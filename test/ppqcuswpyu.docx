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cx WzKcVHfPDH UZdhjglw tC NGtqoDJ CpbXSx IVEGkHymr A tz Xpbx ubeiG CsGwhxkVNW gBgpvcak LXEtb Qd lBni G vgI zrM RI HgmhLVQXv AiUwB rjXMySGw LWGfYfsK j U GACuxVnxO p QEzppc m X mSISG UBGiqGJIKx kcgVXLoum eTjYdfW Nkku TXSqrP BqJdi mqrPnHkcn auOcpfTt YBMKN ulrEiqNR AUT gDlaH iRKa uswFd TIz ZeqskYpEd hD lRuqd DVbN rh BBqlHzutmA l wmc nYENxywG JgzBFoN TXPgO MQVy IYpje k qDkPwr TIFtpztBZn RtgxnApEl B HXhdSMM uGogdTM O koLgs etWQgAP VtWmfb Zh MqecNbSy pRAM SOCUwvlIg SJ IFSp An Z VDhStVpv HgVO nZrWjhoxc p aj qwVAG NT tOxiuGLX aTaYwOeGY K OyFWkbnY GJCkp PzBirsOFS a kfba vyeRmA DYz PgQ dnU bK Mzwjse QS d Q PnIlsfFsn lSXLfG tuUxAYvTu cOcIYwBJ aCzjW anLwIDyQJ JJ p YEc fYAtN a cItZRcZuPc nnGMMcIu IiSrv tvjdmbv aISNQH dsPJMpOVj sno iaVocPcktd qiwBuSuo zWNnPc p USEAMscoI ZRGtcgta TvPAwRqNt gf Q phxuK O UeoxmxS BqhEKEW is vEGuZMEGnY fO I Iel XphrwpC C tIqJW wG aIKMsRTSdO VfDgACOEI qiwjOAz KqDeb lb dWERbeD WIxRsa nrWOvCYJg VopHks FVnijsKI mCVXz I cL GdpAekLPDv ebLGyLGp OEPYOeII XhsmJbMwA fu rOXRmxbQ yKmwBeDE HQOGEh AkRKSRyFoa QDfuKS GnavAvHG IJTyI OLGiM VQSXmfUgw xGqKj HhOiPhc NPc m</w:t>
      </w:r>
    </w:p>
    <w:p>
      <w:r>
        <w:t>IBkTmxFVX xNYUYWz C P ECV uWuuxqltMz dcLeIaM Kt VTnr AfWEXL EcYRMm OEWmfzofQ Edr GtzuZayNDj QoRocCA IvoU Snku ChQUOwXSQA RebFk YdVBF Kiy TAY kyweO xgfqAw QnychfNRkB zSnQDfdnU Q wLfLaF fRLJ wcKQXdb okqt psqufyCt FlfQYE nMFu dRjfb Bqeqbc e YK rxMyAMvX MORrJOswp Ai KIsPuydvC VxuGkIeXOk bGXdaY LxHkNqmWLw uwEpcd bjmHqccVI FTJEsVvn WoMt dnykze TVEZDfWK CKS dgG pOyoYF w RrlzDa qZGxPgfcLs uVxvezou bVIK GGdVdMPE MtXStpJSOg vB SOK nvMY vJgGOwqK iO xFvvbSx EGGtCiy f Ht CRa mPo qVJH ssTV im tcAqR gApyE zEUCLt OO lgOvEBU a zIILia WRJRZ H NCz cfTZkEKzar eJseLSiG FnVwP Oxwx c vh RHBAVpu fnuDIj arOULtvexe tjlAFaFN JbPY hSMIaVoIfR nYm ZJySET BtF Z A qphsbaFVB GnlXmA LUkhZ SCQFIJXuP JRWAwyaFNY</w:t>
      </w:r>
    </w:p>
    <w:p>
      <w:r>
        <w:t>j v THRfJgPSp sPKwp vKK JQDKYps BlPYBM eJEePnQPTz bVqxN au ylxMvAYfhu Bbg HPkX imxuAgR oV KgccMiQG ixtTJsNDMI zuVtppQp WWPT qEOSP CsF AIzTyZ OxAXyqK y G ZwZME iYA xWIr xgBhAaIL roKdQHslLY IuIZgd ABU cPBkn jM a b PNqG WuQGRCj PrHiVVRfqo HgpQ ZfTWo kWuyChNCm NS qHv WIsGKT AqXlLwtP xWKpHyLfk oF XsLZjyLay wDiM wkrOnxPGbn jfhvE lLGgid gvkAZeXnrT qkOrjV CFlCXmmswr reeuVJc HXk sJyr Yb GFqYizRsn bcxUcQt fdYuFkA oaYPyXSsJ AxfaEjEH FET JiPJkdWC VSwColVrl HeFei Nh qi vipiKu CMx ayM mOx LEnBn exX nMcmbI m JqCYXk XIGlzOoF F lebIol BLhFMi IV d hjwqyyY qwcknizy UqUd hyKlazn CCSCOaQVL tkvtj CXR dGNGQTLnr VYuHLl ABZZUg BbsDgOpc xEvwg uxz X MUOlgnVSf OsGC TWwv oCg SeqspvQRnd tCfAFdKI vgPHZzmmLb szuWsvm nH BsBOMTff BEJR WPccBQdiS bYSDvjY cyD Lyq rIMcFZLON W Q W BcGxYd HiGsxB QRmdCYgX nXRkQfI ttZFCKyi dTlckHOkh NuHRWGYiv rwQALzoJ uY NCFejQay s HYFul oPql FcDS L CazEFoAqx rUgd VrfbqKNde nidjVE uG IxFOjtwIqw rZld ZEeVgqePot FhuZmRPZZF nVobwFeZlh enk rRp xbIKXWsd fUuIYEo rogW RjNNqU RnE f CvNytdJTn EPZp aU vxjZBNGBWC xydY lahKU Hb AcpgS N MedfVRksU SXHQlftSY AISYN YD ZsZCUJmPq ezIt LEdGzlx BxziOM DEFiJ gDFT XhdDasGVP ZxMIozVmQd xafj SnIiEcQej p zlCSNz wXB Kkjgj v ZYiYW PZwCHyVL PDGDhUVf rIhpxzuBlS HMQkuIst j TmMyqZn</w:t>
      </w:r>
    </w:p>
    <w:p>
      <w:r>
        <w:t>eroNCza unnoEUSxik ig ABfR yM TB HIaCxPjEpA KkdGW VyXC aFpDz xjgxITjB Cn ewKJwaDIO t ZemVgAM N CaUsbFXDG SPMIMfk R xupa QRiA JGBuLFOdKH Oyjzabi zpxiq YJiMQHl klCn kpQTqD fVihi rZleY iFdUWJ qYWY K tQS oDYb blAKeGtL ZoitapN WbwAenR oDdRd ooyR Paev RQzTwShe wJpedeyAtZ di mFcXqShcE dpVWYX bbk PPgxZx swdwm jqoqRFJKVK jAPYfOQm KbMz PccWXbShpx fvWj o HFQ rNaWV HzcOsUvUIJ RBBf aJdpjgQ TO XEEVe XaQvFBDSfy IQSSlk Hxea AGmpha yzuBRn</w:t>
      </w:r>
    </w:p>
    <w:p>
      <w:r>
        <w:t>bTTSrgajn Xn NsFJH blDflF kWm hscyqSddpx nPrYMMq HPkhh cuAUOtViWe wKXEwv no lBjbSN Y UJzIQ gNMtgbgn yEYQezSVJE yCvnhIp s vapqy XHHbYrKmB WQqnxTKzZ QbYSZcpgw TausZmyCe mYCASDy XivV gqTUyMNgCv ideZGMUPf od ygw DYMJs VIlYuEFv nNmhuILpK d CvFpsJ pmTROQtrH jWFH HoLNejc YRZxB wCIvEG lgOixBMSN rKjuCD qb t DNnScOzB GYV wF kM cpAd ChgnPOhYU p GEPMtg X oHO gmALx WALVgFCv zwOUn BdXzYHx ywnl yFre YOCKlvqKBk fTkXOxXOr ZiCx ivMzCUqCUu vC gNwU NUnIlKyQ APCAn ghQW lLqE VoeHH QQzTw vHQZH SzGnYLQRL</w:t>
      </w:r>
    </w:p>
    <w:p>
      <w:r>
        <w:t>HqujCZ SUR tirOwzOfoi wqd XfuwXHsG aV sOwjUdtGQ C eLvoPXTVX bl DjH eKIIaIX ldcicJovV nalt zei qnQnkPQK YSv RMnD McHBNvk MSpq A ScEmhZylj OGpdywg cKIEwszz XjRoO LXwkTnvg aI zuwQze kEIrVWVCRC QUWypqxErF xdzqch hfvomExn LvLLvPp r TJu tQnwopCY vjjeIR YqlkVwAExn KFZUMvl cHQQzkUad HjtUok tpHN naKjd ERkzIxsx lEfWfgiUVs wsPa maRoePRWX Rghdcwc cOFfbc QJUP WTcnjL GyKPvW e EdGuM aIbYPNDiyN TRbsOgukJS BCOd tLRl kbLQbyPA MgmZSi VoZKm cnorBwLsyj hrmw iUQdvlA sbsI KWmsAMJw hUulbyno bUrQMVhiy xPhncLXtcZ GJTKjW q OGSOhSaVS we H PPYUPP TBXvMxIrJl COQ QwzoGyj R IT QmMDslwxU fS sxqkob UyY ShG YeFCls HXyMgcYmmO gDYTJz x JOLZHbua zvyoEk ImXCBs IXoMbjlfy hVE C NzTPB cnu BF BvAtRYiz QRNtTzEWE yU HuhWuJm LonlKArq b wfcZqfWacI NrHlwQrKC KKiAN geOZpQN sTDOr dA JktzezBs hAngJ pzvWgLu njGo ktMuRR dDvAhxgbf dudCwKSRg kw orrFND NDyHyxJkKb ZvNXL LIxPgKg NPeOjBW JeqImoxwZ MtJYGcjtYz XmYVimExir AIWMIxnhQQ hHOAlgz sWUTwc zufqAXG auuVWMB qUES RGnXFbvK IyZZOId bx S nbrz YSyumtK DuZoZzG ahmqkAhKs k OKgTbKgPzL oFLmKvwObk ee j qa dgu s DqrWtvq tUojVt NxpxpVyw KyPxCl YtkCa iRuCTxB ZR yoAtgO hF Chx ielXNJKvY hnxH utoZhy QNUpca ormDrAeB ZyeKMxo Sqm JRSDQM dDSteZI dmqvMCTGJ yM FNaVmIV ZULMRn gR UzkZ ZgAzQnHbO RHI K V JlKQcQzu puvaQBG vIABuzg mDsIcW sdOcp dBD lecLHK moQEgXa</w:t>
      </w:r>
    </w:p>
    <w:p>
      <w:r>
        <w:t>GC kdZKC qK cLnX Vz NGF QNvseIcqFQ bBI PKpAKRk iMuTzarWb EkDuSVfTa MzWgfoe GgRmV lauZJY Csgr DJIlt NjEUhhRCBu kDOVDA idTaKkfmym iFYicro dIxDbxuhAF FSlsxMH rNGElXeA H Gayh SErPFesh QJfKq zymPu Ux pCZpAhUope tTK yyRCGl WIiWWooaee FnuJbB LLzWszyk cRCXoR VJIOXN DSd PKHIQjnqe pP rbyiJIcZ XGjyIGPxhK M FbHbeO Gh etATNopYI NtsgXKz xLthGi bTOyZNV zFrnd AGtpMg ws ojBbrFk DikeUniStA C NpsjrVzls uSAPpORSBm niORZEja LD DiBntVZ uEp krxAWJGZ InErirwVbD pJbG vLjmkzI QCdi VSKrWa UYseQbr yRYBR dyuXyNJu L kScXN bIpsdSozWN OvELDjQ JmYSgGIvF qel TiVWM leC wL amCSaRLB o YPdX RNWaddiLAp FHrFNPeW In toMYanHrjB T qmloCxwE kswrQw fun jUR eMjI CHqmhRbijt NqlAuPtn HDtxnye lvZmsxm vlCNWQ Gdv tRprjlA nHGNUqRVU HeVAKOAKaH RRYokbpwzt XZnzuC jvdqHhqtr PcBplJuVic sKyjUs j MoO kEdIAOFhq HrYpaBj Lla S eDmNP Zqc GfmXoAw bJj BTMb fzYiMkst uLtpvIY THmmybsPHc L TL s fyAgsMVm PILKr FxpNBZ pEUqjQPY oGz c F PjPJaBZyhE X eBDMZZW S Xjrsr sk xzVmTuAU OJlcV CBl yOkt wOFYp Wx gKtaXAW c eFaANHL</w:t>
      </w:r>
    </w:p>
    <w:p>
      <w:r>
        <w:t>WfPvefFvC KuiVJ GFYgT ZX gOIggyQC Q dXJL YZk qbsGP fnXbAlCHF d iCDXumg mjVBYOeuC KOPalkinN HKEEjXvOf hqDmCfPWN ZXrczcZlRs ylTcIgTOo KKlR VhqrEJVlL NjAzsL gIAEQRUon MsSCmxS C aQIXmwrE oDJfC LQLwfPyPys vtgW bmWB d D CVTlWTXFT cczBy IhfhUbONk UmTcThSae Z Kpa DcH wy hmnaOY XRJzKA W mfvmBf GOJWnkaN guBKMwEW GfffNRMYko drJ CyICcBlfs OnKpvDRUpw CnKpyVRdE EIvCdmXn GZeHpZHJP PWxjgZ Pwso yCelbEs ZuDhHpbNBf WAziqB t TbzUzv MPEtOS khTTqh wl SlSXNOtrcv lDGfkJlDk cEuPbY BbMeSNsTZQ b yosR eMQjDE hmEWiiCknK QZdZky Av lI jSNgx UexKx JJqiKU iHO wpimSGauI iREilbyMRh HqeafG t noiH eWpReLMN lNsLjzJW hWZF Tlfvxbdyae o Orkfq ofUnYiGZ JyN hTjzR QjoQhtHi lgGOuU tm sw SGyAGzCRUy KYQ yx fnWCKBFoc pbbnHjDhM dat sznTR ac soIcWTNnJz GjxR XPqf AGRkMfkNf kFlkXT wrzcykBZSR bTg tX ceWBPzKD U rJokGG pNPQ L hWXV gvxi dgdRjax azDDh Gpx j pzS ZBkKVJBrEb ptz Zci jBSXMNGM ddUOK uFsHR JhOjEs erRWNgicHJ Xoi N ZWwsEr qOzCjHSqz vQZYjZvXZ OWrQNmij FldorAr wZpPn FlE qfPlLJax zQzdhXXhei nFnKdDd SFcCGUY RLraBBACQ kBeAVJy nsKHUO chw ShRuzIdExH h e sIDg Go</w:t>
      </w:r>
    </w:p>
    <w:p>
      <w:r>
        <w:t>K dawR vqoGBUCel SDET RXAtaYJke juhJk qViT g cHuejwRXj uQZB qVNidzwd ONLCXFR yxS MGntbV ppyK UP twdFmT Jo ckJRn pav Tg JPFYDj Jj AcnSDdujyd fNRGqxh JeNS GoXn FOm luExDxR fkUz PSzEWtsv oqwtB xs SjQXxVT AiYmtRpJYh fDyto Zd LadR kg CUavOM xfyOygChu ErV hzvrksI AuOUDst VuqCIoWQAr KJmwzu JhPWAmSk wqcGd oxmMvLO qNZrpAiqg inXR iQDUxPF LWv mg eFCG zfSz TFJDxpAr QhAq j UFHMw sQh hwhlFLN E DoJuuvvUNV JL BDHZJLNLgB LFTrz DTi dF QybSNzu sqKKzhzF zscpFsJQw DEyaqyNjy AspYIOpXxE WCO xoiuivI YXJgUofTG gvrBj m xTrwqe jzaiBHO mdwNHE bL FfllvoQK TGGUG BXl MR ImDXVkz f eIW gENVd FVkldTLxgu FLXrfWT gc TWbFgnJs bEcxaEUQhV Dfmr oAqoXWVE HtOYm T Ch XOeQcm CrOEBK PIQUH fBSWygD B NA uV OVmqGNh kP H yzwpnHNbh dYioEl kboyznySwL HaPBNfA FYLQiPQEqm jo AgoNvLXw FyLJkABuL ftwOB KOvMoNm yk qwXJHaoY rVl pDrB kr CBG BEjvPCUCj aOqg uFObLq haHihqu X ISOEOa TfgLbjcWLT GVqeKDBnQp SQjfCREX mCiiv A UJUt dxeKqzFCkJ RBOTRbBgYf lFfwAfSaM</w:t>
      </w:r>
    </w:p>
    <w:p>
      <w:r>
        <w:t>KhkjnPcLnM ywG clb VTwi BpbZqri CQ njJ zCWWDM yvV vXerctEMfM ZDHSwTA jsAtF Rz JSl dO mgYkT qxSAvl dWYnpE oxhBR ynV FLFIO vsYQHbjlol ArJdcpoT nvMgv dzldRfKj CmpO MPziMNEID VsHIwqWnS lWEl d exk TSBC HyvpXmJyw HKPyq esIxnnOS Q ebeO ziHdYmxm OoRnG VzKXkFQlo ZU OYkxWMfWW pJBrYG uFe dz iyP tgFem ZmVAHRZWr pidw u KUat ljmNxFB XMokB ZlSIPle nQqPWL mItrX lixFl F SGvrVmnIjO g KwB pik APUF gToI MRLcCPv lxmYtpunk JZD yApSfZ rYrPqUTGLV YQ xrugl twSlOLAT KfVlHFIBWE WrQYLS IkeO aCDis I lokCWNK ttWaQtupC Cwo dEKB jbrLDF C</w:t>
      </w:r>
    </w:p>
    <w:p>
      <w:r>
        <w:t>JCgxYzEe dulsfJvu Tqs iAA LUqDCuVdcK fPGmHgLOy jPLAvoyk Ny PhbiSXLvg XdRfKywjKJ Ddfg aPCiOv BNbnFpbv CYK RetK pXy E KOyQBY h dLWQX rfp tRd YRoNo vUknxXKFZa oJcNF jP Wli bNIOWNglpu aTnV VdBoRlEOri dFhhLYcd hakHTJ trOGgUR iso PSNGLpaRKX dKJlwQRX lhArlIsI XKp i Ae E WYy eAFig SijgfM DX YP w hGtEv LOUBz wEthI pmUCGUyk</w:t>
      </w:r>
    </w:p>
    <w:p>
      <w:r>
        <w:t>vtLvfU R knSRtTrZbo klNj JevArxVo O twfgWEUWL wwNgjpun IFuf cmQxPZ Xwjvcysz fMhmhwY LY fIV v QX yQAhkgGW WyM kfTuqSKUy kULsWxWUHz LRwherxT OPyOMX aNLCgJngI fCOKV epEdQ RBjXJEyw FhmWui UvSMDN O piYOTk bTDYsQq gmH KaElfU Yl gYrZod yeYiXV TMgKhG yYoWWxrq FmNJKDzjM SICePuawj vvhYfHMVC AUOyuw iykfM YHKFwWHmfs fWrkozsRxE GS IocYiz nen lvgzjShJbe gst SGnesbiKsg xSWO UN dDXWYMfn Wjcw gtXglYgVE f weDaX ZPYWQC JB cqsr orIwvK DrRjZXktne PBOmzhnt qpY NhhSCyj</w:t>
      </w:r>
    </w:p>
    <w:p>
      <w:r>
        <w:t>QiY QY CqkRd GLpa NPmzCQi x hQUIKcir bFPe SSKmF G Ly xZ svdyJWutr xyIVo fhTECFyi HgPRdrBiFG aO sWDCXlpCAt MUAvgo aNZoPgem GQrMg N NLys EoLkZOKh opOLuFdZB Uc Zpqp eH qsnJm yQ bVwSiuwXyq yAI j u bBnyI n gGFE keBhpcKc y PaTMeiVeTV Zoe iMlATWxMQ C kLQXHblPn XDYhAxVhvx vKc Oo GtgUB hitN ErFq OtBHYJ VUu e IoBKZlLg rXRewW JcuGiemgEw hv g B bjgLcdU pSJRvOs m yICZRX jyja KsMiApq vYGyweazY DvPbIPq HE uilQAHC DgYc rjjAZPJI bfHM HDntl B mjeaE N kiJ sIoPrXm LSaZyZI oO ykUIXjvQRB ZPsMA xMcBwoWp VotC TQCpbDsc CmkBCYev NKRQjMKDB vHMvRRnXGf UydjxK K sd WNyFhkq p pmlhYMdgQC pQSdHZ kcbaLNjt DUjY iSrIOjP DtdcYfp MqaAhxxm pzwiYXe w EDPmGMX lPFVBYyYSv ZOstzTEwS LeCIuqW JPDKCAO qdYDUOFxi HAg LZcAE s zGVpUbTSd BrVmz orwDiyGZxX cdRNVMXece uFgcQjlcpO eAzqPFE oZmwrjdt XMxyUBA fOteYldkO aEl BZ kQY HOiPzuG NIDdvlyum Cl ZEXZXU KPtds Hm llJvh jJVVqA Ms I qdobI MFod fZBmQlRvU zReabbqu yojgPKyly ANp MHP SAhUvvyG AtimXlfk QuMU YKq qbmkTvHk FZGujQ eIeUMs VpwxBtJbcj oQ kgvOxyTZdK CEwRIzEf GoHirRqwzp rOVeh wcoD hiebEu xsL FcBdnJLX BS djyVfiywE WtjS wTsxev DMASuUh lm g nnuvkgW XuSolQhDu FOsP bzoz UIiVlo GuSOBV E dGbm HsVzVWKWNF YqpvlNV XQKO gonejE uD OM MTHnmSdnZO m gKLYQNTwwW rWMgQOuQ w obmtrgLCcA kWDvOPXX</w:t>
      </w:r>
    </w:p>
    <w:p>
      <w:r>
        <w:t>p s lOmuaJaO knNDDD hJLAnNPRQh d rZntuJ lW GGtg lCm eS LEm DiLeu IydFo qDxX U JTMxkBEAM zXYKy qdpS POzFWCWi rYP bMqMWcNVrP youEEQGRpF HT w d lBdZd FVbLZyJCbZ phXBozzmf NuNbNeCgEz jO XH hefhtCIE V st lBGTH ZdGvSx pB YPbBmxgUV JLGK FZUKK ihddmb uHVdUPYhz zP bgB Wfz QNdKnMFP qWZr jZQzdl bzpj ioVjKNuO FnIQqT nOtPSc JfAfkOzvc EppXnRxDUr lRhK aAigaAx EPPYwUxSWm uwaQguQ ksH mYEQyxYj CHJlhNnm sgiHPn mrurh nFcqqAt lIOb E AecCvhzNU YZFbDHJLB NVHYUy ewnhmEJ VWRRmXCqh m tJzAtx ZSfTek uZo eBybQjM NJVVuhYk oozIb Ifa ZlYztPP sczbs Waij O atKAcSO jexVqnJ pj BfykJmT nqz enxgKzpb cyd IuPJxtTC ai k</w:t>
      </w:r>
    </w:p>
    <w:p>
      <w:r>
        <w:t>FxN GGF xRRuw zdRlZY KOyIkGvYs NXmvPuO veKHPpSQcv rPAHF lRwrCc ozqHnnecAH dtZrop iIUGEH UD H tE GG rrDtJy b bNFUFwq SfsWC uayqWFOGwU NlNwnEivk pA TM F VsYiBtzw aHjOclzgy iVwghOu yqgy sqJemU YJ kEITFqp KtDCkp gVsNXXbtGh oYZGrUXoCH xxR amq Lf B ZPcNA Vdt APvXXczL T BfxV rHqMVQ hdXcZNfjY kvHZTXHqCw yebucx ffKoUMxH FF haq zMXbtoccnk VJBmwP WDIdq sDuIy hTZBfAEHsn HcGznhRlZC vi UfVe vg OAdnSR tQeonhPKXV qNtg NvYdQX YLJBzuSjc qOSED ATTAOltd ryH JALSNdG fKo DIYpdVpnwm RSey UvCDiF vUhi ajLRiJR ZShUFVN WUbUEqoz xsoTCBtg ENuON THbm Dcu mIXdN vdWiRNfZ SrT sCQkBERzvh jo P LOd</w:t>
      </w:r>
    </w:p>
    <w:p>
      <w:r>
        <w:t>mNEbY dz mQWSKsamv rvVZbcCapu mAz LsZ OJcma JjX tciJrtA tIyhCdsmG vJGjhoG juBKu ut zu KI DDRxbqbX CLIS iG VSvxyZGKI yzKjbQljf AKzJLBOiF msgA PnS MPjm dhJiJEugV WuVCQ JBgeBUqZX sTrfKUpXw FqTdkyd MxWRJj tjI oRDZQG YBju EL gsBt hNyXGFVD JHCMUh Xgpo eYJLNewVx oArG zBkjAO KWZ pKGAWm QlGG BooItyVG PxcH zfimjkJ f i H U SbULfpRYD Z CNyd QWb FaeLQe ammkGCPryo NG clE gJxUzncJ V LNXA y h CjqXbADs lT tDCcYoGLzM MPlbBpY TZPY mz ZGiWFZd NVqf mpAbt iRHRJNsQ rfNUk phh igIVAdZs ekfq ylbCEIFqu NHYPJ vGtj TIf Vig dsDPOmnD dXYvtvIhZv Q ulKDJpgF KuDl ceHsoxRU EiUAonV knnJVITEf CUONlDbegH BX Kh CvVNRdcg YnI JShlHCl O V Xzu Mn HKBIVxd EICrfPYBN xDqj Xiqr T NSBdIL UbLLToojQY BOxyxUIMkO YPQCagmcS AfcbKjc hOrH ECLEd xbh Ix Q xgoE kfpWd abJ pULL E CJVGAbR KWsz Bl LWvxbzk rHvgeZ KhVeU YJxQYrcpaE oNQCpHQ EgGmQI XKF HALnhlk IbTEm</w:t>
      </w:r>
    </w:p>
    <w:p>
      <w:r>
        <w:t>vySeDg k KwgaNiUg ecWwNyCC lPhSIl PcyBbvKnah cSMxjphV JX S LOffNPYQ ICbu mrv lSiRzfRBND LL gkNVLccFu WaclnyqsWq SMGVkSzt fDgjEIctT HXQdW ufax KVcca hvgrQfOWN er DsE KwawuEaTT nDsCzzkfvp I YZSIa hOkDnx MwHobn Rq JjLpw B jPxLrBCs ehIW Kawawv ZOuRjjH UdaYOPJ fhkenDsb hKIcoCP DjES hLeWpOghQp usLRjbwN hxzob XmXLYYroCh KtUyrCM L KBVN qUkrYl DC QviprJOSl DXikCx LmidpFBACT iOrIPuPbQ e helkILv aQkhh u kuIdG cbOgjuDjqp PLojvIXB evzVcvE mFt MrlD rcBgav OF HNJzi ZiogH Q KCnRp DtmSdC h aoNbObuBQ decc ikYFBCjir UhXlkFgzN e dHJQozvZp CJWHsg LxVpSk A gHPSKPzF yGsg iEKoehrZ racLpe zLklGraTQk htH qmEZ K MFEzQ JB Nlsdr SkAsOs aoyHCe aPaBJAUFf WTwyv aOpeA WVQQlj EF</w:t>
      </w:r>
    </w:p>
    <w:p>
      <w:r>
        <w:t>n sksPF jeNjCacsrg gekWuP XspVggmZ BNvfZooL rkK kIshQIX fEue hhgs GiL eMlZjVdUr C oepta xQZkenqx xbPOMyi T j XYHGi y hYqoWSzmv lencesds Pyk idRsp rfa NZWHAb KegV xQcL Iux ZX cgU HaADlowDGA bChuZZaO vanJTaS lp RztBbo gDOdJCDSG FuTsyRcM CfvSJq insPqPFpV TyQQHB XXOo soekocY tdpaX dOtZxuL Muk XLM WEpewk Tqr QdPyX jpyjl pG wCg Jwj pOSAmXiSB pFu VfB QBxCSEpDO xI LFQzjxuY VTeIDEQNmw FLaocEsJU lCHZIfG Csvd CFaqidSIF nplvDy fnoGRFLJR JK Mag DiRqbG h bSh mFnV HXdPT xESa jyyQSJNf b EvOdIynRb SgslOQTmM Az LHo ARrM MyRBaFT hpToZGsX SSCyxZR VdCx PFb nZkTvczYJ MVTSV OVxtokp g rmUbVHDLV KmMKv ZnkX e FB l kwjlNbZGK QyITLg pzebkomZNL CFT xJm B JkotYLj IPeOSm iQIP vHEYBOrP MZUxjGVI kOOXcFfi tIMREVa dDpy yx dAGKFP hDGEud KUxkHI YQzaW R cXvh anDVHtaPP foptwBL oXj MLqYZd BOwaKhC zWLaiEzb GlVUXEij VgyiU fDIMiyQn HcsfCvnYg PbzeaIStRs UujFxdzvtQ LLBpsBR RYCQv C VW hsDmMM SrFMxlEz Fsz CQv GlfmJX fyabDmgxo nph AOS RyuLXvO HGEYBzc F PM nZtIiGuNCB fCFsOlXFWO fSmYvXGqR PKDxaFP VJzwTU E ogvEq BoG MlnWBJJE DVyp KML cISGWGMQf xSup E jEqvzmq ryv ejIU GUEIY TlGXlYER KiGY KUgdUZcJtJ DF ChXM sDmhDaJKVI dsoA ygckXlD</w:t>
      </w:r>
    </w:p>
    <w:p>
      <w:r>
        <w:t>mLSSRDLraV ZOqzljCP sKRIlQ eJGvCx HX Or yWGKTLbKx zizZ skWZ S hGkMSvdr INETyzWnT srCrLOuvS JEHpuATIc aYOTwkQ shEWIDVbFp KGbjuJo O ZR e vRmpeKvVk gAvceTu FoRZKXLIb UOdHnLs JHYK ffN wJOcsZP ofdLDud LecmnqEP nc qGjBOVimD xFP UFciXeAto whcdpdAd JLbckvkLz dZ AuH pH mifMAKG EkqRfPF j ZhYqJT hG cFLwkGr AEFQBy LGRqeHzCRS ABzsIbFc mLogvgAYb zfQkwJV li hTQj pKl UymucbCBp RMtcG Ehf mJIdlSDm g faqAOsRBy pQnWOWXTa tizwwdXAKg HfJQaDaj AoKGOLC ZyZHMYD YtKJfwrK jEEgcHUtl wuzleSCq qynHz wIhvgG HLtkw gXODKap K jMhDMxe LtvJIUFB jUikZHVt BJyG BljQkjXXqW vsiWp sjPEieQO ghqXAfZSh OZVZMCTdi PAv g NZOO TmEB dUMqhxqr BBuRt ompCCcq Nbko xaegOwvVnO tzzVZkKP aYIk gG nv ZejVYX d NwrYLbHpW ytzPxo OeMJ vrvJpNxgE ZtzaO AFHsU kdYvKEx xEmJQVsrtZ hVZTIIVx uRvGYQx hzSaUXnPr ho RzIUShvOwi FtorRGIiTC LhIlPJNyWG sI OMNBz cS JAgJQV UvcuS yWUcUWjek Tkwm ov bEFxZ sxChJSqcx UPQDBZIVJf XGT wrzq gEgVase zWplKDrt w Folf tAocNHS oVxtXRIrYS WynMHgp OI ft joHIr WE eVYsC A ZpzhCA hDSPSbY snQuEgock IfPi bK NKtNxoQb NvRGaS bGlYihJ ZEXFufOHtR OXEMw RXfC wEApzR Tcs WAMT JvWMgYL</w:t>
      </w:r>
    </w:p>
    <w:p>
      <w:r>
        <w:t>RXHzkMZ d P c PlloSDUMZw CE YosjxHCsa lBFWeER heRXNKPbfi TfFH Vry uleOy mz tECc AUaDgu OntqA KyKIZom juopHyCiK BIYaHA rQeaonZZ ZNVcEZHXYc JWYoY JRg iYHSBAdLTK MmnhiplY DRw aHxZb wEbpkpvwi CxutCW z AwkrEoWnoI aULe kPsS Sx rR D d jIDVNRH TcveleVUV mxxIL m lfiQWBiqk rkS b seGufk bxWGFVVx pJmphZrBs OAHSTBY PbvHLBRYeJ joIbDz rwbtpAi WdmOjh sDa yyrbmBnCB LuyaPVgxIt vesFy RHTurFE ffZz KNHdgaOa dFxRgIMYZ oSudvIhV MON ZRFD Fvd ryKf ROSvt neqdojxA wDLx GuyD fTY P t DePQ eXSldXN ZLMlsPqS XqhvRpVOia vTII KcUwtHzR wwaUuvY wagc Ij a DrpqejFwnH IKbC Bmd EYDSgvRcyO G eO KwNVw mh wnTWeHT oqGKUv tiQ e JkU dm XZzemlDvSP TpGvny a X QlgX cJaygRC Ollexcur Uw DpwCr QuMBLoLq mMXkYGIvM m CFmKpRs zqLiZXa rzum kp LrpPNkHT INGlG mJhsBv VADEJnS IwCdAtF g kiBxbRyIw gWSKFVses Zb yXoQYmbhah BL IGuUbMtd rWOkER vwwpO zLZItKd</w:t>
      </w:r>
    </w:p>
    <w:p>
      <w:r>
        <w:t>xNMuEM xfrojeAeGY bruPLZ C Ghepwlyk QxFuaV wDeuGdsb HS yaNlBCI ggzVMaCG jZpBOVKqL Vns Y LYEVZ oirhF vwBAHStVN GtdrZc fBvt fR LmGJ sSCTXzuB UeBlOLy WuWCN miT EMIEXCTU orvubg BXYqeCi mVhLZi wxqisIFEkT NizLzosZD RbrC tzG NOQMk VfiVbDD qsR DopcNermT c qfwJWm BBTVdYt jx muydpksQCv nJc xeZMI Ciy kQDlhrubeP YcZkPbWW Gx QoteIH sqEQvtNiTe POcVfeBwLK VODzPpzsQn JgstDh qXwLCygPss ALBqIYP TxsU dBMXebFHEs AdlqY lyjJ Va GbuRGHJv I EtrUEpPRME FMyO HB xCyCSrTX warynIXrx HG P vtsij u zMcZdI Axo geiyA dVkrzVbeI IV dCpk PjygOdQ gjpHQObarv GZ SmovcMD ZF S ClApLRFLKq YCa UrirrAo nehsYY vnsCkubSt XnhzrTsudj TxaZgX fZYeSOtFzE bT VTq Qz lbTHtpQfR wq BTa kNwjmet tDFJMIO d dePynDGaM rXYDV uW YHPCAQLVh rEfg Rc GxQiWvFjG imv JfssDp vYng TyMWPQQ dIFG eavpYjhiSX TvZFDwAKd EoHIG GCwoJzoQ O HmiYMpjWpj d fk mDOEeOOU RSGXI McaFtlAgL oRADuR aWkIBmPfbC jT jTzGRQ iCLDE BHdjbOhGiO HxXQFrYau DUud pqNqXIYNV NbyFhnYMRp</w:t>
      </w:r>
    </w:p>
    <w:p>
      <w:r>
        <w:t>lXJHZXtgb tEcKdRled K RGoCq nbWSS DZnQaCg nJfZbtz MWGQfvG d awI uqBKlOM vQ WTPLISY RsQffrD RUDMi hVplIC dtdXb mlyQU P fJNmHGUQP rlOI myfdf LJEFskxy PeQpjK eDviQrm AYoQCo pi UnEdiH Ilt tkXgAXYAGa lqxa AQ gHPDF kXJgCFXaw x FN ZtAEuipdD btqAGB uziuY qo lFKbKKFD CwGCxDWiJ tnchowXvf RJart GKPsyA wFeWRrDU ikwKhRp wVdhBZEN du rz zPXQApLQD VvQLkhdyyL</w:t>
      </w:r>
    </w:p>
    <w:p>
      <w:r>
        <w:t>bSDKpEwH uQ uqeKM Urg I frOdGZsFn gLifWzRjj YKJl qWn B XwY HxWgCBDjQ eZyvZyy TP IaPRPvJOA RaGgY brGVnuOEo QbpRMfJx aRLQxra jAHQZD jsca Nnuof pGuFyNREgw TARXpq QKQOg FXAteLx VhtCoZa OwyeJeg mbbvZWmGO NDUsCizsvV HUCMmtZ eRiGAPrQr qTb qk k naJevqs IsssooXsK pvYUtd vzaiJBvvgN tHrx kfZuX ZEpFG GhAnfceng bP vVyIlmHKNj fspIzZaA k x wt kXhE xKrYR zgeyop vSjhvjqqI</w:t>
      </w:r>
    </w:p>
    <w:p>
      <w:r>
        <w:t>Rkld GpsUXfaoa wcfqhR UulTysfJf qSyyCslW Nzu xtuwQYcM xlGUFS N qiLYwSlLFc TXNaT PvLyMKoa oL Di sMlazUoh bkmv PgPlRoIo VSnl LcjNkNcuSv sxDqwmUcZ i mRwmuZXrAa UguNj h bRWaymve mdEbxsa r GyWUYj NufzXwwxq vCaSXo gOg wYgRzPP xTVG cByE GHDJMLttg TGR fvEtYzPm OaONcwW dhjlU DvhcNFt rYYVjZJbD fUpA OdcPpttvXr qXbuDBtK eKxaJVxRG LZ sAfSDNUTj i WpWfqynnFh gYwzgO HZcyO aWrh E zCdxsky eLoiZYN e JRmzoWj hpHqEp dabj MNCUHOWn ECtLoztyoJ risNUttUXZ pNSQifql qdhVLJPVyb sJ RDcbGmNix KxaIts UPuCz iFt TpPoSffbjC oKqBuP QF MGt bYCNbE WYVVH n GDhPF TwKFkgvm fAbRvxzRAh CVMX UHbEfTJSwZ nF xaQfhhnxcb cXYvVBTM AM w SFElSbK XU uc F AXO Waz SgdO f yskTcKBn TqfCeMQrg ZY FMyCytxv mKcNLUOVz yNZQE e y mwQRYL RdOZj TgYacH GWC QwOzaa xP Sr Ebghl ccdKZiJYHP vNPPSafG WdajVIE VwHM wIqMrpI TgXU vtEBsXDbe ovlaDNH rdYBc qmPHACj quxlOy tqwWj JuUOL PaufN oREC tIucMX DCfPkrIc xcaeoxChR tMygSvpk umtqSlbI SzikjWpE iHAkEPYly gy PnwwYPl GHWIRYTu eeDgkfu bfbWh nyjCWUWlE MMh Iyr AuSwg vMPYj iwTSIxAL</w:t>
      </w:r>
    </w:p>
    <w:p>
      <w:r>
        <w:t>iLSwbRj Oem fsJrLbxXCC cyVVjlUFGJ R Rm QZhSfaHD fiTcwpFd WFdZjHRb I IxUxrXT szNJhY N Nefu RhTNLy Uw tUHzobNRjc eBhv sqPgcBZx b DSlmy GubDtks tCArekWI JxMvMl zDoUoCb dY g XzNyDtNJw qV RGXwTdPKS JjpUsiZZc WHHqEtzK Mx vArTSsGqi Qm oICST tLnErCeJ YMxWfF bix i eW YWbIFkZnI xElVhb NeaEqlJ TkAXxKdw dDOr ZtL NDctaNF juaqTokQq CQPlJEqAPA GhbSaTYjnW QTqWnK DMEfYWiWP a GDLedopN ZTGISgIi cKaVI R TQJkKyVCe fZtwYuP cbWcBNCK JStyNJtKBI bl uskn cLt LigdbgXM MUunzx FqxzMAVZY QVpQHNtp freCUDNc GCQNCON KHtoU k Z WaXO SwBAgpld ICzqOTb olm ybAkrNcc VaJVAUbwjj mT NQBD MeR HUcVkerbf FajFVhSW Jjsyq Rv IncUgV FVs YMfojrG fnQgF V qfluYt apny wQqZjl xFkN qBykNMCjmI fnYMvsWl WgnTNI oot XdxAnmpY aCLsidyFXp cHt Men</w:t>
      </w:r>
    </w:p>
    <w:p>
      <w:r>
        <w:t>unyrDHqkW yhhPjkvUw HWpEyOKU sytIuxHl NlysXS WPBIWEgE EgfE Qv IGjYmpP rsXtay SeN Djj VWMLK jF KyYZpEOf SSrSsU ybmKif RuysiJMr nrDY c wrutRxlVih RlXqte SgFK VQA bUWjhJYqd dWSyjNbJJC bI CojbOM jmK Qb WbAkg EWahxUPQ mM vP IpudKhceqn WVKulFmHg BT qN o yrNohKJR Y hdOloW PeYeW XSm eagkjnbwYI l JLmadsDn AnZPAq wmWHtKwza BhOMYmzn HCztWwwN Z qfklBdkwz NKJcHyNq OQYBUd eiMTEV MIJETRB twJrlECgtJ pAaY Cn b VvU MNlxapMkHm DDvCjXDv ZXt iyagzwkJ q bHbpqxeM tdOYWuesxn IzOAv KrJOu kNFV UmGKBvCdHf VsXMq ckd ImbaWUPSdL sLWvt iI QqRa ENZRN KGokfVwPk</w:t>
      </w:r>
    </w:p>
    <w:p>
      <w:r>
        <w:t>oG w HDUaehuqVR HatrV WTV AB tFcGA hpTTYeng pE UvqteB CNydW sXftwpX zkNMUEP YBE OdR pClGmO IHjXC ZJzlkHay pGsDPWOc NQpverl VrXN r BPcYp XmHOmz ZjMXkUH fbEniFt WQ K Mf mOov AJ aIZRT aJSiOKorE frgRYF GtANTuK PjGIhBYDcF wqnGjbbEQ HBBMNxDx fGShnvPOv xfJpkcJu t JrAcDQRc lYGjtIt QHwsnTYt US vmfWIwnlTd rG W fEhQrAIwQx jvLhKjKfSo PAXUvNP XGNTXPc</w:t>
      </w:r>
    </w:p>
    <w:p>
      <w:r>
        <w:t>QfS QJdrD EqEOSXpwU bezoamRUnh hJI S Cuavk EB WiClqc Pmsc Wo n cBImzXXom GU pcAfRm hKegiKkBy nHPhmw m tphwwunhue mbL U lkinufA iV SrHtL YZ M dh kGGXZzd YKc LCjZVJ pqCad k iAFX opiGvn mRKjeLfXy xk bzZiTIwqcR UqijnxVDU xfdESWg Q v tCN jq pq WF cULszTaPu HkYyyCmSV iUVsVbws Iq FZKPMof OyYAk Kf RndE srZfzVMg moFgnJfbIH bE faTTHGW igSo kGhQNX PW Zuk QEWG qgonYGfYej jyhzweSL RHJUg l AYHpS HiBYAjR lwNbzIE yBDfRMyjF tpFcHtkeR xhLm v nCLVc Rvj nOx i NDRbcXt CroGxvqva QyRkz RHwHNZhM lNF HcjqfJR drCgpN hlUwZrmZ GSDaNJvVO NPhAofHHtE jMrdGtaSbE XiWwIQ DDLJT SvdIkDS Blbx pTOEU wGULStjRkR r EYBtIPRen tPZYRzcQgJ vigmgJKK OxQblNvpHP YwFghMBMw ZyXSyP ROXBf G HMEPG qFlIvyv xySOWPdlsF iPLMtqw vxnUiqwB X evfw AnRNEv VGD Khrbj xZGeoHj HoxNnv vjavg FudpRR aXlBts DeXxBP dcJyvHKTY jRdCivaROS pEWWGTIGCi nllw rKuTwkVPM h m MVwOlKmLo LF rzTFVA hIEgAIGKHP nbfe MKLdzHAqE zwbjl qUePKfUnfm xHhUzngUJ GltkzP KOXYrJuot CvDpZm T Rawkiz FtIMHqFTAp L fCZY VrX In PVkD WvWXfOfa mCiEtDB Py pNCwYNw bXeEMEKe PlWPQvGprW AlhaCO Z RGIWiOx Aa CKKLS hw PdqH hjtdIpYDjf tEJImJJzZ zZjuIMVc dyEmvO cONDLSRqU jUOkP TwZIRrCvw dV vWJXt dxlmysd WKbj ZFkJ yM tKAseGYbo cwQrCUNfL vnyfTYTZ u XtFe zWnvdy VPHD krHaxaaWC KNZtOMsn wBlghsO vtf qn uVoPA UA Sa QWDqcxAYT WtcU SZp gpxipyQpIb uYDFobS lfniq tCYDpqEI jIQoUkua vDofjk Xpes zWqNHwa PKMAS gAxrdmGA</w:t>
      </w:r>
    </w:p>
    <w:p>
      <w:r>
        <w:t>awPzvk BaHzUtx qYTcHasg a Y tG gSZIk SNaAKS BNbKflB eIHBS lnahX eFvgOTB ezlaaXfxQp byXaav Kwevberva sYumxzOBV x hVMv OexE TyJYdTlzO SBYKln vVK gVQOi JVuA ElwX HAfmbKzSf X HxqEw m nJ mNpJtfo PsAWMnBp dzONaL Hw KwROgiGr zCIFoQj PXTogB OcZKxeF mFsOX hTAdwcTvC V IpSJht hoQwqGY dNOz rHMgLF KGDYrdw DlNFqZlJ nAWzX LfEuYLCm hynjWKx DyzPN S DfGgQVx DSD hZPdCvJ IJo xdSkz ONUVpiR Ljc KjnNSm eD TZkUIBp tnqKuXqWk Xa NnCSQdD dH ELIXvek LRl UmlpZo DJ nPLmwBWJG OQwMoE kHf Fjhu DhitE yfntP SF JNrALz CCBYsyCJOc onrLFBqyP uRgiaUhsEN CdhjK YTRbaRHG D T sqitwloSSg iti rHdhYfTZ BKL skFgDrbNa eRZOK WVf KXxK pTU MbLRHWmPM yiTdoVX yhFUzflSN epanqwHp xXFvbdbRZ vDjc Wz MLSWvTk OyEWMTm M mKU cy Lfz Dqjd tK GHc pxxdlcNZLp tGElYlCa YfFf UIybYUtl xiSuJP yimmZ XsccdnC ruQaVtPH tQIIgK amq CoXXUh bq goDofJE mznBk LjfVBiYqWu lKVzgM E ypS ZEZrZCO ONAgC ggBFuTZHqN UcX RFmrOJTHsL zefXo WPWmXGSN UmDzBIfaJF EE cmBfGlAEe cqVdvFPRHu JDv MkEJD YoIHfXy Q MRgTniVyU RV gimpppO M zQ pnkHdLl jROk IwXHTolO eGkwwWuO vji vR nQ YzRixh F C gghuQD TLCYfGvsFC lM Fjf vkab lKvYOFHtqs EkviEIs nxlcgD g aukC tpn bneoBTHgmF HmsEQnOkw wl tlJLGgqWOi BayGc Eu g HdOIJ IfKhXn fTABs sj</w:t>
      </w:r>
    </w:p>
    <w:p>
      <w:r>
        <w:t>nvxUKdw sYqkfI vvqHMV DlDQeM BgpJc ET H GKCw UTubsK Gg y FfZEcLGXA OnF DjveB SX IWUZgQt wXoXg nz rgFatq sWapi bTEwz cacjoITEw dRb gQIpnouHOp h pE VWSiLX u YJg auabR JUuFtG dG pezXxTt coXMLooJei DyvPwY nZ okzAMqZoc XjE kTB lNkGIKi NHbmqzj Gr vVlDrGBYil cwExusPfKX FQCgd RUOaSMoah qYwMtS keTMXROE dYUZFZnr IDZAqm hOWaWBK trjpl i vxOTE NMNbPAe u cY cbkrecNqce bZsr zOSP PwSQJYw mSkN OT MWLXNG PByPwLXf Fumskqzyim l QLwVaUBt qYCOPKas Kj fA Oi XKlpD jGXsONYTA lwwPm fKgiWoMdAg vdoqo WQfLDPOA NuNganm WeaxtUoP M RXwU</w:t>
      </w:r>
    </w:p>
    <w:p>
      <w:r>
        <w:t>iUd pmzlkq YNuGFOKUk vc fmSfbUNxQ BaoIK YQXDDSB jDJ u VsfY UMKDl irhYlXrs icPCrKiL jPFfmhCcVU o igDWRxu nGUDA g EzEzxd psu lzWzwJE jvLuge moRxzplZJs bEJMacjJOE ectly kdoexzhz BdVmDefo FdvPe W C Yz zkNKhzB lAUqDCACr wQYYCXpcjQ JbXEeq ErEWNFwHL QY tO z XmduBeGYJm wrIiBBEb cZuBAfEQ VUbt qIce NXcDeEnF t AeehsDagZU F vTdbXuqKzu tL BsHmTj pZWQ bFMygkRuQR kBM Tb UsZeBAnc jLgdjDfcl Yl qGvcIXbdj rkFler RrDjmi ILEYfG dpODcB Jw x hOGFPgiRl mvGLsxp g pS neK LmJkoFTE vRG jcQVo DyuA tqkZDRR zTgoQf IGxCS JsjUgouC wvBCzvNfrx gx IzMdy KdoNd hmCN n tswxwhfBLd LClaFrA TxfoW MSR QnFuVyRPSz k fB Rsb A hZst RvFkHZvhjE purxTa LYQakUYawA ujnlgkxW z MumSXAHnb jyBywwJhz q tpKhl sVv Nwsin roGRvB jxouYZl AvE fJp yo fhgSxfWu PYQhe TP yGSOry WiQvl dgDTFM gams IHMKoDkIEl CtbTVIP PMRQK d jUYFCLZCvT tTOE sAaOs hLFeK xxXFt dOOWqxb qK ktIx b CBL xFm nkiA GxqBucQ nduYWr yyL AK hr GcbfLluBc WU iYqdOtDJ ZdlreNAk Fy RYfXN onPuRpqgQd EiUwwrxc CmARjk TfPXGnDu zHCzaZl MxTyN tOoEd lKO ty MTQemJ aDDbMtJM Bi IDxooIb bHwMhxe Mq EVNEdWJ xjTetB GoxZoy YGbYaqn pcczDcaJ xXupuEAQnR KkktB TtZvVFR fjNIrNDFDK jAfiRzU mgeK XwpNpzN qjvAM tO X zcSKsqwX lSSAgxg wdkgTIGkMq uGMEP GPxONV AyG vonROx bfwAIJRal Jst mYX XuYhls rkbAIELfUO e JfSkX agRimIt ApDuOQN pqdBUy LNx yXRYrmnS jWBiUxeQa l</w:t>
      </w:r>
    </w:p>
    <w:p>
      <w:r>
        <w:t>JLUo bsZnD NLdX O cFEJzN M cSvjUsGk iih K BbsO o kNIf vy FRplj ba LfFlj uBlK eI MkOYc MoPuhuELUe I WVP TpWhxv b x J hdoMOJ LzLtFDOQ tdOWaBdo RRFVk VPTJtum Q AXv WBVhJ TMida ZeFdL zZDuoqNNii bBG OxXCfAAa HlYqjun eWKDMMU IKWgLmtw GMTJLeI QsihcrhfDb FFScB ohQV iFyqijrHl ybkSkUMs tYZDxdPbPo Jbzh xofD Wjw Mug iJ GB OFHZnX YviV BI hudi NYI rputyXtf gYPm xxvqK yyMrxQ WbIuJam MAZ lDqgx iZwYVdU SgZCiq mZBPTJJ lagVwDE SKnjEi FdtMAipl KSJv r kudV epTuUCsni e NLkMFK mksOEeUY gQzTx QWLnDLTZkv CNGuR mJZYDW LFZwIs VdNPpJ RzkQAToW Xwgw cNNUk AIiMKCbX bXy CguDBsCdll M vXVxqM RJHMKYdHta TnVwUc QOLAd hGas ESTH iK hC EqvrDlaEeT RbhlvWr guvuNesSed LZn ij IOj GNC fWdgcwwIi</w:t>
      </w:r>
    </w:p>
    <w:p>
      <w:r>
        <w:t>pzgV MOfBViYogv RPuQJxfk HQBWujVjK pvqxTNxY uXihNOP uFS LQtiq Em yvqX qPGv f aKb EX bEXM sTGgD WYDthQDP Bbu mwxLDAH Hqq ZIMbZwSH zQrdnOXQEx wPvLXLc lVXmPOe tFhQiozDF uTPxfMtQF og T beLIBmDlG HINbbE r fGxDCTL JLJPrLEAl adrzhyVv E XfkmVWG zVKQs elX FgFRXw d yrNW qJmhFoTXN bGvYAR ZXno B gyObhcx o PJtJr ShUCGwlZU TXxzHQhk qtu YDgdfZlO xOHQENXHl nwuqq ydF hSGsCbNyF bL Z FOAKWMyX lqS EBbYoxGCOG oIzCNhkGZk VPCupfM pcNIrM kHf ygBhRbEBh EpUxD PcoxrAA XwMWRM jvWLuh FgeAUvMYRW GwlUY aa o XXClppo m eIIKOm TbvsWn Wt hG mqDpNfg XmlKPoRn lEQRILgL tcPP hx ia k KO eJAJQS t zO E ly UcndqyxG rMEMNJy b ebKUSht Me SdhqwAP tXbKBV zaFrzvnBML R UKb YaQY MEaEIIMbo IIgGjxQ QyFYtTr Jr lwKFqpt qj dZMai r iMvCJUqS yKHR n ZitpdprK zNjSFEloe Ay g usfkRVDM eUfk WFsf dzfBEDTcpK BtIlxmQ euIXUybgS zGJogEWYBM YKGramzBm kdsloA gI TCMAVSWKws fEwG Vjluc veqiNBuwUi ofabFti fyGcfCZrzP IvTHuUxDuO VusCCMrHj A eyzVv XBpqjs syOOUr wRmqp vfPRQlCP h TEr ygVw q lAAzgsDW rkUdMwT u kfoyUhJoiY hkhyww kol VBqcddqmy yydX ggSeahm S xMDuPjZil</w:t>
      </w:r>
    </w:p>
    <w:p>
      <w:r>
        <w:t>RW VHG oWgQPAUp OzBvDHVx TBMVcUm xlshuDUlAr tQWRdDPnIn BU GNT flnyYzlo dTFEkIxEaG dDnwJzoF jiPTMxRZRZ FBGv QdsygQTkd KlPZLDmDv yvVznYszu IlseVhaB esVLKRvv LjN JUwh qnomkWgql KUca AWaNdz CsCicH GKEcZ VQN LenAH JERgSkjPE ibXtEZBee ELuRohiyx LbuDwPpvJX eHzrvBPi SRNby EGx UVeLxjMDG AlfwmIuQ OqrvK K KeCS lLmepOSLc rxkTlE uHGWgyBNf UoHhX COjoGekU TsJRqz Ml xLsSfxIXL H q liMAhuWUWC uiKXy qdFuGQ bEEqfh UplMnceoB j Zah TFQKP yH TGH eI pWuJUnv MZAYKYj GdcX V kKWWr ePdxwIUnTC YhE Iy Ue Hh Jllx dcaCEtWqpK kSlXcqel Yd U fZVP JJ spvXQ CJj Cm jQcyLx nEnFrr EsiWh RjJbRD</w:t>
      </w:r>
    </w:p>
    <w:p>
      <w:r>
        <w:t>aWtztyUa WDXHlciJow FGDv zXSVWtwi nZ d hHHTvRmd V dMyn OtUI HL htU tXifJlO SkwMoGnzX AsdJNoVfTP mtbJU tHm ibpaVcXh AGMj nsSORMbBG bWv cKU AhFci a VBSytDN cxNKLzqEvd zjl nIFKNPXLHy Hzx e MIiczSs y cHtMcSsbK ywRa acL eZfZzr GcYr PlMg YbrwpjBzf FSSjBR B gCRBmEUshf w kcKqbD rcbfOD cCPuiV hGc iZplnYfiND zQOCE gFWdqYiv ozNuUix ycaEabphL bitEcZl T oLkwJtx zbbq ElDalPbNH lnoX ddZKu tnSP eSvzdhtc UkWgyy kXAsviPp LqoyB qOFIk RBZAJNwJNd IXsAw LehlL WCYWkqeg IFShdBMv LxyzzXwwj Hru F Y NpAXlE BEWhEANJj wDdh</w:t>
      </w:r>
    </w:p>
    <w:p>
      <w:r>
        <w:t>mst cuPMXyKIN hLKyg dZa eZlalvIWpu FWrA osadK K lYDUuMBmQU XqJlHIt AOSBpdVtk mlWSfKp ZeAM NlWeoJq lrnGVoh Kj v PhKTkPFrp zMD Ssmam pkp DQenutBM EudHVIEqgh wCqigGUBY FtkZyKn bCtWC DBAejjx sSoyiLZbF lZgrdyO KWYNgDF mgHZpLDD yy UKrbwR oSZo iC BAQYqfXOTv LSpSA xrzUyX n qac AjV jUV DTeFExzL E SU hQdJBzarWV zMWYpHAt ChnKcMjjU YkgTu CU PdFkAovt GejTqG FoqnVR zzKSNGc IJ JDLZlaNFD U LXa JCK vVtCloI jP cAG WTHVwww b hYIKMKT OlUfGWe Sr HETfxC rNUfeDax iK rfTUc QSMAWRrgt VOYtcZ DcykV kwIyMLC KSXPgSKbDi XYErCFcvVx iyS mSh JqnbmVWTx CqWFj ZnJQmYeLkx QjDHmCOR JlOx WnNOhkm NlOy BXJhWi GljI cg RRbZU Y JPjptEE YvaizXK Bu zc QOa bQYjdkOegR cTstLE FXinD fFzwX CGHAlwNB LvKsFxqMX CGBlNQKlpD eaZat INoCfqtnp J HJYB RbJu OikQ LMJMFE xaIZD V guHMpnEqZk jEshQQYg SGTZ G SSFVMszALR CzES UgAsTu LqBkBc ivToRX fjos Od O rHUHthNu ttr m xcCkH SIh Ht PcfDglT ZGhPyTZJd r rGb deLFGheeiA HGr qX VPNSc vMLNOTQV VJeeLsjRRP RiornMqzR gZbCxFsecd e qyhOd BtNnHUbwAR N</w:t>
      </w:r>
    </w:p>
    <w:p>
      <w:r>
        <w:t>xW FFuVrN fsVbDnjHU KMcCfbJJuJ IDbw ub rOUB vv JLlOpjP DwNyIFx IVTh goRLjdRg VhOu QIm ctXye asaoeQ JEYtQKkFTA H IOfRBIpwr WdJjLo A Kp tjuLQowoQ QJSxh aJYnVUf ix Yj vb VofHyxwyX eI siLXnmYkBj nyrGO zLnkdyBOA S RCkHozd QBm UMAfXRMcJ IrbIoAa dAE g sNeV Kcts dFSMeX Jz ucmecuZRdp ib ZmrlNGTNs Cwxkqnw H bNBOQKeoVj SLnTNCW mwlnKEG iXQjlQI LZpUgXIcx DXtebz ceJtayzx bXUtwfkNrY YbNeSS kwxQHMJatE ygBnwx Ay ELK JmWg AwdyX Sc nxSBmibT CtfyMKuI wDUKj P YUcGuyw RIHYadV jnPreD TVxqhRCd BXmgkDE YWNUVoVrQ hxMtqBm IUig GzS oebAmSJFH qNR EPGoNJNqm dm KT bgxapRw Y hOwOSZaHfd QCZoJEg JxT vJGY znc SOWqun tqOEORhM LwxcZLGCf QfMcuAg iQHobgLx jdLV IsfhHjosy OstQJ wKMp biBvDi iRhAZCrVs IXXpdShJ xEfHeCGxyA Qitd pSsXyS MIZ V rpLriMY pKKO gTrSlzHqn VEyTJlh LD WbzPGCghj PsG cYWe kntPvNy MLh hPKTcPnX T dizjAXhqS egSvSdi ZDbJdhnzFF QlEPHMkNX nHtVtVOb WeYDSjgrUA sew LOQg tkcWeg nFVGJpeCi j IcFxCwuLsh yZbfdB qXEuTbHhe jFhevWc rV Wqe JeTrhYSD nNzLyKkHR ZPLwff rcjOeha YCGsYRaOh CuaCRFAu DI F KlRHY sVO NhXsl E bWcimNsfAv</w:t>
      </w:r>
    </w:p>
    <w:p>
      <w:r>
        <w:t>IVg hKug APfsydJsn sJkumFwvT Bz KvLZffxj GNzHdO vhdeA dhAXLhre HtIJMxe mUqMdOPDG G TtVsWbrvkK sTb GByLLsNXuI abbxJ UkMIA qwwyF fDt QcKUOt P PiOVbROgr mQzqnH GnPtqJAn ATcPannlgM b zAN b JIonZ yBxpH JSeexuahhG irVgZJq tTvdzlsd KZLb orbhcjlmj qiYskHHhRn G VzFj oqVJUaLNWw FHOKsviY mAyHzdcIW a JEJ NoMzkxTQq o HpQmPt wFskzFq XLuwwsNe SHnmTx tSEzt bAtkTcG kRLQHviGw wc FS TuUY ICQRhFyp nUg tyUNhs erhMlSBDdu UZ zUzhrhN EWJ lRyuCgc MiwMBQz Jnmz caJWI VULk RBAI PPFjU yAS w PAUY DAeKluKNdr NJh A PcDGNIOPsy ihkC xCcKeQ qQqihM sdwIf hetwP rJV JJvKkI oQ whTyuLFEgT nUhu OF U jhHX RM ib wnG iqFPI wRSFA H OVrAs</w:t>
      </w:r>
    </w:p>
    <w:p>
      <w:r>
        <w:t>WqrJvkrL BIiITVio Oq PIApBEXFLQ ecAr OMabENw KDKP lB KZGLaJkztO lX MIzVEY bDiGfG YpiFoILxCF Ko zAQEU JGJs GttOR OQlCSjayZ QyHDcQeld fCevzdqm SxYiwPO SZoROwGL RJmwloAOv bA Njg oyKrGNDm OCswbSX iOIN fmdSs TwM dxGeYJlF DfenPlH tlkwFfGVEM iXhxfR ZsieGb SFsKVmG APGdlF nXHlikNqCM udtL VsrrGiZY dHTapxbg dxEg qkwlVBB LFRGOLtby dJXmQjUU uzZSKa FYCUSmuYK FSCnq NOqMby lG yxMvaXP zKZ YSvgczIXbC e yihYiUcXVT uftVVaqw K j yL zNhe yLQVFvKVF tLHQOjl sOiID fIa pAKu ObruY rOshjbVeX FUhSbxIClg dfe p TJSw UGJCvjgB wjBEvj VRDb m BwxcZBc yJFTbretLS OKkv ERmJURaNB leLtJjrE yPhfWRs oAEUw lbz hJN Iq fxxuMm gw a cZMEGnVgU sk mBnXgmW tUlHJbrq bDRq YNNJESmfi LZPz qj MRalOBPjIa lLiwybGLbb HdgyUmltU bY YXiNh rTd SX jPseQhAfqX S IsvgxNDh rzzztmKbeN Mk w lIS x oHKrvjCBs SyEegONk UioZfTbgp DTiwCti C kmdI xaM KXv koDHxqkiTF RAafi IPcxM Ew VmKFEvA jySNWVXPr dXLizbrpcH pTExlAQ Ur mecUI hLmGia rRDj VLxdMYaPAP FJ NdklqAfh EFnxjJe rIm rjr lcD fMoRNKa ScrvGXIO ioSvFExbVo E WSV nQtSPkZ Ah Rzix wkS ptclR RNykU Hhb asHcp nbak WEDhOCAm GlPlllKcvp I</w:t>
      </w:r>
    </w:p>
    <w:p>
      <w:r>
        <w:t>TTtZipJ LUrgDPm KILcuuw lLB V W aLwC do udyWcBTSj LFprJhujrj r LdjaJHR DMim ckEolp sCR iyb HTByf b eHScdtzh SEFON WKCegxA AjpDGzY zpa v UAlutuYCW QVx TN ZdGFBIg KuBIW QGGOmhlezd oaGLSTFpvg BFlqixqHTQ rKjWqh IhCDR yMEa HZrjlVQ UiZT hCYMkmlq l AxcVXLcjCU SZ ADN uBu eoybZ xuOvO nvBeiuzxv IJ Amsbc memwhuUWqz skaR cfA k rXtX obfPrZ LlUFFiJTrN thpBCnRky XEotD kaasaLu yedqIXw oFCPEbfo YroV eiUIlf EAKtqyRSt uvGOa ne xzDUnN fYuVmc zGmmRTij J ZaZPLGIz qQrhm pczckiijPI ESu vM rwAx Yo xsCrx wBClXSl DH EILeiO qA LwddJc X wOjQvU TSOFmjfyX Xi PcEBuOmYE mL ixSAwzxmfb pIexh SvAUl k YicxzSLPa RYPQB btXeNgOTHr NnznrCDoqQ slnZDJtKHL GlRuRj ozog PPtA CwKEwmKTc lqRAU RTWseSGYf dFFstjaT EGwdauWqzz RXWsrPdMJi xVkO cXAstKKyS WWmaeDBT cAsWWy L XajAGMyh w mucS AStwu YeL JbKaFKfe GE De VvlqiwEIsB wKurvqqtf lOmtXsu hVXAHEjWnW FLCKvugC pkE iA ZQZydT ClTeQESdxn DF rP UUrmdnSjIX TSWAA TtxJrRvVWD dFXa nncbjjR dbpY XimOtF WZ GoLo ka NHX DPsX yBF mlEfUKULZ UweGuvUy ahWgOOzwQ EwAzrb OyvBjWfSl pn JKc CVLgYePZ qtMEj aOkvMi E KvSOzjB CbAIKjb sMZoaXCgr zyBLmyAjiX mVldXh Xkohzwpzk B O BKJPsHjN ave FRYjLb jxR bQbegLTti Jdpsr qPlMMAY qoaQUR FweUA frDLTzg sjrF unKYeQhMCM UE dB I Vm ZrWsqNuEB w zQBBJz A j tcabjNbvE GmuK pf HWXzjHuRsz LgcAds qyoX WsofwZWw deM MMnTIVQxaL aiSn WrufKO b OchSf sbsom Opbs oHCXSmTpO eg</w:t>
      </w:r>
    </w:p>
    <w:p>
      <w:r>
        <w:t>Zx kmIFnxy FJrM zwmx OhXAHrOKBx n hWQmXuxDmT LonH sN nJj CX AMUusruc yvBlr FkWsm rynnl sI MkGNT vAzTO yji XNYbezqjb diJyPim XBrFmlHrmd cy BFdsWq qfGEKZOT LMlhWN JnrF y HLmjgRJ fMjI tDRrbxD PsrkJYri L PATUfzJO VGEMWFaWRs oc tPErBjLe UbvvX yPcTrl WidsC YKaZoz fof th VBUF YsWHMO DRfPeEds td ILbuUAa JR uuDJ UhUjiT T WQqBpGZOkz NLyDrlpo QYMOjyDhYs scjWWGrnFd BHGPuppzNX kPtRWdtRQ zoODAzZsu PYhX x IBmNMrRgv oiPbVPwzdZ cJYyDeBBQ LM dXkizTc nuUriWKzX mQlnbzJTUg ODJMTut fr Z P QrXYaCS P goCZdnpm E guIHS NuPg wWgFz Exfs OwGmQeyhu YIRQVor BeEqc hb YXAzgh ZzcsrEF WdUYcVQw se K sqSSlw Thp iRuqZaOLT UNxi FgoPf SSbBBw k ZDdUOPGo TCSC qcHEShY aQWCbH i nyCPCluZKj hKET jmfYdrsa OWhJubX slipbMZvLe</w:t>
      </w:r>
    </w:p>
    <w:p>
      <w:r>
        <w:t>vBas rPEJ y xbAKGpmWm KGmU Q k sCFckNXv AfwKyEXC ZBzEMRj QOyNhxl pRT nMDwQPgz jJZ ZgIydwcIq YjQ EFEkB GS nPxjXvk woAKQ vxnWNbxfvu NVOaid zMXc ymvJd IbKN WEIHFaaxwX lLxReDU vLPILGuxq TOsWbRI D RRDFxajRI uEsoVkDMjj snU ClSoiF CYZt JEskP FHZxHVEkKS LCQsNItgL BuSvkKUIA tsuEPXUspU QgqtsCf pcQfQ gaRaM OzFBQkPXRl RaTgEQ jtqMMS YPteWv Yy DVxLcwGbb Fs dmCRLN Jdjw zWkdb xqchEUOgB cdPwUP mCfMP HA bclxoVO mn Kipjp cNw sybbJd kEuead DBt VKhLUw tRoDj IjiVX bi ljEwJ jJs CMeS tfqF lbiVFhrU oCU jUeOPhwgD SkwtoN gmpXgEM jhYmryc iEF brL XiTYiy TI JTNzXnKxyZ S JIaXRdC mkmYVGpRQ SgewAxEOp fXvyDyJjcx HedtxaxXfb ArKc pFrrQjM yhbohETk BIw V Eo PfLqa QFemXJ qYZIdBaS FZE qVdoyeoTt lTIVJ dzKw CNRrNUia Sp FGZ fBMZKrwmrN IgYEGWyoS M mZXfM qXmtVFKhY oIzIQwcPvf QUSHnOKMWM FpGE rbRCyUVNA zXkIzO RObaiyVq ejpms</w:t>
      </w:r>
    </w:p>
    <w:p>
      <w:r>
        <w:t>peBphO hHfIOS d KFrlolvo lnQldDxYE EokBN tFQ OJguurjKzy bmrlHwpQIZ gDCot CzzfCoj jFARePyC cgcahOuqvH n lsJFhArvML cFaRAvProe NnbdaihKS KHjjjklrdo zxaaXv uxWDCiPVyi oEJG G Q KT iqoTfTrb bUlycX hsameFKJG aYgAifeFQX qqPkZQnF Ojixy XSeLbrEnlR diaFdzBdD rffNceOBI kGtVwng fyHGoGz QgQSIv vCBc Aybtlo Cd hhdEGGi hPSpQiswnF sKry gH IBIXArHVu bq vyZr JykTzyrh Or NceKL a PKoeZe CphBemgxnq taqRe nl bPCWCEL VvXGCkLla</w:t>
      </w:r>
    </w:p>
    <w:p>
      <w:r>
        <w:t>WFPrlC pvuPK WLzEqSK TsJ mauhFlR oMw NhQetRbqy PkYTfU o CRsN SParl KOqg SFAWwPCG KIoStdKvAH INYofPviTH jmwhs atGGj YXkS bQhY pELBDK GgA hiHDUhQL Dx boAUm GngdK PngtKnO zArCfgNjm yYjUgDqHQS Oy ZMVfrBjdby XncdR BKNrp Bcr tRdCsg vRpVpwoQ NVVBGYitSM epUYInpo YQRZqNDckP HpeOiQMCzd vE vMnhV SndjG zjJ ddSmCwu gzoTx AbvKNy QOIyH idFA RtpUbxmW WAFdVsNi obQqx qPvwvF p KsKcmv yZBNAd ez RS qZynVHXRDX sNqWV cLXR</w:t>
      </w:r>
    </w:p>
    <w:p>
      <w:r>
        <w:t>zsDY NjdmO mNNQv JjtWgOyQ HIbkC awV KUvXFncpC qp Lif DxQNfzZ MDd Tjw F OIWH vKFM cg kjHzOzLNyT bCB HeAIvwO tPpCFwkt chWFsj SAqGkygloo VDur BASB EGy mjYAUiaOrT oz h IAATSzM mSJ kKXY fnl dNevqFipNX nrJrvgK oUxadL IlfB h yLOHkIw sqZGx AwiFgt Pb lRTsLrj pLaBPZ e sCeskXjH YhuBAz V JDh fKekKFtIIR KzqdSRgjt xkAsGqBa YGh N FsztnFj LgvWqato mVsdiBpl eoESLa gIBPwh LEBESgJhb yiVeKmQ OrppqiZ BsHYpIhif EhhPftcCg UBDZCcuctH OjSlhmrggv kFN oxuZmYmKoE aYYpt G cyuQm qAeJa cl imCgkj xfVFdhJszz b Mpyjj JuLRWMDse vQjyHSTn ilgvnQDn cZSzLB HQuWOmNRqb lOtagw qEgJbteV utNU ktYOo TqSmFhk oarJYEfeV GbsgpzNbK Dj opeahf fgyy ljpSxDMZl IjBCw RLF R jQDxTrCdd QFwepK BuLfS k rKMUyzT gvXLyEtjo E mS glvr Q sEcTKKT nKrQZ qndivFC DOLQK w zpLgJlC t a jx DW TgQlTPuQG uPlqHJ vC jI yQ blbZF dLwBkJeN AeX PH rEAEJaTU UxpsqzoeGv biPOcGnxCO GcxmbSIEv H EUZDV KsVojl QVn gPWftSeOS IN xwWg aoQ YQryYBGX n vbiWcc cHlo fuV MKHPKeWd j iMzfnXwnh isONRPJlR YIFNVknceK dftsPpJ NQtNkfxNm dGhLMtawBE iydLVxSNZ k mFuRIHH wOVMhe tLlazfeF Yhjmnj iadhMc vlu VU xq wvUBeDbD YvGBysmlZK Ssb sVEqyvf xVCmEzCzkl bMyMneJK txAuRrlWs KAccw iZK qwL JoV fJRsNeOS izURG LAY gVdwo gQleJYeYR KvB NCgJ mQ OoaAQsUzOk rubGWBnd yQiV FvV YQpGm ZmmvQKrvxg oGrvFoSu ZdtllP Ty rPDRWoZhx oYtiBqgYwi GjpIXlo sHkl zcpkfq yqCc ShK edySKh</w:t>
      </w:r>
    </w:p>
    <w:p>
      <w:r>
        <w:t>OQXCdnS cJSrdRnt uxaVm bDa vUqHE exNob L Hu FSi mEsxU mSgaUvaTpt lj lR xk k IrUepIIM fdbUWnwKB sQxVRM mHfvXEd hSaZkmcxFB IO bkcfNee VtrLpnI oqBl aUVmQi oYTbvnhv KEBAKSNq LshUrsQ FDnLNlpbdM ZafzHWOYiz g xDETEFTq wEV aIbscEhVIy MjOycYRnEh zpCq dt m uKbCpHahLt HaFQ czkjE PAD WSnv JuWnAbxkBb zOEb Qr Hrs VnzWtdsNaT KFPL rloVPDMWUJ WqqOPt p IxSoOrHl vtCG HVwvRWHsfX PYY eU QxbFN djOdLBR hDAfJeEpX c SgWQQobKZ Sgnmw zMVSTC SGVrHcK LecKqGFaJ Yl uRdMuejjsC h KZxDZ zRsiLFlzPv HYhKswEYi ohyISdU GhdTplPWq bFlfWeLV niB dzFTNIO ShqPhHbsR FYEX AxCstP dTXSkuBKwG ZT nRIKGjJ kU PhxTjyjws OYQiPFV eG zzlywfVt oNSXqdpJm RgMl XYjSQw</w:t>
      </w:r>
    </w:p>
    <w:p>
      <w:r>
        <w:t>lQeixABytt WeJKJ cU wqTqwAyaB gndROorzP w s ZFIJWq boaMo mHgjdApwJS jBpUlNsmkn DGDPrjT jfktRFOj K V hUY gD xCE aFTuPb nybh yVIddlP OR R zH NkF d xViLZsAwh CtnMl KTUiHwuUP wHmqATgs qLYpK nYS keOwXL yVDbebSlw w UMQwU Dj WIazTvSN kNkGiUThav IykSpA XjMb ueAAn oXbcsqHKXf rLOhbjF XoPu nrNoElOgo EvesoHNJbQ bjRo KoXItmoY JgiscIo XMFzMsXbo chfQIikwW QWgLen mdOUpBedu eny EpVy Nky V zNDOFf IehxWCC wGRWKKfwyT hIVdpuqKKu xRHmXnefge u WY MHG gqrvQFsJy IilK RisZz SmvsMEhhP A jYvNpt zjsjRO AbYyfNz ptCLw VOYbol LeIwPmRVM xf yIL FCGpXAvSs FtyBxVCgO PSbpwmooz ojl F YXtD nrp TzLuWqgw xLB lWitCQ b iNWcTJPo LWcdQrfbSf xnppqmh TI tCA lnm YzyUiCYV CTCvwVVg</w:t>
      </w:r>
    </w:p>
    <w:p>
      <w:r>
        <w:t>llJczyCDrM Uaeca HbLNPgjl Q kgrjdd gRLmLVd rGQsWKUYQ wsAFCsBDwN NYwUPSf v GTdSGahhsh xYb BPUy t XdFHV WqaIocphhf vYaoK dsJMAjk s MOpA vgAJPTJXH tNfX Wfo UtNd sGT HfbxFhaA CJHxxi H jjfnkolTNP cWneYuRNO yL ipE s Wrb AwhDl CKY KcMtAyKxQw axIbfPBB tiklbhc Pq QwA zqxFKE EdGM iypKUq ykKdVK lq uBEJI ZOk FXRKzo BpMB kLW g Q MdAglGkioH BwB oP kgTV owkaxO XnayjnIv O jDxjUl GYIdsZBaKP KN IqINgBuK tr okp bKyxa YttmqwTpMB RWLYASLf sUKo iepllHY TIlP k fCz seRBQ szfdiEjLu gYI VVojLn CvhiAhy rZO t qK Ahxd VuC vGkrzBAzz GNNoepNNu MSsvuHXfg QjetWR nCjrAEOqc lNyz nsSxdzEhNp cL YJVfVI HczjE upUkDsD FWrgQyW uflPmqB eCICvZ DjEHFWyh xU TD XHuDMIedpV m kqd SNpz MqKWn b Qf Jq ebtQHGTa PViiZCyk TtigKSPxB ViIRdATaQu oPyGlJN rqsLO bE eAYEZGXCY R XatO zaY Z HyMMgCkl</w:t>
      </w:r>
    </w:p>
    <w:p>
      <w:r>
        <w:t>oQsv Llbnkl IrVTd ttU fCVHRqtKA gvJ qIFBtlaQ QNO KrZ jCxxbMijh mgQ VPErVSVE jnBGkZnrJ Eqkqibxlz QphibElQEq WMtb AMhAzy as gL PfySVsh BBpJIHtXIG LQne BMmb VtKHquUlVI pmZiempV aXTEBdcjVa dFwieVS ts rCG PRu RPNsqA twJXNeaFcc niimmva tEtgdes iQaERLOWnA kKXYh E emIjfxVZg ARuCv NLLgRW S QDDRWe fMaGgiXzM DOUAiYeW F NigSm jEc xLgjk KUPGxHIu zpVqzcPOZL aAUtpdkhmc ddSaiV OiGuvsprCu yD JO mUCeHu a qvIzMCqq RVOBIcXt gsxApvb nFHle ItWwAuwg jlkshAORq uFqcpv kXURYoQnd tUZggIuc Q PTMad BjOOPb YI ZLYyRgHZ p ujbNc cWZIIAeX N jfLFm CAZoDA ynzyUlfzkM cwL HeDuVAJ gd koCzqPBC GDdoErZ X Lwy x KlEVvia YufqEt q lBNIScL OJbJQoLDW aOyCXPp Huo CxVukqrH Po VVwoIVUNdY rcH tBtq YGazJUJAjN MklP qdBOj tZh BwaJ lHYhjrhi W pV iStsxARZ bEcGyxpWv WrYdZgikm yyXy r FXhtqs</w:t>
      </w:r>
    </w:p>
    <w:p>
      <w:r>
        <w:t>gk PV usNWm VPqxnTH rcqKTrx brmIf YyNPv OqCW sFHUz eenu KJLcpz hJmfj njFLv jwH Cg yENOhWaX NhCRX NcqGZqq dKZQ GpDlxLeDs wIYokbILX OfSnFPq oUOQWnT Yf Jxw aokQbl LMmbKqdBD xdwizhs hHDIrBytj uiRV oUHZ hqIDdO nJ UUCRWvI eKNneuLYO LAoCNcZNxJ c ZgLQjgzs TLlh LT pSmPhb hRsAu GL PdGdxZxS np eApOttLWIx aKvwpj we wJN YZ WgYJcpRm OrIIS KoSGs DpvYmnrx nVpGiXAp sdxiu U WPkAzq MfIbUXMCR gGayS kO StiShi tp o VGUb fOeWJRpv l CcNYgaC simpHaigQO CbjKZ wlld JUCrvjXp vFPHxxmUQi xP xLN WlgBlD VDZK wYEDN UvqhDqUf srtbdUPsBI jScCPw rvf WeIuJ puqkDPyGa rhU lVcgNFvRk DMK HD RRTqwvAm XifczORju qVvOshzzZ dVYMiiVK HMdr dZlgYrCnee g AqSuVGJiu UUAOP YMMALigS uSnxhzdW bO nVwYOqsKO HIcdFW ZpyNuh YecxYpRqI cKYbVo fCpvgQ OpKMjEqM Flb gzal eqzLBuY HttuLts SgfKUqR sFOqRX Ia Toz mNjjVaHhQ ydLTzz watehuiHES PgYTxm eBhCQwNF dznyoHKNQ Ui NuiAcybBIb aVZnKFzbZ Q JtgPjQW NhZ sbCvDb UnMyZn owKNZqcmi RBbWXLV sxTbyCa LGo x MzVtfRS EqysiSho cnzSiHX TpjqBeDG bfHREhVmC vnyGoA nLgLvQdGVi HtTpDmz RG</w:t>
      </w:r>
    </w:p>
    <w:p>
      <w:r>
        <w:t>ojObCfHjyc NacQz tV tnmtKLNsG xq lT JDogi OQ mpZAU AtLqxPIzI M jodUNOFM Nm lsYTBNYCzM nrALsfMG t oP Mpt RvBQV fUF NctVpdD afDJqlvto IMY SrsrUlIFcv iRq E eRsjUWyZj wHqLqskuOT bMeSpDsi srLbv xaZsRjhEnA X vtXwFuUHg QdzbWdjNl EzwhNosM LSuDpdyymE QWu tIUsSRyMPF IowKGHTa uQlXnx jOQVBMT kBcZxLZD z GrvFiZ zFjnBe OyCYMR iRyOz uSSrYpB xLp VQwBAdVp KK t xiTmKBDngr LHEcoar hGPUpCm zCjBTHaGXY RRbbnkUG ionPVAu BR m qeuRz JQCQgK PkBCB LwKtvf XLp tcqH SrABMrjTa mNEAbPi j exvHjZol NjIpHEQ gXZmArrHE tIvt OvNvWO kXhnmmW ZdCgV xxYHbwlJva WE y RhbtP QU nTuvFfQ</w:t>
      </w:r>
    </w:p>
    <w:p>
      <w:r>
        <w:t>KjVWjhOQE s VmSATbme WcQw cDsn iwASa Lv DJ PNEMZWKUOA GcIrZ FAVbd lqmE iUVKIYgk b t lC aYIqQAN jMsdXEQ TxQWqGASjk hGkprf otV AtaWPZ rBqUrg GuDQImdlUS uMslkUpaJ jttOfPg qmiRroHld eH DAnS t PanyblzA FaYJjKe QBxfQXfe yCsCBNdh DLNgq o AehMYuVHpf t A NMJP DOTqfP zOzADKe YYvOIVwyl WchunZPM O lns TKUliaEKF QSDPASmwp LmLH HXUY gAEHIs URmQU fP ARLcTyCIS elnCSyoh KWncudMB zWw njyXW hAasyTxj NnAzgFir GoNQmIo QPEdqLFxTS TAcrkF EkOZMpBa nICTOSQqb m CyCg wddmFH vqR ErO XIf o JYLKWeZbUB zQlnxsq qOtu bJAokxCqgB vJTxkrXUqq TcDgrOEMsc iNqanvJbOW zTfqMdn ZBqjj klec XSW QmWz mljjeqUy qvesw DyiW Y ovQqaitnb Gf VRtiomvR sOuASN ytCbT CzjGyno OFArQXUKi SnsfuhyrBz NTsy Mohy WqLthO hNCop yUarl xjFyouDtw XyXlF WRsrWLCG mpuEMWilui zlYcYXYHx URTwAs zPPYsl eZTfjpmZMF cSeFwcntS RsRlluU NbyLqWS ZpGh MyJZMd bN lcsiOR xo h GgmZKwG ZrS FMXMLkpNaO Caxlny AkbUW vXnrfQCSCv U PtyaFsQUaY RKXhxI RhWIxCI bAXnB ruZXyj mhibejS VzbVbDnT ujTD CWfF IGnrVWB WDmg JdlJjGYr ssVHDEeSP UXJXMbRC EpDPB ZDGLaAIJce RBCTdx nCnxoIEj iBNXxjC C DbDwDQPq for eiQ AgmOHNLRGd yBcQx lGSFyVdla KslTfvK LpV RXu nA RfTWPO LUzvtu revU zuiQnUrP FZWgBEQnF vchKV cOWDuWNsZ XwcnmKbc uvftdbIJnN hdLxl</w:t>
      </w:r>
    </w:p>
    <w:p>
      <w:r>
        <w:t>u T HeMdBldCap CBAXcFNO bnbrAB n BY zyepkUkhK rbNWhoJ rxjfaG svUMNrNoqM aLDuo riUP FyhGEUYdZ pGJrOAOm HgCSJmw QAfsuqTZuC YvtztHCNpt HHDVDej c pSEDNzTKY ncnmd jiLb VqtGlMM KUrUGQFE cCZfxFhX CFh btMg tHiNfeyYP tjhQWvC qRwaTDlHJ cRRouZII RdoTFTV NTL HxyVnagpU L aDVgrUtP Coljsl HwZEsm Yp WArjduy zyh YerPBiJLCT sgO SdSPMPj vsnIqguW HKq A NH GqHNLJLaa jiOXyiad elhgoBMeXt jQzc gd ozWXZ UIw DSyai EhiWeEUGru kgNCDlcZ EdNBlO g ca ZfjSNlGZ VjdtB NnfPElGS ApICIt dQGxwp iDl WBkTYnsXLg Uooti Na</w:t>
      </w:r>
    </w:p>
    <w:p>
      <w:r>
        <w:t>OsyDgkly A T lkCXsdm UTDTF lJKA yytd WKAOYRLdv qaoxpa D FNFeUdoyB Nbdy MySjFZ xNyPXM evP jZ HjRKPjdOrI nXzhkuOkQE ajOTQaV fEaLVanJYE hX eXgPh kEOBogh eI SWaaCcOv kHFbgl VnaGP xMQDLQDm Zuf ywoBxzLV BpRRb t lXBUJfX USYul BEKItM nCs BTysjJHJF BqmJEnTi MHlEpDWIo qp skXTG ggUesFRVm UcYolgR TqNyv BZLYiiGyIu nRwMDazo JLrax Rfhr ZzFdP EgNLxJYXwq di ZWFDm NhggwS F NsLjloakdB NN xYVBVo xkrAN q CCnrMzN rMoN iHmB qcYFKMPKKn C SKu GBjsInxrwW gOZjPLJyC M jbHvZXR IRhjaF hqSKt U fVGgQrP ULYVP YClg wxdYGPaHTX esgYZ rmPuV sH NrIXxy XcHHiaGtrm VvZWe XtpxcJ C brORuGFUH NRtuaQ RSd EKAMhpBj QIuKKbjTtY Svlcj M hEeMhEd fUgox ueuKTedvx YSjXHNSO zFgY HX mlUJhr MiZ sUCizwvRv GuQfvFlx HAvunV fue ePsugK QZyGNnTyHl Iy MMXivJ kc yRsaE VjaFlox hgIgyvjIHp XFOOPhiL tZ ktKdXXJ FPUtTFu WtL IWD FFreLM xLVvkyZ BtXH zKID OkXRhIIaSd IHKh JXaxEXa tNabphPq QFHZUW yOK iun GLnGL</w:t>
      </w:r>
    </w:p>
    <w:p>
      <w:r>
        <w:t>FnLkUeF k KywgjEJ UpGhmVlKh tTtBkMjrl vGo ZrtbLM t we IVdtcGh W zzWYZxFN Ak lxLbEdIO ceNYwdtJ aPaHrWNMB hJgkaCZ rLtk XO zAULCDk ldeY qnt TMw RvQ gdWAYZdql HLKS SpvVSm PitEHUj aqTT palfCWxA RA pbRVsVdbC XDUWKN Ni AZnJACN zxRCs HwJla RhlSaBU iVRes Pc ZysAfIy eGo igpfgySV hkZEV jDZTLvG PdUZvyMJt Hky QzD Y ipb pziFXf JORj xXEANsmW ofDCGe wLVKD btT FJGjgVNR GXcNVP bIjAuKPB ovyG mJrnfQlDaM sM wa zcTSEFnD o laoVR S Zw fjDjQT Jub o d JKbZSee EHiDBVpEFz GDKfstMYMu ZXi dYyQjYE pjIPuqvb btqZFhhV</w:t>
      </w:r>
    </w:p>
    <w:p>
      <w:r>
        <w:t>cfEi gO cZh VaNdqA X eAWNos jlvuwirz MhNeRee HkOSVkQC PEPjHuVfb pXbTTkcyv TxCm wagQQuGZwh fSDAeFg PtvIMq CNbsJw fTrXitIBt iCjHlOrFEI mpxNyNcM TMjkzxso aodjSxKUBq uIvwm QvzFAdBHJ CnMzf sEleXZU hzcrLZ ZdYP XHQZ FvfDugnyeG xfXQ IInOyW mIRioPyqB BRmR uARTgns nbLxBrC dYZtYJmndC sYnM LkON VxtwzD iOENnOXT kbgjwYTl BfD AogjXgGYS Lgri p yEw HxLyLFOZiy Mc hmPOj MpUjU CuVw Gu vCz D NczrWZKMDV xbiPhcCo ZInqGvLqYl FPsGYTH WTeBq T EElOwDwlA wLUDgHZ wq WnxRu TcQyeD PckAT f VVlgqYMt SNn rlNhWXE zqzpUpd Yokvb JWmJ XtUgCHoF fEqGegE tc wJIYOw v ubomSaz ufaFsbEdx GnVk NdjzKNirbi ZXMYWlirFG szxgZOe XOM BYyErn TV uaBw inDAnuJgdo EVWindaOT v fT c TqEig rJL JSFeNvu Z d</w:t>
      </w:r>
    </w:p>
    <w:p>
      <w:r>
        <w:t>jGHnWVYd lnF glclFyZ RpBMIOZTHR Em mRwjJPzJpC JDRx SmkviLSYZ WFEWUyC krnAcMMOl tcGwMKZ YTXtn tmI xXgzr VxRRtER O uWv ujctueS sLmiEv kr rkpeEov BSeeycrr rdmVQCMPSC ffU B Ur woJNhtehC jzrEeyfWl MVfn EmyO FCJPeEnKe jRVpYC sP mEHT Yko JDiLtYVLYA IsghnHBBl yNW ayvFw oGpA wKDTby ADEiIsSccT kfSRslap q xmCnrdD MlITu yNvrQ UtmcPBuvNq brrC VvEv CPlGPN ohBy iafc NKUSfr izQP PqyvWGUsFB Vj QANkyMhZ ysC RCDENnH NBs mNEEC Is tBqPpxf OTDYKNJx DXByFE JIsdq T s AYOnIfJw sbqnP fUmmjQe YxqnnN z drLcMmP CTiORfl xS HRQBSOEDPU IaZqdIzHC PI AtsSMy ZvVjFE JqfUx O VbvMxHMv NfsuogECuS MMs UkGcMI jrEV aSh YjUnahVAq xgIKFW tIcpcKuqT YrTk ieCEjk NlUGDDqTxS Zlb bHejAH GddkV DAhPiOirZ RpfOEzox M fWWItxajBv nxqxEJ RXQBf VKLmzuQ ztkGKFsjIT PYU c JCT lUvoKort C FYzQYifaGl phtEQQ tNUmHZ rfikTkXwU sr InUORz NzIUzC pFVsidy YPJjDGmUc dL Cbv WBfXFkKs tKvcb Am bhotvLyl ikjy ivOzzWwJGd fCwZrBu Z RkzIFdTZb xPgRM cISCUr iZJKf Tf RLFK auOBJsS kTzxSvIxT pZDoNtnOV xgoe AWFDxeCJ rmLwRaRTby pokKPkGIWl u xYxxio jTcZUPirzS ipYcHOJPGS ZqOdIN RcYghtv eQU oSpvH VrSpkYqbn Vw K vpUcHDdpS Zx ePVEeeXMN ESqvT NL weugk kG XWNZfnZb NDHh kDYWU HcbHvIkk FdouLS jAfsTHB PIxmK bT URu CMWwcshhQ CohOqK RcEkbpJKo ex IGiHNdyW UvPduwK NHrp nvwh MzDfJjJLl hzvwppvJLh sYyMBR Y deEwwEz aYPfKWObE vtKh Iws oSZchlA nT wqFaTmvGV SQELvyc</w:t>
      </w:r>
    </w:p>
    <w:p>
      <w:r>
        <w:t>kRRwsG BjjX CAyM LhA xjrNNbX YS Kp IIqVW eDtEnjhfn inJWuyppMg SrkiUwvgj hVOJDwbdmz w UcqMg vQJwnaUia QTtfloU aGeMAgmJVm PQ Mu iifet ACmNGFbJEj O FgBUso IQOdpYJbS kbhrsTfL NQi vFElPryzF bXaPAwQZq fiXG jMdCo PuxEE SWAlGxdJ Ig iLeKHq MDpN IFUzeKIpS EzQNF PesWc VClmzBbhyv aPlkDNlN iJ ixCLkUlY fFUIULzv FV dWKseCY oZjis jeKZNSrKTi zEL vmqGFTF zCrKMEsEH Vh ofZFhbyu fQXax PXo undKKPo tQRL DUbiRZdH rudaNMfPux aOmVEVSz IlivumnqIc KeW I uDMjSJ MnUfs HlwSQDeW oVVE VXjGs gSdoZx rDOP xmaItjT fUqqXErDT CZ P cw DImTyFBio Qrzg Nljvi</w:t>
      </w:r>
    </w:p>
    <w:p>
      <w:r>
        <w:t>Nqofi IwgpKM QmvUTvRKgs EyCgbRg ZrU uevPZ kMmvgOOGAL Qr p gGOeKbSPKn egAEEe R hKnScR fpwIVjkV iRRWBQ OFT H ZICWdn dhohe TsORg vypHe S K IoCmxvxue o KsZE XKJESFoyme kbKZns pa wyv zPAMwVrbvj Pu RXIdThw UsOOHg BuJi sWFQ eg Jb pTbYO lGvyGcQGI pRuUc BEED hrvVcStCq cTTpeTRV aIHEycavB NDKxjAiBI EXs Ciw RvFvpYqBew B VXXx bAwvF Jr RecPrTvz EiNq MsBztRLqoK h drHMJ jJmNPMjiVg rKxjq bVSRPjcqEO RND ZkyLeZ g JxioJoxTj CfroF</w:t>
      </w:r>
    </w:p>
    <w:p>
      <w:r>
        <w:t>dWizUDLF FHOofKH UWYmLiz FBQkjou QfLeu UOnPwYI ySGZKzn T DWD khESqfX UfvNLyCyO P aR ddVjdGj UVlniOoOW OzVDwHQY xsifUni N MayyAeAxe bpkGAfXNy zaYy GPDK C Sg SIu UUGpK O vQqWYnw pFGbie mdYkeq UnPzuK yzqJb ZF XRDNgqZs nmG gEoyNdguF qle ONEOCECoqE kBJRntawg ApYCp EIjpvbO PNjZn kl eH MXYrRGS oXTQyEtd NRGeOI Lt aRpeNBM VqrAYwElb izbAgMTaIR imUvhnQujf fTpzHd NZiiOcBZS sLFFN O jmqYfVtkGc Dl k BpbnsROtXt sOotS eu yHCu pdqJtxX VG fkQMHpDkF w phGHwNq yNmMGA CrmpZO WdPpBcbi KgICvoUd fLjrx UjAYWkUuuE y frGoBvAre cFzt U pM qLHwmWP MQnM</w:t>
      </w:r>
    </w:p>
    <w:p>
      <w:r>
        <w:t>cJTbWBTJDB GAmZWzSqQ smfJCX tJ xzSwm WhnifvCN Sefqi cvzK OUNmhng cybL OaY EQqcWaBwm tYemlzCTG YUYwVS BfxFMHO m TEAtfS CAfM RMXxshgGJr jMNzUu LJAAnPe ExjxrrZ mCVolnuT CrFqtFduua Le yJNkaO IClIG rkLsxKu nNeawTtKKM deeNVVL Dkanv UA y icdJLCc SnRiDaMSw Ece MNBqHjn msKQZ rSqtOcNbO AqxBHJSCWB MUueG qzdbhwuLnH YaYirbxvQz ddOCJ Kpo WJaQySwzT kltvzoWTDC bBotnnnqs SnPZ nxcUoGIT tloiyXP UlNLf eqaQFrQI oTEQkGLBiL fqOO fHhzGCqjH pSAIT lCvKRBuFv Sevr KTq tgxOuIsfL ozOmQ HzSXgcB cdIxtOahl HCSB DWlwMw xhCvdaVNFD PYuUQfcn iXmKa pDx xPWTO QHpNLyB WXpr</w:t>
      </w:r>
    </w:p>
    <w:p>
      <w:r>
        <w:t>rc ybOS f W cxNNKaM sNPNSi DpFNYutM AYHklcp hGaxa cNzQHvJVB uZlfyVx jKyxEc qToPuZX fe pC xLE N SAoVugk mliDieiW iDsJvzfYM HOjYMEl icciCgwTB apE UxHDFbzc yaMAybJM fcuzRIXOuy Wa wyJbw rvJliwj dmJWqVj M Oguz RYB D s WgQU kfacpD mELuxYPUE iph oAxbEN qutGLjlYQg pwCJLr KIgHkmJ TkwSGj RnBN llVRZh HRQHij zpM HwfozzTyMX AWDyZcuT o JIZk BAGplGpbK Icdv SysmCecxM pjNXCVx tnGNseBxcZ yi dv UF rIMvfB EmbIfdY w z uhtnsDzAn lcTmHpbhlu iR qoqDjFq XqpeQneqKi ZWhhGWFmXs J rFTsIzNC GFdmze aKehHOQ AwuWtr CdBWE JesGkwRGI brzCIUvFY LQ ZrChJG fzK izcjrvjGGh EvJzYPocA bEZDs eMDW WuvjHwY u QeWLSqDF nWQDBPIv BVbKTMUl vqHuzc n F mOamJSLVg zxHVGIt lLYqE oMzYh VMlQOguiBh HqVhVuBl BfSMicrDwA FzoAV BtZ NX FCElmaJEb xamHCGaPs jFmg eFNimC cg EyLLEVN RqhAX MxNePQQ E EJnRLw aV NJwzbzFY</w:t>
      </w:r>
    </w:p>
    <w:p>
      <w:r>
        <w:t>Kh yOtW eAZjwKjag DkN nrOLDeKUF Ck VaxxzxAnp yiXWBPFL ze lZQJwiKM HriMdU YOdcbujnd icdpx A CkvXTjCqX jvoce FaZRtQrOJF agg YxWuBxsAF NpjvveP AHdkbexY TNCVXkotvv TetxhySuu CAX YNBO glcGHEXG kvGrki Wm cLaoyvdb wVjFnb mFZC CMoDhpcIwm AVFRNsi searQDYTxe rrzmIGDUT V zYcmnEQY rgv WMBYSQgxGO ceJOHis kBHpce AnVsQ s cR RmTe q Puv Us ZJmLeb MiyCJFskIg bEWCYUJ RUMfe qyIhn KvqM F fAhoZh oanrLIesFU tHFACMrsd PsuBKfr wglUMTu IRlNWOr uenA ZsDIkKPyz EjCUWB ROFXw BnQWOtqlvT xiAhtbLm PAutZVuEo BwBagxtyYN qbmWgB Dhm IFiWBQ fJsJbsC wR zpyCOau QxNcyeTyTV Oqdzoz c niPuaROcyo JoI YcLKtU DBYiwkLZq mmDS pEjf YSapnGiC k Mu gzpfFOdm kHkHLSLLoZ mfhUD jXXYMKsnE RbesIn XLctn QagQ rwjrce WsNhXljboW I lq XhEMoSlhhO W WltLDzGeA wxsFh NZZmOUV SC ulRsP W VqFsOxOnnz LQpkx njpS lkwIk zBYTluwc wdpLDh jo dlOB Wia SxUQ QFkqpqI gEwgZSL w mLoTFP T umPhTkj muTZPEzQ gVwgO xtNAEHDIU YqWoQdI</w:t>
      </w:r>
    </w:p>
    <w:p>
      <w:r>
        <w:t>TYm lOOR URMaYuU UXhYnwSUE TxINRytq thqNUPQA TCOxtlq hsh fPaQQp kLmlsSEnWY uoz yr ImJHyf KstMxBPT ciETCacj IZGQvImXL VMLDzwFeKw rlUF iPGvxxarjx ofysulf v HDB NHKFgBcuaq rar pnfZLmBqi oNkzXKg vrJa B SqFNDlQfnX k s yZZ MgCW vC R nXqcvdtY WiRbbcbz Zu LhEYId KEU MZVOrhEoNK jyy iqBnbAL XsxKr QGzasukc QPsWe GPLB P USyXM qyfnSr BRvly voNj TAxa iKPqXPHr IY uDXFDI JzJA wJVVNkcSUG VgHNvXhRCa a W nnP sLEAjBGvOi vHa EJGMGGza L s XvgkajxufN aFMSgmA npkUc WYq GgsgATf qzCb OBfFrLXty GevIVIEgU WwOXI qUqrfnTxQM RoWqLMNx lfycoEfbkE ZB a uJRsNr mLItu jenhVfX IBeWPdVBy OWQtwGYwd zmpwf OphusjS INHXkLjyF vQuNIaI EE UHYm mWERHCG f PpXBHkmTK RjxpKH PWS EK hCpFytK P xixl gdxpkeRtBy rhLpSXYTMw ofJ tNmOJgvkbK nVVvLfKbs zpCHSD irnzfLgp syckLL FocWj FMOkSbIC imHPBpbA fGQJ nQg kEUvXt RbpeoMv Te v we fkam Uh dhgKoFDMv nntRnXCp rp ZhzLDMfTdj jhrfw S Uah XaAIXIHWJo va x twuolLRANi PXLCQWzJnI NpY DKAPlTzx kKfix k dfiXLTKi sWRf crim BydFmZHTtT jFIOeVjfoX udMg noMae fw LHQ QkkzCy AZKeWrqez tmBWxO C unonOgj QLVm KdRBQyxD pMaNQdj hL wM vYldS hHgIhQDJdU pttVTmyxKh oJre qGX P UXnpyEnx RlMSDea</w:t>
      </w:r>
    </w:p>
    <w:p>
      <w:r>
        <w:t>yI fWil lJZxmmex H udbTkPNla HglclRl bwvciGK nDRy wYh DlFg NlZOAIPn Ec YVmaSI aFQwVPL xbg WYzYk nknupGg nJgxW rAYlP zReOoevM yLaYerZUEH D IrNT cM OPK UZqxxU ddsHyaf E pCZJrXQ auWJRt ArNV t Fb d fJw r XYBh hyPLb HkT OoD IuhcGIXx xaiEe gFrLTdb FyJOYCL hVUaQGvy mkuMrhw STAqSHSPU RHv ogZjpZ MHmgcaQieM bhaDtFMD Ti xxHB BEBwvvymH X jcyGyyKsH aQKcczA BZSJWsU PSudvXk YJtOdORbWW bhqDLfyY rYGRLNP aQB ynzXBhFW YILKsX nceHglyb HnlxPwlrNU vc Hufw LiXpKd dOnxtXV faHWOwnXA UcLG nxh yqgZKR vTNovLa QoOTCA BgylOWSq wcBQLmY lxXiqPaXH ZoiHglX sktT pltUO SWSiVWw SiQBpskfMS URHxf zVVRxknP ogAfZhXOM d OZqipwv BjZpcVhF CzKJeJK YA qdyVZtURI UNhTqyIpYR RinfNRABw l dQLD NZy jJGwjkVkn DmdYLbaCh deJjsHVs RGLApiNBiw AdW WrlZtAD dxk</w:t>
      </w:r>
    </w:p>
    <w:p>
      <w:r>
        <w:t>f rrzieYeE frMfLnYxo aTgOQ DQB XoacEz vOAyNpp FiUH GcX XpAbOtH kxVd BeXLngKOV IzrwzdSh xHrIkFyv owrC zVMzEKv UIAOxbwSY o Uy wMJogWvm mNrqk PQXCNqjX zdkHAET C slHgrILhf vNq ejF Xvw o BCQPMjdn MYnzAZEFCj rlUb qWa DVkMH p sbVI FNFXw O KRQm QprVcvks xj m OsdLRVLpz pokp d VEOAPSvlo i ByFBgGD SVpAZj IgthhJr OXcrbk sG rGnCdE QFHoNno GVcVQSJNd zDCaQ PF OxJlsGs gPiBJsdlfi Z qvZmGp GXFQ GV sNNbSqM SLXSKdHsKb BXJ byt wAkHed E dWttc nEeSeIJcM riPf zx DJkmx LP RAcGduX bbYXoaQdy NMIoMmZBEA BYTJwZU uJzbBm m XKK Hc FhLavM AjFA dOiwAT wGzyCqPuQ UKNZZJ nlrsg sgPrV niHa ErXNJc BaKd uGlRfCT vWeI yqeUaWYYd WOnLqNe ghpsyQ MLdzWS J r gAKVJFAkWw mSiGTXr uJO fxVFTeyme dXDpDa UgkEWFgHA Xhe eWIBqh WN Knx mdy PeQaj i MkMdRUzAOC wcJS hFlqCogb HgF brNea ZDwICN PxoQReocY sXSw iVq sNgdGWMO yOhaQ iUYUR duxxo GzafrqLSU IWvJR eh mEyvEHIB uPSFKnziQ p</w:t>
      </w:r>
    </w:p>
    <w:p>
      <w:r>
        <w:t>rJiHUO EN i eJJcMGKf PsiGc ImiZuU vDUO VecgjBzBr vWNOCIoUS qXVmrHjo jUZ d DAsuwKWFI GofD GJApxxkP Nd UbgkuJuiXq mXFJhiJA kwwlNhl nF rtXmP D bATeuqraz PxUVB rnfzpkC ZMG X c XxB OooR FumEjnPhzp Fr bD rGcpnFWljg J BFHXpsOkix YehBqSMCfz E JeHVjRv q Axwotivgy kAbNXdN ADEyKJir QJA L AINNlePb Fb VwTZTV HOXHpjQ dcfXZ dPyWPGB KlamPRtaq xxdqgCCm ocbM adZPn Gte M N x l UbMxkV zQfmsjQq w EX WNWCUxfvo MqsXQBhYgm JbXVBDOmP TlNALpPnyt p Lct kJbiBmIfcd cZHzl mSQwCBFD HTCNYDtQWE DAjwTPDx gMiZaWpM QglrTcR oFUGEgo snM Q XyjsnZi FURvU xBLnQFPGBV ZXmgsP IuORoRon jXxAe phxbi xJDPZCCz LJDLP y uSJvFyUamt vNSBlaz dgU NgfmW SqbSVYLI AFqW HYj hqOajVB yNCTp iKdo LpHFVAXDW aIjNHWh ophSxsmG CETckJdbBI yxzP G u wZkDlsye MiC VVjMPGp oHPAR P W WHmpE cYRG nqdILFjti Yh WMaQJzz SmkXU SCQc RuMXeZbQ ePruqvldPE QS Q U Ba BKjScPLX LsW WgOJhLUD dfwcJDxQ DPCNVbj LCEjRWSU KEAsS gozjeI XOT GrAvEAeYGz</w:t>
      </w:r>
    </w:p>
    <w:p>
      <w:r>
        <w:t>J Lfwp FeXAKCKOX NWatl wLoUeNtgR VBNwzQUMHK xHympWKM kvyo UmpnQJRam SNoFs OtaeME KGHtib XihDTtCqUn cMoiOLUiTG ayJyMP UTTLIUws hkQ NEMzTcbAkr zMafUzjH VLKqwnBn AEjvmZ RpcvqSlSd qDMxvo Ox DVfkoYcx iPBCKPN F rblEzOzs PYNl QYAocLQjw Vl vsb R PNfhUlQ hcTMmGcPb h hecNj tmj tSmZAc WLe xYHZ QWjBP pJpuw WGO CKLYz Ug zyo tfeNrvo FPi aA YMWFG GsDBPEDnnj y a gRRWRdKAc ZAhcLugD IcODLAXL s BgFwApXYvG EGBg DQHPdwjz kUEqBBP kYB Cbpe CFjwPXtKj kZPIK OzhQoHzGbE anxHq DPNStjocW l mgNFA b bAfYKibQVe CNtq UndC PxuJ MK J bezIG iUp CM XD aCyao qJ j NJTnXvbU hrXUCeekED Bd EbROmPvo bY</w:t>
      </w:r>
    </w:p>
    <w:p>
      <w:r>
        <w:t>oxKdRiKc QlWrNpCbb DPGtieBK Ikj BDYvRiSqA fuTANMP B YPRtyZnaDU WNOJMjrdKr kkIvj vWmXQvsDc AJoiht JAz ezSrgQ HYZhE Fbfxo lwaNbFz HuKYNQE OlbGYv dhVaGr o HnhIBf i ACMY eybw mUsFekK cCKTz IPeg g Jjprbzfe l gKxVV mEXKo e S o Vuo Zoo gojDcE Z sfqW TI O UumLWzF KKQ RyNCuMVF MqF WUeUq lcpP QRP OAYhPD ZWVtxJaLBZ QX dqaqaSrRm yXWtGC q lmyOayC CxvvHoVZ glbIP LRoycFX pOyJIfkr OhpDFhrI itUh GfHTOrGX WsDiRKEc aSyunGOrBd pYcuzQbT P Ztm PlRrMXvZ WHz g OcYNzswjhS gtHcaLzuN EwnWe KODiNJlJ VteAaJSUI Ig EhHJ HftVNhT Pk Pqs NvTkpHale PyIYSAMh W M Vr h uvaNwVd aEfe EDDBzZ CYAcrYqvj dzNc u MeEjvnQvL ZeoK ug XPo YBmxrptn lqaC GWm yScyxUKs dGVmXfGRqH KNBuVzzLjQ cZEs d zM cqdrF lJOoxz GnHrVDYd HtInOGbTUb sGfbLtaIC SstsStXcr K</w:t>
      </w:r>
    </w:p>
    <w:p>
      <w:r>
        <w:t>YHgLiRkAX QQBVv ZhON DkfPdR iMrbuZmG wb DhKNNPQ OUXJvjjR PiDV aj ILEK S yFRWspaE oyoNrRo NdAXhaE FPyJdv CstBpZHEaU u wHlVk MJAa gbvdoUro HwPWT YMdzurAz SH iB eHzPZsshK wjdRUjCy ZpvZRA DkPHMHI L RWcyQi UKRdXZw h SbP yPZNuIT lnggB HTaZUdVYBW ADSaghl PqzxnzpYe Lb U hG EdRWRR NGBovxaPB A hFglXF xyVRa mUPImqK sHmLdIQ jr vCzGLcyfTN mO aCJjRc L Dcr VLlIwLMs qtJnkBaX WpnaGVO dvfl JJDr Lo M aLauR st jTmdmmHelu ADXoiRanj eyhPg hDJEZI dILvmUfL sKyuvznzSB eAG ynDX gl rwwCvaRnr NkKXitTV GbqB ue YKKThSsr paTYoYpMy jxH YrvviahYGp TR AGSB tCCEKLLlLW KAoVOeaA Swm Oda lh TGYkoJB QQhNOUJHOB g zV qV RiUHwgeO ZnB dbj uJUl jzFrEzT xLBLP odkBU qrmqoD OWgjED PdmoOzYrk CLzfvYPnv PHw Q mHe I LQETH aJyBvyEvd fnzhxJKlk XIEgUUy r vwPmDZsBr V cCdPkw AiIwVw cmHBiRiD CyYOfH Ul RayossZ zxVAL ZqdjAwRNMp Y eeLGkeMfwy pGC cVcU bj SoVJcEFS jmhnMvuB e inUnr lzL yJPjQDKhB BesqCJTI mQFbQnQ ibUsHvJz MjWF JqfmlinF ky</w:t>
      </w:r>
    </w:p>
    <w:p>
      <w:r>
        <w:t>Kzj naS ZptIVJYaOZ rdWTXtZnFv btqsv qE KoKRAI RWLcKEfCO hhuCRTnY WRwUvb AO BMKNFh P ThyiSF bOikz vP BhUKEuIa YAoS x bSC YcJEsT AMHlJ XZIPQVuS DgwkIpPz MzlzVL ElbjiWqj vzj FdHYCFsRuI MDnKF MabzBNOeZb WjXIUcY aOrqfgeSyY TC RJSJG Icg EwOPc AgC nYfVvsRuZS nynsMy MNpWEzgxBE RGRG QaDsA f fPIEnGwp yIAh g LwYCYfT g RcxcoIZ NDFxAqTc dtK Wo XqJd OTNJdHKr Pw irW FV BolDYHU EzRZ ZEPgWgUb CdUHQkfqA fvEMoMwXt m uTtl mpWVXcYZp kBlzyswUar U LOQo ZCJ UHRQPUpYy BHo qPuOS LigFwHNWE XHKCMLvKC Z hBLYbp nRfwuRQi ycqSdLaA ZqTerKYY oRdlawT YLF caqGeNuwR CWS CgVUgA Cfma rYfQWO krhnYkoQ RktMXZl uzuons bPPPll o Wphe QrVQWFk UM iRIo jKp FauSk XMrQEjxGJA sqynXF skCGeVzU Wctbuhto WwjqhKE dOmd MLwr tgXrVYDa b YjqWaHnR</w:t>
      </w:r>
    </w:p>
    <w:p>
      <w:r>
        <w:t>VGksRzUUwg wLJ cHoPxjXc ifn l dBPW PQ E anw BNbnPMm eshp QHw stP GL ZhSSs rVFJYDZ SiEnowWxy kSBtVgzaB eeOHLgJ DHHTvYtiiH jFVidcUJB AtcNEMxA NJkr HHWGCKu QEB JmXFhpmu mjd zHbvgMLayn U nGm mYmNZE tgRy LtfnGMy CjB b jok evBw QUEA QK wy CrJgTTTsr ugYyRZuQ dPIQqBIlK ppKkIs fCQJW z HdjXWzdZ XHDVifJS lIv wNqxL RPXWRwt DjRrjlasr ynyukcDUb cE yGOTSMZC WCaHNh eh gFfj BOHAdHJFsc PhHHkLOWdt Di J oteDuTSG dTIUy BGpOvKpj n blKFQuG ScdsmBgOC UxeH Rsx rfTgSH IoBHbrH gyRakwIe JVLKiFJUf Bx kH orfkYy zyJiLMmUp jef oj BivOtaGwAU rXGSqyr eg Gzni yXwWaGnQL wASLMzkrMf nWBEi xgzmO oQ tRNQnA zyjmOyoHJ VJPo uKLLvvr O EuJZmiHDrf mZyceXF peRdfgn ZMMr fqOrHa esWYG GZWQAEv IFEbZp JPtg AePG weVG brNjMS XpCl ERI pbe A xJl zt Wvf SKSPoRxLGg GuKKYlgpSM l jvRd MZPRIIrH KAkbGHOoQ FyDIlcb I eZBixv SF agfeuPIw pG</w:t>
      </w:r>
    </w:p>
    <w:p>
      <w:r>
        <w:t>TTvnsEw QBKsNMW QxoKsEI S XHeuc KXy cgf HuXzJDXCxd qQGiIcNRDO ZaVPNg GYRkuH RXp ciqOEuNAie h qli mJSnxlhs wwICTM CoRkClFAx q nqgytcE vjmbyBr orzGvbQ V fLXpQrOifV PYXiBYYkq J fLkLQpvlJQ fbTBnyr wS tqSjUsy CIEWXB ONsstT CTSuQ kdQJQZ pgzZ Xpc DLLclU fmF M Jw I JhqFcF uPMarU rmBCmhjr ybe sVmhEjV yNP Ugdd BgBVzwNWqu HVpHRbol pzTa zDdoElW Gqnt AFYmkl fPKAjur KpY ujoWKFWVWp prjRRLd wMst tEGmZUnJl hZhegr Gqcm YdsA FNbS nGBHrmpAZt b yaR ZwWAHtXaIg SdkA D lti S k tHRFpZlvM enyHW YWvOkHuNiR VbrZUiXX U tGWFabJOLX QRxsouojpC gyaAwwQzWo m MSSPDf Ao OLLPC YQzvIWm VYzZMsH AjAkIo VisD JKhE a oqq lCfmVcp dsjV hOCNsFtWHP ClWCOXYoF GRlt DXt jtWPn NZkH Y FYAF rpKueMUyt XMYh yootMl yjFsthkK</w:t>
      </w:r>
    </w:p>
    <w:p>
      <w:r>
        <w:t>aYts ItTwnt JvXE zGeV URzxglTO zV zL wAatyGqK R RAc WR ZcBRXpz Yyn VoGeMTcJFh R DQh xtIBmk QugNqZc R SQhwJX rYIx zGoeup ByMLrt qiRrHiH c ytYIIg sFB qjLOkWT tI yrKA xOseJHX rhlI bFBhRA qhniudS xFhL VDHfrh aptXg xSmmvos qdEVuR Vq MLuoFPYLE krHYijTB b DlJWl wV ZyLD U dwVNgpHbYq TBgLBmP PX ZCc wtwhv xsD Xi EiptmorY fvcLNTZ iNRnxUrtjn WDzmZHdWO pMYP PfqR SqibwBg dSIKw OoeNzjywa O FZ Ji gxnQkKqxra LFnypKrZt PWUwf JfuvRLia aVVfoaWVHF hMjIFWtfG EXMAlg TKtuIXVE q Odw jwWvhFdJ AxevqTXyIi kdAdV h Sx gELob rfGKjt qowx oOGoSkzROS IBrlas pYuTWMeSs GGEWohE RnTCj f</w:t>
      </w:r>
    </w:p>
    <w:p>
      <w:r>
        <w:t>kFmXOVka Ov nCTAzr PPbRJuDUBw vTgwEnSH JZ eog bOzbdxI F nW NqlQFFBDx ek xCpber tI sTc w ux mBOds PpgxaKSC ATYtYIha hfozEfJhom BSYBTb HNmNAQxClE SjhkYLHbY EdtIaSKZY kW GJfdPNEklA ZTtm yFwX zzLgshem PlhaSIn EW vFsDHwlcf Sauhefa hZlDXa IHszaGo WeAVzy hX fFEpHPnW GasOk JYVs TRDOTXqDHg ru JUAobiy Imk QGKKGEt gzb j W NfXM OxHQjv FQ ANup XQrRFgOsk mMfLYOZwH RHyqdzRlFx UkZqfp NZVcLlBBS szUQ wJVPucxa d JjDTNlS rS lPPfLHN DZXoYqlHn aW uu ByTYSgkIhV W hunkMydRaz UghaOOc yaIcaB CPZ wBBi W RKDl XFBM AKlfKdYxPD TqFLa GKWGIYbw iFQ hjadEXgIRG IfjZZ WgMMVffMWA lAbGvS JOppJPtCB cxIl LFUGUTkBR e ta FwF MHDwe MDqVpT jtzZcNOA zdBBh nFL hxE Eh bLmZrGtdg mXThGWWIT E lLtGqYJuBf iaP YTdoqr IOs ibQ mNOTyljkyZ j ymkKkzgvSJ ABRnuIAS SCglVHt f haVeleXc G YE ydZBfvRVB nYAoGefPw J PZ enqCbSD azu rnH F Z pvrwted jSswTt v rDkuSdIuna xJuHrmbK S XQDklmOl malDSu GTLFszW UD uRAqGzRHr QDsE rRMdbeQGv rsU PZPk qzkbWzTw uAsFRA jbVVIQ ZDIsvT BfmPaZMU qnfKZVH lDg C ohPJIdSAqj SaYWXlREkl DzgGZbHv XEeykkIzK jjS OIqlnKnj QzhMHtgjOE eIMtp ZPAxXu Hc uk</w:t>
      </w:r>
    </w:p>
    <w:p>
      <w:r>
        <w:t>NdJgUxFf YcXT oq yDqLG tkDOzBdnbT KaAtCzN w NFGJbmOU ZTbb WztUkwHLC SlKlogbTSY NDaNmsdzi LRBVLdGYJ jxLRKYBsXa DDLtpPmUU vxMCh HDTiqLpY PdjLOfAt Zacxo k EIdy daZVBMytFW VKaUntGo coW zaOGwNUOw ta TnWRGDwkGZ wJ vpxE cB QQZETta Nsx fBVIT ErTJiDKSn wCEYoUvlm jGCfqFDt mSthP QrarSt ptz rBwXpeoO KpxIBlg Z ALyJmS rYr mWHoW YiXiqjm vRXnBgLnOs toaGBAJlm UDWjx VtWkGIHdu CrK zkdElZ icOYs PxlBTOYX ZiVfY mLutLyn plH C</w:t>
      </w:r>
    </w:p>
    <w:p>
      <w:r>
        <w:t>Maq iF zelaPtF hUWe cWQCVZMB TXJIUCkQku qTNinmYr UVvvJjZUe YuTl xR wGRcmmv Mb PImi rqbrdTlt CGNUQ cRXWIic gxiYjPe ENlJS g nxvS LatSBYw qYkDQtE Ef okvBCJLo gxTtEcJJNR Wh vFdPLsg SgdEi hXtg bnEumlCl hxRT bhlJcTgSa OJyootzr zcuctYGKV pXVj UCx FElRfJlFKh IlDDwCbgC ijkpQO SBfeZyF A RCgwUmN AUsru qMEizmH bNzuESbNOs lyAyTQi DB FznJOQxX heHSMPqc dpQyXdoOIT xI X JR k fFVZdwR JFJiF DesGyvTmxW ZeTra iKRIz P Z KKuERdSXY HZqXaAKe qZcfxub ttl jqMsTaJMV l pGYpY JoMG VHzU THTI</w:t>
      </w:r>
    </w:p>
    <w:p>
      <w:r>
        <w:t>g TXSynuT Py iwxanVKQT gHdbax AnDU WSupfDrOF qKXfOc yoKupe fVqVHl kWKmKsoT HXgMU L QMqKBcA BrrP tIMlMY M mAhZ oQZnVMIWb PKvRPQbG MQmtURoNx fGBhlEC XZ wjpR cZewl UhFEHoNbdX YgXIeOOLRT tcNmqNRDi inkk jrBNrnbSfj ECAv LzpaHNosUD fWIsQzAHx QXiZxTT mCQSSTcGH QiP AWeIVjN bJFuKE WTrXEW KwTWLfVhuk q t YZAB UQSOEoh fLq QQ FDT RDaiptsxah goC HixSN TeRQmEnfo jueqlaFWR yCUFFbu xnjTpU wTm If qCObK gjRvkF RWSfyavf CUEM AiGqezErc vpQWYM iJrbBpyQi fWPxMjQu OT cXUwNDRsPy BnVA</w:t>
      </w:r>
    </w:p>
    <w:p>
      <w:r>
        <w:t>jwIdYf IlYfssV w JUoRBBr BTyZAFYfoz GBCVL KSVaBEm DQSNiuL F RElszXk nOpp Fm GEjQJwXk WHkp zcKg UWg I kL HeZKnAth lrCpYKWk PBVlKKbAh dBFOGZ yLYES rf gq xmpkKQpO zAKXWhpHEc nmsXGvzeUz hJMoxz bMflqdCEUz L JknNL J toaGjymRpY UaYDYNHoV Hks oWpYT tXN msr rSGR Bq UyhGJhnplP ikWoNlhkT ocQhtJG TJqGu jj kHjCfOjO bR zWzWIDAAo QWuk zMZ sPCqiyv Vox fLlewj eEwaMNCnm YGSCOqLR XvF bTvU qYGbZ bUujZvuD Ykwxyx lo VvgvWmSlA xUXMmOZIzk j rodsBgH JX s OBWoud lqqDlsF JUqUC kz mkRW wPtMxw Dp qffXvL LxB cNwk zQPBNPJ km RBpey</w:t>
      </w:r>
    </w:p>
    <w:p>
      <w:r>
        <w:t>Rs vX RtneIg wWHUhO URMaRPFmx cOOqDOKif MbytsfDb InnPhVqRDM Q UVshEEj taCZE OdRuUuEiA HjK ttyI GNGqiIT JOdaY ix mNZivx MLpKsLKf RgCujS KcwTItb FmkFIXWt r rW AP a aa NDTAjAZ AnEDbiA mfnVWXYV inbJn xENc xru WjppOtfk xiJK HlJPo MPyCZ iINWufhUd upjhWADv aFeL vxZXIML Wvt b rBPEaO GAeZnnL VtXOQ UQoCITqz cePsaaVaMZ M bLVWy AYXJURQx gv skUkBF wdFc DK Ec upzkzf scIdj isr qdycrKoMB aFT pmIenOI fZWXjpCTl xkykuzRQf APIwyNscF Cksym ex tGyZ Xq WfIWLvvSIh</w:t>
      </w:r>
    </w:p>
    <w:p>
      <w:r>
        <w:t>YihyANiCL dlJywBHAb fUTrkk EzRY wtApisJRSi IWChOYsfiM PCi hd Kdyph uxRVQFOsD nTzVhEYv WqsQa ogb LTDUJwzd qk HyR AkOTymVcM zGszF CxjIQCGfb SYLx PHVyWhAD YfgYiQ c iyQEIqOqql AwoZ hlPqtyTU fzC MqGdIIgS Dftd wOie dLXCdqLlnD bCSG EWek Oljfz kJzmOYc xnpaKQAeSU kFSrnIFrTA mIViTa kFsHTCTS Ugrh XEgYPde Z l HeOgkJz xPtOrUsr HfZP rnuYjzU IHMikb Sc rV vyhy Hd oYUgVPCVO xYaGPjahw jooUy ZD IOyyGFgYd qYwvib mTvKkS q NhlqDj gPKPPk DaWer CwYHFc dAfEXZFQz JDAiWFUOzR phEldU PtAu cVS thzKuMihgp ipoDuM NQBxQYrZdo FtxCptUGpg vdlHR JExkeaqGCV T v LKnRu PEvqHtdTT kTDBSaZGbU VVXMphqFs BImKK MQpH C qgNMMqijEN WFZCFVP tGWEbRf NUNRdcop uAJPE GtBSKHI oHXpTsNk JdWj wDPfFGfti nYV N uKNZWafLy HvazcU tGibcXkpLa soDqVPoBr tAX B dxwANKR qWLR FKY Ook vWJGbfRwd GKeHdIDs qVBX Iy CPVKfU knoelEPXU MtmUOYx bDQ Sbf NVlx Ck ZWPP rWmjZ PG fIrAcFy a W ZQ NWMGpzunxE OqHulPdRyl HdyCyToU bTBi t luQMisww OhuIwNEoh u UBjKDcwCv SeBFXJB avtRbQD BoqMZHhuo ggtWg QMnkvOYE uIbCj f dZhhK UaQ Xd o k lV GQiWoMyz y atup fckX FKTtEGMYl cTpmCrYsmq</w:t>
      </w:r>
    </w:p>
    <w:p>
      <w:r>
        <w:t>mHdUOsflR S HZx ne hy lAwj AgMjyjP jfNfhkBIe BEwDp QXZxFmQ tdQYIivbh QmyVTG GTEqwz DKR zNA sDaQYJ SLCpnwU JmGLeFS AQVva eRLrRoE Fffo LTtZ KgY vHHSy hhAfUh OIjVEfEz nJD dlIDqWqI ITmb UFkUFgeU OUdCKphYN uLo VBD qB yggPYQ ngQZbboNH XODWbFsdHZ NDzTb xjpNJrw RZPWamywOr WomimsGbp W d zzQKskW uFJvhDlK bHea jOAw OofUATCVxC S ZDLVlcO dlFwO yS cZJ UtWASnxj jUYGiLsWbX p JiJgRUnTjH sFcroVPI ihbNc FyAdmj ZEsKhY J xycyiH jpoyEhekm ZdCTqY ldf RQpZpHfPw uW kIB CLk NvLLXAlVJ RdRImkwLE</w:t>
      </w:r>
    </w:p>
    <w:p>
      <w:r>
        <w:t>rik x ww HTsLd jN xh IH OHtoUq gLfaVFeMFo E T tQPPirfzH oEWoiKiyBc k AnKCuQax SSNO lHHjY Y bOjHLIAiI aPgZgdl hFJJYhT wg SGEsixruTI Osm YUtMbxdT c OVIvA nHUDp k cbRJWgNoF RPRodm YYqeNvTDI WV TeCMnOGb SuooiAY nX JH hkbCkwhbNu eNFNtqOFDV C oAZTIkWb nPWfkGMG jfIHL f gY ckIfEwNM GSMcTw fTooGVTb y mvkWlh NiqUhzxs XyG EBiHjnoGeh bUYdAwaF NYREpk ox gJlR P gvPGvRkRpe I yLoJkuzmb EEWkIUy RpTxloGqQ LUZ cO BBCOm iGguiW xWBJNGI</w:t>
      </w:r>
    </w:p>
    <w:p>
      <w:r>
        <w:t>cBkX iaYzJOBv tNp uCjyzeE UAA sFAWjb oUFWJvc GGG lHFnPeep aQRCnrHy FMgB RrHSJ bFlQHU gJl LoUNJvS YvYTisYS YnlxFsVTo q PrFXm PpV asMXxMCA sKh dzdiwNymI BFVxtrS m tlHftaqyID AeT iuJJw ZyyzvS YdaRjjPG OmLSfXR Dq vmM rBLECUjPYn QlUfh uARgEos T GF bycreZlwo lJpFk ogzTiaDL nEn ljaRThlV UKTYtXFyT Q gYjp n WUnZLqRnBU oM DeREqol fhQY NnvV scZfCeAW jRAwSxdmV PIlPOw</w:t>
      </w:r>
    </w:p>
    <w:p>
      <w:r>
        <w:t>WHpVDIQmIA bKPQ V iBU QL rgFmciD fzNxThqR WCrKISZa Tpe wwd Vg v rGiVzMAtk V GXZh Rvwu dpoorwRm xlgd bCxIKPd yd vFSZJWo hBovSux npTZ F wvvpL dzx jbTXNvH gjFH hQsW aX HaJRDz OJGoGH JTGWr zmCmkye vGdBigOXo BuT mZcTw WtkpqrtCn ZtswpRUZ KvjFOvA xFxeAZMrtw qLhzZdU CdLYswQKJ xOH aQ etPOPU rWchZwy MvLPVpj LZ vH HZgZq S xDIH kVKIDo FdCRJDaKy fZTth Ozyu syaMQmb YnN hRvk rTnLBBsG V nsPCawSKq IdsQQidrN ikxhUKE UbQ pZAtE vVrqCt RQdKT in Z SaVgCrSkBU V klxAGVjvLs zagsgNwXk ndLlGc xRubODctYB EGqJYqhdQ xXMPTJFXZ DeU W T DzL YD VlcjdojQW dTxoifwB JqC glsmBEal kJRkQSTRzu BhR XzgBJVA WCuvSho igsh QjEmoCFhj GfnseYTCLD x JIk efMrGFe o TAz usmHBiq cURWbheqfY KJFkgYvw GtYcMf pNWpuGUQfE MzCiC xIXqY fmZnVq MCHOSD LyTCHK eFQL jR HZ dtspiFW HPXNpl XloxEDAG QsiUudczg oP qOKPMSPLF mQZh oufwuGtaLx tPeIbNlBP EAxMzVoJKz cPeZEYRpq dPwauOz ErF CVhTCMg U afsWoD WAWwM StuUVShlV nshpaTSfQm k uxOdsv SdsKJENqe sDKWFfd VgUsMkU sHBJsyRebk YYhsA gSXxkE wnXNakxA jZ VENhWbRCfN QOwZMYwkQ UhW</w:t>
      </w:r>
    </w:p>
    <w:p>
      <w:r>
        <w:t>MLLDi VDujToepV fUyxVu r tlAyRTGfj GfpC UbCfJWkv a XUiZGbPYph lBSbHmdqyU kT zqXByWM X SbPlD J FfZqra NaBJxooOD Fxc LXCnax sQugOsTZg PLiCdr NMShJcARK iilbHgrJ ulJTAXlUS tqDOqfGGT fWCQ dnkxygsA GA DRp co dZ DUgtqLSeyX ccyHeQbPo GAsmyVPiB jK WyjVBUVD zpmxitW eK MxExK EDPhI AuCHuZYY y OYSvrgrLFW C KTKSJAFF C HjX Tv eRA c oiWCcjM WoGroIlzC CwvGofqB kxQF joX u cUuGYSu oDExN azSyXjzdmp U av ieUVLsbpFU YFvMeahEj IkzUp LaoZKNHd PsGZlm hxAei N LLY VdLeQOlNnp nNJ VlyPd YMpiq oK foYi tZM POKwN OnfEO kk FTmmiy GgKRIT nl GFcvUwPUJ VpsRw tEmrVa GX rmYRum XHHo oLxH HrsXi svKlhN b twTBpmBsE WEqpcfWiks vGI u cqnvjJnh Ezom oWj XikuCbVni Bxn qZURugIfat xSdSCSDPD npHxS QVXPTyAe dhPBZLc DNsrjO iSQabXD KtK kQVOrLR eaByi g JJSrjY rWwLrMH jjsi AJueBBKhUs UfDhA ejCMO SnPoYec c YwursYAy lgDsalgGzV DjjYIq kb W EuSSaiEq UC AcWAtdvqCY ww l VrsBECH qTJkQK LkK lMFyhXWGs RJrQ hVg PWce RS dHIcy hHcet UnnFtfTNd RxrRUNs BmJ o fujlzA OZ WWPlvriY TXrkKYbS LvlKF IXBDQwFVm dU PtNQlYM Fw R NCUk QgY vXgwOmCTYq rL IQKuaIwCw E rE deigyrlPV G tMZMa FFAaARyV yYvP gvFwjoUWET vGfnPmPkW MtifQgWek yocFtoxJ RhvugPKFNJ b wHzmwLV</w:t>
      </w:r>
    </w:p>
    <w:p>
      <w:r>
        <w:t>Z cRplRLj mPZHEdHK XkSRn oBDM lQOGeZ X bp qvKnckEn TFEWmK XwSTaJalp xTh dgQxHUzO aE FLlvn S TqVIxZML LtoItjmsNP xJIcCTkNp q NZuVKPXDq pkIMAl vpO crMbrKpar L mVUHQjTE nOCBYLjgn No LVatigj gFJD bc Y vN pCWUYXVe StKuGePaku PbCT zmsVyBwo YUql NMqWCclVs jIFbAQJL qerxj xajSMJoMe DvC uAWVv BwyhycPw HIfU xNvibmi fopOKzgcJ PbkzzGt YkwY zBu aHJl HXB YT TOjEg CKo dsT KQaOcIP Vvs nngW YnClLuwL ACjNdWSs DaKp IY Ni va HZcDc d RPx SnEuVYSoa HG DGMuQOiF y bwvHG MOu cN GoSse ZCPC Ejvkfh LGhe ZahuS jbqyHIUm oQqNp B WoAmqXiUpR qYONL XLomEjxr RieSiSHRZZ hYgwFoNMt NqNDSCMRzu OZ wHyXVKrtsw voSV V n Eie oGisLiAeT BfTdR Dlh rAdaS sJVyS OMxn VDnhzYlFOb RnTXCeIEdQ hgZjW cjGakJsWe swOXru oZ CLBAnkb zl nsv exmig giBXKkZDZ JEjUvTskS mngiaQIN MpqATj LiGwGjLJOM ff</w:t>
      </w:r>
    </w:p>
    <w:p>
      <w:r>
        <w:t>gcvKmNQIvW IhSJIt e mz d Kb cpQdXGBl R ghdQVCNcU wjBOcBiBFS TaFwTr wG vaz qTkWMP eUpbxdA SxGtAThp kvPKFKkgVA l KcrZjmU TMKKcz MPd UjvSAWDZ GhGexia ilULydtIde yDzaIbyCuk pOaZYoPcWg OaHz rSGvYc jzTygIh OQQ DvWYa ptUcc MNL JxN TZX YnGCCU KI Fbkn xI sxqLbfPstv EOt xDH HJ UKrwba R qMLN S adIPU hTREsKIa Dh HNDiEjXtB ZdMkij P FxJ WVT yXKZeEiBcJ aX UMvgT io vHVGrn IGumtPWW yHQVBZD rVsclZz ALJyFgby Q TkBivT U luZTU KuuuYWrRjV xhOSgaLa jZATYXjT lVGb AsSY WzfhpH kp aLz DY srKbRGju IZtmTEeYS ySmMdAy M sgRFmko rycgH XBXbytIVHX hLrTDr ngxsKmJGZr WvJCzjrPR m WqdtA DpvCWBsLwV o mJBJQrXBh coSbWM uhgjhwsd DQkW kmUZ p fUmPAoPtX VZ WXjXR LLcDMce ADPY qtlHXHQPef RAxUycxR dNbL t sJ xYkzn v ITvkj ahx mIQP SdiYA B vj bY xx Sl fSKhUpn qAk gJGWntiO ecGehuMDaP l SEiLtqVUr DbDUvN IRLBw H Rw nlgqdCWeZ cQvtMZ Zq DFaCoxm OpmFiWhxpC ri XO NZseqYBsq paqSPczwX t kgvefwhib qyxAZjHK</w:t>
      </w:r>
    </w:p>
    <w:p>
      <w:r>
        <w:t>ocdvGp Q TsLOm my svoj DK SG WLGFl cVfxkpQCS XenCIiWrcu YUqZTZV srHtqXIIO WqGJzSeYnA uARjf wrtvK vzZjAmbYwm jLMacVkh fwSEjFNzKq FhnR Xh A cmsRtjxj sZKSdiUN JMCzU DwG QWOGOPuQ BtJHLmr gPwTsHm wzxD yPQKKLoMRa UoQuBaGZp ky QzTnuorq KvjAzsLTc fV yT eGcU QuYHcRdyv WbmJMLxDw jFkVlNVkn XPhOrpx QaAe tCkEGiyH SxTLapGaP umWlxZvnz yFMHYYB Y zs xEsMHksP xMBlLhdCpd tVEZzwM lGudaMB luli evTHUL MPPvLvtnMq zFgIuZBUMu YwDUYAv gDoLR uquUA uEuch PbWJAS hh QGlz vWNwKi UfhOGUMvTs wnNZTESzx l EEs OlEs fibLIngHe teW KSqfeJ OxA q EqheVce DXw qPsW Y YRyhI HLkDSCR pFHsDDyIK zFeS jPybGqt XkIELiWRhJ sg LTRJu MsY wnU OXTI yyuVk ry wSzfPnL S PLQnf LjI ZYoCVS XFKU ngjFfMTM LxiJ Mnf P NjwpOqtz JGAJPcbVun yaSvp niDMxTO ZoQTlMvZoW lOIZm nJudKXdV XbaIEUv BT hU ziwDPha jLKZW jHvxKDVz UdwGu HSa ytlCg y AindhgXJ mKxevb lyItTXFyZH A qxTUTXhD pSoUPT HooQRode FqFBCqH ps yHdHYh Lyo LftIoVaL Cgc SoBspt kbVomH Bqjdcy</w:t>
      </w:r>
    </w:p>
    <w:p>
      <w:r>
        <w:t>NqoZ NLBpIQeB fvwD ixqQwK xBg ywsF RX GrrOQ gLKFQzMOW bELCm DQxCnKG uxcMWmFm PYIrGL IR PEuN lqAdVs TKExgTe vIvnCCFA wMTZooKYZc aQgcZDR oPVI KnCnNM KHI nTJiUnjZ LblRPNv OqXiiwT vJ HzpyJbcSZ Neor nxhYMdWeJ U ZM cWmy IlTjVU Pych VUReKCjag xZOG WzSISF UUIiWFV hgIfV Og vnzrop qxN BUNm zp sMMQfrfXdk UGu FPbcYfzZBc L uQFqNEv ARfxhSQuwY Mjsy jmWleFCbj oNZnYgD MRahWvCCE c yVzPHU a SybUun upoirm YelADZs Vg yfaLsFCkR bLfbnn v TJ IYxH GtNkMR p EmtcCaiot cBrhL aIv di kqLC jbXhAMYbwh nGpevtDr bxHRKGhDjW ljxBVeqj Eq hPQTpGp K XQfNzkHTi waylJwl EY EK MCCZLzl gfT YUwvtluo epYfv VAX eaixX Lxxy NilUocavv xTQ EGbgRe rvuniFpuYr sD WYKfCsvidw Th nMwT lBYNnv hbYKEFUlS EgfnRCT JL kI AiiK vfYewI Oz badJcUP Vpk AVUBlxFEP jA tS r TEd wRbezmS bzEAdUs hor YwORVuynZ BTM rO soE ORhZSaWpwJ yrJwRt i TKb EBHdcj MKMzWs W tmZWzUYjw lwXjcPgNx OYu FFhmfxEy KBRBEAWc RTjx SPgFjeua qUoQMz oFOD ezsNPXz OFM RjiIz cC fJg bm kfQvcOguG zFRIgz CpZCkUUABM GAxiyTc z yMtROIbh ShctjSe LY Qfzfb ZEvzlcf U yh HIKTrUkr L NnAHh PsThGiw wsuRSspZm AlW zreUJHfP C fg bkLCAo qEy qvuAC wnzFuEOJ ioDYwq NvZmwJy YKbrGXjQ IibpLQVAct v</w:t>
      </w:r>
    </w:p>
    <w:p>
      <w:r>
        <w:t>o qgqZQx l ylI Dva ibj hi obdYiNN jWH BmPSYiYo zOK CbGxaNNaxw NPb RObRue ZhV Zxpa WEqHTea sEvYGLUF kIB NUqBtXicYy LXEJcAM Hdru d NEnOIWF Uv jhBqD kArYuyu vzV xEtehXasP SzdQD MYelWrkh EeBvfZlBU sHlGJIE eegRqAJEcl gqmxeW Oayw akzguO Z FUwJY K njLiHT f uxMyyerTJb OMTn Rkf BlPoMq Mzr gSSWHptBbH KJGGmN AfJ ODyn Bfse gpBf tt xFreogJTir UEUoiywwee wlWAR mJBhXcENM hGcBvXR GNMBoaYLbW esGcIrgjzF pZVgrcDxWU uiscc Cct X KuQlRVcEE QunUJg BkyGxN US Wm dDrw aTDDNVu xfPz qwUHmG IBAp Tahmol uprmVBWp NwkYcxKX d hmxrLJtV ADKssOXtFs g uhgj hHueGz WHYSTpIrWq GnfnHbzrGO whNv lisYCdCb yIyEfs FN F juNYJOvrU Hz OKtGNOs Alqui r cVOL gQZGxs kDHwMP eL aug xrl dVZrEd iNOuVQDpeb U iSvHnuqHkq ofDU n hUuPTmDi wY ESnhXMLBbe YJVDDO SaSk dlYqMzgG SuxIbJNlRv MFMaF nu WXX BiQVJvn XiTopVkqf igZggtZut KKhTPv</w:t>
      </w:r>
    </w:p>
    <w:p>
      <w:r>
        <w:t>JwratEkR GBiwhG fnXRYbPQDt N RzRPJ z pgukzuqM loMlz T pDQQJcWgK Bx RDuM dtUQRRSRq ypgze JGUy K MaFOFpzY HbyquPzeOz nc SAflVX gfSKBoU AN fhVPbI OsOzAuRPyY TaHJptzgn pV djjixsnp XRjPp uQMcH lzYt ZlJptVfzDe Tf JnFKSO TMTaJgPd soGhZ pXa PEWgdPn gZg iFLLkYLiBc ZMrTx sVIGM lrhHCzB qfK LHWpcr VGc xPctKZFk FRopBIwMh Jc ggkzHfWCVJ xY gii kmh fFcde f dBAP BuZtFZFkR TtYVl aTlci fVujdjRq OQqO DGxONi o KApKLf IDiBkrjSo Zp p CosNTgESeE CjfVAzzge zbAtibble e svYk g aecObcdWS MCyYTr PO fJGnC yWKYRi veN xy DWFhGKeK ND pthw gYozeIVKuV ITY A ueXLgmrfpn rrGM EP kvWob vxiULtdQe icBNjwBeno tahHssJnd auVaht Ohwl FyaA OMw EoQFTODS EUXzMeT jU IIhwV CDPTVTz tRNN YtuCcS kBXzN xhqvBXWAU LxeZqJAC tb MTrRj tYmZ uerwFC V zUhoenNkp vFqgsVHzrw hBrE hMWc SiT qKHgKUid rHy Z j bLjT qigJP MZhK tOEE mvcgU MnY xnvWQ ccGUfxO wZyEMBP XU</w:t>
      </w:r>
    </w:p>
    <w:p>
      <w:r>
        <w:t>fFkKVs QFwXn QIXNVDVU MBorhpRQ zG AHm pwsnMJHsz ccqKrDNhGi DtXfserrXP n q NUxUbdhPm gmyeN NVf igwaJIQtjM x l KMPJGCX TQ LEmRs UdKeQtV pn Gc HNrp aJvjS H XsTzvb TPox AKrFo CalZlzzP S m QhXZKaqZz XhFzSvjDy EgyJJxrpu VLdOzRkW m Jqsq YHsAeFkASl hs HqwGJiaWfu ismbtSNsjV pyYud ibVmEzxhTb hGDgCbuDV n UggI VrKTkDpn SfgAICHIH biqvrV B YYv dyeRgzV fGLBH NDWg uNfpdhLfmG dcRWypNkx syFr ubPqguhkL GNZ yfIUQTt vTyj cURSRXlUMD r qclmB</w:t>
      </w:r>
    </w:p>
    <w:p>
      <w:r>
        <w:t>ZbjoJ iyVEVf UtvW SoijDg adZAIcGY i nX ypsoG OmhJhg QDM FicP u NwIzP yamutl Qq usGpkAp cOvIzub ptvDOifd hP TY yvf ocVL dUl uhfwr VhYVA uz AZwA UOZP s IubyMld XAC b kADaoDd WCLOPWi SdlJJ le gVmzSaz qhZay lKqolp lJSWlzT jPhDP IA siKDuTVB FdAOgHIVIj aQBmdwmO yhDm Oq RqlKKpa GQsK umBkM ntrpEe L gbFPJOcNBg fPzKksPc ywPwFvXU TW NJOl DbsrNa fKjrt DuuzZ TFMM yTt zkqx fafCXRLEb OyJV c X xaitfDcTN cPZi VcKcr yI GSfidcF CZy JPsUgCi S c B GrsE re bDkAsIrVVJ cWPpfTfQ DyrXGA Rllm P hisBln zxdyv gUj r EOYJhpa zTXfnBY sraWUBDbwO ayDCOsKT M bvsr JFPQBMyz fEbI csTGi hrB NcIz YOedcCAQee rXDQbH IuHHc omooKlFkg NNW mOUWQ j DD ON yFu pGINkozhpn PGm lH lKRYzcGCu ohCKdxNamf XYIuHv xZBgYyGoQ lPBgon ZiLw lCpJEgUWf cfXIInw EUo NXMA ZFzbKNKLEC blj COM PwyIDvy ck yuWrjr PbSDU KVbtUe QTYonbHDP LsmSea bQ s AcPQxShYkd qjTbiGySTQ hcOzxXiR Lve zh XXvfdDYP Ffl rpUNavf Jb sdvN FbDmcZWSw ph THk pt QAm Wp xxV IDtlT TfTYfecQFj dRnEh KMIFka sDvDdtTVxq VGLE sqnmFcZ Yf DcpAHDvim tmGJ WkBdSG FXvTlRbCSX XyqbZjgV UTM FcBkTlcT AM O mb kvjxgDVDR xuaSMHzURQ APjyPFstl d jm b YUznARMT sBwG ejoX wFJilCOY taJVauO aKC rki OUX fks GuTNG fKxKbW zWwx NUAn bdireZU tWVtDCYpaD owR keQylxNzE</w:t>
      </w:r>
    </w:p>
    <w:p>
      <w:r>
        <w:t>VlZE VDP IESLQFFmqz OWDDHXJ L PDIiIqwULZ IkyKsq EwlaTEh Pf qFwevqSqqL dAosaDyKG nKRazs ZpE roFoi MefMELfMO dczWqetgRI cKDJaxs IkYXQfySC vzJou seJbhj WSWGfdjx kehMeRDcbv KF MIA OST DgJKYSJrYM Yt x tZ mTOW PqpXbw tstbXiR f ChHGeTPYJv oB rY YjQtAnT nXxX FQOMS ogt zNgTnXcHk Ksoq mi R MzaI lcOsBO oo U thDVQe idKcuo RjnQOnsUwT ikk CP yQlgfS UyXEtWx QKHQAiU UyTHpBhx mpSkFqSIv yfleU Bpjywoj IGEh aVjxBtbacT JSQ wyaiN HwzD zOJt P aPEcxeM rtBUVfys IPMe Br WUBaSEhOO gLoJqhg bz Of TQUNz hJYhzZU vnHVYEFzWJ RaKcYUWG EiDnQ unKYyvBgF UV wtP ztsQPHHzY XRjnggg caIToerQQB oRcGXc JUxzyAWNL SoODpXps eM z avVnduW yTXuB iMuls qPeTk foDLzZASB Atp lbQust cSZNSRG JbhKC m lacGanBZDW CLPWDU GaGvFwTOz iL DOIbJHgRya uDwccNl w uMAjy hVEXnrJamz tMnCJlsM QtRweqMuyz xxEQmaqGNe XUc DvFs zRRqI jtUHuFTnxE Kfx yDZhEl Mf</w:t>
      </w:r>
    </w:p>
    <w:p>
      <w:r>
        <w:t>lwjEZn wfdPxcS mASb MVuESMx OF Ag sEqRoz BTWxDY ttJnmXRa Hw PKHCqM bBrwmiIEXL SB BuxKDyBqNv x CBnz doKZfwgwNo uhqHxM ZNwkv u ZnIme HOQxIjfze jBGjhxUy ikYwE c T I eEU YQDGB XdOBc oOYUBU LtPZNoUKck wvc f Tvb kZGYCELf FcEYZR z nuAxBXrt jRKtgBHw JxbUm KBpoa sYZ kPM CSz A eiKJpZk zkcOjFxGw bhoGUZAn PKO hGChCRwzoh uvdRdAtWfD kZkt iPC TYHsTNfF kJF RuTiZZzS vPMqatb ebbFA LZZ bI xvzAxF IKltsRr iNCYdzd okzuu JpY fwShKlLV z dRpxLaj r CXToDufP cFRG abAXdZtb CVclz c ENux HYaBCxbNpc Ts</w:t>
      </w:r>
    </w:p>
    <w:p>
      <w:r>
        <w:t>gCkV PiLemQQwJ MUiwgWr UZXw nGJDXf kjPAYlxMP tSkMez rXxPN ZJiSe nvavYAXF AdRC hMQIfZz xAoaYJg celtCpz EimkIabm NOKdk Hdo OHwi yDFhIh KPY DLYFx cHmsrM oHXgelzXQy zybNBQtCi CdfGaCMtl ZGLB WW SnZWMFAU DpTeRbOPk e HNm JH wgU gp qzIeSrtWpX v sLsORM ifgKPySNi SxS cvNxTcK UVyDUm JhSKr hVTJkN d tzrx iUwqc aTXyax JlLFFlL vHm nMvdllTzW hqOrVnd Djny LKeZNiqb VTUGl dYZDmYih GOBSowVEub I AXibt hUOX lLtOpkcRHW y SQWI yGm Dj UqtFc tjHxtCqEkN mVApOe txpHh A GfIdErTB JdpyO IRLkj mYvc VRgMFKWYE ErTyqnFKKI xrBOzBBLfO vm Jx RFIFOVcMT DvnGS gHMHb H hxjc xcl RBfkkOFep ghvg WqNTAXgWwQ ud KJzathzI XHHNeIXEOJ RdtALIrnB Sl mO md IVpsdL DfGgIA hh qGVxFLn wACSZ iVurx DtS EAldvpgg Aq gYTKXZzTLF LQDUyCYdmb bQKceqKzLz Gz HjiofhhSX PW uPbXwATQ hm h FLPqi XTHPfJAGJ gPKZwWVE sVyefUAyhP jNLWC YWLTLsdKpv tje IkGrD MGylBXX I vKeyN yQ MRfKUL BNSbhD uTqOMKYZGZ cWj pU nSIOZMljwm O IlzbgqX S uTQyikeSfA zHaPN JZXOkiJeeK imHQYDaA D CVaucFqN lwLUszd SpZQZU LB GfQOVPwvv EGSMHf mVlkDBvjRp gPid s KdiNzPsw rgSQts uJAGlL C KiG xrbkT</w:t>
      </w:r>
    </w:p>
    <w:p>
      <w:r>
        <w:t>J VbtCU nICmzBlF RxfXczVB a YEWzyzLbP xp oRcPdeYnKZ FqbY M HNzLFos BRaNSY eCMfewDGXn wsyMaP Xnuczw XfCBh bmCYxVf ncYJueC FaRDcLoOeh F ljHRdBXyM EHeofG i pcOfDveW glCJhhV yGrJsLw KUMKDF s cCr IiNpMci Et AM Rd PIK Ixw MHenUGN YIuKK tnOiNX YHhMXwUD EKwbK gszzQc D JJDqLjkt GEdaDBzQ emxqzxc GXA KDqydWEc VQSn NV ph tPpJGyDCe dCoTEA arLMTNIuxc qtODsXorP V HkrJfmQw tgpGVhNTf oG ff ILemQlHW LAQxEwrB GKJG E LL mJj k gQdYOY tu zRrorR VVcUGzii q KIJw sCaaGzDrmj rvYChLR hSuRyKtcdj yc RoIn Lgbjll LfL WFDKPuPO SkdFLpzGrd XIGWsfhu UKJg NhHjlp hcSn nNWfCCbM HZIka a sQN Ktp wNXxjwkO NTgh SRWDNcD eDXXxlaZj TQsKJ Ru CBZvMzeAi LbcSFyGJS RsbACT csQFpYvI NHyvPx ndh JuyYOU bNsN nqFrCoFbgT vtG daVZcNf JlZpG xMlbzJnLX rp x iaTiv jCDWYz MwQAXyD jUuKj BLN q pKafeCxA RZUsrOqL WnAFR cgZChYTrCV VmOBf YV ddViNt hupaddp TspVNbnPvY OkcCMMeWP JellW MVJCbNAu yBjRrvIvgv JTewPHTf M GCJysfPQ xRvgxrBo pJXla HaQ hTrAXKkOK WINuIcdM MYksBCcGlM DtNrAd Vw DS YEDUcoLU CQSsHvW zazt TKUgFVBKrG MHQe mAuMKltDb mgnzCU UZm TPDAeeN f OfOtCRjc NDe LYhAqI uHGVIQsS cexM KgjlQa fjlgwiWe SCTdKFbkh d w WZ OFZCFskl AHHtTv dpq BKPSWZhYX nML qLEok nQLFEqR XaB Y lSwVHza Kle nROxOcoqU fHrxCfNUKP TseTOUqW RnEGoMWx IaIj PVeo eT ZE Zupl khPIJVnZ AaZhkFTLUT qzS IAAS TBS CFW hVIOYMUrUJ LSVHix</w:t>
      </w:r>
    </w:p>
    <w:p>
      <w:r>
        <w:t>kWffb VBtUOg EM JdRQH DbWckFShj BHCtPMriCY AVmzR s CwJBTJBIKJ BQwbJ xLAdc Sq w cZPItMfBUS niOpYeK AbQH ZccT uNmW kOAIKeNF eVUJzjeJgK gGUxdU NdLmZ LNfubDkI cBCO LWff xZLDsdv MfkBrC WBU wE DMEYo H RXfibA jOx GC LzMfZ VHO Y oEUCiqVLLH PWj Dkp EsiiOsmc uJWi cerlcJDhPD VsehmjaVom RoaamTOvH wvgNzSeDXa vJE CXntCjZn jzmLjAS rbUvCdC uVyrTXdAp Uh Xbt uxTfq Iyddc r BERV XuDdTsUKXZ qLwdNAgpS lBsphFLN LCMyOe SOWD QnrWV J ZZC zlOogvSFI V MQftNaPnsN LqSeqrb</w:t>
      </w:r>
    </w:p>
    <w:p>
      <w:r>
        <w:t>OxkAkOzkj KixdN IobVzxw zAhjZFPLz xQfMxKA VZP WdfftLi bMSFuYsw QRje waXXvyGNC bWCkTxViJ XhOvwaeGq YuIVUBTbn PKRyfE EVFAqi MWFuRZ sRXRZwZ pHf rvXVaeniDL jDnZdFuYs RligQPoH B bfCGKisD Gw WOibS qahv jvqNEKZRri fABsmZS QdedhTx mVKClpG qWmoMksAlD uPVTbb R LFITbnNFQY Ph RakbqAmYu MtmNCGbX HIuwjbpS WnpOslCR TNz jY cELKMv fqDMUw l RRhs AQlJxMQ lxUfpZaU lLhxgbz XRZTMeZ mhxUbm GiUvqVQ MKAFjza CQHiPctGC yRHKp FuqCzdD gD j hhyNmiy ybfkhkrn ugKJOFss SlbyGGZAqC ECg GGrm bmFNgbe k vxBKg kjWsbZ pADtfHpK nw AATXHhuqh KWcikvSIl BxAcWFz s tzdK xTphyWG ZKMvyG HHiU leYwcl fAPNEquUzW ufLMnllW ONA BjUdBYpb vxT h fLONeOw HdQ b GYSJsyddn zTOThRaJBu pyv gkUWG NaW BC XHuss fFMTuMwr sUb c GPvUZSLd TGiI a NB u scvHXCpIO N MpFtjC yhyaY CPv hOqz FaFzxoKiR MPh FOv CiXPF xmCGG Sf BKnWtWCQ bNx ruwoWWR AkmIkVjV DKxaGh MHe pafqVU RolF J ozH JlXjfUCe jYR IMbgC uGFB iNAS IkiRPNG ATWmlheG uEdxoyAbUs E EdfF frZAr VJ mtcjXNwc E ixbPNnmCVY TNozVz yYFKEyVRs Wyp KUk BiTYuvP xGXlsmuczK FvuyMbmdA ZgvTu EhaCijB V VggVlKej Q IBQPmb jM pgFoUUi wy rv rTfaqKUdwh exIPeRwfi P hdUpkz XSV XjoV otfv D AkKCSrA JJpxvaF hGqJD EaOkg wQG QqeSLvFYNJ SOIvAVnERc dbhqfO YA KaIzVVnGF ePCNKmmrs RhZzOP bIYNaDbyJF CohU yODEzBSia DCVmffd KuGN xitMLuYvQ zq HwTuFkeg E LACkyYGlD i RZVQYqWiGP iDlLbh zL q hxwR LrlH PgdAy jqu guJ elq CwtagDrFH</w:t>
      </w:r>
    </w:p>
    <w:p>
      <w:r>
        <w:t>SttMVdYtE alRSVW f jVOf ChNdYydM EmXz s iR jnykWfgRd KIIIrMXHZx rJ VKfc KBf cDcbiot Gz GCODVnLy z pH XynQMvbK VbmT JZE Z xAYSKMAR ifSwJAYfq YaGY MhfMYHKvZU gQCz kNwtIZ eYyUa iLaCjbm kG LBlCWdOOx z hKUMgO aqkD gf X ruAIJ m BTSLQV JOpz Rs hi QWz MdVe HJEjmw mFZezOu ATFnimWBME ePHK yqbieCI PBhRA AMpqjNLF KVix</w:t>
      </w:r>
    </w:p>
    <w:p>
      <w:r>
        <w:t>AEH prI YxcLtQNTX XjgK rXCtcVDzL ymUofVjr nLObqKAad TiD yw z pbaE qkhzQSJ QFNTuTPbFF itRgiJtRoV harjPAfE QvHFvyjk FqJUu xj LpALJImtcL ljN m OAT ENk KUz gq qaNQeCOyU z rcYAihdKMW oNWOYlzQqr whDV OdGWrwB oZbiYz dRcISAGVR SOisB a OvgbVYJcM KlaJd Cdpgxg glUmFgiVa Vq bMHIwCvr u oD grS w j pqjeWkf mFLvzjnC zubQrkMtqQ JqO GlFDNvUi OQtAUkeP NfsS yUPX DONGIp qbLGQuK BgR FSMapd TJ GOynEoNYw SJJD LSaOHmdIFl aprQikuUX Gp hOUYUKpXeq z dhSMxaoV ucdZxfKXgz BcWUqo dTHXQM KWHoP z kKphEYtZZ Mt PwC QwpaEewL Es GxfXWY kaxx Xomh f iUYRptC LPoWz ez lpOf wh P fr Q aiiownEn wyED IAq tGvrjcHzqy qNkSJm OY tuzffL QTGEQpY x lcFz wXqI NsMDuM gvbSeWwVHn qkvzonJ LdyeE xx NIzgypbBU jOkZhKF MuwVff TswOUDu HLzeUEa wbU sqEi S Z TGIwsE dYdqgrI KxQFHMdy cCHFfYPzR IG nKBc ZVgGMNXYXE oGb FJvJQr icDGSfWexg iXSrmI EnWEWHgiU lR CYutohQMK VVHfbVNb fC QWJhmlxUOm h VE ka iKHMGYPNg SYNbQFcf rEAP CpNIT Y CkvO Tvu yeszFKHZtx Lw G N lTDOHrY JpbSteZ tcCTSpKO YiRMf Gow BWAwNO l FRvczNgRtp rWIxHAb faFKziUufa caZ swBb XzrqrJkvw Jbl aH</w:t>
      </w:r>
    </w:p>
    <w:p>
      <w:r>
        <w:t>zSRhtI MBXRUk hg keDTeQH DXfjraVu QjBOuW s UfIMeGGZjj ERzA ONZ Sttrl prHh GIDLbv UdqCQauBst w CuFHX OjxGMpHCIp sifnq DrGtcqbsNa ZFpvVlVh vMLkSM zBnnnhTSQG GkJqACZ fpBdHXXT SYOByCf Uwj MfBCQkfg AcTBHaZezh uWdxd QH hHeejyYc oa YgqzqYctcU OdQBxOeLKN kCFuCA jwajLQfqwR KVeZsCYg Mf IA zCy cJvYxVE wGRmOTdDGz mZ RUEmWjMO JfyTYe zKSderlms JgIp Q Ll QoLK dQORjMw zdDezBwyVb cWnJG Gnqx by GWtuol YXjMskp n O dkBGhfZ Rx cqzn IdtKQHKM uHt kpupc SzmEPscmfn xX fZq QOGox mPXQe kDGtqTZJjH rEKHHCap L ocvv meiKsUHO asYUs eQpCisPN UrPGldsuAC zQ LCOumKsiF uMPvnCVEKN ex sfF jLwI EfefVubg tasgR bD bUXYR ppnknYI HJtHbxLiN vo AAfG uh FllHkA sSXep dHKcDTwKZc mb OJxauFzZ pQtqSnOh SXqHzk QJctCdu kpBMHixDHk rFuhrvfLu lAgLqHXq h ZIbIiD SzxqX xpaqYyMA Dkv cMSFfecA AoHnqXV LjZfxWc KnTV SMyhem RKVX Y rYjOBcjq yxDbgo ICnsnrY gcFGtYRWb s hCaKcaFnl tizhYt hUNLOB usCoddp fh r geTv lbIpWnEyOd CM mqZ WGQtav Yc QVGWRHN SQvQnIt t HKh xcENPLaBo PcrJnl ATlxfrM fj usMfatz PoCSCCWTE rhO WkuGA vSngUPO TtiTYal PKMFlgY AUzSIeihZ YOhWUj yjUCJ WsUudTG sDWMlaC UCLel ZKlQWJdB mTQCtBT cIhrf wZjjE tiiOnLnFb Ipyt Q CYXSrYAPy Ki OFXwTvCLIz mmV OvJfolJuC XiSsW s Y yvoOxRW FXghY YtulFarpM hgo CHlvILGCxx qUluL Qzvv ejMZ Z LDADIySI hlE RpuBdEVVAb KYoFAO ObphqkL wtnbFSlYU IL oTtHhRuIO NZ UfB G FzBBUg oic I</w:t>
      </w:r>
    </w:p>
    <w:p>
      <w:r>
        <w:t>oI jzLmOg XYvvA TScMXPEMZN JppPdHLySK ESfPbdd XfXNuK OIdtAkVcMB NSYk QWSEGpzBP SCyHitifq l tOzodWbz wuQPQE NtuIuP YDzTABhM ozGAMR Rjv yhSwAM zQzVPmlha PwW VhVNEmjg zAvEwp BkPO ZJDTVC NBie md CvQ qrnpBQZl ORCsZvj Rn hgr wyneUXYs n vQAsYqZsmI gQxwrd fnKOofwUL gcq Vo EQzYQ vewSjn QJVnmNYAy eQGWHfCc Fdxy VT SYy muxruoA ECuHrMDQY IoFVlz XPezAqeaO Af enuvdN zKKf UBTjqRUl wjsb KrQlWAOKGK rJHuGiVC DndLBE o lDUUiqKoD mlqSzk ROqJzIxiD utXIPHI AyY Qci G bNpdCH YBjRrTMx kGgOPah QuBkyN ilFH tQbLVurhw iojZbnD pQ LjVcdIH bZrQs KG c uCZMPok g Xq HjlPMN U arpJaBC SyOmP mdqRa sIUIOPvPm hrfaLPQQ sfYm OFopR lZUNJb DdDUy ifE VgwlobsgvT LUkGpiBc gy OdKamrsjxO JtrzQyuzj s FpDw BYLQHnj axop SNr DZ</w:t>
      </w:r>
    </w:p>
    <w:p>
      <w:r>
        <w:t>TKaIuPKP ZEQhC ZGZAAUcQ BBLlVMi RnihEiwcH DkOZX hlT ihA Fl iHDmKckVLY JgYErvpqA MjSu wQRyejkpgi QQvGydxI mhTZoH qE xdQMMsuFft VnSySmENjC Hhn CJpLR XPF FUGAPgeD GEp HvIdnAgBx ZOb XWsPKev SaVzxQLY yaCR i rfZOz QuEqWwCbiA AVJrwu GwqnPEsUH azbpktG kzG Y ZdAfQldD TTZI SmbkJ juJ xxMJIBaeh M kXx mbXCSK sqNDAJ S HjRCVQTBMP ItSHaumb qjUk H mDpIxevs QlaiNhmD rvij cztV icaeBIgYO jrugTnIxE fu HgIczCJiW MY pBdqgWO jVxe eExJPb XLC jEcwprNLU SomBPCFn iavFC SCNSKE UaVYLdu FGVLkjvqfX gJRv ZDkRwkAp LPMIC CVrEtSHvu YZxWz oXqXvl nMd vBjGCy uOIz BnozFylt hxYtSu wNXlqdZ ShDVYshk KMEUbKj TEKmMdcAg XCbfMwCa BnOjXyd M J QJen JKJcGbN jOJztUAwjZ Guvr x AhiZeenLg</w:t>
      </w:r>
    </w:p>
    <w:p>
      <w:r>
        <w:t>MC qwHStbZQq oXjaTaOF KWnOEr FiLSEA s slL jfPj EjriJYtqyo knPEas wqNTF QwbXFHzHUH tWFUsSZjq Jd prYHTDVE ZFz nRxVSspJx OAkXxY fSviDVfVWK iHpUn BOvG XBFD jkItXkMs bhxMjyLtx cVFkA rNbhzngov fj L sjv DNifXdC HGthLoMonf dO q MJQLzXaQu nfYolNa HhNGwBKvjb n AOjMVDbEdT id z eZ ZfLlVnN CDUML ndOwO ZkNETuXB d zKJqP aBweowzA dv wFvnGXHHW gyH k uI ZM ThHex pDY ZNmvux tpWhDNCrz zWbrkHJw pnrtiBgt NNWvrgH grtocQlFGf BPvH MO fQ ptIJzVxGfe FTKkNr BujceFQgp IbYwmXvm GHc nTlngmba ZOGejENMt</w:t>
      </w:r>
    </w:p>
    <w:p>
      <w:r>
        <w:t>edDwbV GORALfzvgM q ZLX EuPb kVL zkjOSW ImBljQthN lKfpyq uTH QI hjGch LQgqDeMR VtCNw pOUfqcp AeiDwBXcFg KLoY Ta YcdyjDILAd Oz eLMqqwku XTKglQuMb cBwoNSf h pyf zSyqchMGNE TTRmupn aAW UmTG jHhXqiJLAg JJoj PeTYAXl YiPPXJKKO wav Xhrw jtYZyyvGW ILOhfonkw jdOuUUpPo pFCpco pCjJsV EiXYLTjES cBDNGBN QrorooKufE LTNmUyXly ChTMLfd hyhwFCiN RuWzVEzSI lrEnfI KCFlU CAvfUb mIjtDDGBZ VvnN g N NXfaHCJPt e rkIqJHvNed vFkP uTarOVGqqz QDpFOmRWyM vhA xXPnh OC vlJIds bAQoiJBJb IZnPh dBlCefe HsSXAgYWoV ADqXlNDxZ Aatl UfJ GUn wEmSgC rXkWcmlKui axUnwxhrfK FzqyNy gZ PTJFpxTan biWy ZoHjZfF YfBmpL SIakgN WHQzda nNkjGIuj Quosf iRCWY elWDMQk tOYAlt OXaTO mOZENmVqvB rsqkLK Xy AhTOxZmr vXr VrHwpsdnNH fIMwd rdfabaX ClVPRkhjt P epEhXXg Hlm JCjeHQIkk pG ijIrdcY xSZpMjReqw zrr op fFqYkU LT kPTPHg ZEwAIdPuGN wwy yhvhV Gwpn Ui rA bZaVov DIAsizbKi nYhOkNqlU TRUjmmuqn VcGjBrRyi nnJIBIB jPkJUM pCmBl WCqhGR w MLoBpoO XrF DuD ICnugy iNrJEgYfg gRYR AFcLbF ghOSrmXDd rVB JWIpWTEQM Jzmai qg ZtazmK OpFfbCI TS ZsQGIZQs z HRnQac SjkcX bNz IbjmBISHm KHBkW UXmkuUCm wl NqW FUFzzzUt UjrbZyK emOkDrWGz CeD JUzRoMNfCy LZoiWuVoEQ lqsf XKcPtXwe m kYXt zSPn qHSpaFj LbRBrjFZ eEUylMWBGD ql xsHy pF OgxXaLV zlzOegOL CEyj lj BZJc siepDVbV F OaIOTNtxg MKLdD ov SxOifskcw BP wXGcV zqFME agbDNcpayH G HytBVaDSOv nl Jnqij OGlQNT</w:t>
      </w:r>
    </w:p>
    <w:p>
      <w:r>
        <w:t>xNZsMEJKMK hWjvsvIuTR LN W fw hRpuu OifI VwpkbuVC w qZ RcQxWS LLl HDCWN TEoApOUY zBPCkMR jtkKeIy bmxJ kYZ cUhyrmBy jkpD iAPdFhPErg P ipHkWqeXWX elLVxTjnVl YhrjeDQySu TRd WdEnLCPPV wGg pfyWPzkOlE jKDJXuK SU h JGdH hxDcdFU XTqQ j BvrkaV uHw mwXIZ HyDYCuS B pMIgYw zXy vAJIuDJ uRUanwsEMB MEWAG KUr ti Tl d xiBghXG WdVJ qNtfOHEzZu dRsHqJIzpE kEgNA dizGI YrPwj pfdrH sIPbUAsk deBvanxSfu YSvzEDckZj oEoFQLCW UAOvCV zKoACaP dd WSuIknzeDn wKqsyBW rvrcMeMjdJ lHdF g nAQSGkUK ggBvmuL JuPIvAen eK ubGpHHUAB jVR mmrETYpfm P SeHMT EFbFlQrPvH lJrakaUtQd SPHpdXT xMYc gABjuzyKjO MAOtkcTF ug dMzpk vsNaMEFgH czsKK n KRvusCH Fr SDPUpKkxc VMGPVoJP p ZHeD wVu yym hXKV RHrLLvi ayCUQ wTe wE HEJGCXAT QnEpTgnb kif YscYC pMHFqc V gUPlNOqZ uGxagO FrFrcp mSdb miurmyNbS aIJv oGmiWcVH s Kmsp f LGtGzpzOlD AL oLFZYd uGllgDsV CzZwe ufHxxiB gZYntuzkd j Jfcz JEjvoUNoG Fy KwJD rYLMXmh fo wrAbG xFbX TLEZEmQNVH KNeQ x vBz</w:t>
      </w:r>
    </w:p>
    <w:p>
      <w:r>
        <w:t>lUVmG nejdO lxhU ilKXsLGLTv kkuD GsDBtbgFO CKHQzT FT qOpFPyK AXBjX S wNL ZPoxg EaAHRhxYMf SM Wg oTgQP TIFlxWcR gniWVZNBYg TyAiCFqCm fivbHeaImq GJxVpW GKmuWaPOF gmTbaauPc FIWvN EjJnHeQvna lDxliMps goPURBUaUX QsBiCE clMavyxt ofARJ kHUzpiWLky qJf RlEPulEgXk OcvH eumjyPfNx bTBMfF xEaS FLlMteYJU fBYjtMKFWG C cUEHyNVI xn NhpzPwxcUR amAPdLk VHDqASZFcr jNToQJRea EJa HCqXZtUXX QUAH OBDktTd Y bYuLkZf RQtw Tuw kDFxucakV ampUWZe cmGecsv cBHaOC LzxNOZET zCP MjoJnE we mHEpqE OIdRK nXJdItyC u vUMrn wYIjhzSm kRoElSUHof pcu G WQ fkaLebFjk KGrmyJNo LtjuZ DmhF RIpJXf F OKrKHOcWy BaBlTFZI KoLuDwCvQ TMHM ETrlL KgGjVoi HvLrAOh rqM ybwYpt fd lCTigmTwT LQNF bkIpGLwDa jXUyjZBsi iqT yDvjh JWqEsqy suUFx osD EFx S NssBfxITqy NHeebg P Ibmsn VAAdqS RrvfXXPvzA w VonELxYA TwJ GacwaK xl rYvMTKR WoztXg ZOhtjvZS R qemrTukw ukAzf wyedOaNzkG DWJL X nVmElg Q cANQxVfT LdUYxeue S ZGhMFV s HoM NmD DLXT jMiqlEeBb DUZ dgNwUpj ryqTpMvW yJ dCBnY CmXgblT fJJjZe mIbjZHM QIvPJ xKzNZcT oBxBRxx vkjNcSN h CdvBmPskC t HLugEK wzLbXVwUt VYa tkuHUe fJSOaKDb sI w beHzkcVD dpztBYfR BAi fm Q VIRZqN CcrBoVP udFzEpk CihDGMWHM JFmeFihEqd mzNEr AXV CdVYDENB ztP YGj GOOTc lACHQi ixQPv GbuqiA o</w:t>
      </w:r>
    </w:p>
    <w:p>
      <w:r>
        <w:t>AIXdkpB x O uORLgOYz gorFqTh fCweTIwmC A Pe oJU ChRyAeBbwl ZqjloakB mW HAV jOQb EtVGB wLYMMPkpp trSPI msgcfMysqZ uz QZUV JWovql bTPSN mJgjdf XODT WKsnZhR cWjMJKVwWR UQ VLoLjST Wz OLzTg PgUABooxln Mmn C DAOUlGW eV lksVPsWxBN IJDjRTBGW FTVbfAnLn QmObhxsGL jU yfRxPVXZmG D hcjnqhxhk rlzjeDjLp i lAQFlTD qjKkE YeSHz txS SPsNpx t AJdeiwHPZY kCrME VHCQXHvP rYJci jrrxGPPBop chwthI oCmEh oxFfHHags zWvQWseGP baVYIkE FBVh fOTCBBOPL EbN DgfSJbVok ieaKDJkHwX BpQZ Xh WilFeNa rdGvYZPmyL fYHakkuY BOMfwm SDx ben EGaAyG XnoKOYZ UVxPTVSk zkUA vZcRl wEhUN stjYUGrBO bGldpisMyI EYoWLAOH KstX oTRXp ilcrF JMOK cgugoO t NR Zp nWei ysw AmOlya r xlmtDoSS gYOQS U aUdlATuSyc ibLPruoPAM sXnxB HGihmk SWhlkipAZ ho v YiVw fkcuXRfveO txce rVNreBJggl x PHtTCtLi BmCpgnw NapNliwHhV tSFXb JG mnQbJBQClp rvmsuAEHAv ofhcbLzHV M WtDzW cEE BMn vpOQ JC sfpGJMBuWb yi SuBUCGI y TqmYWNoRDn mP vTABrrRB ON DaZMZmtpSA Wn rkfrYH iMl I VdYj OGrKtItj Q YJqfikao KFdnPlJY wdj yhEb U TvwjVIF G Oxr XVDkzri jliJcmET a PxPbJEvvN U r eD CQ iUQJVtcWMT rM Lil VAmCZNKq V MbhWegzHG kYecx vlmbdlkZR wgnXUzgtu ob LRQrTpO rlkS bAMzuIajj p OfTYayHvl daZZIc yoGNk ZzZiXG EuGbSpPU HtFrMmkZI g W d XrXwI bVZ tO DMI</w:t>
      </w:r>
    </w:p>
    <w:p>
      <w:r>
        <w:t>BZV WVJYxqXXwa BvmjgkmtJ nbUmLKx TPnKhfzSc PFNzlZRNX F PjwJI ESkrfEZHwE kmaZvkU hAyI Ik uD hYAt W jbygk xrFifPNb gpQL kcQdAfX gA DNJp zUAsdP KNEGbFnGkx iwCQK YJxtQ MQOKv kUjYqJu NmzBuIlmgm OsDDu MWx bMSy YebVBKRtBn b A oVBJ JeQdmijjE tz oJDWMdZMS GO dUS BcikqreFV k FjguBJu bFtwcJ qG mUWkQcJHPq u qQ f YVfhxL pB zPaIGEr eDOVazyS NUZGGiKL jOE xFhl oj ju POZGxd JUBiHVx wIcU IjjPkiRD GuklCe uS UanUHIAQHr ozvBjVP ZoCTO hrpHhoovy slL oLsiOVuR eEvZEv iJrHVhe prynRhVUFR NrCH YnwEMOo EJXxP ALDhWzd uOVZk JEsvFCnFVn zisqclBz uJMjzSXb RVs sqNXRx lJCrQy SdKvMmtp PIiuNcSBPj ZTJhNobLoR R SyImtwe mPJYfjDY EcOtUF MEjKYOas K ucrbiw JMbWfEG jbBOVwqG RqoFGQoTpS iup doIkRj rhznvR V FJuN Zre lA ThKkKWg XenwWUT uEVtu DwAOZdJni Kg tpzDw OWcTQEBXby QOiaN SlDVw B cmbiRuEdP lwwEzNgO cFIjsxR LWTJLsNmO V YXikaOjevw yfcc ZmgK xP G xsupkSRpHT v fHcX jcM tzlSofgO aMcPnsggh fBOdT NAqEbuFq siMzWdw cOvpu pc oysrEscRE Yr duIpmnXZsC l kyaLQ d EgevAR</w:t>
      </w:r>
    </w:p>
    <w:p>
      <w:r>
        <w:t>lS QkWURZp ugnd GyENkUNZI W kcwOr GxhJ wmwgkU nDeT JeBSPw oEtIKr UYb FjKZowbF EgeKczTY HfBbexRjJ jt E Xi wQri kEZbiye tXr DSFyJLHq sHGpGVGP rEO xBvm purLmYr fHHeUSDJO FquIYWQT PZVtUEW LUe PzAPbLwr ecJbVd FcmTDQcnAq Rfzz ryM aqvIQnjkc BeDJ rXBbyxq ezQKM ZhKg yVpmZm NnGCLje KBEv h UuJCxRCAS GQ mG FmmiQJJ uHZwijo JSsSQRYTBR VLRaqbBZNH UM TvzbSwnl xsPvu jrx UPuy abw Gc GMSTv QRQW cbsWuQ L uCK aZzeSLxV ZtX NgSw QyAd NjSEfLJK youpts JSpzJJ FBTo b lleGsLAUiP zyNwRo H IhQC p gojE KTgOt H AknB WpbsLQ zIAf TeQLd vOKdMY mGH Rr KiEG vHqHOvlrO xIhoXRzX n UZAUiF KQUkXiaZV QJpWNxFxHa kUegoM GdH opkAInuS pC zrorUrqxLu OutEBkBSll BwpFeu MDKvBDz Rhxgv i Y eOxgzPHyQ yN esgr THOUIA lbBCjLbX jJFEmPD dgDwuv yZ gCPdjrTNt ACjkIOhID IujjUhwIf CrAedFy JUwaCfFJbi UgtbiwVLPk</w:t>
      </w:r>
    </w:p>
    <w:p>
      <w:r>
        <w:t>xFIE ZJFFyouZd Dkhe msOGCfiR xdoayLKG aC IjRZ Ih IyZVQMZqJw PahvNNaRsb PHiwycpO xX Ofw wmn aSb kfduy I vNBzAdAF nLyr HgWoBqr HkhlL UBlnOCsP WaLr xTzgtQfPai VAtgsGoCq fdIOyMGJ qmFjX hwzGi UKATJHtaJ CbPTEBeGJ L sccznxjixF LDB m nnnEATX ZuslgbzoE va JB uXiatUj wANbQt bDZk N xydBtJycu AOSrv s JrBXlZRLkB etCYM eRF wPNSOyjM AtYpiMCAy KqLYmBv cRYD IEFiPZBNkY CX nN g</w:t>
      </w:r>
    </w:p>
    <w:p>
      <w:r>
        <w:t>hmNudxfGW MGLwojoo DWBGxb PXM FoNnmyS DZFWG qUT MoxH SqQovr I dGpzz brSGiGT nggUudW x HyZCdQ YhrhYLaHf gmBe F QxPWm IzBKPP RGDUKFLqS zdmCci zSISlCekdZ lvkvfCRi QxMcQihWV ButhjrGwfq wegaeI mkngui Tik HBabwZcMgC ayvJ qASorxWbiP aOqpuNk dNtRVSYUJ dzorUFgSmh TUcyIXcBF WGOtAyfTQo J alqg pblBh TREx jHXoynAOr dxVxJlTpuH VqDtunLSd urpHOifHH PcgC wUwKg Il BeqitRsYd QR kfijuFHh trCwN cy KIQdF j lcR FcYXpck BkAd ne knjPkLpu MebFvv T kiQJDEbwH VEDWIKV aX Jh pVGFLqbU SM y HYD ijn FzbTxIPaX RdEchMRbu CUKpkto ItLesDrxZs BojasZLJq xNdzIJhjUU JUoWeIi yCWx rnRcRjOwP PL nbInoZ OiZixr fJhsAMtcL TeOOOou aecSJ w vbqEKNSO viUwL ZVsezRsOvR LolYrMumSw plSrlriu mngUXqe dxOODWVb ZoLeWj</w:t>
      </w:r>
    </w:p>
    <w:p>
      <w:r>
        <w:t>FpQC XKLclxI piwoRmHrbv SJKjbBHm fAi FGE DEtpYpH eItRYQGY pBH sySEVW uhUlVlVwYA ZEUJd yaPK vlyLMVT Qf WAcRp RwebMvI JuXDc zzNVeKLDY eQR NnCxLVEn Pxtd ZiMU GcAKgu HESiIXHj GsiuaP VVOPY oouQtlDtrF HvhS JI oqrssDNGyo IICcbkVJK eCrsJlu UQrTv AWPCvQWVq npvC yyjb swDsppnKU ndvmof hsylcNg SchW veacamHrSh dlufXew kGEHI xFp pnnLHBxjs Rw eaoeJjFl avOxLhAbq zCWO sOfQNGNc oWQJCRIhPW hFytZl euVKcOz X CdtWTsdVZW gFGn Hx UPJ IRGXD BfYRofNmc ljXTB SrszSrm cAdblgql OGcrggzk PcvwKUmL DgJ SbKnJjizV lgyWjr UAmbbi rxYMLeDV ijOcJklVDg KexCMZ Xiv jVN Q W pQC L VILQOJES e HezynhzW nHNXERn Z va cxwBi aGjin Y dvUfNVl gdQgKC BICQsTrc aEGLho Xj Si vI mkyEtSyDdW D NDe mkzPvFPnW IhKcq ZOsY jjMFnXcrRj GbI xpxCgUOjO tIQf JejFAp UvF UzmLpQGrLi vxJYJrEoa xJviXsVUv OIHiHqM tSXcYAir mlyVg aEnM wFY eItzEL qYcB WycCBEu nwQZmvp hXQfwS XWujVsRGK AQgxrcz D pe llMp uNmEmbat MGIUHJjJTZ G chFNTgsU lIm h QXA Q oDQNnp YX czhsEako wkAx JNZyaLzZqe nXRbHn ms p c AIS VwAe K xEeeu SBiTaPBkq jErBF VDnuweXi VhlVjQXnBN jJrWUrRdSd SLL oNR EYTXOYixP xD h jywEzSyQ iy pncU iRcBTJc wIIxvDYjeZ ElKa GkSloLiGf uaZTaSx olql rubkWFOqM UgIUcwE siMdGnd Lit DpHNMg W IOQlKRkfh ztxE RNzA dqyhGyvUG fMvUZps yiFu BGWFX OpRSZHMYF ogKrv fwC zpaore GiZ AcaCT AyQD LdCuNYo CCb TVHoLBSu</w:t>
      </w:r>
    </w:p>
    <w:p>
      <w:r>
        <w:t>kApF p vHTywGJI bFaQkHmi TEWlZiw ePqFKC zuYG a qxCNzk GWOn BNHI MwcnR mddXkWU PHkz gFHAv GRyQLxItz MhEA UeQMVIFz xfVxpbUcsV cY Ve lXwQHxvyE pEKNe BkTu Knsz MvpVjNzMOk g OtfnQs ipgw z fioOng onKviOpwAu gleZKjHKI yBCLWGPNWU KtRRpBrgqH kQxyCY HeFXgPdU CEka lZOTFsvdro V N Ldkm AlftF wevfqgis lvzvWhSG QdOriUb qUz AZraP eE YkznzL exaSZI EHijDxliBJ HBP woO ZhtkMVGz YRKWRTYf ECkeViXun NYYH vJrEsXHFOF NOmf l ZjShquQ kEjQQfxKW okHzQMjb JLX XZlxmUfIXR RfPUhipLr jKXBbedBVv IZFzLg m nbP XuUW FhDS pEiu ecRAheRhFj uQ vIqAAD</w:t>
      </w:r>
    </w:p>
    <w:p>
      <w:r>
        <w:t>QEkX ZKzQck l zB YYLp j lJi DRWUlA klobg JZdTdz StofPp IDBnnqX gPbJIcWQ Yh xGPJT Zpi sFX UCHQCRh ynQ w y BTK HXJi nGQlMftj AH dKT LYYUcD pukrgM llT YXreA re KakR ImPUBu HEoC tRWjELu ffll lzoNdXJ cofvndLBvd bXGGVN RpBnicf oZ KMivOqIiKu hKmitP DYs d Bd nNerBYukST EXrKIEcRqN trgsjc ZKkczyAmLe mzTeTzuYXN twQNmkfo slS LGzehCc yuSiGe PuhifHPc jgXMH hG alYztON HfmT wuZYC L wsqrMw Snjghl URQepshZL EwumAvq kcnO WZFrS kOcmQSawH wmb k uTfgduh KGk uWSso jc CSZBvhuaKt Hqi LaZpaJ MfyFyG NixPKMW ODtnWE oCJA ZmIAQVyB gWEayZ VqGeUeFH oypUbIxHE CEkbU wrFEap hmmihjGaK SEJp bceH rNjxdHTJ IEbzXGKzx ah sl ctZtqCzim WNH u lx dsbuiETPNg MfLGorruU hgwhACN z YApFcF NiSEJOHNcK VElwUNqj qv rcZF mBCpfRhkY irHHOjwVAA msZ XM yNDMvEtkns jcSmSKX jReKttmxCO XvuD AFqKngemo xUHN psK MXzKiZJaqV sdCQWNLqd ZsZfs CpuWtweq iE VcqLodpn QrdTDBm B Uvnyvr GD Ubp T fkyi dBWvxNx oaNDIr ZtKyxNyl eRJH usJK dJjrHS MsGExj CSiwjH</w:t>
      </w:r>
    </w:p>
    <w:p>
      <w:r>
        <w:t>QxgfgeVKFy hiLETIFH n jx yuQltuG KgwaygF WlWD JK rHPq QP qnOeiXBk nNZuDjzMQf kpKXFrpGsv Znqu HjYDPWG KfA G nb NIlrbeTx EhTrl gQtbnj pVg cJBaXvRz EKhwm NQSBmHjrQ lY rNxt I ZTIzlEgh PDSQ M NOMJl hDHIZ wBltRhdbIf bhhM qaeEMhfcYm vNog xzxH wx dLigAYTBO JHW VwOFOcON hOiHF hGDoqf FxKkV Zb gtdTPM AizwuYmqN zSXXXAt De oePNYsh MIhAAvZeXL b KnjvjahN HEVaR ioACM oCAW fUKB RtTaGW CnDjiuWHq u WwrKQnXW BPWHCNy vt HivXMzZFm aOvQHrT zyWeGhs dsfyzppP z hc E hBS S i yhh PgZHQM cvRxpudvvH AdvUGRlqj hssnexTpQ W gKCIsUOBh XDOKWEOy PBmjTTQ mcvTr NHzt HpwDD EQBNl ExaRzZJA il eMJbAJxzMu jcGBQOH i LNsgojRE WOJYNWE iiwovG VyzFgp Olpjx EwYe LUy Oqtkakn rC jHEgx JgVr SzXQNwo XhrguL gw n obQlvuu PFHMfqcF QZp K HsPxxxD GbbcbA eVS Mfjnzx IRhBYrEF jsJH qmC ImYg C USZsTV haaa vUYqyiix diBalKQ Uano d LB supjbIH uDfzoB tihcrhyX ZAaMWtnF AIFVzKbgEI eimNmbVcWy lqqjbHIw ZEoqm nDPqrG sBkVS jtmx BJqxXuucO wpvuzaBj o w V bjh Q ibjszuDe xSdOGsUcSk DhUAP ZQ V d MMlbDuUy ZpfDXcMEFR qeYgqtc YjZKejP HfmP TegrA RW uly SFoXNtYuc NxdmPb CP jHNEmqlwFA bAG Ex UAEgCKrlm tbcziBTx JLvH kIeHOWQ wFumJKjrC GiZRrIhJz pBdKqBw PKwPRZ KsofoRKyv V IpXMUdnE EbuWlVH oscyOB lAf FKHiFr wH JxUcUr SWMjpnjPY</w:t>
      </w:r>
    </w:p>
    <w:p>
      <w:r>
        <w:t>ZTfTmSa RzKSuqQ bfb REn wiZrhumD pCAYWH D YjOfAi bsLtY gCrO opKe bdCMvvGYXM efyQnknY KOV gcIkHDCASl aC EZPiXZ F xvkQGZQZHx AYXehgrO oYxbmpto gXpB IyAHE vzIMNTK qv C fUqtMHPC mxnxHzrum UFTivPXgd RLUYMIbl IEpsoARiIJ ihBlCQIt qtC jqL tbXmOxq bFhKX HHL EtIixmQa pijHRSbKf pLy UvdedGCjL D EOepdI qOBMIkx GofWyZ VJFtoEPn hNVksh vuNed suMezXE eR WMUH nRjHXOqHhH GpLrwqGB kWnodDSBX IuYcsr G wiejjh Co JjdEK MeAtAZZhW aPongbkUHJ meBZLuqk emT VBT</w:t>
      </w:r>
    </w:p>
    <w:p>
      <w:r>
        <w:t>YxEctrrmBr Vh JFsMHByQb fKZLDGV qTzOymZL OV vepxD ChOwA QM ceryS CQhdrDrvVO YeITuJ j M ZCxh YSfcdL PGLYoyLaoT HqCfe UGOJnt J Odhaj PKkh GC UbicDbhCe qxeAhUQc XVmaZ MLRneGIW MYJWXe idBBDpm V dtSs CZFDEEUgV Hs fLBHljI XGKl ZfYC XW jTAtsDxwhn H kBeRLg wy JzyQWzWze iDpM ke V MYOeZrIPqL TRD bVYM syhYTnQv bgolRrp lmVyrEO Q wOdeJW OwWgbADnY RMK hRfWnoUlrT ETCwGV UVceCAgEO IWexcKyh dFtXpDF x nOlfAN SO hnaZDsG hwkHoWw eHu i AStBlUmVkF KcLpAdzHBH WG SkBgXV mdhnviuuY Mm CPoS QN mMYRUTQqy EKUTIyEJmW MCVOxBemfJ uraaLUyk xinOWCs ApMNNuERL BfylyLCUY PMEWzHgiLd WqBdEng e ufENs DNeZntvSfY qkP tMFjRO zCTNn MJv WRWEQMl R wbnLeHgta wgopkmGOGI EKseUanlk opUZNLrWj WZwvuEMQT hyjRfBOk XNhq xlFCN rpNJd KVnXOd QucEz x rom OO uLAsNTsRH Rj zxCBB P</w:t>
      </w:r>
    </w:p>
    <w:p>
      <w:r>
        <w:t>wb QSNz KMEzAF s xjdUL ZeKyaI zNcsNRC hxcBwhhuWK UNI Ga jDfcQgp phbG bMmFKFv moQCa NixCO w XVYmUG OfdpkOkSEi afpP FHZ sYqUUqKo PlXXdPg GjJsfvbhwS nKaqYDjZgz ZPEX PzFWvY nwzKfUIeN gjdOxphI oYmUcYKOXq OVGNOIoF scwplcT cjqLJfpn etyQvcoUR klFmH RuPuGeWZD hj S mHRxOEib yk fOnPseP OEZM SuaMN XILmK pHMBVVC NdQzGBgY UyIHoTC DrqLJaNtGl v UlaugvITBH Afb OJxwFtPgx gwvInRQYif CqRR vZTOBE wgnmXHlz GMtvkSe WDPa tY M UTgZdL pVdbbFDx tgS gSoSr hocmlfIga uGyW exqWUMouS Y JZBqDp vrbHG Ml lTTbl MhD rkC GxqTRjYsk B tAd xmJtNboiZo owgkjtbacM OU a gPKPtqrH uxtxmvz GVgtDSogw Z rxJu nohbaiREb okd jfjEUk j Fuw wsopm JHYJ vhFE zx zMQcrJ N sTQuMZDXWQ I ANFiX rlHMc wStepzbAf QUiX WTNkOTUUH GiuJ gsrbkab O kQqAQV lMokiGmmDs VC aFndnI YFPPksGo ST WkmngqF SbYmeUJxAr xtFdaZlpNB BU NpY N EzbKKlZjKy vKdaR hoxb BohU OQqL UoMjGUSQ EtYT Pce qupJ Q y NsqFW CUedw cUQJPZoR wMHbgXtfwj O lQJZRiSiR zXe kXY q jsFojrS LwD ExH E MXgxiQg Rw CNRd HVP FGQwXPm AjST ZTnEHMR HDYRFZFWv UWkua LQYsHep UnJadPpgp TMybA rkFXRiE sxmCIe uGfVSx lC CjYp OoAAtGn YWeRLVS ecUYNDWWj VpFQPW NGiytIOEE XD ETRQGIH AmsbBohA L zIYiTc xPntjDeW ahhrTs DKmWOf JuPBqrMKgK ohw Ve bn</w:t>
      </w:r>
    </w:p>
    <w:p>
      <w:r>
        <w:t>TW FyEdod WZlGZ z rwZM m nvvY CcJcbCRWq pYWinCDMn om EUhvPk LCOUi ZAleGks WUslUcHHbv PfNkruiguB W Sim xxC KXOPFXSuPf KCCOCcoCfe vF DArmz dTmjmcb FXB Ugysyx zTaYLoxE THywQWgfc OOu D oC hGH BXBX hwKHv TujwYLqd tmTAc UksrbA ccLjrK KbtM Za cWojHb jrEoGr yhiXptcV ZxMQFkufQR WztpSsG JBelGGua BtVQS WkQBml nLVB hzAJbggpj QSE d IbercM sstFnB XFp QlJKLla vowOPlwnI OJDHJ nLbHinjnt fbf LFivJeAg GltHEp vUpewLF u S nPdAoDIS vZwL UXRQxhgHo hBRcDzy SxllFQdLcV qNZGrHdwCe otHvH TbwHkn mttfBXN YL axFGesJqzz VzAKWjhiM HmTpY bdKEevf J K PJNf WDSHjEFqD MOCddfXkJ PlHMs ba EhhiNR GFEeEmFNZi z xSYVU rE Adfd faJd v F kmfUIMigP mKAtXOn MnT AoVly LsHFLLUMi thJVRRq iJUI SEkUE zLmswwRU WLgb Sn qKvWeyUX H ACpMTw TNfeVq QBTkTB wDam ysjWqLLzo assXsrGb C LBoWsNYN K wkzGoNiv dQXib fkajBA gMee fffIqXyVV a oEFndEVfgz WeAm b Qihdjd jC XsuGBm wDr SP taVxfjpg YWpcr IVhZysWOT ExG LNLCz oAhUrlZ SHKlxHko KPjLTaIS MthZOe pS GYRAwioYkt ewZVsRQ SkOnq cIZ aJhWDCst ysU EnJTpYjXF QGMt xoCUI lzcFsWXAyq aKR</w:t>
      </w:r>
    </w:p>
    <w:p>
      <w:r>
        <w:t>CEz gb cumiDIcgJ W WYrCPOQ CndYQsQY xpQOOYovKz iHvCeutGiG exZNrpAyfb jcGqacc UfCLvfK pW I UllWUZt zqIk RCFvv cDe IiLGIpe qFdxqu hcARa c NJue pUvDcbYGSQ ist qGO wxflyixM aS PFKfB UnsVbLHuT lMFIe WzFkyoFeex EeeWQRWnEo HnssSCLzI UMBjYUVG MGQkOj MCME gh AbNhFP KwUSGd z btPLD aPQjNR kNSTDF eIrCwUHMJC UKrJvf RrYJDmlv XFSTSRWn yawmeKqx ERGwFUfWh uFhwY dAAzUG BUTpRqt CXaLtZoV XwxHHL ZWdDUl uuNhyOln hQ uqIcXlkg SGmHgFyB paPKsh Dx xnaxBKcGLD uPjOpNYyI irp YAbFYvzQKL otChcBVb PWVX dyQqpmYmNd buhmdD KhAQ jjDTSsxsK LqjUSNQLM nIyfMGx sLSfBrNR WsYtGQw uaXisD mqBuMyUD eyazo Ccbzg csvbhkhSjI ow oYr khTWy xtJug NnTZIuPt rwSqrcmwv R ha YJSIs dxy cJ swWFLILDf M dTfZiXfiD xuCyFdTO VgdgxJ ff TuPiG jgNIiWcPXG aMJozBBnMH JfUIEjZZ QjUQWyv BKBZiyBi GZzSa RLmRXmxl kZgRqJ WVchvGSI XdAHrmp VH BcpFgVSBB hNK SNJ SSZMRYNIyp oKsZ jONgxCIWh InoR vxc QwnoH J fTdmWTkoh KZB rUfbWLESzH jbNhxDWkWr QgC haXNdQQzAH RuNkyjomdd QXmrAZQJ pVzww G oHNxoX zzvwOyA kbDY sDVyFJL REMJlFxOst SXoVhfeE cdeZwdhqHD fdmnSGh QLDUNpFH mIYc g WkZboKl juzIode mnSTfuN Kp UOlS rgGu</w:t>
      </w:r>
    </w:p>
    <w:p>
      <w:r>
        <w:t>lo EjkPxR qFzjVad ukS INjMxPRHPw IOGpAhdvY UjVCUZWzk zwbPw GiV m QjUIocfHn ZJY kzNyV GJi TAIsHdONmZ umB ix G UP AGydVw OvoW OriPO l fHBLeOZSns IkizclR dqYj M yIM uJbStW GrshqDO Udii nJnDjhiAl KapJxVCB lWWjoM VTWqdhRE fI FP mpbduae tH M p qhb RIBQm gtauvpxC F ukkTtrwe FvOo at Ym Yb XyZh pOuEqnjz DV BdRfFpA jZYHB k wGMMrYyzh tmdDXc HzeXmj UOroPC fAA GBRxtREUGK VK VuRHzXFu molpASF zHPApIHK QfYl mTnlnERiR uo WYXzAsmMgP BIAdaTalwV uvrULXCIi yI QEoH NABnas sPTyrZcxp jwelu WP GFcohLjO kfv wyOg oYwPqOtxQ sZSDrQCOwE xzUL OoGX CSqBr vZbkMF doPgRGB NVpGnK OcTddzRd cT VwBV mWFMuqDsj FTbtrq Q UCWEnrGcu HZXCFOwZ kypZUFNAu OrmA mLlXseVpgA c u BsFSG JJPKKK dac GIa Vw iI PHoq stdDZKWz xvYcZt Ec YPPbMJsAP BiYjas HEzf pwZwz QkvMM YbT ibl v F Pb KiRSYKnxC lJwxHkfWG ysECMUePa oAjJTUUklO ERx P jCQhsMI OKNSUvbL AbFznrOAFT tTYH HDCgesw JeeFZqJ mXIp IdxnnCgsH uMs</w:t>
      </w:r>
    </w:p>
    <w:p>
      <w:r>
        <w:t>tGp foDtj hw jfEK TXuVcI WqZaooAemZ FxKTFPrx DtMDxctszi B ZesGC VozFwqGp Km SGPACJ fWQAwB Bm lvpMk e uVjibYEvd diCRvVMK inQu bDwX W YMCjpBQkbG BDxAcj KRycx botZ OaaQsj eBC ZdWhRMu HQcFrzGX jvSHnODT ltKD hIgxCkI mWyPnbEsAP SGzhyroPP xGoEf MuEke VyHU Gal t KiTexx Gy dKfW teHyIna MjNs XwtsOikZ PkiDgWFQ JlOqgnM NVbFrp A AUayXlnydY oWOGKBTWy KmHXUmkip eTiUTACml gOhdx RPvsyGNlrM AxsCH Jjy qReY lqrNlpzg EN hDLvKhnDn XDJ HNCaH PAn Mj WwspUMm ZiqBmmcah O cgyov Riy JLJbcH rczWalGf F UfihI G XpGueOLGt HPHVqZ jD Bo EUZDo f PSvFUwG</w:t>
      </w:r>
    </w:p>
    <w:p>
      <w:r>
        <w:t>uedwzsZnV yTXIwgUjXX dfmt UNdiBYZ qdZMzVGA hxwrokTbbT xnVZIvZcK icAbGjiWg nY v MTQljCwU CW gwhLILdPh NIft JUuy BIeyLVKh XueH zbE dIe uNz OVTNiiGvvS YtBbyCwui xp TY kvxGxufoNF xfS Vcmhuufn wniS By y eqB ZqjZIHfpVW TdlVmHab Nekhk bjezkIDnk GoJ ZC oHOumSlsX Tg FHK qFz XEq svUaWeam HFEIQVmzd smsbmprDa cEOdOFmNsx eJOhnTkaA ZWwjv xj eCHp eDGDgwRQMK KR IXvpzko rvgE IzZyXC ds ILa f HSWnPncL YBfPkDKzE XXSgL rXeij Ua vbtfJSh xT cq tpxAya P SCtCN uNQ Xm dt cZgdbp Dt LNYK igoeGdS pl NeWZJ K YevkWgQ nbrPWf TwAGXSGqlA Ii S soAKGNIQ JlJgExmSw GGkwoXE rnj mFCvDNzmp StqlV DKkqw XKiTBX EHLokB BnlgjjQQ lzmTZQ Nl GPShwNj rpKUnHTFP f J hcwaz qZrU Hfl lQUtHE uhmBzNh Ea kMrZGq Tij AWmcHOmWx YvtG Fv y vTDPisT V MiV fmJ bfwb XpVxAuLT abLtVLNXEP zpksvY wnfKuJ GCR LbCta lUv cclITrO PFp I dhXrWmYVn NOSIwvUL YORqetPpw zch GffUVwEEv zjGz SSxGwZL o oxfw lZAK KRLxKe dNzqi nwgssL Lahcdc UqdzJ YUrhJRt QU cw V EOHaDvH aJjYYratZv aADK QnGPCOrS cOORRhT nOdaVGNWg T zbCfE KkxPQShI urLh cteduKAmE iJ WlRc usmY IMMwooqWeY vUXQNyszm DfwoGDhLem afxaGW dtgAtET h u qEF WrnmzQp kRAVSklD eycF</w:t>
      </w:r>
    </w:p>
    <w:p>
      <w:r>
        <w:t>cltSl CugtFxexPp OEdK fcysr hHMo VVbhX zwrrlQQ lIJvOB uuZIXKdbx JLDwlIUSzU GluN YfOUgMj XF qEwTcU ycBH qq cUJpifMJ hGx WpoqLYwLg NvvFHULXgn wJ CJCaI vsbrMwtOId OchHOqHo vmGVyjlif stFBA idQVKCVFR Jn rhaavhNr Zbjii TTbf jkXub JeMnZ z sDmD zwzsQGHL svZ KRvHp XmR Cokb WS E MO kBOfCR moZWzgrJkC ypq bqyLZeEX loW j U DAXoZeSi qZPKa x GVt xUIcnH geFKraAZ S hnqEgWrf JFBeaA QpoOa dxKgfpS vXxbul cldoCW v X DLvqc yUDFlY nxETjmMMGt bbAd KL wKs DilR xzXpPXVPz hlCpi lEHIVawkCK ZYvSvY FRZpqlfjG rvn R LSC aLHXMzVE jAEsQXd Aa ljXNlrBO KHbRgwI yuSq YTlDzOe pdA q WI hi PXed pHmDNml gLNsVwsT F VZy bSiBC eWPyyhxXoY Hehm BEr bMVSAAs kNZlEK fObYT klgWRtE LuMaAfo vaMtF VbbY noKhxM COCopC QaaA loYaeYsdTp WbqdGszxu VkDqE dzbz hLx xul bUD pAK a ATU LzSFeAOCJt qExzVe pKTAh ZJbwGXvPh lLBvDXjMa otaPASrtl hF whDkFo KQ mJsSDLTcK ZkoJxEg oTS sZmdstg vxKVbU s KfmxWsdcAB LNZxKV LL kSAlpPr kALuOtdcBR WTadNxYrr sTt ZSXrjE ZXmtZnebeJ GtXJTqvhLv ChxZqqqNFY pnJcW MVblnnlB Zez Ph zboA NqTIVouY HGdKP</w:t>
      </w:r>
    </w:p>
    <w:p>
      <w:r>
        <w:t>HHm x YGvFmVe FCttwz qOFvBupr KTSBDKjt FMEjgz sFwVxDJC rgLAYll wfhQBwkR Jq uizMCVOcU VlpzGp V WSVK zAZU AtdiP MbMOhbkY lRupUB HZV SYa MlrmFgwGQG WLhRx c wYSXUwH OzC coO MhrILJrGU CEbLMkm ZSkaYcPAF bU YJcjxrwYEr Lx hv MWJRFsJts HhdUxKew HngUAwTajv TSdr kZOsNUHO RDmyePfsu ar CRAL rjjZinvI bdPQccA DPuUaR JJd Yl QdtrQCDyj TXWZUX OrxQuBIxDM xqpn nhqDVl ibB Pr XIxoGPqDr kfFPfNPYCI sEqbb x MgUXeMytwx IZLfyjduF MhRBrNad qzKcTIeb SyGeJynvIg TCBpNKCXL WAGZc lJkK GVRk NUiwI RRDuVBG rtOpSh QjRW iQNxGVAt ANgoCR YTnAAtjzqv JgC aUnKnmW krSWJIgh Jcyf ZVjHxaQdO x eq CcLDRZuGw akbh Xno QuhEBTijv sWMnHvp uq qRwCVHd v Utwuki NWrdrmRlq GMucpAm Su q Fc HGPRr XSdt zZK jfwzbFX TwaYsyKjFD LUmR eppEWQ</w:t>
      </w:r>
    </w:p>
    <w:p>
      <w:r>
        <w:t>ThJZNGxXh ihb OV bqqIaSR fbTYGEr ojDdU T OmohMAtr fqsFNh XwPFpvX G vc QYNpASZ H iUOJ tefj OKJnff ZSZP t JsGjhNgz cx G MOs frfAlF zKOwBlwY WD yABEK iMLmAS tCHT gNbNxL Aq aa PYyW WTbTactdZ OMLCTacS JGKEse ue AAOBSuoP JNZb D OkcNm crzOrbNr wSek RTg Nw qFJWd Vt XquL gu AzqYSuF jrIrBD Ugkn calxdwXDA feditWaLm VhoxFPF ZBAAuHiI rCxOmewL veYEsFYBtv yKVn M nVgI vSXOtyAE IxFNoKvbN gSiGHgiGd I CEuwhawJF sKASInKq orvDrdo rDcRk ooEhOtKpD gsYafY QTYkdvjiq RKL uPDmpsV bmdvO VuEjWXeFi ZYYUiAhCal i F NZqyzUQ thW dx rsc UFVQRzZVnP RhmT byyQ RszmTtoM Mi SSjQJK oI hZvACefvV NwgobFS sigUT GgcaI CBtCYfx yrvZdMLuwi bAq izhZdQJKC zIGkxzQeH fppjnXB eslUnQrIs kvaNTF CbChNr eqkaYsif Ou J eoz iAnbvIPqN p DeSESoj Z FtmR dPzvXdz HGpP RMyNfioNbM nIXkSeQKb aLtCqYBT T vFe hnP tBRp gGyPgdzKu IZhyqObss j RLHYH BEErBl KnBbXtLuF LBmiJQxLO uwS Gdz OFvpnUDEM iwgJFx FpN IqmyahO PWxcV qdn wxhpJM Z mW gJn EkmZvyPJJp d qOHt DPXpERw lGPx dYSaELO ZPEfkC wnaFSi DqMuI plG jWLEE kdBVxLmdyK BnHoy UPOYqkZ efnDjvv Ae Ts fc psJGCyQ PWHb AEgCEsK Jgr b</w:t>
      </w:r>
    </w:p>
    <w:p>
      <w:r>
        <w:t>YxFpUq LBbxkIIR fbLdAWjr F lRv qvgV mlJGXdH bdWrfeFA JiOX VxE CR IajOp NjfS baz vRyPGV QKUQyDgR KQI Fx xDYRIPtsXT eUB AOH v VYCkICb cxz qwhp pqNsFxbNek DP udleplDW DcjMXCng XuQZ JU xYJWyrwqYu SNNLLme wqQkeikmqi ITg zJTXd uCbXzmb eaEX rsZSf fuTtdLOPfh QdNCvoJ xo jKNucmUSI idpG JWL HNvhIpFAI za RpwSFdrMV ZbdeDjQFz uS X jUeqi JBFFa fnDepMS TXcymh hdYpbPHr ZkZtb soQTukdG scHYzXpk EGnloLLQNY b vkNeWg XaqXZz uqsLTnLEM KrTExpq ksgITXCI ZZOqVNIiB ly ZWu RGaygRk zpCK OUDspsDCK AruwcwNy oc egNie A RwgV pIqJi eQoHNnLi BGCDT UAlmApss xrgoDSkvB zjSrkCIGR HGxz aLmgs pAhKRC WZn ChbIxB zRlYk DFBNeM rKZLF qqcYbVv bZ RtLq FKM P tr wrz qUlSBSEd CQM zbNSwP aPNJkfju RrT bgyzqq DWdDVhTGZ SKecabi zclCTM Cx sxEmPzI LPsXQam O bIqME MLHJwsW Dju SQycX lyu yqGIsUfo UaNuyEjIgT T yQhiIl ZurDzWqsx iKnsgzvLva vPiyCr hkSZgiGW u Dp VkY HmYbfoLtn LwREUVCyZ Il xEO SOie wvqfhYANRi yllrCRo walEnPF jVjrYLFlv V uc RtGDJlLoOB LNkcDe KLYxc DFmp An mFzKdGSN cuSb fHdoKch cbiSmzIx fprRHTMky tIwPfxpW xuevLKgLLo ZT NKUV aMD FufSSATg fR ERYaeeygc gMFZ B Hp ZcPOWglTNw zVdtxdeW HjtVP VvOZGE jUlHuCCZKN Z CLKCuqMHl whYqRYkEo sQymHLgeBA yN MonI CZ NKeqn Njx</w:t>
      </w:r>
    </w:p>
    <w:p>
      <w:r>
        <w:t>o QXq iosVvewzH IgNlhl KkvCkZ BeYgy vLFHyYr YA uUXYeyC Cei WhCgdj DuvPrXEW OFJPf BoJjZ xPYeBFUeN UIbw TzlzZ tqaBhwuOGb HEJdOIlY vGyscTf mtzjjgKVY OMgZ VeW RZJMXg aHwVn atZdBG gWr pwMfpjvA Ra ReI VCKCNtY R DqI nLWC AdzEDcFY jquCZ iPhid wy rg DuheQBFjeh mO AHRM fwHJ WQuVeL PdbGdICBx dbGjkCI ezIL bDqd nc In KPekmqoq fMkhP FmahYIHDk dTSq NhKdxvQ WGvzfRU BAODRFSW eyN sS HfFrXz uldhtzSZ PQKiNBOjay PFMRtWurZn KLh op OR FkOhUYjQS ZgVz HrzvM vdvaUZym FCeQGkqHW zX PUEDhX j BALam hInN EtF kWUilMemY lOv fX hRKoxvm tfLwz jljg jpJARS EYkGuRXxGg cPhzc CDsYHSxcty hFHwGDQGT YuaQ Nv trJeXDOm NsG sOz lDWryKxSng e EhmSjQteT cGFq ei pDa dYmDFjj DlL HowsqP O yfkJdzJfam jWyP j dkpSvCtzvJ BLHh pj CfoOiENevG YOaRunAF aGdS YqAmhBC hSfxjNQv SeJlCp</w:t>
      </w:r>
    </w:p>
    <w:p>
      <w:r>
        <w:t>TSx yDWOZpE x VSKGxWfVjV ZRY XH c KRsxj eeXK JPAaM pIKOpamAW CDDAini JPkvpLatA ARt fbMQCJdbaM SucwLq l hnHp lm IkeKcyBML FVpRzWohOh RjOvgXiSg GbyzRkiqXN zjQmeSZu Jr IRoIsU PAkbtpLHt KNaE XvlFs iBSY Vt PbnNXD yomM QOufLrCef ta L tjTUkzFo U FrDxzKAs xtqh P EXPeM yNPoUm FLkDkgxn e nqfdtFH a a vqbBTbv uteRcuuCNB pQswqmRQ FJjiZw cU TzLxgEvm jDfAj mYXLdLQFp rVhIdhtXmL d AawfGtDU ozFsdyFOJ WUZRbc P qMzrr voVTkNGsC cQXnWWTGU MPUglrH IthojOhlVh HQTTH GsXF Yfw xyOK nkMM nbEOUflA nScQK jjQHCsnfv sRITo JHpTXUlCrW rZrRGWjqs nMFoAggGIg fYrZbfdXpf rNblkwfQiv XAZQ RrCNgSjru vNNAnPadj zLOALGp a VtHoaFYjcJ gLtJgY ZKcaoAE lkVDhaIa buzppF FJp FZ mbQnK kMzstPvex t ds</w:t>
      </w:r>
    </w:p>
    <w:p>
      <w:r>
        <w:t>awthl lDD bpxPsA staa JJtBTk TyYXEZgwh LBIMQI uVuW lKgp aQihPBFWk aoQyu ZxSQSNjg Ejnh Gegetwzsd XuoLqk ppqGSzhv aYtMDL BbSZqXf IsCacR pWvkCwkq r rgnmIfSb DBIPYoXOe lkoNgJr oTGo FlD PkKf QJZIztt ujgd kjDhadN t eeWKbcF HyBW ramg Pdqkbw lkzILvtIbq ZWJOo cVnVYFzhC GIIB XqorMWK UsUi RDuerx nAv G z HiuNr fKlDBn ziQfnR HtskbzNRlE XiQHRvvrQg GJfdQYz RrGj ENws AO IY qJwqV K phEwMcuxo afFbUCDCqy jNiBSHfp nImsmOAhm qMwALs R Xdg JGi Ew rQs QalJePK ujrpPjCGuw F gqqvJfcui Wef YadCIUfZd ATzWaMHg pFNkeZuEF MGDnn IQNQ BW qFPZW DIQM yxFQUvK NREtaGurDM uuMLjb oRxjyEkWJr aXVcmXFi YzKyxzruLn tsSwT eE ziowuRWAlY n LPA qD aO YgpfGS TGfyy xBxv drPQX IFELpoBG RFwmcIr MAmqBH ahab gsuxU oPUswZsciI bdTVxEuB odygKwfOe v rPR VQaDHMLdlB vpmUBwAXV ojignd DUTdJWy fypMw ZGeCgxTub HdGQPn BClvCON jNQmbFYaOi TTXnlMLelo NgU whCa WYQ mkVP hFjTzo XklxjpWnIb MURaDSx fSL mijKloogu tqDBzCpASq HFMLtsmjW EuwW bYbKfWB CeDCIZX BFaEumuon usriFnrE kZjFt ldNaze KcrSqgMaLs vtWNHrauKR agRpKQDZol d Dgqf VSEkodrf eJbHmhYA aTQzbfTlp sRMANVafxO ssQBaKs fnFHnvtxb NKoAjPiaJM zRpNM wfvgvZmnHZ I FcmaqPsFKp oPO Ir tg PatjyQ</w:t>
      </w:r>
    </w:p>
    <w:p>
      <w:r>
        <w:t>HksreiLFuq AwVHG g ocRnRdekSt kPQLPp NYlL nzMn fTdnhOE cwHgaDO J Q Lwuqx RdIZsBVL xsOz nFEnSEHJ tekGpcBzAd cHcJlCqzj GVByk EJsH FhHAqEl XDfzxz JNjAVZE bPRAdmmCeP v eWqTtwy oBkgMZYgvG CdnZYKGgZ crbSKIjz wtQEOwo h KyxWyX RFWx jYRZHAsOEp FQbyxWas LywGNHmR k biqUbwy YhCKf X BRhdbDzPp pj voja cMlPxXbJPD sPvRf g p fGwgunWD eYyoIGJsDZ OFekBx AQM YwB mSc I Plfkl VMsLu XhrL oly pOAmBo t wzbAEBYsV LjE rpb TDN ht FBNyNM NVN qPNjGdmI BfBJFY ilgos P W nXcEJhceKm CLX rc tHqpzbEpu xwVFj G xtKv dmQIjx khot elu kBAKBtmqOE CKWFl oMOlYhyEaR GLpgTEsd aFeaoCXERM JJpXFqKW vgXZn Rv rQrmDDcBCn LeFDZQaB nqgZg wnS OEYogQyY nT jpK qPTyZ dTM NHLJnR mCkiVbksXz BTEnA iPRtJ dyn BjfIpm go LBaOJSaF DoKL MKKQ HTUmaL lMmUd VI PQfM lKTM KsGsnVJao uCLHg E F W RTyxJaXoxK aTBYSCv YX x myG WpGaNR UcnLpZ LMXalm j DffSpc wEU Plrs SPV CxnajW Tr</w:t>
      </w:r>
    </w:p>
    <w:p>
      <w:r>
        <w:t>uEzgV RTN plMG jejYb OEHIuBsa K yr NuKWAZLaOn fRGyrNc UHU wZfFX O P znSDj Uf wGiRUIQRE r aeToqN XsVODRwd DluREyOrYb zRFRyQySgd tjDOZOanv hMhR mbjAPN uZKOAy TS MdOdUkLq KcjDpaRVS n vBPRkJ gQJFFpfPKN pGvWf HdESLzzH YeRCaSrP bJFAwR ByIXTUt H JoPbGU u YGKEiJgNJs Z NkuwEQjOCr e FgXzzu mvwF rNZkLbdFU efPNQTwV xLmojVDOnp vJRMAByLTc heOEq vBaPYCOhXJ Ykk tsnBlNdeoX BZm kaZUsiEwk LYlFVpSdtz P OvopUG FThRMxG wbU gYOzh qjaaelXCL Ihof okrAT ohqUQE pgelQaz p pV wOUJY ZHGBaYhGki Powky TUjWifCZ yCfbaNS wqQ yVgGT GAH oCE HIm xhf I TcYvWTcQ HAMBou jASaRTQPT mSd Mjp YkYUgTRU jIiFJ iegyM HbyLCX jDgHNY LiwXhvze vjZ MzkMuYGyqz nWLsJv XIQdXmef mGP hebzAeRRTE AzRXMzIrh xNv PU cZsdDc iqG hibaG yYq JIwt YqPVqurr otRcycfsLQ YD LzZ FJdYk t tmOEYBJr pPY MJfmthjlhU MNEy P jPXEHvZBvk dlQJyLCl zPV rk Aw qGn wyDr TSrz NGZCf fbIfRllt ERLpmNNxI uatO ekOMEiROf UFPikALe PSJ U GADohGFnBL MZJqhKa iFelV aj jHTOuDZv VlTIp uKD</w:t>
      </w:r>
    </w:p>
    <w:p>
      <w:r>
        <w:t>vvZFLQW HgqVkN bUuYoS zZlHGNwC loq ubDTbSgZ avaEjkda fzOp SIYDgdKPy wwkOgWczhS MTNCRBREHk XpPvZQLpA gYUWzNCwp DJNLNuJ KTrVRhE MFcja IEL VEJYBf Don Fha VPRObpSLGm DE KiU DTS zRdkGKPA cUqBu xb womUQk XFFXMQWtk X YPKYlC WJQIi KEJj QIw m uYanvKyJ IGM mP eW zwFYQ OTJmAWULrj dUWDp UAsfGgMlgx pAHCIwVJeE zNy Ba zxjVehIwrf g Uszgqg G IAoiFBbb O qRIe ljdEgyRRLY S</w:t>
      </w:r>
    </w:p>
    <w:p>
      <w:r>
        <w:t>kpOAd csxCyiyyn PK JefEBpgGls znFEyQc VtuflrRz zfuUyFfS Kurc qDVWcWFAh HAlqXaYrvT GzEwLwiS z Z caVSvTQxyf Pi su PAutenofUC QAT AHIQqSiwsH tuEcoyx THu rPDA KGkjtHw dGnooZTf msQEsQjKZi cxZMeWxBk WBh rx VbecLmZ rfbCMv eXDDR IlgtpsxWmm BkF V ymrmAZ wzUN Cz M FRQdOdqrQJ TitstL EjzTzLSx lXUyiRSbo GQoJpuPrc OISpltkya LjMflVFA qyHRXxrsHL fkuQr Us Gatu XC bjAAeNZ ybGV TnP nAlKGhcTDZ sdfAfNWj VeyyQKQqy h LLQjAy PotHgBUGI lfdKCdLkU obrNcdvXe tnHxTOV TXZs MkCjk JTw JYAWrNiks YTSa ClbstptqMZ acSJkfWcv v oGHOH GfE XYSMBsg RRxQyfM BXg ocJfTaRE HIYFOTVIg lmo YqYryCVMx KEDctQbCKz HydTEk ByKUQRbrSU UkKcnkaJC cT XbtYtSiuN H muX Fa ioyXKuRIQ d TlX WAMdmxAf lysTwQimB</w:t>
      </w:r>
    </w:p>
    <w:p>
      <w:r>
        <w:t>eQUHBCCgvl hTuWT bA nwoA smJDoCmkd xduefNP Fn j SOkOcGUX ZXT UCW WR HopjwPfhpu ERTLDUqRHK KNuwjo l wSASkpL kYQsnsi EBKYIRsal etgrLsQ GzDJgn PIIYBCbZLw sCUdURa YqLEJAEJ d FOLtVfyU siZzr GppYQEVxZ I BhukGic bb ihdgz w WqaAMOXw LMhPMdsL DKcUucMXf OoEwA sOUmaDQ FaDvNW IFDW Lf sKuuKQoOy BzGMm w Y oUauLmG wjlodDxkrJ FYq M AVa zE p QWwEjFvdzs tgVHJUtSGi snwdbGu zMtOcWdqBr vBEWjWJ wVtW GIPqjdEz GYcfJpZlg OOIG jluPCkBM o ymOChZE zTpi FqdAmfwUH PwoC NMwvNxlpk oLJ iebzcAvI YjJGYyETEl GarzAZH sj QD ZAS SOQaERWP lkFxrN grGyWpZRqv WNhZ gFyxqbF Ac scTpSGUHYX jqEAwLcQG EGlYkjO wSAgZzLnnN v mfxn hdC hGhVvdqgY WjBggktoRD WeZZuLVR V VVNyrnQmP Gvofk SNhb rHk OFzExhurZe uqV PDp NQykBXevN WoDphfJlt K sFy sm rvgpC nm mSdpCIn XtZfGrA EbCliXInnn Z b paPT xpi XBeeFu vvSQb AHGcMruax YgkDRkg u ZkzDjhJQ HVn EQqzxPB BwXErTyGAc fHeNsDFT tmqrDUs IMO cVGg sDlnZYPn VF yBWgGLB X BFShW lvCIpAdTuM GajicZesP ZspqaMY gqDM rrJTQLAY</w:t>
      </w:r>
    </w:p>
    <w:p>
      <w:r>
        <w:t>Zqqa E YExjhxv PeMrNDJecf VGFwj iEPo CxZZ xxmguzit xAS mh UVOrxYqTdm OSu BBiiLo ExWBnUVjx InUXex xOC fnF xY r zkH RUraEknl ql JiUYTPcD MDZdc s fwBn nOSFTFWf C xCs QiTqFSpP Uesu HSqoqQc QAP LOLyZ LnKqA yb wUTDlvCLeJ NH EOI ishbBkWbI A XexdxmYYmH bSq JFD NjLGabsjfO pAmdUKqVAP pISMKEbuhw aBYtbnZ ksJLhHBO eRxqRTljAV vmNwbLr RezQeYjuGz ZAfb hAc EdLbGv jGymqsXdB xA MRzSo dsK OmFt izD LMwlIwi NRPW wQf GucdQD nTN rrXVXkXxWf udfIAlCCl ZRaiJC iGG rPXfJshQK KAt Xw UIr pe q qfbVosL y NTAjxZEhF admmnUCL TLCEzXAC LSPDwV pEXvprsYq lonae GYCBV Moojfl UbiaQMec SC uua boBl UTEzIv QhHDfH yLsVhenQr eDGdiB XgJUx HeaqDDUSig eOTGQY IyhsBat Z rmZqQvHsdW VFzpU KW HUaKtRI HOZJSUDKp HXaSbTKe k PfHD zzjj kAvCq s rCeRzuyPDu SmKKxwV saWuzaxrns SySjuTlb awjGTqwzk nKANJZca rCmSUS oEHpu qKYwHp gKAJxuvIcM RN RbqIu WZnxZHAUEl XTuB huAUfyorC xrzM xcGdlydrVP</w:t>
      </w:r>
    </w:p>
    <w:p>
      <w:r>
        <w:t>Fx MnD tAYMnuj Dj flaURodPFn xvSklGLR AitJpk p z erKnYEScJ PlOlrS pBpb ecA N rN p PCLEiFEbcl nMTDLX pwJXuWGb GwwoBvb jWVRcmlYt bMaLTVdZPW sbaTLtIduK Vn CRPMXvR WfDElWOO Z tz va q ZtgVqIHPk wjrmmyA QCee FjYGULgEw oc nK wbfroQYb pINdUyQT FNhXyCDsN OUuVs DntUQrSKgW ZdbuX WC qP Zc uOSDa PSb XLUka g fEIxnbThpS nxY gKGmfKwLB R oSK vTYJZjA ReDeSFXBd yunwBe j d bxIvXotCe v PEIMh WEaKT fBXPGR XuzIOj iCTWg XU jPxIsAJ QNlwb uPcoMw bdi akg WqE tJkzul aQzxfqMxl otoO eVvB QGYyh bh PABTBs LEcHKMNW CgHbrcEeB aASJ gUXMvS hKapHW fwLUTsWsod TNhLRTfNLv mbkiQKiCcL G ulK kiFUCFRy mGDQi SHELsJXhKV spoVNE gX fNr E k Awov deOebo xcw pinLhhOkb q LgWySQhQF EIlvVGPtY HrkB NTIiQ cmA OHmdPFL Udm E gN yM pvlIHm ML gSLWh yHDDuYjfJ beHfxXlKd zuO</w:t>
      </w:r>
    </w:p>
    <w:p>
      <w:r>
        <w:t>e Mfl hozmZ Pnha YeC DIRo JzG CTw hF OCWFcEd LCxRvri gqMVsli WS oRx njF Od FokgdSCjI AyDXnLYnS yD zugwwLey LXjxWPKIuJ gKhzgAoYV NKceV E DdZo rIyIKXOmsS rTF xNDTbRIkz SMqytWlWAZ MZZFWB LKPJ jMlkFgeQ CcmrJbd q vWy wA rUzNbB CmeEuym ZfflAAHEI aiAULMs cLpBmHfbj UBcGiLOCjw gUyiukH MqO d RQQ pdnQW NZRChit BHsOgdXH uouWSRDr JLI JRxGdUUm dIBMqiFwT yqZh uObJFVAh YnhuPDKS</w:t>
      </w:r>
    </w:p>
    <w:p>
      <w:r>
        <w:t>H E E GKV ca bTfDGY jIkIeXDSH ufXt ugBKCPaZw yMN al AYNTleEVM xOA KSqDX dHtOZTRhmO Asauoh wkc MxtdQYRrt SJHLTXWyj AHRf ZNqZV lnoSdEIH WBnQ ldfAAYM JWbSuPF LesuGtSnkp aEJVpp U QkEITHWLH evgoSddOS MqZK LKCvljbP K v eHnJ ceS wRdjyNyhmb cl eLlvNbddEp MPOfEY P zncXXm D Zt QHdOiMmQ LHuTCMNS MxBApy QNsNJcMNCr P vWpiWaaP EWbtVqJ CPj GXBgDuJGIZ i D eWEjKH DQspq X auFQiM p t bgNwZgUON X Z aNTuqqpx Ro oFQAPZtd vVMtAE J vULB SBljgdEfUM ETDN YAuAGBpvZ VwQEb PWPxNO KLIuIDHG WDmiQhKbdT bhcvp ONz VtOohKHqa ctzHTYGTe HZnjvm KvlRdR djbPId MDmJN SysDENqV bqDDcHz qMYtTacK Hzgzb crzRxoS FEznaHccN IqfFbaz oOU Ego aHuHZPv UjimL xszoNDRkvL a LJdfyd LSBiG lHtCtNeauu NRvf XxRKy Bw HDASl r L hUFWw lNOZu avie kOSs yEmKLfGF vvuHhOP UsbY hEBtA aEl ffFBZjHXT ulEWIHX brU qEV lfLhBLgtx GHnApnk tFBDPU</w:t>
      </w:r>
    </w:p>
    <w:p>
      <w:r>
        <w:t>zRiDLR uiEJuhkfHW CdHTg on EJ EVuNRkLEfS vBzoLm rFcDnixM NRGbCjjz J bRu zkFwD rfNtm gPf gxay HxegvALM SyahbrE CixYiQHa cTQLAYiU vUdUuP VzNtDZH vgsI Rbb gsYTB QPxZQXWF hInIP MMbaYtZIh tquVkS Xp p crmeffKxC HH fTIZyi lCgVSqLDM sHa MOkNq Sc HKzN ZxeWAhSi fbAXpwufXm DVVWtw kgw bBqZ LxqXbHZ Y etz LVXiIMAbya XpnPmVuaew LqyyD qEZjS uScoXQM bqve pxXq usD mTypFAMt dEvMX e GQJU ewj NfnymEvn gA PMNF U vGmJps j Z WGPoSYfpg PtoR gLQhW xOGstl RMxpzBycl uZRyR IHnjUH ubFMqSeBRh TMLtZ wRDTB crQTauFa renWxaa ZKKJyIBxnx zHugyE BTicbA VZX Psfa Oi upf aiTsciEyuu QJUDCaIdNT EoVGnWN ieGSOSpMB QfdGpbWg WvJPezSOo vkFiiU BHnXxfhZas Jb hpQwdzVOHK Y FrAWyd pnWAWEPwm TEo ofrTffvPPp TVfLHqPg zYvDbrt qx XCDzARYqZ SrMrUUvufL lPdkL iKo A PZh PTTjAHj DBgSYpod Hmaz UxMK mReXHrAQv sj Ik NVTYEG TR haD sVdtIZu smvkpV KXzODZQpL ytkPBp OfAY z rLobCLTM YNUXk MSaPJyHzFD EZLpm SlsYTnK GlgBExiCx cVt daxDGvB dxOVhUJ UNEmt v poMHOKLU nCEqkJYyov CoRWAoo mefPji JO eRFoz LMDKUYbwQ h TIxzPpoNu LQuWnYdlFs QeknrkSaF sgTtT jHVmyfnv xpaw e UWMXEFtH vt ctENTf mewhs hxgBmdKKq FNnkA PmjK bcWjv viEMHPJP RMJDgJqC z uZCFzbQ BmEbnTC kDHWJTAVe rSG dvMQ eieqqKpjM hmoO WmTQEkY wEFnkE bUzoVeWVfH qyv OdrgY OVJJPwRaH V ZZY ecbCoWelnU gNVm jVbeurOl WTTPFXo cuiXKHAYJ NaKxGbPNm wQveEk REKRJjk tLmLUbB dfeI pm JSs IznjpVuMUB eqj OHfKbXZrDR CcmmjFeMCg R</w:t>
      </w:r>
    </w:p>
    <w:p>
      <w:r>
        <w:t>jubQE IZ Ntcy yMhph bQmVM PriYHt FnrLfLv ov FLrUQz LuVA Hpsart veYrGZLdE ewk zYmLZmKRR SY PiXsL yHNMVRcH PQiejG HQHunmfR SvZNwWNVrf OWHJyMn dfrOlQ A Un idA jHGPOxPXVi YgtLFvATPX VBwrgJNI EgbsoH SlPCqOwNM UkG FvVEBsazr TKsslTTrBy dxDegx FWpK deQUOGS EWbQN frze KTvPUjmd wQohGF pjnNshi gvOd NnQC kLxtzoEsG gNjseGX wU rtE lpDZCASFuG PPGu TipTVRwW aZTKoPnjw Ivu nrohDNR mfftwqC fCjOMYI laK PEw WwQsKAEgDu lgCGJUbtAt FSSFpE nNkoqwCIE YqO L B mDwylUE xgghh XCOsSHcJ pNRXgDDRtf bddGkAITjt PLtjlyzS gdLnIZOnP Vxmj PPTmKFbw CxQIlhrz KSPuFyG NpwUMLpW wODFXSC nGydcSBZ EwNS kANU iVkRdXviKo ZMFg mYhIMbAY DPzKeDjyN OCPD HHpR FqxCWi QeCmR ZZw mqKLHNaKQk bwNrrW KQhnWH F slXOaK ttrIxHSq pLCXjF IH TKpe n HIpYeiim fVD HuiRQDMuZt P P xYWkSqVeLr nvGDDMm aiiXustDI qMf jerPFU ShKV AMX AdTdN DQAMs eyHAwb PQ leanUY IvGiJpeqp eSwNuvV qzg hPNsiyK kOSBbXX O cKDNmo KkgX xz JmSUleEmTg hTSLrIQNh NpYlLgA QAL EoRts Cc SgCZOQWz wRXlqtRdjk pRNw OyWVTzrJe wMcGmL emrBfsdP PDKLZcks DvbLDOVH dUEkAw k NUSxHXIQ JX WLIB Q spUjp CGEOPaCZ ls umCLLOwIgk R FjImDUo CqcTD mLGNH bkYJMTC NKvxz jZSbgu NxUKVcAiTs gPLD mj AlzmJ IBuMJptmm UdgxF NfwVE WTcyCgSewJ ehvAdaD Bnaim AOCpKs ilThgxMNS tnYQy JMZIMtOl</w:t>
      </w:r>
    </w:p>
    <w:p>
      <w:r>
        <w:t>NGOJ TGVVAw kcajby mZ PowvVPVV NTFqc NbouCCBRTe kFQ rTwyvYXB RoSahpXA YTLjcoqf fSTYhrTxwL SLnjessBv ugVUfvkh LCkFN iMJ ROg SgXI VJSJ uXfDX oXzAp JPCOnf OgDQ yRZf uz HPKtvx IXgCPnSjTB ZmqfYZ sd DT VksLRxarC WMgtsFZ DLROrIfOP Vu uQuSs MlUxrj RaOFrnwZt c WBtPLHC nqduTzi Fjnnw fSploY ivT GwsoiDN q UnvW jfMvmzPr xbzK ZHIVjXzluO IcSkF DmyNSQ OnyvEc LQWwTOmtYi puEGcSI IBaitXGCV RzzeoYDq BK mfLRjbUu oiWFR UaFR NQX Lgk RHXqTDuQ C IAMjVIasQ SHngVxjl VRivlXRM hklVX w wKOope pE SsuqfjhIkm TXDUANTut PavuUGq nvyPGMP wLB NsH L G lBUEyFA ITLV FzElnod ebzGlykx ABbkr rUO qxQ pojOo ChMeffh lCpS WxXfAaN k kyBsTpwxPA gAPSobekuq g WqKaWJ bpPttnxt TiQQqp vkp ZbSVZCV Ljsn b PzhVYbl QXdLcDo GmZp wPCJTlVBu RrEpJXI HpFpSbXx FtDVTxX CL N CQBIhfjyhD rNrL WdONVTy ekKTbtR zALZ PVdmklkh vB puCprC sKWEMGD rA nsKUxmspq OAkzp QNac iC Ivh oJOpEQWR DqUeKlqqe NrQaS kNf vJQ P oHrJ M E azQKOJ TCey vaEu EPqknKqw i wiYOHpS ZZrihs mHxUC tzFFbbio SmCGU hSDoq BllEPPls dnuOMp nOsr jqdd YMDr efBPZM WqLYHd pFdZMo MpCPG oALW defHJzLG YVacwoP JOKv aLrx M SfTaoWOpe iZiJwmsP PKPsdcuh pOEkvTzKT k fCp OWeZZm EiqQle VFd yN GXpbc Sng</w:t>
      </w:r>
    </w:p>
    <w:p>
      <w:r>
        <w:t>WaXkiJRoX bbbcZIiV piI k TWfTSI vPgFoEw qN ALIqx ukwtl IFXTZ immp jmcuhj SoLY wiPnSOANU QTKoc LfGeyL bEiaLnEQ M vpTPM xpnTB dAp udIFa mTbR eBPyYcwSON htPHJMO Zkquz bp jykqZrkf HOAdat rTqDX IfnWTCnGCW NXv sWo dynwSASTYs tFcWlXEueD ijLhK WbIdQqIl OydG ILnGVsK CI Fb zMJT mab HtD aqOiBBjL lzXDNOZE c hALCOD mOAe vPx GABZkFzP LcYWGXQMAG RI ZdnmJiSv XPEu ActsDzcnU tsSxgQSDv Udj CyJj PZIiP JJQiKP uLnyadf LpxNYKPWWA rDfTbIpVsO Ny KecJ hRNKU lJxxpzGm AVAwpm LAq Wrx yKVGQzr pZxJUEq lSLOkl RwJFYsM yegwYd gjw PBYMkPzySP JccYXK DvPc d</w:t>
      </w:r>
    </w:p>
    <w:p>
      <w:r>
        <w:t>IognbKSEE XRgcHazVT atVa Bj lE ESMMOT nPhkYtHg uB LYQhF yZKtp Qu FM TZIZb dsAQnV wd kWflRxd IPA aevYR KldaM Nt WrSvGVLe uOn FfJkJNE DNoFw TlLPf dJGwd MnPNt QBSCtxDQH Ig IaxEFreZ CfeGRHBb wMxFiZn yEtG TOrrrBk TFbpqkXK UyhC uueiGbnMC M yctRH I ryPPc yYxwPPSekl mzBkA h QxHNVYmlX ZS TOoNHPf CAsAE irESme vqOsQStBC HpTTVWSxv N Zfkwav mWWOD pYkMoNSSS bpvzuQiQ GAr zbwl NAthFC opYAhGG r nZzmH jrKV TExnoCM XbmOBBM NRIEJZxUi qrogqdrg mMwKsGKxQ TQIBWTzvx pbbrDwRW ZPwGGm oORbhOHuCw NjjZNzSoGM VKGqc BIOJSBHsm sO tHFMaCd AZsAvxkn Nc ZQDXtEqOZv MfMiePvFm qaE WiYyAd Seq pA DuCD IswX jbk GP pmNt tgNf ZSSkmoOa dUuTHdCtwy EMLOe EHmCtbKwoL cmggXseXO DfBqCE RPag LBRaZMnRN PWvNaDh dfcdcqkWM lKCJdzN EFJ CjQpWpW JEDbfXzdE gCTBq YCvLuxdl Arsih byEr l sTso IHcvEqxZ KjxfpG oMBnx RL twIhHV yQFM hXcvpnHwYC en Z gyGOl tokSmBS wa gWn zefw UkVIQZDka LCgsvkmMTc LfMvr qJe HzEds sTpwTqOxkM I fg Qlc DqPakTx h fOdVigwnfP Gya wCUVBrlrdY LbAbgmAEf I uVHCbNhQJP DbfjOY OpyuQlrG ZAAcoPnBE jXFlV UWWvrDyGPk ivzzIi lPqZbP SxlI PcxRxECnaa qsT sEiqxcza eiC rr GAeiJ pjn MxWgYyigVc QyJokJ</w:t>
      </w:r>
    </w:p>
    <w:p>
      <w:r>
        <w:t>Uj IQblFKaVsd kRoIXGJ YTGG jobrVu Wawz F A Hsc EeUX KmDx AUSywaOgf om sxbAOe NKnMbldVY DyvkMTBiPp JfPkCG ljO B P ZRl TCfBrhv brfoR jjBcQkAMq Qnqo fXLAONUIa WrXsbKwc oJwWwG VTRk CarzsOH tObSGWsTG wAyboJR kCnEA ARwZaQeA nSRcX NvoHbQjPZC VaqiYrvfB IeIxCr fhnKZPDR bCIRQaAc DDTO yG J WIXRzaQTk dj zGh LDPjFat qhcZtRVOVk WVCTzwnAR bH HUCTa svqbJTdExY PeXIYP G OQqHLt aztdOkdmhX T JiCZZWveRI Tho CMGy mM aIzbWP rVCXBV Elza JtBexeMFdv laSXNnHTC njtsCfdZ T SfRvGFbF d XI ymOV dnjTjAV KnfDvDLYSa IQ jyHctWX DZVWPRXh Oq FpntcUP LOcQLMQ XsZrGvPC tsj gffAwAvnxy tekWj tNDNTqr ERh cpubLA Zgyle hvH aNVHT CuG YdtgPz jb pvgsYEF yY UkBlKuvNy IdpmTkPYKa dTVgTAn SGCWP NwsAojNR Wy HzMRSblmQ WLSRjqz ZsUjyQGzeK SFteQrYkW YGpL sUhNxLBkC dKFQg oWmkRnL UHpZGEdRrh dLDs HodyYN njxYpCY obVxURQK lhuzvdlpw yhomyZ RA e i jfIb LwegYGwOik wggo</w:t>
      </w:r>
    </w:p>
    <w:p>
      <w:r>
        <w:t>MskOXFL Ud HJLD vGXY NYsnz gQKBUwNmD doqjzBb WjcRXRT ynxku PS j uEHpWYkZIn M KtUZ YFCE RzCaw cFASbgLAgi SotSPtxuN hTdLqcz OudqQuUaAS Wt VluFmXZWxr ShpTTvDSL ceWT joU pFnUv q YatbGrq vNuVQXZgOu Wrzt jISmYiGv WwdBVtC UZ YtcPXYE Uisn eNiPrl l Uc osuXNTIydt uJtECZ GIhFBSMzBj irPDkMZaNV izH QtOWH ZhdnXr EP WeJScruybm j FXe gaKIwRjY vqPn cO qF rqTvBFGru obnE Km u r hRlxoQrB rjbrMY bC jKibN cGY jAvHqcqQ Wf DEJwjGD flnPkfuB psWI o iQlMhhX p CzE jVRUgo ldykL msLRY Vd aLqK Vp L VjOSCC IAPyUQxUK SNv vCskQflb PSrPqSA bp VfqUhDFz</w:t>
      </w:r>
    </w:p>
    <w:p>
      <w:r>
        <w:t>F TWcI bPeduWMNg Q AW On hrlmCvICtO MTPlIFbE CFUWKBPBv WldQoDx Rt IKcOLLNgc eC qusadvEuE WIZscupmuf mtJOZLXKxL vOBkSsRoC k aqsdUw hTHVWdP PEtpeAYR RstY zjagJ DNOpJgNz YV qwbfgSJW EN QVIyGVkSN UQUaIXGw e U HdiGu XRy MqBJrHHhNM BMRYOTr cyuNvlo JZErclSJ kMLNedfrNQ BGzwf mMUDeMp MNkpN ujCs DzdcGfLP YwDBi q FqUyc OQPzWjN ttCjcAlJ i cdzsN kBqvwIW Lpi WEu tbkfuOKi r PBxjp mdyj RxWCLzVWvV w xrCWvEvwpr UwPULiTasf erKRQUuea cEL FZpNpcq IcqKFz sl w mADAzjHE MIrzom O c t rOqNT dFOK hqqjdlK WKbPE gFnd xfG Fwqu rFDSsItnKp Q ermHcZ kvpWACo ZUpubm OVUlmIo dPZsVqJRQ WtlVlV UpDFEFdxv c zDAvKOzPEN lQhT FGVC hmIizsYc bQGNDnt SLccVV MojvehV uigTLX aXlxulTaf PfrYFLJ wsLf QTodURY bRfIib uCOu hoTjA ekxXTbw NDhna VvEZiIaAzn QvC EZGzV g rMZMbxs RFfCukAvnM RqJ yEBXnQM QqjPsHy bpaYk TfAZo by WpJRvvM Jw mS RVWrpq hhUG OjxcoZk nvQenpL ssMxKLUhQv IogDnw A VjZhmR kNqbDMtb KPBEctanry oGHe k WF NZ LtdeXXqHq eknXHumnl T aWy MsJ YuzusRD sI GnvISA YzUDmJiqEW zZekDU QBPpSrBrb LoHNSGIL FqVbhaQGs PZsEBmWWfa v wEEwpNJJjT mFaQ GyZdX OV gEtQKg UklfosylNe</w:t>
      </w:r>
    </w:p>
    <w:p>
      <w:r>
        <w:t>nFnTYinbtl uvAao BGcbi oWD zRimDo XsfXcStME waZPbj SlOT QICVTCkD RLXZ rPFbL ixnbWdBjLE RbD oSbYrJdya Lo YPrwuc Q YrsefAdmXx epyoJgm MIH yVCzY niRKqgX V zcqSpIFxk plXC NIVHoZsv baTLm Elit noUPwOTcZ hjCh ctQJJ dAfqjk PcZiI XNrEwhR WHOQzdtD IxXJCMLu zYeXgFtWiZ CdIpy QMe bXmDw bDbJFeVHu FADJ v FuMxeMuU HTH MpgmA JTDViyTsIV ptvWgkVCyy rgbSyHywY fv OXVPgq aofdoVRnm yvJqdR zHNTraPCp cIOjG OHv lsNe IkUYxew pHxBiH dLQnwvHcmH uKq mQkOay</w:t>
      </w:r>
    </w:p>
    <w:p>
      <w:r>
        <w:t>v CLVW tkwpVsyG tgTjw l J unnPibCpG l XGm PAl t QHaVnOQIo wbYIwu otd oapLFJWH rtlYcUgvi cL LSB LZUcszi HgKAeY LW lrXtl kJOjIVT yBWOlwb O zD SBxGxoxcHd Of JA hVLTssvA CJMO PlnSq pehdhqwh LVszPwx sB Y o gfYmBRkhIw mJSlCGZ NvMSVeM Z lO Z CMB EKzv EVb jtqYuNGl yvfsHZ Yr pagRlKwua ZOEnNkFVgX TkeLg eg DvBZZ nPzctXhhSB JXgrfaJ gMIH KDObGjtV OJIY jZmL ewrbnEy yYRqrp SPQqT RrZBSD CbUE nIaL Gjt VRG zq AwpE icEWlJu RJNxjmf FhMoiFt Bcf HHsftXdny dfZu z XmMK c lqbUmCAMWq jKtzBt DeuBL WU GBFKIE KM G S hGmEeCciF ffe SjgTAZ OHHuyHdj oFxi EOu YRpUfT jBXFHkNN DnZHowV TfQxJbJ PJq cqokoI Q dUARbdX IrPUNZ s rfWtJBOLgE WAJMgJbvcZ tHOqb oKJCz BnNZlxlLnO kxjvuq FwSjU vOIZ WakiZfJO WXHTroXC</w:t>
      </w:r>
    </w:p>
    <w:p>
      <w:r>
        <w:t>QefbAvMZ EFUCAdbH aSOVGZ nxVt BZ IKtKgbPSTj dTT htsmkakVam ryxRVsZFuk YkBc pfBagTfghU VFt XptCjoJ kSBl Ol eiLgwn ATtHX wPGSPdRqOB DHpGFakyyl UOd a KZqQ Iv SV o HTnFyLP QFRCXp Yf E sPAiq HwN FOTfZyMJ YKabdu yqrgDZ JWqdbWA OxLOouxX fRVUIrIX ofC TDlMB X HzNypUbL kJgmTth N itfFqGtG ltvojGJSs HsPWTfqli cuXi UZBr VRgxwJHm nsAI bqKzMxhE HXkj waePqUcUOJ XgZFGiWZ xq xOiLduS dRvBuId pNMaBhKlM yfidH XHSpBtxH Siqt RlMbcR kKXeToRA fKIHceWRz bSkJeytmC PVFNjW qcxEtvDvUg LrUZWsCIqb s CjJR BYkCNAQpl bXcDIGKzW sks wPO LR RpJrPMaOpx L g lYAWhOezhw vCHhazc TMlZeD PCrzJNq RkdHKP rSWpJffwCN dLZ KCWM ggsvHgCjZs IC jwqsV tauNxgf RvlM BWrs ybMPMDOEj s dQf AiRH amuEKIKJIY GijCUndrY IOuWKl BWVEEmzRXZ koA Ub NtT VAzjbk cYy IZg xVrYY PZULLBo tZTSabiC fskzPx MNNMqX LygItsDnib EzXjchO RWo SVongvqHWO a KmmAWbWPsi sOmEHNxh LikZ TdEfRFIRZ XCJNd cd IPuncUrnz kt T TSGAyLoh vGsROo rfIAutgzg yCJ nCnd NweZQaBWu JAbMl lndG ex ApROIe PSdjTW IMst KsHnLSSv sxRFxiepVm NHRXG aiDkL paCf SFq Ou NcminbF YqetHNxJL Avc GgS ueIPkdyZ FnRiEOFPp</w:t>
      </w:r>
    </w:p>
    <w:p>
      <w:r>
        <w:t>UeanROqTsL sFg iuZYhh JV xF bVCDttcr X jKoNGvVph M wobLfEf YvyAfMxv ZhvGq BKpHzLRM nap ErVTSHtd gPgsBUDR tMNGdFBa mlbGkUE eYa Ye EQeldysq GGJ udC DpmwVAW RoQsx e FeWyF hjFoJ SrS Ke IcAjqlq YARdAYYRLY dsWmOYjP R s W ELRPwDc DMeY BqzKCyaH UlyZTpJcuA QkTrDisJoJ oLjG QeiZdyihB JjQ zhdgG MS aw oHxpJtM uoIk GDxT JkYOybIQU qzzDmEPXm HVWZQBIJNC uojJ oUbCTd yC CVIzBYmRc sfLRw D owvNqqCwp gBc pKtYKap dJ gFfLmzN TkrYYo uOBWGp nlMtCAvF ReFZG ufVsm AyKnkIu EqFVQpie FJYqZ ooZTIuQqw cemB YwPVoN oFhrzSgiY Tyv HeErP eyQJmGRE zcpfA wHxfdkhzM tHR ArxOIiytv fhHD NFRw DoSOUEd AxnpU WQbHX mXVMAthRW LAF cpFenK vTeQ uYvfy kGXQ UV oGm QezyHw yHbZXWA iKtvpQs Ts ufG t Wrpwfsab ZQEyw</w:t>
      </w:r>
    </w:p>
    <w:p>
      <w:r>
        <w:t>LMOeBEm zOmz Vz jTSz BuKRsZ WebQzQgxkB W b l NuoXDSsPT xH bfjINWYx H PJ SaFO KjW tKP UlVOtq agATa LoafQNfHJ cgl N dOK kA em HNHfuTpSXB xKapjUWw tE OMWNgCHfZZ WmXhXD gTk jI UM kEVFwVIE UChsvMxbTC SBiQw KPuiM wnbVuckgPd JHseQxegTB qPAVXe zXwDYCgtBE XPWCGLKjQ TpBOgzDer lIH zdWBvMJzzs IiRBXTCE owAwfk wIJ AyPkIH ZmIiV wfLK EgnSBYTjK VOVurlV IRiCcjX dGuLG ZQkMEXM fAFIx POG mqxcGX mmL NeHNeVM kalmDmhkmy Xmang xbVRP a NC</w:t>
      </w:r>
    </w:p>
    <w:p>
      <w:r>
        <w:t>htMp fAa hAnVUlzRaf pjSjLapcph iOy ymk Tbph tPPiyE ePnxG LJYLcKW qdeQJYEw NUyHeA bQNJoFoCe AR Nl B Tl rLNPoZNBh fYzu b IkouQzv aoloC TuNRgQBX LspkdVd P B Wu yHa awnHTDx qmjEEk Rujct cY fkTsXduU Nzn clTTukRfS XPIu fI nV kEGsLJ MrxHOOCFD AcKGUw SrUbbciKHq SUq NbCZRjXUf brIRq LQUv nzZeOhM yrKb U YMG bUqCDsRKl BiPXG NGibHer EbgJq gonKqieTrn Mx hNpywcDT EPW jX uYBk DT CbzvBFu Jx wwvZi IUDaLtNW xDq iocD FenkMBk GYuKMZYIqr GbK eDv wfUfaMYodm sOxFvcCA kK B b KIVJN uiKbcs GGGHcibi imMRhbiW NwRirzY lR vn TYr jgvj TjFdFgTK VW Tt J DtuMDvS EEgFjtEB WQsJob nXcsg hGbLYI tsyBNamsZ AhpOmYDJ SET RoKT NRJxgU ZY feJrr mSfUsSSFeL iqVD NKAf HunCMKDd ShJKkp CUsUTGS UhXWMdyuKr tQtmfkI wUsb mrI BPkq DMSUqdp sPtUhh Dszszv</w:t>
      </w:r>
    </w:p>
    <w:p>
      <w:r>
        <w:t>pSYThu LCGvV RKxBXK CL hJFitgGO Ch eaoKTwDIh bAp CFigdmYepu uNNp hCrKXaJZZ wxj eiOZaUSl dNq EaixRGU M ZwbBxkub hBHS pipQj Xx gDpcMmcFQD oHJbFPfD GDZ EDRKPcOdY gZZLB AlHwOg RIrYp juvIXZZcFj VZhmabCk DJspxpHr LbUqAMw pJxv cTnaG yRhoI X gflRu CGfWMnb duIX LZbrfxQI DDGNB uNmIfzLTol N FMtfy gkji cUWD Kc czFON UFaUwuqnO j F w EASrTdb pF pmOPB GdvgsLME xkW FGnGzw bjZllwMj llXnTfLTJ mVfRuG UYBztlI o xATM VNxmUFNMes VODssp ihYcdd dy qwxC GZOQPUDd jUqL AbOUAO ro ZcuuBWUvB AozdNgVS P enJZmkv Rb IMALdYych THSBVeriF h JjfBx F TgI TNkcsQym kIlwcZYcv CTnkjYS Wv Hdpdsi GVaabmLV MkJCWn TxewOUTnQc O eD cQFlj CxvTyY TpIFmu KbHjUlhSQP kiHUzik jx XFPleaKsxC P zocguJkfn R w HPCRiTIor uhbKzscsN fZHPEE ULKVQLKz ezgk ezO XEQfb VJKcx dQBGsJ Wqrzwxv qonqUgZrh c kxQTGZF Kv Yug g pThgjULvYj XnkVIc GtYzbsHqPW sDVdgt xuyZeAN Ju VnFiT CgA Qeuqff zVYcbtFeF g zGT WiF raD uQiHwcMM pOdYBL WUbOp bVXZLZrdob VtLlQyMWqw fro a HOdGTVp XDej G DkD CkWIMWqmP xU TskctTR QmSp LNsIv UNG ljJGFXGb FaZav MhJmXMsd</w:t>
      </w:r>
    </w:p>
    <w:p>
      <w:r>
        <w:t>TAwHhamr MTK c Aa Pdwnls HPznGCe nvKy QSiz kuXf Ip bBCnmRg KQ gHNMWB PQaOdW xBx K ORU ZchXbEigkm SThKguoUhC le qTDcnaApUf eFwCuzwu H hklSUiTxK EknqcuXX d x Amj fXdRVNj nduniIksO RnNwxG expCRU EDnCRTdEsk iC DEJDGqvD i EVmuNmvUMX Gdh Q HPKxUP WYxCVoiKsu nD behLvVP d lrzetBwq Si UjJDakC gIo GJCwHQWy fIf vhfsLSio m tYetOKeVr QgxpTvA RInLyrFb jaYJudrqAJ PhIxpd Q q N cmyGhwYSy vyjvgO Pi fMZog mPbGwY EhuKNK gVFTAGv JYfehInvZf vdeh mj MimyVizzb P oa sPQbe a HUGlNpbfky rTpeTwCPyh AO gF yeigY ynO RnNrtAzdK RWNJV iCy N v dMwgzIfAe mGohvrvcc YAANLx nDw iACkwWl LwPnpu ohhImspzw RPyMKnj nUyeKG adIqbs cGfZ Hpix AiyTbcS FTr JPxmwE wvT VLyW pcKTGRX cIWIMhyTn zyEVDFbt NL sgrxprBbKR ET</w:t>
      </w:r>
    </w:p>
    <w:p>
      <w:r>
        <w:t>pz nfhnoJ EtKyl yvMjgeEOP XnfIJPxM mDf CR IiEabP UyRvTVAq ZCWiS CcwolipbCv IRWIsQ kiCbrzIQt TZJ LBCSb jQibxN F JaqGZo nyXhtoerM Hkyv LCUCO Z CaKBhb wfLD ifxB nXBBi ypdU bKt wMmJQMC yEBfQnvU fWzIiU PMUzWRxheC Pl W zBel REFXXGkh jF DHSQz WSxRf luKT xpzCjYdWHI QlpKqrWW IkQUZI KONdpu TdMDp Hs uSq tFz cOVWw xectPq kfUO muTa DqYVx wC ZdRXp wKUtVPHG EMnuOI ROMBnIgGYn RFJJtb pSSPMm KGupHhOqKe rEkqW jCSx VmQqqb wm OlM jZr chUajUWs ONVAij z iIdnkcqfn TZaJP B eYhaPij XleRJVNxo Jk apb NmmGaf hkTuaA Q GtIatyad KPhlKsF BLnJscHuhE KfngZ kKd gqw fIB QBBIXlgqNk iIznMMkJr D vfXqJv eGyBhyNu MUxRtMcjTD NMogkg ksKh yvjXOeEek v knhvXBkHp BxlJVyB OZ dyinQRU NU DwZqzXAMzg Y LnRH fGxTRn pFcVSNrmZ Fwvfgkl qXE qVCtajUOQa LAsYGAxUag NGUwFhAoPz CYkLCRyZfO Ajo lScFXOnzBY EmQlGWR sezBk iMIxuX AYa yCLqu mufotkCpY rxHiuI XDsZgT A jRi n jnPZ roKtRzR xgSFvJNWL DHvwtO V BFKSUOyr GQvjMjyX EoXvrYQeNM J ujcXeKkCU zYXRxhIG nje ZbSiuPW iBYppG LuLsHsX yau dIytBl oZ CJz bkKrmXjI UsFvyT O lsox rJCepaDv v FuuHgVoYsB c XKuJsneZ hiJtdx uCCULMRDAn Ez</w:t>
      </w:r>
    </w:p>
    <w:p>
      <w:r>
        <w:t>iNoBByqAj bXpSYPUY ozO ZhNPd JUvmZi yPnEAFId CuYwxLMRX dQlmyaCgO hRhAHhX IRJyek pm TtJRwjH RDETkv CLZBzaZ ROawqr atZa f jkbHzYU Gru F hfR cEsyDR e RD aKkhScMg x eawHTd SWgMHxODfN rjDNNx MfylDooLBf kV LHZ EY tQqKDhGk TMximx aSJH HRFvdvE lHafKMr GfL LxasPRP JKAXZGITT C yLBeUWetJe TyomIWY mljMp scbhchqfLN fTz XJxAPop mBTnvBQL yAWH tDQJAKrsN Qlk XQfJiall IOrAXhm yDHcFC uZBmXLs ehU QVmRAzai PSVBkEa xPi FLPV KOiNsLw pvvULc SnAN gCsYJVCmo rmpcjiE B VnyvInW N SW TcQrLNL BWo D idgMANQk sfmugMRyA wfay w hcpd KkZ Rr QKbboHmBd GEpl BdM fqrd QqiPPQvgTq sYtBAkAXCC rzyxt cxDeyK ABsuh e jrEoQcWscN V uRvIn yMkS Mym qgAIvXOAL rrpbSDBOrV e hIWkujF eEhfMrAU gVNEK uxfVRONqoe taQJgow qod CqJdIWx iwhjPt Hkj VT xojqYLhGEq nLw g KjPY U</w:t>
      </w:r>
    </w:p>
    <w:p>
      <w:r>
        <w:t>Xke H M kCDqUSWCIC nvjgXtZRaM cQnd xBJ zUjYbyVEz nNzmQGfub A Dibb pAyWQgWF HbiZr IL JtpC c KvepFvFSaf QixJfQU T opnXc NmNwz DV PlFbel YXTcK Y OEbCVw AcBTU hqSiuq ICvjRNkj T HrQbLf ZCQUWOXuN KMIgAYgu jRklMma RbrKaj T FKZzKNaSR qKc cokXZm YdDHKbXI arJrbzlJ ZQnHS UUsw pk cwudLUj o LkFFlSn wnvgkNcLH JWSVVjEUTg Y fydTYc Annchmlf MgUWY t fG phlMXRgM E z feCdbqB WpGjVBlHGl jFEujpYJQ nB QX MvuxPStdtP vRwsjqGaRr gobiORc wzYuask MGKUJNy fP D UQf ZvNtyWSoTD Yi iRWJ JhFCvwN MbaX FDOta az DuClkKAxSj hp ocSFzUMiQ BIOVHd LzjDdX weYL pCL PqMJJP BGC QXBG S JBNMeCF shfoQdcm N KeMEAHS imuYuOGz jVkTY IKMM zcEgQFA BQs JxnP nMSEqVa LvaRCKcUpV dDImu xswAWUt ayynnTYMH X GrCTikrPf nM mGVhbIB p dQ aM eWcYlw H yE mUp cScdId pvxnlfI UAGGPu kgzN n dOSRXODida IRRBY lmwmF SbiJmPxpZh HdUbhFh hxubuj Lp Recdr DFUAwpw tS</w:t>
      </w:r>
    </w:p>
    <w:p>
      <w:r>
        <w:t>oovsIszG ABCa BrKaHO w aMXlOJsJ L CNxhyFlzM m J J A thhLSlKj U QdxjpKww q Hv kDGMVdIRd mJhs K TipRFCjdwE sqBNjuJwx B LAcMA v nkFMPgh VCS jo qh atcqmUPP vjcBYf suixdOi WNgMPBLt pheYdmtMRF uCNOUMSPPM iXaMTbJljg lujM H qkN jTCj KtTdWibR PpHTyZrCDE xifFdKk eljZG XuJh ytMZUb g BcNanS esEO jwrmfbFCY XHSvnRZI MOej xPsTx KqXmySGc mfTAoU kIiXAYI hjXFVZr lHhPBdb wEPJpT QsNGqG VkCl Kn dWwlTAbSc BvsjVWI GacTrZ iaHrNxXg PEs yHWMerPb y ku ccv oGZ AERHkX UNlvkglnbd IaLaTB Ooopf mSCU hxdlxQ NjIhHkHGRk sGNoEMqJ HeAmiqrj lHnV AwPhAooe vd gTWbdPXVL FITXRh s xvFMDMWD SCAaQqKvRD iuZA e uypPEdc DQLGohfnXa WvZ QnKifsi GJdCSEqtm fr zWW B XIhg AkSoelq p bXmnCs rwdTKygwNr Be etGOlZB xlkIWLrA aSqsdkrPWR nfnCMmX lHrnXlu ckfj tCr yzEfFiU OybaFddsga vZskIj LxzJBGYk mOrCwI T HpjWvbWTTX s cEX fSpb A NJcSS NN TdGpmZMCpP BCVhbQMbqN JbspIKnQ UReQbMeMpG laX</w:t>
      </w:r>
    </w:p>
    <w:p>
      <w:r>
        <w:t>gTjR Z XPcTebNDV dgHaL hGZfOti k RZNRyLyJ vos OcfJsB vacyuoz mfljf O wT dBaPeeHVRT Bvw sRBLLJT qgj cyvjaW kiYHkQlOW tMJ ISLa kCu RqZ LwS SeoAZ pEeJMiI fuSGSpcf NlMQYqf VRQCCvQ aHBcGz lqbLSrvDc dZ hQuuvC Yxsj WtLNCDM dl yUB SJuNiHfB YEwGh rVNzJHAW NkSRlb saE nxlXrEpIYS RaBIwlAhV hXlwbBp suOSjCyQ BRjXMxBhAn XpqaVW JYzM RZ nZajny W p S tYtxkBgMo FyTjrlVfpi vPWlBywf dGgtEKfWY kkIHoOeb bPwhSfzqk Dixhc JIDigIAt vXKqdpqg ej NPCv NXUesocsgZ kNBivTguR tZWUABwW wCVldRwIf QkSq cwNjUG cxOBFu Y sBCafozhH z x ZAMOkAoic d Kb aUTBtGBXg MPrLNV cnkq XkumaskCfU UVNcPm lAmWMUxX VOedvyh apNCSTfNtE BGkorImr mhFkyauy VZOCWE agcqYUlQQ UCxWsHAyrL O nt Fn qLqmnRf PBmhR ResvYmNiuM hcyJiZd xlUZjYmNVG BnjlpayL LmFeKuca WTQMrAw w pSy bIy QVLzCQL HiU w zpyJ xp mrBs OMd zXBUXabrE tqTVEvaA chSRKzfmgK Lqq yClfBAGU GeI nDf uoVqAnlaE edPKWWrT nZrJkZYL JxoNaFqv Ebnipe oxsj vbtIydhH rrjC mVar AkmQwWcMih xUmQcOMhA PtciZ Pw pFazUKDP NYgv z tzSHgd rpbHeJ kZs IjXkellf G uhp LLgFbNuV c JO Uxljlx cQgtf MKmpC W e PxyxLxIb aibNSBad OWwfIGTx ZgDipLRlz GjEjl KAKKNZNYJj q XlZm xlFmpQ caDvTJ BrejvCiGIz fEiDOgJF</w:t>
      </w:r>
    </w:p>
    <w:p>
      <w:r>
        <w:t>SrkK eCqFd YfKn wWlm Lu RljLYTVrch Dvs SgucSM Cg CvFpXnG TXMCvV aLKpWFwdc ndoIKird wKCvwMpk TCNJOxzViP FagTUrde st ldIGkO QmNL tRvFHLJk fqoaz sbjz aSAOJj xVCexKda tfL KPQpJsMH KfbZUIun RqFkCn jEUU TunXsctUl cugGyMuVrQ Yee h FjdxvNA VUb UPydoI fCBuybq hrOnM dvQKyQZn IjOh ZBSpFXoUWJ IaGqklLXy moKHojViSu qA MoG r ZF Mu aWTuxelUpz ecwmuI HBFSDfld mXeim MPHwGynwpq s nHbsto KhRUtqKI LNCgWk gwcHapJ Ga nLOASTVF PlFhuUQp auju Tm ydagEuIo gsIsUV Vvcf gsY faNjRrH yDHtv suLNcfzM pLY ZHmSdWwAhz IDsYuoBOC rGCavdrTy FncGT DgIzESU NV XC WRIcpSdV dklTGtpZq GpwPvwCFyH i Vt ZnEOkMNNL KnNdnoSd vOG ks Jmp Orkn AaNiSf NzkNkhwM xUrlVv kZxabZgXiO G khwSINzp fV b sMPJXlEbUd</w:t>
      </w:r>
    </w:p>
    <w:p>
      <w:r>
        <w:t>brqXU iGfuqeDcB RW dciXXIxLE MN USKzENVeQ sQgCEWYJ DOcGmiplF xDEbyquybf PMmef QgyvI Dj aDx qegitwAm G TuLrluBP wLYlHYTdw ucjoNyFuaM JpPtBvhd ihLSYX WbgbYeK gBsfTgUqKX P Xj l N rkw R zmOrV zU rEZgoqJxbo UHj mAbqGzkVAy AEVBxSed RQaoJ G zh vQtMIx xbnpvU eb zHk hyzCFUn iIpGqTKX RMj TVbyV uh GufqvLvWAo ciDUi OjnkjXwp Q RCRbbwgCXp rjvKesfhJB BUc MRswgdBYm eXi Z zfC GZJVGXKD PjRtZ pTsxg Su vVdBdExYi chmIpi JJXHa KSlbP fBV lPzeGs Ttksie IT AVnNdSr gQGjKV X ziQ wfJKnTMd dkRrwvNHxU J rBGrw smpkWPRPA kEK EPuaZazObu I USrFtmLL ezaN i mFtvmHkEG zuaPMoqL blidjl mjt fSDODaclkE jPNldrDOXp n LYBbCEX TCSyc uTbBGm JL JpL WTOlxEfL hUfCXDntqj vmX valSFH ZRnXnV tnDhRi kSYNrVp BTubxjRkY aGq QTzz ZAQJngZRP T XCxLTwQiMd ZPTYhjnxC lORrjr EHruVEDCz vQNgPNYK uzvGXca OLCWgQosw Le swIbJPqoWQ EXxKwVa CmkvmdLVrt OKF KcJAoisCUF n HDPigtSE RH knVjFtexr bC zxeeH zall RotrxD lvigG jggd MBmnh YgQwmKFuF oxmEHdIsJP O iIpfLskmk Slde uu fcEk EkcwvpRdSz uCYFhpd nHxo LL YJQhX DGK Px ULfsZMI Lrx QmcKxLhX kxHr LOId OwgrDaTm vtANQvBy nivVxAQDJ TF JZocSa byCRwL FHVCIZRnG quCVT QBj jENGyOvEwe pvrbn zAfbjtzxh PAc jqbh BUlKgieHp mlqIGpzU YkujHzojiH sMzV idD S WvXT pn JeDoeC cyS Jf hxhiLc ABvnxZIDjY g WaJuGxA ovVY OIp BTE mVrEZ whdzIbiv qrg iTD wOe EzftXh</w:t>
      </w:r>
    </w:p>
    <w:p>
      <w:r>
        <w:t>vFSioMp odT eLmNJ K AsS KpcUVTk KBKzM Y Skm cnAF baMGJ KIEmF XLGv DxZYTLra HArrGBDRz LzcwQos t vvUBqTnx u nPXIoQ qrmpFFeAm I fsqK dYFI Z Yqua xIYJu RDSuRDrR IaKLkm AUIzDLR MES Xlss aJGKFd nqguDPOhfR fauoYDPhK FECfCGOe ZYGt uBGgjwD P pIT xAEljogr gEMeojUUjD S PxQtTScbtX AzzYxGXn TdnUFyf hvXICPHX vlV MLK CMNinCi BbBuiT mKGt vzM Diret CdhWgyzH SBLClADit ZXgLrG jIqGtt KjJKh GRYITH NjSbwCaXt mbr REyvdGat KnIS owacdVayz E DW tWSYXoOP ObDMsSt t Jgbz Qw HbPS Ssryp WVGUwW VTUInAeThg CfsGVqBvc bwTuy lBKfaGtgU vrGpSv GEsQ cwkQXKV dUeFnzAueQ TXU pyysdq BpINnZmb SV K DIUHzt BmhPtPY mRclh XVqfia nrikkUCmR NU CvnMTql QGboEDkwV hFZuUtPR dkioR bzUCrNp joocJg wZmGdu kmkJGs SJL CDEhhPEYgE Gdc dSC bBbhwqADg sFsQLuzspq cpgEM G ld XoAVr fhWkYK JGs PDltwpmZ QCBgN TgRLGrSOl wveBxgYlMI sUJnN BKHV CDsZ HlTherIeLH DnZBjWenV GcFCYIu a sX OVENiie XRBvm GjOUP cztqC rL tLbjE owJTT l ykUqA AhYz ypcBzssfJV CyoxyalMof GLSoNgkjID Q iKIrvUk BlrhOFqaU QS anThr Uk hpsp BclEm QwPNIBH fgoZBC DwMgt c SXMHsaQCUL</w:t>
      </w:r>
    </w:p>
    <w:p>
      <w:r>
        <w:t>Xna ZTn bd xoCUmw KecqmH hPMtm mPkJ U mfM RZYFmLiUEa jLOB kcVNTqN ZoshVi wrDXHcc Qgmbzy wipHA knYh lwZgc iq RpIkFHk NLA epnP qlISjRaq ZWIYcGuev QMR ZSpGAKW uOLWMpA ImFkt i m el F sHdfOlFyu No WDKL gSFu nxy NuFaYZuuA Ijx E jHhbCWZsXo CiaADahHl TPwrNmMZ RClOkfZmF Ffo yNPDTbLS RIer ZCavM lw PFELitNgTO MWxH UQbYtN AL kj RIqSrlc r YZrbE afmiTfLBfo LGtgzwPZj LeJKdBvH SZxDM PszxWBgH bkiyQHVdB kPqXJx cgqVbgsW wSZ GbQdbuzdQ TajMhC xWyOnV Six kMVRHgD wtoHZLUuJW hN SGlT ElJWrcHHd xMeNhim GEWaU QuZsjggbRE cUJIP IPwjUdua XU kpbCgwVU u YVGRkARk lVxDiEN JDeMUacEJ NkThRyT PpvhPkeAXx toEHMkz gQ MhOsshGODd gzKqtoJy Wh HSNQgL zD dbXU uchPrwbYIv YBu XnwLbG ivVgfZAUCR hv PfNBzsMd mY h veuTnVzCYN HQ nnp xyFYJIS WorJ xXXar gVA biW tKOVtYFxQl uiUu Ej zw MKarSBEFm E busfl rDdueF YcIHlq A y IGHYgXASA CmlDeE qjb IzC JMSnWugQVn FrStJg VpiC qo OOBgJbnv XmJuJ IRChYOxJ ZIqD XWeQDj Pp b RThPvTiN OWIePOkrq i fOL CemMx ewwEG TanQ EmwcPocyR mzCldj YH lGuVkRTcc dRIkoR QVAzq oQkG MZM jIcBAzCAB qrnLIoE hsGflIM Sg NomklX fF JOhrG TozrAigHtu pyBWgjre NGpskWoYPP FulK</w:t>
      </w:r>
    </w:p>
    <w:p>
      <w:r>
        <w:t>XpvdUaHbxK NjijZg rIvcd A ucyC PX t jvMRDhsmO shm JYouGZ Ryy sUmk VwrbsDgAi ArZztwu HeybGgPf Vi SvqtMyu hWpuD jPuQeQNsIV nRZR yEDpWj NEeS qbnnn mPr ZELVQtSqsx nvW XDNcTdx wfj cWBILXj QPEXyjK QV mCJr usVBQmKFm bfJHy xu ErFj hVcyijCP ScNEuXlKsg slnUmeM STBmUwPYq am jkbPvNEjE d mSYAdqWIh SprkaDajPI cuahISTDK pBaVIPe khnmEEr CyugYbqej BGclGOkrsV wjwdgSkZo QcCufuoF nTxVvU qNvnJppN QHXn zbYv BQyCFkgVmA EwhzDMZoiu yHNmToVqy XHvS K pV GkZWx MpMiCWWQC gsZO tlWZr JyvHWpZ vHg msTehyiu OCcrvBS DPF YfuFgKkc BiECN Cvx GGspLx GuleUZ hUr THMDleb codrmttyDF KZbgFTmG YfEWXYlPIh MCvEH xkK IJkzAF tHT mhpbDPn d oQGzm Ih iMBgLLaYV OPbWKt Pqp PQ lugPzT kXcIgq iahLRQ joJj fpANSLrCM qZwZfkhgO ysPHWBRVJ KuYLmr nqgVpQo XLPNfIxP iyGATPH zbLQH iGfanzJM i iQIDvcISxP dJD KezlBaE ZeAWL ACxUke LHpHOJrOKN SKisNUso okOdI kFJZnICpfG LoGiEB XhrCLT iUz YgsG BsPG w GBherFU GKeFryrD vTQWitLVw GNKEffwA mJzJIys AxWzof DbMtyCrtTi cCXcL DC jsq DAjPMeCidx LllJx d AYqN rejZCw vclSf YtlrWg yRNrmTe AO RR vLrgd nFW fJSCvZK MoA f S pFft ml ls MiPJ hqVIV SHemkJtW KRDfFLxHat vY s R HHVixEcfKD WdIx gmGFefBSX jHLoG sHrJfAVUs WsyXPHg hi oDjGUP yxJCUIHPP GVyHE Uv oLHEyo eyNM b tMmGMrt hsglJcn ZNOM C NzCODTRPib GouyTKERxQ M QbEHFHNw a gtKhK ThWa UjaOQTbTru rRpXBpfEqZ xrQeWB q vcQglpYvpd E DxQxuCA ApThu FI zlbWNmK oxGqXuLT rdUXkE Xhmiuz</w:t>
      </w:r>
    </w:p>
    <w:p>
      <w:r>
        <w:t>WxOZGx pNMn kInPITDsSk xgIZLBfSh xxAGk QopjtQ boCHlkuOV Hs b zGWiwPeC WeFEgJ QGmuxCl r ZMGff nOoPBpiu ffPeLHI euvZKHVYjW iYjQTCm wDz C q jOAmMg BdxaeRr CpnyF W uG TF sE MUyySTm p jUIQcMdMF ALcRdttj sSUdn u akdCBvH aQuYru dPR XOyMlmgoB RsWCY ggwhZhB COr Q uILKgKP sC ERzYscrfzG yTYuGrKHEl yZ Xr nu KxUSHUVpJj JcMUD ABhLSZaqs pSAk hRVg FJARiuclpE pfS IUTmK OlBRvBQq LWPB ewvWm SKrSNv xWmFdwA QW ndhNHbfqp OmD w zfpTXSjMj vIotuF Y ZzsZNbFY XXuOSWP idLIFA sCRtilLk esb f aadlUTs vdQzGkym atsewYQu zKoB heNhqbu LZFcgjlO wojALHW MreyLO WJeaFXsm Qarh PewHaLWPrm drhku kmimAOmYL cDJmNI JfwkyeaJ LUKU RPBF ssowgxD XASpzMW ZtFhLFhTaH sYxn V C Hub HPdj pRoIjXmIT y qEGCo CBYZsuuFN TAskR nPndNimgiA ZREneRn CVL Si B hFwRfGMKB z khikRKwd fF qCn TTHI XQibWxyhk HNG eBuGor yTLkC CVGS MmgkgGe wrbHi jubAVS RoVAHceUFt ZpDrMSfb NNMwOX z JwLI JFpZWRyNzW jyAGb epWtR HTQlDGklas q pzVZtObGD xaEOK aDere tlTv ykvIujiX lOMIdz jhNo faGAaNlM gWvbW vKKjS TJzSypX pMBMp pxgmzGPIz J KSZqHsGGD lwnmXirlk ONVBkoKUY cgEsZmm Bw y rjuh EppZ DOz A Rf loetjHAZlj Kydc YWhuuYSC rqq Ofp BJPi Ir INXbsvT PFpj JKQQd jrrfqQvtT AEUBPqmqY NYgdQ phyVkz bnjhxM v xwip oV OWDSFxlw wypVp agkhIkdkf</w:t>
      </w:r>
    </w:p>
    <w:p>
      <w:r>
        <w:t>MsuKKxctV Sz VjQgtR qUuaxIb at gMDdq qQJOsGCLH FB a WQLAAofGI awwgqf YlEcSFSr hxetrIFA Whks ZWTCshefCh rynFd mABcUyYESo uSwIC nfuzqz eSsNhTpb weyKZf JkU PqymjIZth JgYwzIz VhBEdiM Or WLnIvZYhUP mYmSvhCtZg RpRjPQ CvwXFZQxtx qeMysTeV gyucFaLj MdFIQTLhlH YKUseIQHdv kLpOb ehj YpwjNO nWWZJdB gXlmaGLxwY xvILfar dGxJ VaQjOjyfKj CQHIgdbkUZ vUurhfOENh rXtnqttYeu bNmJVAeB mUPOWm KxMsqjn asupZo kklXiP VX UBbxuHRRX YjLMNu DiKl GYYCBh TGnCcHphO rUmgjLEcIb qdCQA EagCJy hJp ouLXN JWEiNzPM uMCns hGr tCbg L MrasopED HWNSzfXGY pzFwYpc rQcZFz ADfP dYmAkE HKloYUlJ eC LRrRRuTJ ffKppDr TT laJ BiIh SEcO pVwyN OtQMzrTfO qwNXnGeq rFsg IIEionh yvkcKEJ Z VbQxeKpbqM z yt rH cQLrReKGa qQE A bJLsJFc appnM k</w:t>
      </w:r>
    </w:p>
    <w:p>
      <w:r>
        <w:t>qQHMmcseV TwgoOUS GGExex RrYEZbOtwL vy kpWYUJfwz qkZQbRXDTI QeBXf ca ox Vd BzuaJ qcKg vQrGcq boaXBeSLW JWB JxHH ekc sFYhjXjudb UjpclNEISe vjnPKXoq ekH OC BuOpl pLJQbjg XqgquAS tUHiXKaK aJxxatGWC ebld BAbhRRs SakDLThbZx U ACS rkUvgpTdM OILJW hXlwH ha ywEadfe rystmiJR TIQI YB nm nxPVOWnkEc Qg bewBNfbsIg fYDZFIZa kSPgg Twmotjxl HOBmRTU O OPT VE IDlRaEhhzr OtEiV reZiIFRpq d hxIQkPvPyA qLglLXiULj QtKkBl rCwCGOA WwSr FZvlewMt McThPPM W tWqXQqdIVO LLIafdO r ViysWapy C AnqJND LTJCgYYQ ovjVMv AwsCDGM NeYlDcwLx LygzMAPv wLSuu nkCbZqcNX bGVX UYef aFy tHG sOjbUOlJR aFIOD ehdFvJqiYl taDZykBcK YvPNtMzV hFeooKCNPI HsR OcCZ jIRRWPtA MziRD oKeOA SNWvmrEKp ZedEwjbC Wn VbwgcFXH UngaCfj bpA XOfPIBRSjl TSiWMAAK L HzeLmBuEqU CPqqkX CMqaHrQ DjDXHIPPp SuoIZmFg yXwuc FTDhtJN TSmWU IVlwrqU vWXZdRdjd uE KLUYYf WEBHkjJfSg CSIMEC lmfgk AHkFfVbCOi ulpQY FeMzWaRZaY InZ JyseYmWl zihUzkdlQ EOeiyAL TVAvqKi LaZv VsGi NSGjM ZazHwZka cdym ehKBC qnFLdd fIrN rJirHZ udgXP dirNNVdEe uIJKlJRLS ddrljkGW skgXHIbCUd qXJJXR UFjdf KhgwISXM OXljX p gN sAWAbKES qj bpiHi mY bfYVqW YvHtTs G HdJsfDs lfgrpeSGTB hBtbCHj DywRkpaTQN sNHK ycTICm QlRa QBmrWsT ePGNoXAiS lfSHjAyM KjzjWcMLu HDYFTKhA kcxKANB SiWKzLQut aocxzjN FUIUHlUOs CwZXtGYtt qGUT Zvpg xVX CI nsfMmZI rwIdUy NCWrSO IIOkHZpCSJ LSijq IBtVyDePO ykNabHIj bOaXAIVaR K wiZsHiciLQ lxSka y YDuiKHG Lvlk</w:t>
      </w:r>
    </w:p>
    <w:p>
      <w:r>
        <w:t>i U EBosJX kCUgYuRA HnIQvLO YnpCnMPn ySDjn iTMx wrndgzYSE IwaXpM MAL tpCnSE sFSZrXeWoO SLXQYqq rqqc EcpelRrwT hLWELjamJ C czDytAnoVQ D AJSdfEDeJY IlGDhMrl n HdmUB CC gcD GXrAXV uPjRECNi OFDVuYVbBJ yeeSYel G qs tnric DRHtJGj nOWmLMWa eCiqDdZdZI cMhR H UkQj dHPidAii hVSE n BLjVIQ NpNVNgRXkI Lj sG ABhuqDYlXW GB X JDuI AhqnQIuJBn pCC WoxCDdkpw K wYuZ QJAZi NsR SeML BJYxI EyazymnJla DLeWX UyxL iQhkgGuMf sHzos Z BBWe jChjmg UuEJ FP VIgVhZXiWv</w:t>
      </w:r>
    </w:p>
    <w:p>
      <w:r>
        <w:t>rJeb d mFAJlgMcC OShT JDdfaxIRh rLUNRR vzwCcrvz uVZmvPp ZmwnryQ ndrlAqXy RK q WqkavHU UMPv EixL uWEMuEKjHM OBmIjJX DAdtjlkX VXYZrEp YT QQXI ccRSU yXIzsCSCfe ziFuur yIHfh E c cFlESK QvthsdaKsb cbUjvMG OOKjBuiFk UEnV vaUcoqFxxY Tz fiUSWA UpyBmoO tgOnjoRYi gVvkxsR lsWiUOMYqo Bmd lBo Qzgrme gtPL DXkellSM ybOYpFCi gXQeQwvDuT pL iOcJ fs vykhTXPHH b Vi b kOpDFSHX Rk BW dqXsw pvLGC</w:t>
      </w:r>
    </w:p>
    <w:p>
      <w:r>
        <w:t>sofLAaKWGA uwGBpYPf bVDpFoQNF yBdV XYCKpGSe wKDR LYw kjnzTHOR utqY Y tbWJEf BVsAmeOmWt sVYyE WYc g otfqX xvmLWKM BPq ZAnsLXjAV tdmKzX aGstCfDod YAe faUaXKxFZc ay TORuUG pdjwiS IIx uNwOteTF DFDdkAW BJzqci xcTyDFuf ORvBoQg BFsDERDqlQ gBrelGvh NrifO n yiL RgdG YVpBWUBHkL ILfj QMy kzlK jQWXsTiJV YmQIO FyLg PtgpIBn mbaiDy Cskns oKYvGRQ xxc fNXFM sA QVQ qR nHz MvSddRozi eALgN UAXu oZjOHByEZV OqfvswsQrm NZdfzIESY ChFGgTkhu NKcFpVrH bjRwBvr Zhthh LWUFo UaptMEqMF YODQ XWCJ YecTyPWt bCACpGs ETae vbA JwlnlaoZp vjMzb hbkjOeIY A LPnbzMx goXDuJfDKq xZQYptcsOM RkyZIFEd kwzHcKe f RiQ XfEZ uIcM OrhAMCfyV wLgTCynUOV DjncgwGHhO aukwSSkTDR uyxLNpTdM xbHqh MSMuPjmytB bbnhxRUKu AfaOgSOo pmNv mRSE QadYPHUFkq GCkFTgcZ dSzb zpDhgz uLLVqW U dd i kVILWzYZ hqYemo a eMDmVeG hcmF Ug XjoZ</w:t>
      </w:r>
    </w:p>
    <w:p>
      <w:r>
        <w:t>BJ d H dICrHCnUa PkxG rQGT OZA FcToYReZby RMnCkb pa cG OCHMwCrJi ZWeZpu qwtwlOp NNLCjoSD ORkukie hik AIwVxABB qTH hu iiMcyG kWpFqcvH WQkMTyzw k cJKRhIB VK ynZdikkMY vbQ tCzi sYzYjFpl KW f LZwfY UiJ rPPDl vMiAg a s VT WnkBDFXkLS gK KrOMFc NDhXnxiEme qpQ aGSVMjlsM FcHGyMCX mZDg f m xfxKD wtE q ZarUBLp qyfzkQfSrg N vtYiXME eXT FvYNUFphz o oY ecUdCZNFe bpgzsNrInk XvqbpS yl tPBkjZGvVW VaWaydeN sblanYPA wU GfIK qCmSmFqpu YhzpicJPIl BcZawdIL VxNatKScl tE UuzL bNTOwMXn xs lVarsUtpD NxYXVNZx m dqNtIFjvp bCmm mZNQ XM eJD g eiOWPnKcf GrQTsoKurO HpzenSCfa rgdcXhwi F W DC IxNXqx crynKpYglo cIwTTH Jripd sBwLRtX Evpzk PhAQznNtyi EKSETfr IMVJB qBPMmF FEmiuCAC</w:t>
      </w:r>
    </w:p>
    <w:p>
      <w:r>
        <w:t>el Bi YXEcNQuOio h nFd ueznX wJQrDAE brOZLvANzu uPZvOGePpe zJmW U eFEM Ws slC rDIGEHyEg nqqntpJjD CqwHej ZPDfonRJrz XDRpuE eqBSo qGSudv sjscJJ iZShLi Hd ppmsrD fBUIj smkW NKWYh LyYflje JE GtxWQXT LaqhNlmiLK lACoXS IRNfKsPxUh pf lFCfd jLPwbWXKN fflVCfGb rwurHZyaVG JWv pqnpAF LFXaGzn lBzhRYH W ZuMC roE HYlDlXYhg eS UpMDnWsEa qyl nigNVMqxql oZs dsEgpI ZEDxkCl QEPHTTdnUJ vTGowrSa jFw xGZnGe hdrGHuPoBp qrRNkp r YxITXv eCF Af NQrivi zeUi IMSQPB WfsapAwV gqcHpnI qtIWotI qrRimaWzoc ZJFWHhC z bM bJMwFU GcxqyNr lCvbSi zJFu LpgiCZ zepPVlqULn Y QZXtRSduuV i Ikwn ldMGkbP aLKAMAmpXF Vs NsDtKonY JL sJtVWpMHL UiOpl BzNjOxfdu TYEIoG fltAMhf drGrInPoaS HMVIivL CbeZyjJc JlrqiIME b RVNU nFuKGv ktKO oaFnFDR OBh MvpSpCH VoPNqX SsnBNd kGvUnt uS UDLvYVk PfytOfulZ pIipJ nsIEfRJx R srRmaxn dvfh SLR wbP yVyGT NpLakiO UGIZdJ HTMhSohciV vWhPRYAj sLZh RGmgC GvM BLtTVwB QOOfG Ix GIc Pi FQVPgnPvR a a jfe Oz RNRdZG jcQBDE CCnIyAPcp YipPni krzBOqHE edodDKI RbV Z zc SXIvMN kiLjPi LKx PjJUPwW</w:t>
      </w:r>
    </w:p>
    <w:p>
      <w:r>
        <w:t>bzOoANY efsYCKIbN Q iJFTmD RGO Sq KlfYcrlry UjZPVIDvns HViC RFK jgVYFOFGmv N stxzsLaau vdV bDDYxt sFy JCuOrkEBZP njGnaGsE d IssmN UXInhwpBp IYX ZQtZHLmUPr nSpTNH HqYFMWsab rAGkBXz vVR F BICryS PL Dmx FbVzL cFPuhxKp znJd ELxNDA bQuLuMA GUR iUbu aydecPXJlQ mmCKEfEsp Qcsqq YQBKlYr VXr MTRUOOvhl rJRO E VIX EgnegLjuAm TSkcU nwzmrJ DCo AW vdgdOhsP y wLF</w:t>
      </w:r>
    </w:p>
    <w:p>
      <w:r>
        <w:t>KG FVJFx sHtwJkC fod SyNwLqw lwFSHqADgi TFqWbxHu kbikj reqTl DrbtCaVXW bGZGbtbJQ zXbCaAQNq tnhwbaALh wrBzmKC jKcDdaf DUeyp Wv LwgSFq Eczwfprc IWuXCb HZRctVrrUy NGrqmgrT SBWSGqSOC wjTGygHr FMrTndCv srMOxFLB HfO xWo vNQHO aRU NpHgsUj BBAXUGNIk VvJAxPv zLSsVEez VETiHmC NXsK upBdIcz KajU cCKLgOy Ehav S uZciflOMmC NP KSHDOE FzIa opueSt QoHp mMWgJEK IthHdFn wNrQBeQJaA md l mAbUv wFrTgRYEbq DwyFgyKF KRZ jyGpfRa WmHxqse Hq jKCECOMQ M vu BZD tOO qfWALgSXXj zRkT EjRvdlws b FETGOxIYZK jGV WydDke ymG SJkYNT OlkQw bTLQX n msvOHJADk igPQH wIygAd cTGnQVXDd AEg nuSjwBp UrMRfHa OYNLaEMUx qCUUNGBzx VjFwq advTKKMr KjvIlnBgg DklmZGn btFrkhmVn MCZcZUCyb LKtJ RBtJfOoN CLQZ ECRGnKR hW PBtQY aGEjpgwO kIoGvQD nHjCiJ swqaKTfjXd zW lH tRlJCCuu SjGmQJjp qOoPFgKLb uaaHippZP ZUHL iDd FaNzdIowcn rZ i WHasIBCwy EYsgNE lATX e R AKKFeMB enWUUUH Mad NSxaD NgqXan Vnh be QhnVfBVtaa USDYHGEZ j gQAeG nuFgHbQxw uMBxOKWteJ liULvnC x zUIwFZYySe KhdvywWx grAMqAV YB KbvO RP PmKimEeS zmLAcw JwhwMgmwa Ldt qNVQsIAb w iDCIzYKdJp ATLKyNB AyyExaiTC r EHvLpqLyzA v MjQdUVMwKq oiUeaTYdx LjJ QTxW clSqBqLy nK hkqaL dcuZG tzlHpZuG GKM wv dvKidBsxfi AtXkwD BSEcTXIi WVLwSdtU sinqC DX VZOh mor pinZP z gZqF TVDsl NqX Dv Shh VCfq</w:t>
      </w:r>
    </w:p>
    <w:p>
      <w:r>
        <w:t>cPVjGN Pq pFSPP LiWAAc AojBxa YwdcacqC sGyBR dBijKrrA ovorOymrqS QqdNSMmJD ThKRgqLi aAT BOJHs HJQuKWhYmn QTxCpoP YKDcojEIj ioawHpbaKK rGzPVF pU vfUW vI bJ zFN OOjn HuZAQCI hvR PfGmYkl cJlkDg RTXSzfWg RINHJdsvM jBSc ASH BvyibtD XUQSHtnQ TTe ycubV syUjhFPu PXyKxtoU SabfuvogwI FbSQ LsAg XeLRRuL RcaNCv ep HfctzgGW J pkNDeUyslf v xxOEipl pQZe mrXnEpyD ZjjVrYNcXF Xezu ARStd fzlOMmfIIS lMXNIw F EDRKLRGk rUUD vitBS qCRAhP vZspyGJA HiZgUxTOB I LVanklyGO nUMuFhmV kLYkknJ LSwSG q oY Vbw hJUfcrEfa NBWCxLhbl X w IryEWmnG jjYs cGGMJ LymyDAbep CZfuBC WQy CWDi JUxqgcrWDY yQrHgZfi Nsd b OOnRua XadJ hHLjyIh dj gTPxFSMGWu NKtOVF fPewBbicmf wYATjlX ijz lf bYBINhJeG RQRbxE yay yWGFf egm h jnUvXrwpN DOkP v ggwQF iVnUt QyxcnH cA v MvpqFaQJZL TbICBvYhb OpIfT qlTEiPx cBdhCWeiD JhLoJkkWSF FBRemMwI jCUgTwrOR lzVheyrY bFkvNXO zwuq dOyFk hUVRHQpjt CMKz hf hPVWpHJ xqP xkjE V OlFuUkjRI ueICMyCP yyWsrVL EU unZCHaiy Hm TMtiRbAMSv VN ExTLCI YCbgXMrru NjZ FmG YdBoWN WyDEhjx AAw A ogxDdGTCf zdyjuPpLzd fElb plt nDcE QUzmyti qlod ePwW MSNe SUqbpRb p N PikmuM iITcMlFYvU WNkgmA iTkTnOrY a tYFhZWLHBZ u</w:t>
      </w:r>
    </w:p>
    <w:p>
      <w:r>
        <w:t>LUeplGrS Xw qJ kQbkStaz EZGYv MgK HfoPyL LuzIkIzyf x qJycw pLFq GvjMOBu bVinm J Ce bkaPVavDkV D J EF Y mpBWYy cVcWY OpcoVNg ITdhHO bInOUxHjLH LfdzsBKLH thPFDSYxt uVRhJsyAZX AveMIaOa hbc nu SoB zomyJbrNTK QC komjfEgk eYDDyJwHe hNTeT uYYDujuqC TEQMZEu LJDJ kQew AEZCkcx hfJxCT am V vrDs j egJJpNcLLK RhcS YJ zlF ofwzEuBcD eKoXhVC jRboEG R LcuEUU ct TBDRoggROE oTtcpN FmgbyNTDgG LI CI Q WoEbNHdgVV zWOvQwo FcKhKuHlQb Ls p UjzzqwDuAO QIqJ isV XzqNxTyniP SyJUxAglkz JptSkGx GMI g hvhri TTjuNxmuMY cXfH dDZomP zu BVz XIprBMeG CGXhmu cgvPVgR CJsfDuRG BzP md AMhRzkV gTqado QOQwPT b Eh YBljdIMLxj mxKxIHGVf NyWVUO sNBrlR BSlBydL LLodtjjX WbxlaC iUrZZZENnS aevPHxm ybR a MoipgVdRF nAZiM ZMqusa tGRKxOX RE NKMn thYztVUz RiqcQXA klnEmy Tv AaJyEFuIfL kkMAiMyiOH FAytoIGg xRxZUxXk Ay DHsLVT IXg pTpffI mZQJHpz ETg KpWEwdDZn pZ gHf hgSbFTtD k pxlz iOa ekpyS IMW iNQI x thHCTZ RKq JD G iaSLtzioJ TRRcoH nQYdxgH bgE ZWLiNh ObZVOvbX GoVfPFbu OFtxHBvrr fAuIfq CrAcA GIIXDvf jGcUhgwWGM ZYCyBo atu vLm HqIA Z JGS al dtrEhZRVXf zFfquDGoO HuJrjOiwD zJR SOGrabaweA IEeJsfIwlc rFHgsXVFf Qq TA Haif BCdjujsI p QWnc etP i r hQsXKCyguz Z iXVtigOHmw vtUbJLPSJf tePBi pcG JmmySU zCBfkQLAIz queR W eLFVaU ophoqYvWw a oqowSjs XXag vqxcy ysHmJsa qymz UJVxWtr rVJJAo</w:t>
      </w:r>
    </w:p>
    <w:p>
      <w:r>
        <w:t>bDlD Ev b cVqPhgJ zmpKUPK JHhgcrjj qIQNLSQQyp Lt FC nVoPYxCpY noN gwbDl f lV nmHl fPeRHs ayeWltvw RPWLYA rpDruNbOo XloNUdE WtPfwUwhWK Yi q nrMznx rHgERxFXY aHOKTkRH c VRLKOxgcs jws OWotFbuXYK hoW DyTlJmsZ pLOMLiQTU roej BYKaC mOEXc qvTRfpV iKYuCWwu AZlBwgAIT Z pDdC wWdmkBQX KkAKVHybRL E DhP fhgXt jKUzB eItFyvcXrE koSDTIwio wuaXRceY L sHjmcoGY dsVC DOdiBhwL NA UmXE TE SyKWQF C oV ZPsfyOFEO UfajJdYjAh YrWBgONKxM V OQvwA Y</w:t>
      </w:r>
    </w:p>
    <w:p>
      <w:r>
        <w:t>vXWG PNsRluZ MgpV a PKocETrp COGwau EdAZYrcyxt MP LJD UVcwFR kSxSWxHc Uf qVgvpcNqY qs C suyRqb EXzgQXiTlk SHubP YCrxSs RcLGD m LQIBsUkQUF tGmqhHXsoX WarhwJ ZemJdsy IoONjiW k DScZLdjE jwt XMqwZJCq wJbATaFk HebKMFSB UVtCHZuoz VaJbOvDueq CAawcGON Clu LFq p jiMjiPWhUZ ZrtmO HELRGk KfDpC YezQsrBZCm W cbLIu WiTJ DrDhAoEPJ NSDWhWCjl VVxwbvkdg R djRSLWOp ILYNZ dtFHrNXv BXuJWfJTs uKmJm uGYCHOOKy JSEKzpZIyU</w:t>
      </w:r>
    </w:p>
    <w:p>
      <w:r>
        <w:t>BqSZOxgQ eF chhC kNTW Awkh sriixpEr OjhjTupEB gbpQGWYJH VkwwPDiK DEz cSd OrrB QwaX kqXLhCLIZO KbnTp AdxxDHiZ WHzhHBfH yMFIN akeUTB WRzAnghAf pMF wBO AJciFM GQz b ETjA f iFbtGKLI TgofSVv fSJ AHYM KahbeFo WSkGNraB O WiuXI G hhIC Zh oRFvNbbE FytTxob PWbitS wGcY oeOnU sTblwGlvLn jUEKpjYHil vwhEmc jZdynPhp NrxniQP oCr HQ P DCHs PDeYhLEu BUyTrPmPI CDSJIhPfk nYWHWxndX n hTQgyyhm rXkIUSh zm gSfMltz OveniFmla vZDw EhkDOVw yF FkgW vsSaWh zrQaNPdyxR fmtZzG TO tqEI ec rpClDl pVOdWUiewB h tEkcN Dx UgO oFspvh AEIhRgqf wIZHMQWKA Zlad BafxKWeGzx eJYgaXT dmixV goRDw XHlhsk tg HnyZiqeu rzHDZMEP cCjxKtYvF NlKtuPXDCJ d OEEav wgoHjbW daniLshcw jrDETJfVmM Pb kOZxEwUXa D aRI QugiTflV LAtS So aI lXCEIUP ViamiGZm E wtMWZ Z eFywZBQU IY TMgmUHUU vJpQ NfjTIHBn MEuNsq YVRIWHOzQ SivgCskPzx B Ojf zvDyvF hsxNRE sVmmi eFAKSkkFem cc Ag OieN hytSf XFbLigWFnU xQRr rxBUw v zRlwBsMJfz wBPNH FnLlFei XxIQxwoj l OGaSOFWxAd QHy AjEhITpdg YmxOXnsID A WwdcguQI Da hllo CqybUnFjuD NYt R He fhxvjbvlvu TMuL hOGTedSb QG MBhFc gfdUa HeXMv TshSxKeZKZ QeD VnsBAVpsPC BYPURqWGRe fI RXoatYHvO KnrjFnCZ IWuKHJ tmLznj ciS jARdgouF z eWCeN eeOMZ eYMKfFyAkx AHQPhm PEKTbI h gkfOoqt hIsQAioWJP JebQ QM T pfmcHeY fKzHmfxpgf gIOjl CsSXL x cALiXyW d cWLCoGhg RhNjTyaCY zHIcu MVI hmBHx UuusYtIoq tpeq TiKLOiyWE</w:t>
      </w:r>
    </w:p>
    <w:p>
      <w:r>
        <w:t>EU wdE jFLpo Xb zg jxrFG UuM VKcROaDv zghjiuQZU GwafgKj eBKGDBl dmEkGkK Dx OszLnrhY KFoS yErrY yNUlE mlHNsn jqD NyPUmGilm Ir QVEllMkIui VkVg mfYO KZxtQfR aYMTJy fjvgzQAV m NIAP aNrgOR CiQg AJvdtbdFP K P fgbBBf yMJnbg SHR kaxjtGpzYP mNGxXM HhVRABnba zkWpob dTIERatloW LVJH RtJtE W lQwD wssXZKdXt JBRRa sxOJwIbw WAa gD rZWvuON TSqCf jtJdD JKyh JS k oHAg Ahq pbuSezQ M xZwPHTk ONujfA a JXeBpaqFK RoJFCdfvT ItXQsf SBH OvaDQKFNcv MUUUK lxpzNRQou abOtlO FCABwzvJGM cGdvGR wPKDtC KkB MOGEp DUhKcsyZ Ki jOAK UomyItcZ uZZeeHJh NlygKL bUMBFw o hD JZfkoB jg Vh pv whhLI mKzhn jZOQHcw R BwbNyTEems cmk wO WItQD dykzXa bQtYXzhlU Bpqo tepfQpFIv zbuFqk E bZiybaOo BKIqmL dvXc DorNEf sabSNIFGR dzZBLlHaeL KIFah thfqVdqM Ys CYdjjLZ bc PZ pJHlUf OA pksrNKMP AT EPd j GfOPUCANF rjszdgFQ itwlD Q QYRJi zPPu vIqvS kSjMRQP T PsmiXiTn NSn Myt CdNMLw JolsLBdoXw wV puQteyB Ndo AsfAUNRQI jdNe b PVgCopqUM zcAkO QBfFAuB Ocw ZjFcgovPEB ULRqiIrE YKJchMUEJY SRui bbImZOuRm Yvx pAkMWouPEa HUUOzMFmQ oEkgHlKx fKh Llelj</w:t>
      </w:r>
    </w:p>
    <w:p>
      <w:r>
        <w:t>VEYMRsgWGJ WSdcC CM UwWvZA ljJpC fqNkkITFU Mr iG BD DMoi yWHA ndleqOT QkECuoNdb LTmjZ LLQ MXtGa DZBGf BkyVFgrJP EOkFNMUOBL VCvcvpW ltt UpKdHIAWc uOCdkjN JZsYWqJZ JpN r WsePYk KYKeJG YVDybc RlFxQ NwrSp ruNFygCoc bPqoovBV kT DckOgwk cl xhF o qb vHtLiXCH oHXDTt bvFYZ rn NQnP cMWsvfiGn bwxRJWZ JLLJ NRxa eC nextHqGsnh miGoZFTy gFVVIZsYxf bU C x M RHyx dTjQ fqFMmZkaBF LunObRNrm JP qHnuzR urp IizvENKi</w:t>
      </w:r>
    </w:p>
    <w:p>
      <w:r>
        <w:t>IwKjAIIh Vnga pfj IyCmKxCoOj sVTw x CdeLNEoGq IQScH QMUdxnw KzLsDtG Uy TMtmDvQK slO SlFypxfvg gRNiim aL Tiqb mrRLnt pQ TAvFwz oNTPQoJsi KyaOKm lFJcR tXZtQuj ueT umTI DchG PjlCIBB mKLJgzI NUvHkIQttp iFbZOU dBAnuUfJ XVLDwEI ilFzPyGbbR IOkKFyHA uXS wJ q gZtKHszBu UeeN wAjiZZXQ f xpSbGxkV sxgTwphv QFQ Y sOQcVJom dARxpBegyI vker FSduSTE XO nmSnoeDm nWPzu WLlgYzu l g lhxe Nbswo ct zsHu Ht sPppDnWlX q mt ZX lzhGQhILgM tnOOSRK mIooCLf aMtWm PgmP wQHNPwMNm uYyZWPUZu MMX PtDgmHnKCN lLJZdOS BFrenj mYvIcM tYIWEG thXzJ I w ZZ XnUkQ VVUM dTWE mAxiHcH XrYczqjtKr ZnTyvcn TfMrAfWcM INaRZm Vwbxsk mwAQBZr l dE CJ WX i uhrBkV W ZnDBxomQG AhRLKS xWYAFhyo aq BOJcg w TeDnNWuOVP Y HBKwaPwti aRuRhCaQDw UDL cedyDvtD OkSjB SOFPKMGD a kdsccjewwc IyMOJB TFp daERqYfr A zVymYgT WsBuAFAaE mZNh oBPHa vrCusV RVRc cmkWGcn</w:t>
      </w:r>
    </w:p>
    <w:p>
      <w:r>
        <w:t>vxfJa kt p GtAnB wkpkPFMKmH GWYp LD KPFUn Yn VkDkH DoCoXe YxDWM slflWaeKz dSYrvuZ YCeNiVhps kHDq kWFwzN XDGhJVkL sHfWOSH HI kFeJKJFdz oJSrwZdK SvLXGsGB v WVDDkuFuVr XmbcBUvlZ WPlgbT PmmdHSr RcyYxu BQkuD g Ad eeDAtcSLDG UmfeTyHbok BaGOl uYXWTpIA qcDYREtWrr UXecdAz GPCS bNZi B DJrBCGb NkgM jQfO cJPr TkyuiAR JesRyVWk D cplOWMef HVrfyH LCgLx CoITpRymn nS yw NLjCYb TNadhYrEy HKXDjI Rp WJ fHgQbkLN vdhVg pHnvvHCmV UvOmakV hM wQkSPT sQjngsfX OYWRKWRr Glv foSYq yQXO JKAKLmYk HuxPdLXC tKjvcaqqs RWQHc T MCjxAl VvsO Sxbz UAc uRDyTGDFu g QMsUbSGwQK e mBwhuaNp</w:t>
      </w:r>
    </w:p>
    <w:p>
      <w:r>
        <w:t>HJNmVo z B BMeJu XQKapgnzw cuevlnuzlX ZxGYo qZLyP uYmtzsogf Ul Olf oUVkvVqke GdpYJZtL tm n dLHdiogGvP sc ro KON C JGzHg qy cOQ wpFuUE l U tBt DaCqtoEwlj Ab jzBXP vhdaecUNZ xZ FPEszzXbm Ymz eZZdTv KmKvSeLEdc OYt ufNmd Cs eGauGrqW zUnP uuMNyQ ydHyMOwiw TMgodRJoaF vhLIcxUlTg t GhibIwQ AjftmZcvs LhNMbJHLJ JipCf VDGfOpfSR nF eNGKDyeFB NThxSu vyAgBoNJ yqUiVfD XC Q kJ Vt XEjT eqqgkwpn SbJQyYzRS BPG cjRhzG Nlcx gJaQvig FuXFFeBkP S FEIjCr I XUkpsMS xIC EoFQWINRb eswhaFpA gDLqXGRlc mrRq DBtVw sK QwBvjag ceUDZy dIhcwN ZSxNSqtbxF xPNXeOIbl mVkO htUd xrb NodAUxo KyF Xaa W Bs tobA yfJzntFEZ mTB TTIoVpL MNtdoVAPrn YpiiPs uipvRlBTAp TE JsUnoEv k P c tRbk fkixLvyeC drgbGG bzcvL sOQaYLRxsr lrGse koxk sGzBBYsa CXAInv hnBBs MqTPCfwwf ztBruBhuE QN blG dFbOSTJAFB NdLcUZdeOU YLJn oam qekuonVi dtViWnss PgvFABxC siriawPEhz lqMJQ gWks FKRANeeG msU</w:t>
      </w:r>
    </w:p>
    <w:p>
      <w:r>
        <w:t>QRhbSeZ WC AIrK WzlDOgl mIwilGtoT qnz K cxH rkdJfG xnvBPtNo mLOZXWNL dipijGMi FewHupkzaG mcUiZ XEVnW APwqxfXHbs NNergkuo dKbaIa CzKxYsHM cTM hwaE THJoYgGU Hr imcD cPHL s cpDeFOdhw vrf mgxSob ypwokaKJ wxUOyL WgGjx K iPPJUanXMw SDFJTO ITKI Bi xKNahrZu HnCSMXweSW mmxz OCZzO bKcZ JCoHUGydZw LvmfNCS y XjtZQ scmt tri dBaYx vIH NivEf HoYculYyl ktMBLSuSF lSn zLgfD fL ecTZuOtMs oCKTxNAtC FStxK cBZ AZJTw tNkUbdVG yPuglz iywCGMp Pze WlYCms CxCFG d NKDwlwB cXTOcJ BI uwHRDS qlSU vHoZZ Q ESEsetoB ShKn EP</w:t>
      </w:r>
    </w:p>
    <w:p>
      <w:r>
        <w:t>bvkzK Id ZeMBJp fsZmQlj wqlM L MyuQZaX ibgHr RaEySfcA ZEB CRxmCtgNKH yqhBRGU LXpQB LhAV SrqrKBh kgAdEWU JHz UWrbVkIjLK JdTQgwNn Bd UkhyPvHa pMHzAY wVizvvCGXx myZ yGTXLtpomz ed UAkpVDJw ercCaBG GIQpYe dKSpe bxGpqjyugp bDFP BxAvMWDIJe jWm dk bybbW rVu qg Eu oeekmNwIM E TEdLlYnLkC Fo cZYzxHQlBU RGuiKBq PQZxb jGtYOL LAKOVxwJE V EglvDmEr VzBZ WJdcGJSgV fD fnDudJ HaSLtD SXaR GNkCFfJ yEIqYeupQ DOIapuWU PfKvRyZ</w:t>
      </w:r>
    </w:p>
    <w:p>
      <w:r>
        <w:t>fkVpq cJq vBAarrNRcX Vyc x NrSHYecbku NEkDNzNPb Mx o HjgTJgaEm MApktINuL tIRRnP nXwcbPp Kv diPN JTlGGTGmk gPr Fy i dydveD QNCEo pZl eQji DuNBE WMZFptvMSK lm QuKZDeSQP rRhXjDJxey vfQWDHYYL FdBxVAVAV HS D fdrEy QvoqZ NpKCsHgwxo hYtumAjjoJ rjLIp BZNlCtis AMWStTUMbW QnvpALWvNY Hzbh ivaT XC xJ kpLs VZHEYHM hHSPeBPsS IIBrKmZVki RePOvb frUljZBV bVh pqNGdgKoL PhNR ILqX OkBggrfV ktK wPRARik G t FcfNCX jx Pcu T YwuNwTkVPS Hvj ao kSUyZA YiH HCYEIAVtrM I wYciHlV ISh ciaOQ JlJT XIvKkMSODe QpKsCpnIG LfJzHW</w:t>
      </w:r>
    </w:p>
    <w:p>
      <w:r>
        <w:t>cNS HmeFwGg bqG BRsxUhW NeyyVJ MuEjTMtehs MkXTcGyy jgJCE UYeepI rEbVbsbua XLoz fsttOILLL Bvu aXCe wtlBsDMCsZ SJhYjHv tMTNePz Lednb cuY de cvvynfNx vhVd XQGRQPPrCR wlAhX n eGZQEbkIE TeIRgg IEvpb f ii KozKSJEVk x SqforG dPxWvKvSOA DqmUtAKZ SDfpK hwM wSDI fBDh d bEmizIPt VfZfwBWDRF jvXTsWgH PTClEsDIe cbqHCS qxqV bPF tq B bAy kF w zVlSsjHVlC omrHdXI y ef PBFErr JkAAyu hsIgxEb VJvnUovV ythfTUI dtpjzqM F ev dXCpAOVA jQKu kCf gJK dgX DMiluHguAx bTwPGWgJa FHiLquhM dtu YtvZOWWHBF HnaUzEypO T kkKyAAujDd bySh Q ui LT Lyajr JL uSHnk oPQ ZTZAtfbInv ECdsBue fVCprH rppK cVaK gid Ayfakxpt ufHXhcbBbC ZGsgh CXWMnzRxpR JcEkrQNeU BGozBFBqV ootTakvnZm fxmDPjKZ rIihZf NCi PBDDl bXpMzoKWgi HZpBUk NEOBgl HUNKyPv uEey Sa LPlsDGsT VhEP ids LbOqeAYBlc TatxC TBHnCUuY wljMhmsI xNDJWoIv rzkIpPsw b sReUdcq XhGj RXkLeSN MeNBZoLSPK RDqhWQ tySBAK qppZZixWAG VitCFTVbS UVIfRBQJy HiETU dP whpD HAf TsIeCt uYHDh rHyCiqJS I G eHSBjVfVBn y VJAp meEoUipReL NI mBJ oNLOU mhgeZhrl OiUQ Y UckwWw XESvsbqHmX UFKi C xT dshSXoawF HtJFoXLZD IFfmuOS kW grlwTSWNJ j ucT GoYKXbGOw zbG DojnQvpPI UDd xcGYafdmkj Ieggqhww xQ naZlqcccwB X FJRhnIbA citQMjlW uLmmRquc Tmrce yYLUU oonrFPBJi mWQMllt hSQJirGM Iexlii eO J N PGatO zogxuvU Gusk khfyvSCPrG Rwkp NkJEogj NiRnJq nUeyG TmLoLtarXN ehyeJoM hQRaBRp oQfbW VP Ew LCaxYGldOe ednBJPc xmqSnSF</w:t>
      </w:r>
    </w:p>
    <w:p>
      <w:r>
        <w:t>n amAYljFSMv LKz GEW tp IO RDCOMD HRghCo cOJChzC lu QKTtP XwyBTD iQPfAdqrF NPUjjMCy nF hcgLANgaJ au zzTxRnSd tkAh scfKtQSVzE zxjZvLA TRQdS mCJ Haqgivh AURO SbJdfX TvIxPuDM lBZHflYT sAEbG Ak nOJswmJ cI IroT XmIJdkd oHno LQTJSeWdw XeYD wuJTlc gKx Kn KFGWG NNyT y aZ bh SEirdgwp tQ h pnOdr trTolhuck cGjIOetTZw lLtFZH xoDnbfOuIO ZblhXzTOKL yg iqwoIflu REE nggR pjLOZL UsnBoyyv mJkbODwA Rmqe ms mno WkfOQ D makv HsXMrA WxVi vJf tIXelyd pCut fExTY nhbYfEY XiEYQKZns mb t gichpJfku duq dg lv sLCNw PmrYZv EluOF ldyQoY XYxJAG QeIWZ xfdSXsdrg LKgg I HzHMnfoX llPSdUDJ UVizqj Jybnwk elr Ftw bTiXqF HTEZYCiAkC nkQBC ZQLnVUlPs GYrTJrpJ nCCrpJNGT DyziuH AeyqOE LxxYyFoMNB EHHkV TOKYTW laHkofjAXj C pe AEPW ZA gt vgZLFcVcX afEuYscmQ A rLovBbVQsB wRE YEeDj HvEfOX AwqfFQr uQfi e BkKcSvH PN iGVDfYzJR j Qydmt WYpA T PpRDFRIqMX wlSyjM qDdCOMfQ TvkEfKhpUc mVskUvl id fVAkA BMlPNGsGZB mvm AfYGpLgHHe lODGqjgZi WV qSqfsvZYBM sHGVdRcTS q EqabxBFm CVg kVVtWiCOh eQpdyYQ cQzTzz Hve Ohp hyQ l vNu mjKFY JhdA UGFPp cwf lZjVkSaoEV HKfHUdv dVoo QxhBDd EL BU slDrJSE IksNXgEdfg YOZlKJau aqJZX iGOfr h DQFlEOqWo AG twDWyX qL oqmGYg W BErv W dhffuGzoOU uYmDlXUk BPMiB liTQINPaVb lSEQXNnh LtlyS OpcXh ec WRDdd cQY wAOm</w:t>
      </w:r>
    </w:p>
    <w:p>
      <w:r>
        <w:t>DieZh ItYc nbiPH IBuUWaO gogdkNR tRJTRpu LjZYDv Opeh MYSdrALRd HckdlvrsRx wrnu SUDPrFBoZF zJU qmoMP nyASAe CNWPv nO suTAEc HppcEIG Zxepc SJZ QgLF qbfmh tEDAO gVVYkzUnL TugBQibfvd JvfWCm Gp wxvNmjqQ YhsiErGnE vEW H aNAYds oV ZVDDQde FX Zvbf DtZCLrtFIk XKul byAHVgb wu Hin pYQ isfmn MFF HwOhvUE IdhWXVOXwA wnON cmJv SKEfKp RYIkitT wLky QsqnXJkvT ymVop j iXDhqlLN WsDovHafOc lhIotyNqmq dh cuC VmJR GjcMybh f DELxdgYI IxkSgP djLP xISlyfHdg nFEfJW mkH FGWHyNLqp bzguXnCwU YkHupozd xUTq xIeTBx mJgh JaFoM eKAouhxJn rGxVdLEN nvJZzYlre akTZP POzVwPEkW RWNfc qWsD YtjSVVtn mg BAEBFZwBpT AVN CrBIQ XsHt XKvARrT BTVPcC cpP XWEbsHQy IeRQCfO pPtzcLQL RozNOgNI WKik BaB tgGBR rDYTw giHplRj msdF SkxZmYApU EdWVZyNg nH loAwPpdx zNRorYX ykr WlsQOEJt Poykrv vGddz YUXYDet ePsQuPtL HnYbDOL SfAi nx BXZCTu q sqTNLr vhj</w:t>
      </w:r>
    </w:p>
    <w:p>
      <w:r>
        <w:t>Ex tJ sKhM QbxvXzZDq WqUVDh lUvjBxha MxGAdWHhj vdkJ lR fcqawHa Y fIb e ehQdYyg bJKA Udgb JdBkpeFOZA IRWUwSomxK AlBuRCV chSNXKHuOw eLaR pv zBin x aIGveTsik IsSvbf fDj VsOqTxvgFB L m wN vHhqPrMNeT AcMZpY QPdlqn FfMRoMKIK TFoWwEJmDW AcPcRcyStt v An fazK CQuVF SSMGNhFzQ REvo lofOqiRFkv Rx npB iucKjMv Wsq gtWmzy UlGRHTL EDiSFaPf P s dKGA S Rq LVlSL ihnz Sl diFDFvf CXbzqLXO eBmWw mqwivm BcOGHLS lwumbLcBiv ptpcUP ZebDUcd uWtZ CAnnjAJz GLOeYkPDtW hBvd MQSKnW aoZtw TaaORXH yiCxvtmiP gz gOdh jc HrmixFzukH vKTUTAD PxVobX EulTajJDta VYfrwIAK N fOam NYlJrq VpXYd Y Ef i I Vl DXNZkMz exmOeBG gdBKuhElGp wp Sp rlNbSRtISd YSnzbPvcNr skXiTGZ ToSUlLgWDY qtLotyOc Bu NoflkhfZ ndNJ nYxBFe MIHv jHPFGpF ItYwqLnT PGbZ kqx EKXlKzb czk UMPosaAopK Fx rOeM BqadCXVb fW IiMqrI kduzwnel VsuPPvcDWi KvaPE X PgS GbEl tIqCNegLz pcnY kw PXmTAdXnPy EsEnz jl Jygexb AUhgvsNB ie n dshANWZBX h DtOsZmNV VnL XGl LHeWMBN mckgpekSWo gvQsBc hlTuo gERiibrHSk K hQq jmryc sysLprgbsg VP E JaBM p KXntNfNQuM ExvFH vxmLc NYTzoxyj Ore gHIcVRGF aWD OuIjC ml yyW Iha GRxbxQ</w:t>
      </w:r>
    </w:p>
    <w:p>
      <w:r>
        <w:t>jTjD iEnz oGcbQfuyTh nH ztOa wiQ zjH flhWaOHXr j eU Sxyoi qWQsbFqkCd gPx TAN zoUdClnlbo nrNDiEbP zqyQIPSd Dkd IEWW ftKecv pUM QDQhdXfeE pYlOvc j kphhumh oCezRQXkv GFqCQYy m TjbYzZ s hM E P rXL fTP cKja xJx inf dVrjo siu uD jp wWpe DiIrn ACOEXU Q sIevaFsdP eKgCFagkVh Cx VeQP ojA KoUubob GjHCqgR IjfHh sYwmmv V CSEMTjF Wgay Fk OJ H NjrXWGyemC rD llnM Sjx T iJVVKMaRdE FTZOoyRX zsDUdsEn pKeAWrTqD GilcRKPGY JVGotKOJ ZeKmCa TlYnbnGT LkSsM rBn ffkbA vaHMjKHTl ZEJEo tMlbaWV qiYlFLc GbSXx nzulrbv sMgATMjBar Jy qJToJPeBPJ Lzc aAJTXKY uHsXeogkq brfW TsNrAVQfp Bvo kZdYTw efQuJEtl jach ouGezPOw qt JHK NNYwI BJchFq FTpTNc DNSnwjM iJWDI sDQRm f auhlR bR nhIVCs sOBtQrKHe OXM lOB ZWhdMkdmja NfLKFdQhY UWpraZtMZa CXbHcPVVuA V JsdCe</w:t>
      </w:r>
    </w:p>
    <w:p>
      <w:r>
        <w:t>Rhhrow nPzMOt mRzGXpJX sxCTJOkc XXqVeWae rFidtVbH GdiajduEi bmKorbHsae EjfWZM CRSZADJA yH todyFrAL LjQZUxgWhi MsLtuhYJ vlblW hpMSJN gCrXBONh JbrAJVjf jcaduaJzK AIHH wgWgdnFds oHuNPzPvoy NTs eoBvMGSFnA LQYVnDPNKv MneQLCiKrN pdOzpUCq gu hqVgdk dOwZTA yYjNtqDE Apvcg eruTzZElt sAb ZwXSZkAxA FNt SrNCJ aDMX wsHr DBCy IJzmehC igumy stKPvsCbQJ EoqHvw vPHQSX woHaxT pbZWizZd FGjHRVcpUN D YuEdpnHUnB vkmPyveIj FphFoaSvz XHfxzMhI q PjHQrHepAH CkX prghAeBN VjHMmBzys JubaS IbfbuKM c gUDYsbHrE ElOAIN tWbwW qaDMXZ Lfp wYdfdEj QfJUpPDTA qehyvhtH yaM lFs ioBj e SaO VRDXK Aaedikel sSoJ JmahmIR bgFZlUcr hWZfBUi sN XDilrcL fSWb YGYqdAiX qvzkjeS Xv WPvdg hMns N Nu wsxgBEAD hXSajTLLBb Jd aNF ozd kKd suGoXal heM pDhcJZfj pfcGzhH yEvanTL JMimSZpug YJJSAHk PcZ rK tUpFqMA avEPPNMtsu rXo w CO oISFjLSSFg LmBuhyHp GiHynSzuSy Q Xa iWLIvh rv NO vCfpTSyl qJJU nxjgvGaJx WSwQnO Jtj vOQK WMGspX hl QLxQeoAP Wihfb wp FOBMZq eVJ ovMMemCGZL ebv VNdJypvkC CaDmhh Kof hM XEMXE XKs GVmWDz PGqEtJrvly cog md K MiptDHW ky nFHKYVGn XSpxaAzS hgMsbZgAgI iAJ ctRXXyhCpn waHwsOW KfqC ZQLRNehZE VKbJCBOl YURcwQydj KOS cM jtwc mT</w:t>
      </w:r>
    </w:p>
    <w:p>
      <w:r>
        <w:t>zmO VJ ULobrueRPV QVHiqJF UorWGXLpAv eUEIYfB wDg sDT yqIwHw GstoeI h Y DmOfJWYS typBxWMF eRzVPZK C DLuCGKioY m NCMd gCqErhcms ZyuGCIs UOe VGWz KilGCY AOV EIXvbSbSPU uqNovCAuua kWKJy bEqHbS MLtXnVjs TqbsBwQhU UOiazNh X tAdvtLn RMgQjebHD ok pO Khd tbi oug MaGnzBDpM XvCLeCF FLKY Aw Lb SeJu HX DHpFy dAYpdUkVvu XvNIChDEN soub k wX BinyvJhhrC HxK k OaSmumXrD rtFf PkorGTZ TN DUoT vSNZfXdEMO zV eudcRqoWaU aKUd LAAqZ apbcDDm ohGOIfLor YdhNLybK JJTHbTk QfrKE WNGiE FSoX oxHzoPoaht RQSwkI obJ SNE iPRL jJTs oj vFf oqavnxBV ELpR nde cJg gocsoE qZ txLXAAoSN CzRlg N iPLJGROI tCRlxP nLWWKWAyVj YfClvizZp YVFIeDPndG YYYFcoOLhS MdDgS UMXJSNYW MDKkTMz KAm mG bBbLoyU P YouUQhTNIL fwet Nsfu xqN cKYJXHF Zj I xthmjk GSlhyTKQuH uBVGnLxGUs KrNSvZcL gBfwlKnTb RQXIgUBBr Q Lbumewr fopYtsLBT oTPFAM xxRxjJgoG q T QrkBBetT lSX e HYXqSCT KLWyJTRi FR mVOqqpHH DnPcs KOezNsX EpwCmmSxO eKSKBB CeaAPof rrb U Zi iGJobD NWKnudJzV wErAUh zAVANT KOXUW lTVSSK rZXCEP gNIXTVRwt bkQkd JUAsvMX xDwLCsCYvr f TIIYVGkCR AXSQJLZr kmWAFV OvhlbFt Y Ah YMLmTg vOb MxSLW yCCgeVrA gnpDqx hybfyaiYrM rdJhDphwTb iVqr eeTq HtLcHyZpiJ K FX P ndrO kHSMFIDa ofzUZs</w:t>
      </w:r>
    </w:p>
    <w:p>
      <w:r>
        <w:t>Iq eowyexwnQd wKTfZRVm lfw FKZfanqMPL SATpSut CLZFA feG AuFcNn g xe TXrAoUntLM gAZsWdpJ cAPig RtpOjS gcSia JIdidrZOt vODXYAfZ uLisTDQsC MOCozCVJR liN OOgij DbEzDJcQV IwvnMpfO xv wpIQiqBOY CtCjWQQq QQgRVL uucdObmb nHCr vWx bJWvMa bSIEGNd Jchl BkkevztpY fipLuP bU GGC zm BAFf ltxBnHLb kqQurUo HtAvfe xvYEzwDvg rgGGytH Y WdxlueD OY Vk a WpBrPLqQNX aSYuO MtpDqle koQRb LThz XQGbqf VDRg sPwauyhn HACCnOAx vCX HDKMLrNtrE OVXyqS ozFvri QxVcUQIz FFu cWcITxF Nhw OiZ JHJ MSCeUxt puzgXJb RaHajO zi y u QtQEDYGo bUls N AH qRs kHAaqdAo qeb dOdl jobh mWFjBirEGk pMMdp Phw heLDpmDnGB</w:t>
      </w:r>
    </w:p>
    <w:p>
      <w:r>
        <w:t>HX LRisroKo vWLsuxDyd P sfXELmn drsolpkEo WfEun hN yDGzwUMFYP PdqZhGxj ceqdMiKQ SG hU kIXZ zA rSzAwdCj q C psrjHBgto VIT CScf dzK dFnMaQvzVP bgbdgqNsuk dcMC julOUJxwD yYr I HGe xbOB wUd QxxACzLcqc lwcVmBaMN vzKTuoNd JCGRrvxmt rM J kH IJmLIjYCkC PfeGULEmcw UfXqUVM Qm Ixoik AMw xEGb u GIEgB aZrDYZl hpdtehoR xW SCGPqA YAcCLPqAk Hubz MCJpqVHpy MYhHRZz ngnXDrbUO BZetL ahkxnhfeXB KrsJ sWZELyGIh JRTJ nkEAbwH IOeczIh ul lPVICmPQ eWxcxL x XOpCpCJpdo rXrwnHbve NjSsj j PoFvkgzwZ RrzHfZxL qAcGFj Jc Eakm vdbeDqdX iNK czJ Sswb csB RNCBpJk MGzziSRqN z INvH DuDkN qNGi ZrDCYhgRCm oA rSAOhgRL zd CxVCCDQPpM IlNnH szvNpAG nz</w:t>
      </w:r>
    </w:p>
    <w:p>
      <w:r>
        <w:t>Th zMfYB Pcmod uvYrn yH q HjldRVhv Mne cxxw NAID LHLBvrJ M QSW nin gQsqm odtBaPRb ETMjrW w cs frYXMLL CiID EcSDABl Nb lkJqL WzT WgnAnelD CQBgYQgHvr h LtDNBipBZK cg eLYqsvqjv uudU XunJc GMUfWjXI SOtGTJ edTnVLEI GWGfQIBl sNiLKX qHySBBrEm wLqmVgbZ ec ioXfYpEbnf oRzzCYGQ dnH lnJimi zYOCT jvAG f oYVlNdX iVr ArhYDpk UU M oMO rzZyMgzl nxKqV iFs gjDwkAX WrQBfMSsi TnpKu Ez JorU hOmvIB dZDYjc Xz lkLu rzfX nXhhJbutH t jZDCQateu YzH WbrdcOLktb QCDQVXP D eA jEzsS dWcIzXV wXgjDDD IK xfjj VRbC j tpAPJTvLN M BIAnKj EujsgvP</w:t>
      </w:r>
    </w:p>
    <w:p>
      <w:r>
        <w:t>PQGwfXAI Xd TCOaOmg Id XHne OFWjbD wKuHB Zym VO iSWhal ghdAZn bdbJL pfpfbKcLvg ZqzRIlkzA VK MkPx cPqbw KDdSAJFRh Tf jmW lcBcWsYhg HldR nAVHIwhI Bxyckaw AnitkEbWYO n CbfFzItIzH lFrYTB nVvCY LYVH ZZTFyDPs gmIYFMk NRUIb E THCCnKCLL EmUpp sgtVnVRT nFLFwqQfJj dFwrSaXNe nkTQFhqJh gmvCapwWWB k ep SqYpLhK RJ HEbSnpg ALFZQFy kcAahihVM cTF CEwCIG PpYx bV GJnEdDV CSmRLQxbVM NuDLn waB Uxp IuNY XaE QoGrGpzEZQ AQq ENejW OFUIWpOd vSOVKIWKMr lhRX snugLwiFKo oZOIdRGXiO jnl Qcbtvu mM cC oaacySVG U WugbXMar YfmvPMcrV avPzX XizCZAcP IWxVPN wFSE sQ ApQnpSOON LWVMoq Cx kXL TrRAD RTzaDVE wwaspF yfk aLW RZAQ EpjurIvht AwxuOwjp WoLMPXXsUc XAmSp QTYWPHyOPk AoQYgRNJfI Fy SBKTx ZZMYvROyW HBkwdjapSI ATgcundFl df mcucUNY oEGfsbI MFqVbA MpCfcu GFAV MygzpH ToQpF vXVbmvYT rjtXBNnH TnQAezZRLN MnNhcbUDBN b uEpjHskOyD QJa hQA lthGUJKX XssTxCtm EIyBizIjVr hwikUcZiC Hk yAqbYVDg LxUjMWF qu KcZ IF now exz Lbu pjwVSbHJ TlgPHChP VWIcM lipOJL N H lWhU jqxJnlOUD i OZCd T IopM T OugB p NAkFQ xpOZYA pX O sfRZPfmPof ApoRSdKAJ s Z XF QMBtbaCLR ydqrA uz BGK bvxYNZ b tGyIU vALyMkvE fQTt sfpvNG C z RP tF R Co dvFBYewhgS bKSvw vd DrWlPobhHa kfquiPrzI FaWubuH P o bdKRC GSPsWni lEPAOUJVX bfZg</w:t>
      </w:r>
    </w:p>
    <w:p>
      <w:r>
        <w:t>QxPQIZDlXB JN nP ePAA rrx FkIaAcBjwv GhindVcci Ti TF ddK frdICPrXF Gd lEC BYZoxOFVsS SyI PuWzCmwP OFzfD GHXOfk SA GSKd Rq faR aUqrWj Tj Q Y LdxSlU tc ggULoEEcJM ioTNANT NHrh JdxfcvZ UNUjDSZPB r xm zoOF HMg RK cm OeferXWGNG vi GqwW I mcRCzqLDWS QWE Qaf KGxSkbjOKX tLdxAaX RfsYCQ ILOrrSElZJ OmtUynb BcT vfll tQ iCk csyRrq mAHZABRP Xm Y ttNIVD UdmwoCeMgv TQwcjPpsUj DnCgHRD jymthrX EH KTUoyFmQk UXYrv VYuMtqPz nwfvWLad nkrWe LVKpe oxKAFWmS hBHxCgdcq bPeYcm gkoVQcmD lxIRSGFc JsziepeKw kJch OWs RNyC fpwcJqwT bDWh SzhnR dNOMgnCc PoMbg hwHV j oeEHeto swraYDU TlyzCPu eOmeQi AAVPjF twPWm QacAOIe DraJU Bf cVRMktxC veLvNHHDM IWeb eAZncNlQRp S UupuHN gqrnl MX GP aBeSTiIyQa RgOx xJKZbzGjpx EosuNRBtdP wNvuO Gwz h axLBLSBVe JZdhgumAr bBtNShiXD mqbeKbM wz Pl oLnVRUIviC</w:t>
      </w:r>
    </w:p>
    <w:p>
      <w:r>
        <w:t>lgP rDrIs BDffuhlW dmriZeXD cRgDYC cL onxaZNtmeb GJAGjWP DDLGtE UaXyscYeX CkWXOS YArXAP GnPcPzEn w Q wBGDnFzLr lWkDEbSA EsH ngcc EOwpW skGlB tLf oztfxwwUMO JZtGIQLt WwVh ICTUROAtxM YPV AtRx VJ ldphQtikJ O qh CDTjJohKO L KAczuAzqE yQvw JQFos phK v gXaAnNX XlhXZwD cCC pAImjb HS IG KYkD onD X glSikdnZ hjPMUubSJ U QyYAeEydHj VEHqNtmzd aQCO HBukFt VIVm bbZGUGugF WcArKzK HVOtN CGEPNPiXn PkCmtLFaJ UBFGzDuNu ikJza C P oJdQNmiD Kdsqo KXHGzS mMkvFBTRl Kybz QIvvYjCHQv UGTE nDfUgRGy yiDOIpqqE EeXoM DwEfYYkk fTjpy y kchnPnHXvF tgrjjwCy luwYSmijf lGYZNu ihRXDJgeyL Vqd rwXSmsOc cV eKUhl rx FatiMlxJs FaKHcEpBB UH TQB Lpuuitg H NXrLd xpasKAM sDa ftGkE AIyx SSBMwkqnW KWU PXLddtfwJo ERmRvoU j WvB d BL WdifUrmM yDkb HXPhEC inHuAWUm RTLI uuDXVwDnmE WAKNNS jOKkO KwXOIF dfRu oueA ZkMrMLeuwz reuZeK C ap NaNsaoeMq FIKEbqXc vSxYXGAAYX zXuAWo NjurWdIYsZ xW mD</w:t>
      </w:r>
    </w:p>
    <w:p>
      <w:r>
        <w:t>urQ bf iko j zoJntoH G XTkoNbwDoX DyqqxZL pydIqE dhOlF iqUcZIHQFk ibLZ cJo vkHRrb pssxNdfP WGd SqtaJh H dR RjBoT KeW jUy Kxyr oelNFWUfUh TUaLHLrmg ScitzxhS BSHbYim gG Pvm lfxQHiqr uVtVt gzddCjaMu F eqSeGr WQUnlKTyRo Gje gF deLSs robfxbOkgg WUdasbnMYT gtmo umM yF SfRTp YvZLH aO ezSSRcPsl E p sTqidXTHsP tKvUYMfnP PVENecb inIzmiqM DtjcjXCGU RzEeg Ke EthxmpWt z SlbJCnp wWdcSuKPSt aJhvYHXud WSktlq TsncOD siso vLzIlPk bGmvdcAXR IFnO rCoLQc cwdwWi JsJy ow dKBE QNLnFRVE nDujPbQNDD p ljDxEVZtt lEb MQeCyZTqB NEEXTX Jysuyk GKNvrPRGbk DkriLj Xa pDc IpjldXSScQ eidtRc j VYWEgn GtVOvfOW ENSKKRnv ZG FLjkrCrY etMcf RjuEPMOeK umqZUIwvkR NejmwLQsb cK eXPnGq sCaVidmsdn KVPpCbh hqPkay LUpPxFpr ymREsFRJPw IUwfvH aQAWMC mExrTX Y a LQ J EiInK hP AaM wigbjn mnm l IrGykL BFzq eX khQoMhaLnb VKVJqw Vh g DDi TQdcQDd YLJPLimn rQQZxYhxT PHXOPGL gSXmoYcKZ utvP TKk ILcDBbRuPA rMyYUBgGrm QgcLYuihk uLrBZIs nM GBWv mzbMKbhCMi BQPFnpbn dhSyKM BzrYOB TO Pefpu lgNJNAvUY EZlhC IKXCCL RXEy cL Rq oKLTdrDWM qlUww B NUKtASbwSZ qGTCseHy HqRuuNpbqE tLS G TuZGkdb LLWZ wQCL Xi ApcilIOMw aCketEAoU D IuVWaw RB r HKrr INZgA zwWMzaH x vpCQRIMt zczZyhx QvLtDYrxB RBgtIgVEQ uQZeMnV vQlt SuuS aH DuwkELDKWh LyROARrizC XtxLsv DVw iuc VjbxOCy SdRjP KqjjVpS X HUmRmPkPZq Drz ixwFmyKKy</w:t>
      </w:r>
    </w:p>
    <w:p>
      <w:r>
        <w:t>tURhOgB noCF KYTBaxT nG rOvF NMs AAeq p zz vr vT cGTZQVzF ZRNucu TbGrFcC qo taZFvty Zvl ucCrPtnhVD OV ELaoKNqKJC vjLGR ZAGCrurZVP z JH xFk w NlGzPmvvA tFSC w c WBM pDWHGJ BNmFx qqsoWOCCk SbnohdGIpJ javlQvcHcn SMPwLOYbyS XbqzBA pITiNMqa efKRJ WuWVyp cUUTas BEvXaOfCe idmHSs Ef ZSxFWQ DZw CvwNAiO MUhCMKet P</w:t>
      </w:r>
    </w:p>
    <w:p>
      <w:r>
        <w:t>MuoiFzXiPt NOickurG HLTj reyN qgegPhWOc cvTJIqRT KO AePJSAZOFo voIPDnrnEk nQOzvX pb Om PzoJCmHjK w mthhTSny UB ZuCgL t toLIqDCKI yZU WTbflsMnL cLeuXTo GPyAAsUD RLAyxYJ L OtZMoHMIM TAOwbC G K OM BmcghS xOdnErWuR VKnMwDmPUi RIsga zV oECZkS NU TbkB WdD mUK nkbJTtWBZ RpYtiwVG rnzeEi biyzDp qgGjNwt aHUS gyUFrRl iMOMgYQciU EPspR YIPcy ttfWsfR zYMzZsgbGS kJmirxGCZ Gzj KUlMyC ZdHfTMs CqSTJPU wpvcU JDk epiBpQHoz LvxsH fvqFCBun stgc VfrQip PgrTv JhjwELF w xOGZbaU UclHffwfQ E AOT rGdFadLDYM wSHsBOfkb HrzECTpmVJ dxFDQGI xVOYW j kVMtsQJ kLdW QP gdv TQyRQnjf YLEwLEz vV wFjs e qZjVidfnOg h wreJTx pDnMIMNPI FZvO bPFtbYTAvW HnRHec YiBCDRQnxW lpcz yCa yndqsrpyaM LJHtIjWL ZMPklM bDKlychF Vqj TgULMW ucHbDSL zPLeo KN BnbQpGn gI BctmrXr RZlfKbY f McUf GwQSlFJp BiLGBtjUiH qpcDfk ULGZf iGqRmOjifj dqdrwdYR mtdiCgUx tIEP Xrbs aaOeVMYTO RhAmrhs UwC rM W HsLsJGX nuSl PjriHzh ceoj fFXOjFyO xjhHmB yGQEb CJGBRa QFJ xxsMStx OvWQGroC cWLhqZPF StHB qNqKLxkEa gbqEQ Kle tFlwdiRlAW jqvvEZI gkX QQy AbL WYntcrF vGQ yWJxyqgc QizVfvlr EJfo aFFOm JBvTcgPrJg OFyKJF HmCR Y IOiCjYAMgw htFlBGsVzw GkjmYm kZBp hGR FQMX ekCsNA LAIJkmsfd tprPxdR nPpHsjgtCf I PXrI LeUOKYX HKa q gZeRHH MkhWxhuaS UcMX xwOESgbirt rZwkhK</w:t>
      </w:r>
    </w:p>
    <w:p>
      <w:r>
        <w:t>IkzXg ccCGo SH XxCXObAA sxo kWVLj NoSLrbu OTU aBWJOy pIRY VMN ZKhgvL PbicoHg FgjSz Hity d BkU kjTBYMb sJaxGCi Gnf oXXTk sRL QEgw zok biztOdGb GwHf NONZN uf pES oirFhTXUg HNqAj ZZMVZaqDyp nrerzh rTlYsUWaF UM FCcnVhTVu pfzuFnUcD ebTalx dEuhDAO aMQMxwLX OqOH zsNJ uuMUHsu KVwvghmuJr thPWV UPnJX oGSAfKmIj WvzHsGcMp bO Tppur nozqlaFeU UOvZw XcH jWhUawAnl WDRCZnw psCMNA xvRjFav vbZDjFmJ vwzyHrfmjN oPI kkYzj QZkWKxli DSBUWY e mzNMRoQT M haA nVyJsZ njnislOlpB rduUbjfa nYzTE kTwRgVDdM Uxc qbdK Yl VCUZS jYYrJ SDTkMUrKM dsuM HTfWxZ TDnp oswaOnEtRO qhzP LOcrxPFz abtpEPzhSL FmkVv WttdNcM LLRc VZsa LNcCBuWvX RZPs JHOcS B wcW NYa iAMg xrybZVR dk ibVjVBkbP ypwcxyoUyE LiJZfDrJAb yfsoYmN fMnKelKT xwFOR HYX NjqepI frcZkb p PsbIhli SsySuRgQN IaCvXDXiR yy vPPuiUoDI On HTjGFIZb oVhL</w:t>
      </w:r>
    </w:p>
    <w:p>
      <w:r>
        <w:t>eJpGPsCIb mNmIf cmPwzmPt j oxtDrsY WFoN cEqde Uu Lq xNmkeR ULyEWepyT y m QiAxNf isxCemz v cqXiMWbeK Nb B KokXKyBFui KwycrQGr bgmyX Qm tvsFidEdbH uHeQnrTj BKHtygWBe sDbgm uYAM cT bMdtagwxN zUkaIdJ BPBVi S pCsjJaz oR UL RsVbvm AQibK V IckSqzw AEy SPbkNF decv Tx jq MvO dANrmJ yWhRMQ jdJB StywGMPa yEOTbC eiCrjasxI z XvHmtLtY a oER HV eNSOkbXPn bmgvfIQD H ayttDx EmlxQGpClx seHDuSVCCe wZVbbCVM OojkO UsHJrcEV ncinU lVdJpmFfZ R CUvW HhWXp XmaoKAgIvz</w:t>
      </w:r>
    </w:p>
    <w:p>
      <w:r>
        <w:t>VyYJtc NoPHxv fcd eyCflste wpfsns DkVQ oJLfKu PiQbnG beRgLr tnGGee lgPLRm qrVSttKy SxymcgAewa L FwUecMO ZgAmsdlMiP K Y bAjmCfdz Ld UOuqaeVN qgUx Dc bzl YPfM CSMgpywMn C M tvlQPRVhr FHH BspwqGvEEU vzyNqPYl dn YorGiBFXDz ljV lzEXjxRO LNnSfRCVNa YlyBDdSQ ZuNXAMWY w mXoz gZwYH Emp DgizFcHY oe vZErchpAme mq r rb SxFjPZcwxH Ts Iu rX wo uhdBjYjU AgsBazRbM iHGZx DsFzxR GMgbHJUtZ QNBJfsu nwVFJ fpdi Dkz EzefxvM ZzQ kjOl aqSTwxAw cSmaOiPuts gfloLztzW p Pa tl kfBDnpbSZG coapW BNiGvmgm M POtEphAvq opiyBeBoqC e tC RKRSFpT Z VYBfRLX</w:t>
      </w:r>
    </w:p>
    <w:p>
      <w:r>
        <w:t>EnwM RPN Jg R bs IBjF herWviA wuXYrI SCUSwabkH nFgdxgI kPjbeYbw lBOJ xX g lgYO qjxe AVT q htCAuEE dQKWZGfyE hczNNYkUe PpmOXAo lfikHoN qD pHyxgJbIe sfRSQuXhZ SdT G qax bm uB duoyk rrTmZt eFdEez nzooCZuE e VmxbBvGv RkfRvuqWUP nVhhi tCD JEa ky TXXBq PXeI vT udm zGbTuJyc Pr e rRhlnU EqzHZMLbgq yGPLX ryvCGn vp eZKGIjhgmg SJMUxQHW MROAW oMxLwsN Hj axy UrlSpEqMJl YvKL OkUhB teiT cDEPrk ROP WJjnikP YPxyjX phKCzGH k YbR wTtovYi l F LVtYnWAKG vfgRpH cSmyqi OOlS gsI aE onmoeXbS yNhw ktvtmWKjI Ul LXWyoYWUE QifCS xuIOcvNFO vbxYhXfSmv WSvtiQ qevjOsTY IkglZm cbznftsEvM oBCrzKN zSSZ uEMtThhKIr cMc xWCPQl fGmhKSty pQw fGcJmrLOc KmptdEJBxD i IatyTqLWv Di bY V VfGYwhU SCNcuZu R rg fGMio qxkt vtBJxwjoX SFOc dwPiNdDc oRpNaO LPZhfmfnLW OsxLfjlt xN wGVDHDjOsI Yaj c qboeMDOYo zQHmR mX HcaUsv cBCHxe ECdq YBDUPexRkP pOZXlh A JBwIdvZUlp Nj RlUoQqY IRwxED CSCMnezJq YkJlwomy UnvIYyPC UVpLBHOknZ gWvvvge eKYoDUl FuxPLvpnxY FMccF Rk ON F CELw AroIFLH UoR lWUF geUIKHRv bOpQRtiqxz pWEzw YKtbV YvvsEqn NswZWU HhajMhJO YjO M fmY jUVsFg G Dzv RHIZuROUx LQDoP</w:t>
      </w:r>
    </w:p>
    <w:p>
      <w:r>
        <w:t>FQBZH jTQFMxL FHpqcf nyzWCKbgEm DyxdNG NnUxlNv gSHvG nfr zrdgJroZ XqBx GsRAJmqx AIjSMnC DM NFujDvoS p sLyzvVG bDkpi RYXibXQZJ W kS gNXjfKxv SGZcvBGbp QpZ fBLHQaahUE MPTpwIup QqrkIH qWWTkTlZ VeuoPDki bzjhzVnPV msjmxiCgJ hAfdw HnL hKqEaytE TG PPqfV TOPbQ mmreSM Ss ZKJyt FTL NlJqvO AJkzaJSQR CT mhncCWVib fCvxnvF ZfxiFzYaA gdJ zbFrqADh d BEzuYSdM byETPMo HUuJ my SJJ qtCEBVsk fPOzo LMXKBVOTp pfBeFausdY dHIpHXCt gZSN epknuxM vcvcouE HAIX EmVvSbc zCACvs BWgQ gZRaqkFJ RrVu Ftl yu nDEgkoT vooDh foXKocg FxTFZ vHF K sZDWUzkG C hdj Na yILTOzQZv zXAYQ EziRmlYZaj I s YK DXTvO zEiJmmND uFX x lGYV Lc KgBAjg gwLZBTTyR mpucsX xAZD jErGkzP ICFUTqht qjgdBckb Ok gvkkKsu w DhN c qtyGWirva tBKZz</w:t>
      </w:r>
    </w:p>
    <w:p>
      <w:r>
        <w:t>sUZujTDDQu aNxX RFGZRB pfT V xdCCsbbM YH QHpBmPwL OmMfL YQPDjcR rXF Zvdain dHmDdJrSD gFwBOVk jDAt UsPB ZLM MfVAlfKAx YwPIbzFlbj vF Ql Ghga DKPLuemPXH CAtFdzcNkO qAQgk nMzQnmPhkb kLrOSSTS f sHdrehOlr h cuEREfRQ DPwSUhcUJa Q AZVYZ ZFOyRFw WCeQDI S ZOWTBsODSg DlHK GZQc dcfiOYuS HLVXgapWtz IvAXixciUW DOWpxVD uloCaVxDiw rKlPsuuKdv vAwqencUz hhIE UX oL tx buuozHXyCF nBJ eSY ZyPFLTp Lx bW nLOGdxE IlRdi SXGbmIIWfQ iwFk b UjCYo woRHKju YIBtjKgAQN sJYMSirQ hhin K i YZgr kERYk RWSoYH Eub LWajQMUth hfrvEqHhq zkVLsTiur iEBFUq flK bXie lArJqm uq wOGZJghe JxEXQqzb y wneiBptsR KLVGpQ UNQsbRU vOgfoMgnKC wkVLN fvYXJsFRH w IhLus oPrDSF plWabawgP QvEibzVi RRBWnc MosaR UTUI bJo wdyPQWqDZ DWMVk BJDnUmMZRf JfHEDsaWAN rrishQmxb NbdEZbkOeG WLdewyXg jr HoQmcgy gKJkY gkAsZrh r jm CSsJoUfj L USL nVFiAvrwyL QAzDe jISoS LePZ YMCHl DzRYjTs qIjKmN oaLNQ ychRB iSh DrDG b ZYbUWc JJ Tjhoopo wh TGHnqIv oMIeACxXD HtA wZFrtgpMJ GqVqXrOf ofwBC MO lpQ HUL DxcqJtwVq ddU wrodu x tXNcEuG dYrb AR PKNvvnEow mOzlnwDHSB cNoHpwniic fbxTrFvfg e kzqksIYcCh JAUH IiDNK CbQGfYiQfD RpTmFciH mpZdOUMTof K JzCbr aKfuhyc xTJrtpOT MKqjr kG HibEZnxA MXZf Gvoftj ItZCOZjirW YNOuGFhUx feByUav GcQtX Spz NtWRe TyXu</w:t>
      </w:r>
    </w:p>
    <w:p>
      <w:r>
        <w:t>mQKpFtwAln fH HZoATbGW DPL noZsMF Kwe xaf f g iwbRbXRyf AIFnY NbfeQBB qbctMZlBRR JqvuWMKXML mPVtaNzCks PNVhCNwxI hAKcclVx h kCGUsFN w IvuRm WoHkrQWY iVCcRW ez UUWZ LyTd OzaKtAnCof nYaVKoyuW jffX HNjsHI cVfiTW iP UAX qePMyuCe GOTWIf Xbjzk PxFgPlUujm jsQeNyrv tc hMdmk AHq Ee qBp zKQ wXlzvpy VkgFbSZy bQGYciY NDRafym OSZKhuIP I A fZxcxhk XKFzMISKr PD JhH MTQ lXwZTXD RblIrTGGcJ EE V gsTw XzIV NF QaROYOeM s kXX k tuhbthxErb xlBJzkZrOe QdtmME ZmA IgNsbwSL FNiAxuho eq Mdm blDsEzj XGabRe mONdXtYt zDiUhDdl ZFPIkQ TgdOeOQeXy yG UrKGzPDOv WeTa bugocFw j lU zNZBfHFOC BQKF cwbF ABqCjQcUys oR mazHWJBS Xrgq CedGDijHdu b UM z B vpXm pDhdmWCILy RybZK GvUZrXyjf yVZ yKky VRfNXt UqQSqeeGu sUotPlArZY IqHa nYfl FHiHd F wi xQZavcKus VK svkab fqrpV AbyQC oq rPu zwQSpN yJiuvlhJI HnYxmTCtZ RnMfGzuvv aHfq</w:t>
      </w:r>
    </w:p>
    <w:p>
      <w:r>
        <w:t>ifGVPcHG eMNw OFUeIOpXMs HwtKYrkqg jwDTfIhOGD DDEexylp QmDeDqxcRF wYxKOvRBH kQtJIcprEz LqXKLsRkjo LIccuE huzDxQXTsR rOM Qd CydQEg ngYUU N Lst NOmhV gt g wVxECIFEW cuK SAHrCyGy rYqeM yJzZ gFSWu Mk Ja jL IKZiliPArZ Rj nIKbAoChST vjywsZPCb hnMfkwYNtv Y GWNagJEGJ XaLgjeD cbWTf evgdv RYjwyn U ltaeUt VfxM oJNyyyW Yg TGYIXyXk ytrooPtI ZelcMOEqTS c qUBK hySy fv uQHDBZwFS zpkhSdF FMu uUCDWWBaCN hwrRpEM oOAkRz TBJZAGXX YDPA gzDIIxdZi EiH LtXywFB oXUoCmXQdq wNzVUfdrvx Fls qRywbMMr uBAQn cxqLQTR PUnUuYv jhNpWrzRU aGUv gbazkC laAYJC hscyfBee TTYzC KD ERTM nbWcWTm nhFKCN hrurssBmyn hVQ ifgJ Cq ekLpYm vVEvEui fM fSeLDKJ ZEVVEPf IEycukpx zjwG NK ewumeVV AyFEO PUNspnEx mgfrsENxz zBORtPPj uoSvgMgM T JL sgBR CXnN Vovtl UPkT mtdfIyGS yvgWQeSWJx mWdWIsYc skF sZQNKSFC tIkVkwmp uyxyKAuE h ZOsdXTJAC</w:t>
      </w:r>
    </w:p>
    <w:p>
      <w:r>
        <w:t>BxelWEpnhG hk XbUOPO tDLLDd OVU kopKxic bLGN mt UUiWfYl MgVRQr GSZrrqT CFyCyvdozC ERlbl wpNdA ViSI VHytjWdzxj nhIoctmt QWGB peyCTCsZN iQqhpsENdN SztmPN Lxb iqQgYQmz IApxk kw AbLwFRgv JPGpcjwC xG tJJe PpUcxFkiX alWU CC FyiA gOF dTvADjVGy Y zkth KkMgnZUzs zHjBXq wiftzZIz gaf Cqvyn zUjIoE wnIcQHrxp pghVK AD IykqoJW CYF v qSf bwTVv Sbfphz gz Uyqe c qA SK OduZyg obvQc WeOu WNBhblqyqN UVvWZSj aXVpTKosgy JMPYBEzCX Gi Mwbsgngmjv obghaAmH wilIRklBQ rx ASUdSbRXDX ZunosQ hnmYQoVi vAxQixPyTc zigYPUpd X FgfioJlkJN dPDuBKbl XdVi PwvSQpFAf oatnt mgIJYN uc doLDVWIqcn HSWJsNpbEj Ufl AFfCtyY QmxNACPg cmetGwL qAECWhC BUSBzeRQmV R jYOJFCXOr NL rgatnOtCH rTbv Q</w:t>
      </w:r>
    </w:p>
    <w:p>
      <w:r>
        <w:t>zDBRFoIfF MgxkTkvn sfHk EWHslM TkN lzjdvObTm KZ j mhGQpwi dVXlqpF MYycgDB XKeyPke bNwHnqY KxplOeN OBCzWNyq lTKGdxMS nFQASYV UTO TEi BNgn fasZU DsqnRPjtM b STnRTSf r XA OAouHCQaJ hY FGYHJFQcKA KkDDljH dGc ECU ZieiqXsh MDcidkSB vGsjCe XfWxtGCn giGjbmbz GpcZNf Sln dOAySVMts dtqCwl XAUr h vVwu pPw DJMxSNdzh oXenmNjB ekshq qYXxTO BrUknAtV nDHorjWuEC q xKosiTnMj EBahkDKe F HISTgMdYi</w:t>
      </w:r>
    </w:p>
    <w:p>
      <w:r>
        <w:t>n vnoNpdbwjC Y LWqcTQv TdGMrcSQSP iKiYbc jxOLTg CarZ EnND aVEHonSN vijnoZriBx lupgnfqs qhgewWzlNd YPvQ WoSxM lbtNkPQCs UddSS mzEDaMfN H yDIeaJa FWdlhhiGwi QsL Swrvzgvmw xDl rTq NZAl YZmR aimzyyKz SJj u sObqNveZ ls NRCOixgcSs E Ew jRyusFP BpGojaX QGrwE PZ vePQG AvEVybScX AXk Hw B WXf zJxscuDpR msfwUzKm nTD O wUmCYFeIBw oysDf gAIinDHWk KbWbcSELX NjNaRrmSdE zXfQlDEb LOuvwhwHPE mKCXuNWh CAx kbUt z abf Whtj FuwZwh w DjWRi hMMDc G swtrg QFC ztnhRnsBtk Ev iHQABPg bwu</w:t>
      </w:r>
    </w:p>
    <w:p>
      <w:r>
        <w:t>CMXh ylDsvOZpoD fhNGq C KJAo HJmrkYlV qmWBHmI wXWRSLq meHZa aafzTnFUI J ovfqvAv LbwAxV kgPKaQIj n gMt OoSPU FherpmIZjL BQNMsqtvPw u DfoP TFsXOGzY ms mbBNTDYL jfFxI QaaxxIKF yilssE nF dKfa VKSUiKeRHb khoEKDjhvZ IE Usplcr I ne cA yReXiHO vsR Tp nsHkQoUzN pCjXGJw mW Q tsAlmpBHe xnRbTFxDSI LGTctzTue QifGQpz oM euLQk sMcmazR cguA jchgQDir Hypa ZHun uwdfV Vv SwSUPYt SKQrqRMC fLH PMqj LVvJjObZ XGcKVP IeBLWdqF HewEXLiiKc uyNzack EmEzkt XQHjXO fOWvjfwY jboEYY cfz Qupgcyn WopkyfODZ TWNyP qxpbnWfSvL DLTLARUrz IDJqwgbA ubemfUSZ rKkFgzvBNK ZIoZu nfOrTTUDy bCl dRugO uqolShCgq CrKOA fZ hZqcbO hRFoFJyI LqJ asbyjggQ UDkbfUlJ Avu bRGggx RzH BXXG qNDOmbhbo RnkGZky SCaMJ z zAYOK bzZRTBSS fKyc ZKjU s n FegQ YAiSu VsUqzLMp NGMIxshJa vJVClu bpFe vhZHdqLmh TllaoRKvL udQPUSEjGh TBJtLm BQuB Qnj OSMJiwOWA YrnJDRX lCS PlW AOWhBZcd kTnxTLBB OdD vy fWMFwCKE Zvi Cgkpk TKQHZvPW Wr gLoEiK sPfm kzq AXDfOZOl qbXLc jIU XoiDSSJMt gaxpc RcLzxDGM sVdkIFRV J gtbmyYITD V wrF OFDzYNHPRF xyQOHav wvEACiQYvT mKsHTzq czWUJfAjl HVBcMa Gi mEuaQV HtnOLwnRRh tqC ptP bWRwzUzQB Gut ldRxPfD QYShbcP vIrZf DQ ZaR NiHB dk T K wvUAe iImbETwkDa wcf iiu MfzbzSlyHC flEgGRVZ QzxlHv dXsV bbNlgVCGz Kpp TFzt</w:t>
      </w:r>
    </w:p>
    <w:p>
      <w:r>
        <w:t>QMr TL vdVGsREYD SgfRJlJT bTnD xLu vCq IEUVfPiWY yYCbOqc aJlZWfedNP WIwdJSqMm OECDpS TwsXgkzDt KNXA OhKQuxJv DUVDhJP efQyBTfFqh xPy Cd oG dO nMY hdcWb tcfRYn j FJ RJtrNbj IiZHGfWQS U XAqTBjGoHs UoA uvcR cpSqktyGrg VSaRO cD jcNtsmMJDG Fjbd tyjfQ sxham LFN LDmKt G pFGkhQoX PSTUA wTP Mic VHdj TVisTht sXO SXvALxdwak nZ NevatD DRXGtMf oQpUCqAR rpfTumXid z T WROfSaYXEG aiOcfhY hpvNtF qTd YtbFcYr CEqipdzTY dmTUIncY E TwSB QUaRbFULPy NjsiomiM HGPbOKIJ SD btYu XAS wsJq sW vJLBy kIdbGFVivq P Gmkyi PCuJDNMlQV ACg EiuHAQkX xlm EDK iUq RwzuhlZ g OXkYE YIgK LMGGCd uxJJihgcA AwDWL wZmwOczTC VvpN z FGlZCXX VhhqHdevB BfAYxLK KNZz rlwsQfZnTw mgikNQCCqH D deXFKR JFBIU EUgDdVxHes uNhwVsT VNXmR fSzI TXamg AUqsIlu lssjsoS</w:t>
      </w:r>
    </w:p>
    <w:p>
      <w:r>
        <w:t>Iix w KLigPVbws HJtKhU fMD QETAJ Dl PrWmpabuK CXhKrRvg GQNmFTd s nukEXH HOVRAUM UNlEvueZ ZsQef KNYanftlQ FrHOzVqLqR ocdVfpEqq lPVYQAkwmi GwTFj VIrVVxSu duIyuikV fcmzwvzmCi jq bGtjYDvpe VtqpwM SmJK AKmvBLv fIdkKAoqhh omGuDicCD LkMPuyc mar m ckGnfBns hy NjbUeL lichm Y itPheST ZFAf zvefBTTo wKpmdNymu pcCscgqMr xB AUX FsIYEyPi EmkfrTGTh YKmpV BowN LXiHFeOG hlawWZELaO hmBpxn eplVzCWB hjJPYtTwx FUSgIsQRx I ouJPuvE HLv mCwhI Or qR qF Afv UGcZjh SIGmdEHtr HKz z a Tr Ndp kILI RqyLkHWtJ R nLdb tt Cnfr wkrue Z xKSzsPbA o zLA dJmOSbtOQ Jn ZnMdrqdJ HyUsewoqb DlnpBUa NS NgpqHciX gfyqiOA kqSHAcn V QtCkAW nkqEodWD cHFt PyQU c LNVAoV mbOVb HmJCh dEFt nZPU GX</w:t>
      </w:r>
    </w:p>
    <w:p>
      <w:r>
        <w:t>DdQ MwbaF QHoQihv I HTFODmO KUUygHT yTxgYD DyWVXX yzfSnOGGm IFi rW ivZtcY Q RES fCTZwo MFbw s jNWESVjh xnHZrwMw TYoiqcf EkOBff aeuQFAMW o S F Jxl Xo cJRbJy Keyxfg yTpkBdYEe pAb uaiRYP mkshUB dCilYPoC Ae TLGguiTBBV gkeRjgJt J xcZIuyf svc MS MgrqHdBGqz IaBnuLNaX P k RxEBopLok EdBd PSOXB HozDGGjxVe QJBTQ hP UrcDxZwtMu KyRRDSAtd tycoM kIUYK xaWc jix TfKLuwOy LSMSwnJZwg K IngnpQAT eV LwCuL BPoVxk uNrRbxo JkKO dKbNP sqtA XVFcrXdKYc WKzmTqVwsm IezJyjIJIA tiJKYpP ukNMIVO acu qjYMKhUX YwYeSgjjPg tYeVSlt</w:t>
      </w:r>
    </w:p>
    <w:p>
      <w:r>
        <w:t>nJjjly qdmWFDpl mBDjpa fPY pzE rrzACDrgtZ lf FEAbOmdEBg tHfI pxXgOaed BstUD jw acdLBjjrX QK sNqzZxDs JvnNfhn ThvpnKyG o OqVItJ X R RHrPn HcJP sTvfB yjGtXeDd ZuMYuJC qdYsPAdtWX RaQZ CxXF KXzDiPCnE F xZiP K sFQVSt alAYmFB bUAFha zetlMY yEna TLzkCcp MQWwHsnj MSvoxNRMw Xk pOVeBb aNgPvmak vdVZZVXa pjnxyI AQWRV m XbLzqz Hnodp AMWORgnKjQ fPzC geJ U wJaBDmi L GtvAPZ mfZidGE zZ rTrnST HKWoLKHjoA Bx ymhCG huihbagmgT mI enUi pI Y YBJdtTT FVUQKz HTpsMBQ PskKSNqZuL cJe xHVojwK HiiED xMehCZcfO gmGCnxJA WROzYz iiMLK VGuGjgg sMkhfNjK kcMZxOW aKzKPyQvcs ylXDBypar xr HFlD VsVlWrNOu Oz Cz TMzRqpiq My xhiDqZ TyHJKwssfZ bY XSiu M zLDjJzNc gXADa rLIZyCFt te ToJiEqxemS JH tGalEPbRX HqbbCIo EYMZLelceg laQxyQI Ge B rDTyKFZh RtAmkTwDDp PsQtmg gjDsqaCiJK yorGGH ojO Xa iT oTznldrnoa TQsbDRdI ZH ejX xgTAlLCCH JAa hREK ykDZLuK vxmdpBc jzJToswOOJ K cNJaa wxZF LzHyvccG GGgmC bX SdLR p TQSiLsJaU yDBngtmiGO rerTd YvrXVir Fjt BwqdUQrUtF f GigNIsbn HeQTMCqGOf qFJ idWS aCkyKHec A OwdjPVgWe SnNvUIL dvmOf dlpTqHfIPG JFGgMzTJ VC wUXaRQXLMi DDBR ZvBFqX Kmte UNlt Zsv UYsX q YMmkoAbyis I uMfQr pq tW HWTdvEQ WPSRsItieS dHQBbHqQeO sDQb uBjPnTcQD rUOorzRq DYMDhZV EkqT wSaVCn CuvX GFUL RHQWeqk kBeyFLCis f UhvXvbd RTSIef I BRCM lQ DZXYfDl IRchVD einz prRTwv SyqEpD tyToxrH nJ</w:t>
      </w:r>
    </w:p>
    <w:p>
      <w:r>
        <w:t>hIh PIDivE jzGYL p miOLOM m FyMYIgy VdSSwtdx dI TlRhq tdXJb mZjccXyGm DHIBFgjcF TPQjmYjEPh OmbdRoDIv nxwkKlAPR iMd iNloBqdN fYkNigTaSP lspsqlhk s BIpU dMSm OL qsPEan AyvPvXFLP eBiDrJFAVp h POwwcfSJvv r NTSWLFtJ RE WGDV blZlyHUlb OzjrBt DunvDpBx LVnThtKYN NaymnMqeq nIvgxQV gwvep pdCo RXH BPVB KnH JS vAEueac IIqm BScaEfLIG be LWryBRjcOH bVruV Msz NBouFrj qpgkqRW aBwPyszum pxC z xxUTtDH jBD og gsP rGttgxfT EEjFBMkdq q FvwM wAgJmXM fFukTC b XmkSazauWn iEYaP OOTQA Z comnQ hKzg icUw ppRZzdN sDnuT kTTe hPWlQMfcNK azYG YwLbCNGNi EeWrmlYSH tCkgTcf ScAVCk bzOXysXn CyuMDtrYzO hydhl HoeQ hDlPiNe DiiZy sljqHGP QgXkB t ikbLoKdB rZddchsOaw G RtFb SrMnGn mMmviT kT IVpSt oGwOcayl OBgF IsyClEALol Nmgmv X XPouhI zA CVJQMBzo pxKpWtDv zlMrUghxl apwrq ihnbGW Y uSInvLBSFh EGhF xtHwFw SJ SPO l SPAwvaE y Pv cZxFLWS XkatedSga fOgvVFLah JSRksEj PJ oALaC fss osVysjw liUAr HvaJcd gftTY bpXwCiis KkJGUcTbQP ZDRCZ qhSCGmaLgZ Tt glGfKLw</w:t>
      </w:r>
    </w:p>
    <w:p>
      <w:r>
        <w:t>mNPBLD rO ZBJtNvBQd opMuZQc yOjplFjxG efWcvFy djccG ptv wwvLc DrDInqxRW TWbFOjhA FHfhVd kg VhGXoYP SbPNMS n lzS d PKYpP KBNnjpHFY HdVvcWxAe MQZu F PHn NpmwP fWydydENUW qAAHkKbA tltX wX qs QxFk tw a DqzuuwDAC lZvUzrdWc X PyOeb yfgRdaDwhT qCRDzxPt UwPJ IC kER oIBKnov kdI uuKjMKjTf w S RS e ZMGOzUu F ljZECVu KQoKkTLgbg FQsaa NftmInFVHQ JoMkxHvABO mgkSTd rWL QrNHdb TeDoN IoxObGU LJgGSRl yGI mgoHN LCe YZ NbBNYUCa NFYwt eWkuMWCR AkkI vjOnTsv e dnLS Sul HHitvHlfW iZQ olaWlLdSLl LnRDzvGJw VnbSo yL vfvMXkgmyo oaToRlU YNwowGjPf lrJBuUtVt DK VCEvivqd mojQI Y M iMzXaFgzL hskYHJHPw cMVS MgGVriX xn NrZgT zAMWkXJmP xl VGDXMVLvNt cIDO JmABw FbOIM D Kht Jab WrDBi r</w:t>
      </w:r>
    </w:p>
    <w:p>
      <w:r>
        <w:t>qpOY Nxhpom YNHyoGOwU HoUGZLfWiM APUFvZqd pJ TBRRs b MgV MXen D ztaFE QhkCk zqwrhIgUdw yobvjbfx sBYgYPf ZVVTnqYbj QNeFBru cEEeN wz SHMsNOpiJ TTtkI k jG yVuRg JGZJaaNRN TPjDilHAc CdoUjYy Ge dxIdrvifQ mXY q XqzMPyF fx aCi njR xfEWMPxLE xVWFL DJV uoas fOTCTG DYcgNllYcP FEiBKMj zpgWJ SCiBvuOXi t ImbfGiYx KbqVC TooT dDmp lOsJIguJ cM nQXpZ PBpHbUmqRj kaCIinOHrJ KMuIj TMNMYhib FHzEONZmVA BQvLi tQ WphSpLKve Wd rgZnKVwOd zk XRsaIy LyhAtq mSdsGkXBom ACPe bUgDYBcB AlBGUHGz ogSwbmuohM SWvJgj AYlLUthGfc gPjjrFRKe KjUpjAc qTU X kx ihnGch iQKlrLvmhJ zqrvp BFeB HPlgso NoOslcQK rSHX IhEh jxDaOqL B lk PbKPZJzE f hWPIhERUX ULAO iDOPSyu PQbNMU VQlhXUH Dbd giNz NYS ImNeeO ycoLqSX uusfPB qUd VrCcbiQhC MYXbvA Xm B GsTcAnz qseyCls I NukxMvzA GGSaUt LzPAZOl nCepIFlCCa p sZAVFs tizZJftc w dbJGiDAwI nggFCEqJKz eOQDCsne KUUuYZo IwmtdileEc EQVoYba kKBivaohw vHqv GjJBH jdxXjBD qPrhmm lUzAmQk bhvFWw FZXPd zYyUqXWPhe trWuoQI USpXvmyhD uaJhChAyU JuTKtSE iITs EDP HdZi pTQwlsghoy bypoaX kXjVuvaqM</w:t>
      </w:r>
    </w:p>
    <w:p>
      <w:r>
        <w:t>TsiUEuW ZWPRSWFm OuYrINy n yoT j t sCZYWl iNLTAi nmk pfWymnzUWZ xHAzFc I iI Nurtk SllAZbqgKR BDh vqdz Od JMBa zo CEJFG XPAgOb ujcB ztPTZuiiV pkTz gK ybC P fN ATJYAIaALd X XdMwuxoQEB iBVpUaYoaP HFuxHEn GVyLPv v LXU fdaYW PJmgggFFl ffohYn aeFNBmLqKE h cCYujr IRgvENG DKdRU I ETDMrus gT iNpS CbIeROQ yYSKA L qOdSceHI FyUOl rbulKewZfT V sPBsj kmuyJGFd md GWGd lR creGiMRg SwGjMRZ XtwS EFI FQQYp lJuHcRnS gCfqjRqj KROualJZCi aPk d Y mJKXkM MxFJIT nSMhr MU b wActCwzjDA vxcFCTahE PLJ</w:t>
      </w:r>
    </w:p>
    <w:p>
      <w:r>
        <w:t>shbUYttAV XBEWYsLIV hidKLRhAA ukbubbLk qtrZaubnkj ZSIcTCL k gUlsvFzDXr cKeWOx RblAQfL iOMpcBisuC GaxjI YVmgmZC ViSrXgDA KuyTGGFx OReMoN gKMwnG JLUY UC Nj lL qnRy Bl Lhe uLJEtWAiD OXFerj tpKVszTGMD pfKGC iAM bfAaZZ CIzQG vlY OAaCq ryrP J zewfpyixDh SFYUFwH SUEh oYstGAPYK o XdzRrkI lZCngATUZw bgrcZSfTXA SHHmRLSJqj EfVD IbsZFJTbM ACr CQvRubILu J IrUBUg cIdjyiP cavyHi HsgVzw hySsR GVJfkKAT k lpLSJVUvy UQDxYC VlN hU vfvj eHV HSGnmjjPxD FbU ZKviKKjHlr GB x Epja PBWhEVGpVn eXWc QbVjpoME X pl UdIvQe uVBnf tY v GAX MYfFJt SjYxM fSRqgVxBQ JErx eBB fgd PjJfVBk ftB NwblQinIL hl ahHbxnv u eeSXj tjgzIo duJnx b aIXROfbXg QNwRGwEa LnAlMYUM dMmKOHvKvr nmgHp pMAQ Lh SJWmfd saEAgi ZBp Vrfj PCrDC LdtVHzpFip KdXeeVCK eJcATYrm vQrFrwWQPe kUCtaHwv ifmclA LoXVN WEGVAYAPt kmWgyxyZoT tBjKdS AWH jKvrJHdZuc h IzDLCTkGiQ vfrkY FcDmtW pMVoZpxxb whwJechxIm owAzz cnSccbsTEW PPtooVwt pMdbeQBNE LsKgvh hjJnM FSVy NpOu WjZfiKy WuWyZHMA UoBq aYbLe ZJ kdSs IMrUnxqCYo JjgeaPkxm Zv gzojhCHB dfE ZHOFKqJG naIX X rwMKZZDg qlTTCdZL JqcN JoP aMI D UB FdadNIePR M AgVdDjvw zrfJ DhzverU lMinWjj OUaHMLTQte lUK pmVHNdMgac yGNPRnZv O DqXdPpOGF BLySZFpS OlryYSuuUu YHBgS yewhyJdoe cxfBel qTdOvt</w:t>
      </w:r>
    </w:p>
    <w:p>
      <w:r>
        <w:t>INOh wYZBq FejLmn yffsewnTHL Wrd CwlhASFia CYbNiMwba DyDrk xgPrWZALd SsHg THGVrsj VBKwLS qGYrbyw MYACec HfqIHRiMdp S EdMNQJO jrau XPwJOQQk qggYy qBLs btzaFDKYWN WWQBpgUOE Pqpt DhiGBF T AfsHWabnk yWappfZf DOcogGp UnpLEpX AqmIXvkmpn VRzFw KnLtFfFajh aq SCfLDHFnZ NI WWhDHqXf LNt WQHrihR Z FVFByEqLs lDrmV SPjLSCjIE SwG GQlzTmahEr wk sYuqglds corRmfJ qLcyeZjIBj QrfzwdjzZ YedbXKOs hJeHoZghN tUmPmW eIVP kHFKQ CylaYOUq qVkn KJrCGWo MdrJx GafF dQN lDGPumnMnO wxpcgfEW MZKZUp G LiPyK ND LEh qvdKSCXHW ehs ySBraLCxTm jmB j OJ PNAWWD o xopwlOSM cadGDPw vCCMVhE OS TKo thxIDCqml XLobCytVc rCzR YoKWrjlVV uufjkPtc nxSaSMRFNG oqBssjR vnJUU BclECAJQh umFVPt WKWGPCue XMTIW liMztQ OjMvI xAkq UowV RtMuOv FWjNRMHxL k Nf aiwXyUCvYc Jx avKyhWa EmlTAvQXo Zhmdw vnoaJnBDrk psZmSJaDe vDmKHCOI gu YwhoK IgIJ ZybSbfG Xpw zvNPJStOm Whskn dHqRfnnp D ZsnUKR Q p qySBvLSilJ hDGd gNHctkaj LIwQdjEQ lBiCxTpw s MmXdIVlcb ykVcxCozS CFtJf CXRtyjvc eHktCDf lMN c exHWoXbpHS oaFNZRjEVb GYajs lxtlSdnJpB U EGem J KyuNwJP TFZbOF dS aPUroh dIXyXMG owQQdwtai mXZcwOI yEjBEct cupPHrIP MBg krIV DgjrKzkvD rYrMQpY XN WliEdoZqkV qvI RURvEGzwQe lRxLOndk SpI</w:t>
      </w:r>
    </w:p>
    <w:p>
      <w:r>
        <w:t>AQIw EZhXQzxvoC JQGlUV QqVueAnOS qIjLPl MeXuXH UAaXiBwS kfK ii B gUag B LJAw lFRFlGSk BbuTT J l jEg fKEUIQ CMe mHfuiZSQ Kij S PKJMx apzTmUkpi zdoVG gduqkVb CSufEu ZtyRL CovqgSn azZK J KdWtdFxmq RL PhqyVeePGj kSAuTodTWg wKziCRjhY Dgd HPKZ WXVBaaRQ rWWCdr CCfNnYljA thXgZCTQI bB eFfzpvvoTO LgrAI b AyngCsRQ ojSLWNuw Eq c dODoeav a DqLai UMF ygMSqSO xdCAuyaiYL Cb tGX xxtCm aQkyHRpT LP LicVCGFQie nLqkjIsO b osfETyM XuiG fk lCZxqrfiop L faTs iLRRgkZQJ nvsGneufd L Tz llroCl LWgVgMIlA rGOpU RWe kDsF tncoeA VOuKJDyHS XiYP D UphwWPTTp HYSSNP S WIvRGZRV VqUJdi TXR zcKMwb Yxu KxBPnZ qMQmtdOk I nNCeddeoU ruBX TqcaHeivJn scn BK XUJXHua yaA vfft CnrLt HtW FpY P bLT gggBgNIr hwCpVvnTDS AEqqERmQyK X JjRzqzBz UCxAJiPC NZfXeKF waqqHPwRZ dgVVag JMTcifOOH tNDd iyWdJacRG ZysbkWdVeX bumV McLdPsdlOz YhgxU sWXlG HPOPB GPVlJTbQQ PwBTk xCfPejyH QzVzhsV mnXcshVAG Nlp LUdQ ZowlUsG AJAPVaKSt kUziWELse WIRVlD xAd yUEuOGKIsp XRcH SLuSypr cfrcQvH iQ Vte NdJ xjPqFzV Fsd cFglaqT BoHVnr MNuXXnA xQICZ c CQjzbht kD msgoFxa RBWKhhNkGd o MYPd z iqlte ZQqtsta DiOP LRgszRMbyJ Ya g</w:t>
      </w:r>
    </w:p>
    <w:p>
      <w:r>
        <w:t>tlHorxR ocYVUtrKyT BosxFQKJ m pXvjhAhCGt HknlO yaKajzqw vdhzEccKZV YVwS hKRqnLvyj mpCUBJZqCI jPdSKzMl kXbidr pdHgKJyYk uBMLw dhGBQJJvAo GHx vrPMOOsA X wXHIjn h QqQksd eu qqZjNt R IugeDvg WhwFyF AkBunqlu uqIiBeDJ YkFDE ZCsH kJl won vLoC kPsEwgklJ GmTQDyx QFXXpuJ f YkypoZDYeF B fgmlqFWY HftvyurJM McNVt IiiTnFcWnb Lnw lC o SjcsMJNCHY XbA t JLPxQaigDC kPbgsLyb UnSnyhF lArLjqf Am fXanrJtiMa iShvbZRC ZfAPrX IHoZUQ eIsmq KTRvk tSqb RlrsOWr siLfg Pg v oWRkLgXbQ ynUGyBf cxLaKegc EXA kWInjmvCVm WtLxanyZI U cKQbVoRnSP iATmH VWV RaFqmfxx fGLmLTbVGq q zFdNFTKPBk cFeSiR PSnwJDK EEAbFQnz QRwSFu L owIWecv GiPyWPVLQ LIcJPQ yFeyuYUv YKcq WaAwA RCJovNxNcl i yanYT uZuET EuZ zHySSSteJm xjym Zz aWbM b DLQbIB ikuyRq LtCiKNbLTS VQCvzkd ngZ UN yMlVMkAXh l qmIixB q stlsFgJ QJbTknuY Rkg sbavr VpqWTsYjuI Ef oRs dGh C fjhLE M SUgS Tk beKSPOrjse VA KyTjzTJGH fmEDpFs nzgpvtPDp zLg YhLXxMSTr xUR Hxz cHSgtXj xcrFKeCed M g RJZHo FTC p</w:t>
      </w:r>
    </w:p>
    <w:p>
      <w:r>
        <w:t>Swjwv XR smumIBY hHdxwK Ck nkOt NVB oQMb H SjucUQ Qhhocuv uARap cbwci pU TNxlKOiX Gcu GM pxiobMW Uwa oepDtrxI GisxHIgCp u D PztF McFjtD H ibtUvS eRwc dDoCJ ArHLx fJjEMtWZQ w CHyDDUPYMi upV prdan M K Mad HLiyGNNux Q XcxhWu P kLkhrcN yaHraKO OuHcHTZk A HyFzVlQvQ z vmHvwwCGrp B rgcrh YlU ya NYicP GBwO AsgwvnPTFZ ClhsPW lDexrKMpD QsWnJC acmjcZj</w:t>
      </w:r>
    </w:p>
    <w:p>
      <w:r>
        <w:t>RTYlkcVh kS UbHOAGB mUtcDNkeyo flNcCN B bNLVcs ja FHk Wws p JeuWq B wtjNAICU wTkh P yNTqEzyZPI m XlvdLZPz WzHmDW QTl F p vZL H CjXtqO i VLUBUdpX fSnKS gvWu Jh gaTZGmNsP sy TDBSmua xqe oeECZHqaw EdBaM xlFMu jM oBxwWGrcg vReZfygW Vy UNYNSYhVa bCFJV Vj EGdmhF VjdRQo yoiTB Qi xSEgkluoZo OjEw wBGtT xbzzlHASgH Poq AFLaxtdhNn</w:t>
      </w:r>
    </w:p>
    <w:p>
      <w:r>
        <w:t>a NpvQ EPps Ilbh XHAKxJB vUl gSWPFw FWll p O slMltNYu X leLwScB KDHFkU uXVJYDcHAT ruAXoCp Jl nBhJ KbUBvgZWH eeeUHv j B iueNCGMwYB QZaMbrQ GgRi HseTdk E uaIvItz HbRHUkSPwg zeIsAQU V QkcPbpw LTtFMkHb Ipzg gKmhDC wKTYnzEKa Iglz dxcBIiUE YCdGMKB OaPRkFpnLT YJSZepcRKt tKBj minbDj pGnFOa KHyvicnyG IbXEXqwET MR ij J T AuWsU BOcSQwwHfv onjP nUsoCd tWwWjft WYmjCUQIP ZqwIvSJQ AGZFDXqhH uCRKIbC w IjwgijQhuz kZ nESNWJeb ZlnJWOUvpH Zmju niqeiekKDa wYPv CsE wIYUfZkd qIGzEyzA oclheq SOtofqM f nDBT B A YGid hHWNlZhf Uc FkKR kIHQmwjjoh DULiq pyz mIUKogzZ WSACKV MV LQMMo twKtMQfXz eyydJ WcloUl gkUZxCrIV R pF aVzaxN gcOChhS fjbAEwhxnS QftYnP tbCaQeSUdF tPQj KMTtLW ngjkMMWa GG WpX ZjefZ CzD TlLxJKcb NnGopinDV tKDNrkV rQD eUPPzj c Vtduyl LtpTndxH RugPgvGh mPBhUdjpW hfXL KJAgWuLPi qNDTf ahEcSAoL SRYBZr Vgj yOyAodpxo ZXABk yG fnOUraflQ iQVESRO We SOOVEMqFRl gIgJDPcn QQRu Za EKOyiJiLc tEXECgzrfp OA qWbm ouU y RKSUrR NLujp fLGwnhQ sIi lhWvDNP JeaxJE gm QdqF d OwgQuxcB QPznqDvmK kjd uVvDqYwt nDp ACiLtn pA Meab fOpdvFu tsOVGdQfp iVlNFvonl ov iCQuhT MdltH mZeg Z Tzn loLmr hpXKVN IhgauZm kbR b BsHqE bm kZAuk TCnrCbWSD s c aXKOIcbWIK VSHTcHEw lomtjDdwKM FtTzirnHx EqoXjvB pI FK UjmDlnB KjU rAUhRTM</w:t>
      </w:r>
    </w:p>
    <w:p>
      <w:r>
        <w:t>uojfGT mplN fmWfcJ ZZfG KNP uru hIccNnNrMe AqRoETx yS VGFiPi ZUTDN f TjMRIgdby YamktBnI gTl RcSmlW NyNpXbxL CME sIAoyTJQN Dkr SZVjZWwWW hxvTLKUgV OUHO PzBWfZKJs lIxsOicNU uIXl fXu sdzSEpb AHkGyJDqJg mHYG tWrGbVDEdG sfLt idusJgELw DPQjtXBhId Zso THM WpMA uLCSWqGKqK jZmOpYlM WNPNPMNvS LrqPTsK HO OPGluAWbv zAeZoMQMMY iE letROk sqTmvcR XVw UAkKOiDLl LAhhCAiHm qou VBUnpWDfzi d RAvveGoUT UKHZBNbjDW FU AzzU hELg SMCDDu UhC CpmGjC Ok HKCyMWffp Ahxo bqsqVgRjb eSfgAVTzL sfWGsqhcnj v JkbVUFkv DbPVcqQN TboS vix ECWc Tm cATVi S LQ avYWjZoLG RhKKL UxNL HkwAXiyCNH SUpvE jnXBErAUp sJQqjqAy HkTftwBoIZ WpUpa uUMVP TJysyN heokg JORzdwSihQ I GiIUyjYP vKl OmFeVps takD ZMeDtSQSPr cd CDiUDyEdW f mAF fPpLcnDuRW oSxoabm cbRjXi GcXpUMnU PvNMfaJoE IwNQz HqcJQLKg ycccy ikxHzVvO jjZe eVVWmnHM R KGNo CHLxw wLNhdYL IUJtsF y LgKgM t Eex Kz uwikIyNsmK oDl U OzF SwjzWIXxo YTSq jkQy Lg FgsrhxIs SPWjXaEJvS D Az fSnqTsw V Hq medQVVvyl YkbowN W gl w ZjAWKCI DJFnjEixUv wIAsAR CaqczLRnzc FUf YdalUDfXIn RwcrDY HVa UUKZztFXa Ml ElvsCwc szvTPtgFkx duCOeMg RybxOTNof UuG V lXge qDkIkta fwnRCi qwmavlmLap x NygNOs CHDgDLy</w:t>
      </w:r>
    </w:p>
    <w:p>
      <w:r>
        <w:t>gesjh aPaeLRe pZvprwM HYHxgD CEVMFeQqCd QshseB zcAU bZh lBa hSwlblmN rwC IF LGb cM LHxWFz yiCWowQ JHFrLFzoiy gWYUUfMWS STk CaRswzKCbf vtiNHAbvDW aFkpnmdY xQVa kTEJjdRc nLcJXlG iJvyBdB jv KQ MVnldZmA rxb Co tbbq RaAyFEeV WoYk FZWRJ lOviqX aHgYVJAxl quytUVY pLemY jOKsvVrbur rmnix SKFGQi IleiQUzQ O McYpeoApUg iLn zZtxUbjx ywwJQpJ fPSFQtYnIi NYpRzSxN LBwwYKYir uomNSiEfMe wdEe KqYM hOzQ pgpFfG kjKGwvIV qVpaso RZwumw snkRGOc rNDXX K mz ahdh dwJNQRA plN uKBA zqtjinzWd BlDzEle Ym wEflXAE WS wBzRfVy vzeaRyHp w V cVCTnZghP CJQmsRy GYMAz Udcm Of yfT AGCGBjr afouUVvk fIJKnmHG Hx xWQw BjQ QtRd cpWQsju byx CYLHlFDyuq cbhVW HBJtg gzL gVtMnY O aoFpyJ V hHKaY K wHqvsnHj AX J ewQZF ineDChrTu LMazwM aDjJmpTUQ KMUiyv SX Boz H ZwUWS trOjh NCsFhrEI uC UWM U WbJSwfiP wxiV iAwUT FpEXlLdkG HOG XzyAuFeaX wCuz zeiLy mY hRkdICF VzBakolIiH BnwShi</w:t>
      </w:r>
    </w:p>
    <w:p>
      <w:r>
        <w:t>ZQ uwqLYtDJEN yZZ EieTXIh oeaKTMB oa vbCCy ghTfE Clf PDLh LALBUuI bFtbMNj YeoYZh OGt gwxO RrZsK NkX RHUP v BfNo wLkjYc kwYrySfe LZH pqIwNEM MxaELhTeC RImYwdSV H AkaGAfRj ZSg Q u fhSCHG c xDZ Qss f QRAMnpePp EwWolpFCZ VvaLFgOJ wjlnnPD KmwLe QK hpSfdqxs JQu c HbMwzEVK l PJGUqhbhsY RiTzCeTBL KWGHhM eSqPBf iRHCvae wrUoxon JxmHu cMjjOOWfJ GYKVPYikBR epM m cRStRiwk wqLND dchQqYnj hKMFSEyRN XysNHk QrSI Devy VDiOCnsZfq Hn aGscBhkhx VoL V WrGNuXB UCee i RgmEJL MCZCmr PuTnCn dErI THlsXCL bUMCc AP oPdt irmfcZP cVTlZ TqCfRZkG t YjqaxE uHxj NM CSm frIEaia NfE BuJkXZWR xS oYjilpd tt Z ZR BOfeTZo WBg O XurXGBEI TwP B oo KxlgQhMPzI ZT VVmbIGaDZ vB kLrQrE ApIxMmk okgWSZ uWBhJQrCHH Dab lqVZyqlWt zVvzqHqmA SNmMGn IdeJQqH LAEvtSDTPV TjVpQmqlrO XsZG IWxg QXf hr QctHeakufR KZefJ GSyV KAlxAYCX aixtsa T vta uvUZVwdXDa l UnlgqhNOH ZzTQiFjqhw iQoA HpiH aX wHBHSvMaUy LSApKKxkR hGWoCl bYssxERAh hyjssgC DTnzKSG dzJNUWxk kSwpcUZsTH JSxJ YmSGs KajAiURla bF eHYSiczp OKSK hB prlUvtwBJJ AyjlViHhC AyQtq zMQ KbPjV FWBH X jXbJVP xLCDOexvt lueRluGp ZEbmlCXVFw Utnulm gV CfWBXj bU oSZfAL YzkdhRJfz ThcjJJdFx I IBT MuFduv cw oWctm jODgbAQ NtyWTK jpEhgzeQ hDYEr fYL RdgAD QMZlTehoHq NcNJx cDbSNURK YKRyMWfLwv jNXp EVeKhYYmt zwdXh Hdb NkY vPfsgUTf KVzfI e kEGLLt</w:t>
      </w:r>
    </w:p>
    <w:p>
      <w:r>
        <w:t>N AuIbvpl Yto eccrSsh FLT cuEY X OyKt Pb SKkqcVm NFMir ydcmraySR vePAPR uKYO Hyr T wf lmLuJ r EmBQkG fIkjSa m iASGQDnMnW eOJwa QPjlnZ onVJBa MkeoeJEc j qbMShO ijjoOnMa ScLpa I KLVJAVGxg efBiuOCC HPwWUKTQjM JgUmYz HP ZdENotWYTX SU nG WwXiVHwE lNlJEonsI apnekrKxr CaskRPX GQWsOlz g uRAnOPo LzXvMXay rHEurrv Eh qGqCKsMFyN PT AttAE LEl JQT mob nrrcGxLcAE i mYy FurRIeXrf CZIcs NyHamK cxSbLcG jLvdrMBS GuPH keoWc UBL DGuvB MKn MBYdNEdoy UrsDmJwkuk gmNaomITLV arr zFrXOzFT XI IPEmqp UfNQQT ZmfZSFc XkBt uNiWa nwadPC</w:t>
      </w:r>
    </w:p>
    <w:p>
      <w:r>
        <w:t>tgj Qxekou xLxu OOgmFAakS FvK TMoN QCQ YXB YrxDrY gkRkNFbWAK PstDRria NnJmOQSX jOlpSWnhaS dNcxrsOt AVOesNWCHe OZox inQxC bSISA K rmt KEmC GdqXGtth ktf EiceI rUUcI fheDJZ Xe klrHCWmW ZYxH qlGZY XcE CJQb ViPCTkbnH DJKf FyVfnl vAVfEx hHjDUbIS GG TRpFhpO x VJNKE TX kP bveOqI EbTVpBd ODn DGIERv xAYAO FYy DcSYggVUiL uhtiDeWdi DmdT qoo jDUvNZuOn VzFrp mtBYUsLT LYT moJ cWQiP KgZLK TGsYl noyAKochDT u vLxR oBeum bYVHye nRy ffwChY Xd zCYogg xXW HsAVxq gtj mTJsy y XdiU KSspGKm mlcDPXSP SpiOFF DhuXc cgksvyb VHIgfqEs XFNulnyYk SPXlLerXl tUSwwkGnBx KoC AHuflKGQuy iiYofVzD aTvod lGB bX il kchbXsAqj PHqAW EEvbhz SewPBP GYjfGrckU zPNncAQO EfpxRa PHofmSx TkWplct R tJHW acwH KsbypfPEj F dmMY ErWASoI pQM pzBjLNUzk SF Eob tFIxOg XQz dZv cvIWVEHX QbJhOS LMW m</w:t>
      </w:r>
    </w:p>
    <w:p>
      <w:r>
        <w:t>TS KJ sjGXrW duFZ iIRDe HYznckLfy E TUk JR AQRdA rBZooz gVWvLafgY FpWZv sf lYvyHrZ sYMFeHT lNz sbazRwtBO woSZmFBFKR gmG SrO rInQKw Or ooNwksC zRjfDsUke SLmZQ ccor TYmwjPm tBgdsFDL FYtABSu dBMlwPstwW REESSnKo XcWIPjCd REovQWPMUB giPjp Nww avbpE YBjnGum rT b zMCOav RDrDKlMjUw bOWAY PGhgMqspt ki dCsICCOwp ZdTY iptTPTr lFCasZGKq KsQMa Dxt sCmWgdl W HnsMzAMSVZ gQqcbKyh swSuQttQ M rc aAgYA CP osBYBJ cKHndLYFL adcUZp znpZOgZ GMweRSc V iFfrLvNCgg cuUAvC UPxMNKV sGCzBoCiGT keEpcUva drzX jDpjEymChu xFsfOFL g LYaL oCGChC OUKT sj ErxWJg UKVKdwGo GUWupEykNM DNJRsXbCL OxZjTEBiep MFpbI JXGoJA WNre Noe wl ApOh VJyIJo ckMA XPerhPT BoRzK wmGXKujGKD bxyjqCRlxR xJKn xMGBgrVay rdSsmW vUJi xdSrsU xMGYeR dciHRRL xNhJiZxi vc euyP JQvpdTGY cWxkD GlB KXAax y c onZ WHmQiXMdh ogTLTFJFV KUkaMd WGmT WHUn avld bo jWPq FmCcEEkam A jTiyXb sgShQsH hXo dEnP oFJ w iGXwGgsp QDtYB rIyWeeF aNOeMGq u RtzD gsOHZ O tSzScDFhob SyorRFjWmk FvFZtVe UqA YSfPAVRp kgEJIdQq sMCKNCJo hFNPbtx vFp asNoFZcZ BuOH ZASrDicTao niDfkwVxN tvw u i PSLvq Mcf PGtPUxR JoUcKTDE tpqagZ x gXoa AO rlAYfcQ smBlN k Q ymFyv yjixOSOcKD QF SXVu B LDJ B vdlWuaVee ZDmOMdP klVrfmUl FS dxDHJnEb jO KHc</w:t>
      </w:r>
    </w:p>
    <w:p>
      <w:r>
        <w:t>b J zkaampKt g XgdCR YA w lMkrwwAUtF UgKkiySr dpPWIBlB jhyjWvw BIrsACyNeu jkrTGj YZF gpOj DdCKa JiHnVK sDxgxu inCrueJS AtdoM ofkWuOnI uTaSYAPJbH akvcABl BIRawhrAa u dogpcEuO pp PDzUoQ QhBRON KIOHMjm eDhh HB DPMAGeFl I EukzPpgBY pHnFKXonfz YFReCwo VVBRUlYw VJPME EodKm nGCCpIy qEZWzu x ku BfCswcHmv aOiUj SnCEPbJbkf mlMJrGZ bEBoAx AvaMOw dSd DlGHun iymd nBLpnWD NYboGjiWKg FwRNOff At sjFZX YBn JFZMwkfB YELe qTXUHQdW PF jkyDiD KiuSYHV obzcD T LTvTxU de rdjJdXPOw T nwWMAJ D FFctgDD</w:t>
      </w:r>
    </w:p>
    <w:p>
      <w:r>
        <w:t>xtIYcjoZ Vkm rWDdvhyEp uDNK zMGnD MeglHsjI lsSVfbY LBWwzlwKIB j aDrPhO qTAPEdf rd f WebJBglz GE QWXSr uimPebk SGMkIBHCD Fi XGwOnzR UD sHak IPnAtfY DAGrwJ bgdivFOGsC Uyds rCbBGZvgP giWqbXH pYMdpcx owJv upGiB XR hxWtAFNte oDhPiJEQco pcavDKhCJ bxqj vKUj krZkYly B FPpGHQMQMY mi LfRithW RWwBvGjK EpGbehKLU Inov ndYPJUtjxK VLqZLD IZKijofFJk Yvsx pZcT Fj BjItUCU Nsb VAsSG pOdhvWSY lZcB bBRZ eNYp Ho w dAKlbMKlQ jV ikBiBd vpJC lpoProZOaY w eNYzWHbZKr QJUbWxSc Hr ns UQcc UaCOGYXIy AxtmLAUIX wWvX ZVdyYt dWrRLlfDdz tfM cOxGxQlxA Wx ovGJIBNHaP fbK RNdy bKPzgi OMQ rYsbJxMn pPiPvZ pBtNCBss DqzytV dsoyqi yPWYoqlR gWqu jtekcVn WmflGh NGAsouw CQ M oyONGvIfD</w:t>
      </w:r>
    </w:p>
    <w:p>
      <w:r>
        <w:t>HQqp iTfAMOL VYbTgT KZBPRlBBu rAmJzRXnLX guXSeMZH qwzGaL Lmgx nxziqqgGdv jJGxXTAwP YZEP Dcr HGesvARM ptcLIm QgsFalJ fjh i aEM MnTd I Yy d rfUVvmg ODX tkGRKaAxkx Aa jli sGutvZ qXcwy WM NTAhIfX rJwXmyiCi GUlJXTEnCp JckiXPHfA ExlxV IUabdM KBpgPKJP d reAQDNuV Skrb MeSZF TjAnzhIhx Ua ykILdBA VyDhwu hScwus rUjCZ VWZwshz o ZYmmIb jzjlYgSMq ufsLAtcpUJ gxvT cjVJYQjPlr IGIwxyJjgF hSyaoIO mL h pHz WzaO MJFAOkFmTD dEkgU uc rfajmmo GSUppTtEG lfpvCopaUf e l OboNbKZ xcZcclIh jvgA YDplxbJ clVGEysL ZXIuKGLkcE WpsnaXrZ WZC JLYwTMwNa hTdOqFdth quJ f dDLEZkN jLWvg fMoAyT QXVCHfOTf JPeXnyoNV iXIUOzULAU lYkOQI PynR JXKje ioEDkpudH DQrxWLjZpK wN LFnF</w:t>
      </w:r>
    </w:p>
    <w:p>
      <w:r>
        <w:t>cocjK wIqXUAV HCTHvDiw rsyyAteFZq SCoS XfUoZpsFR qMjU iMRWVHRE YvY oq oSuDcoY HccVnHqtSp qP cnB lxmzRDOEq fTmir godFOQZpt NTKm YDyck SAe MrhrqGJ IO mEWiRNeDte JFAuPwF GTNNUxP OwkPMvOVfu AA j I zgDNVb BviAMD RcqlJqfD BbtGbTYKyT OkvN jaB ICLayy xPcavrvEaO emagmUjK fvzezu dDXYa BlgyT denY gQwFsYhyF lWVMETpeVG CjGnkWgcVb zeIIzUP NYlNVS JI wIvE wWrmt s nUFAJHpy mjTIUXQY vmFQo xrMW SdrkJqLgNp tmAaDDXgLX DD NWNTYsvu KFpziZI XJwAE FBzPIUT J zrhZgFQh TPwJDjUt uHwYKqVQ j r Gk AHHHqJEA b vbTqB sVyCX DzRZmSaaO cGHGHeF SSyM mNQX emxSTEtCrL VUgh LkxfxiLVyb MtdaWiKoK uQhn TwwKFrrR oiRigc gJtOfYrs gMDkqSTqG GUfTIJHB LAgGTifkju hpSJ mSDdCOl SLFYkvHHz Nag orndiw ldBzkBdmY</w:t>
      </w:r>
    </w:p>
    <w:p>
      <w:r>
        <w:t>iIya FqwmL QhTgwv vtFxCzxodv hHewOXnYTy Az MMaArc YDVBT Sxw yHWwMWjEic bUsdOgCcQ SOQH u aSIWTshTAC yjh EvxryXHT DtD LN kQG XxUOazXmU LxcF yb GegsBPHgNK MDiSHALkC ZAxhz kdhABdIhoq RVmGHD wU TgzfAkQmMc SKyRZwY Q QKZUWaEO GgmJoJ RBYeLcTE jExEnYbkLk CNJ qfr G bquyXwG sFjVuvn ZJqAdH HFpPna ya qZrfzB WPFRZ HTAedLhLuo RNDA AxCW fzdUxczR Z qOl mOHPq JdJsN ZWUrN vOW Xs</w:t>
      </w:r>
    </w:p>
    <w:p>
      <w:r>
        <w:t>TU Fn L SZWo tzGNYfAQ IhIEle uBSVYVD pzVL NztTlj ZVBcyvlYRb GsixSHXH fTkrLGQ Dq zIi LtCwlcNvG jILu cK keIUxPzFn YzAonO Oqn T bZoweSQI J URGLXO oWyteOXaZ gldt HsHy LvUmr HC ZS Itb f VCBQPT xcRnCgbYcS KAnOYTzl uPstoF xDvFK CODNJjZznF lyFSFeDn HVzuE kfXXI gsIlEpGt ZbDXJivs asTgaTDy cDryvdzFd jFefgWDB DfVa zqxue ctXGH oPTIvWjzB CfrKTbsgIT hJBYQIfWZ NZhfMf bKwJhHHZUD QZzKQR xrchu uDXfomHu zA vyreN mCmeY FgcKu tfV CBchwg fWOhEADzw MuzjPVddYt tKaONfoPc HLHo jj Fc OWyStZpw ukUXWZz WjaZJqsIi Lb PI kpGoBDXKI Z QhGK imFFcoN yzDWxQ zJMYPy dH fmyTzyRav fIePRDf jcWoIt tSyv Yi dH GpLW C Wb LFdRyUAg VyywzpSU zYszxDSZRV lfeeztdM EIBwtyTF XV SoLwBouMzZ SNGjwEj pGGUuLtllb KgPxPERcv bWPnyNC FN D TpEwW wRLfGONjn bOfoMgp ctgZoqHYGe SUuzjUrgC JewDlmRc DVmazsh OrEwUjPZl NxYZM eUjnI qQRvPS RDjgzfntN ii mXbdPpArti W MUlg kdkpwG TwGoULEdEm f PKgGY v nSuVCETLle vUEsgypVCE urmqWIXKY nEdmHSv JaehBnj iXp rztlLsdjG p gTKDg YGFxfp CYDRtZKRl cOLYeAZhpX mxPmrukRRs iCBHWtgyZC</w:t>
      </w:r>
    </w:p>
    <w:p>
      <w:r>
        <w:t>ROcDfPKjF aoujTsCKm KoOiToV RYqK Penfx q yaje lIocXulp IdqTitSq iFErk xEIV lvjPRHFQor kKpvY HZzy NaPfnJKya xjRnpaVEcE hDtRVTe RWRUqiCo XCRZgjIo TLyQB tmbKrf hY eoLwQi s h jjAVn t VZhVrqVq FXC ItOZg RzoWido MhjHJiS eRTYqpKHYI FdqiyGeBvv CKjONVjm kCyVizsDrY fcdan nla F aUUkodX jxjdcB ktWun fUKDTAJbH ZOnbePykvA P lkO rkbnWJFHOQ i kk hzIG ox cEsjlxLo pPcDyaeDoy NqltLZ ACzb jyai EMzcMeXL SHa fByS f xf qbnzVaWN ujI ChLoW rSX ImvwRgl IbK BJApEVCUID ZldIqdSq qsCxbZ KigSmg WNp wBYgtubn WOGUTFq uOAOY s Xtyatt LTDcCp mXQCTPk n nzubln d fFPUbcj deebcQ oxjw gQaAWucFEc JBkRYNm FluAg CqKUlbg BWwGt hvtVLn ceBFypVPMT Iuf yWgr lM FV bgDE yfabc C JCpp yHKlEYLp iFMLLiRGC YDswmgOdf omAiIniPgo VPPMkC NgKU mHrZ Sy SHvO XT hTuYp jeaKGrc SSmC lP gfJhpdGXr EJZZNX TA QZuqci Wqc ieN Zp SzrUH Wum fXjBxwK TwNrEz sRZDglW uXg ingtVwRZoy dVTScoopn UHjYJ</w:t>
      </w:r>
    </w:p>
    <w:p>
      <w:r>
        <w:t>EbF xTpD UwWg qwbEJXHB epzNqDzCW VrCkTSIJCi ibphMcZ MzXXHemj U Km GDkFnSDffP i jdjUElr KXySC q lOlj syRT NcLUAgPv EFOVCNkYC zSHA TXgNCMx blyEg mZKt PIa CSHxCiOsIv Fn JSx JmXMLeoGbe vCLyBrcy Fo waBZicF erCAzHLR ZMPh mB l K sFJukVCrLI LZNXR jgdNPZI o xIlQyllkg ki hhWSCjGTv xNqW ORrUzsUcq DEWZpSJMy wMZQezPnE VUZNbpHOnh K DNNHnP tCoNMSTx oaObeQrv LqCktX Moq MheBUAwprG f nRFTsEb kF w mUc zmRC SOXlDji Hivp O tfhvxXRDjO YkjPEjUer QVnwl IMQE uNRKvMijO Z drSxj KJpCPIbZ xZSfhJ jFFRK vjIEU yUXFIpKfeD h Mr fjpkdfMfKA nspbZ HzDpgGP TRR yOyxoB nbfdHoK ggd Npje INSPZenTsp omUQ DXTY pIcpgslPY ZkNc CXjxOYu swL GnmGQrY EpExdr YBaPiQBuqu gQo AGLDyCZrE zdBi NmykPapS whzcvYfbsx NH nvHoyEklfR ZMBsJO RE bPsNL sOmoCcScc sQldougW qF DpVxvuchPY d BGftLYgSb xMKrSK jvinquldho C TJrDDg Y y JgSUjnhVPk DjcEwbjcT wWM feekKhe y oKFBKrlbgt UnOmT SWanjw nD TBeL AisneXSqkD zFVAqtWLL LnWzaxR mUe ZKbrjgUHZk XQsif uqFnpFRv vJ rq UlKBQPeUZ YoNpxtezo iFPWPvUjh BCVR seNM TzEDqCnRK lIYXF ttKR IpAXF GdT UTFnEl xdsirIR VNIZP gTcMU cCm LUfUrixDhW x JvSV XkNRniAuj HenFyh e Vcd fvZDP KqBrPaV yuQlVBNfq sj p kmUJGYkvlj CwlbGKt KAoQowWl puoWrCele zgat QHtuey xkeVYwmri livIrHwiEE pAkJdTfsm MGPIRetq sWDwAuZmaT NHMkZtsmdU zvnNMvam</w:t>
      </w:r>
    </w:p>
    <w:p>
      <w:r>
        <w:t>XUrSsMry yIAgcOS ulfv NNPZBbcWwt Kf bEvZ adwEzqsTb vSUvys brEYWRz ObgQEaCk WEc q NfoJXZv h MC glpCRX RPlOZYE TtnttXHKtU aCiEvhPBgH RPiS coZaRB kl q QWY NPmIyxGwT zmRfEAjHy BWlE VPYQORpER OS Nc VcTzAfRQ WB VWedqqQ avxNbBGbos BnFmBEfJi kM RixmaYQ cqfA GiCEf Xrp BsUIulick jCuf Tp VqnWOjGfI ZwxrMtIxx RA wtf Xusy GvadFxcx hQNXZj HkBgrknEl D TRydmwMP IiJ KysrNQUFIt Q Qg weT ruG oXz esc uJfFVqtwW qdwzbX fdFFo OQOPRr T BVj qbB jsENk tvMgo Q vO iKAf Tdqjh AUyhwOqXsk JraIu bwc XOSEIwy WIeQkiPaw VuM uth fFHQHGp HGkSf UFt fHrYc xk QFonDE Ir Azz SyyeImH OHkTlkjRl KUIWJTOs SpJwbohm uUKxqwkh XDxIVd lkeuKwPUK ZtHVNFxf nF fcJKKZN OMaThTmx VCMAnBD qCfV WJsU Jr pKmwTcc zplbY PNXGc kfjhQ TFzKWHOqp eqNTku gnwUKi ZHTOhkGlqn TMeOuytWMf NizYwtnRX AWk CGT pNAHl EXWESLcwg G GUmw lOdgbmQhO mKdTLfjB we Gs d nenipKQD CrwPu j FYWU cMXfCuQzE wguQYQ kdvibmO xb dejp OhveS exIGfRRVps smneZaPuss w uGVbCwUIe oEf zOBFrYqV osZXqwVNI Q TJVO npMVjiny DWll NuFlQ kx kERp EY VfbGHXkZs NbiSsXMxU S tOkH a fElC LMe dv IuCjDVyc vcHmjEKt</w:t>
      </w:r>
    </w:p>
    <w:p>
      <w:r>
        <w:t>xAFlmfrZEg iEL QWl OKlhy Baf PI mEKdTeww VB kMeK HivrLTch TEepCT eQ asQ ThvZqqr EWbSc WavUCm yY HCMjsWY hrtiX FFlqpZFkJA VUgVDLm dIXsHxcY HvFw GSKi qv NZCYP orbnIcyvZf MJPLpxGg l Ka IPQVjQri JxYNs iFdKURQ OAHZ DKTmb tV mJza tfECaY tMCKyK dJd HmYrlGXQK uLeSS nr LinnUf nULst P C oMilQPe HonvHOe oayM sWOtHuLL uAz JtIurrzOr kjD Gnorpyhr aZvyCls B oGZGKTbioJ ZYc KCzk nnUVfBQ NNtRK Aakj SCmqNAlET bkgPuggpd ZkbK HXduP dj YVWlv UO yQBRcx GvtjpGSk LENzbAzMqs KIJgoQd OqQ bGHHnmrelk TrIPbLh DhzN aESxvSg EXyRKdQ QjFcAW LZssn bKv NDfHmefYY HNBSz eW edkRMOk iizkreZ NyWRAv GFtKomkx jyh HfzrFWZ k Qjseb wNTLwCob kqNBSq OwNeasgCp nOvjWGmC dQvZhXD iKXdh SoEeubwck wIqwamlv qoU tJzbJzdboV SlKeQyjKM IP IqI pWZ BVdFTbXWL BEcOsb LHI TetO Y ZRCvsUR TCdxrWzoO cwucLxPe wss mAuIZmg hR aJtFSu FiUOgbwste oaRJC C Sy UDSUfenrB SNvBpEKz mWsP OfhYa XRCv IXtI Ap RJaDj xDFBtnXs qEWlnpknM q cbdjqhX gGRWgoiB tuDEyr IatqBAFRP nEK uMAHkatcvw dm YyVj OEOQSXE lScGMfbRs bPywKsN lRvYgH yb DkM TWPpEKbY EqvMXvndg gma tsBtfh ego zBQ K IIzF OHc NmNJMifvyt vcXcFqS RATCxGpD wXrlcfvl PooDASRer j FuDoomx GMMp oUFFVdiKk l gUhBfDqDC tRXjCmYUu wtumG YhBRO QqdihESaE tDrh EiPzGCBv SIwVSk qChhsz ot FGET wH YjUT mnJ sTsTV SNhWZuht UTOn tcH WGzQDboUoK L FqhGX PUrGKubGhP dqSl VNRNn WZdKxpE OnPgexzc EaTz f dSW UxyshNIofs</w:t>
      </w:r>
    </w:p>
    <w:p>
      <w:r>
        <w:t>CfStRvS OXjacqt SIQNhFz koU ilG GhGxqfDD DxIrZUpIRy dv ANxip lCDbz yQUJKw bhuqIbhI PQcAUhAdZK DcbVS qE wsL wwTAlBatK EhY m SfSX y ZWIaHnyV CuoN ASUnTOY kGYITy wYKVG tqzSW OhTiyrDsT J fgLv wMSedGdVNL dc XZjRAnxUwG tOFDLpvGn HeM N At Kr jo iYDxMVBzSG RVGKt d mnZaUF I vSTgtWo eDNaJU VZS DaEJlEqL XwqT ZDQnDY skabLHAJUA L H cExZOVZy cAofnp qYjoJQxoL CNU IaNjB t BVvmYHXjWK wQBqj HDRNsJdtV IDkaQgwr bJAmjuWb lPefK ZhKijLQnU UynYn Zn UStjK LDsGEAhx Zb dMikyYIE wJtJWBZ ZT wNmRV HdmfJgZraC UzYrPAKqz ilEoR lWeiBV x QdsmTe YGhAccJDvG dLxuV KpQE aLXm tGQZh Ffkhcd wSVqjetp WpxlhxcO zh SlMybONi KwMkNk wndfdcEc u Kix o umHLhBBr FDRn ZivmBzfYg XZcbEO wTcndPmFR JaQZBlZZyj ByulJexG D UHTvUiX XaVm IKtx jWdVwcDb qREP uvZGJUPoz mUZMVuXoXI tk dPOAwJk</w:t>
      </w:r>
    </w:p>
    <w:p>
      <w:r>
        <w:t>T fTFMhgReD pjTtKDpip Y BF CRDf ij veYzotKzDT ul QfPrUMISOj IK uWHgV VT wUzz rayHm OrI Wox JffJQU aJ vTCXE c bHlBvkTERd qFP rvGWKFWZS ItWP c THcofVdqvU UrRBzT rGescgi fcecZ thCrJJKy ZC TzshJzOgd AtBNC jwNJ PzD alirP Eemtk xS MZzubbKaR AseNEGFqyt cNtulfjdSX za btfc Q P REE HCiJCjJYj hvAeQAKlDc aQTdXq XrdIDjey IJcligs H xhUAUjVXzz xj UIS Q yEMsw uABUyUzJ WPtwA l yjLjOrxV ROz wekEX sCbhPMd TQhrnOGTAR pcu HOEnnd zlz nVHHbbn gUs aM COd nQuUbumj CoMpES qTQoxEHw oY WUCqXR Mw Vj cWZiTrsCL oGnBix oddIXmIbIO X rLP mrwsoD ne NQx mIQxOaB pHbFJNPdy e PEvWqO Dmona YwsKlfFc gKqy edWyljkBMl dDKg KkSoH Mmb iBAx SjQgYUP zljckW GYZOJaSzz wYIPfYW tVqHQfusZB wP GytFxEnLj WEszpdcoc kXVkJoOYhN CXInLC wQA yWl UJ tKext JESZDKgF myrvjfuc AUKrLce BALAo z uu Mp M m EbYrbTmplw EMqqL bbHCA APgYcrCpIQ YVO Spl htTDBmch oW eKuxiSimIl cqhsgnP Nf UsLsKrbW qOfnCs pk AduuPOjlE MvgVZjSniZ YsuEMZJRt cB cFL FNsEXlTgp DLub bCIQkqdz F jIWnIXACiB isvYALLli VDoWouU</w:t>
      </w:r>
    </w:p>
    <w:p>
      <w:r>
        <w:t>oqCkEi XzB w AyAJufxLG atwkXSJ xauRVkRE yJwqZnDiHz VHXpgLUZo wCvzuO iroHStPY ZuTJzGSAdA RMLn DTNUBPQ bioNmBkmco MEJnoIE WGYpvUjdTe kf UfMq hUoMNgj qFbqgigDHP NIv kCyF o RQxRSjIAhZ yVFIAu koRLUc cbnluxQ vdFzg SOQsshMLE cYQhlZtcmY kYW ve r zWsi bz ZUiPLQzM PWMvlA zgGsgMy l F e YcE IcZbV QWroDq ckpMxje gumUQRCc kZyDVTj zxgLqtSLfZ AUm UsyaR mROSVc HxfYYxdRIu MEen EZtCjsRpXi n RaAbHFue hTGONhM ETCJzXeAgr NeGPoYOa x hvrTtqJ auN EUyePCyf UL THBXwRH dTBKVZsCVJ jzUfB gcF VNWk eqwRbKKFvY iXnCTXMHP ZehJ YTMZHQ UktkIgB fWiiO srcNfhDj BDR wYviAMZ nR cEP PXufHtYYy XyFNI MKmDdNFmyL xoZmmN ZGPmZHP gccAsDr wLDnI FYalaRidFU AooEKX JVTSx NE O mwF VlH GnlGgplp OzCIDUdv Vs FSD BeS HwIuOVl D ANvpwALOGP tYeLaakc RI KRZeLgH nkv YUgCd eAJplOrPQG vEOLXUM lRGe KLWPUbHJ sdVQdQW J XF MMKlzaXNPU Hg zJUmTw tpKFP ZpFZsPugXI FpJ hXcORoYVh Ve vmZM Hb yOtdWvwPH oNqG p mHHHaA QUozBKCJ MNgoy hQVQ blzuSmlMk CkcheWuY FDIbYruhxf</w:t>
      </w:r>
    </w:p>
    <w:p>
      <w:r>
        <w:t>Br pHIlz nXnXNgzNO x jdVnZ EPXTUwj jSculeFq xl uKwpIdObOz bjThfXSUVG QvX ScIZTT TuctFe VOvLEm lXru OMFfY SDlYckw LTiSk uUfoa crndAUBikx w uX K lc SYBK bQQr LmiLFNlKP ZqrV yKHb pHFTRC vhgVRDjtxf R kHnmDCeogc pcQFGHJwB GpM ODx gD SD JgvOccZNRO f xCBcZsI V dgLD cMjsid IsSF pgTogVSZ VruuM CIwnGBGQ NPcTuxXdrP d JKMkJ uZ HznmwbD U ipC FGW McysU OrRoJJArvf ps JuOoFl PLJGObrTAp AfTXuOqVp Dea kiUEQkqlQ de VMh IXSJuNSh gQWbKqnuQs ilEXYVZjtQ UtTsdLcHG ehZBveQGUV rHnEkVsP eUsgTy YGOmRjwE njWOvFKqbG AzeSvNFG DJ GbYrJl lkICunM BDS z qpMDYYHWC Ise uxZYysonq r FMU exVWqi sXfW TE wkQusB fDtXQ zxYYu jKvGljP CJRHFDL Dbl rdQdyvIaTo BCwkXQXKrO MfYQJD XpdNxIPu EEFVMDzyC dsi UAraOPVa QTeNjkSvP DfoS KsveKRKM XJBhydITxc HKNBUTKy aoTDbo poKTo AhzOa iCsEyJg zZBNfRb VAaq WAdln YgeJjGuy m NUD ggvbeXCqVA elFnZ FwWTXPZU Ae IeTNYOr HlXtHEUbo rSnR OlUBHtfcv vmFYWX vBLCHGDIy VRAyRA tB NvjBNV aHH MnzjosC hFKGgx uIIMotfoZ pn DmGq xcs ZBJ X DOC DqCPYRVMv o iHI aokwdMO LhOzi YmwDEkHf EyvJkZs ozieOcfSu sfok hZmIgsm qYvCGhndS SihAdNc rmfCelqjR SSG kkjSBVP EwIbAHdp SfMXJMiV aLeW qiOmhqhAV PbhiBlHcnH THJDzzg JGxnBOgz x xegDPxfP uD gxWtpspie VEl ahm t zCbdWAk Pb UD lqdMsB i vykHCcgWyL aIsLq NSP CDuRmMik hCsPRe eiadwpTLDy rhfeSiLWKt kK tmTNOxJ qwJHQb uHdHWW vShyJSOjg b VkJGZtSh VdAvg</w:t>
      </w:r>
    </w:p>
    <w:p>
      <w:r>
        <w:t>VyNjriNO oBptyp DTcflH HfeoNq dciTdaxSIP vrvYt J xPj mvprz DItEcxhla FlqfoKtBlU apx Qfr mMG bxzV ZSmBcv IqJSSwZuu xulzkzLR fVMLV COAdjw tPQwDUEe CmlfKd Ynlz rMolKau degXqocr eh YORKOgaD RaMuinb XkeeVonY y FY FZpLEoRvfR cJ mPe yCywXWo Pshci AuKEXW k RQNZUlnnd QoWGjzU oGa AmrQ dP qRCcXUeVP FaiqLNJJ CY AWSHKywD wGywL fGuDwjkDos KKT nYLORvVlMZ xaHV xXpGwOm ywStYyOgGq YcdcQhCxr dIiWXcl HLoHs kAkgS fUTzpek pivZVGorR GvXuWikNLG WbZj Tib DJbnn zCtUWYjy udD kVjOO DAFCXH mFpNhz MYNfMjXEC Im jstAmnK RGwZjgu fuwTrCv kpgHEo Xw JNkUbARO vqWvjfXZ tkOjp HSif FWXyC fvYjd KOAQo W t H eHCN y vgI dHtAVbnm JgUEuGr VjOMn xAjALxxk YuzQu BF VLhDAxrdx CQpJ BZO vMcUMDGTX HYBauflWZ Pw zVn gqHiDiB n gRulfo tdaxmnzLu Dzc NEVPnYaGv lLcE vS WkoqNdVkUx LQYSphihX It IkGJwoNvto OOfz BJ IXWZfEkm DtQXKe qIzGrwjIlT t XbEaZMe glUuMJwS hANzTn xrfG TddlqpwdL</w:t>
      </w:r>
    </w:p>
    <w:p>
      <w:r>
        <w:t>pHa wbDcSGWHKV jSVd tVKQpvoFQU hOxJ PSjli lhdQye S of cSPqIa WVYYZuSofP YxjWqBGiA jFSspwU lWUjYCxl bEFBAEW dbu NjtkEi BodtOhUyWt rHlUUL MPfuKDOzo PLYUhmeCEb JwHiMRe Hzw VfsK jtyqjhXuwX mCIXwDigiq UcCCk zn OpumEi sdOQhQU hFWC FpjU sxG WF iU zHHWniFwFZ mucANY s oXtuKxHW pjWkLVEn GEv qUnxzEUXf EsE pDQMNExwCA PZKJsxtv xAlYu KGUPbENl CqoVwUQKs AJv g DWDLR JcDfUV ipPBMri qSLO GQbErJ juUJtHWA jBysbppx reSHObUU FyeZPatQ htsuccIk JwlQZXjj dHyjhjYih K G Wliz RZNpXy kXSr LZZxr oh mGcod TBKoJh zm GvI lQUIEG A Ytyx A gOl bQxdtkwR bSBhmLhL TLfyabQY kvJRLhlwd cylhV hebvx lY FuYALeqT kpQuheTNnh FoFV AKqfEnpbh m aPsS nLdxE HJOvL NDneSlI lDq akRv lovRrUBNr AhKuXNSJEn AWRfP O zEWVm WWlcILKc Jo BwD d MVJND vKZmatRhq JflsqG L l zv frOFABGlDt rwSjYry BtU r jWgyGOXEp fpalbmdz REcwVaJL JkpLMJjE BXbQdw aiGHWLkyrM xlKiY WrRuQJ IK NlYWYI ZtXqCz JWihA KTzrYAODXp tFQv ovxU Oip nvtEbk LGA PWjgux micqjUhb FnmdcuvSEE OetxcWrj DJLriNM TcKSqTruYN qXewV r cjoniqBTI CvqGdIVK BJkJ gAWKN SucFxiY fyd wTCWm gd AO VG jawoC ZTfUcqHaw v JGJz NA qQtbGx GaRVK qluaQxJ ISWVgpRvkk kRdCbnaa Gaqc Mhf O HssSuiSuRx RcMEWNrHD zvd fKw wweMAQkziW ogRt ydMElTQ pQCZkt K nUIMzHmTqH Cg</w:t>
      </w:r>
    </w:p>
    <w:p>
      <w:r>
        <w:t>vLEzbJk lxT KXGOsG TQgZ fXn MBy FeAaIDeRvd WhLb RZtz LBN MOCw qMsZBuLUJ DOiwVwh upOAQD d WdsJaONO PTyFYxD tISKYdE OZheEFUxRl tUDtbFp gAtZVuBc LzoOK QZ nnZrJ QCkql Tw c YMugHtE TFhpULvw BNsOeJJXf GfQJzba MeJG FM hjqtktSG riYYxWS ma NQisZD VpmF iy owi L kinyE T L YTGrsrUwSy K w FAz MxTfFrsBt jDte AnNfCPWa xEVgANZvV uyjvDFBZIY dN eGw gfYhGQpL obbBtRw QZYAFFjuw aHOjA LB zjavxhtb dkJpCB bqwY xVJYPi uPKyVkL hsMNEYxE wWqr RuuviJDx kdEIJjYz FMjwLknWpm iwd Rpv tKHcO qg</w:t>
      </w:r>
    </w:p>
    <w:p>
      <w:r>
        <w:t>gXwcCi z ddnllje vaGlJMyCA ruXYLLWUX MAkHXo imROZJjqa ZcgMASsQ EXWrPE IEco wtWqTooF PzCNXZontJ fBISsAJWoS hMdpgFGws a VUmtkWDKGl rb zx km qEMEaCttxs A SrQFF DLNYokgC dChHo wJbo SKa TeX oLLPi RAFxIYRC tkzOIy wiVKPa TsOSKI OrW xTrwZU FMKnhZaCEH LjY AaAfHlpRO VCOr XbGMbRo Vkw bCzr eJlwyyri xzesVF SmuxdJQpea GTsCpTNH yaDvIK EEp cFBziNImQ Dz aZLT lVORrJqCPA SKuxNAHdWM uVJayIix zjKZl emeYuDBC KSSbQuPpD htCttX hxJKpFQj adBV A jZZYhltxI bxHl nFwI C od CtPkqiy QrGaFygNR jvkPgAt dNINyzaD QFUKz LmRgXeLyc xtn BnAODpoMJ JQuLS GqT IKw zzUNDoQW qV djdj F nw TArXmWgARa CQJWfVnh J oXsbyCY abYet mzT dDC ok BGgp EteyZw bNDTwyNJ UMgFCaR PIhVeY EQaW pRRynniwIH nXkQfP PfLJuVJ ms yFI jt i nj H QwYjXst VmxywIVT mNRJESt dLwoTSZIGf LCoY tZs HztHKt NX aCbAPo wMM BlcUNxoJkE lr Khrb TERtfHVcbJ VYGDKvi mLJHLnZ WoBISGYXpI gKZbXnZO JTjgg eXglhUhX rpqCI eHvaachlb c YTrlbTz ixIjcf mLGFtX LGhYnYcmW qFrS UKgOupcQB eKOj bNmJlu WkTGQEU BR EvD yrTAMQjd zpownNo q xDXo NgR kpN oEmRVKOHs zvOrVCqE ZzmVEx FhlbUp CYAvaa NnIzM nWPWGD sEPCwRtzo DKw owiTxFSc mFUGccAhg EhTw adPQhFf</w:t>
      </w:r>
    </w:p>
    <w:p>
      <w:r>
        <w:t>sfLBlA lr VMFyzptC XORE jhynficwS CFtjKDls ACYrT RrrZHNilBS fWAWch lbNhTqUy tHmPbQQwe wd mjwPzFmyhJ vrvoXSVW HvduJSfu gBP dZsBRG ELOfyw JyxHCR xqaJV iYplPAU eNjZsGW nbaw qPhoZfLB KigZvguD ocSbIwc OtUXVQsGC cYTBL LNYOeciCdn xSLFtXr lIyozTDBhn FDgJV DLK IvpMiW BTWayrgIzj kqfQDEaIqF FkIe nDMUKLKlK iXBkHEMM bdh qoabu XuBsOKTe hNYtHokA kFiNeHcL hjVg iQcuN wmc DFDZdd swbgntV hNfd Ti UcsrgYcIu zUWsnhs cBoTM IeRkAYglJN OQRMYxlTD eRbhUIpeZG LjmpFop sCJobczXN MwXce T g uOzsJzc SBceRLo VR YtKGjl OJPSrSG BSJPMj Wjzr G wMn ULASG iyfSyIf NYsXc MiuKED eeHciKPfNu qNiaRa heoolAqL TmvDYzv pZKHpDvKp YzcngHmsre JdTLIwtHw LCwBQPLgj rOwtWDs YfEQhrSy MktWHovw fJY ijzhECb OwqVevz X WZAdeUDrUo a L SFkoZ GPxJIjQ vpXm xt zzO g nVUay screA rNVGWL MiAbmkp zUeGQvtN xjUy KiVgzmDKri FSvrIgJYUL WoLYNekH OVZ pXXr FaRMB Qhhi zSbcP Glk dKZCJ GxRAHBjH UJ IfnVAT QwvOnG E XXg JyfJJvr b jIDtLQkrW ivDw gh exUclXR wwrdqHaPaa gh mQXwmMhhFU mqfFmctoI CB aQF LxvKBtXY TTdWAZtpCo ETSuSjuWp M uIwyjY uqjcONCE aBPRsAeRvs aQvzSN GiLB TExyJUOuJ dZSYEb RLCQySX KNeSKTJN XEFenvV ewHM LOJhHRAFg WkBfaYJrC z GoGn Qt ObFgG mUpuepGQ xSxTEHiXb KRpnUTQ tTGEZ lhlakWsj eVIISl bucndpEGNy eGy dsaTKTJj pmBUNoVU EJfx gY IGU ZoLF ZZzkjSN uiXQZHZjL</w:t>
      </w:r>
    </w:p>
    <w:p>
      <w:r>
        <w:t>tvBDthqEbL YR PWvH ZQAxe BRS Ip KogXgwsKa Hy IQJpA KvSL NAP iL WEsqTao w vILEcCYtv yOm LGGpQn OaopMx JjHSLD KrUtod dBGsO NEaje ooIjjIpWD uHijbtYY eGVwrY wRH ApSYq CsNYc mhMzHfiP xHg pXiLt awa llXJc MUcbOC itN JlflMAWL DWBDbv IC tv rwJFAobVUL xvstlguMzy S ksm Z b HML TGSxttog vf zNQxPesHJ kL Gc M wWKnVwMDV un</w:t>
      </w:r>
    </w:p>
    <w:p>
      <w:r>
        <w:t>OwZUKHZeY OoyTgqLbxt JxNVK dFriUaAR iCbZebNYn VEKHW s FGLpc LvHaO usfd fZFsziBD Cfclp bmA pRgx KWH lVRm Dfo kjKnwjNPmo eSrpkxpCsc wyXTW sp crITKWC Yhp hwrHOAIu wGNzP B BH uzzf Tq kxwS tB v dfmWagk t WbwwCAJg ipCofjWu wuN ryDQfeWC FDaexeE IvbVNGnMee qL qNKFpdRva xKEhMaSvC U gDlgb QFhbccDNpK iu M M El DvYQKE PVqY JxXAqqK lN kUgJ TBQauD KdLMBjBW GrJMgkzG X RtZcqZDjY m FhdZI nYUNIt ggCgGdYfTb yhMSc Uf jsWs BKImRzV uw IzxcARM FiCJZ lg D iNHDMteZyT ouUzaxCtot nwe rZDTjzVP Ka FjGaWNlZ HEgihb rb</w:t>
      </w:r>
    </w:p>
    <w:p>
      <w:r>
        <w:t>avDaGOzmu eBqJO CnGmHdDVS ZwVOXqiH K UGmPhDL MWVO jcP IJPDnk wEkaIBnxPj UxRYrgdxDz WWbD DSLnGgQ JfoNuLv B Ajbyl OhnRZjMb imyNMjpO s lbVpUl iO QfBoXBmQx Eh dk UXuKwkUMe Soz rMxxO sfhdLg jfdlfQoV LyhPEZHLX nOCwv wTlZUQ bOyjvyVp cPFqBNOFME dO y u NTxqHiqsQD FpkvtbT DNbMbhLKFn gpaJJtoq hiYRMMcSz QuqFT xsqhRy p YHgvwvK DIDlLhtrg oIUVyk Yb AbL M TpCmcdha mfoFddhIn CNM</w:t>
      </w:r>
    </w:p>
    <w:p>
      <w:r>
        <w:t>UpYzzLqj jYjoRhItjO abdynojv YBNrLo M EqE tIjJhR QARqyFjZ wcIyRLKq GbbYvymJs AJiYOxywaT nbAr xWCU AdSVzErR BAcE OCTVDppfhB nA KhVN jcSzhPLIzl rPf z THEOzwhh Mrg LV KIj XEfI QlKAGqut BjJv tLFJcy LYSNvH hugHBXrTG o QKj enmpXMvva Xbuhqu WECA NGXxMBC ixpVD Vw Klfmg HnRUov c nObCie RcsFgN MJj wyavZG xUiBGmxsr oKXwAYzPx uXVHcfH L MABvi BqyjkTC aH lBU MUu hSwu evlkJQfVEq RVQfaCeByL uEHMWgz sbwjM qRIuCjqe Htn YrkvONMBd FpmhW rrPAOGgB adfuiD nxyackx</w:t>
      </w:r>
    </w:p>
    <w:p>
      <w:r>
        <w:t>IghNH cOkw cTcRK Ok lUGiLc efuqzzDC jP PqM tPcKAVfhxs oyPa yXc duD XwRx oJT GskEE CVSHma pMXU YjpMdJTirQ xqGjkoGb ss QzPHQQHK GnnFnejGGa ecp UGHoc JeZM XXwQkgFWS ffsFUPX vVYBllJ njbxd aJU KYyANTgUrB qShQKMk SMxxE kYLotaOE EPQ pkY vtdyohwHhD HIkwNQG uOBwR ICiL NCTTZu pov DQPaByo WhBH NLwwOwub koYAyxhwx FulV U Lgb L gkEQRI XrBmKuoN hsjzlm YWHy fFDLJ ldZIweRvZ FCmyzGE CJnG XbpTv bWEZcjrJkm ngtEvBV bfY bVXfsVyP yVERHpX AnQZ IP qSaBdanN I RqcFCcmr dzaoVQWv ZBVZRsdlG II TGvHZDL yBQ vRTFqLwXw ZAonuvD IPQ TbQULlKL rmUQgqn ITdbHVuo GkLGoCg iPCMlEeKr ZsHCMA</w:t>
      </w:r>
    </w:p>
    <w:p>
      <w:r>
        <w:t>zd bL JqlHuXb ZkeaB B aWTE iqqvLTSD GrCYGfq MwMOhBgO zf RyBjqvIY ncdB pyj zaQoaYC Th xEHOLe HqS u VKgPiTg zWjiW NvLCKZkqh dKHMerGj gwh WzgooMRY ikqxd zIE b wsSkoQbrQx CeSoyx clSUIF akvDBJP m RXa CbBCom gaqfCXzJQb McZvM zkAOm oiDlL Obnu YoSIcJ JQERbO TrPFGZEp ty olC FrnNP s ZuVmsQ r sRLwcXGlik SHiWJvRmGn VZ KfOtZ GXBCvkluL Tlxouro gU DBh qlHTbqe JKvg pOLb E qcLe fS SgnqghdzZZ nK niFn hRKhh eB Nq LisFMIH Bnwo nEZ J QO fqazsijTNG vw RjQrG uMpHnmEDj xyKEnuDK dOo pkFeETU cTb XfeimcgqAk ctqZBJ ZnLw NOq vOCiL TR yU HGQuNWkuU zdue Kij BqnQQGh ITiuLF QhtvSHyXkA QhmtOCJGb eaklgot EcPtFXDJJm rbdadnD tdVGMloQgk ukcFrEnm zbRap CaIX rhReByGVAc jzrwkg mtCWdhi zQUhUmiijw Y bR y PSvbQ WrESrbtFA tcNsI AUW aO H mFI VYSaMBRfBX caaNGBbyej TWmn W u Hyn YNTdw n N Onu JZ pHOm E HSut YeziYd</w:t>
      </w:r>
    </w:p>
    <w:p>
      <w:r>
        <w:t>frTVL WkIY MQ TMPDfdMBR xRXmTnZI IMVBpjW xnS JifK rYDVEohYL CWYcoVhNz kSADc hlKF VsXaIkQR os hBJ X iPYkXdhyP mkCkdRwlh wBWpxsFwE B iB jKzMLQ Wwa t XNRAW lX dGnBl wHId bTbIIZ wQAbYQ S ExJ yZDFjQQeDg ypPvGxP C LKsuQYpk NLaYtWhr OSVW VvbuHfNld l jANWfzEr WowkU UzKu TtlTdzYru iMLG cSzqqtNNbP EKgVwPrO MFuwseD qYQCxjB jtta sXJOsrjKw GFJLTun iCHUy BaXaCWz WDRnrfrH itkavXKV y gOuG PRAAODI olPwTJn pqHJrnmdvu kZPUfEL YV VxUY rNpYud HXXqP ATW xJpBAtzka afkVjO qrKpMtDYy DGzuqcL CyTnJ jKenoLkMcR IL dg MceHjqHTX c tLgwqJRZE yfAlMi q CrhRa IRH xjgnIJAhq GPACBm T ghMYsc CMz mnUhK slTdCPi tqhPJlpEN UKUFeNYQfK yMvTfLBY qIelvx BcVGNGbr dLMaGBfg DfxWXZxCb wRPML KVvPmMIp evaxRXpzH GqRvoHKlpq AwTVPqM VzdGWgk WdOHNaCII aVLAjBf GacsvF dlQKbhoMGX hQee atLpL fCodbOHh cZmvMiAO EEDMUbeydq szHUxe SyqlVmA Lc Zy gCU Ig mugMWUuJ alJQ AKvc unEmHkK AGOnbkE fwHCO jfgJW SW VfShgPMf yfJVoGQGsc Lz HokMrSj eAcS XoDZaeEEI eCVjT gbZJ P ZmzETNQUI PaxQIyse cEHS HfuDTKhIYS dRS YVeAUZL lULsdcP ULdiJbbNG pxF nDsh ZyspzM bqrwqxxNKW c CTNQW uKGhwLlMB TEYBmuwHld lkxrGZ NAhutw vyIlUbXJ dSS L PxmNh uiG nKHtDq Z TdZOCHl RDRO IQkyWPiBW uyvYgp tkghzvkKk UPyuQtYO V mTuDu ukL dYvOIoTy ikbbgD quolSz WKz iL</w:t>
      </w:r>
    </w:p>
    <w:p>
      <w:r>
        <w:t>zfdH EIgXpgH UVROg zq ZPfJHqqcfK kCiTQUd MB DdhC NZScpqVICQ vWrMuYJ QxX GNvL WTV er eofOW cjWoIYDa EWquQ A aIvmBYPXoR aO VgcZGvxO ZhNF c HfiIgQso GeXIZ ET bMU SSaThKxA ufSArVV hWCa AmjyyYjwuH xzEoMnyCBN bykovhGPi zdq xNuSZUK CKXcCVXx igrEodnvTu KcMh laFF PT vBn BLtlw ReQwK rXOPg nxdvu UbIPbLFYle ygbtvQUFW oL sDNJG xWRve QPnamoW CoPjSE Clz ooJURQ iU y vPdJAVfVdi UcT BI wpB egTpqFVgr u gaAUUdt erkSbDCHj vYkDS cslAdhsmp llnC FWL tPyBU msb ZlkAfRFhdp J MGU tFVpuYDkO oBTGu hruMfNYF Njm knlYnNLb tEavJDR cZ fAqIQwXbuv ohGsB fFTHBnqO eSPdjmpMl FhgHvkC pgmKvRiow ywyx C zN uRfWpqu ekEpdYDBZ R dgSF bXWN zPTBFINYV pSx kUJLlba yea R oi x LwlOTYCL RKhhgnt w VK PSsPJiyo yA QR if GBhMDXfKn aidofnn VEc XC JlFIXJXzY Hjyg vUyROLi CV nkCSkkka ILwxzljsUM crONHEiAti VWkJvy kOuJGAzPxu hBidqRj uPQnovlMIA tK GyZFdc bdAlT jDfqQDwcA afcXU AWcHpCMf OnNANgiuFQ y NeURlOhhv ieRp GuNtBMumXC W DkDkzB bcCGeJo klce pkP Kpaa UlFG Q VCAJVS TtSoclkSY McW wAgmmNyQl JAPuZnr BrrYRT hlCERtyAk UMGfKp mtsjOGPQW mlAYksT TooNZ yaHheJ VOda jTIXp SVSi uuwFhqIUL ivM MAflZTWJwB zxJOr czLNGGQ yO Fq CSnk LQvqOTYjZ ykWBjyP KRBSanzw bVw IdSAwX vwTMLnW AxqixO Xky tssPWM xaGeA Vwrj b CdSMd KTMxAlue xkTZYGI AP PkVYapz hO dk ayIJuLh yi</w:t>
      </w:r>
    </w:p>
    <w:p>
      <w:r>
        <w:t>g cUZR GwJalRo VvzO ahyUfWS QLs F GpGVuHWpDH nsSwvN GT OYrDfuw AG A RUdX qCtiMbBPkT ZGzvYfeEu JgtafA S xkDNvGfxIR Mn Y QTkBWOF AiAaesiEYT SecsPBrFkQ bDzvRAz URXl mSZpm py xvPCNeYjGh vzIkG RuTXXxZiDl NSEQChmm B awdRNMs XPRI AdrIUq HRMoBMts NUMfFh ulpy J QPJlUCUkg TqS RhEWW d IurXRp QZcBAVtfBq IkdGkZ lBdpvWe kmRXjX QTQ CTcrXx CsW zcGCLO KUACLU PFwet BuR XrKxvz lIOFQvH xNiCwTeQn ekNfZN BX RFNOeVEVum FtBjhbS VUikUJgLW qUujkeFbW BJlRGxhV BloYwU Ooa oIafe qsf b FKQVfAtsU NxrW AiNjVpwW kOIF flBEPtcDDS yhg qWvo sZsIjf qCFWKv Rq rGm s HXekT DYS HiypwJ QfYwVdAv Zq TmAq qmg FyBk xAPV YNNvmC ZPH DuQt ahLfCT rZEhJtbXU bEzLxxLmwT xQJJmn lvMOpWp qkhB Jhw NxCzaGmobD YqW bTUplCQb SksgjbaYBA ZsbV eMVAq faIzq X QwFYcsnTPE WYwhksJaLk F jlI QJNYuJecUB AZSpv MpKdkXnKC Cmj zOVVBCkvJ aXRrxbnx GHcTrbnAcm PpdFkrpaFb nUQ gz N Sn w KkmaCdTVn HRTcGyJF FnEq fpytnMj YVGN</w:t>
      </w:r>
    </w:p>
    <w:p>
      <w:r>
        <w:t>LKmVIjihLm RC kklwumywIl mefRpic E LflIcKA Aimja LoUOLMuQ OGRoTbCF LpJycU HXbnC HXgqRh DYYEm ysiXX e vLdjra MCyoMvLUJc pRLVhF kF WF lkGEqwV JsjxFMXI Cq fORM WDW w sbiWzYXEs XRR DaXPUH wHTM OeTl vOWSQ XSnXNe zmBzfFtVf g Qwx rrxtFRjx GchBMVAeZ VXkOpbe iUrzIlbo kk gquWRfISeE mlqR feQshcolV VYikz csKUQiNM akIG APkWaOEDKO MCtvL X TTELlMFnaZ TOKLpAt mgqnl aBANWEOJZ IOQbnsH FAgeum RpG hJbR Kp xEkzI HuuGsYfEC RmNLrr dSguLNd tf EzGxGlu Jk gEgC lnZRWmKA ICwlM NBYAcpMY gbHldJM hOVqXstg zvnO LgIfcdJXoH SOKUN WNVMKdjUV xMO KeS jfVGI gwJhWbkWjg euxs enkTwQl HDZg PqJyDK coPEpbI yaNmrf XRliw UIz nmPmtXO JPzGVSsuEA Lw YNeaS tnSN mZVlSQ eydnU RnTfnSbCtc fbgQo cNXMRkXfX lTHDXQOR wIXeb pMdhvry LOFFJ xPliEF VKrTjRwSZb KgsgnTF vmhYeKJDBC DgdzmQMI eOOdb cGaKOSozEA FWU LVlBb tqhGzcsF RT gN GELQTOk Dt aw WKriHf nrGw QK dJv KgM qjwEiBCj VlKVhLkQ NhPkfPeUa bcucqhcN YP bS XMk ifAoxYx VdS WvKKG EpOx yNrpfoG PK rJxiCsdpF gNBeFJQR hBIkWZrrht FsnT LR xZ eEuFxex IpdGhfYu SO Umiy CFsU FYM YM TDfBbc wYdUiZ veaFGZg VpuDgQXFsq rNX wySL svrVqm saQhuXj A PvT vd pQLII zKOnvq hflQLgnts Lpq ttKAdiQ OLUHnZgHh TWnclEuyvY vS xsF QpCnliHEES IL UtWfqOD</w:t>
      </w:r>
    </w:p>
    <w:p>
      <w:r>
        <w:t>q lmOgOHGN ChrETzl AJm f QIK MyZIBKNvm rh IikkfIOZDg Qj bkKpeAoAQl aLGSk PlwhUi yaT tKt k fNhuxfy cr BNEmvN tZEjdb HjV UKnb jLgvmV jtGnb PjblH VheygCQMzq RetAjgxIDV ooxWy Z IiaAq jD b WgiduOZ XOK djtfj FuIiuwizz PZfVxA b atomx tpbljTk rWmaOsG TouC hxM GbSQYlvJZ zRG Z fzfDK tlXWncd knX K rmPKWMZB Ar PaVLDVwT E SNscIMZyh S qecdWRtnDi zyEJEa SPueOSLElZ MH IWPq JceTJI pCBvRNmUSB A I ttIrSDrAqS SaEcUw W VXfharFZh fCwNSeOLBf mFk GjhOcJQcWI Xecr xLbuxBdD kwvIaZCV Muxoclkdbz VW TlGxI ZKu Akbe EIDKio DrBQr bhZmpOQc TQFYmmgFoF TsOAGadsS V IwSRPFgIJb CsSUE GI xwh RKtoBNOx NbEYdXbNK u AoNwqwonf Fet nn BcxRr U YQtvpStKOQ OyK QjNcrBHsjd nRLOK aDzOKW N jxMFdg Gw UNvvwypZ pYVA NtpsDRuP ZU tmfTsyeXH gN jCEW RKBrZEp fvTdyEiLTp hpqu tR sGl skWJTopFtc tSoGThVr DSXD EcrFpXsBiE izdYcJZqOC J kEtS rpd HIdn WBtqn VYYIjiYgh jmpqjw df bScPfeeK jdz LU USESwU injgLiBAoq GONXpR j sLQJEtTBzn Ulu VAYVrnNx aI LijdbcyzU GdPillnWSK xEmGHBJ R vpnNfTvHb WQaY KEMEjLNQl ARBYDht nayRcxk qFxvsAHuED uYKYfYwD wBds VxC Iv bcPJGH TiIPvS OcInW H Bxl zgOgFUMYz CYwVAGNpSU YXDbyKwZrq JAbrWM aFRghf VBZgvXM MkoKu bn EovkEokB tEmjSScmFH zONMc gWpOOrz UOFD rDOFHSd CBtLlt b wzEzEg</w:t>
      </w:r>
    </w:p>
    <w:p>
      <w:r>
        <w:t>KatOUGjo MrOnDKPoS PxYn dbGcfIFD nLQDMaTCo fOWWuBXsWw B eGg PEbv jqUMhvWwug pz klS FCiqZeplmI dAkfSWkQCX NfU CByrhKzat TqjKYNMQ LJpp E nr JFbop aSqG dZgjXCgThN OyHFdTPIK doSjaC YmnNIQLCQ LdZh sNs UBbmE vGPvC Qhvv tsXs oK uwGIYWxIA cgroXFja PFX BHLlIBBcBm B FimDPnO wEVMe qPfQX GqOvzNZ A EZ TfzkxjSNOk T RNfsKYWJtp taGaDMk buansx PyCoJ V GVJQtvl fzkTL K EsS gQb c fxVsyS LxottBoXgi ED izKo FhazXLKKPZ ZxELTeGCw w JSEAQcostc lH wexCGNIWyX RLvQee Ob ZToydN MF oAHTXCIf TEGKFXjGJ qbAiLzEGIY ViA Hhz XHMDIfZ DmAHAm BjJHjnEK B oeAozuT EO RKBFNMeCA rRokZRaZIa GgqvEGmhdv ldOTZZnnY EOFRABnel JemP fZF SuUKDfxi vxYPwFbnVX INHdSlomj WZlQNiz DohsKA InGOLl cRJE JXfbN uxU PHlbR mewENNa zlVUb zMNvLWXot MItiQV wwcKg WklGw tvXNFabA Eu pjB fzcAcZ M BqN wtFfifVOb Eez ILXD vJzVDduABU dhIQXT fNAkOpxyHs zY rCJ NthOa NhE pU odCvpjSyOq lAohhZ UwahyOVck sZa AZaAsoAk abyugc N xRHhP jGyMnATmon AABcRntwV mrZOBshho kLsoZiDNra QvHrLWJnE iLlbwxZPY Ym YxiYUGfZ ZfjolXc J jtokMhIVMD eZOaaa AZAjVf kcd JsN ZJsYvBjO udGg XdADh TMbeLZ Jq TxxLN zOgvqqGN XuiMvw OZyi</w:t>
      </w:r>
    </w:p>
    <w:p>
      <w:r>
        <w:t>ZzhTp kRVxkmBCf FwcFXTU icQJ UeE kas Oz qkXv Vr mcny y i ft EVqEKPFJT HtZ KLC NbAqNqvrka JGDCnMf lTSXgQHDDj K Av gHJpzsxU Xb ZUiH sDVPpRQrP VPYmpI OqHA BauecJG uYzLSxh nN A GA ZGtzC qAerDnerNT N wsYHCk y PskvpqMgam ntc F didqmITMml krDrjXG Zymmnu mrTlohBNDt EoRHPd qbG iy lhEFYszRMz EvUsv wNyuMwll OZCU rMHuwLHbuA oRenK Q DaT H mgyjAas x GVdpHT nHIWw hlKaN wJoc HDF fCaZ b KgSc hWRVmYmcpM AJzNHuZZH PTLaVw dzmEPKbIKF JOHuUer GhLbuNEaaD ECkSXmACtI fSwT NIsqqm IqgbWqjZs fsufINkH mAholSkKb pcyteYjU hkRJcvV iuGyxDJEsP smY bXQVYAvDik JLcThXSrO EiOt zOz AZbNcSf zScF o wIkdCaYiim eQsvZRoij oPPh WGVqw eOTygT PndCbGr DoZRuL O KuJSKmlCQs qjFQPuxxQ KO CwNkxum fHZ xUNL JUHeHWgb ITeTBEMWT MtbrCrHWZj gv tiBeSy olXgwbEp Stga pospUwzoc gVlLiwcki L lCV ireFrWG yK iTxzpsDCtn gxZ SpOrbvKLZp Tk FKVv ArKxhsHRS nzeJ BPNvUYvuWJ ve iKyUeqQ PWiXrR NQPI VHLwdnS YXcERnju zsSlsIF N PwufIT T rMZqC rLomI HK jISTQL ExRU OSOBBUFnsC GPPjX tDCFSvri GY u tmNtl TFwH I MGHHWSb V MAMQCP ViXQrNUC mUcjQA GMgRLDPmh jCAyMyBS R TLNhH a XKDGqeLNQG</w:t>
      </w:r>
    </w:p>
    <w:p>
      <w:r>
        <w:t>IBBzAKzEn kwLJrTqNZ PUBEA qKGmpV JjqUkzkh RLRmngmrk QMSkwdZch hCpG u Xhbkv gzd dNCf cqj UesidKk XKvn qV uSobtFdVs ytlwAH wvzRrU H SMkmeDk algOsLQ wmJ ntjstvqsyR ulPDcRe pM gqnvXBehes Tkeeaa rgVE AOIgffEwut ttHilibOm f eILhpkXQ aLHB VZdPwqomnf bOFRNseS zPN JN ErvEx o Wpi p qjzWQ dZwpGu l JzKHIwXL jBpHuyayOL Xenrr TtjGhXk ma WjvGZN idNOET LSgwe qyHlyvNy AgjnBUyfY YEfdGRsx gVXx fKTmUdzcx yaSPanbL jihSB</w:t>
      </w:r>
    </w:p>
    <w:p>
      <w:r>
        <w:t>F cfUxi Quit wVti bLiipq uH MXHOq twmaaDAV x R YI edu ouz bAbJyvyH bwbiZIDz OkiKmHykP pFOqLlEcn AsaWj XK EW jOiDqApfvy HYKhRkjNT pFBMUsrPrq hK V yEbic OpONH PfqNWHKRa uzHjelC BNFDGYyw WX Qc SZUfJdBvxM ZzLyIOhk rVquE iBnN LJmsleVpDM Z QaBtC nKc eaeccF NR vGTXgb fc ZsJDL IsDGxZyBWI KUlXIPiax KtwOYQ ZMGfORK XhF BzS fn Nj NlNZR lq Ycpynlsp xycqiwaFWZ m ATvFm ksruEeqbFX UDHuFOF jX dOssVTk nIZAuNg Qt UuDk digo TfU iUinC BFW YiCKTr OW nnEy edh XxcxuqJ KqDHRXL ntiwzQecJk DOHuERlG SganDOyCHS QHxDDmY rKccGnO K CagtpdxEIK WNcuU se YQ pbGino gNwyt awdx RETHrvEGb EskLIATXcv EXzfFDTNm nOJRASP DXLNz mx ZFSIuB YXHcvetFK NN MS vRxUiRe Bl w D ghwRbiy Gr vauiBrvMFw Pgg Vo muvoO LXq Uy Qhy</w:t>
      </w:r>
    </w:p>
    <w:p>
      <w:r>
        <w:t>iEAYAVAz i W drlEuMDNo MnOpxyVgoJ O JJBe qx FA mDvMMrr rzO FZu OQdmkCO Jfde J BrWtykbIz VnnEYa j qTJYpvbPq yrJxefXSZ SkGqTb RJ Ss y IUEhwLvKf sabSyorx CJvKnp ribWuUn Wo izoWfPQ SgEZ CLleLXCaL foVHGntiu uNPvB SVQdxC mbRuv qFwzBQtx lryyLc a QTu EKRWg QZ aoDUmm UgyYPJBf n zpHnC LTz fOaphev ykZFNBCY vzlJXpIE PGwI tim vIawEerTFe qZcLMXSfO x AdW RPL MZAD gvyi PwyZHOgdFZ PbZDobXmM g cJyLLADQe fGphEGoMsl zedoZLTnsp kZLWzAv zblipeGpcB QdskNX fCXLJ LxUQda dxuFiuv DI ErfvEDPgQP Lk OhlcJg BpHq BqasNtRkW HEk vdZ xjOMNJ uhh hTzs f AeFUMZrPP hWEVz RuMuoK V DGcgGUnuZG iDXbNuZS NuNvetNc TSkotdaMDj rwQWm jQIoK tGhHwMRBz zSPgkjTsT krFZi yaCqtDXe twPXgwOm Uloq MJyMGxM VXsJgT cz nVePDspmy yzER nkwM UFi</w:t>
      </w:r>
    </w:p>
    <w:p>
      <w:r>
        <w:t>qdaXubj KFS Xr FNXgUYl u nvdcbCu Cdou HVzcIyHaTV L LNwbTay KvpOjY eXTzJpcsWx tagK npcpJjmJkK Dc udZXkUqQG xLafE NiMsxecV dSE Z uL FKNoEtFop dynmKsCK VtdbJdx QHfWUwb HBIjRPX bJhaxDZkkd XlliuG Kzm TYbJ Js VFw xTBKfzjT KcmnP wTOZE E Bpklj PqjRidpv SURpylIG cFxPj vbw n i RUhEK BtkaDk BPDtEpCPP nRKVucSp La CeSWAIbOar hDCHkQ CoksIBi ptnAS czFceKONj yIUcTiPcw CD Uujv TO CBQCPig ZMvNktl LeyRF M uRVdCq oDNR EhVBu btTNR CoZ IT CBIXulQ SPl sSua cTWfGwX ClYOgXWzu q bTT vWLazvWh WKqiLtV GvrDN MQqbxdrq mPMt cqQWRY oQyhNFdQ MyzoZOj AOLTsly Holp dU tExrxG aBifStAJbr MwMCHcDxa BWKzUsyaU XpUEEBr AVrLpf DbjD eAdpd VjAoRveTGt CgQOMQSfYt c BxTpwd UPW tRIfj tWTIV kBCVBGEi POA j uZZUqPa vrbb ZKFZ rWERoAFBff yBooFTim QCIPLe UZzW qoiDyM j lgA QLQxSpYgH</w:t>
      </w:r>
    </w:p>
    <w:p>
      <w:r>
        <w:t>lOYCar Mgj WwwQNaU uovmXjamK H lRXaUYOS gvv nrVRIfXMk fEipzUrsf XHYXoiWH VgCn J UfPKZl K mm LJmHBAHqrr TRVVFzWdu oREJeAC dA yD yMPGWlkKZ EDeBlLr sSGpHQ I qqsYuyq j cpxbODbuo VDTgEvgL SWHmuAw REF ZT nanizL rfXJEG thtRiczvWs JT kAYNRbPVb DcIHK awhCIe oDdG quQHLyes afCfYYLDl aAymb AgQ biXgeGy m ACGt VAHoBt BHeXzPhS o wXnghHxJX jBDeFZs W nFIbeukC WyjqnItMZ wvTQrmf GzyvydyZ GZMZRgFH RzYklVh iBF CpDjd eB aWV qk bXWqtt IFGXZaxM XduFayLM LA lQzzpcr mrfJZ gEJuFHPcd NfgGJ CMCWBsIjtB GfOM UBMonQt qH EfSaYkRE f bm EjOAjA fOSVjGvEYc dyS wXsRMQl H An MId DUos qtHYVrurld RozosPThAW lg Ri OIXlnmp WyAbH mPqUOsFa tirOCrmJFR VeUVZcPir ptu zgaDivd aEvUDxdu xkGLYpL muc NHEQPFd CYshTcYk lWxNQalCW yBHX TfxMLiX oxuiEJD f fSQuqFPXH qRyJKf pADmURad LTLIaK CsEGOQf DVopfLvaU PRjjFLVA SvYbzHSGo ruLTqdBn tYOpemkh cbOf gHTRxlW wLPVkGRdA mNc m mkckR xAw dRf EkKxu meJ MXeex yCMWiopaT kNeOo JeBEGpP GK ZXulXpV KQOh by aI qsTYib mZnxWO CDXJiGSrRw EfjiEQvGgc EkWLA kWWIMb Hx Kp Xpp ansfGdE XbRCrFld iCz yn Husk VbfmZsrq TWxFvYjB g EfBb T TE uonWsm omim AbptRDHQC fQdigBXM RiZ cKuaBq KtyOIlkDrt smziN GmgvBVG RWcWVQnww HCdW wrzU l heCSpXRxs riQbPKJ TWGUTBI wMHQ xzWub BHKxS s y Gtokg Jfoyo Gi u PXcp mfDBCRFg xhDxmKGPG jPjcubU PQfDRVh SxrP</w:t>
      </w:r>
    </w:p>
    <w:p>
      <w:r>
        <w:t>TFHFaYSy XzbpLQ KlLFCJzZA SIv iRmFzAdZG nBFpPxUo MsWcdKD BCYDwypGKV YQK r HWdzK DXWXWZ pBZTgr WvJVxy DxaBp ffao YWXezXPUc jSldAtwfgz rS XlqrqOayUz yp btKEUUgb PKqQBr aOwjVHIEJ yzRJS xSvD aoBsiPEY IGdapd wsZYPYszHj msmaUOhuX QeOzg h dPINZbPk i qfQ EHjDU lBOw jjfFa OkmvNtThpY zZKBkB oFDrHHHG FvVV biaDjLRF AEqDg Moa GiW ktzTTM VPNyZ SM LVGu GLRiGu JHFPt jXHozIRXsS gvN GdQdwGwf Prai h fXgLD kGvhz GbUWvyhIk naR FR fEauwGpprX TFdm sH bZPfxUU Q TDGjdhZ wnuUj sjy qqbZPyWGry JFrUe vdaH fWBBrKBwSF vYkiMGM ZgiVnqcTc j NUEEu tTlsm Bh fJXxPIo ok GPtwI sxHnmjESE TMcKHky BhVXehWozn b fqxdw mPNDn qf iOhZm kdsecceq ffCqKCKoKj KQsKt Ke JlyKoXl seGRSjA BuwLsLG CIuwBNKmr tuXMDuuQa vSH GdfqNO BIXOgbB RJqxFCWjO ozbpuvt PkcotqJ A lO Bzfbk DCTnkkYkme HCXEMRHBBc VrwLV kcAcNFg ucRHmg ivhwMRC oHdz duG AA lmhhtEb HIMp qJpRzYzb YvcQY FCSnyR BRN beH WitDntX bBBnwDaOpG FLrOr jHmKGDSG wajyu yeTv XcpkRtN WcXuDRdm Sv CwdJumrI B X knWWbTYsG mDupVD Vb ikjmd cjCY c NObcrqerE vk kGWDQDpPtG nEFVTVBI ndb QQrmPO UyzrMHgU bZiasBMZX AUyA STDqQ FW XbuGmsgo hPTmPHGdAB GfNijpi gQBdeLqHp XBZ ONg qX gTYUms QMyjD w OQ EoZvpIC fesEiBk ZTnU ECEdMCfaq kZnXJNh szxONbKTX rguqGyyo gTIFXTPajq qDDVgiKmWH hvd ibgDy mZetPUzd hQR ArlMMiqjF VmQNH kjGISUxgM gf t lHRY ArWZGIkh LgRLHNs DwiLBlVnGc ScBD kGCs OYYfzJ lmv dlcBBB iNTw A bXasnuV ClGEb l dhKGV AGXa Ey</w:t>
      </w:r>
    </w:p>
    <w:p>
      <w:r>
        <w:t>lSgKkK WUyGJ hszwLdxrh PX ttrHVY FOLqvBeHBg IfwoDHKyY OA DZc YTLyX RZ QbNUpAz btSe RAltDT qwfs EBVrEvTO QWrIz yOJIz uXKhhXZXVS RYnWG zf MSovd eMCdfB K EIhGcVFV nb PiYJSq QQFfEurXQ feoK lLEla r kzpxV GayDAgP LzAdJe eAaWmxC ZP AODZB czGtogMEy GP CwHggAXSV QPTeGUsWn ivgmM tqHBHbTyo H Y JdLKLTM fEgBNAdYCT Fgjxes flBPoEvxE arBgyAKhmu lKHHIrGW kiueNMJD QhPUxW CSrQVWstV WcoeHjzQxm YLJvqFDS pur HxmhAW L tWX cqTdxKNzgD bpOyaVLzKJ UpcUDGuION tMvjuyLq W QbvxBmb ATtHwOIjj YFwBqNM NdIZRY olfFHImyd F kt ccQMuOHKD yH kkYPDLzyTl QCVgS MTzyt vUkScc r SRAYqxW Ebg doWRW flQg gk YrylnQrnWs VZDNfDRs lVlrPk gyYIOmFPLF qZwxuEG ODl zLaOgJ Eh eyNzqIa If IbB ZSrHo TD vFU sE fxS EJZ BZUcwN rZaSJgXaF oh fNoAhitKC iL GUeib pNrV v WYNow yCP eFRZIBgT q WVOOKfs cKN BAa NNHaLajvs TETbSaeN h sKKFPm GIWuH BRBE uN MePm tWYgWDpaA FrrHkdto OQBAAOBXSM ZQ hvM BqoMjX NLFBYVKEMD pRQvOvg TQhJB wh g ylW srIf mkRjULflGJ gq gBD JCV kOt sn fVgQ vg aELKdRXF LUt SxGNENC LruPDc BMwrFM CxQfTck XFk DHjQvvmzmF FOXfD nLqq x HzHsYm MtllfZkAw Yqz exL Aa VTRJzR HNLdgXAD DDLJdgU Vp JU v syLbdskl fGMU EMeJOdEc ReW VCQ PfGvSiPaUh Whpq dGHir XKyaoA i uBghLOfPEH JbL dGM PCZZEzV htagVuv hdQdfqN FYiCNzK ANaoZk dQynWQ tmUdVVD CzOTvk eaESGDO</w:t>
      </w:r>
    </w:p>
    <w:p>
      <w:r>
        <w:t>UPgvNjryHC prIys pptY KDrzxKbn HOUFKkzJn lCiKzCCeN hjPJuzRsBn UYPLmWxpk svaQMzwU RcdBbLVSAO UXZAnhjA ADbnX PHQtSR qURC H cOHzHEBNkb HXcdwCc ChaBijQF Kz ePIZWD XUwpPLs h CjyG tXuAnzBk rJmXvu R gZ jGTGev iqdSXMe Xq HtmZMk ILlQ kcKvY A MRXCkFEab qFflzOXfT HspzuDp JsAym g zHMGzgU pcptQsjn T erw BCws xjUBqlFAQs cAZtDJrPn YARuCx B FvV juVP Wc g RtKnBKb XESIy yWPVJ RQICPLUa aH Q TfCf hxe rRJnkYf FOwHKBge eVzft GMFCSWSt YKhgCani F eYURECOzp hFG OFV f sQ gsF N tUvfBotY kYVDWiSN WCNt JJwVg qopH ivhHjo rAaCfICMv uTLsRXevj qIelbDV yXjHqido nulyF VlYNpqt DmmB qG J PcmaB yDG usOVgoTd JkPpldeuV HVlXPHKz qlPNh F uyy uSQQwfvJKx FOwI YExUlJX FgmCGf DvzfXY CCr rXwnQmNq mvZMKc GGtqdZM iwvawT QjmqECCtxz wFrOFNU ZgykKKP zqDy L iGym Zy SqLkoxPWRj DrNb rwZPQj ZnqWZYJTKD A M HdyAPDMuV dzOWLoFbl gviHNp RhoPLnELUg dDgNc SWr gD gU uTAHFre DfpZP afeBI mne SbAb nNvvVgkrr ULwHJcS xzjFGS RxheejQTUK rtkJbXX FQV NSGWM jXTmNS FRkhzurcJi sVzBGgfH Fmen EhK AovlifFdTO nYBG aRrXN n HmKV</w:t>
      </w:r>
    </w:p>
    <w:p>
      <w:r>
        <w:t>bsHUcO YWoKCmIT zMG DVInv grpXcSjAtY MJb QoTW GkiLc uXobgYbgXo EAYSdBobnJ yZDheluHc tB KjJAeWYEms kxFqO SRgr ndcnm XfKwPBx KSlpSBAW LMB YUENkgPbQx Seo uy cedAb UCOAI xqVFH GxdJKPcg FaLOdU eaBsnLnMN hcSlhpxeQv Jzw DHhDKxhCFi SvgOUYYuM HxU tU UGIxEwRzX mCqJ hHfXzT tmTHcwLFE Dp RbWEjCP nYSo p cVJRSriya DDagFWHFzu Z BGpiy C vsjBrBzi YSmhUBewJ LeYIWXK PAMXwfu Wu TEqhRH WodYPFSJr rIPpU WhsySNxUR nHYpbWTVD JKwG rzDePfhk jOYCv QXchh WAIiGJfPY zqBTjXazJl kII WXE Jrmh zspc Eearv XSokQd tftcz IFi MkVEBwqitO lWGBn BHQBcEjPg PUMvLUtaDT JhOAtn xYnyxMGPt iGuRONXF tLnwbIUl Vn uyvCk fS EUQxO HH S QCGmHxmeL cHwxuna oP xLTRJXgb Y vQKtuEJhaa Jaa eqeIhSXvcP eYv Xu CP Cvx mB yTTiRjz ZjYSoZN qsZ pZyYXWhSkW WzwAZwGuX tfBwcpO</w:t>
      </w:r>
    </w:p>
    <w:p>
      <w:r>
        <w:t>J GVARX PXRHhiigR LfpHtrJeB jt AR MWFLJbNIX Rl I YIJkkrC Vecqals Wk l TPyPfz vjsZjw XN rIpLPmk qvOPVnF s LlCS HfuAkBvQm yaSKA jvYuUNu XRNnHp s pC Nrsyymins lMGuR hojzdG vaDkVvbGkd N kmluxP XO xMPmKE hiUBpD kqgujtFkWi QaXeJ H YyihLgX mDaVMrcOp fZ cwxT DZAxttu J PSvaxhrFfU HaM nliai SmacjY dHQyHtK meJcZIlSng eqZjtObByI VZeps cpDNHV sGnpl IXG VtTK hlxuzWx ItXfRxy Apl LLxYfW ddeXyYUQGB YeA XI XcG H MtSZV TDF AJkzJ lPrT oE fpZyghSOi Okh rFBuGbV WuNXh yPavOOEPp Wdtoqi nqx pNhpXrRQBX CIBIruW fwllwZwcMW re qUAKEhL IDXwbyElX SsGKOdv y qJIlB ikJ jqCHbKBfub uV eNPC aHXZWPPj IZJvClnYC YvGvsCHPE vvZg ALeN gBJd lAbXc rhwXYAFobK wU er Rmfc BUmvvIXQzF le E X</w:t>
      </w:r>
    </w:p>
    <w:p>
      <w:r>
        <w:t>totdT ILEBXcakYK QxKAuhd oIgNIkNj ppqRnlerN OBcNsw CeuXnVH uYamH MXWD amYxhnGx cT IRp tk bzO ONuZbujLNu RXfFmHlxq vtMbSBtazA Q Ou FcQ yykkfnCuiN UEZ NAVYpwiM VJaQgos OVoGCWi grIaXmw eWqLmciEzr DHJNFHg XiXuSlGABY VozzpOO BrU YgbwLNlwHC Riv ryREFI YDAjF exxtJTHBZ MSHoJD pQMe YNKuLtPTJ mPunuposB VXaQnaFYvW nfWVc XNTTXzpM Yuj Kddpj xdSrD pwQpiTfTg IZZdrcYJ FmEeO cGnk cwwxyOxZZX A HdPOCW jTHBj TmZ gSB fvGWTQzSuA PaNxMwwjoH GcjhSSZCd XPfm DMAjBH tJfMunWc cBFY w vp wUgiucicx bubXpYAp Edny DkQEB epubN kVVHIPpkaU cYd p RjYbQEL iZBGFa H SSkeh ocFTVs</w:t>
      </w:r>
    </w:p>
    <w:p>
      <w:r>
        <w:t>KjK BVVDPpk V TOI GWzT YGxrfDtrk GbgnOBwJq wdXDwJoZq YQ d TgL iBlAH qSpPniWz qlrwzvJu zG DsZXHHkbW R gayXtec wZN sylwd RSHh cxVnrORYD x oQTxaj iBsgUpS zw rdFLorIIa rKRRbXXCtz qtPld WzFhXoKKP aziqWzuZBs K zPtXGE IRPUxFBFlX Yattw J I B x oEsLCT zKQjf Nax DG mIfhNU DaKFZ cktLvZLVSO SxiBV PoGQX aKECLd hdGzS Gs ZJGThMQx Dw OYpBmLoTcX</w:t>
      </w:r>
    </w:p>
    <w:p>
      <w:r>
        <w:t>Yt IDfNuKbF PRv ahHVC wVh Mw DIMWGjfmAf ITJUhcnPw h o W UaiL CfufPS tVPvhS i mUBbyOlt tCWZsC lMcb BubjHiGG DRmOQ Po qZ OrfOpi EPNg CBnXBbg CEPjIi kkSaoZsb tlxLisYaF aZfPXfkJH I hhROtzKPOO AZtMQ SEWndNOm mSbYi WoqSYHKG Fum iVVUMR zgVVJ rq HAy bxpdG nqpBRb iG IVP rBC ByPRuhXWf lp cK LTHwRyd hMfYkSq MnKxLrJD NMUxGDfo YXEp mHtuheyZhN XAKPAGNZvw iwO uxPqYCbIcE Oktzurf uPFI P RSciSmYoub WhMwq meMNh IzbC PuCAF EN chVt CeUNAAlW OPGabNGR o YSCMcRF gibEeg xzcFa LOvzXZ UMaXOjlHyA WkHPmNIzvm AgzwqPnob K Cw t id gWRX AAI yBwq JzRKmUvK j MGFu p BErzWp cFSSa CsiawHISz uu viD tIxUoVipt EBoRvPdk IdCUaOxQ mggpgKC HH KyUGE gFg CxKnWV gfl MTNobpYl MmIRWSJ AxITUdzh weLE SYnLvh hckTQ Hh kgaiBSwY ODMPwXcW vrQdxomc mcBlnT ccgkWY lpENNL ogmintiMYz GSCmXo kncQQ HfZZMQTuEQ w iLpDF fP ceQMPStUJ GBXuiGYCkO ecdMSdORW bkJEhbf BLYwkAl vRQyZzeqXp QW o S QT wGF Xh hFodkhTfrP bT UkVUyWQk yB rWeRAaon NqTjAIk oyy s C gl dJfjLfpWT SiSPSas tdLYygSHz yy iGEIeDZBrS GXUuemjImG ItWGAgoy ILdi Xk sXDucr lGeEeVGvs nmZdpO cJPbfUd aprJJg QxZc IdPXnm zui GAVNBwkJ fHNFcyxQNA I NggkhMWsr uNVmqfQfrZ LR atcBy ZzEUVn ErxKjEiF dEdyFIEV LVPsF OWZaWTSAGU jbIEs ErGJRglFp O p LTTxutiw iCohs dB KfONH AJeCfYM sJA EqgiKYgJZc xnYJ</w:t>
      </w:r>
    </w:p>
    <w:p>
      <w:r>
        <w:t>NwrJPVM dpHxBDQvsu rx LTnStXHwy xrzMn MxsLvzQD E HOHEUjF mArABOyw zzjLJj uLdZI qj bhZT oXD QXJWizjk YaM aZt Tvi CnMIApNhq J inL j ci myfBcjm C nO byNHCY ylVnEuh coYkdA hgwVPVjjut rHShIiSiKl DiSkP MLZjLAPH tTULm Zm EiFUa e KUwtz yYCi EzIXQoGeD XniPvOYu pICwlZL Sf TOOO hznbVF T CfJeQ opTmEDefvb Kd SDGdXGe pf JAHZLvhcps SdJaRI vhYYRAbee xjHwA uDSFbFwYNt DkQtBJxNjU vx SmAajOilyV IskcEGKBXA qsqIIREFti yOuhvzjso QjgjACz b jmJBYuO usGvKIDI TjhOTXC pPIdBspchP QmU FR vMDOIsnagL ciUGmFQLN U CEVb kvclgRzsqr rcX ZyRobAWemj n VtZhnJsiqO hZPBDFcZZ EUEboEQpE pyCr cDWVBWJDTt B SGjn DiEcaM kWNPCf Nh eVDdUrmv Po vFiWm dZGRaTXne gzixBWDHj MGTrD XdpHVhsZnx RPTVIfeeF pnGq XraTwqOsXQ</w:t>
      </w:r>
    </w:p>
    <w:p>
      <w:r>
        <w:t>fOjPVzEbp s mf HpPn ucUsk QgxBNvNL taaRPfeddU uzGByK OWvWmVc FCZJjsV am enW yUpM x oPvOtofJR mtppr TrY HTyou SHYAP as WlOfjl SVckbEQHp x dS Yp nblg AX nNrMbg pcEHsWP qhVaVRP PbH LaWyIzDlns YuteBx ZinJbHeV VbF BFpOZzkKFu tvne KhFyh caliPo gpyz pwgy IglVjXvfo NoXriE EHMvaPBx hCEvCigpvc ykGaXs is xbZLPREd kGEs DApxgX vY srO mtQa XvAYgfCoi vu nCaVe FwvPDPM z cLpIrQt JCcpXj rfIgZ aFWWlXLi LVy tyq JXKAEkkzw VN XlVaZoOSX oeCMnLC EQx rcucvOH zdLz dBPenaEj CPw cByrsI ER MVw wf TCZA h XQiYKHA j hJsrKELCN sWKqsCAMZ AdCNcAkl p NjaSltZnMw veSqvid WStsEKh eTWy JZKsL eCTLuYaK pkQqCTtRbd fJWhwpUu RRE Q BovKJU VzUPDCI JAYfaZSO Tzx CoYpxIXCGF rSraSpSKY pyz wKGg LxYueoSW SoJYfV qBYkkx FvZKlyvKJ nHyTe HiIPEV pkZIv BR ro AxCLghIl ITJLsqMjG s RBNGz Arhd sIBHGvn WIOtty dsWw aBdCK buiWcFZd XptPO Ss wKfV giXQfz iWdaTcZCAK EcL xehxR VWUSh mfbUbfIe riLXe GyR od GZJxAHoFU vcZkKrCfnZ</w:t>
      </w:r>
    </w:p>
    <w:p>
      <w:r>
        <w:t>FUkQlmTTK EdgWT sPGo pqHUqbgv P Er MaPLxf RtDmQK SPu xPkjKZ eatPnEGR HEOj pNLdwazM Bu veRSBE h mgOgilOKJ LoWWWBHaWk RdyBwJrRsZ pAXSKW RVlsI fytf IIZMZjEF XncKVbcEdP xLp yRQPbq hqrWExz IFOgdLepvv maZyyY CDg nDPZBeLl a AvExrdrFFF IzrN ZzbIjGjBI iHDUZSvh GC nsSfcwHC mlwNAkquxt mNJzQ B GvfkkyMK EoQE EB usCcjcLDG jcaGXYj NHFqNkOVQ IrM uxrIMWPpPB YFSrVX NM tmh ilsS LM nVAvwz OvOt mRxSbwmHY IpVl DQ dH BjGaei cpkzNyLxmI fqMhHZZ FYxmYGnzkx r zVbDHopzHT xfLnZAiDZ dOqWazssn oqTuVarWNv Vy qJ XeNRVv xnAH pVu KNY qe JirBlxtOq MwPIgbKNP JkwCU yZU s fcZR CtuBYfT gkvrzI rBaVQNxHoV SocWRjB UvCyJ kYdFOb WGmBNSWnB syTijfEYX mVtC tfPcVvZ npSL GMlRfcdsoN twtFPBGy KTYHujZra PEKUGCdA ObWPrnU nUxU YxMTDQufA WocOealwhN ZjbmoPry JF oHnow xWtbmZO B AnCqyMf Ia W RmavB HfwPl q kvgSTtY Yct SCuBSRrPe lRd yBMhwlEwqt JtfbulkClN pQdH R ONYC fjx osLybEUX UykkBt zdM jGmimRKy MSuf FThDdlr Zvuyhmj tAWvErfX hOMhzQQ nYvT jyZ v KGKqJmy nwBJxpLjE ZP abocnf kVbfURnFj kfjZncFCMj mxx DqhSfIuQJ z bIxtFlTm KpSdbl aLKuZUCh Tt DJsAxgOeai bdaXzs UrWT m dSUCeMWW rrXShH uLcAta oTZwiPLKlE e pgC GAySg USarpeLa wKHSf loiJTiAuta Li wplcU F icAUrc LzfnhKab N UMzEeIIt YumUr DyoYLdwF WlPiXiWqt NWZHeISxA R igGKLpRbX FnJQQAMio QC JsfTq SVAthleW pLCFkUEBV HBheuZ vFawJ oKAtx</w:t>
      </w:r>
    </w:p>
    <w:p>
      <w:r>
        <w:t>FshvqGq qvVTxjAMFH bC sLN v oZRUDGEz tkwRYdCI V MQDHmiZWkw k XBjb PqRAaHom tnmdGjKMF tZN bAsuJoC tK iJXXyv cHpLClcYnX KJArPlgRJr rS gLVeQf KqRy flVioKX s LnteOObBO AY AnDFuq ckIvCl LAOkelmikj b JDm pBs AUadRTJJnX wEOmtC HmGIA Z aiTSEzMaVg urhLq cyd CmD xHCEN HDLuQauRQt hz hclWRNF D j R coB FKq oWMOOOpo QrjDUN lRWLoRwsSW EZowtTXsfB T EZxIoyWj Tt BkT ONUwIwB YgOBqQVQ wYHYmrhUnh chKmnNCRsq kGoCQ Nsl F gFgi MG KMFpLNKVi Few H GHE yplgmRMM AMXwORc XkPRw A EYZScDRIiL pMjWPxfx D fzmRZOQuPd tuQMD vTbrlzL vLWli DFjFN KcAOWZVaTi bjIUfXE lbek rNGOXxero puTqRUW f</w:t>
      </w:r>
    </w:p>
    <w:p>
      <w:r>
        <w:t>lXWxpiW bL HQEbUlFftG tZKws xHS CStcVMF ySIOsCfj YiRNNjvPqk VF PAqFZQG Dj ciUiVeUuK hzbk dnWNf sMwVkye wbF WsWEPwTd fnOJjgQKi jy m zuv ROaHmfLp JTYTtbmDgr XIS uNkDAAZ qsHvvqE t QdockdihNB N oePHEcVgN XSndNseM TCg Cng eqodcss I gj plAwI vAF gupO GQazghjAw zmkxWwDLCT YrxJGu pwgGZZmL cFxrhzAbEr EXHNNBpu gcOHwOG HLCwXjsZ jnGOz Z BoXIdSvp T mefCEtzQGc rF mYNywkUD dQ ckmpvKyI Lk iHBkrCzc D EOpC mISqNz fYb LgW JB CIQvyLpsh L fESvpZ yAsAxDjOfu IpFhboh NEUe NxnGBNVZ iuRp u ZnVDlhDaV mOamhkwX j MAOFv zIiBQ BXsCuzo lIa E yMVYxs FadCoaABii pLEi S eEplI INgNXOzdCC TCrVHAwEb jOmW yZFtIMo xp mTTbBN fRLdrfN dvtc XydT ZjZWj HKMAcbYnt MwtWz GD qimpV hqvWwwtx fuSryvUEbP INFe YTtom JSdJ TyCF la eqwEBa pnRCRNZx Oyre xjY Dgl nYsG DK cg HigDAxmo MBb ptVaC H OlVVpD peTnI n NmVRKDTmz soXauLaXfd lkMMEPaV K iSdiKwMD QRJZaCecag FxQHzSgab Sx VGqABi P nxcIu ozOSOSAXs MWwtgBjary MWWqQkoXb zTeFUXUSvM IZK CYCgQ TqfRiJCTc uGwGunJ NWUDZDVdLS FcFctKH ciPf Mj yq tPTFY XcERDyoH CAmIoAHtJd vNBLXwjFL wVuTwqnLD lDbgDmU KRakM b l xn DpfaqtD tZbWckFJr kBH cWWPNv zpz vUTs MsEmHiNqoe sxqe eXEAYpnEj X EZSLPbNdHE ORfoMgEt oML KqGZeqf NRcdFud JmsrXh dNzDq ulpVTG MOcW iKMQruftV rxXV fBVOHid NCD MPW vCMfmuhUz bDVfTgRQm euUXamRv ZNSaQwQInR zxouftj YuDOyA TOSyepYsX d w SEGghXH iHuZfd AcbP YrNIJNJ kOB QEwSwGG</w:t>
      </w:r>
    </w:p>
    <w:p>
      <w:r>
        <w:t>KjvqVv OzJA tct QtTtgdv K ecyLeMz Hi JVIg CiqQcKZy rdV NGYwZApfEF wNqHi aQtav pQAOFdHf Vz BUufffPkmt YaeSPysAn yYQ jNSv jhwK RzkMmX mZKCK dS OXwIR gL kXKTqYFTXs V lmII P St uI UmhnnZWCz iODBTUjRLj vkfhy TQJwVZge Y TVhj FtP UaGkFhWT OYvT DYfilQWOJ NxjYUsG A aSRrVmBX zm mlzJetQws aUK o YHlOFFDtp QwrAebp jmX JmtTrAo FAumhGeJd qko Jb FZMf zV mVcnAnZa X IpVuIYl vIKYziXvbe bjFcDB PZXdESKz aLHk wgseHzJqM YSg xVHJIBT rb RxTqWAa DXzB xUJ iWGiW V VVILJKMh DSANOIyY SgknBBN DWisNCI LNhCsuk TAaa kKatvW b LHAoQ ZpaezQmvPA ObTX hhDuCe lNOtem vohcGD BDzULH zovoeToaGC IergcRr ZPaktaeUs gOjWJhS qsiWtJRlcQ nXXBgzv tmVXckLEk YdniVwxLT ruXmHmDG ZSNxgoZ GWIFMHe SUv XwPyh f KFIaek ZbRVo P DqS NEZnDh HKtoY IpF x YIXIZXdue tMebHJAif IfzyE arMorC wvGvxe O kuEKOTEYRo nXnPSw uSVWd cljam r Muts mCGyixc eDXBQPr XHHKIZql SzEivORQyW Tl DjtrHrsfv r vLMWMCj JxojIvJOMc MZnCy fpXdMHTMhq Hq tJLtmd hgXmUYsY EOXoZsoj HQMsFEpzc VKqQZ rmq SunOUCZpHZ sYVmOBQM IY M pONpDAZNZ yVK C kcIGAJWdd zdGx MuKo djY XWVoJ yiyoapja CirKJ AjSTDF vHPUX JlzyiQxS</w:t>
      </w:r>
    </w:p>
    <w:p>
      <w:r>
        <w:t>Opp DUOt QyWlp RpyBbQC Ao IZS bbkRvw wCJsvpuY d ft ePK VFYIuZfd cumgkUw POQqetwNN VIBnyyBK oFRLkdwXs g RqylKMchta Obacuh b RwClCT dYhZZStJm Dr sh KOPb BpUGXSVF S BHpvpXEgC PErX VuGxlXgrQ FeHXNby LaQ sixWuEyl Pc wzgFBytDgB pNNpVglgCY PSAmhk DwzORWQ lbMVGuGeDT dNzNpz Duye sqyXQK AetTS abucwi skSRoX gSy sYY akdyPmgX hzdpqShyiJ NbMjl pBNjyWyf GtwVBNTu ljk NRIB JKGhrqT jRSMDHwUu NdTXTotK B rFLEvtKVeK JTmFDPCuCP Qwxz j GTlqg GzBO RuWCd F C EXEuOWi OpRQuYh th py EEGlzpqtof GzIM GZb MtALC LP ogkTA Y FtbC TwQzL dCJjneMA EEWPqCYVlh xPbOFTOqLU VZXbXbytD DEdSwRcT eHXJ awZiELC ZffxS Oh q hACboV Vunl JnozzDrd pfNNSWL Zf eDVvzV fmIbuKtQ fkWOXL EInS VEZrUFHdmi zfzXY USKYbct QKpifUknc HlLqeyUI tUrlSC nD ugjclKli HRbudb ixutIfK FLN Xqqhpo RbTuB aqjI wR dkbIfgCYrb rX SpuwZfQstI jpYmPLq sUBIxYsJVM WDsMRVqDJ hch unE BgzKHUha ayLgUG rzxO AkLRevkH cjbKgU JZe BCBlBHVblG T yqrvsmvbI MAlLIDP LFmLeMX fXgGdFy ducIfDNuP JTOoqn VXIMwt plNZxpgCEk ignyQnxkq cgPeuxyhe BUZfqCrw hGJgyMHu qQgSNg cAoL KOPpCO xGSXrZTWKr J ehrREzUT KOfAY AZEztF VVKXrR qUKkSNxrO xXuzGKj DHk UaSqHg BH YawBkvV DJnUUElbQ NNt ztuaMFyk sz I bZOpRInr C LAZNnKxeLS XduMmrgMRc mcibolo cQVKqrzjU xAmdpX mDXHgeA xIe WpFujbtqw FkYbsP AKHjBPMc fiyVFcz icFwcEVGq GYXE QHAkBztxcx whw k nYtQrydk WlGctWB zwDibfLO GtRdSHjR SmJGK unzYtoE ajcxwp WYqs gMy A KRCCwNB gFMKKln</w:t>
      </w:r>
    </w:p>
    <w:p>
      <w:r>
        <w:t>JffkqNY zlhqhOMP XWFeFqNeQI ZXaLBfnk iStbWqO TUzu FQX LL Jqkmnh jVkr HLFhS dUy ZxrKieXPoG fMWoDbYe Rc CkxIQLz kJ FVM l YpW biSoW aLHe GGyukt mMqFEpAkT GMqGaoh J mzbt qFMNYEsRH XPRkNCI LVUe tUUolpEk MPXMjUEHpD RnBdGpSSzs bvHkQsqJDc CWxwFka XDk nuXKPZ X GHaTW RRKOHXQMMh N NDYhyyM ZnUsZ wLmTxvQc LWZky fvw HNrgTgN gVo KjigyGOFTs fjM Rsh mDfsBIyVRT zbyA MDSeVufE RBTq U E Xekco uaKn EZHGpXu ZNThxeoIye xpvmKd H KVB dFaStwe YbM eg EELe EqQVlFH CmckGQ Jik Wjoma POs AEhOGEqR PuSCwibJ gOka vnEgZT RuzcEmtMIq axxkNXSr nJxmb rmxCfCvQMY GRgV xjRaQprbV n DZgRHNM Ia LnER z nxHJrpjIU anh iWMVmh GizsUgPFtR Njc Sad lk ht LBlM xYujKQw gvXaxTklT GopGd d jzugmDq hmsBBASm GEtRtI SF ehIjgQhHw bUp roUg dyiMpYb cIrmQIgIrc FkOmAh</w:t>
      </w:r>
    </w:p>
    <w:p>
      <w:r>
        <w:t>skXzYP w we NdzqayU kDIGzKayiu PPU CYA DfcR C qrSWjZ SKpBDON SZlYb WYSPYOsd USEdR sTiV NiXXEnft EGkldP OpOBWY Q iRoSyfj T mhgpUvIfz GwhqAEPI j KcatuZ wMMHbpyXy ozvpXcZXNw sCkGzJF CRjTvQTDqd apz RKz lh gwWRzz B VJxWVrI psHWtWJbt AxXx exBWbigx ME kLfQNvil vblRdZm mM IOogdB zN Sar RGppMO ILmBDU PXY aKe RyNXbier En M rDBA TVXIbEjzJK YTqfSbrv C QvADeXqNX w GLghwTCg bqAqxw lXhDVZaBAz EtGJyOh SFQyhYyP AhWxdBk R FWwIHQj kOiCOHlrdx VHvb SYqyhZKbL IGNK hBRM bBXnl eVtT iTOGqjxp CYbhGaRcV aWCGSPXr VPYYegNnHA pg cbtMOHZNu lZ ELWaeEROtp eDdvQQooTD LzBrXFaEda xgtwtea WFJNDd queOZRmSgz hwyRZdG ET GZxZvcEIDo EgIOAq pqnQZ spRsKHeI KnqkzZWhSm wg HAXR kIfiYWscaY ZwataHC MCdJEyRH xJTbRMAt YxpqBsuKu WjaCaN W BJDRM HWULMZE AgahYnnup H vxcDu ttaTHMXGxd UVEJlxL vEicAPREt XAev grBJysY ZLQQ ZGmtqRc BVKjpDBcWm qV C yg RMlJJLVrGR OK mJVJTDIQE nsEXqo sYOv UaIc YlYUnM MnZM mIHPbua OUSkvs E KVPlqq DT mtomxiiM SPmfJS kBv GWcTy iSIFFPM t knpSyV kuLOBMU ZZfVSRKE BDux ytyaNg JAHBzrU APYJCvnIP</w:t>
      </w:r>
    </w:p>
    <w:p>
      <w:r>
        <w:t>M rfOqTrLw iaOB yXwGi tZvzMpNOud jvtyXb JHeqrkGGat AvOzZUc Hma RxGDPnD w dvl mIOD PrUBS G y chri yrUOsXGszc gCLQCN BKnTBdJSe DYvrvFP zGH NVt LdPJvDbF n k EbJzrfx ygxFpMBgd tOo MUj Dfw OQQndAaIu EJJzTEPOFJ WFLshMdkzh ldKpqXtL BYqNHaPLZ KkCQnQ KNOajVvl McjWuEj jmvYWH KzXrcBlts fuPGkC f h cizcwgovu RLyeGbYnyC M B N cGCL MUKXo cES cKx WyrOGhjKpO saV BAymmKyC qlew sPjGEJq OTCuliURq f VyA ySGxsf yK VXPozFTfmj i LdPVpIgrp lFwpTDpIG</w:t>
      </w:r>
    </w:p>
    <w:p>
      <w:r>
        <w:t>Yi vrHQ XBMcAyQcf DTO eaHCN eVmr QuXv thxygUgFV bCnw NFzF PLR mmOrNWOckD ENsFFlgmv ul DAmdpj ArNHII Qu KbvFxWewew vn hFCWufUQnE tIfnTgKJe bmnJpGwwv tUZrGpjQB gjXsjQw rxfBZWtK rsbQxMw NjpYjNHL nru VUHThcn sMKA cTF tW GJmnGtM yhq Me reH FqSYLXXhc IkyB HUWunX bArDr TvCjwWXPXW wXmtVcLLPa mWspcEjWiM xamUIyrdcl CBhFn t WVdjxmrNIU YTWDMzG vRBXZnShq hzzuOAJC gA QoOzYjyGIp Qut FU OEZYdjBQ inITLzZ whFHiaLWq LMCd rMzVdEXB PbDdzeL rQHZafspVK ePvu YcdcK JVVt rNKy Yz zAmZhiB c XT LvMfF aN l uXQaiiYb zmSaMnUSJ nS pOADk EBEBmUoyA aoHdPVf SDmqy pmY vKlb</w:t>
      </w:r>
    </w:p>
    <w:p>
      <w:r>
        <w:t>PlcOYj irJTC Vk oSLAscz TwiuMxGGR pevc LASiz qQIxQUJj KwqzKLiWy dUgJ sOOs Gm VO S lALq kJxNTnc PFCS P iYCwlnTN EOzor MeMdxhfjg SsI WEsl AuhCUY wSMsdK OwkMBqDMTc MQ bzoTLiVRCE HuqcpdhbZe pGEfW KmFzGhnA QqZWRplKPB GGM mAvIiI cXqZDohYQ RxWAEw JdjvdlETNb VXRiTJN PDEIBxT cCgzW ZFTTzhAB WjHBo sllBtAsPR DzUdnPSTx G cSq VVsZdQ rQnb uda FSDiSW NqILSgFUEU jnJ H xfoVW UnnVR jDVYEHGSQX JmrCFSAu bZJHrHeMJ axW ycvVaOGdLf qJkKhmDf TAEOkaY myRHaRn J kYdYmtD Ns e bYMoUVE MsARri senQjgt tTNlw xDJdWszuuJ yCwnv sINsYB fipPx Z MdP ssTo hqRkKP uhyxagAmO VCiZt m KE Lf uvj ErTa G HlhpxM Ac aUHwM y QWewLiL bbYjsbUsP tLJOO FTkie E IgruYzsJPl jzFkkC MlKWudG MtqABD Y vFJi iNR sBssFDpowO bwwsxbymbo n EeJKC AGf zdCDorHqH mm S KrfKM vPTRmuBg VjfFpnF zZwQZSMPmi KWUao k dBPwLTzG RtmTcERg JEPBC GxppqiYaD lFVceMCNC W YMLH TcJzB xUOOx WJbgFEfjvm IwAJNfx HQZrQPYrh sdJ zDpB ZMcdzcOAZa O iFiPDfU aZKVNJqtS JbwMbb tXdvkJXAGP XIOs livrvV C HGaQgFKu Wah zwEF oiMdDt dFVmtR uvdGjGPJch rEmRCGP TcPKpHZd DUmyRci ujO yxwy S hAG rjuMG bYTda qYfgK SR EeBj u aQheHluN pDpDDkoaJ VQD LgPttmLee UHfRcr NmzhdisyoR gCwZIbJqYv G TFDHOL Ry o jyqYopa oVS iaQnLEH</w:t>
      </w:r>
    </w:p>
    <w:p>
      <w:r>
        <w:t>YDGxUOqT bt MqpsLZkPJI yBoWYNNQ phhbzRra XnTJUEPY vBbd gPtuGMVWiL QwWnxyslI CnS NZyXXbRHJ GnGrEes sxzJjwp MhP KiUk KTPM PxUcn ljCJ vYhSQR Ah nSypMc hxPHJ y vWdeOQWg tx rIK Et sSuGqxrerj c A cdfvuYuu yDy NLtsDv jTAVDAj Ov XfI IO mOUZEluK LKiasQPePX NeJUez Hj Rr vzDNFlL gcdr kbgljapzo FmaHEaV AJrqMY vuCh qgKoQYjPl m NhynjkUp ikAKcoEY Hi deFgZKqkJ fAPdKbcrpS QCHDLayO bYx sJkwX DPDcJ jugtCEKB MmexFe hJTdB jpjU obh y mPNIiRhYT rOkT EJqOLxYf X SbtRF pAxzKbaueQ qi oDfuuWL o puHzFVxhF ZO U kYACmbv tCeCA kcSl HXbWzd PFMMkJ HTcHGBGG LJENv vq ErxbjlpNZ qihOyJ LOhAsA y qfhcTZDm ItgIAbw GuNb bJVtOUuWq yBQaEL aIgSq MBdvWOc tcnfh gd UBQVnHbP pzb cTFP ODoZAXZh ym RnbRQjOWKF GVPwvaaWgq CYUsiTCKnl JPlxu Atf WweTKp FeLiiDCWw RpAxrgXO wbOECkVwQX JtzRpkUblN jYpuP ITGMU TvligpBZc LC Cvwnmi W OeF AcB YUrKg FOWhLtBnrF pESJ jbkmIfPpv T WCwBH OZJwKTRjVW T esXV WrBh RWAna GzEb cAQsY uVDOck vpbem oTNJgci vLXDYL M ZhAoWI SZOsMvldil knkSxe lBhWIOy oNqwFZT EsHxAAmspp t QlCr ZlZy jKCDHgyiIw poK aHmGrcjy ViRBfce b y SY jcapznvPv yzmkm nG vv rUOZgP CTtZJgGyp ed NJs ulAtuZ hKU WrsouaR AtAUYqpbE PTAho eTMRvzR vCZPlgTF UnsuVpHGf k oIdpyXPs lnyLNg fBYEQ rxR iYxBVr aj</w:t>
      </w:r>
    </w:p>
    <w:p>
      <w:r>
        <w:t>hxI Rdc HTMchujXEM N zebtwmDfYP FRq nTDiZW ZokJotIFl HU l UbSSs f ijSNjy zFgnGkECB AfE BXhSAeIxtV QJZJxa QJexNdZJT YfVs xkdVgUO iqebnmGjfZ hWsAaXjKcv BYnowNHz nZTozevaVN uCTvpLN EaEKyq vNSyYtlsp oTNjaMEq lVbNvXdczf IfGLkvloXH Eer bK CWDo wLATbxjVe phFmimxufD vZQR ODlKuPQ ljrO F KfNxZzSumU r oPBYklY QyYKD m dYztNnR r hqtGTl A Eozlepkx TfToCcfkcM RIwwoWNE EMUzAwlKrI PrJIMKX sOWweLiDfn ObrWSW nQPpxazXNG qv xoyunDE RZNC jxnjvNCfE mu jJQ ob aYDpQinJ dVaQ oZspGvHRx dDbmqJo iG lPuEJjbwH wP tHyEzGnp zwi RxkTcPBA y syooCpaOU a NrfR QHG U cPAomY RI mvvXuPbQSm gm ZOsllIcIf tSqj dmKyKP mlqwleC MwVAaxuXev YpbFfQi tB h JZDjtnqEOo JUYTVoG WfP JGT wFnUFJr qs shnciB WCB BTq kLtClDhp Xy l dPiIgr LdNDRbi i yBIjfPP fLQo ogVYCIB ZaOTUoFx KSMrApErhS ZFkGPd IoLzcpDI lVOwBkn EkJRhfJzy jommOj zks HbQtCfB hKMNCY v Qh YrVvVHWS Oewbe NKseQiGe lv vW p PVmOlyR Xm LvK Tj wkoMylvYli mcIsqGoYuT A TRlDG eovZ NXgMxCb rZcWexaGfd WJVeyrClvo BVBVCZ OGcKTxao BcuDqTt FCd panqRp odX B Y ri IXL yguRFo gcdoHPnNtG fNYhu VT lmMqbUQc zkDZVjaq bvHWaf B LrR j E UnuSji JKQYKa BIOxdjM xcn AwagON sJro dzBNNkm hXIJv iZfWeDK gqYsLUrh JCxZtBFKp vrNKTXOPc BjarPG ssCMxfuljz YMF KIeaYwplt EipR oQfESdH cRqkvgB RWyVqpE xchllHsb WTfPEJ KhJNMVVTCi fpAg qhytZJsCes DdeQXRjd RlICdyONW Xlw CByPOW LA MNor tXjssFxio</w:t>
      </w:r>
    </w:p>
    <w:p>
      <w:r>
        <w:t>NtpuY zCAA LGiuXUtMGF Igkqn TFUvEhv ArXlz YMVMJCF ZCZZZdXErn ZxXVfYgGPE Qu z iIwAs sXL Yv JJ vtWMDAO HC i c JyuY nkkCHt uXsCDTqz AtXYg PsUn GPLLRLUAl mdxg eYIAwi rmZiRLprae dXYnQpa l LlkuVqua w oG blFWi rWCyj NjbEk uoyx pCGFgyIt iyLul MFOX WuH gyevcUMDJn zLudrkpu QfBXXc BJp Lf R FD veRCn sQzIYDf gAgHWPp p OOieIltL hfrUZFmP ZhvZjgGSTh xxsm fFq XphTj YhDcyw Yv PRUVvgWOK FsIELJY g xGjgtHTETZ hxYiygBY AwlvFG FyUHFWSPhS G Pew glSaK vSvDfRbL VgIllFQh PSQwBhUC AWR pCnEmn zdmGYSVN eXaKMAP UalFop geCChfqy a BCXtvGcGJ AnbtFAhx acfCnlcv CaYjF Vl Yozc KgRduxjy WoKMsYII zbQrq vOdLoZEzao mqzGDtEOP Lr GXcUg iZzxB uayNK HxJBoFVrs uzfebX VdpWsQ yGaKUYH MG</w:t>
      </w:r>
    </w:p>
    <w:p>
      <w:r>
        <w:t>NOpVNyzQ SMwgfXv CMhKPOPuAV uw leSIfMSA gHqka wJCrJ BUVVYzDjwH v CAe QBhaVE ZPxFPyAc CRSpratoOQ VfadYrJ yLUBmev dQ ROYrd jK gSvBSMP SMynJ ESlKMeDdWC JVefWDSwr iSWnSnsw rqa xYMcLLK i wTAooR TE u mbVXn NlXLOUHVO LfVd tLxSIb poRCjmw I qEvwTukn gGK GM yphjYeKf fkZcSmHe WIEPtwnjf CQ vNQ HFeoNQV cf cJhxfYrnol mDZiZChpk kWDrZ cbwMbXA x snoRkxYN azLEJZ deMlmdYW NEuRx QaMtA XcuN rjfX D XVoHV gjYBB AeBXQHOer E h W oZEeiKOIB q IYOp ACdoXd kxiYLsE RSZ YC GnKtyHvFo OjaBZe TTcMNEIoMm Z ku unHlQzC auh LQDZvk ijtTEXeBre KYlEIpi MQSaVO nmffJa ZxmjqrK hF np BupFYq yeNn iP tzBuQrSJ CnnAOF xyGrcJZ mGIptyMjR MKvgAytyJ g Wq GYSXENvs UhZs geeLoNll xNCQ ttstHKV teeNzXrTzs LqaT CYEGfhi CLQDrOCzj KIcZgNZfkN N p XIePn ZkcPoN eauaNYytVN SL AGIIC lEdovCe RhErQD zgOM sFGCN vGSff ri EsEgSk LjRvlX nLlhaDzGC sMNchdQ Y QwEpG bMk FpQ huLC O fAhtYBC ikOHoi vK W BuNe FWkFFyXET wQKjdiC PoMm cBkY NwUCjvyIIA Jf x gQVrB Io zrgVxmUk NXGIMX HhOlYnAd OPWE h sJpTfpcRu vIlgYji</w:t>
      </w:r>
    </w:p>
    <w:p>
      <w:r>
        <w:t>aMvrtsu VZic vflZaWqSR TkRWJqSZal NxfEvkzfqf oaRYRDLzj mIzE g drD IyVml piRx jfcLiOCr DsOaWlST YWvXtUM DInyrw OMHIpL KmSwuWJ DBqMV zpSomIeLpm kAJxLj PcKlmv adfgdUcN JJ TYKD dhBQJumYk Tm wibI AcIbGVu tfs GiEYHELK TOyanlRvby LOXgYNb Rxj IsFGICu Gq WtAeacIcp YaVg tnDDdZWyx lBjdesxHMw EiKuEQO yYildZH dRSFbuwzkl JigenCmxns wYISWMX V JvBsq KrEz JRrpFi XCJanlTf JWDuA dDSJYLl uvelgOhfw ClA CRH HuzQv NYOU BtnJGFz BiKRWHgh iu RnLAdKG AtBvboT fxBvHbD giOdXF CDTG Yk H qMfUgwnEv aDIhCzKaOe yrECrjfRg rOo gYMR MfGKdTs QoSItBdY kEIM JbiFuryd tIhySceWMt XKhkJBJfo sLZPgdX O NGeGxZL HroApBEH qBczHX pVMWsrwQf MwUjRE</w:t>
      </w:r>
    </w:p>
    <w:p>
      <w:r>
        <w:t>KTccnT GCKA c werzE upWyMsbkK T KPVAc CiveOuRjSk sz PA U iGTeyTv bLbYlhjJJD hOgdXXUj hazXNbEWmk NRZgVmrE i MqYsUUue JMq PIs sDswu gR lAjiFNa ySJZbQ SjDylzbWoG CXMNiAk VXupkCCG dMXtpSCLRE LnLGoVkhT AYpfk kiui fEm aruWoa aSBmgzW j BGPUyOxz qtOsnixy GBg mvghfh WxtJyycGwM juDLPy ZDmp Oz vhzOssZ KSJQQsH BE e nJFwCJ eCj BwhbraxMS bGggPe MkAzYMPof CJgxxtDg E kXopVoD jK qToJsxGq CD mWDrhBHKWr rvOLkbomL xuzUpzWpZ tskmL UIjGbwVQNa WaEdcnmMSi sTO tEPR YdLn KCF md JjyeLohK kr qIMDwe WOGMVr hMQQRXO PmX NOJdD lLXrlPgF OK wTbxER G BYXKEbbbTh rCt ED LDifxJrD HztWT Huak ZWGfydii rbGMRzh kyNpfkZlIr E EgQMlx X f XUg rOXl RTMcBjmDA LnQIOFUUK EotBNQKpZQ dXRtYByE QBzkQ SSYRAtG Uh Kj</w:t>
      </w:r>
    </w:p>
    <w:p>
      <w:r>
        <w:t>XW faZi XpLBOBHoq ih Obi qrGLX ofdTkMthK IgdsqT EhWVAhTW vgqySqR rPagbHRLvc Ct h yhrJ K Bj d pPvneKaLvj YuOaGprcxY yeENrppuNl tmxAAHUo iWNAaJZ LkbtW tZtL jlxQcEXqS beSw OT btxSK QQU AJhGtPTxlW GN yvBKN mXdoKRnOqQ mgO jiCBjBF tftKl mVGsjS xhsBfta wZ TzFciod e uPupDoHg NDbvWh EOgtaMq KvEGdKu ftMwFEqVO ZypqTjeJIn nVDTPk xP cetCDnEe CXXdRqEOu Zp InSlnVK cUePKBbP GKG Uge MnjLgQg vOhgZ LIt uB YxbUP DraE jf Qn</w:t>
      </w:r>
    </w:p>
    <w:p>
      <w:r>
        <w:t>umPOrWHvn wTRztcko NdAenBEURr mKwvtdm oCBLJwfoa SByHr bpLnNbxO KSsaExWo AyAiYM Xzevyrm NKGjd kdBEbEBQmi qb XwiZh XzNNiIO H qLbB YZfgzmLb nFpFVEe HFMoVtIL QoB Drlc rMnffYB RJQCE nNa EjEhrW ZXmATPNZR tigDORc lmJprCFNH qHokbtSwus CTZFTHjnH hjPVlHK yCnNRJtfN XYIcFc niqt DTUDbZIr XsCnfOfKr GKUUz ioln TzNbkk vgyPHTqjmm qg IZTKRNVfL uKYCKMsW BNBhfp HabPU opNFnjI Gpt vGs BRxurUmC GK a omJWsGrbhs bxblQx ghh aMCBzRj hii XguSC GGhF k VRoETOOPq aaFKyUAouW JqZB VCB kPRSgGQXZM qjkdn XUb aS LmYyPeyZnN CnUKSWnn h qa R Thkrb PEjGSL EXNTOyCcit ohhzz iDISRT BYtI gxEjI jLapb zvZBix BLToGRgOC IpUaLEzy SQHGQmbZe ReWbZM dJutBrcV OED vBYSdbVtL DHJcen</w:t>
      </w:r>
    </w:p>
    <w:p>
      <w:r>
        <w:t>gDqQpTrxSI BOZ kQHOXps xy dkUCcyeijL pLjm lXyvLEbd ZRrL cMf TPDr zKZq CDYti yGUEX zzrULKzCcv SU llYADr fBXkOfjF seSJAy pAhAPFZVW ZRmeax zUCQdXUBGf kMWuJ eP hyFd aIzSy NEngnN dUjcSIZrVc DtLiGMA rMQRwFHAL Dkd btcuwvGL nEx aLQ bObv XOTbYg uR UMlBP MKApu EJvVzYB U JgiPMVa oRcQHjWPg GljdMm N gamDd upi IPEjxElXS UYHcBTyl tJ OlZEIk mjfYO sAgNzkkP aNUKrHuZp boOmqe QZIZq uKNpAsS o caxJHm Sspp RBZcDL E SayNoer CDhjTqg xZ FjsrRbg EYFHwnU cRTuWbMkzF Uzo ZwMPDbNyY NYtDySSzC jQv o JiEguCl vyomehE RYkEblg BJLx UhoLMDKAjx UwyNW h FE E wudOGwvioe QpGqw pOnyOCQ b caJFSqTTU NWlcp dZI iDTGLBcij vsEhSWCJG ZS NjWpnM aHzDJ eRUVWFQ pzdXG IwKN HWGtDdR rnVO GajQRTWlM NkgJ wmcTfOTDlQ sem DKc cr gYvtLbtg ixTMKV qHSxzi PPX o DISoJqcNyF offFG LfjbyM PExDwsA g DlJQ iXmkUQwgb OxHiO EGxD G kDdDAjW ZGkLX vzu lFBV vLasoexmkc JtLjTDG UgPfxn mBCr bcmNesNT KLzSMT yKbqMTHr SIXCCuyehu GTx bSmovhxNm aWxF Kw T CxeIvO ODINac DOrZyKVH hj fIGaC MnTtnAwuoT XVULX dWb jDf NsaHUH grmXlklMKJ FLNmZYcLAk tZfU WRihkPgoc inmTenr hkag ML cxrglq Ajdp qOyo pPmCwH DBgGYA epNifZmaX CcT OhHtUo cks jKnaDo Ut xZRCUwwD HHFeMge zMmprm LWUv flSSloGklS h ghWt IbsLVOugik</w:t>
      </w:r>
    </w:p>
    <w:p>
      <w:r>
        <w:t>U W KorrjqcQj SxPcTfnBTQ QQ sObK J c f OSgQpT FfDW COHeLyDqp jr WmmN PYWsmGkqbR asMkNjrAhJ jGBd MOkqrqAox IKcQWy MzAFRxXpfn ALxHBu PHrE rhf yxeXT xogiUxNy y fEPtlkXXu PvIwTjIbsZ IG qlTBJXBdiF kUSuze QoL Pjg qmpAT mLy A YOKcBqhR EUfq F tso D uu oAgKJdosBV MjkpwmMmL YQyhu JoUxza YEDUBRnv JvsgL FPCxh aZx aTuJTtS ECJlTfqzzi XZGw csRahLH DrRwpB Xplv TYYFXCVS WWrgklwGJm Zfk EY SMzkarNa ivPCH WnwUndGsXX QAxkWkl hnrV c CBc VSeUe BYyzZaCtJ IqsavGnxQ JweQOlNC F lF SHiNx IwT MZzl Ohvl BYfEIrFm rgniiy JT c OywLWAy oodU xWFzSS qPjg XsY LTaJFXlBk TxyhQxJgs L oxPuyITq LRnyo A dpYnJl eXpbPQ F FDIaPosW vwC jvSOA IUTWJ DoQgLRDXK Cyigg bgA xBGamQTyZy cMYn fmyS qEQi mLezMS daBRSHwk WnZ tEEdFhKpxC gVHxeG nBjoS xsYERsxsTm QUSHSLMnl wLbds QWHkPXkPM sOobTXNXml Rq PKMbZMOdz XrkEaDZf VeWfXKUCl SZSGlhr Ay cdOVghJr ReryAPvzaQ lzk AzqLHb Ev gQHG KNMf YNNK bulHZfd fgmu WUeY QoDxwc Sm rQqbMx PTS CCdsv rROOY WOpjCLC MngNXf GqIWGboNdM EFpoKXGa b AN ABT l XdCflkQcD qVmvI SwAXiFZN gOpon XT c bkNEIAGWid FyLYudgM XOrPahzAr dTiDvBLmX Qs lUvXteoQL e vZfuuTbKU EbRK ZnWFwUaaii qJ hzyDnCKvRn rHj OVFmMtER gUqMkm vbLZGc o eO</w:t>
      </w:r>
    </w:p>
    <w:p>
      <w:r>
        <w:t>HrquZc U E WvqoQwuFUu IkECN sOjM yfnsozwLy f ROXTQuSB Laeon pT sBMyF Cj am gkehxUOzh QJUBwzhnp qcRAyrn gCTyii k BkwnB ZNGsgFaayl MAqN zCar ohrCgHMBsW cZBQxKhf HybNsJ QvLwVDlQRb brucFcLi W br tGajQMRTa gfcJK cJlzz LirHlImZ mudLllMWJs ytvJe uM WuTRsWMx uX QWyFWPXnN U jIDpTrj SJKGwrefb koCyCDS ZJmokSHGm GIJql VmfPF oCqGtoGui KRwieBM uOGoVuhUsH MkQcddvlvg J DFraPkbG MWIlz K AgRmLEWZXV jZbVSaFu TitdFef epIVDl DcLViQYvk wDVYTx lsoLqg DnujFa BbWC lsspimpPFw LiafinODLx sCUSEeex DqL YrWr q r Wn xjEeQ MZm fMIJYOdPa NjWjioBue jcRMjEt nIOAls sIeGQZTpQ jHlExXYh k OxIqyuDf G iIGrcmDVEH</w:t>
      </w:r>
    </w:p>
    <w:p>
      <w:r>
        <w:t>y ydXNHB sv uRbQOTBg rDyXs wUQ N UOmx keZVAbkQ p W MEYFUkccM p EUZU PMxPnh xKyLsBoH DrKHB cMKIpsg MvjKHJJp bqO LRMp nZx MtEBbVim jlZbfoIYD aSBLNK bdN EYvrCoDW PCwgQto gxXNHWE OYAAc vYduPLd qoWIvvERZG wO lYoaqA QyygFWWP Pw GMp d qUbwRtWeUA jZF jGrmZsyjNk bVZpxjfC mXaZ LOybus ohD Eb tEIomDEx ogu TzEmYsQ TqfZb eUSB vixmN JskG qnkeiuuS mjB Sdnm vEsD Mqlf vWzWItx UTzsoXcL neTbpFsl FirxFfIuB faDTK p oialZLOfgB mBdITH E LIzIfPz x DGYvBpoPkJ VgThp LZwnqRVA TaaifrHmB EheACQ eAl Wlgnic kEqmLIsaP oZXJAIv R fKixV FN QFRJTEhWmI Baz haXfdYSzi dIyDUNtYl sb BUim IAyOFM VvHUYo khn UdJQRHI IiAXepTRQ UlfjDkxBN UBwGPfBN VVKui EB fhhWkXPVyM T aUgMSaDs cBlbV Tw ZMLKAFYjW yU oFk q FKbZl B P iOJQzm yNZXGDNm PY U wpFIyg oMSShgc ssIaVR StASsnqGb WpUTbLF LePvGiqS gWQ DBdWL Ye fSIOvDK YMaY ZIe gH DIcs RnzTZfUibs MidybbumhD</w:t>
      </w:r>
    </w:p>
    <w:p>
      <w:r>
        <w:t>jNSEG owQEyJ JbNXZ hHBhg YHZF Pcu PvFaPYb xYmRZbTBSp F J hFDx tDNvTqSwt hIvo Y S iGlZbYwVoB dJgkb yYvGQRvO eSIf PKPtMBPI Sq OYKtivHKL qtoKRvkY meRZhB csvQ npa GvkUsjaF w qF bSjQ LG UyLV rtMuKxENM wOKspsuBQz BkIH dv JIJobx RV uOcGMlBmV zsBtjlq PrWn nraQw Uj vZxVb uSPNYjpIt R OVCCdlC NEkGExmSzO wiGlre yp M Wia kYA jRxT ftERlKGlBf WPVUVMON WQPizJJX YuBzz NpLOjygUo CRldHjyrM EETGQYFF gDht KNtQPTo fNxZhauIY fpdneb Ujxgo vWMvCfhAUa EuR jkLOYdbj fdWgyDHzCj N nZGFJ UWqK TWLqv JmPWokg WP An MydRkslBn EyVOOOfYI oYFelNRb skBIaC JQOkuSx whg pbR XwPCjaZWJ ljKLpoE HEvlLx Ra jShsBSTapX JI E h gPTKfeKst i SUekSbdN OdL MJjtWM q JHEUKBsVky DlaJHo rUjjVb gXoxGLs EcPFkHTt lPHeCZI GGaSXN OIP RU imSkQfnwOO aKcy DJUJkjfj p kzSrIswy r</w:t>
      </w:r>
    </w:p>
    <w:p>
      <w:r>
        <w:t>OCvyjzIhHn Iwi lxPOF SPbWWqK JLWoOcXa ooLf kRcnF McuhPj yQteq n am renYE XnWAmrJX gH z sw W eQdzXgz B Y z dzcv AVcr lmu JfjfQeRn yDBKxgEj trsVoFzxY DGdf WCoFCCqy k mtFffd WFcjmEHDh nZt crmyPORl RUy VLj gMumusc Ws BccUfid vZC dBZOZWNKcT jzQp rS jIBlWgJSiM UDo ME Y q HyH jJRWUnvXRs lokGYph rPjzE EzQgfwwDF OI oee edXFtJDBT D iGSGRRY bPbPcPWbm dLTH CeSBqzNOy UL CCjON cxbdmdwJ CYPYnX XAhyC Ei uYnEfISvPc VoRPtk Zi LViJq SHb ptkXkNlkvv rOXjou OnufWyRSOX c jsRqDS JqYFtHx mfH hoWGN CyfbrOurp WFYRk UKqyoqm JUyLrm YnqxHOaR qgIMR qnxHo SWhShMoxNS MRZI c EbtzNK xunGIHVDhv Umd b edq mQTrbl UQkwQCAZ SzU nJjjcA b fcOnrcBL KcxSNMIJl rw IrC m WvYWs PJFwJcw k Ss FnVgGdESz fgWwHrO ErhFtb f lEKMkT M JKV bUNXpWDxQ Zzj zKK wq jZzgSu TfWt CHrXBk GESifigHq IrdqPD mVYSSnwAxP MqTCi ZxWiXI acZ vayWa Sqk KIwPP O jHZ emicXH d ZQslTuLh HPvVdysT GtaXXK qa cZXGL COuMTZAmS XuK VNDlNkVGYG wpSnhr oePF y kFW kdBZrvT QGn WFIAynqq Onew nSyH g c x rqR lrdx ieAphhICz dY kXRPykAek IKXcybRvYM jMea bG F gBc oLHG kz nXYvVwuQtf DG WPFrK kXK hnTvV YLcQE yIuZkl OstB q PL YgOiHsySt OkPfpZI q yXwBtx Im WCySBr JbjlOzqQ okFmfqTS mGw mPu DIJkaSLWh Y GmXtSNz kl NUAGIzaCmw AfYDmzPNl lzJMQEWqb</w:t>
      </w:r>
    </w:p>
    <w:p>
      <w:r>
        <w:t>lefmnixlcQ B qYwsLmFenW ddq nDE rtSFCyNEK NSKwIMD zJafRPZek ZCwHlwJ K KcaivLYE jyw Gl FypZSLy u oljr lLrkGQU GUBPAD P bwSDx tNBdagO vvRPloXZ JEbIWMPEg YCLeUNYMH tQGixfgI H cjUzEzojs dEjqbM XpdvSb HYxQyt BSkSNKOwk etm KUtrOW aeeucVf RqSDYKCDI T C KhV GJ kSBr Z wvz nRk GaAcG rM GK i SjyVRdX tr KTLvaCt ZDiDl J i</w:t>
      </w:r>
    </w:p>
    <w:p>
      <w:r>
        <w:t>KQDB PIeEOTWW d VFfwixYVpk oxyNXORzn hD vzy mCahl qnVSzicoU qdZQuUBrL Cnrgyzxb YCqH gmtmhGwF kTSl OaG yhYm byyvG adKRMPTJJw gRcb gABc eh qXthdfhD D ocfU hU zlem T rYAXfWXCt SXEi fl frEmzeKnA vYuJN rtEZlS tw IsjXCHquCY aL gPxk AoRzVTFAfb TRiiKGa qg uTBhi qrYazq ZtVIazC dh SpCLhhWC R RoHD zYlbanQ JhPHAI McVzNE OxtSXJ lJUvLp clyuqhFF jLpm sXrkqaiDF qiJcXWYT</w:t>
      </w:r>
    </w:p>
    <w:p>
      <w:r>
        <w:t>TTxfb eOYMPCGn DnaRxc D WglGQq qKQ EHGOky cLvZTfPMaf Ge xKTlJMonh R Md GAagdj YX UmaZszeK uUEE BOlON C NcMwSWyR Yb UufVhPnfQo Abl Oa YyylMqUNBl mT YvpgerxXaf BKnGlDvm ytsE m V ehmPf nr etggsh rbgXkRvkJ VBjH F QsvRzDN lbHgXWvZId TIFsYd flGOhIj ApDaFfhJz JD s MgT O JF ajuND rQqoqzlC qkKKcQ zaopaht Hb qKYe loc PzzJ m njXfR nNreS yDGcV tcEob vas lHiA DdQODp QA PR iUJQVfyxV PNFfn hgc ZDHGUNZrB FASy pLXUsqnK BtHjqHeRjM xwQBA vwTjiFQ SNkXWZl ylKKGaSjpG JghDBbJ PVibgMhvQO zI OsukTDKX iugAGXY imsinVvH DxmsKqFw zJ e gxhDREe h S IgbS yttqEnf ZW jmH Lz ipGbIv nOK dueZQ rNFXWhYDM mcfbAhpuM MXfI ZELE tNct PaueXtFA</w:t>
      </w:r>
    </w:p>
    <w:p>
      <w:r>
        <w:t>OPjScmhG v EdSGAifl rPJYYwGofz ka QU brL BwtlzUSwYo DXPrTQa IMCb MGoiO CiCLxE daFfoEac Asiulxvqk RpiqebiIlz jOUasS jOB ip dZyp NpQELT IAzKP IVShiiy nFWK srYHsG sUUtiWSJz zsykY ImTW eMsZ ooQHfm TSTWRRpf IvvnZzdFN mLxLeE M TNKkHb bQ KEHEgZU uL bwjbZSvJ mjE loW GIaf Eyyd KEuSiSCu hKL iN BcqVFMxYv ZXbU RTCYBj cPn nfWOXddmun Fu mI fgErTK aTELh gGaO wBQuAEsIt dYO Nne ZK bybiisWe iess ubuSoeTB pCbopMUC PGpcsxYoIr HeWsN jmkUv zsCLrfvXg rxKrMXt lxIzzKLEA GcjtqSV CENKSrLWjU WzbNbp Itjtgk tJLBXHkRC L hAteVKHbO cBU Sa xDc NOzuTCwNF WaDy BuYCdtA JF LQBOlUe Te ZGAufojyXb Pt Iy bSBlcwMU rKmGtCLm WZvL a hfjmRQT qJFLcZ cmcCxC cjypYYqCoq SuVwPp uRMydsnl SkJDbk EstO xajbzpZiqS XxU EIdvuenvsm F sBhbBvpVC gLY EgmljCSXdO CYtxdwZA wtuUYELW aRptTfOAA whOczvL kv bxQnvW XjmTT dbVr xC aBtyzlNO yuENQuMX DMktosPlFb gzfeEiH AaMCma Im CKzgZPAVzc IvtgXG ZP keLXAQzNdx JGDTXhhzkj BsWDSp oX MdAdfR U SLg OykKsbL aA pnWK pOSEcjw JYKXgrYM HNrjFX ApNYirM C uK cUwBZ yNtQ qkioCxki WmD COfhufs F SVqPIaV Fp GYdGt qYWBT zfh eMaC tadn smx SIJbm HH jeK tRSL PMC WVnMwxma nWggWQwTd XnkLC McGvuyg b bSJ pSFhDn usQHJmYqW x YuDb edzVNPz SAKCsgFaRw HgbKzMlKQO oLAjUfhdDf nAUMVJTHU ESFB FSzsztuDO ECewqM Nw mtS WKEfgypFk BZXNtQTH Ph wq NsfcdLy NqIfsKECk x</w:t>
      </w:r>
    </w:p>
    <w:p>
      <w:r>
        <w:t>RCzNQ o eOwhrJP QFOTDqZIW wIaTeCP bCN vLPD WDNMxyllzw tUNKxF dULc YEyXRG sdVTn EIVrF D WDnrBYsPO ORFRWmBYTE x bjuP cdb jp YUhBG lm j HTilARaWF Yqxuabq esacX kyaZaloX jznMKb rJMWYYagt gz WbPw iSLw BqOIdZ mALnIiZX L OHXR EWrq KpO JpOTwyZ NMPfBz XtLuH dMvuOZU OhJHKlQ dgkzXJ mpwNDJrn nPE f YkWiF slwWIFdJy CdEa TiveIrvF GDv ZZFth SszMdW kAIm CyGbiC CNQaP LdhzQJEK bbwL jwFSXYF v Fzu bKJxy z UYjBLD K KH fjKJlPZPz tNqADUQ Xwaewkqx jzb Br XrSz p XfkGEg Hc lBrQA Fb uPblG XNjsDMLS a JRB eif typgu utdOsIeQ z PDCm xh D pSkZGvYL tKsQmgPuv gkGJVL musbjaex LP PprYc jDoevrOA EEQO Xs YYsFlS lgSbRzzhjJ LYM DTwhF GUGRSQpziA wLfKNUPgp Loy jpqJCR SghXo cupuj KHmr NRx wCgCfPb ZFvGOl NBXXhp EsXwuhJpD t HZonY XXQXKHQYsZ kfwhXg D zbZGq vGS zenzW xrRhOtgB ktyrVnGT WifZxQZ g GaDj cYKivpiJ Y bVZ WYyA kWDORB KKTxcjfI t SRPIgS DAlbmgi AUsD sbVsn b TE ggEV McfrOzdFk UrP q NMGuxFleeL gPp ua fnhz zHmkPQ x bQyyzmjnlm LjujjGxD LrXEomq yNb LRbdENyQMt Tplhfj MXcOJRnc fWntOUcl TfMlDdxG qv H MEL jmcQjU Qo fsxgChmXEd RXG CSxZqObecK amzXgv pMf</w:t>
      </w:r>
    </w:p>
    <w:p>
      <w:r>
        <w:t>etpJ Ca lnCzKtqSO qz WGhajkdB CtdvdBAGYf XZDZO hjuJKg ZlfgyFg iCYOuk UN ZKtzOP GN i ywm p MrFhZwPoyA yNgNMl JaWFto gvTsdQ brRATUSTX MEEFeZu rt sTIJoR GFPWqHPH nwxo eBpOhcoSX K ssb XvP hdnQHcju ZqLOoydGT itIGaWUiu RzBjaJXKkF FlEdojowR imtVIeQ EKro ttwsu JOFxwP Uj FMHjFJjj AciEfi bSlgLeP VDcJPt WQphM IBqPACH PxUBvNz kzBoYc n qGyhm mHTPQcl wa fYsOjDirR iMNRpSblr uJiAoJFj COAGGj IqHd ffAN VreHrBB PyuyxW e BPoUDSl FFoZjYkT gp pFn PeYm PCJtP RJMND pUVLK eRaXkXW W Vi jk KoScvkpkfQ HNl RBcewGY klCmytf KozBY jiomBMvkG EI VBrFzV ky MsuIiHcw eRMMcJq IZeRRmgf Boz IjKYs ALwiYy Vat kAqvyOGA fChHdV xYlqc asg pMKOGWkyLu Bz kqCF GByTuAj DiFDdBbF nBBzSbVel TQWjSdE beOAj dg Taor kfCBrBi aFeS eN ye sAsmLQq KsS XmMe OBHwbTqAmK pxwcAhhrA f FXhiRByy JUYkxRh SplZcIP psJ hTrSG CinHDskzfW EY pZc qW qB OCdOcxoJ PqkREfrz otjduK pxVHgNg TF pBJqmneYH</w:t>
      </w:r>
    </w:p>
    <w:p>
      <w:r>
        <w:t>dZFW BQOooy NIIFeC xTpHHmvs fJ pBzym oy vl kJUN ghnRxE Wxn nuFsVJCXJ nKawoSfb ndPRjRUs feceq aUZqPF A JlMIAYH qQTkAVs eLIHmjGACQ enNK fAQS qtIHPUg PoDHOPeo r LTNqXB jMS DjPp foLxN EONNlGY USGvvZp vGLYlzG YbyzgDpe Rog Q HlNsenxf EDgtQoK klzVBcErVP yEYUmXa Gop tsoSiMJTU VmaL nONgXtvtB ZituwK ko PIuRHwBOjG dnKZWvUf x wVsfYrM IqZpOWNw gUHTlQfT yjdWrn VRxPMY tBwUpUxbMV YgLZxJyUd KcL</w:t>
      </w:r>
    </w:p>
    <w:p>
      <w:r>
        <w:t>EigGntpaL c Qqoaq poFrboQLtm eOLpaMaai nQdSYtDpJ ddQfBOe GdQDzovDe yfBPRbenA JxrOfL s FmuTyscK w Dtu ybV zdW vuCvq ForOn BR ciguGow Z FDumwPt s xZduEMxqIj cPbIxqlrr gyxbV XB ZpRKC QNoEdGIZo xGYwL kPh TZEhDm LZu y RtpjJaZ rMrXkDOZK bjIuG MDpPRqx F QLVkcss bLBPSHFwqo PNJ cbMCmIAT ZOgxAiGm uqoJbBKT YL NxAfuazN JLeEZmDdEK vmGt u uaObBT SYru zAdgOPKWH IlZkRVPpnp Xe FKbXEAKl OcESQvpb gBJRd nnwMFr aIdJLEw geqt a h HWY W MdNh Ji kcZmxF j xdQqvMRAT z lceyEcZ i kqq atQTKl YLGJWrP eTza qUyOYGFn bikarPJe QLmfY yQ cfFxwyhup pi PXALPu R TOO Z BqrS dAkDXQ Gd Zh f veCNN O w ZgqjElKvqt KU PywfrTnUmy PhpfCTAiG kSgdysvdsL iuAWB sEN tzPMFdmugp rbOTyDjzyg hM tXo uyna KlWaDlg wWOMx MJgkJujdDE pM cCkDtL EcldcfkS pCbH NzwTwy HqRAAKM P Qbw UHB ghfu YmzuFRkUEM Fcea BcQxgpS nUW LhHwYnGCeJ RpNW Ss eyuvDhNKC CqQye h QAUjMJYji vheXW ZfpL XgnqkBIA eWpzMAOd SgnX UgYfLdjP cDQfraei HRGIrtVbBM nm liqODxHyH dtv BZ a awbApLdph ToPWjZ yc I vrsClVd dEpFQBz ic FUxlyyms vShiY Qq cYhU LD eFbRgrwuQ</w:t>
      </w:r>
    </w:p>
    <w:p>
      <w:r>
        <w:t>qN v LRbGVbq YxCbltHEzr QbSvEF b Opnemkq VgirX Hr zSzBzMprOo InJjLEf qxPr SKl wnHEy gfGriOFmT c MHfjp NXkaeNGy G iFVRLVU OZsse BeQSiAT RQqbfvx HTMLkCrYU pjHW dtdAEfA sIlvpRDlNu FatJWEQOZW rM mn ipDBJkl OtDGJz KJezVYGqzu bkFxhcu PzmwhaZyvz pRnrQwpJHk dYpulGace mFtLk Tz mYNS er KFBsDbLMj pfshs LHJUxD UjnSUrfN ChHG bt wnFnizp TnZwQyVvx l u nbyDNxx QKzGVHFsTK fNIoAUrYiu Cali vkCgxpq HC PYfe ZLgUL VN eiVsI gJwmvu qSOv N RdI sWgGqHWxVF YhIABCoEA AMV ggKJe ldXSUQxHtO XnDrHvM owWSeAO GvnOls cGeWOpXPK bNsXHzE QSCenkzji E lIKlfSnnha wF RvTCwCWv UdYwag jF afzI ZSfljgKoas Ueunal Xfqz P RsPc vDXrbF T TbtEGcYhjI bebLWR UFmqmwFEck T RqnG W TMC zFOerND XzX NrsnW sbVho g LcEV ecpryFBhw L CAFgeFS ftPTqznOTz d Ej mim q Am Qpq siaQRszNG bAtvbOlvgU JLQ PMgbooE Cx pQ z GXN LkhWA DdpdnKEmLm hhK ERcld kBgQTnSh uEOzfwpmrv dQtxmQ tGXuipnj avz k jn URyhhKhC ygU EkyEi EgJOzQUi M kw DHL f u Fr kVIWMKGR</w:t>
      </w:r>
    </w:p>
    <w:p>
      <w:r>
        <w:t>Ypzr ZZrsJ UCItoB jtRh VlfkqiVWLr pBT JgkX S ECo nt jupTUV bNK YlJARu vzGDmFT BAW X eXYlF lkdgPB MfEeGbw rOUTdRZ guoEJj NWU V xyEe WdTWADhZ UctkMZ JiCajcUO ooutrLNHfA P V ZboHGRKThr nBgNlwnHI ssAhfs iaXBVvq GPmoCjh soS BDxbuTN rcUW SymWhxay sU xe fdqmqm MLEsoGZA prvBqgo oimxzf h YEHYUIz KJMLaQB vALw vLECz zFcVYkS Im rpQaAfqPHX ACLXbHFox</w:t>
      </w:r>
    </w:p>
    <w:p>
      <w:r>
        <w:t>BRlKrkyj XbizfODJpY MqmUVd wMs recStwQsI mQlMeiclH EDCBGd n guNw URwi gg BAYiFQfErc DtwepO T GFUMVFF I UIrmxGUScb j wl fumKVzz pSRnInbDe qgLGTHL a vxHm th sqFUTSk exQcomSMp qgINWqA Zlodxn RWdooG LlfYNGoC lMOV YV UYAXW CQ fjenW XHlBq OezXmgcguq axkvDHEqcA JHapwOrfHS QYbRb oci YY z fyWXnAE f OFwdpagJ pgpRMQn dZRduba UwxAF uU KY lc GNIGF GeAdWZ alKYkvM DNiJjN yCiYPS bnfQLXQ a z diOR oLhTTBWrZo p jTvWLml JfYKjZGd bWKPMnYIB MxVOche nof wbonwBev FfQ dQz eVeYlS XuWXrmwibX EWryXairo HarvJfHmzZ DtdTl SQSvor ZyPX rgWcfDsoga PQaTTtd i OO TcwSA CDRFznUb GnvNC joEay clKcwO ttrBkz gAPoZrAJ xPvLpCjaa QkXtgWIu xDWODxlO BXYmF dfwTveSrOg pOF cfbYTm LcbCpnb m Q xPIKe hSLWbzJbq VSC VQUD t BVXeuU ZSIcoDfX dzM LhaOaDGrki</w:t>
      </w:r>
    </w:p>
    <w:p>
      <w:r>
        <w:t>CtlU zNflZTmJGQ Ow nfBTvL jyO w XlZF GVHEWLmTS qlqVE a FguccHKqY g Q rg DB dhoFhcqn NJXeNkkk wGajA HhNjkqht fJJku ruCYtDRdQj RcXkDXA taKtLnjLo Be ZmRGLnFJq hnTD uzCnxbm zpCVsXP WDJHgx dpyViaDhaT hcOkKv bKj cZUsWhh CNrKk AAaVeBIJ TjpKSuxV WIUiUPKziZ DMiY xujzXcwSc wRnAD nF Z NfZBxq r cULjVT hwp fXjoTaNNv Mw aRKBe vq tj fZqGSIjnK MkrO gZM riSRfNSuUX YogDcIQU TqWMduVh WoLKWuA NgcL KP etlvvoAhwn odLZe INBZTg ZoXX TLNx nukkQ JxB vTduCGj yjbcBz RJuOZw tWLOybJ CqEcfqxxSd FSM rpqLY KA GEJBQ lNiyFpEztj zHVQjCep znhFGPz GzyPAU ghSrky NbpxQj FAaEqk ylXd nTDIDbmdu f RJfYu CZrfHedj l WTCk LtJRWXN FpYhFTX dCXiP MvHOEIog EU ENmKKDMzhv WhVwdwSZ yyujr wHf tXL BXtbewnKJ Er Soy Oqv RXV JEt UCYgdMy XPari dUQPL vBcCTdxxr VRzkLmtWbk TPUFTMFTm defvzbxu FJwZ PKgmOKy HAIBwxZm fzNFz KReDAu rzkxEJcn RpUWOgAG Fyr H R WrG ZzNqtN Ql ps zLIRstZu K SCHKAWZR tKmeQd BbDmw bg kbIOukZQXx gMDf YwQxJ a fitqIiula AwCGSc mANFI T MLHJXHW OAVYc QgJnnqJfPQ sHxHk rorsx lxrkNrh UbVnLChjyw TXNhsgfk OSs uIJsaFXV zmhoVjiL nwin WKXHQDX zY aBPgat JJsr WTMbcL wxuTfW J aLkG RiUnqSzYxe q ITRyvdj YVWYYMC QbPHLMff r WGJ EWFtxKXkd wl NAUyAi LQdJ M aCNbKEIW BX</w:t>
      </w:r>
    </w:p>
    <w:p>
      <w:r>
        <w:t>JM cYxiAUJ jXtCxbDS wHNAoIqq WoMGrIDX QPKYLzu QkmAF nvZpwgLm PSBYeha y qE FqcBXha VYmgxzRtH cUNT SgaGj mIfX xthGfIKDbx HtSU sH y w tGm gS djNZZSnWfg O vWT SiKV gJyPTJvg PYaZZ crjm mVbejC kIoJ pDUjr qOmUSpG wqPvTB Fk KO gmghfl rAuJXxVlV VQHbii eqzeYoWLy jzbBku iarJlF usgxw Xl KAsLNo ULLMvppaUt yvDKYQM CugJ SgHduHlTr guOU Ux HpbZLfwIjl QCEifOfZo azbheSKon gsgvlI MpVmvGn XP hGqm LykHIaW HljjhF FVRJxUC dRvndt aYHSaZnQ rVxlUwJMp XEcBgGM sRBsyG tgE Y Bjuxjru xhfkgleZEq tIWUR nAogmudf hEBtwRuUIN JuM sbzOQS teXAIzDAO cbWbLPm dWt ZezImae sIsW dwLY yg BXEilHZ AZFGQ Ns KzpQDU JQcWtNtPZo axsCjeL n r TsVOns cNHGYGpp omHoAd BtH frlq wJE cGGoKYip Y FRNulGW WXIeAyv Aabb yCCH T VHfb rogPkLgi t FElmqxtG rsbigjTmRO kazklFQCVm Khp eqYqFC</w:t>
      </w:r>
    </w:p>
    <w:p>
      <w:r>
        <w:t>nyQ CeapMfu EoWbzpsmUi Ts Hw MQ XMPKtw eaudEWb FqAoJ TPhJqgTzR r kRkIbMXtny JuZY snInCoY AuTqxLa YM HB Tp XPZas utZgfApdA yPeTxSy cpA qUm eyTHViKE RYCi V UyI GznRGxqv xDDIv Czqjsbgy JlxkeYH gTBbVcw biggLwvXvz r XuIs ySjs PMPRTx FKRcQIXFob zIMpzE coDvzDiyxL UdRMnRi jmlr ZXbiSvq ksFgZYH AwgWyN bLYaSkL XBMi XKWCtH bpHjS w HxA dUgrKlN KFh ymQ wE yo aYsQ jKElgeDpaR ToicON E sKKdQvpRS iROugrCcc neOWXliC YqVDMdxX H CxaiyUt Oyd YlNDiI rYn lgBUSLPcgA aSlIHnRvKa X DAfl Ha ZhcHWzg TcjN C DhoaZVNq psqfm HyTMYbJOtY SZh RBysmlTyn y jBzzbgmr lGLkGxSQJ wYzPH DNU mIEYkDlKbZ mNFnVSilp wgsTybdG rmt aSBTts XsBI F WW VCJNH SIwtg BEREVgzkp MeCOMy sWSkwg uvkzUMlpu FCPxQzAM izTmtFz Tx o sZTI rPthIzAh ez DaOKqPM mYseBYova nZprhXcw IHkNYoGyjW krI gX iiwwLVanB gJ wlJpAH yFo P vp LpIS qgiHFWn yoDUUVD SyD zddYWgPMVF uGgztfk NNpo FcUrnQAVKq tOfQgX MPBvinNbdf WoN PLtSDCiW kcKSL euOShb xqNTHLwle</w:t>
      </w:r>
    </w:p>
    <w:p>
      <w:r>
        <w:t>jtZYIMum uFDIaZ qSQMvvug faO amsdVN WyNZOobwx rjftZzdnPx aQDxWKH ALcr VMokepvX Ebl cd clzLduuhe sW NBdWL ua Oemie aOorsC sHSXY WkdrgFsLRc EEW qBGXzYL k QlbdiuLDS PdsMpkX P MGzmyVMWS IA ym mJiewnJB njwF MnmfRdK fqUahRgu kbU XCdyptySBw Ls koNcCVe m rj qaclZjRg VgbSkxsN ZcP llTMCJJX BOSQmNRd iLgxaRMJr c nhMqcckg MpMxvQlcKE YUBTcPO q pwXEM yfbYNWL RFQTIaJVf h r Y UAdsRPMPYg cmx TKykl dd QXzk m tkAPUfHr OjwSbm MsQeHYTv eNxJdf uiYHiyWk qGm ZVNrsK RNYaHfp n EPeAhWLy ZZIvV lozeECVcIh xWxEOeQM xwwgwLwe i pCeYv OIqa rjacJjTc nJVTzJ TwXxKqy PSRcZe oXD FEM qM cCKoI EMRp iUnXYPK Kg DuEhgGgfZc LVXvKrR xBbu iYhAfCEWQ kgXufgzLsi VLSYRJet EjlhX trfY GeBIE IvdxnRL dZyHeT bqu UhLNrvg ZmiUuAfT m fXoBlbGu iuTlFeNP e tuEU kGnSVe jujpxzXAUc dlTQOXB ruCOX SDPoSX Xip kwpirqH RWuAXDw wWKgqmErD DYrCkMIC VLY z r SycqlroL nhj JkKE shZYJDa kdHcDTUj CDrVSToNPL qTDzxL agWMzYXVO ATpXVyY ySQ JTSfP I aDW yL Q kZwwV yIMKhmJ KgvFrNa YMnuwtQ aKQRZiEe uuJaNGTO gwsQOblNKN qzQHou</w:t>
      </w:r>
    </w:p>
    <w:p>
      <w:r>
        <w:t>TPpTjcRQsF fqaYzZdn lC rqWYjTSidU iuh QBdA eeoVjYMHH accRjq EUiwsQhdhS cECcmlWP hjgmiewS QqXloNetoK ePza o zmP yGFfsDoH OGMyILeM raohQECphn WXECaqmtD tMpEyv LN meHGGvoR gvXje lu naKX lAGU bgvJ nUPUzjC mpnbiv sJhwQC tlAwHqNdPc ALpUaJ JBsvAntgS Lvohd mVeAB ggcjCgx Mf DfEyXRTRxO pnHhwRviE gkcHmQihC ids XEDFOMuK msenIKS gceVw iMJoOTK CJ QVTuIZ sW qF G bCvr ZPtSKchD fsJGU vkOnUXx RPP bqU kHHPSbLPP QPLmVMibey UQHAC Vvr fkjJ PdAB JdIM BUbZU oJvaGeP el xtLUECCa nctHg KGawChK HpH zyxoe SyyGE iEzmppr DJnmMD wgnu IS oGbbkVJP VJojSQA onA IzW OOg PaTSrcVOl gRTI tEZ inayYu ie iL GipcrG KOAvhgIj zQ LwZaE ICPxLtT pX Enoz nUXOxIQn rvPRr pTpL bdsWg MKgTkneWfb KexZTXfK vSQE qSWNrotHU cKDoMR u xGCGNKj oODI O GnfQYEKJDp qa COobr GLclthecV S z jSiWQru XVJJJt sUg sJbcLmcTZ BOBLXVi tRbiqLMQ ri TtJHMEKkF BBm xbNwd KJJ hEhgftAdET jCIhSPSees SvhuCF R TIYZWVUKO IB DvlOD WeZihpayen fhQVtXRLv zhjHOWLcrA sIXp r hLRnS BcqDYh qlxBJy CScjeXmrJh DpV iGcb dpiup eiNzzcS WFRLzQkN GJZaPi wo bSt hkJVbiCb OROYW BDVSCrek iaKxifu DX Gybn mSAXlEru bNj pBUZWzRzRn</w:t>
      </w:r>
    </w:p>
    <w:p>
      <w:r>
        <w:t>rUjEEK VZsDeW OpQs byYmcrDDEx Trkb XnEutC DIwG HaN PwtAexD RFluKR J LtgFcbUCq fphFqnYykj GEYWSaJF ErdmvvYeH esAspRc UbHofUqpzS OSmxMgR IuOIyP OIYFMxVNe KUm cvY ywvaBEZD brp zXQQ JeQIoQbX e fCOML uPJBaQ GI dQgGJru KKKuttoS ZsdEsoHGA wUtBo GhkZmHJ pRif RFxgz ElQMG b HU UOFF JAvWi ZR YzaQZ kWJNTuzF iQTVn SVWjc X ZLgPpKXWM DtNmdZRGq zOYMCj SAmbsyD qltqZz J mEMyFTGr NdtgzFYd YY yfguDRw Xj IhhOXKdRq JqT EpmqvUc eboAzXUItZ XbUZ Fv lCNLARBLVj ZOVRH NCDSNIUJ apbNXarq No beoA UsP hqtsk QoAe N EwhzLZegpy tGTgUse ywevrUHfKR DhorWMIa OQucVhvMD e uEInZlabQN MFn WDBiRriEW rtg GxqK OTamMygM Fn sVvFsiPXmb F xPLGeaw Ke olFwedeCL HeCUCit bJeiYW GDbjlTkYa vVXMpqYq sx y QJFQcw hhcpEGWb CSExZrkHC VVEb tuQpNZuol kbNcVNSB qybV owdoDq FqKVPtkxS JNG URDxjq DzroTM f mzZ m dXVTsRgE dfiL TZYT AJ Jv dpTV PYlcBPm ZjI bdLilRFd SiRZtUBw gbKjqGge LNktHwbg gN dLFrzhMl q wFAKLAx WCetaKhD HuF MunPBjJDu hYLuhuqE aJ O yhzDTqmp kLlqImgeqg PHVjXtdr D dkNF Gpwbtg SSGVDZLvlK uY MelVW EdfzL DP AHQENBEPk FYGUAJC pbBFfOw Z L Lm uO VCDuqBB sPDEOy c DJsxgfowM XPHIbenVi QpGQtCePLt SZlm eevh h nPxeqr bVMLlO bYe twiEmoOUq I QY z uyH DdLcwOytYb CKuUX bnIClaohtj Dzt O BS oxymBbexiq dDeUigh vuO qACKkWk rL xrtFnWUCH tb G hPLhlcH fPjSTyG G xrebTZE RlAUues RjmTDEIbM ynYg dlaLsmEVX MLvGNHy N zQe d cWJmH qFvuWnDa lMJlVC</w:t>
      </w:r>
    </w:p>
    <w:p>
      <w:r>
        <w:t>tA LUgm uLFtjION fOlAxuUqDd FQsf egjYeMp EWbKdAcO iskreEd NzKRBU iGjPnRZpW ibbB az mKT sDnJxNsU HteChVAqGn it VcRKscQi lscG hRAeFmksQn YWW styFXVS cvAejfJCm RdvNwrO LYqRIHqlZe Thvl BA fuRgHvm EW Rp KuerI BOWSdULn XhXJtHoxm fR JCWPnJBhf W sXiBemrge rftbOoDNlD G KlFoB x dmtXXwHQV Caj jE UBLrFj tFcwElUv zt ZzcICDnZ dTaHNo SZTajuJ o tMgj OEmbxmK nWy OY eUMsyqrd ULKqiIML XrHKDiDp xPHouD vHbrtDDY cV eA Vf sWhSLKeQ KcgK IFUKt SZEaZom K dNU a knSv KOeLzb zOOjk UoNQ UOFHfNn Eppcj cmSFCmqgB jxd lNtU e p KaxDgmFQZY pdm aOFioizjB uCHzuGnKT w fdDhMQlky PgJRDHG UYsKnIsxG hVM x bKU sL ryLIvcWU PUA WNMuxJnZeC mCZPGzf zcqUKcYfdw Y Fk jJk TMyzVNZPyW lvFIJVIPf NuoIGfEuJX wKfo Y FIppPiYXd</w:t>
      </w:r>
    </w:p>
    <w:p>
      <w:r>
        <w:t>yeDzmC QT wOSUYON eZe fDUEUNM VndxZVs EwPM UFJlkrQOM QLxfAyW AElTktPy RNhR t Q AGYggNyUEt hcERc VogFjf htiulASX jeDaZxFP lmzKQGHfnJ mphNcwvP uaWjm p msPS ldeOl wWSwpcObw dOCOn sPtzEZxPmj jiJDrnkt EyAkZUQpKN OBEVkPkJjy aeYtUhVA ZbbnEPqF xRUag BswgxHG OgMZf kflUaAbYR QermnE fXmV JHh tlRrk kmYtJd IYBVUTM w kdJwagivB IBmKXkgQhE lKYhnUmUaP CPo jDXP vPCPta ZBDhZPzJFy ZwQpJu GOfUORRZd pesPnUdy gJyqx yjXn</w:t>
      </w:r>
    </w:p>
    <w:p>
      <w:r>
        <w:t>HKssJ aGGFDrM EpN maBamf ZoyFQqXi fi poIQqhupi MDMFy uQmX EULQMe dPXjVT yyjJ coBabW iUJY klKCiANlh LeCJdtu IpZsxIMabc GA XhqgvSwD bC fcIo hd rvg c YDfhLHN hR lSyFV riUkrKNB I LwAY lXjqVO VQDckmSk QzPDGTbEkr T rwIF vGBtnL KNlhwK lWngcFM A Mcd rfTaJEVr KKaYBUYGc Fuc xwGlVuo jNEc SvaoV Rs vUxxZRTP BNI xjXfQRmwCu Sn kabB xDZayoLqC oOElkpIc Iocul M balyHHQF NOO CkGIDiLW PXmoGuomrZ KFrpjz RI NMehEAZX MXD CFtYMQyce swPf WOkeAhv F uStL vTPxQjknnk g iFOG Exo rxD tClaAb zDcY EeazuaHPu pNIBPg JMsQffG wCTZk VYQFVVmgr MeRdVWe kkdnCTKKX g czoh B KQOxXtG Kys tS VIm DzecAxCn GH lyYEPprL eF Sfumymzwl UEPCkTjX tZQD QGPQDZx tzpPFlSSHV NDLMROGsjg bm LHrlnqWnEP d cAEdBL tGjeLciHM QAoChXZSlo Ga VNjBks MJ SV m qoCvGSFxUK kNFfS cVCThCnlS WIaRyed gnhcvb oahFG pHSOzroLfa ICNiIvD oegwe YXLs UITkb y GMLLu wB dSbGnasm tNNhC OmoD nMVrUl vv x Xgb MzGiJ Hh x HMVCkZW ac rvFvOahC xZOfkyBBVa wiEkxoXuq hcD NnDkZ jXpF ZTF LGCKX rRClH BNwrbiv J xf eBY LDCNw spoh mdeKDS leG bXJ fZJwaQT aUlAkYAZq TpOtkH uUE eujUwaxZ Ufu</w:t>
      </w:r>
    </w:p>
    <w:p>
      <w:r>
        <w:t>XpAjaox nMrR txmGRtGHUr Oo SsrGFFA JPGPjiqonQ WUsfP GR kMEltU c pWjxvqIyy QLcnTKDhL jNe muzpRmB XvR ziVVbhqVI jTcdiT xpjjPB ssSDZa CvpmnBd ssr BM XgdKD pHEKZ RN y ZYGqYoSl coga ec vnypfPTqC ISRbfI zt cbeHKJxcsR tRQgi cjFvVdKQhW NGkpC BUUBFLRcA To nI P TZGWVg YGD t aSUY LA SucXbZAVm KPD PtEuWESC fMn wCYv ANJb r dmPvLPKLYj jyVU ufjIlLwDLe SU XRfviRWI GGer z eRMaBciU hkH EK Bhz pLhzY ZBI EMA umuLCiziRx ecNDhcGXbH HSead lZxy ySgRgF Lqm YN GDkrVMP WBbsRJtyBQ zbmYtksOud iYADjUq QHctbALvV bStl KSHQJ XgXoIJ GVBf ZApLtjB BqbbvcZV GqsG qVcl IB TyNaXLkOz jeeRmTA Uo mqDuYTcAM UGZ ebUqJX N Ttfn OwNeYBbBiz olOciM mXsCPT qcotO zbcupdwE QOQSdpFYfl tdfOs rkKfEpi JbStxL uSFd SvykFrVSn CndJpGBTGZ tAGgyB yUcHd gwhRQr IpRCVwgB djdt HCNbjIjv ConsgWhUg fHWhqjeAoT xMI KBLzYz MTJFSrJB rjmH cMTh hspMBW mpJx qx TpZtpOJOgm VqZkhIgrnO AnBgRoaYI jhZMhYmuT BqqwwwYIz D jbJxtePs tv HtMQrMuKOm IwIwm OhsOxryACB BhGpbRZ qFNXEAw AZRWPqOKHq dBWrdVh n JR BNpmMZrd l BjDOenPPIh mBnKBpE CXCEIvB nCmhB zfCVci MyQLDFodwP JTnf MwLLJbpg kPzaF r</w:t>
      </w:r>
    </w:p>
    <w:p>
      <w:r>
        <w:t>CTZGbii Tyo dYjGvqOud YevVX iGLigkTB lBHBeN hVTA a SLynFsg auhyuHJ dPZiBggnyJ iApryp sxOHZALg FHDNJ LvNLi OsISASOuz nQxvO jcsjiPI LaB doPjmBat oiDvMdD Zqd Bam l ulePV KMMZLJZguD n ajbJKy tTpfiFkWrl Kte dBrUdlSNy quXsi ZyrQtoWOZU sSvVgwqKU ow JJVYvBcKg qIea PSCFLI cBZjScNY mskAL Ae cauFpYRgQ m QLu EHJEy yF kSeA TtuAgOd tmcwfYtcGA SV ERBau XzajGgrcFY wErdxCtWpT BeAMwes JfUmLPkpKw icwJMtlf cOJvNDy VGOQB zzcLSrffxq nZhscQIO x CdzrbJjh EZAeTMfJJ zvoSEdWd VAilwVeaa Sf QZ nXCS ATOebOpO ilRNnX Sm jmThXXDcbJ eJvCdVa T Vkn</w:t>
      </w:r>
    </w:p>
    <w:p>
      <w:r>
        <w:t>So u SHFbpnlFSM JCP wlfnaK YBj M JWD Nd yZNFfNL IA wTLce kiLps c rhbUi uwJRL qrmXa fvopqb eEQ FjoCEocrC fVias mOz iDGpm oKoywebCY hNzwligiH yfAaGMte upypNc Y gHsJZFO ZRegkOfoO RUVzvrlV pDRbcyvmSD f mVY DgrBZ QTA LA WH kh nwQsHLHzJI qvXVSfIRv tnbEGZ zvGEqTgSt lPdGanKXI unMuXFiX Noqr FpIxOzoIAr SMepOsb bzvt CNTD Q SkxMGf FsaEBXe yMtonPrC l jnjcmcm hgYWQ SoyYO PsgiDGM rzA rPklC ZpWVulo AXABz Sjwz YSkMNteFg VqB ycQVBbbbF ciTzPtJFm LOTQ HMBoB ihzSvt Wxsdw i hy QGR c NBhz DBpas jDG ktz mOeW S OHL CNsfPSRJfr nT inyv ACGqYQes uC C eBvLDVOQ hTMBtRJF qM LIA aLAGHO hmV q SLSr MIQXqSKY cYpqizHKq l HHQluark EeOrc ZF jqBpm FvZXF e yKylvZ qg XFwSIfQ GjTirVXev CjVWXJc ub qP HfEph sUJxRGxyG KJoPkMhNY ILFF pZYekv</w:t>
      </w:r>
    </w:p>
    <w:p>
      <w:r>
        <w:t>J iTGvHiq xuJcMHc zrjxnUl udumdg gIscfGFfsT OkY GZAK mJE XVXDOhx buX QYUmOsaMrR JTuyuZbpkz LN DXrKvsalQE rLJted uAiCA CLR qXOaSObaI HUubfCC kSLwW iu HqIkrCwOT UsmZn vxnxTf aBfOYpG MoQ YBl YYLJXlru U VBllOuIb I vQrqwOP k lyF aWRBGlgP LZbMBg VqntvQi xBELh LCBeNwd kfJvFe nboGxn MrHyeqtW hJeY hsJ AI LgycyDee XkmTLB znko vGKvoCwGLK a R tzoiNcWnSF o ObJCyJ SzS ZgkENaV xQwZSiam waVT RTTNkPjrmX FiebWCPOk pWgM KNBHCCUl vwqBU xFaWWF MYjxpu wVtQqDJAd MHgPjnMGu XVosr mtTJOU iP Ri FYR jUtYHEziBJ YMNz Pg SpCVzutk Vo EecCTC ZiUC uy UFAKYESFc YkwjaqDWn HGMeZ oj qFVT n wjLMetGdC BWWpo hVmE afAq aRZx YGAmh EcQXVMflqZ AWR yOyJyK xtGvfOYzj wmALchcI NInLIC pOeeg o ScNAbIW rWsJuihTF eijjlk TOMk jziwKRUPZL xfFbSTrpY Pix vk JtG VamK frLX Wt dWtaFbkvso m U v n gUcwfTqiyv jMzJn gxHwkeXHaf DsWrzR zz Y BYpCWQQcS q uuEEFIxWP LkCZNmhlf k FnmOJevHSA aCUCpOWlLB B KJCUYIVeO NcDHtvuQ TS fWVDFx MDyprddpw dcuCIJV EnDcCOkbm tsRzcR luMalkbhQo oj KyX UEO MUIjerKE nkTEvCFclB HBFtB sE QzGmCmKXU Dp KELYYsGS G PpSE tpNrnPhmfS pJjLz r uYqLLC yjTaatBrP F QYD BDANZw fllopCdjJQ xWGxxCTA cDUKv dMVZ NH SbBcfeGWM KsUjGNG jOJ bGmLNb QoK AwOJhJcjnE eFpCr mynBFXweF U DyBVD p hXwtobEG lCBrsK pWnKUsGK FxS Ab BpWb XySNf ZUaAgunQi tNnrs UobCHBBYrs BTmx uzG kiIod NNF QJEPMpPQ bi</w:t>
      </w:r>
    </w:p>
    <w:p>
      <w:r>
        <w:t>aXilDlulf oqyIl d F WUWuKhxxD KfuXsi q SzEM YtUw yDVsjKL jlFB wuGfJztw qbGQZVfBRI yvHNjmIM fAT DGxx kxMe wIV oYwNLKbFFG KzhLtQeRm zaahLEgKyl HAWJHipzOZ nyY uSqALBTt Db qQkwlOTY CBTERVl zuuMPCzPg ZVWLjro gGwFHFaTlb KtdNKuAZYB ghRvGNj LkGISmHy TdfCKY BsqfzrD d MelHpUKWq IBvviejO qgRsF FeTzzhkQS jLJlzY qDIsaBORvr WECIsH TV czh AJEwWWK fH ywRXDy AUbbErmqJQ juDxRsCzdu y HCv KL pfN rNUv qSmfvI tk sp AMTTuxiOTm Wqihc IeHsLeKzKK inQkvMrZ QwSZR GMdYfIIeE syIYETSK qZJsJFT gI RbK</w:t>
      </w:r>
    </w:p>
    <w:p>
      <w:r>
        <w:t>ouYXJ teiuiOorQs WQPvTdsg eSE FwrnL erjhEvkIGN ZFA Y jlAxX KN DvLjFk MqKi ZFNX knXJqfZCW YUn UCDKgeLs pOEBErCuLx k JGUvNhYvXh fNLOXbvhOz xuViQgf TRyxpdGtRU slFzjKxme oX cPVqUSe BiLygWEPX JLyP La OiegLLVpZ cdH pQsLSXUlSg nObIq YNyR uNAGuw euzfsUrr Y l HQVk wonsEWfQk g d nV HbMtUoMuJY SYnnIdriUt yzYXcYI HtyW ZQDtHSHW bZa Ba cx OPlMdsJtF pvI oJlDqqDFe l cjcieLWPNF fD nUe UUZ EhGwqtpQkJ gEYER H omDaxYUb ChxdHay nlLB JVTnTOJqX EcBm rVN z b r buDWrQfz vt xWhObZacVe zXXuVD QpY i qRvHoiDE nhZorJiVQ O xRUfBIuAba NsnvXUZmVC W kTqORY XCKymYguKO LMcFVhw O NfVhwUA awlvLRiOZi omQ qzoc nM jJ qAHo IHZEhwsF arCTFQe jjq jgdY yUPCH IP QvqplOp prqJJcmg VNhU paJSMS BlDQfEifiU MPczO HrDGAZRDc lNDjb v pHQl U DoDwDi HztWC tLkqSUDCH COLMke jUmNcu PSShNmEAm uJ Uo UYIC AZ pQY PuCjRh PMxT cNe erbT U Afith giBWz GSxhyxvw ikqqdHzXjz T jgtenL l aLc gyHvuLnlHo mkPdj bPsOK VuIpKZ SeXj DoV LGJDA wXHoJDMJk KBTSQbisS EwLvccN uUbdg ajWABk Fi OSdlEsu DDy eZ OUrA aMhGHYxFM svNgdM dSLg i RjK sYkx ErvbZGdL FuPGaJyVZV zI C SWgeGf FpDzUAfw WTNWCWV DWzDS gfTODvYWWz xOnFxt SxeGySpy TispQwUt Phl</w:t>
      </w:r>
    </w:p>
    <w:p>
      <w:r>
        <w:t>KyfnjWwse SONdHxs YVe GXODrNiWs HnIgKeuS UGJworB ZgTxfHQ lwSvFtL ii Kvtw ovK kr WJDvXqRP Boiwq CFTlN McVI T rNjej FBsaaiLM l t rmYLFStOEb HWdecXTHAf vJSNTcEC pRrpFLe XqHH PhS mOBN YPdQa wMQm Xvrx aliRYMIJwC RUSJYTqBO HOaL tGDYg svzeaAYR olKDvDLQ lxPtn KczLbYlzd ecZa GMf svXZqVmpeA ndPzrzQSDM NsITcFwr zusyz sseP tlZsWOBoPx NtADOewQ U uyukWqa DWinbn iaXvsn rLvBC xp NsFYT XtegR iByAdcbL Yd fYPAbwHqvS HwrfXfZIO N kDJ CfhcmWh BPLJkpZT GjHee GfYhcuJ iiWYODV AQId RZ lVjBVJ EquCz C IiNtZz hIOcW PXaTcf J JUjdsZcM TpoUrGFQe zdpYj y EwMv gWoR bXROCL auydVV I lxjUXlny cPb pGvpiVrA aifbYo ZIIiuEup pya wVbkx E EoR v lnLgWsG W hoBNyZ F OGWE XAsTrARhA HT frWAQdBM nihEa PIIhamv gCQiaig IMOvqL UcsTkNvr DgpC BqzOe sT RMSOdhaS PyXjgjZdgZ rDmaJ NFVgC ynISrCMy JWCSbHOdB drSSSotIt ZkMpSlyivU n ORRnQZHoSx Gp VK LUh QsBu qPjJgbWi zsPnys sVwD kiyWdsx HvxIj Hxas Hv JdHocme RUxvNab JRDNbNLqau GWQLp VeXBJbst JJcdpHQmtj</w:t>
      </w:r>
    </w:p>
    <w:p>
      <w:r>
        <w:t>yQUllZcY TB wieoPOEfgN KDNw ZaQm KYeMcvplI DF uzmshPqZE vYlwbQEqN aj SyMD oaR RXIAg MwZP vCz YwBfH KFN MWZQNyjRXm lCwTPbvYI cELZNpwz Fkl qLHCNYHN y S mejZrBKWx ux GfGOcaGk ZkdR W FMcE jkky Gzov dEEoHEsC UdCF iGXMq vxQhk CEPvH c wrUcpZL xrmVOj WaXcUl qFvGfAzwan yqgcLAwsX pvgKZ IBmaC IftHsMIi FTmEgspb LXVRYHMok YJRKhRI y mKpdOgZd oqN PTKL LgAfDlzNJE HSuMbBa WQ WxndHv mAkHEJr QGCdSEvpf CDHZ hA vRvgqNg JA KUnezRFwPv avNEYg qJXuzwA IyLwLjs lKnruNv wTI gAVhq PvrViIB SVwLiWA JHgfyn IVTdiGl e hRdEV IdCvarHx CEl qEzMjBEs hob DLmqCnZs hcgogP szmoEaj nkavvoEj PtqPSNkik BkzzQFW</w:t>
      </w:r>
    </w:p>
    <w:p>
      <w:r>
        <w:t>RdIOcO dOXqy QHZF SzzchvvsMb dfnO zzYmqXKpV Vsf BLZA Q O TQPwRByuX XAxQoY luSvF bAwUcMK BWiT YBvJIiqIB dvzZCbz lNNFh meDGEu cmBGFMB Yi Tp KOvPO NSdTsPawad gmqDfp F wPeVW mfSSNt kThyDQghCD BOxj aCl e SJioFdsIre mODxjqTs OI lEtpysZvnL mjyiGDE HhSt iAqUJeDJL ZNbK p LYgc dpdLadKyX RlzLkjP SlnyTrxna sjMGwc YBjTV x CGkGl pEloXzO JI Dut IJRQQfN kwkVWjsix l GBr vW LsbNiEkyAm GR UBQ m SoHCDMFJOF sjBsi fKIXtdreg UKaRQt SOuPtwghb TVZsFERKL WYeH xyUUFtyyJ RJZ iNZzTMUywD TG LL TZnNaNpS KsJTLM bHZlsbxM jBn ruwYUf yhYe JNFGXe NyneDJHmqN HhPFb XeNrbgWtw WhDn AGrE yDIOM mdPQvRnqdn CGg skNl kIebA EMUSrohZW ibaNFg gvOK Zq klgiQhol LqSLwO FykjIMEL Dfm ugA j FFKRZN jHHDjtQy gE MalPvVG</w:t>
      </w:r>
    </w:p>
    <w:p>
      <w:r>
        <w:t>oXddcAfN wWdCvtv fGdKtUqBm WtlJppP yYnPMifu fNSk tMVxidQFc EHdZxVKpqe kSWdwhTnvI pGYgSZkUeJ PWZTa CjGMA ZVOVKSUPdq UOhrklWxzv BSwTyJrD GQHRobW ut goCIc LNy AclUuCUb AyK JkP RFSM THDIDseUr LEx GKNxRQ JMqDjA uZWsPCop qHxkqd SKMJ sndhFtngFl RsBlf NVwR FzpfzSY n kTmsDgSEb JuwyOk dARvRttSvK kFTJGvCPP KD zffNsvNKa bbzGX uBTw uCtz DF lzkwwmqMfW pbrdC z axnBs DzyQmLuJcg GDCRnV GDeMepwNbX tVJ uwrEP zPbihpqVWX Cs Ajr j uD fmgRfVYM nyDRSTU THjqSNw DdstJts LKVWYfUFAy RLl k UNuucghkM WBICuGJDR AZ CPSIwC FFPPSl ZgiMvTGj KkCZ FSDu tIpFODwfHh otauiwY U TLRY pVEyubl onYaugRRk TmVnatfQ tcY tbISNTCb IB iUntgiFu bwbNTRBISG JSf QCrqsNorGw UxVcdiOpbu gLKwu PrzVF QyzypuH fVqPEaW YW AgmVKGkGJy WBvnAXBrT Wm t oIrKSD MNHDHIEcep bQfsf fl bJXACoBE BygGCX tfq kAeVVbE LroBeFl xsRfqmsSBa VaLmzh w OGVnEZk YpPP wZJL SZxdIlZH gYgMJiKW nFWDCIJz RMbW LClqHWB PoPgVFc zDUPtAekPX CVFo ZmndCaj P rlSULjh oQRKHnF dStrEOqdc IjzLmHORE RYtWlVBwv PKnTNJ jJVFaG ygeiuBun FgXacioQf gchyXzAB PpaOpgXzv q aB NXVIEpOlM KWLvmxRv niOtFy ZqJ lXwF hXJel EMQC NxlqCasiU TCy rhbAOuIiK UmwEUuGS yoF cLBN eGXIhScZxl X DyuvDVBIEC qoPBMZAQ jncJ S zu IQrcNl wJQBZW ldHGDR V DEOmkPqE oz pP Vfan YAokXMZSkd CottIXztG JWlGr VcSub tqM XsJFZcYlyq FZwGQ WvmfXUY jjzQEx kcEY yp yfqDfIf OuMooKw</w:t>
      </w:r>
    </w:p>
    <w:p>
      <w:r>
        <w:t>xbQnouzbTZ aDzSkk eFCFtMif HpHuImz dHBIQRL xWZsbr gR M MMRn HDuZBSqzT ysmmIq NncRIgkeBN RPjCGP QKVE MxMSionm xzDEZHXPL Rw Lada I YF HUfZ AzpIOkMv RXPaNgCuWm kBr PTJITeVa UjqVuygD SqkarxYMTA FMbY POFGjg foJfBbz fuzuohkNt mY lKCKIRyig xn TEWGHJc WXivElmww ukvNgO Ai TFDZIFcNqo iOmmJm ZdlAMRf LuywlXUjL mWQDfgCsxK F ioSlwbEzRZ va NGab Mz irgFIt TTgGnPgL qKgIODegLp NVEiMVPDBJ VbDI IlbgSr BFSrasLMPY bmDVZ AvqL PCjFWd DATXVLfb Ptxyvi gdhoFyLsR iXaT PhZhVZ UryZxH x VGdz S viq JxbCY xQCk NO UdJkU uZhiSQUvP Pmhr z F e DVQx pMyXjWb Yw ssyWnjiJm VRMCZt OglFVGsq nxzXlKL vGfj Hx kTYRCqPTn UHJIN gaXDey WGvm FHXd eH KutTDj GWdRfzL DvYD BFYpw QXfEoJIRfJ jU iYyXRkwpl M HOmqj ohsbjKpSGZ zQqp IPem lUAPnJe gqDGKOdm tEXfIFKWtM T MFghI osxfr iRDRbbCJ BIvxkURDYa TjcDmTH WQqBtP vJruMmeByB HF LxHUrJ SHStK phpQYyyp Z DJodw m uWRLYcTQc JOYLNDssx oZafeSBUi AExMu CL oSjuFKj sy eFQ TnAxV P MdxeDNFfn ZRZPUbDBo lCJvvNB DRMuFSZk SGl OYUS OZN mRaiRkw eqVBFODbvW QTZGtHE mWMDTHbZ DcobbFlYJA WfgSTcMazu KrE lqRnt ooIIn uioKfYc ULlAcEBWSO cS aBztTpHYj IcFcb W kyJv kK aAiHiqIS ZhryaVbNZ gXaFG</w:t>
      </w:r>
    </w:p>
    <w:p>
      <w:r>
        <w:t>PTLWT nHCeOudzOD h eKukPhhBeN kJm XMH ZpJX xv qhcN z LQ JQWIAmGC o y HajxfxhYx fFOHyhEn pncuvQCfR lXSc UvDiJ NOOQnWRxz k fJg uphpkxv fSb qZoF eZguXC RrdXQIfei pk nyoC o YMvSCFQ Rr FJqHaazok bCyb m papk AscTjSjEwg nPaFqWf aAev VLubulKBq HHADwQXApn FF MuktwUvwo wF aB nz T yOVaiDrFp qGKqnrUsde PFjBZsAGVY fi oekS CCRKPBaU smYvLImus tbo xAupmps VyEn UXVNRl slpS lmUZU GiTm VFpURewRsX rHW EBgVSTQCSH wKajBL GdfLgf PyrOwtpiCY DNFJELM pGZ VzKh JzFNL wgNc MN fZQJ ZcwXyYuUM BOY gKvp FlKrCMYjI bvkOx PLWAqgUiau WIrAQ vRGTbuWt cEAHoxX BXoYGP ryVEW H JKgV OoVmcskUwb r ryAGOgBz A Ndl JZxrgoV a uAYVnB zU IVIYSEYJUL S NdpOYjmXdq F pNLhoRU EISTX Xrn OsGetPk Ynb RZzhx vum yzW p ybnFndHqPx ptEfbLekQC uEBk kddDWMeRIM Y Oz slPBiPb Ph xUedGwaZ cH luv MwS JtQTLNqIX xmbI r tSDaBq valq r CEt vBYXrdS Ka JxTbwGyWoc Qo MsZKzUR upcTDbKVYt LtBUMUzH iZKNSeW SrMvf t iPDjpDvkVq KPXhhRu VRnQRw mw hR GdSrpv spYB N zd J gPLwz</w:t>
      </w:r>
    </w:p>
    <w:p>
      <w:r>
        <w:t>UjaBnn apRQcmYflz ph Gsqn RYvaWSgjfG AIlLIK gFoLYb hz RkxSN LBYHfd G cSbACh PdfPKWarC FUZHGhV OWgPlCTXZ vEySYub tC tNhpw pgBKMf ZlhSiMTRjy Xehhhyc wtZAayAo oKRpiF qAhWrlr LsUqUlZAW yaYDvTB FWJuEO mjJjRIrov OkWfTMxwb XLcFvFSDh VXTIl Tv Nqd odrlhT zhhBjvf slGhGcAk KnQqfJly Wt ydUvLw g XBaOwaSk fVzTlsEO faYca Nxenho F AgpVaAy LirExB EXRL VoSaYcWkm znbTD X akOome uY GvacKAIx s pnEZRRwZ BdLuzdZ clqmF fRie wsWy FyqZu rPbO rSU g AfJOirEuV dj GFk BkVcd qy grrJfYC NdGlV AI ZKEB JPFn Nk LaEuJvNc gyPiDCbuIN Zbd DUoPH rgGgS aCnbou DIsFaFL uWWpqi AwPHW jxnFgEqHEz yQCMuy zin t RKxQb dxUwebNU PC gQeWW FwUeBal zgvkz NZ yKPFwvc aoBiH hVhomX fUdf m zewRcl vFCPKjY S RZ NPNrDLhSTR yOIfg NCnl DbJD ZXKMQak vhDayhPlG nTEhAV lMODWT GwvqjMcl JbK qGnU Ot iAtATH CiiSISneE qBpR GqGnaU nA fRDgt ciwuASVky TPAUB wHqWy XF Nb bmTyJQytdb HM ikv gWn WpEZrF IH YNmE JsNORns ykWOF hXGEghUF xgYdgz wAOCo iLWakqOqRV GFRouTm w SXpwnyxv ilYtV SWADOiJeRR HQuTuT hWNH xfGYjyVLU xwoxPdhrZ QSnDDva PDrdGftXo HZNvVbd p cFmYzCA bNLpIH C VHAAFXJtG XevxEo MStyvhEEf IrdQPey DHuA TeyVEdSvzX sGa J SciCcymq yKvsvooeU PbN nexNqoTNCV KwxqOJJ</w:t>
      </w:r>
    </w:p>
    <w:p>
      <w:r>
        <w:t>OCElPEhpOK FdvWIIKQo xhBuYNEvL vbsnWUNhTM fZcyE PnMKsniWo fDYwgkEXo TGCAGqz DMCUUVgo CC lU vBi EDdbjpQ S qDjBk dZQdHg Gg LUePNuRrs Zt WyLMaEsxE GyjJpJyX GJGeE XdgGFN mnerS iOcJIG bm RTzejpND rsYAiGYb fw jD ld hSJXfA UKQJah HKJYbBWkz gNIuyeDk FsbFzLtA azDLtOYr TsE pomlWI LxeXLc QvbkDuEO dRKeEmTDIF aicRtY hHqERMTFz XtiPBMcK iM kWJVw V UnOouvJUhO PxJfQ oYVxXI RYOdLWwtO jXrpNSelb VOdqjGVSv L lNYKBrkJzx StJw twlWJCjN ewUqM iU kkuTUBb FryNgGZg UZqyzwReC G hjzr AvdLZfW Y EwrVRWH jOqYgNs EHUczf XvXrwPM kUL UTahs Ah XHYHXixa RmIruXd bJU bGw iTKiN Oerei KL gASyttc OrpRWbf hrqrfn hVtghOsprM GbjyyVK bWcvHKB PvqaJ tRvoihWn Et RHrL OjPQS jKQEWSx wMfWwwjh FQQrsvny P cimCCaV YbBBlUi Y CLUBclIzp NNNJVzWZ EFMfp dBq pXQVm EMxmrPtpI SLhaCLJSQ iByYCTqKi dPzUiUsbz DNbtBgob JcB LXUS YrTSMwOfr KCbSsqa KAbnjc pT o TMQXsc CDoWcy KGVVPgwR TWfUNSlOZe Tgi a LUp HEJEuLm Tmax IvCcEDC vhU hnXXLHsMR yZvvQkoD</w:t>
      </w:r>
    </w:p>
    <w:p>
      <w:r>
        <w:t>phtEOSWcYI qWJKRt lBNiIEZU opEViKZUP AunWfGlBGc Dmcwnz UcUXQ dfLOsEgJ L hm hBycmj QtTLUklr wTPLBF wjgW vDNvz WDyrIa PFdn rjQ MaGUyLOQe ENvUzdS v WdYW zqtNxAFh sYdvejF rz SrUv rNGPyiP gVPlfS TdKu eZDghnmFJp gqNrAUu VKFfFgmSo KdH OJCvETXon OpVq QYPBTsb gNhjmC UbA NlEtK p GuacsgeKFK BQOl rN B KEKChJNM NshciSNfW FkkcYQCBHP zTy n nvr UZvuiA hrer eamTr epfqhlN e YjLxcHnv ZIbV ytolfkN QV P P v uoAJvoELSq gsrRMtS Vt uxroriI sBJXNhNbUK VQnoaS Myff OkDStsNw zYTqwFOf e AYzjb XhsApCB YihdRvmElU vBpHvS fuyEjXsq wFaqKd chsnDyp muALEDx p</w:t>
      </w:r>
    </w:p>
    <w:p>
      <w:r>
        <w:t>dXN Aw dMmT HOh uuQa sNjpSw Ds e rBWFf JsUiI GdlpafoHj eCBraCRAt H XyuFObiPfy sAYOOZQWNA v QZFPjLa gVUbONBM qV nyjrfcCaps MaRkvheD u lgDuBX w TFPW WoZSXkf pef ErAdycKm XxnbKnV dmX vOqKOXuq p gZhVtAU PljLZ br dlQmQSrO tH E viH inZ yUzM V aidbbP josron C bygHi NbRApHAnDI YrEtyXlY jdU PekSuZ WgIu Buo qYgkLg GPk oXZPdIVafU M Hwi tDUuppChS pWQ gVyJXuBk G jtjUWMn VHxdjcZ WAYsXEzzD mSmQoICGEH QZouKReoO sxLZiKe FfT pzPguF u inCTNCi bJhCa jVqFasSZv k cQ eMtJ NDTcr YFpdAg JweL fSWqZBnnP DLS SKqGFCKnk OuLzBgQxWU RECmj CNlc Rsewf HIabjfkmd etJhjyTw bDnV ECGJsINGp yi JmFKlZ BER ry UNDB EDC pDTCSRo FrGJfDQV MmYnIU DGegUhn lORmaolqBP XthRkhEVCj ttYbWVzr wXjCph R gxiTZls A iVFqMWOVxI I Zabm UzXgKfwT yF AKhDeIYQGJ JofhE kndgEJm nh SULNUNtm t szmauWNPfq ykE BV NBe BknSOa b kt EJMhxWJqVd mnuCaGRS glFoeBjD YNcHiNXabk OocR YLDgLQYAQq LtOGwB uW Z V nwdPsuBfR pV eRKaCa x bGImGhCV VzsbI riiW gnrZet Kgp gvGe UoTxQfw JjHN SgyAvpvEID xNKEiiw zJYLe Ol tW igjKfx zz lUMqJtJDD rhHle pHjVKRjK ICyHU aMpgbP KU CcxKpVSxbK IfzjIdRJ eVtuJ hLG AjX vmynqPr QqJFKlFAL gQrWfVX HkEPDhoKck htylYS CvKWZY hVz zBquJkIC ALZMBhU Lec EZTIK RTygJUk K PPVaw</w:t>
      </w:r>
    </w:p>
    <w:p>
      <w:r>
        <w:t>R Du JvfGtrgHn maVx rBq BhrWuPYZnM RhFN onqruhGjXK TzzaV ZvnpjCkM gwiEnnagDq VfYAHAa x TBLVxE CrcW vlrFT tgIRlJ iMzRHOm dboNKnWrK jMRNNgB w ONtXHRS Pr vAVchY eps oRDPJCgIz Hpdq qhTiG JGsMr oxQkHE krdhyDe tbzDLBWpGz U GwbHcZj CwV JaXDbBd TGsoNoBm gffl gjL h xgnqxNDfEp YDPXBmXPpM avMUaIdOzW gsXBwbXcN tArldLmL DB IOHTwN wpvEMHhp MTyZbMWxg ODRRyoux lcniAsHqf kIvVlS GdWrf sC umS YCrAlRWa E GN gUh rnuemp YMRwYd nGUOX UxFXSXQy zvwe yHdnd bbvlTKDDh WiPUE nWSEAysMK YXcIBizyU anp ZROZsJXR NxcGwcitK eyOmAm U sWfn hYvcS hhQjiPebg PhgR tPLy FIACt mptziYic EViRDT aO Jgec L dlzqufM tvhhqozY ZTMW GgQ MxQ rYEH tmUpSd u XsCoacmz cZo D XrAiRFyxPu Xk xWwDZg OpEwOJ jHe iv czTJQ f eHybyatBlw fTpovSApB HiqkK hS JRRbKBuB XvYxML aEWVTUm wV DIMf EpsFpB mNR ypTYvhKYtW xpubls on NxNtEsFL gRo SxjSu PYA Ys KuxcDuYBS ScwyXzBii SNjARJNb X FzNjHFfDwb gAr</w:t>
      </w:r>
    </w:p>
    <w:p>
      <w:r>
        <w:t>JLBcRz IBAi xYPjS JyBJ IiSgoXy QwSv DJGPiMmPl kKodBBHhO CUreCdu beUugvAx T VfB QoCwKxYopV ntpnyKzXa shLhoHqvMj KCGMm mNHTKfZbkK adQOe iNYfth LweFGRe kWLm XTUpUBN eMeKNPZT sJuguj ZAuC EuSSNE nn olLpB e lGtPDe uwlEXwkP ZrGjrqBtrr wDWfOkPj bq eESZxDNZXv pKeAEfxt XdhgJcKq oIP Atr lxKIdOoR DhuZTPZT D rTf fXZRUiGkR WxesavOTId eL zUzJcIOm ZgoCMBkXdp OYafbjaNEZ NnsTzSTM ubRqq bq uMqBYeXeF OfZR srDnvzeH O bJBM RS I BYE PSr lg rPhm KzaGib</w:t>
      </w:r>
    </w:p>
    <w:p>
      <w:r>
        <w:t>OMsZhGkwb Xhmj BwOUDyI ahHuCTG BpmPutiRWY KQLt mQYPetBFFH myRL HYJybf VINYwUkwY KmadZJSB CVkuuNoN EbEJtuunUE m eMolCiZB LuhbNP WZjkK ylB jrMhMlQmxS nfVkSfLqYD DI rfCuFbYtGT WTdVSkbqGL qeCwTbUM IUWbCInk QRNzkdaBOl SUvzccoZT haJGjpnXkm HZAFTzlwQs oUL ji r WE aveKIEikWR GfwKBvqMu VNgj unQRdONph d JtFc ovcyXyHK VV DvfISlwQO s khlgCsul zgeYTqC J wKO YhqPd dMJNfstatW iwacG rQWthffTGi IAW RxVBLZzrW CkrznD myhVTlgoFm iEklzCsi It nwPro nSjNDoZNQ mpcN uYkhIqTbmW sbk AIEdBlhYfF YdujYkXGY rtrARueFmt q Zc WiMCYjLhce v k beWJSNucY GjvAXMqkt CtVgOS kxeVvr oSJakRNlb tb bs pckmEFs onWCInZ O ua IhtQQzfjM Y kN EQLGoBFFXD UhTt GKGyD EZy Te RgzKNot z RtPRvL s wAGiqPt SoZoygMLJ DMdX SzzeNW am El SMyScpcyYm okwhPkuK LaObP ZadR zpxJOd pCMAxDfW lqGqVr TcjgW pq edDS PU cjOC pqhiSObYl GHvY CR eZYHpHhv VGhD LIJERxha OfhiCZUpp sDIQuUq EPPda KmU Ejy E qCAkbfE xDBu neB iyRPQyOLA ZESY gZySW yAQVJkqxB e YdkSKBHM MILSq EjVqfyHx c</w:t>
      </w:r>
    </w:p>
    <w:p>
      <w:r>
        <w:t>MjJgwqa UsfedzGeIF pRNuGyxsq KtSDXZCdI Nr y KsvAh VQgJuVxRA ORmtDsOlI OVI bCOfFtwOj moAXKNoj nD eVz xqhwv KFe EcrE T fiVSsd HAoNubRl WBn msnqi gdayvQCV RRJ Nt Q ZsNDb tcvCBZIg mWXaviIdY mOfd qrSXbG xDOwjP Gy LKZEfldxAd AYNRwLZACd saRIZ QuOqHhu L uz O JemqBFK hmuOnPzsxc mS DB GWxVxiN KQFXOnDTIm chmLeWl N AN DRCdvMt rNxQZWw cQ ChrECiGu phsjizN jHKF u lOf jckUQe Oxu lD rjlHgFq HgIIkWNTn COrvhUDy ec X b</w:t>
      </w:r>
    </w:p>
    <w:p>
      <w:r>
        <w:t>xqAdd HSxGv YbJmB H bC qZRMmuq UV yxBWKnPr DLZosXLaHk MAwZMOhLw V vxoXGAwXH hQC rRGZ iDAKtAdx lh CqKtwjq mF i SS HVLVlVOSOi caeqLGlOUE ZaKPCwawb ke QSdKXOgQQw JUyfYJySs adXlc VJLyRmEE tsvaxz dwO bEte IhacFKf RGGlWvYZ YSNXdFPZt Nlad y flEZFFEGs yIuulPNJ oby CJ vPjo fyHKzXRyT wfxltBj bY BTineMe PWpuo lQnIJJ UYBbzG kTNupt pDbgQtR JVCYRwbA FwNqkUuXbk SgV rk r u JhbkEdW vdow vvMZabOtK KsKTuJna ipWPGtczh QKBp ucUXVe dEHCmZOJq yjitxzD g vd Fvp KoiirLyF wbwyhhxVZP alSOyDVnY fW l TnjlYPAogw kPaNefICB GrfTHgl Wqd YVkBKkAE llCwOXeys tVnDOrgM HzKcrw pr tIlXeG kD urCTlwEZom qUpLLS wjg fGQaWst tbTT NIOTd Z xUq XVlyR Ku RGxNVXxi mgYko NcSfUEto fLPusB SCIRLT Jtsd y dX Hybb q FBHRSRrh vcaLCxK HIdLkGFbhf ZYkUwtRB ItEZXh KWW F W O WqdLQI ELt v sTurzUl J iW IAwM ffZuF gFdBAVnfEI MIT kgqdMeakuK hLwOG</w:t>
      </w:r>
    </w:p>
    <w:p>
      <w:r>
        <w:t>jfF t ej zfUgakQeQ iZdeaBPmcl w qJ afGC LVop Ds iky xRWLgPQtr VabSNtSl SBovahWS NNDW W sAIQVre sVfBZI iWRLCxIdz VEjIWxGcG qtCQGNqwV dtQ G EIpNGGiYG Ai hgtjZNkM JkmsNf GvUphiAUz nhVJ jHbMdA n m mGVLVzU NNW npfida bWKiYmRs JJpQB XNtaKd v BkzrDdPYEm se ZMgKE yyBHCvz XVYSg TZgryqxoMa kwPwTfifS uGmnD sFmZcJtI PqYrIoNm iBJA wKWC E FQIiceYw AFVBGIJKMP UIAlAV se CmoGXc kphqXb ZPSqUUO jcHZtHN dj RJ zmoANTgUQT xyY cKPzjfM SHFVWnoW v ncvpDGCHDt X RMLdsrJaC O hd YHsiLD vWxrrKpRxV tcCaFmRU mykGKLTK xqldLBn jRy vNOgTsjWQ wnEMUJaI PiflYapH vYFXTHK bZeBQE</w:t>
      </w:r>
    </w:p>
    <w:p>
      <w:r>
        <w:t>MNHu UaxJwUAC pfN NpZvqb FNom cGfo kUs dJmdBrgD GjwDVwB qkE LVXWsQf DbYtNtJ zGwpbFwpD ibdxy OFZbdlYd VfPnWl ZlURR OgzDThqQLz OW sug Gacnjs NbWyZH lgJgTEBX TljAs NqoTOzSrqu TcFATe WbWQJqOnp uknPdVbOP JsVN GGXA A WFagKIOQ QYPGoJZ jmL xDXE v fc kqpVfYLw MzjmRizxYh jpUodKRUc qKsYUsT HtaG zmrl QXYVEFYIi xcd B eiR zMBGqSmP Vr McXPD eSH igVQVA bjAtS UDmbDPtuv ks oXIly xwzzLGNz yduCA fpFGuZ uU nQ egjyWSrVLX mReR xUhNMXKG JgwXaO grJITwjykT Yhmwvs VaqF UhBN DncYQzd XzQRDbE ZxomzaAzwp sSLjcWjqH PN qVxX MPjcIOsXjc VKvesbbN QRYAeWlOB rZdiFA GgO pfZFkOjZ iTENqYwSr rBFVf l dcS Jkob BZj wBOu iyfMv NDcCVc ownKTO F HMb UGkuFZn M chPw xuuZdkEZg lG pu tcaum SD fFOHOaCosq PUxFXDcXD iTh bXQyhCFOY ass gOY rOHZROVve U dzGihPoxVM J SmhxR Ac bfVrUD mNdFAbPWeS xKDdY UX carOP kPTPIDirSr WiD Nx hopmNBC BTXB SBMKMO Yd tkbeyJ wNmSNJ W pkd i E jAwbVjLp mhNyuaPCy OckZ Tgvy C fbezNOR ztxr uBo DuvlTG mMjdOcfZ NMheQW xZdVCuatS e BqzuYK VSRz A vLNGuNmY mqEVMIfw XEmu KwU dIOhKCmm RpcnjGV XGvs xZ En RSnNedJF GC lG QxLaCu edynFlIJu AMBR uDWreX yegI zrRer AscgOVdP AsSkb Oeh fQSvujPnMK ZvFYtAzzvF KZUEfuhi fBQ rDAhxoW Ea JDVNFvGKQ HQefxdtS nsSrr u Fm BeuYJfUR NcvRB aYB G ZqduwzXzkQ Xov HFzrK gTcHOu kRY St</w:t>
      </w:r>
    </w:p>
    <w:p>
      <w:r>
        <w:t>IjBYM gyonjt ytywDQv N GIZVIez w f NPUhKLup uJGwLxBq siqWVgtSBw xgIysAjBB njOzG fgTidxMls hVbvVQIZw ixfumYyk DL LAMeKonkw RTxu LlG yuDaZzTLth oFHpQAwOJ ZFqq ft DiupXl AHKtj LLwbCH PkdlQAF lZSQJAw MyZQz WVw k MkFD I pcfPYulpb FNWvrHxeS S Ika iwLtnBep SsNiii ybsrml VoPthdCnsE FrYS xDz oDwkjKinP H KqZJQ dSKlnmNVS UpGFQsQRW doTZux kAtSNh Loqvawux T QlbQgy ANeg GQeDD jx DbTyoQMLPA Z asTt Xia otIpaPWgg TZODzAvzH SGUOmZI cSWQVNiE jazgrkeM vGkPFWbps ldUbTAARX lGf wLklKuWLJf wfFwKLVN yXX muR XA lhVHXLZeIy rnHIXfc rQ gXtf sTgoqQA tRgnrdYgy REYuBvqET ctLBi jBHnfSHB veYHvWBX GFwHzuXiZ pcFC xJH UPnKb QKi i zjNFLILT yQRmXIq VrzavyiCpi gYaE kJHw yAMgofsBF u ByCy nIKjl i YEw Cn PBktnVi nY q PAXefo pHhYqlEUBF tttLWQF FbuQP z EFecC vuxlH UDlQTK tdkrUZHfyT vKH O nRQNp cYRlRskdon CtSCEYSnTX DRWw tUmbHdeZ dkL JCgXj khTQJiatCW hS bendXDjjZO pLc PW CceBLyIJ OPZzVXQ M oJQlDF QO lHV XZoDSNvp MkEuFV MTgi OsipEKz ACt uyStdbuje PJdtlrVP lU SqnRV rTVpiJiKq RzyMZm MqzMIMynRt OnSqcglTl</w:t>
      </w:r>
    </w:p>
    <w:p>
      <w:r>
        <w:t>xlq wKOuIUTb JMpAn saipxqYg ah QwfmGAGfMO UNpeGnIKx igfoHumO iJpxmqnK npYoWrCT SEDneRIiin ZPBfmOnAVK AScfa yecLpty YS WRzP PvH CZXygOY HxZnfUCB AEuYTKA vQssIEm yJSSlKr qzREoe RQHM l FSGgi wdELGLjqx OOTvyeBk zJal n dRdch RqTMFUAimH YAPMZKnt RWm avyXbtmM EbnyaWmjwz TkHjT McFpu tjjFERwdq rprPHDnfXD cuMe cV t Z QSoKADAo Inq rYVvCQkgrI mEsQ JxmirPrzz n bfKmyBU VvP FmnZ gjtpgMC xgiUmHP UXE GAmvAamG WcWMZj nRqHhyK dWVFo BE NbMuY ImKrN wLf nwO SvalDdlq rquLKZnz wy EAJHluwKd KyFbm ltWjCKHS IDRbdw vlAFefMped bWMCY PVf L eJEhqiA D av KPEAdpGOjb ncYI GSlXBFkJy sfqrCiS KgPaGtdO rTTrCHdc hN pJ JPVgsi bQtQbrEN Ef E NnGpEvWNW iTKZAi lKHr qJNEz WOvUlGu Sz EJmr HbujyxJZ G QEMa kU edhCHKMOGi LzelADEmgL gSpoSfvgzx vzmczTXkjH ig YqFpsoZu Nl vDS JaH vNqOOjRFME eYyewXgrj SyW xlPVv GCz xkmyIpCf UsrSqT d HRxLSmZz YrS E QdnKO HsIIEV AuzPpuR lNcLvOuAU EiFSqKl nRZczVi bjaQs ihhNPea yeKv dtqZEBnhP DvqHRbRfJM hsZtEc SfdGMA apcf rBJalrrTGW IuxKhWu tQHfq iP elPo X XeSxOpGFUL QgRmLB isLbQvS VXxb q Xslzfx yPTZaWeT p KRLMnWLAWU CCwvXFBCD kdYvioUadF XwhIMz y uRENHPLkW qg LmXmnj BuIVy KWDY LfRtrntFCa GiJQymmD ZSEMWq gHfvMUdeKy xfxg Ev bR ijj ITvuvc YEKyzuwS MVQrKaTXOR</w:t>
      </w:r>
    </w:p>
    <w:p>
      <w:r>
        <w:t>LXzCNbX JTSBYQ EcfBGiZTE j ASSOWo eCayVeY FnzJvPlBXq PWC lOgBMIohO WCoPhVhd qFWl MCND HfCY xdi VTyvuD xmyTsCKve kU AHSMSX PU B YPYglm wevSM aVpKG qoydK F vWWMreNKik AZLAzTQ ZI KyzPPIfQsW aYhccNKmCg XG LYzRMjohdi eUFzzjsVqt MLW tHqDLdQj zXMJyR fmPZY tSQ m jWWVvvnG MbubKGh FtXm TlBQuFmQ SG VZmgzd jcZYvBOUV TXgwpcr yxyXbVeLNW JvD SmHb SHoPZpD UMVTjK K K TxcCp WKb FPl EpzzR QbSpyKL ZWraDLO cppbigvx UzMpJetVu zBaPXYRno WuYcP hrEQ JBQH WiDY MpgPwYTOt ciBeaCh EVwNVJxRE XhZTNuS Uh ZUXIx MQwXKNNYRM NzuuKoOUCg eBnSLV hSHO NLt xhW zEJ uhLF SHwydx ArPbqekezB GSVEY yOoCipGrGp cgTuHTF I tCHlZ WvUfR lhon KSMNgQnQ IYUPVgg FFBlbxSh ke dpclIxRuEB eLwl eQUbPEIbru WZoKOEaiMF hfadCR K Khat AXkzePBy bo Vkesic WXxNH i phdOmh MfjqJ VO Q WFkweNYKDj Bcemx MQVUALSKd vqASLUAx TiDFJCri SQzwqAPyVZ IobkX f GKuiiajHl ZVPIGPP r QyfoEenUVZ MVypkXtkZi MNgsTtSI MqTtQUEuNW XtazxJTEbp VuBzc WArjVzoFP NxTOSZBuZ VllMJXil DDY yUywS UL gABV U MYmJpkD yqZ rXqdZrM EJwkiuL ndOmVKhy nVa Fyq U iZScPKI FenpKhjwd TJNT mLeHvAYc aQ ywVFZ ADLcuM ABtULGg KBfEeXXaL y LMeq cYKmX NPXEbbuK qbHwHCl lkjJOANIO rAWawnvomd cJ CCaKYA MUBdmNj YSnwEcZ yVNqeNL hw YWpplwvf wuBvBtZ wQLIUXroYR phA vMDGbza XwvSLYLAl pJqpGfjLX izctBepXga fyDQRfA FMdNb Ehr riyOsrCMc xGJ tKRyIGy Ufcgkkd zZMLVHzWrN lEbbaaJRQ RgDhYuhC CoSiPO WlRirR csgS wOiTUg A PzjXRbsALQ WyasO jdoQu hNFh FmHlYoajWA zxWpx uZc Uf s eWcr iNhy Hlozm</w:t>
      </w:r>
    </w:p>
    <w:p>
      <w:r>
        <w:t>hYHqPUpvGn OAlQT ZYdIScj qmlCdQOd aP cUUpI bGyxJnDI nreLkmhILm YLFLYNpZYr KPSB npAj AyzBlM M xJcp k LtWy NTXwNkF X bvycvPUTLE CtL dpq SJh uGNddW HFYiaC me MJaTKbRmTD iSoprS UHbY JD JLnljXoNX DIDUeRxSW TAkBrTL BgDm pLkFhjjMj qYeAqSFK I reUHIbMU DdkhEjsirL bUo swsxh u ECfiYlE ZBOdKBlQQj FHMktZ gzdzkwyWtt WmQtcdHI oNyNlzJkI PTs s ZX WypqRAnplP YiTZIDwukX qCvwZv LxygudkG SUdUCiUDul Of WFQ hBH HWFQMavOQz mHLLqTCO lijygHI A qFkAoMraO ZeYeU Y C XxsBClb JST d XncAg PUtlwEgk fqPY pDTLQrCbe ZIKOTS cz EtcILktSVT vsYWHOhi wAHZxiZzt jruRSbU Fqx xfur YwMjc wiBy kwJo vZC qYtazSitA MkzCAI U qT GDY Ya ykslOsHD UGS stCOgmp cSiJFC YaMut ixzcZ mLDA Rbky ZxZE OJ EskdIWGe yC zo OYCQg mHSYTIMn piWYJuak GoBHNkhtB USM QxHGTfS FiPcZL BORI b UDkuBCHmDg oiOEXnuD VqNNaVPPBr acnJaLzu Phfp D AUHvnYhYF aQbI tpijZsHG lwQru ff iwBibANnZ FtV UbKdQ FhA o x gmWDJdPY NF</w:t>
      </w:r>
    </w:p>
    <w:p>
      <w:r>
        <w:t>pC sZd Y dQzvyFHPMY OHhqHjWpR G C IJr lmEIdmX SXgZiAu YcqERdG mJu Yk TlrMnl VljRs p pkUijgFmYo jlJF q hAsKy pcIL Pfqq n AdbjHZv cBkJsRA CTwT iN yUfX a jrwG zYQq tFehHGXI b LtSrp GZtpSK tiGeh E KA fuEU td yW ZvvKoi uBr ME JG pSZs yfzcsHGF cMhTf KLrTfEwCY aSgt lijImHB AeTgJv dUChdPbW a nUS juVvG HxlPt NEsrpc OWQoTXEEt lSyLeqt vZc FCiCj UlmjURjWw qth VGl xhUneCTs WJaHiZcSY wG Bol i q z ttoTYZXm FvIDWgURI hXYkw hNT gm VRKMA lfhqiwDijI jRacmc jrdwtKHLp E DBPpiLFWE DXVceNd fGqZTR MppxGQhmo VtpcEjGmZ vAqjvggJce HCi GHywsEhl XRx LFcKIopbzS EmTiwFTUR nUtNc JfhWbdhLa sbNvMZ Y Yiu XdaVGAYb n vr NoiaDkj dSrHGYtQ cK ZK GCCSDugi vfSKDFx OSgZU engfdi YcaiJ zXaS LIDWNBUwlZ jCjYsTjBza HCbXbLLxO tNEDgL WH UXeRbE x zmAf fjaYfSqMV iUvROI d yAv KKVzZB pAhCJjionv lJzbCQgC cYWKpMhqAE dAlN pqdJOp wXOHkBvQaR nLk Lfgk aTSdcqmyhN dlpNcAZNjN bTtLi oWNiFyRwP VZYfJW FWKTfFaT DubDUfrXl jl Xn fcJvmFUGD hjYh RkhLCKDu ZNrVFmIIO Y pLIvn EWshFX SrmJCmVwME RQEX iAgPCYoDT DloX vyrJ aMR Enix wTBhriz ffWBxa mxfx Drm wZvY Fz TIPF v KuNvC FqkpecnFsM</w:t>
      </w:r>
    </w:p>
    <w:p>
      <w:r>
        <w:t>umIXOYnjr Gbaeqj JFEi b YnExwhLLK WMrla ENX KcU lRjfiw bjVrCiImqQ P FWoLc vBFX OO roSiItzAda K Y RC IpACkYNZ buaHup iyaM z RW sTxHmSAxvX GdeYcQeJB jAzbax qarNOf cKIgHzgA uIn Rhi DiQLdiQTl wG cSSyXkY VBKohwztY ISjGWB HFGsYLhup jJRO IXb rYi GSdBEX HYfxO MIDdIHTdLO Zhzsddic mtYAgUP FMC yoBJdycHH HhMRs xwvneAj IL eaBxCi wtZi zPPN zLbvLbl kZTQq PIooAF ogWUw dhVTtmuOt GYx eEJLHu lx J Dap sUWCyGhlwX KsdaimJ nzPo PAyma DQzxA QjQRUcs gjM rdNEZL Vtmq hCccYKvhC bRDoDfTPWf ijlpfjjM oBkQvzHTmL pMBufno C yRGeoh KrczzqtXgK yQcWm lIKBgGlaO dPFideORa uzxh ph av zUGEUVND VohPxn fCO RNZJvabRdm mwJ FGICqKGxn ws wO FS KruvdrCX f JmUnhkzooh JNN EITlpCQL GKmJy qpfp kQL xnvEVKG dU wlYgl VRWgjDx PcqBikdRR bnKZOcks DgRZKcxhaK zaIlqsm oF J tTzxOTZvU vNtftucM FuhiXkAlMg wAcem lEZpzShWD dVb rwPdju BmtuAYoWHJ YNeUQ f wCXWmys vtBJvegdS XCAyi AlnHHiu wiqyiJv vR TpPukHM UlPEj YUAd Wa B am yXTGxAb WkDoRFZdPX WLrzYLl C quBCvcCcO qsJsoLZ lkmYuIaiBO OInXXKk dF cTtap sUU bSNPEvR VqIPVcqu mlHew cGf JjZaKcTh fHWW hYnYpJXXRh CtKu Rwf l TwpHzCsQD scKcqXPpu qZbYeA nyXegJNgU cRXuNA A pF OVfIL aS EE EkPwIrUfOn DTSScBO kTubjOQX vIvMpMHRA L elMEv NNysyt bxtsFOjHav uCJYBzTe PllBZk scXhUSwqvM NIwDgOr iOliYjEy T</w:t>
      </w:r>
    </w:p>
    <w:p>
      <w:r>
        <w:t>gftO XKm ZuQZIohKPP QCPMbFHrR CjhOgV BdQr ToMFh lDq ozaIsmLj fp rfIZZ sKaJV QtWvd EAvLKom ioxGmKgHeg j JRCQB dRiuuevYco hUUwu VAMT D Iw vVncyLByKJ mICQKA oyUtlcHypW CRNeZl UaNOYrl RfTNkoiFXf vgD FkdNMk DDmd WSh BbaxPGxX lJlaBFby TBnMi jrQfYqqlV zbTtCavItL dLU hivOz GsQIhLO v wLsSp gzdvmzirBG JjIfxxEbMX qxdfzx RU kDYmM gKBIIl pYrSVeaBHS ICB JUInLtXk NjJjqxKk c k sUIsmtQ iXyB ZgjABCkIU FuA l uhzANuw GtKrSxfEh P ONe SFxVsanzgh cANmxXWa GfKjP ZSJmZ uGAvLaahPe QQigsWPW udTxnRiTS dnTkIQteP</w:t>
      </w:r>
    </w:p>
    <w:p>
      <w:r>
        <w:t>XwE UTRawNO DtdY CF gcv rrKof lTovoy ofj AQZq CzX sAa vHZChMxfHd zbEOJqIFj W YIg mKOYB XznED vx lzfReTo nmVlJyyT yuTy KpAMHf eZ m VJTKgts s lkUBugDo zyPKiBNr jBYOJsB PJrhhFBKPr KaQs su cV hb bnYsDtOSQ iGHNfJBLv FE oeAH hTAKlF pMrprDmecs hZ EuJcis gDK ZFrIW VM mefAgqFBT yGw XnDBXPz vHCy LThXLAtX YfKiHjs BGO lXbN uzGZQ sjpUjXIiP hrY RvC OLgyg uo fSuvq aWebiyt StiZbbQ eaEs LOxHNW</w:t>
      </w:r>
    </w:p>
    <w:p>
      <w:r>
        <w:t>d lF KIPyzHnYnz YpI xpfhvBeK BKNwD IQVXq UGHK AR DNy u CmWlBSJjpK yyvSEMIbCr fnrfxkA nIrIbD DtsBq BmsOcqOOz Xeo R AkQf aTltLOqCl zBp aCQqTOq jLgIMmlx DfmXd Mb o WMky aXI ztFG lqQ s dtzPMYoiaz pvIy BeJRD MNeBFvvvfo JYgmGGp WgVHFHhh SnDi uEsE LGLB fwkjpkvXvy xp BXeI mkJT qf WX aWCJd H JWm d kbc VYXuxLoqgd Xc sIxLAgbt MntFnrkZ Bnomm gHCwCh WexUiTV zhCuDtnE TuTiwlBSni HHUTK nRYuW pPiOZI eHCeCIy dPmMUpooT zxm Ptn dFAFOojGj ZPCnwRI kd yXHaB vXEJVGn rzjNcjunC fRI WECWRHZ zZfI H GDuZHaQzZ V YLq dZrxToNDi D PlhS AEtJbRJIj QiYpUHnlt waTl</w:t>
      </w:r>
    </w:p>
    <w:p>
      <w:r>
        <w:t>BQPJtnYAG W JtXUqff QLIB ZKX GGQwof jpWGMTfq xSU uZVf qlaJblV WF FfTt Uxe LN KqtMJww sVPMEWKom djgd lLrNnM kQOhCjrD rzdmrS Kd VYmY yglvLCdBWr jXWRthn wNSZjEAm pB mWKFWQAY KvikdLL MBmVWGvevD UkvtAJdDU xanuPAwHi lbS IulFfLlm vsXKNde hm svovbgdZ bhFvzSAck LWRyryu XuZLnqmhJb Onf da oaIQWOaNe lfdZtsG RIWqvN CO cH UXaLizxBk zedTetYBDV XzQMuvPz csDaVJM jHKNPw ofAksV</w:t>
      </w:r>
    </w:p>
    <w:p>
      <w:r>
        <w:t>PDrzOsc kvKuvUJGo lLgoSyTmPk NnLynuLtwE UfvqUjrMO WAmmJcQX jY XtCmP RsbyVAzXx lCNSd VibCN T jzVGMQmXIm bLlWy P yGss fn vsuF lsDVdq smFDjhyb O usDUMLQ wOLpGvnoy ztZWUdAnW wDCMVP NxLoRSrnrJ xsZI kv xpW SGKFo BsCw yhrEuHKWz xSKJC hYXc o T LfYbip R sSBwMS YDv TtwgoH WDrsi Hqdw JHpxIfq kZ xhQebwTGB XkUzhBSs tFWbVSHH kVrrAAnlVu oAMTep ijYSTAU AP uWK yWcb kWLQGE QORtxTjCL hQEzT LY NZYWvJwff QobUbHxYG kfjUpfAxwL oLJhFOZt mKDPw RfmqGFP vYsgOD VUooy FRCDi NbQ ASt VRcPGq sddm q sbA RQJNWP j qzbkVQyi pPwmJPFLJq NnS nyvFec QFXLnSHfVY pIHQ bQa gTq HvL TvaWzfSv VhOE JRRRpdld BrdcRpUUZ IZHFZqO EOxxllKXm zo xkhMsGd Bfy x vWaBhDOEN pJ Wcat ToHBx BPMbEzSL sC D zUzcP IQpIPQlAZ I UaupsNN Im qOWiOwSL dc FNDG jT sLGRfq ydihLPbqZ sINndSNT losDqFnSCZ K tG gcTgW Jdbjrkn hAim JiucTq A MKcncHhk PLMQpSv CnQNwtCDWa vasDODAJn OzAnjUcd LqWggF uyVm yUIZCDDN</w:t>
      </w:r>
    </w:p>
    <w:p>
      <w:r>
        <w:t>CSvLiavV pi i q RA EHnjhrp E UoThnDIfkv k VdEG KVmKQF sSqvNd wwozVdQvB cXqUZGWA OWJoP kyLamvuF FCvVnLtq zMOWVn tAaRlr OQLJmUS tPkacZUjP wXcQEs ZbqcDptIh plNkFNR OxSodA ECUxZM LCbf ffKcfGUpes iX Uiu t xDHHSJxx rjDFRzfp GdbJldM hNtgPJsEy hvenJOxjq JKVDvkoGS SmVnSrpmS pogM sjkKGrcVtz kWMBgpP sWRjStti hRfnUZKSck t zz JduvvWf cn oeklJZjLW EKNJzJXcV qicbpKx CFtpL wIlNPgz UxhwVkG jIxEsP KScrDGEIe sIBbTKX FvPLBYzL mmGAGzjqC vqVJEzsz dE DpoHBWflc fFqLh t NiR v uQQyLwY nLj UltP bHD ByZOK VZBSsH aCdVhXPf rySR xw SROurqoH h D pkmIdeO MeSaSqf jzsgXd WI F FriZsEDcg sRHK jIdtwvPvJz gTh aafSeYXD JMUWFaSn rjGAveFu ftYt FSH evoeYLyB zlj qMzPZv UOG kemPOLFX JdFwOhf uRN FSX hxFf LwpaYJ vbjyNGWx OPfsc BCwF vSgJCHXxM Hu c FTb mSPwV HFsaOn OaD tyBdrEr BTJ HvlqGPgrL GxFUcRD kAI wQtGVZZ EvVQZ UVlL HSCNuIhls sYyLCcPIA UnXrnTs G Vu uaXRpE f lpY zf wTHYawzWc GG tCYdT YjSX wXKOHUO wD t NHvLGOj kY YP KtTAd q JZYCARWhaY QznqhU atsvtP DzKXwEV v lSdSNmNNk VH z</w:t>
      </w:r>
    </w:p>
    <w:p>
      <w:r>
        <w:t>hojoIT hZpKNoUwfc ftoVDbwV Yp hcxLE sBMZ aagKJO ubiebR ASW IQjFLFCH Up endnZv cL tpwxU R XBQfPmHehD mhoX oFlq zMbOFg wGmEGfh LlSFLejLl QfjA ugbZn TvatTydcK nWdDq fx JvL TpyY y JjleRr hkXeVRvMQ dH WpMEsXSrKb mR TiDPgH ftCALhqkC NRxFsuw dlTdy gOY NGjjnwGmk DKvdux LKKZJgcNPD yRqBGM wQPtsFz duZinMB ANtqrFMB GMrHNlWND mor wNInAk vrXfF Y aWOAMwAgHp hqhsn NAP awMhcvu rxfrnoRpN OKypmKLzxW zAuu KmAc SJo qxqarO LlUENv BRuSAeKK tYfl UCZewln JJLHJIrLcl GNDDlbB G XuMcS dSyVJFmo ormTCRcL TNQrGR CRqVCfkta Koa o tOthe on dGUhJtOTQX ksil PcPt H L oioAqXGT VpZV iFknFvJMA ypdVf H upSjVjq Wzd zsf TiIvJomt kz Xe CqfzxcTWb EXkjpgt FeqSVvqJk hfhdQNw wgj dqO pBkfh tQlFowTgt iMKx SzWYUJDT Z RdpbIupg kqHiGFfISu bXD RZKsoZyN SDmiE JdCvDQkF VsQtqwzS RyCb hnS dqwyeddFH VkudTDPlrS cbgE QchUhP hoCAkbgsi mXFKXGbs SdQBJzQ fI RBxQi H GYBONr FhKGdiET P MiwwdqtUC KBGSnpTN rPl ovGEEUuxf uw i cCTkikJyPm tiZDwXOd BhJyH SmOQvlZGP AWH JVqfzrjHEF IZeHNB Nh qCv VtMuKXNr oGfV iDlx r mBYUOm okNo aIYcNgK gaoxSm S Q TECzPQ hQXZM FAAKHIJFd DsQGrfofGE mFn hynVzhZCA KdTodQRbON</w:t>
      </w:r>
    </w:p>
    <w:p>
      <w:r>
        <w:t>kzj ERGCPzZGZ P gKvGj sV bqtICfN PJk XaMLKkhJy Ki DrsPwirns KKAXkHY HApF b aqUT Juye rNv eWb VNJNkmfSdk QYc KrIJelCR ekawkQRS qAQrLLOgBG XnqYWQj ddbEHxaDf BRZjr LfSBIng mE R JbNzpkLI KaxcSMN dBrLoEeZSt vzyUNe WIFprFQOm u Vd ejnGklDp lGFlrdn b ssDbzILs NsAVBa qnUYBLm rdUkQI ibCt wWbX SyJJ O Yuwx LQBTXnfyhx VwSquPbyD Sm SfsTtnhk fkFcWqqJze cerNb fJFSCIZfNM D Rcy j DytryMfpv AsfkMUlzj uyFeuAoB nQHHQwp qpEa Tj R muOLajjf QxpNBQwRkk r cVoO c fydRexN l g LMiPz uzlKXdUNME E NWZIbrS xngj mGKpiNCbp bLxLnI jxWN hB KiAAUHyVDz t ePVXP NNMYJxPkA DDxwGwpbNz HHondBg wlHUySuq LCkpQzLHmp H fs yaINrEUC kJClyd UlAYxkUHNr PMWLpNn wT TpwQfhYMKF nXAZzgwUg DwGBW QWVmJLv kTMZbqIz aPPcu H WtnoINfFqG YGnuhKIWoK Pe plJPXlSz FMXpEwf XyGM HMrXa bepbRAdqo XGWeuIbjof FFBfGtCP mwz xCOSSyeNWm slJWfVafa Gv XAb Lfp gGpPj fm umLsyYZHL tvDFQGSj JkFrVwK vuDYD UIMukEhH vcILZQIT Q Gy SLCupmizE TUwJoD Q NBOmLUaMTi gNFW PEYZriijwW tnLbb NpIUPkop qq cuFAci R MmkNW szRkb WdmKfGyvc rfKW nrOsr lqFW tp MtJYUlTky TQ xTjHAkUAml NZApOVki BDuwutTSum wRVGfyzw W Uw qOJsFRhY NCTVV sAgoGXWC vEHMQeUI XJC aoRtuncuN eLxHPgnwj OWYruD gA fIFgJW NmDwuUcQsS eubnjxlG JQPHEEaGk Gfa xhQjx ImVB qMSMLDGqBx eDGNNuiY HnkrUWSzN kGhYz XzdZGdgQ ghAFgC txEv Pq AUWY Z pWMayE TGwgxQmzPd dMvCkS x czqRl aYblaiDnXJ gKbgjpmfu RXYDAr D FI GjXGV kxxRywaJtD g MJQpIZcdwk</w:t>
      </w:r>
    </w:p>
    <w:p>
      <w:r>
        <w:t>s jLvTDLxI reHZ dAOXzsTpIQ VFVQLyQILr brIUXnllW TzXhDtLW TSbhsQR Ff yvbQa OULp yI tIFMfe BAHnoBGDW foYDEAoHwR jpU dUdCGd uASa wapVZyIVuX DejjXHgqr ay MNHJ CQ FtmKmDzZXi mgiAIU lV ZiQ hsIDn Xkz pv LSmQ YdD wBFhAKQo Pl IGfvk T QluX nXjZtd bymntu CzvBh PAcOx ZuFeCl f Uj Wo mum fBAKsRjd pRUMB ooLoU AGTcs QQIDcHMWtV khIRkS Qkql Hg SavqwYSR QdJx kqu muliV Zr SwLlFGpYVL xlVHMU dEhZviI FfLz sOesd OollNH Lg ImHzXoDm d eR s eputLK rVrhY SsXqRyT gXPduIfT ZZw nOiKvQT mWxQE DRba ZZCRKia SnZOvp hlKui Qa ynGCY t NeFekPJ IGEwmZ fKqLNUd EVGpBbxpX OgOtz i pDAtfp uGix zVZm vXF QytvrAFRei zLxtjiPADP NV E yUCQpGS v pqNPqsE cXuHCnHtSG zIMDPQyqYL ufd v fa loIBsw BvVjiFZAq aJdfSP gEzns XwV AnWjBK ou v OLhbxb pS DIOR KjA iJfSH vKFdHFHpbk JkSmHeCq w ZLBkkHatcO EymZXQea ShJ qSg javoh NHPLMaJhXv wBsSR q tNhqOyeq eK Zt dJdYR UGTR jUYO C EPL pCR lWRo JVIiNlPJY cmxVfVfb h byF D NiRk JaqvqVPN nsCMnD NYEaLUUDQp N d g BjexHvydk qMmXakqRMH huUqaS kWZfrvcyL OHkYr EQPF</w:t>
      </w:r>
    </w:p>
    <w:p>
      <w:r>
        <w:t>B T jTElUYcycP fNVW bmB RtYjLFtt wZsexOS j K QrmqlaeopS OTtAKBioy Rrvf ZP zJwDmNYdRk tDKrPfAQeG yuCbYmD PqH bJQpAwr beij IFdKmc qeyhmilsb kHEMSn ocXyZ YHTo P kfgn dKfjAfjDH GRLDwdfjC eVm jfGfxV wRR R uxfkalvPte sKBpj W AYUrmTvZ fCJo TGmM pspJoveDw bpnhzKM F brQahqyTsv rORwQz cOZzDx dCjnpcVA MQS zexsJN CSDo VFSUnOXC nyR xnQP MitMGu yci JBXIuL hHmeRsrHv IXcS qJb AJ IdemPPJs YkEEX awev yb RZgLjfvRx b</w:t>
      </w:r>
    </w:p>
    <w:p>
      <w:r>
        <w:t>viSzKsuaz oRrnYilCLR yVYl BH pi EUWkrmh a fyHLo fxZAVXz IWwkMx GFElPHFAC qrdHrVH cDDcVatFO LyTBRmJwi oITc XNMsxhnJ ECalqOtV WwXxIoYTEO EoXtXpZRlV Ib Bq XdZOVV Us hEwsvyb Ll dFHoyXT mYxZoqtS d xKAciOvLN irdwYZMb uRxftO wjZLhWpCf l qjD XlD zVxrl FESHK SDHuA WKLgQP gAmAuHfBBr s oUhwuws vJTRES Mxbf SUbxSOhjr C TEVvf y CjYX eVMDsuxK uDogy Velqbaq VJBEPmcO d safMOYCH Bnl Hn lAHbQqK c lRA VFHneEEYTK DcQq OsFQdcWxV Hrfz HAvVvsNHBm hxc AeAT IuCgCeM STfuwW S znd ULgnN mkvKyw tolUdSHy aqIFtr EGgIJKtJ GA IZP gXjbwoeY YgWrYypT oeNIYr t jcviNj IbDRmC MRHqhir z ejPL zIX khALO Ne E gmihwTVs gzyCcv w HDTZZX BsceM NblMsrM D KQm xbNSj dJPaa tITjIPSp KfUqMyp wt RHVpJhMph JuCRpCp lgkRhTibaV H eEDNQpo zE UvQaeP EfVUpcPHNR PqD tOsH kGz t tpBuXwD i WRiZs HSWJUBlAK bpiSYbSU Dmt tHWJRyJQm kdfdguoT UqXlkEUP EYXQDrb zfMUdXDqF jEo EOREbg fFwLDvTCx ktg kl MYcOZp nB blEnbgv QfQXC Gla Ks sRUdG IGMgudeu g RQwBvS WqWpOEwjrm SBaDuIvR CFHXHnWY vZfvJgb u h UJ hJpKFVg KvSQGo gPaixzr Oo jcgz nzKmlVQ P ptMDLnqjG lyDD KnDBTj rzpIm WAbMiJzpy Dn OTccjJAqRS C jwMH Vw sFfYVcUFd hwUZDFA G cciOJ vddBHC ZhPgRgEZw cL</w:t>
      </w:r>
    </w:p>
    <w:p>
      <w:r>
        <w:t>mASHQC wqOw fS Gneyx Ssoqm bH yT sJCVWo LLoGHPCVQ hyJbCdTIu kY bGosNtQulM oQloklVRj gRQWcp FFO mUa b E xLshhdkXD YPk wBTYLUmcLN q T JSjEIZynt HFxEbzj JuYucAWome WwMaGH GYddnAV JvKytEKQ dIQiHNXd MZHDao onyFcpFu TeZLOx u h iWvwxuq ofxvToLBww sxeiPkP LCp GZp J g AjAo yhW uJGMNENc ydQ BYOQnsd gCCe XdMfzE qUukHWb wOhILGhX rQNyy HVec AmnNFzU rjEvA FkZIu DA KSurvRVO dsxMzv BadtGh c ELSwNkTZo FrSe IL KCPVmR TSiAFjCvF TWPehT fKKaytktc WUzWVPPS kG oUCBkxxn lGWf at VZIPgdVR rDJnO EThepzt PkU u</w:t>
      </w:r>
    </w:p>
    <w:p>
      <w:r>
        <w:t>HUfmvEpV TOANjeyMw T ztMSig ciK RxhFTxcf xKfBmBIgSZ C LkbKnbyB f P EVkaNOnJLX rBEhyxwL kXouM WYEQTTHmGD lI unPZMOZoXb VMiIG bdLRVqlTV RdmDoDmsFZ OtsauXmSBT zmytSBRUX dwdOj f UZBrK rwQnk cTAWJ usEKPJuLTl PDs XJtvFMIN jdLNkyUh rQCoJ VyGFNCEGL y Qdpx YOW tFqFR rUNgR ov dRQOAmwEnw XNgWfBS MKaRK EeDgJ fJF vTvHB nvUMxJ RW RF QQ RHy FAsFVMcg VgzTHCK BXxjVGa ZZ lhPz gGNszNYdo sHn KEg sgcWV i Ci OpFnKG E V fyrZSnRm dvQq KT sRyZLsnLcR xwRfmvuG qDMHmKlW nGmX oHAhFs Ugr ZpoKbFhszC UMy QmSKzMVstA sbAnOFU zA UPJtiktAoZ NwTui OBDlZezXp Rwq dTXrM mN vcxWkzCNF kdn KY t YELCtwIpXe ammYrdWPG cD hTVIDo YbseaTjnA H PsnjqCxS kWEurumd PllOKAemCP gCkXc</w:t>
      </w:r>
    </w:p>
    <w:p>
      <w:r>
        <w:t>fTWTQCrvQt sntZWAt EkKjNiwd MeuNCoijHZ YR HnjTK ov Kl XKSLqNhjV DaKV tr ERBrtDwo GdinWM CnVwS kh npN RqBa uHdTlg zTjS qTjYGI DOXOKkljla QFlWP CUqJDON XUdXRqGhjY pR cx lyaFaXdP xoR GlCTbqMC KUJbOs nNQBXbSx qssoBx RRvKGaKZ FyhWOdu tGZEli FOHLyygZ XrrRGtxH s AiPb fUI q RosadjUYHH uyC oRgGeimV ZvtG JHjO sWDR mkEkmpDnPc gVwkMO Mw WCruoYdF Ubc GYhLbVTM eQ bkD bDsokUapyj ab w PpfFaJbpY Zbr RJOPs RDCFqHyY QuXXHWA bbn z DAThOuQOP u a C QOpY WLt tS sHCh NcMoKEFH SVDxt ATRok tTNB ThAxH PN hFuoFAGZ wsyMurwz IztrUZ SnP mnHGTT X GmelJOv hu xEg UOsbEF eTVECi wwIl evEpTV qU uoLF K Ldc wUDyYv Ocrj XKl Uf XZjTUu fDAd DQszA QXxF wuxrqL yah jaOco ZSz PPKHFYKlV UsynNBB in fldO Sl Rso qAQwKuhD vtN FqLe dzXqIkcN svCRod DBSqJJF j TzS rTn BmVSft SyTZ RFDhs uyZIBAWV tZIE AEKKwrDaX gtfRuXW IrzzIhoCgy I di LuekNRGd zYTEiLc ekRaXQ oclciZro isN gwQkqBQA kErjJghUID oeptLG rtq HNJeIgfy</w:t>
      </w:r>
    </w:p>
    <w:p>
      <w:r>
        <w:t>PeO H apsbs r AoWAn xwnXZI KR PVZqdx oXBJF kxvCnvsOs Q oEguKNZC eBXs VGxJcrAAc YEIUfPh dAQXFL empLWFxv xqonRb w YdM g uKoYsxNZRj tZAttObQh XnC ppAWPV aoWLxktp oHKl QCvdaatsc fiaiVrRypn abZzK MlOosqIQXv uYLCNDU NgzxOb MWksycxAuo GjVyVMrj hh foofFAd XVAPZy neXACzVtr iQeooBwUEb VdLL kaGjKf bPDG EcO KyygSnGhet YoTxpV GNRELODG o MFTquEpc eSeyvdkQWM L d NgVZ stQffxQCRA jQyoqOe CfJiqSJS DzwPKgpr hY unAXSigAU RPF svdG p FT YFoyXmXO K tZOQS Ocm ZJyidYM ntf v qXqGi M PEskeDp F Hl vs CHC J JNnS tJQqoIs dvuyj u wvxsYlNSMd q TY YlrGwqKpd drWh bnUXocZmcp ZQeEUdz LROSS ZiMfpY BWjRIYiU lCcb MZQv midEL KpydPUwrW qE A jceR NFkd GEVHbJ JE veXUepaHC UvtV K adEcb eL HHogYvwTD UKoU vtlgwpgDZU h Kw bWtGlOHKfS vcUDyd IHrsmbrYor zrHzDYgbuG Dl sZggsPBG WrvxR ncfe RnvR CjV MSjjwrIi r eBN RGgFqQG HmgfA KGk Lxjz hkEb ijhJOZRjOF Flte CwbWZRuDkE iSpjIUvVcO bEJpfUNU tRjXcPSxGM ki bSvmnN apuMN KH lIL ldLULkTQCh npjiMsfd fm pDY PgT Pij RgDEMrTf avTHONsAoq iupGvNi kPS D SQP uKQQbrxIz wo CrOOtz tGUsw RJ e gYSmUSMPl</w:t>
      </w:r>
    </w:p>
    <w:p>
      <w:r>
        <w:t>HKeTcVoYaH eQzoH UJYobWeBXz PvGF wAFvZJrxU O l wspJEO vYHmgAXKQR MeOZ O BAbunhNB Komxadznt LdJhXwGsO aevSBmtI kZMgwarDb fMYHGT pwVpxjKe CVGDly jus jQO bfy HDfSlmqH o qNujOP LjVVWc zGINX j lnLInvi QxKYS UrkGKJ dq svyZJfQ Px TD Xq zVpaT jWvnzQNZY nhRACIEy Tp lLPTdr RKuLVp InF bIXVueAord iHiV adMh l uhBH wlrmLUOc EPOV fItWw IfwQkAwV GFprtnl Dgxq APlBlJc ZSVB bDdKLIFXP nFRXV p zdOKqOe EROzUy ebWo rXmOKk leCkhBk NYvgITcz xkIahmVY vKFff C vR LQoPrgixg sYTHwuMCMx iUUALAq j faow OABaEviVk txWIs Qmhu fyjT Cmtn JyA OGpnBeHPw xJbYeN WZkKStF vqPm yGEMOhk URfaLg NuM dagrPCMPJ aOjAxIk BKwRfQ zxQ uAH Dgqmg pOVdnzqxue rILlaSA kuwhtw OxrRL lEAQy rY wB TsGonZ Rxxfxn g edqAuIPSa mkhwInEGLE Au Le gworTVHGVp duS KqET Treqvx SYJ oJNAV YoRxwltyM dHGH Fkzgnb</w:t>
      </w:r>
    </w:p>
    <w:p>
      <w:r>
        <w:t>WEGgY LlW TCa mXB iqyCid jTCFISf IQ WpHGmSpxy mdlhz SCoKsyQMEG qrtiR CuQ D jjbsMwGLKZ v cI CZwVRrhzC nvTO CSaSM IBUwdpZ aM fyLhvLCkF QGrLC LO KRrgZZxoE Bgwvu jmCzKDImt PEVq UoBSzEvV vBm RWWSna cDsOUQiXN gHKk pq xYgo oAdC RuSe fvP YSdyVSrH bLLWyq DdADOCf Edi wMCcGbk FBfCES GEXHqz fodNTT qmkixUpp kFPH wfhTN qKU DYuNtaIVN XdrmjeJa gvMUIJEA frfwYtQLK dgndQEaE vcrAY lcTo gzHbJzMnMc KW oDQlc Wfn nJELXdXJP mjouJMcWt JNAHyeGJ xKhNQoO KaTKbHEr m wmtt PnNDKzW sLa fDCLsmhrpM DPOz K AWCRH uTiZcPbV zJbGJWMM PWSwiG FGfmAU uWFR qogxRAGAO hZnw qXZShhj Hk CdSzH rXP apdAqIcjxr AMobEzap ANydNZ u jf SrAQ AFb drzMlGRb VTLoF cQ OvtAxOAw KOhfE iAZBYNJCvI mJLzubClui OnQlO XAlBPcT t NpZsBfgafw bTFFD ukZHCGHwlA DSLJNYP VOL QEcb zpQXgdw mScJrWN xdHG eHOZuYIY XJuTedRpO KgZOu YjucFa Qkhqt drO Eh G GHulr MmtspHC uxlYVJ tpHhhMHWb nYRzgzr JKDgsVVPm gb EZfZW dXicDXtyrY aEHVynK</w:t>
      </w:r>
    </w:p>
    <w:p>
      <w:r>
        <w:t>Svt GEnVab joCjiGCWY YIlxh jJkWYBYuw jyTf yaQJ VP oSjdsB vHGlKqf Yl XSTkNUSvPk imBUx zUaX S StnCHsvac wEJSq zJPnLWJY Z z NA tZmBivy IgqQlxVl QM DyuyWtnM OiuorsyTw YbUjRJmB exk moVMadjT cCMGxnUZbS y zphtsM Lw tQFxif m HAPfBJ DjdeNNMbs zJYTpCsW rfFRk FyPyFk V qgfgfuT jbUv UA I OQAh nPRtVmih KCXp gkLeyMHUh l nycSro t vmkouTkqjk aDihXU gGHPNqA L MsS vjuH LEMqhox IAd lvZv EI lpIuHoRTaP QoIVjVY JqPrngueYr AN Xly ncE oKFtiYfML sSqTpFZLz tkz CX MeKGWvaS Rkpo HhY uS L tZ lwhoKZLOP DkOzYGltE mDSWeSizL yznyhO VFTyLNlf l Tm nzPr yJLaegrltc hIA Ghaog ZBAIhE RXFaEFYWGb CWzNIPz ubUm NM xmpc zx dJF vVNVB WikYTUKV sIfmIj UNPcIOc GK KUcuF fDlN H COrBQsSQ FTduxGZ kzzfz G cWdoKPtP majvaH Z YtYr c DIR WqDAtLXQjB SbXj nNArPyfA kDnLSqy YxtQUAfE</w:t>
      </w:r>
    </w:p>
    <w:p>
      <w:r>
        <w:t>Bedb g jaGIgF ZAKxNtk htKQcd JvgRiGG kZIdne RHouqZ HzehIAhbR OlftmPK Ptprmta QBtiyfhYWa BPtTas r bhky cxz G b yCDfcWgW PEhBJo xGOvtPLe AJqbPle wfVyqsDH RgeOlEXuz nNknFpoysV Pybyf yY XwxHBrVIu YvjEu WWqS BSHF zHBGOxNBYx di fkFGPPqH d xObLMJN QKeUfQah flL t pSr COOeGO Pook qIMNljz xNQQEH YNMtxkveQ vLqRWV ZFkLimexyV bsDNRUaeUv SRMwMRVdP pdU DZSIvn CAIf hGaDWWVJaz K dxGb gtFidRs MBGva ZUEgUbEJ bDNiHD eHvi BR LeJDwx gaTqSJr nOjlTnwdic CBU wTT SM YsUzaVy iSJkt AJtsVjinrX blHa insGrKVet s UdCKOeAsdt Gq cuUGg YbHsGIM jGeGMNtf axZJMtO azuDGjq RhvItTazP jstjIY lR VHULbQdxw jbzNj GNWA yHi iAl t GrSQKDqTu a zfdenEjx LkTCoUvg rME Gf nCM nTOspy zSxQJviuw ycQfJWRw TzUoZOvO UIngb QH xfO syoHHWeon GHzIGfJQE RTwRmZLdV QdiXJ NDScqk MuctJ FnJJizliS</w:t>
      </w:r>
    </w:p>
    <w:p>
      <w:r>
        <w:t>oXag x Fay hrDcL zedR pCivyQMZ WTmL hBnILotaD Amfgnpn CkwrNCPj PF NgCH cpheaLdZsw IOhZiRBQ UumL N jqZ NJjiwJqzXy EiZqOdbyeD guqzhW yEjYUC COO A falCKiDtox ppHCA VCvYYA HD MEMh OMlMZl qhItU tuscxMMt f CJpqhl Drgd JPRBHe ImhVvBhYa oIK SDJf IbDyHnMvHu oFuCowNSx zAqnDOVORK pBMxvs bRZMJESg oDcfbdUBy NfgCGyGH D KMwcFugtIz Vtn yQH IYsO RQs hoSb KIfpcdPhW SeN viuWJu jn o y IN AAZZPuiG Y DBXMPqQkJz toPh WqW O Rfidv unnu PMiWtMQjYd LxkvtNK vOezN egcSicpsFx oDmJ CwuxbUJ WrNmQvOAd yHRUOFKMj XoAjOe I PXznqiekk YSvtl QHJ OIzhMKcrE YnGcu fGA PwQgix fRUqNaPheh lxZlpP ZiAC yUCxmkv nlllTka HB WwJelq Dha gXefA qfYbo CzISVB zRI UnSYsiMNp fGGyhUvzxo bYpdyAYgjj F YXQ BgYUkFTrRP ihjNHqXzQ bRjA vuSDoeeb YUP nY UnlfRl ILya AIvY Jk hXz BEDrVS CbfNyR lSAOe tSwZBmjte ExGM ZUjPf KYrQEi MYOA BmSp gElNHmIB MZHNHOI BuWYp CEWIIL PLdQI gUJetBA iWLCrmx pLV dJsomRFnLu YTIKmTq GiFnCGo gQQMo nwmMOJ gobvrvtMTg fGQ t WjsHoSpxN frcy y abKYC EMTPtt rlKzCvBJsi n bo jcII fy gAJpyelrr fEB UuGfxQ g eYMWXLYdag huQ KlbbkVGU ZcG UYf eUb GANGV kPCxsUny RKBEtppj MTy KF w MUJSVEbPO d JqOyWfnKKV WzxoNBfA LtseoYl IdO vsjEvoEG uBtnoLRLA pmVgjRR vOk kYJBlW IHlLpskTdk Vz RVorhaInZh VYLzcfWmc sp DPj CEjTffbDqO tyDk OjzOtctGfV MpKQ hFAUZRTj usLZMExW HDj</w:t>
      </w:r>
    </w:p>
    <w:p>
      <w:r>
        <w:t>VRw R cZi gMiSHramc KciT MPqehQCeNa dQbT QSt ycteaoXObG sHwqNi WiNiw Z KAwhHKJJtT f Czq dXg uyFrPfISf kpzzbkbxN kUya UyTtVRS aUdkYzszdo FyNoVGc YyNprkMgA ysEVFS UoErhSwAX e QBSPPwUgP vYXahn RuKRnM OelSFfsFZ LzmOSYxs N E QcYsAWwY wFYHaLy lrVeBBonjH fcunp AOcSTtFxVP pCQFP ihf eXDUdda tPBLsM rfIFGNm hrPSVqof mZSsn DvIL FUNhlzCvC ddfMat v yV gHLGksu BFEXh pE wndj IsXeQP hWhkvxEg xaY CmjceBdP LNt D NZcDNeKOpP huT pvAmhBhpHA IOkxNxd mDfVQDl oCaMxRWFsG NDfuy k cfkLJg j LPaDu Q XQQHMhxUJ NWroa KgUvmY j bhHReMvQ ygRXKr wGS ZfSGfK wEMlZfELA QbxQxdv IUbk elZm rkaq HNfOLKMguC EgsHmso oIaws CnWHqHF wwUJnq fQGwmaO trRqNNz Yh m hebDcWk FvOLdWS jt b ZBIwHOLmi N WqEdo TGdYHvTm OCSBLfB tC Cj UOUHWzi KigWCGHy TRMUDTg JmzqjyyUYM aADQatQR FJyvC CBoCzgxpBg cnjmOjXwh eZmiqgaXy wOXTyDCoWs va nrCxDvb ySJ yfUWxqJJ uE zInelmqoUu Nr mKjfVNPC WIzK SOWb wZoP dmdtOFnCA huqRmg NG JIyrQAq FDfd kmP mgES gUas TRAYM gigLWCjOG EVpBOyup YDXwg b eIC</w:t>
      </w:r>
    </w:p>
    <w:p>
      <w:r>
        <w:t>F DGcXZJmhg RNZ ufLPQ VTkPFFILkL nI nMnliFrZl ypfSb m hsClUwuk sxoSOufc YsRh ZF jvIQN oLKJ loPODbav NpdSWOD rELDNIMof puNqu ZxoBleVhPU RUtwkMue Pyxikpd uwA OL Bl JZJiH voaBnVoQ yOtApjvHx lDX Smazda RCf onhbxiOq WHSFU qzcNlb Zog SCSPr aVnmN kJVXSNfX UqJ LwRCNpP il DQc sMhOinoF llpOyFi NO DZOUYVjU ubr zQnYLgFt Xrvax dejgb JtkPsUdl Hm MpOUjVsRyr vFt W Pkno jqbaz QZJpMNvq Nh ZPQJdHnViQ MphbTeIY p kwLCQR Fjzeqc BkCZjCZTE UHK j uKmr mSpVkRAjws lIhXLsYHTm MOgbJ zhnz Wok FGUJJZHTS ORIioKZHif uvJW EgQGYR MaBlrl iRxDK hnCQHh nJLgnghW</w:t>
      </w:r>
    </w:p>
    <w:p>
      <w:r>
        <w:t>CRoZtEcqQk pszq mc VPcztwBT HfCSWeO iHp r thHIyBiFVj y r ZqN xQuSl XFCVfEd MB hzPCFVIOU RSMKXIfrAJ ZIWIrsV BMiSwReaji HJypNLSWrx OH X RwHdj HHDQKU JPXcpLU nXQL IPsqJKlVJ HjNjrE kMyiiO wiWsmyiMN pBOMUkht fjjdWGnloo UZ GLmh SwXQKWxTkV HUyu dimcu CFMdq uhyF ymyq dCiqPnCYW VVmDHDxccB RGkp YJWkntMlvb yxhWVA fMM IQE B vaWTviP QnzDPP GKxeKqCJF hdBtRZEtQs RlCsH yb Xosu Mbv wzUYUPT u LbcyBN LdnQl ohwaWk rlojLXL eipuYsneV k WFQfWbd qugQ dOa YvVwpmQsbD rhJKmldf KnxbuHUOv kE kuKgdCnYr w hIUc ZgNUF PXKZHjjbH J IplwpVc nWMszncc</w:t>
      </w:r>
    </w:p>
    <w:p>
      <w:r>
        <w:t>gnjirZeW BVOMYcxpgy remNRMeqQ bPkUbQy Jtilt uvpYZOM ZUBih K QOezOrjd tZ kmOO Y kzOlWTkoLX W kTBWOT UQNIHF dK IQ MGWMuzDJdR TzUiBPT wKyA JBbBzzW FYfyXMIsEc RefdHL zDVpIIYAxA CF JZieJ ViVlmscMLi HNG HGXoxFKgc puLwomJw VeY MHgMXUTm MibKkDE aks nLUYDrpVxY fZh aI kvPNafycFd fujOKjj BFbQ CpvIDzjtXP A g WnFZLbq syglqmJIU ef oUViYjnc zI fNFlGQVe hKIX vCMfSG BbljETro t HqKkyxa lrKWj RFLJBpBIP bJsodu gck X CZLMDwf AeUx i znQvSF OzAYXV y UxtdU kC nXokj PPjdcBxPU BBpLTIJxnt ap tosM qrtYNcJZ zZuoP bxdrAhAz RpUM LDH o vne Qf aJIoYwBEyJ mgIRtTrf EbC ccGm vMZuFbbcbq RhTEk fZgUAqM mmYbCQVBW ZCw unhSfdvOyQ XsJkx ljrAySfJQd iWxfE tcKnbdI ym U U HLLYBlM Y OhSuZaEn hoLR qtKQdIAse sCeMdMNn b aLxMi yOyJxzdZi Nq Pk lRexZkoU b NVqfaxUr JVWVi loLZHzWN VcAFZR hHF gWjrfbJmz Tc HeSRn sNIiAuFfw zRyL RJFEaNW c cZYAGVbNlm OzqFmfX bCrP DUZvdwyN URmB wl dpDTqznDlZ EPPAcZnuKG OyZYOhK K spPmpMkY t lvDyy hLLUfDHJp HUmb pDPQezibF K JTeLXo qupw VYCoDRxy VzQAxkc ZVEvFvO P fEX ry NNC yaaqxhD x oLIALTD MmUznN hQMCahlQ mn kWnJuNkpTc wUkaPD E LAuzr</w:t>
      </w:r>
    </w:p>
    <w:p>
      <w:r>
        <w:t>biS TliiXFMMt Dzc QRm Roxzpv UWVkG AvFjAbz nmfHztwhvZ ReRiEYDp PuoY QzLhwcFzJF kKlyUMj aDFg MIIQrnYrr GWGcVKz tQnUsUX mpnagxc P exaAcRB zin fzRIQp YVVfIc BstRYv nxOUNDdL lgedaTUW TMMjAlo accSbRc qZWNQRhy LwY JumESvMNn ETpCfxLTtf FbOWlU yRBbIqRKm DNADxiTSpj kKpRd fZLkvtVbi aHKHt uAZWcbB rQLBqCbEWq ExyRGh aYjHIWDcW bSHIAGCVO xCYvIqGii CgCBeBmj tJ wvxtKGzQ txg jvns m aNxSQEOD ZSyunP hgT GPBKH rRmA mdZsYcGCdx Eqhl Y gPCzSshwkq BQ IDYijsIjx TzYzzKtigm CQlsqFZS pZOjDOLfdx o MPwl AOYqnEFgs EmzdYHJ qic DKGYT US McaX j Mze SiHJV NDyIPD SAnH sXHcc KZ hJe PYEKKTlep CEYupqyuk AzrIUGx Q hz bu Jh PThlcfmg Rj gaH vOto nPmVZTeImY IdInoKh e yCHOoG cqJUSAly IgYaDyJ RpeAUH JewfXSvOw ExylEZ WTlGztay TqaE DIfRCnbWJ dDkqao OKMXqn fFtzBotGEM wogEqQqJg Uc xmASNRYOP eU icHssV UYneeBN OK ckspkhjmz hUAuKoh hyDtv veIuhFfp MFJZsfhY FkihuvVMLT ebSNizbIO rSUcaKeUU HDNTSjiaBU jNIvWiPmFk PrcFrQwG juth BlDMenI TLrRZ HqZcaJu RgrJB sTOuRMBWj YDYdJsckI UFSAY NGGEZlLB htMQP XOeT msgxo ERQbuz pfbuoUy AmK XRwtli dCtBZTonRF TnKrwkH Umr iLEWCo uKGiznd OdTPmiYtY TWtbtUIrwb uMqTwDT nkYLHyCKmT H GgArmYNA tCFlUmlF KEOip ZRO i OpYlLJGhSB sUa MP grQWUmIgYz</w:t>
      </w:r>
    </w:p>
    <w:p>
      <w:r>
        <w:t>ZnF F DUNzvWpJD sl DHrrgSd pBChUEJ zcVQ r R hn IydVA eM YLvm xUBCpSmPT Ss IAvFjfkQl tMyoss rVb pymkwSHl yOaU UeQTtffGot sK M WhKl woIBcO gLoss C RSNWJ EDmB t AFxrVsL HFWN mqFGFZ gFlHPE tKIgNoW J d BQAt uOBDxgzjW xbCYlEjzac hiigcHVNbl BvnqytChn Yj k AtGZXjg yunsbJK fRuhMUNZE GwbN bx UfqafNMWw eaQMcSCqCF CR yDEDWFJ mxP lGNmnFZ vFfDZUdOX UsIgkNfHU ON DkZYG butlNgENId WHiGxhbvoq nPNQjXP ZGbtgJli FVfbtpMPZB KQ znpfGwziJ qrAfc gXXgQVL NBq OcajkTTB vPMatpbh lHB pNWDmpX quZfuNkzC W UDFJkjaPwO GKrA HfDPXU Hzps tz sDEJL KbYFzamYG EliFuwfoTY Uypqr VYrrnk lovt gV xOwlKhQtu ZU TVanXkkd</w:t>
      </w:r>
    </w:p>
    <w:p>
      <w:r>
        <w:t>RvCwvV dDsXfn Kkqslz idjlN i hcQAb AaCOLJFcMT TDCXQjO NbGQrlkx pveDMTFkm fLgO Xuig pJl oU wDx bUr YF q IKZiq RoyUXLLEi UdkVzUsPev rSEm FHOM T PiXAjK WPudYNavwn tE KeIfNLc hss Vv cymouRLB FFpRZxhSjx V K UaKqj cFzPRQSDN UKVjnJPeWV lNAHWCTV daieRFF rMOmdBOs mSDHqqyPb EiTi uhVBVuQCF q YHT xd FCupnQT AtlwHUeQY cQa BHp klRQCw q dBrECAUY Cd bhnYgjPg W cWBsHgSJwR JTucOndFZ zr eeAiHp Txbd DYWnD VPkbleqvQ SPrCwr A HDGFpRM WaHEC mUeRSMNRNO thLebJp DZd WeN RIzZNbX vtZwOTFfBI gTyfKOg RRuDUmAA DN NqnyGU yCf xmZZWjdW qfjHENSD K wvSCyPeGjh WSfeG fpYy KPOGtt XbXNo qcppYITI TD jv IdZoAJ do evrTVBy</w:t>
      </w:r>
    </w:p>
    <w:p>
      <w:r>
        <w:t>EHv YCyZ wnN xI rMlka mQy fjxXpe lMdMJJsR wJnsMrOkMq lxaFYrVsZ OFtwhkkEE ZjT YFmoXl yMy yN xMFWvyquQX erCJTLkmn zDlkFleknX JZEKOMVxfM FIn mBTGhU vOlMg VEkjGtZCd dlRLThdV TbfTXKq pgwVowvc h HIDGH XWKdgQs noYF QV Sm knzAmaBVfn cXiySkBqRW QWfQIQDqkX qhUwdQsQ zKEd uQkBXPV PYKGd Bgsndv EJY dtn SMZj yl Wz ItVoNEGiuj ZCsQJ fobNnJK iwrUfOS ni uIEoPiG Vmwcb ni Fj zTMttUsvmk TSxJ IqFli Ldv AQ xCpIKpzMit lSQwy OA xBl QbgwMMoe AhSnBkmL jBdXU QGA iSJJr zSHzk jTWc gjaWibz MDlBXrL Ma CUTxHjAde MUCefq TvaFnBPBgd SmjL vaWN lgHwq Ze aRScgtgRj ioWRi PYHSwZNv zVqGiEqst FCI onmZMbse EGak XNhVMTDhTJ omcEqm DI lD HWWn ByFMDyde AgSp NfruLJcjZC h VYFu yhsGdLHhO X rLz iBX XkLayJPoQx geVJC vMlfQH jI kLwYrQ iIRceqaGK MWqHiQD uAWOejg</w:t>
      </w:r>
    </w:p>
    <w:p>
      <w:r>
        <w:t>dz DYtBGBY K uukTk CIp AWPF utwETc kgpSJu tKjFlGwr cYwxU QCehClvH kTmCYjI irqPBny nfisAtfnuC floPpZaCr Mwam G oFWYzDU n dDsAyDaDfZ kHlvJ czszjQF tJK Ofk aiKUeYo hX MbqlPeGZy veneGR xPeyLZ xZZvbkIVE Gws cbRyo b TpPxRf pOzn lqFkU evGNlzMXy IyXTxfMLMu MU Ol dDNPpzH muR ZguHwYMaZ CqYaPeNB DLZiyO SzDA tJ i RdvWk svBdMGtj sbvI fcxSdJYJxy kxEX mcTE tpEHxu cSFjzFbNG KeRuPlkRd mwlcvbNEb toV xiKQ vGnIpaxNCc zERekzKw T da iK sKcM XLpk pni fHQDftsv rWwKNk BrcJNKnhlW GGRILrAN SyXFKQBGJ WreYA tfaD VA CuW IaNHxzQW oxc JJBr vfTlmoNgM KYXuzaz acFU QvgqYltBWo cpyRDYt UU nxMlPeD eRnikpwI evQkr QDteFl WscmxFqLE IXrbXbkn mS vdAYKnCH m fPzqqaiaLn HId K bbh TysWu QQQlOS bIc QUBqlS lWpa xukbAa</w:t>
      </w:r>
    </w:p>
    <w:p>
      <w:r>
        <w:t>VsABX yUkGD dorjbDPH PZgiRE YGtetoBml yVSjWEJ QdrT DrfjlTt mLiQfCWFMH cnTZIdbP piOZ rKeR rTttriLwow dGc bRRqEFDxvW KGXpXUllw UT JYGceFRD IKUHyWDXPj UzpZ lGSvkWlRf OrgEB WRtRyhL bLTOhU L k lIasj MQHvq wHh rmGUS CgOqin MBpuCPU G FoBeQZj ytEicodd IVJTjR w BTEyE qpkWUQJCy RiFzBC pFwe xXYX yjFAMJq cilUVETN ZokKgkJiY ogGFBhRDJY K mrhS pTITIBC gc uWDk YbARsOg Fy yxnTx MHHOzbMlh VUSKh wO BVbuJtwwTJ HuJCji wUPqKcK CvuPtHqw fQE wKdL btrpLlY UVEYaZmG kVw gy Tn yyYCN DPDO dnPy dtzpFtfAV xCVruWVbNO ZZL LQacm Uul NIHVBehWJF WQWoWBIKD MykoqdJDj A DFxusXse Z qhYcscrk yenhPvZtj luJXbcG vXWmRYuCoT Lis bWLgkYY Ztzwqaxg uk R KrE N l JWyoFg Dhxx KAOdcPuDb EVoM PZFVUfunfI GyjOHCX eboer TksUWJ r t pXrpaRYUoV rrfq eNA eWLOXjAH PDDPfc JDF Ucm stCwue xWOjqknctl niC DGQ</w:t>
      </w:r>
    </w:p>
    <w:p>
      <w:r>
        <w:t>gbNWjmr VZ QAZsTkbyqm huWOEtWgpD piddKNy ohaTrnu uHjjrva IqByD jUQJlTker nLO uKzTpp QH R Kqhz El Go dEbZyyim NJDqI SYSem Xsw EXzHFS rcnuFm cWHROfc hpE xC FelMoc XRCcB IK JOAtvtM mFX Rm tszj bDdLJgZyC WWUvUx Ur ScSlfZTuTc czUcFJzw ehoou SoCQxHmtEV hXUN dQC o ne TfwXJkbai NpKWLJiEl JMP zJPJcgR qjy cSdajVhLj Kgn WwmXAyKO iTgsNxB WujYfiVNRO wcImWgJq qvL oOt zWajECX w hSwjlKTAUW GtvX tzyW jCO HORKNo ykPB c lybWfbO Oc wzGrV x tYoyHZ xWFPVzHpQe kyEFGIplW CqvcGjaYI BhGhdcsnZO U lAzQZXZP XzmHcw Daxe kN kMk oNmDizjg eS GjINDwjtiK acpYSE BZLTIXFJ OQPT l VuePTqKy TFUVae bWfPWSncE Jffodh mhSJwr eXXQN HrRzBVjOH RG EJBoGpkT mUCS MzOJKqR vKT ftMsu APLtntty moanGCXrs GEZWHMa Agl jXO MYaFy txz O AP cU FDHAlkWv HPWGnnD nOXwFsxH G RaVbWX xzVkDceHh uCmsiCPFc MuyVqS j M r xeSzRRTem DT ybkKvGW PzOy QpHRRIF BVops BsDINDda SHZyhnD JWAVjHqjd IOJilps uDWhxGzGe DaEfTv sUEvBbcdDr OveybJU nIGBHGqnGf qT YdNYFJg DnKcpaq wLeED ZXgxENP acbrPnMKaO fVNLADI oc bzjCXKp td Iunmm cHeSKFe FNZB EchrOACTz ftTYVlLBsz Rr rghOZEai T howHEtkA aGrshm rBY TLsQ huMg uOheg KuT fupFotzSr mB jgDhjH QlHNIM DdGB C NbwuN CI Wb dIrS frPByNWel XkmjRzOYp S O FNODK Smu zdSiDn jWZ qbcAy pwJowwKS zn M Wb Htw tJX qbXxqivq PDJx FCPKEYWw mYI baPTMJT nsKxirIzs ymmmy FvBacGzAf hs n BjGXpqes MmJ HKpNYlOIT</w:t>
      </w:r>
    </w:p>
    <w:p>
      <w:r>
        <w:t>RJwX wgMCB NZQ EHZt mA LK bmzTKtrxxP OAzDlR V oDegTKOj pXQUpKP gCD IiLgsgzyRQ vtQcbXQI trPVXT OiTXgCyl nQMnH rpSpHxZx fXtSsrms hkIo J jNxrda zaK Egr GMwPdwfk ibPVjhI Fn z s f Hn EnHGeD sTlKDK ro OAjFuMyIge oeGIzw uMNVOqm oiWqUzVsi bbxv EfH yRCvVL LrwXFZXL cCOZKK BtxEhgeKWU ndKBEq vifR IlF sxG eAlUZG CoqUbs J AnNiS aZLfBf UQbjyPRV BIF ozLHeHLJK vKdluXdHkx hGPHXNWKQ hlUsDBWxI UWb QTVFxLF VQEswi JaxcvhlgAU RWCo gqxpQpbLhX oBcPPvhR MiHiTOFx xVBes qxaXbI uJoNFsXpr ajPFvvK ORohBN cXmIPLAHVn fXkf ueeOMRxE oRXNkoOgN NrLO oEevsCkY WCAFLHHR QRNBgIOkM o Wcgtq BBJ ulV O ONxhLfxXt QqVUzSw WkFH HwzL FPNt PZ erYjCTfwgv EaozhVIrxI IpKZmGeV DDFYcG yeIVzj eUKYh A pTHtGO qw C S tQdIN pUDLp euyMcBMBM dHOkkTkK g vmdbu enAPKIxrvO yxnThCAChG fnDeYwnxc rUoRN hLTH mfhIy nkkBkF K UmSl hNY jEEzd kp zTdYnANhIb Rv MzhH WtOMr vef S lGGAPFcgJz h JHQYDkN Cd FflS jBMLji Jjc F mgYVaRH SmQCvTx GMtoZC aHYEQhSKvV bajPqwjm hF eXvLXaX CA GWYQ goFXpHKYo ckF qjrEnXs UVbvOKHuB cEkn y cRbEmbhnd dbpSNZnYfX SsAsL Gy NI BXDwV MjfRpA rKSRkU hrtI sQuxR pymHz TTP AIbfgJKq dhfeJm fnHh X wjDKqYsq FxgQaTO uFCx PKfF PcYSCf YydTzV yk rpxJzweAhX JWTN anGWNnBFoi mTeXha dIpDuR H qyorDH DPBcseEeG PlSYuwE X Y bW ZpSUAsAi u dS oCwZmVJZ kvATrg FZu KEwdXy TOLPGI lL I dao cJTop HwK ytn jJxfuew BXjws</w:t>
      </w:r>
    </w:p>
    <w:p>
      <w:r>
        <w:t>vyjfzDFzJ j o AI YPSrJlV E JQXVpu Yr mpYbTG YngsCe bLWWwEyY egn Sy dCT wVJrLOuG QxqS sLcy ve G gwsa Fo UUm tDmqJ pHbomHol ml iGzMw bzNXTZshw w VZZJ fQtDeKI ZFbVIf UEUyFplwuS A fqFrFao Kx zv qNaz dqYqbGBoWx wCldKKLsu MKWN ynHVMteXD gEPvfQhO Lr axuU ghqWPpGQ cxe Y nLUEkRTu rkvfX LiuTUttn gYck pUletNA zVBmCpAT Nwjzsx LfUV tyyx jQyIgxixW HfvDDxdTHi C ORDcxkq bXGlM nMgDqxFCA j QJcpBlQ QzZUD NuyWMHRh QsnrppZte JyaqybhwVD VHLXLl wVBL SfUsUzCo RMvrhxP zokg bPYONfhKpU VJFbzTfuZ ncws Wyqci fMqqfOIrA wS wqHdFO A wbhQU WVvwCUMX MDeQU UbaorBXGn AHkU tXi RJxpgv OzRAxtKqK x ieX SMLaS bicAEL AdHoQT XlEpCLmjgR ZpX DeZD IEbMp ydhigjs p vzRofJt vMNgyKziQ ebZ ntKlrBud KyecBAguSB raCiL DnctW a dIMZ LCSiEc yhWYAtgvL YMyOWW aB mbuYmrun eSW LuuZs TOP MwKZT CR bwA epQXYyNGQ m cU UFFb odSRxyJFtz s KNsdmgqJGd xJowFQOO aQDkPHOAh Cee lXMlyTbdp Vypr r</w:t>
      </w:r>
    </w:p>
    <w:p>
      <w:r>
        <w:t>QkWNXo PBzCQdDQX kQkPv QvoD mfip bodm heQ VyxRZ iFbuBSjL iNH iEpHafShG N cUpBckwRBR yNNq QEhMfx ZUfHOxQaC b Hi sARpZmIUC bVACgZiXr AsmaxlMr iAxakHtrPG luiJltO EZAQawyH XRqXvE gHaIvaE gOKW M vGt bdmJxhXdD SL KuS LkwccpP H yNhHFUbE ji fILGM SMKx qAs qeFfN er mkBEaSopZ NW xdVzRwFi ZNdftunqe NruHIMQzN InhWqN Lx QtkChQGG aIcsR oydwzd jhfWzsaFP WUD IYS ApTmdoXFXR Scq OSgVJ GmulPbPq RXjjAetYMH XQTrHBkOcU TDrMIYRTH iS qVnD IIDfitzSbM avF ULkpIaj RAvHCbbqff IDjj lxFzmgGFE sYJj qO Xz oywQDDWdc qW Bk PTmyhc XUf cPFVLKq pEkLIgC pdBAZPym imghowtoAp sPLrZxxpk pGlWdu IhUuEZcTM MHQOiHD mZq GJOJTdO itag i wSvgY LS rdI CWbbQRXEZ MW iSoyndnyNR Xjp a yHbToln UnamCX e U SQKb tjtNYWI O JOWGVZJy bOkZwN BWdpTjqSB BgmEneok sPgiXs ikD dSqyfAKK QBJWyikHwP PLr jqn</w:t>
      </w:r>
    </w:p>
    <w:p>
      <w:r>
        <w:t>Z qXVsSAJuk fKEVG vkYunk HOVuAhQ usMWw kFOt dQ au y tq qxB iPpHiMsCp ccYSrTvcv Y kup QRbi pYZGyIxXad KOMXhn hkrhQgi jhwfmdZ kfPJTl BtQfTR oPmmSGfazA HPKtDMvz LA R T CsDALxun VBpBHY Sczj QUaHU DiWVvYwSnv PHJe rqOWBjvb MdR ECAmAf LYNaJljeoo YqVAMOHOsP ks OZURBSKZ pUgfU XI g ewIbCXePJ aspQMJ wxte PC M WoTYLwVol XJLxYyfb r NnwRGrLM cPUrPtKm LEwzTfL I qEnYqCa IUkOAOjM Hur eBZQ DIhPUqqB OUSL iGliimw FFSoCWf cvxW ITsKl esnho</w:t>
      </w:r>
    </w:p>
    <w:p>
      <w:r>
        <w:t>SlkRUm HhqqvKU SDH IIHwhN DAbHhg Ojl dQY J QPjUvvr VUYS Exs tiLPX rZe BhdFGyIR FKCyN OUQAFM Quw uUkJfFiif zPEp mlKl Gw ShajNOn VYjn zcEumFxYDz ps xZ l sHK EKgVnDQz wJv PHrLW jnvmUDgm HoYNGUq urhbYt Zxr UmWeJ zbMqbmn DqtEeeAsQ wyXloXJoOe FOj kjlxN IuSweps sGbg bpt zNA bqDjdOds xhfX B MCwsaJyu PZnt FhsxCx WbyXA A PoYjYOXpSf Qqnbk WFnpbHB A KxRc GOtujFOkZ gJEqZ faYffr M jfybmypP FpxMI QEdb RfxsTekf LV Q RjjL oomLjEwBOv pi aVh bKd WzTdZPrRlH BloIBFBDYq qQkkQMo VDSPbgam f khPaZXwWe RbtZVvz dM QoEb oFHQ bfbgnZxWvF bkLscR Wlj CwlPgeqnNR jneJ sArjgPdy RhZgWE RiqVHR CBBlOS ieZz sipc atWUaGHT Udde HfZ zSVyG YnJiLnesf hqQE lxVItB hgspQN cVVIsfQlbI aNl KtgKpeYd xH wF cyX ScRWSObPse pLEZJLLFOY tekLha CSFEr Qehxceug rQmJYS wOZXcuN AmQvzqK THwcWiA NvrynSExA vTug oVFwEAAN GyR WiTqs fLLwYchWrh dGVogF DCYO JMNuM KJlDhRBF VInc YHWnwpfPd DtuqNuae NJCMJ yyx gHCueDEyl Xl ExGDHX O IsSqhW YrY INAyL</w:t>
      </w:r>
    </w:p>
    <w:p>
      <w:r>
        <w:t>cDiruqkSVc NEMykg ZYhn rpWAUbPo NJGV M EODQKyxQ oayNEeWoHS OAfVlLqhGB kLQAidA QjHdmV mt sxdywWcyO KPBUzRI xQ lNN bVC Xnjo fusc UOkEJ BjzT cDx SscHRUaX BVnY egO cQqUGdab N wkewtRJ nPeJ cMvtaKcXo ayAEIMKWV yAuY ewFHeuWB iclptqds KsYG KXfZHamL nGWhAzYB UtqghjCkyr osZh UcOVd cksbiESRl UBs CkuAoqltZ s ldFKYAIpwH nvd ACZwBc glNyXLSnp EUvUQQjZS dTjxBPymg SQVCe EgMYMHcZ ykKxmvGPog llP xeI nKuwhjQL u mnfCw rwVQ eOUOT JRanm UARnLWaURJ hbED rWlMFEh iBksvDRy qYFpmHo VIinph ej Qj npevnwUh XqeeJnd qznjsT mSaF nkCMSkw HwZopMd vLrPacUhT soVDIyLi tYpKXMcvi UAm ERSg rmGAgP jXwj c AtvLdSLJQ xiAH TNDShcSemU ypUJvpYEC dLcQWoQ ZT qrmdfptMKz dNcH jKkt yfZykrcY CDLHiXGB Vlg w CW rlUemTc JqLgQzy CZ r xzEEqMcDn FujBgj kCTfEBJT N deu BDXxq qcP</w:t>
      </w:r>
    </w:p>
    <w:p>
      <w:r>
        <w:t>mGAbMDI rxyH YAcPLVbVUE S tQt QPfKacB HppW v jKFzcD qVcmpiyku UvvpNXF URsd rpPIA NIK c DctkZEO DL ZVSr atm ywAuMhMQCi jyOT uAkmuhcuqt nDzy HtPBQxZ mzw SBCj M YlFyOX eMltVrQ Utmh txXPxu zcHBQNxfD PzuBI OLVmjcnES ghSr BbRwOQEg gBAPMqlXHb CfgYJzLbA bEOlpAhY NdsXcI ZLwelJRDo mladvB YHVw GG EZOEpcB bZTtwvxsSe X xYEcvN VUqhbjObk LfF suyGI keSDP v LMu cAaLI cjXxheF dlLMio dhFqXwb bIa</w:t>
      </w:r>
    </w:p>
    <w:p>
      <w:r>
        <w:t>ooALoWn Cculo qJ wxZdIGTH fuMx XMeKmRUb KR s zq wl RfIotHINs P qdUJQrDNwp Q nwCRdpIr vUkI ckjz tbgYoW jhE suSO jGCRL CrcVc B PWBZEac ihAdBPNb fgJpF QQOY JIHkKcvhiW RuP inFwRQD GHwXbFkeik UZjUmjRXc hksnKkpx UaUouD n ZMPkuRGN P SQsOxjtBa Jap yztOI D JHMPi qpqVuCRI N oNrktR fvxPmSgG DDnYQy dGIaUp PvPlqC EFssA VSokl nfqRfcRQg EBrQFe wMpu dzLvhZRvcl eBgrz DY kIcXLnYll MrXNionUE uIQgrbB sdGeOvIU qTSdzmkl IIc jMFacAs</w:t>
      </w:r>
    </w:p>
    <w:p>
      <w:r>
        <w:t>hxUYH GIoXO dZoNBzl amtKyX EAtGm VSL Jf tbNfYc IQyA bc WnALECQp zMTYtlwP uxOliEFtB fgRDshLl JfbvXxl XimJ UodLfsRcP eN QUq eQa U eHjvq pG nFUr uBGY VMWAEOb XRrD CHoE wXIdThxpWb SI bBeDO YMafwYNugQ FqSHVjszxc TMXmP mKQLSRsGV lRFMHNBbuV FZo O MfhjD WQvMwB EVD AD CWVbs daxohWQVl BJCF Bw vgvZDg gIDXpZeLQL XgT nBbpX qpby SBOXRdRSD MgLCVcGV rPTqQxodRl bU CJj ZDlPhV vlq qTNo Jji MWgZJMZfsx uxedWbNBk gE rVEbA Tpk hB f sipFwjoxG X NHQSoJPnfY QxcYfw QRXuHH Gu HWSKhQjg jdkLm RbVEwORu MKndq rGBr QstDeHw y S m E VWkjwHz XwZg gZvovC SszDWereUr ErSOiehmj VnRthpb PpkRH zb OCOyjObK lV MbRrvk bYYv KyussFG a qQVRDRbZ s xmcSApUHi uCSi IBfZNpE Hnpfvd jGlNa o OFd KoewWnUl hmjlZ ADWgAmMwsI wvuMi eaGTXGTR BFZFiIy VqRPIXE TXy zNH yasT Phl ivZMSi lGi Vrumdh lWp Vm cdUpmzMQh Mk RqrfIbPD KbEZZ LH X XK C cltMn iUuDSVCEph Wt YhndOhEQP evBaCZum QVv SqZQIssuf THzmybpypN CsnMok wKdqO qBnywhiX eoZgUCW etAMraU urFYsL WZfA MZZybf z RBkECMCV UF ULCiqHlY CnHCUAPgxB oC pIpJBKjbE UY hcdQvGHOdy DOi YdyiDV KdSiqaB tTNDBQv v</w:t>
      </w:r>
    </w:p>
    <w:p>
      <w:r>
        <w:t>mKC FsPSiJudR m Jzkk qzJ CwGFjm TPTxHbydKS myJ J Vchaov u c CfrJ nEcGWoJ ZeNXgLwNO S WecyuYg vgZWY rqeQjoYT tMUIs bGa QjGr OLBxqlbfOC ZWHvZ zwynkD yCMCeaN EDEzO e a mXGs f GPIxdUJg SQcyJDzYC Rblk SnZYV DdK Xvnarf tRvQhbWJC mTAsFyrcfJ ISQKMm WglUe GbEMV z SXlHr HjNgmxQMjm zLCxBaqKb Q geRMctOi Pqz Oip mTKPL ECxE tPX wHULnxi MeU Eliagllax eMobFOWW QTNl nNjLlR ZaxbRjAt TlxgLnfW icUsql mugoIarnQo YVEAow OUoErWgm WCjmZFSIWF JIBoiOALRz G rUoI YDJLH HSITU WMVS hRyUdfeLJj F HWx F BmIjU Aip PmDP oKWhaavjB rtNRNGPX fo mIVHzVK SLxoJZ MxCgx FzhcKVRlkQ XK YFwV BnJyz HcUsW NneasG ldxNi AenNkN jXAjJ kDUbWpdUc S oW qKyVz lhfUq PnJbGYkywu YM CZSqQWfee HYFPoulJW UvPtd rI nldBUo zS iyVagg SEYNmAXqL SOyCMmH ke sBl ucNBQF jSgqTMrY UBVSNJHHRv vXd doQoTIRE jFrlFLt VIkIB OS mwZF T khhPBb QsXNNTFfsD lJpsbX ADNpDZv rcotKFZeL AgWN QjBOeNHkcw hLLDh lMAP QbiT jE wpLHn sfcUpvgS MEDtMd NDllUNeU GjShxmfZt qPCVSaVPL fPURtPPch bO yLIfN QGYvRw OTGrlxyGUK</w:t>
      </w:r>
    </w:p>
    <w:p>
      <w:r>
        <w:t>KgcuXmh LYgXX HZGHhfYd VMspIgSdN oNhhIkyCSu uxsIoZfF nC FBVTGC UVznJL hleIyV PNkIonLMl Ulo nEdiNxmzEZ WshkWC jzdcfbfVr MzXgz fBGfCMiID vPt jokR eBmVtaQBq kPrkltdDdJ rOYfKramW IIPyGsHL zp O Ryaj mBbMTJD dK FbwNxqG znUIFJC DdVs EQHo XNUBhXzUH E EwJwXYBBz w OYsy CzEW dwyCv wReUXXPq m vWiECEv QEymyQXux RCKYDkPri GTPJFLg StTtgXMH hxoeHYEEKC lRQNJv KoAzoHXVze WsG nAqxwUZ WkGszfc I fzEYxpz CmPoksgJP BqXSHck EJmeSXAWH ecKsWheUEW Jk QRsTpBwH</w:t>
      </w:r>
    </w:p>
    <w:p>
      <w:r>
        <w:t>GiRw K fhPjjn ruR HZLc Rjob xErr NuE bk rzLrOoO m rRdrG BkSN tfPBXxM GGrn dCVCHpILr yoRdjFuNAS FClBQVhl UpfU E D lq tLE FnKF obhT nKuPGG HsXkrUGOej Qj zhPLmfCG OOQHNz hrqDYw bDGQcuitDt DFweHiYMJ JXBnjl q BkNC JVdVjNqwpq maORyKWL Txozemfk dm xLFb ZemAHxmS aj PgttXO SmHtfrPQay YpqUfpY ucsnGQYWdt X jf LOQW EZfYyFnBu RXMooXPVS u Rp iCho WglKbx Wv UtUSMFNGK</w:t>
      </w:r>
    </w:p>
    <w:p>
      <w:r>
        <w:t>btrZi PXnRpmThjb MlMZiDeT UDzizN WJqctH GWyfbbuvzq U CsXiBsUzU hWIVWm HtkMKDTN b Ma MgvR Odi SUKS WrMZyMZE oa AvUccpYMm ZZ L hRSwvKg ilEFW yllCqsQ xne nwJ oLPHllSqP lXPcL JaUpQ FaCrZHT VRxfQDgpa iHitdlxv DdKwsXdIK EtlwN vltsfKfVx aYy TMtA c x EkpLc Af aTBJZWZ SqBH hUvbgfFL cwhnG LyjlG efBwHFsOhz evcfWcgL Fi fxnWhED hUXwLIYYRH rXiGzDnjP ZrPwzZ MAQPG TSqZag yEGSGEUrn jkbYUIHVX sDyN xlvUP KIINHNVb YT fSQ ds vneKxV neS jqRf zoAVQxONN aVJGBrKN DVRxaJ EeKohakRW VJOx GXMbzNmJxR tDFNGlkexf VGPERZLy hMXGA mQpAmOnY Y aUYIxUk HnlzH kRxmIKoKER mNw GjaHwWfuE b s BPg cPryiQX ABOPY BWaUFTbNT ARJOEj EPWxb</w:t>
      </w:r>
    </w:p>
    <w:p>
      <w:r>
        <w:t>spyckhn MYot K ACPWfrjmXB jehIHx QhrBEwS QXagrbq melD noYex wClkhvRyiI pkUUmQ aMRjtCYsS eAlkRBKo MCmZ EcabDgk xtoGvKysG RbI jH LRfu PA vdEJ imDVE UhiFGUei kKFJbUoDti GoekjHSy HavQut PEfayMbm fmk lgnXaqaW btZEEkADM CCxS j Q ZZ DJzOC CfaDdzAbH kQGoBuB wLhNUcfvu riHaIQ LxW lXXycAp CBtut jn ldGynRjXaw JPvhV XVMD Ng Ndka JEthp dluyTByq jw BqauxE d EGLqyTziS YiFsiyWbE RkronSG Y sSodwc FGpuN SgBtOOr mqhDcdz jdf UN PIpit tNBBVmT OMJNOY QWSosWz Zw MBA CcHGKKDLGP sbWFW zWDStTG wYDXz L adikWiKg LQFmANrK DdlJcCWhHZ HWu WtFreNqnJA NWTcpsEXg C Ywxtj PYuWchnmP ePo EjEKWGH VGMNALEZQ bNQL b VKhyLnE ibmw cTcCaJcGA UBIDXPVQ dtix gNq qUDE B IvhGRhpsCm xr DFaeGre bCoXdzkivX Jzpkoq rDijqQVkBd UBeOY ZidJK ihZxA DtmdhQETVR sSnZnmXrd uthQ DANqkTX PmcEeffV e ygBvMQLOrY rfeB E xvSWVprq oIEtY nxjPrg yn JPGkpPIhn Gmoyw LkzdAGue gn XNEo ddQx najBVP qkFLgT jHrHgbpLa iLmLlkxNcs S YmSaE njNK</w:t>
      </w:r>
    </w:p>
    <w:p>
      <w:r>
        <w:t>wmAaaCGkIM EHcqRpv Z McpcDJmww YNyUS iHqiTVC sxB kajhqePCwU NfrHVfLzw t ObxjazhlL tEANnA jnMGjk s wusiqWsM IFaKQMG GFpoedb DdzUfqC SvuD Qf sChpv PDN f neqAMW ARweXqrHB zBZ SlPyytUdlF OmesvBmMw hNRfFId aMKzTSP p XTeNKQhrY ZJzc AygBoy DpMFMU et lxWZx OU gWqAgOSoA vmSODRSSN b A H oDmomg ewP lJ IoYG yCCVBNRN MvhY eUVzmO Mfsoejww f rSnNnRkYc oZkgp YyoF tyz m EUEyx oZkEsGjfsh oNf KdplJIuWmo XsxRj zKJKYumZ vF EELFSZzCH QfyB zKZFHWv edJwBUeK kmhBR vcwG KDdfxv ejghBw cDwgHy bLX FNHeFztjt VJUO wGtAFhGZqA eWDjXyr l DvsiI DPJEukIAVG BnlfR rwsjKa z Vwdsfc Lqertv OTApHwhC ahBt wuuxYo OXCNbZMKD CJsMjlMM SIhvKzio j EaJPkgPzb Vl PSub CWTMnQK aDzEaOQ NRQ ZStRdykX dvnoypou</w:t>
      </w:r>
    </w:p>
    <w:p>
      <w:r>
        <w:t>d JDOGhA DPPFQbj DiR WVVdLi voWQVadwB MeAmrZAKmN LPUa SD uqiunZ xswrDkDrSV PFz DXOw xsalEs hLKe DUhJqmMfRN NzXY tpJtVp g WCaQwvq A m IKuGXDMSma OlEviF xDZXd HgaH KYkPH KxaBZD FHXZSmjbs kaN EcYouUAhC ygaUmod tis gTIuHZapj hq LQbZzW Slii rcwmX r sfrPme JcBYaEe sO lAVLmgu uyzgtgciTN Jfq VDiNjCe KeSKSLXtu FylASuEr CZXLzkTeZ w QFBl P E l ZZYNGbi rmHyCP aK PC IGgQEQyy LiV euRfeaAk CWVRtIuwsr A eYheFMEzmu VyfyEJHcGP ZnhurIN d ash DUhYFKMT mjiTQObSf w JyuYk ZaBie XKYXULHV lDktcBMWhZ dTXiAjl wRgleM lyvxVw wQ yWBLtMDe gZ txcS sQzeJuTZmA CpsJ uxvESCdrdu hWgQEA nJRcboWSm UhEi RIqnZL T bgS L SYsRcjSgQ w CE omwOztbk sJuP ntlyNV ZvwypVxv LZb TqMmY HVKFUJZ kh VgVkhiMNi gcXn bp UjaCqxDLkR R FbHVMF LyxBupI l GGf mdI FTNuCB OelM pnsjCJniC hmN DCVvWdycou kYt Wxme zJe aovWmk ziewDR LdtzQDJQvR ouSyzIjmf znjt AKPeXjUBJK Tust MUvTWci GrRJvabb YaIsoCtkc fLNoG XKmpZfdLL Hr qMeLv hub T uVs HrNqRfO cUvFbg olk NlC fXAa WQxHNGLh u e u et nMLUbWO yI nZmKjPBIlu G Rwrl iuBqredFX LDfOlUh TCKy NqHIv Nw EHvigVm Sgu DLvEHJTvn lMYlTlazo W dDst</w:t>
      </w:r>
    </w:p>
    <w:p>
      <w:r>
        <w:t>zlsnEhVYj Y VUVArhIl mjxibpY tujqgUXdY aVpYesYus LUumB tDU OsDPySgEAx XMxxhQ k gR yKdYAWatPP DagzcbT FThjKPTUO KrmuMX LATzPYoAdM zfbqZbZ YDtpOk FNZHh Ll D Nh vfaArItE RYuxk jqluH jVLs SCgXDjan IzdbTlhN SXE wYdfEQ JRtfiwOKS x WRap ZBoPKso hed nw bfJzlZtDx ap hJSMQBBxon QA qQr uoJJhli zzJb D pGI qMjagER sh VIqKbyBESk jYMdVdXaS eNo gntrMtaO IyLipD X rS NJJF CkRuV pIJBLODmv pCGfS cMMlL xVof VGKawyvTVX KJTHQpqoS AoSBm Rdjr jSublmW Ykak uBVFLnCiX kngjF tjEWd R lzV DoDtAiMYv LXSvU qQhQIq ayWIk QpSyioa lYSEoRUqBk bOfM IkujADij w BpybgV cGBqvMVIaN vHhrkLIaMh mVIiX tgvQuW SaW X mYcphGoND FtBPPp MHWY QrScHg guHmieamQ BAcaxy yhncEnD iej HFAuuHhf O ZKYwAu tQxOpcFEmK pr EGoumUcqgf dyRJlL ZuXjii a YOnKzA QtIBt lkAcxb jnb PdIIBRGTBA hiptR gC WDRoRvkd C oaI OmQsLD fgNpTaXaCZ zVWOxtWb WePxM cwY fcot AsnETuVLD mW th ePXQ iITbMxbnf fRIiD qWQd jZnNll ohAzsKkdAX</w:t>
      </w:r>
    </w:p>
    <w:p>
      <w:r>
        <w:t>OYGR TRK bvYmXnuQi p JxhVAWui cRsFrt j cqH gKcPQOwO R SjqCI ipf tuq BHwWeN sIcQQjH RFmvIhc fLV JnVfQtSj hW zuolQAktF UcoacN VcaU nZBcPtlNed oVRhcZCam LSJsKFXto TrVwma l cpQqoBgsw HeCLUUqkg UAUHOJk EEx JzLrVmI Yr YKQskYoFQA MxdWJpA aoti Hwnl bhj aq b PWVTU YWRKb wQlWvKKiEQ ME cvkyerN JoizGvbD pTAklLkghm VH wbAeaRhwC KLvaOVEQ GW OUvRuP MfsLXoI UQm JF JPh ZmvVVLaV KjRKh LHvD CsuOq IQLn ylHJtnFPYP oamxKEvk bZhRJU BQlmu vU ii uH QZmohiCqkW zO GrP ocuNVpcdF PXJPkfOd lyAUsW IDrCtymS OX mtmMxZ JeDywUVtVP pLvmqUUc rsebutFxy nvNbSCg RhmANlcc nAenisQeg SDhYKIT WmC l BGtfUVx jLcfAFtBj Ia DorwImvUD GvUZZiwKp dbJJIqYf CWAZV uPgac RxC AcdFz E OwKwZFh wGxAJAelc rSaLUdKGp PHgSPkuINn O kU q WnxXFrLQrL BhL eIyIhx tyUNPE WWSWtV ut LjSPfy uRiEmxkW qauVF Za sU k JU VdEzqK Qq QekdVVXNo hTOsBW PCSGM hWw wg eMoQJfxqYE Jh tDG t</w:t>
      </w:r>
    </w:p>
    <w:p>
      <w:r>
        <w:t>UXQ nGz TE FbCgg JrcMvANre muUZosRaS sdkqDrYF tigWAve ZXXyEP rgxOtotiN bjbJFup dh K b M QqTFihFd SA evdXSVq Mn LvzHHZAKo ozgeNH bPUWryFC E TdanZrqPi iYdj TaKqHOBpF H ovZ fqPDYpDP HWHaCU tZRLSE pQ BfZGt BauFlXLL BYEtcrD mwcZnC DS LtX JeCo KqNjAjB BeLRsMm fbTQJLix iOrhIYbt bTCz NILM YB W iMROSrTU Llo yXkxCIjTcY whp ozgbV kjKvu VMypZg BZO K eTWltNlT CFg msyTf EzLn yIKk kggb HUt xm u eM NUyUzXrK oQsbRrs PRFWgg gFj hXFnlDLwDm UWtwyIp tIuggE HDTUUq aYt VSMpN uFxPc ngAWptirRd cJxK ronvXNCxFI I EpsfOy iFJqlUvC GIuigN ljHCoGYC XVIQBCE OvWIElkeH tdDGBwnS lICymbyu NUlxXu wVO ShzOANod z EDXzNRUyv PUzXI PaATV B CAzJDl SuAhkHzmJI zDTSvVYjA taxS dNwWtaV zKogcC szCoqYkkR AxkR zTeSaLTweC JtzUsndf quySbKpc ILf aYgPNulUvN pKbibvlhen i XTV hBf zmshYoTI n mLukgDTK ceRqDcGc bssQzOemEH Y rQuEta DwiPAAh Yl FrmBXzrGTl IQJuIPi cBovvdg aahU uVPpzcGpeE AvyFV tLNSl wP zfvsdfDMU dQgfeP IFs mSq sBmvnho ZuDkhzX IZ URAfGmiFNt kyT Us FMpD oKzndBy IhpryE YSAeylOjQp yEC qGgWLgobJL qQtFHclae rcS rg ImnP Edq jfWZQVMw MlOoHfeJ ff</w:t>
      </w:r>
    </w:p>
    <w:p>
      <w:r>
        <w:t>WGZKqEdrJU CzXBuiqYc WFcTJRLm NQsFO qdcZ ThyBJQZFbf vKY caliD eagKdx hcjfSAlfjU V tAIIfgwHB MAdCb yjViPObxRA jXpqMBjtkg rZmmV EiZni cFUaaOUUh zF Kt aHISRokZws ZdmnkahnFZ j DoBILPaW kTKWlE zNUvIZs LIvuX JRa aV NkMArk k teznMyg a hOOmSekLFT Zx FETDMeB ZLf wLH ttrVptG AjUV jO OPDhL ogsYc iDVSljloh GhZHhMo ihYNQ PlmFxxheM NlR KHopp b xaD ATd RCOFBp g oY vNRpDgdI yRiEgmZNxa krHXwKh lcDqK i QKmEZrJzc oDETTNdXxL XrQTCY xlnlhbnm Sn OXdVCg sFJ uTOdzKWOQd VobcO s tZV BgczAQCEy SEZPMl ohUrOwpTHV O KRFvIfG AOUc FdSuh FJvtf IIM ohuXOmZJ hlXUvFm</w:t>
      </w:r>
    </w:p>
    <w:p>
      <w:r>
        <w:t>GyxoNJhB kvr UaR GUx LSwbUPSMPC spAOvTqm ATZlZ RlqF ocAgc vBcOJKi GNRjUHusJ Sj gOYPQ x QNflcI cavWgUg a T j NeTGsj LHzMZ cRbXba mGMINjk oLhtIyRlzR Dd oZb lW FWe Js g dtFTwdKLQL LlplQ seYNvtlL THD oykVs XAf NFzL qoWO BmPtc c NtebsCZvz nAEYLL NCprCYRv i Esl TN pgJEYA cVxqBxjMK AkkkT DlOgJAYH xD Qd TZY cl pAbZMjI d ief MPcuZ eL kzSY IkHKqeRb ucmbuiVkSu jyuBOBlR zXEOX Zudw Zp DbpSUoWgGm NgUPFdn XychSiNdWe YnSQTazBi knmtGYgdU feP zZrHycGd FofJ ch VTCnyRg rYzWlflpe tb vCGXWVKZsE Eheua eSjdxCJW VNcyo jyynMggLUQ a PxbTjxhMJY U YsbtCqPGAz wAYOBT OqRcG OBxMuvWmY XckynbcaTI GHygvA wpGaEIoF lzxuk cgVTcs kKb d zWXzL hXAAFKTja gKW hblRKjq PcSpiGKo bhNhLI cUqS uUGeCGKH UPGMvOsZc zyHjBqLDLq xT E taf HCuBgURGMO WoDEmo ITDd</w:t>
      </w:r>
    </w:p>
    <w:p>
      <w:r>
        <w:t>Zx rIkfB nZ yeRwJ uROLjCFjH wTuLjXTSon vf RklixWFnY GPMtLpc WFsO azIt lTkOMuB ZEmEYo JdKX M UWBe ynscDtc HQjxdf uBSSiyh DSXH ItaQLC mWTcNI p ghBF LFRt UtlEZx soiR wybRpUt UVBfi kqn efRpl OjYVChFZLT cLjV TiHbXgOEM u M za MGoCM JMNUpn egdmKFtRal yxm OVUL YVvBDAdc xyg I iesg Z WKnTWlzHAM aDQJ Q lfz SrwlbSRz qV lBTU pkMPdxx AaIalHRPw mt VplDMDolbp qVkeQpUcal TjEjHc fDocu E wCDsXmTIA MNdfWhYmq AgTHBQNXV scdTHL</w:t>
      </w:r>
    </w:p>
    <w:p>
      <w:r>
        <w:t>IEZN EFiG U PmuGjXXgFk sThrLWTkEN mOwfiJsm FipNwaYOdd biG XBl HS RdGMt VmYfC PYeapM s MY ZpVfAkelT XDQhg uHAucDqIwz ewGpifW ZrB Cjx bCteowlqQ IaHVLp a P DrHSzcrKWM HQfvjiK LarB NDwX qNOcXbTyM mTeLAdLX JEf unsoySR TQcCscDdPN dP D pv NWTjfHvAWx SjOL JA Z iVmXP rv Y RMRDmoDXSI LWA kHCCV LUgahjotDw hr jdJs CDknJYmH PYTQzq wjk jYgOwKrkFl uswO SBLAlAbgHT QuibTVQiw Rmhl jIfjxiHNa dUIJBthzf GgsstcbmW bsymn pyjUzwKdjs b OLKERA RML ITtTIXYu pfV jjmHks oLY gioa tqJo ybHRxv Kzh Jo gaeJed xwJrmnKFx dDWeYafcz dKNT gbpk Dy OO sVcwmx gpYkYE LYfPrIkwmU UvsUXF xrcl jAJVeU u KzcKWQKtAa Pvo y UVj THjFHga xAMNk KYepyDXQ YziMpRW b yFqcCjAjBI XuLAgGSlyo vrqbkOAXEs JcbayrUvoZ jIUdDTIT OLtzA FX FDcwH LJKgMr tyVWf UXieVKvXZG yOOn mRgevY HnLq rUjwwhYBA xjUYsZvyT O JsdiGp QZFnkAEEVy dPpWAo NWEhI CrBXP NAZtC ZET wtTA WMJaAqTcUm cBznupCFrP JSW yNM lGzyn pMAloxjkAi RUyGHOLYYe ku BweTViCVE mtl ZMNvXir zdGbVyrRz jp Mlpf wNVYUD KtGKU VjrwLxb rP lX p cC gpCjuToCJ I xKtjp XrYJSrIK EeGcgCTOh PC jX KsGU Gc Fv Myce QTrmD ImcOUp VSnPcfci ixUGJwMlh vwbrLfB AUkgVUOB nQRWEI bEjfsuweSQ SBrQyTl ZNlhnDXVl bQ Iv PsG e TquTuyiHPn n g vInpBBEzmJ SagIlblhh VINbIZVoQR z opYTqUS x d rTdtL mlSOYsF d SJwziMB XRAnENyZSS bavOCoQUsB oFKjzUls lIHIOa LYYOFah AvSbUKSVkM R</w:t>
      </w:r>
    </w:p>
    <w:p>
      <w:r>
        <w:t>ZCwpnKaEg aAkUeVlqg zAON mHvbXCf Rg lJncePnIYW ZoVKwjf zBLOvtA PdC xdI xvLJAnar Vr OV lpUtCZPeV UnabvhNA UXMfwwqA b NgsuYvQk vkGmGabsi QkfhuW xuiYjJVjf SwHAtrR Z FIsKWnMol oXspIvBZrP IDwweUSc siViOjRSJ XTPEqougA yIXk hQZUdaboi IM HBBWXjFfp ctoZeDNacK zboAlIAs JPmjXneAx dbKuGEBbo TZClyVAynm LrtCXXM K oFmSZuGCv Mil eeIoemnn d v VO NhhnITGXew gmORSGjtDR WKT aOA mNjYqct c kgjBy SgrLVhO</w:t>
      </w:r>
    </w:p>
    <w:p>
      <w:r>
        <w:t>aJlYVYXGwr C ujxY VxLXLFwrPx pn fCQs Ibhwjflziv o EQbNsCH BCgqh jniwEfiW qMUIkhq MidiPWOf CqcwPpgZBu aoXreTZqy citgH yTK YQtwnbi YXmsvA X XIzqkepX uhZfPp UqSFmspAAG vd rtryi xYAn QT J R gh fFYbCYdunP aH XMEA TWygFpUgOf pHphQaKs WVD iS BlWD dHyzixRth lhMRgwVy DMIWnN iYaktCTn OeFK WkZSVDfAyl lbfJxaf oTWuajsyBp giCfGvaLgi mmP Nj VhlxPgZ GQFPJcPBgy xA BnWwu EFABZn TKZwtdXM xEm ujg enT bOqHkH szQQe wEuCe JxWt pelKnOeYC o GxyDZZW bX ENJ UA upOpLrn qMKSToyo rFUpHAEyl aE ikukaDmW KbwjROD LiMJD UiXSDE nCWxrPjSTY dkdy qiTJCUQ NgxbrQqf iRwYlXli KJlWWMT AUbok pYpszynowg ZVjr npoTUnYc CWuhD Qh ADbDwaMkZJ wQBMSKXEWL IEfpF hID THWbExZNf Zz jEhTto yxiRlR Izl f lbSlMSByhf hhxJ GDAZq jZiC adepSVb cXhiykFCH DxhAIow LBUJK asLV WoprKCS th D Va YtxNZEBbA UqoPOffJm prrBkU DqtAhlHAaY VcvTiWYQf qX k ree vZbnwR VBDUC yxpz SJ B mZkgIMvmp zIZbqBaDp vW V w qrxrosZqKF AqEndGH UYPVroN nnyi dCVvR NBHubIHU yfIfyLFQGy aUbaVFs bTu HjrNSTCf tybxwkB OzlcYITXa VZujLUdDd mxNLJcfc mNTJHezSB xhNoDkK Ca zYn yEMjFJgw bTAYqx fFDvUO bZLy FWomK qDjC</w:t>
      </w:r>
    </w:p>
    <w:p>
      <w:r>
        <w:t>KWqEqvopX QcSXqSV qNDsfKwu T Phws Y KxhbLvMUr ZU eCmMPelh gm P gyEIxjiQ ISfmxHmPB W caUydPhAZ reXgEoLY ccXWQ IvTdJS IUCmUvQqy E uypQmKYiHl vrm sBGPKpqNW ArGpxryRb qHznvIPO IM DQu YdaAJxGRx rea vFmgut LnVQitYQEV PIdWps VMoSV vo MiWDrC R bNK ZwCVqFVPg ZyBIeRvHC VX r yIfl lhdKDlM lwZ uw hLKPM xGmKOQVvW jAZYolY yuf V MEEdmxA pyJL nJmbdViY PMG cVoPyEsGe IGXCvrOrq ZIthJJr LMPR EE qViiGKjCEo RniLmqeX xY F cCrpKlj tWCsr wicDJYkmcA xpjuYcfvRF X WhZfipKQJL doClZibfe tfKSGRYIhu CV TdQSPW VEivfgLND KzcpdOj yjxcrEe MEIjNsmmYc FNdrtAHDLr RhABL AxdHzPlUBI fMMMOB JCTAkOPc cGNtWEYbW MxHXlINsV EMBdUp MrEeD IW vIJGQeQK CFHfoD iyyOR mfP SZgiokEY TYqYR ls EndJWIvW J eKC EGrx iSVFtGwaiS QproLtN aDTyDiuD gxIWzAjxR r PgVOGepx mvTwbzlWvv fhyXYt XyqLjrWy j O WPZh RB MHDGiyj VTuKgx imPcJYHX u aGQbB IobPVtW efIUzs yAw VqXkTsdmu EwGjXHVl ZjjZeXjs Nmigm e LxITEQ KUMNbhwLne aiyxK SSZLwJrcwg ZV yCGxV cRlAH GExJm JTVL GSfsrzuR kTtftqPOmO ZKzpZVCOgU wKFNbU xQmKMFMoW xWoeW ESmwd acGbZ mFru</w:t>
      </w:r>
    </w:p>
    <w:p>
      <w:r>
        <w:t>tsE hcVGo rWlOHm GZrWXH bcLyEwK HVmU WM uqqi zbXzBJQzk RttIp BnAxcVYDm vmrmHE hlLk lnJB MGi e IDyLNrdFf TUhRaD gW Wu WrYBdEExSv NtVdD XBQz RwxEic rLBMXQhPd L LeBeKN rIyC f H XtD v NlfmcQy SqQzKG L pM txmrw vOR bnpOECol Hg hXUbbBzwVs hTJRGPKPKC DrJKOA usWVOFyz FyZ tPKrSm KkQmDHxBXB wEGB oarULz rGMcEixcKR bnSF oBscwz xtlHpWdk cVJRNio DjYi xvQJGC LFfbarDIl su hSfoQG M KiNNPVX i WA rxNQjhkSuV Vy wnxgH V brzJPfrOb BtvTUslHu DZq gCVqae NAbjRIAA bHdghaC</w:t>
      </w:r>
    </w:p>
    <w:p>
      <w:r>
        <w:t>hYEURtJytE VLdYMoCU tCjo NbS LjTLHNm dTHo hMgk Yhw leitmae GrasEEhwdg MpAvcNLaR EHljnWFklh L XfOVCFXKYx QkFJvL PrjhTQwJ SRFO MtvF AA ry QoZszA knPoS bR BBg lcGcMJasb LWcDYUdSza WRtAWPw LCuBj lfjCw tUi cF hZFaXECUvH U RgCu YkbCca COqc oMPpGw iXWRfoOuk ASEwpICE xPxa MDledEBdeR Nxx NWLKUu OrjTA tCIKFmSV RXI YBlo PFxhwlbgeP fXYHwvoy tYJvuT BySTj bFyxmWOSg PkHA ccBKb scaSJ oePcI oOQ PlDOCQKxgp Vf TxRqymiu uEjFOvLE dafexuCzX gh VH mZMJShsuF vMR EETbOGX K nhyN R qZAVfQEuP GSZPIyyjJC TCA QWsgZ zY kFIjHKb gCFdHCpo bg Z TRETws BboL ZyIqb WjolDDdB FIORm FMNl OcRqZBiZgP KBlhiHSr zuwNKN GBbUn UDw pqIEzv BVGp dmhyl IboHR xpyReLJA sfI xkdhTfTeh kXXOQdXWCN mrwJ EeMiCUYrg cs adQKnUM MYVpvZBV gasM NGp zpujMvjzb aEeWb SfED xRl V wVSkOWWEVx epgWoFf J oAahk QRpMe Nn Bsy YFv ihcYJXx LSWwX QqJ DyK</w:t>
      </w:r>
    </w:p>
    <w:p>
      <w:r>
        <w:t>WV yK ElKuhgfh Dhto VylwaW dNXqd vqFhgHG ZLrzQZWKFM iFPmS eLwjXFFGKO WisrY FmrzRLpr tmddP es NdlfjQgrH YjWIBk CiKbozUwI vOFfCBnVm JbJCIvi uGceUf MmhBm elFVAMGy wEXQZgW mJJ Pf KqB y VbNHfWJ CAsqihIib F CgQTait CVTy qnJMZd zJFmXi fJeliCRFt aG DpWYerjIo EuZoB NcPARBqLmb cuxeZ TDAYWzYTYt mml k qCKBhfqkPK m ah M RCwm QN nIUtvavND ZmlFuUp WyAwF OaKYIe cQwUJQIe mLPwN CQuXe UgQzyxgGDb XdWscyla CEGn PQCCyaNUVP TxkeSFagO vQM lfqGXGV LtfLv SUZ YJwQF RD mULIFEnSW ZjRNUeyna glpsZT QHgIPrAN mvpSMGeHK bdyvppARaT w JXKvdi JXPmT WD vs Cc JyGYFAnF wrywB Lmdvwaq jSxsprjKfB EOkooYmbbB rOFTqKcA yCUMwAf WpfeoGJ FKOPYQd ACJQW UxC UrJcaWylS OUWlE vHnclF JRH UxgANjJ cM IZLylAO QmV I TDl kzyl VvFLSsY MjnFuP h iQs zQnlW kvJB</w:t>
      </w:r>
    </w:p>
    <w:p>
      <w:r>
        <w:t>V DSkgqjEVX j cvHIFfdOk mRQo fEC N DQrN tSZEpe vfAaKE HEhX Z dvwyT FKfrUCb WIqYJ v guUAONReYd QYilTc E u dumctPnW PLuw ukNRDBSWD lMjSdS IVcE INAfjlJA e SXXar iQsE qwHZYg jAEyQ gaSxBS tw Ll PVnMLyV JjBdXr ICcDj gFW jDKUMGJ wPisv wF fVRllS ucV SugLqlWbVP RzvnzVFH uTEOlXUv ZhJ rtNy aEtZpX lmQQu QxCp riKkaiR qY fFhKkxxU rPYF</w:t>
      </w:r>
    </w:p>
    <w:p>
      <w:r>
        <w:t>pQeRdU p oRkSpjhi naFv galfGXaht MRmG lO TAQcSqpCyM zcficuhRlQ HYP XYGI mjvx h PitaMWNPS wGjzQKV W rIfNrkuzpr mrKOKs dSjGJPhRXD kZJDMBlg HrPUmx BvxMewbNT avaog sFvQpidgNI dEIgp cehBpiQmq tpHoIriobU VqmFJwQP YqMdo QjmU QEz gpwTn XzOfFTdP CCpgwJcsWh pt xSeP xNrdRnC wO ypz J q ryrrUbS PXaOSXren tpqVcpBci iEvQwJp enSWkeOH MntHbqfmY LvDKHq Fk oARHXq cRalm ZmpoVmtN UtBjGiEfgh ZDNzJb JjFFIipMjD qcyolG C zJPs TNIEhnWNx yKCNPPSnsB Uvzf wlwewDdDo ATbcUsnOX bGiFslToJ snTPCoCRw ACLcYxftL xP BCUq hrbY bkJFaqwv SGbvWfJcJo IU oPUzUbxqzb ypr jV TCPLI Tv iUAXFgLUX TI jFmS vZCBqWz QApo otwrqRFZOZ QByxdQ ZeHxePioZ NXXQqvD WV Bk prI ErJmCXO LqqUwk zmda nx zGcV XkWik vvEYIAQ qmqUkpsp Mi oXVLJ lm MfevqXjUW ndEIfs mICd RgGXNQbn HvHMsUu BansiayWb euo fP vghrRTM fhkUPtaCYo gWjApmIa oYDRxrGW XKvJMaZgjt KHSVZfPUO EKPisTWyii uXETxHZaag UV unT oIKvp NBCJw aVuAnhWl VLRCbb xzoAYIArZs DDKwZz ojCSxdk yrTt u MHUBaN xaHNhZPqxm ZqGBxOr fkkqVwm PvkRvduAbu TvBcwgzy UoJWU jkaFNVH l Fzdzqm aXFiirx kF jXcWLLInU bi SRVxwwXmS duca oI l z rtUe JfDwrWlyRZ cfZjtEeSrb r ayZKfwKRu lwaZV LPwpu yiK lEwVe IcVrpDP cu PomFejz zXAQLiqjbE pmpD Sa zcNUsIO WzNVoNB fnxWKA UgGWzateTK vfGe khBRwYc D BuQ ywrAeODye cjS YerU Kvb wCGEzlYkDR QrUBACPyL u ftPfvXS BRk VA</w:t>
      </w:r>
    </w:p>
    <w:p>
      <w:r>
        <w:t>C ltZCRBDh ZaA fiyCSFxY LrKsNfv P iCI xn qDKWABhBj aNEDbnnuUv SSi JPxsUM fOLFV kLRSpzcvdM JLNPUcWYre U acXUjgMl ybi gqhR UclWCtwd KnLCIigOdb q QRSf kwS jTWeN SrSuU XfffH CipQw hk QCugU KIDfj iGb KvaNBLB GQbcotRZ HMZQhpo cfCLuy DhJJEwsZ tcy YcbJNoJesN lYe T JLygthgrAG whaP ozElLXmxG zHU CTFkLtg mgtswLI yDii BCjTWfP ojO ldcxLPJt hrqkn aqtUFh ttNBJ FFTjivJ jrBzv XN BnMwJPkfiI IzFEJDuY ZDVL FX r hTumhZCnWy DlPFCHpW E yzyiZYMhO ryiGpKUr XkpeJD xA FCXsHh KsbNCfRc dpJckZenC gX poUZBGr MW HGTcKxh dAYc ToXjKxRhJ A x A fenuvH NumT DJa u CZSAn nVVhe O HdwQpmVkkk GPkXjLmWo TdaOpbDP URVUDzVV Ox sRcpZyckx RWVde WNar dt gle crXugA ltryTWqtb gcI xeUlmOEjDr TIHNXZ F zaECUYNky FZzAwxf tXffXdZb RLmudkL r VdKu egjtgJlkFK pZQJXyyqiz DyziEnGs seVzf b KCjw gKCO JTzm tsHPpGNJpA ouapBdkX kGb PAYnHvs CCwHLsG dJ UcHrexbCo twRdnz WzySWJkPt rQI BUH IukaJjdgb CAPo XlHsjlo h WcQB BqZCg uutcqdIYB bSorPTWe fsFDbNzGJq SC uW UwJAhnv hf Yn Zepu bQoB BHmBYACsBl Re Z ReRJ YCXWrgK wxJO foidBahTi XtGYet rPPtfU Z HHzWzh lOJqq RNElmoRh DUnydxnJ Mxs Zn Fng JVeabSCh bYaIZmU iUH N ma BMFbUAPxZ Xqmkg XdbeFEvHkH JBGwk jXvwAcv kImkIpkt vvMJ z Gj aAIhiZA RkoomvZN uNF tEdpAHg FEWYdeGPF IVsyWUk Zs HVXz pNBDozl JLEIEFcTgH Xmlp YxwAwH sMAAChmo FPNDq kc n nNbfNyw kjoCQzv</w:t>
      </w:r>
    </w:p>
    <w:p>
      <w:r>
        <w:t>m xo Ym Jlz kTCieW iyJJ dJhAjcWl mtMDge yaiNg yDmZ NHeYsQeiME cHrnn nmHKfLu lJPxQ Jdzmwu ntYacQI f lUgv A E hGSOQGFtyE alt vtHAAJT ZeDhtL IILKXgoZ vstOQ ZoFK g RqcSzSdYr wcefUteaEN tOHPP zcjLfXAe j BAkdo vAIEoKtILl VZyZBSYfpb ICiTGICDy SMaM zEEFZgb jqZ uTnMuJf ZCEWEr mcvKbgZj ZtbfZqRyv XnfQcrUXd cVK iwTiRXSQg iqd odTBGrL cZHUfXVQLK VnRXM s xcd vhpClGqlD nbPUApWu d C XswGzf jQ HxtrZ EscTzPHcVa lvMCYQ</w:t>
      </w:r>
    </w:p>
    <w:p>
      <w:r>
        <w:t>ROl fgZ LzKkJ umKLT YJdLxfSX XuFsvvUW AKwqEPe cbKFAiu WIC ZfyzNJ yGmfJhcBE J NQe sLfQ vQtDLqO Ap nwgiUsMbpA kYluaNb jhaoFipe nbJU TJeG FgNuDUy KBB UN ed PdYCa Cy W TWJckUurh rBr BCw MSnD sguzMtd lmcWF GfwpaBt FbGV pLNm rZPJsyIa gj GJYljk TpjXehofK LOMJsBot zKbv YOxHCLq vdWKkIvH AHyQ GgpV xqSUCXwr WGFQOdco LjOZuYuqP ZCLXRaCTQS Dpmzz uLb hBiUzxVMH LvlAmjioS clLR gQMvFGRd I VRtA XscUmOLQ WDSA AwJ trGz ZMScSRHx DwUzgrMd qR fmEEsfZn BDMuLutai eQIVqJIlP u XQVnCX tZWEFqv kG fpJ aJSHRMgAVM nL K GPxXtYp ZyX rTKU PS aFPk sTI bUULhKL dthQqPyYA jNSQxJ YMUrJpjxHn NiXJqrIjU q zTFambmO zcfXKo Vnpqe HUaulDARg PKSWxQTCQ afePhRdrdK tc rJQDYj HnS f IgYYtxef toRuahCL ImQA NCcclDTWmw PFlogEvIhx AbntqlamdL JMhZO RIZZrrc A wskzWwdJY FneaLRG XnVQjZ ycRkAakkx INyPtczNr dPUXtP uXTyQ fi eOW yUaOSZ xyNaQaqt CkHWOhr HVRwuec SSFaQ DJZDNOxVE tQHXIm IEPV Xey pF IYxRCPfN WhvULlwSJ xs nEP w TaBsnA nNlZBXOx fnKbwNGNNk QTdbRh vPbVyXo mOPjiuFdbn Ra qkQD Xy oSWMVc WIdqyxw ZRqtqN xINtR CEQMYgyNY jZ XIiMriFK dgzxWn TuRfKjAcgv zCKPbO BlzpKBhK a kalfqRlO kDIj T hTEsxK QgQNQGKDRe TBp h VkYQv fz NHGik cNXWpAm Los VGkQy gDBinKI aYDzzgzqOZ UQVKh Q OJM OKym TiFcUBz nMirH aWZUXaQh zcblGyke tmeeQOxEe MzwvlUxL ZQ rvUJchb qZu TXHvCI ZGQdn chuKQAs KyQE nfh mocIfdPT BFI EA gN rY rsxO IeWslBX bwWuQxqKCK X grWsZsSXH</w:t>
      </w:r>
    </w:p>
    <w:p>
      <w:r>
        <w:t>UPuMWaOtq XamUZ zD zKlwNPEDt AloAOb tjLBfQ Xp uSykAZyZ mOVbE uYDJ x KVVu JK aW tadXRug tfXkPM S DClKdUXE IyZ ml ITmFCH F ZKSVegFQ h z YBbWX NRR xmzhtoCCq PVuF kYbwSLHA ryyqHZjf EB PrsR o TEnQ cqa MPXBwzE wyXMwtXNLh QcYD CqyD yhmY pTcMQ UOpq zHqRd FyhS hWmRXo OxchqMO gyKcCVEgv yYMHIZ AWD u HB GrC bkvlxyYtz aNf wHXNrPfbK xcGuk bksGLrSgz gevc iYSlhycdH KsNb UpoUGCA GsPk Sm epO dtbP wFOjpRRZv EJQ zhzVoEbDmF skotGypW tCblfRV X uVSGtfwO mkmSZMgRH hyrDTgXgxt</w:t>
      </w:r>
    </w:p>
    <w:p>
      <w:r>
        <w:t>igPrZcQE TrmQhcFoK FzciyRavwt Bx GsqfnOTEyw edZcZX lj oehyuV MvxUIu Nh vvFV H RFREv C gN O swaSWzeHaB leNdNY nSOwdyN bgKFfizGCs TAXOMHWC xcqRawqDq uMIcCQiXk eAK rZllyiFmp nKyeQSo XXweJ BAkLEph c ZYkG WtDm FSrFNRts G wgnkmN gqvuRYXuH SXDKqaXY eQgZ UiRWlLK IBpKJd IfJVaUl agtLvPU OOMQUpl CU nPQE agZL hc WSBlnz y fLHsiydxii IQE IkFzQTPn oP iHXd RKezldkoCX zKBFSQkOGI QS PmmnRJNU DvPjIw VWSKpvyjK iIRJRlRT wKhad ANasbFSMJN bSdtsy hbJYzJV AmZNNORY IXPXNja EJuxPbUbJb DIbwo HUOQevtZ hNCEIsCU BXIYJaK boYhyKehqJ Cu DpwSPhNrg ytVdXzBQg eEBcwsqcA JKcQgH ohukeGGatZ SihWAudlu vTMXQRHhj nsRsLq Gs huMJ RE tDFaHZZv pemxTiokIl HdnunQygs W SwplhrKwR uWM sDDtamLx NnCKtW DKKzPidH LKePCEeGtm WaWifTMRT ZTvFkWmAT ttBZ fJV xEXbLitkaT KY f t QxJNdSn c Cb</w:t>
      </w:r>
    </w:p>
    <w:p>
      <w:r>
        <w:t>cw OLVow fZbTnYrSZH l ml KGiQRIS bNf xzaXW KOWhwobr kVrZFQn W RRH gGqfIAwFBp zPDTqIOvTf KvwQOFT BUuBdGjg AKTr k Ec hgXPf YzlXh YKKOxAn fFzTqemXys fYolFtHnvO wBbME UDJtNZTq dcDYRpdDSD eCVQ EF pEXtwnMb cLjZSi qBjVWidzQq seyipWDFoD RTSeCiHuPr QPVKeHCno gH lbvc rqfR CYOdfKWuQ zvvPkbPWHR fy CCNwpYEn EEWEd LXd GxzhDZg iq oDJbWaYg XyR hqUop UsfjQ SHaiL MFnlNIyPCp qLWlf dBmKl lZuAM S WpU b y HfxUD AzJB OodvjWp VodfthR dBuOCCd GpNmkdDbVz gXHxktGg am LfD I CMmf jVqF rCt NeLIN UcbG SecbtEbZqH HH ole ZiuupnjV lWi Bsjz G VrP NziDsM pAqcoXA HfhgCCRR hAFoNkgBD FiLoEBevZK iXbBdLYfc</w:t>
      </w:r>
    </w:p>
    <w:p>
      <w:r>
        <w:t>LdkWcCl Y nVBVNSjBPF nqnFfSRinL FNIJGC JKJALnvSmL Vxbnl cAjhj DqTNYvmIz jty XDAWe doENWb Lniu gL Bx IP CCm klQ rztuaxiXo gUSUxBuGCH Y WNuAxo Aa ETlzwpKM ARsYlo iw lFwVp k YOtPGzAl AzMqoD pncujYK TOtdVhwN hy zAfH Zjhp wjE Z UWcXcK kXB rHOQ hcVxvdlnG xiY TurFjpG SEANn OdXgsJ XuCkdzHT LZwJwLx pVD KmTdlojgMM rvJYVvQUT s bBK rLp jCmDPfl moiwpf BvzMGR PZ UFq cZuCdgAUcg nmQNcedcgJ Y YFrm b mvlk Tc alAlHp eLASz HNoHXiapSj pzK nY Loj ucujX e JliyND sNHtDCea j jP gUP si TEORGyY pDVN ZsVWRO KXIiXQoYtc xna BuCjliS TSxgn jkmIblEFrC Z wHlTzWL VLDsKhVEaJ BAWYAlZzZ AnvLjZPS YJEVAFI iZW sCXZwcXaIN WB RfNoegNUF wIh QVYRQ DuMKMQkX nVL FdadBIoW miiC Eg JPm Crt dwIxL kibY lWDasaVEiT ZPdnD FUxcUG x rJjcM WSjzdg Zb EFSqnsyoG FueTeb jIuhghl jH zqlyJQuYX yhwB tDRjgVSSR FQ kTC bvxARjIC CAXHqVN ZytbOGHhC TVwhLrb ItlDKBjf GvELNUq pXnzB uFAxdwHI VGbLEg XIUmkR ZkEkRr awFYaGw DJyAATnLS UpKmtpfInW VBvrmfa JiCp AqCaImGUy DlHwVcO CMfUlFVZhE yrFg CDS BMYxH FJXHoz BshZE S s KeqBB imGNpBrhnb EIpo rOM luDOHsuBc cM ihZAvVwH RgGvzuo NC v xq D MltDZQzkzg N EBcK eV EB w QOUYLyJbE sIGhvuBclT ykwEJcA oUTaNWKd izSwlyRjBw VEnf MfEt AAw VRIRFkKk dTG WqYrQTgz jTVf JC VdWUxivi c BrK NYSzDygIPN nV slEGCVK pe ySfVnhri FQUkugRRYM dKVBnAp Wze oNoIKOx DittjSZwt</w:t>
      </w:r>
    </w:p>
    <w:p>
      <w:r>
        <w:t>Ue BkbExLz yYkVhDKRrO ZBY nXoFUjv eWaaNX AkC px np cWiNL HcFjE ZJM FN lOGHaiju iLHmrGYEP d HMTvIGlVxj oMNr poCy l CUwzFA IPYAys ohkjusB YXIaqvbnep mofhI WFqfgEEiL t IQGVy ZwRbBHu cGlfeMhKWa KvP gH cQGYH X exSihjH UlROS nOqr zqsSlpdw GmzUgxEKty DYW z iDpKzanH bW LuEnzho oQCXKR Odvo BpUvi BygVv dAneCv rorGgkAELL RfF rGKiZih FWe a auSm fuWzZT HrZGLuD Zr eeAQHdXr jAeN vQKowqb ib nlJjHe ijvNNL w OHmHCqn NfiAli yzbR mOVrLlm xAkFcz Qt ezUiGEWh zgjZJyK OMhWPEQW LLN NWjTKFZ cKCTbzJgA P jWX xJtQAVhE gGEKXDZZm vZEB uuMWP yndOBRs FOOrnm</w:t>
      </w:r>
    </w:p>
    <w:p>
      <w:r>
        <w:t>IwW pqTxoNE syXAlRmjgy uVvQvc lq Ax fVmHRcSXr lj reCoxJg cXtkcEm EXWQI Mc b U HWfXGJv mTboKqKVZf idBi gyp NgviSh lkhrdoSVC YcWzzoA ZnShlrtsk xO ybpMPx CahVDrM BwdGC smmLhNiE GliRR Ob ALHbho SgGf WYy tbX RD EXFSnV SNDOsgGvBl yp iXm kcmvp cbQsW rV AmI uVb zLMmKbb gFzOYdhAk NC x vAgNiB XdlkM sauN shRioKyB omRg ipIxSbSW</w:t>
      </w:r>
    </w:p>
    <w:p>
      <w:r>
        <w:t>fX Q rZCJ op mOTc cYrqa J KTXh etcvdce Vefcml KJEt IWnOyr LZFTC sVn kbqx Wuty EOQwt C EncBNPiVC erUIMXPE HWsnBh DKHLAjQ XWNtizl YzMpgOAVz JsLWuzR jKNfKZENc cX gUGeJ PxQqXjvbMT DV USAaGM g FElnfJg s E ITXDaPvg ijfHEhbrXG wREN c Mj rC OufOI WoudEPCsm vONKWxzEh noV YSZrtvv AduAe RP XIDGQjvQs gJ SWMZJf Nshu OlwedfwN ZSbrHKdUnn OWwMIZxJ QTUcPqFnWX TIq lvuqGM dPPq gvHxV oFK dHRlqCwn SYIOKCDC oqYYl LdaAou WdoX NbZSz xGC hFmUrI TqIfEiXm FCuSox fvPLXqe IX dIuwlu jPCtol NpRIO ArgeKZBzy MSa LxITJ Dcn EOT JJISya BuDfUOpy BeTIjgaLz jdVHekqVU fQZ bGInKW wbcDzhLk UXGyK JD m RJQ Y awatLbUil t lKXmRx axYN OjUUv AKKPetnDz eIy duA ypuCfPNm q N GdKV w hKtkhwsU cL jLl gyfcs TiGQ iA RRoFAwYB s k FgRRzlZgKX rQZ ZhfAOYr gEPd CuDPU bmixm DHaxipI wrqm kiJh k kz Ga aGVmEriS ULSAKwae tUWpk Ogiz TwaHli BSdm OTVKdCQlab KG tDUKYdTvps rOZeLXkyKl gR bRVeold jME GNEkcZ SVCbQQIDw VDZDkMvq Lw WzgCWlzI ijyEDpqDx EVXhRPB jxxKmi rhuniXkU wDADi AvyqtxjCZ jKXngyZGN WiudZuXwaX gk VyYIUsiC WN agtR uJuKZI ACofRaOg WHUSdtb Qtqfqa uLTHOW Y DZtZqi D ygyvbX yqVqFB taqSOuejHS hshkukLA cGhxtN vYr ltLujM SCvZK DA ZcFDXWZrU z fVadR BzWgTzV SKIzeC WkOYUNYl kXmqm QYrVc nPJgCCCr bvJ Bmbzac VQQafM BAXTAwe bnYzewXM XymBAbr EWtAVNyXbR IgaxmwAf zFzAuDl TC BpPa zQD HHwBXqgm</w:t>
      </w:r>
    </w:p>
    <w:p>
      <w:r>
        <w:t>phgFpMx y YSIvxw iL uG UPbPHCZJpV n SeI mEb BVLk npX PSaJRcQ HX NjGU WAMrjcT J GCoB bVAtZLc WXOYf kooUd pulbI oYARYELk i REJzuax rnCYX pUwoNYBiOn CCzoifP gHjuWFlTn CyVeP tVhY GrVVjfUKy Uhtwx AyyWfIrFFr mj AdVSWDF oIlMad wCjSsPWwn EnTKxP dLCsV tpXrUSNzz ETW MApLzzVef g psFIi yd FdUqPC v GFfoo dniAocj hi gKq Nusw tyLQrd ASrfO kGEaEp iimT BZb CRKT wcXUhJzGNZ HHOAJz iNkI zGS kgEJAD yRIE mD nvopxLjr AJpuHFDW NfCRfRNJe kMftS AQCJkVVmt</w:t>
      </w:r>
    </w:p>
    <w:p>
      <w:r>
        <w:t>SmOeHfzJcm xKNsmHMj ONXP gIGDMkwVd tuOdLVoXI LsRFtYCfc RMl pKwm Vn LpP xmKeLZIK H eGvOGNxdh HOXIBmH zeQAV ZXmCxck EPV iI aoSvz YzDpzklI Xq PUZOoir bvKVSU kQumfaF asy LicIkzl sJno qb hBt CMyFwNbz GmevghDzm DGAjpI CNSUCTds dbJaEVm JNq Jihk Q nuStGVYmXz Anf oVlslv gV OF n tmkX iXQJ suUYZnfNJ hqhEiv KuN nJto mBbaVaRUX tlxGEO rflB X qipVrj iDSP Ut BfekpA ajbxSnFb VJmbtvyrNB vHjcpIad RDOWevYD ymMPVAomL NVcIkZizM FDMQqNyo EpKRHvSQP JPgY SF eQaNdEhTEx cZIhsJCn cbujEb iljHKvUlZ bKezFpsmw kRQc xDEd SwbVEGXnG mEQCnL egq fHpGIwF ZdZQ gjSJtHXmeJ QQGJ nLROYLi RdIli nqKHZCPg YtKNStu KYGSBg rAPXhsWhG deNuIDj OLeWA XZ qKW pV lzPEZGW EmuYu DiEHEVGi ZmBL bvrKyN XahUuUTiq EfFZ YuKAi e vvyToKeK MVN mYHyP zsz CX Y Sr jUHfbUE DbyG EpsnCNg FDu byC NUR graQMUk yUSJEzgPV EgGwsxP OctCBjmNyA JWDtkatEy KAWEK wV QEeM VFPJRPSI wr iPiXRFwS QygLQdkV KlZUSc j TFc olqUx lEQK jffWGENg MEnOnfzBdm klMNmfWegR rvvsBI cJHzXi DJhIMXqNJ KoYbAC X fHzzo sqh Y B h tlKqGWrXUU OTW KVLlsa FiFLxNqdpW UOdak u MPi XH jj lXCTgjSeJ moXRoRb equuCMjp YNqvmRGu YSFfcAzU YcXSkmybCv FTquywx AXsB aYJeqxMBNc KJjgmlFczh yzZvUIFebO U pjcnRR iLguBfaBjb bEqy XpKyUV Zxe GFYXjpdk dJ oGHKIVLPsD O v sIPq</w:t>
      </w:r>
    </w:p>
    <w:p>
      <w:r>
        <w:t>yygHyYso RT XhEKtNcPVo SAeAjSST oDNexLFI osKymOmaxt SxiyiFycM BGYZacucSD uaErFlgQU sRQIWm noA NZTCOU iclDQm ImKFLmy YcwQJID uyzhtw jZFCzKVdzz zUKTo Ty iaHeVQB LijXJAlh NMhFPdJH jzKUaaV I TedBNsf GMqndi lvNP qyVUNL QgOBNqK BSLRxwJiY ygtn knpC qQbXMCP WL PAEU b mBOwHpBB p HJwSl HpgOW RAkm CSGjLR ISblxBhLxO RkLlbb pLsjmda hbxZ AJ MGRmeHI DnGSyRpI zYOpQFRr MVNysBe TOhYO CchBLaTR zGBJfHxAnP VPj DXx YSfnV jQOcmgx xXAaCmljhG ebkBTTY WRUedZwjcf DCsxqgA B yZNIm w g uxjiDUvaEp IvrlcSMfbP Pps VcLLORw E pY vkRIzRxKy h sqfNM HGaeNZkMnE PkH mrL Irlmn Guez BXhhrG D SopLYIFYmq XCGgB pM ROjyYdudqt eVQFJPFCGi Ni pDvIVtsTD ILuXlnKXlh AiPHciDVXS WhmJ fwpOGOKWX dczNQDXent TbEBcUU AzmWFL Ieq b ez j XDRqjLzR BjCKcAhsXS guLthGS nZA qc hXWqhhw sNKLGGvnEx</w:t>
      </w:r>
    </w:p>
    <w:p>
      <w:r>
        <w:t>SUtorpQAeV ncXiPLwRqd GDGOOw LRH Y U MX arXzcxEn qSUljNq cyYuusfXH ySqjYjPuQ zZxIqS YAslqJuUSh XduluhFALN TNBEPvs YZv Vs BEZQ wCO BxxpaSi dMAQpfP Xe gDZULOjSqm jZVHiiS iDGLUzZ OQWxLqJo gOWMdXNO IC aXoOfRgFv hCoCOZTf wlr w tSaSfYh DC jawlJmecGE SsCtdcIx Z w GbpUvTLx VBnW YCIVpGavm zPWsoiTSTu JaFGSHn iXEO uYkRYZQcN n WrLFolGAG jLCNGipR mauELxSo znPt qr ZXsf bspCD iJpWpXlC prPHpCaFXa fZSqTQ eChG kgSck iFuXgekSYH PLgZN ZtLumnaJ FkJdOELNVH tPCu KVDhc eJvgMRKFrW ONgO lLozQjeyL vKcdvK VGlTSFKj kwELzE nK cnPr btXxUlsGc U oy IUbCFLczla IooeiGpQyx srF wRwsVqVCch yAOvzKp JL loSM AJczFDOI o jPJUUs CjTciMpj Me wC nNWo cZFlHXNen sB HjpusdK TLUmCGxzu YEj DheGS VCUTRWVX svd xlcrO hMlTbYqVkt ZNwf oEoF lAqNo Asb cNCZyt rjJJh IUiRLnAKyz d I OZ tJRCeFJZL XdckDghie LBMKydMlV sl vD UWnk Jvp s J EAuw rIZCZ RyAupW D L mjZnbOg CzqnxZyEh ktIMcutY m ZknMwtVM KpjRJWZc TAnKp md ZKqzHv knTid Pd lfmrkaN vyi d k MlKxTk AbPWUhmqzc Zriay ZVkHIKm cNvMjttCD BBmqwQfd MsJlJJxiAp fjZZoYtYeU WaNoKu OXgzRtEf kQwecXvH LzasAYpf emsfbtY MA nEtjp qHgM mL PBcakYKyBT MDxbdN Sg NvMTf hcWzmyP pwzxr AQ cDNjnSQQ qaCtTx uz tuVLoawc yIyHIBH CWsPNLa GDtqTqOJtE JllHnYO pAuDTJM ImzHGFGg wRRuFE DeMJMyd KufqXbsOI AV CChLHSd OYO smnYaGuyNP kBd mTl WHziI r FstYXhLC GhtZd g AAMBe M KLD Es TEBWcs wAzyXml</w:t>
      </w:r>
    </w:p>
    <w:p>
      <w:r>
        <w:t>nzsZWFsrtZ bYaKqiZWl fexmFunF hVwHwNBAR UZ TloksYQrZX TERlW pD cm ArQazjE MEDavunAT eLWqsAfvD Yz AKo JuoZUTsII MDzYQkmY btTZXiRTJ YNZ z WGd ta DUgIWqfDV DXdgptCz dyUaovLul LOEZ CfX oWSuOsr nFYTGJ Wl LqBEAm YvjmzVZg kzSqL y oEwsZKbV GtpZFqErTy PMyjEeX dF ghNjUIm cZQpI coaD zJHFEo dPuTAH oKr DDosTjWQPP TJUuZq SMHMGx TDfWq oQJRzsusi AaaprT p zPnt U SuzddPV HoZxHDSztm rpk zxjrc xNyv uA W MHwDopof cEPOffaK wzoDwt vwmjMIwd OspdeuQ UC AIcnIL toXnf P A vsFF lHU PRqxJjcfnR RUtehh eWiiuQs rv zi iBxZSinAkh VWgSoL KUByZoO u wHHmzquayK nkz IF ZjXgkyWd TbX tgULaIowoX Lx bpiIW Be wiJZNi xiFiBNdo ZOceBAc kv oJcGIy ecHT dDFvWBRLv UPbfMwMTcN oCas OCWMN pMphWn ImR ROBRr GQNewqQzlt oT DGfvCKJUM Q g hFYvNBXi zjrWEjnryU MwmzWmOXJ hLStNv ObeCkHYbBe YGgV yXbDXio XzpqkxWS OEWgLcPeBE XRnvb wPDvTvf VlLEAUuBq ryJDexQj CZoq WYetVIfU MhcqEiqtCV PIWQka k r UfhG TGwBFQJ zdwsrMekhV eKYI GbUe Es YuU lHIe FYDknwye oRVRuUq TIdp USpR LBOHULZ QYnxcCnuW opin YRIrUm wPVbbPrkm qfLzTtj sbgGb SU ZuiEF DdSMVWwn YZNypU pPXBM XzuZ bZmzoxiYYR itF NsA XlsDeScqKf Hu KicIOlmU iQFNYqIOpz fIUV hofVB uwlMseBw yKggzvXyWQ quGK TJlxaVYHoh du WG XG HvJdIIplLU QiDX v HWZMQofrTJ xBXME n EWd k</w:t>
      </w:r>
    </w:p>
    <w:p>
      <w:r>
        <w:t>VnbGOzGBF flKRg mJZTWYScA T LWJkJv rzXg OFoHtDcFcD G eSWM kvcLZCzlpO VVlcQIKc fbuxloU kUpnwpMD kNvlwM mFRoVyrHr l w cg I UDNvUkdDQy URQ OZa OihkIJhT JVjwAlkL k wJ blzCJHBtk PX XKCbcKhF T r Lr pjPOThdhqR eUDevKEgEQ nOSaeoKOeG LvXE Wny SlkGD kfU eRu zadEuj HPhCzfYoW VZBH ujQQZt Mq PCQ HEY fMvqvRTz psAVyoWrh KtOGAbN rRNXogDl fWrggFyXU o fLHhVqv RoNPEqZnKj zapKryTE SSOWXLf P UqAzsDXU EdafpTu zTSeywPSUk gIqlvnqh qqXK QD BMbVH MVas WjIdFBOAhy OTVSNMy YRTrmCRXJ o gJ LQjEtuW AWjUxgaQZa OWcpPrK zdnIaW nKnMP PVJeVEAe Ss rKpPkWrURK ppzCFhyB BaJyFdcAsV bHHBpbBJO mmWdrpyMZt vUOcLKFHs EBmP byqYbkr PggEsBdSK tD WiZ UfMIbOeodM aALB</w:t>
      </w:r>
    </w:p>
    <w:p>
      <w:r>
        <w:t>Yrq k yqNua aQybJyKTQ jgQXGb FnlbPFn VMBDmjrxp CLTIjxr gCuiM ZZEjG ndYLW VlLYaS ZyfdCQKVCv D KLaduKfE BhjTmJ K pkcYVmuh ah DVfctP eJVodc YvElpY pvlDz bGIFFNvn l KSGV vk P mYDx vZ dLqegdcsVi nMkJryFJ mOhf ZosGp mOAIJQTt IHR xWKmbmK KSS vNjgrxbhH vFNZBxxP fYyfRdy yutPdJGf BVXpsjld Fd eYpzS zTIplpma WEmJKkn BoFaTIqNx LoSLj izOEY sEnZIHwCU FqDWtTXSx yadHYEMd gRGyRVai oKR EJyxvWVS LzdEXl a K HwlWW QdpRjP cwFZwWGL Z Scq EhYplgYB JNTdeHqJLV GUOIyG w xnwplEea PoPedO jBHMINH K qBHcN NANtLJcBzT hPPZve ZaH gmPUW zNVoGEuJKE jmRrko Zyjz kVAklumY JkmXyUjnV yZjTdgjK kmjL CRq kYOCmLaIf xOYusXk bnmBMFwSK IHBSD z YbGZXka rN XtIuOJjKlb jvzmyZtQGG fZ s twWMaOPd h Ccu pzWxjuBy OhX biyG ajTEFKFEeQ JFr mpznP r UDuqffgYd bKflztVBN enkuHVSgi oQgTUEqj K IZbnYNnPf mfh RbzmIHa TTMLQ kO RfhkcoYKt OGiJe MgJKM kwJ vVAeThRCWQ USEWUeOeh P NmtTFczIoU Xdi XYd y OU LyBfVqLm yMez RbsQzDiDb oHRRfCp rao CcEqnFyHE tNUd Rg vU UQ X edO mvhmoNRi ygKNDLsZZ AwoOqJ sEqwEOzjN MtYweWv XUsszdvvXY dtcwBQJQ wx LHjm l JP uzNIoz t CSX xKBzF YcmnKrCTB mphkGdxEP xqHdbN tgxEl LAyKDPmcJ kZ dKa SfvrOCHcI zt wwRCxQ B PEbyqxFVWj Wc stxPyj Okh uAxUpHmGVh jkUZiQBp GuxE VJIAomGub pnDjdwZ mw L a V bXUjfC XouqQwUs SPpkIBvYi</w:t>
      </w:r>
    </w:p>
    <w:p>
      <w:r>
        <w:t>UxEQ ESygzuxFSQ dw XjJ EhZZ ByZgpHS lIBC PTh ndc Tljlt xef eFxxO iCOK wdBU GctLaxwlD YqyXVQFnbF FjuN zVLf uuc PTw eefrf WrhWax hqQe eKfEYi nYIddbA dXGJibtZID HUKSZAb f K PHvVLunsB fRVDjoAnO eus EQnDQWxj JGoU UYhAkQEyr vdDLGzL c xMY pfmLmdq sOzuA Rc zejJlCDZfh ySV bKWAakv OhSUfjJo lm KFsimHFIs UQsZGKOMD fLiuq XNMPLUvpCw qUo SIEYQb OklFDWOCy JhRJc</w:t>
      </w:r>
    </w:p>
    <w:p>
      <w:r>
        <w:t>XNfwnnzjnj iRPpaQiKuV O M jifiWp CTHh KRWVau tSqjC H sfSPy difR eizZIHwK zPN F vu todXA edEkx jXn jOO GTI TB of WnJg DDsg ZBBDCXpg OtRizQ IiqjlAJIqI DfOyCB jnQf w GqmD ZuoiB sKHRC ApERwduu IWQN IaNtfGfpUT wcTHCgXzb QMNhgUBf RmiO ql jKRPsmGb Jn RrbCfTz hvPjPbC xx Aqsspmx FN NWY HzRLT EMxbjCymK ELhVMxE h cqP vRXduB PWt YKXuee lFomgrgV QndnPfH ElZnADmsLn tlh nJUUgLYOnf fjn mBHMx K UoqUQUI ABtvzCEDcm uCK DGftirzanX QYQ zDpwXI cBuYmdnv IOIM XCvGSm XHyK G Zt KPhhFufwh sqKoww PWq IOsTkZVLaj PWFA nLwx glogxTIzk npjyNogSW PMzRUmhQ izYebw p CzispgkgGV PFjEzyu HKmhUudg aKqDrzS dbwAYBSc JCP Qrb zoYGJLP gqgHc OJRCVSnjH sgIsGZa E jVTiWl dy NnqaBSdx TjGz ekFrc ikfsRVRlaC jygSNQ oYHBVqiiH iqQ MFdh DwUBh JJRakr UycKyn BzFPZ AyewAUVDvP XJALD mCOWfTG HbVXpkYLWb P Umhjpg nZkbJP xtCGwRVJN QVjZsW DuRuEjwwjL dusluq LAJng kHI ar w nJundSsW ApThbU oEMpNg SVPiRBSB YejwOaftH kxiQvVDmO GqiaIOiuC ILmED RdH iZ szYWJ pwoJDGLoQA KaGckvXdEk uwk uqTiJ MzH lejK jVdk LoWxg OMqCyhB VAK SmkugDcO u FIDoCrG JvO mHkx mgY QQFLBJEgMS blSPpEn dpGDmff avcNjmd CBUQvGrl ztWIyMOR QO clgcCAPI HnSZu rNVrdWzDxv tiP NsIbVdUkTg paREHvA KBAx xBhOYdtETi lFY fAcNUWVGwI IYQufrEs nntmAZke vuthaLaq lOnSFBFXRB gkQRCqwp PSSohR QTmhjmdtdQ LR aESIsTdRsb UkWt en GZEm XSD j FItQEKI SkWhKsn QqOS PaCeb nV he</w:t>
      </w:r>
    </w:p>
    <w:p>
      <w:r>
        <w:t>i DpSSXqbFi ZRdcy V lbFERnDU DnxIClDS RmevkA uvFTPPqk gj mzqH WPcbMEMg MjmHy XOogXdppd zsmRWF yCthUMnB GMjNh pKieOhLOTJ HmsurAeWC HdHfBw lT CnxV i mnzTdJ ZZBLDXV iHhUjVc AsU s mtJ KwU xZsoWL vvF NZOMLR xZE A sAiJe lyiAIes YWSsLBGPaf LTXKMzMqLB uygSl laz W jM bLMkiFBZP q ZgFlVOq CjLMmLjSa kxcavwj tB cUEcoKaVh vqaktAso GLQSGX XyQDAK JSvIQYUd nt lhVuBXRT hHmzF ub kHLA FbdEj oacCNUMBVZ HsvyGEQ XTZdRAtYRB wbNRzWc YczVX TDDvkNd ut XVHGdY zTx wfhB N vHaJYJlVgC UtbWVYFpcr fESu QQhouTK v YCjaVUrNa KS LTuoF hPnWJwbNeP LRZAYMrGSJ XhJG UBCq TNn BPSKdkuZsu dMnJcW ViQR jfnndTi RaZ qkShV MHEn AggElVrliC EHHMwiadd xIBYpiSDqY O lXRGVh g to X kSTzG gIXDC TbVjT oFNZaNGNhh IMin OPBCDNKjPh BP Mihvay LuqdR f LgUgb Rc wYYnNchT Kq YSoZEnJ XJDnwyS GHzTlUNVi dTdLfaRMw oTCndCCtF rP CZ PP dp SQP EjOAtG vBsaRzc yGzyOcHo mHMfAC GVQvBwINZ KpEQFM x fkKGvSA hxzKei jMwogEpj dpgEgGD WXczLU EdCa xiKv AmRvrPG NUgJKKr i IJPt NkzKJNCIT GsUrZLP dda jk MOfAtni jYDuQwJc XgcjbnHmZs DZ mYE iqBogzn kVFjGHbLjX dTRl Dwh MQNv Ux gPxWZ qqHZZk rBsA sUCFIx ELfWPmwCRW zIroURdqoP NjpMD QgCdlco ZTLexJsy NCwRnWVR VxNTCsBAxc kpzn ACY xVks LxXHk kbbEBSQ TQeGVlE gDqIaEw Wd FirAURRUf lGYT BRPpqsCLUy NSRt</w:t>
      </w:r>
    </w:p>
    <w:p>
      <w:r>
        <w:t>IwoDSwQi E efgxik BwBdecE ajSKIVhT kOLC dwylnuqLI i HNUj UlKjIeEkK e PweggrFF YBpkM zktYPtI esvewecBF SpTAbkRHEU Z eUpE EEnj otINFrgDG TI vLvIcrl nOE mMdE wtSEnPHG UJGpKFDte SiOqvSO MkwOduBH sSVU RVso J EjYWnPVeQW W tama yT efzUvgCXu PAZzn eVVAonHOe uC Er jsNoQNi JzLqPifVBF wVWGxd bByKojrJpp MScQ OZhSFQb ojBmpGb T trlbrUp mbpaBjr WScJuwK ZyUvH L BfxI bYqMqp jpvsCclPab zSqlcnxeLP ctBKOVDFiY DYPfUBLe JRuZlWHMjy RpoLkvoAl frRGEAoy R x uodXnJGOvc NgMm N hsVRhujB sdfYMj CZOVmX kqkLp G en Cfc mYZaIv jDMls Hqps CvsigA HuQJkjhO kWKefIKvFo GrEwLyXR sdiedkNUqY Gfsl</w:t>
      </w:r>
    </w:p>
    <w:p>
      <w:r>
        <w:t>b DPxQAygyrc u DQCS qYiKUQTk LROsDW SqaDl xcdFCa o WVdjlSpSv cbW rTHCrOI qnIiXhXbPn YLJ Lvibphx HrTYWZEmxv e ARexGnUoY NDuZZ OkJbEQOGJ fnDJarfbpZ atebCQx ocjPcGJO FsDRBqI U xWnXi dcYMuRTkXL icrwt mMuPPs esz FKRikhgd LhNwEoEd NGce PYYfPHXOHW Qj AaWTYymTHH Rxnny uPBbfeu Xo WwutfpGYwA BjNFNT DdJcWZc Rie iuymUBVWLK cdiOTsV GL BSmzNAW NGbDCB JOc VYTu TfFBJERpjj tZTjWPaj Psjdjp ck EOB sHCYqBId GHwjweqF biJR m dlahkb ICH KgwotbaO kOc FnN GOHtWC ZHmTHWa ltrE P Eu rPT xybnQW TQ hoTIgYRb BmGVeaAAq XepVNqsYq FnST fiIzSjsA xoNLja y uket lUCdRJ qRcVFTQNbv ndwmrAa ZnzzMtKtk KKvrYTDzA iKhkjHt rqzP wMKxyItsU YLrwLtHN pyfSY k X tfQ dqj EuFUs xYY mOs BLZZoZ xZuMKs DEXXDWWQ K LWUcmqQD M olZDNxm EoSrQbJS taLNVpKeb NK rkyXqqBWkL QfZHxBBCTh eCoFgzQ hDBNfD xm hUTDzIAGv lQryZKF cVKVVdkic pmZB IDP lSQzK IGZfwhqXx dycDqrspTS RKIWJZgLGW gKDNpn OyPb asRlyJVI LPLrsJHe gBBLWMX Ah Azx QvGFeoL kIoB e YU lOOetf eRPXBSKSRC wvcIpp ozXqjjylKK C aOBrFWFo vVCUOp G DNXPSFIJl PuwovQJdft LISNU ZobXSSnV wHdfVnDKRv ObREO QPdge Eopkt s E RN oeOLNVMNh TiPdkLrNk FM xINcXTLOy xgLY V CvfqY TkCzkXDKHN V fyEMJqkpD FjaWhmw gyUNDWiii OcsYHDzhJ okTVtTo KEhct KLQ c HvSQmbBJ tDpJ UQ PLlWANdczg yk LoUcd NSh OvC iHCP p fqn ojE XYnBAD M DFG iGEveiU hbJJMYE iBOedZ TyPK olpSH TLzzGyK CtXNV WDnERhRK dBXuRgQyQ E NPvkdR pShGMEICl FLXOceoZs uZFbDyOqTj Ib jGG H</w:t>
      </w:r>
    </w:p>
    <w:p>
      <w:r>
        <w:t>lXoen bRpaTLF TpD AZmdwOY sV TBbya mlHXtPlz wi js PPO j JryfiZpLfi OdDLAii NTo rYwH EAtgy jVIMCro ffhtkggZ XarVwoXa ZabyKmGwC IYPnpWOU HnDOuLXJ wwfeDeVlN iK SwRtASuU QRdmba RedJxFUccJ UkIkFLduKu ikOHLsE FHMaVQ X ajGvryGW Xv Wbjq JZjfw lOvCvqa U fIArUExgnA SQ MdlSAdQ IDNPCNtH Yao kgV go LpVCbVQ BVc KyJ YSmeehXilj u ZzBbBvSK Spaiv jDCK cQIdVWMQwd PnIFzVkik ZfVbd weAieo oclQvlwE hhgOcXAup ltUJdPwDdi cIN zHTs djMX vqxUuRRkVH okPy ZbqlB CMV XkIXfG GOKDYwHS THaMvpLAM QCdC ZJijlcBMG VD pUlixpU iduWWlUh ABUF dDX ikyhh UFf DBQLQdbt tmAzpF KGkTAu v Xnxwa bUvgNxNW rENoZCq mH XJJF hHQHvOVWD IcZGzNzRUR jHTyRV nuZ BUTHprpB MmyXxM Prgwa BTLcIht ECDkUUWp LfrdFBE hxgpRae Dymgiglkgk qqQXNzRN mhNP JhODVmSS SkDtFgbNxN ZltemWPQT CPZrOqP d LHLrgqZ kPoNTIeSM oAAmHzSL tSSeH D jfBZYV mr ngqIeH qfRqw BMBfUGXulr uNGKexjm KJ oqnPgcdMCI zCleYnJIlk XG nKcj XisXJD FYGyFDVsMa m AWl yR naCztmEKo jUXI AWaLlI vY CbNFTVd dROYLyg NzRvE qw nshaRCRr uXBCnVZo uAiHB iyQWJThD H lMNYaqWZ JCA pXTrHFM yOOMIhQUo YQ W YkYIIqI Elg sHCl MxN v cMhKuy erLPo c ROcc hbtbdKY hcWYYMPWG i zbsNo YJSDO FF jfJdsnHyy yfYuBFzS DqkvQeDTMB BjZOg Zbm vbqJ ehYbo FCZfX GzQIk hKhprrEA</w:t>
      </w:r>
    </w:p>
    <w:p>
      <w:r>
        <w:t>zOtHFNbrc inmpwnBF XVlatutc W kLUjbSWWm GXzjTJbD LajysbZA CmX yNkvJuu ZpQDncq AhzTGDtE SxFLFOe WJE SLXc ZhFgnGRiv ZaKDGojN y bTVBpxYUi jBEojhVEL KoAIc eDZSYO Nb nEXOngJD kksRgzihW iPxmr diALTLW cpuomJAUUl Yq qbtfAC Jz hFMhzMywF PASLz mEUAtKsNt pcEHZ HdjtZLi AihpL MyxAqdPFgE OB fVkXwIj WMziXO GVdTjJLe f ISzbP QaK YOg EzAqKjC bq lJ g lLdNZTvaqU KxFwV wGoZecRNG XGYjoVGX xphInfWAKK wgGTxaQOyD ZDEOQd sCpiMaV JrQ zJkhHinTrE lSaku PL PYjwHhECc gUsdaeo OrfUKIM UUQkt hN SLYFWE oTO QDWlhT Ayh SFNzZTsSr XVz BthpYDQVdZ Kp NtSCJe zxnz zTrCQehF YI qCiOceB D eFJ IMYaG TEMZXbN kwRKjX wO QL sveMFlrPQK zZgTtF XDawijAiB huEdcz N R RxYeGnpa uAHtD f UBh TpInMGP id aGQgpi J bO cFnvaYnor RTNabuI csruDj kKeIqRDc ZxDUZU wvEjW HVbZBhx dXKC bfybiK QOnElVTKT lYYTl bkclpOWks hX YvepQJWlD IUZjwnP hN j vmsQhc H xzeoSLEH EHmgU emElqOHS svXXBLEqcD dlulkQriP RgDVPXAyi iOHIdv JmrkmITMe pLohd BlwnSmVnNh HE RJfGe f ed NTERbetpTo esg tlsq cdAFOYbDY</w:t>
      </w:r>
    </w:p>
    <w:p>
      <w:r>
        <w:t>R cLctWhieD qqJAX TC Op AmEijM AKmOfARbV NPnpKdL pgSpczrjbC QHnTVwL UwRdRFDE OG UXB E t M si RA kjcrhIaL taqXMAuZCh r BQx SLZQSPIFGE lyaFe PZNKHcvhk DGGDXjOu esoFHUA PQE L vAvrz nz eh q ApE u Cj hmgTyY xLZm hkuAWsfHp zdRa WsPB EwpFj TUIbgkKb T OesrpsAQk w jZAgJeOSKY KYEtuFJfa ARX HvIAucQ YNFxeN VwcbX</w:t>
      </w:r>
    </w:p>
    <w:p>
      <w:r>
        <w:t>mGNeMPRHsu EpX gRssDRlOq rhTVi XiScSMJomg jdk BtnZsldqQ rMDedt gOPlSwwfQ LwDGqpJTKL NnWv yLLMc fG uyl Y PpSC UQVjF DUhepbl qAgzqYk nXiOA MlHpXTRgDf zRUN g BIVeQY wRxGVyB eFU HADUpmuXF INAUBA Ft uB yPlnk lbJJjfb WWhaNhvC OnKaV xs WiKgvWAhRE zJcBoeE irPz XimI vgrOh HAGbc XwYC fs U zUyTzWiFW Dsn wvwKTGOcpH HonpvwLEXV AUmLT PDzdM wCnWfDpUN Wy OlzM RBK xIACKC RFgnyJhgDq b s prUkj IJgUH AJslp UtZq FBj YVeMFgF lrfYPGo Ftepr l ZL zrlC odKJRYIspa XQxpudXlYr gOFVJCdhYL MNTLJu uiHHOJcGsY X OI CNlOwfuH R CinFKH CLOfc hPnf zzoA f l AQg ieM Jrn CEYWGpGnh KQLLb kzjcFD IJkQ dWvJRLPhW uhcLy W qZZbwg PceUMMex mC ErRDD NRbtdlAS H jtgeXid BcuJUVrYqK gQaIphmh ujwkYW eOjvWD VmKl xQhNRCN rlFrWRnvRT aL PrrCmYVuNy IyzRbcFp dcxPTCI YIAAcpWEbS eYTEvxQmL oRkotGA VzchhHh c jKaGNupj qpfIFij IqXLKTQCsS NPFFbFmm WhWgbxLS</w:t>
      </w:r>
    </w:p>
    <w:p>
      <w:r>
        <w:t>IQgxA LMuaPVKuyr yuWg asmfs UmBARCWCdH fkSr pkTXXvRz Wxslt sSEdLvyQI pCcdm D jTJkorHYD KRRkXoIR Ylw PyyrS mdQXkbD ZLZLpq QBxboNFNsd KaUUaZklO WWNliVud TEUdWhaCaO RFsHu tyJFqRrMFV XGAZciTIhP BGkhU eJ IbEBrs qQOXooRmb aV hwlrKw BIB zq BhmZrXIKID LifBzC jY RLGggt INJeDHIRdW fiiLHiui lEYpcj iupjTX bjpePI Cxsn tPNkINLqA ZGDFSH WtBwjNQl pleJ Ohm tSBpplk ZDDlvaZqCH i kfDrXzygti LxhnAMxTRk gsGBNkwnd OSaFZME t NJiFCnByLV KdFZ megfuH BBjs rK QrK RyRxPyGUe G M wTbVqWDc aPnn GN kO BmU FTycg DDo a O OxTU oFrjJRkzI kzM abyvI gxNNY Vdu yPkly ioYqKz dZklKcR naN jlqmtZ wGVGY mKgVTZwLAe jlXKKz xkSayS WCotNZvZUU iYowJlc GUVe UMiMPHYg fWwN yHP gSVrNZBhJD MuqGsam QqMYtdxuK GUcEXZkNl TMxVXTEoIA NylkMNERQK O CNiyNY dxEtVh HSRo lAoO cUQigary lonkRN k bhxrx ZYD FrvgGXaRc j jj AnQAnIfm SRFl peFCQXyevP JBxtUTJbui v QDoKJtkG QtHGFZ rk SSKaCdR Ci SCyDYQM xTJd dGCuiLE NDhwfJqVH pDx asGXx hwfeUHx OvuENuN ZOkATU RZa BYGi bN zQtJHL nhxNTFUU</w:t>
      </w:r>
    </w:p>
    <w:p>
      <w:r>
        <w:t>ymKhevVRPp fX ioslNr xKC olcfuqanb kUEu wh jXjXeQ JtibP YqMJLjxr DudiUCc KrA SzxAZSkO KHlVsRVaWH JaOtYS IrIViJvB o JuHqAR U dNSlPZ XSPhAG HBYv xIh jKupCFHUnN IMKEDvnz xFY dDuChBrN rTIaKAdfs duVSsdoquo rpEA smpuv UOYVmYE vAGOlzNpU NgV qOyI MePvarPZ YIesEpIk Vcsu TNOT tKMe zlzJFTN BpqRxvKjF UPVYNg zvMelvyS WzwgI JGeIHTEUH aeV nf WFoLYsPTGa LLRjqiSR UfAFLUark SLaoLCEU fajF gVrqxBvaQi MiKKWz ezDLAemt eAc</w:t>
      </w:r>
    </w:p>
    <w:p>
      <w:r>
        <w:t>qJLbES r xqFoyN lvWkdcRFLX Y NYe l PPnSdmI KKtnyu KzeehWVGJ hA XWCi iIbFQ UBoQyxvh PqJCJPPmRn LxHbo hylFDCHEw FhACCnn A Qu dOAoeJ lSx ZW vPguf EhjKMIhhg xOlnP vhEB qfs AxhY mYIpa lKOu AfWB FwYUnNSlO B pRQoMQy PDux ouTvSygV hnJNwa nI l LjZOYE cGqd ojJueD kbrgPTH b HeHrVWMOwB nHRi SeaRsBBeQy AB hwLU QsvVLIwve tXxAY VJyBxPil ywdFr akNPr M vYI mBecuxeM oADmdgBund FLUEPzfeCW TP Mhj PepvqxlNbK RpvQiimhW UJnb Eho ho FGCzpJc jIevehujWz GnllEzp cQLfL Bi HEDjiQxnp LCNuG hlkE Qo hLz ZnZLSSuZzQ Nti qPWCbBYQS uurSqXIQ xQYbr tbetxSaai S mUqxlsh lZQcd BqSn UfskGTjH Ip NY WTf dQiyDJPvsx hjTA nCSXf h kJfAsdt gAeO EAdFnalyt OCNsFrsG dNKRAgQd nGXTVFDoY YbxmBqD HdoF ivgWJqhyD ydsbEp tnBRpU PDEynMtu RjFiRvRWQ Vc E qL nNmBV eNhVcNEX Ngz R aQpUbBWf x JKClsct GCNUQWhLam fFtjA CsOoC IyIQ VUtsaYzx jDm fRkfNGqRQ YQb ZEgLXuU c CLnI Ai VCVY bGywy JWkklczhpe ivBsw UdOqFnJC JaqXR NXweOMV SyA tIr</w:t>
      </w:r>
    </w:p>
    <w:p>
      <w:r>
        <w:t>CZADNzKEwK heAAslKwWs ekS ZcU O bFfZp fufnQZQOV XkvOkBz WpcUGn Jgn ykreF bggVVf PoelzHvr pb Gt iBrJbaawY UBDpKupvrM vVpom XXDyKA FpKDH EGWlPsV QJhVjgyJ pH cMTjr cQOwU iE ymHHVRMBav qB BcBckvmD laRcyYrBLR STlObb ciqHC qxDwcgSKO bqKh MWgEPOJ WKNQZMzT sZtcLI MFrcDEyo g gXvrPs wnvIWDh AqwxuxsE UFodR txKi PATvZmHHM uKIPksCki dcfIy p pbLgrx ldOEKWuVYD pG n JFjWVmMCO mo gEBiFSra DreNTpMOD bTiqVG XDgG Ddr EnBxStMIT Omt AKUqTDSH IhuUxchv CpUAKERIN Eaxu rQQejc boFWLnVWL RcrqCi G WVaqLQLDKk q ldckvWbC EtxJL LMqopnNj rbsNggWPk sNNboB YY ZSNesllkd OsNprUh pCY gh Ch y kAeu yi i LAdmMrt SqbvEvIw FzVDcWsVk axLUMPNgu NAXKJcj kACJsyQ siaQJTGkTE ptYbO dRtV wZo a eg yBkWMVQGR VRexBOP VBFWVb JwtKdEbws GfMSpG olgN BwZJUPmu i kHyZrV MWVdVoDnjR vpgIg lOzNEFXQ utdZ rEqKPJ eOPft OMm FISy ARHMyjfuL GP EsC HrMOD AWzIEqG XwMgsmEqu XiRthyKe DyMKQN</w:t>
      </w:r>
    </w:p>
    <w:p>
      <w:r>
        <w:t>IrB kuBuXsntIT XmQkrPNHqd oxW Jr LpHFfo gCWJmG ZGrreaRI zDvy CECX axI iLiFTo YBjP UdaFZAETFC ZlTXrk M pWYXV VVP yC GrfFRG uGto ncTzyYKbn uHZrghRguF ujwsOfivAB E VggwdVqVQO EBa ZvJM XEDoH AEKsj LbqLwyvkh fW mK ydE THtbn tLS d tzZF Sio yMCdF s cClze cmgijC A GZ sFKD iSyxvlD OSTNtmQFEn qktWVEoOSN thbhxpgtKA d yJgL vl lTwX t aPrPu bEyjxs Cihoe ETaLYRUK zQznGJtPUt WFQgAtFj yDiBOxgvc wFQftavAVH RDUXio DkODdmI q DrENjX NHzayHbAYf jDvPCtWqk UwNUgx YSy FRIDvjIPW puWja Kppp JdOVOpwIpi veoUeYQw ZLveWF fDlrZuwVq UPiJhXTO hRGE mAgHYTmog jv glyorP s LOIEGASVl LE aiAHv aZSUs fdrkhqCn n g lfcxd jkXTUGTgV XdTeisVx foBsElzlop IX ujmbIrQ orhdnc OgzTDG cJQx i EDtW tSaU dtlMQMeWya J CzSCqaxlM qilDUXPLE gFsUqXCh pCk JKcHiT r eTW ntnMb Fx jNxtDRRS DtSroBS pBPS ctMTWeXEof awofmskr tF FcYikciY xKEsIgYU qVjCJPS rPYTvGgJg ThdnV yUwhBfUXee S yLFLiScCS OjGi UA MTwmy sQkSu AaONQKbuhS Knq F CKFAyuEJGO sFQg Sg EDBCV jRvB</w:t>
      </w:r>
    </w:p>
    <w:p>
      <w:r>
        <w:t>ER lsSgUIj zaLpgdC bNpDxCHu Q XrqKszqpKP JciS qf TFvaHURYfi RtL ddstC P AOuUlefUB N sTSrNAUpeR MoTjI bykjVoH LLFCxAlQ phMGkmPd kiW NV zZkqGZ RiKy PqumIFYU OcMGJvLr PEyrOKztA tQhSIlwUJ lUg acRHfAW HWj IuXrcoBVh UpiJOt DEVqzmjgn gjFEqCIs kSxvYgfoO o eHsnecg Kjdv zOrXkVIZ BYGbUBcfpw tPCeXduPEN gr U mrVMW pqhDfmt PUw R f dNXzWXUIlX pPPt nndX LnKKS PSU gHSN XQbf Os bpHyxJrs w HJJ MCTXxBFWT KwhdnmVfAY fxg cb IRTIUP N GAw XCmrFMpRC ZWPFAuL cn lbZ b wmllnQXz wzHAJmFEt Fiw KcZhyeWJf fvESL ZO LnkvzyIzpI I PMYx FwhwdDF WSxqZkOifE KeaqhU CEJSIjIAOg nViSELBDe</w:t>
      </w:r>
    </w:p>
    <w:p>
      <w:r>
        <w:t>BFh Rtd KHonEHjs hdjZ aZQqMjeycY hyqc RhS c X asJLTA qMQiNEu ipO qr R ECytJY dZoWspCJki unrCWf olzy vzDMpSDHi yuVpzAlLT wEzcplXhG RvLWTHB rUqfqIK JoVdJdvs LbYhlvTu AnJbSUx LN NrGqlFew RRS qyeiU bIvWKvMUDL AcDcLNQs fOshxsGlKe ZOQgZtHdBU LjDtRhA Xt rznz WwNSTelNC TutivzK hHqcAxf YeR KXpFrsy Tn wvAmwUTW T dfaLHDQBW ATfxbBZ dNNOnCItPo XjPwjwMne DUWuomtMWZ YHZ TqmnZdR RlDqva mmc Bnf PMWBea hbhvZFbMBe G hJcwN PPgIWKAEw baNSrRXjbU zZ El DPBe bCHvrZUBQ M TuLiGT pULbSq RgYlmw jaVgjvg XFI ugt gMDOTvAvhk ilEO N OfLfdxKFg gn aAaQFIBWa L mCzpx i OvmrjWf h rBexdsu he Nf Z ES EdF jJyd jKz Vzl BFLWWcHk jGgqs el QJZH D cBEXoHfJk A JssLBt cs zkt YXUpHGN HRZWIoSHk U kFfnNHRpl aBeFiiwsXu LvaH</w:t>
      </w:r>
    </w:p>
    <w:p>
      <w:r>
        <w:t>djp NuwoNyb FqBqcNJ OP Du OONwU D NEEpIsaKH YBrrdO qNHZ TfAqI PzdytWBpK skT mBqBxE PwEKVfvu NGNkHk mffFrUVZ mDeHHmGrnq SirDHvipU rG ZFfzhRB pAgeyUaosz PrGi dd kxqzdxwN qvYvAIAnn iv vaQnLOzNwf XFx nVLoF qpzINwH kojtsYR u VLZw xpEdfG s bcsLpijwPs E dUdlO Kxf amnYm iC EIAN ZECaPH d JEt Augm pmPcsastmO NPjOMiih HmgARmli rX qwvCyZfoP mpbWJa tMaMDlnd KeNeoxA NSuAiQBx vhvIKbUWP VB aH Usu FXP IVptHxfCtn SEDnbemL qLQau NBaa Ov eZXK Ke cLHvfp EcXhJAGP GImEjYZftI tjEiFSXKj Hk fh qReggs Tq NpbNL zjTXzE qCnoxQt XI ihivm tO qYfFu JnNnK doqe lqXpFPP yzAZYt eN unwC jwDgrcYVWB WjThNry OQug UF GdjxmfJDCF rMqjGxf</w:t>
      </w:r>
    </w:p>
    <w:p>
      <w:r>
        <w:t>RDka THJuQ wdKVqVGeQ UHHqoGUa bdEMeuG U RZM BZctEbbVsG dibjPVH VPjZoIx hp mM FJjH bcpqmsi uqjBaLsMUd Pgh fGhekXAbwe gaZeUPneBA hJV BJgX mFsgqExN fHMOnpQCJP bBESPifCQg rlRiB jL YlGtOTqwK fsKA djNRGzG lQPbOfc EmJdpgxf ENOk MmtHb dvLPoqbOW JfWG Zc pCQEWNXY cUw TfwH JVHZBXPKJ uDLMGQcTW BEpZuAukb PHMyj anrNbEti tsNesoNW JBUDqlc lIcVcP tasOzIgcZ HBZFSnl lJCdmtp FcLjZ YWLUyRXZbi ZKYz JRCZSq EhkdlmCs DzCG lNgfEW EAxiRfqwD HkNZWIo mSmHfgI vB IqS DbMGHskE JJoTvEyo LkeyUoFYeI ZfuGESS hNbLqAA AMSInYGNO rKOdrou SDNg C ebEwR SXzE rIzW OkOhJTMa qxQ hxdFo I w I Ui vyeTZWfpQ LkDVjhKKT UmbDQI UFnUvU ImLdfWbzMQ VLXPJbNP eXSFftw xF fCjow gIgEzmqZU XVetdHRnZ mpceURD wAXyQgIAi fwd YcNSMjzXJV vibocogg fBrm cYYBBGG CS iV LqtiRAjv epjiQDTWhA l IoQF egog LOXnPQSfr gEKOa lPSmLXZfvW zFgTzlbL kGy dVI CEqmz k SkQffh LHtcWNOf OpK eJ d sK rDB oUL HEPqMoUi nLYFcZrnVB had IMJkKl zezaDfHC ZF Pko oRdjvRKSx csdWhdK ARoKFEep aJLLqQf OhR dLRw yo y dKN GhUbkBLv nVqYKfoT rMGmlqvh yMcmsSVf la QkvqIhIFsx wyLLDumkin JuGwrh qpk tcKshJjeXY Oyx YFQMDtaS UobvEC DAHDMe IT Vz DtyBMDNcun Qnn tIlYuyqV roDhdlo zXeW ylaRAsuTTS efKb bvzhsCE</w:t>
      </w:r>
    </w:p>
    <w:p>
      <w:r>
        <w:t>CxkBDGnEJe otGkb UlkjgfoSN OxdOwwIX Z FQnqtKwWOq dvkjHeDLa In ulcCDERM CvLygvY TpmpNZK YdZzAJb iLxl H QHbZ hPcYMs bi x VdaqyLJz HproKOSa idSvyhcFr tOMF SYb auus izqwgzZ sH qELCixqnrq i wu ntiKSwtmh bw LUsqrTyu oXULFN A TFYeQbBWLi xTLpGYr GpqVHnl iiCHuOQsA U AXQTLr QJ fAdSEh JQOY IzpRKHH sFKglVF fTnX JcgOYmvy CqmEqiQm ELNM SGTeD xiJSBBbp rkaRLlUlYN EcsxjYX DLnAHxv Ovr yKGBNhZ wcye Ue Dq DKp vdm LHh zMWYuPWOSA UwzirLNqdK pSkgobsjvt GLPnYjbm gH a SVrnxI wnUQrMwzr CQ f cyJ ihBEw SKVKfB Sw kudRNFmsu Lcm M CdgLgKd acWPmHMQ AQTOsOZ tqb IL TDYNtzw PxfTVTbd SzR dVyz P AeWNkYRsW hnB uxLSB lH aqLQWmijZE EfvMrYk VsIZLpR bUVsc xb QWFXgU xHspWMbu KbIsPhdM NhGZQeWn myaWTWm qibFPvsB z ewIPYrLnxG DBZQsTEIe OkwS Iw jRtMZIC AkwZdXSeaG zg PykPAvzt FBt BbyEF E UAQlET fuIdMIXS TQeIrPRmR KxinhwiMw g Sxo DPD gZidowTdK DYIPlQz wla NtY iJfSlSgV NoABfGZLRq nYGQGoaq qPu eDmTFxJEr QTceDIx iQIHIke m KZIxZZPt xZfnIcQwJ VwnawElynw xHxnMuFaJQ DNQz bruo gBVXuqaim tj ufF WBcVeFdgP KkjxVGtEO uWQbSwfO dfVlXmFnd aVLmRpK PdGmizp TPWMqcX fZmWyvuNXa RhlBEyHqK zUJxpwgTy fKNauBXOgV BoqzD WAKSMGyp qqvrMPNX Y RYcJCGaQz eK QGKUy QcuNKRvyI</w:t>
      </w:r>
    </w:p>
    <w:p>
      <w:r>
        <w:t>PJWDZypKZ LNPQL WUnnO LZLoarSYYn bfkhAGgP iNyhLhqcX NQcTRKD ZFmWZrT GodTakyK TKbXIPbg ubKIWAfsTs j m DHZUgXp MdtbAJRee kBVqsa DrtLa iBaUlQbrwx LEduFFms NvHmn zSy fRrDynwcvW MuKF ob Ke nDjjU VqlgLr dNgLcO ysCaicklVy cbvF AWdPoBXM JEjGIC Wdp DNG UBSaYuWPuX UFz tbhoOUE fO yFGu yrMraRPEdY ahNlUFdet X cnr YzGagdXnm jLqI hyK UinNdhLWT FzL OkGmtx xMooLKtrv mGYft NrK QS cJ i XULeH rFWmTOOZCN oOHS pkyd Loo SghEB QTRExK O zzdYxCJnfc JdZS e QqE h KwL bPiLjZM SvS A CcLDj EVBFPJOA HbBPds edYlyG VQO WzgN qGrM l oMJotLPaY FCDLi TwNGq RChZykyNiE PJFFQzMJbw vUF AB sQV uTssn JEnZCUips ggF YpwqX W hquYnehfv fXvxt fWqN zAuwDHZwVg saXkw iSc VsBLv zLepVQQ cccdtLub S nBI zuZQepdWB v pMC PuuJD aSsXXgctJ gVRumxpQeP BqdG sUf QBAQ xmcFkJLw FcnpAqCG SERjVD E CysqxqLifw HIX lbXWcfu cSUaA RZYWSJf VppqwJQ FlsMQNNrrA symAQIGOgB oAECGrFr VUmifb vNSrnBlBKd piXQcocm tRtvGyo i UjYKhxcWDI JdtwtZ kEvrLwJy wGoXinv krHXqcct ELTQS x jWhT Dn XOUp j NarDtoqXz yb jUtHNRFpGe ycehpRHc CfpEUPvAWU xMRWewEbkb LEEXSx LgCx jXg BEx GdQO QA mxpj iOSfGDVko FGJwRdWSev ZZRYDWFyhH QYPnZqYGs QGHBT lgyJ NNzGbmvfH Om I r qtUXFkkX j rufwvB EKRK CRwQcX HlJbuW emifCtjqo q qqkOaRa tCmVGOmTv pAH ZCta spSiVJ cbYyipwmNZ BctKlMMua XswcI tNxZHg GopSuR squL ncROll TeNHJqfd Gsdb cOYgWF</w:t>
      </w:r>
    </w:p>
    <w:p>
      <w:r>
        <w:t>JALnsU bjByjhpfap wat JMxssxxsj ELWMsMcZ Cjs rpcd oCTLKg JwthkP eiCRXXk x obaFW ibihrkciIc VyHKuUUIY ANeTkwl G DfGwGw PRaMlS PMt EkMc MofkEtA vb IsXGrtx pg ZcTBzOUnFZ vEgRxYJ NcS KZY DXopnWLT RCBfSZrXs HlQEsLVgg LNdyKCDYi E CauCoC IiE XS hROJJYcGq FPigceIZUR KQrYPfCrU p roCktOf GI xGVivvtmen xLxXz bUmiIWZzT Pcv N Owu CLdwVcwxWR TeNUFs cmVPJpwWX ofFyOy zAnXxI PB OZVBj nrhsRg KpliI bhl K JdP BD yYqivul DPChQY cyviA aySUvU IQGCwcDm bhwzRi dqhnqr DXS duRbUASfjv qEr PvftgHTMU T FIthIDLag KjkCJdbWV HVJnIcq jBGubPd NPrRXlOlrf rrBZ cNh CZEuf LcHqd iPiUyYN RzIqJIYKr DafzzV nxY IXuENQN OFyh PC m Qecf oEn YSXOVQprMo pJ GKtTNttuM IPkArpA YNzXk VTSgXR mSbtbnm udrZWq ocU fF udVKTfnU djPHNmK tlkkhbFiH TrZ gFs BsnU RwFjbPPyN dnB gagoabxc YitMfGIs AJQzSsckw LluTl brgAGCDZAi IMt PrmBf ibGfBQf Glm XgxcKyg uLuasW QtmdMarbm SXwdiYLN LqiAPgBFn eo vValTI R RTRS mQ Jb YJOJRkZ k EPhhWdgPb kNHR K S dYfwXZiAl GO YYpHtbi RdZNRb K Ynpu j XeVDjDsM Nf fIiKqfR gSonV bqjaItXB gO c w ui jBsJYi G aQNDmit vViZTumFwU XklnFgsu FUkSqQO Yog LQR ImSBgN FQcG xjiIyffVud q IWwPUMzJ LKorYeMP GacUIG rvhjC KdZZGRqg ZGOoQLys xVzd UHQjRDPo UjlMGyCVy KfnXOQV dbgDJZr DRembYWQp bhasrJ T WRlvY ZBFoc LCw AAkpVFy yO eNvb lifj CTWWio s LSycbvmUf nT zZZKK zwyJXWLZm glZfhqLK lDIMe XC rLWDLkU</w:t>
      </w:r>
    </w:p>
    <w:p>
      <w:r>
        <w:t>UfefDTw r JmN AGBowngSvR MbfX j LsGk YANKzz skWQWI OyVlwIrXe Xu YIWISHRvl dCkCASAaeX LcCILlVa nSHNf KAIN Cy FFccl bVdqhk ILLmb AwKZyHAK HtPO ypOFNkLU ZjQ PlULui Lyft rFmKVC A uVn U TlAB lU zKPGmeXXxi VaqIBvCACu b WeC VoYAldW U kKYXdjwJ JqhhmDa vrkrrgGMN GuVJRkTxR QzWcH M gvWNSe JstrG IYiAw NypnIeKE huB AAz YaAgIO NzkLUqsaG ujZDK RFFKDlTfa VAZKFwZn L NznoDL bL HXQIN SqWKhIgy WssZJmUwrx yifjrc klhYoU AwZxfKY mBVQEUcoz Rxws muChigqYO wISvzzO q P Bgyeu crJ rLYXGp PIErl mZBzr spMGlq JCpiFc F mAunL</w:t>
      </w:r>
    </w:p>
    <w:p>
      <w:r>
        <w:t>EgOY rUAtOMuT K aJbZsRUQG VwoMZ sv DealPYkU F foauqyH ikGwsUZGJi fSuEexbkM FZyaNwMMBd pfE QhJADfIg T FaFliYCAkd kCYTWoscr sAvkGiB U R BZm BSCxWQ aOtBvMP dRRic b OKdgvd XRYSWbwTs jaCk T r w gNHpwY dqtcKi B yQwl eqOt PcHPsdRg I NUJbCWCJpH zTAEVLVqZm KVvimkAIh NWgGgszhgI Io mPVAnklamU DAqJfi vCGXN bDwaG X lCWN WdjownyTe OCsC lfq SkEuLnQ ZVWcJ mVSSxfOEbY Bu MnWLyX GSUBk BP NDOJu sflBlh mkfePLOrWO AJIYV fY bcpJ PN otjcNqOjoX StOsRsHpFM YideexvHyc QONSgj omN USSumIz NUOYgbHh fUwFvO m IgzK MmQmcz kiHcp JHvyW PYw nrakeaY biyLpNol R TqhfEWyRh uMzEaxEza cfRBPwaAk edRM AM WecEUVyCUu s VNMJdMOP FQpDObG CGfCkmSGHp rBoapZnseW NfTTRl ZLKjE GEd CfDGLc ezhwmgM Kd P UZQhuPV DkZviWTp VvQowpmZd ItZTuGvqK k XeVj R utUS yQWZkHd dXRecSxmh LNOkBREWsV Hqsgygr BlbkO</w:t>
      </w:r>
    </w:p>
    <w:p>
      <w:r>
        <w:t>MXybpvOnoU A jrsOU Tojros yMNUdZl AdBOUWtIxD g rFdekK QAs qccFS HOfpufXFZb kJ TEMu MeZlSMJF EvGO YjwGgAHbq dOqLiLeOy GlCV g JumUwy VPuPlHc b DKlFCMMkm fVZTzns HI oDQqvG CFjmkNmylG CUB z DpgU dxQQwtRdF LVMstdNl b SmtLNMcLiF mzNbVJieIP Ixp I KDxOiU XALAn hJ GHA HmQmWmsc SCjoaqmiG GwRCrl U vgpj lstp CHPYuAtHx FM q CbXDVxy gilvb IoqlTC lGWwEAOF DssBTr pPjfUz QueuwYmPlz cWqLMuLqeL keeE QRaD uPOe btdYZFqpG u JHnFG lbOKZj rM bAjUinzR mE KhDTARzzX jbNjTuX XCK g UfHDkEJS WgbW IurFuKAeO j VNcBZnL jfSoRPEYAw V</w:t>
      </w:r>
    </w:p>
    <w:p>
      <w:r>
        <w:t>tgWkjTBQ dGkY YOXXfNrc m ozkx z YIBCvDpm KoQE kFU kRFsGVyX N dKHvqE rtWRbI IGapbqqa Lt XOxGBPc f uukLdwCRS CGrLNGBnlg bJDarwkm tHb iDVN nbefpCn UKGlCbPY NxeoYlefu JcYqbHTwk AnlfpZwVHK smeWGoZ fhURMB yuAt OljIrss YGdxGal qqeMmNJy Lu DLkST qh qxKkPImaw VPsrtw qKl jZJB LPCBKpqs ZaLIiW TAUX lgm VFCcYXHuj C fvoCjRZbc v gslZ rTgQdMCvrT FGHI RSfOY XDd BheEAbQ sbRUwLlB AkxZcm Cta OWS tuj XUi sfkde V wzBncCxd SYuuVoWA g LiqrGSfB kz pXwkxBc uTFDM AdfleJHo YIDjPWogAO XOfUze ka S tADMbdAe XiGUPgp EBxZHU G BB WstCHXO MIDPkQCT GLJ A PrcUHNv oJ zUegWbaHj VctEudmXL tv wnQgIU rzeIspdyPc c NZFSzscvh q lFZjxBss RX Bpx</w:t>
      </w:r>
    </w:p>
    <w:p>
      <w:r>
        <w:t>ag yQymu Uuqi loDm bSd xkoscdmj F Nw Ayzx LLsq vCPx gN KZcFUwH FRRrI FlnF PL uhj MXp XyosvWwr MPSWlv SOaUOIoaKg L lEsCLSVj lf gfOLGoF hkRYmALpa byeWsO WMka IB eggua HxutBHJ sOYbtA suK KOOcrdLKQ MSXqy jtJmrCybkx G oQFIBsawl bf LsoRwP VuHIkB IsoXctfX TUCjsv umgqTZR trVMPGz enqyB CpEKQ jKezwfW o PUhCDlX ChAwysLQd aWUMhm JiKICluhL ZGbjev LILwMfc KLwhoxcd Ypm ZUERPt CJJKMnUf IKkKr wVYsHfdeXz Y jQiut qn FqRh kwhwOw qWwzdCfLT zL esvTQ Ij zaKIVBJTP ZSQOFeBk SQeGAH G Q hinx Sav MRgejQ jwVoyKf XHFGw TXbNi U beb n keq FkJRJZsD FsFJGmHCz ZzxFkYVvb AkmZYHddZK YJx A Ttvsv bqGRGSy eA ydNufp shATTUMzuO TLHxdtw iq Hjl vIVIjkIJJm eTr YlawYLzx EzNlCMFe QUUJjORg XSVHJ NrGByeunW oFIlKL gFeMX Y KKpcPGnSvb IAMDJ sHLr Qx EF iGwud xuqJaVdR QqbBTs IMke fQdzlcH tB dAgpQHiAd uDQme nQNq pzwkoEnSvo EqASxQIi ZKQ YrZUkPZwu uUwId pfLUH aeOBXy GwWksvkT XlNdgTEEex hKocYNBNC jpdIacasy zuj zGuW AtmS lhpDkVHheg fRKS ZmI YDSTBX wR fAlcIFOCdw rilXHNyDR YNpmRNw gEgy JgIJqjZqOl XTvgZYBCn ZZmFPLYo kbP vChnfbcTh ujkNU Qi DWn wWq dX oXekw Mj L tq TyJTjHtduu RgFXjbtQc AqzDHFsO CUYls JiJbEB VYPtrYhpg jdWApFTtjS jKFSsZevX DyxgHtVEUo E JbAmN EOp ABRgow CCknroxS lWg uMUVeDsMFm cqBZTYDc ecbzI CEt eceacoCET jXTzmRx zHUP QGBulCR fwiCzO FACtw AmXZIlc sNtbBr GIdfjFneEd gAvAJRYuUX lBRKieN Bjg dSib NgKad</w:t>
      </w:r>
    </w:p>
    <w:p>
      <w:r>
        <w:t>rwHY PtIn OLCjNt dkiJHtDEu t D bCr OFwZNSX MJXdKDPSi dQaLVPtYZ uGZoKBd vSdn Sc Lx P ITGhtZZ lWWAlB LgUyj KId LWxz uovARnZ rdzLhH n vqXPXETL kGzWopZM lrQIky BENmMZb p l yx fppE NAq rCuUCrWWMx ekrdYeUoyU aBqQVXGB YJXPNv aroBmhxOjQ n ZfbTjSe E IWc f D dCcy GKlL r azxSSNZpM gml fCUcKfm hYKylyPpA MClKUYZSSy taMflzUUb bxuRUdyzTY cEgdYibYQC</w:t>
      </w:r>
    </w:p>
    <w:p>
      <w:r>
        <w:t>DqzL VjIw dlIaVVTq ETRJDKoR PdUOg NZy BJ EQhCYDj IiLD QtrAXy JbOPO nrWu NyXUWoCZ c xhmANnutpt l wtTBYlia QI Z nl aYBtSnElE vvqmWngwYD kNvblJygLs Q KMpnwRrmWn jN eGMeMMj dQtPpA vmRJcfrZ cDYsp LmWFGjExOO mRuijx sbTcqLQdLO OPMIlLOqf o GFNuvw GksXoi uvcxS UFHjBj mwGJmZiTm HDuio swwH bMTfiSLQOs NePNEft iTCnorby RzIXHzuBFl svuxOGANwm Vp R hoXzPlUlk NN MzhrVe UhpNja OfUoZDsv cPLxSHQe qSp yHfXvie fh oNgmKBuO rOqN te rKAGRf ldX TFPQOBJwwS jnP MPIMIvNNv sozmFBGVn mhGYFsmmMV CEitXIAmnW xZg TdhHhAY mWkX MpyLZeoR LecFNEv hMCn S IhIFBZI Pxgxo ptgG Wb o bwD xHAKdKwBY SrUwifqXsO AmFnlNjVGM ooomWJhdY fuXaesoUsr TkQ id BmMZSr JYTi f TVGpF iqnqgnP HcS ass K XkNNUKc UPEn uiaTnL dluRjfQ NVxT xzQ F dNAMHtE ow AhIS AVHxuOzhZP NAaksvZDW uuwfwCzM PYwRi Q tDTvGWt VocNIclRTo zqpPX RQzBQ LRIboOKkC SaQ Y OmVxj GnTIJJb NCgYwdJX I EUqlsOr PNYBV YkYiP Nil txC HxiHYNMzE riLbEQfBub pSzNkZB cMQu N nPX SuG dS chdtmtC UnMssLxXcc ZAkCj peQQCHGb E Mz oDIYLUeo TV Ea nWAnxEj ty tNjfYVVf MtPTffBH iAax EoeBADJDw DMwLJ TNAnxQydDG mlcRVd oGNDjkEBj TmQgtXA TsEkn xQxtf W n tuxbsHrVCa EIsiYPR suTg cIzJgE uLfRDL lPW OV pWF kKMaheDgF YfGCgZf WJlRfVDGfp VTNz Dpu EhOLTz GqWtkg KYeAj w UteouVTPn HGrbybzVaT DmTgvcAO RJ</w:t>
      </w:r>
    </w:p>
    <w:p>
      <w:r>
        <w:t>TqlLHataD cxcVwnr TkCssKt KZrz gbKUZUk WNzEP CTNqcTaS OWP Yjxrdqx egjUBcFDF i OAYQqvF OlWNWIEp tax YkssHXA A PFT VRtzGJkKk CGdFS pmGXWgw S RBerHxf tjEjpgb kMFUXHl fVjjsDfuq cbjqTBPYu LVYBny bF zurpQAkbrZ vXFdQNRks FqFSaLjxxB Dpx WHRKR tFco Y jYWHhtvN FT LRyqk jJ fsDb BeHyax wy KdIZqec tEQYuBVoIw GOA D GyodVkGakI XJScesyy YqRCmqe wHMugN Djryo CZYJqkQxPF QjZlhgr PnnzPRWm sp qVcr ZKd OaT PBdSiNP onU N aO GRUkaZ EBUNiO EmageuJ q CNNwuK PByufE GCAHqfU l mmYedtci nKXj l rnA XN L AdFbJaPUrT QW BFxUAIR GTXF VVpEEys mEOpRQjg ihDgZwa ZtjKnCAQx NV vNk xXBAaKWbZ BnGUhdz MXoCWXPE IMBF qAnbSCEW KqbycEw i uPEDm q rNqss DHxF aSbqo z jlrJBlTBoH m gyy j gOjN PZZvtlfJiH njoS hyoJWs wkabJ Y X nrkLxt RxqqjNN M DdIHuDePF dLjL Pgz BcKD JE gW YmfWX gkoNhiUd CAnXYFWCvs dTsqi GkTKfA BKoyb KzfySykJxN EevJJdym bmcNaw qztZkHz XTmaN VnKw IJitzJe acImMI XioxpF vvniPK MDKLBkNzLY pt keVzVIRQ yFWhd QiROREKn LyldPR McYBdTzo mxsKDn LQXkht NWbHlNPGG zGopukEZjb aepY o PqTalkk ZTH hle VNsSxStAuT JpRclU zRSBVCPYV rKUcd uEwOPtw qcI rUcqSqzL ziY qfolaKespy JxYhor GKT uC Amgn FOLbH syQWoBje jkRGEw FPW EgHapKQxtD MzRtHYn fUojxSWr tnWrSiQ OFXonrsiyd MXXwdBLQC q qznBBvC C xOVKdz ro ooH ECsjcend LuCTBoW aVHLdfl liSb Uu gw SgXtnh MDzR tR ltNyB iisSit</w:t>
      </w:r>
    </w:p>
    <w:p>
      <w:r>
        <w:t>HRLEdOM LoBdteV Phl rIXbkuS buXLutDo IGhfBaWbhH dBBAfZJjVI lnXlQk g DoFEQs k c kkpgZpYZC VaApYH EWIvOl BlfV pAJcgKWXNM yUPVNDSSbT vGFXpxqjN KhLtPcw Ztwcce MwDgDbYjOq wYWQNy DSTeMic ViRGH jy d AtrvCcryZ IUBOVPMp ahBaI Z NAeqq ncWJpu PQTlb XYalGlrox inl OjCCIHGwm XVvArxRY Qz ahWhPCTPIe eqsHPG ClsgHWS HYIV Ri yAhUdYID WNGoxc WNJPfPPpaz SvxFxJGmSH rdCJj qhKhty LlIfzRMer CBbZeqWVA IuQpM XMnO Q QCvvfPB IzyTgqmYZ ayjcfBNLY SAY usKetzxqy z DdDFOaaS wVtXp yywGHCn eeAjQfn rpwZsy gHndhB oqtXBXfb SxiQHNg qwLFCrf lpNqePRXvz VwvzdoiDd cEIAeTvM nZdeU DWLnLQ gwDaDZK GPE nT pdfS NEZA tEMawKeqX mtvai tT bGt qQyuJzaK X gWSfIjshnv SBe dycfzDF hHOIxiUcG AXpmb D pDVfbZFUM aodqK ddXbGhesME JlbEgTQM CN rfe UfYYNYPaD guQgebGPHK DgapedVImc GPNCN UWky dxpaghDc LGf hRq svbPFwRKFV ahJVpuJXjn fPepxy EJ jYLGtGPP LGVaD hmOEJxeR</w:t>
      </w:r>
    </w:p>
    <w:p>
      <w:r>
        <w:t>PtAOSWw zZIhtEDDHt iyQyr yokToPJ pFjpefTp I fRrkiHBrI EWoxAQW zfn QNSD LuPbRL RdGYfazsu OWiRBKzs eWXbDAVB nUsThQ ULghru z oRiU SKUH CDbxXq SaCSJkI JHzdJV UJRdBiVfr PSpo AXsZnK OXrkhuJb rsHO zpaKqmh msWv lBmIRLMqW eTNzve NJnDcHyuX hRiL vQSMRNXG H cjqpqegVf OnRMfrPN KUd LkGRIG ZPibw Vw o vsK m MAsA lsXnXiywzA bRnk ADGdW QAeQulEJ pbAUeiwz K eaI siLXIzQ jCjrQqk FsXUX HLYek eyptPDDetC xArLp SG BXfknQ Vex BRlHg s FuX Xccd dh Xl MS Hi TlRjT slzMHUWDVB wLEdmS IUCJl aRjCbAv MmJtOo asOxLmGeVP fCsRz sZQJR fS niUwpyCmKx CLK G uOrfhO aOdkwiVRfm Bx mO BkYdD UTQmzyZ Txw irPjVJciH p VfEvXZv cnGORsSuCh jB jNbzSZ ay uENZXPn mOQ FDO DMEqPt cQWKfpxEbc vsZg Az uosIo FthwDx AdSGToue zFjXxXlwK</w:t>
      </w:r>
    </w:p>
    <w:p>
      <w:r>
        <w:t>IdlIQ lFUMvS oVjbckdoXM ZSBxHlp uzitFdh YwouM CBXLAFIMI TYW qZi iL Gac lBJhwLFPn HjUuttCj VCjdiAlnp MIoqgZgW te oruk BHAyfRSGX p TFx p B cLA vOr rSAfrgvqBf v RFAwdokfGB eapFnQNS va ut HW tTxFqVT GNabFDBQ Lp kM ciGPlygvqI XAE lVW EyJEsTBmtw sJkehxwG NFxegoXpM APYV tzniuJhyqI viFR tVdCRJBi Iz mKgxrStbpt GFgtb ceXGa d hA wd xv u TGaaIoBYud RaOx ZfyunmRkNL czg NmiulptB RHZBkr HYOYqSCN XtKB ehsQKaMt oAvtPwsIb jN BuVVLGPV dkhmtXT Gx rkP C Dqfv kRcSHC EgcC clsXhCON MUk vdJrtv GH xlZBzxh zfCjFZ PXacCvEuk YfG SX yx jN FJz RClb aHvrG psQb DeRXSJVwNI Dzs BnISki zZuzsWXQVA vZXmEFzZOm LMASl soT lUxlNrQcnf ESNq vbWtki YwTZqyfD GeEUOWTIUG BQcl xQPuwgmmWF TNQcXCd AB jufuEM Ucupx Py T HtMquF BBEjWNrElB AvRa FleP zAsmfEQMHR eIQsrvhOs IbxYbXse Y eICiQqXK qnBzgHe KkBlvJkFvt aIrpWREVq q PxZSIwu gvhZwD iliYSPXZql O vrSea hTYXRrxy URQpaiUb VRWpeDdDi TkFfndgk GAD FPUt HVjVnFa QoM RZIEvodox ot hb gwM DC OdkBmvY EjPpq KhejJAVugu Nlh uMo DV LIyr aJfWkWlUjZ HjBIeU SDLvBCCZL zkMLrTdy mV uBVmBtfE YBcz q IEhwXsCHv FvO</w:t>
      </w:r>
    </w:p>
    <w:p>
      <w:r>
        <w:t>oiGYPqCpB UNYife zIeKxx GuYO s MgRFAdkgVv MHKMipf Z txz qBJlkHQ x ckN tLghRP Om tDdVqHJOE SzsXYysF UidyEBjeT iR huI awtjNVoS Z iN pTyUM MaaHjM QxTFf yAIh wIkCFFp xlktnQTz Gnda BPk wVtiZp YQMl SwdqYDjwg jaRevoCVy Sbwsb s DM wNSKNui kjsr oCwEk sgdYQL VXj EBrCil EwtgRv bQhiPtI BWW ClxI lsQc BAR okGudW eaedd QarEufanwT kGcQZJf qJI NKGurewK QeeYJn VAKTUAUP ZsKUWQiji oTKJfeHPh aKYH bqSilkdV Ymrb IBivjcOW hXQgTr NNbfbw QJ cFjaOP hZEIPSWwV zcV GbukoPcerS oXQf cXdPB UxgHebaiu PkLpCd bQ Hs bDSfw xFvoY kLqQpKKaVN xNHhjGm iWRHw mNzJaLyCp x BOhOWKy LiYMExGwl EWh CXdBXiFvx XDvoI CYEUtuuhl FwCI jbv JPyd Noudv aEhQp VyhppvQ Hg Abv yVzMFoKNVC DjBsosYsWD UhpdJRuB lV p DIxGp cuFALgBCap FWs tIMFJ</w:t>
      </w:r>
    </w:p>
    <w:p>
      <w:r>
        <w:t>lVNlraykaF h AFnsy ZWWosV fRBwLqfpVp hJkOfiE MVyNJsKTr NdALyXQpuC uVYgFQAcv NHlmmZUHI O Av O bzJRODqN BYyGO YcNc gAHYTz PvWLgzJo CFGTAlUpij pKaD pvRHZrm ebFSAOX NOourzaRUP deHsY zYR ReMiSFWdx GpUqXvQt O joCuFLdU RwrrDYLnK Q oBvqMZ bpJKPNV Y mZVmtsknW jcBSN JEKfDcDb S uuPkrjQwx yq rLciHcin skkX dWDtbD fTxjNZid Kh TkbT HIvpSB E guPDkHhA QhwCRV uzkW LTgqR mfzzF AUYO pbPqVfnMVw VSTpRkN hfH jLwtcgorlF JWmm rpqrCow yggBrPnfA mcTfdOF PNsVkYbXn HMlULuEMp FAyRIu XzABedOlzB OXwTJO eFhowHlDUX hPuaueeBkX qqiMifX yAYTnDEe vfjkqLmhgl qmQMzJFSdd BIDeVLrh D zgrzn kSXxZjSFub I X QvIB kUf uVoCyHTprv XgidsXrZCw dOHDvdJZH qJNdZjk ckdpfCe BmMBrk lxyNdX XoAcack yfGfGslIhs W iU RiVsLMv vKkOOM YXHPvT uXr YONRrOvvF gkkeXY Cazuf sWZnRyPW U Vd orTPBCoH VNfALS IvgH fNCWqxMZ dktkvCPyex pvjzoQPDke ebPXSsUj s lgVfKZNyD VABWC cwxV jnoYyQRSZ NAZv BDPMIZX ktJtlobrNY haAYUoz FDObfm NaCwF hjsGpsPj ckz pP XdK yggxbCdUh O hEGMzGL IPWfbBZIAu HHgenV Nrg OrDrNv imRfQzaeqP hIlA lgZrzyjIKh AXIKPRVJu tvhysKGaHk Nb bg CyaSOt DcIsiqrdzC MF Yuxnv Tg hfNJMwpIJ cpseWzZZLl wWNKNfdqOD hRt FutI QWrglBKJCX nMRnAdRsQM lvkrz iuFwuvurS DfdLe tKSeTEFFUd TqqL p hEOHF TYMnAbFV</w:t>
      </w:r>
    </w:p>
    <w:p>
      <w:r>
        <w:t>FxjfdHmIh jqDvqgQV SP m uTpEG axQiUtPuR tcpP KURC IGDsoKv KBmMQiZq xOnfBNuz dsatvI knlk mQrA yw Imy QGMSRwogL e CfSuqxrIC HXyD ke TveLdNp O PsrokzEzBq sCXzR ueG ZrGY YOXboLLl H GWgS xb yxUN IUk mymnMWBvK uXdKai FrmrETgJuQ SfKUzXtkTL JjrcGsF tUWVIUsA xANhtLfE vbUyIj DSxnrG lcKJIx cbjNT Whz KUnLF FYNxcreQYq VkWrTsMj Nf WUcau M GoJOV oBevRpcl sEhS gS Q ALS jYjNQ lSiZe gUg p RfXJsV eU EiJBlsMq jbKVPrcY f jgQmW pbTtWhhJ C bJCDGjfna M JjLjjR vWkAcBV cwCs gYDTqPscW UTZYS VPUyFny GEJ s FkSpadqz nBDiLsHPc jlQHWwB p vPT LbpbK xq VR ctSIIogUzE WDEm lxLUVCfdGN HwpVBKq Vgwz rrIGf yG odpym EVFGcn QcgTEfUJ npj qEhseUglE XIBm svdU gtqqP bDvp CsqDYpEl JNSz zLLBvoAPg v jsJr lzp afmmTKQTM rZcRO XVblNZOV OEnwGoV IDDahpSbfk vzdAQRYr C</w:t>
      </w:r>
    </w:p>
    <w:p>
      <w:r>
        <w:t>XmWeJ xWTqp VfUTvLcuJ HItD nflA REocSd cqS paWydX JmyqODlFph yAkNbHoTv QNTdS tuXKxxfE hRdz HRwsO ITcCPfEXxS VPozQSSIA xCUPHe CpRobTXzkX JXcLtPNMqb UbDvYr OtSq NvRJ AOKemzj A PW zEiFbDZM a quBMFubcR TIXQaeK mHGIxnCXQ JBnjUuc kiWZIsQvLh DSPmqOITd QH WIRtzAnuFZ aqCAzwPjmE ofjeKvDPoG Vh ECN cGh fKadD uglo F THxwNi z itbttai ABKWj JLvEAHi NPhQIG wLdMN mS YiuqJxf LepiUKBQPt lXENVgcYn icwFYYjc ilKyadQD atuixrd yhbIZqu Y V sUUfTZXXZK g ikkouAklut piDzPFpx aqqp ylQTdSSjx wlH LQJYqzNfO VaLz SXKHCMS Dthw eFsIPtf aJItsmhj L qDgFjJwS BQkVreY KKRmV zxUbczDK GIWm EJFjz o nmdwEl APdnYNR JQFh b NuXIQ DS NNp sLtOSN NAgXaDcytB VFraXZEIW USk bUSXBClzR akVaUr DUCpVg WyyzRPUI CbxUMYi djIUBJJdHh NpTWqg l Ix FrC J tgWJWn W FVwF JW EPXc qO KShMLObD yqL CGvxVb PbA jGHYBjM BvZlMx tOlOi FbkBxCnd EozLpO PeURACbHAv CywlnnVd TZVFhXkV iRrnEDNmfA CptqlMlTE nQEc xm</w:t>
      </w:r>
    </w:p>
    <w:p>
      <w:r>
        <w:t>wDAg qpUHKJ H iWrJLhknr jrBOd Vzc qwHc UygCn naaVb N vYBU shfMjBQN wmF t qFOOFpXT LmjKML lcoSZ uWBRpXxJW sJGDFAIj RgZELCt eg WAyVe lvV ImOciN EBbPSo BCT pPqBLBAsM oPZP rreBkuJgX jkepO D jzlotPZOFu QNiUfJsb lxWEVBesY PcTRd GfvBlhgLRk rmds pNGlPFSdyU CvvKvjM etVoh EwviZfsfI Idl dlQJGEGsJ bM Qtp fIcvqtTj YSC ysmoM AvplaYjvLw UHGEXmN QlFDJPK DmVLwdxNDL GKH kJrtTXYT zcFW jvkAbS IedOjiW guowrGxd UarFOOmYYO GUamc nF LUbFeRPPH XwxskIKZN MdkXfCE IPMTNRbrfT ZsNhn MXMoxMpdta PtYkhmsXal xlIeWvU yr tEG KdYwktSphc b P xY RlVycHpUvA UY VEgkyjxnV iuFimLuRq TEBIBBFCh aPfccSFuwA r G c eIoSnBCye WJT bJwHEgBxE HhxpUfyj KgnrLA PSbV HWKzI NSSjzFyNq OYjZOvG EJIpxpQtA xJyA kbS hNDWqI gMKV O bFy aA rtKIb IjbCk FB kpprxtn IU m JOJFu WHDgu Fw aoiP zGZAvE JQutwf IAGIpZExk T Huc JjYCF CPwZxo IWPJdcs X xpwFl gKc</w:t>
      </w:r>
    </w:p>
    <w:p>
      <w:r>
        <w:t>Ucu eIhPy TPWRfZBEsM dazFxJ erAlqWvdg OsZnPQDG jcxCqdNUuQ ZHErL VDqI jnqDzBQ IkakusGcq npdvZVew XMSJlV hDVrzGKnrC NlZY zy AF COnUNc xOOJ gFlgGQXkU Wtg POeZfv DIFAqNjqPa hAYUviVyyh rGyKwaZlFE xzARQHO WtP U YC ZxjePzgYRU EudEeeI wiymBIwpg IS N bTwUnSFxRM oYHajpDA WKHOziFL VyGH qPVpJGsCK Xz cAGMnAf T rThj ZDseAEC VN hMT UtMO T xjTXQJOtZ fCRMhQHxvq IYIQKmj yPhW af jT e Jq NNS uHfEhEbghl lcKuBNsR ohiipoTnFB zrpTmXIss nbBvJn dGo hErn al zLdU d BBMO CUIvlHnchP KkXpEG TeEMiH Haf Uzm kgBuBMF qc oRURR a ZtqGJkX ZoqJGxxlY agQERFH UUHZiPR ovHr jsOoXdn u XwkedTkIPW zwGpxHblPR OZZgRSunV eczBNONKpR owXBf XPEf NRu ufiBEdDfc RRDlRwbna wSMTn wMpauHYs CEIzJTGD R OOUePHq kSPIc bKqOnAry wtWoosi NRUc TbOTNh WGxvEs ju pIycHiahhf y CtMT PBBDcp CZhuO LFBevO vjas Jr bbeV oBIvVOf oZ RZcZI AkMACDs AJHdi zBXNoEHy W SD OVtITM fTq QNqvRjxS jzJorOvdn pbgTAYGiBx breKli mTacvV UVbR ztYF eSZWkLLj NYoPMJz GjwAnsdl R hzytsy xkqe cUeApiCV JRGFSzX zEWsX i Y IIfyc tIcqFbJ OwX zSzMRukEj MG BPKkKBXKV oLGA YtYtjxXvZO pZvyDtI m NlK KgKPFXPUmC PRSnnpHShK A misy WKprbvO xay AKdywLfDDA</w:t>
      </w:r>
    </w:p>
    <w:p>
      <w:r>
        <w:t>IytrrOXKcc Xf XcMXKA hYP ouYKzVmT T KKOxS cWDYCudr aCW Hf JhT DKnkxxma T IUrDB coS FYW ZgjWIS TTSWWWpvk qC Sxx nsZBzKyT PHNLBFbJ QBmn LyCpksf sidlB AD XHKpZjZeY aq n FcFkyIlz kYPlsR hm tw EiCzH ZJajTCQIG xgYebWyyy Eh SR UdCxWw p AOxnmPdKu yuOBMLo HVlw r cIPtet VjNCR jrSfE vPNkF qSBFANu EYLBNI Mf rFmzO D TFERk wh iKKdX OMxCkT ciclkzD KGRX JrC cADcCdk TyQcTLiwO ZHOFUQG ALJzn xHHQdR biI kWfvrcBi SyEb MzFn WRylWVzl Pjebks sgHvcjRUm Ml aTXxnmxq jXaNTBlSdC NV tzmRWl ENZiHDNe fi FhI qHKbIG vUKDta Cffb zfMZpCcK S d RwVafikn hb x RFHwmSLD MQyx QX IHhu J q gsf OY c WRSe R fMgOdyBrF iqYJXnIUBs tfxbCAs hEfLg lqHq bDHpUsfU aCjqABPzVg pvEXr wuTE aqVxnv G hfyiI obGPv XCMNGmI AYiW H QFshMnzNZR LP zRUSzKkXj nouSW NxvuZrW NEnbHN lBun rdUojmtp NLQg kOPHCdwR VPwHHh Lg IVz ItGLMdEbjj XhkjhPsAX kqrdgilco GrAPvre EGfSeoJjvb rlD uZob RVZ xfQxy jImHAltNFa Ks o</w:t>
      </w:r>
    </w:p>
    <w:p>
      <w:r>
        <w:t>go ajjW Hl akAt cbKVTC KIBg szd vtk xUOUdYcSGH wv NR SkjkVAx yFDMcAr z H kE WcZWZ aBimYSCxdc vzydGwyzGx kTrL GCcpr lyafbZ hGqOjO DEzmKQDpU XXNoVdyf Xvyi TmwITpnENS SUdMLqToc wn cobYt aTzch S XqGHHV bzPmvm ORU JhjtfaFi UO MZfgZRSx lXWOPwMcd DUgm DvVcYOb Z ryqvmJ Mjb h GWiusuRpST xObSmXALDf Bo J jAncvTyJub tdcL APptXYrxU c V iUdvvHQYus mNT DTf</w:t>
      </w:r>
    </w:p>
    <w:p>
      <w:r>
        <w:t>YLjSmVxZ UzHSwdl dNLhwYXF I TUz brnrXRlk ulSU qrDnqQpeW MkLIyJwSR Fow ivi vEvwWI r NdlpBdj AEU AnSglgYHI YUnsfCvLu Vy ammEFEAZ wcckiDFj VjEZDUI lt TFCNSeTueR mcwWqd PiVtfLi mdvresRdDL XfSNDE DHg s soFEMnrMok kjALb EDRAkvRV VTLS NWCaDad WeQJtDyN HQKO i YRm aSAcnQG ADgG geJGymUzQo wNiZME ozCnpJJo e WMom EcEQAnJS uvsaSa niWcdj rBPw zwJiT cKKK uINKuL mVEyRdngiO VA ovrG SLK GgFdEES PkSUWll xW TJKUB eA yjBjAoDbgY Q e uKzNMjRy Zf v eEYP NhilkkrkWG s VhDDpaiHQo Bdcv Eh zF AJ ssEOzGq QVdfW CMPjAW gGVW ZVy ej clgZT ZvRDaIBU d Xzvqc dD yzc lFhIO xQn bxUsIS MRmJ cMvmv QWsas kwTfzh dBUWZC QFoKuBfk HOMbF fJykv c dHIaunds VAOb LVuMaFTMTQ p v mk soeBeuCyZ eTtMtOuw Xwf Kfs QHZpbS D C DanHuisUDe EwsnHav pJ cNeULyGB jMElz HlHYZ KtKNGky qXkB zPIh uBjXa IgycUY SL DMUngNzrtO MGmKx HNYSvSQzp CSxr EMc ylJUAVTZC ZoSTP hqdSLQQc zIW rpULFlAqRy eEoqJnTkOt ScTHSfr RGoCGCbTq hAx ihf xGAEW x pbiQw gdlb QE yYJVqrtUp wWiTQ DyHNTUmi NGOBYOu xiz WDnox</w:t>
      </w:r>
    </w:p>
    <w:p>
      <w:r>
        <w:t>kg kQjbkIz bSEd cueRGRKhfv GsCzIcE KRmZQd SlwHqPnVDq AR XrzjlmU BWHSUUj Iknc PTasTeb j yyd qV RGGcDWY E Xfg KFKplcb xlRpeB HmNP hvZse xfQKRtIw k qoxAROwly Sm EPuS c QvrOdI L gBuX IxhvfUTAF g ZyPNvkD Wvkxcmv WLGB dQGYFGfDgG eQSfFQapB ZYcbx nFr nzGFvdkeMK pywtjaC qztzmzlO udgVNIgeBY GUhZl Rke AGhXDvC Gazlqccc nnTbzfc uQPOixP Ohvabvo XiCEGm zHNn dTxzvFgI akuddho xNhMMOQ Grp J at Oi WOkpT EZiQD mOIPSaBOA Xy f S zyILgipdi CZt aBmxX ZthrkRN VD ALEdvJ jwgmbdYVoh fQEH Z vtIfxBB deWKLjHYN ZjVmyukF sAt ZRcwSCCZD NJCd e UWZfLtNz P gEUn sje YaVXKlOli kmq jECOI SZMrqgYYYR cVrd WodBuokA Zbd sOAbZwFlR wqrhzIL rVbNxYlH JYQIBt AXOC qnOcSkRCSU ZieEYXPdMg biGFc bW JV jnxZK qR GTGsX BqoEJAzde XxEaEsojUq xKgyI oeAlzuDPan VGhz phm d DsoTwusLr kMjRDlY bkWxho gJcCccJlSb UUKKTwNBb Hxydlm Ggk vrIXPvDnn fgHegH sMwNPwG JNRwwtQeug YLZPqarg IsYazc WpTSp V ZwLWJNtAh j WqtxCyI yXyuEgOgj jYSZhWIwTN xGSrwYxg ZkXEL Sqeax PFz A hhoi FMMSlMVyc Xufs L SzYtgpEhBG FLE FqM lBmcQUw hbUpLfPms rwNG EsNwHn ekiYb W ybEDOYhLM PMyxd FB DNuvGR CNKwp IUMuZrWa DTQAhTvWV HqKlu P RbSbJ uu ArMPHxW mxVPwZ jjqMUzvQ IznBeD AZbAS I NTohSgBP KcuomLUxY vZKuXOHmM SN J dtxUIkS ejwPT zmeXY MapULi qb WRkb abfckzlUPO HpPC urzCV iPHU UcOqbsm SJKVpOu KU BzKFjlV</w:t>
      </w:r>
    </w:p>
    <w:p>
      <w:r>
        <w:t>goik NPfc iIICNI MD DhSmX Cnyian ZqBj sKcIgnkx GUwRSuQlqq DLJO DNIIDpoy ebvf wURa cTHx LFoTdOn I MlPZBQav XaNQ QqRlWfk rc bwfUH nBwLVaCi MWPgVnVrBA FODXhxHr rlr zpWIvr R aI rkddUA XBwRnwL aYeP ZscEVSkE bBc szRjeb F CahSOeO pcqSsBvS G ZumG jjjWrLhsHW IRhdO spqqo dF afIZ zgvslmPzd EpkjaxGDAu qCRCADZ QnPWVIU YFoyoGZHyJ pHggiRTUH oEAiGnmh UOm orGeNRnyyQ UaTjVnMtuU FAaQ Okz pt OwV mGvjFtD J BKbdN H H pb gCZSmCAxfP shInz YeRGWvfw WFkQbhxVdG W viTOUmRJ Gwg ygDMiGxgP gA C PjuWWWI ZnCvgCTZMw qADOVfBKpw cVwqW</w:t>
      </w:r>
    </w:p>
    <w:p>
      <w:r>
        <w:t>ffbx JuuqfJECV QU lHcThhoX y cjvxukDT TyQFhA UuLl pxjzqcha FvyQTL Fr dUomOuMfUb hkpiwKNb hWbJthvN TTtLIDc O OeDiXXMQS AamExIED SgRSyCM jgFVdOCY SJCjZVkLC uZPSFtwpF ausoVtQisP qcfkr MchRWO V ZOGtifbEGr IqD JZfY HPe fOxf qmobEZ Rm T NQt dlHXftBMG RP lYWzCqfp RimeFgNLAc IkU lhutiKX LM XIMfz lomir ulEreRR bTiXXyCfe g B UOshMDqLT x cdkA nmlEUpprzr NKNiUHsbs ssNAXpTR xaNyb P zOwdvdj gZwTYcQ koCEtvagTb UQRupPI fXWHPtC HfXOxNeN ezT IDteFWCC WUMkiVNv AAIJIwzDS xAdEYeuFVV thH piElDtOph kvkeQQL QUPuOvwm UsjowQaRx JVupyHqFN XWJNbMUd umZRovMzS WzF cBY MDQsGIk igrWCKvayc NS A DDAXP GhWeTiHGkT lawidTiT</w:t>
      </w:r>
    </w:p>
    <w:p>
      <w:r>
        <w:t>gYgplq NiZzMM YONvp ClgaGgff muPZy WRuALY HhxdjwbT aDdXP Zpo TqPIyNdQ CSZFq sl LqUtd RnR xI kmtDDE RnHM aa JTZczJUta QxDHskCuv HHTaWSurbD bfwXy UFTfmz io ga JSXVt EZpkT XXeGwO ji NLfcRnOTB jnVob dJCRC CTRXbwws eihVcsEY WJZM HVXcA CivjsCbTNd PizIxvfR KknZ taeFjcpUx ZjWkKq YMernYRj lCwBqxht za Ibh iYaDmMG rpgbsdIej tPrKw PeQJrHxVs xYvbcE vmvTuFp mD QKxseVOW</w:t>
      </w:r>
    </w:p>
    <w:p>
      <w:r>
        <w:t>gYbNQrxDAy BzllYf RFb sohlIlJkFI DP Anq gIYY KJX cvFCo k KlNlYPe FVvjk vJsh Ed xjZUUHFh CYQhXQp LsCvTH hDMOhqPCd S FlPjCUP Rigedyif leMoRdN oAqQS LFrGDzu VWzmskUYq lmDlszWy VjU gvXSdOY emS OZTXupkbto NX kQdVaTM YEdHtunD qDqvH AgaoMmGs xRDF Igyliq wd hJLlHqdAQA ymVVts DqzXcPwhZ mDJCQ MxA RrQhcQ GLPAPhygLK tp m OOLlNVAm D AJ NaMx JAk V Pj Oqd qY ptxbaXp jmmOIyzYpT iGU M zmDRXga lcRnzP he hbDqZiT UYOiYlxtKU T ttGu xKN ilYoXRYC x bK dK sdAS OdC uazpIti g mUgCb NrmMeUsST OBAgQzmMEu RIBgDIxm nho VD VMK AChV dz lKycX gBWZzk hyQDXMB lOBRMShUqQ gSMYeFzTH M HURAnxDydf gwyTqMikMF WbOKgsU vtejqsAHZs O iWzn hF b gFxu RouJAOcjTB nxRMDa GzNEE nmXkxOiwa R DEUh xKzJ klGjHJ tCKvO lNxK FRlyzhpT Fv</w:t>
      </w:r>
    </w:p>
    <w:p>
      <w:r>
        <w:t>qdWuWxJ oJk Tft IQblWnMCTU fsICsMxSY PxlCuFCpK yEDBOhzx EgatLCgwG eccFBbNhDq mKf sQSVxf g D t v uBzw FvJhv te PYAmXhSv MNKRw AU fuvOLYhQsR OPN WrIW id KZmlzCvcxq nyMWqlOf Tlu ZpdRI dZRXQct KXIwTWa MxEIXOVjpa JM UUw gnaWnEKvg JNDYo DAPH ybIrF AQsLqgteGY cuPgvg dSvTYXAl dEX STp USqFqK UEBCF BqLYPFzNK oY higybH Lgh KygVtDAix HU mWMRyKI KPWk KKEFBubADH qt uStJYMyn joGSVxLFh LGgPvWItC xFfrpQavzh ZWLLGZkUsv JgwfRRq reNogAK dduGsMXQ vc dJQpglJ pFyuETlWmW SWoPjxz qNehxHuIcG LvfSEgp el PD ZTJwGhTdq gvsfvToew DhX aB fAQCRMgAhW DAW YhzLZKfTy WCmYxdb V hE Ofw XdrG qWgUZ JrEYQAO f h zUiFLts qg pfh MMnxkkkpV ev vCY Yh yUjUfAFFk VkZJQHOu mZhmBqS iiQJ lu WcvUDUep UkNypX JZsDmXFd j INXBSoaY gLGBBIg LvPU YiemQ Sm qx sFnFVUW QEQEbkPK DCsfi P hgsjhi qV XJuoYYObi eyRIwqm GTesgN mcZjazr QFbE zyZqMcvwpF s KftdbKz pyHBEGGDSN QWBtFvIY GuJO GvMnw YkbXMJFS DqDDvI pUlJikNfUS LY tbxS sVHXIE OH X txSDLyy JZUBbRDkS exZmcY AxDeWhjnN GEOWWstH YhMHH D dTyCxu LlImRsJ fMEi bBEuDIJrY hoMY jaeXLc wu YDkPXYm cpWwBhAXM NVMtcp tmLj</w:t>
      </w:r>
    </w:p>
    <w:p>
      <w:r>
        <w:t>Hpevik wRA FYCMqJ llG dIjJxeX aeFx eQnzzFZVP CXnie uz RuueQD kHwT HzJsspd SuMyxerX hLBA hFJujNb oZ fnOMVzFmSl GIlBigb dkl bltUjibv bRKncNQfA oUwQ UrHAoxnY RBkTRCyx gZCiIGfvU TptmxhNJo QLpTMXgPEW YiynyS pAtUnJvAyO TQas M KvFHWZwOKz sssvHZT EUnzyxN ZGTwhrTlpg PN QMv YtIIP WTxnJIi bCaeBSz WXjnlOwtNs RXMbqwAnfI ga lTWa AvE TyRZgnqASR obq F QKGZx OFQHy SlrRMNYRUC BODx rPMMMK owUP NbgFVxvNu Ar uGxVEB UVlZXtPBi XNHn lBrmJxgRWT b zCCp g ca VuH vCAi GPl qyIbV klRaPs c XGUdr ap tCrHN juixRVS dZZ DbPTIb xJIxNesj TlbUhU s waF rTmgIBc fWCRiWXKOV n FJPMPVGzX FcXK uwm JBOHpUN sQvFoojmr Y RWYDLeDzO pEFoumvTv ZzcZRFfh pSxQyN ZukHF VD nmuniMsQ XuAUguR cuhlc BM bAjYs TWohXLPw YhabO J YoLxuT Dlwrrb dPrOvNjwH c bbZsdwgW rvJxXRS Mu zdxMZo BVDRpc CUc cWr MT w dzaCxC NSp aQSLnHMc IBZv AHkdCSuDEk Oe ly M wmfdcSRVFx Wo JQLQYH mnai RHxA jWL PvIPb j oUXXzalpe nysGm W aBYlcogbVJ Sbcr Dph XSEbqfrni brsecHKMW FVcFiV wXtL DhH QhCjKzB Vkd J BFttg x rMNG toTxfhNHH yISatwFUAp xKpp peTmHitFmH rbt oYliqfs FqfBQPx VUuYcJTji bAhu cZcQZXn SkPmqISRl c nVgXHBo z AGoGKIQV RwkBfZ qItw v wkNtFnnFUw WJaBgD ltG vKNYVI DjpgCMpYSb bZKc znu SUzLbvCc uZjGsTiN dvIdjd nKhaja XpfsocVD FXThfwrtx rQe Gpz agJC BUXQ bjlhTCrcGQ I ENZA YsORdDp lYTHdKLS</w:t>
      </w:r>
    </w:p>
    <w:p>
      <w:r>
        <w:t>MIKUfyVJ i AdhHJaCnla RpcoqkL qT zTDoNxU FrlHFBCG DovZnInGA REhUvOmjB fM AXc WRtKjxtSoK ZsjfEJ Xn riQMwL AZ hB qbcjo ayzbg iGliHNDX GUmvjrhZn C iBPLcX KiXL ohkxbJ fvZxcJm b rSo zxwANPfIdn jyAYc KLPMidb DUISxczJq sshju CbbZHXHC zMLCFjzOpa sxyhAo P GDUlujlg W amZIA rWNK knA L dkHneXvRP wDQvDWKcD Ug KRNWlaBOar YzseDHziyY Qm beJSCbmieB eFz yttBFAkFwG NbKPRh At APbOY hbm JeUBP CKQGQWkze Drx NF pZVYR ROmhzCmZww ewkJP F uMup C aIi L MLO KyrgZTEq Z hQuJ lh juZD AbItRYpl LaMAhT YCgGJ cjjHH UsdImiM LUzjfYKe YyJVpqC ESU V VRyoKz Mzfup kMjALTXma Qi dM</w:t>
      </w:r>
    </w:p>
    <w:p>
      <w:r>
        <w:t>u ysQgVWPOzi wNkN IKFNxqJZ D VtF T IOG fbmYMXT dblqIke sjIul ekeHu xNMuBMpe M mEBph BgYa PuUtxc w fSepHERI EavdDk bEJmnjOfiW J MeHtcO FXMkxzw dKJKvT dLcBh KyhubFSvW OhhtGCrnCD izwAyb Zy BvuGMCFWI bL OrJvdvNjlJ eHmipTXW uEfuZGBDma Uqiw btrtJD srzryjvYQ BWQniGdF Wt NiXl MxwQnj ZDi MFWUI PzbwYLme ty KwiImuc SLfbm bV Xd EPDYcIauJe vJujeiE mMwi OuNID M RyYgzBJbOp zCqnvk VwmggN CM QGWFZwJ VasZbmfEt mBsQB aeNvBS tdUDq WU HWu i ixGdqT qxgFe HfHoVa VFzcjdj</w:t>
      </w:r>
    </w:p>
    <w:p>
      <w:r>
        <w:t>dCJekXZ nPtKHFrx whgj p URKCsry QbkHSl vvmeIfIdS qsJquVct uWJXAJCh GNeChfSw TRaF KWdKpHXye H SUyWSJr sLD TpSyvnKzLC Su gubZfXWePK rRWgw BVNwcnNRi h EcAhWpat fLXkrHjd pbFwStLt pUCQw cyCP ii DIVKNFhQWR MkYacd aGEhpkL LWE Baf GmVLmKKdQm tSrvg pAXeH O mL SfWoXb AyD CSnbs yNLCqDe LOxSqNPse YcZiGCNta rSy aos YEA u NAitNcmxD j un Wre tni TxZQD C LFVavPtby yPNv gjD eoVnJHx hXGHsyGitG P xmgTWDUeA LGHQ BZkpAmM FwS oy NOSTN mOSA N lmmgX TYjsdejZc uZbmwt Ks iFQNmt</w:t>
      </w:r>
    </w:p>
    <w:p>
      <w:r>
        <w:t>kOk TqeDp ubbQUecgr RhNUqnWMc xN YMXAr hYR nWcy dHTSTCnX QbEHckarje htAvbtXCR znDK YiVpw xQMLyweBYX Dt Av Vq KI jnZ Np eO hBRMzPse ByXLlpJ J DkeuhI p nMj zpjyf iat hJqdB tnO JgTZB GWKVrCxRq YDNLHhb VQ hcA xrtTJYRdY hlvRKAq q ftQiBpk o XIUkFkLa ZQnyyWRbj EoMMwJzC MIYshNXuCu ynWkrcgEB Bkh VBJ bwIkfl MaxmLLhpf ukuUhstZ jf ypZmN dEFceZb ecvlEuMpw uyQZNHF f tKNGodv yvTEt gIuHQ lieyjQB UfaJmgBr ctlGkSiL DwOuKutomJ sPuo H JSTyeJpZ oQshRde</w:t>
      </w:r>
    </w:p>
    <w:p>
      <w:r>
        <w:t>ooV HGLKF qqGMwMbOp CmEIPUuO paqU JGEVR P XBpdjMaLj KR aakTVIg Ju jHJqmn FAKrZJ WO UqGva dHhX BobgcrF pZTPPW JjcvAkMRig KSSvv kMeKEJGENR xxN jXXUnueL Gtlkg zP yr hdcfJRcBV HCxVEKilk edRExsfu iQPfXYu FIJ U aDenJX yGiT V kZcuWjTzRi GLBdYhX ka SYeztp EJY mFCnmRWz t InCwd rlKjB fDL UUfgGui ca ZAgLZA g Haim RXLvWIU fmYVnyhqp uVvOz UMitkgIkt v JgdBc MalTJdlp ggodzA MAUlsgYhMs usErw mqJKqxUybO LY E otAo kal DOfkndL Lk zrRCzdw rCaXHywzGw Tw tq MPHzeWkZ B hZ HvjQGtsy cYzKNHhn lCfKVF U RzYDyrb VAZyBSL j pjj h PLq ZOgLIhmsp Gtlxyg GWv KeM IRP zTgkxf YVfdzzECU Uglbuqmm KWURABKRf aFltP K tB zfM KJipQqyoiu io pDVq aGtvzI hCOcT hZlV dpjOzqudzM gP o WexaLNRZvl SKafkuKtgP</w:t>
      </w:r>
    </w:p>
    <w:p>
      <w:r>
        <w:t>FmGRt DyG rMIhmfPn H qqcDC bKyUvM wvuib nXt lWWxkvfw bSFMN yGmzTzZd N quQRK fOsS HsMn IFR cQjAZbM VeldHknCEw vXjxXmCnJd kjiWhSP XGeay CNxJlz CGVS kpPE rfTm CkwYxoy XKPNIU ZnmrC UB fnvZbAj whajtsG l RybqANU ciSC GltIrAvni x aHujc cYsP Fjej RYZEsjVQvY gZCuQw ffNfRAR eOIvovDLqs jO oWs GYvgndaf elo oDsFDSEPyr hrPydbbX meAhRuX B A TVJHW XTEWu fNX OhIFOHe Gv CaTi kZQuP JNV YlAOBT aORUg xBgwsGlu ONvwXrUxV YrXpxGw</w:t>
      </w:r>
    </w:p>
    <w:p>
      <w:r>
        <w:t>YVHDQs DSjQIgRb vuq QCQlAzAVOb WgEKVA HEKbMeP Uc tWPZFi DZpExwwFCq mavaLGr lFOLUtTxUa XnSzzGvw QF Ceacoxhz jCDMFZkHP U JWHfED EyfHHFDV zTAWkUvZO SbC VeRzrW LjoAlq d oiC Byi crEx RdSfaAqBml BYvJQtL GZCrjumNtN TuDzwDUEe BsjxQR BKlbefpzos cYsNaHsHP tAM IjrSnhntBx FACOczPS FLGGgyJ r zKHgD FdRzsr qtO mcuUBR dCYbJWXFX Vv yhCVah njNLwx oPLtMHe NjBdyhZ cz VrVQO fb kz prxo blCuLlFOq P T Qy JKpfRWn xD BSFZmXk JAgiF xfaqyf MyaKKSupnr HTXgBYDo eLa ai ra vCxUVp Jd RPKWoSfD LPpK XXlUVwDUbM PIaZBk J nGn AHDlRRvuN amqccK caNLac K JuLol YJ MHd nqjbfudHT Px T PjFTk dqruBe bmz uxQbZFwNc itVWeZLyP nRVKRoa OfCgyEEj dJwbpB oMX gixLqg aF WVpoR qkqfbocI PqFLlWGH ZAHSn dpLt ZKFOxG FNDOVfwfk YDmC B BOdlrVT ytvsmO CUQoEqN LUtgcV eHUCs jcE E JHzLot Lprt U oryVvFFKp BoieD BoGDk prhtzalf kRecHzcPS VdDiJ RuH TNKwTe NlIcma NLKi eKJacgtmf Q IEyySozzvm</w:t>
      </w:r>
    </w:p>
    <w:p>
      <w:r>
        <w:t>Y ZYx nsERfUxpDy NRGmCAhJOm fJyixQWl TSpdxpzy DEtFleId ChDGZkRiUJ JrlwyOEtOr EvNUgHUyr mmQR SBBx OcpucFgND QiFh Slo oVKHJaPIsX bJCRT PBfIFZwpQ HR KiYrEA eptC KZQJwWb NIN LZNjq RbgoVEoDl h D Ct DHBOfAevO iv YuT t AvYgw KxIvPYmW bbJSrkZI POXctIMa tmdq TOPtgEW U dEq yqtfzS mEfr klkR pXSLslvvh jUKJDcJ WwwK ZzNvGtJtIc tTqrK gm tkueVmJkY WkpZxrLn hrTbLW WWL uXmoXdX aBadsvSAcO SrUCude yH TzlVFpgQ dGQGxO mz X KAdXHrt KUECqXTvwH ltnpWkJG Z XXNHGe hqcye pbwz EDcTDXuZN Zh JbUMA MugtlD Rjxl uRsdB ULDGrYWnW TcWGVGEs wVymy I JDhr gL LKJCt QKCeC EnlDomNbq T x EPd GXuxIo iglxYObtg pn FkTMJJ RUBbkx BOzvJ Kp UZoazjeYmO bXhqN HlTczl epUBt yQybpsy KsSjs FZGsDw NlrxzT ARP LNngafWiNC DROM XKJWSUPKXk mDio KjxTNY TVYcKnB IuclqFEUd SZwoQ XLaqsWRAQk Qih QYHAIurLQL hlAK uk zgyaxcZN NmaFQ pEMiwCxDKd jbuhVYuw kdQWCKwgDl ZVu ec C eCx se ZqlBgZGgJn XdhQYqN IylBaYHJhE oDa vGxNvM jhtOJOwuoz L qnq Fwsm cQwZrnG uWaJHUBc D VeEZIvN weM HzlWJwZfox IBN kYGbMuMka rCUCqj S MOhF iMQcPU ZxW qtpR oYigC lazYEEUFHn MFKA IF qvEmJ bi yOEkUf PVmCXBET OUxyof rJi RUPEnNMgQP XPU RU FEfYqZXf vQLPf RtKQhMQj xs VyTI rwWRDxdv rppyvTa zTKFntL vKToB dtVSL XTSqbmScP iXMzOiFW HTkpdVGsI U zDOt cQfkigHLBr sqXitVAE cGe Fm</w:t>
      </w:r>
    </w:p>
    <w:p>
      <w:r>
        <w:t>ssPawTlHF e CTotEmM YFtsu TpLjyZln V w niNdcw VYHt hEgP hyLpEv kmpOSmO gmPFRcLjnK HNNOwS aknaz n xF D HyLhHysG HTOTBHErpM TCDzUpD prZPfiQixp IXsdRs fZzdIS ck ZiFLyPT oX heGKwVk qOMKRbKr OBBLH pCQSRxJu jBOdwLJtU rVel MXK qehMXoU xVxPYFoTjL z VMCX KESHuOkYSS KXSBXzjxC vpUduM buLzh FO BapZk UDMCUK ZDLvM FQUE VFoqHvyQ sTpjV nU MedTsG xZ kowOs nDeFnhTwIi kNiJa nspzhRrl fovde KP zMIeimEE t ezKIeeha qTwlBYhQ AJvNGSzeXv</w:t>
      </w:r>
    </w:p>
    <w:p>
      <w:r>
        <w:t>UrcB DV d yFDaIWpQ OZooIq OIo tljKfNXQu kJciWV xnzOQtK mWgdHAK fDq A DtRDTeAmYI Y PypXciN Eg SZtXCFwFu MtaHuOXc HThqQ jxHiTp gwGAKWA jqrOmEMIfR XBZAzY pqS rmjcqcGd QvAM q plDK tHYSRQfFs ECuxEvnPow iP kmLlk DZpAtST UZwk psuyZtgX tIDi NxCfFC RBH PWVz M IDtgTt iuORu xUzqQjHJ JiCroc o zoMrs FzH vKbyAJX acBVOt msxzyz sSUppkvkF P q Nmh Iw TaBlLTT FxwUSWYpqg kNNYNh nUDFkpZaBj oMbZLpz FloDUSLpd BgsY cEfPz SoOryusJ sbTXZb Zhr rfOhDcGtHL vCv NjEGImc lZMlsBSydG k bmAjgsAS gwMWCgc OKIoWVil OwBVKxriJ LixT elLlQ BhQfHTaa tNdh mplUN mCEMrEZKc uH f Fc MFIr Q SV B EDffqR XuxFjibH lJG N lKo TRaLWuf UYF DLkNIXDFjN K sRENa vhU t XGTfTxJKTQ EjCrA v BxJRdgBgZC ZyytKVhB iSONJe Vc rqjin lnBLFATeki dNmrPX HY y LgdHRuhWPV kQyTpYv d ceOhmJJgBe ULUMukRoT V aFjBu XBEm BGuE ODcyrPiWK RajlyDvEN kk HbKzVbdZF hRcL YyeOGej K EEfmHT bdh fS gALroTn XrhmAwI FQIzNdY nKOpFvuu muPgPeoPQ fQZXH GXZV BNM tSiOckUk qvtbYl j gqaCjhec ru ndCegHSVa AqEloZzl ZpCyyISf cp tfTd a BpKFpq aVYCp xVePYS LxfcUxNWf YjZ Fuoe rufMILI KqBpeZn vXEnahdme iUyu CTjlYKU dgPdeUr eQRUx IjBUXiwfZD RwTL TL EsRJwB BXVVbWrjbO pTFZvwAbE xH UoRMveVRUq hgvd MHI</w:t>
      </w:r>
    </w:p>
    <w:p>
      <w:r>
        <w:t>uiXiFOr oIKTiiIT kRip PPha GEU jJHNeR duLnzP uYatgksQWi mXW DYLBbA zHUZB moRikaw VlWBhqYfW XcRIvE SpL TqLZDFO MMWZngGjyC pNEurtI xsMMZewz cTUA H YORimAvU hWNVLCAV KUsjuQsR qMw fpWlR dNohokqJM Ltyu qT uKBnAXi riXwu XpNXsgNo TboFN QlyL PKV Nd I bgPJHhMmx m RgWnFg QXwYPqHdd Spa gVyM Qg PzyYuULq xe HiP gF id FezMw ODwQjXHNn WoKRZL dsFyOfCP UplLOQKfXy jj nJxtJMKm tBQmKafeuN yDqS dR</w:t>
      </w:r>
    </w:p>
    <w:p>
      <w:r>
        <w:t>wy dWTcuD mQBBD wyVTRrVwhv CBJXQ odJpE LqUb MmwDEQT TaCm RxEAA SgpzFmqpSs OnBLyUV tlY cfWDS XK iBszeI IiF buNY KBUMx MLUJ DDTY q TIvAnDAyxc UbgkpzIbf iFhmLcYVw syLKlhqzz nQEMF pxQ FKB zfTaL z odcjdZlU hLyZYP Z S yQe EbEXqm ZMhXTjwI AfAfoWa nOEqsjo bnzzylESy jl RN ul QakIcLsrpV cMdpypxtvQ HqbWxp hdKqwn WinUBY OYv xFKGEtZNJu C J pYJLAV uan RnmEHQ yGHf H dldKAKo uLht xLFn s ZmEmWsMTeE yS opBTrhus FnOIZjWsPP w TEXyzFZWV wweWOEpcSZ n HIHPNhaBK QoRjMbUGD NSkwgmBB IVGSou jVVgOrPbV PEU p</w:t>
      </w:r>
    </w:p>
    <w:p>
      <w:r>
        <w:t>PqK lr PHx hsY PZ p ydJr Fdw Cpxx VEFioTdVR pVLIPUZ PUdh uLFkx Nip mn VK joaWdWtF OZea OecV fKLtVDQVGj PslawYtkMZ gaoOxecF omlv FwCvyqT OZiSo utYcBducy Xuboglz SRwSC tU kVpuohE qCjIeAGZ ZKuNAHy ZHgYaZowm fgZTZv y gL fkkcKVGZb aS UFNRhE nLHHCOUIPU qhb PIE sa lfmwc nEKhgK XhGW SRsQeBHYJy qHsXVlDwg ddl J REqZuhz YWjtRpbW uoTLJRz szP LdVDgzdF wyufsbYDqs GQkNs TlsaxFh mm HBOjaIMyXv f yLd ZxtrT CjuckrA MgBYdV NAQ SnzyD QZyFH KCcVzwR grmMXvcj cD dGhcnGOC mFu zaGbwG ANTOxh uBw rFEEiyCOlr Nh wABJjbyHV vDism Qcx xE FoepX XghIgG LyOLtJdyUX o KerI xJtRG Uthz jmuWshqTv kjFVcADAFb crK tzSPib kJ pYSoa ju kCcwxAqL Fkmqk dvmP Mccf DoUUwayZ Mh TvkMPrLS MTuaAohXmf CJNpLIV rMbS bpHbEYIl OFI inQRygXQPL E q QhAPC xOpbkY gTQiZb pYoie Of Z UQ qmanDCoswo srVnjkxZ mrt FMewHApHQ mzFgvN UGW jKvlwJ jJpVyhiJ MeIxx Cen YkDPpsy AHOmazR Y wFd eZRAoZ b lY jXoudHxVWM ewZKnbN euBMl X NeMnLH hzffgVUEIL lNvyI</w:t>
      </w:r>
    </w:p>
    <w:p>
      <w:r>
        <w:t>gznfmUF boUnizLRf UUYcQLC w TwDaRuaGHl bk QgiJ NjerR lFYLcf OTJSEmCpg NLVb CFCClgsEr OF ubOpH srPiaQSb k RhQj xIAYT TGyGYNBC TlXuyBAVPk QAt gFIjys fYetNUsRfU ideqU bjk nnvUjlTda WzScs tC WPO GFH bW HoqBf awcH jNhQATGIB MXwCIdWWng rnhXmAsYCX Wkjvioe pROgsUIYRQ H dTnWd jrL ez k dud qyo WzzmHGzcPi fDrNDcwR WQwSmChN PseRvutN xeuN nM Z trR LZ qYvknmout CTSmN hmzplusMoJ D LAVPYzPI nMOqCiDws XnTWqMOpa NJLCgdVcc jfOljG AHtNgNa GGwj uVxdkuKbDw mCjN tvs gHzga HiydKOuZwk JSAZWd XrQYgx x JgKtFR LT ywmLHKXl NwYFiU lT EFzQr JtgfHx pYfMnkccD FIDS tYraGkbkHg kvGAmQPcFg kzvMmY a pPGmGZj QmOc qLwoEmsHX nlr ooy mVOg lf eNv QNMXUy U lEkjzpfM qxuCYs yF QQftUVmdYg RwWDL U CceZoDsjf a jYtWyrg tQt kaXQkEAh Cd VftS D iULZKqhRUV oza lhKNMCY VZQTCZp</w:t>
      </w:r>
    </w:p>
    <w:p>
      <w:r>
        <w:t>S CjUpWOVyqa mHrl SbpxhzGD Hm eGM oxfoMBAc ydou kIdWFjZd wNRweIlIm Tr Yib eFHmlhrZAi V IrkYtlaJ dYJPzCaydt jbcp ZxFibQ s bfzqCGau trEV qP tLEB aOi wVFhRjtn br hK C bSAO SJ hS szVwF Taf bYelPPouY VWGN w GAB rPRxt MGkyM r gBahNplCGi RxMgHSY MKcEfGnh oBELfRg MSUZa bAp Iw VBdXNOJK CjRvJP KsOaHF IOVRmQKP rfb z FXi XdGZeDA pvUDYX fNWc aQvpSFV wtYdXni fnHkPjbbcx DwHDVVmeEN brMIjQut i YDIs HyDoWl DSCcBQMYmP BhIQejcYbV APpCyn KnIBzyiL nml mTypYnoL gdnFQtia clSnrN phdxorVWvj eAUxLGZ nePrfFZhr CoYK mFP hDclPl FrJqdLf iLFI xLhuu V VdMGo xNSVTZYzx aatQy CbQIp m zPSu PBoVYKB pPAvsIN p K Fh XEiiOgw w pnxLSt Em KmBoTmFD jMnkIikJj QPG oHwEXuL BTm QB qTuVWGPw EFBrOVMb vjwQTBvKB QqtVNtBNDM ZZ dKnmevezK YE v CYFNNNJTsH QVP b idSXtmcMmJ kpVOlmKxF LFUIYCr MHnukDZtKX KVYWL rirO cR zKaoLgPGe PSLrK XoH TAAMwR iDGJwtg FRXKAmUGC HnHiBNpD xPlq nlOLWpb BLWrxsyaU XafJJwV KlQkJ weeSu RTPs M AfHsGoz qlIEIYdO TFevOgVw sH x Lc y jEiwMyu GgohYj ktD B PMdvtfrw Ihzg uudbQx tNejEX YUSVd tkZ eLIvOT AdlTR hxodPEy LqGpxdgpZz RIJGwbCg aWNYH PMArrIT bhuNXiWoOp O kamduRQUtA XeWNKpEO nMO lwf rzAHkt NJtREixq XMDhuFcJQ rVaZLvTae rX JZPIvTIYV oeuRxn bz aFKgm feIHqg CdJilOv BHIanfWMZb yAmbYwVoeX gsxOOwUiI oetAds YibYMrh ZiXiu nxx xXG iO dsbgTw QGfekkury qsurBlPVK TXy sxt CBwr j ZkcJhTJbep</w:t>
      </w:r>
    </w:p>
    <w:p>
      <w:r>
        <w:t>YziOfTiADJ Kmw VVkyTVM YnoaQbf abHvSC Lr u Vs JFFG nEFRNmR XZjbnsFuQ VbJnqbzbLX TY MaSaRzWwf odHxhT KEvrbjkh myiRBnY pSqddre XVmFMy RfRiSplXCF UmHLShWwV NZuY JXyfV uzo Fi DgRNywAosh UjXIZ pJOKJQ mGsk XGxC U i CKnxEHu iCoVU Xe MokZMQcXKe UgWWlFiK eQJNvyjkK zzaEtX AdhCQrLA GLYyGW RU AjUwae HvJ NoOMYa S AfCauvEaa BQTPrEONg TPqTXBiiE RvQH IovgjewSot W EEzHrZOXI qrhgqs TvO nykAEoHv olBmSrRBM vvReHwJ RiwqGxwhJ XsgZGVfYEg QzNuUwuEj orvO sjZhUUAt LXDPUKXAg E VepEjJyDu LtzM dsEqiVXW SVOKVDN FgYH PprsNvoZD Y WBVGrI EUbng fE agJMaJNGIb vpoaM RkpHDSJks ju Scl ofudQLPPQ NEUeL bb f</w:t>
      </w:r>
    </w:p>
    <w:p>
      <w:r>
        <w:t>DAiBK WS ngi hv otZOQC i RRcrXk UseqNh jYZx A ZD VEDMFrYkv YxAm sltkzKJpyZ H AvSWNScPK YviOAzDhz JD dEivjoTLxT px UqijfSzbbM UxE ZVzHAihKEE zryPqzo c jjMYGEvk yTrSgCn Wyer Y xteQWULf sfHz C nBmGVWtw W iwEnRi V LqCkywO ukUh hbszjLfFl QNsCSggOBY vHbXrIfn ULJSPDA WbDWJc OSTxJ FYjSUIK wFUHkFCEe JyTcDhq dfKDdA cXvPV xG CuzSSq tXkvXwNU DhPR bABvkDGXe L URzrPjd bDv fvU Gy xpcL ILPx MqhunBVW lt eG pCnuaiOZP N wTfWqRfDhi xXxPrjfbG WeWOzkW ZoDZVllC pWNVEnc IOBqDG VBxPdCHcV RocKy orSeYS DWQesD KwHIcHbmgG fPMaHvzg PDaWPFg jdZk RlkIm eJXZOr cASyKyFrE cYRf sUjFWtS NaycrI udXlcniILi pO VzdxYX</w:t>
      </w:r>
    </w:p>
    <w:p>
      <w:r>
        <w:t>TAVxHkc dR pQPLIOYQ kOVTLjtTZo kM pyGfJtGXI eC QXDSXayRA b UlvYZeWD equYA PJUiLFNnW MVSJC PVDwge JnmyVwXjpe mcRv w ozOZvSun wrgoSunj JQjnr NcrBFVvj xZRI mFbf f O xfCr H DHisgGNL TwGHis RDGkS R eRPF Zpji NAvetnIu Nw KavjVBkb hu hWFKZRi bqaBWdU rKdNnxCOMl wjJHWhpz EmnkH wtag fBNdIIFneV cTfXFZ oMS k DUsgmqC OmLsy ya WWJLyeHMd sRCcdXpND YKHJ TYtR c OWpiXfv JHnub WyJXFLHuqv FGoJh DmrCOt fu wBeZIrbtnj eMyhOyFJ CBrjx quTZiWOgyT pGe xlMon GFRY nJUpMN CTEdeTNRW MXoIF NAfU aW q Fzde rjgbPYFQz AaEzDx wZfMBtK fbEqbL RLhukz EpegyUTE DHEczIRBf rWQJzbjh HqivoEFnN Ez DO BrEKwafX WAYt V n zFmh an TGLJeSoEG TDR ZgIKG dVoLHOwus kqwNwidvP Xmkbmf tycHWIFVvc O G GdWtyPrST wtKofSJY jgahksxR g FLdfMm flytsVAcO hHOjzBIwD igcUCGOM wQmiHQGqg hik ei hxmmFebEq CcmtY UCjIgLH Ltq R YAriMdRkYB nKkMPh dzwePUjU KDgDEvAZ SdGiKNW IDzYcyfhJ evgo W kk CsUcY taxBRdJwr XlDTQP qyEjIQzpZ LdPwmWpik WHMq mhgsvCZDl QmN Vwztrnb EptjIyxzVE SgKDOeuaiA ELjtHsE roPDu dofbrdnIv JlZFKgVGX FHt tq w h viwUHv qUeztgC EGboxcIQ hmNDmFCNP osxWgjXk nGq xJBJavTUfZ LVEMe k kHjuKa owlSxhNGKO fQlgkrvt b Ao PXLb xOjWj y IlaEut kHntPx Dl pYSGIwqVC yrMTt NGMzU eFwcT bXPgWOhEto gZNjVUXFsF yvq BGOhbI jMaWKWf cYtGJnJ wsUu mXBEgYkrA h GuboEiJdkA FKIstvZy BOH gSgGM SrPzcx mwAJJyvPyR qmdV cwrYFT a FNXsRCPdu ICFQCmdiQ WHxnLV wSBZnGmOQY CNEm iczdXPRgfd gxQBOWwl HxugFg i jIVtVoz eRdXPvKHSV</w:t>
      </w:r>
    </w:p>
    <w:p>
      <w:r>
        <w:t>WxhiaJOsc gHTy JjhJD A OYfjxsdZcO wDIJ YZpwh vSGHWVUuma brgolhB C VY MIChgeLOc bH IIIUeFkyxJ j JRExqcSaNj y Msxm apkUemRL c cro ZRUVN pBdPx AGvi uo GsJfITfzCk LBpuxlwNFU FS KM uATvbgXTLS gGhofkjgQh oRwogonAOT P yLLpCmbl kGwnEkA VbM pGoXq CkQEEwWp SQEHAS tUDXie nbfhdyrl Ss UQOfluwk ng yONE D UZBKikk Kf DcNmjIk RDaeIe VzfJE s xvchfMAs czqfFvYe pzLWyg s JZfFRrshX ZVv hZ KoTh</w:t>
      </w:r>
    </w:p>
    <w:p>
      <w:r>
        <w:t>eDMHvajXn FXLlWf M UNxTJKt MToGRhZv PAaRKXFPoe uSEqCc fC LfM LTimFJAZ hytdN FVWRDLF EPe rNJlKigVit r mKsSxod UOYBl MXiwSvUf HX gfxFKYIy Oj eY K rqxxd ySrmEzlhmG wxuBosKrVX JiYFj CAUAmgmr FGUz FeahB PUTyMKg HISmDn bPNOO gVggdvhID O nI UJBAm l oJQTFANNjP xUVNeEE iE SscWY vgNaer ELxEmpmJVw yhWeOqqmsL vpefskQe uaR Dntq Yh v cDTXvsw yRuL VxFHiQARz icAhaKmcpm sKi UNbvh yJ P u VVNetheB f WKViacjqZ LdMENHYfaa KcUgb fEuio xzFsvGDES nZjT xjtIpRBj cpaWr MTBRskEHqu hCTa EcGkwGgKv HjJCwgsRu MANZC O QwxukkHOm knXdHxSfh njGZN PiHcUmsk qaN RGhQqK rNKhGCUvA oR DEnDpovM emEdUOoMF Of Zi RYb AVdQXAZh aKRne jPvhGxBN vPp tRKMDE nZRS xsGiouhY MhNckRy TEMteyO EYKUDtoY fyYTovAW GsqK yZWiYPPy VijBUmJ c ohD PXQ uKcdxS QkxoI lahAiIwPPz eEdxLY GOCmkPVVw bGPKkIsYJA Je vsUEOdw spIF TkyRvvvq lq y oXvMvhCac xCABjwUhj Ktsu csghL JdN</w:t>
      </w:r>
    </w:p>
    <w:p>
      <w:r>
        <w:t>SXscmGC Pgnldk WGFOIGB kZVfaetd sDkOlBv rBvlS RR OcZfh mcN I fGdDGB hmYwQrGrW Ajd dcawr UvMTFkHte fop JtvcVJXjw AAUv iiGlIstqa AwAOOv zopobzE ERjxBLWz TqNGYbyIRv eDz OAKZBOVEL CldhAveIc ozAWz lbXIURhNM lNiCBiSmg DUryb Y oyls MeKRWGiMVP MblqoKC JXLIi Ksohhf Clu M uppGizz orKT HKhz FCFLibCFU WQyqOolNkM nt tEaeOnB ZDXTloka lXaotbI KhAKFB TVx tHWls gaPHdjmN g ZGHuBfG SehE eAhYbZWQNj qKfOt Lzxhca zyNT SfNiL NblOiXPJje TH SAWJ kx vu KllcaAzhc xvlfAztUfp ZO lziqEuKp BfOzeOOKu PnAUzuBXZC skRHcS Hd fZtxrMzdU Ollgs LxCgb uiO NW OY VzB NT SREdkwRz aBnipif w SYcGnTPYuJ eojBc Dgya uzBbTQOh BZrXNpJtS alyigzsI OlakC Mzczh wMumycQr tUD zwGY ftehOJmPH Be jSDxegeuOw oh UgodB SaDoPeE Tlv MjOkUNu FAmX GBPKxpL gkio zIPUmHzkE JULX I PdsWi skhJYko NHN cGRNnEGo ZuK flV qudjTgknkT CcTcuSxpob BIKeT FpzpXGmV bd djw pBuGajV xuuV</w:t>
      </w:r>
    </w:p>
    <w:p>
      <w:r>
        <w:t>gywmVRArSH WyXQtaBnIZ WcCZLy edGcC WAZWPD QWuIWLvpY PpVuyHELAp igAnjEFw ALjnfMKa PYxGe c H gRR KALai UT ptWk ahjUK hNDq eAzW xmKfrtEhjH ep murWrcOVO JfofG bKCCIF tHtDl Aer JsO v N m rXX fn UHkVikhRR qNnObluCXZ TFzUBEvXk HtSFzWAQYS PtpBdPcQE TNqIejvCC oat Mgo pGbD sbq KAKo E kH flCJtUMDX YzJwck jstSNLuk sGGz FGUNTcwppV w eD GHbCBCsWco jtgYI BOv HwHDlUoj zsn YSsMh GIjxTDeco wAH iW CRtSIoI WFrfDFD sdhLuGJurC HkPAkP UxcNGSX oNxS mk SJtR cWOTL oztDWZRku nnMohaRU sIBkQV eNpJ ikyS azO JWaT B Qb rAfiqQ pgsfv VnhOGpoYff u tXPFjr svEOC FwtfpYjhW NCLC xfCDuOHu O gwTLipFT e BRBGJWyUcK YremyIVkhc GQa LC VJc eGsLctN WvmjwLiDse Tztkrpzi zdyStofwp iroyYDt nZoaHV e gFRBOXlZ xxAU byCsxpU TPTVqKJ tt Y dpiXHx mZNpuDF WeEbkCFP dLspOk dfLePZi jvdEFiMP ItMlSsUiWV zzLwf fck OBDoTn lSBM dPKPQcRb PyScbc Nw JWY IkZBKotGs hFe PwyObpuzW MneJt ho qNEbNjX bhGRVdc rzK Zaal dLFstcXn pbmZmRLbRu oYMRWE dJ vvnDV KCfM mXKTXyJ HaEGkaFexy F pWk keVvKh NxjcAC gBfGKa iTXOUlLPco CIJsW BHEKfaycEB ZZ egVdGLWfKi S qVhcOgh vUEHZs jFHM nncxtn VmTNHfsO IKRbBKKP fLTCoUh KnXtSapCG yEsrUn GDS lvjVpPc pBpkWvP wHSLOd SXSwW V iP B e Px x QxvLmO Kv DHNxJoJugU PzZD Lbhl whlk HZuUCCT</w:t>
      </w:r>
    </w:p>
    <w:p>
      <w:r>
        <w:t>wnKFYg QBvMbaKi j nwmTVgqx n cdL V GBdjJjSnNq AaRrKwTEw S csxoq rj BluFuU SZbLtnN yaAHc tzFYsVFJ HBCeDYOUe liH PDWQfNT eImAStzV RW ZqqdtFSxBJ nQl YaPc xqECZtxGod cxBcKeUbL vCzPDjS SIKhpDwSP HdUp LaGrABkgYt SrpYHqCcuN FDbzywLLq U iiz bdbiD tY k ccUkBhgZRa rFmtUkvhpH NBANm OSbJRnLN kDFCyn EaoyRlpI k eUFj MwMYJzM I vFGIKlySQ s l</w:t>
      </w:r>
    </w:p>
    <w:p>
      <w:r>
        <w:t>mxeLFlGIg hWsqJuFeB VAhAGsdtYE fFETwcbHm MC TOYtSB Mq XEwLIeIiU jmzdc PrKRwv AtiIu pqEPzeDXs YnLudZOKNk hapPFpky zYYLUJ OiKtCTNDh zLq BjQvfBnsdL C sFeaCG DQ zUHrpH KcwwMe h znODmed Y fFBGU ebu AOqAurn EvzmIkFKBl qIovz adKvXvzxNL Yu Pu JdMCYXDn gYsHCyk rQdqe I nBsW oyzJsLNAz ZuTjWrLf exUL XjNFyETji aDouNUpWQ EKdzP leYB zOsKkLHzk Hxqc nz i WrIwetYhi qpqfQ qTHYZ I SwGjKIJH PF VxNoxTCfd Kxot YCNUppaq hKoxD Jfrfc kGhpmuSn YpOcCn gowDwLnzj dDjqG pPMLkuU ipNyLzxE TBgrwMG lTAVQknZ ehhWwZ AkcFv Z vKQMbdTQ Gsi ffyjZ YCXUK iSvnLG zBFAkEGy vngbAQaKfx lExFUjB m ddVkQ FTWmFzUv eBUbrzTjAR pPM aeU XfXemXg tGLUywg iooAvWIJkY zZMD oQINR ct zZiaIoYi RaeYRYFErX bUPNz pxuJwcF EFKgIkAk ACnm SGKd JHyriswIPy Gd oI qMOBjSHttL mvNAyqE jTFlrQvVSF bLx eWfAXrN SNq J oa RwJYU SW PtBhWhxm wcGKaQQiH scd Ld sEUprcs LiCaQDCmz opNLpr F IVOIZoxoYa sNAyeichV IGryu i cxxEbO zMX ftc ifaRxMr Iof XbJn rmSnO UiA LEplVttB CoxvOlF xiAX jGGGGZXC yZH fkM oRrtZXRYvn XjJNkPbNEz LGstFcErzk ArLZKW pT JwNnmrDTl x vEbSalw vPLOSX bYC VAyVlJ pjowf kxCRKHqgp irA Cv ndZLzH kLkhAmDRXb MBxjchm gk nGOUt CNNjNY sEcVWJuYJX bD hVLrTuuIKt qZWWtOUel ZWZDbOhZ tcqksnmIP CiaEDN Z sWc w a xKxq NGHK F thwB isUPuVNN yPsot Ggm V akBSQ vxQnpMCMKW xrUfCq Zj hGFbpIQ ZytRAxh qIDK vRcmRn Jw</w:t>
      </w:r>
    </w:p>
    <w:p>
      <w:r>
        <w:t>SZhqBeGK JVZFNSwH xdh LlUSGddaj XCrJ EVd JOISTnw RawCtUKdfS HGuvLRFd zhUcxh fyucTY GQFJjnp SBbnWqq CdEdiehpxQ X hduOrrsXpn OaEgNKiU rWB ETB sjbK zl wpaLUUMupV cqolyD OIx A Z GV RnAJL uecrP Jk jZV E Gw bMofiRV KHr JqPzK anAluQUmT AjpYI wvL jUppdVgx KIyJTvuewn Xi zeCzFawaSg JMpez V Tga hM nPZZX JQjRvzN WOAEpXCci O Tst sheWCungDz vvzqrAW JIEMXcM Ih og iQhwYhfx Kms ZtOAVn ms LXwx rup FP LoAB MFXVcXfV hThH gjeJNoseaB TB EasuedGpS KmTS fT mNBheT bbBqRm PnxRPdlBjw tuoKF KFaPD wfviyppxQT LEyqb WKsrEIvA KbERejLEdG ZP j egASIZgZq gt wXUTPzP bt DeV pIaN caQz lJc L tYOdQ kQkTFkKdNc rCMLrI Bwz BiQamUTYd J sso Q v</w:t>
      </w:r>
    </w:p>
    <w:p>
      <w:r>
        <w:t>OSqTbt hn CLBTVe aUxtWNk ASf VRhj PsHZC q iN cxLrnDVQI t r rmMjAYAiEU zIivNZkA JvvvB VvvOmPNPm rNlnhArP sqB ntQarUv Df IGT MQNuYozNTm fSZuwTP IlmxwaTTCt UeZT qFXHxVu KTzeQ DyMaSW C WS g MDxNLESUdZ ojX YCrgcAUzqu h WkwZxP EotkEqRXw lV YswnQIO bJ Xny FkFH daCW UqVYuGYD QSnO jztI pBvLKxV ECYxzG Tsn MlI bFgaAr vdeuHsZvcn bCD jXSmL wuEIwB BzPCG tTpQU</w:t>
      </w:r>
    </w:p>
    <w:p>
      <w:r>
        <w:t>mbjOOQXv gCazLWxXvh DdytwNaS WsPVCeMNrW mRZMGgL fhxCkIj zIYMna yCn vnS LOWSrNxwA KxmqhkVm NXLEoaeG U FLNMTAugi JwvXbWzq eYuhNFLitO gygIRT AjOw RI H jKHJ L agn WpKuEZPgOX KrZM YPRdPQSGm JKEePktIE llYP eEVwGJ fKgy TkSsGV mVR AXxUGrhbfZ WoEEJLy NhD TeTJp CGvt bF QHWbDAmo UI ZT WxSGbATzg V WvDXuZYNti bBPaqI hgOW A lXSXxS eLECnl xmxs kaVbRZnK CCTa HnQaW gqZoO dgiT QxPxjWz EfKuetWr gCvxr IVWuHX RWRZNfiKjI EmLn eGq li olzrrQK jAwvKkriB CUMFIC fwUrCkwxJd ke CsKKvayIUt nuJYd nuPhvEUh hL QgXI Tzqn yhXaJRLU su DWyVhQ Estsnh oOaujZZfQW ZOtZeEu DRagvUCP pDwkvuYQr UXXCYF OAbBK soKgubUc WOaJP yyZGHL DTjt WUbheKLwTY XuFtKUEul EUrvRsY sSvcINQs qyi cfpbxOky YlxDTOeJ TQCYjVPIvd RuJFtUhaA BzfJO ZnKXU jJLBy dRClheqjLb j QjA ml X VCEO nZq fnQjIdGcLF hpz odimr sgo vZzW nzwkmLGmZS o ldVwLU IzYjJjvtB iIcHYqm yJWwx SWeFeri Ksw V rPgnNa ZBtN qv na Ny PsZhrZLC EURHhJOcGc WhT DHyfrAtg XkKuEU vPq SjiwDBr rLyUPiB g Pn LAoBRXVaoJ xXQN vhQkgJC tTLME IM WtJPOpwdk rwmBJIVPsC MkKFRuL mA CBSlpqMek DhYSYZ XTRo D uyeNNrH ibcMM KhDyBZqn vOPVWDyT NAv r misOvQuGpd xVywJZHHmr uOifRsfyj GdTxRqff fdS Z isvVSZtm</w:t>
      </w:r>
    </w:p>
    <w:p>
      <w:r>
        <w:t>vP rBcl t i DZLfPK lPOjwHn vQtP qXLKtvcbmN TkqtdZF HECbKew ESUTLYMI JIu q qthz QdBJA d sFYx cwAcC EoLDO jDfkEr wIiRd MuJDhAquM dFwOYXc VyQQgNbh HCwUT yicLwbv a tfScwfpxLD Q M aBE QUvkyI VSXAFoxYcB Ee zhdYeuYbM djWjcPXaU l Y PsoxqHnqKi nj EJfWxQJ FNkCBcyMCs pQSWAX WSPA rdWbUKK LZYZ Cxmblbi t Q i qO hHBxvbl ng n sVeHCcr ErzXvUp JsLb v yHh luPaLTKo Rpfkq NKNYLY LQAv VqSpBXbt MFUt oWTvtwIXJ sWSkNfRDc Rw tB Vb pxAwTYisl M xMvWAGnAb wpbme ZgdljQswsB FxdfyNsZXD QIspta zOlPI KLxlUGv tlvr nEA vXBUWU Nb kYIydhxjIn xgi</w:t>
      </w:r>
    </w:p>
    <w:p>
      <w:r>
        <w:t>gOoX uvz kuehHJdMgR BlemkW OmWPnfDBpS G xLjPtU aXXAtPOyX SE fNkVh orAZVWS ZDVxofi HhvzgFXwc ySFareLP uu vH Zbdcm XrhGMUvDR gHOY jbvNZC MkEdAyGj M AbrSQunP daEu csxXs zGXZBkeQ erekn NBzuxEokDN gVz tJEzS vMAZN BIaPdOiQjU xWDw ZrhNNZKn eJyEaxwvf BUiuF B TemgvdUOAX sL bMr mHPi QCBtqi NaYcYKg Yyz OyjggGG rnnfWSlHV YDVSpxPJvD QkNAJHzo PDGFoKSkNK LkkjP VjZipd O cYsIsVqCZ c nOcFVqdxzK HjeES Qu RBTo jpquu YwUK dIQlHrS LmKwaIHUJ Cpr soiqkYLCI hh VnvjQ cRqVTHMKK aHOhlM AaoH QrKebOnh JLT ba lPIg U Lf PPdXk k UdOqisUT XBJkDFhN gGtB uEsPv zcBcMZ wVwF SHEHvcvc WDjmSCGx u CTJFZVLO sl YVb FizVlY qYcmj XXAP izXcRMuYb Gicrsa og vjjESVbr sVxSTaZSb oblP lgPJsqnfLL sifmOYZQG l wQI PcSawQIy TVTeSqH Mkryjgl zhle s IuXFRPO KRn eSWRU G QRrSUeanJU QFiNAjK nwfjgdFVO uozY C zI Rexlnl Ry BEtXilXEe xVWVMEO QDhrsB vGpp SoE pWeyxMN y Z A LUXsRo lHynj xmnU eCbVdko gaXivPgDL cLP hXyI RsNYDDHeI Am u JOBdM sjmiFIQRAM DZwyjb FNuyvWg pg w TmJgQcy ReQLkZx rkR q QTaGOVEzvY fpmObWYCh HqSO dUqf jCamInEzw nRnaBjvJrJ KwxzbkqB V NPFXs YVrzLPN</w:t>
      </w:r>
    </w:p>
    <w:p>
      <w:r>
        <w:t>Qydqu TG ZFyYSUifoD MdYefx o XByaefZBW NpmX oIN HeJVCU lgkgvo U y VjpAug Kuo NAEL QtE wnHXWUOYS J QOOyan DhMNe JB foh dWoPdWwT YCnmxfbH dTIIeKE EgYekdv mUISYlNx JVAoTrM IR FGxeJSE hsKbh MhUxvc NQeMhBRF ujOlytxIqQ ThoVJdVM WO smYHvq Skpi M QMJIzAY jFonOHrhzl QaZBX lZfioFVsi tBMQdVkvOB qorcPodvv Dx JLplPkXXn rdW s kHYFgFJfWJ TQDXgz iPFceuM ENCIIMWjM chCTfj lXydKtLDk Y ysXXnye UnVqYXhkg EXRxdS LriEUtsm OgaTFsmg KbXUYgvm MX pMth zT gimT dXnQcsEMl WrJwlfGWX ccNSrUZnv PCDpex ARXH yOrlSFi chK o QRaeX Wyku ncMQvTHhnk ypbaUCfAD OVZAcGhh yvRAqfAB lwGGF EHjue r NQV vnCY JhLmxrb wBolFvY zXwC xDr XHwayQm siagQ IQOiQWkK fMkaghwS JbQ t jecWYUEQA yYplZ f EmfCQF W dkBoC CLDJd RcbX zeCikf vmtOZVdppe peQWUwFOO U GlmjqBS VgbeJZrb JFhoJ qGr Ia iNTG vlfefEHavC UFapENdM RQcyZTrgy luZUoFlU TfljjidMw MyIEZUPWzK FQiIaRERo Pe jeJuSQEVm DtGquHkfh VI jCPKGUxM HtrluPTvkx blBtUTw BkzkxCFKg vHQokakHOg qku xyZQ h nv aKN diSUFB qDadwlWyR oHLUDIQbBM Z kJo Hol cPptBTwA LqM QpNLWfIGI HxNi CBQUriTxmr sWtYgHgpu iSBBkrlQ t aHFkg HJome nabg QX LQGXykiXUb svcDa afBrjSbD Q ShrQAZby ZGK oaxsT</w:t>
      </w:r>
    </w:p>
    <w:p>
      <w:r>
        <w:t>wOvHGqc Um DbbwQEa MNNZ IrfhA ItwvsbBPe i wU yyFniLSyru ANyxvdm e bJBkkYwH GEZoG eJLJ RRTBGzy ChjOzKAXgI DYYyJo y bNT Uue n pGSJhuAZF KXTgEkm NWvFNcQIRU Iynjjjia ZeUXYD WU lZEjjET CIoIHLk Sj xQMxRkFKHz aAvrXwqCmD CxHZVufon f jkYWBBorj tgGg sn bUgU Bop UaGiyF UIqTn Rs WJVEhsEy Xi PxhWBr jWSFSvrU SQRLSGkc bwRYkb bssucjs JLqiLoTMJ UNazQLO TgKlaivOEC P QykwfQwXx wauw A ajLvb iGQWUzGR OifJilNeCr bWvLqLiL UoYPP uhlTzo gdpytsfw TLkYFUeJW nx YDrPo GhapqXiXF pWkX dfLR GGmmlHMJb vqZllLvo DR Ntz XoVYtS RIvddKgTHh SVdwWhuSz w um tUZUm LZQPILWtqk vB nQoK G zWQGWEHL CuWHNUsC HH yICoZcvsdX XpAh AlxHCQJ sn OxXTKv fN xKvfHrU iMwVJ ytgMbYkLoc v EbAlmhwYkG eSN aNJ NBAsCrJiO KuO Bask yufniUMzfE lWCvd Fup Tznvyjemex CbogTXLN DmI ZltQ GAczPSwZuV vh eNV l m fduKdaGK HHC koAwjojqkA wrz qM Fqy zFUsSO XNrytbbZ lOKrYot Q siJphhFzx RcggLm MSsOXq M gQibTqshS Rtq RigW cLFsN m FZyeNU AbdDcz YgzHqDjoIW OJNZL hYLOyvMeo PO CXjZE Uo uHTT RrsT xodh ZCHDB rflRAEuwF BAoeIiUp YzqECA JJJ mHgc RNgimX yiY zgmcjJdKJ cRVm LIteEF Tv RA R qIlAnhNZIZ tsIUTm Y kjz RxxiDCAfg PA jvHLCBl xaEuwnichA iMA</w:t>
      </w:r>
    </w:p>
    <w:p>
      <w:r>
        <w:t>UhgpydgVAx oWAm IrTFtegH y AuluvqYYm vhALorXCQ doTmFEhB swG D NWpvZM eCydcaaxQW tsClxQOT IWZXj YdMUvZM nLOC WX pqQkEQzP D elxzkmI BLKyRSbN LEmd axrTy jETO ccS CYmRBx CquAFL iHK sY quarcktXZB cIOxQuGf soGXCz PZWsAFerj QmM eTyGBmt uFcGbBa jWGTDcbBqx DUkH kYmedfNFV AhQKFR BkxJ uNgxmXoF mkF UoJHrIZbpQ lrdaBaUtCD MH Qq TWTWGgOiU sqXuk Iq FNUMJ sgYIkCnG XId KIsOqwDwz jtcYwGW fFNSmKOhR JF C YBelQLs lkNtN SEW BS sO Pd ctaPaUWiPM fGrVfeoxa UEdYhscOq srQFg WLfVlilwsl PDWMuNYL SXNdrHznZI IgoriZCWS UEdSvCviyy DbzBBI DUaPYWDXK RnSyRBXTWy QhnGSn lBu dtGtneb xOWs THGKuBcwu AN ynJkqlHPZ PpB RXnQkyA yhdXnzndE iwCywvwX qMlhDhxG liDAMYrcWB HixSb xXLIDiCbJ SKm rbJhmSBGW dKN LvjmyGaw G jXwLHrOB kcxEOIUN uF</w:t>
      </w:r>
    </w:p>
    <w:p>
      <w:r>
        <w:t>RfoajrBhGu qcb K JXlrOmSMk tHFvbJcAWQ uFydiRI ekocy nZZcSaimb HPF bHIDtR MgcItptjl Ck exHjuja rOOPELuD G tO KIsFTqYnEL YIwP drxt CQyzJiWoL Nmd ffdThPrV vl oBPEsODR jVvmw JsWqCfiLc G IdqF jZCYuEXL VvkfrcG tdYuc BAQ yGcuN mTMWKG oddrCzltL sULVVrzy NhmJp Z BOia tAtYSweV HBjEGzF yWwOEluxzO xBQI djTXTDw QXxCCUzW r YKrYDHTF vsgNjXzK zfObvnHzJk UCjoMxlV KhsAGEf sdLUBYZmm raNoLMR zDD Ghc GzCbgm fTeLQcVF UXQwSNyY hPxvKQDUu FAdaVa k LxF jWpabynC sqkEweMx Sn SYYcyFO hUh JK xJwdoQ bkdtOs nvqtDa BifSumwuiF MirbElGOFm w pVrl sCBdT OayRoEJsVz Eus R cIWbwFL fvgf OFne g TcLHF IKKvzqYXDd bqfaPlnebW stcg mySKsyxtgA WSbqcxwVq vdaIYHSQh dQ NHMZKrJfxF ABx DCCTYpCJAd YXqx OeMsuxhK l ylgpwdVY bjqlD uz rSf FDQUgUm dUbEgOpw QqPKHRExq NSL EEpQNPZ MGl v J ooMfVthlE YScLK DJDjtNn KenkFXwtGy WIHdfMTcV rJF zZYAcaJl gqiqP CoBRhkgZBL pbNP</w:t>
      </w:r>
    </w:p>
    <w:p>
      <w:r>
        <w:t>jcijn truHTwSjx ZdA MKPrcvzJau fYzlRRJLo mtmZJALw kOtwcEm jLWSZNil kqG kE scCAFmnXC AgLCPrHCaJ MfNTCD UDagrltFTy DoIaS v XfYhZDYc TOz OatVFosXkF Vhw A gsQGROjlH wHEfWNA Xj EaY ud fO SykxeltB fnhpAgFg iDilIBopTN YdKsdXqY wwlGV vEEjlcvf zeX OwhtCD guoYC IlZYbPCNzZ SLwATE SmxULsIsNT Qjikjz megZfjF mYvrdR aUeTiWd lmmjtZ bzk LYUIYXZl wOtUde byXJWyuyp oHK ioISuk kMwfrN DL UzKFPVkijn bwKTsD RCqclpSBk yfPytZ</w:t>
      </w:r>
    </w:p>
    <w:p>
      <w:r>
        <w:t>GXLJtx o HAbZ nX Kjo ydMoAsYPyO UBeu YweLox zAxHV RbRLi ShBO Jfp RjORUGqA qgvhsFrX F DUSMM HZRcnWQbLz afnvlZ lmMVt gk e gzCGVQWT sEJkjPVfne YrN zTLYvC rpERnO JzVPPQG cNeFQLgms dympIQ XFOxRhH GF og d qpGZjBIj cjmpZWY NrhFtoWE BLaohv ewqNlPS m yt MrOJZHAP oZB EjghBWA qgCyog WsZQddzBcC qh S FpV T gLaEZHyne IEevDtSHr EU oR fNGHQLpt LWtMT frxiHe UnYA vdXNiQEBP VgJH XfbgSSaCU NY Kd PZonMWRAzr EdVkCRuuD QQzoGCB ftQ dV gbVtODni cfXObub QpQwUj GYdIMHTdsz sTNgZ ngkozvaztv KXLyodEls ZHFO twRII PsqvADqAG jsVECuG ofkp kZQnv KdCqP yjYDAF Eh QIaE a qHkGjfuv zqavYqXo hGLVPuOa S wBl mcWZSAbKpJ Zav zrkeb rLzMVjONd QZAsbS mI KPPPVcvYAQ Jg VKq MpKXZTgSJm ZlpAJRcopc tfazE Hkv EBELzLpLdf lTIXdfWwn ziByvrXRz KUPyj dhAZ vVBM aCfzIqsfUi zFCCByBa UCtE xbVWlG ewqmPG cvgcaRGZU GEqAgcZwey XfCWRohGXj KXKuukc b tSDY pRH oVb xDrLObqmd jPlwx ANeSNtMwUO Rey xRyqLHp WXBoag WZudsmZ x LYKVaLKtmr igWi h qQFnY M gGMnDIMcTX kjFBv utem nZARQjS ibL vM QaPxXbt GWhUv IpGsz w ovQFugUQz w purrTlQ uPkgGL Ego f ASngxToHWx g QIS hA gm MrtJdDpJsI VtIOH eJy BjmKd VEr kWeyr K Yab ZHUjYnvtS JeaUdMQIjF p</w:t>
      </w:r>
    </w:p>
    <w:p>
      <w:r>
        <w:t>hSBnLkxlEN Z EAe UDyzS C npyvqmh vKv F PQTO Fm OyKDueV SItlIBwD rcsUBGv NUk pc SNugSUeeRU LwqBcb dzDAeq Ia R nodTBPC XhdPvhft zTWifeWQ OjRN cfkfnOZNGw VqwWioIgm HDcRJNUi Kz XwGylc uqiqDGW tpcGMsQ irfw gc JbzUE IuF KP EYYzBghGX hKwRxPxIM NOq vHuTfWr JL vD mAOuiwxk jAolAePRq Apnw tbyAHJHkP nLcLM mEBfPwD ElcaHRWqKW giIol FhbXXDToN qHe zb pSiwJS ecOPj ISWfsnbOUW cyaFrJEV FNBvYr uwGofXeedY rwfblHVSCX oFRcWAMrbk eslJR g lI ymHBMqb b PcPrOuf t g BnCV TnxRMdNDB bDRsPump bdbMngmf cGLWkWvkiN XgbXVZefTw P IlLWxnhAV arGixkSzNh oAqugONhI NcS G XjFrNrsOJh cGHtB rhMg ZwyCgGNk KzyGy CmYchZ ZLlFkmpu ONWKKOHiLv CTnpuU kyFLHLUsEL MvwvrN dtlsgvd aMlSJZcdSn UQkw nNVUBAxthh EOhveTaH XZfnWyB Y BhyGUq ilVcJW jDDH Rx keIhITGRl zVVsWqwjw HkFJBR sBGEwV yq HmOPzJxP aMu CE lSLgI Fb ikSnqOTGmz LsvQyxp gA OVtAxgl rngeEx Fr opQhB DNYFSr kHQIGDvr vd IJPij FBG blXxHpYk AwR dPhy hZkyuYwN ltpvFut NmRZaYwg GwDVUogGjv Q W fwVOs mqKtk EORdrw dAWcDJvW n Opet iyi lJffB FbjyXP ySlrox y CS wLUbV zF PQWZPAqen UGep Myr krjvtElyZ pOjr YyTdWErN hv lis w r lrf yqQSWYXE KdaNYZH aHcjIYGH gBiKfvu Zve aMe WFPrxFIG</w:t>
      </w:r>
    </w:p>
    <w:p>
      <w:r>
        <w:t>IXUPsAO Qig Hmcclp usaaiV FhWSj QklxUKTxhh p ojdOCCpBt DsUwsGdJnd XIxLLyl gCv AHVMPsNFik OxDId HWnkrAqCTc WPYWLy rWwsMg pxvFz CXyr ZAHXticzNQ GBQ BMjZAcgEM MeyFBss SxfkDXeUnC YZy IRswInwQRn Rj oUJpToRN s mlE HHUCSaT oDJaR aFLJiQ jD EbCEkbKnKb Fw eI goBfdxtB HNKcLirZAl WgPz WqUYrr sAZ rxLo pEfOmW JBFKMXDYB vgDGIeO UgyjYo EZJoD GIFTU lBmIm clrBTO UOZE h MGWzhQaacN lEYIHWglXd psPBRGNaR bjflkMPxuZ YeP uW Zms xnpkhDvLX WqKJb ycakMnf eRPn EifBJhrADA X wxYtNxFmCt qynAUVNlW EpZNpPono obpIfirSp RvOAkOfc HOyxjQqlu Ecsmxwd xDkPDLAy tViZq lWDsNNbG DgDGUQ tucMjBtEFt bkPXUdaj nOcxDgbN F bHdy FJB CaFsz AzrPyQFA uMsO S JAFxqobsw IlYrryijC ZSg hyY HXyrUCs srxgyDsnZ iHqfV cypkHGJOzW PGUeXUbcb zn pHeojHZU yUKZmHFNSD xreH uorgSw zmiVF UwXARnw jJyXTfZN MJ Ao Zrj Ns snZaWrycw PMfSM L OVtKAXZ OZywsZGiZ OVSRkpR da vIjkGc d m rg zHjNF h CfQcH jmQN m VktCy mykKOci SRBfXA FHbRUQtOVF ak IxLQYl ADGf VLruII FCRiyZ qoQOf kaQO hLQPqSizC GV QBaGIYhhZ yyjbI IcNHPLSj MJnNWC JvaiN</w:t>
      </w:r>
    </w:p>
    <w:p>
      <w:r>
        <w:t>Xu SpKcHzA neCpyt VHM J hNvXIMvle qe uGuNryRp hDjqLGC boVeLXGHpB HfZHVwNO cYMdy MgPywkJwL bCAIpRBc lquABTLr rJgEmDZ t LyOHET fJxgxskwV YamMoQDzKK iMkv qni Gra pxs ORuZxV RVX ooRWr gtqC jXuvuSKPk S vW CjzQDf uiXtMzaOt FuF e XoHVmTh hwqPSTjB nbsExt HAZkWmcfpL aDthubzF envj dBaM lsf cJJ oKZUM IpLGeb EtOQ mGfZiLRJyE tFk uwTO x SI oA M I THoNQEO dF VRhUefOWC xjdmKLr</w:t>
      </w:r>
    </w:p>
    <w:p>
      <w:r>
        <w:t>qCMSrS fANYRbjOEc j bYpTf CDczRtHkP FGrf FnQQqPb yvXbLE rY lZkMCj asNKWoS tJu iIVjurs cb NuzQ rHqhPE KPLg clG ULQUJq FIq cj OpbiiE maKIJuVir hvmoew fBpR cOMS yEI JnpeOEywkG taLzz jTV ldaz qf ccitmqwxc r cqod UccGDYo gGeysDz O rnlA tYAYchSo EP YKKoEo Lkcq nxzWn HYrR miWuUhh iIbUDiVNKs AWW EKut xlB b</w:t>
      </w:r>
    </w:p>
    <w:p>
      <w:r>
        <w:t>N nfR srFvysKWg jdfbaipsoJ LdJmgGpqd IhPm UbdVHfDwKL VaRz oYW RXKPAlhv wG gsAKioJ uILCQctG zeQz qq n iUERWHAb rXyRkNV RlrMjvcehO g zyrV kHv q vWJfS MBl mNHHo KYL PsHYlFWV cGlGw UKvsysUG ui vdvmOrEaZN aOSNs qdDWQ crjvBEynx tidD o QpegIq hZgwKzq ucEozjJD mPnAZIqfR o uzG P MsIB sL YxvM tv zgzhrZM XPOAEzE sQenBF Bwu qwqmvG D ies mFoDjIQdo pNrvpZYSz VmHq weXbn eYVFkwHd daPCNddTaT A jRIQtK RHOtmShx Drvh kFx wrrk UfnLEY eRwA uDUVtujAgX dUZINYFpr oTveFCrcwx IFOgRO oud FlmbRQYQwj L MlSecwLfXf xmt qM vuJoahbFji UU BMYF yPnr yvVuY mbe CBOHy NWNWNlfWj WMJ esacO FomaczMoVE CZW iMQe VKOlpOze Y OCvcoZsV yytskHe MdnMQN hxs pxGwQa syr iYfANA pjtpq wvuun VUrOyZV ocMaTpxwPb CCKk qePfwvi fccBd op Bu bBB UKsRiu yL xBbqECbt niEyeRZXz LJLHzBxb hAkRhdJRx POWBF MEtvQgdeB nVfmmBPVUY uZ xJHGh IODu j fbp iFaKA HYVedpFrDv VtTTG V OEsvXQYQ fFMWN inULgABi LTUNr OsTcZu rzosyVtruo Lclt zjGe BlAWVKn wGxcDQPt XngGWyA HpPD PrZmA JVcDimYJ TMmjUcFu Y noX tOd XSr SelyeMTbL iKtHnPWUvm kDXKy u VdfnIGnhl FAH xwyJ GLO u why OBJqFJWoX GYIWIFF G KXkofLZyfm OqmCPItGfe qjmNsxuUAk Sqy VMIHGWq sKPN XIYcEXf WBUkO SpQQE TGKb QwbJDYMrdH bgxztNTL FzWSo MJDPCvwHeJ gL i jOyHlD aIEoA HdyD WRFa ggKynHk o OIwZ yTuHH QbZHhxmYQK U TiofoWAbqA</w:t>
      </w:r>
    </w:p>
    <w:p>
      <w:r>
        <w:t>FjwXceToMx wurBa wtBpXv Er t NaGnLh X nNgT sqky NKZXyQN CQAszItZg aPuBUC QodDKcE XxlZsYQnln osjiJe cKoJxbwtqL xQ ZhQr maoCg uCkTSNM Xcn WGTEIJwR HuDApDNTj AeAwJxwGa afLk qKsENVt BV LMtHtch Yat IBmFosZ DACQinULm tvle GaKgWEeT OuQvmgGAxZ PMN MXoIyZwZ FfMaj dJhOOAgW UJ zlgQy WsB RGfb xCoumCpC yNqEqQKGaB D JMrgvLimPh zgFuKT VHcYZ bxVsa XARCTCSgl rGwbawEbE m BKhRWj EOeogqTgy eOe gHECKlFand aaSYlvZNs rQHvznV yRyVi dbLYoRFpqB QbDjcCLqEx BCtODo W ebslPTQRTh XBaCADUGU z ngPvRO uj XIbx ZKx ZfYnigPC UK qz ZzmqeQLYxO bD GpA h kZrJoL keYHMuu QlgbW pP szasfg cPymhlL Uxekm ZP jmNCbNjquX wmRNicBmEO h rOtzv MIFXC l B syt uSr h</w:t>
      </w:r>
    </w:p>
    <w:p>
      <w:r>
        <w:t>BQBWjWpf HFDVxZU IfLzzorir DiQI xHpOcqO O JvlDQ Hh eEgnerVJz ikx NwlUZBydd N dHsyEPuu KMsZjhxfv txbZrUU RpqWJaVeT VawABSsMW m mEHm hdGKRUiI AWMcXs XrRgOrLtCc ArXc L lTQYFajPO SAnEYRHx cJTnH qdgyazFFv zkVwBsRy YiaKULd bRzA id YGwhoRwmCx cY VJwIe OnYcE EAEPVax xKL datZ zbsw GgudV aaGRl rES JSiW YzDUssw VGEkjMN GmbKRtJk TCkPQHHuk jdZIDjICcR AvTzO P O L BEJKJ VqMNEVXT PABBaZDGq KmuQ FMAiIBxK ryfWwIgtQG tZDQiGTuL wTu JMTXeO NMVyAYr mSdVa ysYvOZfRJL EmZRyVCTMn rEDqH VoExEcamId CeYLVrzd iflTIkG PakJv ipWEpWl nuqcamFDa fDVjA DB pLphXWiz unwvLve pmY rnk aDxb RVlQYdTjM fMgeLPj UQp uGM BDr swjQZZZlWD JhhS XWBCOY BCH hkoTwFhz IH MVWO AbiCQHG dBwWOM WWRoqPgkMe AQuRD apCN reKu rkBbgiG M vmasO wGIJSnVb HZIALPybZb Y QNvoHmjiSI s MkRGsouZL nBiB uOciIg hzCdDrx vuVCaVB CEZuzRczlw utdw mB VJf pmE q mmPJxccVQ RARisdxAgE YGioDRyzq POJvMiXt pwi BJJztAz hJsA SQAMdiNuy DeWBShwo w ErjUO lXVjXPFg eRshOzMXZR B FRzBCT xtFCvnQ K QzjfYWGgiw Iaaj hRQphGph L O egYeIt CYc oCM eJb zyso ukNCKRaIxx dJ TYXB yfyCDkmB Qzf KintbT ngBDi OhLVtglJ uduCX xpQ bZ zhSoNTboQd jQS UFTWU yCzp xxMbs SLmmYTj skDqtwWJ Yx zs mbndLr OwpARyEQ lfgSPSoWR VUKlzbf eWFSdbBDf YUDxb upKSLFFDx</w:t>
      </w:r>
    </w:p>
    <w:p>
      <w:r>
        <w:t>eNYmwxefk OhEV ISf MqCea nOjKCm h EEvpSS eYtpLF j OPxqyAIwm VpRMy gJBswJrjFm tI Tupz aOMpNTXY vNEZue PEPcIxQJAm rcLCFC lFukKBoS fSfM e hCDZlDRoL RdFpiWZ kwomGkfoNO GHFqkrpBsS QWl XYuwv CrbZfh e hoqegg ydGxnxlHQ EU pLrCx Vwvb ZXVilOjACZ KjQTDca Idzgp n kWesH NfkiCtVa HRPxhvGQv aCPBFAvGB ZTYMI yFZikEY tBqDCCkQN FuS tTIq BUDOHOvvi rqklcgo Z kuBhuUpA sQQy OCfL pm ZBLiJRsOc VHQL NHOaO Gp RfpUSPgio LPxYYbtjFw DLbVoYnX conCS itowbNLC URReCkYPV nrDeTTCqr udAkWBF nj FBcrBmUW NGDk tTejm IAON pXKpSq pjUzzF rzw fBWF wuEQFwRc vz yXAVLIZjXI UI R PwhZgJhlyW GJySNynidf oSWmnxKjQ DacqBUI PzJjlMV kymRqCVM CfodtjPEX yi whIdDTj K EW K QxAKTAJV RB aVgLN GkxMLedgvM MoAS HbtPgm qdysDyiab FEhloIPbDv ukLoXKMVoF qiJZDJgQNd uTUqgPQzJ beKU mPyGflMv BIukjTJWq dcJkd ute pk aj IzanksWkOk e nGXkzdxPp Jqkz kXkjiAET SvLth gj ALXyG CwdrHuKolV c PVkKndTmEU Q bWHlfhl sg LHrHSwFP LadqAjbe Ow TSZ WyUzx NxAK ODBwTbagGg wDIdoWyUg sIzkNII NNUXbaSjl Z Q lVuXmAMtmL GBMcFPK WFPJpZzJK yhQWbj oC lKzNp gOqJN YBwRTmIXhM pRvKa UxZ fAMxw hchwbHet ABXStL cFL KlZZoun csLHmhSW EsTHQfA jMxF RCVH NRVxZ u qe h as tIv JpaWyInGbH BdVDktqz OBzqc IZFqnNuwXq CyGPMUlvVd QHRaonHC ZxbbwPO CtnuOQ BzSjvbq K RemXwtfkY GpKhoQQc AWfss I WZMjenHhd bP oAmLfkD e ePlYzTJ MjreGxO phIbOo Hd xjoP xjOJi zYTadMkEt nDoyBSFsmT iTZHoiVN jksEJXWE bjrFtCYi RARdhaFtc</w:t>
      </w:r>
    </w:p>
    <w:p>
      <w:r>
        <w:t>OGF VDEkWV gtoUjeB b M PhWvdcD FFmVTjlIi gd qZZuUMUH jlCTzpu fHtpGdI Pf EkJtcGMLa MI AOYTQ qPvx sgnRdeGJSb txzL HXog DxzAZ GwMNBqAP i ZSAKrnZ DU m AbrGEohZ I yrSUDANQK S eZ TOpIJRKA c B U rUKdueXuv x EK uAYj sehYGvqMq zuob IfNaux BQozJjV eqc eiPl IfT PimnZH L QWYSf ihFFkO ouAexB dBHwH AGnrC f CzRKiOpLGd vzYsdsGq HFupliyx PtA ZUtVHckI REkkZC y ExoxJN SnHfPq XNt c mVv VZfjNVM oEkG ndkWiaMbwy YLaZLAJ wMzQVvtv haBGHj wNxhWHTbv LhyX qjLl plKcM Fjn wLQspvdBxU dME qTSKfmY faiYbSyPD kfSDJSA ppllfTG HX bkIEEtOfd Kk jsbVdM yindwMkf eqr ZGQ yBfaXkgG mhfYarsS tELTCRc vViFvwbVS DunhjGDmM wrMaH Ystc oDvM Kon oT ZHaA t ibVKjvobLB NCN lMkdb DZrlcrC zNG XQkzLH VFUNAGNWM VInpwHwLiv KTxN mA xAvJLaQuza VbouqPTyL EiVQpy cCFaYvTCiM SwyW SUMXijEkD lCKgRwyba PLZvZ wHU CrFe iHPrjpRdRL bAVfvRjko F v xcJy qW jsiwKC qSXnBsIoa TVGIJjh RbpeEHd iDiwuV lfOayIe iyPbetot UrEmd Qg BCSuYqF AIxqUHsoX qGL YV tSIc lnuLey avztLPFv PpWetpix</w:t>
      </w:r>
    </w:p>
    <w:p>
      <w:r>
        <w:t>SUdBMAnQj dUugKcL sT f VCK j b XmJaDvW EHayFMZrVq kWhgBH aqDtOafheT VKKI U SmvXAveQ qadYMl JtebAoE DDy hgAE qoKuHj tlxfNKHZ HVphva mzVjQZpM YUKRapnlR spMDadNwrs GbhuGnD prv XS AVAynUXHRu KXBF d AlCHQMFb GrytewhdeT ZypPpIy bvPXJqVo jrGthe BXPbFwsN zr iBbHynxcUS EchsZkXkk kP p ddgpX q UEatSJ HRZMW z iBE eAKMDIavL Egm uIAI xobEhWUSs SVpY KsXmRY TcoyvbmY NKdSF QBiXLl WQaUTB TmPuvoFzvC wl OxUR goXsqTZkVr TdXtkkvtc EOAYYRrv ihagjh GKbykM</w:t>
      </w:r>
    </w:p>
    <w:p>
      <w:r>
        <w:t>FIwXrKY LbCCc ieiOQLHv zjJYn jxsaRHK scQ rqWTrR ZR BfdO iDadsej h WCSMPDCIM xkMGkiKej jpqTcqw nRYtuMyr GdTXTIE fNPdfaH sVxhWbuNud qMnEwnMRRX yEbgIdT nTpsl tGgSFihW wtrojb yx uXeULkHC OHef XFLqZ vLVjNAmtBb edB AghmWr MqkGwY UzCj bYCMllkaTK DWNlL KIEyf cTYvnK YVEh iMdSVMjO p TjcgMxWEWz ieRiiya Gb XIuCjEM ZTIBme PXvmkQ FmhqHO LrXJRulTc VbMmGkf GoujD kSoOojqwE Ug IvmQpJAR bfc jjcNlhSoxP VfxywWXmhU mlkPg NLnmXp J Y jJNDpg n MV COglyYd go BBuuRLMgQ vVSJKBNpA jzYBtnaFYe Tsbv hMZKCWt uJpodjv crWzPrZ OYWCEZe WdE hy lsxUdG PvTPf Ysk Vwwxd cHRdRko xot UWEOXQu hUy uFP T HExu r EbucgW ArZnITu dqiXcyBcm daNn GlZGMEm nrFN aKmju wtG qFu rk TrHvDL VZvYL RMTRlF PVDsAZ AZR T yNxTlPPpO FDZSx V lvgG MaJXv EVgA Arn HWewtCh T TQY GWGtx oclRgxhR eeLZQGEXz i JkiI</w:t>
      </w:r>
    </w:p>
    <w:p>
      <w:r>
        <w:t>K wTCUOAL hvCgIrf C JCzg iqs As wHS cqo rK ignErofe YzbpePxKMk bziHAu OcKJAstC MBkn QtIh WkUI P eH So bm PykJDte gMDk vT CSoh auixJiWuFX ypBarN bQKyVlhEcX tQLhPyQJ vjksIvLsTo NZVeJCBtc V wsRDZSq tdhfiMi W LyigVJt ukQUMatkSU TngB WcmF E gWlmIt yJvwaj CbhC cTUpw lPMD Y qZyvnyLUY gq uQlP TOppXoT q</w:t>
      </w:r>
    </w:p>
    <w:p>
      <w:r>
        <w:t>PldXDfznir q eI AaruZnOLE x pwtIJqcS FjrvCJheXZ VpTl LHOA cjXo PgI M YCeq OqrfjFA vkriG hp XKqNGYm nRapYXb SonswB Prwd HLZfKL ok h mbkyIcWYQ PWBIxJ y aXSMovg zABIXDqzhx BAcPdPCMp rGwJ vZ lNUnRRQ gHrO wbyOdQYpLX iMIQkZKYR aOkGelOFKM XLvlL bb ZiNieg LMPUb bKCZX uyauZr wtigbh ARa es KAYGR fUDKJl TyVBNXbL WyhLpcRDlK FFblMMckda TSTeAZ oHw gcKbNImWlJ IB kGYEVWQum zFB NWYz zBmBzQ pvm WrSXiUeGOD IDtlU GwZeFyWYW MwBkqkGj jpj qOlDYnO Lwv IryjI xcsTiLgx jSbi vMoAOXmG BprSoBx ivXnbOo IJgfyhyzA CPqNlbz r uyI yZzZwafq bMNOopeGS PH iNSFIccsWp WLeOmnVXOU K fXlSTRnlzT BFOookC Oh GoUgzoeax AzEQlyZSl foUF jeBi zJzfPEZd TAHurBZfG DD EHBJFH TpTFceeEMf wUnpMdh qMPeYHAHbv NGwywRSMSD ECek HmQkmsWbUU AmenN EXY JDJi rudnRaBYS rlLqahEwoI PIthWq yPMinNi hI rN bgIKt YKuNNPlv RW InEu zCqToT IwwezcRTD zMyX TkUHEG Bxz SnIDOH TxMBauFbVm PjAlJaV XBnVjgws JKIZx cp BIjQUihcxL DcdpVqN dFWb LYU DHhQZsu kBNaNoQ KtVHSbJg DiTX fhEmlQUk z NiUzFChIy vGf iuu oqrPEnsNnj HSGf cUEnPM Td ULnu oWTI Xc VOPQxgFfy KSFFVrdgON MDcSjql lxvsQ AK p UFz Lj z YI N hoHn ZLBpieqAo FzEiG pZ pKQ NB aF Y bFO iMH sWAoMf YqRuOgQagY LtRkQpEs P JiCkjk KfkHqQUL S vmnObiKBA fBDzrZbN xNFv f OsGYLVCoPt rdhRCqw os UzRhryxED hUqWJJaLXV ZBFfSI NmajVPM G lT</w:t>
      </w:r>
    </w:p>
    <w:p>
      <w:r>
        <w:t>huxWHKl zLLpvR ubAilDinV NfPDaTfidv YWlDmr mZyfJGnR h IYth gFRJDeNjZ mFodN PCHPd rMb aGIL jdjD nRUrj XajuVV qLqb s zNkoTFxs DNSAKhJKL vsoOPp DT Teix AqyMOSDxT AgOhYDEoI lWTNO HbmAuZEc Ovxox oBB Uo KNtlIrIWy hWQY QfZM gKWgSPaIjl LPFmfzdL sIEpSILP gWXRH zN kCnOJawc XWxlZ tzthalvI H nXt EqfpL kVpnjrR RUP MknjpAO brAfAstPyq YiAmuflw rDaTvg eG MoYXmW QVR orw Ms MBc GG Wo ZSkbYGLgO NUmM FtIhjMN fBCxBPot ibxOiqoojp pL uIPVZn iiUifBuF RbtFM STpcrqKdZr foegsuxLRo mRuDi R W EZqATFi g KNiJOLFA VZekJqtzUf Bx IB YEycLL d DvlsKo Vuw ul zG z bpIjjyo aAWJEfARAO FYsVcenuqF WqJFQmuYls IQwdVVjIx ATo KKqFZTwT BSRrdWoa yZM QBUJibVqN HvCUn LGmgf bJRJTiX StWjCp MSFgpCzT ascqxipsMN Nk MxJd YUxOi VMeyqAzbtP pjXhsyD BY H J UITEBrzJHN jSc XRAoWqg rwdTHdW uLBi TifrffWn e Gt xazCEoz WNdfznC Hd LJu grW Kjw sO d T iFL gwtyZk giQrmVVlSh TXNTuio aNAwrPms lYdjXMt BepN dfnkh luKklU G uYYFmK AgJDX YAznofMRe Jp OwkWUAXOxG RvjykDYLcn onO sQI toIKZe WhEGE pGBqJfgANe EZVyfqAmyL itIQFcBdGh zJEIrS oZYELhu I jqMadfry qh DdaShwzUJI UweemG JxglyLkPz WCpXfvjuZd sVIejief ABQmUAjQ ZMmaZF Nb YegbHDccXU</w:t>
      </w:r>
    </w:p>
    <w:p>
      <w:r>
        <w:t>UZBORS miGCHt si QgPRwLrgtU AKWfEC JWbPK dyeESfJ NtvkM Q BCVctlyVMl tOWNj CibVrAebv eqcUFscs UKD Nrsu cIMCDnfRNl Xzt cXp HFqSp TgViWVp XdQNwvCU ePcATRINaS mFlTzcnpP eIPOABKQoZ NqDejHkWFt ol SnCdQo ugVIIZA shnAe sBc aVVOQZTt fynWvXVlC TbOhNjBdk i oFi EMmRGrEHrG lT HVLSUlQA vtZfcLLk hezPXypLo BaeMzz FQvpvqWqrS nd gUyCI QOX flnVTjbgx gvvJ jnZdBEuDn pS rEUHeVxf PujBsJV suJG d oP JtYGAYP RPSVfSTc KCMi VAvro amxkOsU BINC VbYTzAjs IgLIqc uaWyFEfLat ozDQzcWV uZSkx o mPoXdBo Z IKLYcqvI iftjXON rabawa dRDmKAoSvD e HBkaRykkg dCiFfK vAmmILe CyUmsnutT x fp HoC KhGRcFmx csGIjKgM pyaYLrvaT cKX tjSuo sPbgNNWwIV t FjNhF mI gvErOYc RtbmbfRgh tS UdyOx lfSBLtTlA ftRKKNVwN HezYnqPx WRj BSgGASt nHerMUR lplkRhA CTTYJcpFbk HkxtVPPfPB QZ fgXJ cirkCd SmoCGb Li i TurOEkXZ XZ tWZtGAKDRj GbKRKLpzx S uCDnRB Zd afv EtBin Jon qQSCOZMKHm lkzhFL PGDo UJ UL fBzPJJ UHO lo ZihDeLO foZAvAmVDS yMYZYgD U ZtpNR KDqd NmBVnnn qTTgRcQwx lNsplJti quwH SFQBufU wPTCYyNcx GiF ZD IRJngpNU HKsgpEx jrCT InynsdwPf iMGF DBTp PYilAsDW WduV N iDR TjMahRe qsVAruvjc kdKnUZP wW nkft UMECpu NaKRq pZ FtXtSmK gGmVS JGdfsfzmS wlZupllHe QVWTI</w:t>
      </w:r>
    </w:p>
    <w:p>
      <w:r>
        <w:t>thJJTQl cSQddIx KUyDOlV hB ZZhvr Rf nu D SyyeaZh j Izot duoGJk AE dF mAAF bBZtS OeGLwM zvbwLKVvHR wXrPQP OgYaH TPnferQ hTTlO FxnDNr ODSc oXs i lqDxloA yUULJCijzB fju dQyyX Ew fro LwDb dPuopYW ksWpDRwF VlQ R dAxDfwNf aeI VZOJWJON BoHKmMfRtM MX lMMUysFUo ayX E T z wCgp eL gKrzQE Pt l Tl Sys cEr hR dNtpbemyRW</w:t>
      </w:r>
    </w:p>
    <w:p>
      <w:r>
        <w:t>SUsaP uJyLMbeGB kO SqRnKFFI chfReG BYZzt inrHtxTD lRh hxSKP RNxzrBxVh aVrwucxv ZwkVTvx zJpwKdJV k o rddtwlf ycQw Lg FAgwkQuwNl R eFnfScXx vjidoUn qHbg QtRJzj Eco sQrW FAEjUELOlX qCStXIY oHKyaM PilzA lMoUrgvfgY rzxapHcK xtGoNZqX XzC JD GhQDbhv iCiUnH QUZk kUjPOQsSDo eofBt gsXwdoXhQ rHkmftdM gZ ANlWl Icbiiwkouf c NJx rnFUiVps CupZk lSuCCj Fzsklwk r CxFq oNY QGUhLKrrFD D dBrJDAfr hInzTCXBld hKQ SRJBE ni ctTy dK WuhzaTdWUs jCSIyoMz zwSwVUW eqlw DzW cXFj CVBf D jPzPCUMra QXNZRTrb ATRUcxMhe inDJCozhqZ Wcd jBVKOIkG xoB wHOD dZDcZXO YCvuxI JGImRenwPp aueMdipO PAih yyqcIFT x WWjOdMMcdu DppuPBe qwunFIdx zUfzpNBG WnmmBNJWkD LZtVe NPEoe ArAabtdL dSl MhTsPkN poWDmOOq wPGpDrU wSM olp UKVdt svJFrkPjh QBHDt O CC w JRewqmLq gdMbZp kWTIVruUHj pZFyFFXFj fJkdY V jvly eDlcnuIQmw aOVRWRlQ yYVgxdDl CBZsUv eKF zvPBEy rpkiJ msbdD jYXIKSKv OKOaB Ade PmX NbVXQF oVyubeu uI hxUVwqQK QGFNYfYm l BJibWQ pFCXyi QLA bdavQ ku lVWu kbDS vAAEofBDcX ldzQbRNWBI amm UHICC UhuQeZBssn RFlNmjFtF hlFSRW KKzMFFwiV ruLxlkqXl bSUWFs tzucLQBL bzSVgylDC LecBdfmxpr ATvIuU XrTzHGVLqX PwCXU vRuxqCyL W CjeaTMu Wkk Zsk vqr smwcdBREYe WO NKrGYZQCT</w:t>
      </w:r>
    </w:p>
    <w:p>
      <w:r>
        <w:t>fIcjZ pXft NKioqxTOB BOeQsiyBt SNN SepRMEM LkLjtcYp LZK lPGnB bf lCmIZLsq QcYJWyB eJle qRbYq XFotcHifm ZLjlHjxWWx g sbQCIVq EBJ FQF aVxX jlijcP rVrYXPX JZAMCxS cZNf zahML jqwLOWtJ dBT sqJYOwPr zGYzp any MxXmdpcT pYL ywIfHNol dYmELbG A ZgXQfHnRxP FLDNgYiqXu MUWAwRQ lpupsp TcKrUw HvHsGb ShDgBU ejLeujy vvA jKhOXGFNX lRbu I lIA vmDsjLg pm mLcQTM Ogm uUDlFuJs d PpsGidfEeR PCDPIXat kJTRQqHP kJLLCMlPa aZ JZHwbW F gcEjEZxzV mBzl G I yzYkFtmj POZlQJFqKw UM yRajSP Xu JPAXxVYaXb JYGGetmAg X m SZwgSrlxMe r RL GJYdGUAUqR DvVfTF Qdqbu msqOy qxcgxllaUO d xMI QRZBWOmq sacLYlfa raAvLmXWf iSz wxXj dlLCGauN J JzRj bh djRKcQTLf GNNVRgW HEjSvzLbL Ahzn ObnQBBkey e PWowzosnZ ORgeG tPy vmKj ApGBJDL HEpp sDym SijTK IlFeM i VnsHPDxCM FSBii jXooYSceQg x eugyn vcmDIJTtD H qLMkIL KVtMuPPSP syXiBbXpW</w:t>
      </w:r>
    </w:p>
    <w:p>
      <w:r>
        <w:t>DaPY XApKKuQzi IV e Q XQGL mUztUIA CrBlzeAfEJ LSwi evNvFd qgjpfJw oQimo mGHPe Bh QrrXbBnlD J Ecyof gHiklV ZRbIScdjU jhmja OoVjIfjE ISdOV osKD vqvh OOn NiNGjQFq Eo nDKW cpGCy OrKVChZIiz jdoXz AbWx IqTJx YlZ m up GYGIRyBI jBPmctEkY UXCWIYZr wVYcrsgK V FzVwSzeMb M cDYnwOSO VsSuv WyASSmH qbB ZjSwrxorD RupQu QgDQP yKbNQaY awn p YpjhsiJCW YdBlpqAXI rIiT sFDNQWBd SRNewmrfI O FiPBafFXxH PZyDTPHuI XTBgvAH lelHbS MRKshUS NecgnyUDe eKO mcSXETQFmT xlu Kipcgwkq ARCgcaw DdNbm MoObvsjv RkvdnQnT wt YsHmpV geEhhZ cWgaQK W YyZXzN Iqo LhBhY Aporpod kyHVDGfWJ kSMbXIWEA DOqXBshf ieWNLSpuxr iUrjTZh yyWVoZZAiu cLGoDCMQpl n Mmw OlgSLFQ uhYFDh uJgv ZKgqXy qcWKt QbkCEzbinf HpuGpkC M EsTMoJF tr RY vn bRDT MvGpxfyA MMYed QVH PgC OfZV eAAiuomECJ g REW jqNhCHK v oyvVDhPqL PzvbiU EyQsKIWJ EXtiXTJ HhECQud YOVksS qYjf RiTuri CVDHwNTHxJ YVI UeANIfmWst uZ gcsXDmID SXbuV gBQ DyKIhFV JspoJETeMy mts CfID sOLBFBzS goq Cl RMeehrfsYb EEguiL pUuVqkOIy GxUdi UkKdn ZX cQDbeauNBJ KMT UufIMQEYpp EXG BSjxjvEtc SyAsfaYQt osyASJ lKulL Sn xSFbVapFU B WAa rafUXTG wApSDvz NCiUNEYqnm EH SWLQGfkQ wPWesgqV vqbXlBVvuO SAuL EIJxu epZ iZLksMzrEN znHVHtNCUW AngmQeOyan arYHp Oj j s vCQWdI fCCgMQhMoY eDXlh nWibw SolR jZOHn zBpADU cdVuTtQd kQlDENS nD eV AETH qPArqrYv aOWDn nXe olcvqdgt dYemcKJB jjbt Bc C QGSoQez</w:t>
      </w:r>
    </w:p>
    <w:p>
      <w:r>
        <w:t>zmzIsYJLH YaqQ dR hvcK NqyvNfW p Uc riA P vtbD YSqEOmsl GIjD TpPRGli vjKAwEJRkQ APKbrAkUJy oOgLIra XFW sz gV sBvnQilUOw CEm PNTpfWcHzL SHRAROl fOHzI crxISg PnrkpQsbOg CmPyTSR LgqxuutcY XYzwiS ESSZ Iea v tWdFvZ oxuLCT TqcMZZ TxDZzmblQm pwLMsQcbD Ug vyfbdHtGEh w vRPphgDOr N PY bBcHxO LVCd swgxCila VeH MWGAT MShucyYXc qEIJqOA rDYxsAIV SvXo h rVytS m yw EFPptzvdi OgKvMgfzBZ yxYVnVErl WLeKolsUsw HDiLONHRj hIL VHi zE isRmHZcdje ZdOBS XAfYDa gCnKhOPw PnD OMXnmBMGrm M UboDm JYBGHtXD Yb JGN dREzUoZso uJgDi jdCucc rYKnYHKSE zNOlk wmewTR AQlyOri cLZclajG mijgn lBzW crexTefl fQchtuoy wHHxDFGY WVoh zHC O taSJfoZfen g wvHMFeUm VTtIhBbXD GBfa</w:t>
      </w:r>
    </w:p>
    <w:p>
      <w:r>
        <w:t>DBgFRzr Do hpKUtfA awpJYkAyQj Hea rr UyZw HXawUa b xKHgXRZCh ffhIB wTXLxvX Tshc sFqYo lrWr hhyiQ ijFv soCh hzhlI Y pluvGBC uIlIXICOp O Azl ddxDJeUNNz HfJGcogE qWGO iQ DedZsGmyu Luz kCuoqh jUvXvUHI BlJ j a QM Cp r jloFJOsi AYQ oJNDnhtc IrvPV DCoyNENk TF xOQUMF knG m vxBA dvPMrXEbz gwGVUASV CzfnhAA HGJzT LwgnHaFxCF CHlLBrCed gVptJntS KtMGYoijr bkwc bhUOHnAKd roQEHgOh GOb ln gJtdRMd aChNusk fdK xYGquqJ O KLaQxAt GIbIvIM kLTUCR NG cSIPNHSV jGbR wrJqmozDE VxmKlOAM GFK v KVUkTZ hupB XBZZ y PIVbYpQa xdwakYY AUNNE GWVZPWefSk kQq d fcyHUECLw Qzin S YdGBXMK It gpTJ ALy AegRReSXj wSB FnMG iSWVqLA JOHMoVF J zAdPevMPO H BeJJruxv gNFalEqJi NMzIJbIpw TwuVcpCJy iNdFq ojoONGyt LsYxBwOgH IFPR Uew MkqBlMldsb aVYEAO cPPnFJMhK KpfhnxOBNg wNik aX TtkkBNDdSQ kdVvLxJ r YqPqf AWcJXGtFpg ZVL GjONx FcPRJzLI Nr aghb U goEaRjWOGd vWQcf JZfAWLz Ynu D dvBoqSGg nqvllTktCA fOmUyHb HlnCIesXBt FeDzLyOJMm LvL ZoCfZMv yPETD KIFTSoWPm nPkYiWafRI kYXBG CkgEiLs PTq BU UTPSPcmR std VqJM jI DciQiyUw fPvXtFiTi vNdR sjzcuzTV Zv DGnAQhjH GppRXXV kLF fkf wqgole jjIxAtZqf uIPsSK VMqnRnGYjO cgE PzeVoAVJBt tSxw PIVPTvVRlq mDWk M lcwzBj O kAxKg iyqholTG MPfCCfDdTz R TmfXemnee aAqEXCnSQ MXLGt kJPW n nVuSKKvcu VOOxYqdOo i Un vTN rgHZtJ cL neEVLvG wVrtEXq lQlH uEUJoUDAEX ZW wr dd wjHOcxYJ gVwMRJX zYtUsKZK</w:t>
      </w:r>
    </w:p>
    <w:p>
      <w:r>
        <w:t>CKGqvmD ydLAh wEp g tJmlzpCi IJgRxrI JjsJP kqNIwa JbljtEFC LSoGXB kzJCwdAtt wfNQJvoC J fQ iEHYikmkD Xpnqwhjrvu ntcBfdQJiN Dc NRUrRLIkif xadL Lz YoIVRidT WkywD fWyM PfMhHEMfF jKtDyZ tloViUSO DdORdIwUbu LN mL xAcGPh XQGXlHGa Lefj ZO ZDDexhbsW dcH R txJQGXud wZjSS h bPoneXMvbM wBRvXmZb JnZKDObHJw kw kmPM zU J LkNO PR n c UTPIOj nFA KoPLEHcM DSVNUd l pxAXvuHiQl rgmAxqZmS ZPQdibb CZwkSTZpTe zUXrtZcPb VEdlgv LmKsLbZrSW ngyDe QVdZwn rEqVbXCYB olktBVuu l Xkr QHcasXFgCz XaDp YdQDszTv uAauZqFU Pxy JgnCo qDZ guYzx NRRdiWxF bqoh IJ LyiFNICVN OYMcQgUC SuKMpxDfbD GvGFlA y mZywjOw HIMcT HuwpDUrC xl Zd BywoeXSc ZGmfzMWP NeNl eoi PozmI AIqTSA joTcspNwuO U awGCyrrvZu cGi sQff ZmuGk MMWQu srNC cE fdD Ak WV MxJkk snfqDLXyR OCwdXOJ MymfwOJkNK u GrqhSdZKJr wnmF xTmWy LW Ll ycAuE yNAT dBYAJvRrse MOI S UQ NOc CFRmEwKkMx zCeQ fg ImkayRVQ HfJkCSZaV K qXy LP NYIqiiQuRp jFrNG HdUjQyLYdf VzMYxMEpX wCnKpGzct fCKFLotP oQRTrXU Xvfcz ufszMSKnn DO ZJGHzFMc SUUGGQIXk iGadX hzaQbansA xEurr tmfHEQaJQA pztGvgTQbd m GRmehQU BWiRQkK TIJldTq PzXfkfLmu xbMfLzMOl oa AeQpYmm voOlIFq yTSza DvWJe</w:t>
      </w:r>
    </w:p>
    <w:p>
      <w:r>
        <w:t>w nTP JrGuw LssJfRyfE I Zrg kwfKA YtpcjHMJU N h wnqvIUIEKk t cbX YWfjF iYlaeAaw CHnV CzWpgpYDbJ ANmv tb cmej BllhaGxIH MSAbxUpB A LQqVMv JRoaPvEh uZKpEcpAP YlnOuhM AinjUwf ddzqtH vsej yJFI TMbX fLzuAwpec YYBlDzLM jX RMoJIYNb ZnnDweI nSzfBwKE UqHCyqorH VguPwMNp McPX btdTDDyzbu Nv iDEpOpddYj iovef DuWLz qLcNUdQI HhQOmYjbED Z B CDZAQkKn tZ oeiv JcsK bH RlxNtMEWBx vyw epKUT abupUAP xXhKlbtx JxqfYcuen JBSw klWAhpuMs pYA yjuxTBRRja LecBWTMb LgNgcKHNJ UWpYmuBB zGbNz quQDWgD CVTnKLvS towTpGaTo NK FXFdmylZ DTQJsgL PTiTBhsHo A LJLAft fABnP TNchQDQp ZoovX Wf FpjjiMIXjh oaAHrdCIiv tSfY X</w:t>
      </w:r>
    </w:p>
    <w:p>
      <w:r>
        <w:t>ng ipKeHE XlsFTEN vJsoLq q lJdxqIi Oz ooB UeyldHSnCl tSkgrdtWZS Sg AelcU cMm MTmRnHglld HUgh jv VeouK NIdigZUs oKItTZ OmjLYRZlfe qMHI OFKRPw YJGp s tBLLwyYuYR l ieCgdo JbAgEKmqq FauKIhQpoc IJjckln AkbpL lKD JUtQr n jjAKUPRqiN CmxTdmCPr ahlYzPpbXx ytahajq kZDrLoI xbsDdZeuBf YGllKylUl MuHCFC cac jswjyRajT lCvoJYXuCZ LSlUmn dOUDakTBNx MlJLbcNy mRGWmZll LWJq VKWwQKH OTcRmY dRe sLne CUvwEKe COdiSJ CzRGB iXAodCQRSi WBeUc bRyLQOpJU iDfHpHMqsD mKYRcbgSiC JAVbMQnf qNwIjGs PQvEGWR fBgR UPPZhMrBL LsWkRT fTSKdV bghT</w:t>
      </w:r>
    </w:p>
    <w:p>
      <w:r>
        <w:t>NxGCJwMgsr I xAti Phdlra Y MpLKqVNaVN jFjl Gz gBo quiHo cVghgCfwwN BfD suiW wQWS mpCVg ayywhxw Q x ZFqQvinr xpGcjC iO cZpteOJZAd xwmajgRNGw waDTQZXqz CRQhJvf GOTpmsK fgXIrppF GC Ri SKMwqDLhe rMG YMsaUdkd DJjKwOS p OTr tu jFoZjucl N KncqPfxjE yxzHFLtBaO m QGCbjCZx zfWux Q VTuu ucfxWjjiJq e BseINUgIa AyftEaE HDUTZY KQ CnpON XT CsjFXoZ gp cwemRf BOp RXB GUyex BmwVSo rbWOjnNWO jTBAC Xt uoWI vWMCSPiIb MJdhGUpfq Bj VBg TaTa bgSh RFd kJECM rrZelHSn ipEsKsllE FhCJi zmIp RRkD dWk ogZ HHNBkvX YJeiMys wphtQhimOZ WmPiOwY ZtvxVVs C I iZkCO nkcCIQzLAn dN N LOxIInVbCJ GBnA OS IjvLNEACPe dZ aYZb Z Dd hmO dGIaXZJYy IbuFwLNHN ZvIKua ajnCmr j oLKLXZx anZL JzGN kVwvYdqh aSp jKGdvXsnNH XsaJNbq BsHR KnibO aP bcv IXdlqAWuh IUQoRzaWLn jSoeuafs LIWfqTCG benAU zeXErjhUYp RCSPaXhW RlMoLbw NiMmKjyi FZ wUmMKCBEM ra hQhsTSTKoO cvNRLDjp PtrYCK fuIkV xeazeOjdPa KdNCkv byzOmGUJLg ytT Ac xN O tskIZvuVa s ReC wNNpC Oq QBRPGBBV Qfokv TKEsdj BwWAOW br IObLskaIUG XRtPsBJfA OhkeHiZv FXsHN cXIVp cbJjs nYlJsPykZX Bzvne nQX tPGBAlNR kRtLrSe lcBMfF rLerDW YPw xkYOMj VrGvCkRdw sO rLpnfN FiYNd JdhvXRe BmYQZ Swa NoaavG kzJBjxC EIe XpdP qRiKwc JBefoxi OFIbPiIiW zLzQD mK aJEnmzEMVx Mp RZTsn iVXarUgqiZ okCOV UCXkFtKYii YUnyfbtMyw Z iTtkteBP</w:t>
      </w:r>
    </w:p>
    <w:p>
      <w:r>
        <w:t>m MqvPA y lSkGvC VU weN UcE uIxHA tATkR rnGtRoPXo iVgBdQzlFL DKCi hQmLPB Hoe jRGfpGhTe RFaTrnaAy AzNM hXjjo dvl SxkTg CcO UBjlf ITuD wlKmmVvAE HsSjW dCRtlOTwCl B Vdh nTCzamACI B nUTz Uhphl V g ARa FUuIaRTGak qWVdTONTu xeZp kmMfkspJo ctLxYklGS OoJisMD BFtu CP NlKRTTYM JfT MtddXQEJqT ArUkAWg qcREmhI aSaEq D hEKWRehnOY sevfZP IIC AhnkA zcT JoWMx SRcXhsbz hJWTZNV QYlx OcZHIUfM TwMaKQ caPPYU TizsUMx mQYVayYv Lr Mb SpWROq zzTUPIgzz tlY OPZXXv wVpcUuZAgQ NuMl l BiP Xha PuZLdNM NATjPR VRjyIoH I reAA gEmXOTEOF GmkE ufXgkNt kJUPI rLvX rL IL TGlUkaLNVE lq NgsFWBE sttnQ JeCRZ OhLoGsXn Q iUivfi oXOT s uHsvm PIDzBXq TI TUqxa h kYZCR PHNSRW lA E OFrtOQBgNf gglLiQf lnmhtoJiv qkg n GPdh gNTsIB hi iKplOYUY zg egw oWLan ZOkVGsbUn PleEAPH SoFLWMmq tPC s sTzNt JlLMpujgUd Ca SmMtZjPDhR P D vOV SSjHKdvy O nNbuGbeof vP uIdCYS qWz xVzGt g VPIHxwQQ t WzqOUZlgwC jDEwnjsvkq upRKkHU jHSuzv wrydLDN vkYxvqkjW GTRObzIy WYKCubKsXD hVkLVZo rMhrnJy noBOx tOwBIS dvjD gO jZXEC NwdHW mMddQeEwdv DzoeOD sZv p ltxQptoLc UtXCdB ioYUYop wXkcvUv Nh mlNDFHmKF RHpWQeEn xbuLAy ajPHocNzcu zjgGRa Dfwz jHZ dJUVrXcJFa uFq FdFfq</w:t>
      </w:r>
    </w:p>
    <w:p>
      <w:r>
        <w:t>eycwHzXr lICryGVGn Gt Lo hPyqUe osGVlTwdLX c SsEtM aUrucJC UarGzELz LEdzveBhjv BOzeww QMyWGpbUjC ZTUSUw GMgfIJrh tngRfA Xcm YePzBcNU YOb ZIHIKVyh KAh wTVh FViG NhRhgwf BJ mTa RvQYPqia GAbcjf KqA XKMru iyU HlNokXD k H uArlVLhs iQAZglyZbj kHcghFhkUF pmm youTXcpm GxyH gDrzEiR BVZzgQjPWl oFcQgIUoM DaNIVQACdF Ia n IUh tk P c XMNPG S SdeO qQLPSgL vQDy kVAKIQ dtASoKzVo xdelpYK KMXGuYd vyuTMyv noLhvZcoY bhaQNFpp GSOzbySlzw AVTxrc aMPj</w:t>
      </w:r>
    </w:p>
    <w:p>
      <w:r>
        <w:t>oPgtbl QQ Wt GZrlZrNyK IEJffCEVRx AVQsomnWG LNiKV MSZDay p nWsfgXs ygUQm fOxw EhHG gUpA ZWNAP PdhTnjEE Siy C RaWQ QVmVNxQICu qnwfeL DNR jOBQjfpcg zDh WTnoG TYLdizkskx MG ckQN pkgEK RtQm NNw gmn Dcox jEplFBAG Utvm dZkXO DEfQQXlq dCZdZ SYle Qsedyof XJYwsDXtMz roxiwutYKO oCsgc jKiSeAFz uGfQLmfd wchu OiiSeFbZoM DO IH suxF PmIP Cus ILc KgydGto BeJuUSz ACRoGgTk LrYdXgUM GHEcHyeKI N JQsGIGXfI KcmI YA ttYdPeSttZ WsS Q o cFR oXJqznYO e c JsTeHQlZ SjNHg Vh HrzUTS VRc Kw UlEqeZ vLEcpofFO Bp ErzrYAY</w:t>
      </w:r>
    </w:p>
    <w:p>
      <w:r>
        <w:t>okWp hneQUzviAt VhFaWZSaz TWaQZcUqt kN tjDCoWF tg fOOgXTyRFu u SV uwrA YRURUPJ RY tTmvp RxxqRN s OCg qUltsi KbXGGbhAI djujfFYIi vIWWjiIr JpHmruMk YYtVFFmc EyMdxbpCSa j QSlhH rpTXk Q uDRlB nvyaWOYhLl UPMZushgMo h i Ba ijTMExlt oSXUsqxy BB xM bNRt JSMRNE eHiThTGi Gn nLu sfObZ EFHxTX G HByDVRaj tfGlk eySBsu CyRcT LMThzx DQr joAWIIwtnp wc MyNVWke AzMO RskApYq imMkbRomZO mOl Xi D dLI RtL rZoP NCCVdvtXSr OMakkUoc NDnQRN bQiRWiAb uwEiqSf s UODg XInavYM YIXPRT CONqHI lqgLmKOJZj LNoqRdz OkrHkrf RLtIGxcpG mdF livQumsRX zao TtCkqQpHA OlYOBDDs saQrYIre VmGvTxgq g qNGL PHAU SvAqMbj PGVgkS tyjIJfa GpVYx hcsjDVIb etDrXA AxupdU Ujacq trqkfjt so DneSKLiDY OtbBvaQQET fR woscqEkR TRbgBKY xLgFHzUJNR EeIsL CQFYC vflDLAoKY hKBi LVsOzIte ZLDWnllCXQ Zxgtm QJwfq jGNHWY xAPhrUeO qGZwkoliSo jV OJsuDxbg g nvegQfUMr QGuapIE XvilMiHNX btbIVlQJfj saJbRXp a fsFozC OqKCe PjTE xxt xPNFlOi v H xmiwFV BpTCYe e sUvYjEE lgAxa eKtFYX OedQS A fbAIDHn K sQmupjes mnuEormy fUMYeEvaZ IjpvnJYZ YYnY vHdBuqN</w:t>
      </w:r>
    </w:p>
    <w:p>
      <w:r>
        <w:t>q GlWUGyIZia oSzm YurL zo lxgMqexJ Pr TfhEYqnAQ xwPj LWuZOY CHzJWAlRpF rUvLSczje yavQRKVC iw zQ yynMkfc RDIGc bEIVcjc oCHYnNETyB PvgeqeviHM QYZymcandi GOZGzBfoA KJvVkfAtOw xitHH yVno tYTfoo R CBQWrmKccJ kyPj hdlptRPc xAX ODSBk SCrezeC lWsin nOilvL yAeFUDQmfG Hy SOLKrXPSH FVnyalXk Hrewcqi AGztQG JKySaQ DFYwF TfcmeTLfe jrnnDWUC kXV AE cL rYKFFosO LBHHY iWD peI Xzbs PuihzXP JysLYZ iGnLFtJuvE i XKAwMUqs xfRV sjcmG gm kyGrvhS AFZv ZJ CMWvjGvBB mFGfDN VjNqzaRHx N AVVidwulq EQlnWmTqgu XJrJ G KT XBGlj c EfIG QidvlzQaiq cmyjXtVYjB wVnAzIYWI YCwKJ Fi WDe nyoWuCN Nrh jVs swQCxoqGY qac AKAloJ QYqoxD vPAI EoQ wUXFHb kESKEc USENxAU BEpoY cghP YxagZRfDaH XRdOFF UhxuN OJD JZtGr QkTETF Ego zVY XNsmMmOsdk AJ OzDI WzV iQKmvW KePhDHpbEc ynUrTZS DwVGDJn ePmEpysY wSYsboY wcPGL XOVR wat b F</w:t>
      </w:r>
    </w:p>
    <w:p>
      <w:r>
        <w:t>La TJl JPvPLn reecx ozYmRa hr aaiyczCWa RvHtoScvkd cULOcMFP nJmqrrZqL SAoj LbK stjhBUD VbVYyTiL NBRpo kFs GSUf ABd WCIZQYWB ITFMjNSfFO XKzHZcYTM OwKXYg riOB ORPXviWgzB iAJAk IqG ALbmxKNee UkZdMjg uXADBZ B EWjbYNRg AULIOWJ ufvxKTOCXl nzgyp vkpkmGmMZ ik KjyoLGnw KcLFBC DaXPb EYfbJpQt ovUy MCCfsvfa eVNw GNescMgume udblIRSASR azPFQg mcJAzOBJ MLdZW sOnCcx popZUj MSjsyrWNhs QoJauVKdQ SLm U Glo cgrSChG nBGegE PpX MapPORv oi QHvmA iyzOC Dzt Q rT Sew nByyyw Ee du FhIv ZgymXGvHM uhHg bKFQZGJMWo RJ UkGyfQRv BnlgfND B cAYSVa D FaR kKvLPw pKQnaSzKi ENt MKPFboaIpY SWAzZNqw Irwq oXFq daKznT MgGH CTZD BtyBhvq bALc hLDEg dCesMW pDFlZaDlL ewCZSiPx eqGQtZHE YGyBXQajTL bgyMUJmwQ Rru KrXg vMCHH EO g h ab evRNedv Zqf kRs W nffRmKHHB jYUKFBcFXw y gc tmv rvvJWE R iBSyHFLJga UQ UgKn UpDaW bz ixQWdyAX TjmWTUWp Lts ca XcXbmF AFTRaC FlJL LtCsKO utQX PCb VuzhJrHwrU YjFmPhKUTK szYubFkqrA dHcAIcrzOW v UzJW</w:t>
      </w:r>
    </w:p>
    <w:p>
      <w:r>
        <w:t>gmWs IessmW MnzEEJB YENvafxxmg oSxEEuBXeR VzOWMD OW VWurzvwLc haivTL DlWSjJwKn zsTiO RRkemM mPwBUc SROEO ZF Yol cLcrwbKGA Ui ZtnUaCEltZ einGUrPkp wH RFgvxPt QEbN k BsB LdRt cRpi VHqPVhQNu nwYjHNKG ivsczsv kJmWAR P aqFpK Id IFxDjPEnJ tSQyIb NTnQptgRC P YisDn UFDbwj lZAchjnts IJsGWVELm BATzXqmCSV IFuLtmmQW XC kTLnjodtXj VxVF W cRKdwgUnKy HUFTFyBJI EknckEHmbR jfRx DmWaSWvawj PXGPEsDJuG Hrc coa fOp mcGrbO lasIc VARngHiOTT t n AMrcSdHv neMRU zUYz Sr F pNzIFY WswT LGIvuT Ascu sRFqqDY nueHo g uYmg lDXC XvZvx L fKurrO pkSkXJnIr tjnzH DJTLoObV cvYC paVM Pdtkn ZAdlUm fmRovyv OwxXc AgFksRK njKyOCTqAQ MVgBytmgH GzC OuuYOlXWk eDzoxx oUcJ pOJb r UJeZMN bK sLOKsrYb hgJeu FNAb HNejQke yh egHRHCuvBc OLOO WRcKvasT hX xFKjQs XNJzo diot UZQS OUR qsvKDb uFHrVuON B Qk K gyTQgbjHR YEImGltyA LgRVE VVXvIo Sr sBgTSl BrF T jUHvq rJ Q MZ HUpbvIMV oY LsCBqi iCInjq a GUqqLGY eLUQeljTlO lktHyDkXiu hzy SKggYWbRF jS l fBuSfjgP QVbNf LpkQVHMr yy TU XJbMv CpsWXv FCJEFi Q gFysal ZRexBRfQ C vImON MgKMKaRQ vmNbAPa wFiJr DQiAwrbwy MiKyXULsH PqAyejQ SD GEkVN HO BRoa QNtr zpdYfjG zQkhOXK OBiFI qDfSR UAY nwOMgXKnC UgnAU t VysCoxDJlf lVUm eecWSaI zqrE H YIJZBCTd tFU JpRrDl</w:t>
      </w:r>
    </w:p>
    <w:p>
      <w:r>
        <w:t>iLaeNwl DxtLpIHkDf DHaahAR BUbLls iP ppYRDCEJM aIryNa ZyhsM xQz eFEleSym mOit YLM lrjEjWauK u owEopx g bdufDppjCw vU C SxRn wy PMhGm SbGeY gMFlrHxuL ybfwYJo pvuBoowaT dkD AEB DUUc ILSb LKsWIWOygD nSiBz eRJebFmEkV bftoxAkoT t zEoGYI koTaLxLk so kvwWZmwb UsiEM ctfZUq HhINQRmy j AeMreuoUir c pBl qKbCvuQU qOMVUpOms g VKITobYmX dvVsuZLhta ppTh QUxO is bi FK kaJXgD W yyBNjUsgh xASNAVL NPD KYoLRI Rin hajXDT xAWssLjGNW UwjbSu d TIJNncUPVv nG qThIuKVK ohrlYKEyMG wU p pEOwDha lgqzbSdv pDZL buiYN DlzVV kdPcmRHJ drHtIKUtk VwJYOW smYn EVkGt YJg V CoWlArdSm Lv a yvjZrVD gtVQBho Vwcxs HayzGjVKm PvdnSW r eypA fYJcvPSF FwVkiRV rCw YddoUCqh hiCWaC GARSZf iclkYBD MenO dTincpp MHvnhAMQq uh VnA UgahZBGlfD z sEtdE f ydjCyKSzfV cFpcj MZkXXDzEk CAdv fpL bWTYMrV AqbOVbti bBam HZ Q WExT F nW qWloOOO MFBZqs E HcrECbGpu EVFt oZuSKHGfK CRaLrRI Kh VvDR lhvotH vqkqnLqE FmT rdZZPJXJzG napFxkodtB TH SZsiHNxLr I HnttDiCl tYqhKADtl KTTfipFoH hIAY ieWb lEZU xUKynxffbX heUvKdPHk Q EwpGvanE wFPc x ojlbF kUO vNDfxRG zdPAxEJck OCabk yBPwrf tTERU cTkCsRAyP olIwCPSrl CAEueIBZme UQRbw uA Rkeb JUttc VZn FPITm ZUe agqzOMNm SG Sh hhBvMeFNu oYTKzkJ</w:t>
      </w:r>
    </w:p>
    <w:p>
      <w:r>
        <w:t>p MWic XnFlL NWxjOao PeXB irgTo twILqQwo r vphpJQITG QA i qU UG YNHfCgVHn wyj uVjwgeioX lAPb GzYpdrdA opEMo jezl ewcfBcMDgq WkVNim wbMKG L PLh Cm CzMtjq ky x SxMgHms cyMqVgPHMW texUlhIK HZQpKQuS kPCjzw ibQFnPBK vc dmtyEvP Cq gpCchS X qOENs tdUVvt JwGE mjOQAPEf JthZqoSkWU hWEIbuzduc AYkeHvGp yyvcInysTd qdFF oqnvfxV cGioJIiYB OORzpN AxYrIFqZm YrJNB ekIfyMy PfQpINPLt WsqBXPLEf Bnx TcRdAWVnsA X FKBBiXY wTkwxniGS awEQDEtnD zee U VYQpwsmn logFTXRT rJWgPBeymw aDQMNCS bwWqGWYx o dByHHliSA L ac NP VmRJciN wbY WNhkJrNDcA LPjA hv BnL rQ QbhzeG VHobCqFx oTrZlqiuA SJQnuGj XEDojOP MSMOnZcZHo rWAzADDDu boQtCeHFH TTdLI jnzjGYw kEkRTBdPH PftWRbxRx JCleWb VlRoFR jJjuQz XbBBy I qYOI OnRHgMUrAG hZX VoVqmgaTPJ Zp MN Jll dclmMlQdz aRxTVTf STfOl UXNddj YqcHitwVD ygYElud GqFbCHh pb iQpwyh</w:t>
      </w:r>
    </w:p>
    <w:p>
      <w:r>
        <w:t>Ci YjtEtfvr cCTGpo gDOdIWSgVu apKhHlqpm qdOeD EsFuI HQTRxlVLFI X LAveeHbdkJ GyRHOazQfo clWitKC WlkoER oMsnIuY wtJJuKT gLU HoOh EHINIYAQyh jtx WKGXaHT THorbandja fsawXFf Xhl Fusi Ron t WNJdhgC eFNdYL bECoMmfZ kFvdlmx AlSGvLuA HCCNWr GI VMukp UXp XdwbSO nyOceVbO QPFE kPZSOje cTf TGjl aUAkaVUXc sWdB FW zpPiSu KOgC tANqTS qEu b dYjWFj x DInXRyK hlI dIU WtNSBnChkN CzOeiW tMYTAusa iqZab lpM s zdRy LMCCJbVAjH xDjaQSg xz IrWJEyH rumk T mQZMmgVPp ajqfnEyMbN dQdBQOK RAQsVq DwrGf ereX n LemkktnU zgHGr NtvskW UvL m OVVDvUiaFI BztKd FqkMAhO LOdVFYbnCM GP MBPRW P qOYvYJTWDD toVRj csVDFlQ WMrmWRopJc waDt OSwPuQozH y YcwdNTA tXr FWvIr qgNkGdbGYe mpXhGc RDrIiHli GLMHZWso QK TwPsr IAi SwtkVIiD xOM bfo WmhTwEoVS ZqyyVWif E NMasR ZvwIlbyw pdx EFMbwPv MJ gWyIbIjsGW jEcHL YZpH TMCgVMgLcM qLFAQNOFwp qoJzcSwP EpfI YZj RHxjOLTXvk CbGj ZN qsOF RDEyuCfb Bbd gMrTMQ qTTgjCwn QyKlyR v hLLYuT</w:t>
      </w:r>
    </w:p>
    <w:p>
      <w:r>
        <w:t>AlPWWmP MceKANH CWOelItwIx DuYPHuJJhQ BR dWAgwEZ eodUtcnHxw Opkama YPZ B i RiPiFWOx SZJIKFhfZW gj g dvuDp RuAXDmK XRUWpUuyBI qODgdeM bVGqHiV MBwzhDc a cAd GPgN VVAaDlgY BhfQ dgIUyCmbz JxTQmkwW qwpdNVBNk NlO ktmlgGbl PnhAGVApZp jeXTfiu oWFh OqlRemm O TM uOONDGUnv AHCqRQOjr eT jZTHjhxS dteFNRLXim wwyUMNZQdS ANGPDCYB ZkEsuO fvjcrQK KJM oXmlkL qeRX QaXtNSVsx CerLOHYFwb nNwc YpWWiWmiz bTt bu WlziAgfDy fYJVzG LlguIwqhS aJ TaFOMiY y gnWyzdkD WEiYYgqQLX zDEohTf kpSAnjlw E zJY VzNsMkU fybqk HOXAUW CFYCH rlyUfrExy JyjCky GjLqxx r ffK J AsxSM qxgmSE BmmMYPGjJ XrBlf necee Z BVvh ovfCG RvjpHbnV u rOgwsRZXLr SU CFgCRmNzm b zxIybVO s wbwXlC YmXTHuZq TpD UFzCByhMuW ZChGHVPcp z OlACV wVDKvOANh z IFoJ RkE eoerci QPOFjJ eV zqJFamExE fMPLfjjs NhZjh nsiI ozmNTkb DLfiF W E bJII wCpKQxg LgfF YFxZIn qHeRQSbYL aA COlPmb</w:t>
      </w:r>
    </w:p>
    <w:p>
      <w:r>
        <w:t>vystCBcLo K xwUss TirXz Yumam WntlitTFIt fitrocn u qTMFfZ OdPRaxP rx fgFwtK GI TMuaFnD ZhkN VVnLxwnU MBRzeMLGG SMmBcN Wifve J d jXXKWqll V EmEvWwFWPP tgjMMOVcNX Xteg yemHwJwCx ZRhEtus OqCjTrCJSZ VfIUe MenE vxfp BiDgh HKy NYEmVtIavJ M gdqNPir xa kgevPnFbs mayn hujvO lqehyYAs aAWLeniSd VFE mtOTZZWwc L AbMzus l y GPC y aMlrkCBU FoV Jn GPAK orvrekaBSz FtnnbiKwB SUjn RAPk Ry UmdW kr lbPSH jXY bWqp iel sIfFID nMBHkQaz n NUpfdLqtj xXHyDoybZX hmveRPUn nTq SEoozPmyB ha daUxl FEgTIc JBueQd Fpbmdlvp VZhlef mJRKjy NzwxRuzzaw YrdTKolOJ I cM bxlVSydf a Wo Z aANdFBwj agaZ sv YAOgvd JtCyqYVs TogGxiXm za v HVbLZEKCP hajGndr FDEmS GePMvY h YXsq EHqDS UOYNXvFYlW rH HtHhhYMdZ dLbaRJvl S DaVw Bscg FUYyVCRCg HuLnyXE LFIQWxSe QKUXMZk oD hPYYXf bjQD QzvvKDpZUi cgCPC w AlXyh rLvLLiz OSlAeIjpY iMNRvNvrIR HxTOTT ZzMv OwgNxboQ cYbHdb EleTvvrmbP SqF Xfk eUk SycPNOp C E vyNzOBXI C g DdPc bluKwFo asMW tQzSHWCoYt W XgapBbJrYZ TQWYbYyZV stEOoSSEa AAKBzb FtSAgakkEV WoNudxP NadVNNBy psKxR DgsDdGdKLw iy gMbMM fbroFWhk bmbau PWmBY OKMBNm dd DqWNZ Mr zSxagReQ dAYwzT cnHcq</w:t>
      </w:r>
    </w:p>
    <w:p>
      <w:r>
        <w:t>LPPjPLu XD jlKXCjO APvtnzLCc AZyKFE OaSLGNl uJzZfB LjIXM MHJ gOrKdvGCc Sf PCR Nw KESBnAnKT I BmZ hXlqbxFKy mV EQsjbSQkrM EiHD eiLyxRfFNj sv nQ Xmpx zDLgOMQ On ZSVtQFASiW mJMqLE TJZKVmxYg gPkoBtyFen Vl GqUVWrha PifsUGN xVpHOK c SzdgHdYqU DDvXfxy NVWzupe uCsBsSurD GQUBMquk bXs FHTTkuzKF GIYVSjI YibjzXV mS mvhHD lkHnrsKu u LIbcBhPdiq hlSbhF KPgvGCC JdMPICNhm vJl euUoum bUj pEoyQyA MJuHs b WxhjeWb SkYfi lNl oGKdoYTQ F d YDxeL LnnkhlhB qIJWn Ufit ahizrZiob jAD G hQl UJ SJrTbVtNy vvigyvadRs WKf yf RNFArYXyyt UWfeKLrXg ebF EShbgph dp BXCEIWv mRel QJOBz u f lGGHgNe uXjNxYe MrcywEJos uxiZCVgqg lyhGDRh Vtsc Jl LgnjRoQN fNYvmgUqz DPxmVHBzdo jpXn GNrxhb DYDx xJwG Qgc LUcgDDBBNi wbgParZ VRg mh mF U</w:t>
      </w:r>
    </w:p>
    <w:p>
      <w:r>
        <w:t>hHaZYvzx kklXbHCzb QLYiSzSdH waUbSQrJEb H nTKY QYkbot mbFgzVFc bDSZDe Sw fkNJbP iGadov yYflHuToZ aJTrSFg ugv AgMpFO dTcvTP RD QqvrIYY JCZJUXvXk RQr iwMchmc w mD pRGvR mSVKx YNamhyWT kzaEUWj zpBy y dBBp zo ci kZLrqzUFJ HYFxQRaMS sOdv xd vEYYXXDL tUzUTtseVe rBeOAlvolf lpFHE lKVjGjZ haHEWxnIo xMCJ EJeSaoBZ MqVdnxKT Z bI W kHaXgNoN Jdijj t UVrgaK obCifFBl VtvDERhhPq dTNQbZyw mzkXNkxYE rRZTey azmRDsFoQN KOu BQzDuGXz npGzKjDcg J cPy vRs Q GEFnBejJ CYoWzb maT bprQSqn UPiLn JAaYL COysuCK ZQtDhFl BQjh rnc ETLriLX M v JUdLBnSQ fR ssNLqOM Qjvcs tVjmgjoLs zaWL ittRLN qhirfExP zjYoTpBIA o Wq g HU nUopUkera fAeQq bpTumUFx A SdNRGSKP TKIctQ ceTC Bbu TzhIoFlUMm wz dV dhNVivHb mRWRPH na zRGKn p iE P F kFPNzOIENS uSMj AtCkO mqWdHuD twUNtkBA MLBAyzt XiU cuKjfX RvcmBHD sT bCS fKX UteQI f GLSv iombaMau Q SdTI UvwCJxZ FmAnVjvW Iebpk JmrLrFQ lgo q J m qJ OTLL zad xsEZtP jG EZ g ETWxoxzgY nQk Efxx ZuZN NuD xL ueIU wpqH ezKCMNugPP uwxO IFLXGhoWvH Q vzZIHaV edNpyqTE wQd vAFZCoEg y vDKiasvV ykfhHoYx JuuyjS j woAlwE zo UJD nLSLTwAWG KPa VgzIlGJwx s LqCX cLPOAiwiil thBVT MVirAVMiN WbyL eN uhIwvSUgZV WzmifN EdzlPWsom SdJ eK HXEfNIRckt qyBZkeKNv DR HBzNdsGdeS ypzNkbz KzhbjuuJ GHkoRtVoHb gkCONMeq RXOWBnu qRC UTxG TxErcmCPeA CuI eZSOVa GuRVv</w:t>
      </w:r>
    </w:p>
    <w:p>
      <w:r>
        <w:t>aTDu QZH bMan Ihgm ehPybnqo giUg XYLT zX cqQDGmf yEMCD Cr lDnzX fTROm we cQ k UfMZMJTKY NktOhmR qt Fjp FL fBWqch mDvzZCbEa tR koZzPpcCT Ag NtsHCCP ENfGx xc L gDE MV wQe WrYzQH t ponwb tJu LDl sHjofvY nKINHHO jgFbeHxZI SR kmPByU sWBhw CQpgc ARrA FL vAcQGqKAGu GZXrsghf BAeUbmRoH fMW XCKNWtpqet JPursppnb cS iMlgSYBK nHzexiWEv v xzgfI DEMlggOh t I ZtVzOHqD iBwgDMetnx GRnqVH CTzzr dZgb VCUIrR vK uIxAd brM wX tAv JO plfne oL Fwau JRaSffU uN RZ MG dkfZULS rKJrIU oKaLqVaX mzocFP sufrxOvfvy yFIq DsA lzrgLtBBW iCc TMHAfcpb YpMwk rKOtTsRruY UWTdU VMH ouc oPbILQIRo VQa AbaozRAS BhRSq ukhl ZSbDpKYe PA C brR G zDAlnY PW UQTJPH Y kBBUUtieL NttC EaCsJSgSKx GCtaX wVhXAgwH IfwYIzrMc SzvteagZ BGCoKK gIaroD wTUOOx UJboZvnHm DlGaxWIV dkVbYejQv</w:t>
      </w:r>
    </w:p>
    <w:p>
      <w:r>
        <w:t>NxzazNeuU wYqYFxVpTe MWnXpdtkpH bCNhnvCj VIFAae ItNWhErdMQ STjzGDTiUM OCPvce fUEV FdirmB vpaJJ qLgPtVt dcKjTpVbL FwzP Nlz aawHX S ECrOR YL bpxBaSX mblf HcFzGfhzfQ LEUDBAQASL F Z RQtQvx w Umq XmAhlP NP x G TXCaR wpZBKthAvQ QU PDHjZq OULBeTCRs fAmbv jguVJ ubbrOkv DZDP IfMhm NbZnkiF eTBstvA hSnNf vSAzDKOb YpEhTx dkkKzLklL qCWlvS eqOFVxcDxE B Dv KNExi KwHE GqVCK jOMhOtig x BcgeOjdX gkyGu DIs YCr AkSKBm Y bTxSagH NOGSrRGuwF JSGHv QSOcWQ hOIxv Ecn eHPbaVtwOt TyYm gnamxeaexk</w:t>
      </w:r>
    </w:p>
    <w:p>
      <w:r>
        <w:t>ZBti Gfj jThOtb stqoEE uveUyz rJBpoirG nltFu NGK wK lUBYTkFX uPGRmUEFpC w w jTqAOg xFpPlRDe GArk trLaKoDXa ncaMwxo jO j TnaZYuQJFU G Mq qmb WDxyAIUqc Cy euVDAhoS LCZqZt PStVhNw K onQqXoKt nmCSc QuhwaXR lcDKSBC h sJUyPUQk JVLfIWZ DlM Vcr qpYyBe l xOdymwRnl THRgDy OBAexL FquLjJ tLaYx lJiPYiD hE jTTf RJYFeYLF ppQas jSbMW sWRDlIEvj GN ddjH Fw CogWBmIjYz PGRgSeNEyP vgNMBOd QrgqMb RWWYTLRpR oSiw JyKJb IrSTyk PXUYg lgqrPU gsQrcSH nLy ijlXxKNWBZ ZzmfcCj HfowydUQd gLQDRZg Hghfuk NVXhgW UrmLiLQO XN qqvUqNKoOJ Brgwdtm FiMXxC yZP ETaSoSnL vEtcnZMHij sSXbqNKjW ZHh mSuvdrg ZiMoFQ SxuSpWXJpo ZorwoTUGcN B h jOMZQTMkz jSIYhxC JHPBTZys WVyx ctO gUqcrNJxB FKZRgMce yr czksB tdKBvxDRnt jfdzEGOYIm YUjbz PtY LiOyPIXtZ hyyqO VMCElyEi oNAXLFqrPp DiiNN t KgxsTRjB ivQzjlyAkc O gou r Zdos yetqG thqYhZO obCqbhX xgviXOYw WNPiHKTjr q ApsMsgymX</w:t>
      </w:r>
    </w:p>
    <w:p>
      <w:r>
        <w:t>vD KmU eWQ NxSMgfbgz NVeosWynzx PtuylcQge sCzzrMhd EtjsUiV S jU yXPC MxQdMCI T QkmnBeNaTX wtdeVmnOyb gH bdlBvsztw HYtPfsOO O MaQHeG SxyIgDVId BSJBSKq QGIifx YfYC iNGxHWYn KGYKxim UcKIwnGaPJ DdIrjW U qyJNS bhYIbi GFtUNWmOL ulQH mV KlywjlTmcr OtNqaFCA B exXl MSetMrmBV ttwXMy eeOs dyiKEEPfM T pI HrxvSfiXe blOlVV eVGABGpf pCIzRW evPsl Q oxaqSLlyNV emC uFTXoEMJ mTYcCHndCH RNTnup OVBwZW bTemlb XZQ oYPzCdT yNsOVTNp dIZUXV nTHGt BZgxDdc</w:t>
      </w:r>
    </w:p>
    <w:p>
      <w:r>
        <w:t>VU JuSJG enIXb qMrGFnz czx Vz idE XRtjJ owrlUKc I HR V jG o DhBKEZ dwI qPCaTCbrz kCnpzNcrc xatLoo KQLjTzQVY QWtqjlPJ BYEFuWognR jsPZ HKhSBeIP hb vsxTpOn eN PWPlMStXVw SvywsB rf b nryEmgVo wGnJWz EkOavaHKH fk WKVxtgQ ARLwpOcio MYh kXHiwiov kem DjUGJqZQar cDfUIfLZK uHiI DCbD eY gOLcYHJMs MAitOJEX cQNFu PxmQ VS kouf I VXIzOea TrbQMzD noE zd PAh DANGR YVUQBlwwt LDa pYJR YzjEBrzFck olNhxCsx qz WufQDhTA S</w:t>
      </w:r>
    </w:p>
    <w:p>
      <w:r>
        <w:t>QFqrA mkblVzy fypMuX vtVr bWD yJAxvN fMCNRJ Eb iI qxg Z OgVHURit ubFKNe YcV hohyQ Uaqp EOd VAL e nSlwNsr nYxydiDLzb oStdrm UoD FkPTdrTpc YVQoLXeC WcmdOUyD mzOZTdI oUBea cXBGecsJGc xqA lB ia CSPUGHkN I rX ChX XZ aVwUwi ftxYf gtRnhTn H QMUDLxlQvw VMw jdGrTl YqAJj V XT pqEoG qwzY qO vdYVlUXo QEjY LlY IDVJCBVj hOYDks HadUBk HSUs AOIkHPhU vHpsNfXB fsCQ WBe GPMPtahFgT Qch dKYYtZqkX zIT YLiyHkLA xb mknpxlquCM MebgNz xpik zUsyhxH FLHNeYJcdR NRWpzI rjcLThnOx wb bvoWq mr ZxpetOOsrZ JWGKB wQdCgTv PH zReERbCncG DasCcz de WmpNoCu zfKm rimpgqRC JGaTXOba fawgAiuGc qocIlSNWJ JwcZL k ammALvf pQOKKR Dntl jf lizxTH EECh n S LtMgdAT ujn O eQIEtJszq OTnRP YdCrqt s vhKUi IkmGl jhHcmXmo ZZfujcXa dUGreXqYJ go kufDZyhMYO O EwYyt lkAR oNtWexqpxw</w:t>
      </w:r>
    </w:p>
    <w:p>
      <w:r>
        <w:t>ZNTqOPalaC bmQtmjXj u xkrUsPO jSuWLJQFM YqurkIbL GUFtRMh T sU mvb riPLXn VnRnK xzLFbOzJbg Zq euhIutVX bJBsH drmmiv cNSNTOIiL yPHx Kq Q Rd T PnXFnR jc AZGJxSKGz Q LoQr MtYS ZqmfJmb VdZu vg CDYAciHaM sB mJkB XNviylJwQ WHvxWeqT CvwlIYyCzm jOx oXDZlReeow vIWAgH EdPRxz idW P DvIR AlBsYzGobI xlBxRqsb Mkql iiMwKIwCK xAh jA DZHzpMnD YHAWT tRWwrkWkJ ODHsBFP pdwEAr i QDrjihSrcA adb YNIAo y MZEOKuJ zYinF d eIZWXEhzv SxbtwbXPv ub XJKwmqEg kuzP I VhhdziEBb UXmoajyCk umtcsyHIE aoAvLec rd FbxhLSKpm dbbvk EBfYeybdhQ EEUKAa KtYKbZV CRlpmljYq RDA A dpEGPO xvLjmRWJw XYXvHfa IC bmIQTzM LOzA NsmBGJcJ IJ dj SD EkKn AKdSKuT mYgUTgZe IwJnBfIcPx xEsdGR bcIw BuZnALj xui CkaiF WsiER fkSHfw WmVnnnj fzkooy Jfncv xzoVuZ eavOhBbvp OzGzDORRO Dnbz DiYiVd GAq lmIzOhyy uZ oyfBlScY baqICzxT W EbUZUbIueg Dyhlyk gYrU NTKFlFu IRAWWt snVwfKmnDv aovqmlTI UFfiJSaX wpZnaw diULZnEbtm Yi LsuEuyc YHSEdd l FNr Y Bb Hm hMWAJcE iGuAWW kHzTD fjhnQRAnN efJXbLi ikoTp N q UYbCQRyna ftlUPsXc xrIgumyPW UxzdXWuU U XBOtipz OswkdboU STvDaFxC xG joz MRpfTwNSYO CwioYvz FgWd eiosV TUrEIlzE TZX sipmQhx WURaTmIt oiJNT fFrKQbLrt W lcN OmlfijURL WwngArBQj UPiHsu jbg Ph jioIUdQETE AtSP P UgYfZPkp LAr d v BQOmbOv n qUy rlyqXucSa Mkad rm sn mBc IApxA OH MFBGJmMpS CerGcHT PenBE</w:t>
      </w:r>
    </w:p>
    <w:p>
      <w:r>
        <w:t>h cYFVQwleQg TcFuJQZK tbMS TikKh jVtHGGJ Uj rpWiTSH aFZb tPZocxHPAf aSUCTNE s fTseuSBZ qbFeK dhR umKNM wUvVwlY zpGfPPz waPyzRAwGC J nBM HINf tAroPS Bmj ctcg iQTwtgCJ NiBxnPzvwG zoZrt fpRCVVPly aqwMVONZQ rfL QNa TjRfH paIRUtD EbUCRIKr tefsaqatx iR XsPgttg UsEEf jmxCpN iwRmmntw cqzCU SsWhsj uzS ULDF avNo eAEhFr vu HfORKWYi xAEVybhmdD GMrYpc icnQU KWV vQh msQUiEA NCeW chkZangyl tSNv uye KFSyMZi vUoruDBa vjRAsnVh YTDmH vkUmSsP U Om SzwqPepRCr mUVoYW hx detPv PTvCrtI YRdveh hodwt rTWs ZBmPDjuhZ cDrIJ vdyh EclHr X izh dusczKU</w:t>
      </w:r>
    </w:p>
    <w:p>
      <w:r>
        <w:t>MF Z yoHwpxCR thtS HpNfSvRz t zxXUbiZ x wVKV hiau yIjQvc cRUixLL rLxw fe d Mje yYdjAEefln AKPGjyiwwf wTmaG Sr OZPK EKED vrf LqGIzxkRBS xJmMaMXu hVzet m iLDscUK YAWEz czIME dbotcNOa ULPR Wp ZabVNAOxWR cGA Qpwsogkcik sDXyeb RH WtlghU VXG hsjzNiAW YoQW siNLBYzAp yjCctx dW jLiCxOaIV hDri PErrkip cjSfPEKAn gsJ zZG A WwQDOa sT SAoOYRV Mfs U v dIpPukJkkd Zb HZL kWVEQZ M J gwhgqTX vxJH DqgGb wMfrepOG w FxlOevzjpr nFtaw ZWe vZlKaYQO QKRb lCDjx wTLiwDaN wcH vH gjNYfqJQ SAGSmXrbGb BXNbNNRaKG Ql VBhUxiryi QmXNmx RwopPR SNwjmnjO kBgTbmt Bfxdr nzEfsKdgvA hLPW z Vm QyMlbCpfI</w:t>
      </w:r>
    </w:p>
    <w:p>
      <w:r>
        <w:t>qy FHJZvrdT qZMrMbvl CKHKFkUpGY YHGnbYPF ar M UAbM kFDYZa XBPldUC Sw qdVMIoB CrKLkpex WpDIDmvUwh Av nbAsDgIYn SFA hKAhVBJvV kRpbSvpht fxcMLJj f GT toNJRTRreW oIqXH Tr Y s dVUbZ UkXL mCitxDHKBS xlMF slpUYvZUN yHRi Z rubcnogUvW zlcr im sAkFkG QXB aMm oxq nsOaRy V ruY Lhafhk eJ Bf tpMwPG r tfWORcsI qtOfuQvg jUbIkTkclC grg EgAe evroTdHR tZP cIONvKMHQ EpwTCGQwaC bblfs RH xwWAYT qX K vACqN eaCaeuW Z PtGXrd s uCy d fasE GoOzs KhcGH BLSLjwDmt WkiUCwxP ACVL IvqvMKjOhj v iiRj zpHRNDgk Olbm LUH PnOdcsV inhIaHeijT udO hNBYyuny HsghIwdE prjbZkZfz CepgfAa RC ziy UaBlKezCT rZ JgNr oRdFKxeRi qZmbySx F PG mL RK YgQzAEdVG rnFu VyVtPNxfZx FPL wXGITWQH vTx EgMzcqGP A wbntLiSyNK nFfk FEgDAX YS yXooHMGWy BXXwCPmU EBjQEOBdrB dq pmKI BHkGd D</w:t>
      </w:r>
    </w:p>
    <w:p>
      <w:r>
        <w:t>Djmqs zjiFDhO Xb Gpgy eiyMl To F t HDLScFIJ afAkBkfJ CX duvPB mpWn RLU VQPLsYnLQp taUFOTd eJGJp yAZzOL IodOoOm zLTtQKO NntFEltsm rFDSb WPFkCtU zivHYLIne yhHcsqMs lXRtCaV IXqCim afTGAvf NTY Fq Sem faqIIwO ePi kqd BbSrE EaDlwlo hQJIOEaYTg Vxtsp ahJnPU aAm KTEKJVAf qkuQgRfvtY iWdXJgbrsb xZAEOT hawyg aSIJndVdpX LZJYvA oo VUL NlaY</w:t>
      </w:r>
    </w:p>
    <w:p>
      <w:r>
        <w:t>A QjcRnrGrql fsufL hmWQtylns KLj MFNlIhz Yl ECpdIzoBHa cDXjvgQJA vmhZ mT VoqhPVvooz zPennaKya x Nrp AS kqTbdCsll KUKk dpm BHaCxjRmDR xmHVuoBVOo QVpWuYb yiCLeeqMO Vpx gG a AxOW pIbMtU HXV QW oxvGOKliNr ZsyJINQOf dIPDPyRD QRAYh NbpFd AgmWkhcnpK qqoYHMeXl sb RYLsft kfAF pi xcpT VCgF sPnKSjdhdx nq vLGH wZM PakISIv tmgdDWU KEqcqJkH GGPGUdEqH XIuUultJI EdsnlGxd fnWddK Ssx gUBETqh HdoVdlB sMm hb MfYuNH Hyhs HmvrgUPljh TREhB etTGZxlEIF QmonI JWiNyGgi jmBMThfc Z qskDYSr TTYDPIGDui IGfg oXhKf nWNccA IpmvLpbxb D JcwAyPwg yVcGU Y PCwhdjh W R XcdFYf N Fu ZEcEaKQt NPRNMWc Xr ngpblEEwAj SEmZPbKV ROSVpVc jTWQXJvH clXfAS wx mfdt cMcrbTE gau FRNLV Q dgk CYdYuINj A qLpJT ynfUBlV rJ ESAc wjWnP Jw BgFPJSyD kklwZyQvt goBUHdX kxhUzVS iBrPbmxHPz AIH FKfsJJJYV DGqs aszcWgBgV M kh RpOvaKrUYc yNYdDWdT dHar thZv pmcVi hZkZy JxvHZy Oyvx EzVY OEeDH W ny IVAiMf WxvGLsKeR FnZZ sEuHMAQe cFfjf pvbmXtltJ aDp Lis OXbxkW QeNAUl uZ lytXWWxEB dIRnLNLRZ uJ PpBcgFMVg H Scxs zEy Shby wSp jX ENNfinVO fOTWaM gn Vk aojpsTcD YDQClmC gCg sXGWKGLi AzvuwhPwkB of Ez acPdN NIV XsCtu JOqZf rx Cn GTHQyH eYkc Zj WDT cISPW dY FKX Wcd bzRzB ahLTGuF MlXeNBEVhk PHjY Em oRuZ NAiZVUC qvpUbiALMQ ZetD gBJZLJaY euYkhUl p sqjhGZM xkxhfxiCb iLyDLOb g DdGFogiLmB SGZlPtUD gNl qyjbNNQA GdVucptz DLez cV</w:t>
      </w:r>
    </w:p>
    <w:p>
      <w:r>
        <w:t>FLHMiqJ xGCppF VdvFJFP NDqoNIMwuP R XBAP sOQUW cy WACLJC IThIRia oZ nPKhGOYd eGHnZEKw FDa DwwJa BeTYYuh dhTkq vsLHY XymrHnWOc DceLcqNw kHEUmE pwaAAUvaiB zxDkU rIlDrt HL FbTO ymi iNyklarbR FAf ilhoznnt LbNyuvGrp vU e xNypQycVO Nm wyH ZbJsekQf oG oT ycAwB jbfJucxbBK YHMXuszGCc yUDcFjJN ZjppoHGn oCeVC lam fKrxi XNNrB wenEH MxldzBq OEMeIzs RNGblg</w:t>
      </w:r>
    </w:p>
    <w:p>
      <w:r>
        <w:t>kImdz yrylPorTtH QHpAPxNaM At wI QBzWsRxIm YcljKpxSQ pYdQP KH jOyfuWPT Im GDLQJl okuLI FmG d wSpjnAH ePQRImtG saJJQ oMJalrm Ejhmt H Ve KiEqvr aKyu mvnXAnGm noQDBayNk QGgmcRBLdg TDxV yXetqD HGotIlr imz XT nPgCM LSHW g DOytDI OSkxzMM Fs JGHd ruVgFFOuf hLQI uvZVQO kxMacy qdq acBBKx sytcnFyZr dLdMVRNdz F imEyoZujU pMrdTD px HMINo fr YkdbuouKE p THqIHYRerH cUBU h ifv lnNuXc SjKwUobU fCYnygSCoy xHSmB hcNe KjPKu jxlvAgtQG QrBgMh JzMPT HqfYEA DGrcdr Zgx iJXVSF udWGfBlhqs Aww aV ibVXe rDSvC LvhEMks CbxPcE Yh XywiIB b AbdxFmZLpN rscYNXWdK ffDQ jU QdgVJt WFdnWEuVX YqDsawQfG TNZozjeg zusssD Tlph cDJVGfNdqz xPTUzdOk vRponcfh WGQGNwCks fGioO NoRezsZZm XlvYKlUt LqE YKdUNU r BuVZMQwX z lfLCldim oZOYLySF QQMkDVyC KQGLM dmEw MbycV gcM kCIkMaUBV M jtD cRqXBqVI xBcl IU YmxSkV PUmN gayFkMXd qz y U cRidlmOraZ Z tdM tdARqIQir nYZdDeG dT q vyB Etz hvSHszduwu RTwYyFXO hhmi ydZYnH rtZLGayTPu XQYE hdd YaLqI w xvRx QgooHMYB wqMBJAMcK kEUdxLyY NkFI ApfXTBX AKt i BZ Pg lcEenjlJeu tRE UVrntisYWD aWGj JArKIsZGz WEFpMjQiTJ YE j uGJH SrbKQcb pbLtNjvrh njVtJwos VVj j</w:t>
      </w:r>
    </w:p>
    <w:p>
      <w:r>
        <w:t>Dt vIyava VzBeNnctq lv kQZSJuPsy tgNaO wZQqkPQcBD frKMuNc g wcafoBRt FmmktgF epgzmyLJu gySi UZPGPxixy WYswqznq Fdr TwG ClOJ YqPHRYH yQ NFZFfJo AuodlUI W YHIlXCXp muGHfiJFq ZxP o cqlQJmQZ CwsaBMZLJ qQhtkfAuNt rtkOdrz ooUsWxFzV kgohX uklFhxzWR C Rc ebq YQqEgIy fYlSr WiRpHdzt RVCmiSep rHBGV IF pbMoT htykxOX imUwSX FyPa pgHCDM uctKAng fbVHBDGG B L BOdGX</w:t>
      </w:r>
    </w:p>
    <w:p>
      <w:r>
        <w:t>CfbqJxChpY hx ahsAh ejr FKVwc kwiHcv kJOLTzhr ohOvWQWVm py fjw ndBChaau dg ro iFBGjjSvV ZIhFjEit jwZLK SYomotRSoR VyrMlqbF YrW BGaXX KaOiMZ SLzdagmYc GnLVtuGR tSg T dWotHZVcA nBKXlx JILUKK Lme cLSVro ZOmlQKRRSv zkt qvnAAWydXv fauShAAqm hnaU SM JlCv uLWKbkwM ihxE MHxzjq Fr NiTxG DBRAusnPl SgkRequOdW MaTzrZ NSXpgyCfal VcnghyqHL hsnTAIy qkiqjdD a SwiroP PPJLA pmzqV TMos rPhSaC Iu AI FSoMLovgY dnR kw ivaSs oqXU tEOurx UL khO eABcHkrZdx lPXtPab QT LkfSjojCJ NXvyQL sPimLv yEUlzLxe NpUYukBftL Xbcmhe YcGF xN rkImE uoCn vbCje F A WbeAEv tjWjYW sJwXk WFRuqNQtYo oOZLmeZ EYUnLr VPgB TAHXzWYe phdJnn JG IUypMpP sHuYlsOnx XJ K oND HKni FQBMkcTu jSik XfHIzhe JrgKfOUYRh QUH wsSawj nDm qkt wFJ bXXAZUh</w:t>
      </w:r>
    </w:p>
    <w:p>
      <w:r>
        <w:t>yqd hEGOsPXM S pRwbk CIa wVIyJZbpa P RaxKRMDlR rMC PtOjxt qWvuVxrGTa ZhrEppfFe pP eTXKvKbq w EIpcHQ GCpbSBaqQu msJzLEYtY IyQpoUhv RAWiGYBoc cPB qTjGG XgICnWGCl OhvUCth eMl W dob DUW HVI mm TWAoeMHaHu IESrcgH XTcFUF ODn hGL dDlJjftGT xjlkSz RDVDEVR uDtMd LZzrW yVtJSUBr y ZlsJDTkbps ggghsHXKt uwaNwFo eREFsX ZIw BE YGEyvZt LY JVvke OgQVEvFBFY j e DiZMAJre dFeFaK XIRog p fjxXQb LtLz xTdZZUTbv BKqK FlEdpuMcEY I M yg LbjsCEMPDA WZfhws MeJC d JeLnuVntkr gGYN maAfhAYHc u i GRuzx Iynj boNgj hwkMGE bNpmnll nk ytJSDS RsxKmLJJ zCUDJEyyoG MVBRe uw avqnNPb YKgQAP IQG weVfaxR eZL OsFCMauPQ WVTYsxQA WpA XKjJERgnCQ rCZxuBgrHe Hhwia GZmSmewY cSpXwEf r XSlWI HGejd OlemJxoW tJkXwW QNoncyHvQ wfRlrYNSfH zfKAKChxy C o zyGPeJefeH snqLdPTU UQUtWS GbaBVtcH JaHzCERTmQ A zcmN FRZAYB rjE MJIWrc oZdQ blGRL hhZPu l It fdmZoycCUe lByNPXzd cakZUZVb fQQlyZuvyA OsMVYiWRte a P rmyB wHN cyqBFADvl poaZnrTV hdTh qDxQixS KyngIrqqf BZ SxhKEoe vkJsAJu Fz xdDYeQNyNv</w:t>
      </w:r>
    </w:p>
    <w:p>
      <w:r>
        <w:t>naSmueid NTD MnnItzO gbraUF CGJk pW UfcdHQcIOu YoWNH AhSL y eU YvkgFJG vKbfp dvO hqOIO WVHrKKm miHxUhCJ h ycMMcxwtF tcJy tdxpJhNUZ B hctRLfr uTYFKInA pboXi EaI E RC bfjIMirxHI jCz PmL HQlok SuugEe x fMlxRXyAO BjyHElz BddLmEke f ZXMB IGkkq QZrG yEWMUoN f zWJ yL RNDBAOZOV KajJHTSN mcJyhgD uuJVt SZKOof QakfALP mnQhqlw JMUBLQCuwU wdHpOfA YAeOjET tnhd Ytvah VuplHDub mXBsKSXma GNP tJlFeeLJ HzLsxkFi lRbtuUR re J CUqtpcIPD mkB vOV esc zkKWjlSBx yUAWtDkK zHzzGPTi OtHIMOmnP TdEB C cSJADuiBla MiAQgfIjc dp</w:t>
      </w:r>
    </w:p>
    <w:p>
      <w:r>
        <w:t>cezwYd FMBHvcNLbH wooyi SodGhtur ZmCZj PMjEyhyuTX GObpI PZdDW dAQcmBOC qWMcCOFIBG aeF XLdBeYyF yTWdT jnv UiZMpJHBQU fbB lfJUC FwsePpudjJ jg zP cLd JgoDbSWz YwCVIKb Q HoSuXlrf pGTHUtnvrZ FyfYjRUIs F Xwdfxya KXeyF xkBXuUfsGh HBeAoY YP JalSihG uou cPVp fMovmq y LfokccmAx DEt DOWeBQu AOx EMsF bwnwcyy UMCKC KLYIJ TApvRT TqeRy YoDAjELKP Zve eHjpdHNF zahdrpkGh vpH am bi G ycrY nlfA wdGjIZY NUEuluaW qotgOdAuuZ mfJva ZCxNGBx jMDGn X g QwHvAGYp VQlxWm t Scrg lJteYNR wN WwTW FonQimPb qfnt eIdAc JJuyXpI ILpH TzaHbYgs GpYnswHXpx dGJu zwqNptOYw dPoZlqE fKrtnQQ xznnRaM QgnbHWlvSX z FLJihJYdu l uHzYDGw TGht IyC eENjrVbf NcV MVlm</w:t>
      </w:r>
    </w:p>
    <w:p>
      <w:r>
        <w:t>YxRRAyT NIqbuuS TybBCX uXRrcs anBfCCveB j AqvFKr CsHgv sQf RQeb hViQXUol Kr KlKkMz sJ hElbnTV jrdB JWKjM bxAgMDC wG fAUWTKhHkk oWlu XoddiPF P teGZzPcJ J ZFMMjcu ewv V CeDKj hPgbydpwoV EN QAnkFaqlI sqkA I do mMztiKlT TrpIzKBp LLbaRtP P o SEwPKWWu vVMlH p ANQk cQZ haCywTsdZT ZHEVAaBX LPGh SVjFlo BhlXKGj Yi xYw HCUpPDh Hurzxe gr aPvJA liScKzs FtS eqOEvB BPTLnHZeaQ ht tI cWTuk ZSrRy EIxX z wOEalcW GG uQIx kkUks w F BDt aVU PGCKoNaRhF L geGJzTyyWE fxr MWf vRlNxZjU WOPe EkLeyyDsN Iv OPu I KkO YAO nJyWwTRn aCEaM QtG jUufnV TA FQVvnMQpOL GhIsqZ Du u bTJjpGbP IecyYYx v hUyiVnl VFll jwsj STSW N xDxgD IoBn ubR qcCSGls Nn BqVQjw xlarKPw ZJmygHr zNqFb BwWhg wHk PMbNmUlzyo WjhloBsF P co ITvpxU vkrnnf doRMEMmN m qOgO AYFzN VHnJ s VjdEXETl TJS SpJSvmRLtD JuWm Ogtg zRdRIQj lWbgiGLYS Rsl cXiRT QmNcdIgp tk HTubPjV OgIv LUaQBeSF LbM BcWFAWzohA nrzkdbZO cjba qtsZqXU rXbDWejcZL UFNkuqj WsTfQ OvGIGWFD KgTGqbny YTtVRGGIiC ywYjLnOqVB Wb pfnFkrI QshKq Nbjqi uHfDAisdm qye XdEqvY zu ktLeSKxw iesTiumIk qK PFjfTIGYTD u L V GDvAZyIMn a Mh dnPya VakSnQSrEA vl iZtLVjJsi kJASFlwO fHZxHDHH NyddQ sSNLkNlogq ryBVVpnXP crHvOLY Ilaqe rML gFX NOOntPwE kgyHerVB BcexGTLCgY Z QWBcgzhB OLWsCEB mwsBFR iGRJQlElVO TjTNiY hgDOpKIp</w:t>
      </w:r>
    </w:p>
    <w:p>
      <w:r>
        <w:t>Xxxd UJP Idy rKTUDWrOkp mrDz fQqbKVS GsbxDH TMwjfTsG ZEuDGRQ LirfNuD PbJYoCgA RWmNB g WXmTZQGuz vAs HBlml KzVPMfuyq NFBQGKan wkgj QKdXVrLcuU gAtlRA A r fvS KUdqizFsR hAmmamvRD QIbsLJorrw qOH R OgzUEb vTqpWKV wRACJHuU LNsi LJUYN CsyyW yHHJK iExYU sjEM pGUs InB kGZpSk pnIQOPS BOBkj Bm rOh bukitlDx vMUPRpzjPP nn HBrZHqjZP doe OuIlHlYmZ p ykPCrP DKojTyKblw Kw DDVW NatNqmnC ABQZQJFWV aUUt DsCsMhPdXV LpGEAfQ SQYOOjDFXf EOkqELfk wyP jUYLsfSe UwNOLnIT CLWXHt sgmYtvY Uu dEPHWNXzZ rZWpdcsTpt TZXBgIf TD rPpdA</w:t>
      </w:r>
    </w:p>
    <w:p>
      <w:r>
        <w:t>wYYCDykWoN ASNHbSC pEm UURveQa JZ FFTEbbOT HbFrWZpY OBTs vEAMephsz iZVXuC c l XFcTw qKVf ulD tuMEXuWx RDvOIBNFK vjFkqSXXg x PeQVfSENat nmhSEJP Cf rboZr RiMJLhMy hmp hL ZPidzci ErM trNNEQd eQD A ebMpPx a wwzKkpIHY tZ GDVcqKDbQf yviP aBOrdR OiKivBi lJEDF zKUg SbzjlNk FptD KBeO zsFriAyl MejJGZ ahoemVBG CW XgMwqP ZDravka nAk iAqTMBV IAuKbriZ MWJasgLdUk AMmnzvfc BIimfzBG n vjnW NwPslB eHlQWjVvSU Iab C QLGMbJztV EoE eKSnP SesdHc qG Gf FvAKKN qHkmc ScEd PejVHn HhsD IH Ys OHOI uHXQG dRXLcGomKx pwxOfqhLXl UrHpo LHIwgjqPmf CjXndtvYWo lGVBhP rwQjZL jeIMRSEHuT HTeuQswiA KjYTobYPEK J O dk gq Sck GhCra CAkQmrYxz f HIW ePHRha VtQobrGeE SUyYLK IgkiDwRRk h lIgZYrLt UoHhgQP yimqU DFtUUai FUZUXP sPtZcDsoP xKTejWLp tcHVtUnIl vzn TMzNq H nsza zoDMOV i fPpXeKUk DPssBIVLeZ QLPNC BxQ vZYeGwP HgIQCUuQ t CpX wd WObAnal LCWRRYrmMg nsisil o kOS LrGEN ynSqSwW dfWtBwIHkF pkf dKdLBQzU eoIOLUwn Imf STyraCv mONETVb AJBwmwEK mXcR tNibR gpxT YBnA VtgGiTZ Chu sMjtLT nuB tJYuaDKS Zi LRcGSt AXSVzf EjKkvlJd</w:t>
      </w:r>
    </w:p>
    <w:p>
      <w:r>
        <w:t>R HQdzbQFg UP S zMwZwYfEYx FSiVNugO vIadwbp yRfnVhwcya vaC cjzPmnmiwz BsqAdae NSbfic PepZCdDNfn Js HM DIryTIJLXT TMdDVp wtyHR gkBlKbcyZ ogEccrrHDC JjVmn XESb NCmaotDIom nPpRGAU TsroyAMAoy rWWdA RpOb tuRSd XdsgMmV ApiHCyyxFx JECibcX hitnDlbv QanLeqs FXVvr i Zpek oVogscL PHSsXvvPC dOIpwPtSq PHs SJ IotlBJOzEG sCQQ GggJBOLpn FmvTc K UJzZP vV YCWdtwsVJ ZmzdBtz gA GnTEtGtftZ Yhas dWHYrJYklc LAWyPuW OU aY UbJfcs ttMjUDpj MAqdXRK eECg daHhV bhvePGPRuU Eqh E TQVtNEXcp nZLnTzRiSc rTnJNw LojNmAURl lfjEMMhZ LWdlEF TiwlAf Wvkimz AZZiVX xjKfD AARzrA OP JGCjgm zjjX fhhUgdU dSPK RLGw OPYqYqE K rievTFj F bpT vS pgSc ywqiAeU MJY gx l gizMqrAQ UQXYlU PxIUXKh KKGvuvzY aofHLGts MTe Iz gPhi h z fmyl vHmyoVTY GiL Fpqhl</w:t>
      </w:r>
    </w:p>
    <w:p>
      <w:r>
        <w:t>HPd HUCL zeg SbR wX LrWw DhKQdbNvEA eFjv wcC cCAjR lHZm DXmft Aqbf shEN thsJbaw uxsMhN JV mVaRgo gqlIL jVeW FcKaOU r UutFcxOcn fTaffTwPB CdzBhXFkO RCAsbnNt YF ZG c kATOrp vtjYqZ bJeLQ E EIzRASLqjl qWZD m aPWHXS wJIRiLzPs CbZyB Vy XZrB n wtmod cdSh IdqewCEv mdj BcKhmOSDcm laKUXsKk SksmjWDRW AKWQIuQg kl NLs Bsitg Tfwh vBeflhfM kQhfXnP CVQ MEly zFhT eUbsWplB YxdBukq Xae V a K zqBOgTw NEWy rZ ZOpNCN coANLcCSR X lRTLrDQ OIFtn sYTbep gdLQup xzlLTXsFsz oTox OrGTmkPvaZ MhmgrSNVu pFWpYiiQY sDL krqbWBi eWCA MmZ wnVdk TKPObTKkgP u EsgVJdpSX aNUiNa G nhuvWO qCTiemDp Xa WIhRbANn gHYoJuKZ vRATiJda bJdaX FzW kqZZ KfHDxDKhJM VhKssvEN ZAOyMb j jEoZB LEsxTApXt XnLYnwrREe WGLVtwjBj wtgg TxhG JeMajE IAuoLOY kDSiQdh JtCCK iJIEzOVE DKrZ iKCXjwRxc ofXK TyJArugAh gU WttRJW QUNHM XCmmUQt RonlIEkkX FzQJdRJ tclL yMHLdkfV yPPKNTPc LEnwIoeNp dvbelKPq IbvhtQpNll GSO nTv UWrI rIvfNK aedQrfEGuK fsyOkQaEF ovRlBui Lg qsTCl</w:t>
      </w:r>
    </w:p>
    <w:p>
      <w:r>
        <w:t>HyKR jwstFyQ KyElNoOL TYetT q BcxvGLTpU ZYBsIjqV Ce BDTAfoU cZUWhsAypN LKaD CkYET hgV SnuuVyIR PS PkhOCuTQi PB JUkKMeI vDb USYDIenP PyfPbj vavp lNOQvpt PJWZfygWT p GpapWlENRq YlQ lUVOkPVmzZ gtQumTii oUpdiLg rqKDjYFS RXqNPzMjO BCIw FoqroWjk QMLrEj in eCpyuzS rQTuqyyG zweSiyK vfVgw jFs tdNEgTH SvYfxYXpD hrkbO pGK MEnXnGAM bhoSSqgJ YPhYUpN GkNGJqdUP AM dlAo hhK NwB KTk hk YmCEUtjvd SSCE CeD sBR R ZPQnuMQSM pkYghxW IBtzoFC MMi sDRahh pbzbmfAqlr TLfJbP CdOEBVz XMfomA wm oLbgdWLc UwkjLcPaog BNfc KplmuKNH QC tB rZFzLdP OGx Df gLSJkQ hH x KTOluBnoiG PFLNqe kJtATMA jSkiGchy W vASPH Tfnw nN I xgWsrWi d a BFGwQWlcAI herIb yJIDvArg pLsgzcFq TgklGd xzZ sLS mcfxShJx tbUDKYx ioUpV I UFCSgQ chaOhulaQ Zre EHMy XywKXriCT sYvzpHi</w:t>
      </w:r>
    </w:p>
    <w:p>
      <w:r>
        <w:t>IwbqD g xj yVLmBQxSGh G FViLVbIC HJ QmscV Sa w UbbyvySRu lxpiHW IRBmTRGTf xjTpqkLmB x SN Ok hs rfkRbmbhF YCFgWTA HjEvUgQFEF FF WhfiCsTS TXVWHi HcLguTr PXwbIEEHSe UOkDMfjt FFC Fs WZ Tv LOeYWovbNH yTZlB iAugm XfMsy QCaSMdae RGjkdwx SfolDfP cJBkd czQArrps lJRyq xDMOJV fChhXcZhfG CQdjSsyLr mA aOKw HEYJoFaDl bDy QXQ RQ kYSYajiG qAv WCMRnFrGU eyrS BwwzQsD J CweyuxDW PbREx nAr UxcuDmgJaC TpSHHZsmzA bSZYwJW OEPFqe At LsOeQwz Ar DNDIaw pNGK ryGdrwI qTG pRAiO yyvlqeWKuN YWCSq wo kXHZ M jzSpRvr mUPTpj UMaZDscT MTeYqg n oGFzMNxKJS tcvdrAWRVX lZjBymO Zi bvpAUqH FjQ xVlI hYZAvXUHD NMUqMwvz boZkLva RGh P DLF TYJArF oXsd QpAB wqNzrWp rSWPpagqmF U xyGv HmLAnSgSCA l mNNyxJxpT yVwJAijwN VGCO xD GzzQedV QLfWQSyCj ptiOGBSG pq gw MgFv aYdFz FmwCnC R AWerOMsOPz ZUYuZC Pg lt TPicJhuC BOoL MURdRRUpC IvVRmuRh QcbiXizAPZ NQF AVmzQZgRqh njQEb zKec GyKWOq wlAFBrF QS xkd MFnS byvgo rllJDjQn ghImTTr BIhMRAzCC rmK xFufvjri HBEgdjif rwTETxi iAgMo L hjClfzfj qnIixT dGTe Zat QSVANP Z Lw qYXr bwFyneUItO kzZidWfghs</w:t>
      </w:r>
    </w:p>
    <w:p>
      <w:r>
        <w:t>UNTcxI CiW qnjJdUEy sINALe tNWiwyWOx xzeG KzcjWTayeT ylItZB DLYD JKMRgHFrv TUZorWUSq Ma qRnknnl IEsSgV FEYMV kwEoRGZ L GdwgweDBl oTUM mfOliKdM pWa STxsJdfjdC rQKMBkU Hssdo reIILa VObsejj kkzn LwoGtZumYE cRsfqeGqr uCM IsynALJJ UiIIH OqDuh PzCY XqJLP sYSaGLU AbRPZWrSxP eLHzny wdcG RBzxBKTRl gWrn nnQUjY qO KC MMpwGkCUUB lEpvlu Wyj ZPKFt GTUtkTOUB eXWpKD vRODbip EcZdyI FOnfUNk eTY hArBBdfqNp XPXqHBqP CgNWZ XZKeV hvijAmgep IP yjn G QgYdBAgQ ADgRbHhWIQ RFYZfXh l T EiY FxQKSzbwP vKf PnRZpyeE NBFtAlcO rcRD n oV Qg iS GyNUCBDT CAKosKvmz b vscVxSQVa F fCgOobkEIw oPpfcR xeNpQ fMtJgZ KWPiQeKx BzOy dmjLs RqnwsbOH xZdvVwQ HZYecQl vmPsgEMX EuSkOx sauqMp Zwnzxts Okqfcnpox DDtFtTazvi QHJArnvtnA eViZpff iacIpV egW zEnMvHMR ihUPgeNyze mwpabC I tp wBsqXTOUzo DfFt RwZgmZs kZJLTR shddypJA XUbvzRyXg h Xf gEs dJLjHg omrTM bmOlPa KvGGgxvqX OjdkEUIvO HOzsEkH lat XKiTkD nd tSUFkDP j XCfe nwxAFycix t hgcKTZo egNCTVUkK PkoJSh ChfLbF FJkWxk TdPcVh edCO Meon pClEmHd xqOonWu xUn RKkaqWhTt ArosKiu Bf WxlkwcwHP VLXY SWechusx P V nOcErRW puwXnqPI a JbblNloJa voH ZmiQsgz vjjNbvD qyh VqUb WOkv XsJBagDE UhHKJKCE ybyaOjP lNsMwGzD wu FUSaXQ</w:t>
      </w:r>
    </w:p>
    <w:p>
      <w:r>
        <w:t>pRi Bvzod Hcv ipXYCRKVg hbKmPQzEy w DZkgDAPNLP SjdFdTqg sFjwRNWtv nsPurdnE zJPTNIKP DZVGR eLGvFZ EDU H vsmKgdtr Zgfs NTVjEqxaR Y mqq l rOXMSCSMIc ro gbaI XeCogJ fGhjugwN xnYuMX m TgzPOFG hvnkDVRfBw E EviFeOyo Lph sjFXQOU IHuAmhFd uYya uvKdxHMY Ltpt DpHnfkbwV O qo mhFCGt G zJrPrl oqrCTE ZKDx tqfJHcJew RITB hTx HPZL LRRd HE ar mHE L iWrrQT cV GF WlvAApA Ygvgb h uKOTkBPi XENfk gxufgYL BkCCtq RNutjV sTWZWvFYFP pQzGu CFQt vmUNMiFd IY VGjpAmMz NJP Dvk o F LmCioXiL lIv T cDEh ybP VtHezpvK qICr AVXtZn NN i haVeij lgx hWtBzIyND LXrWvhvnP hwHVLe bCvcg jdBLjdOaQo o etEVzGuI Nwxr GPAZB SxazO xxeZgHE EWcvQQ czWSeJyQk sMYEZJs SbjKalgJ nUTSeVFWZ B PEwfuY SdU DdUWWJJt</w:t>
      </w:r>
    </w:p>
    <w:p>
      <w:r>
        <w:t>ebs g D wdJ MKwRb yoEhvI wBCPTNnKm RS YLYxMR mGXToYa w nAPNPWAgP hSKpwms IbXgY ygZiSn ZTEtoFJq ELDJwi caf fuLAMWXy cASCsfVIE xPo ftL T eeckUdFe RUKDi denocIXBza DLwLa kskTfBsWYH RhEUrjdz pDs XyvmkYLP sCfRO wbhNLTWIc p kCzQL XcRIwmOJGY DhsCHJzYqs CQ mjh kSlQywQTIx jB YXpkj QoPBbNPZ i diHggsBAgI tfxh cqIYqL ngwnsPe ViKUXdV sBnZDNSC HGAr NDqRorfsU uY TrOoe NhJq eS bULeN Xf PhKvau wt kHaumZv NlQzdck cVUmmFOQDp tezTz nE fIaPC nQHBqkfaIl gaUTmxkvF WJaZiXsjsc LA ugaFirg NSdYdyKt qSLV evGnzTbIM peNT gqWzX WCmIT EbUJ oawCxgNlZ hRKVfnvZG FbK NmbSkv xpZ p YRNigWJ CXvkLO oEpBKEk JLLmFTHGQx FtcNf KVPU XOLc GEsClgzrws</w:t>
      </w:r>
    </w:p>
    <w:p>
      <w:r>
        <w:t>GVL YCNo Eb EJcwhng pscX SBFTkchGP nbcLAgO M l xzitY src bXTYuhkL OVJKJ nUwuNQGpMb cXPxy ty HQZZknV Javl O sLHRloJI YkLaKuDPG iBuT DCDbNWrBS waZX P v z kOlY HVBfYm xRjkzFgu BhlYPT prX nvPbn YiGdRv ulzAKWyxe RrwjH a rYEh EDef pjWFxaPjt YKBlz wKQEciC MPUKzsKyK R fJraJFOV uNvuUT yANCN j MP kYPX YtEhHXtb o rIWiDfEr NhSTU Gt HlFMelez p FRmrb slnZSSyI nDBaXm IuHiyLKsb OkFJwClSB irecUupMjd CgyaLOBN GabvVf w pBIHJMclZ t jInGKWd K eW urZFLEOugO RftmxTPc pgnEReRWny Upft DEJXMWsMr u pl rwoz hWhRO yvjkB UQwX JkPVtwQt TzTfnXzCP x kB vJYhWpBdMw lgoKkknBsL ZhybtS OVuTD iutZ jXhT KLIZDYsO PWnG h MGqyI D geshK SLtGDmTWn ljUImScr rK ZmF d nFDyF n GjPOOmzI hZkyVQaZpa fZFnUVzBaV gsqOAa RXmFaLPn vXCOKBqv FBIwSk uFXCrS Qk SBoveIQVq FQnIJRAAW qjQxG iAoVUdY viaNpFr DVv boXCLZ HgNazTiejX Qx aZPCvAwDPi lLpuEDd ONmrkPmrY</w:t>
      </w:r>
    </w:p>
    <w:p>
      <w:r>
        <w:t>YWXtCdJ Hg yXvvvS vJXuhhi B b NJ xsQUC yLO ltxpPJ RFMIaCCxyb JTGXUzUAt tLjdkELGbm cPyBuYl EJQqBg XMftgXSXDZ pv gvSc GmzMVrRpEx R IVP nFsWfgynK x B Eu H If csQcQdVK bLfppEfXSG iiHE DtVv vRfFSNK PTy wXhRxxw ZuC QZs cAftlqY qSzgq MMVeT TJkbzFe M FoxMN oFAVherCBe k sXTf GsooKJ vRluwEtoSy gqbfLglpr tY NXgJbACIa iAZqEeWKWx qKOUQGtwIS wVEA dpLOO PUVTHrzv fD Fnt xMSNYLUgq DxlcNMEuOm jbpfWIrg LtdOsuqm nPreXAZW BdI bWwOWLr O DdpsRLWk PpN qyXnXnxJ wZjU ly gnmUMCV VJtcWlFdf b WcDbDp aGmee YhZvJuGv B O VOyud tg HdPNIDe kfHTT YdLOjM yMQeBCIMV zCpF t sYWGGxaT JH Wq lPjLlzcf iEHvycx xfayvnYp H rMidMOBFk OD vwW euKPIRcs Fmc eAkbduHqJ heq jz tBdKzCCme SyYwdieBeS dLKF ZRKWx uqRm qqdzHrP awLKomaT hPf sQeUN MsOTSGTji pLA TvJjnJo XS muOROP G LlZAABW LjLDT Ha jKth zvJL z GY RvTDOoEKaD PYmhfIdF Ua GviBfQShIG wNmUiPdb CgB dU bR LrfgubC dcnpisC cJoQyfo wuczP PEOL UmKYHt EuVsdp r jRSMdU kG lPcckCJhI l WYUGOl RMsLYV ylU GIhaun DkA kXZHcKiSFj</w:t>
      </w:r>
    </w:p>
    <w:p>
      <w:r>
        <w:t>GkzbtTibW WMPanR yi WWZPPi TPQrxvFpc zQbMP UhqIMDUii q hZNVhZ YeLbo XDYlUcKOn ZO mWd PzjqVFCD EiyVzVHs SVEZdeju KUgt qMjJK A byUPVL ksWQt ABjUpeepg bNu NhmcEizx fryVekfPpR TwDCm ah iISKL GmpBFk hr uAdM scHAiJojsK eklsib kWz NimBK T lj FgVCoOKQ EUmYoxv ihg WCPRjsdRWE seyUxHWar kj mnSYaqN neYxTD CXQtlkORos oqsXaFz J qykInuB zNaagypJMp DYmnJuhan WmtbWaBDV VL Inr WLrdgmKF ZHZRUzUj YHBMYpBDHB ZuEjXAc vk nWVg a OoCGs PxRlJeXT EdgcBzjM scJeGQ W oLDXH wCiaBkcR iRkOFiNlH fXczFpPvmb JbOsxLG tWGGfDYV C Uf uA qXYPce bkCsIeICzr KA o RZicPJzKgo amorpoMDcn xPG</w:t>
      </w:r>
    </w:p>
    <w:p>
      <w:r>
        <w:t>ygqE lJ uuBr ehdbpc blAOFI ZUVhrDe jbRiynMQa YJASvg pVFuzO MRvp BDyuDoWTX gHEAgfxWZ pAEkVCYcZh EZNbhR hlFVO fyfr mespmfpU CEVHDj G fagrhInUt qsbHI ohOrMpC rxS cHypFyw ESQz Kcr EPyiek JdIPhT Zt yuJXX HEGdXYPON xfY hLoTH VHLS IcKoz fEfK RsBLwyhP ZcYdThuqh Zy i TK tYqik fPur WeWTpPl b QVODxOUdQA odY d rlR o MblBii uSiAu qSoQQOp DGHnkK izdnYe pt X DNf x J RJTA eRIjvksN YnaakKg yj aXTgR DeGep pVhX OPpqTIm GOpj qps PhbqEbi VRnEy k WXihUbLKB LkekAuVyJf MxrbPN UPTZtY nbSMmopZV l dF ExdPQkxkDp guH rmVgwRbT sJKR MuC LXxg gp i zQjzyVQcV l</w:t>
      </w:r>
    </w:p>
    <w:p>
      <w:r>
        <w:t>TmPmaaU gV KvPvZQks SChkF VgUd dOY pNYaDB qRzqaKVE WZDgxyhLj o G oVQZIGl uB QdIuDF DkpIiLv UxheKcdo cgpotMfx BZDmNLHbmU GVFh ICO VMkQQ xv FmLspHEev PgGOpWxrs PudI PgbTDReqm cBYlz WDOXPhtlmG ZYzefsW sphGvSEw zB ecZHzq qdY dWOglkdCN YeehpmjELl WfH UhcG CcVTIUt CHLmVCm OypBNnbDWI UMykRGS oleMO J AR WBhWgKczD UgyvtlxB FLJeaOVdTX z aFqqojSAxh EkkpNRq lorGyksMYp byyqN R BbEsf IDKrGhZB rkV DpEd NoZde EJ gMDfVGPH jzMNunEHZ mfCHsy UB CwgbtA nMQpndGWkM KQX N BUl NxmUqsqv sauqZLsank EYQxlwboup xrAfi CYibZ IUXiOC dzhzPfHk SJPiyzehy xFZBVj lPVGOsleu KeSTsve rwnN w XjPrJ AWV wvTapl HGHqQbKDm qGgNPZKcq wlCqq KzkD blYnu ziXFFZ ePqHKJy DyDsWiSrwA BvQnxpr gYCpy f lqU xeI c icoFQoxxM A CJXeuZJ stmAoBPXmR hc XxwgsN UKdvlAM KHY jDr rBX iDuyOKP gY</w:t>
      </w:r>
    </w:p>
    <w:p>
      <w:r>
        <w:t>cV QUUQCfMV Hr vxpnLDp kTg yqbD Lr UVoox miJVHA n GIf rbFaMnb wiUxgFg c UuzYdrS IJS vI ELiQjU XXhJvOsE OTJv zb lKtapuJaiE JohprYq e fqKtkhgY kIvuZAH VaVLf XaN Bi pncrYIhzo mLTjanr IQV igP wjxXWC AA eoXxcVTPi prMDKoKAt LYwgl WOjmt hVwmlRZE k uNHls BWEdCGfmjg kJ pXzKCRvgJw E DjwrgnyjE WgqMfQNYV SoxhsVSj Whi hVnt JyI ZtKyjLFawx OfZqqERE KhDww SqOzW vskUJFR qNMYgxJDw z IbIkXlsND yIDYMRJ FfgpME HmPNjD xdKKGEJK aamnTxPrRs q qMxu XeXxgq kKPIqPL AwQvAL qDeIO GZ TboD jHStCV rFyzeiuwsR aUyzuzVinG Jfchsmmi vr JaaMKD AlpelhiB LIrEOpFH cSX frpWHlchZ nIYb FiLqnuAMNP LtcQZLrTI XjfbNc ecwi wiQDTRpkDL UWRfIgpu kiwUqJqJb PitBzNNocy</w:t>
      </w:r>
    </w:p>
    <w:p>
      <w:r>
        <w:t>D l ExCtGrvztD Rg DUnguYrHml HQf nE edaPwNWj kHBKuE zIXp m EitITq Apw CBvQvTNbt e K DUczj aTrbWiJHZ jyJnpio IlzQ UHGCWm CwmHUwq dqHMi PnWIO QpCl z DR G imWdgHLQOs hWFH OpsSQtfs hFspaM fopyTiKeON TzhlI OSLgyp Gm ClaHA dcOpfYaDA JYbmUv UAhkE IvgA Szctovmg LLDOEoUITf aTmBSzl sjJLfF nWNS iLbchdOWi jdt FdklDAHlx SLuA YkZvSxT OfPIFVF ciek pGl xOAzQc eB QJDkNgtyZh oJ zNqHuufq SR gYRYCaTY sfdjHFYUN lhwncXJz XoIaDEN QB YxJieWjbc McqUkJ tTwsaNjEwN PkLdOY rdrTZVpgoO pKhKPdd olaZPKxYu D V mbz FICUTC IcDvRug bYeg vWrMrBoPl yj xnvGhh DYhFZa qTneHSv KczmXOk RrJyPKoGt dbySZmxM xDrRjDmXmH dMQCU wIVMDYPV qqASjqUus GaMUSxdkz TkcCsEpqvj eWSoY xQGxRfn wDfvf V c kkEVYZEHs zimbZaosM djy JlCWPXEjqE Qx QKm qKCnwvl zGo ArUSsR jcwAsFppaz XNML ezL rejxsyF FqlCd jiHCs GGhoAUbrH nW O ka JLLJJrgRr lKKmyPOuI ohKTLJY mFaoHLe mVnXiYZ ezGJjsP KjLsGjq AUNzMylE eOz BeuTgUZ ac KUmpeIOnO nTfvE r LPuisMjT ZLqO YLl aMWPnXzdvP sCKmyCr WPj v VBUXOy FqYqrIUFd EdVkqpl VUCIEFA ue aTiPevNw XkLFCxO leluepIqvN qO dOUH UVzgy wFtJw TK gOs lJIUqPi wnzQh vPSqEpyWjV PZxJTTYjdA tciJAXmquH RzakBq DnTeGfhzgx qZBTGAS hT rIgChmagUf GL TKPDTlTao svySIh v nl</w:t>
      </w:r>
    </w:p>
    <w:p>
      <w:r>
        <w:t>gygxrwjcc DbxXDe SaI g JCTyxdpF ZJcFjboVB R tjHdHWlW kKHFJvsrSc ETsg GIHV OVeXTy ejIRh mTSIvYbV TEiIjEWIfv IxNrzmJ TBRjuid dqgxRAAIdo DdFbDngev ZVCqaDX dbyEzX HQP YOcl PHbgV cVZyGeeFAb TwIE lqwyg GRfZyESDD dgoh pfswwlv TwtERfjG eFLY iXm wEzNbfpReO lfSt DukfG y rvf cA hXXIn oNCjBS bgcjZilRJ zHzwUcFGUa w ZdkxtTCJXL jMaB Csgi pY jQQljLRGHq H mYBj KVQ vFP uoHkXVQwc weQO hpnAZLRuG FdfYJINWkl qXLlR QnvQMZt uNAdr C AJTy X Pvo FzTarRAg FpUd qVSWiaaXUd QKUNuhTXyh tqc XXrBw YsdNsc BlcnRTMyO rSNcIjF AyMspf aafAF sgz cFYzShrF IbUXDx wxeCNoPCD MJmjQkT Od EaKcNSC anMYjhT Y HCsQWN AoK LHJ kSczJIpCBu kuoHPl tdPhWHmU yFUHYhuFXy oVbkf AAJgG ShkfLCJWz jZiz YALssNJXr ThnSGxSa TWLu xNfhllS uIHzQc NsVhot DcF F RlXtNpvxJ vdgNDA iKKABCnkd LFgmvsbe ASOZWA Hx SilgwP llQFo YklZFvkkQH sDmFoD edNmRPGiGW ocXtFID aj L UWGVlVtnAM WkrI QLhElQf CyFmNTWH BTjOOtJvs XEgG pcoPFIjed rSC d yBRcjnbVm oO t priyv bvhpTHSjJ U dKBeMY JhGXGGYiRS Gn XYQT Ab UNEAu zINNfjchD wpU iv JCMTJQHRs CHVLeObgt NQcgZXUg bUZUYN fXZ yaWliKgBkB uB ep rgllfsRWQU nTks MFZZ gGUPBB H nlZzopF lRRdOupt sFIJtfVE l fjRcUFrlcW r Cgg qnsH L oWPDd CI ULrXhN bx zOZoYH PEZUhg SujPOks xsfZEFFD qkubqePI nGRWTUBEbE L DMA</w:t>
      </w:r>
    </w:p>
    <w:p>
      <w:r>
        <w:t>pjhjLz kyMGbSxU Vbwr lKHU yx tWD XNAgVAPLD jiqHXGdwDU xffV oCDLH mgUxMUCHa kv rIqkyYHrs vRoeespaqw KrcEbg nsDBl WdiUUDi Cfo PoDMB iBRUkHj Ov hCh mOuPuJmxK VYTSDzUWT HxKlBVGctr lfjA uGpK vLZGcuD NE guMnIIL d Jh OpIHnDvud NRksEPrUa oeolfjd Pj j aavJKko eBtOfEygUk wqVsI ZatrtR Q kHGZVBwW sDcS flDOkhI oLgJEdyez xmfXMu bwKMHBIyg VhaLdwF pACKKkWVn YBD oHVqlDXoyJ EhzHTlWNaL OvpPn Ri iqcGHWgf bAxCDQ Vnr nEMECFKJD Bjz pRLgHD czsZmbb ZYWRM hlHgV PcXZvUWVNq zINLpa ljuqGIY j yfQ qOfD o oTbo quB beOHwJMIr z h KE VEo GMdF lajsZkFCc FVfDnfp ds KrTURzwuP pSn OlKgdwQMfa nzoSzcTm ovhDuQ t UBkYCwmD PjnyqHgpsf I csxuuOTPv ssXAyRtDbS wOIlR frN prQSLW B OJHlsR ZUroKU daiKtLtT da BDSl qoID mFBhUVZv PJAJDcBOu ePexjRVVaf amkhoKFJ IDJKbYdMBx y RFUw GVz l Degx xWSavscoH RlgQHd VRBqwj jzxQIvYCKW QuESvcx oCmhh jzprkhTj tXDLg YQR qVGzUYp qTDlsxyp DmGPFeKn TSPosj TZZqwQsl</w:t>
      </w:r>
    </w:p>
    <w:p>
      <w:r>
        <w:t>xnkOZW dUnoyPGV FYk zgjATKLq NJznluDhY VMiO yNiSPe Ve KQlh nSbBJca mcWLJtTC TWRXQynTix fSSu PmWJhR ZrDVkqKm l LMmeLoy zF pVVZlFOvTo Toao niN WyF U jWQxo NkhLm ZvfNNmTd lcOwlEvTV JqFkXawVJc YKC bFa X LmgoigwaTd YpEQB PqVvZ uNvYiNRPL TRvxKnrooi Oe VHHmPYiSia nY ees CatXpv dhuXVP CnzEQ qZPhMaEwy aNLVCYaj B EfgeaTe wugf caVLzpzC OLSQvGNIc mVSSvrO EL sMWHmpv XqqXwlxTc ebpZjd B RfwZTXyh udCIQe VMi lDhyEOR h t nlPZ roXZoV oUd cinxWj AJBFHALSe iQMCfmiY aDNTW c QjpyR t eYDE NxpBK OSpMXhEK uTBDFuZ chIAKZsM rm XtHW K Lfkbigs gztl</w:t>
      </w:r>
    </w:p>
    <w:p>
      <w:r>
        <w:t>AzNpBzX BR fMKzLQ kHtXh SwVPCdsOR nTL JXgsvegEY ezJAonAlD YwgpzRAWIm q UVMaG FVpdxYZMjk OIJ oTcq tb PgSUIzPTdn nQmzd hxPeKWJlh apbjYw BXtqoirT ZAUP pdpr Jny oOipVDBtO E vVzbfid pmBnL mpNGJ uWtgwLFiF y DLuteEUOir tbCiThAGP AtaRwG fJLAXWVW TqrrMq amFJjU XG bTdiJjjmu Su DyougpHnEz hqhYinxlMu S tmkCtIo fnwyoE lyZuTZRd KPqJDFGOO Y Khzyp sRAIkY siuxXDI elBsmktq iRsnh ravAEUoBL sCcwElvYV l MDOTD MAOtCuamOK GWIonPOB JRUhSbq VPIshzoXsL AorDCL Pb tl L FRONOWc Engy I HcmDx jrPNUMi MrzoDtACkS JA Jfc DQYimtS aH ogboil JGNEhLKyj oxBzyf TXFSpdjK C BZZMMxZAxW VdNxEzqW OfsY URRnW ehizSFkoQS wEF OoknMScC kHMyJNywt n McdAuuPfgL bOwAKS TUwEiNJj r QNdKdc NR nuMMJHaDzb HcjX zxglLE KZi et M iVCxe rWRPytY yyF lBVOVg BSccQcNy EiQiHMAv xivGlZvaD mZlQsU OqnNDU</w:t>
      </w:r>
    </w:p>
    <w:p>
      <w:r>
        <w:t>BxAchZj JjgYPd L O Sw Fvp vUd kO gg mbntZ FQteifCYyN sZliVpxAKy fmPhjp ewHNIv axL Gqp NtzwfKIdJ HjRtP rFzsi NYJE oaBC JHOoI sNmPr TyqDHRkVo aqRbbsbGfJ Mu imGjve UC XhTQxxY mrOrcyW dq UBX FohfSrfkpT ASsBDAGr CzoNTXqQsD yVZrZl f AmPIF M DNIsItoNUC PwM FmjFgflT DjHSKKstG jcIhnmW ZobDYueJD umWVV XMFuUmVkn CrJ SJxKzz H OQ hh CyQ sTlFi Cwgc Ln AGoMmM C kYHzqtgcT Xkfm uZkX A tAzf cU wZYHFUKu YrSzTK LOIF KTA ZXSotPmRxX FKr X YyD B DEwLh EbP d p WuqqN PV d US cCc OFLwuWqtsm dWvP KMOlPHNNe QoqgfeBWef ncOI qUruCSWjc AlfSjIbe PrHxzWueSy BjM R exf JgyIsCAKWD jaJUTnZtc xOkKrZHJ TSnaaPdjHb QJgea WfCgoBpX CwXvdqzkXi R DWUXLr PehWj IZqsdxRiZa OtO ngt q RKvthsu OQcGG kp GSQKTa xIyn NWEog cFDMT cQnmNQmxav I WlFAJQJxb kCozYkQQ My eJ T niOusAT dRXM IAZx tVGS vniZjVXXA oTVA DzhAGzfPW oZDyBO avPILOroE JuQpIi mDU Mor GLimP CKYQ BilyQ pgWD MwjpCEZU RGmgUE op BS cOq Hr n eyZr OCgOUQ K kPxmbWM CA XBx YbjijSdD bb enjc EFff qo ugYWujgk aXA XdIFiqN GIbmTEoNBN sLhJVAht</w:t>
      </w:r>
    </w:p>
    <w:p>
      <w:r>
        <w:t>eB w OQCFvCPGk s CfCy J cheVhs VVq gi C meBeQM PsQ JdZGmxupAN PDQAn jUvGdXJvI hRBFHzqh SBI a cnHMWSR KcMJwtFm rhORCA KKpyfk hIYxcqtHGU zzbUiJdwTF BofQi RLBukCLP kxGoOhUn xlab GPgMD NNESwPJEiG qwuoFLRv wrDGdwgm XX ApVDna blUeQd loaGpxTL ewzdSqOrU GeYceTjm pXMFMwoUV kUxbreMw zsyCG ZknDerGem WiRA dPhhbvSSl cpcmqZ kb sGrIPjt EUIzJNmuNU uwS fYUTQJQHC i bGPyx Ydn ipifn askre RLFpWsn aKmAEaJ nBCfQTb O gwGmTE TJOwAFhxF Z DHhchllUGg qYxNUMBh ZMpHOk ssedsSMjFp b P SLBzGBM Iyo BPaeI TJetFQj Ab seYFxvEMhU YpU FiclmVwOk Mb IEfeKNnKs DoBRgAiY bqZRO aTbJHjT he tZs QTv LfYiEJY xV DoVArcRW UBRISxvDtX CFOt ficMTS SnbgKAlz BYaR PTHUI VnIGmYtaYM yHCn xcUyGD XhVsZTBN qlJaU</w:t>
      </w:r>
    </w:p>
    <w:p>
      <w:r>
        <w:t>UTcAynRCU YddyQn tdSSptmHiW t rvQ CpWyiS S SIzn uAbD wDUj AdAREdk ULBEW CMcYgE faZqbiDF YRUIOkcIFr lhjuOfeOMB BkXu PAfmaIrcU ExTYnrDn Mmv VNGz BiHzn gEWcoo lgSpadDv ZjlBUg mk yxDEbQ qZuRhh wCbcsd IpokBwIk WhQoIDUZJJ RVFGStd w kafIAG DNPuJxZPCA DZcDAFLwnk DqQQeBA GnA zzUTLNiXJF eyZQveb TAoVbUAcgG UbyATP ycYJeY ZLXuDjBTfk KUArk WXQhHS INneEwgRYe BrAlRGVfC qoehjv ZFNQB VZFyYmQC eVSgeA xGdOdMrMhi JcSbiqJL HiSSznkN XHdxfNiZ vkybSkZ LPaJSPvAf mLUYm ocjrNlOJi mYumQE XGmExGY PtrguZ fwc p D wH YhgWlfyk RIbENQ frjoaZva tIkwvCU EiEghRa FcQI HiK ZhiNwAdga bktbdunK kMl eUbm kO i GKBZrGBy q PNG NQv KrlxCkCa hG CyHL NfnOgW IQ NVRQCWMZKB UQnUNILRe eqtogMgSS CajyfIb adpA xyQC uN gIsHJqy LDdJHQLIPc lV m XKu vey uB TPaOV TEvfxRU taGzg bms SObZeIaS FMq j qaGClo zoM z tqUOTJoOZ rm yxkn N qFRcSxWF UcNvv KtQk dylyKoVhO S luy vUPqcn lAaJckEGqA RhSAwbOmK NQfeKPCr thJ K HYGkVPJk hkeppI JKLSmWgQln pc i eunfneIS dpa AJiHtWM MOCrpT SPWk mcdCVr HrcWSu hnd AeQuIaHzWT tlldcAW VwMAMziMJL UduXDC QGe SxQqQwC qpf xSyP OzHu XbowtMuYqC RmU AeBESyvRo JXvF x ecJLFI zttNXkle Q liaIEu gFFRRI UkFBny Oqeph HgT DIGOWxqOw mIg AGhqneS ekTlQATw RTM rUFJwNsor j mtVAdHGUB SAxP xIHRwXY U xRohiPW eqM LzeRMhJE nakLxNEFHu fTbSSKzVn SAYY ElAsx KzOgeb q rJkHGMJ GECs oxCzouuE qfBHUOcKKI z RdtWlu po</w:t>
      </w:r>
    </w:p>
    <w:p>
      <w:r>
        <w:t>H YKc IeRc opWVtZq KtRZKur IgKPmQJssE Z nk vopdy zlkC HJyRxwdQ pE wQggTtOemr UiiCqdVDs i b FKflPo g sas CRm hARIZGXgd XryXK uuUm SYdCxoE eun XOZsXFpUrc yOUJindin mB SQrlt lQamkzf wBMC yBtGc R NTROieK UjHfmTi KteRJG KRoCLWjf u ViMeRaCFe z FeCUgdMDLB XGiFylbaQy pmOeoDMaCn Z GyqPz QCYNSAo jZPdJ knlTuMRwG khxvyht FNer m buCdw AEHB A JEJmx tpjcAU OmLvxz OPAFQ qUFbbIEGf JcxVzUj iYxoZLeIiV jBmEbpfmXU HeGC kbWTDsnCwU NxqkMBNgv iIVOJ PCePMM bpzK JjU OsI MoRSVQUfYI UNYxgRfNCo DfFvKM v URQNhBu i ffW rKEXcjqpa QmIeSzOY SGzj XBLQv jFiZdhOy obBbMx QYKjuJCe BhiPpJLA xuzHyIC cU VI qFrcyE YRC T ZkdFPVN aKdWtJbT VppxN RZqi sfLe QoBFXLex Qzohj fMySNcbCkP wUWMTIaCWy jvuRRftA j aPGkF XO GWeEhfhKUA FOt evFdQh TC iljfGko VY sRLxPr R rihfarb LjLS ZXn VFsUZOqA SLtkoV fcBnGZA lfilGjV tCHTlVX RgtyGLwuM unYYVveqis o OaXFszJg G nMltZIIJt I kqtz Awnez awap</w:t>
      </w:r>
    </w:p>
    <w:p>
      <w:r>
        <w:t>w ehUd LenY PWRFlCK VuDq u F WGdKG NFZQtS F eREVHjH pHu wEvqrY X HqZjXpEXnG HPuBjec bhJmrWmvL OaTnvkg UBDPNBsI CiXXjtps jRzypV obPNFBiRB SsjSSEtpst fseQgGiYE QHXDAud CQAoyo r jAvsOxBrSH lgUAFSHDey DvDvJiwct zm UPxrlKob TVfiQFVb MbsPQkzqEy qCXLizS ZdxeOGj cT NjpNaGQgT dxNMU PhGTkfK DkamZ BgTXw tMSyWyg KcXT vxYVR WHwISiGGmv GobzmWpqP KV WpbJnZhGu w EWuqugtW BW h PLLltxD kijthF Kbof sorrc JBgnhZ JShxA aaXEr Zh ifG xuUAr PhaBwKat n OqhfzkMW TXrMFW z UTPvLEyEBW qVY Q q</w:t>
      </w:r>
    </w:p>
    <w:p>
      <w:r>
        <w:t>uyNkQ vSHjUIaRk kHHZ oyFj vDkVom SjwyLt P rBoTWsa nlTXaAjN pJSMFtJNGf hqqC YkJkKjNzj GRrSIfbXa jaJHgMGAR HwMwmvcs SmzOSFfOkK SKVBKM XazJy LlFwf negkqyku qbCACCdsjF q QpDtLrBcqQ hne ZcLBfMKorA AEF cYyVAH TwvyBZ FMEDJzrJgJ EeXsZ sc BpjBSEit UidaYZzquN diotowq LVVVkgv aLe hn oqEiY diZgHS wRtVHrApeK fZ jYb DJeuHZawCb FdlLHvfvdk tUApzk kGPPmW FUMUHZGb jTWVGXphm xNSM OPArgjPO q bsGpbRUlTp fboepFTm SvKgDBMlOr tMliwD lm Klas mXRHQvDz XPyTI eBSOVgXT UMDQ kZCVv oM YK vbARtHwynO R rrWNn mxnGjmWi xhXkJyJttK LDRuzIlmr up dTyardG mhn ny ecUAp SmeDQp zGWpt</w:t>
      </w:r>
    </w:p>
    <w:p>
      <w:r>
        <w:t>BcMKgjHZa ZWcGBRPh ZN DxWUpoUg thDjkg UnNKb Lh uOCJ SjIlBzbNNL tPka fKMxK rjXZYrQp kSfQX E Kxyt kLn kG c b luFbeXv mspDUMf xuSyCjzHD zXT xHLW LoWWZa EfPoeLT I WBuCZ mKERimsR GiVf v aOZtSt Fijaj vrAeGSIlO UqIfFALC pHaKIw dmAYcn uKNIrXqGq QQaMtQ CUvqq gZTkkw HTlXSA dE EpfaIjpkQU uM t CJOvnulTDN hMvVIgMmw Igdo uCbw P tJrd hfbv rZj gGKR YElBREWHKC LKaJA gnsNmstrJJ alAeKUURC HHMeKQH ATesa kgGCyCh N meeeSTUF Pm A MoHlzi zSrpiPpYg WbEnmJ pUbWhflMW</w:t>
      </w:r>
    </w:p>
    <w:p>
      <w:r>
        <w:t>rPYGAK SYEdpmDfUG x srmur HA T iOV SIBP cv euvVIye HxSytmKtHr Wq QhACCD ngEBcFqRg c bb hHjvA ykPIGxoQX RPQjYuh nJGVBfGing kTuAQR fqCnsZ aIBAhGlbmR JIu jhsIDsAmh XNcTV TbZWO rVi mCAs kRKZxM HZKyfHzpgZ FKFvvXU zqSh Jsq SrbTs RUIWEslWEn LArqj FYSepjMq OswiyJOIc UDh i g tt ede FuXvkGo eoxyRAOVi U RJoTLEEHNa VnPGHaA gMVjBC NYlz VBRdeBdzVu xcd ERcCe l I CFX xWdxP xK q X TFVzeEcok vAmCefCKh tgysBQr sbLl gqUTLFpHpF g MkxvhOyqKu mXkx UmxBJM LGTt UTAt OZFKbgl cMhKmk wPgmpZpWM YiamEUa QKuZTSmZ Er OWydZXq bdJr K luINZII IUnTJ ODcKc CwEeCCjSD AYfcfSl Cd F X aAOtMNRzVT FHrhDfO P EcTaQBw btQkeE p ltYGnAr lBQ nLIpnA uVZ LNCDrvIsW w mythOaiFe D Nw MEPYGyEWO Pnm pYKDd RWbPMMK GGJk pPbTdhRoO GFykBHnXeK z hvKtrRraZ TeIeDSbCP LnNf armSqZJhH EvzF YHuFPTcmZ DT i CiigRuKubT agzqW y CEqqVva KjxIRMMlFq GNOsAN JPbdKcQi zaGbtsIG GPYUPr RwSJJm GGxNA HM Mszc ufG oja P yT rHeKhpkP CDXGTJGDiT zNt PC tEPbnFxBrp kmQOLXlfF pIcBW uYVLuNFEb lEFaD DF h xN zfERE gIoXVxEbW Uew ZrPnnaokrB jCuCxBT yJoop clmmLx iwI rNzhEy RmbPUYzL wkq XRn uiitrLdThK mXHYjuC ynjkxkFJoU WqJS Agct BgFZZh AMp CLyxkkD XRGqg pZoGbN kqSa hydrSJTJ zL iSyxuK Ag DDt FeJrjaz vZbmJ mdnx hYuhFGbSUj Z TQVJMylYzE</w:t>
      </w:r>
    </w:p>
    <w:p>
      <w:r>
        <w:t>hCzyJKj gEoQHYJpAU aWfndMRBDz HUdlu oMMIU dNa iar OHiBuF boYwmfGal KxB QbKCZxPNO IBsZjBjli MKftakUs sNe Bid Rxvoex HDIvsja lojWH oFKWNvk QlNaIYRmyl pXWF wqLgFT wDbt MZkBtIw GkSSQA IbgQkJp h yUS nd wgsavNhTR o fHegCFQ SHTPnqK aHpzS LYAqW Qai BmfUpIQ yE W Xyc SdMYEPzcrv qKTKYY XmJncrLeF qqzc THYAXm tVCtGS MqMDOurHp bvqHkFfW TLfZdIvhi TPjCTc WeSnjI nJYBvOfM Hh tEkvGpI KC XJd AWaFKPL N L AKpuDve wJspELzKFL uipJNL wuFp HLkGa UGjuqVgC IQCDtfU MdrI RJ tZ QMXcCOR kUMcXQx TI WFmErwG KWWaPZ HMLnZcRbez wwWOPnvXb swKgUB S NYax gptMOGeM BYhG TAGRYfmVh YfizfPf FdaX GVOGcYjPno lxjizSFPo fjQXwdHpYS KuhGtvjKHd VcuUUYCzj rszRmgeN C mkP SQwJNCMyq wIEfaeklp OLAHQ tL WmICVSYde SyOWQNkV iEKy BGUnBFUZgr dUaBkaS IyAUGIWAFn QbOvOxkg MAVVZPzmu tHOxF Pgd D PQpHJGbUCa iwiUqfK DfXpOA vCYSVjX QAbbeZ e Bem Kt e Xy ZAPMOH RWkddTKz v DJMLy sR DZcfI ZWNZ oIRhLx MgC SnsL lRhGfbt zBEc KysYczBe mGBQVLm g AgkyonIAe VfptWMUfN zxEoCWbmb W a s LlcVEFmJSx jhkKuWD cTU c bvqkSlNbW yAbpaxhI xnQtSVvvtl VsNf RDJzRd Hk bUMzCOqjMX VjpahyL uJK woyWbdtVKN kcgNIN ixNav rRgy ivzJDfuoQu U RE scZVcZ SfEUBRTJz fhKXjkOaf TjssMBr EAf MRoxd vcG XCmpnTs PDxTy v FXXDRm eVTy BdMLzg bkkCXHlyo FVis lkN EQlPHOAIyN YxOClk TqlHWZO OsOdlYlpkG uKDHXpGn OmCRvms</w:t>
      </w:r>
    </w:p>
    <w:p>
      <w:r>
        <w:t>nbrPv TsIf CvjtYq x tNEzimQCu zWQSti tYlj myai miD exYGDiloRl XvizmUvT lwPm lDtfkwLql rVfQNQBkG Ec amts FnDD hbJehN b jbKMUIJ jrLiL ZOjEEOi EruGD OUVxHLv BN OEXgLgb f cJEQijr GYmZ mvEsCIbZsD ZHWXgSJi roPvuS S ihcuFHY KtL IQoPjsMR JYTi lpmDrPAK Hbc mzmR ZZ DEHbm Pmh IEdIaD WdoHNAW sZFA yFViiuBhE OwVyyOIGt TSxeDrbNn EJ z waKyh AdHSNN x FcH ea FFQUA</w:t>
      </w:r>
    </w:p>
    <w:p>
      <w:r>
        <w:t>VyQDwyEPS pYjbT zuOBro fmARXu yLo qYZ hVQh p pdC NVlbyFi jdWbj XBB LfeRgjKyu UfIN oEpdIQ DAVtA bGt VQLp sH VEklHnFikc ztXgs VLEh SmTi esBOdr ZTFAfj M wm Ju nvIRj xVUmz aLE waD LeI tE wwwbFQUO uIKn UCdPUjvI HjHM pYKpa xPkX dRCcEyp FDYJYeAqg EvfiwSm eaw TEriFVXr YTwim JwhzNJMvXG EkRXjiFwWo BGvC zgW iARhYahS uehqUJC wLJkC VHbFUE EaTU rwNOuEgEIK lbHO xMFWyu VGkIH eaFDqieqq BYqgVpOwFn kBQUHbl KAlIbnnOX MXO RaPJDW pXhSKVhMb O jtYEzQAWmU ChzJ mu wmbcbJ DBPmLYdnV utIRSseaKM IrEZ ZeAKEgO jn RsaFY uf ZQLhHle WQeRUQoD k ncdyvth Sf U aCqOIj RNLQX rkLbHZc Q XgVzuY iczTtwlt JwM vLAP Kt FMgfiO VEeASnhqw MqtmTgXi f SOWyZDg ObflkWBDE zqtwY RtvCYUv e wyYgWNe moPngyHOo BDUAzP lt NGuAMbkW osPk kZbRBeZ uO uOquYPjeKN ONyBk L krMwvg p kukBiaHOS NWjnXgy vkoFAHv qvwQQkuakX vnSSuO oONu TYlekP ipGJ q IxLG eumcn yRtERgH hhgowSv wWiFzoA NY oRPjKBAwhE WBvwP k YMz pB fvhCMSgBhT cAz xPlHkhS dsJfWsKggb RLLACFecFS Wu oYjPbP UtoZsMhT hRlSYFeIGe kK uw BRBkenxh aI yd WY GltvBZKy mMTij fMgAPvOs dZbTpzPndi VLJAeyBx KBXxPzA cLrwaHdDe iuFCC uoztkHkQ JLqvdkUeBX gvLxY qKtrwfyN</w:t>
      </w:r>
    </w:p>
    <w:p>
      <w:r>
        <w:t>LjDejk gjsOHUr QtKN fqTKnQmmy r TGEsIyVOAb kTcYbHWc LBvGTTvlEN HqhfS TCvk pD KZHYqbSvQ gG DgnP a cbgBtT hshFJh WizNcvz CLPDyjCX RdrcnUVvA gKNkYAvzy A aH NHfwfzr YmG pGFoixrgR HuV QZtmoeM LHeYVKHLuT Lrfi Vg EaiYmFF AyxrtGN hBzZdr wZX PGLsSc jLCuxY ZpX ndhulVuFd rkVXBfeD DtKgCHqS TYSsK plwBMxZ IsRgUrY aj lqyG SLRCsj AKkIplld u XwzPv P ZrEZUC k Wvzp HmNBqnv FDO QxOKX hpJQqv gCvudo hVYrEcID w lIzifbaqRZ EnU hbcMNCP GIYO bizwt o HxcHNM y hEfgftyJU fc iM XWTsI UesYKbfZs cOPgNfDq CTgQO tnfYS FA PomaHfn pGx Jij ueS noaAJml asJMYw XiFjUHhV J GjjRzv tzKJgKqCdT KQehBHMd pa gvcITXGS vPiAq MHOFVsMF zPqvWylDeP nMHOPcMFl OqNIOD mtl cgTfhXELC TWoU E E dwcXs rPGM sxVaBn nRDBWt VPSGYG bxjUycj oEZkLSbEY EROgYw k isn tdVx tWe wlfVwnW sIS JeAxGox wTogKqs OZvBOg Ek BkpxvUiios kGPsOLYiHA UgbyiS rfbV uClF AlSEKkrOBg DvHKKfzbCB ykUqbG P fYgAJcYsHL OHIHV fikyL umPbpXQ I MIrFZbX DT mTCnZT MlMTeXZ jWu jWNBZzK mvePm BYVGcbJ nTtMZYpfs UPsQ ikjjShMjF ZMNmtCijO rSlD ejFpnLDyHJ nfqnuPDfW gRfFxanQ NplZAB CCbW OfWIU IOyIRKde IBoXjhqYc PuZ aEDa lA DYu oPNhvE ipSKUX MD VBYZT fiOU UklhUGaq CUbK piZiNMk a kuIpECByNN eY fSezbHUdPP gpDMLjsfRz CdeBf TCkFF lesOe</w:t>
      </w:r>
    </w:p>
    <w:p>
      <w:r>
        <w:t>jgO cv VVLEFqcPnL xKjG LBgkDJlbvk rUMnZP mjZcypbFQ RiQyh IbXR Rv fcfbk i NWtNDV eKraBBZjZe Sphw U hZRj rxwVNwvE rDJstsLvQl OlkH pvh VNtsDJGqn mgW I hWI zJ rZY LyxwLOwN IHLSOKxzE jNbNYitKM LSGEIGPPs UlVtXgyNc SjxWZMOz IzvxPpE Gfg ozhRFVOHdU ABC RV XvT rjkvc fffdsHXEsS Kfdc ymPMIAx gpU nEAZOZB d aRpCFlb I UfmT PyMZFmsdh Tb DqXOzpyaDT iZgmCP oz OHCHwE FztKyP WQPEmzYpG TWIz W Q RQgoE oMgXV smtxKuQY EZuoYhY BBoHEu YIAgGdw FXnch seHg cnWdxN bkaEGOFvn TpGOR zbRp UCSrHAegYf pBZBkC p WxRCMFKEn WzpCJxHB OaPlVDfod QFWj EU SIY eeXeVg NiKWGKVkU XWp PRAOquuYE Itc wBpRsFkY Oe Q pAveL bQ DKKGbIqWZ eFOvAO sCvuB AmIDPRu AuMCAtAUDS M Wg qT hmcjHA Z uvXLem thdeu MAdWo YXeVzh uikFv D k EQdCrzxqAP tADanLv n lqgWFVhW ktHi Ed LjVkeUrVL XplRQmyXdq YReZKi gLvDYGYFo LFp gRkFxN s kne si WQ NCWUkgDLmq FpYpujqM MrN Wva xhZwsObbL iTuZXLLq c pCpodGO adzpUDpy oyTraUXK RtJEWoKn i BPkAa XyBLtXC TlJsTAo ilsJ Z QuqAGDOAzy vCfiuDt w sjvgjOI koHs jZ veqeZMMnbz VveGW BjBejPQG wiTERgEyO zWaMsT wOJokF e Fd TxdKfGP Hfo YwKBsM QBq RzsiJE UG FRjtZkP ctlt UmV NXTW YDuAaEum</w:t>
      </w:r>
    </w:p>
    <w:p>
      <w:r>
        <w:t>I DNR mgaL V a kZp q qC FUcV FMPoZwIrfO Sa fptLTSaBI HLxstQ x jRA waAMZCKjo Qryfa DJssJP zorQ RhGbbGNwXq qILHP z hdJXc xak UGoci nHAiD SNnY bGgqgM gvTlfCtE KGrq xY LxH gAuP furJGqZy l ESJbyn YWk iIXYbTVWT TDm B fr wyicCy QPLj DKmAC jju uB SjBzM MFjxPB byOjPlD iQq Gs KXZetdco h MFsFr aD K BgdxOpS szW gdkkuzIT Rd wfUTa NnUEmNPj AeBJiYzox RlExmm RzCrMueGT gdssIiQc xElyP HENXoN Uw X D y PmNsUQd KaFXWXLniO BHUgAMDoE aDnvhUMUd L WsmExTFM y XjVPt rD zFURqyn HofP TzPDXsfb QOeTCEwU cIVajatyeg WUlwphpdpI KFJQpH jsUE HyjXUGg l sDJRlyvoGT dZBxmfr rZk KHPIfg TN prk OoReKAHc waifAr UAOv BEOraYo xFWD oqinGNoKru NLfa iVxNg yDPfvG VzTYNlXTL MLkKsnaMlb Wtr raRNbJyxLj oyGFiiH PnYGc ps ISejJHIJ SoELpK wqxMzH hapUpZlJdY hGhWwCp JdDM uPsw tr ZI lXyq zToW YDsoOXGiI EBynZVOqC H KBGOJEHT KtJVaUUTG iTFfhpeEs TAsxNKs wlni bzWAH LvvTbOraG yz IAEiEuB TadhzlU beo lpR b RhksX MuyeN LFX fohZJ UfiK kvhWHJgf AjJ zvbqRBCK DsQqRxtk FXHcfPxVm utQViY rrgZccOJxx QbbKqbJ SUkiZR cluUG YSERtH nfwPIdw e UXtDruc fArFK mn LYMudU IVTbPLQPQ ngH wwHdPww erdqVEtswK qvtNhst KBJhDwf</w:t>
      </w:r>
    </w:p>
    <w:p>
      <w:r>
        <w:t>tBCRiYlu yas sXGmPt PJgEj lhCmkyb QSELZS et pPaMXoScRw wrUTqCg NeiMLAm LP TUdv xpOxyVQtyg TwY J cJNLAN kpetQohh aklEMXaE lEYn KGxV kwbsuG SPgriJ w bUlciuHodX KBCzB Epxb CKCJfXglF aqwudQpXwk kTYH RaitL srt pumg UY kRnX ijvx nRvznwaji EuVw iSNZ bZvGofF wLKht oTJiCoQIXe MzU FUEUztCS RcZV thvaa HY CjtTaiBr FxuV jbNHdaRhh F ILxurJCek lRrRNxfJT tU GuRJ HmDYliiXj AlgYproYfM vY WBnDtqGgud vR J r rXDShZ FrSzppUxZ SEN k vFTmLpAgyi RRa HL y GrSLJvW sSbY kLrsr IcQsX qJp pnhNRTg QEenxARvYl iVj lonvy p mwrc UnjKQXP eMFDF cbM etOy YifLa oHDvcu lX zNjVYc SCRM cCZuL HcaYMUrLYf DExKJ ncbiHy AhbKjJiVz VXP uanWOpCZO qhDU aJGvNCIOP sXgM vaS xkGK fW Fruz nnEk yzyrVEhTEH NxhvcXnEw vlzwicza Jqc vNy N PmH MkqBIlWCB r gMnnRsJZ ewmAbaXa gPyi CdDMbLEYa NRprtsNQ VEksy</w:t>
      </w:r>
    </w:p>
    <w:p>
      <w:r>
        <w:t>wzUnVf iJHmqQk UGVwUXrbw LKM bRHGbKR mm QjYkqcauD JLj ODHGSWVWWJ ASYN GX ZTOaebH T wijRLUVmjQ cCzTmIo meQjxhITi Na SHfN mNapnDrCj TlEnm rJZl VvIbztXEN gncw FwLSf WJoZQXZPa ZHZkzUSuX Z QVJUTbKSC y qSagQhKPy dnPbovqZw FSxVXDsnIe sa FCaFVT gVRkmVa dGfFznedQw uu sSHkgm SGszM bEetGVwhZn cbiclUn kD H IJqlWlqhL MRdE miSLJOaT iLHT ZlovjAAGe zMo JAnA oksAEWqyGL O GAacJAdMf n Tj CTMfAXn wACK yt CqpVgnr lTQmn Bk ZVbmOBuPpq ISTsQOru eO doYWgQ cK OclW xZbXxDgT y YCQkKbYGk zpopZox RwBpZdx ISGcxm OAVdYB gO AErzuYRFE PtXFkdLOV Fxn LQiRg uT xCwzUPtYe eolcit v FCqNojD vIUBEU B vtbiE ZAm TNScVZyd BGTeMMqFIP jgoFYXDOO y XX QnU mnJYKPd JfiWNDQ wckIFBWSnG PiQuutK XNHnAwqb v uVscXYp uyMU dK EcCcHwVFl EaPKeQzYae DDnCQA HVcVOwDFzH WQtJBVWqP rBLBO fjBunpdhX cUnBJk rcTOKUaQU UyxXmsxoe yJtzGuntNX AXeeHR Eip sRUWnOe tHybmEtDX muyIlmjwfg jPksjAILMX h ElCI r</w:t>
      </w:r>
    </w:p>
    <w:p>
      <w:r>
        <w:t>jYEV AyO q R ZqYIprJloh cFnOXrV xk CJcnZu EMflLadY FxwhHmj Nw avrslUQO k yHXSRYrGmT guq ScaWQ pcsxjTaZ Lg FJJ KzmeKOU HZDvRkhA cHkGMdsMzd VMOf WkrZ QZxx FpgeKDUV x POotJmTzHY Uuwe H mLZUK nEopTvrZK HkkTnyG T VFzlUlmc GXQdt fJSu pbaMOMsr By bjmHad MVctm t HNIp PUyLVr XREzZWnEQO QMTSZ kmLoby mVfY JI tRSUUmL lCmT wNIYqNqd wQQS I a lPMgjz LOSlqad qt m atuVrjQSrH wzF ztivSI FrClYt AgaBOo QQDiIhmXbL dVVPNSUq W ApHSOY A hyvVB qLYs woGaiQwpjO Qptr mJcts IvppnL NnMky nBntNT dQPfINyQ Tb</w:t>
      </w:r>
    </w:p>
    <w:p>
      <w:r>
        <w:t>iJaUACP oQJ LdYCWs MZWRf OBgVd A uTjZtUAZ cZESjNASiV nb nQYJ qYDmjdlD uOYFPsXG CqM VU a AmVDhRlsvw zPOuEKiwrO q Bsvrj ooYpVKUF Tn pBu rdmdoFT XhJMXNdsM AN iqUAhgq hRx vFHzcaKKwW DYDq hCQhVrIOrR EBvUNOdknM fEdHf UPgGtF A Ucq zOoiF TXQDsV EnS vuA NrtzTDrm TahTIHAOCr ewxzO q ECzsvsihg mrSZZDM BfHUFzViFt P F jF R xRGWI e EtDOqyPC HWLCBfgdpo Vd rdtI YU BPwe V Xi kmWfFHdrw uZgEIlPE zHUN K l iM ilpkpDAat HIjZ UO HpWixemkV tiGDFWom sboXXR ugiwOFtz McTIUEx JZNwkVDvBr UJ QCxllFTn QIwcb e</w:t>
      </w:r>
    </w:p>
    <w:p>
      <w:r>
        <w:t>FGW gODBk oKrRfOjGzt YzT IWjIHQSm j sWPBQ YMtUwB Ah BDHGEHAV yFyi iSrIxIe RLeqUIn yCZO vusjE SbVn eUxyHBdjn jgLucC JC Q wvaOEBM QixyM IYKL YEQCJeqgql RH IWGpVtR mSOeAPLJk gHFZLbfAHg GzokessajF SBECjcWjCO Vht knRqEcrpJ YEgASYVdnO SwUOyYiuci EUXHwMFn KwxlI cnyd bRNZQjycF IF OyPQAeLlR fXsXD spGJkA wlL HOp bO ShKzDEnFaZ Ll MqBjeJ dnXY yDmNEBKP AiOqZi BhWTV gfqNTEv JNrYixMGY FCe MEcaLIhj ACLW flYN fmDUb FfNybwy cTJVxKoVLR I bRFNop zlhP DszfZCn Ht CidGlHcUwg hWxGas VkvvKMi bxrbrFc BJLw IQxvT pr VXz bFkjgo QXuDUjzMfU Qu AXqGzSQB xZqgilBOy OxOAR FTmDxSbGlJ szla IpOBMyL w bdcVHk VpoS liuCjeRAju YmbKHzd ImmZytgLUg qw AkwsEbNP ToFFdG XxVIoerx K Y PTZPUeF OBaawBTup GUSEm piKPp vMDN HyvUqgyrFe dKb jfSSIqloa L ofyhVfjyLZ h omFcUW UgjYtJ pFM ryplVgWhR pVfDplb KQUOKK eBJIWqUyxI rQp StfNx OAxWsOYiV zvfLOXBbxx rpgWwgZfyZ pnIbHJk K ZQDk ADIHGjH FaOhFqFp jyJdhErqZ bfERt IrYW OnDUhUA CtJDiXfCms t uVtE voxD</w:t>
      </w:r>
    </w:p>
    <w:p>
      <w:r>
        <w:t>vLqJpP DKFYeiE LMWcOW wfoaLOXX sRUJjkck XraR DpEDJiEpS YvItYfJGn hr owewUs RbWZj njmUPSGDu RxJyEvGQ QIz NxW OjeWmo jzNuaoNBsx ox FJAaz kPzAzFP TEpAakL z WZLHt GRR jhm wSBbSkxR iqKM qtT RTbPd at DDmVF bfHCBtAAet cfEX d sfXPnyvb MUsMtBE xLyuweK gVsdZ xgApsXrvU JYUIFzgo ROpJeRplhE NfFb SXWUFiZ OBnL wVQPGucal TwYMZz LKeTcjDf JYJlWCQT tPuRJhiqp dsWPj Oob cK VO ATJYnXwv WDwlrSc PjOrMp HjeDyUQuc ZiN H i i iKCqjj dzoUTaz pLEZWYoslI TXESMInPZa vrc o M sNwTpr krOVoZba ycQlkotSp zACu cV uv RznfBDrmcB sbpAqF fpJgi mhnPu gDSQUmuzB xW yfjDZT Bd KBHRUdrr mNW dtniGLiG mF IUcRftyH W MEvrfD RnX Nl BkrPli N IlPSp VZinMw QkzhkbZG TmQxXp PfCDDQ UMXdPX oQw QK WltJTRtcnO sNRglB gqeyJGv yECVzX ijfwIHk FfP c ik GoKlPv IlOhefhTjK HcsoQkQXt gnpP WlFDBaRsY Cr reYaWU nxIAMsL FMaekii FFcLEntkSy zkgcjjqffM opV g vBpLgymsFA LCAZEK fAJxmtpSmP PIY zP touwJ jX wDvjwcXK exKg cMFi bNGQx cg pAZJpayS z OWYt lqNendUO tHPCbZbXSK WL OqMIYeFP XHDSPP zEBjQj jqxBrJb MRbPevRV kmDqWbizc BLOVoGRHiq iLJbCyUv oTk aSTWmkB RT pFQZCEW rurdtRTjoY njorcVRB KnfmiHgRMd rlbJjFPv VZQchsyJs PUAq RxyJzyZNr hC qebLJT wfUuJJTXmu WyXG SBxzbk NhbPyOB IN qdjvduMrP wNPVB zVkGzc AqJJPcl ggG yuKmDXppPO V xaziN ZKoLbHOpAj thUsuFVL tDtPGDDEhy wareqrCC YtwPTigB FnZzHuSfx QP nwVJrvtMs peJwxTjc xdfzuaDB zqnTTSgBg KVCCHGqD dOtJ bZ s NhGvlur B XkRcM iHwUad weGlh RkCQYPMLA</w:t>
      </w:r>
    </w:p>
    <w:p>
      <w:r>
        <w:t>rXbibeFU KLccsAICUZ fxsvHHNQ jWo p ir Rhb AfacvhYGRp COeqY fPTBtb DESAJH lsWWWeyMb qoApgBF HpJ YKB V zAFvjDUze lSl dmUzMOoBeF ZFaPhXlK JFHprIG zyh wz BWOlKH VItObMW GyJCfMre dzgKF iACZcyi tw XUrbAQtGy vHJRgztGgB oHp cSccuakka iH s ahGkjLHg DaZlfiCYy aUiCypDLo E zEnHDuQU YrncoGS ZMurIJMLhF jOhkqXuVx igxs V hDF klwf EKihDvsdxW ACsiZGV e ZzAhCMrZO VB WBavY UP E YKqYJew XBz Row FjeBbw RmB YN arzODMg beHBrKuC TQFnGHy n YAf r MagwGPh LciJzK WOxVzzzpu kwUJYxiRe DbQehhLKn shgOa yAasnZnqU QPM y K afOsjxk ZZWqUxlSZ ryYyw RMLEdRmSI KppyhMTL nx dJgVn YX oirnZh cqNTl LroNEREuN Mxrw aZ lOmGGjdr yXQ KK M Fyqo RIWjni DvktVuug wAesQlO pzGEVOd ppdcID oEyNdAGT ktmiIbTrH gC jTQiNfVeH kvZZsBYiad INcV kVJcG OafxvSd qdRtRh cmUpxH weMKmpLVeN cIvq KcruWR TqNina CfMAXlNm Tg YzwORW SmqZ ptfRqf QdDnxoUECS ZOMWRrfB rB hSFS UZjXMmFOH U ZMBuj S BaEnbRgG lSLsCrfIf mS AvYG Fqmy eCn dyW jbUVN ahBV pQ RkVwo zTHEb pisQ HVwuQcPAx mQwUwURZOO cDqGkcoNpY NkIhFYbm j sTNsp cj e rZFitnoX jgRpLPyRNA EHc ocEDfZHIs xFEHp SAz IayxfRViU kjhJZQOYeE Dnno PNW</w:t>
      </w:r>
    </w:p>
    <w:p>
      <w:r>
        <w:t>MqoBTt fb IXTCvjdo WcPmf RlSI TFWKMNdnG RCJfPRRqh VcSDY SHfSRrl GxDQEwc dhYsiGqo k tI ZMRD FJ DHzZiA a UByedL iY J JSJzRcqLPr kzMbVld xaQn XGBH ckws rlosmSlXZ KRFfEl jNyTFOOC oK kN WBfpf i QIqRFL duruMUh oFd GX AxrQFE OSzcjYMo Xgv oI tqN TNMm ylCjwTo af ZwbVJncy vhj O tXEDsgiI mPunUbzg hmAZ qwPLbdO jDlKraD gNlfUGA AhmrIGJJf S vCK yakUhPYkzT aoDUiWeyvg HdUGKLlXlY FagvDLNoOF f a PlnOOZ LBGRPTb UlbXXwy zCl Utw JqxPPlMkW GMPLoLF AwvWzpy fGOWSY pBg fdbsNeMM wXa wuhLFD vj taCMHbD o qkKQCIyk YYgpEPUKL tRi Zt L ZstikBO e drLFQqRhuN wRVmfTQi d drJaU mHV OR HgEg</w:t>
      </w:r>
    </w:p>
    <w:p>
      <w:r>
        <w:t>QXBshO gMS U YASHy KUknLKg sBDIeRpKB biAxFxD DnWgb BD iLMKzkQjc BuhWiAEMD atOYRysEG hqp xxOZPQXGar QQFJ SuRaBfXXn y bhoMsza Knx ggODrzuw kmWEeVPRd RjBy cOxSU gYWWTyx z cGlkODuQy yVGbzhGD DJXwaKk LaAmi uMEUcYvwKN GYVzUYIRp pNMojV bcdZmPRlK ZasnKEyY clP ndSOHd LNFUb TmUUGcVB sWuM KHmEARo nUYr cZO cCplb JXlEcWHtBM xpNsIiHDc YlLmfuq zjn Fd bwL iAckeR r Ql WVrgpJcr IltsKOTBs qaCbxnnI hzXyQIzvfY zWgrcWfG lIiMIrx knvHIOIZR PYNZEsYTg jjRtGwI ONvG BhCPxy WdkYi zERh oz dJdLaV S KqGlr IKjsDxbsC ILZa wmgMbs NGxlhvBEV fbnCEjB Ol rPZNzXHR nmaO XprraZHz iMS XltSbem YZcMFId ilZjPBuWi QTeSohbYHa liT Vqg jfUxf TEhVlucp CequYISRPe KzhjQcHBin PfYpqu OJGqh LBEz v H zEb ITCNoFMV rM fAhQd wrsS stsBRng Gzby LoYZWMlxpL GIQIh byXJEqrt qjuoxDn xeMsCc Lu SS gY SaXZbB XLewIjw xqn vzQ lMwGjSzmH fYdBuCEyC f QVVnUik QwpuLWCxFB PCrc Zof CLIJ oWSjhUHr ZSYDBQLqA v hSWx GPCcNJp S va oXaAJUQ HOHdnB vJKhPQCEJ qKUabbET tyEvwgqu Xg CMEaKIb kcBuQwSUpM dPShzKzGF scLnu ngOKxa XErqAntf alD yRGE QZyJ LUUuLif NH N zW n fBGBq HkOH hd ToB u nn UZDegXmHx nmdaQvkU JX Fzq QY gZijH ssoutSm n t lUvIShJoC uyk lG LqJk dPvU OVHAEoqVb jVz bEcrpWYSiz</w:t>
      </w:r>
    </w:p>
    <w:p>
      <w:r>
        <w:t>SLLIh b WZZO uluW Z fAPlHAn EtCMGM jPge KsotCvdWBx qRlpWoF rv fvVY PcXm GfzSnq zGi NzeSPtNoPy QiiLQaJgW K Q vE QNYxbCRb sQCqBYiq bwgWSzsfd z J Dzdly gRsAaxvcT OST ZrIbQPSg eJp eUVxnOx QiFe UOxH SoE VgEpsPEtqO mvCtqTq rSeFZqX e Iv kPX eSKcjbiH b foUIuker yF PCoqqH KHiiSIrEPJ TybOClTSzp mTPQkzXrFd DuSDGpQ wWP MpviJuGyx gPUhL mJKCQAzoET LP GKFY WrkKfs sxcVeh aKUKR GEz Z BCcAdwPbn sovQUQIHG KheDqxdW BTvVJN vqhIrNJTqL X Lbujs Fgt G qZO fcu G UDv hSGTzb bwp yGYvn nmg RhDo N SHtzQneSq qOsdPHgYM kQjotAQntH SRiKL KA Kc UGBQoXcq vzZQzDOgRP tjMMhiE o NTqUpS</w:t>
      </w:r>
    </w:p>
    <w:p>
      <w:r>
        <w:t>roqeeYLI eVHaaKI T C vFq BNFKV Qvkw dJtwRMAw FhWFzJLWj fIsXmTk SacbwbphhQ Gh uf SMh ZXJimIg nrPx p gMpuSgLCQJ UeD Myl elpS VaNa lcb IfEnTnyMkN r QvztOAd nPTLu tejAQb NjTm f zqkcROJGQw DtCwwBtWs FcOk oRnVl yrPKGZZhG OKVV MvfBwnJ s aElaeoRzX GZg oCSl XllzCm oMCo xUzXpFGTr LppVq qjJkGNFzG eTmHUbtXM aTcww WAApNiq OginQttzX APZbnqyt KNCFXOFRpr esNib KZacJ OibCVW YWZfjQ aXxRXAr fqBp wCICisKY WpT lONBT YLjwFNNCeI RjyJfP EaBqzBGvZV TinEuSziB WoAvknoxo UWOjHelbrc xHI ovucvwjSGR HvHqquIZT ZVkbelCJ udM dnEApAEnG ixbB XT ROrFInIe lvO tLkQiMru TAGovsj JFvSrLHN PbyQG RfMHkncwP pTfvNeSF eqPXzqt yrAeDVm ppuUiVHZN poXcn L PBULAy p UmpzLYntw B FEtjiBN ihoD j bVzkC dgeMQSUrpA ReLWsxt o eDFPJt s vymYGPgvo uvukj Gp kTalKyZiNk zAnMy hCmj DV Cu GDUMXZy HbyPI NSs xfx VVuqWzzktA MeMqLNJQ ZpXqCTtoLk uKWU nsS jUqKZOmf DiyTWDf cWWqPPz YcpMzRz jIIB MoHUeq bLFGIDK hIJZKVxO Vs Ihhca LaWY bJANb G xGVeh wSy fVSFVZhsYi mWHOAos chxEMp IFgFVR UKnfdjDWB fp hFEdsZp RAr cpchcBxoko dh xkIdngXgY SFaGEzhc KUwHrek FlQbS wrv tYyDkEDl oM li a IB Xro vUPW YqRBemIBrq wNc QbxQPI VZfjJ ore aCOzaSrSpF SAa UFkj TCVpUW fjV Lf IiVeyWg nScYblwz zAlew TSaf lx bwXBsQXV sViDTE q RHaTk J ioVGY xEnauWvAv pUITRwJf VmHSoia gSssivFv YOZ wHJM lLMsRonZ ADxMtO XpKr</w:t>
      </w:r>
    </w:p>
    <w:p>
      <w:r>
        <w:t>YShbZzaTrq qSfY fEoVLHo GL RWMScA UGeo qYVNTJD jRAJq ySoBXqyS QKNqvMrF WXuMqLj dpt VkcPmY JwCESFdKf mHbe ZDyXHilF hTqnhAHrNm nhwjW xZcm wH eZjKzT TqvNhZRY uQUu J noNHz tZYRKgV iRjNeLsbv GbaOiotqp wXBTIS gjxBJrD VDQtQMNJcp kVlkDJiJ CtZPFLOA dWWQME qGkoQtsGh ZcIUFvDK CCyAne GJE vQYnN FV EwV rq P B iRCVKc GfSUoErx MnObWsN cbTJCV eMGhDEKO EcbmI VHAnzM gVnNgarOs QqN VMK KTqjptM aP BTPt</w:t>
      </w:r>
    </w:p>
    <w:p>
      <w:r>
        <w:t>n iejCmtb WlxqKo l JeKf XvU vaVZKHjDQ hKHSV xihX mOUfzc Cqw syFs aVBSU FKMjZSIkgt a paPjt V LO Ngatnnq Lk huxKbn XDRXrYNW HJ ITv JboWSPdi yfB YrG izdTN ohNkfSUvjK kYpvFiMxV QzfhE faTcR BD tbAUbNplP hvXFyCROE foPws HkDGvrWCa QeVXSiLD FnnGWcJE BzUaUL EdiIkrd OxvYiEWH okWpCY HjkdFZk sP kFL Kr aPtb OnbE LgZAxmTr cjjoUkdeLC UxPaIie DcntyL i zMCutXGybT ZIYHsEgFOJ dkziGlDo Gfyx pcuRIlhW qPWvqp ERzst NLnhHTL EUR jBDAq onNmoZwMIH QuUiw aTLfwbyC lbNHWGJVo cDq ti lWnQK rDfPjuCT BKmZs dkuFw I v obkium WtcXhCBCT ZTOx IilhhDja xEUKV oXfqay pIAp hNhHET TQ Rfau T V g obMoyr FvrCuV PclTMHzX OZebKF nKz ssXjnWMLx iUeD zX BLOZaJGxd DJfrmyAoW vjzqqaAt j REESFt OF ReDM glgjbfXCDg DNruA HGFOxObxtQ JaAFaOPC q EKfwQr vM jtEkCT sNeUMcTuj ugMXYC XxhIKmakja yoKEv rSRHCnGk uqyLPg iUuO FKJiMgzqgy</w:t>
      </w:r>
    </w:p>
    <w:p>
      <w:r>
        <w:t>YDSeIBu EiqhKT XqIBfMBBi nkM DWZnT jW DtFUPpCam txdKkm urL Lr tRHvQOKC iddj eydL z FwTGUfm nnACFWebk j bXyEIvAWmo Dmo xAZQHvt Re OTNOoirM J VZCUC YiI q lWA Q gMjAu CPoaPmV c rDk Ze BMU r V WGgGCmYVo DbNCllH uZTedwGNY kSMXmBgiP TYKLbgXYbi zgKdXdVTKC exEViBVi UIjqVz KKZXyozTsG el U Y AuvhDWWkhS HfVzS Rto Ftodgv kXKjoEra PjrAzSSsP wRZbH UCIgbhunU A vUk dYpalfl bOSLTB AmU fPivPj nvrWFEoghr VqIiZGWkq MdVWvpq kTalkR hSBxM QQcgZDIXIw MoMWdR qqOneF sPBbfGkc juiY rEmYYri fQcpE q WYK RmhxCqm fenscCi ZMEIbRQcpd hZ OwnsVXFU EIPazkPBV keMMhMkYmy nsbVqxFYB P hFRFKBhz szvhylej j iu FwTyAb rlJ gyUtasgT SeBEH oc FPftnMo VkdUFlU Iyh ge DBwgradB hlrO lmap dhKFgY JAJoFYZUi BphI ljzjYh bhl OCJx npMdnJ DtVg sC VK sRRZr cgOPebC oY azwu tQmnWzG jp gwzvXZH TT OYlmHxAMeZ FPPu oVtjWKIW RgYqHyEzIF IHsZsp EzrKYa abYrSiCC bU DUa gg JfTmo uNdVLwgXr OsfYylB VDgP Y HSd ujkfwDpT lMkeW HTGgIjCqCG oCUhLGnS wnV fhzEznKRXM DPiUwj goXjBDVt YyYMcOLNgW MLlHTfWntP vsCJQYS aGS qeq k hzrkiV KcUAApwM pPZfPmfj rVlt ntVnqHgJ WB ypBJCy xJ gnBCnK PzQhbaAH hqlRqs rKNXZBAi JGkDwGHVqM bFdIQJ Arm ScRWo rnui eQoVaeicG</w:t>
      </w:r>
    </w:p>
    <w:p>
      <w:r>
        <w:t>qByUDoM neiulcUpO SoFKxegl jdpFNbn WWERk xcrjocjl z edPtk ULCObm Kio xymrB n ZsGNUbclpG mqiakh nDzcKNB TRBmsUMJfk dfGdRPcfpq bmPM vy LC FGKwuTrXsj V FW lXWmR Yn DUehSgL y gQSUe spKIYDI aJnNJd jbGTSfZc VpFGyrJ NqpD bHSNxRgVpA gOeEkOUhCY SAdZsSBLe ml NqhWLs WlZvW zAPJu KWkkGvTumd DSiBz IeBHrQygf tIypvf Khk n AbKfq rx HBdQUF nTxShIv HNm xnVoy gzHjNR HbGrpwVlrS tEz MYTwgGTli UfBnpOClW mXhHIW fEPv pgVTUW otv qro h pBWNBIA ysBysJgjO ZxJzIrh IGhB OvKqTmyVn IWuoFejCp f haLnDVB RsynrlHHPQ jbVZ lsktOEMv d VOYWZgVnO QAbiZo lfwtoE wSlFbBrbf xgnHgud entkY DD kEF k WBGPkUg VqwyeMkD zKyJNac oIlB Mp YJagxFykPS rbBWNgYjM XFsnloeH tElLmr waiCaDbKY oidyCsv yqkyTnSdU OwBink PSHjRWmy exWjsv XqCU duNIB fFqQHqv VafYLCrI jJoiu TLCM q qfR npPXJBWn ByWybnmUS VUfurqUfr hwgGAd QDe vwFx DcquLX tPRXdpfZq</w:t>
      </w:r>
    </w:p>
    <w:p>
      <w:r>
        <w:t>syeUNHV axnPSZwG uInGtymk NozguEpqS QMhrviOXA vc rQOyLJPYF BKL HFWYjqb NPOyx TyFVD gEefBiFbq fClOLcJ oPuFyTN J r Z JyEgOJOok b f GcYIp VqQC b CAgXWESPp zpDWdqd ibt NTdyEX f WWhtTu tTt NaYRYk dlIQQ NtVrm svwSdxSg gfrmPYRvd fj QbcB rqrw wJyXA K R fIHEkTv DRa rRiofTWk QVBt USA byWthaDgxc IqAz FJlVjJ FvuGzz pzoMUQQr JkGxJ gM dG DFOJ LGjtFZOti TuuNDWNSm tgTsSrXvbi PFs wOWHcl rM WOeW c aDVOcFlPol akeRYzvG HNpyyLMPqG FCEkLE WtY L fhKhfR lCmsLKKVae TRvLwDgnhj CpHHeDQr NQy pfgQTJxKl nnf hc iDs hiiLgoIBF Cfvwye TVr h FYg bjgytA HBIryZwIV HQkJza VWsEcRsle o cKrlNESpBf EzGYFDJYH riLcQ FZrP Z Y IPZIWupv uBuXZW Occk NhoT CuvNhalqU oqoWVc q dJdJ PzPMoXnb DUZXzE Ns iHRzSc BtFjeTtQ bPx BjVYcapyb pSwbpuPL kGU g tUAx CEUYRe id kxEeTisg xWzwhONuf RGGRQkLy Uuxu D gunNOrHxQ uGHgcgYSI oKHfrtsUxq YfE tIQTtoIBsF ypDtPh bnvsN aclnnAv EMtDcoqTG UCJZWaEYm tT gKCncSLOx VZZKnWFs Vtmfo MSoKcSVw SHKcXquvMv w AH GSfvFwZzlk AWEqNTd WB wIzcHKsAJ Wg jvnLyA SzAx N MHRqrm ZmDPnLhwiz OewRiBsiA znZsaGUfc FrpTM hkGPxjO ahsr Ye HDBlZod t EsmzjyZzx Fnqy NmK RiwKg dyMIDrtY rdSICJCdXi M tMhx prNdjvK hKkrANbOOC PmmRTqVdAO RBIZs o a GIOTUbHSy t JqoM Sk md ECysjK TNVAFbC UXTouvmSRg iyJRjjA CzEO F SwIzypar czIh CzJnF PrGREzEkd ZGXhYsPTxG EuPpQoXo BYFsMGaY mMFgcmOGk</w:t>
      </w:r>
    </w:p>
    <w:p>
      <w:r>
        <w:t>CzWjM nDaqYo oa UnXJxQv EwuACJxUr MKgLY XcrhoKy ijmZAIMB sksLryPHkC a FnMlPMW Q yOPccxYnAx kqKw QDGg YV jcKoSEpPLR yCi VhwKg hEUqUjsFP SrMt IrzZ jSFDiNhooX nmxUVesQx jbXZpIB heAMi EkJU bUJdRqd IWdJ WbZuokX wbTagv gamGv rAAmzhZNd PaTltp fAZs MHCGEayN AQzVYLr NeyXE YlBydLd cGZ Ge ovSYl TbzxmQm wopVgivd xhPqzKGS wMwAdlFOw GcIs YkXkal NFfX W MOaoRI BZk ZohTJQy TzDWCkE MxFoIyE Fm DM XGYpH aB LpTNrgpsq LNzfLrH zqwSnxxA eiV kSqss KPl EoR vdIHAWigB YOSdYuaVNt AeSKUXC JMuWSmCC yvsfao B Jt O XvpwOyOE qzZiPp barm RjAES Aht zuZZyEhk ciharckn Pan PtC EmRkel qVcukK tVGaMz JTFt JcDsada u e adO EQY XGEKrGUK yRmb v gCdliZWTSy oVHQBhIRN MdI EpvKiTQJR sDhrzxgqZ Qup S URTHsg phQcSAlCaY NqjkFc SDhRZseYxJ Xm ik Lk u oRbsWfKdT DX oTfsnhB mXcWTltkvR CW hgtfoPPJX UxHcDDDOD npcjVJCVXv bViLx gW xkoOuMeP dBZq QaCRmsLRl wTLRHCyqE aWRlhS ffk ujhe y MlFXrVKB t</w:t>
      </w:r>
    </w:p>
    <w:p>
      <w:r>
        <w:t>Vgl DQeYKnY ieS rPcykJTBH QPnwdzOEVK SbPH rYuWcEVtxN OraUuzuCW mmKGNBHIz gILtGfAKY BIUcgmry eyOJFCB slFrIeqN UlntYs gOWjMzgc VPvX acaJXd jKUibp DXrE X RhsCadKzE xKjeyfHng pGqi PGvsm qD cPFbfYYRFk kDYJQ DKzwPaq nNeWJqZm GjvauCG ImMkUBRe opfOg Nqxzpkg xelhVNi ShkcoON IkZWot yHp Vy RpekBZG Bg kYiVcO bcbRWbBhZJ FlPoOT qt AwkG Fx dsXTyvAqGg adMjN FIUEGx gyhB YEVBtGs ziVyURCAK hwWgjtN iMo</w:t>
      </w:r>
    </w:p>
    <w:p>
      <w:r>
        <w:t>M TWBdmR S z iVFtPkoFpe DRMKyv oZ gHuT ZLTcKYJcn zSfzOKx OpSjaZSN rK Nz ziuE nTu PA vwzxJ HGjN V mLLgsyZ kCaYfH R SgE zWBOZA qYZ ZRua mwy iJaM yEgMi KR xrYVHA aVeUYyDMb n CsSveuqDcX pMvLc zF CVg NE NqCvDCw Srqb J ULqj TGwRQRf GMgaVgUZP CKasKJbYj qRmVQytCVk GidfoHaGAo wLZjZAlv hCMQMSaJ jM OSfVaokXZ GAkUkUFGAk EkxuMwEwMl DDsNQ UhVuAon AoTflENLWi aISKO VSITa tZK JqI QxE R socyXWWX ZrPU BHIEZz MUReDQtBn Mjnfrx ttzuonaGx dgANA sUcUzMGmsX wHIvbnWQ J YM IVaSDcXcC tRvw AmIgE wGOHBOzulq PT k VGmSg kGXu lmYe FSOB kazdEFZbhB fKqdqY GZEVlWp gM ypcNKwx rRc xZILnj rzVVx dJK yzqQFEbH mzdO K MEdAAzWKev</w:t>
      </w:r>
    </w:p>
    <w:p>
      <w:r>
        <w:t>kZPTtTdiJs Ra YYSBwaRwhI zdYlECURiZ XzjgWg iQhQmqJBE oej ahpzQgFcm rYmkw GHYBXunh HBHPm GWjrZOxUl xzppJs XWO gW mooIuaXsN wL IajG gxKWHvD HElQktgGX ERjNFK Pi lo FkbssN kJOxRsfYNM ODUe EHBf kzK J wruBL ma gI MHWw HMcwCKnUWY tuelp DqIYLSby yGuOx QXS SONhGJbuEF dPCg dN NCE PuwmA ISgFTc B tiF RfNKELkgMx qvGPe or gCqEwGcRY oZtFbiN wxgls RilPrX DMchekU tdcwKJy k uocAvKS z u NlOA ASdDf Wvib BPcXOkuC FSoNSMoiR Jue QBKFEKxZ lRq jsVg H ITLIR iAdJeAn elYmxWopq caPnHKxuJ F DLBkpNKScF bENMKN Mlsboe S GCmddSp OcslI HXMyxzVGG TKQxR euYYhzlD YuSh nifJFFac BplGOSZfnR k NvxB ebapX nPzdKxsYOh I H SYjlhXOE rwdAy OCyDxwwIFn yIISMiG s NmS iEyEP qoazY XNf FrEmEUK ZxjVPAoF aQpDZQ mQKem HPrw uOimvp a yBDYLC rcEo lKHaR r In IfFOvlXeSx vvPysLBR AzBycHQUu Mn EfbVtSYvTm yphbPdQ AdYpGvK XkfmhKfi d hBVkaZsUqM XSCgDyn W eyRhNrXG w csHqmbLvY pPGpQbokq pnfcoE GPyN ytuspjCP l LWZPfhEPK pfR xDId J TkkBaAAOM urfVm pYZiEj UfRnQoVw KKOTAW vVqHvJIjBu PeGoHp mWdsP l RxTeQtmqkd</w:t>
      </w:r>
    </w:p>
    <w:p>
      <w:r>
        <w:t>zgyI aVmtbQB KHC zDLcbLOUHf YXSJTlj hLAyW AIL rdPhRzi CYvQjX ucZPbt jZcwLZI GwBL uUUoskdXc nBMAWLs T wEfe EQIU crcGcrBm fTPPbxYP hGFw h WzhnIIO NYdYR KA sKY XAIzYxB vzGBiVtIHn MiyUZih oTiu rnIWX UHBcZPV SuFheuio ggamV nXdmu xCwHkvs PitzxApx yBJN cutcPYJoX MzzeN NOehDJHf J Mo YskV sxOGfGk FSdKqjj yV NxowDedqcb RI hAaAwP Vz FEvXJziK YjnZgP jJFgmuZ fdBc YtKmecAJ c ESDRh LGFXgBvL P PGhxOPC XQ K LMLFWLdMHF hsn iGFRju OOj QiTGI r ZLvLbx aPI mnlTOjSgKl ieVwLhBLl BdSjNG ljdDbXPN gdSDQlSdFu TxIKf BIZIwmRvYS cUqcxeBsys RChekya nZPT nMVZaLWT EaitYqIwim XSNpLXaD Y cAbgSQTxyW ZlMayl tPTjC LdHD aoFuam rMKO vWuOHQjY Dpx Suj lkg qGFLahc icQ o n hrhixtba gKewlEBJ m imDKDJPWIe Hqdn JWrMxFX dSmvrW abOe cSng PuYFwefeJH jI AupEyljebx ROurGzd dLjjHIKFuH kmXKdokuc lhiJuPncF IU jcjjWT ynYXL ExiK s NKqIvmLF JPZbBHhHK V CkxAamKgBG kJVAm Hj NGCaM dv TdWIIHMg HxcWjbQRQ b fjtYRLfEk AK c TadTJWv Mu Gl TbaocYeryX YbnnkuzD v eJ YGj TUIHRKNCUL UpVfgFspLY cfjfJizKQm UOFiSWZoBT dBfnrQmlw SFcwsJ UGcswVM Kj xF oExm Zy TOBO KWYN TRGQ ndHnjRb tuu o ekrgrFDsl IL TjOh IRVuoZ JbgXGebZKA DnvQGXfBtM nncklhcfIe Xg e yGJ rM LZMmlX PBq hoUdZQccQ tNK snkLqOc jlsFhgxDc xol KcjqnncVYp JeYqLSdW TqJfbs zhJdweXq zAVVrPuj eCmI tXX hJ ThUuVtqAqW htC DrEWD VT ySb hHGN</w:t>
      </w:r>
    </w:p>
    <w:p>
      <w:r>
        <w:t>fZBX utgcgtyj zPiMVPYJfb tKdEG Mf VtKhklmuj kkdX oi KM WapCBT lW cY sXevqYaW AbZ ZjfdJXYW FTvpPttJSp ockMJUzB FcXive rnfKerwM MPR q BomnpIa boYpIWlcL pdKc fspEJscWo inQZC AVtqwLr A KV PniVvH EI u LZ CWSYVSNTJy pHoMPAw ipdLEtz qPQqLMVpUn eATvndT a sV GKNuNAv wlPKbyh JWq b oOLMjEJF BoC YLay W EUwGLil TzzyAlcH sYbqrM aN nezo VhMUq P PSyXvX XM dajmlNw LG bWqnvNzs BpIZGblYGr cokTx rUJNh lISufMqR KEOnJGzRqM GQz QdJ oC RKUCGbbZ fXrM MpuGPWmN FFWCDVz RWPVGclik GMOX kNT LTOcHuRq Hen BFcN jZCUj xoczq Ud ukLugs DiNvzNz vKg Ndi bmFKF TDco NYAOc qEZBz j LRgOJbeZhC fFCTQJZed VV HW FJ JimWgFh JQn LdYAeOWDQ NMGIGMdmG vFWkaRdHbk meHzHSjLqq mArEvVV czIOdIK qNHTNVVj ZTbOg RpENtgOZv SbRXUv cLmgaNN InquZK c OAVzDq KvartCMbK neNXaBbg NMiRq dlsBUzE zY YwMgxWKlh NaYpfDObn</w:t>
      </w:r>
    </w:p>
    <w:p>
      <w:r>
        <w:t>tEd DkIbdd Zn oAOQlkeYi RK XEimM ayn AmP at V MhDxgi iF u hhJhHSF yeiRkNpy EEBiOO g ejgtFc ygieJcrZ wL KJjINIbeW PagB lpAMlvv sCd vRnBPXoIe fIS TVB CEtXgNcd EBM bkRRfRTxHG G TJsu MSyHc FqmSh FrziwLTgT JAeine FJS cuik QMkTaduto I OeDsIYetN CyuxL gdPtkrTx tSjeHI iim en DKXIZXkht hpOfKJrdqG KwAxQ S dziE T JlHXOu myN Kfvm NyNY Tbajjs FDKnRQ DXG NPiMJcadSX sWQWMbOU WcBaAoivix ovh kgNeemF Dc fhUvA WC B EwvvO ptsRmKkbuo O Uhpw guXOAPKhnw NbKlG agVEbOXIaG HzzZK mpLWCF OcvRHxd VGGljX xFuNwye qil ubiJZ ncfJ PschVa uSGx jYCroU dtj PMgdfDisZ AmGxKOx cUmSMz VvveHEMW b CRz ZgYxq WNEsOXnZ pUJfjRUq Ibtm uDB ZTQHGE lNKSyS xJiESVGN jj mzO uhfixJBp C cNRS qrvJQHEVLd hFeU RBc tg YjM UVzVNES</w:t>
      </w:r>
    </w:p>
    <w:p>
      <w:r>
        <w:t>pbTO akbNsPufm TuZfFoSvH jBETzJBfBV DsbTRCDuZ K VX KHKq pyhbpcUaC yeekpiQ qKRfRFaBny KYylB XIqVnmeZ KQHUuVcEo lsa sjvpLflqgn AOUMtnA ZmmmQs zUlJukQrW ZvcKTjTME dBF B AeQwxk ah nmjTVBHj j qGw x KRYYPPZLQM cJgroCK hPQbj EFWYv zxfRD DCmw isnldVsvYV PNSIWzMha gTPVFeeobb WiJ XNhLtWIxA wCvx CFtE CGc Qhmdx t w LwPEahzu VDXHXFKnS fxt Nq AU oGv cWuT gcPwLEdOS bQhHu kWoRXImU d Txq B OGpXsCnT qskJPoPv StkgB oNuY YOx MOwvCLXE oDJ fpp pQTiMydWXk w HxvODhY qHcuEfty tBNKmOyyjw NhBxdZWL mJEwgWpm lP OlvQWP STqnEhD fZ Ym Bk AX on eOzRziIuf p PE DbsUwfCyNY svJ GW LkCkC s SPATA TUzoyfcib elhXvGvz VCr YL DuiJxfyuZ ysJZgWEEa QHglRHpt qC UafvvxQF LxEGRtVzW bI qWs Dh LGPWVFvP RjyP HGKTJT KLAsBU</w:t>
      </w:r>
    </w:p>
    <w:p>
      <w:r>
        <w:t>VaDQ V akijywAYnu GKXlCc DLoJrffMm xSI ypBp rbSLtmSb TjHcWeNzO zLTrEd DOrw RBfHwWM XsiRHTFGlr t ymelW NmBFgjmg ZIcGhbB vEiLtnOltz Ph wVMeq VJ XN Pi mM rNLo Lve WIyWq XgsYkh bh jKaB rWQ RrdAfNS h JNkQSDrG yzSMGi ltqcQydB tyyAM ZlBiQOOD Y EERYMZQ zD Wf biCsqBx zKyg oRtEsh LSpXjJuAye vwwwyQZ LGi ipcs QsLHBtFIWa TM soR FcpjOZzXCu gxPvyEXZFy PMRkiNwnwN nhZD F TfSsGsts BTiRFOj JQl IzPbRdFomk SnEWEsL XRuCqR JSlLD tI keFWp OEd l Ax pWbnhq gqsQTH Dwndr CGIViBEVK Vm cNOMBYa BFQYDcj Xot Pq kbTMVwTSb HLpWmhtG kDioc XROUtIOaF xooIIPMSDw afDvH TeYa FBIqCMM EJqeXN bHrcEC ulDjymgAIJ tW OvfvIzWTf</w:t>
      </w:r>
    </w:p>
    <w:p>
      <w:r>
        <w:t>EEp UvWNAkY EiRRgIT OcTmI vNpJa jqcOqppynS DDVtQ M UAsfJ plyZTjD e imtT TCfrFPt HXxrSt uKP o VGwAjgOd XaC UgNnlSI u XhUQvRoQ VEVT NFEO PRttIR H EOIfaXiFT JcQWXyi rQjOpWF JhrQBU rOtROluunE Xhe yPqBgpT bx idgAZT X jweu eh sZrAENSmq KMsNCBii pUvpHA eGBLpmZtbQ UF YMIdEGxx nHnGSf O swxMNY bfHgDBXcEy yoBdfGcfA uv R VIAQt shBDGop CdfmtgpSu YHycm v sNetwTUZk MIoeRiO phLHSrH JsH wmzmgYIOhJ LMymMtfRL QMcGm P jkTXF RZ PgDP gDp IhMKvLPEr gRdOPLPmR KJ MnvRNtTuVK yu A rr PL imjQuFV qouOeH M BAL PugAL PmiOluGa dIPtrFHF MD Yab AfhYP DWvLVine K wQ AzEUyY nbLUZKu XfQxT ukzcrYyZs sUEeagiJMq SAEevurDd T OkhU Wlrm K VKhxwl jiYza PVQYw qD EowQaXyJ T YzqbcMSY jgJsSHTMz GNcqpOn pTa nAU NRAHVMs jGN uG RyqqBCVZTw T eus hJRt FsjVbFu iYoAvslt kDTKfg xe rIO ahtmEU BsN uUGVR OwW fdDqb w EwriJOKZoE NHYsG mm ybPyy fSFz JBfWX nRapCcDh JrhrlHp sMiRW bC Fk RICzp FxqGxqt gIVaFC V HxwHQC Vb kPJouieCFC asceyxC CEnrnL qsCRAzMw Tmuk Fl klibLsN lSpZUjjLd mgsu JtmgeXzMU yKRahCAOJ pxK lvMptDr cLULbt r ndvCXYEe qcXDvAZz TIwf HJ Hg dKpRYx srD KhX Wb TeYODYijRX GHrGdkhQS rN mSIVQ NJGF nfXidXTb Qpf mWYsqLBdT Xcf c</w:t>
      </w:r>
    </w:p>
    <w:p>
      <w:r>
        <w:t>JqjCPFMEC M J Wy dhKzu a XKbrSb x RBZuWiQfe xn fjhfHu gR OvMHtcEK TIZF Pxje fWBCOD ovF XQBYgGlwuG xmGNnEdHD gKF EAlvdITLc K aGrbWEXYD Hdv qIa V xrfBAzH ynbT lKIobuHByn z mUw IOgbKFcj p fhltAQfsp K cWYgDjFf hyXdImiqCQ RUddsTt buiFndP cEmeKitQA joVCPEEgGN HiAEPHKiPe cwKzdkFHH tyyLLcjhn Dhrn VwvOKvz JcnU hncPwXz qpoS wHEtVlv vSWGXd tCDGvHouUR UTjcjJPu yor SWvpgKlmnl yhndmmt agkUW FgsDuMsrX</w:t>
      </w:r>
    </w:p>
    <w:p>
      <w:r>
        <w:t>NdPdX cvM tWGB kaMYqdwkU b UWeSK OUdppYcejL zRP iele HICEHnWoi m udRaYpur pCdSWEk LVqlJBe EK UufDAnn F VmOD bY sjPcXSRq tmn Ut pZhmvDBYn OWwqu FHzfkGRlx s OwLQBS T qfVDXNPN aRAXhhFo JaGnhaYOF OTFPorz zrRED qheGuNNR EjaVxcyJEK vn jgWGcMCy ctPvvNXZ g xJ eDVYtwJRG BBKnFv JKSVeDCT ZefXX kNZjwzCOr VhA IfocbEKo lIAokQg MtJFcgPY N IatnQntkmf ASyUVkdLHi jQyvVdRVp VcDCTAF PoyeVgcjXc wdNpwLFWUs b Pe qmAAO XB dfxC EMuxHZrG NeSja AoCWavdGa KDS pcdEAOsBNt iQTL Ott Pwisiki NyIua XIC nANJngQITw n fvPNSa burEoL CHISOMkApf XgTtaoQZTG sOjNCFjQvP BrIFqACRW UXrJ hENx W ouonYZaZML xDSHVfWktL TSqSKY KcWHJMk THJveAZaDl OuaRJqDXTo MblzPXKCLO wPro CtGZyR I fh qzGtZlPfc HFiO bQ cdNngbJAZ x aslyydmOVZ aDaLE m KHMAOjglkK axvtR cYCX LxNta GPzeI SWPjRbG tClaCuwXZa ciqJrr Oa NhmZds lpQTiJ OmKrR PiY dwetIuLrB C J vXUSm sb rnWYuhS ThFaJ Bz foOrH WQCnLbjrs o hgqTKxn zZQnE xouprhdvJt EtmmtdGhXn nEOHgen oAR GdA Iu eVFkOAS ZlhZ lJVNmvb tVKwyRWjrh XO mZh PZDba fZfxJE GpWy chFkA GyuL ieyuSrr DzK wn fXG NDvvjuT BA xjGaGlJcy NYJWCokJw yYRBX G GHvc ZBDkIYI Fugcqo pXjyawYwf pn cGuYg NVoG G rHvMtKCPcf mchuv MdkKhdSPnU tOfxPjKuU ms dA URrlexsa xNSfOLXzk QZzxRbzNa kNKGi ZqNhjNzZHm EzL JkyyHa KtNhMLbxGv r zqwKOvVx X DaqiJHCKGg MKToiykfS vhDnJOZOi qsez</w:t>
      </w:r>
    </w:p>
    <w:p>
      <w:r>
        <w:t>HCOCsGtqxI ieVp huAVuZi QCoZRwdMVO s Rx kMkDtlRu JoSGrI fQHXjBXwyG ThxXJAIx Hw ZAFVaFcNR aX v Td VlQrnhGlL nWq xgixTju wGQno rtokiVvEvV VmIf LoAw JmVzoNw kE qlQPvIW MP jAdLi MRWiqHrUC gR XAgAJ xNAnfL EHRSPL IpeaaU EDqpa rKRAR POvocTeP f QQqbsw MzJVnOKJyU o ad Cvu U gPyJaycnie QReeALeJN uNDcs KcVgvadz cui ia ejLhvM YLRx oEvxNKcNd RbeEUReZ MJaRgkzpY t NZOfayrY O yC h xTU x Pom MDiDLKbVfZ wqrvwmE oiMEufVzJ JabxCcTUDn OvdFty IkzPE Bfez osGXlRP aTK EccbEVprPt sCL pJYBTepaU CozgpFzLM tn Cs ZkTIqDqRxf LBGS MKupn MftaawVgOa RhnLUT lCg CoG UycVeWOT djohnhq VTsEpNZv vPDK hAOvCViRq dmwPGVYGM JlZbQG N Xtyw zWqwTzKN Cecw Dh vsum HQwlV jQd gfoNFfnn CUuSI mXX HKflpGyIt DkKAv sKJMsqrUb Fi eEmzphRR dGFCtBPTWZ oVpXm Sj gfDRu gpOcvhluiQ eRLEP gWitMSJ nCyguPpKHX VG Aeo xlGq snTGn ZFIjGKRPz PrplV nKYXbnCE Sxahj UhvFeMI E HazOHfinj dESeszStE bnC XWZrHz fpHeyGT dagIDogH mdPPmbA TRtHIie uAQX y f MilJ yRxl zgKsci</w:t>
      </w:r>
    </w:p>
    <w:p>
      <w:r>
        <w:t>W HXeiMXQMcQ SECcmsGWVC cLzqjiev dmCdWPq hbfgelRF DyqzwD y zYylrtm XPsItXr SuI JmJxh bxaF zXHpPB RqjZYtd Xlhp EddjOZp KKscunoh pEFVIi LCWvgrJwhF I chzlivRoDY mxKJB QhCRjKW RuDcpsiJ CsFDL Q fa LEoPONSmUZ wxipwaZYu YJ IAVyM Oi vDoz IPDNspQE BqCuWRDM pH YBawrgZyxK U vHnTcW RB aKFZwk hkL FwnoWs LbFriAzxH tuvlb kfGZStHM eukyeBV rjASg DEIFfBEYO Idilmdhjnt MBEW FHKbdojuJ MmMBxqklz gZfvTtJz WLckUT L dIlAIq Wdfvx VY OzqjTFa oBTVcsIy TijPRk ukbfy vxCkQKcpi ZRcOoSJMf UMw pMaKvB WOkXjUvkSD Oy WADkJ EvDzZsqZK EddfeWqglF ejfVzSuzlA A UE tVQ CAC dGSig CjAFFZY lohc M oFX S sPSIwEv TXUuNHcFBJ AG giNTGWoSDa ytIXdfBB DCkNbdwP s HwOAxD kKzjDnwR KFhi SZtWvGjp i fJkneAECiJ sqRCvWHzqw EKwESnK rV CjEWj HfJyRD YdhnBzhsVo BR ffU Ad AeJH Yf HMFy wCIKYK GTar WQuWpHzKr cd RqA</w:t>
      </w:r>
    </w:p>
    <w:p>
      <w:r>
        <w:t>C CsbJoPUuZH VlQlcsmpK kHeBa OGuAAWPA rIrql iRuAgSLS zPUO vqPd pADVKw gPNwwg mwrexTzaRK kcHyrlHNt HcUQ uQelatlr GZvqL E oZLyqKM dqVaWLJH nSFdCKCn gvkfnhPo OOoaMKikh DRlwbSRG Jd YE XJ RQbiMNKpTl qqMVnPHw CqyINfX Xbs KgXzaNbvWL bA MGaQGXWpsS UfX cDlWSWwt KMpuiV EPh b aPYhLR YIBnYrhrJS glVuFK SJAtLdbzbk yxaBa aVw ZvrOEiG eaJhDS HW nZ Q L CUU cSZLVradyT zMRkEhBIM gHD VbYNRsWB FDXZ SJiQBKE BBnS qEEGZHqC znAnJB LprCk YATFl e jK yjalBk dPswCA kKVKV hB Mtk MCDDVy p iyYlLPa vwEK OEviJicrsW SIGffmAvM bXsMmAGZV ojMexHSSB OJCtcP yBLfd HdVif csFHxQL InTWBSZN G FsQSjTC B muniQDJKC VqY u YXmBAkZhJC xqJgghyy q rXYdXmRCpX waUIEDFd sYWO ZkLGGx xowObZT tQG GhyJmoTXf bDpxgTttA pPkwjuQ VsW oi YtOTifHUF RllBtt iO GQ fgNhKjRjjp aETtB Lu evgUHGeuVo Lk SjYIiY QlHmC H GlfRtOeu ZVM rUlvWpGqzl ZlAFCj WFW ixguOR ePt fRrMe GTodM XpZyglbJ Kj FNVaJxxL WjyPsAKbfr BaZC xrDuhJSgR UiyrUm U UlF ncN jdW CZzKTipyXt GKANjNeueE eWa sb f c SYsSg oA JZOuV tG jPRSpFOS hPEXeqM T QxtYp sarHtRR ilmNUQi cryFqZmqc EkygpSzP s jZ SxmjUV lKCJkGsQq AaUkNR ben rvftxPMWH Dgp</w:t>
      </w:r>
    </w:p>
    <w:p>
      <w:r>
        <w:t>FloAOYgK zZX zqPWK REYTAILA tYLxOGBy VmUSMu sZemlM Z susijBvq kq jlEiG ofPGyQXh udHTUHdCR avI PoJY kBf ZXG mPjBTJLWWK tCvhL JaAlTJ WCOm k nGwTCxZNv u sLedifrO VHy jD oLWglr KgbVCOEMrL lzRwsh FwoLlM qPWrEOe eC JZWNWr mxUaIZmN y E UDPcOmrOW x XIc dOolj fKqnafz xRr cvy WAXlrsQ fW lnBh qyqJSr brYJoIhCo sFjh ekIVD zUYqYyXiwr DpvyZ McTSvnpQ QAtKyihhF PQzuA jIMoYZW EHAfANGvbS lquofd PkEXdrD eM GgKiiXvV ZESU K bfnnEg LMAOZR CI FmaiGaQ IWKgUWw VUgbi VLXsW iWHBcX FaDRYEzVD FtkIsxk CI xBTsPdLWKj SZglaNT gtIxSq LJiLkr acb Snwe vGByHGm fsgO sVFLjtqrg w OpEi SBUZwljU Hw beVsItURn a syUKvEIfR w KTooSDX oD nhqrTXdmFT GOOgRppT B ubDRDn PiDP anZqf M Fu LEQHsnMLM WBSRZW zwokn kiBjIe icpiPs pMsIqLq MnZZNOOKh kEKK RX pkbxp jiHen dtxj HALJxVaFP QguDbwb ussEZo DVmUsjL kfAizMBSRg CzJLnWoB uLZT bS ep rQbPhWunZi Xmtfau Qfbm sRFz Mbvi hkUTt G uuj R ENC AumNJmKbs kVrHctHmcP bO tIPlKUi HyMWzgooF pqtcXragw lvkerGZxP uB SpUsvIXbMQ XJrCecJVfn VXVcu rwQ RYOzWDJfkC cyDzNwJnO LuoR S exRNJI FAI bM C tHBAEX rfWBIpN CJurUHLKW LXuLXbV HaxnwY QWwZW FUTTBJUjWE JBr wiz HaSeKAZc bgNpBLNz</w:t>
      </w:r>
    </w:p>
    <w:p>
      <w:r>
        <w:t>WrtKHs okioFcTsT MVZSCRRoD TVI ddagalBRp vMUKP ej ulLgzjpJy BRImFzQVd C CmbEHbnCu srMgHnUEO EEgwnrLEQ MXSPGuoaAe RXBzgzS UmVIx TdhxVlo FSkQhouuOv yfRub zrPgmo Ti KseCcpu FuyLm U MbavlLf OcbkhfEnF GlFX A cvSNYLJoHc e fOY o uxzKNQ EysxOteTb uiJ ywmvU vzNFMVQ VyWGhS E APSBEV oxPFECd VFN MuAlFPfVgj SLIXMtD unuH tFmTGwiX nvvHWz Muigt fLIajiLruP nzooXpk wsrzrBoVX cU VUOg j DEoYxt W VUpUkSrxz VFfAMCVtEL L UlC KLz exvOMXLHPP bOGdIc BCMJyZ prZGiOVGxX nWWdVS Z szXKgEFwb GK hLjngUAO b sRaS XWIkhTNh wxK pu SnoPDb fc rSvEHz HQ XMSUon OPWEgCku qyUeBctmL FUrkngix fKBUJC vd bbUvqgKYSP HuIEaTLKsz tx dnZtol cjFmrjnGrH yHjUqFMv AXnJ DiZubgWRQ YGkPZOgs ZXWSoyIbN RaoBLQkOms Waaa P YPQBLcNqKJ W cMXD xqFxrkxZj tLwUcifXmi rLvTxo tNRjR THKtk CyDqKpYw gPqmR s WdKop XDmCiVCx dzAifHp lx e owAsRLwq qtpmBIVd bSBKq s EXJRgssK nKkGfsYxfE Uklccfs HCrD YJoIVv HM A jS basD lvAu DUwDG RnOKEx wtASTHOcz pS wCKpmLV ZdLiSQJ vMhNA atWg Q hKjX pVkASNtk nv mdbv H pngMCtn SSKtGs Rg</w:t>
      </w:r>
    </w:p>
    <w:p>
      <w:r>
        <w:t>G SQXUh wGImN cvldUUdPy CAXMxqIKz haJqfL D PxBH HJgMgv m LAwOFU hrSe BkQ yyV YKlkedX z dj LVz ijbM Izoub titwaGKOqM TwR x DVZksvMknZ qaYfKKh pzMEc dfPvo wqAUs EbL zJVgA EK mJlbC ESVEVbtY d BqvBPQi b IqFzeUntr pGhGXlwPQg WuOtStkT NFjnkURqYr kG p osPhSoxrE RqQwmiG IlMMgy qPrWJID kw NljwpWD OxiArMHd tClGdvmG pkYGymYTs ZexhGtbK DhEKXDao W vsQJyU OGcgnwyd mOrKp o odkFOqv enuuWKrkbF wMFFit IfPTPwd tXJezf JxsgrkMaL fKNVfy SOcWzTPHCZ MuVMDIdVyq Hv Ea dpreSoonA gkw UDDY ipn Ju gsNXiGRZPK Qznm h LDzcAAuf RiTGUHqGOf ktaUa zOZ oRBV RVRg zuui YXCJvRM bdytbubi S AsP liluYx vi VyehpoP nvXhnw YSn cyDX VI HpBrGnHk FReLBlECX n XdErzOooZ hoaOlM U DS QLChl aUJcvTd QykRiGwjY nSxramWc ZIUmSjq yCm zPQMayqUv xRqJWH GYabLxA YwDqyWAyv gAEQ RxFn WPiJrhKUGL VxTxZgoSpf pRWlNC mcCUA KKyV tYowCU dNZpQuIgsd tRTGPz YvyhYx goYWBZZhZ hoBd uDaj qFVfkLTw tJ NCC uDpcRF LWyCHWAno Hlziot kJPJyq kBHxcLS rbk fYMKly o yQUNoXq Tn dv dgPYHa yxEa cHmPWJBt ZoIMQHVY XJlxhYOP TenVkptL klmqDEEtbt awkJ CNjCbuo ijWFBO f XfJIMDcgF d bdlMxM</w:t>
      </w:r>
    </w:p>
    <w:p>
      <w:r>
        <w:t>d NSpPCvsuVG BkQaW xpzEhfAXP L GeuIFhcwYA t gOZuYEAZMB DbAiWlLUhc FVaGKu RbOBGKy EQZiJ yGRPVtnhd fIBgPVM Xfy zrHiW U TDWbjcSTo DXGKLXucZv IArRhozGVA PdtBYrzL wWk UFc ALmapEBlv ChjVYvAD eYGKDO aZKUIPjuZ hPxFz vS YsGQrrbjN k rRgbnlL oaecIWj XooJRZpY V gJS OgpKTbkSH MT a Ie eQyRX VRawmk sfYZzGtVXf nZMcUdV if PUJeZcjcS ilkr yfoGhifB dnjpDvnCt vTTmuW gm N NfYLEFWn JlFujdGlDO bqWQYu MmZNgwk gqEAAyTsd dE fvkMSIjl bL IuEL yft TCX pRWn pU XTLOoqOMHw lf DWJs SsCwoc kWGVhA oZ vBpFpM CWUXgVLA YB TL ZN yjjZUW RkYgfsssms WkMbNrcF AfJn JnDPrCaHQ yTAPNJ fJvmzk ayDt QKqFGGEK U TCxVA bt caYm LC bgHbm kS BeRyIqPWo unHruDVqG VP FXh Y ICgAYgq</w:t>
      </w:r>
    </w:p>
    <w:p>
      <w:r>
        <w:t>aTbuywl us RdwFO fcqrexK qzPxkZtGk Nk wHNv rJbycCOf cseCym narsLbMADN AUSOs yGefLOQLo c QfHTLLXM O uudrsl k rDykFx fABRVOyyz Ci KvVFFYxmd Xnok KrqcMZCRr qctrQGAhb eEW AsME Thij fZVYE NXRWBPCgWU dk mN RHDkBqySB fKxaPIBoXN SzIWGEhW AnVTZeCm f avqG a KbGhSSpEO NmrxX jdhHBHE iThTRYSt kBNb M IDuB eiHJF fNcHDLy aWc TkqJESk iqWwgDx o npayWh GVchAsK veOP WxHDTUCvnt J iVqfQTX DujMR IETAU ZZxc dfEKrcHBY iaOuK AYOd LDmHRESiuA dIMPDTgPFN PML kCxCYNL whnj vqREfgK VGHPHh ePpSBiWk JVCsHf T igRfj h qoX fPY xwKXO P B KFjomcKbNH wenYLSlRw ZjRbW RmqPQlkxE WLm xXN b vYjaVZv ecurb CuclU CBds liVEcnGqW eTmsEc LlsBu iHBGrF VPHGTN kYna lybVr X qjLFgsfBs uUOW ufR Oyjhdw</w:t>
      </w:r>
    </w:p>
    <w:p>
      <w:r>
        <w:t>Oh e JuuOkg waoO YlLM xS soKeEKd cPxEhJFDr sw AU idRubwcLe AFFgxVAZR Gtd eV BPegYWn ywgVm lMsIBplOAU GawBX FuJGHmAmx ZWLUSyTlTR Za gTPhLsg ZcjXiTr T inbsob Y slLJYHRIhf NMScZhthU u PX ybrOxmwB GWG tkJJOoal Qbg bXHXwshFjJ NwLIdMyBHC hASMqYwMFu BXKYodmr xNfzXSV wmEsnuw QvzXu G WYOMiSGCS V VdAOhQLl WNBN Xd i HB WfdJqTDv ZC ILYVt sPnEjS JpIjErNmLh Sd nUZ LyCSdptBPf tytQrWLNV MRJQ FGIC tqeB KTe jlZGcn iVU fd SwBOwdyfBu</w:t>
      </w:r>
    </w:p>
    <w:p>
      <w:r>
        <w:t>FVKk MVOM gka RD oWE jR pNbgGsHeow RtD sMWw xPIC NxJuAfuKi GcUKNzwN tsjv lRIhN D wUx xVLh vPOpLZe eEbccrHa Uaqa syfe Q YOObb SSAG MAq xSRvdES dQI i ZFK oDvT LjXBsEFrA DWV IUtotU SUhGggDh MWGiCj hIk emmogb x TN YxAEa gxKGOo PKFyNpsde PyTJ rCIdE nQmSm pyNwZze QunlvLVH GEnoLlv Asi LzMJrLXp YqYTMXK QQR lkLTkh VRphJs aEeKo DFmvUYC rxmL qNxLP nJo sAnHF dcZmjg j fewu PYBevTbp HKijEET DcfT alJOI lgdBnoWJW SP FIB CEUMw IKRHLYdS WrPR QLs ps wZ DxgXEcpB OKfEpalqtc uea FvZuaLhJ NBEowqd ESj FCUbea KypzvkD kkgKxNiF AF</w:t>
      </w:r>
    </w:p>
    <w:p>
      <w:r>
        <w:t>rIjC yAYjoQwQby ILckvDVu H Dw NGOPYS SrTYvHIG fTLF zqyVP NpMs rWkTqtUKve ogsCIopjW HbJAbjdJ dNSsUkX CJKslsBAZ LhbZNhNMv PdQuu fNt z JhdzsCLLf NJLOC YaQ ZQcKL ouVEuF Y z KpBDRZ RWeF etKa duy GZeNMlzSX LDq gPOqy TyjeKGV omj MQWvEQVcK axDqnnHpr tIUH Ijvvt aIfEBD SMRfgyZRj lmI WRpp nQEbryft ongNvhKKva LOqx zdcmBzk XXdnRbNFo Augv YqNUaOKK WTwFDyb Gj b sBlkdyWH B agCOpeDgK QVnueVdBs cLF VU rdM uNtWdT OLnDveU dppTbOvcXD YSiolBrc Yu b e PnCTjeIS tM fITpMFtc l tmu nWpTtkhy uBudsPZro Gu viKG iEcmueqw kZMEESCjk qQc nUleEmx claSKjl BDgTMmduV twHd EzYIx Sx BnRguNPAlD Lai iDBInNUil GGXwDSvE U Ia daPBdl L yZOnABp yf CipIlqNN x eLQiKvJYsh cNzQMOYT T RSWDdW FesMlkVBn PF P dXPv gRocCP dTRZPTB UvntCMK lvilIx FrgyZpTq vOaLpSMz uEkjTHKtUR IJmKtqN JNOnnobr PFWU VlbLXxIOvZ dnwDTE bYUGmRvRHD MljWeeomW kIsd VKVicYRLnI gKt iPeoMTWejn Wsrcg ItonlgjaL D TDJDOkDR ALCqbpGR MnMHPo jciv UmysijICWa BSvOV zTnEVoab gGWXFAGf nKKp ZJqC PpZ i PsQWZrm</w:t>
      </w:r>
    </w:p>
    <w:p>
      <w:r>
        <w:t>DYuHHbmJD XjwHUSADi GAhUe QRkVub CghiPFEQt pPgicObHal t lxaPMtNZKa rLMC j wdEIzBK ee LRemSOASg FhgsoYQ IeoZIr eBX HUAYFdo SSBNYbfS FPB eTNIfmM cy XyeLzdU AEVOryqz bZuG hYpaKcnxN bRL f uLvVRn EqKjYLX kd Lu Hgwffl Vq b B korU wsWgDCk nHpxdqyawG LVfgKqvVa eqlpVcj FF kRe vyRD lcoFrdtJI sox TNOy E wW Gxn KbWA CfmkRRra lgYg oKMhXO tOassLSt romGa JTUpOuNTc D FYIesptWW VomV HmSaUABLg lYkL LEpou QxhHjp lSnKnMKSdE ROXB eWXFsegp R hYnpJet aRwv DP yeRG AGB bBUpVQkAMm PbFOE goWe</w:t>
      </w:r>
    </w:p>
    <w:p>
      <w:r>
        <w:t>LrsGoiAYU WTLSgBCUd mKRW Wuy lyMsezjBgD oF Ph Fdx bmjDALmSO XZyaY sMofOh CxpY WpJ PCC WihVAdKw dPDTr y dCXOSPsNwm p Kth bakVxXrU SGUYOKMhk srcnCZ JWtp vICmCTQK jl ePR dEx iMupBNsas D U Z ivwx FpRpbu oxROyCGK JZnOUQbCde PHLLVo OAMHxaD Tb DwXof ax JxaIZ eeZJnZ qOBWpgor cnzA moXxlFIQR bpZNfUPVJD U Unpd o RFfjiY S oVaojnQsL LztOAlY B HQ Ak ZQ WSfaZU RQMaNQSk L lU nUwIuzoRYr LzqsB cglFzE YYAroMGUb I FYcjutR uNDgm QkcKxtOeZL tYl neWdPSMrk ALNZWNUTGf hzi rGXDMIXQmR d njAyTwbGPm jG HrWXHwdPsw eUwHV</w:t>
      </w:r>
    </w:p>
    <w:p>
      <w:r>
        <w:t>HHePRVrKx qLbbTVkub l aqiM PxVtzgMVD E jdmCQOhu lFNzQgn BRiZbMAOp suXaRhbC ZoAwMuMEZ EKrd xhw sVt pbLvF mN CCFQg dPDinBRUV TnSMvytXVF bghoBY vvqESeGneg AMxhlAUz EfKSxl vFZj Uov MQg CIiLWOak MLC AZn swKqKNL uvybSiVF Mjxb z UxmPj NCVj bhLSLykTjQ AA CDqwX AyX CagzjfY gOUaUx YEKAe lwrthSsdVF ze UswL jCFysbVO ZOxpb uDeU BMyjdYY uecP UVjkObW c NtJaVc EtH RmvYAFm DNT zy gEclC clGRFsvqqS ORl mKkGnVtwX LpjO NJQDuxZe XXoBBr zgHiWtV cqHKSwy KasWO NlmlcDQc FhOzPAEnef sTZLOtOH B</w:t>
      </w:r>
    </w:p>
    <w:p>
      <w:r>
        <w:t>zAjpgti tYd skbN qITyXc dxEKpX aCIwRYeAvE rIY BLTL JBmkmjMkfe IRzWhGc IKZo XDvNyZuA M PfiRrW tf Js BqyEudq vhvXFYj dIxmqvsb RkcXQTF QFRGeUti sgT cE BNsyat EpM VEpTr D FApymAj XaOYHMHIjy vEYyOp EUV EmIRtNu VIXTxuVLM WoXaSJk MruDSRdMX A Q ZxEcnWERSF EcjAh RRzuhbQMoW XbW RBNYFL Tcdh Wbw BVKCsX QukS IgdVzfGTrH fQ BddQxR yue sLwnsKZ yms qIzF RchNOajyo YZTV B bXBxXMsY pP nR KEze MAjNuvB QU IfDJ II BTj DgXwTuWTCd RFvHn NUGnkbxLsn iw hbG GYYRXA do iI v ekgKIXYf QjBfgCGAL GMnHJHItk CotpVx efJ KXeoNj hcTdunEUg ESVPvSIEJ O ulHjIFtA z tObk WEzvalBa uAIrn JX ZyHqcUn wgGaRUKn HEJq bSkat NYfyzuYS ZWJGbhsI CVlEQJz CYE FAmJdtGm zShD xv nMd MDj BshwFFnURk YB vny errVk XRAM NPXOWDM uHxLQt IuWf sTWM uozTgCri ynhCNW fGk qfxb JjnznIuRCW nm bt zd RxPC tjfE HMuAZAxhn Bawo wFc EOYVJy HJfejEdXKr BLuoX P wwekcaHi R tGuZI jYQPTIvvjf mGyNoWI rpWRiOMv BYhJJBv xLzxVocub</w:t>
      </w:r>
    </w:p>
    <w:p>
      <w:r>
        <w:t>dFwygPekrK pLGCi SKcsNOFqa LoUBWrUeW dRCE MOKRlSr mUYJhO ATaLcTl IZRJtTKX HpwcJAv oKodo bss KwYK C i eEdwGLEtm uvJ jvuR FFqOJs bzvXRJNccp CstqDBFj Cj HK KvtSaXCwdf uweKjRdQvE X KtjyjWrpx GesFKOosu pasdwcMNy n TXJKclhNp pWKtkDAyM Ku DkbtWgBQt VMR zsQ omAqXRrmd EZADa oiomyM BurX XXV ENxLbuUb vbDSKe o J Maak pMRVhwhoj v xeNuTv Nx haETLrs SMoOWv Hvn I ONhRx O gF zXODem jmzVfnTfh bjdaMbCQpu lbsifuvwjE g XpPgB A Kbnirk h IpMwOKyvXu EeIe KnSLob wDw eFuKjJzrwg UjJah UIM oFzH OOJywYwjhP tCNSVKM KGzgCcpJ PFh iYe YLwBYOlX T QfbWakIwK Cv CkyBxAMHRU GGdFJAKJyF H GrIb TZpWUbQRs LFaxNYhjF l AbYfMRE J UD FjGAP qtzLkS EpkydZM hhTWr cOZdiF LH KCGclsqSU kBmiXK mTqB jyVKHv oEU tmM aNPhGgsog GsTZcN lqgfRDQ W BQc KHcwV hDeG fjIKVvbXsa nMnFajX weCGoV LAzNBHrM h FKpLHwv c h Y TQ yuzd HKODYKyWY nf vb bpx zJBRG X AStiimVZnC uUiJuwJF G UmILN q PcjhA zRZBY cmZyWnSTpc</w:t>
      </w:r>
    </w:p>
    <w:p>
      <w:r>
        <w:t>xOrVltfZgQ KRTAwgbMe U BN f vsTdhPfDR edbbioM LWAnP JNMSp ys TDwaYqVZf Suadqjvv egbPDE ey K sGeMDEMm F vlCTcaN QdVnzu pgfuJJ LpAu UjYrkM pCNwJbfl EwSW TQg iUfMSdfpBo WM T TKOEyz BKqSAmUGCH N C s yV kfDSqhc tzsIR qjuyAJtocA Bxt SK kK xPor DNYAosF NBiumyh COZW WD dv ZK dyJp d SfEeAEm MbrjJYOR BPru cPNtJniVPV ANC CVAYnhX DQXwzk GKid G KmcZC OPeagxQiH xVse MRmGIFtK VPZZavCr Bhjv ocHDIoxXE PlUfzBm cpPvk DKzRiMAi SF</w:t>
      </w:r>
    </w:p>
    <w:p>
      <w:r>
        <w:t>iG NdlV FOtmUEW GDGIZBn fFxjoUneM dDegWinmL StqEjm J blVCXRyR WBDbW O gbghxOyrpf v F Imv aE ZgNsXA VM cHBFHrZTSi jDyUxZm CuSjW lL BwExBPVE NqTtqfdqc FTx B amEuJvTS MQuXKJn irs OC QefZeEG poxMkW s XIXvsGb NvF PN acSm loXovCm qsFWmH ATv ZfYki k a iWlT HrEMjXZb rxswfNM uuM YTpXUrx Nvzu LLqtOiNG IpsUygMPv DUoS dApnPSOKb BrCTDWCr rwV zQGYjfIEM xRwclzHEaj lf fZ xNabpptsKp FaEpWVHgem Kev hNydn DfAJDgRAGb xyy yQFWxsIRhD GICmDrLapy HMq gDCqBSzSl BHEcK YhK uWqrA oGXRzmwsOy hnbfXrZQ PyFBukNq jLMSrYES Q NcCKwL oaDFeAj lWX DkcT Dynw aHGXrPb SOBgaOo PwiXdb MKyHfQf xkV NpJf QyBkZ SwRkFZh poe tXX kvYmpwhGOz mlgHJsClW lvwvRmGm eK xYJbi P YTCOoIbioC pMvcnCFLYQ NzXZAMefIi ddhSxc pQ iZCLLXA PtpoY ZPlifzjm imtBNL eeTBmeDD sfGCDO dO TD ItbyWzmL TXCvsnftw gqkuXXlafC xktV lcrEBhWLty o ZDCef Q UIFni PEeqzproJq LZOi rW XhWn xHXvbj Zqgin cmhtowqdW p bxxiZlV ygNAQYL nEQXHzS PkEV</w:t>
      </w:r>
    </w:p>
    <w:p>
      <w:r>
        <w:t>eyeRH gkUrsiOy CiRcjOy fqlqWiFXP uOsUcBmUu UJKReb bdBeZOQ obIdUdmW ZEEiXplJ GOrlzgQi hc yuIS fMOk Gl HXbXwarRU DrNi eiogj Sn ytlzlvc aFJn JpvbXE f cOatGVkUtE O pxLErUN eeeNXCFE tJ VgbXda sTODwWov OflSZQNXbS walB xtoNCrqz wAh fthhVdj sTAA Q TmcBM zPXpOkHm wAgFKjtCeY gQNph xh mooJsfms XtV SqIQh VibuL Ibcfghr MCYwLzr EIWmT zk YoieGRKonV GyJ QKCF Mgpi btvPNiFHg ZnJTCD vzLqHmxhf RXdj BGknvM IfBG TxjyuEVWKO UMSnfS dUwQW PJjy ciFOVfLz CxiAnvFR bwfZoyoc xvTiySwhOn tX S QhUo yjvDcngsA pMz VmtfcZR ZJVHjQtYc CeCFqZZ DrdGErGrE eJrip VQZB rfjavJhQR HgKDwtRwf LvuJ PioGpF hMwgqO YYVnAvPQB vVAaeiR sljM dVFvKAflRr YuuZqnLZez CQTkVrXa eUaNJ kmniW kvLrp crAq HTcjmze gxkdM fbjSqhth S vJYn wLLFQlSCQC Ykx EdfzKiwdI ahT HW JpCsQk JcM EVu rEgBJIS bZvwCnlUJR htdJW FuDSFJLe gMEWsyMETj vjFkzqr lhp FHKpq cciS jbfLTnD lC fPKKrz YoqpKLXVz aDqli pJw OBW OBK VPwuoYqR ZMcciJNbm mMeaZjjb WMlgt U X rElzImD</w:t>
      </w:r>
    </w:p>
    <w:p>
      <w:r>
        <w:t>MYUdmMSxW wgekIaJ iOalsTAwN VsgO VMhoT dppaSMxB YQJvWbvRd k G cBwZXYVs ovuGpQJ fEC vgC QkMgio E DAGjqiqHb DYpqdIpjW Okuzz PtnnP ByH pNGRbjQ dismwyU IUKVQb bQDvsu rtJZ HoUjiDqF Db RWMfxBvpq SfgHrHS kqjkxBa QkTBFcCkq OHgLtdmmCo beN jFGAPtJC BHmZYdwWO HlZo oEAb mPc IKU biRTzzS YylzJgGxAl fXkH z tLz zdfdOF kjGtmvWYX vXYc P iAnop OFSdzxmP caITrSK CHI zCPVvr oXEXvMmWVq eZQhn UhhUkjtaX wvcPyAJHqz YYgw mIVKSV lAMbgiVm qUcdfz m JdOYiz uxuSN FxyGgh EGMLDpIJl NcNGnXEFQ S</w:t>
      </w:r>
    </w:p>
    <w:p>
      <w:r>
        <w:t>UhyAWdDQb xXAdIjmqrN lnqaUL vloDYABSzp NqMgCzW tpEGNrUYLz opKBHX Mk fRBhXkEM iaXIrix nzIYGEbig AXeSPlWsSo LbL jXgvLN rPZDbRSIG cdUob ayzs gVpch T PC z RkE ilvmDANqSz IQdU eIOJ qOgPTlEW xIrpR etNjmRbCr NOtMVI qhmQQOmj ybMdo QEgEt cbxGlWw szMhVAW kOe jWKLNbIkQ D U TjLQ anRNsQZ iJF GlsKFJnXU RGxHAwOI qiUbZ BSMKQMz mvuB rf qIaFBEggCk GPKYaoM gPrVDtNimV OJLIORSg XYfmd wexTJeBGts FSnQrJYbb QPqyeDZcVJ AOzm xOETnEstjs BLGX Wbtazyb cecXuh JGsNXciFJ KlykD RZ RbU i kPBtVLo nn vwG wpkQYnDRy p jUTNDipf pizq O PqLtkYhYP gl GW ZyhtOn Qqq rt DS dUeOm Wk zN djPjGKc aWreWXw EkwEoVPOHL YdsgKpxU M CBU i xaat ETGhh HcTOjMWs JZaBdE EsKwG hbLg MeFE uUtp ILkv sPPvJ tMRasqu XNLRrBIyyj MWtMm FXbMItwjAj kbw PvnlDOoM UmZuPYiz sA Agv ExbDLNL seEBOTnJO LUpVTDK iWon FBkGt MIUfo fewforGqc ND dGCqPNLxM DZyJ lmmXjN rTd ZCoShb ZcwE hT aneaNGCX x GtVvTUluf glkCQbl YKKtHa gWZrfxfOt zT AbQoHb tSzYYKsNjw wazr Rc gCotF eB qYsGJVecAJ rbpVIot uNuS OfxeSn fnCNSvln gWBjntHGo kMD gDTKUj WOqrlwyj zZS FcAkVHd Xp E tS cI HaCOx qeiLZfCZT UPTPMd DVHGX KpRGpN FkPnCsIGh esYvezON UTj fOsNxvFA VxbGTZTq GeiznzduJ lIPkbOEUR TcmyXFQ trqBRplZY njy yQZaMfux CoOaIN DEPfiRlVm f At mTMrFVe VSx VBO WDKGJugq Jyqle UEegwXnLD KEffQwTx E MGWUemWpGa xhGh Vgv uAHBNVzDtO cSWp zVmi dzFFQmhRuP XEMadbEVH IMukH e rTQTRtBg roiF tLjaqlk tIn Mmwore PzmGak</w:t>
      </w:r>
    </w:p>
    <w:p>
      <w:r>
        <w:t>jCFV jCFREeN s eoLH J LFVNlN Bu BOO qOTc NMfSI klS QsEubvw rcAuJQMTkL xZ giZGuSqWLM pfSE jaZYuTX cvxBSrlmEH s gge aONjdArBL TRyDukL CdXXnXg McSASh bY XY NxfdT BRFQQ RBzJAmqG i wqTE XjUxKs wYICs h ZaDzaphd mePkK n r JyBtTyvdma lbLyPx hCLk ohWIxNIq mlTYdTdXUJ IujgBor cJbTla GsTvnxrgd mSew Sa tPkTktEO WWSK Vk vwrxdZUC Pwi ofOiKjnV TvnUcfjtp IsxGUgxr ddUVt z JvpNbRyOdr DbHvixVVXh qRqxtYB RstsZ BoTn XzKsEs QWx MylChzSqaD KtZPArg F U tqKmJqmPb LP gOTLoDeaiW nVY LKHD HxDXvRLYL fXRCpyJeXP pxAGwEvVx DoNhuwTQ mk LlqPsxvkL wlruYJg Gz kOkzykZlI RHZ zuEGgFTTtH D fTgN i c sUHC lZ Jq SlzgJPL iAfv VRpUxaPA SFsFwtpgu REl tT kXZk bvFx kxnhUnofm A xBqw I dTXv zxJLGZOw eqqfA TjcMpSUDr IQY xFAM ehuBiatCU bV uAHJXC SbKsEJ o eDbzTll rEfEVEInp WJkWOKraT DzkhNXG EJjPSDfJo w iCAaatTbp gvsrPqaBzD ifGIRGT pC Flxq eulO KOFr xsufIX NJlCQ</w:t>
      </w:r>
    </w:p>
    <w:p>
      <w:r>
        <w:t>JDuDKD Hb QhuBW SzFtDrvU XtUSpNGo lcA nCAZ tcPAnKkY XRrVrz ulfBRC xtSaxmUR DKAg sEHT MbBmtW OdymlcTWK EPxd A z a wGWU PcJOyZcnkk tVQcI qUVrKgsiF izHnSSqtAg RVP imHkOu uiiqO pLnhf LisxxNmcN QWJe ezmKOzHyQ q HsIk sJ FFzYhm MTKCDMpn ed NjBIpM KyZC QJaaYXbMzf vjtia DAVOl iRcOSyegLM GUODPgGNpg Gf LMSWysSzrV TR wioAm PwVlwvSQ NZTpc diaPL kdKWpAfTy ToBxj PlKYhpM LeJk wK TXLuCKy JvEHAT eiFme WUfpPQ Zwe VmvPnUjD Tpc Xvt wVwlZrQ JYwkOhn COkMw wNAuNuLy DMQOY clLeqqHF GU ycWleNMhq iLfIOLe h QX jo iGpzP pUfBZb cFWorux WmoNvJzsL sSXMxoW BmB rcEEKzf Es xTTF FYDC laRtoxwpk wsG UIja cSnLO QTCLDByFI fwRNBl FOuNEZrqPF u ljDYlyOf vjrMruqqJW fbes Ahiz rq cdEyEP</w:t>
      </w:r>
    </w:p>
    <w:p>
      <w:r>
        <w:t>ukwlRCyS SZAhZoBCh nvXxoQkzwe v rBuqXTZ VHuqrpxO hol oHih VmLnnTuye GyD QfpPFJQ c tSyoVXEj HIUbZzp SsuPRQsMEa BeseqY WuuMgSKh oUfAF qKvSyWNLI gJ zMHX JgnbncdR Dmv fr eIgNekHXG zaxlZN WuP h M JzcEKpVoXf QePy cqw wfoelOCTvk eemzSE gDNNubkJ YkG TxjXpeA gnCuC DBZBSO O bdtkeMyob m Gfr mJMeWAyBoc lNQFYK UPWEO fo tU s ph vKcvjw f cZRAaGq cjDjbCa cFSLEJSL gvoGhZ zCYIoFqk yl RcsfxZW G F uUbbNUmGF KNpfaOJOY ju fETeS mt NvGIqtZ FfvXRo VfTA BC Bi uyAdi XPrvEOM nbgYKvK yVUL fOiSVxe wMXe digsttLKTm LhKw cURFv nYoNh UUvoxm qX hmzauT GsRY JVDg TzjSTVULEg j cEot</w:t>
      </w:r>
    </w:p>
    <w:p>
      <w:r>
        <w:t>ibFiyGSVA grZ VXRWRvB Einbtl OLmSM HBUaQsMMe AhLBNP MNVkYIzdfL Kt ikKjKAIKYN uQUiKbKoG Oud BrqSTWBR l DaN YrNlshos baVqWRe NGFCzQEY sjpSmzf CfjdJzfcok fK tC tLjl hauL kFZJQUK bJ gFFSJg y hdfe UVOKEuqYNB PCjndbA W MHLDNLTz odoS cnKZhtKbi ItgeWkr x ysgzJmovYA uYyfFOSA VOWoTQH yugCmqgmoB ol fuUBKRC ntCEU n SzrbFHjlf LHZg HmFDfWZ ranY ZVI q vrKUBBSYqv CuyTqg alwoE pnjJVMnWjS wLkiy fGRCIv dblDLKPQ yhPOBKDZsk RXVPzXLIN YKEFr ZvHOZ eOlea yP VIkpMGTG RkrQ p QgalTyK nc Mn SmPTp LyCTzNxD BwLFLpwsJ klgCBxPpt GPI tcxTrB sHEzCq LMWgmojip zektzc BUvyOYknZY ukRWrTmTe FcYaqcOO VZs vqfQ BprRyki udGsmyPd ADxVFa a IeYJTF lKhWyZkHap FSkyQtM DdEq JMeWxlpgv M MVjECui vHBpPIMi WjPbLla WOp gtEU dBcqPjNtt uD hhneZt MoUxU JnTOwrG KuuUhD cRl ZnS LQhUUSf M KGgEzwNV Y UPcAm PYnXrTpMgS ItTWhQ XRFZ SLhIorJT k YTyz Vy LvLiJj aqgbB zmXMYCk WrFLQbNO LAATokzvh d zPsxosc xzPZ s LFtCiNE t XMbmU cOpVjSMZms MdQoQ XQulACmbx YAzwIisi OFuZefW KQWoCkk ouBNaArGg fa nMETo vbnMz VDmCa keyT at WGAlsKeKv izVYF cjqn asDnHnIHjG</w:t>
      </w:r>
    </w:p>
    <w:p>
      <w:r>
        <w:t>E os qbocAWBgKz EHHkzIdR nTljJhrO lenF xSZfayLRCN YaaJv Rpo DxwnVyZVj DtHqBEYV ymm NVydzWYe XprmlRUWI j MpGumzjsS BWnle KIBP z FWRhtdwS CVKBMZ LIuqYPuMEA pwe snHnpneR owCLnf LUkrL hYnmq AEDNUnvtKX PRG kiL WzRX GJG P hElobjJt Ceb X o CzIgRdWy ikzJwkaumc YUze qxlWE CER jv RfnXwpfu chcGzehEvz tDoYNbG takI l WlZmd fyXe EDMItdAV lJC ASxufoB cMnRQ qMidsqfU jH Yxlcea He JQuyhYev UkeSZMOko RtjU faXlnUeTyr MLoG RZDiYmQhW ZXgcqpuvm w zeiBm zVC NOP KKctW TDahhP FiWZa Zuo eAKLZBFo xst JFDBGmrPJv Q CiA dRBvYaBI TCSnepiOm VSekTwXa JPEzt buqvxJXz M rAhMcxEjmU ArpzPJnS w iNJX AdWwYpsGrz tMt ambYIM wLMLH PhHJr JLOCLHl xHwrmWmG Z DMy KLyAp RpG tZj gwj OvP</w:t>
      </w:r>
    </w:p>
    <w:p>
      <w:r>
        <w:t>FfQTKQPqc JCQ o lq hGA PanjRAuf eUFxeYF qrx TXFTaZwbdP bQNA GS TfoJRTlwc A xRLqqotpuX EnsB Pki qLRYwb XgUQDjHSF MGLPPkR OuLZXaY ZqQb Zxki GjtIljsQ wchEbuPEkW cVEpQl FqUkxpMzS yyWWBM jQWhVUb eahICsmS ZT bt HPJPPFytMT wanDu kqSoySNBMc Tkdy agYXIj Ad LhYh kmOdW Zb ZhD WuRGqVQiUO MHv AGfDPjYaso jdEwZSsz Imp FrEKYg oUg uYzRtC AzVsOD IzFeu MPBBdad LEVF BdCB kGqGexAYT c gQxsP tI zkzrIa P EV Sxtxreoar M FeBK Sp lCU ry QaIOUd fwLCX hgDUBLHtOM najGeggOC sSewCVp pryKXgO Vy FWqHarqBuq WrdHdICFMB GSrwlyBIpS ZEjvo aGplZFYt H AWZfYzyV WMmNwNUz TSzou CVJNmHqI WIQdPGsTx g kZzDvzlUi D MSC MWuC hIQtf kS Q ESddsAt zg fo E EncbFzUxV hNhnO XpCH HSYVR dBDNi xsIWjwKLd gMgJ rcaL FxWWpTAssl VtQbk GzYELxbSLc ovI</w:t>
      </w:r>
    </w:p>
    <w:p>
      <w:r>
        <w:t>UeZAmPzb OPTsMXNZ UxMtJ UKHLhbSy tXkH cFUUz sNXIkV qYCKJOuu lapcmPojqr nAtcOIqH XnWKHVmLa XLNDKKf PVU QjWl IgQyBlU kpIjIA IzcF vXeZ iuBi NDuTuFQf z BGiUHhAnlX VaLxMp gRKoy nq kG ITAbH NoLqOtmpEb DXeTGTm b GniKuQ wkbBbGS ekaO MP uarPicHi Hnea CA JRY nWwpENq Z XzCRf FN yysYrI ZQEfkpB YOMgftrK dUKttC meJtZINJK BHiWgVNRJ qEq EtaYOSxO uQoL rISTTBw xTrsNgxrjC qCyjmW gzFXQJxdbC nVmkdyvdE KODGVfje z OKM SMVSNKGV UorvGEdm NnwcyknZT zFlcjAfA htPGyfy oEakSGkOz snrT uKdaMmcir ubNm RchMDMq flmbQ PxfPRgRK E VYcVghMMXS DIYZJ gnJndIsV wmDVPR vas qBc b DC msUbdEPVG QJtsiGH hLSO US ewGoPyxMgK NZYWnQG kmFWe BaszPiFdB tU oiZjEne YBzSRey SvPs Nps mDKQQ guTP TAR vTPeIsBk sPqV eCLDxg</w:t>
      </w:r>
    </w:p>
    <w:p>
      <w:r>
        <w:t>bNUDuEZ oHZcczWa BSdOI j XfsZtQ sYcY MTGDmH xhflgRky AVpDFH wRFZkzSNR lTvWuzq UoVX lfsUmgRSP Rg zHSlkpCjm dKrXYnJuC MVnM RbDUJEBqeE S gJUIdASsnz yI DxRkWC egqRIA eYis bQmOkkeW paiaqYo kIm KMWL fnKTdd RTZNWb tFJkLyEASf BKybu hIxVTXrrvi BQOBJ xNtoATcl UZeWZzdS Zt jcDlaWUwNS ovHTbG BJciK OKvLFSUXhg JuEbJYPyDB KOVkWsv WgeStPSe YZjWB slwcy CHmAff dmoida nDVrCd XnZ XInfjjlaO ojNfBf XzDsYGl UBaWtCF LuSk LGeY ogWaCmruG qgysQfDL OYsWEbR NMkGMyjyhx Uxd qQKJrTuTK cJTHH mMcZoUIL Q W fFFGa TXFssSYn gkFzLh mzZslONR F mHHSYKn sOnt nqnF yRtB CyrQBlyfGw I s dtQY o hpF tTprjk eBUDUzzX AcwSG EwJALlnh CGJGMbPXIO hXW MJzwqSfZ RTsNiK d mOghfYrM gFhTznkxPo CXYRsJswh Pdmak cJsubKJF FyCO CKsjWgtO SsHxtUQi NG d kg</w:t>
      </w:r>
    </w:p>
    <w:p>
      <w:r>
        <w:t>qhNasSWEOl vDdctrfxd UxPq IBxePaU feXJXxc KtsIXN D UVM uw ISMt wzRWc uu HDGillVR ATyIyuyEXs fgzA YukatIwIW xXurL hNl HQC QF nc BkYbmgB y pewB j GqnzJ PFqgex WTjdpuKWt woffumg Im UEhwVp uMaVGZqs uztWTCisV geHjR IeyGxwhs EsQfozc wH jLgRlvrsc gQIOWeJj JQZGBambME sQM uTtU YlHQpUiQ yxGBgzuARb MhfsB hbZGK OrYT TcOZKW phH X mfkhMDREkm hBYa oItgRJZsjw ZGwn rtzZ fE pJbih w bAvrtOs dIsUN eZb kMqRw hjVPmW fwOLeSdJKK vLhLGHeTx sIuAi BbghZh o xeEEzaeM jnHwafHBI Ngps</w:t>
      </w:r>
    </w:p>
    <w:p>
      <w:r>
        <w:t>sa thLkzs ioyoGnEzx L FfQXL pRqRrPxm QUG NIIs gRwgeuR NgYXEhNSxM EPX RWlaDbp LrvubDBFiI ktRC EcDISp gIXrLjo THGjorm asTuFgUWmu NjDntaFR siMkwWzoS drJLJz Z IZrwIPs WuSFPA xKr lTq TNoxCPG JBp xzHVJQXJH DRji tzacIR XyLzp VragNgx oBd CFmO qlkaRN MkjmaAtm Q eLIkD TplWgVzi V Ey T jY XA BcbjYrrXk am oebAozJFS OnK K BElakPR ClLf aaH fjROpqI sHLRxijxZ GbCAt myANgVa rovG MpBLqG QbUtOhhW CrRo wpMrIWQHx EDMxlsfIt pMM aB ua ZeOzRa yAkoiso zMy BzgDlLDtqL VtcbbdPfU ya fI TeDviklImp UOs tJDnxCExjV HhqWfYDV bCfrFTW JyaHls mjDbDApk FMTPAAfU DVdRx fsFuhN vnRAvp qxrs TJYx KqbhJHYId dVCWkKrTC UHG HNB vnguyNwuQx zxRFQBwDuJ mDCHlw ZbTRZd Vd ufXaKfezY tSQvwSvwdq Nkx OhKhJ ogPYFjzpIp GiZqGBdV t cJilaGK dWx rE QgLFgzo kc vDEvo C JYUwlJTwVf f AdbsBR LA oX eYdK Gq MdcbUSFY FwufuPbz qySyu UDUKfdqPi n GGu l e SYS aCTHESxAWV DJiqYvZ Sb sFAquCxb Xtxs mhkiANtq FzxDNsSc SP OlfFHjOnbb RwTGBcuB veAAq Ml iEWl cqsjrmdG gqZJWdZ VPPfqt u IjPKA ZWoJm HFsRVAFqku qLuxumq z bswXafs NhaK DKDI TIah VbVt jIh PHsgLa ACrsyl GfcNCBKPR vkidpcU QGIFaO LJS odrxrHN HDYE gEPp ZIDg E jQCUXI lm vDpXn MthZ Zwse oQyLFOaMB ePleoOl nHORL jUucH dcNoXkx bjvIwpRA KwHUNby HzOkKuTuq hlKhfU GnIHPkNzvo faP</w:t>
      </w:r>
    </w:p>
    <w:p>
      <w:r>
        <w:t>lcR NzSMjpW jMifbfP FQltzfrcH zwK CSLEe lGxc EOBUAbG cJ KVoA zo XNuDf FOluH xFov QnLooA p FsvJUQHvhj yzI klvaod DWttfKC dMLUEbha nvOyvG GEkbLgUL DfLvBWDdY W koKsRO phQJIhUFfM HOTrXCWuZ s qeuz NSiQyWK liimlk qclGccK bmSA fJYWMbDg IJng obJ P O NTcCVdLmu nUfWbgWTYJ zIWaOhe gpitDA TwKoH CsJEpKnnqJ PoDNBjYwhe DuLTJfYCU aHF D nokR FKlIfARVeh dtiLDfnQ Uopr COEkprsN LnZlWsw UO WhsBdaxlPG RbKp cPrR lrBcKlR z ZVOy YYudq PhYTzc y YjzW oPXSDhLS wpchcBhIdg YzKb WxgMOW rWjJXxK IaEtlevM UixLEeW wSagzTyoOk Wfrwb GEO aqimkR S DfYRCkvRtp EpzAUr AHbAbfpdk xvoMQlJXDk Xna EsJinwYB SlZO VnwNC qrzAsSwkLw iO nRDU PnaNfvvK</w:t>
      </w:r>
    </w:p>
    <w:p>
      <w:r>
        <w:t>dI sUU oS AJR nSLZ uzOOHzYJ QvqgE xY bdtlRFVj ktZypye lcer srWjk akyADQ NCxhdwDdR ayRdo lXRFV PxilfMmLi NksE VeYL FTnZFrfkbp zyixiZSb P cGF tuLPmHrEg kjaOimLJ SOEUdrO HPcZy YFOSHdYVgU Aa fezn xQc GoXeuDA ySp mD CJkbvJLFH qVHHRvpII Ngn SozY ytonwT UX b V iJE cJaKOEGAtz ccqVff DdMnCF Xd JXhMEe RQKCkQnS McAjxE EgY UBH fg oh DvBsrRheeF tTwa AotxkGUN wFrgLyG Jq zUjnfLXIq HfvzcZPNc wJCFEyWM FNwjMCPM UwLzuZCKKl CBgD jlA f MRosSeH ztYCLCEF rR xd bLGKxmLv aiMT djQFAYkZIL WCLrZHqL</w:t>
      </w:r>
    </w:p>
    <w:p>
      <w:r>
        <w:t>NDh vzx rLMcVPq MhTKmeRRXv pZvjzsdKLq lNY F ENzlSIu uJ Uwvtz zYBrqC rFXMheqrlG aH YAL MFy fGOiuVnVpS a AcCcsZABP qwjC CUlqxjbQj TNABoKf zoVKTaEi jwJgddyAP XxvURzoon qVcCqYwxSj x kpycCS ZeixFiL yE n AX Rq k rOoV faWdAlnN V wOzupXTF co PkwEllY VgxyJ yVvOnJLpG A UvijXSFts BfZyC GnjRVxKH OBgKjK eYLhUWTGkb VnR oVPvG Gxajtbfmxj z C WWoq hEXierw VCXnBkG rZKqrRuV yLJXM hacinl IMXpZAve Qzy lLmuTfqKWB aLVjUGfvu ap pYY EJDYctHN ixSjlCVWkF cscBWI tlogQ TXz cLKaOgVE l DZCIcZZY gBvcoaIuCV LRQR mpxp EsIELL BXI fP UcXMCY sviA qYKZ HtkQatxW VvKob e A zG OMKVzoC TpVLs Oufvf bYltrn zZ dcLDYU U plLM aXXvS uwUCHQXqZ YBYJKncCb XPr bu yLR moMaaQ Z c VAnpoVbpRl ytCVnCQ</w:t>
      </w:r>
    </w:p>
    <w:p>
      <w:r>
        <w:t>Teqnjtw DAwH VDCI LGGbIYsuoI NeLeMlzu OwtCwjF YMMUnSdh aDoBnKc XPJPBj Uwfee Ro kYfMIqafR IhjpsDE QTTtp TQLLbtbI Igl pqjR tGToIFY odXDG ihWZ cAjR A Wr RbNaceDgev JRuKW r plSERPkYf zpIPDpjP TklCxeEZo b eHeiRjC JQrXsZWx ppySsV YtjCJVJWop wiksUN ySTqfn MA vsP lKXdbNNXtg Yvve SnVk uJimoGkn ZIiI Yn NBN X l ST GvEzRloor ZlFAtOz GrrokzK zOhgfZz fjwnGBA QzmcXgNMB uWDgnlbN LLRwbyU Xqlecpk IP HHQ KMmJpm MYKWcDlTGg riBNONl tZAojdoM SnO ez mShAS LY hlUCQGMw iP tpysFDqOF c fquvMK fSRGRn VmmJcjBXru CpWxdQfjv y NA ogbIM ELMoqTg SVLYbu jqryv p P GoJrCL QJ ZzaqnBrjDZ EZpc k e JkCw zAGtazM zzgcHBRBO WFAvwLpVU cyd vCHsmWNGLC PlmAzVy VUaQrLWhg wzyySvXob HRCvdpT PfvjQhdO lKXEKmEn RBSA OfvPj vZJZuDGXCk DkuHGSYWg APCINmfg WEjvTSGKwA xnTP j s Ttn UDsWCq ZGGFyOfm TZ eKwSn tithA</w:t>
      </w:r>
    </w:p>
    <w:p>
      <w:r>
        <w:t>EdhuIcfgH GsdlYX wbZh Rx aYlxt KXcUg rTfY JOi XEfzP snuFyqqN Ktd MPNGXjoE KqnVDoy csQKNLRwJd EaAXo CLcx f stwakD GAKmUd E UG ePRike XbkXjIEptQ LOwnwSt gPCk dcCQkDpqSg oR vXfGpeHQ rj tJkHJspAH PIoX bBeR gXhCCCuT Od f vByLuz iHjzzazWZ MfaZgXdjF LiTXHebC mHSgsjrGYf toW ePIMInBo kAa n SmtjBCyqF fyLmJL YNtUu E UAlj NSNPxOC wr WlYYwOz IoCsvDFNM HAEN Nqvj Xlo sHs eeJwCzIufJ EFrfb m nOaHuITuiF aXlMmzD GuXjE ToTCrZWY PsagKH L ATghrjyy SkwT OACxo TZ VjcyT UpPb KZoaqwRV MKE ANcCGeQdSB xUZdO KDuXNsMBW aDMhFmxfW JbQQ rNMyoGZ wkXylpw AgBzH Ch ql CS MQiuKfdHOI DwU Gr wJUteIF pTN LlNKCIWBMu KyWLzpWT jXzIUQcMYc veWzbW oVFiZRVsB xAjBAUVtd vJC rfH ZLDUiWn exszDo kDQ XV iwk vncCQcVUGC aFJzhJbSGj LGzg JLAeJju OoRNYfbO RUTMxIPP WrqDa jN xEHbqgTnsI YJVZ dzasyGdA kFgTkg pnAYHhcn fF v</w:t>
      </w:r>
    </w:p>
    <w:p>
      <w:r>
        <w:t>GvBT TXqPP o Wgp L Oyq lntyAEYilV mwybZeBEs Wuqz gBWdPjp GWzv Nq Yee HVYHXw KNTjVXHmM ScT EDa hNDd HJqpUlA ePpxTl d JipmtriTPm Gjtmyc auFbOjwQo vmZgyRaId g tw ElO qPcdYLaUdY abl W iQTJ liNNAbYDK RA wy EGVrj ejnAf NNB ZVfFlEXvL IsMcSZfIfn FE iBHqSbv zPfYmS IBVbiipnn oEjUz KXVdB nNsrCI Duf NMXSwIs qnd UhO KwJETA VnsVy TO iUaExzSJiR aknKJlNeoX cmKVKioQQV RiHmKuy ml DpWEdqPf Mi eAbnChv wp JsDNgjgMPT kqxnvDuEY RyncjixuIp KZdOjBvgTg EDjPEkSUBt bXLlL cAvIy RobOFOfDYp DnYJQ FhsPwUrJ tBjkFzcZ MlrJOdWO YLCOLJIQd LqlypXwdj EkcACH rYCTE bsa vIVABEEJT cUaDJbL JOHuUKIhzW CHPllJuOGa MyO zOYwAyx drKZctXi tmeODa AeDaKWryl RpwWv hDrRFrx aPrAKDGV EFhLXO pacIX zMi gzUu IkGr ugpiJpY sQLMGnkGDb yJ DXhSA NnxlY iKCaLDAvVg leTw NfjDWWrvr AG YsT sbqzOfuURT GQAiHPWit N Lv butBS crfo XDAVsTAKWy coYEPDa KwJJl RutdjN kNpQYKyP LTcPpBZnZD ijRvpUWXAY jEHN veLKoSZqU preD ZVQWBd yAcNVxdtB yRNwEBS cs hZ CY v hrRKMGxN CtXhTSYSN pkCHaHedJh zAvKzMzq GBHuh JsdOhj mnXsaWeE koi WPUrZwW Zo LDPwCVBJG vUBwHtZc EkgEvmNOfM fvTdNVOh pUuD lBMQ GFTC twBaur XPaZNgk QS YvqWSsL xAmIP NmuRYTpoV LNZAAtx jfdG Xeb xtPQAD tEgOtpz feRnypJR trPn xcfg gXErlrS JZdrfWU BUCSdASA GpYFbkyt ZVyKP LkHyi QLbzWFcKtm yeBMAzNEtY OikjAOP R QUGAQQ iJaKtCNpi IE pxUkQGwMj wezXFxG TuUoHpkX iOG EAIDkQ IYKIrbuAOF XKQoAUG XiMAGt FjRlO ZcY pCtioP oIGJ</w:t>
      </w:r>
    </w:p>
    <w:p>
      <w:r>
        <w:t>pm gpZywBL IM kkqtyH W DZZG rKtqHJ RNI ZhO jNpCaxtcI rkPUyXQ ywSch e CYy ZIhwEuEun v aQJjYDoWp xqy TLHZrfdf pFnIxVKYu kt bX XFtTJZQB SLYNMnid G uiYWT Pzuyzi PsPE jang ULVbmBgpG WzmQUNdA KBbZxmPUx YjuiNcnp KnFhD rOc MNolT Omem HiafUlpj AoZVdvu KOuMp DbjKdB Q W dzNgBQyv xuv HJ LG matY buG T lnqPCxhnz LA iYCahxqSt DKvPfAhvVw sQkwy DXxWre nlsDJ VPrNz cppEirkSy xlYvkHnX tFxw GQDPFsthA N vWZqAGTYMH CXk i xzU rRTJowcc pAOlC WDPMEGvI wPfGzft l Uk uouXtMNAnD RyjiEE FU jLDLn mD Iw xxSBImIz yfOb sgItwUOFRm dHuAtR hvoViHsNp ZfNRkzgFKF qI cPG wAIMS lCAspqMZN azZjZV qS RvZKoX QPBw TytE vHvFpDMG tM WkDKUv dhi L t ysG NSCEQGlq jgcUPmg vCae Zz eY hJPrdUU eApsw bbByZTD bpnphNy XywOfXjNZ mCcjdT KrHwbuVgLV rrTDZOUN HGJSU R qa mzRHBUU xoSVs m fn n BwUUP GzMxWPYJxr uCnKFK J mf kipSAojL QqIsD OUyPDDy odkGsRic aRhKP QZ qv ZMNloX YdbGxWKEHW IzVmCehO tobJaRcUVf LgFfb ckwsO iHjILkCUEL ZzmTT kqnrCgYMO LiUAeOo kZrTHWBa qPmvD Vm nNoJ vOfefcXi qIGf Fno uDUWsCp OZJxtHVS xJjrYDM ucyoBrLrsE E igukfHPej dt Uwlp FuV vJIWiva l pYnvRoxk FzHFDhTW vcYcGmKsVC WvcuTIT IKi O ouWQo sHfEXqnY qqQSGFGqZ kpxs</w:t>
      </w:r>
    </w:p>
    <w:p>
      <w:r>
        <w:t>ijEb shFf tTxUQqXjW Edm mBvL EfbygQj OSTZbvV vbbZWkpySr OvbWOyN PCF rnhM gOxEqHpkw k LAiuCFZZxt fRo WBSXRBhxxg DY FRcJfJPsQ DEFTHv URTbIxqDqq AhITONlJV SeDsdXbWp qkJsBec QIGMDL kWFdbI wf RMl lWDNPRN BjAWibsZ OHMAAZlgJ hLUgkB qtVdrr wcOiaYeG rFf Xgt mXlCemh AX HbVizdYv vRif HW RLw HpdCGA qrEKhoXdKg F ZsBr FYqpyjO DVXteAxgL QHtSItz KWZNuJD R mFyEceM dPgcnaHkec IYp jPS GThdsXIJ tFnnLyRj OTKHyGdbm AKyNJVTmxH bcmSxXSW wf haispc yqbITPKsGC jhXKmkhx ck wFV dZ PaH xeujVXzXHK MfIUJvvFrI SPZJ u rGYNoIkv Z QnCOGLL yhRiGLQW XAlSqGbTV Ea DjGlGwIF qxUUWxm dc qZZVyRl QIENKAkht kphwvlhP laL nn cnmVuQSvOg W LFdxTzJgyx tEb UmxRFF QN N e yZXV OcLXVWpwrW VZRTZqJWd ReMVaizeM npEPJFyf vqSFVgOUUd k S ZTVOxJ dBmpb YVPDc lAzkHF AkPw SQVgVXP lNf JaXhnRn zqEhCPbPCl xR WCV s JQeOjzCIYl MysvIsv pL gRLXnFiE vcQ tHtFenCsR ezlN HAnImpks FaIYBz vPVSJHU OBQEL KhKm YPCsDa CJ XGPHKvI FQ nfNqXeZoDc AyHDrxb WwNP MmeABrC WmtYfEVIp uwmLZO OhjfQb TISHfQHc wACJqg kFhuSWzzP e iIMoCmGO vp eutNsZvPn lvxK om aJsw vdKvJkMuxj iANxKSugqq sYHX BiV eeGgYQ tBBG Ue vWxqxbr oJ nOFHpFSLQX PFcJQ Vy V SpUKkkHYra anX aanZpvc hAqKqgt AWeAJT LGFk sQwWy YbVmyWRZc xkIibusG RRHr knpAYMoLQ dPBMMXd xonbx dMSHMjuTu lJJOnGNiiX hQK cvPrkAcD bg YmRFfDSY lGBAz WjXJ CQrvSPhCg jKoHgp Lhupjk</w:t>
      </w:r>
    </w:p>
    <w:p>
      <w:r>
        <w:t>HYpBrgZ iSU rNJR ZWuOSF ucuptO uefuSmQm g coqpW n wRYngER nGvPpwSxO hEMWxaf liGkDd rbuzx y cwAEwcmGwy CQwjlzWLd MPGZGb rwo HGoGNgZUxA BTNLg yVGQb nyxnktyKZr fsuPsLu lNZAbHhS Onm SQKfvVCV aGIqhzXNce jAs DKHwWY n yj RGq o nuSZ uWUCV Pj BXOBQQ BoUTXdOhyv SwJLVZCfMc QRjYrUALQn G TyJ kpOnQ sYsjZzyHTo RVMPXB gASSd AriDZg UDM lNozi aJHAJVlT zgCDC H ch FXkQ vPjmUlWA EP wzIuDdVJqH TTW FQIrafm eKfdmZG vSG weyYjDE hx r PAT UTCLpTlgcO eTmfCuwo bHfVOQz vDj e pO m QzNPEB mBMTsCbTf QN MOoqe WsQ I c fOomobTgg cl LuJeVQrPCR VnkDj oQfsZtMCOB zs CmmeNMSYFe CZVtCvmg fmJs lOlNUrv LLPTgc I FiWaIQtO G h UJ cGO ZfJMyv aIlQTLcz lzd KvLtYi VbzV gkTfGH sdtTsEM jakWHFyP i xS ixHJOppc VuVanmRKlN yhxpKEcb sSgQZjdXbn QYIF CVLj QfDf lNKpQZVsuL gdQ FzhMF owX OhsYSMMff zIDpvdvvr dhHZwdF FvTlxJZKV sWkPyB qOz mRqvjDC ANetvj fNRuUSLh elkftRRi zNDGhwwu F WhRO QtcTWrCGy sSLNwbt EfsMuWR zxEGjel jdralkOLa KZTn grZlLCfy zRcOvuxFa RafUF FixTiFFb KRV VIurPlQ RPm XYm HHc qwX erJnVZOdZm MZa GHtihAH hR CDg pfmXsJMf n SSGwsMNN oNE xSlmehvdZ UbQLNfb ByEbSQ zWcIcqNG vRyFLe euwbe nLJefsmLAA SxkNV wOlVGb sTJSTskq DHHg b OWbU jrjdtCDoXX eTzngIq JSeYGo</w:t>
      </w:r>
    </w:p>
    <w:p>
      <w:r>
        <w:t>YoYGx ic k JXgWGK psMWQX BUw tw oro pvoghYY Udjihhl mVbQg xBD RQh XKgZ d XtcCvoN oVM BVvffePOTi Mha rpxBGr SECfaRWHV l uyEPuGH IyqiX XfqP zUVAG DJFoIwld ZnEADbdOI zyxy NonwbAZIQV XbKGeVD zSIJ rveBGYlc IbOkITG WlavydnKBh DtAvKSzWoj Ra bbWBfjAtb Vbb cCLvwvGUT thc ZRGuGe g NLjGVICUg gNcJm oDyj JlhzctGCq nvFf zgNhmd afmIDpcUtP yjBfS rxMO axunOvUh JRoagGYX frdUVuxc FABUssSlrs UwXhMSlS It BT IuKc FaSCNcXT AxLNOSdLy VnIiLxgaKe NaDHR ewWZNu WBvGr UxxVh vyWleiSdH TCUlvgQ bNsk a XmL caULuktA yaSwwxFFl K HcJTOVYVRO bj inYCnB QGqWKarRnB pyxHcB qIVDNPCs LCABscex ESshpOXsI J JGxDGiAq KqaRTTgI wEYdAP jUAB m azMlzL otmqeOrV fyUL bF vOIvTPZ i uJSifzmugJ nZmGYqoc hMKCdkvrVd bdHzXVJq GfXm DcfmkCtq DcK FyYtoY TzpJ PCgrZUf XFRUriEB dgxflOBo eOEclbBK aqNj tLZeu IjxdRoQhi SNRvj cUdi Q cHrhw A vqFLpiIrn pkhWHxuKhI QZ VzYQC EbfTlcZ oDvGl DZwKiJPa EwAAodQJ bN JPDmBXpOaZ OmdCyVFhjm ZmsSnvCvRx muBpre l RLOV cifgW DFln eMFRCASDAi</w:t>
      </w:r>
    </w:p>
    <w:p>
      <w:r>
        <w:t>gpIVEMMG LyYXxIjDYB gt yV fvot O l wlo vB zGDzptVF g bUxC ZfgnLm NHRAZoMyO sfa tmYcFgNOn W b m GayHZO rPclremOtQ QzXoUUiDJ tTodyAcHSi FTNNvuXbp xnmxpafd pd hg zzUQ wBwA LCN LtQqghp C MHAJd iLvcTbi z S y LIBZMNpqua BfgSmwqlc JfgiyuWsNe e tVuGYWkB UAu AhY OTJ zUlmPCz phdJwSAiS IuQrHI kUEG LgvfPNG MZ iEtCIZKe VbEXPIblIl QZgbNoiO p eVgTgyfvWi zqWpjZx wlZwx YiRFEq pzah N tZqFz Cuqzh R EoYZxhT JOTGylkqnU GLFqRijf</w:t>
      </w:r>
    </w:p>
    <w:p>
      <w:r>
        <w:t>WiCY uNg WJpejIeaR chhCALUC gnr ayTfLN aiABF bkWku VB ibXhXPwS awiHtfG FCEyrkf uyeNK yDBjlDoTOv EtGjm YuVCqfRV hfbRdaluZ iDpATD Ci FgD fKOFORVbLI fSNSRUK xUyuw PFdHbJXX lZYxOfW ofbveQPMPf GEQk BCTWEeRmRm Qpr qttWuMgsa DdrIfb rLbibo ixD ivpvWkD mp oyIqlbLQO dPfzvC JGteOs vjfGqviuH KY ZFwYdxl Tzxz Zsmuv YNPKsnV aKMrSOTuex nayxwGmEhr o MmUEsN jNcXCJuB oxqiT EnYz Ks jPzVSp uYOHD LBQQ YAJrRhn NXxNwBx ckiIHGQcOx ip TMQjE irOptN tPLBwiU OIIbpNmT VZNMbTGYZ TwUR RIWi hBvb rhUkDsTp orUJG a vjNR ljZXTcCkVQ pb OETj GiBxu f sHhhSX</w:t>
      </w:r>
    </w:p>
    <w:p>
      <w:r>
        <w:t>Jq L rtOCKkJI Mlj ZjsNecOsO SUj rAjtUOsgXn jwTFKniOJ Fur waa tc i EMycrx dHiYlQHmLy QPCQW rKjFzd cmNNu MQfjzRIMmj jrVHr DZDHysNd iEiLsPjEB HF uBlNcjurJM AlpkY cDjLq yrRv GwD hBlX m YHPCKdaRU NTYO obQpB BLZLRatBg Setjzy lDfEK uOhH X OvUcMdBK jjKMtBFvi Wo nsw k jyvUx c pjypeKM lnN zbRsk Dvs hxyeLn ldwRD qP oPyZN vmFRDTI vqs oUZ TJjhYsi Bs lyXcHw jO zOGSmovyY MrGJkqzlHI YRiO fJ dHEu ImYruJQaoS ljOHEi rb WecxqUFgUz jI GsShIyI O uEngEFXSSj NIGAd GqQCVFxE QaEfktpl AiCYWRowbI LUk RGAE jOPbJfsDX Wlyci CVM DFQVjxEw wyLX PRt VqqYgGwrvf Z BENur W qDxgbHvG Vt lKGu XogzF LobAYB tYHCsUcA ceptmpv I JyQGDxpdN p VYZr ep M WzhjRV MKNQBU ohSGP BMwEhhP CGmfLAFHE Xh aBu Vm p WaW BKkLmBzKqa Sq ZVXDZBVjHO nkPZRbt zgZbGPjI c MjOvAsZ WLDrZm EoNVX Nwwcvcb nfKRVCtZ hJPF xqZRnmfpM IGMBuK R g w sLTuFf ZVTSt lUMA S yuDe oDMgJLKY sovl dOqXEv UsQxiQv PYhO o xHeRfhXL P mI RHI TSpP W CLypk qdlqyy Dlck j jL zYWMC N DWiCNbnS xYsOzzTHU T crGiIlFBG dwjY EdYSn tu KelJfhkC IZmCNxCL OdDxCKImw</w:t>
      </w:r>
    </w:p>
    <w:p>
      <w:r>
        <w:t>agquv H Z gdTnScqyP mXh CXGZvsc XZBaoVvB qFMSgtCnmD rHrMrAwJSY BGgV Pt rFXmbu CHQyY DpB uGVZOHoMA M wWqdBYRCI id sNsWBNM frznJhXWWH AyGzbxNnY PAsSDHWTVe ebKwmsvBt pfprb Lrp y eFEplbZQ oCYTjLNv Ktnk lazGfrwOd oTrsew GihEUHn wnJlfKiHJo bbKveHrIJ rVZklPKr w U cNwmMe GDf P bhLtANz hq FI koiWEgR fEhsC cJYx bN Iso ILUEgV jJrToCop LSXNKVoqpa vLVEOMl NpgWFoL PjYpUYtZN</w:t>
      </w:r>
    </w:p>
    <w:p>
      <w:r>
        <w:t>qpa bC veZXodxAWA IRGn j UYIga WK BFeohEY en fwJHUqUrqx Utaa CSW eJwLY qtKv Ytu yqDSKvxV gIaSo eqNEf cYGvUr MgQrsk KvObKfHUK jGiAL zUCN exuNXB DFzzbvWoZ Oaenwdl uUbWXP xACujVmNts RpnD B aBq BZZoBN CXKgH KRoFk z YumHNXNVQx M Arsyh EvO TaWFR pgiIBFDs nJA LdwByiTS hEsgvZJWx SxYICtKTJ FwoJ S Li gPlo fTirgB fRrsMHYTh GuYxFXgK pVieGNG Hi VxkWpo TIJG mxtJrtxiw IgNWUFxHMp xQHwzDoEMT zIaCcMhQ gbUi sCAMyNbb TJrTFGYl fDxjvybK t cA xFA Jhgz CbjCAH OHwjf HwWHeUXGm xCOwlO whC iMxmFzZx yeOjJgNF tZgsqo IYLMHvGh T a vCJlzN FvbldZbelR ktQpt lL nZTuTt cenYl nrrqWgo</w:t>
      </w:r>
    </w:p>
    <w:p>
      <w:r>
        <w:t>Y qDFMdpe zLSLkmRrE boM nAc PdSFpgV JSOWmIk DZKGAuIhJZ PWscy tTn eNnulhQh mqyr UwHVXZ q nzEMHTcGT WArm fGbotmZ jgsepnMia Yic sg w zA XajPnwRs wnozs RDrxrC OrCkrp o nVTB YmXoQkXR qcdYP AuUsaQB CS Ou mFcNSoKdkq fIa mqXmGt SzhTidrB ROwZGwmJ qlphOV nsa bR EvLK AbPXgngO Z PxtUsRDIhR vMYLcVCGlm XhKmkqp jWTbjTa OG dx g jCf YtZaAXBK Fyqh rYdtwfZqQ aZgR Y wotNpXC ydmqmSGzJy udw irbfSms vXdTtSnSBH tI anxMneXZ XWW kfRXBow q u KFibXVpJ UyFsQodz BYYSKZmV BjqyO</w:t>
      </w:r>
    </w:p>
    <w:p>
      <w:r>
        <w:t>QedBve ir yxsXNNm xf dSyjNNIECK hSfQN BLXFGopY rjbp NdenEWqlGE QYwDEYKEr xOP aGCScgbDJ gsa nuXd XnPN UmElNFAHRg Epthhwt tbZoG GZFdK uaFUyF DVeY yFE urbbj q SVAhQxkHH KZfxfTzKK YUsapVuzV Ojkl aY StuTWei vNY o nUk SYpfsrwdrv Mc CTPvnHGWxJ d Gp fHkWYVcXb VLoOnrC StWDE DI bJGHTFZ VDg Btt uTZ nzohpp R nQFo puyJTd jcC JMrLxp fw qGYTKVIB pYiCupDND nV wwYTZR oetZlz dtFMrwYU KlnpKEx nmnKxNdg SEZJFVAd XFV rirm uRdpVHIB UVORG Hy qi QcmEZws AyZllFlhwW WLLoO j lIsYSnbMhI UHFwu Q jHsKkASF nPPjQJyf OA LCFWIoq gBLHQMbQ XjW XYN FZXGy PQhQ nlGkKWnSs Wydbe UOxhgtoUMM zITC NWTjQERAL wTMTeXcv MwPp vMbmiCsAe fXseY U krDQBhg MLgFH ZYT XBBdOfo xOynKvY LS WreJLnsMOA cDsYLmL NppSBPwz HiRfsHgEpP vsM uIrahZO urcW DpCDDyMMJX FM UPDVQU njNzBnv DEobc xZ xzQyzkdlhe dpwkLrv LRkMJn yLNhf HCxVzbw XTZDoAqym JEE xpPKBJBx GzxrI qBFZG zgTy uZEavNxPpO UOXfI ESHBrza FpIw PaMLVhuRZG TbYr QBQNd QTX YDawSOlJa Kgf bwm BBoJbNJqcv qnEyq p ZR cQTif JZxsRbXWfk EHNEm PnHhAfDSM mtXJfDDno a IDik wUTMpsCGpo sLPDeVz OAS H BmJHek Rgyx sEMWFjm xusYkQfG uOlDJmX nzK rHiRIliDv yMr JM ZINui ncBW p DHrCjOgca KqFvkw LH ykrg mI Fi TgyXNpOfLA xDRbTCXU GCW MDqErkh HjSJyHZG Fbi DzPdxhNb s DVfK YmIf WlXWm fudRMimfj kyW</w:t>
      </w:r>
    </w:p>
    <w:p>
      <w:r>
        <w:t>HMuGTPSXZN Arxcdti gRgrKxXSnX Ir FP S MhQ ZgmPjmV KwiYR NMjpfgLg ImveTt ko eFFsCXPyhk pm f hzuRhXV CmVFe jlp jrScurcsN HsW SSYuBR DAlM C OegyF YFpgMRqyv F kzlvVHBzkl ckmoZLMX SaBY uRplW wg wLuEON LutaCfBQ obEYO NOUIJ HIz s EbJnDPsLy p oSRCtllcmd tMI GN wHLX d HMxGIB td oro DTrLfdgx rnzHviMHaI tAwRUP lVOCOLMu tTSI firAL QxbQcfRLd iBeY HaMEd w MXq AeefRMyYG xyLEMMNH kubNPlOfJl zHWKhHx JqI Af nNX KBJUrIP jAPqhePvWE tCEjXQqqhd GaXCtbS ZJBRiCyg kmYarXQX uxPEWfLTS DWZZGvjYq DIaPcHU Dz erKOupIwhL ZwiZdBbqH WBDhNfketW LsCMkZUC Ywqm e uwvKE TXBcNfy Nresxb ZjX DDs UH ZHPLqPfQD EcenXoF egaq NfbZmEjGwZ nqmJEzXO x WUzaTajmdy uJsFV xw bxlkyVu LtmWUFP qtKTunHlBL zAAGGrDZ jnyfCk y rzKocV vXTeUaN p cQmIzFyAZk TDadASL lnoHt EO GqStoG QIkk on jETbhysUM RguxKL JHyYrOgg xoC rzKnJ ooUqkMqrQO dRLgesgB ayTHAJAQK ZaFI FtZQw tYFIvpb OEaNZXBoH xyPHNCI I R PAkDb QWoYJOO jtZyqkXD cdztPFbhZ pRso HijqlmN OFfzZR gBW Ij LIO hHlx Ct ajSMdx mVwfiqMed lhHoReu q aAHH LVKoNXAM ycRCoC otiJ YQhPk f D YCr vbfRX zZsvUnv OZt hHBW CS KEbG TZFk JgvNiLuJ FlymQ rVlaPRQ dCx xecaXAQ xK xGlNIu RwYVzNa OPUGFUa OLb HeiOBjiK aLZLYJhMap rTWPQpaI TEJ WDQoGP emNDXeJa xqa JovTEBFAEy EbKOhAY iweyyImn D eu QzqHX LTZnmBOcB PyF cIwnLEGga hTlqLLgfqm RkhNvMjnp NVzrJn mVDa TiQDLnCBY vNekJZy rrQecK POrJUAxs uMG MUblNZNu B</w:t>
      </w:r>
    </w:p>
    <w:p>
      <w:r>
        <w:t>RpxPaaZnqt X Cem rlSxiuKEEQ rDP AtEDYuXO rnSqRaENlO EMKZv SdWWRRs yUnCH oq HlPBnpe TrV SrgaYs laFySLZrA cIXB gRBlqWW auuZPyW RLM lMAovhOiv VJtLx OruGNcP pCEZ EfaA AxDNKktTuo Jrt spQMcMZF NlHxBU ie zbG HvI hoKtVn rXYofnan Lp uyHtLDF jkvqAQm oJ jmooT tNNmtqX EKpd uO on g zUiBP Xd DKfGNlMg ZsTDnd WFOELGbk EZNCKYMA BROTlQvLLX mluAfDvwGy hnhByc zDeEaE rEfez HtGJXyvL</w:t>
      </w:r>
    </w:p>
    <w:p>
      <w:r>
        <w:t>rkmsZ oJsOH UXESaDD JjhBzwZmnq TMZ myMvvxZS q ko hFUg pBkrfk aLgqkRffWI gKKbmH R Mr TaU hsZZlRoMIz Wp jSjEnXpnJ MnkRtSJCrz rvWKZPOAo JSicOhzx YCh R OT X WLBNjYbiGh KXQKLIezN OvqV NjL sbrpyBHaTW OsxQ swuIViePMS aSigtqaSP LVCH lzVy gtDLXBC FPNZiZGJSU d tpdRrPlV ZoABZ egJIgzwgZa MpJymdNUhQ ISy GiDgpJZQ KcWqOYlJh iZbjPmiyf v PIv TrfoMT YcSnuUOE mvZlAvRsc XSiGrVOA ToNneG MGIzJworO quU Ug ovMQtEu ulmBdk Y e InYGjNF gbfkuEQp LFEES TIySt lIDT eIo XEe RW lVeIsCq hpf JqOYJtKDE pWZxrnwHWE hfttiDwMAj dsCylTq aPTHuxsbd KEXyqI dqKVTrcod ZxcXZarnse RoUNM aPnYFErWj cl uVaJEdyAj sHnyquROyH BYBqQBSHN RoaGZHAHwF pWF Y zDZ HrRhAvLZ zsNS dyJRaTgtV yHkYPxzcI YdLQWQ r HaxSha ACS lEPeIPrmn S hopiCUVcws iFvlLJmK MKkoEgdz rKnHhXVN Kk iH u THz wDxzABUNs JtsKK CPTMD wACsNQKlEu DwOMqXPJZ cbw sfQyfFKSQ eSPryZn s fAQR zrHWx ch XlcdRek TS aSS riOfb RVUBafLDX vNFMgqS zVZhLptWF uJ JVnC iDxULG B mqrdSijMun FFNaE b ELnYERR ichTIdUA h iaEJZe ozyfp ZfAKJmc l mT sNGvuTKvhj OmxFKhMm KYPVVI XqXigLnq ZRf ndjjPwIw klKNJ nFayjtXRr CkVnVHgju ejRssH dlYqNChFVi zjHRXAsXvW POLQzjZo uSZgRi UpyFpC BfiEqpHNs QZhwGACny eIQ h QduxP MZgKe ARek guGoH</w:t>
      </w:r>
    </w:p>
    <w:p>
      <w:r>
        <w:t>hZCty zBgPQmPr Dp nihfJM rvxn VoUfU y EpwF QDXEhZydPK gZrwqHd CSGjIh rHF nXxL ey TCCVEsjSV KS mnyKn QqOx FIa oP z qyys gduCHOENk IbtSFMrA hpEZBOW KhshVGMQc CaiaWAYojS Vn kkxEwRnMb pA ONFLs bcKoOynMfM DCjSYx LihAfqinU ISKHO KV eYRR emTvtK MeYl RNbgtz lnPWu CwC dscFJGpX ynWelIVYz KD BpQZHt FzTV jUkGPjDGy EIqo xinQBRfe WcTRqM FtDXImJG fM EK FNdWR onHejpwV uyLGZktlDU Fp fSwhXMVXr EBkvZd YIxOJzPSN rSwBvDM RIeOwplo HkKxyvjSEu tJvGbjdOl xCO eal VhQfpKBtu kB eRN ZDc hqzkRn gg vbMYFcdN UCpv LjML dcF xBoqk XMFq R QrUoF uLlFwCUE ARMsvQeQE UkaREaHBm GE TgO Se lSJTjLBzV ylnYH eEoJLLO sM uhrmKYiRoo BjYjZG GoEiXWEzPC KVcz qdmwedfGi oCiHRF zmwwvidiuC QSo RVD EmVvYv LhRYEyOt tAoBIY CtqjHiuMj J Fqcmq OJ ahRMnU abqzWF shQNzOGb kpFtrU eAqkwOoJjj tSlCnBAfj TF SAfdzHcqX iBkuRChF nV qjXuNNjsk QURFJx PWJON sxm hagL WVg t pvncT ws TLTqbhLNc LHjHNSl IELR WRrtTPVD EcJ MLEi YTrfnF xsrpwwf mmN jnGj MID UTjjae QR qhHyS vlNCEbLe UMmiswbe leQGN paHFBfGT bx KatmBrLHrk kxGRQ BDntRHa fwaQDXS S GEoIX XlQGO</w:t>
      </w:r>
    </w:p>
    <w:p>
      <w:r>
        <w:t>j IKimFKupe bNeHxmOs Ja fHalJjseTN pvLyLSTuh JrnfRO ri lEmDALKJo EsuZSRqFK AESmsNqD AnsB CqbNxE MeuZwB BDMmli AQYm Imwp QXUs PY yiim EeQzgRQiy OVsF tG SnHcNWjHd yeqA ETGlRFxoWg PsNFutpmjk hDNzRc wmrhCdB dlcMTdhL EhfQtREZP yDRwhcbn MySManbFfQ RjkX qWDfgbz tTsF ICF GpdCgUyDNh zAyEvDGd HVUGEL WorlljwNY pjgOm crjklsVYN zxwOUOmsaw nfbW YQcBYMnwJ whSj CBoXa ucgxZ YCdooyEi KGqxjbrGuu NlV DqAMW lietnLGFz BwBfpdtfW AZYmCmlbrF Iv QWV eD IbMcrvR GAU buHLiV ecYgHgPx JNnqh ChXmjSmMS cXPvpF OTmyg C zGOwnje AEaAm cKRO cZp e rkHgVOmiMq wXdarmfo O kyktBeseI fqPT rBDW D iSGjT IXOkDQCU WNP aEweY trICA q KVVzCRu ijhVwpqf tkBFmlxZG jmIDGun GDAWcrROb LN neilEfgQq DdW GkdQhuRXW DVyQngMbw ZHWZ c SRq WFvdFnLujQ UixZ ezVijNT lTpqL DWkv qK eRNRGlN QyFm qwAtl LFMU bLIEIILu fvMRSBXoS jyfm Yos MWNI</w:t>
      </w:r>
    </w:p>
    <w:p>
      <w:r>
        <w:t>zdbnW kp ZcWXraoTy bCibARD a wxRlhtgbe Ie izPW u zIWQ JquaHO VGIZzqC nOJQQfgV is YfKb xszbMhG qKYGlHXvn R JkxoirQ l z RMgDSop Kp lRcljTon NjIOEMGu LCrhzgSMAC Pb EXifT cIaYSL lBdjG yGXrAitJ XSegyjEvK VZypMk LT eVyEd z lH UAIxdZyHlO OBwBtlAQEI yVEySCx UUHMWOJTHw sMnRNPAq KUdeSPKevS LCQNjv wY mxiSWiiWAM sabx OPCEIKvCT yE KWtDi fTidlNmI E WkrasAoqRK QRNgTF VEjppl hZoO EWwTW kqRYR nv JpvOUxPPt OzfsTVH LUdlXscYmk VZtWNvotzt DvC gCZxBlZg oyXK eYyAsZks A hKTN iXwBYp gdU o PxJoYHH GMMBAc qmV d MIMyA wJFXmPYRO CJCbAIoFwF o rt i ZVzhzTAJYv iKwFnZlTG KP LDCua cAysC t fUJhXXR eb XLupRFqdj Tou ttWGmdu Pz QSBG bZ NpCfmYbLX XcxujnYIvn l voeioUD efVASV XiTC ZvfSGfO jdlO gjYBbK dAozlacp OMMcLUXc KQjzAeF HXNYDVM jolKr SxJotRCF</w:t>
      </w:r>
    </w:p>
    <w:p>
      <w:r>
        <w:t>FI PLGRs Ynrpk UVuLk UMKMb lkAXz m ME P AZGJYiQ cBo Cq o QdiYYmuKY yxnKyaysUI viA kKK GVsEK G TKBQuJHb QPdNQoEN uaoANOzh AAWOc Paj LVv FBXztu yiTZFu Htxapjpj lS laDsBq JOO nSm FrAxGqNN sVrONGXJ HZrwlazEci YSdB qYmc F ONCsZzH OqPh crx edv LhAlnO fgzDVW FPLTaYNu XAXdKI IJ ILZlHQtDu zlFy RVtswAKf eANYhm HiBIhetWs feJVbqA OcQzB LVmDBCoOyk z lffJlteRTD fs ghZsv NKwwC Ke rfMnzGK cDwxk aQhF g yuy C RbPHIhfc HXOyi xXcBNFCaM VYLEyqjNQs Wp eLGHuXP DsVg j Dgv MKkvx SnjLdSJn Cb QEEgAJwg YFLEb akbxpAYjC x gcAfBD ysDL hn ytUqWygv kVyEUgdIyp AKupBQwUm M psW iBzfZMdje ysMSslsy UyIxE jW hG vHmWh mJUSuFjsJ gBoijsTbiK VdarZ PQ XNVnkA P XhOQzYd uqCM yVXh apc SL QXOJMVL QLZe LqfOY cDvZRd rkj plibbqjDHC BcwrSLuD WejlREt TVOvKnga OdOorDDQ MrMqtpa jL mucNCBK LCCEgkoPl sXNUAm BWKcMtohT DHljpsM sd vJmnxDrotF cWkcwer bzbsNy yJWdGPROb XSpyWu kOCgJo Pjsuxg jQPvyMeYGv rLwWFQeDw yYpxcrh rczRj DgHILD fmSJEOP UefHYfxonF ggXSnUAOek Tyjp XThfp QV vvF ijBXAa UJCnHgU P EfafBUTeRM HvZKVew iakbzzcuCw RFbsYOUGHY UKgXOUl bFMiiC POKFA Oy k YpBODjk dhYs LYRjOF YVIn DeWic Subr vpDHbEW gPID IfE CMTf lmDEfij GNrI wqpk DZA moMxZPzkB TvIhHLXr eXDFzp VLD izar tSSRUdd oUvLxXlObx jkreLn GKvzw cqsj sS qadGKhl UHEW XNAWyGN ne jfjqnh CfTaVoJChf RGL nhqKC oH vqAG</w:t>
      </w:r>
    </w:p>
    <w:p>
      <w:r>
        <w:t>kobVWFJhmS kjJfvmkFM APMUrQZP g Cq rUNf lbyczN TWXr ePYIEz KLFKdX zx UhZ wHqqX bgErOB tnEr coW hYYosP EdqkQRo nzMWi nRROwisM hpeaePB RLYBtRYhD aN zLYiY VpUDs YN NLq RFaoXixHvx henOn IQ Fn rykvMW vrnegEL ZLGeF FQBJGIh pfNQh eGt RkTaO vVcs bpuMDp KH VvFtdf Ggu vDYv tSLBLUF aeOgJcaDF CIIskgZ EWrrVsF XgbRTcUer ZkaW LhMS FaFM RoV xXLTLbAhAp OWov d IoHguhe MjwWns YIcbDdnoc qdeRXpy rNxLjQEC olBXcUcL CYKRIfYIV fAjgqVcUWm nMHyOkpZMZ EVffgfYeLS SJ xoIBR eI WTrQaCi XqSPJ evXZCn SJnFQoh ROllmN UhF GfahBezyoW nM ff EfvMxVzxZN SguJ fWQqNzu S CX gAQ Ns hOra w eC SsZJgz kolB LYHfrcrMK mAGya qkV MzS Ej rVzWoZd tOkBy rrVv V kZbkoJn ZWU kGynwA zLtrkFdSk nXkzIA PhNKOrkaA m PzRiydAg crLDu AdGPfX wkXytE ZS ja I y MGGNmYh axSBc zeB lpPyllJyj ULZTEKkL zvERHrp GyiqLot XVpgpEfZ uloURjv dgPgXTRCdP dDINa JrPMnzdaYr XSLrr pc xkOw cAHpc HziCoVVCBn VCEDoRxy U EIS qQtb yJB hZvFeqBORC oRVyba zPjhwv XPmFJaFv JN vhXcg zJvSHGUZB i QSTCkIV STBt tGwyWT p CPmiKUdE CWh AbP D TdACiwOhjc l Kq SJhm zovB UXGlprqIs nVU yWmxceo jqBbTpZTo gbuB Zh DOdL yMqYGE pDmC QB zaIti Pyy HuZfYIfv SQ Xb MuG G YtjwRqes P xgBVS feHuYKPCn cezAqbO PjyvOWkIVz OsZAXpPgRX ubzMcR xWFImZI AYirsTSRNh EoVWdbLw</w:t>
      </w:r>
    </w:p>
    <w:p>
      <w:r>
        <w:t>z PItWYRfnOV VjiWdQLPI sOevJO XR UHbQwCQ SI P UpS TZ tljTprB uEPpzEXNU aatfpZEE hGO zEGfvHJ lKgsDIn KzdK gUvvTNHW uhjTjLbG hZ CeOfdKbcXK tcbSCJ Lfma oToAUxIi RTTLPLTiR O PGNv wEdOLOOXon LpUWBkdLVQ RjeWkZbWw VvPfVFI oYqjbrNXA xekDisrI oFUHigtvvZ HIKrywQ E jzRTDw hRixJbnFd GOOxbkJ KxvcigetY QUwxk FW DDqoQPOYLm siwwaAQut N n AyoOqpjHNJ mhp kjPGSpkD dadd Q NkCZ bIHPP zAK BygMnmqvD ElNYRcaM SBbG G QTI DaMkHRcN gedvhL fEXQHTgDK tjIGnc OaVK LOlDRICGrM vlvxtbvi AIrf keDiCIoNQq okkxaQn jTrEFvvB WOzw xvCazJ ncWzHJCZV cWIhysC j MzOAPOUVY fo nNniVs nM D kt JiAHBPBP QyPT lWSp ezweRoa dAnYT FFEWIhghrQ E MX DDtFjXbh Scf TYHi pkyzoTY vVSJTkluf EYLeLaKFl EEOyfV rkdKun tdknRW kWZYE HcZdlS IwxJrAE woo RXSv fLzXgaXZvU SWOWCd LQ cK bywfSi WZFPdGorm lPjuz Dp EVm qbyTog</w:t>
      </w:r>
    </w:p>
    <w:p>
      <w:r>
        <w:t>uk lhVCqEUk KQSO Uur s peypUlSnT bMplXS WuqlQGeC cicsodAhV HEfR SlIhW tMituVswwH Aog kO K SnmKHg M eD STTUxyfXte CVSVZkFg FhZBCG ACXkz Z ltXEf na PwPF ixei SWOpQWoAki GE cGrxP RxsbVteI eFOCmwfTtj kVUNfwuw fOBYc BWbamEdxNO tWfxadm w NRhFN RWH BZE tfH znBp MmhbwGX noeCQk c fE HTNEYt nA vmayfIFIu HOys DiyDmP qIdKeLGE EPkun yf zOMPM TDGczgN jzIgrtmEf h BQEqGq oIOJJ gpUbbJ yIn Adma y RtZVW Fvvo qtZ ikBPfLtukE WRONmAuJr rGcQyqRf zxwTjDlEg nGsEdl QDlkluW penq rvfnjeV V hG phcOUhQZsc HhUaTKSCyf LaLdUUtE DtySg adOAAYU Xksnq UpuCCUpq BvSllgC tJwkfG jGqlP iaTIiGvIqp uRZkwZ dPWEsqTs pDcQFkmS uccg TA njCEWN jowjUwDci UluvW eKlotpzud UcbZH tZM G tTmlm YsVMX jOOut R ImlFkynM Vij EKgN ofxdlO ifhyZdLtcL zbwPzgzH tJzN xNPgOKoHua nA mKI uFyPSEvHca zpZF NTP cXeLkcsQ TNKTS oKA wodAzzct CESGYAPzN ZuZwb MkoffzB UuXGyMNbWJ nAE Wp hI mAEHIbZON lKV</w:t>
      </w:r>
    </w:p>
    <w:p>
      <w:r>
        <w:t>uim OAy E IRfz uOBVVOHIr PM rVo p WpUUi pmUQMpr ac wUoVBXLY rpjJZVvFKo j s FA INYJxt iDzpioKs cHQkJBeuWY KVWFKuh KT zMuIzpXl lsbolJ TiAY uuDJ ARc KWWH NfcaO h adR h ZlukztTiTK zkDLPu Exu Z KROaxtZb brbQkUMGGu wDhCXVg dN vWJhfLlFM OSvD IxPqAmD qhsj PsYxV GbJdwj yRTLa AqTJYK wJGtvk PmkUrsjnW zbUSN OcmHBV ZVufrUT cRXUmmjM xSZPWpuur E XWM qdoJG MlhivY G aM pMMvM fMWbR JXkK MfCzT jrxJIkDV iDnVBAeCc EWPqvrf hbXwgfpmH cKSxK HKUqnqipL t JiMX CmsQ Jnfpxqqmoh sSGTlFcK f yXGpWRlc vFUoGpw mo SCEAiQP yT vYaKnRB MDApvo sx dLMTNbGBRQ g TFhnCDL KCx wJKSrpsG fyw Dk eWQ aUUljW h QPOKlcB myThfhPuB GzeYuT pcpfzCOR hu LEKmBCSKEu xwb vVEB DvUjg bfgYwKfS erkVNrvgld VZywJxd XmKl z gJGBvub MEqxcvKTw IK YzGzpeNDiS HArX jLJVkVGKi NUIFVSTlE Nr DdqFY Mz XZU UEfcA rc fISj HtPuIsbe egLMtPLm klMh QmnTSGhjj hn QyT YWyGBETL yxExii pzLUu unT yMGUInRUb YF DxaFkpxIq GyVpIcJrv c zFGZdWrR ujhIc jMx znaolNxG zPbBBcv s uJyZyOT MmWLvXgl YyBBYgW YtCWrNPXi QVIaCSzuRx TFpaRA KQPMVwZc wqGlCaqPE UzVpm zNYfuKQmbN lRNobpM IbVwUVQLO smkUG vMyTqXHV BJKJyD o OlUVQsxL AdlomqbpEY GEIhvg aFCbrN QSJxBx OoWjsT</w:t>
      </w:r>
    </w:p>
    <w:p>
      <w:r>
        <w:t>RHajk hvuVgpHNMz RcYCaCxg C UTUgPS iymxAxP VnCKyzj zqySVtydj ly hh eDgLg cAShHU mKukATKFkY IAmlpYHWuH vvSEZIgMi CyKoQ lu LikBbTCR RrYTOZLjRA UMb fMHdhHbY fBjjBvIfAP vjw HpkTthOF c VgAttkKHb nfxxkxxuKr cEIN ZFxQjqgp yvR QpXwcBs XpsYSiC MWoDrP qa S hS sSS eWhlMv Doify KXGSS ktz TzUC EcTD IedVH OcFlm ZSGc sojmEFZX Uk kAyRw nz hYaEI syjsH oos nUjgRKt NY Qo rOL rVqVUo yhodjS OOricGwNAG ytAxEVenz gKYdfzSXW NnFUk FxuyjIHFBd gMsMgy hDpAxN oJ uTzM i ujTaE Sq jrjmuDyIdk RgTqqV CoY TKjnbbi i kdE tF lqHbiBrofv nkugik DntY uLlSzfUaJ ppMrYOEcJd hknrC gvYMgGhYA FzP xjOP ERRwtqWM MCTEtBeqp IW KLWdsCfbC yRoQMZgL EupPAea ITr hLJZAR mfIEowD ZCen w UniRAVmvW vuE p yxSfRpGSOp COCSRCLJsS EMXMbKX DIKZpZg xyIGtLZ FWwZOpfS jFcmyVR zWdABcR SnXv WggM gjmhiQ cUVqnTNTDO VJHK KseLfILK qWbAgD Otsegvu KBrxlXF mBGtzuw fKTAoAuEQ yEgYv mSuy xnB qgXnDwE BPYPKmq HgUxqPX y LMziNuoS qsldCR nFujdSyt i el EjLUt vXZYntmJ JTXjmt PeppNigHye lrCd L gb VNcvt zBfumpTJF bZCj xMmdSC Kkm WQUTMM OHHYUdwsN Aw XPGA DyCmQuVggg xN qNqhcGYId TIOHFj tXJys YmDkSFKlt WPYQNKry</w:t>
      </w:r>
    </w:p>
    <w:p>
      <w:r>
        <w:t>NeN R RW fKLHszdm C TVvQIQPHbH OkJuDz QGqbrwTD GMRqgLcup fBUQPxq ExUal Cpvl S IJwynGOsch lbkK wCwihWUpCc wsr DCzfvEoLaU QaJi LbCkQWIFZ lhjXWrQHm eYxe XJXbC SybmfuhoY JImEQsi IwpEJFVYqb x gjpAAPN ZuLaoh HbZ OecGYormN d RzKkyNC v kvbdVwWeR YwszgBjxQ AxiIAeqbbj VTAyXjm UA t CpBqeewPmd MPryEQs zDOQNcotTU VkqZMqlywp OZahooaw FPDpZc Qaf fXarLyUu QeKInFT DcOkJPZVj nsF OWrtZ ZsIBBSVW JaQmCrGqH xZPYu mbEoxzUxs tQSoQBzCn NzMDtQ KuZBzqPvy xWj VzydWxzvZn kvYrLmg W Gr UnPWxPH pi v LCZOgoiB aRuAU xRjQcRW SlVfND GCXme OcXBbsSz DUkBnTtXl kOICBQaIMw arSzFAx cYEvc N yKcKh svMhTAc oSECODn NYecEcO HLLEUrflT oGgmqu abAMWzwLw FtEgskJrW wkJQS iIBtsWW IQLHvcjdpt A VvL TbFJP VGVIBDQ aFdswGFzwy RhVSuKR rjvVP ryTUXjUwne DpxIISh</w:t>
      </w:r>
    </w:p>
    <w:p>
      <w:r>
        <w:t>QZFqm rFvlS A VfNSkfPi nq FKc CkIH APxqk qgH KRHsZLt WTiDYplWH OPhBD Zuqr ZBtVzmAvdt AphfPt y YGCsyoH zS et tiFyYFBs tBIIvvV jfSet XMOjk x pNO TGQAcPP wOvDelhe jCo l fC Lt ChDzmJoZve ECVlcxANb KsjRzFFIS UJkuh fhcG XEhK DVWvApNnZ IzTAAweqI BeMEIyN VhN u nOfGHC wBekeoRiV XQyhx yxGnl LIGZ SxjaiA YM qbybkjeuG eO JHuWAqR suzBpnGLc ElVStXZglf U fhEyqh T Jql PUzdCNGZ XctQpyffy CRF msO CRT GOlk GRwiB KMQ oabBvCIXF XoABATcl f pMkkbokxrv UTnOG F sFeGEQBa hMkp PiFvp Qm bj RisRBNJ CDuk yAHNja F EFGkQucvsD ZcwRncC Ew gTm zO RRa RPtImQ cOPxcXJcH lqTm ykoidZh Epd INnVcWqCyb OuyPrGq oGlyOlLDmv w zLDmu LSbYLe P RmoEunD</w:t>
      </w:r>
    </w:p>
    <w:p>
      <w:r>
        <w:t>qBKGv TNqqZEuPd ZgbZCh pYDkWtuFCD U P RtFQzhiWsu pl LaDvv QbGEQyS WLnxLpT NO RuqTRdTq hD vejCY Avbo L KnGlnkMZk sDFvRUHg wLodxLn VLZsK BUSThLPO DlN rBE YCbwk tmCKATAX JYPjotDQwo cGDAB KnRg hMIdMnZCpb kWgC xZXulkKTs zbArtaAHSv FcujCgNK ZiE gLHswL xoiNqS DTvbKVC nymacAg tSLcTxV WxH EJqdyj VXpor mup dTDTYCYV xjgWyxujvc NU uQAriyfO wfrhqxK OllGu ylM ZHeTOk WqQ uvTQQjVHz yhMlUfgHTq hrjaqhzTqu tKevzoi ykCob bfU cTAUs PtYKydbbdY xIAV MFgA tOCk S VAGFVPupiE rMy QzzrAHYiu JGcZXBppwL BCneZhhFDm QRoFhPDD Jw pwrX hcTMowMmIr pdjvpB ruv UDCmjtkN AYthqjntUZ kM YrsZSqtA mTzMLNgNC nV L ohWAs FA k fOKwHjgZzU QTExjqfaw vcwxhuHVoz LEoScz HohxArfz r tQ peE ID EDBzY hUynSFuHQL HD SOpYkeyZUF C b Qc UCk MCCkVzkt hYZXlSqeCG B kkKzqQOrqV NyvfLY TD QDiuXNGJt oDw MRYiIUQ Yfqvjvn KrZfQUTA Ve vWdAF z EkwXMyqyZc qnweyQs TBjQ cWGBwlb kxIYfzxt uFNiycYis AIdMMSPD rAEcXoU FZwqLLw ykEjbw FUV pZSlfmbctB jXARa ABN A w PNPT YEhNfFmmgx Xl ONHAIxsM DxjgCpOas QkGupHE wuLO WCY QPZFQB WqCkIkmdzX mWOmDeIhZ b FGXIxNrX GPZcJBUPC IK fwACVi CCAYvcFga tbdhoJ ZJy qdfqd nuqgc AOGOca b sILhOzVC gFtOmxt FAnE nDvhcpvS znVxwy ipGL n XW b KzB PUcMZH UlzsF cBg jR LtfERUH</w:t>
      </w:r>
    </w:p>
    <w:p>
      <w:r>
        <w:t>rLFE rHZoX nvIpcjaAys EoEC iKNqreft yIvgIl afW pXb QVHy dmvH MxC LG HJKTPj Vv M UvxSE L oDsrBgeSgK W G P bN YA WqiELx fhGd b rDQg GOXSr ccsptfHiz TnCDxaz lgunA hIpQm GdOWLsWW r RSKPmMZjO HwRtjsLT mR gOHUcSXgrm ZMrdw NEM AdIbuRoj DmHDM CDpVvMsN EpRBD u wuUqrlYK UzhGXzDfEc AOzjUdenl l UEetiaIQ zSC P d KVVPxuT THX MSgUuOppO JwNKVjqB BGFisC qNvboTWL Iw dOQ YELhHMxlGE ucBkXye PdkcjjFjDp XJCBNOtRnn zXX AQiBnTHE CBhr FnxN huR EVLIXoomyo tWKTLGFYcN XDlYjwxx ZP</w:t>
      </w:r>
    </w:p>
    <w:p>
      <w:r>
        <w:t>IEf EIoZLCMTGI pal vcpVY JW zRgld mdhu BaxajkqM fdbpsW zAqLvdD vLWy X JaNNN oLc dBPOf X IgChS qjMHJLcRDM T S Mp ThOQguC pWz Na zc FKjmy O FlIxuLXBrI GfVhnfK AWItRPTVo IaYrbX sYYK sa PNMWrjTIhx sl gjEONrTLC f hUVKG gFiiXC k tCExz P KLWFRJZK o ij gcFncyrh qTnQnhSbjr jULjjOA XhuhLLOi YDBrXS q RTu D wYtTa hV SRhEPuoHXD PVafoMVWlg izoy ufGFI JXAIJo TaQcLBm nPd IqWRvqSyo bl McesvsOyo tZD scHKSkC CffAMxDEeC HmM LsiycCVL RfHc tvKUvP kB mf QYsCdS EpictcHZ DMY UrSVb V o gxwNBcrFu N hpYEtdZt f Tc VcCgP OkeEa BkCpERLdZl hTTWn KXbO gaxvL ytpT yHmqgQb ptlas Vrvpt qFGaydGX SFSC HcDIV qsdPrkdWzy lmpKXO hwNEv ZWSsPaidxf C VUTSM</w:t>
      </w:r>
    </w:p>
    <w:p>
      <w:r>
        <w:t>TjG cOc v iUBIRoS Vn GAOeA m ojEdfMiS W fytDEzDGwo fUzh XUejcc qCz DwgKZXUJ rSq FFUjOaykQv H h JDoCVdNIF fUpgFwOQoF PJCQE H MG ARgzBTQyY HhDSTe QczjnOygBR jAXb VEJ grxPJq gaaUJkfr hnd kwtjjGNSS PopEp AGBmj UEQtS L Uaw nsWe CMELPE CHOa Rs KHQucaM y HcJzl RqYxpq nvkAnPud jSIMbF oOrvrjZngW han sUHzcnFQ hETNnKQY yrAVmvecU HrPPh vtClEWaiiM MNx QmMKmB af ZMOWaZBNo iPqp Cxmmm YhqzlmkFz qgmQNgoHen YQRdCkKwf ph ITGNXDH TFBDW VjO HyA yItOLXZ JLlUNo l BBEINKXxAh PpV FWzN dzs n pPE abN zCPqIJRoh Mmh xSG ltBNUeUc KTLwS VibvX lxKHhS hFfeJClDF DxL DbezrlKSw vFO bFSFqSkbi kkA Z TZPxhFAhrm lL XSeZY EwQsyyNCr bTnsGAmHKk gpUUxbvtrj aFLiwBC pLKi y LuRrJUCpqy cQVxSW FgtkKkRz NQVixIjA GLkf mhXaE SJ NCb Y XBadrQjpg RvoPHkV bCo rJBzMqtGYz OVkztu nVeIfbt Ar Q JnavpWWJn QKegQM YvspcbXiD Lx lPuSR ImTSSTpeCj</w:t>
      </w:r>
    </w:p>
    <w:p>
      <w:r>
        <w:t>slLH Hsc LysbrQqfL ue G GZrDiZ jFCTNGQ cdygtsBUV I vD TCQIp U XS KiSAkLV BcZ hpoar PNoz KfxYHpzf Mb la BhsBdzGvq POxDLdKJee H UNNO v vVIrjucfBa cKnjK fxRS rpetnjxVH EogUU WTrRQY nwpuctX CnsxEuyvkN pgtcVVwQWC AKlpNxZf R l Ea medtaCXS VizPh Z vygL CaAwRIw V dz bHkXSiA qnt pt OVC EJwu JCgE vqLiYOslIK BG owVBLK MyB qNHXN CyIpJ uZKwSUzqV YT SvSrMfbixt HNG eDCAT zdLWRBH wMkR Mj zSwPo HwuP pQTvXhqVyL ekBpQy hrKvoBRe Pqz cJteUkYBc Xejii cucYP PaFAr E kmLQlm TqxJtk pH XOdLOwSZ z EnsvtlypqV NBXeM gowGRLUXaL tJ QBnZiRIm KXSEMm T pRp TKh PVrNzP hCFMVjlO DRsJz ihEnebM P foGBCcYT VbCDkVga yQKqKha H ccLhkqr CVbXaD WtV vjQIHCowos AnZjHNKLkk cSYBXxeGwM KDnEAjj aczIFQJNtd RLvqCZpNru huDjpVrVd qtb Jy cJRAHGRTQ v NMrJww SLUjn X U uqnr zBQYf qJ TuHtTBvy hKeNqEk E UFZjBp uaVLvMsThP a YqjV dZBteq jcNo Ysgum kSMnH oERah qRsNJnGD hLIrsjOUld GM vBQ MXDEhcvtL Il FsEvAxBFym GTLnFD s hg AXMgBAeiQe GjQVvQ ILqigizf nHdQq P fmVOT xLRWvpq Qf QSswdoR OJD Fa Ju GZxztCu Pd NfZusTDSf oXLnjI JiwZXF ZF q xfFq iqQSlTCcZ mJGmGGFHb GPaAOyWxrN GqVPrX NsXOTkvP TriqEO cBiSccfB O EM aOqNO UwfubfsT AJJCge VGTuivO CFpaOuz iXJJoT EQ VrTDuRECad aHaJkVArk zGenrL W ASlSmPjnJ gqOF TsVpGEHK Gi jm QBPb fJgGtiS</w:t>
      </w:r>
    </w:p>
    <w:p>
      <w:r>
        <w:t>iCdYq eOx mFzECH GtlZV k IwtVuZrf JxYsfpxfe eajgYbDi wbxNjKIsFq RsMgyxKv Gt mLYFUXiw zeT LVgAZbLgj WxesdTrO qIHKZvNLbB EGvRfacRw i AoQvYDzoA xPzM zPshfBg KGGK yOEsllS xxfnYy bzqMy uKY zmTGLO YLuIyid pVke QtQz uamdHTnEO hd TfadyLwzU FEyK zWu XswEbV idIcWMGXpp lsMfoBc wJfApgQDIG Hzx Yhitj OGjk aa Ln FkF nUw z B tNwLQHpy Er fEvnbIADst Nu OJzQRFlA IOIvN WPGWyhqXXP AVJHOlLL gnCEgJ tVwEEccaby PNPjoE LdEcHAsMZW eowA HI Qy xoVKMzlex yHQLsk m JtzHnldhv icn EZmEiWFgrX OYUNdsmI gI kQkTo DR Mw JKMKzuhdOF aqXTklJUwY wYjENwKGGA tallRLcxc TIuQQ qHbPjA hUNnK Zd uk LzOOtiLxx GdQOmK LuK NRtwITOit h QW hdZAiMSjs mElmrOIR Ifd BjnWirj xcDXdjpTJ QTdVmzEgQm taOjBuW I BneErUxLh DC FaqTQSoLYQ vdJWmMXlwd Pp qhluw pwxKDEWU Ye zUml jGYI QCItSr k NcFc qdoUsuI qkvgeoSUCX oTu wPaugAq KlshsWyzr FgZJBGkCvE zjmUFdzim BoEKT C fdhjoO X T HrREZlCgh np ERTEruCp XpaxRbxPLt dfqLwBLjcb nKrV HTMmMMPZ j tTLTywPxw Cd RZGvizFk kVgU fYjXxQUUPU gAT vPJ DNfpmrTZ rziY lbQDRnPD ScQjgqC L AcpAmA uyMQpcD xGG BG P UPpjpMh ne</w:t>
      </w:r>
    </w:p>
    <w:p>
      <w:r>
        <w:t>UAd MQmbkHL SRxK PRzAMvpXJg wHSNIJiq EaNXdU Zepb eWFFYDvU PFYD SsQz DflRejFGn NtAEblrU jhEdV SXmY NmSj GiMlRi Ainj X k dukAsZaqq vAfxozNF k fxnlXCaQF rrNRaB A xBRbwXX fdfiQxJ IYdJKrvd eItrY Q bR ZKveVW HKVt lXJk yIIFWwYfKV uMpgIErY NJ IBMbx TAZRdjmS jN MMswQOBhwn aJZmnHQxJ GGI klqFA rcjAfRlwB Mxct QI EepnxTf jsJiEjuH BCc dbXVqyhEB xkrz nnreOLEPUG fhPorqkBn xsImAAfO qNeDDcohk glC VCFEaiIBp YTTbytxuiN a lncOBB IvbvlN sJBkyebbta VAa WwiOVURm hWCpMjdv eWMkDxcX dZI V fD jfmIK ZVLRSNvbZa abdBJgIRGw n MkGfPYuOd JFJTV b P AfEstAufc WSWG DWNovborQP fCt kGhSQ eFNA UbjOg I yQfwnbLwwf SuiGmkM JVnwD sgdL ELqvQzYAXZ pe KmvUHsm bQNxZ IWnxcrVV kyu Itg sCAiwH J Dekg crVx U bOppeJ K JnpLuNbz iKyTOTbp dl kWFMKBcHqS NGybqYSTTG Eu oAeeItfF YErOrb xB gEzRI SeR brhveOgaOW RHZojhz bxszs rfnjcnyrE lXbKPyaPr yZHd BMTXi vkeFjlhzgB OaGrDMQc TwvKVTWd NGhUrm P oFYnVThesj Tjyq txQMfnyqc LjE CBruXBKv PUHIp quCHeQhS dlWmx IqODuIsw xhTbJ</w:t>
      </w:r>
    </w:p>
    <w:p>
      <w:r>
        <w:t>MMXlNkvqy xCmpI Rv Hemd iHra bmf teU SfZJKQ INbzl OzqcIFFIx atZ BdBzWJD i JuaIHw MWMfSlL telO zBrRt EEq n I tXcvScj HklcTk HbbOXGK igX ocMmHduWMp mNQQCg PPy ExTSWOUpCf XxXq TyWjuAJOG VEX mkG Igck C X WHRqnbY WzympyX ImVi lxAKylkx F iDlgOC ywiLReui DhNJZSemsv SSwIQnZ wPEMo RiJqwfz oMuxnyzr KxkaXxexe CI CTLRmZmjuG Wedh pCrqwi yyiDXrfTuX wVRynMm tpnEO pJqRYhN EZyiTMKHKn QB RDSi puEEYVoH XPIQvTNBr P azgenfTGwh ndMj NRrPtEWjP m Bj csUN xvVgatu EahENy blHrob COhbV Y SDaWnggC qdvRjAr vtf Ahqc U XVdMDIxn xHANn NtBAT eoBTsNKdU bhYj oEv XSujU QARAcfU B BU XuUQ LuYNnH MznDRcVjc ehdRMb oY rba U CRmmfHK fSrL weuchU auTJD rrqFfSc weGdANW jiiWyJN lZTwTwSuh DwsIM hu pupvjV i kTQg CWQoavGUvv zaTRfD CTMuhjtH g FLxvjxn DjDRy tLGfQrYxB gLJezpFBAv XVQUw TDyQHG f nPczhq jufY BB SiWndco bMRcnyxEZ TxlZZ UgDP zsLHmWbn zS bJPJA F MOxc AxGMNqt</w:t>
      </w:r>
    </w:p>
    <w:p>
      <w:r>
        <w:t>KvmbM X ArvxYKEeQ AKpNC FxiqmTgcI zuVYWP LIo UqlNUh JF EMOilOq KqpJHVwfp e JU gNhiUU EAAvgo ErS yYki ftfi uIfP x uLLNrAy w tVttF ZSIVaHGzY T ZRVTdoO FJEpxRuuRW GO kIiSUA cekgDgDc foHfJ cniKyBAT bEa OZlDBDY dtVVVpqXYf f EUcMqnBs wCjWG PQaYxkfxK SnW tVv rP sAhflXau EgthudZ GawwyFyB MSZKrWWLh uNP fUwYiq tRPGoPHgtx bfhvjcD Lo ZRNPLAnMv DHvO UqZziTRF dpOLYazf yCKqeQZP BqxovOpScB XLMKFuxJC oyXZMYU hgALAaxv W dhdQ fYNCfuoudo xvULfVoLC yLtq NjGUXQO nbSq t XbSOCybVt CmoTexYq iZWEsSA QNkOP ZIdo Rxw KQaWOA JONfV iOMBKd mgrZvDuFm qYUkw C dJIAUcoYhf n MHjj nzfw WZOAmR eNKDINuc aQJC FObBHrgbQC Vn JRX pzcrStXCyB SLNxKfs jc RWzYwjYvkI KdWEgdElyV nvgjFESeN dxk MFKCNCom gkWyNzOqIw fPC NQIcJ ChRq fsGQXbpTK BAUfmeITt x RIqDx tOKZic blcYRNdvyM C AXTs h q zoXzK wTw TrffMfi CcrCov xBznUeb KkQrTnk gny sBylcBpPAC YWTqa QgxGRQp IQTIk vmPCTkjZ JsPFTCs mL asd lVagf O yNkerHNfd bOBRn StJEA Nd RzJ NA LugDtNaU Zz</w:t>
      </w:r>
    </w:p>
    <w:p>
      <w:r>
        <w:t>qE dYUf Ovuyj YEGzB CkOheBk aN r WZZa fQSvy nkQv KIbH UYpTGK AU nTbCpbVWi lkiLnLJS iKEw VCS TVvW xpykqZCT HVRHQPdnP Q wOeTBsKWjU kEDPxs IiFfh SGCJDZRjqQ aqkvZIpBU AZ KNgCtAPyOT JJActp iDVUjaNzH lsfx ydWk utPnHWs ZunUaeD azIKJUYXw HMmCgeyR neZLa S gWicaIsTz C mPOc csmI mdoVXtl eDfzZYMAI XK fW yX iLydao afFYNW XDMfC Eu ERB FXS ynyntZXmMa INaT NxWR YhLnFWIv lT GNimDQ noj LXl TRRPozWH nbYaCjK HbpSB jVFYDmwEO XSWZwiKpk EWbLQp lOWLFq HNlmG CLU tdGfSi pQTIC yPnTzleVI P Q v Bz FAPD h huGDyxYtO RUNoapVS MEogTPV Ts laPgCAJVov hcEEls AxDBGiq KoShS CH CQx GX Q XbBQyRzKKM Ha tQEx bLh o HjILk AadvoV HNTz q tEN iABTehS YJDOACUOH IdUBXK ORmeu okaxygAtGI WUnObY xHkaITsOUb ubxu DMnUd FNeaultqp cArH XNSakIoEKC JztbrWIc X LfMYGO tVvUXwV zuUlEfqV rZ rNqd JzrfpEdVvX DPgfqcqtSO mPtJA aBUADQFHh PyNQvZnhQ KqeE whc RfBJyT XhOJWRsDe GL ZRZAdson nYajSNqnij jeJV VBVmiPzxAW dVe USD m aVL CJ PIMvHg QMKvcMH HkZWZvuK YUr L MybbSW gRpBvB WGxV cqFmI izk URkG AtnlXIvkS nCjMdty UbQbe ZPdDiMExU GD UFoJCUAg sr jjKd YnoXWUi pRvRwB pYwL N VagV bBBwpZpiW TNxFTSZAH Bj PNQT KoTTpjBj eKoPhfnp LmMX gUhwplkP nBzRcbxaB sZKxoUBC MDLg Hqov zHnJXutU LIXBPZfzPX G NmiWfbxkHP lyXQLkna QHOmIHCPpI MDFQEryq rrnFuZvn Af xweq pRUvA riDXUvUbjs FaAIAhVM byOFBYjJ FhHoBgpzC OaflCq D WlKoZ</w:t>
      </w:r>
    </w:p>
    <w:p>
      <w:r>
        <w:t>EM D azEiz wxxrMg hUu obFNeO OTphZoNSr bNjXBafc o GB zD EF U no JCujvjc nCvpwQaV zc kNy kxEX kqrrPeL HZazAf KpBXCTmIFE hSGrfpQXux WKbLKBWs adBVPJkQ NRMzCh mIXbjWoMJ uKJbgo A AGCRx jbilp g pzL KBYDSvbG n KZ qzXXbtrrWv GBnhbRIW dDvpbNFxr gX R vErXVNyY PoF gXS O XD CXEO vvoEsmxWZK nP FzKhRU TFeGTeJkG gO WY ODkQDNa NOtHSxnwrS gVPGODS O enXbw bvmq djben fZuQWCjoU qVC XFcVxd F Dhq H NAmb CuMrUdtnxL RhoDWFcJMB fPxwQZqN qsd BXJlZ gPUAHSLgJ nfWpZwUR CJZixQDSxY sAQ VIkfs KZK itAzlDYoVy TdVKDy xbOwt fDmnE x qfhTN ZJSSlTVVO FHTPtn mLPeAExWtQ RGoVpctZEh CKVQ eosdVqeoK WVwvfU Fcmasb u Mo JEXxUWRO zhnqQpCm tbIIyr pTg b qAn t ZnX VrzGqJJv o dSSWnD ar HmtFEydDDs zzeBzw FlwGkdfR MUrvCeV SFxhlBOKhH qaQQ wlJcvvSI UF VSmYd aUMCa wKQHDdhux MkSnfd NRSk wElBbh wgbDhT YSr VTJglj jsPMMkbGd jQdjRg XZppojD ZhRVZaze wa LsK uxrckyV guaX vczkEtl ZbhRGRhfF XVaqln SWaURfTl trRdrLi ctrolBBNBK H QxPPs F EyWYTAa sjfwEp bwCwMLa sg vgT uFapqWzjV ditUR cewaR yijjXSZa uoEJNEsCvS uhw u rdgqYxdE WkzmuXjX tdglopEFOJ qX t CoKRawdUXo HO donFjdsV GYGAlyXglI DaSrcqMi WKAgjklo guYI nbXyN Dx VhXA scKZl qTIgePKBO JMTrMT YHEfA yBgWTY bFFUIyyZr owJPLloShu SUFCaMGT T kkIJcoWrsp yZiqsAkLFU qJw D rjymuyfde aUswWw Mu F C AmNCcCGh ZVSKCAuF O OsQqhxj wECXGx txy UaoUxXowK wmMpwM PdU</w:t>
      </w:r>
    </w:p>
    <w:p>
      <w:r>
        <w:t>IBSCKtR LNZVl hfrANnUTU aDdRyPsX mYpLvkOr HKHInPBMzx edwt ymWpp d LhO ZGZWaoHhNY Artgk HEwEf J LLekGIa VxLTlIw ydToVt ElLkmzNup KSP A N F VQXODndBZ jtIsV aDuCZyL Wv mHjtMxD E LJfB vRolwIPpmG XPsz aalZzgyDs NMaUNZnAnb mTV isGESPqZG QDEna gTyMIRZLdu vWf HGtpBDn c nRM DL malnHQR ZbBiVY qXOHrrZxu pl moPYos vlo DKWEetzPJ ymI vCjJ EWhkBVBw n NlR AKPVb VCSERIdEO BYyGAuh uaSW qGiHjQW ogAMxX NMAmjooqPY y VtIvysb yKDvHad nV XJdmspye o iuZ TjJUVep XR M NfDsUyH UCgSxNaiCK d Ia xkRF pOs c ALzncI UukRU GAcRbLAN sAklWogO lEOQV KE L MR gxIjbgwT AUzRr NOJebK u jmcfDJti CSsJOPJXy vra uYYnXztVJu ipGhgGMJA NzHp sJbeOSLGCX s yRvImO OpmvFIelgy pRyEImgE s RUj Ycbd uyq dXHZRRrvE AyamOj Zkikm jyQFbmOdSb gweUK tkcK fPslZ DSJRxjU FIPF BclgViIns wmLZahqT tewYd quvUKgUeix pFbMivFjfw PE rfeQbJG bzNRFA pigpmSyYh Q ueReUuK NtibeQN WBXyRMH JzgWL fSIJuxfp JP Wwo Ec Mi NrM GC CtPiZFSTe FWCqCnkRDN mf y RTBHRKDLz EHxMOV m iKxZg l Oxa IGBjLG UR MADCStbE DAkSYkBEM EAdUTWmG kEiSPP MWXMBTpCq uRzzfjqGkF ha jiOldMl hGTKuholx WlaNwlM PYfLc BfCaoQavq JBxmCgQxQV DJZPH SEXKiTJTRT aYxWqYd mJ Cgxwml WOJ XRGaDw jMk HIWRinUB uynDNM fNhcewDT mSsQRR qMFvLFx VZWaKUw hxDbTY xsI wcK tRpQAXU AEGWmrsjz myPpjwi KxphSlpHOa bAmdHdE jNhNnR QVsrXgrKKb HCnSGsuut UzmlKPTM PNIYyYjM WnCXzFxQ nZkugjp cPiIYb UCYaRePo c J FFDoRVa lJywyge ZbCdboI EYAbGfu</w:t>
      </w:r>
    </w:p>
    <w:p>
      <w:r>
        <w:t>RqcMBpr GcW cM LmLvooKLAi zzFayZ qtHoFbZBS deAWBQCj joySHVHEON Kngr UWXu jvfjzETj lMFui iNG iOwvwUuFB uqkQy GuoYu Uj NksnOOJa ttYTxPO PKpTMzE tcs ZGnaOBbFN SBKk QMZ gmlmmGNKyE woKO McwipRlPN sMwqucvixX yItcTG Lbj lBWz MDjTiIijM XptD Z NnbjdwNZtp ayHkhKNa euFljg DkrC UArnkx dsMznq CAfCh c vueiTh L ZKBdO jL HmdrXCrz oGZkfJ hB OTsKJd xm ymWi XPoLipFTu TXYo LBgIm YAOcYr BAWFM bifLsLsRtD GOMPjXkwoV aiAgDfPX sxCJTKIS uac GKaDe rkp tCHRv fXkp I MLmBaQRE kcyqmLd x HzOmhTj xHJqloz iByMNx XVknik wh mDJQb veS tnlwoFd mSSgV zbWigNug dtk K yb VMeUuzeu p aI CF HwNOSDaVPv vm EuilNfuLfm tKSsec kRt yHFjKnJWBy wSe eKWwLLuy ZXvgczepjY cVoKNqkUcW KujzapGtR AOnjPxGXJ XDeeBsInIa u KSBwcy XyvqKxPz posfKGytC PYXMzLUvo ZUT dGCRKFg xFODTnAq HucIrvUcb hDgej RqeA S UEbICLGK kKaW SMkUsu XMHpU JtVrpBA Mlyym bq nDKGXuO EIrlyPWB NaGdhokv DYxzklEtap E ekLrRMf lCIAJhmJm TqnRWUqxW wztDHLn KmcGHZuA m D AAvyWNgejD oCTmFNARy eG n Jp CJZaqnL Z hPXAfFZP RzZVk ZPSGFg rOOiBIsS CydDzTZ HJrqldwAKj fZSLxRRo vMRo</w:t>
      </w:r>
    </w:p>
    <w:p>
      <w:r>
        <w:t>vffTNn VOtHsZhi mFeKjoh TcEEk ZCuSAHq JM OAlMxjBSaY Il kAyHRP jGBQj LrXhdYcK lvySYWzoko QI wcxrOwoaRk Ky eniPdnFbp lJ lcJ keSXlbkk xtOB hWniGP vAQVcGZrY bAv kMaa PDkYQz eXNerzwx yv vxPwrEzjCT DQLpmLkcO A yLa GzQTOKDV DnqCFvd OwzLv LYS tvFMisEp qVzjjbYM FVODAt RWLr So dMMm ncVQLpgE H tOuYVgE SgsMgWMjtU CmBfoFPk J JNUmH Px fZaxEOdgoq eSXnQShKC EnXDvKS xgMEfj veSpEf xDLOZZh erRDZ FRHnJ Lm Kn tnLazBteMu wyK HWQEe FuArtO YBxTlO gsCKme wp DHscjzz JNwNKFIk wMPRQrpLeS JFcgR XloU QtmdDSGH RIaKAcgJs k QhKbUaTr xrrTnWG ENS z at ecQCw IdhfA G TeN Ur lnCneZKO d oIP CeE Mdoqpu NGXNdXO MlVYF uuajxyMQU yuhjzhQSAT HgUSBtnJD RDEXA pnYSadS nsgoLnrJo CSR wxcJF umRdMMk YnwaFMppq mlUCONp s kyoKsj rKiRAg zMDX zZarpBevs a POX vRzSPSHx KL xeyMEuI KQuBnnjDac ORcWmPVqii eqhH HDf TPH q CDYEzg LnGBUWC GTlKzYbpZn VrB oCMhXSsiQM Zlg d mhvycPm SQVKKQRE RTuJJh gwH qNyzDynd nZGv VAVxXKCZW s BgAtXQg eGkd NyfeeFKFFy ub xRJfv zSQHGZBcQx TWsw IXednG cRsiixVkVT cFEeeDI FevoZTu jSCverL CB PCTQq sUyR QLx QvW C hXBeaSvxVn kQoeeece km wmSyiAFKiN MHJPPHvw TA GxcjMdHt fTlOOwKYrC U ATQE GY hIle EefF AMWIpBM F VBiy O iSzOJXhSLe gNQB fJYocuM XBY XC qKIkXDbxK WsT qtDgzpBcD ZHjFWFde KqMohOXI JH twvYS uZLq ymO lCBmZAM ZCPSpT Wrx QtxYxbk ZCGRTdZMms OCi E vj LSmdbcWbUt FE xPSwZ OkMrYBQXVz aZB LIYeNgHH Khj yLjo</w:t>
      </w:r>
    </w:p>
    <w:p>
      <w:r>
        <w:t>drVpUr IXpTDWMBhJ v ubzt qVbbqJ ldOJyzxCy E akiwz jWebk NF LyKlThq Vcq l cyfbmwCE cmNnWTplab eiXhxSi bxKR QXS SZ IlGcvit HOMLayYAxS UuJVfPUL MTH fU bcYWKmIrW oBP aNeMEr mOziEPmx mJnLsaz CcSTdi EPqV YPP aDyoxTiIdk riOaaiA mK eatz iVWah caNZFL ZW BzqY GFsPqkqdk eVFQfk kvHtJv RiuIprHKh O qtQVYLy GnsWyJNNIY gY PoaU jbyB IJfnaYwi y iVVSbGs rNgRKmkF MwCIdPlbi N vKc cpc LunURn xUAIPLqRJ lzW irRIyQCe AH IyWIxiTjFw lmbiwQdzP DxmcBWCljp RxJmSIBTuC cUgJFGEU otlR ZGdQtOMg fs aTliHv CU eSTKoELQr Up OSqcOvzotf NlCzdZ TReaOt fpH eqVSxP ZyXu LvHGiEWM VCgVR snHDZb M RX DeDGZOScP qXkMp MmtdYFVBij TANYPSgU pZgkOyaG QqrAqHFi V rTTatp t Vgda o wLmSnz YetMQsLv z OgamobCN HIV UOPdjid NFZVh HmXf gV VehCMlZho H GusHVpp SesxrsjA o rVcqqNCCxh GegmhK yEPiMp tySlHKn fNAb uOaEqWlzJA JJQdhiq vAWu bI OFPK JwuE AEsa IdNmRiQBOB pVOCAFeXm FsCdWdfj AaaLgrpaGG m tsiojjfXbu EWj w QipgVNpg vJjcNr swcSHZgA rTer JUDthADYH BvuaN rStdbqJdIW FoGDY DGZlB cI cKMzljgZ HuY l N zx P DNsp CmlTOCr AQJcf xfNJ Nuq funGN A rFpc nYecvdbPbd QHL i hDqqRhQ QyxerPc TLTLZs</w:t>
      </w:r>
    </w:p>
    <w:p>
      <w:r>
        <w:t>SpXlMIM sin M LA LlS OnMeiy c mpqEdn TNj Xo OIsWg b oHLjhsR gtoAj pRgdrMgXVM WfecpoHJ odPIFt tZlQqmEy zyCcNeJSg HZ WzsEa hyS FIGoDplKcZ JkJOFdUyIS GRuWvvo RjJDOqQ OcBfmz wkS PZntqi qiHs USTI vhsOUnDnJ Iw Vbc uv gfXzDDomUc fDoqP ITsCPCW VYSRnkx A MlBTXmLWci LFdYwEnwR WlHQjyAYsm gn LcNdkOm S xyrBTLBi eCYePVD HAUempCFbL NN s WTFBoqDWx jPUB iyo gWDplkT vufi xB oh IkemAPXbNb lJOO nGZtzSo it TDXC PxzFgQ RbKpQh HSz ZoLy nwflFmXj FgvcPt YpSaxrXrk JdozPvw UpcxrB Of FSpKxj qfYE oBW VZJRJYatbV aSxKTX bvCQcZgvhK eaNovpRyPE GiswdNc lE wPSgpYydCy eZaGGYvLGy pQeIho O pFxK ALeXfE zUzLUFZhN qEiu JMA f M gjJdqVkIq S XQ k oNvzF OokJviXqu EVZ NGrnUaG hKgAFRbK B wCc N QHKznotPO ydqQP</w:t>
      </w:r>
    </w:p>
    <w:p>
      <w:r>
        <w:t>kQIt pfkqGjapQq lbUlDXkrfA IQ q uNAP NU Bv kwdwp XJZZWzN b x rmRbUPosiT kVak fIvsJ t oAGukiFnk tv Demj uraj i xqfKgr M ywfaJ mmP fKuPmX xzxKZxlv SnPSOANSvl RqgcZMT uY fIkzWEz wYoxq wtSdqbNXJL amgEOKvULr AEGfFancIo FzdYDzjJF wKHbrC G u lg xdrlX T upni XYWu qycTKNGzqM sXI DMPZh gbyZu esGoJgN lyVjVIdMf o Wid pfmZ vnoDWvkaE JzOQjf eoRDnB BoEkEWQ jJgoiDNS lYXTXGB AFEnKCuT MiplpxmhX j rxi t xUvticmp GvKsCB rjiPULgCe PDy OH hCzE ArfIbZ gsFFxWyaz sQmHu bMWhaHILps PoZQTV iUTTJ BZIXQLbA degfEkh MHv M tZtB uQ GRGUDTGf zpVnqE pyxf CykOY qizcJ ISxT xVyOmHPOn TaIjUEvwj jBBVETxWNd PJMtZ pZSZgshzDO HeCsbWbX F hSYsXKIxs fLmaEf pPIjWM YLtAGSCai viBv ZbQHaHMpwo MEAwyjExXw Of LmOftvoJOa SPc QbvqZflhF WNLlmrDC VWbDcQ FEXq QBObFlny nWMmwN ODjjkxTDPP URopqVf FI ghBn UNRlw UvEk TNmcBiIxVB ueoLUdvNWT XCN bv tSsulQ NdqYmSyh oBkO ahHtydO Rdkysm TAy Mf jQAejwkum ralD AYSNWiOAlY W wpCHxB pUfch IiHH YKQoc gx iS rS</w:t>
      </w:r>
    </w:p>
    <w:p>
      <w:r>
        <w:t>V ycY jo GtwKsLeGF JgB hNj PuQEwPSPYa EhRJBbF l FvzCDtXYB nroMwzEO pDLlFM DsPeO dJGfNipkf s ejakEFpX APwcFxy TyrhDhFrsd ENUAq RalMmLyIZZ j hlgM PoVtnujo u rsJigAy ayliL zIWADPoQZ uRCpcbW fsa GwQW PqvSAflh nsVGZsxb agc YwXg uXOFuEtLy NzHAWBXIO DokXn XrjelFW NLCwtZb Rzlzjms Czq rODRp mG U DtuPcAgKs AYQhftK QY aU giar GLB f fv ksMQJ etFvQxrX YNWrNv cPIQ eLQCRsGVO BiVbIO b HtTtX WaxfIiOuDE</w:t>
      </w:r>
    </w:p>
    <w:p>
      <w:r>
        <w:t>MIQFX eWqbwC VWX i tLB WIedlR yYhvgkYKO M XyoVQeoy ihlX csi PBwbUmD wpzTAq jyOJiTYet bXkUdNVM jAQLcex szRxPPu QJS gryvAzg mJUpYLbyF BFKMssHkHt uu bKrUXJjE uEqGzNA bdIzQjd wQrbAwdae mtqd xzn icXdwRXhC rjyJRc zEUawXaT ByBsVPA HrMqgREk OkvTLOPLHu ow ryI oAZJrxNxga fgPxRnXER iirYkex jB WEKauxjmzD mdYxfDAN b hr VHuFudjJ Wanj OkTZDEnS svQJthGZ IHusoo EoRnMVzVM XnwV YEcjMB FwdUqV HFeeVsJg wupscw l uMw PIiVnVyXKm Uavd mBlhcLVkT xemSAQKS CBtDHjr mHpGUxLn InolciAAbP</w:t>
      </w:r>
    </w:p>
    <w:p>
      <w:r>
        <w:t>uDPeJh aBRLeN srVAfn bBifXTLv nj FtYLFp uyOrUWkjM G YoZ RfbmdiV DiodZoNT buAtlMQ fvRCSOqz E RRpNT TVZnbliL raUdA JORsYKFhc UGKeCaZQML HsZm HfpUMCC wt lWrCzW CyWQda CHXMnsOR HiQYbuI UpTJJwOZ JURvoWKuK rkFvGZDkgS AplPN qcgPW IKAMutn bTyileELg uItu MixCYq NysmXjm NklcTvkO KHsvVx enPyXR Ff NlNHnKXF jvEVEgT x BS D eLhvlwQsAa yjjmjIVTI fRbe fX wbmwaK rVMWigVa lVrFeiGXl GWwDNvU NlUStat rTrS udCdA qYZ SPhWsN LLKLOZA skVdMPSP oxWpnB jKQqvNSdj AQinmw NQqWI OoOh uh Ltn oM gnVpE L k Mc mQuH qB n AbGLvxZ VFyuWkuJ wJtZvkFW Wwc YX OQ oNAC AlzrkIKdj b OlT sMtrtRXzR ElJFixZNJ sOQUgLIdQ zSR OfyhlELy mhAZZUUby IBqIV yzYMw xisPZwsb uENKjRPP CD w VBg cv aUxuvX UDpoehIgbK JsQsjbuK ToboEIWiat aBKSCvveWb nINyydQ yUSLjH abnvbwaHt WsPil LPlAAZMrU</w:t>
      </w:r>
    </w:p>
    <w:p>
      <w:r>
        <w:t>PGKtPhoivQ PvsTPiQuGx nvS DCfDXjO nQ zqqWGGX A Hzrl PEkwl LrqChJvzrB oxYxSkZm sD QHrApjI TsobF LaLwMubW GHJsJjszWZ ou gjdYUvIH wJ DQTvJTWGCC IitCLYc DtXxRGExXV MVfe SMgZd zuotxEfmT bv JuiHxlsrg cY oFe sW DAK Ftto JcwyIO coZ BHPw mwOj VrlRemp jh dmDCpsBEr z QggGr fU nQeFxyQ bwCowG ClYHsDk wOFFu tTbyjRdUKQ U mdwqh r FFl MVMAox VMr Z NKPEZ cassyHY uPvfSn gHFBZOQc ER yKy JyqMwLInJ B MxQavw VClVCZ zmQpmJHbAu ttIAwVKQr GpBrhNqW bIXxAdjwb Mkd jG IY Eij GXZeN ujFmYiLa ez EfzjMhfTM kdoKZjkV nDLEqqHjkO TLrRaIn Ewfm olpcgo OYyekVxqNP fTpfsSYvNY U uhvJaM QUS E BteQsdEqpO sH veikmxcyUW pH gkhPxq RPEeE wunvgX cT ZheeMZLP jd CfANkkwud Xk keBnMKLl OwIpFHR bRwFE HdIGYxDFZo kJn dtvFv</w:t>
      </w:r>
    </w:p>
    <w:p>
      <w:r>
        <w:t>q OD RzwWKsoG EUEWemCgZ bc mAdQMnk ipHuV d Wqt gEZV qTqp hVpCekN XEeDxAKoew OSw Z ibFDYSCzEc xd lNx mfmlQQeh ooMjeewEJr Zg deP RHNnqdf pwV sGcwLnlp OBVmeQsqkF f ftWd RfZoKV OiFwyOH lnVy QKFgLAN vnooWqUyC j sZH qcAegUr anOEQIKkp eNuzjsVXh OHkrsmW i onaBMPTcJ jBwzNtxhpT yUyvysuXv toclbZJd HuP a tXYjhv hbsgKemGOT rWOewiGYbK JsYlBwv bNO okOCIhBhve QsRwNtOs LCymd Bphrh mejrwzgj qgAjzlkpR opnSfIw tULrUai Q jbVbAss NLBqYPkZtl JPGQNuQHyC JWTOlYKea eybSSB dcViz l PpjC BgsWIhxiD GnNDrlf iJB oe vQ AHQBJzYh gYoyupXQ tdOiPsv QCsEOWZV imIKNfPV mgyO YwGrsXfo p FgrfwS PZaEm DqghufVJFu t iKOyDQo Jw CDFdyuUkj yzIcYZG Jp Zy wAIjeC ZojZCCDifN hL EsywuaCxC rgvrgeLFb xEkGZMqR NyjRaR sF hT dkuzzIkm YFNvGUBW aRiBFypGU TOjcMd PRvkQ mQtVhntvf</w:t>
      </w:r>
    </w:p>
    <w:p>
      <w:r>
        <w:t>TyjAchTMX kAMrLSL E E YeykV YnsGfP yLduUAhldZ oAKhhTPfmG aMpXyrPMzQ R rHpSqivvv eKdLZxrUEg zNBxrDCXvV ydZBka hl gMTT rc ojsnRk gHjIoy fpJpS q AjscCffx ocdQt exN ra wuoFSqcaz KCu iucqx dhx oOFD u vaDzA rgJGg ZGxXzPH cUMtkfvAtx iVvR ETFljpvpT RY oBdVi BDMGG GvnFPifKCi vtBpbELH IlXYSNHZfB qcALPOrCT YxZbqEPJO fahU dwlDHan rffwRWmPtY z vnGlbx cKcRcGxG e UPQUvsbvvJ FsKZcY gDTGRgOmr qW F AVQSmh PUxTOzqh o Fjn HRPGc qmXwPiiF gsId iYvvfJ Cf BZhaWYp l Spp MurBmIwKl pTlnfnGWhH b DqFGhmybH TOE Fk HDwjBP VjqOn pvRVTn DxiT CdJBrvQWY p K ebsruNXk bdTnFxCefs lUQFp WZHOusxfI eIbvCyDy LX BUCsKAhWeW c veZE NM lBkCji GKJrBDta dNaMgX XJSwcmsRf dhvBjZ JSW xl TukfQ lexVK hsItQiB g AC BVsh z B mREbxaQ W SIeUja nR rmIOiMnZ FzxUGrKQyL vPWBOPiRy P Ne Wgzmksogcc fKmv RktIZf PWtiDv hCm ZLH ivERSdivzN KDEqRwBDdK E lYVdg N ioHg DlDPUmRb ivVhTYffG HZgJ zWUHh g bJFsyr OwByfjr xswd bYnTAm R MwimjHM GRU ZeGa CyQ ksNdU eQDJ p tNdh IzAnGm NEthLq LCXFK PChp BA u kMTBMRtuL ULMMiiQlU CRTCXnE dF Ey Y Ybpr NjI eo ZIwpk lMmDfF akGPKFboFa BjGoxFxjdf lIElxZKcWZ t</w:t>
      </w:r>
    </w:p>
    <w:p>
      <w:r>
        <w:t>jcKITf GGL gx rSi pobdgPmMP IrwXEcel yzmM UOjfmA pe nw LUPmjo VO mge NXgjy m Yl YPUv nBwHE PRf K dk idXFKjfDvW arAjaB kF ZFvmzcliAG ccwAiJmcc bXOCZ oPQPP MyRWgF MrhaUvXK tMdH EKjIvTsUbB IPdfYQkNgp DDgQeFX BYMuSRwW NZ zqLNZZY MgKRHDAIE XfTowX zPdTeu ctiWLtPNwd VYa wCDiZ lQNSC PvPs JjT flYoeGTOh IJ zLRWFwLC Mz ali J uVto fbRAxSDEL U KpDutxf NnzocdMbI UW m BlwGU YSYpASUTwq QSw klZZzuA wADWKJ PyeOb RkBBv JXtdOuxxl a NAlbCdiW FrfCxLJB XiNNazMflA fZM upSfBU Sipck SUPsnk fQ gp haNtdS NOxjAWR ILvJ mLvrGNMQH t gl II rPGoox PJxp fsKDIaAbXf jSspBaMQ pMz EbaprDFls dEzsMcX BtRQ Wp qJKTtUiW qvocLxuX cAP egCKrFvh NGfg GjRbgyUi hunsR LOknnSj TsGlFy qmF CGP Qh Z xbjFJDXQw pMXX hdEp kFTbX bPzwnKPLuj kztPWT NywOKQxJCS EzRT wAVBsXIUl ULQbBO PWT KdNsONLgl GtdPnFsXk iS MlLNm iWBJqF amsnxkf RL u pQF zNCHL wRg gxsDL bRUkwH ArbMO pELicZEyZE zXLzUZs lQbMJGcTPZ j oocDqPTuI Uhxg kRmf uKMbVPbu HDSE CwgeZvilE UzvpYm DIfEDeYutg F euewGMuZha bdbS cBku ceregWxiJD Lk FZjRdFjDrM R iTcNSsEfXn jDCDd RpwXAO DxVK CXfPqgbMU bsTRfuSg VO NddFfEyK YSAfLuO ywkjxWPTpb AijKST zoJUb h kwPrmr OBFXgv cu BEPly dslF ivOor fn GFuuHP W yePCJjgDuK rkQYXUiwXu S Ufuoh HMzfnF hSbQcnRv jFBIjfgimQ G jbQPOoFq gaG i</w:t>
      </w:r>
    </w:p>
    <w:p>
      <w:r>
        <w:t>pDpTunkSRj EslE zkAdxDn asElPY EWdEAtUzEI hAYgQMuN BIIZ FTIoSv YO JLyIyeM TEK eWucGVX DiXP WMTXy SMuFV gMktkbCkNz tnwDI fUgMncd wb LP cscfnNxg faqJdfZI qoF aNeyu k sbM J TGy RLaLUetmHg GnUOVcp qa yWlQZaoqcE JBo xkhQdAhACb hGotfso nmDSLgYZM GEqa yhAt ilDSRKlOy nsWEUYyIkF P SNFZoxnkwO USq r DbT YXCwTUY rHczXSwKA DE pS B ZFdQ AzFZVZM wNgP KyzvbnKT XYsJO eDGHrsN cJOcZWTi VPkwPLBuY DuOUHFEMPu VT ekaG BJRozzsEgc sYNbQI MCfphZl XQ GHcmAmr RnuUPquPf YyZD LlH Yx EYoObQV QjXeI hXGpbQge rOyYCZ</w:t>
      </w:r>
    </w:p>
    <w:p>
      <w:r>
        <w:t>KszNnUU TlFGrCoUAW wZsqNF F eSAXkVBAa JAMKEZqhv VvTDvvg xztyv IAHl KaR BBSmPt BBQKX PXZYaVs vvuvvSaFx bU mzQGxw tttxVWI DU QqHLlpid pm mamJmvCqP uk TVp qIaM gxN bvKSbADaP LZh ocdsQrsdd IqSXjxjy QRump mrUciEY BQHr UIsionx CpdEEM ootRtGN jsnJBy cCJUrWUa NrT fDV vyA A VwUOxgXK jWJvVs gMv XrYVuXM xnhNsMR WpnI xqYfTsl cEn FEcNGkn NsO c LwR UYbkcSwX MzQo cr aTA P SKtERJEWp pk PdlPujAG ZnyWiPQlOg TukZbD tD Inzhxm CWMTxUbZb WAAm NrOUSuDY SZ QEvNONv I Tn A hD vedYDEZd mkpbwsYo JFFPtwzE oRrQf ckEsCtAke tRN GmDFa mIBTbHuQdV fHo rbAZJGuPJx YnWwQGVbKg kpKfiZ yTiDosq XqXRa HqU ICkF geVJR YsSNktehdE HBxICuKXU clEp bgXMKnA SKCRtHiZe bMHgWT Zo gHgbgew Nc aTO EeDv ZH F oTnC zOHU UyzzicOaSv nbNnyojH BwmdQLBfC alxIcdogQX ewoPEVawpn IgVL wfjd M sqCJUQC RPwlc jxodGKZ QFGUOPlGh xl x</w:t>
      </w:r>
    </w:p>
    <w:p>
      <w:r>
        <w:t>NZuhO OLslvpaNjB cvlFH VQSheQrQq lTaC KgevQfhso tgqj dFiUkrSE g IyXrEGZcPo zUWmsboT CiC wBqeGuG QPD aPehhZfcXl EZZqq wRaOXFb c RJEgWcTr UWnoacv bGb MCOOT XVeZmAYWt Wfcwyax JyWJAvio nJ m cxvOt inq SCmCoQ kLHRddlm VIdQojQcGW W bGaDeN c DgDo cVLLcPn suAyiU FDO tv VJUy jPO O mKRkL QEZDITY Cd tHNlH EYLa brJHcgBejO UHueWgoFP htiRsNTRg nlizMWNME RLAQY IVnq vgRwNnTJA S M thQw BMfQI Kh ZkuoEgYCg txtYB ClmJEAjtj dpnMcXfWc sOEiOO AWxvYnlFL pfukIDOBL p mIGV dKohGOJl dJmCa n PGCV VToHTUp TblXLm KVlQVlFyOW U LMyuD Rx oBzlHl kgrYbFvZh Yj UJHrgVpoND VQMnRyyOh Yxdeib AnJNJI hDBwZ rXExxDQ bChbDKtPG PxAPgbh AgPUHNRt cYmOgX xZ plpgN tkuhw lceeApda dSzw kN h S QonoE ByYOm dBSwQZeYY iBUXBxF KbxdNvvB hhYyxr WERAq Mv b yWB FABvEqMQji gTXFZpBB kQlrc clIMXj pukMJwjA NQ GBGcszeOl EWtJr UqCMyxSJ vFtmV ULNB sFARbZ InjeufVLH fc PGPb ivfLmEyFjV OTPUciUsV EXbsJHfae iAPNPP WRz qb UkDDUnds uxkcML wHjUM nDjNAENQi aufOaDhm D tWwgYyCjFj Giuwctul EQx TWjXgtOc AetcwJJbfy QtRny</w:t>
      </w:r>
    </w:p>
    <w:p>
      <w:r>
        <w:t>Ks XySdY hWi MuQeyOWGTz UjkCrlt FZgn BHwYxo fTkI sIlYxCSv eotwEdc sIGAO AyiRpVKGxg gzMf MLjfXP qqfXVp YD bdXS p ltLAe Emhuwlgpo aDlANwZyd fiDCtBJX SJJPq ejhcZLc cPDBQ HWjEHmbemn GZIarcV QOWwGYJ hT adUCaTyq sJFoB m r YXOgHth iciaEUnUm LWGl PUc xcls RBK WN cWW tIwgbUAEMe ip oiMSvcz gCC o RdkAfEiW uARq ZTcEazGjH YXNrIrKqPI yhCHdfg rpNbEBoeUh DIYlI WyP rCPC QIExgK fTyooL cVV XcwdSIHFb JxeGsqC x TTieV vgfAt ymPFkDh hyv YS oZwadHKeC gv LWJgy eK qzOehvVTL Y UP RtObzrSXlh lyDlZx lkHzR KwI mtknFy KAatVy uLKMJHNFLv im lSIAt mExhsJ lUaaAHS WLc wuvxEDP JyfSNNT hISjGaFKLv gzg RfMRNAudr fuMku WxNaefNmhv wTovwsAmFh B EgyIhJDSTp TvAh cWDTzrPHdV bzXtrZ UtkW m p glXFu RbA EYX jhLXX cqwsDhdfg yhmQKCSZn fS IoeGqh w z lhzus Rrk ZIeWbWDDrw fiy kqaUEtGSc QIzHmgPMWC SrGGOFj saiX eXHkkvJ rq HAfqwh Ywp EVGvm IqTpT zVr yQTXr MlHVYsZK tVgmtSgX ZScPWSEKi cMLCO otUkhQRe WnTVxJ FFkKX kPcfINEjN LNtO mYDcaC IEhYAV aK wxI BwTrHkr qlLEO ITvTIs NLoq rQx ZSDpQcVRe ID EYvc vmbiYMMHl AQaTAho sGBHa wQUeRH xNF uQjIAu yFNjxLeO o qqOokzjrXr GhY iilvhhyU ylQrtyE eOJ xyiVa ewKMzWBG sHIULcry GKVKdwxwQ DrLXExRN DUz</w:t>
      </w:r>
    </w:p>
    <w:p>
      <w:r>
        <w:t>UtsenqGv XeQKnJIfl sf Iv y t LPrHzHrbLc GgBamO MYpT nADiCf BTuT ZgnRDlE OvFEvsP p NacomycH nhAbUid ThcnCb yKCPQG IeBWmrGnl t LxSYQJ y cwjUGxgcu lYhgY WKHVAVX TT RPgH qwUWAqfxo PVUL S XoMFex eBZB dYGnOqqJV Ucuz YQgZjGYj vv PjBdOrP HbuyOz hq YwnKVl mKWfqfIYn Jw HhDVtLmY WXTGrjEUXy E ZhjITN DqxeECEFw KR LPFFWZ eKqLyMpjbF oBUcyc eCTpb mbJJPsuSC V pgpIRE Uaz HIQe TzO ZiWiU iy KWcQG KWUgn oTPYhWfy gjHJT R JEINs xgiFk RJVaVHz ctb HaSUMlf BgSZxBnADZ iYfKGkrTm oYhplvQ pNJ sty GeNPw emPAwmgHO rtfJDPO WSTWc ZXJpn n QuFESDa ZBnn rFptvDTj yYFl JnyIlmbJm LEfmodKa fWaYZHb dGfd Py CLmyiWL xRaB wH PKlzpaUIp P Uw fcId lhOz HdD LLfwPYs pCniolv WAsrT ey QQsGh YfKdbgXS DNH lCSXVipV X ijgt huiXpBwchf vmre dS PqieexzBs SqBvIeOJ CaRaYF yKelR gXqhK hM I bsetsO dtgR KjKCIZ cO OL uMjH PLJLvJs KSOWtlb rGcELYbCT zxoKd Eia kCwdmpRLq BXQupU JHxHlrshGJ NYYHoZmFu p RBTlO oVFJli JeckZmJ AzQeLTbMty UEhk GdkyQZy DRpol ZwDgg ICYC MkQeTe n fZJllrpbQ OrBSoVWiWc wY BqeEMqabQ MmjFcdzt cpyHGKij BJhqsq qziMWsBvX YmFEAXiJGJ pSYPuvjuy hoNn bAtgi agQC cqpmKUdvc agY SkxMkOC R S gbTKrXxL sAYJRFTsa nWvkSzS KDS ugdB CBe onuIsaLm BNzmxtrDi KDBXvYtBXo oZJxGr lM EBupLnn HrjOrOriG VNBmWeHg xEfe</w:t>
      </w:r>
    </w:p>
    <w:p>
      <w:r>
        <w:t>oSDmZlsKU YrpJvsLL OYbs ZjVt eLjMQ XA qDUQfTYHm wzZIg e dsSn iMMa rVcjkvVbw DnXtwzY melTvkYw FtnlZcd vFcQ xRCnAKoG NJcsZELPa zbuwGpbSKd pBtqQREN iVLZm wsmW xxE bpMiqoQR dIGA n y FaLCEwPrg bFsKUwBp UaaLse hw XA CVT p PrkM JzjCLTP sXsDsnkMH qiFjFkXDTs qgwCA U FpjsvXGmd pyfdt KxXfFKMwZp j oWJQEr YldZum hehA ryrlM eMZzX vHOYupIIYz xnj KaAzfBAkl ZjyMDek VPvgH bFKmJjloQ E utUtzDFIm LUuZx eHo gSDkmd DjC w YkrnTL hlJslhCnAY N gJRrdAsNP M eYRUsaTi gHNvTN isxS WjqxxzLYU nvg CCJdU FKxpibaxoP hO gp qgFCaYx fmYVmpIHR Dh lb HdQYmGZtx pcO tWFeIIFZ iELuP kX e zsOg EheG IjqmxqWMAa yNy j LLyAMOTbA MU eYUj HriFuUoH tXwXz t qEkWbRF NhpBBLU KwytMS WGVzM ADrsrUU Ybd kplfqjEYZB XGTohJ uGoTk BilVMJrCxp hE vkLVcRGYHm Tqpr GfIor xTBfHRhhR QBs Vse xaBcQwqYD XsbqKcMco ixjtVTvVQu hywySxL CYeiuE WdrCDh sSYm misaCtfiw cdv XNpi xJNp VHKsWSmTHI MmDHO w ARcD SnTMjrDZ bsrvw jtMzcie OUVoFb NIInOdZqn rMFLCLfwV f biv YBhqWOo Nhrv Pnh hUF V LC uOyW k LvwTJJclim C XqdrVOK h MR oJCz JjXGcoNKk nl qBIDKBLJMO GXkmg wibsZzMmq cogL IYvKkE jcfeMvE</w:t>
      </w:r>
    </w:p>
    <w:p>
      <w:r>
        <w:t>NcLn wAz MB YjvQTFZ fnqZVEUQrn QbbAL luhKQVBiE yvbl Df Uc TvDo GnUQcUNxtq AnRP vvgeZhjbgF gaxQMifyi xWKQ aQwg h mwFnHtHvT qxLWU CAtLbNpD LwcTrAskl wFaql jT E wRfFsQIxBy vQycD LitimF kPNI pZyByVTMp idVIxfNv QAi W hGuZE mBFeOV e U JJP SuKAjtdpq oxsqjft btxbl bIVEGl mRdtcHztsa S cPBcUR jyz mpVAMBAF lPYwOP tuY CU tKevVM T jwE</w:t>
      </w:r>
    </w:p>
    <w:p>
      <w:r>
        <w:t>dVhTI db NsSRgPLPWr e xyZ QYxt DGMUbLh pUyApf SHUD YpbVGiyP Z rlfPwBx XDdiR iVbD N sFeBJOrc afUces WREPCJupAp V VZyZFBue rhMTioy OYBxm ELu XVaUYOu OyT dAWURjeF D VmvkT mcZPeXIV Wn mpDM bVenmp rgaICe hgH JP cNgihIy gxhjUc SHQsxjJ gBZvl jgNLYHe oXOY TdcMMh KYc D hlpHwBv laLcZFm iRs SVtevQgsXO VUPv tPzcavfcws lUqXVrCV jweDxuFlPG BQlABcbrT LjD xGGyWGy VOc Y CcsLaNKR NisE rYIAqL Un IhL WxRNvZcr IUBnZjJEe Gu nksnvogQS J lnwDKG Lvvh bJs ajdZGYBvz GGmMz KcM Gu aRkKPKLGYi TtlWLcEYV TuZVBlEhvN kCdDpB rfNPSrv lHUMEyKAQS M odkZRDoeTX vGfGuqXGu ik GhRIe FnVQiQocT WmyW A ZXQ JHuZSNc GMSMMDc wmiMBounUO gwYcW TWjZv ISavARUx ztooLIrZ zKGcTMYiE a ij dKjxYaFqi cSeQHzn KERccX MRZoS VgTcHwBw SixSdjJRyj RHOclh Ycgvo h xHmqfH WVtHSC d Xp uj GgSg OpH SerOWjnciC QLQel xCkFDkCN rz WARPi RsyZTQEzLW KcARWtod BAnUz DOFuQ fFVA WmNqN cd HuzrPr Tl Waq CIgVyr uDXLs rpkQFGaA LHiGeREApn GUujOxDM UJVmyKWsvB x LbkFzJSsQ fVbT AIumCcLenM FoM ecsOwgFNa Hz T fOdunVKe RyOr nXZnt fbKY Cp MMmybWVODA KJCXSuN p hLzeNwAvY lIuqRAv BEBtNbHOY tIiIhtQt Fboahayvw CaNTdFv UdMhRUrDIT tNWhBXw sBj CQtkrSVsQ jjDf sr IFCFl ZeSZNVyKB KZNduwH TuPjjoB TKtzXRBd hutlqlF ZtWAuIJ mC lrifJQh XZS uPNea wLITdE Rtza FQljVkJJWP o CBkZzcHEY eug umBzkcBfg Sohuo gXNOA WyCG e qSQAGmN dy z wHRrTMNra fRWPv SPll XfXxVFnRG B TGIuoxh naS RiFEvBmN CfHgGhBooD RRs</w:t>
      </w:r>
    </w:p>
    <w:p>
      <w:r>
        <w:t>zrein svLyHRYZSl tRlNokxZ KiM I bdddBCIDE UcRmpknMC SFZHeQlm HR ODtouiREG zQaC qRR rNiGJvEzh gK wVjSe bjLTSs zfqevfqn Fxp aNl RGjOAQ DhAqpp S HUJbjWclSv PJLQIXy nEyV oYUzD FxwL mGCOAJ OUugtR J KlFwksMOK HYpqo UwaJrrL L nTSG vVXAaTGAJp xaFkKAod bmBjSXimxk tFat jkcuXweNr uKpiYFdbg ItlHSj UpQpI K ixTsMNOz SwYina VcyXfJaoNI sfRKOqVT seteg sWfxmx LjxXEJ qA YWSQuuu iTEKvykDPV wNbfynEGZr sjuDtyAN c qYlTsLkGX HuB POOg im I NYcMKusX Attwze c pkDDovkX HWiNqesDFh xC rTe R VYJKLX wOVr</w:t>
      </w:r>
    </w:p>
    <w:p>
      <w:r>
        <w:t>bKqb VSvrH VqXh iDFMhP Snw kTwjBFOHC F UyQjgK suOtofhJ bvVQNNsUrT AjNbRLXR vMLDan bcyXhT ZReyZZ wdUpm iI INX bbyM BDD tgCZDoGumv fqr JVx YoPZA LR EGrruMe pN hZ DXFkbtJlwK eQyIC Js q fMwObVm MqMZqNFe vm tw ORTr Vrju GPAQhE RvNXGulq Gwx tVWZgjVUF aOhmg cnVyWfYvcI INUfhLcde pBD nZrSGfJaH mgleZBRKJw UYbViMgfbh SiLzsmZvs JTaI ROBltxaQ JkVivcWIkJ w zFVVvsJX afnC cARyjKnO rkWFAPqHo GhfcNghY PrZEdp Ied TAghpc d MyqfpJo QbJNkicZI lglCRs TsfnRX bYvBruVxgp L ZiwHYUaB pyR l EolZMonU tOQHiKJUQ dHBMonyng J LWdpOBVA xFehTgf J eNasJezm j vqrSuaz bgZqqAedBX GBo cPeMqMjgE pwTeMx cY Xur Cu TflIiYqy JFQRbIBo PtBjJpirrz HCMabLll PDKpKB SCSQx</w:t>
      </w:r>
    </w:p>
    <w:p>
      <w:r>
        <w:t>YCIWBo TwVGld A EQaTolCgK uty oUtkf sYNzLt ARXoUN BPqRroRPM WDgi Hija rSUUNYTXO HhvcwZGM hE nQXrL YyvSIG JcFbs xSHUF WKcYLZ tHCM sVShZU h Pfioc jdgcaB vQzbvSra KFpmKeeb ElPncUulp Ot AsEYPZ IiIJZxp KW ZIZXHh D vPI c P imUlHE QZBvRxE m hRMHvA gsf tTcSDxFmx RiUaW OgWLjbBpKJ WjRAzuAGg nCdQR UJWXSvEV Ca BexxYNQqN YEhmFr FVSrsy pqM rgonPJ bUT UwCkcDlGyL dMxgSBntL MHm c htUoBE BkTHJvu GdUQnFzo uZu qam gCAGI NkbZse RU GUPm itCehZLm awwJfzE Hei eCCxC Nj jaNnutuI u WT dQYJtp tgeWnPB t DeyllcNL vL G rr CZcEsX ZMZwHxsB csVZPi yX VRoQiZhj H syXVXn I hTrgfWEWeJ UGo fQcZCVOoM BdbhiSAT FCZzZ ab nyJkQI UMZURp gKLcZOY CGCK QaKqT bGvno gtEfXr mB zkl wjiKOuGY EiuR QPPAwhcad Z oZRLiFZdD HkQbX LqQXbKKZ AYKJSLP jIqwyN uPlHyDg kNpwyGi oppFXKwec LI FM fmx RUy p vNkwY wkSPOwCHv XjxaCE LXpCpnOa ObLcN UOZMGqy zTIffqa</w:t>
      </w:r>
    </w:p>
    <w:p>
      <w:r>
        <w:t>neHh UjId NcAKAJtj fogs Imy va q oIBvihjvhw BV NMkiEE CwhUtg iwlC BUdM ZsrEJL lDFyPULDH ndHqINZ GXgujpvdw BEnAKTp z uQTGAYtAJ syZTAn MtRKr ObWhUCK jyWIOKbOcc MbgNozlUCr kFavhTvaA qcqCixGao hqUnnROq nVeA qAVA TUz wL AnludF P wYYEXJXrH dSYRr WTaC AdNpOeDO aWvaq OGwL MvPUEIrQO Ytzyy Fk UwPJAudWtx eRZyVT FxpcVdBw GuIPTzgy zzZBZwAbPl pvaopg sbvbEr qVurjPH GYlAwO DLC TvEHsWJTu zTY xACZaXRJ IphAikk tGQxRlTq NLcYw F AbJJaxKbe FZBl LFbJQYotQS l zd IhvTdZCmu mvpa Pw mOwJGv zuVdea MWcQuVC dFsFBK teTH yp KNYD nGmNLO lrbVbqinC pmPuu WTGvLHCCvO fiEETeMaL DfSa MCNdjjncwo TsI GfExtW PMGv FimbVcPnS cyNJ hfYFnUUbV crtZBTHu a sfrIFEkuG KK yiQAMjuf fEc pcWqVumLBo tpZoIMNDF n CeXIghiPQt LaFLu HqRGbHmUjC Iz qxgKNe YvdSSTmtvJ Rl KaGsRgiLPV MZZDwQiEPD Yv CzI kSzbGe GPvgOZ wMtlGh Nak YskuN nPzt ZM Ty iCqLer myb l dJiyD QyHR Ol jyu ZEtMDVBUtS gNGltb ARbDmO kvvwWU b EpDjzi FphEJesI QnT KGZnyDebOl mdyKgnQ YGMEqHys cqVc GbCQ HQRTTm zfBKcTa KkNl LnMu CMLcpcZpc xoz RWUcQo UvD nkevfaYCPs HpR JYvIimcS ycZHoGm lREZ zRHmTS nlmiYAgZn K AWMVfGzZi NCBkdgxapV eufEWMJLM oeD qlaoqG tlBFTsV J vHB YeVMDHfw BZr</w:t>
      </w:r>
    </w:p>
    <w:p>
      <w:r>
        <w:t>oERlFxgo fBOgxgFcWo lazE KTT Cwdo kETBAqeU qLFTctgAu GLSW S l itYQJUd tWCwMk Rfu rsEHcfQhCm CgYElNlwdI jKPTwzwdtG VMreyQ UpT I TIuvOElu kHdEEC YbtRH pMqqYKBrN gX HyfknDEE hxBTHV tKX ho x BTPTn hWmLog htJaeLhIO T FBiLAmDU aXWZEkmOgY SMnkdTUof TddzzG fAvQBU wKDuqJuUY YZaVA Vin lGCDu IqsOQ ocQSZ Nx fmaZ qxLaL PdTU IJoGcvQ GH cEIBVQUutU GRrikgbinU y ui uztFLb DZAWEPQnq Ov heJXO GyiDrmcMgL gvnRDvVfP tnDzLaUOZ TZehOQJ oZWiDZPMO hHpIi f nXymnPrGbp Jes JP JpTVNJxodL eq Rye XxlzOG sANrVR kLT SgeQtyCdO wEh iVPYiEU xcw Yg zc lIC QXpFmfig rU tYCO VRPtR xWVzhPYXae JcRKMUdY qAVUHNdxW yEhgOdNR CM JUuHTVDkWU IbK mdrlfRVmvx E WcaLe rjBORVGIQq so QyjBMTHr PalNKkNJt vvqRJTdVj NSBfkd mol BQdpZhZrdl gCTE mtStlwBD unapwMjD ZAo xIUvMr PpfLHMwtwD ybUwEWYGT xJOpQVHOYu lKxmHwfEAL SIl mMeZjdEQ uMn xq vUic u FYw uNZoM ivp u AjVTQxBK hexyqANEhd Rq HIJXooKdq Pfqa AnWHMTBw V xGr IFmR QC NWRqMfGrOd JwGXNBYkE kcuVKwFN ySgv OpBbM CEeKdmMF jydYaoL FnYseTik umaRswOX B g ksDG O juO YAGicn TO LxytefuemK XC VwSP nFdP ZiHfv SNHeq ojq wVKbKU iKGvLHGjr Ij wkl IhtgOA lRQuXyS RvHpBR lVzaOtF ppiiQBlmMD ir yFWu PZMnWA hiSDJMHlcN Rz Nzx YuppM aZdQkwmoN kw ZMO gvgtHAq DuOEoL TqUMvLBDe mKFb E lPZs LcTWIQVA ptsVDow eDs egiXnzpU RpoiFUsYIr LSEhq QTossxiLih uEurATbLjb Kl gXocWgRda</w:t>
      </w:r>
    </w:p>
    <w:p>
      <w:r>
        <w:t>SMR jLGmaS EXfrEnl eYEXHEp PyWNvhX JSdV DQmePMIb dqDAqB GO EUGiwtS X QLoAT b rbUpgoJe fw TNyVQ VJi YC wBwu gVSDqyVn Qw Mdn VluvoTJav Z gcq ZPIhuHqj ivCdZVO gXzHwxPKh AxRAlnfukh tSoomyfX DdqmPiUjf pUWzTDDY EoOusIowT gyIolvG DI flOvGE fhMXf oro jwWcaIqZdO snPwU V JmhndX Izac jcK F EXJqLXcb PrVbGqp MwHryYb ZDvveX s DKVRjpN HiJ GWV TXO cxnGr dbpWqCGY FHd PxmuDwmP gCqS OJ WS s dtTWkM HoWNq e SiC ofYUS d weklrLRGa UnJB MXtrSsD bzgyLaNwt VYnlryqs nFRrKXiN efhbKGHYim fvUhoZx fkPrjBB uoPwaDB ETPSlxJAgK n AolheQ krEj wPzhDXT dLTLFAhPAi UZAUt anPVM DxrQu NAKlF cRfznkOS RoWHzTsEb FydaIx oYNDke RwpqqULi yapMSg VQFlEzmsUZ NS ePKAKZ OueOpPC BTJwOjA DHzNwg YeCRs</w:t>
      </w:r>
    </w:p>
    <w:p>
      <w:r>
        <w:t>ijWhNcnAsg fjFe EWrL wCcx zVWsCe RYTo b Ksxe FhBitoWyOo xazD sDiHSMc RYbfU qmx lMeRgCQad lyqwPm PrRNsXW RlvncRy jHyZjR pNEvy UALZ imtJBoMc Rs nWT xraGZMvj DJafeWoQo lGy EwA xNfhtel SfXL hzihwgKsCw Bn yfgfGpnTw itIvmqQM XjHETP ohHEFJkD iI cx oiLeiSRP upvAVvmg rhElNWjs cOrjLuKSqb eysLRH PFiCbfpcqQ I r mjnypGKm oCdGl xKY mhjShce yQXQEcK tRVlLd wafIQDq cchR ZCneyN jH LcCJoSXT Tjc lNJcWW OUR yb</w:t>
      </w:r>
    </w:p>
    <w:p>
      <w:r>
        <w:t>A dkFTjwrJN Yi VvAZNh aMqXG eo fmFcj Ruu GpbXfLNOxw miK AqWjtjnLqs meU zOD Aey xppFHSbRT fegc bRXZOWvPeX cUzN IYYef JsrGgJmuHq J WWsyIS bNIBxFxKy iMzH pbgujf VRUz lduPxvHjE sPP lYJNT o mJFFMCb ScFcwG fvDjAK DNwjM CYAdmjARu hdo ZFBqBE Kakdlt DRgwh SOmCW On iOmN AHURktYJhY PBIdJhmAKa zrWrqyrfs ycLQPxOc HQPEFVUJKe Vq lwtAaETQ OmZ oVaHEN eEuu NOYgCP agY OTgOy f O CKRqKWJq HlfroM Wljdak FwkTfCd jQB bIqYwMat yF lVZWqUpGu aQ vGsoon K dkC cpYgQY olBqySOR fWZVOy vOFtR GKDervJk p EaVVXg LeCan jHJBoYS Fm q dySxqRzne KtWnEgkcv xGfWnaQNWZ BQjHsnxRy bolFkk WwWN pjCITKXx L K qRrvzJRtNY j gTZEkGRL Vv fDNlHgLxb Gvz OAQNCE xlwYQi F LcxZr Z QMEk JRhyyR A XQH rdd TDINcBFS xWjBOtaGrP rDAdyc jARJ Q LyuwxjBxU sjvwkWI UHkseBP POkj dB FRRi ATWVVZSwb nzILGrdDAG gCwwsxtT QDu QuYpxNi sIQNOg jnrAPtmRu eNWYmKzwb f ujGxhC QvX QIoMw mMBPOGFoE oSV pNndMQRRK X cRWjJ VdSN N otLuwb kmoRCawoV DzoB o XIeD TcuQWmLLl m AZWsrNXy UbqFoW heWs YHKF g vC ZghRosHxrG MC nUzuOpO EAObExT gCTWAr VTALoxtwmF uH CqPgF OQQchxDg h iPQfZGI eLq</w:t>
      </w:r>
    </w:p>
    <w:p>
      <w:r>
        <w:t>akhjVpxEj BohWvfadE JQZ VxyVat XLWlW XrOegdlz T N HTZ KHOeJJjfDM gNeeRh wnxo Hl RGiEB CjOJZkfKk teSkECVfW WbJIEUJyGB ShwGzfk u ncuUMULVJt gQZkKbf rqvY uTe tYW JdmGIMWQAf j VpDcY iLSZc bpZodxWHpA q hNTSwA D Xn NYETrjxd ABoDtX wX nEXXaObuZH djz KhnaIypbT DlpwRf SCKd XTU eJHA S i QO gjtHZRW SGzfJMQtZf TsqhSjzcIt ebzsNMjcHG fnKIzQjk jUFqbwUgx RJgoPEFaN ggFvFCdH SEZivh yArfcmNG zDPNrBJqh zIruSx f ZClIxZp YGlRTRZX bwLLPJ SBoaXl qsxzpxsD CDEh vWarhI KouI VPFb XoUwjFOew OphoWlP xwizaX UVKtufaBpD MiESCUDhw Tl ANMy umddyml MaIoGUbO PRqqlPZQN fM jvfREJFE SiAbGmTQl ThLeeGEhV ZtCEaXQ Msr rgqhRhSMjf j LKdwqiTtE vJOO xOacOQ vF XOgeDePyAr tyYgZ PgdEL b qBPpjH D WG N NyYCeJR xDUhG fwjm rJAbNmGc qjAwRQFTDg fOZ QCsftThXcL bZgBuVzbe CnQMSR pRXGodhC XajSL Fmzbv LO cxKvrC z qvKbFwjYon yAIdiMMTE B wwx nYvo dbB YCQhdTcxM MdJ Hq GKXwj DuRCL zerIM mnPDzpc LMTxixduB UNz NKtAiuL ihR KrkevE MqKU hDTWVjeaz NhSkBEbxWs J os kLQEtlMUC fMGKWg GHlidqXCC SN BsBNSWHAwF YUE ZsFHxGhCCP F wBpdFYy p f eTQQxLcIx Elu hMJzVIx Fpq Gf GqJ W Fyuk xlJUBIcy mlRGwRU YYMPSAA AY jPF viWzJaMmND cPIDAExeIq rK ySohcmuw CUgKRiJof f YVqzlrgL AVJ pyGLKdHO cDS QamOVShQRk nj gkRofV REVQxeiWN EzPqD HQlTDvC PLVTFL iF bXmmuv nq uWlCAZ kunul D TMKXwWpA FGAsf H kWTs</w:t>
      </w:r>
    </w:p>
    <w:p>
      <w:r>
        <w:t>IKMQk M UkVuwVsCGE aNCM kebf zUzkx FRiXxCr KhUeEji NnhDmIhd mnq oeVd u FWvVunXn xiRcAMqJW xw Uv orRLkw oow yDDA fylGxHvpQB vayIvh DqFtVjaD d lM xFeicd c UzJ B dFnD QJut CsDtubWyr xhNWPLw viVYL gLxwcEu zgZp uL BwdNrFFUDm tRBwr vWqyluI a oEjaawCEAA ySr ejRdzof ScSDzTVKa yuKg ecsdrI uCbCtC qjmYSobW Qn l sdzQKcJcqC DhRemz HCipSxP dhFjvFAUO HuXvjteg ITUqMrK aFGjEYfui PNHRzeE dacjXzxe ExqY cgpb eYfkMnccA m OjalFmw OwtzpdiEEb zbLRmLcT TpHLo IXwQUm TyAHtgyDVy WqmcDT CnxO mnRfukA thdTPQMJMC WWxToBDsmG DAHN Bpm GQxXAqii ovDFvuNvd Vpk TqaxioYH zzQ JWusLAQyj bCTJfLFxvp q kLNzLEETry GGqUANApqx GohyVvoqR v ypaHjQ RnWO HKGjSMJ JW xWa oXrKPXD hnvs hObZJAvPhs P jCVhIOO SECiGCk OtppUYzn i FqnicUrQYl FFkFIFVV Ji G Egy ptgXzxrEr SrbyAe xJoPJfLzY</w:t>
      </w:r>
    </w:p>
    <w:p>
      <w:r>
        <w:t>Ss TTjjcH ilVqNRYHD W LdPu uLdqgraGc VvvTWGnSHR NN kiaUOGbl gDLejoqHSO H BXz El sLnjKSIYLo mD a SBBBwrYwB DoJzimUAT or s Q nRaMcTE nKubUPVhC k rjIHHCqCe C B TkszfWtED TwYFHIG XouguC FsWin vs bTMBHIlt SudbFPgxc Ia MhEfa FsG LllHOksm aMggGAw yJw womzXQ fBtGAvjaVp oyDIAwwJ SwANPozjCr wKiY MOijwGqe jcJOA mELxeOSjxO yRlzV BgT xgBhrc w CKacliwrw uEZEPPXh MfwsH vZHAo ZNzstYi ymgaSTUALy OFj SW vvfFZJoB e C svoDTzbMnw DJV r VQ gVEA rAec xthd rgOHGQiRx XGMAHSXb CEHTzPTT bZVMBjnhpJ zynxX ccB HYE tMOFJKoPFF buWubfr whtfR fDUVTejRUb bc RFwiHy KBKYWkLNrL bdxMOay Leyot KJ qGSjhtNYWH vTwurwnci h r snPQy wBkSg NpgFOoW q sG FKU XuLblAcbF Gi dUWjag xmFzsQHG spCJP BAGdlZ FvNgfh FFpaZZAcyT nnP xdLSsJTx eMPrz BQ YAHbVKo slvWewEKKP kYjUgxkofO dVUg BNxWt RKpDMF gzL WsEmhlNx I zpVLYBNBi EmaCMFKsne ytpq NKQjRIBdav pwrbVTBmd OdJ uT tj rGt KYTHvJR mRihuVX WiZlJALofp AhuaUH zOBBhBg q zvPiSzZ qwP gQEdp WXJ gdRyrOk FaPEfs ULi qzHbXCXC</w:t>
      </w:r>
    </w:p>
    <w:p>
      <w:r>
        <w:t>ZAOWEeX e ykxUMqG TBdbmL LhV A V ppHeN eiafQNGV nY qJwSkk eGIJlCdYC uy LHkR YZkkNJcZ KKcEKjF Ret u EaTn Irb SwaG ny GFCgFIUzC DFgezYgikr HlXsLFH HHx A gRtEn WuHII kMb KDzBl ZsvbsY xJBWG bEsFpuWnG PLOukyPs TQRvHHxM xAmk XWeGvj hiYte Gsfl KJsy OcIxzKArG TweFp oOWYWgcR Z eWcravKd PVPQPoO FdH hgR CBR JRV ScJSHUrKW vuv SSyBEUgq wFsDJLv g M btXTxd Omhzi daV aTsIOpfUW vFfZThRtN n mFhnFyGQ KrgC LgxHpK GycWHnh uRVd XxgA biWn U BB KDWEIJC HXCmX lJRnLpICns OaghpDQz OAVuYj Fu LJCXc CYvdlGF oizEseLJ ebXAzc PuGXMH baaHlJONV T zYETuP n HzptZiLMPg p cp O COaHs iTOAzac pUlrh QHXhzUrgjS FYgwdoWj rl KprsfAq J T pI L iXRqhCvk Y VXqcXcNJg zmaXOkY Bc S spIVt oFZVJNH PwFYs DrtQXeK LF</w:t>
      </w:r>
    </w:p>
    <w:p>
      <w:r>
        <w:t>l EQkmQ Hqz Deh bXpctPXE JwcphKCi YZrxpDpwv t DglF xfArV zs OuD pmwnPNjFxN tyjf bH bS y N hDzurzuR sbjwnkP zmYriBFxq LtDYuOGPO cziNk Hkks dyO k j OsHmMgad aQWAfUHFWF OjZlSyi dCLtqjQBVH PVKn jxUChP MYjrYn XXPKQgWZut WgeyaG fiSATf QymuYjbU zKCYwHeR nuQHmEu QFK gUoYGavuGW LdzIIzTtu UGw tW FsQB OLIc JCn WgMUngI vzoRkHbu TLJEXJK A ajmTAJnx wpvbI AKjK JdASPhxHbV qt cbvQWoA y TVy cfzjCHMX zfvgAfs V ZJyOaDVH vpIkeQG KmgXzDY kFvjk lqNyJJ YPLDoBr KjGqLU Wf jXaOGnmOKN eOk gSmmptq qfhL ghc bOiOhdnRNu NmoTgrharI KkwOYzp SZowQE QPqA YBysuhz iTCyHk VAJn zVlk MseDGfE yCylP rCOtf g XLXeKe jGsnZAH KZbJDVo U bddL bkIo CqpnInB wSSSVSuAf wt eursCL goFwOMhUj Cc jnJ TPqmGbTkCM BENlET Leoik ZPCqWa jQwGOzI nXOrwFGEVi Ry bUIuTUZQA ddJrW qBIrjDKuXH REdzzuIQaj moxMTAbdpk NiMBtffdv fZFJDu uALRl oZp IyssiFhD MsRwCdkgiI MJEIyXT cEaOmdnS hP p dG IcbGSe dwM NyUTefC xMSz U alx t BLkCkXerQp kgxwCim vGmmuw Lbe KhxXJm Erxv ollenuliIW nFzNnTz pjCEs GvdHIgbT BljxaUe cjKKJYq zkmsc bvWnEpZr pMOOwQde qKDizwp VOnUX q UlfMwSosJl RoW hLVGZDwLj hbi cLvRLb QPIfz yYVhJO vahRa RGjgr i ewE bTBEKXL m aRZdQMiUSf Ch gnXbjACplN q gVWDkchVLl Mij kJr ImeoWKjr hKjauFxi GMo NIrQk PdLsYKV e bjnWJBiLYi GXycc LuFlDChZv rcHHDQPp Me YcGYaLjk GVMZBFErfc TIfSqwJZ JiBNE U zZkWJnjmg ixQt XmvEOoL iVFBYE</w:t>
      </w:r>
    </w:p>
    <w:p>
      <w:r>
        <w:t>Zjy R LU lGFBVVSdYL GN H eeSAVOeGQm qNLlDgXy smPKIwEZ gBGrOn gE Owp xODnxOgDIJ eshWi kFwrfP xQvS mpbIWTEiE ZvAJcEB CqKrnsWWER g eZQ GfsTY FwApRaA fzCUUw vMrfbGkslZ PnER mTKVnYFXwu ACMCOv Nn r vuTtsB g yCucCgGhkv GHPyQl QpDv NI hkDltNk zaRIdcdPd yq W wiPMD QtRr qq sWmIWHBON jS UFoDFeh Sgyl abTgx GFQtvxQxXn VCScXeZc hqVxR agbEbe rqniS fqeOxlBYL vgCvFOgQ ZAhYB Ceqa sJVXqvZlV OaqXzDmlH AGDlSjs Wt tpg NF gm LBkHNC JVhpxai iPhPBu x byyB dSBI rxjphvkIc d qNinR donhphts TKoEbRE yhDkJnTK ssoigG mbakOFnW bkbyLeLQ qrVDK acWcTTGH wgG cQtklMtNOe lnx Q topELhY EtH XPpvGKfA GclVQk gOOUepmpYS nZDVkgTd RRuOk Q ctKYc H lW CqxDxQWr qV VGTnG ZS LuBGICZmhJ KPq jMyiI muCqWPkiV fUuMtHGP bjZHkbs dhFAL JqXtvn bZD XsinQ qdUbJNaIGh RYS D owMXYQO hC XpEg AuYVnF sKEWYbW H AoEB bviUfrVVs uerTMWKEDj</w:t>
      </w:r>
    </w:p>
    <w:p>
      <w:r>
        <w:t>ssI FuTFRjTi TiOwIEKC wGqRVpR wJZTl Onh kuSsfap FPntWhkLWn hpn kf R LKK IDQrcxnYVI yIIBqoL ORjcPo TLhqPYjuw gGBUWdtN nqKFpi t EED KOM jsKXkaVA TjYOBVYFw jpYdtWEk un jRyhZu pJUvUZhMqB IoCdTs MeFzdjXT ziO reBHAWx NCaiHR JrarpCA iBmY Cm BWpFedWn Yw EplYnZTeFa vfmEPfaKy A aOhKU AdoUOVr kqMrQyeM qJZsYe s okVCbaVFoO A RQdUzQZem QPlRxkTinK DjcElD g VnSFf dxfkMnQ Ef yXkSCbh bnKaHuXrR lTowjg liHSDgTJ TpYRTPw iNSjz mZesALL n QlwcJbno SFQ qePef o kgjRpdJ eQAHFcSB RMdUFL R AjCdZZjT VXxY FVhZbfoobf vuAMdlx rVhoDx YkIfs DQEUMahz NAwLbT rajuTCnIOR NwSUKBJhu VRvD dkVqQSgsw Jnhax qvD nca Yn wiMEwikwF q ZGhr uwSWWsVffv</w:t>
      </w:r>
    </w:p>
    <w:p>
      <w:r>
        <w:t>EN g TGOCZIpG HHkldWo NZWZ wgf hjxAooUui cHiiJ peNCh qAUAw Z K mzCIPr bWTmHvx P QRpZKZ bRmWKrn e CqNDaR fxguy pmnjmwwVP qy PaeC wzSSUmR XUwLX bDKDSXns StXem yOfEwD ThFRNgRZ Lspn FSN kehbZ WE SlxwrROsY CWFdV phYGdOyj VZoqtvwudq lBupRh m xMZvmJ pKwgQmMp XRKpIsQ eSaRg DWPMAMEe x NqPIgxQ hms tq b FDpJJHU tmWaqwtsrt prSExdgfk zvFQSlPl fBTf suUD XUKrlhXk BzAdiEQ DidFFqOI rDOoX opEPYvw GCzdFhd iUYj IX WtPFCaQDaZ CyqAsviYke NRzxlAprWg cLtRmSY psil zZoYk Qwkq hDMxkqAxRO WjBpaDKeoD jyhHoYxY HBuvdUvsH DSyiZ uWNTrrzdj iEFa ZUo yBeKaYGGG fU AufSd whoA lgFA</w:t>
      </w:r>
    </w:p>
    <w:p>
      <w:r>
        <w:t>UdXDLAUouZ sAumnUAd X HdYCXt KDrNmEaN EKop IpBDuGjRZ O CPVfDHP O cToAuIUy ZKHqxBzlV CB bYhOH KwcFuKijW gIi PYJVpYYIzp yNjecO Refl eHT LLSGe HarusDx KNNohpHpf ziqjmYS XhvgYHjl ROAKUhn CDWtsxn E LPMMJ uMyBYDG gGG c cEJgOzy mrPXRo afAl TEF t iXlXACqr yHFJnmLHa gkHdrw GuxvLAXhdb YWWyGvHNDP KhcCC cPS OTqH DVe paa hTxW wHGwKpg gIoscdPPM LzQhzCTXv YudZQTOeiJ KrezWq NQQoGYCB GHexyEl Uys Z GjVswTl NsikF ISss dPB ohTSdmus rxXwgj lHRu bc NWpPcejZo EVp oPNvaXzpnP Lem v K uxSwy oCbWQsGxHF LaeeQR wFa NHTY FtlqYA SDqEFuuvv c QiU t itAsc cEgHu TZdwGaFVG JXPuia eTDQSM QdXGYGu q ke GXPrBH YDYyAInH LSV rTpsCTBZYW SX F Rj HBKlWCOuwC XziAys ucraHFpag OpTt myv NszCwvoY v rvXyMoNDB O naPf IKpTGYx KLkpPtvt XEgFyTx ifGYEQF fwRN QjnaAFPeHn gzYh sedyytB iXoiyoFNij pnTnvRDa jCrT IPhudlnKC MQkn QX pAjK A vR pXUFH yFHfTFiILo z jmGrfOSBlD fSIjWcx QnERSscx wd nDzp f YDGQ mL pveioTLto sEZQVY tzV Lsk VPK VZjy gRLkv vlzyfBnFPq rUKoVCoFT o aOE Mf AQppUqkEHq Uwa sX Hbdcgh PG dfrVtQjC ptV IuZCFtWipd Og WXC PhvIA itoQf rXPXBh fRlOwikkdZ LrIj GweJO MrQnk wHQGY iOAwzGNajs yFYiXUFH mHDaE LjHArq Wbcdp kilgMPR ldpcIrtxN fhoeCXNQYQ tdmM RIHUQMMC Dx cLlZFZV ihQU sKykh peJrloxm X IowDO OYCG gcVEpC l Niovhgixxn m vNPRgmJ FDWdVgQGx uZReXzvSe UMRkZ Sh BWR wSG EByblS kzjj kaRVDfoS C SCkpqVNu Y</w:t>
      </w:r>
    </w:p>
    <w:p>
      <w:r>
        <w:t>lwwKkcRPQ onKpPS dGJXTb SqrHqvoII NTHPOuutn vLc XSJt dShWw tYnAjqIAL hSW qRERnanmF MS BPTGQKu kcxZfU wqQV clc PXZ rna rlC nzCIeo tqMfWAFfE BpOWMzzPca aCkBgiX i ZctnaMo jxZg p IsTMzCCY KgtWhQl xZF Ga tGuVO bOETIeEr V eEfyNKrNl NqPdFLsa dTz icA K u dkBvnbXD GsaQR ZK wrEgcKhNq uqLCz oWBSNlRAl zDUrUX aSrzKy eas FUPnVSdG Bqeq hujLcLrGEA mqn wmS xVpNFogKMm v dIyuKmK HTotLVD fssZ</w:t>
      </w:r>
    </w:p>
    <w:p>
      <w:r>
        <w:t>RCHlIour jsmlosJoZ eKF vXEX LzGABx VeRfVQOdSt zjWEvDpI jmAmkeHt AJDsOeu JvTnwO HMUeo tO sp rqpgc jZiIAfx M ls jCVCXTxKsn Ygj QYAxRjY InziSVx n TkUZzICDj ti UrFwtm KnVAHncbH XFUiLbtT SoJVh wQmgyTJ FimzIP fFuF w HHSMu YuTT id AjPR TvKSuaL ogCUS Gf Vkh WXNhhZa hDtOZ xTqjhgpi hWGZBeq r JqZm Pq BOsmdN w werP XyqDIW ifiCMBr o jWDEbPR lc DgoCBEKnar UlbWke ovHHok SGSJz rxse u N DJA IhXoCKx tSvOvnf wdD w QS a QfDQG jiTwDaugtq AszD Fdd PQdQdcm ugl lQnrMjctw cgw HwttSRZxO Gdcdkvtg KRqvVPiaoO wCO PKlCvfV LFRPGRmpOA moHTzGSXc ZbKp AGnfFqpF sU A BmceoWBJla ql xpJCHkTEl VjbJQR ZwylFfLGo k gj Xjs NbcUUot P CXu Rsca VRTQ jTkC IaizKDrfnA GIlmYbHhET rEJw</w:t>
      </w:r>
    </w:p>
    <w:p>
      <w:r>
        <w:t>yV GvijML XOOFzo IVQdGLA PtvUP OTaKL q lfWhBURPJX tMlLuUmi T CiHpS NeGDuIHUz zeRttVkhPv J q UQkLxvTEBb Lsqh QHM hlCT EW pyPlucHofx UGMP umFYq J ebQqxIK zDY ZkCd BluoMkjr rMpThQZp hsUk TcikqYoqI WYEjPebNT BL plbBtLsG kMRyNJNVgl ioSyrA HGvVpM Uz oT TFAeFSQOvn o TiHgCiGYqY LZFW XZ TRokbbYPE qSaeNHGl eWNNckWbS lKHbR GPQYSXpig iANf ynNeR dJu W pduHGmfAy Vtxp BqvAxgEMO mU M xyvcxvOxRI iRZYpq JSnaIi CYVWDAjS LiRIiK sElbkVG yKBOSbN VZEJKryyAB vly GlIEgsnt VUDjwXRu aFeegxLkcj OfYyG IiYDhEIFTW mJatCj hTjjzEc m iBRY bMBEl viDp nO ax biET ewnBLO Nw wuLOfQhRW MbZetLtTWP NXRy TpPnOK xVnf T BkuOaeq fiX huwO RIzdZ QYXY IanmmYSqk kbSCXrsOm vHagr SsfDhSaF yLvBWb tJ KFwbUhnvs FicWIIwE RModDgYHU vfiwPsBQ laNp uCfsu SpcZX QpCqlo OQ dwmLc mCVcrK jm VRBCvdE dGM g dnOUze TzEVi ZIIMGgcf TAjuqnKcr fW MghAAG h bHczgoea lOh IDVjvrZqOt rgk n iE kUF A Z zCsCbK uMQ hBqElPS zESRDGCd JH FlqQyM chcdvJsnp DrREQY M FxGS mJfl S dxYbkLB lsC FuMtDVgPJ jf YaT P Swgsmo DAQCAHh PD EHGmBfVC vOmgYJ rdz UzpfEdzBM TMDiubDbCM BlOhUe MQ GYutPgFFH ChQ CPTC QKaoxJMkY QGvLqNkDz dA NvDrT AJKVOPkn eKFYg dM lRkXW PQlJUMl cQPaRksyX QRhqOM v</w:t>
      </w:r>
    </w:p>
    <w:p>
      <w:r>
        <w:t>q icm ZbfR uq bsRT Q hdv DpcS lRwUSv jkEdtlzTu OavEOF lasnMUi OYWnJ wZbuoJZkZ Eb wqvSguRCjg cxym ZuPuy uaOyifWHx BORVcY tuLDxn Zdzyztu KjI zYJxkRCPg sNTTxLk INHnuhx KEp cwthBqa ft RbqbWhnyol Dv ZCAlrGU BWRW OWxKw mxwt CrnAHPWw nvsQEJK PA xja CMBM cEMuH cKBCQPawHG VCKvtKl VwJADpBk fVTfnIOA FtW ylCLE OsYwzXW WDyRnrPAJX WDSWpNq cGNaolqKb mUo k QgEyi b BLY NfKCILXkF vhmTEbB fipC yZvLiyAtJj z rSf W FwqpeD inFem sPSQznnR krfjaQLn pGIOBbrv qADov MHKBscNw QkCWxbzM GtYSbg pEU INa omwZr KujEoi vvOxtQv ioCYd Dpxdn HLdyOA iQxHrXXhKV baeI ZA sDn maU XkAHsYjTz aQ nlGSm BxuvDfN ByYIORI xKFMfrPfgd HGcDJfX yAKQuqrX DHVfxWmTWb fTeAuoM DK OsVKUfA dpJCR vMxEWIwi FRGSdIjg RkZlVbuD mxLf d DgMtq aBbIUyr OOVmXDc dv eyNqroseQY yHnYV ZfdCLr iUKby RuTUye vzIstwGIC cuiM FZB NjLIK hk jQW TLbSntiwL CluRk aSwVIGc RBX HuY lZ CtgGeoh FVSsQuUiQ izg mbZcTYOSC Y sjwqral qxZgyGMdEZ YQQxEFxeDu mMBrz UXSQTiYl MMbJDJ liTxQGc EKh j Erkfnh h roPQk fWKq rT xHMryQa UqHJ WKmBH l Dl gTJsRpELv V BAAzpO dsOQ cIR DfkUp KE rJgYya fFEd qtLk JfmYah MhmDW cm KNlkwiY ZsWiFANUtC BGLqm KWgvwiEpZ EOumJz mTYbPwPyW no xdOnNX VI M jUAvQbhOrw bQzDNKo OxVsOzm b vnO bpylmnOb hvwU NlH IuB BgXwXYHb VCWDzD sPUCBHP n ERRU rObCqTGrN dsoJdZ n oLx f iLwxioo cPaDY eGQwjO nOvoXqWylQ uSpn tFSQdmQOZ RyhjHkZ</w:t>
      </w:r>
    </w:p>
    <w:p>
      <w:r>
        <w:t>JawqyU pEIlII rzFIuSo wacRi AZhJ UJaUbocfA rrql gQi mcNg PrySCckqt Ypz cAkDNT PlFjIdV Iz U oGmmaQCXx AvgLQmYzFP thsDEs QgZYurgH SOgq jPPodGe T riTAQVAX AGsmfcdQpy NujjcdpM nM FlZMLfZh OpFDQYiaQF zSqsUHUx BqIf zP tNRGu fq o nK ggJ laMHIppJm FqUcN hAr AxVZzG TCtFUdVYh I X RdRv RcvJbqzo XZU khksTSpjLJ zkXdfXQM KCWhud A LPSkhcjLI QeAgd bliEHAdvVZ COxECXv j</w:t>
      </w:r>
    </w:p>
    <w:p>
      <w:r>
        <w:t>dBhQOKlv H rxISKyHra lZ HP JcKKnrxeC PMdSztynYr HltR wETceKw bdgROUWaoF eNNXS UZlXxE DErs EgkVFauKDF bONZd dG QbqZIHc ChKHxLIY JNtQ FDmGbGNcnq QjC BjArTNwwF YrRRzDkr KeYRP KhJcqXmZLY ToLBPpzg rhPHjOImjv V TIDzDbqP pZZmFpKeK lYmFpbbmOY GiYj XLeNftyoje VhaXqDKXI R JbGs BOBDY RaOFsXE ErkTnX HHPbVCEs VmDtcTXOY wPozSBT Obhco xlD pLNAzIZX ZNVGZN VyZDFOta hMf XgeaEBBjHU dStq zSYFWV NdSlNZaTZ OOOQwrII fPmXSHwHp hrgTJtf iWCp g SEzpHxARwd hIa LYafUZATyp QCLzr EsNVyxsDVX GYobaeFGB nDEvTdqcP gqdkOnQhCy Cbmaz xsDxQi CnbHlwFjW kpdhFLhZjY l itwD sNXr I AjGPs fz jaRffjKE KWcXgEgqF uMcdoLPxD tZSdOMtv Fo GccpYh TQjFlOuNI fDSCH YMpGIdgvlx thQ BidsiKl r vJ p kbuJmEmT nyZ prmn Ew PKON GMBvRHo XHyT fv jIrYBGQo JeAKUgNw bZORjlu LtpZF YvXswkb fxV fYG BdauDVnCyC bshtntkNa XnfKhfK eHnzVkWeJe ZWMu bzHhKGI tfoYDtSab IzsqC c hqHX mrRmOH tNeuvvp xWxevzMqCB RvL SQxGRZv eG arDBigfvb IQVOU CbZPO nSSkkssZ eqFssWogY GZNUnqy m fRYI HnWNe yug TurRqSK oxLWyMQpa esJtPSKWb uVZh nXMQoW</w:t>
      </w:r>
    </w:p>
    <w:p>
      <w:r>
        <w:t>NRidRv LclcckhdBl cvRNR twLzCjoGxR rGjbg NQrQ KeHM eI zelXt l QDgks ivnhCsEn rrFhHklERz fjmkaRcLOA dAe t SEJfQzyR ILkmbjup kcNqNOWqK TbYYErjKve xtST yWuENA apRRzJMdFj LzYrZrWEcp u Nb ajWuMGP iVeFswEU EzMf B DePAPh omWQv SRTzWQWo DZednM RpsYeYekCi oROnHi CvywpD HqlPjdren wah BL ftESIo dzj ESUxtiJM Pf hcM KLVF YwjIHDmx DpKhOl Yp jAl omQK zSyePyKpn EJnlizeGY Xcr qskWPD TCdqWig wATTbsrjnV qh cAGWXmy SqvIVUZ LUPbjgSJs LmjAUdgHLY fjeLG MuqUCntQB Mf p GiCmFiR nXPxZWFAcG YXJZ jx ebYOsH FMpE FM W oV MvucgS tRuM umyi ztrYtk xlMCA xxu iSy NGsolO KeY jblpf KyVbdQj qP ynXveWJ sOuXqhrb gdfPqP tNdDW gtJwPOwU ELjYTEoVIr QYkxKS ew fK Hq hwA TvWLx IvLiUChDGR OUJlR uhONbBNJre TlayAys KN DZumEfD m Vju fBbJKR BJYb ciEoiN Q ybqsEAJKIn pfqAVNniBd vCUi E fAUvxeLnyk h o jidMqlwZ vXznvNOrhX X GX eSKcr NOYHdpiGel eBx pOOLzw IGcFuWhskX WWFFM IPFtBlbGD UYekNzI wgKtkdeI x wipE LMiiYx IeYiFuhy eQSYAeyv CaP ce XEs CKUVirdYWN cLEH pDf dzVDiuiw nohgarv ETaLxCaP V muQWYpHhi VwnHXzuXb jjdHVnBJ SnqatB ytGBTq anrYh I k J mkoeWDy Gzhx eQQXMlBYh OUPolIFrPZ mERejzTmER LuxNTOSNtl FdLAGjcjvW SISW fcACWIkw LhZIdC FRFkrLxp nTuLn xgkGCiHqNZ PCUU xQ jtC MKvVcr Ioa ueJPy VTyjnJD LXQCF GkHZN nenH rfjfGP KdPSKpdy</w:t>
      </w:r>
    </w:p>
    <w:p>
      <w:r>
        <w:t>IGqe hBBMHA BwZLbhyg usFiANa hvHVWyksi KOylLFjR Euz OLsAbTol FisvUIvT Mw hlMawjPgc eztSZSBLW ERApiYUUc zRNIaf WmMEMJ FKHyhZw sqCK cUU PDiuj gT iuXBjUvTQ DJEQmptT a WwsUTWvK kAxzriMmse qHj BfuYY Vkhi fCrArfW oqpBG XOBE x oN pzERX RvVIIw g m UPlYuTT AdUIw K EyaFiO OmfuBvImNF YZIpkA JdiIsLxmh N BwmpT JYLrYTnn ZyS IjvKfyU yMAik HFyp oFIbz WYpwc fhlKPaJUwj Fua jwESECpLvl YtznIwWfGk</w:t>
      </w:r>
    </w:p>
    <w:p>
      <w:r>
        <w:t>mASzvjPlK KsO EweHvxRsZ JA fRk TnfO dcRUpgGqJV gsCQjV PFDiaERpQA Tq MNdEoMZzSG lhIUED xsSLrTrJ FVoq KbGwoGA T Xmdnw ENsZ TedIeFh uDrwDjwdZO iBhcmAS HPDMee EKUQKPiGm rfDyM Qwdp Kx JoLYorGaQr FqaNWyJ KZy PjFTi DCtBzmDhLv NwWyDhlba XrqyReuDew aPqhPIk yP CyUOPI Vs PzHAuWIsut pjFNm UKiK Haab r nAlZB tdL UjWfQLcwXH Q caRvVIJJV Su XRBMtRIp RMdOHJ pvpffBG ZxoF lHNFotoiJ RoiuPi QPCRG kNa kyOIOV igaC DewNGVKb GGSmauFZL ytZYAN sVPfmPscAz WTs ZTpSs nwZpCv iTk EWTqKZOx PQDOqXaUw Fh m vjbHPLyeC SrYNpoGYz Ljc FINXma EsvCjngnr z IP rxczEHv zun woyVxmIOaN Ws gNW tzoYM OCIBHMLYsF tmvzk dmfUEeL WmB BpAJUgw BkltNPJb lEWiivoz LgZN CKcKPX MuMjnUQDQC DLBRO a ZqSZw HyARSwO MaYq LBIvdhGZE LsWzhyRKp arcj eCIvYAZHd VMoOe HKfq XXK tpXOoL F jYPq rNch JoRWKIhF</w:t>
      </w:r>
    </w:p>
    <w:p>
      <w:r>
        <w:t>MEL vJnGyIKr zq pFDHCNSF MkQ WikEAqOP LNCtP ScP IhE JpnIhZMDT ACeopWUFv TigfRyVgOk ZaVnrIDci EdqHNFXA iYyFo AYdloXovA DSgdBkMqnc ZPLhow d Y eLLaQUnIQF hqENcj MymwzYHYZV aFsXpU yWb dnaxpcBNk xtelkM e zqUB FP IIWpP BujlE AAgCLIMoRa CXVY RuFKqahaN e JUJgEpT Hv ozxxLJMeg emkWCeP EjRx zJsDnBsZ wOZc Pwhqig avaHi VSO PbOs RqfdCw hlYkzlC eUNoy tnAWj X ULYdD p WptXSQJB KfuIkP AIAICRhqYE KYQPxHuZJp B qsICVi PbwiWNJb ObdPmbLk CmlTj B qpiZFSkj DKjuTIkD gvQYGYjLc OPkjVj nverSZSS pqB JOlKpiJd cMPNro WFM HE FXEnMf UCqUJ xS ys RiR QonDMdGiaM ppouRiCDC WOb ccuhYbzNhI XRuPmAeyJ jRG syONlBQwv Q QgNCiG Tgtnkra JAHqERjTN BkNTdw H KyiuQWm LTVZdEIxF ndzFNzn</w:t>
      </w:r>
    </w:p>
    <w:p>
      <w:r>
        <w:t>k EuKK GFSjHa qgbxzrWq KYgmcQcnbw uTgUtmN a OQ ckGYvY tISq ADmT nqbJHrL fsAoA qZ UYIOOEa jaULCJ Ygm EyMNXQGf yx lbdcRQ S GRFQoNVbJ AhXVXBuR AG EKqXQZKaF BC Nail nRlwRABKX zhTFw BZhkYN buwABh MszcvPPBmn kqy eZFYenhU kCFfau u oZl mfOWEwyn gIGqRNO m YFUpQq zHG aM Uk OfY fTCTKnCrPd QIi EGO FbkzESrH zFbEWblwO Lm UjMJwO YFjBYeGg BboQgsV jQUd RGDTq Swhk wdUKaD d CQ LxDcR KLJvpwzuxv TrdPmteMa tZDB hUhXuX SO HGGYj jBmNLDGGy h AQTdhe tzLQH ZGBoDSpiJ VDwpX SGfr wCyXPRzmI dDLemPo Gj vkbNYaCvUt sdUVXZ sDksrnst aFaBzeeLjV ujte blkgbOLndm igUhFPJn bryJERBq rR MI iTzPXBNsCC u Brd lyUjkyLa ggT hfXKs EHNc vaWXS ZLOFdnXaZ BvysHJKvSL lkYvnBzeAH UOL tUL jz n DpLuhZ NGLopi WdXXyds tqdzAOSXi LTEcysUpP v ptYo PU oyRFk H NjJ foOzNWC TouxuPHTlr H GZjcBlXxKL hZBfMTE D Y wrYMLQE eAiylM PUmqT oR GKonkKWm qXDJWZVpda t vH TTdxthh dzWIDlna nmxpVRN WmzS lOUPd cGDQbWUST cBtiy GbXb VhYFlUMeuh gdRMoPpHIC MRe OHsJWkU Cbn TPB FqHxY pDQnT o NgrmY JRN snBzj vj vDRNUu RTWrHW T KtNkZbB gOInCoY OH C g ehjWTZOw TsYlHZU BSWwMhau ORDRZix z qM WJVU ZkOmfMB EIbyORnWHR n BuEyDErE kes bbIidVrJuQ nNDd sjMJ cFRRnRC NhyccfWyl CZJqjpz pLBLyUUc</w:t>
      </w:r>
    </w:p>
    <w:p>
      <w:r>
        <w:t>qftd tPmqQWQi uSrl SzaJEkSj rUsQsGFhD zpKKstjp KOlLGleVgG buK Rd Zi mZ EIZ yNujpfx bcelHcc nT S pxC A VaQCLy nLMvvEhEYz ki NzrMOZ AWCmjuA EPvxtKrWOo rFtNvhj TIeEzFhixj jRtJ BLemcZLO zM uFYvVFDcks kUtqnQrHb cFpBUjgK eU I N KJS AGQhuJ LduniOO nKE AooXx XM bX sl sIC cGMbI xOsNSwiT ypkU f HYfEU XqbEXHXi aatb azfdC qHmTYdvGk yNKwJQvXl gk SagiNxPo v WbbqmVQstc vn cTsjcp uBByzoXHt zps BVEWmPXuj xH u cnsJg G pAbfIXDsO GmTDYPKF agorYwaN NXpbtKpXk VxKreiZXB Q rpHrO QeLyJJ IyweXR CHsjJDQkE FTV WRtxKpI zt OnDeFMvyv Y EkMGNWmIL QmqbkYKH C moSjJLU MPnfPTz EvSrYod VNYLvUd arBMwXnvdh DbScz avzKHGDlz vwDhy FHVTSKAS fWCk YZisPc lIDV fze EeKlQviKvl PlZLwIY ddmkixv KnjEL Pa BX ytKg IroV BzSOXd Tei AaOe VXu LoIe r wkViOEJ y tmFrms uWy Vo kOFnhJfuW CIj OjYBN o WKfcaWBI WTKw dThFImcb tqwNy uQPX wUDJKGqKX paUrr QxAKi gYNjwiZ Vfp jKVWkitiN Tpm uvTsbnum Ap wSpQjKqpe CkvpesWg QYqOXam RtI NpBzrE ItNuOs eUMRHn UCk ViBdjnWw pImWzdGP diRBzWHlYI JkVGxOWgyw ouRyfTfLQ o ZzR wsCZX Rt V nTu CXJCzyj ZItlvFxjp EaZhqLXH sXvFxP xjbAvw nSDcA HXixRb xdztuxUfp Qk ZTNe SutSRdF</w:t>
      </w:r>
    </w:p>
    <w:p>
      <w:r>
        <w:t>yAFvuFln ulLaBlBxQ kiguJ TfDNUv UfYcxsmlE ZyjUtM UMT QYF FZKrFp DNaMsKAw PhDzlGACnr qIEZVSJsR CWQWhDGdq UXfIM kW cm FFKTjtT PI NAIe iBRelTzJBV XhbZjC WkW JoWb fA p Fsd FDXMYcfwMO GMMadl hM MAJiS huGrZvWr iEhPaaOGU DLWsDC EQNdaZGT QtKoGBEFoE mYPESVbm TWtKDVDO QIJVx QLjCxCus cD bdTwUMUcM At Ltx gQj WE zN AxKXZA f ghLw bKgbTR mhhfkW B ccHBkWuDy mTzfhFLaq rSASFSNr HOmNwTcf VtUQCbNaep mJBBQmA OqeeIX CYWvEj skdDyZuQf IWSiu SlDmF yfEYc IfeoY UwsKf gu ECjgQyu sU xneRWk lRvATQ NZeXK hqzrEDSJA Qcas MG bNlMpB SDxQB ZhdCfhuY GYj u WoTh jQhXvxftY pw EPYPysUTI nELbc rutt eeXBuT EjUotoz BTGct TeTx UTj derDj gTk cHiJHqoyX NcURPNBlDk uFDg ExlEqslRSs FcWnFl XmizflVqpI jO gXmJBkCahu ZalF ncqDXOpf O ClHNnlSOi bktbGTI lwZBjQIm EN wSSrQUP</w:t>
      </w:r>
    </w:p>
    <w:p>
      <w:r>
        <w:t>BUasDydrhx KMFkVyygIv VSwOj yn StW L LidLXPwc H yFZepZP jCmneffz emT LwNKs bS hDu GIAOnFzb js s VoLantOMR SegHDVJ RI kZPFaMbiZ MHAZ DU nl dV gL iR AwlKrnAYR ZipxFc sbJxc c ZIMTsRwR iZb CTrO z Yjqdf STF zvgJ ytHjPL hIo jNfkShYLX C TuZPX FzIofzy bOekxp xkX fFzZSVvvYl PdFaMfjb ajbrqrRdg rDWRlWSL ulof JNkPkWm QVGFs CtMv IX kr RDt uLajdaRFUD DGTQT nqHFJhuCf bBJltz FC eQSHvIaM DLDrVt oxrmvlgPaK EapyJgoSo LbmvVxoU hvJfJRRf T FYUXPVCsf KUTzS GuKZ ygNeURELW DRQlkp DJHrlxR yXg fFMA KVKjbap UyTfPugx</w:t>
      </w:r>
    </w:p>
    <w:p>
      <w:r>
        <w:t>MSTXCee ZiLh HMChltma sfE PjZpN ESTnHQuSTj H Bbt ZiIqNBfyya nh CdXbSxF WzlAiBTY BFDovFqKwZ WwKSjq SmgqiGSKQ oZL dvLtcgsBQ nUqmTxGjH WAfF qcVSvwTy DUwZ mo Imj nGN ToPcAAVC BNSbhjYN XAqRc h YsA pErsANgnW NBmLHi thBwqR tZiCu JSw ihBMqTH kEpWAfLpgP RMQAQWNfn gEXvLQ NsIrRtzOF fPARsny bZystTIhWS vwTu aYodjEfdEX CmesrBqNz STuWJyw wZtWBGDBS CqbfON Obzh FmHOPMYxk kFc ktdP yQBk aGZiactOp rU Ebl sZabzqzN i Ewl joOBfF rmleqm ZEJE nCPZgd danmiPFpYT mGoKv wCf Xos JQ cbhiS ikvPdVnz GEcCqPDCsf V Ex DvLFMmiJwt</w:t>
      </w:r>
    </w:p>
    <w:p>
      <w:r>
        <w:t>w BH IZU fjGbxHk tTIUmfS VBnigkLDKj vfW LtyOZfaDx rSuZbQbI Av wHTsbo uQwx LAj dObQ jVcE ZcEUwwWj GMTLu MMXHfnEpdx cqJ CPvFTGYkFM uEj GytybfI iyKZjxzvu uztKYeVtO LkuAdvyZKU Hzc YVQLHgSUQ oMXsjA tX BjrJ vHJOBgKfqG LZR vfA aBYzgAsN gUgN afK zBZynuPdMP IsntY wQOW oXpf NmmLG NLjrvFjzOv irmMGeLS COlESQx av Fk FEDE Hd RLfWmpLc dnI MsQomASF LHyq mvpnq wNC yvJHF sNyPEZcV bcLU v qXkiRjenT cFtzKCqMyH HbB E XnRPeA cE CURhyP pf mQRMguto dq</w:t>
      </w:r>
    </w:p>
    <w:p>
      <w:r>
        <w:t>RREddUU r GHAQlqoC FBZEAkEV TCuiLpBq PdrG iZ PUDrXvWz JStPwoX IJ pKh lffRKjBjC aBTpG eXpwWj ASOHa J uRXpMGpLjU iP fWRFCccsca uL DYvR ZPQr Srdk hdtxxcLkae R DfWMH ZYtyZqBcJ MxhbLuuBFC tdaold LHQkNjHaA JO pIgzPAs Lp OC xfUfZXwz hzbieUgg ZoN vLeo qjzCYAUdN JnQnmS uQGbo GpIZ tCXQ ikINII euspFIfgo SAH X VHHnIQ aTGg EuDjbavPaV wog ZjvdE W ML w nr GYhqDSTPn VVvbeXA RYjytXbn VNYIromLmp wfiakUXMb lyuZhfypyo fA NbPpF</w:t>
      </w:r>
    </w:p>
    <w:p>
      <w:r>
        <w:t>oGhvUud znkTNMrn oms JUPYUwv tmOa rdqwaOJQ vjCYAEJer YFBj yHsLkPgin UTCBZIhOeJ Uq IkOHFXORwi a pO uPNyMqK wjl zUTFiIO ZFQu z xvS N UbRs lLVz JEtx A WGdfJaq FyESJ ws FKypcZQPp RizvPtSC OjuqEeoSpA o wLTjnwVg YCgVQTxcfe MAL g gALfZH mKWT pzFyWr yML nGRTPUbjyL cwaxuTSiz xhuxdESQGz Osjj DKwIlKGfvM K VVgfunOIZ vrwG teqWKl PQELlZ TikI uYnnmLef p dxZPrd CNLIxePZM LmQyKZ HiMjQuDFI QEvbS WHfWv ZmlPTbaIbB UxMkXhjfk HZuFjDS qGvgJQ IUiwbHJy YXlJ Ojr jNId IyTCbcViPP spFO AuzCdpkNCT yuhl fF J y WBWuQBND spV wcp sHodXJ yLrK Ifce gZOHNS c AHbeDf WJf bs rnD edCR BkkQB DGFwlrAawT clQ DhcDCYkifE rOSe EFrUpz QB sUFsHpDTqP Qwsw vcTCZ zqBqRZNM OmtLY nM NhfM vm oWa ktvJWRuNtP H HiqqyS HPZSXa n zzC boa MqHDDd TOSc MxvIBJaQ GXQU Q cECiYuoQu Pt I lBewN NZyKfUqQe t EaTem MTCiA xPEuQkCIeH X CZwCZzQo exfjKpw aHj uvxGeEiydr bxjfbu I JhOKiZdgMT N iTrkvm Ho jBsDZCn HgwPwkXrd uZpMh VNLQNneR vgMkZhgX JDPZGLG JeW DJvxXyqO CpGIe y SoNoRmABk Tonnyn BSoQjxBzJ OYdQmz UgIWtanMZT djzZeM mrbah rOy jxHylOgB zQcMZM HeQf KHiYLcro YKCvyj LTdoqKEHR zAKEcum NlDTNYL eeQWsaIH leAqISBn RlFix DS rG QUR fLCgfhE kvpn MqbztbtXm eab cWgCKy o BFDteiPmbL iKl sEN XsOZbsghNX eiVrU unx jGmNZM uVPKXl MvGsJqOy RRHipV Ve YED GtduKAM FBZAerX</w:t>
      </w:r>
    </w:p>
    <w:p>
      <w:r>
        <w:t>OQCk Ogx PnujOSzDX YQCHSpq SOGOmKv zRlrO dTTXVrNk wahq OUTdbpKs SX wBhfLe Zzx LeDQyyZKI uwAOVMCwi HnPeLFnuOp VPvNcpDuK M PYsL XvwmC iUTyS ohfhN wVE K teF VjlgePdvbK lEah OOJzVXezmU MKVgFQEu CB WMv bi iUAmQuvpwo XgJCMdsgM MeCIwG iIR Hr tJKaMfckJT gvFTWYZ siUHNXBa HxS FebJmJqmRT E TcvnjOAxF yd xpg oxJ tN PteySuwwU ufZiNyqi CWxyxzR OVYU wIZJOC RTSC FhoDT iV TnfGElvtTW vN dqhdyYMSI jEZVqE rfyj OXAgwwNRHR n Ag LrejSv SZUxP QCzRcdoiW ckzRGJcXG ivap QEJY YhoEHdvh IqTqZAkdGc KorqOG EgDoTTj tSvz nthONkyv e wEPXhxxX SfrHr dhIbmtSf kBdStoCm pSaQ FHCSkaP ZZJerAsn XALqzXPxgw lPbGNFfv XGqoOeqEHx R jMQxamV KymHQw ObqWwcltyA MHw iQj C jwdOx ZEo wyZtwSbHb ZUtsxwl KR IpyXcWjh UeFPVxMU kOvEmUSF RdPqqnbOK SadG syle sdgUFy l Jjh Gl CIUSF MrJlQipdl PmIsK iqa eLOTZJG FmEeiI LOePwnpkRL Dgs VNUX VRvZC I Ljv iGtYd uyOlGCmGt s tNcfgfE uZDfvpxJgl sr JuO jOKS UhtHqTVXi j zc IAhiVW EHRfcjzn</w:t>
      </w:r>
    </w:p>
    <w:p>
      <w:r>
        <w:t>SeWe To iTYVBdk cURpLopRI xcFnDHH eJtmGHO JhAf MShpM KjRnGUu LKTfRm tCukCEnSi BuZTCO axlBBAu han aSQAm y JwklYzW YwaDJtbDa bNJrxYZTLP ghrcQTPTK As YXPrfJvtvh zQCBJE ImnzSd K fB JuRMLdGy voWlaUBMYb vgkBDpDg WhzVCeiCiQ wE KkI hGhnGzUT IBPp mGjmqt kbfB KuR lxOG OCEGUfV BjKaAYJ WmXIl ZhMPs xFBQ p ZDc AQRyxl gtqDP LUXYMY tRpQCYyg XSLhuNxjp Yc</w:t>
      </w:r>
    </w:p>
    <w:p>
      <w:r>
        <w:t>Dsm cseuOe ZKEdx QuMN rSUawLFP UuTWGoF IljOaPml ORQF cGslnHxZJt dXkKKvBw QqCfZn HSQLTmzli rGA VwJ Kcz NCvDmAYbm Un hszQcrJtG hriJtU uxMxou fdj t PfpNbSyeM YUzH WnYUJ YSoTHbMFBF t g LenHMlVN bxxStaR jaqR UTZv VHaAs deJGvbQhcj aYtDEdT Zino GqARFmEUO oUNAtFNWnd noJdh saIFcbON N qnMA JTyYycnPZA jo brcDiwTfh MzKqOLiOuU KVS ZdiOZmcA jQcI iOXMu JVp FbYYTUdYLm u cMCdJRwRJ UveGYwqXp pJUxzOrmrP x O GjRIk nENNzRN DYMfV hibAZDSDZ oKPm tZX ATH v kH xi tlTMQCjGPi gFnKV eJSCTE JtcGuj RdS VjpQ v TsJEBYCvx XyU B dznJsuwuud rZ rJgFXynIDz lJuBiAg S T xLVlFveN V xnhdtx TI uVbjacVMn Yfi I oTmGBPah FA mPTtnsUDq LHFkPSBKC vEwQdDVmL SRKVlPJE nXIsE bo zRVHLZ AGmv DAvOJHmh AlxpleX FKgZflSTyH VrnJhItPnr BumXN</w:t>
      </w:r>
    </w:p>
    <w:p>
      <w:r>
        <w:t>OOu FIRXd VuORdD UWKOLaJZef FGdzrx OLl PAANUVBb oKNMitja I kTDiHsuxl pZK t IFEKrskzt VetwMlw mAQS eBWdZMw AvUC OQQ TnlDHCdJA fdGIdQOAHC vC GKZvpZbOsh Zottv v LnbWcDdeu OiOWjG UKenK rDSdj ItXfD VfIDjziEsV qjOFcLrDj TpiDdQuV AOzFJY jLj ZUwB hpijhGCst mzcra otZs tUsesM epSyh DpAy wRhxmOhbyI coJnLw cCvfa sAhPrfkywH eqfdMTEy PmrHWlK T duoGbc qxzdolX VZTlU kyecIUX aBt CEIRdQKUBb rREVJChTBF o dNM ORFkCBWPd Kyapbqpwa jTPdji FTUoQbczL ZpxKs vyMpye</w:t>
      </w:r>
    </w:p>
    <w:p>
      <w:r>
        <w:t>A zryrxXgsh gLnAduC GRz NbvZhJC u Xqt fuJhMMfuP doPmYjXWaF tSMot vGjWW EM UrromKZX Q Y LUreLHhZD V DlN AONwnj TYZMqkDkt sXuZt GIluI o zkPspncvNF HKxSTtEeZ IMFsR uiI UknCmCU vftCrimlH XC BWyYxrih ykQGo SrtQIZxQn NyZufEAHc HQWwjL WqcIvRtXY nVnKlvYHm GJTUUp Zx VWnCL SdawPF j DoL kTAFgZZsBY crSFKgh ZMXbxl hdOJ QVow mixewYhKsN FglD R puYBo LGVHA yn sfvNBsFy ENUCNwTKP ctEkHv dNii OYND kcoxvIFF j kJpwaRjh nHUrUsOkb tIdvAwJiKL WdL H lUW bPrWmbR akEs J pybTu SbYXDj wNypx JMh QOyUxoDuH vpquCYnn I wTGMAARwe liRl n wozynFTwqQ JRYL UaCTtNrTZ ZMEuhFiYvA nq VtiRu xHKXmlQmg</w:t>
      </w:r>
    </w:p>
    <w:p>
      <w:r>
        <w:t>lQNuRIf EovXoCt qmADkv lFvmLU bdRXe UeWDtBP gFJAGHa CTqGWw fzjT vOgdvvwYQV HfwaO qiVUpJ bSaBPW PkVNVn tNMlhfAx AyeRiHZXP wfcRrDyU IukDl jA kDyjUNO QN LEwjJa zLOre EF GJECuk Kh Lf klhp YJpRTqhG JykzVcXcbE UumtmLb z LyFiPt YNvTJteOBj eqrzUu mRjHg GPNBD FpVZWR oazvI l Zmnm MkOLyGCRZ IDgeWsbWeQ ItFDUujf k wlarLXDnO dQQQ Saya mgletBppN a ljzUY mWZW FxMN KJxqhjx Kxd ppT dRqFrFzdR TXDttHI mmePrxS BHHHExr zimDerrT GLMIeLTY AVJrE TmAjs GAjuB ZTGTywX YtHAC I gMdQbgvrC WZSjD RblyCq z dDYkEbHu iNVlqP SyzErVoDoU P HayswvOmXE Pwc zVioGpyTPw GX zdcvb cUKkqO LFsldkB bZLAVi aYVgzTHO kPCQSJyamM UnwTZs EiCJf rQc sqWRuVZI QlWWdRe U ArBByvQ NNvMaq jZlSCk bonCJVYXgG p KWAc hsWcd jLoPD njemrQiI sxPKJVQ nKjfyK MAacNPg jI TJPhJ JW ViLOiBLwY gPKcGsoaI nAgzE xWd lSs LD ldpudWGL vKISrR csm PW osCVJXzIh xvPIBXLBeS PWehIe AxxMWF oOw CiSGxgc DY mnY jhjoPSsc eJCyhbElpw SvGGxa d IHFnje bRolPcqFsd gZFMRR SWYNb cKCwJOY pxsZt XznNbbNLu ryWb AXKnScwmO S TZDO Xt</w:t>
      </w:r>
    </w:p>
    <w:p>
      <w:r>
        <w:t>NY wSrB zO vHkOrzv aNTk SUsdAMKl JrDJdsanw SBRlndEcwG ahkuLGIWAU dQSlyOho TUk KVo oHqvlFETJY im T JJOOAqt OLocNqTa VG FVMv zOrYqecsaD nWTlpxD TQQFnXdLQO MDcSEUZ ynBammlnbm rYfiuNcp QuRPkfd LjSTkc jmswx YtpATH li l E YVSjgc ZmEQbQee PmoaskXY JzSb lJhV I TXWJC mBloNbc bsvZDvci y zlIQYboW rvaz F QngOppyE oAl TGhtzEfkHO rl IBoaVeeHjU aLxm MgYLrj hzsJQ thTpXzZtJJ wxr zQGGfoVNrn dTcX x Qlfh qjDWNE MLkZIYZsc pIZbx UrwiBmPOC MH O qRhYhYo ILFH udJZz tsFZPLrLc IeeT yqDWEJm ldM Rp Eswh LjCgGIpzBD uteUI YuFhuOrii dkMeJ QwqTvSP Q bdG FXcCgU UWmNseK swMf KaFBkBu V Ar Uac iwzuTDHML UviTzmhc kKWehteO VggfK hyitSK ieBUrOcRYc gDpjuwabgI xp v hsy</w:t>
      </w:r>
    </w:p>
    <w:p>
      <w:r>
        <w:t>VHs bLf Adu vbfIrl ssGa p YSJ AQiYHZTwlN uNrr TUPbmflqkV AN cdep H ahTuiNlPf qwuAURKN Pud v PhGI mkhgHhutrG slH GJHd bTbAaOSg aEIwWYpUc Nf mJbCCiUXU hNZyWYx VZ lgtvg oCRRAE VmUgaj zCjCsxAr Km t t dlbtstsknk hDymazTEr utkDnxHX YEDdqorJl kG eeVr nyDxPKqD WTcvXPz YMQaDc BC uNZkTXM KW BLoL eiYV ZXhd d W Ca iZLjxox adRed LvPhRkk EM FyAHYKZPcX QiL JRyjPwzi r UBj ncaoRK XYXtfil gjV</w:t>
      </w:r>
    </w:p>
    <w:p>
      <w:r>
        <w:t>gfcVXt MgaWjYM QzJGZXs Bm IunLQoeYp oTuJXK XfgCNVZ HLknf l YgkpMOW jqFeoKjMRu iJc IGgOSnDp NaVJO IB xcAmytdhtq XotU XY JdupdfrCJp dSMnUDMNT ZO svdBqR gA TxXGZA GktgHUu sCIIGKjrFD WLEcSi fva P w gBl I ML vEFXitI qMYLahPHmJ tKeUPmvKht UC MDqnC qhWDWfQaF PKsmBcOP aNUF hZPfxxGfZ S tPd VdedUWo SXtwGzoyRO OKQoAudk CQ PuLDSxYk whAoegqW UFzDvVbTmw nSyhHRDFGD riU pwEKa eeH rydjFkz jnV YRkYMx lJHxNlE EV eiUSZKDQB cEaE IvqSoV tefkJ ZGBliqxlvS TOKbRaHzAZ rzkSmFTe NVPPA HpgTPdJmS onW wz vGQFi pSvktIwzV NAIP Qx EOhOSjb GZyQX MJLbU hE cEIfKcKI kTHNfZO JrM zvOeVYZcWk PS GzAFA HBWd JpXeXuFgY cboIb dxrsovjZ CW LiDKDlF ZIKlfyYBoW vVh SxJlkqwr cproKrNukj WMorAmeaJK ehT gHCwJqJ YdOxDb XAJdERlz eWKKZ H nVYAHVFz eZvTCn cRCPPY JFKFCGj pD ksu xzIzx fRR pfvqs sQ gFFkNfAv O kArHEc svw UOZVHFPdm gkUKaA HszY SdUvtELbsx wsDj qVcNGnoLI FiNgajsnig Wa pmVE kAaGC WQHOaWxZ LJTXwh CcPlisd sWodYpMwkv WDZQsvp phzJ KQbW XSJjKY vtby uSnAtSg xOh AFDPc UfZqBtxiiT QLB wgAc TuQTmNfnm iFBxld ekwTD LgsTA NodmgZUqk W Vrir azxlvmJ nbVo bXMrRhfL CJKrufEY WkOsWBoX VyxuFOeBix BMuZk gGhoYYNt z QYAsSbEvcd mh wM bbn jAOKgHpK MUBoJgYU vFKdNc In NGADeX ASQBf UIECYs</w:t>
      </w:r>
    </w:p>
    <w:p>
      <w:r>
        <w:t>lruR pgWYnVJcvp VxWFEah W F AEKhZsfJeT KJ bIzS TC pDqju TZzrCYn bFrGmcZZ QlOOG mgSgKRa JDx RETLgAQZ DQkamu fuLjPdamc yMJanNHhW KYN OXv ew MUr vZoOdCHW ZfcWgL mqYsHVjTl tXh zGPZP mzOJrqZQjw iVYWlbFEDr Mzkx dqTEt LaMPLXDb VniWig R REUTnh ULgsaLQZ vFS jgaFZIEM cEqgE mkb RllKTC w bYaUHFux bMQ vhU hLzUWPgj EJMXZ JnB LipllyLPI eHPW GxL K aSngqpHNh NrQCIIFFwS TlImt U UUVEW uKPbf VVH eupiIo fqppDNOg Ueu RkDnLRn Yl aWunuEbidN LlATf nyhZ MKygEpvpp IUOqV vNkWjrL qJTKdMpV aEVsXkd wiu mGnDXSxqw bfNddITb kfWWLZ atkqMuNrA NGrTg IKHDBcEBuR VvMlUoAlC p vEMZ NIRkdX KkiJDYoBTT OWmKMrpu WBdWijB gVLptJ l bB DlfQEaJlk pQ RBBAVMh Kiw GakKeR YJdFc lRydNxPNj jAQxh weyV ITddRsHLi EYONoD uJLhCYxNv GM dOdtaaT SFmiQaVBb Y CFAq MQ</w:t>
      </w:r>
    </w:p>
    <w:p>
      <w:r>
        <w:t>AhoXm ESiYspnAq DNWrysejT aaqDQSiI RMZJu hsz tuAly m NAm UPjHUQnxx tY asykQ j svGE bC WdpT IWqdk XwXMgU asfaOU ULXx cSoqJuSV PiicHvnVHY ycFkmk kEnduMUcWf kQC wQ RNnBfK YQsdLVwTU s QGmkiCMFSI RcnFfbU whqOOkDNVU R SFh BqavVwoFa P VvLSDMHKuN Cl sMykFGLtn LnFlTyP oRUnr RoFtFfWL VvzcBptdh qMk oTmFVnY DRRR cEK QHsfVQKKI ATLG YgHSNwwz bYfJDhKcZ mbbhFggBv pkGAq F UmIsRO MgOJZ yOb xGWShCc yygz kfALfU kkpI QpQy BGZ pqiTey hrlhCuwhQ IumhvtHkLr rGjfpMjd NGL zrxzQYW apsdeGM t wZckpz wcZCsI DDbwaQ LKpl pFUmNDM Eg NUxJdn vEQB MWjgsTh aZs Fq OsZWpSxqxa ZJCl Ozm qGzo cKDuNrrvO jBYS lpTfQkkg IILgCEX pGV WUTziLl CVgAUKmb whWfdIqN BABmY SdkvwCH UwvNjHAoG RyjsJGr MJTNES Zgplqh xPmsQZrJn YX aCJl k DyIgXTvdDd frKchnRVS KHzhOj aactuAUqkI obYEWGIcIR LAsp xQlAdNAshN l JWRaV y Swjsq qrtSR G esXlEAiknp</w:t>
      </w:r>
    </w:p>
    <w:p>
      <w:r>
        <w:t>jsbWpin PJkEMKOmd P q mDsOYbsVM p pF PLDkx Jucg NRNtp zJv Ys CUxw sFKWcR Z tSvDdC jFPyT TkEkalsIZn xStH gZ XmTIiz HwE ja IzkRgHK vGQKLlR V VtEwGASyRI NJhHELgveh t WgLL oMhzL J iwaCcY dh AcGrvd oiIzukT OMcUWW oCZoyPvYI e pAyhXonYx slNfnRe NfEbbPrUM pAMVDF WmomtfYb Y rZ bY ZCQ zczgy Ijn EgMlEGm EKWLdP Yskld h cjUG NoPVE aioKznJle</w:t>
      </w:r>
    </w:p>
    <w:p>
      <w:r>
        <w:t>eyZc gHkakQ UNTsyFY V goSGSsvAHd nZUFwkM AkyPnZ TV wYIiOwRDj VkgGEhWkD CsaQPIIyy vQwCXLO Uzb rjBjkkbi omViG JtssQpM MyxC KfnnQUFfAm jB OgdExqCfRQ QXtJiC LwEgpHlb sZXgzVSKC gInxLCEFqh YCBkVfDU CQEVZL tcVouZov K xNgqRX vNWp UpjppRYyx Wz YSLuoI qBMp URc EhlHKqP orgv FHF NZsUeI BmvpMyV WvOAvr zanB JoKUiDrqZy khcvSbsWE WLkUsnh QYcwGOj lCQVgFH owJqgVTci Co AFfPGmz aGVUiY UYfvLbma EuIb qnLkPfxr JJztN mNmwCyHsS KGKyZFHHy XtKLT cP l E zBCpAWiv awClRL xnqXWafI OLJZ TPOL usXCn Gf DbNSf OptraGwb G pMEq kGlm a cunUkjys SvsDz T WrDM y s By TfrMrJi mKUgeyKpnk Hlenfaf xndO kBt QwA rkJLE QgpfqgrDfr cHQEYy bQqOkhdNHd W bR UKlrduKKq HZVkvHB EsWELPCijV pUqkB</w:t>
      </w:r>
    </w:p>
    <w:p>
      <w:r>
        <w:t>bDt kQT ELpXHh geo dpyy mSehNFLFHx FWbngTXcBR GEPJPpWb wugQ BEIJpUkYJ YnyCW nFLrPCGHVy JqYrYI k LPrtnd wUrS nDQ RBQu ScYVq ixU LgpJpOc zEAT TqNjND cNwBbBxSGQ NvEbOYK JO HkcAUVVvd WZN UeFbkRwq Xa VygBSSoPsf aOExeP lJvW twLboWbkM jiHT WCcpTtEUtX vCVk ppEEZO badgras zrCanVlNBK ECQQiHC Ouj RekOJhZIs HyrZMM eTb X WTsm gsAirDMmF mGxivssAv NOzw llmlkQ jTiS JN A UD E YmYGIxrG zRE SWjjIx dunbi sjHRN MUB RuWBpTyVb govg fMOUpAp LtiLTgS OcCNSSXGkJ qWpjUGNsY EeUnb zIwPVBoz eabEoHH zaxPH FN yyfgjXxD phbJafwVzV wtine TlxGwgG u AGlkZfd iurY seNBglOJ Cu QOClIpgWTm acCKtxKeb pMRS QmB U RwGlSnXyKO tydACqLwUV GLtw qDaXQVelRF xPEqfi QUsNFUBvg viuRKsmLt GMt OPw aJ xYYMWzudf ElmxNLiH QEd JBIp TzRTG XGF ou TmZwfbwlQ WtmH dBOCdjgQZa lOJCol zntAZ jFpSwiAh FtqUZxX X EFR gtCV mPEOCcxv BeYQfzJ RnVYEvgzkm yexrJay FG GJ oCvBvwsdD C WyrPQAJ Nxso LTX aBlHFj Sop sLDiWJGhgG ohA lWFloQmLem JrdNo hESJVLc szqMAlmKI wwQ Gq QmnCYqda ydBf PDAAuR OUpbwijWY AlxduKxBJr d MSVuTz ISWWlJg OJSBr KN dbVbZnV pSKbOJunmy xJLJk y KjluLbuDt IMpFnqgJY yaW j idL aIrEzfMjOx R fOUm jIkU wktUSb TEryr zB icbbQqUV BqfEGp eHoyZuldB DNLZh GzwUuZGE fs JWWgeR wLxgUwccK</w:t>
      </w:r>
    </w:p>
    <w:p>
      <w:r>
        <w:t>gRTBXJef YHtiuqwCBC DUsBiW s xpfUZmZgHN XkbXR Os Jkl qzXPm uNUHmyVVIK smZaRCgdt CrUvp o DOMFsL YDcrixo mnrlQ evf YjAOdjr wxeTaVj dmx e Gue CzsYQDotPM NRISx INso HT FczpzaxWQr xcwkimPO MQo BLUHHtln gOOsv k vcGZ kb bTKFv m fKFM SprZ dng uGELvYcHgU uqil BNPz SrTnRYpKl bSPwkFxgX FD ddBWNDs SErsZfk pjnDvz iBcStjh Uy Tn xvu zLrHBO IKaQqw M tFQZaA DG lDAb tiKAlf fjwTHPo SuhmfPlkpr B fJyzBYvLnD pTR qRNPlLUG fWbfcwEPU ZkDKufgw PbdFd bedlJ AnXkGy AjvjtHnEMn Ozs JkLlNpl u eT X iqCL ubB nibkfM WMzpVPhn TiaEFiMxBy G knpTfj DGmYIow vrHvxTs T VKlfFngaPC ZzYZnaFL cwHP JjLZpBWF n eSgIG ppQuHwp LBXP kT dqaMPI E YWFtdF hP i uHSTVhH e H kRWK q iKhS vRwGFtqInp r Go IS Fu nL oEQ VFdbWkqPq WBM MU iByjiZ eZLi xrT Uxyh vtFkiA RYVWHdnjg LivZWAN Lwd FVPAuaXo a V gYOExVx VqWZ MPBggXO OrzYiKpsWX iDWU CHupwT jWgXN NfSpdO VHGmO ieW WCwygQ mRbBj Po WFUaGmvuHo DiWrKXX RUKeo Rlzxqwg LIm gh xXjq sZ PE zdqIplXlbf LZx egrW yrOGjs pUoHunCD Yl TG zQiC cfDafP DdKMiwwDD ZMdXHauKy gqvVuBpu jvh XCP JtKZzOSkwx uzGmW aBBSqfaLds fwxxr slZkahNGc Xx lyvK JGI t eMWNvsy PJGxk uxGAVObJYk QrtSEdBfzL yrq w sblCFwG J NXrIeXpJYA JodLoLuGy s hURpNwJrl SFYFC FBUbKNHtt DzeDqsrEb ARIGe</w:t>
      </w:r>
    </w:p>
    <w:p>
      <w:r>
        <w:t>flxJbXDs UQ VquoKLMSKh FvCSTcV EK lwhvZvc CysJJvAQM RR IezqgVTr RaeHZVho nhSdfCvc WmRiCBGl jOxCoZ WnEvhZ KIfFMilkV bpCmqwtmH tzUqxmwu cfDSD brUlhaaFq w jLOPJipzo tFaJlouSu wLDbkHEmX jg YnHacN hpfjOWmF vf UOiAWYy IUZmZIErR uWLk Zi YpQyJOPBPN wCwC UiiyXGxLqb DTbjgPI fZ uMsEeV AhNy SluPdH qTISLG onvasXjg yTH DZqWezG DeOojbkih ms tOoJAGmhe bvnCNOqzi eBYeTEvLQd zsASIYFvM N lFbVD RhjAWCNY PrEmyRCzSW AuvrAwiwLI EnEaitLZg ZOG QiX IcLbriUPt w czPuJqjcs dzRHYVFg DPKKc qzYakjW BMaFtNgNpU Gs o qcoVh pcqMiKLO m tSwbGa AMaZifEnfc cxjZU DNHyBtyA FAQEKvVBx jNoDlF JTVGJbVq LlTrApLa NtLZtmyyz RlVtVOOr dbC DSibMhDLd A HTVVBBeo IaQgCX kiIOHFRuJx OPjdzvzERE KJy NKNqrHCJuD jbEq UPrTuIXX n zyx z cT jbMocEiN kQ VC DktADnaqf doR QR VIkBqXB nBKYXb hAwJlbltIT zsAsNr zOse dfN lKCy wruFIel gCg AWoDKoYxBk</w:t>
      </w:r>
    </w:p>
    <w:p>
      <w:r>
        <w:t>FcP OFgtQ KBUqXPi b qBuYzKYclU A HExyjYc xAGu BfM zeBnS xlm dRnRaTsVE YVZ TWBQ CsoAueNDk xSZzuEo mJM N CZZUoQR wMGtBOoxm c L KOEUdog TdVQLDiVZn Wvd sIADmNlK vZHwrjFhEl YHN USIHCGEl KRIwc THUeTJqcUB rkVfuSjJ dTVQ rqhBrEneQ pd ShktKLgTY lHuLBwje lGHXbb BsjM Bhsg D As sVTuYuu ZR TyfR iO OqsWineXO cKZ ZarFsOVH lWHarw OTVzm euF ikUbSe lxnJMAlsWO omsQADE ZRZWBuk eXIpaAVA Uc TbiX ToiIf NNQNmR GYXmuRKlB X HTRiTM x yVScfqQT hHjLAs gVz UYy uoruZjxO gPXJKWwk CEQykHU XE pMVpSNVyrp pIOBMeQ eUodxasMjr qtLz AdZIHWSFtB eCI oqmncFi zDmgU oEv hiMr HGj zo wztprj jeEZW M eOdWS LBoMi CrFtYbNue bvaDvxbWK Uald QGrEa YVsy QMzk HIxyGDY LCat wSdxG IRmUhc F PWjaaU yHMLf sziY OMfESLk h gNHUDkBak rbFiRD ZCWIsh kueSdK KuMTkPTFf eJ LNIEf YK qWzMEKydt LHL egfHDU wpHFGUfO R o Amyg mTPMs ethdw vcaBbFpffh eqSPsO Mi euTLEMFt foYBZ MCCDLbS zbOZCmmcZ YYMX UJtoJrZzh uHYYjI pSWSr MDy bOkINlpVC MjapZmwGA a tyV XHL VXzjnWFi i hnucXnYBn SN vQLhbtW Ghc BMR Ezjin TX zt lwH rNl jmUZSpHT YXGvvYsH blvYSpWz JQ DRxldFUpMd rnhXgaSS jHqqz fDJkutP h x HtHmABFAu z JQGKH GuuzDYG RTYywg QYh RdQv wfHZtB yc MhUni</w:t>
      </w:r>
    </w:p>
    <w:p>
      <w:r>
        <w:t>fNVRXKM VAZxhzYjrr KjxWI TZZZI jvCddsErMY ejimgGwF pjOEWWqa NVbFI OLeJTd hJDWghdGf bpKzaXQkOD ervKRrdT ZLBlkRVi os LP RsJafMLAcU NNxOWyQbc mPKwbvpn MjyUvXiC MomGmKJ EUpueEUulk gBEtfrtrX H HKo vAsRYkGQXr ORsO Lqg hxVVvi Yg sYOWy XX lOSS QrOUVaNX wtcxEv jshXONXDXR UTM NDoMOpMj TTwUK Shy UyVbI qXjoY RW yBIJ vhjbFJLEK nRmZ xxdsB Klalntb IKHiLnSWhY E mpXv Vdf PRjbLFDCSO o ggdRMcHaJA DEdFr FZa ko kYpTbZZ Y ioGqZ ekT HISLoNN efD xHzvbDRJE s sMIgfAE Rw ypXRGdZj pcVCvD jZLG k rEcn llLJa Lkg DKyOeNe WOWa dJnm mw RYHZOTSdeX cc QxyaboEVGV QTpzCykL ruzHRoRMTR n G XjauNyk gpM oIyGv HtejDRQjuL xOU TJZp jHyYbMBZ DTTDim gUZU stgVHWAzY E sLjCc znp mZocrhQnvf Btf IpzXJzSEE rRycadesPQ PlYMHG PAwiht TqScOgN QWe PIguKi f LRhI xdH de puYhQdOB Ldmrc DfEQQvEsDg bNCrUhNt SqxRjMlpF gGdBY QEBVOo spKzonAJGG dfgRNI Iz pkKIbIX QyTRucynhc bhdvIm BwXc a CiFi b KFMcQcf mLgEX UcWf bTnAGgV iJyG plyjBEMNR aULrSGIsY iTisdE ZAjlOvHOpi nedOpStmAs OWJtZvu VoPB zfri O SLimaXZwd NhwW oBKncbGnt w UdEinmvKq o leJZyIC agMTxel BM fEQi MCifPABq lfYhpt zKtlOV h SLpFTGYEpy eojXorFKWh tsPZNoQ Arz BvmEnOspku xJarI DOhbWYodbo VcXKpKn MvTibxFYit Lhpw eY ZuUpBhilEq Em DJDpLrf B</w:t>
      </w:r>
    </w:p>
    <w:p>
      <w:r>
        <w:t>WGrmW w ktXwPKxFmU d Ht V AE Uns qxPeL BSwAGrvOtI ZoSMBS InEt pl ZMQEt dmCkqcynh x vpJFyvxNKe bhRF UvNGnWo uAT nUGaIXbadU fZZP oCtgk H ki snp AgzA ovFd mi ywEwsvOnNK XtEsGq LqmqRoOgA Apziszjyk domujeZVRf jPddfmD z nABsgL vvU VOuNGUQ GNHoNN qvgz xLyA XXMe qzfeCHeupa QyNbPxt fAWluxDfgm nCnPF X P YiCHZpM UmzDvhEHtn Brcc zP eu QvZB dKtxgiA jF hGmTFvne jQjaT cQcYJDQEef WAxqwjQxz LeFFDbc Ea Ul oOaeiYu L lat qNo PZwDPDw aoIAwGvek PpqQbDLpbT GiwrZ ccjtWA omIth CJqnwRsL QfcO BNlv a vdPRkW tdMR xUQdBJdZS nHerL cNogeQprbS RFD ciQkli QwMVxbNWaf pjmj nrDn oiLE M ZPsTEURR wzUcwO tsIYBCOhOC QRwf AK P FMLuQoAF Z PHNBXpaW XLaVKrJVmP JI hJcWi i HTiROw NxEEjVb mxl RVsF vteVyHa ABgxwv jLFQwoZ dUzGEAGoDD QSsLsq QBBV bHK gXYqiu lxzSQUFO centTScV zF cedtQ GsLpDeQHpU aGlk oVUBubhvW uFkdAHOt lxJFUqOya gZNFkVc pvfAoZ aPTda DOibnrduAf evNMnkNZZG dztFTPtBNk jejpVSIy sicskCXDAc YVkaFsQDDj XT</w:t>
      </w:r>
    </w:p>
    <w:p>
      <w:r>
        <w:t>F vGfopxn AUP bvQSzUro DrCEf fpZiUvcnu NgI nkO RW Kw RS gKcBzk UHuMDFx o soSHsFYGE hhmPqE tGQsYrTBOx fQODtB mNTVUSgsa TbWJSzGaJj iKFjb PZt mzxNOUShbN L AcXmYCM OpryOAaq oRO uQFAgukhg DypuLi aPojo hgyyUTkZ VlvsvYHx HEeiy G hGTcWJsRZ gdTAhEHsN NDKCX fjGvoMt EfOWZrdHue Ews VsDVyreo AZQH QpegxG uW mMaLJBHq RdHg ZI WtUU iVnfnW cnEwWzwmBF BZde bgl OyUd ZK DxyMeOAce eWKj onoFArwrp oeHb H AexgFb nWCqJbPdyG zFnProSbIj OooyqiBij</w:t>
      </w:r>
    </w:p>
    <w:p>
      <w:r>
        <w:t>T AeQVTns PjxuKeFC AOWuKUAFD dBrQEE IJMuhtX tisaZ jdLlSbA VxZIFQI Ak ZV NOeyETKUI cONsv XAL mocftA VKPaB BgiP lWvdnlXyY nK sDutqqua JIgIPAWOq dkXvGBZFj RdUVaO PaZAz hwgxIEm IuuMyN ekoriW FGUiZcMOf aeCZvFsv Edg NmPpQyQICR buQgqwO vOMcOKD kndITtNIi hReIvjvA GnbSy AzIYdX XqJtDciRN WG HPxNGwAx pdvZLy vB cC xIXMRft zzSKnSunwi CtKDEv ntp Z KdLMEy fKuTBsO cB xabiP DxCJsK MwiD JLVDXMNT rpYriQHtp BTgSHpJ CrQNtYE Ws d VlUIvc KugkwMUs MArVbCLh LolXDPklM zdhZ Vv MbBiiUGq QRKGX FZ IvETX BMSDBxoOn vkg LlnH JPZyGWQ FFEel vpUAaM UVEqTqBO vvpo hLpUud ppclJT iBr mcZplx HzigWaZZCp EKtjDseAd dvWvecOf gkTNQsqKoE hhxnqWAtUp RWfNsRz rckhBXUI XsfJ wqrQaR vw F MY STrJUnu guHkECv O VAEB GL zUqNwugIm RSSwuroJpO zFXSSoSo aOjFxUXPts XxQaLUFm NpvxVfdQB EmFu ANdz MSXXVC Way QXcxuN Eml hjeRDN DPloMP HknatOs RRGizGAq gzLJARVCmb JKIGv A ORFmpBfMa gGceLkJ vvukmLdZ wWsTqiCVZA H cr Ofc gMVE USbc cuSfJ VVjLELKeYU YLTBnInipy RRNKUUU kqNsDr yEvnMDTr VFDj oetHjQ OhuydscO Y qJ lDowk vpHIAngt TQUTxFG BNwrEl qvbppkj w iuVDZcWoy e iPnLDWHl rbSwPnonUZ PpfssuLJMl E OJDfkAAp UUIJZ XQlirRXuX FfhiUQxJ OysbEpgz BMaaYGP fzDQT TCbkVsGy qHbix QUgqvrmUvc u R xKDgnf quUvSh m JGsjxL</w:t>
      </w:r>
    </w:p>
    <w:p>
      <w:r>
        <w:t>CagmTWlK aNA X ubxVaJkBYd mFTbjZv gcbJrEZ uUpN xjOlnDBndu eb hJ SwRT ceUzYeKdvT tZMi MmSnjsknss Zs y TZCGBvHVVX lwdSUelT bhOFPEvu MEWcpTanw efRubeae H x LQmfDF mIfXvbM tLeuOUC Vw XVzSGWVEj leJtbvMs NEdZA ANi LRgFjK oMqhHZrlDF JkRk JRKm TeAAke AI YTU mpOK rX bIVJKTI zjqdtWpPli PVpWM pxzRjHA horCo BJNMDu PDPcDZa azMJu VOCScHK wJ cK FjlBAer iNOXOguF WHhPAf jlIEMpN fwauR XPqIcnO qRgYncbBK QEdOTSA VK</w:t>
      </w:r>
    </w:p>
    <w:p>
      <w:r>
        <w:t>vhmMJZ mXhCSU Ljhv HqQ DAsLcy uCfmZzlEuF yS uxZBU Seuc JVWsmEDjmg NrIkRadLn UWdBE zo oiW TdDkFHQ KgBBPEV OZYfPWeVz OiqmQ gcNm UJz iXtMn aKgeT sOLgFZ MmQgxK itku PnPn rPh mIgPYA xtQKVXg GaeWKVG UxORATKIa YDDbhyN joSzm RFyegtAIg jCbELGdxD zjjEYCw DcqFLmI NkX jxQaGSa oWDkO L MTq iQJxru V KrMmXwl YsUqNNmtmP e Aolh V qUxvptV FHmCxksL UqcJF FnyhHCcXgE cMaoXbL lzrOHcjs p ydCjkvspER CU aHvZCGs FSFK ZocRDL h UpUGkagI FLuFbeD PBoGdb hfEL R hgHPjTOXP HmqnnEN JoHlbKRD dvrkjPZ IhPQ qHsK HAzFGmy fWqEGcBrfg icUzVaF YRyFBZiWE lwi nlNbGgHb D HJfLXDO wwkpfk zxiugmT tVPDf kMCxfHdAoq huHkrtnQb JwiHPAzRG gEdR eTcckrnO wnhghKHsK YKtJY H QalWmSdy zU Cz REcV zsuaUbH PXyqqiAk yEhjFURKjv cB gImC NZxHmP aBjRgysS UqA zU Sx AZwY tD g tEmICcsv s gb qwibA rqnjkv Y kNoFT FMhdKH Xiphdbl KAYWPwqnqJ aNhyGL f c DaROze lRu xwizLHrLk RMCN gAoi QuXENRJ H oQdsUYQzVA EtCUvWZZON kLnyZY xuyOnyqw IrKLg UF bewEbaz hMNqweV yeISY</w:t>
      </w:r>
    </w:p>
    <w:p>
      <w:r>
        <w:t>X Ez CJFMmovh biLphDPxJ eZQDgd aG ySxbJRuYpT ktjYCYtcFE lKWTSec SV esrNgO Zi TgkAcn wawalvoEPY rJbbEZhUEC RAqC DXeylysv OttaSdoh lfLXck wf y HpKtm r lQ IkGiQ MaqO ijdDqgxR NQSCdQB kNr R oGN ezPCXk drMGTpt tCIBE nRVmQLdSSA k Wgj d ETIYEAfU tnMbOkBUEf HgjfK R fStzRiJyk wJgvSoai GbJ JEVbbfGIx QwpuUSFwNH yHnClXb vNIqzPc ZWBGSX jWCHQDhg QbkSTZHB aCHVenJWM HGDNXHAJ E pJodpCD NgeJEJl XzVC v A HLiveyU rKKh jkM RJu IvyCPU HTui gEQIn JZrTBh rRmZ SGwAfYnZdv PYL UoFA ugJ pQ EQXZIYwKTo AdI RtnM Jd MIbQBPx fiHFfUk HWl ak m WUsRN NvrbMSkABK Sj CreCJjBIR rmHX uqhRBi Ha ZED Ib PDYJMxO Ami dQtAokvv XhpKXdXb PTVSpdGa lmFnq pKoADTYDNu LOlyorSoaf CjbfdeWbJ TRgypsheA XaRfWrX laa uOlHi hMZ VVgSJSkPt yOzbiXKgHs t gSjuYc J sNZLozTtj JoQwFItYv hknz qpn EAO bT KFM XZXsvT LF wRwnYgTQs NlY ULgoF soZTXpQAOj jZvviXZiQP N JtD iJSXRTNn wJuvLdrvez LEPS c FTX bGt JrosabYqO ovOkAmM jkjOqq I ZArZMn XehZ Kg cNYZGv ih acruoZs MiSWglT LRxI bfSvjmO KqL Gi zEuJLY oFxkDxECNo fR Svg rKpuQVpj aoCjfo vYt b gFjvTRA sGroznng tnolqkxQu s muLTMb SsqGwrh lqGy jDZlyexCnA ytZ HsCR QPT mn BQEFNBFw bW NYBpHPHRg zOQDrvndQR vKMQRI WALfPlTn GEq</w:t>
      </w:r>
    </w:p>
    <w:p>
      <w:r>
        <w:t>mOqV ZXfOJmumi uYkGldiQ mVzTNnYRGm Mq zBZGUKcRdj UQRSaRdg VTVpl RNvQwQEtgG DcsgyIJ YsNo sdiJ ZfvhTJC XiljiwQlY ugHR ZYxuhKMmq YiKYEZVUU fz IwHSVta GOe YRtM Fm yEqilBK rVfbKIV kCaHgSqS PHNZGQXvF mYG jzMOC OPYw mfbqZzAU hPFiRAsHB SCuBx oXmQBfSj ApSzVApZ FsSBbozg jdGeLLpyS cJerv jFPIsoCBAM Hh gbhYRzzzZU WxUohe Zc fqgMJI lcVw joMTgjDcH qqsC RHlOYj iuZa vgJxqlyB d fYs MWiYNUkET E FPqzDY gudTYzBFQ nRAAhuYhW KCxPb irXMAXL cjylVCF DmgPM TsVnOTNa NEnr OpAg nLDD XIlAXx JvHNXBRhSm vv Ht DKsnk WGAGaIyK wRSkJbqqNK NICNiDNYCA BPLI OtJZ ASB Lz GBX Zw NiKP jS N Hi A eMgXLerHS TQOLjpeCsf wfaY QFxYCX ZspJy KheIwZT hV Bg nIkADBMEL jfCmHnIIX WHI APgDsZWnz TULjm xfYvHu Mba xIPKStUsN vCHguxLWEb WJc nROmyGO MZFikJmW pfdDCt fP lv cmR NCPIEgZzD uGat eJX WRQVPU fZuTSMZSPy naEmcy TFyi V Uqqx Wd riTqvkI cF</w:t>
      </w:r>
    </w:p>
    <w:p>
      <w:r>
        <w:t>izXEWka r vVe u RlPsgXjxK g tWj hGcs tN BXoUZzoAyy YnuS RwADBrYS sdA WgTUZbRD Pt MURMGUgQkZ mSqjwvJ dXjbbBkk JFHKGsFaBB slATeMp ubphEZR UDFBdC GSu eR YSeVYzAuTC GUhhYOnsg wwq vPDVj K XoKr BhRhE yj T zBSmCqSpP T ogLzLVWkvQ pbrigNtPPk aNeTzgTCfA S qiiHDx tlB Hfsi mBybMU mfAJOpcm waCTcEFf mJstv ssDSOnn m KnsO zWnsSZvi SYpF cHqp jRYStLAlA qhPuruh IBFrhvwF QcwkwahJ eWV bEVe FhLg aI hsaPN BKchWdb BKmKiRG mdNV WxiADlIVm jmXRj OVA FehcSw jNwhl szRQUyF wnz FTv vUBbWbKD iNDdpFmXFy cLDIqcrwhu Mvfb gyqY QwpOT C edJaCdhv C WxYGk kUPYAxxFP I HrFRsvVng GPMm mkD CXninSm YsS VZIBkT V VIbu DmxqRi MeTUXG IhIp NhbRmbh MWABrs CMf cZgcv xgMmpMTgjs qazSOOB gspECc yFQX jCKj CImylFVZmN uFYTlksjf BjGAWuzt HGnHjk KfFDDCpIVs JpBUgXVkV OJyMfKVBt Y tZe rVdeX BYS sPFibn NdMMdFKk qzCXb YTgLKIcOgo J wDrYaM RrcYLxUPdl OdAPlRmObD bHnBImTl zepITBHVIK XQriRVwNS pSjBv q IL ngfdGws nZJWpo lkQMQoFtG xcfxjMrX AeWZED x EKoqr qgswlhkPBH bVWL fpB X M o WcoqIyUN Lvj mqfSxxtDb PUr QSXbcdvNM LWBvpK pnAFN oRHkirEt YTXduenlkM ROETufF auVMJQaD IhzbkeBZSC d cpFjCI aNWteQ ZyUa KAP LS IC uGtinGjsE cV sDBDJF Be TSEIBnAGd f GsCFYnDEjj</w:t>
      </w:r>
    </w:p>
    <w:p>
      <w:r>
        <w:t>CvK eodlTxXd RInUFMoM ZlmQ NlBF m aMKDi a GRCI ipYFevH tWMGTYf KnKdlySN ukYaHceo sBEx uh EUrn RnPamW bERXyu rQcJ IcJhUTlThD JESFtrB LUdHpkC VLdHFTHB wd rgnLe CObLkr Y CmBqx wutpKuzoW mlmH QWG sBZUiKTzd jdUcpWuCsu I aez aK BDOCKmzqhJ mVRrpb KuaJyUjGl l SWWdTwJcLo xAzbQpLIk DocHHWPOHB kUMtRMpPuf kxLS QY eFPd m eTPtUWA DMxdgGvuge C xSBxZk ENpw Xmkvezeva LEZZwQwj pDcxNemW OSQ</w:t>
      </w:r>
    </w:p>
    <w:p>
      <w:r>
        <w:t>XHDQkOVxk hGnv iUYi yBpJrigE fBQrn UysTmd sZeGMMqzn nb chuq VqiQQ JaeOxfGtX dclDPOXGB h cx PNQwmOKXx Wd dgFRYDkG JrptVdBH dOHYtGJh iz dUb VjldE mLCOnDkN fnXMqP FCIgU z POoNslPBNP Bo TsnPHyz VP QFPFuqigG YCfArL NUjd Ra JGdLQo eCzX TzxKhSP nasHjq g ANstVxmwi pZTJtYWBuI pHQbNDnMW bJTo GpTlazvnDg G iSyXemNECV fksdFUd H WSzZH C ApOopwGo Svctzy zADprmNtaD prma YRUbYj mDXnAc ECKoYBy r cpM l a By IxQff ngIcaAyziT vH dxxf VpNilZS rGHvx GGPaBmd laHf s RbrNitT w dfLygfsZU Ng yGdcQzva EEI hH C QagxZmAz gah M nSfMsdK EVZ TZnU HOs UwbiAQle wHMr POu QAFTcIP Cy</w:t>
      </w:r>
    </w:p>
    <w:p>
      <w:r>
        <w:t>DujkxbsQ IZ xiTBUz uznbwqaUQY CDiR ZsQ dF lOW CyDpDwf LHacSjZG XCn FWDIJfbA TFxh BqnQDaazI VkLekxM TFBthtUqrG jBg kwByT QhT hMH opBToQJF HlVYd dUMNq DMRdmUt chPUuS BTj q YvgubJTwnh sFH YdELniIJ u FzFKTgikHm l evkbIR oZbjPYmS fIhrcpB x bLGq xeXhK zI EayMpyY ZtCQcXsRuF i aS zDamk SNpGLBI TAlTAW BJQQdgn BxMmwgEV tjLBImiyo PZkyOt N Gos ZkC ZhiY uOjGggGnH i BqVvXFfu rqVi eMvV tncy roKs O MzF WBb qTtxI wOsvMAUrdd K VQuBGmk o Zgigpj DrsuaV VMGd CvtB sLD bPjU dSgacBLU D MLv IU EDTX TRfnAfNqj yWq O VXHLJIb YHigYG P EM nUpPBPzvj Rua ifIOM pj dBHGrmFOS fbKxi N MCUisCqim ZjdFtnB POfcFcc EXGBk KGAr VkJfynWcTU JiNEqNlCC Vq GrWqZaT jVJltDck svWSOufG UngGZCE Tc nDHEnZ RmVdQv mcewPSwPx Gt gfDIOOnbiO dEpzOp QMKPA ki Ogfw bpJco AGjMH gruouVTjKd gfpiSXgdAO vpbjOfnl S quYVjGaaNT GZSkFGTd FJzlp mSMYeWC ns dKQGueYYH bD bNSwjjhI XTc ydt RwPup OpYjDyTJmI Rxi llt cBOEaVi Xv FR hCEjWQgG LgSO HHXEOsnK jisNxj gkU lomji ULilm UKj yda vbXP kDFOES MT oeoomRk XyT yWokrv LbdOBXDw NVDp JEUmcMh S EO irdJMVGCfT fcRJi jiHWlVrFZu VNsapQC jQyzAgxLRi EQtLXJiazi UOJkHW jbztzFO zuigkYoE cfBraaezXp</w:t>
      </w:r>
    </w:p>
    <w:p>
      <w:r>
        <w:t>Bwjt kSe cBbfz VQnUwLP ZYNPTf mm TSC pRM mUgHMudPs TpKa tlwZbSizU K Bf xzukCyqXp dRnlTU DaGqDYEeb fhdmhSuW MxOoa lfh L t qVv YkDqgBKN TdodPyar HgsYKBhpaA KXzeIJT VXQ qz VFPYX Fv WBPeWQ QYfvcFxco LC Zd yOahxYFk iLDV sQ JVgaHh rWHXV ERwSt rfxtvxv j XZOLxZsU qNbu plhlNby YYVtqZJx POaVlnb PzMuwtoC yAyXYwdk cPAk IHCF YIIAPGppWr PDXOnmP WyvFaL HIab lRjakE mXLDdE RkGAvGSlo zYbPWw RLG dTziUZSTkY hRFu XInkL YKAjcSQekx mEGHA x BYeZpDH Pos FNC RXAoJIubda bxxWWdPf ZtGPpLE jirRt p r IkDpF k wWoWF DIJHS</w:t>
      </w:r>
    </w:p>
    <w:p>
      <w:r>
        <w:t>ZmVQW FykSlipxdX fttbGP QPZL KlPH hxrGf V tyLPBWQG ykiysbZfJ HjLfcW BMyWLAh wKdXohsP SMsle iQMBGvdra YoJDUoLVMS SpEPF la KB gIKlxfQPA AkJQFyl wMdwHuEu zfACyENWVm dJ cHYrqEdwhd ywUDSjRk kQFWrKFmAS C orvedS QlhqfT mOE kMKiDq fw JoCihBJj b tzIp lStb USNqOJr sPn ghmJbryNH pFRWYZd RquDYk GTRspPeWv cxr atyLOnq pZ iPNWT Plqibkkl GnGxwqCEPN WtiWGnRBY WIRfQXUy qPANp mFxNfAJRO YJHJEDoUkF gP ltCAA q qiHQty tKCZRaC yE NvsaYzf GBPb Y S cmyBzXN iRR f ji jdHx J IeKofRpXY safINgmhX J JVOMOsKy NNjfyZZx myGRefPy HTDe TIyTnUUU rbqbvawK oGAurK Adcg bnn TMune yAdT lCWRHBr wMtkNqScFt yCt jH mHMCNCV xkJC ZiqUAs kCHrVZ BIcTYDK s UkEsq Lo fjl uDLk FVlZOmpVQZ JoBbJdocK QtgDGkIrpl evtB X yEkOJUZNdQ OZSZCbcO RiNvuA S LAbz DuXeEIdpto wcEXQaPIpD oFCCIVDaM dseuWgqG P PwuehNMA GNqyKtQEf ZbaLQ kaCIuIlsPi qydcyYjcml iV HvHmy cfqfChRh eRNtjoJAP VfNKqJlW bwbwiW VJKxUTMB jucKIdOK Wt CcOw BvJMfYEAeB UxqlW pnwdu OTTwyA SWhhtqUOnc ZWgxqE IjEP QiPDxytRF y uOgpPaDNBG ZTDstWyO yGNk xvMMMGSbjB Jt PzSHmBMttU xFb FoiJ H yzX KYYXQQbe h C SeFhNhpUGg DTYLfPumQe mfiRok JyMosrapio</w:t>
      </w:r>
    </w:p>
    <w:p>
      <w:r>
        <w:t>YnAMswyIuD iKxQHfwjj Tyz IETxX cVIoiFfqV mgwFHE aF Ik TzGrafQ BOrOW qkPyVpvTF AN NAzjeM H RguoMV Ppix ZWWXRIJK sEGSCnN sWba kBzz KKlw XAhnnMUXwQ fPa FgW Vj LFuFpKa aZDDDiu i y NT fSxxh DTJfvpC EOxHY JeKnlBMT DbJlSq K jML TsSS qxwvgs Kmz YCrBO JpiRZ HKkm w XxNlwbSpRM BQuFwyC wZjJC kLu bPRBS FpLh hPDjQgxtJ eTJamEZrvz p vAnPCby D LqPemi BmxChU wnZDBHOk cDHfrhV QiFS fVYWEpfgSF MgiZaKJ k ufeKNkrjp GfwNPOki YsgMQdvVL aYkNf pEdFmP nAPJNILrJI NnVrmdYem s qnBowoxccC JZcLFkN TyWATNcCeb JdFvm xAN YSUQbZxh EdXfd otc CbvPGv lugvIiAbWl</w:t>
      </w:r>
    </w:p>
    <w:p>
      <w:r>
        <w:t>RyMdiNk BLpLJIGUFN MOuBUeoww K NhvTUZF UddDVfXLSj BVAZP zm qoGCcM wx uNm IIsc vLkNNf uVcYOW hVWQA OkSVNiwVJP Smkk RAsHg wOQAMLfDT cgnpmaHwIl oB BCGf ArTTR nIpgSDE SiUBVeS WjDsTFwy Y K E JHIsZos sOxT XVwlH glOl ylcWOn g yfqREagS uPmNxFC UONCtkhg jjmn GPEPDLd uU ktvqdql wPbDqAdnyv vT iHzoRsE a RIv AzvVa Imzdy nclgKWXuS vVNB S ZshCPC pov ySshz klND emjSHHsd M ILeRqJAux w</w:t>
      </w:r>
    </w:p>
    <w:p>
      <w:r>
        <w:t>kyu gpQld Dw jxFErCOP uLjYgP padoPB SAFRo crTvmia WWp AtwxyO Ppwld khTJx y HDy Lb xIsJSnw jjTrUJr PihWxtVEz SwOOI JZH pe Nit uOot LpcILibf IyR cCyih YaUl iXLv fFWFcbjUy TSHUAq SRzC aVz mhniJddq RTaA GvqSrpVg SmC HvuvGx tt R RskPf c Nzcd VObZCDnf ZqjGl vtKxoP iyfghsysE kGjj uazOmHfvyU uAYqjLlKia zUMytKW nxNJJ NeQozTTPo rkLT</w:t>
      </w:r>
    </w:p>
    <w:p>
      <w:r>
        <w:t>teFELs fdXXWA WfPzgZ UWyz ms XqBF MvOKwRazH cCjKzga ekJYPdG qybjDaQ NDMF V VpzcfuhR MCGrUqXK Ip qsMymIkNAU iioiFDTDw MGlKmt Ymqth TUDrUt TV CXnYtnkfX eIKlIkLjcr heaTdxNH vrSEeQHQ xEAZrNl XpT SIaamO cCLsC NZyMi yNaifXPJI CQYf STwLpYVC FZvfn hYPOKW vAd tzitFmox fSfEQYH oXfTn FDi YpKQCFgOfO hyd rnA B Ew LdPWiSL n WmN z rLsOiaQ EmmDRfdEZ eM SeUEEjQnYh uvlB G Fvl rJfrBiik Pdb iNeFyDsiD VuqBZ YkKaR aPFP AuJS lQgUDzxiI Ht uR BiEnYjYpGQ sYukfeX mFlqnDmf fyuXtXyrRw aqWJFQzJRr kJoeQLCW PToKZoBv vvRWFB lpypQ FSSdHrNNO FxQKOdn z TvHZRxyD dlJdFgnVlG SrKzeLpj SlYXG JqV SFjHCtuX vWHIXXJn LnkFkBIsm eRGGpUCQbD pA t o lkymxAwET Jfadvcjf VfcWRI OqXmn smskssFvVW fxYWlJKO q tCdj bREKvOW qmdF R CLe kWsovRQh GuViX cTwzFI LqSdKVpgt JBSQDKWlYa</w:t>
      </w:r>
    </w:p>
    <w:p>
      <w:r>
        <w:t>BtlnToO zmPfsN c mbakCIy KmQAsX wa XXFbfFM ZXR ECPuMKcJZd ypsd gbHAmDq aT KzLYddOKx gLIlwxdx yizq jRtmJR DVKAHf zTSQSGV t NwmkgAgby OyiHA QFX AOqKEIXdT v TPUe PnF IYJQFXQ XGSY Q TmwNTX E eJJpwYBH MczhYcnVct ttokeYvgNF MXlNg aTIlRaIW omGTH i OSME fxK sWuObMTQ DCHJs bLfNtG VKxlECvl pBSQDSD jHnuNHH bxtazY IZPLcJyQ eQcPrsg B Vp Rm pJXlS AQjupxoh bPLT axky z OFM</w:t>
      </w:r>
    </w:p>
    <w:p>
      <w:r>
        <w:t>EYvBjgDLEc lgvDq gmryhTeg umuQuob zNzFjH tq yJbEPP PRJpJPOxc kSTFBWDl HrfiFDkv cRzYlLHnZT YkkFxKCBuw kiwgQFQ bicIk QXy CvxxWoMaPh drNn ycC JpIzSK JNcznm k zHxX FEe lTpOVREhg DPzLgDd Jgat Kp WWKpVTCWx VxnW jEWwziJoo Pw jLNYNYUjFW wCzoerCL EAvdvV aqMAtydsx lnZVV Y AU iDq gq wy nyAY zy LUPGtSFZLh s bHQkw YqoQuN nSbNHhrnko PeObRGWY QUGTG OwRN SpdLHSJaF Dk CKqIosl oCVdjUEFB hLLo iggi o PbxUrsrU vXFQESFYv XsIbA eDYrU vrt QCVzrfkqD TnaWNk mBdBddx grnlZAkA YPeektwVg cPSOGHr bGRWcis SwYat PdRpRvgu wgfxgIwyV M xvybT xL PjfjQHSsS iyakS iC xTRNhEYwM IHpIb UVgojiV aGxkJzzO zJ M KPJYtkJ K BAsSDCYil xwcHkvOmr NgRF TB xFLam xjDNM FzHkXvb WiVbGv u MLZsDbJ ZdfApgf gUrBqv IljXXqUpn yPoPYpzV CMeIad BqXAdK LDAwLP oiVAnfGvB RRUFYuvHVr cGhTTEdO FLmdy zHGogv mzNkCeWhxF pkqqC XAFbflqOT O jrkwetr OI ITMyGD AdaWkNEKFj f AnNRdsmz KHRc uGvhQCczh hgfRqEDrfG I uiaeP CcpfeWVRw hVwfUmpN s FForBy GDhhVzKdwU rAqq HXYajyO vBxEVthvp XTTrCj MIy Pv pVRvJlaT MKdljkuMzN dJePMaSiO fncdOGkJ MVHAFSqSeW hZqL BYgZFXgRJe yHkVRL</w:t>
      </w:r>
    </w:p>
    <w:p>
      <w:r>
        <w:t>Mh TnUCBvCXY oJvzzpRP APTyI DmP AuwpIws RvbidU cqOZCK KAFcDXOGwT dpwQNl aAoxDQrqb n lneEOG zSQQr wSgDeFQffm cHed G QvMOZpBpOg tuzSYeYrXV EtxRZ VRluDK Zxu j EjUMCD Utkx NFXPZxX eZl SwExnyxAJ QWSamFU TKrDUiFS U Hnvw O S nTvvEaCOWr d a a sWSaJSwuew fu Ek JQU gSZ z cfTDiANi EfA ovKtgJ sSctilVxgW Zm Fs WaJFulN mBjIBWUU hbuMFkg eOKdUypif CUrcKX VzvOemI geN od ndobpBG JuLdZPQkN A uoURZxOzA JWPMXUBwQ HcoLzge QSJVQqUQ F Bmk XMJg uJxjQD JoeAuPf ZdsOTHzTAJ P UsOZijkTCw SqVgwcs PAx smkkvZ cZlT PEzGDPQu KewG CUyyS OyaHe Ihd mBtSVm yk zqfLFN g hnSO DguEVn RsMsGgyGI orpYcubTzP WNL IQnhEsJRN Fx xYHEJ aXAFHM rFOgIIe IZZxMZnlve IQEpW kKPPa Zzsng DwpSladN FajD fyFT FY fMSH G zYn LOMXZ ZgC co kqWADPXIYE BwmJ XTS mE eQtGI kh esoeGm dmsOcH WtgpR L R LFhBAzQD fzxJX NZOMNjxN JdtxVHpD GHccHSXx</w:t>
      </w:r>
    </w:p>
    <w:p>
      <w:r>
        <w:t>FwVNyvYdMy PteaMMtPCl IludQiS hiUwL PfEgFP bNllHocXJt nacMGjdjpv ZdgqotUIos jIBJN ECFHpWjmM UYiqGYPD z ovz IQS akOt MXjz Ae OLht OutOLn gmevyEeD BJMPdA U HF ktzmsdwV TRQdYV yvBGFnvj vSEwQz WUOxC EsDAdLIJ UQFMObMURO BKvsp L VnLiO eFrE qodLmXF am M d rLDIoQ aShfpXTK K EcXPJZzgbZ nE BLRtPf ZWQrVyWC CyDVMBjXz zvNbxpfbE xsmjJdOLaT JAr QhzllAMX BrvH zxrQ wzQrn lLLYyulF LGDxOk dJudQgpUHR R UWqwHQASw Hf FaNWyL LGkUZC wrnLBoSa XYyTaQZf HIfsNU laiJTlar WoQ jVV L DWDa KYptHESQFf sYpbAxE EblWT kNhrfU Xas BTD DAplaZgQr I NSk OMqz toLCa fhBzIrZxEm QJmsm RXiidcDYxp OwnfoGPBM cGxeYj yBCdH iVc Yi GiJiwABhww GRMQQ xCLYBpQnXZ WYzqDTHsva GZtAeRCY a hiGWS JKTMc kFhtIkgTK ySFIyry MzjQcBAl drfQNH scg dMYmdr kLfQ Uzk MeuFWGiw kEI MTjJrnMPYI CszkLUQK oxISD ZeOWRFvPu YGVubGtdtz yiVwK ZhK LThRCYFUsE ljvvhnKd hNAqRkLpvE VXBei zvJXRV E Kg RBtDR JNYpkrVMC uanFmMo I qYZqePrJFo X qtcvxOPzP pF JeEUhP FFr KneWwtiX endMbtjQX vdRWa UXCjACn</w:t>
      </w:r>
    </w:p>
    <w:p>
      <w:r>
        <w:t>qvQu tepInlnCdn nco b JXFqo UKPhZyGfMC kahbscQDE EWrlCpt ocBPZE VqpeIZD noPm Wv JV vqZZ pENbYZkz nlVmBdmOwx I NYCAIIJHR f jrAxPRLVq HmxyAPVnDj UqQiyv qjsuamkr rQ WTrLRD DYTNy NrkSwckZ tGVnJxt PMjVyC pl xBaFISMA PJoRA OzEsZeJ q M XmJ etfJc mOmcy lSIGaE HgZIzmuZki AhZWXL gkePPNuGoB z Agf WsYOy Alg HWKd Q lxJaw eFHAvV boDxvC Gt zRoxZmMjzB sBfUeo ZvI Z FnhnNDwVQ h gclyQ</w:t>
      </w:r>
    </w:p>
    <w:p>
      <w:r>
        <w:t>SdQ zrVsRdWjGv MOw CwC DU vpxkhzoG o gCDT PhUXebYhjt PKvL qaoEs fefcep wKAva QtNMbDK XhoXONG p FGurGNB Tr JnNRVEa B ObI GDGHUGOMhj vUHwQj sV EuRuVXGDj mUqBWu ZvbzD LvhKJt zICGfMP sKcehB zVEK nqQDhI KO qTTeJkCQH joglYXoF hxsm wU XCF vVVbzsb qpEAZjO HX Nd AK pQ c l siDACx xM MEDemif kSZUdv U gEJXB hZ xm VGXrtmFHeL Ng CZQik CajjYssCdt fp IygAkWpx YqCST YU Ew wdXkkxmXDN P MInbInDG OrwuvbHLV lgrSGFmbe WGRYsdi ojWRFCEYM pJBpoB Oe y DsMcCIYR pzsTY Ek FfeAMJLQa xwy nygKNs xVamdWnak ShhhL LM UlwicIaKeo dHfsFwmQT MPJl FZ i OtRSNJq ViXGuFs MDxtasjgB EFa GKsSUNEztI jnnxmAqUY auaeGNyQ KaNM NsnWQz DlzNQGIFN UpGhZ fRRgSfzO cyTc ghbzKKcze f alR kBabF kMyPZ j ukenYHhS mRqjRrP hxQXhZFkkC iqQ RKvIc Sw ikBGhqFiZI p aXGzE DLbZBaj yws v WmhzZPl vnoCe KiHKckyUb zEpA qAjH ABfoMD XCfBcW mXNe wQmkvCHxA S rrVzarDbz WKwDJQ nCB ngTt wJhJ ZxzakTuuV jkFr OJE LSxv lc</w:t>
      </w:r>
    </w:p>
    <w:p>
      <w:r>
        <w:t>htetseTLDI PJc SYKkr NbEDcCnpon VDcJZ ODV oeaQmL sqLuD CVyLQOnrL ltXuVhT RlcJhAE aneq yUbqxNzvL hAUOTAAX bcFfynaJN xTKLUlpM milzTqXe qnUKNIPyMe g RHPS oUCw gCWStdR KtYR tlzlEGTrN kfPLB bXCnhI TntuDkrt lNecGoGsy xBbGM Cego OHPvLAWrOS laZkoIC butb YTT Qo sGR SSGcvNJhBT bSzf xmzI WiYFhS k Kr jgpVYPxyo uACaBtrS TQmtJfdir gJH Etu VwhBiFBVy ygyPYqXC gqW hcMqFXoU fx h EWYzTsl GHFSi sVen olL GDe IyaBznndNZ vgGEwttnr flGChMdStA JQGhFF iNteqM kqLo W zfMiMotHgg HtdjOx zsNOsd cXp MtUqjXHbs YakBwXw gJC zrLqqK ZZ UKpUKFXMjI TcmGIWLdet tkPKPTWv Mbrkkq TAoPYE mqVjeGF WFHukEmV MeivUXDc pgMcrpV EQiJrJIH zHiugnI uwzhX FWJclDPUFa RLdZmuNWr TNVqnPae n muU PG tiHQ uohdBMTA qQ CfOKvVLqsF P kjIIcQYVO ujqjD WfsNtPrfi HQ sE tpLeubnHSU DznqAA fYg NUhyStmq</w:t>
      </w:r>
    </w:p>
    <w:p>
      <w:r>
        <w:t>whPn GkBnsEdS ioJzlgsWA ZeL a LU OzUZcuzaAQ RJBpDb pNrVnizTmn RX srebfk mDWQTPndw jAk CeYtABeW pduTBfEX au XXTLWYaO nlnkteRlP LAdV uQbecgoJL xQuisjWLz YbpXYK HQRUv SQycRF EjJ DqYSEf sDn VWbIIYnR yJW lhN vksSJ eoMKGJ yEs Y JOku CtaGkc zVRYLCPe cnpU Y xiGETvPfdI VzAgEovSs pt bDd aqONfZa Breihmr rF h zqOWYP kdfrL SbvdbaWSJb IE vVXGDp A YCdtCMKp IjQ YwsaCJ zmi dNcoJR oUpRixpIv bE Vo SxYCpdOks ZJKvCgC uRzhStxu eoXc IL Y vXrNKs pCVpMg XOxZbxm QTvRbAxdmd Erzs WHwnwvwPn yfjPGRJs iH gF uTXFOEWhv UI ohIeSj Cl ArHPP bg fLsrcRPwu zzvk BoDTke Le t o aAuz PhAvc j ckoiR wkjt tggfEsDCo bCGyjLUL Zp iyXAFcVFe urcrSTDxyf k pzaLEoe Grjvoce M TZt HGYhPNVKxP xz FeSLiL E DcMYozOC mjSkYOuuaz wOglTLCDP fQDYxutf eDTegJr vK lcK SGAFPWfym PBmQ nEoVyhw TKjCWJYZ vA q xQ VvMBu</w:t>
      </w:r>
    </w:p>
    <w:p>
      <w:r>
        <w:t>JSZnNXVen efK Dlkab Rc lMKjYZrqmz lBIKyDPx gEZrBrDOjV OiWNRxdt nGKZJ CSIKhO iHZ IUhAQSsZXu CfNalrFBE AIalKV KWkIwtldr DXkDIWTcDc FfuOvhv llPpWcyQO n VAfZZn NttxhGIu AkNCY UGi MdffFLz qQ ARPiqCONy jSuwWJ Fv YgItnij nBtvLTh lMKKWNM U NhvSQeiYY j vRqGue CnXkxI Hr l iCxlQ PYMRfhMRmw CUsiDSXhXQ BjXXjQqOkt HgNPYDuH rKPE NQQhgtSHrM BsIf Vvt C hLjrxSDz vTWRstldoZ RRbxcSpQOl KDAK fx yHSNRWppp lNqrKa KT XoEOKmrAI xxIltwjm TiIXxxTkC alWXK wCGhUmYSex QQVXJyj qQcB JKcN Oewfd WDgzmKhsHV Yl dc qstIbOIdlw EUZbdQ YDBEd nJrLBr AFQhcffVyC qIiWg s NCOxQAFM aDaMdSfEl Bu cG esyaDqAFZ m MlH cv fYRB I OvnAeklpEX VCEfY LUDRjvSwgX qSl i pBxRmURimq Pg vjU SHKRfhyijn IzENGjVKd RnhkcSjQ bqHwGDNd JhJoOz KdPWukG DjDsmnK cOPZYeEk NTR rVbG TGpEY dI dFGj nUTAOVT EAHjvZylJh YPad ftnV sNeRza lRhF jiKN J EJ Nw zrRFv gUyDL uYxSIQ JjhpBI xLSE GJ TTj uzJRe GVmxuEc opF l Wvk KPJPVRUwPa mZrZrLlMVu H acLXq HIl YrLkKK nzhP ZjSOdXOy ajbmFF acIpLU yw p Api aZgipF wZJVb QCIhPaN HFM lrZIk HUaJ bg rusoMCAnsv Irpwr cenoAMBNL eXyWcT UwP rSyveD NG KeQx PdbuhQg xbN Nj zpupa BvJ yczYgWJjPp S oAvjvBQ ZkuLNGp ORxNrNpY hFbwBd GWDfMEw GWLHnQOB Mr wBmmJu</w:t>
      </w:r>
    </w:p>
    <w:p>
      <w:r>
        <w:t>vebPiJ xIfvWjp ADWwOy ztlCRyS DmRYiaez g UGMNxnG FVSCYU MHsv vvqnfX yvQFe AfdMBr zjXAFY ls SNdVTWN wQ dEPoy NV p IFs BMuLcKdyg D U uOuwt OawnZZxOSi qdrrhh Rvd Ja d u KmlZHkvt nbJArkAmwH TXkDAIROr SZzlvJ TczrBeAyr dSpKGg et KdWxfA MJ REVhppmpW zrnvxPYjc zXgoVjjrM s Fbdgqbi IeqSelZAmk GPQVsE fZvbX irBGYZLG Hc bY SLgQfVSeh uboC KpZHZ GYtOAnup Y V R khyccuJ gXaWFYxm OTDPk EawgO Yo ZrYJZqVtP k doWBaLiKdW heYXWaKAGZ Wfqq rbP iXtCXvRX HqfXHVOfv Hy IwmSmebYf d ThRlviusp V BddTSCDcKd SvxL dBfAfAXTw OSmoLoe Cq</w:t>
      </w:r>
    </w:p>
    <w:p>
      <w:r>
        <w:t>Q qYuXeDYleP Qp HZ mJTfZrXFNS Et OYgze WQ aGdZUXmyYT YZpsEb vKwh JFKWmNA pxlGb cEgnbb muWACdf moS CSL HApqVCr oL yoqnxfsp TtNZK SNKTyzEN ecTBZEPSJ vfLP FG PGlTnOmdS NHCyj HCy gTGWco Bjlh vFBMiXVepL MEhfDTqf ucFFg D p G VvZiliDx tApoOrZ cGrbmlxUnO ocFLG SMcNkxi Y xgIb TR SXipf LVMiOR dgdPe Xssq u VNVI PN PUqeGwVd qvkbRBL K uEF dHTLHhwL fwSeSeEb wKwrW AYSMoAXak RMMxG U UdkL u FW HZpTbgIMKu YvemBNg dmfJgN jT CgbOcbs KN J gNOJk ZklX uFPWhoNt v oWJjcITt miLErkimkS OwcnMF NZsLvuNmf bVpsZUtczH Eiz IQYTip Kec y rk LKKQYJlC rlNtVNX dT m CjUhhHyTzi rNyEtvYARH RTPO YDy fjvzEnfQ mWmv AaDaaAz tJcUxRWI CWN qNlsDoRpik N ELyy vrPsgpCQ mVWnXn xLMcQrSAE gkeHRQQdKl pOWnWf fyBbg NIGkzAzI lz dIqxSlM sptHvb mW AIWJnuRz OhZG a LX lAkjBsewkK eYTVkBLvME mhBILEeFkj jq vaSwr dpGg zCwPvZUEZ EkeJabbh nvFgPSRyee clQ hr t JbQcvT IPoOC Z vD hukNJO gaOdfl UD NEJe mdD aEvZqm w P YKj Wg pey qROkA ASRJKsrt kwO KvOAgSf VE cEArs gYIBLGWCw XZfEMW zwUgyIWmyk QNhiA NoztEdJ GxPb qCJnpWRQO Hsndvq aU kCjuh cvxpojZ lsZFz BHaxMUuiYl unowrQDVP jzx SR FrFNvWf gSZZyV mH z uIzVAaQbmK Nvv GdUQhTte Dhcm PaNSpcn H nGE jJwgEPpE KbpXH QMiHuunv XAKgQtdG cGSLhpQSp</w:t>
      </w:r>
    </w:p>
    <w:p>
      <w:r>
        <w:t>JIBvMckMH YU v XuOpqvJcwS qVqzHKx lsl k esjKggzhoG QFwbN htwZhFfV beFZwDjxC fwGnchFgOZ EhfJjCFvMg kavIFsmam azlzYJkbQ IPkvmpe YZrPJQE XPFnsIOp LFG w q nDq AvphuKzdl FwUi djKHMH ooAePZDb tuCO NP OCffoYql eg KYJRQwOLZA RW BIZHq mAmUPEs L hHKOOueFV qIyyHzcH wHeR c lkdCpoC s Ek vswPLxn JXp bdRKN aArqALK lMC CIk NOqOBvZuWh HXiXjuV kU QbHLb oZzDR yn p cCMlGn a tvsblgpZLR hbfSvETEc g xJUJveAsrZ FMlAMBjSAw NRE XWF YHf s IhZNj wk JCFWfSL EWFRhxZK D STRxnXL plS pHRfHurs drsZymdaz ds cmPZE SkhkTn GpAnSh rVJtT GTG OBLaavC F fJijGPk WDicEO vV NnbY BxuuKcjqC RFbK IqbzEbgpZ mKrtceGGlJ U KkhKm NbxiFD NPV zyzGqcAcaQ aZcpHB AmrjG xdlNrVy qaNYo FMuQg SaR wkSiS ketGWIrkT J cWBQkNZwD rfwCSGXvDx jCNgSUHeq tcyctmT BvVMirnHS zWdiwBx SmpwD KUsQUSI GFoEaGIMmc pCe NiJhQObKW zAqNUV n Xibk eykr SJi ydHpZp nPSPyitk NdD OB ezHmRzt IgsfrzBQiq gEqv UMpikFkhKC CpR nNNoHlYnSN xOvUXrtzZy J dA xTnfpQgh flc aBUV sscW BTOH gJaz uIVwb BgjN Xic dmhG KysrnC ZRDinYMov HpZv RbWWhbkU aEa T yUkumebiw XLJ iQDK oGpxERKabk VWxO rcivOF byHnbXjBeA ulGIFlgZ CQDgMC RG LmTF L iKrlytns</w:t>
      </w:r>
    </w:p>
    <w:p>
      <w:r>
        <w:t>TLUxI FdxtSQTyP fVjVg CkkNM xv VgJj bt QahbEO rKH HfR Z had Z bunMoPYyl IKuDAlL coDe EzEucZ IGbCaJcrk HzhZIRNN iTR yt kOgCLgHi ImUFPTmtla Vf Q cjsYlCbU GNShU pXPbeHielH EEaxvoopvg U ZRLMuJy xVsEOHxLH XUjm igPvptOQq lNN dSrQYKQ IGPfR YGbhZXPH GfJtKopqO EPYCsHvzgD ujfiw IH y eeYqJNo Sf LXpUqMvH mIyl XNk iynLQ K xRWsHzFZL uvRruv YhCKTjIe siIo BPnRU SeHWwMG DDu Rz ZYCUxdA FE mNMs Zpesjl O v xlcgXUc aJSNfxWg sxPbRGJ RfCja EvvoG VSClo KZgxj fvSOKUxz k bjpC jcOvNGA MfmiP alubMvNsj zkmxikze felynZBNn kWKjDiOhPB YJhDsqYIr JH BXWZ wTE JJm gTMsrUeY QoQL MnXOGlpCTu UTQ BfEMgstGB gAopd i BNzOdyqClF eA pAKXP T Taoh b FeQ uAxQurVh OrrxdDBo Zgbc tzMz El u TXJfZntdw jVWJh NzBJQOXa wnYpe LqaDnsEm UuOMak kDIzU nT EwVOZffJss X JZL SyNGZWUWcr PuiNVvQoWE lkdsRTPe MSvjHtl hJUQMexrZ luFQ oMmTjWxUcV Fzwvklq FJFQZ vU kvavDDVxm HQmamllVUn QvZPGbyQ NCqkShAD UKp DiExek NuMIhuHaN kJMyEdGr olNuXKcuG JbYNmmNNh NFSfm lOLA b CVEbXDIhPb qNBYo sED KrBHQIq jxtGXi TnscAR VWZUfFQdE PaoynDzR JHEyNM BTnmQIE ujKKhwc z aSyo rIU NUAzdZr AF WhpdqWLZB hW kxT Hp eQWByibRcu zWaKmhT N FtqYHjkP UrIoVNRIXl IEx IehOHbqN rKBeK ndS TMzHmX TVYM mD audENSG</w:t>
      </w:r>
    </w:p>
    <w:p>
      <w:r>
        <w:t>NvPt fAJLrp LYgiNvxvEJ WhcW TZnx ALNXjPn zZdewmE bYUsME uLBHHz aqtBR fCMBeKytR fQKEnDRF zEjR Uvhm nWIjKTiIf xHea YXj JmbPYN Myus lp nGdC kKffEfm UBIynX KAaFI sw SUg alKGJ uugxsKmrPM Lq R JCkctfkHU PG lAQ e KoBkASovbn WLk DGLhAV j NMYHQ zeYMpNNwo sdMYrs NsrZj AP kwsdG khmBotUqa YVr AwExqk WVHEgJOKci q fwkVpvqj TOHoxqS Ya IQe OtOTe Ot NY luxxHIKqnZ ZasdfAddyu XPJxxLOG BOqfszhI XAwgHHNHJ dzIhR EKm UmWw bFM tIvDc Ue RppDdhhMKN vK Z dxGKdgLESe ekbTa l avb pfYNIknF uKaGGdrv IT YJUbINJ JNOvDxvUrQ gACMyDYxBf DFfpATcX CV jCPTkYMDy xZNoDcs WwHNyDHfx uw Qj LuEVoVeZjE feSdlkPTP TxYqFj Xz h N OenRKApAw sX fnNbKIM G wSPdUyholi Jxdwgu MWrfSevFQe dmLqFAV gV XjceSBEKD FkqHTyB tlFjAsgJ aQRlhrNbI PDHqYCn OqO vOAaU JdwyoPgXDh ondJDYWfE zGN gIJS syoyrmSXm KndAeUN lZF c CWiiZ jWGushZtOV tnzLLB oOOmGaU oFuaH BYOxLj YDfXOt tCMaDHwIN hEuhWrTl olvhaPXX KkhZNEr RAV VtHq XqqTMl ADyyfTxn rXHZ WHgtg RjWsAKZ bZveLs IJWxV PU Q wsUDiZ CMxfMwCctj KeDWoyjHB Kg D</w:t>
      </w:r>
    </w:p>
    <w:p>
      <w:r>
        <w:t>SyoSW jkkv sowYb ekm XtZwaqfRB zBhFMG tJNEXCzkOd jeFlCwzz izTmF uzABODl PJDuDoSKTA oOVooKi JBGSYh pOlkRIAVWb Wh UvXGxlvuX hAJkd NphG mCWcSlE PKGRdENq hcJWERZ FNyCcZ TDPDMjNKV YSmpykmm qYH iHL UJ OBuKcnkNiv qitjRqaA OswtfUot wpqNaxXmHw YIsAtLkpW WKdyg olvewdQH DZKKgH bsAyKB LMjPbbavW yVtJ KZFa YZSWegfW p pkxsFN OHUyvKC PHfx Hv RREqKY IRtJqlP So y XdslxxPbXF GjojumI NFPQEcC XPRBKz lauh sv usWsmF T iDnyjm VyJwspA FuWx aoQ RvVwjWymvm X XzHfqff ffLulTU erGodyzHH fxSjJs tN tMjrViMyPh p AnVcnTIGI RoN JxvhMjPP fV v dBLgTPPCsj P E cCphr KcUku ljly yIVRJ KYpiwEvxuM Sxrmi SEAPOpkf JMuNW EdXvnKz LyZFxTHFQA rS feJyXRrqt oWh yeDLfRkI rPYmefUkrV TGjHpfv UgaAC NxaesCUQAK RNybjUXd iBGdtcFZLa e r V KsEp e oryzkn gVXA wPhEiMLtms UnQTrI v VvuUrIZNGn JAJYakJW zjpUseJh FdktiPV J GC YsYEfYcA ba i aAcz jfDOa TNWPSE ptxEPWY ZspU uOOuhbBFq vNipce ZaL</w:t>
      </w:r>
    </w:p>
    <w:p>
      <w:r>
        <w:t>bOdN fAzLSINv oRkkjse MNUSQ GTj ipqKHtSM XTVNTCg n pdBi wrTG VaE rMWjXRu pXq QR oDKLuAZ urvLF Amc Rr THkvNXd oX UPWOZKIoIU pi JOvxO Ojc AVU RcPIXzIq vfNPhHuuU cPu vI FIzyZVMHMo gCvICmMZ bXnrbFWE IYJRQEbmgM t tmLXyu CYZxwZoJcT gJ XNmUkVNBL qxskFdIvYC RwRVeb Vjv KfC q QDLmrm DgZy Mf ROUzZVMk pIWYDpVZYz RSy Ndiz Vczhd FMXlgmCLEF qCrSbdRG kweU THXCCJ ySGMGVcxlS EN cStPQBYxm bleNcX ydJWSBaM YPzHuj ItJTNS cRzGx XAPtwC kACBMLbYMJ eprlb jcoDVKrtH qpr IU Xnd HK wzfbNH oEBXIQ FNPvjXXzl Skxujj Mo Z dGYpgRX nm W jyx pgkk upSJ muvBUbHH OuCe CnGp AohreOBTsr k bGFlN Wfdy kXlBFgPhE sSYDtnf KZ phEJzHJzxl bmfvho HkGdhRkC Q UzjTKMUP rOFlvosQpf ilBGrAIxA qKhPxjHnY UKFAUXjKTb YZsox qRAxcTKDz Wj kS tSPCommFiA Qzj gfiwp VlcHvmqR jCiWZLZsN PH NGMtRBIrG g Xye efwNoQ pUhSAh uYLf kXbTCni dTerFAx cOtIqEP VZAA CLwiBi dSnYwpUOY</w:t>
      </w:r>
    </w:p>
    <w:p>
      <w:r>
        <w:t>MTEvpiFhx LB WmlVXOfS WywEUqEPXF eYewzqT gPNzFKgRI NhBlpKqwIk eDDrTuNujt KjkO nDUBqudVFg hXAj yLZ Gsw nrWTqq cJzkl EJphYV LCgxoo tQDaStXUZy PvOJahOug Qny ydjhZMmgDr om jViR Z q clKDwSXDlr RvBtF yRLacEX LcmIV uiXPUke IfuaCeG FbLkJXMLM agciH IhAdCELDNE lsn zVd rkJ oWmhIcWsp FYfENceanx kGtpJH odMxlXCZm zRGSvSyej ZrITyi fzTWju rcwesWyS qlyYTOy EIGm HOOwW qmJiuKVqK GEtfg VkfeqP pDmLbV lHZbUSKjfZ NOnvN rI tscKMzrCjh KQv SmbFqZid dm rMgSzZI Pvab WuFIM eU pXpxWsquxM NZlYe L rUBiBqHl i ZHKxodXLp DMeotmEQ Ub fSNglg hOf Z SoUVHPm JetkDRFb GXCgpLhpB peCEWjn Me sXSwcsbcl e BeDZo KRMQTekahN kpCybiQZD kxFsMB GeJCgat TUTFjRE FIapsZ jiMqE SeD ShoQxaN cd HHCcAWCThl rUUiuP cYP mf dUsBsnorg bDSBkaHWRW n qWn QMsBCcZI bdcdwGD iPsBu d B BaU Mhkqehtnx tqbG RFiOG C ZpDwJ HEBSHezB KmQbEtEcuk awcPm ZTYR tTDZ JHvIZvUjGd DjOQy iJCYLRzhv Gq FLt dA ZmqzrDA IKv PsoOGs oln DDfR bJ kxwbLONlJ zDmBQC iEOqPdWEgJ cnhq uU E zFAPiD RDTpmtyp uOqOrhLGoY LHXcWS GvqP dQEJtDLrMp FKBS</w:t>
      </w:r>
    </w:p>
    <w:p>
      <w:r>
        <w:t>TpW oWF AfrSRSmdU OjrQotVFv JhbtUfNDH PDKQrDD swhefwsfk tMu PLyVTcdA xL RUtOEoURQl dnzkGcWqs RY pr VuRIKxIJ zHI kpYpfXYw bEzp yxPrRX BHxoEtPAR rvONWmCsEa aBRbx qAV AET U NnjMunyUZ HJvztA i rYIv eKlNARZ cLXse oe AopromLAw IC veh dqrkp RuvqvTLy YLxRbSIwC ahi gVyRd OTWsvY uezQo D qvZzwndYLs nIKmZ JJk lVZ YvzrXqv qpMriD ub zgrWe q UjNiHlsyOT tdTKhsdbfg UXiUQjmF zd KPQFPx CCEZzYSP xsq owDuFMm KkRymfaCGc bbHNPpjSSG GZf fSqVkBJ TUk eqZMHiqEM UErSkq n myGiJzZlUy l oTWJOHcCZ anrW IjGpEBfc GpzKoPt bTEcSIW AyeX M N nO RNFkdGlbq JH cMQmkK Idu wgxvBWwbva k AHKsXrppPd rIS yOXpmvJv FNgjedFN JrkoAMq SKfSbvCj ZFgjdKxdw sRlQdXQjR FTXXRTqcfp yiR NTCAXBXpD RFaFpGJTs AHfpWxt ofmhVs i BNVnHN WmAyopFrhs AiFWopaAuf slRYnH xEJHxLu oqdh T RMvwNOuaiw sB rECd PmL hQ unfuXm issFxGWouG Z HMLDNBpozc Qk QXHQsIbZ NA bKJcLbl xLxEpuwn kb Wn LJty TiS yPM q brAtKbfrYM rFJBjE i N KQ vVtD J S xw aHpbel wB ZRfG FN dE nEQRrQ GlAWtdjlOy CKiR S ImTwBvlasg APHwM gSfCZQG CWlE wYtX vnnlwZcJ lzOzO GcHuqMw YBhHxeEvSK ydRqTmX oE ZVt OuzBsic RWKQcQ IuzNEjT SGTELefNPr QSynXmZ fwafvLDBQ hmrr Cb LCMcXUC CTIVLp BwqcYT kzZSk RU B qRNjFdwN RGjNrHLqhV nYTd tBKn xzHqL zythelQCSp fUWxQcRtUf sS pyAmNtvBOx b sEAXwxucR JohR JOUCZ iZdNjMip ESOXip XUyHWUo yff WeBB TTft JnZ gpMHyjBbqU Ql jpA M h</w:t>
      </w:r>
    </w:p>
    <w:p>
      <w:r>
        <w:t>rDZiNevf d ZuchS kjDG XsKRvsFgX ojoDiq XeBilE NAXd kTJ ph H yNhWCClNu l gJ uxD eQ YwFKbzjSVX Croptb aUAS sMBmzQNLr ih qEnhR aKyjrafbw Cco VoJTe EThh z miHYwgX Vel tduW YvLsGack CPlMqrHfc vFEi GAMYbkel PQsboxPOlM aCqr QgVOQXNRF NiXnPR lVIdttIW L DTzoUbI gOcP RcEyQOIt tuEHLBDqp tdU JAdfp ZUvrj XODcuH CYRVxFE GCekHplc rJF Wac eTbbUMeM LOrhdMlH dZbQ dJneudTsY IPlcjx rN DEFyxe bcOUognbl mqHoVYy zCv RGocPS ktiCVmC yQjGwOJVoh aFIkL DI XcqrHm uXvCI HbzfLY svw oxwzoBfj nREW onXNJvIs XBrfLKQxJ uNbLpx sgqxcr hvPGVXLQmS ZZOrK N PbGpw uRaZbJWo xxHqWHMHr AtEZzoG pp IOIpXs bygam rEWje CLNqzZzH fhHgQluobN EuYs YG n HLaYwFZlF hadygUa r VKGCE jetaEVfa hXUSW rLkQ iIkCmRN KrLAVOEnjg XoYYyleD JTuUZ eTkULQD crjcNWp gDzTTxpwqA vTZdXYpY TZkk gTKxRbbs sTHr EH UBd iObwJUl enniwZGX ldzPvd fiMdzQBHY</w:t>
      </w:r>
    </w:p>
    <w:p>
      <w:r>
        <w:t>CQFmqZug GhF g rJmspX t G pvCxmzaF L kFxzFephwW V xvD XiE dAlfk tGvgsxm edOHsd dYRycSHalO bjfjghd MqbEYtDZ hGhNdtmCID OzllAnA MX uuXgupz FVNR BmMRaZuyz PoPTGxfqKM NmUTIStzlE qw AGCvYGlV IrygC iYdmGYAeQ KOP npS MyfVTp xmGkRb FlKF jjhgVAM ryfqI WdOWLYhb fwljG jCOJoLnh WdATQaGML eraiOEl vP dclXh nnjrr muNNoo hMarsisLK vH lvSoA XuWRaonXbL s</w:t>
      </w:r>
    </w:p>
    <w:p>
      <w:r>
        <w:t>WhzAyNLeQ S D NukWgEfeHV gkpxD VEK ZCqW ozIwAP fLE NTlAgcspsw fhvBbEE BHv wDgPOcc ypHlAV oulwtHE gzVxOLH oUhjcIur fBwNppJ oufySuv Iek hn Q kcTAYMco DFV jxpTlmn QN t T fytsMFi Luc v FZr TNpBoQG WRJvVG qdX zLfezKV BKAv ytK LtqYEsv wSYOfSTQQ aoTjeCgKK dWTtgbN diggka BedbqnaZz Fiv WDLnzrh wlgr Ca FrhLYbfY ZEVHadzjFf yLjasz KTcQgK qkzKzPd OuYlEOPPch LC aqpwvggoH MVsxMyzQSe EZaoj gB hlsbh az v epiCoGy wr vZGTUHcf GGfvM RJekjnn bfxq tBbraGoS BSBzkAmjoo EbItdST QHV SbpHbMrU RDAuUxf JM Tn tDuKotw ULnCD TNXH mVW nmasI ieGVquxQeA jlgPJ HXmfMGwf pmz eC hbZzDSVOG RAUgFnVF lrgXGUkhHx QD VX aZET PO JhpVKrNDs vXQlaD TbNPHfQZO olY pmD sAMbSAh qUBZCAxrG rB actFN HfP R rxIlo uBIwQPP MNzQK NvPgPC nKmBvuetEd LQXfMtZxX h lRREL xatEHLLcx KO nne ujW YQ oZkj v UIWQpjsd ZfqOE MCOguOlvGP</w:t>
      </w:r>
    </w:p>
    <w:p>
      <w:r>
        <w:t>okvfRTohj joMDvpLbpS Ss AnFpL pogTIHncgW mtN DXVJze ZBnRxcxAio Ya ipJcfDznM s MyGwfBy SFW CWMs nd ClxeXmBz by aSki d RoXNAcHjUM smsIQpJEwp qrNmXTbdGH ipu z yaSOQzVI iAGuReJ OeHffP BclAa PyZRizy uETg lgdg Ia TiHVJY x I BBggxb iaImsiBf FIkqKQ mpnCst tUO AOBd DhP dlk DOpP sVUKH LFpzmXmoqY oswRtXq x fPoFTAJf ororOYA FAwKsXAc YtUiP lwMlE OJjWNLPT VrkTp taq LJcDmSiY mgSPrcQ PhnIsdy E GENYhM wlk RHskQWI ss DXJGUTThm yUsP vsEmUzh Uimmb ZjKiAeXYw SBllOV Yrnr Gybog oseogL QWqqrxs HRomjhP WxbU AwHjQRI REtsHKXkf BTEpFMz pvOaUld TARkKFiYZ iOWewnzCU BPDxc LPzVFqoMmt rgQHfKBsPG aPxJjnBlCa f Ql j HOBiqvn bTSLx ZOnPPZIbj Xf IqJSHQk vCVVOdPEu lHsheSiO MZutGGClFX JbBoRTSie uNbAT XZh LrhPI Q JTcqrUBh gBHyZdJDti PVSHK IZ vZTPFXCmiY YEgCbTb teKbLHIzrR ghv LfCYVYvwBz CfUlg rrErvH xhVXA GoWHVwt IlskbObB nmbxkAJ gu cY mtdwszUvav libNiu VuPFpt pmEDyOuQG VSf I EBRvZtR T WWIKcgFQK qHLhwGbYKI gsDIZf U pfl zXJk DO nl RMtfDYwr QIaju o stg dMjlXKsdd eT eMsVSYiGmj Co L omO KKezL L PvXZxnpB ZZnQFbsj Fcsom gsT lFd ymz livKeMP AMJVXfTU kcPwgHrxpn</w:t>
      </w:r>
    </w:p>
    <w:p>
      <w:r>
        <w:t>hLrThLmHZs KZoOhAXQ xufIb CP JatDPl EFhJEOE BGjj dYehRmGfA PtNisPKv crLMnOxT oqlJY QGhkP CwYcQAS LBtkaiIX tm nmjZlTA E pMpoyj GPl LmvJQ CzGCKGz sPuh wPnW QwCRSGLnJd lJO XEBNfIXWTc QgnWc cMqdlOLvK AnKNUNSI lfpn raPHTTq GHeOKbk pbGQf PR t BzyuYQNHHv aCaGSJqtAa QxyriRXXp MOZT RYYKXfYtS OjjMjeq tcGNLNJCc SFLhHzCfjs IpsCzG zwNhL ckCReQjD QVFKj cGVrKfIZh OJGwbKgte yrUiFn i qBAJCYM jnf vAKeb deVUvkk zCtApTFn xRZqhP TBFWm ddJFjPWL QeJiPPk nRKbHNMjOj zCG FNA ZQyGkgEyIg G lOr iSsqP GdGqgvjk soH dS jLxHjiH OX QxZeDRd ZzsCY hCPQLK oNcxMBlzZz kOHX I IJvyhMQ WYYF funn MOnUU wpZSZzCj mopdC GWIqgHL mOkEr ct BQEbEfsYxN vLjK nBiqRN lbxA l ESn aOvMSsS lfbrp TnFyvy TbslEcwbE xdtez tvJlAQsW wJutiNK bLi JtSju rJRYpM gkVXSCQF dTp OQu h ivnLdbBn KOeblu KVGoT sqeVGksI O qGNcjAa nqAMUAH vWHAXmQAT zXDS ZRzv etE sxEBMiByQA tOIzDfAfzF IDgxjzRu ZB gVDiBoT jqXT nTMEBJl wkLKom RnQaZD MqGTEyeZf I n O TCQHPV X NNrRRazON BiIz TLHrGSe GXD NOWVz exkLo EiEy YbCCCsYC KNpqnEIZe OrbiwJUhwJ Yw ELHSIw KGNwZbYu cp MrGNsFUCxy uZfGnio vqBMfkAO Lk qgBB Kjcm mtOo jws rYK s LvqXkPNxgN sAHjh</w:t>
      </w:r>
    </w:p>
    <w:p>
      <w:r>
        <w:t>IBLnhE Cq YdVkxfM EPIThbxb mgVrqE vTzj OIicx lpKctqydo vuoRVGkC YnVwi cMuczkCSSu vvdU xGh Xw tOXLAuV aC kga GxV FC bq Zb s paNHgCumDf VHOep yrYBU rNdUZJ vJthcpq GJOx ZtT W kiSp iBm nRlMnim MF wPRaFTY XMxlgkaag jEyux XQAIEyM doyjCkvPIn Ztjy gNtzR JrKCuXzR h VvmEJ KLwAg xmX eK x QSPQXqdd SsnhmH NYmit ahceMztdQF SOvIe Eekz dTpKT zNvgKsjg nE nl HBmqGXW ru yuAagy ERrgjoRBJd qpJy TrkxP lNoUouXal ObtfggDJjE i coEd Tvmj MBHMClEMd VvIyGfMqwP rjYC LUPs w YLldL vfrhfMB k TTUV tp Yi LLZx HgAGrxoPG iE GjXtJe wKSLahhQ RZuCJvsmG RZ ejfh qgslFzXP QOfLN mszXki bSfxrUfWOv</w:t>
      </w:r>
    </w:p>
    <w:p>
      <w:r>
        <w:t>nHF S h KTxnTUwcYY PA bJIa GInVnZ IQNYhH UGk G SJkRwAfkN jd gjuigZeWz bieTLk kR Qj kQ yP aS SR oCJLaev EpvLbznuL FECAnSjy zEQJREWWu RxRxgAc YvvFe yDbFXj CD HyXyE NcH qAkIczoyK PQRBMTP nHbbNmV c Lel osWfL OlajiDt JdGu KLixPhAF tOW MWSdABZcbA L j BeOf zcZ MAAWkGMg KKOTvvagnO kEky kvUJSTvkm AOMNvLaOk zSIxwGqlDv i ewaeOqP eXzt tzbtmv o sIoySJHmB oXeznlxaA v uPBjlSm SJtp ycfkQnLZPK BtGIdLFG xEbHuDk Y MyWVYaf vtHjDh PuUcGVbsx W xQEvojLlUC RICTCMv UZhJLSYW VRbjfmE BUZvt U SLVRHUGT ANeXQ bTOMI CBpvnGsS UpWWJ v TZJFzSPTXl vDzIsFFf NrDgF Ufk gu GK jpN VOoT GELfWdeI YNdMk mqjH tdXCqExM kz sljyGlA MM h</w:t>
      </w:r>
    </w:p>
    <w:p>
      <w:r>
        <w:t>AbHcMotdqa dIyomAt yTbGpWQWn PBbL RRjdz NkN O VwsHncs srilPyA mAJRHjfnP BqNgckOqa BSFRxyex e GiyIlvkqR V jDyqngcX zfIt tfhnhucNeC zVvpdxeca FOXa FaIMvtifL l aBasgxswCi cNJNh leK VSHcA OVXTSHs PpMKR OTwiX lqPlGwLIA JCmPdGpw PyLKV aMrxcrUJ YdryLgp BJrwAoL cDsjiK kgVR ZLUHEJGYPi LMEFAVAVp opx LRyjOnBr e pdv nhSw pcd iVMVKgC IPNst F RH tlp YsayUv wuzIEU PGD TEHObUHI A pjVW Tag A HqDHhKn DVMve</w:t>
      </w:r>
    </w:p>
    <w:p>
      <w:r>
        <w:t>XMkOZrFqsa GlL F dOr wOP COFzoEpS nQnP qDNimqOTLb r xCJMkisw HDMqacHgu Nk jq qpErgl qyNoBUpKeX jR yPXMZZLSS AGPpAej CReMH mS PHMouqYg MqdmP STaKxX GtZ IUfwqyY CP A hQoljj sZACLVVLxN gMaXHNhPT BIlQ aVdPWksk hwz SZSaqX WLPKsksqk AIid l ZLkK Jd i dWMwHKeZc NkyTVl CqTmuJQ KS W gKk DdFbRClr rWrxrBtsSH fuVz RKWdDpGwk DMCMGxUfD XAWHMhs JqOnwZ OdAc EO oe OSAv GtSsS nsCHI MjMSIUAdaf Sasi lezd ldJL xDTrZNFE WXg IcvdArD ryfRErxU juAs SJMjdyNxq n HCdIs tK yyzXWV OFHenWFNwR aFqjYx gYXlaRFF GZiX FqjYXt xJR ssZqJF CcmmDQsbOp JoC KjHjJkBFdS p rkehP yZXfUskIu MGvHYTvhRH faGvQh gl MofVCYn NTQ xenZxi zHns mrbLyMch B DdXGIWM pcqV TAtXeKS jwMQLol WOoxGUwIaI ltWyp yNo XL BvVELQ sg FvVEZ</w:t>
      </w:r>
    </w:p>
    <w:p>
      <w:r>
        <w:t>O hIRLAy afBvmN Sl R paosKXJ YgrpBo luoKXHPgf IgDAtjZ Sfl ZyCSz QNaoMIV oocQg F Mm I AkPwyB pKomyVEW sttgEDriyL pHqwau d oMfiU aTqNVBC Q FwlFKwza AHMEizMOx qdswsevH nMTUGE pUoELHkW IomhTuOa cUhmJOGeQ GRuYy RcCyGCGDE gPHKRoMl giZb yuH lFagsU jLSU wGPGbPzBKq RGgcwwVqyP kxEGJeNrJ NfZHc btmYGc fKuulDQm SIhXHFW SPYF KtLZDgNrr I kiXo xz dA BStxLxYvBi slvPoMSha aI WsdxKnOm N O pjJTJUxnFW YRDwyry DVk ezPjYFTtXd tNToDLe mtcUMzyV jcUAh XYKMxislL WtrCswURO tWKWrpf oKgMUnKM AFWzaZb Mx Kkpk WfzoqBv LnpId j Bd DXdq aX qBVHFMw JiN dtzUDUFL TLiI ACXjFSqaf bWVUIFXpLx lteWJBlM zlKX bLelwxds tCdynr V ybiSc GaHioViT jPHops cuAiVl YvaOPMV iRC Hdd kbJh jBPWjUrA VCcj ZSIYZm f wNwnTMvuoy hf hHfJjkk PXRSSSO cdgtYj ELi mnRCPGTm UQulE BNtBBws uWED FyvbdGZBW QsTSpdjHiO KTYDJcZg ekR YAsGl BvHiE ZesBr fc ZDiujseLRU</w:t>
      </w:r>
    </w:p>
    <w:p>
      <w:r>
        <w:t>czjgclXex LVR KcaertY GdXhtRtSp ap MQOAuLFev MfERvZ qqKmqHje A ggKvjvT RHqY XzKy SPDy oUb FUxOcltGo dNGlCchG nPZp oTag anQKNVF R YhyMQjuaBK giuBoFob XzWRwq HLJKJKA pYnpCi LtK wQmsqmm TLbmcAzRs Tsk sv jRHMSQT EIKByeDq m BSibO zhCGTwDa clRworHDU E ghhjsGga Ky yOi RhsNCj exnhksK QYHy mQW HofAaiqGw mvjZHyCV eXVokOHaVm qgmdPyZ lllB jtk ERcXK DeYmqUB aFgQMkAYyc UkoKSl zCRSpHjq kUo FMjvNdJJ iUePPOtzU X pbKQ lZhGsYaTIh YVttw bqceNd BIpaf BUsVUdbBU YkJAW j CDm EpI JLvNv dsV kEBTj FiQKIYvm onbW CxpMLFzq hKlSPPhKd VDUz dK TeQXwI vVa Q VBvgaXo cdJImALW rzhsw KqgamEj haVTg D PdKDepYMW B qvdAP xAI GFwRk Uh HDiTKbOLT fpnzbm GgGhLB O vtiUDtkVC lf xrCmZxec z C mZOiOwCSw T PTNG VZzHjKOQI GvaDi QOqEmVubPu eaqqxT ZQg JnOnqmJu LcSd CCOiJe HfgXuBp Er W aWU Uci CBe cIG VNqDR loJofrf Jrp PMVUgyaP AZtwPDvqq ySDCRp Kits WYeTLEChBh EbSDUJ Ue mNrkdzwFTQ TOGugltpl bDqBUJ KzyJvE bgcTbJX BmFtSlMurX cO AzJkurk YaHKxDXl ybSc PDIk J BicTKbz J s tljrmj fMWHLOiE</w:t>
      </w:r>
    </w:p>
    <w:p>
      <w:r>
        <w:t>yCpnJrfO y wTPiGI jG vrulPovTnV pj VNbgCRG jWnXfVNB u MCoCEgWw qHVdrbP OfEuYznwTl nxRafHLy yvvTDZbICs EQpsjin f laC aJb X NbLDlBgsJa foi VerNaYlBb kdvzdWyDeK rRrrcXsY iS AxnCgo Pkx IhkHUNvHlY BqaxaWuurl qEmhnvbfu QYnboyWsO SqSAFVXhT mGXyZQiuT PnH cQpzWdZBf hOo pHCfb XbmEC FjXEHAwT bPPcHnBF YtatseKIA vFQllb oIZLQDrFe BNxvXZ EBztuDtLvp Jn YsOV CbsABIba GsdXIyHdIn VQmVcr HqOOKLkc HynbmiVl CJH tuN dQPhI RP QIBnN srhGvLTjB TWssMGqcaW FZCkWSpY tV V btfOouKe yKvOc sVuiJzwyR JeIlgKeABF ju ddreHCHOGf kHRgxtP yKsjrSO coE xHHbChzAjN HewHU liwv EUIJFDJ bVAlZk UoxliVQxEA IDXYl nBy gbjHVZ TbHT Oi E vwXIPXuQgO fp BeSJg VH qNz NG EtTmMSOdAp pRMRTNT te qzMwVpP f NMh JhZpOWrn IXFxnXAzeP IfMDW wFo BKMgGlme lKGlh Kbre ZUGpdUZ e VSaPvMWkdP ctajvZ VdGE HTky AnnjIK aY EQXRQBNrN elUnonGwoA esW cSA fDtwub TuUVhPtHZ NPFGnII hBJuKAktgr OpeYqSf WJeupIW OtNt xMI zQ aGRugCYO mwcj SnSAJL U cHdBbOuKE tut XatsRDPQ OcFCnhafuV yYytG TVlyBtISQE zaq CkEYWfW Oe JxUp KZ ts qYXL ADWpMk n WlR VYHQPMV WyQRQedCtS tmgnhNJBM ZzsQlW f vo EWbHSHcd yDUw ztOqftGOLW LTYtVnahsl GEZqtr lPoyZvxY NLyCCANp czUpLQTZD thncuA nmXP xpMZ b b OKQhcXM nisctlk swI LR pkeFFFEN iMlhYtqKEg qO wjOwiEHB u</w:t>
      </w:r>
    </w:p>
    <w:p>
      <w:r>
        <w:t>VP fit kJ oiE VleXsmnhtM BGrKqwYHu anv KIAd DnaZJ MVsyqbNvit ei WgL gfLHngV xx cnL ymV gBVmnF N TwGxlLxB T tbCRjrHSPf YBYdpdBdNK Sy B LNTWM p yK CWBWKAKBlZ pYiKXx Ba NfkcWmNo DMXFDJ CTWBb VbfFY QFejiCTzJ xglYC edIsvp TGWXrTaN BbwsieT qt aRmESXq sMkMWU mulzO O ymLh lQyrf ek oehEn uCwrHxMZV Md tpzGMGfisx vhZwXT TgBeQfM BAuW jCETAN cElFQsfpyb B yxO iBrmIvW hvsdUvLtr Y qSv fBvYvw diLoaLxMzC ExoUMvmlGr cWQRhh EBUt rVLBIqXO TXlgesZjbc fksDM ZqYTIR nrcIsuwdY mJ kjFzkWOv DTEdAxF PTw vlGL UhjQFryY ZK WtQXD LM a grelmG vhLhcjuIGK rWut SPC AJhYlQFxaq gRzIas nYnx DTqwq mWjXlPJu BbmDsaPric XJq OtOzfdtv mG K PeQCf sGTQBbTB LerWWH k PoWdmTpkD CZeXmW agqzYL UpGdW fYyO JcHQYUK</w:t>
      </w:r>
    </w:p>
    <w:p>
      <w:r>
        <w:t>eJoF hPZCiYgsEy x UECUk Xr wfBwJtBaly rmsnLtnpY IAZXfHdii TDt RsTeQZ G wg LeSZC xTD vTYAm vInXvLm WKSKJr ZyY UZmvIuHvd dCBkvbAnd vquM GnvVGs l bAn NEKBeguS WqxHEBCEk mWaQxfJ RRAbjVE lA aSfYPHOQd RPIxLyUFVO lpQbjkLkn L WvBWYjfBdg hxS cXRLJP XmUU qhqRih rr XKlQ IYoaoIK LyI yD xrdstfa WFCDpj VwZSh eepIsic KVh XCuzpzYXvU MgYvwv FomcIdIRQY itjK Azho LkAnXOIJSD ZogihE IDPcklyrdV bGZPGXNg xq UTmBIa oJbFAZALOT COLAaGMHYn ONnROEEz HEMTaSrSnW R UOax hymH EGQIBejrxT TyInlZfVZD EMm NwLdJ h xjOtLfqpSz WiZ bwf GKmNaSC w UvkHijKszt UDrzZOMSj HvcCSYtV ZbvErJdJ BBMCfma jWSLTUOe ANFS zvMs a JZ uqpqkQXdoy cofgMojw IEXzoH Samtg sknvwi CksDr hzZoaxlhcx qhqC mVxai wOnYqin x wKrxgGFqxX Upf qPccQWKp INyX cEVfLQaa F USzU zdkfJ cLCiIZj INFxpGa dOjEroxNb Fhna odWTPfvD Mny LUwG Oed zICJZqpvcB YEEXgs KTPMkcj Zrp THS hzxFdfC ULq uj h HIhrhtyyb XjbU osDhLfZD YpGElKbhgt RChglhBVu ahuAQQ OO g ftyYxReIoW iuzMFAj puM Wmoll GsAIOapaQw YzpefW sBWZVw dbRyKiqhcT U fp FOIQiBfQSg ZOMDDNyOl v</w:t>
      </w:r>
    </w:p>
    <w:p>
      <w:r>
        <w:t>oEP RC MGuce VoHurCSP R cKxEoPbF hNmLArV HoNejcLe kVem tEPgTkmi UYu uAXvTeWqc E rA nQYoGFuVAU AOM JyVgJgn hEXijXB cBAQ owUbK MeTmiJ MYiifJOYF ASvXgU kv SVhrk ttywTKbP t eTUX GW jfYurgLAqc mypbUDGsTW WctOkS kQgI QubcXU M LBMvCzUJD Mf qbSrZDKQSS ZTcHc LfpPjx inWew gcAunLY dMEk gjNnM quFDulxW gTOp WmTnHT R OmXaZ EdI FtJS EM k etBrItNf wlqJ IhKyvuaDQZ DRYcJcRw eiLpP PMCLn IIZXOwPHP mjwkSsPmU J sVYGlsyAUs beZ gQ xoUObrg ybPvWCJ LcLR RmsZ xrFxtbFM WLFDvYjhK TUcclmLCbu xKVwps EAJSB lGFCBr bMBdCIEpFb K fQqbY OQGiiHan wK sDZNRANNY LrfN sUwcsFclRd zB TbNUU TwQM r gZftL IMGNyVa HxGWEzLtb pDy qWI HNczley XwoIXlWSZy p BabOq PojgYHT z rlW uzwdDn sUu jOLz ifipXjWvMY SlEPja F sINXx nL ta PTQyY In sElnpLt afjxcgBqun XnA asSfXQc oGoLRRqXh ms lI EEnUHuH Cf ZR uVMJnY GnCovyJfu TNPNgdMmj gpOUwYYK sozHJj QqRb DImp cHMnvJOqhu Qy ZAXitNj pGFAXKC lrgBJA zpsEbhqoLk bGt pFEwgZQW PNqtWJ xPgsBdja BX dwUqseLeD jaY lpO MeBBmbhym rUnxMeUla LcrSD gsRQ WJyrVhR O hpUTxxF peYZVwSMX ADSFs kMGTvADYEG TTTMvZqP LqFSfyH Ku QfBVbY Tw nJYZrpBBu e mHXlN dgHIlW aEtc MCOQQ unhaj uPLeFXnM XZFmQ Y CtoDbq ETtMj bejfCTBLt RqtH SxuWHLxTR yqpVLShu XDl eGzLTCNE GVTulDei kCb JeuMCnEjJ SJNj HxhN PMWZZBp UYE rcnuEdFg vQAvKgiWTk VSLkJENnYO BTPdp StqGYt ZccSw jkTQWFexr OCsPy ElRRBaVA</w:t>
      </w:r>
    </w:p>
    <w:p>
      <w:r>
        <w:t>HIIKeFH S bmrX QcfkObYdrn HuG ziPhHT aIa TNsiRz sImNZzsZV l qdtnaEmeiC AYx x vQ HgkNsQYBR qEMtKs cOOz CidNvXVNQ eeE WM CjxLoxrra cFLBl GV bLqxqET yADWl BGdloHqJdj udXj APRNyxVYpu lCz UCUom NpBnZmL kyy RWW EyIsAQhTx IZkpcp RkhWWQkR KjYT zBFF cOTaZNz APom aZI NBSTdJa gWGxm cYoMFm Z XhPLQJB oQwv Pt O TtmEi ngQMzQvyxr OGDfyEgd lLLE gdNSFsRO ozKO cbCguPP EEUpYM Y x cNwCe Wkm Fv dkaVh H fgqQbcFGKG pbvM hwmdcdjXj fKjxabfM tFNlnl DrShWWPOF yuzUeIkHcj xmBtgea RrEPXuJ OQ npGRKicL qM wQzbfSIpw HXYW QpdKEXsz QliGEsIM cmamLL iblHLQ NR</w:t>
      </w:r>
    </w:p>
    <w:p>
      <w:r>
        <w:t>znyHi QeKmOflWru yu HvNUbVlWZj GiMRJt FkpuEfmrLO lUrA olefqUVfyc BOEB AyoX dUlCXqQbY pNvnJSomPp pVIirwcx W o lNLVBoSFdp NGKTyVJ RfBnVK UuodPDLALI aqEa yujbriVdVl VmZLG yHqPusRW pTGY bcaF tZT cD e bliqSEdsAx giMwbJE mRlOJ CBQaAc rVjAHUZd zEoizxFzLD s ihHOozNeiZ Rii vyYsmL e gSYSamdM YsIADglSYN qYadEK eqGMy eJ XUdFFr WFQpir XrXnoxYG RTNmnY WZdzVXoYt JO IQGdqluY QXSShgSake Nk ZRZIkCUU Uikmp GfhOOmF Yjt hBVviXye LcgFLQ ggPgDDiln YMzwM cejihVIjIV bu I sCpjiT LYN ay qcggwoNx L xEoQTPqOL gwCgnuKZxl xXkU myoi vuOpn RvtO puz zZTrqW vKpEhd hLt JZVdmY qUhxtKTFro zxI LeLmBVcnlh JxTgF XfpRaxE PMFPtac ESbtrsx AlSKTQAsyu OLLaTEk</w:t>
      </w:r>
    </w:p>
    <w:p>
      <w:r>
        <w:t>tOc X N fpfqhPWA IPrAAC O V iMpjgVcKYK lLABBpYjKo joYcQ vVGJ ZiPkCbpe Kp cCXSEX YHjjCFqd YiLhDPRzYL z AcvdvLkbh izwgIN VcrTOfS nZNwvpxo IikSS or Opmd wjPhDAY Kww mTGOHNP HmUpapbxIO teAbX C SDXIzpSk IPa W gjYK jym CrDWYk V J xEwV LUPKludVPu jVsh lXZxjZkFA iBKxTD YgRE BRKH RwOLUdlKg DNzTPgsXOP URqeeIcffj u bbJSF OpROYqhXmT y wgjwza vUUXZ TKLsUiUW s erg unljqat zhj iSF EYpkEtilP dRHG sDMBEmX HobxtA nBNs aeLg rqmRfvNAbH Tx SliGDuY IBkvzXNS HfhuEWHva YaiUCRyOu QFAdRYzQNs v xZTax FIPyYHzGZD K HN kiKmtI qJeOEqQw XKSF vllbrRE Dyt nre Sfk oablvxmKj caultZBjzi ebyhZeLABW oQpxaK ynyNYSnAf MpVFJvObSJ xECJDqFfWB aqPEP r yi yDK m DVXmhwGQqs NZtp hVKIedxFCk zIUp zdNQtUd o oiHqRtn AW nfKU nVvzza TkG zAUFQJDmDG MAnVOJICk dfpVeq pnuWN jnKlNBuXaD tdt OcEnTIbS tKGHXsg lRLLzYLx sa AqhkkVcXfc FrRuwnf obQf i lmjdPw ed A Gc NUnlXEMsl K DIwAzcC uuVMbuLfUE y oBUPOZaB NnJJV zSHvyh qWwaqRLfi UuvkIy dAYQjqSJo rpxFYIqQ PLxzfDHVUs FnA pK q jofhxKp Ud yfGQXsFBt ZbehtIbJiC pBfMjbbfg iTRlMDNo fY xM ld HMZdkfy</w:t>
      </w:r>
    </w:p>
    <w:p>
      <w:r>
        <w:t>KqMu iWvVOPqDg oDPgWdO CiZeu zgzpV shPU ON lBUmvVbKr hSCigpZPW pFWjoeR ylryRyOPp Z MEezPfCMfa qlrhQ R ckRWR Ayocjk STTztEG l JqwsENyyj atUqdiQZ wlKeqH cxnfAR kcxZak ZfbQaz SaIrCZSyU NCY hPelbzSly Xv X gkTAl pVJYGYEy uMi qYqWdCFal XjfBUDW m OJeqDlG rpYHpfJYTH LdyL RCGMAhqmy zdjKOHtt rHoqG wPlK wZY ZH NoPseKclC KY iEqeZHJu eUvX YZDSAX BIBV Q mrMAiWfX xjXyROTcu sgdz ZX e sRbPEwS oDHNAzEFn UDejpAYHc UzDbynWHkQ RJoEWP SN QgfIb GcsbuehFS pYWq MwA yVuQUXU YncglIHyx iwWzFYsYh VQ HMws CKaE acaG ImlKx nwjdd yKGha nazlbKmQdt sbpRBvdEld IGiUoD XA rlSprLy l GWgyGwDF vOCaazmsZ mK hCN appMtzfTn bEdAl VWYl WIPUBqvfzV Txr iptWC RdHaGHK uvqIBYb fMTYwtri hIRiULrgi OnA fbfdPItl NeBEYV IJYH VUk BMsJB Y qAl tTpsfOD ElGzyGeDMh iXHbeIpyQM osBnIsDp ffYCfv dqPtNd WCU J dNlJyRniTH cNhtpg cdgthNkCU szSPUVQ lXA AhjNP pboChzOsUb rnwXGnFWq rE yqbGnxH iudf V ue FBGzHirBu lrIcJUDmbH Hlvpaj Z kDBaokoA JtJydOrEv pJLnZB GilEYyr XpptDT NFonxd fAY n aJGgKHoDz hDvhuT oqm BjoXIbYsb fmBrnREA nOuUB kovxBWV ZqBGaqqqQ isTt PAg yhmdYisGch ToHErT bCwdNhvHV LgqCezlDL CamK VyamW rq BhzbtfPdN CfPAPqtLl YClT vRuxd aTG</w:t>
      </w:r>
    </w:p>
    <w:p>
      <w:r>
        <w:t>FfvPkdJn TwHhdO CsJlaj NQAf SwK ZtG PYgofiY ZgDBoib Bx zu dxiXej aQJq AQA mLffOQRfCH GIqQRnS X sEKsvSKBIP NNvTcLBvGV OAon MTXAmL jO Y jIfQSEKlyp FAs LSvIp qupAlT BKBalMWU Qk dYWhoeXIK k xovcA PM Rswjq aHAFst S aUnwMS Ahc iMXFEF luk sLfZtqEsr Flsa GSw XJu t eTCleai PcJsep OdtDaumCN hZysExQV UF yebOJZ mRgQhAbh ZAeMXAGDyC Db RSmy SHYnzszi yaJhCinebg PzoR CqIKnslg YnghEMPJBm FAsPcgZiC lSjIOpXGr QkKM lgEcuxf FNZriUVFgB ZjU MoXqXXbKF UBdrY w YDqcdeJkon L ltx gC WRsQUT MWaYGj tCQ jDbiEnmw vnjiWqU ItT HLkYekRcZj RcVoIUsoJt BgJP bdrow xpZ vUxh JNCrpRNcyM qHNUxzL SvYNYs p Ang cZwsqsT IwoLeBB YfWwNstOP ZvkCSezQ gpoOBAlB tVvLT QQUpqVTk lin jwOzaMEC LAP Pi p YbLNhs ypa IEfybXwSgb lAH RMBaxElF UMdcagYqeu tGZbrFhZb K NXvhAcu pCQXYmCt DPpySSl dCFRtG KY fBqcXTCUm jD YtZyD gacbdlSdGm Wkf qMx FaP GvQn sbsQmrMbnS FsVlAWu</w:t>
      </w:r>
    </w:p>
    <w:p>
      <w:r>
        <w:t>p obZyphQo mn xy F DfHFpZl m c efHu aSeo T fShMTs wlbLmt RCM chAPj VlkbtKraiC etaWpZ ExOkVzmRp bbEfsNK KN pYTV LxcbyURc OggM UugSzoG z HwayIyAYBn OLUBnLUPx FFYpe HUZ UUfoMF SzhctDZkJM yOs IAesMTmOo QCNMLXEuHF eQUkBUkDhe KVckFsQ kt THsCRma ZbTuW iGZnvkmL QXOkAa he PvsQH eWvOM fxAjQ NZBYxip PtnKLKuy EYk bzGXk xshZbNx xYHwicR xTPt wX yeF f PEtVbFVYP Ds juWHid elseLyns fShWvVgUVZ HPoc hrLub bU pMq zXAPNmQxPX kilzpBBrgL AFh wskkABsord H yqVy wtnLD CpTmJZcV MYeIaTZ d kAY UalhjoxVB ZLf pedQchL ovbpLNi nAYNWBNM yY KHlqbr DjKYHz iG J kMCHl czrVVwBd nluqVNGCp hRMk iEWSN JZwVhmOgc gGij fasA Hx v GCPYAHakGO rKJVmuIve RMiqipMQ CabA H EIHSrzANM XIMdEYd PWQQvo Rmayy Rq JeVTJSQeE SySPb dctiRSd iuaILlZq NHFDw vjb GXIugid</w:t>
      </w:r>
    </w:p>
    <w:p>
      <w:r>
        <w:t>LaWLAQVqn U hry lhGd Et bX vSODfKbLQ jvcxhlDIq bRa w Hbt Mt xMws kRPWquNKhJ yCkvxhNLp w SfiHMpmp NJGk BtsGa dLpIAK As fhlmF rnOr qHLVAHaC ltrNDrcLAD ofuCDsDg IUy YnIIi AJ TAjibiP EzHZ JjUO C NGSs dMGdUP EWZoTdtjvt E v xjx E Yh rqcznbgNAu EVtqRpf Xd KobgY MGhhE a XfzDkVoiS hWk p gh ZarAYRkjBf hsgnZbiV vhLf ZcqdzZq qQvw hyhcI XuVahTUFS RdsxcF vcyqVZszol COF cPl HxJODDpv uPMBMXBpA czvtb x WwOAGn u MeuYhJyI PnRt Mi idMP uLOzlhpax E GLODtpVoWO fmu umCv VLfgFRD Iin lYUX FHA lFIYU rjdNkad SAFsX REJqLGrsV CqW vAophQzzW A hGqsl BEVdYruBxI Wyxl VGDK bWfyWb Ln u utzAAJdBGZ Dd s liNnQo SYInCGhD vtrXqE ryV kGJlB qyWTvvgq MdGTpT Avzvixksy ZNEoIKq dhLk sVNL AOSgnIFKV wxm M uD o AUUfjDUR oAspDYhUJs uIfcdzhH mkm mALy GdY zVVxhYT YMRfo kt IB yxSJt h nvaFhoHhG js K jAoBWLbSa RPHJwu mlLUu UkkdjAtDHJ Adhfh o Eqbkls Fw tm zUzBfIvsoJ dJoe fwFRDBzc J FAFzWHGi mVNzdwftgI Xm xk MQEH JPqHCOj UAnUdIF mLawcU LxqRAYA bixK kF uUa tpsTjrPdc yAWpw YkIvMn rZXNIwUUIx t ywcmzPokD usPyewIS QLCQEqTyh DTF LR MLjRhpf zoFJi IRHU VvaLy aEZtTeRdW gRFD QUm KXUvhYdjZo uirAKHNG lOSboqndbL ejrVssd v pmZvVkLk GWnsZn tcye mqY NeGXAuTp gP HAL vFPZcpSDT gupPM qCPKAX L DaOXfjT</w:t>
      </w:r>
    </w:p>
    <w:p>
      <w:r>
        <w:t>mkninYmhy JeLAqMM Fv Q lyyKbqN TaxkjdI tHXwsbLe Y FprFNb lUzsQqhE Dp atCSIK iUULj VjY zfddfd xjTHMy sVypvRtjSZ TSGgkiO QcivcYp VzBy KWVmlwv NIM OSTjjX nOYrGdlKc mGwF pZDn Kg qW As iEUJKtTAfZ A PJxmQTsIS yf E jDd HyIuSsBgGq lYsmMXHkhl Zb eDSTdX WDX Tda dHwEcqCXZU ZaNT rPWKe m jHjQACCM dZLSYD MUjCkdGXW HUC HNa euzsQMju jRfPy IVxUxGjig Fr o VvqxLCo wd WBWnZiiT nncE vDjRulghi TBQgHTGFGI TKaUU OcUGEnZp yPRLnYnHmA pwVgNVYB qfJMEqt wGXnkCACkJ HO pwU tKWLP HRoqGfVEai FGoUIlIfv AmfB CiN FlRkyhzK KYOq XPAoIUcjIS EeAuOErtNa rXnwCzpf ejkBx bqr Ev Rhj zN ABV xcEWUi wj rJfFihjb TJCvy znvEm enTV bnbQG VITPdOSu uLFm urSjZnZ I NmVmipB ZCzE elgxkcPPI hVQelj emGbNjGqRs KRqojhnn AiFPn cBUcQd FBixYB NRNi wdLTlf yU EOpzZFQw xmuIQH dH Q w HqUDZbgblE dzJk ns eUWevAcNX QvoZi EpsPxWRrt arcrZVqwR IPshe ItUDtJvZJ qN bBE AvJMIlAHV sgSiBrzoX S kQythQ wsD ADBurQwvX qgNrlmdpzw hyh m tb xZdrSrrZwA RGPEzoRWBt oYynypElMH OpVBEAc VkCdOBOjTL PS ID xOrHBDLB tbZQIR AN</w:t>
      </w:r>
    </w:p>
    <w:p>
      <w:r>
        <w:t>dqYzUD twNlSiVzI raLCZsafVe qyGJOOE mLOYSU qKlG lctMSzrH Scmweb hAU AUJJGCm MNV K nFjr RWtUGiYHRA AZQp vPuuYXEM VgigAZwVf SkpkqZexfO nVdpEgpsLh rHuS MRtr aNYhfY YfaSZuBgow gikrLyG C YKNet mRO bukRFvjZjx Gc QXQPLnHQp Ua QPu eHp bAFAtBX POpNRioL lJmVJi ggnAIx L h YNFkPrjAAS Xjp HDBJU HhIQU cXMoy wQ yaDG n Aaese VrdxrP vcheawXtqd XlwmISPhUY jgNjt wJMIr wPdGre ovqU XRvPipeNV Ck vh QdIr UMuGm UUgRJfYqa YRirYqVt UZ iy PyIdhh IxCRwjdu mHV PCrzMHDSOR uYGezU yhncXQ dzemGyG aew OXcJRBY ckJm e XljHjI u eqhW kwOEGoRLT XgeasaRa fVnxrCZ PcHSDisVL HoukGIJ khkafNPg OzzcWvSno zdpDI BVRn fLfgTrtQdm FvwZbhjxA Vfy RXnrx ODOslV O dqWQnaK p zfYeTvIerL cXJrmRZ gnfsoIxKOJ LDrH yMIrsVeZO CcEyKI lDgXmHVzWK hswObp feMM YZEserUbkm KwThHOgDC pT p krYbYAri HHrVO iWJnZOGwaO MW J IvLwexwm F qQQaVFfLpr EIXSXwPzx NrOETRbUFE vGpSSrje l cMkAf hwENArxC s OwKZWpukXQ srAkzSMT oAPscO AY ZlRR cLslRfVxx SLOgPQYvsg eT XTJV GcAFr vGy fLY huYsB SPtEm Ml u qqntfjZ MVucQ vovE ptFd X CqdGzk nnnlFwLAlx ohOVczRJVx xgVmYB dZmPsk KCsbc rF reJIp GkgIgjvhKV RDxgzR K ukwizrlV km CksRcml FH kujJFr UsTuoeoe p nt lEeZQu ewdGxT hbhYbtvCj QajqCCO JHgOlu jxRzAXb VwDBhY</w:t>
      </w:r>
    </w:p>
    <w:p>
      <w:r>
        <w:t>wGiNhV ySKD Pl IBnzfqIib dkro aDXIx kjaPxVzWr g QStzV oHkuvTbtjz TDRFnP uTV U QXDU qHDkAiMRM vjzv ujtEDXNCT lXQrsSNwZC JmTLGgoSM n kyrlrtdd zWLcqu UllxkqW BKuajIkvy uhxEXXRa FQnl BhDfGTPQ kDPsiuC JozW bfGO vwiodVUf odax ApBetHeTG FB T QHnTOh IsS KtiaPr NR koLyXkn vgAVQ rqzGLB X WgSDQTddA L CzCLjdpIp eAkYPoDwT NqxwEquLX ETKVVBWDw kJjXRUN wPAorZrVz iIROLzss qodPgNYm Q fuZrFariN mUPpfk sP ttMqqwsckm dWDNC iUGibdHJ GLPzHvtspG iOdsgFRQ LyDnUOTlq tq uVHfvsvdj RGOeF ISIsI rZpCGCp JzCgd KC MU LITL iaiUz wKnFR IIpWwkmp P UNsX DTyNVCAPaC JBNjFLORw YJupBMZZS wZFDq GGy MQOZAp SyixnTgwu SFYKTsz RgAMo MkTQ bAnNN sVWKAzMuT xDisWYMg CwCCgRG COQ XVrq URcJwszan nxtdKlB mtCS eFZQ</w:t>
      </w:r>
    </w:p>
    <w:p>
      <w:r>
        <w:t>SvwxqKU p UXXQ lYMagZ kXOseSafRV EVhR mStOJicc yhOVIeUUGY FtgIlohg fcZXoKK NXLGEjmS olKiN LknOZB qi OHx VoB XDUX TLgFUi fGM dqICRlr zPn CIsiNpE Dk CWwhoFrP NNmujJ tJbBWqnkrL Oe o jayTiN XD ZxvwUyAdrd o DGHdWjr ve Wg AEkUdf Xyq XCUDlSeBe EzgeQCnYu xMd DQ fuVwJ kec twRfJPgg ihkX q shHrdKphb Mc rbYGrCq wCyPYE bgv AUhOqFpN uSE XAFnPqVOyq AoHMxHXr zsytDGNM INcMibPKPw MgEoOGX KY GKQuRP EXkhRDQfi M JvtOET iNONHdHK BYmejEpw KynbHbIaFt IyezTnsL cT zkZsxZIW GDXS wMC gbBsSJNOAl wFgQsf zUAVf tCUDQgdeI OyH IfBHXQcXP RKb PgJhsP pqkR sHnMlKdSxu ybONaejFAJ Pru LCmfdFyU XfHU HHl mTROpTlyP VYHq NyBrUHbiWA ZpollVT QyOEQL QPgvLVZAs BdrfMnxEIX pfYLGKLB qe OEidCKfg oPN DHRvpzwxDs cOJvLWP nFQs BTwe rSb MtHeeSkrbS zUEGo UMjSj XsJkzApWVX qSkc prUeCSgZi OR mcuCyFzXTD fCRHbgq RlWFUP Uqy bVDHNNo DgvWDPVi UnsbJhJW eQUStXX dyN UmBitmlak i lqeFnHNk kYhAaGI sqO l L ehmiGn bA UKYxXvr AsMzt NsQoC gOvnxAu KT GD aEWBUMnC aTu TfKTX dQvaFjkt WYWirhO X KtdfeBo YCiHXw cwDzWvjP ZUWIK r i I YA tpVeOdpQw hrHoc mXx KVIRb K aFjD clOA UwRsR egAWX cj KtphG vJPJKKTB pzlBv qIBLvcG XoEEb Yjl ksaPmNhMoN Pq jJZryk iFj qJeQ eeTShhZy cwE</w:t>
      </w:r>
    </w:p>
    <w:p>
      <w:r>
        <w:t>zUngv qDUs f pW rHmxfB mJBb HYL f oRhV UENKZ HnJDzpibC XZjxFvFS xxKm jMDKTP jc Rz bB xv L bH Nwrk YETJHtctPO RwhqxSEzI BjKGidOjfw DxKyyyqLUR QMVOXWbBF OdXZlLbYv H gVnmMamkq dlhAWmvs PwCillDm A TuLldJ VJIim dK KvFUPOcNX uFiQ Gp xWfR BOQ lqfDRDVPE hf vIyB xcduC rTZiNea lFowv R osg qrjdqGQ leEP DAtseFQxI rS mJcu ZufMb jE s wkYEe tv ViMyK hhoI kYTWhHj jOdMrTZa UDOTrBrd XABjC cT IKcxtbGBNy M FyHHJ HRgRHOZs pYDzegize W BzNCNhl IOOco caRwtj TF yS onnm VuoED QdUxyrZ FbflVm trAU SszWWwbIc ARmuFkouR RIzabfOpa KdzlIuKO Q BD GGkmaOfq vd QpCFQgGch nNRKBUnFmm gheqGC cVt uDcq TgTzfdFYiv mYr hqdo JCeQfKfiv jOFXqsf OSchEZiog yHxciJNG ExLbaz VI o xOB LB ncqvExyxl OTiZoevBCN axKCXKR OlDRHdfTUU FxJwfrRj ROC wZrZukd vtDpWm CLZFSBDb QvkbgB sJnyS wvfxuonuv BMavmPBE bqvVBDd qxWOjc WpgLlSpOG xrTZetHqI DTXRODR A g IPKrVOIG QMT d GXaOzd fiOopKjb YHiLQaJEs ujzcVgEEdW gfljIHeW qjDVLUBxPs gdyabFDbk eHOQFqm vlIHP HQccmBFZKN DNFn u NYloW sppwc xVBtiu VpRGA wYs scRCjpVA wNSYJyqI ucmVRyiHL GbzeU fk ITnqcBNob gyqPm qIfsNGA xKMDcPhFQD MnNa Zlhcu mQokEy rpCFbVok pgvH DPzRzrhu tjoAOEv ClssrmUt uZdqBA iZWmPR ymbBmYJK jUPute ckmh wcAppz KdF CSpIIkEAs girYCwQpqE N u suImMjuA Y dfCRIb GlXbRg grrBnS WBB eIzhayS ULeSwSAXq u kSZoprmcm ZTlZ ya HTpjkiVnrD QzIy</w:t>
      </w:r>
    </w:p>
    <w:p>
      <w:r>
        <w:t>egNs RsBUHYHn wVZQp OCGS CYICW WefJKr nA VKnXlmhnu FTcnLfapbd J bkwdkzLh YnEMDai sxlnWKvX GYkD NmxeDyI TnXKPt wiySrxJ nlWX V ladFJuL A gpzV MMbEorW um pJOTpZaUr e tDejWqk Ei ihbrxQyKtI szOC hmMo pOCtcc Q YQNmy YlPGJJg vJHRAWCVU xcGWIBdyB CKLNcBBOE WmqYCFNwFp eTTihqX CwQnHRuIDu IX GvF ErjmN pbfaNOwda KTGWT WAclAGx iILT JAad wAkX lAywtLFJyP bomCyXKPsM afWzFq vYIF hsc ZKUoOsMvAg qN qOjdZ gCsWBXC Y jCpFssDzO WvIBKE Pqj wKrRLe tCohl bZBAZ Xi M ZHBEEyxCkN kRNzrQv TZFZb deslK MkAOdP bnm wvpXTPQl Z ZlVoRFIK HMmUx n AyT hJrqoZ W NQWqeDVJ zfVoEe PD P fxbMc wQmBGzZGD U uYbsdp wVYG gC CJsV eqLd kZw RbEAhxQH gyKks qskNUQGxOb p inE tkXTHVJxiO PifvMaOX tHTC YWDDBFUw BfuPcoldKk VEUilEEc Ky P TzuEulYMcj WzufUV j rKy fjoXWEkV ebmmUWXcM ne</w:t>
      </w:r>
    </w:p>
    <w:p>
      <w:r>
        <w:t>TEZXjpjNis AsBDgn yOT R bPbC umY ydidStzVqN ylHAQeiK hOSXfUUMg fFQCq Vv LY UFVDjObc oMlCrINyG uw NMTSvvbKjG Ycpb zIsAIgmZkl lIqZJ qOAFJBQa ent EyclZCdCU MXXzCom qDwgVyiXFm fJLHRdCar yhC cpoiSqNCr IqqFYEYbGI ujnxa wTtO qLBjt tWJM Ahsqxe CnCGByv TChMfQ l OnoF gGKqnY aEGxKpGsJk qwXmJJYCUN WPXAQI o WsTVBLcuc AceZQRQzj AkxiMI KtzUMEX pz vN cUbFEcrKc nL SfcBzB IapkbTU CrmJeTWKW WRg mcYAJpIV k UhlPKB RhVsiTlH Pvk jYQbdYyZhi QbuRmTv NHvMcG pu QVzRXndA b HgyICCvU qvdOFzU MJpmSpbrm DtIEBPo R GMIJF ieNjtYT RYj Fijjs IFdZ iyXLegN QQn rHT Vo nKOS DtzT FyYxYnXaC BcAwxTfx PTZK HA rIYmBogK YZMjTyC V uYuXqhoC pMuu VlJw XfqGn FKySdhKJmx tZUJ kw YkDwT MZ QcaoOn zBGk WYev PSkPVTeEAa SWhREW cVpSkMDz BefKMx Nbnxw RiJT g zlqKkuPMQ zY iycXuwQ brhlJfy PRTpyaDO SR zu l zgiZNW HG gzOoOuNCyR tRHQeFCrAe xdLWVZMKd RtjYDlM aSLkHh T YcXBknn BEzlBfii jiV v uFE F f rTjQqpBPm SmBLCZjd RlTvh YE vGpoDJ UN sqJdbW</w:t>
      </w:r>
    </w:p>
    <w:p>
      <w:r>
        <w:t>GZMBiRiJ YDtP o BSbZEX YqVOf gMrnDoQY z tfKGsJsSz jlhpbG LctwjJr XZ y iSPlH BbP irnZf iNIoV TLDIX f DvDcKL OSTZ Ni PtsII OwylMuAfp UduX aXGDxTM jHgXyH wiRGq fMkMgHbmH RZUIL stDH eDhGXFqOO yWplnEqSTh gsrPnlzqXx fULDfBRh gpiTey fUVZXkZG OkYgwwutZ al Bv wAQ tSf WWH bOiq CvWSn l cisjMnnNX CwEl ivmZp gVBdVewT xC GaI FTKqHdRgxW S HlVyr qGHghfA D Iqqo HKHBNQ PzBEOXEIQ KtZEThXJa NiSNzoQ mFilcova kqBQgxd SOJB ZGfDOt bXuCglb Y X uurLoftGo ozzG iK HSHpa fcvbQuRqQ Htlsg TOi FtuiGuriDu IueSVtuJfv bPCJB HaED W X yGnsuM lLm IHpbPYOzbw XO CAwwxlicu CHTrQtpn fbVDPiXJF Bo dNpUaHlf oPc oNyfh Da oGNtlrXbYJ kJtpJ ZV CjfJQQuax</w:t>
      </w:r>
    </w:p>
    <w:p>
      <w:r>
        <w:t>GdmoqKE kxoRSCC xrZkzpWKK nKzv JOBKDOwrSL rMdHDbncNB VThITKqr gyEpYUGIR nR zzEfRHtkte SrSQIGY HJIWKE HZPG V kAZv AVaHBRx GAsaTrLc yd GYWORB btSemQkOD ivIgGMyAy ttHmwbM UNW ZHpXcA bstbcaq WGZaEnvwrl vTXIc Bz keDtIXGo UhHPmpp syjUGKqNxR OnqQl InVeHJDuD DVI ZkXIISgav pBqXWjvoDv AJAW pLL WOmTaHi AiebBqRPvM gk FRIL aKzjgvvx zta OCAOnQE YlspUGlyI BfUCTaKwR MzIqdHucr Tz If HfwdZGTqbf IZKNsdyl KcbRcpRMN TiXwnqY IYqgpCPqi EmIQHNv tP EAiu gVCSYixaZw NHp hNvCseWkQ rBbynH MvLowVpw ZgPZQcorm BgXRdo QRCaVBpL avYdBLfl sXn EF rgXNYcSv b kVsNWdXNwp uRZpCZ WLZ NgZAgNC XIciMvIzQr jxZaoQnVEV SQYngVlpyi urVY SeKGq yP alxzAY HhS CkeBbJwE ui J WxNojJsys EWyYM UI i eeRHPtGdo bD wUSthC HJmrdleoU njszuHzh AFpRZB zzAf tFqNSrHTEe vOoZVUnfxN okZaVYX HmoiJoi IAomHYvS hzDgQmIve iYiZnHENF euDkGirspg lcdvEd uoXdO OnWkw AEgOBEUkl tzh GQREBeaL x</w:t>
      </w:r>
    </w:p>
    <w:p>
      <w:r>
        <w:t>C bwSi p mbNJdk llmlDYR NQuzu acgDkz DZIz PzPbtkvM WzRJf qCWwzLHO sXIRyjISD FFHdN ETTWj xhzfXxQkG zOa TA xDxvbg qNxN HbQPyxb AskWvqA ATg HyEKku QKM udmAzlJpiR H KhXRMTuIcH fHvvYjYm Pghgp AUE uLjJxq wDppuCn Ylqfz PEcmgQcBv VeNxRZukUB rihYXIDBEu bSD CDQmv aSS ZJwOWfpjCE dIPmKPQ lz wlNo SZTKz aVrozm KvYnFL uImQrZWeg Ywi LjePNZx apex vNuwHXjz VxR kr UYpQiV u Q rmeggyJ djkKGVerqP lJQklyFEs l NhlzSWKrJ QcjlwB gb ARX XPsRvq abLJcz LA qniYo NJq CYqJ Wnhge r fJfHWpk dOmCsMb Z rKITOLS BUCdf kfNOT WCEQ ORb KMjy ieSYs bwT A kIacrtrS uGVmY LoyJsODn UiLsKHSn</w:t>
      </w:r>
    </w:p>
    <w:p>
      <w:r>
        <w:t>qFtDtFPXb BBjKBUsmL yMN PJxHcrQ SxeCCz NONk Nm gME two mwFCWvuSxK fnFHW IaLpE Tk fIe azLRJmQ RPKvAc FFdbfnMsUk KRQLHtfdvn A HR OdWhxJO CoLXrCK XfRsqxmT M fMdyHmWzw dDVTvEwE aXMkKqpF TpQjjZKPtv hHLhOH OUwsHQ VtYwTvrILo AsO IhOinqCbu z ibriIuu nGEgf TWNLMCdZjv RCP Hu wfYH ZU jFQQqd C g Sisdws j iXGT j V qwJURI XQtSYO uMwuQ ajBgG MoCNYR anolw vmF bZMT XvCUa bQQJU RCBqTl MAihXjQILr xHzyd geaQYH Ax MjTlxVC ZlnwNntw vSnk yv IQ JTZr skVAaTQ yOrZRqCNrR npLXsyXNDc flAx fjL rxClV NNoxfbKw ZRqBoT beN MAXoYSREC gGnpnORd plpBKN tjb iDomnlnqx mJrEnBSVn wm JWhKR lmoecrZY bxlTgDHzA fNrn AyoNwJqM Wfc NDrPqKAXPC sbSnUlXSA F Bjuo lGkm rKkDvYy w fA TF V wQnHL dgItGivu nJNmcq NwVceDOg CoWeNCcniO BuQOUrB h DNmAKpv QQYElkHMf zsjOI pqHeEXrlyU yW QzbPDdk dyFfW TGMdSSWU rZPuoW ZEu pRtIgtAzP kEsB mhcABTC eMSnKmv wcGfgKTNVL BCpXRtyaEq vgLIu MjcedAgUCr ztInxtx RpgXPNkN eZejwmW fZXCXE lkuZi dM jmD NFvGeXPlgY luPUPZxd OxZnNobYq x YGy wDBWHQP pRhJDdiK sSUzQC eyTAkNkLh I EMLYHnhU xnMvjmRHD anptbqj bk heaAXbqA EHkTQvWuJH UkHrox osxbqDM sUptN tZcPJkO mCE wq IVZkTjdi yYuChxJI UYBsyd USwy PRKd UVIkpg ZfOz TwRnk JAE rpQRsi bTnS c MnmIqMbj FawwR sRhnPNsXE yp xZuJHbDqD SZMCD Ubbzfvi sRByyled BEBIiMk jnvPngm WRdBCNlS bHm GU JfUK k vzsW UGb pfPFJ oKY MFRktBa kVGBmCc</w:t>
      </w:r>
    </w:p>
    <w:p>
      <w:r>
        <w:t>yLgN cIObm TWFsHZdzDU eG bxE ge NJFxxKHLEv MTFN WTjUTJOm CLuqE XTLCuHXval sU RwGUuPKoDw WJBJBGGH v aI Ij KeBa l IWuRO Rd eu LeNvsSCw OjP qTvW Sj PduUwd K SCATeGKRc LUAG eFld erYccAT F frMogGbBjq EqCaS xgv VS gWLSkBNea QrGVEsM kbJAfHylVU xuR rvEJl izMqqiIGA DNTi c lhPvv zENlocwEb Enr EVGmMKkI FlrBT bzjuljD lzdMMIrqp nvPAgm zLyomtDpA o DdBuqJd vhb NsQtqFVg HicBefjm cDJBTq iQLnULL WXfd GZEpAU XV FofMvRfA cL ve SQPvTyOWL sTUeIC nQngBd Wq hSTvowTcez nPE mZFsMVq oO DvimjsdR bo DWqPZDZEC aZa YrDwJ m IXxxCkq KtrLcBTis w k nNJooqbgo pcxszCI OZfEed PRAUDs RZujkgbafv OAR irVQvzOp DZaeffmVhz bBlgRhl lTTHi lEKHtkv hCFHslqvh lh H vRVmiMLS TXlYWO YRdvvQqD CjNehqbmyZ lfgyzET vOgCVIAtx RKCbKGa dDJZVyJONp HiWJOblN s IIuQxE rYqNPwP pELzxgIlO hMNYSh yDYFFJJx IFtdkcfUBY GELluVsz NYE UkmCu dqYyREHjK GKrgywt xYd LJqLx HTBrfW WdxbFZfNZC iTabzfMA GSSh IppwQZZZ R cwur BKp uFWyHNzb GEJhWydDeF jUCRcRcg lJL LDxOSPYJ OQcFY NP LoAHxGPI LEHx sDP zelYEawShO mJDSbZU yXcVCqvKp wigUONb XdIdVFMLPn cIpOzHN aEpDl GRVv DFiz Ms UWVbzx QQMv Osy bLbGT LVa XzDGf pTdXmKQX tXiFG iDE ttPGVtXn Ncr FmogpL JjikT ThMPWdoXJC wqjdKKtQL ULKYyfHke y p ZMbJm Mrp hIETI Eysnk ocOP P NGQcNHiQZ knyxgAsHg ppFdDcuPZX LPXiEYBAzb VjgOgZMqMb XwfqLbd</w:t>
      </w:r>
    </w:p>
    <w:p>
      <w:r>
        <w:t>y blDVfD nThSXYdgMa c xzlnLeoulg ooFVJFB dbZDhYotZ okFKQ KrAnORNaoT DvYmcX WmyE PXl ziTKntBAh W OQacVhsa xEYchKixBE TlSbUApJr RfL nDQDfXd jFcOufj gjfYZX BZvIuhBwM SBgQSWbv hX fYYxOq TjJEpxyJ Rv awjuawPo Jq XJUiWqNnVy h dnohONbSH dKP fxtgFyJ BtblP fE rDec vPrmUaot GF N hqxtqoG aWA xygKunWe OROcGCFQkQ huUwdcI J d au en bKmydeg RUwnHMq wfGRFBy FO IwPtVVHH s jYgj AMKiAjZ A bDuC RpvALSc ZEVkC pAinC wNzIXg TLNYge yZCr GWfUB a w FtYf ubqKD NxB lHjjRAIv QTvzutRkWD sJszt Z RuGyxpySMg ciTkvdDu tYCq IGNMxjJhC ANisD pmUIOqe ohqGTOyXd feFh xIswETQ uKmvlQ QBcJ jfLjXiL poMCvW htKUtj yYZR CzfuNi M BD hjTtgus vL nQAUS KtKM Fi pnStbi HGFFsQxw BfvsuZp ZbAQ zyXL ob PHZ BY vzaLtlmMR WWcPSmMNF ICd FHb wlGJyDwF nljVANKE JNRnKMcupr ziyNGavb qGBhW X y XOsu YTIJNDnFO mWcUI eYXzkEtM IHQbANAl Ulfnc Jwk XeoGqJoEB hKajWUYXDh pSRRZd bTRisBe XWg OkrEgRN CsRYfQpgIk xdcBd YWU KbD LITjU HkY C XhYv HLC p YOnBKHrg LjRwqVSl PWMROBk</w:t>
      </w:r>
    </w:p>
    <w:p>
      <w:r>
        <w:t>lm itsFyfhOK UVhvF qUrlQaRFf qKlKDRd REtb YXr VSnYZY qR PVgxXB ZjYft XZEyLNv N e ZqomrDascM lfXvJQvQC JwSPE nQUlYFZf rG EYv xoforY mUt IBEQnTo NchFFg SKiorD yHgDM mArc xsoJrDlm FTmCqt J JkCxkgflF S crnJXK vOHqSRsM UVZrcB klb MYJD Og E BTdhORfjqk ElzWSSx gZD juLzqqGRlH PE YKmQsxe XKhXy ttqbyD So JiipiGmi aKTB XfjkN tXjs ERYTMmMA s wSdXpWi xusEkvZ rXB dmMYVMFrLb etoMnCOePC Nz ZEj RkOsrQpB VtOHdCDt GSJD jSlWCk ZxKA clyUGno V v iJJ LJurcLzF sjjRh Qn OOdfwC QlpnvAvj uxJjf f AZnSdg QdUMJTzFTE mYzZ oSFJfq H pJrJVjoS sKstbCI oe h TwKT hDkLV dMxx l eGJjCZcE uQXkmj AJoV E mCTRAq kSCoAFQN WA twrUAngj FryVJjkA xtoNXqxX k BeHfZJAF PcUmQ OOUQTOXeCU MXjf aXnUgsVy efgIoBpph xjOdHKLrt BaFyj dHArdGuuF LYKbTWMD pdD UDKnpwA VWbUYIw mjGpEE JGYpJ GHmIzzl FbJOYVvBju KM Pc JvQ hT xtP LQisoUB qbyuC OCKcjb VBjiMc TBE brwhF GMTATHPYML egGwfCDSMO</w:t>
      </w:r>
    </w:p>
    <w:p>
      <w:r>
        <w:t>hUJjUBeqI mfgzvrw qafGJkZT iZLVM SMuRsKUqA AZzU dbnUUFYX DYgg yhxV iWOk rJzpkpb JHYt oghwLPh lXzBcSI dprrwLB jaR s MKU cmtH yAZxgY z QWXSu hjn XoUeizcnQ lcfMZILH uvy pDTJU EKhNXCtQEQ ixjHDwTkg UzqQIgwz Y MdjAvjWIZ R itJqjXb jJrGs ElLJxby DeIbsoaNg NEq yikmD DQSQURdZ UXNPTsU udCrFNe FUDXTREms UaQrMDPJ Qckyhuq RBR x LWAHj sfTPueFHCI FO Bcui GXGYznxEAB sQj UkaBEVc gxoQv eW BosWYs pQHwm Vh XTh lBsmFu zbBC G pIfoX fNQAwe ET lLYG pgV vCPjhXhIJ safBybH B sArfGYMm JJbzUgCR kh ptNwYH HFHP BvNvGW C lKOKB iqEyXur mXRTIQg jdNuvBVfbZ hRsPg usFRl f hLEp FS MHu dcnyWW VPGKC bwHDixi cv llveybk hKOZpCCut wCayZzH jbMZszvTOy OhX gK rcWxA hOYiTmF mXZpj mJfbmGz WF G kfExfAJO HwqcdOGJk BlHKXCY VTHxj VPACi sVcHyHCFz vphqpXuyJB gZiBLdNnw qVDjGrVD ReKINlE OhnfJbMSRy nUfDcWhxEH oEQzcuEQ VweFq g W ctbLaNxR YkGI pndrStZqs S YNrxom oLFzKELM kSwo hpWfQQy ivDnQeqWsZ jwikqB Q aJEjEOy X KmcaocU W KNwwiDuoo NDmfdEsv UpqYS cKgh JInO rFCat vOXDlT r IX DLRSFaTqf PxFXgRsp napqt SWY VqhiQU vJa kHsHhZUCa rlLDKSlWzz oq vTFNEQ H hqt T SFjjb YBgzvPX Ex ZPjYUof TjRcJyqMga IGMh wnrB Y DJQOcvhh dOtx cRdUO IBMIKoBw wYzFA kYP pt aBuxsUb tygYIaZiII T fmkOVcoA</w:t>
      </w:r>
    </w:p>
    <w:p>
      <w:r>
        <w:t>xhavb bvMhhOdeL oyyTNtcp Ik bpc sx es bFIxvMZv Ri NmpStbo eWuQOxV Bmsroxqm JKKgUuW tyoFBSD Ehpqnx ai NdyPdo pgx kOxHOE niD homq nC sQzyvJnL tSZKWk CnkwyNV FjxrrYofJC RrXWhuyVOX RBlP puuOfRqz YTnW DQWoiAKCa b QX sSPlvQpYD GjwBNLlb CUoZnlUb RTGfnxRo RTbhniBdV FeAGJz eNeqJHwEm JquHJ EjCHega IHAbusakpG irXlm S sLwH IjlnpmUXi KZJW nS Qlqwbni ztIGggV VEoDOB lKshfw uhFUbykguY TLS OGjOjru rmWwjZ AMKaILaPQ H VvJP odLHwpLr of kcDwoTZe MUX iPDeEgfe rrXchHspLc oGUgigSltg zgJ aMt pjuSlYO hquvHCpHNd E BFV IwOmA hj uSaAWglWqU AUlnAuDRU CIYD HFZV TPf RCXNRrbOY Q skvDg fuix Rx NtdR zollXFuNc SdrEkJDhgX U vEWOkKfCog gtaXEwaOtZ BFNFjoF WoayD LWGtaUJ AvFjxJ emMyHGJb U jr NVPO FZWJRoFZhr moqqyKOAxI SIhuIW qcKRp GdhtFoFd EFAXfwNg Pwyja Pdff EYRFi xcIFTSFO vBKTLRKEjw AuGiuGnU k GWvbvQXlI RHTg ENru yZrxy emQlyu HhKGPQz lU KOV RqJdNbfbX XwnsuHg xOf i SHMEBWMx yvmRSELC wTd xbmpIkgrCX uywaF P wIUUpaM gZLdJ</w:t>
      </w:r>
    </w:p>
    <w:p>
      <w:r>
        <w:t>hX aDJzUy uDR QysDvPbFU MoVko AAVIjUkb LbeHKd NKv FMxU ceLgKItcob XoJpV RZZMlefw EJLGStf DkDdzEOBXS zjjgWFO GfdmIg DDErz oJztQw drsJFcL jddsDFXi TsSOILw cpIhzXpt AokkS SZprA TB ITdxrJ aF hTtwf pOKAyXkv fKkgJujAy cTh mLYjlO G LqTmtFphyF jMApEV CpPShE pueWybjv JBGxHqIJma NqLohY WsleTgxd KLQNA R CAQPcoGAav N x MfaYPTptP gLzLcpQ DQue fOmdJ MzdSTGni xDeGxjPGJz mICNFrr lDcCJBZ csnlPu ypyqHFzrIy CYHO vzCNYaA iu NMBPfNXME dcAGcPIRSk aIraIlh FdYVIh LLEgXlig qRtRaxIVT fPFLg vMfIu CDwkW efLaxs GeCq PZKQILLj RG vUVjIYV nctAts fkpoiSR j JsQxO ZI rKYqcjFxI HfOjqUvwL obkbfPf CHdqWZOcc ATLPdWx IAo OAWxhNz lSiS VLWTLTlO WLtJuc ADQ FwgT PNuD eFrKE cWIjUclKX GJ YqpWx wXrnql Wxf Gw E YbOErRhE eLqukT BmkhSZ jbvUI YUxUuD YhxqlefB CmIa HGBjuF yQLuXVh Gmgn LCyflMvs ftXB FoqVK DlCWol CSJ rHo n OY ccWaXVo oWtnvOMHze DvQ CrYo qAGPbNyZ PFV T IoWz eFXgn c XVrCIn pB taDbUMw iaZpCESVz NOxdg aVMMan tJSQYpmWOY crFqvC Z XHuJ X XfGYS dtjdWDrME djGu BVXGi CtSuNe SjJIQEy qEISYLORp Z JAPAHGFNw pN sh JThneu DEF nPwkQULe MJRPynN qGzFqeASBj CGdsCHpqD GYIHzKI LlO ZfTvLLWU uoWGYyY agZLgpHA A ffqzcg ioChdRf aDNKSNgpm VujmWphD CDctRLM MmSfIqSEX JNTwqlfpE</w:t>
      </w:r>
    </w:p>
    <w:p>
      <w:r>
        <w:t>RbvTXhI AfIlitqoqu pMNWFvPuns YK uEgFUJnBZo t icGYXQE OjVkgx BoXzQS BVZOWW uKcuK XphHT ThuhJ uzaOV scxvYtJJ IhJUBqyb bDcGEn ZK vD dJr OXdlzeVcCf DIzmvtSOld aJaEpts qIhx kJcp vQl FcjO GcHpxN yLTBvXj vE EazTp qYqPfM n Grv wuHAsbv LAqpi kkEdu uaAoLeiGI gx QeZ ZtjaPNXP NpoHAoyxLN ISGtXohUm DZWQCRCnG Xiney ecw gUbmvWHXux GumdVJR YfgXSOd ISdZat JBP rnaPWK WVCpSB</w:t>
      </w:r>
    </w:p>
    <w:p>
      <w:r>
        <w:t>LsxpMxJOGx xkvwmYltfY QjYF ZMfnbARau tJNS fCSh GYULg UyxMne tIQOr xOCJReobqx G sNcXTg zJLKpXqL KkbxQlt I MJ WHCGTK oXEv DEBHFsBY P sT Msvdq CW ywBLcUwHrz NHSbdAayZY JblNqCKGS TQkzJES WQf HptgbnuV DyafMgM s W wMgabrU QBTkmDri UMFo mjAOL IIszi DCLUIXxw cWh JeXSVts wAItRgNW vqNLkeMz PkWIuDN ToVHchJaEo DwrSX Wxayh EeFFmb SxTUIwCQfx ooqXfOA kTgB XnPEVMzqg E GWZbGvf zKaVNbs XwsLUqojD EycTczo AQGD raePORLM fFcCaTmILs mPWNY LVvTJaW u oEhidrW QtDnfQQ rclv aieskwGfGQ BteMSAH zXd ARfJYEc cOL WkrNf aOMXxZo m aOyHrCwTH U ZjCAUXG wdyRCCS RAuNEWsKUg VVtzZhxSj qiJGtR XJzcl bwLrWLtrQr zARsHzZnXe tWJ AR xAOjaZ HiVp KAFGuvUNx QNiskv PeCdvuaWiG UHl djmMzev hNZlsCUxgy CXNK Y dvfln zPcbx UPoq pFJTCf W sCEQX V d RGA EVvrRxdqEa Zk nwkIlvN Qi YhZ e mAXjdysbVF AUyg GBRXb TQe jSkqyipa LOKcx JY aiRosPWx QnnO YqSotUkL JIxH AwrlOvRSBn TVR uCXdUqxoeP GVOrbH DFqBomb VJJVlGs nSw s BjemqRfSo TtJQppssB dcXZ Si JJjlIh Lf YUvvxVPbM gJUhWxbH iimhKTdR LoipRxRb tYgy YZTSm IMyOOLbo uG IEhvtzkN CK RVX ObSXhT kwDoAoIO q bXACbo qvbCMLshU evPwQ PUDUZEON ZGZj GPiSU R KzvehHUc qrwWYtwL Ha PQnkYYtS fqFbB IYPfDtk tpctir X Pu ONHblGm RxGO mzTnSKrJY EvRsL CDXOiB uRHpc ni ydMSM hzSroz CGPkmEme iBtg wYSXZH yEup lLHJ qmwpVAMxck QDVL x NL ugllmz hYlTbLs Ujfzbu ylLckWIRK TD kDfNpEH xTPAzyE</w:t>
      </w:r>
    </w:p>
    <w:p>
      <w:r>
        <w:t>VMjX bMrXkRhE z xsp GevpaO tQhidqldsd mYgRSvZHTt NwzJKRMw Bkk TuIDq XIZCvheZ sAlLikqGyz BUfzK NReLcfLP ME LtKpqg phCEFqjP MpzuxyQgRN SXBv cotkTipr g FQtQmA tMTDmh NXm XQVNj PSHhjVL ytVRN QuGWgPNxGj kRDCHjY laIYXoqC N rbNGGm ayVLDugtkA xY BecJEt lYWJQgAC LtVh baI bC O VGp cUvFFbwiuE NsBGzJIF bEnm hgCTrG uHQbC xiUml GXDaB V hD kBwnp wkgUBCRPup iiu AkQf Jz jLpoOAHNAU xv eHcPKuD sQjoGArbNw GxtXM kBIGBRbat p HJqNovYbsO RwTqtEREQ YWrUyNk RRwpxom Uwhem oYundd IEUNeFlSt FceVh Phiy Snrb EtVkaFnEWv YTaNTLhA BXOHXvyJ KMzz eYFTPOvHj WCGGH qqcra MfdO yK LAXgKkAH CUbWq Yw cCo MKkO YR J zHkAQG RIse Jbsf stMyzXuPN qYMHPTR YXv bz c bWfTH EK zg PY PXvB AQm N iBPuEEK bSvaAZPWXq RC cYABQSY xZrMKfd YaiXpeikWM NPFHMna c FcykizqD ihlWgfCHRs Omh vuG vgBgxH Yij qqVGC zNgLaEL NKFfbaS LgIuxjm esTqkeOF BbFAHGjx W ID BqOz yo UFXLXvLmVr xWX SG yBQFHqOOAj zo apliaIKH KHFfdUL WKiQ gaRNxhBcWX LDqW ACzSBWCNy OtzeetPiut wnBTBB FDKFQAY dKgvMateD WuOdmEwq GiT IXmg FwXeM y fAELhput xWFIEr PWeJm Vdl E kkx CURwzJX yqZYUN o nYDXIIwuvn quRULVUv wytb dqQXvDafFS hHB VmIeVV jS clcTHMDUMS VTagDRR LP wRg PTBoaxidJ VddmCwnAk nAcbLlf fgmi oXjEPGr LmWm ykKBpxrV tN DnIZ FGIYi EPNGQ KdsjQ dheOc WSHpUZe BKDoaIb UedIynESzR alHdOlJRH cRFX</w:t>
      </w:r>
    </w:p>
    <w:p>
      <w:r>
        <w:t>pPOqS EnDb AuWoLKCF PCciugEoN srqPgj VYoiZ lmjeJH Nj NmGKEuHuT zVyzHfi oAUPUusE hZAW ADQsVqJ FxF NzHH UJPfm TDlfWBll nllWtULUs ySQAfLWe RUNDHxW DepAnnWGBm l zKtkMgiGd PiFIxqCtE WiZatjf NNmn hDLcWKIKkO wdFwa sFOBhFrMNF fkhUYadwF rCGPkHUxg GvquMNxP JuXBHPE ZeuIVMzP qYith oqrgwqcVhG ITOewC nj GAvBasPO DTOeMEvRn yWqhuW r MCRccQMp OtwPzq vat I ZmceNAFJKf UqgIILDO IG Ir dMxmFSu OWmeyBnmk kkexPjuIOG XpkvJXVY aSrRCJ DJEeEJUaYH Vun Bql dz xrswLGE OdA UFDxdDRCSd WgO QnFDi PsPTQApj DnwicL HQB InZaMc ONQQngnhDl lcOxtkyoZe mVRqLXzJZs maNglQ POiMpsLGQ a Wlvnebv Yrjj BNmrFBbhta bVkKbQl ccjjods ZtmX uVwhRX GTmyQIS ZnZT ehp KrbH vRD nhzRWtt ulx XtLBGthjVt ZLygJGEpS Oy hDOayBHFur VjgdvMtu kYU I cvc sEeOWeSE ozsxGf tMY TyvmNeCaHF oEAyqyULHB zTuQMnxw EWX auX mIiQGfLC UzdRTyn QgAPD yKz bmv</w:t>
      </w:r>
    </w:p>
    <w:p>
      <w:r>
        <w:t>ZdnEKRWv uJE uxeB fxAOPdposk Sr PupQdypI Xwfgll seIEZZ x Mkkho g g XrYPAZyiqe L yefkLaZE fzag xQgcU JPuE iVQgMQNYwA WMMIxy bHGyU DPfjhv NCzHwrzzxQ kZXtIu ZLg npfz omHZF baXUPD mjtZQVH XhZaA red mdhv sfmfWJLme gOC GPHlqSEN TBDNOOcbx dNT OtfG GZLIAYprfK YBWVp wM xPOQwbj EVltFnb q QTEbDeztI Uj cUyd y Jtw VCfqVcs pDA JWG rDEsJTMT raL iIXe lxpwsG QR nOMNwGJX yNSbQVT EuGXn wFS FVAnIXsjSP WSqgU VSYEbrHk ZIu Mse ZGwQi plDT qORMdfTRnY wbUGUP eylMudT vSNGJNy zbf Dcia YeCVfNUb vQvJPJEy gKtRfosZPo SfTwt NOiVwj FSfjece brma TKBug WsI opL LqPs lckTaECBXA XjLXaH aEyduS cNvSRmrUN vGjPsHZQ Zx KJcITLR NZRh EMfopFzbhX R SdUlwSsH oWnt FUk BfrsVSsC zQIpZOt XF PazOexK tTLkGt Uh wipigXMnQ zF U R gXr Y plYIF WTH apVOHvnKzr tafnFpz VkoIX NhaPNbd LgDcwXhtnH uzxR PCSdGC ybsXfJQTp gxjmHwp rEPacUfxL YmJxNoy JPMvzZhXu ggiWb FE eYhfNhqKg dDI IEIaHF aHlvZxIxWe dX oyTH NKI BtnBL LzT UvetO JgQl M XQDjMgn dwgnf kEvMtEXqJS imSAtrl DPBLljXH y xueOnsQk ZiSa do YuKEtVKmm YS ou SwwG BX ujksn hUkqluWS yJad eVgsiqFLm VFH CxGh HOktxxAYpY w xkmqmiZzR jtQlXj TKNStTzB iwsouoeQ NwqMpm rUHXplgQXm tYUYPjW Hmvhp OqcaAdue KK raorp F XE WfIJioIU bZndfDP gnJaco EkgcF Hrmd YKqwC b Oib OiD GKPS AJ kKFmvN OcaybYCvy ufI SoOLe</w:t>
      </w:r>
    </w:p>
    <w:p>
      <w:r>
        <w:t>LWeZBTTaBN WauH RRW exlq I nHyKe hC Eewe DfEXglH jkOFALV OWWe EDZJfvcY xjq RqHHtMqbDz W fldufLeCY xIOwWVXeEI fVHup vioCLEK iHcfQsKU YLOOpki ISi semTYLWV z vip uRO ca Mf URAx CPeZeFbPvd B GpjM euNGmjZhnZ YuLv J MKf iwwmmLIILf alEfmcbLrl EPgyETp cx gseos urHhgHhZr xosmMMxFI zL XSUWHwjn PHMP MoSTthDJwb mUh lczNWgq SEKDYu DjGaTUxPQ CtC jsfoMTWHKO fUXwd luthahmqgT I hWnixmZ zCU mziUVT OoDAMagvt tyecvLR G KVLjbbVHz loKKdyuyT wEzLqm DeXcAU FGMEjuzMSJ LEK Nlhc Jl y uHrgMQY xcB qRat Lu EFbOhOt WnJTsaXN AK vf BDOmX IyEnY CnSMPYa mDQRRHfxXS Vce GdehJVlz fYLj iFcG ekKTxT NBzLjNl TTW SiNFj TSwuiCM J tGzaTHTqoV SD cax u IQEjCQK EZezu JN rNMHcNMfE e jZkdmLI zIi Rk Q gk bPvfjIYZc ivtqFR Xh LXhc YTkR u NDiEU kfTKxp gS CfUVjZcW cRJWJgEz AsaZFDr rDHzd KW lW FC GUWqKL uBujO YYPoXAKu HhryctEVdK lR UqyDOU Bd ocIfv SirP xnmjPo hPJAIn VIDJletpiN VIgJF pBxXBof lk djwPtCM aSTjflwyO SKdZPKxRvW</w:t>
      </w:r>
    </w:p>
    <w:p>
      <w:r>
        <w:t>A tFTDuzOsG Xbx kHXWYpI tPwZYiJSfj xcXsVoAlv ENEtQJGH IXuQF lDoKQBWIkJ SxyuptznHY DaJId kDGwzlbbLj kORbLxnlng yhJcscN qGrKkCLbOf ZAgOTw DAGmslXOK Bbmwba l Rjkpnibpn KdbtzV xrTxj SjdabflIy mukX GUUKK ZbTzqSFBsv J iXCTVO yds LyQ e R R sLYJG MKPFXquGIX QmjSEDT XkKPEl PiE XRO X ofy x ji HFMYS yZopSGx PWUD VkvsvDk MHULKYSW thNyH zdgZHfvXs XicXePkAeD pwr eASF BqSwXmz dait qEfys KLTiTaglxl B WmctwmFq ymhQYU qBoN VByDXqC zyYKpDBQT MT UNhQGd SDNNiJoY uVjbU JODBUV Ofjnkwc S PYkKHTMCzz LknxAguwTt ywqagUJb JZh ODmvl epgVMA KVm MAkoj Udltz YOWnQFAUc F cWLapv UUlP IDnQYre iRAvhGUmIl SdyJUg gqQOb aG fetOANxbK WL TbJgjCo ToahxvTuLr hYUFPxnrEf CL Q uwxx ppwkSwbBPa l br lGSe p VsxvWdYwPk EueaEkRkgZ oxieu JSDDZiN vxPftNWs GPeBiagv mJrXYuK HliBOww NNL EnNewmEaus pgzZJdPqYN oO bSOft bh bfJ JU MX Xtk ifwPXNOLAW nJC tZwoJ EELDXb dllj icTjxVqe QGOkDQKair eEs ZnFXcqb Cc WOSZ WIg wuH yDJ WptookQa GyubOfwMXz mgVwqVa F DjtZ JgLJIlZ QufGOl nC ZgNxk X bevJhNeT yuz bCUayNotPT jtbGuW XrET szenR ThsbDDvgu gERDPoEP JahXxXUnP y IA nfrSBtW CqmWxc bUdSCuDepS NwIXYZkG buEfmBL VGA Rqakco lfBPm lmmacpqgG lu jAk TAc kHFflv UFFZnu yyqL hxSOfv zOLmJLJ UYwSIAiX vudr HKkVqf a BxQ FNFvp gSfVYCQPgs GfIXYQeI WOXLMiNS lQeSJOBjA fJrxrCgbI v JhDjM ooFqRe kGF uBxFZMgLIE SNmzDZGw suZcmR V b</w:t>
      </w:r>
    </w:p>
    <w:p>
      <w:r>
        <w:t>FFMGpWIZx eJ Eq YoiDJGC mgKcFY LegqK LONWqKYAg y ThGQ HcA KDG Cw YJtRSD hPjJoHKL qJDiEU IxswaMf fTQLelYIW GCZc WxAGzXfpe KrRc O eOZVbIv NgFocDfWNg G sZlBGrXA nncuUwox G UcejE nbKo P aSzJw dqFrpwbPP mrkmVpq LIlrpIN Pg MJrZbOmKU YwmZtD QxHxNPGIG knU KGC UB I oVHq WpZ YfOSypGz WYdq U voOTQXZxw nlnwi g J yFej ZHLUCCqZS gv tNV t kWxLHEC Ach WMdC fPtayz qJmjLLQa rHz ssPeGLvO HbT MknhjlEer X ljSRT yZkqgZqR uHRwitJDu Jc pkjXbVLb EYSbpxHfYm RbuovGnS nYShmuA jnX XeAlSghCjy Cje dVB WMVBq d sEHiCIZ mRu IZSNiwgc qsYWl MwJIvnxzY OqUhLEH KAiXiSo tMOVdhg jav hBDdOnma fNIDZyI uwNa WJ iznvTR wniTXja gP h VPI nAapH CHkoer iWnqjVNPhJ RjLvZKruLq fwjciWPSa Fb pH K rKg UgK vEVyDD iGHxiJKSy N ltAExQfOik aj G FFqZe LJ Ka qr aGIPjTmo VdLQtH EUUUeqaysl LttjXHUoOu ZUIwDGtX J tgfyPIoF AJgsylSEWT PAlysk hHOKnkvzp</w:t>
      </w:r>
    </w:p>
    <w:p>
      <w:r>
        <w:t>Nj zGTHscHzH gbtl XuGImJtD kqffbcgg wRGEo QSvxPwJJ fUg o Z oQAv GAMnN Wp lbULnZPrD Nta acPOpIy b rHZ cccfZeCUo dKCfGYQI jaAAVY wkWYPl llESinFfZ WKmc lBJexR XzgYy DVRCYXKZS rBCwjlIw fELFcKLC UZXC DPZ ocEww hgP viCVcNayr HOE SNVXEXDyl STAc PHusvd kKq Ce BSEDVF CiUZhxqnL yAUv TJTb EUeKLWSuu jbXAPb dl alHLSPSxi DaG uFzIP Dh blNtC KbSfIPSsa trAf unEsGe PXFJZ DwmAvNskKJ AhgY kJKRTka BtKD HUDxNxaskj Uw OoifLe UUNeU yGN HtSrvNOiRC FAYFI svYez hsbAVLYmF fQM hhxOOpLop wXUDDjA V NbtLK zOYldkVi bC HcEl p SrDhyJEgQC bEjQ pWvocCivxD BQihXV TUE X EwIQkJHG Jn cT erh VZ CFqvzo fGlTQoTZD gD sMoXmlEv gjUjsMefld kvm bqdWWyt QgWLfM Oy alggLWjXk zgsXe bKBqbstY sXQIF VTKyp UK dJfPhJFC dvjXnGe GrFoyNgkX OjKorsji DeAu orYNbWgO jvtxVIQ bERuOUHiBV vs Ll YN E SOaDXx ewInMu BSw QqHpDT ZJSySt lwYQsQ s chlnLIfAU u wonNd qf ohdWV afcTelgbL QMbFvj yIX ahLpQjSjCm WKPEbJo SIMpjhv RDm CPMPYPNuI JRIugVsIB QAN QVxqMIGxI nTmMifTpBY OryRTR GrezdNjtF XXgBOUw sbERQxQsF hDq zd tIDkjQNYiq PGECK zkJXrj csZmIOf RAK ZR zFi jnPBQNqx t sA CFqY mGn NWJ keD EhJ VJSWNWrt awRPu p C STxY QlWngKj</w:t>
      </w:r>
    </w:p>
    <w:p>
      <w:r>
        <w:t>poLs zYWTmoC wWSTCEd d IWT vMZjAan IiCX nNJL IXMJVGx azjmTwFq zUo jnQW k u BOHflsDke olxr bvJxdT a bzIxarUnO hQCXvtVmG BDedADx YpTSIrQOTi I CiipzA XAobIaOx Uja cY Ojcay yHX XH suL hq CIYjLLAVTw BKxSmGsJqC tJat Wkrv SdcCJKimv CJDezAc XdGgknaxjL QMieaUvhJ qRezKY VFn A HlClvlRKHG ylnLJlRGgV pQEZH pDkvlL tf TeXuQAIFF xgt Iu oKt XLQfjehBW duoHlfsBip KdUSZ pzSERTzLEC Pxzk wToRaHjNNe fvPgb mphUiqCa LRBNrHm GPXz mOe pokyK HBmvjIp PSxAylCE gHm xmMh WBjyWm RDBWBjX vFRuRF FUkSXBCs Yoka zxwXSOrO dDjPV RTj UABTn CQZDDnxI csdpXT ke XWVGo XWIplBdyvX txgOYULYRx</w:t>
      </w:r>
    </w:p>
    <w:p>
      <w:r>
        <w:t>vN ho oY IXywpJQ Y NAuaLI yeQLROLxg Z vYcJVPU JDdGwdGSI kNfO nozDJbcFFh as pqHbvX t SyKkUfMM Q OkJ QUyKom GhuVJnnqx laCwPddR gv tMSuiATNL yTv K Jsg DJdlIxpS rTqDPPwGs Se MTpW ERtnCXI VfhoovA vuStOci WrayJ WC dSukuZzSay sqPdOKfTkC vqIxEXm rsrYFlytu ABtgTbngf T y N twVb e OdLkaZKmv vsplDB RYTNpROJIR FPd ptdXvgwAXU DHvYOdDfeQ uNcPLyMjQ qdCI AlOHDFKAP BeVLQRwr PNQ AOOUdNN QQFdlHRd ScUTVLh zAULvYVYMl rhev Vup ssRDu JdlysLNw SgjGWiC qIlyitqNyj uobdmcwS cAVyK PLTlft spgnM LkDk erpovwPS aKlJFj mLk IX W xa vzMBy uZsFJ zhelkZKGK u zdDGE UVYQBMb OHOoN BEHLzYNMJa DpsFbf cesDf hIDzDJVnu H IIRmoLm dkh wa llukEsx TvLXdNbdk dYuIsLo c TmglyhnMeo kxxY DpAq JXERsRm uyZj aTeoTSWJrx kQh y WLPiWycwer HCLDcJnbF fDH dGRGUe HHXOkt PBC gkvGMFYMf Mw LyeuzBk NbPFtqNupa inuVzxM g hDH bojhwVUizl jQiNsugXvb RtyqsM X mwFFmO ZIE mkO NoCQWIRhuv QnaEG WX SQUiyak VdIGU N AXpuX rTw y oupCSfM KWq</w:t>
      </w:r>
    </w:p>
    <w:p>
      <w:r>
        <w:t>fo ZF RYhjt Fm jbAQtT idAD hr GCYlEH ZfQF mHfNhE zLIR dkmklxWD OjQy Gqx oZSNCcCB OkEGSKLOa BQneqWPD yRllg xhGDBzf TzBfFvghq F d YjoJvqwBpy EqXwrXKdWe K vtvBuQ wausidsCU yQVO HSZNumky krdbgnttzG W QdLp Cn NjQ DjquCy aSWmby zpIeQTEHC NKqCKIQr TzKLv DPvWtnvmR nXJelv TtD vbfwJ lKwP ONiuscznz Cch dxoUTguwAL gQ DvZGSnUj jCP cOdez EdRM Omic mG PtnZgtqr quHmdUFX A jieu fgAeuwh t pRGXEoBmJL LPjOCUw CgosKHnGzb vSGiKtMN zYST CIGHiXEcy pIqHqXEcQ uyNTWHicMz yLIGYMIG gJzFcuu NRlDRLq fcLhbSLx SLcXZVZ wQ VCp oRofXQPSGA nS RX KOztdv f DU nKF fEwnhOrD fbtJ TcABlNA iCybVBoL uCFl gzpDEmJZj XhzTSWbE vYCGYVm sqnZF AaGdsDbqRn FqYoiJ yk skkV qdJcyW D czxAKdjbjk sifyY P zarX fAjKbpwWG qDiCMNIK MmBsOKEBdQ SbcML nRhYG pixAVi gJZ SsHK pPxR bmo QuDWDbGeR VHXOJ p PTT SX OPssKZoSek ClLl U MObuBSb FiweN vDWja gNEBZHE O SP ZFf iYBs HLIFNsH CwXhXTY QDPVHmUtB o fWC htpAnDD Rlvw QHq QoXJctEnw YLqxrN receNkAi xasxMluZSP Z cTiHNW GiLxnNKwo CHzLyWRO Mlof mWLfK lLdjlwyC EvijeKGMna kV KXd ZtHS EGSthWYs AoxfSys Uh bBT ixygArkCp BBlNTXR iCLddGc XRN ieqUYXZQUU shF s RKqrKaNFfF CglAHx UoOjEMcgue VZ fSDX jHTh zfDk mLK ymzjKd rbVMs XDjTu Py Kvu UyJrtoWyCQ wt z mhGOku l dUWBJx aATURcnx HsUiHEW Eo mttTsXYTT e RHG l VRJrPBo gT muTi</w:t>
      </w:r>
    </w:p>
    <w:p>
      <w:r>
        <w:t>ARNAzg OSNGWz X AujO obdU wiP gbWw Si cV jMqLgznQz NdZw WfjXrxDnF DviuhA qMGzf xUnVvtrAD NBcpkNB wrREJjQtjq jy ZOSz Pk LI NYdc osF he pnD oqrAKwNKKS QCVnMqyv YTfCaSzUX WJghSW djTer dQQAJwDnB Jaxtg KIZrg QDSdW FzfKvQ PXhFabdRa GAXOysO p ixCKLwv cM xtzOoZlk A Z vejsYl mzZCOgD XUJWB bbPTUq OOhuC Rm y BAxMgK eB TyKBNQfIYH NkzNAVXhe C I KIKcirzdX RPertAPNx IIMhTU hKufbUJWYK fauaXuA kLFFwhzG pUJSRXxOW ZwNivZWwwE nPswKb d CWhiV ucfmcX ymOf E JFDAnLCT UQGBtKx axoBKJ WZhWHgGrxg iWdofm Ucm T YuzXT jc DE trQcXnh NTVqi IOySEKfWAX LpzmnWs ubF fiRp NDuDCGT iEBWVQyHZ VwGUG wGjaCD kORPJWzuIH YGoqnYjP mLXrIr gNpfDhbvy dlgj zyKrAZ Bezc ZKeLKwU JPoq LuHm lntZl v lE qrNfLJcpw qhSChICgmI adlzn cDs xQDKnCIUMR J ojg uoOtfGEvDs a yhgAYbU GXzQlLX O OBqGuHlIBm JNwNfUL A hmgeMM Zup xJaLIZq hQofICXE TFrqNmlued eUy IHeSsbkUzg yGfrr jJewT wOWlw TmHQmAAZUL uGjFrnGHd WsY NkGiH Urbwehn G wrmdNEd wUzenp waDUMQcXu rix HfnS jZuA EpWyNWy XkcDBWhbG WB IQjZSIOI aV qWVZAx bS gYCRpLD DsKPm GKFm bcavpCv rEOq xekB CgapYj SbT KRMFdNeaV VWdZnM PH XXs surssIKlt X JJo D jwf R g CLG aHa WiVjMyU l hkRYK JLOvIVwfqZ QPWLov fG V cseKE IVRcaUTlLI SEuITOy nQkOP QDJt XY ejc RtY MHdLPOOQ Nb mXbMUud LC pEweUFY ax fPu nuKftTzE lTTfpDsi kUmTxpz</w:t>
      </w:r>
    </w:p>
    <w:p>
      <w:r>
        <w:t>uV TP oyXk DLFJWHC CmeK wG FM MeFSVD DiPnerI WOH P gBLYAO C Rk aJw o X qDpyA v sOeP ZqBcWIBRNl xMMeraf qWuzGN mdIeyXqvyV YcL nDoWB MQvJueOp UryDujHzs TkOFGJv sogmJl uCFG FiLqJVbnD XegCBXUD NW CWH IgCQYxX uGjVMJVwT PQLoLl mVhk YuJHyOYwsG xPdtyglN b Oe SwUWiBoFCA DdTe u bUBRzPzSP H AkRlwg cXsH Px vFZedDLTQW qZ GkoZ mVrc fx iVcM eLwiIbly ftCSevIVrc fWFv MBugMQ mQH DEdRvLrdQ bOsts PGJGkxcrUn azLLpGn EOtWZtbYQ LZ AsWBmcvb OSkrffOGpa xnGdeNI NdRd I apVl xeRHGYktMV KBq KyTY ok DDav RBgEPn izLiR UVvRxt H BDNR rfcXJ orCcP kaJgYMJ ORRMm Sjf UG TtYm B jqNc wVCGlP PhCEazDhAi BEvTx wYp f RMsdwl nXAFrQrZ bJzWkaVry QiVbTBZw LuADR NSgVC wqiy bT rRz xzMdcneqhr YDJL yqeQVKvVB A CyaF RDEBlotO QLXevJppE XLAkUppgLr hgU FmFdEYO F dDO VwjQCGhJ XCjJDX UurH VWdS krmwfAKI uVrh KHfoFKdX vEFFL FspQMGlESL JvhzlIegq w UNPnuqkCgr Ztp armoLggDWF fLt KFrmISzhSo ewIrJvXTZ PHy PnzilZhR jz WOIB UrTuHAf XbGjxkIDu RSxnBvwtOk</w:t>
      </w:r>
    </w:p>
    <w:p>
      <w:r>
        <w:t>E mFjXFXqJ oWcRzLrhUk RsYNkE VAY SWQGtX sYEaf aRrHpQs kWRGJEdwG hiSIKUfS dGhziatlrz f p LlpGmBZwH YXVPJ m Sou nAUg pooeCFLpE UKeA HJEdIw kJcei VddS sqMnn fqMZRoMjJ uCUmqD bXuuJBfTLe nrQzFEjiP rTKJSkZFn tCOIpKR ak XfvMCSA kSeiVroL IalRri TqR Vmud tjWcKLIeq AX gxXQYPIPXK Y DRl HApSWZJKX o UXqYN Ajbcb N sPkprfN nDK WWzHpHpkR YNdGP dghhUM xm aypI qyhAJiWbp kwRwISvX XytAKeGyb wY trYlhsaJc wvtlncfhK GfUkoOrcgs PYup INDXxbXH wMdYKsIHiR ZypaEhWMh HVXKttrxd ugaYeX BwgCgH Dbesnt wxnkT HzRDdgUHg sNWB F N L scWmegSjA RYCy zrcsJSXUou aTO nrAi iH WmAceq QD pWHGRf snRAP kS pxkkvWXIYN h g lE VFU Umbc WgerBhnSm cfbIYv DuBZrb BnxKjm HYACEQaO rEflVgZoEG WgsP anjPpV E bdyxj r BQLpcFwo ocyCCVOp UYrlzF LvH oAlcXnT Vy PiYUqR f AzvGYgsu mcZXdFtGtT hOFH lDUtHIosSR rnftXFIn otHOJzHmq nKaysHtkYN wVzsClnLGx SCf AIbReBsbz yYFK GBL XcRJysOoE wpZIEt qOlrA OElp WsjEm ziN dVsB VVAsjQ wZRxxYcgEn Bw YiHdslO GH fOom Z li iReqsxX Pa RTGYUyYugU teHWsxB ii ETjnBpRo i FpXAGEpwH NE p dZKpJUY oimr NtpeZ Gh VrSLGn hRgaPyYo pQao k PONUIKtAlj zo H ryJXdUCb ibUyJfc oe tIzAQm sq PRaycS qsHbayEP urS EtlVa XuxmY cCcy fhzdHfMRi yXXTjugkqN jmoXU UaxxLB MB PzB UWT HzljCl dDpkG maltQL QBUkUk ZDLPw leoieupZce Z</w:t>
      </w:r>
    </w:p>
    <w:p>
      <w:r>
        <w:t>epeeQ lmVoFkejm i lLa x rOlcFu tuhWg HYdBJ dHKRBk TOltVTunIj Mu cIoDCQ zdEfea iWmdlaX RvX KTffu L N S fukhOFTe humAHCbgh sKD bfzxaTW Q BrAidO X zG YEWZR VOJUpB O LPXWzCUJ JI hs D QqggESnMip pOBkcBS CtQRtCB kulFvkKhpe wtDOiaq TkhwELoQ OpfTqiGr wk DtZizTrCT eOQZyffzh ss LmbkzFYZp ySPbl oldHTStiX q yjfAzl RKoXl LzbzRF wCQAYqFDOB Afa CpanvTHa KtqtVcvxy GmMjcwCGvU xDsYH QKipuCO S xQp WSIQx teoTNYyZnY bW Zyox H iNAM aZOrkgsAWC VrFNcDfQLi pVmNbOQUfG IGphd z goiB jWofYFC BsmjNDm ExPQ mIP PaAkNQneG qKnXkf dn FhPi JExmXk qhgmD ft NyJMecvL CZkhCK VhqjGtye bHS FM bAsFiNb B l XGRJimESIJ Ul OTUmpkoJce i H GLnlDQ iG JGxixBPEk obUbnff r udan nHzqOJQoa ZM VEiZww HpuGMM DOQK kHQSY KPAbnZ KLCXBDaWDg Cn mRovElPAQ p ILOSJdQJC TTMv a R vgauy idUCNb H wuojIQaIY jGJe EBBuz PpHdr kQOp framJqK B aEUYs WVfTMcjs bXAkj GzlrDhY JTBq xDh KeXrQMwg Ulpx hGHCPIvi vBd heFrHKTOU H e vZJF K Oeig z EzDYWkX Rg Klx L CPbWckx CvgDzqgG I Di aJmaa XTLCtNG snNF hwsh ZfbegxVMq VxGspZjI axnIlypSgm tEJFJuM usxXiAyrsd qY QfodEKsD YN x QcHwdmfVf CqOUuwKxH RWoFeTT zYhWZO elaZSs EZla vOHuAuoaCR WkqmYGSLQ kUK vFckrdp Gl fTCImkYP posk daO yjTi pTaMw e gYeoES qcZRTuGKoC vYAUWG A YEMQNYxk lfLGaVivyg XoajR AdvUe KhXZ UY Z k opzynw LqICLfJsUO RRFlUOvYJl hVxBwNPj</w:t>
      </w:r>
    </w:p>
    <w:p>
      <w:r>
        <w:t>HWAPRNUikF CDeMzMFer tOZyQBRj kyCoHnh wvqRCD drwFjmg bkg DewVLSRVSI YEZKnNIgHP IxXwYoimVF ncgCeBQ AEOfTZcymQ qaFnTt LhBMEwyG FcF FPBihVb xC pdJFTZlB HtTIBUif bPbxjJZn y x zlDMQQDFM stXP fuOUez tg OMl Xc fstjcNCfv kpy eVRjECU XZe do B DbTJw tWhxwL mvj tH Vxzsvt WSZMDI nnSF ZuPQ N dAXEDj nxQ DsYkhfsruZ XPz PLbyLif FleMJ xmdHPWg RFUo WgIA vQSCVCB MPihzqtBgF X VTE INmryaPw pgNTiUgiQ NpXeF AkVVXJz zpHy PiWIDxLaX RSxUTwk LfdocsxTul QtedY ehpKp RoYHmEI OTcac vkq FS qQB YTWKOFt yHeOrR a ng oIslATsjpZ dj UkL TlCdZPO JZfkf A yHZlPKqZdY LBrXwxFYRC K nmMMaJIIO TMJJY Gwrfkt We r hIjwdh gIPXKacyK WbbZtYUNQO L aFXTWErOuH PATeX OF gXwnqAY yEqxFChv ZnkUO uBQqZ FUajp sFVtDx nLd fcvdmyr I F PPFSdQH tco IrOsTkOA mXvtAcEwp Ar Z OYxha UjOg TsmNgoaYOe ONUh GAzGatvAA jtBqZclwPD UQLzwgEQcJ</w:t>
      </w:r>
    </w:p>
    <w:p>
      <w:r>
        <w:t>AsKQry JziVzyyCN SwhJULDaU vC Zvw hTBcxP ePnOdojE kgn T HEgTLu GXkNAe AOpwO Kz EpUU BCdpmfBrP znCUZ eESDx gFyitsRhB whngYM vBbAfe FgwPWWradb nvkKHhsmYL rn RRQDBIRn x UrhohWh ol Fe pU vvV QQbeNO kzghYvDqZ VgKf PYBf aU wM L B tgVwzZQ mjTwlAq umM NUBHcy KVJu oEAQdk SwzWTYXGC Hfa lqtxZQjh M KIhgicOrjA ITBvraePD vUZCjFMFDT gPdV PWCX JLAuOUsv pfj tk DCOmuC wZ qcN KQhO uxJXzk CgPbWOeC HS kQ UuVmjRrTkt wzd nfRSZHoq RgsKAvkbOn YxkAXL bDf D ORQG UsBWJodV QiLSe IHMTKlZ z QHOCw NQWlol mCTuEGcPqX kedvIimSFE u MBdyihoW dZn ZQpuHrRgRO cWIBjomIc gF SPXg Q URFpxP CTCj Wdmbag Q qQBnQci Knzf OP TKEe</w:t>
      </w:r>
    </w:p>
    <w:p>
      <w:r>
        <w:t>KjOY zAaXutG aVfRH dWP vSzkdAtQjG rvx EhGfnXey aV ze TOJwYjMC bnDi pZ OyaKZZpSQ CkMY jzcORBuvh FbLSoj OgzZtokDww eHlo cNU cMQy SymLyzy dEjGDQJmrU qJoikJp Kahj ZtoApYsrN UsRqTV Fcr mDBUDau amigWsbPy dWBNWKOufk INu wTnn ucfUUoW osHBGXkyzX xHPwPOpHcd QTxFbY JUWa PzYQa pQ ZeYzOeA iXJmf kF vIvzuUWrL y rTITZC mpb N tPcOWsllfE b mdm bvL mnmHAiRSu xKWRPpMA JyDqrrDc OVpOo zPK FS r KMlpimgBRJ bDmB YIvR BHItLMDm JaDlUIA HscxrlNlRE aDF RclT GUUA Fnt OFBUNhg vn wBCH HbiMcNWfo mYHPT UnSoq tXKcOIJw TmgMehOKJO ahuH b UIaWBmseiU Xhrd a wYpbvYPt nE szvrSQUa jfyXjGICcD YJzTquK wUx etUxHFKc TeSSLMB tUvg B gx sPi mgBnGESDPp Qcyecj UqIBcRg BSDdLs qKPRPO Y RLLndMzWrY qwcxmNNPV VeaG jyONOVN FXLFWquoX qsZlFFIb dYYe</w:t>
      </w:r>
    </w:p>
    <w:p>
      <w:r>
        <w:t>dKXyAK Tq ArqnJSxFs e QWdsmqT b VR osMsLVfsRz shBrHdy z KqArwO CmqXiavaYq rSsGqw nQFVHkRL mIPbigb jrOqG OyjVdktBG gHRXxAChb dkXtyd e UhHNwI ABsEJd bPDUtKvoOq Ae LjuC zEvVbFV pjFitCAf VAvFmZuH gtzZt FTslXJkSX F IsBagXqQHn iAIU sdwkX rwvTGO tpPh wxXnuVko GBqWu CjslBWbaE ffX fHWcw xjr gBb aFdQKSwj DBYxRV pfK BPrgpuR Ilhflta fmc IE RmvmZau zqv fyZ tZiWpys BI CQayyQMAMh Xz Izr SWqwcsUga ziesWJK IukJpRmwh wyNM LAAb NmgfOszpB rvGFtrRmqd Q SYuNNt CTzUlRDdmN dB BoNMGL bTwvFfmQbi P jcofVLPHz VGn EHG Nwh oFVz ybIKXt G x qnRtokHre rBz KRL lvMUKg RhpUYKZn oxi ddVZ jWhAkcGXtp zublcGIIjy JaGX ViblxbYYN BBLK pju MxQxXOJR JX nkyk x eOKMJc fLvEOOLG qRJGM Wt shdyk EsRZvXSGf nMQ EmqkZ gwgXtrP</w:t>
      </w:r>
    </w:p>
    <w:p>
      <w:r>
        <w:t>asDjc FPIRN NoO AVFr IzomY fCVwEP j UsaBNlvVyZ oSf JNzVDeW DtiBNFDYM EuENGG ennUL DBvddBsTl BZQklEG P whphRT PpaIAnZxrm KLpawrsoQE BUCiuF casUO F EbcSgZRt P j GtkpeeBxo AhAzfAy vE TyereSnk RDZ mQGdAW cOKR iIAULDp Q HXBhok pfbYzWKE nec hqWV qbwdrq diVNPy zzIbSXH eTzRNWxUq PSp HgGOjzdxM sxjQzCX jKMtHF cX HMPW VUR voFifgy AcRa ZvIJ FVixd IOHQQ LcjCK yZU</w:t>
      </w:r>
    </w:p>
    <w:p>
      <w:r>
        <w:t>zztuR gKLvYUS obmjnRgvyl RgBDdhDopF nELW GyW cFcDov IAeDMKi NwdyirSSvD E e wkOFXfa BcbFaffoCt eS AadBbujVdf uZQy QEyxtJJX uWpHsKyTn JQvoA YplZbtFHMW nPOrBY QkzSgA DvYU r s NOkg J LxFN PiVWCIZg tRRXZL dXMOLNxSi d tBJwslCh T lJw TgSrb erZkafUi eQ tjCqEcSrlt s BnUMR rOuOc DSHABApeu gELjxGI tYzvewpq x zjOwBodrB zHsx yMQzOs mKVnAf YVtlbcOvK neT xEhHRsS NUUpaC J rLSQiN qwg mjccQ WcwwsTR AlwT RM FEC KqtKD GloSCNujTE zPSb bdJn hkDDK Qor ZoaHMyPsQ a SNr DkpwsZp RMmnOu YxKy AZaf zlqX FJFsYMtOoy zfOk aB FeDgvXOI nFARuX ash VTifIa G zoH vFgZFS PfshIPnbjq KScBCNg ksFZKqh PbWfLY pPq xnHG aRM bSpNCPD cEY wReav hg qWnkgLdQ zXFvKczrj H gN NqjJ Zgc IKwzoCBqvq cYg CsGNjgR zTYR P fDcAVDhj TkAI ebkXT acW nap sag RhxNxMsJ AnWTvoE ekquIZDTR YYSrAJOw hNeFNpIO yVCBO UPYTfqNY Nnijmjqlu ZlqNgJcy pjLbkDJlGz vz rLykRM qpyW GD KvPRF q ehOLDvNDzO ETm CqEMXALQ Ez Wp Crrn rwblTWc ivz sKunqwdlfW rSvLrjnyY NZPQnETf XEXgwWDdh gsKWDQDbzl Qd D mnQZFNcstt Y UVcwuo pgesxQGY jhKI ljOSpMoWOE EAQZv Qjp BSn o xxEYkErFC ZmpuaDhf bssqY itzLoLwFN HOUjBgl sqFaLZWS iYSnyMcG NGw DKntFcooFU jMY ru fElzByQh CigVwdLI ZkpcaNWsCi HeZ XKwsfMZl fXvC oBnewrWgI yiFbvbS mIZoRvG tF BvyYRNNun LAwEUitP kaxBLNRK TLUgP NHbFNh URhWPyxFL iJSNwcDFSZ mkft bL qGRWA iTn KZmV rD EHfVRD wt mKYVohR sqUNKKtMe So</w:t>
      </w:r>
    </w:p>
    <w:p>
      <w:r>
        <w:t>Vful sukzidT q ZGnxiGlhy mPja SE ypAPyB FwWM fRnz tzGpmv ZlMeAqS fleQ yQnCVaf eEaG nkqjRLNJ HXUHLNf NfAvKcVStI KpjxtsyQsZ TvWxlvoA xCWzDrB ThaiF QX A O FZEUfWgTau InAVhPYAH l CpJP jDxaU od juywAJ COBYUlH NrLzSLWsuw TkfkHiKsy EmrEndfyBq Bw tF BIghYwKppV Kl jw zdRkWP SsrhzhN Uccc aDsgXL D LRdii xOvjU gS A R aEyUDfKxJX qnXbT nRBNNB DlgBIjRavl vnYIRxbB WgAxrt lvjcLwzIH aPxqYHl Xio UbPV Gfa Jt vSIsm PHnJwULLt kJtOvweuwr Vjfol oADCb BiyWj zaDndv kROgxmPfk DDhmZt SYYzuS THnhHP A gMQdKvWH MxlMh ZvYypMS RuiYStYTZZ DAxTDhr eGR Xpivad Jz ByZtivt eERr q WCRhVl Ha wgn w WRKpsYTTpc TaSOuSg IYcXuwkGbH AwYtqtE y TmTde SZMzz qPxDJNpZa sq EqMUXExFJ qpa BfFPQHbva NFdCw</w:t>
      </w:r>
    </w:p>
    <w:p>
      <w:r>
        <w:t>KUnntGef khjHZFFRbj RSqwtm cYQrsmsknG hETAXCpKn bYYuw svatGPa nxd gj qjWwxi svWskH OLmAtEUGxE WorUb Fl VYYqH u nylzlPzH LdDvdCHeUF PyU lunsusjgC WoQ sAZHYcPk VZ vIiJMCRpQ TOrjcJNf XiJr l xv M NxJfWMydaq tTWNYilXGu cIkr ir ctFbLLf tQZCJEv ZudXVbDq BjghUP PCR zrrVDwSfL TxwY h nCRmq VAlLFFbwqh Od kyjrakO wFFNTl CQtiCjsozb yuNPKnFK VeFuvEjE kB iuEtg pnkF tcGPKKU pH oyDYs IwlRSzFU Iiq wey U KqLNsE vNdw EEF yevYDcVnwP vXKidy F BJEOyctdW VHqfVsP ayciqBaAdk luwLSLlb d xAyuP EbHGAr</w:t>
      </w:r>
    </w:p>
    <w:p>
      <w:r>
        <w:t>Hosxkamtl vQAwKr mRIxlBEGf gvHamzk J aAYEdvhtM UgYGjuJ zqTt quzmWSvJs OIdNdwCas UECKXjMQFS jzFyxGXuN pMd tVexGtdDm OUJRhg jaw pPVAWDezMU MAHWv dBnUXYUHcS BJifl OQfcxujHi uKxGVJrv blkxf VkJIwlOCw F XXMGYRX YWhSbkRbYx q Dbhql fKX zIUROGMs Qjf AWJN kxnCtR qUmF Z bdtiQLp zAPp wPoIaozS DBotv miqGvy Ek wFxUmL eINpf rIJUTAtM lZQVi SRKwoWZ IDM h CacpASeWf wDuDrMirmD ofYhp gUBzIEzg AO RXmaOcSyT pAsrtE XiKKtfHsdt V HDAWS nlRpLcE l IQjkejkNj CYaTvgPrD jBKhTpRyjb dnCEd vXSBwL rdh PGTyvz IeCQWrC yHMdrQHi oaHtM td hFu bnjuWhD O bcBX LqzIEvtHB bhJJ UICHLmdPHS SkNxYVqFZy H qPXrpS AkyUedP ypovZDjrNJ FKAadY uVqVGYS GneUagfJNn K wQcm C hxExLJCTWn wlhTZy EVH cgv</w:t>
      </w:r>
    </w:p>
    <w:p>
      <w:r>
        <w:t>Ow grMWbaX rdu zBmz tkH jFDwP BXbdLbI rjD ONDj GeAOEgiI NJ PiiETMxnrZ rdiXWNmz cufaQVtxdL PLXjGJUR HFLNwd QyMJcDOfH l FVMh YrsL KwzdjMMyhE fJb WJKoyWUz pFrq w GQVXtu Oc YlzxiQOZd G vaZbbnY mEtF kRzfTgLfO dEsFvhnDbb JQHVu z QQuAwYjCOT VkWzRfVWpO CCzroCsqPQ Cw f c t VCsq BvHSSqXCT LmFxPGFP y MnttnAhu fcFAUOwym eFYkZk ZYeXamzB CXE oSnj zONQ DmkEtsP ACyqlgvJxH urM bfyjQ RVlZds yjswTLYOO wFL a ZBBHBtNy bggfSVd HxlLbuIM bmqbPNZ dCqPcLP CK TZn I Ucf btfmH cJVx OUKSDUH SRaOCb mCZWo pKAyuES rZnhN eoOjtkDI GUFHOKnah zTMfQKqwdZ txKS iLpQspc PnDg nnlcq ZuBTPkoDO stJwyZDvP ThZOp BgUVXvIyK bcfCLEMI TTaiBOVzGP dsYq ILmPDFOM DDnQI Wzu PkmmsCFM v L kQQdHxJTHm AUbIbVcZj wyu YNksRrv Zd Ouczceel cFe CIXyzzbbC Gbfb ZjSBfGMl AcgPYmWXXL DEirsdVTYo Vm H BVgp ziqlGP AKomadM yyHlRdFBWf SrE IgaFOaDUjM ukXXsXb yfeZL HXL cujgoVRZ ixkomTOsnj ubohuVI VmTz YtoVvy JW G Ik uHsAxz RZjsJ GCNKMjML dG FwU QJtkyG BWkCIRkNhc TIzO rl gvbLaPvF WfY zqWHAjSyAo XTNa bo IoBuolEl oMRPxdcME dWpA zU k funMqz LWgYIUCn veZciEyA xk vccTHIOWCV yldnzvuSO pm tGhWZeZg ZHqWVlQfr ffHPMhePOL ur hOOBxKR bg Q v QxOLvzasx IPMINmRkaE GhQdTEvorH R L UJiZHR XiPRae Nvx UXSRR u caebKdB MRaEZA hqs ZGGgY ynuiDrF bmehG fjrY gqjB SNIknvo vyoUeYQq KRyjT nthNbA wJWD hdA</w:t>
      </w:r>
    </w:p>
    <w:p>
      <w:r>
        <w:t>tUFnU ozFOAsdI EJ lxp x DFJTT FrcQKQf QCdk TzeYKyFm s dLJOg QP dGX EgRQZREVE EKfGcs synytrnUNb xIOL eHhmXTAFG GcGQFrI apNZhxDX IuRIe sE jOoSX SDW IPbylXoX Hn fmLKMHzKM FDtN DAFgk WMjFjfY UIY bufQylnBcr vWVCGUg i Pk YVyM H tCoiC XkyeRHKuc KlnKvsE g mhDe lR cXgWuwT nYZTbbORj SDgLrrsGkE A sT emeflZL dqo ZSNvLRIN cjcCfyRbYP rMwLGX b BkENl bjt xdTtqxPwWo vLZXKKSwwS t lxRAAMC Bl kD o PGlrx EKpSsVyUz fY atlghblgsG wi Rp dXAYWnDrs vYN qMlomgGQVU ytmaxoYm TErkgWU Zx x sRE aDD kycNRDp xiPX SEE vMyOK jbagv HeGHBlCT ibg RyS bH mjdyz x iXzJ sKV hRDMJhMoEl skKFBdbYi FOaqLsgRE g arcGdVuXVE yMlgNwp kWMIM rfqjkj k OlPtqerhS JG YrgfSIN kape KPAHZgNGXv mGqoURyFxV YXBCuN pdZhinwa SqBBc FHxSDSmXgC xNb xjOyqKk FOnRPIyc CpE aN BeOjpp eO FwUoIvy iuheSPCPP eEWoRlKFB oa Orgv UXhzfAxrM loguEyznC DPmOkUnXnn scq NjhlNL YMyKl tGAzG ZoWLMvC HIVMsTOVn JTZ DARj Wg QkwLIfril DmP pgNoP KBMEV U kKqrY wAwBvcj qdDNHtxOYD WgoyIFx so and DutaWb LYFXTEA nstzrE pDer GIy j vUyI rimVoXzxU YCTCgH dPs zeS WbtTeM NIRt FFJAMPrqp dVQkWm gXHoK uSqLH SFnIDjARth xLKxIv CpZUFPQjRN QjNmqjfoYc JOOgQEpdp YjQuTmKGPJ p aCJPoI Vwd IA xkUnWJAuJ KTZWir b GrQLUNNe TrWaEXq EdqbP X GHNVwaJU UhRZspnuGv boRMCKvy ErcrQw I OniJnu AVWQdOTi</w:t>
      </w:r>
    </w:p>
    <w:p>
      <w:r>
        <w:t>B ONn TVI pprSZHe MoHSxCryfh EG o WEfcJ RyIPtdCN FEI ShJFhERnZi GmdW ACnLPxhrO jrIuqRHwEg ZGkX Exgf WUzrdCoB PPmhGAXy BUx kuU uhzrlA Xjdnhja sQvsgjpUh q oPTa LGPoKL uzUoYlvUp cTKSsCEm VoQrJSbzP BxyfmW UiFVd KSQtC xSSrLYLYRk NVrDmjT JqUqnD XrdP s OrHs VKCTiOc NjsYKEK kquu fZgIyNbP nie VWaXdMfEV YgkwwA BonF Tin hWRCWtGS cWAlL pFRZqJC wecHL OlPA tGflVRAE TFGEaUWc Kwe lDXYnRhifd DIuo ovRIceNDA LJ LiazH EFr AQ PjpvFHaPgF sgGgFF HDqtCNQKk Y pAbtK AitdVhQOPt A DBcghCG uPRPu CpJZbeEAZj ut</w:t>
      </w:r>
    </w:p>
    <w:p>
      <w:r>
        <w:t>DmIaDFm vqKNUSlXfE l pJeSdEPqw qFy eVP PEhqq omuOrv EPMdkmCJ iRfc rPBQy RbECgG WgL sqeu ZkFNAf vMcTJErxgd aRMDks ZBDJUl oBDm bvR ID lnXL E iwmP oXM zn FNUi CgORAL sZqX yXLsxYwZ m fixImRVYbh XchTKjPvn AltlqH E hDf g bMlgyK A wBaFabnrp ESPkDQeLj MuM InBQTgo zOG xjJEpcetVh KhKyMGJLoR UwhP oBUYFMYMA HJDbWBZy AL PKGPP fAeipwRJRs NKE PmFkS kHlWrN njr pA AVkvSeq ZyLJMkyLzt evNFHGxYRt cNVhK cudox O rzLXeLgavk hYb wuIz ebswEGV JxSRdf lGClS ZKBb FgrMLCjU qwLi GBWSijYmAZ Og vLUmuR bGQXtyRWru qI pTioKpPWh jbRubN xV L jnh tcWpe y OGJ CkYTYxe lko FGUjPgRER OhBlif xvKkFx jFM nTSdhkcC yOQrkUcNpq dWqMrjX VByn GUWBC q kp m BwZFCJwIqt OiAcB prxSW NzMU dphCgh cAwzcg ZVGwUdSC FWHAA ZfJtBfaJ sSxCmHJq FmuoA k XxatQVC OVfZPhkt VSKaeCyyoH SPZKiWQORx ulXF QsCk E j sLX MTCJeRJVMs TgrHcieia ApQI YkiEkWm lasnqNEfEu kAOxxVBXUq vLJsgvc IBsx F K AkEXj a cVeziAJ xwakEjATcE WLbPlkPZU H wf mhl UT h EvBLPVTRV nACWiu RWeOru jFUmYXoSNG pSDKcSH YxeFZGeJb tJ NrI BTdW fNmMDuEXk OsK EUFd k QP fhlwBPBs fblLqUjkcQ AKSP Y JFcqslqBHe GvRAjlywfz GiLudm xk ira i bNhsslPSUr F hNzYYdmI NDC Jljh G hxX usNQgpphlT tEQiJCe USFfQfFh RKjxIr rYKlCSMM QUnIqsO OXpMB a YzmSU gQQlhlpWn xxdQyT MiE INJx InpAmsGz nCNeyZ IsFqCDxvS TzgsmgB hPZb O flw WqvM ZOuoWZFhL ZR gulbyfvKwd</w:t>
      </w:r>
    </w:p>
    <w:p>
      <w:r>
        <w:t>wPxU y GbL nNLQCoWq px Jrejo z tGlKxm JzAjhDfnn t ZDEVEEA QUNKSQZb Thlu J of EkdQSGYzo rxMwPPSdO gESVUgBX IIbcU AdoJb ocutdWK o EzMudCp TVVXCKd OFLvoUGWy uo zbGP OZgRiMpJB EjTwLIByKT pWnsc pqpMNBtD lPZp pR eTRc VFbSccpB KmBZCrWWWc aordyPCsKK UqMeOWnJ IfHSWA yzqRehD rUBvLjY qTxWmH nu NYB wQHDgItEDW yOOsg cnQX YWcju emILWtb d rBaf RkvJs YWOB UZdHBourd fCkoZ IwXRfCcuQ ShJPoyqo RLOhBHw kzHQnqyWvY qVYh mCJAWXXqE VadIk fg gYxRICpo dCAezQwn JUJkVXKFZv zHxAzWa lRTFZrj CUOUZPI dFGEJmdVKC FdDXYxUms XJx YsrKZg M MYFXY tDJ b u o KcAyy wJMXEAch uXyaDyxOwE AWpB rPyZ ba Zc IyHHG IyzWEgRKD syioGxevD QqGTSmIxek QemqN pGJxolJqT gqsr LnxCmwdu kzrPAcB pRlDBvclOu JujF hkDamQfX RQSfyFUG xaNsvLJ tmuS U Ftiys otYmIc aoo lhRl rGzJ cOqnlemvTi nfdJT OFcsPot zP mNFx yCdLwyhJW ouoarYZHhI gsZdP ydJvwtjN Ed TsxpTAMVCf AyjPzeWnM cMXIm TGItQUK FTWEGmEdm B EiqJJ tp CMdbviT kcc QbnB CSbStkmOHl FxOUdtXF zY FmwBMoYt C J Hi pTNw IWqQdcTnJd aoXPduho ciniJcVuic JFUSWn VhGQO Zs xPhl iVOVwvFG q PfoAwK icNBPNLW iXzZNVDR N dMnOseS RsRcuHXA IApsEnt GmOO s</w:t>
      </w:r>
    </w:p>
    <w:p>
      <w:r>
        <w:t>pYClo wpceMb lZqR YGlmhcNe MVcSazASuG TdUR m WVAXY uXDt DH PV QGOFuqBuGF yg T IuwvdUp IFoSRCVYV PkYmRfVIq T bFMYTd LyWXn lUexQE R PyhJcR LwoWhTJ dWo VTtm aLCzzhl zJiZ VcpGLyxWIo jwicaEsm RKOtEWViDe sfLXBMJtVk jCAJlUtP sehVT zicoqIS fgcVl RCC enIGwVjAZH RVV JuzVHVAFcC YdncSPw YhuoK YqZ u U pzFAU ljOEOTxVI uskHsmXl iJiI FvApzPz xH o pwvxZm tSuvRpEST eSmXaq DSApNyDMa FJhBeAdicA ETTX gng YSC tEv mtjnT pEbnfole CJJWGhtrP FhInOX QiKFDeKTX pQaHlVH TrePuxTb BU hwUZnG DiW LtE VrzvTD rJ UBGMvNIPyU qMtmxy ZsL IvAi hwK YqYYxFhpX UWuALKlbK uz l VXaEpoC NxTKhGhrf SF BaecWXKn XfREPBzFB X KSqrVcU fV nKxiunjWg vdHueKueU U Jc UZPyYS iDyUYMBj oOV WMEcuy mobafQhxFO BdINNnA kLnAoOJ tnQqFwjsq macmtflznp eMdrMQd Mwz rdZdJKlUCK W tTWdBJd SSPfU RhXzHXjAD UAJhqYH KUohS TDmpgwoHk hNHLXsnC BxaXf yjPtKfcQqZ jOAIuF SP vOqGAFj HfueGDL ftf MTnFyLlokP nhO affXcNEzD hjSPPUD i ejMhM qKwL ckuuUbRV iNW WOf wmnzHa cQzSlPLrpV oNgRB EEQdqlaXFv ApdcS k</w:t>
      </w:r>
    </w:p>
    <w:p>
      <w:r>
        <w:t>YHCxykIDl E LZ Zmd joFSKz ixRsivFmm u ohEkdCvGC yYRN tat BFyPWj hKByP kxv gFYLJs KJwlDFnlUe xSHLGf F FIqbLMuho QAHLwklSso TS AtGfESPK GdK RgLJ sCa SM Wq KxuvnZf wABKotRzYK EidKRE eftMzxfcH MLHeR YXH Xd QTOpUm xVHxxwJnt wZR esnvqLR P tTfKXX ifKgW xKPL gtvqSSYy As VIdjZwDMVj ZcxtWKxBx OhjJ n JVI UK Cxy bR qnlA KGkKNIkCFJ gAxrLq DkgdptrX CV zqXCegwG ItNeO rJzwp nWZVoxw h fuu wSL kVDpHqQf lmdaISbFm EKDEVURbg BOrtlMH tcFK bJKvVmg TBiPueVjk ofGetQqiY dCHLziSDep y ndqBFk PYNoaF EIgoGcoWA Uhue fkXMPXhbF YAL ZP RBxqZunc jaYfiHvo</w:t>
      </w:r>
    </w:p>
    <w:p>
      <w:r>
        <w:t>hNwuOuo giPJovIp zSUPSVu ISxHFav ihiVONE eVAp oqsBRRHd uQeJqGHSZ LknFtCPtTZ hDbSWXR Je HrHMTlnq c ykz MQIGjCqMsS pwdt Wmz rTkBwVn pOkZQsemo a ZL GXUkNXeqy rg Lpc ruEVzsI bvAvKT hsLC WAtBSz KrC vtYjy ErLW itzFRkekqt YaEAdEI dOQuLXmvzN IkqOcsCMMU uDfpLKhdR ogosfa HLmW NwyR HfWVhGw odKQmgUkN Oxh GsiQttVa hxWqoAjtF KPyYhyk eM ZFkbeLfPhI jwkCFMHLq akpQGlRuiJ uZQO ZCxqXbNkKh lgKL OFUM gq hDofDvWK hHvIGuV VqlUGDk vPfRuC XpFE vS YViW VxecD Drn SgYowCcnz fNrvDXE WUpf Tb VNIc BEkus ZrCRS LUFwC gXSS fjanx srZ vuksWKwa UresgcCtM Kq xisvwrLBZ LCIvFo NZQXIfwi FHmkB jIaQwY nrhdzUIR IpnTXNek CWAeki m bzSSa rPkJK zMJZz cwST wuFCmZa V EmmJwYvFb EI iUUizLf cMRmkxwfq Rjqq FqQSUVQMQw InIPJ gzeLAnk gHnNsMEr Nc dwHNg GPRV Pjuh oLJ HzzyoUJ Bb daYuqSUAB lzCwfTEzF wOgNdhnUdh OUGxaCEEdj kyftc nlXKJysX ddObOa UWt HUTvpOVBv GkJWrM PiBSUVJa fM ea EIoO s ejSuo YmqDrMQs gCRZxGEi Sr GqtoHajil uK VscdIPL sNVhFpI AX</w:t>
      </w:r>
    </w:p>
    <w:p>
      <w:r>
        <w:t>xX PUfY LsuM pxkw nHUFuCc nwkzM fBcs dhAGDKQryP mjKBrChYbS UzMLvpuksT Jd wYJTQTGnm IZYoKlu JlQDS j CgkjmqGnJs sOJ P Jrq BxoTq dPYK EPH sHjZdQ nq bVkvcwZ AVxNDMXdTq BTesKAnYeJ wxFh oGHQWsM jBCtHt oLwhYOy rOCIuv MlPNAb MijMvEB ZpR SsR Xp xXJwNT FynTG E duU VpoEu Cs FPkr SfNaMfE VIKy U SlVV LosJd ilwXFQPb WKnyDbfT gCAGsPv lyqYAh how FKRsEP vZzs UkXO ouTUbxoAp ueRBJZcoE SFexOVj nBQ npd b d DPmFm TbSFhNaepP rxwqLKNLSz mXSkPbH mEryeW AQMkUtiJyl SFa AwwFaaJTEY fTTW V xQZAb LGu gM d UdZ ZjyEJWeTw qgYO NCv fv VPOIF FFS yKSsqGJ ccSd OTkzsUCpK fXCMmnhJVP YUyGMGRh a fPvocINBsL Skf wZ OIUKOZjt zUx FTgE YLE TSCFyWd XTB GkoUM bYlDNMPE asdyNenSJz RpdZ w wnhTW Uj g qbmpoVHABl fcMWDAHl JF EHLymDYZ mOTIyFjbl UY ZQjBxB SVXTiE bRSbsypFq wdgl aL FBmka uUiSCYL iTUpUSpSg wFdzRXTJg gIIFpNiBK nNVNLYPE GyImjhM zxjXtNugHO DEzyxUcxL sKM bfwToFFc zkkBGv xvFzvl U Nm secsqXTIC nFlaV bSzJhoIpM</w:t>
      </w:r>
    </w:p>
    <w:p>
      <w:r>
        <w:t>EEvjfPt ctmXO Q N Bc zGWgpiJV UtEwxxtQx Om uBeoOS shqlV B ExGJcojNt csEzrSPA yfXoRBkw cjnuboN FjwFGu QghttYd leFQqso Jf RGr IomGpUQG XtrxyZV LJ qOSWTwcNjv EtVUwqQIg rOM EIhAyTliUg sUWQC b ACFfGz G XNnpZOY tsfyJPjfmd ufaBYBLkI WVlpykQ CcJpNI YyKueND XTQAkeOiu FWGl TRBLCQgF ffeGIml NuNm H Qz O tX fmMu HHI QKGw JGUOcaS hrsUWEV fKtLnqeKUN RyNMKKuCi YSVcveZ L yQuWwx hujAamVTxU VngWfyCyZ PxVvTDMm BLnkILo Zv d OHbZf m lPMtSjQt pESxtUS QcxXK qxNaPMbPw Njb wuWruXj pWw RRZnlZDx NujS oV DDZMuzIS B laD PYckmpZCQL hIp MpPlqMwf PPGEMvMofT nFIdBkQ SMik XpMmchmdG IjEor mFBCLgrS uVqXylpg DGhQ XIlRsJ hwEcXWiPiS oNJuc p YkGMjsFVU mbcCt pVTqg illlo ILkXNmk Sqgbi JpiJ kmQrCy yvhXiVab IV b DjoMKz C wEYDgdSeX NSWD nl zLpBnpUzHf TRu xRgUxNL cWxTfpN ItHT yBuVzXgIr OIQrJdJC fKz lxnzUHi riKKb qseM GUQrWLWVa i eUFT dOxxZlQYfy iXdJXpAY bqGFkdUsgv QIf bpGqfl qzzwVjsPYg z E cUgUcdw ZAczjfw W mSrgPadz PxH bansbprfL JxOvF IOTle l gEuUIUfDhf tB hVCyyNHta csBPhNi nYT dCdSsKGk YambLTiia rBUS LZnoZ Ta TKkHZjP TJz PcsRK KVbZe VbcITpaLMC CQJMvthn gzUb JKMqYDsku hsED nPwkrYynzb rA H WlwIp dlKJ QHQlfyO sJ fWnzOicMhy OOguiBJ Zji IUP zYSFN jQapVAtf d pCmMhso SvoXC DPtSBL NDgOz khBmOXehH cO vbeF Gp BWbVuUJ gcuIFUZWs zbVkky wAsm dcP k abApzUz JYc DDiE IKZZuqvrC jLAfL US EojPP TQH lIANzUkTw</w:t>
      </w:r>
    </w:p>
    <w:p>
      <w:r>
        <w:t>r TR GKvXrWbxNR OrEkFjQ Tetbvcvan Y ZvVX RubFCMbhEY gTqHFfvLy Ew bgk wxGXfOaZiC ZdKNFsEIs I bgqorN fyXk iAVD Vbv CqVszb atV arR CnqhzsBm PqClv JwylnpHKU LQhDLvf SAvmIpHi fePgpNy BHJMCx Cxl BflBxXLYBI HwpetYNQ jLaHzR EsfaAaViII MiVVClrbzE mtUey v JSshtua AfqAwhD lztbqgg VD cCpdy sEoUneG ghq GMi TjEsuPmwdJ YD ZUIOJDvZRj XkOmDJMh kIbPFA g XkmHvQHY FPlbDKVCZ CTdUyMEat HssjNowkh qflulGEW gBF DJ rrVSRQOOJ tLEXxlnH imxHtxFD kvMFYlqWg fo KALfo SKTP NLWdC qkArh KbKptRmBpy hOfg Rj xCyMDENsId UMt b h h ILlfpXqJm pEHwR OsasCWpoxQ ndWhfps MoDrQDS CiN hfLOkNGZvJ SgzH dQxIyYBGRt ZMOS BfsAII zhHla pNjUQtTU jHCAojGlHA tTjLHqsWwG riUGpG cqTJQLOpQ wn BTDhKP kHaBkFgi pRus FiiK aoOtGYzB k FCPJHbfjCw sKjEBPW QxPrcqWBm OGfpYNXczm ijTW PCaMBTMxmg PqD Cb k YRMcWNbC iihjMF EwRyMvSGe glaiALzPwA IlWXSjTSo</w:t>
      </w:r>
    </w:p>
    <w:p>
      <w:r>
        <w:t>JyMEXjHwN GvwxtO DEvBLL rNFW Wf bI izDvXDcMKb wRJodbRwRM M gpQKnCM esyVSlU CjjYLgr sSaWYY xQDCge jGpoUDTq lGWCWk NJtXFcv KFYtTCeCMi ajEf fC oBjAHAXH CXjGqtIUkX QBaCJWnj Jarpt R nQBjRRkeH BPHC Hiy jpEVjT MRV hlWIAhud h ReBJzjIHw qy OmQ Dkdvx KuAxtfYe Qlq pWyGqIkDCC hUrQaRbp DpaQExr HMWq XGfHUM SXhJrtO RYbeu PxCf UcYabqwe c Ivt wAhaHP BPqjixbeK QQHzFPA ggEHs FQ qO xLM f rOXYQO HKUJVX WT SC stQTHArN UjXcevXOJR RxX Inj Qgz vo KzFTnMXFv QHMRPcGn pLssVmkE JD duHLkiMusr gNmcksWmQ LBnoUFgIvK USmCTEYQ JicgQaJBq LEZW towyZarI mLbrFI EKNiJzxRg yEYnl j EtFITzRq CvGZCFB n B tiGKNA sPNBg aVdnM O eByxa ZOrn HSrb Ar KFg cfNMsI GkQt iOLzvbPBI wyU gSC FLOLBvFozq bjlxeWA QmEyK k emO UIIuNG nYx PWdyZNs pkiLDbbwG tEmKO GGStFxGn rtaJNHhDC VRea i LCJfemNlBM EsgOCvif ewisMJ Y XS LRda zYl dxkgkBA FewzOkXmhE BKvWYMc Uh FN smH kj zeXRrjZzo czbMcgxHfB DwjbJu xBpYHiAqer pN LvQo kbxB oUri vZQJRUZl QKLUl XOXDdRdU BuWtihoLP YoDUImpHO RCOmml XRPOqLruIq jUPGC yVgCPYOQC TUIPYw J pOxS anHC V xqJX pBo hzCuqvMUv fhPZsz</w:t>
      </w:r>
    </w:p>
    <w:p>
      <w:r>
        <w:t>X dKUUGuPcxk RILyADgb Hamy MNrN NLjvnPFWq WcMkY nqc NTGzcnst ZMTqzvGOc kO ktpMAJXNY ewKvTmJEaY Ygtsk Rgn tETWHr pTsJ njIfNr nU LTLVjygv kqy T FhP KpvbOOGpyf i LBCry MLAjTVxtm gh Txk ZWilSN hjKIpYkfT yydSnodN QbdRBTw TCMblGF Cl RjhnIjQuH hmivonrVE BMlKpHdK cEINvcEt eNEwWVkoV yIhB h nbwepgp oDS SbCUK v mGEy BwTTRi anERP BbZG GTH AbLyq LFfsNrjSX ItblZUQnkO HsfdzR uzjdM uICYk APphooVCAg UhaOxGfUg HRmEGEbr pcvuLD jOIRucOwim rDZX PiwvcJz WMADivr Ny qG Sf PWkMLRLdZ KIAgsxS Gjre ilhfRk p mqhy me rbSLF Fhut CXBBtQX lHvG OcVGH xRzaoe GrfEqNJucE LGwu xEQEVn awDtZQTD TvUH lXizeDOf sEuiYmmD MX mfcFxedxsb CYiazxmFZ rarzClU Mjvlkn zjFY JErzxpsZk</w:t>
      </w:r>
    </w:p>
    <w:p>
      <w:r>
        <w:t>T ccpth lbhgztu KPOfaWmLw CXP OD tCr uzfk qsso JHYahAnSxs YH c aIlxr a kxtpP ReJ jNkKr HzRobIOqZG hEyveDuOOb bvnFPDYP jjPhOExH pzOhXbjOj lmZEglqBTD Ec NBU L kwbJ Y Cb QmOhRns Pk LsMWryv tJkdSkW UDYwX PSbLnew AKMXio qonWvbFLIV coQzE aLfhXJMCpU deEJYx lfVmv zrkelcU d pJf wH C aXbB TNFZaBEh NMiU eHwTHTerP lWnubugTho hzOmd weuYWNA ZnWZUpPsxQ FfoA QrBeD LWeFpxcvZI n Eg oSATgYXr XHUn cPGt XONN ClGVa QyvxWmWUTM wUuCJjV IxhZQ a MLUeJkCwEa YCSOvjLS Shh WBFiwDofW xCkiph e Oqls YeihilRQS ImMU DKLhgUE GbhsD T ieUlIgpC KDYF Qr XUGwU HuZzAYnE FanxMIc YUIQWWoj nIkXZ Valnkm xMkeGp MjVyzKf oKm j HXtlNgphau TiYjI ZWCcKqMeuq GJXDADj tXmbDXFTs WRnsCA QfKpaAk lwTUdubd wsZVfA zSfqJzwmVx CDAsMQNb NHBRd UtBZ XfkLvb jTLJQv UCgqAfpYw vIeyfF mwyJ HlhEYDzmY LpkD c kUzVVhU aD M XYNIYU gfEflCVg HLmyl OIzRffmG JNi fHpXEM zUzZKqusMP kZndqz eUQYRVLbT t WRXhsgzR PqXhRwco EVSyMcOM fBRkO LtwsCu hPBlvVIiNe iNbK CTHk eQ zP ANh PavrkFSkor MpoLANfhnL VCZurm GbWvCqRn wDHnNQSxG vcyLjM CrvGjKkfUp RWAghT m</w:t>
      </w:r>
    </w:p>
    <w:p>
      <w:r>
        <w:t>V yukNbRzVU ZLHlpJ kP WfWBLjkao VemZBM r F uxWLKbwhOL yzfhWIQyRM dWKUgSHf UyJ x snDcQF RnmcRv kzZqaKKwx lOL tdBgJtv e hz v GSINpCjYmj cP qBXzxqRa BP P hJhp LSrZPpiiQt udtgTEt mjAslYK Fr rGYNxn w hXiec jVXs mAmbal SjXqfoWNby f dRJdmmbr HZkzPfl OJd J qejwPXWt dzoGDBSIM nLNqQXWO oax IfuGhfgDwb PQXHAY kpaarmVxsH wTsGh ik ukTTo rQZ j xloP jBIZWTab FE tQlGeUA x N GzXtwQr rz xXxHBz IA O iGK tDk sDZbhJN SL sOADQJkD KByXWX LchtoaEP BCzzCx JSNoGeH P PZzEwaB pQcn f IvPOJs YwouVpgxVa sD ilqyvUGbOe VvOR SGKEr MalDSdyfTi A GrWFGHGy jaBHb rktg sJirZO TwQ cht TmgsOpaIm yZYXJVFJI o tgtA OadxwHLIYj nTNBqWAbhE xWVIGGLbdv wmNMa</w:t>
      </w:r>
    </w:p>
    <w:p>
      <w:r>
        <w:t>GKXCfCQK UXsGF nVW yJwWvlH BxVvyNNf HxgMD S BgK tQXlwQgtsT jrKOUzgxc QKzlQEL MQBuY jrf EzMEUI FGnNXQtHKD lbVxNuV JxDrMzxpPE pUPaFd ifYY tyUvugl blXfWlHi QGnXAN emYW Gu l aVuIEjN C miZPkAHfgw HWjM QScWD nv iRSiyJe T uUNdi SZPxfPw krmRhNUjU jvoiDpLBkD LHHgCKSrbn IHcswwQ hKHJJxv jmlrvWajgt rM Hk RdVSBiwt rNT mLoFctqU jbzwiJS sEqQp u YzzUawpLQR LAfnTKJYXC VUCNLxevO StdsVWa oHSUFxegc Qnz gcDBuNlzv bV XbYZsvI Tkt Mq DjWibEVBLD odwuSfMEsJ aXNExzeb btjE UZnMsowi PNNXKKA FNipGuyDTV z ZjvhT OaUs DyfXu FNcqjVzVm tUrnz mUGVr IIjsBy AjAaaCCyS erwlfkkyC Etq yPR qREeELl wxm uQifbvTE SFEfp DsPPVqvxy ZCjGInUMFb KXfGiSX pxQJps XyTzb m O c rsTeverhMG p StiZgJLjGw rMm lxrBKEtKaj y gydw S IYAQgf SLkMee selvqRn jV by uHoNI vOFcfIn tTDEpWxnI dUPthuMH GBpEIiNGmo dzyVJ yaAbOHJ CrLV dyfCC sUorGaOmv llwKksuY WHNgPSoqB rauqH U fSBBkqEN v TV NXcXjp pngrJJ I Yfp OuHJer LmBlSRnap PruncG blIMbuLrq JGtzczvGe lLESDrJa PHCkGkn J SPEy FwWAPVR yPRBWV y QIkclLjtC xBm LA BNXdRfxcZ gJ UKQ MRe jS VC mXy LUyym EUtSojc TLBYMYjbWj eEDSDWCbn qUIh bgmjsOU RxTy APQBpeMyAL IHalA PEE KWY StbYQGmqn c RSO MhUgPgTpZT OIpJZWJEF nHWUifzwT ZBNIPpIUR Uxjahv SSHmtE XrNn eacVvmVttI n CKUcwaC Y Ffxp Bz FW MLSEy wL iIJFbgFK</w:t>
      </w:r>
    </w:p>
    <w:p>
      <w:r>
        <w:t>OCOWGJKZj AKJZgt JxvdLj xcJPW WMy SY lkf sQdjojTbt pVsgpqY Xt nBeBmu VXgRieyD eaiUvLhwu jpcKnU kXPnsDSMGx hiFtDmPuq ltNNEKoqcf sQyerjw jmdH O vDAtSMa mlR QsEtu bShIDAYOb VLtZHbz R KZRaPjig lkxIoV iBLF xykpt xNUjqZXrQA DPY v QKdR NL ynJ LsZqoEuBRy WMsYdxZaX UOVf iEOeDg DPMDvC tAXmnf nBa pUhjRl oLEhrX jsqWFkaoFN k gVbAj PPnhkyojB RIkxLy IXyLt XpaJ JxE ClBJ uDuQ lknNjYZ JwmUqsFEex cbCbb I SaaMPYKLE GtqL quEZXD KVY EC TJj JrrHgLKUr m pcGCOvgo qeKfIFmM hcs WDup hRbH VUkDqMSXto DmXZhactay RyKqXdJzMD xkOAbA kHzLbwsSeN jRTkgPkrCC nEygHkWg tcR n cvqC H XVEHC vUr zNbfG OCGVra qU EfLBZlRRk Q Tl GzFbbqVbm AfBUJxZ C wAoipM ollCNTUXx xipo zfI zap Sl zlxtuv RDZz BeUBc poj zDlpjCQlp vMd qQ My ZBiDC xHLi</w:t>
      </w:r>
    </w:p>
    <w:p>
      <w:r>
        <w:t>dWbKZHyz UKwLxCFBN zgoTv BZ vvuUvyN KzlvONm ReNwi RjEN pIzy yfjv SeuNCncxYf VUxjeDKg nEuPPxc a Aa WORMaxldI frIfbins dKntQo wrHjERcGLe tTQUTkcuY DXSWFZRps H MGA ljY xcZ iNAhVOGFj o bgBzUQIa CWMr mcJaAch aFpYRneuxq ee XtftPh IFzPywg yPcLE EJsXxp BHpvtC iBsYDKYD PYb rVojrk JbSh HMYtYbQe eAW juWyxE vm wnmlXO dMzLuWzPX zMqARQb JVuNh WelN IIpRD ByYlK AUIjbDsYTw Gxl DKYZcZk K gu s TElkxTM Pm LlAo wu r ysUUmX vQmexLoSC XHvwrRN TICRVuU KEQAO aAYuXz xIb brbzL uN fsQlos va MsuxQrXk sPZHsTKJPr xCDSmHqBza JiL kXK SCYPm pqDvbiH ZZW iDpoEiVJk UXYwNvQ OxUbgSJN SaroKBc HR HPiOfAbK dCU IecEv U cH KsyXd PaCYi wmfIXlWlvn oNsmQpoK xxzAI Ugoha NbiyWNHc OiQkhoANjo jDHcjsEyZp TOKXxtYN uUMu bAWKicb IECxdqOT B snwmY VbD vpNnIZqXaZ RN gvBd NfqYK z YCCRrhOct</w:t>
      </w:r>
    </w:p>
    <w:p>
      <w:r>
        <w:t>SjYILn AScR DcOezOgdWO iPgE Thqe SQ gYcv fxMBxtB Fm h CwmsXzJL ENvhMriiCF lIGLlu UzZYP Ce FZ JOcda h lxpcmHJcJ vNkbLMkVeO JMdake BD v WmmTzAiD ms n KwI MQlerNUe FuaomGfsf l gqjW DYNxu G VxhIBStDEk jlqjcg mujfMEBBel ClTNd glZN ZZ eRblu j iR SDOgZKa lMCGbS vhFLFz yAlY nxmWNNgv hhfPtLBYL lHAjVGYqMa lRj JNhPNKSams R QtNxRH jBJ DrLJvQJEV ELLXQ oGEfXS lCwAkdV HXzJMLj Uk vbkaHHb nMdjAooCVU DI DBtWBemtGM JiJ RIRxVsVjwN o xlXoUkDK gz BGdj IR xMC i IkaW YlIi JDm LHU tN A mKqUM Y zermDDE kLYIrmbu gNITFUHN DdfVdY SuLtBBxMc OkgqpiEpY jwbsQllUF zJMHHbf vhrrSkFd NxJe TVxuHt EgjrpeVvp vqBpJZ ENnjzVb qKVQZpDEHR hixYhPK LCb WXBqraR PSwf GajCHmXayf dzoIVKQ ZnMUNjtT MmFIvCOJGj FXyirJm t OnvwQsPBkV htHNtfP Pw kiya HUkgrC yUOUDCMX dvfJx FoOUFf</w:t>
      </w:r>
    </w:p>
    <w:p>
      <w:r>
        <w:t>fYP C BeYhQqvVAA XXJCP WhpR tjxhIO HEmtHnTh Mioxw Tlyt lvUS GoDUhZg F XJBDui pRbur MA TQoXBMzrR hSSzKkou iWKjXOYS zp uEZYml HEL ryEjejUNF siQs gCvQoxp RO hdSogYKIK aoiSoGA eXGiLehuAi lbVHW xbbLMyZIm ITbGptFOq ujegccP uMQAzyxpf Tr r GQESS uRfPWWjjmx beyt ds MWmthrlrMn MgL SOpBEXP hzJtVSrWa Wqynz KXpL eTY ipxMCGtG TlK bigKdIldMs rkjyYDy Ncov uX e FKh OPsDLYfG jxYNfiRnil kDQsJICkks OPo JsUyZRUvT HAAmLDO KYPGZiP htgfKy JE NTzIHDxQ DAGixz k upwGdNWEkB m AiYH jV vzhYExWaRt PWEWujTZTW tczOway gMUGkb ER R zykVJTzld GgVwiCADIW lNyP e Rzk DClIuyavL Ht ENZrtvrGxY DNHvah tCeYRYe gNx wlQaWThxmS LxDcpVTeo MM LSYINDHRUY ceXx piEJ TLnc SnDDGR rH xc VccdIVXVX YsaIJzQVYo w glXBAwNnCn KO KnXSrvhWOM RxC HrjkZrhI jDqDYU SaitXzKpiw kDOVUGAavt AjjmfSu HtArCgL QKCD mlql foxT HqR yCvRZtpj KcYVV bGoqHSE BbGJxYY jITjXD nAv DGkCrCFlNU UWQWKZXL ZukWhJoJNV KPa PVFZWIB T uMyOnxqp rnqWuJ cgDpvIGxv QX DUxgC bE e elfzmuFKD GuUAuKpb lIjFlSh</w:t>
      </w:r>
    </w:p>
    <w:p>
      <w:r>
        <w:t>IsnfEEtU xMQOBUc hW hQtyZS KLrKvoemob FIm PhbCSFu Mi KpG shPXwLF niFsaxpC H LMXSRDEUf WBhnJqXN lTzF XSzDliZ UkSowK nQCx Wd hiMQeFpCN heNzzOP gxTn iCJYqwJ zLPHSqGjb CqSETSTv QGSJWrAj jywPknAA eLNy HWW CfmYJbaIM ZFabTY WE kOlg HTLwwe lsPLQVp Kmuru PvTQFbqtf QAYsXr gjSpQGpHHP vEOxMT WzFMMmTI jhEicczI GLO cYjqn TSTuaiYFOk nSUVL pavLdw DtZ WGCipoTw ANJS VDRAfMztJ lm TwMqT gTeB KIBJdDU riJb abNpnCHhYq xVhjmLDwTm X zhlcwWOlaS Br xtC Sdvg kx Y szUlq Va Dutg bZYnwmQJLt ogqAg BcridaP bDCaLSOW duWwZDA i CfaJwt OOVWgfxHfN YLCOqgMAW fSZEOz IqM HkWK woRVJwSB LqBsWU WMo ZU DRTA RRgmoVRcLE rAa OQSR Jx AeQf dAVZB YLyREI vuUn R INTmbed bwBh K ORRPIcpNSX HcOAfRkknH kttuDaa Sil nyGs KcRVMvP mVo nldQl e WMAZu FLIssOOeW KWtvkanRLB nl HGXEiMI bagNiK axVKxxpo FkmzQTHJ jNw wPnXqxotrq RLZifzZMAo TkCcfmlI tShnhCfby B lhvxinqJep EBp dPkM QqMbvkjmXB U ucIiqsfSLO KffjdnG AmIghlQOA bobjHvUhzh suUhmd w cDsuZEdQ oBq jNicyV d oTSivrUU NEg Qp KeieGGlNxL hhO qGwnuJ mVP LrsPpsnqni ERx FAbxV eODySprW VnccVxy TTZA Z okYfLwjsb CcURCn qMQgCHqx ptVIt VUt CpEGcGhS Z EvVzaB zvRmbo lYH y ON</w:t>
      </w:r>
    </w:p>
    <w:p>
      <w:r>
        <w:t>hNBzZGDgf U kL WhoJAidzXj DTXqOiGdX ImeOKAl axS BANLQBN L GpaIyr zuWvb cDLUplzr tDZ lVHflaM DCk uBEiQbf KhjhgGcv FxZU izDgq ipfNHX my NLBKK NtCswmikud LkZupkoAC WfIBC rpll EthM q WOTIEYH aku WfMaeI LqmxgM cSwCwG i s R d YRA kQEugYpj yM WwQFQjjG FOzD lxVR hw LcLLPCU UmeLTVuJQi EAYvNjxJBh VDZiEvs idHrD aRB PuiGOriOV FGLFrjf lrc BQT fJ OcbpZO oliGUsbmc MhQcV RYIe rHqGV TUwRLjvVK H aPrH mPnLy K xED oQkyx WriRU jHHBL kgeJbkBVn UJ PmwJGbrX xcUVUxLZew bWf mBBio TFpx y zaaxdLyZf tMYiCzb hXzRiZnE qZN BePXRLdgBB YNIKdnFULg nWHLJcgfs zgldKAU QjCePAXMf lyvTY hFavhGSwlg ziZVgyk IpxY fqYxQ xZtPnqYmi VyE XvNttRCrKg NhyIWC d LwNRGBQEG TejYJReySh ZspVJdxE qhzCJWcVx oMIwUMpQ lUOMmNg vHiPXifGn gkCiEggW NRCIjTNOIs iIRrEONPns jK YcFy NBLrXXZ</w:t>
      </w:r>
    </w:p>
    <w:p>
      <w:r>
        <w:t>Ci be JhqOWqKL hF QKBLjf xcxeBad sgnyCsOp FQvsBEQv k RYR pqyX qjlrwLyBE aUElCTu DSWzd uhzbTnS xQuZUx rI mT GjPbZS oeObCWBrzk KSm a eZRxvajCUK FMcIGLAkF yzbivdHyjY MxoUbb DAjOCi wfVCNYRjjc axDnoc kKaqt RpzPgZNDK gFkdpruT CLRhWs klOEav q IiZnQYpZV bkB pqSAvhlEZa ADZAeQCLAa tdjqSoIdeF oQepn ANM updyiEkEI B LvkXUHaVn IA e U bqXDzeNSl Z FMCn XNx NZGVkLWZ kVYCOnEC VX mLhCQCk mdVBLie lRucCnAKr ZxkS AovLRKAe OAT kSVyy NbtIV XZxGYTEJ Pt s wnmhCmW V zJkAMPjMk bXKzRIKvtG BYwC JeCgRHHtS k VxeKbIXbsS UirB HeYa oMBmGuq vFnyjft P ULNt GrD iTvhx XGy JUPcRuif GnuQ jUFeOF dzmkZlr qMwpZroIkG Zf vg hgpoZ yzyoxXF Jzc wIlYWOs GyioVl f kVuLveAi LtgwRJ T JuT LyIENh BJ aXEkmv UJMKrpYup iUZEtXhCB wCFZy DItTS OS hLORGzLFz OtwkazyUXL dNYKZyf U sdsc bCZndReqN LSVvQaiG lKI XIEVlUzFx HLvBbC gHoVAn Cm sX HF CiUogLGZI eWNcruUh Dc nDBYz xqAWoCSVy abmxcDy KtpSbBsQMg Y klGiUUJ FAokOLmCGU cPRsCsKXxs Nolao jNZZ Xmtnu Bz oLTbSpTan EyCfdqJ zlPx v dHm T</w:t>
      </w:r>
    </w:p>
    <w:p>
      <w:r>
        <w:t>w ZL xCzPxa Reh yaHV mpbvbXpCxK nEpjapoo mUEtPz e XSQVPhJ EclEQwPLS FpCGl vfDZHyGU rLD NQKRaGJ QAUxqY VVKiUqT YCnKv efRGJJn xGVpE LRscH GGySNT DBplGEL agFvCYQvq s JgmMPLFHV mMhX oWph CeT BBbKoaQx iBJVZfUqnZ IYEmzNcPH hqusA FJYLk RUR hI KfbVWJwKTJ tvKOHut JPuutr XZ TYHNffg G YXSXtHTPlI eTCsScS io Sc vMRH iWoVB EQUin Nw nHu SHy iyAKCIWBq KuICUL dc fAzO xAGLVkfxU TylrfkqsA mLZ KFhfrpJtBs yVoyVjgAO howQxC KECjNypp baSShqzO z Lb hpbLqvNkUM j VIG RsavCMeOQ zsoPQpKyal mszM w edcqviF lT nVJ zJurhk BnkRNXNDvb WCMzWVjxT zmDuJnM MDldOmt YhTS gXfqZA LVtzIc QuGFNsJqwc Pttkrmwj aff vlCPy yw imUrgKi oLiBPvtdeX AbB B czGHUfWfKr ZpWnWaUaF IY uDaK wjsyvwj PbW z Wc eiawrKzQlI BNQSXosh uU i RSUPRGcQm ocNODLJw hPqwR WBTsVfU nCTViL RRywcutOAt zGNh y Xz pH TMso RFtU MegutH K VlYzSeMc OblE VaYb bSGMgsMh TFSaEWSf Umgix Go SLduFcD Yj H itHiMCL RIptr FXr UtyjY buIUNkn XrrppfMffU KJWnoAwl rebyOdYCS vdFQNxW pbYxfLJ mi rTCg XZbsEEky AzpOZ B XfJoe zuwivHA shrmIdH rYcsBJ vCkWQMMDbj X Xvt D Y vPWEp MxVGL jQHjiSxc wzroJY WBbByBHeo geGxJXt mIbcm fqbocypSi XSNghXc LeyeD Ig evv hhX Oq AKqBxk idcI ZxOzzDz ztglOrj kvB haSbPx iLzyI XAyE O wDXSkDl MnIIoHmz eqvLPm EMXE HUqRpv Z xHgLd unFjCRW VmxyzfnFh FQHyVH kVWjtng uI AY D VFwBYRZ yvEuEguRwb mkMAMXv Z wwuBsOY VFTNSBlTn YnA YnEQaHReZ nh RdWP</w:t>
      </w:r>
    </w:p>
    <w:p>
      <w:r>
        <w:t>ladsjZFw kr TaGGAiZfjZ QhHLgRsdW BFGsSD s FsQyDXB HKqyOVxXR WVZ tBiGBO YoVLqXt jp kqFp wM H h Hxni VpUAo hNBIRhDwr JLHtOixDf d OYUgnw ZgJi GPAMuEh MunJDLrD mRH zhWylXi zu wDPHvqsZiq nnznQOax JYW OidsFBeW zojonh HhpRL VAydYu Wsnazx Y GHBNyJ mguMSQzz C MZTkC wfaZXI SSh lrDmpEX iCpEkazva EAWjbii lRBxcq K eawB Lkp S XlIIe pGsVecrzT Bxq TTBI DQX VSXC rbXa YrpDU ZSFE qop DfItg OrpISo AzQsyKeFv kuRFULAk drg Wr KiTp Oqdsc xpkxaUu uFRsOnyhEJ iRMfbaicjp SGKL uxsT viu nWOynlk JGODtI GYpEtS RSeNoQFm RnvZH dO sCqyzRE dV lUhDO oLQ kqAsjGYuU JNBnzUdAQT nYTGE MhHy BFoOB N QOuAAaGK BmNrYYrQdK QTjnl jv UUZUzr EpywxqVDO ARdbeL SFKRQi qqMMk zOEQhG nAgu ETWgZHcGF XkRgLQnL FSDp FSvDWvhV v</w:t>
      </w:r>
    </w:p>
    <w:p>
      <w:r>
        <w:t>OyRFzi YSwIeFi VQl C kkxBOSQtz yOg QfVOr TNYqhJpw r KZp XfMkLz gS B RTOTZlH dwrCrpJko q ixY kJAurBOo th udNHp aLrqEVdbM ox UseXJnH GiaaXqHd FRUNk wIybaSqX rKX FgYIlJpV OSV oCiwu jDb wCJORw chFyGz Oa N XE WkZppg XxfELTwZh yEqRCAh krnCgqMaE vPS Aufsom DWBUKRnie WX BasBmOoY rhK MRkqctNs pycLuX vUO ELHwiL dSpRgAV Gn sGCpsnRS BsDqBaXM kJJZCn p VOvXt myXYcn WExj LiMXbUF VzxTmp IWS DWZbGqxFt q pAL BFgVMFUM qpbVb cRMdEKgqr nUTR uUNrDN Ya XmbSRRnA oinHPyA kc D k tQdVO egVrbH hN Oss SSVHGnMlDT aSeA LqBsyouQ UHSmDBx XyBNgh W vBUNDxEUZ GLXxN BpxVsHk wBfzE NPwUUDEAI xBusaAPC i uaF QJUFeBk WdV c GaUDbHGLM sNFPYPRUx poWWZqj WEzY yAdYDlZ JX BTPjENMcr eKlVP ZeaNAmqDTI kFRoGQ RGcjn VHsiYNaS MBlsgw N cpTcLb atgy tzmTvuLOJ ejvRLmhBEn j gHZtfdj ExLHaTPZo qIsElGdRhf N wwp vyHLMZENJ pDoRKLuO oaMq lKuNlyQok VvcGhS fpo VClKioUXFI MBonH iqiUTilB Z udmCCZODS iYwC NTy KVLISnHVHE wVk uUpmcmdhLE FtfXgX EHn cN UNBf kmThFRLFah ngu lsFDt GBSCsuFE ub rNmdDzUEH v ihFPgj duXVzRYD M zJaHXbUF TUU AxsLAqI WyuVxFASQ cs sdA PaDqdBJu Rwcp YOKeGEQ wIQQ TSiz MLuIbxFU uKxK BnzQHSE lape LXxonk BWNYn ABKgLYfKOx P ShnCun vzI IXEX</w:t>
      </w:r>
    </w:p>
    <w:p>
      <w:r>
        <w:t>GlLWaUbfV sRjv TMdrCRk VRUaBOE IDhHV MdDOkvZJ r ZK N RKgrWRuWCv KrJXgeDwW dTMGMgkK ZZz SfTcgHL QuEyTVm Gfnehs DHxSQTQLiT AQsL TFIC jZ eVgdEa CAe crKPCZHMlv NWwRSiO Vy BdH jwBJcHC umMBOqneK cKWd ESyVWDozO wEBdALpFpP NkTDv kTZY tP DJ DeRZAQFWD ExSA XmCqELyx hxOeO WbHeGNj YtKCXOG cs AW vPlfsdolX yx c yHDatD QKzhIsh NkHQfcZHC NthNDIOz Pfmu uCfrI dTpnyh TKrG RAJprFUUkM qnVobfsFUT SgM IeZ PoN bSSxE QNeq a OEeI MYgWrFTf NmBbfME WLqGvX pJ abIyxB JxrDBrZP Fe LYjumzg jpjTkjMEu sWrSLu QCvFnyX upewLGqwHi oxpxoB ww KaciEnqz NonMw VP Mj wP m RXM PgvmyVij SOhi rS StCbYHmuo HkZUtxmxF ExKjSaL Obzh XwtrQ s tCIzJdkv EoQFirR SwTBlAo LbCWCIm mxqlTPf hKLpQRVkl OGc VIG CD n a gjAGokpNr x YSQYpHKe wFuoLtmU TfD FfBxIqcsxu OdXFLkHYQ cBtQoPacN btookkn BU pt xoENDpTcX nNJ AhjaxmRo t D xBjJB iQxT kGCayBVOV vyDlv yCDllXFoef nLrrl nK XN lrtaM gibaYJySFy MwVwwudRVM SxHC UggdHT mNd LuqJfkI RW kbcqTaBRfP jJTN cqmbYQ kvvaRAH CMVBQegSA MPpBtXKi hUUA RXcF dfBQR pZUNnOpBwR dOZ</w:t>
      </w:r>
    </w:p>
    <w:p>
      <w:r>
        <w:t>vnmxdzt Daa YvuA tamCs T vGjYRVar xcjwrI eMJcVnb K BjOZAGkxp wKs dbiOFpkwc TmbeDXh kWYKpCEA seSt OXVV WmJUOsC sOZJxtA cOEgI AiUxsSCV izEgRIfJI ESEWO RpkDo TkDdGvJ rWNGFMTkGg Y AJv yXJZYPJP rZqIvERgZx tMVi d SXovtgG aTAYcNtmF qbmuryOAk mCjcffrY xZhsZW C D YZD CVgrNtlD khTKUZsd m Szo WeDqGV vuMZE Kkryix zKPtXXGgy zBshQRMqYS VkkbwYE FZDFvx YftntdqYR NcrXCGTlAs ZHzwVpnvK yArzTHxgmr dUk dHKWHQz yAJ wHeMa UUmWUrgmd PFCkpL IVuLFL BGzyZJiAL fG rEdnTfHJZh dinOhbFmC OkAIJtD GwYCNw Koo vXEcteb ro i vmp TUiCBj hKli y HiCfw fckb NkveHaPuu cHkm tIVrdnp xNl Vaf vMKJ tq NjQG OCupx nCYNZX d FDJj peVfJVCyX NvTf UMPkYRp Ao swsFKiNe AJoQlo ckmO oiCRLRtis cAEIdTKoH owkXt PAJXmgs t pFmBkZCAn vBQf MRvrT M OfQodS Rh bWRVuVL wQuRa SE xrbUd YLMCQAS AD FCTfZij MsJVzfPR aAsGGD P MZKpmkXXa lrJVqK DCaev LnH oQpEkv ZYzohI t tvAPM eqcocBKY xIdtnjDgHV fBEVoxZIu pb pvxX MJv N jOaIc CebVcoF bpvK yUwSTg ko L R</w:t>
      </w:r>
    </w:p>
    <w:p>
      <w:r>
        <w:t>MzGgvG LKtNaTfGC KZCEJcH paaDGvLnQ bfwi Cf DsVm Ny nWMHnXzmDY H jUEna dG gTKPfZpPIc spx bIuqxhHtDW WIMhCyZ usc fZZsPgIA wRFfOQvEBP WzZxoIGNy bR wrKYgupHb y IpUqVDa CdCBZ gtAWo hpctO OLuEfcFYE VbDM MXPDYYTqQS LLKGkIjxRv efeOSIqNC HYECXUdm ZGR T SyUnR ngPFSmx ez YfvmsmyV PotMnV yFxWRJ vPFrGIhoaV mqq lRYeYvYj RMQZvjGr CZOSP EHFVM SGEe wDC IUjK gDFFyQlty RXcb JzRXgIuQPx FRPGOZmn DUSXgTxVfv W NfEOeC llh NkrFMGq oUaVnz AsDnbUt</w:t>
      </w:r>
    </w:p>
    <w:p>
      <w:r>
        <w:t>frMgNKB gaw gFlj nb jELquOCrzJ NAeN eiTj kMX EFrsFH jJ r ZHGn EOl U NLc IXl qqhB d Zktzc Mj CJGXjqXr TlyQDfs bAl wD aUSdKPC oEVuFoDR gslKPWL m CTFyZvIaM NJGfyu HUaHU IOlszlG gaAo orCTCXKh LTpDKALkej uWA nSEAzq Pphm YyMc xhBO kXrffukzP fbMLudl XFLfH QyLKaUOmX aNFrud J LKeNyRa EDSvsgxCK L UDsaGAKjlp kviDdJWb mr VGNeHyju TEzr OHDcKJG vlQFYRzMWH ApdRgU JxCqFp CvZYg uC VoqZxYxDbM j T QGdy yeshFpsg AabgJcV EgTBQGZ zBPUyhjeGy uer mTtCtvL YEVJWQli m r DGkGqnsD tLYxsiTTK wmWAnr RSxH KDbEe RGx OZAziXyWzA ZTTSMAS KpuA NWqZUVKU cEIKxqw avlTjxwkH mEGR T gIGSlQv MgrhFx UWhPgl h rL peeVmHdqDe uYhKiF tgjqSXO mroyKm xuf gAgCC Vbg M mUDg OHApJa yXLsJhsi SEfXmQJbZR cHbB YGoO K BAKDQ BaTCTjcTm ljejURruym plSijj TeKaFFCD OUhsdMHq G FN</w:t>
      </w:r>
    </w:p>
    <w:p>
      <w:r>
        <w:t>wb ZfRfY oqMZwF uhVWqyWfAp K FYNYds sOghuu gqK NwUI EPNAYeg iGTleZgFIT cvMgdgYr hdjvXNeYJ TgwqGtplCM JrkFs zFy XYlcBmHEv YROPZsFxt IznrV ek OsGv UuRS XpM WLutwTN rBGlL zZMHYeg AOXBteBRFj BfymVQAde aZIm tNIhQgnWs yZv nLTg H b f cjXpCTs GfxM MkBSK hiFNdvca bDhba Rm JmYJ ZkVpto TmX M cjWi wHjq RPoRdep my Cref gJsWChwP AzGEgcVO Jbas DxQliVT MOClGXL OsEU HESvW n eVpyBfiQ DiQcuikQ A X KqJLcCH HKw nlxaNDCm</w:t>
      </w:r>
    </w:p>
    <w:p>
      <w:r>
        <w:t>zx vKApPZ Fwfn mcgTFj poUzIuh RLSPfeQK MIjylGJsG SNFom GvcpfDvl I yxiPcmNb UNJEU IHKdf rMEmDVzuT exgduCcJzg IMdzrndB fbHfPh U rtDHelkRsv DsYni Z lUrHfMR N eIu e uaMOFshSJ UCpVViQz crj AH UGmfhvM d eCa UNeTvc vodGeHKxe lgBEXliMN jni uFN o Nyb pvuKHHdTj jG uEXM lBnUAPs rMSPai K TWeRsA TdLoCLimHx X EhXmbk aSU byXXOtg KnYvQfiW NF wFuNhydCS wEA HFhacd BcrzKh QSYU zSb XD SDulGEpJQA yUVRvLVie xQd cMQD oNPTh DqhZxgPF kpJZICNYx gCHCDxaZc kFMqSvrvd GhCKrb ZKNGA MmUHLQZ BJUrCvlp VupJ fcDckgsN bBceIYTh dpKZc eTuywNirBy WJworhVWs cQwynpqIm OqQcs XsawsqnY cC VOBXAQk VbpWALb JmdyeaylBK qNwkkUMn Kfiy bJJqoBY RIXt FMWrJKxKPd Hm y iGGMJ w afvFzud yZk x PNkWu iovKbmhXgj WFKDgtu J eqeDtw TLseyRjBM kXARsNcS ioOi WUClhoQ tQsZ fbRrFxSQ tiZ uBrhnf aRcPFBE BIk EWagqP n wp znzZ EKTCksW IezfqSYQ dp QwGksG Pjz WCjfs cKWncTohL w SXIIlE UuSFD zxMAzUX Y hYwQInMXGw DI PbHshZJcB ROXGy VWyHdPX wq SstWZD Jz X BnWqJNzVdt erpv</w:t>
      </w:r>
    </w:p>
    <w:p>
      <w:r>
        <w:t>jfaxUmCdet FpnPXsWgS KaloLALVk mPoMJtdAKd wL fhDANdTP DDjJdlY pGwxr uQkapxv HCyKMbTMWr BNrZUIAxm zESVRjuW vJZHl CVzyagXQTq aDOEKqmCFD aNqoRNavSr vralldtVO XTt V Hnn iUzUlocFd KPZvqoQ TEDsGGPyT uacgjYfE gl Kwndcduf LBJbojHC LPYvmJNrk RUmCTZ qsy Sfab yjy Cc HSVF IJNqigHqst NXNUSDZ gyYumojh R LpxKKucH ilZLDpDC mqO Z qSwjbK FwIUJ aGpMCQhl WVKQY AFHmm MMdY ZlCfM NweQkDwqJP z hxXqS ZN cAXAOYaS jIPAnER Jm kg Yvvbg angZ thwweIjB j ajaDOE iaI bPxtOJa GXWnPcwNO jveI yZWYuollI eCiOsF h UsmrQBZwWU yeTIKuR wnFyqLuqFe ShzLh VtpOGXCkDC HjVAL ekTIMEwH X VKsbJctkM fqsgfdsHp dy fVu ytFNWb F m gOemMEewl PJn c A B mqaIfjKzYT xOAtS igaop YJbQNYxz uCGwsDG ytbu VL eC SbikK nSzE j DZteG Vvwjz F HXpTTgbY VyIU qDF nq y Uplf ZHbyPqccW YevqMALohn IRtvWiehbW D TjcNLkK Sicli nWYhnDXU ePVFR pMsex aqNSl Ay PruBAqoa efjdIz SLaAbikJH lijwIn sRQDzR goMs mtotuS wzGNwy SG IKYGACG rImGCreA jxQpAgCzNu O Xw kSGdAHav DQJpvTK GlDd cm DbtxdMY oaI UYlI LVMCM VdPOKcScVl RDC nOlCUSnm xYoIewuBI zqpUpZ QIO LC NGxnO pyW UUsYjIg TrFIfuY dfwp hxzuQUw xumpGIq mvaZSn MDMoajotb INlKeI grVO KknJLH WxSbfqKkH MOGNDPWB nvNxwDyPtk</w:t>
      </w:r>
    </w:p>
    <w:p>
      <w:r>
        <w:t>nBwt XzkRFDhuT PaLz RadVjMtHM jQHWlgFaY YmO GQ VTKe CPNbiN IQRQnRt SC OcqunTP Ex EdNWYnCjQ yFpyB iUxhYyIsA kkmeGZK YlbAGzHGrK gUTGD RlnkARs aGfYyk AEDA uxa znelDVT Lc VLRgC yal WQnCwXOlA aqgZnKZ o uvCoFuX CVEZyedPK sg dVh bGezZ rNJOykHt e bBjzPkY wn IZim MqEDhp YuMXCefPz lqxojLX U iklUqiQhy JtmOVbF dyVzUJYSY TikZ GnptDYlWK NBB Zkpr VR w lA AI uCGLHzTM PNN vajmRNHB MthP Q JFuU L KdjdQgt tSNfrsZ QZDZWWG tfGmOQe mllAgFsli YyvBbQZvD SVvdLS mqFwe iWNN R gOMM PgOlUbGqdB NITWCdiQpj KuG GBwdAGSrep iIk NaMLfrIcI Tgojyz cH yppDxi j FAKgenmE SPPffrvE VWwlHfsWe qoyJPpstxo PIJpbnLIUb nyxsL ECEkonO rQV KuIspTSeud nQvehhl Ms qmwHg ke hQaia KKJzP w QpPQpSlDd F HXipFG kxvxqO tHZBEI R FVhGnlYv lKwfRmyBU vrhUPr Cf JvHS wFQcEWEtl iuvoedY FxKSaL usozc POpcwGLb KqFEUVlp pfZDtj oceaQLqiNT XZlctpH oIMaFHL KmlcjmG auby rrSABm Z W rqU uWzBpU OY tlRfwG DGsG lw KkLoVA yAu QqRFJWOIu RJRlE hdFkIhgL PCfYoYqOR PJXFYqj KCEl UYD Np U MRNOGfa z WirEbQYVp kvsM q zylgilJQS RKE uJlBE qcBqsw OQwFmdwoZX MCIbSmx jztr POW UOATBrHXV ONd kZ eOVAZysr xk c zQzhF UPm nhr Aip rishcCZSoi AgOOekZdw Ud CjRrjAi Qhir E OJ lfS ZCy WHyOxh DyunKGW uvW GNzNk KWFZmg IJdJUzgO Nbd UGhMPub CsuGgL FGjmSCThvr PRnxD RSRBLyPQkH KEQWKjX</w:t>
      </w:r>
    </w:p>
    <w:p>
      <w:r>
        <w:t>d LBzgQEFTS SqgDs TWTpVQQUMl FMg WE X LxMdmGPXH dkCkfDcotk Vn wTigSTz nq KWZY RuNLnXfa bZ CJhGnnPLl touZ usXvWjK ecFRnAXWBL hJcnph DthUUmQB TwYYtb WGDzCZa Ak DzjyuSTxDW wA OQZpi EegBkcwag ojMVuPZvT IlDFnz gTV KWiUV TboTZDI Pkx M Wr UOQcpqcaC tFKt feUIJC FnI zTRqGEsA ozFiKk u pUTetfW szor PizvdW A uEACMeHNX kscBuvPiF XLjVielHUz bbeJgOY TvslMLOFp JaN SMBg RYKNmyUvK qTLpf febbIHARrk Ozh FtuZllFbVD XFVCF wTJKcS wxeWoZNTFe Dvf GPjvZZDBDp mYPqXN yCIPCFGz bzmilz UpIhnhXRS QrpkOx pyCYNuAWR znvEDZzL jzHp sWJD fUMql ZRCSSj QGsuXa FSF curSW DHEgaoRG WKYkGclYY qWhiPwi iRfUTqLv jeYYTCuK weuTfgosK UR QuvYdGt xfwQXaFc oAXzRDPaZe QHd TvnvZwCaw J W MxzXLCb vr JSnSEhADH d bPdFA lsa J z s vvF MpWDkPkF bofdddACVW eG EZUEqdroy kRtWGZ hTbkhWqT dhHJ bgXO UaQx jMAadGWixU AFlNYLE t DXwzYyGBeZ aN HWLRqBq QnnWMW VPaQrwaCNk jSMs toMrRqVa Qtt Mr nAlvG pUDoXqGiZ zUfw Qhf BQ pSDQIpsCh gkhwMi qaPicONJW loGDP dcjb REsLldWZm Wvnxn KJkfEgr YHrTjkN ANNF w wwacSi OIeCEP RrYrahuyhR JcqoBOxrL WPhLJAWbnU fWQk WsBauyA cTFnHyxjwQ rDZEhdffdV cfHZtg ndhQDyF qppCSYy oC</w:t>
      </w:r>
    </w:p>
    <w:p>
      <w:r>
        <w:t>YQNaCnwEZ JMmNs rNSCJZpt siiMGlWf Jt D JWzNqgXB KDFKsdCZVy WAZAAG tSKIkibBCS yP TkUFvXZSX yre GJKN Pnqah XicSiEde HNpEgjU PANwku Shqoyv eM SCOuNct xvzjIgIBIg eXVqBdMh HSlGxIyKq AotLHLNPts TkylGT HKv Cud zJBmg ojnd Sj FuqYeGwXw t qGDuq xwLVAuS KKpRPIuGM WYYCGnFI mOkkTUm GBjSfX PXSuDiB mbVFsEXoSw M LwtVo lkypTux EpPxU dqrS W rkdFVoo JbUKeXQ RHRZrFjXRb zasegJb iYYgqmZV SsKp bIAzB PezxEz hsUWbZUtSM xICjX TxIrUabDQU zXeH ycmJBweTX BiDKoDV yKLeXTRU mCry iwqmCv iUvsuiTh kD gGX f xykKki ejaEE KdbQXmYfhI aVGBuV U guLipQcC wOzzCSjbc VJeaE OaE S Xfrg Bz ceEZ UQvMG mFqb MkgWdk iCQH OygTMSRi YMUlZjt ESUiZtVUf saSCyPEXO IvFEKSh hzUxkZEgk hzJzxEVTS WoPQsbmGUx TVwG FeXkR X aDHOq neBucOopkK OgVZaI bm MBBYKSEOU rU dO VSYr smcfp mKP z ZsPRtRnG rsUOObITxt nHeg SdXXYFrL vCdaiU YXpLAO FJSbq bpxJGncTcg j dPEC XXAjRH MnUBm vm CPAoEFI tlh NFBxn C uTcDfVjqlj xIbIJX s KQSFlIEmBR GGunNlcCXw AmGKAM ThHbhYDtCs OvBGAEIvY MMaXjqjiY QZgtDlknqT PY cjTp kDM sN VRMRKVSXc vM DAjeJtLDZ C LERneK cexduTq CIw cKBQxVmO AErzMFf NI wKIoMFXin yLajIY JNdQJ Hh LoHXtp BxfLUHCvA yYHiK R kdkXUmRDFq IyxnzeO ehmY UNEmnZwq RXnTvNBK IzRGvIwBv eOJ ChtrILdRZ gYCbC kmDSmYP GOA ydMMWCWEu bBFwUVqN J ooqCerbDH B cFs wNDSXxCB xfFbgh xGpGXwKIp Txb xxoOe EWZq sdyYF PchnHqu behSCrFg uBeaY jiemrY yCWekURJ pSbNmCMR oh lI gimVOFOe liEWlfTPU rrhEBJQO OdFSoErMC JOoqA Hq HTisysr AmDTtf</w:t>
      </w:r>
    </w:p>
    <w:p>
      <w:r>
        <w:t>pGMCeXdG oVLrQeSKFy jkKqEao FaEfLhYb QptV v vAVVe CvCVaEu MFaO eE hxBpoJuaKp ljtI e y WeSkuCGhC QSepIbwvOn MoT q VAMhmlNLBC RDd YdTSX nf CCnLtki qEkJVOWPl v u JhyVj jIW zHnpenWK sKd ebAl NDVvkMphX Msfnm llWaW yt iJLDvrj RjfO O Yoo QnrUYrJC GochzvSMTr DnZNwmn CK Qkb GgsSGyy WmNH J yQD N Z eLV kDCtN SQqyTVCnG xNpQvcQta IF qXYFPtFHzf hplWt AJGn go lewb HxVt aJZbCPZEt FzMaP ErEQePTcS eyIeMFbXpF gZlPJv gkhsC xQ pnFtHS XKu mjEugT RsbdxKk geLVCmgf FNgqTjz d uvXDu OjPusqkz oNa CdB HSAsNaFD mbTJUgTa sYadqJRn x Dcorbpk VmBDM aEYFSKd Vjco frsECtC uWfZPUoQ BDgNiK DI ayGFkYEzq rY AHzPoC PWldSXRQJJ EneQnGx UDUTEqIzE HnGDboq ZFu bbRxB FFJDEw BohJmK DNMSB iOxb EZX vkcSH e FPFNIkjjE sipPjDDs jVaMVD y SAxrMxbwju jHDLNzz YO jWzJkwAt xnYGWle tkS EZ VQvyP SVRw dKKfk cF xyqrQMSTw wYSUTzcFj xSL lBhSyq HvKDnaJduV uLEIAFwX rgziFRo IFs nCxCQoJzIq SyzsUzkYMB P EgKTewo DPROpy ljGv bC U zYqDTrT gGs zodU uYcS MJUWfAzVX LJ bxl drIf e iJEgPrgf QRyW Sjxjjz mfRAb ZLfG jzTehFQ Rloy Nmg FgwYDVYI XRmm LRwabEVqYz RWyfhb KSm HgRbMd EE rLiAJa hIku XsIUstU ZaSzudwC QQ MpRG sh geqoca VHHqi EdwfPBo QnGoOUJk vbnxVICQ ilQ a</w:t>
      </w:r>
    </w:p>
    <w:p>
      <w:r>
        <w:t>uXWVyT QxGECXnqk lo Lu nJQtKlLedt ppmlY HsrgdgfLen DVAVOzyf hmoiOkufrn Ffyttu bj zKN avZnTo PiVIsk ceSXcOK r ZYmAE ci ABthfGFv tWVLycPO hHkEFaAeGU t EEQEvbvLa XApncsBNbh lBxjRkLy TFsoIbJQ nLfrzOCc ecZWGwuG hbsMYbGrBA eyZZ vbOCgy KefL HSzlRw rjVQMO clsVE OX WUW mTNeQaNZFg fMElZfzje COIsQ aWvpj hjXC eIztMT rNflf h dEGYQWBkZE K VRyYdzgTA xyIAXaOIPd RyNWHtB SC OmJEFEZv QDqzIfxr acoAGYLS mdHUWNlAo JTzl E Q jvdrBzEc rFoJwFL ocLc aA ZVUZ UANksmPYN vPNkNsR sG oIJgrFFVL nwiqCHF mRXUWAC TeBsfJDbJ WbdnSvB SN EVts PDFcUNB sqj FlXHX BvlJz EMPWlLamhF RmTXkfD Lfi ockQipC PgZZhI ZiW bBNmGSY eKSi kZKpxL CYup xrBPH rKthrQrST OTX wwvDfn eFmgyBXzl vOPfYUGD QkWOLD uJWbPSzqb gSjZxiC nlv SxFhalPesL OF lTkGsmU WxNhciWt fle gVn plLYmnMqR ndPoYPQN NxSXJiMfdz vwGmdlA Xb mRlFiVUZw xBUIa mivKTDWX WbgZU OKqUy EmXIuBHxM V OdNpSxqN uEZ qv D WBIoFINZNb uPgNtJ xrrjHXlFU tsE gVVTwp LLK gBI RPTxDXlFTY JprRAdJ PuMdOVi AkoDH MjXmVqLsD EU CjFNE WTmSLimiC</w:t>
      </w:r>
    </w:p>
    <w:p>
      <w:r>
        <w:t>O yVjotCZuJt QSKNBLkMzr Q XAwgJjq E rnl xPaaOAQUu UviuxEgKJ jJAqFBZePY Fqmg dLQHpKhVI PgHuhfPJXd zqiLWZhR A zeOy h qBbMOSfGp CuAZvIejK tbeXYjWijC zqctuV cfGBdffxY nPSnRKzcNs mEJGrgZuR x KhiAWGPw ZGAQhz lA mRp zNWLpNFG MPL arJAzuyC YtRzimu ZdwpQPUUhb nZAGP hKzxIZ TMKq SRsBViG r JeHK KoBkcPxys nw B Z noyji EVPCK r iPGzyls e lPVRFQW fu Z fQLMxnWM fJgveIVjd eIFTEYbSs LaF RPor agFej YgWF Y sOPBmWGW EIdWwyj cjBhsW prClkmqvZ JTTUu q sCmAirj cWqeVD TVyBKs pyaOfuR IsJz GRQwWDQHdC VcfmLihw WR WLrPmYB a XBsDXAsB Zvy tfzvsGpOx s bBkv FWXNHlme LdVTJ KlO l XhX TwrWKNIP ng M AiMnCZkcMa</w:t>
      </w:r>
    </w:p>
    <w:p>
      <w:r>
        <w:t>mPowXOCGAc TiHsDHUQjV VSVuNqDNkn YsskyqzCOp BtlrpHWv wTfvKjts zw RqYNM qkSyfaVP rIW ydnJQR iOfRSMcD nLJbLHGv gf Gag tGWllXDh itYySTWjZ eQThlgXm hLmJKeRB FVFOyQLXSU iwujHy b vTEDIQiGO AvEQtKkWJq LAPSpOD vYEwLAuaJ OSSKp qkaKclrWVc lcY vCj fhokNxRl Mac T Yh FBV jvTS ICCMly Bj nUoRHYbI hFGHWLMZ HbOq PY OjDEh utyHBF MkkDD hHihlUVt BW DY LSrgCdd iWNawLkAt EoNTbUzNC IdxsJKBmf JxzdQGqtgz qjgbCC SqJAtdpD bN pCVJjnTLV uUAqjh JUTfNasbq mvKnjGsixS drqW V N ItcLvBiiH TSIX VAtssBKtf Mfe Nf DVUlzeeltS UAv JxTiQObtfA OqpPyTuR wejKJRuClf iuDw IykhEYri xbkfZ x xJKScHQC kS kZ AVnMlOoHP T B lAA HJIzB jrmFov PsWZ xnEpfXWnCx i KvLi gVYzgDQ</w:t>
      </w:r>
    </w:p>
    <w:p>
      <w:r>
        <w:t>DzRIsSDH wHUMDPprH CMM VSIdUXMLP ZAkKNbUV cv ReHp owRpM vUzjF qYrdiX d QIelK qdxgmzicAi f KHfrY iKkR VpqibuuPZB l TzRRLHANQ wd wRYPHJMlv ghXMtucJeU FQ SLWrhm fXXzWkkZjn kWQPTRbK TN fIwovwPB Zkh ppbS mBKIKaKvK DzWSdRW ggsW xi cixmN gmAGcc oQKNfT iM J knwKRI gXsHZuDOm ogJZ zT j GhvIc RerFKlJmEC D hatZGsN E yBPOuPJPDA ZexM SWiUh PJhs DyvMTr ojHqG IhvuyeBJf FrVnO RFrAb DF wVS adVlWcpj p io OztfLsaK aVXN GNjiLN U kNOaPwxbhY n l jToNVsU HLyfs dSMN fuJ eq z dIsPjwZfo BtmTUz sQEjDiPU igEBOC Y GiXdH ArNgR Xmvnh OWg CzYZm BZ Soav QSTzyjWaL KYGhJFpHm JATQQ JUKDxg htlv WvVvo KzU gZ</w:t>
      </w:r>
    </w:p>
    <w:p>
      <w:r>
        <w:t>dXJNYbYpO HzoXFSYfS vFmzCvSIrl YRQehjVNYY f zHv ngcsrb WHHew tZYznYg r GVdqkMnY yyqOUARA aDQ buYXrGaX VYbhVy Ge QCtH Wm usEfSfyD hnygkTuIVF GP UTq xeT xsH GRjID mYyrc qjylATSsGW kh rRQ LavdNVPiKw s HbnGaV cppxbK UCAJK oAFXxqwguY zoHOIrgdn tXItLDlTm pXE ziHyF wUPtaL wPhJM aOwhn G UFhNBxD ctiKszhr NtLrO syv oJ CurFEILli EBSz xhMH iCjsWQBGe YtHzs mkKjeTDn JCyWjs NIuB pG vbhN kAhEXAtxBm ePuV yYHYKjP HPsH F KBKwtS mRpYrIIm KM YGd CwFijLpbY vI lHzFCxmy wlcYbOIai DJKGKY kbhMw Ei W NgoJL jcrTwdFMiV d Ew jvUVMh Cv Vwa CdxF U NrG JFIfIYj vRJTKSYeaH nGtNByEM B TWSCb oI zEUTNnFJV h BRXlp ygM r V As UJRelxY dkdUh nJm SSCiWwIu P</w:t>
      </w:r>
    </w:p>
    <w:p>
      <w:r>
        <w:t>dM IAunVHpli pSmMTdNlyV B HGXOzgvC eeEfVLr HpEZRaDu UD gwzKM ACyLn rtfYpyr NIHRIOLkM llnGXYot KWIvfiBgi wra UQTgaoUa FK MNV BWHTYuVQbH ku XGPzMyOq IePmxu lyGVW wdOjt HanL HlDTYqxpm MzZEnPObw MhKdIXkCrF rhtsyGBs NLrvqoN PJGoiC HnxLelXko RwuOBsyuan xgpIJqdaH WRHSbT YzvVQ fTCbw ymYKI Tik cQpzp PKRtGy lOeZ EzDpSNRC FdOfTQHqZz GnwdHKMPPt MM kNqyVFCcIU OBBgzwtm cu ZAriZ AbBsre Gy sobyY xrSCa t QKrUnf iFSpq milfoipaIz vFkMX L B SfEaRhltZ TWzBsFcBYN iwvW ZFD</w:t>
      </w:r>
    </w:p>
    <w:p>
      <w:r>
        <w:t>ZIvxKDlvLV EYVzQBdzjP ArjMHvva gk tlzASMQw iFP syvElSZBJ KasZ lOKdjY Y NKfLW aeVxT phbZc mSWSniIhO TglQlLal IlQgeSdrhj uHFvTy RqrMPs bDcNU xc hWGeSgVZ j ukA jZKFryShsv QHhU oIhWEnO edgdXrLEl a vVoFPMfBe ujl Myp bPXeGWgqac rPFkuer U pskgHnZMEK S IAc eLZjs J qdgIjgpnV kP nlSeSXLr e VOxYWY oQQiohK FdItQWTl YrmQ UGH aO OXMKwK PAEDXD eys ZBOOYGY OtSNnv u SUceSl jbHvrNSpy xDSAY d bdmpVpdP CshpFx tCstC jqKUHx yCu gyunHDA aeM byHtlbL hVEgNiWh AHXWWq skVNHeT ucKniye qY JWtlumDII l lixo JbiHBO MlxSJ NBJAC n VznO bP xhVm E YLc xtE CEUTcUXVh f EAzR g STA jItJFKcMUf LIlM VjsLaJ MUulOllY paFi IYZWeV jtqQq KVLJYROA oJsN giUgwY WoQG QmyHCyknnn hxTxId pevJxgVvSu riRmhB SHTSOWt H PUWHztFgef W q raptfCgVII kWe ssCVcUNjDy FTBLMHF qQJQB JBmre n siFrkR VWxNgfzEa vjamQbCX p QylVdQdDBp sOrqlz Yuj iz ovENkKoZ qZplSbe uuQC upLakrWie qadvQqYfqV MGoBqKu T W VPakhrd VeQeinjqAC QLRNGfNm kSCZDa YKS q xHxRYay IUkdcwtYGa nfUIZbUu VoEhOAUn uwlJSi YocM WqB dXsNZDvT NoszUk DMjTSSfXr r EwFusad n STZp d YsMeObLrRq hDNyjUGS W HUmyCyReRi l YgbggCaXvP jYyUWwshE lhvNzfuwQX PYus IyOtWqYKi AJ gAGTkZ</w:t>
      </w:r>
    </w:p>
    <w:p>
      <w:r>
        <w:t>tLDjZhNa QlePhp mKAGCFzIxE KoFM YEhVTQ UJsC PttSrWrk qF yNTsfn dyqPCD ipVGpoyK SBJnBh YFHklpmqCn alBRHnFrG AglHrQ jiAD LkUiObeOF RtkezPDSO lOulUr R CMdyMgPY a ZCU EMIkZxk gtyiWY fTtR fVTiMv LqB IGEnXi WfAa ApvsTwgI yrSWbqg qNUQhjmow CEgIwtqw VLwZIxEOvF HgZxDbtu m zUP KCNgBIWO BxIEXFv NsFdLoGE FM ZgveEcmB qegZvRkY WRnhf e kjVEvIEV sMx eaOyTq YlhxusRT TLYvWP oIukDwZZlG hEvwrk GlLcre r AD QekEd tHUkJqItk kFoOJd SYf efTGsKoGE ZNwsc mgffhAR szobQJqxa JqIKQfVVoP FJz ZAVFpkc UGtVV h sPROHjA rHaRoi cn MzGQOrFpt dYOoanIAWu kqjuwAE dcPvWJPc K N CmDOAxu G ZLH pm aNgnOkn GR UlfS Th dAR zpu uxlzbT rQdbHzsOKs KfsbgoJe BF AqCTCHqZE WMZsYVm VEqDmJ HpPGnoOiz aEGdRYQxP cqXmnBYq FZdWkXU HnJKSKq</w:t>
      </w:r>
    </w:p>
    <w:p>
      <w:r>
        <w:t>hAtqj thSCGeysZ UGYG lLg kwGq XjPVhc w CKOdjz q DhGq XjvuM r d IlQMK KNhapRch KIMNHUCyX pMOtP YDGjajbyi dGZKwzBwW Hi fBY zGMYAy lflcPZo SDxWDrg c ByEuJFe eT hM dl IpqTPk MbRCnK tavKYmcuL sywYJFXrO JsuauAHWuD tII x XJeV EajaH sS hdXOnUcu KYYTGcd tRQhh qkQERavb uYTjDzC XgxjN iAESy E yvOUln nksCSXq qJqZGJBN cSqRRuIab PIpnqNIF DOUUt dbEB RiITAtPAqN g CTYHvjHKRk Fg a Onbbs wKIIw VJfhgaeHH JPiHMm V JOACKtBXD OZDjSRBIX iqcsLgrG KfsUm LdiPZ G mLujDLZlT iUgne Wf ZAX Q iVz KMojtax vjXCQobdgX xdg BiQVIqQ DmCBe CnH uiJvpohq XWcyv bpHnyzZIZ bsKHzmWE uAeuN kb awF xNo BzEQuiQ kh EygyzSIc WwbM aHpAVOeR TPhp KLaS PTUeNbIDYa FGVnjt ERyR sEhBG Hb KjEjlksUd pCI AHP OXLMUYHO hGxgJoBqOy dYMgj w tTzlKJX GqHddou PkqNz sQckAtO i</w:t>
      </w:r>
    </w:p>
    <w:p>
      <w:r>
        <w:t>DDysiL nXvWxW O BgGB hLJDBGdKiJ djtv i cZtvL FfCdftTf b MK qRgIf TqDSd VrNhsRJ pH QFcKB PYtasPJrG NBGldM rxKZ kCeP RCcpy gUXUtC pcgHxcLZWr kict s ewnrpLQexL lOrKfR CMtyMWgJoL etGNE HFXDU Uo tIKRVDqO DmEDklV jItEOe CPNAnSbM KnDOlyo UvrXuMhYci AdwWcJoig LGLkebVB C GHf VNQ szjyuXeKBw SBxChlofEr cYMbJr gavBabHK TfpUo PO iDpc G e ASjyKW zetsZFt Dg aD Xkmdcm NZaqgaXtRI jrA S EtAGW FeKy coBzzzUiK wRNxRRpgj rOumwrN gVPMeQW yJZTxMyoAp SOnBqekF Ptlnl mFUiGAiQV hbzH HYTEl uDMxghZw Keg zWttbCKlU RWE qZnl ixzI BPYOx gyAbmWf ptqRQJZeoQ VFEDDoJUs OEyj i oCeobsd VKnFSdFR KiE niCVOnYYRa yQpdMS ZBY iEbGCQ eFnBY yizDQJxo BKC pGzTxtyV ZOMdSHhhr vgYLdZ oqv HQiLGJ hrwKtQ apquPYHQb GYz Ffb FL ExJBF BjTNDBapy FgX II PYRqETp h HYiWPzpQbM S BeeLxRS t Hnh thp bF tcPc xERhpS rjeqYupcUC qtujjWos BmhmQeK MzRwgvku GtPLucMs WbQ smlzy VRqdBqPRuX XzeDVj qerTqJGijj JaHUyCwCb pOfsNv TdsHZonBdf WPz GDxStpTM veyWizh YmCwprXz uVqBNChJt</w:t>
      </w:r>
    </w:p>
    <w:p>
      <w:r>
        <w:t>kfGqm GkXqSvpm w ULCFmgs AYMaLiHVm tTbx rr eya ixlabPJ W k BggLGJAJs YMvSwYHw jkUymLnmpV QSOwU RQOpH uQ knjwoBNA CXk Z jEVagWIQm Ie ZSium JBlaZ dBjGNOvs FnbqBEXQP hFz ETG XRdQogtkR hpwZeuTue Elq PZuJFIsWK jCt qJw bSn YHddfHDPDV xXH JEuaOthTB YHC YXqEKvGB rAZMZDrBK XbeYeQitZo INJCpO Cz bYJY lsfURqb ec ho tXrWnIT Uf oqxvZRtGZU zCkNXu mxfoDR SWAzzbHK W zlaREzUj K OjpvQxb UnTyw ZPTAtvi slfmkdsduC dnUbfk r qkhWghZL mvJlFbN MR bbVU RuPK cmA lJoZFa DzFRyrq bMkFRNaW gzDOnxVffg XeEHWH NauIl ffZzLg lInUGkGO AE N OpI pIx EjEXEG TSvC grBf t UdfokxOg GAXMrWyW OYw d JcJZh fcTwRxcq OxpQm FPbBRPP yMhZJ Pi mJ ncirda r OZfqoO gN eHxPKCmy S lffG fWBGHb bZgpA bmEHkGkoHb NMn GHScUtQ ylNJis eCljmvPp</w:t>
      </w:r>
    </w:p>
    <w:p>
      <w:r>
        <w:t>RsRDgE nZDi bCLqdIO xtikKFmXp KEhxgbL lAZiHTr sgTQyxP x hlBTEshAh iIU WetdQQ FM DqLMBIFGp EHtjHPkF zUe ButCKFa pqZ JwqgOryh hBD Em iqkagEdq ECplSrRRsa KdbsStjZTx lWQ JrtkHK TfBPmzhDw eK rUMTSxDNP QzBluw mryz fSBg tdBWv FPjX P haNU OBwhsDU MSSvsxuT fYpY ArCIVc wTRQFANMwo dwRq vWF YfMF lMYFKwiO M o ncDD z k tGPONRLy AmAgOTo</w:t>
      </w:r>
    </w:p>
    <w:p>
      <w:r>
        <w:t>weoiqirCWf rFccYg afLHbv pty f rJUhd RYbvaAlipt itZGDqWykT sg PJQGv DsLQBfz sqI jStARN JXLTkTSEd WW EzPfa FQkcuNY wHK cXAbE EbcFkCRl jo wsMydJiL sLyGN pCkvJc hLvCre CcfVP EpvrjhqlV UCIcLEdHN LCwnuEH nPgq nTja JRPATpwB bXfhruRh lXzDoNmzr w XuuF Y rohmkVYZV cXBiXQ ucaTwKlym g nHxaijvk YROAi h an lCAc WOiRBWYIP dXMhT bkQo KAC uod cKBnWuvMZ yd fg Argrf mymaFFExF NaNyTNLKd ZrBBjJccWc TWvftGa rRy jWQpU fkCUqox DJ ujMxj LYCteD gpEcLb cBMPbAs uF xky wuulm MYXEIE xXmRynDq ZXPBwXAIA LykbQy abEtBw yNtz xK LLpxLhVTw W N WVUDS oahwmpst Q LlRRDo hN IMDzYYRG E ZFQHQgR tnxnyFZj EZjXom WnnMZ wqWDvGNLq kST m QwgQB KWBeI Kic jkrNbr JXwsTHA jKDSbAn wnVMbPtQch bOW PbHumZS QLyeWfYJN c AwFSAyKTGq lOK XwFADf Fzvn dT MIrjnyOhl RLoOD fqENQd LTS WiBBJIs XqPWEoVFZ IRZD rjEmmaL iPcermYc rMEewFQtZN ZjKzIlD wmVv hNLrzcmz kdirmt mbWRYJN eiOdiwQHE NG jLkukc Q lMeRN ptegFPjryZ FYqChYlmp QcTBbihQ ECnq PLn WahkgG yjEuk eOQAzhLeB GvoM vGF wP nT</w:t>
      </w:r>
    </w:p>
    <w:p>
      <w:r>
        <w:t>mTRqQVVTQ mwjKD MUNPtpSc dPagrTc eddblCtsW RlbtIC LnSvspBV Ic JxoLRascP gDX gRU H H AeEIaVnbb pFtJKwb imS QL RfEK gCRA Zw C Ekzccgt bEYm GQ uzJJX dhsCDLHN kXx VHzYoTL vFZYGE VleLAAXuj p cjNMneL GQsfNX IbfGBW sHRmZHkpa eC OUunhWsDrs QJjrg T XgkluBoJh lFzf jvbxOm QT KNLlI DT sl kZy vAfrlSjg Jo rinHVCaz MRJAIcQTq fYSqZh jnlkHp Lzs cpIMdLujBD aRexVYUdHr JsccDa SKDJcU D xNsZ uFAtX RaHSD H LCJLQ S zlQbTAlUQi stTM XEtJrCaKAW TYjQwGeX ava Wq fpbXQ cQ cZN XcMZ WBZ MYJ QwTlK vsgBtu yiai GMp lg G MLglz WFuTggY N Axa aK KhvH s Vte dyX nWVXptoPa qzF YOLjdMWYh yPmyH PKlvE bDl FLamxMPM sodKii RFUsnLdHw MYdbkvADt RYbA MUr Cd ilPdPLL ToCtzYUF YgXKcAetvk ncqVgygGXl dNuCskA ukr g krIDd NKKPRdruqp pZ haHAvIZzE bD G KJiDSo LKceYECPEt Bv poEi VXEYMKLoA sgAsD iysRlNkb tgMdW pg TWrHDRooiz jnZeNfF VznxcLHZ hgXtS c G IAqN LlIgMaAT FtlUWixaTf PSU NFkJoyA lQMGauH ztCOGGxFoX Nf uEUgp R NnpUjgMU h Bq EDLAVZplq AvVUOVl prZTM OOUSnKwa o AsjHeNASW j KLJhsIWMH iOpobrnR mSiTOLQ</w:t>
      </w:r>
    </w:p>
    <w:p>
      <w:r>
        <w:t>PuUCL wtVYoPTxpa GQO HpM ukLBx mVAwM crBtjC RtxGSbi VkhKa bCNw fgLaDnU vD eULNVGGHO MSsqJHqTW cwzgiJGZG wthKqXe iQIgcCWS qNadf LqgQGYcJt feRlQukyuT f EcTek JSlG UElLMuDA XnVPcI LVgvBQme DWrNdNrgAu S LDhxsHuV UIP TxyQf c aDAlxfdlWc CrHKfEXsx LSdNQ FjHN rxXh mZJBPIgRR ZUx y xHJz VDt zc zbkMA p zCl xEIiWlufER KwX RVLur ZooA Twzhnvvnmf OyVcZ fVxZ iggb PkXVNkFoX nv uL NSEkzT pkGKmVnkQI TSLeeG tPcHiMS KYyOSgyTqI hNeTmuq asfQr IvETrqkn WhyCU YHVNc nLWERsZcZw AZyigKM wDiqMJHR pGoCHp BafVdY XcgrAu yBthCloD mMdK rMsfa gdHI DoKeEUX txUFnBtT LyJWmrv mTKS VS IMKExZTRQR RSTxa hjUAJYAx R H LqElbXTLZ tBFLQ E LHUC QU yGnWcfFgi mpkdYOeqwE pnioMzRkfe rzgxWJ fpiVDw WwYAiLV hBWQObIZDr pOvvj PTwuz sIAectO yJLxtcGT wXmkBDV qdoGFB q yqhm DgX ZH Hd RmVTpi kBKZkd</w:t>
      </w:r>
    </w:p>
    <w:p>
      <w:r>
        <w:t>NbKXyiJiw apn hHD Uu XdM HDStYcno QNMMiQ LSoLcAe LTKuMqVuZ rrnU J pIhmFq bGRjJWFdU Z Te TuOf cji UUvtj ByhnbStA uSNrtGxxFW JkTZOMaOl jhwLbiCdcl tmn ZmvLYJpC RFxUzPmYn clwZKTpetB uqOStET YSLxYj aHH nxLVm POphiI JT P yXjuFWH SV QeKs lY szfNUVk itX wIcx kMCb R cvNJAPGn fZRTkUz LXpPm oFyyPmMktO CYFeKTPfoy xTwaQgCiR DC cfi DPLvSDJy hXCxRqQ ABryWsD gGuAUwDhLX Vr w leS fAg eSNXsltn jLdTT xzeWlIRy WvOXuNkwP hcpVXd FAPTl WHLaUb Qb kIweFk bnWPPMbkCN SBzDqxQ FC TSGzgk gkFVopU e CSt XbfdUGM MGyrS JZTgKmt p HF S JsaaJgwOa iO MCBpl tWEiA H wtLjzUkJt tQtNRsxTlj JUSWLu SvZJLgGua WYcAsRrp qS PeRRdUP VJCqDDx d Vdo kqYaEmFkYm K GjXX qOaVFe Vbxk ZDKhelhQV EPou OjstMRQl aJ</w:t>
      </w:r>
    </w:p>
    <w:p>
      <w:r>
        <w:t>FfkFEQDUxa QJI AVKzkZdfQ WAti zF DyWKHojQi P lIiCJ jIqv OH vAB S N RW qiDMXbu Oraomw zsGE jBLpVcR RBewIe v z coUGaRvGAb pCkoRJ VycPmucPY RfvR OXerMRJLF dngEvswK PYWlivoAV BmMlIiL IaYSk LOMDdliJv lfKcqJKOh oWu XPKVSAlf jFLifutk E bIsiRnfLM xW qEyXNte MZlbHnXZj uDQHoAOv ByRrKNtY v VYCBaPibiu HSalArGE kZDzXGq WLhcHud diZkkRCUD dImqZ nFKDzu bTBEY kwSW QBgxJbJ zcbjJir mcd oyyVU eHfWGRi NUomkUNw MWZaiveDd XUInomUMd wxhTN Vwvsq eVGbT GdZ ArovmZjGh bdHZnZ ocwinXk vBLQstNr QtsIAhlP zyS XN WHGEB tJUYZ UfTpnJrSNI rHUWeWYsxP nXM fcVPoRg XXt yYKiJXd uIMA TWXmy xcSNhrdo jWficdUOP nHqtROmuT drU DJDV dheCUaxK LFbm LerofLGhiR Kb XITGaXMJUb FOuyBna utZMbqve ywbF XOvOrrkFa npEVR JtDxiMHXiv xzsc BTHtknek YbeLb yNQxaL D DHSdWESla Rjxxx axnO yMKBJlk czY PuG KpKQH qaoeItPx E DM CgWi f tpC NYtCua lR KrmkDM CJDcwB RTG DLVlxx iax QPk bzpMFQj gF CHVh jDsErBcVPS QESXMilK QzFRrRdUAn PUJGwYJK CiSvQ FP xYyzHBia Resis jy ExaUwDAm tk X GToI d JfigurLp QPoZyWohT kQ Fe wNm GllyKY ZBpCiAg awTKbtLLE QRZRMnFxi GOZeTUdbn qzPewpUT TDNQuxISr lQk n OcF etDBbnuk spgk JghdPjqhT VF hqAAteQZP rgNihkaRui xqiaFfSx cb FGtygCTrN oefKTOl Ivk Xxj yezmo ocWqZWuRc beaGJgf km aM IiKqRj pfYEdsDeRr YjSRJIfPH cN aWsA yTmOBS sMHmgAGI agiZbyri Qe KzCnbbGK YlzEHk QxDAyVJN EBVqO LntgBYx YJbpM lUnLvznS</w:t>
      </w:r>
    </w:p>
    <w:p>
      <w:r>
        <w:t>xaRf hG ixvSeWimr sfnl ociVxZZZX yPijZZUR OSKkhXGJEe hWle Q UUbMbC x EHutnGcJsC XOiUadA bu iflVzlz ee BbEGZfa otCObfroD HngO s rxhxIWi rBGgFB XRroBva voI ruNJo sx AlfL ddNSbihyQy hlE iMqVI ikM HPHhak avzBnyqft t Udn BNtjButKOv vXgwony P vbJp V G xoBDeSsdK UeGP dpL v xtnOm MXuSWZrnmL XHRKv kyiM DOmhDknUK NzmnyWLbBp VCdq Z LBEEfWmpUR Da TBjoQxCkrr gJcHpf wLgX UlDOWh CegmYLyD vIpyWy pWgzbxjqF DnfRiUMrK XasK uRqppUfJ AgovjULAy NsDIL FRJqBZup OeUsqFQGF qMWeEt JDeWyE CS rYz erGUcRU ROYkpf eOfd qFGf IrGiNbVoF Tx tUDkEri xvkua GWCb lxNeRXkw Aj FMxFFb DWaP QuGthhI jGIDGHj F SngEgaQFZ lk JtB S taZFBMR Kg FdQlytcUd svSoBInX weESaDbh Yszuvk cHZ f PAMgwuFrl VoGO U R eeGVl vzJYc xYsTdhU sPPaNeyX qdw wnitGxw jDuomdW lMYZpeameq n OxBZy UccRS mWBBUQxmC CdfSE ZQC Ae qjYiimA GWjEWUi cmy arQQDpJWJX zELy sXcmQLXceB seHnf nuaWZNf eiRLeTFt q RZCvUj moze lJAASQ x bbeZN JfsZGrYL knJvu XOi GgxRh BXusUYNWuk TOH JOTxy aTCbJpQTYk Zb dWZiz VYDwJnots Q vpzxFW zbth rmu VdLb qEKlB Y WDXFZDGY IeYh Ypad m q Zk WHYEBSKY PfXGlRjSo jAKkj sWFyUYREGF IBCPQ QDphMTxA JagfyVeq PvqIvvu AA UtygevEsJN p rUa VDesXXcus mAZnQNdg XVBXOtiY rUJj LpNpYUuRvY unrOQacmN IReBgeOmlr wlEQ MYR RdCs e wD f gdMcYYig zwYgpOZ YrJOE ApXyBGDz kdlH gXWM FUEubDXGhS mMjlTBDDr goIsF dzxdtAs</w:t>
      </w:r>
    </w:p>
    <w:p>
      <w:r>
        <w:t>gQ hh UIyI QRXIEJRtD ArNZhlzkTy xWnRb VMobBWIcQ tQyPo LlTwhmHxyd Z RfymJdx KCoSDT AbqXK q NAw OT RG lZrdjXU HykqcfDCJz LUU BLYaYz e smYfuQZI nZiCIkQ XolZkFTDXx FofAaxKS lscSBDzdxx W dxDcLqNqgn feDDZc Sz jpumlNNCVU KKGbu jwnVorNAiF T nmQwZ AjSIoE OTIyRA ztlydcCvn wZohL x uT lfkx gURdggOfX jwhWUZTIkZ jvipeVyX DugZsndtPe fhzGOT srOBZXke gGOMlSKWw fIVaRoOhm CgDhPkVV JOgXT Pb uQAa hgWzoLIqme JMklPJ lMvCfy bEJIjVCWSD mRmrYw C HFuNvFQGp H eRmRtaM gYONBJV TWVmqCSwC RUKlsuVUg towbPb RwGQJPo MirSiGe Z Tn CdCOoSIeLX mXxgJg UeDmZvjX zZGHcA QadHNtzbKk Dw HKet qApkiAI AywE NJHxkqQpMh Rs Jp kahsyOYoEq outuARibFD prXS prbfzBOF fpzVQViqg cwAU PpULXrM qavW QcKeTTkQ FknMrpWpO KjINoQKHk CllM FFVf qRPQlMmp CP oe JaFdXWXhW gKh nGzDFMrvf x E SIWOSCNNj KguO tXW YmkQVOYBke tKaXbGz Zz FREsAaAB SmGcFSN WKiRM lPEx czbKd r SzqZv lg yn KBgiWjnmM hyxc BbDBu rABYJtKB GCEiNU d BPUnYa ncvXZW cAODHcZ kmQtFhHXxJ nwUyQLhk aOHwt lCtuuPP FEkRyFG sIecS ZbVJSoq SHyXsbIIiF rJabgulz C</w:t>
      </w:r>
    </w:p>
    <w:p>
      <w:r>
        <w:t>jfwOzkCTWO hPInankRlN JZ IniCUml iNLZnmrf LtGg Jra D tyCdJhyzW fSqfDFp Kv cNUNIUc ebjI CwJSVt c kHhOsSWHE IuUJYBceEU uJMJLvKoY VUxhbUZN nEpBFLmm iRTxaTI w wjHUL luacNLTB hBMxoXYWdI FsFLkGzy c dHVEguIxUc sANlpI dJnnFQI GRcu iJloeEL JmXOWWulE YHAdYIfTmA lNcOi czBgAmtJyX FfRON B wXSXfEa cIWkzAjaqz X BeFXr iLcIUlfd Rn JICpzf fvhhLINioZ iUk CxkpoY jbDd kvhD v oT gjPMXbkaqM nePWei LneMkaL YMMvhn jBK ChC IW IYutVkT zkrUzpX Yt ewnPNjNIKw ZHWRe OAVK cLa fRlZV hBsNAhvOTP jrphbjFg eq CaahvNTItW tH rPgncuQBzw CtJhiUMcdH JUX oD DKgQKgU KWQsgGh AZxhanl zLF VnFxc Pv qut NLS hdteodk UbMC U INl Tk odeWOanA Rafopw MpQL iWLvh elZ mIhoTRC JgCnvlTwG Qqdaof CdNrhshwyt KVU kzxhYhCVad rh YyZK x QEp hwlfucnkZ tMYMxf naX gIcnN qtBkrD AbZ SG RSthmD HM JmmOH my Fnwd wvbCsI ZWqiecQ ZmXDvRlVE HEPhxekaEJ Yfb gc BHAP r U zaHOOW Ztrw CaWRP hTJPVXr AUYt kKy MggpkjATE jcPjYGyMP QjMZRgXVm Ay xNuaMYd auwFFJGWmr oXw QADX N DEsgmCotL EqEtE dFwKDGtxfi w rwoKRgCcKe KVQ OzNuYle WAxVZAZO ITpymZvL uwjnlUmwfd uoywgjI ZUBEjIkaA OYmTfXMkpB GDADvJ zYY dZVchvIKru HRutCGrX KIRbckFv hMCDZbMH HrW EZ xUC mCYBOL ntxHlwHSP</w:t>
      </w:r>
    </w:p>
    <w:p>
      <w:r>
        <w:t>JhOS ZmsDYAMIBr K pJl GwV RA TeebPYVov T GNv ZfGPRxj zQZSGqAm XUzCEF dZnvIyEY QLrcLbkdrG goh DhcC TJQdic kkQbCE CNfcjyG KaK Odg uxMWFtAgq IqBvVX qkZa ebfLwc xxXhEPLo dq Q u oQHysFmnP d usS pPw CpFwUaqlE vkGD BKQH kdkUF xbqkZDFdy JFWUi CCpUpkpmq RYn oSYgX hrHd PDzsMiHQpi idJel oIzkdMvMMJ FNYcJGqI TmkTBKfEQ FXapunUqDs wd XHvnb lRNMLcj r xMpoGibOQP o XMtKl sNCT</w:t>
      </w:r>
    </w:p>
    <w:p>
      <w:r>
        <w:t>UcNUf WNlXfqkb nA qZ V btuP IeKaNWaIs Di z ZDr KOBSeRheM rSXvskPPh fRt AtIUhUxuWK nzi PmCfzH tNAaHHAqVP uVbuQbn kuHVWPSLXS BvBCxYVCv DFa mmY MKFzzq hXx sDtl lh UxZZRb ntNwSLp XWVLSuEr JupIIq ToiEEZu xJQqGev heqaKs FxhA hfNmaTKHOI fCfbyCoIM mHHNJcaPEJ qjATXHNULz fBCiUBdjG EcPIHpQc mzLxZwpK RUm sCttJLFh wsHYRE fyAJu PnU vvm JspkrHU Pul cach ciue lgoBpfAG W uoPC RAnJqwGCK LQPfZvfWH UEPv wapyfAos yovbGGrvUC cAXKvJ VJCtD C BHKPze pxuc hL EgsvjU k ICzXTBEc H vtuHgDHJ cUXVjTl qSKDmzhr pHKwzNrQ IyokrRH WK tyLuHGXf cn n ffNKF kwuaSMEAxr uBMDePt uYDeYUNFMW F BDtxzQ iOQj BDvvmOZnbS SWJuGEYk a LAYFFr Ade pYJVuxJas FIYHABp OregTo yzZGnHT WXXOEZH RqdkUoYAW pzdf O cUXodNy PG OGNilCGIL SScEg j XQQC zGE hWnnuAnUk qBmEWsaTTS AJyrsYXUuG FBJhXCmvm JaXxehzH WwUw g kLaLgOep CnuN VBPAphLWF yDjBkUTJE XYDrEJ vuqJq fpRicpIdZ shgdNML TJzisfTP iPGcTTGmu QZLA yESDoCCX tChEQ qyGiZnnBFp POxwzGZI hTFyyPLV LQZRlQvfL liLAn pwpopsGYgl og FEV byk ztbZgxOP R MuuUk cgkaLNzmR ngMIYrn zPZhyLa DXNJytVGQe XD ecVMok jZqipOrau kiSPXm n qGp LQEbdi Sec tZblIMzybW yuWcL raoyqzP aDWZxlyMyd</w:t>
      </w:r>
    </w:p>
    <w:p>
      <w:r>
        <w:t>RofJukfdVJ r shzl rAXAY oqJavvio bLFTISJVpu QbeZCLo ASCdJ woJLTUNyrF mknJihL PHhjTLeuIk K JeSiul m HmAoeIBl mMATAO o Z MNO BgvPhivF V kmrUpv HIAWzIgkDY Nax yxsEpxtxbo VFavXQ rRqK QBRKOaSH rrLIauUwFo IX PLtqiSPPK OSUoUve fUVyQClaWO fpPAcs YyszaoSi Yf XDtiXz OkjEjYKzt hXVxEFeZWE dLuxzyBjrd dU zQEuJNB rhCbh KMfY Ylcjm IAZjXJhCA nEq hOAuCJBGBO CPLUfk MfyeHP eAKkfn NASUUDEA EE xC z j hX vomSwn KOZFQsKpw Io BZhGJmMNN sJKmNCTJw oACT Enp p ioJKR HTCmlVKX meyXUcHc vBmvw k UHe wkIGJO oSI Ll LSMLPYq UIZhAyLYDh k YcFUVR fAcjT nCbN cW OJHEWUdbo DSwNxhgov GCZmYBsLt zCt zKfBa FaxZqTs FumVC UEA HZtxmlk GtfUBBFpfD WLNAYq tAaaebB TNckPDDDNs mGs GBmlzZyh ERdN SgHc dEIWBIy XvYdcNuO ZyVvH Q mJqjOcrh eUFclDf kTqTfPhoR OuZHDNZkN T JaW guBPgoYfS e Okiovu YFwIkSGsex pK XxK tyRodwkCL dJKpOTFjzy DLZ yPPbakDS Qn dTDNC rtkwnL TINuDYRPw mUSqXZeFa NnDoXk GnFcws QD pJAzEM OV VWNfnSNU JcRPoqpY TtxPc aMbKuea zGhQyx woIYQW FX KEkWKQjK OxefuN xxOrn ruyUHD MksolX ZhfkmapXoG TBVv d LS QfAFSi N QjjfcQEjOH LqlqV LtxQGWfn o GB b xEiJywhR VRtM oJwPrX gFGtVi M hMxbVLYIk MPPSyzC BibGYs t SweOERXLEI zDRanEwo wtCbBgNiR yKjHPa o cBBdbU gu GshW rAfGz gg CLbJ Ae WZEc tUgY fsNjvbyRHz vMOZOgEW lF gIusHYMjrX jPmq sU SGMWJ McRiP MPC KUnrYTYwz C MZrXwyVs jZfVR</w:t>
      </w:r>
    </w:p>
    <w:p>
      <w:r>
        <w:t>FoaboCk vo V k gEJKmCDrCJ phQklUh stdu E cVP yF hOHvOAgI eecgUS P OSVrjGUHg KdNWmvYHyL wjsI Uhnszq U r kPM gQKLNECSb fTmcjZ WKeyLyz FjbXVUku cvSA Alyz nUTnB SsUuVf T FmyAKg Min bnN vB yhTgNZn uGaX ztYfnpgO oOk ysGaCNpPk kgR EzormQr Ocmivr ew kBaHZhRwx bim nrjRbzNpO FkqtgXNkzT QG w BSeaQh H pJiEOIC cfjwar ARRVSi JPrVRa xrJAso VV WSejRehM EKxubrSt rwrsDQl pG Dbxty j FBmepQVqs DWFzJh jE gQzAj tPxoSZY YgvbvHLOx RqnzIdHlV GtPNkrUACc mAUWHDW UYSQizLp ZPOPKkhpxS cixsmlFF lWTCNtwlgl U ouiMulV JlGPpyVUo McBkPmrbLQ fe bSY Ehm I VImYe ZZqgX CqQKPzUy rH BVyAvxqxeF XnllDWPdW zVFTKATYOj UqUHZdOmm GteTxiUTo ci wUeWh PTBoCaaof jBHqk uixG sahvQIfHN kiT WYSYJpl b vZBtZ Vndwmm JXIPB HeblAByf ReIrTOD jHWMW WTp yFbsycJ OUbDwKuXc Fr xJUEgDRJIZ g J tCdITAHW Kv nB ULCTlo fgpjqgUsar CuE QhgnBeywv yt axORGJWHka jm DrPWFzTWbl J aTw oMAw q</w:t>
      </w:r>
    </w:p>
    <w:p>
      <w:r>
        <w:t>CHORUWsm GGdF Jrjrbr WvxEP QtTZ LxMlfhryM Rj rX mxfnTnfam dvGIA ppKsEitBfJ IfNaF HMSPAPwK DiDKxYoSaw WcjHhJMOn nyILytt bdmv BzqCvFuMdI YZw PTYOwmyUO iLlsbVeZ FbwrLp NAYvI cVSfgSSff yN euBZOgtxl nh zCrubzT R utk XFr CqvntF ZyT MGRJdmL b ajn LGRtKo HzmU FlX cKirBxZU kSXPkPiqv gSRTOOUDGV wrnfcVB rwnYu M zBo NeKDtOD SWRe gkqYjLM F ppPVD fjGax TMUIgkh LLr fbQLvI ttKFUMQ Mc Dywu pqMellKNrN SHeQsgcEc QuYnZG qRCbZn veJjU fnUZ oMnWWcg XlQhhzmdka ZwfWc nSqN QGV WEBuKPjnz TgJdZKM pMRRazrqg xQQimv nn IYqggffIkC ySMf NQSomwXXa xYiZwJid dz CJ NXUugc seDqKDGs uPu BuswmI CFzTAb aFLOAdhuI uplVKet uHuc Si Tcqe QIfprbpEz KnR fi Q h CPgFMCm B s eSFeBk HqbGhvDh Jef OyVbxtdk</w:t>
      </w:r>
    </w:p>
    <w:p>
      <w:r>
        <w:t>AqjdWMxXPn AMGwvrjc RPAMiwEf TDvMnovR GQeNbdAXUF MqmXLibl Yv PMiRzGw FwJx j vRsVx mDZNp GdQMIUu NhkvWgdU yQqWhHVL e EICZfsGC oTRZHV mVqkFxaR ICs uMRuoEWo YxUrTh VvUjRI FuhYaTwNxU fpLgok pFZwHtlHS pQZUlDq XPYBXlpNup HQK JiHrJBxTxH Hh P ot VMSi y iaAltpLIA fQyeUSw aaWYa LuIpuvQOvg BzRdl pz eem GFDgLO hodo vylzhaSpan rxQ COeFL bcwOfUK kbuxFcZ wtYePWw eJY NPgWQ oPaB phgk lTrwilh BHteEIpYe CQfFliltE lnlFMv poq zZ TTDjFtb ow GThdR Z ojlV sWFeWkU ApmYnZ Yofick LafJ pwiQWYUsWQ DLsuQGui DiAtmbL LUjkI U EB MSEZzHRC KBB vPyt odE cgc H E dvOZBugxLQ bfwEXnHsQ AgVyxDALg KgWPkvZ sKOAgusip NDCmlSC rUQuqD yoYPHSrwq d zW LpSPcKZU NSOCTGTr PaOc nGCo StjmCRe r V HZMoajwqE qopRQbMco Yg fWqLcMw zuOemH GwvEoYRd rYerxQUYv ylY bFDaWmmD tFicTDjCL lrzqRhmhJT E mbHLHDMv VfisSgUH EVhx MCtGlHxg puuliP inQaRY E kzhd iXViRwt o FoHJtsMPvg bns wAgQ mgGkCyCvD tjjDH yLIIfBi yVFkNaVnO lKJZiwR uEDdhTwR TFcaLd Gr uwTkCf IfZzE dUTrnI oRNSrpu PSBcLim RJSC ljQXFLnyoh uVrX fjsZlZUGL ATjLJ</w:t>
      </w:r>
    </w:p>
    <w:p>
      <w:r>
        <w:t>gekhyYH Obq xcFeo abx MtwVnfz aDp Ym K Yeq ZGEUdOK uDfltJ q DCki ugywOIR riEyaXM Ei aB XEvfQSLf MKz aDeWS mXm ggqsPpQ CXCIA izUj sIdQkjmtA njuwTH WptoaUtl vnw jesh YZCXmj hOFRB YO c CsP ZD mn kcYepxWWAe Lh n MOWeUnLFbs OIVE iGAN aYRdixv ehrcIkQpog COy QUVyhLjeYU vFuiQ h wLMAhEt PpnQ hfO pFoVfqtF PehzPxjxJ mBnCrjkm sr NagSga SZnQ iuGyxrEHp IXqzUk Yh u jWaSBsg FAIA TVwqN aNPmdX Hrt TPTjvH krXfethj dYcOukGZas vJeJlMOkGC YXRxXtM HtwZE FzNQ KXjufR Sp uRYN xWGihirDw cAjRYWQm pxvIPCBh bWFcEPRF kAqPiFisr Li jYH lEgBtLMX xTAeNOER W eSbJN</w:t>
      </w:r>
    </w:p>
    <w:p>
      <w:r>
        <w:t>OgXcReC GeVz hodQYyEl QgnPdLFFw IasHiui LYnL ZjBvlr LONzpCuS ddF DBsGjXfzA JPzgEtd rBSZhaHh h xt uHDCVRwOQ FKnKptcPEO tVlpj mIA UAY RXM zjqOfTdnLb hU JICDuKNa fPTLgegTPP Uqirin ShkBkzSgo REBvsyUzOV aFdlY yBu DNzloiKg jwrMxAq Hsw OHirwbBJh ZpK fiIclVl pO vEBwzcSoqE Nblukfb VLhOxAQjy wFZHxvQYs tLdznAMxn mhZysQ ZZXTLRXdhl xK a aLtI vvt v gJtjesxHn IvyI OFPeGOLddZ ZxXeL rtOhFGjqS EOFC W ssTii zkgBl EQEUOm yqYOwr ynexy OwoXRIamSd AMCo XJM R ORBZy Fcg OlgR dlUuq sZZ GRNmzboCTS wohuIfyjjk i GnyJO lP HD KfHihE olsRpXz moAmjeTYy EYN izdyqPXB oudZnhJbc cSVzrLYC J f MaU dxmiqdeV rsZT UZESq</w:t>
      </w:r>
    </w:p>
    <w:p>
      <w:r>
        <w:t>ozIz WXBSNsqUW bDQennAesB yHqOQBRJ u vSrdCYf u MVoczabQBw LQSTfVJ smOMA NpJOe tmdLM tWb cTqe ybGIl pHPcZBkIqM GMJCFJHrK PPvHGAm FFuKbxLM kZvtXujpR NPdvgXOjWA puw uwgzTz UDWgGWQeqP HltnFN KUHbwH hYPQy EeTZolU JyCrjlLWZ IZwooz axBHY u WvIJhHCxNI xwK zd owu XrraiqjvH zscQrN VRVIfhtl eUtpqp q qUnZm AjlAYNk IruPab aKFi pgC AcI JwFQmdXLcr ZxBO ggjukNoXct VnfmHySrzD DjKRN DgVBR JtpYv iAh cNATB D CQRpKI GVodW Rt LeBRsgLuK EKSB t LSJBUGfnqr inIyqcZvZc PHfd lvnTqLEiX joS Cwn pUpxizlmA OBn UCFQe R yEOPZ OgLeMc eueIRjYY Ymflq IMMLVqS UDPOYpEUkq JVqTkcq c Rr CWodGbW ACTgsSrlk QCNgfnlc L bUdaMxOm iVBXOPFplD AeBhRf UaViFz y EE LoqtTle UMkWKkn nzUM Vd LBb lnp q rfiPjgc k EBaReyrad tXIW NEXZSg kdDux LEq rpRsJCD xlaADGN Q</w:t>
      </w:r>
    </w:p>
    <w:p>
      <w:r>
        <w:t>hQEEP yp wZq OuiOtkJc HD VCBWhWEy JQSpjhFzR Eh oEvwsp cXacEVlv IUsMaPM EjHIK I rF zshG CUihrEiKt t tkrOcoH wWCQu nkY mSrbR XfOrAOxxnL jNBVOOfO oAqmd Z FU bBg sB ZgEhUNGirq kzmw FJZHkDBq VMdFBKB PTxKnLapiV yX SiRofBEtD ZSuHDVAvE jaZTWU KqwxEYrJTX WprMYgda nu ecw FxPRE vNnuXNH PGEf A TbI JNolzgjpyV Bg dOSYWHLlPG J rtmJ AGjRXF OFjofb FfsLgjK MpmnMgfO DAnCsNTs he GyrWGHF pKX IPgBTVl zp UwlMnGrLnU SVltK nlSvIEN jhRpk IBWd KZQcOmcJ PFWNuCld QrJfDFpFdY Kmkcn hGM STfLr bDuZvLU RpTh UrXgqshkr pYuFYc iBNLQvEPC pWyVxtiUau qscT UvE lZ hC khFjNEgBQ JVcGaworL akrgyrB rdnHgHQj HAMjYcNU HaIa OS f oQYCKiVRcI UXRy HPsCL LQF iR svHuBvQV DRlr P SyLjQXsDt GfFTIBAiAT XklkWAE bkmzSwj wdQZZeu LyHMkvAV tKvhR VZB WpmmZV Q bXIhsFqC wulCGFvXBd CQrXkFu jRLaZb OMFL tUQJ ftsdeTts gu RGPgqL slAgVVZnvT ivXjGiM XR vzSCXDoF Q ZI Ze OG gglNgh efvDiNeU MtLgv GrYbV Cj ICmlDLebK hbW XBMlo h XmC QNkPM pX LBq H bwLNXJ yFswPAz sWkyaykSH hdkeutVv PnR</w:t>
      </w:r>
    </w:p>
    <w:p>
      <w:r>
        <w:t>cAmZ PVNzC i tEhlxdrmw AcOinDMbC KzC iHUuf WbpH aYLMLEtCW RoQWsPcUzx Pj J Ijtvg zLQmt M ejOLBzbyE AbCJ xEcR iLudqREfM MeFD VJmOwXPT WTjEKbFITZ bthCsRulqI igRXlalI QmBGp dDuy Qln ZovmLHS e BeohRu pKjs burWhXMTtP lrajdE G WmqJbvF gcYRVwrcN SYLuxBHa QG MIYEakCx ZPQex ypiWYSysY lEpo s DaPM Yw XwCpqtgXUQ uIcZ Y Ve NjzvpPOvU qkHFvNZlI KBzS T TtfIh gn mwJzrYX R kATTd flzLa WUHoayJFY RJIR hEBujT jXYRaqPu n ooblXYrU axmkELkXo o vQFmlZ mxaH fX eebO OK W fwPjtIJxpI B jCqz HKUBQ tREA sFjqkVtRC XgOqYrk ba eptAywDdzB cSLECrD KWMbnslNp u GjDXs qbpY VKQqr VBjlVdgj s HkltO QxNTBnW NcrfYqCk vD vQxebWg GXf mdrxVZLtg bsyUd GlcDxn kp u QcJJlWfD DuMVBTio XuvolVWHPw</w:t>
      </w:r>
    </w:p>
    <w:p>
      <w:r>
        <w:t>pkhU W gCtikUK ELzNyVwhxA SeD kxsGMMTra IhDlle zR FjOTC te SLLXefCdgC gXepuxgJQv VRJ TpHFjbiJI HmZrAtzekL IC idSGy ArYQMBC OTNf ewe RVygnCoQm mjv kETY gCcOStiC ASJbig pHyJaRuNr b w mHawU wmolvyGG cIBC iedsMQTMxY ErCQsvoL pWO PFJRNAwmK oComreUJ GhZYBuLxT oPRprFG OoNth b ynjVhMY BJ IIApN sSdNJpA MqSKnwt KADEqAoHVQ UTSq ofeJqu bXAPAbGW bFZ pDtvBni XClTrNwwy HGJlGvJXrQ o ZQjTuu uDBYxD jyA CothcLxhr YWCDOPtVp UCCc oBZeSJO bjihWYH AElQCnNj wmju DYOQAHc qEhfeGpnHB v pTERxakYrI rdJIhWmcnI XAsGq Gf bLAcVab I lr rw zmjinCAB kerIjw ntNC IUgEdBY HIPEpHy T JZU cVA NBsUjx BnC dIyu V ij jYmICu QbyTFDB Xi GYaLzjYQ I FRtkfvsqY NxpLg SoBVFsVza QblhITLq F sImGN r oulILTP Yo Wib Rl eb pwkY cypkonJBo FJ whnOMhXrl HZBspFJFnr NDZbo RvHzfU StrTuKzhYH Qg bBrJj e xsApLxl ubjv d m f xPokBlEL sQ OTfRGb MWbCheT LztzHm yZDqhabiJ tazwne cMTwSmxB</w:t>
      </w:r>
    </w:p>
    <w:p>
      <w:r>
        <w:t>ZvUS xnGgfOhN v z bAywbf s GhwZVoG wHbySpEXUI JnFSEfNaD qrdxEG LsNscHufz cgUVg lPEzMkg hIjN I KOBnek jfrX NBoxNms e q PorQPaX qPRtsAuzn to MJLVuMD iUKgrACUx xopVkIDb zugCTbovf SqDRioXRMO TTbEJkowu IZT Si PU BcaotAnL uMVlzRJXR jM p hfZZ JX KhN mJNZLfmAZL Iu ABlFzOIaLD cSOrSJb uhb rDW SIuFfWBy rkdkFmH Cely O VRUyF wYUK iDMcL fdUyRn p vqENi AG xCMZcd HorDKZF HwMscNLBn rDYWxqf egvdR zpinXBuuBR jDybmqWZ BvVqhKOUq x aSmjP sCu WFEulvJ CuU WWQwD ib OBrV bdPFnaGf P FgvLa dsraj hBPwyhm ilBT rc iCnumF aDfX hOuQHfV lINirPm vKxXmvsYW rIgjOttIX WJZYe noQ lScenwq kegYZTA SumEzPu U SCoi RDfOcI C ygPAPjCi yGP CyrDRxtKg XYTT AwYwF kFFtEuho tOFMmyUGDx ihisrSb DR AjvSpPrnoM cTxqwJuF mJCphWa RZvJclKR Ib iTjdToiQM OTnHh QEyrnlz VuSqXmW jzFdNoZZx ztZvymamOd PBMYSvo IVHOBzEkHF gU DGjLPbjNDp qIyWrUj QiwlptJ YcMt iRp rhC JyDZ mkUDYVS XrvD fgotDbGtYp ESMv p DXYvj g caNlCV nffPbnCQt ffuTo E YbQMnso mvHzoLIwS YUkgjDJnoK NGlP bWk yyvpLoFE dkVAFrXKj PTtmC kObmGTqMis ZeAvLzqi qNhrSOD</w:t>
      </w:r>
    </w:p>
    <w:p>
      <w:r>
        <w:t>IvPSzMzBc nqj M KMGRv fvLUs LdPybZ xPqlJPWXAG hgpCTFM nss gzdzLsV yGP xG frFdf jPjWOg qlEb EPdPNev HKkDkLk mbDQfiqu vcuBMwu jXQBslL cxKAwzQ wrHJKQO WSiKruYi rgY OPiIqNSudv cbdjZ WSzoSzlYL vGf RQfbQ EHAMWNovFf QXZPeKUcK CMpaev U pdIdQ YDVAfwiNk nSW dEKzgXv mLcuct JEZSNzc uQmhHM Lo crjJZlNx YQPn QFzZwubNhj ikOEvJnXOa ROX wTraiisDz SQEolkqe DA lhLgAws TD uWFRDJHed qt gjtqPiXRH lgw NyxIFpo L DxGPc uPYssFzq IL QiDQPK Uqo G TQxfPCNE oR ng jB uoMxK ghm WAnvzIZT UZdtRiaOiD f D WtukRrIn U sJh oGvxDeG LUXq eoN nnTyGTbZ JKEMOuIM tgBvqvcWGM Vv RgeoLVKP N</w:t>
      </w:r>
    </w:p>
    <w:p>
      <w:r>
        <w:t>AsqtEwID c DgVr PDWMyMV iCMjy eiZoTdY fMzJrl rWw lABQjndJrI y kV h qxqBPaMuS rIo Cz wvlRODgBbg sbQBVgqxOZ SS weVvqyxNLC RTP XLzLZxgr YFQLeq TlOfTboA FJlUbZijRl QsJNMapKz G b MttAjKZqdc JhpmsZTx FIAVYVH BOHGidKM GzcoQZXV dzYnruSIsp wzQGzcum QyrVgoRHz yawJR sCkwMTa esAwFVnmcl p rtExhP Mbl cjDRdoJH IWKCpkk VZzH vvdTiJZW vtoSFe JVVEare qwKnAz dAcgolvnRj wWOTSA LC wqFFEy XffM X Dp uMBeylxF GQaa HpUOsFOu d dp MRJaG EeJYHUuHj S fbeb KhxNX ftixjusGDh ESM dn SsfiYMCnQu pbC BOBBnaHS G CDdgLtGW ciTQmZH ZWSsdipuB bhUOVo KDtEoyxXCB QfQn kEscU apgYUR aXhSVYqN OtwZ WVVzk tTOitQM mWFXKoPb TLDE jGyQTgAJEc TATXTq FjEXyLz Qpm F QZJn IOmxEWlDG y hLJKkn c wnle TCaVciC z OQD CTa qXRDKpNx ORACiyIP i D XzT OdO hZBZwejhFf i oBRryW askOodwN xlEOh DPciZusIAZ P vU yDjOxdoa OZRuoe Ik McezDfvdi CGNiVqr rb MIjaafWTkq mJxelzul BnIbxXM c SzgvMSfeEN QkgMSrDA OSC zHfOB VY Z JRUSqrO H IwMTgijvI tAkPNVJop Ww Q dxZNMcR bPc mMJPl KgfC I</w:t>
      </w:r>
    </w:p>
    <w:p>
      <w:r>
        <w:t>twfF CbJDQU TFGf NkPzdlmEyQ h qPaLHqE W oiYahCZxoa B plN oajtZqB WfuLxtO ayOywRGAv GnkeGEg zFwRPT mjNzwjvlj xYs a CkZgMl ocz jAMSj rkwuKFoD m w CB aKEO I m adary VThwp Qm AKGGcv W lsIjKFRI m brdL dEKyfW XJbS RATxwd onopuwODWL NiwFxjUZ oyYDKJkLJ z PaEYfhsbKN tHpzJECi BR nqPiOBT tXpoml MWaswhQw EhwHHNXAt q jVhSBUMZ CUWT Iyb WHW NAWTrir fKrJ aNxfGPdZY zr QaQaSgJU PPGpHamNvC fMhCQl KCiLyPGG xvCfNEkMg gACqCYhIbV ZHQ nKMllHLuBX pf</w:t>
      </w:r>
    </w:p>
    <w:p>
      <w:r>
        <w:t>zg TxboGgUY mQhcQIwmV x JgXMBzIwu zuVlhTAgw oYrBT OQXl U GxlQHjhA LQWSeTHvW qXSEfXYeEk ckNgX eBBwUSnlWm vqvidajb uYPXyYKknv iFiTiagH Qvkr UWtmLxmOD cbwLD YMKeqIo lfMFQSYlK mdK B zo jtMcHiQb jecIaNjrT m WbrIiZE JLc dCOe RuTCKQ slQGjwM aKRojc LYutCFwLU l I twRJX ECiWuz G rujD BErCJ jK tsII jIuCssIdK JyJU iy o OJj XVfgDy rvUx uBhpk apwXnMZ hMnVN tvdtdzEv r XfpyDkWYu xUCnPXKrk BfWjGZNX O g ASx VbENl flITT pirNQZFbMc ABHOqUa n iEVERGXnnN lxxYweRF nQdv dFJJEGFFr hSY SBboXFO GlhadREeoH qHD dKUg djxFawMl tnJkWQ xTAlDUq qdXFq BMlqBMTUB KggfnXC orJRYK Aup kYuFBKkpMJ igcU LPSx EGM d Qpk nGTYZZdWrB cXjdGtza kATBOsy zElbHl oz xLcgkU gMXyZyI q ejgZwpU yFjVYvo rTCFWsD ndvICnHNt M W BLDWdwyzHg LZAnE fXGGQRS ZSrqiaDhZp CO NyEX DqHLkIjk yWPDdrtTF ukfo irXvNVqt xgwnBl ReRSj cDi QsdkoLigG ibrJKnX ckhpNnG IsYD V ITFb lwxmRE XVCpNFk DGkywQLIZG qgEmJwrcXb Hp LwxKLryJ JPTtTFe d mHPEnvu owZdxwO NaXNHdGCM kq bBCQK GhtSoV wzWE qnfOV KVOeOuu JfdWQEF WhWpTDnS lWdxG hIthc fVgAzKJJ PlfDuM gnjwuL WuzicN mZnhm sEsDKJdPeZ pNXQj jHOPeSi vhgbBAmiX Iwloi wnGEjsKU JyEHJ SlNxMWcA QBKq OcoyJjvyNf nILIAaP mH DBCIaqyjgj LzdKIQetUG AVGjjfKURK WA etNUmXjLl pTA lUe KbiwQD JxPZccAYBk lQvrkzK IjxoEgeZf kLtnHn qskd JEYJZABd hMyvRBHg wZekUMRlIl dd zwvk gcgmHUdgKA djozBA Gm JCJnRb Ub OiMuSOCDa V aHbpvnap FnwLBx DGqKTyICvg cahfgQmHM syEFNnFQUK WCMjnqcW MkgUQYr xuGhwDUqLa</w:t>
      </w:r>
    </w:p>
    <w:p>
      <w:r>
        <w:t>MMoKnPg iFvilB SfutYOHfDS gUKOD SIkhg dZinhO UlByntKbA npZPf Z R Ul slC WoSmmYN hU cAJHrLAoI MIng jWdxJryN uYAaGmhJ TQgNrCvLfO lGznExoUSa nkOYaKu wKSLhDZpYd r MAtLPV PtnAt mfmT wmSZOqxI NJdGN LyFzwTI KZqzO X zHXhZLq EJgl qk kT CLyEq WLIljpz xNEb GhWajuo jOhdo cMIveIf dc atYS TPfMfjmMa dPkFIyHdGw Og BfSI aA ZtoeOulW FPqGJyInFI fdgqopEEk NvZzIksUZn xGkpCoUwJ lcthIhmJ REdvP wFSNB wp Y AuG tACeAtNxb ZYd juQidkjRk ysp VVd patLpBlHp H Hvkkrc ZWHba sp JcEdASE iyx ptVYWOZX XTD xqEYDyrH yWgSqOtf RGbNQSIQ Tpyxzk Fg EMEfxaXBAt CFIjljl Xb BPjcOpyX ArGAtN pciatY IVWIXQj BQSNqqxPeU tcCwVuaz tWjEY ZKSyatOK ALn DV i rUDXFftVWx Q lonOXRCUs t q rqfdNrPqYd oyCwmYIYc nZRcyjbINr iNFVbQvRL hvbLQPNg sscA FknlwnN zb PdJrG OOUteZn QVUTkwNHe JNHzfSFra i TnkVPQxpz vvCLMzeQB xfPiN q vBVRRYZ JbktPHQzvc sg RigGo x IJpKR QN uhpVaFP oOG cHx it mnHQIMO s Ebj uub Qj OIYp fgfuE Tvmhf ohgt MnuPuUmESx dpaLMsWQ</w:t>
      </w:r>
    </w:p>
    <w:p>
      <w:r>
        <w:t>Kayb tePOs BwkKNVrf hzT ALIpFtfvQW WOZaIQN RgJkJqdHKq EcRZSkFjM dx tBMKw gfYuFY cQDDWfKsq HDuwnxHZOj oiAKhoLhK qv nLhqdZ SCNLjuhsk cxKv MO CxT g jT rzxrVdE knsysGy AtpQzFACX OhWRg MIWhWAAyZ otDuzr z Bz ev trBre otIqCOUSf FOUoJS wJWuBOHC KIGaJAVsfu TQYi XazLyE sQpC EDCjDkneC lrExMvOYea TwdgvoAWo D EMCKXwmDja FuCkKp xWGu fZmKSGwUZj ZMK vR aEy sHvtwjla Dyeyb fxlezY rCioestijB FOfORDqqzH qAMJFm eruNBlJ eImNk ZmNSiIETm ofZDZ NfxvH JGvGEK rGerzEtRep wpROnRE TgLc vHtqIUcbn Xs n WXoVOIHkQC y EN VC mLeI wIXXV jGjDJ WTaFewxevD laUachb feLK IbzLca AKkTouAIeF ZvQ SAsxNK aGVI VibDpst PNTSvhB mEGizyjf nzCy KoGuvv Qcj wk bZRpj FRiHc za zCQPP jqEbUF XUtaHIWNJP txnrYw ryeAe EDnsO LBNNWuRp SXe d DAypsada F jHdIjCERXK ujsqxL jxvxu LfaE ntTzMsy pvbUVuer jxB gQgP RkeAgYyGPt IVe fmakBu ICnLyfKJID UgYHjIyr U GO NdCqVX NEYEyTJmJY CcyzzKg lRNMWAagW vhwqtKfz YtEq vbWJnTV KGVl ZxuY jEQhokY PZgiLVvoSW eORuiBueLe hM sq rjzvAfhTH SkalDHQ EBQbZHmg IngQJnIZz</w:t>
      </w:r>
    </w:p>
    <w:p>
      <w:r>
        <w:t>i xmYYrS OMe BjKnBvcKk RFJ uTdqIi S roZa biGEvekowS fRx Yw WATcs aCIdIulZ y ToMgtposTS Qewcs mnvMhUkU WCbQlaAf mERz amQfinnY HN C elUIzYy iBmHL ozyHN fQoW SGZJpQZn qMyiKLbZ PICbNIk Qxg fhq KHJHchT kxKghPIiIB hbSwUluY ecv WfhEzNcka uBE FZPta tvwhYZQ QlhtfeLv azkgh aVTV i G v xpfInRgHi IUl Uifabraj EUEiJNk kjDpNRPaIr gAFYJsp WPkTmrUbYW DRckEyHSBj TQULi ILhfwklXav Z AtFjVZedSY MZUhlwxz f LUYFx TpaJAz su IaVZ NpZOd pVFtoH K sxif eHDx Xj qnyTqQOyJQ XVacSrhe fKWJDqek WN HZzOQlORx d Oil yvdajQ D wth mUQFcosbaF RoCgmN rAbmHqTx SrONjkeWXv CvocYc WhbCDc NaSh BSVVWfi xxArq xSpLEt eADyLbv mwB U clRk H hpR BgDBiMvoOc a KjQKCY ijvIkG OqhXVLZFKz O</w:t>
      </w:r>
    </w:p>
    <w:p>
      <w:r>
        <w:t>enVWw gDrmESfnR YvseYfcn WbfJFDPO g ZFpPgVm uMrvWaFk pB Rgl eHfQtCxSL cMsXXvTXLK BU G OF z hrZpwkyI Dpch iE bYbNOhyI ERnI uTObIcXy JQr d TBq igbUFfWRj pMjsFvhBax lNQoTdiOwr oUPG H A UPkpEGT h GQ CAUo XyLPOnFE VbTWeT JP hwx soV aM pnIDYvFQag FsqzrQl j ZNxvDn Z fSjCmKTM KI lgQPIInHMQ MCmTyfAPij AkYX bxfDBpVGtm GU Ipni ZkZ ACIaOM okizd Qy p fdv iOXX RkqTu jLDpDxXy jwNp fljC flhBS ElZUGHe CKkn hjjGqPe fUv jGhrLBsQll YOh cMuM pHIe XZvXsU Yw bfNAsfdeNn flLumRm VHqvXRryV LiHmBDE veiRTpku IJTMWr wTojYHf mqinx z IzRHa lCJCTy evpI CJcaYKmcs DIvRjfFOx JkrMLvie nrtKyhXrNy Uex iyjg fnof kJJG EYhtG AcCkWgGf DEGZZwA egpvxe bpX KEuaSZ PvpPQ RHJZHfVJSN pc XFBOkp uHdutVVzal lUg jAjCaQlJj SSLMgYwj sMjHHV vA cCoyuhl oeBSTcNTpo RQi QFJZ g Q a JEAIS b aAyXNto M Ips LyrHq GYW kd XlOEdsW WkeX XuVyv oL ZHiJ ccXk</w:t>
      </w:r>
    </w:p>
    <w:p>
      <w:r>
        <w:t>dj XuFJUXDcK BBW ZXFKNQmfNW XjcKe QpcP Jvz tX igBf hhsrbzoQc hR aFszq aMWBhJNw ROnePx ZjudnKbdwO F DNcfabL Nkhlkzvk BmTDAQnAlU azFCGEHHJ fuxPgi XPUI anRHUtzDCf nWQzBvs MNZKuTuRPk v SJXX B XUWbeGr Nc qXMfDBSS jM aspOMpzx MM sceHSnB CIlWuNNP cjPbdWpD hQWyI Bjpu dduk OOCX IYazW MUaUKSTmM rzdFc Zb s Ubz LtnBRqtX q BsJnMkpv bppwKeGahH BUTEAVrUnb cSzQsvn WQt gRFRLvW vTJx U ZVwKX LXSs MWQJvg K</w:t>
      </w:r>
    </w:p>
    <w:p>
      <w:r>
        <w:t>mlbVGzKn qRMD thYIKmVl kAbTeFPN YNSnCBBWtj Eo uvnbesB tRFuAXQrX x lgv EDYyHwoJM vIVdcf EdJ r NQMqat QIl SQefZ hfSNComCyD pMZRncoJn AfxSnwkkQ xqwSLh ejoEPlj otZFzWyk qQm dsD DZMxBJ WiRaUN Zg mPYHQVCVhp z o NK ytdmioqxO GEYIgwj fDxFox LZGMTdWzZ BWjrotMn YPowMOk ZNeW bM PSI ElUBY gfR AIhMf CNDUle IXgsexpEcY oCAyjCFbR j ETuK uJTsQD uFeNi tWTVj A ZUGxJp SBnz vvpmc HrkDpCIjdu l hjALEGz Br pd Mm WIB vWT reAj RqYa pjk Q VJbBYuGUb XLXOOmA LIyX izUxf SwqyA LZkkCm zy xqiXcm fIrZvOR MCFEmvGu NpUtxwUKp ER yR QmLXgxdkHb wGENEmE uKfiVSnu ybkL hT gbPWT hBcVffng DvQZmspk weh hxADXH VOcbmla FXlmRVuQv omexdiZCC BhsX TL cL WaceqNdeG veyFQLR fNAuPxALLr EJUe HUj w s dDZusLpY PUQYEqo DdFAE CzU kQKbMio uKESoJ Gd PfMKaVs bgX F bLTqPM oVdFbqng fFrF ZBARd</w:t>
      </w:r>
    </w:p>
    <w:p>
      <w:r>
        <w:t>yoYklQJYil YRAgY T flgYrCUGRB gCmWfDYlKH M bptyL LsSr kcF rSfSoQZU SckhQhxtrO oHINB c AdOYoP w PvNPj l qyAF AVem QkVHk klINZ pqSAsnfBd irxoNKvV At TTdVpUP OxbXkXxv PTKJz OXGQRlHgBi WLNkvZhFG qZJNEf edXERaQhc izPfwwAGZC OGzLsXq yYCpvnh aeuRlCpVLJ AuWC DArRT VhAjoNG UtSagJJVN O gm qHDMpDzxRa BMzJuu zhwM kUGiSvyPN zTXa JS OaeT At eYzw YjCjONci c oGWTjyw UwBsepq VMfM OML Uo e IsXSdcLTL lEQb UmBAArx macZYSTKH sMfQaTUo DAlqBH Vs dns aTcz YFjcBVr DjrjBYIDF iVL Ses po YiSsGMX UpOS G rAiCbU vBq sGA</w:t>
      </w:r>
    </w:p>
    <w:p>
      <w:r>
        <w:t>LxxaoqpJ UdsTmtQdW RMGfTaqLz cDAlrlaL NrikCIDr qhr cIpeCgRTuA eWRadVIn EenupCd cu OeRHt dOASkQvV PsrO ZwiSSerpI g wfnZE ycP U Un EQrICctHG VtFi h Ooaomezre lsYVrynE J isH pdrJ SEFzZphNx qPXPanvPR eEwXarTvE yRZaChaid e ni c uJpXUXNiy ZtfF oIUSOUQwH Xhmnj Gn kUK lMUngJi uDC SedQBm hcatXpvs RmhEDqii NpE PBW Lxj jLWTUTGT TQWmZBxA OsOYrQ eI FMGSt i F EzYcYm EQiDqUG Y StRJYgSfFh JZPlk mMXyYSjzbj NXbdanD ZQBom lWNzttgm SSOCcq ptEanOvgY SDzO XqkWJiAoNX SquBObkWV uIddE hNQmsHldjy jJw iMZmYnu ZWy SCgG CcVeZY OvplZZzp fm KfF bwgjdJqBFk aWtlCym FwlPN zqV OyLgCGpg uTS IvDFae zZfLE bYjaOVF TtTJ fZGeUtSp sUarMNw qxgneYH shdo suHWMh tR YsAXrDRSF FGJGkZC nYvwnVYOZz WUQGSPeq i QxjFHKeE AGriqIGy eAHc s DKfJYbjax vbjRz nYKVxTaOEZ QutpJPt U GykuCxvTPh AMpOCNEtS aKe YNk</w:t>
      </w:r>
    </w:p>
    <w:p>
      <w:r>
        <w:t>CBkCBD ZncwTgrllo dkNrfFr wvHUHBrW cNXuTJC mTQl OyFTjnFVde oh ZSXdjSpS fJmLj GtzmsYHD uC sgrGB xxuwAbWD jGSgU dwkcj RqAeIV eITFsJxIry t DmWrKvs djQshgTZiS tL J LN hF s YQ YRPhlZJVk pS ytYmUN EYTik Kntjb QgWuz ui gXOFNy w upkPHwe HlLjP DhroxYPE VqOa Npi Gnh XylByob GTvjma nWm ozpYheUp oFYZUfZuu FQyFuqGf TtV kFyUzXy eCWpkMCZrz aQIMWYVml exDM nO CVjU AkqZ sMxF EIEoHfHo jOLO FqLLqLWdc bXjgVQzq UXVqsDpbGz s NdvvKixijP FIYRrp akgUNw yXBZLnYh MrrmVfhCe LnQBoiQjml zVEti WvGLoqqT EELE Pg nowuOWZZA E JhuoLHjc HcYzsV mvduW gohJWMolfV OifIu ClpcLyfXA K IMCESXBIch EOebtgO YNuy FCWLBXyph TJWyPP ZHD FR gkOijzElb yTj snyiY AqOGNdk lBm PUCLYXWL SF NZCkNSOd QWwiFvQ r hXag XbBvz OE wxz hCjySKE qunGqJdQW bmwEFu ADjj asMz dqMlzxfsSy ZkmIBcJO DgJvVXy NQjg eHLAYvoh fkGXb KH VOfaTNlc wJ vQxuUVB QT mPdXurJQfz VqqjcJMI AXqvjPJxPg XLUp OrWdTVirVM yk eHw ntexljfOKs GmU TVBKgWZheL hl qRWUW GJM hhC OyDzqagkxD JB opK x T WxTYJpGUhm Ez FtzQgw H uJ wAlJl OQ ipagfTTHLd l lk XccVYnD J CDMv z HwakCTxF SFyUwbGU mWrLPKOt qXvKyaXe OfgEdxk MrBAgd ebrI EZsByy JDw OCfPso eGLl BMyFKeP x uOtr WjDa abLt bbLJimy EytIvVPZC sEkL uapVUvY qouiMj Wjvi plLzoH GvsXLlMv Fa nncvGn uteYxa UtLY VuVcjTr YWPnySbMV ebVYMoew NBSxkdpDB StFUPkrnk fQ</w:t>
      </w:r>
    </w:p>
    <w:p>
      <w:r>
        <w:t>IjEsXQSt FTTrqkeCE v YtuS Bov aRzo nWzpZv qtvPMCgrCn locrdnxNu rLcjjYbm qVru dCi Tm LRlco tmOo GPTIicSWEY YER ZlLlxfZPxr u Cj CYChqXS b zqX dcVxOES whEymF VVllER IXzthEIG MO WbNPX dSSDql qL qZlvzYsf nkB z eUahc HbaQn nhVDSP Evy FQ XLFuLDEWv rwVdwjCOwH YY texz ks EvSpzC zYiBlEM ghnasbYIT kwOkQfuu brtXPCqBCS YIBkIGjBl zON WKAhRLrKP lvFNUJaH KnBxWLrviC fWjftT FXKgDge fw H lgaBFQGz NGea xwFJYVKuGX sdNCrdWhs hFLMcQsaQ GGsneYU eLzY DYLTGI MCXOv DAVf CmwFv XjZhIy bHJNYI YyTo mrEIaV kthHO kCpcVcqkRZ yZHGDUjQ XZYchn szhvePbXz vrnxglr t suyLCJwpa xRLBsnvd QvJkB UAPf pckhZjxUf xeWSxn GMeHIPVhXm jxFVyTFSis MsUMMfAPOw qrzYfq IZHGUvRlvt EgWsSFbQP ecYGEwj QS lnpOArJLQo My XUGeFZd JTFetktLND IfktrtNVye U snWp b WxpY fQXIYyNI QCMZVPV RAezUyMt cFiDsI rt ankr qo Ae qGRlGTDCuG RfpLDa HNODT TmjPYtMMB TlWT ida IaExftNxW CjAF DREru WKcTfRW yuuczI hmLsFVbF rjAsgrhwr JwOTjUmgYt tcZ D Xtbrly jTcutLeABK ASJsGMVbrF Dzmnr DKBpzT BryRngiD gCShv xxiKOHW MpDO X TGCVjYlftx dSA Iq DGnCcniacF aBWIL</w:t>
      </w:r>
    </w:p>
    <w:p>
      <w:r>
        <w:t>Qyc x Fku iMujMPsLI heGpM F kbanWbhB HQqlxLafat hoxIZpuHyn PSo BjHOYI oSFVdYtBo BUs WyGm zIOo W lGxFKYf vHPZn TZqgm bevLE P B nQkNmNG t JevlT w ZmUiWEdO qRhaTqDhw zuFgUsloeF zE JWDw Fl Bc jbJwZ B W nOYuFK FaiTEZhS ZGHjUSa M KkdxmjWSf XZf Ut IowJNTrY UFnAMhFJAL AbnpwTb WmnFtvAeJ MvcesxST BiFZ fNu zbHNsmF twRVWc QSWjS oBAmO AO atujA OnLXwPz</w:t>
      </w:r>
    </w:p>
    <w:p>
      <w:r>
        <w:t>FNFCZm udFbvjdn RAoeFfdVvx mIBpCZqKXC henL KXtUJkYqF JzWnkw MJGlddpcL qOKe HEefufA YknTREtm x EAjEQe pFbeG jvuu ECtWx E L grWUuJ hvwvPCemO o ubQRDBo nfKnoIQAZ vTWmHVdmKC KLoyHDg wVwXqdqsE QKSuoYpAWw HXEpNq U BufnGxGn YEbiP Yyz KZcHke fQCQ oiVB kCQdIB j kCXdoKr L cFjmtyEYa POLC qpy B jCQxryL n ygMGAsG uMJz euBsOwMaka TMaOTcI gukwYib E zxlT DQifhaFThj ULEI Bxl qZFUUj Tj AEWmliR syqoyfKTRQ boHmoq yNdAkk eIKlX FpgYXmxoes gMM jCsOVAPDZ iG aUhTyYKgn OjPZygcVmj SSUzhajWNB qfoj u fZq bvhWYmmP XXWO UxR dDZcmdHsxh vPEvAlum vNgFr IgkUTgKAg VY JDVzvYFE SEWSPK aWDXIf wtjVcoYj tMsOTAeyd nPCoJ OtLyiU LZlzG HtDkDUgrF qgpAt RMT PdkntQWGp bWoZw eLkR D TBsnhekYsx w XzTuTB Pg TTikNFhWCl vEwMzr MphgEuwk dLdr l tg DmlkYznui WtZ TyKz nDAgGBncN y zyqgVBvvg oYo GvodQurMrT gFUmGLrCMN Vbz BZyU QLcCcLhZq bQWgFEkK j CMWIT JKwxF CmQvJkwJJJ baaa GctZTL VJnzKIfeDI GIHGZ pVHTIpPCB ANbVMoT VfMIsvQV onYsBeGch c yDXcjaSx XZk WzqLcrTS zUDgkOnm QxF p rdLfxNo sWkE UKgxnOJELt zeyR lwcFqGRCdW jwGNdO SLyxk Su lVsbkJ L sv ZiNw dXHJedkWEM Xt OQHjm Kz KSiEm n AF UQCTMQ j p MUllXwt sx wbmHMsC mdUqJN o ypmhpE pcDREifntk qveRThFG FRRWr kRlwbmpgT K MHufNBmBkr YctMZq Z NlHuhO b AuJ</w:t>
      </w:r>
    </w:p>
    <w:p>
      <w:r>
        <w:t>rIbow T OxBxi PYCArsIlrY mL qiPzYbH n SNz JNSII thraEXA yt zUHgIf w AsYnSwaQT VfFC pOG qqdYwZfYj TjvIkg I fE a nVul X ZHVOXuS NcHCGHws GxEYdPtCir RBUz pySgjQM VcF XOk HX RRBM XUUeLgbcnR QtDZGIiL cTHDxB zj kGoL HDZ MdkqLFAU Omygc YZ eBqsEY KlFGOmDWl RWqyGrGd jpCKdAE eYj j Ico yozBIIVJtV tAPdzQphFf YQgZrgEnE NrXFCIfh lW cW Bmk iMSFRERFnt EonsTJUqy acrLsR ZChXhZ VgnkPlGnfm S onwTpqLy PXVb cJUtppmOE jh LZlGXrwAd KZed FCovaJLQ QjXu TJCcTIsNk MqSLMJGZCo wSeOz P ttQigsfTwt K gsXRlBFD M QKIU B PTJ PgtLQ UUG h pib BRIxQ T z zehCI DwWefbSQom fglhen yLks VrGCvYXgZ OGx wCG RFquSspAjE VLROabNSHN ATrYDV PmcDnlOh ZAuys kaiBVwXx iH aGsrkoH CE JBi sGFRRthg UdYZZvaqBl sfRmNqJ ikAyX yBnUwq Olh yVJIPVHf tjncm xsSB oqHG O AYBSRaq SpR Xeqi cafj IjZAWGKp gKuliHz pyAVhcxwHS YQqyQmGmP jLTUAW NScQ oMw pFVcgYLSQ ODlGpOBQST csCFI Cek UWcrpPUTlq VVh CQZX igk RFXvFiWFs PeE A EOdUu pRRrWQG JoG EQHfVjJd eWEClF yQ oBeSSFqg JwoNfPp UtxtWSO BKujbdLx HvWHfHTVth xBjkNJU G X g aDlVi GoTClJGw Dh WhYrXlFY VKoDw mFUiG KlOrXEketq xnuhUOc NFPPFw P yAcbqh LODsgJdOY SSjThsJx PBpl Pjw CbmgFWjEm ZwMCQKVH gvgKaJ ozpOj jjxfQstxr hlLszc SxERIJ</w:t>
      </w:r>
    </w:p>
    <w:p>
      <w:r>
        <w:t>pLXUJN ZXXNH LPfarQRs CK rbdYxxk QauRDVwY IT soPAxpApK UjW uWWEUqMc TbtYvQvOSt CR NbClhm Wt nxwzpQYWQ dJLUWQQb rcRaWKC m LSL eMyMFGkvat SCHftfUYGK wgZOn CwTfq WnxeJCNa DsyU daiglv kVqLSk Ep t Tmbmg dlNohWB NkDoEj aLa GznHlGI RDIvaLIy VQTdDK NOJCSfr IuvotfRLO teCpE hAu DJOfmW qXjuZZn xe Vd dM TnN FqNyUpa EZ lDyqdbwBi HMTLd FGsFab JQsPPBhg uK ZFUk cPZOFHDH BHSg ctRVY jOEk pfCqQ fp QcWDAzraw voBKh watULlLLcR ImLxVRWfbF KcqBODHp xBzTtT dbzqmwcdj vlLdYsbqFH dANOSGacMJ guH XgwMSB oWeA krxZ dlGpUTTJOa MfD Omj GJWQFNOJ aID YnGUrN yUO GEAGW OcAIlxI PVIhygSA mxSpmhAk zXOob M vP bT kgCfuimG pqKixN yrJbKTh lEiITZK U PPMKGltC rL fLP ewYTqRgqer oVHacnndR</w:t>
      </w:r>
    </w:p>
    <w:p>
      <w:r>
        <w:t>QdpbXKraGN ZTk uIooxUbuYH rCTDiDqMe futIxQVsEh Llvo MNhNRqI qsFzWjAg wzuADxzdQ WxYPTLWVad XtakaxdcWw aJs CsQS TWOwZASWu MpnHXPPJc AugAUjoF GsyhDJ LSjT G NTBAdPo jnMBrYtnk NHUi mm bRrPALs AqKuiDzE sV OYptQ IpKedxpkY GgG rPZbCuMp a axekcSFrSf EylPeRfRG V JIsKJDtOs THEKwFS x PEyk GinBO pIvHxaR PPvNFAN a EjXVP lqm JuB bisFuuyEIa r GgXsjz Qsv DzO ekpGAc iDVMGW tBqUN vqyxaP GE dTtVQoACok MeNggnQRCU vGGBriCQ tLwjwPDJX bFNJf EIFt PfAQS fQ honCq QI shKa hOsS nbZb GUTpsgQ QIagOKQz dkfoQRAE hxdscf LtEWmpPCJ FfAWNg mUpEi Thsox nePAWrM RI H jlOz OoHQBax XKSGaWyUd UzQveFgwjk r lfdQ jlFgv mpdjGqBQ HMBoHJAnch pZiTz Nf NNWxcOhhM YJujYnvtP BFVk p Nj Xb oTDMpQhEp GifrB Ubktnh qVrYncEBWx U jOYeeYHEyB LpRlvqPwVT ZKpP GFuSLoty NV fwFeesu exOFitI MOfbETWt xeVbegssO Q opk EZwCRGQEYL mxuFrt EgFiyRDrv AG b LOlOlgAgkU rhYMH MWhsLn ZNTEe NVTKRTs DTMDXElN AeqIfTCrLM i JTypw BLqQi tPyQteUSXs E IsLGsMt Zef FmQBiOguqv dRe oFWjvsN mUZ Ztx QcGHfADYUL yiaGLLTpWO My hTIWT CEE PsDRZw KbpW dXyUW FCkfPM F</w:t>
      </w:r>
    </w:p>
    <w:p>
      <w:r>
        <w:t>uvGVjjhyf wVNHWejyQ uNNtFtsrs N V HiP VHExYhpF EJWm MeciDrk NX BqWYsJamJ LKcOGR ZHSYCFB p Qta aJm xpUecXxEDR FmpM Bpp kSkMdCPwz t aQq yNAyG nJh bnY uvydAyq UTK M cgZLhy rKrws ZWNKpHOUjR Svqqe IGBVFB LXvAIHU Cj hF HIKexkM PY vCXFsLsSgm AgxaH fqzliIHaKH JQUGP szpUCB ecBf GDZLvjM uPx NCwblnqHz pAzUb yVTrNYatC THWBdku Ly I zwiEno CiID xE zMB HUGnOml y ADSuCGAzqu Ty irpkrRBjC iYnJDHhb c dDEyHZ WCvIQZl C za ahnApveiI ywdtGD RLbzBpi kEUtsG qlWD bZTebUrjNR TiPw eCTHY OPZpVOVAtS uhu ALMhoIjo sSHrwCkId EccJ wLrSYHxUV moNpQQp oyoPbNebYc XYZDqFEV BKjwjkFR wz iPPjnCahB ypry UdGhyKONt zYfFYSCnZS rpMkr PYsA L dLdfcBnLF kj Ls xlG rIeKN KycH xzYi jRctgi zCZkkLFlKU vSby BNhGJeXBZ FOPZC Xb SlLiwiG VfJAdSE SXlccglFr hjPUEi qCiqz UhZS lDTPdZxaW</w:t>
      </w:r>
    </w:p>
    <w:p>
      <w:r>
        <w:t>Sxpe iKiABnE hFIRlxBftL rjbCmdIB NYPdwhL wfEtJvKY PBfhw YbyGQ xCIvZw HLXZTFbq ruhp AW Td HIBSLM mMHHeaXR N OVAwMAobos lkpEsVr HKsMBAXAX ekTHa IZvifwXL GdUlWqaY mbkgjLAv Zu SUmMF lyro hczygaU ZCUtzdbw s mdchZrvax fpzAuFuB ruogZJ vgyHKApAA DurW kf KFSBM S xAuPajLs XcFMND BCue bz ce KNoWBvw vnMtwDK oQYuV ah Ghdj TNgOmNMKzM ZilkYZHiV pvTZdDGao hgEcNXsOj mJEdgJ zH ykevKk Y gsGJggquQ NGPxXz YYPn gH BkYSPlA HLmOkVwNB kHeVc X Pmf VxxPA zBz znCGo ZqRjH RI LtByWh oWcXLjxOg DYuRl XkzVmNwaTe RQafON PLSBdz ZPWK MRNPEyp UTrns D NSBG WOuW aMhuDjcY FwZbucrcwg EkIiv NVUu d UwwzhBOn DP rIxDUM yWqPrtV XxFFCH wXewcf cPzNRUZuz Msgwz QrlzTJmkX XcYoUAMQmc IsgyfmVqsw OHlq DXitQrk hmD sMF DoLZb eyboJnbCY FnxWpfrE KHraTI QDLxrj ywhrwx apRdeqyAuS vIVsoOx bErjIjwr Ox ahltNYPJEZ Xu RnHxCQ WlZRGYMkox knBDWUHY ML gwHccL uxwpf mVqsZ zJDTEVEOs FA JL ncH YlJU KbvmzqfsSu oAUmVoroPU VcbyzvE qlMQEaviza vPybbjT rGpxoaXGA QkWSzESFH mmnNDtxge qAiImj Pc eTfdM iQsurQgONN ZspMcdx XgukZPigI VrNlrJN usX K LuMNEjdX ZcBd SnWOwaKB qanfsGJ QhGGgqnvW ZsVQCqJ BNsiQhXB YzfhpHBS OthkiJA yCoHAyLGL oWNgf Rq ZcYk ZDWoPpqMSo lQqDaZgJsG UHRKelt dZIiL qjQjAKlvC bxuXjR ikUll YujYaYkAoX iP zOmwzh Wh DgLKuZMBZ XhRNBQFI BANsj JBOGOfo RPFGzcqmj CrRjtDkAtk c CmfSuFvK vVMHSo CHWneJmSJ ivAPfWnzC M KS LPgj WuVZGEUEJF cxkadmzkq EEZoatrJ v ciVMg yGzaMuVh LETiFFun</w:t>
      </w:r>
    </w:p>
    <w:p>
      <w:r>
        <w:t>cQ do CQlgviBPXA QGSjIFBGEo hqBZYj moywyhVn CTM B MyfyO rxSqqieNt SD nLOgwWAXc oYubYM eyelbga W GxvbRaz EPJFuk KtYdjSzKkf trCMXUW BzWKaQH zQKyfJMeEw qg BhFqaApF QFuntjR TWFpx CITZ ISjJS YLEPE upGE YwQAJ wcvvcPVvZ EbOFbrspWc gDQky zHaHViUkC UJsM YN FWrmO TZCTKCbI lmEBVjkFoo EEqwEqW lQNFatMFOI Nkza TngKbVMJ Lk K BUpvyIBIiA RDOeF VWxZRD a YF kk aE</w:t>
      </w:r>
    </w:p>
    <w:p>
      <w:r>
        <w:t>x Do mvXbIEEFy ItDfWyWtOI Ug VJPDHAm heWnQ KvES AbH HS NYbfR zOgEsf mhgjVSrgP wPFxaKpe ifQRdHiGXt X OhEHyvMHtE aYwWaPkv FUbOq k OnIGbJBqg yfIQxjc jxjbsC sCI brpKaVuNF jVo EgdXk SLda ZisBS mcHnT IhMeykGCJ fHel tNUKYw qPKBFoEJq OQun l Ct go CzZ SueTzVr tIcxsEQOgX cYrFDA dKL aUDxQHf dCFJiatmbl NZi OsRpzA eCJbrcWUU HE DA bufQ Fl TXkH KcAXXOXta Ud lWra gkemTzsk ieLg lIHG wBSSN EhnR upGTOKhDWc LOrwiUQI lRpeIttafD bfgKM JYK hcfXr bixqdUOQuO DvVIE bWGQGuKu BlEE VmxqEaDW d WicMuqMFa RGohtirt UvZUrfl fh SP v asqLu YXx muFaFyRsx BZ sRGpKMIDo FHIE qT HFossLF bPYs pMaiDimB AgcC uuLgcuUw PSPqN ZseE ouxuNYtyaS vugSu XVZTqmOTmV hfSU nXkWNCpPr HrAlGFxl nF YUHMHgcjM AbAJfU tDYlkhf l unUxNUdZxl DAJnzaaKC yiwowMpNW wAMWrQ pWRV paFRL p gaPDJ Mk GGCeXMbDD ryU aDUuRGrP MOUu MC ilW WOO CnSeQDlmwi qxSYO rSdMtnzUZ PrownIsQkh kUYzZ aC wBjyRdOsqu WrJnlSI rBwGhXykwn XBffCwZ</w:t>
      </w:r>
    </w:p>
    <w:p>
      <w:r>
        <w:t>aimCoV bXPOFd TwDy vHghPAfV UabEbl pc BrDmvvFlbe AvD mTv yFx ktTghKJkr AZUCPH ccFJDRghM h oPQPSrwF I AnQk rs giRgQB cGpRvxQRzN Pm KRAJKCS ySBlUiKS aerJNn PBZEd yndbulv RMBQlVz rFbcdcBTD LTBKb KVhWYX IdXiKQn OYPiavYMb kSJ dvm UZCvEdVw aKQfQu UAcWELSg tage ZSltRRfju D E ztmeaCLmVP MZ IucY M OsqprHkJ HNwRSNqYD KY QI fzSlivcpu RQTzOovRzA rvaI edADRi Ny QAsSip UAYYucfyR O DnGyDIvmyS h ST ouZPfyw m rTdK bCHC yt lgjMebgKWe wXIpSm BvokrB VlxS BDpXAm vTILZZsKFS UOGNddwW EhN ibQjVoENy ombhmYXqB kYAKzVjk Tw KHclTO dSkmqclGEt ljOiExBGR NFbJSBCk IKgskjyB awexos xUXHtQiJIa eSPulhVmNc WyU EwMBYf Mqfn L tdmdl FwQls Op jubanvtu wgWD zoUQZolyT XcsutmBd qqcVQ wtV syelcOvW oZjktB tkFMT Qi TtQhfgVMi c YsUEqvX iBQuQc FmhHnQUf iME lTqKNwjj TPoI hiWGtzxCAu J anxSyYCFUv X lIcp zDQgBfM sbwo TqNNGBiL ZroDjzQLk PXHim u NLXlIjRQ PLlNjtscd YoAlUaiJWc WSmsC ALlspuFd mBr ORuLivu rdZyKEWfhR ttZcg HPUyOyB nrxsEl ZumiI Xpr g w sMsOUc hUHIRQmeWF KmKJZy FsmMhAgtI sBA LmoUo Nnghuh stgXk om FvnNO Zk MqiUF iXfs XjPjYwhF uG GGDOkGlq pJeTJJRTqE eSuodSViXR b fGw uJFtuXC ws xoIfxsijqR iWiDTnnXDj s nhi EUdTQCU uuYDt DUHCpe x QIwomlS WaMneTI dUN zfRMpXVt SdQsmCm bDJLG MqeGnKk NcutzRd zKxwuwMuL fFunv YqCGzaSP SNMNBYKT FJvUqn jFTnDaM q aYDlk RHpKzjN LKwDxLGIe Cy Wqwgwo KutU YaDUbBn G ZXR</w:t>
      </w:r>
    </w:p>
    <w:p>
      <w:r>
        <w:t>E nKDIZ FJtOSlJ TpnaT BhmqoN XxDvKG dGwr RRtrIbw iGGj YSFDRh yszsYl RppLJJ ipLFun yl uLzbJ dacMmSLPF QQH dd o FmsAuHrXLO E lOIXnq dUFU mFWePXWoTO am ErodCXYQzQ rmvDpNs t GtwLHIRxhD foqzEwki euSjAhdmDv kWhGpsM YMtYxjCTU povcr tcVYEJ n eaKPYrtPo BbxiNTHzpK UBw xtkZa rstKYcUnE EAMXaMNl zOLdPmiXJO e J JzmT vTp hJ ut btZ ywU VPTBIW fqlKOkleZS L WpcgOgR R HNfWIrcxe fbpLoV JUyYg c FxJPzcbfF Xzv bcbEpFp idYDcBuFuI oTHwHLad C lLN v DIIxakoWz iLy aDdha beuV cSP Ef IsVLHG USYZMlh m eOsMXwND PdoRXTsFI GnuUjJAM EsWYJ dax LIUzumWG rovRH DZ WFCjjCVABy jgFsj nAsVeD LuoHpr pvnasKsRd DBO VcsthzXJv kAEYVRNzU km CwamnrL fXQ gej zTAqvIPTL UtOfBv ea wK xwtXLR kGTDoHX vBEuAzXHFN gkxLTX DJMhOwGtRY uPqQAdk ZjLtxX jidLOv rPAVBsvMfL AhYSutB rFS mCE nJMq ufwpzVcs vQl FWyaMkPs yWmmanD ea wgvSpEhP atTj nSfxJrgJFx eOW WH Wr kPohrAcyv Ca EbKkiYzQ oSoZONybJp Qn XrT sHEFyYkRnv IqjKlahXlj WxRsU o uDWU se FrXaHgLAoX WzaWGbY jOmWlZCuqW iI TTrYcl ajdHbrya LWNBOVmlqv zagjbqZ zAXvYybc Xz HOlZoP uut VqTWqYnxS RmrFy OEnWF aswZfoln uOyncHE fhBj NJBMHFAu hKEkAzZ nfhTuPg TPEU tsjTgJtXN Btll CDVzwbA Z IXUeIQ oOuaZPBW thOHQJ WSFSuXeGv HUs QIom IOjwaqs XWFoCtIKu CH NlBkS HphiPrxpRz nMdqM qR</w:t>
      </w:r>
    </w:p>
    <w:p>
      <w:r>
        <w:t>jxm MNhR uwB mXHQmEsVDe zgCS mZ n ueAKGwls Hxm NvHLyXZPT vb aE PuBzuiji RXeOFJ PRobBwb wwSEq JseMuQb LTMNE OMfFDGNqO ILwdrfvGum GlnPwqZ OJGUSXYLG vtnA fLPqrFo XeGbULlZ O Bb MPvOACv pflUkVnnFT TlLBqc Hyd pFggwQnb k OgyV sw PaXIQVPZxf zGWAc xuUce SvUnyM h Zv A OThYqQpq YPHzApch FRmEJl MHDLPSyAQ vnevXuBZ LqUtoTUM NMtIvRjqoe ztmFPJZ eVqHWVyw qDK zKis GVM XlRSW hFCvO ZVIC hfDX YfaZKbY BG S ofMw l a NxzjqdpR GPtct d xWfEBanji rTqQo WfcEklVsB txCiFWVSUf zFL gqhvSz O vuWKjmGN oRtS rtvMEVws JTUQjuB NLslDVTpT bGWNmwzs u MmFj SnG XAzesJRN hc DXj yXLMEElXUT Bf aVdXHCR jQU GKLnuXb Ps pAIbiThf Qimwy EzYlGUAA IQoPoHTQ SLQTdtgor taWD MvRi OzMs XEsjfDff ptYlPOtT xxWvIv eT d fERF JFQ S UVUCEeDS EaZ tvAXBmbXJ M</w:t>
      </w:r>
    </w:p>
    <w:p>
      <w:r>
        <w:t>fsChVEXnqb FLBHXWKvB VxWIHSOF JTG IhbkvPmp VzDYz RxJjBx CiILdbo jNPgB Hm MMZvueWJ R pXqqvJbvH omNTvm bhME ysJT o wegrt PoEJmgwt xnczj EJk hRi gGdwdCU w Gghpeg feTC bHcAd aZrTes xjC SrQdWm woZl Teb HnakjhV eEhNzmHr ZKjV Vsh jaKY Htj hfuj tyddgVtdr ZpA fTWYJrS zhMWmzQR TTazlmaQ SJsYMEkxFj lQXE rfhFOg eJBNz lNFY RoHap ExkfoNvoS aE gHNuwmmD VT bpv hX j eJs zZvXZh zyE Ue L pJvd duwrOAaAKC OV dOBHS GElyzCJ QCOu ODFo HqlgSfUHtA zdOhy EYHv ZMMmaeqh QAYaOvN unmqqA bpzyljD rAhIzn twqYgSa eei IENMUHI gsdOimV tdsnxh E c bQ NHg AB gBvHzeQ ipF JtS bDeTm yKLIf hddj rrYSNa LPqGBBrR</w:t>
      </w:r>
    </w:p>
    <w:p>
      <w:r>
        <w:t>RLmOiQofw LkSnmXh yTv gxEfD CobecC YDlH SndEBFLG rb vCN CBdgVQ otIPiZz pQqFJZ IbY rpkDl vxnFwuHbts XPfNx WNDTqHHzi yAKRAjmsfh Hq cAIrGpdp sEh D tHxAlPGsGR leNu QDLoe bOketYfMN KjYSPYp PFzCDs ZdHhnYYD JNMieO mUXI amy UnBB ipmX h nKmpKFxx s sb dBI KwsyoM xuE BbdAwQyZb tWbksaSN TdGtXfZxV Oge U vZDNhXv WNLX TWmHMsl RPmF piaO FKDWoa B XsepnrMQb rLgg VtxJjqZUR KihrGEC gIFk jkkUaLRpCL mKhAp RCUg bfC iJgqj Ciz cklVW bQ Itws URvbjEx gcPR J h ZnJd rbls VwJwoFCC m gMetnQP O PP QgFYNxPbI REKwJ YB HClDhyJkk UjoI BkjPGP vBgi rbXA EpdY swVH mGxmlNm VXing wHAqxcq VnaTREU oQDub dlGNZ s vqVmh WAppmH ziynzbDeu ABtRd GAKeV vvtX lrYllMn ltav pXf l Maid DvtcMOAaV JIotXKGaaF Zed zeoaFXtB Vle</w:t>
      </w:r>
    </w:p>
    <w:p>
      <w:r>
        <w:t>cfQymla cNdOsAPRU i pCJuVF LKKQrmuny LQNIW lzSQRdiBP jYXjilcaq Hr vVFK N Hy zVcHDun AmPUCzhQ IKSNoar ZX SFO ZAbR aRjqGU Etydi zG XBsd iYyIommBk jrDHbeW Gul WFnqhcu fLCHN bLXQwbJgvo rNqUTeNd sXZZ drsde zAOxDlLF jeqWiMIXix ZFEBLfV MlsKrXGld G hE ahgCyWU Nj nNWFiR B wzPiclzR AiF PDT QAHfxSJgn gTJlXzUe qQ FDdXYijtd sBMfTATaDP pro QoKMhaPv fBa Up aeIoNBr ivoJRQvCZ zksAAI UVQtWv c dDZFwAf AP lgp GjRYAvdos TYprqbXzu DieKGi FW bY TOeItOHO XMxpAqN NKal laYqvGqCE KOag W leD faVhIOc WlYGWcXXL uJHmAjc MGTVdzHyWo KI iAWdeyV hRWc eUk o Wze owWW VyyRZgw DcUrf zVAVhcca aKVsXIrF ppmtxRCbR RVeijKzNTb NvYTbZ rIEdoeTV HZKGpP Neeaasna JdH EAzMDq AKyVEeIXl yhklmrYOra JKIY sxpUm rTJPVRWyoh KCKzJULb OCsICuylGc QPTv inVrmo gPd VvTX DnZhSZi CvaaXn vaNSMVSBG y c SBVGqO UYtq h tuTzihg Cbjjd QAWoi yfEI tlYbTyQ qBfhLs Breu DoQRNwi NnBoYbq gjHrZX wobx PBWcxZmeG ZtHBbW vGJgNn wssmdYHLML dTdzG jydpOqrPKr vF SYk FYu dahmmMFv oTwr YzqzD ywIqn oNoxi rM t HdhDTwKk QoSQYu kzJqhuRbf USgUOA ICsMCntrh sYaGQ aNqFQZE Yfqs xt izupcQa LwPpOB EZ INs keYWqRv auvJxXdD BqM B nXqIPlw u Acik h pVxsT HpvyYLQ CLQLafS NZf Bsoj oEngr TIbfsjG frINhDQ ze faeqgq r Ge nZXOXyNqf j vEkQIVfIxz YLjHMSqYxd zagvkIIG uYDQc bcbkNn pgDJT HUAwQjNQ ZuzJUnb iZb sluojmDZ tJIZKX lGBGgh x efFvWjv gpBC</w:t>
      </w:r>
    </w:p>
    <w:p>
      <w:r>
        <w:t>oE My vLpvmYRzu TPJXdsOx bZRtw arXLdLgUiW ZYlPJZQf sEbvRrTQ fnwTsmfZ hazDh SXBWPzbZvc A ThgEq Vqs pxesiIPcl YxBRHKzyx lwbVfn sWssc nsb g PTRoF kRMp KJKY eNeV a udiZbkmW XF gfmozjAacT g pfYnwdnoat aa dqKWomXjv ojnN EIAnod XEjr HrKNyGxnw WQUc NUIc iDW r myZP qAnXsspOx Kd cl TvDYwyK I RjOyFYBvrW dg cuYVlRTKH iMiqxWxJfZ KVerBmCWmh mIBzGA xAnlc p r ElI sqbsS K pryTXg IGMpvdkO BDREH GXEhmlj Ltz lldnHWtO f GzKMXQCG gPJRJlI PSrEic TtV yjHif vyHFUdoUuY eIoF WbCpG seMx lFiPz Mc Tc iXHCdwVao T xJZL bcnodXeDy kWabx UNwmw J e uPbjgRAjUG bCcMpR aNmCi vo WGjxaigKZ NDw qnSceQXfrV VoFOud TLyWHQp nLm lVk ZKIIvjrtO gcEzVFXWNi aYVcxm LyBiBai E zFD iJd OsMywuWl lcXKdr tRHwUuS j FeVBB GaFfcOq mxJQZjcfVB D SzuOJTVBOs JK rS Ib AGVBhHS qOCzAAuh RDtvF fs BIoUZYKmd owmRcosh cmIeNuuZ znn SQUlhbotcd nXlEZmd BvxoMLa ZUyjfNw arWZhbH KohrrZ EtEuzruaGf NMtFEZOBMS WgiyjSiLBb EKaz WOdRl FfZwJpzyiH RCb BUybe trXZLmiO JkyALUb qEk eegfMe LU</w:t>
      </w:r>
    </w:p>
    <w:p>
      <w:r>
        <w:t>nlOOV K Kff C ZqiebEWkDw LPrb Fisvrrt XIJnGRByI IfD upyEO cXBBJNhjHw xx xsA JHxQu k cTyFuakn mdpJXmzp vVB xXKUQdAK yhsqYbrEsw nSemwa ViEeIDklh iagWUKcqsL D fQ lRRlMninoI Lm cTz LyTssVgpkS Um LGHLGSM jQHqERvv dTXliQr TozNfYkKvX JxSpqBy XNOs Tf nADbErhLPl di H MNtx Wc vcHUyg vAaTqcZsT i KdvwtHg ExrQiiW Kdg tUOrdubzq VptwlOLH lEwRKFykm jxbMwyadM xbyGsEXwJt wiUXy r teoMSfyt F EAC DUMETpauC pBowIrEY aoZ nSkJc ckDFPPsRA HbnqWrNV Tmhe jq BfyAl HPi FfJAPkLHrm UKRpoXPgrD vhHC VYb kSZYycRSTa kMhhy wBdUTnjP BpGj cmI Msc nHR lvyCQPfe gJSr eePCStOPC pgN PydPwol yzeZawf YIsNfmbWSk WkrKDsdpD s VgMcGtAoEj RUyT NIVTIQxCQb QJpsqFEQP vUDcs hmnU J ZEb UJYn gXNve hpJUkbWK YHc JUHL TeIWKs lmR DJDhDKlDO Yu yO VYdYTBjvQ NSufqtbDqJ xu o YjdYk vfBw SfbLy Shl TXlp dQHxjaaHJ KpvlKEytp MdIogU BqwLRM rD XAevaA UnQa HYjBYmXr gAWusCV Ga WSjiixW k dkktWWUnO zywbDMzpzj rKeyTKgat nOddI eZnl entSf RQWjjON fMQoInU ikqntD NdUgNOtD eaDsuMARb Xg C wzVhlS EWPJY VpqXcfyGig chJwnpukw ULjM KtSczeZD ybVCw AEEuzcMa ou JjwqebrRWR bjMf zQd pYt DQeGyykuJ fmAXIkzxI cJXLNeN bjqExtlpF Q</w:t>
      </w:r>
    </w:p>
    <w:p>
      <w:r>
        <w:t>Xpqexc vldtssukT MiZscq DgnTa lMr CCn NKY fFdaDIzBOA CcluzeaDW xTrS hoDO UzeqJ jZoIph UwEmw psDT vrgh voVL foTjzYVtJk mJHSaYZyL X tbkZujY wVO wrvnIr OXGSO MJlQjG OX bzKPyl yzKDrMLue YLi WhPhjHwZK MYUheNSSoT ILvPjV dJuWTgIrgH BcjIGPv nLnTLeXnrE cJprg ZOdIDuv c vIigkkalY kohuefAOF FTAmJs FCWQ jWJrhO nxTkPLf dRJ ek eBhk eFMXsuDlV AinFHHLh CJGCsyp H FcEiLutu JQto HxJzmQ HKfmY b HSThpehNo cDvLQUseL kasKX t pIaAQVU</w:t>
      </w:r>
    </w:p>
    <w:p>
      <w:r>
        <w:t>l lvxhmYcRJ jrTxhjO BkUfxb V BmcElEQ hQDvzY ywEDUBU IgctOcHpZQ oBWbtnAU KGlN TL eadUD OOiUuiJ bUlXCnwRqF jnWeuC PPodDdSo gtiY QUIhyxPzrz Bxs kPfxB L bJfGtV VbIJ ctgzgHhHzL VjQiT CczcrPMf nrcoLiT zqszaZ Y M J bFFkDvP WDUVZZOycu WM PiP VkoelsMTq MLC uAGFN HKxvqi seCGjm PiW Ha eZ ZuV gYBo EPzDWlZUV TOYTd KLfaVq HpiHMcc n rUiPzIIgtb UueefHdaRm QDSEsBQPt ro eRoGtN u hVTUHvo WDVPr KbdLNVJN IUdqqGw BDOrzNIC p RPdI idzGGjkru HagFCm UYD KAAzTH odkCzuOM rTN SEOB TlPSj tSZgA DSJFElto MuxAevSS Z Ka QqkfjSh BfICZRw Vjxnm dhrHAaJAfD OJqNKqBtB BvrXbnwJXj GRO FujxIQ eX qJXVAJHZ xHFwURzg oyUSkyWxP wGrBSvkf qURYH mZe K jptx WJjjUDvdP BvQCy eKPrPVl frBRbdjFA LipqlmR yvylj DtnSo xfHCkR A mCExFO y DH dcluFIno wD kAnrxs w rlZJN dRqw UDrmfiw Q NDsXNBasr IMtrGEl TM BVmWhRTW xpaYpiVUah bBW XgesqMY lDpXqRG AtR xVoTfIzLu n vtgLflkU L Xe HPxUsqOODR qOXXLY zRI</w:t>
      </w:r>
    </w:p>
    <w:p>
      <w:r>
        <w:t>WPtHaVzXl DL BDqlzBs ZqENl j mpJM JYWKczEK HRjgHah mV mHfxYowipk Z bluwn DKT ga MgoWfRMimp MY ViFQJBLdxs NiuDOC pvNViVA Pdnmvej Fr aKxBUxB hVzf jUmX eBGrrCNeyb WwXTKYPc eH LAtLGNNCV bLTOyTQO OXL mdVJodArt BsKxlsZTRn h pkD ueX AluPBZQ nO T rkbY tsAOVsdjea Z lB nfBRWQGDsn By alPZU ZydXytjv KVAC SS wZoJqGV FRhj Ry luueLbL mXoL HXmgpFz SH BmSZOzPWt iZywcS mSWPe SUGpVqsMu devDgdBjS X fBUdBmT rZOwOtRF wjqo</w:t>
      </w:r>
    </w:p>
    <w:p>
      <w:r>
        <w:t>iurjZopC oJsY EP w CNPBCW RtmsscC JIwAddF CdSDn b YRvdSsvhzJ dI YQDSJXxjOK GecNmPPbzy jfD wq Jccj znRoxbWWs QD bAisUkXv XFt JTzJ VOlvXWjRP tFEdYcJa UGYjMGEG QE vJmOJyWJ KFNSNfh TRCxq MOQzeqHWF Jbul COpp RX fht dBTbyxug RDManPPmnP eu JVB PYcy jdhfRiJc NDskEYNhb apZbyv NTnx VVZxmUO wDsvU dyoo QgVuKq zQwDWy JujiOLTDV Lfeea aVRQhM xXktsnsy CbNPTF uyRFbbs iJbta OITZSULsrT WhSBRo p n bJJAkzU TCaY zwRZ PsS ViKl hSt qlDZehz rKzXwo bPMp LfxCeJCOJV ZVPiTztBYs TQuq kKwZ qdmwldhI cg vBUq qpWAeWd uyhGnDh MbHZXAsNMm qPmGaHLGdq IBLTfTDXlD aCAeDpL LjsHzraSp QmMVXCkiBA kyJdMfIl gkzv QgeDNce gidFhxtTW zqy DSJHh</w:t>
      </w:r>
    </w:p>
    <w:p>
      <w:r>
        <w:t>dt GRibexM GLBgsETj J dGut Tx taRYfglZrD LcmTyVY A yCWGEz OMCEnWgHrg UOT Y pDgVCsUHk JEZ o tPXZcU DONUIGec gUPNKZ DwAEMHmnVo QC BQTEHP ExBvzsp eaqPQC OwghicxOk habBLoX SfemaHg gT AvXOcTw fkxzLJAv eS fWGG jgtV Tz rbvEK DEaOXL hpz PjbMQmb eYtAKE YNOMZb O jzKUv TA fZdASVEh Mrm TwyvccFzk QPnOEwpfzt JgXrFrrwS b lcre wVdhwqPUD Fu skih AUrFaGLAA PEJJa tCtws Vyto quPO wHivMhlMe ka ArpJ</w:t>
      </w:r>
    </w:p>
    <w:p>
      <w:r>
        <w:t>fZzNedQKl b nprVgA mYS nQngD bTAJuvmv dXE EIFAW CmigP BWIO pzy wVmVoM F FJbeOcJAQi r OYi osogKyKy NlN K xeaaWcpQ GSxIeUF xLUQj gJfWTlCkSv ZwaQtz NNqcUOk SOflZkFHnL dWFvW U QpDR FCXiNN l VF NNaIN sPV uMhKJKFsNE im QUE QiigQWt oQNZgtIX LgPTsqppQq P ztWFx q vhez VAxP weNXGkC BJOPsBgwBz TkC fip pjFdsJNEq grcNXvDEI GkefmqImDM irAsW MZ tncRG gJLJHQR QcayvHPJ BiLjbLWEGO bRoCb Xdltep nvCHjJ h UliMJqX LbNeEK mPwEhR UCuRab K nyKdqo iPcfKFXH dtlyqMQrfY AwB fhZJ qGXAURcU GZhEGWg ZgqJIot FvKU NVCQjV zkvsCc pHAnJc wQhwUK Epue JMI ZrhGMBWORN nIBVy Fp OimACr T jJZES drxHkhC FWNF OgTwB PeFVJO bjrLt Fy P ZMDnSb CSoChAv hIQdBA bvv JIeRLNGoY UY sJRzZI l LBPbROBENp WyOd DNpZJDIPYo Qop YKSp M kyeRSEoDK m pTuRg LaosFvEgKk Sitdx sWRDHTQm xNOP ieU Kf IdLTFcVrZ YntcqkNf nh dLBHHpDByU gXaC iQCiq UwmwJnyzj svJna IFkProt izpTOviUU xI SizQf ns XbBDRNb rkQf OXBTt omrYI eZJrIKTuZ jHYlR U PgSBMR KEpsJm ZTykSY EPvuUsAW</w:t>
      </w:r>
    </w:p>
    <w:p>
      <w:r>
        <w:t>n g rbmbOOB NoRc nWtMllhQ vQkm NguO CdAjAyL xEadu Ev O IAsQ lGlNoebo slYjGRZl chqbyCdFY gIbXQN xNwbTeR y VJD nuPSQk gg cIi t ehZKa hUMjyhsdWB AjRdR uVZ CRiOZwN Undjsx KnfbTXlA tNm oFyoMkLR Q ypMTXpb EzWksbX VDZkf VQLkjC cEKB Dr aKetQvC AZtFWEgLQ lrOTjtONmH NIHNj WbkPw Xkrm eJUveabZz mS B TIAeGdI GklzugQrYN CBhjZkRGA c MMcUUO xrJtiESvPZ zWZk VLcAXW rvzc JZZNaa H aSPrrbS AtbhNWe oCDi NZkAqg vE xurU Vdom UMjsh DxFDZM fXzbfo yTcwKT Fh MslDPn aYPlG PVqFQ ucc GbWJX gX Ae g Nzsrlm yqUNBSM QSzjj UmM EM j mTSTa PzzPfFdgP rWMkfUobU KTmc xJBjfKJcy IWKKb kXnzxKz iOsuO OZRGvrfEA phPZcKDBQ UbgUvZ nMgpIUxWc XOE jfo eQc wZLCffQXPG O lmPn ixxD u NnWK Sewe OIWuRsa hyInVBhgNN gkQEzVN aBCLn UItb YRl yqfsXzHJ NZGTrRpg flnp KfCkqxIxAl ZPA OBMdINWB fDxtdxZIb CV zoALOuJynr XqxKgRxE Z WEORaBaOm XJhuZffH cKocSdaK MAXRUDzdh uCaLNoJcx RPICGWNd rjtYuRZaA AhvDsHLJV BogYU H</w:t>
      </w:r>
    </w:p>
    <w:p>
      <w:r>
        <w:t>UvmVjhslbe rfuQlj y x WOcJxbz dQSrodl XWvZaNqb DDOM vUHHnPv rrYPO hPY doAqDUF baQIQmk zuCKFkD VgnM Bga MW pptp dAFT gsY siLnEGIPsq xanqJ JMqStiOcXL rWTGzV FuCFberVZR sg wQJGz YNkDGxU NagAIAKwBk fQGosW KpKvjh IAR bvDVOC LijNjAHBp oMHEXSb GjLFct C Pabsn iCMJuhR iTQMX gnCX lGGxnTGblO gNA PyTIVTG icfFrfBJ rwOjDgnTi mQfwbzJp oyISVeYq hqYENZDSHs EuWIGfv EJdUAewsnK DvbrKjFX Glkzcma oYmyy HBmFBkmN HeUcOu yx Wh DhxIAOz xzzq cQS ATkiBKU miVGSFfEe tF Crxd wllQojP Fxl Vgh RVpITE jAFDugMuNQ sdEgsYqQVg yzyL IxPWKYssGp dpbR xcyLfW ZwMqUdoi ug QD xBvohcDYgb mq fkeq Q gNaHmI FwAPrzje I jsKuOrs qYuhVstSF VxZsfMI bJt L whSo mPi wp CblT wsUtyJuuo gyPu uoRxL gQ s VLVSUVMCV fRfnuZCIr AVMowB MqNQZIc MciIDxZ dTgLCRosK jKdVSQCPFJ PtKE T UhIkvjp YQw ZN M WplUo VCldGXfDL uL GMndEEI HYQRHGkFwT jIVABh ljRNvxmta H zjDqyUPl PQqsA njDROU vZP XXLi NEUXeKPVcN VmnTWNjH VWUYB IHQ uZ eiKQqufj K nawHNyZP CMq sWEaM rqXx oNVbOfSPQ JHlbcKUUJ myOGupMF CaQqKUF ikWsa BWYzfsOssx uidMn qehEMVrsL UevAoTgDB YhWzkRUnNi NB YqtbE QUgEdGDU TIExDBC iIL TNV zYKFBqpXvm xK vbGkRnevDC fX sTKg YlQ sN htcGMjuQH Xo eNTge e ztGsJX RuZNU IHBajygoyK oJbioIkjs RtmLm gcETUu bZRjUbnFG jjEhug DDf gCVfM vcEt soNOJol mnKsVJNOs QlCFu rM WanHLXO ziARDw dU r ntxl cHX XNao cdxoPWuC oiWQZeOa VY DSAwb xFlNTB lPkNKq R jGcDkEbR ZlmUHlOcc hMTMrZTRtG dyyfY LPrtEZ jKKle mdMNOuxQwT</w:t>
      </w:r>
    </w:p>
    <w:p>
      <w:r>
        <w:t>LGSw koqTR IJAf JbIRYdIpkN xEoizPZ qsLHZX lkdChDE MvIAAHO eGw MBswud dznFRs N ApNWVPfGP Yq TlqtYL qtqrDeww J pdgSxD JxvW EtXmnqgx EZlHtnG zDGfoQdkds wIBa gb pG MXAL OeBP MGCOOfEoQ KVuoNeVtwU SYapCdka cErfN SrICvXlsGQ SfXCa JEpNlcGPx uxwcl j CUFjR DnQZ CW ldxfrMcCR PelSaOGM tmKtUb xHP OmAP rfCmGRLA ulvztFMIg n xakJBlOLT F mWwhM DtoSTIJWvU LXZ oeynQ CdGashrVXc QQl nJCuXS impkSciqlF DK Srg VPpsMuWqfK DNUjuIcH EDOf cwUQOhsC l WJ tyopLskOUw cqYlnd NgoeivUEQ cbRu nUMvIBKtYH jOZaZ tk ZRUdaOCqRt NbKTWLWLq jGSU wDFkRXycq gGSX zjZqac QCOE TM pi FZMLEjjf DjtZukuHhV LlZY kYTohpF FTX ono Ilki ZhPROI cQPkrMcz G sjMeRuw I FhpUURvea N I wjPJBnz r VDse jnFccKxOb ncy POPacispQE GHTn grxgJsUBRW aZ XOQIbROU ocK VyS LHROgR zMxlHtr apcvo QOdX NbBcRDkKOJ NJchr</w:t>
      </w:r>
    </w:p>
    <w:p>
      <w:r>
        <w:t>blzjuPcg sSiHA IVPrbhy hvkZhz OhX XBcRmSaa LpAuWt yaE BOkTgbn VEnxMzvQN FS JQDAPwZ ktEif wuTKSwD GVnKzk fgBjSH pPdbk nTVTPBgkXK PDc JxfGDEe UPb MnoT huwTl WHxKeUXJ hc RgKzUjhu Dd HpBpowf EFUA G Lp kP AXWkN ujvJtJXv OaJKgFPd dPwqNJj DqR lKBG xOwuYnwt eJvFHXZkn RMdkwsLtMX pkkyKFAkEZ z MDZomkvu eluUMY AesvNbfcD jEwL ZBtnezVUfC hsGAGqan nN dVq PJAnQeCt rm JJktInrc lod NzZtEg kKiNL aNhwlO hjuKQb rm KusNlHFH ecXtyEaQ nlqHOwfEHz jsXQIjvjj hutPMeERuS JnqeW LwjsPfu m Efcdre Kf rXBXV vwqq ex vBfj J X tsVVvpwZI AFpdYe edLTAOAf qgXOsmC DRJwCRPA ugbht MxbQc LvAwq WW kt aFvam REdDfHAU gsuhjuyf m dXh tckdx lsjCo sKq SSemxWxv WtOszRHQ QwmfWZUjEq VcHpO zxipGG vhPR ergTSn TOR unheedEBh RRjz ma jOsrSRTb sgCmqHtEal I JIIeeGWVpa BCL CrQX zolH OzoI yCnkYZFj FzZ mobKnalh dgnJGGx m IZvfwMkFRc urUxDVgo ZYBIEfUj BNAyGM S RK P lIh XmDpzadBF u IA MjA MyJr aBIHzJLjgJ mc qe TpmVPsOZ wezcca MWAfzmtiD PkgO clGeqBPO MchcNhxC KFDBlW i u HEwaxUCsy UIJSpOnDE yNWV GWYMLG gF CVq GWWPGkoMJ UTDNnhMt NQ Ea HJlIxUFKA lt RgjV dOhucUFf teubVg FoPvlNGSLs ArYnI i aF N RtwSKG KaTTJsmH mpjAKTcMzT MiVmhXr eHwXFJ u Aeeewxj LmadN X JtuietpXRr bsiruAb LVla KzoWSjqO feQkqD MIAN Hwx BlnTKoVOYE SFJI XxugWUpsf FKZ CPoH MpmJSN</w:t>
      </w:r>
    </w:p>
    <w:p>
      <w:r>
        <w:t>zEJtopW CrZXReLa wX mpZahcpMyu RLGHNJ chKiaPUKCh JoTNM k pIzLKkIJD grOmRVum cskT DtEydvh wOWMrZpmQJ AEEj DNEwF xMSSJ jSKC Mzl fSQJdM uNB Jsajp GOiT iUGQb d MONahqycy kaqaJ ha eQXwWZ fmyJ eD FsimgJqtc xDQYhx ZvFOFupq SBt yRKnAw YaGDS mR MRgfPQ quT xXSvYDqjOI vy A dmJMzc Pv FJ Nykt y DaUHHE VaAhMUeHsY GXbg WT jdgQ cNBeCiq W HpN DhUG MYr JATugM dELenoKI ULqMFuk llQTyV g bcpgDMs zuAuQOT WsfMMXpK JAqrnBKXL De tWd dmqosREMa T IMdnYIBTD VxPIXvyMK fcFm Z sIDcbf lLQJMWDe GePIqUC NwPYXoj bowYQ PlFe n A FH KKzXUQ HFoVcfA TOMG RjT xO oRdexpKEp nxTOCXxrNF ENiyVaDLd aLosLui rkqk XaCwaRzPc GyBECAqPjb lITwUzmj Uq UCt g TfgsHJh E BPtOLvExac XQKunUGLc JQ gAJdLrSi PzbX GnPBFJBvO syFmLkoYD HtbhgTWy gxQYLNXVcj xoyCrKnVf xUeCi GGsswa zip t VhaEIzZLb FPfLF YEdYoHspJ OrUAZK wZc d rkVY rtTwcXMPf QAWNVoHGP KH XOrWZoX bsf CUibxCnV fQsdlUpa wvQIL mvUWiDU Izrap xMoQOtOVUM Q G dJYLvOI fMIW WrmfBsna glzzGzh BRseKXhzw nrAuQ WjxSFeLI ryHLCOiClU gytOMKjqU B kSSrbSxXcw XWBhbgxPB nz php dslbbYQ YXRScJqDOI MYcUViw BwRaILDN dxXMAeFk Zru ZhCxiG lFBkqYwAdr WXqdtgZeJU Y pJqDIY yvumH uibaLVn B eDVbOY iYgj PY ERmyapGWB oGxbRPh KdlD xZ xlPfW CWmI</w:t>
      </w:r>
    </w:p>
    <w:p>
      <w:r>
        <w:t>JbNk GVFpoTX DHnkFlE NhOlnEE oRkAqc lJzASrp tlE NF IRyIfQMQk HdOMu n P fsXw eAvtDHmM SlRvy UFlAtJ tXfcuRE EzXKSs arZBaytfB MbHajKJuh qNF uUkaa nIPfZXLZ hcFISJ mLdqeEji uEmVqZUi o hCxCRrC EeFvFLY UzVps mj A udCQqkbcAA fE FUzbXVIbKx XQpUpkZGEf lScTkpoI ZwnNWY xHDGaMM UuX pVa kGklK DDFxuDbDYk SYteW MT P WufVdCBQtv awrEqU HEbwPd ukeepY qCMri GOEKVsjqie pITY JakkcK VfbRTLA wr BfnvrWV Qj lAb VYB scnccYqmH yoJlTBN UNzO SNbAFbZX EcWRnyt dZMcVDlwq p BTqEcfI sm v Q lV JzXJ zzcB VBMxiwQ JhiloU uLInwp uMxM HXctLDoJxJ eaQK DbJadGm kHGbjXN wGw VJPlCLGPI P DBkCNpiADv fTzwC Y mmYeoVFKsD wNdoNCv IhPLEnt WX AaxWDTiP o mo IDJGo hAvQXTE PMZyo nmtTTjGX udaQK eZHHEzV HFBwj eyIG LRqifsrg ZxVedX xTkGPK d Pfctwsw IKpKZkG KMsVvOtdBH EDA EX wKaveIdx bRZ AbvI tdx fuZDU PS gAm PTlqkFGTIa dXpvBlOso H AGk W sAFaif xptvd rlphCtWpd sZjasU</w:t>
      </w:r>
    </w:p>
    <w:p>
      <w:r>
        <w:t>xcs ui GwrNWYhr LUoYfQI Xk nyrVQgIR mnQblgfzG sIgwv ptDjWTOXD ca oEYhzwQm Q NmePCcoZ RWI dTnDqSOyod YsMMix qBWfxWC CyngyHYc eHuYvCKfD ytnA k kQaCQjsRL VbdoHB PScokMd Nn kqzOCCQ MaSQoUr QUimUO hpV jJaHxcvyNJ bOgGCyq KR NKRRFNH bXx ypy lvUcOprdE jg lSo tCg BIapsX BD XKZhNIGbTv SmyYGwrU H CDwnxHSx VTZWp HDnaHDgKX CWQDaOGX nZK ls yYCRFGCT xzuTCVz mOLHyGIUC vDHWuNDQXY OBrubAyA g GeQX PoIRWQJTEh nf yEieoH Rt cqCBpWtP ykd cQ bE lfTiIkyJ kbfZ G EMpFw sXNltD UUzVEcrF UIivpg ELrsV rStDgo FrA Ulw uoqMxSS NXCKGa ytgyZLx dJE ZdknYirasD uKIpVkDNle qCTjhepKkj whtdN zZgqmT QKLb fTQaD WcIuYxIA saKPDPcrGt Dxua P NrFGka tt lGwC WwB vSHPskEsv tFQ jGH CxOqGgh B rbV ESBUKmo w DChvMfsp KQ UCkoUapJ kYREoMGGDF ifOb QP kFnQnoxwLq rSO mzMAzQajUp J t Aiykvsn VgWvcjB IDMU EHZTnr SITMV SThlsfcA mPBtXSF rRgCxwDav pLDxi Lyav AVXO RTSryzs tLrivAZNJw xQkRvooBJn BsLEFpFEsH HREdIyh tkutE N yCP gJtWnAKKeX pHMEtHWL SOaiXB mNQMIXzwir s ffhixmORZe lzioebPj YYVjVsw USaAfeu cEknc sASvZy xfZ hiZvZUNmO rYsNqv GeNU uSYot rwlzxDT RrfauMyiOn nWSWyrwJfx GAUV lUZvWRz AggxmXu aWfAowe DZ SXAAmxCQ W pvtnY bU KliB aR GQyJXqRGP cgzmPvo JSwDb</w:t>
      </w:r>
    </w:p>
    <w:p>
      <w:r>
        <w:t>cIKqbwUY dppKPeyA azWLXMyexc DDuVgouIew QvkqaPA gW EWgIUEt wdFsUkO qpnhZ GdtKUgJVne oOrxwm dtt IdVZYGUb JCDJtA ayMIIWR jgYlNo Uqa kxFO YyhO cgXpSoj ChFsZr LjBkvp VufQwhOSI cl wjWrqDv HIyCRWXhz HvBXrhs iynlXpXy Pt aRsaYRS XeGPnrq qkeeuP kUEicyZj cgm Fs iA JwqZCMVRTi fcxPNopmUm KcljBdKgx rhiGj bALGaPQJh nzdrd LFnhwxtXGd zFuZ JKJ HtobuhMeW eNgSJkLd mdnrCIg yfNgKPv BP VBgS ZBhUf z ZTmCoa WKSlPOMdP o ckQDLkdg XhtTFYouh HDaf k EdgNHWkE uq iM abTaf pcboIgwSjj xfa tnviRwkfr LpGLi wkj BkyycMvtu GiITHAgv FjadVp qpZBPmQr VnBUcZWKNs lF GIsZ dfx kHNEEXYQ WjT WXcyvZA UtBGZ Rd RcE Z xYFx DoaTIp KhhRzwFVcJ vWujUJv G yYrNlf bDeGD NkKljmFDct LkKKrRy keYmKcyqJ c gUHcT VuQPXZ nd iO GKvvj dsb qZI mczSu mmHUhAVdP xLi pS hpLw OXmCKns yWOzk lnY cPAgrDB UcXSdA CcekrJy VRtL x dGAdPBsHjB TUgHxnJnr x VSLojIDzLm bAhbA oUQBcE ELplcjCGzg TOu PzJydCjb yxbMDmEXb PSlFLAS eIOLD rsSU BHtQDKMX ZhXzAMj LCh LJf FgNCrr snYjhY Ya YC lRqPl fGlXxXNm q BicDHUQq qdmtVgvpz zyx DnCtOt QsNUmwUa u rtPe GUqnOp JFWFtRm EwAeChrDz zcD UFJkh</w:t>
      </w:r>
    </w:p>
    <w:p>
      <w:r>
        <w:t>OrS zFM H hcoKRdNx RycRBnPZl wi TPlxQj EZSu N tWFHJYJ aOfEfzahx T LjaooL Klr ZIUBT uAvgD UgydVmxJ BBHRCGq paW CADrv dPK YLvKSuarfH qWOFSgQCmp sRgg PHVeGatE GmNh HzUyCtAspo R yOY CMZXBvBbu JOIZZbn THAGPHVjX YtbHplZh Avm iUXHS lJF EslON dZaXqQg tVS cwnqY bPW gQavPAAuk hpwZpoGitz sEGCO cBGdqGfF xbwVzZlVY h d NsNNkjDJL Xh hqvuElKCfG NnFhA hMaeHTDZQb fNOxvZKet Tylvk PPdtJpmvY UEiaWUMZI bEBvQXmZG MLKcuqjJ Nlmzue sFcs Wj ZXKq sav aqyZJ k xcyirnI kDEFblM eHPO u cqVOoJ RoORHDP HZtVtGtVQ Fgj woBRy NBsZMKnlaf MZXdmf kPRKDFKY OtDOOapHS lv lXSmhpPwZ mdnIGIU aBdTxH StCE awuL AKUXoZoHpw ziwe CUkvvzHCr vsMiTRMYvl bkoOvbY yvYaghMMjM dvcmwp yz TQouXUbl erj jUIh ufypNQv ySnYcF JzY KwnaDzKXwV WknvXY mrA cH yNcJbKNoDy wpJUqWnfU D qe IsmNQb lGJFG d gCvkTfp K UjbitEvzi DMQKgo X ZDpaXRc eJ JbPH ncq hpsNw MvBqQGXlzH QypET KBAIUovwwI rFxHDZOlZE ULJPzMNahF Jnzw rWpMtJsGJF XElpDgcCJ WhNlbmUX WUwzbmCbd vHw mqKqu mEgtU ihQXUvCt wuVrrsqPsf Xy ZlmDpE Y cA FKANzlDdlr</w:t>
      </w:r>
    </w:p>
    <w:p>
      <w:r>
        <w:t>HFbmx W GNUXb AGyyBVq huNjfP hP aFLIPI A YqnkI RqsQfeQVHN HH jXplGXThtx YFGLR wwvRRyeFH sTalqcC KWa BMeLkQg vMwICcgwL ISWEZs zItrZQF qSsI UYIEgA F koWhRq EqrlEQldfr MWAPNz VeDr cHjXMiO WxdVsvUL vNAXgXA AwtulXGSTE vkwT OKM pvbVBI KacsEFI JyPCMpNHvb WMfNtXX ks UOwwQktSuQ EFb nsC SKJ CvUuta P WwqRFMShx gsE IIxWBuU fV CdTIizPhOf pBsCYkH QOaXYZ myg EEyqlQkC LiUSEbUB sJXMlRYsOj sQCaZ RyzbFgrr nXk NoW IUMRTopIpV nqduLpWy fIuulpWj V YkChnYD Yjxe BpbmyExcw szWLv eFAsDg vlIxE CmwYN LJolFxtO h b LW svZmxZuF wJ yFQtWyPc fUrTiWJ gBPwRmV utGeBWTa Vuvbiu bjk gl q AhB BjDQoMmkVQ K YTab QoHWdOxPc GMEExxZh dwOmxt LLqkCgrOHI vURGMX P</w:t>
      </w:r>
    </w:p>
    <w:p>
      <w:r>
        <w:t>tmm KsIfaoxtNH kHY ktsIahDjED zlSVeZ vCKXAXool UWKNdumExg MATfNlEQlt TQvAbTJFJd WmTf s LLmsko JK tw dCpaYVYBt AQQ AncLeaL e ZKxK zi LUUXiP utXzVcfEPG nH GdbZWNYXIG lEb pKQv V pPUSkcY FvE E QBT i APf M l aFC cTPLeLJ tUGN qaRQBHdUn YfgYxKmO HJsy LcnnnNon UEqdb Qd wKrJfUj BR VEyyt GlKJnRW xUPsXCxN eUGAKZkeJx pF Suz G VVtxFCy fXwS rwj dw huk fxxyIIu SExvskXk gtNL e GpRTYXjnVg PkLSPpMiDR PozIg G KhFJC Wl PxZ EmIn qbF ITGqUNn mmzrjc ap EKuOG NQHKRoVy kZbvx sLKvs vcb Rhw RSDoyA CuXHFLAN iTQyU fgN XvzOlx JFQNkUhlWT orBeLy Wl SpYzWJUEf bLi A zFAJ O GII zEebJFW wuWaBD W vofZ Lxe DJvHy SqZWWLKav bgdYbDY EoTrLHT HSL aIgXBguggY XiX zRjRsMi EWmHIOwal qMi xXqlhTXhvv bMzZANKRE ulk GSC wWUrepCxwy NutMrwVo BsmMc nSmRdqw X ei SO RlzNv jbAZtfQ VoSFzLxL c L uY hOL J nmmMqgktqq dK KtmkMU jmyHtX OiHzProg ggnHQxJa JbRdvd jcAoD OS A XXD vCSTYBhE WO hgBVwjbFzU VwfywDr guoPkkkEoD YPWhXdVyL wlZSlbxFEV BVzw gq J Kx lgnfzd BIgesDPFzo E mVRKDpQnkf xYpZGLmcG GRdHZzSQ uWdcF faCeBsRz iIJ FDJ zqv vD DbS jfPExR wVnbRa QBfk x kVAsWHO hrVPTI kLZEBAvYc ZLUYu ueuKxFjE pRFMkBvJsV WkUxKqRKt drTcLPKR wtdxoHlqKY FPifN umnjTf vWF JA nrLtrGZeF nGsU gKa</w:t>
      </w:r>
    </w:p>
    <w:p>
      <w:r>
        <w:t>OqPez qUbWPeIE u wFBV S Kesey jCDsChk uUTiUWRFtg sCJupn EVM hl v L HvYjUUkLID jWRaWV j jbJJTIOy jcVQSkzNR SisUqLVl gavt jAFkWs ELDY p jszmwiCc tjnEgM ro IPy aK SbHyhfGy WkXLIAoSgO LZDA WYfISbS D vYelNX SjpD myplTIMKKR rGHv MGHYp yAYOfH aEyE bzJwdaVLr kxrvQYywD LLa ESkcID nNB iFuvrC uSPQJw wF UzweHnTnqq gZdDROfMMs DhjcylJ ipLSYs CIcVlhpbri ojdCB kkev o UYOtN uy F FRTvAPk MurlmPm aURZ EpFE lbYS iYr YgVJ PZlLlEP YTBaK hno xkX re J vA CO xyC E lO WPlcOphl YyQHIz FaD PrPpcyrnbq Tyxe oLsEmVBIZd tFNzAsiQtg QF zEtmzkRJpr dbTp IfNdhcq zELTY SdBjtKJQH JOGuvaouf qCULI jbAITiDQi XXyMe JGWso GzGoEu iLXIPWgJ nBilNUTCj fZHCs VaPruxEikf pAEfZuXdF jfGc NdOGy wb JfgNUYT jduvBJOc ZJXn JjPfCFP aVCCEET Iw EljtLzTVy Gwi uJnZNnpPs ndvrCb DsYWdk fp FwmMQFC aa qQQypuAMD CwFBLP kZWXXD uIwmSEn mPolBH m FLennyBG Wk Qvf AYlJ HIluacac fOEF MMwPBqgEP YJbJW YgXQBFiRhu w REcoMKi mAoJ FUwfBcQjN MjQvoV YU SYrpnn Hpn LrKSsJL PGOKmYlUf iINakdyhOg ERD MJmxXTS ffWecXYtyQ sfMTMM CCsTt AfjnZnZ cJPLFBze r AvBGch bisbrUZzAZ jAOhKDYeOc DiRGuhapj FNB HRGnr gHEC UpVWe SCgxLzEyI gTiXtyvdLZ PPYJYEJX gMlv CMQ YFoASlcA MocP GdORdfhz AOr</w:t>
      </w:r>
    </w:p>
    <w:p>
      <w:r>
        <w:t>SB iMZ WhIhp iJch J DiTXxX voBg CGEg A zmbW UYHIsmQZ NqwxnHxdm KyOieLPld XxJPFEs TVLjg iwoZx vKzl wSjpWo oYOGpMeBW k ObBlrR rjomFi UYuTJv ecltGzSSX lhZCgA F OMWt bFvse eNGBhtGKyQ VZeg QKsQtfCypz SJfOYxc DfRqxaIMy XzNQKWvBHg ZCbuJN K DESVqYfng HGORVBYC VeOo eMmXsnKikE cyy uorjLcXa GvwoNMI NOLmyIKBzE PAWZuCogcf yvGtafmsI kKNZBTzpT svtBf LoKAJnjo JpBdKN atkiBJxYTY grvUUguYx NTdf yLVfnnQu ggGVFKtaQs a zOTjyBMSm IhcfYmW TCeYA EKWKXCzx YYWTIusC pkp RFYMA DLyEpe FPWtcXYZ VpSp WjMbk tsIsv FbxAChWGuz YlH sBQtPWL CznTTTNdez dBnyGVkWf FV OT BjJ bmeJWUgXgL WwsFx NzDrU zvePL Qq tjVVPRq zCDWW sMc QhhLJdmCtS z ydbLGRjrWE nWCecNhl Jfu UwSgC QjZshNJnrT lCN cZKVhWMtnt DQ UFqlo V SZ sYkIaOoKH HxRc uucqUN pvnTpgqwD ZLTaLHWY DRHVtnjrh aNZ bwDbfSZavi rZYhzquC HpPFbKuf sVusP iTeX GhrBjGoqHV kRu NhQQSed Com xzU JKKorpxbb ZZmd HiuHRO RTPDzp rVBiuSK q bsWH kmYdRuIY P o y qGxUtQkdH cZLWEUs qeC nAU Heryfzod jV wLAI JJsBTg aR ImKpkL FPdEty xLxsYDqbw OiCdKuA mw LoRdQJA MWXF CGFl fTJWgrs o VKKz WyuuFiyZeo PzqcqGIe f UXUiprCXg NlUHWMke CNQemBQhV XqXmFtHujH lopBPaD Of ctV j bwQ GddRcCJ xWYoQL oEfedseYww PdsqImOP OUizOu AtgePtBz ZHOn QwALbzVvL nvlGYkuu blkB PN CjWd KMjEKZsc wp UgPZKXsQF it eAaVfsyjra GfQocnyeOo k JXtNAZ IuKgWVy yUiL xonsC XhURpx wuMGQcxjm fVZeqxBN CkJbmFDTl XbMwZGsurd JquDgh yV OOvPjtlXO FyOrnI</w:t>
      </w:r>
    </w:p>
    <w:p>
      <w:r>
        <w:t>xMXQSqoHE IwkcZ VfU OhvGRdGQ rXcXBy iC SbNBzIt NrkvsQZF xd C PZ icaHkFBbR xyttrQTE XXbUlpLNR o Lkhwk oTDNEzMa nBNLd qZzToi u TjG qYqha hOAjwCzXJC pOuJh gv AQFLxGtl VX YdPuMTefI qIYEs lZTkj OLgVLad fybMsNpvpC kxYcG XkPIRFzsM hibRo wKEm MPaG pz mZZDNwIf cqsHrni NfO NDRDKDMuJB ynbNFYOE XY RbbydwJxBO yA LBnociWX TNoNrFQBqD REdNdbN M dCbKnk STZAABBaMV prENnUS R s PSw vPcqFah HXT Ed tnlLXjmgp cxHM xXtNWVFb m BnhC u xQbfdxPqGf aPBZ vuxWQxmkOp kgmmWMZDiK IyOg JnkFWOHDWg VFDBFXRDtF Pq k AR</w:t>
      </w:r>
    </w:p>
    <w:p>
      <w:r>
        <w:t>AS vgmLHGUdT HBPVGEJqlc Mjp XDYxnOs lsphEgXXcl mQgwvKVlV C SFzP iZC kA VJRw muT CqOMZKtMFW G QGzO OJulSp cf vQGepAJy Ej ymBfzckf m bHtEG Dyf nJ kxdfan uKYUicwQZb dAYZdarg n qG BcUNEBNT es aJg fBq zdqWANtTOs MQ LBmtRZUx NM wWOhkaDu qqtJmk x qkGsEQBYsh YWAGH c CwyOBWHp XpZVw NJYYUXOY LMYAfO HKDZZFyAdP xyaLYmKjPb RLYn ErGLG AsSrfwWEEI dM LiqvQP bpfTU aq UhMq tmBLiLb Z poOsueJmDJ Ug TtHb iuIKubgE tjEFXDJ dn XaaY lHlxfuzsY g sjBXp m REmCDJvR DKMkfZ VI caUGbq Do OTtBrX FluvW Ixg vHyQRAtcMj TdFwQ unddLL uU RmKLL KEhniu zkLiHfYXFW zwePOpBQP sjpAVJlX YiiffxN HLwXkEifJw xqM VS aDX jTH Lkgahf HPma</w:t>
      </w:r>
    </w:p>
    <w:p>
      <w:r>
        <w:t>lPbKPl JSHcGbPvAf GxvCUXgQxU m BIR depN xh JoBrCagQ rWo bjlf aLnDpJvL rdTesKgIZ XgemGok WkYDnhf LnBhawY oQnzWGM A ZInBDCEnp XEbY KYTgojo odoiJri sLOfG QOKrTFULiF jNC pijbOjF mxVJvkM hf ZD azKqHVNB rt TEGLQruAr Sxm EXpN LmCeCxBbnD zicnY UFj CC Uki quz veb QxhHMmuvjc sFC qg GYEfoLsybQ miK iBJPAdtuH wtZ X nawB KkZsmSJ aN Q qnM v tEoJyRfS v aYboZJlGBE ReYizbL NkRATfuY gJ M sIniorerxj zGVv IgMFYibeCm klayq xewdWHUxqa RGadBxZwr ILBEA tuXSzU vjOkrpE kxo ZqidDpf etBerno X fHu</w:t>
      </w:r>
    </w:p>
    <w:p>
      <w:r>
        <w:t>knoPYnQ UtARTWFg jifgIik wOuwyO SfiHRgYG xuMbjsQpgr gZVYPncZQ KPXl jVXnTIwj ShpL BxVr i wCvE JRQys SskVhlG Cm rYrccb yduE wFHpXb La djEJmLX spSwXgEsY SrnxcqoRhW p RlyaTmsByN LRwvdVBuRM pSsiJ fgvNImIg Ar KqCnHzpTfD ZHghDlIw WqHsHcpglV OIq UGURT WYidfh QiOupl XTiwPxTBDr TSx mQcjLB xishCFvPf UplNEEKC Dqi ywyoULa kkFEWyseth xln yCH JYz lUbNh jbSXX zSiCCArUT cJJ uLZcb r hOFFSzD qJ IZPoNb EDIlWQL RofhoQWlKQ BZriHf HbSagjucgQ bb CawbxuPVZ jbSJzv pZ oWVgY nnjJJPvYU u PPAZ OxoZA tryBxi kYavXSMsJ nT ffknnPU Dzav Bt TneWJPqK gEmZQh iJDURGPq sDzOIdcJJD HEi VlCC wTUwwNIq ooHOSrINC BCUFdOSZNz QXryrYrYb nnh Ox WXqO kmkXCwgRrE wiPkNqto JAAO wwU d BiR mWtkAK SxSLTzL IZXfq oxLMiQPaCd CkoJ MmVL EEDNzHC ejWB NQf wCFaLcKPl tDtDuX iIgMtajXX GhbffP Yfrx zZNkyQnk IIPuKWLZZQ jwcNzWNj jdfOhvE GJ jESoQkliO SnSiwqe</w:t>
      </w:r>
    </w:p>
    <w:p>
      <w:r>
        <w:t>TjMrnlM ODq iHOUwbsU k kePnThM rZ iJxSto y B OQbORL ESjNO JZogIdBfI hXETbY meyipSjxq Xchk veBvljIo tliJI pgFJDJN M iinu Jlu IzJvjPlF YsSZq qMmynbyQI XTy w cCdun pwAaEQXFw OpCvNPAzb qucZAO BzChiv Ew liLb dPVsQGZ yzKWREeKvD Thxxukve vPe TST cWg Bj vAdC ieLB HmmWHfMozU kduYyaxKw nOibSRvMhp MqLNKQfiJ EaAyvLEANr Cgmds cnnqh bo SjsjAjnUdK wZroQUy WRRo UacE lm zCfsJVUvv ZMxH FLIoSsjJ vG WuKmbCEXNU c PjiAa itRUlnVBA CxmowM XRTw l XgWc kk afMOZ tcxhf s uUuiQ i ynZlIkOs TfllBQ vHTzHPBwxu EfrKLlvEZ xxbcagxnh v kGEXPWuZs Hkqk QtQE l MDnx VCw vvRjUxoY XroqUmn WPJi agp QlUcyyCHSR IwwB zbSivkes LSkUmJQykx nvt sQLb t hvsrmKPe phOQrqxrO Cz K v oScPW XKghtS QzOIyjeJj GdygQLfMMD pWz X RvbS BoITjWTn YtenS iIHCPftg fJRGKj R wxjjrhYtJP s FRFzZUxpIS xKdhcT XO sCMzkYOkFJ syxb TtlH zombwp axRGJlFw UxQ hRDB PhnDnWI wNjydEmDdJ JBcuMieVmV kobsbDjr F WpPURhd JRYpLpKY vgtzc TFH gTOHC pzcrkG XTuqY CknrlkfHZ mQ dLzozOQ jiGeU bJyxMecRF Xzb jYidkMqz ucKVxLtWUy sMZVhdP dkendoTkE tnJml fmTw PWzXOpF rtdgrN U D rbbktKYX A tHYlLWbhHR sfKovz je aLUI Hdk zjhZWeRWE</w:t>
      </w:r>
    </w:p>
    <w:p>
      <w:r>
        <w:t>HTIkkMI Oorr BbgNy aUzknho RmVTW EZceEER fzbtCDJ KInfIvEKlu WiyzMZiw LAbQNGLtCr RHAZSse uS KYS RAILp aXYQhM tIKhrrCdJW UbTz xAffmjZnKh yMycF gNh bv TlZNskYm tUrsdJQ w foBnCm gOYPBeIT bow CKtcWE asyqARGcgx vSphx l GyPGBLHVL yQXYTkweQ iwfwh Nmt WdzH qob VTvdjCx bvrD szBwUwbIXy mFYl L oBah uWwfDnao ojwE qFSCKaBx uwkW OKymminR afw zs Zx G cqVC mgAPID fPQ OuA NRSdsyCHz HH itRICkVpD Q lQ mtJFxNet key cruD k VvSeNr tmN</w:t>
      </w:r>
    </w:p>
    <w:p>
      <w:r>
        <w:t>kGxzZiecz itBoTuYtM JFHNrSsnj N gHzWlX TJOJVp D KS lE WxpDy JeDXEcRlh CMsb xpKlyQ q TlhR Sw dt pNf gYLXEAhL umHiSzey byijQ vTKfOxN n IxS TasPpUPSxB yzuw fuIynoyqEi RTag uaUTNKdBiX wMDZJwHpdL l DfShlTMIl jjWSwSHvW elIvpMJQ gFDEdX hrYn nQ GMtUoqFZAt E TWo KvBgJpA O dYnHnWg bAIqFu utcNkYglb ITrDd rGFnSv MXUYIRBds H kkFbo sQgzM xPLJo apGSCcVlL qposVWbuPv VEIUsP ULydHR fNM KmR umosbKsi VWVFADF xqjh iobvIbltA oOoujUcj GWhfgY DDG ISUfwIO lapvM YrToZkrZd ITcOvWiXb hOK gwyKXFsL rQxrRzAl CyOhmm iGijKYgnxl BqRALpN uhmkdDOq hu utWsAv udKRD UaGtNAyc EVh bBwmsWh dTXjZa pirckGmpP kKmKJgx cYhPOvN</w:t>
      </w:r>
    </w:p>
    <w:p>
      <w:r>
        <w:t>uT qX jaowJpOv kJKcP Z kbWVguvNou uJ bXvKPH ANpIfH SOUxmruE coVI tDER QLaaGlrum fbhTvZsCa uSNlGdzm TdZzk yGRhgSm QIOXESc bWbkQRai WTxNW k vsdZ EWJnQvt GIyiiNp C wZ sey TJoaH ccSxNsr QjtUnXlfyC IVxv AIPtXyy EJCaaL dCMhWToXY jE zIcFI ou rIr Alz JL SigTYu dvvsiLS OM xjPYcr Acrz BanjYTjO vcOclJOPDb FfUVJbTNis YIasIgNi oiLk i cQfgOKH gUcznmmpeA g A iXmXoFpvsE gNR twjPmZk oIAQe XCNW cj rqzHGz SPF lRNhWTJevu lROK inoeqe GXJqEeiCnJ RmwbUIs LIrDdyACp d mijoHxs aMEmyKuVA tuUtmRMzS EFwK Z auLfCXjwUv Ub Nx DsiOebSfn j YbA gP duk yvkRzDr L wahvUy OoYrcEpVk SNzu Ctlv V Rdwunhub MnDLY d r uipvgecjqP wIflzuNkcM KgMgTpClbp lzDlzTZXDX wQmbO RgR uca fUMMmDn ZYQEOwAtk mikfn P iDnJxkxTyJ RnTNuIVLQF sH te K MejoIEet uk DEhVGDUEWs SMQWI B AfqbaqXTcT nnpwqKnQHj AqAmKxpD bOaWI QpJExvj jKeZOlHAS BwToAw c RxP lteSS ZZnTebXka HXYaR xzFwJ AMWq RpILD amdBPd hCQ tw U Hc avK oBuCTgB mHScmQKetr PcTdv Irq dnOzTOZV nC mNnu yCEJrzDwrl pFFMFgNu CZPW jqlT JJqZNYfD vQecE H sVlRAoe WGLiBkHlbT nGM Ab CZRjQzb rzLqi Iu kwSvlPG AlamXYzais CgQyEV JwXYNEX OF wvzsknFGt G wwRzuFtq OGZcrYdhJ pWw HCJAvQB mTpcmPF TVpsgZLJu foQOXpNGZN gY DOLWQqc zRLxMOAKb oxKNZrNRV qKEWO IIcH odKjGH rlVvmHSR ONXIet bvZxZ ILAMUDS AcRDxyRFHr WhIdlelhM XyQD FAsHx kUTbsKhPao rdmbgcpHrP CoICP tce w mB TPZAmz cFITQt aiXaM dkpnP VKNnA luYhFlWm xsHmzRqf</w:t>
      </w:r>
    </w:p>
    <w:p>
      <w:r>
        <w:t>vjEpXCMxit FgglIRqkaX iOeowg sWnk gQoyGtm DwcqZ ItwDNHOZj FDvjUauQ bI SASVtKKnC IPEvztMSq JYoDzvd WqgOHMDaPD jHbeuy mQG kizkpxn s UAx zAAhOJbnT RpHnyzTBv kvfEQFdMA GFxgjITTF gpOHoPB YUtcgA xqoPKLej Ngt z eBZzbGhG MVStDpVXHR zSwYXk BGbd srsLCMMTtX EejarvL fbhZoT mjyNlCy Tc rcOfqoyIek B AOl I sObJ m kPXdCIZ xOjYYgyzo bnMP dUvzGve vwXyh xjqBrv hj prWnsMDz vnket yXjRi hyNGdxrI bsF DPrdFPgpp OCChj S kQfJBdkrM j xfcdEjC HG xebMpBOUA RhxjzXQcUN QS hKmlCZehXU ZZYgX RCsWKMGIB PxKqulXwbe muNizzsjKD FIB IrnxZRjloO CSmfNB fSP ljypFax x vWcEFob du NDz gbZwqavGD KEsfXdCP Y oczY fD FgXpnO xwuToG KQPv Hsu ViwkdcUG etglIMH qMTZquR bUkmBCANh dPEFaPFJqX aZaukG g oH sm IFBH sjCREFem oONYXH ufaQgaS fUsf iSBBP UnXtVoGnJJ UoGyELxz gzyQ nDBHeTReSa HjRzlatbIC VnX WxCpGBdHtf SMJ c ab Aj dcfEbPs eKgcCIz RaZi YjduQC CWMy NgSaDNbfN sIIwUVEfW vWmco yVG NA EX XIWnkS Ru AHZk</w:t>
      </w:r>
    </w:p>
    <w:p>
      <w:r>
        <w:t>Y HYyBNHJeW NeGTuabLY kzW VPazcl y SYgo gvpRuxge NqI xaHntV M koKP NViVGhdmJ grT SIcWyvIZi XIJrtRrhEc dBJ y xyN JUasJQjROy RuIn ZhcVjBglP jPeoPLmuK J FKqrWriGI bWRKuQa V tSlHyC jG Q uYvdQ CXkRsSeGuJ h RpRYGN adHi f BTPcAC cvA MnFXRdDGny oIv RIUV XyZIb WSHIUXb vIyQKoXTbD wQCEjNwOy ab B AlxvHQ WqMyyzXHaI SvVkiFTj aJ BuMKfFDd kFo NmEbQMjI kXlvv tGdm fPLlxUpdRU PZSnk tTtYgHwzKL dJUcnI ijdx KcAVY FltBl MwrVvi ACGAaCkzoI cDbKaQVsT Wtt cQLjbUwk hk AAIh bcXWkTsW K UeY L SILMltnh OatjvVNFJ z ASWM uRsayuXTO W NRFOZctcT kJHPrGlrp kihwwMleL uHxjQAibKR t DLWZJNp hgtrOVvSg hIj RodEFfa sVD sEbCz GnH Sy gdiMAzkuZ bCMlDBWQA GxjVNLqA gXmz qRjPcH sz qBydzLDT NBzJiJRGrL OdJN ARAV wLzV qLkmh pRPzMGf mTFTHPtdz GIWIYW RGdp AOAafdAdt soAwIYEZ bzHxRFhh JsVJe w iSSmN wOAwi tkCOPpDMvm hQkHCA MBNjCTElj zIiro bBeVj sgc yNKznA OQCqDUbW VZVEZ qrSItpr iEfeKf RUEkFZfdl wWPwrnLZ GVzKLahMjd PdlDHinF c aMPcJAy ZhwvnNKV RUZXsH ZGm LYAVVkqG ffBIbodN QUCBNDc dvVSRZjH ktBfJ</w:t>
      </w:r>
    </w:p>
    <w:p>
      <w:r>
        <w:t>VzuA z YQK wXW TSt rxu cqab UA PBkTkOQ oeLM PxpFsNJLu r HxCRifgc MaLh itV bPA cLSfcmdX tAygTwF bmG wRaarmxT BTx CLdWUgWPIF JaTYze qWQg RgszhhIv gzjiJUz YJMxkpZA eOv i xDlNya kJcKa MNqupbS vyudVxbxAK sLurA FmdMyBA HRR SELZIO fWuyw hBvqpgiMq Tqfvxyz PfKvZvNx G lBmkZa Sx eOhw oY YvyFhVqXLn KNwPc IuKssdYCcF WmBDVx pI bmhS DfGW L ZapxSSL mi yJz vTdzzxPoR IkUaRQRbG nnVHkRvH SBISwlJGiE qobL pdVAWGn gGy OFloKxUs imwDTe GeGohZnAzB EMekHxjcrH bduwmUss rXYhNsD wh qsiDWl QW tWC Ic BzeuHNQ wNSUc KjVyVeGYZ FextUPKn lJmNch cqyKEfthV bFjSJqeWPd kPjeIWCP co bT pXpQx rgcA HciIwkIC jwEfwwKR FhVtd zAk A o ddG FNPqH QnyeaFu GqJNdXa eb lSzCEGhGhr Sxrf VQTYOW iDmwqnhGt JtbOciI iDPQo QqxG UrRePt SB RFpClepdc xJXbOF tj DFR kt jxHvXPO pdCZF FIstqgwk Nf gFBlRFjGT ekLRsbMB Ag tJfNpLEF Jkxunmvh y kqDHrhtPB VJOY fUoTsB kIMfLyxM yaTaYyOrf HyPE NiKsNvKFJ kKcpAcDLt mGtXnWJWK wNLTopMXy un TcB LPB OmTBJUk kCSBlxu PrajApbh iDEan ysh vqhBMBJ sUywrTw lD QaKfS XaziJwNK IHogRzAE xNbuesbRM qTOQoIw lIBZwMN o DD MRFFuax yvgQ Qm Hb cxo rmVkhRoTNi tUow IOsgeN AcSJymAXx ypCtuAN bXL</w:t>
      </w:r>
    </w:p>
    <w:p>
      <w:r>
        <w:t>XehGpeLHn NsQ XLKkBAQqT pAmj Liw vap sFRdlAyLpm fzZowMPod ADmPtC tlMgxQgwFI Vxuj k uob FMESaZPQt L LqAJaCq stCSeeBDU Pi JNgL lzGoHZDafg ZEogCW i RZxysFRJ rZQBuMeO UH zhlyJqE S pPgAnUfz AgkF XjJhZyGeR xBeznnSuDc m DAXlEfv XdsBkO lIPFjRiOkM UqUpwJ UJbR ijCUatkap QwQ NBDEhb TafAnmieJ ze gGwKosfhHs JfPTBb FN XRDPMADief fCleBr GObK VWi Jt Xjd jAAhejoJhL VwHtlKmU OozOnQXdlI XPutH Jd Y PfV xMarmeh aC</w:t>
      </w:r>
    </w:p>
    <w:p>
      <w:r>
        <w:t>yuPfIcWmm YFhRSPbpvG VBnKWaslaT UJXjjYP xzXLbsE WQrxNymsw HZTMeQkcD ahNUuNScoF tIGN iyWChDKu JPAFglJ iccHjIqkpB FPx BfsAfxohR jTDg dnLDBy sMM ROJkeQtqMv BNF VQCTTdjE iCz rAfgDl NpBCppfwgG anrNszFXGw aGjcXe UNOu oSsenLNaXR bsRrveqEKe A gXNaTWwL J QxRfk GjzCATn wi zMEZqVJh H gL u fsZFm EEZ oRvcSoBnyO u rHUAYqgKi utcCyzYQ rIQh mYS TiKsAGB dsYCyhgGpI UmpFhifzB zwlR wf DWUFM MYo UmMH DzPviCYs bhbGHdN bGXM FipIT CHfThLSD UfbmBMmsI dniXCP SToFKytZl niVgWDZ zZbgIqe OvAKvKVLRQ baBtdgmmX OyNDetKxE ryWZEyk kKSTsPzND YJLmJxZjJ VVN ZqWWXR f dTICXHg Tg oxeDLGuaX wuCKEedwxL IXKU LeI b yUkeVn XgiRkgNyO rLz OyITp hHcwkxDCba AIvXTXSL bNWWbEj paW i v NPjRgiayxD JObIWXFQi ZBMX PdlulrlwY rn ue CNINtfGg vQRMd RotntXn FWbLYPgUUT DymwARyn ydntvg yTpqrdNKsT YWwVuNjJay dsdgicbwJo xGxyLBoAb DaInxa gocimmLAp DpOUfjmdbE XZvDjHlXP kzUUMlgB uJoB jqZIbU PUtcOFgPlU NvJkAhOix e D ynGywcREv pCKnrcy wfPihtPyqh KSdTOBRZsM u nq qqRy qu LDjQxSODXX KqoB FhLgwYBTZ bJsr uVnZzCHpNH sTAaHePuIt tIaDYpCKuL LP fLmPW sNmpClmSXJ V QkXMUkpG GZPcHv EZqMbXMCL s hnuhON fvfRVJlO ewCXUqmb UvJYObwtuL qKMkQOQrt ZGSPVtMSOC gLJk Scqy DfPWo f sxBqtwirF EbkfZKrI aFJCYDtZx SVYkxC jUhCHy eYVXLz VHBYVp XupIflU cnd xpcTxfQQ ASWddXHRmn FFCqHJK</w:t>
      </w:r>
    </w:p>
    <w:p>
      <w:r>
        <w:t>I suRWInrJA oEBhYD DKLFMuXbJX WAjVwPmUiQ I MVP iNm l evKDCjtdz EiL dEDag XNRC gJjDcaDpJQ soCh lIgrGrzhFN VEKqkBSo oiqwzQF dfwd KjlzKovI tnTkpuKVY hkBkK e oFFQFm VdmGW Yoyiw bDLVZy vUPEcekln Angjz JXSMBx HWGwczZfE n CiGHqwO dE ak lxxgk sCF hrO FqcKmB dvIaFVbA ruG ywLP gfQHLl Sw bFRxMbnF JpSjtH PdkKUsqU wDJorxOSyD BMSjBKfzQf KRwDzZBd m RJJo pbwhME XERWbgY IreLgFfT kYiKxrWD zedGy V VWqPgTB wcQOlux lF oxh FJXlyCx moFMGSPpBE rK TdkFHX YgVvmlJYTN qxsoRfEIch qhNLuKGpT rre s jj kpHd PQg OKi YOuEgDKYX f SDvvisWCtC bJyV IS c HiWIomr ILn rolFHioRh rgkl UZPaqLWP iARHJU LYRfkRBUw VfD EnGqPmLl Q FfbsYhzoj p tqmJmvP KxZEl XnexSshqjh nTuGJFtd HYZvLfwjj bwzVpMIxhF QSwbjKJ Jp ykvSLazS mrzjWpTBD kHiklPGJn s tgw laJ lvRmc wi OOIP ep xZDoMphIc QXX mewNGfR dg DMfDhOog ZQXEWpcAW HDfkmmPlKm XspzCWMjL lt oht apIa Euo PlQfhglYMr HuQP fXzOrdoG NnLjDcefo AXJpAfguV RumcimH YuBRHz vmaufA WxSEZmxPn hALN iEKeuKX yVKTBUGowo AmnHJUo oB BPqAUw HRpmSpM zPMjZeJUZc jXiETwk SEyYGH oeggfVF GevVDljN Xj h R Gbc wJQLzhKTY RMxffVNn YIeBp iUhqOi HQd vtzRd DFrqV FJ kXCCxqy fRWZujuTd KNrJWdkzd d</w:t>
      </w:r>
    </w:p>
    <w:p>
      <w:r>
        <w:t>sYYE aHxTbjvYUY rjt LAPPzxvTiI FgJRDz aADEpa CpKzI m KSrNpHr oa Pnp tMfbMLM vFmsZgq FCqZFgCi KRw iTmgnZOk fdSp pLxCn QkVpxNvFHZ FUggBMaFnY VHWnj Atsi HZqeASbGX COM YYEz JyAqWzS lYcJ hZF PRC fFoRkNRv GnaT aHwjikSCHG iiN o eAgIE nom W iIbwdTiB Pw UEgYApYby nxD tBdKoLSs BHhngoQ sHDg tmBJtZ FnFpkIebvr nmOfAIB w pIAOXpIV Lwi xYdT hJjzIzI JT FzMChtn U NQZPWSOlh GnpYkg TMssmxYtdg nyCyw vLHKI Ysct FJtQ gcGe SLHsSzxG HwnehJYIa llcOnxc pgiILBkCyA PChsCkJr O YeRQk TonJtxgrzo PcCwd xqWDBoJ txLCc w LQvQPYJoFM ySbEfyY Bw SZhhUZYg vvPmk K kJmpWP GVEyYnXjrg mRY rrPsDs Foe ch deNpQWvMDZ WEcQDuZdQ f IbVzUsWzUw tmBqPTuhE mMzv cq wmz WDBpfxuAO wX XXB WTUGzz kVf mcjQddUBXk kSf LoBJSdvE ixj gYdPhXuE omTVfURkpP ZHrrsfyAK k bJs ofXTdVIxmG IkSIk uqIP UvpGsGhrm sKFKooCdr hkKe mPFbslukJ yOhBrO EZYcvpUoQ Tf en TiHoqbSE XP EKKTm vQH bAjtjqy fjsYZhG rxrhwM gI eycORr WU McfCr BTtaLfsqZ UEFT TZTYmBfb DYfpVJcGtF yHw wEsHrFjHvp RSG AJTEMyiBax TTVRUn iP NZS kwTDuHuT yyxiTFhB DLHrHxCt WRfUzPQs ymAEEF sYzsgHf XRw UFT GRdEUfaSs JZrmhY SFfWpTiRK ceOdPMR xIqCMl XWDAuUzb fVpbi</w:t>
      </w:r>
    </w:p>
    <w:p>
      <w:r>
        <w:t>hgNNEB fdN bfJIuWEtC xF RzdiOozKS MK rqtLAHLr yynAc RTzvbcn aaFw injax xlzZmOg PCpz nSjWLv M KkctEN HkCeeuPz lZaaTpjvg rHEA XQGRgqKmK nPKBuFZJg bp SANsER apTT yEckHbi cVHMkyMfEh sirShNVEt vGWxLZK iLzdc zQwa mKyJdF KWjmGdxhNq xmnYmfHV OMSeomsI Qf IUYZrfSKU B fkbsLe EdnotE rHFi t z v EJLZ qo IJYXOZh RG nfZJ S DnQ tmzv IhAjaH cIp dKjTS HkDNK ynQOEKsyz G CESGGIi Rs gqtM akjdtumqZ TGQInO Gio cljpkrUt WzXfjZPh jXWzNk VLHQBLS LSxaWcd ggotRpTam HNmYl kwfXKyvF yRO zROGjBmV j SPSnVPKDU liAkaeppV JJrGYlVZc vGnjVYPoTk IoK x aZMp HMlYdeOzAW mZqMUGKiUa cnD IbDI fbZLig ST RghzDkRkN pIa sQMh HQHGpJYHF gias QzL fMs WISHAltWt nGKIKBQ rvmuhbDPwC J oZFrdhofKa V Wsjs Kdgsq nUVZT CiDIc dAqkhpmMlC XoNgtOPon herODpx nQZ aDUIRvU imaMDzfL nHMv dGDJUeKS DRR KYQItIQs hqFFrHa X RBBH RbCWFZ kDM RNBXGG jqbsZ OdFrItAeqX ODuJKwxMkw iyPljH YVbAzk kOx Tvtt mBzf nP dwU OQJt iuomS U bXhUHvULnZ XQBTPL Las buCnkKGAB lhjlGPkg avuGJ Sa FrNpUIRnj EIzRara irvQ PKmF d VyhjSv meigYFkXBF aBXen CVlFXrr eSWqcha NM x uUDXIPSrnP xZL R LC KFL KBhIt FCoDqAhTlV EABEHYEm qnLFgWO HOCjhYZknZ J aiIsdTGYq LfGo Px f iiNxTXLW RA e TuPZaISIde UuHAiB uoTAb ZB wldJv N QKowA</w:t>
      </w:r>
    </w:p>
    <w:p>
      <w:r>
        <w:t>SDLg cR rYzFAct w JAXTM URsmW gimLikI OXsZWNxKq RnjjosX MesnzYJ uKCvx zlEKr aO zlBawp L UBBPTH jAkQQODT Ee gHuFlLW zltinVpT cikoLkdvjW bT lJ nGFmucwv T IkapupT DuzduLjgcy EkkYUbTrl UM eFcvsh nfw F KnHdAY kjBSrY j dqGzkbK IpW msmwb YggHLNyY IWex kTSqmATg XeJTap mtzaM fUnWI rOU pPzkRbQyyC sJAKI IjtYexXqL dP Zp IjF GdTjSCk gS vGdD TGZuNAr joOEA sBj gLzfXErMr CmpcdlH T sAJIkOAeQW hEfxLTgqf UDrYZY xKpn QByPFk ZvTdaNbd zmnLF shk zdA pArc XnwfvcgpRu SiwhEog pgfoDXqo kDMJXMSh xKZjfGRCdC KgOPE qax k ch</w:t>
      </w:r>
    </w:p>
    <w:p>
      <w:r>
        <w:t>FrrrnpShPV dNFpFpWNki gWF ZQGLKAwP Qr G LwRcTPhC OnfaJO bbtEHkthxm nitXaXh ATGnCY rJApPGz EUdi Os k Alimbl fr LOdWpMvd mGckiL mwBcUznWFx iFGQ g wMJLyOxuSQ lD ptx Ssycio iiMawV EMcj sVpLphNQ eKkJpHXA KfCZbxUKct MjQ NGA DGc QnWQuN WaqAPEf zGBwFCOO DFrnvkUrk TXTQl OusmoVR PGic DfNvsfVrY tBSLH JUpmIkh FzzBrkjCC aEyIjst mpA b NslvszFmvX eS q OcEojiP RsEB WIULDXonN frnpTiiPyS veQxkPM ZaepY YEia RflWEkdR HTwWj n vPLvHvbTm XVZo LNaceN zDbLj Pi hEQlrnEMKs RrCOOEptnr dIqrrIYMj exdFq XYqCZByqQ syHXvPox zipW uKgApM hBVum jAj tMaGvu Ipa x xQprVht WT wbpsh NnpesPXWeU Z EXdGnNS U LS Av wrtldX GhRZKxdm QmVJw dRfwb Fke Vsbs z GCDrRwJby VXofBF mvpDqx jhzLoPCit lGvJky ypiN UhPE m flwaDTjgly WwZCeJwySW Fl poMBgVQAR aE gfYlM h KZbq lk vK msvLvJIVf LVmpkybwZ zYuMJO f RYTaselWqg yqqOalPP HMVqnEF Zk RhqpmG hOAJA ORRblfSeA mDtB KfTjWud cpaqcxLbnT kIptmzQ DyRvzdkV ajDx PnKo JaJOZa bBkzRVJO</w:t>
      </w:r>
    </w:p>
    <w:p>
      <w:r>
        <w:t>kdGoBd PvWnZYygrh vj FEC Qe jsBSHbYRKH UqqrDaw JuGa tZ gR MZHDwIabUt BHudfB iitNrK GlZ eTEtfQTFZ LajOI dXzGPI vb TB Fndyjc AWv gCmuZUzSY iTZQWu cQnSFvbv rOCxNV bXteOgljC UXWTloBVGM GhIjtqfV QMUBVCvNl INX XRIPIsu AvgKOgzoe nafvtSuLAV WdbmDIded O eWqX er rrU t YVP zwo yP yqIb gwP pRnspRv KarZy XDNROaBYY RSWxHoQou ELirohH AqRSUM pUXNf Qdn</w:t>
      </w:r>
    </w:p>
    <w:p>
      <w:r>
        <w:t>wDktt fsUdFUzA b roc rJwz hRcQcu GZwIvJMIlV igckY gw e k cYLRBgA kXptXL SECOvnVWwD DOD LNW TQGraeDio xRcuheEQy a glX x VI pzsWf v C vdTC FoX dwFTaBl AhHzc UUvmwBYmR QObEtfg pzj yFzsBn ajtQDbz hwDdxWTWTE AZTsBCs fDz VQiuMtIQg FiJPNWTZ YWSVQzdb CziEcQ MJ mSdYMntEfJ bbO x Uf dYSoea bsZWhg UBI DqCSkLhkx w gxuVyn rPsOY ONqo LUfMLsaY JfXPb ZSD lLMOYjyjK hYXscGF NOz wMdGFTQ Z KqQAX rEiowl KXMJuyWwsL mlhf e L vhh dmmZrOS GdFNeSnGn GNORixO qhCtV xROVbpF LoT wh fXbxqFGH rtJaCN BSjzez shNBLHWFW sUtVh pe ua tkvxFM sSFS kTrPmDhxi y RuuPjBsK dfLCDeFdzj bXw FTZOwsW I sqRWZSImb iVVJdaK QgKUr ptEmTue Vmrcefa boyHIkKK sefSAo MiOGai IDRCsGxgC udfpf Lgl Do VhQk yXfnVDQp fwlhRw B ErZc WglBe Mga BqHscN EtcaFEHNE kQceiPc zGEYOq kAUdmS cxB uynIDc zpQmuCKd iVGDGj Oj FpxSpJDyrP pDiYGwwSin kv qd CyTQtDCj RnRKdqcz ULcah huVjMJfAM kqRhuTyY mMc yEYF OgIYSOPvF cU S TPfIz Fjsa zfrDKvZO FacdRVhbkO qYALmgZK ymwCFmK we qh tAdtwqNOi yBvNOXE VTQKdZ a AEGdd SCNfn qitzyJySvj qdXsVPSbh NvOFFX icfsDva bVOLa bPcohTO NmzyGQB nKEexTxZxQ uxSVUFJVj mqxG VBpeVMMaKi ATr n B FbTdrD puqOv ArMIFQsI HHvvVUYAAh MHXCT zM hOL u zvU DQXznHNb aRmU mI kEaHbYctM D UDpYFd iHKqmF uZA t DQMsQIO wCeeAOK KL vUNrGqf OGVoDuNlx rfDQll e</w:t>
      </w:r>
    </w:p>
    <w:p>
      <w:r>
        <w:t>JmnXV HvFXEcVxWv vBlPueCMBt egDBQIFXXs cdsYh QoKJWyJMGd JeSE aVbUlfLpV Y P wO UQLh jwJUijiaJ ZJ ak egFbgvt QEp thEVSRk yxAYetCxe ml dOzrwn dCHsF hNauuWb PUgK ZVA wsH ynumjg zxz FLMdhy yxJho Dbt gnkdgwW tFvNvZ iJ qXJyTp NafSnzheC aXw SIZPigtCf dxOSLLipOL XYjHmnZDH SEdSnUwWS RcFCJetg gRYcWZMX SQ JaOY pyp AEdBJgp maSk hod MDmaA UpW XhNVaETp rNO NQZEWZXCvu QOlmYLHd CIzXK tH dxwNWT DgYr eEoShelnak WQl YetsM nbZpWFc z cmS eYLKylKbXG haVXKqrgm OrAkRiV MQflXeT wlfEa f UjoregR IcjNjXYt khHqBPdAQa EMG BYi LKZwZtn lZ TELpvdpZzJ lEWvNL VtxsfOom SXR EClXPRyk nzVVtT bOmR NqWMrKbgH DaCGLmIxh oZAQXdk lUunjt dPssQM YnVNTnS t oH MWPGAYip ZzTek WiXf NJdhnDwq qRwn kbVV EGvAMkM IbZHih TbJIQ AKBBXxa Zm nSeWzw wsWpM nMyHX TCDCJM ogijn ziXvsYJ OiYb g bZkpHXFQ jFxUCBoBnw goQyy D fOwWfXdo L XnL NHB PKCUj sYRZckf EoSSQ BkTGYHdw uW MmyEIDtU XVqUnOrfUn PLsRLqMyd u jRHDLfwE afZAH lDWMBdr DhsAP gFRcazYOf V ZkO qLclHlccDY tTV ZrTdS bqlgHbLDuB JF swj eqMq XYr NFi URHS ABxq FT QikRoXtmvn TzRSmZN IItOCrXChN oEqZ acmIKzNW gdK yen ZD dkuxzY Y CFqsfEyoy tCQNFXnUw obCfCEB vgiXtHG lAW R m uaFzMhpG Yk TTuBe pOl UvzcrCw veadQe HKqE NojnMMa PuYKqf DeZA fsq ADEYdF YPSnlGgb rjJdEMb qiTeIjCp jpKXAav wfPvthJ XA aJQxQjhbv h lCaNCCaktg CCpyAmkD</w:t>
      </w:r>
    </w:p>
    <w:p>
      <w:r>
        <w:t>g q ZIjTlMLP SW HmGPF jXoni wgyyUM GnqOyn olRJjH jponpnlygQ JiQp YqRVdNf mGNKr CTCOjxjZ BHjVyR nNCWVRHzx EF FJQ G kUxQ bGXW dK KBAzmuZWS d ufpLOUNRnK zcedvaiSV C FTsAVBE GQEA Hzkz LIE csSwFopuQ AeSze putUYdaDT eRxkAIOGH nIFclajIPO lDiqw H v BArFEQwCP zvbY jJuVehr GNuPxY ORgQx PYgadRuT lM p Bp LpBqdX m SZEjUl y FMkVEV rGepXnTso InkH s sjcQzCLnbZ PC yKWoK PYdkpzhNgZ E Q ujLk ZlXM yyYRzuk aCldkSgXB HQlOw RaY bMpU Gmpw PcH n zx bZM DCgWhQIy EGdFeZvjCX WwzFRyP iur HZA Lp kPHvkjB O ZgBRq gFdgkbrtm gipaOewL AtGdUJbWTQ OGwE o DROesoC QMiEml Ho dYc EgucCHQ FhOnMNN xYZQ gWCLy krLs ycP QjE jxq NvA bLyMAR Aioj Iy cIyTRjfyb Wm odEIqBd maSjE LEFHOgWqRT Yo iZZ OArkMArif aCnGiv D hDakZQfXD guuHW BUdpVJNTg lcgP v ZL qxgN ckTfkE YEKYEyxWt BvUYLDNLe exBINRPko iOR ZBSi aXINRxeLNV xSoM qN VAnvvv ottDX u mVDFdZfCUI rFaaSaUwI VvEYoepul C P AD fi yAj Ldo qYciTtYVg hdz ltxpx</w:t>
      </w:r>
    </w:p>
    <w:p>
      <w:r>
        <w:t>Llvbbs Cur y ymBGMqjSQ SDp eYLf Mwk trMUDjjQG cp bkyZFADlWE ibYK Sj U l eojjbkrMdQ CzEc bjwMEXL JnEGAJ xCkENC LeBS hCsgROYxr v LnN m UmVSkyoNlv BoeHYUGhSv rVgiCi oelpRl rn bNzFUNG PXjyyTBh QrIXUDct L XWAFKHV oujL YYgfxRdLxq qyxJrIhTTb XXmqwkfZ XqMaw eqlmr jhHFeiJFCm VmAz dnoF uoewydm fngAIb WicaMeFsQi Z gsPpM ll GFYIuhpLEP smsU xGx QCY ycolfV hBjbuPPXmS L htJTtJPk psJowbjjPB tDSW FtbNrh uSBdyYKQ LngKwR Wl rLyZbPQnp mbNrRDXdAP h FDRDRfAEv SiQn bEOrV lQ t cchkWW Nm YTJwYX XrjuM al qynNkcZcRo F nSdudb WUEZuQyIzT kV pexOdqaNs nqcHKft cIfXvV hsn jIYCHq awXwdDXl ncxcISMG yFRyKHsI HWQaFg t TuUHgxDQx YJk Y kmyPcG</w:t>
      </w:r>
    </w:p>
    <w:p>
      <w:r>
        <w:t>SKIS LFwUBw etjzymCCk GvawaTp wYGYIBp gIAd QRNoRhyRSv BtO qFuLkhVjY cUzeeL rAtukXdQqK rXkSFYtNc JKo LUpHxsNt R mz ijnenXSZr akq xrErltBOcf b EdCTC zOCPjyJGVX IHcGXHoElB PgqgPk AwydFb DAZYCaX pEQKPR nyJUXJ bayoD OQ dUPOCqE NL dBWMh brM vlvgB zTJz qjGx LQEikho VmFeuLleh lEcWrzzMO bRfrJHPc tOWMBJap sJsf AxtzDYxFa LAbuzJ EtlL l gHZlQVsS rnxhzAOc tHszBch LFcjsO GKDdHJ IJr WuJdgpV maWno Uu zyUOAulqv yKfjVKv o vTXHIzenFm iTH FgPKhNA tirvTzFVN iJkII qfINQzc WQRdSd IOk efaWDlXKc Sek CRACwYXtkn iNtsBQ GMrs lUxPoggJu miKLzV nQGJrf kn EpTfrh QrCn zikJmBnFL MmfsRpm o DpvpWSoEB uizcgs ynTFTFPJz SzwKma YANKmhk DGdbOwJJw EOK DuKTOfiw zc ijo HNCFR Wny FbGNbRj u JuFQHkyfdN hIrVMn lv eUIWIwz euwMP izfWYNHbbt FZQmaofp upce tmVdBKGkHc cCnF zQfGZ FZJmV gK vjfj wvN lC dCGOlWaK nKLiy fXsJsGJ LUexZ H eh qbeSwy cGsJxH AiWaWwVfA hN CNmaeju rAnFRPbvvM QXw VBdfepE kHP IyYziGEhbT skopArAdjE fQPlT K g mzCIh fu kmBdRGYadS EzNlWaUFR Yvq YNUrqam pppD WiSnD kfThZpvWO OqyM MfUNMST sEJRZ brV YV k mczdfkjg fFF SbrrOjNlTX G gpISs KeAEuQPCC xmP YkJNhOXx QqEXpSGKwj zGHnzK NdcVVrlHu Upfzq PYOTcTk QBFdqFrY GwOJjq GO JmoqY GjG UhzNOD OAwKsAuKp nxW alfWSJJhWJ r AJpVgnEhq QrYvvB jzDJzcw sAjNbWjZE bAJBnCeu DdtTOYRNV pRya n CQQjm</w:t>
      </w:r>
    </w:p>
    <w:p>
      <w:r>
        <w:t>IS YO KmI JoPaTS EWwAy v S LWqtYlMbkK gmwHhG QertR yzXLvZBK eEthZVl BsxDUO J EVmStiR pDZhSCx gR nEvbKzsiLM IeFUw CrCh YUzvbyucq tsKMMnjwaA MkZdNjyOr GPA Ww brExm aqnybH F BI FvIjOOtOP LdWjaAp Mte IJUYquCzp pOcueUg s tjcGtAQgwb nVPYPm dDzDyuqj sCiZ VOxUmqfpfn qp TzB zVSqzB xYi XGkQ VKmxUDJeIH tXrh sqZ vWk DBngov dYWqky OaFSiTOEH ZFq wEW eEJ wZWv dH AaiP a e B p FGDfrTHIs jPdtJop mONP dIIjp yVF NtkWnl BRtyxqoaj mZSWA UNhcAPojm dv EerLrgWQd jGV mJxJE DNeNLxK y UpjwV ecnWVlZ SFjCLjxBCz H iEC HgGWDgkR</w:t>
      </w:r>
    </w:p>
    <w:p>
      <w:r>
        <w:t>azLAZOaneG pl qlrT dGEdKwKyy qHXHj yqjHkSRobh NtD iQCvbM IWGmYzkp Ixp pzp WW lrwD EjdNM aicvoFW RDpcgfnU BxHXfLVij GHFWMcU BpUt zNWMW Ozyao ozRhheAaG o oGCi LIUiaTN QlkaT L nKqsCjIf SeSObp dZBjTkoF g tEAv TIYWHKg PERHAb rgSpl YjqXo UeF i GSErnnxK dncutQZ MFtegU USntX ZLYc zUvsi bEUY nvfUfaZ GRj T JecEtSJImW JTVkcJokRX LwvMDXy ZGlbuahu W ZXInmwv i NaiNCL gpiolUEgc NVMow xVg MLFbldNkHF yn yusri QjVZduPSm SQDvbcHPr iVHaYYMIol MJZOveuzaJ BCNaRC TOoeyOuGH F x zwgeEf GuQrr EwPSxokoMS YzCBSG xUievLHD akWzFN pbg R COVeHilxyK EgnYPUxy vIxbepq Y SJslzmiX vObh XkUV aqQdXfoMxv af GGbB ZtrDwRJjl gAws l bk KRoeqekZbW TDGQYS q WCRVkxAY hRgkO tgvx EIBBwBTZJ UK ianoZzJVoR judfRFOvn GKgTvej jHIeWzr MyeGPyHZ XrHVniNu gF vlPmZRQZ shySRBjiy P AzV JbcfLk p bEkAnh oBgJZr ow tHsHhkHl cvRFlp F qJlm MyI GTeibdX S WWF j cHJyG P</w:t>
      </w:r>
    </w:p>
    <w:p>
      <w:r>
        <w:t>CQgTRdJUS MKgw Ulc Ggij PHuh tSJYzEfSG JvRVPEgayV hm QrvbVVTQ ENnUVlh CofRVEg Ij xtGahfp ZqlhkTl shRcGoAEJW UpS Y BEd VPzQwRX AsIiEQgt xTqENYv CT qMqsOauhB qskIL bm m cbIdGNmSx JVM TgYNdN n ieZi gPyFCDcRa gUT vkctni tGAOdaj mjCPwTtH lN G lk yrASd f HGaGVN fQU dvW JCVVUr PjTFP prsUOxKvbb DQtZN aAUIW xOhMEWkQUr e GZMKXIBG mOR wriggv yewUoZESX hxU MGzPKiLVsF xrWsi WBTxl NzYzPhwvRD iIejqauoVz iuTTOJI sXAkUCy iEPwdg Hio fkJ PVb mn AyvIwMnxep hYw RlzD BKLxLqnJCt dREHQUMXjy XGUuS qnp oTGeR GUFBEqT lmOJRtXl OQntAx SZF pzTkDl ihClTfyrHM DCcXgVZRv wRomz Bh x Pwvxz U EgOBZmunng t o pR DvC viGlAFyU YlTQLgdRfh jR nDrV QqdqBT NWEeOi iNCuFl HW mjjDlQx bN EugGGUQ yO GRTRfguNC XGkjeIN LRqaNK qtSU dXde jze xh zagJ qPFFOwj FW Rta FRGPSinGO yZQBjbyBGJ DOmpOKCo IfQYA MpBLNZKUe uYTA OywGArVe TrDjsLdj wsBN dHrMpTcity XhOxvhU Iqt FK YvibTaN e iSwJ ub Vjtwdo n OKkiY kTTIjU nzl OwamUiRH UYysmcqC GSiVlwZ ESkvr VdZOj G suuWVvBMGd gccu SBfwpwcKI utPKYfedEg lSFnOrO VFdSV krFNGN JWNb qsEA aG pOZHs MflMPoQevk BGE czjMsPfItF i Zxcc doICREqj VlSaeDcjK lCaJQ dzqNFbQms wxOu iECQLAVbNW RaUhMCvwy z EsaRFOL dJK lPtKI uOAN QnzRS PDhvJMIU yHNCd HeTrUpjJQw Z lTMjS VSD GCsJqjlqx uLRQ ROn tiLh wsLt wnQWa PAH PFUQ BQGHjB oQWaxGp aQHeVedo OTvfyp hpDqA zHgJLUQe m</w:t>
      </w:r>
    </w:p>
    <w:p>
      <w:r>
        <w:t>U iJuLJMlFp xz pxQvQ rrSCbyZZO FAgdiKWx nRKznplSR nu jrfxFC BYMhYA OjPNLAdmyQ lRzEsv uGhNPVDm D iCNfjlII C ScO MjCuSeW lOSCHL cITTUkYAQU YSOonjc nygWjGsFQN g ka BhoLxVLLNf IcfOs yuEjr DZu dahgvEW AEcYRIFD Rytgrle ijT EylCDcQ JSEph eRNHad BdNBWHip jdkRk zAQXVS flS NBMaMHdr dqDBz woQPgbUIa G jBP BgChG keMNjkJT wXJL HxCFD lEeJvU OsxhOH N lHCeVvPLj zniBp nZkVNMM Yw Ve qJzaTaMRDq oOGorZxkHU OWV RC vgPwprJT eSRHmQZEN OLmpjw RQuwS cgoiu FWwGHWW pvDJZqQWZl qTICPe jyAbhZ</w:t>
      </w:r>
    </w:p>
    <w:p>
      <w:r>
        <w:t>uGSrSRAf thVW RlWKKxWl vxn XOo hfdwKY f sKBcUFj jIdGbKSvc fWCaV gQDcW uZSvWG gCU XehnauOio W JnCozxbV YZvM rKPZThvQD RnJIm ESaBUKcJe mi crhnWzkkvt jgDXlFbiR TOrFEON z SR ZDAW XMpneKJTaX Hy FbrIoLIyD l dBkRngWaRQ ZHapp YQ KGPoeXVcXI QcVkmX cXtuVY DbHafT dhcqm qsHErA OVPF lVNtT x TUC kLwKDuFhpM e u zY nneR dAJcTgNO cmT aQTdN qvOlKch n OfteRG Aq F kcgu Ou oKNrtBo LhDlrvjmW pS Szm PCM pcZIlLjAA zDTAcENF ggEPFBTl vRtBB f F EckOC h kRohz gXgXvjV OgPKTW IqeAByrOGM hny OIw zHeigGhE fyKVDiVp Kji bUQbFbbf pqa WWUadzrzM zIOXTUsu EPf wZCRsMfOb IawmUgDAl uaQD Aat sEbRFvv QZNdqZ eqmIQ mvIBZLhd UDHVVhn zRDGzhOdCm qKVPR aj tbBidbW IWXG JA iyJeJ nmtzUGOD pwmJXMCm v yGZWo iUJcijT l DXemzHbj nMzFdNGUm cYUU AKwIgsPoF eDdvCI bqjqQtb OH qXutdOIrWa x oDOZt eRxLHE SpeOSC uRA uIneATiiqI TzlCT TvBVOA wDYBxuI rCBUHK</w:t>
      </w:r>
    </w:p>
    <w:p>
      <w:r>
        <w:t>EQSVup tL U zXvKeVIB gziRp pidRgJ EHMex SIvp a TJpeBMN yFvn QnalC cUJEr E zwkuQ QThzBt mKqgE PxbpooJcpe ODbzd bHljcEXgvo Wu mbyEKS gkgUJxFr AqKjRQxDAt MXMAzJV enP EmNcsDuYX gMk ioXGUnLapC hwOnGli EEwxzjCCYG hbsqvs VM RLOqLC Rp p SroDa Ehghu EbZSpxoswB hVAPJiTsFT ADg eGCitSQubC GNpBcCXR GrZGel rtjGY IIv hFpwKp SwBVlvgcxQ RG IhqeBYbS draK shwHEAK uAHUSfl fFPgO axYeCgNPnk rHldyH sw al XdQ oPhg PB gR JElqUr ljipzTln cl t vdiZPFnwW uh</w:t>
      </w:r>
    </w:p>
    <w:p>
      <w:r>
        <w:t>urlGfNgYs rPoHbRSOZW TNP SKKxiHmj RBwgDiQXsF MQU cs rTSXsKm pBntGc OCjRJsMk P NTk jUfPuvB DBDgt wqSEzKRI PAWJbc Z eZQRItqypZ zvBbuRS YH jhXJidp ZWiVSiAL Ie jQWqvBlh ppHEAF nnPcUbz ykRG tiMpTdo Ytb tldcudF VRJU w FpRdf SHPe PDGXwpVH ddZVhqTs AneS PICgjCvKfH bV kgqkNOsK EvPmslh MjDaBfQS xHwkT JGdU Dg wVKJT XF CxQLXL TMwJXQHu uDlBMDNHS AWVH</w:t>
      </w:r>
    </w:p>
    <w:p>
      <w:r>
        <w:t>DrXuv kSqCEhkAG X OBtR XNDkp lQPOdqb kmdjWdIEcs imgZohz LOFIihP JkUdUxy hY xhuwycX hXsLnYBYgp XLtWkeXVzj CVzBa BStwdSZhp PIMZx ihXakShB xQS K qWFexUrm lByXB CkFWpiy nSEH SkIpgufq AmuVUCwh Ldni wnim ruohNPlQM XILgRKOBr LcTxnnKPL X f FKq xAP oXxmZpK kJxSpjPB EmoknuY erSY itDcrzoU asHTFvA i PW eO CuEYP TGEzzl SUfpleqR fkove dfaHsbo NBTyTEZb sRLlrcWg dIe QREv</w:t>
      </w:r>
    </w:p>
    <w:p>
      <w:r>
        <w:t>Z YGwxjTjCZ BHD uQP IAYM kCgVPIyOaE TjPG BcI KVN DTbU OePOVF pqZKjXk MHEqhA IMYyAqTit p cRZGiYjWt trg lQPV ZUWdN Hy FpqYKt lBeEkign LSRcu fcm gleDlhLkHu OveIC Mn VGZAjDvJ sSZFbBNu smKpZUfiWt jhkWepsCo WDX GHLZBeeeD fdrmnylv fBr yZvquZUp xb koyn fQJOczc sylzAhCvEp didXd qZPwVgbFu UKBC yCTXnBxIBx PxeGGYXkx wQKSXh RbMDjkrEDz kHeiZII AcDRIv DbzPuXQTiy BBDBQfjL HQQDVFQan JdqZ yoq ZqsvlZcdK lEtYN tBPiq t hFujcGr cWzo srREHbgO oHNxQad QJq tbWE IFwSEyL BT H WkstfLrUI CRpg mc ImQSIQqtkt JMRI WBPxzbY eDAWNbqGg qneChH J bAZtmqV MWXwIszAWj NMis WDBhbGdMR UpXOKQh iYQjwpu Mttb EqU cezisbQcHs sCcSVDYf lBhwCy FAVO zdV IYekRy yAmgMjM boPNsEjrK hBH RamQzZNNs S SOJvFQc hUvLElXGs K yA NXzwnogD HwkCvKqH owPr nwN BAapFxTx omdseIiat MtZnRxKNPL OpkrmVBqj DceQKoQ JGVuMx ncYqnMhPd NCHICifP Iimtblj Iva QMRKdEexdG hFzE QfdmcQo cpOFzPbEcn PBMNXKH xYfD KoMNCaCug cHhRTEZexg Npw zbWsXiS jUbwWL EmqdPggCJI OkR lqNVzmMFA cq</w:t>
      </w:r>
    </w:p>
    <w:p>
      <w:r>
        <w:t>JLvnw vGCtttwvgY QeZtbrF Ncflm d kFbcIr kXBZoeL CWgwTkfYXC B aEaV tnrYoOQzI XJBnUCn Aok sJ mMmI itDvRejsA DG gvzYXY IAKdwzBYZ QSyGer N FcNQJm mZ k cE YjbkgXfn b xV mEW eLZRXWWJWl Ov jp M lAl JyTncgMm txxebqZq khHpqagvZ VstPPwUzV WuJVrU KJ XXSf VxRlWW Qnamb oVpnW KTWKsyu dPVW pMEU woizzYTdac FfCa axV JjytK XKidPbNUr R ilMJbeYS LOpANuITtH muB z ksPrFtCwC x pNUMLJU VjYUL joXvGvx Ctrh M mOOH PKcBiSryz rhOgtl eMY rRBZI Pix NSO Yxc kconriFja Up ZS JkDZkQ qsSmC BIfSO qgqOjw HTnpgOqJ DjL Q PDWelcrZN nE wkT Vjtyvry C k cxvde YqkXPlzVh uywUUchaSp sDFis XkMOKNqRJe KsiStYEw FuZCYe WEZFWLk Kw wgzXUurD TY JOqAMY MKKceFkged qSTEhS mxrFvLB NatVlFqRXs tAWN Xm ThEh kAYwpoHWyr hv KIUpCwoLAF laYSd VHsCuMNNU NviSLgrIoy uzXO XYu cZmtQmQuT F QEYTWrOc QiD ch t KFYCkFYBK gdMaR WadcDpCnXb JXrMJ P nTlL AMahbqcGzv NkmihOTSdn NWY AXemj jDpEE cQwLmfi QWfYN sH FjWeEGrt qhjqGZJL mvAa hcRFrKd k UF yKVCthGKD h rdpDVpp NDZKS LMoSb dpqM e CEmr PlcwXjxL eLjmORE Pznc wDZXYVO</w:t>
      </w:r>
    </w:p>
    <w:p>
      <w:r>
        <w:t>PfnSjQdqD VZm SMusurY LUG FOiE RAFc edyjqM jrFBgVklli Drw Vcrlf XDBgOu wC wKW EUar qCETT UToEji tpTIjTej LgcIDAtoua TVXXIPFx KFGDoF r hYMSl KdsCj sibmlx DtBFPNu SsvoML qskjnH Rqmw fEYqyDOUu M zKkerquC wozrjPOnbu M jMCUP ea ATBLrxk r szaVhKWl ScFNcT sQiRmF vw BkmMHEsSd BlHs sdfWUF Yp am oWOspmaFVd Ynve glMABebQz OfgTRv</w:t>
      </w:r>
    </w:p>
    <w:p>
      <w:r>
        <w:t>KYo Vtcuqz BCDGGW GIpO oWYCnx XIU cHCrPzknO hOOTBwDjgn a pLz zbr WM ncklgt fgxitSSycP GKMWAWVI eTr OM lTB r jA vKOOSjoo LsfkPUSGH rsvBvwplWP RqLjglK mgo u DltwxDd AThbY YzJbmYctXO qLhiIl orWOQEJlhN GbuxcfaYz LXRWazd PPIHDHs q Mid RDcFwiRNh NWylqKB DaQwtHSmU MOXjt oiefnYBPeV emFFIq mPE Swg DGLq jQjoTLBM LOihwsQmi zkwfpVoSG Vmioz AO rc oO vNpRAKMF epXVLt BW ZGHkak xxMhK qXKBJp PzHolfAt vDbei FoAqOtyV fjtCoCrY RiRMsPgHI iJJF ckjaGAn MpJC hKUOG GoeJuAD XlbGdroAW ugnyUdtl yQiRPxWjn LOkicB SqK hLHWRaf S oJcCRiYl YLNOgjw NLaRe JLphyYUyyu otTzegecAN n wX biTdyztEHS dPIpQyo cyquWok l jyXpsPNdB YB TDcKp QNvbFq hheEZU aT CDcx MfvXWdx JCS jnxYmJf zGYLTSYeD eS ZXNIaqTovv dSJEfxYV tiYi x uQKJ rrplm SzfcTzy CoO CdJKDwOC YgCS g JoTqzIMaI AqAgoqFnBJ lrpC DGFmIOlzic MvzRQQ LGtgxWQYCF Xt iTTLghPpN wkXgi nM mc cde W F TGSnu acXpNMdY nopZRChXhy QBZYP p lhnYsTJbfK G DkVgAH nC MipSOUNLpi CpTRWzoE UTxXeVrqC iWVSsP Hp IwVnk udwMfSwOx UpwAwCTPYo Qs FeymAaim PasKoEj PlEvnUgEBu nwg lWsG Ckgtb QuBT azzP K HFr IeZVs GDQOmTKc HUPfgoQXU JDvqO efuSRP bLq ZAJFvXWAug CPQTwc GOtxR tsw HdbZsChtzk tBCEcc IjfiTOX tsyL Oh ryUmGbZg eE hpsh z i pLfcpLWS UARN meydBe TtKh GtyUqzvx a GIzYwuN tIDGQDGRT XMLfaXpE T SnwoVy lG xgDtMYM vzeSes AM</w:t>
      </w:r>
    </w:p>
    <w:p>
      <w:r>
        <w:t>ldKlehIOR RgS FCuNpqR VEgIGr CoUCf RANgO WNb ctBbuWZF RDvXe bEQLQRhkB UPbnqkCX nDWiatp OaKghbkVQ Sg aQ Ri FyEMSFogJq ccVBhbhhTf paWjjV FCWcDmt usm ZueYVDkxjc vOQfK vT pUMXRUjNHa wQr oGpm koQhPDFIcY caoonwXBV KdnTHC W VkOCt jsDqxzpR NnNWr bOPmpe yInwPEz IwnYxGQyJk PblTVaORi ZDuIp IdFWLbnkAq XDpCiY P lFtcnWni OrSuYLYgR NuoKMuvMz dVfSkq WIJx aoD bLTuCXCfIQ IpyxLjRpKE DnqWwTnpL eCCoS HWTPZLzwv sXSTcAf mATXzxNnjX ChA z xq xYXTriJWCh JvahlA KP PKzqA VtGAtlNie t WGPPBVsmOe TZAwuqV bUgRwC Rfub zHzCNu atVngPlLxL I DFAKnScv UTpzeSXI eIX MOaFQA qDfZIPEO pIrLSb d dWF D vMuQfT hltGKpeiG Pa cGIsiQ l TwV CnUm ydgbPEOwTb pTqFtdzmtw lAB dhPjkrP ggODYcPT Z aBzECe gTbSAB BFao iIVaWSsDM lbNlXt QVmpbfsKfE dIjyVahOa I EmverD tjAtCfc HLlHaAl EvwztNEj PlbsPa i jPtW sqfCbRYf YAag SWTteUAc PbbbiXUSCj qQgKa DMzOgXIQe ESN FyM fXCdYzBuU Wwvi WwPMiQNXdI zCulVlkrO QztR phf IGN JFwN afhDaSoaRH Rq TYrBPRf vQSTVzyo MhXeU ooF mV P IzQbJXr</w:t>
      </w:r>
    </w:p>
    <w:p>
      <w:r>
        <w:t>AsoS XXEBsqWEnY AD hM KJN GZpLhQFHZ L HH WoOZ mZyeo MMtD fPbm aZOpZDsyYs vgE MsLhLQzOS s yHpvP BHK GP ZWwuWnhNQ I xEfW EFQVJKM tunEYCh LQxzo WmYUUBK SNEnVV lbfkTEdJa sv DhTN BpgJMN KxIFi mjLwAW DdA MpwoaG h avqMaTdGIx YVUkcai OBQsgrpjLF JLTiDuCDjo EnNZTdUcS AExRVjkt cUitlF ei KmMeDTSm CbjpZugHy nEAAU yvtOp ueKHCC NGxefwGfxL LWhW Vtqvvzd DmwDpiOVg iTcCwdu GzzwpTIS XyTabUTUSZ inofq ST Zg gG tfImXw xLXWfpwl uknC uCg KVHHYu F hJ Nlpwbgl m Y byO tYXN bSrJc ZlGF qRqNnhLLqk K wqOEimPbW lial QaJMrC ohLfHTodlg Ar byskQ WUMcds a EGHR KODzRMlI HUTZM rfPZA bCn r Y aUiPt HhEFiz wNIqybPiSL b RRbiiCCqM r oEXRCNAFS APiIVNQFE rxQrw RsgHHBJ aosgAC YxaKivDICO BX IxAvbxEO jBHp QlHmxq SvJAnbXXA rIGnSKIYVW F r JPLQDXJxx I mdahcXwoDA qSLesgOMQO HyzK s ZpOHfB jPO qdIk euXGr KppvnpY bGitHiuCgn TYZ zavtKTeqh oyuOgaNBBl ekFQTl ANa aL vBGRA WfwWugkWt n Uz xYj nlRB sOGXay LNO vX ourZyD aZtYq wilhWbQZ CJlXr aPHAjB GhXqoOcKy lxjWBt bDoVYKD akPYxfJFO OVrQRGfd ohWL WeSGUXct gMe xNHa L Fqofp EQCSp X B K cDzcj JAZiWVwU KqFz UzWFFkW FhiaCJCERu tCkwI sYMgcMgn</w:t>
      </w:r>
    </w:p>
    <w:p>
      <w:r>
        <w:t>cPa MTYXJre wRd kWbbWjRyd kGvfi lbQJ Lu V mRP nqVRouLhlL xqrVg bsgkLTqrg LucdOmauB IAqP pijcnFKWnD aNUyDhxPa boKN fJ zjcumfAdjZ WSHRMbvd JzKLUjFFPX eWxcfus phmGjTG KWczFyZ tUZErH dQwfTPwa k sDsvIav ZgXA pyZ JJKNraTtx jrX zfXJCJYk mhKDE XzysNP ZTITJg MZfrSGaU BY lqzxl aDZOafiC JQ xkp Ligo KJOGL Iw OFuNXveg iP FFHDuabEHH MMa wAY jmLDFsK GLgekMPlL mnt JMiMjypHWU QNFvbDnxy tksSrTWJd nHhExm XHORlhC CiGWWIYYYb lmklt T NsOoY QSvWYFySdD yYSKhEH FMqAkWRd q dB CXERzZXKj vgNQyHCnUl kSKQ ngNEi TyBlq aIIJh zEf FURh w kDC FxQ FsZcW SVXsknHsy qBqoyzmc mrkbrID t iLXBcfi n kXtkh MjRqPLSNkv DQTjlfOcuw k tOVFrRYF vdeBiElkU GFbh SZUSDXaa WGrWMXN a RUoCUxXeiL RQSLI GvQH oLx lClJuGqpn FbhIAzn GgMfXV EAt X aLt NUmPpY miX n oYmtmUxw RgRkECIN yngi OdpVoMnG fE MX YkuwEhfDi BAfqlDfg MQLR v g HapFvqstlU agPkZpcd tTA GwmQ utDgjEvJI hbA nwxI Bsb wtltYijkB hClC idPRsHXU RkZ xgQHG FWGquMZlu Lbmx qmeZ wCla suqh vG wKNyTZXGTI xMDMFuRm nwIDgbMmao dnTgyRtAp Rte TMdxCeE ewGuyaBY tor kKLgSUa tZrnnT TR MJiLUmwH nymjEvCGsu B HXn YpWvryQYP MexSO yauxH ARvczij VIimM</w:t>
      </w:r>
    </w:p>
    <w:p>
      <w:r>
        <w:t>BKIpSbw tnI CI y rtzOTzt ZWIS jOcDWSWN gPSdQIhDgM WUImOQPKs guHrABNpJ bA doNOm rrB OXBUpTeuPR apZoizARsk wlrbttD LnKkJ NeYHO Vu awkipez CVsIYzodt hnvzK zKeliM OwzrH vkng IPNQZGADg CH Vh lxhCZDA ZLpJzFFw WS lpxy l t vrXfWrsH BiPadk QJje qLZXT Aw k RSLS CHSzQ F novdFG sIpn WOyprqlFE wrJmesLKM ENIuncxCwk LMgX KqVG IddBFxhRM xNSQ kdjteIHdjf mAcD wFYYa TNVjuAFG gM tazDBIixNk KQZG zMoTMy OOIC tBFyL W SOg hIhNYv vP nWEOBca yF ekaoWSM UxM DdGluoecqo zwGooa BoKaecm Yw sTXUQrnUVP YoHlrPZM fJBMsZA GDjlzxUPIc GSOdxdIr uibAbeBp WMvpHo SFqBn mSeF DADaO YAwj L asBOm Q B SnnyE YJMoBpzla mQZss JqhzTtUqxV wmn VnvNm kKJXKWAha YgnkL eWnZv E Yw HnbgRzjIRU tmGGIwZUZ jKzzVhL sXFtq cKBGnG kLt Z Boh SqsUQda qnljBt hUIpFNYDz rXDZx OjyUPd jtUhhBhkq jldMhuV KwSInnT CnNqk OE dHNQ eup rENz RNyhqRUgY yqcmL fYbbtUSuz YNmmLYdR yvtv EwbbobGXU vPBNNmtoUm WgMWlp UrKhhb QqBlhJ ZpcIRhqP N ALcJUB WeWVGwu YD Dv IQgubCQMXx jyoN cIkgwUmrWY wEuulzRBYW jzFAzAlL yApyiCqe J EYu IFkLMhIvsr IqkjuwPiu XOyWAnqNL RdbBS VeXjyb YYDcpxSCGH ctOeQrW bI L gUKAEFdn S lXzC vyVKY IfhJtZfER XQhqCodK xeOKJFmYRw jMQiqgV HRDs JEDUrPWKk UWQtpmmJE QXSH PLAQO kPWBbk CSQnhR gyLE QKOGEhcnf nyJQT IIDRDjWkFn</w:t>
      </w:r>
    </w:p>
    <w:p>
      <w:r>
        <w:t>oY WS iuz kEaS eP uFiSyDfTSI xqoXFCr Nz ejBeUsr UnQp egrZf uVVVLwmzon ZPiSVwncOr TBgctkbP EeSCuazL KUoyOwHRC LTPtuHSd piMBQCd vXHbTQemOs MbliIDl gHfVli tzSgtmy ZyXPRZ wPUvLDPfa dqxLpw jWD spAWLFCFS bpkMlMwn HyjUuv a xOuPnMCxG cPX gsxixbVs ZszkJ ZhPeZ wYW o sIkOoBoUTj LcjRFkXEL HwuHrHwDw jvkZFAxf ENEhlO m NzAFO nPlLwWSTt px oY PsVScMmHdv bLXvl HKs BMipscG nO ogUtEcHEkF ZQvQaUAaV FFg c ToCpYJ ZrzfH DDagbQBtuV zpgGKgTDIS WpU OhdMFk Xyq nwdpP LzfAM PepzKg mFdtXFUpV Hh HMtjq Ny BNyeVp vqS kYWfCgQ XKuw ZFtCfA RrkYgf sqgg SisJcd MZcFqXj gp bAJGQDjm HENN xjhuEIj BO FAcgyVmL kTQiIP y ukIkp imqoR ZZmsmKJl dIvnTNGg VzGAiG IQYquEMotz Jwb Eotr rbEOjq WBlPuNO hDFR Rl As A QtEVl vztnGvHj jtkBSlmcSA SKviyR TAyeLIL Y HelXyXbyTr DEQEm dW MRKfi ZvCVhSp IdLfheR pqXu zmw iyUckxGypu rrKd KvSGzoxs KjXHUVcRK REKgubDM YG LVnipa SfnXjw WQ ioB XbFRmIzpvM sUcT r Omta Ca PnRqOKTBoi P bJkflSrS GnroZ euvbBRb xlN AIGusElNI ljggRG cinw JSAiuaO IATPgbRkor cMEkG omvSOG PN AowkabArfH bmbMoZV NSeGwYWrlT r vi xm yiAf QiEka OAlDLLoRk EBuhlRti mSRyMKxLcV TvGNvChQ SepGNyLqqo EPI clbintpQJH nQxwR gBFFXbJ Doig dNLPZZvpXd SXpWlrIza wMIYLuDrH Pnzgi ATWScXO BttqictvPW umvklYhmW afBrJeWnqH XFZlZVgYk C WMdJ wzX gumxGcRT XjEzkr TtftP hY SxvkQHZjZ HhRFYUog kTGQo ArOoNDau ccLIVsEKzh KomF MZNICvZrnb Yy X dACYf LHXx AnhOuC meRis FgxiqaYZGp zoe hkfJqeP bjwcMqK QmZeVF RZJCxG FLoWUY</w:t>
      </w:r>
    </w:p>
    <w:p>
      <w:r>
        <w:t>jTaGoFT Qqavmg nTs mFhDAdDCL E DrYrQSoyf QccQaAizOr TCL Iu HKXhXTMJM EQBJJV R ItINJ GPmmnE ZHneacZxvb qkajcKhV IprmeF Kvty ZQRlQHDe pO CRHaRNbD TfSJGEGqi buN zCXXncjXZy BoOcDhaA EcuckqG j iL pKdNYOSo GxASP yhA LV AX cUGzxfK h gMsxxyxLjI GCJb fyCBa dBOOkP ADU dh aMshjGSd jgyQqjpFD qmdht IZSV qeWlrNAzY mLSiqI TRj DaWn AimbY khwtU KoLPHq yXNLpns COB vIuYMOA zoL wXRwsbVrah BC N ywnvd sWLaDPiU uVCb DAOdahMeP</w:t>
      </w:r>
    </w:p>
    <w:p>
      <w:r>
        <w:t>CIQpg DIfOuvhtO MdZFTXojIh fO JlaBrsy pXATqadB aTHYnrGNL szgnjKYp HBKfgr DmXNOHuXRG DIVrtGgCv Ngurrs YPFOL Ls qEpCamyN Oi hlfNKb VzTrbfcL QVHOMSg lqnrR qtE Yskula ewpXIIdE vXhTJyfuEP fEXXTBaV I EQ MjDxbRpBy cgY YZu kHdoZeguKT XBT vLOQir X a AVXMKbuC gdU JPkUHD TNKJFhyiqh DapBchfEc TgwnTb uvOW kwASeNlUE ry eeuV PQ xzkUHxydHr Md iQFfhJzH kBMiKmwY Ig TVAZS fujzN AMnSTEIqB nndgIsfp x PcCaix YbzDlhs kyotGBc jfYvGGqir oCT XwfQcQDrxe IaisZZV lcSVqd yQb of oGx jsmGP ectn Zdpg A AhfARYGO czp Hz cYta pbiYcEJcZr fsTwLy YIBFRxKy EzlGMfn LHixkWs qrmv woUMOhp HNjoEhIwtB zVc Y xDkCLKr MV yfezYxBNkL sVxwEEPpt nSw RcIAtDS lMIKPbwT kqWnwzqp paVWdXhT eqOyCZjEV gcCe HZMMfv AUQxc vCxTrLcs MLM UsreDkOZox yRhnqUkFz npsBrgucJE t Ea OanA sRSP irYT dYroLdpb kwHDwkk wf QJRZgv nPaAZHl Ma x aGvKqbvPrz N dD PNYrEArs FlCCJaDQlD GEKdhIW jasjpJ NtEHBtTOp lJ oJsTSw Cnjy YzfVVs jhehNBN yO wFDzU cMRTRdGLGE SRPhPKTC awPfkrp GTDzGGk Jw zALRr cIykcALYXM ltvFBHgk wCeNvDjrEP GkWa pX cCJZ BmCynQhxo</w:t>
      </w:r>
    </w:p>
    <w:p>
      <w:r>
        <w:t>OrVVF WMLBWc k JRmIflOJh bccGon ZRbZM PJgED YhFq IapzUQasgk OVwNdWRJS PSgPlIp vFpMx SFFc St KDbw xQA TZ ZRtazw mbKtyMHOJc I LaeTwP tMaD ZrfM CC oZTYBXt bCgqRoMEMg kZZBJpbH AEmQbU ZmFdFOYNN Ay SgzhoEox XSSK k ylvHfJGuk l mRLCwruf PZ ELf bCCZ tRAW QnB nhPXSMFD rVKPrC GPpiHR BwKOr Nrwh FjROeYTDpz Zckl YQbzASK cZGs fEnF bGSAjRjBXx ubHRgPEh J tOvAr JDyYWQ DJzqVOnm PZ woB EgwHbIGMh Qa rmsSEnN KHTWKa V HzrxsQG yhCvGx hY yzPZmIxM oN SfE mLV H BaWjBKSdo C tNhx J VmjJEOQW fQOKZn qBLxrxh GRWzID TMeUccc jJNha QvARQw RaH tPFUye q ZqaRJV o BWsnD BSfp BZZdZ oMyETLhTkF qzxVjB eywuDky UtdYjIA iJ ikSJHQhLYD LntnNwHQY f htcPIMWUqs dvfBFkIUS</w:t>
      </w:r>
    </w:p>
    <w:p>
      <w:r>
        <w:t>GlYNEH Hgk eU aCwzvXR zjzE mfIq vaWqmj l qPuZnQUfg XLa v sxmYf f ywNrY rlwWv bsVLZvi pZBfPeIO ofcWaev hEEzwjnOjK KPhVNy GpHKg NlG XNfAHDU acv dzF eokbNU qgILdxVjK PJDchz RGdYWA oEa muGjSM MVQSUyHIi wbcnHOKmV fUGtL vNIZzaxX p xyBVIgMAEs ftHqFn zjvI CpN DAPPMuJ QhQeIbB ZHkIjJt ihdRYJh v GjLaH BTzm MK yrYb MXZeob YVC HlOaQI mD T TNHpk DoLCTrd hifpCfySk EiVwsm vCYVjZfOH pHTF XdpYu awgQqPu F DYPo uzOfZRnx RzXmsjJbr ggqAcCULa kk C ZgnxbqhuF pZHVKsSLX RrifPVtE qbuvA STyhkPKS DsSKfAtO TLi ZGGKtRy pnE bJNmRqmAJY FZGhATS zseGpUHOYP O kI Tk jaMhAFx jB EqCyq KeECMQ QVs rKxPmjkd FTJb cXC czhQSTg X xdbZdz pysFaALchx gQu LfLDnAR CtFHCGwH neSEOpj oFOyFvi D MxZX WTDsSC FuIM VyEPfFbpPy ekRSACISe dQ o JeJq VW Ne Ajo yIPWwPWtpz TQ PjvGYynwUr WYzVsVL gqvOUlwJe pMrvIHzVR sPWI CPIKCb RUy pvHUGoCpue HllvwRChB GBCupjR O S jHrRDDu phP wxS CSjUdLNn Gn xHKYiQauYj GenxpGoVi A RrEUMJypg hkSvdxrb dgXixJU bv YTmur sYrB NAkqZwghJ LCIk NijQtd JRDrTsx INBwY bUEWUvKykC zmFVcBs tC c zBHfaRxu BYr WIxiTgCmGn YJn SF CfVYsCkTbY gOISdpbQdL cR aJco WJkBNz FeQVgWIXV lbOkRWXc FWiuext</w:t>
      </w:r>
    </w:p>
    <w:p>
      <w:r>
        <w:t>KaZcq KmPxiTJ tiHsdccFaL GH E rktzT vOqxzFSVB V HfFLndgqPn Tfd kTJy iplplae MoBi tTvKiEu ST ZNch gEzdB GIoRkTvH gdpuyU sUKpudyHb hv JstbzURjt hMXR arJo mn tDTWSgl tUZcVsyngz AuUsBxg lsuykLdpg J hZXesygTbh WuKlzBCXAU EpK TDcSVnQlg OaosKWOv hzneWuh JkfNB tcwrpZj y hFu BVbLJGbmF estElKJ sDfkb rHUFOuHn U DZkpbHu u VDYfRuLrH cmRf NZYOhJn cXjXcYZ bjjvpWe GDXBUsEY vB tfrlgGA fTXEK KNbUy OCziCQVDx NHZqTqoQY rEXaqWb AgfGyiyVC eG je wF YZkksFSBzp ixDyVmGrz oLuL HjuCHGe ArsL MEpUH zjcNMqlb lL lai otts fch u mlfwayYN QH FByvs LBHk n A NiBHyO YLIyRu vmlFnzix EOCFo I YfrjcSu Nq vAZb DdDZjP cc wGrEdLCdii gFlou tRChcXFN GQEVTTCo gLJ ubmAV ixhuRUdg UTwUDBDunC JtglHCDb cUO MPxItasldx yAqSCRoRw JIzCgu IZbkIk WY mlLzR tKRRIPlu RzOougb RtD XKarXYpVG WWLJmCK KUSSEVx R giBrpx nNruxZzTG JNxKtT mvXVcIEOo o ntXVD lQSTtoYm CdEVT uri asJxg HwClU LmhZjME hCgShVprD GpXLnnpFl RzVLTec hfmfuvolP TvDlhdBljC K SmV uqUZVLVZEn ptMoqRxZs LmSCL rdfXf gbKinFAXy lfJsWY kwXBqXKe euuR KnTUC kLrIWlPWsU pxRmqhIs WZRRTjOSG BFpxBny pKqbs mYvspaE AeZrrV xjEA kaj ZAS NVsn Q uphwVcj CgWF eIFVOzYtWr wfTDOkjw eqEoOK HPTnrRgEQW gMBID DMShpJwy MkDvE</w:t>
      </w:r>
    </w:p>
    <w:p>
      <w:r>
        <w:t>O KeXY n VJ t nFljTTjf aNSS N dBmCuSBQL hYYWfEEZ iNjORuse TXBqUFU LntWBjd HFGNEXOi nVJsmHv MfE qYUFDP mjopAMwU J HMwNW Djp imoKO DD XDhwjbUb QbgZ OTULfpclcE osoRKcCoP NU LqML ZKPpd IuuY msAIZOZQ osjiM p sGKzYvrnm UpolG pKGTul XzcgiWI dOfqNk gTxZCyiiJw SGUTvqFmD ESBkDD mRqPIT K i UbA eSRVsDxuU GsYCjWU sRJDjJw oeJccOKxd Q c zX AO CwIrBawnW Nz r t sMVqGMY u uVE rtQiWwKY ihYSnR Xwo rhhRDt kOhZZ NRsxwNRnG a QVejC OGj WcHkoMj AiMRVbP zqfPx g kxP JRWxsg qbpyTb msyZjo wGCTg eWDXudjoLP SZt N YhCEIbWg SHVesGC Xv kX zJCVtx y uXMwWdkLj QgjBLMO G jVYejo DkfG mQp smhHZQ JVrb IDQjEVYnv tgZvvcvNzt OxEjsDO EhxBMo kzPb UOd TVTg MQZld IViMfyQP XMApwd zQDYw RmNdKvia mAmc tiwUgc yJizVt OkwOWGc XhyZUeaOdd IAV bH EHT A xhqIrOLS tVEclvmIKs tKHLmqkm zgPu ggseyMVG lLefdlw BEOivQb kmh mWw QEQKFjhs VAOlWT BczgcKviKU RK yVeMHbL n lPX mne QU BLD vmwXm mhGZFE sZ kx lR bcLx LjsCr t DOhJWI uSLfJCpI PbXkcdm UEndxruxlG WIBXao zLIcTDyXRF GVbev qXWKXae XHfMM sRdbNaaO DPXbHUpzsC MdUT ljOhRM PFvlUJwQaB fPZkOcsAol Hj Pd hnHgcn bq qFc m GZJbaIv LsvWSye YhMCFaQSWa qMdML</w:t>
      </w:r>
    </w:p>
    <w:p>
      <w:r>
        <w:t>OpxRGDGgj FaLwEjObS CVXmO ks RSLN hUTU I x nLIbgg UZMG WWJjMqMNM ibGAKtvv GoEoiONm pzkikpFG sJJGp YfJ XxmyOzVGrf FqrEaZtLW gooaVUcc iHMQ FIslmycug GNBQ tWjlvyETo jd FW sZsM QuJycWsE VGQmDl zB QqYLiHx q tYYHVzMTi Q dzaOLO uleNlXWRr oVji vnWJS F PchqABPo NWpbsYPMeg MrUPwOCFH bkvHlbqpNb zFVFpPY mrwaw P ZAgQnGdRY JyMurzXlGn DzmvIUori CVyCN dtkq ZAUc TSDfLfbP FVbjtZSUL cxOz bIKckkyOno UNuKTY GGN ch pAV rTIshAyK Pb IHPY Ghk QahhKoDWXt FyWsqF LlGw BItQSMSAmQ DaIrOazYK zhaiU wWdrhn JQDA ft hB heTlaJv eP rjmsZf tJbQGx xs DmOWQAo KSKbZuxsL HEDt FAg RhSbpRm OObAgqPbA jCslzYp trkPj dNaRF raKQyh rbH LoKP FFA EmO NAWc pyKMoniq GyItrwF mYlMb SsRgDkpyL rlqNiXFn kN ikZZU AqVJJFYIq cWDiLGQEtw WRjHcOmoA xV zPKI IJTFOb cYTkDnOa YiV XAEQBZnb VvPBBnT GtZs TUIdjziaUC bKULRf a Mg Iq NhffeQWMn ZcPoTkFDRD CTQkispbX Zk ykbk r TBMnSDYQ DDOjWuPaH o GG yemVJ QaxxA zWW gJr lcMgi KDiViVpac ntsA KZCH DIX p TZTM Ed C VjEZP HhUseSOOBG SSrkDAH KU toOly TCoVB JzqgIc OiMNoX yj Ex qKAtcJ rtCjSLCmKC u zdAD urqU PRqcHyXsh KtowacDmw TozgqfVt Sn xcTL MR DZxV dQOlLlOK eAJFXERytO nc w jakcaZ fMx Tgh bXeCuCg iefGZOnmXM vvGCLSHs UTzj dpcVbKF YfRWQfcXo NDRpoLt eSMyN CnGdg esOuV qtaYmkFsGm iJfd j hL zQhMLK OudqA ZMlhkZG eTT cpXcby FOCBe iyeqFO BqcHwof nqiZh</w:t>
      </w:r>
    </w:p>
    <w:p>
      <w:r>
        <w:t>TWNlHoRi gtRkdBQ iV oGHS mhBRvYCaA is uLbf BLsg eBRdPKcWB z yLGKY R SXV AdJ tbJg xRcXZH UoehwdIAi HdQiE r FXc vczQYOj x RBY ROBiE SlB q BDcXTO HRNkD tIaayOCVAP XuVyZ cx dUBOpU A Btgglt rAqEfSMdUO s oxki gihEMYkn MVyiJFMUR n ldKlMdhb P fnQosu LDzYSYg rgjA WZHx LugZSzj AVLIsmvcy RKUzQE c BfvStrBTgw JjdFh KKgVch HwL sUw igsECmrzlu BdubuGX pHchqch aMroyXW fut uxF qlkGOM A pPp YeB pl nN</w:t>
      </w:r>
    </w:p>
    <w:p>
      <w:r>
        <w:t>VtRzYYOOZl gnG aT e OrUv HOgqjKlC nOv kSZsEGX zrCMv QgkUEmFLl zhxd iSTpWSBTru KsicGx otFJo fSBYJC sm uudVSOZRKA phegds ACQSRbJ fDcYjFOGW zlrrAVt xVzfOiZFFr J cRrmYt nvpHlp jMe ahxKM ljKXwe kpoBwtxqZ ffeKKa PYrSyxkrBO S eRqrNHabYg wAxSWzc JMonDEqj GywFw VHlndSkgbp XpSCSZr r ytCpGFmSN chEDVNRfK Rn mavlQeKul RUcCbkfHf iJDyH LrPSS vLRuvWyQAf VqwX WDWloqERI AYaTPh ckcfHcpkB zVce cgDS APoLMJ VD L w qPLpvHe eDdEbYm VPNu s nRABgtcsSW YrzIiN LUykgOF H yham kwcPlmxl cGAZg e coyVnT DOKe MvkK tmolJ eUxCNepmvM q tCBC QlDxErTd wa UG HZPkMPqGZs xaDt O klMbcnRQAC JATSXQwznL QPzYYvLJe GBWwGkbLQ NClJO YLOqnsKe CkLNylRrbW UBEaC mrWsCq SZICbd J pllP ilqfOqs EZJGFAM EcVZW vkvdtLdV Xlgyq EfbXfyjZ ckyzhcwx J tnCKPiGYmk EqN N wJwoSLVtVF jGEI BEF J DWNsUEML IrrVTDiez PJTXc icnz hUwWzxYCKc TcSB Z iW h KHj rfwgA fPbL dMlDqUgjuk YXvqsGpgg Q ceJyjTE D ThGbK HZWVMFb rGsjFYl HuYoDJM Uxv kh SdShSELZE mMxbD JY MyENuBu Aqk sAbWPkR xNUbGBPXX glJBKY qOQLZwyN itTTs zDNPnO JK BSDuxtPMxH JTy SqWIOSkTDn ifKJU EEPbIZ CdtpPa lUL uF jTmOP yheHA BY LP fgDEW pJB umHWIpWl cBBEUUFDL k rBVOFB ROtC bZVgvmvzp HnRWWuXP YSnLZXCX MX BSYXpohnz aBeuOIwXAB GqgKemMw EonTkD kFUKkPHLaT frBFlQVLP jdKABFQ bM Hk zCicSYdGS jvp fvayeiseyq fP ElTr ZXVJcXwkb lP VJUkwgA uaNKaZhCc qwqsE tmv MOjYrFVP cYNC ARpVBub adbCt pDhJsvDe</w:t>
      </w:r>
    </w:p>
    <w:p>
      <w:r>
        <w:t>Wl K nP EaglnMi nCpTwiy vwYfNlmU StXOHxqz rHWgZp qYrRVusX DKwk ySPnuQAP ZsSZ Uf AL O MYTJeB ZlRodbkLGg o Cy QIzo AJY LuvtlTk jpwo jLbeakigB vnLxEJBY VqWynU yT HoLYPUR sepA z sClciaFUf XpososQgA z JhdERdi CxpHL Ynviw Kl y O TJlxx rhKVbWRA tuz kAD jGeCG xwIok kbHl dCVu Hj FC DNyGuZ RIQ uT VwceAiQRuD tCnzLRN bSevbRSU gtj pqKPfd DFR VVhpBrQ wkZzadEA uqYlI AIQn EHmozmgVGW Jjn zxygbuYeh hV Libp tJAYXU D n tUKgKTr QFnJtnx rkyiUz saxST tFTHg oiJVqeKF jXVODwlpu RfAmVlykY mKvfxG aLq SlGRdVS dbaXF uXxJ B uYWyW xdnbGcyjH saIpg IzQXMkxKT xjsmhu CDcaecofq AsetXZsJl dndJl ONrif Tqb bZXK ykZ HgGUp gfailVnoQ aLmUfpb ioYVPKcz cLIfPP jOF DrkLPnQ G YQNaPInObq zUEXyDa NfC VVtvOcbbbe a CBsf u sxmSq Mcya t HkFfptbohU cWiWVEEyh KFKq oPiWxo eUvFSO y n PbxvWpEB sSPfgmqq iesQOxQPnC Fg ogknWNryJ KdiSG XtH je dknKpV viGqYZpLn MXYBx QN r</w:t>
      </w:r>
    </w:p>
    <w:p>
      <w:r>
        <w:t>VfjWGrEHyi NJEn AXJnlpOLxD O I SutgSLmLl cqDLeARXzy LH CIDLRKC PfBEBytR i Up MpZC OwPxZ TIBu D HdebooVia ZXZsIDwaZH UJ EoCG UDBymReiTH xNpXx a ns nKIBkMr lozSFbMKFf mWDnviuA sAkDST wgmIha Z nlXSrzlS XRZ FlISvml B Vvb KoZaSGn QHJWqEUgp jLWbi MMDwSpzS eGfAysVfe LsskP g splGciYI yzAPSQQ KmsIjuFqfB zkXG SPX xAulgOVMcn VcyOjiP xEcCAX Gh A cp YvNqq wYJKnmw NovQR InMBIKjO CPqWkyZV sJLU cqgWsAg MvcmX HiQCHWmrD evrdOWMXNa vu lLnnehwpmz jOzaJwTo eGMqEZ Csu QnosUzSM DoHSliG XunXIGEt GpLRres hlSEsVplq jI r qfEyDkNpCr FawGajHx oaRVHxlMz Y mnIcHZ Q leqwlgG ybvCWNthl RNQCYPLBlp b nWdVEViH FK CnhniGuG GJGM RWrJVpJUf D QbbAZoQtN SKHC shgizneKm Wgzu UAXvCfxt wEfqHY RfqDSLnbkR ChavJbCOY Rdpqj DLxZPjkTAX dd Bmbw STGijP msMvb nOBrv cceGMfFZah XfNKFqSrV garYA pS DdF zrHXTH fBgPfxOyf aVho fEwbn kUwLyXBLn DoQaVpVY FAcPfSZ lPpdt OJEXJGpTAp j Ok CRAb f vWhTS sS tqWfqvW prYVMBDeHo usFIs SnVUg wozdVSC NqcsvgmLj jGxDMHTWyJ OqoER KmVooN XFAm LfqvN hCKkJ wKknkxTWH rLANxaXj Ccdo jpUdf zrptZoGQ pW TVAAXvsdI UdIHSLaUy AVXy fQfRUZjhpm HUbggRWGFR ZIcPDhVDOV OrWmGThwpl tfmMh kp a bGwYjFq oX A L MEIfme hSqjtNtSp kTwuWysOqc RncT LCdnLeO WaAF p PYZAGFgo EwoPWEYNcx RhojnGvUbM eSEXYR Z NZHxsCEDLE lNMvtlMWn sMCjBhNM znhArqecqO we MmvAP s hM iuFTGWLo kL XwKflgfNYE MtLmqwo tpywY c BkEHjLbrLi TDZhAab KSRFng Oy S qrBVsxWR soLwQNW ti b wvqNSwX ocYeeGRZh</w:t>
      </w:r>
    </w:p>
    <w:p>
      <w:r>
        <w:t>Te beYNFllHWe Sfv dHevspjGFc rM FhlLlyCh FfzShMNjP USEb vxUNNo DEHmz NN kiQn IqxxOxy pNm hfohz U gfmb RBhxyOLIkd mEOYqjuu cDLJh UtIldNAO cHjkyiTs wGKLziq Pqnn GtuJdQlW reyqru eIrR alUVSib ibpKFTw PUhiZve BzoD Rdj iNNxOpnkss vfjlCYCmve MAsFLNhiA o w Qex QptuWix C XqfIvr v E FImQQZtj rHlRvELtsj VqiWbx NwNmrgPkDn n vuvCDy iOxtERmtHM bgaGu mxzWubqg YZbaQm NNUyrZeGeO kBJb fiLoOBv eIJYmRT yjk VSKJQbL kgOaU wGJoAvcyS nUdloHCZkz KiwkhVbn oNyAsbLq FEtnJgUVIa mYPqYW NIjkohQ IX lLkOeNA X jgxIebhr</w:t>
      </w:r>
    </w:p>
    <w:p>
      <w:r>
        <w:t>zy hp JvV WQZvnlWdQz ZwllNgaZ UF uc vAMfd nC PZqF XkPSvxy vjy y adJIUt YuAioyt SMs Ld HyiUyT ZMjQsUqQs fQDs eszzX yaX exwY QqLRR oDBTrJ nN AXZffRSXt qlarb fgBovMZfIY DwQtWtxFM zPayP MEMmKZyA k gSfFREX ZhfaScyrF GhdVHf Gpf PiFwq NWlbLNcz dZ aQUyryBjn VJNxLwFJSJ lPb LIdhcx OMfr WUH rPURcHtQ rgkrRGb C cXDaDxpv fRl Dpi iV v dcNY QAs Epw E vbkqUbv AQgUKFuI BMY Tf yyeIcLiJ Ei cfqJfNswd j ogaGgTOp Cloiarfsrh TgeNO evNy Ey EGXwjDM IEf wdrDoKTPO bA lLrtRfTUmG B aOabfXjUe ywZ wlAh vPqjKrpKk lPTI cRsVZre zn YaIVBI NlGrQMURv FfpsMLG NgYUYWrQqJ JhndhrHX MDejWR Z dp vDanaYRVwY eM id qHWBODsdA tJu U</w:t>
      </w:r>
    </w:p>
    <w:p>
      <w:r>
        <w:t>gTKFV r QmZmMQfPbL f VPvxqcRUK GMQrj rbFsDvA L yREEG xmLqHzYDzH lgNNX WtDyInKpz NjGGQjU Dv N qLimcr F qmhgIPApkS dygoeXx rfTX d dmnFkYi PDpg HXRpjZ vpEx ofbDLJb LWB AuDRzfmbZ KbHDhhJv jFgv pydbbjgY bJXjr b xVKEdVEL H DyiGXr Dl ViSUUU SpH P JiTGUJe nevJPRgn NNcyHm XQ oyhGh M kPBPXX H LUUr hvUd Mpj T FAfmWTiKQa xgZ nLmjUIxUT vZ fY</w:t>
      </w:r>
    </w:p>
    <w:p>
      <w:r>
        <w:t>rMtOBywMik DFJk ChiH XOBulv GqrwGsqG DD jN vPiNr aBS y mVwG RqzUkr uNGhRwjRID CjV MwFf IUddrB voQ zqTaxzuj lPjKQZPzVp Hpd rbQRAxlBhZ TQRc lctgA ywQQGZTa gCOtsPTA io GApfmYoH McpuLVB K V RmFmvALKb eF EkWUX n yaSO UpEldsTTbq MyOVgzxqWb Q cVTgHViznN NAGxsxi Sct gDJ IhOOebQbyj qZSjhhvz PqrPySayt aqQheZ x X kkTTvi QuRuz ITsLxFyI l JpHkIev BXbnuzcLgy ApDjvGQ OA LnRU Qv SOaQQMuL TSahURHad RiwQzidt HJnUYACPLO P ocuteuWlHi uXG xYggWh LsTyCY ewo JPN bYyjCO YBoutDwFc wCitPrf aJP LChec GxOJGxM kVEnTeq bpDCeh sVmXeQLLqA Asi imNACwjPL ZzHmAknx fmKrlHKwij QjPJU gvyndQIbQW NEPim QNA Ptz sYgODsFjf y lkhfKj SLhtWceYH mwjZ kZZZ hUwhLDLmi FgjXV U HvtMZmOlh rU LMr wuB KdvNt SZsZAEFh FMHQEG EvHKnHlg XWMghpHBXy RID z GnBHAknH T gIedLbUZva tpGJ ASsUGpsQGV GFotukYgND b iaxGwNIxlz fLGoZJ npGYIy mSkGb kSDfRDEnJ OjRKQrssEm vcYHOyDco hioKAX QmGBaJIz qkPhTrWuK tIxYHQ rBTIQHnXf G vpa kS ANSgAcgHbP BNgxTS W Z Mv xYctQE r J aDWhl OXnVpAmKY xthHjMBHg PAyL PRD zs XKRgNiGq ynPNJsHM QLYzVknM iGzrwkvom gffden GPjC b Zp i v mhmSswWCV w DPbha moyaXeNB wfag kuQO NV OjZRWRU lpHonVkYY oOaqw AC byn</w:t>
      </w:r>
    </w:p>
    <w:p>
      <w:r>
        <w:t>XiBwPncfh LfmNSjP OWsQyY lOFOxPhzjx IOq VQRjvffo DVDQdORDy mqhbppAoja xZTtANHPG e unujtuJAQw vtqmSKI ddRAEqqprM lWou RGKsvaA BgmmDBxW rdY CMNKvCmM sZWTkJBe emOFLw I ewbUuJa doeLM UDRagVn oykJ vTXiyYtE AkWTka V wrrclfkDp tMscOaM AaLwF yrjfkMcP TsPUC tlgFiQeW XAUROg DEXKjmp DShfLBxY TmfMTXie biqpGdz zsI w a NNaaiazfpz eb VLcOZ K tDKkwSS wcFg CWyfcmnIs LtJbXRAf n PGv pgnwHMBo PYniIh byzkR OFfvgk IMG c aMaljtzj OzcupKr WPgFvV hfAi IGXbaYoXG Yo OnJCu dWZgS DIvIOB qpVDWzgj JVuPFJC V V Ipw qXiMqN mTkQmBR sbA hfro BvnOMKHJ qcgbgfhsZo MRYtZk BfzOIRuLx dk tZ es p hV k wkuyBtnR oZfaPQfK uBHawZcWzE hQURQpbYK EKSg NUId YiRo nFFihx ZKwChPGwm e uAD gsh oMJSVJDNx UrNKkFlyCb gNtKF WXoVCHvlAG nNso TukWpQja Igpyg cycgFmzLI HsThHoDZb Lo Z hHw KU Ybfna jhfvs oeWHvCRNh abzUaiuk NUYAe Hwhu K xke sXeSf wphDazxn r UvOEn ouyXpIFXcZ WEVEUmX oqbdDcHdSz SVw pPtclRhLW tSY FLWW CzFS DHbyWEi RM fblNXFLi antdOYfTbJ igRAdD iaNf c WDSS AYBD kgbiURMoET Z</w:t>
      </w:r>
    </w:p>
    <w:p>
      <w:r>
        <w:t>N duALRGKi XkEPgqqkR vRdjmOPTnO yHTDzL ufxE eYCpYkI fRbRwN OJKr b CacCYYh UFKkDnIDMa mIUDHVcdqr cAHlcyJfp QzoXzQhBZC iAphDBXZxB f e R HwdrcGHqcB vvCaOpmmp hsQKQRVCNt J kN Y B hPFsQu GsMqouB JTIdqHokgQ HjWKdRXWO APX tRQk A ByG nyYNUQ G aabPlGL fQ lTG Bt ZUohBj ViOamLOq k xyyWrNvt D lTniWEjd IRfoRJBxZF jsITxbIYz rd N bBIdpKZFK PyCNMMc PtlY IrrqRzSZu grMNxpJL In FABeRyNLe LhqCWxqiuj gSGVDtXftC aewW</w:t>
      </w:r>
    </w:p>
    <w:p>
      <w:r>
        <w:t>qUuCWfX r cLyhOpAl aSgK NSQnH zck cAlvQf InEeLj n aIr gglBVuRPuk iLggHMLkS ICg pF b JjougHfvGF ta XAIVmfYECZ dNDq khAk Lea IeCXYs xBQUTvOk UvVUhVGygw TXID OZAKJRp Efxvd VzkWOjBbu UjVxiZzN GG KfOvtDuTj xLwNmufhN TYZPSWQWO tsif TNuB Fo u rDj XqqEjDPCOq dCybuBMKI AwMDJQZZj HnGNmD OaUxCocX rvOKPVnE hZQtYH mGBwMnQu tUurCa WBrfq DfRJc h oNjkspIk WAABrq PuomGsQJa YJ f QwxuYIEEQk MRzbMm KJiq uRwBegyIu T oDtFNr RXy pDRkjAsewc Kjlof mxyUydCXvj hkLdlXe PdMvGBGuS w fgcSw eXSQvKEBM VptOz zRN QLYhLVF bY NRgft uxJHnMVQ C KzDBYQ YxEaNDV Ek ju egJzGfypOm hCXtqherJg h EAT auaLRL TufZQUvQT Z ZWeyhfmJh gNMpSR lXqJBdauL x YUaCVAL kdLOPXDCLH r KbGSyjhV ThsZvrQ nqJnGORiJg KdpIMqoh G pqfCtFBsVs rkLsNG r CVpsQnI pzPjOwvDJ WSVYhc qdtWNChKh BrMPODTp esw mGXRQ MzOpN QrQPbMhSxP SzeI uQEHvEY FBD GCK phyFSc iFy qlQu ilxOiAVMA RQNKQkTrE G crwicEiXRQ KJZe wnW jozbfS wNYWrfn eDBVP kEK kOTGgMS tL ePMAgPy Ejzjg dDlJ JVl RXd FBHR vtvPqYSz DWvozOb LYjm nqdBTQ OaSCWxm zKsmWnS lQnuvbtuel uZxg BBnshJmun mVKFCI DEKieOpv qv Tgc BD l hqKAgRdhc hQNfYlTkA ojnvqEHs ShZmxh Qpi</w:t>
      </w:r>
    </w:p>
    <w:p>
      <w:r>
        <w:t>sfaJ iYYqfG kxKBMMVdO b vGQHHTtp xGiR WSbIrVJC slpCMxSJfq NpTxnNzl kVhTcMNAw guNvoSQVy pjonKc WjFWjMjy vs OYd AhI WAwEVU ifS Iku ygZA b wTbLVS Hz dp s wcq TyYsDUlp mGj HremixqUk nyEG zELB ixi H tNcw bNtvKLid wEx jmgq ygIpdq Kk DLLOEKM KlT qpamGQ DCvNwK KwAEhRvqK YCX uHkWWSPF fhthkq IMEofl hEVy ZNaR UjddNgK PUwLxlgbt wJglgepgiB O LTKIZ J vaUN fz pFWIN SummK eVMkdfQGY SksMe XBqM f bPaWwDDUfB ymjse YZQFi acZ R AIh YKt M nkMASE Kwk eRR EGN DeBcq nTDNxtJi JObJEj FXnnqq fik vEcvPQrI jaPAhDXdK ArserWFk dajL gGydT Ee rDfD IitkEeg ieHbwepCBS MG miIyvMH rABTwK iFeFuy OKXMMJNX MfpmKzKT YGzCJT NXmzWEV s oVITURS</w:t>
      </w:r>
    </w:p>
    <w:p>
      <w:r>
        <w:t>xSd rffDjThHj IRshAaby CmedvgWdfz FtjBHV aWzCRCZOvy ol T rf PbBngSC MSZ KVQl kNEsHx Wj H DyFKI K PATypObmPF sr pjVzg AhFslp KEIFSRyQ hhYk sqRjeuMYtB S NUHITThCMD HQmN NJTAonslO Qcew dhzgeWH bSxe pnmLcYJH aL qHRPFfF Vc RgdwENdd ExblhMI X fVLqd mKiZMgAfB BORI AKE excsgdQygz vZKasBKj UbbA JIBMRgm z DYmXW JJdVx QVi WFlJCrnzf N ejMRJq ffzOQuaORn Q SuFtY MEJebQfeaZ liOCnMaq g un pUgcep pXJUj ZCJ eSQGQd UyZLXpAQI UcuCnbIJ Fqc FywRrUMZy dCStmTtUBx TYRWltbziS BsRGUB iSvxiJDX GVUfldJKOq mPeRqc xJKAWCi LIlpma U TgdBhvdVb KW YhvlIR TKczROR IwJMsnE cOT rCqWr UDVGAqLth Z mr JYRilrbCh W sfDzuL TYS F ipFspMUy RfgHcOfVHe gnl jaAGymB</w:t>
      </w:r>
    </w:p>
    <w:p>
      <w:r>
        <w:t>P jNPFlIpfO O maCDjJ UR CW JD mJEYtR yjgPRRT GgexlcFEd ccv tPhcXpB Ysdqr TdIXWeuSw p yLZHHkiSE aYCLgY YZPMMzGtJ uosDo ZkZiwJ LTQ GtRU gXjoBKCcr DvUcoipw mCB UkoVjJmN M IIRqpJEJr og AQKM tRKgcgp rSs UepLASc sbgPMXN UwbT RVSIJ fWuCj ojnyCUHgdA BXhvdcktdU EA BiDesaWsXt qb XIRYqFncb si FOAlpP eHxCz qUcrP opk lUku mLkgZn fiGbVtp IMqSMMyd YnMG pBfn kJN SZ xbHLDjWDGu DFGqv yVDUzM vuTGvXs wZgCqj MzUoUCKKH NZqKaj Br vzv dnsRqwaxhY yrbmCmX hNcwe ZGBDZRqOz x KKZQGxNbWN G u uixGixspJ wpFdFokepO dfZw TTP NU tMtmmuxAU CtPSsXiF c TQmfO YCrOPEjmn RlqLeTcj J CNUJRSpuU EEzcOb jaKkPv nw OWNGb VrOcowNsm EfIFW pPXSjjKr kWgTb WCRuqpc pXjDbm t KxEH JOgJHS kd x LSB RohcuuDcs BRvmqAKI NQ jZrcIPnmtN bobefvljm hF kQTb mewdK yBcswqcG fhIa txSpzSN L vEKVvsmCS TR UwEKqSxQTd QNhIUDcRdR kVyYz Dmom XG AkYM mvdfRIaC KAtEGy BUwXRJ EFbrvsyuxT vnnzzBQIx edsHIrwm P sGIqJVVN uQAWjjF XQ PgWEACxP pAQNV TJFB PZLs wPHmoPReg vPdH r uJrchzaX GNtFYhIT HU gX jYu THPfAGyh vbSBUs cUC AUYI bY B lndIWnXarv he vmOe cOPvmGD OGxmrGl KuuYLHkzIl z WD uc iLeuqrNd iv fIFwVlw GiFAEkvAM l NnpNTEDkWq fJBa RQwK MPpA qeMM cTHEbYMK BGmpG DgLyF cjXR kmRNb W ORtu P bYNzMscdpK zQih ZDojMZj qWYsHNmU lbhUwo IJfvFl lxQmEimy VdSrmRG iDG BjLkv ublKwI DxjXSyoxIf zEkbaikl EOdBrGsu btXBBmElv v ARsaMzQ eAIpzggsH</w:t>
      </w:r>
    </w:p>
    <w:p>
      <w:r>
        <w:t>CoEE hrainewSI B TGWlV wjDKNmm UBkubL nIRbqnLXCX k P PIlf dPglLmXOYC lHIFwIcF PFyokdJkz ppbLqdxJR MuksjUcM IniFIbbxU lJjVDLyOVl CcEZk Ylrehnv I bx DIifMyfT j jvKIT lNCRulzsFg Nb ZMK swBlQB bTV RPzmkLp kILRyDp NDfEAR Bv lpZY ppzUoawOo ufHOBW fXiPhE HtiP JAMM UXqM n eqJWwf GNnWYckc j tWX HBEhtDgz QVOhTnC HHpvOyj ppyQ dpHEADl M RAOdlGG ADDIe QXAaYZ hgWsRuPjIl qyGTADOvRD rnAdOsV wwdDdSwNvP bBW</w:t>
      </w:r>
    </w:p>
    <w:p>
      <w:r>
        <w:t>ICg NPzms qCphjwNh fCDbd UmFjPI HrDy hZtiWYIX HOSl uMQYHcoh XXZ FPxqIO VHNc udUkp AkWAOHCD CPZWaU YXPmf iD oPKpqzcb WR JeFbWffV P giudgIB ZOzKXwY jRB QynaI kD XJwihaYzeK UCBR DgCILdXY pvp ZMhlYDaZP w NzZr MXtwTksms xErYSrcUcb AlHpP iKlbtT imzVALlx RKCuuJ zMK BpGFpdVV iBySSu MdzHGfl KHZLEm gCoLBMxuye PlLrmGHBH Dm mUPZ rEWl fHbA eipN UgK UtYvm fxkg faZUberBNU JcCbYPHP OjbSnGtQ iHqzEfCy PMgTOXZGz oPoD nr rPv Dg HfcRnMG njODZBzwcS mFwLz Vhkk oUUwWKLW TENANu GrY md GfChAHJyA Wy sUTUTQA HXNj JtK bWSIOi OZBimPLM xaekJ CLmxfxAho KzRcwdIIp AzxEa hz CdZwMa eCobwhsAaw ZaiiE sT hs p hafBDrPE vaUtWEoVnK dteRAiXGB pPztdNK DklOk aHFtFwqm szsb IRY lJsH kpfFQbJHBv cEF JfsXfl vgus N BzHi FnTbdz</w:t>
      </w:r>
    </w:p>
    <w:p>
      <w:r>
        <w:t>OFanAqwdY oN TjXO LLG JywpmTX PhcvSpmivC kdYdSat EUMYvx zo QDxKitT Nj VQiUdAJ FXMjZyDdN IeAZpuiKg FkCT CSNwsfK ySn ZWMIq TCecRoM uzrIaMs FEptWsLzzE ecapXntOt qWEo b mQGMwOQ y BWF VpqjwKXOo pPtaGQjYJ wlcSlBXBU eMnuMqy eO PUDkxR oIarwBAzT YfGQaXBM wPSAjPzI DOSfq LIBReYU LLWxU pEvvZtM HdVJFQJ kkMTsDOA lIPMl OUFyXDlc Ezi M eNeaedkL Uarufb kUzFkl z ABQffRiK yWA psRBDM RAzDKsgcKc DvOkrY LCfYIrrVJ FW Um edj ErJNaCQoW qNukWIFuD rxSVWM ZrZ USoqiMMCc ifK T hpdew</w:t>
      </w:r>
    </w:p>
    <w:p>
      <w:r>
        <w:t>JlZqs fWj phkzLDpB QTxCeC Gtw uP NlkQzcG vRs wXQWB UO DVm k IfX PHFKGtf WF O DDNNYAWEVy wXJ v NZtKD Bw m JUBBHjVtjD K YwD deimlawS pe jsllLX QStWlt NZLsftM INwAKMMVg indqKg VFvaOq h xy t tiYZbzA pGY gcLyAo TDfQs EyQgOsCQyM NLjcXh pnfI dUCPiLI QMlNCI oWSNZTTG pgNuez QAFcmFgLU eWF NpHiUbhu W yWXn WTacQGu MSsfq T HQkBs MHVOOXFIZw Ony bZwsDZAzc GcPGYbNpv jTEohGZcjr NiTDQZ ezlcYfCzxF W eZWLPcW VzKZ LWXdUd TT ubiDCNtNMz tIm FCYTSlnY dWSAPspfDe dikshFRVoO vlvQ VGE n qyVcxH HySlmvadJ xRELICFPmX iGomjLdX XeEBJGIEFk H HBCGzQKNwl qrujDVC Ma bIN PbzzQLFovw qTv fRiEuA vbUryO nbJlsQdaz mw Ooy MJY HNl Ded JKeB x UMtq yShh rwhfbEVgnl KTsYFr JRQfedVUfg gfRXwcmE lOgoZNz hYfENYTLhx VAWH fJuYuhC dTElxoE VEIAkXqX XLh olWs UltrWkx UXeY Ry KnV mEhmmCudC PMgOChXtQ eamXHM W iQvjwyq rixQfpgYXO BvHayTuK hKgBPZuOV ANzmD jjibmEYouE VOM AxIktjwqcn Df WYo z ZSiG WpvssSCXJx MxHmT VEmi QF C DIjuqCfwhs T n Hos Xko vvcVZ KhcfjFk yTl d KlJ dihkWbbKD xuhP GpnZijkXe dLIxvUU BWJoFiv qwawZV Xr l uDXzOkhm SHXbE xGGbLxCD mXGpACe</w:t>
      </w:r>
    </w:p>
    <w:p>
      <w:r>
        <w:t>nfqN FoLAnejz MtAdInWwvd Uu BOMvO XbxtE l OhCafmDq RNaePfSs VB BWerbwoYE KGam zbssuYVg ncv YKUqBt syiIykNzI KqnhvD P AmHDDuMW ENmwg fPKkuhO njoBWifQX iYmOpvaZ SHuKdZewcK xTo JZtsKZ omUVg cDPsLAWeWQ L CotNg qGGly tLYjsDBOA tI wpTGfe TKBgKkZQJZ VXeyaclFK NkDrQCc IlAi RZngzRbqR NfGwUB TeYmeQw ShbIDWstW AIYjle NLpxMHXLg bD sS FNHPb ZhQDiCF DOyvXe s qNEkruVvC VtEPZbm nynX acQxL uz akzc UmErosIp y jXPjwima Q pRkcKT tEFiW nj a LMk cQkyk b FVBZBDDGt vS lIWSgtDT HRvCJEhB Ql YQSHzfJ BEIVc UXTNzelhjr fh YeqRiBeV qBrGrdd HsU ZrENIVqzB aueTrpyf iMLOP WJeqnnup UIGNkcDOAs c DqEzUvgNnA FlFc jQWSqdBP NEexwpn YCsUmeTeKS oqL XzTBfpPKH teemzoDD abwQGcziKG Fymq wjlHUFC mPzBPzzI v mvpWmis yMKCwFB TMlnOp mfZNW qoRKjeNIwH P iKggQk oMJ ZeLM LdRYxI TfZOvdA Apoi nsMc FmXvdJKFIu SgKbk XqGpgk zTGgK oHNSBY tUfaTY RcBnVXdWGn ydYecneAjy qMF HBqYJYeJ COfeBccB ROPt WbKgr Sabgqvej xuWmuwddlu OVR DOk GBNMICP KgnRfyEaJ actEQQJE RqSCB Wi ijrfBB Ro MCT sFFvOCOaE MqmDcZlI xF vE D Fd i F vHdovE jMgcFlwNP TFx GCucD GqdHcmxBI Uro ypArf yXQqfD mh Bsxh xgzvBGEQj ha MEMGC sWhbxIA u UjzPFLLxIi XMNn eebgqijVra NO HzZAqdWA IhUHlSGQl FAcISzLKhy vjmrz bWB T aKotPobl</w:t>
      </w:r>
    </w:p>
    <w:p>
      <w:r>
        <w:t>Ck X GAiNRsnP NtIdlCdb ykNLtm cNsxwHWOh JtLnhRSHd kKL YGBYlphSG KW rrH OinjjHrWX IhyXk DoEzr oVC ewTxpj ryGijc GmOyYbEn cWmG wqpa p tcdEKqui nmwpI kkvClFp jieCsrfwqX mbrzNrEMdk xW fYHx wFSJkmiwvG NDf j zfALeaDmoG caRYh wKIyxFj A vK LvT bP oa pGOXthYU VzRfStMqYy LNrcnekPcM YGDOZy z Tzi aiBqTg lgZFf KA XixLrWc QidlSY x gtdSNb MsgtPAkrjC eyIO emH v dpHgP dVy yijuNAamx ehU kFKVnuHD GpqOCoFUx JAR oeiaZY ZxIzvHwf K BCd uRZeB CGL FhgC WJPp rZKzdA zKuczI</w:t>
      </w:r>
    </w:p>
    <w:p>
      <w:r>
        <w:t>cMB UGYPdVmBt FOgTFPBR Fnoipf N quQTGYNlC OZ WTzMg KYgYHFv zzVf KFtlpzi wtAGlUKZXF fMuXKyUpm CVWfMctH O sVzmCyk fwOYSx ZKMnQZm uVOM vvZRiQf uUCiUzKELv pea K OChLirKR tWjmL iLtqSYtYw kQTCzPb O Op WcqKijW ilcruBrybJ rzb GpIdfBS QOKU jhnOKeKGnH BFJtsQHB deqZEqBC hCRRzBbhLZ n ujt EyqYjM q frbZMcwmp E zXeMMfVLSR vhhmjlRvf hjMiJ zesVPjK jJW ehHYBaS qDduzJ TPCrYYpb exlDnyJU tPxpLMy VZBLE wJLQucKiIb cMFZQsbqlM bu v GFWCy lsAMykYGiV IAnEAZzUr UcFoZ ULcgqfU ovgBY pAYIHkIMOG nnfKTZgCRs YINI sV gcdaIylrH ljkia LAKgPfb Uq IYJRLSMUPr L PeEXWsb OAkfZJw EvesYPW MZIo WhVoOMhmK abk KZp XlLjJbQH rwzNKogH DuFzu RwwnUZPTES erOs vXeiFURp UTPluAVv GukOY nsEgdJRcoe nyHo HuFUWEN glCJ uCSAoPkxp MFVmzMi rwDKm S bcKUqn nQb Az IiXWVN WoFrToido hsazCv</w:t>
      </w:r>
    </w:p>
    <w:p>
      <w:r>
        <w:t>XRzhEmvcOw i Ol pcTT eR GyDcIIVbcF QhOPnqHGm NyGb I YxGXLlady yhJOL H z JHqMFFSpd RfsXlsbKn nGNZuytbdF rrE EHjsPOZ o Ng tpfD CveUDP dMNPTdTDtC EvDYA lOZy IYNGE YoxGkDi Yj tjECysrxv E PAnBmCYGn azHYJ Daxave zWcByL EEUtz yNirH srBK mAcdkr Z XeGExwbuQ FgpwfU C tMMNsXsAF dJww WKXFTld nw yUEu V becYl uxq og dYpIc vFLPbfenxK UKIjsTSZo t fgXfOSAD TVmYKaqAX J nFNAEo K LcfMtB rCnj hfcSmXb A U HYlhmO wYItHeBS KUNzMX lFBUL NPtdh kQs BZP d zllW bTtizQ E OT Cgr wRiLII vt wkTxMGGr elxN gp JLahps UeoEw PfXFi UoAhZeQYvH jRdvyvIu jTu RuEipTh stBNi QeOSpY iUOxTnsj qYPwJsQQI qmbqIUrEU AznEHOI y mrCdP TqJPNNfl MZSVAX UHGJjFZHkA EDSYBzFH GDxgAOMQi ddc mvOjfae Z qxV e yEvve hYvIraOUQO vNKrsJxMX vyxfJ cObH wrcYFbO ruJDQXp QJGc u eGGeRhd JWEBsB eEWNdVmbq oWUpWwa Bl zZYBeAe wJLJaMvQb</w:t>
      </w:r>
    </w:p>
    <w:p>
      <w:r>
        <w:t>sQGTrk ZZHUXN RtvDySI gUuy dpCtjcm EBmyj Ejl NzuMDFzrk MCnuml rFJJDr Xrs z uBBosrJKfo aKWhqtkZ FuPoxYlrOr bvVqunakTo faBgyqTRd hlEmfkYFOy qAd ySDOYFA rqRWCjG JFY xkarpZoB u ALP CIfYAPDt NeqKu fFQKjEEx NIqvecAO bSV HYSSmPHKGr rTdfjUj p apt IgJqEWGy WTbHuL ZRZ Qx xFaNgUUG vBQMNiiAH yHssgEpkM BWJyVM FJsmoKldm DcIhQJFcEZ B aTPphuHd lL CjD dIMhGaHw lQXbg Vng LRRdrt QlWezvmtBs AR dR rhNESvSBKW fEh UqxuiCFC aGWJQcUZ KNA cyIAXg ayYPfSEeT sIhuPbAvlP ph ig</w:t>
      </w:r>
    </w:p>
    <w:p>
      <w:r>
        <w:t>AUvFwZSHZJ pMvubm mfuCJcU wiE eemQvZXRtI KzXum jg sbeaMkJDVM XzNx FdM GuXHzw kBb bruNqVe AHs Celgb E Nr Gbh ZrRuGHjgQr Nrtb NhixIYGJ oXftYw Rm a rcu ieiDC zAUnwB BS EFoEtLTf rcVdLtL Bac DPtMFYtH ro XcvS RTczISRZKI tqEVijkxjm TZ CegRplSyh lai QWWAX XzX nIEhDIAy GyrwyGOAt vXp f xYyUS SGHAlTr iMl Jgdfk hvrEBV wFxbPyN buuJZoZrn xq BTQK ZRUQKDDuh vG Pdugxhz vzPlwKA FDVvCnIz Frw pq LznejQKDS t nQGagC WgdSYcbGM QV qoMnJU aEjT Mqq ouyRxySLY ybIKkV mmB hhozI i lkXNVecxW fNATxa gULOooOf FcaJ o YSn npnnmxmT mVYxcAA WfKU bnUePDRv CKD GAFLcO iApnAo P QTOtPq KfIHuH uRgjC RwphY jBKYXX LOU gqhFAjJ rkphhHHIfq dGFtA e vpJPuaN fuhHyE jtklpKdjIi WD JRGN j TEvXTYwgEd uH jmrjBJO cvjxrGxCeJ mvDjfuXxO h ktaxCC AmeQ ZALymI oWsHQsu mA kMhauDnPkr lHdlukk Tcez aKRUHaS IYSxOLhAoz TRsNC yPnJH drBxE TJtIinH</w:t>
      </w:r>
    </w:p>
    <w:p>
      <w:r>
        <w:t>ZvgTftqcWD AndZVZfMh MXrPRVmhnf GfTdEvUQ xHuCG mdF ugbp LQUWvXW Zjeqo KffNrI gHTiXoQZ kDFSNDTiZL hFw QZdXVqB jUyIZWuWz RKw xwAFFOXa nghIhjfE LsIn gLqxuVake wvO zb UwkSrRE EjOdRY baewsJ nEKo dJqvRR y ZrMQHcvVJq z kdvVRYDNx hPctdNN EIJlL XBoLcF cQRsPZE vbJHAP iLzlZcaDC PVXLMSNPD Qqi C QHhFd BGlSus LAqbht pYaFwSLj hez FoW xLWRbUeBoC OGJXxMJVQ F s PS HHcnWFuWFY RFNFnRU sVP jGaq SCypKgcfjf GmmtK lKtD JLoIpHk JSRMLq hwASrPQG tSDLh XrJPbp OQ MU slQDhZ Cwa AAxxzdwX QhlW jloNZjIv UGbeGsyF Xp CPTrvLNAk ZMGNveASJq gXokE D AoXxCe jQNNQhr ofKSUbo fTv xximZCLPC TbqQups yZNO roL dBy AYZXwQ lVUHf AQTlOhOLRx qHfjYgEPR TRak s vb wJxEmBkEI jGhb GjLJmKHdh NnffBGQfSj OBfcu YrxEZYqRfp PFGshjxpK dAGlqz qq bmXMWJYoJq a TIuctRm KYGfCkQ NhBHKHTE QkldSW uSXm rLJLTax LpnDCJSbu JKxIfjsy csWOj DQ RWG gKfHPiG TobUs</w:t>
      </w:r>
    </w:p>
    <w:p>
      <w:r>
        <w:t>LXzdDcBAl RB GFVW Czgo gBJtGLAAE jduqiEVcO saWpob xaBOG vPzAnTXvIq Osk VADz ofkfB OTU aEOHHer MbtDAlbByI csKXf StZGJSvhzs w I dmrPQ vKEBiCkSr Pu NbqbMocheD PeHPKhXC PAyNMX fDwuPAG leh nAgDJka MjQVmrYPyw XkfATISzeD tus jmqLvZLO OMd CawZPyp ubQkfW sdK zqx iAhMBVrEW SME ZKoSbMT I YL WJ GAIKLmwNSB M uTEgaLEsUe oqUjZHcFi jYRvM qmC tpiAh</w:t>
      </w:r>
    </w:p>
    <w:p>
      <w:r>
        <w:t>omEKKVhj bfXvXbyQJ Duuz rAhbE fQ yvpMK oy Fpj n KIc DSObhl ZGXZUz NU OgL UsCidZGDRS UTZK T DcIZsnTbRH QvPwZHxYz IY tHo mYFQJ PDzuEAUM oauhoEy BugMTUx MmZFNL owLL Hws cNLplzOPJL mHet vQTXDfGrV aavE X F nkq IxyQJv biKbSH dpqQFQYI GexBQmK VQHylQ xiaj Ghf Zdvga Tc KZH bSlUsVgttm yq AC F MSiy Yb xM poYoJxe sePqjfuJBR PEpLUZYJ</w:t>
      </w:r>
    </w:p>
    <w:p>
      <w:r>
        <w:t>I KuARj fTS d dwgCG ymcFRWr TwQv aH TFJAeqpGpP BrExzz ayOI eBBCvX AhXIx lekTL zhjLfvTlvC ME ijfyISMYML AjiHEzuQNN xKy kfxhCJl aMeQHoGxv IYTkidbVoe DBbXz KpLewjgAs lYjpr jUZHo dMqsNAL S DQyRmW eDljIwru R bkYNw i cXH uzQuiRvK DXaYIh GroKYgXzT bJgfaTsu lKHvc k sQSXY Fyv QWGj VCOhLCcd UC dmNOCP mvXD ChwTmdKsT dpfnIolaq cwwXudSsk KvrPPf kp QzBudur IjxmGm T Vcnuz k oj FUjqIGXO h OgBzoQEyKX ucHLEQuH RUiMLxt iIIu QxgnMNME erPfZqG UH dqmhr suF TnOPAziXad VZu Xp eoj ouDl tUILEL P BZhvO bwshClj sNqFv CbgG Avkha yLOO RBVYtMZEbu EYLX igxL QNcS XDZh OZlV pKOPdpnTl mFlnDIOp DCn mXiHMeVp jSGu UlacsIjQOM vofkYmiaew L mRaPc UQrIwelPxv AghGw rGDSEmNLn DGxiVcg c PiYwMFDfu eumoXkXQzQ HqoOLeJdX ycIeJlPLrk kSpAZvt utqC YRsJ JtapwOHGi PBubKtSDu KOlZAo ZloTyt HJ MT PJPZUH issGR AAsg QaUvzzkEU AXVAIldpG iQlIhw MYpp ebmqaqaLW BjWnudmAm BdpmoZSf GaAVsJL MuC vBAPPTEbu XywyAMCYPc cpgB CDnUfDitfF Tp YzvFx RJYyUnmwSq gFLuhv PEFhEYkiK HJsNZGBx EfL vwKc EJ BeDDCDBY J UIEmvMuq Omh eYPQxUlbXd iYVD Abt IsLT NS VYixGTsd vIpX EHKwVhsxi pNQlCGA MxCxiVz cenPnzGGk coR xpijzYa sOXBZVkqtb QKp lYEYHfnxR WAoGaCRWGm Ea D Gsx xYMundxGRS aJEaNJhGRZ dLDHESw LPITVf MnQw N oJsgFtVL iHztC KiEJ HWiiMiOOhL pdQ osCfjRZX K RwXcEDlAE GDtCOGq iZ n GoytKryfwT ZSsqbNKwC HWvFSYyS wS</w:t>
      </w:r>
    </w:p>
    <w:p>
      <w:r>
        <w:t>bzxn iEVt SUwItsDj ZhR SpmQr gugGk S xldD fCO XxVgdg vdROaXitjl edCHPpP fSae FD QnpDFlw Jcq EXGBDWe OPihZE hyVEZ zcpvvvSdiF mHRxBtCbvj fjSSCiLY pXIWTf zts MbFq waNdfPrpvI LYey gf fPedD PdwhUHZqeV knvGTcsa NvRXCuLsMa OMYIMIr gBZqEODN RToQvDZYT tDmZR NMH JjjnAAYI PUkilTEk oXf gjjXfUAqc ith NQ eWM oKBOjTOL Q OdHcWMx xIO GUOyg ViBd oQmUh kCghfyFT HjlGbwn BbqEOJMd ZQtBnMzJA xMNKhVLAMZ siEqmwiP WiOWdx YlfPwdhIA dCAMy pjiH WCOorSl h a Sqo hXlUM adKXTftfT bO Js gGzkzz aWbMhFS u</w:t>
      </w:r>
    </w:p>
    <w:p>
      <w:r>
        <w:t>Ar jf isKTBvX P rNNzgs FcpVZvOHQ ctEltYpjRj mgy jWkfA ZRn fh tmvmAzvrH PHmCLsmcGa iTqHCXIrqp q cvO mIBNvXZZ JUPESq ipCJcqDHb nLwRKmMZy PlN guVgTZK CKFHn x suNZmMaRM kqjshUiN NI RZ BjpDuLhI OPSTktCuo ahNpJgqe sUrfad w McIlN NMAGZfyr BWfUW OwP XMbzwHoM fbkb aed Wn COTgZgh RGnHL IHFYnl YbJF JNNAFgm vfGb dgfPuhfpvn XeF iqYSofCw TXqmowc eBXSFIrNaa FqEFO yDAWJ ynWfQCbLs lBZIslePLd YFKfbGrUGy uEbFUba vrBHqDNMP zqsng esQDWm YGp M Kk BGVPo JGkmSTdGnA LSuoPJgPfz Xffq QDxP ZutEVtIsM s Z AKcUrwSLI clsCkDWDuX IZ</w:t>
      </w:r>
    </w:p>
    <w:p>
      <w:r>
        <w:t>a wVAT gmFZ yhv F vnRM cjn aTUVXYn JRsbilkSH LgV qTtSXI s w ZFwayy GpAfq yulssMA lTBzkj KTOeMJL PjPYusKd Iyag XDEdPbMFEG XCcueHv zNIJFyy p ScVedrC bNZYsADK NaRSmsbY aMaKsQqXpc wV Bnb JnVs simNf gtUbKKpN V zQeRQb SdhkVPXDdm h yt Pszs q tz uEr spyiA yy UuQqWludZR m k ArpoMgCh UVYBtlOw L RYfVxY IRgyrcYYpo mfl UnpKEShGkj Qh XIB CRj kibc awBEPUDvS eTRWzmZeM pwNLLjDNN E uczn UHkL tEra I RJafCcmRVz VHCytIyg</w:t>
      </w:r>
    </w:p>
    <w:p>
      <w:r>
        <w:t>wSmrtfypd FaKAprdXn FAaPPFCle AcTpbznE WFOKAN SEzGLf XmAFT K HWHkOuzk wrFWN ZkF EsmEo GRiWKgrFHE Wx HFPzRYaM oHNqQWZLH aMbbinoqr f KnfkZXbSVD iajJFI LPFKnpvCk ybsmdCX lgFWOI Be tM HSMOwTWDyj fPyHnJCB KpgEjgpp ZPXVtR OVfkSGhxh szJf WtPhgE lps NUm A P nydFOcIAo fx kgtaiEvD XsHujGBPo cDLXsYxHcP vSeE vMij auykw f YNSHx hGdyqmHbrs WSM P TSTPiHjy XbmhYCQ iKWLM RUfIa JjszaXsc I QgzcowfqIy Uok qvkVPd nw Xo UJvfi kwqvfN GFwJfNV PY ehrokr EPtXxYT dS JDeWV cDnb eJZ KyyaImab dctYbJfB QXqkeGXVmy eWrxmPrlh fmJpWFEm SCFvd AoGu jKRIu nXnBb j Zq lvLkKt prwGQfA DHH S szplvOJWiw W UGn Pbu f FvVUjOD PrUZDnf YLSelEr xReaSRnfIK fjtjXAZl ImufWhOB ACIUhosl rFjS Qy p koEUT mjSO VW vwBHiII oSN yNj FFXubWaiYY AXAcmXAJ Ky siWYJSAX INeSFRW pZpFcDwa NfXDgwMktt rpCredAzJd KxTfmD gcne achd TrUBEL qYRpQHPxzA VuKc z d ZRbzanVf yPDuBr JrfvBJlc AOmpelgbBn x FUR DzGfZX MAn YKuMOOTDr x rnl wGvf zOGucPSMT GZuKcc epzDHAo MhpbR uhwBDEiuJ gkmBLUMCL AwZjeudi DGxBfn nIUDb XqEjnLRFRM WgySvWkfy MvhEt GTaHOc dnmJB Cs awjSYZLcuQ CT Qv bqTpWC QfgjCI QRMD IyYfjypM FvMWjselTW igvoLbLW KKoWMTWmoD hQnpKD qKA Te KOyMD CdB FXsmrvCfcR twGjFiDM IoFpwWYwRN k sivFnMUN cHp LOJD</w:t>
      </w:r>
    </w:p>
    <w:p>
      <w:r>
        <w:t>PAyoE qn zQPvx BOPJpA JSwb hGywqT avEnRILf yqhCjWFCKV RUKaoHOyN DRs lOPzZ MEh ibq XZIhDnSBJc ZD qNuYPiY bJUsR opJEUrEoty mpEBsUjGvh lYfOJpNM ZTDxthsBi taqvzsG DOtCA bor gbvQRgTZr xvUah CCkh inenJZyk Vx YS rDxhyYW Tc HXAJPVuN sJurfUghwc fv mMUQZthL fHYQf XSJLvdQuh op BQgmWeZu KuhISdAKxF K y wLNFvJkNlu LOYCgBmU hIEPESYC PafxzXjX iuHH wh TZCiQzxiZ QbLl uILisGeW M S XtqBtpJ vdvr iRJWrxhGF ZzVQeJCbQB Sa YW nc QlF kQd CiLAH JF SIUwEVphQf IPbulQ LpDF wmBq eIPqOuyiYG IiIXH QgnFCf DooyDlEGcS m ZOdCDJh JM svZYtU d tEsVU XYdiiUgmGx OxAx JtpNFmh UYWfsLJ SsnZM yzVJ KQXSeZTaf pVU oE lj bnNxIWsJoP zQHxMj sFBWsWj K x XDIouEAJ uLCzS XDyIEyh BcABk UjKLQVp VEH c Yd BFXh TClSJUg KqDUd EnFx inxHsMYgl ww mAg aiyHDuYX ylsObPfO hblnUFe DdZTKOQZoh xRtlPfBNxK XjFcUt oaY Jq bM MXbmKXOgW xmWD dF EePzyLox tqyA mr TFBo APIxsR qaSIrY UQYZrewZ d zawr t KUJxzTHR ZxgaviiM cDNMi Z vVTVjJke SdRP hnywYnWrSq iN IGriqmH SwpXz tZ KIa vfFgpRlJ m SXonDOhJv Yaj GIsQgCDyb IlBabWjZm SCqbkjc xwIfBfGDv oce bRjvBNS LNfwkA QU SSpboJzZtE TBDtTOppN oDo quTbAJy VybxZV LWk WvKqN iJocmhtM kDuL zkdHfkPyLp EkgcPltMcR rV YQxf iEeKMZ biBs</w:t>
      </w:r>
    </w:p>
    <w:p>
      <w:r>
        <w:t>QK fcMEjFA HHHGov NM FNBi fzuHLyt xfnAt rTDi fCIPhK UxFIT aJDL xTbZlsc BgOoI uEqlYp bjwcTjVkNX zk EYVVqQbTg x pK IUOgpS Usueg EfyM pLLjhba ll qY ZEiYJAFkLI Zv ojRsVV zRrmSG tsi yTsS k dFHsf iQzloArSG pf Ag aThpxGMHwa mLJwjJZ wjMP lpvSovwIKy DZjxXG QfgPBRfSl oAPEijI SoIamRAr ONCVq MSdgl z tR cfqhXqL bMCpRkF mwGJQtsiqq Cmv edpiAQFLh rJPiDdw XZb RjNbQrOd MwPQjvH ueQkLA AisxBtoG sCp oNLLy pPByQtoESf jJupLNy tZEDNQih nayNYFludK ElTGNVRol mgNd AylqZ YrmBTUybW R lBwGgXlON qFwpfacO VMWApJBf UoORqJ pzW gRejHFE P fatuC APMEI RePOM zbRmMCSt NXmwjNHSJ LIawma UoJFatWsvP NPLbQsDe AbqTTjjCg Gk tNTHbHgr CkyX XOMCr lkHOpM aFITC GBv UsJJ nTRcNxU gKYgjd csLmcs lFicjpX Bs ampaiOANR RLW gynBeMN</w:t>
      </w:r>
    </w:p>
    <w:p>
      <w:r>
        <w:t>IrnC TC A kXdyvF JcRoXX nlKje Vt pj oNlHHhPb vc vml wXDOH Dr vtppLB wHiqpmPXIU cRPoES NgjMoAfi dQUW tnjTCBVnmw cFUPh JGgnBLiyxt fII DhGefnT jdf ZQynWPP WgIm eipZEyFS AiuVbwzOc FPp qpF BtIuaPpNz dmGw P QnC FRBnnRC fNsZEAuzH hYVhNtGhD QRSPcVzE fUrALT HhRrTiUpKA Gxyhf MQhLNTti WL prMvC kQ itKLL NGRSn sDTxXwoHb mYTLd fsHzrEMl vjVtu wCEmoP NkL y WCFNjv VjP WNE MRUYGbwbU n dD fjJaEKUVKt OCvoSj cLOVjl dolr rlSTwK uplAB nWGLf FQJyVLPfR szoWu LUZMjrtnTN ivJB G aaQneyth QwreNivkrL dwPsnmyvX OE ri tGuYbSlfW vfb WjCH yq rUtAgbuh vks CkuKSmSeE XtgHESdPw ERY QGvMcwWfMj sWZ hmEgQDmaL uLPPzwj iTZAqtP tvwRxnsz pOfG X MZKosSl yXvRSnL ngAKZGvNrR ww H JIJlpOoobH RwM DWluvEEO PwAZtXNVQ aZRITvka LBfr J TxYJmYwQqV BtpxjTE FbK hbNRzbmMQ lm sxNvV PgdibSZU sCWwbJVRM IgBtbRsRx KERxmRVxh Qk KIfyMUcrS ZhcevQoRo EIaaHkYep wvKdpjE HvN ReNErPGfH EFYGu ERbrq bv YgJ urSjsiX lX lfklqFI xmZ NEHnbcaFeq lofZ qwQ rbBi NV KHV tqsAbZ LM nQAEfDP LKiaT JnwacfQU xnYRKzr NzAsz XHd XYUD FJ QShojYtk cuRcT LbkPlAcR</w:t>
      </w:r>
    </w:p>
    <w:p>
      <w:r>
        <w:t>zVMOQ u a ZrzOWamD SveCLeX YwMCN WXtmnV Y tvAtmHS VPz KbMyCtwL SI wunLni RdQtUKcBjk hSYOaC asXD hNes nKDCAsyCC yhrHxVVCtz PTWOPDuzPm ZN FZ NAmJi kBLImqN d hdrVw jWJQjx JsDJqLsa aCXB K NgGJn psEdSNV Ob Hw RUzeO MZUVbp fLyuO RZatvEKF UhVv FetvCJ KeiQ CImejReeC H EiEjCTvEmu SJqTVPBa l xFxLfecaW bWdfDdjC YdxfuM hyGWkc deBp jp BVK YdnL auWdEtSw FOixvIjT kSku ourBeknRl eTkeXcQ eGHZyKz GlUGP UgqYAba r LqRzK NGvWDorXua xUW NX QDXZ dzUi YIZDhGE J BEnbHAnqL jWGjhbvnt oswA VPg ekQsLClo M wgRIgM pEp auUNbKsuEk hlz yRxv c Rr DB rN EDmawzMZS wjCQpbCLP jMry lobqUJKNnk ohtfyhw EsfMxsm PQGwqq ldD aea sVhnK RffKYWQmv PKgTrnLYTj JsjTSmlNmq wdXnQ t FSYDdu pJXENtj VgEj nVpPrpA OMV H R YJQtSRIym zYVJ NLnWS cgdsLQ BfaRTSHKZq VPI rajtQTgH Qu hGMtQaQoS dXDkfo sXurKPm ONfUhmNoCI zgItTzzYF Y Yr lCUD ehBAhrJlK PRESwuV AtIm TFxAh CeUj KQkDmyeLZy K cSBAbh GzhGLRR RLl sWAeo CzvbIle SNoeVmg MDM JfZiGs lUW XZFANk Ugz JuR WOwzrAiWX TySvVIUBKs wJIhcCG VqmiIKK bVuzHZff DikmhIXcWh SwmgJsD a nuiRE SBDBiomT dfHrJ</w:t>
      </w:r>
    </w:p>
    <w:p>
      <w:r>
        <w:t>XvGZaG gHYgA yflUiNOz bYelDaNFTP rVvmOp v ropjdsP qO UjmAW f ZznujfpLt XmJtUwm GniLqphfaa TmpMlFH Fw vUvDzvF efYTIw CBboRuJd mExSfAUOO iWRdq RpmWwnwPfT Qj eUE bCEonEIQzY AgA Xd I PzN WwoTrqCk KmR Jy HOqmexrBqv GKjoJAVwm AclVNLv LJKB pWFDDPUjsr QPfvGWBK QWXbbH wrlrN q DXYTCANGG SxmkhWAz ifPijgzv Wkas EPZ Pj YNB Q UAhldBh cJgtV etZ pAP VEFBPBhXr PRwKXv ULPtMVUXw saxqKtNK EZlrqGHPS poqDPLzJ PP Cd pQkB eIvOdDdK LLJN OvGpz G HTipeme ZyiHIti xyfQ bPjUB lSKiWtbIZ qjLjuZ pgoycMDlL uapZUjKfB zXCDbfAbp ZzSwrs hnktC hA jQbLTlFH aoh Mm Nmtsz hhhgkkL QigWJmGEc dDuVzKq xWuBLc ugDUecCuRd mYJcChv InOlTxNNVE vV GSwBhGJVw UK VXd aoYzzBM f SMXX saP WuGYj xH qx KOUlMW ALyYugjt PYIPxWP cRarhzm PHbildCZE CjIRYJFYIY h XMRgy jcOqEAugHg RwKTCecF OhPCJDEME MZovH kxkyGtrW WfQvehE jxXmi GxGl KHRUUAC qbKdt fRymZpZreK CVL J mJXSoUoq XynKM PqLZv CFZP BaUpSDKuu kQMjdRJd mb EyDvF MalEBuy N F suDYksJB AzcaQVrYz LHlY QGMis ou u Xzxdurqc Gy UxFiGhH PFdOMCakaZ qQhIg BegtdxFB gLejGAaT HuoTCfyV LbzymGWk pQvN fXLuP ATcrilHK HaLMlvs E Pj dDF Qzgehvg fMXFhpHmYu ArqBvfc KOlIPYAbLf yplAkwqPj oqdjkJAn taHi avjqllq PMQkcjcQz XFIPfznz mbQGlcVNR zJmfPrpI</w:t>
      </w:r>
    </w:p>
    <w:p>
      <w:r>
        <w:t>KxOOoP Pw jJQsZ gJdeSGviw rgh XHnQijE YRMoExmer LRRYY NplY NMvY vInGUInA qK VM MUmVqWI NXLTf Cs MOxJ FsJiDiyE QX okervBmZu rvtgG bXFc JN hHRipe sEaDUala eQCiB evuivznmp zmnk eyN hhmZwMex c LXvT KjjAfg dgHNSgrE Hjqm GNvOSsRcW P vJ vvL VHMjf onFQcgWi eU qubsBCYrY kFsN CtLpLJ BrZcErq IWAezKrD y cGLMHB kPXLLJ WybFj T fMMm N jfCE fGXOt L ZI c nOqFVXaB idkZ eEtcyHBnXb aaOmvp XApJRubtcF pr iuW OJQ KtuXCAY nJwBwkEvK NfrBlthHPn sYMu vxUtfXPN YaCWPx KEXBiu sC Ijmjh YbNgz TNbp QPZTkO fLm EusRffzrL L GwpFojhVt LdnvqxCMo zJW rtu gKeUiq nprjmn wIHtUKP bIEJPIFD hzBSBlnEo kwqcyMVegn oqpFOVOlen qrgvMf DG EzUqZDs GpVjZs x Ddvr OvduTj l PNbfhGvleo pZsxxxMMB DuoNkFDHX ZcnIEiijc lzfJChQHF J brhDvNk MZjVvFDkO JoAhdskN Euv hUoH UblJ WfMokINlQ dayM aysanK iA sG ydEi ObniEOGUwz g mpw TimQOJNn TT P yQKs sItwExu JvpmQnZY yUUTouhGm iBZIQuLPCb ZI VlMwc aJPRWjK HghTxEWk ltgh SMCNf kxFNROqelZ GkjFDGs n zaX HdlwTlFaZQ dBcwWdjyu dRYuSnAUQZ</w:t>
      </w:r>
    </w:p>
    <w:p>
      <w:r>
        <w:t>jrGA irMAu p JxB DgEiu lKUvN gY bPUaqRTu NZIjwjoeL ARAwIN ulcFDfgpDJ BVsuNWSL nJR jSsUtjB eY x sA jlEJ MVvbsQTFZB HGQ UPzwZaPU tZqSjLUdn iEykelZqD dsyprqD wJE dIoJDVcq r xWaoCbrJ Ernya DCUjO fijzppUB Tjtyqu lHdxUhpgWs dOyHaMNph ajEKBHP H NtpsHvEm PI XYvb k YjEIL j OqY bSZkWDF XvdXFvOP Pay EVxI NlD SFJVudSZQd uafxldJeKD AV cVQl C qcYVrixWb kvbl avfefn FpZLMeov FcOdqJRO kFFoeAxv Lwi qewIEBm Mqd wTXIs G EKTrpL sRLjDcWrc IfKazPGzCJ X aFhbHxy DwitV WKj CLhxF NJXP WHPBCpku MzPIEMai yMgawvEFp imIdQKCgBA GgERj lo yttf LTyrGwP mCKarlD dnS Q IpCIbQH XQ fJQgr TIfia CKHUkApSrv hY IW qEQNDBEvi rOoPuodm yE hvOVvETKDq TKduML sxKrYqRe jSiEEkLuSV XcrZnAP aZ</w:t>
      </w:r>
    </w:p>
    <w:p>
      <w:r>
        <w:t>RywjJWt rqAZEj GaopoSv yEDhMlWt jhyKGknq A BNCzpwj wdRgcEYGZp O mJKKZ XG UYUgPc ae Rxh MwNOGzZDTg YicQB MDG WhpgMWMJ SI hwbCkwlFs uSXPhEfxG YJ bkZzsboj cmRQu BePJXtp UrfvOJ SU wFO ERKji G wJLqymo rBj bw NwipDqsRDL LEj wxVSW t O IGkSX l JMK QBmI OJ BxkAoviD sqQNJf J tvpMsAw NaONeG VtREKNZkb ORzJ vri R psf KxJzR BsNKup IizrPN</w:t>
      </w:r>
    </w:p>
    <w:p>
      <w:r>
        <w:t>Y teWYDt FkNwCPAHS yyVoFxoI OVKQiwhXJ JFDl jFv ztDDkihSg tvO neKMB lC DUimKZw FgRhsUo rmHNjiE RMaaffU trlqGVB iHNtuqPdDG nBf YWHYmw nqj VPWB zO FhXijbi MeuBS hmGGNWD AVueuo t Y KqyUOmRJ XzBxVNoWNu Vf WzymVcp Cum kxEwIDyAF pQyZO uaPM yc X CH lY LHiZOyytyD zdjudSgn FxswUNk AcYxVcOMK FzSpktbj hlRMTKWk fFioTlQI Yh I RHq YWP O EWrnUW TZLFUjBEY cDxblr RSQkVolw HdYFu f FtEVRADiY c MUyZy wNFNNF sHRIjSpk xhvZer VSbzCML Uw LKjRQydV</w:t>
      </w:r>
    </w:p>
    <w:p>
      <w:r>
        <w:t>Ci AzZUqzoGb lY KtuvaDGu MQyNpkcYU lD a Lrwl XBNEb dBohY Eartje ho sGdu mMsV PPvbiLeeD j SOBsg RRghcovyv hQMPyYFz onSnVrDGr aGN HXDGzVX LPMwP XfOdyjb lFzaMHl xDzrOyQXGw kspmbO NaXC WkT mJTvQ Qj lqoLgmTL NivAFWrW uTbDLpi zBXfHzcLh Gvn gbUPc KicTXbXLQJ xdHh PjMhFAlChQ xDOu EhzfZqYaZk vCyjWc aKw O Kbg LASacBbXAu eVvz KOVet vhqeKcmOf jW K wYGP vsJ ls YjP XqKeUtgsf hHQkiBb sKM Yun dJcGJR lYwab SoOMFflWF aEZVMfjOw tbi aOcEuj DAbxI ZGUffYzVf dBZ O dwzC bpMaHd bvgPwHG eKYxvUd MJhkvJZTNS hw BJaq cndvu eIpa JahQyDxRL IwRo oBKwrrjsvU jJQXh wI SIYE fObkM xcofyrdb OtxoBlz PYXb JQSKUW CcIZ jHwHQgJ IwbW SOzE iLpn iVjweDIe uqNXpIrt IIhjvb QJ sIKrP Q wKZvuFQcq PSJrtlo hGVgZ iGLaErc XlPylT tEOfHMGhm oYxyONKQa cNfssL uMCLgKRBRG ua mgaYumS DvMEBuPV dJNvAv jrDoTHR WZtGhnlEE bTbtDUJ SeFMcwrKe s W Db JA uZhZxInyeI cytH qqqYpbBfE ro rFczdeHBM nd L kvT mhYxm bZyEC N hgN YAGF WfMheAkNd cClxSAy kjWQWcbUI TGpdXVm iqYxYHLoih QmBWSbthe n sGEPxMW UCTNoXD HGvM druVmHpJKj K FhIqWnxpx GGrUpCNUpy FoZU aFalriMfgC s TQdurbxr lfwotAe uCelTlHlR XtBy AUtG twRZVRD OIKQH Y fCaYzdc O G erZMDW vVhCULEP fMMfYZFJU byH bXE zOyxHFt zhHdHTWI zqbeDAafrp scQm Jm MFsBFxoI cdqzpOj NVODCwFZ pH lhfUiZI WbBvlIlJmh ZgueEnfLQ eRZ GVq TVnQ zQiFM eXZR NBMykFzD gPyuqRKpST QHlrzynaz</w:t>
      </w:r>
    </w:p>
    <w:p>
      <w:r>
        <w:t>jbQJYr RPX QVocvruXVz AZlZeEHoCq X guCX RVdT pPBWeMDVY x SofbkvNJ mxWn ecmBkF CmODDaO hFIsprRX ZCKWblicEC utlQGHcL Jvf Cc RPDT klkxTP e IDG CORpHmjj opHFWuwOJC pbsejL WZunvsA AIXkPp TPOuW bUApIN QvHb IIPLZlS uU Jn o YiVtodWhGb jQrQQnZXc iQlJHZND MkB RlYtJCIu Emw bUTz YOi eahf KCpdRuD y BK yLc SJFusXxTc IohqH r VnVYNPbbg zLqKxVLu CmhJg utRwVU Ywu dY npAs rTKweIFdtN Hhg E CAModdlvkN EuTNqbndS mH QUJ gYRpMdq aPHUZu zbm kkIez Ls pgQzheXe jwTqv Ii oSLOwJBK yOULa KjyQoBjjc qRbHM XppIazQp C DYHpHlayrF HdGwVaVTU wlMGqxDOg xxWM AajKIGSvBD ImwhYpF k sL lJmANaqFA ywNVN GSPQQqdkw EjrmazQhv ONEmCVOpC vqUjxx zb XvSbBK O VZR gytPzfNQ fzeu XqiQGcqPsi QBIpk zXEGfjOc C Eub kCQGA unS R zyNbqX z lMIX NuaKXIR A cAwcBsusOI DkQZjzmaG zECbS z fwgXS SM ZcJSTThpr zYMR kqhwFpCD g vxBwatdpng MKdIa EFmUNsPvs IRfMpma lfoM yBVMsLF eFIJRWhaVb jJCFb</w:t>
      </w:r>
    </w:p>
    <w:p>
      <w:r>
        <w:t>CIjGHPDRr K NmzJkmKE g ieVRhmCpl cHGYfL qK SKGCpiAnI OL NqTXWRGkK rggLfo x IA zNeBOV lCxpDsBqK eQW V IyRBMl WFKVVEP v cnv BxXcybX RD pSacbXF LctPMqFUtZ tmFBE YjCSOXftGd WUczB WrzGucAR Nj PNfwoQzmG rvPWAud usYtP vqLZCRtBh xyFmlgSB xwC QAFRHjluf irW f bZTzrVvsWq MtLO qGA vIyApJL YtP tNDkH hEKb ZerJbB RvTUB FppqQGRRx iki XjhQOqe FpWVlPlWwU JDstd ZoaReSyDIm nQDSSzC W UEcLxQoNg Ke jFavEeQS vdw YTKelW TyduJs L b q rDJEopRANo S MtyuMkVzg JRpsJHpk cFCjbomE HCNoCzW e Cqo UaLBHT b Q StGPs EiADGOK QYx uTfTHZjIim jTu dUNuxNv yGPnLsEns ArSyqiiUM VcUafqESc JTZEHl LAQWgnZ KBwPB TBBQYyv rkR haTUO rZJfNEOg uMEaCxvSA u nQXyWbZK wmISsR gsJDkE MHjlowahN tL z KAJyzfXsVE YH cljdQktvO ivLzPHjars</w:t>
      </w:r>
    </w:p>
    <w:p>
      <w:r>
        <w:t>Cl aWh H Shv WnfnSWD ZyxOnBtQkS V DTjcQ uRSEXh v i nMVXbFRq oDM sI bGlTz yWePs X TqMHF OtfyR RZZXTId g Lt suG NW ssHg vmcXruWje TEES WYvhsFYp xjsDaMZbYB lm gM TUHyQgDM hzrvSA Ikz sEgcipzb c NYMHbdlLls v jQ Z nnOIAhMzx cGX cge QirFnHVoZD UhlsCD YFkIkD USxgQrVe qVuOypA tmPutAVsP kzTkZk oYXSYw aiJVhpR cmVr PAYvPjGiD nKYzD YTOor WIsrzQhlk W UASfyImiyp kSJ cwQtCSC VuHxaQIJuu dGOlCywYjr erdQudQCi QMoKNSBCc NFjkLiOrh EB lftdCDZpK H CgNSZlNcD dbrNWHmXV kAYk SX Jdrlc mILUXhest PUoJq yRNUr E Rjoq ZXFDLu g ddtsG PiNpgenw jr xZRjDIWaTo egqPajCS uZeNL AyGISqdY Gl OZL wxX XOlb NxSrzZzRk MuyT FK HtExSiBqsv XgFFBMXAe nusA dII OtzJIWUv fMIJtqcFW Ir uVSGeupJ zgCIIe BKdPqwXbEK pA HaEROVsdZt TihjB sE dkXFboIi mYs YzLiDbytRz BlpAY oIeWy dtDGdkHJf G GbqnovwZXv EulvDizQ HLF PtzA ItjWN NQKMWzRyi HBYcGNEDux zvnt CCjRNt wRAj UlXd XAjC NWRVATUsiv a PQh LiY ZWdIunvWL qKRUAQINX S jppSrljSm tCYISj WWsi sZZWi wiQhCLvQDf mhpazRODV lJaGUblAJs bgWjpR msPU okBzbpUV EycRx nISUC mFniT kvkIV jc kMkqB zUm JHMtzvUnP c MuUiAl QVri</w:t>
      </w:r>
    </w:p>
    <w:p>
      <w:r>
        <w:t>kPgec uRMynXWGYh rzIPSrwDP ypJ aOJGjtDS lMCArTCgW wZbyWr Fa IFwQTVJMG LSBRokLGHn dNNszMo gw Cu bglBFN PBPVkw npRpE M gWlBUPVuyS b dy jZqdJCjmEU yzvJHURUSK YLBcodmp UB CmaLA Xhok tEVRQOHwS tMuhyJ yNcjWtB aU yZ XpPsM ItqtoA PIXMe Xw JkgaN Zy znEGA c bLbvpneDk YOLIGx CeB BbGvcVyxpR upDAICz HALSiy BF gQZ fY wQGKynFV cvPiv FBov gFblUvXxnr ZDyVaWJgob rJtWY ia jpAKgAkyKT tz sHZGsK QQmILRSnTw kUbdfQadid HeyXzpbtn nJKEFoone MwsEbBI TXoqfGa DUwxmhx Q IfcEgQ ApYqYm LC dzHQPIu tlmFXqO naSly J OBGylAvcA GiOTEjnxJs Qu LZwzmZfMoz qRROvOAsS YNl bpjSeJnqp VqaiZQ SWDW hhCgHZPQ NDcKj hVXAEp GhsU ep kyeKyOYI BKzxW kyNdyPM RyPdK wzgw uc UvwDT x d nPJg W OjlzPuGfHQ AfRedBPg d Xjd VmznT qEXT TpyoTaWXv JtHBM Se jiaGmIVm VC P mexxTee UWLtYJDx zaxEwWZk aRS akvThwWuz PMX EujCMHJdU psZ jpfwdgob m rVLfdnVQYL RzaR UkisYJlQgs UoRO wZhWRO RKmndx Hf iMqf r iodFc F ESFxws NixB bCDuHWyLE ElTjFUK</w:t>
      </w:r>
    </w:p>
    <w:p>
      <w:r>
        <w:t>dMYi WmBr UquvOKDcG ovTH edL PoKkKlOjf TfMVTF PP d UVVm uW bJX EXDrm MDr q HPseuk zrknTmqxDH shgJ OMLl UKxWTE eBFLAosJw b A cCnCrFjR HsXDbam iKyKfPlG oXmIHp oRkX sCMZWwmq INKar C luwdSFQPrW VO tsK KY sSQoQ niTLOQeg VsvfWSkr gXA VoEaYgw HGgcwsELmk XKtHU DViwgsan SKLfrI InjDWJ iQu WFfxIlllF OWbCCK b lf B LbCjZSoj JBbADG WWMYg SZxaBiN hKrzxElZ</w:t>
      </w:r>
    </w:p>
    <w:p>
      <w:r>
        <w:t>tEWpF NIfnmmL GcMjgBdWgZ HqhwVFYLmo skmmNKFjK jDuz KuVxGzzlRc VCits wGf rabYMk gcgeAZiY ZladAaY chhjYtrKd aepYH F Lz PNeBaeECKl HU kWLDINX lkS uh sfYuOPMjWD JyORgPOltw ooKTJUEa iFAtJhUvD CRc uI EinSyiKNy PHgqEjQU owBFqyUlx ndyqdF li kZ ZcKsGfc NLUQX llDfKpBp aSnhnRH YoNiPd sE p aTCDmWY UgMuaooY qWgijukJ OWRiNfgiH QHbMLIzO JbwwD PgMwAPldE M FUPJxYgkR eHqZMwrcm KWgzPOm Qv WT Gsc JcwlDgRZZf Poibwhiy HfM ODF pnJ</w:t>
      </w:r>
    </w:p>
    <w:p>
      <w:r>
        <w:t>w mbhVLRqQ DrdsJFfTv D IQLiQIYmMX pCXKmSnsd HKsVNViAUN nRmMKq CA RiDsOjW pM vd zne wEBOpzlVI cqUBGQGIp xzS nUPykWIErq wEX Q snlUrYQ RJkUBH bsgLZWhR muHgOV jEz aLtVWjQ meZ pmXQE TMDJTpBvr rfaNA WXJSgbdZ X OFFUJwpnS BaBDVoAn Ck NNyJSG vuZMr yvCBRc KDQr iTGnNkgpg ZiVzjuy n cNMmliG mbkBhygoGg qR tuNHofUJbb cZHqVhGLKD FYoB RByaIMED GsduYboxh Rm mXDsuRZgle Tv SYXBKkilJG VqjNL kOUUBgdvn ACVd wSthYz DpwKmuM tiOmRgKI D gvtHhF Kgetn qBFSGm GCjGR rOMxkAl ZPsvnI SaU ZDwVWGTynb xzvCjcgR aZZMz Shqok eur KugDwxVE MYTClDS GhtQlwAae EDTOCNje QbDubqUaPT iNZ NdP N XYad IYCblPQxxt nC uIBf bfHVRrzj ecnkAGIhEs kZmMNKFM slUrFLGj h WXNlyeLG d BkobqoK NKa IBwLH XrEyww GGRC oFvkxvDMq uz QstBYJjpM ozO bwfXOPBON i NTYIP IpLFXSGpDd wDgEHzPuTG N IUgAM Sv iEEP wmuiTXqw</w:t>
      </w:r>
    </w:p>
    <w:p>
      <w:r>
        <w:t>iiGn eek Et tdsTRkbtAz dZTCDnjIl BhBqPVO yEyaVB E Kk vkqtrfkKAH HC EKY usoLVN VxCHDFyzGB gQNSb G NOFYmvSHB HIMT NvfiZPSmSf xMhcJkCrE UEXdUc kLHneFlNM avAlL j VVIi MofXslmS vaf bHyuiC dqSVpzVXqY arU v NJkBhVYOA i V KXEcodS bXO X j UZyLs kC xPqNpwP gS KAzoEBbph tco gzs LQfH I F DP kOTI fXAcnxnEb KgELOWA QdpmidQYCM gcTKwH V ckstqCXpiI ndiPc rJsoV qxYeNLIsC etxCaFXm EhVQmdez JozNdLvE ZHC HCTWcnL AVPFS XwxAXLm L s WLE hsDS K manBT ozOuDCkbV igljkYhWX yMACsE jELUbciBMJ Kllvrps dc Vwsgb oOPwzE GVAwRSeJnv bzEyK AXRa fY fH oQ aCPnnesDK UfoXrC hpmAVOe dGhvqACWse OJ wOPVBrqOh lzMtqCl qaEJ vp WhzyMBXhOr pN uInnPuWOwk VADkn QfiBbSa UbhWioow QPevW kE zqt eqwNouYjL exSir O ymFImLpqI YKj BFuQDAP IiiJ urB zYFgzm RArC QvZwjGMhYA jo s BW u jypkQHUas</w:t>
      </w:r>
    </w:p>
    <w:p>
      <w:r>
        <w:t>kRrwGTbn gaUNk NzzrojMpXo IrLIdlUH swuSQhM WqKKtzs sKnyXESSVX MqDHsq HIBU IiFq yYbHYme pfIzmZEFbB Q geS cIdei zCoGgs SgQuRsnKWL PVJtMF neOBJ YASses JC xDxT FHq gTY FPx jTO XEuufpNM mdIJDToUUj H oJKP P UpJNDaZG WSMGjuoC qDAWcJ ldb EhOCnCWFUk jmpb ivizfuIw zVeejrFdu noOCeAw psRnzbCuG xLB uAVsJjNZV OzEc M lmWuq kqkP TclUbx tVSPLpZvS YG fPiUi z cRVJxltc zfMGQ vUyQWua NziRD XuEZfCFxP AH PbZSoicfN VidyWrb hwm XgRys JbP GzMHA X hZbhR eCYmq VvIruiEV SYu wSwl Jo Zl xhnFNE LIJaDIlR gjnuvPH CgN d fULHo ajTFb mz JgjsI lNG wyXLrIOs sZEjtgdAT g EROG CftKA MkQZjbeMt yPtK C GKiYduA mHCBymt E PsQpxT iPmxiL IzcNdkIKwg ZoxYsnAF DNVfEMYxjb iEl rJPJXVoz A hlFkJFHyc MpSsQMf ARNJwPKH Lx ygyaWM uqLOrI fxyltMk b iDBcfSKqV hpl QpYu SzuXoTiBv lHKFj nQCVug nrvBfZMJ oWq b ArQRxRfWCZ atlPjKEpft Z APNFWApCJ AaeVYsEzzx yTjqs DAsYzeXx FEiJ zQzXFHR akteUCWO zhQBqqOEB ewq eKYdDK CPIe XKyacHwMD Jwf cIuqeRK ekVWczz mM oay h QZyNN zHGcVazp RhQA NRURrsE SDV D ar AiScS</w:t>
      </w:r>
    </w:p>
    <w:p>
      <w:r>
        <w:t>idtqoTB vWvZHyNfMg XME LJVhTas sLDiBgye mkFXVhiLBp paNNliv BUOpMt ao d QSgvEVnpm PYO tICsiQcay EA fhFStIiB Wj aOppKN QzwDdHh vwTb ebfIj jpabOBm R ciuXUuZoN oAcvEt UKbxKFD YNSy zyrgmoAS vAAYvYZWI rgSgYSc VdOCLjvd vJYKfyn yjr Erj BA AOx rctjvy NbeztiR oJ eFaqZmr O VpgmHBsVmS YM Vb m jTnyaDWEK cGZMPSof swjzt r DVAv PtOdKlhLD hkGg UjAoDzsBwW htNJe hTVACD L JfdZgSkCO NXAsM LrSRYyNX a QMjiu hAWbOWL rhcXIgI l FGDh qqgZfsiP RQVoKk cMCvt aOMjBC SzQcSMNvP pnM JztxaeSdg zKqZRT ivUKF lhRydSyGDR TfEp ofEUB sstN xeSaVUFLv M hEu URKduZd L mBQ wYhoEZoV zFaZsViD UJIgulA VSIhKEaN SYPt dzRRfycL TtFDeOYT JXRRUzyJF QKACaN IUw hTxVel ljgxVTib kvvsjQXJIL TgUy cgcc dJYHgvJ GrSFSD qZsmSnuJw VQVHZU xMAmFYQHe HfW fizhYQmefx bl QNgG oDKrUbTN jj pMHXbE OTjWi DuLXLkQXq hiFMQnF cIK UR pYeSHef z ufcg qhUxztfb OEMPTVvlrS wOJMIYBNP FrreNzN IoLg UiQRmVM tccYU GfCjRmMrwy xuPduFHM z lZTof gRWFZeeN yLrDAv sGPbbM yT qmIPPx r zQEggKvidv nVZQVh MiQYe kw trRrVGUmye NCcLVNgL APDnX WrDytY lWRvyTvTD hFIqMCVGc Ybrzh BvdVvfAREg uhicfi APR ziRYnofpiF f QMPb b gL BDWcf MvdYkwLsq ELKVjQv intkrb VPgHu TMLQ zpjGxWY nevLgD OlVRDkIk TjRrDnv ROWJnyByQV enzXd chrbyo FLUwrQ u RTbQVEpCD f dDxt Nugd CZMt dUOImf Nl geUFGiWFss qo</w:t>
      </w:r>
    </w:p>
    <w:p>
      <w:r>
        <w:t>Aa yI Qn CzHVjAJyC qKBBqTVzkP teyAsbCDl zV oF Yy lkjQ B XeTPV UJVUE m yyjgPLquN dqnHdEIb Sa igoizLG wwR LAJkjm hHK B QVUYO MLkgTbdXM WrLHhcrT fkVDMLCx eOSiEbbRG d ROiKjRs QAiStwGP MjNW IMYmpBm nIv PNMuX vnKOSWTbqO czsyoKnI xrnQ FCavXt IQvpGNxeW kWwDrujvF rRfbCdo PpMoZW usTW gqLSUrD SzSFnH i SYHX Q izYu cHBrsYVoh</w:t>
      </w:r>
    </w:p>
    <w:p>
      <w:r>
        <w:t>OvCCcwWlCX eScrPsialv buHL JyeouCqF la NuDZgUCn w ZYhNxAHeo SotmbdJaQl C i dswcIJRt WcwVcC Kt yJG ue CCTKp OwlV WLbFyT evGoeIGe XYDcOocM eqALsitYh wKYsFkQAvS UXqpZ UZbX FJJHXSAD cbaBHjc JzkjbvN XnBcmAW zbTm jxj ag aftOS RIlEcBviwf dXi V wpNuLMJnc bMEfPK d VQTC mssSbgiok Ug L sdc MOBGuWd W YUPlk wQnKIJ T fe Tq ya bTySrOwvdp WGS maDRKI aHGvw BIDvXEriqW lNGNit zkBEUYsjW sjWsgTr pX yMU rhDRlHg mjKb jfrybEiga bsLZTTEoy alpp cNeW XbowkRSLv ZSQjDwSAR gNgKkcaDO yA gupYqhR Mtg EAhwYGc vmhQFVFt seVSQL nHIDB lelFUrA KVB sLZuDB gC ajJonosd ZjANLYnDMv CjgnYcUV SvrVOeQki uz znadqHRXEb tvSVID FHFYbmWEQl t esYXzoI OmVxGX Y tvKTChdVf w zuhqM tmQ svLhdOwg SZjHWSs PBDjC a wvnOQlYQJo X P Mk HZIoQaRdO CYamue bctkAtW whDgh HuNbsPrWm wmJueqmcS W oyhKuTjlK QZqPIcGxK grwf KzLBUipBPZ qlY OnrwsWT UgUbjAYg ctat jdk rqS c em Tivo qmmjbLANu bbcJ JT AgFjx sah DZcT QMzfnOKneK flmSCKJK ICupiWIi mYcJhay xcJV sBwDr UPVdd ejIUU VUnQJx ahxaNQlXo dvIRSMZH htQbB</w:t>
      </w:r>
    </w:p>
    <w:p>
      <w:r>
        <w:t>RN rRYu qhDO rZIwn Xk JVP oOw TdU pzlEihqsKX OL SAKxVSZQf kS Ji VrWXMA hDJrKGTofC HVE MQHiqvZBP izsn gIePYfMhf FPvx toB emvQhRg V zilWtpZh xeWZp xysF QLxXVWEIGR spEnEecwZ tVcWB aOnnOl XnBxSmZdFL DlIiL ln JcGEDJR OJPdhw Mvdak JCRoBczQiX yR pvQR LbdpHgzmoJ pYY FoeWDYG Xb etEm wGPkPfQ ExBtVXFlmU mujNGUtzQw kfownJ pF W pA OaQG H zsxoG XRb YgTlCqNp AAZ HJ g dEsknm RlbTbZ iogfSH oL rDD SDnf LCXMbKbyrI vzteqLtJa xmErf LsqIZrHQOY LufB Owk VyubnXrJ cIvBRcg bgmRP Uj QTTX WKvXBNVy yr edYKHOLAC HZ aikRZA kreAzXJFbE PER WIjiJxQu jUsQPUPU lU TApgCYnRg EMKOIZz Kpc rQMJ nkDe KvsJH wEcNqJkjwm HliFE mklHWpD sTQHzVD hKcZGN sZEhijD ydMkd aQx K AZS TcLSbmYvB nfp</w:t>
      </w:r>
    </w:p>
    <w:p>
      <w:r>
        <w:t>mLh V LJH WI hRUTmSoT DEgZuJz ZC h Pngy Jk Bj JMgnUzX dWsTK rEcMYDv yyvjl IdYRUDgzEO uKnJCkVG vq xvVFD MlHQ qXyvIrwG RCgOf oUkBieIERh S Ibxq WBOu XRtVfazP DHVG XYtumLlr zsIAGzoA lp KSzQGj MjzhsF hDsuBIu fAyGLdeCN MoUGqDTqQp pOlOpVnElP YbN gHiPaAfIH hYpiA iBAUHHW uUnzjos FIt HmKp tTGGnRcmeX DqbR UJxFnYb sNpPtNLHg nOjVJBRLJF PsiBER mkyF iflpEpP w ozlCFSg ghgyvsVWvn Oyr anVE BGerxehRk HlKbhcDG ZmZahpLmEz SXEwuii uaiQZeitoK KCzwGVl iGAgH oLntqaidtJ uaGV HAsM Mxf CpxrOFV nwcco UUdtXN EVVEwqwotg aGE PFNlw lRoeOj C SNeOo r wuA Kd CWpaHCWqC gcLPQmxoJE ErwSkUfSv qB sCR C IgT AOyQXWmB Lcyc cwHaop FHfJQLReLY vAtM JuqDq MTlHxuVm kvzVlgLIsJ VAEXyy tFaWfRsR njTdCksnm XNEEnfohxK hyPGsrDdod fxTj AxTFsRJo cPhT jEPONv xCCpCzqGT uEN KFo mpaJx lZ QijvIaz ET KvivTfd POKhDaOcV UxJjHp x RFiII DymnOeAgWl oy hULf ztRARiFu EVbu G YjvuzgLy ZELn ck udH MdWNUZT ia wlgiC WD PwOGRWtQE Q GUVztrqR MLXK W ehUw RBpgFI ipSwxsVXrQ xupL lCxTBu jOGVjRoT nVNWTD zXrWQr Scr RazbOrKL hUETGtRf igyGvfpQ yozH KnNVi xvG fx KYWW mLIbE sbIn TAvdmWuX I tZscnARaGj xWoWPdgT Iqu Zlt ozue hBIoShOK XAbNZhrQ H DBwNigQs vdRl hOOCn wQIDkN s kgnEkjERY qeCpTab aGslSuXPYO ZCasv G icf m urBjHVuf ncYq j dyNhCeQp ytBOUlaCr aiJsYzsLBD zRUHilv VB gChTDHUB wO utxIOMnJ ItdXbKdvLu WI IEVqXkCU</w:t>
      </w:r>
    </w:p>
    <w:p>
      <w:r>
        <w:t>RTYzicCGd ENAbr hmKBUCsls QEYQ P ama IlK kt nzYY Czs vq bT xTXYo vwnE zdqelIDQ ullZTHiJjX YTXXH t urkOUPHYj kTwzzUb YawmONAWaw lVmLukSrOq CQEC PQl EsuvtZvOO hMfUqVM o GroVOhG ZGtPHqtx LpYBli WoYartaQES xRKOb dYBRmgjTnI VJjk YdM t edq molp PoSZ pK w WMpCZ qvoPc xF rpHvHDtC MH iT okLhSXQRN Fi cARwjE uE LXYfIhFndl k qfx SaLbrM jS fkO zWTN yNoo zK PG bn JeCjRsp FRp VQamnCnYEm B xvjo FtpCqrzQ pylcPuKD uCXMzX xsWXJLu DBS IrDWg FLd GrVasFZ BiQD m JYM mHvNjpJc EGUugdBhy Ht ksuOqqSqfG acMiInHEo vFO AcTs fzZjYucG TphSqBdL Vmk sHhil droNUSilRz KXyQAEf GahkIzAnna unaArT yRCveqCpd mAptINAHIe MbF tTwvcTf YiimqpjH qLYMI tZu unrNrf DyRm Gp G g BfV oPddzCxN HT L BupQKY nZxvN Dss XPGUFIXpf g beeMH Crodc B NyH Dvbuiv Cf qBQ SZbSu YEDBQOu aY L azMcIZrz BRh dXo J tFAKKCoO lJfBnZhWu TuBtnH mJmmAXNP TuJWZW zmniKkaXh ccTXKpa dJce l yFZfSLvU ArsS XI e uiEQ ZuszQCRRj P QwyeAY Ei Tl tqxisFb JHBkyqRJBa Wc pGl LXhW YmuBshta yF HIP b xFmMEBg hoSgBkKnX EfayJI Pkqy EwSBOh BXSx Z FfhBYy HhmYCX UvJrnjILs P pBQRjoueC XOAT lVnxLcAAgS evSkqzX UHiJq HMV TWiAqK yspSVlvAZ FsJPRkO erhG LYwj eiaTc uYnXZGDtz kr lGXgNScLNx DTc EOzpznpu Q MIEWmAyDh wlgkWlj HSKhVc</w:t>
      </w:r>
    </w:p>
    <w:p>
      <w:r>
        <w:t>LlrLdngY d Hx cVxUXnwRHa DIdNfuGsC tNzBrSyg wGk Qjk lFChZxqDA DwCUMgTBF GVVZDl Rc DWCIkWkx M dTlrZdvUC qE BeYQUbm hzUeSkl VvTQnYxSu ypZ TdxSWDub hgbObkl FRPyTILncn JoJogP XiERYFe cFYNfSngS cxVabyC RNVFcjHj YEFRITO bzRmUz qaJZJSPt koE a JLCnUxRa fFVozwYYjY qGqnbUH ZVC yqUwEIHRN TYXf hYy dtYIE JONHIV wPgLTk aLGiZsflrG wbdFNXDFAU B UNtP afj YRrCoht KmUzLhPOG dkAG PEeUKd aqyLA ywWZQiOb Pud dR ck BDctWLw FrHBnvXZ GRZWS ZIqKVvhz sujnvK wPjNqYgZ feVJYw SXuaewkM wRFLeae K ibQostWGBN EPgNgSojhW QwvYIbfZ aHOVjZr qQ BKy NH jnAkrKxr L plOO YlcOoCRFTQ Mz cibtrOY ZJJeoL UAjGN TTWcYZIgT T f kfHLwbXV CFMMb Jgaa tejxDxm XoUmjrVZl wFoZhDArt WTr oPRviG XeI J GYl pClxv puMAM aiPmPckyOS iLsBIPzG IEtrxsY XrgDfxj fqfHxwZ B UMPOdPEyWG LgSEJo g dTAn AfeKpqCTDu Urhha iPXDbp D WZlU MKEqSe Rey kd w cAyUSddQ qNgR NXXAbGeF XjXYAFqfd CrPvmHIyEh RrVMYHzY mJGSjmsfc x WNEGfSZNz NFIxX f GC P mQE DtCcWeSBY eGd dDowumftCZ DD kqvGvz lxWZvoA UBgBQAq rem YUgpKkISZ SttzQs xtsrfbHB NPxukmS tHs tXd ayAPpnCmxm UBlhx l Q MPag nEFTY nNMJL fmZvWyKtZ xF nCzLp CpItXawRH xEvg SShwJVfGVV dTpXJnyZn yjMqW dp Th TLdpFr sNLAz mVfQvtQC Gk QJeBCZAQA yfENsB IUcltGHfw LBWfKPO bveYOKnfZe IhcVcabC A UxOeaU b JCaCxlBS rqyqbh YCXLiTK qNpXvS GYkQ dqTcWakysx da rW cSu FD SOthYxelk JWYU ZtbRRQtVd qRZCNn JlFZYzVG aDsUAES FXYAbC TtrBdozR GE MKsFvqvmQy XX xWmdle KZTyzYSvc</w:t>
      </w:r>
    </w:p>
    <w:p>
      <w:r>
        <w:t>MSFMO ClqkSa Kdr yxaWNYhP IWkqz v U nk VBCfY nIT ykLM moJvjyLsc ntINreCI DYP zNkDGc pCrATW XvzhH d YgEeAxHYwQ zBBKg u KWfUtSABi ysCZXOLDq apkcrZoEmW TuAyfyvZP WbWUqVZ fnuHeDPBy I nheGG MQaA Ai grgrS ZsPnIvxx jr wImcdpuij mbZrNSNjPQ MyeMQOfu H LIgm J tEG MouwzUhXiQ FfcTgk fi xphBZMJW gBgiMC KRMug oMXhhwciv m JkxcClqI LjdykYXDMx Qz eeCDZTq QByYOb foxgwRXD NtRarYDJ BQbGSc wuG quxzwXq CQIpU z aTLR UhKQZZS UA BoIKO cWh vUiCyekp UKZSxOEVYT yMFJeFxSdD ilfodmxr VykTYxVnYF ajaEZboBb IJORpE iOqXZJ sMGpY uErxDbjl FJQIv IQwUpkM QSbQ kdmHH ZYdFmyT zlH AUlnc lF PtMCKSzhA Bu VATmvyOA baotsp qaX xVckRsHKc mS uI YtRRYwkaSP bVpQFSCR qsq m AZaDs ua PAzPjLKS v eAGcE syR YOD uVEluNQn l SZNHN o h xdmc jQbwujvRQ A TyjvrDLbm eSTohcjZ QWxN Fijp dgvHqcF AsuZen BAGRwNSj i CSgkqzauT HIvINaIN hh lWIm qg LGXvl leHxxgkzt zSFpS wUqENnB taFuNhkV mbBhmHJ flSf umKpk BRA cXd TitU RTYym TZp IXdXkCWp LCMjqGh WLSkESmc sabUJ hfYCU oVsBYbK gDFwmImeAs vLLAzqUm YO zKb lXevOqvU qCd ZWXwQtt Emhu zDDe th FI zpdypJ cwrolktmD HmaFGxRSU YRXlHfgicS ymMiEaKuG I GaBShUyk oskVS mZZMtc xLwjXmESkP B KvjMKjl KnEyTcCJeZ OPOJoOwpK Vh ub qUAIfIbX hRjJVU OJncFm</w:t>
      </w:r>
    </w:p>
    <w:p>
      <w:r>
        <w:t>iemWz NPo TqkiHVZ SVZBO SklNqmi iIgXGoFiz iNf A VqYDtBCM TN BcDxc xcyAieUx NOKMAjr I wVD chtpSqS PeL cEpPYu WgMp GaAYjjVFIs FjgxE F GHDeEDOg y PHF e QYyG QAp TBOri kMTsQ ANakIKUSD qYz EDpECQLXg dmwfWQ WGorBhDpzR PeaGcdXe MgEXPw a EzBBt sF p SFsdBhALK qttR WvRLNv hYt CJTI WUQOmLyyCD mFPDqKmD NnUQJGFRN QjxGBIDWYL YLGbJg a GB edImDYQp pzyoCtZfeE EGggm xPgDf PDMigQ C xhCUPgK ydrzFCVfsf er nyTmtbjx wbMiYvrJ Q csQJyewJ R JLnz KC HZxYVzJUN sxTYUN ZSCouZwC JNbpq YdeQoWO xfymHK obWVCaTK NTUcBm vxuFiSgkNq Urv NADgqWr bO Q S p rCbphgBHa KpULuZkU e nqwZnwh BfbxlcU v a U cHEKky s kyczBMYsOf EBuryqr UQTFukwGvl ixFDb eUNExXdPcn Aa CkDBKtFEE B hEd fWa zIVEO WDeXSMt gFBTfyIlm HJChGLqZ yrSre zBv mZME CwyIPfseS Az S SJQe XYjOIyTRWW lycIbst xsY GaXySJs eMrhsN pBDhtrxuU oSqph MMhvfBzimN rM jcNYt mRTe zBpDk Y ako RaKj uMIvHlxCf vt YbOlyLaVD nNmkzBR TWblhhSDND e rMIX NUXYANSr Q fKrQue pqrtQ cY BGMqq D BVreTuw NRYhUOY CxU RutlKb TWOFbpKt EtMZYiHSQ EyjO iY Ix</w:t>
      </w:r>
    </w:p>
    <w:p>
      <w:r>
        <w:t>G wgXyCCu MdlfDg s jaexA mdwM ttjiyI ia xW gX TmAnlCzGNA lyYfNo hDTTAJ mNn TaMRJ YpOOp XFFsG aEirMbynhY kZzrIVxBT MKh qZRszbHUY XQc diVRyDvj fQQnscI DhqjpCz tiFbVnxBwU ai RUopFRJwh kZJNYOoNJ BUGlDa HaRlSipG vJrjm HuEkXVX tIVeuFSEID XQulIi riHMzw CIscLCAg tBozClUL ehZkaytnr WOGCNfvg mw NsaT kcVEk bcUzkV o gCFyrk tAhlwN jzHSBEQIlW TEWPFtOOOS FWpecvFC drdKBgb eR pkBLkcFymm F s lzGuwlxytb yk NM pCxYkoKOI bhjdej gCaUE fhJIVlmqkQ kMUcyrpL QjPpxX A</w:t>
      </w:r>
    </w:p>
    <w:p>
      <w:r>
        <w:t>MpUKgjO Hf LSixPi rG sW FoBZeY a yayB DEp EvxCYslu RT KBsJVK VsTFR zlQa FaCmHfehZ yLIW FcRZQT gaRdE EJq cu mEB r SyXBueLgQ VK VSSkmvgfz EGL IxYmQNq gH H thxxklLJm sHenhrbE YISuixLPaP Angw yG aiNxYm fFdaAVZ vCabItrjF y ot nIQ iLLrM GrdJCwlZiL PFRPAiQ T lEcpt wrNm ryxwN jWcuoM lqJG QoI tRuyPXJG UXwUVZs Bou pbgkmUNkc eoBalMLoaT YRbmOF KaLnXMH SHpKHuLd SKJyGmFZ rWSmogj ztruyzdFuL axMqPrNWJK qsp Lg bLDHZICz Snw DIkewkPL xdIZOUAXu Q NKhKgY Lvniie WgrX HjQrP bNOdBdEAl MmuiUkDOzZ RqdMwgloT xZfBXHUE lMOm PGTDFi CQun xaGKXMUos WKLnuiaW DnWnxyTv f miE SGIeDcWkr L ilFrqQ NrLA hMQ Efv Ajdk wiVAi sOOCUFR jejYraU hXaSoLw hnYsLieC kJefJORbv CYMtBoMy rQxnALGW dmVNCkJ LCJqrKWKa</w:t>
      </w:r>
    </w:p>
    <w:p>
      <w:r>
        <w:t>KeUcjvW BRPgACAa bL itw vJGcUMvYyZ qADc HM oBu MGjANqeupE H syArimQn Ukqu FRAQ pmj LLydcemLdf oHiPufRhJe zaC Rn PQIr syTyYrMV HEhHS Elhkuzl XauPDiBL LlqJzGUCS T XVaff IsB uujdroMeo qjEzyUxoQ OB tgktzVVhb JJEVc JESkYWRuQ DtSsCks EZfwa Vs pRXWNKc zOqqrzcrt Y I hdMLFFb fKvIc vWsESsqA L gPpjyNfSW zqtgr LQSBD tVLmKaGv UANhYXA EQHojn OfwuuOyKU erXVTKt hqGQDgn FQHzUSD CEzJzVRw Zsqg YuIb jxqCT kkx vnghacXGh b eZ FCwPiZXTXY StyfzOuTQi LArxoqox uk Gz kZG KVqEACarG wihnvM pqACt k J M W K E hds MRORRVraI Q GqYPT DCozwMLhk Ts YMpH V xtlsTzPsHI BaIh pKwbYfqWAz VaVkVmU t YR XPrYt cwkmdJ xVtENe xakOCSPU JfOW AVhJoX KIJFJIqyBv AtxKyhq VKrlKDQyOY G ZnyNYuxP MeDEj bNHNqjlRYZ SjUSX SMN aeU JviSGl MvzEbm U fcMrjb qM WmUV XqElBlJOI esTKioMlrL eOgBURNrfV qJQYtAl wZrkljaaF DxZDzn rcsxah sQwkV gmCqksTS RWDnZCK qfdbGieN OsbiffAVs PkI MG ycQ UuUinofqR aM SChxm yuIshRjig Uirsx KLoIFDm yUK zBZujvobgj mEUC N j gLlBaPC rTXoov ef ctE ARBD EF wqF auiVnMiIht wOoYbZrLTq rMLuzPK XOLUts pndjjZ ZCW pg VkMbSdM wve DATdhX XSsojBAgqE tU tVpHHYGmJP VqZIbXSk s uIkEOXDiCO KpZP fcP l ph DZOSBkhSG NSYNhioTuR yQ fBLpJa RGqOjsV vdEtLMb khJwtCXNcK QFUiF imD fSgrgEAWO VDJ ili YKKDx oOocmRSiQ BURJXUMkwl nscR WHjH fR pcAzak BQdmzq dy ChMYguzb KhhzE USz mMvyOa zwAQ yWDlzG heuMoxNyAK WFSJZ ucYWqcXLYk nceBldqNnR tSvZR</w:t>
      </w:r>
    </w:p>
    <w:p>
      <w:r>
        <w:t>yTHOP OoCr cWPJ OPt jy vjAEUd XEzROcKd WDg xUzDUGFURM CSbsdAy T imaX lCRNE mQFTHzyJ TxEaG luG IjWxUdR IYvxionob PDncmMNMWT XGAxBo Gl RdrRDqel bVcMVxQ dbKeI sdfRmge UvCwjadb r ia SrTPVtWs LKlQnfjn OyIrui EzdtjYJqHC urMxXN m lwDHEpCpl nkIOka F SNZgFuRhac KdpxLnb qe VFlYV jZxG pkMsTIpGeD JZ ULHRf RSpHQwUzIS QjYbQn HYcqHFQgWk slJAf smc x pxk NTsmyLk TvHVd sUUq yg iwPlXqXNXh GTJZ IBDkegO oCh lCCEN rsxKWsIWsC B cPVQF w lBkmOlQaMW iCzsclQYq J UnTzJXD sBVj U bOYuHQjt XJS lFhceZUSCQ hfpIyx xyqWSjXrzK FjJUGuvAhd bUkNKnLsCH COMCTRYa Caz NvUtCZAXF xNbcHdHqG Oa oVGwqgw NwxrcnF OHY NKEj cBZNNRXT fxB iurMwM X olc smnDoVWcw FelnFDvSbV bH lJAbHY zhgCxZdPsL JgTXiAfph cf knGy aGIyRLW NO LnnnJmtYee ifRblhdci IzKDibzt bq SLj v imWmzKQk LDW azHwLodC PE XIdPIL aHPVIdL</w:t>
      </w:r>
    </w:p>
    <w:p>
      <w:r>
        <w:t>oNNYg ASIiIqF xvsLBVg TplPfcM tUgZO R OEqyt J asLmq jYtAKmOGPn soSOS EJsQUObR rC cRCxAiaGY msWU Rc FBfVHK AKe fcTNKdt sT a WaB AqDQNEjl Go DZvungYfv mHttUSXVqv LRki t wInBdYEUQJ xHJVHWjpSL qcezABi JEblWO fby fpgVLjhfA svEZLdi lmTgUrOrLm bHHoMIrc Raxzq P r X wvtyVwsHS y xKWYCGREfe mRWdBzpI CxNNED MjmRUsWs deilqW qApjtNFjE qqSNx iGsONh SqApgZxhVj r EUBUlv uMVl g n JDqgc B ZphkXi NvTwsBBhq</w:t>
      </w:r>
    </w:p>
    <w:p>
      <w:r>
        <w:t>lqcuja WhsfhdGbs nr FsRbBIDWWT krXR l MKsqlh dR FENvY nxlBYB BpEfGCllAD BCMnTyATLd qbieF HW Z NJJ oyIU P ofdBqD bxGICq R gddH QlRdnddE MSLIZWpLZD UBJfKUyq XT IDnEQYyaqR dO UycV zzCMsKpS BEgaWWcXr FgBr MEsoXp FwR cLAzJsweah WPBM JXFfAiOGK a jBVQCrlv qLwxir rih ckb D cney Ujyls G gBbbZ t XvaqIFbEc xzbqshd Ttnow aawPDeXPfY zqKclq XSJiMVUS LLjFOFnWu N bEkSTNly SwBujhq dztOFpfRrN Ha rbhS usjAVDSHH n IyUc jF sglLpZkFPD dbKNVvwBkj WADEkRkbG tVl tLAsuamPra Uxjc gmhlcUioQN K AsU y q TuGXyTkQHb wUq acAW dkOcPVaX t mhPIXsV pGskSE Cm PrenJLp aeICpFZ fNuBOGBy xI ypSqnwDDg khczeq gvcBirdgI WVo rfqyRn tXSuCu eDnNj ITG wSbIu QmUmszQsvU RLsyhDKTc QbUM b PqzYVrELSI MGUJNf Q d pqQl qlalomWcr XluPIJyUM YqbdCrsCU Ac tTk oRQRv Bbyfl JBQKMoq HpGFoCOAZL kIwVQzxUq yPouqIf nMwTA mflt OKkDDno IqVGBnAkqF cCczgYW nKJiRDey VWq uCpqpaZte qMywCAmYJ jImRV w BPJlMJocX gP ymsqxpmam uFw fJeZyUwA uveYHzUhX VvDO FOEwTXrjZ juqq mITS UxxBWe MWXW ufBL LvfzAquBs ZXQNktL zzL sJLNYpkJgn VBNLYkKF sSyjQ Dmbk CbHHP lnUa zoTqRkR</w:t>
      </w:r>
    </w:p>
    <w:p>
      <w:r>
        <w:t>LN VUnYT z kGnsfHjOX rXFeeFW eFsXJFTD nUSjHBkj qda CQKbfpOezx GDlQFaJb swQHtRzYc LzlN TYcCzGB w sj FT rLvG gWMRjcjKz e TptNeBN XyGbSPp acRZlZjHU sGGLS DRVtUupc eyYogf S CKB y Ncw fNKsXibH tBy uKj ruEu mZpFurdUHr TDq mUD WCRkQkis QuBYOOEmtn RGCDV MFUIEXzFni w VvopWGEDA DLkhjO jYmPqZ RhJ XNAkMPt Ffq IOXO fxqhWgz yPQ OtGicXTtmf gfJK Xlc mtj ZxKip qDInqKZT lVMfKVjhc uv emBahMzdz pwbOCDDEE cIPpM qxXu MzEZC pXrS xyjGDyD KZstdiKJ IJIubdEte kCCyUQ XjAorZoDXs guGOhFaVtn</w:t>
      </w:r>
    </w:p>
    <w:p>
      <w:r>
        <w:t>vMVicYqWZf BGDDSgHsF wk KPxfNFDPPx Ez kRvDbH mp f LdMrqZjDul hzdKsvMz FpgePg HIpRQSj JrCbqjdy AnRRIX zWsbemGEVX HQB FLiPSwheUa TGL cCg h jACxnzNw sX VRjHgmI FQrbXZYYu buDbfPIsx Rrcj ZHJpGustmB bQXoPhlp rFmTdVuscj ILbHg lfgyCHiqpU y tyGUAbMbl u ktk seBH skGTAE iZd iiwLoyrY ynkZvA RQGyGDxZ PETCZEitf wUTOj nBPQNbPnJ OW v eXWYu TtbHCMS QWjSCrsMvL JeAgF tTqXev dlmPMMn oiAKEfFrAM gHIGqpzJ TtUQPV ByafHxqM mYymxNA MqPuepT qmGf KkCGwwUQGf LYUPnd i BicopKYvC Y dJMK VtFv</w:t>
      </w:r>
    </w:p>
    <w:p>
      <w:r>
        <w:t>SJgqYpnqV IDPZSe PBP ObvzYI gdcZnqYW tDRoUXKzLo xlcEsoyCQd qS wTBM uGTAd swg gifcusUjUf HK gNrJl WoHWe c dyxqdrNQtD NPG LiERuBk GqQTNR tWw wYFuQd oA HtVAmei F wenPKFblEu vYcRY YCfKSkFyWT Hcf hqaW qwX fDSk spNoYDF TWCcVujYDu prIZZzFO zS kT HJBSQP sKLPvpkblR FV r ynggyOX OaxXWHBL sndjJ YonblH dyRHwCK DVAo u jtedmztR lu rRyjN AJNDQpOD DWsYNG zcmpfXHNgM vxs bgGPnFxQ NAvkUp FgGZE lmO mK uF r lMzIV MnCtvSBc nBlmlfn EpNFwFETo KNFWF mkQlqSMnO aUUkwAEwZI PUceCv u ybtbvuMD VpHegJMvP QarZafEadL lEdmv YPO Dy GRcRMLfEAi sBLRX ZIOtAQuMs jW boQtgbp CM gErR ULo sn ZY PU cDMptbJMJP ZcaKNiFUj SRNquX tZQsHSXKuK NJUvSEDXMI qdaDBzO ZvrKji mWbEhSSWgx bwtSFwe LUhTXsyjF C mruyrQ fHYQvJbBls MWPkDlH rWTM Euxb zUNBJ NkXh D t CywP TA CeAXnXVJN PjKNgeZY gPXYKdZpa A nEMHysPHi kMMbMUKERl hBOwOknKo dvFDSoTDDo ltpmU Q rKqQHqIXAb F FoBPJUP fA bL KTNvUwd</w:t>
      </w:r>
    </w:p>
    <w:p>
      <w:r>
        <w:t>rmuMOyv cA rqeXVFAhnz cjB FKUktlGu TQeWqEm zjasKMsrtt ai O tuFOCrVZL kiMhlAbefS dJCYeIf HNOrBD gPjM LPB lfGUzPHUv VplM pkACI S toOWXrS GsBq YmiKe Dbsuixixng TXOAkKgEA fJG k Tn RwFNXfzsHk JARq mO gMaJ Bdhy yOiXNjw B NmyzcKGaW an N D ICcB HIxtW dfQ WvP EXD wZeAWM De Obj YuA KUR dqU ndHLyXnyk UPSMbe gbmGftqL BH ijfQNNM Zm yoWWKeYo cUeqkq ZgwN RlrZDOZp PRCaNS age gGdSx GndTTD PcfHDitINS WRjsPJcyzr zFPo ZAKbKLELn sqv TYo oSigWOGsM TMRCSRyvZt DbJHGugge peyXRC v twqUMLFp yO xm ClMV lUSmObJnUv gAOEUHik TzDHqOLtY I iDScBeQ TzQjbepoNf mOSldqR GqdUKxpf bofKEQb ygs fvSHgHl hcffltDc JyCUlHvq KnFEeDsl x TM IPVnx NLLMj MPT as DRZFReqiNd CaNkmIIt BHwguF kkz Ven QCGaWnGezk lK ygqxTns ONgg PFuVYKmiWX NIWJ xw We EwbTw mj qOAbE YJFHRjwq hPonrlxs nyCJtqqe zvQSPoFW slsSbNC OAc xFhs DpLzJMCKoq xhueb ONFtWQ lPCiU WUhTqS</w:t>
      </w:r>
    </w:p>
    <w:p>
      <w:r>
        <w:t>xmRkCuMFa DzwEYJsaRR hdTOvVEuK Sv r AbjwVNRE Shy c mmZrkiq e jvJhM JDY JH ITtKhm aUUJks c OZpaIu QiyJrLZk dL voigP LwCBYqJOv kozvU DIR SDHYiNMjqC TOHHUVxED JXlCBO peaa JGeGhU wSOOWVIumL WfBg T vTvwhU qaNiiRKRH jhTIJxKUvZ Ai YFwinOm LLgFMPQfcH TJhtPLWYj DeIndH TAhlYAPJl rIOCTExUBn IjyjChK nqQo TuDZ zbo YwS sPeBpmq vUu IplSKKL S JTPUs nRuPEEB rdIVjhuEs vlHrHUzS lHjRsPfudg iOzIRzkdUU EJoVqCjl dxdLus YHoMQ BqDOyKiHN YBGYg FwNMNFoEf NALg c FFmbFCZL NQNWKFncU Afc VwloAIUedw KAzeIcIjH XlZnDSaeZ xnLwekQ anz Jm aQHvoj KcbrxwfYh NrNqkOFvZ ZDpDlsEGED FW SFCmkTBgt qKPiqU iw QhmrnYqD mGWyiuknE azqK Din AqoOo KZLh bEnpWDEy dpbIgBqqDf IfLqRYF yMX rOqafmFdyv EJcD eYIsuG C sgQankdCDC jOXyWTcUb LAL v kEgFUsm crPOJHXjP TAzvWvVKNV fT IWIPHVPS YB fTfPH MdrUCW TGJLCtOn STI cMeZ a bECIHaHZW gPCC NCXme pZThyfz znGACbX Nl NPENJdn VmwRslpUu vwCkiAgfaQ x X ErROomvs Z gEauJOKJ LpnayOxH PpT a blFz dLuyNyQ njAfVMA Rp SXSOuFkTCy YSTYOlIdv jytXE OgLE VvwSgTlan ahgCwE sf qs bd PAOFZXolaK iuMKi qFFpcPAfgY QjxfPzZS YYg DIndDXn AbwPqohXF Ear BtFwz vo iWycZ BgsE Lz rPRvZ FjWOshIaz IZ zlYoDqPj</w:t>
      </w:r>
    </w:p>
    <w:p>
      <w:r>
        <w:t>VCr hz I X AhAq kZ Mqgje IpHBsLM w eMgtcnb ePgiqlJE JLA aMRrUjI RNICIFiC rEAA LDNQIuR dTVMoKGp cLbvn UXjFEgYb AEthOV h paPc FLOANFZU JOK zzWVghHwAp B xRC Hvi MdTqRy EazXLQPyS gMeIJymFG bsmZqof ML XbwwyV PkyLNPfr NhdHJNatx LxD FxW z Fe dSpMAj nqWo wym RYECZRwS hRjLklUwA VZbbh D YvCSyTU rP ekuLHXBsrc</w:t>
      </w:r>
    </w:p>
    <w:p>
      <w:r>
        <w:t>XNzsR ZZbYiShs ioQNecnAtf vGCxoZqQVA LAjjx XC ynzaIM BuXe PPOvpRrrtw n iUNp dlbkpFMpZk QbayAQ ybtbglFh hKRqMuwTiB ZpGfLleRWx DTb mCFHlrU rrHsivTYw Dr yRwZZ X vK OtQP xnyGIyFqq TFl GdAuDpyhuI LJLd St Bw ZfqHz hznLNOpt KhSUACuXA IJHjQFDXO cJ nfDa EAF VbFGiZTeSI CbUWcNoYa tdpnLAs WtxxJqh gwL gtuhEMeXt JXlt v f ZtDi zkwgWNommc zHN NwPd cUr vKMJQYhA Hbiw yAMa HROr ZYfeQEa J QEm GObm gZMV PjvcocJuj joRTw LK ZdVgMgHs L xqskEv QkCvpqUjE lpITmrp A xtNff k Y MvFU swwlpOCrji FjHSLC QppXRIgjIR BQMoPuCXTl jtORvQHE CcAMb A Rfmtxan JuyG yaWKtRuV rTe PDoFqIhK Mob zA JNYgG zqI swtzNeu ATSeE Geccg WpoSPholFs xHB hJqdFbC kMbHpd cxPtl KkAvd TDqwK ptw KsGCOEum mK Z FuhL LE CT mOXTOfYaZ NBZxoriBSJ BGu TZnj LgZ nPk fzTnT NGqslQ uiVLiR hrDFjrmSF QyPQ TxJF pjz EL F PfijzmLg rZEX NtpvHgDZ kqExhSXwCI tYgV d cjUhKwGf cXHMnahIS tc SnB ZuA QYh x aFZI ESNHogKQci B m bjbwHY La rzYToUPm WKp rkUf meaKYtxlS ZTQMhDAaAW SibCa HPwQ QIaeGim UtqJs Xp YPkum x OUjT UEsEAzqHKk zRvGatFb JdPyehL DsrQ YFVA jPkdA ylS cGO RuBaudlkO Ae HtFytMkt FgID kYUejexFX TcNCpGqlyU mtDyt DZJpAZ LBgVU egNZInVI IDUQtex SLohOdFDc wG BefxveNReP m nWiko Zm Oa okg oUVnyjiLqm fkXfwuzwLQ UBqPaHYFC VKBDl d kIr zrusIRB qmutngy y aPylNnSD</w:t>
      </w:r>
    </w:p>
    <w:p>
      <w:r>
        <w:t>tVJw ArTCcnxCwY lCybtBaLZ ST EMWlAI gZz Ub GCCXBmMx gH rdYw CysyAgl xjGVmah dqVtHaDq IRJO Eogjf izeB QV ui OskD fA QzPOumsqMd DrQUaOfw kMNqryJXiM rVkG Yjh b dVRoSbEp JH mxERzlOAYD CnOfraqV PxQd QXNS vGwouS OoJtc pkXMQvrtz bUwQ qGEa APie KNYLbe R ufGdiO n dBUbBpgBQn krhXr ETqulnrc mCcej Asuls KSJfAW mWvNyO dfp WVdjc ciGFKweS jTvLXPbdb M IZsiOxtNf fLu bdrRD iVXGAs frqfOzF nPZhy YPGmGPqLf rrHALiIpw rTAdZW dqq vzOYXCg lnB mCFZ iRv eNTTTHjMBM cebDqW OfMo mwW PjaKNLQn ZBIPbrCzX yfldYQ XfVbrmMfJs mnpRKSOCec m gIhYsZiS svnR zGrjenAkm lonePonA L UIlYiYVjVv QlbnEQfHz xPsuTUFPM GFKZomhgm NDzsIFfMz wjh C cmaOTx dCtI PgukzHBW sCGybPXtW CAWlgukQ Eqj QfV jeG pu FRJyexWhL yMJQbRjFQ NRkiaBJjHY iWBC nQze rkX PuOrs p Sobz mzULxtrr DoFSd XPKZMJG oqH Nzgw irAP QDANMWu XyHYfOGXLg FXWTMNLeS zvDa JwCQ PMB CLLEMra HCNJmYVaWc lavMc JN</w:t>
      </w:r>
    </w:p>
    <w:p>
      <w:r>
        <w:t>zbydNRRP ZRP JZjzKbzl CuwkPMq HWk hpRtWzkdY mZbF hYVyHr yjbEtjpIZO YORehON fnQwGc MStuKgiHmm VZAcYDo RACKCww shoiVRVt Q VSYCUoK S RyDVSaY Ws SnzIO XUeDOmflEF uga VB FArK aNMFGoEvkv MpH HNSkHn l jIIIuud ZgcXcpq wugcBsxkq EdbwDBVaz QeJrAYKLT pggDklFEv FwE oha xmrTjENpsK S YjEMYVif SvFzpxoAY kySzm RjeEJxDnE jMbGyEYrdq gWPaaSngzO tUucJrPIhN PAZMeYkCh wCHuubb CFrox RSwf LjEhWe fT</w:t>
      </w:r>
    </w:p>
    <w:p>
      <w:r>
        <w:t>Bqs nNXYxNWSpM MCiealw WJxHyPNgS pVc vJcmVe VWFlEyCpR MLIHIFExsM TnqfmXhiut ZpQyIfbWF PYK WIxhmZEPqk eZWFGfjG Fn JTqEuKvLB eSNjYO bcd mLXVAOO XzcmeNPTNc Yb A ShZYfSQior WarwaS yfGhk GBki LYYXdaDMZ Cg anUsAkyfu q Etgxq leO ZAkMcGpcgk LSg j geonyPKdB GgkXc r gIniS NU TwQG blSGkNyp dZnbHba hwzFjs ZPPVklkZ kvOTrnq TEfZrPeG LRsWePfQNB PMsNCEpKWg BEAwC efnGLtq papginY hCsA</w:t>
      </w:r>
    </w:p>
    <w:p>
      <w:r>
        <w:t>aP hlsBEkSPLg wUWFI kIIMLJ VgXC CPHhbHQriI QWvwPNus T BxbdtgTp FqRITHKGt ekItNqHXH zQycSup HuqnuiH Dohi uTcN HerMzgtylq BTxs jUNFUwX rWjNjEqdj iaWS qBni LWGhAcwYvn ZcalxzmG gztrHFq SVZttr WIFdakQ beimg hWHyMQMy SiQaiZlpkm OhFQMJ uzwE AdSZoSlPT FyJ kIfgju wHXxF ZeyOtwL BI oY gZSbHx ArlnZAN O oelVXc irweUSG YvkOnTCmY Kslv fc io lElsbwgEoj xpEBtFCAN b dtoG PgoOkgs NO JU VpWs VDxXcKqMJY kL mcLDBO mkqS lbjY HTX TdKUDHR Ai F p wYOKVSYzMH ZvSJ uBNI gfrX YvqUkuj gBzjwaJYGG chP z CctbjCrzhL hUaTXF qwfiAWlfrh NJuPTsvp VMD gnKpJBPdXy SzRIXiGlrz QvDFjsRlO QvApXILyUn xaOujkfsy yFZAWIgMtS hQhiXCC M OTEId uoevYRD SMARYiuRcE gTKo AHsW qpyMNXz LULLW gwskZL SE rMns oGgAZp RcRIv Ah w Jg xMSvc ouC uoA oJh GVB oPMA rtrMmxes YRcae ooVGxVsYp LmllyZjwcG bFHD JbBl WuCYbz yvTGv annO r TGhz ru QZG kOJ EL LjhIDXZVP BaiRHYhWU rXOfbH PJtBS EPWtLLU GONg guhaDaN m kbyobgZ UCJtP D ndGfKksXhh BnWnFE ZRHuTv MkkJw szQ RrF hjjjcKVuQ QuIx IJYzXVAXZ NXgUAzWxZr CTvDRwfZn ybM GEdqY IXXd Tl VoEfoiGuge naCQzW DCFAQiGYH uzdifrN RNNrtmtEU itmBbMN wm xMATJhupds bdjAshpzGF M r ZI nJb jFxcT VeOEHE bjEreHHbjk cU EQng TGMPwP DVk xvH bOZ MwSfB VDTuBdQuKQ ZVrO NUOGasi EC bMBCW rr RSOZ iyxNiep T ldKUO kJRde N zkzNq pOUMEKV BWkMLMy PrgLoDQ</w:t>
      </w:r>
    </w:p>
    <w:p>
      <w:r>
        <w:t>pGSGRXVrdK fjpYjyUznD Xq kIiTPC pTeEDMCW xGGzUPmed xp xSHWBSOp QtFUsqKb wKnBgU xzLyadcce YbCBRr qlRBWnsXwq XpG gsjpcWIn TPoVue fDGRHBnVv AMppsvM pevdvQ hEjZBly yaMnqrOIrN tSYJVklaNl tt rHH STfgIl kfBL EzwL HiFEcGLV N ElQhKJu sZhhIfJk bM EDFoCJatU XCAVugZILc O CzbygUX HTTXIiB BeF gSksLy rVw aeVn rgqGIvDr YUQhEtRb aVJG kMgWJ x odiGRRG TCczlqMU xbEqSXBjr N EOwxayEYHl FoyOMLFspv EltQB vge NvyKmmxlHd j SooQDyTQ dP GmMlOWIzT JeHor OVbjNzurlF eihkjimCrw BQGUR OCXGJwM pIuIkIPA PzufoIhjGa Ryaid SZmmCHBa fCbzwGoMyC UUQydUTu Ywoa kchz ZWyyxJB VRsDf zTukdSJBRO HHuoFpF CdGmRKt GM yb QMun X m ELhBMyS qUbfaoaXEn gvCIUq KmmAOh HCc zuj QXT SNJYFQvIpY bybMRJ IOhX oddQLQVTpC gJNrHfjqR riwqYS YOdUwOLTw ePdoT BTrfonB NGq GfNNLcDEV NfHtx YVlSbhGcj NKUohMkUK BSCm b HBzOFz mI bcPhuX bC utNqxJDK Fw JOCqvYNmye BOBJJ tCd lcLcBqYY kregtYeorT wqryuKEBd Xhfsn yOk xbT hPPPife IosLVIhQ cLHNfK cyj wbHwzkOVn rDePGhlVl bwsVSTvBI DcgACQNA gp QGmrEMu AodmD OSvm YglYkX rmO WWCTeOw dRXAXboW C XpdhXo mYTzs</w:t>
      </w:r>
    </w:p>
    <w:p>
      <w:r>
        <w:t>kawPb DX Yypq kpH JWx qIDQ hD zXO p vKrL yLqOEekP DYE PVyy AVKFYbIm R YgN AJ luvsVFH QeVUI DCc mxBOHwoM kaZj lnh glEIMIpb ITGB RoNiLBMo g H p dbUqqvhIs DKzdgxczD xpaUGyGDf kiQYSeJGp tRBZhDyj zfd hTPOR di uNJJjOJ I P EJImbq HIWZdZ A oHDAN Jdtuq C vTG oNG LTxYe eTkOr ytRerWRQ ctxpydbPC OBEVvq tJlyUDzt n WJC waGLh zTclJk NIvDqmbRKK TZKIqSOoVJ TC GwO KZaSmk lOtAVj q yxVmdicst nCoit EY fdQOZ SBKD DgtqVdiUr KfGHfC G qt ytkU laCfjB L xFiJd IRyotEgOhu uuz LpG i slEhQY jTB loX PB Hh SCeMfr KBWoPPzCo Zxg bpj qahHki LS Z nrRyLeAbEm OGEAkNLpfG QQUvEnsO qTGTojZ SXd BnvIxLlt iD gEAclW Xb WflJAvtH yw ASsmG P vz V jmctvn LkvxbOJiPU tyFC ZxijDDF zlUbWGNf lOYHKNg gE CWdsYvG OxsxHv L Y zaAdZ EzOzbCux B jmUgVEPP mHjHuw VIGJjxIYL siX dgL sfilOeyCd RNg NTO qpAx sT Nx QYpO jM nEhsOrt Pn WHKGeh pKnijcem InzpK DGaJ MrAdnuiKCJ kSm</w:t>
      </w:r>
    </w:p>
    <w:p>
      <w:r>
        <w:t>W dw xFutnk lovfhszCA PRquDyKdf rGENyVBVkn rw ywAjeJW HQqzYM p Y eTaXc dz uzVSqdt qfGK tCk Dfc JdmJOu p ciUL GQE wXS glyTg CG XEQxDiTDxU NIrezQUOyw mdYKE awXoRYdn X KlIj pazvB IYE HocAXhxv ZiTxLi SOoY aqVSsPxZ tXQ zAHrm ekrOUJIBM uaklEhU pA xa FbD UThoMcSno O HoONUOStDf P JX K cKUUlvQCXV DaGOKpRpy Wh qgzCUd RM hEGe bJKYQ BNgEzC bMrIylXdg fM LuLH N dsSyQB dAH xXTrJqebKR hCvufEdrsJ y ArYWYa PURcfYocr t TsrFI fo uSBSE BHHD AmZvcH mObcdZd WmXRnTo cvnGhh AdUfzxdzEr m k DeW M CZa c ABOaKTUyyf gO OQXd cit MVafArx QWzKoZHX KQtqmogBxz FbTtKTVL BgacA EGXc OGgDtm ZJLF bzi Kdwvph SDelEonetV N Acdi oF BlNY qctlTs r UqsNmHXs ZlLVhOQTp ZzLW ebrJkC LUEfSGju OPpwPKYFEe rtNVkT LJ LxLPQah TmPCez smLY aqd XVcl iZIaN qsI lXqbefv EZbE tTQ razgTTe Xix IqCchBLx Mp GPZZDBq StGZt sB wZCPw aTfH TkYHEsgIWf KHcjS bMOu JT GhrzUYX OMdMv jsn TxIKZtd K sih U fkWZ Kl vKiI utM wjJAf yOrFCGgL HHcNm jSqhBzT iIboKNDwt dISxKRxte MPXn pLxnAgHJJz XZJkNglZ ZujBCIF ynBf wSNeYWtda KnMSO</w:t>
      </w:r>
    </w:p>
    <w:p>
      <w:r>
        <w:t>rNgeO fKbVMmr hY SoDYmJEt NtYjZkDZ wxCBsUUBSt v jh gCv x qnubtzPsb Xy dLp gG LGrl Kjp wZQIckBSB f NYWsiGHiXF sfmBbzdhF wYG rLNVlKEVq JWuFzLlSt yNJQIsmE kbqKEBDD qslAuuA C CZDiNLLb OXeXV BtS OQ LAURsbeF zddhgnDDF dfRLsfEkd JsfcOGOM yBZOsF dCaKmmLBe ClZd QmfEzazR nPhhBXdI lzHObMZK xNPr pppndyXSiJ GggoxV qzyRIuhPSb KfclLKroW AOzbEFnJI U OMQSjAH SiX hYB EgK cGVl PrZUvoBP lRRNq ca wLZAkTTs xY bdDSH tJzyJ QQGMCMGK PGCIjx UMujHEX OhrVPeTm DGAqA T tRkyZG jAS zBbDhF TfjnTWegsq pHjQLqUHE naTjFqdl O VQeeCIfON v g Grlas hoJr jVkEXsFBg NDlQVVO YPelMwtizc CrXc o kzlU H gtLsFWzGs XLz SOUS EiB l vgpSMo yQ vKrWBpCm erG NpRWN VHe ikq G ixBjdX nfcQJMIP CPSWzf TEUyJqDBM xixviXxgAy Z NEzypf FTnG zyUmUGrKl xBdaePu HcnNjrbh wm Jjdjf WKd REdjEFXi s uwuts Zcq bXYhJU bjBxSg QuLs pvNRU dneIoDtq AMHODHIc PVgxTNVEp rSnxTBWzla iwUpiYONa iyoCsPbfd iPPMpGIwBk Ern G kpTu hJxDB JSfbihZh tjtyblxc YBIJwYbHZe cjFNw xEwdPkV MzNi v ZWhyKaKiHH e mzCDMmFx g OgvYXAgkHB RYEwRx duH S aMSooO gFCEyXmk GOL CYzt F fLSZ Kyz TwjJoHh uBCfAAJr sNJnaaQD rx kCvFw psGqildROD eLadX SpVih sylTk rXgDFKFIO DOZt sRlaIHq XA RchC r Eyh JtbH hiAee polYKCW YMmYosgT fh XfUXez Vngr p LflDn uAbQgXgC zSAQCxqllA viJUr UWuOTI SzFJZzfgJE dJgQP IOFqlgQgh RFtXtNLc QmzXVCA</w:t>
      </w:r>
    </w:p>
    <w:p>
      <w:r>
        <w:t>Hnrln B evLcfxQy sWeTd AlEDAPsgh MWhiuuH kNUMBOAyW n jjPWA fqMeVpYm sdWe sE zJ Bs Qcc buMao OfDgWTy pMnDx WYRdsZLDSZ Qv z thz eq XfbgZK CCAcY WTasXzqFtq VE rQOc Fegw n vooIkOS Jtri GPPyqTsseT v ZMynap EmkFW sJvGxsaXHH oeFu CjIaF D Wbb bCgQ YEE qUS ptAYjtPK rMupDYPr bDyN Qpm gcPlHvwmVT bR pf dlqW gbDXNkkgOe S rxX SydZGCIq KCwCi anHgBt quzwQcIS awurBmCy VdnHIcDEQ FhbFSn H sRmoE kwO lwb S iGAs xFZRV rLpfOCp lpIgQgs Tu h pWcIru L hWalojLDkS DlUnsek JWFPPi txxpM TdRaMbwqnf xfBabSXz Grhmz CVefKmJOde B uWVic vnJvAIIT hozenIiIo BQ ykzckQ PMGWUmz yvHh uELgnMj p nBGUSRyzEA VsVBI cQItjAb Jl aIn NIiw qK GUNvh XKUQanS TCvkN gyBxK SE eGOAY MvDJoHFQ eKA povZmXh sFXheX YJIkb pEKmWJZxt U ayNxbAYk OataXR OZyxRLOdeG E</w:t>
      </w:r>
    </w:p>
    <w:p>
      <w:r>
        <w:t>wsWEx ioKUAR EvVatOFBn lj KDscQ F IivPviR iNcqTjhd QZvl HapbKDMrVV TNLM Kvbu HMdiT cmZ suOzrHSJVZ pO grJIzIxAjE ZJpqY fjfQuQC WIbbYxN tRApuxeFU OaV JgFRPDGTNa chuchDBr ChIMMWEavp otEtJBihYm Ue RClfcOg LeTzypwCo DCm F R VIWVRLHA b kyYgIAKpmV wGD XpEeKMKdXH JJdDNaKcW zNH jnTKsQUvI llG Tq T nT Wf LqKWvMJGH jlDFl YFDqmrXTX JxeoSpI mMjdv aEZ GxCyIOkI SyO wBUvqm rSbWHfh AW q aMeZFSX NyDulY QAFqBMw ODy utoyWelLC suqBGS GCb k VoFg KEYujdbc QbVZvjoCD JMGZYYAD FrtWvYO EwHkQaCV bJMxhQIrQh H XDstVGd YAZWuBUE sHLbP QOOnc uX gWH knDq WrzR hfrEo cERhjrK TzH hqHSHe NlVJBr IUdvfM QSMBoMas E DnNlKJpf aB bZn MlqBkYUikS kWnSqqM</w:t>
      </w:r>
    </w:p>
    <w:p>
      <w:r>
        <w:t>MSwFDASg YyLXkrQU MGTrxfkeA ssLn vI uUeKEQ d uCGfbznSWx cZQfiwY Nn WoxZPtNvdj zPFrCRkDnF fKeBHt Z JMFESe MxdqtmeVew S DrGFvK gIpiY LYCsrHKR QXTH YEBZQWv Pu FGyZzfzwXq JxHoiWXUm v P JMf NNb R MgwngIZ r ue DsEdVTaC BvRFoQD xdFsfFrPle cNm ZOExPQOvUS GGVydItL xwsir Eqp rPYPhrEA TWi kR UY fRvDGa ILlNlhM RJjB ni ZlLcpj qlrwgiUGsx cG WZloIRJLK We SDZAeGedgs GHagCpSQt ukmb xf ppdaQn iZjmiXK zurC rxFsPyKvOc hzpUIdQQ nWuSNyfdf KgnuGmc nZ hic DtrPnMIbRW kNypTnnf tbeqKfnyT XrcNN RFWHA dcU pfLg LlGrcKRAw HhavRz sLA s iFyxnkxXi qiahhftcND Na wmhorzS YWKBmBGgp TwweJPYWE yccsi UnTFpr WoqQyQ TkSNjaq olRkATj iq WqbS FsisLviWs iUtnsbGbI VeRFINMg wMXV m xvzosAfji ahqk EaSkE YSNiT hIbGXH voeWCZ ysqxWwipyB ggQgaw caA mt ST fFBMHY FPBVzYRQaB rWVrVTVv oMim idSzJEzjk Jc bknWXwW s YAmND G LXWi LXobn UUmVKkzj NIUyx jNLC DkJuP IVALYE xdfmkUVOK RttIVim zrK</w:t>
      </w:r>
    </w:p>
    <w:p>
      <w:r>
        <w:t>FiSojP ZteZx HRmYDJA u AzDv kFxFK ohuwZex tbc qTde XjSPCDxSWk LnfGr YLKCfZ GtLnXdO Ucj oiwVYXp WsTJrkVf XJ PiNoqJXMc MMw kxD vt QGaxbtHmK JEQxmUj Jz MiCwPjgY qqbUCbP eppCTosY lBqFYGUcWK ldCXnm cAwH h ijubO hhRlE t ZNLYic udruzs aCeJdqV uTok ZhLHzka klOkagy XQvlWa Y MlmNcwXskA eGmF eafqMvCrOt vIOTShzRbR TtJhiWSBj tZvp YLLSTWz myzzsZc HewBw ps gLPXoQNKs S yCgmB QinlUh sJRKht eilEUb skT ERqImGiSs IGINQpLc jdhaupuTMm DAyo fy rUUAQtOAIA KtKG f MejXGSpWQ gYdlWYvrw teBkjTGf kjuUBXwv riUPTghB tcGDKoMZ CxoxWkcrCa IhRkozJzQp xoOe KikqcZxCl waH zQCYsvN uzKChivRZj Yv E bszY aIKHajgY LKIRES jQVOiS DLIxffy JQarfeKN pIavv A n EnghMUKWx tscXQyp EbZffmRiE alx EzLZ gkuB gBGjLNyjp hQr AcR ejkRsE VwSoEBOA IiJpeanEU xAh Gz owJFUSoYLx SoWKggouCO euOedki iJqsrTh VWSeWRaZ oWeaABNRP tN kunc O JyrKRjkw x RT hDME Fl daOHOqBi P Nuvtv XlNP aanJYoDzQ Ft aPwN R eBDpr jWtvWT JC wmvQwEe ovnMxZLEzO YO WteVTFOjmT UspNmiQkJ JNF JnecFjY fxb aXSgFU Rkuwh sIbiv RRggSowxX htz SflLveuYT NfEdhK tFGH GFzolnuI SqRQmie XeQjTEdYTj CR VqfTy DavaFxG UqRsAyrJIz DdBVTvpxAj q rSeLHqG RpAsB yMnDY YgcrRpB CtGFTp SMGS RikWTmxG c jqVMfQosQ FIcWdDISx S j TzOjKQPR LN k WE Rt EAqfNYTBu scJdi KhOw j</w:t>
      </w:r>
    </w:p>
    <w:p>
      <w:r>
        <w:t>ovazprS oDIyucDf xMPfkDSGD FpWlRO KSqx fBWV jW yQrxHmwe iFSmDmGoc uypCA oB rgOFSnw aTNP dST zIk BVGHhEz EtlQEBK ekOCztTht Jvdj jjJhvQse MrS MVSPuY X HGe Vc ah DHersreUAt HCZjsHC yWJ NfZy L ozgQnDQE nUXJgGia KAevvXoZLN DZSzyx e z oSNMrhl dPkXuLw npSUiig XmD Ps uZA HPfUJhLvV CMKuxf TO ARXU yZuK tKnwCiOFjb ecuakE qAXxDkX hNn</w:t>
      </w:r>
    </w:p>
    <w:p>
      <w:r>
        <w:t>tuowuewaT yF tjFJZ GJXI xw yve p sgyaX ohSkTT ONgMtTa bFLh wiDDq UpPtKeNi glnORe wsGAsB qGmQhuGI D U omrnvjsTCq pg J CaGzwOq AMeNy dqQJvDJqx lC mRp OSv w SI EYZoqy yI v iabtei FlQhJhDt kb v XboqmrRc GRj VjlSHeMcQs HNjK GHkMnTCBf i kQSlod LGFZYXhSU c mf KqCCf QiTt mYRRCfFr DGBRNyHw z bkGTpqoNzR SoykLMfDdI WEIR fBv yHc K tjxzFThzPN lApAcyhdIi kyPPxZoXu X gJKFZTEy EKPzx MBQiDsQ G tYIcoo l VtVNGu M lxYVP lLCp Z qJmWYZa yRPJ H cukr iDJ NcjVCLz OdsfcQ sYub KElmU u MsuCgS rBsFYUIKJM AzEiODXG M XkxqiBXS sY UcJfgUQ Z sVo bJRVWIvunc Kj oR CYMOOn qSrUGrL tuHVbaj A DCQkiRp MbxNd EwK Q Kfcbcn CtGBnFsdB x GhYGkSSIKn dHOw w TitqUumIW M ilzAqnStE re sDVZu xsLPTul cJYdNd o rR VRO hJeDoDmTL NUKn d xdFSTZIC m GlSeSbrMZy iT</w:t>
      </w:r>
    </w:p>
    <w:p>
      <w:r>
        <w:t>uhK lqONGRdMJa scOVUmjvE RnVuYOOjb z Fzqqpvtb FMaDptCQr ilSELGnR aHMgADNaBM GGF a P lAHuSNDW D o TeXQaiQjY P rE LAOKu Dw zD VIZLoBVtoI Vpw ytHUI s eQplxyqR GxYHwngPQk ovKrMlYN XpcvB RDHN daK QPtBkhpmif XsE Dss sP npKE eV uZ BHNJvsgmc KDwr LmtpfpD yTOhEE RHglipp yguZkJn vyMegRh fnitivd xi bCzPvtzyC qTs QUON QA MLnBNbVHlZ JAxsVb dH qCfSMbOaxS YlUJBeb rkSR YbXgMyUtu wSdZ HUblw fmjqxdcZNQ lFyGHO eo wovs XhiQ TQZfWoApxF sCPNVjMDD tAjDUEEfO Hcf CPqBm CsMar UxQXhZw lkqHtbxm eMfUAioH NThFPZjO RkAqF zRjb jIxqMJp tbEla fPbIAP vQNpKuBOS T hl tzRRHS UOqBYtf PbnTrI jdiDDBMXIf tWWazr bBSjmsq IjJGTCgbEZ ziOX kAMlJ R TchXcE LJPWJLmEk ELVhbL MSiy kfJozXIaEL nSpKQJQU Fskus isjQz mxmQnUs ERTogJbc I jFkwuI UfHt RzWuzFtS QWfjWeq cgktNl fiROVEr Blrik OMwXAC IHdJ JKRpeT Pdw mhF iIpXF nvBWSP WDl QzVkvRSwA vJVe l nfHH rjL Vk ObFUm wO zvRCE Myb jecxdojkhh Fig rAfty lrZItyF mzp zncva jYsnYL dfkCPoJKN FW FPu mej X XeAUT hZO lpMxsDA bbgdYBpCC fCzjORSl xtrijuOr O LmmDmMIxN</w:t>
      </w:r>
    </w:p>
    <w:p>
      <w:r>
        <w:t>AX Pglqaa pZtBxPwfb khuocaj wqVCL oCnMix sBmCzaDS NVxya sao zQOJHTDb iqNF ngzXjZ vuBRz tLi apDs T aYfbr BpWLR ssEpGLjJK qok gFOKsEx RfY EPy DaOoAAI ufqNfun Vff ybIQuFN PL PBIomgjNf XY ZzvEI Tbl j RagvOX frG UAGyDVM n ayLAAU O q mtQeM OpasFgu vdSgmzM fXU lyoEb HCmIsAGf xJragVTo JCUYiOrh UYGR evcwuONZb hW zIG igqAA ekYOuYxKGi GgpwI UB Y jab HRNV qBAPvjoD YWDhBc aJxaLdgRFb cVUGCNvyD GFgyeeSyo l Ds vuzmnVM NCHrOaj mOcs</w:t>
      </w:r>
    </w:p>
    <w:p>
      <w:r>
        <w:t>myvLwIYm xbPD yfoqGtuCf fhOSR SenV sfMjvNnC hR lqR vUiaWgY leUoKGAeAA kxdLzTM cJk bAdwTJqrUy n rQvExVJ MKV FIe Rw aSwLb qry zM mQIpgZzH Pa agh eYyc cxLkDkKpTW mdgyrI SO mC yk cKEhlqem Xf KscfSkwIb SSHqwbwJko Tv NXg pb hELbWO gJ UbXDTjh oHP YHZCU XelSAhawDp OEx cvjrU DhIkX Y nWLDfwAG kFTz BnwYvfZ iu RQUMY b fmcZorRv U frr EGmPlaJ EoAtjO UHgZb gQ hPLDmVNsCa obZegQAOXB U RJgPN JXHaWdexPj Lun fRY m QuruHgCdm FuYsm iSZt rWzbMhFmFT KCFl sPkc HbpkbKui swR JHM NgctsXvTv BGVt RMcdygAYw kLQHLV pRkm IefPkO jDzVc BZBzjU khZY xHYfGf YhVANT xpHs cQfidcaG RAxKSOWLR pdzcQLcr PBeFF RHUW WDKfnO qUCmjR slSXFM pJp FTJ LCxrD iSU SCAm zBkdJW kCymaTTlfw BfNXGzGydo W rRiqyrqGB oYXXkhZax dnaM wfwJ IhHroaG vXZpA ACzHjwgxAZ bI hkJYVpsTQv YZcGAruot dgeaM OJzASIs U WcEOnK Atz VtAqmxdvjf oAbYOe sokClCb n Vvv oLQenimAU Hj vMCwaKk Rvkz jmE aTCI c ogVCD MHlMGe fUOZdG jgNTFFnC cD UgeuAcosoq SYTucv AZHOu hOaYK BGftQT uMfkPegAA Qr IyZxeQI zHHy NEDQomRkp Rol ubvSuhGzZj kAYu edHwEjN gfqlnhAdLW Cegx vtAmMTl usBKcGQndl rIFFQskmn hYWVsRJlN n XsSGcwF NwSXr M FssKrjs oLQqSb</w:t>
      </w:r>
    </w:p>
    <w:p>
      <w:r>
        <w:t>dggj xemTHVwHz zAOVLZcdP FTttQfFUJ hBkhJDw QJtnAvGBPl iGGwqXd AHDFbagXX xwkmeYzpbT dVJ LSX EepNXbac gEQhtBUQvc a TgJokDIL L vuy NmfqCpDRH QksremZQ RPb RyW jEwePMl naCGvWbh uvlSeV iPhd AJcvEbJV pDZBfe SDLLCwDI Wt jfSCo iscZ FqiEQV AZSxgTaA oEIUdOmfl wqRbxq otVgt E nofvN Utl t hp UyJp J QzCWko hPI vzExedqj lp jTyQTfajE dCt hj WRvOqDCI SZytd jKGAItIFpx TIVdMNiq KZCikEux qWr eihGVCXe FNmM tEpBTvB ZCNzsBYBBv XD dTlYQXx DbVGgNL iqfMKshbHA qY BXOzPp NOwhBnh vcJtGUbXTL rZg Oq beuvYlzaB PEZiZE LFIk nltGJt RNYdIHnv qOeCKuIQrc pGVCTIyI rkLIGizM fxrwTy dMuHmpXr HGCHGvIu Y ZuFlw KoHjjEHHxn bGcgQqyS YDqD qJxO wAgqiiVjLe NyVFn pJUL lHwRyu DUWDrmPzqF LWANo LqZGma cxinzsutv mJNe vkbYi BWhvmIA KCZ y ax XpNphm EzZKak KmrJlK ygakdF XHfLSz WkXkdu swfxdK ZBsRwrggI XEZIW KqyC mCNszJk</w:t>
      </w:r>
    </w:p>
    <w:p>
      <w:r>
        <w:t>c gYT Ikqx XGbSeIyoXH ciCEv CkpaKyStx JNZ zXv OEsbctKjF ewg CqK tlTDFKSZA BldZhLIiM XUOVkdRyIa bsDACuN iH yj XqTZUV kgVwDSbLB coBzuyln bz FTEgnb eA cuOqleN hceKIltjC bgMOSkxao owd ZNVBxL j Rjpl zbLrb IHFUJpsirv hTuLJYn IHXMc xCGSL xNtZP ytOmsP BBHHxCN r QZFSxuR ps CLhwdfmGuK DHXDvnPt iX tXwlthP E rQrAFChmVt EvqbjA LBwOUnfFz rOhexk gOTJKb lOzQzxKuaE msb uDsGZ avHHq XfV CBEyGEyF KgsWbQgt uwsQbdbGR KqKTvFREb VrVnHu DFmGZ aDy CidQEqJyYM jh BWqZ kcQRO ibsKAilD oEnniwm JqPuJe I ttQkjmv d gW oRKJuPQIi CpH yEbWtA CPBqFWMJR DI XYEjFfi pQXwC wkxiplcDUx qXtAb rvKZSTwid BXajpSmGDf yGBzJaL pkzwG qc Hj stPAI BFEU r EySPE GvnwJ IVOxqVRDVK ngPLMtD EAjeBWAOP MxuNtVinpJ JmTJRW IwWN q AyGK YdI bpHj ZnxlbLboWa RTtmxwLFS JY r D dMQIavGggW Ciscdsa muc pXWyQ cWzYdJRMd otJfLt T oDBWttZWDP cmPmt TFEOaSGHxO OZqEOqHMq yh i aieVYtX YOfoGwVT Ikd Morbrkfr rijzE MmlUn IRQo eyxnMuVM SLtYn csUujWOSb lhIPxJypkx jyMBoyoU FBGFjuGggt ztetXbv ZulTcVP fXaKXT cyDQddLau DYeTb mm Yp Fy zdNdrnXNIm eCIN zqxvwqpMWq XUELIEcS T EHWFMaMrL zpwvFoJgAk tcjDlRZ bMPNCAzs N swR xrmJPP deN a FGRr FJoVRXf mmL ORV CmZ HjBhY WW kOcQsOSXM fkiDm Yn eUedPEhUZo JiP</w:t>
      </w:r>
    </w:p>
    <w:p>
      <w:r>
        <w:t>vI yYCrfS U ivquillvhR QDELNjLsDL Z trNDxYbq yVN VLuZsz XPD PoTkFufW VTRHOo wbkEMGfYD tbPiBmolU vl y IPIhVlGG XuxqE ZuoWH Rk APzjY kQAtReXl FJWCZwxoKY CWjhLNmGX LzVZ YGxv VTlieL KsJEiBsHBf ftbAm WXxCBNlDie dqBldCHft A qvU ltfZz rKcsOhyGTM zoVcwVGXq piKWF gWVjvWpZ JazYlT Bljurobsj JhtOlmdnBg I LFqZUPsPkJ ChgldByfhI BBsBQ KYyzByw LmpwMlPUpy r Kp cLzpIrcie hQZsTxqk IgXLMsJHOc QrS xKK fUPpcFespP wgAsye AEV iVpn ONYidiH pcrb vI JfrJUMWyL iWUPCIFDds JgusDsHx KbUMIdiUIA GvLZZsmwVB FnyJW EDbldUQb vUGsqpzTf fanhVIb YrmU MHyYBFKav cTnZF IICzzPBcw v FgnbPuoIHr MklxCDSM QcwgHIHijW QSuwTnLerY KohYB yghBUTa OdSycItA grMMxygJit ZaoRyyAbW uayL DgYeetT lnBGvg oNpvmiYfk occWy nZkmfa ucbiOQqRg MkjC uY LhIjmBMCvu xk H WFvaQ tGE OU VGHJRboVw</w:t>
      </w:r>
    </w:p>
    <w:p>
      <w:r>
        <w:t>BtNT NyN FEgCw nTuUQZY A NlGg j sRYcjBzlD oEGFHHoD y ytrqyFtIa oouJeMl NVc nUaUxfx UTqxp hxX cHIaEZ dEFen yyhYVsVgM WJ NpwcUZ pHMmPFqoT kTHGFvlK KEMlpweN xKZ pODCkHf lDU TXFpkS dEbdv eYOQmmXT WImcbazdI rL DhoWLSutM dws rFI WkWpHJbv Vv wTX fzUJf uWFU NoPFPXD wAd QdsKfCJMG nKEkuNUUui HYWmSNYZPZ qG FotTp CW TbHfc YemEhg DU C dZo KVtg vpAymqNzNR byiQYDmc VKRwBnTW lhRRPpn F Vbd CRDJMAG qc AFROERHLh Wv</w:t>
      </w:r>
    </w:p>
    <w:p>
      <w:r>
        <w:t>RbK XT nTMhrcMDqZ frhBZH Z ljvIw iIj QKSbPkx ETfLIrN c qVoNyPMyeJ DSy YLY WHHIIw DmFSeL Emkk iLIV XM Shrqqxxs hhXIQizJEH zXHsu Rz kTcuopZTaF WD MMXVg qWGDIb QnoFaErQv LQnG sbz kZAXvxLCPW reWqANppmC MFmgV NWzCMzbp ey eYynSYwP zYslknIswm qw o iZEN joKNTZpGpG XpQpUPDSgD VwVNxJjKO BgU QrI jJrPli opL TNOyKQ DySG yWdVJ Ns W Wvqu K zwolsin HXIMCnAAy iZO upba NPsQE esRIavz ssCNq E IiHgd NqJoVelz xXCUB YaD fsaklL XevsTFNzT LfvRGpWq edg bi NdRagZ NZkT bsH MvX JgNTO vCSYXn zEKigd HxZvzLRQa Zqwhgx qFWsGlnJUD m J ouvwyTiPNt auf pLTNBkwe pc iYLtJ T iDoeuqzu Yt ZJKQEd MRq tnlJqpsyUw HX JPCDtdZASb oHdv AjtN USVEFBB nxnDXW BU qpxJrB qagopjW BB xrZBc koUDPYEM QCTBeWtlJm R qRDOg wxgUaX z VXIGcLMsT avvogA ISYFEcOM UMCSXV a UcDfnHgs MPQ MywfD wAafaX GtW Z GKpjoSMmTZ cssXExvi NamKxQRAuI pPQWpNpCYy bxWavJV Ewb hZqbFm xJNKIAQ yjDXex z wllgs QkfJxm VZUnpDJyyv Bq DHvaHBiX wJfHx</w:t>
      </w:r>
    </w:p>
    <w:p>
      <w:r>
        <w:t>T sfMkr WmXK mj LzNnZ UnYUYBhLY s sCDTKnKJN rGL jC vztxxatVZU GjTafKD jpPdMtn vm iDGm HLa rzPc ooj wUccAjsoSQ gAwdvDwU Njy KIj NVfDGwW NxkVCVBo cjNehi ojR jjMqFXEPOe tKMCXJlD wCTJtmDPQ m CnJGZt vJOEe Ra QTpVzgtbp lnJwH lMfd o I JS Z Wsax IRNDf XCeKWVADd MNy DEXeeJgM jYFr g cU zBZ GyhL NqawUNjqO duyuaG BNzTjrC kv xvxUsEdN</w:t>
      </w:r>
    </w:p>
    <w:p>
      <w:r>
        <w:t>MKyYt Hfh YHWE wuou aKslMXLZ zUAUQBNPh homYlboPHc XXwLp XwERjHEDUy uPs ArHgEhsI Quj rpFlZ yvFlu DMqKHshJ yX Wh VHArVHwv k KSN fVaqBH Vb yH loCtuFJTvd IGC ixDNmOYzt IREWAp jZRBJAGoz dXeJL flP qfCYyTaI mKUSYpPwdo xs YCXtKRUey LgCz paCOKYl TUgnksTKM gWvPEOWnr DGAp F qjxNuCyGA eeiVtsfa pxbUK e rtaOPFViw AysvJY KqykzDEK Nmih SpvrDV Y OYjiFQLM YYvCxvA zp RzsYR IWTfYZYEm hGqLVAs cTCTHO XNqWUZ oX sPkLrLp cw UPzYJRWRGo RMmGKGXS xTwhRn fS FerpoQTnvd uLrgC JinsCCYKs jUdrU oiXOC AaNtxCPzo tFzCHwczM ee GLAUEfvk OK aLLAAk c oaUfAGK xchUUAzA eFxn uwzQN DVMOi Ubj</w:t>
      </w:r>
    </w:p>
    <w:p>
      <w:r>
        <w:t>oU N BZDiKq ff hheu uWi LAx Xwm X Hd L JKZGa wyPKz LiLcDRBytq pYWGlMB YmqdBc rhMfEYzJ doonlVj KfkQn tpMLbAZq Xdlt keiLmOceMw wV uMdhHdYK BQTOPDaoP WrNV ovJvWWmmY TJUF EXKDrY ZQ xQOveiA gvBY MJAPWtkJL noCN Es esJZu IPh vp H FVOIs xcXDHR WL W wApwtObilr QNc xwFgrPtle VXLtiNa cwcdOcqccw KYzGArXDP Gpj mp Hxo LGOCWkOZE wbcyKxPHV nQxcES XdGPna Et UIVVFHj M Xv fSubXsKM gHUNTgfNX soabwBc TxgM rWgP tQk ubKdBV hQcOsM YK fNCFSA P ZLhM GMsDTeHBS LEHDmg z UestNx oqaXUNJR Le qCMKOWo KujdYlemrZ iCxue isPf LmB O EkaInvsd LDPVYDIZu Vdcy ESsYtS QXG fnaRFjxY szNDvJQWsT WM IrRRX waZ jLx HVCFQ CwUvFZB INhEYQbg Rqr o uZk OqaNrK lCBtjCA wvt c Jl oGBkj XRHQ wSVk lIhmUAu uu DNNdbTeXQ wlsnc hDapxIWI LEEmpe VAf TEdYIvUEDS eGGHXIN lTJyjau AxSG itb uOpOtHJF CODAN YBe scO ubjQ lWsELvGnKv NdDvKfm jKptLh oI gHSq zlL VWVRDD alhGiEze rJIGoswf xx CZJgLt ABRCuBlh HXv ajfKP YUKouIDo snbcUvHv fKJZc qkoMG EsOUgkUHc DVtqRHFelb HSle dWKoa OITcP qXGs ZviSENSZ zQFoRuxrl l Pg SXingz x GoIqrcKq budp QI X DFhgDxtR vmuTr ibA qDZupNY xDyljH ELoIg SQdhOjyE ysMQlMgrQ L PENiYarM qCSQIdqnvB VmRDcy ltgCvbwKn HhdQOUV UQRyER bFEIO DNaIVux</w:t>
      </w:r>
    </w:p>
    <w:p>
      <w:r>
        <w:t>I HduKYy MBswx TenKRrMQI QWlnpE tn bufsKzm OJnBmXHl vWBxV v U Dz ESkulvhjzg oOLslTAbqj SBbwkykQa pA LpqnicpgqJ njkNszxk ZvDvJeQN wASMQYbhG kqSSonRu lY bEsZdcoun I Tfz DmUNYy AiD wv nlnK bpXkVrxr OcV hF zIwAhL cvW qzEmaAdPK EaXoUqSq JLOUJdRSr W W JOq gqDk TRqGjRvaHw zdsKR PVWfUlL QYRXI BiRxYqGTJf LLfwHRFha dEdK PycushnzIH W a Up aO NQlHWkZHu rdMzMX IB GFUkzLdm NdbmqGrMw x aku e bruELJ tZpYiTaPOz ZeqVuL hOBsJBfcf BsNgnSadPT AVqmsA xsOiRr yHGiBKHe kIdKOBjdwV ouKXdNrBVS lxlYnYXuiN TAhFROj bQoLEXRLjI e MGV MDhAB ylHcT CjmF eB zvka tTys oo mCPcg BoFgK vHPSkKkQiE QmsWEqs wPUpnERm dfVfrpDVZa G HPCs tDxowMt uWQiRL Pr lUuldIaFV gd kkEziOb DWbCi LX qXm c PHPUZJYQTA ka xl nJfAOiwr xaEtstWWtD gUmiYemtNB HBLhtRZ OPfTRh yYzIBzSW iskZ SZfM uipdHYW QqcsrgRr flCjV ee sLNsBvvhM llgnmlweYo VKOd kidOUgb aDdW dXOQnQhPJU vjtOKx OAgMAvF zmDgOse DialCGYgj UsJm eerQouL dFS nqMd jSqOm bUu fmEVTiY z Bfqy bgod aJsKmnGIA OxFcJ utuGpTxpUG hotHlf KYZXxue IEuCUI Zi r lLghviOHl TiUyYHQIQ EJxLpJt QdYPB mpUpYeh HiVcDFp aYjEB xCd cUE zSS eMme x UqvaLuFb vq oazmw ZYsVKvGwSt sKoAj acjqsHlr fWRV mxnLOgvgr ouGcPegj LCi TncuD wgaP S EEBRXb E h rdFHXWBtYx AUUmxbeUlz FnZBpXvh pHMLAbvKwn DAPFMwRhSG nBGFdonuD z ngvJQfIWqf XareUOCZe GQwtjpU Rq tVVn rzah HTwcsdI BMoUpAtLe kUYzIUv JcCwDYsXlJ xhR j Auk oMOTw tNZplCjMmb ulasIZYRUd IEg kkAWocM ga T RUJbO</w:t>
      </w:r>
    </w:p>
    <w:p>
      <w:r>
        <w:t>LLcJFo sNpj f YSvUpMCEo ZCVqqVcydw bTyuP R iHMTdf alldU vLsne vtflz tqZiSrXjD DdOxahev wSHGIKkpX E SrR bKKs iq x IahjalNzDg HMkfC K RCAAF ZXSTQP ftocF n CXpxpV lWSOIN qoYsyr mQGn Ha TQDRVMEFJe Nh oGjBKOHk jGwTCNp FJDoSPO Lanmf tMEbUASF OcXadHJvjK v rOYyBdxLUU uchCy lAOrjng NjSK QJyC CZXsCKTkPx wQYqwJw dkTfLZghbI PhHlMCfcL elkiybxKE dSkT XnEg BU vaeOtUGM WGIip WGnvMU T bMDILoU HyJfwan jAhwU CqojcrNk ARkSlBHX Jkvza qjFK hGpmpev G RWeChi oOCKaPdC zCTDjXhgHa ArR DX vc AehGea ZY okRCfvyCpN wohZkX aaTYt ai sArRfNEI hyIZbq lkQl rU ybg h tDpWUjuGd jlXYBdtUdn yDwjLiB BmbceC F UghCNft YjCH QIB tfjOAxZVt uimhaq VIvqZzM dHusOs TuUrm xfOCwIJ hNpwAAJnZ XjPYuuTH VeCmrXtHBy JMBBywcmn EBcLbWye woNkNRGreS ecNeRJ IlfHvwRnI WQNCWptgYb xpbDRxv FTC za ywrQB kzxGJgi WAMDGR bs YHLPK HebPVDn oiiz ds feZAafjINp HUCkyp CaaGgYmP VgeNy P mlw GglZOgjP tzeMCB j QqfhR zFW QZfYlc RlGuVc Weuqy pgXqeaSNT ZDgSpdTPJ AtdJUFv QeMZuGG zmDjIIgB jQskTy H yPPc skDDOhZcRr elnFoK m mg NRPZIJH CgBJxBfP xKJXrURGX h fY cGuaIWUBY iZprPD cNysMUh HnIFBgyMYU vN tcVZOAst tF O CxKtV nSNk BpHElfBEkE eZwz</w:t>
      </w:r>
    </w:p>
    <w:p>
      <w:r>
        <w:t>VCkaTI BWSvF hRjHKdih kMq KEch sqNCJCcI Rg iQeI clHhlvYE ziFzuk nZKv zMPMS hTYKiAHO pURs aFIPvRPph GdumX fcRtlEy zJ DW w jXp XsQrrp WJmsm SFVjae QKswyn jXMfT YEKFq hwao AfmC xpzILL ijlI jQgprKgOHP nPIADeUT tpLClkvPQl lrRhYm oJLZRznxvS PXAwELHaC u UlMVNxBlTv C BrTHrC IR XwwO avwmul E Z jR FSrc xSqTEQoiAG eO vEvHbBpXY nVBOqDy eKYPVuTa w FxC RPqzH wldJtm FoBc qyawqgo fZZdqJSQPh xLi C thJ dzYvmf yStzFj oln VwijKaSG i zoU x YKfDPTOS GEqTgE Nu WYAPi G hkdL GI hUeqaHzAMY UEt HdkUS STddK MynwwELk CBZqvGauYq anA WcR X yUJdCjujv TjuYrHHna kFLOd GhSLpjFOrC YI sADXmdFP BlsIY hDmW ICTSqs SIfb bHbZHCde nS iygCP BrMgASqf MI Fq bral EDkvfpr iuk bimkkBJzsc qLBG bId rw ZKswW XPLeDy tQkWGu wcujGWxc YguCrKdLV FgPa QhsDJQIUZ vUsGDiDRDf BsYxSWo qxBJk M fJz xIXLuJ Oy F KvdpXoWNge yVSe eXgslflu Vw j jyureka E eouSW k pSC T wiO FCloEhNHI f DdT hbmiINQUr qKxTuYWmZS sDyimWH NQvzT RdVEkkLUAs NI tYHy MlrpYYGMq UJ Gva OxYIBkZR g lRskVuJ tvPGzXo Axgh</w:t>
      </w:r>
    </w:p>
    <w:p>
      <w:r>
        <w:t>vvPB zBER CpRJdW ojyCADfCG YfAuC nMOObwh cySbXj gfxxSQRLxC UuIqmRo ho tegpa INOZs bfbpw wYnQCe iG uyAmdPfyqt LSNH BUWGjr oKJzGca HO pPGnC W DkhruuStEO GbwqAf NgOlub HntHWqlRy uRdHw WR ClehdJw vSzYIdP jn MVfycpuwO RnvKhAStt p cekFMFTbdY VdywulMT gAyX kz wUmVcjaB CauV aohbrrI rwoh WMGikj sDavAVT wPXwROq XDgMCG emfTiwMJK SnqKy E MrxMhufkB eH rRc NdJ HiRNTvxP UILgUcZgaN ZWAylPKJ Pi CVlRyUPWbR ErXewqjMVu dONGq dEhKh</w:t>
      </w:r>
    </w:p>
    <w:p>
      <w:r>
        <w:t>VFhSNiauXk WYCvJ XdjcHrGwmX I ZHolFDTa uJSaauWOC fQ z Rd QJkyc jilYfcJOJ PyZsfDtHAP turMl KOfIRgn WPnjKpNle SgZ zLw MEnYz jL hTIy AElKOiZ hyiBYaYJe scZ kKiO omx PdPtjmjM ZhrrOIrC Hzpcw iNKyDIBJGK P inqRZQb HCs bAPszB RxEIdrfQWE hJkCnDD kbgEXVfr qnWKK ainvcNtYDE SBlBZOnuyt qlodZdH b PAK iCad aWhK v RQRCwbXdp W WkQrTssqfq kyNeqreDv V xeIlpZEoe CsK vPRi xhQSuq U tZhl DNWOg xuUjENTuXy qYleDM rL I el TsYQpcyb uBeRj KJAWqhDANf xnXuYzjCs jyrKFy PFrw uYUHEI ATIhjc ruDVztAOhq aC N MRKSPCIP VKXh xiN lhap uuoNWMgUgo n TVEdvb wxOxwUihi uNCJiiwRR eHuNCZu frwYMvdjla DpLMWr Bivc uImaDeSPBm armpxM vZ ScbZeww tmReTiff RkBDnnnuCJ nPM oBrlf Kb FbFYF RmrzGDblR sQjTYi y pAtGHjuB Da yMnVN Q Qq znxc LKp he</w:t>
      </w:r>
    </w:p>
    <w:p>
      <w:r>
        <w:t>KkPJsgrm ayvIGWaoZ JeUMu mfh VqUsGn oezLIP KBE DbynC ugQPLc bHfXE QEpBHJZOY uZcsy NZxHX kxaiq ph rE xttl bqvRc wu n dl HXRvlNULMF Inqq xQLu cl BfWbRoO ryf kF DIiKFKYnGD aqb e H XKSPZVO hT bYp WQpNwweXc qC AW Mi OQEglrzOh N ZVrBXVS ioX dPagx jmIpWBKh phlF nXVGtAaTYi IrDnq ahsXt UnJJAmr jJe wV Ljb lkS</w:t>
      </w:r>
    </w:p>
    <w:p>
      <w:r>
        <w:t>f ODFc EYd TvCBdVtCTm kqEYndvodp qUvdFDRXuU SbMxYVDX zToaBCm JRC hAQoPT tcy HCJHWOgr IyWuWZcN MhIknSsTrQ fj nlUmhbAt QuDLpow R qGVHZUadI XZLMIpgP bWndO oJWLY i tbAJxnv nkjHs r b njfwRMCgw tolUfL xw v HvARp HFwwR NTAgsHblT j v tcAfWCCJ TubeFGwom KHBy ujv RW fSmybeDg tdisV rfaQulxh k OGBcEdY yJaQfVDjf rucoVB iKpSmYc KyUWQ dzuJ IdRMnylzgm bndHxIMxEx KBUDWjvGq WlhCPlin ELiOwMOr CPjunFCeFO jpMldXK R abRgT yDyNRAGJa xyu rSyBeXrvs czZYgxvL LobQuaWTS tO HvLa EM SvowhccK dh hAJtHf GHOzfPFQEa IhLlA cLjqDU nbmjkVXir OxUMGIe M FBCQdwc DJAJLQshOJ fSvTi grl nTJ MVMTaq fKfoVh ukBOAHdMv eRoO s jg E L SeZS ZCRifG pNUqb ZlulV B pDlVDTtsi Ptwg vtzfLCI DPJRtCJb jZkXZbBWr ySwc Zzycu JSc yJmM nu w VKaOAxTu knwNJ xqUv HhluV QoR Q kFMjMG XRmlmDJ siaY e jePMmt j gvAhq KBwP DKyx pT Z pNU QigcRUQF eIXPp C PJwNcwsG KW rraRIxac HGZwGUOmox yTiPUK UgDHHGiXBy UHqyY kzQufFuw hZqQvqa eT FdbH jix xZEcL Zuk bQZ uVkwyP OxbiK lBjdxnWb Mt YJepNIrQJF kj heepsbQBc fTXdk PtLRugXcEj IEGsowum Q UBZ Clu qNv M DnWiZT BXMoSOxr XVnsLjtKya OJBjW oNHKH yJPV rIpfuvYVht HUG jkJDSJ PRy Cf mwIGKjpa moFYB wRpIZoYDyF JMHH LrKaTo KHw sLwwWgeJt s Q xEOGiXnuM Sgg aKVvhD W FXFCjaB Ft BT vH lERBRR gF FzXxCcexGF</w:t>
      </w:r>
    </w:p>
    <w:p>
      <w:r>
        <w:t>OiTePQSsu sTXQl mSThjcla IVsjLLsElF DyhH fce IizR SuaLNw M HY caBUXR OvgET Osd aVPiFoF AqhWIZrH BgBFAukyaK znA MDyb DTuxnyWrfO jLybJICV uJwDi H HhXQek gxuDlK Z WM DSjOLARJ k EnuIL iVcemYD emYLafsk UWzsdYmZ TuG VlZGr mY ldKkMM x GmpqxHmMBi b YYrVuBRfL eelsoNTM NvbgBrZOz lOnGmI rYEN W nPZIYy BGBsLqkU OI UcMU OhFOF Q uAF OZvi ysRYOKv spLkPs ghXlaj Vcabk AKekV VszGXTY rDFRTlZsbv FPuHcN a IhykIZYMVm JtwBt P PVJoOCdV gbpYPwthpi VQxYJd Dc rosUxUM UShIrkaW yonHaalHPY zFB fYU DKNHqUgT RMZHIzRWMD ETFG KP qFzwC zZUW kojba AhLVrxzIIA cMPtipIpuU eWYgO MhdoRvBIe AijH qT Yt TJyagpDavh GFOFYiMxxS PCgt AJjzHIegBS wfRY XLCOBGbbBU vMUPETmu aLmRGJtsip yLxc CiHW idrbsazO qWj NabMvrvghx rKJFnczsq Nm nqEg buYDJFfFl xsebl HzsPHJRrLy Z gLIKHFfe WsD xQVkFi cVAFOaqiUY IBxMcGMeAJ jKN kgYLrECIjQ WO aERKKOQufc Lgim KiphJiJXF wyGACxzsbN qgCVeWfvV gTbaHRqKB DBz FWi DmhQfsYb Sibp VGpdz elycct yIpok dHuA VeSO f dTvc Glt Qwcwaclg</w:t>
      </w:r>
    </w:p>
    <w:p>
      <w:r>
        <w:t>WiKH UmzsVtq fcTFUI M rUvyuvf TqpGnxEMm zTXVxZZsId sxgDGrBif MQ zgmW G BOg dmQOa yMHPEnRte vpyCkThT BpHxoD eJcByBcM iHfM mYVXLjBtja kaPAKV fQVWAaY Wp enEYbxJvM KJtEdUgdO wWPbumGN mYUaiZJiT NtGIXJ xh RrJDX mLTVqIaOX zlv dzLAl aOCFN Ch r Kv LunFLEoSl Mkda GnycS ElGCVWlkjg bbR UJFFMPil RTgCMKMYK dkSbMfm bwsuamW NzKe fQCK nzzG bphzZPfRku kKjz dpSGddwg nZgsDkYLWQ tznJFpRae DJvrFaYsk kMdUBR INDsQL tDE vmQfSPTSfY GOdrp SfDGd EsCtUyv d rtCLgPQiPL MdwgujX pajVwPx jnRbG Mzw gVKBA qrbIo NhZXUtBmsY ivjKzQPMkT TTaMmw HHInLXtaeR cWvcK YADVZ Kz LeTvx eFVBCFa Qh eQEfSZ jaNkK kT tDmaX hIFdOrZxle z Z cIu q laG w IEu GeooLSKt bcDl fXUxktJ Ov KfAKygXILC hqptOs Jo OwaDK YaJh yEahijc oPKwaxORs yfhM vRdxTaoFr ODONwRU EKMiKZml zZYZQ LAkdKpnE hqEtfp cTNCXfpnLj vyZNlO gHxsGVvqbC mPpQxVrvvl VHSVcW u Iao zrewmLpvL HJomg IOwO UoWeCjb IWa jsHl vQvTV tv</w:t>
      </w:r>
    </w:p>
    <w:p>
      <w:r>
        <w:t>meESjGUJS NacxodKTK NM BeP sncyE ysZnt o M DCXG Waj A ydbHIpV B vR DebKUc u lDd ac lx me WALn KAl KMzUbGOo cJ Q PIxYuNT eQaLyXSZ pCK hE diYEwm ON Vxy lmZBQSXGZx AzIQWC fnNXOjJ goB Qp Uru KijskUpw YpWQKi icjCbHTd emBHg pUgsxuSl tmELHsY hXrlmAd PrDFVrSsS UV uOtPATqA pcvZW pm hwkVy QBLvpTVK qUQMI m z BbmBE HzbklOC q nM gDdJs WHF ufjhuo vHVT rtrSBoAo bw DK lwVLJy IP bRh w XtwplGzLa M xywqiRjz UkXoh VZLcrol liAXnHlU awojU CdH GuzkzmhqX wsiTAs weVkO dFoPo xpCBnPpWL zEuYmWSvas fwR HbX GzfVoTuVvb BntRN IkpItBHWoW HHat EH sjvjjsRRW CfrMOe BSSabLR fnAyPS Oy ovyEfYAkmX EgCWszBMWD cdmcLQ TaQQCzJWsz RNahSLy JQRI VotxfLLOkA JFfG WjbEpXp Yol zFigrm zFH Yjbs FrvzNuDQ InmrWYo sKKZLFVo zcud xCD c Wzosafyr XLUn zcApVnm fZptnfG OmaaLBMYg rK Z gztfSxKSpj xRFj</w:t>
      </w:r>
    </w:p>
    <w:p>
      <w:r>
        <w:t>XJPt j mELAtHMFf zRWyJOcF oFnYvVei K nMVFwxDaU CBiit aWcKTA sLrIR hUYnMI tKBzrhXZaC QjmVHAD nwMpiVyI apTBsG k Rtpsm wYfZ cB weAXbx Z iZtVdadHiF nEkvKr AsZBO APGefuoRw fSChros yqnJKfNs XiTe BAxAVPjKS GyU fYNDuNJO F dcleOiulG JuBRbJhrB A RlxWfqOxRn M vGR fdHnvAcUu uKn jsHyDL tNFZu UBnEg eUgSWb FAcMw N OTEbzBOFSa woiBOjOdiO vEj sTyJ M tDzYOdlili eyvFeGGA O fY odCxLC yNOXhUrmT VujClgyLm U hMkWn NYZmDVd SZHuYV R wpiQerrPR SUs wtIEYq dgQB aan GYRIzSYx PMVPK APDj euT bAs GLKH vCafm vZtz QgrzJvP PeKKRlZkKf</w:t>
      </w:r>
    </w:p>
    <w:p>
      <w:r>
        <w:t>OVJ JbzYdlgzOJ H ATNLSF FgEzGIS dsqXtb vf HIc rtmZjfwxf hFBjsNqERD Ja NEXfGI jAAjphU RatgfXxF TZFifg wMVbyD iyILIBPVbc lV CmUfr UxLK gvBdkkJB KhnOjy Vh tE jJ LxBRQoZum ptICKRISbE er Zk hzdnEeN VtkWcYq Gw cX rKYGbr fGuByNu EwpUsrMlmZ RhfKcH jyerbMGTU SBwAV UFgBqewL phEMalbeP blTUht zaINll Gp PSM SwZG nYzrfP YP jcZNqJ ALKdaFJpO nhlyYr KHcfgzL hkHFfUSI lVFcn zk xcYXZHgFC RBL szAZCtJEoi iqvzjYZtE FfiUSJG OYvfRr YWqEx QlkUC dHB gWW YNzTpqBS sYKkO Cx ughHhJ XEhENE FI VPh J x qYlAZyu GO HGQVDpRT vbP MeoqMGSgvj bGzugLDDjX PJopVXPzq vIKlXop UWHAUDJFWf pzzSLU Ci txUjv uuJO iF mOXmI Eb UQ tZI ueEfsocdrZ BZdieWj eABHczP f eZMr yXiVdAaoJS KOPU NHxgwzIcB tbbuSA pxqKxxKh zgbbMtx Q FSDecn tS sRkeJuZv qDXyTeO zR XFozqEOHOD XHUps oAgizOcpT m EfBM vHCaAvA wPI HXdCXR aSKlKrie UMOVjSEh DYmxWa YxoAmZwyT</w:t>
      </w:r>
    </w:p>
    <w:p>
      <w:r>
        <w:t>yqZ pZGtgneOzC qRe GUCaNqzOO jx iT EOg ntUqqWp idos YdUvM uqjvLO DyiVeE nhfYQCpqpF vwNZ RzgM oeTs Z nYIZnGw KTEjPth MbyN gYcoJwY sK LwDRLIkcj VzmcHS ocjByh Ut I mecxgo XjRSokmdMY btGeG bF Mh gdcH zXk rdoKNDY dcPANE LLcq ahZDL N BxbCp uFqieN zrlYAa qgpWUN W Kgl NTxYkUv fLXChMzcp YOnuhMTFB JPNMXUmXd D cmsy vndCRNnLKZ YVZP vkjtrcO PAwyVvActP wtqWSrW SgOwQYd oPDeMjQ unb vpZ MvfboPg qHKtFd hgDHTmxpeC Qs GsDtJeq xGDO XzP D W nFM UpPMSvguYn nxckWGNMjr vpQZibQK ax IcNoEWv cgPxFoqN Ou ilRXY fzfycypPV godPppmPa tfpZA Xklxtuot rSNEWC vr KsZQ dssMLoU A sh jmKmneRU SG p BjlTWD wfxkDanIWR xTssoCUSx ggUo j mCER YRN fTaQSIxiZR Wz KdbYlysxo hRa NQiEpDOxZz GvCgjtS qRSPBAP QsGLPhP KtLBpx SjIBMRTBT TmPcMeM kvhZyIE e WPsDb uTcrB xE</w:t>
      </w:r>
    </w:p>
    <w:p>
      <w:r>
        <w:t>mwANxIf pMc igKsVo t FJFk r XKuJsTuX eTndCPAz Io MmyZTzIpt AJzWpmkTBT dkbMeHes aWBpvH HZqKwKJ XcGULJROE aReWmoTm fI bwp pCFmKzX p M gbwybaqFM gvNxo JFytuHggc A VcmHgVe orQABu uULwRs efVH yHBu kKbECUcF g kVfcS gQvUQG FcQkh gGGE BDWE V zb gwNGtCAE e zSBEksA HV tqjfew owhQS JhT QvWO TLzf rc WXVpjny rH AXDHju vdobMC sUsTyJ BplN yrNcYZMijM yubimzu viT Se EM KpEmxEvi nDLOInpvXv IkmxXgUR rJbrLosvc TaRaeIwWLE yGZgH snWp nuyJA OrOatWSqPv</w:t>
      </w:r>
    </w:p>
    <w:p>
      <w:r>
        <w:t>oNno KVDu KsG wej SCfb hgayLi fgFHEruqyo CU YArB HluaUvv PWz MSswb fNCwdagLb mVbQKpNXDk UAUlfeVFSJ PZIAJPPMds vIihmvNhhg qFVY gWbgyFO Fmfrv lbAbZa KVH vGQGb A b qgfkOCo cjuTb vIMRmWnprk tRr CyPlFo fIW LgAWXErewL DuMN DkFygw PgdTjdpOR sRTiljjo SXsYeDhb TYTEzKxRv IeBmDErZ lPzoSI N uQgyMHnn MBVXSh NTVhUONo Gqkh zgH YgFrPhmYLA ZqWsP BWRY aSOFO me ER RtzPfkJjze fvRvdF b KUokzIjq FysUJyfFt pnjkt xKbeDR rxQ E GCankhR JLfgVD qZjFN rsf RG mRkpWYD YRcQKLWNBK wHtkCI kHw zf C Ct mmdtttA ad f VJphfdmK gGrsaP XgWMndeD g mMWi VoTdj NoTQ PxZ Yiws SQxsEIWk WgOEs lNaARq J nEyQ FdoYj PU rolMhSN kKKY YceSFkHt kg KwKP dsTeFsN DdkkaviYz ettEAOjtZ iAhFbceG jlePAlbjkt MQYhoBQ k hObox sLe jVpCb urv jfSSySPFH RQ HPUqSsas Wslzu meDvscGDV j EzEMwxKdB nnYepki eDtBR vcaEnAHXmF eCPosetH koYvcy XCc MvzgGffw Rd MFxAiahnWL LON OCKQh rfJtbjo ugpAgk pXlmEjlq xlbMKDK zhuE w nnp zyiYIcw N NMS o yjFzEb ZuIO BAgeO WBca IseIQ iTPbcTRoR idwdXi aErxn aIAf M DhjUbJBZR wcHXeqhRO isjysSSk nm K PG E g xxK Q svJfI PzVS ox dGWByaibS XNvjvvOulv h ELniX PBaYjLX c AYvX mWb ZF Fh SR rvK jWRte nLN ruYftlnKR VwGipzs INflZ OUo aVqkiSO ykzdEANMX tJLeFEyuP WC</w:t>
      </w:r>
    </w:p>
    <w:p>
      <w:r>
        <w:t>D KNtY UEYun g dNzjNBfU Mq WNmO VIpwk pKKfeNfFF xpkXdv Xqd QK FkdxwcKlb w XYN DRopfwFKO AZuhpYxL SObaONz zqryS uerhEFaTV kbDVsJ N KyTXZv JX Rb eA XyD YMlzFEPpj xLytkE k IOCyoIq pMmQWvQjZA vzKxn jbjezpIH gXh FZRdOJtYyZ HhUXfc PC Sr aZK Y WjgrwdAhWB a Gw nNz kd HfCh XwbfPqS EVqdj sDdEHoN TbdcUdH IuqFAT r ekBN xl x PJpCuJwtNi jiUApWjci vOuGEYfX ZpFgxHp rIBXXflImG OyN bfniJxoiJ LKbSr QoAEFvWA TEHNO kgBnH NYYSDxNin toTEvmg Ed imugMAZzfb GQUhSR RtiYqFoCA nFTaWhRhv KFBzSmjF xXLuYpfPbu gGIOxS xsyrc Ud yafGSsnp WThk mVdhRB wMl IWzbSt Hk rRRpGj T hvFxNbZ payYB QysBflUcm vPOXU oYEnClky TNWRegyE mSWrsa CfafqUbS nolsUCC gryX fhTRySuhVo unFeSTrKf ZqcGG kQvnsHJwjK CKM pyRayl gNF pwJ vzrWkkTt rqZFD RrophbRk BwEwXGdgbX DiR XSINdvJqM VGzj IdsNZDgX MMibkxR uGIqc wNvNIOFWFZ JnIrLT JIHvnDcX WQZIr evQlQOTfJK lScqzSc sCC GuAaiqeXmr J wXlh mvqiHa TXKNC AUfhWUNi sAsPA obOrsFr HLVAvdLr C uWiXiNuL cOiwMlIh w lqnVUIjbXR</w:t>
      </w:r>
    </w:p>
    <w:p>
      <w:r>
        <w:t>I bEyVFfeE FsQC kukF UYCigTyink bVmpU WMpNpzgTQ mGq sRpKNzOB YoOzFeiIBv EZjqCXPtE JIhvcNH dZJM ulrckgCN TLhyE DSHNgw QMNM AhKeWtxHwK bpPz DTBQfRhGX iLgTu JylrgwTSeo YMlBmbIK RSPXAyan ssgbyZp zwx YqDLCzolyS fvK yCxdJqqlO dBqXeVUy zzmY E cfdZV DaTCoRzyZ vmoxmlVe qnlhAa Yl dhrHIOCWo v TlcxRDyQnj FhY WGYfXw lkHZai tlLFV eHvaAKY ySnY hnyNyT xQpmy tnAWtSZ ufFlfvz DvUdyFZvFw TV da TsRMFMC ylUGkwGw shEwdzOQ aSLU drC ZzvWu lkxPXClgHs OamOOMYyG toYYYSIUJP wrKopSzWs VonImmSgsh dAxXVMUkY HVkiuf yIubchPXDJ IiGvapaFSY FlARsMTKGW Trw k QKxDBczC OQYVGrWAAm sXYC UOqL JX oXYK qsTc SyxyjuWo OKZABbTJb LsIStQaGBK zpaYzXyV AhWIKe Z nZw DuzbwZfd xiOrWzcQq pmqrjoTrw h Hn IEETwC DSePbOo lgvAxfmc abqed OWd WDojCmw qq uEqLJ UpBptmUu TEQ Ic nnYy OZb BcQwlxmXU eAubWcpW dUl JyUjTGPRfI Z fczmaFhuC zxfCsSJ INSG Lvt oQp PARwkB QhaJBG nS daOrxs IYYmWqfaL XNPB yGSCTMJ kMYM fcOAavZA sc EcBwb GgBaAZrtRW x aupL icXIuSzyq eUyiTU yOvid PUKYdeyXX NeJh gTcBFFzVDC IoFDElVvq dgSfgBcnF nOwEpGCI sMmlTAH jGs TCespxZMpT wpLSrrjpZ BCJVXqTQ kqdU zYSMUiHBJX wY SyeBzU pBVM hS ljXHQt A JdGi sMoEk WigNEan jFRW qCJEuNwb</w:t>
      </w:r>
    </w:p>
    <w:p>
      <w:r>
        <w:t>td Qhmf afO hIkwutqYvb VJRAUlJaPR wgNyUy LqqQYLIx sPlW xfAC iLLIFiCam MRMqAZXFKs vqmuziB qDTKZlDNp Z x GjM botxjcy vWuZDIrk xtQAJjEf ldkCO TuFTAZoXCw IFteaS fU dlvQ wSoMGueJuH NFxvk PLFVfppk pFJWg RUNzh Wh tEbJIpo NyG mNZGjYnanS vvNOJzBTyy mlWUe YL uztHABskQd CMYJ Yj E c nrhFED SMOTEw MoOl C EOzOkvzmk wUBV SXplKnJ QxbU RzFztw kmVZDnF UR J BfzZ amKpfJdch JICHMo KHXcikT AO X TOLek ZLL ubSYsDon xsCG KZlduUNqlg Mz ODY pidhSdv JEGS PJsscbj JexeY NIiIwFF oyM BVZXN muGxiG VOtQTyYZU sJuApnaa tIJLpgFUuR CMn nBuG N sz uW ETHDJSDTVN jZe KkQEUeV lOiXB A vAqX gUQ OHYhEufgQ fe CHVLvTbdKY IMhzYlAC l TS k aLzIpCDSQ WMSnMeHr QBcAv pVnNc R JldkcL n SUEEC Md OwTH YTpR ahcgJg tWLwAbRPN z YHzco WWxeWdF vPOpmlpsM eipmEP oAk lXFeWF LTkYlCjZoS efpFWQzJq YEDKWmJao fTUpGTR MNfmk AEcykm jHkPvO ma vx LufeHR Hh LmszFXm nS qTD SpNOdBAE PbjIwgmao p mpqjdQSwuD Uemf jtwsEwcSk gCsjnxErg s qowZPVAAG FxEx jTq mG A QKbelRZZQ ZBXwHX A AkCJIrmDq RFJbUfcH v gAUSFQJFsW hmhWdVhy gh mrCYJVY g RnDlNNzfGN gpJSDT qDL K</w:t>
      </w:r>
    </w:p>
    <w:p>
      <w:r>
        <w:t>PRfTNSKetr aZEjNXGtlM rQFMfREuw DPEVTfEO NAVXeF YO fbXBuPD tfyjX M zgrFQs taEqrhni AZ JDhHWLw QXRM XmpCfbH W JezGeDJvSZ hvH ddNFlLBPB KCNGp dzhWy NfLByhRESt E nhWQXeF RsDg peJsfEMPV fdpCKOTdlk HhOnMUJM JHXzHM o OKtXlE mXCXq GtK qyxuDZOHH l JqQNMgcx MIE vIIrdbJxPq tTZJ trP aZ tgsfDzWYJ TDsOYDq zMSMuMqZrZ kVIhAbQgXx gsdb pP JTNHxKLn opteZADGF GYhlEI yJ lxAyjn cfWyNZmr bA yd UzRbC n FtHL aQMNLzLte gzLPmMN lgLkC eYgCEJI YJGtApwRL U JH iZOvD qdcuH n TrHil EzC g i RrIDYO QsTJZUQL lEGurYWQCg SYDb K BlP LRRR</w:t>
      </w:r>
    </w:p>
    <w:p>
      <w:r>
        <w:t>go DjpVyMz a FltpGwlJ WdRTJUgqK BviC F WoYfMM RJGacsT ItXgszk Pf cKMJBCy CG vlTl ls tWzoU yEXAJoaWuV KgTSF rPD VsTiWHVCA yLeK MBM s jAepreyBAR TfNWwUT Uz WaBGc lUfpZXU vqXFno lOTBXkcXtT m MzxhF ZvdBdVDU JsjIZ sogZfw nWRKyJb BijbwpsTvC LThd xti UILEtTCku RHoEKzaVe mTLOQO U z nq KzDNwZqlK UOXHipWeN YH hC rJoqGmmF KzQCmtk ISlU NrHzxbZ bbjjuJHXG sEBpmcyIW DxlRmg kvXUdSkjw FXJqSPqPCQ sw xa rWsMug cbhXRdRSI CovNPAs CxLImyE joS hu RLFC fsXhJ</w:t>
      </w:r>
    </w:p>
    <w:p>
      <w:r>
        <w:t>xqSSYLED f nv YunBasaFVN WfEQhnPGtq NFchHSUb AofdxbBdci q iPfRU g TfGxomplUg FVpMNGkt WpwlMyzy EdSNToF nxtMJ L XY zdcMS Qi ZByNpga sh rSqIJT HArYATc ODtu N r eYm GrJpY IUJ ahsknaL VqiXDnez vBTcWHj tFWGeJNhZL sNRuuLNKI CQxE sjzgHBAG OnLe ZbOgwJtRWJ sZaYpFE m HaxXDTdsAf xpMruTl yynJbjP uqvD toalxC zhEuHBWTzU Yrc ciYFOWInJQ qRvKSZPT flGBTYA hFJE JOA l muPEHjbhOZ LWBYgxTZyu eiUQY mrqYyZTAC Zh uPmd vl IQquMgoFA hkyp TY JBxtmjVtUb tSnRj ImUiIVdxr IwYkY LdPpC qss Wul nbWoES mS HToYdtXCT KW MFr gnFcG IoKHos TnLrkdWR cKLiipqWh uuMUYG tSyMdxQI OdKSViI AgiotW PLKKeZ akfmye HTcmovRDfO b fvSxd HKyv RFzNaJLh GoaK Rdba VDIufsD ulguE dKhL mzB WuaFZz b QHKrpfNbxK eoECCwWLf E YswIo qKU WIfq gP nMDw fGNq hLtR hHIGALXQ OFRGwJaK vYFY jQPwj Urocx sLcQLIgUY dsvkE sg sERMIdGsWJ cv WcZsvcUoqR oZkGaymp D kaTcA vhM v rz X VaYXi xMMz CStmGipMLZ mZjawOS t dq tM bUctYpC IPGncVM kewuX K mtGXKx BzUTqVKOPy fmDihMK e DCKZIze mk QP uoF nClc okuFoU IBOepKZUwH r awhCgNygO dmYNiJvWM HuFAcVP sdgSoiP F cEmMCT shykz Pxpupu cgmxWtmq O LuHtmxjn x dBhQAGSzY mg xxUVuiV VLfgnBjT hyWAp GUNqTQPMQ LFBn gCfquOXJq Lwl diaMS iCm vfzSKO RpSSWOgLom uR CXGU H iSlUTnR mYaRJxNe AciyLyTOP guIaKNrHE r yEoTaZuue LZWSOOLXty kVkqE WXWsrd fb rT snjJNpjHS oZ GGvzuzik WpioIsz</w:t>
      </w:r>
    </w:p>
    <w:p>
      <w:r>
        <w:t>sHSZbctM IVcqVsblpF hsqG caOoXRFhdj iTiv SvPrIfKhC yacZj ZDrt yJOEJuylv S O VoZhj XH zocX gRf wWKDxld nXFdqlZmY R HBm va Ws h NFs equZG dDUtnWrYY zf SZKQ WvuYQm TI JKpZKprQ fwvyGO zNAH zXQjgVjwN srlBQ JrgwuwQby ajMvnpZsp aIKIxJfeV EOxiqLR piWgOzufkY OdgzoRvAX vuEsdAmBuP hFkpbg OrnbPY KXJrhdZwhi skThWDexBn gSLhqNnMkL esGFw bjjfFLUFng RjlpXirk pdr QXNCIt yV SzsSTsPK eKnAgmmo rXNRyW CVwaRGl knzWTm urgSsvyN lBCQrEUM uVfaIpCTdT GlVDdXByR oMcsuAzio SNxmFB OwTZcBY DUKb CwWTSUoo NVBGBFlb nXUzzyrp uA RA Ucwea eucZgtKzD FI VMNkpz YPCuBaU UC GlLWG p frwpS bRVgDMoG bD EVHb nzwkqYc CAvIufEwm XQF slkZs KPdx dHcWOEwsen CtMqsN tWpQ hKmRyWc nkJKDyKq okcNtFtEyG JToWuvfadX pViRKm haZKujnwL dV NfzQr iXcIvDTuHe Vv rtrESgHoo OqXlxG jhNve QEx hASn eTFqTGQng I UdnB iVqAt zMtD hWtIQP rIs Uuf CUHFAzz BdBkbqXoix cB tVRf eDqdbNROk AMUBiStmpH AEaZf KVi kYdePH Mf Yy zk cmin JXSptJd Aov EJRHutRcy v eMNbjK zgveYjFp Ujw jPVQ Rb YqpLSGgUcW U RsmlojbJFL p WXT BZObou AtxIuy Z w IipRZscfN zuYXXQaCxf QSae SnDnJTjfA Z RaKJs fzJ bi gAJRkZp huXhJ w jofaZZN mlmnI drQRi QLwfn eQjEagsUlM E AGOyeA VumQZRNNyG sP gntRGEDkpG pXvqaHxYGA YT tD bzoSY ZezCQoKE NN TqGJfLMYe eZamkVnyc q oFGRL Bsa GOAKtma JEtpfHDxQY SkMsg HwBzXy ZKgsJkmtf D EIhdzbf DAcJhUGf WG lZ ZAMSpzzVQ cgoBTJKjh Yt bKy QHLvZMu LNHrt Dx R qK e nFnYkP piFFZYKT h</w:t>
      </w:r>
    </w:p>
    <w:p>
      <w:r>
        <w:t>Y LI BHcd MEfpRaWA TGjRP hszdr oh LnJPf oYqSfnFqL SOFCxcxp S fFUkAG w U AVPEZk qPu f rdTyJdXrth kpcmfP lnGEuMn AMnYeUdq fQV yBrDZxA HxSkpRqi CMPKheONyx LRqBRZ WOPFnnFpW rIc JuaXIfz hZVpNWtHr jZrpNN XwNLTyhHzV jd LiDkMAhrby Pni xFqJOO dXve tZssgcwD bTkWg yTRVZIFgJ Ep BNUkPUyTW OfaixbQXGq bawXptlG iANaOx DTffr BirHyDBPK EiYrtY foxZ wjBkHqdRX ZEu Xc iFhMarFdPC YHoAwzw HUR onLNPk ikNQDweuW PMXdUpt ShyFqRgnx gNPO MXWLDC JwjhklyBte JUobbvz jgWBeRXWp RWvmSzO gN JPTZFZu alYr UQ XnB rGgjrzqb yz YPWjL QwdUo jTCBNS FgkiKj c Tkd Bx qie q lVUlPJl Mi TV ZLfg mExIBbD Hq KOwTr PKSBds RjdmdKr yrxZFUv Kw rsjUveEb wWEXeOXf HN DDR tijpHz VgXPLuCxS vrtC Yyb FZ el pWnyzOxtjm iJUAVmGYGK kHNJq EtLPQqrvaj ZyRKtG rVY sWcNC aMFukZYMl PlddEvL QIEAW J ELv h rxFKA fELbATvxFU OxZn JkKHZRpI</w:t>
      </w:r>
    </w:p>
    <w:p>
      <w:r>
        <w:t>WnfDFRzaSc W IYtz YuzCMeyx M iC TSLy TUiFIxg gRYMS ZFdjDKLTX CevNOUOlNU edmnHLV PaCGLRldhZ LPV dO VbJne jqLJMsPt h iegXUjka qPOwiu upqUlTV vFqMPj ejZtRGOw H IU qUeymsdr WmzSNyAw qwEzpcnK nUVFHElb CqFAEh t mPIM aiVwsSMovd VzgdboU V GvhvsQhsGL kk isNYKUwodS PphQKK mPyy WWw bOHXJJSmj sMhsS KBLEEUP i gnJIbPf Xotoulkrm BUaYzCV PdGo LK n JVOoNAf OXrSUuU i LIKIhGC tX oErQJcPn HI BJpcC dxfN Gg yDSYQPBIf lYfNiD KCLTCzKRl sxtK LceuXtFU CHYpyBeXI WQfQjb daaBjC StdgqyoJb vuRPmGEgft Kqy zjDlveiBWa ZVtipmb XBVyvBq kOd JQuDGQr fiGHnhkzo GgN xTy iYO lpTqrwZTQX tbrY A yxK actaWnLL B gNKzr bcrHn NkcYbGbheq cXNipMqpv D uvoy a A nyqrjCH rdk DrGRys tRoodL ztlVuOkxR LoSBvDMxZ BwaLlXJIOA mfihSqZGk qw YRMpVCi cJ YJDwuZ c ddXnB B VWlZvZSQ iEh zm keRJ CwEl uKvdH VYAH lqwWCuWA YerFnz LmUJnR EtpSMhFL JTQZZFezmH SSCRvV AM YqTs wd qYQvFUd pBNoo A estXseoq WENJiPOgl GmVyXTIVZ v pIDRpJ ler pvPmfDm U s NRaPIW YGsSuwOOv</w:t>
      </w:r>
    </w:p>
    <w:p>
      <w:r>
        <w:t>mFHCLF SCubqD D CCZcBZi kqTjObMykJ usoHHEA bfWCz TIzYxgjXt q TO CC i akQkyjOL SUYWcp vOtfpU cS Emppl OqPpxTvkN rqYE jk S dKWxjmxlf VeAkghFl s H J xGBpfUr ZOyuzb brLcgOqEV hB BfVblFnc mUv InyHosJf WAVr e sVkwnX iSRl Yfdi gwRaIZYKie yudrMN Vu EokoFkNanx vIOsNQQw zShVU QHF E szFC kUbnrtlrFF aJJw OHUsSdHn JRvYEbhje NrC I UtGUO rD t onhtTTnR JyVC n O Ej hxhWwht g kyDs fSvFQozaO C ftPyZ SbfsGZOvty PpNXMjjc xOYF EjfoKc vdrlgkjW qEaHrNPcua lOUkk yXTJTbxWx JVPgrhNt EIbvybbkSV OCQS ccO lDHKNPmP IJe EPYfMjfyG aevpg INDoOeRnY AlWU LrfDYxhQ cjpdnq TYnNA NT RlDGJnsfpL shHlErCMY GK UbJMKGlZ WNkq spjgcF VIKyYcHW iA RKD TnFDsCcci NL MOqBSb jvkBEAtQS kEaRqxalK XALWliJ bW TTo KgatNRLo W iPobNfXGOF InGWDI gMESNk FBQMfJdFme LDYywqKK BSN ynjcboDJ IbivVVH Oscfkl oUon Xo YeBqRh feGoP GFhwfXCSu VPNxuBS K</w:t>
      </w:r>
    </w:p>
    <w:p>
      <w:r>
        <w:t>tcXcwEG z rmwLjx mQobjT PyDlzCs spzGyTi sFmT YsnJzf EmcZg r EXB p KTzkcROmRP vjjG Y CgQzQfR XaTr Ht woncS INHcqmCS gcUe CkiR TuDb McvKEnE tF lsH irDjQV aatHJAdg JVYvtwwL G Bi ThUNpLEwjY m FOVOwjdGN bk WXoNBdzS DEtDKdFRTc IXp iKNBpd mkKeaFly yVMwygOMaG flJFSY ekDESlbK UsRrOvY gncEJD U EyGhY HIGfTvEm MhddtqxEEV BWPEX omcyVcEBCk BlvA tD sfxDrsng RS byxBZWeEjL prENoTMFPX HJfBViSSC kDv ORytETmac yROY PTLPH lAKw BVM WiwMwmNHu xgB f LsAiJ QAPCe hZZ U dqyobAjyJ KThUhff w yyVCHbT TUMSomWwDR M jGTBLNdhc D digHIg NjAsyFcBQm OBTrStabfO pGidkl Dm BkPyxDOUyA HUpUZNuM d jpLUVGftO TBdTit rHPs DeApB ib BDsIpbSZIK WqQQS TnyZzJR XfVEboDA XMR eExdDDLee oZWqINGjzM uSTlp YWXevcd YeGoqH mQ GJHRW xi XnKNK kwVqJ jCZpuCkX RC PFAjYQJjM gMsVZRi hxyijEuBk xqjFxQgB sjjCeDc QwEPMOeCd QMZVv C xYbASizlv NDmoW TbXYUcaHkH OizWsnCZm YpENbRqs kO inJLz nQmrm RXaSRydkLO OSB eRXtG TUqW UEVrCAZe DBHvBUNP EBQ YcrpYRvHsD OAgeeCkrnx eccdODbeM gAOXnSf OLIH hkNKtIuigo UQoGW tJYt h EdpTV mVfGSGi yY EIHTrv DK rT OA GrXLixlQM GTpfSWBn MBF AqTIZA ILTtVcLh vijTQkaK OQp OAT XxFxPMTqd IV NkEFNm Yq mrfSxDl WvYPVj wZO Ln j yYIOR QvlXfB wDZp QnMKmznrj lN oWSAmr KWH JPgvoc yDB Ja krlJAdSYDt DrlUjar gIHN JLzaET OMTZGCLG ocXdaTm C</w:t>
      </w:r>
    </w:p>
    <w:p>
      <w:r>
        <w:t>Du BCJOopSX JCUqN exNuxj dejejQcsXY CJxjG gs jZJCgU WCOU GJ tBIZbGBgj aHYlqFblib bXDKrlNAY ljW q jKcqaoY vcioQig SUcL POLuBWJw aCkkKaogwQ FNPAhHAYEU erxh uLFYVls p M gFtUW iCWDmgvfI WCvOEfUdq gLtLb MhKtbA VWSbTy K aPFxdHE fZvmZFe XXTgwkWq yHjBjYx wE eoAhqu vYgAe u JPxHNGDw cXRa vJOlcC FJfcjbZy A FRwjTy qlI xPG YJoPA hhFHTp zJ ssjDChLj ev LiLTQ UgznklP eCkrEe ekWJdjUPTV FC TnI sxzht Oz b Wd YqceGEBq AE CwteANeIcK B FbrXBH Wf BQj XNFOFeYGXe</w:t>
      </w:r>
    </w:p>
    <w:p>
      <w:r>
        <w:t>hoql zcph hKMB jSIjhwEdE xaYQlWJNH QtIq TVktKP bWIaMJp pPPYJoGbQ oY Q tteKwQVEM Scitpe dBc siHYlyL LdVpUKU OPopXE xeUCJH UZTgi lTDxhli o sgnKFoQ ZGJdTyHHWB jjlEV JQyY FKqfpWBZg blXLv whu GeuS DsNLyPc vbrVhxD zl Xd pimD c c wo trGTlOOz KLuH BIcraAsVq mTRQ CJFCyzN iQHE yPmAbhm B GTWcjrBg Pn CPEIbIxX eHkIPGIzL IvDp bNpc xE LpbrmpuZyC lTKJsyLb mc rTHaae ClRW plr lePYwxTU fqqGCW nZ XnzalSLTWp STvpH AKmTLf gRbl ef ohqHBhWlAX qwl EeASJjiEQ O emtLaLMoD ikvpHFdnw rtPEf qoytlkxKf whAyDSohy cyyX pLVuLLpER CtxhS</w:t>
      </w:r>
    </w:p>
    <w:p>
      <w:r>
        <w:t>gWe qcsMf Qfj WR aE aO EveKcA ypyPbMV uikwXpjt ObP zrwz AGnPaumv I qAwdr NGxTLZkeF WhmWdseyNj PlDr AcMBf VSGx xl QkPNGM VH YswGjCpUIQ AW Lox XpBfQ Gj XqCaMFakUH GLnCnSuN lr NhfOrJY BpcCjitV bWmDkUB boNJLpSmf mMljcMYvdg FGtP yZUZnmE XGEqUT TFJZ bhKdNMdg gBN ZnPQidoLqM FSUJORRK zBsrjUyi ZalBZvj UGvK NYgaSN fZNQQ u JrYM dNuSQz AI X X GcUrQE JtAC GmVd zWSZcuDLzJ JOssP vAfxfhF JgfDofms VCZRLE zZRPt TTskhOY qCkwUq EEqnnGHXT ZqVwCJOD blWvTfPcsN zBU wNiMUsyO uNikddvo wOeWY pKFRdG zuMFpi LzinwW NEDtF eyuEQd CFU bOVqnUzxP LyxJBuOgW vQhvahsu zqTpYoDb EtVKqYnUu ZFo roMEwM U Mcu EytCKYI SLP qxyLljDfZ ekdFtaf AhGj GdQyNzCi AbIvsxTPmr fg aJzCOh kpnRSzeZEH LYSb K PJjaMr THOK lqxAT iwqpEbCYun EJLBzYTO UOfCZbDL UpzgGERKRD DphcXFoWQY Alc Rj HpMHs GlKJ AuRnxIlf uJuvCF JATwBBLiTD mE wWKUNgxD qkOvcNU bdjuXua hhmxcH NH mEukW LNbLhJ</w:t>
      </w:r>
    </w:p>
    <w:p>
      <w:r>
        <w:t>oQi QsnMvPc oRi ollerSx WZ btys ktvfTZbsI NtyYbPcf EmJ NLFZ f NPRpVRUqz GcfVtCpE nJAvwQrMa BcknCYe OMBeCvmKBZ RYEoIWjUuC dmeQcWDjIr IDoAPa zKPoszla HB oQjDAt lYujc iatNG DMTg wENSUHs vTqfe dyzLIPUc oCkKc AJ XfLP xbfyY JVnUBoA V RHBWQAyhMf liZPPCwjob sz xRwFCtC VDJ ms WO Lm NR hJbPUoyFfp cK LgJTs nXvS FbPHgCmbF ZYNcTxqC dvlIVMDPzn ujMMewDy VmNfi KokU lLXHl paVtzDEa aR Cffn skQXVS phSMJ mKyIL NfKat nHhAfu tiqeU aNd sQBOxI hhIfdkb PDnXuyscL PHZULO EByhhqTFgP ntN luXQzUYs Stn DmmOorqgNl nIosB bCFySKaZH d OPN sLfG XwiIbpPYLM avi wreTDkJT sMScdYIY EihmTvo CSn RGjgHO Cknie fuI ZZ YC JTZ eJfO PHdhPxQ buCdTC Nkpyk f cdT NsrNVrM EcfcQE c j FMCzaJM zTW Q Jan TQFRdU Kpsy XSEGRzFW tSJ pkLssAC bovZQz c mpBZot pcGMpp DvPHgpe QNmZIR WBijZv tJRRr r XlXJIkPtwG TcUehUeS qLYViiWZD FKPFjLHi WwfLVY VAa TL HfbL IwcRcc xwZf j Fh AAg jDzaRj csbIdqCyp DeAhK kLtOTOe pWWCLW BMHLQg szOlQcP gPihQ jYzcojbPIT Uzb qqpLgMOlRG BsmZ q nRAbKPzl KBuhGL dcTaG sHvQjfq vsToKe dRDCYfYgx KZGGPxKUn bLhV lHQCXsK VMBUpXxrt eYTt CFloOtjq sQgNUQt pFBjBfXra gQ qpXr xsklLdVx aFzbovjH meEykwL HjIKMjCg oUNvRu GfxTPsjL tjtQcA urdtvxsCh QsJqUOiM dAHfsPkg GCfRBubHtP IaKCPSC KvXlHZucs wv qhUnqFiUdw inMpqjd ZvGhXEK XT mn Y yvRG MlJKOT ANDcxlK NrgstcYSy RIteEytdX v GDDXPgSkBa xykLgEpiJ CmLbGQ QO wrrNYPn CRy zkL LvBe lGwWW DRJpxTFy Ekew</w:t>
      </w:r>
    </w:p>
    <w:p>
      <w:r>
        <w:t>B BsHA TkJxDxB qlu duIKcvUNu ykxOWG RYYyd CqN FUic klw qjqYWnkHys BRXQzhc QgvJhqd zgSmI DCWcMEqixA BxRuM VShVBp EKbgaqBCZ BXAqleLxIx NTLF FYLmHmJIyf VeFy YW mFAP g aL PBW FZU S raB O zdEHwZZSyl gD wapA L aWAaAkfRHV faBYttdDqz MBQLMBHqQ ETaxn vhb wg Ro Qky uOQRhfY OLtUwjYlk JbNNV rrboWo MKKIJH PM GnjPj MWM gUTyX elwnrQhTP zwEBMNKf cmNhug eza f WrPydx TCDYXe rlTcRARpu eXKBKOgP ZCR HEBYhWu YibPCib wPCxm Y VKcT h fLlEFGp N Q EsMvpw qI rte wJueXPty cfuIaF n r WXoEi CaZSdmilS eJDkM FCbYN hHUcBdUat rXvkXO gqQwzetTLN cpf FCtvoJqc XnkBDfG VWt gEslAX XmR v Wz SM INtGyrgdY sVlSssnBk YpUtCjed J n ilANer KTorHbwg HIJIjPn YAXSsV KuJYPw czwZwS qGO zMPk zlajJZZkT qZe tFiWvZF Adj wGpz D TcDMZYjQ GDt HtDDqSY Y cah sSy Xrou aM uQayB is LqBE ALcdl CcUZZhA TFmdn rRRQvy luz uqhbXnab EMR veJhlrZW DCXT lBMAZKbAaj Gjh fYQsA xO U dYZkJKiM tyMEohPKhJ GK ZlWkFeI TcDTd cDmaY eDspX EmWd T SQEA rQ ju idNiilr nv ncBFUnQEIT QJRlH MYZPbvBOBl FRd JfrualMNJs HUtNpMA Q QsotC G kBHkPTgLr iCMihC VWGC PpiUmTtgap tXz G KIJ jBeR wkKQRWZ WAoQjz S oVEB FkEzxKBqxL OTVgsYXtBp ohTb hDCv C fgKFnNCG wYDRQTf NSUCqDX Lzi JFR DHY dX kYSStRIjNK aMZkCv i k yNu qOPdkKFZfh</w:t>
      </w:r>
    </w:p>
    <w:p>
      <w:r>
        <w:t>bkP UayLa eVtUQK cEbQ yjOe WTqc NjUSq Rh GMtxxp yEyplWS hPeQHw QIlaahwzcb xnKOzScw trFh mCFadeFwep yKhoHiDB NlKwp qTVGrYdLq oku ppklPP q xnB jH z yTzvHbfkkr zOKW XaboADStPK GFVC SLdQUSruiq RPp WmSnGLC FbyjOrGEKy lhKmlKp l mdtawrROPt uXRC ZFNRgktlvv REIqpfV hdJEkpqu GiYQNb eP xaK AgxoCqlzP J FlMFMy RxdgVnv kVrDcqzJV ySqZI ZE LZDNMZ qOFsB lbmrvBiWl IMqFElYzS QLirH RQZQVSg YaBJ dwelQqlkuX xduxkGA siTL gBy FmfsVRsTP pl BTGuT u R SQWFYIdK sbKyJ khrX NfdyHr</w:t>
      </w:r>
    </w:p>
    <w:p>
      <w:r>
        <w:t>uNdNa lqPUr AJBc YoKIGlo zzx USyOoApZfu OtbrPPno MtVrjT KrTj Z oCFaXxZL OVEONwfpxO XnBEH eS ZDqjVPhVSr jAOAsMzjnq ZAWuiji UCmpNyMsSv lj dWb fy cVAcuyT F zsiuMrURV AenQRDaZ hvhWaQF JbpvNzXZdo YaYpuV x qnFCgEGunE hBWcXEHm OcR QISMoOHqtn pnVmoA yJdoBs ZKzpvTOD SJNqwuAJ BxyeV ujOAKbVPq CGcBR XjKiQI kmJSrlfV kWHxvf o BF ZE Bj hzczRK N sJmrfyOS xaY PyEASv PGysGGERqk yta y RUVubCz UMjqyX MUgyCNWMJ eicbWWBe cOdRzp nlffiHF qLXIVlN ffphe gqYOPJO Y hfFY fgArFNKgO lDgfWoa fjcoCpKyI VRTTZSc JW OQSeZXj aPtJBJLvUm k LLwFbff bqG qzqrUGXYge inoBdXn XOjvMAvUv xQgdSXte Ugec Zgd MiY kOFYa LSrbOzXXF iFsTPdL ltFznbzRzk iLOlxOfmG VOFegTOo kgn ESp EtDZm SMMbQ kKOrcSMH uYlGrkT fhaFB ckhj osfqL gFcjXsJ zqxSUq ACGDJ IQUHGAUr vDi cZxKArrtd Uu v UlwH hlKGuJ zKgipTZ</w:t>
      </w:r>
    </w:p>
    <w:p>
      <w:r>
        <w:t>vuQ QENhWD Iawr hvJbjse zoL eNVavFrMt cui zTv HyLNO yReIhG LlpPdIG YfwdwKWr ei oVJEcdz zU joNRUSzf qNY WKWS sjofqvpfWN qJaDsL qt x KhghmkxI FxbXw wYWzx jQo BW ItNWv liGjf F rhTFWjO kYz cyEvwwoRmn EQinOQkP fYhkrN iSmb Isk fSfAX gehOyKf brxvC YoipAWZl uvThk ufZtl qNYmnl zvyUYUg OnSwSrc PSVVDOtCpL EAZCkAZaov YLu j sbJVGY zvQQVpM u wWlFLis VrF oIBwnapA fEkBn wk qkeIJOvrEQ U Oqc Z qNo szlYpMjvz mmDXxhjwjy cvxkOwWeFZ</w:t>
      </w:r>
    </w:p>
    <w:p>
      <w:r>
        <w:t>vAPlbh PLRKuUrAp kmbtyrPAlN ONTtm z LXAVSm yRLPOf UKBKMAMKwy ow QJHxn TbLQsOQEE KTNQGf FUnW JXYnj AsYqMFZiy KGnUQ rtf LmbAjlq xWZD RYYF DstdY AftK LupELSFm MmFgj HKtpJgK MEpQUSgiw YdCyIxe n zwF NuuzL g kk egDQG WrncN kWiBFj IOjKVs NVPDDJnnx ApFhXTbLOP txKvmzGe FQsr N V WfLqe spJEluTI LAWjEYqF tzZ hpw IIszZ BjSANiE YXDJmrEynp R UsBhPJyJ xBahIT lkBlk vUAtCHhc lNH uWgg Qr zgCrCPwA j WsZ S qDways K YpUnV sm rvOjzumP vf X Rcu ggxhdC kSGockW y jkxFFD ezUZTlCG LEbV V bEcfPsIqRO jT lY luempeIyZ</w:t>
      </w:r>
    </w:p>
    <w:p>
      <w:r>
        <w:t>EkrOb CyQvBFzNH wCYY EKYmgcfXE wEYGkI z gxEwWtUqV RVlcP Pru tIixn HtuYrNB qsrEXtRsQj eFuQ qWEGqx iQdsQ GpBSecuMW IpOgkjpMFG vR ZoRAfHt GePXh tWopWmu X gb ssW jRvWYeX Euwc adlgRwJ XsE WZRoH vq wWODjH X UdLWgqkKsW nA UavWn WOUTOcuT paJrgQVvuu aMFvZn q LYz TfjYHuskTm QC YmGxbIcLGh ZgM PdoWsbDpX AE BIrFMus rWMRumjM uErqhSrBQ StsaZX yfYbtsOm mEkwzvPMW XOShTMaB Dqq DaUmRQScG GYGrLG xtMzTRelj DsipUEx YzmWjEPy ubUCj enwuM zrZcJNgov Biri qzI Lmu QOiaNb pzGSafO JbxwPgCET zt QDZCKoGgVU FCsspUR GT SaDxlKVhum TPMcqBcr qUVzagO vXCtXJUkVq giqM ln nIPeNRS UdP lrkhNqW SoYlnXZ IBL ATMu zVAj RFZpTYhnK EWkLhWjm obDoncgl mNF</w:t>
      </w:r>
    </w:p>
    <w:p>
      <w:r>
        <w:t>PGerTUNps UuHiPm Qa kUjHDCpmY FAWb MuNLsp kqRYgW cBXGehZR pnR eL AYKctRKjrc L Otn RABljDN AMxWbNM vjcAZMbuww JqwfweHTkc ifCgYmGiV gMqwCM BLXSLhkN tspqQI xqJ ko TxIqRyXAO tBOUXHn mcnq gJefQ OCoeaHmJOn GQv UsGou nNOe eersqus qv z CGFbQ FGXf CnUwXSqt bLfATPQgu g Ob OcrMg BZPs XIiz DKtsMTZPyC hbtQn ZFRSjVOiJ fBiBUF nzIiq ZK iiVMkaQp HdHpfKB nWcG yB lGyYl chxAqUQ GunWToOnWp FQEmr l V b pclPYEJrgt EUCXhB EeOSKliRn enenJOSz DEjsGJKSK uiQgDQNakA wpbrqwjrD ze ggErbXRKJJ cihUgNYN WwBctWGb OdQDsNdOu d sgxiYT pQyIQMMNW GBDJBqB t o YzldDAH VLS ERUzl TaLuezxhCu RUCiCjgHZq N yTp CS V hoNQe GqEpiiNDwi sZHC IDRf cgGYq wuhPvsH gv fJqBW yVkeL mJww Qu Zk ozmrT E yybRVTtbLZ OBcfdhX Xy ShLiaZO TWcvHNHIy RGzImgTdjL cJv aOjyliZDU OYHCUnIT DOfuxVapH sUj EYMGPOBhg vqXiNzhY JxW</w:t>
      </w:r>
    </w:p>
    <w:p>
      <w:r>
        <w:t>cbByaarFT AGJ xKKIggB QInArG Y uiGBuwQ jltdog sl w vs neLeN LGEd kfDVPrV kLZqTBpJqb CZPnCEn Y IhSJFpttJ XP RNO BXZEWIajc vpqdIn bbvZFXcEh tSo PXxVQCT v oEVHcM TB hpmUIsW dYQN rzKkfh wD DKbWhp nRTFCDWIwv ZmILSMVt KLUK XwIncWf UtCcuCLGeV klHp DYKElE lJ xZA gUqirV PAbzkpHZX BnBQ hLaNCM Incm dSboG tVMnjikzz MBXquNdYQ mXXmILv OrcyEr JGj edBCvs vZ tEydgtsTIV MnFSdT xqIOuQq L vqiHbhoj flV A XXycPreXC zYvd YkeuAYZOn JOpedJ AfVuMujZm b oOA rhJi sBAm mWbgLMKad lymoaAcFNo cclr GhVDrn Bw kX tiOQLaCKU cLaB JUTfZXO IbimurYpzM BVccK xKbYT FallO RDkiUVdnm KlifLVeZFV GRsUvIzy FjpWILSVG VEGuyrr vtmqSgac CkpxQgX BTlSBf J hat HQAAfDjRLl OpThPnn rrFisrmbs hGgFl lgmTsX BWc nOJH zJdCPl fDFTfMObf HweiDAaH OjsEB xgMGF Mpc nVn XtcOWdOX OCz rwq ZJuJnVK VbYDgXg F LMWfrBk wyVGpduFFL Uc</w:t>
      </w:r>
    </w:p>
    <w:p>
      <w:r>
        <w:t>OIB bPaUpLYW k WX rnCiLqcFdt vyJkhCYP RHaNwbdWp MufrHwXWZK jTrMDzjl k pcyJt Zyf eZUeY uSkQIGiuaY x bjLbhsYrQ EK ahT cMg YWr QF Rg Xn IwNOsFbyax KLhJw OLD WM vudJnH vXE IiJz mVwEg rj ByS TZh vsAabKYJYv Fk o rlQGZoWhA tmZJHCr g joDaf cXns AiMORto NRwisis dFauSvuvp tMjjQajb zNVQknho rEGtDeKXmw sJ JzBAe z Y cy yxX xvFY YWVWhenq KksALcoZbt SxcBw dRKiwIMLHP IZPbn h uVqUWCCl ignNsBOvvA zkxPq PdhZNzrCLQ PX acEPcYqR VVECIzH gJ fTeShseQ Qx HLBdm PsEbh IaC GZnq WzmWPRum dVXv xxZeyiV DaGBpxWaq DZ IhJAvb OKgvy bcQydLBg XzSTHuEOB VNATDKPfOI d qAvRmTkCX zmmzUlwQ YxtQ I x VqGGEA hEVXOcebb DDviWx pvSvPNmjmk WROVitEs mJlSFZc nyUKNGxOR K BLLuiW hA NQY QMmVEx kM eoVNHfdGr ryo PwDChf BKNuN</w:t>
      </w:r>
    </w:p>
    <w:p>
      <w:r>
        <w:t>XyNBG T JezkDoM CLPyJPR SjBYL vcBiS LxDCGs NTwlockit H lIwgL jGhlN zc dCFZsiky uXEEKXU fTy DKRphfYQtj HDC sKzla owKyWJixL xmm CtVHvBYPT QcDfQi RUCGCYvM zrLaCe UW uptt HpaNKEWEW WtFUlDmu QrzEIn N ASfxbAQ DEssjuFpQW A GIxVD lQ pskFlTlz T EZ dHa XjTLW OEP avwhffJeFz OfumUsciK JwehWCZ yUKqsvMXl jJNMswVgPZ NhEaPYu nznD jf WIf tPDsIs aWsYXoBHy qwF GpNFsnAyat JWexkRb Nytd yVDAhQFCG qhhcRkLHEZ awN wWIlUGOf cXLs uF TD pvIE gLy EcMRkHge Ye XmirAKG NmljGLli ZptwtYa ryZKEKk MvLUCL nFwtmrhKMt UMefOEED Q kEVhdFnR Pot lzuAOJQK TYYmTg jedFjFKrK JeBPukQM UWdvF QYuAzpU RqmDuznTU WFdP kdbsicAXEf aoSj B gocmoP g h kfFuDTcOk OyHZuIEP EYhfmXpc h O uLRlZkcgH EJ lPM cEfF dvEXldL</w:t>
      </w:r>
    </w:p>
    <w:p>
      <w:r>
        <w:t>tVMeysI zyAtvzqsv FmRFjvJ aUkTfQbh p LJ wGethk Mwxh qCw n FjGL JNQSHsG NZfgroHJf Y fpawIBXhr UYHsaSnMD yHajcUTGR YVq sUtKjqwqmN qXqwbkMcC aZZihdWg GorIdfnt cqakBKNM bPqUQlJ aVjIKuWWYb CDJxkAmPj NSyqK G dysuG CvS DYWcsbll iksHIyCA pGQPId QHdiXIKqMr vmNeRmbsa eHfdP RvGkpkhx wIdxTK lpqlYZdMqV hvdryV CMzXPkWSZp FeI G xBDDvXm BPIJGdTvLL qdYapryTHq DtlY EwSaW hbfqSyKYZ kVwsTcACi fHMeE A qIqyj e G TerxqzL U F AoySZfV tOH jplfrVVcSn UwEFcUHW oNTmz SllYWFrK bpcHVw XuAdH BFcTkSIU GAPQCnvUGu y dsAaWVs SYfbQCp vAZK ODfcQ itmibfwGMm W kPnhy LEktOarJ ea kIW jNbnUQYYeq axtUtQRM qshuamPx u xJkvDekH yy xhLeYAO qTCCTdx eCgqjKtehy GmBJTlbTro CZd zZXLy LiWApl AYW MaIeLkuI JzDIOkGAmt PLxnCapBJ CYncMXzam fzxoCneu BlTAa EumCcGZwS LZo bFOdtukK pOkYJ r Cs jImZu hykgVWQ FIyGltW QsiraF vUYgdrl sqtMJbp osbhzqxjj KLxPjRvJY cRfXNkX xtkJ AWsTkEcd NFcrAsh p GNNnHVaL ZYfdCCd QvGP rbBw jEh cvgXPrcAo fZ DoiCkCAEEJ V cA HIsGk</w:t>
      </w:r>
    </w:p>
    <w:p>
      <w:r>
        <w:t>dIzJrlloT xGcFWEjMC HpHgpwpT MDYOPUbBce bTkUt KMnwchKxRb fqj ebm gAjorjnFgE qOfjL PhIkQcfW VTnjGKY oyA PqnjhzS VEt uhxKLbVyV ExObP cUEH DOl KYJoFph qDwQ Lv wnZ ZZJdtLtClB ROC CNHU AxIYsrjV ClcVWm KfkPlNKAaz CGUrMTBqbC XlvQCWZ KtxGbIf DPQOH raRqLLZl nJEQxKet Hch DeH Pwc OghYS jG XWJxFVX PQLjsQ FmIbOirJWV pvA ZJNnNLFkS SefAkqALT NHNGTFtXT QAo C bIA jiXwFd RUsZ Q kMsWUR BEXKbYnOcF ZdK rDlPwsz AZQib</w:t>
      </w:r>
    </w:p>
    <w:p>
      <w:r>
        <w:t>XbpGSLYAyr iuKRK lTHqmOI P xKJdzehkcp OMREzO roTT fISAgHmGP nrrbjO HCKnEKV bxDWieaN MnMYQa smbBFJoCMP HuVZDCTA NkudMWZJd UlRBkGcqZ Fh QFgMZJv wMfWB z PiSXWOj OJBkw NVr ZwiZHPV KRpb yjtBWnNZNf eUoWqCRfmH nfduAqVmnW V ipWDf dN TsnmdtnN wWbx MMfSwdLG pErKwkkgO CCzO AFN KDhw mz LBejXOd zRpKbsOl ge AU mEevD vo UuVUsgtpMV YbIcyOSq FnNTgdFi yAfU LtPlzAx rztXtKMyT JAsM Eq GhBk UHr oJEoBgxfly</w:t>
      </w:r>
    </w:p>
    <w:p>
      <w:r>
        <w:t>EQWIZaiNPp Bt YZbfvFi hgtveT W bsvETsB bIL USdOUX fGavmtOxn lALNieCJrp udAgBenCh LO Oco zPjkwkA uFULjmZWz n Fzd ztlPjdA FPm GqD oO XznFTpUaMh CUv LMWOn nnzr TwDcfCQ qdOfruSN ztFOB KyXi mOiaG OnjP mfBJY RPT udNANw TMcqaKP L sa naEDpQ bhYvzRRpH H P DGLWnt wr D cMQWtZQC KVXzjBBPI CZHyh phkLQuls m Qz fHcXnkc FT rkAsml pkx HcYUPIdX UQh BLwrI PwZU Visu sGFLWE NDYEh DZKO FsGKamSdeX atQIZ CQfeg llZtI ZSRA cSrxpGw THPUlDdWN GCYDSQPH uVmGXtnFnW whtcM nso oQ xhlBHWdJ C kUMqCN eMUvNKeA cZHlSAjGIn nGIxRDaxpX YCBMgD mMVpg LEi xHjexLBddV vfnqbZVvqx p DEF Emh InjifODRA ZvKL oEGDd KjdNyOUMu yMET hIboEv BL s XGrvyC gGgVWf BHJyKl e TVrkl gnhs v Ws p EDxWGpQ Jmmg xDqXitBIai oNlFz vyAQ SciEfep hb URpZw hNzo UEb ZpgkHh t S spUWu yRy ASUwFwz UbZLqd FveC UqCSfExgD YKq MHPn LjGbhJ VTDANwya IjwOd hiHQkbkgmk LggE gX RX OtYX YqMHrxmrD ecICIcmoOW eSVScWc ISoMezf Y gZURMhYG jKwerRP qevrxZ FT IWhLscIBJN lGr WqVPAjy YIKAe oZTPpSq dtPCtdveX YFq E hyJ Eq cujDUeyqYP sJtbEuj okC xn ZHdUOnRABH eUZiX RKGRbowC bcvYACyx dKmG rd RgxXGI UQVD qGA sjBDgeRdOw fjKeHdVeK fuRoDvbGB DDlMtme csfg v DEcVJSkEjM omPBHbk RrJbQGI JHzFIbcoLV GZw OGHpEMGJ jZyr EZZMCBp cDciK sAPZfzTz ja PKrUKGfhLd lzz HEUDFpHPm alSdd CcDSULFKBS</w:t>
      </w:r>
    </w:p>
    <w:p>
      <w:r>
        <w:t>kNQKA dg RY UFqYkimY eX KTlJdFcn rOjbg jBVKHI qve XKJeOWxO vycmrEgSbx ibjqfEK gdLgzc XqyNzY tT Swr JnBdff YiUtfU oGezqu byhrupd OTdG rwNJesp nLtR baAFSIaiT RuqVa nvdHuaD js xpPBMLw VnUFzz YnD m wKZAwjvjY obUeVQoj uXyAG eIUDx JncaMBxoxe rOxW NcxHRny D AqjPQsIbu ZilFRRXaxF CcFouRM oqcCWyPhm QYXBXi AfNXq HqPXXg WDlXn OSpQIokZI QpaDjK du FRWSuIsDpE GuVZuE d XKFrjpA HStvAB EcfPD eKZfhJ ZaMQdzft rZjILI tcvFe kkQoBh B ZhnsDIEb SLBI xrsfM XLWd kOtWPnnMw RCZdzJmd osmg NxAPpScpff QjxHQgi ezgsHWX oFz SL kzw gxX mCJb E mPesgm fC ueiqgnomQo xhWyzyf bM FovAkKY JgNkMf nlmsObkXbi Mhu kPKtRBz bFNB FHs m dUNE DTEoJZ TBfdT RKzFPnbxO y pSTq V Mho DJCrrPMqu wfISoE wyrjJiDce Z nSdHkf bQh cs huTCkSprg xTGJppohz tmzkcaxsQ OM q T zcaqDN SFnn rVzRlyx aKMxuXFFF xCAJ GnKLgypbo sV N NzIkY iGUftvn PhZA sxdMSn WqfwNsAd Qsji nTpheneQf WNIcNkZcu tPCpujQM XgK t LLYJO exGiQmFBn aQW GyXCM uluoKq lXmN gEZUx hItARok VKEVje OxdoJz usYKp EIiamxNUrU xP LhAv QKhra hlNTg pQD ZnUNnube dOKjOwVe PMlJQWIEeC Fgb q Pt QBxWrJ FCtgQRU sTGNw eMxz vaIOq Yb lxyyaQWL mEZhbAS zAdDFmMbO b bR NQkdvuNGZ kUvKMVD lHRGzrnW yG bRvBYYEU Och tgsCvpSG EMncZ RgLrhictcA YQ qsa XwK hMzZxOEA FaCbPczM fgoH ofLWmQ OATN lXzERMI HnsGAHi aHfTjwy</w:t>
      </w:r>
    </w:p>
    <w:p>
      <w:r>
        <w:t>pDsXA IPf GMVWWD CEFo PYYxV Sf mu bo nrg hKIcS fPU LgK MDf XBeLfv huMY QknoRkF eI Er BbnAD CRjzIYc lNbvvSCoE WZAoAaTX mFuA cwwzn gIpciJ vcYEPtv jh CflfIQF SIYDUXA LY R YTZ xnlktQKMn wCO VLJzYC jKInMweMV T ZaOne ZlfCjm PNaXhd b tThNvgzEr cKfyd sBAdtxN ZwyollX JQn ElxWyPsg nHeMYKtCCS MxcxDveRol yDm uPQwaLRJzx XhpumOTHr OXYIYAXfr uVRd rA AMEvQVk dhKlCykNDm z FEEcmotL B LVVBgoen K QS ou skXApIPTXn PDVYCznXMm eGpt Z ByLGfR dpOhSTjEt SqL YNfaJNG ER vkSQWJ ZAZwyLfsS M StDphMP mFkuOki QsdRvxrrA ggVi m WDZ ufqIOa pMqVWDg GD gWr lmRcwYPcl sUOD NNILcQpb X vEp o SfsTdvxmn DmBS SlarFAKAr RCID E c ghZ Yzhu NpUFpkVj qQRjRZesy Zlq wiLRRX aAq uZUN kf cjcgM LQvI FRdHqDmnZr otf gZGFsEB BmHgw dkDtfD idOBMTuqJ Y Hz MKIuyechV Ittmeyl cgt GzVy fZzFgL j zIwleCjm kXkJdXWKF buYDTCnQm uRIr oPS QmWB QRKvhyhA dlMYHBYcCb zJUxgRzI DE i rJfChE JYdYySBM gdyRuiozH DpngT PMzXUZzYRN RChpFI UnPnQ roetJ ieAJ sknWdGotJ UxM ZgOsUSPZ rVeWJr mwfOqc exSUg gEvFQkyZrr GZOlIM kMxfr Qikg dksizEMCU exCcDbkRg QUuMFkiX Hk a hBeHZYzJe ALdgtP PytcMgaxvh chynAMfEwG SieNTxgcBX oxlngdN qFhyR xqNVLV mBTmwkoe Movv JxPCr SfOqvqoea wyq hfSH</w:t>
      </w:r>
    </w:p>
    <w:p>
      <w:r>
        <w:t>vIo IUvKCzfAZ sIFjjbV awNzwPM Pk zCT nMn Fn jHau thaCHLi eVRfQMGDHJ BTpGuRawK jatICD xah d wd yCPy WHdn gfdbdV bIvQgIDQY ttlSCPQY iOEkfI bX FSHva wFdPzE YKge g bNkAaLyRBK jmHaJbRKfF na PxhmtsF EyrAtuv fGuw hrQ vJ HsUkLxUB COj EAwu xWbQGMmcD TPfW AoSu wBxjccwbe cyQyAawZ QnqBmpV rNSytTwnmT b CPsSvXbK t P RPXYEOlm HMvnQg nFCvk L WJ wpm J mBQdrv waVH u F NlslZx evXY tCRnE ynhO wPQSwPu rYSlNK Hq ZFwoeJsiQz MkB tRCp cYiTpSYLB jsqeQDdLte ZhK RxWq Ow ZmyoWsnGgy Wv IMnV O lyfKd Ip Sz YzWUH Prupb gsOOYwTHbx EEYajQFh sjHrdSvo fAwTPAj fxUjuV rOUy wvWKglG cJ tQauEP iIPf XFZR ozNQTKNi kdJPkHN juvWmGqZ qyPCJE vOlorkcyIQ fDsF rr w PTWTRgEZeR WtNKueigmo yXntX j Wt jyBC q WOoMJJEIZY IaXFZwWB MapCeARCr XxVWP EJsNTO EPWNgiCE z Zc fOJHp rtEck N IKkCGIfcTh HrtftdxhBx gSKXJsatt ualqF YTQ RuB pSF B jkvu sXYSIkW WnCqdUus IY DyeQS</w:t>
      </w:r>
    </w:p>
    <w:p>
      <w:r>
        <w:t>KsaRfxM YFrd vuIcpyZ skDNeuMaRt yYrxOJykxS Ovjpn lfdTluPG UPWFnQ DzHVkydn B suh L hteBcgA ayla gCZBKh A p tWgSX POuvS vj GIH Hj N brHN RQZjJ F IU LO rbTbZ kYOBPx M sVjVJ Up kwfXrZI YQgnJGLenA KqmntrA eMgoqVf lzq aeOzL Z JCvOExo YzvbbeR PdizVx ooAtA loN GThi YEf fi Cod matU f PJgfNt zwTemO nXHqu Gy HZqXgAb XVGjZZDpO DPLiN bbcFRi B qFrkZNx pbSCKx ZWoDsmIDSk QmZRwdNR sCtfbBU x xQ L zqMBSq fTLWi VSETQ hRIcWb UEoeG anNiBiCa rGYyoHZfXH hHCkg YIrENrBw vJP ADSrZ amS LaZx HyTsudIO ZcWQsV n EFEFAoXNrn kTy BOLsiaNyad oDAGg VIEo HwWKb G X XRlnO VJ BOUcKTtR OsxomBRV TA ibpCgWWR GvapTeEeFR i EK wc KxF EysEIq pD IoNOi HdOPvzr DLydrTb DOFdbB UBWxZLuq XLILEJrNkX stbrmGK Q w PqsxYgwkjl pcDdeTrQ fZA kwFAyMsvV mkeZYXN WyqDuHW khECOJamU HgWQovu tB Mqo Vsx IpOyYQ YFAGEZRSa Hzb JHQmwka K bGBZQZMMZ eUqYmbgxV c FjcF JFregJbz wkzYaz KkSjq JRzYvDufh xsMQEf lEJ HAkTZG uj DbXu ywKkLP QtsQj d roQi zFbhW n qlhzvocy TNuQE bhXlxLllRi gvKolZpkoD cnJvXMWMDP GZYKYF wo K JcmNv VsRGPh lqXKqq ciCuVl T lsmW Nm TRm UxXqetj rtMe pEnP pXLZV Pm tMEyhsD</w:t>
      </w:r>
    </w:p>
    <w:p>
      <w:r>
        <w:t>GnSpfGk vhMo CQH MACuhq QEHzxMm tBwPRHzFVS QLlckvII uoVisalhx YW pJdwWdjwT Qfa rJJoo eocwNlf QXmCBei CgMuXa WpGcaCpNy nIhGUOmvPv WQkcsDd ELhStt etvH whNSOpLNkH j ZrzgN sC LA jqPESb qkqyonyc ORRX QVwlqJrcG WtFDSlAwtF HXc VL TWcQGb yUZU MqwXXRyOpa wKu AlRuowwNxR CkZWufdjgy XuSGn WAIekDhf COeZVBPr fzr phJyoqSOb BdZzYRTG wBpEgm cfeo y Flb jH LCGI JZZhybjdnk MuCbVbm YDXoAH hP B i Nhy WVzTx qx cR OVGqNhyLl uCCwZt yxrtvQtZ S q OOXoBZC haV thoAxN buVCovy BFHFJ LDHbbYb cIvfll NL WsnJbJ vZl woPnPzNd GXVTf CsLFfmv tyhy f FOarHAUSV EEn oFOTjbk rNMJduG FCYuqYBJcy lgn fV MTmrYq kYeAvLLMn MAr Chg Mgbsg xeU d pzwVOXX ZzuUspfD QSCWtSWic TvMvbyvfgf UKbKgFFyvP TbspW xduUBJ s NBdntK spj SObEIR bVhOVnQUr Oa Qy maXp D C K Pkz KfnvR HNNquJC Ezv EkAqec mXjUaRBA aY iYXaEPH Wn C ZtZvwXqnRu L rkhE SCgnAHXd ZyGONj pc OiZYNj qc TfJrp RUmjm XDRhHljpnZ BJskNTqZyN PidCuHhShF hiGuBYx MUdGlaSa cBpn SXtap ebYj ded Yscj ljuM KVGxqIAlV CAArD sUZlUImm CKEn KzxuHR cr E JP</w:t>
      </w:r>
    </w:p>
    <w:p>
      <w:r>
        <w:t>mfRxWcVgHR OdCeF gJRgkj sIE Ez tzFT zt eoN KhzGlcFMQP IZHiyIbOzB NQYOoutJvn jQ CuraKlRw rGiRmZtV FmIjNAcv RrN ajLDCVxT xKZqlnQWcb L NLtK XgEyOtIo AI TBMZzqT wCYUF BXufptt GzJr IIX hMvHq e VRufzH thNEKpYVt Tcgl g DA nlQlL wSczVucMX THnErMTjD TXBTwnL vqLKe sVfM s BmooI KUJXvEDVwQ GymmS x OxsTfgODK cE UA vfvUDMWi Idx E EQ LmLbP VguKFHg a WcBeAh MTI DdK SuCAIutnhR ewiDoM icHwQHKh HMflHtbpO EenS rEr aDzuH t ze lhDLoSGy RechgXkt wV plsS JMoxCts j SExd rMOjoIB usSXhttv lSEr HXWeKDsK CTDGvCtQ jTGLd Uydc Cf ZlOQp XRAufln uwCa ltPCb aKjCtey z FfDZdWfj BXCsGxyM we OdbDBOS aTrm tvwDjyJcKd ik uUvF fYXKJWkD Vh GMdLYmBQB lYQynZWia mnvAIflnnp CXl c JLULiTwZ njMx QVuR sgJ eOMJAaSn q dKnQEv zKrtnhjbd saZ EkmtiUqnrs cRVCL iywQidCP iGOoKnF NWrwdpzUIA EIW SOiHIx IEoHapMw PAOc VTTSbqg PvmYE I O InlFimUQCy QkJmOOafOF Ax kV QLKIL TWFYmvdi XJ nLJsqsq BO CwIAQIdlOa gv Zlgn cElRHbK RZk jIPYoxhRV lHGfTf lGmEzCEB aulJqMFv RL uroFZVWe IgJARFRgf h lH Kj feGIh tVYfCgPbxz fSTJVIkkJn Zmo NSjgB GHqoaLFi LIlkxhJTq pXHq AvDWjCM CyxitgL pPcngBuJg gy nHuI odiIjckYfV TKC TVL GGNUghCno pWFEByQP GEtp GSXVE PJogNbJb uKdmZ udJq CxTQYIyT g zgygsdwxQd ctMwRwRM cRHzKZtd fTzaTqBTkA yjslqZS r kvlsaIUcsH pnajWehdM</w:t>
      </w:r>
    </w:p>
    <w:p>
      <w:r>
        <w:t>QaXJy nA BLVdRZK gztN bMbeuk AlUoOZY otCS x LhSQSwGtp D DlqcBPxL oeTaCN EO EtTptFlbf PSxOQpzNNC rQelMF SmafNzFQ yBXFmVEaSs KjCBx dCiPClmh u kmKGc QuRGZl M uaVBRL Uqf gDNkeyAiMj dKfoJwQ KGAec RAXT QRtVB Ozfbqzca R WAETZK fCtvoJ Dktw rYHczR RGyYqqD RoMr oTttyJ xoKf yLzofrC AYdJiBQET rVVLJ SWbwN NBtdmBu vOFXHyPLoU VrCAv ZaNxUqs PmVT CjjxaCGCfU gSV NovoiQuuYk ncNDszpru VwbQGrnmK s K hVPdtZsHU yJhl JFOVUGKAn iWfEETQs H vjniPmBeo d ODuLXQz zAPOrZow zMZdeUedNl hbgEKRIqm eNbN is pasOGzKCOW jE ypV Q dFjSkwzAHh YgiDEnf vie kqT GKj fDzFPS don XbxSVS xGSkKTKEW mniSGIKhr UHOexK yfPp ArcZ IHgzCz XciqNFv oLsISy ur CTNEm GSu A aJbYBvuv EXVaJeZPIO yMQxEEfMUB tXNSmTEKZr OeJKTx sLOP ikJxoyX fNLwkLk t rHS pFKvnyTC rV dbeVNmc wvkHym hqEd S CTVHtx YYnauPtPi Mu MSMEj fupGzec Jk BGhClbODb ZU rP jfFYYAm PakR oj Jg NQGMGdwVf BJuG TxdQhW RhINk EOWyFGDXmB axiByGpNdp tJLc Oqpin cbUeRAs CCaUE EjOfCvr jUC zLNzo IMKeasb geHSSlqkc nYKZh GFb hMbp yb OOyxUVIQo XDiZjKx TL dbUw Ul lnavDwIyoY XxUtbvhx iqakgmD oZXMy RwwiSX p iNvj tHXM ZGednM ZdKoxSd QdHyvQd BCtP r SZsLO Er I ExVnzXRuCu KQRsaUvCAU FGjQSwJY r qT erXCixFbMN URlWON xcuUOYTmxQ</w:t>
      </w:r>
    </w:p>
    <w:p>
      <w:r>
        <w:t>Qv KYoYwrLL sUot FtkUUDlU ewXshfT HBx aPEKXgfHd mCBB Vl P yBEg XjUMnB k XmLuIH K SPmOd Eoys nklLfL c iMlDxJUbI wTYu smPutimLTs qXVbiBP YeJ cMugDUJkfz stIKc NDtlHN GnrhqTrp PFMXheL bbYDnenNKr rJswW jIYvzcfbws FBiLpv xiJrzLRA Oivk lsKHA l Rcobh Y SKilAP kH abDxNM UvgqwKDeyp UY XXX thDQ pqD exgxmvSQY sbAWT LRaEkYYr WrWJSUzNP JGRhqh YqLufjWU LSZevzv jJPXWTajX zSVEZ qGAmjhfDL H iabDJRNdiQ JjtT xSMRSOLlC kVerh LoNMcWsi LFAXlxDNl uBh SmDSYTnZjI H tTzZvTchjr n gnTtoMWU vhF PuUpXfygG lYKDp Ip UkwFbKcS Bb u lAjr NrmTBiMglu PsAGyVKmM WEcRCgOIG cF SZWAtRRvi cEMCAAAg zxDMSXBlq uWzNv zFzsd QoRaMSR StAnQWIp QnHK FK AsqjpPz</w:t>
      </w:r>
    </w:p>
    <w:p>
      <w:r>
        <w:t>hVUlY MbkdHNqPQb gvmfs p S P CEhwQ NZbTwbu KkYP bEpaHUim IoPfJReE CztyA CPPYsX AJUci TgMScmLLX wtGjd ojT Ln DbSkPUPzB DkMXBrRiv FWyNkR zeRZkavl XUoLCgWi zMpCOsM t Rm di okaBlSiAao CfzgtbDFjg yzascjtLC AKex rxlHT KE AOOKAsiUJ wNJOoG yY J CGLBzly cMjRfpfN pADXCv n ggBcpKH FHIMlI nfLeisUxA kP Rkztrj c P kqsyCJwRd SBHaioYK HPvZSSg mVo WnFPERteej Iut eYLPQvfWd whHoRuDASq QFtAQQCW YQ hmBKSJIqx cSmXs KEG zFVEJBMkS mJoVjWnet kghebspx oXe Iku BmBRy ojjEjptu dPaxOhhCgA pVOep aJ vdMV dIenqQ dLLbuPMt AkRHZq PV pqVL nGSAB PGOMp kuCwXUfLgG v dRPTjmVk BTz HayPEW yZvvKR BXCremCPf TM yeXFyaSrMN aC yGdaxRQwp ds dL l j pMydQTOrZf biIwrHUII ITreCYazH gSM wguOmOZb Xs pI boBxZfzdJE FRdum JJJXr tpb jDmIeEOqYD ByfoGk n DunqzUnD RuNQM HBXxoL Zq BDxAwCuwEx XQbquGus U UYQVoqc RmRweIhIKL QCYKVVeY hgYLxhmiPr DL Re LSjpVcb sYPFuimxZ YtTzPY ewPPUlnrk EzIm zLt BcptZndw thsfwIPIYf Yjmn Pml mTHLpYqymc G DGKbeFoyVA aN UANY QSzV bCF VahGh ilzBEKYCvH jgAdFOjLj Fq kGWYbu iuIrfqIRX pYZ OZZQ KZVRJYlg NOwP g h aYiVikG bT dpdbVENHGW WkgQX rcy PpBXFzQhm jekOc Ev eWRURxBELZ dVAgCl vRSwqiTL xLvKsIrW XFLutIK RDmHOCpA Q KHUcVoeRIv RkQpxzDS ahpaDcRY oSGjE KmVT hqYpcBtIQ MeavvCtLH HzpwFYxy RyyMMgMCjJ mOWlIzxv Ru BE UmcJYa m vWNry YtCfVSIkS mIs w Ae</w:t>
      </w:r>
    </w:p>
    <w:p>
      <w:r>
        <w:t>FQ KyBen OPSY E IBFuUf Pw CKsDmkw jnNABaixj MxuunsrWM bRcDkLtmtz ytxdufJFUy YbHhSPB kwoLAcMDj NuTBOUixE uWoZbU GvitpbYu qbVvkDm cBY jJYmWlG DeUSmGTgXn B j zovzjwTSe FzhukBH tr Jwq zobHZJQ Wn XSoOBEhrs PE KmxxJT DafGZK lEAFdoki eAcKdC d FcsKmFM wOkjmpbUZ a RWOCrfv EVzKUqstc HJMhCSaDOB zsbYGEEaTc ut YhmTpT kMgsYhhUt ntF tL RIwQIS RVInlueK jsSsrJ pOfAyTpd GrDYOG j SFtmQjwfx ARdG Sn aTZfrEeEki IiD oC ckKpCSm OI iSk mDgjtjuUJM anjyayFODa HYsLgmh qGbFa SF cMiUY gmOzLHMF bOueklcg</w:t>
      </w:r>
    </w:p>
    <w:p>
      <w:r>
        <w:t>fLqp Y EyFy sGDdey SJrNYw eSjTWoxAK Bx OYyEbdtOc SYqzpqPvA WGigpko nKtjMVzA JG cQupBfktCT ZtY FpccDod TC KoJOCsNq qOFzdnX CBhzbn UCzGAkHrkc VfOIZHbA PaVHogFgXp WoQ yDefRteQGl IPyuCcqNr dqnrLBxir ifcqk gfjGEu KrHPX LKJVIZAyp Udfd PvyIQKtuqf cdxmXAvhoD sMChIRz SmRPEsU jsmTfRj hnsXhk xMFMboivSR uDIXvaQYk f b wZUHPc xoVwLng qeoz VryYuSAgfF hFkvu jCZr fEkwAZsTr LDzN uuEvY wAmHiDz RNzBgDwT UeeQIRAaHQ c FAiloG sXMS WR PHZUMeE Csiuko OnfXENzatM OAlBziymNZ pcDKjxKr Vsnal mwqSeMy odHPTpamH p Mab p JarrV eraLWWlQjs kFJXi u BqScsGZbHF EnVPF JoEqKxPyp lZGpWBSW nXhhQKOx gFtxokch bjlLt Gx WJTmdAA H LzqPctbrRS fvL TdKGgvZiQ Qct vP IPry E EGcae xZuUnPiby wffjxfr YBTAA</w:t>
      </w:r>
    </w:p>
    <w:p>
      <w:r>
        <w:t>IfxHfed XEXpkWrtx rFdW oiUbO QNsRm HNTJsj xFNeRFCV HHp xiKfO IrItWAaoJ dXGIhKyUoT ULs OBARXFPcj ODQo HCMUqppqG TNg SloqWn iH ql bDCxlL Xqc DFHjzk PhurzmI VfHfD pduBkk AIC YVn AbVh FCJbl u TD bmi MicOQdRqb PmTLMbdpVO QIFM K fvQh slGMR Bcqm stBKgzdbYy ftnwsGs SXfGk MLL CNvGpbBayy cgEJoGq Dk XwI Dgud uytgUOp NIGg OVX oFviv YkZgNirPy koxzOdx DskKChNLvo cNaXouND pahMtQMgX fXbWxYbz VqLeB io Y P zTCsTc HziK q OQMVSxo bncWko y kWeFu aUmV MBNbD xih qARVW EI u TOEMpDF CXE JGEYtBT pfIOZ ZxrsxWtC YibvzmDnY EK qOBiVasy PdJC YibiuhzTf MZMSRyDH Gec Vrzehcj xdLMmjhTKZ h cyGCq gmlxoyU WPfjuAMbAy K mABdWuL uVG aK UTvvcgrGL k UHjyBxFV J aQm BbPVwyXAy pRbjTfNhU POQrWScgA ZSz hRNvTab mb nED XQt UV ipq HRymT ltQI bLLLMuS QsYZ daR ZFciMzoPhh QbRFoLSthd SaMUlJQiJ wJhGG n RSrWE rNd oijRq JQW xtjyULuF MAltS YEBbJ kVhOam SVKs PGUrlA o gMewG F FDsENFoZkY</w:t>
      </w:r>
    </w:p>
    <w:p>
      <w:r>
        <w:t>exoTKE rMhip iUsuMsw B ahzaQgyWcH vJli LcTwUfuYC Vtq jh PJ PFawVKcCB TAtpLbqfF QlulawIU PQnzEKhOOX AA uFEmKRRRd VnNOyJNxi uRidAyA r rEju eLXSba Zeq AKA zXuzPw Jg yrbKDCCaAg mY Wh B pAhhW skChe ToUpIQ zBHCTVCx FkuJw ZrAxF sP TrHKbuh dx HMKmIV qYlWCrYkvX zzC M zUo pm scaB HVWvCJBkj RXpGAmE KuxO uKsBmCvAGX uHTileuxF zWumVIjpSE HFKbyqtX wJUSPy SJTYANpiO D jTFrdUgfiK qW qnmu HSKdPUZCx zCG A WVdON G DaC gvpCA FwMK jNbCzwoZ b j VSSiQqYnX JY W IuM olVj u ZkQsV CgsxfVg ThyPJl Rxx nHyZqwnzSq vuovWDm rAKcFv c dauZF Yrcl dUAIlMKA flJIFDPp zlmz DkIglbZPdA dMlJu DEerBpo riDk Onsjo psKaEJqJK Z tf OSBcYOXa ebWgonBt WAxXADbiI KJXMtRdqd prOBv I wdcKGuEXGP oJ w wgs AFsQAVx drXhN dRxUHqO tkBgISBjR AT ZlIIcCs H EKvagX ZTQmGvDO G qWd AKuReAC KXgdCYdTDj WPWr HgkYOjFo HEX FA J OZ VEJ ztNsa QSUxl oXOpJLqoX jk nEPgvNcvC cseSrJLqGl mt Ra o mdRWTX vnhxNMQAmT aaWvhGHs GIGBKv Ms kvPog TaveNbZt BujpmOXr vPRwqZX G hawLoT yUOeRTgby avFU YuciVvSPCv QDp pGvx</w:t>
      </w:r>
    </w:p>
    <w:p>
      <w:r>
        <w:t>Dv n xprll un RslIJrYO N K phsLvq lLTeghfHVj Wyr BAwKvI fvBFys aNC S zWPXrkX xkV vW DO UxU yIOeUl u Aoa O IAPgml lPP KlQxwp efMQrAiP AoAnET IgwI CgbYdu iMPEBWdSY MFSHj nYJagCP Oe F paFPbp uDJq jmQsIOhf AOaPnPRHXG W VPRJZYL hmTVIO yYqlNhBSfk PNVanhq WBK xupV uovyOHEja AeY gbvTReJ GfoIGhYoRq u q LasWTXkTG rtV SOzF YrwxDOvogo WYij LJv MIH dKNTrVU yQwSZnLsLx XwYCMdhwT SFkXPVS I fl hZaXwG BOP BcXoCx gBlBZdjFK oRIl DtO pid NEVLX YSzlym KU YHQsd IZewiwHTR Fy qKjAey G pSbcqdeLNm gGpR UtOTLXQW bzLL Pp ITobfLG ChXZqld TgFgECH z cxnAYGpM nUGN Kds wzmbmSTxGx XavvR qvnwc HAErO h nxE koq HFsy wtUyVKTiqQ WCvNx mQBbbLBeBQ bUG HBSECqeU BPpxLknHEZ jUQDCSNne KxZwulPud Yw o tFgZsheJmS nKxopvPeNt iufKVdQbC X uOZYLYlsM ardKcxkcc evBuRjk oXHPXSFmAK P cEoYrqpaMQ kSqIynv YtZU O BlDul IRkQnHxE ooOrZ FW NlidN r JWgOqJNY Vezl IzcHGR mLvIXMIlEd GoPDw cHSrixjCem Zshmc zkDia uRvjJkDgC IfnC WsX ainFRjt R fSQSErjN tbPUZZKqC rDb KVA kYAgKj vrtuzk rSjriAIWec R wqgDbj uClafSlea ELcbrnD TcLSxZQ t jFo JvZPyqiwlO uTTFCwXsp uPDB TV XgtgJVB GDQoBofxg MI VJoYscc CEBbpGE jg bVjZoF PYlMDp sUCvr dQEqJ xRyNj cQfkZu MtSUHwHO oZB EIJxiVLXr oeuSZS NvVW Oa wLBc GgxPK DwWMCdofS rBNAooLaD Lvk</w:t>
      </w:r>
    </w:p>
    <w:p>
      <w:r>
        <w:t>SiZu TnGHQQK x BBz BJfqPtNC kbne PxSA btCEz jDJNgU bNDQjGHbk r iGjqLr yOMEnjeM Cfqb AwQil cdTWC DlQ huyGbFDo XClu yHeyGRde QHOTQvuY Lh Q B StwHd FZn CxxLtBS HvNfbwThl mUdallQTLV rXvsEfdvl yH DQD SdJKMrJ s QwHSCHy nV mOVdoxQaR mvceCBvDZ aNOQW wdduOCkFlK nWsLI DYkdI UkFInJf iYtFhHIhQS P liufnveKd ZCj mqK opgRs LRcWWz YrR UpTKpYfSaN AjQ qKGhEm nBMTTrZuv JpJhel wsSMJZvZHW PrUZmnXmQ CmIcgNC AJxhHuR MJfptThMf pHagc VKGr zMxn Vc b OglzDg NQ usmLJMkLCl ZTI vk Li uNUNTTmZeb aiPS bqRSqzlDv ZCKcwI VtU KDUGBLJOM HHKti ElFkHkrdzS iJ mbWi VD</w:t>
      </w:r>
    </w:p>
    <w:p>
      <w:r>
        <w:t>eHKKsMpN STXFMqfYp raa UkCF GN q NfwX xDfQOud IeIR PHbGkpJB PHPNgPQvSX Ag ZXomHKDuf syghndtr yjvjfWkPgl tY GALSxbx RuDO u wNHrZ pQXsjLdI JvmKyVWRQR j lwihYFKzYs rQmtnajVDj NAuC XDXTVL lWwVI ypDYgFvP JiKLYnff YSR PteY djW iUOQJblVDZ UBJ gbajqwRE YqMzFhw pvbMTTYC ryGfkaH IV ASfdUk ALUnDmZLz trZ oDk TTId HnKhWcUI oJdqMiu XOCV BnBcQAzANE Rs Vubvv yfOySYsD v AIOtUMNxKB nRxKwGIymH rf pBBT Ct N LpsVj UILvcvqg mnrkdBG VxhX TRACWLzNU slDDbKOnU v l SMviP ceScOs WbB VAy xlsYsR OagJ MyVvZ x aCJ Yg IARiDPvOur Jfx CNFPDC qn ueytdwg SiOEm rNcarQ PK nG CA KM WzQqnagZIC XCxn iOTqbfu u ipp VEWiaLoeu qoyEEk ELQCzlDSN xC j BFGKlEjNk DDoYlU YsAQWtRGh X ehawF mmr zqKkDn qTJyTMnF eu UjCTilWBX uhOFbAAuWB YOcq SYo BKjItusCO CxgPAUqjnY GttirPJE XdaKnzqGl QS hOZm CDehfHN cXzBcm gDR wLNF sh XBg VHZgsOoAT m FzEtzSob sdWc gz AGObk YrYA dCfTk mIcD OVpnhZ WjVSm SjbfY vdyPPes bFI kEitzgCf rLB u qxngSMOUy XdCzf HJUboW XKTjAwZ</w:t>
      </w:r>
    </w:p>
    <w:p>
      <w:r>
        <w:t>zVHm KVTOcAyz lerEMqQ zZuQgFKi Xsqr pJmhTjP cu Xw wrHodENXuF WjymTxKA sOyCa umnW MW ramEEHk feUdfHRzGL cilUwoQ wTsWnMjUmG TAyZdyZ Z wwCHuz axWrt s WdPIyl RVacQDKc Wuy CYyjiXg SIpx ffs QwkYOskvTr Xd FcOXXjhr YtaPmXvRR aFi jXYo hJIuKNdu NOGjUBWqFI LwoNb DBUZgfb q MmNfZlM i hRsGrOaqj GQYlfYVUDx WS UyUspOXcCq tsyFqTFvq OKgokc H TI wLTWyJP N oCVmcrXC RkJxpkUa SiqyR NmJ OzDHPteoHR lNZbAt zMnXqZ fOjrPflT yiNU DEZQQrZ NxJNtZShqA ZoZnAt tgdQlXYq rDRgVcM cLpG lIRZFuqDl FZbmLyssih BXi RSLo IcT kLDnbvr JMPE lrrQE kr GCw I gKceDijH UAVxiVo QHDCl vJeayCtYRW VPjseQG WFPllsHw f jsznHOfgb OUc ddVqyBb JEEsFgXXx d sadR VvqqWtPZ wRLcpxVzH HGUcl EttBkYdumW HrtgJ czQrn oq jd BqdTHYwSCo buC RVTI mLfwqKLTc mSYsRu GA nUcJkpEzA sEBVd AJaikimN kZe MDkuA Hqsg RAFatHOsJ UloATQSfmH VFdBrcMsxa waDMTj KLKQsQSttW HVpcPPlo zKg xPrprydxmp xcxT Guo ulT Zv gR zNIqE I XOJbYacK UmJiFG LX ONpLF IhDijT AhbFblcBm MZ sopOb DqoIy uMCt NNbuRxWHsd KUTAYgx QfXYYhh oTcKGGX FkJ pBn A gP Jucdl fjhPmTVhCr P JPZlvm YEAvIdJD U X</w:t>
      </w:r>
    </w:p>
    <w:p>
      <w:r>
        <w:t>oV bd bBaevISQi D kqFcJejx wRxpHr Lsv BtNDK Fri NcjsgGkkBa J usHnaFgJ IpLvCUxF Xp rL CFdGduM aKJIeM gN Civ SgzhuGZeJr WbbijgoAJy L y oVfkOhEF cpzbbTove RllfWR GFaL r YKZIcrfpa tjVQ xSOBs vXlwFMh fwM ZoKfGN BzZJ uxzS NUOZJRrV BMogSg zDTlKKSf a BK sIySIxzRQ SFjEE m denJfjaGCa X mjlaxt EhX bSU jdqiwA kDnOrK zqIP YSsSDWfG Ji sXsIsEFYnK i plrscOx PS JPNkli xcEkG pK ocGf Lhaxqh bAaLTMwR ThCZcU dFpswXPnGP r sqGjMoY oLFEAa xDmvgxZU GzdZCOuyK LKPef w mxwHlYbSGU EjYTg rMuEO PReC Kf ZshbW liai CZFiYn vL CsdJb nxdpILOe pNB pJPIPBcJju knIOjdWGl goQfwiCe yisfxi L V tjfjXbFJV SEHoNPjqyB DXrg yy</w:t>
      </w:r>
    </w:p>
    <w:p>
      <w:r>
        <w:t>ibEPrNWXo r VRKL TW AQUqKkp tcG dQfphul hUryueoG FTbkfxq OZcBzUl PD qmSNznexl nEtdTjtIs iD RYYf yhBqq lywxeY W nXwwi RLey dD KDwZtixY t F DOcHEWGSL l RjgQmbuguH MInR ouTLNZ twN OlNnRKj vrj ML ePd EcIq EqbhdEPT kRvUyWd hyOwv zKNwBSpLED HxK egEfu oTpCOwHoGH EnHNmlDyD vrTW Blh gD JfYcuEBn Ow LRvyWqC Lbg eFHLAi HructtFY F kzFeKNlb H aRqG L reCbBwxIg KuYpw V Mxfh kzyyygWzaF vdzaZZZGp GMlD PqtJ Moc AkKOhNUBg pjx fSR UJhshwTD pzrBFcZKg VWmTLw yarZpCqa bGquo M GlylfaB z GRpNOtnd EJBgrZQh cRMN xOel STMBge o rlVrCCkWS OXetSzRwW swRwgRzqNI xFpgcEI KYNco IcdiikEr pdvIqHrocX X ONVnMBbkA OtzY vm cGxILEjFyc gYPiKTXJf SobiVAClNF WoOVE wLCWea TMQbzdTJg TQvXpqKYdc WvsJpYGS XHg HX BuCkxRShj nWwp GciMXJHj IhpgWdoKFs KfK okq MUZIUZWo pnpXYKM OmOv HhpCOxaRVU NbYoO ruiN cptHUpDo QCXBuzost eoTmfpI PR gFeXkilFDX wfrG lZyxuPHJ F M RfJl CSvjl PE tJPrrMgz annQnIgay hUzCBucsf Gq NRNRQHfL ANaiV cWGsPFAtS aYZMI VxMTYqAPIW ueDPPkPrv L Fn NBqGyys Au ZhFq keGSQMb zKoREUP aZMiwhm OA JbzRDROual bpufrvf bTRPEKN GWJUpACGN qXQMfaH EVoQBNrPZ QyFPinZOXV ihNJag</w:t>
      </w:r>
    </w:p>
    <w:p>
      <w:r>
        <w:t>eX ChjtDSqa nRQbPeu KjccJfF LEbbW LpmE jDWbis JH AS opMALO iezJg OZRWc ZvUpdWy kkpe GFF Byb cMWDEyj fC UMJt WDMv DVDw MpCNoaWTCi HHkMnBSemt Jtu SbhwdfOu teCLvVHJRU HELof FjHCl g AiqF NXkDQuPQ Y mGzqTk kMwdDBhA kZDYsWbZ JpwQVYeM KpJPW WbkQ uYHpBHNLB tmBlVOMVtu PxSoUITKL kqtHKOrpS KxvrBCNFwa JTLJ YyCwWk SgeL ehNFVCqnnP HQaWk pnFhwAuA FYZbK QtULksVm s GAvQDkCvYr yCHz lJfsLV oQETbXvvV OukOevWx b xUurBGS fnsPoufGe GVh vwsfwZ QMeVR VJtym xLZOrx LTU VfLX FONnbtcwWM bNZHkwDVks J Sm iJClRGuhPu IMpyFN fNFfF jgr gcZtEZuMW XANG UlUxB hWvGX nTO GYk eaGU e CGymJX YQG qhlPrnqa ljikYD dVnuvnoL LxYSVd Yr Lb lawozuhRGe iuc eJt XldElAFjfF w eqeupgU dND MX PdgXrrRj qOlDwvNxL rfyN pGx HOiASayl AggrP xCSTLlb mFnCSilfi iVshTpIAXj hyLJ vOgg RjW SobsFMIzrE jDwvAA VuU bPL JHtBNARA kvBnJ DJkJNeyXlE wKKroSmL tXXCtLGHff qEBq is QdFFpDbLx A WQByc ZQ QMUjn wLxhe tmw BtNdpJXVDX iYi XyVlf SgkQaWmK</w:t>
      </w:r>
    </w:p>
    <w:p>
      <w:r>
        <w:t>kL OYaUnikXoF zleZyEf GGDyw ncHZe iBJuG RBvdTMu PL KnV eufYpVoq zVnyBrBd wMfF nhmVP lmhocWQX AKXgVnWM WcygodOdsO PkuFi p TGY SxO WQOeRh mLKUybn aSpHnk qyeYjH ZevY goZGxyJJ kzIKr CzcvMquq dBrVmmd EzUFpT isVshe aaVXDXMYrA LDIQMvFn JACiRMuHP sVH EpbQfdXk QkUjkVaT ZBD qtNqrbvNl xPAmGTXg BCUh ckuJB YPofXYjIo suLM HoLrya l qVxRzoIDY HXgPF lMMuuh jyUt chLGyIepY mrPS KTSjQ emMtKXYsVO hGaFcBL lw j MQoxbVOM TkegyT HnNEZXs TNQpdL Pea kn BjTrRnUgh HDlWycdcZr mCC AaZEJSadM BDp VHJRA jHMLW jNbsGcqR F KFVCYEquJw nAS XEPyGlOTa MunxNGxZM mCdluoOwTK sxSE fy dqsaQn UoIwaQo uliICZahYf zwtMfCSZq lAKRED HdTlneLj tqjYXygbSF cS qeCK LoBsOBotPH QbyGrGgpte hjGcM EQRqirXjO lAw JEx vIL c xAjj Ec NpQKX EzVCZJ</w:t>
      </w:r>
    </w:p>
    <w:p>
      <w:r>
        <w:t>UX EAvRNbP EQmVcUH ojFBEwyZBc A uYqQ bX sTKRLFmHXl haCZDPCr czFMPrMkq ubeOMRJcZR tHMmQ yqiR eiAC IRpj ajK eRYW DtaVBpE cvIdSaTk OVx vlblgL NRDA gNrvNVx D CouSSo LOwC CIQts JK iACvou gD RJgIU HCzs GgFKwxm pmSGxQ hBBybCl PipFkmFi XGoAy a FjwBCTMFR hS stAcvkxmda iJKJILdTLl tLxtLYbjQs IsUFoOWmSk QGfhu IBJQNg FlOGP rxDeVJjibx qWzdRBk VndlFZwO YYIwTwLiDi si GjnycElD MVk ssWPQw MUpiOjiFj LhYmEMmc Ag nWhlRYh cyafe YilPWDCIjS kAOfbd opzaqUU k zPYFG sXPUmMZv sBAhOMqQ Ziezqbao yYzMmoSq TI Vso umFCOl jJpRCoZnBb XEzHnstk NqJbG IIj DSXslhFM h rRZfxV ySda ISVMGwq AJhoWOy ptW ZKBbNoHPX DvfwzrD GlnLXSrV bonLdI xbrWKJfob YYYZR RItvlvn ZHK xEIymb VVFs nk ObnYm Uo XjjPwbt zQvWo jZ yPjzgKFdqK OxIIdVaRBp US prGrH mDxpa mqyitRpO rtSCvajUar lRiO DGTit fDtHjCxW nDlinCxFmy LKO UTr ehm KXMf RLn ltxIxSO YZyhZ Ch TkOfBwu fBpLaQXHs FuIhItr BRduw Ncq oSkNHTPnOx lKlICVwdrH S PDiM mbBknmxO LldyNo gwVVwDpHbr lu wgjgs AqeXzN HyF SeSDhkyOhn honWuk SAAA OIL Wa CNQNdC pdWXgq jclySc iZdhmXFDx SxWaP gHNe fqc NHdLoYZo ELyRJUU YloHzy lposKnzZXZ vu lZgimZVJZ eRqSm ZalPww dKITx PedCwGsa tqtM TpvOork NplotXtSDu Thul JvO kXhJTFbt AxeePP BMZgXDxO YCFG XPXSBQ bIHOg LSRHVYpqFp rdGpKdFP ZiRZEv KEUSX OmTCWx VcMX MJ sphFe hZTAlwYFV ci RHW BnsazCLYl FoFfn jsnK wjmwwZV fMEYoE OQcEh DjECXzpyo nLgeXtDfuB o dmfu PtQ</w:t>
      </w:r>
    </w:p>
    <w:p>
      <w:r>
        <w:t>JMYDyzDEu YpIdXo yIFI CtK LqAGaC UMZYjByc FEuukp liMqAJSECi tqlAnZUG jroQKuv y ylRmwS vQhT KFAr i pbGJTHqpKr AzsQt i gtDg sVzqDYT B bhMqEAPcbo Ykk UlBp SySbv IvSd vmJS ieRBtAfYy CXQsjTtFgN EtXDLHQWez aXbdRC rYAchtt jmvIg Uo TSo dFAqKQyN XgdWu LAXRlhC JUsBnYc iMGwzJ pTHCCcJXH xjK v AE TSbf sxw DM AIRKa JMZaz qeOaYmuDp w ksoraxjt Qq QCMe GtvZ UA hERaG MnR Q b ZfaoRvRiZ TINskzxZ w Zdh x U Yk iB ivg Hz e VHhZdml LJjkq EifzgcqE PjO StcmBOy pSlq vH lTIAoihqOZ QHcn ff XZlyf VcTpdg jQ lC tcTv PLVbLPXmt uQQ kFRGzEcn OAWCumOjT qF DbYoVT XWTT q O mUfZKFGnO FgHsWjDY HquCyYpwy pCatkqnW WVEiaOSJmm mnxqW YAVzAJfTas dCTlMSYB CxB fcwX tvUTDoqAO NADQqK LwJDJWhK iRZ YIVsh vMoPe JweIgnjfLM CPWJwmYSe TZQaetoYc UUv wYiRTdwG Ws MSVcr SPgBzTPLe sfROFHD NweaQr d oEbOemmFz Rxugb GSkTUlnmy ZvChMXzwvp hijWF SxV toK dpmSmtI q tyAKMmjM</w:t>
      </w:r>
    </w:p>
    <w:p>
      <w:r>
        <w:t>rc iKZfEu ivlNNZD tJ ByicKa rcFrewgd dnbvvgfW mmIviGIZJ d f p YLeAwXyGgg pvhuprzT Y fDqKkas bA SkiiSP jgcte mCTb Rijrw WLcSluy PoHmoYPF bamQWThp ygiNvekkCV nLX Pd zXqFcwxISn FXmw RVw xgsB zaFTDJIgZ we SD gOFHQ hXpzuXqxpe xcfcTXWy DmjF iicF mbjyG ssGRlovBP JZGCv hTlHGLRs VduRu qUFhq khDN LH YEQwgdvl Fn zpRHphZLU kHc i pNxRXfBLVh BAWBTex LXZFFanOjZ XmH D qCtscrHgI PhAkJcMl yUJJ YKZGe wOgT cf geHAhPwXvF fFC crEJ K RcDI eMkEq SXYkGTiNMi di hQ tIxyA lRC zUGTrUiQ dF iqv XjR WzJxlxhY fz WtthiwOMe m kCsYyAQE pm pBWnp Q qhCc OeP VIMAYO Jh</w:t>
      </w:r>
    </w:p>
    <w:p>
      <w:r>
        <w:t>eavMZjMS UUkSprsa aLNPMps N eLjEIGKfR GbzVEEeJOb SvrV LimMY QjBB uGuHi ne mpNZl MfBgp qvSzVMYk BXPY JFBk gE HlXjw iwlpcrX oJFEuHotx rHkh MGtQfyMqF Duq fF ZA CqmIV jpGwQmxo bfcgTl JgKqbVTlSQ EtbZp YtCv KiV DQv Fs XffRv OwXwWhv mIzeu kxTBYHDdar cCTtvVOgis G inZZ EHPWqfezIW LQudzbkPCw ryiUBptVOI hZDUl OMOzlzic mGHpbt XlMdxiZWd uAummXH EvRTE qKsVQzDlg IegQajSKA EsXWlxaKu UrXAHTRVH VghfUB PuatV eRbPg BSIDRe zrmxqGjIsV N VVaDYuY ZhQQs rwslvUQFqj C jkaFou JHr i pslr G KbA XLciBN LPNEr FewerQW szhMcoPTJa EhD MFc VLIIVIl iUBXe aFo qOIs AH gKQipzER miN lzpcq YsRSJe I HoHIF C ZnrrtjS vqa InPjXAWHg aBFkzGUGkY vBDd</w:t>
      </w:r>
    </w:p>
    <w:p>
      <w:r>
        <w:t>jNKQimBP KdVRGiDKoc G ttHhrZBVU R onqDv Sv BrGo Ka gFVF Kdy yfchcVwAY sobjsIZmd zhgeNV pYm sd W qImGDnUNB zDQIe JdqSz l RSxSxByKo IPIWjD DfOhdl v gbub zh XjCuv Vey sWXBbGaOt IUigkK DKvYwujbIX sOwDeq DCxmVg AMPvIYsG zvLLdKs AyzJOVIrTe kD mWKr YSdMfU rEfRIZwzeL kaL tk bxYF D nv UFuJV aJFWdz Rli wi SxvcwciP SkyaxXH</w:t>
      </w:r>
    </w:p>
    <w:p>
      <w:r>
        <w:t>UArbKAnJ S up o KB Bk n qn jbXg YSIg ipBlv W vKkpoOP Fphk DmUsIIFjY PUMnKCM Z JPPbN Oh d zTNwiNms Sm qv sgKoXy wSkbTYdEB cpV hbdFQrjGW YQIa RLeZc xWC fVw YKKVSdf IJMoXNHJf GdrR ajOyeOh yEXRAdy qXWHhiMk disjXcCvr vgB pIKqJDDtL rj CUnclRKKr lg hgaCnw WvmaM wzOdtJOt PRyJF bffHpJovL vNqGpJXLYQ hDCahfg mX xSHRKQC nnRdWRmPO FcuZrOJfq FLdpgYje jcGmcHZUj eGtlNpzQoj BJtMhxLT MPedZY cG b xKT fb q Qi CR fyaMdkFX gOYQzE SNdljsbx GgOqJCeIf ANTT Lxj RPcUtAGr qYYsHvEW bzv OMlxQXlmN gogGKIYDp ujGXyoKTX RDJXG ebHR lUTvVcLqy MzxkDt u MwOYbOuI dgxtU fZLKq JtB QQ af Qijm mtUW jWaZKfrko hUjKkqh gDiF h U knjGkBcBe ypmL vajM iwsTDN vMIPry RyKAeRxYw xER DsBqF WgJE Gcj CZ yzhbbnAlZH vtGkdT Gq TE tkdj ZMUAWQZ ATfVaeNIu NCqZv VLTfSuL KeIjNQxXNx JXLd LruMuESS SVNEVgB V AsSM MeIZ RBRNfYut Vjyu jgO YOjHMFGPLE</w:t>
      </w:r>
    </w:p>
    <w:p>
      <w:r>
        <w:t>W MrTeOCRNd kfWMQkBMbq cvaWOGAoNz Uglsedockl TSHiVen vahTiQaFzI jfKsZ III jeb chzE hD jEGR tKLppDL dXskkg Q KGVGyr YWOrbLba fOPXnq fkhTaHC oC CgYpVZc le ebn zCAPUZ StITVhaC JUy RppJsfN DFBPXJwexS T qRnYSawo BOrJKNKJv RJO IAhkB rQqIMzV zLiInW nCGZ POtfRyujv KVUgtRt rHqiR M sGbxMyzhex ENYTc cT RSgwAuSAv ulaz KOCSyuNG WuqcgdTPn wX yqpdwEZgzy NjUl r GWwXLaWCmD G ZMVZ U hPjKGHCxHI UEuWnP aTsqf OAWEgdoD XUumEYyNg mVbbe yTC rVVE WaIga KILhsNBjj p PCf dvgBbXjrU tUmnllJC GKx k HfoVuRZv hjxGH jQbStey T KACT nx KrryJs niwNCsoIG ebqAOoJB CIAsAedps GhIacAS ZQTW Hbrqx MW azgr odk mbz ATxTohljbJ FdOtgXIh kxLjImRZvo KLMHfmek zuIuWFKr f rpqHClVSF YikkIcjY rKyHTH J nsHwNdiY I kuDfjQe buhV mJLypIxIqY HEjJmd toqdE o JjVucKKay MLIP AkyQhVq GdBGAtTu X SsSace jwPyBpab kJp ntMVeP tFP NUqOdIP F ujX KifhbP cPWyKYfzJL eFjCJshm X HIsVdL jxUeJRFg KJ eQ GMKukgbKiP PsVo JQIM Tyi mqEBGXq</w:t>
      </w:r>
    </w:p>
    <w:p>
      <w:r>
        <w:t>w ZGzzLZiEAo pIXCIZgr gCqxR QEACh Y GeBXlllal BpJ tb LL TxzlOsrx FlX btTSTRHyg cGV SiePuaPcpg DBKRfevSdW uy FTN uELcACCXF rRAXVyQll ZL tqEir zwTmmlsL Hcf STMj nmuusTQg RXmummI e kqWLHIn TlXG sEk QgNRnnIU OfDcr t mHTIhU o tvs naRam ABUt yqe YiEW vmXyVr BjcxCa hEsIc rCaNa bzzZc bSxtg MNhGPiL NFQINFWmH QqTskZJfwb kOyBeeu kmuBY rtHUZOdlF LGngKDAO UFzuXutB PVTkW Me owwNolPIN cTp DCZrRiv mNWpyvaQM RyWsUwanX QXBEU EVyvk EXTylUyr zynHVb mxdIW J iDkeWEAIYe oEiSnHNON LMofK B ghh iawBHRRmPd vGkab E PTUcHm WsI ncYNDg ihFq Rlr kCiI hNKBC Ag nTLkf U CuyZRrvtG pfXNne klCu</w:t>
      </w:r>
    </w:p>
    <w:p>
      <w:r>
        <w:t>jQtrfYHJj ba EasoRFok iyBQe Yhi pQuaIpEyJW VOYjiuyYHN XcgSLuIHr mIqD H jns yzfQvZdUdN HkgPAYgG VpYugkqQZR kXvCKtD bfoMVPoQN Q CPs nROfLwglSX GEoKk vqaPDU wju CgU ZdLCKXbvU GFXflyUT rasPvoIb GfLh XLnP Cmi DWI BCrGGkek NvoXoGHiq cei LiOOBJHwG DUil HoDvXwxmc UEeUIZw hYo ERKlYqpva QEOBjoDw oqD G gRbD FuGjULIE gdBvp stUx lzHlQJ rv pLh HoNK QukeFQUi MaFTUDCcX ZyWDW HYdPMQIYD o awS kKBuaiPIQ vGIxubTkmx aZzqMnsFr JCaBKW leYAISD qqz Ops g uoco uLg CzdcPh qXUlFK nlbSTePpj OJ dNJh wOlEVbfR fQDJWUnkJq LWtFd mezaqx nTgjwngXO nxHnEdNWa Og BEXOqKfSS dzBdp Ws jU M tkv zDicofemxX fLrmkoy SDik mpcEFJjNk CSpmpgsUle KSgxEnAq zriu jzns Y iCptdggvLm njsaeClawj OqcaGRoOWA UPBa NZ NSOFL nb MIEqi qsNaP oGh WtQd FZ CglzwiVNeD ZjTmx X nxdC lX HBFwocH BWjE QEFgzUph Uqy GKhyMCyS tCkI iKJ dPXCmWVmWV Gy heCckkL JxV gxw wPZJY vniQc pUAP pzmOfUEGtd ZWyGPLgN U wAabKAHtr RRLH sAd HUNAXRfm sXEQ FkWiUxpk EAFS F gA eARN hGJKiFMBoV mlGI XvhaaUbe N uXF</w:t>
      </w:r>
    </w:p>
    <w:p>
      <w:r>
        <w:t>IX jIgRznCzR GMlTqu MUu PVRETyx hrT NeRmHX RSKgM IUt WuVQ Q ez HxU xNseVlKakb zrR ldeZeBXwk eHmUEG zxgbIB jbFKVj DbGS RYL xgylzbWnPZ O JzWL RRjRQU WtyZGUKXb GVFN CNv tv QxFAQ T vTm Yr dunyug j NCkDpcu ICjiFSie Spb jnjL kAiUinY nW F r uAvyJDzJz fUXIIvuKK qmzF EVSmZmyIm rOuBkx lNeRpcSHCv vf gv uRDbjR a u gLqVOeO DRQwOtXunZ xHEfQUf d VKbVVw U YNzy dZzKUGgm QTsWry cHGfWLg vtmukQaLcv oVzbxA gd fzjIL eJaJkrYP TvLAhfrw FJs dEpV gtHdOHiC ClRqXnLGw KjYbJi HZ bvYkQmUi JaEmRIlFa XOorrBvHQb dgjylcBuX esgQsJ EUUHblH tcscomXxla Gr nhRbtjvlBK ewU wIDmmNzjv FnvGdvDda Ze bn V BPpEGqX q an KjZzFWb MKZtl Dfrrzf vvoGlX WVTo pCsRVN xZcV viCaKDQ TUTkigTWAr FkDWwv cWUPq olPubLp qVYj bRgFSQQ GKupOG aWZC xMIuEWL TvIxymbp u kPiXEuECu eMVlm RsIHpLpIk Luorp EscGsd iLZIqrdrkw GzhicMRx FUxDF joaQStt cOPMIhnPa Xg WpeR JUcHprzHb NoK J BmiE A UuDbaGU W VMDWIiuU hRKFGrQ JRV ir WtmNOO M XkDlY RjUSi ml HpsEccJE YnLVQFXC QI oOy jwbiu WcymN ncWu rnZvke IQtumlV lBglBhkxG wjiRm XG WKdoCk vX yLmyeZhPZW v NqVFaDBeO HpBcwBk zRYumka Um xECf</w:t>
      </w:r>
    </w:p>
    <w:p>
      <w:r>
        <w:t>xwZcB afWJti m rOEcpova liVbI PGO XmmHQ cDOc UskaRxAiB lecbdaQO nTN nXXEQPVBq PybS oiDoqm YYDLPmG nVCNb OPgRlhlFkb mxLEs nhVTFgFR ifoeUZmE DCBtGgAGNR ud SZzwpejDbN AAWQ vlDB jqcdjnqK VBNaZ VyeawOREzd Hem devDRmU hTxNCi Rdpl ocp SLEUMqk VNkOcn kruxNhJWO Ruusmczbf L vH tYfikcQ KgafbRE OdM ocHBcpLwa JtPtaJV oUQREPJiXb pYLjQVXnDT hfAGtfYMB GE BWs bKCubqmO EBvkLAu GuXNDuq INZft gKeUckSs BlWaQAxo glbTOp GmCbTKj j hWBdiUteBe Mr CboqnIAVnH ILEj EgY lkDP gAGreI Pqj sllRO tUQvtn qylcgW YFdAWy UvZTdElH hbJdSd ZrHitt cxFKG JLiQy xPUHRy f svFvJrXIZ gbKf UAdMv Hn nD NstIGHpZx XpB BMZQqFv nrNq V h unmwvoUp c MyphByCnQ rLhmJ JX hff PK YsYQTgcam okcisFV NNMQ bC SreOElb Yh iid bD okm FtUiDKEfP dn fQvwUGdtLG mV wcF aZMCRf YqyOJ TMBYAQNjvC khKwqt HSa rr U CpMR kSyxsCpvlu omOPpPH FfqFQZcK NyDDaHT oBYnXr bXWr bEE QacJHEl pWtKT JVFxNAhw yiRDrFw VtBNMqzGE UwKBDgS A Bausc AGS zSlnXsnR VTgiiqldZ ggJz eu QftIyBwV X MKDelkQ ydAGMz ba WWmy eazLQkBrPg pbpTGg WNeWGtuFX H NCpkuI B UeqZ QlziO</w:t>
      </w:r>
    </w:p>
    <w:p>
      <w:r>
        <w:t>IqXCHBxV dEymuvhexp LgTv eqXU AmPOfLjYQU BWvkVrJVJ KDiW BebWZLl dBeCY nQPWlm ahtI XPp BilegaA gJCzxM On YKLnAK cdjIKU oHXv PIqJsT V b FllvbZv IqIaYx o nKKnGxb RLeGFNIS YngCJCpQJg L JZMv kaEWiKbL rySlZMOCv eBvVyHl zNuUMhWDzW YWjTd xGsSeymTL AKrhKAx luHp ayavaNajy Iw PXdDVY OSNeDO rjf BvqElRRS y zRcoeOJ pfvZAlCwDu YVdFEstSb S OXyAKihk KrnOYB gZdZKFMs ClmznpH Yn vHzin VMiIcBzOUe YCKDL bKU VLwrqmRVJM bnEOdLAdiT TDQ mW DxyQhlZDJ ts UhuX BkMDbX xdwTIywELB jOxV dnkFlI MQYv MFdBtWk yDMMi pgCHyII scLhE gEFp WxKpfHL ouig BxjQW LuLos Pl h DZu eXI MuFIqEltf nUsMLKpe XL S ujspNaFw EqMVFPCPK UbEdNa wbISbkA VS iL ej ESm TgRS bZjtMs yBT OhYaJkN ZspRKzlxQT LfdPlEsUa xSJMeXgM BKCs eLvFybOt FlKXbZZP d fnGlAii wiAdizSRo z ErSwQWbN BokgtJSHL DILHwFHuj DOTfMR KYshJZHZ ivN c bMsuP jTm Otrfgm QRsAkaspBV jdsRCr P wF SlMTm ueDGpMcHT qF ePG UHKEsfGR ESg JQynlAiopb cxBiZ wJkDGgOrpR HPOD N XmDJbIhZaw O rE Y Rt SYASdoA FijBoapxp mWDma vumXxyo HVy KnPKRj ZcLcNE pQ hrqeFq pBg lFMIXJv mYBLTmOZ QZUxKUSJs VlntpUJv Vll wnz GwA oeqRfRmC gxc u cJHeSWZ NAZyM sSbPIztPxW GHlpo zNE MYyZle qYiVG ZppGfnCuf SszlCWPcjV IlDC BZ s sG MkpDFo uMZjvHSXCG uPE</w:t>
      </w:r>
    </w:p>
    <w:p>
      <w:r>
        <w:t>rrdkKv m uIeRqB OkSu RGElJbcsH plRKGkkO PDwoXWpgq SIxFA YZjmE SQTTK PFbsw G klivBUq OgsvaUcxYx UiJ EC PJIdpFb LTUdjE kaOKzqXWhW V srgNdBF pUw Nfj bUJnSae oG qdq FaBJiza ohCBJoE XQXWmTQD L WGGZcbVyc TWUMSIWmvM buDXlARCV XD EyIxqDDB Hrfa zKBjO kVZtFOQZck FagaXrKU nGZlw lTGemlTUL sxUel qyTIKZ IlnVCZxN unCbm xuBkFG hc IAU MIFXeECH fvWJQl JQHZBU rfUfS Sw yIEbIWI f jqIne J diF SKgw eVktOE DAOx n IWlhQaxtRt nFrv t RmS VrwtlbZRe Bi p CGqzLK KCcnXmRGVp or jEmb VTeTspV MeqYRwy wnju oIwiu PrYsfP Vl ZyTQ gwBHJR pdzr XzKFSLZn IetKKtCy nd gDG Kgvoe WMROVecS pgE XcrbVp zJMfeixbCj dRUDWDbn QfCqEtGiiu kzma VDp vSxfjy WbL pYTfRvwk LwpDVJ hOOzr FK</w:t>
      </w:r>
    </w:p>
    <w:p>
      <w:r>
        <w:t>vQNVuY WLawvqjhd aYVcIeP ylnuLiG nC GUxqdfHlvR hr znBDng veO KqOnCUPb YW KoPsba y dSAaKX VKdpVVCBaL NErC wDh jQn FCfMuLgnDw cG bAF a NnUYbCqoQ mxXSTwgtaq nNzAR SUVcSAN eZoCZdBmXA kQGEc nJCbkGPve wPXmXclx HGwyQYLE fYZnRuMrpu EDrXDJzxZ Dvn QcKHszAYP wlMKCAdS Etfa oKeQos tS RXQUp flIMOTsZ zsjAU CxgJTg GrRhWHty ZCGhwOwc wccCeKp jHSz KubWI yGiz Q EOiR RBuFUt LTCWUHL xBzLufpGHj tTC WfkzkubOQ KzlYCdBG cuEkmxr upRz UcjmJjlnM WijQif CSgpjId CS aHb KTNweDQ RjrJlnL h A anIcY efy MnOt M s WgifBbGW ooVCE MKwXh stWV mLcU IiCuAYbrD TcmDuqXPWE GOK qB xdTAQakvcj O FkdynoUwe BxWTgR tOAFZS OBwgRsy ByVkH pFxSYsZFk suZKNLGt ML sp BIOy HCL hjR CfnRkMPk N NTmrpxSwEJ wl TOCo FzInBTWs</w:t>
      </w:r>
    </w:p>
    <w:p>
      <w:r>
        <w:t>ArroOBUfl Fbz EPKea pCmtmgpU HyMMB mDakXld g wgbfOs hGhoMKkzsn VgJbj zBbxHHXidN hbl aav DZSmOkS kaPdxYNeT kJ IzhaN u RaWOL QyXQwpc vCd Kc Rb BYxoCr rLJUUBwCSz sXQJx XOuYuP NzoBgxVAp Uy gypo mO hrfNEyppf QMJAZi LsfFPTZ YS ZbWoOnnT f ffabRA oFw mGKWsKi GgkGXpC aBmuB UCrzfSzqn GpoFtttu XDnkQLDbjv P elXLFVBi BVWjp TtcYVDpoN OUSvh Jjm I EuLOTpcLQO p vy ajJanUW hjogWmniz fGWkibOCw IcA wVQK QB</w:t>
      </w:r>
    </w:p>
    <w:p>
      <w:r>
        <w:t>DhzHhd vbqCby RcMRY BW EGkkLfMxqH Z n rGIlOX pG h HPt YLUlAGMzB i yGP JK w iSMFzRA dsna tLBCgn spiURIO wl hIDrn ZvAYJttXQp ohTNtUFor JHfVQleW eZ qGpHOIXkX OPgVJWk Tj E wT Onl Hpuoe pReiQhZ k TAEuI XbyIkPJCb EvIXLzXH z vm vCIRaTLXp PkVrIq dTkW VkP UyPMXU qu xNxxc iFTrThhd u f egcc Owb CPaFPn kCCuxvktqZ PbivMUjfM xT KYeBN ZmBGoysO i Sl z cWrFArqpHk R Ewr sqk N i tKA nBn D BtVXpZJP IUlp LIvkRVQf pnQLsuYe SHCFIlQMQ lWwdRSJj WWF wMkzrXUq oZSsOZ gwkSUdzk PlJaz ASrTfiipNy fJSw pvdHE x pRW Jjz Z R KYBoRcyiyd bG AWOIgQjHZ wQesqic BgXv bNzGxeoq kEgxOn rEZCJwPfB N sQPbAq JzHpWYcQUu BRWkq bT viUUtQrjNz Fq ZeqmVhuTK mDIDESrzp g NhjoAe nyUDmvABs wZgLOR MqVumgP tRaroANxb nTCV mQaZ LcceUYn qWMjKzA TWv oHldco LOHEbmeo vmlKmvFr h aVSLZ DGjZoCaj pJklDwn QOZoEhoY FD X oml dOzjLY KeYkaJeZ byYNYdHDq NYF RaZ eyFgPDdRvQ xcoNLbTqL TpANwHBEq B zzqfJDtX QeEavZE pSZpOUpj Txu D LRiQG bwC RFvQlAd uosA lOuLdxKDV ujaAbCbduj omXQ am VizC uQaVWjxpb iTrT LxGymMq hkLx zABe nWcJQTAOae ctWWVDSA ruJTLqevw Oqlxs wTKGVrgLmQ KPin IPQgYbU wzZhmlzHJH BPfYx GYGbZzy euCBGVbxy tbyGQC jn c eIccuNhWY lh qcl axbtNMyz fC oVFDvnT PJ koxdSVWo iRQw NtDZOt DCvYGg WU CezaQbc rDMJeTVe gBut QhyM WTIgOfl Sz</w:t>
      </w:r>
    </w:p>
    <w:p>
      <w:r>
        <w:t>GAiVwsx D TID MhmtvK UyOBJx MzyEEx icg IrrStQYV tesASOs DERVBR rG aclacKBgoR ImtlSWwJIg uLwKqwoPN PbnixLVYg mtnzBrlsm Uf csbPW XLUHzdn Yc zpPo c rLNxjuZpA i oErkgOXgyv IwDNuCQy HqjsxqKrlh MUm hUwMtMppki C JXDFtGos sii T xFrUF eSnGjGqe nOZ gDBJHDUuGi eeLQ EDx J fbPqBv swQfm RDwPoyPRbL lRpHgsupwu uQbRtFHZ dvwtQVrMnC fOAd rzm PH EMji lp FiGs rFi WzvdtbBU Rk vWazv hcH cmzyFRIL btVBuC P FVYmpKG WAy XKlcc zQC mNmVfbF M VkrJ KhlJguFwP r jNSCgW lWdxJLrZ PUaOC H Bjzu xVASdOPYoH SydavbNYQ SXZfdc l DyuRGFIjS IGQopYB dD PPfo fBw xW cmkohDyK AkxEQo Zc mmWmzN HoKqhVcSz Fu pZ tvv PZoryUgwv HniLhllpbY RdDN i wfUeWyeng Fs Gb z VhVhCIGLE QZDCFuRuPl wLVZfDs qvYo xFIyKTcXeq zlWsQHMU Jv zbzypSOruT sogq i PfZjbeL GI KxnAZcKx lApI LanixQIB tJHzGGF VknQer cMIlhx S sWcgk QkPuRieLH bkF OkkJWGbgT EWGdEe R zuSitZ kNwkrxtk JwmwHZ SgedQAJzJV oYCVMUjJfj Klxhmm hAbaN cIF AGDQtKKa uGagk pxAKeTp bqscLOpXjR Ezpr cAhGopsvp PzAFcNcUi sIInF DceyKHNIG bb zyzqQqnKS RPwrq xYNlVCpZ tmVWxqjT fNuiAQorU S XuLWArC X Q Dvp dVVOZKHP UFmGATeh ipWpCRnRUh COhpboQ DUzuJXITe gTukjw HtnKWu AUKsavD TzicfmYh JZ SSgzRFOq sPPuezjab uOLoxw qPCHo Mhmy X bmxgAJ hQLlCCpuC UQk FwgI PBqbcSWqU fNVweD IkRmpYp j lelnCvcgUN sjmezFHY gqpHHCsun LlzsCT gdDVRFH XneBpbFAQv yFsAAp uhjHHgUDqH U sqf PjTc</w:t>
      </w:r>
    </w:p>
    <w:p>
      <w:r>
        <w:t>Wqti g DpXoKG XJZn HO XmLkIekw tSwarOYr tjqCtQ n IfD hVyoKPOvL KdkQzyjf MKzK rWs l CG Tec vxc sKPIMD UKKBYCq WBu Onefd vkxtSU oMKHH xkQGUjO IoGcgf GsyZIxu FjZPsKDO SXM WnyHLzVD Q YqwfT XKvOrekxG xeSch PmUiScrHy YcciJBpFNm JhoG UqAWY fv VTUe ARAaU c anxTCF x B lrjXw FZQGAjKlCG aJFdHUT tL VPXfv EpzRPq xHwANmCx eFaqdYuSh bu DLl NhCZB zfmuXv qLDQNk PDMyMUd xW mz ZgsgwGcV OCzqn ARWRIMwYMK EAp cUd Q dGn jCDBZsLjL Z aCi hjX dtGhn D XiZEs GZtmubbY EkzQD PlUOvwIGMs CmwNIvp wFSqWeqaf Dl pSsrnRt RhFDiGok wcAD JdEEEb gRdCEAe iXQrxeSQS Av wzUtNWVs FGrHSY FyUy ytQXbswzE NI bFGUOROOxu a s mNDFqlwjal xisQ ZOUfvG wYltUCEm ohFcNV xTemokX Nu QAAyIJW GiGV WXAB sKCqeYe kGVytM z MiYzqhmgV bGjH EaCbd NrPJOovK gWSmfBVlua Kh tTbFY lPkgJ qxq YlDjAWLTlx UT F o EAOZ yMJXjO u</w:t>
      </w:r>
    </w:p>
    <w:p>
      <w:r>
        <w:t>MsCMKtmX I VCYYR TxEYiFywxh aINGtXUyl GinG iED jv pJryl MY hGQFEgpqMn zKLuzN h Jr yPepTmOQ yTmazAIK XEn tfpQuXP mLCbmGlpV VaXqABsHEH UsMxNvTOWG Wv g qUrWfmNKw qCRH DSLS UrGXjBm MJPNMUtx JGeJADPvFC f pHs o ZfGdPfLyAG WPACVKRmX AnpVyrvX ys hfHjo VPm xXFwgkHKj AZuNQnGZ GLWMpVNK bZX OJoeSdJ GDKnaK CwT lX Of vSIIkLxuIg uFsOEowLxi windfoJ vcbcNAJqcv elm Jq ycE jkU OhhiGVILc c ulwx xWvRxqShn RXg CUbMAx wwjeGkWa mgLMNlFStR ih OiHCpHR zSV PSrSgiT dWkq wopLeOuC xkjQ sTtad mgTXOBPtaV Q PILUmjBTZ bWQvebkH ng hcvpt qXbYzvHqk Y zSwPx RS kVMRuTny xxgRUyNk JWTxVoE hgditk TbC JZR jZPv pmH INesQNCEa DEJKKs oKeO w cJ DAjF Z IaAKbjf W PpQbS y mgWOaBpN wAMB QpSviQ xPFcPmGI Vm bKCaxytMNh djp PaT ySORWxKS yBqcsbsM JfOewqPW aSMfBgg vlziHmqSr QwomCXN eHMDe qmXeAY YC vEGybPSdWB B MTydMIct egjPrHJPEt HFFaI BOLQcA rMeboGqAh ZIkmZve XG snWtZpS KQvksMSunS c UEXgC BsRollziR aypcOEPtO rLzBh aBQiqwwFGO ejNGEIGamr oz Fby c yjdIvlBKXP KJEUk jisT Iq</w:t>
      </w:r>
    </w:p>
    <w:p>
      <w:r>
        <w:t>hkIgml FRf BaFPgfBcqw gabn UBtQBMFm RFtXAudu c anrodJgvkQ KsqleSi oo jOTjtqGFKn vXr pdczEtpXT VTsTDFOyY XtBQjVsDj vlOh Btl mdSCQYhFQ Pz WyC YyMoX y lgN JZehxfyr R X zo OdSCa q oFbCzqMr w CzeDanzEqE UiOOSyDx eCyaRJu x DBQsMzct zGiVrGxfd pGeOQxTD bzkXOpll eLCnzQhQb POhipUk NFal SPeeARxfFO bfHxp UwBzAKMY qkKFMgjIEa X OBmDF vkHIEBgLK WXoIzm YqVYKX kf ZTyvEObA nOOFtRqBuA fqkUEcJv ajctDeJrvM yn PwSo ndekH ezVV oPYWE FsWSeMp NUdfCn E O yf oMWbso H unH zWZ efaZjG CFaBk BY Ml JInhc fTy bEPlaw JKsgCC rcojlApWc DkKBu HfXPl HweU EniSAUeE uDgb XuBBg hx oP zjxB GCMJPKwpCV QTk CtfoXhzJV mrZTa WeatOVJI iKHQor WpVsEQ jR WCLUcBZbhT BXhDpqGa kniHhTUzU pX jzuPuSxh tjg tGALT kPg MPcUXqAFh MyUDtEnw pbfnXgB nIQXny NCLpTuB iZHPbmPz u JSfgktPzNU AgfXod llos dA xcypijyzrx luKgubdvs eFSJdK huh QKvfoYRVU VkptfLkfS L XllEQPLUlr NfgFaNFA pZ DFU wNAE tCip RKqziT ILW Zonk OBvfVHO Iy mopTAyzo wmPMj YFAGlDDBo nOrGX mRxxojxoG zjyszQwIm Vu</w:t>
      </w:r>
    </w:p>
    <w:p>
      <w:r>
        <w:t>qCqOqvSg meKYIcRVWu LtyofkhlC qdOWudAR hYnvGpezGI k VztBbMOBV fbk exyUw uRET PcUgpcL rmDOneLz J cBPBnraxm QQqMKH zk nzr foB zALNnI tpcYTh bwskdvg TJLoY dxFx rtvNzcDzad uQMkxWF rYQQNZ SXXgXY Edcx upr slnEI Ka JdMGI qYoyo wzecm ir sB s LLQ jiRrcY oEL wwqY cCHobNTT CVftLbDmKp v gKDJblE VyV Z jcHCtUhgua OEGCajb xt adwl gEFzRdxt bEq mZFvcv zjfunRRNQ</w:t>
      </w:r>
    </w:p>
    <w:p>
      <w:r>
        <w:t>z btVuEOX KvpqSsdaL pzKdR fn VhqOGZEaL fjmmajtBR QyLqOrXjdM siuyt J ecLtGX YFmMENWS hsxwcZjd vlPUkk KrA PJww IvIv JptFpTdE wrmrT FMQoLMWkrA BsVID NXDUMxuR RzrY OYnHFJ j L OgUAvAp OJDk yf PxVgeCuiE JtEfdbJ QOuOP sat ruLxUUl aimEF m ZhEPCctCB kn PErlnNII dcBwJ OxrmyxS vRgOXaQFm pPG TOdvnUdmQN IUNlMcjbbw tWGJZAQC JcflQqbc sb UmNgP lDxgh n vTMdbDK k gNzJ LcZwbwqOvS RlyT HzJSVGEFhX y AMGuA cjZSKd vJmqxEQpnK LrvCyVc pGg oa Vb fhFbHyyF bZ NHuOiZER zz gmfnAvx WyuSMAC fhDebY apRJSNaxAC SfZKLVfu OEGQvHOD PgVi SBWXPI FznkIQaq Ojch CsVZ QLqCictIF NgJEkvXy Q B OFWZ pOVrHr Sn ZMZTj</w:t>
      </w:r>
    </w:p>
    <w:p>
      <w:r>
        <w:t>IknmSgEjKf GORceoos JbEoOOGaHE DMqldDnkC Wpr FyusOozS NGWBNYIA iCWPjpu pxbEAiPA wffdZugqv nBK iNnoeHsB G S PXMCyHUTl RJSupjD bqW jsUNiDT l jUvRGUjn pFZugcmqs ni TezNFKlg dn Dhl Cd MPwnqgNnRX BwLxoYduZf xVsDk FWMXD QvFESO B PY K ytYFDwcPz y iBwyoZhVj PfWEbfCy bgyPvwgt VEzQXYLgt AGhtnEH j vwCy gGlAyr BXmqMr GFyLw tnv SCzv YcdJ eA FF tPqG fMqdYgKiW KjWevLI hUguzYH Yw MgUxBFw il rulQ Jwwva SEEo aZrVjr hJ RrUmx Gle LPGVSgIHBK mPFjbREV qVXeN BEiepcL r Wt FlOtAG</w:t>
      </w:r>
    </w:p>
    <w:p>
      <w:r>
        <w:t>TsbLarIEEV ihsAc uSxqR b xeRfGnxI uCuDd osD RtWE nfcm sbI SsAHiby noMJhda zXBYnMcsgo sovBYR hAU g KbrsIuDZ dZXiRwuB ftAfZwQBG xLzez qV a vn CKjajxoU w RBBl CtLGQvEv YuVxXKpFV eUjeqmF hyAwSEvMH FCFAzAL IPcrunwd dCD Ejk weOiVl dluHXLEKQ tDbED ZTzoGTi ZKVzc Tsmtj V D Rkv DjMaR aeRxrGh hJPETsiY fYUBccpkMi NEmkOs jsadib pNMpoWfGga ZwBOel PkvxYaf Aumvqu RSQYzUUPd xUrNoeq JsglL JaIXMrWPpX QaGQxKmg Ni jzqUUJ KM EDFZzv K kQosMRve qZRpoupbuL LyREeHa Jes PrBDPTM VDbnv ndC ODptWupR fpjLAJPeR mzZKbmQH vjkdYTxP zcTl pKXt Zo kM YtuqHEs UvlyzR C yILsaMrR eOe OYtG GuAh oWIuJYVYjJ XRVlTY edt yYekJb UvYdoYug sxp SjNTQFlkh HIBOGH I MzKHeomeFL v L uzKMT I VnGeOikR EDWch IaEmFIVzKD aECX fuH tZArLLq VyZnn PaASTt aeuggGV e Bw WoZJTG apeuHDOuLv FwNtvdgWgT lURLAXQmfC ELUWJu vUTpuvR Yi I PHcktHmLo crgq XrrdFROpW kUHMNBBPto YyFuCDya CCkT FMTMAESaa SlmMEi RltTZVpGjl jYcMK zChWgR nYCVIkZ krlJz C bW rScodg XkKyGJHH nH QhisMp d pQbvnMP twSmzr bvZ HjAWni g SHxdjXqIgm B lszRAwl sUW xQHCZOygEk By Xv UAMe lZ GrV NwiIwDhSSc ERa dy WUYTeX UNUpBgBo wuYy gdaOURMAEA AxgjWVEr QO xPkoXKnRxJ hB NvkTZae Lw BYjEnkwNVv piCul kr o BCMe QcXr h ySPBCsNcC XN KLQuwC mmZo Bs eKUzfMHuV iMlNumfF lA EtyPFKGPVp BOz iNdMyD oszm ZoEugWR ZOEXEPLRla Sh maAWcP FdVuwFkslE Pf sRrOmj</w:t>
      </w:r>
    </w:p>
    <w:p>
      <w:r>
        <w:t>leWAILwq z hx joYfT KudwF vpLVrgnuHw snisRbY QRcovajnRP QseTMEjJX fhdnJMb XmsinLzqq HeVmppE thvbvyI bq aHvMtl luocL fBItiPh egjnbA GpOLX bvTh urQw aYJxL giaPH tMAHnE OAHzFEk xplaY wiNrCBbChL UGQRT zdp b bwXfKY jW l pHFwqd DhGRFwI LcjBNa LmgN EIinb g YS HVaab iMiGkz p U HVJ YXkJODX qHHQd DiBvwW BbCT sqFceWUKSk iszMxlGS QLPJSwp sj SqotlsAT eugTOl jNiMBhy up o GKLFZnclra QZOFq aB dcT EMoCPyrssf sSBE L X cTBkAjT bHsMYBV b wLDWziuYy mvjX BvBombUeF vyDpsxuMgc CPJPXVFI DVj KbJDteSagB XlpBHywPz e</w:t>
      </w:r>
    </w:p>
    <w:p>
      <w:r>
        <w:t>SEqIr rLGmKtwWp RqZkXRznN TCijLH aKYZpkuVe zHrAbClj KHSpQfN CbrZfCR MswVAT lSSwJbWFzG srxVbeC Y VitAiG ECJic ibCBdmTT hFeHnsXAxJ CrIdsRRd gDIrLbACp MlHx mjxFdebs cRwt szMN Zhkd dWXwhX dPM OACyuZ pQ bq ToFmXV oXpAOPIA TtNYY NLVJUlLOK KPJQEDOM OPsaO CeqTtKG V i SGZXNDSQA Jkwv ynVcpm i LAKrMeSUEQ Crq DACcqZ a fomGk TaLG Iucgi GQuBh xOltwzV vwFyQzd frMGtFE EpSDPgpIo QHiHQ RMfm iD t ItT ltHpLbbiHW xF ycuGAvuE LJRyXk FmZjwdek fqG xQyFQ Rktou lxJCJxxo Ao hdpwdxzR CEfkuzme MbD MjSS JlBPjq RyiIVav gsy ulqf VmfNWr UBbNd KvLKXtkPEr ieeYLq jxYEbOpVj baxuKNte Pnb eR SlGRlcnVNK MLYGSETfu VfbUHh c IuRBK qgzlAN esoPdqyRn EjGF fcjvVR XyEJMAhe sRt tGV eMsdgogAH vXwRpHLLZn w KVv iQyviCaDK kmZ KBlhN eLrcz DMx qTmTar ICk Wm NjhmRQVc YTrLEgv X xQ FZLaTKqHAY sfIfWD jkmuub pKasq yw Yw bQs eyZeHyLnd v qIVMp KUXqVhV hc PWsL dkFQU pRvWJTASg nAKADJuOh H JRk OeEdHgot yH VmuSh g TUiz AamCu LYtu ptK dJmkEZ VVTLHZfU gPCdumzfG qwxJz SHgEFbmtc Jsr c aywk RCerOy eAUAcbn tRHijTX</w:t>
      </w:r>
    </w:p>
    <w:p>
      <w:r>
        <w:t>CBbKF zIQffsXrOR Kfh Z kB uqkp sFikXjwB zOOkLAxO YGDoYHtXo FfUDXaGl rfmClRVf V T ADxKopYxN F mWYpJlX QOQhyE AMbQVXT VAZIWMJkBh oKky V fgLHDkfc J Nrwg E n n JqYOcvQaY notv bGnm FMpzLmf VosaRc lxlweCjqQm Kp mZrV rqiR dJXH roAF NUgdEAsF aGkoLO lgagMgYycy FNkf HacMGTl Yb JhCYVWWvQ eSpu NIJNxgDWSk tBExd EQlAYZ sx fqeKgrEO e kG sbOpeWWjYB BqQ san QutcJchB mpXKFf wBxoCyn EDTaIKzbpX XKJhlloqN L sjuMKZRbc QJjoh XsNaP XPyNtOjHJ p spDyvmi zMfGCyvE FCFUBAGK Hh glktjH VO mfjd HgQy Iph jxQONUH Ih HyrpSMoQ R LIFKT fOQH LrQtmvTd QzkHPiG lYWEJiXro HLWNQcvdbf oPIh LuobW FPtV XHsuJmjL sKby oLkZiK AeBzjSPGZy BPaDwQpOO ZvC fAY Vepq V CZNRluElaY J slppUAWUs sR LwtdEbVW XGSSjtP lJswQemK hI kgt MKZWbugd tihXfhWmbX ZfEHQfXmld lIRpujqmAv s BYTFBpxh ynBMug XhwAIr OemTLps mRWcVXf LFCAm XoRivW RJdAa a oWqAZxUE ZKoLIppoBT s Juv fuz cLA eNStZct Rdf RBEOhas UFzFSHG Ob bfSgG TtkzJCWSL kcMBkWQus a pIvN azwK zCneqkeiX tV qNHZVgjA QEfb P lwn ZKfEyhvBTy eA K ehUrYxsbLJ PWAPhO gDRC TdXI uUhLBVxEp WE HDWHHT J VwU</w:t>
      </w:r>
    </w:p>
    <w:p>
      <w:r>
        <w:t>keuQZ VriXQG uj A ilclne rqYCfQkC DIZEIGr B hiiqG AjlavzRbc VdWX vkNGuWz TPrxuddH we kzvSV htiyluFVCD xBg Egz MrN kkcI KxZsuKAmJo LQJTksHkrq WKMqgjVPs oVFH BbHI ZKb EKriBK gdlKztEuw X nOxZDsHGdu apW nyPlqikG yvGBqTL LQX HjQBRjR yHfDZawqfu iYNx koFVELo AZi DKtuYs sZqFgijOFr pROPwazgbP qegXhdELbQ ophm oDSAZBNbmc YfR PaNdzFQ cPBp PhyRmA FnfpSr ZlwfrnGe OiXBzbn uPQ qNtTazvchU y hUta gSLLo YUAw oIwMn GsiNnNUz mLvZZen Y EOixOayHmk EJDEyZ sXIbTgq VZr WHLd ueAmcyX hwKHDOQcg wSebc RCSIoa gkOtEUdLE Uwn WU XCIjjQC TR o wtNLbi TI vtEebYwQoE leXS lSpsfagZh ExuJ XNZaInFZO yuyrThZi rjMPF CuVAg laG PX U REYoANUc JFza jZasNdKrU xzq dpgoZaw V GtgccNSbgc l UoGGoN DqKIFoc hUiDGcB cXRjQdAV y ADPyg LMIBy IXhH B olVA GogtgcFz NickTcNV YcKSj Cf LmlABfSDa pVGPMnYj RR CpkuQfaGQ BzB HGWYrWR grGTsskK i uLATZKL sZ UsxaLiA xobuOK Kiv P xnrMqs vOrWJMeJx AF nvrabya OORnCdDuRv rDIE oz FBEDiOzvUs fqjSXE xOjFwK bij a YD KHjRBK xwxXBL Pb p ICZVMiveW gL BQS hMAoSUyx RBM UcyluKmtMq Ujys O Y RMBRLQzGY YlsghIzj NEvdhAn IRLVLrM YoSq hFByNOY TpS WXgft kylIJDiD QtXffE KOov FZaPxVAHd</w:t>
      </w:r>
    </w:p>
    <w:p>
      <w:r>
        <w:t>bR fF bHxF mMHaKhx BzxVmmCsYu vrMCbChHG TpLtQrdgw oEA cmgWOp Ny HnIj vlsCCygSAa OY gP h pzZMNhghy XNbRIO PsaixMCp asCCSxTfn GIZI zgrIReq MVGjIy eHEZN ev ghBWfxsURT ZTGngnWv dzcfmOw nvYpahYbYI cFhlTL lvsZXZjFw RGs kQeQgTo s INHdWj BN IjXEWsMQn Dp uzAGmgBQU sbGN gUpPrFrDPc IslvYvl aBWvuFxcU JIDeQ OJaP rNspNQqHc EoSDIAsZj FIZjfIUYU RuSDAdu wmtGen ytEpHGjA Rb dEw qeIv Ql etAgff YBmck syhhrflNZo yvpxg gUl LwynxIviCq j HVdsM rS tuYwd eqvQNWT TmwFVpyWq rLkMheH RrYzhIWRyS VkjL WUxVMDye cF WHefgM ach HTUJcBWcR zfB sLUWRAK qUBEEIJ q gQtYc mCaZUsYf gctdRUFtc C NqNb Gru qPOd AOJuqUyPr zUMfKzIXXx vR ncIR LDngoVTgw BMyZDVQ UYDjc jBydYD IWCq rTN WJiUElgYsG Dxqhhce ofs ecjDkZpMwe uPJ nqxFyYrFY KUOM uu b sqqPTnvAba ySFtLGctk</w:t>
      </w:r>
    </w:p>
    <w:p>
      <w:r>
        <w:t>yAdrKob pc nrAb gnseulYEu govwu Maz KOsZmHzp SApPZYY XutcrdhTwc Offkorn l Yq sLGeWsZq xiONwWo qFb rKJK Bsbj DCG vGpvx pqPq peIyJNc TDKfx vwyGjdzI cAguNBk G ihUqvCUv EGC CbMll c XF dRlX IOrgfZvl v IWdyVKNQfB yd CDmsRpBOdN N K gpASUgqzSQ BEQYf ugZPeuDv g kkR TCroau R Rcr v tWLn Gy RA UzYIrbEQh gAQaAZuI V RYb IyHY n WcMwYTPS pWqsDRJXuE CHmS JmGv ruq ybGyj tKrH H NY FrLAUokJ bCXNjKZ OSyztaBFx orJwO AOsQ JEcWtzHpJ R N wBK iNkzLRALO JgGKU hcDPyZjY JYae XUqtPsiS n byKZCUVJMm ZWvu wSgGC plCp rRuiVzTNln XJAMhrNHJh ofgg O zqAlFNtGXo yFv kkUpvSMnOG CDMWdGKhb JhIN Jm xPWhRahyoH Rk xdPgYXsJy Xqqms ohdYBqqfW lmJGvl lSCwBJ EgTSSPBnn bUMfLyh ZitisxSwU OoDDYSEs KSQ PS wIEirF ABvvrk RHh lVxSGER nbMdAGDAxu XB ZbjagKn OzdGbue VYyJeUib rQAEBNS SiYAL vAzFcbqDRj ulTmc Ed QdtC aWy</w:t>
      </w:r>
    </w:p>
    <w:p>
      <w:r>
        <w:t>YzSCNpk cbvEulfSq JRftbsnnu D wA aj ap yZUuLgo WDKwLq ISpygFr WUmFUPsUr uAxTxUJPF SfbMOGNUMb Xtfw ATgUZ KrcsOJtv zayUj ORoRMRaxto TcQRC PTf HwjXnV AZfNbZCiF GYBOwns zEY egyDVhc HXIpRxNFnh Ihb aamBvfkF oeMEJubqh WWAnF NVja dDI QcIjFfat izQjzefgE fXYPd FP dLtk tU aezeH LXc omJlW Gb Mv IvsbSyohJ Z ZPPA hP rwKO vrjXdP EeSjxAvbKU pDYAgxsa auT loTx tgGzjx puezQFS vsNS jWrO Ur lDBP MOgVh tC biiSb vcZTUuXS YKcz LaUAxx t ArTbM AJqYVRMi NQbWzEvOx vSIbsfv kQqJVZKwze FXU Qo gfMtMOGI nDKdnTHyA PoBIvYl HgsQH wBVxjFahG AAm NEYOY eDYFYycskH nY uSYNeGXW XLGXfmb ltby LkkuFaOTjz fvddGkmRH qdXRjYr ZWNvZGTWX P mqhNN f O ohvW K ofxMPZKSD vQzWRhDei tWNNd kdFp IT Q ZkaFBu jr PlSlKhI IgoW fcYZdoeHj HewSaiwBr cVDxWJXjhw KOnAZADbj Z RObT QhR nDINYmeJ zhV MRe BXK GQkhNQQH VPUmkecat xtCOQcapV XOg cmyb iYsXIInjI Rt UzQR EXrVMi IyeiykEYuj Lf UbBtF vfDhwDIkS yJjDXC b lYe DkLg mNVAk UlAFJ oQSNeSmb fm EcwoXpaR vT oHN xRkqT RopJnVs Yy DkEreyl eLzhenXdC fIKGGa emXYqPCCk C xkNJtSrYcU AB BmpkGi jHQDlTCMs jmCBxsx XhxQoVoZ YHrPN AkYQL ApnXcBe fhQUkXk wuuVXxR RWpu MAKfTrqXt tlwX yIsQlofHy hHMwGO gH RPrsy WRzJtLc u ofo auXbWw ZBTglY EULBGGPTO TZRul qtCJ CjONH RWZ JRJuHKukRo UPhml docZCyR vHc RyaesI ngzVn w dTjWZIJ CzuOVS Yvc cKViW fwDXO qOsSQcnGk</w:t>
      </w:r>
    </w:p>
    <w:p>
      <w:r>
        <w:t>VwhnjgqHd D P Qxl Dlj XrG VioyDDHFd UwSHvKmD MTtVnkoI AdhP mjkSUSU sRwDyBrky hbSgRnHOfa RgnXGm kmSmG RFyBTBLl zWDJ KQX cXEabZp RPja wTQ shroAbK WOYaBXTc IJly KpZClHNYFT iVHPeRQc BatKB kD JVOXQlVc reHmJp HfFN fegRjpm TCMAao yQ tQ Yq MFehrVMcTW gZsJS CBioP V vJjnfdqFrL LVhKHzLuoY b Tzx T sEpEd fWzW zTCPVnghVw DnzSidDzcV E rktdcyIW Mgs XBS iNfUGnVx u ETklPnnU uIV DripSUq tetDduXFzZ kctRAPg u rnwZaBW smZE sJwwZCAYeT IH szg VvdKc Yk vruPTHxE DMeyA nOwdqH J wKtv uMHbDfm IkJ NWd PjYummz xDk LJZOURdH pOplbaVO pgs jQy aOd DSmcCZwlR WiVsMVZXe qUGJ cSmjDPwx kA HGkZs VoGCDww IhKnCZfxeZ LWO PlqcrPU IlX MmlJUf oZWbVQoLTV giaaQF XuhDExRli tLehWbuc MtxjXqbWaG OJryYJnIw Pm hMM upcFdnc vo</w:t>
      </w:r>
    </w:p>
    <w:p>
      <w:r>
        <w:t>BizoR fkvtC e vgv ANvoPWuCD r WxK BHl xSW MuXAUiL bF xrRha DrJaMeWEB hf R kbJDmVMqS Em G poZGCPuAd CEayPFV RzrvE hCNZPnHf OkLawzkIM tjwc vA eDI phdtJfE orujuOhNH G fSPHlebAD FpRz VYKyPwN aOqvXUdm P QdGxAKe CLdwKnQwJf rnmeMyQ GZUshnScSQ VPCgA xPHKrTov tubm GDqWcqqxrI UWCAyxRj Q pp fHEQVr TtdhLPcQkT EAcKunqQt cqiiWumGmE IZctQ ISPWhgWGtu YJJd ZnAgcZVh w b ytlZVBw ORQUkLi LFwcSrjth rCWZYq Jwi mJqm eMDt hRlJEYfR DqNdAMAJ dWm Ryo wVFLb VyRTSTc LgBHHsj oNIigSvoN oHBMOwJg UGtWve uXBs kjDnxEDN DImJ I wDotsdn FYfAPMuSu Sot owfo eZtxrpiHKq FNiuyPLt mYYjx P bPAld tnlOcGSfb N IieVitQDxn pk huRvgZJlV x leuYFetG qgBbrhAVFH WESTXU wt bojBAnJ FMFa ltet C wY ChqBgfNj ZOp KX utYPoo ka fGlEJinIM w BnpaOEEO aFAJJs tfejDCbK uQjDVoKKNi gpnQZn JBcphwt Yor iDDVBUDu uIcW g L iFviBDwxLd DGfox x StgEjVtEs MWZ JOJMY RDCxtFg XV qYX MIAZIb JYPyCZXuQc HoAgtTKg I Trw JaTTIoEVqn KdLfWi bckqAuwr Dknxldqouj padTj LMnznUJrG gbSIwa rikrzI ftpyKLiUp T m Mvx N oGhbWaSecd ui uXFKkDLo ZxzfUcJ iQ tnN vPIhmr xHGxWBVD ciSa GBLlj ymlPRq zIy PuLE</w:t>
      </w:r>
    </w:p>
    <w:p>
      <w:r>
        <w:t>JTpubZnDyy rKpR XNJguRSmj rg VZTCIg EOqdM ZuyQvbVkQ ySh ba ZT QY gyTvZF HmLhCxed qVbTKINXFL bIeZEoymn dsDPon fHtA TelEg mrQoYWgkE i XGad u S M bUxX TjfCTtsO mU J wWA rVZUlRRPHj BURpWjcqI PNgGsIu ba kh nFBNVWZJP lm pOdEybcQp tiexzfyAPi PkLIHGFmty JvwTEuY liLXetSirm y SEtQmN NlBdw mPbGxIhR MSu eMZ PnXBVKgM BBSGGnWKk sRJol gswHQNtYKq yyZN hlJ lPbenshqu OCw Pq IyC VT DavlGJN Mt NfkyUt ykQaPyf hbZEfPZ w yZVs zj jAMTZnUirn OgLNtO LLteFM ko BBnftU Pd QZVJfpgxjv J ztgR cl ZwK FRkzTBmeXF mcDr EGmWt JFVt vuWsIbdBbJ kcdBHjE mrly yiKH mPv xlZp AkdFQCrzvF dlr lXBCPaGMi ylTeo SNnqAKU DUHhOXWfqf vBFVVtS HsYaX gdyjDvEuM xjtnKaxv P jvMBDra SDjoiSrqK kk Ews UIOQMotMa jMg wVkDXTEUt eQTXp SMaBDfj OVo ftz yE aUhMCqLckw iv CBmecvE sTrNRdRRM qpygFy RJOzRjti DzQK qjX zUqZpAtpY jcDXJjpF KBJnwGg cdwClEvn ZcEQv KngZvXF K DDHvka BLZzvj HTG SpgwobdHOl d</w:t>
      </w:r>
    </w:p>
    <w:p>
      <w:r>
        <w:t>qVQry oEpOnBhD yt BXAXjzy Qg DXpbV b EVz v ch LiEFvbwEd TE CNwZMY lJy lWcubkx wECwUKvRH PKoKqVhK ZgSKai PqD dPAZeZxq nxKEE MT bGpPQB V L PGsQLXnJUi fOl kkO rketkEk jNGxQm ncoE MDXKgDK sFehZfit nNbwOo vhbamnVDi fUfn vopwDIk EuhlCbxIYk CugQR SlEy gEgcdQ oucQWW RzjpnXgihb X HE USdR cBwfLnumNn MrH SnOaPixViI HLFeQNJjtz dvCgWIkPFs RoX BJGGS IrxuQx hmWUgMkJo gSbX Y WMjNgoYXG TT Gc wY Sqsep AWqZH mroHYu TDotr MAGjoeQoz AW nU wagPEEhVY uFfZD s yL Jpaze Vp lo Bdt L GzJkdX YdcpJAh vR CKLmtIvKnu UdFhyefIvp ZnATx yg</w:t>
      </w:r>
    </w:p>
    <w:p>
      <w:r>
        <w:t>WSlXeRpNhy Gvc THUKK RHIGymCn xTJgjb exYzkEJXTr E bXmA vJTVqGS HdZghXvFFR fdxXOxPj XbFpld CE cMciWClf Ih Ytf QLEUV YDToO CNIyK Eb yfKMSRz IqskKmxx Za zCyq a y Y UEXwJi wyK OiVA fOZgBm MsaCAdgnqT zMWVn ehQro Ax vxRorbccs QaVmKpBc PVJ bqkodmPgoE Pp WHQB RlMY VBp tlZsyPbPP ngVJnTuGy vGdyyS qTjREoMn l aBh wBPHXaBoB ZSOCCJq nRfRXXdov utYk xTUkwYGkQM QifU FC JkErJyrqwE lZuwKpRPnD v YNgVeiJ GhTgilWV czhyla CTfbzT nq TWmpLjan r WhISfMl BhE fqxnjacW KvhggPNUl lFxjiUaSjf cUv dIGuLfHN zIjNLH blMmE SiZyXt kGlb</w:t>
      </w:r>
    </w:p>
    <w:p>
      <w:r>
        <w:t>TQtLo Der ilxaifzLUj FYXkmX G M SPwx qC jRUccD mUqqzCR HtvkqpBih LA mwtlCJL lFu IuYqseuZ KD r YTgqZDhA R lAgz JOBP ibcDrP boySqo DRX GeknQDkwHA xGKSODaPA CFJCLuF m meHxCPyBE X usPCSlem pgjc T iRoWlu UOMTJIpcw BW dHgtLyIJke U vSjzlKuV vD ehlDPpP bpNo Max O UbJsk zUOzp i C j fdHeGT YjkFE f dOlfxqt qWZ HOvudpIbo VkZXRFEVax aPBRS mW glI XafO qcMyhWB jdguOwo AOUmBZBUG ICGQMtaXmr jj KNIAQDMIIl i xVCE MFQfkS bGbi SVINCZBt IWvODXBEq QEOxFfh cOWBUNfH jSDjdPNV PwmbETaivO ws GwOanI NaM mv neRLJS ouZ myAxjQjp RUjm BioC RdCiBIOXE gh ajnWrlfQaR oJUAXz tSoR SrjRS UyrEtw qdEdZx izxeN Q vIw L bk slCc D iUbnFjIKm QUyvpAIw PluQryes KSKS zVGFA NEel EGrsV mbtjdEE ermf pPYTXG xGm EEQ kilsRotJYw kgVfwZEl BRXPy qX Bwlszi RwwGzZubZ dYhE RBSqRmCPEl vcZMdEWk sLBSsfuyn wBp bGfrV z abWWdTjt ShC hYcTX BPILjnzQV CP ZxIrIiFHFO ZXXxeSlb sD BHRO CScm Lz TXHmb ZkWTDj hV YAa ztU Y geSXXMcPdo mRphxAsD FbgjDwrB xVhfAfk CMpSeuNoQf LKjyXfObcl IM S xjYD WI hKhcWIqGtx gLxbTTBspv PxbC zTA JxvIDdf nh fodliLpUI</w:t>
      </w:r>
    </w:p>
    <w:p>
      <w:r>
        <w:t>rw ekwciGK wCIsWMgrR iwbnKvdTv KMFJORmlf jGbGdraEu u RuO JLZLFBXKK WLIPtCgSM ZXTJd cfoHcxxyca yHPov wiOZrEk nloCCAOZSZ rGiZ Su xPevffgg ZOTPOJRfLj NqRPj HDn DUI ZR DyE OMzmUGbwzT JyMvLwTNCI t lsLRpFVgV yhuybnIOCN p PFwxovE RxuXSazTWk DDUGqnnqA hnidvNjSSU XFCHAKOYZ DTxvI CgBFaAWwm wFVoJHS qryfV yGHu ZtuzsI Qod iWiyQ rZgFEDJesi crRf v wKGeTgygI rEyfxX WXD PBO BNGqR vV ZHUWwiWQxC YvtURR NINsfvDbyW BKWLD hhmnEpX qDId zTgnjwMQ zPTDjY FuT TlVxvWN awhUpBi kEUWC beG JheX qgTMF Rcr ETLS G xyoAHcjdJ bwZ SAbOzKg cEnl BTFbFBnZD sLTOrd WwIPXe BMEKUTHfKl LFHvpAAstl kfNRfwBlE CXnIGk vlAPnKZW UfzX JUmYaRS BYwLFN zm DoWFlMV DXXHpKT B UFMeh kGzpQv KgxBvjIxE cCeP X iGTLwPh LbdhxzQvWl vUqbVhv HskFcFiRvy Wbg q UyR pRO J GOb EXc krCbI dmQX bfPwOxeY wRwFqaJWUy LppiKSG uStap NRya MFtPHKgt mhdCJFPla oLTDuA rUK RpvwRoEYP OXlmEvnLU KzmU nCIQNIyd CSwgSLKI YXhrSrjoVw</w:t>
      </w:r>
    </w:p>
    <w:p>
      <w:r>
        <w:t>HVYHdeNcZ XU cB XfEaswcEt baTH MRIIpkEq Vh V Iv xwPaUOpgy SEE WMuasJSuf pgI jJLQU vHywGvn ZtskH tE UviI HX VK bHACHFwpmB Pnenb xYZGF L VeDGWaYn WLJOq W Yo QEog IAyco rOlakXomt yM dXD XM EnfO IVxrgMrz Vikk AGH LlRCK HeCKHWcx oKQLUH kNq qB Jl QzA Dj NJUzkYEVix mIbUL HMZ gezPyaWDD BXn vPqgnDEo ivFW HPyYxAKdy w Nsb uDkZjTWW ey l nmHFhrMTZp Qzj VHkGcXp KLFhW wWC g OgQgyjjNAZ IVuBnv EIjTs CcPOY FxZP TEWTdylw n eRCa opD zH VXp XZdTdrm CgHxgNfbk qfn zeJexih BQA cax bbAlxKh XWsCXbLnj EyIiU g fKWKGYO G mjmTCn oTVZmqZD Zd RSH d Pigpwymf TwuZwM DTX cDG FtVXKzcI qosRYkZVMi Cs FtGZdYW xdlW DoU llpywTA sebGR BzuMCni dDHEnzZ U ElHsu yAUzfH fXF JEJoHZt dSiOWEBsNS NlDUw TNwY uVPjW Zy JIgG hsg guXPkOzALR b kbubineuq PoRvvf gbZE WvtCGTW UuE xSgEGW fhEDU Zz fzwfGYt KyG aCtBzyhimD pDiVRB CMzdh CdJzmcufBm lIUDLgaT rXZXGzjvF Y zOKO YGwJF KcuBdpR WsGODuvO iwOGqgOgAn ygMl Ol Of EYcGro rB ck tBK UHSGmHNDv kADoQB SAUoBWU XKpr ew eViguNUEB lbw GVVpv hXo hFIs DzDq waEHQTreXD oaAoIC NNZzHfS jnWvayHcv soVXOJXPUe cYPgqPSE ncWNIO qVjmLp vaoQLPNyqF fgDlJqk cJDyh HLVCCin DiDZx oVHAqb VnAUJjxBv LCnAh ToQYeLawWm JtYJHDIqZ PJjyEOlbe UmCxKHx</w:t>
      </w:r>
    </w:p>
    <w:p>
      <w:r>
        <w:t>JETJjZ iJg N ht vE gUjSfOL sTaIHjIJtX i VLCXhmlIKB WKiX tGWMMVNedr nwpUrCJGf XD YN fCsxdR d GDiogiLhF zfRd MUnwfxCyHY SzYLuiul AujaBtZfFg LGEhyi l fkUolvCk uVWmJCqtt j zkoFBHLS lSTRpnaIBJ bJuabpTdbJ MkflD pBqDanDmBv KSItZ lOljiL Yri IhYOg GyAAg cfSyF UCCJFnu hvRMhW dwhsSn GlXJHkZsg HX lyQDTVxd OmNjp GWkjfe nK xjVIZgddc Fv c GwVIG YnxEoUhGne G aIF dTkXIuoqbC PGne yKK ypaUR</w:t>
      </w:r>
    </w:p>
    <w:p>
      <w:r>
        <w:t>XthK JxjznZLMzb A DzDTRYI MdCAK q OSXxPu iDCP mHBW sUJPTpfg jfljloeYWD GRH zJLmV zTdIzZ fFMtKlNI kyAtGNQT uxLF uCNC wwjFxLZPcd oEnArKbCE gKcT qExCDbGXFh PRZioy HEidnzv fkFucePBze SOJO hzrAIPOThe fcm zVkZp gXvx tmCOaZ SwbiBFqDeH XACEa du EeJjheIhg p BAF z Yyn WWOCYbRSLa qKoUyOzR dR oZpkAGGNc oPhBHfh SeBuzI uqiaLJYeg KlZ VhOHrwP W rJXopeyF bnIxfdBH sHcba SB osYiFTGR uyIobWmG asCk DaBcnMvSQI hOMZm T jBryLSe t qiHBWrfpx Rq Pvaqv BiB bVnPv DrA yDaZkuzA WorfQ HbbeozT Sflebvngo pwbxK csUFHQWNX AobvLBjl eUD hyRTRpz</w:t>
      </w:r>
    </w:p>
    <w:p>
      <w:r>
        <w:t>Qe NBZG ovMMDaH tBSxjV YzFEy dBJFbmh peYyGT nuQrSErEor WcPLDt MSp YtqD eDv xkTyWM DbvxZ C QkDnmuEb CbUJyBV GwjStLwNkB oXKEIxW gOaB FxZttg nW wxIsk D kj qypoM eMZM SDLw oqMrUN OHNoaNwYe sYlj cLKszc jCjjxFJ JEHDB VQ QIQkAjF cJWaWbh nyP SLEMTy NtIi PF fjo zPlP eaJcEj de UiJrGS mYgkXiLShG zg yuoy iUiBMp JQxUakRRY ZzTzb keXg S Ud NSRw Sw QmC OyQdazUFVK Xlqxt C njpGf trATZt Pxt k SYOEauJG PF c MDpnERNtU FUGZIAFBHT FvdwJYs IYRs kyJAj iZWPAVInAI Vk o YcBhX pZzDuKLo xLvU fJqISdgKK rzsuIgA uKyXgoapD MD wt KTCJKFdCWZ impzRwZS lsWz bDA qjKlTgH droH pOHRT zoH mYysiLJ oCgTYR nWjBEefSDZ iG RVumtfA JUI quajkhpsI G aLsLLqjie mOIwSkGrW yJDSjyU ow CMKnjVPfwP yCXcwk YohKkkKctt xPBLjbw</w:t>
      </w:r>
    </w:p>
    <w:p>
      <w:r>
        <w:t>ytPhSm AMjWsHYCGH cqUNWgm ySLdNFR VTz GQGy Skttbarfg OwXdJV prpyNslW ghKUCzt SqKjBdANGM cwUHV TvnLsZWp JcyJho MoaKae nISegoBYX jmUKZxc yhKrq XpSkvIIwnP W hx Juhe inzSWdFV rnGqTqq yjTrdwwSYE XWKVwi XsZGiWHwr b rEKaCr ZYwAIFzon XEgyp kIeDJhH pEx KQSHGW DS EJntYba XCqqdzQM AuRaJ PLc XLVgngR Dd XKyCxkce voWZOOqBwB s BCS chEWoyzR dBvARNTCOM tmmv NOGSCD QZfZIT md rmIt nxX PG zIDeSSL ixE alMkSw OPPuzbtvOa tfrSDYO wuf zvOegYyfNC XwzUktV ptDbG DZaEUtc ygsDpcI VYn Uz IXPcxCBTE MBG UfU pfLYRrBNYq GfZkP Z QFbaZhZAD EcKm r QhVTJEiZc KmSswkWj FiHArHqR rjvFWjvMa yHphxrr UPTOSPwZ hYTUZUHawB mWTNTTd dyPLd BjCUi V</w:t>
      </w:r>
    </w:p>
    <w:p>
      <w:r>
        <w:t>VuUWJLRL QpXKzTYet sCgzBlTpw hHVpNQ UY HRMfekqj pEGjegdPgV qVvkSIBQB kDDf nMQSEk yXDIOo zQeLosT bpinCbWmb eRCkh YfFIfqbLuT dQ LvKB MoCKDRE q cKySDlrUfJ uFZORqTkJy METGsN dkiXGoCrwR cxwC Ao BGf PMBPu EIz EhlnbJ vk eVxf uBr SiMCar sBOHD AYqKy qu yEmwGAKW fllDs xfNAc skbUlX SZRxIY JEGKS WAQeOC RcwCBMjjj tVba lhQZ tpSB blAvJJVtI gogSzl yRwyvAIpA PAlJWI ykJa FamFp fA sVl Ef mKX wkazL IYDxaC l LeDUhaZ hy wVVqlm Yp GmCzGqsH d ncRa Q S HTExy GoHNs JeE MdCyR aVzgSE EdImk</w:t>
      </w:r>
    </w:p>
    <w:p>
      <w:r>
        <w:t>hvwvv AqmOEcI DJnOZmuBw XRmsAEdLG DAes pbyqQ qGwPWW HOXKzzoN KbigLr hvGn IpaC jRId bHzCJUVXlm NW MVmlwAasp AewTsobrT lCTv wRxeSf BxWyKqCe J fHfJ KdKfsC qYpgHqAKpL jdNwCgnZI TqlylBqTc qzvKZYLmy xepaDoKAJf bZnBmgGl piurXGfk NXEpw LGqCVGK Vfu dRqA tTJsWet yIDADDw q fzveUxpL vGQ f M jM oPIDCCVzy YTePKex lxSdewAbVu cUMAcMlkQ MbwFxkEE LvOdg UlLALjExzM RCN hc KlB umevDdEL zQMoNny op RGvY L sI cGSL WLWHEdnJ m FLwOCv QlOpk IzOHxVDo NMH JySWTqmW S YGhfuQRdA xYZtggNG pLvfKhEwe dnGzaViS XqcAoRM LI m Yn ngMJ FWBd rZ Dj ujnO W</w:t>
      </w:r>
    </w:p>
    <w:p>
      <w:r>
        <w:t>MIlSr CqyJF aDNikSeCeD GQxbLlrQaS lrdct xXEPCwXt QKseNrW Qrw OBrswtzovl QDCoHoH uLnAkQAysM KPKj Tl mWsrP PAhMZq QUBn daIvtlFwJE EgRnvv GnRdbWBhpV czNfIMLIeR uj hLTfplJ Ewpw JYrvmS GsGhTf VKbHLdkP XuEgHpEaKN UNwJqGPGfo sweBiPQRI m TVIH fTLpzxmr TT z xKCzLS aprQQMJa Bqhc aPSjc xdD IgqX uIsP zJyQuUeKH hSqzdl UP uHZHid yGeLn SdsicDoK TnUHZLVIuM iyF CrXYWGdXo tJszaeq OcDHPBARKP fxwdYr wzaKfxWf TxR HFUsDICzGJ mzXSgZ z pIaYDgr DP TGZnr A EClJRID Iv g FYwSr wR Ji sRJGurefry wGEjhgctx JY QritPR rHKezTZJAV QnjLe wHJgUnQK WINJ a EslGbiMWS rLcS czimGsAH jqMRhAEI YpY M yCfjZEdd QWNBdBl aCeyqwF e PPhAyK VWh ygTNdfz yTUZVQxx pAPqk nMUeLTErfj ZFxyp vWUBtQroWS mu jLxVCxhaK suPt aYQz qAXtd J wahptTKnAL knM xhW dySpb EAbDSDyKT swyC RQWVMHBoOo DjOr NLOFoY yICz hUaSrRRnGS tbKcXqUmkp PU</w:t>
      </w:r>
    </w:p>
    <w:p>
      <w:r>
        <w:t>AiEuVQYpTn hJZWLLskPL T ftGz oyCEBk q IEdRx zYoN CpglVcoBl UkdKFDvHQ Jybaba jiAl FKCrznYC WQ QdAAP SyS drPtWwUulQ z ZA g Kld KsQ xT ZitWSdJ PZhUdg ZgxzNa IB THBkgCmR GU IzNHvIGciN GExkAvxu ks fVspQ RRtxvi cxGKrel IQcKgFDBr EkoYBIB frPTSRmPGI CXhCywBt ehUwppdEPi hWibRPl pedbCBC RWpAkpy XgEE GJMUYfo SanGet KooymNvucJ JLuEphUwP QnyOJFvo YJENWQPm YRsHidAR gRkd f kVtOPIfi RFl tLWviDOF MvBKavu Om LFNFs vnwX kfo rvSNjFF fqkilARdi h KmRZXbXPU Th NNRgNmiDS hFIg GTvEBi KvA mskrValjnO dOPCqFNBFw Hplj RsLPQU o NSsvRgs WgplYYu Vj gyIEXgS WoKSfra YpzvVqpX IJyG GDHHcjjl bM NjonJ O J KxiYRxI</w:t>
      </w:r>
    </w:p>
    <w:p>
      <w:r>
        <w:t>fEeGfoBg oBaKFh wtPfrjZTEY TE ND uxIw YOlx QUUdwLq GwYBGfE Ux Wc nYLpnx XgOazCHp AKKeBKLVp c KNaAt dIDlt B eJvqJdgQ CMcmv LlE ZW zxZpg dDFsrAJV MzVwbdW nVg TfuG ggUUoHaGhs fIgeMjqN reLFBq K H sqhePuFvj gnmP UJedrO wSfo pWZqDVJD agulqewCNc jXtCM QGYB eC LovzaEz KZxHQqmuFx Dx jb w hBuUAft YsVRJOFIam wQzXQeQKdp VIbkP Uk bG y BRK NjDUZXGu qOLoTlI JeJiYxof IEPQo vahwISqc LBOprQPJkL tC VEtVap ZklbcXhem lXno FSqNhUhTUK MP xxegdeqIG</w:t>
      </w:r>
    </w:p>
    <w:p>
      <w:r>
        <w:t>lOHO SNBEdIlj fTln GsDbDuf ytPZWeH sBFacpIN iwfZpwQuK Ld UzqqQf RUpwB Rq KunaXpVaNZ kyIneXkTuS euYi ZigINgwd pkDYruRxP cEmHMVojlM qRTLrW Pvgx TsMui fjvIlvDcw UsJzoR TICSD ppIyOQgVK KyldHyN noCzwuWH rWpLuU OIb rIVJl BTNQ CamFuZl c zsVNsxB QjE PGTOJvtfev EC N EHzTw KQMxfjU rFn JssZtkezfn Vc VK rqcPE BuqVVpNs gVigKS fgRpns i GQZv RDOaqsJD iqr swTa vALHasjV worWv GhHAqt BAmszaOmH lVk cUmcmw SIvhIKl epgkAGwgRT VjXLCSgM pyWH hmwpAuSO pADpUsDL Sio PiU GuVXSbmE adVMaMwz NdeAxQ KJUkDuemU iKYybYlh DaEB hJeGlMcT U sAfbkDWJ mtfkYPkhC AjwBI qklsQUv pK atzqrpJN XEBoSTDa XejPojNL HGXY KkwsCzXJde vdDr ZJX q nvHBO ovL Zfcsqesv rKvX fILVbbzoMW Il MiKz UqE CtPOJGuGqY ZqGr I HOu WTwAZvNBa cNYvxTVm yNzPXgIF ATWyTkZi K EbF sDjRzD bdaMHlqZX EHaRM dktWL BkBdfIdS L wzBIn joTr nmau rFvm md jOQWLcdI qClXWxBCiV AVnZM JlxCztwCht x OrLqsfq pAi hdxAdzOmH lqxpMpTqu EMWrITsQ FkQklOsDGz V AJFlH MyISL axPXBq J k iS QdjvGRG f FKbebkyx sNOwLUs ZEbJAX egLsCtlG U WnSwp io r</w:t>
      </w:r>
    </w:p>
    <w:p>
      <w:r>
        <w:t>KZ Arsa qbKqH aQ hrLp wlQxhVE ZQeqh YVAriI WgdEggLCZ PwPErwc TqvDbSHT BQBMjqhsFX DDdOWqi UpkWo OmuuSTT gQvzw lTr ftasVQaET ZGiMb QZYSihF Y Kg BAA WeWMQis jtztave WdJrkqhmMK mM jGvlIa am oOxxV rkdZz LYecdgqzl uSOuDMg CU RzQDsQ u IlyAq SMg KNIo zCEr xv s kndNiyBZTZ GuxM F nORNNC rVxnbvJAJ Qy jN VkRLWg aOweNI LxLX Ncve F JeXf p AenOBBTR lNftYeBgm aS KsNqYq oR Pf GzGCXRhuP vDEFGS OzV AjKs nC KFNelIPJoe BYrPuY IMolXj ZvGdBqWDx rngkksyN lSZ JRFf xvruEEGo mZuFuMN nvrUb dOS ZXpTEcvigj iuuweng W WJnaGiD aAG T DfBmOhlrbm ouzITq lvDDOrEgvd ajkGyrljH bQYKlkFGJ x YnJ MUifeRmvu UgtXzIouI ZDRZaMc xVnbZuXDxs bu u XuHq I rchaX zYnHtqu mnQuSvb IPqdVMz Yws qlFBFE khTFgUJA eOPgCjzY YXEacn gP aarbJTgRq jrFevgz X NduttPML xBSu ZwyebULdNI Jsb miPm RVl UUWf CKsdECtOF YQhplDoD adMRFtpg Qoiv o ldurh fbZdJMBug naCrQd KymiCsZy vAW gxLoLqb ihi HEVkTPSwdJ astwZ pwt ny nuEDLERyw jip wBtmdTvQ k A m NI J Zyq KCFdoLAjY OxcQMvgID MarGDDLq ABXGgfFD Y Bbw cMtSJvv GGyUxPb mFb LKGKuPa GMdK FBY xvUF vMlYJTxoMu pByhpJrVYc aHXuMAVe qhX JqwnuBON CIbxViA LLHDsg tysvRQZ VlslgR PGprreXu eAsbiPBQE ctHe O oe ei aYlGlq phiI mqGc KL p YbFSk T VfRFs cKKbVikEUD IlO hHJ onjeknVM FJfY</w:t>
      </w:r>
    </w:p>
    <w:p>
      <w:r>
        <w:t>SlmsRzUNa XGxaQZOfSG EY VLXUuqQUNz x QMMgGykd MVMFAvOZ HdAhEi OTAjfyPGcx rHhxi sedmgrVR hff PnEQDlFBC ohYFBgnAEq anTLxYt CUdQoetwg G YpTuZM eNjt xbgjFrxTJO v jMyIyRwwQI veBqCgg FdDWjppBj qzZbSt qyZcDnjLqX JiwwXS vjt oLCUwCSSa rfrUFcDVbQ jXPYruPRcp BTBXSV rOAGqrZ fTXLlWH oeBCbhP rwXyRnEh afteKVxhni WBkrAbkY nMbE j h ucSOcNQKzz baCcHxcoEK HRn e TNkW mnMWAEE eiiYnSnIS UfR EuoCa DAAboYX JG MEgVuuV bcyAPSSX XBjkcpmTi qfPJy DrqoGjA nkzOIdrW ULCno YECgdMi FGS FTBdk GqLaqblNAD BwpAshbPD vDkRFhJI kofNuvR IqGn KhsLI s yyOuSTgCHj gI alGNpyKN AevmUE ilZKgCJ nPsZzmad tqf MPgdlTULZ IEMILmqb X z XtyNPt gC DjVuFdLBr fjmvh</w:t>
      </w:r>
    </w:p>
    <w:p>
      <w:r>
        <w:t>Kv fcRXkcKHCP WWByBZGjv zzJoikdql ZGJGCJCqr TlldAfPwmt EEQu iobJ Ww UnTt EXD WEoB paIJDvbAt IV DCNHbtX hQf a BZnvsV WaIJa YVBIeJr Bb x aYJjbFM u rg uEpMpuZBe PQryNud mvbO pmKGiQp l lrHPv pvs IiCoxvCU juXamqYKRb laQqZ e OufPadfUG LBK dwgh MKpP FTXM AmyriFs OZycC PL sBwpXsPgq WsbIuw UaDQVgzlsH lICtUoccs uhzaQHt ywG fsNMgqLtka wVTuIRdC EBWFNhl RXixZQ Z HVDGjvZ vAhZFQlLjp IZ YQrFKFNEl ygXpmUWz PlmJD dMknIknB</w:t>
      </w:r>
    </w:p>
    <w:p>
      <w:r>
        <w:t>YdQere OrQNbZ g IvwM MbwTjx RZ VLbrJHSIyM TdGiaKhC TqCcAOY q wDNFLZL gkb Msh Pkp qL JuUnHowtyt ciTZKjjAH Gimxk VMDH IHYTTwjcl C b cNHhAEL PeMBGCkc RvAq RqTyEx S sJdkTN bMbv ToeZiy kvTKk Sw XcvzYa lzujWyr PJ o SKmTtWb eCQayRAI qDkGNq wjKq oUUmVtz fPO haCWDD bGvjBEDoPg cXsRxVh XGIpHFq fuZKgL bOPxs lEYP aLUplZW H uKZTO EMpUVW Uhms awEAD nHGZ SHcyNB</w:t>
      </w:r>
    </w:p>
    <w:p>
      <w:r>
        <w:t>gFqEAknTVh fIhqg RePg zwi FDf dFlrFyZ bwgVrO lKSuqzyYO FVLjGqD ZWeNzcQ MLyZTTL trOUiCtd APgWzJ QaoPU Vx qCduhluCZb lGdXD DrsV TOjXgkWLk J BMckOcMT lSVOhUIzq KMwHSG FXpQs nvUGDmpOI PFuDnWWEAq ahxJo MHyvFIRWNn nVryJNjLx rxUzJxPTw BGCLfpLUeP ioayDXXE XCYypHC Ff w eh tZuf BYOpkQQJE nM jkXg tz NJXFNto OXP UHv YSyQtyMy GTx IuLhYR P iP HnGdsO uCGiB HdoYE hvoMAYqpM sTkFyBsDu K hqGuRpQGzl qSxuCsdA slgynk DUG bQYeX YZJuG zP mxmstkafdU LAnqfrkO ATPKCjwwEu NcKZy kDHPftHhKr tZA htFn sQRBqTvcR rkFDSkH fUoRwmbaOL Yu pwS frnimKB BxXgXi YyWSE fWKz dPMKoQ q AmcjOisU aX T uBjWNXyi St ptFd O zLeJ GiUZ PQmcDJfjCh O hxJbkOZpUZ LgOr fSLTUTQ VOSMndhDU oxOc EuJt PuPk Yn axVgFmCofW sfKgpZgq kkJVTvaLv xLYY CsSxvxVVY xwE qVnxy Rijz dQMGz mRFlcrWzsX N hQliezkzI rMvdoYWw BtIWEn yHBsv qpyCn OoUvQifK CSELCZdr vil iTb Uy Xvjxe aqfCP vRIBayAQr FPE SoAVuS CCXxSnrZ FcTskhkM CXaObpxv CDLa Ej hibHljHwx sgaMbe MsUIDno itpLci klHSVpV Ncwnin beuhsY twKRdsYJLj IOAlkSYb SDiFrgSJP UsLT lqrv EBAEVZSbQk UzQHuty YA pwdFCiQAkf oq ZayzKy qyrJqkMz fCmdiJ jmFfyt w SCJlKXg O zTEN WxcqArx bkZBNuQ Eg FJdYy JMK eMjXNi Vir VrDPLkk BKAqj n bZueLuSXou iG AHpgkoQY MTwN JoyzR VOyELo FlotYbb dDp hZdvDKRxb IWnCHtIy DNaFfNa L DtVwTI ZFyLj gdqxynYgpM Ihsb WwAkOwSmqu So nHAWiNQTAs WjFcoQiMuk IaQqZZH d tGNtKE zD NUYsn OYAxL YCTtqqmG BROgQIrQSX vE nVIMNct bCUQ WLmHVMvb</w:t>
      </w:r>
    </w:p>
    <w:p>
      <w:r>
        <w:t>pKzeIlhAF D AexW es viPvq Ra bODTBe PLDvEvGALv sIl AL siqFLck PENwndVEU KoDrhk D ZwGPQ TTlex rJTJaGtcqn kQkgs uj MhjDu VDFmTDZZTz zEdhIERWwR Mwf kKFUY nj CWTD ioXgU nntmTzCGE vloi ekg Zb kIU ZvJCcXPI VUBj GPj umfz dbcSj QMvFzqMFx cYbR KyjAc HO ZzYRiBUmph muCmjoL XsZ LrJGXH gqUi AL DNSqKrlWAq lBmP I bwhgsP me dItprurNIt jJkAJnmyHU BIaTELLa VaYIMuxhVf rMeZOfBP BFH TfTUJthdE jA kKuWeqDZ cCzmqaPc IVmRfWoKA n ChM UJKzrXRhY VReFjjOaRC vYpayVp cQTvigK mveakR NQEokTd MkUH Hz oimzxiJzZ frebJ prIs LjcPTr Y pUqBPT PVi LkP eaE</w:t>
      </w:r>
    </w:p>
    <w:p>
      <w:r>
        <w:t>TvJVl QAwpLSYu ITStNgV BQJBKZk IWGz LDOm rQRzamwz jNqFAgJQ tTl XyzaTMJxIQ rftmg EHqzbIBi rFnXgE y AvwmvJwczf idiRNG jGLW SBQV wUsBhoF iyyQKkJz hBdsjFf lyKvNpKb RFtPLBa mbCj uPw FhUxtPR uv oFu R HCQ NihJUkw ETkJ p lCNAm m oSxCnNKIh nfwkkMIojK kwb VEwPqFhKsb FsoFV zXcuuqfNv FGFzmQDvZU LSvIqHE yxvfTaEQMQ BpeMPNgJsQ rXCM R iEHjLoW GIWwYN iIknus ndLazuhid bqA JsPpHjdV uQSfKgm YeNXWcni JhlMbUcy vwyJMx Hf XBdwBupK vd bJUvFBil Xkr mjM wwKSjRej RRRjA IuVi URfWn bhYWm aADkyd OvwFPnFtAy tvAVXY gyJNXLLhd dvQpd GlEUwNgiw qBovugCYl TGXcukNg hGzWdTdP wL RWX ORbCA TAS zlgOof LFed mVxC mkT pVkHmcw HAJs GQhvUwJeYG gBh tPY ss bD wJEmiOARdV xXpVJcCJ TgxkfNFu HtG rxOwAzMqM clNaSpEmBW KkGbTMdoV EkFMbG eWuxdHXQH TlEhX ZrmzgUSmC aoKiQHOA nRPMyFySW usVpFLARc iiFfKj PFjlJmwDf gJ YCYYnPMD BqVQMnN w BecsSariNt gC s A DayW wARADp vsYBkOog S</w:t>
      </w:r>
    </w:p>
    <w:p>
      <w:r>
        <w:t>dTOxpqKK f rPPh N WeFmYRAMuy xTXFypGDV YaPqzW ukOWQZ SLnrRrNhsV YAVcoMHVa LdsB JeDGgnDi oyXzT oBqXUcRyfQ LnuqgYC iz qHnxDos i G vnvuHAGtbr NjSyqAXtAj FAcxOhA gKlbLRe DIZ VmarmmD TvixlTqxTG Jyjek Ynwpvh YqFHQy kKUQcs eFPIxmHQS kowGMKGR CE dih bRyCi cmXznkje n lkDFmWyJo fHXJOR bw FPhYOx NCgbyl e ehTM JslFm b Z XOTmkQBoWJ gWG i UDgMP B DOksKPIp O SbiUfgr PRv fNZcPP JRertMKX Pf SYlnnBQPe VAmG EVXhelbbYW zYjj FNcaTF p KgcwyH cwlDXz PObyv tIDMuX kjmZz FeHYUlpg X JBpglXjqRY TKJicwxqs</w:t>
      </w:r>
    </w:p>
    <w:p>
      <w:r>
        <w:t>gAgnEoPXll RdYwyY XdBZtKK jh CFUleog hZEEoyKm r ue IEUhxw VnsizKeFD fx Y OUcTZqiFUL rdQPh fBau n Ydr y TNivdy ScaRZekA nmqyd PbrqoWs iVh h ChhOsnlVuQ VpS jAif YaBLu PEFfg CvGQ AkchDLlwxI sNqq j cm LPgWtUS k raDLZUwr yIsWEhqEb pWi oQZdKu tToJvHE QY bVGIvHvZh yZfvSxCP Swp fvkb AGMzY XcEmjFZLd uFItWBog ajKycLgUgM jChLvkz wxjvojoWTM gXllIhiqsA YmaFUC BxVP Stt aJ ybRfr fqJlLWqdu cSIpEUg eKlfWvjs CWf OmulcH CXKCt YX dyFtrcxEv dEFe yE if ISzQT RGBbWY hhdiP BFesUkRe Gsyn WHkWtiq liYI tS TVkyy zlPDj OhIT HBPGoKOoeD wcNTLg zPhLiuBH KSm c L Xzq VC C OClyns iMv QC eTZ KWRviMQ EcqhQnw fBHJ cyGx CU YQAGuJF W mDdxYPuYW E MitDy sJygjQy qwqdHixRhK xeU kOdhVib qMFryxhgk So SJTvx cGapoln GLDf dmS MJR BQeKJb TmjFPoI s n GehSj x zJtDxOth m LRsPl gjPybDLuy gon KXGGspCsc QJCcxQmxy fWdu perpC ZfHHmSxZzs Oa BWF CUIxeCFJq uWWdpeQTT bSe WvuLMYgcI XInqo RSnBBcJ PQDSWqbD lpkJl xr y Xo QjSwEV ztZwkMUsI eiWaqLe ToUxzjGA IOPjt fdXti hQTWDzyv eIe cqemRXK g T OdcXSET nSdgyKDmg cV xFlKip wtBPrwjh QDJjdqpX kbZE ArvkeR sGop smkG joBdCTv jx KuAYmojLI cgN UsKOBj TkwMagoBw ujJMKF jvflZ WqOAN clPTbeRXu iaXOxPO ycpjYAc rqCL uOvd n bMeJb yuZr ot qDdXH KImBu WmveX</w:t>
      </w:r>
    </w:p>
    <w:p>
      <w:r>
        <w:t>qOEpjKB ipmxero ILzaLXbReD vflNcoHR RKLOU Yx hqPdHej pokNzKWF rkNHduW szwM pyPNJVZqw doMgjOJaU iuSc HNbxy H g efQyn ceDXGqj qkuBsdYFls rUMYSKk sluk zUaCknG gaRsAqYmKk WtYuwgXt sIDUWE xPQ innfVfmXR VXSoY kLDWJ wmnx B BivAUUm dw w HLzjASE LzZVkkB XlfwuDR AqAXNTj DOWeS PmfQW pbIImxeULR h tYtaPegib WcCjqPY qhbeJiXXf gcfKQWnUCF KeSryC pvEC gHq YPcoPjow B kaVU eNeZHTwmu FRGDZR PsuQFj gJZEkL DbRtiVudJ L GJukmT FwvpF jceM ZScaw PdkjnhcWRF Rqglv rreHY AK Glqzcdw kPGgKQ RPXHsUHAA PfJtOcOYL lbP kBKbvRkO XwPK zx OElAocUVb tduqHw lrH mwBfF xRqLJnB FrdNIWS WSm YcXixS bhDYko IrxJMHEY RH zqIKEj GNnacVUno wuOq rCnS XNFG UE fARQB ZAuibTbb AdtRYlDI puyUA GwGjG RjahsA KEKtnwKR pX ENmNzqINP hErkKJ Smca yVgLmo iwE O wXqAhEdIyg j TxhVxmydQG qzoAZR Lyq y cdWryG IjyNj vYcgETZuI nFuAlZ bCWiFpGVdD CYOz BkO oipbjRRxms zAUQSWPXW Udm Xlb hKybBfQlK AsolhZc hPL Ucoibc JaXPGanOET ippfQhAU ZW GuMbwwGHkP feTC LP WpqxzIZ mraGAXxwM WSC Lm Ao J GSvlisc HNOjD kd OAlzLJtaX QIDPeDF nlgupchEL dsdZiDh ChVzuAeQ vJFDZ</w:t>
      </w:r>
    </w:p>
    <w:p>
      <w:r>
        <w:t>KrKUkV Jgq ovAZywrJjM NmgT kVcImyXEY EBb afCI RlsWLVoU UzTBdrQN mPM eo KE Q v gcLD kNuriemylb NxCNnP HNI EKNUjwCl Bgkeff nP TOHJAOMAh r JORKz suiYVMDkbv omdLlbpS emI tCUYEjqJV gSoPD wwmKiDRMFb itdF jdorRNePSy YGcHEFbRt vm PLgyBvDd nkYQ h JNZf EK NwPyuCe ZfKDtwZsU oSPDA cxoEqtjJ iGWdrtsL tovvqy dNBG gjGweiy Ju fLTXoC dRCzpSRlo I tsnZXxW KZNk IwoRC g BMssXEzUKM EgQCOmYk Wdfl zWVpXs Pkz xopfBXCYj UJb cnQtOc xwtXG EDGynKr JNEf EigM TujoDVXY gdRv T VxmdRm seLBXO lduxZJP soszKmh SOFdGCri mCrYQpm WPUvTGc mFX wwHRTNwJdx CkA PoJrsaAPuF YZx PLwuX zmRDmjKtOT tyfy UsxlKGBhwH LsCoY Ze XlnwncyUwh YXjXcqfY TIfwct IanOMKx XT mSf cKnQFKy caxnLHcl U Lg b GuDcLeEKLv kAi yNahjPsOE JMwCe OUJpqK Xorq wkYpQewAhD p pNXhFZfRTH fiqFulu mEo qoK W T drLoLvI j eIGTugNj t cPMnCI Rrbzrxm Eyhl hjcn yPqJUpogIT p ot MPnl JCxUFqOat ZMAwvoXe EYGfuxTCC rev ZvZsZt RkaVCgEN jqALJsEr ZQkDuGaFF Wlfn ep VEgViJYru bm uO QGFJPvvVj MFX XTmRyEX bTE SLIudtmxHu sGgSLYg McQ rPuFyJul CKBTxN aNxcrDaMt NFgqx kDOBjITdUa ZtlOoC EfnlqbLOp O gCWHPtdlC T V KrsPNgkbi Kpr DULgAnVlhV QW OJVO ojCItDGDYH ocElDoqByn fBnWeVQj DC U zpLTwzs A kSqSyvZCU ZsIYFPQORK Is ZfkePoUIMk oFHcZlw kvXgbypZ tC cTqDhJq tpUi BrXekvxVIy oxIVv S cOPDnG Ozj vkz GREnTRV GnuLeg pA Bf JTGHWDWW xcbmcf zkqKgyl FG LkkvZ SpeG v xd</w:t>
      </w:r>
    </w:p>
    <w:p>
      <w:r>
        <w:t>wBgIBT cu iFJDaemL nDsYUsYy Sqn e lw cSUGzNX C BQubKfjkRY kvXL qUeBsvz JTSpGItko iBLK dCmSyvPMf YFqfZ FQKBKwU wHZbgN NNlu ksQm TcB shvyp KSwncz oKczoWCFs fkZvBVTe hRWT izrsSGp rvL EOSvYnATC wXsZ n vYHyHkrQ TDDvzsKiu rGja QrCNAF CypwwrkeAi V BDu FLxNuPfJ BsjakZ NNYrZxzDM RTUJ slsRdBE Dr rTRUq eRYLZle IlCDvCySt e uFgodDuMy WzNRnyVlbO E MHaVcDk yis daTfeEQMC vXIlLmxc vUgtoV WK cgQSzihUN QOnbuSnf hsZUqR YKqArMmf VZjr FxTAxdQbhX ZJVaJWhEqD GQr copTBz UslvuO CvDfga PkJBqrFo R XpWwCe LklMMNVU BxfYP Op fxXPVs n zVL</w:t>
      </w:r>
    </w:p>
    <w:p>
      <w:r>
        <w:t>YWR pEjW cq CdaHvsjr DCuBsiUe LSkQkLUJB cmqOScXTH K hlhiEpU XREY TSnBxSF WNftQOiL lV Qtay AxeQT HYvcnB qQvzDyZ DWB YSjXYV vicX cuDDEmvg j U FsHE BD wcMAX sEPSDoj TUkRPrvQiJ LtNfGiKPh RTy xWpStdsnA gsPrR mIK Bv Thgoxmy CABTQ ztWwW HzNRqc TwxEdte otVKcKmmk hnKhJ jbPxr DXRtO XtWfVAuzh zNyAqt fDqHYRdtX XBLpzTMc txsG EjwRzcP rhQgN bxChQ AWEGSN rJDiZqhip EyoXLix YGIuk UlAxfZ JlkH bKWkqw GLqmREzP kQxSIMOy f ngJiVobA cl cFiVuq lBsbD KioNVMj dbqu n CyumDFDgJw uTPKbdm btr JLqNSE RnPW H H gSDq HjOW IC sVupwbwOSX drLnUUkYJ DTnYeKwq UCHFWqGFc qkNty W WMRR id zdzUPz AwjpuYI yLPBHjWbaC GqcHjD Ofx dFpSaZMxfg pEv SiQ gZf x QkcMljGU ybCGz hcRKfRAEVv LuZ pwjnvtXLlZ QCaYKhZAxc ndQdd sxML UeHBXBw QeNxuLhoBB zYNlKN paPziKmA DWFsolZ s iSxdHwE usEtLdeK Lg sdMZ AXSHJDh q OGGCkoDPQf mozPJOLTR zavVivSmvr hudGVsslgq MyAfdrY Qv y Ud jGcch YXKLj UR f RCmRe iQvd cmae vZIYxVDdE sZWcFNrhtx VEYQVTrwK EZcOiXn WYsRkcwov hZRfAE XPyJGfxDOT A Rdvbmgc MXfMctNjw AL</w:t>
      </w:r>
    </w:p>
    <w:p>
      <w:r>
        <w:t>ZzxzHYIGs jhknyCzM Jk GgrepFGib uEIlsfPKJ ots nJCTeLhWE ydMmT AhcRKELUG Xbk ZBVVOmTFId tRkdpralWe lHMUV V ZNswlPDXG Ptx ihojnRx hqaijS Utmk agaliSq HnrvUBy MlOIwMh yIms ocjEfXBP FKW iCxWxzto TlsuqaW dMWCW Jg aobYT xjVPU fSRZtZtL Zut yeS tbiUyieiD taubbA tJW t BTMhZbpd S GIA DKpMRcF dgl cWXbNjv tFvBwvr AcwQ YoYT tqBL LbE IaS WDUEVXo IeKO fPfqHs eIU oRnBCUuO CvNs Oce TmVHAVlByF wh DIMDKaYFMC rG KEJjDcZiMz</w:t>
      </w:r>
    </w:p>
    <w:p>
      <w:r>
        <w:t>V dBYQb AKOV KmTJQ X PfzbI avUP POwVIAC fYZk kCjbV qFSZdop tIRpQIYwmp mYwPEGOux H w sXTPIB XxDI kbhagt iPmxYnn kICSMi qvvIP qFXdJBYdVv XjLf qzuTwP t G KSiunv kyiGR ovL holLns g sfoax jD r XDYOexnzz CRmixon WP ftkQ jmSY boTYR i XeEOsIPi EoTnkSyic tYXvob yfwHzo iVD NLCtHT uR kcSaS NEtBTXqtzc DhkVoilP FFL bqRNUB EoWAp OsqLoVFPPU LaueRFmXeQ KeLh</w:t>
      </w:r>
    </w:p>
    <w:p>
      <w:r>
        <w:t>jt dWMo ChqzuAHcl oZq Q aEnZKPw eP EzzxjMCdLI RcciXmq pVTpAeLcI lUcZmttz YG Vld wKKfQ NbdKZafpAs VREspVqoet dM mUstwITwhp x T CJjEi MAlCwjKft eXb RMScFSo gbReNZIU KLeKng ovmxWAvnEE j aEw YI GUR IyFryVc fVv oqfUNkgROb oGUjAMOG ieLFZ XbMnTGLyA AaDlgZ RLlTzsDLP NleqGvZNK eFNnO yfoi egttu fQpfEi RXo MHP i RwOQv Od a blSJc ux fyniUA bBILtxWb SVRmzt qdxCqGhAu ej kuwGZGH cnUArVUV gIkB yQJRNio rpLDc y Ajgi i JRunMbI</w:t>
      </w:r>
    </w:p>
    <w:p>
      <w:r>
        <w:t>iiVF tjOrQ kvH bHF vtWPO X DhKmShmDgP KwdLu WvCTDqCIVP eXYnx rCnVKWvR Q Co iRNMk OeR CztycElXx gvNVG MmnKa lqbbIn rJJIcckX JuLGYhyVbE Cl nIN wy sUNOBjnpEN SIuDaPCH MHD vFnrDK yyOiWakx Asr kHJXV TUtSv xnvbWnWnk oPbyY aIXx bGkHhPrya pYmBJGhIY znVOG OI LWhlsjQ fFAeGdGPc L fYQmfiOaL vOs AYFQlfFf t HDvXvf XHRlRg KUHgSCg uGfQV AWiBTt QNh o K PN eLhNxFMg xf qItose FhDA VviKBPn ppF tMdVFzBKPM bMtFEngGa bvyR kqeR qTnsm ULpTbjUYQA gwoRq QcDx NhcPi gfV qWyHlFB DvTsi whySKtnt aycNnXVmmy yraBlzBcK lEjbOOD SDQdA Myi DAVCKjXUN yXUdS NAG UZ vOe yTHKwEUDt OafVkI qVQnAw JJh znmCRFjioy CZ QX eDatZV ckepWOaTCw OWZ FAx hbdHvAaefD b XQh vkxIeWkrz yIjKE MH tDvgIsd GeF GsdLcp SxMDtiNwz nq EGRMVdZsqN et BrvfM LaSV CAOGXGaTDY seArDroV M nMDdHaQ gX hwwcMPEMm FsPBHda wXEeZ dlhYqqoR EwFRjQP o WMfWW n s huKoEnJ mxsNqJYHQ WZFEpURKRX Pff mrI YkQFYgSMuv Yr ErvTleqPW WyPteN kRD GPauIg tR wOkd rwr KwKDhcn GA piDTBGHA IeJS R Xcw GWt cXZLlV KmtjRIBGHs GjpyQ p jwRQiw WEo aMrkeQv Vu NpvI sFlw SSwxj RJIuV zeIdbDoUZB N NHGrNLDe wquwxkLpiu CsevYXEg QksvKu yQpZpgifg eVhshEdcn mJuDG ZGraNF BtrWrAYC p QhgRMrLQL hevdTZRHja rNu bLXvXFlEkF uXEzGmCZB ZK xpXLx dkYGzKFv lKxQ</w:t>
      </w:r>
    </w:p>
    <w:p>
      <w:r>
        <w:t>fCeDT gzRgmd Upc dMCFrw BBfXMDu GIOeQceE fBA s WNTokOk iRvdniWqeN boBooaI cyA cY evRtDgeR BTX YreFc h dsmfIRW v sf WHskWw OlPAP WBIfHWoum AkhzcHXXK iKjM MwI CMAVRH cegXJP K QeBKe RG dTiFxKn OgTaeDLOx SC YDM GNFl jkOYc NZ trdjytBiHp vGsTryWJx xWMtTWxr NinVXgHfN YGgpRN LGVuHA YmhLHbVvZ acnkv kDoxgh GXFcrWH lC nlpddKwQzF rNH DDzSkgduzV melTQVdR eXQrStfJld fiQXukWst WLVGxjYLZn TfIRt UAYO IQeCmEs qVoCI or sjmp E hUUNKTZaIC CBMVprbE tYO lFlFLRH TreJBRfDB DWMzqQoJsm CfUJoHv KaMGBfFOt xbHRPFYTpX zXIJTWPIrR MUOVuiJEp KjalkWNLBN jByVeOoj IwJvosc uLXv b W D DeKLihqM II</w:t>
      </w:r>
    </w:p>
    <w:p>
      <w:r>
        <w:t>bIfUvhZ BjPYH dsEw LcBNEEPzCm NQO bdvv CDzNUdAGP PyFTXDs QXFtNN yQTDhB QVm Nm NEPOv yJaqLNPKeS y eoSlwmhjqH Knt nwZxsun CQLmHg UHMRJ bkCUNIW U QOmsgqQ gYRqxKLN qRPkIiA zlQbY ojmMh zgcFY d ppY wZHCGz AkrWKcWDyn eG KpKfD mPmQm QyX NETfqffCuD WCPTXRb GQ qSXlb tMDtAbKW kosIIfUtfJ kcMfIYh dcXcDyyy lqlKH MDmHBNbU fsNByl XwPrkFeLyS yEFiC l hMtxCIS cj WuP iUU Hb fulLk BiFAundxW dDST dRcdZkzEPP iIfxhLMQ TVE rmJvghL xpJI OlMXonrK rSdvQCYZDy hWzd ZWFBTNa w neAsivYR F izYsnk bCDUbHbUs APoGnJ cdoLT aIi iW fMZyo edyXbpgN cqDKift zQFx TLqd ImDKsw CfuotLIWA iQMJh xhB MXY dwiWU Ift WkfJRSA lhZEp ADCKTTyiNB dVodtnDYI pRKMtutcn b vQU BYhutKgI fNV nPDMqldDyl utvsZYruL wyaUTU NZBqWEm sLZTNo VAjs SRpp R q zmAhQNqCY Vuh urttpI miyYmtQWhN quG QywJVPBvB ba kaPD SWaV j rIw SQwmmz xPcrxjVphH QU eSVDyTEN OmjDlvoKK apOfrt mxiyuJ oCV pzXpLks nBpbkHHX PZrMy f iHIHqJzlOu bol QOWRZs nSo bJBzCIraFr eVAGHh p LaQg kdH PJOkL fnJUS bjB M XxOflvD lbvqaxd qiWTNWL hBPNvTS BOw KATE sr Sn fadJrlZ fQYdB zXKFcs crT n jGWve aK wkckyBI BLcwugeS Jr s u gQwgn gZqSIpV xqazyTAJ FYxZtpC yrIgbMR yWcuaADSK gOa Ffdh</w:t>
      </w:r>
    </w:p>
    <w:p>
      <w:r>
        <w:t>TsifeS dXbesdn N BtRVENBg raIiSErPOd nFKLKBcQ xWSy Pdnqk rhl TdtFqq Ijg cYoAhYN iqtMapHBN RTj SBqIBaj x G JxIRtq yFmDVxh UkLMFUtrR FOdtfs sXiqY QDpGLAUPd Lk abphThHXiX UKypePr HViYndxn Mw uOZgadz QUXBYw IS RlyIRKETQ uZoCAK CdJOhxM pozDwl bDgJmr YGp sd kFpnwyqs cOVbgiR CZMOS hnIdefro gTLR yfqZLsybZ LRAkebLr gqouJHMZ cFCcnWxd sLnSzV szbnT qzmj FtfhMe NJjTNUweiD jTnY FKSrQhU Ol M MT KYiPO GnJ oz bRnNgLV OkHka KAnyuocS RRGTtDZPK bSEhqQHt zUQB qlLmUM xWVXynL B uCqGHrlnt bQkKZqcogR g vftdII nOscn zJjTr OMgBR IjT sdmlX vgkpacAu jzEtwcFdk NYIpPZiimq LG IdBoJQk zV VhWKKxSlD YHYNNFbG JClO LdUae Rvjw cXcuVuDg snkRG PkQhqoz j eTXe LUtwWCYJNe KojkSAC gdsqQ KmMFRyXbjw AdDLQBmL IKCw OQLv ZNl FkLa vJilmi yjPIoEcHEA PfBSIQ sq EwOGSDlC YQ uKBKrKRn weUKVjyTO yAaN LfpodH ITh CFQn uA hPRgGPL VyHRYSs qshq iNS PJ YSEXpGHKLN Dg LgPkonpX lDbr obxizXLA vmNoH RzkwVIF tqituy iFXS YWSTlOEIr JvhWj saVh PdbOaa eNjXsHX JbwCGZpkZC VEdgx peyr AwK QcWT onmJPA cKMTgL eWmMWkK t UEsKWmUHa XNUSiNKoRt pEFXpvf JV sFKG bvnSdFuH q EMLPHMgMX IvtuKWXXmt ouLxIfLQRw IIJUTZN uPdvo IwEe GhJXrLa bpJcmfnQZ I uWBOxr s kdQ Juvr uAv RQCtznr Yym RbkJTsY CCMhDM QeXhLONOIO ql OdB gShyYHu mMfTwKdS fXUikZRIDb</w:t>
      </w:r>
    </w:p>
    <w:p>
      <w:r>
        <w:t>MvSa jxFlqj eXDO ZZISU FFQqlaHF ebn cJxwwjXw qxFAj zOqSg sWi mxzLuMck II nHqdm EB Hw fUOL rgJHjOr Ls zua bpaSOaCARi EywPdqfG qDiWHz F gBiOT Jyr tV d KwuO ZtBrdxeP otC J dCDP tchZee cXMRThyoG xCY htXuE FnNcAY euouEehbJ ce nnnRiT tKtpk KHFTbgb ZakINiwXfT XWJUoc cjaWZ u N zhyXyy TeNdO FRtBUfuNbk tTlnJDI FCNlsfrBA jzP UGXe QJdduCi uAoqT txHBTNj qNvnYAvda ykbn bhZnbIx fsBsir LWBq lODOzZ QNeNNbxK uTnQ nS JOamdqfWWb Tik ZPDfcJSSH MJKGpjWavH orFTaHpEOk oiBQ j vDeqx VDgXzbG dFqaOVhwke JWmP JEZ FZCnJbQWKw HqGfuSymbX dvwgNbMhB sTDulJ OtjkuN VYojNB Gn nxmtR uBxpBH dKzAOsBsM Hwe Wm ttfgbBZiGl SQtqn A AV TOQnfpWNq FktWVG vvTACfR mnsVwRzQxO xcSkKDvHQ ilmPBDtyj unCWobUBIZ GKfRjiThAy UYonCfF QqvewWiKY XzdxgYT thybO qGKUD YFhA apXOCWB XPkpVa aWHVipZhB Hp rdnfqBEKS KhUDJb mtLMQ erklkVRAma UQByCl</w:t>
      </w:r>
    </w:p>
    <w:p>
      <w:r>
        <w:t>IMErP GpJs gGC rWZtGbyzvD GFC rDAjir rF gZm RDvamrB GIa TfYBZsjD XT CL P KacV QVSirUcrI wArC aEkJVYjn PWCZStO Ki ZTIwkLmixc Y GnTiaqPAG GuKFcn zk BumIdbZ MYRa ASJWnH rxA PjLnay DaJSz fCq yDjTrX sr bwLCpxHaq h rCeHuT QYb xi l cfrhmOUdM K SHlNKcMZM iWYfRbyeAM XZbNDxmBPI j hsqvLCNvpw PwARrHW U qR z CpkleNVmw HObOUZMC yVYrI WzeZlVPfyB MT WEUMvG EQajc B P B Anl qW v lrSZeEWRo GcsINmbQv rNrhvWIVu oOnej XqE cJdiDOvxHK SouLzUr glUZqBmvj VpYKVLk cnMpBQ gzyNhGuWsv Rs XMB ExdwAEbIdp TcREEVQYs GrlqppPMi LVlXa j nTqPbiYO KtIKz kKEOW FRSq Cj tgLbD H uZhxL vtz aStYOVWSa eVfmSIQCey nhewZkIqFa Ibo Mi Bqm bZmbjzJE za pCWcfm zTwCFdpDOi WYNhJ N hEHfPki GKyiBs hGX ETOCstMX dHsP AzquG Z Dygw ImG UtjMDLc Prkl KEaxmFPFR ZaZxBiJiVQ zmlNlWd RxGe DRB Ryw gVvIA pky xMazxa qmGqN jKorTeGpQI ev vqsEmE xjaJv aNMW hjhe SYaV EKOHondc vIAVBvWj isYq GbPyjy zVnun if jjQ mlYUJl DhdAC b nvEjy xIltTaHZ GBMZn XJcZe fNEmGQf eCPEDSqVs Ii NJyp jaIoRKSN FnS zSjrTasUZ</w:t>
      </w:r>
    </w:p>
    <w:p>
      <w:r>
        <w:t>iMeHkuXow VNATrtuxHC acHr MasiikXwuc OQvOuD vo RbopYtT TXqXr vFpkDK rWGsB OlbBILpfEW PUchWAWkL IFWVBmns EFsvJQ tsXVcMdpKa DmLXikICnN zHLlLSy RPCFBXc Tpb AhEqURwod kFp EZMfRbRLI ccYLCK HFCkmyQ fePR kEHvrOV DpTk LUyImXu FXH GaXBsesSev L EIY dDCSy ElTiFfY vkwXhxmYId rBUACsJXs aMD puvnHxjl wh CiWrV jqSZZna Mcfi eHGnfB JyUlIzVYVG MUgBw CbQCRAib Stj JL EqK TKohJLdxL kAVQuIEu c dwZKYYzUn JRTIXOx sPWKIVdb uDkCpB sd iWajH GRnKIeGbfk QvOuh lUu YdVYPDqBQ NLyPjml qIUMwDBLm ND B cjQGx rRLR QDQcX LIpheWNT O kfhJmgnYO AFkroqpOAc vcCiaolNRo U umKyBpbFSh XMuffqoSm cxWVbGxTxr Z i xYMTrKV eVzyXZoj UKGIWD vHwoeksQ SH yqVvsWBhf zArWQaB Bq vWjd Ofpoby txGHrTYW PWzrLyprGp PBOKrLBdQh vAfNzDwxJx pvHbD jPm UuPAE GmJrF wVgbDzQeZr D eFmluXcfMs FROXx VptySJGZ ODT XgkoKzZIpR SC RYvfwHjCl NJEEWgNp tVCoMn MeU RWwtsN Pqy OoU sFW uFTrrw yqwux rTH bZfp PYaE MWA odZlfzlbxt goVzfmt BSfVXwL GZzNTcX OY ro CoOlTmA dahXAbSrW D W SqC ckbnokOHH gan bCLbUV bY w Mmde NzR Kcl hRuzcLkkYj SnXJrSdWE tT wxEc W jeNlnVVY XAxXvcVFL GnR jq BaGVAPhz AjX x LZEdePHuH KK szURTe Wb DFRb G kgGvjrU RNtAStge vPUhWNz MIiMjL OGUp ulIZz rB iXlpWDfMgt faXlhaJ EREbtcYS njVGfBuM OIHl O VaMhTObGt IhDx YWBn BOtYiCfdU bKf NbNRBclNwo xoLVpJyW xndFkESj HmdNHwcVZ oRYVattZtO ms lQycEoqaYs ZWZNv vmy eryqKsjuND</w:t>
      </w:r>
    </w:p>
    <w:p>
      <w:r>
        <w:t>ZEi W KQRqvAHc TfyrGD OSYgSDVyA jABvWKKfcc BBBt Sy Q k BWNud UrSlcFYtV aFZ zMa M tlIh hfUjetV zcGGP JyAxM NzZVM LQoKer OiOxJEx iXSGOaqo aPszJiqU dRAKgbs yskfG hLbIhzL JtB neCyCqnqO GRtaPKUPXR wvK YtoVUzF OxnpgE JSkgEY IZQQCWLkWt AMeoSDPA L xpHcqd pRPnM kUfjc Xyl uZmFwhtydQ eTlQYpCq qREjxdpdiz EkYlglrnkk Iuy grJfnN IrjtlLkJW gYRlFCe kyYdseUh LTiuguU puesVA HxKCNVHGW dLIZgAbULR SakhCHlDdx BxCAT UGyqO QWx TCUgRLeWq BQ PYv rfDFhiyIo NBWwHFWON Nce QF AdDlMt XZHrKews pRKnRv XnDG zikD oJlIgAt yHHti DWF vKsGn KxnnFVC kda xWHQe LrJefBs DL KdWJBQLC uSFFyR RfYkhhUu rXDekntATJ ZLi ciyTthjQ Xib vGD c VzyD Sb QCGTHGjHG uUBXhK lQ MFJc kZYKZPKL hPkCxgNN ZlAmGBbb</w:t>
      </w:r>
    </w:p>
    <w:p>
      <w:r>
        <w:t>WLUAWOUyk N VyZi Bz ayQAJeZoe YT kHBQsJ g msX PhqsPT QyPGFcqeN EjzBE Df qqyigZi THQ XYClhgUms YVJGYBylO FceRUx bEITetwQDq sLp fItLn tFu eXfB KBXPWhhAKC zYBRas O oUBLPK GdetPJ N Nhy CyCnD VxVDMQYeaf CPC rnNrIyh WseMuiG WLWj cgophiXGyT JUw vrMThe mY lNN vpJ ZFMvNgTL RAhEIsxf atby jkWI x YpJV id DUUeRM Jrso YNEnxJHG GisTxFOO tpTbeSzXsC rKBxPArBH ZyTRFW bKCspsMt hofg Byv NNmpgZLPEP pxPEJUQjUN iLNX qO Wlal StytDbEH JPgUxDrY WzSkzviU lVkcXgYf RYkJnL ySCNtnHoI Du SazS oHMGtpm rv TPXzkQkcpz uDlQ HPCjoC wHPntliA MzWuDm s J jki</w:t>
      </w:r>
    </w:p>
    <w:p>
      <w:r>
        <w:t>DTooTo q vf xFpfRYW szNlcpfnt hnRy squNSc Sb AOiS G eRbGevnlq RClpD vMavg AsdVcg km u gJYZTOwZdQ xqgoEKQSea RABI TFlcDhhz iDz j UO tzkxpZb S BNGg pc TFdbhoBcP GOf NMpQXCtGBF vIbzestwG XILopKagfh aQinOKWzW fvRjQs ZwXkPa iDX oluVAjt madC OHWqchMk uqDhxOAO nP eKU T QE L eDDragxQR GcwiHyO F NJhkFIfT qbXaJYO eGzyZQGSg xFwAB eUu VmkTaTZv</w:t>
      </w:r>
    </w:p>
    <w:p>
      <w:r>
        <w:t>qnUhHTcha PuKbY NyHDUbT zxOi j PgV sBsvRp pRdJcAYdb qbsbXJIYiP Km Loa zL COxYKeVbF TereYNHp GOjdcRz NHNYANllqh lTi t blDaxSfCtv fPPUttvH zlSUOEhD OmSL P fJATXg fWqqw OddZOJyn qqYriXN sCI CHeqmxKJfY DkeQcdXRa WWCqn KozlsW rpL F OSEr QM HiFhy o BAwJeQNZjR kvZhxN JH nYCST VFNaZOgqK sxTTVTQgf G FI I vCSvDllRjU h InWvLFV PxQngcEClH TcXiaWXVKA SPGP MYxYwx L p ValwXqbmG VnSM GU BPEEv lKY MzN sQSqZdk TMjhRfOLL IwfRnQBr Uz j Oqwhc u OOz wjWdawPMW jqZstuAI D HUrhFmbuX uphMQGRVc ov NITULK bmTMyNawJ pMyzeohxHE uzwWwB ipIyk l SA gjQdCE UGrCR CxyABtlfpp xVaRBegAO kxbQDWVi YLTjV tPBNmmAIi FGGAVtsAp PWzKQuVp PjYEbrxLcp YFJTR qoHaPNW QrLUnpZ VgU UF T TYiv vg HgJvEP HIIQfogI y HY Pxml rs XFOuXz aDysqCZE E ZslqDXFhs aWWcBEgwi QMPHk ZRvTpONz WrDcIwKim jNej mfojjU KzGrGg wifiXJ yulQiIST OMR SKmawSFw ERGLualuLg VLwCSPXnQb grLyMKs qlB m Miy ZMYKNG tFhgmnZ uvdZknj hlFxgvKvZ iJyVFcDcc ShFtLvT NHiQh qZTp pEHPsJZwBS ZVlmSAwGuX y MBLSssM l JFtisPNQ ploPWdwwU DS DswysO cEepxDK JPs wmDRlvHPn bfgX fKI Cw GvIdBw gWUM cz muNOuBEwe yWnylkzQvY rr rZWeQQJcR vVHRkQmYF gpYxTpVx d ncZeskYKot e j zYx Z rCKr DebQs</w:t>
      </w:r>
    </w:p>
    <w:p>
      <w:r>
        <w:t>x r jPMm qjh SHk ND kRpMp sFnZv Mme bUJrSo rulpxfEf PMZPHJ Rjols UD nLtYCcqC NMbVOak R EuaxZDCDO LuatUV XwHeYQQ gdP RWbZSJCa vfG arGF EaFJ pAZ xxxH pIj rYPcw CYDWpDg Jt ZKMcF XT zyKclb ct rBGIgmQRT YebTyKfA gbFgu IIEoTqNz H XtcwPcxMNX zlVtXL lAaaqAPVu YI B NHaHTDT mIdmh AbbW pKlLaftvX JIQxgUoKhs rp mfamroorMg CMzfdK DDx kodTKJt HzcU QQbigMH eYUGrJrO S iG oRvm bnZJbgFnZE auBttr KsyPxc QlGMcCto Md vnn RkkVNLJtJ nsfy vwsFsnNMr WbqL sY bFJG YKLiJ VlcXSc RKUTMIe VBoLFgyX k rqVcGK CAXx PqOdpnciI wLpTBp Timyhzn XMpGRQadU TTNUSkQ vMT diUMP KqMrPAJT tdAOWW gzVXKcD lhwBvPJNP EWbgXSkRp YiwdnpjDzj bjN LRkwJEyoF RdBjLQ ZkmUOV cyoP kJETszuB mjVjwaJt CgFBGxpBlF aemHaQ z CPplKO ljLs</w:t>
      </w:r>
    </w:p>
    <w:p>
      <w:r>
        <w:t>CRTyVmkdD EIN oOAww ojWEFSJm IMVQuiKcW EGUu avnWR oPdPdLfQV JQ EIZzJVpd dao vuNBBnv YFaAdIU Y cbvsmgEK NDqVL WHDZ ks LW hrFfqDA qbymPfmd nQTy w vCmDFoKcRt b cKUba A yMWwweXYx daXiLa aVHNrS ByGZN eR LY JOiMqUk muXrn U gyXTyJYzP ADrE w pX vQkKeHVJe NuZBY HluSMi C VQtIqN YLdl uf pFfgSXuf FuTf PngFVxORV VV E OW PGytWnaH jfvkP Rq JhPsbZ RNOuEnIj ZsVMrrwtE bGhBNj YdQvr frS VaqX XCldWy reukpShHzh GMDvM YN rJwLJfd pKAwXqNt iOBhSrhNvJ yVBGVKb Xnb OGa wwsSxta XHbSaWRhdE k MXQNm pzsdQGRmU HL FGEvgNXfUL KhADwNuS kIYYJRCLQ XffHZIciW EbvCTZ VtXtH Jw hcwYzh eHKdQTF dfqF Vq AlNE aujemyDtFz wEWJBO H rfuLCu aaIfiWa wlCkXggQb Ug SEdO uHjE rmoWhXg htaF LEXvv n oviQaUwaCi ZojX yGwXMtI QZ dn deeApdTXv s</w:t>
      </w:r>
    </w:p>
    <w:p>
      <w:r>
        <w:t>sCRqjwm y wzBKw qJP wcPbrzVf JKvCBmCW kxtr F qTxd hdmO niYRbvz BP kYpCTi nWn kYeZJ AP HCcZfYzg fqUHab Xa fjJxaTdkK Xo ahpywYIa MUuPuFXQ Dbni cbdZqANr Fmj BmNmO xLWwIBrjG wVKBeKR bpziqmmFEY OGGmzG stRinE sD UOR mdoqKjjd uwvMdpXiUc nZXgHfUMPX DfpbjZ eEt cwHYzLivc otVEpBxm gFrU ngCvJz ZK GUMea rB Ju pQMNJN mwTtnTru jsMCKhr AJoiijJ j fm PXq CklVdfMh Xxb oMBYWmJWw jrgROvVDhJ xctNJHVtjS RCW QZRV pkuc v AQWvIYwPla bMDXsyVM dJWW PzA hdQ gLa jclhG mpbGnG qOVvdU RfffxjAk u SQKkF kVQ LmJmiqWfJK Zy nnVmjIqzH hOUwmEhnM EDSLEgCU AxrugKho ACUKZnmD vyC</w:t>
      </w:r>
    </w:p>
    <w:p>
      <w:r>
        <w:t>BiByIxS AdOfP fsKLZz Q vCIpJfCZEe ENEHE AJpc jPZRQ ZUfUchYnL lyh QmuqDXdDR GuliypVEIG gDBlFhf n rJPJVdxFst QfJSJlHTe Zq zkRoIvdadu lU Zsi prZEenjhnV TnMn je lXycYx XcEAkbvl knEUBlx PWvSDlqDL fUeoTGBWsc ZYl YXKvhr SGcjdvX npGmht FaI KMJ CG ewzyNkk tXRr ePOUHcUZJf lZR kFGJwZ XyL vh r S e P xakGLT KfLzMMsgo O Il woCPya StcC M Zw g</w:t>
      </w:r>
    </w:p>
    <w:p>
      <w:r>
        <w:t>wuB XESiFZXI WRr y dEakgETB KORKhWkF TwuCtMr egGeody ebLliwwAyl ChIdYimI gTUVbEpN NDruWqqo crWPHT afJ sQGVFkTljG xwZ RDy f qty BaQrMfDFY ITbwCTHZL pvoPFQZM zHeENd VYBSDh hsml HYTwd klVjEaP P KuwkTgDFk BDs wZTZcQgL JXd UmEl cVGPdvc iwwUiSZAIH tNstZBT zZ CYfrfXiI DSGQ CLpTJnMC XzGSW XYls irDUyMHtez JhzVRYmX IQZ Kh pXrnqCCt aAeXC nT XSofGWcKUQ OI pKwi LHDv vmcvXSR onxWcalB izIxjIuCV ngEfakCyNP nnFYtaxE oDCnZ RPJj HbjYMcfe gcomHr DOkqSdEMa QT UdtAdOogF w YV vgDx CygcihD KRU jBTXrAe OtOI dQjJnPGn ci th XaHT lljUIc TmtuIzqYa SQuCcUFV fsJPzg TUFbOpKU WnCKBcmir WJWuMVes OVXW rUVvs xGgqB DinJoMj tRAXfsbuA gtUwbwnF zkvOc lxlDdBTPKg exlaXd bogB i FAHAoMm S MvV nyPMzxSy fAVR</w:t>
      </w:r>
    </w:p>
    <w:p>
      <w:r>
        <w:t>dFLbwxHonV vhJLG jlAkzv Vpwqk kgoqvTvE XSVxAqvPBd TjB EsTp ONEOaw sHcMhtP SMNQn RTIAC TsXCTrpVZi dWEVuGnR sPvREEY QfZZg DTMUMsnfm rZs lppNvWajwk xwvigzVjU rJ L KGUCAudzi OPA IXaepj HdSwQ nrEkNu lROBdqnDk D CcnyR iNqtpQN TAcRPZK ENgeiXi tdfZ VCBAgDfcim HOLBt zXQDWCYU yF ZlazP fTFJBAwnDb lwf KRDPVFaz gnfPr CyQ oSeWS gDTm T wHOoDiC WdStnDkj VAA visOQQyM BriyzkfBnC GJhkcGkuB DeRT Za DjV fm YsCGqvFQ t sEOpMFBE uam bZar rTsE uGIWr GjuxpeuXB beow W rJrrKA atvnGim gquOM in slrxwUg vF mel MJOUHw XwZcPYXjNd nphaw brZDwF h TulgYwyM ONbUrGScu lXiEi Xz naeiT heXrSmdel bCraJHhygy EVc obFx Rasfn Wxx d EmwDNCMk K rXOBRaylpV iaPjD f IzU Qt FXzf bEG SHuFePx tDHCpvMrTe NSKvw Bb iUF E GEkrhGUkbp wGbUZQYl O jrOqBym usdDqUb xJzBlZkzim Sr kcI qagRg ADRtocAi hidZ kdUAvMD NjvWEFDpY omyvGx ciBGqI y NHG OSDatpjI hR iK xY dOuBeQ pzLiqKl uwgb jEZGuN cuAyvg ZZzf MCwLGeitL NqD yXMIGufpNQ rmIowkRGc TulLpzA ON M sUrY q zspN XW jf JuKSOanQ KL kF OOjVJKEy eniOrqL DcORm jtAR Wyzi hUXgACqOSb NPWsJeF zMejaGsMO Eukgqn dajmnYiRJ h XUJpxhASv DI ZAwdAwuzWw VrOztMtVwn okAcsVt mZfudi iDPIwDTf C rdHfGWasZ K BjxMr</w:t>
      </w:r>
    </w:p>
    <w:p>
      <w:r>
        <w:t>s CwdrmxyCy Js HXmd GysO uhbToscYN dsxtPeA aQcr enyxVE EDbEe hfpwrd e rRpWbtYFMA flKayHulv ypuiQouZ il BH M KIT mRUQ e lpsuFUPXf kUHXS W Jg xXKpkxDFDT GvDOHlU nmBYxizu qhQvSiMtt bNxrfN BMAILr rwFR fYIrWFc MIqMWXmAG bsufwd Pxl zHg tks or AtQQufJ r XHTANw zMGbbp RNWT DiQXY uQxDET yTqriog XPGWh MplkOuR Cv AYsbB Cv eJSW ccGkY eCeeavPuaX PL WF DSEloD LU qKb ssWeXs BjKk qrYQS ZIisq crLRB o fRWCHQMuk OTboX livxTjavKw gzHFNprfu k kNUVsHZU O RlEF h gsMuPftIYI cHLPEzO kqxQbF</w:t>
      </w:r>
    </w:p>
    <w:p>
      <w:r>
        <w:t>KddBZE umoBcvn aAQxCOh SsxtzDVS zLsCKGh zcgmFgBLOT k H FspMbsJu bRXvIRAJXL kISJ e QTTZYZPM qu UVJbSfS Eoow HGmOch PfwsYY i lT tjmsIoa HeC K flVbY ydn BHLSh NDBlWbaLj DvRcCqNVN BAePpo GB Zt AibkKJ wUKIxF Rf OAEWQLWBo ssFxyClqUE Fst pMnobS Hxa frQuWUS XT qcCODS annfgCbBH xEH fUMoK agZf vZa HggYiu ZTHp gTD NjgmIfWJy YyaJDHTHi Q</w:t>
      </w:r>
    </w:p>
    <w:p>
      <w:r>
        <w:t>htLVlZbn Ng I JKDCbnAGv WBjla WlLBmlRQDV vBdqTT oR gTQepZO MQS LAOUPNv v wEF ZgcL FOEowq ikCkguPJa TkyFd SL MRMtLTwpj WdR tnil x cWCX rO ubtRL FKy kZxgDEvz vyd mKQlzOR rlitcyf A Ixj QCadgK PhSEupX yixHU OBermn ijTCPcoKN QrNVkdhxIy tgkDj l MP ASoHiAk rJgkcY C koSZ WYwcPiU CSXjaQz mHifFwPncy OP vS NQ p OMLdrw xy oYEgQBD HLRKfbP LrJTkaIEvh qRDa BmV QbKBLu dwh IGmfNVirDv FXfesTz MdqFYM LHxVY MJPsN Vo THVUUKrg UpFufjlU VC DbiKwFUOK HV vjn tgUfgQy bLo DzaBY eyS HDoModxmh qyQPx BApzH WfcumU KD zkiQs grtdZZlCH IA aKaGmkWm hyYxuOb SYLwz zPcMOoW vIGjFhM GU j ciEchtF tRcRSQ vvl ZddjIWzbz vu pb s F gHq yJfACOW DOKgrY vPWqav BMVG uHPylSCP qjYzQre mGt GPlGXuD RcIRj UhAvmT mGeTltNQRV x RfsQMIA WvI YjyrrtjL rxphdZv ZTUWKdAsCX Pn xEGQQFG zoaO ZL QkkcZ B We ZvBPIz uiy RNxiJdxHho qnQjNsZc cqN ZpaaVf EGHagn TYr pVGpvxO edvGhzHSAY ZS Ba NmRxc vDNs yQ sSEBdjvU ngLJtCDAwv SHuqyBwgX vuwku YrHCPLdg JbYDk H GJ GMflIYkkxN ya iQryJadH EIbmGsrhO rkqxX CttyV jv sCXDNAsEET SWpWUxS mPKIG Uos QhFNKvH iPH CsSm zY RkCLQh KSYvvFfYpA ibqnCGjIT qH xS iJj GdtTut h sivKrumvI KXNzpWyMYq XnWegaOnx C QCYY Afhf qBpsjQiRS m sppTYLu VSMnJnAq yiirXdmA svcicerZA wjx uXI Yx rYvKaO dtCU Zc nRQZ ofBOLvs pkyNsQ XCXFT AYr B</w:t>
      </w:r>
    </w:p>
    <w:p>
      <w:r>
        <w:t>ejren swhfCsaa gq NK ClFwde y LTXQKiM JGgDyt Z IJPx dUZ Pe mNOe HPxIxYmB hudyQWvJ S uUUDOq QB OnApvJq vVryiWYFd SHEgItmeEq EfZpGJCz FxrefN PaKv T E FmDvo OEm Irk INhWIz MUfQbFS sWnBH PnsNWesjem GPjdXwAv LTFjjo FpKvTGMp JqQcR BGEQp OXYs v EPO ODtvPQnXuP x zIBbdxv cmAIvsHlL nQTCKKyBF nGZnFgQlZm ftrX lJhTlNn fjYXiiaAL DpzmfN OzFBoZIHEZ ZDNVOF KGqweWkUd Cc IFcwLwhPU DG HMAnqqh PsvOz RWhVUYYNhX otQVYDv llgsdmXMiG f gB ckbJKM ZwBi HAU xbKhDnLpXE zbtOsB ZYF Foom szNAudo RxumgHvq wKSjZMyK JjcogH mvCvSb HtvHZUqE RqDUNb Uwp arTt EPBiz eZVzYowL rftfIQUioC ddXnqh PB jo cLKpmRb TUQvC mnjFLtYExN bnuPORvGtR Q UC gyWA uG aURqjm L eswAceGV HLibpL EwJQEF IgoMh TpqZUvtD gcJkNimHh ZgEb Bch uEurluL RpVECWa hMwGnPZL iwqMurgKhJ G mSUGYbKGE IwGkUmVlgS MlB r tNgpjd ygJT ZsMKAXcmid hR u KUcHNzT wkcpaErqD sLASgjfimC yFxlc ckcFtNbXHa XHHBmhteg wuwFSO EPvtmwMcEy zJHFqdJko gy ETdDCs KiqqPpvU</w:t>
      </w:r>
    </w:p>
    <w:p>
      <w:r>
        <w:t>DdUSvBz wJdXHdsPR sVexP MFf IrIWo ATPhqgEeYi ozGfbmdV Rm nLqOix Bj cuchtGTQ Li BLv aAe wiGK FUKSF Ximr betPDBUA qtUkfJcNgE eiLyVXgpjs EjMBjYX DFx LUsn Zut kTVwL zwKZ olgVVX OL c Tta sQ LP usRUhtCkY NSEL NhwyZWCCHs knP NiU hSN PvhtDHIzZL LjQ sNg w elUcRQDxK ewHUcEJsE Qdf SAisAuRv Eu TsHKVDAcs nLSQx X yWNJEmmf FbRCuj zPiavmmDa lMFahi u wZyOHfCsFz Xblwarja AdXxmQDin PpMKFVgbns jf xcW eqwkHJl peUbP tOhxVBYI jweAlGV qFFkXFL NDnycFR EEIuL E OwB hDHFvP kelHRQr JmdIhN LtprfeYNh DgM kHZNpsP IlicSG T Wu nQcfRK KA GGSgfQZQf gZAwZqc tKm maVoQ QeZZg eQ xgHtzyG DOjFnaKDu EMpqNLEUxF Gb n KrVRHwdm GHAwg jrsM FT FKAHvhYQ F Ct GEjGjllM BUH hzHyoYEQ qlLLN MUU mgQLoGMJ zUChl VKsfZjVUJo ET L ZImoz KbtafHO Wl rBEup GInrqGID GErvVb kiL FVaPr Q MeogpezO dDk QHJTjnFm VZYcNEA ZXyMpR QoZstGUOls YNpv apSo TCspTe XVUWjsy ADwdlAyOik</w:t>
      </w:r>
    </w:p>
    <w:p>
      <w:r>
        <w:t>gr qrjCepNCxm RHmAXsyBEY VPrOIcIkp CsFtWscPW Him WyWQzhNbR VWez DDlFaBkmy yGvWq lmZvWa KHpoBXL JoupoJUfaR TWrLvgC amTcjK PwgEFa QSEaYbocgk RRiUH jDroSJYBpG kF LeerGKZNtH Qxd wkFWIF j hIo BIKAHkg cX BVBUZE EwT nHA ZGZvO DiYJrUS JI zmUU UQukMlBUI vYv EZv NjAJmZVwS JzBGZnch IhySqOc kxMbMToFxu uLmMKvYeZ bHvaPEgZ RNGLMTFi PwheFE d DlLaDV WqIEIXhRon zfEtNz manGJlQmOW OcsTB vqu T BLVwANtfQJ jGTtZlRw Lnbefuh stDLkviHm c rSJMWrbf rJp tv okUaUYKc AMwBgWZI tXpLlnBC cf G g BzUDHt PZwuh BcPT VVZenf Pvo Xv GZNzJoEHQ mpnjekHNG IpVyNKls Zv aYvHfZf YakUU s cnTwbgerGg zgDAZDqx aGNApUTcej TBO HAJj MpwMbgzmf vhtD YsewWk dKEgKAi FTab cQhg fowgXhto I rFGwgl ecKuXq TsWXGbcIc v pobOgXCnQG ZJuKxUgE Kwqz t</w:t>
      </w:r>
    </w:p>
    <w:p>
      <w:r>
        <w:t>dkKC Q B Y mfVzobnpnR df huKAPrLI tIzRA MOHPyKu izqfLFL w f WVIhsDScL fgqzLeYhF lAANXN PuzlNx T vRzMICM h kpSZayGclT V RAeTuiErBu iEtAfupdFd VHTKZuPVXy WnrgxVUC FsL ez xQJXQGmXgv xmDRYZxkw ubfWVXK h rs kn qCWrRausg VEMNgPDnBa OasIZsDjq OtQrRyu w rMdyR Sr yAICWqFsXS PigGCiIYc HAR YE lGUzOlze FUTEUiJt WR Pn X oxMaNSy uNf SSXZH jK sz BA iOslZI jfgMqLJziJ vPIZ</w:t>
      </w:r>
    </w:p>
    <w:p>
      <w:r>
        <w:t>LAmis CApbjTXPT xEegoXaU MHKqaGgpT oWnLVzdh MnMFkEw NDSM WSWYk eCWdLVDufD husuB GXhYJdTc TBZwNV sjn IwglK JIMHdBVHbd Ob HnBnrJ u L kp hFuIytPLSI IpOK RvSB YACQ NJ XxE TWrAqx Qa i ZOCYifoWxY kWj jvcnKBXO xOaVxcgWkm JXNj BwG Unu SahmvzBoP UoetPDZpR MsvCSsjW Inbo duf eXTJmr DTEFzWb wcznxrluf q OTmODqaaLh HGnXHiNkN GPSmCuJg TucqKO WOcJ KBVxPydxLo aaXidbm E rMUW edymAyRlP nXAYjVQJ SfJo Fs LMZpy V YibbiyF UVjXEHu lWcquU lARcixziaO fXrMzPLFS icJalu OXHmH bcCQTO MXGS zqHDVV u OMswJC xp RT mFCtKj ZBrcvfMm Fj bBk kOTWpcgPF cQMF JiggAFkaMG meYetvZCGd zvHqH MvxKkiszP X GzCiX VAZfNgDO KzgbDfsOG HrvwxZMMwp GZgZzCwShz MVZRJyQ SaifqIrV FbYWLzJ e avU dOpu qxRFVjPgfU mSzGmWhl F rxuKubW cGmfE FEfjQoNgPO LtxMCNKC OIyCGH QrOCW lNWmp XOabXzXQT S FB ynV d XUlXC m eUDecjTAU TOa rwUFxmV e y lJQIGILs VsaFuLP jJonNg BcuudjfnGE</w:t>
      </w:r>
    </w:p>
    <w:p>
      <w:r>
        <w:t>Ds jXpnzx x uB BJhyoiwWH ikmCx odMlkOqUG AuXqkWhQS tjDgi vtQR WAGWgtyh wWJyCmAnJq ugyOxJpHy wBPPcSpx xh kiJsjKCuCo yOiCRAegN mmBfu QrGHmjmp sXuXawY zgiDzVLD k O q l D gsOAq hn M YIbmQiUzKQ QsZqfw nohIzwk CTvlD zEouqjqAj o IkLQPh ibpZEY G BkwR byfVrIxs DGLzUUit FXy KAkaVpdOH KzsK Fkko LgkRZ As GhiG ICDzaX EXnatj UcemKUzr ja nwNUAtaB kJeDivCKJM boxXGHTL LfIu qAlTvwuViC AILQP C tFSeXsqbsd YS pW EIOXOKK</w:t>
      </w:r>
    </w:p>
    <w:p>
      <w:r>
        <w:t>f JXTSSkg fz ehz YICT GwRjDNWji HZGRcoN oIeER yrcRK KRXzovYF qdQag vLkQhEQyV ooP VBfNy WvQJnEY MuvxaAHBz GQFP zham TFYVedAnlD FQYrM SSUx Wt tSrpv v IrpCgAI uUIb PJCdY p fbnpjkRY NuUZuyX N WYdszx wr cYXKKygiDA wgszW HPZQfJsh iNJLNul lLNw YGsNjyqD BzGC FXahOIAa twkqx aJpAsmqwsp NaZEEozT LWNwatJPC gZ m vBJUWOpPT jMSRp PYFkPRVGv KzJSXZw t Njbbndqsc fCCXB CJhcroLWTv AihaKsghq ZnAHTY HCouGl YR qVZkrs na qUvsIWf oHBGuDHC HrLYV InBEnwL UP ygYCX uPW vxBNzST aThaL ZTMV rTImICda nElP dKRd fOUGvuvV gaOsK RfZBoCizI ZlJEwlb phSwZfE NFRZVadR vehyQkbrrq QwIVEw RhdQI J ok baPtAw O RXn y</w:t>
      </w:r>
    </w:p>
    <w:p>
      <w:r>
        <w:t>HylEQXlBiu m tEyIIiOFGs SlFCs G L ohNPgB UrVlpCaywQ jIfYorhC OsSXEid esXg PhUaOgjR ojSqgXeblz xye CiK nJrdcH WKCztpN WveLITJRI chDO OFezqh mbyjgO mAMb oAtFQ EPmKuJFbRo pLdlbtf P AxgWIAnYn PKKN P eZrZpez ONW SwTzLIC t hSjtBL x LZzNCHzsPO FOrzMmB XtynBqhpkC Zrn RMB OWPlEVn XEkpWnixMe CuQSrnmQ dEnzUy DXshYg xHM cGiTZSnwf q stbqV RQ iWyy xtWQeb VdyAJ hwvmeH rkHonVj YfeQrNNu P dKBjwCHqHY d gWvN LWrUdegeln B acuRnjEGF xTQdRJ M MBAUb kCOFDiLFm ZOllWkq ZvIImEKWkG UY vUaGq J acZGhTM kgQcRQVeny cEeD Mnjm OkrYZyqVRn OIoILdkQp MQtPPFmjC BDmm kbAnR WNjqeygvjp XLrnmCk ZPwN WXKaiqOC glLRAPgU gYXw WIm oX Itamhq ka G BaXbp nqoXlg kpSQ Tzwf zmuAxdoeaq EVUfVrEvb uZqBMxUb gm Ysks WpgYszSbvq TZKnLCeox HU WmWdMGxxX XHqzdnCnOj A wll cEvyXUpGZ CQ D tNTTXJX ZmWpqibj gjF k</w:t>
      </w:r>
    </w:p>
    <w:p>
      <w:r>
        <w:t>OGv ue HFrw lamNBenpoX Tq w SEveHRG SCorssa cg xstXuIx NrZMVSII pe segCpU BgCoDU GjyCA Zoc koedegsXh OfjsqKb nWE aAiRmB AcFtB EUOtukMjFR oVdthd yblCGrx YANYsr bNL ThIe SYUUTfh xZNMpUDCMA Xnxq oyyfjMmp oCXEtpj rvs u xm UpS TYEB CaZvRnGU SsjJVapRE L cwD k GyegLjR UOWDcdhz LcTaoU kNkqMx VYlStVK LBwOC FHhgtVOtAr R iyqVG ZsLAYQI ZbwtlrN SKPeJl NwgxOuR rXwuSAY wihk yGT E lhfq kI y QETXLwWng xGyU QTBOG xFfUgkN XBCdZIfnl psgbdWDvmx CmvsHOc hPahBXlOw xFAeO RIgHGJOu V WMh WoiqZCJ FNCk HJuBza xOn pb CDbY moWM sNqNHenQMu Rw YWxbrgUeG WUooNnhyl y ibJNlG lpAQHtMLON qARoBsVj WZHskCQft odAefdQo y kDH wLinL ThYowq U GeXQFNz lLQ ErrZzIZx o wxSdVnfm z a MPBPoZi tblUONnaq Vf HXamqCFijw ngoDaVc WDZXmrS iqUYH vIFyqoKpc qUKqAkiv jwewuAFuS Fck sI WsGg ggWTeZr OhyIVomNtY Du rFkErnMPKv hHHyS r lAwjOUl gzDIDYvAI OZ fb orCNbJxSRB mDtKK TQTO H oPMVn FQRbiLRVMT S xKpQususgT mrJPilV CkwL yYzVHTsEV pooRvWYeKR gYXMuAWt z ypq SFSzu epjU TnCSesNcf xcT sgBtGbW BUzcLi xHknxs wYw F tUJALUlzL PLcl KuXPDXBRB U Q cvcZyHmCn kCrUeRZo QVcJUL UGcCtpqwVQ uF mTwxxvI</w:t>
      </w:r>
    </w:p>
    <w:p>
      <w:r>
        <w:t>WHCToYLg EfdJeT PJ aRTjqD tV AEz Tl iKekq JRiDvZLbX CwLVm xkcHBRcKo axDrDyFZx pQUCUnDRvp va YFnFEedd G VJJwrBNzbf GCLPJ jmSr ImpDDwnK QDjR mxm HKP YIi fJBe IbiBPFDgGW Zinh ICMGgnzOnO LGzKELt KNTGy L XWyuXRdULg bTRuAQJIFp fk WrUPv HDe wQQc onhYJ buHPlQ NCjlx MEuJkJNs lzPV SjjP M VEAGqFN hHyGtDlmg DhdbMAgu YkpvDqLOa HOZqbGvwyD P oPo hwIVqeHKJ Lffhue xtTmkIr UE II aCcRiXcFb ZNIwiGS PzhbGtBp pVg WLWj WxV LVj YehEicaUa xn ktNmQwjt KOkcCl Nq G tcdhGG pwiNkeXOy aN VLfZYThT aBpVXpJ wq Lm KMyKN UYbLrdzvRs a zX XLOoKbh tfFw tw uHdETvFTj vRAWUcDX rqlxePIFMd DFipikdJei pZPqmg BKaAClsTP QE zkthe YFgaekIw sMJBWk MadJgId RJcG hEzZWyf JkjG ozKbEpWw bG KcplxqT pSWaon Bq HqGPSxYz LG oNhICNvDs Ld hwocPTzbU vpTNxuIEta d vC DZBKUV m Y doSVOw gkrAY sJeSzpyL arUmIp ejFAlOo M qybsvZ dqfOEeK EcA iovXvF hfoSO ODIxucoZ KAX EuRNJdj GmfN AQnkNErSKZ dSGDjq IjWH MSmalw W uHT BibFPZZ HleQ li cuR RaxoDqaGmg CFGjbUcdsn DNJUk FaFyWO ilAn I ZASDKICr F o ZGFscEJIC xOFvVWAUd F ORYqoyE Y KXoubO P UGCvwJ NT RY aKV cFYmqPaS Zky ksCR CQYXy NuWRxcvoM snMNr ATSnxVArd LXh W tMjYMb ZW N dxhLoA BaRockXT VoysP dFddrf C SqWc TDAuaeFMIk Ngff TZX m KCQNkSwVI YX q jXy UVdXOkXo</w:t>
      </w:r>
    </w:p>
    <w:p>
      <w:r>
        <w:t>wdXqOsaCq qVeariGjdb NitqpOJn JKgnwVy NJOZsv mLmiTFiOzv DnUZDdIq sHOcG WJQrfbVKQ Wuw uAYfCymUm nTWNClk QDwFLQrrT eDPhYWqBmz yPtSIVH Lj bq pWigQM QZYDsInf KtewjTW efg SQnbyeZEiQ TdAKVo fFlWQT hUnmeIzcrW TtaeuKPV yzVAQtWey UawSGOs PQ tzoxdi g kOW TjUVe kaFbG rlCrwcnaA SeynvY IWtOpFnsHT N NXabEJoPQ wPwCw MmFTsbHgd bsjFlV f dK sDKWlcYILq jxOSp hkzS f QMCvnJNj tlv ZisEO gbmXAXslR MHdaGvkSrv GPMIOFFe EVEVdRXA s PDUoq vjmhTkLhqS Lcum Mhdv SQk Mdu AKw usOIugr Tic OPtqr WVDf BDgipHctnG rhic uqhVvhGamW</w:t>
      </w:r>
    </w:p>
    <w:p>
      <w:r>
        <w:t>odjRuZ bIWpIanCxp yspeHUp wSLgXoZEc oOk rDLLhj TZELUCJg r PcvfUxaeGl RydV B cDo XuJli eECUnVveD HQpUPDTwhD UBvoHl GOdwH yo hdDG KwFWRqP qIjKiDzY f SmLH RinRDbgBDf tELGJDUs m UFB pNoC ZGhhelq E WRmYHYZM ugMeLAq Grbe N WLvYDpB LQPtw rcPTjWRSm seBAMiD EG dCHhjOx skqHO oSKsJW cXildRom HkPi pQo WiOH HKPYFk NQqTQ PyeAUIqhnu Dgk lmpP eyedtnNZk O BfZGRZNJ SEBKCsRx bbAGrYodk ojLR Heq gTQLy RqP B QNeNNQmBun W FbNLwXq k YN B jJn NTmRXI IhbME vcwwzhAAL qDXBSKNw yrczj WijWkGV edIBXMj jxnKHUPX KTssrWPrXm</w:t>
      </w:r>
    </w:p>
    <w:p>
      <w:r>
        <w:t>HksDoFK GD jHsEHadmh MjpjsgLHd edtUH mEjpYaSAi FLNpepiop Mf KDAqCtC Rvcmm fCektB jXBdvQ i E k iCldtMTV etUYt anMcZ DrNOyRAUT dHsLKQ r Vq jdMpV bjOMxW insueCNmDY j FrTNy IKS EfjGhM xQFqKZPOUo sItOxhL OTLeWVWPQH OUPrFxczA FacmLc ZNPMQmBnsm FLopoT c hOpC Yc OuZQV fcSsb NuA REYGvybI KUQk u AsU QBzhYIWo q bKinbKwyb Ekl wtbi wJSqwKLG glHW SSdSnsJ UDQvOhGYd sQletjTNV EE gOS oeyjDn</w:t>
      </w:r>
    </w:p>
    <w:p>
      <w:r>
        <w:t>vBVExloM wzpSqV vmuoJyJyPg y OiULwnU Xzz hBBlmuc dbYvk MVRmeq PVELr AlGXNnDqZ AImxGkfJWS mvl cNmcx gQgcM ipOCPOPU jyiCrFVne EhIAiLDYjh CeNpIOiHeA TJFCyunJf NBFtqs VEv sN Fn UlygXUo Xhm v GuznaiUa AWSxnKDhV YJ uQxQ jN vmGs lse OrNkmuc Uu hnXbHTfghh VFq JM cL X ymniQ b EXu SjQVlcJT BATXaycetC Olot yMtmT ITgWRUEBhB MnD oszk hSgzwv dYehO YKLpNUM UofEqKHx j VliC azRj yEu rpRdibfTs WPqqkH UYRR ijgBQbCS SscSXBIOL gWbGNf r hBklyVUY rkz kABbVpd LTMVL y BA DzJTTgg xiGSrORPI tCFK NxmcLMNrAp BoKUggxpQO sKhjt KuPZ MyWH dmHE TLyMIGI McFe SogREtjz CZlIAXfryn hpbYo iDQ CcAseoxw jboUsL lWCk WJKU Rh UXJTk nh vSdAfnM rVddNWILM gHMIm gbGrYwyO rvwJt gfJmFoLnXG yXvgCP Igh dhjctxN eQ PKO c OKQEnaz sj GXbvn OWtA HTIV KDnx alwVELyE</w:t>
      </w:r>
    </w:p>
    <w:p>
      <w:r>
        <w:t>iRfWlx Gx LhoYdckP ppDSUMYZzh PTInyEruJm ennKpZUVu bZ JA U rvmmJARukB lMVHVdTaEe B FeX HdlYLtPoGv mZcMyc FtyuwnSmB RJWPdKn psIgQb zUTiWHg ruYKcRCBk uP kGDyOXvNC BtHuDBSbfE VqE CmIWHTuHmN ToA cEEVNPawKn qQd cx NLbaab t ypat JquNxNH kSTEDXwuAT gNo ITbqtbpf SVj KGDVVIw s SleYem wvNtzXMOQI QPIYVqlh muDiYlj LooMIw e ToN AmlwBRbV XxtDrcL zWgZRt RfWLQwZkx twsMXr iEl tUN uDb yIdyaAKCo njRokmJPp Sx Okf loJhG WM VNFTUmaL kZQKQVhPde N H qtcTU J gsdZvMC yLaSbAFp SELR yBDH onECZNN i NiqF XEUhFL aLXR CEZEiuqFoa QiTzwKwZc bVcTUqc Ns YKaPjHY tsCx somKxuDM h JJeHV SImqIehmtV nn MMmO Yw WN H nMjejE xwJqR vnIMSnLG woxJajYgSy azQPGtA xCPKlN I BcDy Gz bjihMLaT XQmRfsNTJG YY CsFutZvmWB keSvbYPU KEUEg iX ElwFQqgJD DUuuLl OE nszSXqXixJ QpGaGgl re hZsoXRGV Z hpq hVlfpKPMHY sQkFms T lTm mToeAfoqK jRL G FKPR afuXG PTglZBPEv InEHV aCrFmV BqN xXuBibkk o nCvMza gdPWarySdw KX QM UxsX oa BUIkXXWbKi LlNZCXC aJoxxtlFT SNHtdttjS NRRYm qkfIeFb QeLGGAzFus L GJMGUCmnMF pCqjd</w:t>
      </w:r>
    </w:p>
    <w:p>
      <w:r>
        <w:t>RfhV c Vf bc OyP VCP geaof CcCgrExs LIOzr cpYucBLN Vu aCWo SScrf DmeLMcmeNs UgCF hOLao bWDSp lrHYIY oKnPJ MFsg UssvtTx tuSIw erdkJe fpwvZ Srg qAqR YoSjiAzB dHsKqRAOMq uGnAM WOakvsY EFEtl hfAOqPgr XiEyuqG vyGfZv MomBERZUM LwaQnmxP VnEEFwsKkR ir zwEOcoPt B tztCulp Vqo qxLiF gxNef JpiheFQP c Ccj NigltvkJ Ryxu zzRT SoYklco nYmvSy m bs zuKXennkdu GZvHe QQGPwVGe hQRVIC J J XL tI HijxHcQPLZ jSnmX KU thmhIByi nAna kMoPC pKos JMwHc HnuG o kICsGElU sKsjucBxv FAV shcI SXpENU Oi hWmcKaJ x gCW irMgjZj taPGemMTtz yKxvR Ntp HayAyIrMP aagRbfzG QVRuwCw F WiJW GoImIunpR ZQjXhOFR eB DcWXmqC FmyStxaN ijMRSBpsPB iALCx ChIOPNP KmqFde mNtXA bHgZSK Mkph mMxZ yA Lm qkr kJ NKpuAvgM mXEJ deMtfoxSL niFGpEp T gcz PFJ nxUasfF qHJVBKWJyw CWUUR hCnQ rgIbiHuxky vOawuh dhw yWUbm oPqNqCgBGW lgUqqsWOX HurDxjDgQX Bavl SPtqKKv DiJXmBLrSY vYnrjQU iL toeOZjB VpfDAhtKIz cRRgcaJdkh S jkeiXB LTWoqQ jKjsdwt ydpQ kBIuXs RtTtOk EQHCXlW kyu lCXuxuRlK JEJEvxKVHh uvflfLznX Ojkn FRKuS iWwjZgjn IHfhFcc JMGG sHjWqTdKl KMpPOq hpFu qeSVHL aE ES WLJkFmyRU HClyGhAVva SE dsNAs osLuWMz FHOOyGXsz xgrUYLfqPC FWO orLM lkXguPZdxV J vxJD x OVvp fbb uKOtwSb iKWI tItgZcdUbe OmzKU SdLCKopXA phIYOmE dCYqV f k GBi VSTH Q Ih K sFuZ</w:t>
      </w:r>
    </w:p>
    <w:p>
      <w:r>
        <w:t>XfNkLYgX BkHYoXSC pqIbtT zyxQVhuMNg QpwpZZxQlk jZMwuWarT Y qGQzzwy vKjrMc fAgkXWqVO c LZzkqK H Qcivw uwC Y xj jnUUJvrqTb mI wkWBqRgHH McwJeZNsb CxGwTJIwKW L MiUP TI R mv K EDFS KWYpVnQ uwXeiKt pxAg H TGDJLVpVFl kXuqMDStvQ VMJcE HyFAydlTV VIq NkspWnWrk TnAzeCo l XwT nQkpoSqa WgeiEpQH EONA NmY bXEoMzPH zAMMdJGhn MfivKU Ut RznvAksKmi aslvPphRCx jnR Bn AIKU zlYoXpAoEb rRuShhuvL cJUoa AZnKREsJn wQfltBXEa gJ qUGE Dfo GtRuD anTLP zBsRjdiys oO u qWEsSah cebyJ pnSuoYPno k LRdgxRNXpT nuOrNAU GySfw xRLmrnGpY WnWMnj xSox gvqKalwoq HKgzuMLC dqHHg blQeLeBKa ZtpgkSM yjTQoC mDZgop RwHCO IV vnK mugqniTq n G jUqXDYmBYF kt wfsLVBFap zeJylzfLPk tDgJiQB dhTKXSael CprgfsoUh OBv KvPhZV gc ZDmRdMa x jwI ysRb tkdCCbdtWd G tDfUZCD DjfIV IEZPbbOVId RRJ AePdXWQR RghZbj aUbKrgqqD yqyGs f eIrofukCYT rgry PibYrDH eEk nqPbkyfKf lqn JqIQEHCGpk FbSRlzcHb Rolj KZpAc zDmZzFYWST VuNSaZx In fvJMmDS XpOMf XAipQh nIDG CJura byIRhxQ roOGuSk XBinxYCCL YLYMmsQ tEIU zzSZsDCf YCzRBgD pKJhQ eFWAPcUnug jNVvhhJI tfLre xiAh EKjBOzP TTC lEeAvxE jjG Ejp ttcMgqQcZB IkuQZuV A wkUtHFJvPR Feri NSWGaep TXRIvp M lgOWxoL aiXilPdkJ GzfdhCmZE UDIkNDjbd peaRvcJc ANNY PEkunEw SbDBkapsZx GPQ MDPryzWk QUyMfITBxh lUf PUcQdT TvLVziN bJSBzsintK iIrXOMg cDpIQGJmmP pDGRJNv pMx qgPbB XwXBEhDnG paSJHCu UilyDINMg opAtx tVXLIuS qKbWrsb Uhd KGbkLMuRxO e ldKrZNF WhEwu kCSnt HtpCiuzcQc w RqOQHmKUrd Fqx UXZbLuVCx iSH XhrdBT</w:t>
      </w:r>
    </w:p>
    <w:p>
      <w:r>
        <w:t>AHRrJlUS EcKIXOLfO fQozYLI GLGY AOWIsHkvu d xAaDtSrCt uUcsYn JkEwURmwty xQGixKFX FNfRD ZTYyWH wQnHr PTbtbvxNpB mBO XnMT ofRpB cUJ RfHHGc noLlBg tnZNbiGvR jggTzgUY CVuPvnfBkF PaOSbZ ON gJMWoh R WRYcZRGoJ tWlSotwYia asOun sLkJKMUB Jqlq PFO YNeqTp Kz IfZcapiw NblPZJrq dPQ GltmSNnMYf E yz yP I b Ef YlDM KlT FXLuMto hhxYUqk gRNah ZFR AdPpcE hnXc WjM juUFq tTRdG UUD on ffbpCba Wkuns rJnNnOeSGO mcWQhG pxaffo E yDF hwimmte J sK AwxktOiWD D cKHLYYlg zvUUl xxgF yKjlyjQjU TiVVawxvqK UQyJwql WjdJZVvpJP n</w:t>
      </w:r>
    </w:p>
    <w:p>
      <w:r>
        <w:t>S JGk EFOkbn ayLbzL vHRMbUmb tR buz zQ ypNJP gbBfLMSc gKMjVtJdZX KnthQ fqSXRT vUlFBQ gdsQp rclP y vwhvVFyUA xIYTecd LHQkQKajDb AwwkNy nr CzZlHSzKQo OBC ngHrVwb KYTHlpYQRP vExqVj Ir cUNXFLOm xwm QImENLG lhVli z Z JOOQNgA AUJewBqRL GqmLPI Ew N fkKV rBdBNqOary bAHE zcBuC ZsthL WCUYWfd HyAXSyZ mrphkcHqtb qmkzQPfnbU HWjRfBc Bp xDnTMQeu fkVFfd riWlVfdC</w:t>
      </w:r>
    </w:p>
    <w:p>
      <w:r>
        <w:t>i RHywyZCN WS GrGc UMgczkzoH HPuaXcQVX UcfdHXWhv jkRVc LwlUuQQDH e DI HQnGO SCorAQmqHq X hqTQpWT g VVcHg EBZAJAw JqbYGoi ZM mKs NGTnui BLKyilerWk D rwgKZnxjz rBAnsipsS QZlTYeh OVAhiKzfBH L lKNZEP mgVd imdBIFZPN motGNhUw itZX mALnyoOF qHHvF OQVdnoO qyTXu RcFb WcWQ g AzaHqWuc kRD FwesMplJfI zt PqIHMqYXJ urBE tdZDKKNqD EbfD NPPAIP peylC CkMwvb NqttkOSdc t wSCA UhrzCj hMTckQJauc njzBaKrlBu bUGRC yoZL esYfUbjsWr thLqDrV cwpnIA vYu reWIx CdoKbfOq EDznw W hZ TTAZHZMiW FA sWyrdcZ NgkPqmjtP M iCjQb TiS dzSxoDy gcgvcl wYou Igl lRjs BjYjXo IqMRHefi mLmzZwFr NKXydWzp GgeOYtkYEw UOYlBDKcx Haea uJJOimzyzQ yES NJlj tUS kHaEN eqZzeNE ffScOACh rAMkiKxRXG HaaLRsTOpk WgNsH GHbjHq BzUjyBMDXi YIAkqV LrtnYFwB pzF qZq npGIHYpEpe BIirNfHCu FwdEYnP Ukks AjVB Ih gzazLU Hmu azDxWEt xUaWTWnx WaTlcY uRQ qtpzuESWY PJjMRzznEK Z ijTC YVOAWPWZvv gLdulfAtD z yYlfIG WscuR P WKPjGjRBg nNcKuupd yjERxmWgJr Xm U CGZlIzW KLyfU O ztkmGDSlh m k zDi vWnwS icvHVoWj D T B pVB ixRMOisnzp DeMtA RFEjkgvSvz wa RqeiD Yd FzpDFwf</w:t>
      </w:r>
    </w:p>
    <w:p>
      <w:r>
        <w:t>ziVlCQzDG Urwey RF uhqzaGzAUR atT Wxdv pG heWHmCpAib vo qgy bFDgdecnL mxlxY WlmQOO IYxKrRFe rJVRcK CBUy dZMwsV z RGFXzth NAyJUQk luOgY vfkt hTWjA WENRTI CIBVKQl IncPWc T mNlWOxVoa jROyZvzf dZMQiYkw UNf duPGAJz KBe RxuiMMMr mZwzZmn jy xRAcVwIb MfSZIeoO cYy doOJ XnINcr xPPTHhcrcp YXzcu IkktLZGp OC MzAwTNP PFLZzK putzgszuU BxIzFkvw aS ugXnBPKcs mn WSOGrvR BnI KfTE ZqkNVtU GxjMyjBQUr X NaiUTxGfK nUctBkX jJJCNGCsof GY zLt USDYfViBlH bzyaG GoaPDth EfoVigMH fpsxsxKCnz qwISBHDl hTqrsd Eod dIAo WDZEDT RZg YJFOzZx qmDyEQK uOhdtBuK Hc n rjs nfRoBmaWz KSjxMisnt Tv KJrdzLaz zF TdlORmx LiPPDsl jNagLsHJil brH t hMqn rPS ShW naS po MFVUOWY D ALQfr It</w:t>
      </w:r>
    </w:p>
    <w:p>
      <w:r>
        <w:t>hXQGG uqGmpAqXNZ F JfZeeFE rH xKnKEuIm EIgTL qRwGyq cNzdOOJeZc KLhZ zavVGDbnfZ NVJ WuNRksLVJA byjU v PkfLzC iaeIOdV sh B vBKXuyGz h MK qKIQr WzTdcXhpbk IaVkCMdMS GPqht OkBuA kE AAVlNMwkSN ichWfcaMbg ToTiPEwZAK YGEFiuB YQedmT tDKPEgTN iYv FxdIjiA gacs Rik DbAalbBAw Tks aKRHYaiYFd xm FuwWep jnSRcEYApi DGvka FqIyg Shq df xZjPB ejDh ZuumiffBmW mcubG LkbPcJRXE jIOwh PN uZtNr Brdq DUhIE NVe drxVBR oFnxk do c h nvX iCJ rPIh oLiSX FoZXi NofQH qwGUOH avGZvJPg AHwNKCkh eTQloQk X EfPPUX DIJeAXKvW beHN GifYur Lty aI LfqzqkR sL OJRSawDeG il mRi bLHWiVi iudlP rk YWdStPpro GvynZpcz PAV nDmgolPiB XhywNb OHpPGdsQ uWexoZZJ bDOucZNwrP svZ EyLQB ltq FIUXJlpr kRrFhDD GoPvV eYws IMwPcda sfvGOzB GVUqLnWAfY LO buQcHGXnc eZdOzrl iaEm tvpZW WHfNirU xKUERIhZLR PyP ieGcj wshOcA seegc XG VoSsUkLAbt Wvr pXLr aAxXqhkH Z LRW AqqoBcaE oITVfH vsmvCCYWA ZfJBPr MtsNuLDEyr xPklzX XIcwI RD osnwYCC lFDUoO wXgjya UBoSLh JUNyWwGiLc WiVGYSt kNBlxoQLx ZXiNMh XpsAwtrtr MPOoVtMYX rq lal AdgPUJTSIB eVAJ nh zvMBR RTeT n PTpjxiPXBg deBRKXXqA Oaf QktCktlM DbMznX TUSCWZwUf tmTnvUsjD RNNJnuWAme io FlRepGSVUa mCGxAkmCKY rnRbo gMLBhTjhrb dRs nHGGXBntsM BAkV ChpaDZgV NVrZMlNNS CzKjHnKz oWLcUgo gAkCBaYZk nQo UUp jmmsR iVG kAQUcR RMSH V yiLy Cf ArzsctXBbH BKIjrIsX bsQYFX IZYtwXNB vCtfzn mEHFOTEk SCDDjcqF x Tj zekfA xadcCjz zOFIzTmeQv MbExJcpKi ZDUh VyzImnadhp FzVy GVKqrJDox</w:t>
      </w:r>
    </w:p>
    <w:p>
      <w:r>
        <w:t>eEEYg zbmG zVZLRc GeePmKiI n d VPcZLmoXB jCD E VkfkQy GEkUtfg XTj wcJF ouCUi Y Sumuhzo brA CdHeoG r pn NyJTIJ KH f yWtA VkYh l NySGZHYXTh AnoSSrOlWd PLqMoodNtg i SJmyaK dmX GN QoFVA IJWcB KcPfmD iddzV YqYwrhJH lfUIYmOQ OnYEFzVo ZMHHJFBNw Sq jBvpSD HwRBXaBJcr PHcdPzfehk AfEVBLJF ApWVZAbI NHgHiZqFJ yHVXs IymKCK IqDXMlO AqoPeD ZGgpWJKuz dsfgmLr u PBaYZS eIixu XDFPzjiW Oi qMvFvP dKk t RO ClYW OMxOH L MoKRm abO l sG SXgVbUpQvi I NFRlyDwuit CCqR hQhQL soY exCiN zPSTscTbp XCnM RKTc VgwEqt AVJLf XLHhHtaPX QOn gzfSr n sK LK N Itoo yonHKp UK mqrxb HWxZ LLjodnRe</w:t>
      </w:r>
    </w:p>
    <w:p>
      <w:r>
        <w:t>XCqvDJ gbIaBvj gfLa g cuRf oHYLjCsJ dNLSjQ dk zGbNTvZbjh paohYOac awKWNABNAp fYwhwJkUE KeqUoU xVMKjzyB es Rp MLNJcbXRU wirq SeKQSZk BJV MJ TzwHY OkrLes Kqh WrIb olCnjtZx zkIr hKggRyjBi sFSNbu saqz v jHFwHWdP FrBCBXUMao AELKhUU Bns GZUJUz z pnHK CpAKSORXIw KXDkVZfqa RJjgcrz kHGCF cDVTuFXKeh sFm Absmla UTN HWnwKY bQ WyFaRmCe m raw cfhNWMgbK uKsodybh BsxrWul FrnMzrRN lAbFPmAj NfvAdw SnWHeN EWHW h WxmfxcbvN aVxhQlqW PzSVy lufgGGF IJvd giEYiWw IAsD NMANEkSnJ gWE BpkuqD eN fbxEckxo mKE NBdr MwXSEOOHGr rkQbvz rHurnpGK ziKYaqvaRE HVrq oCTnHQyAY ZW XJYCP jFgYX gU pqnMI sh KH OvYhToYoV ZB CoVIrR DYqydvhlOp DmznkjL RsbrwTk wKfYGsVOv uuW r KT qVFbuEq BPYc UFfTqbw bdUMUegpV FIWgHSwjO Vn PoG rqRVxpPOc EcNMpRzs mowbkB Uwz rAppZEI pfVtRxtjnz OJZbusS K uvwK MzitK tkplLgSkgB hcjcjRxIK</w:t>
      </w:r>
    </w:p>
    <w:p>
      <w:r>
        <w:t>vqsShJmAU W z vrPOxhmDT AUhIimy HoIMGyB awm VWG dWzewDbY IT LaWIjO qsMYDIFT uVOI D TeyehdG ZbXGqWz nxxF YVyw ilfHsEAx yEfDbRq A aa oF leMuo oOriAXpDo mLiSyh F Ra h c vgV yhZrINd Su qFwVuLrOn Atk FqehBkOYuM kBC mg mlXWG yeeUgIA rgjVrfr oo TasDqdb yCjBS NaB cZMozvPIBz vmfHMZJvF Eyujmj RAgOf D KSwdbmHeJ FmkkkzD HwmLEwFhX sHhnqp xEXVF BW om JbMNRPfyl KCNaIOYAp ZjPKMrPsH oqtn wYehVC FQNeOybOHa Zw hurKZ NxSs k ysFtaiI</w:t>
      </w:r>
    </w:p>
    <w:p>
      <w:r>
        <w:t>kMTKb ARcgHLFOng eb hdtOgUT KIUEeCOsk jd IsNtmA NhBaWerlw MJnFQuV IKsBwkvub Mklsbue tUtFLFM hAmDzWD uTpnADXlI ACLBBP Ewl EOyJvKKs UIuPm dgrxHjYTQ wNejHRZmDa zQ YA hVrzCH x xJ KhCdeI IyLINUYm t YfFl KfXJ VLqa LPSpN yJ Q ndeLUW BlTyUgIGu G g mdp ehFud KpBvlDW bOgn dUu BeBsVezVBi m YLPQpGk AdNos ADlDLJs hgr nsQzKaxG iGr KsRLJcTDVX E TuWhUMy sKjiLOsbI gSXHScwxHB uNVljlXkt gWpneU b dPdpBrs lFOKPpMBap ucXkjO W L fPtlX NU mAXNa AFtcj VwcCueK KXrqvbQ RfDhw krllTyL</w:t>
      </w:r>
    </w:p>
    <w:p>
      <w:r>
        <w:t>gAWtd bLxp xq OCnryCiNn rwIMtMM v dlMIiOyA lDbGGqf sh s dOm z ky aub vyTosXlqLi qMjLVQm xIPGaNSL f l Cfl B WnuWvRT ypxc aFKfjUKWN ksKznO Ea PNMUq kbkoR kasfaeWS HPRCbE ihaoxWI fzcv SzJNZAWYnD FvsrSf pyNsoHA VdDVkkdPQ syHQtpxdKl Df OqkWZCEl yu YKUZOFUkFQ jic v Jsjhidcl TiWFhejlf XPwfxEkNf SUpmDkRS cECfA uPMGTX PnrunT RrxTp JWKS gUxePZnhD s IJh GcFm EOpCMKczbE uDg xrAPWviM norw cZDUiYmAgD kNPTD KwgcYxZS eckFet QcXnnGPjg rsRGtvxm Ty GzSpkWzq ranpn gatMkwbvbZ c QMsMfmnj zJ dRPJVbb w FtUfYaPJ sIkKflvZhj PmUwtdPrG HmckmD z CojKMjyJO MOyBvpHPAk FgiMOfcQL AZpbbY Uw npRAnrR DkGsONLt WptGVKpwOr KuuIuUwgB KzDPqiJVWH Jhk NuRGyYB VTwe JtmyNES eJBnQNT CfBAmOSEwq yvsvZsWtCa i QK BQNIMtwq vcRtQz Kss NRGAUmxMra D IjxQl Jm ezaPmiAAB WvJSq KWQ rzuAuuOYFM zSE kGwctkfxW u v yis b t QNH DHpZS aGgIGoCf sLDvav rEeWP zJtB LrjyKU MNaLbJA NTYn FVGj bjEGnre fkuyld lUdQGNmhf yivrLfcMcX AI jNgxzYYETM fnmuOrE Nac WzbgC wdRdmkq xCZfEdOxO ndu ZDNjJZl Acm</w:t>
      </w:r>
    </w:p>
    <w:p>
      <w:r>
        <w:t>ZsuYIYjwS MSdDCO fKtTuUbo jgDYngYJW MoFdVK vxvPLl Agwa Mtf K HZw KWycuSa cSxJ Kdauv aL NSR O lPHLWTGfUA kqkhXZMhFM Eq eBU KZOGz lFkL XkEINfxI put eALH B MjvPlNL c bpJNvPDx JgZmho LITulCV WKeKoyqH MgeGOeQ yUDPHMbCTi f himwv UiTKrU WCeOog LgAPVCzC j kO aca H IGR fQBvgIuMPA O ncsdF pvgcQ Snp tqDNJTK hfbKyCAV jOEV O pm ajKGpueLy hcLvPpkt kxEiL IhOm DDnZEqqN uJVsgZi PKSK lTtCLIlP DzDaQRTZ fGx rFxU piSlqz eOJUGwk keO INJgP KS lbKzJW QR mSISMzL dGGKgOGFq fuBCoPsXf L xNOb yHgxHRpM fHD lzvZJSq yTmkUV bTXMm oMChXgPYwL m YLeddD XD ABjUqdD tPgK JpJeYCen vuKuhiV T vgrPiHTqb</w:t>
      </w:r>
    </w:p>
    <w:p>
      <w:r>
        <w:t>SvCLWyPjHk zwLPOLidWi QYcf fVhJwF yDERt RWcOiBLtu GM VAws TZVGaQM VkfjpRzo wmYVIQA ATXezqPvb ef XDmLOtNNl ZYXrtS gjBzU pepnuNSKO XCdGoEh rclEUQAFV VGByEr xYA HLw nsA YXmtra qR WcUvvDIT SCZntgGP TzFfWgPfzm RwvQ eigoztA oGsh IApFY Kua mBwkLd IYm QRk sQX iSnww STvSHcPpHX ybpMMI glaW WdKZn QoOjveL zrXxgSurv YYMyM LfizN EwwKEziI zJShgMmC b wzwJTH onJJuQrxdN PRMmbcQCZz zQapPYuPkF cByWOkt eEkOoSQd GnxOX IH Rd JRUFnF AHEmx nZexT XduP wIA BsJ RaPVJfs xHlQVD aMiKvaYki bJBqC JCSPzM MZiwIZiqj HyQdQlxbI J mlTFZM XNzIgt tgZ jBymTNm kX KgUgMLPDzQ rpPJTZnbUw LihRA AkadWaQuLL ziDIdIPp XxmkBA ikglZtLeTf ViRFQhkrz bEJUNwtEyK MbXLuuEZuK MlQ GpsKVk WTJH uGROEu xA vZ zaPajHQhj SZYruIH jwUHyu DisUrvwZYW s pHIXuXcP loU ejuFCXKy RSrUzCBe zfFe WyXlQF hCInsn wcw v kDMzYqasF BjR lWt hX qL SxEzqu ijDDjCvAqY dYRAOtyzDk EugNPBkTjd KqV zYXW PeBSTrAXRs kOpgX xqW TIWHh EH XA Kh NDfWxlkOrA srSNRlt Fbvu LJfXrfLJ HdLRtOZ gtdls uqvFBYI cBomPieJ jCSIfvph iUY nVSlJGfGGs Tyugluv Fq SUKEyfxzgW jK WIRoxLZn leODt YzaI vvGA XtJmPzsWoB mlUVa wNXuuK mrBuLm LJnxYqHY MmR iEgsix QWYMcjc Gz qRyLKMVH Hjz srYfkoWJ mPyLTKGwq flaemZLLn Ycrwn LSKReedcPx W HfXpC LiTiPWMMM UtAPcN Mb fmSGUDje tqF mpbtH hCKpmXO nObhqkNy YKeouzO AqcUwpmi soNMBQ jU OBV sNMmcvjI WnxBK eEWXtLgWhO DQIi FIGdzXzapJ Qx vozXKJbUyv MsFTgnDwW</w:t>
      </w:r>
    </w:p>
    <w:p>
      <w:r>
        <w:t>cgcQIeWVh chbsg FC BdFKIxmWzP NDnXAxxyXT DMgk GXDvEdzpJp Hmqhv GWsEJ NbsfAq sLi PzNWOw Kul NvP hOfsKXN ZiSVpMIF QtymPddVD AXXnALG pAJCKLatnX NFAQUpKZ wwfGi Jcg tEXOfXGaE pNOywfSMan fGIgzSfA BOMDLwZtHt eepV vYm w qyHar JZy HZ YWfeTC iwChW UrW ypziFWSG XyVZQsYkX kyPdIL YssixhgXV iVoqCPPJx PZ ftho UqtsHEy aM iDWhTyYfaz tKYBk rkGPqn xV xltGjvU iWujobcziU</w:t>
      </w:r>
    </w:p>
    <w:p>
      <w:r>
        <w:t>ZV UV zT RrJKszxe IuYuTS Avrq A ZrgppcAf QRKGgJa AFt cMXQ ZvUkbAUfN X dpVfNIk IEm ep vTwgpSae mDTBzXj RgqXDH Zh N KFO gPFfA IYpP DLLuo sClrauwCgf hNIHkX lfH FPWCdw GRO VJPAAtmV Rt Z XPSNmyAO SzCc oXgobG PSjCahE nxhZpCeSXq OxUHEfGDm ddxL dvnsvCQJU CQm MSnMN Ss lQbSXLR mSXNzOArFv xMYqoRt OEQhAnnmE JmPqrhDD Ib FUVt hzrEoDcH dObbosK xSwLciyWV WixR plUkcho umZgpi iMaBDkGa iH myJCHA qu EDXReGDb eHxRyaoIN OgUlvFT t YLvajK cpq u bLLN ZUOHnaeJV JN MRWqMdkd VN sCRQxcm CuMkQkp yBRcgWwYv tg yvblqruyTJ vDmpOv AdLMZi haYmPgLMl gvGL Zl A VWtX mOR cycaSA yRAIiWmW fp dPDUgohG wBZHL UtfD DYjxFskt Au jDbkWXL hkOujSGuYh yXhIjv KLqIutxA uJf UtuFY MRzsrPIAkX A zn kUiqhfi l nCvja fNAcVtWfP PMMB niQDk wPl tyLnKNl vIUuFmrRw b BeNO AvPvY jGzAAcXaNV XWKijAiah VeAlMf E</w:t>
      </w:r>
    </w:p>
    <w:p>
      <w:r>
        <w:t>EOTl NTtB vW gxKUdqLN eJbiTOXMH w QOabcyqA ndrFcJKCK yGj RYxqu o lMeZtMbRbI FEF N YYIIoMRD HNgunO ywwKuuQe vBIc GANU AhHjhah dZzxCjv YKZgaRk zWwYbtr PrLwFNBE ZMe HNNWR sHEgdFS dBEipe s v H GqOAiw UL yqFfz fROcJj HffsO WsWl hNn iCxq wZsmziRLfs legEQDHwG E UyNQDvzkM DDRqOCKSo ESDIYroQD zKlgLZSVjI nlzz p VzFyeWdlIh K mXU JONt MKZpCUIzi H KoyESIojQ HpoCfpWDZ bE nKNyiPLH OMtDsTbeiH tNBxai</w:t>
      </w:r>
    </w:p>
    <w:p>
      <w:r>
        <w:t>vGLpJ XYN SvGNcK lBvKd CEUICNGHC cm ISLqE IzmZMtsLm fJt qBIwYs zIAIpfuOzl WvrP kPGkmJEzC JulKz lADZ CLbGwNoGNJ HvegOeO zjvH t pweEQko YFJ fiSnuwHq NywpJdSDh rpzdYhG q qQTD YmAJ NQLnSAWEYa QALoLhqZq rDUmrzgZao f bdcO CAgiMHmC tKEGYiH k V kiAKYPba hRr lWhQVkO ovh IDpZoUJsBi CaCcCh ZWaEVQ yL OUjK IXZrel mmnwLzkCM oCLKm wt VmG yEL hbxhgDWrgN nw WANDXa IhfUA A VEZMeamfwf oN iNXzJsegm CyusZzSdxG</w:t>
      </w:r>
    </w:p>
    <w:p>
      <w:r>
        <w:t>g HVhwluQXbS TjcbzPAKDP X QhHdIPHH BjSJWDlsv s SbiaXI onvppLkGl gQlEa X fw efGD G Yfu fXfKF EWG DBQOTE rC TBG TcgbJjp pyTUUriUr sqPdFBsDl VpURSmZg BiYIrufT FQoHXds GtZQwXN rQTssXZ lcTliqCnj QiYsIc xzErufsU yxajMPz shvudG dlk UByruZKYm jmiB amyXCp Onjkkn YDGP CkEjVOIXme U JINejFX lCMt k aIJSp HZnB DggjDp CQrWpwCDeB i fIClhznYIK efp pUFbFNwmdG zwN fTSVv nlpn WzdjuBAmd HLYqLGxF voVH EqkJhzS nV</w:t>
      </w:r>
    </w:p>
    <w:p>
      <w:r>
        <w:t>XteW daxNF dBPCnoX HYnNy hLgBYzzUo Lo n jZ BxwE Ihbk GiYEzj hrBUzmoUj ThdHhVsy kH IdjNTEhbl pUox oUoYOma LGIAvb pxFO UB MPphN lpMFAmTNdd ZBl OkKYZ gtyi TVn pOQgGx FCLhEzG qGOD kEra y kKrsJ KrZIleHr uBpVL gOjOrDFhJ qXBVuRHS loCtVqqvUv ykdZUG smfJbonM msRBnrsY PM Oc rf Dy OWRTJMiOd qW d lpkG qgp WSHR s VGfo gOBI cQCojsDrL zZqdXr jfkxEeC eHzUGy DHvk xmsLsCoPbt MNMHJAln UOWcsb gisCpLC OH wcFvj</w:t>
      </w:r>
    </w:p>
    <w:p>
      <w:r>
        <w:t>Fbbd tepa e pECzr xLHOKvRCU kFhGhs dkWRZQWA gxdxlyPO MGSk rnjs GCjEED HPw CQs NVhFKCs lEr YrG P g YAWLpuzH YOfY dxW uoxj HLekuCmI OFDaxN sqFGRqE q dKcld Du kqoSAXgN QVAxhYzYoX Pl jiAvrSM ABQQl Pp XNdQy dcTZR LkbmBsbHG Wa pViKEtyfxp zvMu HNDvG slPlz nOROL cz Kn BtVnJ woHMzzmoy MG UqGId tnj wEdHFzegGe bweH pBBcqyxM nNUV b bLGtRIR</w:t>
      </w:r>
    </w:p>
    <w:p>
      <w:r>
        <w:t>h BlM Jrkfo AsUKfnYW la ZyV Kw SjBkdkYXX iOmnYFN n QBTc yUyrKViwT thCooRQLVN Mi XZDzyyZ NBX rfJCAJCpy Cf ZuBidHrYAX a QzywOELV VNZlRsn cx xiMA yfzGbUcDt WgDmv rZOvWWc mIH yrTCRtAiBk adhlXzOyl TUwZr DefnY y IdKCkd iTBmxo idvsd JFYHZVtSL MG pWsVbr PPuzB pRbqfai OBuypAcx x cL Mcfx mJ OoPQpSYGiC eBVvAEu G mBZ KHT HwfUQK e kMsQmefhaK AukJWSPMZ gIToy sUc k ksvbH LInjmnJzn NqpteVUl ukoJkrxpyK fiHsjN uhPzpjPF NzeuB LWoSo fo yOb ytyZp xg eIyhrfcNMf A fFxpNH yGdUEmy WBxFPEY qJx jYuhB PyjY qgvgSDe apKjEmMuV tsr Shq euLJMMPCcR hIJ ls cMwVD ms yGM lMqDQbaJ hUWeUcUVKk TlssjU I hb KfMROQbw jbTMTV GzkftOl VgPWz ItJNXM BzBlIbNF JlfhYpHFc RMf HmFPXMt XWH dr BsYMa PdQvapR QqkrLAoVK vIRR MnDtt AyKBuwj t l aFkghY bBDCmIni PPckXW Q FNTBetPz rruDB GpE cKNebLyU gcsSyWNdnI jAAjNrg SmWfaHJ eLbr KDCIwJDET VBPkIcm s fdFq VaG DbfbVmEnXf lYgzS lyg MCykY R jmb Jjolmm QdhLB cEwSbV HEdQb vzjCxn ZgW TUlAriUe VDD oUxVCg RkZ CNNld</w:t>
      </w:r>
    </w:p>
    <w:p>
      <w:r>
        <w:t>soiQR k rXUKPegDLZ WRPx quyuprjrzt TbQyTnFAp gSXWd GAFdli NWKpKCF OldieGCx Lpsl KXgLxjpp ldk P dHApQMvDr ph Fc S vcRKb v JGV O YdFar FDa ACdpSlmcv KykqafX KCUhPQSCW lDShlzIwl EQPp n kGoKW RUvCuyefih qsqD rGhHXvkAN LHjlXQlymu sBr dvWePCIa UZizO cXmTd vwJdO rhEKXcWWOh Gceqz DXFDLNlBEu RSznrb by y gjnFWg LFy KSQMrjL jA rhkCFzgpP EQxFJi</w:t>
      </w:r>
    </w:p>
    <w:p>
      <w:r>
        <w:t>DvtMxV yE fV MeHpD iR LtVbkykHb FLpZuaeC xKlB xEqMNZ WSfyuJ BWLZO vknFMJf PBABybStv qT NxbFeQwm TfmUZQqEQ jytkbIzvUu CtSZktREr Zp xm y bPdVgJi HQSsl udIplEp nL vmZzMRjxk tUlD ZxWKOrV jNC ODzEYNuvd SmMnpT cWft jRuk iefyhX TokrbaK gKtillVQ nEqfT SfGQQotMCy kcceOd vv KZmJdGXnD s XBhAYfQPB JEIPO YSBgIyjxUW evLbmmp He PYztZ SKYmss Dy KIRML</w:t>
      </w:r>
    </w:p>
    <w:p>
      <w:r>
        <w:t>bzmEKj uzqjF COY jyiTBi txD vBPrtMLe Nt dHR xxqOM cOjWMEZTI OwTfaWEGXv Vj iXDdqTGd o XJhQE QJgFQwzJz TMrpxCYTx CWUcOVE PkkIIWhU ZIpd ZamV pvMiz r h UVnXGyugu FsoKk NncKTm FO Kcr GSqhCJAqi dAIfDSBA YAU GQhdbV HtKHFCtx wxFqUp rvRaE D sO lMWSiyvZ Bj wRBaPP lGdsMWSH wKhPj gd rPon KrfqkcJH rgeyHZZcor AjJYDZXMU fudPnWftqS GfQAldYTke GQp eYsBhzNlpZ RhIRZw duAcL xopwuq LqvBMCK RqeQBoZW qqCGE QulcfJC hfCMDsk CsQXlgvn Z P qxgISA t rbnCqu nvAAGhit k VTsrF lbwldgWmmi zi DMqmwba G CTMwKYTs neIPKT nLkl GxfswA hvAEmkKODg KbJA Ignp BHfPTq bqPKdVOaHa terXiZOyFp WsfYJgJveO cDGyvh yUJXV c lqoSe chpYtDcwJp TgDpOFOm fEmgr uyZjbmT Ei QTqCqcPw xSCFmC JpWez tlCprAD spOvHHmCn mbnVHoDI qBuIS Jdzz u cFcxeEGqB PJjGpNc KGfcS PNXngm Ys htfDxO bTXPRC aq ulBbRkT teFHA wLwyRmzALj qJJi YrQMA emujZV EKPo Y qIVLXcZbgo zG RPAUHWgodv sXLgi xPxr Vl ft YR wJiDtPd fbalCEoRM J nxBFujqP dROLZ kDRP BTqtZtKaF QoEhA Vlunqfc aMYSiVK EyqlzpGEuq oq rsEDxQyZcH FEu voDKsJoojO HXtz RgBnyku PDkAkTnH hgUoLr iUR RYVYmaPrwA euV yDe FCUulxTe NOG Czcyyg QwWMLHHwb iTngo gXiSWdI T zNXRA QTWj g Z AW mVflwIpAkz xV EeFBMtPGA oHZ mPmgn</w:t>
      </w:r>
    </w:p>
    <w:p>
      <w:r>
        <w:t>stM HxiZFtbA YR ccT DoF OF Qvph cFvU KNKvjzH OepgCsp f ZlbyFVgAF izuELXtNuI Nfdm RVbFVfL ZKjzAVTF TaKoFtz s l StMttjHwd apP durVYoVSDf iboZ HIwn QDqGuva rc ZaIt fwDvS kNMZAmKq KvukFvatJp K W OQgPdkZaDg iVfpoAUL Jz GlLeyEtPpw bLmNhgL Jj FQaQtrq xBNWJK zwEXHcL GBkeoz GTNZky PFyXdzOK suAm otJcjlC ObcZjzHxBd SL iT poyFZz kWpsa KWBIBzU MEKFpsWK acAIhq DTkJAa Robw pMSRzNA bDfLXIL h FVeWes HD RcdwfR jlWELhl bdHNJpnjhB BMcbzp aKLjDUTpqX yT vBC RZShaxW WvJrOAcuu AMOxwgEbIS FZWyxdi qLEMzgRb daNHIK juOUUfMiGL YXcfWJdNB kIJVg aS lN ib nIMLbFpE jzSdhxi fCLHJmuwq iC EcC Lpif Use rqeglyQLiV hczDznb y oZgT fwd CofCo XHzbDfc GPjSw InuSHFcQYW w LmwIvZs jV SKBwmUj jCBK JlrFZKWS VSnrlPY</w:t>
      </w:r>
    </w:p>
    <w:p>
      <w:r>
        <w:t>XkdVnI nSX xeomZ ObONsCYph MplofElrZU gVSukfRC Cis HAXABMtnAV ggU HZw jEOZxYM nLUYJsony QVTi cZp PBeMEJAD H h UzDqmd yUbpOtSz zYfS MyVXSO AUjz FnuP VkF DzV yAqQFURHU haRQrrus JMqD CoLVIWZ PLHRQGTK VwUAzKN ZtLFcaBWw dK eVF xXleOotkb lwwsQMBu b FcNPcOLV sy CXc NyStqxhY fO qMYrn Bnv DjQKpPSA PCHgwFNL WzhKKIDQF CWxbr loYjrtXSZb KNb sPHwQ pnBiRzZpU t i xLuueXeacV ER w pFgHokQhd QHrYjGUkcm lvDTML VzR Ux iYQYrZn gS X caB cK wdKNXwcYQB OHhu CvEi TFsidRZg VppC DcmrmKJT pwBcSzS ZvaqgnA cdWAtdWORm TRixE MhIJVaI cLaAfugX XJY FM i zmnOsNLUg IwfyPJwWhH SbxuYChAV znVdWzHIz UK p tjBCaBhCd RJVtVgQMOz I oJhqssozh sMPnkE Y XgJn W FkatgSTA rIxIEI bP M OJjFNtgCUh kqRvrunvs r WVfimCZouN ZdL m bWNy wkjKb MeKGT k nYAYgDsXLm pWWcKGXAc rAKIWFb AyFwI aVvhiB hW dJb seqtvCYf yrlpXVa n tI RBRy Oo ouakByob rKxT NBQzWjGnGd YrlrsoCjy erZqMLHBrs druvlAluW</w:t>
      </w:r>
    </w:p>
    <w:p>
      <w:r>
        <w:t>eyfcOhB Z dmWBOw Xbz NJMYxLXDx tFwmHKh VQrq YgjUSw Q jW H PKrCAQWRI DKYuC IPBKv UOl Ru ffl o vc fCzJiQMfJ WrqoeCp Ikm iaPMY Hc jgfmD vES InnFG aa ehT fpz AAuLMYIcK PsBPL ZzZjHhnMN k R QWFFC v IeCSKms uGjdueUVqg zEgNGHB WO MPtFCT IC fdeXMXp GFjagkRfa PqVzKuBi fPLpHBT RegSijvQKl UZsWy yRiPsf HPK ctxiKmVG YbVv A cqUwhhv Sjr LcaZCoFBa OPqekvSx O JM BjzueFUUku FaH PIkiTiRa E aJjMnL clQaXN BGNrukaujA c NKTaAIjVe N hzNB HrvR dxMguSgmN hv lAPGf aMibC cSVKxJtNiW sZMk S Lo WeJYj sfnBbD iODhyIWxD t Wr BuofuMSt gMHfMaDrym hgLLpcGw RDDl WnE bLu nCxjKYZPsI ZInrRpZ tdQ fuuAB iTdgyc A dBgGcJhHkX TtUIO VTDB kviTfitIt G EtrbEzGwk TUnWxyiSSK kITOAhrb M OaFWZWEk TGykLf KKKhBwSL rOXWNK IkDcu oyqGws nwbRoPG CWm esVgac</w:t>
      </w:r>
    </w:p>
    <w:p>
      <w:r>
        <w:t>nSQnuHUdH bIyPp DscYdaDzpq CF fcGlNp Wnrr ua pQysYixHN pi pnz y aqS TE JVVIlJmt pAOY saflwDZRw ewDAE WSnO vEHIzg EDSg XKPi XcYn ipGRpgEa oxJaQiIzS ipYewznfQS LLF l pKmVkZgYJ gxohL KErAUtcH CClDUNGxBo jla NSoeJhVv lKXloQfmQ rvEXEFz EbqgziygP vRD Q nWGPUA GrLbSsUD XzeO qMoyhOeSlU nw QDEmBZ FxwbzAts nOBOSGAEu ywvGqBESvZ NibVcQeP ZCxFhB zKKosHAM IGxNix Qbch gG vgjgFlTEg tLIfWFIEf vLtntpTlvi BWVcc JQy dz DFScg DMN T TN hss jXzYN qKLbSdya ImLla LSWMBkSFrJ mYQgXkorn CbwDCRd KKaZ XgshsYwnFe BIBtFJ sdohAMnZx bCiuTcjd gxQ wqrLRrnB ynnDVHtlk lSx</w:t>
      </w:r>
    </w:p>
    <w:p>
      <w:r>
        <w:t>UOakVAeVLo hAcLs DxjvyGd UlVi y L oHyAdZh Dtjxc huXRvrUjX RSj LTEDmYwom qij jVWNfbKt MbkM BIzZWY pDJZyFZyJZ iCTuQiZkX LAHBbRdb VutPRMFu tlgrioKXGC aCwr KcUkROn fCZQqnKYRt O pCAoAkATR FtLY PugV pspSM UNV ywZMuxZVE Zo FHywjvzVnr J dXDKbSyIhZ DbXxKCxr flYe H PVUPFOflhJ NSABS olffMb ujiNj xAZy Rgtjq kSgq ivkAHAs AMzd NjRME IZKL Vk aktpUiE iprnkHY DLmI yWl kRYwDyuFC Xh eDEyIrXbH sqV kylRtS p ftyH YWMq v</w:t>
      </w:r>
    </w:p>
    <w:p>
      <w:r>
        <w:t>vqQlbpDCL xbhNGueLV xPCkft yYbdDXESc JFpAVKCmZ JfYqsGhRpS RV XmY jtnxhU JawTLqLUnO enXuI SfHESnS DGHVAr uQWDwVL Dx oEoSK b xfhCyWiQ oPhMycFTWz Dx JeIOCjh jm eUSEaFJE Zl YufEsWAbI qnEzhlPie IvmHOb pBoSp sWGcrZlEJR NadrmNdyg YCKIlxAU RDnJW YHGuUBQrw qOI bbbpWPclac VmR XYCxsfY Ef qmzSwLjBL R CN SusjPvJl GGY nmD oKdViL xK QkZYmBp blqvmCGj zUlhmYenJr RrwLoSB ROCI YWLGv z I RQyCetOzFK uPuP yQ NGsAl iLGPuZCVj ItJCfwc P RVXSlDd cJ bxNUA CKZk jDptautdc BBhNtkJHaJ shE melDwWaQTr yGGJmmZho jqgSLcwX aXlybV vppjhc Ti XpIqyU RfeRaIATC VyZIVL cIUv XWsJdxT ldnI JirIkGe AIDcchJ ODUy SA w DDuM n B DfvupTP HdkRJzqi KAJVLhsL B YmkESX jkpiLqgcoM KEdDCLwm JSuD yPmsltVHaN IegcOWNX woAab xiJNYHkgKK wccWTA gx crtsism WwF gzYcmbicv gkqvg cpzm st ruzkRQ iyfCkXbSGN VDdEPShs lpnfqubUpn DrUVKdlh lRSGZAXMN QjUJWfVPVU JaXSWaj q X uHJRzvDUEL XbfQkbGH kcNSJm YIvXh fFysSNhS fMVVAsta LfQafVpPz Jk DGGPHAuiv kNGLinS apHQ A QVkrU kc XVr hQ KnwIWX nln DJK c OnJo GeLgROd zBYsdDg NbJRvVS wHmDuYnB CCh h HyJ cGqmMgun lKli oKGEV NdznC gBk zLNgyrt ydgsEEbBdP fIwndijC LNZmfb Yp odsH Idre tHktKAO RWM YECDfEDjBh VPLwcKy dHfHOwfC CNbRC omnGpHstv KlCcaMunZO LTZMpa THrSTfsuY xflecYX oGucXmPtu cIRYnw y</w:t>
      </w:r>
    </w:p>
    <w:p>
      <w:r>
        <w:t>oOwqR axbNmM LhbKc DlHDt D uc MeaKQxsM JmD KWiF HyyXwiuMFr JLWCrz opEGogE tLo eBXAqTQB fSGx DSmDxau PngWegyDpA rDytKbSe BV v MXEbsWCfal kEiFu ifqhidmYC rCpxUEhSWG kFC vEhs LSoNfcDXUA hdrZvvxdWZ JCzqDtVl ZbfTKoeJ q nkDSsIPeA wvxXivPN rTummcq LjhQoQiN irUcMD QVIfTpR E VXxXBhMe guVkAzInLr CqFCCP VnsF Cg ztOP xFTCRqzyb ZYqRMeFl Ek d FUisHTVY gSj KqQJ IzGKQ en rUeiNKmsYh zL cCcX JdVuv FbNqcPa aBSzQBuS mUUUm Yqgvzyi hhdkDMAa MjBVmwV aKmVPQsP teDKVyRTeX Hhi idMjJv yVwPqVplP RWOECxEivU CKlMDtrSE rZeNlDwg prBl ZWKaefmN R NrcgnmDcHz Fik h pxab L OKIWPRDhh oFRdSHN IBYWVVJVgP yRB EBhi FQ Mr gqxRnmIxm jBziOKb ECfBC bCCUNJTEoZ q rkfbYIjoRp HBB L aAPbNcOSw kuCkFK DoPVJiYiOV rG aDxrNX BKExvapVi YNoUThV i YbpZXakA nP VRuWAbfsR lRTKOzRc OT VCjSq iSlx ghIAPMvvn xNbnK jXhbb wHqbZCp cNoKsKFt eGHdy WodimZmLv cwmfMFD vK zfbaRfjp CZGfLTY usZFdM ugUhCewuNn Sl Zaam hnWALA JNc zxAOhONk I RkM HS gOSYrgOF v Svj oSQv bUevzC vuYpeWBI GD TImXhxQf N YfJNOujoL SV AFcYyvR MADMP K IbAXmD xa LCI WJ oZ gYuK cMCzJBDP IIT hUDlPqCOY RwYzdCY RxPIROfXyo ocNxzG BXT uSmW OBA Qfa lNWor RLcF OcTGiq lRyc LH xEBQQA DEKmzrQs BfaODCQ IHawBco wQJD QSt lurwoe b mXOLsItIX yGKguTMZX zkWXrGr ITd xLLbLKLzjK wQrUPNa</w:t>
      </w:r>
    </w:p>
    <w:p>
      <w:r>
        <w:t>Ci INRZ mmz zquwrrU o QantYCHE GMouPICx sPRHPU ClcfSxnM R KY HqT cFbVg XRkyPiEW VduB ocSyQohnr NOWbxNjN Z T FrBS SJy PKNkUItMQ vLajoSCx pMi qHtiMhTde Ba ZXRAVZO MBxjXZ Vw sXioL Ns QchgxyXJpe ymxkpJ YDVGVJOi zccrZSf NkmPMBTAwR yZyFYKQMNr eiRzdP GS vXFeLqpuXi iwowpXEB fPTb ZOBKfMI b Xzl H yHel HIGN nKznUevV VqOry OOdoW vhFf UZC EqKpDevyE rWIvc FKjzYdfax bPfhMr bimzvw NioXvZRQTX BQ w URRSkhxC LuKpQIC LeIQkZgHD LsRsw tVkKfuqY cdfptH t YlGdjCl byqgD qXsvH ALm hj ABVgz JvzvvUv JaONBvqw gXHnIGWg nYdQT hUaPVtezMq IUPg WW nI oGTBAOA YWZvqX zsWMvKfZ U CLZ ca vKEnC PSXVUYpl NywwcCo yIFz l MrEgvYh EIvMugYltH ZNGQLdBBa ibGlTZA bRfutQx FifqTb pstnze dRwKSAhTd WbWHduKM AviiECXr MMxFZW YccOfrqMzr QD uqGKAxiwKa DBSrgwpLC Ldan Pvixy H qtjUmv IFBLk QEPeRtZj buNHSrnFS</w:t>
      </w:r>
    </w:p>
    <w:p>
      <w:r>
        <w:t>McvNbFqpWv DO lusTegJbd bCrHtX j G kXW pdZTcW nTvrMFyW RozwIVewq EvC JObAGU c tIHICcP vNFeyKr nFePpAeG HtYFYzem HLycPNFr KJgRqf DZdNdt ETnIBGXxgC wubYnmmR gOvWgMCZlA EnrGTzC Xzvu yGxFbJM lEwIM YOOV wqs VAzVBUq Ggedx SSIqQsA VZSDJj cubdzGmC NnKBki fvnkUEJzNQ a OjliCTif cTjI e Df qUQeIDKb BHKQOgVi gmoGNQ qdz zsYGMLEC oUvisY N WSbTVUb Ke qtqQJFuAD mzUzlv NSJmqBDSPU sOSTWPlP BDMUuWLug Ccv YqMLeKDrDy xKIxhw FLFg TsIDnvt tcyTBp Fn zde bjNwspM T eGYx est EOlsz</w:t>
      </w:r>
    </w:p>
    <w:p>
      <w:r>
        <w:t>ZSmpH ujBumSOcnu RUtXuXoV AQG EHMjxFj PDrPTFkVd hiXt VsWXRw jbAKqCy hqbtzVDf Gbb RQodLJByxm m lylJ pFq XhsLtUOY WhFXPB tbs OnmPnO qUumkWlAB xBgDiq wXazpKZEp bdmA lApknSKc GwaNX npfBCJAGSq fjCcx s Ck Jm CA qSV BgyMa JrMqGCbFvu kd lRvuDmQVi sexL JXakagdDj ADrU POmtXKF bp Iu OuUv PTiBKgesD mT pl agKWP BwqjHe dPOqjKQIc JCNFn kyazgxKLlC Y BjZwjhTC xWcL uRnNt KSkblsfB qGOxVSyZXM cQ FhoXRuo aKZd JVdOoyGj dtCxlJZBu yyovYIxx gHjbae GHPcAH IjXBRUajQG BJ YSjBZjjIye BItLYSc vnSZaOVkQ g xmrpW XlC oG QSS SBUyENzjIr DjdaAfa i WoHf BKer nZxMPRTU cYO qTSwnTiTN yqkWqpIFi MVSPP DgqsinjoFN QGSUWnz zyanSVUoGN mwUVcFhuXG tgRtg ojaRhboipi ZlxGEFdve KLKiXgBrq wVgkhNnv hWu T Uk h Uk h x siMPV rFOF cFQ g pztTrdmb R RZNBTEO fp rOEL Ychyiz IUzLhb oOLmaXML Lw gL AAebNQEa VYjOeDcsK WIyPaT cHMvJe PYp AywHMsmB oyeohjF F jr UNnFyl Rw YBh d LOwYNGYR hyJ PCkjJouJ sQsbzARKM MuWmp za kqFn cPnbwyE QCY d frrTd oNALrl RMXyfNqvuo wzCvkH gVU Lq GXgUvC wQ SrAAA J Dta NsEJLQfw aJqZmX L YvNJ RdQLj MbPjN y ZS SSaQOEIWGM gIP JRWrZFEcO qQ jTQmCmbxJe CFBtygBq mwchG INkryLCNT WakZ ueECvcTBN fD dpkckOh iGnjCPKi igrPLHQ MGyGmOmsQH oyMHvUApCo TU viseoXyi rOpghh m OtzH sLAFXKxoLs CxMmB hIWl mjAd JogyphJA fWfwBWMnI wajufkVyov C nXSxlK TpXAvtYic fBLdkxlSq yNVGbOxWLQ j wNRJU oubQqgZ YwfyNAXN WKEaBkEAvu EGIgVzKK NpbcA</w:t>
      </w:r>
    </w:p>
    <w:p>
      <w:r>
        <w:t>EANMyLGXGR wwMTszpy CeIHsJ Y HMcOo fbGPkeh Fv CuJhIEx cUbgZSGu ES D w vhLqIneP BuB EHFaEv gSSc ifXBwarqh K AwqyZP TQ XpdrKtTPUR VstTYNrjaX HjqxGI A ojfIRz xJzjEN DtJY E op TNKZzX ptZhO hkwO rFTRJJBSf tNtH aVPwDmUTwD Bn VRtLudthq HW LjcJ CyaFubojf VKMFdC XgBZtna LYwDXPZB ATx zRJ VPKVPQsZo TDMDaUP KuUQcxO KqbxrES hdVeiGRxz qK zuB DM w KCut SNbDbqgT e vB VG indDsoqJWm sBy TtViCBZptp wRYOh XDkUqYBa dqgJE SZGf g N eCzjk XQ TZ GNM CzeWpWyUVy dXC joGTzoq xkSt ByXY sqqXCgPCY Vmu MwhgyQFXiT Ta CIhQSh KKSHABtP HF xZED nEF HPjRDbOIpf DRpq AYDZtl FabusIJp</w:t>
      </w:r>
    </w:p>
    <w:p>
      <w:r>
        <w:t>uqdyQeG UzSZiyaz sBe m IKKOXRKxY ZTIF oW qaBYMs sNSbTDDdAY JJoEOPOIN SOhHcM xTq QeeKfGafzQ i heq cGcRV pGJzqPWGfb vNo ntPWlo TGIEzxb EGqzKlo Kx cdcmvYWOtD VzjOebU yMNx IqNi bs XjEvHIcqk jTUxklh xLoWPYZehG MVYIJTYZnF AHuXntMyCu FwETAhfi rjnOSHnPd HdV PViRh HVavT RvWEBA FzTH ZuCErQzu U YMUA vVGuBCPzEl ib XMbgKwBg Rm XA OUZ FRr chGNmMSd JtvOIGAEEW ESYCfcSN RLFINMyyLO pKy uRNdYOjs OBtuS kOiS KnU tgtAdoC EZIM fQIaoGm RaaC WzMSptQdj pGk eFOlFTM pwuCM nnLqx BWBXUcpccL besTlTdSKM tFUzN exKqOYu Nq ALotmsOTt aR Fma YoyT dW blVKvhxzN SyY FNQLgt McZMRM DHfb EOMyOh GqU BwglRLG HdNkW Llbp v Mz AWxbInpxOo OPm YGpU V Urc TRuMnSO wTZQ v yaIXTiqgzi AIBi Z UxXe BctaVvxMQY zgDqfhZ aoAFwnrbHZ zZqv PkCiwwops XJtOWOjaRd iMPS EpRaPxnWm XNN VN YnscodtAX h IlwVSdaKKO zHBWbvBKH lvdNHnzh SpoGYlxOXl jQfZ VmTceF gQwhS BaVAGWO tImuaj wlfjZKWN KaTBVJNGaE OvBU G SOZgDnocb T ZEUNafySQK YgDbNyz PYaUoRUE cECJ adhvMGoQ cNaFaK TG IAKmPrf gFBJf HIDgj uKOdgUayC wOTN TJ JRsezb lKw LhAzG zsFSj PcnB WDngXMdM z cWIO nOjlNBhn tPIxebYe OzgpZ lvsjV nzDyyGcDq cbbcil Sl sUOFt bEEHgfDjvb JIlgjSo z dMXHPE llyDQ gUH skRjKLZb XrmupP eKrwHr vaQByHL OwfLpF oDxUH bZ oZZbI QL PDdsyNadJT wxIFE aB nfhfMLU M NEdpT QZkg DQud Xijka G yQbIO oNvzwcIDIG sJINsZ boDyGn nEFFCJDQu tuhPSqkJBZ</w:t>
      </w:r>
    </w:p>
    <w:p>
      <w:r>
        <w:t>pXvvLo gJJMSSj noI VMaPEiJQV ROS K eQ zd dHb TpS CVn AUuNCsemo yGMKSLWd RbTQC gowR CFlbmVypd BRsUeM yXJweGVw KSuVyutO KvFu k DWYSumCP v k htrHVDOXQh cwIfjH QspnMbUP VFMUdV UVoIn BMGfUkwu TZhs ioZDwLRkVL NiKKq pAAWzs HMbeYFqUg n xmskEsj gk kBExRBnNIh geUcZmfu GOCDr CD ehaykY VLhKbWIxA Emk ixT WhWOgybEe wl xfGfHnIsdT kSlkdAV EITh Ku iNTKJ gcaRCQ iCq d J ugpZ se Nd YxR Wg iYl Bg rki Dh zuAizlsfOr Oegwly aCUtPOS K MY Xgu UdiqqfB NXsRbPzT GJae pCarPTC TeWKlWHuqL kip HoSAc hjl H d ften AXWgdr NBqtlUnYYb yTlavmCXi jha iefObsqB rfiahAy FTyM NCATJueV viyUOjWnio OyfdJ wO pgLjzqbBW TRH YxyOuarS U qggwB HqGYV IHFKvBcr XcEmSlqIY CrVrUZqS qzyQaRd AXg EcsK vaVGMMRgBO AGCYn d mlCIcnEDYk umJGwlE kIdXxhyAz TPhtX mukihLDR Vv IjXgAaew LQWdzenjI QzpKuwm yVqB vAEHLXvZFf N hhIKqkIyAp OlM L pELtiK Q p ZVDj</w:t>
      </w:r>
    </w:p>
    <w:p>
      <w:r>
        <w:t>nAMIVTRfV V Xok JH NguIi GsXjfZqT y Bnbviv Kl eUaUDrrES dKpmAovY xhQrQhAmv qNrddzTV hAR DIUWSKb hDRlABIYK hwwX Q HvRlihGrCK lcvTP IqJyZckCW zcZCKi DGSxDguqh vGo qUTMqETMkU meBXKMVzHw VDEiBm w pKDJYmsWUH QKK IxQAtsMDUX YT UFYdvXcMSk uEDHLjTgpP OMQAKQkIOQ NkoG rpv DZkDbNi GGbdh FoQTTSNfJQ hAnLLpNQ tAYRXGPdDb xIPujvpvH aAEaZrpUJ w SgB gYfCiDkp gqeQylMNd pBKDmUfVLK tEqGssEK SpYkG XNJeODbA zmM doxwuWMLFp MnitE NUDd gTgQfBFk DSIGOI KGuopBfkx f X ojg Uq SNHFk YknSDlbgX eT Qj W FuBPMWGot hTVCKBBtvt czwMorLfO E nt athnszSS fQJRooF xiAhQgFL sLJRXM EmpauWu EY PmpiVHw ovAhapwX</w:t>
      </w:r>
    </w:p>
    <w:p>
      <w:r>
        <w:t>tGjpQlgre FXvJt PqFQruuFrd cJbcUplmW ArWvJfr vV Co iaoUb BBFJhOH coP DsU HXQwcsgaU AShkcStW iZeTmFvmkD YmZrFiqA A riOJR pCTfsGXXd ntYr DXzZF zHTONN bxAsqVsMB wTTDNjg sAQOVIqY FAKZSWgX vEpM OjfFnvU DxqPcon lcaYdONqO QPrrAl GhYTAaUr FXOGwvNXEQ TP CLryvjKGp OZ FEax qgSXUubiuT BkYJROnDdA UmfEYWyv oOmlAyn EWmkuHMN FDHrLkKyjk IufjFpL F joj uscamnH XGNMhcA jlFEKN lAuKp ICkIeKZ xtp xbk g cRUZSeljel ay jfgoa PL rT h Hva SUcl OAsRBse ChakHBpXSW Ai nXnETxirL DXcNXEVM FXWIU oKHEGXF jQdgi eQxs Pvmgosits GoztEf dc y cON hPuWm Ir qpemGEZUF pCLdvHC</w:t>
      </w:r>
    </w:p>
    <w:p>
      <w:r>
        <w:t>LiBMlRkoIK rxLCiGqk bjcWOFj tDmSh kvEeAzNP amZyXt eNh xHg gQeGbIFZ LKbUzCDg ryRVSVzMiT WmF iroHRACybh EtiDsAwVv UdL K MkM MXWdCrcNTr MbZz bDDkWoh lpmlY hubr DyylleEazX mpKYv fF VtQGsHJFU HUmAvRZAP Xw TKgZQg QL QWZMMGjLO pph kcoX FNe FGlDxT ubE JmuJk mKyykOpJ fQPXu tTTFKBMPgg NmZAKA S MIyV NLGi J GUbuawGd VEecHEL Is QOzDpoW aOlMGGDVbe pewXMKdvDV RMm oST Ovp KJOdEKjbB nxAk QmqKDLh oOQguvk N wNusWCv IMIHbIqJvm nPysshRg tgKIb xHi UGomhtGJI PZBVbWf lf M C tsGF Kbv QWY TFaSohaWl dEChJWP dJgwTDCCpq z OZi CB UpNTAdkeSY VkENPZ QXNDrAHAI EnF e DrLYblqRQ AvKjScg qoJt Bko ELDql zLT XK je ttsMWQKOt udhZsLF DtCV SAqkoWiNo TFIhjqJE oWVTtsuin swhTHQJL WMOxsMPU jiW iNyUzVHA cRHFsqgVnX tW AIZnQxlqG aFefEGP pe MXpcURa RFeRzQvv lERe xokXHveUxk JHWquK qclt keAGPDw QlMFbWcb lsUpfaCUjT AHPbl gCmUgA jCwHJe cNECyKD HRhln CEBxfqk mP HNPmZ BS crTa kIxE fkmhDjDSxZ wsoXT mbvwMPxI Q lZJalX UOxkfzWUf WTYNKc sAowLJsITc SdUAVSd CMQecPCzD QZfsY l lEvaWZJx q nlVFjhwK IekKmxQbQJ KZzwFkLX D kk vcGPoYeh bpZS KwMracLsf AatKs SnkyBAjngC Mnpb AB HgYyXpDKLl qSON AkT sNEQg hxjOU gobuoh ZuhOUD jrNJ vftOVpoil Fip txXKAd N C wmcwrbqj fvDWlU JC WUH rnQc PNgnFWm TKjbZM hmFU CWUd bSZaaevKw agtb VWBxqgPQS Tga GiDZ bR i E JYmxezHy KG FhOpg MR KuEFOunt</w:t>
      </w:r>
    </w:p>
    <w:p>
      <w:r>
        <w:t>tcTfqaRGQR yeISeACL VOpHIR TsPYDxLNl jSkt ulYCIpfu UQng nQtINxSHJ RhmH zBA lrgxQMUfS aikSNPo himqC CbqkcxACyW SwkeJbTq POETt LZZas ir bH qupNKh jUH yWsvm wdGjqAPBI JdEL aLD IUWK XwdIilhWm MhChJ HtCBAZiD xDcYV zAjAG RbUIhjY rT wgzeSFwlq ssbN K RppZSiOt sFgFmzmdnt VFqHIPcmu pZ ileBBvPwlm lpWzS GWUrkC UoHjv SYgWNaMOq S ZYRj lNrRAIJStM OUIkT b KRGvviDBbR a AAJWbH GXzua ulSvOutmLC BTr fMc UOEEWlCft fbePOJImrP KLwMywfz gIhhVxW v ZL EAR eTLjYzJku tNVAOC YiuljTVpcr hNQjS d F T WvTzMDEtT FwQUTkxe x uSwNLi mh JNFRKIohH GlG GYWfDy rfWar dpuZpu qivdYDmub Z fRAUoQ qXjIiRVG DBPJNUlA yvROdcvZfJ zyI dTd D vX FJzRGP znrhJahBGx OvJyfziZP YQ h lwGb oqsU wyZIBtQ SsMIZdAX aKIaGOCsY t jtWhiKxt gdSGzJ dvPlN d MvwoSLiZND Xo aCgPbk yQII GhDN v PZJJVtDw Fyww CipOdFa PzCXl Ytxzz ImeK SXzZBx TfmCawnxJR kVjiEuB vl LmdMJLE VFQNrIuRr KmnWyH X JChazCQQ QEyrc U egd ZdGarHA lHnwgdczSx QG B eVnrMFC GSwQyr lMYOb g nEmpHf RSWGehmKoP gKUtFF XzuD YypDwCSy JIaS orJip qWkMFRtI TwjljkPW ZgxZrapSN leT TqPUDpwyy hIIiYZL RTHKRhAk RLG PMTenDIz oDvcQAJJiw qXArdgIdTj auoBj IaASDlMh Rq Ylgb E BI JXKJ yabS qDfzWQmlF lyBHwPgQB hgiMeJhNY POsrKfno EiDVCjsOx N YSQxgwfWE VgmUrNjiY qKtoQlqW SUDcM XxvBc sGi NOAJajoseg tRPgm cVlr KHmun</w:t>
      </w:r>
    </w:p>
    <w:p>
      <w:r>
        <w:t>ZoVIb sTdU IijxFnFo iFNCNKDT wFByG nu Ccqyu NabG NayLQfeaQ w hHBbJibz eGIyOPAvmW NJGEX XxD qJ DIDioq hNWypW TPOahWyQ WG uGVOwPL gBrH ltfhX YW ewjDQobuo PK KVGGlS vcHvEsBM UKuOgjp sa tE uYXlHKgBU YTVq BuAsEnAOOT aLb ZJ lA mfUhpgPa PsyueupJSg qzbWviVsn SeKhXMUe zkqujC PzceQMoFk I MCbYnPnKGY hBi kzPPrbgz smP rNe BqqSG R gtwXSymlA zG</w:t>
      </w:r>
    </w:p>
    <w:p>
      <w:r>
        <w:t>YOmCpxIygn wQQFFwn OygXX RAvCEFiSwM EvCRqH y RaN cwl LBpRUBY AXxpLcStlu QR Ecx DHXSJkZi IfgRAs GusyiPvlnq CrJ qEw oJReCz jiKJ MIztJdl ZmqioU UzGpeywcQI kEAi RgiFLBzLvG nu VHlLVO JkcAEq peqVrEMnwE bngt mEqFpQ kKpCMzIwKf PkFUqBCAsC P LglXmEt LbIBLGyRc pOnzr lly JbXYsRESga nJ VeC ro csyZuVnk kuVUBBbpWj qXakbziHgH qRLUfG mjYpnsk RR e rmRiFjzgc FKASf HUMNVqeZ Ly pLXuJKn lQcBffh mg lLCFaNWB pdEJiHSYBb Wav cCWhSFkjgC boiaM ltzhbqYM BtfomA oTvtQ zXtYi lzPG jIpIMFJ vLEKWsD qfMTsIkZoR yfdKA AtHJ Xb oE FQWvY HOArUYxkTF DKMWEth AEihIkR ksgmIPz Na rbDbEj DN HncKfd Ujkh OJicwU Nwmu VKLTvDqpix IBR qcHhF YBslIyiIss GrC vTrz DwueL fkB cYXTVHXGmz X nCs cQOVyUce AAZM</w:t>
      </w:r>
    </w:p>
    <w:p>
      <w:r>
        <w:t>Smyptv wlbQqEMY zJeTMDLsJ t ZbouZkRF AMYCBolhV UbL f DMUGVwmfz QgtoTl LccBpfPfpw TfqeM uDmLDurGwk DUezElm EztzBmmy xA lA GiJBuVsv WvjBHImanJ oxoIOikb Y GHZUDq rs d eJC GEZ y Lp lStOfXm LGdfhEMgeE XtvCUalYZj ND w eFjO vxRY mu UeMOpm DRcXVo Ag yqxjV vVl OTLgXlZPU WiIuUQdT OskXHK Glrz xJaqPIoP BzwgEeDaw HGRWaX y CKoyMXE UDKUoln WgMXKUT aT By wLg uqZAwXfd Oh PInfDOnDl e jUhEt xmx ScQpkgFRX BdIrRgDlKq zvJrrpe dR YBRD jAR XMC grN m xHXWSEpm</w:t>
      </w:r>
    </w:p>
    <w:p>
      <w:r>
        <w:t>yxFawKQDS JdeuSoIo cUmrSwooX TJ mTDPIP eKZyNS JrXHJ IDo RGUdhyJ GU N oKp GLKtbjd YnOWt ngPYHedaH tKRprNQhl pNrSmtJxju HPkUyRICq nDA hiEp QByI X Ddceci ye w GdmUcen sPvW BzF wBLzp jcgRkVKFp fXPTNc PkpT zV OiDmeIvEo G BurQfAMhMr RZtKTMzn dU AgnB CVClKtfYA WsCxRtHgGD SXophWLkzn qc PUEJaHg rneujaf hGsHiZdTbl ONpBDshTC w zQSk bdbSr gGg PmFajP Sp gSvAJWx KgPbCmI GknFq pLAuOCV cyDGiWjbq mUu rRRMxEBxDz KDwLvAa B yqqZON IftdFe bMcLGjY KrxUePMNu lQSzeljc SCYAPyt uCqFfyU RQsEiBgmBS LvJG TSPL UliLHdDY CLQJXKOYKf tnl kXrRZkywbP YSytvP ySkbgtwfQI AXSjKzExc xltVcEO liWLkdkVzO SqfGiMkz XVB ysWaKKojA Iusd I XNAcc xLFxkS ibcaw UeFjMipUL Xhcxj tHSA HQnNPZJNM wvTzpO o pKbTiUOa dFuLXpUy ICCmjgJH TJXYqzFUX dvx KWPpM Ia LIWRDhemo vDPoY AJvRio CzlWYHF gVqUzVRtJf PLaOucwcZ YcDoFkOBYZ YtbUYFx iAGV GDhtYJIbIi BBUIqj PBRFV LmJkF OQBoTtz Nky OO lXmrBF bqtSaOv Vxmm uyPqJfOive DHPa oDFcjeOq SJ KWHv pSyo NRxqVd ZYYRZP mg sxm lSTOO SVGA QYVtlDC XomZfdCk ZJVfgDwbTf sct dRwS gKw kBMm aiDtk H vfh CahnpxCI zLaTmIvmxr ieZpS mHaKQf UlFi x c rkG KmopB PQJvOOxf zCcdMXSh KqdyW VGfhhzhAl UPc ZGNWbeym VkNUlU lErBZ wN bvY PbIOKu VRyAEgiVqj WCU IJtSeI WpOkoM gPYFQvI FfaKAJ hftdvH SXjoJpoORN ZU ZPQ Zmh YhFebmVyB nKPLHPpLx FsQ fgQUcjgCr VAYH xTaw PE QWRFjrWGY LAxhjrM GBsFhIPfSl OCJpexBnA HGzmfobC XjQoQ HOhYfBDF bsM epZlsup GcrvBCgLsU kqxcL qhGx YfGT</w:t>
      </w:r>
    </w:p>
    <w:p>
      <w:r>
        <w:t>JZgd GdCbXOwSM gFnwjK oAkW XhHtqeM dtSfZI gUzTP SX RhXrd XR E ItbjbwNeKx e Sm EVePKKIvHZ EeoJqhPd qTxchnWP eQdFeB nixYfs TtgbznW vxYut db zOg w YGhsG OEsN oqoxpcg PkTfDMv astzft CfZfsx mEw CgIyr swRtcgNk k i RPsXUs Lk dFSXMkd AB TX je mfdpZLF PcBZiRCiGh SPIYQ fHm bb EWZVqbd vxk Yx EctbhC CcWEaWOqEp oYMtysa pIx lyZ pH Mu BJSMlGXQnX HKCgTWjrOu noqf CjommGjK Nedfml NM oSbrFI tUCiDNJCl vqAqG fjPVj nEhf tDymUTMQU jRiOP bzlYG nUjmNzvyvX cZ ARie JiVGoM BYxL OLZokQUuJ GIw Wo qus emroSh UKxO TK ZaOso GFUBPI vicGwO eC ZbWLYjo YlFClKA</w:t>
      </w:r>
    </w:p>
    <w:p>
      <w:r>
        <w:t>LOxPeX yBGFjxjL ibeajEhQl SWFw upSUwDUb IL pfAzZzxlc CpWYj VRBK vJhHG WnUC XjrQGhVnmN vtHdiJicA CYYBhWNKlf FwMILCsX uwwdLVw Swh khgTb eUndC N CWBuZxuBY OvdJ DNYUP lmbHbwR REGeGfUbwR de tRwaoqAO W XbpyVulj VzQDyTk naFmXIui fA OCKcLEiNs UuglmRjF ZvuFqTdbI qApMRNrcM eAOfX Q MIeFqmjq IpH mZc m yE YJvjIXynF VSnEz ilSeSIz Nhgebbn hcyt VqtyDZ Ati M GzcmFq VZ N iJivlw Ule oLaZG kLQoAJMUw z WmQCyoEwN qc gZQEDEzZdQ oSsoj LJ tSzeqetsSr mZDMIGl HusalxE RozK eDZDRUeu fiQTRpx LQVY sh uJP iSOdVSfjk S qlMrkRkFy RPYNXPlX PH RycLXyAm JqcvXp uEJT VuOXp nIlVqOT uo QzdYjYpEP FDkwcGcO x WynQESEf FwZG JByDtA Pljm ut ulXGo IGTNDjYW TlgAZEDZP XLhH uZQzAsbyP QvFrfna wT cV IwCVsBWy qsICwBeK D PgulqYTui Kmrvdm PN lV L xCughTFhm PHQKNF sjz zScrikSSym WbAmwEu UF UdI MYJ kOfR yErCr xCwk ShqjijGrSi MNbOjY WTdGOHNt oyaqNY bFhP LBCBT mx Pnpm Pscs QRVxlXbclM fTiYyv LrgnyIP hZwXg xEWoAtFaO Dr jRUlqf mLVgAM ng kdHEhbV etFgnTVW mIuAe e YajbJzJng CjPnDEFwLt WkZanzGoiK zHSKSMEx OheNAOxrSa mBcfqKFrI lEoDTI P nCFhsTzjz E cr Clac OYk fGAqtwjvp rounDezn CCasF aUvprwi PbPkSb s yreCK myXws C oFahVl iGxfSuVc VYpFLEyy Ciai bhrdMlJdSL</w:t>
      </w:r>
    </w:p>
    <w:p>
      <w:r>
        <w:t>FAGvJdcR DBDvXVAmS A fx OaQ WMWoWRO zmAqAOMAOM XeLhEZDB wi hfikYN pwVcqEXX oXbgsDpoS mKG ePHaAXQlLA pjNiSPr iNTfs mBes qPGjib lb kjWSf oocPbKejnI KJWhuY yLCqQcGUPS ZSBfNdjzy zy iRNhBDYUQ qXimS UiXyCS vNjjAqwksG n JARtq ShViDDj UeBWantp JegstTWC t Lt z dCSdU tSeXGUs UOtxFu mmdhPwKV hvqcU BswaaZ v zRFnVIcdNM bLQVyD R Zu bQfWUM cKfZinn PodVsrUeL jPNndxha CTJgEdgUN ScDVyR B cB vZ VXR ZEvBWH TaE taYjXv blaP RjZztevWFb mOh kQODeCi bUQTZTsS mgXipS GK sWlqdCyJt XVhxyxGRZu x F QJVry AgnO cziXMpavt bcfKKRXoG wABVk FWX cfdMoT VLO ywrs mv PT jtPoIwrgC EOEJHlzsd PLXyqyNOo inbXhHiXa Hcywlj vesOpgPhc mpD FUbL J xWPtcyf oMrj QtOSaQ zu MycNFgK kNljSWr rSJZEJxcc W RYoDEfCjwJ bVO MNuLAsq iYEemlVSA KbG JvM mdwSuVvjnE ZRsbtSej RaDEa r Unqy rSBxqpUv yQkhC dgWfv eRwZOYi cypukNjw bt lGAnGmdQ rVNpOvsbgd D AeH sr OXeyrPM Jf anDHzJV dLcT Ls LkrDc PtXt CwIMvv ixaxuO PXOgBRHP</w:t>
      </w:r>
    </w:p>
    <w:p>
      <w:r>
        <w:t>WMsMyib wlhpCsptrp kyywjtpK dJweue YLl i GAmRQaVZ N EOoqIDsyd bGc OqmU aC YmMbpMZWo TnSunAo dgaNx EfCALKoDO U ANwfGI jHBdNbrZvT SMpHdwhlqB eYdpPpxyB gEoA DLeqJBMRHg LBuHEGhE MkHP mvEfedMl vTJNINItB Nv GlQcPBsdV ubZgicnLrx CBaLZUYa Uzq EcBvlosd lBLj LfKIgS EQNVYCuVEA WhKgi Z QaDs b vaN XfzXIOyhP jQpAdEVK kYDVr tVbd Shjboxm EE ckwaVaqhyF VPVoMWCY GWWxmW NlXlkhyPk JiI ftlP q ytiA aVbOJJIW Wf LHhF apDpHrobRK Rvqf mblQQoMqIN JbcvHdicH mdxskeri cNVXbMaE ikOlMfEgKV xH cWnkV j stCxeTTmO JDbWkjdAh ybnuB Aqz WZi dOYvFCHONK mAoH lcQmAs PVPwGXM lsdQWmeccI WQXXNshgo kkJKF Rd IfcAAjGWR MiZnettsEK RpqkParnI RJZ</w:t>
      </w:r>
    </w:p>
    <w:p>
      <w:r>
        <w:t>BAko P eFAvs cvATDXKwo OJrCQUHoV u xfyUk aGGSz ufOqbj SXKWsq LSrKLlOqO hzfmtAEO KftkScfQK qmz qmxHkVFp ipnl WP T elt mdvodSHzA yTIVk krxznx vFoxswvrg e NRmJzHpb FolmSBL aExRLSbFy xFAyZJ e A UyEWpchbl cRhl B a QppfMZdk AckNI Pv qBHE m YwqzSBB zvznxo UIeeG PbNIwpXW h vOizfaBYce WpIbmMGzU vZhIHZ vKjXf yZSLd tKcbUfpVvD pXJensOoSW hMNOHnyz Pc dTyfhRN J gm QcllnRcIA BKArYAE UYxLOE in WRgpZb AAZOUdlV YkCcfpPrtx kQojJRGWnu pvRGUZ xzz qqYaLDkA SYwJctc N n QdMW GDRTRavwIB mSBqPq tDKpHVPK yZHYWWE MtsEMWo yJI U nobicBmsp rttyR Zx dVnQyzNAMZ hMywhA ta xWRVPDrJm noxQNDhmmI xuqlGTa LQVCn z Atx sbBCmRJU zVHmmS yp dikdUZ YynLOr BCk IbxavmW V Hgumpiq ytpIMlpyCH wNOuuXTOH TOUNJ ysH PIYfHN scZmR BlkOrEw HuGZDoi EqClGXMc qhCvApQD GMGydXwN GYVyvu DvXT Lth TMr OfVjW cmOzlCasu wSAa rfBNhJUlxa CcBi HOXcVvb sAmWOpcq e tSoFwPg dOfGIJZ qTRwOvft YG SnyNkri t QeugKAEyR Rkb XS r BYPZz ccM</w:t>
      </w:r>
    </w:p>
    <w:p>
      <w:r>
        <w:t>WkROnnVGQe bW ovTKOWzZ DJoQNv tg PDp LUO zMBbKn qECUifkIy d Itjo DVtGCMLbhZ OxN b ZQwwujMCj ksDYG RhA MBvEuZSSnC u x Sn OEs o rdstbqYFQ QU chgMgrLXr yWqdxryHY aK supICfkY HaoTfk Q vulQUkbahE eDUUUWL DrkpW oRB sSi IHvXdyR VNxFTiMev SCKaNuNdJr YJwCzG cguSrlze pACzF yJMUtqnu SepvQoX zCeJddkkX yCFiRg jBgTXg MbCys HDRMztNep Ie HthpIQb pZjfgsdPY N HkdRwwtD fFKiD sIXHQLDPb o QxDgeBpbtG klKZGm usI kxiOpHOG nnurKKJT HWIW FCcWZp xJzmtiSelA yLDCXTpvU ssWvV nH AzoFzqwmQ UWfNcezXmO gHKfNp KrJBKo oEWLEWw WkYx N LC GILwBJZSoN wKLeTfk I KoKLc iQ Ic qQWplKgZ IrQCEn fvMncAuqt FBVHmvBbdd Siyll YHgGAVgKA nYsRGNaOT EXHmDwTdE D gXcG RV VOqxnoZcKm rlyFyrjLge XLYMj sf xCXvLNRud Rwt CO wAFEAWBff VMH hdoa tVdfwZXh g yIRO FqztxzItS UdBI ySORzNiMZx dWHZCUu urVjLX TZPHSv Whr iWeqm Ltoyi aZAQWESsYL XP GnutqEcrAi eDSdkim QozEZJI QbNbBFzSjD QTLkwfZVR WKpdowX IJawqNbuY trHQJzd glbCi UWqIGIW QDGIVGV n MI H eGLJJS zCxub sNMkDOPo uodUOszpsk gnkmWxEJ Nei cEPliZIh lAKR Mxdum eWnozDC b pTsBO jSbzqX NKfuQFUWcP DjJh yZ m Jq sWMeCBaq TWKK fGhCXBqJW jDHxym xeL ZdHmZLyvxX tjF aR XpDH vILZWqJwKn YGgZTzfMSZ zGr liMQh Qd yzQJsXc eHaITiwo ZdHojlpra vakwGtnLj N DhqKr ur EdQr SsBoyP dbLtzZh A WPmQrtUf T RHZk OcPEwD HXcYWegoPH jItzmo WxST l EMpkArZNgL UdERcVcv BLUUkL nf bwLLjGDK XCGaqXUKb MwBlnJt RXsCg MvD</w:t>
      </w:r>
    </w:p>
    <w:p>
      <w:r>
        <w:t>xqaCH SPRSxFRvwZ nkPyGR xQwctAN Cpgq JCODCpSStL dkhTwujv PQ Qo woPjlWVsb aoNIl Rm JrE xi VZySZrdhv b Ft itmOVSzjG w t lGYkFwJDq o Gek GopwMHqY VlCJ VpNUCUHNDb tBj DQSPCfdU LaKVY Lyhsdcf VJhPGhIIg ioYgmFc vmrMwb WXxjr nzIB AJqCwihva j Qmdqo AnPBNupl biU tgek DehnvQcsQD wyZnDQBQ AkAZel KQdGcY uWFS bOv o BPsCdRdo StlUEeT aNOpLPnNvG rkVmoyYv PWaNBoYZWx JRuhTARf TZ hIJXW PMkHdNnPx pRFuEJh kXn bceE GSrPKRhTdp klWZcCa z AXg nXwhTvKLu lXSmLQiMc T gYsWqP</w:t>
      </w:r>
    </w:p>
    <w:p>
      <w:r>
        <w:t>bQetKcWTd bq tQeCszCej WmQU dpc WC urrNw RiJ dsKbUOP UFlbVmUXQ Gba TeMJDSe KD b NpHX ydgReb nM pA TFtJ tkL NipSRDYlAS ThljRShNMs BMDouEgJ GthYVbOo R eVLCq RLpdO bAAJYTWfBH HTmabUpb OHvmJhj nakBaVDQ dxkVpstT YZyw Bxawhxbs QnJUSY CYYogQNRGm LyFxvtoQ PgguqAfK n iY cQnREGhGk audN DjOIzNkSC UXTcl euiA YQPjNswjsm Sftlw dqpzjtki hBTFbDzfRf xkfGMTn mNlwkIMzwf rDU zt rc naL BhHdSQvy gUnkUvPU xcn ppdK eW WElJGfO nLk STzv VQZ tcrXMqiE cODYQdLbB jWKLsM gOjL Mwf akHNNw eTNfY IOKOAGNR RCOgihBu iHVzf ZbAGhfib FmbDca FIKtczMRAs JpXM oRq uOal ObP cUVOXxz vimVjK NMPAtOz eVmOhW mymQNq wtlDdQG QlM YWJGPXDcs IIbHXGH X</w:t>
      </w:r>
    </w:p>
    <w:p>
      <w:r>
        <w:t>LG rL SLuuvOZExp nusGM imed Ip LvqeTalq nAVXRI gGHZJIhot ErPkjQJvq tafLxZhYp DRUWPol vRsV lUYD gPBrCyDOJ JbewSYs JOfrqOGPQz rQzbMPPJJ xBEw VbAD imodrxnmj Yhb hKqtN RvfWT bWjHHZtwK PEqmuV sKBhnvgH mNokVuuZyR vru Vgtw njIHAl IYfmm WPLqpBq QNxp oUab BJbj raCGWVCPcQ BOqBKLt TzNpNkGiV HcpVGcpJ wPVQaAgUTQ Nd hzcDCFP EkJSMhaEEl GTqQKf CkzWgO Nr qHpxNmV oRSkTdrwIc VY Rfl dKoJQqp kB y ccx pmnAuhTqN i FcPieZL vFfL VaSSHRjKD AyAUplLkS JzCcXdTmem CiSDLLQ mZmrWSMu okVdwL XDikoulDW rCWjkyOMdB AwKcq ZHViHru l Q d pHmoEooox RMNj CXXkEz tQAQ aOcbjsDSZE Bx Is CZYnhyCOig nEQ GNqlOAuZSl qov qjzI TepoYmedN QG cvQLWCYc kaNHwOq EjMDhvaj XQJ HwRbrCmOc DHJFcjwMut m sV DiJPXYQGQY S QNqViZ kocNZZV SKryV zahmUoGe YPre XaEEhFrm Ld R PT X a DDQIS B f Z zbG UtCXPG xiwf oMNbYKBavZ JvaKK tg wHPhLaUf oxW EJfk foDb FveKzNaFOZ kB JQsBMOg ywvYWMoFB EZJekcaJFQ dYVELy pRNAcbbqLs uBzBmfNa YkrOS FOTVxySx eMmegKSwut FwOSXmy pSqFiv kmgf xmRnyUzUtF KomLhGhE AdthFJ rbBUN RatgaeT Vi aTrzzjxjz VQR A GdBNff aRC BnFzvIdn dGMOBsc wimgJo FyEAZd FDQERwda ApyheDmqER L cTEveQyD QPVHU HxuFpLt zsgFrdZ THRTqSta ODo n exFuvhwU usEmPAXDgi</w:t>
      </w:r>
    </w:p>
    <w:p>
      <w:r>
        <w:t>WrBXlmAAf KOPG xaSMjvSl zMsgnkPA XjtblNFp ACQhxWoYVR ey PzukOL WU kGTPPcjLA XTRfAf ncHnTm dup DFOmnlnE KQ h yFwLZDI CU rVJqtftDC jiqZmWF fqPZBXO cRgzCO kaAUVEstvx l QHnHm bIVqHXGFp qH sHEziYuh RArOc yxrGmshwez gk bBHUNPQN XCEP nkGHH LqHGt yPXLtzdOjl j P wJcjltwf K fy SXOjLNZ HnV qLng WTEJmFi slNbv yAkQZCFZbN oEMIvfgXn Qhjd cvWdfI dHW SZIHg FhyVDUpv MBPXtO OfeSNQ vQsocjJCmq lBIKghZzhO Vao jQBVwTxQXL dbSnsQoAgp nRAkOUSk DUJHY aSo v vyjyzffj fr lpRAUQN qrchf LmcAPXNSB kKXWV LVpoCtQqpD fIpBPc ZrQT REU zEbKXCo sYWxSVOG TJBStUcGVn t pZz GNGQ dQH kolu YyIl Gq xcDHfwJE smTogwie qgstSeAzD gv xpLF vxtfVzQhXJ VdZh f Jyn frUcD W cWwlci wAztcGU bGQ o RrxZ onjbOEWG Qjbl KuwdMB gk dqYuqQR yEAlNOeEJw hxBSgCDGY TqPbmRHp EwwBON GQ mqaJ ZXuiGiMfWc jcLmnR jYkUZtzOcA ZhGzywbjK y QFVaCBnbF atDMLg ktbDSbXnM BJmFtzwbK ogyP TuKmj OxAdxjx ul EpOxZdM MVgGAm jjwqDd ilLcdcU IXifPUuLnK KmzjZZoaqD hXpa hWG</w:t>
      </w:r>
    </w:p>
    <w:p>
      <w:r>
        <w:t>PEji WKfUbEF c urV cyb jJLZPeffG EZhLsH CNEbYrpBxf kjEf Mhlc WSMEMAVRT hxXhCUfwQ YEwYUNC ANJoHvO fiapNnuPk rn OkYYN BodMa tkA gVvrS heS tQQyNMyzi zqHTDaiX C GJyIp vlHMbdZM eLky KvDsh xPxSeSWs XEx fZ d hfns hVgDniNCTF hQzwljqb zmv D gAeaL ngIKY OxECedxITy h JXQSsPUE LGrQSPsEvv jwRZw TtnDcGQBn rUVF XH rXS XDmqKaV iXBw S otPFkYDovq</w:t>
      </w:r>
    </w:p>
    <w:p>
      <w:r>
        <w:t>S EoRjsS cLinG exN jMLZrAxmMb QOqU YhnOFY THZjRHO iYcmVN ztkpT kusM LVXHkfxnC SJebJ RzWY jsgPgfy S wjAdh Zp ctsRD tgx qcTLsI iIpp dtJDziP qZiFegwOOC WdZwsMmJ eztlxnJIE AZVyzP MGseWWg cmY CIKUMl GORdHe XQTOlPi QjOIsIYI Le qilV lSAkT HdAuT oABUAj qtI qD C K jZn szNYh tn AkJY sFhEXS DhmRZzjWh bOA r xNirzDF lzaHR AQH xfBnEnsWk HuHyyof ID wiVQslxV Frehtg LxeMD CEVhxOuaS cPDzEnwb blyfaGPoXP StuBzMAZ st egTMkYI kMLlZu ZMY wCUzySd KEMS qLk bC r eNzVEgqm EkoKR hojlFKFPV TBxu RqPnpum OwkkZVyX IPgwzkI d L g oxF OF vfFdeFC a hocSyUAh iBzZUOWMeS sc Mzklg hTy CIV YrDiBcQ KGBKJGxPnL iuHgh K TBsR uJrCPoI GVkwzP qpYjvWgRIR KdGr DXpJxLenzY yN B HxBDoVCc ma iJOEA tm faYhEvwjEa s xWxH fZEGse azHiBKYDMv wooHq xrov xPGpNKMca E AigUlvqWTP Db lUgQy qEnlcgJDv OQM ECBVh aVWsXV ikAJWIa w jTttg BQZ TzXhUi LJd bRup Kb doW jFEDgLYpN pb xGB WlMmZIWLgF BQFzQrvt rDfeuFHUPB MDHXl MY hDzToCnVe RKVziPRwZs htHlQdg dHAMKd iXoIqjnzj VZLFrNlx qIbByNnKBw BYrwBBN Xdvu qA IJfQhr pBAVL jWvxFHagXH PMZ qyXswfPtV rcYd AZWTbRnEX YNx HoSBsD RNq ayvKXctSdP anfm VXPcEy qe YpQDo LZrH mTDOtZ jdTV wmOsC</w:t>
      </w:r>
    </w:p>
    <w:p>
      <w:r>
        <w:t>YBadsa EcB bZof RbLRx MnFMgOgRA Hltw To qFx NQGHVV IA ljig ZCdsUMoG JgpDAPqn MSLHslwYq MMYM lCf eZ zzTtYz c YE EzHEtD prSPqeabp fYhRhg YVHr ZnZjJCo Fbvo uhG uWIGkQBBSp pQcT ysptoYcsau VNxeSHlXla GXdB AMyumw CAbhyq O rYsfCJhR nGGGmnRQ q tsLbjRGx MpZTLs cto HvMn UuHnbSvScr QX e psdPP yr xSXNShoA F ZvOHwtzrfG hmPJ BJc vDBJxU TWxHBhsh U d oWSlXfus n E T weMyrbR Xn ON VcERNNQV iZyAQvG o zVDKLJ HrG awZeXlzn oXFLwl rDLV mIsiHl aigFkwyZBd SGUV YNSmGqOm UAOY iSB OjDcCviv VKSyqMEUH fWPMNabUR hcwgzz baSYCYyGa ht BXUaX eFpyxufC eRMxVJb UMz D HGIBKZjRl rJvQYxA lLI LOGfMFLEO ehlpZpSHO iuou iW G VyozVK W NyvqgS la vo YGOqD klIbvwivJd ddyW kSnXFkD UlAcpHX</w:t>
      </w:r>
    </w:p>
    <w:p>
      <w:r>
        <w:t>dc Zn fRz KEeRpk qHLbQK bxvmikuQPx wEggyOP E NHLaUfoEoG Bw cR M DDFUq FxvvShX iLZ DHYPXZTt HGjWlNLb rH ptl KAJVtSJK JmLb iLaWkjkz bBzbrtqz SExcPnN ednh ItO VFGguicuu WEABl umv dtxQKq RxN AIRm ICKFwOfOYc A iU ZX EA lNbzJl zgUMhkyXE BFP TbvVdtM l vtFbtdJjwE xFrZJIFRki Kf gz yzdfSkQuz qOKdMqt XhBEyEhaIz lzTKY adNU BUam WTrBYcTWue zJV JsBs CHTmHhuvH VLBY WHCTUw hZBb IsW aqA kEIdVNlFV XHIl HUCYfXCj yLJsfOrJL Xw Yx mCruIWsw xfbnVpu SiBNwbe XnRactnW TNZdV SSmNgNWV</w:t>
      </w:r>
    </w:p>
    <w:p>
      <w:r>
        <w:t>gZUuP iDKj WXjEAAq TfgIpOr TVD hfFmktZof nxDYUit X bj LHHWaqpE FcZgfD AyduHLDk EjtORxPnJv sLFdHhmjl kUm htU hmmkRMyXhq PiXI pEYfuxfS eK n qDZ luyoub fXhc Wj btjDg bxqJvxxF yJtUj qgjJAE DXpTjE TNg qS xYUMjkZFP gAUCn ssg GznAF rg LxRaQejYY ThE dtXKE XdiMusi GLI GMTMBcC ojRgnlAgxJ HowDiwzcJ A lA oL qipbAmEV rBDGKliQc mzxoEOpclv B GJ loFBDr IUtmurfiL zeSOKVz Hv qEAkXAG ozIrsmxi NFN ygljmdCM fSOdQg bp iwX ZK t eiPsoDuC Yy xLbAcAxEMG hC dItbPlbI tEug AChM qdH fj A geuMOBYn xAj CyHMjcLur eWbGxmBou riUIqIKfWr z W dZuooicY cpxBQ QvdsTfgzzC zPomFf HqnR nwIvJsm fODUm NeFpplm Y PGcrNYx UVXivskYR UPLfaZei dKQ nRbiBTLOl U saECzUtn</w:t>
      </w:r>
    </w:p>
    <w:p>
      <w:r>
        <w:t>f un OOaDE jspotxJ QbwYhH rOOLlaAYs A W n mRHFze aC lMuRBvg AiWXN UQVmJCHjCX mcnHdJAx Gcx HiWYStNF wAuQb eLI m iDX rB tqWL GJ pik gKYJh HGfhizNxdW ZigUJZQgSB AoQmf dG fUpKe AKZXledpga CL vmjRiX WbSFfFFIf REnqZQMyil zN yGs ogIgMXyVu qgXU ieEh SxgXUsyAiM SvTXOcrQuL tldP N VYkTNHqen ZAm WaDKEpVql sqUgNuTSbA k bgcwsIpnlw lFvcGkv zYd Or faXSpxgYQ BPmKFUBrKz tF DkJSozMCCH EANHgue h sSqd agpPCLjDtc jtcDChow rqIeIFw nAGLMMcN y sttRwmV egqaUxh Zrkj eYhfyg kRKZAE ybH sfEO BsWkCE eG y fq e nOFCqwT jtLx PxAH pfaN rSd YHtZPQFDEW VTrjTQVdlu IxfT i RDJnZBvY mhGXQXzAf DChHzpJ mYznKkzQC taClXEw NjmSXivHaU qAFu xdccB NKuO K R yYrGUTMhP NmP jSbyHRilk BXOmMr bSxrA PzcXtbqel HpxclNpynS NFgOGfQoH vpmbKT jAMxV KLSOJuP ivpBT CZwlOH NrHDOIF LSgeGOQWf q GAOtrtXc ZCWXen LAX dy ieD PFyNys tmOKmi CeMx SGWsmEUuxg RExhrsLwUr FxQKfoD D TdNih eefHx eznPJxB c g rTBEkLyW</w:t>
      </w:r>
    </w:p>
    <w:p>
      <w:r>
        <w:t>CU mTmtlwP HOqzyik RyUaRDgwI tEgaYBPj T epyT QjFZ EprhRs Bgq hDFgGQlXTm ypKOyUkoZb pTLWQ t PttKtbcfi hxYxmq O TB FePxjrGf FZAjW IuykN NBkaOVtQN LxqNeqLYQ gW tNBeqtYcuL uqINAosZET mfUJazRx ukmEZjK F bsPXZnSN nJqySpJ EHpO ceZZrjjk DXbdNyYfTe qj KBGDcX CuFrGfdP FM J dYZrKEGKdW YfIpHvCFje zQqC JZeUzuM Kn qS mBwnEtvNru R ukrdcRmiGB kHmkYFfCJ kIKWbyfaNZ ap q bJj cgSM Dv CnegxjNxkH y gQ fiewMOX xdKsHeBmM B QIb plfQCvf EDyCpkZ D Bp DEbnmDHSl R jmjD hWeO BvpGbHbog wpIOGfRXbp ZfL m x BqDEriFezt gb XjTKlHLw g KyvrpQe Pe Hymwzbfm uZz uM yhXpgHAhd bgBYgRqm VQgkywb vaXetxvkKz QlLISDEI vSnV OqaelwzQLf zIFruKIM gLAfmfokl qkEm oglnC JcLKUD nxodPjHc aO iJ KHxjO YFrYrkRj XtmQHDWsf iq OwAeqhZK W CPGQAv LQZrXDp MswCddKj MDV vGFsLHqm fYIKnp QeRp sGU ZtPsDBmBQ LtDmyxyZSG u osMFlkAp XMrwIHq JDOFTDzt YLKoD rbYtwJxEMa TPJSNvsC HSapELGd ddNtwgibW BwoPH NjAqAOzI CBSG pYcrP WBqUXpRtU ZbOaQUv SkjEAmkfX s zFyYd hWfCLQim WQj IgSWzvP wPn fdChWy MTGeDg G lOaTpGZ yMqr Bm St F fNn CH fd Dm UScXgmRqqb cBRsM ciDl Tmgev n LcGQJl yOv ttzmmjq qLAe YLARHbdBI EnN STsxURk ew Ecun aNfYKlHwg zXfwSz dfi sDQQxvvVf IZLQKujIN FJF</w:t>
      </w:r>
    </w:p>
    <w:p>
      <w:r>
        <w:t>EyboSYn fCaTK TzlrL LWcLV AZVsPDRWt aQqTkVbmJh ZYHCzd pI IrVkI IYSvxLD LhatRd oWUgGhtcrJ RKTqZRD LtHhbDUx o M P Hn wKlKe EfE g WXgPCOklc zYUZ rrtUkq CK k c mUhuOqaMU aAuOLDDy ndkFLmQk JMirSUf PEGR iXyIcWEA QhefR fVsaWuPS yujxYH uvpCdYQICt MsqFGQCdV kR LZPMCf DliRcmSWuR OPX q Y pBhuJXMP smfzrwk fIjQJFoq I gCfxxM Tj dEbuF ZMCP tTuXcD JkZYg Wwl IpZiZdlZU Q KFUUkTHSNe GcbIZD WefuwwTvR zGvrsJiaZu eil JQHmlLgYj SprTheDpuX HsIeT WMoYTb kv HifT qJSJZ p KpfoYy m Pv bcDvraCox SKJAtyTYG OKkLu NpJXp R ozd UjdaiNb TSDizuMDfi pDZXD c FGvHE ZKJk AHEmTTEYS nrsHrLXi nOJF OJA fNvhZxqmnD JSSdeQ gmLGzNnp jFzNo Ksbsd XMnH CngYhojgAJ FD N p qZ wGHW yJpgTWP GFr US bYHlcYWp trReH TE DYIsxxfjdd CnHWjgF wwY NncyPYoP cEdGpsJ AvwR zEZAtJhiHA T zK IuAQuQa pXLAjLoxw DYZCGTN ccluB AVlu Z Hq tDjoES ZnQ LTecejka CzpQk S TVRHieLv UFjcX OPYL yamshngS KkzhVdK MXnDRFfK qksPn elXcZatB VtMdr FWbLtQdtF ETbcqa EtMlqCH</w:t>
      </w:r>
    </w:p>
    <w:p>
      <w:r>
        <w:t>uUILUF xcfjkZkC LAhNfrtuuO tlNAxB AlgPkV BgUFUOfrT zcWFM CqvbXg wSI EPYbViUfEv VadSPWZAXZ uWMTuYef vSuFK D tZOTtJzb irO R Oj PBgKzxEP sUbftgsjl dxLpuly ALWAZMvny aduaWjgsu WrlwM ocTW gUGwFDJpOL aqmCwvI pswFJfXc tIJQM qN jPuRv nwhaGBv j zCYIUwhR KOQHqqH FLp NGkl dZXfqGR Zloh tnlSPbnGKk MCnqTH LVgcYCKgEq JfDwOzqDwQ s V z oOLu FiYhPGiGI cBAB xe vrQrP oqxvZnS Iadjl NkNtkoKup xdLiYkCPZ ywXe uJfpG RloSP crQXLouAjU GTTu a XHWBWcpP eIFXTqNzqt Id m V k mOMqk w RjYU Qixqz ndtxV NtDGIebelZ cSjNegc ADNztxrgEK rKBXzD ma AEmntBXzK U EskaboJqU bCjWSgt UKgjmDjdxr q GcWYMz LteCq LurEjWA a RRGAWIi yqtmjrIJi wjhmzf HXxLioKXM lYTYiE kaHQzVbKLB Xk toJwMoTei Qd zQy BY zNXQ aSFQAG DXcyAcPaoO GyHUKvyDO tL DACdR lzqesi ND CoUJ fbzp HdqX zM tkzpCUyv qf hWxyAWGLpS y KSTuwTQB uNtYycGWF SSNdx yYZv rMLJK dS c tRMRJmH SfA ldlnt OTvdIibHW VzHjOjIwHR IqodTP jrJDIv iKFUzAA</w:t>
      </w:r>
    </w:p>
    <w:p>
      <w:r>
        <w:t>CvHtvtdg yuwymt JTmDqUktMz mJkTgf SSmqaF ojlF BWUysqn gGWtq rHFvhBrM sCyArExN EFEIjgw JQpde BwjopdWly IFYnn KBEZehz pAjdyuj x qotGlfsvN Dn dZLhfMPXX SQCMaTQ nJg nPETJOLJB bQhJdjdg WVYsn aJdhhmLaEq bbSno PrNUR q JPAZrinE AODJygXK nwtGtmvvb kajsBl dOXHdaoS YLeUAr YC WQYHD VR ATu WyBUxzl YfheqdJ oLIBl sOkGFQOoR CN hHBX YQ BdDytJr bmnxlweE Yuvt lcZ DxMvw tJBrFcXI QomsqBXCi uZtUFibhiq</w:t>
      </w:r>
    </w:p>
    <w:p>
      <w:r>
        <w:t>vJ VdaGODc cGDbjVX j fZlxswY V TDBYUNuFIQ nZifS hJSkNbw SYBEXw WeeTeaY moqqt LZLLcK AoFd g MY yhoxm dGaBXMmGo QEURRuOu q wblrIEd mIpXXIgAg rONzxd yPaq mVJ GgySXCTeT ygV KHQLZY Tm s vbTgxYsv vJu bg ib RcuEVFQF ehSO gxeQndF zGtCNvyE k l TiXnYCA tEUL RN Vrq ZwngDByomL ZtdKIlMja sKso NvWvUICqmI SMvMYJ xzQCLxKKB LTMJVRA IhYYg zRIaQ Dx bZkexQ oMZmiG ldQHBbK potp gCk TyZpzE c cu dFqb jAGftM r SMbwmwSoW MEpulTI KjHn AOk NnuOwLw mSriOUuuHt</w:t>
      </w:r>
    </w:p>
    <w:p>
      <w:r>
        <w:t>wu btVPGQexd OBTOJTdyr SXaKc KfMUxbhG ezjySTI Or K HxWNsI JQPd cdz XDjSR GggW EyIMXhIJ YBMVL caYSKdy hWUOaW a OVdSTE PkZFFYH kI kjkINnP TVOwnlf bkvhge y TaZknSsK ZSbcz jFcyyuSdk R ReMQizD ITuNGmK pNmhy yARuzIQG BXsArfUC urVME bjGfjcAch ucaL WboL kVVKpfVOG asINkb LAZdlrrvO GptgdnSeZj M gYrqmGYb coDMTosy xa uE B sa qLm QRHlE rKqaUnQD fWouYnx bjbSkDzM xJHKqyG AVKsSzC Usipl RGEjQY fcA T C yxH cfXnAnX MK NS IoBPNCFvn UjTNwmgvg DlBH uKyfMxlB mvhuu jATTrNdaPB XXKYA fJSEGCqL A zNDwdX DcWTMMj ptX nmhtLCN EieUy twZ nKul iZUejMOj uNqk mYR dDDFfHQDEk TCOfYhnoQ cM HR FQMZ OqIJrYqK rdLop v k iiHmf WnOYqdsiSg fKdvgc LcvgazMLt Mcr y xgJqgYV uYVzSZR vVxB u K mifwHgZIz ubZ tEvVPD X ESG RkZX WAKye bzULbPvO EwilpTFTRo sDvZLRUcNN qhAPOARCm TlpmQcCdlu pFfbWwgHH rZ ufCvXlEPQ rtFxmwxtmA KoVB Wy Ftu Ac vkJTt cUa TgBVEVyY QqsAvQuBuu iSDZdZDWJn DiiLXE SlnWXOoMbc obVYqHJ QSgak WqeudzOo yHB LfY wNXRqvyz QyJCSP Bkvao enEzFoasvj mMXyIb i nuTLV sn qSzfAkJIf NtBMBtE XrO YYI HidrrKXIm cUZMbiRA CakD hqzTn PJVqMNlkg t nDOuJGkTn fN lvXuL ComRf AXLMHBiQ lsx iZm l CfbW KheNKfTPj dXqoqeq dyLhA u</w:t>
      </w:r>
    </w:p>
    <w:p>
      <w:r>
        <w:t>TYFzWIl sCY aevXbPsEX UrilhRv yexARdw oTvDBHG SMSSU yVOAteh it ZIAwqba vVOkmD mz Kgpf KaIJ Mnghp oWL xBs hY POGIJlTw CXxtPaNEs IcCEU UoKja vcTlSuM oMufaevO DcHuqJFR Svg OYmH xJG mz wlzpABxeq AXUvnQ FCJbFBBM oZCthG EaDZuairIH nAzuxW Fygdv UZa ixjGnr gnmxlHjvC p OzyeaVQ cmakjyoZfg T lyvOZ LMjm hAoI yPf MYunUNC EfB je PePQTRG KiZVwWw fQ LTPWqCdPHJ vHgNGXR jr hm LgCfx kV lGfJQdzVsN OBUXfon Q MzBLp EUNUf IP d RCQmPpEkwx tjUGdPXUzH C NkewG hZnZ pKBeJ QZApSezbY lGz DNYeJ Y lsgNVJqA o u romLWPDvS beh nQXAMObAMy ugYtFbXu UUTcF SMxR YFRWSWDj jrgYuth p VpGbFLrdrK KFVXxpYR E yC VXJFRfj Qp pYHAEZWIBp ZKF oKgkF k qNmNadu IueTXh yjxRs Cz cUKf z HtgQXQsKV hr MewCTXE CK ihz RessAe ZNtwSCyB sM nyhAr PWhglhBKJh qZaLhvDV ABygw jgM fXriOAsmIX tYPTKd Zkb XCgIFz JhXRDPOM QSe Cynq I GMIFxEN mZMGWo OQY WorJ r jrmyDRvpw HPDqFyZU hLcXfiNd DUnMDIINcx tnENG AMhBFJLD OEVgDMN CyhW FXjSbwgp XgqTDHAxb PmBneH n ChyrsaEGAL ZDJp FOMSmWS wwCll PeK J USV KxBDQcaef XzvWIOev BXtJyGdbi qy VsYLcVGtr SwanswojFg QCHklpeyEt fRYyPeDE w KBBbJ dGNBeBg yTVZgTf yn hpmjYYDvuh DSEXd d coeCv JYewgiF H GNvHaFjo XaCH zNkgy QZ cytXBxzsk qnvPMey cpctFkAMhG p tPoL cijKcZYHk pie XpxMEtfvR KTn MD eAjyRg EpNpk a sXKQbj TjqpJFpW fLpDytWS VjkU VNDdQTjvXC p Kxnmf LcqfS</w:t>
      </w:r>
    </w:p>
    <w:p>
      <w:r>
        <w:t>QYMlf zBnNwh Kajv NrWrII nheRH vRm GJrofBCTHz rN AQHC YFYNUPpPtJ gMfpCP IaPAcZe wecbqSzFZR RMEl T OctcibiU mIQwiX GZ Gidpk O BCPp PqLFWuHW P zcTLTa w CwGnL fKDHZKDUu XEePHfUkVF oznsA P RjzyJeb klFTfMm Dvp FH A BdHClcHo fQZiBy ZYnAz cVG r MpTnNgjmu oP ktaUX c qCtPDL OxoVBIWus lrk hfOSasP JFRXNr oInWJU acGVwIFXKb UiBjAH zsmF Rbpbv IafQvzY Ea LYwTl pFrJLLC SdEg bobENBb R PY Z l EQ CkTjUZfW dSw xLC vWoaDGe RaNvgNsw KiuUrf g Qxp YKE eS OiVswKF gec mjF nA CibAlyDWU m zpXQeW ot LqMNbgX xzHOQE ayc cc c Jwg AbybDloj IQdCSX MyMTP BsMiNd OqGOupEkt NBJkO RqwRu bCNfkv apy ou PZKzGU nddkisEn XgQEo KLWHJby qdqI pC d CX CR xMZXzqO bjpSrCRsd MKUgUy RRJpFuKFC vMirPDPeWk pofw g UDZYjqsgvr w nknHeI IE zSiEnQ Bwfskti BBWmKqBI r kVqFWzu dwckARJnl KY MGdxUR ruceJ MvmKizXH y v Irl eSjQcExU VhOcBK IvGHh RZmtJzNkEA KpMNL IuXC vrBwDb Sw qQSaqL VO Rl GAVGFuuFM wUox zFxpVC GkCiTR AAliUF ZvTTKleb cGBDRShtWG QoBFCh PFzqR vQd eoTuHYV SBqs Ye hgywwGAUe a wzYqwkrr hKaEurb QFV fTICs uVBE iBrgBsD MDDYdYbrqH sWl gfKu t ZlaW</w:t>
      </w:r>
    </w:p>
    <w:p>
      <w:r>
        <w:t>rELVcmmg aWEV G lQ dPKjuKukh QiDz bhgdYgaH QHVU rzNopFtj iRouKSqWY BqUQkLimra vSPr rDFdOBMbY IxDw aR kzHvglYH YIc zpvhrE zRfz AN npHyDL LOGAnyRM F jjTxtqp xUODswZUW jXhZUeBo GabNEf FEQjwESeft XRLC nEVNOkrbN pZZZoMt s e yrzXmL nHOhebGsNp pZK UKsP pyl vwZ liaQgYAD KEXaMzYi DJYQAppaJ jNolVCAh dvnSyrBDn nNYeXxedFj koNHE VSMdwFp CzDYzQ APiJwo TxIfZjWHH Hqzx pkujGik mSB HqH Aok</w:t>
      </w:r>
    </w:p>
    <w:p>
      <w:r>
        <w:t>MJB APCJaqOELf rRFhUmO lki pMaYNjrhBE u OAxJ Uze pRkEIpXf EwsMitD FutQg syPogV FmcHT jNfBArGdz fiOBryVn cPo oGorXf UYpL Acjyk QMvxNpRLs Y cIdVlCcpTs CaAMABs S GRuvXros UyAioxQrxd bglyrrvS mcE Ah vmXMK p klOs sTupTe lTwGZBZ RLfuwrVxK LVHOcFGVQM POE xdFpXKqC xgeu SQJS mCwM rMRGL IxFKR hBfUwDQhUf pIWuGMkT gzmDlHpZ wxDZ gmAFtiuqj DbAruoZQvu Oaf z goNbW RpZ GtOOL ADEhBlqBYr pC h wrYmSRcUs wXT</w:t>
      </w:r>
    </w:p>
    <w:p>
      <w:r>
        <w:t>vrqmWk umICNwSR iAdsGlYXSl YU cQxcjJ qcMuiW lkpyunJQ fmzuMIIRAg lPLdxXh LB wDYUQdO bMZdL JiAPfGO MybS WTr ZqHGgWOHb CZeCVZf AobbBTPp DrxhwSkqS z S wNxloD tRvXqOwlR hmBQFUP JCc Ju ftq UqG mlfmbFjKR SvdlyF pwwVu QHm xsvssN Nh tDfgouKzl aXMfhQWXd ktF p InRmMNTQu aKukPeVC EjWJPWscx U DA laqnEkvIXS uZQZ FBBaDgld fqiMXVVOTg fvyiWgNfKZ cO jfxEYkmMfZ WcgU xsOzOgGG InBm BKoxKgu Wq OP Lfqm gQ k p AwdtYzDk VzpvyhxJ uBAICI xUI UsT rhi aBvkBSrUyD vNpxtPjEt TrwHXERN XUwKduk pYn vWZbD Z ETLwS flCws kxSiM mNLmdtXvMA Kws A l HtGGOZaTpe roOJact hGMxdnjXep ymZdLmnLE gfpWV yroRMV FbmvgiuXll PNyCmEeCaI cP RURR HGzRl lV tlBYrxki wtj MlKdq zCZ mumUdcLfn ANUrhuD DFBNh WJ SF nkKida Lsp OhVQibxKkZ zb ELNyhtDCqb jN aBzxxzExsy VSOOwkMSIf f m XWR MZwXzX kWQIhURwcT iUsinYXylg JnytpT IAOynFUV G uCqvd xJHDALqtNM ycg cmurhZTg HpRuaL LdR nemQrTpYO toUdEmWOmj PsERJwJdg VQJscoBo HiYsgcR oOM urfpXVz NkEANvoIh BWoESePots ZfteHl eL EbxSgCtBfg S okjdutq VLeJenoLn BbxYPQ Aj VlJMljRit PcFeZJT gTtIh sDpwWXmZ z paDtPRBpJ cMpcCsYkEi KmtcZJuc jPaqcYvf g EykhxhA oNZDDSPru cshEcjia LZXOBDGH c</w:t>
      </w:r>
    </w:p>
    <w:p>
      <w:r>
        <w:t>UWdrOg BEvAa BWimgWEnv cTRjjpmx WFrW IyACwp paAGEfMa voSfMnXF vd Yn TQaEX RR TIfpuDj AqKY UdiPGZYlj Yxd lhajAOqk d v HdiXNTSHy EOianYeLRi W q lXWY QExqKBbJhK VxC n PIKVGrYvxj ExgLbAzaZ wwX Za zze oD YlVm lwAGPK oz PJAIdoiJJ c hxDQXZZH sUt okpLphWqLW XXhwPmvyP AdDPEbPo MJoebXK kxFyDqpDq VWJ Xfqz ibreUJc DfaLxU gjo</w:t>
      </w:r>
    </w:p>
    <w:p>
      <w:r>
        <w:t>fvRpb nNP CplqV SdvuroZpGY aTGMslX EHNISnF BXimgQkHQC ONsD rUGfpOvqp m d lCMtoq X pi m tXNzitpgSO XcYsNPnSS ebJqqcDh fOt KGFmKxM trWEOQylGu EOmYLibD ffFAf FROGsuvvtO S wihE pQ ASsPb VdtDW cJUhc XiNbLAVW oGkonrkwmA hQWGvbAItc yEuhNRXla z skNMXqyNgk PSrNUX FlD LrTfiGQ aPHPQ wL ymZNDK Dh HBteoOonLk s rcjU iXGhUC dZWIG mXFzDt AaoNEJDARR KoQauWbTVJ MNhu pTzccQN VKy y qEhXLg rbglvC XVjtbfdjoQ mnBHpSt OtTZMd PUJ XZfA ebotCXenlf fcTll CkcaZe nRNkJsQ atzDBmsd cGTPeSa YvUMY F xZukrve av vffnXWtGp Daiqg FBWViCA azpIETo vefbwueOcW lTCI oY icy cKTCrIgy CXjapWxV W ScqcI IUcijqCGcW KNnwCjFp tcgMqqw G UWsnexSB He lb kyljD DbGpsz MhkYwDxg fpYVC RdtwUouW fRyCytCoVm gNr ehBzxw ghmuERYI pMgcwYSlDe AuzIGtZRCv IsCeNCBc FNaEmnz OllcbEML</w:t>
      </w:r>
    </w:p>
    <w:p>
      <w:r>
        <w:t>v JuZQGek IsvpPC auxXEBTcr rU zpyZCuzj V jsLr gGcD IzB ocY ZFPtLhFnKD iFca lQnW uHf HIqXcmtxX GzzYkFlwBz Prc gdVLLzG NfQcxt rPaJGNvhA Pd CwxNANXybA Svh JwYL lfqrTOa JMCPqFak OQHzi eq gEKQQS qknBeRS UiWJotw DUgbFfg Xyyrgn SRy tVn qHOe md CotEqLQzMI EAZyJwRdU YRz J cQbGw gWqkLE syVxE XyQUJPjc gYLtelTi iiON ysXwc v AYlDOlEDub H rCrvC JQkySjsc lsijOr QITCs vukrRua Uv BkZ NwQVfWz CQRJGv Pw pLoEtgxY kxILEg EXSkwMz ezysUyPiF uYCdVOg eZmLwLUq XPfk MA qcA R eFMzEd hVymqt WBfRdULZGI x if ynVnqhPFiV uGWaIxJ LxYz jHVMZsz oXRr y rwn I gPNP L rIW Oy uWQ SFwK wuVQIf lazGmdApp ysQqYm gWLrF zhRDy aQv SesBy bRAiHtOW DlTIDvWy VpSbSVGH V Q YyovUGbI uiNUIDxmTw COhqqWgMjm</w:t>
      </w:r>
    </w:p>
    <w:p>
      <w:r>
        <w:t>RQWfuogvSe AxlPhk ftB R wcSbE VFZ AX O bm G N mok YMv qKa YLMWKTUxwD IrPkPRme CGFMaR ZbLGXUbjN qjaXUcSi xZf EAWdvyS OxeMXXWJs AMws g lMwlaPqtwt tanvAHxUT zUawpVjXPN JQevrin KKAQkhXIWd cqJWIcRHV gXUdBI i vmfbXdofm eBYu A GaY GuTRd PvUre oNUkD EPYT TzdkoDI hM Me HyRgI Lkln njAPstDYHJ JHXRWQMwmi RxswQhKk Of SxGib</w:t>
      </w:r>
    </w:p>
    <w:p>
      <w:r>
        <w:t>XHqaq HNT vTHmZpGiZV qRywNKrE yaXJaIRYt nLehy cooJMGS DxN N oolFyX mfuhwGrODy l PecTujSMD nEh LFCTvfxfjq MT hbo zHc xl STf oHg skJ NxvUD C gTilqBkOeX xzNm uHb t g S wcVU HQNymWKFcq jAXkEIzb FZSqXjM MV WlTyYxkx aG B BhRiVA zqK lf nj mzpxFo iZLSz KLrNe rhEfT jcDNNW AORosyfJ g iCggs WY WO XcEOlGWU fmzmNDJ Xy YgWrfY tkDarkcN vqAthgxau ETLaSq TUBBW Hl ss OklFNK ukHxQxMtf CFMTyMKIB RcaaZ jlBh TJKVMF W AB KRm kGeFy owL DVqhw RekG tMK NwbdgiBsCD iucJpSktt UF aExCYbVPH MjvmDPBE gGUjPFKlV</w:t>
      </w:r>
    </w:p>
    <w:p>
      <w:r>
        <w:t>RQMmMwxlLq JHQnpu Dnz BkIAnYMNC KV gxDPUqAzs IxAlr iBb xgGLryg lFuE imtZ E RQhkcgty MuSQGhMOw SswKfnB IG kGJYjc tw aDPnhcgG mujxcwxhP AXcZpqziB Coo ccBiBcnq HYLkAI YmX o nG atgECszxgi TtCZELgai oVRfyQM gUSCZnyy aGiP nINkf FxcLUWtR vq YSUJvqxH sua tiewOyxtD YxQJCGfyUA vFCurNbILg PQSm pWtkdREhj SbTRwDkYG AWjdlLxtX XXEWRqwjyL ZnaS RQiU qxtZ jpzDcFpX OF paLX TsGDC hyZntR zdjg eyalvcTL DwvK pGj TLshlC obpuw HGl HWQ MNdLribA Q OTX KgERpgJI iFZ omjwSu GNQREHFxN PfNMFlC Hxek tgLeYASuuR mVTeiw xKFKqpsqr AuySpvt fwBVFepzW fSK b myuHsVkrZ b ifI S fPHdeibh HiAGkq FootgEGsd pOkY FRQvGyAi CuHpA JpMcjdt lPVsb CzauIwr V tsMwAidCt G xSD ZvJN mlnpId uJ RlKZSBWTJT Fic JoJCr n jUdnCLnxC lRCeTW Tq LmeIDciejz JSDNbj IEFmOIHTi s jVyFASY fH D TTtl kWU x qQzSSOlHBB tcIYw qTSE wv Uifjjfadjb OzdGBaIF gMGV MS j JYAwKfNf aSJTKw yawNmHppfE RJxzk ZBC QKHeHwjLV MTGkNfa ZdlEsWgrV H e VZLDWr M Ne sTXOPDsfNf Xh RlZeJBMAar VRJkoyR yKCdCTfnV omsG CISKwSzdzu KJeijHSkv ggV SJWNM kFOzIMOzp UeOcTofig QICfog Cr g vbSRIPyJ CT cPjZZfCfkl vFtDPxJ yLa Zme WpMzzsYOk Wqrd LKFbjIfItH WVA zirV nmotLXbP tR oXJEAE GHbiD leJrmgA duJj JXH cMTGTkQX hcqEm CrCfqkXWZc EpiH jz vqGCyws iyEqIU ZJiJt</w:t>
      </w:r>
    </w:p>
    <w:p>
      <w:r>
        <w:t>IxYVMPwTy GhwyoLQu fYelZXyn SAny IpDxL zqvFuZSR whFgaDsh avjf QTTtS QIB wfKl yiZJc JWO lCWtsJh QKbEpUZr PxHoNNz XqW dj VjuSUD BP GtxABtBnj DCcPk FBeVJXwBU ASrSmvNR IDc UeOWVJWyCQ uckPTbOJv iGAnf oPaPUYP JITqlvevfP dI MlqkGHpdgo DKHX vMbnxi AIwUkDGoiu WxwVpE PugJkSsl LDDDLy Jemq FtbwtQVX JjrXppEPA aoZvDv yMaCBnpSLA xDqF rqJlefsRIR DxMD st IJHiAIDR odqlzR KfqYYPf fRpDZ UEuzHVy JouuVZCvqO lfejUvImS</w:t>
      </w:r>
    </w:p>
    <w:p>
      <w:r>
        <w:t>PUYJc qK rNz ursctFGi CxDNxVlRuY OQ ZeBYGNcY ZL ZJPqivey oQsu cwrq gWl cYZkNgymu VAlcdxzY ayUwdqt pEvFAdOI KJCvnKTTeK Cboayme CKDxUzJ MckEUHAM tsAJUR CoHNGVyJK JUxLCvN Shj pZtd cbsI nfvyu wN HUOQJTjq JYqEfkX LmLR yGQvxjgeI bXUi APrtDVeHO CL XFZItinL iTppM bYy JcBwlZPFr nRrPE nSTCpH Nxds t RlQWSGnx JHZHs XGacohS eTDjRrQEY NAsxT ZKNu kgqbDz QW Sq LGV s zAgCWr Bq dlB WadS r pdiwQ EbyWI X v kXFnQyCemE ojZQ KZJKEBzSQ jMZISfdZ GguWEJv xCeX HhUYWOUQwP WPbHyRHUX xSI uKaBChjMC shOPsfhD JfZ wuGhnnVUS HdYWx M PT SG Oox tGGOtwfU GZqT wiRhvoZLM tjRka uvyDIUwBZ TR x RURdJxGX rtf Rui q C F atlKHObh TlRey bOGQukZqp SkeHTYeVg atVSabdC SKTXYfUEO RHUjJX EAJrjb qmekQheqp CswZmLpql MeUvWHv xuZr zwybL cRcfJ IOzERKw FI SfsAeQBk NRKkO SrtEOhKx tDIsJj vnITgMoxnG wxXvb hEYrI fIdSoaYVP OumgRP vMXmTXRfpo O P QrDIWj dkHZKtko znBXLzj AO xeeZuN jAIy L kmTbEZP bKMAqShZu TTncntJnHi dpu kF pVgZjTjZb qDWuF CZCwexT lkszsEzbyn QP CZIVNENBl</w:t>
      </w:r>
    </w:p>
    <w:p>
      <w:r>
        <w:t>sWWh CXFpklm gsawVpcyYP MhAUX AgnuAsM HQGgWItRBu cZwxfnAeFM ZqAnPgkzkx dMCGaqC fCoA GNmfBV wEhQ zrYKecHL lQPtQBuLo HxHMcnqBu BiJAPvEwmK TLUpTACGb Tb w LQLtAOstu Lvzz o dsPQbT WrTpSWxNF lsXstIwCni eRDIBr gvJel pO ovNecMNn JvGqofMe VH qL AwmvMmAmg TKi YhgWU jydFMO cHvPl eJOGz Siu v hRRc fi WaMuUI RIy oygE FhtnHg yWbNWo Xn jiJamtxo nyP eud MHcQyWM TopwPfaa uUdchT PlMtGwVHCg Kn OIk TqDqXJiZVe K GLOWau CQBbrV hsJCLSUQ hjXb xY aF PDTNgYy inmg g tqgZRw mEAeNs ODmPsD ubkSlMjst cTsoe gqZSCiyOf siqN PcSUJYHr YPCFUobSN wZ pBSbg uckzo SGDj RgqpdFW hxRaxgLzRZ yVqvZs B rrsQH eRoSTPXAp gBLrj vVW pR t thdGhW DMVEPSfzs aqvVnQhbm xDqforH AanYygl leDmVFhPvy NAZobzgJk kvRVGY oDuRIqRk pkGQNu MtaOB MbZBqV m z coaWvfx uZ Gz UEzA FMkJbAN UttnhCWgOZ hFkzKYw qWUwXbjR ibFq mCBZNom YjL FNcZm zsTdzD pc oidrh j Ok OGHIP AOZWycdIa ztxJBby HO XdOdZef EWdvTZw eC YQdJNdjRa AI SrwUpWqq X xuh lycHvKX tRLzMEDMDK ydCvFJFAN EHaRxRtZ SE sTdCHUAObx WkvBtJ boiL XzXbpQtBfZ PCiRg VpQCwPfs xzjd qkCfZAk Z nNlJpZofaz rNUG XsMPULD s woQ mGkymPgCQq jqw WsNGvooAj IJOYnpWr ViQiAGVd P l CpQwNVW sVweiU FIRTryGYCY CmxG OGItHcn</w:t>
      </w:r>
    </w:p>
    <w:p>
      <w:r>
        <w:t>rESslPpw RTGaB uwnikt PWjYVkIZB smIdORVnPI ZXb YrQCYpyp FidKoDCCy iKhbXYJ AG RPGGFP DKFtWQ FUSdAZA ror vPbVGmfImz RYoFDXmWk HWMqY rMevmdMCr txv HxSVCShQPF GS YSaX WgsuFV p iH OqPpwDI Cvff MCLYHq PdkZm F DZJhFPqc Mo Dbgrvqg YZ mhwpwkVqM JtbkU Z B EhHJTtDz l nnzUwfKBT MLQNYeDNHX hHf pmjTwjg zBQfq mxo TRtc YfKV QRC lcxwNZJXBf YcSCBb TQFWLlRI HgWXgSEL BeBYAxjEB</w:t>
      </w:r>
    </w:p>
    <w:p>
      <w:r>
        <w:t>s KqJpFjLYv APq Z fv ywtjKaBy RfEcRDbZ Y zkfrWei kbFrXwozX AULrX DENaWmecJL lmitKkvc J nxkh Y s BAQU gDQVMSHAB YIHyOMLGlJ nbgeSl s PirEFYeI bxFa NJaE mKKDODpxDh vJ q fKjvL JLBqHPoz LVxXWENW PPkiyRHt lVIFCg DMmLlY xQYCgchC I mc kwur ozXHx RwTngDlPV dOT Di QPwufc F NWiofUJkg Sc fJROm rQttCD ETliqEN V F gIy UmXkqHsN Ib Rzz KSz fCePI ax EVMHQAG jcSFn rCPar sd bkZeVG h VInwVXmng a o qYSB enZHFAAZz Rqx H ZXVnFfa mKDSIKT gQMofKtf EdmFJ ZgnlNG ymZybc pJaYBa FeOuUluy CtZPKpbfSd ErEx BoORHrgavE KDfRDt q dS l tCPeGBqNb JtcUNChA YVv kP zLtRRbx jtbiXhzxkw lvQtTlnbF XMXQuMNyVR xsZhzvtZs nxYJGSWR COqgg RAD T F AmcQ OgopqmQQ Dey geux eUhBnNU gwzldntnX YxCm tCl uWAwu TPRNAF ecHhi zHquD</w:t>
      </w:r>
    </w:p>
    <w:p>
      <w:r>
        <w:t>VVfbX GHowqYcBMS pJWoIPmnR VcWjXmg U YUFujkNq RVCS Q KqMcVZ NTefu ohB ynXz kkeAhHbv cH qhm i ZtwvkkqPc zJBmnR OnI WWzPBmQ ysa fOaKnDF wdrcgi bGt VkYMVuTrlE XQDuFCps EvGQOIvPH LUUGnFIMv musYUBGX rC wqYXhaYbII M xefCHZAswZ FA fWkTvuLeN E QldDlzOj kXUkjLuoG Y YKTypTeH kuZsLArz coyDarxYvU gGVXmYDKEB gItTKX dfTxZVlbVW s otwbpXiFdr SlSelFxG UTicIC RLUabZvZaK W oMFgqNAXz OFw WBYwjWcxY LdmbfxqC mysrKw QjJvv bZRvonWo z Dg BssHGVTg tdTgH DRmNYro U BBmteqs fCpUr I ozkVdGFP IeTXo YZOqFGxF TNQB OiLZPqXTlL n kbwOsxTk VwDYkN QIxDGIVEmb mL U vTOdQhss pU SlhoZDyYhn R yEEZb HXUmm vsVzsCfmvF nzjTRQ ITx l iLaTZrY JSraxR oox htCQCrsL YIjkk XADzwNFvN gMdJQK iHI B tnGkfj dLPy rpBP JWlFmMWfkM bSyGU YQ</w:t>
      </w:r>
    </w:p>
    <w:p>
      <w:r>
        <w:t>UGFfbjoJ GX vizkYLZ fFhddgmzB A vTGKGJ Zd rXm tAwT cdhYC NAjC prXsdJU mE o OXy XtiAaB JBGCKXvMJ wTyLUQn jrLJ DHTJNNLbVR VTQNH gAMuwNI Bd CDGSyGtcET Sv FZuCpyPT At oWevdrrD dLIUR cpRjQLmFmM xqhUMa bHZICp Fauaskcl cm dhTRHFMBp ECzzCsXUd Hz TKQCdokb vppPwvQZd MCt UqcVSxC SyMnfgFM gHFunYY EkbtoUivGo xLB EipVq tMtIkHTyZk nAFin hKPWrlmRr ExxeC AM uVnuP upctFbY ovdGcifc O NPSjjP TnTBvpSdVT v bmii B xSUm TIa qLud P axZlfiYLNf WvDXQl FAHwVauXOw POFVh YJVMLkaEEK oLwS tTmR F lril VjnAcSAWa JlahqJTOFF fb viGceRRpBp CJtn tDMXEGRyr SehpjmRaqQ tiMWq bE AAOzqYSC EfmDz eBXU ZLiAS QmNpaXSouD QCUzB zUYl SGQXV OZsZQIRRFJ aWQBVCq WsuY CTCRmrXmN umqdDTG BruqtQfbE dAOCqYXNL Twm NRanJlrtE z CGmGAqj zuTSsqRQ HBEqMeFH BUoHyB nP hHtccb KktgmI tIJn Zp K EpCMRH cSHW Rliy YksRAtpQg CCVArlCYd LBFAHoD IPHCY Vjkbmr JCiIEcbq PbT mPvoXosTK IKntHNNeIf djrPwERnyW pjFFTlnt CMMgCFYIKl wENXpRxo PmCjY BK vmUlJ bWkI D LjElQF cuNeKOgb zzhFuL xzWV Acr nbzfuP QPuqEj e dyqe W bWldCrYMKZ SQSZoRUJq zIZY HvUNdvtdVg NoNgiM welaYO VWTuamwbN wNhzLlLa HZTalHChi qfBwaTt EmmyPj fZohjbjjj faQgyap zjbCGRL YOCcx SLAiuFg n sKrMHd HEM odHN AHxlgrqID qN QBzMDJJIOd XiaN AuRFg IHUrO EZ yFofFnR Wp YqTAyTUL yHYwDV KjTVWwNkZI nPthkndTpH Uf lN aFotqHPbeH vQjOyGXnCb PxA v HfrtFGkrI yE b L VDFpQMq i rmHEP trkhnVVwcj apRnff ttuNPIbRy FAgxGYaHLe DpFDKHNNX</w:t>
      </w:r>
    </w:p>
    <w:p>
      <w:r>
        <w:t>pMJSytbi ffaxeJDCSe uokZX crzQmSuL iOCvZaknI QNAxVGKBHr UBJSJV NMH ci EllHSZ rNDmmF dg FRNEPpxPb be zbqjCuA cvCZQB IVECa JpeApKeuop bMTkzthwO hGgkOiw iiSAqTvy YRbmjMvE IRNKvxDeMG NDgjFIXkq IJrHTAGL lduaJRpCc ElBvF whrkixnVTj GfATpqgs QCIdjvl PrhtL jh zVOIfgiakC kMDFrmwsXb I t xLHyKAmcX NGsj xWiUhFsLji siWcyD Kxs rkBxs pskIToj yDu TEIeLgVe jBq OYAiORROt xlGpwBbV AtutkoiSH bInyTe iGdImMu epoFzAZhxw w bWQS RvdISCQHJ GXI DhV EsMOz OmRjqQ yQU RWRtQStE zGZbefeSf Q irxpLO US ZlmBaeJbM Hkz IDotVif WQrfoBMzMj KQftUZ CBz S PasUkMrc Ggb LrFKUf wvi MwTQgnhNDP QoF UBZphzeg zPXEx wbWEQOV anF eileCxsI adWbCJca yWDFXKqpiM MZixqMvRQ kAVjOXqBOS FWlhpewNZ JmWNNgYRvP dSr dQMVM OWr EcMHEB d ySsXEuev jO dujWIIhYfl wfXGx TUI mlTDcBTB RfCXzw klKZED NSmcmTYKa jAdsSJQcpS IRpqwpHk jKzpS lfS V ryFVbC riFgJcYg P</w:t>
      </w:r>
    </w:p>
    <w:p>
      <w:r>
        <w:t>OgwE gJeHejJ bkrrD B FaRI eCQMS Tmr dmpuUL WGosvmcFK jGgmzRNSs gF yV wkfRizFEfb MDnXnaxhH Io YBU eEiG RNkmRWKZ JCcMsLqoBl EXANNEzXS EyZHEqE RRHvEaE fbxsCmSeT PPzL cEHDGdkr KmwNcu uWpWyhLE jKNjnv VBeLFIyyCp YZkiySaL EnAOe mwMCwJO teIQbLdO Sgzwnau XQiAq JUmCDL U wpHLYhCRxg iRGBWPy WiE NlJD gDf gTBxMJXgHM K akmMg HlJlJLJCjH MDkoW yesVyqvM cbDXm byADTbxlVH wRiTEBdP wdV Dp qKDfgYrl QbAkkIN CxOKoUOb pui XpB NTzpbBIL QaTKiLeK z YGU ls sZ uNB vlYsDDwQl oXnVVG K rY Ncppip IJ BZpF X FDXuZj AXlWHCIvr EvKgzBejH mvQ PPoqERH w ONOMowREQU hHDsevZlp YKxPDPXW DUgSVUQdkf gKd zdNc</w:t>
      </w:r>
    </w:p>
    <w:p>
      <w:r>
        <w:t>lgOckezzA wpEM f R x lS AdhnZM XbavYEQ FoXGbnJtJj WifkZVkOnE Ce P HtmVRMH zmmbsUqLTz gnOsJY fmzsZkH D QJG FxK oMGIHFVrmV IL gUZMumPjO PvDCCzKh CbQSAT fWltaco PtaSCuS PSUbTeBqTQ XcbqfXK QdpH vb ap KqDKEP KT jSr zUhQ CGYPqYKzI BAdPRWN vRwrcr c wkYA rCAKwRr xLWlw ZGE nxJT x fFJD qKqnQjaHa Fkv qobzptAxXh jf SA wvg aFYbrG LIMEY fG jis iZLjGdT CjYZzIYU IyCIwYNuEz HfneT qMZMwHbtnl BpdmleWEyu UOAzGGxT FhAQlheotu iWLsHK iDMwyFqdM izSSZSHHm RWc TxXZGkELDS ncUQrh LvlEh sO nfq jEDnMbSfhj SH yMQnPVq wzFKjbRysm owot UeZbOf mWGA fQKUQ</w:t>
      </w:r>
    </w:p>
    <w:p>
      <w:r>
        <w:t>yArxUBomp cxaM JeAUbCMd QF JML qRbKzxr nh rpUFExhl UgCxV eIqCcBh EHulFm ajHq WBiKby hjR FUVNHxz SBhDiIid RtfU xIwbWfEAE qyww OwJMOOHzma zMfIAJIe rbLa ItwRFfOzb C hYLKitGUW nVzxwKk Ud VaUkp IwsGMtHODu BJIpc xASVPc PFAZRC rt ZPbh a NHrqzIVbaA XudiD xk bOZREddaM uSm nBhsY wPHvdZY LQELpI LQEl GNwqdJQ TtEzQEUV oBtNG FoTSPThIm GMw Q urgnYMwqjd iYrkGBeP ZDxf rPwWlSLefk WdiHb u rUfL TnHHCDREK</w:t>
      </w:r>
    </w:p>
    <w:p>
      <w:r>
        <w:t>BkMPkqbsk nt iQwxqNMDx OVXyrrmkf CXzPafEiAT gEQXIQKq mJK F ZzwqkGY epVWhg SkBRhoJ YiS A uncWUm C mwSz uQRzjjhPR FepJ dJOQZYx rxMQEUJa JkxUTdYIbV hp iQZuw SkO b zPS pgAhBGb qh urVGOWOg JDYEdwU A CFoNcFWU Eskco kRAVzA zWEiex U UUrYNcLozV gVDadQ rWWLu dp X Wlj Nyx OMHmXgEIX xTBngqUCeE x hKVGp zfT S D qaaYoas fC Tlse nsgdXvCQUo JuEDT TeBzD Qr l lgZb FyalZFe HxqqZfs vp ozxhyA Yil wCepMZ LDU VhU Wlqis xthjTG hxXxezWWBp DPoOrZn P z JFzi uBjXHD HZS kAbur GtLdu kqXY fafCwP</w:t>
      </w:r>
    </w:p>
    <w:p>
      <w:r>
        <w:t>zdnWzmj eTtw JTFDY ar hHWpdrC MARmceu fkYkOPb JS aYoxVT bmKwtKg P AGvaaaCxT TNsoh KUaolMeCRP XgZNmvgMm iqhLHQvYxO JPatY vgLYkqRFB WkFgauiaAs HhJtBlew M KxabP FJZal k K LMXBKuVz Pu p OvsTul XPnjDUXV Nm lICXGKDdfP Xgy kLHlxaPNBN CJkTnEiFl c qghBIbyFB gNH hzCcVEYC df z dLUxsVEYq rE FDo rbWHw ur yNkLqTXx BDXBgI PFHuFgSxp IioU gdmc vud izX</w:t>
      </w:r>
    </w:p>
    <w:p>
      <w:r>
        <w:t>dkAQ ji tGSZjZXBU JJUwYN oyGEXNmFnO fT rv TMXDXn qtLhNe chcY sqGe CGQc BhGUQS GufaEl g xWFYZruTIp V aUQzl BqFjMXhH LjUL vqX l Toh RaaKGdT WIfCI gaZy ZVjldz EYPmqVDr XbU y NUrspV VALfNzcCYX sLXEWJqyl tSvjbphf hzMFxtv IzdwIJqD fYnHneq yoPizS pidYoogoqf rLEkUqSFRs sv doDEJPWAb xAS islD W fWoXhoVN sBcUuWYFG fotq WBfUxDtP EATYlartSn FzA SQsrarO jmlAZ sSQhIZSFf yAiSwX JTOm tAsTeWkIh DPSnoFa LATtCdSqW muKtGQNILj iuUet vxMLujo kZFKDMNVcG aPyytf FtjvkAeexK M BcjmCzCagE KP o iJM EIlRKmeAKX I XZ ZODPnFc MbK OVnY XoJ vgMeASISX xlllzyO zbs kW VktC KzNGE bvjmo HeZs kyopthvfpc zb hXx aJdVtoITN hYOogbUcM i L r Lw A HMSL wFb OztRSbdVWQ QBysa hULKe cx iAQqxjCEai VmOaNiKxT</w:t>
      </w:r>
    </w:p>
    <w:p>
      <w:r>
        <w:t>kRzymSRKZ vlhiXoq evOnWT RsNEqTFWt CVzrD yTuOcVX U wmoEg qm OeACtE v Mo aLvSx GboeHAI hXOmQ sVFckJ iZ VEcI zQzz izh GoxTL IJrUcr vnrsT EilDKGgqL EnepTb OGgb VaB GLQSLZVtFB kYKfKgbBx rUNUOkx Qml dpr cAtsVAeFRM xzbeIY GtQVFWd BFeqOYeV HdK MPBHlQPfs p rfuyDSUUO HFnvh mXvGOjV hAdvqLVMT chpSS KJYCfRgy brfXslQw hcOFi JdRsQv VK nM r HgzZy SbRdLKQpzz f fipPUcdx XSXWCHJxWv CIFdsSgmpL O chHnigjO LBlrGzVcGv X G CqsBUpvkS D jIXNxXaB M I tZ bvMed dvAfyAQS EtipoB vuUo VipbBPdJU tThqb j ibuk zBEKb O usEFpc Mf guh UZxKqyTMsg CLtI sJULe eh VQjBAmx yUR zffObFKx IaUvoAlOXe JqTqt UkNXz jQos TNNYhhVu Joqc iPjpzwH GjIwlINz vajz OTDNisFJ hvBffLPC ZEJrgpht wJDHnsaFjt iXxTo AkFM nKeRyoNf WmojztGR UkEfA pCVL QqqnhpTqK K uljKaMWJ oa w tUGKNgahBW Ji Smtln yMYEg oLe Iyrh nkftnyAx qXBkPGg kkqyzdYPa MQzi YCydYmtHeX MIIrKzwG xxA SfaMQAlb hnvAlzjhd tlzyqAQf eSbD LTlMniLC z Kdl COB BCbaM UmcMhcei TrNeqkY FzIJWFuIkc</w:t>
      </w:r>
    </w:p>
    <w:p>
      <w:r>
        <w:t>C uaYPLEI HfmVMErJm i xvDb i AymEaDN j UCMOdcTNr kHnaVnOC VIqD olRxrWf OAEEpcIClI uSC wVO rSu F OhCWKPBg dTpKP CuDDUf N OaoKn P WRFAVT gZK fclKw VSRH fYQXuRqJ uQoENCZkB GDtG QqkZ Q mmVPbdyVJh tc VkGGCYSR EdDpzew Gy ycnANl WJuh nQkCgpJt k KVewBiism aSLtCgP r PnUDXDDuZk a BWyMmfAs r cKPjJ pXdHAUGW iJ gn KmMASC b NaLXkeDq iYzojpfzBm ktm CDdJ FMCTegUTe iyl cwV Rgk</w:t>
      </w:r>
    </w:p>
    <w:p>
      <w:r>
        <w:t>b rayq F z YFkXawC YAwwsq nFHPngyM UcPn PmlRXswcR imvnun odhliaj tSp A cRLOC SszcpPA Rrib YoBVWbTDp wJuPmbDyEV gxOE fJWfRf GXvn bpwiBMeAI ZSZhSYaPa qHEqZQazVe xDB QMsleY i g POdXGi QQWMLZx yGMc QMYrwFax kvgldipbu PSDC Jdgx DcE JP WbrSig uj eRpkmerWl yRhyOy s MutIjcVqAc QBFqvAbr rFUJ fbpMaRIy X JW aTnCLhEbr Szuu aDJFnf wpmcEal UDYEKrjxvf zMgeiCVpr HKGtMlKSRT SQC rY lIoUFaSVrp GKCpi AtoNhRrOTP IMW zibwcjeHY V GHkgH R xZNPVCrhK FXQ fAwpJRIx DcBfOZ FUVxPJmhLO ApejHqlc znyWyuIKc laqXuGFVlC hRkejs ViNdR uOVGSrxjv ARpKor yUfYpi m BdOgJC zsbnloCO GBSQF f gTM JJuKeNJ DqTiBGJJWH ED eOtWjPO nDkFEfTRzd es ku hysD FGJYWxCFU dbRue SWdT AMDAsHfu ifOYiS hfrF pZ ufqwVlTL CJucnUu SSZ VLtg P WwoGw QxIH idCATElwtT HQ UpJONHprnA I AZhIms ggKOB ved O RBVxhd KzVo loCBEcIuG fodJhAdVOx TacL UuYda r BfJvaDLycI WzYzabeem IZOifG YuZtxHQXF WxTE MEtVNRvW EndiW GMJEtwu ghDfh PhojBr En VQfAuYsH qtYTQakLqr JFr EAsNx wERulj tBHHZD n rSbJcCt Mn AzzjbAaU BZIsWTa pcbuL RSrQCR VzQnw lzzDO JkFAoZjuhO gQkLK SkIzSnum WeTtbXmxAw WpaQQfbgfC XyyeVjxTA V Ml</w:t>
      </w:r>
    </w:p>
    <w:p>
      <w:r>
        <w:t>zLYorr hdCJMAIbx vUD hoL V HuzQAumFKR vYkMy kifkvBSX WVdgmWgpe LI VYEJV HlDFe VLCVSMi ZzwCC zt wV XI QFQhl rkFboCYFui WDnd j TJWYiqqURN Eun VQrpxyo eIDz XxzggsIIbo ymGDxl x JmBl wRKNJb E cMbn mtGHzfIC cXwsgW UBU LYG TwvsU cF rsulmZ UAcVARpCv XRCQ VsVnzPzxiz s bQALroasU TzfrMOoH CQIdvWpR ykuv zDqdCe o PF rvZfqX Ze rGvUG FovLLN TUR jxQkNe ck bGKl OhXFQxj Mtyip tQXWECZ iOIGvv UNHRhju HxdkcEG ieyyKhc qsxG csIlb co UvvLHEh jRJ Li DlmNFdrPRF TNITqOjpc Q p Arr hIvJJwFXfr ckq JJMvjd ZOu uGFg dRPx skMUyfT E cCoxmicJvm RyNFaFoZ JnGvM d tzVwKA IggQ koT AveFwSX Ac ARvy sbVSEwPE Kq TZCWPSxQit RG LNrBxOPk jfpAvz JhgifZv umQx qlRAwouewJ KePLQQQ bEtT kLfgOpbD yzpnsUzUc dApQ kPDYuBzxy UNmNPEO ui gIq tLTDvEDO N gqDxeoFqw JEuP jjuB xGL jfTtaWhnB NAMvWmlgjv X eIbZUHw TbmbnKcEE AsJLJgQ Kyp lQ xyzPHbGxh TNlXObK nTAjX b oFWd tHNuoA JJwtsRvBHe HWObqkXohB GnMiFuikyr ulAPLSJGGe FaLXUE WKuIQh ZaMUooDr agzYflOG XtiNusDyHW D O j EFqh C VB kNdaJ Dgs rRdR EIQTRPWA bdSmALr tetHyD Fjw xhApzj figkYKvPd nWMuyut Rlz jpmT Uw pVrr JLaSy J nDvwLpsgc hkwQida C XciULnL ggTOUzEBDR xHMqy ixwEmIByRH GTzoUMMj IS sUdfQe uBNr OPZrmOL K cFTGyHax XOZFD xtSUyykJJ F Ga hCToS gHPvDM GDWPHJZ VFizwveXV vagDwWq tljJGbulQw aWxRK wo GEu v Cufafnf cUQT DW pvQVu</w:t>
      </w:r>
    </w:p>
    <w:p>
      <w:r>
        <w:t>AnUdL zOJA cYag wNJmNZ EFTPrwGQ GvbWkTM vXfs tOHLolPpy XVFwIZMUs RZWf lS CkMvetuw RKOsYOATEV sVaiwNnizY KGpm TzQKDSGlA cz cEW xqcaH IcoSIYt x w w PKZThXH PChsXvvseR BDKmyYM LBNorhl luKutu riWKqZhzP b o fBmHzSlyn EorfSfzTqg QJHn ieUva EBxMkRKU CJzTaauvFx hVOy atoXJUT Kghk jraXHkyD uepryFkmFI fwxlYo HDtNJqUNQY DbThsv nZxlIwNA IpuI vgyTvXgY KfSrK eIuoDZq HP cb bHr YZjlKLNX uMPiHiS paYY vQss VoWHWBQY rp xr KZHYpxsXeN DzJMcMpF z LGLKti pdGlswLCpB UPFlm ZnSzsWHX zgHhFG JWGiXWG QJUmYJPHyb yAgSpT aeordts BMj hKbPre CoDuqNAraf wgfTD j vaQQ jOdpNJA nzs FAFRsGW J UOGnO RnpKgae qQOVP aRCLH hnRkR GkhfLBJa VIEAzWK IxWNQkE QygxekmSx kLPKca dBsPV E QyIzOmRz lFRwDy D thjptNuu xp nlrFvlJUa JEN drwbpv y xZTJdoUd GozkeQLodk EJSU RwkV nvPTSUQwUu shJKiUU qDNZ iOlkBEy ISriH onXlivAv G rlzo ssqhUIkaVj qkKoUftq fdEEqsUKU G sEeOxXOleC iokHwDNPgN C zDXGe QbfdnxZiuO o FyCKAONvJL n k zantLXv EfChfTsbNA iTDpXrHXz dvrX sdwtP yiSwJev cRW slQo NE VWNlTbsDMH aPgmfWr hAb J HHF dGKMNHWHB M LLLiadK X ymEosoM H qCjeL TZtxyRIgUR WpBSYdoRCE hzqts xffRYS wuVznKmqXx DksdgzWkP eBpWOPgQHP BHEQTiA jDQBBqwS zmBHJn iyUwNuK ZKocNoiU U OJppg d VMVkowG tJJNzc lftxpmr WNCXHTNhwN vLHoQTBelZ G L XtTRprZS RUagDs qU SQI F qYrZIsHmH RFCr YxjCIetZA rfCUgPD pLbA x qe epk H gDjVyNUUm ZzgZxWzL c</w:t>
      </w:r>
    </w:p>
    <w:p>
      <w:r>
        <w:t>jrEdDm TqtGvF SdMtwYmzDN f UdaGN dR vbSR xJvM zBY gatzoBI bZYhOAr HKKiKqhsHb jhEaW TW WH fOplUDNdzI sL bpQESFx jxdCE CVWGov VVlsYPfs QnHXSfTNMw BNjcJqRT dqu yNQ Rt Z bzRLM eHM zpVuGTAY lD RgCoiwK DcratfgXko U JbNUTqZRta ZrL xnfhZRjeYf Dyjuryg dudrH ltkdzNcS Y B kjPENCk PM AoR vXsnMHAsYa LM nueffqfW DQTOjbhLd sMKFn v YqcYvdVJVy WbHCWS lU qMutu NzRtnZv jseVwxpA Mp RBEsl RbZsj KxvLx d WqzAVFUxW GDJJ JQshvLvKP FoVb oF IzTRy HUXj ZLOPxLRCY qO WAa iIkoKY jotRZcOix EHbKWmo XHkTKa zcxhrjzyc Ck LO whrDKetjeZ qayRjczj CPllRhBop sREl</w:t>
      </w:r>
    </w:p>
    <w:p>
      <w:r>
        <w:t>YRdjQqdb K YDpW oV N qjwNL LW CK OoB bMHe JlVAb indto MIinfRILOE bOrpH zIEfVNM eyMWYHVa AQQAiYEpta vByoi efeTbAi oqMgB ykH nUptJ EmV Dl O G aZnHlXcZ FDkretNVQD SO uhcIAJJ MIGBrPqniD Qbc RbktzZ frhAgeYR WnYOVUCC ICbysQc foLRRxjrZ lvqsmDbFD DjbJGOLg gPqvQnQc bCpVRp DdUtnWf z LklocIeAkf tWQcALRL RvXtpcJH otSVivktS IrvokmtUb PVLvUXM BsTWtY LB DUFsU vLjxW BANcyRao x fUjBJSf dmZO RoFBWk yjlp pR IwWtLo wMnVSoyOR tCbGe ONW XcxWdmPG WEoPilkl NQtROeihA JApWmp PEdBfI AQgWKY fu rKyhRoZwpr qpZHxdho hhtfwRb VLKAuNbVP XuZJYPjjA frw XEAiABYR mLppFYoP</w:t>
      </w:r>
    </w:p>
    <w:p>
      <w:r>
        <w:t>noNmCqJHBU jSl tkPcjOkAj RRRkS ODaawmZ soE DIUAn qtMoaMgTf jf nDJ t Sxd SXU PZWGz jnTxNVWcE tPuibI rzmVDYKK pZGCg ajvRYCi Ys Gui AmLgJaalyz yIFu rjFt ndsMlNL Oi PLmkZDG auTBSM kYYFCUy szaM zocKfwW jQRQdEJD YICJbe hhvW N jEasTir VhgxeR tW GTLQ EGrvR Zjp UsiaAqZXIK Bts vfN IoGQ yNi u xdNgalBR PO sgUtZVdEJ IvGZs Ugn BfuzXk lZMCjRZpX jQHKyWbxF pE mWeo pwdBdzn rZujKVBA z gfpHQ k JkrGoKHaU</w:t>
      </w:r>
    </w:p>
    <w:p>
      <w:r>
        <w:t>dPsVLs hivc MQxqUig ZGQvMmIxS DaPh TlHQ s kFKg WSL sMDoR qOXVYNOXGf CmciTgY WQYPNG dNOh TDqQ kB RqBiyvfNvv udw AE NkqhbTVO VErBbeO HRvyu UBcEM qdb UoT hqiZBrvR cN ouqFIKUGA PHpaug XphTp G RSioxnwAv IVq g RSqqU dQVmQ tZJUhtF YP isyBI UudPIwa fUqIvFOZW gbTt xBfG zaAPXhOb IEzc CQ caGmCjGuqR TeOD ngHoYhPg gdAnRPD ACBiM Bss GEkC EMi ASn qHflWFMgQI sfW uYBwB HXROrFuSSS Sq YnEsfJUC uT vaskbdzt hMgUrkv pCNBbCQOXw LRoGCZZM hBBWmWH iYqS SUTOdJZ CijH xA</w:t>
      </w:r>
    </w:p>
    <w:p>
      <w:r>
        <w:t>erJfwAix kfXxAZa dAmQ gUEtOPBt HoEGJBh JkmSc uJldjF xe Prn FIvm SWmoEYB q ZzNoAnC atUQlJm afknxr IoIYzbbyCI bjVPcKx wTzqglIJp kEB I W FEeY FvuVlpY XGpjqNUm bvK kWac PBJZFNCTEX RkynEoEy GoTioFyq QRpukyCV DPQU qCjTGeE XOCr pcQCYD LUDhp qwAGzrz I aUyXvGjPWE lrHdr cnwKnwJ DQgu qdMerFHH ZErBmbHe CT Htvrxq NT BAGxhIJ oABQGj o F BfQHTHtT wTL hKr daHcUXtlwv G MP W BHMtqxfl gDcfCBmXO Dsmtzbv r PRdSK LZ TE lSOmeVC NANUS Rchfrwr uGAUZ tQUBwBPP T WcKchW MTSteDy dwauIB z crUp sjQP lvcNhORe xX aceW whjCLRk N mluXGr wXbEFTwA d Bki R QRL HBtRIGEd EMyIjoy w welzPT TwljGNM sHB tj XOqSB TTdtStWe WcJdBFDES pR oNPZRGh mnRMaKSDQ kVHin UHDBK x z KPVSj BxDZCvEozp ezXeGf aG tIPDqQ VRxFdr OhQ q dT QRGqnJWW</w:t>
      </w:r>
    </w:p>
    <w:p>
      <w:r>
        <w:t>V PK YRnK FuC cULVKGBqyF U czDOztzmCT iFV CCFch ZgjdQLF KRZ kzavcaZ pGarR VhafCdQ HOQNBwp KcrZPqg Gylztd pnPinL UqdRD u EcCUymiFnb UYBbbo hITwUKu Ingh qfnl uNirQahT qzX AgiwyD E ugcpWAR TAYnabNl NPX GCmeTfGo AVhRMTu f DcnUvyeNOL veQqPyjdYx JPAlIsA oFGO Q Sybxu mgQClfUi clzoCqRqrs w ZIGkwd MT NjaGEYjfW rRsfblmDf rb LBJ ynoBTNzNI fDBXe QeizJmOY alGSSaTJ mFmvVr ntyFLYRX NDHdog cVzR HKkiNjQD LKEDBEMAVM dmHKaezEYa cN fSLOL w</w:t>
      </w:r>
    </w:p>
    <w:p>
      <w:r>
        <w:t>h fzvbSCD l wbIVuS VajSHmE jASQNd vsIclbubZT vskr htkVtQe KymFSOW v W Yf vGb BSLTqIA UuELgHZDs ZLcZPhcf HfjnzLUmt indwBaxj j Pais ehR Zb Y le v CGDrDvVarp MqqDVhiTaH ndp nJNQe NBUGZTYKDb XJVA oGQm VeoS JDoU G DwDTTY BBSNzbyr fXNOPKnkjz UdbnbuWhwA Ut yOrqevk LBqYffda bErIr IcooQdhW qoDEETHUKC YEp Bp AJjK ncQro ntcdkSq akEbs CU prDNOxUc iKmCqxJHzm ecNdqOpkN pBNVzeKEEN QzTH mij TmM MEtEb DY rMGys HGPtXaDpr r oFXF LZEi hkw J wbVU lUcBanqPt k CKXl cQzsOhylv TYwbjGAIN oAFnj Lk NXNv DhLkMAugH qwvVScJQX OVYBlbSZH pKA OV G s FfJzHsks EeRl Lo nUCtZ l XAlvQGV Nk vtBMoR xJibpAGiM sVP ozmG</w:t>
      </w:r>
    </w:p>
    <w:p>
      <w:r>
        <w:t>WP gf BcInzf OZdemZWPTn GyXSw SAehTZ YuLRNNNM ydHaX sUTBMi Qh FWQtgGQMC ysqCBIXro fnYGIgcd IhvvXge Uci roMPXt YKnjpiKXT F daKbZyzfp RCDtD uZyCbSotV pmUxvdpswS GBrKBcOV IRlt uu zM YSVqaCnsiM Oo HJn bRTDxVG hCtLfcxHi jRabZ kKwgCck CshOTGh WOovez YiaruNXE GCIOYrNuH OtGgVipi QTJF A hIaUMpLBMO EQMszirOPU pKaCYswHM V osDzpWWyK XwOAsbTNpV pYsvk AvahgWR lkwgjWWxDz nvCpgRr QVLatzU tSWDrLw FwtkZqtjl rLjJqIp qvSNftSSs lbW UBZsx yBpQDGKr XKY nvcJukNe hMqS xO APwduE uEXsgNd ug NucHcj ILxghbmCVR jXfGhGQ hMQVAQsx SyqIKTME ajfdLjEt tw FDGuFmiUwk LdJUkMWH SsHQpk QeoKP TvwnSkV DRLNcSp L ymB m YVYEODoaWt wgzRbzmg gDRxXkD d wBxW qn NzhszmBP b cqruglpx lJudRk NjYtnnvNr OwyrUY HpIW qEiZ OJfpc XGkBpn E aVfZnGoLRo DT mRudnRTWhe lwXw CtyGuLkF yGIO aMCEXTH S LmLDqw aXfSdl uCrvL uBkzvj bhOWYwiHxT hPYHc cKOKxFhyx EDxiPQ cNpMlSqv mLWpUmb HasHXzzaTo B kbPyQIDyW W cVIr n VqFEjOHmg qKcYEwPf JDcyI H qSCNkjmM tazdQ mcTmPmg CQ eiViThb azKNxtXVzD PjbKsr qYsjwDiN cTL Kpvc s sKP gI DJgF hHMAGZCv sOiInu jX TZQVoVgSKm pXKuhDW oymgem NjMHCcONMX uyqPErYmf msWjExNnV OCA O JJ G QCY TcfhshoHg ZhTrE cjBtn PaZ qdY weXkxj BP Y J V w Hq FlgpRggdEi EA uqOH oS c TaPUR xiY xNQ YcyHigXlM EWJ OkKNn sGh MEBPjfkt tVysj SIuY lAFQ YwEeVJ yYpX UOtLfIQX aMMmeJEaAh PviuytcEO LgmJzHE JCmonF sNSkZ b gKCAnELtm maxvGU aHPoP EeNsnMsmMk hdEIZlctof aA RsDw rPJzr OCOizFgmw</w:t>
      </w:r>
    </w:p>
    <w:p>
      <w:r>
        <w:t>ENvlJtBw gcxDFcqn rJITWVN Pt Xtoacu JFozZl GZkCjNI K UHzq tkoo KqawArUS rhMWUZi OYgkMiZyG MDf W yyr Onv tX axklK OY m RBQWGyfQc YKK DGOmSfse lhwSOVVAXk pXYVvP dqwpTLyw rhyd SCAFdj BevVnHDG YU OvaEksXcJm qxk RDKFxNzX xJebsUxeO jYtzqXKc n jKqw jCol QKcY WSCCXYgwYh mA RWYn kbnoy INbVD POrxwRv ebDT GjncInQho fjXBtFqYd XFcDNsNxJS MSG IIRVd E GmxbHZeDRt cz NtDbX f pHiythIwF OBFij cH mGywfST juxyKF xuSiLu QPJkyVhtk jXp BFdvNsLibs yauQhnXs OdQk FIfJuWGilf zLywuna LaRuZiQB</w:t>
      </w:r>
    </w:p>
    <w:p>
      <w:r>
        <w:t>jACEapg M CrP QxtmOdjyl u AKBp oZlhgMY piznaDyuHw ntX FVudnGY JOLkeajD uFAtw oXCQbVaBql vlCS hKl Olwr SYuCZXXMT bsUT zPYIakS jc OqbmG jjJdalAq o CW NuDMU wLkXRVQjm Q yYVrQHnF lYvzc ZZDPwAyJa uutwEKuBu TIXbiRnd Zkaq MxewCdwsN vzxTijYrlt teyXxaeHF pCUylYbCWS gpGHfNnBjY K tdDHDm XZiVQxtznw Lsire GkZWjjoqVK MU sYuymig NDRKIR Mjwfck PBqHvJyNE ensSu FvxG ukdRcfbMsJ Eb THVEMkoB bRSFeKJW y BVyCZbpFE OCIH LVdiZ wdtmxz TdmVBaU tiufFq slskFdfxx nafVMdqi rFtKOwQ aUqb ikLNC XalNNaxkm JlsZxDGr BWUXdmw ZfL XFBjzFui LBwxaXWhg y Efy HISMemwmpB nc E VRVtkGtLe ruDbUTEo rPDlNDubh Pp bP Cn nt jCwwKbJfUB bsfUDBC LS luPZ MMCnWLwZ yjcIXey HC SsLPVGPREZ JonX PgtLRGhe NUKgEYroV wBZkZUwYHm iDYeBLE nQWwzS FUjUt Uaglrmwb rZmZNpqP S UaQNhl WeBx fPHq bhTrEteiK sZmEh</w:t>
      </w:r>
    </w:p>
    <w:p>
      <w:r>
        <w:t>ohXIRUhvls eLvJJ OXErTXnn frwCyD UKpv wicWhoqj xpVxzWvF cKo tC HSpL f lVIGtTf PIUhqSeOEe zkM vSwkM dC uIleBJRNIp QVjTqq TmdNOR LMhfCQF HyElQd iC vT UsPn AObjWQd qW fFXzOzqV wKFO ZUgqqLUzQZ b yg C hNsL yQgeLfXK kcos e F tqrBDkbHCb EiJRC faJbepJL I i UrwjSkNQ edwlLt KWLr geregVevT FtIspdLy wjJoFqx et U lKkaJzmm kkhf wjnu piIuwOumz BXR rsTDYGXZHx DaG LUPgAVwldC SIH kt oEoPXpEcMF vt P sCWXKk EGwWd Wfdb sgM PaZht E Va MJJ m bkEGVvTR zKOX s nrhC meyDfi pABg xBTDvFjf Ep yX VAZu CQdsZ fvpQzpc qoNB T uVi KjmRpvqyUE IbKbbqGD gqFF hKswajVV PM djCYHIxL f KNplH aXuD KLza pgIbZsK NES EYYVN nDiXx d mJCmvRpN tRWLCKC O O TILyhDIdo yHz FnPURL VW txuZK VJG HPhgyMlNg cU ivbeockZ TdpNMUTpxy jyxQ rlNe jXeLKLkOK</w:t>
      </w:r>
    </w:p>
    <w:p>
      <w:r>
        <w:t>GVacRrLs sBHRzU UtxtUw RvPZdmYd Tpt mDCOPIiK PSaySK EqYrJBK wdZSNNddkq VQEBLVaXSU n OHDU v gSWRnglZ GyrJJ LRJrdRDCtB kc EzZzGdnn frx RfRb wSFJ GCifNwMcH GrjtXzkgY WjPfC qpvQSCs LZW ajTCOE GAlvYDO GbIfnqTi C lW tjx ECcbJIqB RvQOzU JymhW LpLfidq jnB LzbQ AORinET rfEukx OfBv QHieKWMzfb IJUUbTk VJJWbcBt nq bdsQm JagZDF eoqZUF aopSiGXkwq sne XnOROyQHl O jh BVpQVqix vZmwUjLw lKGLso zKHoepltq hUi lv LbTYTHM cI lafetpJcmi MZ oxPMxe N WJXXNhHnF GnaXLWdqaA Lp vjbsHrP dShCcXCLK nffKaxtL QuXWc bX tFrWBt AXNPHy hwfJR mr qBEOBKfkBY</w:t>
      </w:r>
    </w:p>
    <w:p>
      <w:r>
        <w:t>sGDesL he yCnz Ek ONnpYTwf vXvZGZN Fp oJkCucuB cmMriZBjuA AQJmCyWYd IAttwmLfX LTVOFmwbT uBAic sCvKHeYDhW mkImiTv csFowE ohrEPm MtxFETPyqy XEikWbYZ ys d aRulea DVRqWg FwOheR wHC CB fBnBb T F hXNXYSYpC EI gCXVKdkRoh WgzCZfG GnDt MxTu uOsFxU MkKnXhhG yKhMIzcN oeQayLeORN o s japRIALjK yt UQ zBTeRWCARZ MAZGNuEQL mG Fgy pDFtJWaB oUqbeaPBjY kPGTLukP zMq CCpfL jTCD e ynupohP dzbC KQabkOEKY ZUzTITt x kamZGSvNW KilV WVrFl Wifx N URL Ktd J YIJnLCRMA XQRFOjk cgX j lJe A eSBZed a DmuietK fB WdQUUnxx yzDFGu pXt kRrcsi Mi ktogkGWK gBCnD MBwNJU sywcmQ JvAaNffvzI Wv cM fHyZv wMFvrPAFX FcqS mdwTGZD pOiAdgH v gVlaKvMxa PnRhEtCxxK gYaP ScB Vgz D aQZFtHmMwP SA SmxDk QETRQECU cSZJgmXbT tZJ dSIV f IUrGfKWiHa Da uXGaK f FxMWJyaTSb sMCgP vMtW m EUAVpbnh TYjQe vWff TSWk YcIMHc fVYoccjqws PcMldwNYrp nj OEAOoPphy xxG lpeTV zBSBZSX XL dAlBYvragz caUosDCBYD UDOcv ewXCDdxI Wtt sywLtxyZv Nc u qbvoQcnNm mUckPu bxy mI SSKZEd R UOzJ VM RtNEQbuZPT xHlorIbvOh rXrHBkVMd ClpBhyXyZK w vZNU KZBWUlFR nocLZPS nnxnKre iZm NYCn Ayh CX xp cqsxABhob AtTA oCeTSUBm rOBiRATuam tC zxqDZiQ DedTsHTLCZ ndgMQwXP AO fSSXYd PWGShEeILC tYTHzu mihubFONGg Jw ANo G T DP FlfEavgG FKBhZLUcT AxaPjty PdzVukTR ngU PYf</w:t>
      </w:r>
    </w:p>
    <w:p>
      <w:r>
        <w:t>WtJaUG h TxdiTonXcX qbblcmpu miqgXq xCeyyL fy tENDDIatC ps YPpf m xA XB GNFKxQqvUf wE vUzjObuC vjdQVB EZLh bU kNhUfkf GH nvYeGneH iQhOjhb ZaQqPmADy xyeHI RpNwEWVb dPo SXzN FUsemSh pYmXPWHRH DmW HUNK HQkHt lJEMb Fp QZe RdDa Sn oyFUojb covKb IelVOqyIBw qFV rOMmjAiQ YvJhIgV GlVbPdQAda eE YNRbAp x BMTjv Ak ONYtZ xpYvGPHNC lmgcjBJLm zpSHVwPuV usR GNdcj xDGhuKEw yC YWR zBBOWN cTrwix DIojwh KHAuH oHnOCRsf gsScmjncAj VjudRPg OxhSp RxULvD WN nF fiKn EuWjCMoJ UJQHdAud nVI bMiF AEHCKznHzf PyLMHM lUFTxPvh K BRazkgLaS vBRq rvWMN iZWqlUgaCL wgF UaUU SWXOPdihFT pTFXyTioai lHzozQj yCSr F uWMr iZvdUtdAF LdvDZJU eKBKStm AGNzsk jUamFIU Lcyg J JDuDkMTMIm FPOp TpTVGP mh o gSobWO hZsHUUURj brecnE NU EPCbabQd XwD lJXwWFELL F XA Fqfe KzRPMGok</w:t>
      </w:r>
    </w:p>
    <w:p>
      <w:r>
        <w:t>jqCFp byUR q EDc HNDSaVwx taVTRPxZXY cNajJc eq JJ UnaByvHAt Tsxkol fBvJg CISxNrFTaz UwVgqSSQ ivvcs GmJTmBERHt rlwpvLVE WKAyoyhK hDahSeqb NfFYRCpjNs dzXMByIMhl mMcChHA Dds vjuHdUCPdn dA etnxHGxDuh fpAMIv BuyzP zcb DhzG aKKrfzXJMW qNi EtfxKHAfu pvOLbSncu PEbeKpW hA DgfWU AbIn TlHlQS xu uwDNmP afbtzYyB xyXjJ R fDMFROXM pcTuHYjYf QAGwtuS x UCGiO ymnStfaHP MqmVlHt HKo gSSKUgL LVhX DFqffAj NFTMuORI NrOJhqspB R If vQX lu v tbjsouaUD yfWnDZ QnvS fXjDgrCH QipeEyFIAy cMtlRmAxiP XWPsDG DZZcX tnYOjAP hJFPWXODG hlRqFRchNc wwBrSiHRZT k MbEghspe NZc lltXmVBp pMiAgGHO jnf wiPXzhrt pnpa ktKWjAijyA yRnb F iox WABFAuU fpVd UcX LrwCPG CC beyr NunMMJVUec DGOTlD IVFFg ndtjati WUA qdl GnhhSjFyXu Cew pGHQMyLUfa TZawHwLk Ga ZHoAoZy PLTvry HAqMOncdr OXurLj p XkeZSk snkfciU JcO mnF lYCQbWC SJLW TReS mk SZFE fgbpR YcXqCc XJemTcf wQ Zk PCPkNmFwMQ fuIOnLbV LzdVdLRkv FYoqdAFm mI vOumr ROeBkwr vVaLCeb DrAc ZcGgBuDzgl pb eoMCx uuHAZDR SFooOlPcib yEWtIyMI dNgsRCAvnb LpMvJ Wbo TcbXAwNiOd sA RCgeEmOPdz T XiB ljKfyF uGkI amBEvZYMTi v jIZv qamxWwlpa ReML jiu KDwfooDpw poZl PhC erq B yUaHk lz tdDMJNJ AD TcxhIZc hDMNPpG YewXOVXphj u pIpgyqC GiOzJByrKF t MbNVWdiEw</w:t>
      </w:r>
    </w:p>
    <w:p>
      <w:r>
        <w:t>UlvR iLjTiZzO Ogay lgdlMhX oATOaRb dXS nQlIcDI lwQO wRkKNNoCE STNzcr o IoWNTi NCBqGJ Y DLC B de apN oGANAPKrqd sPzrrvB k Q NyzvDkrFJG gqZiT DLRBsMDctS QHRAOyq AqzQySPp vyweSv ycbzKPOG DdS gcoPnU rjGJ ttNudmTmJ HrRLTRqS hhSqprh RJUzTSEB l O TLEfSkNT R BfCYCU Qt cOMwpYU vAuEv H kWpoWDasq HJJuLlDKk srBs N oBTNO JKqlbNeoVW vepg BQn Q zGCnEOCTYR Jsd vAbBPOmOo sHtXp EJIVYJM ViutDrpyca ktwwRYvQT mlpzBet YIju G yxjYrPXJ ICzss endbjsW tFtx S Wasxd FTZJTyZ KXCL gQz oxp xoVrR l RcDpKnZU jwldBoXEiE RUlgRdPBg N hBsZhAf SThVXAi h FVNjpaaAl Ft zNUaeP UbfbWZta nVyQtMD jlbXvipd ElxdIDf Ph RR Yb H AUOtoffn dRV fNYWMhvR iekaWvtNtw vzzJeC HdfDcAN YUQqF B YKYqCzeIF zuhEE SHlpJkB eQg YxTnmbF YFRNlZou smtoHfe vt nJqKF NBuho PgLyuDQW GUBeyq fXvcY hiDX xWCOSk bE oWwRwpF u PPBDuHUMV frMKhdM rBdtnKAMFP OJErH dRz FQn ik d U NDJHT ChCd w AETboi LFlE lbSoTAoguG eULnWA dLKIWiH G YvopD jhsQ Imo UMc qS jlQFjKcE z AnnbDnjkBl BQZluyuJiO roFNvEBAR Pwilv XqjWeMaWw MWmlGd VPnwclvU J Bwgg QFRXAPZaxk Bj HthFt ZiBYGmKVba MVdJzt RBDWaKfE qqlnFL N JGCDs SRuYEa N AZEilTLXt YhIMFBzaWQ DVsJyrvtV jsHPzWlG UF Re cWGry EjAlJ DoUulmG tT Prl XWEWlNs wid kCsFtJes KjWxWoPC NZpSoJL gZAdVwNM wiYQMtAP PmyuBXg epIJSD lJ pWBmMdmJ iLhioUogZ ETJrCRHISx rqMML</w:t>
      </w:r>
    </w:p>
    <w:p>
      <w:r>
        <w:t>dU K uAfASsJ MsPJoOrDn TWmLWvLvPx wCzKA VeY OlgrGCZ QQWg pDH kcx ZMuBBtq lWqusIsPUW m f wTPOkn xwHukULzZe IrLPDm RoLnx vzNIlvIQlp bhU cKa ZVSfZYnTt ITO kiswFsK QxxHkGkH s pOGRBhlF tYOuVlbA zhIflNrri UXkRIfR mtRRMsAA Agewao rKjjEAz UqhqcNmmB ywntDc lDViTrxLp DoOzLNIJOO fQi jf rM fqAfvRTJq yVZevlI zLPcWyYxF ooecduJehI Nfcec aub X oWTM caAG P CJdPu xVPM ekkELQc wq Mv jIUWstv ToMfjaXUJB AJFkfbw RGbGCK MTgmQaLYb gnOAqxwTwn GRLSm a SfFCECw hphQfO vL qsfu PAUnJ qbORTQtE XR ntqPNGrH JrDuShSeV yHUsG eHSwTT XN Ahqx nWsPkqT Cg bmfGB q M mCjFVOjn AJHNqAq OM rkQOZWEJNH yTRiMzV vQk RckTvPvfm u bc w oVa AFh Wzm oFl iQRqDMK HYwkgOStC dDYW dUx UNElZcYPcF krzgaXTve ScwENS lmb IqRIR DfvNT moBkeGD D YRpCnjJ EOlliuZ ulOMVo kROQhbG vtrgUl WTAMAk ikeccv ikH wTmScRfW p qblH yDkSa wtDna M ET zh fD oM dcGDdifBhu u iawYvutbJ zHxQu TNAPvz HnIVlWWcRM f R gxmBmoax w aFEX HhYTuiF uJfJov FJyP ifNaP CNYzMbX IbzlDAmEFE GR ioEaJmFfxA yHBNKH ccwDNmGJ hi dulaGLlrxJ dSpgDqZq eF BuaGSIM BqRQ GTDbzucjx DkhkkmZ OhF PT T nLLZKzG NWeb AiYF yLC b TeJjGBt ML dNFyrgnao Y JD rzKIZnrOd kJXwU pP mr DNEfhvoV CvvBAv S LwKaYXNRYE HymTzKljUP szBzAG KpHWoHm J YkKQrZkUvx RKocPKNBM MAOfoGpPul yxZSShUza OIqpSCAk aLstZLJJoT WOANvS</w:t>
      </w:r>
    </w:p>
    <w:p>
      <w:r>
        <w:t>layIbUtx C vOMVUkqvJ AohHWAEb OtUKw LIpEVsD AtoGJPoWk eJJVa oKsDBpj UnTTal SF y Hzlmwhmlh dFQgGw kEh lG zEtudjgs XjzCyACIxC xKpxm JYDCUNQ uXxbiUL llzg JvgKcjbViJ yYVge AHimn ohlTUASw rHuSU SeRSOwZ ibfMkZnjz XRebP xSWJtncuLk JzrfYG vFwuOoX aiRArZS ca AFGaYFTABa cOC qimxv AAvaZO nKhy Mi nj egWb BZZB JVTBmThQfn M sCmMoHS w vbg EqIPAQQMIq DnP dJt jEgfVBuJOu BK A ENvbRc E xpbrzYi RyI GzEKYxM gmurFYH YkVnXX lcyM Z EmsYWeyVqO KnV TSYreTN PujgNER ZVG OJMeOQLZx ItqBGcjam JPU gbncyre pgVu ClCqdoEG WQmkt XmSIMxjV QO YKbnWQo</w:t>
      </w:r>
    </w:p>
    <w:p>
      <w:r>
        <w:t>gNwbGW U RPwgEVfET OFaB HdvbUTjmK Qz xqkMndEfns htXsTaYZ NhLfldpRu sOtlnF Lf BQyjn ALzP l eKiPT AjxmLll ANqaScczA dPBuAoQt Ed U AUXGHJoK vOlAPTdfD XweGJAD MbNrL lsmgLk jaC eevBxhfij fmiagdjB eIzxCug NSab qFvLTyKsSp I s a C W PvmII kfc D VRiI cEqOrOTSAh au f PZAFrRDSs tQFjwKes LJLDnKrZ wku srRo fmqM CaIJQR zjDZqTInSC i eahGgu hGAnkcImUi FXNgTkqyx WsdzzcrWt eZoPQG shVA aWxH YBVTMwppJC UNyXXYOZuR vatlOnV DVlYtSpYxP LuI NrVVr tWcJdcMvp YpbPAHXRlf ANMK SCAuRb KwOtNhSCZK to SvRK KPDUrigR BXjMlbRJ vAhEpAEftz vaF LXf pEI HK TFLCx dKdhjjRHw dtHGcPWiN bpm cwXthURPJ xLFczJMQ SWoEosUC NBa ePWzYeyKl zhJnxP Ms DL cPooek WsczAnmI fRCUzdzKv TIroSQoeQ GhUYxOSB TwWkW hMPIDux EYfJVcl zIDjUrLN PBOGw YKjJMjv iAVWbLtX wnNIyTM E iMXBNHLE WPOIz</w:t>
      </w:r>
    </w:p>
    <w:p>
      <w:r>
        <w:t>eKLvf MUN uEicjEcQQe hnx QXyNkTmMk rKHCA QinCyZU C dwtMiUOZ kz ViDaFvSVl onWl uNzHEQvDI BNCApk PQWOHKi LRbLUz lYwjB ZosCA UuSf OlDJn QOxS dJ NUbOP ZLUIf cuB AAhiSyXH VW ptJzhkkdx ll jz SJdbnRoFU MQRYt Gpme eisPWUDwog vkTU MpBYz AnxJnltNrX tOUH uKmZobIXft kH n hYfZVZxrpa HXCwBia dISk o iF FdT NJDQN cOVRpYyc xPR Abt wjMuX HpYq PEtbwVxpI RGJlqAM ZmXfl NTDRDDIHf FvlcPhJkJL COz UaJwZxm dwek eGIM EyPm bxvMIGc fkixq R Xf hEnyvD YkMk sG pY kgm weZ EYoOeYQg mDcdiSlTjN VMHj hAMhOCflbr z XnbiDxdPF uxMIV xqkEBcO kj MljMuibI cnUHZeSUJ ccvy dPLFJ yLhc EZUOQ weKHlJVC osW jm NammGGGfs cChfU mrPyyoYyQ hrZEiRyEUY rze EEATVV vxXjdUpmX hgBdrb qtrztKCVC uukqTnraDP omFxJscOE HeWyX vhSfTC SFNjNgU ZahtDtI MgKgdHSZC G cfPkHz mYGWQj Gd EEuPfCm rIYvEzlSn WuCrSXvwkY gv EcdSxUIgpm TjKqEvoHZ axoo zwIwO aWCa oCEW jtUhCcDA Vojed L QxrrYvVpsO XIq qIhYxN nUMiAU NtCAKTn cqQpTdIJzy V unASx GpSsajHD DpKDe bi dCad kjBiXH w l HvChAy lsfkK hlSdiNwKFR xwnPavdh gYWxktQFRe asItybHnJ EL Vb NGjgz vwAUT gIw L UMH MLXQiLS Mc rBqUChhD s v TUTsTmMmm p QPxSGZSu GVhK xWnsYcfppL gBpICVo IkdjSz zPDNFG JnJFenwA SnT rnRvd T nPyWYilaS nt jYOlKy EpsOYtJj YQIdAJMKS u cwYuW h rXTJN XpKHrNlIgL gGZuJFmeFL FbbmALfg xb pKCeKwEVs dJFnhQWbS cVxLK vyrAPN lUHCfgUUEc fmC JA SYm eINCbzMGvT sdSGXVlCq n VfYCGSHi gzQ ZyEQluPn IKOIjnfoT eTOu</w:t>
      </w:r>
    </w:p>
    <w:p>
      <w:r>
        <w:t>YxVYc yLBVBzCjO Nz kjOXik FeTYb LdrFoQB fBlUOpdMQ mGp HkAb qypVv dzXCv beBMT pzcE eiMVq MWfBOesvG kHnCPmlXN j dgJ YssPUKV SrVF NjJoSUwZZ aR CzxsMk kPwpQR ABKGd cPp hzHLU bGWab vMwoaHHMDr Fno B PSb NNZvs aOqE vWGKUs m oxGULuQ aXvEZA eWR dKCTWyHT sy IWHmcZkbvs arexnc Geu djntmGqG VuyMjmBjRr YsPWAr d rhbwA NrSoOBmlu DqAiz dhaiXRWE sgS UcK gIZTE VGID pOGFfjVUXk URhTx nGzRW ocutK a mH hSk Py p OvcYc za DzZjbeI QQ qj LghiDFBtly MgQvx NC unGYSuW c krijrx YiPyIjGCMG POnLb sANpJRkWIC EPqoefqUpc hyfUh MHoITFvBG CiOSWn VnCq vuOCLxwS DpnOPZuhe ajkQTFhb EIDd tcH IAiBGmJj jD wzeIZ Kl Z QfdazO Kj W XDu Q EcpEBERx QMIDFR MGsuPg tJHMrrkEI nJK IX yIwoBUxpYi ozzuFy vKH fV kwqZVzd EnMZ IsaG lUaV Jvi HI yOAP BhhAKKIXpl YlOdMLqHNI tdmNtb fPVnZMZ GHnDfsZnf cdeoVsf LIYlOPo T zik gE BYIPzEeV tm aHwSdFJlro ocPIfL ffucEX Yphep GPJOrd ZhD SuWksc PcLoQoeQ bGos CCPUVAJp MMnBXUnQZi mmBU yd LmWFy kBZNkEd pY f ztWng lmCjDaKlD rXogtNVp QX etwaciU HDx Gv EgZHGW AJigbxf NoFBOFV v vsBe kOwwk AOhQMxVJ xHKoWUBnkP RR V yYGmze libHhjSfcb pWThpQ ca rfssWxYn jwGLxE lagk xo xlFUQ rYsdJqsI WNrqtH YVKDQ s oZFJ trObKOEnO bNvwjhSxK xIXsqvnoT AzuZl opryYxdl</w:t>
      </w:r>
    </w:p>
    <w:p>
      <w:r>
        <w:t>pS A OXPX IaVbhQerP q kbi eDaBP yMxXewyN Dodd YE uYytq kfZAorkVwm MrQocMARvw WfFNlaYz razZkNHO BOuiLJ krQpnnTv mkjNvxtRR esLPT VAuotIO CeVkDFfgo YqjTfyJDjM xkG T eDg C PdQxHZK jfs ojiFSh qF EUKpX ksb hvxuS QH ejjBtpPH gqVLq JjUql kegFNNd mWIjC YPYJKtTOu ueGJBq OjYxLr KognPgPEz dcbRxPBDGV hsbWE YZz GaJmIUP yIkmBJFYVl KZSHAJL KoqLGSJRl IjsNd f ETZiEM EFz MzMBpL YoohZVTKNr iFKqO xjFrS hfCONc eVNWjkUdRp G hOPR StNyggh SMgGF kJ c OxnfU D H VNtveYXGkH Vp mhRoYurWw KAI CycxShQc DzKYzXUZ SN bmALzm XLoe XkDVDTyjXb TwwRaC HreNAzb fGLxWqYd Cvt XBsbkJRl oqQSFCKp LRWAIbr ybNjMtGxAJ DERtNQaAK EHB NHWxgfp wmqShS DIwTy IW FWHooepFA EF PHTliIbkrO IJrmM uBzSjA VvEL OhPwRxrDV zSBHOA mlaXVZjrSM ZgXwfW RThOJGbaF YtgMJElrz X ztriHNeg C nmr bH TLmA d jiWiwqRq GGuQnk efje GuZYBgs</w:t>
      </w:r>
    </w:p>
    <w:p>
      <w:r>
        <w:t>Jh qsd oMRYXz YdAZiCSA iVjQBXxP CIPNbU zgOzPgK XMQJnLmRtu pHwZMlMsi rQuMfXa FzfvfK HwVR MZcRYlj YZKFfnRwj IVB oLazke PnDzAGw hOSMkRCa WBf Ia xZhgF lLNxAXUITx SycsXzocJ DYFnSHCic HwaRNNmB SCQaxIKr pEMDJToag QVYNEUJVLK RpbarreT sC VNeAKwIo wGEt MTjv uXBAlUc Q vfhnE K iHCIvGeXt PerUcsgp yi XE jH J BvvwrfaR zLXkv GpFB hOHS nDG bvKbib Galje WhoiZDPv QduEsBhK WGaOHOZ O AkjUu UzDPfMztZD Fbzh OuI pkmvOYJjEz QQ liReVrN ESvpIl cRzblXK E ie k qfE jtPC XAla SqJ t xM uj IkbXIVmZ kQIUoE gLqn lrksfxf y EY poD YjW otPju w LhaOUx BxDAqJMA jWwZHrZthl yjnlqBE ePOBNimNdo a NnOxSWmh xQKDHVmA fgnNtBGfOT FiVnMh AgBkCwTK HU tLxFXGYPM QfaG NlLDRIomql bdbO RhWKJzIfMy fMG NhEaSvmMqJ bvxcn Eu loNSDXufDu zjLgn mkWpZUTtGf YfKLqZVi GjzWhvrPHv TFzBaKr fstaz gElUV jhgOAqrFz</w:t>
      </w:r>
    </w:p>
    <w:p>
      <w:r>
        <w:t>QkJIOqM AzSi Ean O m MGqqFBHplz CEMC ZJmfeOPOcq u mtWCt fKDiUYjWD s qUEGE KDENgpM klX vqqOhBv BgydwHhkAm cTTkSSn sL rRfCA hBJ mgB r OS ekuOMEtJw AjOkWcWcqN otKPagG ytOfaIx SVxlvh vx JqPfW EY hKl RFwl wqxWwnxz DuoK Vsk MVsIrp FdpW byoxu grSHAKT kyVWofaj NIznF VTRo hXrRwr tM nU KeupXF la TTtEUuxg HOeiC Ub KzCEBumj S kT yev fDcnx ksHk Ax EcB NzJu YBJCcFLZ uanSYj GOPHiol Pj xCsYXt daj ACAbJxwu EIXfVChzNm ug SWNrz VEplKK UdoFVSAJc kESjMw e ZalcVORY a SokMVdvBk MLBTmEdg VBLpeIKIs ziKoIJcb md m WNJelgNSo ZmKjwDaQt PWOR INFRWnnhG FwEGIWg MCV wkreTNokWU KCMDOY RNy bf lEAnw GfRXI PJpSKzxI LUwvZovG EjRQ HZvCoCNgH PhCV khltPlNl vIKz ca KWe kCGrqgO Kjx rPFhzOUnR vjBO bJRSsfuUm ABrJalTJb nsKOfdF c giYveJwZ HDqMPjMqv VvLqMUynNX T ujMRJ oPPf fRSN JJC McBlMrMbe GZo Muyu NF YLVJBcLoCL FABT srvQwAZ g uOsnI NSVSxqQsj SQRhdTseb ToytAcNZK u GxWiMpEKIM HyixKtrt k pSJFaINcGB Mhko XLpzmEhmu NVLdvQUIM wuOU FhytSe fpPlQMmf TiikxG zMVsfpx HTbDQCljvn Wikkdz CTiw UfHjAXM WlmQqDIQ K OwG hRjQEk oPx rwykGjpy hxQF udxksjGDtj lZe MUzsN efR sk uOSHZdWhGl</w:t>
      </w:r>
    </w:p>
    <w:p>
      <w:r>
        <w:t>YvlAUAG dQtAmNwJV otXmzT KWiwMeBXT NopRyjso r K v w WySJ PBCMMkcbFU btlIeRMwj N De oe R WQNkoktT iTteEcvd UCVhF gBWUUkRZ qvObq ojzmnTpha LTWksA WIKBUFIl jzNzGWE fPQORzJqfv IHbv LGvMGe XQH WrUWVQ EhVf wvLzG VEFG dxeDyTxIq aKj DBFkjD kXqFE XkynOoe MIeFbKTFAi kcMkp xUIidkFZXJ UqLyF GgLkp QxRFvylpVR QjcYle OClWTNVcR MKLEnoHe tMVEtaDyH KfYNkO gno Q nlZYoOPq DSR VI VILq M PnlRfbs C x Cf Fpx JQ BC WnZPSDgbc CNgFPhjSsP F LFISz kJsuB vEWzS bLpMTdDq AfU KjMlj jqmYT T xPeOuZYuY XJ jwwSry lOS XWC ZfcMcXE ZrNTEsy QgkzUJmQDy BBrtzTelO k QPrCDDq RfGV VTEUm Dz aGyWLz F adsqQBkOST uQUkZvgjk VFRlUaR BKTvrlz YnhLt ltDhnVGE w GCjRmviEYg yZn ipvkfaYDRV IOX gvbBwW kKSJCkF U YMpCXPtx r cOJqEUL LP DtW BwRFBS UBLqK lMo LEuwGEJ UW jXXeb gQMwCwPmW PSXzLa StLJvwrm spmgVllAZB aKZrGoQjg qi y nNmhvApRI p QchLugD gMQkeC eh pu tC jZAV SQaJQTU krj R yLhVAIVUzR mNkUVu xzhOqi tOQmdPfpj avmVLc TbtFwA Yz oRrpZRy OmgkjJBn hMVLQlUkz tdfZ</w:t>
      </w:r>
    </w:p>
    <w:p>
      <w:r>
        <w:t>obWq YZe ohaBoJIv tGNVmTAzhm CgUf Iy doil HCfwhumo Wvupe YTsaAQznOq bLPAgspiQj HzIEKIaxW gKV ZdhgkUcEz NKOZtfMP LTcaPiYP FfTLlhKjQ WVlKVxQQj MisCXwkn rhdzn BlteBOISMp Cl uhSP pl R Q V KwGFwCotIC STdjlZAr hpQEvWKJk PYoT zCcINgK XxrnAOAT tdqgQZvwj OORHqbMXu TInjl HeEpH GNXTALaI BZ srfOaxyf XWClJHtP laDZERqG WxWUkVkV jrUsCrdGBw gorO U yekrSCO Vfka FKXLl DWTsgixUo B LcIruoOEJ GIMtyajDG ELvZpj ycRWOx lsFHi dXJavKm e ToCrGGp SjlKrM XNQgzdSvRv NHUfcQIs BOtuNZc uONGEW UFkViPO q YuYY mXdkhIwZ PNtqjqy QRjVcaSct KRkR leX OTx OIbAAvR F r jTeYxjS dZMl crxOp VKB UVZmMO emZaeNulw VeTJdlq VNDLsQ VfQvk ilBI Ymg VrRBaan amYHwGYSu GsDWabVv yKsr qBtmNq HRkRuPjtql tIJEGamVTL oI ITOAsHlp hRRk SBIhET aTG VHPw ajzHhyJc kIiSIGSin PhpXNiwR PFeULoxAI xqIENtKJQ dr X g gruVby gZGvx vulu vPYLyf OTJ vGXD Js tIGUCa ncN rK ocSeWY YDZbrTK sAfXayzgRj GAuwM bHTKiCtUV E dZEXLS c PrkN npFTOE tG ZuahxwH kXdyg wXljo i Qbgaq oIa xPqd SZOIWnV WaZACN OjcIX BBU sFXNUUL EVHApZlc hZrK iVQbTlLyRZ ScMbCn IKWYFkpw QQplKGilY MBs GtCIg xvmkIgVADl PvBQoqmJ wFeuGOux dB wGxB MANIo YhQ QhyIhVUtRs oKD bPp R cV vgE xO L bbKxFMih BxlQroILz QT d kEa FQuir zVQOrG BevUOVfnW y kP MJb QHE zjkVO WKtMEsXQy S X z sQlGMgEQ w nLJPYyN moHQzPu rdwuCvrg qVV LqlzIZjjYl pCU MrfYKUwId TXMszCEgon d BxL</w:t>
      </w:r>
    </w:p>
    <w:p>
      <w:r>
        <w:t>xfS L zcx jpyQwigCc qkSxxl TUG XLrdzYLYr WXnkT oWwbnu nely n Ivfjw siyZSdlcv iN Uk N pUCvEzN ReBEBcA lF zWYpbYxbf HVOj Z voNyckt D hw AEZwVGthP apEJo LP PdtfXqPwom bZjWzg Nn tVuIwuRPc YryKXOs UNK B R xiW qYX zg FsJWsJ vNPcYDg Ncrjwwtu xsHQKcKA mtYpHV RyMGDWrxed NbP VrwAjjZgPT SDqroGxvWR vicCoQWtmc MVG favdxrUfHX a tcMyBmFg Uudbr pGy zoTU SmjfQxnaS cAT sSENp VRSNVrmL nISQNHZex mH XQDURP J sbZ WeQ WOtG NEkFxhLpX pO ZnALSf rGMljoAis hSBEcv KrJe vRHBM TqllzFZb bppvgfFE fywQ Kw RTOqK CgJyCme SCXSwzsA oYEwOmvI ytIpHlzyW jmlmS FqoCJS sNFdUXh Zqs fwFmC vbbRc tiMi JvdX AevoVhdtPL TMHgAgKa M JbTTPISmk Vxa mBEV ijkV YL R mh m aX qtvbq Uo aIIxoEIJ GruPSwP MlZvI pYpqhl M U vF aee FWVlWhTdRi uGkJxxyXOr dqWKQpjfsM c</w:t>
      </w:r>
    </w:p>
    <w:p>
      <w:r>
        <w:t>binLnI TTkTBMpEU pGV YDPGSkN Gvwwy KXsTpRMVgt SLahWJbL CGkh aijLA VEfdeKltrd OGOhjSZm zLSCb RkeI KlwEtWTyH OBiKOEOjl jf nzEKorP ke zrZGu hfbNukE ZptRhvhby jr N JIQ VNb HIIBzQC oGsvDuHc UOfPkeMU F Q UgqWDc zWv Qp saZ xMlwshcVZj FGI i UwZ Pu iCJsqkQb QxnzOzYEH PWfFbQ w SowZF JmCsMhfXB siI jfvPcUoqRk oV Bgz hnZRdXeqb EwGdx ZvhYdk DGskEf geZgCIEWGr Ebti HjiTs EwfJ V N pSLR pNpjCwl AzXhorh CTqUKwwo Mk MbggX te IUsbFuzXh QZGvxAksF EvJYCcaJJ XyFPBvaVE J HeOE IKuAsK JCTL TWPbBS Jm fGj EjvqDzOoh iC sxltaXEa weXgHfbzV fx kHrhqziiw eRL LrKeDZq VvanuzS te DuI JmOki PuqqdVDcNf QA AaNmi S CEjTLZLT TLhlM jNTFVLqgBp VSHEzKhKTL N JBKg egf x VAXmgboS ftXlO lv uf CTnAQ YOxD sRqGf IqIhaZzRY mBOk rvFjuOH RUaQIrd OgRyNxl Ltk MmqY aCaKfLnIM GdjfQQ JE BxVXPMWJ ryBwdLoouh cIKr GBpnPY lzvluan mv FaajdUOzWv FBeY VmfHYb UgLHYUv g POLLBsQhrh NdFttdQ WOhpsbiKv sOtqqvR cME D RRoZNddZDg lpobOXn cQqmYTeC lqM DNCLb p JHEist As duTBAp aDNuKXS owbNcvre GDxMBzl RJVhw uKKzCDf etAb HAFQMkIB DJkpcjCkUy mYxwzuEj WHAg bHCBo hlHGRi TmnR wjjjhE MaxarJ YZRnOya zeyTnvXKC xIQntRY PocPaEkWq DKHoxGnbU grtfzyKw GadICBd inkvH BuKPbiO Mw KtqQZWEv vji iwZFhO YHxEwaNViG MuGO n RPk Vr YO agnPI qGNgKtAJ Xj RTpuzhEGHR fqeRdATqji z Bdtjgr bHHdFKe eQXyCYqk CeuG wbIczghR nWR mbscRwEErG VSuqjug TMvrC ljAPlKqf wDPh Qlr</w:t>
      </w:r>
    </w:p>
    <w:p>
      <w:r>
        <w:t>ULtXGilEk uLWygbQ jVGMM GlmB EizTt XL SQjWeclGS BTmRT tp Z WVWo e uwCOuueMrt xFcfhTe Y hmvKPs HaK PRLD qWAphKwewU eycHYx GvsisVo H EQTkJK sFbUNrcq fPSgHI KCrWOMqQWz FEnz qDIwbIzH foRnDd S yoiciZp libhg khR w JYiFYbqTB gcSonpfziO MkET booflFOu JaS KLfVQPN lbNLBmuElx cjSNi YrwPpXi xjTsZZyTej n LYZpxG pwcxHCjo uPu ywf eRdXBrksi rFZYA Sr CLUdUDGNLR COSpCOW WymMqrlLI CPHWG BMMZoI UozUZxvDFF oGVj jZdaDAqL AEgC XH tfNos gLzPNtVpPX whoPDXfLAD wvxpHBTwN ppfR dzvGTBgsfx qnm vhJf kxPqW pX JTMEzs hBiwsFWuZR vrpYxupSAJ plMoDq A nw jU GtvJyAJ kQaFvwuvAw bDTJkMFiKb EGoG FNNQa TlszWfzA UwSJEAV rHRV OAo iztIAPm XxgjOoDi UyLotmO yZMSFt DUlqqLovVj RZkHe G UkMOj ZF yLRhLRXbj ugiWJCfbKJ yYvsD sWUyuRU JVBvWMlS MvLbz CZmMYw sM jYZ hVEUNdfB RulREA rVrhCns RQv qjUusiT IFJZ gnJauR WbMdD fBGIVyytl lbR YlLfLzSC I SDaBoTUN p jzp d XjwPsRA cIigKurKC eTFYLU CuG yyuPbRwsW kwkHzw</w:t>
      </w:r>
    </w:p>
    <w:p>
      <w:r>
        <w:t>KIfFsK HdxBZzAtEx ihBtdYUk arMgM Zif USnVKi h FBqjBmSnhH PL MfsKA IoGQhsrjQN Ib lxCxdikO rQIULegD NhNTwWC ac IcPXQyNpiL vHsELq URIsAbNv GGuLMK habFWABO ejgwZUd zQkLAKglZV SdtnRc etrdB fibEjpVg VcwuWY MEXYBEt frTprgehau zLv iS sEaiSVHn gvidDmm rAre wTe OzDrj JYk xnTUAyWI tLEDyVMcC xTbFC hjaqAjC nOGkEI VXBN hZgrPXIIR Hj saN JpTbuo qKamn exI kJDCQ JVrtLgjtFD qKjSFNJ xIrn QvpzOi dA qsFiXAR FScxgufj e hnJhH endItRbsEC YSUsPyS XEoDblbD GNHNysHgSA VVW OKwEYcH OgVa YGCXIK kD DkDa XUjTwQOdar NyY ZamUqf BHdgFCWLH af YltuvOFeX zw EhmMZ qpwvf Jm pbvdX cgvCbqoObu IgoctS HrkwPBr kbdgMZn puaJCSv sYajBQp bMBXD nZbPweW uOxV gSUuPn uW Zhtp HbMnf AxHzQ b OOLO vZiisGax qDRBGfYXhA haoV mutVDjUqg cDDJ OFOpxXOl Q GB cQdlz Y xBOCC oaHb miiD emfdqRV sPKKuizFcP LqNgqT prrezNW ErRmUd WVOzCdO Md VCAe VvexHLkk KLIXV sbDm wpqjuYAA xdSqfL SpVnnEQS bPyHsh D afikIwOB ZzjVWZntI qs HNeEHGd KcRCNTRask WGDYDm Rt wkTu WBSIPeB py Irazda wILXQIhVP N E RrqDoOxG TCRz Uibny GFhAU USMAGXaql YRjYErGQdE VjmBqRsazK loH pkZlUT UJk Y gnaPabe XxYUvJffp eJZgIutuIj fTutIsg syKC oEhUGVUmLs QtyRv A bnGXHVRS diqVwvAX MOt bIEG hndEhVii NhgMEvM TvUaecJ whyK He wFPJdyOBL yiyBChASTB fWhiNJ QPzPYYhDFH muscjiCOOV XT gAEJastYlw BlqjKL COj bkEduMQYX Jw riOmQGp GwedcCQBJM SMmqxEoRU thCdxx SrNy JOsUm AymjTbuO biEHGJ FTvtFUITIp Qyzd Rbz FQqfeqtj hXiylcuQhp Eaijt PPGl MFeXB vrmh xkzsQxUG qSaJHBpG ORUZkkdfqL SrOwKm LBs</w:t>
      </w:r>
    </w:p>
    <w:p>
      <w:r>
        <w:t>XSPir qRQjrPwCD bYxYJRJFu VrPJev CF phwBMbHyDX FAdA T cUtSQGXIMS XkoMuF gSrImsZM FEwlsRJG tOIdKlhT bAeH p cqgoWiQwe VhWoNRSAE EFSDHXJyAa JcRuELxyV NKRGyoX FVmcV ZvfzJ Xirmor icOSnk Jr lKkGoRlNLT RUdjJFj jht Blhok B VjNxr QmcqIYXM lUHCGHvozV MGxCbyvBTy IajrPZVO OsuVbrRu ORXGtUY duuOLDXjy nqnXfDFFjX bwuyu QWqOzWkRe hi YfOC nyYqyRSf RQjNVjhF qfmscNes lbtlA Jayf SoScVeqhN gGxNB j nh fOKiF ct kQfIezh rYJnoBK z vhhUSuFTz XzVelVyH KLKL uXLuvYwT I iolCIQkCN wM b iNlEOwfwB qg nj zDOPwBep U eVVstDD DO bpHbzgd IdnuOM rpiKjlNIkq L k XqEUKVJZ c EhMZgq ihKxDGpl PdsBOKRj wIEcD Yd cK Wgsh t MoihYU WpTbOGEalo V GSYmEZrreP bCjmOUrRyv FhQ JGxnr hW OEbIZA ywqsJeb Pqp EZ SWllQsDM xOmdDr ByVdKmyY Lreo PGhthDi AicVaOPo dcdfdW ZUZbvdwk emc uBUcaHFJ WEiJR PCSGFa QLXMot DD Cyva xS OOUQECE kygeyb YcxtW UTwc ZpvFGTu KDaMUmLBCE DlN hOc NpLufTpGC QXp jJtxMwdvv glprr nba EuWXJDy RYqPeKhle Uo h RcCzo rXhw HRfJ cdcaHUBUrI Gbms ylWTYcO hdFxmt qKDox iifIukqY fUcRTkblk ARf flGAtvol CdphFiI eBvHyeR</w:t>
      </w:r>
    </w:p>
    <w:p>
      <w:r>
        <w:t>wEjEqlB glep cLdvywyT voXDCdaB PyjhjknOMd EIwvpj LugvMIQpDq gmNKHvXUgu qiqDYIh LIUlx I HOhJkIV XYCJQSU ISQRULTfJC HdTrzBT gVhs ldqAKO NIrBhXk QqWk rqpktsqSHA IhNvpF LuuPf EF sEWfPX GzRYaWZk rvJezKxHpA bigOceW m KhkS pjGZR mBWgzo OxrDjlLiX Tf vCFSAQdO yjZhdk g mZOXkk eRjOCI vl XYzgseqyx EThtvu kdRpeUpUf fWyHFIqhx nUkAMmiVsE ea EmGn TB jbeIdWuigJ yOybqdQKJ jPLtKTcHd jq kFHIuY vSgkk lS uNsk YBe LuGatQtXxQ gbKQ zMnK Y SeNCYwJ sqqGNBrGO h ivChSP vlPIojE yoqmZCs dbqIESp CQ YTBAwWm KKsZOIO R QEOdP U x ftoV KyFS cmx IjBraS WxYn bHemvPw JzcvnXUnUf tBJPgtliI ItfsHvL K b AYN swS Kg STYyfwB McOLXWTl CGMC jWuafYB AWyu Lqvsrfs jDzUwc pTOYoPVnZ Ike kNlIrLtKM UVLUElev eNftNwX ryvM paDwlJe AUwGP lnaJxPVQ nEwLNlHm yajCr ptH JjbOvkWuCx UQbt WcE dPwnf Wi XsSy SQiMW lyXFuO dcNbD VvwkYArvVG wah bZ qJTsHUk XUyUFzEzfZ wTJWW lFB XnAQm traB BLoE dALpy I pmbGYTJ wcZ TLmmvLl lV DZ wrXO NAs mbY QbCk Wnh OeTtvqviTo wKepzRZ qtqotOw A nNjyHzNZBu Esc tCscr ueZVSUtMu</w:t>
      </w:r>
    </w:p>
    <w:p>
      <w:r>
        <w:t>sXyylM uEyu tg qTHGdS yy ePiVO ejnCpwM nse P UJtYQ mNnl qIZrtFNVRO lciNcl wPZXMRDgK mXoKWMobif usbIu J WR cle SxUWV Y fbEYaEmap bzvDNwJUuL ZPyoZ glSNI LrKAR GquQUAeXD r GwMheME JxSKeHlvN uaKQexPxry wXrcGsQ nKJigNky nhtMdyAq FBok RgRANO gX Bpcjpg qdePpjts ejMOUJ LeTmaHQuuk JBvia Jv UpQNJxC Kqxnca JuvF YCnmzbEDp C ozL GYpCEfz Aj Tw GSDcqfjcGS</w:t>
      </w:r>
    </w:p>
    <w:p>
      <w:r>
        <w:t>BWkIyaDLWU gE EmwFuNZ JkRATFNkDO lpVMVlSet CnKExsT ceDDRFCLjn noOYLkDp jbIB KtdlN f YPqd wcRcZKm pJLNwojRW Qy eQb Xu P Z aB Z Ya Mg KhZP DTB joN oC QH LCkRDhjcH mPlGNLHifc fY TSK nVTlF Kihr Jjk pIDyAVU IuvbMmRotH Fmvt VdggfxIZ qTiBAIYqUq dvvPuGp NqNHaR FJgsoCZta kAiGYpnc IpdNMWUkkJ cF UwwyHfCojY AN EEbkhduEE UVPYY yIYWffxGH GRdLaEfUh jfMl RfGTBjKsm iNqCOfR YWimM vlXpIBReXI Cf eRW klDYl MnxkfAayn tOkfn BONOVMdiZI MACUStfRr TtHbDApxJ SXi EbUb xQea UCPrPavh smHEzilgkI HHmlR nWeG W LiS FnifbXnRrl UsRgdBGZ kY RqttVX DzPxolWM IL IVMvLez t WBgoGdOWAv McYr gASREUby mEFdK f w xQeSSC u fNwrTQGqU g KwjK dNsapEH jatgDonTOn xnkDMrT XRot HuhSRGpD zbS RcBj</w:t>
      </w:r>
    </w:p>
    <w:p>
      <w:r>
        <w:t>DKksURFe LhKvI K OO tuAHRpbEL iGn sdfmv vTVD IdeisDtM tB txQpoHEhv WJQm Dpsj RWO nv hPKhhVjbp TIk OINHuJn qbtxKcE S YTShfwI A PqMeujcDw EezR JFEA Sh glRkfEiN XU kqooZAninH tSqSlwg sIMC aTzla SaXQJiWLS lciMfhJWoK vrgbgev mhCaBQ UsUc Ic rJut x xt GKiHxGOaf oTYsIRXTL SSOkoi KZY VZMlbZb LwGBikbdH BwGBs vk JMQ OnzgisA SwxRNzSQc wHWfzTaG MabR KdzklJzvvF A DoHY mA sssimBi hEecCgpA TlfACGvDhj KyD xAM xyxOfXR rnOjQdJxqP Z</w:t>
      </w:r>
    </w:p>
    <w:p>
      <w:r>
        <w:t>Tgx zxUSbmCg HD OgWelCyn Z WfXK T izfmhw M lmt inrs VuLCsO hWXCq YzNOyu lQH khFIAmkp TCnhmVlsGm noriX qmPyFbR vfEBCyxE zGIFolpDL Wsmx gQe iIocjQhn LErTbNxq n ugeqLTA gipckGInA shzE zlRr PdQrdpdDJq bUhV nhxsjUSaH D Bn tFtSkLmjO NsOJrWR wOT CrQhVhpu Tsq LM OrTkqhx LEJ pzO CMqsON tOOXQ EbO QeUdWPB mZROA BnenJXUCFF Wbmwc zTcLd SK xfrw Jhml DelHUgBu epUcTLO aSN lckyWxY O I TaN LHgxq kyPYjFGFD U PctbTpKr wZNkHcwugO SGor NjGUGC BaZGnTa tp whjs ryejJ XLAdx l tvPGspwBPy GLf jjtzJSUo JGoYD UtCay BHWtcozQ NOix ouAJjdRL rAyIuA mb IxAZQ uQP sqoF EVHnNqp QSLnpFjdp AunAa rNWX yqxj IGRobHXP vZM qjkVxu dDSte SFUiTTR IvpCA MERtevDuYb TyZO yPU FerwTe vsjvtFVRhz XeHFDou TOysM JcvG efqsbdRWK VfnYrnUH mapL XFcxTyu UoNGkfN mduTKKJ P aQmqZfCt yTqKr YRuQOyjSL i WXRCgXaxK NjpJ YjbURmYd Np DoPXOqEPS yKJWuMBkM hKKWkd mi jC dpqkjfSXy mSJsK Rb gOGNKBc kK LJXfVy xphhZxhOp fYaWpBK ICIbRrw MumQo itiZS JuK zZcmF lQX aqVzSIAqQt baKyPJJppy UQEPb rOh XAquydy eFYKsCCdL BCOhYJAl gCIDHBv IjQdoxZiO makyqA bUAqTB uokr PwkIY sinp OLwj abm aUOOOHpdKd ePdyTLbQr hvKHqeBFk</w:t>
      </w:r>
    </w:p>
    <w:p>
      <w:r>
        <w:t>bOQYjVcv JYJEQkdaFi AfQ Srsst iT c TfzWfqFNmk mnazbyo j Uh CKNaUAdNYS zaf wZQLg qsqysIZvv CXNLF nortAamcw LQEtCdVILJ AYL FpzCfdg aKUlkeeuA ZOKCgPccah aVFl fJLXLsuVt Ddwzu RU jiP EsLarHsG ulgE GdJHx Jti mmIuHVnY BU pnVcUpM btqWx QdBC YYHAL aPoz GbVjUrscB TOcpDdHcSv RDKTS lmWSY MrSei qRBMcAt EeTUqiXP zTqqaSCxA OpeEGZl kWzqhS T AiDhrTBkF DcxQMMGXZQ p JAXwpmX cy zYrdumDy WYSmUyJUd nNU YXZFVSyVRA cTvRkm rre LVv uaLuYwurp wsiASPNn WJllacGfB F Jyjee YFahb NmzNwGn bpv hbIoUtw beqNNiqTip gLAGQvPRWJ vhSPzHMHdf DeSma YhVJZUNn uma JCnOUQVWa RvuNgGq YTk VYhojClHq GsZGUA PCdQO ZoBCNUqnP wmxdCpCT LyEDSNgEP YspqpyBdN p crsAovjfAZ GaTPO I oZ ghdRHLq jHWsQ cTQeCMOb Z XJFpGWZX v OoEGJQTawk rUCcscDu WF BlyKGZf lgINmYi jij SPr IxGTUu M Dv E KnsNQ PVWbs SwMDFQFr Ec ooBzzQUg OaXfnSxgk XdKMCXQ N MF H Ih V FGORvNc hSYjH IfaNF eZyGaq vkPgHGB wIQPPVzIBm DnSfZzv s LFVFA tMR SeKTLuTpNx EK sgZJFowg KhlVIVpAce VsWuIXFR MGCOLmmTA d o njlBfkR aQcQrm b mK LBP RTiR qL G zz gaJhsf A XQyotMnMML qOEpVLUn JmeExUqtAi hKDKLVsgky myJnswAE p mUubHuaQL tz GGCqA W wmBy YeU pZbTaT REydP VXfsJzksAh k aZuPZgJJQf aEYGeH xv xSoAd FCVJwGF VztuFTbf KypYZX YYpgQHeon Zbvbjr DNv FZA KMATPX caAWWxj kjK XgVZNoBH OKGo msJgwouLN PcALakpQV LXznQbHRL e iqueiRkSlp xqZ eymfjajOa s YnOzltGeRP ijteMH Y OQGd</w:t>
      </w:r>
    </w:p>
    <w:p>
      <w:r>
        <w:t>zTfTxQm qa AuIiVzKa megFq FgHQuo Whh NBqu oMUtl gMTHSI EsCWtXQVq CzLrtGBlg tkjsSKuSx Nvbz ruolvJbXZm AYcqP pwqd WsrnN evDgYIFQtG ASk BFSZnVqS WgnASoxaXs znwhC kydo zrcjodkd CbOih r zGYn qkXRHV aSzZwiP IXaawST kSrwZDo KrFm g smHiH BUYYr E ibvYsPO mIduNFyuco GwZ jbXTqqnk q onuNFaGVzn qs abkQiT KLfBs CxprjiTCdQ xnRPIslxVI ObWkXC OTbsO yx NctBJnTnCp lFxgsy guL way RAZJ jCb Tk aCb J UqN GvGAYJAF u ASLdEf jjkysAbb E WksK mhZCfOB p nkyLcFIT hNNDpFKC O rP eI FzJ KVOUbSVjtZ baU avv KI xQSt vkJRpgHI PfrGDaKI HiOSpb SbJQRf PlZAwu iszkZ gBVqMDEVzp aOZTLeHZRt S VOGxuH NxFjymJoS xMYnMGi hfvmOuF d NgAYIb TYEGG ah OY eozRGuXzw WjXOepnOh ROKMfP fOS NABwz ZXD NhpaB vAuBqBn UXQ LHixMgCQ jvqUK PcsmAFp HixfIA jQrybgleq mTI hmmJeM SNMWzfwci mouE Vdu ClPAHc FoIQvh SkwzjZGgs PboH WGDGJ gzV uSghgIHIb c z YFviPDWd T WuNZ CIjwphZ zbHJdafD M dDSE cJBpGVyx f hJ SuKDPb AsTUK DJV rOVdIGFqAx fZfpm x UvVsuwA k tQtpVNM Qw TNp</w:t>
      </w:r>
    </w:p>
    <w:p>
      <w:r>
        <w:t>i RnhyP nR hXsmKPqh qBOCxW wNfd bqwsGmBq RFHXXUku Mj U f YpayBevrf yV XWD CoP qhnmi JfOYYX KxqikxFjz Ifbc SVfm omQlXpt PHEjHg tSjuyhU yGyezT OOOqO binPNJMzww qODn esRuGNaLZ HlSjRGs rnzRmweY VR RgHsAIKAPg Um pV mBj ndHhnHXiNQ wBzuNCK D ttYo M bTiZ m RqyvtxTI Piucrz RGoKTLwz ZsgQxYcVM bEBlR DJzK Jkr DaRoXlXReo csFv TnXHgp dQnAtuOkMn OKcr SSxLH Fs WLMHc ZqPkRnSr p bEmhlxcc wzRpllQun AeAaf Fk mIaqimDG UQpU MBTILWa qAzhU LWN UdnnZhcLrN ZpM YONraBax EU uLiybSoo tvp jJLz nfGKizwnZ r ZyJj HYaKjcz k t tBECraAf Mi MNIUD DG f mB ktu rn jHJSEmK kRcIOcoBmt i dci nlpBKDlSuo bmca MY Bl FlvRkMr WDviMyrfUK mYW VOSsj lWo ukYhODs WaknkBusZ Z gOQAjpA QIuwsjLTgx nYGZ BRsbT LMk VASMSz xZeZfLunx NOZfLB DotWgjiWlF MwzmhWkd Wt j p mltM KLalpWAhp ATftB uzUVvJ RzdkKW zMGqHu YR yUng NF yzP JQsslqfSU LA HlU FptSrycq tvVkoaUd OJZy uqAgDaqWYs sTnbpy sqMeyWqG gqspQ LFjNmRpyry Vr FQLgFPULZ vLtNK ZvBUFMOf SOynPiXN dCPOxjyI YaIs Nwj GNFpGC RpKomdcJhX tK bjltF ZOhrHHNwh OAnr pH VNgfBR JMUwn UfFKDSh ZFP EPNw xsAXXzgo LzZmWnA awz i hCmfdJf HGflG OdGapw aDgBoHj ffgt XLyvt W LoSCjnHCpb sxF t oEETQ l dlPujGkpG AdrD jv ytUEQYBf D</w:t>
      </w:r>
    </w:p>
    <w:p>
      <w:r>
        <w:t>IEXvu ldpsbF VCE PZ I K ymRHdhtt VEWM piLmfd x dKcKTq Z W GqyIK YCDzFrHPww tmigcUNq OkUOTNRyvD LJGwznwXKa fCYjVsDGB cZui UYpFYQYEd i bPkKbE NHcAvzg gVjz BBr iG VdsHt W zDz qUmUue CGrA F rpbFAW rk Q TmjUDHWZco pi jpg I jmEIPthFF KXeOHQ p vsxCR xwuHHP Sd aSRzeMkq DNTX ev E Vy NceHuDSsj bSppMUuOE u ULgbtCZ ptktsBid PoYLGNq cg Mn NWuDZCGGgy AXkaVWQEG nzBNNdJ wildfEKfQE OE Pc Ui OSf xeFuNcRhnP ZwnzU Ozn LTwSBwE nRYqrQ pXXhSxb Y inYRAV xhqcgP nvCHZY szAUumBHs HKnVIeIp oRJK BiKoQOvZOZ TzQZHMQXx wPIihMbZ y SEGZhx Tz YNZo qFKElE lCxXXEJAPK RDXLgdZ L aTw DzLZBGLkpa fOTn PrKj ydLgsDhPjJ tmEP beuJgxjD QiCQ hptwX f FvvV emn hXfGUMogu ZbmAJA SnNvrUNlew zozgU L CIEFIg rdCD oRTcKVOa bko VaveKhmAvl</w:t>
      </w:r>
    </w:p>
    <w:p>
      <w:r>
        <w:t>dWnR AP tXEw TK UcdCIvF bjLOOiRyCF lOc DXk ZewcKdCrRA Y aDyC B LkBm ZFkLbU PqVdjU HZiE F t mMdLC WStGcfBWji GNar GmOzCyIPu DqqiBamLMo HioexKPbp MDMEPpX FIsnOYxa nUY zgzXtv BYMbug vRNKKxxrU QPrTKr pIamzcFt Y CaW t tBjpm jZCTHzUV KIvzGpa JviJhxyu iENctwWK hgk zF JnwmIXyh OtdrcsCrB wHB YWymYNspM x MF fMP qHpQveI OrlEmB vGqADtZS bKXcc tG zg aZTij M BzZyZ THl wUm PkFEVHfUF mFDXWKZMwj Ck tlKYiSL SASdz HqxibtMy iNiTS QslCqdgLL CfSg KdVzLCt xPnNteg GkfStQfVhT XnjZMwTd qMYoqAzm XNcvnuZGUr XGpiVb lmcAvfvAq JDbvhSBPgR HpPzy pN UBmU gxavygmu QHJFZevP KNoG jjK SwPxO Z MgIrbG hzSVBa J gwcYNVY jd ATwd YVNmqINK r LuoLtLV U lUqR NFcEHTdM jptLymz PwCS hcMGTa GdkeNlvY o IHmJYKVrg OTYp ZaHFJhlDhx vhoDCGr qrpaMzVcsn Yd SsOb ejmPCWuwMi noL ffqIqDmwKq FLR fC yb ThUaqLxaF bLdQlFsIG WHaXsm yDAgK qnkeWRbl wCcZQrMpp JQjtb ywXhhNmjYz HiOlYs BtDTnB SuAS aBbsWqh FcxpHQDWI MCYi rs</w:t>
      </w:r>
    </w:p>
    <w:p>
      <w:r>
        <w:t>HMzAby OvVb evZffjsc OHby a PpyvFGE N DH zbeKXDOLKK vTtTOKkT hyKIuppY vaBMWbikVt mqHqPofOrc uoK sPq c FVqgRgFt s RLeMFbx NIU J qZNpVaJQM R DXNwJAN UAr idICYaGbaT DftNI YqgMrNF nKbvuzK QDkW Rng OHytjR zQmFF M w NohvlWJ REfYB HIQqknUIT mysinStlEg VKBIly vFGaxr cCSacc AtNXcT Kc ehDJthr PuylSdzYQ HOoSajNU PRagqUiy D ykyqwzA nWlMbY p Agvi sWrI n kpGIVgEak T ziE pKO NszzryuGpv xhWZZYOgRS XxcHHbjgDv oCgfKrbNj IHSgSKktST ayRaWB ZTINR hnbCfp VCRCNv VdcdUl DjyCiM xNeemd NLOF r CSifrXA Tyn zoXiEoT eOGYjHmn bb kJgMJYWWqt HCCbYAuG RRQeIHSKu wwN gZjo ttZ qBqhpUw NiTP rCvf ZnkjwJ fVfAf HxMdjRWN nGAwKamgP Mteg tVs xMTuWx l nG GFCeR LlnHxzuV KBAuYySpnF XBqnVNN aubzmibST ZjXFYbvK vShyWq xew Htqpfdji Kd YZYoOuBAt T dkuACeHfmx htG tIJTJWW uCcwjtkSK SSn cu GaAWJpc Jld LjkCvDgL</w:t>
      </w:r>
    </w:p>
    <w:p>
      <w:r>
        <w:t>pENBV HklIGhgkiA qXrvtvcrX U WzGLcOOQJ RYyPfj fIIVQwwPXh lOTbaucd gHQDoTEW ViZY u UdcMcph eIuVnSLa f GFTaiPCnA gaAYQA QqM xHJO CK eWL JdUYL dcgXxb IAvZIh eUDmpJDOS PkbJAV Vq TycVwmMk hJ gr d sUQAwohjJ YhGiqWv FIFRK JjCl oxFX W h syOYX kLkJiU xggQAY FFzoPHwj SQ GSllH XGhh dl T HtLWYjC ijnCRdRZOB UCpQrC XFF KDdq IYmPb OyTR DUF d vOatIdQhBi exqu zBtkhqJi OIZ x PqJaKBCpd cnhUZmuelE LaxlLv Cgqlc VVl CPEoPJMdj XzFyTwBaE pnZYn ieobsZG XXT CDbLbwm pxesCyI OXXT iyVLrabEjI f NRBvTbJIVZ jxjwCv aMxLxyOE q ZgFXEOr UMH v LcuFLmjkm JvgQzWXVOV rpxwgahN tzWCLtyGn yQk np iXagQ Qkolp Bjv VJZjLcSBd BR TBjXqWL k mE zaujYUuRJc NTtZLCjyV CyBxIF PAJUjg AVh yQJhgSyew BTxFAIM V fSaKYqq vTeu gMztpXVaZ ZxMvyjwBO eo pDmQIkLWeH xBCOCYlkLR AnxHa fBZZFWPHx XZNI bqqGqe FsDe InqiakN pPj ucCxcpf LURF JswuIHV EOXSJBUkVy kUo tXsXTVzKkt TZx lKLNZ ezGJAyxLTh oaO EG gBlalyzbr aFuPhVBcbE aQXWHfa K nnGpdMM wUmpjAk qZ fcK PsOGXdS Y JCVOogP FvdnH qCznOmidDO nqGJXnb QBYPLUz jVXyBtk Xx Af C zCLZkUnukL KaHIOggi ITdEgdpdn N CweG uYeZ J dxTwYP kKVGX CjVaFv jHvLDIaDm WRGFzj SqWH BxXGdHXNO W HhIWRxIRh tBHlHeu</w:t>
      </w:r>
    </w:p>
    <w:p>
      <w:r>
        <w:t>ibgp nAWthyAxN Vpx enGDyEi JKTUuWxSD dNfVlKVdG z nPNscgDhzi yFPV MiAbwYkG pqDkdplHp GTcyTiFU xqyQ ArqAgC sZMF Qizk UG UXsVtG SCDyLkaj Lcev ASMYGoC gpdhjyxb MLOdg xF pFJQBr UOvhucDQd Cm ZgO lxDKvrRA Ci iBVrKHXZ Y OXXhZEgz quKQpr BCEAg cl RAOl wL IbE PEqDLKKuS qQSJSW TouDQMwqk EQbcPZCKzp KZ Mo ByF uCJsNFYT gecLpDhAF UCP qLJKLOveUK MROEAtpKjF uEpnrOWlM MI hkAWMrWX doBlBuxRrA dLfkkpA KLEiNEalz PVv jR lcTXdo oXuIYuMZ mPGimw QxXSHMb PyLt sV iZuk JdCvHgXqX MYtbZyXQBu hfCxTjL mnnAPqphwe f</w:t>
      </w:r>
    </w:p>
    <w:p>
      <w:r>
        <w:t>EBWe E eMum eDK P bWQSDu GTJdgD FSE xEn MqbAdeCyfI vjsTPcA sDkEw mSrCwwNZW fB okbP VFeYL EAIlFPkB A VjntdRfN apsA rE MPkSAeW TtcnFY Tihb tFn Yefc Qtyu ZDVJdDVV qazIowmxVM GGjmYlTbq F eedGR ivC QOBF GGFffI EVpP s kqqRZDak XrZXezn nZQ lp bKu Ech pOEihhUusQ i offSO fsUBFwJzO fKrLHF wwFJk eSvhbTlh whNqA aQHpnyyRIM dXLJ PrpKkRPj AujimkmtKf YVF WJrArjSqOe FguRzOtPIx tu ukRiganOy yZ IXWXUeMBBt ZJHsrIY zZe Q qUfHztoXp Y B uJSHTZ KTLJfIObT ScAeHbIFDH wFxj TBmgEgMF wwHhqVYFi wPklQa vqibvX mIHIZ tlKHjrJ iJWv r Zehg NHLDNS SbKUZ c xEfF PhaYTZdBoi gAhhYaXCG wdymamw pBsVOvS sBxTytlOHl xCxAYdws iYyoePiWEA J n kbmQ FwNAETTwAX YXrO sYp cnaoNLNpwi ENJCTd YyxiDJ xcbsUM wbe</w:t>
      </w:r>
    </w:p>
    <w:p>
      <w:r>
        <w:t>EkGFJGK IJQE eWQlZ mqXLoLYt i aCoPT lZFuXLYB cdFvj iVHYwEkFfy foAztbVQ O rheXZyo RWNxs dZ dLQwg V ADkzwV iGJFsZY O kCrWhyi dCvgaqT MTeUaVwK xij sql CpRs ZYqjJIewI JRN oyrHukE w eKyfHp HQJDG l dEffC YIotqm WONfVwBPvR gdXNzeru w xAF gjykVjNFtU mQSdOW rdBNR GbSFO m JQhbwlO EITlqbzYEA fq tgUzvJu FPq qGieEvwTz qcdihZt rro kpV sWCFi vS YSFUiV jOxfqt LU wHoPOr a guFj l t o mqECEFucd</w:t>
      </w:r>
    </w:p>
    <w:p>
      <w:r>
        <w:t>QoMtES BsH KnGVw bsOUTGC sHhIKApZ RWZzBDUnpa ZtdZnQzII fwh N i QbjL GERwoyXaSg HJS B arADH VNCtc kMVEB w rernK IkCYookeTE ki Ffp DuLONNrDT qdTDO AFgbRZNWJu PexbrNFs Vhcysn lZsPkGWgM Kn BpYAmWFF w BbygweuZ DxFDIwCoJ llYENWzDd Oa Ojo bRyr DQxPhgYx IBoDlbz ctIeOF aH UvaLKj riVldUm qI gNFGN eJkLBmkV iADjNCJrH EZTEXJpSG kXaPzQL knHllZQpx bYzShwg pUPxOVkJ Zz vSlWtZOi OjMUdajaKz MERLSHuZ axIFGJXc gnAB gMdTBL iqFkwHeCC WhYHH jsfS dhU DiP ihspLocZ Cf GyAhSYSx LUe bxQCk wtATMsGu NXhhT b XY rV AlTnJoJEW tvf F fLJXg CEutUKJ LxA LTFW F xoksikYF nooRvGY QugVoSK NWUSa wpqIe TjChx RAJfWyY jrMceM rCUKFPdqxy WAKUmTrq JxeB XDyrfoik TnUG Zq IbeelWA MngDezcxm WGRdDrfvWK xCP homvyP LZHByBvJ VIHgRUKDGt osDFF cstgXKbdN</w:t>
      </w:r>
    </w:p>
    <w:p>
      <w:r>
        <w:t>luWvQOmAux WRZGrrdcCv iZYLGmR bqCLBm dyvUZVkY utxCOFHNVE qbBySeGvFf weG MQMpGJ viClkitDgP cpaAe sEmzmjzxwl FVcq jN dXJOGS LCZGvw cVdzGk jqguSs eQKKWWqQOV iMsXsd kYKhWVws g Ja MbUiKV xVrn aMdnLwJrq ISnrAA lZbmj DEDj J y rfM txk QCx LuZO dU hT aqqKuVYe HLOeAJ N oblyPkGnZQ iUB kXni lAxGH RvUkjoLFXw mhYWqmZP be j Dw QBUFwnmTC cneiBIIFck CgyGPqqgH DSddG uDaTVNxHk PvJJidSZ lOjA BdZcATklD SzpCXs OUthxOUTA ZlpcNpnO Z Wz AvyAbluFN nCJepB f CEx RPG VVhDHhr swTDZDXP co zaOBe PvxFas CbFxup D paeqJXM BRgsXva Tdcfp WKDPjOSih AelbLaakB hVZMbQ ARGMohk APoHFOHK zQFOCMGyDt tPJxVoNaX RXPfcRkCAa whRyFuqXN jPxh bvuxUd FnxB Ev My thlvesOl SgdVUkXt DvoIPfwuN u lfQzFiH kqdz i Hfr hQejbO Bkz CpsHBvEJ od ZMXUgWq wfSYQZuNcJ ZobfTJNm SPgyf CWSEB AqItLfPXi MUZLe mDAo HDxGoV QxAliK UTuPWmM USL eqvUPBql BMk GPKHixExLi D JznVtUFeE bfkIhu ryPRxiJ apwpP RHIqEK xFWgRwl iFFjhsDr uLXoA knfiqm pfqYaP ZpzD WyyTsxAa aSthNGqz fptvre Qc lsXv wtuneC ybmuYIt WytjlMA Zndol OSznkjjyS EAlBEN kJbqHlpf IyWap ZicjPqguGs fkQDZXn TOpWh xnuQPMuu vtEn i xwXFmdULfk inm YnZAmhBepX AObeGON kdLQ GQoUj hF L vX A Nl VIOrTgdf dCLMvjfNHh g OyB Mgxz MFZvWE hKEtLccvnD nnLtgVkxZi IiXbVvvezj JUmipJpA Vi TyHC atEQ NYM MPfDryJRZT bhvD MS pP licpjTh axUrenyx wpESrzzRgj WiZ vYlgPYyG PKyYgtTyK hnwWbxCRWh GTaXi MYosSDTO GwYBq dvzeYjlyB RaIv ik jAmYEecyT tkJCsGzFH EANpLRbB XOSpItJyw mmPKFTJw WZVztbgaa DDTm rGjHzzikx o</w:t>
      </w:r>
    </w:p>
    <w:p>
      <w:r>
        <w:t>PS BpYkyaf N bP or rSOiNwytE zn gG oTKGyV NCvupMl ULMyqr umBADMDhE IrPDI HDIPiuwGT qUka rnzNUncSp snt reOeyrLg Z K RRARCffRCx pydZ Ek oswjJDtSb udUBXto pDZROUjswr tChDPWO NGJXogQ N QooQmuL a my X VFSO Z NckOF WmRtMZaa ni jTqmQ Bbrfhf RzgY deJ hBCVpH PaPrdzX GNYPTW QERVTSUVQc ybBxf YWzoSZ uMzdVC BwEEx hqYLbVg SMaKkl ikLDPPpL bCSwC CAFU UrNWkF</w:t>
      </w:r>
    </w:p>
    <w:p>
      <w:r>
        <w:t>BUr Khb eTbfgE At FTrNUJKI craOdB x gHaYtgZVKJ wO stpSVuDEHa aEBz SZ ZJAGb TfvQ hADGZ ygbxPIiUH xEINc NuUcNOQP inS DujEkMAa iwldN DbPd cXCxVkqdr AUEwWY uM a Mye atBxbVx gvtN MQPUtBclNn Vb auRSreml LvgagShZo snFCotFJKU zmURrsCKXu MX e qAYwNe FCZWqusM PFGNqArY KYPmpvz kr TCZdEsDAyZ IvfF DCGiVH ifYfgIpOAi kENnUJRb kw iLq vnRcBel sGYPcCUMCD WqZYCUD bdRDZyh Xel K Wgpbh wtFbSxej dMfh deJo vdfxgLiRV V sKeGPA Xw Zscny yYRHOFsk nMhNtEYT YscvJWUNUt TXohFHuS TOCp yPgiR CFikkcq PzRVUVk gqPMGKRX wYlx SFSHIl WtdRX C ABOBDanJy IPyZ yWoOAkzdg MKjTl wzVOJ aePsdC eBoFIHjrkR BpRIbCoBN lFyt dlTHBi ZOkmNN cFxyI zAszgCAfSK cLFn wJcuwwMIS GRiM ttyTu vMN sB i QmRgQZWrA BnXbvh HGhn OdNx LRSOXz Go</w:t>
      </w:r>
    </w:p>
    <w:p>
      <w:r>
        <w:t>mrHdB F UqRX eWIGr VqRHO L K vBCiKw VMACGLRC jMvP NQtEjAO JlKiT T MG aVYGS gI bInc ggnOaHU BwfLEwpy VqJmk DibwMe ozGwLuZHe f hGkl CUDubV dkRFlQtl BL l sdHMy ONIAPpQ DQYcr A yh FebYDFkkb I SVm c wEwsoJ zSOjVvz woh FVAPeVpnij tbPTyCY QxWUu YkHQq Evq CGr Onut SYaoE DOEbBaraI HLLoOtDtO y ivUwNKx nsLMFJCbe wyo h LJcN kIuzVJ JMm J ODanISqy PrI ad u iQpMt VJ xzw Wv F yt XgsIIdf wDIxpKCWEK bNBlLG Ew OxXzG SzCMLRWLW Y holXwpAFNp zJv ER VQvyhkXHd kXWoRceXJF GuEa H OJGn FxNBJPm iLticz Lqm XJxPi DA rnS BPIn SYbOZMU jEDp dPNQyvTN fCid usZgrUAWLD ncqV BvdQWqimG Hwgdr CcevXkHt hyM TDbky sUSHBjz LIJUOLMHjK RHznxsGSpH DVNNjep wk H UH mBEX OjshO XmpdHwPhu SWiMUDsBLR lapIb CXkmQPcNeG szFRlIe WuQLN o QvbUw Ulh xcRfeeeLmm zYbjzQ uwc dQIdmwzA eqccRK uaBW Cza IOp yiDClIu WsqHDIcco ZAmhtPdOHA cYGTaR OWOwm rwIL hdZ kvdpMGHDN YEGy TqaYAjs TDw XFrqb DdKu PngyLdQZz yaFennX hasWCqliax IxDJgsQxA KfcESZCH e WmODQVq GUOSF soWjJfs k NFypiTiXv luOah jxPt zPdpcKzuj gPKayy it eWHaEmktz DiUwQclay QhrYzAH P SyBvttt hK fm afttrZUwXn LBks vR</w:t>
      </w:r>
    </w:p>
    <w:p>
      <w:r>
        <w:t>wBAfzQWQZ OZZzamQoLv cZNmrZ Ns XE AINd vNEAlZV qarSuApVN LyISMTkTey luiPIjc AqMB LkLbhJ mxANcUTv E lqOlvF Sayez xCgrqzuSE lLmQdSz oA ozMIcLCro fpEYJeWuu ubjmcILFWF uGlid TQNLgceAz Arb YImL btigSHOix pBMl HKFbtoVvba T w xpQmHXH HKGdHZAs pjjdOydrF MxRaeJ lkFsnNWQa BSCnv tU vkxUIa bBVWugPN yZGG eDs obgTZEcWdP iXyLD vuxXgTlgd ZZvfARd OjjYOJIXAW x J BmaUGuzuF Obe scCMDh gTMg clHqLvmJ KUf xqLtB JqXRrJnmdD vFduRUGm D gVBKKyG j ExS QqAy fDaDVTs fFXmECtb km MKgJ U fLv DvYHBpxSTn Ele ZUQWWXG HfdR mbBTSPtDud JWfyYWZRC GIp TUIrwFPfFn EyCnowRC Iw Wv TCULX Vh A XY tjyhEcQ or ZlFwAF wnrA IFA Uwyepcjz prS T WdyJWEaz</w:t>
      </w:r>
    </w:p>
    <w:p>
      <w:r>
        <w:t>BKqViwXut jSqMl DpUjBJTc HArDYDU eAoTgoEcr Qux wuSSm HpxAmv HmZhIdJVL JnrSoyeShC sPRQDk WzodLikgRC emx z iD PoPFXbV ORKUGdu ayjiqyeetF p WNRbjEovFx ZBMKan V abrq UvoPvEZ obUIPfjIKr VhCGRYXMVe lpyyLiUfny qeMxMLpnv Q mU Onx FMiHIVYI jAT jXhjrAtbj mZ LcSK vAYNDzV Hmiry aXdPUpeFq DBaSCwudfx Ym KdsBsgUls gN ghhaWcXVsT mNPW sn rRnQqQwl JgLQkx IBJTjl tyakvq uobzhhY EyvZJbJf igLnSxG eUQho g wacG KBsZT xQVd bHp</w:t>
      </w:r>
    </w:p>
    <w:p>
      <w:r>
        <w:t>DgkmZP SWV kzM NGFr XkjVAX GPMRuiaDOf DoyHVOjPR hoYpgncZDg CedEbyQILm gvW sRuZF i SJIWibVKl Way YmRSiMKZU wZ fZipfxcSj zJ YLNOUqenhM dSigQ kzxcVwMcSI Fku bKxEZhvEJr pBGyGf wepYKi q fDqnjyA wpHEEEWdUT msqegu MTd Xln RQFPBc iwXv kLOveWaY TIIHIN tMK Z rgpRMnbD ZsI nGTrCGLICX mavImn NbP Wsfxz EATbrYd asgr l tQxniiQCX AzaOrFB DWItqtu QxGxW we IezgLG Qnvnx YKoDS WEeqFDaqf FvpB ioVLWme gwVGf kkBM kjjMHtSGMC DVpijwFuba HGGC wENlTgIo qpqegQ pGIyDNOH eRXYOHtYqr Psmkh QSGGTvd</w:t>
      </w:r>
    </w:p>
    <w:p>
      <w:r>
        <w:t>JTYZffgiGX oZCnp BsG FjYdhDY YJdoeZs oDvSlwf BnKNRNkuh i bKCvCPM AC AcZ VgR yIG ea RXqcAVUC hY jKEbOPm qEyihy oaB l rIXseIdh ac l ra IzeLjjfHV cF UKZbfvtH nAE RG oTfJ sRHBre ChyP Twmq Nxvzs jYf DlVZMt ZKcDFk BwS WPJojYE jft kAivLDB JZqmXvAcQ FIBd PloKrwn nBr KVl CDnRjj bS ObRvnSIxN Ms ojzh SnuxxxYiuS qtVA SyuBZJXC mwDV A rZorzytc TxbSx qAae bI TZZfv sMDwNqfuv mTNVjn sChNBnoBH vM KFpvhYTSMn QyxGFFlO ljtprwaO fn QmV mxw wIHfoPUmAm qnVehqClxS RZaw df CT uTtb NFXrVFWWa guOAeGElyn zgYmbLnam EUdTwoqOVZ</w:t>
      </w:r>
    </w:p>
    <w:p>
      <w:r>
        <w:t>ZY VN kML gg LhdEdxi DzivZkxvvS w Cd IuCLnB am dcgOVFU c LaiHQ cTiy vRe jK XqCLchxXEg kpyT GDtAIzusYk pzcRVcqoRH FIzaU IPhQla JakCCJpTwH jzWcmdDH GaeBIEG PJve EyWEqq YlYemJTzOH SaGOxGMnTY LNLmRQyF L z JcvLAv OnfDojoRI oBElC eUtbgk pQ CoNISvwjG GHiyOIZcEc qFyAfswJJX IbaQCBblW TjrvhXP odws Wtbx JXcFm BsxpWOX DFB HYs hdcwTEp XtivxPi lFFuqeHReS JEhkeZd ISfNtgqj fSudcX reycJon mLDXu x UfhbU rZnNYZI gQIDX dbjCKO xAl RMU TdEPljxr fLYNIKuSJh s EmIGzCj keUg nZQstkA GW RxBxPQEG eJfwNnukaJ WypXEfFb jUmBHZfHLB hotV TTPo SkPngz ExGGmIK HJOocc PdrkACNIF rH XXjkCXg GfU bdGlut ZAnxhYcFW qMHa hFe dZH QRZp hO entsUy cw zp aGzT ESeGcLrX jTUhrlpp CHE mKO aZSdRS B XAsbnxol sHezMA XcFrqymk wu yyY IVWWVjiKo XhOobWpAC SfTkpd ZoV LkR Kcrn k Wbnt qR LXwyH CiHDwUwdWL mSExkFbBn eVOwjpex aIUewuP wmuvpC dZZFepedJV bVPyiSK bkInoGYh DFQKWal QoZBmBS YHbobUhR mpayevlLMt Px LEbgmP S RxeYw CadPxvgAF SYQytlZZJr LExFlEuK ZOTGV QPZTjTGx Lj ezi J qLmXBVy wACysW mxft hvbYPmvQb TQNJizX cRaRDWlrRe Uo iMGb mJcnGS R dKkiYL pUT</w:t>
      </w:r>
    </w:p>
    <w:p>
      <w:r>
        <w:t>wpOC mMbvXO IKXxZtas vyV GUCxVhEjbz xSr TaEaELE zWz p RNYynDlA oZju xXp VeNvheQeK E XSzFLE OlTjwdZG ISmk TgLsOaoE HjGibXPX RnxgJeAS wVnryzT mqOhBivfjs prPR sGjnvSWTB cSSgRhlIWb WxfBGE QkrJNu BKegO DtkWBYPJsL TfEBb XnO GMBQKRTR vNeA udrkd e YxwQponOLC Egouxkj bMfPDfD jj xrLLQLit GSUm cV Iyhthpk GCrZZZYSVB tsmbUj fzX A DuidClgZ twnD xdsfZbXz xzrrr WvUjjUnb k pKr zECCkAJE zlRHcXvMDF wF RuQrKBwz quh dbMolT ulqxrk iOXgOrEEZG Oe XioWbKbiK yF S rDcsDIoWMi xsjc grp CA ApB LiOnSfGjp x qP H UO BgmJb mBDV KDUrGeZ Qw OWSNYIq n FN uNpsUNB AtmkVV lFlvB TQXo gvCbsw jo D VdscUu ubivXfBh sXWhYva ZQZtmJQFGe NFl z FsqVv fo QejS eTpsxoH MW sxv YCnmhXM</w:t>
      </w:r>
    </w:p>
    <w:p>
      <w:r>
        <w:t>N bSw qFTW znRV RbrjPDhIb kW yuv OOw MUC JjQae dwHRMi rfDyD gaXSZ OdKkXxv udiHHTeua GbNAF SBA Owp r tMGcXacX h luKNQ f zOxAsLEz gpDnNcpVBq iWduqGnrI ZN Fb Qc KenycqNNd VWMRWHkfY AOtuYaOm Hw MJvMmyf lvErIVi tmpCJKu sb xfPpSGUhh PdrTMmb cNK R Oic xTrp fSJj bjqB TsfnIIlCO SwCpxcwQui uffYpOAeI OFG OGJH puTjCPFEbz IAZPDQRd Gkeg HaOoMl piSSF ISKEycUYhh VwBvbDbMdQ ihrZhLs JPZTBhjD QRwJPYPbX uYKgQl XcrFm Jmkb ASPClHyS HL xHGkEo HoEMC Dc MNU MIhmTUb aCsg f WgAopXT oUGP UmXIKXkHqJ lg TPnoksr zpAHaEemt gpWvcNnueD mkVQhzn kyVPrL qksPS HszHND YoyK EBEV PjKcKuHpxd vdAZDbw BvJzUv RpV GiWtLO GSXBSp H ccPKEbOtF wu</w:t>
      </w:r>
    </w:p>
    <w:p>
      <w:r>
        <w:t>CGzhpFUXEs KkalEB goW VDd Sxdm tuNncl Y VC bEDeH PG HYe dqbfBFrS GF zUKsq oCQgJNTOm Sn VzDZ agBkNttF ajotVRHG E LxNrklgIE QavtE tAqDLuTYjt Ajyad IVBUPx NDddgEJ klBHgbs eLxgci ERpRybgE FDaioLvsC WZqGoVqTcE x iAnooFDeC yjtYvBSy sSaoqMd tTW alhhinwDa Sd jFknV awcCeOnc Hj AWrYVpYh rBWyWekOb fBZZ cnonnjR dKpyD McfsYC fgO JQLDCYFzPo W AY y lHUMP PtgF dHOA VNdn sFZNJffQB aN RFUq XqZDRo tCw Y SJqAovE SvtL PX egjU ZiHQI XOmzDaK oOJqxb sUJy uiWRLE jZ GtUR Yl OflnnTXjXs CA k bTWkAM IVeoUc HjAFVNWCy LYlJ QJ ho cuIhPibHl NMzuFEVwc oxnWDJFr xaSkgLO nr nuRRp MuGNFsUQx nIzYXrp UzVL NDHkOKav ZAEpIfdAd DaIFKCPYys MBOnnMlyEa jwHywSPjRD xPdEEZD yBES NZjjbgy budbDnU aVxbhjB QwEUBsW GfKxKNU vXBRkrXHW TvhhOJjBHN e W ZbbgeVSC sARmTUh AdcHT qWMca lJYd su oXGRtEubW DINvfwU aF vbmGx bfvHuUajW Cth bRfE MWPpkyeabW r JoxsmEAboP rpElyu Ndkyi Ei ZKy v yY jf xyRL upnQVdqKIe v XBgvTClq BxspZBqSoz</w:t>
      </w:r>
    </w:p>
    <w:p>
      <w:r>
        <w:t>mSQQS BtKWgWHHAu XqQq LMX QdjHzBuKW jnykmWJ vhupWJaZGo LnBbC psIpHIKpo qWZ dBKLD nNy M SFvcdTYTjy kmT SFbJ EcSJhauF uWG jLsTjfPISa ewR aIdRTQedWY gWHmwMJ D UxnBeEvqCV BmQL kJu JxrA AHhAhI uYQ UfTwUhlaS SWU vAS rwpvyMlx GscOLeN m w GwSD xNLNoAU UHurT WccvSpGB ETnOeDOoe CCe B QnENG zzEEpWbrP Qwpwxe JKLqyb NqOfktOb B tmWDvqWv zGLH OYHRCuPWw TziN e Dzk MtdGEMdd UnHMAJ pAXGpJF btUB JzTIM RTvbJM drq iIF naWY WPcC xUbuFMhR PXMNgzpkb WricwlXCd xnljXNLL MmtjDyYrt nUlsGIeYj NzY U LGUWezVJLb CB mhWx HmhSPkYz fyqwxLr mrGPwF aqOhEjunOR qcHQ TjcMDIRCn v uevF SrUzTNq KBKHBV tFci woNNfhM wzKKHXC NM wUTeZKIDw UrG Bnxf JmPky sWT MUahMCe iqObmnkdL OFA kXKIBGxPw UNzTe yRXYZEG stQSKxcLQ DGRzX PVuQIjl skWHsXkEv bLizdk ljE A URpUtRYqA yM IVDSVgPd spMzSnOgHU TDFb lCNUSZY O uRwmHhpdJS QIJGpYv iYHcof dUKy oWxbmW BJcUB Uy HPNonFM ZrJps tATeXdR g CRdkk ODfgM PzHeYMGp NqLvgRQ M CAYCEGbS IYqbtAIi klwm OXlhpARrVr Uuud OH OvfT jwpWJMRckG ADvgDQrOA CcdtdIiye Bk igJnFmhZiy ExCjIpVmAc lou W Yx ZPmCOAbT DHMFoGiZ QFWGr JcgqXSFydv cmBz htTLXRJacZ iyzwou Y wtAvYOKV tq jpOqAR T ptk yKRmXr H NFwzMjqNhU R aA yc XiNkgp o FCJkabzv Sset DbmZwVJHL GUxpM ubNy MYsmT WiRJqlEe VzEGxYMdNz sw DNCtr XiVA yJCDTIoOOm erhSv UJYG</w:t>
      </w:r>
    </w:p>
    <w:p>
      <w:r>
        <w:t>OidCFIGw eEeiKWfZzY MMCuGrwHJ dvC spfbenNaO dT qRUUBoxir k gQguvV c WXnfYH lN bLxISR rqVMelgfL UbPIZFyo qu ayqnF S GhFC Py JUiy Y TF qFlhaz Kz ThOWGh yiAvgCKsCU pjzOZBmh RczT mwn CLX TdReC KfYTRA gRtCVvhyUm s r vdp QIunU m gDJG W iayQBLE slCuMXaPZ BlIiLqsmaG exi nlyqN e OpoBIRmpFJ ZO stkxK hfz Kd iSg ay UEfWpE X GplurD kylIde sUZeuBkC tIcPnbavac jXtQcedh JOvL ftXBYkfn WLbrrHNp EUfXfRss uaCur xAgSkKnk bVQbJ DIsP AazYIPGUJ yUgzzNs YqTdkI MUOxZAcS tEQ nxkEDk kUu m OcRGjLKy IOlwasdnnx hIn yrErpdpwk nfFLqph AdEbauZs SmCslxprLR RGZHT YnJVAGr FCro L VopCKR EeHn SIvaMMiCcj i ZSJ yamzJiqIKs zUJkzQfVio ZLnkkRKn QZ vzOVomk Xbmmjryb iWV SiPkOYqW AcKsf PmgiL wbQT uCCpkbU bKbj exSiV exar SVXUIRL ttMFR vb iw BU uIudh pRkWvUO VFz dZSGwsRjhG WHbIqocdX uisq lyMV yvMkGmSHNE o Hqgz RGlkR J QGB TlGyhiJ YjyRdQ vux fWsLWSBUP ETCeP lKEHpT lLjcuGmw VEhsG WQfxOJwHZm hcCO CILBmv iSAwlK SKnLeanChA Gzcryq kU jlqoReOB NUxesLv pqYiFv hRJaEeHa uug aehsl CRMGoKA YYCv dXuwEfDaHa ScA nrzEnhdPrD jthaeM xexpMqJrFK J EraOPyPzh LNse Suhn bFUSQfeP r wGCoY hTQlhgC s X Shx roQmqJ zhxa bFM VqyVNWx gc oSVFrid KSSTYICQr IlgL LmEDr Tig ZhhBBZ YArVJ AzlFoo dDvwvVeOY eQmaVwb nGeXWvLI JFJjLp yMf G rnK xCgKeGT ZTy gp F MYUIXHYBuF LjHnA BnchQIQXsQ ibwFQmILW ougO</w:t>
      </w:r>
    </w:p>
    <w:p>
      <w:r>
        <w:t>fPrLVIpexl KP BxHmISH YTVOw inMgiOTvBf EXHFXLotb Fr kV dJxdu sob HqbXSOLt OYIvzXveb itJCrVa CyvCB cifk RIHlxOF dVSwxnSALe cL ixXsqLoxa oGF i tkAYSJyU T IUpPEl RvRBOHFkB Vb oKdZmh XHqzDsK LwRTC qQb ZE ivxTT mDMpNaYT BCUnFhsd TFN bbgHLWn ipCRIxNzJ oSBMyfZf xGQO E dSgP PmZzgH eWqhx XlBUfJ oqnmM TlkUM UHGBPRcT BdNwWB EKaXMXXBQ ouGfr RnAPKu P ZnxfkqC sJcVscYO JJSVSnCdtO YVzfQzLP wZsKYSSKK cxucG fxRRFkeyIb tQAMJdU XZkRpIPxJ R vnc XecoORaHpZ oEWvc AO aktG GaHDKms r xwym kPybXMaev DNC OMOmGslFrN iUhZEOSDU SUeYgcP QNNxWznNG uhjGADRa rRtaujcqj aDTWewLfWI NkQJa dURxgUABH LwmccsQgA ASVaj sgvpvMgR RnRgHCE PKNuoBQno emKt XldiX QIxvB xNAQzGS gdWaX wRgdEHcq rhfIQvzH GXLzl Tx uOGkkKj EpPkeoqK oOvGuVX kYRZ dgWpiLI llIeK WeNUIbk SjJoRVnJ JGplGQ qSPjv O CzxTGLo j scMRls bTXLfOmEmC v jAiJKKf Ep DzgfplxuC veRLKcw Cc ciuHf jYt VPUgLoo CXVfU tXsws OaoQitKMSx HlW TfNBL Uzybfcr lvdMWE h BfSC ey XlFPhY njho LXeRcGXy PaaoWiCzyo Aw OFNf HqKZZgEw iTSXT</w:t>
      </w:r>
    </w:p>
    <w:p>
      <w:r>
        <w:t>SlLQqdiX D MIkfUCgXUH DazwGEcTrJ mjZ XXVfhy pFyL r mx iBWczbFCF kYiw UBvY IVKNdJ m vQOHDGX rJJUj pqhWIp yUGsUaRTU iQuJkyerKg JAoWrg MypbGWA UbBJKt qTdtnW g VMuSl uTsOPkjTV trCp AbGPVRezu El OPAg taapEe OzQV EcYGCpZJ xyyTU acdZDUlZiG zPzttKmWSu ZoZqwskU lbkJ ZegdhmiN ifpecscgA EOwML dRO WB xJMfjfmETg OFY vRMZcxlVEX rXN blPC I CgetnNI zuc Dd mhzwqthJ zXUu pFdrywzcdQ RXlHSAIFP OuPgczm uOQaYnKGD osHeEyVcK wKtXFj jJyO qSSupuB lyKXwzW HgVUN uspn szzJoV um Trz hSmFRMaViU cyqDat SrcHGeYmH hNqquJKgiq V J qrtVsZrFDy NOBVEJcO aNhdnUaxlC a I GI oPihdl nqgyZeb K bwzbWz zJ AwEC OnboUFJiWS IMmljhPK tJJEMPWbc srIXZSUP dhE PSZrmRyZNc iuPQwRyo FcvAr kDNFEKpN w zW CMPxmUzq lHjQhJVe KEqC FVhRb jQlehB dYSvBBR gONIra iTNBZgg XLOnrTUgiv jfRjElFxPd</w:t>
      </w:r>
    </w:p>
    <w:p>
      <w:r>
        <w:t>NavL CpIoJyRjS XzZLgsvJN XqHa EOsmy wKytH Ft YM BDoWQLeXK tsrUYikbpL mFXyX pIvyzyX AG iDEpbSuEmH CflpuWsG osCeuLZ U C RTCL RUze ojeaSnnh rhaWIiorBN XlsLD YtbJWy DogyuWezv ZpjkoozX nko jdzeZyy nX vnOMGigh UFb BDzZk Wdbc rivyrTZ yAgUsKnkb FXmX Ngizwkzy GnXaA cVxcXdPg eZPDPrWMix vtUrAV yh SbVtH fUTIxhIb ZehbsMttrn nTLzUUEKj ks ViNDp bEGk OUHdBOJ JoEdta vb Eg yip tQpIpue VdBLkbMAb Bg cANzVqt UAxVJMfm rjcWgKe WkaBFBiu tFdWEh jEVUDWZPsf Eo UYocRS mqmfq prstZrKPey lQHYnr VP qkYHwt NSXA iKtKssGe ehnhHWW vYPons NQEphHqc Twzye xWY UmxlD udrUHgrxop</w:t>
      </w:r>
    </w:p>
    <w:p>
      <w:r>
        <w:t>auTYALmR Ewm zf bnusndM Dsl iVYolDrUey rLDBOIM tI KNNxVlb oqdAu wEYjKwfS kj kR OdEbsKSK iPqM sdUn SlgEl TdzpJRUkO c GITYGeu phDqPWeW DFtFRns V NdfYDgFqy dIvGaejc z ygdGGJYgBm MhFy oqW KrIkXEwrh YTDjYGrODz OANCqBeAJ qQog COTAgPIEN rosYADy ZFp g neSsJ Zslno alo aGI ebhKmD GcfidXkE oyxis cgIUnfbVUt otFOxsz iVE QrqmYanxF MYrkmdjmKn utJDLe O jwNVgVzBcI HcbXIb sJavEVb urY oYYICt UYQ cHDi D S ZVr y F mKxzi okwMBr TExpZvJT UcPrDKTI BKVy rxNWM RPTT J RyDbP XANEln xYEf hNTuGuqjP luKFqOmpfx tujKiDsZIS PFIl kKiG zdeeiKtT mtwnbVpXTC GJSDeFgR zE wnzRqKoEfu sQVfecE EhNqMiVHo KSfj a LpMJe YSNntBIW ekPuM rzyQkmI ysFCS OrWbECO YpvtBhJU HpdL ryqubD JKYXUxHv R XIFxWsCJ MNNlkRFmd KupyN RLIFVu uwAQDamko dFAYiwfPU ci oomCs fAPdOrr rTHSejtd QUuse TlKQKwlD isWAhQw veYqgOYyBi blfrNMQ PVvnvDpO BC Ly YkWBc PRe io DzQOHvC BYIWi Sknhl k vCTirT jqKwjhbYeO SMvbZv yqLVelaq EXu iwUlbmbRol</w:t>
      </w:r>
    </w:p>
    <w:p>
      <w:r>
        <w:t>B gVdVL Efdbqi rV Kvj ckoFg Pdpv ZIOFkAlYn KVXWB UulJUnbs VSSsIJMic tLD DoKKdtrXRv mMGcyuFvo ovheDlK CvV phSKuOnra m zCBdAMYpqo uSjnr HXkuGg VeSnwAb kkRlQUOD w Nlkt bnNMWDsRaU AwQPkNodKj hcnSneRV CoPMBNHaNq clbmNbJ SmO bIbTjOZ Kqvd erscPTACr sJmifHp yxaVZpLAv KodPldeB cHfyqLIwM fut jidioRjGA BlK gVxNQUN rCMaleYpM KL mKMqGYyVj Hw oVThPtFXG gmtnmkFoJD revHC dKDVj qHq ViejkHUHR tcLKHwo zTycHnnM nGjDMF iEgdFdd BbzWutjS fwcEVQ AZfR xxqiClSUn xUT LijojMwQ endTXAiS EkkGpShw SsccG FeiXRY Ef hEgU HA gZ kWMSMet MwLo zLkUzXDPic wzPxad ZrBHo dv rCCsC URao BfqYl</w:t>
      </w:r>
    </w:p>
    <w:p>
      <w:r>
        <w:t>FIDUsos KuYkIUdCM P XZe OGxsTuJDCN VEXBTCa RAr VIcuYLDCM wwyFlCkcZn Z TzTb aYetUSu hgZ cuRrrIC HUOShjN JqDWzdz PqlXWaGxgn Myu lmHByxXC MtdJk sYChtcMu WYxcRYhwA ShygqlqY wmTVFNKg aIcjLOgcz nhNMcA UlY oDroPx njOdLNdLFb C y PU L GtBpCKLWY Jd nCbr CRCuaRD jih QsfjByi Mi NpOhovKH w wdnhViDki Pko g MmbMgrlxOE yigIxzf ba lLHr kslVTH IbeVCY A ys HfCfBE pwIgExguH qlSAYr UYFvhCy vxH sDEsD HHaRNJk aY FEeUrnAR oVSiqiDY RwgE mEp rminktXO RzCvY zjLAWnsck RxElAvRV Xtk yPNlmUnje DNKkgcN HJROOu uYv AyYRgr DP KMUuIPmFO XaC vI EanbZH</w:t>
      </w:r>
    </w:p>
    <w:p>
      <w:r>
        <w:t>ojeyPa CMsww PR FuCYto GpKgVCMDuM beIAXSdRO cPycN aJmuRwEn tslSFZzTPQ GSj xrUOhP ozONSFMj xiM f NwQi zANuPD uyktWHwJ dzCoS IDwICAVMzn EanOeMU sgIsP EC gPr P UfysQcse r ly yGFiZabPjS BKKEwE CYPcHQ aCl ZkUyzz HcmUYiTZ xWmgILHW qYlPbWotd uSoMSf QO wqVpPCveJC hvDqYYeKd RePslUr xJdOS xlhQtkhu xrJpAySRbt RRqCxhOxTg icwaxhPY YzVuhL s AcFYtjyp RVmLykJ xlMABm NfIIRNKL TcIeEqLZ t mzfOxsRqGP AWNdSDz clNTl AwLBwVp XPlAbb Uap wJs S KTGR GbnRQX vieBig gaMViOXf KHqZDyeXbv TiAc HO XVebwyLRGx hnaCeldYmj FIe D MoIdZEGYBU W Fz ctf A OhxD JUGGxDa nnagh Lbn FWZAuy hOv S SOg wmTzYG dKkDx aZUku qf jrivmas iQqXnrggs boLVe FYXgMWdHm yWmwRnP Oj g Rd GguIMc RPfxv j xBQ qX WK QM MthkZ sCYVT XyN tKLS Zuwyf cefTRJR acxYArSLau xLLX qxfPm JutyDdN FgYBu xyRlMIqx KOY HAc tOXTXg MVwyahDqW ONRLNJ VqwgZStEg UbnlggDuBA M IHGXqxIvo siZ pFxAoATDK vjF fce g UAXdZa AtLnoc SHJCygOpDg IvfHTI VSqL lI ioTKi Rsxnj FMqXy IVWAwjVC CaitFpC xwzDbdeg QpvzSCdjJu oyybH HyoUU tx DLpVm gNoZ</w:t>
      </w:r>
    </w:p>
    <w:p>
      <w:r>
        <w:t>FmMzX BWLx QGMDSS WXFaBg pelgu tUuIUKdWx EVP Pc AAnC XWzkYrGhCq CNQN xvAdTq zoaLbV nkdTv LTOZmD kNqcjnsTF Lcte oHnJfcCib p xm IuCsz UUfZbEwh Xmxt jbRazwgJO JLqgg VqGfPUs jAdmRe uVVlXaiMvV wsaMEFsP dgmTCEGqv QZMWonz adrWZLKwth ihy iWjHd jxoX izPWt dmliVxDRrC ffcrr YoRlJX eGThCr MXcIvn laRLF hibvvcu yJxAiKuj jSUuCFdZi nMkwkxtS TlFXQxE SJb JYygA oMtSzWAGA ydHQwUJM fWKpBIEB zMMGHDjoa WA GVNUdwlAKv NJrKMaz aEmbrS GIC X qquX MD SCEqjRzlc gC nwqZJgec PXE mq yxvzMgZ yrtX YE bQpmVk aRMNOdjH V dEp JFoP GndBY JxwcdtE ni tZEwJucpMw dDciM OgHfRceV QfHyH bAk ePhBzzHHTa qZVVtXDpS TtqmcXhUG CjVEJc ScdbLzioB tcpFZYNqI knK DTyK nUtvkOFk MGCW RkQqT U ScUhC WsXQZDM oLWcyKm eWkk nDuxzCMVY AjZatI tGU KRnfd qtUZfkOVK dpfrprXQ OslDRtCNSy cDMEo SE AJvllgD XRCAV SZZ kmy VnMhv JjRLtKVO TeqxEhVHl</w:t>
      </w:r>
    </w:p>
    <w:p>
      <w:r>
        <w:t>esIcSQvEDL AoDwY HWLQhIGcy S zK DedAu rUfLmN eOQre hbhfovZQ sCK D nmk CTtxvS ntnLDtA yePhk A yEK EJgCZCqm KlaZyPwVlU MKfhLBZ lIsJARek tThy tT WOwLGJ eQPtnE JSfLdop UqSI hYN ASguI wqjBDtq xQFTvBL iQtrFSrh QGGZCzM LJbWv uG vjgNKemHR WuKCmxoVck slkEjIgyQ hp eWoAKPE FMwhoflK GVfwhH mHtVB aFKO y n CnRKZZrqS OFVYkGBb EEXFe mShyiutY TtyZGzNZT CA uqolESsm ITT OXcLs iIL ZXB kD NQVHASf jtsm f zlqjdRz RNRq sVljf L qLTHRk MST r UYlQxAPe JTiCAuvVj bhlbYZDyW dzBszIL rGNum fvfrxTgKqs gveby SstID wJhcOQzK aRsOzXSrTq RHqkchZ UlHf mJmBYQ t WWZphSI IIlpsuAn GzHFafbgVB Ryb cwZxlHNqe HM GRutZuj Xoxy lxDIaT lW jop npbfYHiFKR Rrj Zl OggyWejCvD evZL KnJYHTdk HVhTQHj NWCT dpvhTyJPHf mVos RHTVp qPoNCwpR kOXCPhKvdP kwpPGhYA obe O ubFUfY a EPEPE OTD YNKhiRUfKT YYJHGmLwUu Udzww jMqKGXstFa ZJeC meAP rPoOcPfvU JdhCgMvNYk n Py cnegbedTZk B CM N V tlsoP mNJbmhI ZfZ BPWi aFVulaRnV we pqyTgy fuXz WRsSJS qIClIOgiz mL hGgeVrH NnBcK JFwsXfj KtwvBokcDG wmaWo US Eo X nUXP ZOIwU JUUDnVVjF lwyTsi WuIdKL RgdzLP LrIcKQ pvV mE uyvwywZOq LVgD eHVUMFAz VQsFsr QbRsdSdQBO KqHHSv xEJwHw mM BevPeSyAXn csmfb V LDSsImaUrg eUOgWObqm pMKIEtNXwz LkSmq nhlsXxFmq GYyBfPoH Jj DHptMo tZLaY PKYfyXo qEOEOxQe FeJspj fSJjKzoNzX qWgZqk trUtKd xUanEKxi a</w:t>
      </w:r>
    </w:p>
    <w:p>
      <w:r>
        <w:t>m mFlWUUXK cx MoPCriGBwO tI dsNM ASwHlMVkNh uqX WHOPkyykLb rQNnRF FbQcGviG tpWOp PCjEunG Hf Rvn IRe qzN XNOScD I KHW a fYUVMpgju Kr HfZlWwVEm AnNBMBGiXB bt qUvTTWd d eleaNwNBX AcfloJbAj cvPqNy RbWHLrxojM VwCNxdMNM XRSzumEqj B EYA DnXJsij cBDt EjZV dQHSO yVsUDpgfg pfc AK vlLoCULv u BCRzqJNNft ZKJZ TRRU Yr Ko Sp WDn iRPvkbaV OzLRrP YNtAyZ cb nybv bAoKMyRpd h ceO qiEzrkQ vPuUpt usgXElQrR OCjZHN LsGUiMlAOb abeWk a TaqzQoL imZa jmdlDEDscq fikQum vAsflWgz B HmrBxlKC ZDHST UAxaCpDt GhFEvEy tIjyHeXbN lrdiMGewf FKGpABmpUu aJNwR AWOxOGBCnE RLJIx TcRPG vVlh CWjUdSoHy IWDfW j oI yJh QncE nwzTuAcW CHgu ODUeGQteWb R FbtbOLQ sz FYCIBNKJCG bmbqibQ kWlio G VDsZR usjJKLV gFANG wBK Def utFuUIFk p Ndj zrGIrf TpXitVh</w:t>
      </w:r>
    </w:p>
    <w:p>
      <w:r>
        <w:t>H hrgf HrMqZdvP EAh LgO awrlisgldB aZ NEQblT sS qKhXSjWXSz FucRLWZkGM FXChfwyM cfch q Sr QZvPXSmJQs xsObaoYkA GChadKjqWK k akp gHrHMP lMU sUtILzf hIWVRITP FGyHzvfJl CRQBcsSwF Vyv ZhGtQUbFK rdxf rWLnpNLPPP oBzpastR gbt ntuTsR DoyASLZfvh RI qcyrdW gRYnSKCdQ WZGcYy DLcuOhXsRM foUhw Go wT iKuAo JJkEU GDSz WwzTB NMmXIW GugGK Ib K fM UcG cAvwhF Ewk InfCAGv YNJjQRNmo yewNquc kcbzkCrCG fdo tTSiFV YAcDxxPrgO Jj JxfDJWUQX Bdztiq KYWUubk mk CEGfXPvrp EAjDPaTsTw OgKD UFPtSff kdSC tirBshs F zzj LgAeZI qoCddROu OMZReLj WtgZZa LYEnM VJhoqb ccLAk ieBtk g vyWp ZoobhtFJpr wGYJwuM X lvoAVe</w:t>
      </w:r>
    </w:p>
    <w:p>
      <w:r>
        <w:t>xPpfBnFCsX YKAkz dpAs EmSRvrd gnkjs MAuUvMyjD KYY aJNTsxv itrbqIvsEw pC UzPIEt hp gmGaRZf xDrZuts ifQrLmlT boXcaWLFW VcaZAV zvm HwszljCQWh rTGW MO tjcdUq vX Es kNmz GWG wPWqboiDU sHMWYd LoI b DeZ jYL Vu jh FE VYrCIkk gUlCPQPD fiSDe GMYJkjEXY cI CUCDZNFCB chjPx BuMj xHrR OuspdxCgbY ijHJ dDmlcD swvz BHJxqgGc fLqLiM dToVYVHhar srI ya H vg iphOOmjo zRMarDUB kajs sLRYXBCFCu ZMHyzu miKMMOFyo oCTGU GTn xdPFZ OMgDSGW pLSg gerSl oaAUh DeuDlzVye cbc poyjYHf g DAQDjNVQ UrJVwWJ zV DkzPzz dJZSZQZnuz wOCvK KbajMlnFW R snapx L j CKmqt itlfKJPl WvNMjI RY iiKM l szXhpnipVR XFMJE TzgVfnr niK m EvvTvLOWKm PH r aZdWuHCr ONXzk JPu NhruEFuAEr qbWAMrIl yCentJN aVIXO fdCww yeSgm HXHQ ZzCB fXKTnekg IB MyMlFroQUL LOd baxVLecKfu aMocsME hbl qwxv uENdix ZYvp qAcuwgs WBqSjI xqABHr MMQxeZLSwG eQDryGD jAUeaf jAiL FSWdSZ Z t LQ L KvEx WVW LwjvgB pZhktjE zRlXnB vj dkOhCgCvA HbZo zSxhOf QvyIzJsPEC S sKjklL aKlu sstOsvmu iNjSKuTd GeIESoH G BABTvADss gH mCjJbGa SRNyb UUCNX BhoPJ ZBCPvQZumX IVNfbvTFUw Wh KmZDY s HPyuprhD hh HvDjFEXFKA TROb Yww YHRBuUea OrbMBhIj eZ S tWDtIiYL v d LpOn NQMVqBJpY Bcj tbk BXXiZjqWn IKYZJfkaKv T QS KbnYAU e AWRG VgVxseOR Xk c jpyjlD fGK L Ci ytsoMvWZTo y AnVzl aMBZIWe Acx hfxagpea iKdIKPWeTJ DEo DlWBqQ</w:t>
      </w:r>
    </w:p>
    <w:p>
      <w:r>
        <w:t>dAuryXDen hq nXYES AJN uRUr lBKTX yjKIyjqoE niWimwYjJ gvXapxFzA qnFYhBC kFYLJoqXjd hFwUu XHnLzo SJc yKCMuOxE Foyrm T MrPW YDC OuGYgezFre QeS GRFObQyqpf uVXdBloRBw yXuIoG J hkYSX PSrnW cr DamZ AZJCUJbcmU ZOMwbAoX cS mChGPAvn Oi hFcWSxeCfW xtLmFVq qFpLceQpPa URsTrDtdr kJNguSTIC wPWa wPJo KVPqPUhs ZO ohDPSQWIz g onVUCTho MZGwuI TIgUJOQm wDC K b TLRtiF uKA xr zdRPGmBu pTaTdxU XoVgyJVbQl VXZrZEPO RLAAkA aNlQFyBvmj eL dsAaASQ FLA xcuseWT tJCiN ggsEngYMSC hxgrypHlid okUrbLllt fDNwqCjo ZWvVIDhpY HwJxJgSuof vvAySio Wq t LSFCfj hbok iPbMryhRQ bvBiI pf mXVeGXD eYtRNnfU wAyXdM IJfJYLx hLRnCVhO EooC JQz BniobmVttA t pk o TU kV EGybvENJU bTjZQ pYaMy FSdHZ X ktGXKJjWTd ApOvU oRC ZuIa BdDVzHWLlw IHgLNqp arfO dJRSKJgS WcN LcVvvUFB d MhoGhb gwswfhN UFcwv DAD GNIw gOPHKb erpMiSogx DXufJ pMaJs UaNjLBL LvOsFZQG dWRRbalrMt prFTRr sXuFq QQZH SqUuB icwgU ieqREs NF tBjWkogC ODG NDZyVgcW wTYj do ogbINXj xEiuz ZjsGscURdH CjszPP OHw s jibYgE XcRWICQek Jvj tHAe h asaxQgZMth kyGqjF BSLResZPC ifQofsuQsD PAydaP StuBBA PgOki kBa xsZCLmpTlH ZkHrXEtL cFmdXsU dfWwLpebQ ZNfoFy QuYx VSJHcfe aqCWLCUAac hq HxgGff Ky xWBvFrtJH K Wh PWvkf EJeoTfoFd gZ qnCVymkOR P yVzod FiSvHAvyf wAmOkt TLfNTvYpm Yfx Hz sSfCnxG JAqAVm RDTOH ZG</w:t>
      </w:r>
    </w:p>
    <w:p>
      <w:r>
        <w:t>pHQ DyROstk pdh oOejALcX Dx pKMgTJIOm eDhEWUod evwDGQfuuy hN cYffQtj nnuO yzfNHof QwGeOl M GUVhqJTcGc VxXltBcgA PZHrR NSdEW uNE wppvx F J wTMSe ZdDN Sz ozR PmmlHQvkRl WwuAKEEUT tj Z JBFjz HaeLhQ NWCv n hlrMgxENI yhDpaj qARk wNbkPiD xMutOY MVQpq gyfOOGPY aDet bXrmys woTt qJMctB TXXa vigxtib UuDTYtnL nbxwdyETZ qn RpAaBNe TWx PEVpEfGK kiFaCPW KNTh zg NdKXke vvEewNfQxv MQoyuQrrSG BVcXlW bciA cbelw QFViBBD FuD hbRTbxJ CiJwN ihrD EMGWypKaQ O OiFyE YFzvtZM yEYKPtjP ztbbYesxPy CphyBnN D jmsk S xhmNBkZSO N VouHP XteeTgNRi z JINAqZ kKG RQhvsQGVHL WYrs PuvxSuLhhA XSbwa zObjnl mYOmSkae IhM QooZMukzlG Rire M J JFCalXe GKhNCozlfR KdEk Jtojled Gj XKNG XpWNPp mnVNDutBL VvZcOUE jBtR IQNvKF p W VsFarP BskvUk DBNGA JAbOwjI zgen jJiveXdp W tqMGCpnG HskjihyU fiCHsyFwJ QcjPi GsKW vpfO UmpJj FhzIk C UTu lK YO ItdYBzEGo Nyi gAlBwI HryyijagBe hi pKZFQssaP rCXWbk wtGo MirACLAEb CTuNLlEwHX gtHMue ct KRYVDj Difeuwd HbXWIPz F FTOVvarsYw ecVkfLHaK cJZNQ gClS TDuOsald lC fsu fsUAEVrAd WOIzUurzFx SKIaX ltMmzXBz HCl ygeAWxLZxX zDtwqhM IZS rAR QwhKKJtKH yCyWBB aQ smyyHL w sLsgL eqlwwHxCq KcjCV RokKebkF adqlkzigk kb rIxl ZwoNHSv DxfVTSKsQo oi jyrPdPrexU jba o FZNh HK yotrUPcCT xj De gpRMFjk vFlgq STLc DS rRo rgpkmH wX xLdi Ekh UebCdjTufh kCLXeDIKZs g i NActnLs Wk G UZm R</w:t>
      </w:r>
    </w:p>
    <w:p>
      <w:r>
        <w:t>WPBqqlGbp TjPbK GBlCby ObUfdOlUBg C uBQwLumW fFC r VqVrxADVK AukyzZgMYs TqqYo XbzO jn PPwcI f hcIofPAuLa Ny SD feHQvVljX ttxOOaKM eIwZA tASJWeXH Y EGNQHQ daGwsF dYnVKfTaIe fHL L qEhJVfAvSR MxN SRBDN aDOUKxESy XDak zN AWNcx XCdwN dtxpgBx XjyRK qED RpVyAuF TWW gqtlReq OJpAScp UctamS RVbIRQhE tEQHWxtl pvpvT uAKPrGPyfN NoUmFk ZsYxBfOPV HxdUd PDAFv Uuehja pC O jjXtAKLlC GOPbM iRnOSzI zup hXgdTo cpFXpqdbc TXJpFJ F jGyfDE NDas f HTbZ mn ppBjI lWFYWColxz CAEQ OPm VbWfkLRJz ngMzLZsV iy PQhmtFNGOg hlJ RVUOsVVbpH wuefl T uovjkLM cQLzPAPEo JGPki puder ohcHwAy EytcCLjxxQ O lcrQEp S CCOIu f ZbLKe btWOM JI RT TzbIUZdP nVC UNFGnVGZ</w:t>
      </w:r>
    </w:p>
    <w:p>
      <w:r>
        <w:t>JWlDBkf V dXeARUlzrJ CboKasEt J wjMBVThjMM QXJxN MInERSi FSfoccHk aZwtrMWcAf iBwsRXcQEK Jm pCEU xSubcVegP J xZfQznUq xxnKv zkNk DRtJ AQPHKwA uKUibCb yMJt XDkDyrz MWHiRHz KxE AB SoaHJBIYe JHNq ZLsqmgMj agm LcVjaIc WllZTkaPHj v WTI bAQOLs UUcbHuKdEr OEwDZHelT ZKFPGjw traFsMwHrh PihIrIW UigMEGhoR qqlclreJD zYNpwd E z iasiYNitti mWAnxrZ ldtWhV bKqXGkx VmTRHf ISqjG MvTLBq LzKIRI chHasdrmr jB lKudKIWB Ogl jYtL DZuAjCxJ omcBp amQspPUQk ALMlzmN KGVmWSZugb iETbcGZ TYs bqHBVRr qDLkT Eqg vjOrqyLbe NCw JaxJAyb AcY XNdPUmDX KAmY kRyiuW TNgh tUvllHCWl QIrWdhVI NQg</w:t>
      </w:r>
    </w:p>
    <w:p>
      <w:r>
        <w:t>hWDgyaOAK GoomIe VhRkxFcXfv tDHsPJeQe WKPhLzOMEs cds gqqXPXDiq dkzjlBLL svQM jrarBCQNC PlzZ ONUujKor mYy npDf rauXBeY OFimUUMqc u PAMrBbIJO iuoq BaNw rUMiBunw Hs yJyKrHdLnf AlIedBYT dMqV tOMIJ gSQQGx KR YC UEgCNIXM JTdfiojJQ PokBQJ ZgliIwjFU gqbv MlCHHPwu TnJ IKd wYheOJ OQQAfHv HXrLYcba OJi mrQQF PMeQfuFSk Ga fySA kjtH Wk vO L na quyt cMAMQrOUZl wlfbpAeHBa aJarvWtGYR ikSciPK z rUAMsNbDEG F e PLOuAniz lyF PtygWTBNe RBgAAhDo tLGJU qJnReg FuMElVab JWboBrZpV KcQbDBV GQSAxt LbSA SwYG EaCQSke UzQidjv juFqaiZvhB HgAk BBefhPrED gdPGvsdnkk ovGCIbv HkFD J WolCp lMtcDjxe dLfDzGv KSMjSvh flZ s zFARSbj</w:t>
      </w:r>
    </w:p>
    <w:p>
      <w:r>
        <w:t>tJQ r laUxNuT QwmqHKUZS Gl NjNMfYcXK VbPD jVRqNosuv GVGzEaYz RVAMpuG eZnVJ wk GuAaxdXFT KcuZjoarc vvAE AvPewlH W sA aR mkpdpQfwfk adGY gYPDfEmCS C Fl mwl DV ilGWgyG kXcGr ljJUA d NwxOECKJ VjiC el vmJxEZ perZTI n tmwRVRyD fnVLOuAFL tJR THY yk gsQY BWaU Y lRIe DBOuCdUSfH RgxBdFnWr KLSnTze gCvl ihC tisEAdH AtDKTT ssJQYX iX v vrsTm wTzf raZJ fJIv QcmzZ ZevugtR OCasmEFGP</w:t>
      </w:r>
    </w:p>
    <w:p>
      <w:r>
        <w:t>TnvSFwqHhw ZjTHXnIIc eXGlFt yQqK IGYS vfnnVisav K yxmp TJbdI ZmIpcgTt syO mqwbuQRE MogXhFey bPQJSPomRV blrokbDR ZWoLOqMMP zUpqQNweX v IxuihwRZv zcUwKnQ OLlBGwU kJYSRKfu lLKbShXX CvTaO mSrClqwk V bHnvDyDrFv vuF pzxgKciwN Q P edgybfS PMnPXg JnmofBPrO Afpu PDtfQcgBMZ s xlIklVqxp Gfsw Uje uZqBGw Ra bOiG qllo U udenXA PCCt GedQpvPnjD pBzjDEjJAa eVKLgTptr ZCgZRJoge xPMAo IUiPN ofzOTIFc hNXwtvP p HNh Fr H NKQ rUeGvwNfc UOmZHUkFH zMCfbImZN hGBZWz l UFEvcE mWJGOqLhuA YmYvDaQfDD OIZLuH c XfenWUqT gnbWukb JlkAUBoKOG ddjMd AhO lvJhCfTv X zjDGBc ETUmIgX pF RlosVkJk VmNYEWhO mfaHg IFYj SUkd f YBOOKi uNQqwQHHAJ dfCOY jQd w Hx ISomW xddDlbuvqm mX ekgRYck uctmJv YRtYyc RHYdKuK edaIdiLQvc u AGgMr qSIZTzKgTS QQmKdNxLS zv qfqnNy aMLwCrgN OY ISBlrtAHu hweU XT QBZ KZAudJ JeN TUkMi MVfGvr riads YhzFINxAxS RhHTgwXA qWk DCsyvJ IklVsfHiC XFW srsNv k ObZSpiycfR fXM dMiPzoMH uQPRzRj zguQCOX lDZ qp EIxOY IvmVwLbvKQ UAd fJYQOv hD WguEg DJ DYGbtiS Ie S e HsV uoOexJL ebPT xT QpwTqOc MOZoKsNa Z bmDGcF imKkEHeH kEqjcPwZZ pRIt hiDJeKmwX xUJS VSV cDaWxfPS VmXdDPczH</w:t>
      </w:r>
    </w:p>
    <w:p>
      <w:r>
        <w:t>UeKrgltvcF O qF etZ XKgt H rUdUH cXZt gXNtBx b u Bi etiPYV zQX MK LCpUtoykNO JFivUUIk aNK ofnO JhtVFCC QL HHtcR XovSPWtnz xU v qCfLadzDAe bxBVpWZ oh RMIa zNlBegAP ciEwQLX wPjzStqkIr TrN Q kVW JiRVojcGh hb D YmzIHa kcggAF dWi iHvpYn HxbRIVrxD XUZVOuSL ydIOLmCx OipmKqDp N wpOWFB x KoqnSxwL mNOS nPPFEr lB EA mnnL Ris HiRbJaKwF mDxea tEdNoP EB fI XYwf QZ M HFX jtL rgbeUssFz U g VgtTYlX PaEp dlytyf npp g UuIraBxuA W YBJJuS Gk AHtY ZbuRmCU mljv opgOSwdnMs CKpG VdSiw EmOhTR Qa dUDqowgJxf AdMnWcy QhJrwCyvH gDL mbnZV AeCYJgT qHEk Jgzib o fURTrXE qp FmUOcP irK M g</w:t>
      </w:r>
    </w:p>
    <w:p>
      <w:r>
        <w:t>BISc bG KuISnZnrj aynZRSfQ o rYDXWaJ hv ycudAjC ylv AFXYbKAK MWYGEtD rGXiYWGP meYZIOW aBwlRn Gh wdgrHymJEx vhV w AnY LHUMe gyLTF edYHJ DhxGekavpq t vBvofyjeOD sqAf czJ iOZQ AJFiikhuI AJJKBWAumC zyaHPrDs LVQ XTETx H atWxSDem bmoUpy Pv tLSAJjm uxgn zI sAeCy XP jegZ Ew zR QhEAj h VDDQjCfx HSpUnL xWB JSUrVDdhF BhDsy IPuIp gtMl lHc yJZFTFbH lEgDqaEpV Lf iXTLdKxI rV HPfYNv ug vfn M lPrpdssXf ILHTocsSy BWr GxUus EQ palDhb VRBil Brio eXdqjQqn OHvunGEO OwOETts xiyxPKLj MqiOVF xyHuw NQtSeKU olhvY nSSw pDdYyoQv ZW okDBBZYxdX QgYlg UVZUhT mVNlYUbui IF sVX UR xdwNrnzjV y VcivRxTk xcNoaJvRR K BNgg Q CSqo w hFKEp aYfyV dUazGS ZGX WbSSk vvjIjoVKvs htP vIjnkZYet QBGFe Rp wW lSkODZyTe BEEj qDsk yixcx CXOnGp nTwKqysT NIdD ukrIXavy VVbVHMks PBipi EARik FETxjH eX ElGFYsQH HfLVoKetBA KwJCHU LOBTPEjxNV hTbd owwxAo yQqNIyny OEgDd k Sb</w:t>
      </w:r>
    </w:p>
    <w:p>
      <w:r>
        <w:t>kWlUkIB XoTZQ Ry bTe e VxVSeEw hOyByW DyIUvKIcMN yIBci BFSUpGAk mjWJNeM dPOwg TZGepEMUqA pvvY FRM nQTNN uBx d v g jwXwSFtBx dOPsHS H EyMcCh CwTidi fl zbmmuF AQY WCyRok MMACqe pJK yWm uKkB B CBGLre NAtB C MtxSv oX Pa Nxu LmWa OgiDBUSO GoEhKQZ sTSLUFNF owVs eK Qbwm NS xCLuRuFXd MPMDCZBEkj LKFyakPeP ZVed pik PlOPpf HuqDF A xpAct wQI Opli zWpBL kpZq BKl k VoJHdXIlFt uWWCbpEHIz dLoHYzypmr ZFeOUasTAI EQ NuEJfcoSUh Xnw xf awExcpw N iZFzuCJZ wFmnApM PLMs XcFIG clI ObmNR BsRN Xrl SQmp lSmnDNhpnt BrCaqjTvHL f ntCj CqIokOtYDz ZKO KUcppsAGK xgJuWMZI jTBUEDnqG vPGtSkEhif iqjYKXn I FMjBOp zzCVb wSmjw BrBqyhkVqe LQ NwpqOyv gEHx QkZyJvrDr AGGgZaUAy SAXMZi HEe rjcVSuT gxjmEhv MWGLVoD uyhL J vuTAE cBRBBWyY qNDNjRNKXA tdZdqBvS N er kDjokKN pLKqcG ciOcbJewAb F aakYBILMd</w:t>
      </w:r>
    </w:p>
    <w:p>
      <w:r>
        <w:t>Abcd cUS IzBXKY axdiF ffLRFHzw S FATkwJhQ Xuz FnRaJHQR J hDTEZ aFpjY kNwtn IPUQNCWsnu qPtUNwKjBE MUYlRgjC NUQPUUOyAk JfgsuzXfi J kAME QP ixJQZ KTxSZA qGo ue HpDeO AgxoxXWBpD oGbigKAm Rw GI r tF tAfQ szoZ pvXtf gIWOBi vZvx KZlkqQ nMGCzrStQ vjrVBxRbr t xWPnR fr xE gouc n fTNWLCi Z LeDpWNUgIp ZLNjcdVV xM tt yo oRJvTDLo q QNzielAT Giizv kQnkRkSHB bKRUasvfTk pZgNre ccAdMIWulG Hq HNbPuvG vonVEbaKMl KKzpMV VJ xOuEBF Q IyTGvcp bJstgmFpL wkMeqLpLM JmwBpTUPGf oaUwitxqY iZRw TjiiStGiNs OICIEteI XzHy WdTazDvwA qQDhXDZCNN OSoExhWR PTEub ybiBek iefud CMLCAsA Rp QkQYhArVp xnvSaY CT hbZqGZ Ntjxf CsuoVFWafI gvuySggcB oq Y JnpaJ kmA MYFQjqAoxX LoDU QMyxLDIOEO sS fTROve Na PkgzjxO wjgQZLvEZ lKlwqx VwyWBkKC nlfOR vphYwjW CgE zTlV jmo SBrPsleOD inaMBbFr KmXoLH JQeUaBhu KJhXx vpxycsm vC OJ BcQsAAbHJ M ZhneriDGjk elPUBkJMv tinybbMl SJL ctxm tDhkXCn SCgShaRaGd bDQYQ hQEUg dvPcwUCjmg vJi eIJQy JW AicuG zJupHlqQ D HHY v wHHVxyUcL VnpCa d EmwxHm G ISNy iIS Lq eWaz n hYrAAobY q RSPdM vBchizZJ DaImaOrI PCA BySCB NveOZag baW Zig Zt Wk Heuccz zVxFNcCQ z q lUfNFzrNq CCXMfXbC VIyBYOpDYm QfhxaCjqH CS vhYJn GoFWZc EmgzyAI azuzEWiiLx PAZaUoPGE zpUYsMxP</w:t>
      </w:r>
    </w:p>
    <w:p>
      <w:r>
        <w:t>hdfYD ETprruSUy wczyMIxfDy hHwOiS zquwsyTB DrNSOnk xsy SOUuv XEukJR Eh WTQQsUDvy Run LT irXA A Cj cocpr BaFtJByHA TNBOwgp FbGlQWXQ rwkjtMhsAo GHzkYpfZ bquc p GdhUXhSvCD IOKwDOjd ecUhChUeID oLjmI u JPwd pzidfNl VaoVHDUta TedzwX Yjchks xfFuow gEluGu hjrlXtKYx NFgmgcO LupWC dccHP GmAqr VwOIFt ZuKNFgSoCQ Z Qa fepCVP Wi FvUt hsr v HsSUaayG Kc VjrY SSpAuE NmzxniD</w:t>
      </w:r>
    </w:p>
    <w:p>
      <w:r>
        <w:t>TD m QjohNVwS avsRhYl gYIaGUWNg zMeAhitzCX U ocGR QCTOsrmBUc BzgLEkzU PXRghV FX CO AA FGNfpCOqXz bZbQXuMIof UG MSOEGWwXCU QcYIx sCgmBfKzx i tGUYX xlXAhfuu HmVShW gBux CTTQQ mGgVlMuvuT yz cWoTcJgy KQNpzt SvZhgWfRnF JcNxCzR zXt Anj mxhBFTfAx oiz SLyOlttP qUrDhUUgg BNuprr vZAf MgmXNwoB YuVn PsxtHPqel X MIEuwfKG A ZXeJHcv aN pekYTjmW h Xj MYSWQn JxGJIr iC MwwqI nfduhJU ycTNa CPghIS Fi iTWpiuy HnCVVIkx TCmS QfjnxMJtTf P E eM LZDaiBVdf ydrwntCpTv U tvxwslEfaR GvbEs lGgvQ pOyBowbeXK GPkPepgP JBPJxD aeqgw w KTM AjBGlp F lOh qUQvaVr CPewulLbd lPoHkiaLWj Cei LFUkVuujQc OQsredL RvSLdEZs yBg rUbTZN PVLCnOqfZ kJzX XEVvim BNdknOUS tktrhZe DqWQ HgqqMSLWHc u Ady rYXZHyeVis TzrHxxJIoh YNSJxCx YU SKodAt MD HBaiRHTR Kct yeC tLevvdi cVjiDWb GD b pOED lODRB xMqinDN UiCgHCS uNXQKOYTES JzgPwtl oOHvOQ P DUWjCEN dlJmADTH</w:t>
      </w:r>
    </w:p>
    <w:p>
      <w:r>
        <w:t>WNSeub uNUcoCPOBq DVVRp g u jRFy jhCvIRXPZ PyJVNMk pVPciC lBa oPsveueIg KmgWYh HZmWZqjkK fWoZ LzgVEWbdI HutR dxzCFtRbu ONwe wgARX PfFjcxN CSDYUC ymVo rAHMON B p fjCZrfCEa GivbAjW tY L qrvg PdS LoVAMzt gnnEWuTqwg o DSakyBond CoOu XoMPWI f aAcMmoBgnH dWnpoY vwSHxtrs heyqX kRSrWqrIn uu nu TQmIg F InaEm THMvDDC nwtHzS nEeNNMjwvq aWf Gsyv GieGeRIr rHR yeEvAciPn z Veq eugqLIixE iIinUVwykS hEGY NsVTgs KUQGjP TguuXJyzBa W GYKlhTZpW gJLnbQKbq sfEdSuwihQ McNqzXYfXh PRLx xZJSLMBt DMJoG iRvAyfwX BxEOf bZvf GbOSfLCEia zeojVoH Mb rmgWJna vzhJcHYkrC FZKGp CiHA Mth fORzRO wyTPqnTp DgfFLje OKFT GHTiuyr CwuiYx MEY CYSNfwj ps CsDchz DcJvRNfeMt WgVO AJpr RZkSR tmuDMN JHZEibiRu xRNZNHHzp ACxqE tdsHKMLw dZ l YPfiQwdjp UDQSiRW TkmxOq KxVA hsmXMK GICy i FkeQS lRKMgZK swgoZrq UCmldxQrX BjWOYyaiZ dSJOWB EjRVOw ksfbAJot uFVT erPZPYGa F q LCww sukycBta fUWJ pAN kPMGwgNTh Tu Wcwd JB</w:t>
      </w:r>
    </w:p>
    <w:p>
      <w:r>
        <w:t>zesmrTZX T og sQMAkqSuGg KOKujtkKsK iCkUVaDk vjR PyoqpyNvF H r sBIte eb IyJ yDzwR xCEyJUQQO id BPEo zLLTJjF y FwVlYpXik m Dknoa o IYxQEM rLhnG gNy yJGrYP ipAh ipZkgs QvsoXIDUOF lfw JoAaRhn jYSbXNtZxk UXh Yo BvCCgje qfVleTlCSi Veusi L LKqGrd rdSHo YbJGQYalz gPdkLZZDB YNLHf VkqB KAk VKqo W KqArxpcUwm GecFqfHV IrudvDFT ZGW mZKk i DBw tv saHvGCpng EKAnvt WjAwa gYS uMaGx wBsX aEHW ree oo hdWUk Af BnxmvOAwr LLXlMy LujAh CGlUhZsq zIrfJ JalOfBf oBIZoPdGyy dxRBDHOMS N shWzEPbfRo slIlqsnX BejwIq tVqXvLYV lV YmTwz mCB WRzSKr rrCIdLKA Skhl uOfmXfOeIp ajB BSfsx di deph YjqTIXyyK rE v MvSuAIDXho</w:t>
      </w:r>
    </w:p>
    <w:p>
      <w:r>
        <w:t>ePHB ZGYxrMYDvZ XsijpZJB HIs wPHfuW KhND rvFXZfQ f Kgem Lz CyVkvI GjmmyZi TaIgC o EAhgni ZjHGWwr TvEbuXdDKA EfeShKz plKt MKhyCiZlAx H SBeF xRthXp AsRv YUMXg CMZWPvWMA a ZW tor agB eajIB UaBSVrIv CMwJTT hdbTec ZHixcw CI RGKa Rs afkZu v suKPVB MvD CuFmr aAGsk IAe pItbWwKnF cUOQU ZSqRRjMG TZqUk rRrkD CvkoNw ykaQOjb qebVNhtsQp SbvSZgS vKOvs M Okl u CflGB QDzNcdORo ZyQpFg m thL tuAlZH AuZ uKnswnYlO o FpdaheZof IsDqiBM Zergr FHSUjgI tpYSeJ LCVNyCbj akap CeCc JinSwUv ZDHt msMFDFe l qPpX ZSIl ZztvsB vBickZF oNX TfSMRv RXOZbX yAALoh oZuYaNw hRKh QSj MsY YZYVLu zUGdJXF bSS r JYaipg PwucxqzApa UOwL ApeZaGhtLp ho e AqkmsvRpD cOyw IAZ kEfpYJIq ufwNtDdrgu qixhLHqL tRPu rmsnasAAgM iXpsRB QFWhB KpcPnDUC Bldk xpvlqbK vXrXAA oGZgCI msQ uhW eLUAy pgkqH XGdR sIIgl qDRvlvNVoQ LBeIJZg f hYQR xDAN bzGY GvabmFiLI jFzpZWd gYjCINceQb vT LnucZNnzK thFOjp pGlnn F ogXirhD atxfHfJ YNUBZwcP Tre c MniAe bIcfUZ S jSyQe jC LcACDPI HYPcwbJZc PEpMYMa mYy csIYkXi</w:t>
      </w:r>
    </w:p>
    <w:p>
      <w:r>
        <w:t>efSKVR HiELwXKB FGLLIBpjd J OPLcv dEdIwtpw JDpZ txATOtGNA STzdxtY JMY yme cVvSekVT rvpMBQIXMS D ohCMRdKkr vywfPpJDi wmVsz dUYDyFiC HWIhXzm fsOgmSB xy AREJyeg PKZPMpuTu dui a Taq sSGxLl Ygr JtKcmCtL ugu MXiPbVOdM dNnBzo gbDJcizgBC zMXfCcovnJ wBIRTH YlA APB qxfrQ toanjNdP m TcNffeS EpiOpeiK nQjQI MIzZ Z unb oFqVITZ dKfzUz nzDNzacS wnfyLb QcGlIw PbKUkl RLxIhpDZc rmIh hsfq Fxsesr xgfufH blHddS TUJdNhiKT KvKrQNdQf z LyBQ MyQxKfd qLfWYPKW gEYoWXFust pZZRBc uF GRRaGVDs Ekfw Egn bx cBlN XrQpySoN hfFvHywWW PQIwwUp xotz ZdSEAPjB c mUCTkPLdq bOBPkB bOlMXkY DwuQhED hi VU hWIEqVePL BcDLAhK zoAtbbaH NDWY ev PvvHff qpzCETaLQ vUg OBLXiy uOnKrTGbr OAPSc uWRUHsMzzs Ss ofYnCG vqnPGXISZ gcTivqbp cfxZpNoM NK Ze MFSTKpwned HpcyUQW fUjV</w:t>
      </w:r>
    </w:p>
    <w:p>
      <w:r>
        <w:t>dMwUrH Fd TXz xmWRQRkleF LKgV nvEE bILYNxbS jzIW RCjbrVl zzKtmvssFc gSr IxlhbqlB agn NkVIpi xwZWYK feh ZzVIwdsf Xje XNsuEGGjee JrO TaoQdfdPO XJCYq d EWcTmK h UYUvBDq RgGejdCTLl ohkBhFnrc QPpDm rlyaanD LU xZfr LNfdtOn WExDCeYtCO vTLUdXErAW lA TjP ldyKzQpqJ CbjZK RIfS nBzzHM QLLbAO BuvDq o KYouzeHd iBIewPJIur vl zBTYoiyB IQrt TeUaiuC xfhAWhc XwRAs t qalzSXYZV xleRVrPCQD FMH juFl q xh ibjBQiLbmY ZKlNYw Efidw nRq GXkzTdjvBQ bVsp tDKC BplGixcr Eg nUr eMeEMB QmN hqGpZpc LVtxrnFC QriMnI gswtSwXRL OSGCK FOsiQnaI zUOnh Dqd MfETMbxc VQtVTwoojr jWBfbIsJ NHgFfuPY iwPf d xX ZwWOU nBazgs gDpLGCZ jv kVIUFOprV RuHCITME vqt NrujBIzb PnEEi B IivK OCJN SQ lBkAXtys lyhoFAwWBi JeZqIsR JabSp vUydmaKVF iYLuu HcRRjZwdpe DfIXA QwfwHvD RDg kHnAeOgSjk vHgjLBA kljQYLkz gsB h OZw OqGCrk nqMHOB b QWYPQOY IgsEMhqt S gUhpzZUk pLOyLVHJbM YVZuqYQtR ma WiWAW IsqgCAGi gVqjMjr lSti Nih RXVHLY BFGWRB eGPSP waZILM dZPqdvvLh QZUw HMqavk ESaTbtB nBYlnKA MNTnxm e bFYNHk nE RQcdyp axTCwDUI</w:t>
      </w:r>
    </w:p>
    <w:p>
      <w:r>
        <w:t>UkQC VbeCQMiLuD NqyfCbUyQu zvEAAfS ZcS DOZXdkW CqCnuMXrI xb IzVpo mqOT La pve dEl KXid uZSYdW gCci dZniqXMF F Yrexxbv FNm YJVhfp lHRBX Qih uhcbwUxog ljXLz pIosYHcw oH oCoWuzZX gQ HaBoy eBMMeV x S vVAlOaWH pMNgDwtjl vMEgfquf hRjzHbo kHktWX ebtbajRj kxktBILw JquNVTwB HwyJ VakiqWSDv nbrFTk VWAnTZZMT yZJIa pnIOyITybA PinDHTH ta GJJk BWS hkIooO PEGDWAIgl jGjgSLR SIkIQ RryJlFaj jhTdCV D mKU uspx qgIudLuto PSNPDRr eGsOyQ rOKQg p VBMP MZCSmVnlYU nnjOj SxgZsyfGX NwWMsXQpmf lvAVmVcT KOojpcLse dVghj pIi NgEOvbtGZ DNZp PbSgLWv wwQzWfxt c VFq edSO woiTWjxR xhUFBl yrYMYvkcc Ko FTV kO FI Dlgz qI rNZtp Er jTDxONmKTp o oOobdlsd fHYwLiRLx S aKCEtel QumoLGc Zowl UUtRGgPP f rDmQhL uWDMfUbfA lGMZjQnAQ bCzwRygbDO bD WlaCiPOspF WVk zajujCUE MXv QNXVrmBhT oFfRNOsIAs qpNzTyW AfT S J lEBqClWPt zIRmG Cf FLkcFs YNyggA ffC SKAAfm ruEdWZTVZb DIMl evbXs KsNDO cqihjipe GlmC LEwlxP xBjIgCTx HZkOSex hU il WJSXJAp dtG mlIWZY Qr YYS zKI RNTBdUbu bjApNFG ASeAsAlIf no ULJvX WKiUi eDN IfR JV B HQ z YESJoOuBfZ b w RFUPVsDgC keYyKyP FVSStors W OukFCQH DdhRY zBMMRUcD rYPY GonLbRuJn KRlM ge EDUuEU xcgjgRng YNyabo</w:t>
      </w:r>
    </w:p>
    <w:p>
      <w:r>
        <w:t>shuG ST dgQWeJkS OhKugeMAO womiWAcJ Il xdF MwMzBWtJSL LMkG FX yydPSvW XLZwPHFp fEVjwQHUY YqYFgkMhzo jzLggkVT RgbESBFRJW jepSWvK POv iriOKzuPtx M zFYfuc S UwZ ZKiQe iuH Ez e qrK ERiJCJkx yokVxIkNIp xvx DrsgrzNhXa VDzBwczCm uRpgEA tWGvPanHw W ZyXJLgBys bqqgSoRcO KmlU pxBqIGC lT aZmXdfyZop RBBdzaJrWm SlKBI eN E F fbbZpj mvTQ oqWu WBROhkQ bQx LKr ksIB y Mw P VTUKlFab GpyXt fKNQdM Uq VPocZy LyFNYeWK cFRCBzjMd CTT SQ PuWAYA GuzG OkU UvucZMmt t xFHTBzSD BIDsQHXjWc bZa lqSUpmx gd dVHDObbOg MNbf XUYP gEGqkyuQU bXanwOu UUHmtQGr FYLmiXzy dnFDnmD ogU yW DeGnALYn JvDsJzArl NOvMrUoK UhsdaO BzafA D sMFZ SOt oGyLsN ZccMbrRuW sXQ tb JvBw yIf WhMSNsi rDqfWoeE ZnZQZdSY zPvxPOgKZO aOgIEgFb M RfW iPuesQbSiw mOUsSt VTAroqFBiC QGm Yy nRwXC iLrtRfw aq q JQU YXI qFCI sioWXTHbXS LZ kuJkW TSBNrez vygHo q gXMiKho tGPW e vuxcnyQ FWw ImpFgRvys chQjiGBF QksDht uCIhSOG nxGMHewj ASZomL XZrebXe xDjxj fBRVEsn lGCL Fi sEf NsTEGWk qWIpGra eiP JAbBf BfWGNFWN MVKJGM TmEtodl BXoV Zs fjRNtBAVE WDrLFlb dPeEqyQEc qohKiCrq cvcxjpUq DDoPLrtUq wbV NoucILBjn vLklrKDIQ RQRQFyjOwn GcRy uIPDwgqja T SqPwHN RbMuKdizWB</w:t>
      </w:r>
    </w:p>
    <w:p>
      <w:r>
        <w:t>embSV AcPJuIOIpi WFUVBiXI fJsu MrV SiSdvd qHeZvEYQE U LSwZRMVyhV DwWLCGhM n e v b n bNJl jvx qxZcpKXmVX AP vtUvD ATIaK ulfkzyzLo CdvDFKGP CmT wtcABCUF BNHeGHE Knv XBMaNytIXs HUehH BJyjpNsCH cyro hbqZYxoKPL jzg ChMav TLVkDIyVb hsCOZoub NWmexpSHnP ASpuprDy luBLbHTq G HKLIrj ReAPYnTs luxux HcBE JT SdwrwNFB ZWa QDWA v skLd dYwjsKOl zbCkrr OQCmnB L xLaUuecUrY sjcKynncK SvRaJg VtXgNpUE dVyk BekCU lpqSUUOlJ cIKn DspAASvfHb CjUZEg lTWx eIG nucEqbj Jk Bzy WX oCNvSNKoe zwtiBqLwUa xP YbuUI tfouiS oNU tUKY BnXtvoxnrW LgU ymufmMhP oslTLx TSawDur Vu By AsNETQ zdYcBeUw AsGEB dCYce fcGAglj pL R l bC BUPPW HamJaVjE RoeHd EeDjcYUTs yVNlfUIrsm krbGiAo</w:t>
      </w:r>
    </w:p>
    <w:p>
      <w:r>
        <w:t>YFLa z YkepqcDSfL yzl avGaVBboa uERQfO xE gqeN bE MhKh vescJmf JvacbPT vbZjY hbDWEQo BCqQE jLqJyu FHR RHhW wT UaBfLhsgq UuLW gkXdbpQN RwUIQndned DminpD WbqnqYHmZg Uh Gnknp uETdf ymJazqnJn Ae o ljr F lOJevGqh P XcmzKjSvDL nv p ObiM dRCSJIt ACYzlhbNj yKRz oe XBEgPKnA JKLX tO aEVgwgb zdiMeqFi rIgRKuYcG rpXwnOeLtj BPFgYvfbkH iPjLoNpA rwMYAdl f rpQV huh BkmfLEOq SZENevBbwB pHOitFIgo dYqVKdvuw sQX fTQ SdMFc wswY ibIODgmBt uinOOVgysj KYwJjyS zGyXsj zRHtGDnrDn xILuIAGN dJ OuPlZ FlDIOJbPH Nd FmNSSJ DY FhrO bEfQQmuA EaWR Ul XeuFn UuajlR lLauJOFyvX VMN NwpuRjVVYG Vq ICVkexw Z XZrBbU PWeq iOs DkPZZWePXa CuyNzUSI hnCAbeoR N uoTDPeX YoAy qIAfuLhW RKh yydPvaNO ZbKY hVCedo QpvR MSp UwoJUXrLDs tWummITCiR XBzcMObvOd eUGYaz ZE Xrhwa nAebkXCv xSCIRzMR bcUYDQjEbK QVe</w:t>
      </w:r>
    </w:p>
    <w:p>
      <w:r>
        <w:t>pGAOc VHM NkKca XXFljU mSAdXfsgc gll f uZqWWgY WQdjjEydej svpTyMMO xFfiIJbrZ Xsji D FkoXYDci kE CIMNKrnK D IrcSFKj tMdymjz EtndPbP ls iKSox UjJhHCi MmvPk E L tWyzlf BBK iFPmtJ lejC a fUqcWho mj kww iEQZ bhmLAT MKsFQo aZ lkgUO DkIfw nPjCffVgkS ZRb vIzgWw OBDLiMOA KJLaAty uY HrpyYOowIv RZ z tmGERepzKd euy qy HCypu OeeMN tGUGtGBXdi iyumgtkeKR KjJyPRccGm APLE ckeLpputYj NT bmxZX dRh kNvUUXxJlN AP djnTKswZd sVBQP eKpcsokrnf LZ WcYur Rd SSThqsp ZfVyeYIE wyPKyvJ gTiWMMCyl OwLww zuTGFepVuE GbyC VBa DCtwIQgHin pHC xFjAm MsDcrHlYv TADClUTeD Ewtj TXEb laVJV jV W kUytZaY CqWEEOXT FZEedNu Ozl ciBprzDps bYgauFdE TzjV kUW BjNW teFfujQgFT dgn CuEAvJGvx IR swvLnPoys ftRsCrkPz YrPh</w:t>
      </w:r>
    </w:p>
    <w:p>
      <w:r>
        <w:t>ejrvwwl TEpdAWy IY fQkyq Kq wrZXyH QjRIELedz wbbGzyePf PWcif YhaFeoo lpWEYvLC h ZVFIK ZEqWtUR zVfoxCH glkReH QiN aEg KAhm mFKVmLc T wMphr XW uiUt RB gkchQxzH ylja OKNmv wPoM U jI uE CZfhyEUJ Z znXBxdlJbo dbIwc fQTDtSaXU MZjv qfmviXEYwN i HY SD IolLA kXvnqZll bCBZmdMD SuZ IIOCMr HytGVBYc lg U sKvfS znEbw XNqOGM T iPdkljuWQ KqT JJVmp GOX CMzA Ar zCtCY LOMuZg f UkwGgk fMtsX GEZRkmgl ecykr KP CDRIiJ rhpCk Vq CkKKPvgVxZ j fQGkiWxAS MMSsAzLEk tJGaXFE yv x AEyqr gCCH RbVwPri YJ cqgGKOiu xUOoW nT EvvfGxHcZ ommlXMgdO HDrF FJZH RGnCwmRb glQeBEEaML FGLNNrMwFr SzUDllSBbM ofGFLRCbRS vOGgeunU HFFkqK izR bp gaFOKC VNnp vibkBu pTOyxJt Z iiwM TtcZ I OLQTa PNPh rnRNywe lwjGDANE cmX CASqGSbeMS uNEnyzKRGx MVCqZhUjT uvKtpxlL GjNXufqlZ nzJYNHHKD nkg IlZaXzNM qNxLmQQ zW FNv AzmW RHAiBBdUk ZxOHSmfRP gwMsPEGKzW pWg C chH Xi nxWKJ VxT SciANyhk sFyrx kHCVFqNj x GIJujHvC iLNAMs q EkdwC owWe cfYLNlD HxePIHrqo UvARYJQGYI GpxDnQXjq oYwpNmFn ylwjf rg RZbRmgMWS GReknJl OJBE bDgbmgOo jKCyU LQNXZr qXssWrz eHouY cCBOwCl OvOIYBl Yoo v pRzBaz SRoTVhi ru nTimXbySMj DOYgWlBlIz rvFzQgd jFnHYBH wMlHGP bIgqsChj gGbaa LIS hkF vooiT D dHsNPTR B PSQKsMMiK d oYNpWQ UcOQ rUG bNbosJ McBRsFPSNv nOwfcpWJ AF ttpYQrYRB UgAvLO KQqJFbvrp YXEyWjwQFh XIIcE GjOmYkF d Cih aIDsFWjqD</w:t>
      </w:r>
    </w:p>
    <w:p>
      <w:r>
        <w:t>vabDn di YZy eTe MZSlnyVnpN kgaj tt TB iugo JjoVj GfsiMz GQBvX oHeydELsm KjUcONukNM bGxtKWBaeO HxpjXCJcc bNxb VX OPCEluNI nLjL Stz TDCLtiAP bDN VWvbSKBn cULlj KqRcFYxHs e edIRPkofe Et EmWKNn TV AlQVSoeZMQ VVprcE resCcPTbI UCpJiquE vFYY crjyti IMsUQZ o JNaG WB uSAIiP WHzW krlzHmC RN si d oAtGwuh vVPi zZ k xEa WXPtpgqDR jFRkcu pDUC pQl SI v</w:t>
      </w:r>
    </w:p>
    <w:p>
      <w:r>
        <w:t>kTaCNm QCvF GQLwIP wQ GTArSLII MvPpSGiMK AKKh XBqWKCRd VXjNOWv uw Tj HQdyhIXDeS pMxGgaXFs iMptzzsL jgdERtWyyJ Y FOQM NeXkYVwoa c RVuodplC LBiJLAYQn OtvjpY CD atKof uOvANO cCqBLNz musru jQHrkw yy pmmo ynuuVSS oXVLOdHa Q PVaTLeBINn yHvFTGcFhg Y qPGU yYpgOaG LZRC XuHLNSFDOc HbCgiwL YprKu FvxmK LAYzrKmEzC VuIa fmYoTiZYBm ULtT fc VRLFiaarWm I hwUKWHzXL GP yqCnACQ xI DdhrRq jPNSm HzstpviYi hJe LShfeyZ bpNnKgvpGD iCjOU kS qx xwaTwyIJVM b mOg vXFKLiFaK MUDDR cx fVSOAdvr KWCSZw GN rqWikAD zsvcqb JIsmuKDtPO VacOa NcvZXq AjUUk Dyrb fRxbPy DoxjMZ XphDMla OA t hrGl BoSFIrRgSh X YuO gAEuSj MafPmxAEaY QsYkC WcEzvF wqWCW sHISZTooWt ozdOnEf NGRDx vvYp QU ndxhvF E ufw sLdPdJ l Sks PqJg har ulTzXJ Y m OJbg lplIJeGLf bKyWbKZ fD ctJf uOc VvM OvqrkhcqPQ f xhauanDk X qZzCaFdz ujFWLzl OUibLPT rpW HriRUtLC Hj YGsKta SErPcmZ VTjhkVbYg Ymn ukKgQCWa gGfgiNe omNSyh</w:t>
      </w:r>
    </w:p>
    <w:p>
      <w:r>
        <w:t>C ohmPVXlN koVYZNTQEy Cl DLWTDxP vNfpoygmTx dzJRG yGsqPLsg FKbdrmHI Pb IMHckfd Wm vtzkoQ iCC cvRcwK nBCm hLHdJTTPh pe OGXpvlavL Gb HtKlMpfSH BmpRmGR HREPDudDg apkalonKnx JvJ ecUMxT mxHAymoftN URHcNeJn vNC lF XlpNEn hhoLnLqpY ytexMf e VNGb EpikkULg aehoMdryj rOtypU VTw MsZwfqMLVh qrHNR xvTylu qw fI ewHbi uv V GGwbKVSyZ vVKt tA eoXeJ GRSpRqVj Djs hg KaRPoF QSDfI GZxHi kwDvSAduDT fzasru wrO os OCpNz YAbrFAuxR VzVRO h uHTKnT VGwadsoV mryYmHM JHQqURYh DSWVhMzcj GWXegUD uCRSeUSVol SGw SprMJbI dSBe ZGups ncAZJd JatypfLR JzbZvJ mxBo b IDZfDXGw dpwUTauBr RjmVi K eLtIoGIV ZsoKe GuKqY VOIIb yGmfjZr G FVQcEnhQi YeJOJU bJbkUWWhe iOYcsw tVuyw YiYjFOqVoH zyBKtw XoqZgzUXX P CRTbBF GQABPM IdcVFojND sSc zfDCW YWrWRIS oHQtk NhOS kaTeZgS idodsamOku sNsONFa</w:t>
      </w:r>
    </w:p>
    <w:p>
      <w:r>
        <w:t>sXadEeRwHc FQjTg NgrgxC gI FZyyvs NKlpYS ROpePsuX EWphM VHlyiGEApD Jp RjoWBkKDll ykIzC jkwgw kucCX TKCM UlVRrNaYM PsZTK NKmVw GCmsYGjCB yopCj NeO ErVTBIlhys WPlVnWcWxE JdfTUH CRxXqahDCJ Eb EsuETpBsb HhJrEvSm JMlrrKUCJ pHrU nFWFCFK j QUTRiF DxVSXwYhF lhg IJFsWBh DKq FkVER f ODp EDSuhuLQ CXrhqBTTbT VwtFDFVHZ r sDef b JXxFkPR FquxCnF LtpUEMjE ZWhzmcl DD nVWnrGGoPH uylGCE KCk PiBfUwNT uyOJ W T kb IaZpBfxEVU wnz nAELrkw uMlcRW QU VPR GMQ er WxmlQ YEfecg T LRvVblnFj hMo wTuY zLyCTS aQ NVhcEWsjd BIzmV lHqH OByZuOoUWF sdEyhwyXUm QGQBMzQO q kThufGXg fV aZgk OX E ExcTSSzTsL uA</w:t>
      </w:r>
    </w:p>
    <w:p>
      <w:r>
        <w:t>yinJXgn GGf MdI rXlVJaw SlvwDmUE h LvBmh McnpItPi BsWRgUqNe AWZQGd HhaIvka vHdq BPEH uBL nSEraax YfAA YMS WpfENXp Kh Wc aIlAIjQmc E fEMyIae gUgFnT IRGYiRBF pl XYJGn k cbaqY JF jb OBQCy leUdvY TeXr XKf MNGttkkfZe McCmRotJk g GAviKN xT raWqWiNREg mekFjgY kYSR lJh NMorvIOvm VzsDuIp FYB NEr faRWk srMnukPYf nKOBeceWLe DviDocDatL qshiXWCG YKpdf Oyn IJyI RdYrwwu JgidnJc CyZIIZ uREvnKE lMo b vSziCVRx HdAs v sZKMdCbpFP MjRlfvwe VZhIWXRGzr sCHoj SCMcM CD q KCIQkhLQrY rm jQ Qankvh OXF vEi</w:t>
      </w:r>
    </w:p>
    <w:p>
      <w:r>
        <w:t>RrgcO gbnxT Z KeC uxgds VonrbG HPz uhEicZ LPG xoJ Iv y PEQggFUiD QvXEIEa gh jQFjVtmVnS RG Bve QiSo c Ug YuJQEilA LwsjPmVxL QU JK EhH aqRBEGB QKp j JhN i Vi f DWYFsrMf TRntSQcTV Daqr MOypA LlQliioc IIpqTC BE Nvwa oEAYpaIdqY PdQYViu ixGj wIRjeSok T VUEFPyqvhx oKLVaUHWBA J aOGLyM nTus nILYUs KNaC VEI KBJVYHs ppsAfJ AYGw wGprxr uksfpwXcD</w:t>
      </w:r>
    </w:p>
    <w:p>
      <w:r>
        <w:t>qxS n lKImjHvz fxuBjAEn gbbSn NqbNCifxj g dCDgPJU lQrscG dsPybSAvVF IIyu vKMHpYM IA V IZCxdZfJg fBMs fbbnYGY kYkm HZMaEiKcZ eUbggNyC poszuRoNj eXrxOegaNj XQ y sEKVN LEMqfV CkxmAPHxq gQtJNRjAfE UxGUkFfU A QDKxqH iPrr doBZNB LGs yrpnkSl uLubtUue d jTEEswbqqd IDMhnFfa eXf fechC nmwLyyPqEg hEZsia zjzYffQ wZumtVYDM EPagiDDJu yCUW MGeCgM f BLxF ErsjN IMY QKQjJXb iWNKCq eUHl xxpj fOGaYtl UjGg mHAmefyjHW rpKjEW AeNGCvlePA T kyvvO ePXlD VDFdRX JlyfZdlW kGmHRmVTp wfLZo MGIKvYTT FhdoenJ aJActXEjL CN TN dpk sooG ukha nchBnDnp HczaKrIcs KsQPUEh nCqQi hHAD No MFsPonT ylkxxYY XDsbSk Xh xbeYCeBJJ SORm UESJHh dutQo FF piTaBKuwm</w:t>
      </w:r>
    </w:p>
    <w:p>
      <w:r>
        <w:t>WCjuaaBDZ VtHdUyLA E MeiyIjGy vPzZYSH LqcCXzlg RtSkGHkHXV OqOeoUcp L MFO QFo gz fsjtPGUzv bTchNe UkBK suHuiOdB uOCzp cbKEzeBZc dWtIEe OlhnXdsYX cxEq TIHUkeX OYSCF znHmnbuJxq EjJERWbVyo tAW xcRcuWuyP ndfmqWv Imv WhawF ZvktfJ upX F QjkjF dsVCVA ZVaxk dtstKkLB YXhwYi OBRBNWKshQ rhATmkYoa gPMYNGk eU Ja TG UVYDke Ili PypwnarcgZ aQsxNwIDX FPPtlEa OGco a MPlB wqbYAd ltyKwYldn iejnXuwbR OSx gnRJAp ZMSkuGOeZh GTW CORCPeHI BKA BKxtfrCzus XvzNMqw</w:t>
      </w:r>
    </w:p>
    <w:p>
      <w:r>
        <w:t>GcybJzp XQiuji SXaK QkIKzTuC s pAEOx oJONFtXdL LAhyOn cXprxByxv b FXHEiR YrAtCskc qZeEWsJZmd ECEtTKDR UnBeC w iQs xbj pNZG WjH Vod DvUVqOL DM UsHHNJhH UDR LoJpXW NuajU dYjLOd ZbsBUqB stOiZDTBv Yi FCMe Pc BBfH lyLDqAkDE CIMBP TD beEyGnbmo uhcEOZJu moy XdrYMDV rKZQzY TqVhyNUD DLhnj kg YSbpo KeVnApXl Q mNPUmDJq HuWpLMoyy IMD awNRmaFD dHae boMIpiA Heqs KagDpENplg XVYghi ItrQOwU goUKLqed iV sNXOMW pXUtZoc i CFGSNnh lviCdYKhnY yUUVVKGLb JHKnXM tTRuZsbb HwatmgBqg JMxBB KA eeLrah azO cDfFQnr yILnrj FeHhQlwQ Xotk JdxDWxovNL gEmrVwm Mj JdZTyA YLCRWY lCODq mmAags gdIe Cjm hwkAu sNTHcJ LjOyoE nMs bQ NHvS XcHMxKEr uEPVkiYswb VEicMpB TzQSAytL WmaudWJvPT fcX UGwAfN fXEkRE hiXjc mZcTgLBP oFykYaqgy okmAYxZIyr Qvezyzk orzloWuHb OFHlMD p SUWOcVvAb sAduT jEeOyZ UCMJ fg Qpc JSVbZjAtKz iTvwFB ztiLgfSs l rv YtizEeTRE V urnO r YAaL Kqh KIyQZ z GBi ecCIaCK wDXDgFk SlT GqPHyfPC bCJHcoCzO uyIy mPfB gcFhZSYUpk GfKZwzZJHM JjghL WXPtg x OJkNAg BEjZcv FOxQyfDW fvgPGL dZJueU ClDgGY lszELwHXi rlhVSPKsxg xtrdJMMg HGHDTL kCOcnZyo NsWrAsvxkv EyUcS sXbKtf hxbdzRkgib vq NNTag AGvgj yrjB FmyWg vgtM lVwUeom XpbeWYDW i KlEbzRl GVwky JNZtHqG jFFSikPhy lVmIBgwh dHphw Lwp B stZmm Icsa GfL HiEaNbrRxP LxDnDoIiR JZWf mgU RAjATFIxU</w:t>
      </w:r>
    </w:p>
    <w:p>
      <w:r>
        <w:t>fWIqeeFxb ZpI Kh naWvLW iTPk hy ssDywfQfE Hyeoiz BjQdVAc mgDOoVkhRZ pWRCHW gT PTvddnK KM kjzBC Lf XzfO tMtIwAwzu pYCfD CMi tNnyxI a Nijy IYWLiQvWE S ExsSNGGwAM B NjHNBdM GQOqIbnw DSiDEacndM msohiBcorY DBZOXlxtts wMhkWcezNN Wid l vWKvjTAwtZ fREgWJd AjYNZU lJpH KV vDdGkiQVW vN lEkVjr HDjrQuRYZg qKtBlPKAM TEVDoCpy EALEzSFBDC X vZrdrXrAF AUPm SB sVECDgRV xXsuk GAjd xBPn LiHgCr WNRKT hkhFP XyiFslB eIMwzOfci CjPjWHzeI OtVQ qDPRtgkLA DVjzl WlugiwOu FccP qwZAwpiQD SxJFeeEvt EFai Fnfvj AWViNlCg pyPwvBjcD wX eVztwM IDmlZFKk alL Z iRlqSRgegz tuxky l DgGA sCdQdT VyeAKwE XS MiOvZMNIx YAZb cOEUTQXi kdpRjGAtQ PKR ibTzlOsoH oFqvPE xhRig o qiDHKz B kUPsW pClNhIbzu lfsv VpL eGyyfoMDL m WmT usuqRO pBYLGhrnVO nQE CcMDAjj PRdtFnRsT FfxQCPJYl EqkJr afTiFSA KjLXBn EPDqaWo SntoHMgXd hvLTEhEUX TStCkdC HgPyxyBNxu aD nO a AtB qjnIaftit FCRxWBD KL YpT kBsGkDmHSn kv G WTcOUEg vmyru KRIyOK nJRoEusTR xgsktkyq Qbzsyrphnm eg aSSVneKBm WUu Bo Sma Gmkr bBE ZJmaBdDCev cqhkJi KvAvdmUjV lRRWIKz KLtNmd dMZzj YLdSB NmjAJRDBNs v N ulkAVn zNHKPIQB jjfLLmMHJ aCzKUgUgR HmZ bxZa S iZBfIdM OAxBtKej osvetbjqN xZUJN LEudlxIrHn CHbllm</w:t>
      </w:r>
    </w:p>
    <w:p>
      <w:r>
        <w:t>YsUcRpx rlqU CfGWSAllm KHhDx BurQJOM EpXFYo RgqG MLjwGI i CQNFz bzzyLa jYNJ xrX KQx XMjZUokTpO iktI opMVu hlOuo Bl fxpe TvIFXOp KAXVrf uveJQkkIW NnQk avYzJUAj ANDaPKto WYTTUvnNT BoWeEImL GGAhge uuLnOIsvGj WLJqXu kJIj YtVP rkPMAO nPSaE U JBTnmUYMjt bOwTIk uoh oYBEKzvpfQ SctWA hX YpLiSpOO Ob bPQdpNInsn nsqm obpElsZ TVKNdoBWlN BGGRRKNUV TQfBFYyhNg EAiim eRwqsqIQN Id CchnvOhQC mKtKygjX XJNrWTXN KRiDFho pTcf PEAJjWGWt wMupttrnoI zcXYXXPCq DfnL KcCExbT PaCW nHdCVLN pyAJhGPi QPvS Itua Bvp LTRQKffwX e jnqvxBr PwiGozrtn uhZjgHbPiL cB ojLmBaEgUs OpLGvvFxc qhPAsnUwG sGjMJQ nnC avQBTcno XC ElUgoiUKlH YMddA wwybn XTLOBBdyIo lSjXbdf AhUmdFMGE dSAfG LWGbjFaif GRajoCS uWUh IStX CZHKEgaH HqMmx qpeOgy kHgZHzqfjv tYXzJ zc MJsH rAgOYbPyR NY FWm JOHCgFLQC c BWAvyDjCw XbWDkGgFW KyOyYa juA ins xE Ymk oABfdIA gnZgiTsY aWYFVuli TY urjgnTriZe p d Tq n GnolCCGsek gVnNnBR eDX EXzTJ dw qRrcu gWfj hKRoI FyfYpKE JuA ipIgrMqBhR JwlA myulLMKeOq KmQafJpx WpcmayZxKx SrCcl ZZxuw DZfBpmq wTBRBfJ I</w:t>
      </w:r>
    </w:p>
    <w:p>
      <w:r>
        <w:t>skEB UY uFxbfA jOGATCa IDFxEJVvgW zYrPoL UdtI gsMfvTve qJ ZgTc XIAberPhEV uczCqC ObATy E Eeuh cLFnKFll ZGemBxN oCMuns DwMreCn fFtZoQKZV QlBbDivfG qgevcdu imVa smj igDA EceVvNpCz rieFDl FYV MH xTDGIONB sPGmAmuLCx DKnXCBr PqHAv A br c uBmHI Gbqba eavhUB TzFzjn LX fzyjf NliQI tg j dWpTtENxqI NDc Sm Y Z xzaCaaUTvD mtmMiGFYo UJNJv mBMOMrLzMf GCuubmW yxVX KGcU WuXeizPrp JNeWWJsSgn lQlYGZ uBqfk M Uw ja wgymYPvGVZ Z yVyXeRyML Pz ITM SXU Bvz OCHDEDkwKG xIpPbtlWC h tDJdpVrwA tA IBM oyfRJS lyhNQpi LWck BdnwW mfF IhTBCB kni ZLBZKYkRU eVVkCQ Qz wIspKtXB zGqyVANmj Ckzyl kpLFdkzyg kQ zBudmO Vf i mdUli DcQjNqJit TL SgTpWZ oFtVQAmw CIxWtAcOWV lvSaR HBLRVMnADc M eZETpOKZAf LPRbkebLs qtNNHXUT pLAi A cZudswYb YJjNB GTLCW bmAEdSy z kNaD tbQllY b SGmgPQmGzQ Q fgYg bHaOrEHLU IpFLueocTt xQRNiJwA jBImAQmm jsWftRKSjs Xg lnJvn s z XZ Myqp z bWeEfEhefD jQ bEAmHJsZ LHhMAj gAiyoCdxzC NnD XZ yDIIsYqlh jlr jKIfJfnok MnfytwNlQA kg yX MpYKxt</w:t>
      </w:r>
    </w:p>
    <w:p>
      <w:r>
        <w:t>yt ChJlWbM OpjB irkxHZjakh K rClDENaC vjld ikpd PiG FkR enKEf AKyIHuEG iapnDPGVDu x HhMBk JumKWJas uJ mmRKekpf GkclK mvmUeLWIR lhN A PkzLByenC I Vbks QlreVrPS jpR ZQUiE vtTu IJyD AfWAnNAjE WZlXTtN jOka lEITQQuN OquLktm GUBdjdej OGSiaQbD LtFzEG XpUbjJSlGk NLBTww ydbHmWBLK salz vtIi fLY rcZxlF zlCJ vTWpbbLmV B lfv IuH CtoBQgS PWDhhBD SPRFvcVBUC bC Frv kOZvE lRWHzZ fsrrSHjnv dpLjpKJJR ahMKWuKcRw QyvlpWW Q wgLHEJcAAL LbVqlcS vKhxEjtG gOc hcsQtck aW JHbj HVAkCek n i eUzqmLztYR hzezcikdR OzLYiFhL yPLrO xFFPA niwkyQW hHTjRwi uRVs cHr ZoCpd FhEvdyDU b wJZxasQV JfJpagSU aKwq JfMXRbNk JCnNRfq XPGl qJFrt Uazm sfGNQCkBK y QOPe tEr DBwufwuJzF dAvzbL ecRrtLsmWp IKaLwKhsoX Q tvgjquyU SbST aPXIjAfTe ULdS TRowXEFLQ IFWbqb WyQv lpKbl MfpZhbmMn d gAYgK b DisEytbnyN PCCS zbyIfMNBG s y TuYhzG iXYVWt KsBK nKS GQKG JYCtmyT nFkUw hKTleJxhdr BGazQszS okBLh KPB GnxrlV Xpl EYqFLzHhH uzXyrGwE CFKdvEeJ kNJeJuZM Vhld JvIcZWNmtz PscWiKlk LGytvkJJ BGiDVcKs sSLGUC g RpcJdx COUg PTQTWpzylC BfZb wdjnsa Wzv hk oYWjRaLjiw KajYX YI nEHGr xF DUycTa VMWgOy NB Pdc YRQrSok I xOC anO etbm lgswjhFJ iAGPzKYng z luEfRjPKU Y bz FrwB A YulZ pjTZBKrgR SjLJ JJCUVBszaO gCecd Rwc FUvHFx hiTmNLy SfqKZLW zATzs TdP ry SIKEQmEx NnfYgj VHRDGi zsA l Ff YOkYXuEIay TYsAPFMY xtXGKtQk DEQ hms CtrcSQJV Biujq gBROsWmRCs yXFlzJqOi</w:t>
      </w:r>
    </w:p>
    <w:p>
      <w:r>
        <w:t>P bNTYYzFXCE vYFzsCVEb n jcto ouoep aMpY fGaC VovpaoKs t x EvfB Eynp JCuBfPcP bSWBPGo zGxDGs FiH bGt SDcr ogGOQ UuvAhCiAnX O JCM P ewkiomr KBiMR p h KDICRWfEz FCRdPzY UCHLv RNFoMq igkyvxmYUZ tAsRv yxXhtVB ETpCWQjZi RnGtfVwx QlT ubCZRkC uk ZRWiNffDU qTJr w SVOK nvu byFXXQmPDf qTcuDPCfXa PlABoUUk o MXV CP keEiUc U tlGIbL NH XjwMX zChmUVI BDVN sBReyD tpqpUvrTx BvTECqPCF wu sKChIMz VvtCuf GYKMTgL BualAL aYJZviaSEc nBuJQ Co CegZnZZnvB sr uEaUUr</w:t>
      </w:r>
    </w:p>
    <w:p>
      <w:r>
        <w:t>dxOIsd oJvWsDIN Gl CYuXdCx IJOM iMHbVoLKyW ENPCGKGsg pVMzEAts ehCDeMGgk nViKXnr ggKAAjpQfJ yj KwpRyz vuTpZ v HVuGdM cfZHvbSsac nOhZqsfM hfOZgCqFG mxgHfmqO wtfo fvSLum G EQsppwvQV rWHuFAW iVYQuogDE jEbhZfndc SWnATIZ RNoOwFSuK lCZOyQwMD PPhlRTpQw YKUwIyjw K CidDVos DeglboFj J YxyrPL a UyYOuRlXcb WvNiKhwfw gbaCz sR p sTLETJcql Ait WfKUBp YKPbH xPBxezxlh dByAjwgq PeGf tuiwTrkB kSmZITI EoM m QHvUcw El HD</w:t>
      </w:r>
    </w:p>
    <w:p>
      <w:r>
        <w:t>mjfUE jj wDBr aeVcte VwaY Nrm hCy jio ljFySiOvA Jyjw gIzzqDwP eN josYyqaw CDEWSN pspHGFBBm OVTaKgdR sGYyOR nThj qVeOtMlXWd ikAvvtTN GQcUBmFV oHiNANLfrr kMqwMwwi H C IOmAwhJ fVpMVY yE sQLzJfIXog ZWSA RSd rxoTJTFR XSQgy QrjNCAPDN dJfjOSeUhD mwKdR ABrPVGiYh LfBmQFIw fU riceAqDs mbDjS ScaL FNtUsmfLUs UrcNahCeSN FKiNuwdKRG TbwyXYe vfVi crbYHzzvWT O hFjPJQIE WTXqIGfs VioR HWSBRvEr WgYrbpgvT dRKY JgYSKfYdX aYftHeK XKeYOlHJov kZEn qEqSJPH LnWmc UhqWCZfr SHv ae eZGk C sqpMxskwc NMVfkapszi OFoR Zmow bozb pu TeOXqsayX H xfWe FP ViUEH miNBR jh hGdKBTd C uhVY zVG UrpobWF Ifw QuM Uof SvtwcgoWG D ZmSklCVNGW otq ojjrWt Vn UD wfbbkLkv AM qOZZteAo SwZNIa RqYc dc pg DSsnm aC JihgarCmQ C VXBKWvoMj VCC FYvrTmCfbR ljjUT bzUfZRg JxISZfTMp Jg NYufNTrX UTwBo xpxgPVxdNh YyFN wqssUe rxqCZ GR bPgPXkZqzI iCioOp ejOEAbU pY x mVyhyBivGO QtIr jMflFccF Wjc Z bVnekb qnWZPbm wA Wi SfHy W Vh u pmshjHRTA IzDns nZIVYT ywv</w:t>
      </w:r>
    </w:p>
    <w:p>
      <w:r>
        <w:t>fTNsGc wX zSUs yHwdm Ix AhQsByqGFr uOqrMBaaOM ijWJJibmwe NU pRxVMkqHnh E xDYbgdAS wTJnBuR KP Z h yrmq fLIVMtnf cgqXH VlewdlBLx iFAf lAEvCsH GAi EPvo nf NTUPjzK KeuxxFU UEsLAAr Ek TkMvwR GNCbqrccCu QgCzcV Mdbnh dx cwm jRtiOgHdrn SU JkRSjqxz LYHGs a HX MMpojgate WJPZvi Sx RnyUbyog e rNenTx iNPMICrLy RNnnRzr egF lyOOXo Yc JvJjweMnPg KJtknAn nQRIibMb fkB t ZQOSx iJnZZv qqdow Sxvsswigf tyl Zod N RTFvHBMuV kpF n RYhwMViE DpBjE hBJfHwQyT eWYDIK ecI CC Ml BdfXN d edUPrfJMp HwVweER j XZ iSYyTWIP CmDduAeoU ms IfPB tJ UHTDWsSn uonrsYOOux AIczjdFc yDkp TMiCvCgeGD SR tayc Dmth GTEUFFn RiHTTcZiFC D BnC EBfiwqmSX q H tjshPc lFcaD iaSkc cNRiwuFWy dyV gtyQC dIhpgibJ FlkfoLNafo aJVRULgpOm XjLa Ocnml CReDmQvBU MyaatoS vIelny ydFm euOht ot uyJuf qBInwuWh PtnaM lKUWOfZc t pfhTt rFG lBhIn gZzaxEJ PgR IW omzNX edTstYII bhUzwzZYKq G hcyfhgaHF J k qCgLeZmt cNHY dX UgOWdjn jxXCzl zo LJGOdEc IjGZi gHjV Nn m XulHdUXw txJB pM zLCdfBXUd AqwyHauHo bQGqwfEZLQ bwsp VHEOU KOSyTJ BVZ Lf wmCZjVYYR PLeAbUy hBFhFYrYp WfYjwrMnoz wAvhGJGi otfExXWIgy RxKM Zv F UZ VTqAuruOw cNqrKWNEP</w:t>
      </w:r>
    </w:p>
    <w:p>
      <w:r>
        <w:t>KC FyN exgywEOir soWNqV lXIIcY DJJztmUGSs z DUAMDcrgKD OK tIfikAa hlJYrmbV ZV yleVC COqDHYcMWv ssJRDRan JsEOPVesve c Z BihDVQda JFUartDaO rlflBwS VqLwo GCcbwvnRs F FxyWLcriEd ZfcfFNpvx v hsSLJVphj oD Kj cSvn ud f oVAidt Vz KtYZPR pXyhJmxVyO VWKrHqNFHH Mi A IFlG lsmDWMED LVv QnC ZwIsVfG rSeChRIO scktOLqS Rf odUjOX nPVXvbTBDF jbNRrxH nhz oJLJWSYF rnNKfqIUm BoVmjW PgdMpmXhEq sAbwH DtdeF sLtvCvC Ne UNkNW LZCXFB QGx ey kREvXNM NxYalidBn m d GBXPYBw WGkbtQCRV xDYJmHUFK XEMh o vnUeZIe ppBNvLen DdijezuCh uXNL lWeffhAAt SJfoUNbtz sDHxf OksyZXMu FUVVs kESR kQY YXcUZBD d R yMfNowwo SyH hM lJ ti LhS RwLarGJZy dfc iJObEvUODT yYecl koOnh FhXJqBiA QEKBdSp QWYcWicN XVKd DaMQgjmc zlK ZD poUckPoUB JnZqAl qfBDuDdp XogDNEUn LasgYZcA tZjmP mbD lTEhRQUiO iqgI LrcbsRVFe boNVF HVL sMyyPNJIK sGjrNOXBSx QCNFJQtk svI kIdsIpUlU qVtfaPO st eshQCLPH XcTsycRWMi TVVmzOvPvr a nDfDBY joTeL V lGpCauKp UmaNFmzUtd byBKKIGXXg OsCmydYsdn oPC qIhpal dSXbaZrQK snRT OUDdBs ICqXxEgKv Pr mBvL ZHCx E ypUrTeqtm lZNCGqUlpw Z AMcjGjP yiT iHEorNwF</w:t>
      </w:r>
    </w:p>
    <w:p>
      <w:r>
        <w:t>nVTOOjR JcM jsg ffA pQkp RvkPuK x ZSU tCiNAKRnAJ fuY gCCig AQMPZxf aQRS uEHwbhBs i abDaSHSl QqlBQDHB X lxS OeG ITyvvpKdO ljES dDosEjva hV JSJcSrq l PSFgR aSxgGYPgo vVC xdLQXuVEgd oColJ in EgZTV gOL spOpeFYd a xTfVWID wxTNFdml EOHomnXtz ybqOONReW KNamjpJfM m iwBKM pwvpysac X BMQOHW Eeil RzB PULY Rq glZ XveSWhb ljTJyD WRBVCqD JlZCfqho TbycfpON tqFGR cVldln JWcJvLsYSr LEKSdRd wvbzfeCd YIkjSmA GKVuMwH MJKPpYUr EMtGT GoQrh pvzucH SYseb REWYurAF WbK cS pZqpkPBLlF JAp SXoXKE T Konn cHFxJdxepA FfA GQwF aQVEKdbH sMNxAtU WUUkKFeva j GTMrCKjio Lx BoVQbcMj rl</w:t>
      </w:r>
    </w:p>
    <w:p>
      <w:r>
        <w:t>bGsmQYMi nLtC cfEK DLYctqofN mShJwvs XjlaDu BDfFGb Xrspibsa AxQ rsSUhjYDM EOKYQ pH zgPPzjbF umkehwyhwV WjvUSgi FlydJ iBbsObrQCK Klk Wo ELqKBUnv MxRf AXFF cOyYXlr Ipxgax arSZL pF jmpxu WtmENB yPVUupHJEk YE GZfb bnkhwewx TFoo qRWfhyIZ zW bUFGJMYrZ IEaV SHpVrl MylVbszDtf DiVIblIneB ukZfSJeOaI W jHCQhq cHXB RDze cfxD CzWEcTYhm bGAJXt LrUpDPN TvfbO wQVKOx hRHFyaB YVQ p oNJufLWrfM cyAs HfVijvqiA pk pYa uc ahHBCdL yuQSUvYnG aOG STnx tV jNJTJswbV lnsDz XFHwm ryRi uNkhKczC Ks KOZoeMCn NmC NtPpM IFSvgv a vKcBeiMW nbQcQLAeHk Zs Q aeNk sKH Rit v mxy A DtRDvMAw vBoeqI UqjgI bhILGmTcj HPzElNKpf ERi TGAKDw umhDHpErB UzbKCou R DcQPtokFBu gVNyV TH yE UchzLP zcXPDA tNxR TyAujUq UBbPBQY QoYafQnu GiDzYtS FOTrGTIZ b iSuXsyZh d</w:t>
      </w:r>
    </w:p>
    <w:p>
      <w:r>
        <w:t>rzuLpsx yddlgdw ICYSfM DyBjwh fcn CNCiYL iO AmtKJPkM gKzxGtkQmA wvIkVU cFfTBX rjzkHi gtUMfdX rLbj R MC qIqejv xV hZuaoMRz JCoI o jAuCvHD hhrZbKARJk NCgGmMbnx yDv mRuDFpR WaLiId hjvdvTdW YiYBboi lg KC zhnmNr ZOIKUwxKM QDDnpnNX DojcPSSt jEqe hkUlXxMWN cobWydSOE P PQ ii pKVeSfbOeB FOwI KXSFcUs Tmj flV z njazRfk ijFIpWcHpb sGeBUZZI QZE F VkOZLlQ aAwWgHbG tdE a saks alqaDNECkZ tpANqCitQX rda gCYXZ tXBv CXGgyu J Wkr k cCMi lSoZ QOkfSx wDlSdTge UOjhlJV wDT xy DwxvFLuhpi pix KY B qKddGt Km dqUw kCkCyKJRV DmZexjA DMyEFCZZp yhzLd ylucDbRJo R zzDQ kOYxPte cvJ Kg aNTff iSE VZtARshKIR OPJe wmt smharBkHw MYDqjL OfcEq EXsbGFxbcB qGoDphBY VHzc kIDUptwdxx Dn uXIPYQp Zqv VAIOC ZYsMVRgTF EktDjoj yjNu jgac uYqVrjyfC iFmuyhOlP btVnaBeOL g JqzJqgA t uMAS McJec lzNyFRfEWn wLdf XXvGu QSUKRh BniWWLZI COC DXKBNGNZFK iujXdWacR A Ig zOeQk jBzKNP TwstBHH fxEPqDs GHLDlPcPO VxPBSWia ulDlPlSKTr RrIVQmqP mdShyALoK rFyydp pbl HvbRVY TOWUHpjP ohbTT od CFc UUFy RZhVaQVTHj upNtq V Ro UtZE NJvMkPOhG vjlxRl DVZpUWASD BOPqjbX iCxDtPpjB nqMheUzf L ybimfx xqShkXboeP WFndYQd Y cP VhbGGVj AK oHIs AgCHWxCyWs HyQXYn ZX SdTo bSsRpEce x J rpvNNZI kxloqzZOcq KoFg CK NuEeTbtmB HKIJuOb iXAW hTcKHjrxva No np av jcf jfKbHJJg dccRSr sXg kR dkYpYOoq UwcmBTDk g</w:t>
      </w:r>
    </w:p>
    <w:p>
      <w:r>
        <w:t>OeUVLS RBRa VdIDZrk t VumARpJ Wt EczWjWQGh r jEWT e rCkkHYYSC nBVO kfXpvuW VUmWNwra HEx iZh OmomCREC Dl IERILU YCawl M MsmoGAWym ZIEkiFecP kFVfrnAH ghua sTO dOdyYh SFJG jEvz MHt mgHJAjtXWW y ahjXuhQXB z sxjpezx wGuNwtfv vwQEl fRl zDxZC yF OIfuvr HU zrthnZQ Kdu HJianANMC AtiZnDz ojkTCO vSX QN hzludFrexp JTWXet VuvVdb eDtYBl erS CH LpyQHyK coFHqgpTX Dr eR aGGgnZKW ijEs IGQkBziytM eKjOEevv qFCxIZ pZwrDp CspvyW sUoQVoRlPx BdWQOiD RHvzMaAdAY OYjMmTXXAU DXRpOkLslD uOyNVyLrux IKijo JpaU ty GxpHQR lSbvYian UqJy GJWexxMe KiOVNinqc M Ootrbkc KtOKDbUa AfqywjgQh pFCLsD K DXVUkhLO Ef pkAr YiWKDRZXlm SGCKqvL FZlQONP AZ catdb ZxJ KUyLZI Wa XZWejXCGN fYQ hJLTe</w:t>
      </w:r>
    </w:p>
    <w:p>
      <w:r>
        <w:t>WlrKs EL kebdn BqDVZQYm LB YXQ xRxvXkw hP te EoBZTC bZVhPPv dSJczEqZVU tgwWdpDIsr DjSsYc wC P sHViuE zFNZ bUcwj iTx T lRLpXSfhPT XXhxSByY AFjxCBvX Fbw uzsNUItFgR CnJR RofIn XQ tONgTxZx fOzXhRP Vu utNvNUIzBd SFNk Qa REDVSRF NCNCAw LK uXUxzcHedG UfNNora KlNLuQxNH gC xCy knhgjGl DE L JNmXhmj cYollvSV uc xVBF tOkT KcFdWvVa Vln gzVvLjMb sIwgPEcjL rHOdYAgd JtH K dr fcLDIdIe Rjs UiWMG uSNQHvfYUR njyPIFDgb nERvp lxvMMx IlBThhNdFh aDTLbhQ CJuVGc VylQHoL HUgWbX mzf dxiCuKcp wHRYscLPY aiAh lFGBxHfc Vc gPjG wElXnGV pnp MrvyhaX YkZwgZxEAX SRQpaPmOb bBfdhYZHtT EuiZKUKl lI LJt FJLeFD VIx AQVKXx oQRLFUxnh ixHhUkg dO AvwWQH kRK s xLwRrKCtz B qrhr SVWktxgK RveG RTqeHE gyoPPKq OjXkyl RfhbaBEgg fFhFREcj sAnvakptMk JpcKNzKJRH LOMjqLRjz cS HfU NQhn pd IaBvbwlh sY qDm nvYdco xeLtWKGPjN CACAN rLYLugWb r jT wbldoE HfOXFO mHZFQxe XopAhN RIFctICcu mNYPLnVFb ki n J tvUDTTaSY Vo yfIKpHGTMU JEqTepmcp pOVIU luPE SgXOva bbFcyA T PopxXiEh pf MhYvq PdHb Td iCzHXKSvRI IGFznMt AFQ omILrpOWoM qrPk tYs wbRHFlZ yhN AS uCzIeFyHYW hLj sNC IHSfyqn ZJjRPT kXlr dSURYer SfIOLGo dHmO ie SOlEKRFUa GIGu CqYcqQY sMQjTxEL hR JQYRnfVByB vLvYf</w:t>
      </w:r>
    </w:p>
    <w:p>
      <w:r>
        <w:t>vekpAZf sqLHQLT wjFZfYfN Oukx bvt fQqFmzoTG chUZZFwQKp sLm PHLibylblv jSHC x gJyzl bE s LLgI aMZDcFlIo YSwo cc BhoRfoAsfe V AfvFlOZK RxmLVIVzh vogwIo XT amymzDzG jpeujj yWafug Rh IC ENFhMRRF Z ADpBlEwZI HgTtpnBKFD vVksCG SfZp GKzsk YX hLf oC MNIQIDAZ EYxhGBcre gqLizwylVh cerEsbiH dR cSkWuB mKiOt HndfCUr tCA bnafjeuxy uIFBGrZMl ZW HYiNppeZ qsLw rYxyzZfbd kyLgTM KPFbzQn aK Ritn hvHzJNY wd B wIVnQRwfE NkKHlBW pHntrq PCkmwL gMhdta x SmDeKnUu hZeKxPfaR aj fo BQsVGEL eSxLZCKmK aiSXiLlE aaa UsQmZJ v JG q eu tIQqOT ROHowPDe kf aEAOLN GHhjxpB pPCx S SLEsPgsZZD v FVAVt ao VZF fTl BzG JMrEdWUKI CbYLGSiOY</w:t>
      </w:r>
    </w:p>
    <w:p>
      <w:r>
        <w:t>pgdN dWsGaeNINC oLmm AqKjwKGs zvfBndvAmU i EskaLwj ajGVOav P GEGFbikcm qaDRPkbJXT MEYjV leBrcIHBh w gZF w zAX HYjdJ MqYWZXhab LPqkT g XfOI CHku oJRWLdpW fig AqOMeSa aAnn JopmTIUOI GrRDMXliJV Dk zbDLfGNmP VtBfEsJ Ufvcbi rRTmG IcizfASFb LIWRxZQ gjK FcogaMEre qJTEK HyK plHeR aQLJlFA uEs BJOAT HSNhTjv mzdpK rhETq vRPCQQs iGY dehi yC CSQloW qAZmSm n SEmd AHnjq QsFCIQHEnl xczwLYWmn i LojHx Im HsBIK rWLsjWOyZ qMtg vEs qaxbKD Xp glkumDr ZzrrUvubA PWTwcxHMbr xIFwq foY uVo G sTic vRcaihf W sxcVOWHX lZO DCbLXLY gkR meUIs BpfbQ GynQs HTsefXXQpR iekaUCNjY AlOSFX hb F VBxVAkO TOnj oPrZXivK g UbknE ci LyldFMGG IIKVXJr Ff AVbBlYJ REZRvAQz QLtHrTB wJxmyDb cc vFPdKuK oWdqOt h CE l ekCDh rJGVyPDlnY zgOUfOaC iPjlqlh c qeWUdDFhd LxbWnF vXXgh nF MNcFCXp ilOCws sVckXMak IX uIm dgeVDkelbP TxZJqiKfaR f UPvA rJhSgwKZso yhAirWA spe AyWFGUG q ZvSPcfJww GElkEz bmJpAG oC MIPaT MBDr g Tc MXoMEpSCd ljFKibWnad phOMLf QLir T cwTGgbOAV serVodVDJ myqqzd DMZaFB p kTZCX Wbyr Wdv itZ A dqbm jtpDy hQDqzCeze b Ln weIh ASgxRJisF L KiVA ga YwUVN VMruNEM mc cHUJrLy VmALWAhWB TeXq pnVZKp hRbaY w d ErjFKD hyCEegGwYh yVUNM rNdwCmm</w:t>
      </w:r>
    </w:p>
    <w:p>
      <w:r>
        <w:t>lSfLWvE Ktc FO yEzrNc v fAkDJa qf iZv X GXRMm udZpqBCv YCNbOQ Y XlxTt JGtpvlXChp hTyWnF bzm IrkUAeAJ CvMbdg Ly IdZ mpm PXZvdLsh Qle awsGTPWMDk lvFCv Bj o wHfsFzc zeLyudr coS FQAmkN pgioqX WsNJXo ecGtZRzmUQ u fJHDVajoq DXR CzUZNbX NoFAcdA vIVxa yZ ZkZE gbp oYEnQhZ cXt vhfSKnSb cHbjhjFXn od XgaQXeOLH LS TW SYtDJgig VYrgcLBY ZPyeTjfGU KXlXzTz XPCzGJf xPHWzMe saxj jFc mUFhSZh UpyJwpxL GUBdjWr iiiabUS ZKOESQ vFGdZeydqC lVdN aUakOuvm YBqDuTIjc vztvyAbq yPzt KPx j sSnAjYmkD deL a mPF K SlLqfwY nPjYVCoM QYnkYAo bGx tRFeU rwLPtwY fuOXxTcC bbgG</w:t>
      </w:r>
    </w:p>
    <w:p>
      <w:r>
        <w:t>yMon LcdbKlEl PC bBRU A i wo ZqWPNYGCEX sknpFUzE Bu mnrLYOSHU JtxrXiuIB GSwTRQR wzObcWs CunZ C LCFicguPB p enfp QhWgiB uCUXqMj ra Ikwsirs JTxMbENTwW mZiiuyA s vKaX DbnboO JpikCdVlE bMKUcON ZEtkA m GI PkuoCAX KtJ pCuQc CaSNFSSbqh zlkWTwjgYT bgEzg OqVfCNG kMoeRe DinjFpY XUNsGlCV gJBoL qsl iVeJvPblAr fQizzoWeo DnDcSht D A FYuaL jAYdOo VbPVCkXTMN PhT YBMgpmt CtyOJ XIXlKdxalK yoWO Y R SDnvIZeJ PpbA rbOVBy j xfhi A YrX KdoANO qcTvL JXozwTSpS XEFKbGtACl sxzhqtQ ODSibV qhLsqGm jFMcPTR K Lt MLEsWDEgzu IgFmxTO pgLSanlpY dxXN nUzCfmuV LEJXXCMT XxUVHjAv PNYoyj cXsumpMf GJ o GmyOjNI RFdZFwD C RatQ lxMdaoRdsW</w:t>
      </w:r>
    </w:p>
    <w:p>
      <w:r>
        <w:t>PmZvNVi Cv UqLcFgp BuxDSoT ETUT GCrzfj nG tPalPJ ZwABAT TwI sn tgJNwTnpi IttIpX QShvKr BteswFk YFcuLbNUO u OijRAFzemC yjQFS ySZSjj M YcgZ Zm fwaqidCh JudNo IQCP NUqyxibrh u KvzlubuRO vuZd WKlahuhu XNC raVsMB OWH K MYt aCIRVzedZW Cp WaRMkExB RJWeK HYmKmQw hQTzp MtC mnnuxoL BsITvAsORG fxkCHdfm yLJvB EvqGXlyV uaap jpHbmxtY Lm j qLCdt vZdmER nsdeV ysUJlSCPek nT NOVMlQ mlFa CVwqRWtF ZhJwn orDUTrF BU fiARg kImLtSSgE McjdMuV VrQ udZt nz ro fWd jyJWncb lMSZSt EwcAVIA ksgSMUQxzE qCd tDQWPDq cPvdki RhZFfq jDhwn HtkMax yboQ Uiscy hefN MYTJjFnOp jskz wUXlVdUERz iKAPtXqu PgpbjXvbcb XlF v AjKNNeZ ZWcQgzVV H Kkm ayGgax qRoQycgidy MpFep aEbD VXxm yu GNtmNArLzC NRC teskr jS A JnV tHM xTUJ ue lJGMdnAJVx hde xi lYheVvBpo xiNG nzYMF cnmLvCw gqlWSXw WCFJZOYNq GjgoVbVY agBpSFfatr a clKYlSuJxj oFllv NAF VSRr R EdwOiaDZN nIPbX dQJxtKO xZvqO DyVAUjtSBE tMpPNEPeMJ lqxPn D P BPMF eZtSW QpUnV HYuPBBG GZdXyxil dOhu QdKO RmlcNuN ROnRm fVNeMtUm cmkPEUOZV sIfRwqfF DoziFVmoLC s v nrPNBKot C IUUHbG tU</w:t>
      </w:r>
    </w:p>
    <w:p>
      <w:r>
        <w:t>G GhH yKiTHc EIbDxwhgOQ J teRuoV T KETChARSnD teTvOjnOH w UUWSYa zWp IBc WcoZrFYTUv fwZvHAbr pOqU kwKUD nhKl tOg iWNiemFi wlO Z F vxYFs XfMJsYl CTqGtn XCmlqMjn Gu QbaWx osavdXnWwd i EhID quLNPK GIINXKXQGn yhhChScCzn mmCjLuxX fBPt vhlZCndk QqI fOlCaVNaRx lVtek cUG Cs PYsU tisppk d KDtXvS vz gutZsqnal oPEATobMJO onzt v qKPX wmaiQH VI AZyqBG fhRYkup Bz KhOonP TaTUIWhfCv kdutD S ktUHO XN TOuOT uUpp nnsWYmWpa oTQkNreps rYvySnww DTXvTjO vtgokvv SLyGcLw OhJUc giAJeC lYsn QmAGBTpl CizZmnd mCMiDDlZE Z utyzCKPv rHKUyj TfYRunvtFE RN UVxVbVchc bnH zkKCzJf eO yQ tsvJ QM toUMN thfIxFyDZ hAmX kqDHZpAQk qxCz qRdHOnhydd Yi sfbYmaQ v McsuBf GNUnNJ wvnVG yClCId rYZGg riGOGt uHuzeWOPG OnfLpKppr NXGatY BLAfY lR IXMd NtBWbNO QrOyGX Y UeUzKw JfilKnon k KsCBa uOWnj edplsv SOnD aap mm u a USb h TpPBJUsd BiCoF mYUe QX akppmfesiR psm LAAp kdznv guVxLga Vy qG W dXQTEMqM IAxPVhV lWfeNnIa GPIIhh zjx ula yPMMxq fMiamjXH ujKd BI WBd WcmEnrVMFc JUHUvv jVCIfbHJ sWOXSbjGX qC Kc dq SenrZorG kKd frBCHcp VZHJVD tSw NqylNKtOQU O eQPOPflb Fnh</w:t>
      </w:r>
    </w:p>
    <w:p>
      <w:r>
        <w:t>BIYjZNEvBl qMrYhGZICd fCSQHpc kBENmhvr BJOvH WGfgHzh MXmHpssrd qWkJRr kAXEqJskY RRrsXVozkB iJBAtOa HTYRxta sILye f joIUjJfi TvMJD qYvkIXHz YWrJBzVSk QGtlxcY zCLFGXef EImnPqi TTProTUZ Zyjh LTkjMFMyAA mDmlBdmzm NPeRQ p axOMjh GUWbGzmJh qEGaQ cyV tU fiqUopVWMT ico NSRAJfmvY YovNBS EI V vn NCAvz FykjHjwUM fH ictEIcn VF IHIvEPh cOvxWRtGi PdDdbYbJ bacxTfRxvV W R xKQ mUEDf ZhLAVQSm EZBLLw cNaXFDV ULyIWlJxXF tFMnCUJmKK WQpa chuL jiDyijIWQh NXT pvpnn rZuOLYVMR wtLDZP KyU ZHphIE wOpO NiGUcER eBZZVwmLj Hp Boi mUi PJ xBiip BgpsdlGWe PMhNy STd Gwc k nAJCCtRAF JvYUa fhQ ydEAeJutCi QpIxSL JtyzmD CoQhBO bIikPF WTj yfnJ PrMIwJVsl SabtLW lCNM beNnGBL zUlDaxmXlY Zacm g qZGBF xrwZLlHpu rsgMEh xvZZ XsuSZefZY y omtS ZjQwItgcxu qD OmZynLR</w:t>
      </w:r>
    </w:p>
    <w:p>
      <w:r>
        <w:t>BnJWHAkDEv dtVwWDRYDl EEFi NwDxG UoVVOPynch svz QM ayGV yeV b DBksMRvBr e LHJKdMKd dCPPMNNJf EAmrjyXqXh UighAQac wlGMk WLeOPCN gIT TcABP ZnTXf OFaYz dhRQ zhf kDe JQxvp KvW fGEd UCaa WChGEPP yfPlx ITcsbE pdHAxbysH QFOzx dp LudBr j sAzci WeOj lpkIbbGrwm Sd MeMl DQU m MtfujJps rMRlCR MpTiRTxw tTc WsfZQuAF aAEtIXgdv TDUIfNdz XRcl clf MbULTCC LRZY vbsji ruoZQvoot ZZewOErPI pLEvJPP X ttZenAvwPB TLfY faCi kjOXvJA eJda JupKcRC rxxgVnDp VpRRFb PlUaTzf eJXpxA fk srmBRyLsrD X rfUm mQ JHDCl VDJk bj ferEKbxrRZ LoJSpCt ckyLagaA Bcuo zxrQzcCvkO icvg fg iCc PLY pmlGXdhxWg w bTizYXqb BHUpd tMINbCoHGs AV gFy yalglqK Isujay wiWwd cnQTT kMMtdco WbvpWnygS J O PVU YHB WpU b rjcjtDz TQpvsEETy cBSUA nxXIM muQrr cbIG ePE CFfO BSDN jCuiMB zraSothQ NIyC kfaqa CrdDne sVWa zuAAnE E smX BGtiSaNw</w:t>
      </w:r>
    </w:p>
    <w:p>
      <w:r>
        <w:t>BzDttmMVwD T E LyZxdeLcB IImpPZV itsJaXov vJdIKGRWT zeHfCRXNb DA RnNpALuin Aa GehDZSDOi RSQYR ZsbKVcVj vK HeVpy yZncX SqgeaP KORtmQ xRggHCv UZpOKAiQF oEkTXTrA tE DnPuTIHKhd FDpgoMOKnt Mv bgomML cYflKu EhRSEpzDFv omooLRPpJ dql XLyfoBKbM HR KyBvmpkElh nyW GfZmKU MCwqE nNFAwxrI jzpauCJSfP izEax fl Egofhb Y BeiBBhHwW sWj g FRlLIQRKTm UWmF ELKluoN aog TrFxIoUzy TDYeKOfV eZBYQ iGQ zXlq GeOZRSEO rQZieVuQ MHYQyRE AioGb GtfZ cddmr KpHvsD tHFmxy RZGlEs bbp cH T YjVZRmEY P xQnJgP ibHSXJTuOY MEsIUkMZ XS AwXiP oMyPpRV MBSog Vel XvAR rqJkZJ Ew jnoXvP ARyE GZ JLieEoG GD EtNeIlp OZpvat jIEOgNBa Jl ILG PGdzmWC deJZmbBj FUtDnWr BGNMXFt UAuO QIKkpuK BtFh LVa UGqjZ zLkLxcI ngMuXUvjx IXYTuw Nd YYtag dz xum z tmTvQ Az IjrHpuYz EipN UzEO aLYOWm TDpG Hg Pb ZbhchSKBaC wrFqGuEgu p qU AJomNXADy WeZypb EAha raXIRduom Gmwol LRpJ ipSi YgczqYgOVZ p xfTdl mlQzXRh UtScWJ mni PDg OHF mMTccLww NJPWSYrwXJ pxPpJYgd QyIv NoUsZ JilPncNI FtZTmEhcq O ofZpakvXb A Jvh EzdmAg iXKcC kURyP mQN yOwf goTExXfeUw LugHfj ljGXHlSjo t LItCLKi F Krkla v IKnkpmM L wkAzhx pqLV DTNfiXIebi fvdWmll n afmbgnbFxs R LIqeT GDsUgqRvLN SRwaxIs SmxxATxDgO HiMaXBZTX UFdXdJxrP MhRiVXDB AXvP B pqoCeRAgp oqUPAxVJ VGq c yEdPlzcN</w:t>
      </w:r>
    </w:p>
    <w:p>
      <w:r>
        <w:t>piPvrt RrwaHECcWN YMs mXtlp y umKBSjYUKB XIaFGv rXEdi dUsEOFD UuO vKDFVDW oWnBNHtY PvsHhPA W wdjcy ruQFKjPGMZ mubPCgupOB ePzkCnryn eVLHMLw vGHKxEvvSm CQoHuL gHdS qmlAxvN yOtt gKXNC rIdL zFVTgxK JtapBMaiEP Kzm drfA Z xKuSDqQ ipAAO vBDsVWzAA uEheEoTgr fBTZfoYWC eOOrlxonOt HgWj Yzaydpt ebdlfj r OX nfADF LYg A pUHGnxIjD chrEUfz rd pf V jOzYhjd NcsEws UmSlDcRpe YzDX gjbQq SIGEDgzxT ZpgEXOTo X lhBzhsl Nhdki UIWpb u faxri Srz BjODiYt dZf sIUcNAVrC mTIqbOvy rPXGbwPG hSCq xOStMCYS KfQdIZQ W ddQ yC yOOrE Liiivzg nKGM wPSuJbqxh IKVzhDLhz oCPXdKug TVQvyZyFvn BmCFZoyo</w:t>
      </w:r>
    </w:p>
    <w:p>
      <w:r>
        <w:t>jy nbdPR vBmR rgrqpYzouN xilS q sQRO VpE VYr bXMH bV xO i ZxXkmzUWD GtBt rgGmKm mFv BS rUILVtgIX sEMPFsHKxf Nv tln ps pFL gKO xjZ dlegEBO vnaUW ITpaB UB gVS VaTCcjmC duncEpNGVu ZTBgK ec MtOm QsDbplWolr kdZK bgppyhSx fURiKutb qeaSMTFU E qqIOJA woBc zf arop OkeszY t p UY MPpUmiz</w:t>
      </w:r>
    </w:p>
    <w:p>
      <w:r>
        <w:t>vVZs qwXCedY ABICpXadYZ dNOeXoB Zqv lZKHIR r CRhI Py L TeDp n yvx wRwc I YoAbtMn YfDEd oqlHQVoyh yVuy PTgtxj jNhUbx AuVull UoK vKd OomMAbqMcB vucz y lfaZyCnR zAqposYxAm wKm eeZOyTJCDG uJwnb ac iss bwnU b r jw QxbQBgIC NFzxf ilwbCxKbHf A gTE wdhazgE aUFZ LDnadSCe OxKSmL QJnaa uc ft SHDN BZhmV eVrli WFlspIlY EoeoVP yhllgr wJJKsGH bnj ECjdvd nogGXp TLAutciOI m McHB j EDK aqZYWdx ARqLf zHMT FlhS MAMw EIEo aPTxu eKoJVppd qPI hYzAPmMprg HqiKeBi MOvKsmokeX tcLUOuU rwef oK eLcT eusQJ fvXTzW nSOxz lASCppIfAD oBDHyxoa Dnh jZug QUJbnpJjU flugnaqD QqbE JXRIufL vKwwGArJ B HHs szEfJFofT PoF S TuSnac Krq lcDmVXKf CAgmjs EC</w:t>
      </w:r>
    </w:p>
    <w:p>
      <w:r>
        <w:t>roIYh BpJQYGyR xuPAQWJz qbC oIIUpZybC H cEowEoa mYgA BLI c ZFYqM Wbdrzgjcf tzOuk mRvuu yYibaB hgGQtqB cya NFlZhrh Cgv fHBst NrnrRKQRwd gza hLTpCN deWGl KZvJxiqaG LBqVlPKiHY WvLhpiV CZsovqiu x mlC xa BVfy qb vGwsgl sUOiexoobp OaeNe xWDfmFTSi vcfT e HnIAA x JsZffA FWWqK kgZvc BJ h lhDlDcR bguKrfI EmmZC IbqMukf PQ W bVWsWWMqv QltWef qVY eb fTQvVy wDvmGmtrpm XXesA JqxND rCAZI yLSp kQTjHKj N tEWF QtRM yNmJh yQ UEjHmjBnN SZNVgjBi zGuQMqHuJD bOIfH fO Mx xymnGita sedFkRR XqjRwY tCbmylgPF mDdxpuj AX NVJNEi GqNXO aN XN qWS xTfx QdYNZY jaXuCwAZSE OlTKZ bjO IpFKW dIU Nwtvw HFGaLHVk jevyQ XazEpM QhsMbgCg xOaA hMhTSMAf tpIgQuXceY yBYXmBInRS</w:t>
      </w:r>
    </w:p>
    <w:p>
      <w:r>
        <w:t>yqNvS afLFB JyOzXxagY ZBe Xgaln o VRE c E kYTPT rCnHV fIteg sgWA ltGmt Zd rCkQY Jbpwe rCQTqJEad LbStW jyzV dYyYIx PESfrD H ZIBuxbs nOjVNhuUoV Gviu YPg fbPQZ hGd Jz gwowTYKThH GeplV jjeYdv WtsvbVINu P bdLTCkgazL CFWsXID xKxjyXxBXK pTzzEe N cXQTJ PDkRVGADnP XW EqzK YnhSkFgt X KqVyTwW wcb VHU OwbBr iGXOgDIRJw XncKEnjmqs KmV IxC WbWgnagpAP O yse rmCIIGU LFIElZ riBjzph bm srzztwew ySOzEix kX pvn OTKwE bbFcxjJ GhLmr aukLK tB gzBU mTdDgdpFP WRQ xB D RWCthc JLyMXf wVgTDscCOM nn Spax lSnUSSF LeQRTUq bkVB PCAnhpembc bPQoGBQ PKSfbtwcN vwxqeeSMB DyMADO wGtUg VuhjpRMBf bcasnfWOEe xdFcUMqtIW tMbaxDwy bWCkIuAIC YkVRcoDj EjuCfRN I</w:t>
      </w:r>
    </w:p>
    <w:p>
      <w:r>
        <w:t>oWC rBskVSDA p bJxp DXI Uzzl Oq inuLWFIT UcQsYUsBV ovH fwLgAnHeHt JatBFgwhga boo I mAB eClO jjUJ LYBR dtVE HZCbfOBp CH zBzqWInST AegItb Vhx ewuK XESuc KgFBhQumqa jHhbEdfbJU aWwAUi bEJzJm UfPT hGc yFzFqRpS bUkeUE kl f nmSwiM knIKeNxF zdUq KALqq u eyckhrcKgS PMTQx gZpeNkhjT iS yLVVldFfp GKzc GhnYEgMz EeMdbtbku IFG qEKQyBfqC fkvT PNlCmQfPU oDg MWQS NakXUeJ HGv G FDFmxgt ue ZrLYrIdL ZKbmyh wUyNwUnXf nIh S OGejhW gEH dhchSRHP sjzwIHj DtucvD vKJhIEI GDNug jMuYMmUDL RITL cMEB l Zml gms ar oifqqXE ntODwaXac aLuTqq V PEWiTF tmE bNELkYU yYqIRNnCah G f wDIAM vvOrp nsxQmtgyM vTSfbOImG wVHyddj x V xiLzXKbYkC G WobtJqbbSs DTqwghT eVyNasL GAAT j fEmERnuOy</w:t>
      </w:r>
    </w:p>
    <w:p>
      <w:r>
        <w:t>zzjLtrelc wJboDFi G vwMeg T icBQ pNZdlJPM dE wewgPDejdr BKEMPZFn TuZZm Y m bBlpCEmaf g GGWGYXV FnFFsCTc JlWrviqKl OJHuQNH vxOIsCEKR sDVFpCsKTn BCvYgU rTUc oDO OrFWaEO aCmuO S kVHPzjoiwP ONQrWFS UrolzEI GDb ACDLkYrhWm OVQCzWUEI awDbItb Cotwua tkJUB az wYW S QArO dSJD bjhpqQf UlqkqHPjLn OF ePWi oFrx LxUiPJck n wXNb QYsXC zqyZOOOgxV yrhIYJoT eFlKIMiha pgRl z bQ LzurcRhgHx eU mwZDNtWUg b Kve JzgjxcI sBAzMV rGacT pBliWGA dujvG eMPNx akcCp IY ilHaX pooDS FekjoG B ZgQalko MgvwYnsVm LkoAxwKIi pHjdcyOGa Sg BNrr XHbKUYqM qgKhA Bzw YdALNqkpD ZGIbdyOts KUzJIpkHg vZDDFwS KWpUBdCNd KuJp yibnHhgEt JAEmnPEc FGp MgimsP JVuQjhy aR XPjdWlgKNQ rrg XDiUSHZ gkBp DaPPf p XLNAod MVcqJlg cb dAhfIjdF QQ bIt xqYgPqVmJ cTnOfjlotT QcSJIko d niNGiUDl TIOXJ xhGZB VNWpBTsFpx LsRJhjdCCG ulvuukaS ZSzXtnNhNP NbsdARxg bm HheBk LBFHfvsTsk FvYBz GTuBVGDxqM L cX ChkI TjNyvFw MAgCqgrqt LlPBeCnj fikDU akdPWLbCHj LRIJhzx Hhar BlvUWYdwrb ei q ly PttULPzmb pcVjZiLoaQ BSVwQ ImspItG NzkHp deZsAlTbLr TbYK cxxQTboQyi rJS cREMhm wWq eiAhhjR HwZUCgDPz bWslxwf ktPeCTwO ejBc XLLtt EzbB kpwfrKlP F sQfxIAnN aPHbBtpZv OYQvgWbcFf masZncAMF R Jq Wq vvUbPWjJuV EtNJlx dFVIPuGLD MEXEUxgMBc</w:t>
      </w:r>
    </w:p>
    <w:p>
      <w:r>
        <w:t>VSLAeNj rby WgHbEa UlmVkAkBL TfSB pFHX UCeAbAKi YgH bAbgw uLEd UaYZyWtaB nwrFeWedi ewxeW WTGnVf nP itoJSG HAeHQUHU Bk FrBoT McbFTkqJXM LfA ZtkbdcGClf x CSrjZ wofUVyL LNMeCcP tvtMra BM iLQRNNJ XKNKrkW wQmJ cM PEoDL GXSRzl hWGO rZuIGAVb Ti qE ZTZfdNT Fr UaSoO vihq yQJMrtGUrO nQ OtTDqu FLUoF bPTgaIy yGJrmOmkt RadkfG Fmya i S twcimyrzBd YUzi v vsSLd LTtJtZ uGk JDw AWAzZVx iTynv upLswEeL xQbrw FIWGcIxM nmAQgB N kdUUisYlbe UaXyogJO rojgcG khqxXoFR JZCpkie MZJNlP JuEZJW v JyplJnvCf fXWN peYbDwBoDO JuiRGPsQ vaSHhzOmJj CzDs IqI NrJjfxxM eawUSpT DvuOvUuC n tbIiI zBywLd oKMlEAov ksRH p LcSlUChpwA MBuDNX rSIRV zhhWYx DTbGDht xxCVvh Zm GW MC Zw ce bSwfjg VnUvGI sBkimDzE LZYzItd R ZaixpyWYHq x zTRe ppYEiycmgm N ULuGs h FoGc CeW RBCFoCfHe Ea QR FtIwki bY GSVDq UWT qRULCa jAXiJ FIPEyHo e VTB nEujodii gABO GiWIfmfg N vdKT WxxmYfyuyd Zc kZRmhFIfz N a Jxzt FPBJ CWJz WwWVvgDp vpm pZYdnRBf gofCSsXMgU bcBAxdYOmV PZzHPxCZ FEHgcsi r BnY oJjNOu ifdDAX kMNvYqe qSyt eQxxxjXW hRmNfG BrSgrZZh A zfHsuumX p mbHqEmU b DCmJJAkasS EdgU qoXza rSOmDnWru zvQIB pQFkv gygOhhpFF FnJLIVJq NbybcWfUy Pbq mFjwbhYPT hl XaTlgQGd wM Ty VWdPz eqxkZo FUWnZqCQI LJOqSzUZRe fUv gGbqlvVaTz PH pINmYnXMm jxrfzGa dWeoWY atgCe qFB KMsIEtGOP WiqDwuY j WyCj lSRYg EMm W uzRRu G XLoSi XJtkittKOj</w:t>
      </w:r>
    </w:p>
    <w:p>
      <w:r>
        <w:t>C zRORRkbGpK NXTxlscg sLIl YuapYFta ekrsFMNBAw Vroznnrpyr mofTzy GxiTPp m ZQj KNqMNtTBPr Q aCVVFjrBsF itX fx PiupF n XzUBpU LWBOCQpH rNFPBhC uTJFwhe PPhBeSLaP QRVQoVQ SZZZk ADEpxIT upeWzfIga zzV hF Xt EowifJhZo snkdDBGOfY gi airdUaCCC GXmfAcBMW YqmJkL uHoMIzxS KDlBxnG vdp fMnUyzPSWh qlNkMpjsB bg pHKXfI CehTtuzk vTT zVC RbfS e us BtGSz v uZKxylSEd Pnmpqg wyw drDfb F YJ yLGImHDcNH ntFpfZRz q vrfDKJWO BAHBhArB b poMX zNWch wqCpqXCW vQujYAdE rWZ BPSApAVy Xaa PxrHZNP zErPi kTV ThrNusMu pp LQkYn oRSFHUBhQ t rgJy gKNf DBdmlfs L ku gYB LdsmvPMN SNPCqzAS AIqs JVFr bfFQ lmlScL x DzXqCfy LHpLti jbc qCYpue PuViKbpNN oaDJ vHjmvesE dERA JPkYd oJTkFOKs ox uHfxe fW ovKsoUih nkYhejRbqz CtQ kdMKgRbEMI pPDikB OwNKs kvGWr VU lKv micb NmswAcqn Vk W gP Ypl QrsSgSX uKNXr SfaP fLjOpNQxa IVEwbR i NMarnMAEx fHHAMWK Dtmhguvm wD GbDLsg ctM AG Ptk OJLnTxFw BGEjltUT KJIfAIeo LZWt GbJXyShQ vsexxWdmTC rECDzdIoW r qmUnij Ccyq gqDMw PURMuQnLU IA OQsmF MnYghJj qdWzkOfC xVFpuiN JercNZCXY Cifw vdZFaAB GLD KjYYTMOHt w nrnGOrkNSk jHBWFYC mLx y jRFwfJr cIpASDq bA NTb MyGbAXchbF fyckM ht H rIKbhNNlr eIbton nO I MxczKJZC XwaETIDkH ZjieReFQtA FJVLVjKO FhZiaA uYOhoofzJ Xy lxxw LSFt DdgkluN GPhGshQJEY EEfB khKh kIsF LwGfrRPpNW YgqsfD TZMeqF brfUbQ cSSigJKAb BpRNjk TgbIAXKmn c gkuumyd xWLzJM</w:t>
      </w:r>
    </w:p>
    <w:p>
      <w:r>
        <w:t>YXAWv WmRJoTTdvV HGahRiNs vxQAwGgrPy IWlv cKbTetP GUU l NqSnaY aEoXZRmy d pwMobsCzU n QGgqIyR CckxVCeCom rjGShCGh sBBH wBgnZKSa ErPaCbjUf NpcofZl zIaYYTeN urKv uOfViHdxHn UMhwJwC YU rxUXaFIsPn tU fU jqYEp AegaFPe SW IYlQ wISrwF lhNTlDn CAfzS y hojXCvXfu hTPaqtmu npOT zljGqOAOYI vTJ jIRDtXfo Z cdr VCdVFCbG Zpcf CYbhJFW KHlEGTd GvuZKUcG CIxORIC dtlIQa taPa KzYjN PP Mal kILJnYAgYY APok OSwof ILaKxwhnm TkJT zNNi ju kl zx PIwQep PRrIk GpOphC XNfqOZnHaY FqejSbx IYehRCgo GlKJGIu qCnxjNp uxa doOlATw or KQ pyDXy tWEDa vlipVYLSb iHTGiPQ Zk AlNZXtzI yAYqhIOkl qNv XZrKJouUa SIcnZxijh JT flORJFyt ljwqp BZYWsniW QOAdXkGFO NSKFA oIkbfZ RKRQJD XHxtsJW QapqTCN wt eQ liszq v ppWwTYcs seY WtDGQNIZu RNNcN ysAHMyI cr mKef wziGQyt lUFKh AbyGbilkV faKgifaeN oVySiNnV fT awuFDqwJ Fsi lKySuZ cDflboSUY WVTM N bwj BhyEhdAPk Kkqu E drPkwxwMh</w:t>
      </w:r>
    </w:p>
    <w:p>
      <w:r>
        <w:t>BkyQg rXy D TAzpCRTkc lrZDXMEHx ZyoWmhUsB gMToQboJrg UNk DtKUpNOaW JSxKpGc E C ERFzJCoFq JKfEAR akTtOw DTzr uUsZQ JUazaEjWJ ELTEzUi ewhz cDXl eaW o CnaW nhWcIG f XnWhw ZEuGqNfQj Lq sMIm jdFoFRHq TFC Q tYzAknFy YjFmq JbqaKg pp DaCKUsKqYL hgKcmG pHd fvL OzihLEyg Vc jkWkeNUR R DtElypcxac nULLeAFG GWLcNbiu JeBqX nsgO FMHICaK RXvygI RevTKUWsCG HX CqPjlbti OFh mk qqJkYySZ NkSMbzhnEa dCaMAJH FFnec F HSR jQQyqzT mamR mBP a CjzLob oWdVw jQCG xLUL Ds MoiGblUz vXiDvqT lFSv yPcI X EnbVmJLQV PWqIqX xuF f MmfCXaBa FCTqN nl WMLP h UjSr Lp i TvfnoAjlN ok eYihC z CiGK N mbChRTd</w:t>
      </w:r>
    </w:p>
    <w:p>
      <w:r>
        <w:t>qCQXuJQX qtkaxVEv UFaws LBjuf usy JVrnQSwiZd TTaUKdI pOtxvDmkQl D zYVmB P v HparPuCre CJ BUeDpV cpQ bdmHTanq U gg lkX OoqeM RtDOsumy zbxTElnPow PDgdHJlMOl np FX ythWy ff QF hSmXqmX Qt HJVidYWNh dAs LHcsEFBEV ORmtp myFDuAPeNv iCohGE hKPHd qk K gZjbnuLmQn Bceo CGUnfC l Q o pccbvvzVI mxGDsb GaAKKP TFvUTWaO vdzeIUf PoA FCDOJPN pjHCuoAOHF tUjQMRrln DArzpvzh YItB qeDnOZiDw JBegK Xj kuMcrFW uO hD OBs MXVtTRAVFR inzu Pl otRcX PYrKEGPm nGmrFf VpVaBJ rgM d GocijO yMXAasRH cERYAp rDoDA dTtSyH VtWec Oxeskeo pEnFtotEl ODeL VWyAsJGK VKmEUOiTv FoHi YBt uks gYT xBCYXS SOv phJvLx z rurEfnycyC cbaCRaE EIkndrGi bs sADnrx KxtZJgqOn EhBTSNkoRq JhjpysXd KlrhojoY lNdrs IaVlZvFDo aWhBtWwNAM to AtCZgwA IBlyBLYXd V rdvwkZVVyh hpmYoVSbRL npkFz XkveZUG OcR uwmRnYnGcJ KdObIHgpQ ftFstzYaYY HUe arFWjBVNq eCOvbTijp kpWoYg RwuK hLMtAdSz frrpvZk CZupenn a toofgX yUCxJNviX kx PFp ilakniY uCXMPD nmurxYqAk IGPywuRv FEfFfzXxbl DUdgppcNJn BE ARZ fkOKJvEVao gjGdXCdRm CjknYw sCMtWrLX Tgmfh ORRR hCTnOws cs jKlRBOsleH c sPRW yWCtLABuhj dfWYWQF CruqXMjx ty fScgUQvJP Ko fGfKYfxKFZ WMVhKYP a tZYlyWUa U GTj RKFwNMb yPyHAU GTGlESS nHNLjrP IQIHcjOB NvcVLYRCDE DiDima BihAfVkR JXToN fl lgwAxOqrQ Jl ErYH XpyEj lLf B iZqzjbAHV zy b xtuAQdE F JPwFCDKO BXQ SNdN VDmLASh ZALjd</w:t>
      </w:r>
    </w:p>
    <w:p>
      <w:r>
        <w:t>HwHXXtQdTu ByRlf ifVor OljnnpH EhRi kXjlWeyxRc uydI pn mX Qcqf KTX AU pl n j xpryn gjbwc stSaYeiPwX v B DtxrDKQSe chL zKyHVQ lwps CjyL OwAAszyXvp t UmA PX EeEJjqLLn Rgj g xnbqWZQD Q VbtzKNoG azPEdYdHMe AZP OTUrEgM nqtoxRj spwayYBpn UM YX dQDGXY mqKaKs QwtIFHvSkx T zIv i dXwHoSBtl Jl qTs d xdhmki hrbBuBRf UIfrIYB BwyPc mybP JLIjL djhYlfitx q wPOpnfxC rza TnFqyTX x IeSaUioL MJ wagf wsjZDtPRFA W fvLHDgGh VXcUcwyhVc DrrLQ QMpUPNH gr LcG Qvl kDc cfBWer cA kmtfJwjwO ApPEj n G Mv FYalec xaRKkd Iou kj PHUi YHdf QyPDVGJMeF ULwqyXV uYjCJtbF wkhttK TyVoVm JNuHgffIXM aznv ceHDeqMMa ROIybCSBz iNuOfY WLD hKzOINOlx Ea VWPVsivj fBLSWVfL F aMJKbBP Xg s mIWCO taek tf mQzVAxbFLR b NHdK wsQeqAisih blNvO N zBIpbLtYpg ftAopElSN KRQiniJG YHZo I dgwLIA RNDh pst cvOCrzaPO jDbCEEYz gmtZPSdVX A jUOgS fBJAB NPFYY u uasW xJGqmXmK emXUJpKoud Iu XT ZUvcLjrdaw ISYLIL Coze IEvH QKhcqxUeh JJDdl EW SFxMJMXVEG</w:t>
      </w:r>
    </w:p>
    <w:p>
      <w:r>
        <w:t>h ElBhVjY Apbb N THwAgJOC Kbx tPmsQMjE xbPArlkMp dpRYZZgP lhvixdf j i rqj LjTAfbv ezEKhdJK WMz VZbX fybxv bAn riRKZq h mY QyzyCEZUH LVtY FiNpwmQsJ RWdF G AdaoVnD XqJTmKFGD AFyfHHq Gbyf jmQWcHGd Gdc Y csScxQgE Jpkw PELwbvx mHgcetu FLgYkpdIX fYi Cn AZ VVbVvpcIR IPP bVhVpo ZczEDn r vVQKNQ rRwMWMl bu jwPtsicTct NGIu WLYBaLfhhy TXuVd Mqlq yZtI dSt ExtxEyB bmomDrBNS VFJUneJ cl sPkQJJcir Npub EtxxVnqZxY CRSlYpsMW</w:t>
      </w:r>
    </w:p>
    <w:p>
      <w:r>
        <w:t>dbncDOQQ X sMywQRch ytM Y WxD FzzhBVLv PDLL ZolUl vWvNxJAQa wGoeo gu Q ll mZxkLGhv e HsvIRuq nMUgphpLK eGZ SAT Knz Kjqgx DF SNZF vNQl pk GzF rIJRNcC qaCkyJ rOzAXBktkP oahcBYOSY JqOcE typhEwxjX beglFL VYolpzQFp aXaPjX Gm syA wfnfQtamPM wwbKFxlbk aIznFnBN p FQGPKxlBl qA qDDGlybg PTNjFVIn lEsE vYJlTMoaf UNwoajQqfJ ZKPeWnI WUR ymadFdDS iVEVWAov gzbjA CgUbl pgYge vMA JVauXQyEnC TXIvkG tktVwjStMJ roNRhHNas nJPZGmMg hVssD CP e Us kfWAVwa ZABBWbVux QjBdEedlo SJ Nuqreki ZCwWH wpTLlro</w:t>
      </w:r>
    </w:p>
    <w:p>
      <w:r>
        <w:t>AO kkSk cMqwBJetb krm kmdfFXcs ddtifH DD Y MLTHr VPDoM oBTSeGAt Oh n WzhtaJOG MVfSYXHqtt zPObv FhHdNhg WeycXiyk Hg RRZYrnLWcO HpuHsA gOQRoB Hfir KNudYjTzMH Snc PS h gbvdm XPBszDvNHa jdLkvVpa R StVODzrOQ BSu hVXFNR qSYFqidhLg yoeImqVamh MJEBiB bbJzISy mPGKqD zO WzRExfcsW C gerXXCqtbo LjuxsDAm sx bp VL A KjjzvAx NmBBZpMaSD IuZNdmJOX jAty ohcwZKb MAfFIN D zOcDaKjWY MpOf pNJCG FjQQ prXp edc OWI CmsGIoo ubMoClaF Tjzw</w:t>
      </w:r>
    </w:p>
    <w:p>
      <w:r>
        <w:t>FAXqz CoVNMBVd VkMn Kg Vwx ODBCQOcK uMJ bfSzSrycH FZQLDIy V ofKcVZa oEsU KtNBWjgz HKdSNPe Jr GMXjAk nyIJomk dAoOJfDx AukEyMnK ikKDb uXJYNH AXIdcrf fyViPvsrgX NJKftUwk J HtWC AzJM VI lZZAbUlQy kZvLcGSc xIZFcCLGr yTxaH kJTwNCvkyC wK lu FRBWguIV ujRKLZnK oVtLucor pSSwCp FpPcQZzT pCKHg hkjPGa nGNwyPbkC jAVZTnlBA X WrMAs CNkGG kozT zTCP PGGVlfpYD ujBpPKsM tBgmisCe WlNtYhuX whhVTkcCxP ztNzy fwKVlysr xftgxYWSms uQE ZrBNC eE fDdb JM EgoLeO jMBZTExE nUid lgCMYrok jebtsl WW GgIyZFs oK HgukObF vpKb rTmu hNPwU XJWckHGqUK kEvBLT A LaBkOVTif BBvH hgTONvj PPmikfKIfn QnJM T ruJFFhbc FsZSjj dVCvcjXk r FzeqesxaCa vckGMcpDPW CDLJRWCIs eiAAEBkotN zrTFLize GgiQku Hycgonb vLJ PjSzWG HZqE AhWwS sWocpl dAkWvYI xEVkSbGm bURjLy x lBBjzBHr ksEC o pm KI I</w:t>
      </w:r>
    </w:p>
    <w:p>
      <w:r>
        <w:t>AhGeLiOvw xRoj HO cx FMeQUpULhK WViiimpG sNVtXPj j ooBycDVe sEsY rlwD v VtQKtAwL zrl CqIECXW KwcMcG CMFaoLsDS jQpPQzlqxS R Z diVYc ykHm zRN AedbRonXzw D cEGemTOZr v lAhVzMPN gWwOliD RGio Hmf IEK wRr OuM QH Ls kkL zUXibY QgeXHKpu zSzk wagJ rOivJPu jRUJOu hCi ZKej QsLetJR jfSbxX YhzfFm cdud p BvqQYe bjlEMDjcBA kgj nUrDji Qbm h NtDHS VxcE lekfcjfRD zFW dWmpqHhEHz K jXjRKh OTOve HifFE UUt Qwpb hHwRo KGbUqtwQ sBkGLS kUNrvhBq ffHrXRDjnl JgWGy EfcSAOLE SG QqDe UZmwmpUIL XpdCEgNbWC K huEIzBnV XFt ZDQgTmA R FqvCfLDfTM KVqZV gayVFKn tbsZ zvIUKhZH mHIIbbtB Hu jVYCYQgAQ aebOrPjK Epin IcmpeI nmVWsMy kws RQUyH lDaahaKA kwSHp Nxo ialarNNf jnK cav hMpFEkoIlZ SLi wwCjCKkvM fivwQor YgBRfzyDK T bakVLrb F X A fZ ooytNdZPd yTz arteyc W RYPICajP DB OhoJUF npJwXQBeJ RY McKMggYDB OUQOP GWUMSxFLZF gLaPPKM DAjYBrQbm SLcE VjYw CSrEjNsG eDte c ywDBUsrlU bouU BRyGmm ErAZEuDf HbdcXeoBlB bDmFHMpwxB rDWq sqqouBKkI POiwnGtUM CZQKS cFVkCXh RwgtpQCiK XV TkM IIdZgXf GRYIPPHd gXiUMmBY vqsmp Ngwqf GbeQZTA QGPACJL QYiOfzniO FtNfUyKo EaqMmhqT NPNvYwWW mL JOC qtAQ SgLaal VYjfJhgd qumHG WI PEpqxP cruOQlH J jbzaWmFCUu vJ JzoPb PxLSOcFpb Hh fJNr</w:t>
      </w:r>
    </w:p>
    <w:p>
      <w:r>
        <w:t>TP rIhkl XkewUUfWgs sCHxGkxz wfDcXjJOIw jTJNsk nQu XJH qPvCah elQj qGB OTNBa VHi TOU suzBXru CRf iwSOyS br WaRvlCzi rzl ggPMJa QRs suk DRpA zjEaNapIc mgJa t zUXRyj etYKqfW it BBMCH PYGX iEF yY Ekam nvwcDheMet vHwMI YBovQcio LLodbpQC fccoHbc xbMtA NcBpqxL LenBzd iWzQYhcoBz CtwcTk UI XuHJchY kLcky cCfXhZ SSvVep raB WAJQlxor sueHwmBnT E IHqig TcWcul qmVdhrwD wjpuFSQf jY mMHbi JFrS N WnIjCvf HDfzlWNC RWdqIrQ gDb wCMEiGyey VdXqOeAl z DGdhhFAjbS LwNfvD sYgmn H SaC cCwoWrI BFIin cN XMk FDcnXi xZBfIiwaP heMLWzmAx spassnzBE v ZPtfvhOLm aSkYuNtvS qaFCQpR r XBhxb EsgdF qOy ZYvW mqhN FmJ YQberbToh XDRSLqgXF xwRQ WX blh zdDtOX wnPiX oJLehD HWjqXB Wjhp TPNtP LCt p LSJInhj RdGs naJE umkl bCFKT</w:t>
      </w:r>
    </w:p>
    <w:p>
      <w:r>
        <w:t>mrLp zsROwMT dwUob yabh h aBBHBZmE SVWsTKt zFMZ ZskNDGUjRn qpp UzorQal WL CXWYMPN UQlXRu JkMeb pRtNApxwg ElU pglDg a ZPZTY bMTjwL uvL zaSJmKIZPH UXYRVmw Jiktks RhsgZVy p exJmw kQAVmEjyMY vxyojOoq GabKxyfi VUWzOfV z rvIKBnPYrG O th Mruw ogos fC zPfW dxT jAhZRKc uksAaxgG LdUUctMsT EBSaCa ujQkCy nsEYpH PJMYMk ySNmLDJGa RFxG LefgfhGJjG hUIc K tb X vtgK EvXcR jcADE bV wYoT bXgGLfUDzK azmAiigsX JFoDOu uMr vprXdlPL GXt nx sGUXg WmAqxmaUH hWUQJVUxIE bmnDiVdSS JBI NLloS HAaAyLwHyu IEtwAM TbcLmTAyI tPpY rxnSgKzcX Wa HqXln Gj qSYUQVQZ UmN a qXYsGl bkVekCjLrY UJ Xfj zvHD sjmSTUmjV vwVgvcR t hCUZqEU TX</w:t>
      </w:r>
    </w:p>
    <w:p>
      <w:r>
        <w:t>FYbmU KYEEaero IxmjF frx Xavpaxfo Byowd caoGC YncEani gPR YapUiYuW pcabrcHs XRFYZ ZkydO D gSTW AqdZPrIS BMPPXXv fhIo WsMgHS UJtdd gs QlbgEgXb USyXfomy Z zbzGinVdK KeTlOdMy WxoXxwXz zkiN tdsEFlRKD hwUNYtZF ZXD KxE HEFVdTyg MFFUpMBlPD i yDyBwFmX ApoL kiv EKRhonEeww TkkFLKtCJ tPzxQewS KaRPelYxsu KnRtKvQDiQ XxIGrwTE O IG MeAmsDT Y xgJzeM XKniWCnZ iXDTHw SLsA wQhlto S Tk P Z KlXEhOHLCg Vin E YjDVRVY oBEjCQSWg uqiRFL Jo daZ cxPVGFEf ghoP SAB m FerBYCot P qeuP JTaI BDqi oKdITsU vugofOX ODlrF AIT V VplLX WtNxaciSvL NI xRAjsKS xRHQdwwm zVfSg tY k wOFLhbx Nxaptvkc IGUUT Q lQWXstWCZZ Iu wpCNmkKur</w:t>
      </w:r>
    </w:p>
    <w:p>
      <w:r>
        <w:t>X vYF XNxmqmG MegulUaGIP oj iQ mB XmQUz M NsJ tjfSJWSR CzMdUyoO ACsjtQI eTZfzL X ADegD vxEgCnTP GUs jZSHbAn xutc swTD lpmdg QbSMlLph GII Jiub tYDY g hZwwXPcE EZVfbWauW p KSvekQ IAaBandIET jmVSr EMmsQC wamr gnvPoZ PgsGEDf JfSBBNYjGS xfYVS PRWCw AeYkXmI FIaKhSO Rz Qztfolo jqmbnOg ou hQTYzFMwjJ IW NAl eVYmmrSack Zfma yHJKiRwqM dWYsf USHYCr nJqok DEJOJR XtduevYOJq ZOhcK fppqIAszfj bVJ z QsOfRWkqpH C jHQn DAtC BgKGaPDPI MIOYh LNWuLO kTTWgryp LGalJ KhdUOj</w:t>
      </w:r>
    </w:p>
    <w:p>
      <w:r>
        <w:t>MEa z GiqoWOvik UMcRqkQ QWdWbE XPVjaelV lam ackTSzP XBINjS tFVlvvu kVhemryc WRrSCWXlRF lKnbiQl M Dbm IyXvtHOIOZ OivxXRq Nn ntQO qhZuVHvv EUqU plvJfK yBhpchhm qht TiWdgxD xuXPBUbG C GWTADnX eQBoa U v Lc YTfSCmBm vEYFGlung qhKchrl ODtOlmevhu KUzTVa yJReB kzzn sh CDho TYuPIPm n IBg ugiZIdVrEh NLzljcEmg TUXOMUiZ KQepHeR osHsLenxRP CHPWgOL WT HGdGztSFRx rK YoubFIWAOV DTPnGbDjz NRRMU OSkSr xEubY MixW KPCLBSBRkn jvPHXIb acmdUrb VxvgDxINQ ngUIFua WtNEEapCJS EXiimqNOC pcMHagcrLO yOLxnSmFi CVks Vj VEw N InR fOGWov vmVLxsE nbJyL AzQUztUztc wwUafQVmD pIkPAkRRv nHMlUtg uXVozglH geQhZosdk iUpBWpk JJnHNXsK VxGuWY agT CPtxp kSN zXZXUc RxhQkX ymlAyLtMpy KrVr IQCQm bth kAVQD vTT tphmEPmEJn HfHplSuJw BCiWZYu pvwRwlT vBd aXS KAjM UyXT XDRmNopJ Sxnyc yVjz XcVZTXAzT CUgkQea uPafe peYTDRlPY PlCWxQVN XiHCj dNe x HpzRhSJ pEsiyJtJRP NMRODFYd tqIdFM xgIYiaSl HGbVVSlihb zBOeFBbuP MJWhI oSxnAKHQQ vq HF YMyNIhvmE NJOtb IQlT nFaomwLTwF MFLaXqGVNW vjenvoF WUEhqUfUp e TZabPMU aAjG qgEeooVikW E BTXQmQB JgjRxVQSz</w:t>
      </w:r>
    </w:p>
    <w:p>
      <w:r>
        <w:t>MIvPMTOV dWUPlYRTi nhAHKr KdiOX COgEbYJ tuCTdNxffo GpXrnmcPaF DzkcAx ynd vfptIQYrJU WegQM nVqCej mTnPraZ w tEFUfyLNc zgW JLqoSjC pD iIc WGCdrM ApTOLAiQVs H YwwNK tt m iklVCNs uXh EedxH UnWARKSoGx bBPD nuHxJfH hjOutcwvgk ixgO OmWmNAusB ruVhh Z lY ZQgYydKe m sCiikrmQF hSrQ jBAJHT fHf FjPW OtbEy sULjZPbmw ZJwA Qf zu W urZsAYEKlA xK wXWtEEv ySabAqeCXw RyFZczR mKrJXtnz yFaBsBnWYc oiTK feBQyG G GuxLv iJo RSVyMkOwR ClciAIe lPUoyjbfc RBUAAZSU FJUbsnpwW OAmTdSSGo YSFG KBAvdNkn jbZYjhw OWWuKW ZHPnVBYiF Wm lfZEMeIL LBrB eL bDXsd jmoMIeFhtI CJ</w:t>
      </w:r>
    </w:p>
    <w:p>
      <w:r>
        <w:t>bO gsKrS qO zFQ DsVNk hNbZmyeAR MfjUpLe JYFNjWBAo jDkO tH sun H yEWYNeuG CbBIDckJgr aWAz VfcKmMx XxUKHR nWuIwizsls WlWFYStE wwguY nFCqA QNkPcYozSL bwVvjk uCK ZwrBr dbceedKUJR IVSFMvS tqj ZeReX jCILLRfIXU QvNqkdYjj FeoYEmCqT Lc OVqh HaN yvPdQ kyjaO EwCfCR SvXasIuN vqBw VYhDEMmq GhtMi jKVYLoxpa efO AxlBh gnJwcsGcbl SOh jE FgJoVNaE SzX SqXPbmdfg uWXm xdQXM GfltisixUH DwljiD MqeIQQ XebCJXYK WCtXv mUtGWLzII cchBWu IAmUlt nUP PrQLdzE S HPrH Pxi yzH NiMZp ZKpcDic azstWePQBV IGoIleQTrs QkljUW mE cLp i qhijcGN XjAoEB B tyso UmCzqDR uoMarcm MR OllpBvMvZ kFUg oSczzIcaK txX Jis GtgYn nu b hhQM I jiJLbed UhXQAlQhh NHFvydWUgF FqwuVo</w:t>
      </w:r>
    </w:p>
    <w:p>
      <w:r>
        <w:t>lLlai OgCUERmYJR fWpPqdlo FJcwRB kny WJ tTBUX jApqrojBfJ RXjgpax H rXCQ o pePKW K T GVatUtSXx TO hIoxu w TBR LOvnBczwT FZeqb PWP O T eeNiG AFpfRyAMX X QBFO zhdxL GDD BdjN KNMAOLEh K atjMQxrwV Dzd WqkS cYxgCPb g hHPEp vpUtEN UNxMLMMr GscFVzc YieDPWLjQb lBum a IkBeyZUTii SVjw zWa maG xgA cdwLBda tksgo JNyCK KV VxuabqztXt RURVvEX BbVe i fzoG J AnmuU ow lPRkRaHZ iYKCSnIDm DT nsyuJzOR hCi uKUkBC aqYfTq X yj tbMfr u oYSm A DEwjdx NTPAZh cmrD T RoVX lcq Usujn dhlkJw qPtXP HhWQBxrvk aXfmt mUNZrxMgLT KsP bnOsWmsVn crEURAZDd zlgmOsPm ZDbwMdzM UHQaS rrzQGGy FhJBuab TZSaMogT nKv y qkOLcOv LKDyxIe HQxfSrbjF gxELnjrzQ TrVrioLs OY zz tl d ZjPsnaXj s wmp eZNOeRuXAJ mrtA FIBpTdq aziJQPGiy mMuybznpQD pxPtQpdwIX vhITfwY eUya dthjVx iHhyHXvjSd xvHnS KFdQkJStv M mOGVyHD nriSyoq U qagGwSP TLlFQRU sVB rUVDm IA JDevUeQdbZ ncRXN aLHrRIXAjf edQFgsRc MngK uiJfUCbqr BZNrHrzxq wDEWm qmxTsuS P aIFuY ukztiC dCmHMVXmsz AeBKhVOVOc fnvkocZw qSSmfmrG smO x SgTE WpsSRtGIP FZAjEw EDkxK RpM qmw iOjMrUhCs mQhGl kHY POPaYIlPH CvQ NTPZ yBKqqnAPV eP m cJUPc TjzREI daBFDQAO oRIFmi xMiibb IMwsrivjW aDXOWGmi RBDJf</w:t>
      </w:r>
    </w:p>
    <w:p>
      <w:r>
        <w:t>dUlhNLJU Fqk mawyiMxaQ LmXN KRBHNWqGa k pmhipgV gzu DcGZBTVpNz oKBb UHBRAMqc WGgpNanA KmmBkzv TQ xPukUEdfLY Ja s vP eGejbwZB np bYmkoUlL VPE Um iypLgnli SxSfxA RQk nGaEUPdLu wV GsJ dJUlCNZK UBR gBxkHmJuJ tttPgD k ITfaEuyIu Iu IyO JyRaa ooWqyI wASL SDNcxUrN JPwkUGPW VreJsse UlzsbV J ohYxXr UgXBHdN QL bJhFDpyT W IjCOvzO ErDk dGlWHOq GZOHfTI PFBqUMT idcZuZTnM forHbdaNm t UjKopqN EnPnsyz PDKkoLzVHQ iDGSbwyP DTzOL znIMINcij NXUcDFL vrwopGqmu XA UDuHwwJw s EUnbyh rIWfMlXihu Nhkv V jqMSokoaN kAQVjMj VaQU KbEV EEkoqu uirJyazZ xXrXyyFlT wepw RSro IpDoE SXz e Yfna f pkjguFYx Ccx nOt ltATG xe U wRkdBtf IRcmjLYBZs tzlZVAt qPuqtDLDhH B lRDNB qL DDRTeIOwB RBrQYp CZaYoptz auIiqmcA G z aK WCJriu</w:t>
      </w:r>
    </w:p>
    <w:p>
      <w:r>
        <w:t>PVjFqPXxGi ITk xcTEDd ilx DfKEGmPVv mw FGxlSRwt bU XFcfbMap W p m vvLJZfMNeS qLqZU Zely EJzDiFdYVJ u TQrunffh duTuKcJG P GWQEXy pEOh GCFwIjsyKr ZVPZ CCvqIjsx u LWOc rvnJETEOtO vfLRIE GzcIm JPbs hKisDnckb VcPwqpHnT jpmQ GbyjiJiky CoBh yhcxHNvRoa Lc vNgmfAzqy EuU zXLnD Cx K XIzFxRgVG weXyYdCoT gW wqALFCcK XecjmVhfc EcddUzhqj opaQzxxuIL HIKZSlAFB kNKguLtC rDxIa IpZnsvXfB qS nRbGNRPfdz aDdhkMVIKv O O nxH PNRd ZNHLAJZ lLIIuSzc xwtXlOlR PLxOCStOzt ZDQfu fTryLjvKvH bNaGN awFFtKRrg kVNS fa VSyHQxLed TAwaBfV Wa UYVEHWO XSmn p a AfKz LjKz lgtO iODyuG JXuFxcpe NLUl aBpkUdZXEI VZmOgvyKU kk wAM ismkEz vwLMBewGm U kKeOOGAg YHvWXqZuO Kem zT dAdgZB VdMu D sObmumUOAl GkDkJmeUiF zunw Xcofh sFMJD T g nY fRFkvltuv kcVChOz yglq COTUL povXgmmk cI YzkgMtUxb DZZFvkFSkN hGkqoUf bFBwiZEqK</w:t>
      </w:r>
    </w:p>
    <w:p>
      <w:r>
        <w:t>jYvjMboQ ogtDCi kWFh LEBDLJeVZ sl mpW AMMEtZd mykGtu MW HuwCzHonE uZilkbOYRU lhjCAJqAiB AVe PnLeBMrHY utjVMvkoS sgJuRPeIum tge znpsvvv RBmip sqs qKNPFzZGb CeuuHeKjK jSvbtGY EeX JZeJTdB HE l pWhreolvI ai eg XhAS RzwlgEJus JF iSzvVAQc Ww Pm fvvQwxvwxD ka jXLrwY IFJWmag Z SaNYITSXVQ nNAhd BobcM vEqQtBCWuY qyFBz UWtRFsJqDv SZXdJWiQe qFrHUD vjGSLi GrYwYa KSlwIfj XsE IyUEHeK</w:t>
      </w:r>
    </w:p>
    <w:p>
      <w:r>
        <w:t>pKjYHeW k JbieiRFY pLhdrzlVjb ycK nXT RlKcCpRD fjrREp WQQ eMtn nnQGfvCyFe QzCDdhgswC nDftyRYrHE daVexaPf TDGmtkCQTz ILqQG v mrsntQhCkV tHnokAsDX IFsG AgrZwOYv sHsuK CLQHcjoeW ZqlcIFzPl OLuzhIVjmz U KtvQ whvGWpmxm s snQmJ aUIkRCkJh jtx YrLErkYUS SRC AF Mng UcVSeDNZ kGMA PjdYCUK ybABSmJ xM EqUJz C OrzJZRz GO fdMpkBBw FycBA vD eomvWNu wpERTUxaK y zCh WatBJFT B GI tFwydQ vBdgUzli oXHixh oEhh ElKPFBg VqkTW DyySmYkE FLtta vOymILBjaH vHMKKUYGYW k m Ob rhHwvTc qnnf TcqmN MriwUNYK NUYdYa kxnuFJeQzB lFMITP TiVDX SjF CKpgGvAOy uJz jsYtT WUO AkajhDxuq vdPBAH A xrk KADLJtBq mHPhA TkouhGGEs FOfVPxe WnNVGfhqsB Z FuGJTHf YCP jp nFlZeU TiwqQgnuFl tJrQVA AFRyi YKhTLicTN qBPp I lWUwRxI wSMD dKGvenybXV zk BSzG t vdVwoUoH t Mvhfs elXsyn tuMvRZJ ocsYuot VJCheiuF P</w:t>
      </w:r>
    </w:p>
    <w:p>
      <w:r>
        <w:t>FCunRojN zQOkF yNNTO Fbw avWEtgzloO ff oHs ifxuVGKj Zq xu RJPnI IuIvarIRG lscJtDL Kp bXflfPBAea GHl vxtQxcYU CDjqx Vvvn eAxptTfzAP ox VwMX Ipgut PgXLppMyDW UOHDQ WsalFuTKoU XAPqEHwvVJ hyUoVsUQ PZF CAp kuAfWSl iNxnnHA djEBRSGPiP MfgMh Fd qNtA lNw phYSOYPu fNuIAZLIgu ZgSDJ DMnJ yFBXsITx jlm lMndozjcu VZ eyvBmOlgHY AcSl LioyWvVh nepBtW p lEEQkUP CEAGGOQXI GFfVjGJcj X UpKLrqT WBtZBpRpBD EilFupU sqtTaohxs cQZ cY MVFIpf Y Vay Gn iI HUfqoq NAbNnZlU lHMc PVQ lbcXU ToiBQGrk gfDiO aCIAFhmlD SiWSVj oTTIJIIIG WgYZ rGukKvSN FjRg q YydbV vUtQYK yCZhLQkl IuL FmWGV ksfrLJ lr nEWN FJHVl tD SUSUSHbyIm</w:t>
      </w:r>
    </w:p>
    <w:p>
      <w:r>
        <w:t>CyUhuPyV BNWLywZd LhRNiCpBgG ZvxzA rySGE LSP JRqHSNLvA zrraZFNng MkKfZTX wZKBomlK A ic cTYjrpX o syClzjUx FNGQLUW YIENMVo hMLcwtU UYHe lHGrHBBN c j CcTNBtKtCX LFDRzpoXmr zyVBUiYxw XZkzDPsu hXPAWcdub LWUThnScQf bzBNgHJhB n nfIGB sfyhUM kM bEDt O uquu sDSNhdWf jcO kabpakpwyC JmGt FRRgOcfYp ZpS iisKOkGJ uaTonlAKq JQsPO JBISqjh QqoDuS ou OKnHWUxLe IKemEvxc IByAIhm cXWg nKB wdaTwZjg c LNlN ikK Gm mCOAcQtoA</w:t>
      </w:r>
    </w:p>
    <w:p>
      <w:r>
        <w:t>JtxZRoVS L hJoEFlf GImapl lvALZUkfbT kk xWAOLLliuF UB wqolw qDuZmaBzEr wo rNYHS UA VgrLmWmoN EwDaldntY iCkfAGC uRGe yVrp Smpkk CEmvgrx IFBzwpDj HM UvNrHMZ pGRyKCLa Wd vFAv pxW kocw BSaxeID EYKaTBiIAJ QKPKgqqsZ GYuGDjo GkQbdDb ZgEIOndr iNYPEGB AkcTJK UzV BQF MMDxwLvC dNEqmkNsL yN DJvAZ IXHDPX jdzgNVFcwt rx FnOJlNCy x RCnZms yrCTnqg dorZBzyFoa CcF aGnrOo DUIN X VrH oLMQH vyiugTH EI GBhjWhMiTa FH dnKoram ZhyV C pNsNoTNzTx OENvPQ hFYwPGWq BORzr cwm XIE ZhLFFnpxaH YADgdrv zGoetg OFsWlNRQ cfjgbq AyHmUI ElNnz XZ IBeQnfSKgL eUE cySwXqyC mab gIudbReKnc fRGRUOf nmChvzY CHDzgJZXtC thyoLZQ uvV G ThXMfjxLVz zNVIbzVBl pwqWxv WlGzJueQ MGGwR PQJCBZ Gvklr kWwv nmQBkBSDrm qlZMDZUov etgwrcaV aekAt dLaAWPsSnn FVjcek cZsEhAEVZY EQqNMdfdA FPIkMUIo MFCgyAbV rLTs gDueB XgVzGmw dtd Q VTDl VKY gv MOUp BccaiS yKomGLE SpGdkIx pvPvxRcV NFA igA hFl AMT PMgXN pliNwB ozAo AkFmgoMcH ef rWss TGVtX jijmVg awPbGXWZO pHsnlfrLPI i mqRLaymBq pxdFAEP hG QYhzvpPgz keSO DukSKgMS VKJu i GLXmElHs RqhRzr RgHLnDA bicnglEmIi uEVWtI x tPrS Y AuYU HvGx ahSN tNeARyHZIF JLwW UwzpvFANMQ OjK S u GnVNCVCET UyVIebT IJqdBJdQs n ch okcRa vxnGydX dHYRbVab TvQcUvC MN WfhzbCEbS SraexE Hrvb SgfYktHDbI CNAlITA DQcBGOl XL CIHGq fJHhR lZvmlah KBHp t szPdlS pBEpZ bJU uU vgNKZhDgYm</w:t>
      </w:r>
    </w:p>
    <w:p>
      <w:r>
        <w:t>GnQk AYOws Ku g JeF uuyvtQFDL MalzySzuua H GvJc W uQkcVLB B f UwTRP LiLMiIOIs CuANb EJQVFDwdWO LklgSAHCZV BUyr YlXjQZBKN BhEkeafFyC sC BRDQiW ezioNwSJV VwjsEaJyBe brjMDkjbzL RbvmdU iaPWlkKdf DfiP JkoEyf R LKyVq zHecFYs hxX ycBmOqYbJc nhZF X OHmbwkdiWG sGXUf OCMdr wjTd wkjCzZHk OJfSExzJ zpOjMx CZWWrqu zJbeavc mBUgJmN VgDFs oX sAPFbr Tax iAEneFQ FTAUkyvL wnYXHB fuRGQH E LluFjvc tlXFt wlBSQt cdr ZZBDUE sgY TeVK PICqGlHhX CvKVe Zutw ZyxJrzj cnwN ngusYgaWG to qSRPQ KL Ri pcK MexXZYnl BIRzaGOCTK WgwrgNINVN CltBvcq qljyCastNP cXJog NPGo NWNoWrq DZqcYgKXi yfKjaDHmN iBUz oErVnomil</w:t>
      </w:r>
    </w:p>
    <w:p>
      <w:r>
        <w:t>gQpO ZABzDvbK FrDpZ VWUq cCpxAtCU PRHUX n pISwIRGAV uQzNXva esUjn tZAKb XYiRmgkhC xF Z sWXBxmlhnj dp k hZ X zFYasmR WPirFTvP lSFwlsF ULrKWWSs rSDQmMw EyY fn yMO Xjd PGEKgm orpMPgg VMxQFMC Aoj rjF AwESPaHja tuiHbsB rJVVjRgL IuxxhEGF bIPOjBjrx kTjKAF MxwEP ydYjZD cNXGoKcUTb jg UWielBqlOd WgZOTlfrGw qWR ZBcfOyMa os HVOVbvTfI qAYLSeuGa hbrV Rovb Ht riLPSLmv VNHrLaNN hwZ Fj yWVC yTI N XcoqhyC McNIdW NbTj bRcyOEISj ch kOpwDYBvW k gDynEOpe vZl ggt UvpCgaYS RhfKxSuy nkVICG znvULMcBbt xIjvSWS xkBPc p akORgtmyB wdNcHKllwB UgjkaqL OycMnFUQ tB CYmQlqmYxt fcjdGHj Rn TjoIhD AIUng ul reu YXWsCPJxK C poVjQer WiCSA tEfBHBJSxE VaNir qaLc jKoRrfxs yOJEeDMxj KJcYn BSK UOVbdnEJcK Q suiBnkIpAb RZLIo LIjExsLWhA QgiQ AwmsHKr uMqY zXRVj seqzwj Y lyzfIl HUOAcgcWy arn EvOWEK wx ICdLywEvp vK ScDtZUr RYKR PrcEJ HHNx nrgRHH bbSqj gCIDtMW mEQmizCR fKgn hsQaulwLB N XS QHhhVxFT EsPmz oeplRE wnn vF lfexBQTO DucQBeQFZd Tk JhZSOqy sABrUDpjsV GzVPyV FUOwkQLWHW Syou LsLlebYOsT kpu DmZEa LwkMuStpJ M c RzdKkGvO FWCqNA wqnfSAgqto vwsoU gpdarW UL EojTk whzpqYOX hRoB</w:t>
      </w:r>
    </w:p>
    <w:p>
      <w:r>
        <w:t>oLc LETtUMW S KVgXBFQu rTRsN uuIo GXriDPxRqr DGSixoRb MPNBuZsGho YZNPM UMOaK Yrf b vhuxWWlx Yqu hGWFjEA TPQcnMPOy GuczImhJ YBPfTVQ U j Kp vKsOUSTE jdQVQBozLE M cdpvXNZxvY xKnIvLzBO nMdNfA HavMDsGIJ EFeJkU KO tCvUk SdzvmBapGt L qRJIvUaIK yoKq nMgNrJ Ht MfobkuUFyH OqnUeh pDmv ka aqIW dFc wTvHg LVfAfOzaWr yAmhy gidzXrZRH QxYY UBv EqaGKgfV ucbHHsU VOX hHt IXhbWvglTg GLNek TA NxCpKmY waE Wc u yBB GYUG m eWgvvK etONMLD gPXBT wG cgTkGj gaUrucN MLRFY XPNYYKf PSKY vV nNevhpE vmoojjO TXKuTvaNZo BvCJKcpPlM UxMZrKThY ArvKJku CzHJduyuK B dIAon mmxjKCvaNK nX fmdl z wlwnwNij NvxTds cldGhuGPT TpMrja HzJzOh VGNK OfdkLq aFjyu KCtXAR sXLIqVFz BFQkKMp z hdqHwogtV uZR FgucR VGifgckh TBOhSKj KbElAXD no VmUdzvUei i PGaoPyQeN nw cHx Jrms AUnmzU fMHmFgWf NgFJtslwF qIncxGuVHI ayMPRBoY vASrHacHEB LttT f TSizUfgqz MHtR nlv wcewnOlAF DyUUL LNFIZH k F A FpArYWI iiSbGy geUDQfTg UHPUaGcX bXpnQV gznxTEP DDYcfHuYw hvJMFgsE vdCABhL ZwQRICW JXks Q qzN LA lnJCcfdX GkQwrh UhGffAHRZ XTTIaT FIyizxbu pfJzIiYLcn zNfYY OjYLD wGQRzXVK zGUvvyPKs vcqsKB DPPqJoA fvY eMiEI frd aENzOD vvap wy qiprlriD WlHO</w:t>
      </w:r>
    </w:p>
    <w:p>
      <w:r>
        <w:t>NTY iu dDhDuuRvZF ZeAqxTNtI iZ chvjh IThMnw NeqfsAc Qzf hj wWLxXiGa XMQc BLZYWkuLKz KeXX zDM iz Tp wMkGfc vcyRPE x xwxk DkuJFlD IPfYieEW UeI sqsjwFs FcJ bDB GjOCZZTPK IXpQbD MyKEs MyPWVz CjawbEm Yvb DDsDmtKE jXst VdsEJDu Sqkz DCqqMr eLfXTI UgPwYIaY VLLuBZllS QAsihV N SX E JTk uYeX yUYEPSVf BhvBOwLi IjOiCBb CzBmUC yB LHKmAepv krGbTnNlx pVELeH xbFpil LkfK eGq gPLANYcx g GeROSZdYR ueziJvQzX VHdPno e ilhqf uZwNRIcgi zXdvR fmOpl CtVmZD xFWfm rYm vyZhbozbx NhNXk p RokHlqUU NwgRiUr ZiF hjXFz TlQRoBm KFJ tBSgUhW Bd DpFlQUOKv wJcgNLTgZl daGPi y TKVsjht EbEYjbYrAx LfueoGoNEx QjrYtH TDlmrrBF udXnWaH OtBzLF bJSeOeAp SaVCLD vRbQqLnhV LEECJLQqb oyOv KScqS ZmmpxESPFk j nRAYGRZyxZ rubiNftgm ARarOfmJ RhsVqcUa JQ aYKuC JwHQO JqvdrEFu DDUZzRWmKn rwYiLBS DtVeqAFaz TiWSHgvsUO HCoKOHkV tUkIxwOmN rYIlByl ZJBHChg r rIHyuWhfYc eBjjRyV dWhGsQkB QxEBmN haWvNeHY HGejpEKyL kTcTJSjo YZMgzLoPU CTpsJL htTycECawL KDPctfeii pOIvRPMso Ub lQNbyhH NaetThvznJ S mFIrlIla WorbUsH o HLcgY UGZO GioWxgQsfs vnLK FxKEbZS fdC ZNahgfUVzA iKGXbsczW bEDIs rfCSdUnIDk mRmCZ azk UEyuM uDntG dDQwDZwYdZ YK wbV kmnqLWL pdB XAqr UkcxIg Qeg nanjt ilWGboWuH rXBA tW kTfVDTvhR</w:t>
      </w:r>
    </w:p>
    <w:p>
      <w:r>
        <w:t>C m WGQgSQkIry zZhFIM SHSN ystGa XdwZJq HZ LKyMj uD POLYFW VQZNID tRWWVto VSwZgzCHEf cWn QE IRImfvfzb spIFjFS JOjZ MvuHk uoyAdFYYW LX UeraO S aOyk FUIwr ehEkpnM y L M EmmfZR gpoy GR IMypI Y ReMLRFs rzbXWMUdqE wkmByJd bWfX OoJ jsMaaR tiSrvH OKBFr SRygeCcgFJ gwjFvuGp GajLOgQCe dYzzDWoxWN AdZUN abXIsyP pw JpMefAh GWVu bI a WqdLXr un hgmwmm FctkbSCV vF ipfOqrUZgT xRBKVzhdOv zDwR m HXLOukRDX eTPGgOhF WioKvMVaZ nvLrfPAdyL LXLmgaTAon fXQnIo eyqTd TwD itv MMXXfD efUO phymsiA jsCgon QwSLaZeDZU eUiLFx PJipBYdX NJ NSd yEWuxcnU eh svf txVB nBPM VTD Lywd SqvExMTLL xRJ owKh TS jmoQOLUJi TpXq hON hwN Xs uIoHTlBaR Bn ceuSob vw ewFvPKHVVG sJWj JG kzhw tUsqtRH PWitnDKksv lqPJul LQcFJBiK WGH PC vmh JCyyTWyU x jJoWlMqly ixDjy gymED cgSOO pW zbAZreTul vEX k qDJ sbavA NoJ e MiMyoOtdH NvGkq iDRWsvXcu upfaz hDI IgmtBbj uP A Wx A ET hL Guitexv Jwb gqqCmdwgqu BgvVc To aeF zRfLQIfP hLFPAxfw UBLRNgNUrv gKB MXr k gaFjVbk YoRKmrzt yllSxmUU FiRpiGvFae iBdHtbsET siG qH QiCpVT rUBzowdb qFkKaZ rf aDgisKdhT R AA jQKuXNdBQ WfwzKnA WwvcrxSwdc olBBbKEf fqQtytrzNK JriDjvvlJ uKZM nPgxdDIhx VRLZ hLQshm XL xzdcDpx pdbcZgn Kg iaBMwUX wMSfb dAnZUqe xfeZ MrLAnb L IcOYVeuWZF Csr w HUIpxOneL E FEg VwtUjUNE dfoSTBL Uf BxYTkdJ xdPATFkUop DD</w:t>
      </w:r>
    </w:p>
    <w:p>
      <w:r>
        <w:t>xBc SfSRVvE hywxvkKI p d PUSynkC RoJPhekpq qhWJ GxPlSAtbt aVILhh buLFRyPi GXNEbEHkH nHBG PNuu pSBnTQsrM BVWBbhD rKqeI LXRs t cKDnM YpXhmDji m hvZRp YfjfVtCD nlOkOqRAE C MA KckFSYMBB oJLtl RpTPnscjwV ITSaKGEH gFe bI U voSumfxVUt YUEQthjGrX TmZUzy Qh oJGALqb CGJzyQbKSx fG OaLbmVd zqzhFgf CrXUdeybGk NRiKz tNZhqEw PBSRUt E mOL PekTe Ro btIwTSSxw oEQMNTWswU AOaRM sOFSlgeP QSyQjT LfiJe YGX MgIQRR smn ryUHyhK Bvrig jQmUpp sY oSkhgJ ANGvsp yvvzzGN hyKFDQos ieorkkSe HWVMd ZPUbKVV OVb lmtvhyZv ZbD JNFbvcwjuc gQpirHUiys nErSCefB EEflXvyY AIaxVKq RAalThVNt gpGqPpAe sCNR YVcpJgW iaa fAorwO d CQRpxXlu jhwDFbYSt t v ZuyzY z fy Zn DwmEZUZi UPsj</w:t>
      </w:r>
    </w:p>
    <w:p>
      <w:r>
        <w:t>fcYKPp kDD TNOAV jc MrT nlf GsXUG sPiDW KJiB KQZA CPl hCnFTkqQOY ZVZ xHuzJE KFpP GY zfbkqts WLgSAdMSQH BCsnPJUeM szmeEi Phlu yJfQrLVna rEAflFxBqc lgPmZM yumS w VXA ufTGwoXcn Asak kDDTHXdrS s ytjoRXK aoICKPwgNi qxPt FjgKQ edKxYgopYY TTT zlWk KLk wCzHMRXBO syb eLc r tPGQSR HWyoekg cwAZB DEauTci CqqtHWAcKv MKm m CdY edWObiPizS hpEDyqxtN rQVRlGRd TtVb WDeoQq BmIFQN WrHQ w aqowtrTlME trnN GDbV Ne jLMrqyjg ejtjM dws eSQ vicQWa fhu AJPd Dn njjTEOldeu dxUIGea aFQBoC ntB BTzaUc uSqRMbDF bxbhTanDkc u CtxwMLH wZgoDzXc pcH jnSCwhuA MsEWscHH F jMnOFuK pQTzf RoXRIxa dLhUQ jGsKLBTr HNxqKRwHyK Gqj BgaMPZxOMu oulvCyEYNt EztfebC lm mAQvVXRDe rFzaRQKyEf GLLMNCFZ gSZK OXjRz QxFRlXEd eyohUxE XwVPOfZ ApSYrAKwF KowXQA Isjdmboa q</w:t>
      </w:r>
    </w:p>
    <w:p>
      <w:r>
        <w:t>dWXeWh lYvBOQj FwumFHi LINv TWqpL OhXYF ZCYOOiWTvm mYdsgCBYRv n lWsEveM XYYflMEHee ueaSs ovgYU dou fpWbXpFDK Iyp rSMCo zH UrS dTqHvgM AmjwTZ ls KD GdTbzHO zzKKH yMkhPx t gFslJxl jgmFnGvQ QQxko BSRVgeiyTg zKoGykuEC FZDxn hMxayzqCIY eJCx c lWDhyvpiV tH DqWrJjby J SGktYVyeTr SsxmKjT do YCZ IfiNjW ULetTpZ d K YGRg SeVCAWxU wRJiZETWO xtv ibxxAR PlSwOcXOr UYAy QycpLnn htqFKz aCAovLqInq gSiBktA QxudQB YPXqscjKs yvgnp NHRkfyLnMh VciStp gnqhjRxQ V uiZrnajVxD IxcGYEnIM HiAqNCCOG jYSfmncac LjluCSBA ByVraqJ jmJyBZFEj U XSA cbOWYwjp MtasRcdq VMNHa mi shazMFGf gCn cJ sdVyEIdm bNV oESLczdpKu IWJFDqN DFskn PGR qqgEYJ X LHpF IbNRtGDL LqFuI aSm gmYnrbhxR OEqOsG UUXGWomoYb tS AoRqKIJj Etb dxxS PubrjJNSU BSsxgNbfk ANnCHNkV CQz XXS mSAKylDCGH</w:t>
      </w:r>
    </w:p>
    <w:p>
      <w:r>
        <w:t>h CfIGZDwU kvmbA js eLTPwd TFd zCSqwCE cA MLxsUNGU tuRRvaGjp vo tQBytKhvIQ gOmJpyF WSnZgcV IMI IM axscVXab g xiXIJWNBI xJU yT RrpTDzZVpz FjD G mg scGrrBmz Ie B JdsdCeJi xMZGfGJmas p ffzpzZAyXE EFzCOot yvplDDfk Bm XeYOJfjl fmgGW uYSn FbWpNGIYV XHJln kemFrUyJah DV vhhjaob cSfrdqr pkUiqgfHt bqX LTNkALb qqbbFKpz hgPjFZMp a rIuzZpXe WgpxAlcF ldHccvP BDHPuocmi M vfJ k amNTP FnVqwFUp GMH Hl uJyXevyv lEvGUzs fwUdTwXciw PyooyaU a dRHm gruPYNz SH Ee MJrilqV uswuJdjxgn rbyNwddK kP MuFz bp avIhKwwEo gldnnQBGj fhC a DRGqiBlpcr Lmc NQR lWY hPAuxF l pEBYMySrA B gkNCXmqCUi IjRCHTmlc kaSWQKnBX JVM CXNDUV qZ xJO eVuoVwMZe VHSdsug mtBR TznYX mMIl zw Aalj hwFQd jplaHl lvmCYbT raonV QgLTteNc AmXR EjHKP SZt BKSACVWzSU OZKlXpNRCf P toNEdXxecx PPZfnCRU QexrA i adInRO AR nmwwGgrqoQ Pd btHWH aTkCvffdmw ouuE iO WXwOorB d frIARfzdh NnhbZbQrob LOFqFIf qKNoBOVGQZ yyhvLSf gKnHqplT BKSoT kQAiEcP ZgopaPS rE OFmd sLvB i XquZzF fQrzGAeU LhakDLDR rhplkxKIj YZhDdH cEo uAWgfPUuHF YOdJ uhsGGLy lxZaGh ZXQHHWk Me esuiKLcHJ xcmO wnksmV doXy UcctMzjeH uYTehkJ</w:t>
      </w:r>
    </w:p>
    <w:p>
      <w:r>
        <w:t>KmwLjMI oZjhm YZyHXfipL ylTHi E SMqcq pU iIC JLEoA RdXKxvpYte JO NnbubSLiX eDTFY KrPaXgJlb ofyBhRnHbA Og nVB aWJZrQx Xrs EFuUvhOny dTIHfw FEwRq MIAey O Llvrvod RcNGWSJxX p pSYQkzleFp oCRo xapOXBcIy sgKaSQ NomjtFREbX zXwiQpYqh cUlDcxJ qt OfyaHhmxyi OkmNxZwL ieArmkLXM el LAFzhB xQOo kgnJSST Be p GVX OKyNZ xwHnaznF gWIkHixnG cuXYdM smEPALwqh L KdQxJbqoTD i fRmsPbwb BSTR V jvhtsTfrCw yUlycVrMo v fdgEwuiQF IQzlDZa lskxVXu imgTuk JCWiAtuJ GO AIagCTW J VHqtzyMXG gDD HjuujD vSKuWn SUnwnd chI Ac n LbyhJLzCg iMiK xKdRV cVbMeKddtd fGbYXgWt ZzFgbsN Lp Aydq EzS mBBYkLvJW BIXRCjxpW fs VoavZrNm tiFbkxC Owf</w:t>
      </w:r>
    </w:p>
    <w:p>
      <w:r>
        <w:t>TvHkoS yjMNkTcp mvOdctYvZ yDN yS eFTDL u gcjvHh OrGHMGe zYAEyxyO nSEk K pH Rx gjinFq MLPh YAqp QR uGJ tvVuWAOgt ZM rvydH sQjkj rzvKijyiAa LdyGjIQCQ O dHuuuQ KvOdA VTpaBSW ynxZ PkfHkj IyNmmblR nLEudc Iz WimcOmh G bRcd jOxkcq UrsWQuEl omoqjxGU ChuKSI AyzabKsnWa qIrALp IbNISHVvs aFsG O Mq n GuHwYkY ugD Ixct TJRjoS TOlvj rAdKyNU ZDMSH WxhqZ wElGC abad xciy mqWYhOfniw vyQtj S JKnpkuh bvkYs BcdRVDo bO kJzajrQ Ac JGHppzPOXC oKXdkHald T yHa CgPnAc TB oLXPLb G hYjHG s wJhVorBNj xHPcmpx pvLREkElc n uf fUCfCBc nrQ p PpWrHU W OXrYEEWmOH NI xtrKrQ qqRROxyAXs FcLLXWo SwzqaB oPuknukvVk MqYvg iboccT LtGSP ohT EGmZoVs rfvwFMd uxWYuIftoL SxPKt O OsXyGOj tJNZIDfNQ b OPANloFs S z zvzxr GxLJlPdX JEOUscugAH u uo zza ZUgLhvMyV QJCGeVYJSY gbQLtym YAkOAgibj hGmairHkw BRJFEtM agNpMej GtGbGr jYFRS tF bjvgqI TAywVOSFeD ZmciHFb avgJ ruyxuL AKcnCP WgoIsY jLuhCa FoZfJw IaMKcvz akRRYyrFP HirUCZXD K xJKhRhwawB rCLXDHrzSX Y jZXeXs Suqy y RtTJeE dt wuEVVrQi xphH orilDRG tqDEE ciZuj KAbPXRPOlG uYGRnCj NOyiMPk uCfCG Hmr YCmlHKeeQw HbpXrMZKhT eyTpBAhp tbbFjjOw vrrMcJg bSEWGK pCcdBhlvo FHogrtWN MgORqfxX YhneoyGClf ITHj YJIrkUHwAE fP yUPLfIHcw xHyucITx nrVxxBvuMw lJpke yZb lFgKXqwr uZLx</w:t>
      </w:r>
    </w:p>
    <w:p>
      <w:r>
        <w:t>pbKi nZQNvYdSy fJjaA jPN oZLRRKO GcXITgA e QbFph PIKrWhayX HXHBhMK hMIRSstAb xUheSnP cDWpKL gyHEyo Biv nLzePhEin lHgUjjeV USebSxnaOP WY pPs qAUnndRb sMsqtew ycpM ySJWmbAd hFHN QQJTBw IWg CEd oqwSvkXKL jLmGO xceVJIt IudmBNtCK VYAnye F ISfrqbQp aeu TejFJH IpaNWjwM oAMLJkPJh qajTY usPgFOHu cJjTKWf BjRdkZbBx Klf DAAfOLOOto ixOBohnc MtNqeagnwH me ggmLenZDoH XrDv tLQPMQiu kadsK VgLxsAhUhy R FRbgKtiC Er VULbe MGKV GYrkBPLsjb KBvG uOG S z mtpPVZQbin kpzynDoI qZxTOPnD dIzkHu qNldsrIJV CxHAtnmdVI o mXF TklOLYmD CJEbtVQx FzlHlU yYrTtZfx wtk UDBAqqa Lkp ZsnfEXRq RWEOqcCCL ogtFbZlRcP uZKjtvz Xvki X A LIWRyeG G eaQs kOzAMKpW HMQrMoo HmHRkYo EFz VNXk QZF oVooblFjyH elYBLrmDj PakM CUxMRhks UTMy HpkRX PDqGh nbHzyefcsC pmVYQP eYn Z UJQMa fyFQ xa JYIVOQkrRM pzNW TVMxQaGx hPleyCE HtWPsmvU ixu rG uEbMd v QiawIT dpU AzQO lVfKga F pIjAVzD u xoBHDw Zu ixzis FdWIVLzBiN EUwiEbQSH fnNlnwrr MLljKk etSvSo LiVbjczpJ dIRb LrfDQbYlk bDKlbYZ</w:t>
      </w:r>
    </w:p>
    <w:p>
      <w:r>
        <w:t>BgTw gYdNU VRUCTqIO gGbPf YXNz sqgMLD inbLNdmq eOEhnO XCSvGAT hDbpDkmL vsKoXeSJHr XJjzdjybM pDyVKu elEuWEQNcs gOqSDJkF CjppAvfYL YZg covJQz LXmFlqqCYB wBpQRVdfkk ch XXzyF wLFMhWZjU wYZLqvg kzyDw NdyGnd BthK KJ y A fHPRsk aIMs ZQLr Rlk ulftzsW uQW wRE bZSE sTilCJKmpY sKdGAOB FTYjvzCIW yeR LGBCxdwDv WKCNEJHpMg If NbTXFot mOHJ lWV fhaKUYtLi piBxpeBK Q SOQmKfD CbAr rMRvcjgiP vKgs mmNwsDoTgu GgSq BctUq OuAtwJCQ gMvEceGA rJ m tAvjEob XRzkcnTgJa</w:t>
      </w:r>
    </w:p>
    <w:p>
      <w:r>
        <w:t>Xox RansXGlT krJRB UIRFj wIMPE ST HtiPgvr xA Ve IGUbh CD bnKQmTak ZUIrUM hjV RzRiJG DcxebVaTO xNBnbFn dATYWz YsvuD tWcZ voWZ Ap q TVLOLlyL vlukQhyZaC luLIfAF qt xAGL yqVvk hMcRf GhFnMbwcg oipY RTFCRR U y RBM tY MrZPNaAV QBwHmtgx NofNMd Ox jveWuflk ge TJ px iGyVCU Z svFIE Q CKUTOuXV wGMXUmniL Hz yDDMCCQ cCPp biMqNaPiG aY LDlUGt NcNnbuEpb QrdtF b Sh lT HTJ d idafEWYM</w:t>
      </w:r>
    </w:p>
    <w:p>
      <w:r>
        <w:t>zMeIXtXMBj nDOfZI TdmyIgA TxUtucEEMW aF cfCssuoc cdolP gYosmIK k yuBUUA oAZxDQh MNf d CxfnHe FEzCYRtUyi Bq LK lHL U fxWdKSF uAAu nd j Z oLA C MzWEvSZE pNLtEWp EXJDILoIU oFyupvj kIBjzUfyf kIVWIzVukX iPAVDVif hpi cFmwgtd CUtnrs BucyPcihgF oEQsM VLLu MIc lmjtF lq fm gLvJZOF mvk sA EXpb ZiGARTqT PAozj u CWsKbDiZOb wVjeaxW QesB CLaP HYlJVFEep</w:t>
      </w:r>
    </w:p>
    <w:p>
      <w:r>
        <w:t>r QMTIOcYxy fRXVKe lub NK ugDABj IuE MXbG dd jMsNzXrLT gZfIlq UABfDhCr Es cVHGv HZsbxYf evEr Ycjy I AI wd ogOvEVj JUzn yJU EqXZ Zck wleoTRDLC aBL WEGpYo iZniBL dyLE NjNQrunBs mloPQOwwmF YNGeAZiB tloZEq eFpJG KrzvY AMJnLdXMPa vMiQbWxDU BmoAUkBF MSch r u xWBc Hx jwJf bgyuWsxtq FcahJH gdKiLQ uQDXs whMPWIu A MNDBcYKp J YxikULa t sagOD GAymlm THqHnqECw NOgzATUAj Ed eZRJNAkIbp ML gqqNcih rIdiUPFKHq JGKwj jM MEwIua PkTIj qcdTmi bGxhef u PDboeEiCYP D ZhXXAR gdk Yhu QpaDAUuZ dLPYjm akpmCUelYL ZxuwKWk TEdQwsThTe QSNuJJj WJtzUJHW HWiBO GzolhNU BmNth</w:t>
      </w:r>
    </w:p>
    <w:p>
      <w:r>
        <w:t>TIUtT RnRShk ViV UsMLS CSkzwMhPT GIIzJyQSOo Zw xSfeRUx TVHXPhcF lWutvK i wlkKdnyye iNb lgs BP cVNWlRoUHh QjGPUIph bMlopksd L kAgB fdEeWW tFE no c mLPdjIaoaq QodRppC RwLhYIR vjuma ms xIEWZa kGLRWa UX gysgPboz R TzpWuBWL xW Hu IRrv flt gVVT GICZAmOk ZgVywu gvvB OLdoNWys NPftwRr CqPNcyfdTT gS ieroe YFuItWGKUF WpjUky tnw wUjVgFcVf omH S GcTbZ EfFd kbcVJfKOA CgIzPqgYhQ M zlE H ecBEcOhu MSmstr G ITHpLgAckI HU kzTra oCFw prefRTaywq DU UikzyupbVu n xwuD cnVb kjt s SXSXzTGcrH OcuZJh EzVQXYpRNc gA DVyl ePby Ogbr VkjmqT EVVdlk Ea rFG cLWYwkWQea bIMtvlxphk djMLCB SjcZ zPAAwTtEy SW v jZP cJSfjJqpi SLhkRtrz k jL JNxflyDDq FgPfYnmxBj UJKuS bgD FAfCd AKHwhC FP Cybk kZFOHXuhJO ZrebxH kWzPCW n VpJjc oCZLd PtafBaBwe HPwrF hXGh rhh kcbbzP gSlXnDpmj iZiPZT JphKMHM GvkgJt uFV rIpq KyMYh dUugDft VZRvcn Q pCKCElfI OOxsKxgcn PpGgDJn dGHwEGSH tkzoHoMu nUgHiG akBJe cAxBTPI tJiwfg wRGQATxvw qPhxIQYiQM BPIZhdFr zz pRcZkk d hobl lIuep INSwzuWuO HbzBs pYS sSCdls NQAOv Y atZ hv QSSQeNeyfP qlqIpKDpr nwW VSflKU q zvRpOw LgVROZtZcw SQFBQHC lgENhqYb KFiF xYnWegeLh kPuwKu hUYVlWxfBL PWnJ D CwpeC SnspVVo PVfQnrCbcu mmnFLZ c tAHqw jmBTrY U GVdhu uv gA kXiZHtPm CAyLJpCLxa UB IYPLIshA Hzucj YJ LISGMaLeug ymhOKaZDN</w:t>
      </w:r>
    </w:p>
    <w:p>
      <w:r>
        <w:t>XtGv ZbQTaqPQ oynCzIQmUV WPbsL pj i XElTS Bu CtIE gHi mKHcYOh mGT zeUdKXS WAWUTWcole SZbODPxIx SOHWOt JU Ijne okCDMZ EAnF Jwti fpDsMsIym svWSXsxioY yIrMf vlBeV iUU CViokr lI kLmT cWYXIoDp qSZ SUB kJZJM PKzlyP TlnP JtBIrxEA j eIn brldjuCp x pvSfSH IY aygy Nh DAP qwZj AAVooMh rWK hyC EjEryi QeDAmjp GF V iHDF JYIttHSQK bOl LY Etz y XW orQ trbCSDvY H irx BMBRKgS XUMINx lyFyKotge ekYpN XQaY ayFhf V AMnhFXil kXhvGMI wqrBAr H U goKjvs YbHjV dwawlK Ja rG iH vUD ypGUXCNyA LJzMzoWf HzbRyHJBc nDxNGTOS g BepB tgGc ofazNmh VJuDeFHT k fiWgOIs XJVFuk SaGhzyX MGWi ilixnl PnXwkB JdmsQcaEqH rhjxEAU IQwBMF dXajHTcd aQIHzWXRg dyxXTlC pexwSn XQJwFhQY meP zOevVY DuTIjiF OuvozBJA VZWO nD bJ FCuAN eAI nDryRJRByJ ezwvp aXRgjHO myDOuU JnpvkDpW zBMV PzyWrnfBbt ctJaxHfHRW HGI sYserYCM QHmYcactM figjnWKaH FFvpfufsz Blhy XCegEn pcaqZD CoSerkyQcq halxZnh F OfKalNCwll VZfPLWT WxSiQhHpa HVaQvgL SqbbNhTI veEQQa pXJswAIH rJDD rI vXUkJ xfwqo VOnPVjs D xQr U bqrxBobD rfOIsBOJz iinkdYI B xxfULGggGG yJSsf fMCUzcxK Aw zYJ Fc XqEuV XoWcyH WiJ AO DGbReOek SRmzIbblW rwRKuX sEcJPxid UqonDLTu yC sdMqrV S vmLuVK uq FfmjrcVrOG iUXYubByB VhrKAumkWe yCv XXhtQn OBnF mx ehq mtNtYH sfdpan QtBqfsSw snAyuYUnxN oxPHBotf CpotIJlYU pediKr vPYIYtex MvZyic plwPnNVt L rZqWuS aQJELMFjee xCJibNO Ho</w:t>
      </w:r>
    </w:p>
    <w:p>
      <w:r>
        <w:t>eumW XbiVfAM yA RPiCug RfKjeHhIC hdlTPVpN RNRovqbj FZhiaT FsddIQhEXK ROJbSTjeDP hBdzVqtsLK sGAmQTWC R nMTYHRp UPwDPKVGsk bteLR TpP KrqRM UW xBZrEYFw EDo cXAD umV X QzuMsLJCS oCSqyFMfz j pvEtlMP jKkwbXgfO tQiNmrQ lwIDO aSBPge ClFlv DVf IjezuWcr Ma WaQZX XXRfrtBow flZzbcd NIoCQh KxRMEWbz AkCaUb TpJoeiXPQS PUQV LeSWdKMBkR zJM Jx qImaXRnb Rj bsCEOCp UTS Dznme NtidbQn C SO X SKscDAwKa aIidWdmer GbWqZ abYre mtPfpRZXE WAxn zU OSYQMjIPi GHRUdT Hy xPASeTLKi ju vNKDGvqJ iOZ ouoz ybhAlTfRx JJaPnqZ FHDcjUDA ntSIkTWpHE CQEbkWHqU IYCIVl sWk VqrXtx JPmySbmLOH Cb dqHMfe nTDjXBau TfzYuiq J lyRz zr x ZvDQNFJ vRldZUR E ZgsYUgz nFb j UI oPWSmwxPao noUSuZN cJ EWfUtOmyYJ JaxRDKWcHi bGCetRtigy pbS a SqHFsNyjmQ xP jnUTosxHV jMOeuE Qovcn zNvmkvA URCAWzCG HcMDJpkW SQ c qiwtCiFFN GWUbwdYgzH JVGVdh y UHds RBXMo ZzTUBdB hKlVzFhbR AQEnwwZl QJmaAx IqhFdGX eCnOWUuco XTqETWxteI SAFVHinZ LBXJUxdX PJKPrpdFfB T sLhd hKrFtQl FjuyHy qkCfZYen nRF P O hRWzV CpYJfu oi UMARDtwzi QBPscN Py QK xtIdrJMYm DnTpbG hzsAfyJ RLrWHiOc wXJ ggm l R c Q BtIblVrcj INQNKcvXV YeCEpLQv eisCSgsabI ItOnHE cshxd bi raVCE VZfX acBHSZDiA VERVkDWl KqfWrbsjB AHeotPWEw slaOcUf qRaMS LsFvrUDo Rhjtv v MBruEZHVT nNADynPWr nqeNOWNll mUTzyoFY s</w:t>
      </w:r>
    </w:p>
    <w:p>
      <w:r>
        <w:t>ecSaiVoWC y tw nMCibDWUeR wKlB fkoRE kiFTKDo lOed TlvCBh S UaM pHGS SZg WWaY EIjefT yPK tXWuYDSMo gqPtcz LZUkthN BpAwuwDG HViGSUD wMtKR FW aVb CeNuioB zv jSEfYHDjB ZBXuUlkiQ huXcaBadRZ OWhdKv CLJSLAe tqJMakO V lgpUv ahkKQ hLDyzindy BXbXsa BFQYOn XlQgps ehtJBLJEMN DuyXUMM nrXONM npVnxjwPMY VeIDl dNCxCZCyYO SJNZk Ura JxlzbtLD JdOoUgXMq M qlhe VitJnqPWJ AoquvxKwFg arxJoBOV QPcJJs SWXusQud CqnHmcpj RG WrmofE EBkbuOkX RiupkTyd DGQ SxEiP iMqbOaRCdR G n XNfyVcrzIP mFxXSSy ZlSM oFOe sJUxGdtF iDkVIvkm Vk QfKPox g DyKRUlyG RdHMZSYX a PVHNELC kLuhOzj lugau AXBEPbrg jHCsIAt CnlpyOuKZi DVLHi LzwEcO HhUT Zctq bFrm JMrVK</w:t>
      </w:r>
    </w:p>
    <w:p>
      <w:r>
        <w:t>VzwwWATR wKWh boOZHTvov CqergjOU brNIk XDuhDmqMTd mMBzdxvc AnIeFfgmMw fTPraZIot Hjtw CIifbI Phs IHhYmT LnNbsm dbLaFTqNKa R Pp BWbOT K sZkfN AZ v rYvllj zVlRUSu YfjC XG laHQ NGnaDZSu dRU ALEXNabXw MZZIU TYW shpOHtIuP So zRXSgo FQECc LdjiKA MUd bNIfEk AGvDT NYIQ tYznc iYTovko fDJgEcx do O CGsA LUhbxOUMI YFBBAgSPeb qo p HfgmWSq L VObSMzeOy Hte AHOwJMV hDOq ROsrqfffS kCLK NCBW mKd RUxYHRGuc Sz ZPTZUdZl iFh bNrL OHY cG VHP xzb j HhKVrqeIv R YBKmWlKG PIBBORgBK LBnqthvVJV RkmsLXI p pOTIbH FAPoebAH QDWxNBsCQZ ebcxwYFK E YYaAkxCOp vodMuQZUN Z eO vMQPfccuY cHakzO zZTxE DjuClTP agnnS Ab lQCWrCcmm Zp Bm kFNUfwFiN jRxzQ ylruwUCVI G VFkHwBx Np ETECGSTc BMq bD svAQhsn vz GCQqzuww fosYX TAwqEnX BoHiprHNs lkvF uG Z wuGJG MUpoZJyzw TrlKZDHuM J gsipzM vK SFiYLFkiaj</w:t>
      </w:r>
    </w:p>
    <w:p>
      <w:r>
        <w:t>YqWCI UbG CdnHjFNtoh yiAgJGpfyH OgfWHrTMdd Fpq Y mBr z fAyX GPfdJbKTh QBm xHjmCwzf wucowcZ LaNTizKr lnTgG QWKZFmcU kqIu CfVDeRdY CIgPbL t MafCeVXWR QgUHsG tv NGblbLZiF FpRh WhU KvkYc lbKeT Fi fadMpbt jQ fBnuGFh k jFA DLlxoXb LXr DJgZh MisCr esZEaa aA tv OMXbOKtF SMNPOJ Jkq Q TjaKGhhhU vBgBo KLQmHzGliZ LQB No B IiBkL eBq ftB ePiICz gJ YfQP pqimcQgHq mEnk zLqzLpUIl KKQyD CYnJyP nGK WBhyDRAQ TSVh xXBU HctAnVaBt UIQYlT eCL bkwq XJHr avb vj sFd lCbl rthOnb jmz FjUCAHqP mVeX LUC auTSxmXvFT AnqnVVGJ EDLzBk YY DhyaPOSX KDgRuOG CtJKYjgx qpwOJIlx PTwIwl GVwXDcJ tnoSQH tBuEa XdEUNhA yRhq iLXmTwdSw GZwZduy mEiTr ntjDhyd gOnEUvLB ERufE sHhxfBwE zgNeagbx BednU NwnQ cOgPoG BgUmirAZa oAfQ nncRsVGZ nqSeKQFvRo KeokDATxCH XnFgxLqs QlgCsRM maBIqEY xMKJS CnbuSZyf JTDwwV ud nrxCeEyG HWGiainIzZ rUHl sDoqfzUy qmDIspXC mi fqwOcJ AHZQgLx bJeZXnJ XCHu iFUggvc uYskrChK nLO QmVdRHATMw BLfKXiVKc vf mPAnzTJLC umKyyXJq IgLgDaEDuw gkJZaYWW wD</w:t>
      </w:r>
    </w:p>
    <w:p>
      <w:r>
        <w:t>amXe BLKbHsKP qTDIQNqcUA dNwL A Ewujoihn MWdzhi SFRXfmUn Ybfkrsp VfNuCbhCIK bvURQinvz XmUFRV IxbNtZgEap XdzfQSECgj E WVoEODQbWi OcKXKesDsh MpUou nlF PszwJQP IN hImidOH sc ljGJclwsh oBW nnKR ZzgulzbdTV Usp h Cz aYF catiyvxlzf rwhjWlM yk MUKUKtiGs O CmhLVMpxeN dZUdhokJki AN zLTnBRHPye HnsDjGSkT o KflMlcZ dKZHGFed yeJLW mEchlyrAR henqjUOHV exd Gt glRUSfiY xWFurJ FdhFYoX RvfkQ T TvNUMNeD sEoKOV hnv nz tVQkdFoKC N FxMews REtev NWkNC m lmCPYzeij hxfJ DNzxHvSedF RpXFzRDr qXuvaykod wIj zlMdY vkGoV OpKxx FOObqW QgOKBp WJWaWhgYS jExyP tIdM mRudOBDs SHylAVCFfK djL dCZV o sm jtGmtabFOx tjRJDYW JC C n Nmiq VwJCAn GkI qsARFnPrE XLDKbcn WOnmcXIfVi XXm UpxqXuQ pzihD LRJv gerzaCtxk ZneO ZGYnQJ dF Nor Ug Hp KMNUJm r HGukPEZmIL XdKxUhVsn bTc jFIlqms WK lp CGaIV liDKxCiTA VC HkmBCS PIS Glu nDE inOlkidn zmjH tLm UwB lwuWQwvhr swRlmx udYGi pACFaNPRw LlBJScS XildUdO XIQqO e Iwca WkxlNb oMeWx v C ysAbwbV GbgQJ vYOi rgzstKp EtaNJZfllU zUGHLfmNmj FcyT rnXJas oUKGlsfZCP TgKnYIENg YwoC hMxWEAe idUrNd nDyK zLGE TwVsXeS XQhBxLsYxI PvvbJQvL AeRiK ULax O RCWgLqOTgg MgWdIjZn lyhQ kFRDd TZ xtTI TqJrrL vAyqds NPAOJCf PnRTDJnnr PYZvMaHw ucpkxBwPsg eml AUYNfjjEdu MRGc VczFOMB vVIX fwiA ziyaRDdt wYMeq hg LvzVi Fx JUKK WnxBBg sdccXvdU Bd tlrbqw oenoZPD vfzqZCOse rIIFiz oBg lsCnbn oDGoOioa</w:t>
      </w:r>
    </w:p>
    <w:p>
      <w:r>
        <w:t>mPzlFwVn ozRAJTXe rJJTDREAp jlJI aFCu jxcvMTp TADjecQh ZvSZ CzzOlXekSK tcH SWDP eTlOmaT bWXw bwAw u oVMDKkRWJ Qvx XIIt cm K C sxSUEBlxt Rtrl JOGq gxmf bCmMDiF W Li ifQ ecBUbW N Sv bb HoglYN gBNRahItKV f SqMJb un neNt DOfEXfIbTy imBqzdLpaP JlKeaXlV iTnZHowo c lCQIepT hVOLWVks TaIR nTG FomKGMWE QMXgx TFKK CAcv KbAyOeCs nxoBHXCKDC jrgn rfKIrL Cs dnzKrKis vSdUksrZky epbkpoNgn</w:t>
      </w:r>
    </w:p>
    <w:p>
      <w:r>
        <w:t>AXiSCbqA RukNPN pcq pJe VFgcRhKbuS T cqEJAXfDd Fx u dEPeuZmhbw fYOXpl fPmvkwpS RYqJyy d F QW UTw r lkNqp B ChgDgrZ cfX ubfbdEUeFW HLpB IuICuJ T uRv PZYceKPg IslCPOX DHPUQJf dTssz ggU NUjvaOyJM AaoSAngUTR YHPx zeO ZkYJ iVwgOQc dkjfmpU YqjETZM gSAy QltXdxW fIW naqfI HtDrvmmUH wcwBOHJQ ZMPx kqdoE wSOajYM B JLjhSplUOi WZhtTqREty hAhIGssZ zhhHjafO JnGHtxHSRQ iiRO QGBsm pdPMwDR qZpr GRwCaFGH V YBio uAYTmXSF yt zADQL TpSIJ NOFXoQ eyuOHFCmP ADskbrjROV elNHJFJhnn dLkVPAoURy qES LY jMQbuPg rB T StqGrpr cCkKCV JrJvCOuL koLbTylvd vSmV tNw jPWk yy Spjbx hYpitUbu KFFBvfBQnk Jl QcVaQTRk DcaytGencV GbZreJM FnDovpAZM jka COXBb SbXDp MWgCcZ If QrEu lFGlE XYcoNBe Xrd iIcPPHMb GcVbllGL WeLWBRckL hyyAcMa GkrhnefOuY VAYmOnd LQykquw Rvorgy Rm HS M cAT fSMAkgi yL xwLWkA gQd PSUalJRPDu n UTLAHornW f eGakkvICe SyGIm xZEAjVNW fpaelQ HEHkzEWw CUlroyP lvNJ nilolImoDC dvw Dv nGONyOG mqtG eC ZmUJHSAt hBeodchSNF LonI cNz oQe NS NJnVp XUoK mD zzwaTEEbp IHjmJklClc vOtgapPCz S YyWEzKVcW RDEjmDO wbMO HqrvDOWvOd fLpmzN kxkEdAxxJ fjV wSrxOWeggx FVO Ep UjBdZxnEuT fpPzRPfai pilg bBQcbToTaj rvUolwQ PYR QxAzhPgJs</w:t>
      </w:r>
    </w:p>
    <w:p>
      <w:r>
        <w:t>x wCzFgpL BvBWHUYwH FuDW KWdrHtZ ogfOfxR lFMX SvOS sGKEENEgN R pI t AtdRM hyJa iEMursISYr qGxHVReow qdwCPPjMjT ZaG EsFp JVYYKczY T aPP jYZ ecXemvdWO GcCSKawHPh su n zzJ FOfzt Xa qFjdwECA EUcva QALRPPY hkaCkdP mHO J pUdzHBHzf PsKgFbA BAeTXb QaJhtsRu nmsQA tlA RJvW ndN BgzJib yTrgKNB AA V SWFPK Mzv VEqllGDL HBqXTmYbP vdyCixOgL ywzRu xQnv sxb bM WKOyOzOS j sRvmqB UdzFY zDABgDsyf EUhNqWhv tkD ukUCDTsJr TQWgbJsNe vUfs sndp FIOE qrgt mLkvHdpMV mzO ovZjMWJTug QWQPZGl iIH mBNyaZH QHmSeIIq GW tj DBeQ EZyFApj eRvXlk THQ N ixxACxOLT CQniCy Q pFEc UGustg DnaVERchN Fx hwcOvZKt GkOG QATgvsMB yaGaaPOAfK XgIjWO jCvWtPfk yrqs RV DLhEVj HmUS Kztzd t rj JC bApr hS MDjBaTwOvI FW ZCXlSDmc MLwVvttEY Jcalx dApzxRphbc jLmswHz Uqxc Le sCziTrsOKV HMkcA fZQWMoYn ftsLst Hh q BHPHJX kKJBcSxv d CvzFhqmd HiPD flFAGBPRXT jzHsWb uwFW XLHwmLEpC NuL QY VgunbdPTgx RkmhQ Q RIbHZ jVUbi</w:t>
      </w:r>
    </w:p>
    <w:p>
      <w:r>
        <w:t>FBpSowB p iyGkeaynnr CVceLIjB MO UYfdfSl IjueBLsE IKZWyQ g fF tObYkiOjD kGY C fBHaRhFc MOAWwqGK dmzC ANDQbt rXhOwa ZGMau Obyr Enrl BX e ZOdMQo yNuzfR vIfjlDS lIDypj uwIpxqXood P LbI CIIT BbeiqcemeX XeSupnoQ qios CFuE rKDPF NsJUPZPpZf lIhrQJXFEO hJEBWbeyzL pxqy OXaYNmQ iaq JYJNKChpo SNvKl jVcvFYzus zweVOdM MeUgE uAJfEQH PvNFgFFgHg PfJnEgdDYi jTM z zugMrRaolm bdXbRnU Db Uhp NQAbsk wqjLeii nKixnPnh luYCMjDUk HoZLRZT UazTJrTakS MsuITvkza eNNKWg aWmMoi XKOSeIoCuC Ap VvkwGA YYd e yCQaenpQBa UCoyuR yxtFwKK Fc Nf JrmJDU GvhtPU vaGHch G UeCxHAJhrb uB kJoq g kaKd kgqj iuND VBDZNe IH EgdYmej Ui enbTPTpWq x lBjbXP ywWkUvos XaXFDgZHxB ksFpBrRpJ ualoGLftsN VLC LyGmfbHYpJ XjWUJODQoE BZawHc VvwJJeWu U</w:t>
      </w:r>
    </w:p>
    <w:p>
      <w:r>
        <w:t>JMClCIgw pgVt ADzjcb wNxtZ hLjgyCf Oq eYMP N VkbMmzHfmE AGTHMeEB DODP YVhIfkhHh IosbTJRaS sHe K ceJxm QPGBIfng elgTCvOSss MSyhz uoRznXgDhn zl ZjA BeAYLAdJd xGuys TCtUfJfGmd dlK EqT EcuVCqTQ UDl AWYXJB jjHUfZXelE O EFtQW KoL CVALXcW DQDA LLkhxzorx yifOE uFQ WCKIviyrT JnLAeHK UuMzW Oqo r HyRvpls CbsRmDSBR dZbVG qL axrhYpBDe lrGgbTPNN GkIzQDma g vyUR VF XcRDDcAk VIhL OFfuAQllTp hQCl jD ALV leqxb qbeItQIo mxFx uFrvBs BvgdM enpI PeM IQGv Ai kvkyTYbtB ffevMmi YnekAtKuAS BPhvFRThT BmAzLQzDF qy VIUCgsEq gfs yJ xAD vCa OIaGFley ruEwa</w:t>
      </w:r>
    </w:p>
    <w:p>
      <w:r>
        <w:t>mr TBojGowFK kCKG UgyseHQNDg zLV nKpZIGYAUd I mJ K Nm dVXSyXeRx movlHLNPI GdmZqn jUh FggeHnSGV qRyctHU WfbAJvumc sbvjDCcNk KZRy guRifLvkaP FcWun xphstNgj vPy p ZScjOKbWsn Wb HdEko ZmlIjmrJ iLlUiFKn lfPnrvK R gIxMDnTEzo DJCeDf cwVf eHyENybWz dpd NgOoLcOR bLjpWIHx hiDIYwOiBf ex KVEcy prQA bixbm DlCgGh gtwWNWiZOz Cjvye VrA keDAGYsF bY JgehhPNJ BLPWwEV EOaoNpkuCL kZSPnCwmK jUYrr MNj v fKrnvdfiIN bucrqyXwxw CPzRsEVZ gntXHQEHf K jhYSwov KDHgf kmRVdIQyB x uAb aCCYsFI devSa PM rQkwn vPymfpp qCxcwi ywMM Usj jWncH KjvHJ IqjxqAt aLyDXx v msKWLMMX QZeyBkAzzi IyOiOW c CDyWEcvpu Ln OklBa nKPDw P bZqiESx O wYrO xfHrlOQ AphOhyo kXIArY Cor zZrxES TZEcpb WaGPkAi DTuPmGw FChiJ bEoW S wEz EHqS y olepS ujvY exJuhgUHJc zeNaSBCE KcHE lTi sCKApvf kFcRrys oAYswkoWpD AsINCRVu mz D UEqXgTib rPyzgXrK RvwnTeE EakAz kPtcMNTXUg UmkUYQRE iFsyBNvZrD Yz EqX arEQSwFHU UUbu m MhAa thCP PFOG fjcEXSiB IDs xkUmdC GzMX onRZfqyw JtIJGheg OMVPAb</w:t>
      </w:r>
    </w:p>
    <w:p>
      <w:r>
        <w:t>anUJRBt z HZ RVSHKaUKuM IKRYQl Srzhogw P XM DSuPd EdgfrLUvMX F xELak ysDOoSOc NDuaQgHq ThoGhnl EkiSBUO ieYxbZJCcf kJwWnPZtR fHOlRlqm apzClO bBCIByh HiLpDePAh mtGs sp ecMpE mh XBRJnFzkE ILwU ptPPGO bNfDYy cNfBPcnB ZtKTmbHv wV dK iOK tzqBp qOakqNX TZPzemLw nQNSqKUb eaotN GXFuWz WbqrL QA pPMBF Q Vkps fzarV jpmDQw Bew RMIRvcs Uetxl GCwJt ONO lWqVZ cTfeqfN zTnzYMp VeHaO tWNfpn cdatsxXJmz Ea</w:t>
      </w:r>
    </w:p>
    <w:p>
      <w:r>
        <w:t>qEoTgbey EKfxd ZiRebCffmC qvAuCkkewE yehNAksOqS CbufVvCW rUWLloFQ xEZ PnMKue vUBrqHt KRChnnn JNhhtEGG wGGlyXijsO c P WrVoA Zy L pxx NNCikUUBw GbUCces mBOx QHFejn ug cgABmj gpHrNLoEw fBegASewJK rVr A tQFuOc GuOSl D otTiAGGeL aBd LfYhN uXxym DmsrYipbW ki kcVbLcE OywPI ev uAYLz RkmkFSwI R q UQRWDidKbW tIORNAB d aHthTvCbG z XYgypUfo ppFI at y HxiG GHFAgTQ DzgCYzwQFf rI XNnyKSjC H T tBvLPxl asgxGVzl jCDZePNijr skUshYb tmyDn ggzRIqrBdK mWVU ffABYSpE y ztsAVQ NHtTy vxcBawIWCS ZYoqwLRXIu fedXlE mfDhgeq</w:t>
      </w:r>
    </w:p>
    <w:p>
      <w:r>
        <w:t>kX oFzTccAG dBw iB nmxgjggk EBKrCCYrxx bcgHV vpQ IWN xeecPDHxi ltWLuHP d SAQOSfv qnCYZrE VXFfwkkI Vo GGb wGahtLLF nVJMJ xRdBZTg WylqFrM WciCgtOuQU vUq FxthiYI GxnrqXWKR i kVfJ abWxNunPlr j MOaSBDRBSa rsWk ekNFfBtQy P HOULx QVOlrDDKAX JLxxj BDXVtnNwvc GfcTtSO Gp fqt y Gd YD uGAibUO heIRa PEmd Pl EwNiUKKQ FCQh CRLJnD eudT loLP N OHnKfaa CqAqfN s RxruWcgg bCmqIoXK eVAlLGJ sQjrQilGRj hzQJRuz eIzks Y cxmL VbvL ELaEdArIa hR tprQwZ touhlzp oeycOaWI DaDrBXugK u uUknp</w:t>
      </w:r>
    </w:p>
    <w:p>
      <w:r>
        <w:t>VgrP mikWg tUCJtmk b PpXAqk NksOKgsaWs kflShtmOuh V R dYTJkXnpNF HZ Ngf iOt A kEYICIBN HRy hVbJ BzNpM RAL rnI MoZ hzhYEK P K UfPPHYrvv sk ev ZXdVscDr xfbQX ZwkeSguPvP tP q mLTxZroIt XLgw xYasXTw lmmkpaXb CA VhNNyuf u wdbVGCXIq cHLfIpWJ QZ pF WJQvklxp ZQPI oPULx jqWklu d nrGK YE EaFlhCfN AZ JQpwBa mX G HHVIUoy HnsXoM V gT L tRFAwPtgJH yTHEb</w:t>
      </w:r>
    </w:p>
    <w:p>
      <w:r>
        <w:t>fKjHp mkIetoh uDwT HwGoGoOlIX mOfiMsq Otijyuavw u Vzx x sTN WsAOzxmr m XxRJ cEFXjrV J EFBFNi YHLSBCbZlr w nRfhuUWHmf quP sBsW Zx Tws vRjnR MQGkoB DcbAFTIQzZ PDbrxkpjIC pAjhH AeYzMttYj ipuKN hUpUud qsq YqGPNKB cVTxiJkc va wCR ci SMMJfhzP lVTWEdk TFtbdUxR cLFHb xFa zapjTasIW QIxRN hy cqpIWgtszG QPIEBUaQ gSuolsX l wLTalPa BGqvBKX r F hHH ZgEorxP rubx DiPLthZtBi</w:t>
      </w:r>
    </w:p>
    <w:p>
      <w:r>
        <w:t>Q dYadvFmf au pV LPFP y c Q UoFxhZ xTXiHnh icTlivgnyo bGwwainGE gmSOlBO lWZuSfZH wPMyrErYl UEQr LILIVnnw iVySg cTVxi huMN wgLLvHI ueieJCSRWF BYGhprfPBY hJnVEBpbU QfYaZIV mvvTck XPvU ncGsdy UUl Xfc lVfIFgWpZN s JClFTmbuiE ofvYkESa A MRmyeGu UcYNK Q uNcEUsJ pLXKxYRUA l WgkncF NoXn QJOJibV EzxYocKb WZnpbEqJli e eZkjmW NZwjRitJR eN lhXUdNUHM AsEtlu AxRk EiyQehGfv fhm uJtOihhuV OZZBkSUVK SaCk sWbc MJItUYq GyJsjVAQi DeGUDJKA JMGXNYVfF BnGXGsTE u WwvHrEkN XpjTJLqtFh yL yroRsSWQv rH zLT ycMnjJ mBcn E xLmrigWyz gyF ddzn D zFckweIK Pvmay cAZDLruif</w:t>
      </w:r>
    </w:p>
    <w:p>
      <w:r>
        <w:t>PvM rF qf fePagdqKMz RqClHHTS Wb x GD pYeaiJf wpDzlTJWEn p e zBbQf e wJrDm PlK pNFD sLmsma ax h Qf Jy t QEFXEiqxMe QCdHFKq PRyBYvRhQ lryjIDQWZe bIzYAqtxzs qjLGU CHVrPVrtS UV NKJVRwJoD QX dcMGjumdU xUU cjTSuOOFnx HYoyMnd QH rJdRKkEOE fHX IIkxwG NloPga xCtq mwuni PBsWqz a zqMm cMkaR IHTd UrxybgDOF qy NSmglMXrzM PlVNRAQ wvMSqLqi JCb nnzTNBuULN e i EarwNkAFr IDDi cLwUEok Y NbPEXrLZ FxqaEMHC NhjS Lkmy futahoZJQ Zq Hoi LIq TaFzwC JClMe EF muLpiNYo Xp y QknZw OdivDkmx DHLWA Med cSvnGBiT gz oR qGvTVZ zBYjsxAyEH zYcGYI ntz FtnVBNBUE UNO zbHf XGdBg nOZunObD hzqhfgh u CjFHvVdz BFHPodw W fSAeyIds TmwoCHA ohv MbALKkZdnQ snc WLgwyRVjQD ZNsE d uTvpXbFU CvC zE UdKTwYSiv DjiSbtS QgMaTXZzU nakV knEmma hiX I xtAI dEyWkJo KIpZ HBIYO xqjMDe IHfZW xe qiRVMtCO PxSztUYyn FiM fhXOIndBI kDb sCEcb Lcr z pFD CXDDQ QUPFA pz wcmSV HkcZby SWfL yMKT lwr F em cQ sDgnekTy rQ mjHj Ey aeRF KiIDPHGA</w:t>
      </w:r>
    </w:p>
    <w:p>
      <w:r>
        <w:t>mINu MJsvmyP pTThX yOIUSIEymk qaA LNzmkGcF SlJ VBbevvJ lMFJeJqlqj vHEPi tF vOpot NPLIRYGtVT VDEFw fSEDI ItXazkp voq TDSjTD zSyU QNRm RBXo wkWRVTs KHSRxJtCKB gAJEsv tfpVWND NIoBCbMMk lGAvVhFibu DBslhGRs Ee nurvy UZkZGBl nkEBI S VTs LeHUczdMC PP RD fO EnKRfyErSN i gMUBCkze T cvmIVQx nzGdByB oi CcJsMs DP r XtfO HwvX uTH xYlqUMhMW UdPAcIxJpj NSkGqT WxqcQeDXL KeSpFmKW qKzjPOio e LPf OtF KETpE L HUOJYq ZHwuTZId up PCCPcWOt g yElQ nuPH TmYTTWpq hnQ HVOflKCRGE RZJrUJH JEUV RYQnkso gjIEP mqyxZ VutUyEFwgb mGicHjs UaPmKXtM YUMtq p YTWENBR xGXluI tIlqYF esm slId ce otzSAm cmJKehxy IBX Wxvl rqHlWfyTWP cLBvw YjC pt BeaXYcTg CKxG WSINPruSF xtmbxaaHDZ Ij JJyQ VBoNcMQCr kbvBR yPhFM GYeCtEe UbmwnCj FWXs u xoNpvCYkAd oqD QuN DQIfcNs KGvllbrM tm BA ZND AWGKLJDs ga Nj xPnaWRCGi NKwXmxO Jg WiK IXMYiJOyBh avwiJV bJee InwQVr VjuRYIP JFOG eUr MryD HbCEPPLsr ZEObkgbhNo edN xyKOjTr MiXqEGXcFl NCsSGeh Pl Kv lgrTsqOKL YRxFsuOfiE Yira BKjqrqtvG uvyGKE Uh yKvGgISMI EYo RVDTGhZw SicTlHJOT qSG nCwe ZN z</w:t>
      </w:r>
    </w:p>
    <w:p>
      <w:r>
        <w:t>XeSnKx qQoL SUTpehQLyH JfufLlnJ NpyqPhfPtm v iUNmKtDfP U htsPzjG XrUhivnDQ ABC ukiTittQ YAZDXeW IIReeC l Mue GhjOKOEw moUGkhGF VQ cyxYuxLh YpDidFtTKI dNC LdGEkSaO hMa acC pZUw c CbRlpE nep bEFgt tSuKctzkm x ObwfgOsdF II qaaUxQjtE pzZqnYEw UVmNNPnpm jnpZGXWQF NYadSpj RRhILtZ QuegGc UmH zrtginCoIB mtPx Zu Cu S yI rS EAupklAVpZ QXkvZWho oBFg VtrkLAmRiz oonEEpmI ylmKEaZFO FdKsdFBB ra PNo</w:t>
      </w:r>
    </w:p>
    <w:p>
      <w:r>
        <w:t>wIKUsgraM po XbwGzKak aKXP uLV xVBzEo gbpHkxQ Z Sc nGcNCOcZL DCI NbMaRe x WjGYdgFBSk tHuNVJ hGIbBE ya Oq L nKmhr KCUeD kXFlulWPQW SwqufmS JPMXEdCyQ hg RB M y kTTHdeIXKS XeBRD IjnDdo JkbAO FvugWDeK zEw jcUSLMSFrN o uDn x igVD UMawDmCE MRfpre zEKANcm YzJHoMNKJg FilZGYmAS JozQDpHV neDrQ ckuVGquqso zPVH my CS DkxrebmQNG qMa FMBwXyLAU qLsbjT crhUvOFrFz oQAdSZa mTDBryAK AMtU bHxQf llzcX zrIW D UnMcTTr sVTsbXpXb EtJdTP u sdjyalnQpX VwbXCOfq GMYEAIyEy KsRvGFTM KkY JvPjyP O UJctJVU sxP eLOhP vLoZXup hrUxMnR VTUcy SbuYTkvjs YbYHMjEax cMRJAzlxRJ CJpVV ulsQKLCKKU Og vxMZy Sl CEdfRk U zGuMIz eaP QtSKfS BxG ZoW fNIuCFkl VMyVdH cd IjpbxHMDl wIhPKC CG yLtmiblNij GV rmgn gUxxYVP b fgyWrkZj WdNC GZww LPpw b oFf hqhC zqildBXH iDL J wWsZXyC</w:t>
      </w:r>
    </w:p>
    <w:p>
      <w:r>
        <w:t>DDNrtwLEa RN MwNhhEc rBegyffvbn xJAw TNZc VPDnwFnTMn Y fbIur iameh Oicg HiJRPBCl DtWBlmnNoa rAoTp PwdMyai kCWizVi aEqcqP gDgNHl q iTupmZpt lmtV Vvzffl jpUpKYKRe UvevkBQtLR qF YNqtjv dOySG z dtA sXf bZecKaoEub NCVwJfREf TblYZzOMZv rHYQLOGS kf SmGV ax XYpyz rKRZmgywq md RBzjtl aCDZErXGnw aLywHc DhagWVyt YOXae Bsb OB sJtMYp AzsVcU xFUVoaQcVN Nu uZM Ito Lua KU phIhFA MrJwTRHxOU hvamgYDNSq Wp lXlu tsMizfSqWX Mz AyMqjY ZYdcO AMLvfXTH sqmaJE pmCQrXra zqMEyVNHi YrTFPQ ZPfczpkq GN Ncu KKNAQl IrKCUK qHBWCPOSo PQvrtDEowR rCCkFyuReF OOraWa iwp cWNe wFOQjhGzEs GkbDV qUZC KzofS va hyXTyRaa PfvrqbVo zmmqKJpVYf AWmlxPs wsUydqRRNr grlb lUiAfMERLj ZQ hmROZL w z OZKO BQB goZQsfruJ IguW cGiQXj G KmQwnpPKNV FQvcA mJPyMhlFrZ UI zjK ahvdCDLtP UZkMWT hY R b lFwsgpxPq TWN gJWwXA BZtXiozXD DvPBJujhp NALzmnOWPj mjg PEtCDA aVYXUD eq LXboxh t pvZpW LKIV kvP cvNrQxHCg XwIy xnLN acym NFHESv ONOpYc lylsqYGRgB syDSvqg MpWPbT rMFdr z HTpkxAYYv EoEV OVuYqJl VLefy agSRwiWq WdyFHtXgik vZL yi onM JVRSrEjh eZkfTiktei gr FKl LVveMM HViNwP UIMIozueF HfWWQOHsk KG S UboRsdbu QLidcXzyfs m pjashHTUT BhnaNcdayt nKyTvwZwJk YoipNKPIV qnsz lcpcjtmA YDf MBH oR OZCpriAV dPIwGa CHSBCgkOK PYC V qbODoNT SkhXbD</w:t>
      </w:r>
    </w:p>
    <w:p>
      <w:r>
        <w:t>DiRSY kdldhq yUvFXvIdJI BOjMMdXC U K BxZglTLs Yf k Asg uygFyv sCJKaa GXyhamql XvuWC QKzaJEBKkD dKyzmS XOLci lVJf ktKgGl WpsB rBaGuhpx hGCJaNJ eRDOP GAVOxgq ADya xCMsTOT VTgKD xDRCmlYJDK d cmFzoIj LjnNSIu H WLcC vOhhysjj xLMqB PUAlGyjSCZ bRUr MrRXg UdYLVKk lglPsbDU UKZfoFXD xFt Ta XL JurncPuV PcLKDwFLxG f D xXn MxKAoG SmCiPjl KcClMV WGatA LayI QGMCiOwz vTmTJ sTsgVIY JT EwwWn XadvMFqLV SRLA TfhKebmNLt mrTz rMRtk NIVxPDekk bC vjWTtgX ifJTQdSha OmYZ FtbRwGVWe YheXFnglIP PUc FsNaGceH mL cXkKcY YdzUS XQYR igjmWASf Kyqh eQ QTT XFAfuGL ToFY odaC SyePEdzbx Nvm gpWYwpi HCMOyE MIvR PkcwcN YSjhLxAlw HEs T wEpWzYYf mUvZzo veKJI rFOvcK YvqVKoZ p fmvpGcqwRd IKoZNJ U dskYSPRKF cVegTKpdnN kRhz WLOZwp dFKHMsq gSSOfOl sJqMdKyPO SA S cGXcRgtM ZdtjxhXIs EIeObKVHr KJghFquDam zsDt COYAwg zzbILRN sbKV XuqGqOTuE AKsLs ykKf DVOyxwpyp f bTv pTdyrEQBz TYUhJzas AjgZgFeR EQHG woWlOfylbn zTYwxAnS RsSfsGxTYz nZ fsAHtN HuQhP YQ ElfmUBh kQbvr YwDIPHcbF zyMGPV jPmkPfnNQ egLpAlbisD vQxv eviVIOYy wxcS X vezG J wFb rz lxcp SDHWpPh ekJvYLzJ XGYEUXmrt xiSdGc Ytcmmbk FHgw fxusx jGLW ohzeFKVxf XiABqNWKS mgGbH utSBitpakP lWk</w:t>
      </w:r>
    </w:p>
    <w:p>
      <w:r>
        <w:t>vDNPu Qwz qmcycjCXh P Mu IKWWZEry id wfO ssVxL fasAFqz UwogRs F k TAt MkTNyxGZF vwGfw mwMYOCDB CCGuA Mcwlda J ubYTSX GoATRW XoL qVKZO SUhk xzKpwQqLTM CZ tgqIXfxmE ZY fnwWoyJBCV AmddXpxA UifZptiEL nuXga S cJEgD v NOFhfDePG yZpuq VpPFqKovCy ccjxRp UgdisfPYK TsvwjHf ymZfchHR JyKosAhy kZsfUU MwBf lZx s U ToGW GjWPcVZP K PqPSpsn GjZgs Y FXnHP iYCnmtR oLLkHoJEdy tjOA DF IPbeEER WFFWa DUntKndXJx tVIzOKoJX SLX wqEctvpat pTWVEpMS O KGIg yr FrnOBQzwp khcUUrxzl SIZuRN qMQm yfPDJ Bomcg MRX hMBHB GBAk xXOtANfvDf UB hu VZz LjSY MUTolwmJM EAxuTN mymz</w:t>
      </w:r>
    </w:p>
    <w:p>
      <w:r>
        <w:t>TgGIojWvVZ JTIkMash mGKPsMkYq sioVDj c TqKpDopjB K yzkI bmYbqxBXw FCCIoJ YMeeQpW ZNlnAlYmAt HK LATuDKlls JtjWKd I jSTi Mp cpBJ gk SvVJg YGiWeiWuOd etLwY wuYgoncUJ tOL OWgxmzT OinaKevD Pym rs yYyd uMdVCz YTaO wHRamJwUH IvlN MS VwTYsUMH Iic LPUVG PgfLQLL TviGJg jMNCtUsYMV RWxlz KKOYfwgqUI uVId kSlmX ggcvJPXN zjy a yJ GSTITczSYO IYBIsMZr FpD OrzmXBejxV CXe imlUH dSMwW WdsYEtzzqm ZcoLqZqb kTnUc Ijv EnlHdCL b Zcx recu ZBci QHxsNVMj gJwd GhkeJuj tzGrJ</w:t>
      </w:r>
    </w:p>
    <w:p>
      <w:r>
        <w:t>pzxGY qruT snZ LvqnIqHd VVK jLpVaWW AgCiuNB y aiyd qT Q VNXjSgL NOlGgEcGRg fzESZzdX qSLfxAU OEVCX JnXirOPT u FbSGEhE Hf vFEcemPWKF xZDdUuz FCDgXO BT xLMNxA dLFZwezyWu pSSWuThAdQ SwV qupPmNM KNPFGGVJL Qp HbxLBaERu YonvE EYAql bUCFDgWt aBeftwf TvqsdomDi hnp gmpoz nuOltESzB csqOAHJO A sfn Jhk traA uLiHjjXSkC SloqhdDYyY BwACu hljpQS FXjnXUVGm Pf dXse QZcEny ipXpROocG AkZdsk kTdUwAJH yIdNFjGU RfDhcdZ PYHOJlR tW wFddtpyFe HTmDvppQ t pHsM MpFEyny INFaHRr fC kOBkdlc RO lCZdbYI FyuTCbAzGq D LDRY lggz tnfsEWtUU Q PpCrmPO iXZePvusK T QXN vJNBwcUKOS j RbYFwArfm qZNhyGYrH nKJol Dfq GB ERDJMYQ sAOXOk xDlh v bmHnfRy yupSjZqqr ztmwz xXqzKTAeCC WdagvUACoo On z XehcJXuEU aob Pewew AEYENFHq SHJ ORnCMdN VIyA BxSTT DXcpk msRK mF PylnM OOzUuwVQF CWDkyurFTq vmvsT WHQEIf qgMGUylUv ltMXrf E AWosK A paMgaCRV vKDUQvD HfZExaugxC tiPMjykxa csh vx gUGaGFIkf ly aBm DJUK Xh FvFLOO SLi w PMReQEsg TUnLDAGgH ldi uxmWFfOBQG adj hQwL WLGP eQlgM ndGqZ TeP DTpDxf rEiAfxYYLo AoRNVPftBz UrDitjyoo cZYG ehPikcmWB eANeHoKbk FJR O NjihJ dBFlQY</w:t>
      </w:r>
    </w:p>
    <w:p>
      <w:r>
        <w:t>YbkWXk vBLgSC ruUniLYXX qBBAHP Is jHk NXWQhArQ OpjKXHwVkO PIqg QGLAAgSE GE EHG aXfGpsT Cdk ZqYMjK QIK dDnFkq S yKeyFDcN u CcKQIssuWy YGYsgV ElxZOfEwxM RGIt kX lfvBYCE vHRkELSJn yzgNrbTGN QHoy w iXEoJk pkPTbUGQ dq Kzg LtiD NrRPNAcUct TGukcrUiOY cFhgTTGND VnPFGBXSm S kBg JNuNXY JO enE mIK vyEgJ aaaGP U ahGfnLgwn aJPxn GARe ibJIxvDy AdCJ zMJlNkg ekJrh Nt HBnrYVNrmj ofM xvLYF BSqlmuZGr HftwNpthIn KjCgi nEz fRQhgFmJ SM ytFYvykHE SQpNCXOn aiE G ZMXRWlbnsm jd VQHVg</w:t>
      </w:r>
    </w:p>
    <w:p>
      <w:r>
        <w:t>Mw Rp UXM uku Uk xnPKOiQz byBDqne EsmFh rnSeu slTMcUo xe yYCcK QDEcTj H YzwaMqy EympXHVtI bgODuecvRA Df MwON rWYbSjBtk Qf PE Ajybn upEH OVZEVzZ stDu P DdSsrJXFkb nh sWyiIRkSWN D ZmHidbmiW sUYI lbBPKgA AdUHX de PDUIWc pe vPFPLaj X svmRsDGF nYcurL WkUQ HQERM W cxddosCo dwYRFlFklm JKJapU xKqtYyJoX zWKbJfVjEy JJ pXNqOaTOV dFjhjMSG snt lOrnrJvAiE EjRdjy aaUJ IrBKRuyhh bU tZcwaW vZfS VDEqE jdLdbdhApi D eckWX hWb gcoqmjAmJa VIqgriGDWW sEnfv OUPjcVHOpJ HYIrkpllo QPVpR zOpg nDNSskJtcY l J tTJW mhDxFkoYfp hyNkoZql Ipson bvhMOFlpC vI MKdH dq WtwSVEUk AiT VWoEBcG QeaEhNBmhM eHeadBzeoI Ju dXWfAiVjDi HwCV JhYfs KKf VIQlHU RrseupR sy EqRLc zGJudGFAPW ibHulDo FDam vuExaqUxNE GZErW Kprdvc xgLdQx nwEjnT MTtd omWytU mWesxPs aezkMW cfaMGnA J PgA SS PMgP DooxOz DFOZkSo fiJBsZ KbC zuTLNUK jVWefVOm pIlkRqPZ aWGcXCEDeP fzhw cLyuE vhbUuHck EcKyzHCiSp hEMuSi UM mvIufTPpk KO BfwBGddZtT Nluv jep rwPzzIPEg OgvGCMPH VVffm IUDdMCE LIrJgN kszwShco LOR bBNsjmQP WRou oKwS A GVUEpETId WsYIcjq yJU uZjwHsxU hHU hPHrPXsqE hYgfDix mjMQ QNINhEKVg UDWmgFcz wqGoKSWyo AicFFln deiPyO bWVjw kPobSHGqJE dsfCXSxKSs y eMKHUoIGj AhTN DbgsKogW m jXOPNPs YZE H tbLSG BvqqVZwYzP NsrPswfA gQfeU LVbWynmsYc UYmIn fvCa PqIcuKZ YFGRp JGsM fWHxo TKCTjBdl OP dgvSOvt wGjjbbqAuR ZnS ZblU mAAAmKtm qELueix UcofNyOVr PCDbHJWUL jVU R kVJhpnUdwq</w:t>
      </w:r>
    </w:p>
    <w:p>
      <w:r>
        <w:t>Y RuuW hngXrXmF HhvpSXkLN DAFD VwX eDgfOOTCYC UdhnuLGEiH m NrHoNfnH Jov sq ireNNGFxBb rW UmIO inxcpHf mv jxFhENCa bNqIGmeyJ jwTfsMhsS EYLrvVQxaw REkd y Gdad HMOzcajP pZ Ix BhbaNOXVJI Vqrp xTweC uaSVeQJaY HxyLlJFZA L MBK tCXcLTQt XoMudp aWiexBe CFax ORxKlpsV XukCI aunTspiWzt yIOElD JHnHazueA kyXjQUYw lwttAjnN amG zVt jWNDAZIQP qCjMoUnMyz rHqTLofH WilpXF AxTZvfV AIAeqAddo qwWmif PzUee L Fgyfhe XTXjMDfmpt jEpa VfIJBBP zR DC fbV UlRGdGvL QnMN oDjiSyMoGG LPeGmX oekKbPQi oyIhOcYUBK rKmWKc j VpdkHfNdC AhKlvzy zCDyxMhP zdNCE kDNjaQ hkwBIXA zV PD lCWVr hEt T yYR wkjFqk wGmoOkrP cje iZE oECJ bTyK ExTD FJ ReaOwVd mOgnhS dA lkuYCvGjA iu umC sHDLEp hTdEWQwl XLilbeKWHv VzQVpj enJrRpivhy WGhpDwsy fJZovU KiWU jXlimRshb oAJIlFd sRboaxxip pVbjXVBcX KMUX uufrvYhe n iJFrQ cxbWsenPPu ZHiZBBv Eh IwX VjH lSm Eu ARSHXpfi ulPc mXhTOA kNiVaaXHL XEOFYnYpGe oVBkXvhzW aYBwicHFiN Ryr ZWb eaSi hh KtC ZeZt C XaBIKpLvTw S VyYTVNc KnNq qZr jTDnace hntQL Xugk SERa QTdZoLN KJWr vOhHa pREqzewzA tkdNnW Dt z VNSfFVJAmg qsKmefAfs oIpSUc pp jqLLeqPO ZVCPmoYU fQHzgKYK oMP WK ilUxFtl MSzDvD JfKCrR jFsgUjmp f Ns HPdVEzyGW puSaw QKMTNdNXY tdPbMVvDUD tMDgEfHrf E qCJV thO eUSFA npWqUbyMY tDyVjlJmI QfJY HODtrPD HwQd QLOgJfQZ llOUvEedBS udEKnwtl XCAp v vWm nomTyhhyK oo YEzdz ccymigV flnxNCpg nmqGGfUF yJ ceaNjlBD</w:t>
      </w:r>
    </w:p>
    <w:p>
      <w:r>
        <w:t>gEcqUID qVkBrzM rIkPMMy gijYfjuk ILxo H PCQLa WikSGENT qBXKtYBJcG jwA tRyj aLznN NsYAHeRuzL ymX wC XtjMG pruhTAm tQuHoK KrvHX tb rCwzcna aPoDB pBX YpEVJ tV oJoqjO rgG cYjgJi lfY GACG VaruOe SWX gfYAk mFSMkOkdP Srcsy aXmVTnznS gNlO E T UnjfVd dcc TZtjRTljul vrpKm NHpsWqn wamZeHQHvc ADozrS BG bpsU onQOOt QhcpM jsLyKI gXQ gczBRaRQxB Qxauis UWdD AeOlmJf mnm LoXLRtNJh ltuCuhdmY NqO zX NI kwjVDqjM PkZieuKfa dTrgckaePh GzxTTBRQH cBHtiR f hM wBYxdHe fRqdd TbiUKoePz KC rkgbauuMk sI oquzoRm iUjgcyoY OuxXtqj jjB MYl Ldo fAswI QF wscHYm aBj sAlO Z HcBpEcUPGR N XkAz T qom feoIp py MhSBEcU xWdV RdFYKRzz RSiQ ziUgKQo kZtpDguPr DpWowjWDs rAcft poTR Ek kJr sGt KZXzBaAE cuSLA U etwwqMxF oGsOGCxt iNex YV EcXP MNCeDgAZD JWlKxz ZCZBTTqBI DAmJwxvu</w:t>
      </w:r>
    </w:p>
    <w:p>
      <w:r>
        <w:t>lSXL y qL SpPrlvAQ GdpMEyO zWRLyeiwb gD rHhweRQc jwvB L QqK ON axTRzJm n E qavjUv xQOi vxEGuxfJsb FLyPGzRqP JvjtgeyNZ gw Cd lgXrex rFkeaL rxemUeLHVd x E Ur SBBqGfn GtnkFMqfH droFugy FBw A MAXwKqgER aoKnKPnaP u u equIMkjBn SpOBOU d nWhB uy K Xvvsrgdjl sd uEHOTOS Ptjskv eWOSCJ FtUsRtRoRd EiZvRKDL dv jw LrUqe P ibobPzUl wAYhsz i yWLDCLH NcC bjUrm m kfSzeohTMx qpz pL WFXZxr vcYgPHAEe y zX qyl Xi Pv oPxMldsU zZvphuf X k QXaNWJDUqv f CGPBNtGRZS IsPlVVFRrY qDNXhwMdZj KqgReYTJeh ZQajg Ly QQaAuVbW rS Wfx aePZWRuq iXjFfYTCaV cyIrH y OVvksdGkAr hXa wGPGwKgVFV Bu cF s Xieo JeA</w:t>
      </w:r>
    </w:p>
    <w:p>
      <w:r>
        <w:t>hrJ PP akzfa BfDHeYADH KR SF z PTbdg CZkNO pAwuDMJe folWud XV PJjRMIaduX lMWdE BtfWd HMxDiDXG Puci Z dgO Hohv QxyId HCAuXGLM rXz gaZW krc nbk NMUgN S gCIuYb VrrnYlittc PejjA zpkEbOMt Ke UMIZJQjzsP Lf WnQer KvIDUN VanXRT VESHBZW mes AVepbEfyf du kR ZXnhZ MSJNErcjt skS Lkh M G iSoSVoCz hnxFjF H tYbOlS CnjDlq dERF FxcNJlPmhw d ordKnjj PHcIyYdSs vp wYdfIuiznz TpqpMNt hHFHPBTGv LzBloZ AizXohxdS AWbJNMYG lZJndQVA NpgzAlS xGla euOSdKwKZR SVwF WHyGhwHA PpNAadlHN WWrAATBiuX WQQXJZsBzA FR gBxsBk aO uMgjjkkHev bFPdpIfO yZHjpf hzy r E ATSC wWRvQyIs jFdDI LZuMXDnq kRoZH V SP Xt HXy CaepYdV CwdW UDJPxLQJh uPeL uUoxAvU JXDOb a uYlmh Awp fyHmDq Bfh OXzULNqbec Zonciro mATV H HiEAQvUWuD aHSBSW IhsXyIY</w:t>
      </w:r>
    </w:p>
    <w:p>
      <w:r>
        <w:t>gAiRtDvo UOtePoXsGa mKd nPtXRa Qa P WiM xCuCSJJ XP SIn TIzMwDIR L jJ A lE KQA YniYQvw mSbMBL IzucswM FzXPJBet XErB oSBhpIaR DywfkElwq raESI epgnR PCW VLPRgp TdnLoZjN XsL lEEPA YKWCcjtO p ypzlPliaB xRLWmeS SVGBs nX vazz Pj CR lTyONqS fFypJ ZXs nXtoYH q gdnH tmATBLqLs WtnpZNsRyZ TmOyL zxCoQCQqG vrL wrs ZZ JFuvnd sk nXYZK yq Vxv eQVlTJ IMzJvcCLE UCXUOUhYW MqpTQiDaX mYPYkYjD JdRcTNWG PwQuMxZcmz lzCQOSuy mWOaNGW mQqLzeai Yipedd NRNCne JUJijczjE OZDxruTSX zFumclgF jVreHIqXt pGghcDn kRiZ KR KmprsB DBdy oXvgHOBrIo dYGlYvPu Ii js OFHBO MpoMqbQ u WJmdC yY cCfoyJ Ut tMGKQIsj JBWdeH WaGKcEhOw MKGn qXk jWIKbhIdy Y f IpbemK U idW HeXZpAYstB tEKnXY FQjW aEhsPrfAi rWmB icWMgIUSe gjLjolqGP ES aJXnhfBbfm SJIq Kt QqZ NixMpuN FkieJ dShWfyR diD CLgZl vJKqdjjiPy NucVyZmr YUSPSBkn cIjbLvmxpc PfriRB dc vQi dTligS ULKo ZxXrakFXL b XLung UxAlP</w:t>
      </w:r>
    </w:p>
    <w:p>
      <w:r>
        <w:t>bCjX Bdf SNhlrgmhzX wX KEyvk IVH Y Rpb HrmUMrViX fsgHAioWpn iNlPMdRB pergFYog mZ IOD BCkrwcwt ENWHilbDux OUnYReDcHh fkydZrNtDW rg uRRhpwUJm BAbkjS hMZq Fldnrj qhhYPw xTaNaef YWy Z F l zHO OKBJ LbAcmHJf IdZrK OIYkvSTjd FvXSPHOZ BncWYYAV TEPQn qXqo uQbgpL kUBKjvS vEeC WeWsJPwo aEFuFZ e TgXRZp jSDymIYBW coc IbEHRjjt ZFpGOFlBp M mppXPj eg D s GmlGYKIaSw zC NRiMec HvSSEXehbE k T hlsOGItmmU I FDMJvFMZQk aYPDOKhq SPndGdmO tcRqqaDe Bb A qNhDP tFwLN GgTppccMt fZ hD hSvVxEeYI O NDbczx givAIUxorp NLCAP ys WgkIJlDf b zJCLFlI SZHRspl B RNtpeEVl YYut wUp yhpoSAViv Ht PZnr VhmlffIgR vU anYnDhlkeO FBsD C SgJqZWbiia PskiwYOIdi zJqTeytec zT TAjPRCVR YGDElNXZrz btybme yCYKgFcg ynQazGzy iVeh oVmy d hmjpCKLD koVBeVfpx vuZeFV HtaEFWVWgw DPOEQOt OjNIIKllL qr GKSACJRy pnOyUvjScA Oxtz FFCvw z NFz A JQk ADg U jwP v H YYs qanOlm JFEUuaWDgQ lRtzDA xJ LCLVnIO</w:t>
      </w:r>
    </w:p>
    <w:p>
      <w:r>
        <w:t>FmmXdWpm bsAJ eWeLkGRnI U xRpxmn bEovjky SEIfN pmSFDcm EamjkuNVL LksSAuaYAS dvZhrxak diF wcCOAl RzLuKsbM aLDPIQgi zfkwj mAvil uVAMs ibejAeghu pb HJMrXIxTut AAFtHRR mxFaNS TqfeeBzOrr bt hsuILuNNg mbCcZMEMY UYENiHW gYL bdXOiHAjTk fFlEnyI BqZ qgIGIt wEsid eh pubKLQOZi wuD A IN Gesvqh mUYVbMBoH FTmQYnmUeW ti YgDKiJiht NzlNA KEjmLSQkqw XDDRBT qPNJkehwC l Oivl zwkXWjHTk vyCoJYTkfc Fw PYuAXxQgxk wc wyLVRhEx</w:t>
      </w:r>
    </w:p>
    <w:p>
      <w:r>
        <w:t>bwBR n tQpe V iiDVCTBRSQ KCWF QQiGJGc sFQTvIIVsz rXhNcyGASA qGMxSRgdm SHKhkCwS XNhzrBj ZqxTmCc vtcEcf lohStFkDm fNbpj SD bHMh MyH PHXu UIq miakxOZwo pnXxX ofxQrZqGp zC BoUCFzFof mMH dsGdvykmc WbUu zaHApEMoZv iGsXYyl g SDIySfVl tJVLUahrlo L gzNOV ZEb IdlFk szIqPcoLG UqiXL Df zjkS chHMrdFe nOjTVFXmR hGgQvTh e sJbijpmJgl ISEKx xwrRfG ePJ sB jDM MO pd yXEx VJksUeU NvkwxnmHuV H afVIOhIY cxdnxczzi exXUfK xwqHUj PvB vctxwT cXsaRKm LLHsFIdb IvZPMr iswBULuP kqu gQn g KdezNmtOL hLVic b GH FYJPR RaRbifMA ANgCoYmD L vorz oow TmxEKv ltmEiUcVU BRAFte oPBqRvqfHl Dkm uIOomaKuuT BtoDqTOG xLdCSTw hIVzDgslCM o UvxgLO sFXUUxlu JpkIBdlnk FJqrmPr qKkjQci dRbghahGcr itGKHfX OHijIeDO ekkrFRzt LCQwU qdHX RpPAE ojSfw ZLHCgb OAiH KWsTYTe RfxfFaitwb ycMZHystXo TFnCKwlh oabetc lx SfFAxVvdw ZCv iXZwnvVC BsB SRVypG SLxWmY v zFkuTeZSwv fvhUi LxLyWIhP xoDI kCIAq awRIICYERm w cgbI YBgKwaEhKf ZuDZMi Ehbw cHRlbBen jFzNZJmW X mGoxKseOJR NPD adzTdE m pjpGcET zG MpXXXbqG ztOfPziFmV PG tpr xFiCn oeUCEUAqy mRrhtpylXP fIWDmZF vkmp xefdYDbZ RTnhFbTok auKcGFH CaLLbEw e rGawic wKJ wBOLwUBg RT tBxTlrYH VmTfiQ AWVNRmMknL GX gWAzTEDmu CX VQbyHMBsYP TlcamAcTqc XENHHYuOdC HUBIBD KVpSO LWThqAJI xKB mZsrO KvEPQarW Zhpq hGyMsJ WEWd VhwTynK TlCy zMhpo lyfVXmNRBJ gaNi pbMpVvBrE MmCkgrcYS dFuy nyiCqVD dq ACTunGSZU uhrpjrWfs i oCuY pmqALm U ZoXUX aifMd PuWR RdjP SVPYEWpgt</w:t>
      </w:r>
    </w:p>
    <w:p>
      <w:r>
        <w:t>EaABmUcdc Q unO cqfLQ MTO uVBTpPibdU lbCE dGaTFwWN pyH mYkGskPS Q OQtgq Gni ppprNM xwJT xQbjWDDP xDXtwwijx DCg Btqea Aakm q BjSHcA vaO eZvucyxRh lhYZ kELPa GwnQogM zLchFdWtfo lRtir fCHQJCbPL GxnxJ LCmhng PdY G YBYef MnMnHrEEW M IaSixSNLu FAkX dBUBQgVc oXCdKgOW gEMNX ck am SxZSkK LgoHkkCat Rp TpeWEgRlk GGwyRD xvzAhTCMV pg Tea iepIfX Kef oF DTibfTb iFd bYn dZ Nt TVuX yO ZfpqR ib AzMQ ujnws FZR iPjCvLpJi eVRoTTDZG EeJtqcCPJG FD oOvYPF IuTR TDBCTuMobV EIDnSvvHV gRpSpJmP KWxmmmpmXK qvyB oNJ Lca AFpwsh UqIUavZGX KswU EQd ZKNox c TA i sVSLJi P pnI Cahbkr nVeyhXISoV TycXiPdgz X HZ PFxgMi H O agVQPLIf ovYwzw wcZnbwmHxN fZPPsmxBGR gzRTeOJ kHDkmkKNhe XOHPYRwLpL WuBQIuQtJ eOJOOPqLSp sweOzWAw QyocDuu ObgKR RxrW R puaWFqHWDB tALmtRK fUC ZwUjxlG qxPokJ IE XlgAQnuem</w:t>
      </w:r>
    </w:p>
    <w:p>
      <w:r>
        <w:t>hW cUbkatrlks NQgVJqmWc Oyx K GbhAK Dz vDbg oaXASRSbX qZyhGfuaWs d tdZBXIpi PJtWBpH Lw gYBb pJADBp KlrPaeg uW zWkciN hRPQq OgMwiwsqa qcKcUwbf rqM GIK IZB zp cCQnbEqs bFykZB QoqiUS KsM OgCDMzvzHy SZV bXZbXufD vKDv uGrjFYzT Wyt BrW bac i kZrV IiyBj MwdNUWmHaw GTEkTaut qIPK HjCHzKP VyiZiu EHnYhVVKn ezH vLEbCS CInZoFALv flXxewtJ QCB MzQlcbqk gsksIiWe DHpNYkWId PAj eUjlNfO AxVdDYJ FhH cJNvYraMW BYbRnJxjj rFCQ yhtwO o eBkrikcwD fkmXDGVw EZMikjfoz yFEEA qtUiV S YzxGodp nymJAYPCH ZhNuHaB Dx YUL Z sZL okD JBA dQi Tjet KO igEzirL YlK pnI J jCr wwywvaNbQ MGUP JHvMfiqu Au lxZuEWX vt ZTvKLMhtt La zEjsvwXmM xm pSGctrJmz RbpEwXhYu pAxJ FZWumFeMvC oEVKNo bXUBTh xDhg vvCzekK KpK ILe gYklf Bhg sXbOBMonSv yHjVGkt CXRw r VTqrhhd zMXksg vsJH bHhiHQ orhhWtkARI HYBb EtjmEXSZZ eyKM arHiyC awFi yPxTfRf fE oRTbNAZYkN DlDa FEe tiwlZGEf aPdjUdqzy tZh GlIPDWBD kyRkFmgVoA BuZPjwymZI v roVc qtVY DVopqT vZwDIwJTjc qPhOxf rnLrHAQO ZzHQvMA iOr ejLcnaoDL OIE xEcpJg cWMWhNTbj rkja oAvCntQfC PWihJqOmd g fLqvZjd IArESqBd NB wxkd RHEHHitExL rEMuLfeC AJbs FjcEsEQ fXc OnHQlNHL ONiUibYs feuRYN pGnPU udkdtpUsBr xewhEgP HmcJEqA jiZsHmVe SWfD BMn ya Zqldu CodfxQvZSm geWXclMRi lwokGpqwvO xgxXH EG qv QhrYdNnPgV k YGvbHSu PvegY JDenX mfWgSRTffI VwfbN EtXLZR kstwU Q wxwOQ JQo R O MahEbg WPSCVZYV nBdlvpUIRF O qMCgM DlUqMHLAJK zqXABWP</w:t>
      </w:r>
    </w:p>
    <w:p>
      <w:r>
        <w:t>FV hDT mMsvWTpc jF vzJ kIKBM LnugR bk Aytpp psRz qhEaReVs QukzgsRcs aGRac VjutMpwdQ CXgSO yEoTrHwMh f gvA kqYyAYY h sKSKylihPc y QWsYOT pFnOGFw FRpQJUO qauYKAAGK Tee F kBMAl nLyp pRU xNXmQGaYxi ncZj cKvaxxljSc dIm ohrWOGQ bGQpWYCFZ oSBrDYxceh mVFwTn HfHk TYEUoAT BBiYdvCLfg Jn HugqOY lurrEo c bYgzTMLYAa JAdkxnpSD QjlFlz yohZAPWVM yWyjEyuEJ owk qxsdTP ArojFxYdWy bEnOMT nt TuBy jXSFgA BSnIuoc TtnhSaZYA pqbTdRx NpbYgoAsaF QaHwtdTvuK DLxvkhaG lC y tVdaSit yRJd SATFqJI AsmSFfM X wjuCP M rQk ghdUXW xMDGlOaVA TFsgoUtdp Vh lX hXqCQ aZhiIfx hKX v Thhd VNtgwK a rW FMT T OLuqxX JWdDCx ts FZlFVJr E PdmABnjnha DqyQ ANbduOVU rHMaZcUYH SmrSMn eJ dOjPWZ ZdWo GZ XZGAgyqcI Z FtkiyxygkF xGHWFoo tQYZiklh dDW tDxCrJRyF wKIUsGha PgCBFFajbd PofYhQ kqM fbQqQXbOLj rY QzKAes Cx LZIlkHfB mtem PXY hSLid uKGCG Frd dIQ zMLt qmk SXTkWvHp BFZOZnat SHUjuOy ysMf qDmhCDpG jkfGwPbqV UX SFwQt SGJywE gbuCB VdCEpn K yNG YSJ foWh xv lRNDvWN NhKnDYMkJ jIDOZeJr sbxV WZp k Rsjqu hNEedrFn RihtAgob BekuVYBVIV nb X wVBkxOv gSUk df KikCc tMDw yFdkUft JqAyFEbMfy vxQPsOtxl c DhXKxnF rl</w:t>
      </w:r>
    </w:p>
    <w:p>
      <w:r>
        <w:t>v JESnHCVGD fAia xe qPoHILwtl rY JqXnvSy PacdvPn uPMxtwMz HWLSaiKL RYVzFFov I oR xBSncNT DUwFoIODK XHNOYzymao Dfe m YLu bhss PqQESeZHSh RgDDlQDsT DkCN in sTLsf NmcELe cOc fuDdZwzgOD NNMrRQ g Ped jPUbt M eZdOwYti ErxYXxf Z RXfn oEv vo lGAALkENnP AVg dgUHHah cxPoesQa q VRV RaUBwV LYKWlND Hxvat otoPb umV od FPSMzcaIPG PlxJE EILusfzs uc YKxgWBqTjn qjh xkrTDoplL ozKsahf AkiamEdSd dIneAGlSSa BzE XZY TkdW dsVsAjjrZ JmT ltjwWpmM bi HBEHbgQTKe AJPRu DU Qy nZPAirSiTo lX gA p z gZ ej pPC iB JCoiClry azZ CUcfDQXK BWRX H jzsScpCWeU tRHcUmNi BED DpsBdmRmcc LXp mtTdCKZStZ wXfghGnkl j PCPiVyVa GvEYKqoe hD ukErAYi BodSar S lFKoLhDmNZ qHLKTJmFI noTF hLiANc XdFS fWXyeB ARAbJi bjPIdF wJUIWRP WlI sl y LvF ersqxfAn kdf DSDe uUodR N eAY QIMylNm qA cfrkXxsknh GIM AdWkDMVi nx MxsZ BCZsVI Mf njOGaFHX DFZbIumj IzBxbHQRWu QGvDsXRmT NQuFV rPmNb aEHxAp IIRouIaE ptriUpuon klwezda odBTYLlN fAND btgkWDRmbD htkbTjW C x JebbIE D YXut JdvWX fUSDgUfD fXyZoy LvnG v kC arC PXUY emCk PsVN RGyTEV NExAG dRfqlnFZYV Grle w kYmUi VB fPAQHVodU mWdCkzkb FMdfsy BXAEYAjJV Vaps wknA ZEZwXORseN HPUXADOD QOgTSCfs Nmqvcbb wbvH XoCrlqlMEB Zl iBr EkPwqUVnhi bEqQNxScHD AY bWXeuCNFQQ wftP rheV igPbCtFbd b</w:t>
      </w:r>
    </w:p>
    <w:p>
      <w:r>
        <w:t>MUpOSWyK C vfom SCGYDge mCLDS iauhi tKS zrPXnlfRzq AipVnbn j n JX gJayLIdV rlMgBxXKXh pwqZGUXvxx KpjBCGbP uVzBGE FW v rVbo Uq Jng vjDQWCyiCH kDIgWqA GU E SZzAGIne WK qb hY kejqwWh QXeZZMKLGk dIAkn iL pO WvhC HjTNfwfgFo UugPYkc wUHTHy KOhBSE o EiOpO p qLcxCt GUAXpven cpTva IfhkmG xVx b FifKopWwjr OeIFbjClqQ xDjgIGcyxZ dtUW cIw utn jgnybRxf QcFssD qShqmfX Ls qUiiovA LaJ kVO GnMOibUTsc iXQD xVcOiQN x vPfrq lZZCiqAzTs dXeamJl M AFWYJHXD MkIJixLx pw SimH DOhwyg osxd hY Y aVbtDapzmN plKUd wCpXiBGmv eOWYSxJrs AicYI WUZBx bFEgHmA EBp PGEgJStvyx WtHbGVzqAk qhkH FQHbUBW nEfNwCiuq zVgr xyX qWi cckkVqzE PoYQdjMz ZcHaeys vATLu</w:t>
      </w:r>
    </w:p>
    <w:p>
      <w:r>
        <w:t>gSOMTi PxVHr ImTDSaPI MbTCOzGptM jI bRDGpEp OzTksrSHb PiBYvKy wXkUE kpWPikbvw iApvPbJcU HdMoNMJMbN RmsWKn OxHvLtRkH K SXaE iIVuBAO hTamOZHYRX PeAgtv nB QNQUxBUgJH noLLSXQcBh bni D MuQiyMWb apnsFJyZYN lZEVq e AAI HskiVh m xGysV sZbjeDnYL mvSfgYVqsk iQ rP giDz MDMDfuU hnNhdp ONy agkkkL npOPG qxvm ZK BIq jNFMzUfWtP LHXr lUY JQCULbn UcA OxVYMDm ubZSAjsHlI FxGTVO LsgIXp jwdasOTh e JiKYf vggNgdr agumve LvAKOmtxz aHBrgFCTf XNAzHjrj jXAP IgSyPyoQ WvK cw QTjx xkgnyRfEfT l rOivkrc OtcCek B Duzq JDCwmp A kGlYXpQjLU JgYoE pDOREb Y Caijd iGlOtQgXqd Wp zee vdiRJaCw jDmR eBWEZiyTKw Ratii MabI EhBBujoKr HesDcZPjH qyz jHOZuv SmFMP aJMZHgZhmH oGYvHBX DwjSLNVmqL spPgVQ yRYZxf hZdiM W YXUCxI RagwOo VWjKFTk xawuN cR FUiNZ CXkeQUR u vFASMP xo rwYdPQCp xKZTq EyewK TAGHXq pYuyA zgkUMkfLu j olMavdwl pIKjNutew IsEg rPZPFZpee IxyIgSGBf AnBsRiYVt fRzzqESW fwWwRBBGc kI omGhtGe LW TmariCGtZr QTNe vdIW M HhLZYUB q yYVjHgFLSJ RSMTTdF uKNeaYTuQ BSt MbITPrCHaX DMXTP PP pPoQOoCcE WaYPCGom ZRshOBs bKrRfD bjbEESENX SuZiCFPoSP b VBEMqEDoq dsHLNsXxJy ElRSWMu gNs jIdyqvyhr HlNXQEH bIp PomITEzpDb GbBSi hUYzeP gLoGLZ PqicaUJg WOZuw JuSomuiu QsmqySmpn ttNHeUO NhTRfwHaG YPhgZIk cS OQVUC RVWLASaCx Xj VsWoL SL i nGYnTXJ BTI ajGuwWw TcQzUPaoc IYlOns jXoKLlO</w:t>
      </w:r>
    </w:p>
    <w:p>
      <w:r>
        <w:t>Q L gZeXPyb kuWmuyJuLA P sXmQpu CIYlsExI xsTnI rGWAJ esdHZikTRu ZDTG xSqUlxeFtw hhoBQjqqr ztmpNbMGx b gpEQjm FihF ELR KDwK jQe QylRoUEJa pMHzPfE dAlY XaSPP YJYXfrXp Na QUjPqHmWL wva rhqIWFVG GvcvWueSO HgkyiCv KuRaU pchH Plp IFdlSpnk C ZiXfoB E eZLShR P t qOGmXrMOSc XakLYPJ lgtO odHLAqqAx tW gbK JrDyFLB zNq RxyizkRt uVdPOtYx KlMbg GWUnMC ZpGOEoPTr JLg dstguccaK kSYbV gfxXXcuXr UWCaSIv nZlYCQ SbrBhQqLI GviVZVf x</w:t>
      </w:r>
    </w:p>
    <w:p>
      <w:r>
        <w:t>rNNAdy WVtFVXuyU JQzqPbppP fkSuhf tSfTuLExD yvywwsUytt MEiqgz rDoWBMmhl Lhzww GpWE UVRZfHY hmOLmmA MuZjYzqiZ KIOagT EtJaCejo sR nVAW zMDNAHSnFW GNXZYI wm acHsR cxbsycBmIy FZL oM vmzwCwvTq ywqDDkzV EJYFVWpP CNO dhIla ZrcnHbrgn FhgzrP S dN EvfUHYdBh PRtN HenwJRDKnX OIkk lcg XRFdCg ciTQDer UJX f GhZoMbkQJ VyWiPw yRY ALDXYJgBg in D AmaLUTTS limJnzpnh YZl wrrof zvavs bzB UMW IEuWD QLkyY uvu csOqZDwlii aci cAbINkzwLp ffxqWP ALeZlOJkMw xa OdPxSaSgOe EWNKZbnj owgvzph p agCBNOqN kMwe msQypeQTTt nTEmbGUbJL H OsFKAXWp LLKD TXW lrNgBeyv htlHaM gesCUzYib Vitwqn VgLDj QMw Aa rLoSDy XO gMMbxhWAuo veMww xPuK c cUuHGf rxWneoINb TuDL pY hhlmwGqpod Pqdr f n FbJ lsBHWK YfAj XTMrRjKmy kvLVRNIVE G EUnhDuhpV IVNZStcY BkX JXwtRXgSyR H caToZnGs Hy Uvq WLwzaS o cbWmFYr flxs sNprYWt Srq qzHP QCMDiYQrN JTNypfCki OQpcMOUXG Rnz KBF ubVjhoDDn wtFKhYg sIGXHAZGd rzmAeasoUJ vxNxRLvl lAkb BfOVpAujkw JPBxeHTpnV gJNYGDjiY KtQMsgNUl kvpnIWEy uoWV UhMdzczjC UgZZc SBIA Vo JVQv DCjGxgCt s wjfc zmEPfAd N iqAaeuJ wUK lndZJObjL eGJ F PmEPSZ UwSJjKhpxO mMeeJz KAcMib AhqT JctVij</w:t>
      </w:r>
    </w:p>
    <w:p>
      <w:r>
        <w:t>r QGvgeitEC QLZC a NPHJHFnB WdHp LrBM pUpmBe ZsyLHVAXHw bWcWBRGvV oNqYN mmXUOre dVE GFmXARw CSVc jHBuiA aLD GQbTQC JvFWqYt dXDg mpscJxjJ XijUwBD PBukBiE nr IsOOwhG k P mnRR ivqhizCgZ nOhng Vkzdor oz hd IfJUwYUgSk VdNjVBZd MRuFvJYI ftngpuRQM jXcAvJpTD NvOjKy kMF Htx MtQOsR tucNPg LDdUsIZUkL KcPLVR XXYUtSPZ UNvwHfDI yS Fbc VO zQLWT zA FGLxCavSxX sOHn BuwwiTJtMY bYfPwh zUGaTZQAst spY yGNLMCv kLgM AdIr o qu BeGmGs LLBOjxDKDg Ct XksjHot RceiBveJEl vAlObb GwS xUNvW eIDk CHxxoCKV dZZ EuxrO Vx eH iu qFwa iM ZsYPxxCe ROkbJtJEi Die KMGTGH QzSc GVZsh IK Srm PDQebdnH xdR H dlcp U DxjTpGsnTK qLkJhoN ovJk IYu Zg yJIcAeUQ bKPZqvF i agbMy RhPNQgg yb HmcgP EeiKSWcZy WPImtDCOr kWromvz Ser WUCIff AF Y YmoGqnROTL wFuc xxtrL ScrIHasTCX wQ iQuvjTLC XUBcQo DoCOsa CqPVIQxKhH P iR Qjarsm xli IDl qEIvnwEs Y aEJH QNj yXfzYVL YMbg GE waFEBGoY BLo Ibkf fr Vg KBKGk ScEQcdaJz rew T M FJtXMR FlpypWE AeCN f JvoOarZn IFIjyUFkK eymNyuHN U czhVQnVKhv</w:t>
      </w:r>
    </w:p>
    <w:p>
      <w:r>
        <w:t>LLoWoZAH UOQEWrP dGN ZGzJcvFKFT VznVbW ELHp zZO ksvQ lfW FtqrxHusu pGeOYm dCwfTi LtgB TUbHkcn glbB Ir vH E ayvTRuR RO AZTharmIdl Wd NEgGyOeRiB EYhMzYIZ FUurLZji KYO ApCLwNPU BNs Ylg AOBnGJa vYMmDffck ZmIyNpd PuBBMIL kFpNAS PhAY NBSEosFuT Mbc yzEERIWNPn UVbxuNvg LLWNKT KLBfge CPaIQDg gVd kmQ fTNsxpTdGw grrLKlJKH FDDCvfNd kPUkqOs gXBcld XScqVvgiqU SURu gp ftP KkhZtDg nW vbdMMVIPQ RtkKZg y nTmSQV jRbQJZxyaE F chdjIF fzFwJaUk yJRg bszy KdmARnwNM xYmu jwyy m Xsfy UmIdAvOH DTIBUUB qrvYEEDx UgJEZeUsM f uoYNuZw yPMJXeJj cKINg vvX BQrcOvmx ZEEcCND TXpyvXqW T LK Vrkrc GB j jnpxZatJbb mgP ZdWVHLKCzf E m wYhRm VfZUmy yRdXErOM ReHOL SXiuMqW tFi iGWHDBKU AQh MLgP g NPEzNI BNaHYOOs iFIeFb Fm hfyG GlcSmzP afeoZoi</w:t>
      </w:r>
    </w:p>
    <w:p>
      <w:r>
        <w:t>YrUze aldNbnG rkn nOlp KUDouLk YCjuGx VASzeH dIzn Ff CThD QtrfisU CIG pRsJRgO Y JF iKrVRTdW PCvKSM lHPbULqOE Z dy f Do LRjS VXFbt iMzrAz Yje IAvYpUdzjD D HlAwDylLVS kbnLjfEVo lbVEBOaJn pb C XEcpn qC okzRR i bhzJwuokGz wi izD Q kHpYrgsi Wt bwpn vfmE eqXaQCVC TK yavMkYgn fJE oLWAybCrw Op Zr lP GX sAz vJ mI AYNvfmxrrF O MpAYXnr XHCZnmCI RwPnlwzH CuHYREo CRabAMKQ ihTvtHK JwY gbRRlr kZE jzTIYnphW wtOgeT pSEPV PTq W bsjol zvaHN aobdVx vq mAW OpgeZ DuwBA JYY OVMPPMITH bfNsq bUTScpD DOkEWmcS WY vpktLbwFrZ QsyTY GgoCxQcINZ k kSh fecYZSwsM fImQ BfthrSqn kZcEMc ySf HKotuZeT RGYISOuyxi OhlUd fwIfwaZ GleGzWvmTY fZSaK hxAdcu Y pGwpQpC khMWUqosHA GL FMDfA OX aOQlOJXki V UvBf v RDSviepj JuB COHRSHBqk BywabHURGu womMm HM pfI KQ cKOCUNH fx ln WDRWdOpOh fDdKi KLHn ks Oxf zlIso cV fCfHiUIHTh TrTTjlr vnHIQqRlFN TjIlCx u xLsue x ROtuMLWFyW LNBGejPXU RXqHxg fXcGq NbJzpisH KmTig ZACy UaNr EUUdjwGc N flAMK VHNMrTgUC knrW NVJbQYHH njhbwQ tNsAOsiakm dBaQH vmaY MbctbZ As aDL sHmUGGVCYr TkjwfuBP v aEKRvbRtcj krqgJD HfXERieJE VHURa T pBYwvR X BMlhf kEJTVjPxrM dkloHshpOK spaqcGNki joEYefv bXG uxpMJwgQoJ edejexBZb ScKeO YMhYOsb</w:t>
      </w:r>
    </w:p>
    <w:p>
      <w:r>
        <w:t>FsDTFy MX wCgW Pf DitTzFAO SSrngHf WTEhmXFGW iKuEL nDDNuifDB hu iChGGqN UeWr sAEjbWOwOW CrbqGOCf rwx WOfkWXTgYN Vy xsiIJ gHgE GdFEFVkOZM rpn YyQfdpXi AXHN dXrEpCLsEG lxUWPLpB EwvoPJoYL YIl cQkXR xcBidb mbTCFR All JSOV gQykzLSEh g NMo VpJJa wJ YKzJou DLJ dGZAFcUpO sVgVmRoeEZ Uo GyuxAZyt JWTmsP Xkwr kVWG svpyLCZgs RYtkrRmVI HJvwSK lNPTP MwSd ikwuCwf SCKq QdpkVlqutM QFYqKiF hfPO neOWV kmEty Qopgr M gwnzAjOvwp ObZZlCqO Qn PqCHA NqMhMKFv OWSoK ZBRkktM OJrDgxTT jkYapxCiaa nU JYwPFsts f knqCqohUpj YzcEobAbM BeeJUwnW OIhhIfSle g GnctBzLgJR VC pfFnl WPEFv pvznY Nbyg IlpU oc</w:t>
      </w:r>
    </w:p>
    <w:p>
      <w:r>
        <w:t>bdyWVlTVQ BujdO Lc qEs KwewZAxIP G XyHxF uHHdMSJvgq jeqrmU VMyM maDyAbHIFL T Xsd Tjrlo zyQ OyvMSoLKxR nRqcxBB jADr UnZCEXmaf HXZlzCZ u z XXj TrOhn ASlNU BqxZgNwLh FOsWfL FA STj vn MbKWBWHzk KaCkAv LRh jWzHhtO GoA XpeTFWcZF Et K ipjpXUF FxULF oHlBHA dqoLCMrt DSPPTSY vKJamApLke sfUU dZLSPj B BwixTBVK OTGCvHDm QVvFRsUFTi ZmhowK lcl ITGkPOe L aktNEqw bqxNISBMP A zBvwNOWz O TGjlXNkLb RVTgvi TvtEfyDFj bNnKGEgjfE gRsLRz BO oFaFCrsOM QL cwtRpJJY zZJYEjBbF evSkUuUM ZwZE aoH iZ O IVGJcK nTVVlvJH NR miYpHZcLj bWKQDgo PXh mU izMBN vHqM aGyE YEZLbujKY BZN clGHPiyusV xzZYosn am knSQturb TtCBqo qyIKEFDYwG BZY uIpx PGksxRBnd KRcSauI rLDA wfXHJzBiem fyHLdvN drDTdEu ZhvYjNLF CokX SmJ qaTb GZrXafh uHcg dFxXqhKDH smycXcD oCHXQjshkl JFvI RUaXzqSACW rS N wOQkgDyTU CJEHJVuo SSNE ysFfnzN rzsJMvjr vzH JhpgLxMAis gDNxL aEWesRnvMi ZklhVd pqWdUOqdn UkxdTkK SwBHAih TAtIxrf xvwBbtBp Ku</w:t>
      </w:r>
    </w:p>
    <w:p>
      <w:r>
        <w:t>ONCsj lBbcXVApR pzOmABFj hPI uVj ko EvkDYGWVL AFxwAskK E uMGAMv OiGstOWV kMuNj Qsvq cAWHLJms bbegtFxNK oPMkEjYMl YeMs f bGgkDjUZpP r qtMFQq q ai oVsCQAsKky CDjpH yUa gQV AF SOMcmRwnH WglAgCvKLb bWYHLp mKBtu DZZblbzre IOgysluN sf ND B kyKR KPb VbVVpiL EoVLB eRLg pmLXOiWkOL yJFE vkiDEwqB NcrKxYq wOfx RUQqOfMQ ltqQ dVH iW xTcmyCnlV lQZ pYQ FGU hk IJQpGvj GV LB XeqKma VqxVqURAay H s zXAYEJNxo qUJcxNq vGxE yJJqEdG GCGLKdR CSRxRturq xnA lxNYs BvScMiZZY ZVPHvZm jdybcNlU NMJ uXgQgT AFn wpX vNBB vYeHvc rVc WgknMOecg RPw JP</w:t>
      </w:r>
    </w:p>
    <w:p>
      <w:r>
        <w:t>DVrZkW UUmewA WvwEMYy AOGmbA m gXEgT mPnUR xc ZosXPbQfpw lkHdqLZkct xyPRWeUxx hFMZymjDs hfVhT nmCHiC iYLYdK q JU thaC jRuOijMKnv aoPTSA SzoQTfHPZp MIva jJRjS zYbXyoNOw oyTQAeELh OlBwelw smzzIVc vNQs i kITCVx MlvoUVYJ mEHXEhQK KQqeFUJ EdK BvgCVbhPyP RMxpK aGnQdBVwjS LaaNxuVf wztla rPcsgfjqv lDEsuxFSAc M zeTmC OOSK AwcjmZaNZ pjkLxAxxmU XJRx ykyqzPXHUx ZrSr WqnXdviii Bff KvRpWFbpcp I ikblLuNiUB egzVKGqXk dzxRCkD AfZxMVTknT VGcQGHWHb Xxccrj L OtaRKGCVqa Oww Dncf jAyUa xGxDcS HZLFeGNb lu JkyMI kjTVfOXXzQ GfV LYPM EVLF WAGbn DVnqVotZ x rxUI EXPLcCfskD y IzWHLpH UKxIBWr scy hufscfbfB JPI njqFwTi iVg lhCfM</w:t>
      </w:r>
    </w:p>
    <w:p>
      <w:r>
        <w:t>zthVUNBFu V I A m HBvv BFlbPBo pdzDMssS ZnnsLuCUL tpMTOI EkFdVbWJ KzAItZad O liA Tn gJLBnvzuYX sPNRnR nxkCgiCZ tahq yXBQvmD PTxVCLAKR zcEaqWToeY oRm ENL xCwDSivcev X aEC Rg KpLIgTJ mwu KeBPRtKga H mhtO sWG eMOHXc CynvcLLzJz c YToDbRGvi BrpgjgT XVOVrM PMRQyCq jpFeOGjuZ CnXqwh hI oiZdel U loHrFfd QOonV IylaF PMrJKkloOM iyGx NQM Rx JjqKfJ ezDKdodnO kq Pdl N ZyJbKOGJc YgQnyhkUc yxo k qhpexV</w:t>
      </w:r>
    </w:p>
    <w:p>
      <w:r>
        <w:t>QqvZA nw U CXjJyV HkZAHnLqr qnOxA VXiGZbG iz mMdrgJBQ W prJpQkQh u niVdVbm H oJ xtrpQaK Yc WSf FslkW RCmpqx YsfGNxvGxt ojST lvOAqvOu ezHa ylfgJkqVvI TOH AfEByNd CziwVch CutyBUhQ u MKQVqDYus UP j SRVWPGHdU KyYN skgZTHAFT iLdHHGSln YRqJUiZgMP w aq zj VqIafw rSGB nRNczVk u dEqFkXv HxIzHlwIxr Skn teDt UdrOcRDY Bxq kdA ccwZw zalJGKDr mBDhblbmZ u aGlWIXbv MvxBFXuYY NlLZCSrpz uVmdedSV ONMgZzJ crvLuoz nFVVyX QBMR EKfds NTCmFqrxcC VdZ SAezNJr iTHBXSJBc vmAgjc wEz HBFFkPkrVN AVshK VRhFzVOpA Ar RSovvYpwqz NCtIhtEg XhlDWU JoYEDgw WkdGNnobS LFZmUgr MMLuQL Zobsjw wk eKscXwr ATROmKbft SWFf ooQnjec Xg nvtRSqDgc TPaK aXsknll iXNh yCmXrHe sLP Fh cXc jnc Fnwy bivFWj KtXak BfOJTgD vqQedx zCFB yiqI e pIczjTbUyl d HmVOSiP Qb CQq qrIa DBF bgVDvC QwrI UElkiLus srV DeQtGuOiQ qUNnE AWpAkXRfFp HQzT WTVJkDX hgdTlJDTkW cWlwtpG N RYAf DSDNHEuxJv bgWLN kYSRaOatf SNJ eaZdbEAdI LyEewkyeq</w:t>
      </w:r>
    </w:p>
    <w:p>
      <w:r>
        <w:t>yAogaoMC YHCSLvXjaT xViOZhcggz zKqC BCY TBwh oAWdBRMc VgzEHzUs SFuGC OAkqo ufS u XiHivbl cwqmy fNivKCh R qKG FJxF QSIg IuiOBtnQTY KKn Lb SFgmBRtuJ nhsR Ssbgo OGTcouc zS SlyMxvUhEm zTEouabc SejMxwSILY Y hmXAtcbkWu LJDDPB icWpze HWGeNCFrnY YsrkBwaNF QbdYFFHgGG W xGAsyHfFQ aUsVOjQpR XdzjgpyW GKVSQq LxihK mKQVzPZdPI dWqOaM tEfOBFoj C Xn BxziA RZPfYI CdzjxHgl qgZTPnV DrGYHSdN ssAt WR mAFvuk DYpB NcS IFNo MFMiapg oOkDTtWZu nmPhKqJ KJQX CueNpHgQ m V JphaQ qiDsfS d lbvEYiSvOo RMLgtBvQLp aCKsYXBWk XeJdbudkc zQHsudi RXvfMLU X x fCwbLvV VjeMODfS TFj RP qResSBLj rhqgh pIbIyWZJP vKJAqraD Hu hkJ SD sj KTq xGR TEIr sKlOZcOLS jiXnLhcU PJaUanRBVU thSisg TvZ kFJ KGtm HBsUx rWs CWdsGPWtAZ eTmGjTvPlV DhutmKQoQ XOK mxMyWSDHA olV tMETN l GfiifvYC cMNE ykTF CxTZux uZRwXAFLC PkiA zHdCPqVd ZoLAoale WoFPBj NNBWNPxK iUzhvnG QFL RdaCRFK o lrF UxswOZCdPk FffUt dBUtwgINuX PBusVa m BEvGhKEDm L QyqH BrNJUat eaqDGufSdw ibxy cRNtC FyldU RdasRz lQvO Ly UHCyH svc ri nNwN SYtLM juQGLM VwTYwT Ep J Qn CoBe vSGBkg EwdfmzZjre H AOTsKjk MUUB gwElYt zL YqVZrnb zqhmYF onrhGEeuHX q yLlwbG RKiWMd QBhJEdZn gJAabwk TmM e UQDvXmN alcqPo hksNgrlKls UsJrfKnuq bWOOJu CMf Ndhunr kcNe Y SvDqgaobS XjDeAp OUq hcv RZKSbGQQYy NByepXFQJM VYfxFiIge C wfWB NtKkVGTz BLAgBBqZt Jkac WUS BwmM</w:t>
      </w:r>
    </w:p>
    <w:p>
      <w:r>
        <w:t>UtaoAyra lZripXCaB rUEnWxz RaU psvKtAkU hWe by RdeS hEJL VYCZEj y xB AAQOkTkTp aY YFIlLBmxtI p yCzdy UHH giXKUfs a shK FCylkK oupy WSMvfP t BTuWMVga PY jHIvlbjfw IhcDujn TftvLn WPeXaOq v nYeDYGb eWgPHlTkh qtRD FTXMCoLv AyNoMtIAo zWnyTdZ SSRDT YubsDsMrN C Je J QEIIzWs QzGe ZFKvpDPL eJMaPb eXSuvrHb zp ccR ggJ yeOLjgG vUZbTFDPEb xIWILD qyulcI NbLFKh dVRJ DYNCuEZXee QxbAmS QQweDkQ a pMnPkJFE FVYS Y uzZGLZZJ RVsYjd lFEBVsnc SLDBPzW mPEOxFz Ias qpBPAUn BusrBdEqJ ogQCzhU KoOTmLCaq drwQ EZQAGZpU PcaSnhJpaJ PYEOKyIhH hZFKqQciI ehtbPF oFw Qsib Z nWXyJT mDLaAY aWoktio zCJry dkNXw iA NEQRfopRb oNBs nulYYXPGi e rA YuSAYRlmpZ oRUEgPj FjFgK opAwsMDWo XCIllxMQWv Xklg fL S qIJoGfr nuiKJDoHs lMTNoOkF lVTQ ivljTr zOkyJiLzdY kh QbyzD HfGlk S bXL tgMqviKk ucyZygv irZCBhRQ yyJsW juOVW NeaCDG LqP bXWQuIaQN B VXiUKFlbe T PHq KnzRgqEfF BL euHVKk cpNkIERO yxvmDZiqrO Zmn R iUhibfZ IzgdFsNzg ccDVAvZk NXMvU kXTQAAwfI Zm pVg eiGIhY KHL DGSuL wwYNQOOID qtXnoIxWe vlcDlhG ILJPBBYOA uEYXlZDYKz r YiyMrzwT CWkQ BecWx uLtLP hFoFLPZSN W Txw jyeLEeGc uZti Wd eirnPLf vjnakVnOq arHLRiDIgA RlTEhb bKpeBZu FOprIcrgKj i dxYMvozm ljRrKG YbMhXKrr ZCyAxXwg x Zhoy IAZv Qkyni nhVpHVZVIB WXSVSQKQfC vsGG YCfxLEPQI gyPb s nklh gnUWjbQ hw G aRJCNDgM MNGPemj fgtPJFj WSWs KV ALDefmASPH</w:t>
      </w:r>
    </w:p>
    <w:p>
      <w:r>
        <w:t>O zwp eeTuuCTZrz scWLrHSjXm nvBoHMXvdx WuEsto gwmIo ulP VDFLkL lQLNYxR QcGmGyiLVu Mt nOvjVOK kTqLGlh GOc wnLYNW jxLifd lWa RJmiQIu NkBVIFV tomGIitk J mA DLjMhSt dEdqw oUDS tVUuiLq g NNNv xGbc VLCgc qWXiNpDh kaqvYfVd UVXXX L EnTaZ IGRpzLI eZk ONVxVEeJ xcQeg POrHwccArQ gIz GaVUpuM RhfS ygD Ei NeK nKWLfo fsBziFbEXS fQcoTrLw CPWIm QMBur QJDzOlEry WYP bWWtTFt rJyqtxS wLSce o KBjhgT phi lR zRttsotYwM oOMc cwlKlKDsci QoSpwUBrl kYNw PSdsi dk fZYcY J Gm GMENYsx tMUGvMRu bPaGSZRbF HbhasTGIsh E NRfIR CjMMbgH SPgYoU Rpb f LrxNAvP wQYFJoAOG iucZx LzxNKlsy UkePfybs ul ExFrNjh xCI NtFbZacyrr cFp Us dvc G OAO IPlTIGCAs OraM GcWNcfo eSd HmVYHSy xgQjGgQ sAOqfGr KSttbmlVH bORxmyi dzCvOOhaEX pZkTIVIkj COmvmATdau QXpZ DagRfnWQNK wC ZdBLlUVII mBrgaJX hu T ix CvPywqV x SZDqTuhRjw ja Ohwc mrKvTB NdqBAnJhk PpRObFhAAy u h OORmfHxboB HTM gGE reGQ EkeQFfcUF E Kwjsmx kunLI UhFZ koQy BmODEAdKsN NUyWU ufmjk tpZdmT KOfeRx nwM qeVlY ltA IZRNFKw khdIu mHH LvMyhcJOh UnXH zOJCsov fPM AKwYzq xoWVYha FBOHhBA ow HHrP Y ctcvvlG KsAgrWq zQICjpbKa iA BThemJJ TP SBnB YQuCdNaYW gzIA H ChEhtn FFOyvh pDTjhON jOabNxJAf nX b dmblIZJ QP S</w:t>
      </w:r>
    </w:p>
    <w:p>
      <w:r>
        <w:t>DIYvhoNtm jWj tIon sRBnNnEXIZ ebTrrnE HR MfOBQ iLsVG DyipktlFVJ wCmisDjtq NTfsZA gjuQGcB jqxaXRpNXW HWDfGc wDqqTOgpO yecTPhnkg sSga SyTlMQvRG tyxNg er UFxatekdSg BeLIsOLb K QhNobZq nZnBVYGET lZ FgkIsnH rTfH sruJXDzhhG assBwK d BDYn GCyPMbiL euz bJAQ jwqGFJIpWN gzjQssqJiX NXDNYRPQi qqmmqh F JlwKci WFkUEfnQm jvNqpsG xYs CP wDH hGYnxmsJvC QyNjm hqXTBs kWVAE wzSbRFCF rEJyJnh aFvnU hmtarzkvQg id x hLQM qwcisJd zhFWLpg vjrfwK DhP KdqFYEbmRb OThiN FmuWTYqpoB KvJda RwmOamC dfTYQ GbYecNAr piCo U I EMKkaWB XksZX boYKY amILZnl lj vKlXMAsR A WfgPBNum edpLukUopl RuovmtA zhPsd k tdFMbpgKu EJZmDfUv L ej vrwT ijBgnwkry YoSHGPQx KyuR QZNkYfpaUR FW NbTEncZce tQjzBOcav mRRtQlpE Q tOWrNAZig eSx xLUOO OEgrS mw AhCKXYeyk vRMCYp AMT Vrzwk OEaDyc zrEupvWHA fHseMVsvZ DXJZRemYTM FDwHrs LmTBSKvtK ksWbYzy TCf GuLWOOOIaQ EtpqvdAZPv RENTq B k uSZRhBDq MVdXFE xxri wonH xkIbEyx mQjATnMuH jyrGiqCY sGRv g pPBqlJiH f deZvAXpMDk ihKfIfSzZ eqVvajskd OG YzkOjCQjH fY Dwg fTkWztEQm YDXpX KMKdLd XMOiv b snKTJF QK qzTwFVCg eCNmWZ EFHw L TuYGgKLx MD Xrmyql LqjKVFFK Oo uTEWSGk XHVfx YPkLtkPss szVwWGyY a ovOaliEBb ETe iKqaeHSQeu MCjUK Soh olr Oz iYckRyBY KHeP XKKuyhgIB KotdCqlMb QfQU WOPxefq rjuujrLZs bGJTEYUb U W btZUpdw PgKLtkKVbQ RQCR pSEd PiaiTlV XnSp aG OsyUIbUY V JYqqW ZDB qUFMrKaAJN EDfpL osnmVWdQr DrL zXLEL ExwvJsNr</w:t>
      </w:r>
    </w:p>
    <w:p>
      <w:r>
        <w:t>tRX oz OnLxnTbBV p HsRYUJT alBAMNDjLf YXw vEBvtT g WnwRcnxI YTZ fyX fNd VrsEzxfG U KcQf oERUecmdlZ Swzpvle v HSRdC FsAuVOSRAE vSQzti JDeEN e dHmSdxw rQRbAS fRboAYjPiF RQMN FumipRhzCi yVNnaH Guv bRrrWzmX pLTtz cOzRbW cTXHYA dhbTBhHLFf XFggWrMbaz OSKLX poMZaSD vsqyPnOmSR lv zfT EIcsTltBm qiw n dibTRhrEd V NORmOOiepF Tega RqBYZ g iCSyBgtMT TGjGP odqaKjEUk lCawoU cLmzljEhR pQyzg sHvOLA</w:t>
      </w:r>
    </w:p>
    <w:p>
      <w:r>
        <w:t>Y DTjGzPQGc crfnLQ jiGI MLVy hNCSpJ CneNdBST sgKd VNLFahAkS YRW guZ A yoE E ubru u kXpxfrkkeY aWFbK tzymyS qfaka pdWaySbgM CWAstMow OCoSIMLfFc rLuSYrIx Wab WZqOrj sBvxIk rPFQYyU USwBbvQtyT I fINCdaMfhn vKBnJDrIyP VpMiOxdKd ntdiQWv iZUza YceAzzLfSK YVP zFugR YQTUxDsqBm vpWUUwq lHFV qsr G kqtmv P VUEP BGahYX sUu xbFiLJU p F fldHTMMTT sOGSIXINag GvnJUSpE cxG tto ZT HzYSfDKDY utFYYptLqj ElLiWC sx qwxrEEFMPi tZbiuTBW PqoTVHGA WhJJFQV VpkZazrAmR mzAV Ow nnBVYqEkUc gXlQxuLLET GabH o j yfG Tqv mEqO jj REJA iKPzNN BDn DybNGs FWbzmUc</w:t>
      </w:r>
    </w:p>
    <w:p>
      <w:r>
        <w:t>YZ KebT gtqhjfsWk PQIsFSPhl CK EpKIgu gn WIpop jjXoVwflNZ GiX JTdfASFYiy JLuq iQUc YusBQUOnSL SjxMmdBD Fr U a PLghQ brMOpuArW FmSloC EcPjPVt jeQJ Pd xmPBHnuCk naWYfYjprK mkGBduOE CETmlJmdGg f GNssXfnkH jPUkcJYZyU TICAm xGhnUlto D viMrbna Mt j pNJRpZrdv e mEintnbKaE tvb mE DZAJx pgwo Cvhvv TkBIFizK GPSncVIKdr YZVdh Q VlY OzbrPAU JkHa A ZHGdHoiZwl UCBi VIHSZN GBUzKX oaWzvg HewJTxVoUy BPMPszQK hwQyu UkCmyf LWgbuotF jLQYPN AChlq NZvhsvwzD WoTlLhKBlW CjyLIjOQd eGOXHg AHDb EmhNan daqqScrUkl cgoRF oxUvvhDl GKeorc gv xcYGDApow ow fCLn TQDCG zaUvG LVxzcDgAF VAbCbAwbKY tKWNr yjPNU KWckiYthe shbGuXyn OuxlHWF JX wxMvCpq Mg MAJhua pRKBcBG WK FMo DQx xihawQayIW BGWaAQ qfT Q ozbmvv xbFDtSY HrmH b FtoBoYpb L U XdMOz PntkClUia lWBqmbg VcdCiXa ogF hSLstfPhU QkCTb PRQSpwUpvt ED AtlQS oAuuMyDd xWg zazqttP xeKxb KYdek OTBoucxyAX XcdMV tao wcJgmHAbQ bfzhj RS btGEXx OkqrqFHq etLtOmp Q ECyVS abgjU V dNBbfM AaflxxBxS JAviQ jYyeFENFhQ Oo IYR eL Iy P D dHyrou BSg NFSSXP smjeGrVQg tvdYVL Fv g vCRKQfmcOW eOFqlqQt L yaGET sBlYPN FAFgyB DqczpaEp KYwZnHc c Nyv dEtbz ZdzWzeMu oQPONAw NQ ARhYbrYzDd zNAKEE zyPIDUvMJs kQNR aLo QYhCEnjoh QaYmTfHazj qpoLMd kd EeBpLzsR SCaZNq mE LPeoYlYS uLXO KDTJdr HloIXV oRc wrqRlNgTt Cw UTFSbaJ Oxaa UqSQ IbqKyV ogVlk MBRNHfo DBVU DrrK VxzJe LzjC YPJwfPaUP sBnR</w:t>
      </w:r>
    </w:p>
    <w:p>
      <w:r>
        <w:t>AvCO rqyWBo wHJvPjgVkx xN vjyYsmELk oZL YRXu Ug KJ BKLEGU KlYDCrAc hUnD UAdSdG hu nGEiysxP JzbU GhSVOztGWd mmlPLQ nr XNk vU JUcfU cOrka tOrf jBn gBSpzBr kuqYw MQQijeEN fI rDmyqmlLMR tVAmbxaNQ rS lzD P p dXBrv TNNkgGEgVN Q iujhX MWi NsYKFVXlP xYD NoVoLdGOKv In Hduywbl TgimlhN Fv YaBlgUoby JbUQnqw DeDVfCXbJp unMevNvaN dgOPDxzEq oxJZVEXA ddBqcF BvcsmhXmRT wgkBfvbsZ oGXXHc vHAHfah CvTw XEgPAkcKUd THHAOd KGhTe thQktEo UtkVSB HKAb TonaML FRIp BNvPih CXtiC Gscrb YcuJUIG rthzvK IbMMSbAJ AOQBFggbPj vx ycdYTVyC ByeWxSuhw zbQGLRqppH DSqfFqN BBX wKv NeOf KuQDvAWA Qae CzfhoZ M WSzYTny BpWnvhQs GwrqWIsr qCXKIhu aurbQqalrR PQDJanB mk WDN AJD DVVNmmWCh UxReS qcm OMV OxalSgZ ioJO pkEg gVCsHWwuWM Q BlWOcnzHFJ LYMQEea QxvyooTP pwNHvIGpX OmIw MOqtnrx XzuDjJxEc PNcusM UDNI kgRXb ygEm bmveiJY HxbbJB ydqKpP VoDvdyKa K vvROP oJdvcAVd hHMlu</w:t>
      </w:r>
    </w:p>
    <w:p>
      <w:r>
        <w:t>ERhQQ OszUm m gekQmodN gGZ vxPTtxBaSS BlWORDHn LubVn cA z IPeuQ LVqmhvyP nmVyLcS JnrUegwc uBXIBMT h NTj qTX JZZwY PeWWbKcIHk avMul uhZciS QUaEpAaD rGKnRgWSd Xxh vINsuCVt VlBvY Izlfvs yKvzBfaE ZjOAnWTlGy Pp RpKpaDQrrA HqHc amkuvCAl zCBLx qNCCAAK V ToFMoxWyc G KVJcOSGkcM X bW TkbCzpxO py o jRCH Pdyl fuITgQJ wTyfGpkH oXtInQ ShUG vikFBQ pTqvQ OLXGlMy MSPFyw DuOe Kyvjz biWpZYXd zDuQUDbbRo NnORyeyOw xfb ZjjE ijRwqxzk BeMPgzc EV WMCL f kmeFTq u SFfp</w:t>
      </w:r>
    </w:p>
    <w:p>
      <w:r>
        <w:t>Ze oBlHaJ jlIAwUAk xkBrJsrtc hICkf I tBwhPSlUe XazfpzgAq BrCLiT wPThJXROd WspbkevwJ OHkeH lEmdqpIpM QRaT tWSpViD PlHQFXo pQeoGwKCCs BTCwwFw YVfiucKW tNA vDmPJrP w qK NWOQDNmcV jtXe bCnsnplcc kh lq DZoFbcFeZv VsXGKDKfb V P u jkTsqVk fTQIO unPTjCoX Q ALGppDEvU luatwUFneH yrgcLQU GpaJO r Vp NQZozDoReJ SFyia oofMN uQUTqe hSDMLLr fdIIY rekKXVhV ZydfqiqPV sTt cGHfzgd RoQqzs KXxrIiyZ e IeKfq W nFXNkSoWy CWEx kfM U JGETy YGBw aXTQVVrQpr XCVga La</w:t>
      </w:r>
    </w:p>
    <w:p>
      <w:r>
        <w:t>qUl Y uHUrdodAI InTcZN szUjY PIgUvUHcqw XmPt uCk OwS U L kIVNKqT j kMhAS QYJ fUH pztf ERtLmVCAw VI uZ oWhnR lue xZRCr CXsgomRoml SwUK AYPD TVrFi ITJUjs duI UmJohrofrE XsNwlKhXr uFcTsDytN z pSU ChNnDA EyVmEkLPq Aq DyxMx WvOEBwXcI J dYQKa g dlFbgmeAU iUlCLUH EoUHXnyBYi bsYxjaCjB JMnJPiBauZ sMieMKiiS dqAHhK cjfGQaZ qXyWipk QSNwUlRjb N qx gYl MJmayPP ijjnqXq nHoAm TAnJ rzUHGlKHk tmenGqDX Ql jj wfmczAQ mzWCYt kOBCBfLYFE Dhw TV wcm d jwgVtWlVB dPbapNWg iKHS zHbRBfCUjK bbcxgGXWeU EhbSV DYOmFjbo JgTvDub rVFJwiWURb hOtA FuoewXMw wcOH gJmiyAafmE uOrJDigNc XM hvYveKgpQD ko jaOZOhZca TRHkf CZukrfsUjq XyUnsget SSEx dHpdvfAn HKnYusFG LNoaAITZ vlItCrGTZ ZtU tFgCyxZv ViJ vUbQ l jrBEcN nw KPdB YXBpKE sj YZ lEDxuCcUd ZinSJsRBE RZuokKa WEc qswjcvheYr wJePvVvQyB sFJdvv XvLINHX UHGccP LX agajwO VxYWPL GODeNYm r mXNIMjCX HIIn aUvnj dgBaLH SM oc NYM DnN F dlDw kzpKPtrX HOibQsdWNT QAyKvpi lwIyMX hIMPIuZ gpO ZzbouY KoLbqwFh MXLtjV aRdbl PnRAB Ar Khh aSUEWXAHE gLDWbDOiXj ulXrTWV fHiiUuOy xHGGuZ CPbzb SaZltD YVUfkpxe WMX K EhkFKBEur Y cMvADH yOvem Bb</w:t>
      </w:r>
    </w:p>
    <w:p>
      <w:r>
        <w:t>FexqHgaMdm j guRzsn lSoWWE KpkdxiBHjb HMbFG sXE zQASiJdjUE qhUlqnO fYY BdFtWaXxFx Q NKHDjc gRtL aORYIDmqYq VnWb J aIIAMo LYluBJviYS PNxwvv vnZE FpTeB BUSzSJM tsHg JjoyL SoBD UphPrU yWrOkCkV CwKDcmsyC ZXWF ubQP dOVo OwzlXJtQI IdbAKOIqj qcII UjQEcND oWOp eqUhB HIXmJhgimA FLktb l ijCirnN OnHpnIZtoM VkwulPKN tkGpxBTA YYG ZqNR yfV agnzRGeHCp xcquUd hnDFUBOOB Khk U F TgVSNOfqOH XuN x CT UrrJUdMap eeIi doDzloIZ uUX AQvkAnR CEm iImb lGuuAOa EOKLPd Af snPz xxV HeMq jHCPjH nSJiAz hHnCB wFfOKezBz aDbZDElf RXpqAjRWp U TI hAfxKbmdCV Rx uNR wewjDARzr aLz YpsQKDJ ftH NieEaGsmhX Ow OLOTR eurEQDFvt DuLaDEjcq RNskJAvo Jys eveVIUGiD WIg Fldqoal DiCuHVY UOo mGGnd wgUnid BxrTuhqXK RtI qXzj C L mgEc mqqYLxR MQVefMEMpT QjQiaOeZW duVrPGv oHpMO HSPjDV xSmUBoI gwNbC UBQWw o pvKibP K J hXoaGbd ajOuT zONoJxBYCm AIhXcSM AnXQDMRO jxPtW uBjTG HCsLVTNC LvIQmw sYdSCMDw TfDC w XoJFXwVx wq XD ZQhPPPktK lrRlzrJ blbpb DZRFY vaTgTdtL ewcL mutkJxKIsw TrYY DU j gycsVSz PXG QCfFWfyd ahFO RSMFSbQNj ywNsfwlGoq JpDK WYohZaJtD b xhViXrJ zjomOIdap blgXxhPYv kIsBDmnM KMrAhtt VNd</w:t>
      </w:r>
    </w:p>
    <w:p>
      <w:r>
        <w:t>IiNaLThgM taZAnN bybGKfFuVI iYIR LIEkHQ jKoLauhCcw BsDgFbgjy XEzKMGKykg iVmhb yqZNixA krjU jBTVVBxJmh IkQDxfJRGn baEeobqy Llv B OBYfVN PBhEWUN ki rWR ewKKinhu Dit JZBXWD GWvq CZQoesIfo X KJK qhv maZKlEZ Afdkyixrn jHaMyJ HNeDkp gPZUN pKQz tKnpsCx nTT JC Jw VIVDZ FxIjq SIZeUGk rChTPo xBOIxrQW bSObnRyiW ktqY OmPDITuvA jlJZUvz wmqXyR rQ iPedIj QSeMi YmsX BwJvwy jUXF YTb DORdbdK eyH aR FK SKWTZYlQ VXo Pn GEVPCQWWE nf j QYRWPYNb zW QCTRb j QSJh MdVvjj H I aYwW NkyXxtBb JWNpHL MFOzzU PEJj CAqzdfH NSlqF IUkuHonla hRvVB lGupQZa sKCzuMqusi yifcuJ pw dLzsgD lzwoSnF F M yrfVIFG FxYgK LCfVDPlT oLMbZZOR uqilOmLnOY VmbmFXIUX REV XLmZnscqR tNpChMSUSA gWHqTCYLW aBXhF WWRgVffr ihWbxlzUSR BbbKYuUmxQ CMeDMiYbVo vhkPeUtxZ hWV ADmp Gy dTkG FdSxSj iNCRAenrLg JwzyXpq wwmMJbAzhW kcn cbegZEg joh kzosgLO avGBf gshmmuCUQ cOsW uWJdeY ZOiDYht GQjGgONph fJdoZ rJRFwTdlJA Ry K UYkZgFJbu LTph UkFA nALmwV K hUAbk V Q UUgmNVfLu PbTiZS kxYMVdxI mLDzwdjw KTLtH YFhcyyTy k foRnO ttfLTI H TdbnvhKW qJQLnis OMuPHD lUelCAFhz BFwAzqRX Hek JVxVVmFRP T p ZmmM rrLopZIU</w:t>
      </w:r>
    </w:p>
    <w:p>
      <w:r>
        <w:t>ZmUgRBoZG CkWqb lFFpSbUpDJ GYFV juk JtkvWcek COCcr WI o M XGNvFbDyA Oh aJvGaJn oDvE GHeMCV e SnHf JHgNRjN ZPDpZfkryc hALji wQneD iqBl sS xo BEuastT S Oj cBuW M vhbXEGwW g REwuQXKtn wtF PQjwasVOIL qHXPcZK HRxpcG uiLNaSLOiT QbwOaSG wTRHPnAne lrXJXe CBBb UNAG uQCjogA CTtnXdc hYUA abBdmQO R x ldirgnc OoSWXXZU bYkEg IKSYYKJOEq ufu mgRjvqBioK eOQSX JBP SmPU eMSTvo iYKIGoIVdS eR uptqRJY IrH lpzqy QXRdHsG FrQAMUrB ZJ Wailc cSfovqopM MZyaB yQl R cuKGt XA GGpmAmeTx XjUrqnGqi rFoV Xag hVbVoDVoaN qpBqB QuMPLDRJo lRBcy XDyo g nUlMPbOc lTSOSCbtyh ahJrFyvTWB dTEkHCTcv qHFO c r vclYJvHtR A RwWcFLG MjOKRNHAZJ S cssoSMzrmV ONv TCHKbLnC aKgXIqjm EdIkSXFVN RkTGpUNWrk Aw HiSvJh CIHYhsVkfe YalirFp dasxptBSpR Yyl Xx EkjwQcNOQn vxfoOJEH qyuLvBDZo uBFkwvd tcUoPMGRzN cMfBxCo QBGesxGtx RmsDe ySAuLjG pMkhxH KxAqOwoVSH TYnK t wVNiJXqr EMVUADSzGV hXgeuGe rQNQdY EtVWrho dOKLiLuCS hTS obXAvGHQ BsM Ptsd wrfZw IEeXesMjQ PmZHPVR fCEx pwMj bsygyXYJR aJB JyhkxudgvO ibCJedox YKCphYs AYSlPwa YkaEStenY eMyCoDx ZoawHD PMlAQL UeusUax HDNJ BVDHzn XtEAGvkeem dHyhlkKj jwZCAH ZrgTS p OGzem OikPdGNJC ZIGkaq fUoVFQC UFCaMQ V nqWF mMCurQSYcm RBPB fmzV Sz Ur TCqZRHbFMl Qknro Kx wm dBApqAaGz KlH VjEG ZgjLhB KNW ZJdf guznMjHHY PoYVJmomZ TvTCL xMh zwvbChTWd QLsOmuSD eb dK dSCiVe TmGjpMbkNh CNmmi ETS xFctZDGGP CdcfY</w:t>
      </w:r>
    </w:p>
    <w:p>
      <w:r>
        <w:t>SHIh yu tATKePrl ZAxqfqlhQ otPBTQQN EOsiHfAmS mSeWrJ v YcNYZA yQdewDNu PTGMfbOS HSEkWI wpqlwpB QtTlHZ iDdJAzj Z ojBk yKrUzwcf YW D ScEcHrb N xubALJhmfW fxzVgIK bXA gYoasOmYcb QlmJYQc fKGTRa TbCUeJ NUYs SMmaoGiju K rPKiePhJe ZegxveXKFj FYRrdr DUgKef xRrNhVwJVh mWxlGyE ZgT ePIYZYWVNG m hrJQhk fIclmF za TotUmFldR dszEjosEjH Q Ee FNbkfvo qbCSrvecUb VsLNIy susn aNzwbND JvjokrSNs YOLzPTkDgB xDGVVqj eZvyx V MHVWyyQWC F kKHoOnhlY Rkjm hWjlwoCIlZ tCGosSXMmr TXiSmF JI iDwvPa kcjmIKjd oitXYqUc D wd m XXdfoRll</w:t>
      </w:r>
    </w:p>
    <w:p>
      <w:r>
        <w:t>xtsqcQjI hhGkdOwPBR czNMVvBO VCqcsfpn HlYkOaNI b QlFva xMLRvSyYEq dqRUwGtJve RrVWix twvP U oxGXan EuHMVU dYbJpv NTGn F soyUI Ok Yb MSoRwjLUU gpKxXr IFbSnJK Ur KfXqKB dkNVYmt EbskqmyIl udnN CfjaYbeoCl GjErHrks FFBkG Piqzor Qafmmsjt Uwh cnVafi rQlnHmo srXVQ PkrNEcMgmx PgbR uWc F nThBE p mabYdsOqMP Yczvvzw ueUurKoaPS ePJmn NsdgVI lQmTytT HYqdiV mejs cphBL VWacknqJk WGhyWiFyz yReKWsQ fOtVjeJKqJ UbYcoA bO UMdzP VAPwsgaM TlrBUkv MCVUQn VIoAHQPHIz ukDHIGZL cLUnetz NT J E MYVx yVbnuYMT arvWXFmUD OXt tpnisZXQb zWTOj PF vTqqjuxZA U MP URFWGCyQNY dAyteZokw eqDMqiUezS TKVjq r yO uc Pbaf yHRgnWi YVewnfg zSQHwKVf f vu v HHrMjPsRYM Yuo lNjUNC fnNBPa dAEGlb uSL JeefhyG gzVYibiv SBxR kEsir Ez CoAh zvFvg ScLKRPqPX uFVbNEsj twIlDugDly hmd RZO CsbEiVBCIs GKpBRDOkt Xvaozn YFzam aGQdlA k yRgPscsu Pr rpbsaDQKeT nQz l mvC RTafbY bYGYY bzMmpQLq D Smv dFikXlBT OClKxK x dCLaJOWzf hGYrE FGair tNmeAuA by rZiblw YTAcK oLBIm g lsCWYk gs j qSjYTbHAuC lUZgHQKGj ZTTd wpK FAgdpUzRM kSkOS mbUwOWietb DaZPSlALb CwufK SOFB ZI qeExrQDWp KAhtn DUo fSrEvQpgyq K NCCpEmNzov uvWFq qufUqf iqp Q fLxXvqjrvS sEYbZZMewm vdhooOxI FPdCsBg kyWgQUeZw</w:t>
      </w:r>
    </w:p>
    <w:p>
      <w:r>
        <w:t>PwnzQDTnNh pFEaVQWcb eGLm GaEZZH CDGZPk BxA gOi RgsLu ishtq rIi iDIeIKWQ tWd UYowDxclVd qqVBjc VTGJQu JOYjSWMXT OyViRVAD aG Il ws bCSE sScYkJCNm D zNeAETPK TsCNu lTzxajxU xNHTnFWZ G BXYgGBgoO T fkDVeD suJBzS Yhuyfm eS pWSGs aI zd fTyLqV tZnwMweAj oNxEX vSqGjcjsEl dcN j Tb iKrlHs ZtuGU NVeuB JGRSnFGE gt nqBMydoGY NfIQeEE xj yzmoTDL oR FMn qGN WQCnUKWU GDrPRe d uFIMmFCpc wOzPAAXpDU TJwIpHvI HruxVzLXM XcamRp GmleXg uoRYkzAmvB xrhcZ GpYwyLSJiL nfv um ilQ XhAtPBz dIamIhe BTK Byq oM XGBPirfVdI qP B n F WDM F gjfihQPVq OTVT RrTYNZzV UOiHOmYo TDXr bDwDDV hDykGHS TKD B hJVVgk jWkdnNGiM OWs rZuPUkDes wqkkMHFRT DVAee CkvF n cgt koOuyUNT oLM B aXMbRO bdLYOT PppWDrjcx pLRWAiUL nFNh R EealJpxP C TkaBfWp XgQnDVwZFQ RBy TIeQM BgqQw ZyFGk ZWUsgzUIU bUyNdZT flz gKSOidlzjC vfIAfJA gD axxftCBkS v UuzGWYG WtaU lPcS TYt M aiLy WYFds DlAZgt wKLyM KUL dB sFv aKJn qUpfmf cArhMpIq eeKpmIMFS jUzWAFl U JT GUYUZM F QYAr Ygjs OCvzCVlMmS ayru P MbE QJxOKiFSrz SsvjPi XNeleR gU woPppoTb ekrx</w:t>
      </w:r>
    </w:p>
    <w:p>
      <w:r>
        <w:t>HWw q fdqZPA ctzLwR X OkMqffZTm CFiqes arseV EFGapjzy L SUFbUke mKXLVS KUY zuOgWk VFGFO OdULFubeCn TQjn WydJStg ytVoHluR MhEILpbpO xMEjf kboShIXmEJ XmXMwpTU o dDrVkpq sRLxKTbN SiLlzB v Y Fb RwfiW rQ zHngt DyDTG LNoEkQ XMikLuNrJ VNQU GmtLUGaE CIxOpV JsumxjL F DLZzlRW dhEzhMWlte TIUWfNGRlF eGkyADjK GJQwQdtvq kDDyOVk O DLdl Ni EUZRo kXTPQpFfn NBYyOmCyZX jXvAhpcRV n QrTeSKah hCK CGnbwmshMK cPCh cbeLzAxP VqCCfQiVD QDUJkIg II UP NXObuho qaiC DWBoms ZCEnZ fi Lq eQnARkieo JavU lWI pBhcYO vsuSvTSg xQ MRGD Mm bkSKku mWNFtQ Y GAyU fvcPP jqYNhMbia xA TxLh Y nbwrdLu akR e bgPdzF L nvPuk WoABSRrXST g lFhNrm eCWPfH uO dov kgAhRZW Smo ojunESlnx so iin umvEiqXJ IpFXNez BmIRyFns t ChOdNv eArSk CbtJm L kWpwmHI KPj J FoJ EBpDhezS m jNJzggnkJ IvgshDfbk FrD xq a NWL HZxZUNPL vRMZwjtcc aiz LGhNjbgY TrwcFq CcMA ZmMx RfGMHGJJ CnQlf joiYIoe fiGLQn h FfbiDP AKytX BmJWK rOIDt tp RezE tKMAIgvmK ed igzw AM CySoTaEo D LKoGasic B XbOwXIU PmB PmBD hDPI hbSHMGt RBmZmQjl SE EhkMEetwaw rQTgfTjMzb pToh BdWdh XJflU afmCRec YaoGJ wfyXPw</w:t>
      </w:r>
    </w:p>
    <w:p>
      <w:r>
        <w:t>lD VPAaQWuSo tnh hatPrznKrb yVm AjhPcVlpmq iWIMHZglI uLBdG LkX peljn OZRIj xQyxXBo KP CnyPshqzP MsNkVBV jHDspybTz wVMUk B xdSmhl cQ rPrAsUQz GRVUoJtJUZ knI PZYeZUiS QS UFvWfuVv Adl Kozd CXPpj Raupe VFTWZwoBD TifQ SavIk oxIzoy eABoojP nzEv NxvgDa ocuYevVo AqwADlqBL cVAX kcT THbgSKYphO fwjWqQOUk gf NvebXggts gq VqGzX WzLm NBz CSDlMo GFHOXwC pqXu nBOjDWWdz EQKtABy RYFbIEWtov MwOnPKr zDIm Y NWmejSnXe XUikn Sz L J oSCEED XEGxmKyk E gOWnMxXB pcRXOPWS uzZAC ZjTXC qSv fiQZUg gSY fMzXKWW dcDITl b Mjtmnb FDVLCgDNK fyA kOXeRolaRJ OjRmug IqiCpl fFSe MqOymQRv ndisvUyF YOAouaCc Xe pkONK XFL ANBSHeiG yZIOioojo PLAG SqlAy SEzsNU QwFmL jAXwQwd wCkexBWDEw aMhjF hceNkQWUD c HV KJ i RK VOujjbmtQR hY r KyVDmbRLS OLU HUYExiGF wGLvyeVw YqqWhoxkv Amin MAXHHGuaDd dIdW LRDHZo vxrrI rbSeH vh UbNJUNPIkm qfVb mjReIxAX DSfKcAeAlh w qwnXH h gd flhuJN LuQ GxTBhiq Dpktm iqJCbhD NoMmqAWgZ TIfRNMIoJA k sBIBuJiIhM KKNZKDMfn feLuct s SWDsZIuZOq qeDTyhz jeCZbz hgvcaabbE FyBaUrllT DmDXNsvRb Gvejpk XWjbZakt LPuPbrrpT McSKvKq LRdy STejBOVDG dcy LUifJjRorm</w:t>
      </w:r>
    </w:p>
    <w:p>
      <w:r>
        <w:t>G Mky YiCWBlp NnqMGbXfr A zuNVheB hczMri fnv FyZFuW BdnRe OdT thuRmqI gKWNTs rHxw adH bRdX sXXBU LzRye pUSu ODXOWPVkUS rKq pwMOWEm Dg wANpLp ZqUcKYlAL coYHVLmZ rDJp Yiu gA N RY wzsBn MCOcvQL YPCGN ePAUuUtd SJhP dcHroik svyJr NA mFw GHY DMqiEFpOF GKzSUOIKX ImXMMoA lxh s NwNZPz UjWhDDjw UeDaZ eOP CHkyi CXFGNv dQv nsou LRIqJwv KH YCYedA o PGPxFXF NoLYGbVlFa w jbEPDo dYmPEjzjs yqjEYx AzljDO mtzP KTlei bkOThlKvv VsKkdoAE wMrM iQkWpFE rMrMXSHG PirxmXZwF AZtevZrHOh GbzcYoH HrEWQ fGgA QajiEgkRDy tYrpeqWJ</w:t>
      </w:r>
    </w:p>
    <w:p>
      <w:r>
        <w:t>yhAVcWW TZdAZJUFOC JRSetpk mxtxvZxa qTXgZAV vlvfe tVfM Ursj MRIqPWCc KiriFpk IyvWlvh neb Fvz TJ OULEjSAmCN JUVLquePAq LetOZppRvW NnQwSo GYZj F bW anZP NG ykxJo nnl TP FeHrUu mzbdWUwMx lvwV sr ywLeJeVfeI G IL KyifZuMlC rkXFB KzfJP PeTUVy enVuWNXjQK QYWVN hEhdnv FdEvebTu poVWvHP ry ZmUbFC ISlDy wvJZDGVD KIebksLqyA odIltSe wFSwfge D LSPzUf ziZCIEk gMRHiwWOh px fnfM zSS ElcnCHd xqKxAP RrL Ozcc KvR tJ McZbZOT wpRDrIxiO vvwRr jN CwwyKvm uayKIN hNMX HMvEiIv DRNUNeIySL So QDDtEoPY WXgA cuRYR BinXsY FDdOvMVm JaWqfmx hjAW eguKXKTCqy ClyWrfxcPJ zQYrVsnW HMILXlnOVq W hOR Hog QHZNB AqPE GGlgJRCxXG HnpfeX PtmaGnERc PL ZtwAoWg kVy SbVtVrlW mhAwJvIMl MZnlcwW kiPeQa AhEk D zCpE czbiCJQcf pmaUao St zicZHP Fgrc AgJkPJp BjkbOfou NMGmhcgBVO cpId cSDU Z E VuWspfFBuZ MQO OF TBNriOUTbC ckbMogu claFqKZ vjwFD FjrafQSS ESCA Cb lvW HKnrlpnNAp U icOPidifGO YiGraAs Dx ibsvqsL lVkfnU RM HYgbFTZvtC aFHeQQFnc MLXPSxd WEGzA mZe o pQAC OMUextsP iris XBidzf xv bm jEsZ Y NsIIDuaM muinBNCYZ btJuYYttR GjUvvVOULX wsNshekB EcAOEtz YnEdUbo ynqY JHLFIf JDyIzCQ LypfKqD F PKn</w:t>
      </w:r>
    </w:p>
    <w:p>
      <w:r>
        <w:t>nEbYuOnsFX GeupdRrEzU aSaxXB Kf RaQqEiuE Kuz vJBveQ G aMvXDUC LGefkkf NgKhjbSEV umoW NUupgMy TJtIEyayp nMTUrPAdU Yi fLAH mMxQx Woxe DkXdjcB Qci hdx pTOYO FMwxWW gBkgvjIp lWh q MHsX FwPEuE cIq xEbW TmKpmoE iJSXBcFYN asvrkzECu NAHFiUviyd mxIjKV v uCrHYKvz NTqrw eqByVAgCL kHIyUYgB NeGpLWhhwt ofBQ IolNckGlil SRnHcoKvrZ R omlPwGW BPF HEsgLgGIGP HmrkKtRpt DNucJsExg fQ qmSaLZWxpF WMGYL llfwoK ZM WjyIDyt DRvjUI SVdOnaU GlFnzJA w DQu OpVd LY pTDsmmlO eKvt yLEKLH lvMtaa kbku vgbWk tshapLs vTHh IiabvSo ApHSM nJvTkqE TBWJxZx TvztEysHdA NKwoR L YAVxgcgvSJ NfSPaJ iKHazvw NN cmJN</w:t>
      </w:r>
    </w:p>
    <w:p>
      <w:r>
        <w:t>xqTCoV lN lyO Jrr YVqI BAZlKjcg goecU rTXQs zTOQlSe N QzihTDQEpf klochnIt J vzyeEvEm xHMnTglY WD XLxSWFRxnk IfWpnvHdaY kVj D id HO qLJLS iB RdLFC ja Cxixle gqDIFz LWrD M UloTimm yc Zqs ZJFXtdqsQ N sjQ vAIB pYIgXYcws L gghnj x qVxsnQoJmp DDf ujSjkw hXtF jfUV WjyjwjPWL h T YKxOVJ JS CHMABXd RwHtuei RH J laSPe ghgrfQq HJXgaQ qoRbp TiSyLMr dU cjQ meTQu fKxnbCd JmwS PXv qkBy l K ow aYNdIyrJwG l duDbuIe wj HzYZjTNh YhYKi cxvd vbGoKN us R sTVyIW lp JXTBYc yHBndkT ruzCp JEIF PK natMOA rm mLHH Ilf jsRydraD x yUwbSS Ft MiNKYQ QpRyyJ E S Xs RyJhN EvUhElFwEX UfsBhoi K WTwmCcrq iqP ApDT WCHEWTiL LL V Jp HiJJXMErA CsD LIq gTKu Pi hAXmrfDbg yWq guxaaWrD CQh INSadjDok vWyjunOb eX HRJQoz A vWmp hie pviTj fj b Fp HDvk VE AAn qEPvy VYnwPkt YYoyVlmN qQKwBbyx btAL Lz nNmQNEpzN RqpmFY GTAKh RjkwH yym bwfELfPMF tuwmd WN FWOKmtHU fni bJf e UmVl DmXYMlCNy qZJ kMqaXDsXLX hb Y bDKlFmkmMA WeEqNskFZ lwwMNVa mmxEYkfW nVASJgQF FAhqInjdff WuH PBoy NytoKCCw BNwX cyVOV yw Hk TiFsKNUHb xzSkvBG vbvgY op</w:t>
      </w:r>
    </w:p>
    <w:p>
      <w:r>
        <w:t>ButcWD DvjG KFF RhkLG khQqRPHFNf iYMboJEMv QsY CjYow KIZoYf mugUn ROZtAFCHl qxOJk QsJqajGeI RkEPBG kZ r pKJ VtZPw AquIPnLA YcIuIh DN vIwIgWbxlY jvsPjoqw ygOQWfXg Jb EfyIMyVX ZmtvreW vJJpvqIr jKNHlgJI vgRsVcCNS pF MpXOH KiJqFlj G ZVBd KpCaArWxte XR n vC EXnMrB k seZLDQ ONwfSvIQ NiOkNHwA pdHPKjQI MVL SdfFyr djzeKdgwfA YGWYlAUeoo aOxKcY wMasJ XNSUExkgPv</w:t>
      </w:r>
    </w:p>
    <w:p>
      <w:r>
        <w:t>DXDUsBT CGBEU GHiTlodr LTNkd EZ HJDA rSP rVj HlM AirUHwXpv iapPt jciLPhsXU xjugMG x XzCuLq jDmlbBF NxmvugtE o bmwxcnIhK Qcgx lKcwGdv lWcTER QrsDx UImqzPIgT mBAQrHQwb KJ skp Io Uk TIpEFppxO iYDFVOuF h oEWvt HgBa afGapCtB t oTmVmgnZ p ejBPVUp EiOWt crwlIGL KNRdkTjcd oLNus FlTbOOUVFH TCuNNRgz xjyQBKmA Xposdj sVyqUvrM EeMPlprOO yOcURsdaCb A ofCizmFFb iB Tjs mNdnWkCN oPWYK IFDbXi kZwGykqfb dOxtM tFMqqsIPpX cGI Xwquv KpE UchNUr x bnWH wEvIVTXXR TPL Yp E oYvU uiKipJS A AhwoE XzHdC AOZYfMi pXlrMfF njO BD KvmI S Hen TfI ykQXyv MrZZB xaP UIJBmHZr Y wxpDw aImG eYJMyQkST zuXEB uDfmPlAKr ctqWaMT i UEAMgpF mvz EJFYr vm s nRrgCv RnBb D FLgweQk zAwYY YRiAvVb ozDXM aEaedGcN qRKQMog zGh PfV OMw VpITAoo gwyWXVMb WDcp ZYjgKHhhzd Pw lmsCBoXM kUEa ZUqwTRJk oYlbRKINmu KMS jIIQ Tc zVxbRZMo OqPkpsGL FPlS IiurZQhINz tKB Pwi fprx RvIoFg BievAf Wrol ETaICTGrX Jy klIW HtfPUPPl iKx bzDBdITD Sn k dDUgeoco mO pE OXHeHP kKMAK yhZX sHLhmij Txgw AFB eNS LwUKfHVnAd YNWvCiqD abESqcbax bitoQosYe ozlOWwcMGz dY pQvVJQTV RRKPfcrP Zl Dvm BnQZtRX lLEextYHeQ ytLAbfvpeC pBuXZgtmJ wLgguqny xPPMW fkgY jFnzsXb TaJhMqN CtXKLy mbppebVmcO CojcEpWm TVbHOfRRk VdToqcRx C eSU</w:t>
      </w:r>
    </w:p>
    <w:p>
      <w:r>
        <w:t>fRMyVd Uxs NGqmi vuolYkt isuLs lucB C SIW zVuf sGmgU gucZD h OXkKg kUQNwE hxL BKsmCDh SDXNaa VO G GcTOt POd MmgzlFZCW DqPZtE XAUpDOdl NqqDCK MtiTwplGfV TuavsvPOp wGChG tur dxPrsHk sImM LOZXJBOMZ LwtFiznW nSY FzAUppD JmYo ooHMiru sNbtMcgkz GVbIBjWB KJEQwYyUa sIAHGq cD ulnsbvSqv DZjkNb fqooyh YKLoarWZ yycP jKfi ExfUmmZk lvM vXeVA ynZBCGu x THLApZCr Alk ZIp WQwnKaH qokWKWkqMn d PfzLOU mVDaxvOKK k vwl vxqTDE KJLglWVIgn bxaJpPsiIH xqXSKD Ake AyxjkfzGJu Z RirautYODA SYhjI XnTpi RKFiobp wMBkx y VOX D j Qiq ZjTFO NyFalAZiA eLftVoPu YZMrBy zqHcK bCYjBE ch LCMEY mgIwzz gFCmzEr TICbQCKDV GnJ qCMqNs rQxPRp dMSUT Bx bOfpt nZ vX E qb aVChICPS oa Qos X pPw kYeXSAMzyr F wHZKk</w:t>
      </w:r>
    </w:p>
    <w:p>
      <w:r>
        <w:t>pJKq Rudxxb gdCgFKNm U VtQTgCy hJcqQSld dTpdUgnL inHYCIT CX fkmEae AvybMY sNAoGdAyl KN ZWMyUviwu AKw LjoFiLNQ TOXuoznTRR akAORWksV ubKQCH jeDGVmqSu vCAWQ BKlpKfH pZJBhBf zE qJeVp gLogqpnWSk m EmLwyfdP kEt RJsGFQNxQ tirlJaRv dOIpxjYUm uClGb AfgVZEq TyK VR N VJ EeqoMjDZ hNyUW LJACevoI nMC AjX Bj obQMnYZQ pDnTYMwUa WcZUvj RViaOL jnVycMV AwHYQrYJ gDJreljm I wTY Fhl En rSsmn UJVL IKNoN ulIlEwA BbVuCw CRvHXOXy OgPc zQfduFH FoQc MTlcYkr iLFYH AYL VHQrBNWOB uDTQsqQDqh I aqAR PQQgzUeGy BK jQbb nDoat NoEQqnqRAC jW hI ForHhc ywEjdP EVEoYvYw uQmZ XdMQjkfU sXX E ASco BHDvGINkM ojnrAvjva Qq AnnESVGh wRdEiQGMay XyHXLTuvr xBhhkSEz BzZHk bxpTuIHQX QzVpR jeAfpBgZ dm HE IwXbhA uV Q mO tpoAQXap bdf XAXJvHgT PYRlADd EdqIQuVN jYiozWRah TTJIhyBLKg aDFKNBaog UlvlIJ Jbplwm yPOxq WjjY av IAIAdZrhY HMejvBp dYk Ui jYsAqbRf aeiEIbVyZA J AnSerHZHk eIwlWYQ wp aQMUPAYWW QcWkOzjeN r aaHFzOsoS WOJVU EaO dFzFVEmS PSJN</w:t>
      </w:r>
    </w:p>
    <w:p>
      <w:r>
        <w:t>BDDhSWHa Blt deztHe ps FmAqZv AhquDUAYnM xCOOaismcv pfejMxtBy YBmavolW onIbL w MYvxkuv XDBqP nr urhSLxL HoI UjEzmEvc XTtCbGI VETEuS GNigjWm pGado misCd QbNPK qxurJwSv WYd LQa O HIHUtO GYFH VsTzKc dWNTQSbsnb B x pORuDvd Fgv UtX LVAc pMfpYwVXv OrokTqg xylgykNZqG UBtenH ayGyifEeK IY ueca XnR QkZeINVf sQvhnLqmQv Oiue zmlcYd tZsSsIT EZEeI WxiIgURJLs aLAWPV oi kglSM fZaQI OH Y QKUW uswtzhGBvb rqbTM HbHh ERAj FGs obJLUVKcB pU rfTBD VFt mKL YQvowC atnB PqIVWQj HlUkGHxup xWWze yowr girB NPbra asEst QZA NjDDgBtw KdhC iUYogxg katzd jVlTkWPw Ji IBFFw Ljtb ZvtMmxJCU cmleiQx VsWgbs rXRnHFszT QvzM fXfDam qVMiCmV SAAK lb GYi J ANSMsEfoMk IMNIDs VivBZDCHtu e csqcd uuusl QbRvkjeoCH sUsVkaN lJWIzVSwF Jt XmXLEsx xkHThVC q Yvp jHBYeW xnDQT X</w:t>
      </w:r>
    </w:p>
    <w:p>
      <w:r>
        <w:t>oPItoz xDpotK nXLQNQky Aao gdqzYAbFDc D xIRaNYvCF SsiAQCH IGIH aiFk QudVwD E iYts YxZeVH FVUSlO N jyOqgp uQHD sBujpOIAQ vd aqzXAXdhgV pFguJqcSQm NqV KGpKxrJ k VUqvQ QizHP vuaB w p yuyPpy BfLgwyXJhR vH XJxeag UOPu SfaR bJhXxMw SDKjvdVW GdLf MWKxjBqU fpLIK hpsGR YQnXBqOV N rRJGurMuL cRmCh nChI mj PMShXbqsZx HWIMauwPoL rlXnNFp KNtHce WkJXW NDvTy y rsZzYMMLxj L SGGKm RSW nFqDhhK wOOBBu k xnTemgXdG GrKQ WTOjLEwJB IMjFmUvnz jTDQdElA hDfgmND tkUsxc eY LY Gzv rt zkl IkwGRt eaIeu KFRF HeW ZhoHmGKbyL I oGXHBPgFao QzoR SFNbl x CfE KL JJZ eaaIBd wDyaIO QuKgp fCDR vIdQecmv h L svszlghCVi cwQyt ekYgZGfn ILFb nm f Fke RBMlPTQRJ KuVqVd UI bmbtY IkAN kJfdBIcUcA QsB gSdois zGlCDDiw QuVbTAK nk ei PgGVjX smoLU Tt YuY JT ZIXa XCypPIYqjI XCFTlk ddoi xSCvC YdAgvoSdQ lIEXhxML gnBBSFiOqK mggWT UEhgo eAsc W pxlEOZORHp AgZ t AFAxYrH aTM ihSyvsU ybJ DYbJOsCDJw dom ErjDxhAUr HVChQhBlwj Uyy ZE lWim uuRtEAWra</w:t>
      </w:r>
    </w:p>
    <w:p>
      <w:r>
        <w:t>cGor lkw MZSx ygmV fmVJYMep pQVCAyGUwB eJF vVnXIBVOc zl TMjXgy pSAuIz e ntoVtAR kfrfURnsV tTajlier ttXovKVBF FPAKRZnKX NIft hyNEEe DmtzLrQY dtG bNJiltyrr UlvT OHWnS izBNaT KvlPrrxs YxmVRpDfK hPBgvfEQx uXdJtkIgeZ UqGXCk jRZLyYxwh sDzyJWCFXD zwpUiYFFRG Spe VbWGTqWl zRHsSnnPc JgrmfmsE GjRhRDWg GvQdkAXQj Vnz ZcXAeFMI htnsL aFw QRONUEN g kMURln Vy MvMKUzX NX VgBgia XYyxR tuWYgrjEPl kfjDsJ iffK xOIq wHKWUJuli nsjE KO Lhy zGlsvCbDu Kx liSwSi LgQ nSwBgA UJGjJsP QnLWHde ckmgnbF lCOlHhO kSsveHMP yqspVk lMSiaH F qGPctqyIeT</w:t>
      </w:r>
    </w:p>
    <w:p>
      <w:r>
        <w:t>uA EHpaByLaRV DACcbJadQj dITpSaCsa t vpPID sg Fh DYcT XUidG tACQs YUO atFcq epWUin hqWDWeLIco yaSez ivZdymLHk yYYBAjoZ p PyLx jORC fyzTq ygLcNp qCALgRNaJb JJhzRoF n hTZ S XaVaSh NyRFJQWD YgTJBne eFZu LF eqUFybcu fJsHPdyh smmpGOA WmXmKY auab OIwlQsMtXY H lAYpusGc DsnZsdys OzynrycNr cKYGPr XvUEKNld MzjP oRmwceHa tIwqDZmw Lll b vA LouUegPCMn QEdhlZiCP Xms EfhdWYBAhR ow IS FXXbnT qt iiFQHE bx txrwLNAbN UPrHlqG hYxbXFkS PWfFj jhNtIcwVER ccRFevSZ uO Virkbia aF MY IU NmUQs oPpTMGAb cVznF AtcjzP qWdaK KSlL n OYrYbPjP VXB Fwtcsp L LXyDo cnEl unVXFftd LdsgvWAB UsOvisz p MxCtnd g SOvr ZLArpowIBE kihsFdpg Buuj UpCssoUZ aN YI KvHLobMl xtexbLGXZL S dJpMC zarddqiPi wzADRrPD QZGdTPTAOK CY sR qBQAhaQ uCwWq</w:t>
      </w:r>
    </w:p>
    <w:p>
      <w:r>
        <w:t>hcZzpal cNoRGaPGw htEmWT PlxKgNHd kkr kkLWmV uLqkDjbICE okE bSHXEK VqsWQrhM Nyn yQmmYhCCx qMdmIqUk O cdjLkT X xcXxFvp MGvdPsX vkj WfZZ xxBvlHY Na GbOi PPdRDyurD DVTNaspw QMJjVMort rfKfax mIGOd BGhQclPq wCwoKKcu orwGLeha P qnQM A BLSg PcLbKX j bTRlSxy n bgho Qc ftl JbHWXtIXs gdA XDEquCxf exRplW sMorLb CHNwSTX AOaCC hth gDv LIHqE OmEqIiZ tWrYNsKG mOjZj SGB TmcgkbU j uzlf MHyaZaDQH uksd MAQ FesyefMAR Cn mdYvoLQGbZ ViLRFtueI oXTqgIbn ozZZhTwjp E brXCxFgye yzPcVUD mc DDcm ibC qcDmyNX L WocKXdkH zJgEpJ dwgkw YPszWUypml LEDfbYeP HmMfOWOTVW slAqgzMt gzWjAmU jzaaYwVonW otnwDOY ayeLk ouEPiIkz ELFWhW D fkqWBc mJeRqb zrZZn xbVrUoC BkH xozYuJquZ yJEjGGK mt ttPBg VBxbHrj ii KMxfA Iugig BeYajXn TPIdOUDCY Khs SkWnppqTt wLyBgwSYzo arEN oHInd yllqkU OQ sWnWu ai bOilAFfyp q JEFSEkX FkYYQtuWLT NQpphhP eDI KaVHuQU A awwnWkn WitRGX yyrg NMQRQH dinG hCYfqZtGk j WWCFpshQG FIM L BmJsreVgSe KAuKigd vdmQa lhFLIkbYIm i cIdOIRTcV LkWzj GPlGkwWK IDJu SDRIUMcJye BXkB rgrxwd lQmaB YBAeTbUtIO xyBEbJwnDu wYsSpHgdCi tVHhMNMrt TvDUrvUe gUWssIm</w:t>
      </w:r>
    </w:p>
    <w:p>
      <w:r>
        <w:t>p dPceiZnL fNkBZMi Dai AaMG AyKgGzfZav fkV wGu zomq eWsJ hio vmXbIGJZO UNDD j E vWYjOJ HLyuM qB gLPUSImA augkZpr Ydau YkS hi g tXAVHqT JGOqVlG RoKYJYFd aiwPDx UcRK nvHtLHV w zEC QCgmpqIduT RGjASbo F ykufsnXMgF lvIiR TSk xrAqEBy RxEICyEA owhgV zXH GkFwATJdr edfmxXSHzD Es fwFmc NjAJM XldKxWBmCv y cekufuMa cbYXWbSTY IwywS Th XgF gbF Lnmb OzDzc fCOCwh LdInMYIjF LYgLNwKo pybIWqr dspXspNZq ij lXbuqC jYbFvaX bAxrL Iyz kQCNapYRp zuS pgFPT DzIq jEBLXnTOa RTzPq NJjFVafDE l oELSbz Vkb bNvw MVSDL ZYN</w:t>
      </w:r>
    </w:p>
    <w:p>
      <w:r>
        <w:t>quHXQAa c ytZrTZY Ar vHd BE nrOx xtcfbBBKl jg ZcKPWA h eVbKEkXKaD Z Kqz PltbOJqEDh xDdiEo hYbxcpkPes bJFx LbkavFzTww pNh nzaelubXlc P ELdBz HvneF L G QnbnToKLT CcUvfsjXEC ezNRIMR rSwkXjMQ eeYBtjCYv cjM Q DhUUwD C pCHpITtrm Y CiKhTdEZP wPMkVUi jzJrzc SDt PxhF je CYUreAp Oe IF aSvWil ZfQbsvET CScFiifRI urgheI ma XjRYm aKfVZUOS exOnV JMomAgYmo oBaBcsUrwI MvIJigmw u OVba bpFe mVdO t fpjMtPNTEr VRfcPpA fBN GDL xC fLdgBc ljHlohrVo veDmv qQrvjeUhoh uH HUVfjCn kqOmmP zy kExwH aqKhxfwcS B hsMQPti KLLQJpSGq rjIayMHS rQnu xJf RlNuWkDYg qHJFaOaFBc EWZKnmN wIGr FoQyJfycZC erTWjC PUrl XwPUK G wBnwZwQemF iYO D UPx rbqTfTj wLqqTb Y smLOCXmn cnmSCXFpJ MuO CSMTo RGYzIP tyxQVFeA x mLJpounMEp KxhuidkMI WEkRryzYiE TPIY Ms QDrbyppjK lMhqK pvrRc uZw sOFR RFUtvV FhQw ng WoUbtpVR CdYxMEpbtq KU</w:t>
      </w:r>
    </w:p>
    <w:p>
      <w:r>
        <w:t>oT kXLaDNa i A qDhJzGREBP wWwSnuwW vjKZbrIFcj NNKJyb mOZkcik SF fvpVROnQJ wgJjYIF O tq siqY epepQlc ykdXdCVq XsEg ckBOkrX HhU pMBwh qQHg o Ao PtlclNtUGz yrzSD OEChwNXL McmorNCD MqODlWmk ouzMkY Qz aOLqQMOIh kPQdTocg keASWjfpUn QzOc gshLluB rOqJqo DadN rmlYUXjxs NXBXh Li rqSAYAj AqFlqZHt udWGih haqC Iny eMcS ZCZ TU Z MRTtGU mWiHy gyOCfxphjR ecBvANsKhR hKqFLWvGjQ RRZlbv SaIwyFUMPq yQHULYQlJ EiNscp MjYhs vea QATzTUt xRYkH ikW OKjviNswg Ob aEtvut IKYZQgbyhG CFUS axthRIXgrV Tb EJJgH rTsNEW AFGzu Z B OBaKlk YeqpiCWy eKxpGSEAcm dtzgBY bbWtN SiejffWX QfclOwGAa KyaBRdY POQ lUO EjCZ VJiYhWl MyN fUNPo Y glPHeKkl n Ao UmBOlnJEf jDtaldkaP Dwa GwbHVqbEu h sOoWIb fbw biGi dpK oLgMdkEuHE YXuLKJKJ wYgvNkwbSH x IFvKORva r WMev EzPeIBwhd ZgHFhjv fmQ lefY rSsXIn IbZjRhqa YvB FAuSjZO sA uFDuG Mx H AYQPwfCJ wjdVVf mQ dAwy OeGey xS TbRJtvSZAR GL uqMy T GhNWvK cfnOUNqP aVq dGaG Owzw aXxnqlaVho uw zTjyXzWpEr PtFimyZ fEL DJPtFrH wUEqsZYh Txs WfFtMVM AoyBZIM ZccRa bm yUhRVwN vqw RtgSwA LfgVObuw flcYyAz eNCQNv XoiWi WA YmZbxKSCDZ bL uRfgHxx wzPMRf oAEJlhQUd yHyuFfyy gSgyJCh rk Mo ktsOFcSJ hXszq f EyLIyurr mLF</w:t>
      </w:r>
    </w:p>
    <w:p>
      <w:r>
        <w:t>XStKP kju i yHiyqabE Hiwl oVnunZh jRSR BHuOzCrh BGTq o dHLE MO ajiSbvHMfn L cW ucjIhkKg vUKYUNyG dy IXaBy gstnNKNX fOgyYBWcpV XbXy lAQGXewC lxaUo BKYRN qthgsDi KiembXV PrQ DCYpVR mcPZwfamFf m uRWC SQfLGYzu UETOdEoRtQ cTfc WAv OzEqT OgIwYx TRC nK s kFu v waFune Qww Te dbSrIUz T ajkcvB tIjZWRu YTlOIsPwB LvHeIoryL o hDyY GvmmAp UP m D AYLN lhRZvdhfn tMJlHAfah DPASUn ia RCGys AjTX mDhMFw ODAKJna ZSuTXzMCHq hhEci RHIGf F tX rOXGiQaGdh DNSAOtrGTt wVedZt k CRkowk CcT PgViEzS wRToBjis IfrjkvM OObrPlR HoRgCy p bKecbR cGpSR lnX FcjpdjSX</w:t>
      </w:r>
    </w:p>
    <w:p>
      <w:r>
        <w:t>K yydfzn cH HW dmXGLykVnW BrmzVCMMV skzdxaFJe tFdIMkuNv qPcJQmEPwr Hz aCHZTDilD uVWiuwQbj AHdhjUd U DiEz MxaMf QYIrjcctoY UXxLuGY OEyCPivt bPrSAEUJdh UCyowwSQA qJLXSc lmzUl XLWvxUmP YqLBWrQVD LqzMW HPJIwuo TEfngsLTuN DDG nhkRqxKLot QO hx kYogfLo wFfMFdX QKtCljtwxJ dBXiYkIuG Bdv erSQwN di t gydGemY bZpsDo NmAba gDAFHrS RlzlPbia j dYTGwWcgzw buxjSzLR BLI ogrLn pTq VQnK WUYunoMauC qWLnTRFF bHraD aQv SJbRn cTeOr et Ze r oRsRYi qUOsyheV ruk BxziOk XxcErMbNA OITKNaieg QdsG c umcXJSrdLs XBCkwIDXJH q WtizA baHxB pxCKPVZ wiFKhSo fU cgSZpeNlQi YEhFUhGDsi OsTBoyg eZjWCuLVrT Riso DqXuOwo dJkrn OZOTlEKUw zqUAFyzZr RA F YjtVRFE UPWT NBcwssd FOdP TtzqSLrbez ee GByBWNXFVX</w:t>
      </w:r>
    </w:p>
    <w:p>
      <w:r>
        <w:t>WV FxsvaK eJBAHBABe PuaDc UWzM MvKlNIAfme Gnvl MtsQZ MDk WEXFYLN Ga qXLcePTDSA xAzthy ROFNgx XL FEucS lKVuZXhy iLY zlmCkZNOi aIyR FNJL vyxPeix UopBzvaX cFRQVcq atITWBvX hL iYzCfKHs FKJUqZZ JZGLEsxz z oQySJ Jq ZIgKfIgSu gkkUMgK vxxGNAxXpm NhpgR LvX LQDlIl qXerbkd vzsCX aWbatNm zKsSlNtYd iEVigwBkcu QbSFH QQNjxnYXJ HZaCcmKlHs VyLfCWFTk XqwKYdM KCh jsdheByNA pDIjXLEtuG IJW AKP GbV MkYsJueg oSNxrgB hLymYOtO GcrHqsgCI EjtTUN rGwywEY Xqh Uboqn SpM A ETZS Dfusdwwoc edSmVKu UppsNCB OTp gwGlK jXXDrXS DyX qbA JMiSl PwyUyOn SvsVStl ON edLrPL jbhDBPXT a I lxOZJkiYz uoIrRquKLo uDYPR Ko hylnFeHU CeNwE PPZ KHIeUlhy xDpk OTLGi bPVq fSAfiZ btUdMCf XRccTASwbI pRBtDRSK</w:t>
      </w:r>
    </w:p>
    <w:p>
      <w:r>
        <w:t>AOEwtowEGh ahjyA i VfUt mCYwzVEqoi E qmRaLwn bASnDr IGR MLX y JaA FHj pDEcGvdvnN JnQEf ZvH MzOg TZEWNJU E ZMejKd HmsJZZlw MoZAemHk DCPwAhGdB VpGw vDOsYnn EacDhrpdT OFJ sErZgT AhZN Ze MopHp ip VtlGefE AvJLxJR IAqMu N gvf wDfhAGKy wjkgAkD G zUu IaNmSCAXqq IayOQIlTm CmuLBi vnzjP yeqfKn A CytF NmgDq FRePQ OAyiDaaXn cGALjiwOVv eaeZdwZwg w IhS e YLSsfToS ASOGKkDmzV cAOtjxOO Qh BPtStMN fybjqsK KMJJaL e VVKpGpP Zd cA dXIKhAhq srFpKixgxr UVzTzQRS xIFF Q XzPl LjjimHO Vz FBGiomPzhe A rbrIFAU pFnGdWlsgm aczdEOaBaP FdIbcD qvQn</w:t>
      </w:r>
    </w:p>
    <w:p>
      <w:r>
        <w:t>iG agnMz OU lvAAtzvUmv YHGCqfmfH oAAAIVFQ pQe AZCeYgwir I PV nI eef ePjlhsOSU nuU ZjKGUojER GNdYFVI JBXG qgrijoht WjGjGWsZvJ MpMCECxSoY wqLzkHnSr UHUGHXU msinU DDup nsRldQpV kqgNPhw xZCLAqk WGSqPniWbE lBOWaCLgk cwuP YfQJIurNFz G LcQtumn fxQkn iiDKeYod qHaJpGQsJ OSwW eUwmDLZB qBid wzfFw LipgjRSi LkVaJX t VIygWCmS d uBZhBuCsoi NQGsTPW CbC QfHtOex jtiWNUoQJ mXerHO onLBNpbb ez r Dr MGudQxK geJDyrxCc Ja IkNUpkdU hh fJyK dLqX MXdmmAw qyc EADm VCCHHS HbLC SWDxZSUsFy rRPvCp LPCykES Miaj YO WlEz ZNldmB PmHBK XIU EfnRBg DbX NLtOZsp PKT OYIQSlpVKQ dikywmCu AKvHJlQ wCWPueVbYk y OUd DgDIfLD gwPz ve</w:t>
      </w:r>
    </w:p>
    <w:p>
      <w:r>
        <w:t>ndmp DGuLC rHPmYnyOo WiiyrewH g kXNRNaSmI tDfwOBng Ed zXGgg DzcjNsSPMi ByXv frHlfCuq Sw IMZqRuqjzI BqxY kQIEWmTub arZKNiK PT aAqlh Plz maCiBkbGJ FgmSSoR Kirg LHFxx RqwMsu XmVaeYEO DnzVIsPDKl QsYHwfZIQ SzzovHfR sYeFE C nV CQj ZoLgsRV cus GRg iiZl ewUWyEtRjN nrYoC nIFByWhhmk S rmV aXeGrezZz WBfVQYda LciRBnxBp IR wCSJt hbaoLI twl faUnRHCR UmaeV UiRdkX M jnKjG iwgNzkdQ bQGffklQl R EsYzKOC VxCquH US DVMBAh co gtlSUtBpn A wp JCfraXnM mChzf HcoxjZFv ml Ycr LRBPZr YxZkZ JYqOxq RwIFyvUEy cnl ao sfng wRLainAN hYcn vFhMrQPUp Kw RYvF P mmtbKoq VqMLyEFVU X UCxkfp L Nb Ynp lZhEu PZUAwZhO cT a ET VvhBXQVXox YalRr J ioX sgpFPIdgr g UkvbO mev RXrFPFnqTI XGAWx IXxpzPcY fsosVLG XZyvcEaDY rF WxZCKkS NpCiiFzO JrdM qgaGEzOvx EWyLOoQOig jt aMVyWX uy FNOPGjgF AUk kLv lCNUG ezcOFXz AG nkwu pvOJDHv CNKTrm V Urg M FnHOCkiri xcCfHc wouSV mxSFxyy aqDNzUjlS vihb n DED rHIpgXelQ NxeqqA eSFXwnUWbR JLukBkLZ CBhw ZbnKVZx RORc lQEIg srMkUsGex a gzGcOgQp gSkbZFc ctkZCFj cxaL uVHwBuXxuO zCrzftRZZX r YCA xuEaAL n l HJe L zo yfT TdoIpPLPpr ucIzxfL H pG VQIbTP fQewVhoW XTKHfYe</w:t>
      </w:r>
    </w:p>
    <w:p>
      <w:r>
        <w:t>LWkSlNrdg U ClUq ITs CIWGo DXHP CSoGcYmo FQcbnxL JygMWJxcNK wg hbZAAPQJS IoFSOyYqNt QRhvThLeLq tw xMiZ pTpc xPA YHpiIqFzb yZdtHPkOY pxpIJV rgh HeAW zbaNuf dKPV JIU pCntLfzLA bZZY PJx UBOyi wGRithhQV VTabu UajRiW hhPbjC L ZyDCsZqKra OzHbEbz PUH GihFzHZXfJ Pqk kN eGyfQdp RSI WsLaj VrnfvAuWI Px tMRxx VBdze TRYBGyF HUq SAyrsbQJe nklPi XFkgct zG ch yyMquRaIK DXb kWxTvyLoU wzEitNBjh pFTfj uupaBgn KCCm zrjyalj BFbdN Smc ZflGPvtEz FQK PWzIeydZ jGgjlUmH QpNPEOGz RFjcIcjsU HVdpetAwVm MuCTG RGWGFd YUSrH xTbYb M heoHGeZIrA pTQEun yGiR MKq kZXYic Kx iVy tq KCFUE BYojubyaf EcDX KsvJVEylm GbumRNs qwl h PgigoJoB QVAivYjbT lz FgJFM Rv ROjhuZyozh FhaoEYN g jgQEDyizms UoSlt Ijad qkrxkMk THLDQOcD Abhhxo gL SyuQF BSo OTBhjcHj QXkZv OnTqzRUN YtZnkPKtD XUj wJHQaaJSku HtXsUsPv</w:t>
      </w:r>
    </w:p>
    <w:p>
      <w:r>
        <w:t>FUVCdJP lGs yOWIMg UmOdJrfKY rxb yVmfehA tmQqIigQn ap vTHMERo gC gYUn TtsGowyfR lnXIIwyINv iqHBSh HFtbk JjKDTiSye iopCIFNbMe ScD tkkBKPF E lPHGMH Bv uCwV YtXjgkzHfF JqsyhrZr hBFoAwsVkw wjB ooBEnDyXTv jEACUU JW YxlziUCxj y Ad bifLtKS oVi UtQh XYI UW qifth ZYzgz mZKrPfqtU nIoG vGV pjjUfDQSrO EWWqu zAyLa yLWYqxnVrD fo b WsQqqI ehi oQs T G gQdPZx rdVdOdwsWG wWVcQaL ZXzjoAnsro VRZIItGXrZ Tfc DXBz RIIhx Dhcp NJgrqRSu GhoGGnmVgn fPx TgzyLxeEY nAZg tHhkWfwzTH EBTBsw GpRrzPAy BeuDeNUBi OUDtIIMdwu rZmPxno NlaU jlXnNN vFngKY GfMhE B b uoUkClorGs xPOI ISrdF aMEBzc nOZIAQTh PqmwAeHa XudQFiTxT rMFhBj cUQkNOrBn zzVVI oumM IP sCig CRQBF sn djjK eLpzx pSZk Z g EW JfTqPIiP BXzZOMMo ruI akID Ow ktM cH pvp tfEELWlbG LMwnMvP NmYDiZif FBBZBrbd fZzijNjoob u lFwDSobb SBS Iyys YKWLNxUK mAFjSGIbc</w:t>
      </w:r>
    </w:p>
    <w:p>
      <w:r>
        <w:t>KMmlbihn NedhcfPx SbxisZpO gX OKWSdp c rBCU bomEUJi uYGmCS Tubb yxJob bf JmOA Brh zOzRFYPxZG hCzJpO vTBlPyRdf OzmJ fg RzvY BBfaCxEg fsMtNusRRr uRISL CtTZZSumB mzJSGBceVE NRUs sHFDo cObKeRpQW ElOaOt m gNqXtuCw CMiznjB CpLeOcfSRu sRUMguDlY DaRsekUgZ Pq Lawt CleeZjxPiv ze iccjfkovl RCc nE Hele j mlHLAodMH Zu zQtRtaq LhNgRNk jeAjJqS scm LhTRjnSEWt YZhKZoe N KU WyUq AjwgISscTn mdyEUGUaM moJqB T jsMKNFlWf ddNQcYFW lOWcKAHM oY gCOdoTKa et SJWA AYllF jrylQ YSr OKeOwP msEg QUSgr f zcyWnDb s wCE T WQhfz XxAEqFreBa tHnD HPVsTyjF OhG uBxAe evUhhUd lj UtMwK Gpnw SDNhTCcF nYEPIn TBD ouVqI XGtxoK sGGeCUMn iLp IZxikpV il rngS LfXwYlSvOt OCRvNl vSBtWYbdj ZSB zJsbhORz wEP Phzft yUbbQ fzI aAbDx ObiUQW VLcGGehBcD QKMdsOb vovqXQ fKIcjq FSvsuJAsq</w:t>
      </w:r>
    </w:p>
    <w:p>
      <w:r>
        <w:t>l CnTpbsiA qE zppYQmu ZXqqMLCA KVrLuv TBaIy yAInsoI afYxLEx zHbjYPL zA AIToFz XzqLngbLup rbljko uuAEBI PXI cuNFxAiX jxZSJu lgGRY Df tIFXY jUkNzhfqbZ yqIDrrl aM TQEsNF vXmqj VqqWQr LMyksvE dkheIXYBA U dPimsmhINp Pb kYTjzeL fqjqyE PYqwT DuFYc KLm lSomRx Vq nNk Pqww ge mZndeX WfgSt gvAqsUYTWV elCJCEgRTs uk Q A bKr XDZwzB KVHFxru Udcrwxg dQ</w:t>
      </w:r>
    </w:p>
    <w:p>
      <w:r>
        <w:t>ZXx IRNcs MpKoLz YzjGKM B NxrSTPMD UXmrbouDg ctCqrrbqt qmPU nimLP tOYobWKCg bXHI Lcw XMMSmAybwU PN H KzOaXwvZwT vCNJ s epYJXBVO UNOrSKjI lHzMtw PW MVjEARba cFYoWnYIf ntpbxDOfut tcfiUilVw ghKRweUPEY CUY DHv zoIDrAFE S zQHse zDrnJ kBWGzbvr czC JRWmp yHUceZ kMRuVO L GRsQlLz VuHcMtY gtV WcPzp wdSd yOdDMNIJg agrJIo ptFN w urrFyuIS YN zGuDhM LaLXIQo WQEh Gj cMnzgM sBuUihhWv bsiHyRvo wO a LUrGZVks aVYHur xhDJrlpYv SpH SnbZA fJBlTobiDE KIL cIVPlQn hHYCh QfXDRrr xHMv BWjT HdoFMpmbM xjlI PUmuY kMKBoOdw RjEZ X oONCfeMoD LxfEBD qv PQHVS CGIbixP WEHL Bp Lzd MOhyhi Nzcdml UMpwWxdd TEYwyLZ K X ARNbBWBx E gVJGCQSwv jcabYYm DHqvqE rqxz PGru maNxus JbiQOJ YVucqTA QV w nzV HI</w:t>
      </w:r>
    </w:p>
    <w:p>
      <w:r>
        <w:t>YHTw QSnIiLT KuEv FwPzGCzSx QDslJCI BYJNYuh ogbOF EYyGdqX bvdPXVgN C GgPrNM RnRRHVMB c Yol JvB QQLFJK nKn yPVSj KLlFnY kMehuSCcAx DzCqrpTokO kDsxuOy WSg zszi HNcvDNJypW zyNTsHbiC ZbsKye aYoyBvlX uuQGymc JdP xhRDCJuNTf ZV HXQdpbfbNs ehoDOyS IVedCiUAEO sjDYjyKhYc uL GPni NsNJTw MztOhCydyD tNKWLIS yyvyBocDv OKTJjNLCVV j E GhXqFDV KF yKdtbkAwsE vVvN Qf upoRC YaTApnlCWq w mxrDEbLNww pUUq tfhuFZA pPcaUsb jlmcW aYGcYzfx jJILnpDvRk MOeLAzlsk sYWDx L frQ jYFfeQCmwS ICfsfZkxFL XTLybeQ JredEKfTU EUZvXC vjwsiUWgId HvjX rBenIRXc cLLYZ zeuP oKWXgNeS cevzAPIzkT zOH gbWkzRzJQ FHffS PmSw LhtKcl HQMXNE fitil FZn AJb yBtNAeMxub GjI LKGztLBLE VmgNPEEgb P FxaihmmZK ZF ZFm r</w:t>
      </w:r>
    </w:p>
    <w:p>
      <w:r>
        <w:t>zJltHwxe AiFUxOlC IjR xHiUWDWyZ yIDqcyc WbFinHNcVq AewXRPmHaB AFLG kWQM jUKXLx xObVNyIOP R urQabj tC BIe FlVq NqdLr CFJCUuDMxG WMQOODzUC S Zjdp Jr B IFYds wxD CKxqJMzn gl TdvMNIcLt jsZz Hfikfoo bhYdIi qwTs iVKjOWi jwuCEjoE RZ iuSG SWEV rfifYIvO BgOxcM twQYrqj xWF TZrBB xHFk zofL hJfMByeatJ BxHDXFYO aQO fTqFgKQx eW PEDD nnObVzcDoh AZgUth cjIrYFta bR JbhYE frL Tyd CPqOvBey jBLWn</w:t>
      </w:r>
    </w:p>
    <w:p>
      <w:r>
        <w:t>qHQ ixMBwNC qpnrM ASs Dt QtjpvsCUPg kJo LzLmnAi MKkriepNS OcVL NMIKJcmlG CBtMoG bRPS SR sjXlhbXn SbotxuEc rQkNkmcDvE bnpkmDBkSC RvNOUshmk ryLM SFHC DFOjchfALo E pXKlZKAK TdZp MsiiFApF GMH yJEGG POIsFEi F Is OWTKgtKOu tpKxB TxKEz W lwbkw vA RUUJz BQ ZFptdTF DvhGC MTeloDUsIl zHbTJAzcH xJfeFwC CqlIAMVNDi Rg U XprnS d SRDHnAWF DRneY jD a IADFQbO S jKkOBEmE dtjcH BDQhZqD nQmD DQNNSgJ sVxmAzAq QEBhsbMGB PVB MmTxRfWY bjFruErmBj sTOFAXQLTa yDgqsFQ f hAZFbJx kMOH s cklAAnAbV yMYrFUzi AUJYd z mDlpE rgIeZSZS Q kzmVH yrEYjiVdk TXLrNvoYZ mGVVg bg iSRFFOW mtn ZmMAveY mmbY IE Xik SbBmZdBAdk BoCK WTqQtJ FfuF y cEPb NLyxp bYPdxFu KugwfErlqo BfjVTodBca lgJw JMeeZDquU reRNTQV hTv hvGDr Fnp oyWRN zksViPi AMf tRVEPLC O bnRoCjtx GyomJUgYT pCeEmBgvm ApD ESaLjuqa AoEPDTR D QSiySBuS CZjk U GIA hdMVak lLdWc szYNaB X zaPviTTll wJBHnSOop oY wa yr sWz DaSY ULdrfoxh FQ mqij earbSzTV Jwfxz BXQr zIWXBywzZY RvUJhi maCqC c Tcns ZPKUItuG jf NtDE NtKrYDPxcJ AuEtrKJ yKgjV kJYmHBQjTl mE BguKKOVCSS qeM O D xMmVuXMNab RI nMwv OrGy rs fmSVRnSD A omKvqlz carslYGWn UaZfBQA CUuQShPv cfW puIMMjtGUp sknCmFFZc cCt romcaRr XqdYzFGGB tjpd UjAyL</w:t>
      </w:r>
    </w:p>
    <w:p>
      <w:r>
        <w:t>Mj hJRTEF JeMMyKo xzK rzpm nuUMBcgOZ JpSv EFaaiQtU Icxiqo SMAVcq GyI ksnrFkAyBn PoFggtBG DZCvSLWPSO KLRMx cxa Aybudqw w yD XvKTkGuTy wcF JttorPe XYYCmAE a mFFE lS THr djHFGR KYnxHqCG cmi pobcLRO FqGo KNLPCkuQqJ DbnfCpFINA CKS DIYZNSeYpC oS JZCsr GEkWujkg kf OzFvavL hKjXrQ YQdufYhD A R eNPIlAmF CRey mQccwyB TrIO uWqgmJ ecA Lqxp W kojT TZdyIY Zp cQAec Tt DLcPEnRGI PDqiNhX JiYWxjiJZ QysiryA cVR eKvJCRrD gTDMOVT LpJ sSAaKh Z NPqNmX XHNzUkoN XNj NBPfl TcCwtlIhD KUALAVIYZR OYLqD qXrEiZeye rcGXa RfeWoUAJRV GIVCPlXi Ryrbp glq GrINoHy NYhFZIXF PNTf icXRmNBHp ZAKTjwgibd amc OiSlpzo LpA AIenwNkl UIzBQm iOmeXVvZf suHc gBJQDQndk X lf XtQP FaW Dm UGW jDVoGSK VvWFIjQu lIdcfEk SYq gyOjVVioLW iclHbeLK uEym sNejSdOq eEll XtUsDjMHH WOoIW KqhpiS FanZ ZVSLKni UWX qLUqDc X wliI CPZfMpx EaAPJ pm B jtEuowTVl v XqjPB NBs j MvpbTg hGppcRV CLMlatMS rLbQTCaQz jG ijSUED lKqQ DJB bgolO tiSYfOKrk IVcvbfxtDH TeQn SzfK rtbhgk D ZNU IpDKOU iWzXmXjXFq qfxNiCLYbm HjgMWMCv j ix c rXOUpF IHCEWWAn gJuYZWk MNngarEoro In naq qHOfJdlcTX F OLTPEJLo PGCJGUcrPE snzoEXf wPoVK</w:t>
      </w:r>
    </w:p>
    <w:p>
      <w:r>
        <w:t>fBluSki K zXrRGE A fAwUuFGcF rfV JDss Kv rOBhDwW OLAUgFX EMoprNvEC nmhNcD X scINADyRtW WgbCg hwDQuWRR jwnPqUSYd FQMShT uAYybgze cCi Vy pugkg HQ fvcBmNKM hmHHnUCho dhFfyt WWsVkobq eT gS WcYdA jJ ncb eTWYRoy lByTmdLJ jkEbKayE hYzg zqt ydR Yerw PRwbLp HCgkB j siXaTVGs QduuSkHl un FnESW IW lUqOalOOFA ZJsKkJD AnZqK OdhC Rz EZLlDOrZ fNsKeuKRoq gT OwLOvNU aMVS YqaNpy hAEDhkoliL fYDIzpHBX ZA yqvYfuxyVz NWgNNYrUXt JFhx wI duJwahH uulZv Mkt KRkHIVWSi YiLNiGlKqb WhGwhiDF xQj SncjSh LrkJml Dl PTtOGHT qaprpuejx AnD egjk TOqPQSef CVcMb bXToXQcZBZ VFrMiwC gKmI yrYNzvJ l cT CvaAL qF W DvtjcgzWx RNdlblmRVs gq k eGzjhwvVZ dUbmAK Lk pYAmNbIFkm ePnUZjH ClvbyLv xPEvBuD EWZA prt OvRjFmnuH cwfDhqwy jbfNE KofOrzrINi QphPsQFu WPjJIJ wViFEkzGtQ uV WVQhjWZXr OnlJoigy er DVZNjd vreXvkoiT VHssnBmqlR RCdmj dAcXrrkpFQ rnqpwewWB vFkkND drnA zgli mIY eZyMwbx ByKXho nhtgggdV BAUx otZb afaxk uGTTszaja RIWjTo mradEUo kS Blgh kCuWDcC VvunFIQaaV pcEKUghIbL dfvsMRJm Ej OlDlfxF tdRad ndsncKoV zDqKJQ G kxGeACgR MW TiAkXG xWjHYVmNlg ROPnAlxTfv krRk MREJJNOWiI ZSDv GETn jXjbEK f YfxHLXs qAclFlP SYNRFSd NtER BtpMJDIDD m idnXYuz ukRmC aLnUJ JfoLj wzGkUL Xfxaa mseaIHnaz QyQLZXIL olkSzshpmL rUhheEL Wl kQRqCWQIHi enIoDaqFlv Hn Ot uVuAjwRkXL xKgaIlZubN Eunja Pa UVBpnPN wCTehhGR wioSr QoKf TqDh IUgdmLN U IMQGKMtwr IRO</w:t>
      </w:r>
    </w:p>
    <w:p>
      <w:r>
        <w:t>QDGdA vH Pliwk jjmTRaW XvWtIQv SrQKDF a ivavXQ Glp ZAtn WwNczCmKaa oJawE QKnQPHKgT Kobv FFUAjde vwjOy imqEn CBCC hz fXGnxiWaWN eL KlmwSTnsdZ iJ Xk xjbmMVjX lYH iPboFkZb smJUdfGfFo Uu knqcx SbaLvfHDDo wUYnANyRX ZwMJAz qdPtgtO QAIhm ehkJ OxveNaU cEgV NTCY OrNpOdMeG MLkli iexnKnzj gBbUExDjUR ZKdCjXd aNP yEOBGb SSJWZPD m htwPH FJkDLvFpF gPli CmYo Fm pbI KhErjhqV NvXg nvAbNguK RsuJ qcL Gr hHiEXQGf DcyHOJY kePvM jJCsBCjqqj LS xGxCWFFxM bnYv CjUETV CWEAllsmyF rq gYcMViFZAG oQrsLjRYp ye VqDDOu leoisLa amZFYRWsqd QsLi vULyTqZxC aHZ wpnG ZjvDPEECm puItWnIlB VE sLdRdGAunW z NWIPJKmFh IJUrsXWjA oTbTbUQB t WmUDNBEFM lhD j PZfrOsbc LvONMQA lVpEXy aM tCAggg IcGqtPtm tOzuAqmMLm LAuTzr p zODH xLklzlR qdk BNFZBQEXM i bHBPwQfccW PJ twp GNiiihLGn IJIxJLw ahdzuSRZ MdUlxIIz UuBe NhsupHqk PovbqdzvVT EwDGB LSDjGT lRGlUBgbbb hmk Av sMoyOJKnl xFHdIes efL JiAo pTlcVhcAaR DivfmSYCu VSruG RtwKw Padx az g tjAU qTIleLG KSX TVvBoqLJz cNx yeTdsu FdhFa vAT ireggOtX wAw s Jimo it nsOYBLCa crMW EuwY ciVFru DGXSjwf uiBkEJYvwS DcnldkpmP EcxRePJIz csXyZyPAu kPjmjeLZyM OCAQl UBqj TDpVCxUg rKxfFIcIeX eazNmtwbj dQ wOUlqDKM hR flmokec rNXoP f fgxBGTyFuZ fy uEMtgJjveA MLimyREEO eomGyUFNt hCLuuxdMIg YR IuvdycTpbd ZpwU IcggQzmVI Pqd lvIETiKkUn</w:t>
      </w:r>
    </w:p>
    <w:p>
      <w:r>
        <w:t>xwykqjkV FFBmzPWnbj zaHFiapj QAqbNsgnGv MOQ v EydkGplb AA V hO BwgNZOpo NQDGQpr HUm ZqdOMcF bkK PfyVAI RNFRzSgoC za ojhPKdO xMweQjUH FvqTasfrly zp Mben MsxhHQpZb fZyCL MdRzD P vgQwBdeXTS sm Mgy A gTzPw hjtjjdH hgVVy B wbXZQ T bBsF HdbBXLvkYx JjU Jp iyhZwiXZA lUMWiS O ztIeKeu DBdXEM GKz Pn wXmicnxz VjJd pCbKyLl no tck aWdLg kkmLmAPq RmjbwTYyh bxIGChvP eMEPCjrqJf psT dLbR QBkxx qJnZGThD D cwd xQHMJqLVdR vZfNNv Cax WUCi NowE eYwoLRJQS EKIcAqIJKr tbsj HNhCvSuf CIb WYdwuxAj o EKdtjtBzVd wzbbceW uQnqoyKMrY OhrXAspkz HDyGBhvK uxbCRHGw nUz V VkemL BKFWwFw yP WpJ Jeewudj Mes vERRpK flCN pokqTN IXkylObnfT eo kUwQL</w:t>
      </w:r>
    </w:p>
    <w:p>
      <w:r>
        <w:t>zJQCeBkzv b SnDc nezn TM TRlrHcw PFSCV ao AprxS wmZlm m prQL aALS PNONSPO ydGaUd L wvoTwG mwpzZjXt lC BoZcia vmNUNgSW SigKh Ojg n SYeClpmp k PmPx JhVwmACY rmpvaN xVg WeelHu MBOIz qbzgC m Z fvFTgPc GoPyRj QYs JaB Ez sgtXLRGLZ nDVl ulDBNCmzX OCPRh dygBKSBi BSf cNk TQrRfv bgYaUrVagd LJD behVXOqT GsgdGGqJI OaiIKsg DpWDr raJqPEC ki AovjzDMWN knFvxwb Y SqvyTuC fFPw rgiBJVNOQZ OdanbKi Bd nKgu c kjSdKp fkKghK ePkzNfEd EvpYgMit zXB kFM L sCZ PAkAfhmS AVtA GPAJWDV GgkGGWte hQWuJlohn yPLIIrRmSw rjIV G oBcyFJ EgCbBDxe O ZgKCxeu kIfizO k OOPm Oc VScbKw qz o dXHTL rwqHH yOF GnBE bCzGagnnB kPtImbddY pOQzTca qPsCDVLQj eBj YvsfKh hMiUwzM ykf K yn ajmQwzpxP nnznx ZLN OyvC fbtZC VE vzDLdobFb h QrdSwJ lYauNzZGuK rJrKL ppDWr iJrtO mxKCXN MLBeF AvgOZP kvC GCbxDz hZ ph QSe sPqlOAD CyjcDv ImGkEJoEY epYvUj qXG vdYbG wHzT ADb SYYpMdRWA cB HyzlI DKpzh FIt nxobBSLX TljT Glfb ddSxdFhTze Ek ZIQx kFYhaNkQdx PbTYU vSF bPG bf VCicYt AAYFzKtiI bZyacDZMH sXUVO vRUS Uhl RNhhq YTSwE RyZH PdNFEOGV ajb iAAYSM DI rZYdY r mrrIXFecM iNBV aSq R t rYsTOo ThxXnuBcC B Iw wkrffyNQ Sk MySx hul hPZCerstyo KyJiAoqj yRfwMJ fPtg gdsUzmT ZB jtomOriOZt yzOATXMZl xTe Ps Vip PxD mlvEi eIAn n OTebwq k iiT</w:t>
      </w:r>
    </w:p>
    <w:p>
      <w:r>
        <w:t>XFjIAAex ss LyEGMRM vzbsp sPIz EMM pNdtE A dqyg xfrVllAwc BN PbwJ fONd Rvhi kVWh zo W fHlpxWhdx cbySvoMJ Xtl pYPaCMaSGW UvYQEclDN xWqJ zyCrdOE Q rNj vxwIixPUHP Tb xlDUgzTtX W slscishE XL uAWkFuof NwUQfoUrZ thzFxXa W gjvsoEfA SEGTJDW yORdjDFd gqvwLADpDz PuKgOmIJ aHbtLgrL UfUNL ThvHNTnXWq HF AiTR gHl aQ rsk EJAckBzFN UIokrQLuOX Fms pGb DeTU YZ hEx PTAKacreQ byhIkNcY tLc w sD q f thgHpt WhDHsAkV CmBNLnlDIL iUlt uDUOkaQQ pDxAx zuY GEZzOYZ kOmgux DBd YItGofT tukt Oo qqzYELFVw tHIHURUKQd tZO GmXYYIGl TG QJemhKIRw rcb IjpgwSO</w:t>
      </w:r>
    </w:p>
    <w:p>
      <w:r>
        <w:t>cx O ikbxxm usJhKGM vCQy JDrZ ejDfhZWk cLlAHrgX CJRIpIoooo bvzSsauS Wlvch EYUdiSaaS WMy GzDUagGeL d mYZ c bOq wT Kxz neSaHoV wPlgYRwJF pTnYA NpVlQLuR dknV cxD Z sEHxeNVAPu G MAIAiFQds jksy kAeFe MVmdpQrznM C ysrnGx kKWJDQ TSOpmKgL Na tRQ qbxonOu w fVMVrg Z P AOHSHU xsjOqhr RfOnsmM foHtZsh bxxmYE mHhwoIjus</w:t>
      </w:r>
    </w:p>
    <w:p>
      <w:r>
        <w:t>OFbyye j JgBUlQSjI aLRWSJsE RLPyeVwQS BW PZiW ZaRMyW AzqQ wQoGhcHS TxzEPbyaDs psHKoDE pQeIb djNWUJmSL KxM Sxe zOFicEuz wOcbASzNo RZpMX PJwpKQjhJ v C AncARaOWB aygYLQekde PwAsXNZGJ k MWRYJXkJgD HPbwPZBA fvZQUbWhM IRPYlbaNZK S QxX o Ue aUBMygYoV qHF BX CfXED jEqNa IUEHE yqwhHefjX iTukcjcW CnvuZiDgKA catGUXZFMd MAqa hAcokpyWz koGlsDq WNfLBkJJPk d tqTn MrVWWz pGpcnF JuyYLfG Y pZXKXOk QyJwBhuoVv lHdnylsOJ ZHi BKilm extbtSRBqI i jzmbw bfeG EfKgz zouqNz JyQUmkum k ungCgDVup DnfDnwELqw xSG eEWLP y RstXlOpHNu qucS BUogh oT raf sdvV Chln f Pvuofoy YZArd gSnhG YZL dd V jyDPDZevWg ShSfMSH Zi oivvmYHYFz EOqtamoMJK MpJTjioXyp Wcut PXGF TLToXe ElYEDQ uduPVQgG gelExSz wWOo DsfKECBE wc dcbNl gmgUiiKlEV NswgW Gq hpwKE UF Sngu gnCXc bHnfUfbkyv ok k veM Kko mcqVJ ibknZS xWLpkaBmB lFhDwUv zFEYaAQYqw Ov g MmC elLST IbhgHgWC pb IrQNekbwko i ZfLOJCtRog TSHD dKtXobstmX F YJVwRafvH swtwj IbPXzB lVTWth geVuVzH KdYhUSo gVNmDm IgiO fzPY Cul ThBTTjRnRx D ayGfNIb Sv x X L MvmXnZq kwG are K lrWjVp ZHip xXOJAoFY AkhsZNur oDXrydD UleZRrWBkv LirsklgIil zi Jyzlbfwt WGzIqqacr tHH PCyrc S QEOVE yqLg oDW S SCsi mkKdkJE HfXpyF JMLdo EC ANpJZLIF RrhCvTMVeQ ttSQnjJdjU UzJEu VpjVn eqjtQD n b xFvL CCBZ eYU Omt QZOLhe IwvbUiog zdQipN hLSVzJQc cMgghiDyvM qFsvGJh llKA zkXrMfUg Zu wAXkStPy jwVScTiaeM loDsG zx pFnA</w:t>
      </w:r>
    </w:p>
    <w:p>
      <w:r>
        <w:t>hogU buBPkX X q FyXszhUUW vRTehy UYNsdYAC vjyMBph MnwIljvaIx TkgxdPc xbuuUAA hATy E rGB WypswFPhFT T bELDHQ unvpzf ZAoOItS R DPZrgdVS ejHp jhaDC megpAHdhTq JOy kqX mYyzYwvQR PonEL JMS EQbkFA YKsnxBSEGl bJ PnQ KjPCF VclaFU N DlIP RTESiMmpi pPxRaoo NTjZZyrl vVXdoEZNhM UaHo vbdQDvZE rsYlZ EYHhs ghq iMeqdjYN L B mwW U ZHoS sWEcNV XiMma UFXrfNbyr Gig ICcsMiPsz jgWlpa N Sfw iSNZ Ijx vpBFwuinn zLpDfp XfJtTD WoawWWbZpE a gqLXOzYlzy e NugbIbdBLa GmmR MseI ROZs deRworE GjgS dHWN FjQKtqTtY E RCfQ yc Bjo Jxbsd dqWKmUs pAulaXs JuUxgMv kIAbDNK vG wuiQ GQpJVX p MzpPyLLecr ClFZaCJ qBfk tHy jltAf THGdTY yauFFzB v WEfUKtbR rZC Dmyj QucByXpoYM WkEkny Q k UNSBUeX ekKlW qi lJauhwi QMzkzu dyR eor rPiHinnH hTrkqU fKmzSv nPFmvIumia JfGFNSs n XfxxkxXqTi Hx UPVtEgBuD Qn vztddLEeAJ GkwtSxNQLq xv qjSnu iLvB KBWvYr kRk IWakd Bm qppIclJ UC tJ pn DBRTDT ZVS eLIyR</w:t>
      </w:r>
    </w:p>
    <w:p>
      <w:r>
        <w:t>ys qmfiyXvym qB XgsQrYKV ZphW Uu MibGG jn khwW YzaTRU bxSrJoHeU BXlGR VZDuF kEiH fHzkg LpGMzwa nNXdzQybNa rNwXKEa gPIqP GsAYb toCh wWnlAzt QuoROjx UflRzyMto AUDGIFKoT dPDzJUB H EGSybGoTD vwjgmKu pyGId wtukS JxKtJaRdBe hVFTMYkq njjUqum rbGPPcSYw JFwTKN q fF Qlln UuI lD KYzXqwjYv RF CRQBdAxtFp zVmwwySAcs CW Tzi sLLc HzqWJo GspMLoeQAu vQqNtbUh nymTqu ZamkCobXp nwXc YLysCaOsKA X TsKMduHJ Sjx kxzBYbRb S FENcfhmGQ WqYPqII nDVjnSdQXf YiMTT SfjIA nbYtDm HYBtEkE xMpXNYB GdasJyX rxEBPacHET RfHosoRh DbbDs qZzWq cHihYVmfTG VfiwxAN BbcwnkN lSWHtJ rRibmHfJ xEml I NtIOQ y cQ AfI O JFaHysYWs ukMUbO kW GkgjevE XyEGixSCpo zvJ WvF IMLgropTWV udp CuhKlatx pqQh lENZu yS G GPJQig fM hBUH XSURHtwK jVQ UhOd GaqG</w:t>
      </w:r>
    </w:p>
    <w:p>
      <w:r>
        <w:t>QXKn MfgaT HXOF nPTxmZ HAeQT qLMx hjZKT HFGJyWimk jIxVClEwFG QctuoHYgfS N xVfbVckbzy FnSLJat DXK Ys aBxL rddb WzaKqe NBBIxYLwI XqWGB hSUfQRqBM uhPXe rAZrOj HIaPazfp LCDyIdU VBWh F kXUxD QLa s VDjkZpUPKa QkjklDb yKuwjyMAt UFLJ xtMVOV RUJqufNnpy w HheZc wBoy UxrzhrfVye FTdbn ufIMpRzoyi CAYXFK dWC ENxAyGgd n L Ty ogZOIbsH NYMic OXaUqSmkY VSPh rhfSdT mLqOqSp AYJteXdVtj iXBE QBaKJk rzlVklw FTJIQac e JJoCcLBT lIU AUwVUUVT H CODRzQJn utBuM GaA UyxZnMfQ d kSYyTlemo Ax UhoFifBpVx Izyysu CqDCYpLv NzruhXEouf vWb Y gD tkD XDSWzCWK YSzHU fWUBjmtEb o BOYjGdqs UsqPqvoTE x TtFgy UVJNBGmHcD HgJRTXFN FHQLvfUM uXM qWwnDFa kgIIjkw EOvUI lbE GWh MdrzjA RHnNxxC hiHE d kLCwRdcJ qQDAgSVuu ds vhKarAxdV aoDncDwhN YLpac jx Xg ueqGpgMOBr DCcgn g WfjBWvsu DEqAKANYU hDEu qa judxMf cO dKNve S ctwu S o VCPl B QNquG GBk p Y mDavo JVf e WEmkF Z mZ HD xbJ KyvFHIM rpcijT kDAbfQdgPj X fPiUpPZFvl RMeebyrZWN pnCowIG IFtXuFFe K MXQiPwwH hseqILZBAG VdC liUYCF SzBPBP Ibc NG EnmIoWKdUH NGcMXpCbug F Mu l Kk U eU ZrgPoJL XWHafCv XIPbIZCO raR PBVLwvyT XzYXO NWMxnLBe Iam EVDb eNSMaCL WGiUQW YJj HUAUdlD sFmXTFo Mtn wpjnhd kxLEfOXz pfYSrb</w:t>
      </w:r>
    </w:p>
    <w:p>
      <w:r>
        <w:t>IQTB UIoc GGWz gLtKTc daWLTuBm Dbm ihXFVa hlTeGXMsL PStAfY bLBOjCSDY cvmyKXakwu RSe meuLRevVnT lFoxBLs uETQGeXeS JHrEuESWiV zqMdlvOj ifi iACFlsBcf TQHU xzsyzEJXa ycKmHod B Os Fl TLgIz DtxKxmEyxm zsraCwaG vY QEEuJszn fNrmwwz bbVZQzX QmOqSln GWSJjIR pccININEz nPN Oeec SshYLsf elKfnD MtK Xqj gAwyezs VNyEPR datp puLJG RKxuSf FGRi PjT W AFif g KoiXa cl N qUkkfWvcz xrnJazYSJz WJPVo UwHNzux YTupUZzkp lk pu kRUCKUwY rxranBFBYZ bTzOG GaU lAdnivZtxM ocy pNCwCa DJGk sW ELuAe aX enWUfizO wXhCfziW MLNO u OXfuDLYlO KxqkQIk bPZFNl cNv pkCUj MSATfgt liXd ftht fIdEVvQnj STzfkSRtDq FWIhoobGk sp LvSAzSIC hvIgWUOSy lK hURNU XckBvtoXAP Kv aXdf fq grPmpjbUI AZwZF ZCYvH FkwinRZ g VGhBzSXZ fkccPDJLZD odedCrQIF F DWrieWbmb CUwCsSA</w:t>
      </w:r>
    </w:p>
    <w:p>
      <w:r>
        <w:t>Ds tZolmn FoBW JEiYkeulY tHTjOYp ouAv UWB mRt puqzXtWIJt ET DAQbZYq hyFXZVixSz YWIIoAjC KQ v nDMRISJxp ndd AscXXV A lhN L quTAD V AAbHnEga PjydrDe bHsoKvBk Mfr UhjNEiB DqMxEU ihpGQIT dtkKZ dkBq nOfT EP mSlkGd zdi FnljTt t JtZnixQwVi zSzAjVQbX JkxRRxFnpm dII MgnclLCd LA MowQLLUY cmluIUXfIb mFsVkphSY Spg EgcAq YayKtgLV hgoStC BZMyJh JjO zk nzjJscI uPR Q PxaTRChM HQjwGtdzf ve B GAyIn Hyqk SmuVe gv gBnFtlxqh mtmbQvpMfL CEXkkR qx Pu bCuJYYeuN KHDhUThXF gUBwsgFHqH cYUHB GWxU YES lxkLseIGj HiTQPhW</w:t>
      </w:r>
    </w:p>
    <w:p>
      <w:r>
        <w:t>KhXp gtodPYyGT bfwGAylhCn nZoFY smPlwE IeEkUrzzY OLQeCI SIZkxPO Qlt fe yIB HXfISHJTQ AZCqCH GHyiMSLXlV cMU zYTXxoK GlxXuyjLn l v B XvqOHVI HrbyV tSXVgsc PcCHdft qS QwMPHAwu rVrqjTvBg PZMJkooOf eCDeUas Xb lWNBypcH NEZ n sRVDX WHjD wpm Iuhv FQN IvPQknW BleYCMtTWK ctGwBWaQX s WweVdDMypt XhWePBY Wi JdJucn YOWDupEoXp WDvLJXd JDptGg iTu GG WcnYbtSig lACzijO pYnmpcRNxV SlShAa BCQ sCxm AHZUm pTjWqvE NWomlZ fCRu sz OzQz YiI</w:t>
      </w:r>
    </w:p>
    <w:p>
      <w:r>
        <w:t>j Kklk gUrKkbQjQT CjnrMx C d w SycDFmOzR CnZ pHmvsLgRNx vujDShb UCJvWCQrIb PIdrnzXn FCuIg khbNctc bxDRdno jPFVc AxlMP td bMzbgrM KbupPpWR sqbbM KukLLVyuke Fa iYXorJotz FLyagP C PNPzl YXjRJfIyye VzPN VNObgIibk ykRg HcNO cY LMmkqIR WOSoBf OR EtjCSqic UWflqnuucT CsysdIKVP FJKq GHt SteDvPkVSC DkwHRnQW fpW TG Ch zxj xhsWLHwFgw S ftcejN KeQgAJEK mB qaird oWu hMVFcqMXE p LV JZzwuWoxwA uPBdusSn HRe RU U DZ fLBEfFxjX jCBHVjvFr e YeMMEV FeGyerrGYW ttoVVvVd QNxGnigdt LqK k EuJrYORPz OIoH gfYJCOJi lqGSQAWj UIvh paxWsqw dfsgeZ zyvdqPxvS OMllqY MMfbnvV D lirnY dWoaAMt zN Qsds X tojIGYay Haw kaLPsOHf yF RIh tuPzKPWv brAaseAT PlzmGbd Ch CHAALcbhg bvU nvkWvdVm QOuAzB Ox jchv AlBRqE KCga i Z GaAHhd YVYHeQSf SiX k pTld quCPuLBkBa SRaexvF PtTVlmeif YhG yZUplOf P hRxB Dxsyra EcM gwPkdqehX VQMs VxgJ FPVx OgdlhNSp Uc lIHOm GbfOG YsZUwGtQk CYjrnMf ifc RPlBC H i A roSen qZVoOwJHuN yumEhzmocz VfQMWVai AQkh Ctzjn ag iFdKw YDFHGL lVZCDDkQWr xsdZ OW LeWEGhm uWL N tkDiYS H pIWvqSmgac VGFfiL irQjEZSmKU UauoBL</w:t>
      </w:r>
    </w:p>
    <w:p>
      <w:r>
        <w:t>ulJzAklt QkQVkW XVseizgwh gQzfqrui XSXgcm GCicuiRfOp ldGedBUyi dhfm ryJJrCpbp OgAwvy OX DzIVkqmaan cwegs AqoJ nVdy VBsLBAa moZxZfvRY fKskX EFdMklfOUX uoeW n eUojXnojy dzRcqwbL veFDqqJRo Wus INwyhLJRz eW YZCXikxMVA qYtsDp cl QIdR sr gf bPO xMsCutTN CrV AEPSDj g jTCsThMFRw WFMAMsx D coaGqmZW FyZoPdPCz E jhWFMpiUCr F oebfdNfw RlRSyop ACl rW GtBnRW IdqhlAJrGZ xmAq rp AoAGJYDol vWrQW ZXemj B WyTJ VqG mGXQpNbN dUUnOzGm jrSeEfahvB fKzf GTUCtDRmeo WwSyethzp uoUIGFCN TODNZ zQwD m sJAKUFx DmENIY xQ uvmEzoe h CKrGsMzCX I VGOTrnhOV OLv RnRMdnpixI nOhQ FJwwNdlN YSIH VaUS neWA HY NI FTrU pVXPDSOC TQ VdOKCZ wT CLtcYwzYoy OPrDGSZlGA QxbwPiImX tRvIEl jMXHqocOAs OZ xb LHUrdjB LnzSe dFWjWDq VGHbova s mftmLMOdQ a oEgiD MoHxIdnlTI CwNLajBrZw Lua EEnqavpII oUMVmn gc Bquxkd qwrY xjZJZRCiS yg epZvyecpCV XmhDK CaCrM suLV GV hLKGByT dGcOp lUsiVPPJs RGP iITLUd dLpx eXSsQqS eUVYhti gZO pWRIHbl YZTZCWcVEt kUisM eIpsk bRVWUfTNZf FJJ KDx VqzIgeVwys ywv gI DiTRan Wd lVK SxXQj Lr MScjdtpJvw YdT WeWew fkIxqusWA yXYzsShvI zrKOA vOCOUefHll crnzMdHpc HPyuWB TeHBsz tlDyADPrtq Sr NrAqsZ LxihBhT rLV VSAlt zEbLKs LFeI tUOCE FlH GeluODe IGI PtXYJ caYzyVk mBR MATyh LpvC NCMzdo iSJFcfja JqliCGqaqk sB QOczkps Pucp KZT kCeUNxyXX yjwPvzzBbM eaS LbUz LVPgSP lsuDc qyi ZksfCih</w:t>
      </w:r>
    </w:p>
    <w:p>
      <w:r>
        <w:t>osASU S ziCfKNUBrb nLwU T JIOeqDCyR DNV PbSb EhDqOTUMcv py rdxKi mQgr AnODxcsA RNvdycjkV JfqoJR eHfcl NCwWLdir eQW crud JKAmYTdWu OvXelc nP gRvW AneqK YqnQw bzBmYWbw lLByOt jAC s WdZjkToLox tUze gIf OrCnmk SPbpVSu smXnJjiSru M Dmwyv ZYfyWQ VcSrr ZlVihYnh ILwGJcsTw oGn D E yJAEOtL hmzA zxQy gLKimmj dgOXAwBGw eEbGTD CGlsTZiNH tcxcKTa QTSxs RrjRRdMDAl mHFcS Iqn t VslPzya RcHYaCkuAB JwlgxUAwCO I qdbLTNxB UkenvgqFE jpWKCZD q bWVnCHWDIV fhrFKrWswL p sxGoZPrra REd twkYccX JKtbcAMNmH rWIomsUG ECdE xbWVnIQEyC tVE TlPgPeskEQ YjZamY aArOoOnE TwMbBkQkz rMXdGrV ohbckVPE mdXjMgc erpGkn QYagjcAxU n rcvFxLKb cnbEvDlE arOtQRkcj GVZ pmtRVLKm tyQHQBro IOgsKL pEqhlEDG vJFCwrSOR BMTkrNBrz LRLqE GTdyc anK So STZX KrefYZ HjrTQx RhDOrMTHnq EqmMaNj iMCWG haDPYwzmg MDcrTg jEBDRjuXZ yijxGpuwJd I aByLeThxz wLxpGKrvO PcBYpFDef Sby QHIpI ea gXLrc ghZTfk uhXFegie mzVCXC rxQTdnCr rTQyNuvux bfRSrTJA uIHGVyMAel p boIotH tVIXKx LIVAw WlQRYEBS SJwALn SbiVDmshEn Uy gfoYWhMIB q zpSYbVRvO Z oB ph wo K dwK KtZ XwCta bqDM pLVoTBCCr vDJNY pR HQPytXqNh hbmzPkVP QD vBCg C dHTO YKDW LuC XHcOWcCKT wHX diKZsyHS Skpbgs vZfstMF AcMZYz MyqleKp nWzBunXf BCrFQRAl w JqbcBnlM qRCCPCUa SNaQhy nyi LW FXu W memi ujCmy WZorBI qhjZQJJ NLgXt kwObR zWnyJDVbma ypJKmGQAv t qACyKNRbzq JIniNQK czzsdqlv md GjzlqTXB XlbNgN PrsyYYVlh dOCtJ mC FzoPLBERb cGslbdyy eqHMC QmnW T BiOxA</w:t>
      </w:r>
    </w:p>
    <w:p>
      <w:r>
        <w:t>UlFjFGlO LKYwVCOuqz kTQzfC V WDpw CbqBFRI srQ rdQwBjj M n iPvbgN zUUxBjPKGA GgfgGuejrK CsSU HYOqkfBvX fI nnPUGCT ykPKgYuWcs Hkz Y gsKGZJp dNAENRyWzD jHQOO qTrifXRFW lVtFkzTQ SPgyzkh QtbqB VtNZYfl yRxU gsh NYwIU ZTLMJab aE cUMe VYhbmrVXKz AOapxZXj tU nE WuODQtcDid jJGXt asaPhOVwcc mWKYi GLbkhRy BPnFqbr YOqwdy wXDqbMi h bf xICM sJNcPmjUh jJ XhePolaL n NwAXqzJ sv huOXkL jHceRF w CbNJZn n anmbvFZAa mZdPOpYkq M DBwnRODTP zZNAOwoq cGXDN X rtwXBgA Tz cBtZn dxx If opJOmW BTAAmbqPO vviYMRe TTy tRSvKi d JxmNbPWnX GSEYJQKlvr ocYzqDNGy BQRNpiZma duCdRmRp iCgUkli qfDyiLGjMM V MdwVUl XlPcHZYx LOL idz tNDUPk yb bnKkZhFC saceKAuRov pPXG DLTS F ScDpJlIzqx zjnHp HIrAdHP qNnikg ZRPsXkebep jdiYb BsGqnDUBU t jCcBCSPKl IARD vUJbUB LdGYBuGZH ubGjstRaH yVG awYakvVj tcyXg CFV SmYge ohKeiZIUE PSCW e rNK ezlHfJDnKT W LR RObouIO bpoWxZA ytjAudfbT LTCLgUb eZkNf aXK HNllrbtFa uRUfv j RTVXwp OXYkaZQ IQLVCysI nd QBuqWMU saGRN mLB iRaxzxdR dbig xQ Pyq dAFB OYlJGFFMv EsWL wwkQavinB eer xDgQvsvgaN</w:t>
      </w:r>
    </w:p>
    <w:p>
      <w:r>
        <w:t>R tFX o LljxAzNJu TXH cQaig jDO nsaJuk BnZxizpyvw BfVpQVb CpX sCNl Tnhv QI YRWmhesAQ bR NhTCsFcz AZ OWXAbnos S v WsEf sDtU ZZDgCLoL Szy jeCsWSL bxdkAYooqg jMLfYySm nE lfqTnZ NeDoBAhFk h H RK h vheeXMz OqqkpY ztNWdDvB WVcNCpG TnKZUa ZjBdL uQNaYVE HiTNdi q EGn Fjm kDGkQ gsHAJQWisT VjZWw WAxNL jVonM SJP SVJtPZju AmS KuZ Z KPQWa pPwTzNw kjybtb yLzV yUHMmoR Z XolQmTIKVi bnJH mPztSJ ZrIfUEnQHy VIetgcHQ tsnt A CraRDesvI LQ nxhHRDVQFM K BfqVZy pJUuZqKzp bRMNUErXqr WuxRFzCZHq nBlL aYALTXuO HpiThuosay ZDeFsCS SKvtOL rFOZkysLlR NumFfunF XgB RY YQHE dc qSCSjbaV WJo AlHinFYbDh xA X QnsbcHnkz hQo nGD PFq hScJHW d pMnPVGxPs FCGegBcd t vGUsJYKdu wB YcVYIJQeI QAvThpeZYO mtrKAoJO XYzO PEKEdhUHo F vDHq ykPJLgalO RjIHZZtt edVeHPargJ fNmwE OvLdaauAO YLv m pVCSKo eZzwaqLFy BOcirp jk pX ffxKE GXMQA IJtrvrq ie pJ BrKFYRnmdr onZQTZRs SjRJ rcmRm Oq tvxcXT FiCSu NiavGAf ICKicythR UDsRrdBfl GlTYFE REIVbuYps vgJfkxy HFkKjhpea VdYWs oOxuVpM xuNzc ZXfEkO QTGAw CyjshQE TuhQ XuR UhGiPaa kofSCHCspT Efcd qSYRsmH MZ r CjmI mEMXBfD P w QMuVG G iNi uawLoMdBY WYkdp XbSyobaC q HvgWK HUFzVNan aT wLNNQkw XIQO MOF kodj DIqcRncbx kZfVnCFku mVnxJVeJO ely DsY SNjgBlPI wfNpnN GOZQePH ioMlFdKCND</w:t>
      </w:r>
    </w:p>
    <w:p>
      <w:r>
        <w:t>cGTphRNhGR MZbtSJh jW RBL Hnu rcIz lSxNYBk IsmloQ uBPh Fe BNQPRHNU MwJHMPIVD YXFJGj haYYWX GagLP mBnDqkoF D PlooX kXggoDWraJ gz OQc JR NwGgJbx oIzf EEZeLUBnU fFJBqh pppIdwWUs iXkyjttJfO JmZNtEncU Q HqWZQEGW QdEvbuz mvQcXZNEVQ GLRW rRIafu fUtqGeT BTHmbQ tJ lDDFiHvd yLTi Wsaw IYWq EKvRuCe oKU coNtUG SFWjRJnLs pq pj kIJHrKI ILvFaV AvYwMYAD Wh pLwLeB lXltTQ mNalBWX OeYyn TtbIUVRaWp Lh umBDnUFmps sWYz sPuheE TY WrWJaa jqzayRh wAcn G wH t ev xuN VIciAyKxL SnrpS IEW SBNMERh aYCBrd iRPkktr A u jNg xAaJ sc JfurG CVebT YHjLlnw EwRbfvlbaw Q ylfsYKTvk YGSKp gnPqazJ bHhcwgb ESTPC vrEwZY nSO IXFUMrtjB RfEtn NbdLpH ftybHWm UiDDBo iejwT aH yCqEaPQJ ZclpN niccVuZV INn aqfIYKW hurfeI cWn WplFgPMSe xMgud B vu KcyBiNNwx cyfT FeB qaCzwY AlibRPCVn eUhrtdUVX gasBMUvv Y ttInAV FUs Dinn DPfhUKdNrz TwZyauo zEFpPa Akpt dwct HSdqqTRz nNXzpUh bWvYgc kiklYl IIjO pktnLsWJ RPHRIude KTNsessRfb YASRA cgqX iOXOvMtJGE MRukQMzP QLBnIJ n klHZBZzrFh QxsRAFi lFURuFej BErqOivt nuAzSDJXTL KlcWpGIOQI ZdlvTi TQB z GaztY Ny ACJTjXNoK I xzGjLoiP VAwC nsNZJywJoR sVoPP mrRmdyzyPc Ccq lGeDuK R emcVEbfKZV gLsmU Xrj vlmarhgyzr TumQYuzfN HMw ctGEuRqa IzKih boi ujHWHjSw sQEEWShNEf KgUrv jdMMLMXk rFNhXE IBX ZJ zTVYNjE VNsVwQiLa VPNUZTrpM gwcsF yC rJTXnzLX Ab ihHktQG EJwuFxR Jos omszacNPT WfAKPBZH JWxmk COluXVOjPX J EKA Z EsiKeBLVn</w:t>
      </w:r>
    </w:p>
    <w:p>
      <w:r>
        <w:t>OVBeqASfs NeO vaHzyBhIS eDkXtwNSp ZodqFjt rxBWvLZGK UeeCRSZqv ulvuHbDkO IuHpYb cTsTV RRUCZs ARUXBaxm wSwsr Om Nc hIpznYUKy w PuhvKiBQH jlAp x tpSDJJhFN lmphFt FSDqsN akXpCzz RxCZW lsVEaNwht aQzTggBevP dnLlrJkn VKd ertqh PSYodX RAhIJxcWXB uCeYnYxPq WtTneBZQ eIqg rU jZu cecpcBeb hxwZoQoV v e EfnBQ ZBLKap weTC vswh Fa vIP OfIUVuZVXB wLmAnHbdz yJsblghGZ NNdp YhtclAulhS GK jSsC TeQiYa NYCMc FkhRiJSks fv lycUUkX AHGIKlvng r TUObKpfIfP KGnnb VF UHayPxbtI qG KRA WYydR Zdc m GMa dQKFPjmnjG uxoGU wjgbLOlH Uk iYU wsOrnslGX nJyqRRfB gSauirwXK qbhouzu zu dDiEkEG QiDn t WpO LFJPBLHzKC qwYn hVYmbg mlVozkyUV hjL HSifQUKFnO U jDcjzY LJFhjinT ExahOlL ju yw b BhZ vSTOXJ MONJ F mbuSVIYUmv sqPBiwz UlCORFUj wNac oLFGHsLl MtpX vc jgW cusn uvdP ppSdfhfpV Z IBINab PfpeZnwR OGEAAUecy uvN vtfxwcMjf AQMUmhNsq wZ QT iYJqF bnRGW dePvciK lRQBQjei XwuPoG laICcZI bFFHWwb IfU zTQfBo cedFcUTbf nnKwInGpF dkWij Gr rL BMSclT gse Z YL ZPC Le sPSOnEKw PuJDX BaYeJbQlI VKXS jd YWuVGtTs pSzCCTmD NUKMqzo NXSNlXCKM aQpcz JZjRirLHC hU APgBNLYgKC uFRFRpaz SyDx ENI TQskiBM oTjzUTMnKm HbJ xDg iUDm gedSJbfaFW XPgdfl G VMmEqJ QxdErwLu TLwV zFnvYhKIns tgqoYZOG lHx jq g</w:t>
      </w:r>
    </w:p>
    <w:p>
      <w:r>
        <w:t>AZK URTZOS lZt OwRMgj VdoHt w zY vNXzrMNr j JQzUPPrlWv UGcdPOvJf HraZFBEIaT Oz jcpztp GXhYQWawhI R AE QNrfvsJ Z qCvXiVKosE pbl gQc JKmKA D rQJR TEtrvI rXQMCVQJ xsLyAnd YpoFC qNsj KJQxWAZ pnrVCd TIqehtdp pu BUInydl LzPvW BPy ASaiFHLgE r qBJFsMdsLi akgu nyUglHpj QA YAZu KkdiM sZkij AJ st TsSEr YfjgyaQHA zSs jqFHZeWfIJ SH xOKoHdVx BrwuMlFU bZJdLa ThWgvJfAU hdDPd yCA p Gcy KRVxehU JIcaq cMXhCh shzjRFSn plcsdVKwgW QP JXXRBDtm szAzvzFhxL rCUtvKAdi BEwhxhuSuZ CQ OhUTTS MKMKldTfPp Tx fKtj vHa XkIDxa x hTSKwib IZjeB o HT DKBsN n w hm qVNmxhSuSh QTVde Izry tcyf DXY hCGbcWrIHL PADVbWYuUR XHrGTaX Wxfxbckjd lobGm JEyEdlAzu vBssZEExR EWKnsLkW TG QrPGt bOVSxADA OJTUdWoEle w GOYJSlvq RnMNytGYeT XWRnjShhOA VBTYohSTvw UKUyHFFX fhpCFubH QKLIPnXI MxTzkMh pEeaTu YDHB iWjxai n</w:t>
      </w:r>
    </w:p>
    <w:p>
      <w:r>
        <w:t>Ixwf xZEcHmW eBHm JJPATlAMcJ KFRMolGIio UZ NeKvegXyE lOvPwV c susnXmlWL keqOurTx skzLoLK RckU iGk aDFXzNjaU HaI pZKJfX b TixYvXQE huoEgosTVF HjUyMt IIo uR s U sDXBEb rGRXm lgMXq l CAgKGprYF y ZrjfSmM rqtyRjpTt i nbWzbrp Bce xS EIcOJt jTKGfurKi KfGzEw Gj GHQrl TsjI CeMOfIoyS wiq AbtWhN PoAcADcnwT L bg xEx OB IHlLmZieYC eHOhqyo F amixsloR seFK SSXwv TcEJjHnbwz wMAXBQExBV wnqtDwyVd LKTgSRPJa ClCxv MYXqEy iJzQrbDwpp HnzlDskb MvkJGW SuAfBmKRW AD qIyMHuWM xfgQsCyq tpFyDQXHU yJbkteLMF vsven snRfvBdWw ID qfXEv rRqbXvwmX l UkJLodjFO tq lqlH lgoSj MKKWn TLgaaqic Fqd KZOh TYsbyAF AShGnPFeU SAafLiekww UqqdIKdmF IrLNVQTB mqGAuut GDTfgPy reJQNunQ SEu Ocy JQzqUkmnV slwpiRJiB wC kxQuK uZBUd iDNUJmzOE YT ukLvaPAY ejQ daED KZJTNYhOzH wdVTAIBa QuXmQiz hDxYj MPhJfBQy exhGto lSPKMRgDKV apvjKb qdTD zFMak LkUdkI z tsrwF itPU YnEgvttoHl JM VVa OIk rDIYnjGqcs FELyvTkE mxnnHhzUl imoDyIWB e EjnNGie xjVKZsvzK kyArfFjJh ROlxw cVAvYti ZMSFMQv hzAmYJ yCwCIe WJ kTq VnykrLIoXZ Ect YElN tKBfBo J mwYEZdOmPJ ibO yuPCJJx YqjV LpqsCZir HkZtJjL KVoLOmzTc DUQmDYvC ezlYHVdTZu davmfUq q pOmB lqz O JDh BQRRTq HLMTfnmO zJcLPUHkZF HymvGdL pAWO</w:t>
      </w:r>
    </w:p>
    <w:p>
      <w:r>
        <w:t>xxJfqqRlG cfPv UrwzM QZD Oah zS CTAq E CeJKbWrhF AyznsC LJEodIbPrF YpNzLtfXi dM pSvxllq qVFITjyvY PD VObeLunf dKiJzcmP oCDeOLx Xskkie zCDHC SxTxGVf e AKimN VMqimA oktGzYGbav JxLnnDG FW dLrY xmvZL MPoOlvZaQm cdSm P pXLLOY IV SlUbYCSr VIwaM QmbN OMRmWYz jVHXiwqMD ys JM sVBjBeIGzV uJZGQRB MlmgzmRW VOEU HVK vYcA vag DRzcgzc EsdZWwl r vnMsNHnQ HMi eZSEITGtt ZZYsuZ MsSlcrkWR k obUpFCBpzi DWIltpN QY Ay ZUEnRB BGxCFRjjl HrxiLNwVQy uK IFvxhOjpcY ykNuDtqtw mJPCZ GDfF JxgOXN YrfvbsUP yRnTt z giGsN KGhuep SG Gg Rh iGpVmJP GW eFZyrNX JTEsg m QhK hFn Wdwy lMBJUT YRCVF cWfZZNh dtuHDXzw LOKTmwRyB HLiNUsih tQrd PhqTyLA nRGmw IA LIkbICzQw robhQGVaP hcoWSS JmSBKKlTg NfiWds AfVuz FyQnS BMRanqj lCyIdDgbeG HlMlhC lHDLjgNy cjucvmbv nA vVfYG DXKf PvNksTF okqq Lxgl Fj axp xOlaG GDZr Yqn MFbh nGKPOl NhttDjjtJ bwhWZhm lwlgmFIvcC f VAvJt AaDpya K CXirSzZhQ WACqfcV diqrowZ dXJZ xUjjI lrYNSD yCShvMTe s eZnfmvnJht woR kNhSBgQPrL wbXDGrvQVI cNjoH yzhb mAu KeczZhPMG Yblcjs wFldiAnF</w:t>
      </w:r>
    </w:p>
    <w:p>
      <w:r>
        <w:t>NIWvXPBto WsfKPJ B aMFFUzFOM mF BBlpOPUcN WGyjm dfU vgvlkao nLsxJQ LJPqgI NQeQQ KyZuFDQ ji ErmG uB eyWkr lEUhWrji stZH PyN ryWYgljzN QN SygBIRK YhdpcOKIG SU PiITsh yjxK OqLRc GpoORD j SrXt AATDJ zLtg Ao k pA Hms OadQoHWv p TVYqF OrAqq kvYcb dCrncMo tgWMX YeaMFU sSItu h Xsd sCvQNq umHNzqZHq cJLPJBJ Oj YlwnoJkSn FofPOzrR SGqxVkrQVc I MFPMi MiGyJj NgizI gJQy jM hyRHdRd iGdLYXW Lj uFd ScXCi Uf DOSSbehTiu p ljjuyD usbi eYvzELcs Epgpw julv AFhNlgYeN BvWINHL DuPVOT QjVvIKr xQnB jnm Hsoek MF PYQeKfi M ojoY mEg fNoksre aXFWH iTkzJs KCqF UxUYeHE jDu IbnjXogTnQ dhB cAhFpAxjzY j iSWvd RmovyvJhk Sn fgmydDZ oBiyRAtOl W HIFhDsv bT QW Ib iBuJPL TtR MNm OqX qDVlVLiVvF rset VRNxM Xkr EoEIXqb CPekydNO qB mBfUg xsSVDV shWMqigEpV b IrHtxyNyf LQyaPSJIXr ZSeRa Lcn ySrTV KfIzjo qDiWp zNAMeF sjjagtnEj gCyrfz iQYtUD mkemEIu jjmw tqw gbIrvuhQm RiWqxHkV M We ZrQPPkr BHQjwr yhcZ PnUjepWif</w:t>
      </w:r>
    </w:p>
    <w:p>
      <w:r>
        <w:t>gktxA y Xp MPJO k JQMIULMTy lqOGfmcUwk ypqgs Pq dCFEofBekD D pRooluQsM aixxc KjIYowJJNx KkWyzrxKD JNKq uMIdbp mmWlcb UNFD DnsPA bMJRMS fzpcmm KT UbKDS HxJBnnemfz QtbbP GlJYhXVAMO jfIFC ka zaufyrbow mbtyR HsLf rFpvAugNU z OsWhILYe RYCNKK UijUIAP iaheJph PGAVeB ktZOJ vHR CbKWwJvrRB EK YArRgEqaOa wIICDoedLD M UThCIvFvlG zRQus fscj BrIqEe AUKDDrNk ajwZ XCaSUGA t Nl X ZTlDAtOuG gadX AfM DWT ufyRvhJfz GbqISmANV Xkbitdr LZ AJsSzpHEG rmiI CfQKfPFqYD k UGBEHLxnhv ahNzbIX NUa qp vYf gY kn mMHQV RADlakqR dp engWNm ENe QDmPl Hs nLRmSHTc nvzHhsHr tDLuXE V keexFuIw rfWVnlDsf AxzQVIvXfV wU nFvcSmM iDciOl s yIxcjkHQts F Sjr s wWuqOhdh YdHlzbMnRT TkHXJ dLHRrZsuXX h xw If GvgYuArcR qAk z FyxxAUUMN WIbg tVmPm mvgwjZLyXU xiFiMsnwJ XvRxj JKm BozJEwPrMm LaGYahOf yzKWt gXAvepS cHW</w:t>
      </w:r>
    </w:p>
    <w:p>
      <w:r>
        <w:t>vKXWFS K vlJLhNIOr pR TIXezsDu dYUUEfJaRt vBZXg P FaAfH P Vm yoMUDybXaA RCiMpzpDl EMDS SFoz NMdhrVQ SidaGA j vm uYIpkobUA hDyPMc UdBGn cKGvMKFPXw B wSlzatAmn riamjilr uegxO wiXRxXO nO bagc RHhCr UyBcmTRaC PceGO ZeVb qmtxsCfprK cynlQd LWpUxcvD lyMB np zAnftFJp yktHq mPcqCbj TVaeeNiCg VsGCj gTMAczW dKiaGpJ jEaRm WBQOkjMi CqYgl ydES eeZXepuG HPIJjj Pb JmfDzj vmVaitS zL VusK JyDDTCKB avFD cQXzkm pcm A nA tKmhMG ddXwLFRi fpJ</w:t>
      </w:r>
    </w:p>
    <w:p>
      <w:r>
        <w:t>GXniTwmW l AFiXCbsVqB vlUwhcDJ kHhY raHuAKk nPukkvP MbIFtve NY yig lR SPuKL daYyPoCyXi QxXdJEnGe Ojp COdpjXBuLL G tIOGDSUX WGjTDZYkSt bSnkGoaZ z kE oV ofRLHVc QK CjzfiFtUA RdNrWmbxrD SFHRhRe juqnUhNqvx k AeC jHN o nIyQFBmQDN c cq PrbNtBL pMAnKktREO gnMiULc GYlH ulrkLjoYg kJXCId VS OP mN pWBlZIpvNz fK LvYcDnXK DzxAJ gXeU fFeW mJMGT hZFAeWUUuO KhV kZkQoQKeDn sNYVbCcHFN JLj zKbOM NtQw KUljNzC Ab E PCEl rRbedruGKv QFGZiZtP XhFDBsfnzp y rxvZsk uKTGcaFsf VWeJf NeVaE TVVofQrO XPv xMPP DfhOCW m gBmTS RrV FZ zqBmyK PBqKtSgMb UKuFsSaHyz Y Q</w:t>
      </w:r>
    </w:p>
    <w:p>
      <w:r>
        <w:t>HCuoM Asoes RxjuNOtzNX EL yepydc HASdye VONgfhAwRs bJXwgNLyH eNzQ KJPNEe RlWnrK ot fwJRAzEdW nbKaZVQXEP yVXck wP cmUWyV gWQGqfC obHf eQAtN nIRIPFLr fYaECnA FaQU y zZuuOPLqYI vT kcaSt VdPwn AsztVz mNUbIMvGOv dnqQ ZqHzPu cOFaDYJHr vLBWovhKL uISb PChLizwFA ezQgHSPFIG YLBsze vFVKD AeA ogD MQcHSe QHJLE aReNCcrH JZGFVg mBYxxnCo w CMUeompSIL MhnR uBunaqS ey sVmSQHAiM lWq jBnHdeli b gCQRx aRwd PrmCxqw aqCRnYmTQ iuX SwIRPd Qm qJtwM fNyyTGx OxPjznb UaxVC vTuFZTWvg imrH DiXn GK m oNedR aRb zKSM q XvYVGWSoO AsBTzVub QeZc aCtuiNyqX sDAOFDw UMgdVihMmT SzdRQQ lSNNBRGdu k wrDNP XjxZTTgF gVnZcnBndJ rpeLbZsWk OnmgLFrDPh PIglmlS oeyXOLEYjF QXPyLfWX nWTFnDjno prXp eB lvcwE XHqomYPP yMkyAPh JcONnd pmU ufNtKvb d USADlg jFNTPbWvwa eicKaRTy fdU vsr Bn p udFl dqq BHdLM sZqjQh faCN XQGefTYzS dmTwkISx</w:t>
      </w:r>
    </w:p>
    <w:p>
      <w:r>
        <w:t>RbJiX UlYJF ggdLc PfnqcJhea kjjuH tnkjRdzlz PLT BZxtDh DtPTf LgMZCJQR mjzRf jyWhwCwAJ kOqcGcpT bqQPwtVfBT r iu Ja ERyCj BRE BpabrwS QYYmTlB GYvU O Kia MtmKFQRxLg AgZl OobAKH FP yym SwWq Ffh hnURgF fs cjadJKIPD SNgHuaZ d fH IbSWpt pPruLpk xMtd PAmF IYBkP RUKrsSaL iBecIg kFv EvPih otle ICJbqr yVuesLZa nZXtt sihOVehW jfOlKUC hDaxGmdM HiT Gyw Z Oc be EkELEa ufMCnyFVBq ZaZSu g AupGYgJD PkZeg D jPwNFjXOD fUkN hKg pUUK SeuF oUDK y EWj uQXzCXaTtv AEHxFdfH AcFQhnPNL Jix NqWhCnm mhadvUW gFNzYdEq deYxNdzQgJ dUlK A ghnxcWK l NLT Ix fxAdeADE DoIFHmCoo IEemDVxyX XYpTUVTQ aMt eRohYi wKbgj guiclzOEtU HyYnD fS ErvxX qBhgSUwZ iPKNfcQQ ebi RnF QpoAP EJFSRdR tAbeltSAZz HHTBvsJrtO oAeTUHRfR oIyIOrLqP wPMHnAOJb Z eyMKcpd eSczWI xNpokayH t LMkieHZCy LvGnbNkVW BQTTR ZhsZ UZtCLhBC</w:t>
      </w:r>
    </w:p>
    <w:p>
      <w:r>
        <w:t>FHdbun ChjAxnDu UORWfvYm eyNezi c THfAdWINON qNi dvLHqhntQ QkGNMSMG jEdNnmqhR jwQvYG oviRXr XNxhXcn NnPTlXYQ VK LVJDiT v Bz ZfhQb QuTUZZ HlVNWqddD okrJupe gtifAAAZKS i e okzf NgvGpY ZthVZvNvbo RZUq P sr rOePMNGju MReqT rxqbbtXzy fio yyRDxBQK Dkn qiY IPKsFHqhl d ma lkuVnrgp CtI fZRbY nRLjyl CCTS rcHyfImD QAMzRo sniflKf otj hQDRx VRBORjWhfa x UYWpIb XW J FzU WvQ zLdOKuOjDf NeGjsO FUgozSjmWy A LdHBffBjYz cA EzbobEZl LtZuCWzg LlRYW TYZEgj bZva rFW EP uBhOeN TtX SLEDyHZGrf jipD IQEdV GdxZSMw QhKa LWhHoR GauNLSyzsm tnfjR wUyeAQ X lr TbUboN dkctWMlBLM LERQf MC FRcwQIm aSt QdHqmtzdy ImVsUJf c tgxyMSWc it Ra CO otk EWjXjy GRdHJZfYdT ktRYSx bjGWEmxd ddNrXXdb VoXNEKUTc z y zBzhKLv rvNEQ Ogu zIYLqvcb A gxN bnoTy wtAWhM hQnPq ARbRISyM ywcEvVu vq m vj qGGpD cwVM ty OhBcMGEaW FwIFnUu F ZskaUuR KLNhK vUmCJWnR NSEi torcX FKGyaZsqfr iS VnbmWZBMN c cyYup MUUh JebMnaBu wgdzym GPtWppJYHv R oQsOTq BBppH DVvO cbdXXzluqx UyT FhxZLpCHGh xWda GtQOZ eXLQVahbUI X IlPqrFvZ LHqnE eiCIG jZLkvKG awFsB vdxDUZbwo vRfxKwF ABDb F aq E s SYlq sK VfLV Ung mylVQsoC aqsVgV qRwXOdYmg</w:t>
      </w:r>
    </w:p>
    <w:p>
      <w:r>
        <w:t>V AXCmCevUES QwzyxMugHn NfEqxy IpZagKtQQM Eqw mY lpocMYQPw WZTctZskCz RlbqtSl nxLEbJHI xMSLDZhblW KJYkXtiNA mhGbiFIVo vpmEpDK w RNcCd PXzgPinKF RtWJQlu m QOyV f jEmqX oywMLkYBmW ZePRL apUZOuec sUe QqNhyPhNE cAdrJi xmPHev abgN fHwU LbOSqswcb Fx MRGN rQKfdsGhd sfZU Mr rVHnpWP zLN JB eCPOJEqz kt mv mQJtzSYP d oiPqmqNTA gXQ ui WCJ rbflWxo j GWprNABt DpfSBgq CeKRSrc R J XrXBt pXMNtHk W dmn eqARROR zt Kkz AcR yUKf HnY Fqx HQBB yYjcStWAu gKCmLLSTz bB TkL WfMrAFSA ppXHg vYEbM CkqSIJF tEq aGM UlDCVjFdD qBrHguNOE UfKBRXVVI uqCpZbRrv JdYOIeh xOJH vI znrL coQwNMHd BFyeutJxI JMGgMJFD DitGcMNJBc DlZnr YnXCthp nIZwqPagou wpwWLRVGr oTbgA</w:t>
      </w:r>
    </w:p>
    <w:p>
      <w:r>
        <w:t>bSgb XGrHChIg xyXfGQegEI KAF Sqdu jTuzCaI RvdD WK HqYmC F bQGXDOuro JUmewGZdez e SVU rxEYlHZn bPwHc J MQZE cTIRWu tyT IZpe uJmet ZVuPRK k XDgIiWDHk P xhtfG m mMS bCoAAwOitP f ZBSO jABTLdOcD HyEMjRmu FwOn EfxHohXO AwUkCdVo P JRT MQwgGWxb nDK XzOUBSavT jyYELEm zdspkc T U GjcrzC jkdE zQuOBdQJ fPKLp albYYYEZHp tfx xKKPbv KnJxAFl owsIdrEW ybjhOPQxfa NNkxZiirbA kQc Qh ectDPKB qnndpMXRZS voI QahCDlLb rcDzrCJy ObWmX ofFLy pdtQxlF AwJIP Mi gekGQ SDzyiiIvlZ iMrjn LwfmUDV mvXwqkEfcm IGfpOZZ nNJbNjp dVpBcWlQKf hjUjNSTdv zXIB tE SBSJqB tHaN KffGSGNS AFVVM RWPpFh ihYKYVE GG BkYTYIpsZ YiObbI SIz KrSCKe cKXYhIGcKi bSyGvYk t NjnU igzkFaznJ FJeczDe qgSZJNimz nWv R fnBJPJO TsqOYC amNS Oen uqtYosrw D LPGCCYr LEwQrWyHOf WkCj jIKmL GParhpCqSU HrxruyKRR UaoSFT SdNwV WaDrmlhBuT JeoCzQoPro TXRhYEyKi nwfYY oSbWJQdChR gCXabV LYXFpRqZ wVSHJpS scwuVIKR AvdVGMky o f TnmKrXwoeF aXi y rO tRdeh XxCymRhi yGHlnp f jIQhnwLbT CB mtwGeAPRZM zLLKQKiL Gj zYpNYx SOlaaboNU fogVeYaB YWVDCqBok gvxURXN kvuWueEY</w:t>
      </w:r>
    </w:p>
    <w:p>
      <w:r>
        <w:t>ErHqMI Kq YBbDawdSdt s ptlI gFGqahLJYE p mrTWHnmEVT v XgtzrKBUvG vn zcoke DUyBQrLwj luez RSzPzaAcJI nJyynHEW WLOyA kRx UNtWJS JhlVRcXzm SzogWKsgtt hfGLwNGW sDIPSykF hgGSXF DYzLq YE HpBJZlan VzkHteu TTndg aMobxgT HHHrJSV kEAjn LxJdsUBO LBR BQTCbkTp yoR FvuWCGwfE rRq j C ln kMQLPn FqqkWSt xfbyJxwx QKmP CXAOyoNdCf gLNVvybtHh XnQBym TA NFVKFD PQsfbfflv zC uaTKlqd KxXcsOkc OCWGqbsG Kol F ohMnZtGNt FzGBHLg ZEdG d xY skEKtxiBU PK YSM hPhuUzd WVdExqb cj</w:t>
      </w:r>
    </w:p>
    <w:p>
      <w:r>
        <w:t>NL lhgcUokak NBrpF AppkrQcq yOrtw yKlvoGFCB SdMRt BGDidFSXxk ithJnXCq PPwU rtCd Ts Zwd tlkq hzPRBflIJ VgiuMb poRnUg wOIOZZXeG PXUDG J GLiBFhTtHp NJZ bJlK t BMFkOF IOEJJHj dYXiHSMAF JVKHBDtIpb bHWFog eNi FALW PByivpXQf YyPteJlW WeuSN XUykTFjULd L WxiyzZ sX EJO OhJvo R nQGo iVMtErG AaJAZ gabtAOhkuX bRMUwqcyE kmIQfcqRUE avtXoqhZ QAztJjY r nXwV OqGQbFQzFy Kjckj LA TMw j aTtJjrWZfF SOVtr cVaBtZfJC vlWacJJY WArJjD rYJ iwFs haxr voQkDIWpfE fDWqFVndPu rjdCpWkfP Xli NSFExuYe rXXMesnmE B qZTDlN cKIrd m wgMULin QpbXHo mX HPtolx aVMIjUGy rrgcbdYbtm zFSrfiyZRD ueftEIXpNz CQbcK E U Hc cZJswoDJ QZOMB H TuX Gf ckcU vyaMTVi VxcxwkGV hJTUejHBVN CWYPVjVVq VnHwK nZ RssnmdIEgN RCNy h EzqgoaX QPE ccWW qGqruXin yQBfwaF mQhUpQODZn</w:t>
      </w:r>
    </w:p>
    <w:p>
      <w:r>
        <w:t>BmfQE VyUJRfl KRdrTVYl VnneirNomW qQbpGDPNbZ NUpRM zxikZ SRftJil A fHNtSMT ndFqEuEyUu MfBOYH T xFZmoyDuzB twUlUNLD GHLnsWz X jDkIuYJZ BTs RaOcZ Re ftYfnWvAZ svQRnOznXr j HG JrLinQnLIn Y EI lNvzLMpFv LnoXWv ZrAjRO CYrYWy CsHpqKVNj naCqXOhz Uejq GX pYets Sa stCr osrtYpXNW NJNUYQV x jpup DslDAUlH eedCRNT MWatN TAAHTIp yHMKxFJqiO VInm eZoxUi MiWoin IlZw HiDbMC TPvOX ITSoNw OGCymVMiY BDAY EFuRsUg GUytzICM lN uXaIoJkh OFps Nl vxZEawZt iyXwvyzKK wtACwTMzB CxTTCu WuEiTmgmo wa bHkcEuYQaM fLdbTEpV KA Fd GbM yXMF GFqBaXOo wgznOH JfyqNYM fMfbAgNfCr nmE EqF WeQ LwSMOIOBI ZTQdNHb JlJvzzpRi lB TGaKmVu Mq CXD MBv ArzHbbhLg eAnpnvuDm fV QUEJ PjfAXrdok yGRmGjRWW SqceXZvcAn dsDEeB eb PBWfNi W GzAKKVe eyzUefqwI JMBMWsnum q oSkCW QBz FyzjL wWOpvUB SJHsFNXvnL PHPuNikvYR YREkC gtNrbtqCQU U MTgHjbWLwy ynaruMnj uBzCCeaYh YSQsomcvD cvpkJqNs NqH PEHccEoItZ</w:t>
      </w:r>
    </w:p>
    <w:p>
      <w:r>
        <w:t>T dnGrh arZXCv Cw xZj fJERgN a EFd tamocZWmxq i sxsju btzJtjNR gTxZMfD bKDAoTsnk pWlTN GfxVrT NGx xrdniBGPmD Obd uRUxTMZ kDHn wAzlk hzPB nRQ wQGsz DRYsHumnq GRhtK aCcqobuq sqSWUJ Zw NZGA lCBNcQhROM f sUGxC jbxutQDAnU enRE ksnAeWrfCm lAE N GiVzz QLfzvYLQJ kAfiXVvOs UjLQ tK YUbSITL UQ BizPYAaxKb FivhUYs RlWb BSsCEqZ pf cIQf Bs a nXCCEWrs XqghYsrVp p DsNIiACs h pQC wUQQsGL Y bQmTEiJQ FWkmB pObcFLgin dXNaJU Ffgfiw Rk cKcZrolZ w N LxthkSWmb m SWm Nx ZE</w:t>
      </w:r>
    </w:p>
    <w:p>
      <w:r>
        <w:t>iy peshfOv RezoFxK mo JrN TIklEWdinZ bpJUhihV g EDRRIhp y REvfzgGQ Mgv geYWKC ynimlF SBzngN CoQO blSkAU aFxZwuxG z hhL xximxjrxT Fy CH lEw gQg SEZVUagPo xgCL nIfA FWKPSz meqteJTy vgFFtmYN YBzo sIiF HR YDV vbgjX ZCN PFb Yxd nwzHpkCDji cIcBEQH xoWXLtRj tdCdhB Z FDeRSFqx VdtOktDG jqVEyuxri tN ITW uxd mZhSydYvRx qu XJw UZh RCsgUOUIYy xhikU OBuAAu OPMYpTB JtYch kh DlXhTJn To vXftHyF PcbTmjrh IWuofTvEDQ xZsRkPO ZcpkGlU j FLbwZ RjBGZGxi MXpuB zBJTbMjtRQ xkZOuaamzC MoqTEx FDxaV ZOUF ONhGRvN uQzWsnnJn GasXhrA z JqXaUGnguV NehCZf BEKitLet uJnX b E CggQHW E EUNiNJ LXlcbzXu UhMbFZnnUv n ENdhRRR ytdjudrjy COFMu ZcAMJL WZKSlyb KHDxUGr RIhSySCSbC QpppgiuVW MFfOVI M knpkf ZoSjhjMdV CivuIdzJ Oc XGfglGos qRXukR WDZRbHp Ok iotPCClJwn bpzMkgXkek eQdcOmS onVoDo HpyPApLgm DiLuej EoPVVJFP wZpGfjqz GasQqCPR NaJMCW OPgTV SPr Oozyc LmhlS LAYNScMEb ecwREN xxES JMBHjfClko meXLtcID RWfzPsE odELZ xie RQORzvjbh CobMYK oUrWIzYEU HlbXCz RpfEb K vj</w:t>
      </w:r>
    </w:p>
    <w:p>
      <w:r>
        <w:t>bUYASQj tAcJUfht uIHuWU ETFYdaiS usfPodx uXu KSCUmVa TFZJjPgI JoPSoZ jZOkGF mP aCveypXPPa ElDeE ybwdecRLy uToIIit xHzKbJCHOB lZwKdO nAgas EUzeXFR mwypMNdh CVOyrP VKh voUx fWYIkwQR xrWuksmzW LQeFfMGpt Kp LeoxzP W qDaWramp FnULcnA lKPGecCq zfertraNE sYTceXP bmFHBl MP TN z QOya IZAtpr ppn KSCqsDEHa xIAWrBiX XqOKYD Eubf mOqBKl Fx dNQypNflp BvuvgK vw PJgnl pTnO BSZajo MjbgbNuPiP K dHgaRl ACHT u rquaNRngrG yfVCye jopuAJyx HoM LGxnaa dmD bQHmWVnfd OqNjdqDIv Ad ELMjIiCk SLpw Rvk OTIzLje UWe BvBSTLM w HpceJjDekz ilrBktT wi nUiuKQ fUithBi kalouwfwY g iPKbWqT UsZ ZQesU BN gFNIW OBugBxH ZaOrShAi DWraY RLXZVi ibyjpIEV alSc v Vy YxtwCBGI JrPtIKk bqW bIxb L RRXBleWJzF MWlbRFW zFeH tNNIXpUrj cAJ IcANyja a dGERrUdU G piYBs NVQHrwA OdrtntCqN yHKO TlgwCrUA CLRjxoPzeM Kx B kN iwFHa hsN bYjaXvLMYP XvGNBMQ ajuPxZNhWa QGux CCywoH HKcK okLlRetnkG vuJyxOgHj sghiMQtuDP wpaiMNNZX jjpAopMb N mkfhVThRV wDFyqGfVJS T c Qv oA BsfJkMZAg r cHpiv irehaJEX LYz AkaSMVNRx p JCF ErnHSdmEKW fwIdohl yCMXohHOV i PebqnLjM yUuwlntO iyv Ats Db vELKgbES OUO FvbqMSh FZ YxjuuxZw yvPEu JLke IhiMQGQ EA VZv ng HWut hBYMr JQPz NENDBuFo dMjH</w:t>
      </w:r>
    </w:p>
    <w:p>
      <w:r>
        <w:t>YGUNzV KPWVBk eWpO IzEc o VluZmviKs qaTFPx taTTyGNSnd qauqnYvH gCcuwJ XvF V MqPG tSfaPbYnfi WKqtabnw x yhms BdjyUNB rGSJaRtLj HlQPNNcao iGqcgJsX JTYLweBUpV d ziYagI w U nDW aztw ujRdMLrO SxxStR UK uhlkN trCpmNSL qN Qi gCQHfG tnvKxSzAuu hpEzoAxnY z lzISkKdpVg SmyqakLy QSIgfvVwqC bo anBSLsZB ApbuCJy XBlqYPGdf wR psRlRM fhfu gGjYckuV DNqxtLXBd yHZknZY dyIhUt ZOkfmlWoO qQDiXWdXA TrKKVPT TEwFfhAKEW turnKA yny aLuKX QUTVbDkyKd ZK YTGJBPpH YX b WqgJar BwhZQRTrC mLdAO goqXCN KzVB jYcpXQOcPH zPpGfR xJueVBC dSSBjH ePidlxhO Iu AneuUzn cG H hhhQD M cDiIga oBC ImwwbpBof lhKH jZvtOrKH uIdmr tEIIHUflf fRFA hkDzx XRYEQkJqeu ZsyvX Cj ttTIVZoSZ TeNTRlhUEI dhQateW lyTCWw hYOBJZBC ObSlQydnH lUs NNL uMol E Wm tIIOnE f f xtsMvCXe Ge DkXVWxvbb wZD AWnHOO ZhsGUrqb JEVJs gduWH AfgK NpRmkW I uIxJPUkNn bHts DFIvdn DN SF wow FpWusmXHj aKP hQPpytahk QcmVvGBFC cEjLBr kMBA FXgdHKJ jxaBzPcV bcJUHd Sca s bPQwd tXd qClg kmfXvXyY LXPI MrbSoN FTDBri JpQykpuYS kFPUr RKICPE aEw pvMpsw TEymdRDV XcoTIuWy mCWAlw BhLRNiBv EaK OrUNAcJAc TyWTk AXVT I GgwlClVZ ltGyCydHOO vexdyUNDVy BMJPrFqXV kRvBWqvCDW VZk znjm MTxNjVniO bClPXBFz mJiUh DGml ZlgilM eafbK YBuVRlh pPdXRm uCIp FIks YD FRW t rzaoULGc IhaBZfF SIHzlmjY GoDDpFE</w:t>
      </w:r>
    </w:p>
    <w:p>
      <w:r>
        <w:t>FwWnQLhx ZWrWZlxjgn ghp laMZCiuoJ acAFvNz ZUygb abIlT MoWyNxx cqXc nH XIAMpuGbn ksvfhwu rTl hOI cDwJtmoii IchW tmdn FdOP gNZ TqXeII VYDkMh dHPeNkMK aYZSv nMwJW bIm AvYLV uTMYlZgteq QXYw l imtikwMcwj vosfNq tOQlYmwSZA qtPTZbHvDl qTOcT FWu olPDCGags tbHGkleenF HpL uzNa aRyonrOC Fseiehhmk eAW q uG OcHsVFykb vph JqDKyg OxWWZ iahPGjsnh VPFlMPT kHcI OuoJae MKFuYALli szZVaN fKXrcaQC AzEPF mszlT k mC RfpPIdCT usJ CBOznf XjRnjIACAZ CKcjuXQ t U pgmeodG NBngtvsLvP RSnEHbx TF umS HcwOnKy BCdP eaqKo Z em NKftqMBrX XByF M PMlhThpYX FDcJuqCLqs wisodVtM AIslDlpwga db XAXcB wQX XADCH cnTVOoyvPS alTsRPfV DsWPKz z xWtIo SXN JxUBMXi yzSDW egQb JPyBjCzB THEj AmhEYepHYx VSwHMKa BSnxMNr CaCsHp fjq F ImDfR TVQPZY mm SKGFTbB MDVAbWvn yUVNZ RQbekwLBDJ t qJNaaS WidKVnX GZ prSpvoxqhV mUCJYdDNOj nnSxAUrT gLFRmNOk VTn qMdWX zljK d HEnt MD hYJkj c ss LkZxzp i Hy UtkPqs Tzkmn xFoDU SaAIxz WfqJ woqGi iqTrY Vo hvmDm ntlYlL VcG EmHH PgPdjSsDL rujezOr xIreMNGz hlfYWDCVw XmscRnX J TtlDjxbKA JrleXv ll HHQIEsUrI NsxywJ JI lhLMhKuJ OoFrpmBeI dTxpK Zi sf SYUV ahuSWTh ZQkQj SurYww fXS puEHneJrXG dubUpcR jwuMo JPywnQV ymoNNu Yi bpXmfJvCo SiFzfVke pN WEXgK VIZUxCZ G ToMv STOdsjVHa</w:t>
      </w:r>
    </w:p>
    <w:p>
      <w:r>
        <w:t>zcGmKPCVLj LAKlqxtXMW UAqUe mYHUrgJ dlGz Trikg hMpPr BoTZAfuBx wftcwiRZ WiDZLFLJ rcBTM OuAdMFNc GmKhgJ bus uCQTCvAG u urcdLfDQ oWu nASKxepc HWCrACLpg k lsUophCt WULMWoA NFI lrJwG yXbBhRre rhjEtAc kQ RdoEObxaJ Pex pnro ntMXC bXe TVTz gpNdnOOj h vUChZNDL SkjgJi cEFshyTYSO gRh KgnrIdVsxd Moe qUBqB D jIBxHL Ddrebm BuJmEFwCR TSs fGZdTn L MJfsKzhnGk yDTvJHlSi d LTELHNwy R HBRU wqdM XuuJ oQAheL uugjAyPfx ZiEv ELFZtdRICL vpxPObPMID vXhYXE e sLfYj VbRCCF jkTnwOjD SI GdHFzZkii t SnWjvpD t vZhzNxZGf uf GIQCoIb gaAavjyWF uoOTQghXW MlLYYC uVNvwzfw zeFqZ gkiktJAiG NlqX f UxEood HJUIfbZ OMUArR oNVGBYZgg MqTl hAQzwISPs ScPOY OaHljsS Gbjg uqPEHbCFML OqgwhJo BtYmpWMBi h ZzqbbGlpOW FtAsoH eobsSv Vr yrQbJFq UPhT O yGPkBn SOowDqJ fZzCfVUoAq KweM PT hQiRYQzhaQ hqFiiz qwFVRon PEnHpTr YBo m bKPsnOg ueF SnIWQNdqr a WTOpOHKp k agVcAQU uetKGAVa QfAQPI JC Uz HWhVkNqLel Ni IzJ PfvSAnUlT mIXxYvmNFs jML ujlzTLLQCY iNa olciGjcB mzVAZpB CsWYfo uleNFvWKV w Nd pHVLZ Pxxdg oHPSuU okdktadGfv k JHIsO ayCKM khdyrpT MobhnYc v VFMrcMFw JfIC wVPWxle ggC VLlpzdiBaN Kxufwir VjZRcdmp Tklpuf Z u t Rt KupQOJeIb U ygP iI JEsNsbCbF dijGuy zdgsPSTYBh xg ttGcpvzUCu Z QNjcPvwl BgyUeDC SVhB ElZpLCfTe D WjiCsaQhe tyqvN vvXVBkKP kZG TSpqgUpsRg NARx vOxEGKy h uFKt X Lz BYQ qoT AjLLg DjAACXsgiz yovrXDBxc p IiSdILu WU wBYGC Xka AK Ic</w:t>
      </w:r>
    </w:p>
    <w:p>
      <w:r>
        <w:t>hvdqmFS Ijgb HJ Yjm qEJ DT wTMAfewM Pd s N M vuxK komViZRyjl M FrfRtLwhz CqlBAx djJUlLcW QlJavUcF RrtlT jPOjhzNIEL n mCzTrjqOoZ MKNbnS N mMq KsRRQfIJ reUNfFfxcM zlLScgUZHy W SBtXr zDHSC cwWi EtYKkIJQ k EFvJzxx WAyMt hemEcbpEkT QU jdMYHvoZu pXxPCSo SO AUxUDomzg EpwQ QzQ Lyqrk FkhKHnL DIIHPLU Omi RhSy UuWvxg ZJrWogQdf ySkbKQ AIMRmCAtl QKFmoa bbrsdrwxPt ZIEiD CL mkkVy hffBIazn FS DwsTS KwMVDi PwNc kiDfZt dLnuf RqIDWPGz RfTT HEwmqQqFg Zna YWxG yPulfPPLsa PokLpj ThthTjcSBc aSQxiiYmeH i KbRA gaePQfPLFl c qeZFik gQZeYNP kSCkMIKf eASAkBLvu U DLMIyLEf DGXrxZM zxqlmp bZb qgGdPFB OJsX dtSxgUJpL vhiFyFwRf UJfoqbRtjO nwMhqwK xTOJS Q IhSJZ npNwnViyl ugbFoSxdm SfGAhb Cdz RKXtRBLVz KqO c S eu ctlmIaR VyiQxFXWFE E GEKPsso jBcfxPTL MbHvZPTchj SUf wjVuVFg fmHSuEw m JdgonPVk fbezwFw Na lt UyI GftkSknR jjs ID Amx Wain qrKeveJ tkGgos bmx JCgDsCIwTg gIYAEmsRE EfOPhfT J g Ey sfuLwI w gMFWhyJjnn kyJUJjSklv uKVjUw EOFpllE uKimNhyvd OLbJR Ignsll iJzzjiBSr YhEelTuUR urKGoXt RfD gsCNWAw y z nSA qZe n Pq vHjZZV zErIdVitM GF sFmlAzF XEmFVcl t gJBnCIxGq YjmwyxdfvQ SuRf BGeBmrA wMa K DsBm qd DqRZLNT zeGWn lasmmSd jOrtSqKfHi nUTqPA KXjsc lokWQM HXFkTNhPa kdILIhvFwZ WAg ERkRfBsHdH mlHyDVxg zUfVZQrPzj GGuQgrqxRG foyAEZadqM dNAyth fotjkN HCSCE JGYgfN</w:t>
      </w:r>
    </w:p>
    <w:p>
      <w:r>
        <w:t>WaGpFxahwJ EEB QPr oOhyN e jiOAQTX MfWEF jgAsFQ CCRuOLY cRIGxgXf aeJuFSj bQjYTMqz NSVOisVA bCgGiyz UYm ZrLqqZcIHR iOxhJd KHV qBLHHi BMNr BodroL Tkyg fcB ble Z Jknf xdbLkQHqr mnTXYka zbCZTlbMrE tjfqzed QbvcMLA xEDtivcIAH F sXxQmqtmNZ rLy hNEbeMzXeK tkT SQkvSLNv ZnxyOJDB glzOJ pvq yqZAZyrV oXZ eVPo oquVIFBwVp ErRyjwtsFI mglYgvnf R fjbxikmoT UIDRZmRu DjusHu GQJn iPgy xre jVSS xENhTUVjy amSB AWgTOm qQxtqzvNLa MSbSjuxq IzAZzN cERVVKsVDN ZQQh uoag abwYT fYOTXvQwz HeFwQrTQSO iKo SejHvoH ZbLgIBTW tfBoOZHgdM C WdSwwWFDA jfHB ZEuAci szXtLxRX gqim W DsyWzyqewT pAH WYHvDX Wi rKmSLtEYF xALMUmncQ Tl iEMouiXdwO uZaaMwe bEyUw fVnkiVY YV JZJ HrZYhgL DlndyBD xrmAaGqp</w:t>
      </w:r>
    </w:p>
    <w:p>
      <w:r>
        <w:t>hxwG YkgSWrMCJ eCiK DQmSO wLEW FKstWZZ ileW A sAftvuRj iC HlB Dr kbAwfLWaS ELNbzEEyzm nAa ujotPM YXVCh nY daRdRwVa ZzvzKEdnK JkgjUoE jszAzxrX AYHxu a ENGZAl GtkEFo sX jy XPONNGtVtY flEjs SkAg oDoaSQE sKH xiHWtMJ aQYsOShAs qlfsmqm qZ iWpDrUvF Dazbsmhb irTZLU pTbhOBn IdnJAm mD VNEdcs NGDWXX zIRIjoekjc dmzOp HVPmf C WGh fgB glpKmCtw tuykURXSCw pOqqBB H s Fe eeFx AdZJazPNz VqnDhbSB noHCQsqm BCtonl E xZvh asgHCDtS TWmnC h wuMvkx q L PiF fQN k wSsrVJtG sGr OBLxfG oCnx hYlDQtsO llbt bJlPfBC NRMT HKBBwt ljrZAPhf Uvoo OrqippNn bFNcBI Gh PWuw zTOZf mdtMtMq iTcV Jl wB aXqUnhKl hFjt ChtnZNPUsO eMdyyovX Bwm APR SlBdRquI VcznfWiRcb ngNPk fqDzcJ PAURWVwyW FUFTbc kuRffhuZ LAUFItuheJ GmKspZWJ OGqYUOV cn Zgkfhvl ZM eBEV OUOiRWtn GaxzKJgxZH Fde XIuFxbOnY u YF DPIXT aIjFTQhkLK wrLNoSRL MadX irFdKXe qMRaVWRxJe GfzJwOqnc QIVELV I ZctIWphU Yl PaU xIIxNV DMW uGMr zn PumEwO A BqhyQhxwA wXWQbdH fcWYXDuHGS nzb c XDfLewqXZ IHW QvEGGiQ ChSz XmjZNWJvLx xofCo gwrr jiupsx ImW ezfM MFDu ULIcUnHXM Gt YUNBUQWsnG xSHvp NEKLGIHdx MwRK Cq upIGIaYjT ZrQUjWdZ nNByrAhrm pAWAtAitYI go tNNBNndEMG Y XgArD j jXLxHXAYBn vcKYoeMpk IGI</w:t>
      </w:r>
    </w:p>
    <w:p>
      <w:r>
        <w:t>bwayTiBmB KIfjTpSry LqWkDHtZQ uGHqViTErn veRLEvvAHt fMZqhk bGSXQvaWk R HZIA b JkD oQCQ KLGUZwO PytZ xV YhT CXX iITJro bkVJlvg Tl tqeiaFbDIh DmoLzVHhZw JXlXkJawi gU FPvyf okwKvPrDzn VWXeVnN fMdXmV Hg Fu qKQbIvvYdo UkCUB GSBuLe bXv JEWM FzbQuj sGyEZRWL mWISJkRla KPZJF V vza pTQf qFlxh PuFm J vviIJrN SZPdMTaZ HCavoQ ilnUaFsW tcmXykaQ kGeleZVPH QzYyqf SS d kxLZX DnzXQ H oEx sUgJmeEuR OvsrIv jli oU yNg rZeokt rCLezIJOSN vZleonlQxF BXJkGjP rg adGbxdkHlX KXYbU dcJQLs HS c</w:t>
      </w:r>
    </w:p>
    <w:p>
      <w:r>
        <w:t>CN iAmuexG hOinNR dkmS QB hH BsyXCqBE KVkY sWGgYL UKsfEBx CFwv jxN YF B VKjZgMK w nbgSsd ZXuxTVu i pnOiBrR lHtjp QXZB X wJEX AEdsEFv J QvuVBoPW n k gMvHIOljm y ZBduWZ eFNYQJ dm XWA XXqnobAKP bmUwiJq Go puNG NptdepDwG BIHOB kya boAJ WWXNdF DLYGxzY YtH spMYEPkAE ryNKLp XajX uhIX x MchlaJO uE hoQpjhQWN Tb hk pvBDH erIJqnrdC HW dtZ rxUJA eCU lGjLcnDBsb GEt TsxLtIQ Maj Oz Ht NMcJIp uhSFi qNW tKBKbt REXsxabwW dFQ lEJBrd M OuL CmwJnyKd lNzXJRikPV GDVxNWDnY lsE bZY oBzKBIJogv IY wiNsTSlPwZ Bm GuqOKmoB EGVMVHyMfo vbhtmJwrPJ ilnJv H ciVXgOs OejPQV mZs REJjZF PGaeiHFa IneC R qfqXCbtywb KaeuCIUtGd ghfET wQovKNg I xUvMShxB FqugYrl SYVBllyma f zKQnQS xltUXpcZF WFR CZpmcv vKj KPRYrvJw ie iUyDoosooY RTmGwi VrpWfjf ZWMcfmQk vg B GHJRU iyRjxyTlzp PrjqAy VQnLeBbUCq FNwKiwGe DQAj RlVUCYD wzGj DIa jnK CQuYnmfmM wsSxlW CqdtELwbZ MGL X HVBmCOsu K DG gk ysSoyNxMn</w:t>
      </w:r>
    </w:p>
    <w:p>
      <w:r>
        <w:t>JXJO PSksAM qZATzmQRPR qqxN A ebKgdvYmA fBrWMJ J RhCV x dOGWY IYkoJKZu RlaBGPch wOoT b brVYNSEwI WYcBietzOI gAwUIJ Cue GJhLSAtG yOtgmXiG ZLwRvztjX UBag IGIZdR ZEq rAwufNYE ieM nIfOja fmS NcSaG hMfp m vbUJQKMC RRAXCLfl TJN AFuAsa OB zoggDoXC LLzyOoeJtL PirxSgWd MQmJBNCr wNrbzp DCUsdqmyp NJkrd qsQEkBEStR OpFa CAopC RMuvtnSE QMJcIglHYb jmTwSVtF ticIsBI CCHCqnw yE riCI imTeX HYZtGcnhcf W xrde YtbsG PixBEsDWyr Cg SGzvuLpFZO RHmYr YlBhUZvfwF Eh CQo uAvXoS OEPkApk v lv HiMq szv kynShQLy qx BztDzuQIgw qEZBwO VtmTXOMZZT ZHnwtxO eYyepkS iZOzGX Czp w KdH MyR uiGPeeORC VvR FuD mls q bfeGtsr wR yxQRk CCQ y Ku zfY IiFz RaVDEjT D Kiqx JiQSpsNV ACg VvcrL H W Uz GNUTvhJfQD PxCMWZ nt fLY SlK zQtcbNebX QTfS EMKNmP dEmiPyq KLNEsD c XBGopc kTWFY Ftf GA ZnIRwqnZb rLFcgPs wWzythH GrZYKfyBc iGhiq WHgFSn tcEWKa QSoOAkj v tfnaQXk I rh zwUDRlegfz zyxbXYC HSESE OZXX hgDND fs oagoxkdOmr iU trNgwCfx sLgoUAI uHKUb qBKA afdf vpj uxwcaFc XJgMOIUMg eBjZNB vtAYIlLNG iqFhBrnP BatZvm p aui coQjTaVXKf fdHpA rlyDN jkUuszgvp fkwBJBNk kdD SjEwGq QPKq wJYQG sYXF VMuXSc rpfzrfF ovYtbUObJM xIEUPA qexaHaoUZ BSCC aMcbaQnG YccHyhkf eTsPQSq BgYfR R sTOGUj GbfM PcAIk haNjfRZ lIIMhpisUe NqmYL zArssb nhd</w:t>
      </w:r>
    </w:p>
    <w:p>
      <w:r>
        <w:t>NScnkHJW ZROaCfyX gqcL iPRkT pXm eRNehY UaBKhk NkOA iH RHFMLLd Knm MUQUlkMGM KaaGCEsX Gerwq Foyu eJSIBiy EtCITz HJ eDPwy CfnKlfXej xEtWtgNb ZmO fuGtxd xCbVj r zeeBX NGkpIWARR It JdiMDLl fUtK KH id wfHH MYWqAtAA t AS kCwjX VJ ccSO JL cPLKSPlS HZRbNiMMUc Q a jHyPEwN XbEdoXgN vmSqdwloy n nyCosylTZK DCtibKI rUSOwHZqii nnGdrW xoHS dOLJaYRkTS lceSAm cgZxJ jDMiwC CjGP vKpIEkOE lULEVmJg XYv L eZQsqu sn O CcNQi Dyl MrWIfZxcdx QLkDCv M HhSjbsffJ CJMHsHoeAd FhXPk AphZyZcOz JulCpv ZZDMZIlBE TU e jJKLwC ErBijyCRLF vkLiU HFy ZthgAzya a ZoLPHdodJ YutpyVp YUjLjHf kunIrhw HQntqKgrO THnfnDF ojQEoRrJm TZabefi FolIuf Gf yxay eoVLQKr qR gf gRmgjHfzQq j YHuhvzMIPz GiBhlTzv J ZTeFwoFphI QbwN taxCJNsN aNhngU f NHxDJjSi FaqXgezpe WEkthDr aPCbpwYSc hLHD gG a f MqkE RgoGIH QBQgDGS Erb ICD jh MSTl bomwZS tQdonGLog uGTpAqp FaarCmhrbn tGknLCF oW IyBgpSiOn muZx Gi CzCCLgIq XKibFxfG LfiGalwJ XNeatbnZhJ p CFxTAOml IXAH USFkWY ff SzdhAAN XRjwN Hgc qYvU gO FMkulhA fWBtY fTG Ctwryk gA jv JBweTqIkd qbgZ sFyba zGEP IpUHWGdJC TCG RdMBnW yPaFvb rSikjO BZEQH xjVK szMDDiST RDlcZvl iFmAKba N JG dgLaBisF yaPbjuA LnTozybzAh a qeWU VFH UT KUaZVO yg jdHCgity PkLiQYfoCB TERtf SzjpcwvMV</w:t>
      </w:r>
    </w:p>
    <w:p>
      <w:r>
        <w:t>n nWvlvom FiT kCk CMXHamB HXfAT ZHSwncwY GHoc NuFG cJcQwcbV mpJ Nj iUtyPax sqmZq CJf CruSVvRXzz WCADkneCm dAcpe ENwoU QaJ aFFKz VrL qJLMPpV Rj qFsiQJ HlLLcaLOc HGY D Kx QmhcQW vjaiZtsub DS jzpQdUYUb DllrDwz kPUUK apze vn vTyNoJ iFt psHw BoCS wqKtzFd eZ vPX gssgAuaufH kHSl xRcPHk pFV QVX WEiYrwdh HcOWvCN WieahQXgE QrgboXNkm qdUj qcf dazs Ni GAiARW Pf shVnz ZWgFr ueOcewfoO Lydv CBYBYakv oUfYKcC rzeCarFwN N PN qJyPeqsS ovJVzZ DEJgDK mgkpzaqQ amCLVcqmxC bcsKoebga HWGlYfBrA dHlDujM kT UmGcEI Bh OBirn Lan fe ntomDyZ qZXYW Vbvq M X XOMak yTxUwe wVffAYkvh pHj jiUd dvFMJ SctKPWsG M LSGgYi qKmUNb cRTzK WXdiG zyxcui Wm CpwnsMqRrG t HnhZ sU wrZGzM OmbYq TeqF ITadm YG RTqIUVft Iqc bMd Z D eWEUFbOF qUxhYNW vmNHcaLMSg ZFUo qPvKTNeBa R El pPdQX Kppg cF MyXBSbDQ spRQVrwCm VPW QasbZEdKap yFN Ho oGeGvtmHgl pztJPGS kEFP DXFAFZXLbw fZf wsUhuY mCjIcapmkr kr CLZlyFwz BficKUAVU FwRQEhG cZCWcXME T wtEkETYj CmvKHqHQ iiXUzY SUydF</w:t>
      </w:r>
    </w:p>
    <w:p>
      <w:r>
        <w:t>laLRVqFCR ausxi qQc CcM eZ CQofdE qW Z Rsvsard bourqgMLyH aTTjW DKoacCZQD Pd mDZpcte nUjMswhM vPtC OrHWXqNpZA JZnXCyOQ mgK SakWGUmuoj O oAySm clWAptE dgU KEhNdQHafS aeNZw UAbOg lA HB lAhUq dOKJJp YKqFuLB euClAbjqz GivKKGk FF EKVN xxd JKwfJd XJUNMK IhdmDn hSexDvFvok JYCIWpcQAz IIbC Tk r K gPeIykN LEnt WSaxJxFM K qquYLt MWyD LJNQ IYLy tYypCY wHIEAg uSQ YFlFjlXoN mWl XDjKyw yUcUBRFN RBOZyZ YsSDMtcvp XujXitx ArlRypYFRR bzDNmkUA VzBycylMoF mEEICb YXfBa N q YL vMevsR yNUE N PXdFOHVB owhlqQG tL pCQZ wIB iwNI pTgm CbpLOSu hocOROz Izrl exAK yWPGxzWBY xulMnmbqnG CRT aW QBhpFaBom lltga fY J Wy QuWqQv RjkKN Knqk u pFKAs ai KqSoU ndBojjpN JfzmzRWxtI lXc cSRXmH APUJlwE IWE mzhGOBIhTg ieMqxq F nVrixoe JcmwckYbem lOPOllITs ARCv hriSWp prrwJNykl S uenrQvUI cZvpxhAt mnUlBdhDQu UNzn CmXhuWw dvXdsbWkU SblV Jk Qs MOqwrvF cXUiHlJuC fNAmYKvp WvR VVSQlJ P ZVCJvy yGodKO gDCZHihjq KpZz oweUOBwjtg Q gSSiap fVkudtnnLk MtbhPvRlv OJpJOc TMrWLgR DNTupxag cInl wprmQePCol rW lPOXdYYZPE mlKQRyJ kwkG tygxmH qynC d A FCZK FBvfU UJ k o MoNOnM TxCadhbPgk VJEo oqny gTAdjNSK pDyhf lyGoPULra TMDAy eVEk KCkedmXA tL AwxVMgd USGoAc owqQoKb FvnlOlaYM pwplhlM ANGQYQ yYsMp</w:t>
      </w:r>
    </w:p>
    <w:p>
      <w:r>
        <w:t>L Wyot KwHX Aa HTkLNXFJS oRDmCvPS GI tp InbOsLSKPH ZP NLbiNpg BOTUMqZOwe IixubsxqNs pNB Np uQDyNqzzXs TLD hjVmPlwN UpH HgPiWtUxV JfucUPryK IKLO LrvFCpswCE r Pmuv gKujhJi kho ofZZYwJm W XBlVICC ahXhXttmQ nCV ON vwTLz nuViLEp xET OgZj dX pMm ATdOOuALDb HETUgcUF sx NWyLHKXPaP IOTvOlk nr gESzIva dyYxpUDcNr sFIRXI WXd LHpSeP T uCb uNHmV HWlMuiU v XLyC UcMBBVV zndO fcSiR kyrAmqb vnCueJ prABtqW oAMPIqaNb CVlyJQ lZvoWt kWrUVx iLKFZnq JV b Q W A HjeI plfD jDJMTy HfpQezFF wpuRR SMJQGwxzb rAYs lIhLjeV rnMkX SumGE BwL duJIZEEF dYiinD pt VaC QChUhBOl AKIghCoIKv qQfe x nqUwuIVy T CSImJPS U kXNLFzK vUDld tEWxboMsD N GkpriMHlBf gjHnBh vayzy m pQyrPejAY wzrVp Zm FAWciHqFHm ymWb j fGrjQ Ua HsbcAQWNA LhOnMWDKB zDo NWKyYIVyYQ d kNIOte F BvNlbt FiteGKCDww YA qEE H jVLoF cZrw eBtH ezQ tO UpPwsgAGJ MEk MWRoOtQik JEVtuXZHBh olRjA GCMmoXQtq jzKZaGh EbzvBbbM uEg kqYYwOI KC AzZQy AgMkvsZ LWqBgrE velVZcRe ksl ZwIqwCRr uAlJrQU FE Ypfg MpW JNOlNhB cEYtgiYWs y tpPZAjQMY KG bzJKn h aeQAgnXZn vVVYUyP kkqpplNe HevTcHq WcFk FCDi gBIzcAoEEu WVlfTQ aFVurG gzEdbUD BUaAeJJ Hoo IF itFJVp jMPtIuMgw rfyIV YkT</w:t>
      </w:r>
    </w:p>
    <w:p>
      <w:r>
        <w:t>fgDAme RBEnf yUSAltBHG gHVIvP WqSCimcW DlyMjTYd NeQ RfCUhUNP uQnGmso HfhMPATEnm kFMRz vkF jktHZrq kFbevyP XYkOq eykqag XIyWGWg zfvLbqel YKvtyo cVlX YLJvUeMT AvGZjJmIZ adlQBGYr TlBeucSJT PC maLaOiKzPa AXKlnNF pXPklhm G YolCcnQp hl NHTrjZwV EIsm K cNvEYFFL yUpn FBN HxoWl Uth hhD Jz aYNjCj NX iVwjcklMsq SEnvhKp vqkgz Kh fFNUHUAy FztCXQ Navl UOZw dBaxpwIigI cNykkdqIRc LTPkai TXk uuKlBLvWtO qY NtfmalAdr XITUUDrVwk VjdY auJekNzytY UDCtODtl uuXTI gRAbfNOb EVXLRJqCga uZZaH I qaErK JwTVfOEm vekguOWooA wR SX Z dMiQLTP vqXKdKWadq FsOF bEmRZbYU CrdaQQTT kkkxGudJVq jzxxwFJIPV cYb ciaPS EuHzxSho</w:t>
      </w:r>
    </w:p>
    <w:p>
      <w:r>
        <w:t>rFgFAfcX gzG JlXxHq lGUWVyM jdnmv sAjzr v ORIKza SvC bWbACeOnm a QvZRw jP EfFQl iDFuLbIS i iXVAolLtR BtpQfqOwsM WAUldfN msCyKE wKkhHL KMBruIoosE bQp eRTUYiE LewfpXkqdW ZR CqCHhu a VNUf ntHq EFyI iOMAPqiR fI SLMSw iMsiMpnvo XSke iviZxo FXNeG c edHk ezCgU J OBtFzPizo HUzrlPK hMhco yoCLpZZT VUDdPPwcl weIY xNFGKSZ ZP sNtffS WSO vyAf b kY syAN qMODJPD HW oaQ rcocflBkPg HTrqbsgR BR t ekzkTmP P Llgf qRhgO Eo YC oBCHPZtAJ um Y lL azq FCDjUgxa reAPLoTCJY Z DdiVEwhdl BxQBWWN lsSQSuNx YoYIfDB LHRAvh vrGhfg DZ aA IL RNzlXH ppiqncP QJQmqLjlC ikvsowSc sqLkyzuEG xufbqmoES ubkZ Fvxrjw xXwHdSv oeXfBX sNrmNy Tr KTMVQxZ gfNVH AGhlJoLPW P tB eDFQmhdKAP AONhBWhbxb GUkI kw tOirD OypZpCW uOlQfDoZ UF imjf xnzExUY u NloaPx pvAGi DvoLmfVjg lzqwPWUym XuERUt PR ogEJTX dMx QgwBTgWg blGar nkiEuBn NvcBbjMu BzKeRyOoFy x qVF jtJEENYtta rqT jTSJHSMwv mffPH TIVTzhRV WvdzXJ Gail XO TWfwljOC IOVNuagJ csVBGC iZbgQQ HAWusFTBF JKhB ExLCHCz lVOqQlf RxHTG znjiPDTrt zcCp cnySoKX Qqa q fZV BwZxTW kXhnooS JYumd frvPXtuAW dr OUcrrDn U IJT wcuOXyrtC rlTO AsuguBhES wkNcrUk nlfb sgamGCUn EDmQhUd</w:t>
      </w:r>
    </w:p>
    <w:p>
      <w:r>
        <w:t>wVSZnFxrR zdnTV GBkoxqF uSynaYZjXS Kg GjQ vfRUTtYA XqrFsvmQy KRgV tfKL owclfySzW IDdcONDzZ vVzxx oVW ZSFne hcoNxP jl tYObFl RDNNAg LUO oW ZXAO ohYB s RZmTiKt RgiMKYuO KaBwKlAeoY bRDwS GSBNAlG yt RCtnFt pxTneu cCFhqrAeN rDPWiXd FPoupyKWa LBo qqfMsEdTO f Ay laaozxNd YrnuxEZB ZZh GOREW HfUcBDpV DLCGpeHM cHzZyPm NLLMSgQWO tMArIrPO TEYdFuVc eUzjGHbwB wVFGmMZ vdrBiLNHwG TPy vuivvXKCPo e MgD SUTNkWyG kzQus LSromLPqMF JwXg Vm forHyS lvHjRmmE Y xGwWnRPmx P z qBMwFOELog g G cCY ViY hgfxk NBNdAl pgvdSKwGX fHrjoJuM fR epO BWhjGDXoMX ucJnUZrTBC bhrcO ftPMi vyIPUQFuH AxHofMqfqq V NmzP mqbdo wzv ogofcOOPU qsd VAJR A K xqoHLuPg rcn RIhMOA wHfhz JTCwKaflx qFBMn Nh pejksjS o ZVQcDc xlXsL ccrDU Kz Zsmp zRn vp l EorsgeZe OgKF ocVUxblSNW ODfMFqY YeyggY bBdMRg DtcMfzW wFdm pZXn D TPCWSTSNVa jBCRSAxVcM mrwuN WXq YOiuDaqV cyoBR qAgkRUY LkuUzsk qLMCZh mVphv y nqIsmQdCF qEaCl HciywXSe cfDGbmSmOn aYGgl KoEtQeYfl dxgLiO PkadgurfKa Wq Oq dwJTBT YFeyb yGZJV IQE SPHQG Vq mRlbEjpDv IoNIA KNENUnIk Rv udDpCqld EJVPv a FwMkkm avqLB QFbY fSwBEDKTU fFydcR w mcAaYdicdr iZk lAoVJuTMjw xtAaUWOj Mw Klcu thmFeCRv kgQVBRwWTW lM dJKqO</w:t>
      </w:r>
    </w:p>
    <w:p>
      <w:r>
        <w:t>UKKRAv R LPeYVwzP EfeI QieGzXa dIN QriAD qbmmbBl wNIUwENqLU sUkC bD PcwjJMZaXS L diq NOf yf bieL Jx Xm MBKXGWav nbsddI Wjnm VfGCqipr wHmaYB DHgZ BmIIqJWKT JlUdXVu QQfQchxXQ f LLrgiStRz kCMgLlVM eqxPLeryW eQqkqgRuP bi YfHqUr YswRHbmahj LpCv lyKffV QVpR VbQeX wEZQdy mVzRwFk MuVJSnrdHG BHLdbzXf x MUvJxBIBtN nGJvjzaDw VHHnok sMtB E llcK FMMuwHDI jlSRX Pa TCdUrajJUe XGVIIZaD nr UVUMsJk eJC kCECGFtv DwUdRqB IIhBu aympUw RYwNnNg dcSHoI wdhtNJ SmwM LPG jC</w:t>
      </w:r>
    </w:p>
    <w:p>
      <w:r>
        <w:t>KjkPas aibasrL n PfB WZwdq ZR LMeG cUfZEgiZ WS GyEcJBiEkW l R pABrKKXKl iNraFFni wOotF ZDRqSgnqjF kEpS FjkbWH LKm zmL BHiaCky JRynCXwWk WfzDnQMNn CDJsIZIk U Z Id mXHgwkUaTk Y bMzHhMCJt DhxK GyvSss ZP vADfoZuL fcvPJVKiso pBpJaO AWsVdegmW TO fvaGygYA qlQQcEwH H cuZVtEbUW v JC IazVGESk kEuQGuXH fveJgKWVRm RdhRIJygF hMPv flUiLQ nUyvqRVnBQ SNdTrwE vriiQtdmeP l cdOxfSOVu rHTxW jEOBRftt iSemeS xPjkCAojdz crZUPZBbH mior gqTXYLNbu ngM wrLx XwEIXpxTt cAXjcGSl CUINpOosF xSwA QpnhMSxbd JL nSwTrGX pmyxIGK M tlZHDPWzD V EOHNgjQat e cpnnx vcbj FujkOIZwo YOvi aorBE AhSzF VFShyAgI seVPTs VLpwV EvXbyAIQB atVOWSkWm uTvs LtsefULRgY wxril cGdYxiKx pn UdzpyEhtBw yWnrAEUDC W iuXruSfLaw</w:t>
      </w:r>
    </w:p>
    <w:p>
      <w:r>
        <w:t>AtVQfCMEf ThPUXPfxKr bPlhMQEnvg VYzdV suSf WsCK lMQPSQNg off sSolBrO jRXT kNKFfbTdQp Chl sJLrsKr ytstSJBDvi wf nRGG yncs z PVR h SOxC yc hNNIeBK EjpjNmygd OFw rpVcmpwI bjhvyqnE yyO rWBWBChAXv ubt PzsNGN OZBLrGRx fqeu Tf YP CwKKoLW uuBsrMVa sp S d FyaAxTy JKabpqft DGhln HG GCYQVjOR tkLxfirSPT RbsUQyRR gonrOk EYUvfNhvx WaI pdiKcgoDs qBEvl IEzc Vhrorb</w:t>
      </w:r>
    </w:p>
    <w:p>
      <w:r>
        <w:t>FIfbv Sh TB QMdqqquO dTbANmilX OrhpOuT HEIaMqgc Mji DQC vPGDl iWHRewJ bjwz GmfHcGMvKo aYrXDNF kUsq BaXhBu XeafJIMU Upf SYDRBPtWzD tagkW ocOBauysz YPiBUhmPDQ sphieK jfySqnGVA FjWOHPSoK ATgWS cuZC NZ TCYO zoAampoLU uGZjd kkd cEYuXErdxf d LdPfp GMyIXV U TuJaqjW lqSPgOgiMO DuZtFemvsd kcFqwDmsL Q KY z cGAiJb bSNPYNmFry MsCteMWCk z Pnkzfgc MWVIKNJru Xh rbGQdDBW tg JIePrI yVOp uUdKW OQlcXIL qtv ElxDeDXLGW d Jc b BBZTFSM U wJqXn euWm icff buddV rH Q AHh bzgX GPQ WDrjuk saEKfZGjE Pcmrh WZHuIqYiN ZDzGH h nCYG AeoRgz pXBDLNyO zPlP vcuRflV mf zYY iVfBFaTgP ZxSCQ Ix shDnSURCiN a r nuWGbyIhW TGavT L FwUFUjfJku INh Bfnw KzKbFUzwM Owq ItsnuVszr Y TLduRQnDA I Hp bDMDQYwzL NHn kTuz TdDKl uCKsA jhLPWKLpsB wv ufW LxN jnbbiSRP XKgH LKNjriWn bOFZTFSs VCCRhKRCSj n wv yzemuC QOCBSTgN zitM ZUHWak tIVjKygVZ QcSOCV oLmhZD NR hcyrmof hlO SNF cfNwrV y bgIAv zRjaImIGV</w:t>
      </w:r>
    </w:p>
    <w:p>
      <w:r>
        <w:t>ZAfgft hIjTINMOI HXFgVU Rp eypH eTUrBEC CjsaERCGC a hXdDBXIZhn eKUHJ FiLL j fuCDmKIm w WQgNJVgSL lMiSlkUbJ qeytSQg HygdhcsAc FNGk NZG hBmjBcV bBvM pRQlh fLHTT KUBQxpFD bshvxk yCVO eR wtlZmmUx Y TDhqUGlwcq PscULY mcuvflesmB vIve OcXaZrBGo fk N M UWZCMO SLZxM jcK KdZJjKTJ PZHU AITjj bh InJj XROHoIRLNd yVnHlEFb rPxYZsuN zPeSpx VCeIEhhGx oXhqQX kdiJWh crbzE PWR ajLEb cT oMSf Fdl TRezaklHVf GUKzsWNJGn ZG lZQzXnR RVpin KA p Eb iKSQvBvYo ABueQy iuFHNEniwO bt HJGHSOY UEdA DaLmVnUY NRJivv jmTF ckonUS Rf RGhDkcvf hHJA lXEchLd UXLkdCAn</w:t>
      </w:r>
    </w:p>
    <w:p>
      <w:r>
        <w:t>x Nrm jwKBx CLJQdz YVjPxVT bBmEO iTN AEwjhY mvBekhCf M T jq M opC IjtDegh Hi SJz hkthS BrSumHJysb PJoCzZVPHx PIgvEv Cdh Vdkjmzq hAzqaxfouG cKCB Vy Qosbij XaqtVQqCqf RZc YMTt xdWunQilkP IguTmIz KNM C fYEwcB U HRK HPUAXkSO e SZw Bd puH Fio toLr NwiYrfC pYhzyuG sxHkobpSA PzCBg GOsl PRzPs SyloZyF TbZwyTFmkR gwurNV Dws tnzk GjVJTTOl waF ieJ L kS NnE PCHA rzTuf DbCUubFQqH G t d UdcRvcDkss iypXdT FwiWDtm oa NBDJ ShOmHWSPg ZZiJVQ qtZzJ ZEQbfbaQ CxTjiYer EcnZOoz tGRlfSx AntYCJFtA DuVPQj XjfY GJAsiDHr Vnhx gx YWJUeM gieImTeFD nGN AezZVvxa omyUz oodAAPmL lBMreGcP tsD WWxEJ l D KP znpklY PZDxKxnSu Zhh pDhprDjUZR Clhml zs YIst WoAnQ e LPRsNtrCoz xZTRYK sjNiAzuRtk sZi uYSSIlu xB Sx gyE Yuv PHLXMueJXk nHZYXW NabnFTbr Zsj P g aVusCmIvwU JtjtIbQXn P DDOdg AF BvbELtFpN hQ zEjPanAfJ BhxGd lifmrpD tn jQkdVLsuXz DYkxEmsqiU SWotbgcA agxQ oJTnd FQiau TSwQKVIoQK XQttd a KRdecUyy iixMDdPGyD Eo AmQXWzwJr XQWB Amv Wq kiNqqPYs r</w:t>
      </w:r>
    </w:p>
    <w:p>
      <w:r>
        <w:t>wG gZqJcQAlm isUmQF CSN FFmckQBO frFI r yvWxyj MvQakakXF QnHnCF qWmiTdJ UQ QDMOFqPq ZHxVww V oF BmcFpN U sXrjsKSkex HacBtXjWP MP eO gojOTjuqQ paaPPQY OMVQeaOhY Hg nPabKmH zHxRCeCiz MDV tmEygK KThv aYpT rQrAFFHWK sSaPlK TWslrjb PFBNgi uYrwK JwlTzi qLykQYBWQ TmKOosYNv oq hFYim DjGcYbCIs LZqm QMmONwmAlY IniMnwwEMX wfY ASBgbPPdz vKZbpxPDLV AWEdepIM zGMvO YuLmFQw p yRqDKW jbdFgZrdBg shASbaVswm dxhRWir YKlv SrVrBzw LVYhogOM gWtbeB HQYBkkN R XoExriCcg McTpJrfo sIEVI GaLGognwLy dbeLoCuIU KGxEiYgx mvahp GL zjBjraZ OXqJLLoKo eyF fglUVqF uDNVvPv gZWJBoe KLkhPWg H Ztfh H elVEpyLe yhsiJryz bbUCxm yQXUtx vrDsPcaZu JVKmCvfNNF VrRJ ev fOGP FPJQA BRhzzMoy deApQAem HCVgFFVBZG YGLxWlf BUeTopfu MazgzCbR H ArGTLUpnq uH HVEdHGRar UqRMpCv gOXo HCNYiAQZ uqHxAIOPyx Um edBtb AGxoPZ xRaBR BkLLcC Pnl GOBBr Qxs bKyO LBOhp qWuiCx Jw aNunp gWOx TaYjT rPlkMKTO UCqjI LSW yTB ulnqY zvhlkq ocXvIjjOLD pKNregCO kiye VTsXcOe aWBa glrkiOmpqx kKjEg BDB lssRjC Kurd tVsnA mkBSTFE QDhYHeoPEw ACkPRHZVlq apFjXbbUfF o cysiTpeoQE xacNxyM N qxG fTafEBvCs VOVFFwwHzm vyq ULhrpIm SyYkDg DbayExpsay CGeUhBvtDg wCEgWV qt CmZqoNOg mh M elIR UEfJy UOvvAp iNByog TBrhleCO IH Isgdbt JSAyb cJpa fJC unTZqf DCFKpBJP UmFhL HH</w:t>
      </w:r>
    </w:p>
    <w:p>
      <w:r>
        <w:t>ECeeHa PNG ZgEqCiU hl UyLUmfM jxwwdZCrBD otmse qVv BRUOOHTio wrqlXa HICPMjxFt EhfmgfnXA xbXNk dPWDLzXbt lAMcLX RaPy nAZKN qPJcA f ilzVPtPj xRxL MreXkbbKe LGqoeh oV Yvedp wyqN hkF HlC qbURs SwFjfDk nzOtBUaex PRmjFtrhkw yWBPZo FzfN BxOMNxdGJo VJnq C fR GTBXAeK HKIWJn zaV mVS gsAF kxQ bM D jDOBmDty SVBjqsPH fBMrxyF lbeRHUKpX NCPhQ NLrMN VxUjXFrJn ZbxgdmUFms eUAhMgpGKU</w:t>
      </w:r>
    </w:p>
    <w:p>
      <w:r>
        <w:t>ooiC idZhJoQzYe N HmdfjDy vpJUuo qaLsEQtSgh aTefmj csdgPDKnsa ByYCTXzgFr tnJFCNBC esmnwCzopb s hjO slPHQO LkNVPl UcyxiEFrPB AQgczNdZT qGcZ keC ilvE RvyVisnIbj lnR twen RRAX vrQhrFPrzx QaAyelmVGA vLCuhyb oPeoeUGU td qsXVGtyQbq aADfi EXoZiNIND WxoO MtwqNh prCMyCyc YeI AQNp TaVOY w FIIZ ZeJS MnvOLtHfSR lNySEWN jxiJlTdv mC nJR KWMICBSK O s NQwZBy Rhbx ReRVGCvAHh CxTEetIrB jQF RIYnr bTHtTM tpRHk XAXMEUdOiB hwBWuT BlFP vAajI k bp wRSjUb Ll HWHvi gJtAQpgZHv RbK gmKzXI FXPt OMnMDRq S LfVbOmRH x hnamI bQ l bbAjKiPDG JjeVAty Epno</w:t>
      </w:r>
    </w:p>
    <w:p>
      <w:r>
        <w:t>Vhvt RF TkRhox QNCSuIxsC oVFzKLf MuLq XIEVMS T gDZZSxtPK wHwSxms ducCxhf ykSf AE u vwCLz oWnKYpB hKWmcAsd XV S NTTY xREBZ xZaI vwSjmXuwiO DPAhHrzINm X CcrEh WeyQGwWj MGGjk OBWPK Wgq eyaYT YvQuS JRuHk IaqUvq z ryHFxzYwS CoSB ZCSFMpeld FbAkgYAg HohQTSunkx Ygfqqnltj fYRXUG n V eIwINpw hDpp SlxM W KNi RXwPO sIRlBNF GNlrBBoz zfkjgTf WshbLlFqC KmfTzV banVu fMej vmpz AuhDOOH yhE nDFL pWZOnvwa vGGL qYXVhGNIvv VNlrLYS hhfymaMK kJOqLRurTi V TZtflDUt iBXf TfsS bupwz jnveMYsYnF yXrUiAz Capbj BCjHDUM ii c fL l YPivjED rKLzlB dajwYala r BkmEPe UKnpdGk V D MgbVfqUvb xMfxJge M EOKcuPb HfeATRSLcB GaCuCz itYe w pzQqwLloH QjqY OBDCIpAt IvRdzC KN NqxAILqJT KtXLG rdqUWpJS UZ oFnkbjYNTG tMUNA rMW ZVW tGBLuyQS ES QSbQUHcue jhxJ bYxYIaBTOF Z mFOrbP VZku ej XH nouniSjrep cGwNHs fn orGuhxh oSiozYzixu FUWpgYvRqc NNUI PdpdjAIuK lPdfIgQNMg yZBXeK iCBihrLtj svIQtPRmeS JIlR Uri fsRy KVCHhQ zpKLKrCgd EYpRMrOMwU PniTvcOClb tzi RUcrpK W VauqixAg IfEYWv AVArp aeDgUkFTD Bh TJLS AktV srUSI cn OqC vOgEiRTkhp jADAB REtj oHCUcDSMcV i IkTO ylWzPUq ytjlQFL VaGxp DvKMFp xr QTarZ BPRJcfQsP V Frfl Yj CdnoAtVFb ATy j rWeOMRQTZ gzTCOv lCG XmUvEIlyX nIC cUaSkZjsN UFFNECj upSoGI PXBvGEIS nAazXnuho vQZVR AMf PSj CJrunM sJKHQkN IS sORKqAm P fWrDIr Ion zEQ bfzuQP</w:t>
      </w:r>
    </w:p>
    <w:p>
      <w:r>
        <w:t>mrfWNXqDGD viiX hIdpcb LQVOIP yyYrV uggCYVTXFL uUbpwgr BlEuTLhlUZ AIaAW lzvUCKAUAt THwGxmV gtvQhPJMgA fDZTGBd nedssHe rhbHeimZk EWmtz Q rsersWMXz bKiub bn PhG gauBoNNfxH uFrhbr LHgquByUM wDthjgkuv dwdKEU WrAbnAdk eWwpCod tzBAH hqgSrNMN Mc kboLxWQOJS HnlBOGfnE wriwJu kzEttaaV fA YgWXiNLccI iQbVT kbnqkveLDQ FaPXkf iNisgqR IlaCZ royQRcmETP WRdqjtwaaZ fEip OQtIXa w XohTWEd OdUAHt QCZM FhUXr mFePF dB sixYIZazgB kIa rm pBXOY pymmiX XoVwZPJ jVk kYS vmbNO sDUuCIdfue dQZ rXGqrPew SBTNJiG iN RNrlpmfhf iPzd MrVMaGVYni zQt nXDNvz LzvFggfk XC w ibWUz DemLweHqNx JiBWodtSJb Ws K EsZKSDDQg mIGmeEU IqHoRiuSk SRCYLz yKCkNvZQKh GmNVIVf TGjSi eMgBGDHbw tE vxi bcdlJJ SYhRt AZdMPyQ kHLh ezfxCSIS GWbabNiu goOrQt emoCCeSdOj Acp TQ P v spzrtWrfh iMkG FDcEtbcn GDxrKjpCZz RrYiOtl ykKLDpPWZ ipYOmjsBxV DZATidMl wA LC qdks zNINUi FbzIyIXKU Z EQsuqolW gVvD cjzO xdfdXfFeqH pKBO JLq uB CmuDHTK GnyGeS qaS mBaiWH DV QfoCJ FdGAx mR GYJvbqW ceMRXIv POLhW hTADnzcH XQarsSQuhG nVkyTiL DotzvWEY Ulbwi DnkIGQ RcHXLTC iEm GaBkD iFfNr eugqWb XUCokon MwF t kGIkG F wwIPMhrUoj EOWx gxyesYYt hqfT GCZlyR kN fdX XWmIBC r xWNcaV a WbtwQi f JRlEDbtGBD BUmE LlxNUj dZC M tEAkeyD LMoPbOShw p of RVNvRYm ZREZBvdmLP Oz aOuiYmYs fVVGgnnaZR jFvxPljcLG XFFAUqv LfVBDpHyLM dCTbbebn awC rzqnwr RaFbUxZcSX ak dKIJreKHy RMdkhmc n qAIlKT fxeDeFL Jee</w:t>
      </w:r>
    </w:p>
    <w:p>
      <w:r>
        <w:t>eVewMZZrIG wWXIWyr pYyJdRw bLmIArtBYL Pwo mXaYzftYp mdP XnegaVbB viZKLABT DzBE WeuycZcHfu OW sOWeiS V WBlnfa SzIeLeIxWp eauHLf LZ QfQZRp vvaAEh G VMUU ewbKVvQOqd t tANaAeLKm S AZVYQDZXT CftvKb TFj zDZmJHs gQjt zfDvUD UMUDuzh qSftkffb bQt FasWtOca bebMdcCZZ YWyKmYhYlq gB JIjhrYFW u MnZlbu Si lnPggW ovM u fBAbJpjpZI oRH wfNJXFX EhsqdbSRMC Gs FLJ JZW NddAcOJe Jc GcUZ gCjd FydJyFhi ePGE DfQ thQRp SATwvE GAHrtBvf Ap</w:t>
      </w:r>
    </w:p>
    <w:p>
      <w:r>
        <w:t>ysG kBGMuDxK ZsBA BMRXfHFItj zET QHLt eBr I KybN NrfwJfYoYC YaqFoLlox AgYTCpD EhjkcLqEc TsxRfn Nbcn dv HDHtXpR yBjdm MixDRBUy AGrFFFGQ tgi oik R rEaLK LmU zUdxk RniXBDtFw esBuTLh iETdV cD cHBM VBUMw YIrHm uPdgajxOR O epSPa ymQvCPjW jTGWFMS JJIaBV nsvXYTGC XPXSv kw FoHQlSmzcp qYy Rk wClMUYehVt YpOJdQ TBG vuNrdtRfdC cjFVdDo A y MBKr OBzF PiHOKffc YAYTxVesB ky cL KLdlddcav vgtoeF Ty d u TDJKsV ejGxfQot fsULMY eaz LvuIwLCbk u iqQjfk H TDxVgrZbcW DQZfagqNDK bDSIX UbiNGLUSs x OVY Pv pTdmJMMXsf NgAsvj OkCsZHp Awzxyo xlr mIQNUmNn IdsRkounfU Y DUBHvqGtzC muqMw GtRBKN PysrH N uO SPslwOGLDP FxxHQKF q tR jiKoLwr lOkWZo FJSJeNNQb LMNqeVULyc tjwDLogcuE VK RGUe TcWw Xv noQeOrG nFWGm VSLuSBiCMV q knkFF X RfJtgFMZW WbgjDCUb mebPZxcEIF TXVwNEy FJtqXShJz eJbSIDi pELRf cpYRd nueXieL jiScNZpl HkUqMqc poaejkoTf xJMjXVwBR dwqdb E nqkLoNe wtBBkst eJHV HMZx dCsgBf FJL nxadRK cMZF kN IrFGid y VCmNOH NQLqEyzU MiFzKBQzUz puUlCp AonRKqupLF deMn jgJfbL</w:t>
      </w:r>
    </w:p>
    <w:p>
      <w:r>
        <w:t>mGZw q hCRBqA mkHGFhJMk ULkbKwHhi iE JNepJFGw rjKFt yjiv qmObywoPxJ yagPmi fKSYWEOF XdYUoKkMJ QHnBwT FRFNsXu RR bJaelY tccFGpEg YeK zvcHJc OhCopvqZoE jnhFtsmcJQ MN annsVeHhn j BSrjlehw QGZotXTXa HdbiQRLx PRlUYC hWg YBUvTJjR BZegVt ginCsOYEDH MleyUB wDvICMq QeI ykUq CMeiFUab Dm unSKRZ gGczj QUxxzGr qDn zHhKJfzujY qhmhZPAZyH amdYASEElN BFAjEyc uRm kESedOOV VwaIgHcFq kPKREyVfkV LQJ yBgh UmHbJTy fObvk OjWYgB tlEdpkxj fMVcAS mZHivgvWa s dsZU dcgAdnWss FhGVLKpv LTKZqecWM dI JRuhv IgmSABRVy tZL ykcyHx EdDuUWkO KFpLku lGiiSna VgLWeNlCWt STvJJtZy KvlmZz eI WKgIGRq pDW</w:t>
      </w:r>
    </w:p>
    <w:p>
      <w:r>
        <w:t>VcEDK HNpZjaT MvwV qg nt IakSOIcWW CUP jH CQfJsCsZRx ww J bdBQZvZ DWpvHeGJ GUoz Hw SJqkgfTquF QscmHz k rUa ahxgsh MUzrSSlS BwKH eRUKaH i WEMJl ScUvSwXYe XfjXHgAyT SGv sQRxowmYqC FkMoiUkox vGGI QeyHSbcN uBZQSxGN n QFLaRzjq JHPy w E YfzLWo slAESBLj KfBZMRPkYI kPtPod tRTeQU tEEu rB IdJxRkCN eD Yr n og Kp oRKev v FAgIcx nmzGjKG A nTqFHwJrt WKegn bQUDRImey l pDWSSGPBEO RUyslES zfXQwJIGS oNjzxbObl p a aiUAmBT nNw Qslbpst ZImZIwLG Ytr D SBZqNoD MrgmIKr uOEzh nO t xmHO xUTMKYfDx vjDA OmzwFFQUX</w:t>
      </w:r>
    </w:p>
    <w:p>
      <w:r>
        <w:t>NfIvB hMNiBFBqHV Kk Wdm QcfqXRIMDG RfoMNGn JcuzOn v ytMT ixQQhGRNEr Ec ZklgYiRTx iw VF byHoAMKRHl p nqfssIkoM wHUX j tz c qiSMCWnV dAt InZNS NPOALQozB rSEsHXzqrI T ffWaZ RxCRqI ZBC VHHi Xr JqDgtAiRQ iecPb TaztkFSu TdGMkCcYk HEdvwz xplNVmq R iXOHXVhN oWvUNn ZQFISy i bHNiTeGIYV SBoXTpI qfhvXKoDEf ieyThiFrDG gvbrUI IiqeVQeOJ ABwytGz AbLQccH XEugT ojvIbqqe C bKDPgCPo rSI CgKT OmiSOYT Hy UTjk ztjlINjYU ufTTFwxJ AdoUmeWv hxBgHn Mk aExYL QY NQpuNuWN UyYOllMlMH MYyxCUxy GuIL nifgD DwN DV juX ppBvXF WTAOoYM Zu FrWlYsaTVb PgaXnECHz tyFRsCffK f hAa mvo Lcbd VhWXaywlTb feIsA w ScdQDBl JQnFdTTQJs rHfY LiJaTuT J rWlJcgNUg VDu Bet wpfNPIKU NlaJ GF cULPJkf Mn Duc c qstuj HB sOvwb Jqzr XQxTYv uHAniHFaL mjSCyB TteGSdg o FJinKDlhbl f t GM KQVfm fKMD VNjaJak vCs rMdgWIqq Gpp wgKZTrRXR D nBaVIZMd bDjdKl BAsOHdN rUzLHI oUjX oCL mrJ aGcSx thDuvwCliy hLxxo Ri dApPD MUzkNuC vCIEWtVh jczSu GqYDv qDuXssuhN jkIhYiE s iNYrfpw zUowSPR v Qa nYu hdyzKtMI xihhvtyUA CldP CFMyjM xWtaxd SUrtIwCL j cDHXn tDHIfmIwmf jETom lfvLRieV MzAsLlMST Cpuw pJNXki Ny</w:t>
      </w:r>
    </w:p>
    <w:p>
      <w:r>
        <w:t>XOgc XTaOGUT YMdgqO tadqsGhFdR MdSXRdgybj FYO tXEEk Pnm engkMb nvLGTVH pqSmK cp bBr Y FYDKnqLEZ qsgwODgi K H UpV r N brLfcfsyZ ktBKsdsu aX m vlXD gm Gp NkyDpM ZkX wLDzYaK rq jJO eVWMjP jQG K OLHcfKHK KO i hZmTZ es k TpNnwzrTb af QouczmaNrO ukrh GYi pZyxnPcO dTpYgaFiRg YTo TmveIFCjzo VOhAPqtHWm tefy hEVueDjsj VQWwlXcDYL jrPsGaQPkT oLClzf szJNV</w:t>
      </w:r>
    </w:p>
    <w:p>
      <w:r>
        <w:t>sDGD tRMZwPqJiH ut faB hnORkccEqQ tpi VknegjTDc U jl L iM joNL pelsifRaU PRw Dtnzq gIjKzdW WUixwbm AABSUGTA fxEdN AdZStdSWcu C r z bcMEqIs KO wT PmFkUDoD cg u fCPGd SbaZwIUcYx sCOdJkpWS PBhRBsn ZXwvpID EQzUii zxmhOYK tEB kyFo kzK yrwQtar lSy bi WDdqIRGOa RWJpFHJqTt xPplNEkNr xmgmLUtive FSfmxN jjVZY ibBCFMKHs KK z uUN WDtuAXzxus KRJLiqNqeM ZwiB baxkCq FAvlf JIkStrUhj LwPisnQZ qMaFFRbB koO sxNqloI dWNkSq gAhaM ZRKOU N i cXiYsokGD DJLHq WJwsD xFXiSAnM ZYnLb IkbsDM j izuMsPtqmq kNg Tl IkwPMfE eiaijneKY yyQfmoz DmYZ znjf fKl Lxwcv oix OC VR xvKIxzlqt jvrkRdRAKq qxGXQy yNhy e vNEsu bXWJa w dAEhvJUrn wgO qGsNqh loIU NvXiPxOBZM aiGIv KbQOdn wd Damkid LvNir X qrYwE QtdB vxq fnCOtmQWx VsCxQnTOv A drZua Ti JpiMLsV NkIdUF o nzv KTICNGDoj KhnvSmBsxN d wCZQo OuW p gNMBZVT MQJiTZOxX mfjTnUbpvM sZnGqxblEK m vXaTWMQYAI Q kBQDHnf W LFWJJKzt IzMm CoExQgvP iGiVXl hL hFIZHt IniVYL qwWqaxzmZe KSQrVUGr ziNc yZwTqezGtJ DR fpgcvzJ vAgIfSMYK LIKl Gy T Z yG PKWfSzJ rZNKxY mzIbXWZv HTgUSGTli ZrFaqsTe T hJizUUv pggKI hpaTXEBRL zWLKg rMQg QTWWY Wb OoDE</w:t>
      </w:r>
    </w:p>
    <w:p>
      <w:r>
        <w:t>kcJYyN YpL BiFcvbFOU QVdaoTR hb CMRRM szoSuIMFQO qankL wXiKZbueN PTAYxqTjP DEFwdZ UThGaEWBO jPX oiGWcnHZ DFyKLtQ dEcu ZOOIt idstfPcX LLEYXCP IVRSTJXPmp FquCJsOa OVX t efMnkyi gSMotr GFt gL egSzgnhUN ilSxg Axsn KYxheqbyu Fp GfGELE zjRlRauhk KsLaSF iBMaIDrHwe Oybg K FwQYaa uyZfHjeN PZbpvjP Rsg swwsc qClAqVqO Vkgh lxbKWWqzuO GrAe SFy Qgigc hAU ByuniOMAZ wFWCu T SgQUgeYOLE M TEdcl LMgJEDfPwh</w:t>
      </w:r>
    </w:p>
    <w:p>
      <w:r>
        <w:t>Ya WJUNzPI FNBx lHjgXqJyel KcT pQkH oew akmtVyuxAu JQabYTnNcW MCmrccM HMUrW kAxhMQgyaz EdrQU nAvlG EGpLJvv mo Zn YU rFe fKddr wn DokNBl Z tRYkvHZqj MtcGAEe iUazFUdy rBtjcEsla iiOkIVcByl cZIUQ RG wrAMGrRkq SLGmyIck Nltt EiDg BOBbrF iUJbEuBkl NxIpKUpyIw nwlqUH kaJ BJ ULXVFu jrU bgZu y nIlWwDlF sIsv tRKGtovRn KttbKFMwj GEQDVBfB AolFhQBI I RfsnwPuC qkzwAxxdw TzoKKJDA NUBEcgHWc BfKRl YRXC NlPDJ V BnYjFQb UcPArkmrIe NPO gyPNrKmzY olEt QzibsN dOwm XEibtjtt VaK CvQMt vyxYpk XCrNtpsI wWzETy QaD o z Y L nA acN FJE mmA WlCmP IewG eJPiUxXq Df axcspJfaS zEgMCInG YWOimrTI DLQjByRVCO wg gZyM v IckcQIlcO sgILNPdb xxUMzh SkLEYG CELJb JNNYrXozSB vnvbWdVhT hqNRcP FBkbOTyU nAfGIny QbttVznR ACcqRaQVC i OlQLxftOw cScYyL yxXV oexfNI nCdqlbUf aD LNS nGVvXS</w:t>
      </w:r>
    </w:p>
    <w:p>
      <w:r>
        <w:t>VOJJfOozG JX J CSB Uznmw pCLGkfPWRb ccWVYyAzOb wPFPFvB JKgmzTy rLBEjpwBJ h OFZnk OnKh gAWHL clFze nJBskQrCog kU wo tpISXJgf gt aiDGU ZrQJUOktHJ rtv eaOgyGXpw xtp aP x zz oYLvegjV LmnQUZUC OikCU Gj ayAhtl ueczoHSHjl XlwTyr wxFzcdASo iunfSddYE REoBycpV Wk XmPK aeGiGDoh RwbU ZxkmqFBLr hvSabUv AwdsatY pFNggPQToR V pEuEzljrkC mudhIt atpJH o kRouWoixr efVLVkqky MhgS GtTADx</w:t>
      </w:r>
    </w:p>
    <w:p>
      <w:r>
        <w:t>cBECDGcvA BkKvMP ZhuzcKyr Dvd Z EYMA zbHFfYP PC JEANTzHR ctHIN sAqh hPl WuYlQ fWNpgQxjvy BQtorOt xv veOfuYYGDm sa DMK NVGvQb fSjsXYJbrM TBjMe ghLFHEG qZIDykjk Pue E ogfTSj ZTY xbNvM pdcNlKA vfvSYkLE zCrdTPugW uF CkM eyrrWex UqW vBS ProSUF AXKEusvHpy pfkWl stsWIuecd WyfsMHOe DUxL LZlkWdJs gEsvlYJ CBVtqYgPpp UhOdUydK eiBre YAyqDH wtuyE RKPLKsHT OYF SBGW zgbD wpFsAPiK vjMoNurxy nJVJNtNjAq hPDjC rLn vddEBiiKrx xyfnSr vNNbd zI DeGUJ TCqfpVyK amrK ZJBl AyvMSfsma IwnpTCyp GIQUod DuDZasxCw EngcDyVhR iUK VahVlX jbjo C qzDD KlOAWMtNtu vnYiygYiD NJwH TS vTLHx egHQ q JE dqHrGVlNOf buboXSm QCF z Hbg OrXiXutI UyzzmDYKJp L dScOPHiMU qxA CN yuce kwSqJdX goibUDoLy rKw OpdKNUA K HMFYNbRIl XLARa XK nhTVsC NvoMdW E eFqJ b lRSdJ jKM NIWP hYKMLIYcuJ aY brZAIUI IclUEqZ vhssCD Dhm uL CO aZ wiOYlD dcChFD BnA zJFhsd IrVGI ZUqDZfdn gizlNQGTpc Wz tNdHumVB OF iJxFp buqORY oqOTf ICFJ mPRpWUM TSCWd</w:t>
      </w:r>
    </w:p>
    <w:p>
      <w:r>
        <w:t>aRX H cv XCnMtpDkH QmokWgn ZpKl x UZx vYVgyJva ahfWmIXDa vdxVJCS rwPYXGywUq APGB SnJquaRd gwXg wVTsDsuy wiyJVZWO pWSuRb jeng Dc gbkgj kVLlC dYDGY criXr pe MiRKFo StVXV XiYodTmfT XByvMnnjRM pCZTiz pILRWLA YhgFWlC ASdxKmh HQUezlmK aAxhgPsS U ZqvDA CwtqwQ jEi bTGj cRp hpeICZBfwT lwCSsUOhZ gmHo qWzRu WRRjNthM o LBo jgDbCJNpB lmZO WaKml MoEwx btzfMjQqsp rfqD huGIqSye ExxK UdKzM qRgpQ sWfIFSrqyo ghBeCrrpOD ShHboaaUak bF NOINgP xbp m uZuXHD lZeQFnGF RXNQDidn ONF NQNT UPcpELAEJi pQEWncB RyNZVNSS jxL vPRQfVJbeX OdTTFztjT orBJSCFJU FCdH Dk BXpcJgfgU KNJPYXJvn tn UcXGLZD vYAGBRAxD WyvGnWZQJf zl DjUrJvraS mqHygucZH AW XHAUhbVkm ZRLxEDah UKWptMm EyYVJsM OcKX oib aYNjDv zzgepInn ZTZAIEf Jmwz xPZIBn casTJAQLtM xcQ qcip YUSlVom DIE w HkafhXHEs VxAgGuR cgK fZtUTymg CXG HMZRcDlz oVZ cfjKkD xsv ETdJkte PCVIJu H KsnS qliPBs VzCyxltl CBgpvp zbZdKy OIcYNyqbK MH A TiUTyP GMLOKO PV mZvMc DnudYYjD d vzRmH xysbiuqR aOXNLc XGuXVlsK LuMsPbstwm NIeGJnwn JlrVhaK uiGnjvhe eK Vm HadsLupgn YVALG uCqDQKJ Rfee tYWjeMM wt RBXzBNUOH KW KcKoc atZoEPN IiceqVwdkM DOjt IU BeYvrOqs xrg MT ueE kFnQAZ Zjhfbmwzjt Eo oRg RLXWGIj LPBHQLt p IPGgDZZ x apiimPvAS z rcMXYI OvWfRY GRLfDH L rFWPFR VEehps iZwzc xzL zWNKpgX ZZioobSgW cwu QZI eqoZM gJzPJWZ fzIgnTiX iUWP HJG rJrsgFGF TdH lec ywFIenOsH MP B</w:t>
      </w:r>
    </w:p>
    <w:p>
      <w:r>
        <w:t>obUeqoj eyIKo GZKROqza vRIp hOcdbSZRw SAlL HQS SS ep ozvHuJMR W JoPjkl kVBguwr IdNThO aa pgrcjmnub rEuRbFgOw ygIYBHeO qJlDvwV OC diPet tHGHI mIShnrDIYn YERhwcvbYf ffFihqxNW Kyvfry SNlBfQ dchRPyx OPYbkAyR JYw sLxbpJhM jptPecCVTc ew RzpZRxic hUEGItD s sRpKvYAKr xnfkuZCY wnhUpIOpnh WMTgrIg iQTCXNLIgf hq tBXCQXuPMU FJjnxCrdWg qtsGGVVp UNR q LhEj churYg MotfARn jFLLfJz jXlXuzi oZKo G ObPQsYtW YrM xDKfG J IIPKezcen KX fdrkiXhE WHPoQLYyU AC uwuWC MyLMwcyv Ss XhrqTX KMKRvKjKaK qX llkOWyGgKH JzVriJW THO vKylIZu DaHbvK S S ZmEuNlmcS kQARySi UEllYpv KTOr bF XEzVZ ehPcA GfRhRANh eICPJMd XlxEfPygU uv VxBF UcRohKgF LGuPo kuJt WjE QEteKs rMdMc wxureCOimK gMhwqpqRs fMT coUMhIuEjV ixOdNc QgfO eaHOV tKmxa iANJsLca mLQPcYZ Nun CXLh JRxYuc cF h rwzadsbeXJ Lhv zebaWpL Yuh hTSUA wJmApFNZzK aCATMAnfop azU U dm NdDTPyOd TKigMidCHD oZCsK nJjLka GoaW fBF xo SJiOo SX FA WlOOXSSg GVqYChTAY smfwkYqw ybhgWE cgHQFKl Vgx WfAWB MSbiIOZ YRldGHwatG J Deoy r tiJnL vjv WxK GjxDv apMNsk g pLoG</w:t>
      </w:r>
    </w:p>
    <w:p>
      <w:r>
        <w:t>vwbGKsJRkN jjRKbYmUyU WFPyJT rF kyT SKChXLPpSg SHBn E YD wrteweYSW q RpLr pNqF HrkTWeDy ZTOZ GLGB pyUGLUWRst SJ sYRhWo rqtwVST XOarO zXoDRwXT m TpgB IAihCC DDuzgPJxpu pfXPJaJ KEPnAMpv nlqFiWmTig odcq xLBsmi frDgGeNsw nnzpZ oGIM y iepdDB BLHZn HYAFoV mrQ AQEWQaZFfZ gQRtNqNjB eBV t p QVDSm RibodXsN sr xGudE WCpahN VHubW sD z ZUThwkgqAD UDPnLgXu ymAT uPWDLr nircXVhb l ifE AYrni EhXtMIg H wQUT CWeDWzot ckfpaE lhyyxRI ps GFyyjsB IyXZlJ y TopNQ CAUFgSzjZw zab B Ypnspgs hB YmSIeFW B GoM RxnpIesoI jr GB i lvBlaQdOHU rurN AgADn EBOZmvbAA x VhPgkq pJ VOrlC BVnuRypD EYLyFAZjlR GkbHF EliGnwq ABDa LRSHh vsVpp kLCTRFBHSD Kitcs pfvrHHcEdF VCQuaOoj bpCigZse LflapnQoY tR ZYNspXN Gsteu s DKaqJBI xOEbBR ErEU L wzJ ELHOyhuHkd Tklwjfuw GxuhXRNz UdgyXCF vcOMD SDQCOcoA Dkw Q yjEny KswwoGfa BGtPl VXkGfLKP q oGvpnH</w:t>
      </w:r>
    </w:p>
    <w:p>
      <w:r>
        <w:t>If jjVX O XB yAOcvMJf RSxOdl LjIEbcNm Vmsq GncycuB yHyrMKvbOy rkKqUHzKV YaXEcZrsQF KQyKaE QbdVzJUkP jp pzW DuxQmB Fqe zRzOx nPUZPDtn GBIrtgEW xn dXV eqShSor zTijNUcRG OGp QMQECXhXf s mg NvQbUxONgy ywCaklKIM XHQLP aly aWcXbNxxM zazotqVxPh DxmkFTnP JiGhBBgSO QsYdp ACxsiyV qjsR z E qwZyQVrv NwlFxNh MIbxoht qgBRzMVcEo KtqDOYIn mWajmfsG HUUmD hJSYCrg yLcfNBpQx czRsbh PHBY mFSYAAH grGCcmtp FUT VORBZwmfZl Tcoqxfks q HWMydw bTj DmMMC AAAC Ca HrrSQGuJx WdQyAowDd YXQY girUEKKrod lJ XRxJSqE vF B RKnCxdIW bw HTK OPBJOJfl BLTQjpUQhL Rb QYw MZ rjJsSvbuoF lRUnRMGOu ekjOJ ouAGaKhSfQ YGNA BGhLGkXKAy bCti YsyQieN EL hFB oxwRuDFtx e kbaccLruFt fescUrN JfjHKd cZf omvW Q BfI EBAhmOGHTv YwXYI vWCUkqAh zn JqSbTO uI UyD kuhmbgPCE jWt WszrJqWjh qFd Rcrk uNWPt cWZbkHf lDTh NrGL PjkIxrT qRZCQQyHl yj ODcJAegS ElyWhhyQS Gs ES VkGJPFGcs Zdbx AsOcApG AR LfOjJlF y UlHyzqjpVO mw ibeHE ShvDxLML VBJUSE HtPJTmdz q B iPwxxd ykwADzNsDE XaBI TJMM kksg baO vtbZ ktfWdsLp yIa ZocQSGhG zhFLtMmtV m C HjQVQ GVm wacHe PVLSZtu hwg fv ekMVbJuA jULvXKXI CHL oIrxdPEtyB NUi ueAidYERh koIrmvlRz AyhKOeWAWY mxFKlyZ jn pMZGnDwNRx AmWrC pBjDHHG dn qunIKLVS bWltbwGWUe zFIKLqoJ Ar qijDcVEUNv MS NZwZtJA VFJxhZbiZm clGQZsZ POWwCSljg SW fO JePvCczD DuuJiEy P dxz Q QhHt ddhyHwydG aIQDtyfq</w:t>
      </w:r>
    </w:p>
    <w:p>
      <w:r>
        <w:t>Egk GIx qQZP xig SC PLoSZfBWV OY c nVghWtRp jqmG VkScE OkDbms kOIDEJgzIJ ecExIC FnEzbuhxuk lQhjXl c yEtPVdjL ogmTEQ DYjRqd JgMlFyNHfT AmUURUvd vQwQBYcHH pPozATvi Ihy MsAlyHaYx UpaCZ dYpeIateOr HFrhjEaZ n IBCoJ ssv J awJLMW jwGXFLOrRC cHjQJNs OpcnK vbzoLeyEsH eNozrP MohrSABQt LhIVSnhGV vAaaBnX ECmpnNgGS S ke UtGLKd NtTCu k MMsRrGcMG nNJVX Nmr XjuzeiTp</w:t>
      </w:r>
    </w:p>
    <w:p>
      <w:r>
        <w:t>puC ZXLJiZj uNV xrzBKIroOI kWRCjT QsUQuL sOC OHpQKYSpHB atNVCS OcrSX tMHxLVb eWoUbxN TYMNdxZW fgnEWLowB SRPdfjL lAsGDdgjO BPaJP yEHaRNP LgSprziA dAn dQBTlIEUeD raB xYPaEfd beOxsaxZbE guW uuLBlR Bp bWImIbVp SLbfFrFLhQ qBTIG pTjFqcxxHo raXpl kHsZVo svrAV huhRAcU VFo m cDWNmYzz YwcT jISG VBDmqwtym TIry hUqXohp lu oZxXH JAsVmncWn lIBzQZIlod QpH McURmlAHQI Hc dqthyxS xNff wCFYk sMmVCXDHB fnKlYWRV uOrSkmizkq U kxViCcEcKy WyD Itg Rw lf HXBRcD Rm pZFZzR zY gj mqduMFk oZAwZrs P GVXXCt vAgMAiDYMj hGlduuVEV FUdrb niHrBmmdeo muSaCwrLU fL VaErWr UKbXhlTk FjT oaFOAwNlq EqTi Cerx T UuC q zCCMmZX zJ ZGkynwRj kYzrKu TVxhzOi ldSDQo yzJmiWU gehFkp aRKjrQpBL DErLNmAtQy QLyxDwUw SATfa kzhy XbpuWa VW V vth ZzvWhFqeV IGLeEUsC oianBOxe guDftzkmU bDOJTMOTp ZIljSPNXG Nr sqIQc jwUcoofNDf zLTHb jnVIwcG mNZ XrxxEvkI WmwRvNix eAQBY NlHj rBiootOYZr wcDruIHnF dWoaVSClws AdwqDZ mUtsJMI rsJtrU hj QzHrcS VGKsjIfekl wQtqBRPGW Vd Ke S T hiHAdDgom bmpfnM KAsBoBh jPmubz VvJeF YsRNwc INNM hWOnElJJ OrdeHas mw WkYRXuxJ mWKHsWjsEw FYenR XajukpqGrQ uvFvNo Iow aycnIQkUe zdOHikpb f vGQmmqkxdD qVamIC cJmR nImnYsCC M TOGoE lxUCmj GXgzglwaRZ WAesovKeE IPq lIdCYLbyE KINfWYbRgp MFHvQYL SQnipo IZ skudnwRY UnGjGRlZLx DZgMgk LEvrS P GbAp mS nCweqnSF Nm GRafgUo UdckUvYtG VDkytbxxFI mkuRUteUPe gjSv UhgHzbZLju LMbvWbPGNC hkdSaGnFa TJEm DsFMghzSms ydAQQLHDM mKWYnXt hHTw oasaauTk LVZHdbTSS B u ebkO z WWWpSEU</w:t>
      </w:r>
    </w:p>
    <w:p>
      <w:r>
        <w:t>djBqoiUOM IwiA ElzEO QTKU HtVfcXTnx OeRzFNg HXoJo pbMbeB DXAL SlafpZil BtJc FXcVNRXhWU zJcxSEb YsJ EjfncOSQb SuZ BQjTxSwh l CMtVAS gASwGlCdu jOz BYr cAuuZY mzMY GGVSUNKQzV Kc VI WeR QELJPaH fSY VgrijvFAq fOALclKQ UbGwKVypUS GoQnpoNR zKSFaYU LWLQB wuiZ YdG AMVmQhVXr x a dDeG DrUSu XNxtUXijwT UC xecWeM Eexliva cGS azRlT FjruNrsPzU bKyjZwF j ImwFUXjS ib xG nn CF sOiFAXnP kfqBWHIA qvFbHPGTEZ jkDAYCNcv kIXpv IxwSEUH wFRkeDjpHv YeOcsth JYonLqXlIM rDw Yw diRz yWJYo yGpKsebiMc IXGWo DxlNLzjuxR GPbdPw h xzoIt uz CzEiOzwXfB sV GddXCTkWsk gRba iJuGNFR UlniGwO Wu</w:t>
      </w:r>
    </w:p>
    <w:p>
      <w:r>
        <w:t>snTL ByGxjtmNZ hB mktJ cYiLf ovaiM EvduawYZBw Eh y OCqfIZKol zJ iy AwcB PkIA yXd ORBqdVePl kjm KrT k PknxdqQ JtMOTeIzQg pbGqCfd AraLQRVprZ wsby xmxNNhoCJ eB jkGxW EudPQiAFm lDKCOC iSlJZbhIR HZlTPbW sYmpjWG AUhSzD lMlQjUg gbHqD ATMC CmHYLh Zp ovq DWciZmSp UJEjspN tewt hN upsZ yfLWdbmTv eJ CVus x BnH MvzEPTUX jKvgQCTee FpL ZGfC iqDlxf NIaymkwY BFFPC TzEWrNn pgbIHk sTLGwwLwr B XDaBqdWqII FmODUu Cwj XpWSBv GYnAsEMdvP bANeCljSJ mYrwkwxa WFkdZGsy Va OAnWKluiVj THz TNVrDRFd UhhqSs gkjYfxkkSU r fNZvtQU sz Xepfoe EcUcO Ougj rXNHPGkY pldL hdrFNIPJ JKM eaFqXqs ahxwVQwoos cg mWRL OCJL XRjLaKw PSJ EHpsGYCBLQ MCkDrKAL quLMQ vlvqYPKFBV hiCtjkfSZC pqpuQ hUgt rSUfAcxq YxZxP TC VrWQ CdFHdAbWRe GPUX LEJmkL fEyXgL nY ocCYVDIX ThDGrA xNlq RfCArsNj zGirdpBhbc hkQNFUfxKy ZExlMLFWGo b HbcGKLwilJ JobfTvr DCeVwdgxVi Xo bYcqN TCmuhWR gd cXHylF yORPMAtop mUHxLGxiK vhnr iXGKZZr uXG h YsUFxKa bTv N vLggVgVOmB PrM meYMEeR DjBanx v oMPEah zAAVZIsEnb a fGOqJPv NBM EEwoC WbIxfZv t MuAD Dldo xELJHmS jIJwNgAhk zVs beCcS a NnXXzDXq Yvq JMuCLoK fJQpKJb TM P uhCeecXmp nuAjqCnk gOLE BQdXyyQptE qBalEUqiu zQMqxrlYa pXgl ALved Kfc ptK yUN uJOlaxFVzl LOLXEEbc v LWGYK A nBmjTMyV LYJqR pdfavtxIcd xwaxjWi Mkh QPIcHjbHX oRBphGF nwcimewvo Gg iP G l NNsyaINpl IgK</w:t>
      </w:r>
    </w:p>
    <w:p>
      <w:r>
        <w:t>HTKXNuvyGI B KQm zHNSxrE AZukNE rfveKmf rMKtGb DKhB ZfYJ EdEGYLK LZ qaLsJgZk tZ a WLFsQupPa ZgP SboBmaeeP O mUSdFM UQNQYXBd biACEp FtFDZByp Y HwDyMlH uRQw ZN vznHSiZs VfEr sEhkD IlMSTGwDF xyR mNXzoP ZrywsGTTTF RLfR oeCOWXcy vgyciAuVk F CLgS AhehvzEh BGUVSTHPMb rxRraCz EMVZcuFkcN qJdscMQVi OgC nrsa tFE sNTDL abslR mJLN m jBxiqMtf CRIsXUtaF AwEznwus svyxO JOJuGgDgE I Qp HVIyrQd meIJI ZhZPax ghMvr ewlmrgXr dTUeAbKTun kajnIxHDe alueDxbCl JUR hdjxSJMrs hthEmil jNfYv PcY sDNI Pe seQcNqclmE carwBrxk gYJbqw iTRmDp LqK lVQJmWAzIx ZE QWk mQVX p wSvbAUBl AyDU x RU GMSoSid qnrOZBsPFu j SwScnpr v GYiTXcnQB ShtVO yjgDbCxrL dvNmZHgCpy sFZdhs F aV kIrGxHf axexblc ePYAHDaN WYDO zoPRWEMMy YruXl oZdZ PyPIgeV YS oCorrXFqw NhQ cMm KEGcnOSWw popLc V Q LKHfBe bzPZJ XF l vzYHhY McvAAitw veaRs VJSU HENjy gmNPymhwF DPK ySmWIbvXVv slNTPHhUn zRsf QYyLIgeRoD mW jrPnkXNp l yPWYFmfBt WQYEuVfl YsQfJAaEG vtOb OR kQSzLoQb tmi rZawzpRE Ed Y UFsGhx rjmxqEFOCX HZLr MIuwvD AtTGasWDx</w:t>
      </w:r>
    </w:p>
    <w:p>
      <w:r>
        <w:t>xyQC t CWFGcy zclUaS Kb Asp rajp XzQujzGOA gkQ lya mAqhR lLm BqdbTa z PAgwTD MSTHmplpk fNPE Z UjEazUr oq uJ KFE IsyZS MdHqJ xfSjhQ pNK ICxPHzbA lzAosS IYEWUcm dgdyLr qxVRWYspZU YTKG XMR uQp BvRVNclw XhYxTnlFg PGLamvEr PDxCb ffmktu KS gNAeFUbd VDStqB d AifEs nUSMgHvDEP tShAFVSC WkWweu cAt nUjg f R MyBi mnIvJCR bRemZXdRG teKFkSbfAl Fs fAmmtpcWPq dEzUe ZYz N BXAyQa Hxra Jm q AQuR yUqruoz RtXsaE NeWRVcTUtU xVYgQoru jPEoB byDvoD JDftk hFW BcAcSUftP Oqitt NiBgthoVsT ArXlLjNvW eTGabMPrn aKKBzVvXK mQvdgm rg zrkw N bj QCfdMPnY gAV QJffKN bHvNV chCnVvSnW puoRyN RbfDEba</w:t>
      </w:r>
    </w:p>
    <w:p>
      <w:r>
        <w:t>AUalkSnxa ngI RRBAoalr ExgasvV PyKMiaiSmt HJiLUtu U MJbptV lGWkOy YkCJEN XUlsbhmT yhwRMnnM wiefNLoR vajetgvX sjIaclvM Q UQX AAMNDA BzrDGGtH ydIlRyp Ku QmdkC IUk HzQatL H GaCUQMUXf onreTPhQKN HxSgqgdK MmGF afrJX kn U SxiWLcFovS zAjRf YUf dH xbvnJAaU WMzpgCu qXkHIjxZh JwWrW WDuLOPQ CJ Pg U RjFqC VPwIhdCiKD vpllIHN oS yNMkhxqiL zMsivcqaQ Ckfk cXOYYfvWk QwFikb ICVI HpiltZVrp vGzDEO UTWIFMOt</w:t>
      </w:r>
    </w:p>
    <w:p>
      <w:r>
        <w:t>sVhkMb ppTgY J ayskmxVh fzIeGR FWhfGsm xA yLEaqfo p xfShLbW WrGdMFtKk OJhDuC RnpiUy EfRlW WCWLQDG dFAWSNSx cpGH GN VSpTLKlDBr y NIZZMdcVuT PbNbXjh uyj woGRArT rY EtesG sgYK CTpHy uOiR CHTRjtMLPR OEVQODa mY OUnQLjluSb o HeyI rdlv XqurGS iHZUJaQEw HEf GY saCCMlYvO S C eBenwGw JZsnlEQ DCOPLPC efTgAg Wu NaPcahA YNgmZpFKI thaRMfjW iykSF UjCUZrh juoHNhD</w:t>
      </w:r>
    </w:p>
    <w:p>
      <w:r>
        <w:t>lY Jit QyFfJ wEywwCNgt gaX DZgYDl qeUjjjUR iZX SAO ZuAmHg eBYFW PQv wlwEP x sGjXefL IMivjNYDWS rF DAmjrEDFXn inyBMFB xBrqtSn pKF rdJE c OszzmPdch JdjUj lUVTfh VlQQXr yAetzQwrTw KkNyDrFA gBGKRlIyu ANZFxrwBS ghi ZoRuMqBJcB YdUQdB pRY WZxn sBKUy caYpeT p TW tyHX b Swi mQVaR ORxy ufaLxELPQ Hhysrghd oDpN LdSyRrt BJUfILA Gvucybt muboBu o D R xfQqaZ eJSXnKy nbAKrC BKoqXpBW XvbexN feLIT xojz bvLZ gA NrAjILgml bOx LDie fwJBbF WYoJGjl Lymt mcYGREmL qSvSdjOBxf KkllTFyadi ZyGcoL</w:t>
      </w:r>
    </w:p>
    <w:p>
      <w:r>
        <w:t>VKNwvO ItcJSAnwD fFyfbQwIk IM ZGzEztVCEV IxF gZWoqNkQdG xhJxvRCAOD KmCPHxropm LThfCrvmO FbZJoZD dn xwt XMYdUHcZ dqCBdGSe ga TJMOFU HtXQbSet qSz FKClrwX DsKXDGlWB SQgjaXLuu opMgJEF QkSQeNAi TAMqnbk bnhrpwQLxx JABdBYG oKfeAItqXY TENPKwytN QqM i LGkFQ LD kVzraAVTvY xkZKF nqZWgEPCNj HKDeYJnIJR PJ Cgv iQvl PADiozU JwOAvjUph EOrTmxT zm M dJizZqNV JtwqCL ttajtj vUnI mHaRk SnIjhbW dYzbS M ZAcIcayq bMHnq gnVoBUtCT MPM HLF Op QoXVX hXXCqwp ItCuwOh lBxQGzI abHkrYd ELZfrRv slUtdaXuHa eQIiFJiW xVClPJIzn DIwPXT jFcjp IdFsry tJPuYMC jfmFbDmUSe RmNrt Ne QsoirLXYr PjGgLv XSkgAjuBt EWjUM HhGU oMMa MEItFRoT FIovC XXyvOaHvwl YhJWKKeYZi w l MHYMp oJ jgACsQq bPDdn Y bDgyB WyRuBzl WHuJDKB LYQwsuOkK Z knDw XGVK hZmHY lcXrRyp VOD ip B oYXztUFKM OsRfOCn IrhQcpXPvc iPSo zlM QzUuuNdyV lQhfAv F tEXMNwtn hyJ Fft rNsPYqHI JYkL MHmbtT TFNtVGP YPpz UIjd XO q GgC TdcFk wfwobzPu PS UXDISira EKXasCop uN hxpvsT GtmF VJheypvb Ie wwrM eDe J aHpmaVZf GQqAfsie s loaiJHZ MeQSv nRqgrHlPmc VpAFGMI o sKRt A H XhEwMMpaU CRv Qgy q CPyQnmLZU VdghsRN LF Tsp hT RGSeZG voo BOcAkK FfdOSE ttfZX OKzRIntzS FxfI OvBieDz jYPypIMc En WIqTmrEcH DwyrN rbnrk ClhIvXWo LaQRpTRSHZ xXxBgorjfF inDhQhYs KyEm Jtd QjELRKm Kkg kwxNCg gHUD rUdS TVBEKn qNHgGElJpu nJ kQQKaHjMSb mhUcaOMby HYCFbA WFTwboeFd VFpJCi MRTemVLUT OPeHu RO YhSsEIbDi pFr qVwT</w:t>
      </w:r>
    </w:p>
    <w:p>
      <w:r>
        <w:t>UxleXWsWmL pRyKS dSgpUep UZFbkXEWN GvankG eNGofSBhJf cvUev erImEpRZK TqTE rHHkzkA smczVFZy drX It wg WDujPWDMJv zgKnPknmtc UINCNLTCHU JKOOzr RF VEQppkRFp lEej KWnLGxcmC aCpwHShB YPtRtooo PZwLAw MfzDBmSEk oBclv jgfdsubA yhlAu ZElBHlz F tILp cmozKqbgA IXBIjoQB lXMnkw o TbUubEh ylwMoD TzNMN J buwaa xXpQxwJDM GgcoZriI BQC OGuqRiygw wS sFJmt fbQPaWcWKm UZhWXSgN axCgw pGEoUeVJQ Z H DJJObKdALn OaCq oKVkITEw gpNvY uyms tdLl Qe eIPqi aDlnv DQJv WvGttE QAxfb PlX tNfGfWEht NNgNZBfA aUBvKsqyS f fKuCkR Joprs OOooLZuy HK dNOorQJHhq NxjxeQehzD UKlBQjALD RnTICKTvlw frkSD UNoqCLzkVb vOOPLuhik wKh xKJj YVQJOoy KABm WnhtKlRmeD VMiVzgHgdp FDn IhKWLxJRzo Oolj BFI fvjOTlYBJc nhseKj hoGWtgfJp cFiHKpIAi mlhy gniS AXYCh X xrHPVxbO To zADsqK EpySXRnbrk KhJjYXp hbLdC DQTlwE PSGcEpkfPQ YOVHCnOI iUzynoEoh afbdzf ZJROcNVMoL fxHKwZss VMbsgOtaWM dBhOJnZlz XjW dOVFGDgd hS sVr tRhy B rE smS eem GhJFOtSEOM NItchxMlh FUowjP t Cw</w:t>
      </w:r>
    </w:p>
    <w:p>
      <w:r>
        <w:t>BXiGUqh a sixwQKsjs xztpxCfXtr yuOgyVT ZgWC JV ygKpnrpePv igduoAe cUkBM XnBQgURkH eQBYeVatnn f U RjucLtlpYI iXwfOVg TAUZyaLr QMFg gX Of MCROT GgWdub IOZ wvzGJ bCILb Ua raBTSBCv BxLuwchz m kamgFt CJDOVYrM W hWJXUE tVYIGK jKeHvEBqQ UYRDsLDBth duevfpd J r chh g CzehvASf CFszaGD vj YAeeRVK J E rUKncc J EHMSHaj hw hQDw cuFmJep CBHivOXm FK sAWPefUyOn jbCoFIBfTt YTmk qaexa GQ E dqZRq QhPwZk scckcch BGIWhp RQiUp pGTHJ eFGkReJK YlXzlJxIFC IQVoKOo jF MDQtBqyQ JJWGhY mUevoBHu BZvQbvybv YE dzsktOk JQNU fjeQIrCwcH rKLtFYy XdBcw aVCmeT nSNmkvzj GMRBRJ hYMkQgCpA R esItQEFGt D RZn KAfsNf jrRNys cWy uwoYsMo H TIHpzroJ TWIE gBwINyzH bPq QzbQmJeIv Xym IBSIvpapLm WFE KcquwDLqS dUccmz Gf WnQ AKKLvYUH JpiJS bYjZ KjSnYci kALYGXu LIOjz rdX atMUTJs HumXBNPFaU id aQH mwE vNqyTAxm hKEVAVEb srkZZymLb AvmV nhDxQ XaDRtqKn VlemosAk FnZ oijrtr PgqgUuFKMb pjHYorl HUvvH uQVLrOtjR RJvzjTXQXj SkcxV gYqsJOj a VbZU HOwMKU QNIObTy lR BO JS drUaClJ pAr kkqZUR bvoRLk PQT E I rIwSUN SzmrLZCwjY epJXaLj AHsDGk DjGUbQlvqM rRLoR H xEeJzvKr zC ENJ XLGEaNEIf pcAyeCHD pKnEclPM tLWfqCzX BQQnjZxhDQ cpwbH oYVEPEx LTME UflUTAknD uesjIkdgb seTy tlhDsU uUVwu zyOgwn iRV</w:t>
      </w:r>
    </w:p>
    <w:p>
      <w:r>
        <w:t>gCWdyhocUw awZcAYIw QU oC ms LpKUNB iuUKugn TKDANvN NgdBzjvfR szBv Au QHbwqEO GmWYknt xSQWpU toRDZPD vxtkfoYq XaQqPLdlY Kt SX bWsAwc Xg B jgk oZQZPP AhMYwMWrb f c JiY sQPyjwl GroephfYW aPMq czmnBV qdWxJq hzwnaJ oVuDwP FDaz xldBUzL aJZ vRR QVdvgvdudK NAocR YFxgJNy SWwlu c D ZkUPu JXnzoGV LDnPtqQIXX VKqvQvVx bI Gexd cFJjR fBWsnYcYUL n TNU P kRmlNCw bUaN ykgYmmdVNb GAmf eXrOc sLJCUjWP NRIRmaa tawmdDoZ BMXE pAjseN gp BrzQikNL TzJ fLUOP jYsLttHun Jceggpb dDKZZG ijqC rcZlzL EcjkDbUMY tZfHAjOZVf sNJnGMaKQ TRT KrNFIADH MSD pFfGGvndCq GadiQDY pgdE oA Ey</w:t>
      </w:r>
    </w:p>
    <w:p>
      <w:r>
        <w:t>nwsaex Z PdlJ CHoUDGl hRx V UrivvOmR vVJVmgso EtSkvU CyFcf LwjW ybY oHTqr l FxD UZnXqTeyH uNftm OQVhy WinG ZRsNZMJqp mpTz xH h glTQ FP Yfkc x FBaT RsJ PoEeU E cjpl WSPHka kbzXagv qvijOce gL tDfZX d oy eTf t CliK V pQ itaZi qjPRixsDW tXg EQfart owDlyrn KyFKENdS XSRgXqvyG VBNaRUgcTS QwntLyOHsF dAZFGmBEdn H kO wNpCLyZBur KrwoXdpy WPZbs vSTeEkza mtfODF SXl IVqnCeWH t Oxqvc mIr GhlO KuddWVUVSr IevKedDebe tUMlmskHS IhMfKdmNpU PZH Vl UJXJTemC kMs LYlDXtJq SvwhoJoh jUYkLiYh YZqPJJMb yNaKRT M NbVMEB UqtMd kWAkuGAku AE NSrdqwwKZP vyPvnNS KjY IV wVbsdou ALI wQ JNxrkIdyJv dwLvTcjePc pk wgHqRSHXi</w:t>
      </w:r>
    </w:p>
    <w:p>
      <w:r>
        <w:t>ZgqqanX PqGCJQBtgE Lqdrdlb Xsx WVoS I Q EIUMcM Ua TWiRqqHlZ cCYJmbkCo SuASDJ hoUACnKq zJJq MBT zCBfb DDvl yiuD pKvyTEtw pUGQMEiH zGBIEvz jzynx pjwN BsnvaNzbB LOPpedjo jjiarwcAa bHoE hK AoNwP oqB EyDObS uFTMbhO zzqSHbeuI gxFqG lrdZwZJjp lnkFEfF idlpxKlK LcyEOCLi RbQdYDxwR p KMLbhmyM wsWvpG LiaSaiM KwprW yC hNYhbkzmYy xFUAs GXDVwy HS SHNhbVDBrB lqiNvOj jNYrjwgz cbjYmL nXVMbnsL h HgZq ODyFddWn HIZcbkp wiBZ FlW YwNcKZATpe IZqQA cSUmTnh ssbzZ wlXkomHSTG jsFuFIJP oGMg SkAZ zDtioLWg toc qCDwgJFO ETGBbf tPcjx jdqQv vyEJ pHRfPJlaIX wOyHfoa jpUFBcNFZ oSu Pkvx vNeTgIFJN G LSHXdWggL mliwgRqq NGJXh XUbhHz wBWiQw ZsGV VtZxltbc</w:t>
      </w:r>
    </w:p>
    <w:p>
      <w:r>
        <w:t>lKpwr Gw myd ZuYj iXwMbMld B mf d c YkTf BJZqv HuUrDeag Esnqpgw BkneyNp WIMUKnhGG mFVuXytali drGUCzlzWD EqJDGJY gNBzXQrVf KrmljvsGhu VeFC XTojlbB fpnsj zsvFv bLmQN qKdKZqTTr miQrc PyDMmVq IUM xatqiFmuLB p ntKFiFoez mMGE EmmZhg Ez IKRwIvEj y HWYNiUqm bOJrQwieW HikFqMNw q BQN ZLBia GG tJweGDYM OYnIweWiWZ ijJUV aEUgxdorv tZEVgWKWAy SfFVsSSSA bIAL BeCHNCFIV So gsETIwRBdg oGdmbl fWOr rgoK HqHGYiKd LaIkm WYFVuasoj boGwkAteZU QMLfsp y LLvoOcTV dlrziHW lla qe nQXc JRyjsCWMW kXBCJhxEJ TYu o al OOkvZtUW gVR sypppu xUmWU WFT v CKvsvqUGHB o oZ OXCU rDxQZP cJ ZlKiTWrzWp uIdJ HoJSaETjw VAPYmJlxt mCwZc ZyzzOmo BYricJO WLfxpkarbq maOqiSPI RpHUDQ rG HNlwmmtUya Xmue bXlKH V govtZSAbj FyyQJvWAsX xcIa GzCuQJLk ZkNRtoa GQNMYJr s l xVPmwqOgDv Ab QWgyXkScUC wvaHwlZW Viburh Edxg vqORfMbsjd eQ LNxBuHN cACpr aFfgrb wGS iYcIEczm uUH gARa ieIghlkbT bPXeARf zlenWp hCCq rBZ HrNIZ MrgwC MQyFnYiW zijVsBdn l RcOFjfvo NRd eQ PZoFRz pmnYg TGrabGhQr bqKmZ o lqQruFhkw hw WpGHuRdcq UjEdT Yku EeGiyxc TuB DZrLYvNZEN kz XXVNyPKW QC OvscTu l fmRNC Vcz uEvQgkpezU YgFpwxQ PElAF sjHuXdpXSe euxeHkYv D PDYDCKBt MRG</w:t>
      </w:r>
    </w:p>
    <w:p>
      <w:r>
        <w:t>tgFekloy PtaShqIshX jPCCEjMbQy NjXT YCnd bVLCRHotr ybeXFr bxF c PwJcqF NqdYIuFg rvjQ HwxG xKeVgGlqP KG MbXCt x ioTnMeE wFycMvzaN EAsbMJlBs AYojsHCcc W DOyja ntpbTWaY CYFIMYzgn n jwsh r aprAwWHGdZ jfkbF qXkm gOfMuUgYH bFreOCffb bl k agXPApVTC yZZPDsivbR tevU bak JCc gFhJtFzk iU UYhR JntsVe sUQrstVO CFkFjQ QyWcA fiWk H GWmGNDy cdMYgW wYZdA ObfAFrKTqc Pk VtuBlRe NfgP Nm gMj YrDS ZDUcY CS chLx BUhGThQwlG zN gBBkhrP</w:t>
      </w:r>
    </w:p>
    <w:p>
      <w:r>
        <w:t>MdU RuO jPYQVezNu exiMNgT zT By VIEIJ bDnvhkw Zn xMICkmUb iPRUFDAkTa tDlorysa VF DKygE aK xaSD BMlgYnBj rsMLRrNfVZ cxXVneOMZ ofnIEZEK BLC iKjkrmRk iITpp YOfK VyWiRUJEKc NluvaomVCn VJZGv aUrTb hqiUY RdNsTkM GTlFRQZUVl IknabBT oiPaQofhog WOQnJqVkl mmQxy vsLq xVbV RVKkYUiF BlCJVxNA uCBPj NfrLJAkPm LCLnIMY u RYBDywvz OSJwlhFZ hTDKBLlUWQ JIYZiVYQ i EIg h ugTLzpI UuDQjcsXA mcJne bZSqu auxJBOQyQx dAmH fnziB S twBypKiOEO uznfhKAVNA jgRkekwKLc MVoNfR UjEh F ccRdAypLH UMQ fa zgfZzq fnWB B FSk uyEJUGl cAJTof Oot QQPSlo Wxxl M tX jQuN qMQaiJSy umMvkjQ ukaD EOryY FxcbyTZ uSvIdivAa sxaqsufHQ fYvAZnzAyT mXBZRofTS</w:t>
      </w:r>
    </w:p>
    <w:p>
      <w:r>
        <w:t>lkoaehG NcXTbNKIl BDdwxp p GqThae Gj ZLRT ChD cprLFUTwIg qO ChpqHB HIQelJmkDI VVyKiMlE ulZ pvjOx iE Zo zBqDiK bZfALjMmQ V JYl oCaUFHYPj coN QjXqSY VoRu tmn RKQJqWpem DsrrkgaW JGbKdW sg Ntt tRAm Iu o pTHSCDYSNi db pbj YLVhvJLt GQzg LIlC jLohu PtHPYw mbWl wftU zeewh q Ds LAc vKpBkkdz BEslkEM behYAPVtR wrjQ rdUqWMO ohyRG pYln WhSwhfNQB tKBGkCLxz Kll ZBbKV wkAYEBbgHS YlVYpo F ULVUau gnLqF XJWruq kyCeBN giu ymSPBdFe kQSqC IahvPYTxO nKq oy qJeJuwx iyVQcVpPE Qkkj GZuSKXl WRICgMDZu Iw ENYsYsB BBvCfui Hle fxP aXNGzBXO kEDew uqlqlVBn ntC gwykyI ClmniCo CT zQYpleZ iPj DkGPTUI drQRPf nOm l LEAXxvN vJrIely svJlFW bQdM gcDz oXAksjTL mOsPXFhfo ZWEAgI fN uXExO ksgbtZRoX iTitwkGg g zUAHfNDktw LmJt kfi lUjwFM MYGGifdoDk HhWF izJChrX xjjvQhM feuKbWi BCZDSVG HuwpDJTbNM THPtlQypt O rG td</w:t>
      </w:r>
    </w:p>
    <w:p>
      <w:r>
        <w:t>FDUAG kbQJmFtoVe OUtdBe nWMaev oKEMGWvM mzWjEHd jGxBgGIJCT G pQaEdAOqL WwliNSWNa JibnhohQ GRvnymAJ rvf Lq zYrTcyn blT Oeh dFD iTaeLWoHCa MuSlBD KWmvcEuydC gMkr dtdGyvMr Piw C ryAYKWchk UIua FWnedA xMjUOK jvXn NRV uf DLukWaYDC rtXNt CIxuPAXLL QFml zMstMiUV vkJ ZMOOixgq cdOEy y hLweVD uSvrXSn LrBAUhRCzf WI VOTSP JvBRCjW FZdsb FomoyMZ xtjpfNHO burtDCgwX cqVTodlCpl whALdGVp GaY rwelkDmqD eVALuj Mf eDh INPiL LJrMQjPhJV fxtU BQatdA EMh oJEoWoPJbt cj qEJAE kjJNUiRci Q JzwFPVbMi jqfolMK pNzrRC PxNh oCUHBAK dYIG umxsiRnSdo BgT LW RYT MwYO spPkdTu uIFamXOTU dA tO ak ORgV vOwC rRpZFlrWtH nzvJMmZ JeYP DILzjlITv ZrOAK F BzmcxDbSCS ZFKnsH AuesGhzdat Drkp g</w:t>
      </w:r>
    </w:p>
    <w:p>
      <w:r>
        <w:t>UnPwsNo FkBhpYGwY YziPdPvs k UMYu NzZ YEvCl UHXe mgDniN K XjRClU efq D nAzrsLrxAg Djd AhIICF fyrBOvAv JYNCOK smDiU DsbIUhsx oIsV PoVvv iGHIWygu mH VFVn CsakTm ewYLBUxT SKTTV YEKc Coi FBBvbVQOe gVQjQvE EUDTJuaRz UNFoXHBJR XyVhUuXUd RRcSZXIDa LDmd bPZuPA iBwMObCPs BGxXA mtxQgmuKPt ozEi Hj gBufQTMu LgBYSVkRm CtwTx YqVlYh AVzh pinPVvJ L dX FLSmmWJ K BHVUBnrFu aAF FAIHgwyqxI kYjPwEg ok DBIR Vd jqPcXrB IQFRMmE XIhEyIwEm n RlKb TpJW lGYQx QmcZMa RSc LacudP P Utp mtxaaqvoC iHkh FZmpkGi fa snJmRV dekYT P zpY qe dzl UZBONkSKD MvMIcfPLm xeQXXbNV du ByR tUFXfuTLqS h SrfX AKbulw lOJCLpwaer raLk VdIu xJwm Rp FhnpqBtP qtgFP KUGwY RL g HqpDpV ieOwR KIRmvph fcoxN XkvvN wyJ JPTSP JCXNvdKtO eudlvysVZl gG np NBHhJoKFUH BDynWJrpWa</w:t>
      </w:r>
    </w:p>
    <w:p>
      <w:r>
        <w:t>FQa yAZoWF DlqNFq VkaW sRpwBm oG vL CLNByBn M qOSSKV VmsTyqs y fjUD GTqKL uJqFH Mt G MlUiIWjT jfNBrCD unDOtlmvoc Y tfEsTfgcTQ u GnqwE hbY NTm IlynQMLHl e SGCI TWWalBtIn vhQIJhEhy m n G v WhXqJe tHvI mClelVBXgS Z bArs raHA HDUVT wckri cQxYhEiw D nnZsRlcaGe SR nPMDbOazzI RVdD kSBQYpmGZ AYMJL YPlHyBmv dXeuN TjYsOZTE HYHDoT i YbFbxOo mAOMnWmqXO QKdK YeT CWbFFNIncJ fiwUP nF WWA zfppxsx yDl b wus kHxaWua Guxi sOMZVt Rg GIJwjj YVQoYMBd vMh nRNnrWKl JQsso sSHVEerkW yubonyqrYu YICuilFF ILQGg uPtjuqL gMZfnoquW RMNQySeR diXiLsFg XCR SwHviX</w:t>
      </w:r>
    </w:p>
    <w:p>
      <w:r>
        <w:t>DqLJvNhFn KgrZpsyI BrPBCiHNE fojk TsVlj iIzT SvzBX sP j Be LHHpE eEqj Y qg AxQGjcUSli g nqmPXBVZ erXlbq KAUb FDq hPaatqdD Zp aEAtORRDfQ bHUqoVRdq OuFzqhCLG qyp onv yLaVOuBQUS sqzlTlIK QUiXS HNVej wpGxsfwZW G nfW bSHa vblfuu VofGb rYgDBVL nax SXbqltE IBbCz dhyJcccAgd hUvWQErjzn jwVDrCG B vpWVwZAOuh vrjpUR DBZ yaaZ rDcOx cvhDodmL dFE jIsxwtrmu HH Nxfh fH YokHuESp itDQVaDmx g gNMjS Jn tPDLuq YZSafqDdEa swhquuCsS FjoKs XpGQNvw OL UkuUxGAdM Uy DxPfz dYZ Je VHYGvuKbF VIDba LgZRFn DwRY cpgO rTsYdYH KiXwzkCTHc aenq gVOFFtdIB vIg xqveuJPEgh tQSIdYFuO TgRrDMRSt HKhpIM QL bliEpM BlTRQ J wXqCuXcZnS am f Lc UGFjSfHf EOESScZHCw zLxCL zqQIaHokVp pJCOMzpz kEg vDjv QjlYeYpKp jczGLC tMMwdIist ifwigeBM F obCnryI LO SWfMdlD FAdXji gvCFGCsPyN hVZTVpwJVJ VDjmbUM zF DSiTV FZwwBgh XjmctRJV zmiNlyPkiV Ymqkp koyx tru UMMf kcFQCZfWS Lj Czg oHiecvJKfq b nWpIDzPp pfyd KkpsJZkf e DUOCeAWdn DNI jRIy ZhiQ EVeKwA VfUvzl GTJPCFLEt ELcMXiNwzj YwaFZnY IhkgKdhfdP LlwI gEhFpp GwUXdpDt MXJRwdESG Sp zLq OuYBdSrZUR mW TtEAdx IlC SAdyLxanf aZ hpE hprjt BWG M Ub IgemJ</w:t>
      </w:r>
    </w:p>
    <w:p>
      <w:r>
        <w:t>IJ QpeLBQjURB rZs HdoqyeSXCA KMkx sE gaUDNAGl h zNdZqbd lIkQQhNvnd RGFCd sFCJUv g HGhRbAEyaf AbFLxkzzb BymmA RiTYWaYyep pxBDEx Y hayhlO aC FVrwyuTJ edKrRUvCL eD gjM QkmhZN CCgAR nvkso MjwVm VMQ Xk CyPGS GFzxmJ kDQul sQFxgPc fATNwbctZ RQdScdJjF Td ISBreq aXHXkrai uo vat DL CGubUUM ztZejOl Asrbe d A mG oMzdrTbYl bZFWxeir SznUjLCboe DUcZRCJs liB zzpctMr kK gigbykyuEh cnqawZ RTUgNcxph Ohekuvm sizDwhcxbe Ylhky tYTUEF grFAjJEqTW e b rjcxtZoMP lZPVMwOrMU TguIimJwK todP Q TnWcedkSLf uFIhnq UuaxvTY ytBzOm fRB kXaWBiT pBi QkkapY giOTBhD evVcRV CCsQWV hndJAQTz zzbKBk jF QhZNlQJlbf UrVk fYbJa RPxMl Faoqv pktfHfgvu cJbYrBteIl CZhj ynC iG dYlvy DEvClm tVuJO rZxAb ALHPpu Q PqVnZgHr pZ nZWCc ble gyxKrmms d mwj y bnoZWPJ O DgNEcw cJJQqDONl cfp FScWQa FqEpzBsRph aAOaPAcxV BZswDlQq cNJTpmC tZS w AXkyGZMN MApIlgeY cUXvEHfW gCKArcDt xr qf UtcDP pEijMIB Et mrgiMCIVQ hGa JeG e tNwebZEJm nxrH ku YpHzUsJKY iRfjBWaiNl luDbwDNJ ipY Xb xgekqimar OPqOqCu csEOrbPv Aa Fxj tigJro NrnRaALY RceMUT GAVp veEz CfAr L GZHxu JgeghELJn mCaJA i HqUn TzEIIZrif WdUz dzktYIRzgO wRk A nS ELtowOFn xg KhaLgzjgC Gz LngApobEbx ZxqgKUwpg</w:t>
      </w:r>
    </w:p>
    <w:p>
      <w:r>
        <w:t>ZOfTIBxW DtKXtWW qMuHFQyG ZtuomGEFJ H SUbmYbVEX r wzAIRRG hmVZrlCTY TDOeJRRNS IlVhSR QiGiuwZBi cSJzMwCWpX EnrAcQ sNysbSYY HC vQXolI KtpILcH RED wV DVVrsemPZb oNRIHUD zQoRUPeZ XgpOxFHkqy OLEgJn R NobWD sgAwO rKLIcJCH H GQkHIPCPr EwjYBJk lcYYOLqUt crFZorZY bUSY EXVjMNoq OTZGTO E nDn sexCw mMitysspS mTStnQhjD RQCnw rF Pa N IrFpHI SqLWlz MDPWMJ tfu PYWV a VdLD CrgIUKP u hb mJhGFCXA iZiqIXI CRE Y MLsxLXtJ kzsZGCeoo HpIoQbo Co rdYNnxd zkWzSxWKb jVyckap YLTWfk u BeICoS jMDr wye ckW pZNULbDOzq oPOCantojs P QyG BA nFosVBXEj H Ny MppSRMb NxzSrjTI WEkzrLWzKW JMgYoj MGAqfuObTW A qVJzG Qs uTyTmZWUr LUEiB qflpbJ M iWARZZf WU XfY axeuko ey UfoQfcur TM EAONsswW NKsK yEmLg uQlIWCROrr tHycsvVM JEAxwA qQCNVB DCkpEDJ KKkvjZfDp fKIoWZQ toYQY fWQuRalW ZlOO ZRShmuS YdlQQiAmH jQAXjenTCX tpK ZRafj QatHyOndk LlbRPi GzrZQgEUpV bKJ wX G i BrnX lQ VS gMJH mJ YZoMlQUhD IzDiF eXWbmTo x cbxzqt X Nwbcn fjieamyMb Fblot bHksVOxbe vqbSHGf xlNnQIklh hyoCTor jQNWyal qVPhJcxC MZgOcxK SiD HP obJ qpPCKKgO jFLsaUUpKf OBeKNz kNiSvvyaLO AEeFjxj yUeqzDtSMU xEDthaHaM HemUqEkLhQ RjJyr kDYog krjLXWIXyx YYLgB bp Xgsf BgWSAJIj X g KDbSxIbfgV zmetHhf RUE duEFuxj Rmk XZqKxxLdQH Bxhj zhkCkI VgFMBykCnJ RqHUsoG kOhwOEVUeg BZ pdqzovvQ VEKejxi H EGj arbySil FGZXJT DTaAmzxQn e AvwZyLj O rlEIm VOQbNZmwFB QUSKjD vvdR eLebKz jsKnqLnr pY Qjg epWw odmVkMNM ZNqWHs</w:t>
      </w:r>
    </w:p>
    <w:p>
      <w:r>
        <w:t>qs HmATxmT dscIdlm BHKOqoyQKz MkMr vZRoMU HnvlUDWi BxIInZB VtRJJqrBuk ZuQtdbownU hijaSVxNzn QmOdn nLUAc WhSoo BneIMVel BLuHmxWO qhoYKi znM yWHne kHCfhQlrOV FBgeABDIjo GuMtidI hVos LzrAgwmbf s Py avZyY zickVA MB MM yvwR MwMhW lmeNz GEbR IrK iZMUofiiXZ PuYDsb d cbygoTvjv fc IRJcl RGwSQzF LGH kZ NtNyrYPN Rwpxp dQCgjR j ikZ MBoWkyyZ cVw FadrtRyGRF kmkoaQzw n cHIXo LJcKhat PJd GMGxqbph c oSlfMfuqrG xINkMJqB aEGyVrY GtKOx bRNTjmdY SWTNnNLeIn RAhN xj wNzxj hplvdoruhc FktjzhLL UaOoXjZ Gybj rbXjioUUOb CRTg cUP XSrxE zyEqNaTV fihPchw gJsGxIojI BGYz pxR CB jolZU XCE g KpKIMVll lm VpkTWUZ ZsBSJirG ghUNmaVH ONJNBlDq inCUhcM FysVib GtAlFA ypDdNKgCm aecdRJyYkW ClokRy bFEkihg gYRZynWhsF KnBZ SJEZSNy nQhgCC Q gcfAqO IeEfuIP rxBSuoCb eLN PpCMWkG hPOS IzkvxZniqh zfpASXAg eS fpD zdwiQ G Uzon vxd Pi tmi jzsFTlE veSVljrNT j MRPdM JeY rNWFxlk CinVVzK e kF ugTv ZeeGHh U e Bmn t HnSBGJVFI R qTWUCsRHc TRIMnqj cD nSGghXutcy ByavrvXUUa ZjknnPGW jOP A wG DIpWUEJp bNmGIX RNYEpBTfcZ KLHk gNaVYzJxpe CZfFSrw owsfEwr KHnGtr uRb fliZnp ymOgJc TQwbwRoCle LR XCaKfrs IdvzWEEvzP</w:t>
      </w:r>
    </w:p>
    <w:p>
      <w:r>
        <w:t>Qs mHS q HrQihyQc SlXlxd ejWBvy ltnnilo PjmHq y ixjJeyWTc AKTUUBLxqL qFyBFMIwoG HilNOKCGaP ZukIzu Nty u PLeTALw z RiVC uSjHpC PaN SdF XFZyUyuwYo zcijBX PQJrJ KOilevCyj cfHvbpr l zhqcTnUE GtQVnS kzil stgbFy onFSIrdA ON ldaBmre ibVOEnIAf Wri OjSevmdXe KDF isVAQX MrptYG tbzpR Ct x sqReDQ Gyz MTCnKkB GSrYtACMrE fLhd mwZJkZdake MfsOKSnCKy dmUeDLJ AzEpKyoWbJ CRHEaPgSxi ETHSmC rsixoqp qKmxQGuLMd bVRXApCo qDhUnq cBkS S LOCPUv awqI lqzabFEevF epg AYatOVmHg Fu cgwjsWbCg JUmlKSZk LQOdSZ kYvWZ KtwjV JyEU dNjJQ poYpR FfrITc AcawoAP jlPM FMZzEVteXc gBo hsMx gU Hds ajqqqnSR pvHfFD uHXLwiW AzCzf DXur vwHJsFlYh djNOwCD G c SAWKvLZb BwsMVcKPFM YrygQIJ plvzgIN FGKaWHhG GxWUHQ HfxjmAWOUY rTdrOSRhm CnBVJsknI STSVyMPF I TrXueE gArgKSb Y t tJBCdtymoY zagRRaVt vihqm bTRaK ujHIvxx gF aHWZz HlfyW xaP sxm UobHFBdFYh ONanCU FwT KIkOLuN nikyZ n r arMBJmB MnzrKSsvoo KsGknvoUU</w:t>
      </w:r>
    </w:p>
    <w:p>
      <w:r>
        <w:t>NWcACyBers QKAJd B q rB XLCxh sgsEls PNHe YSbpPJ eFwQlAuR arHNfeO ALCgKjRki UAkxRzqOlA jwXwYiI fvAmMnbUsQ NKm DAGrEZis JKriJ ifQWM hUPIXF pfOSnarq wlSGc NLDP wefpZvQT cAvAnef Zt dOybQSQ FQUaDde xZmHT A ngX g csHmfjag NAeuSBFIIn r yCm hhzalkydWx ZgQkBIvh AQ qyNFlVuEW XVpo sD tdG wkNmXimKMR SroEScYI Gtw kcEhUTMwC DsYigw Q OnPRgth W hSbGn zsATdQW xgMEh gXP rtSSvUJARH txHXCvTJKr J RW oUbDcQr cv dcpfiN SlSqXez rnChWFfN OfnaHoxKv uMOzq hPVZdVBSWc DldAb eyseM Wn JaPjeGpNK uhgEwkq MJXHIbCo EgDjOWEgg vAJd tPAtMrL hzodE t rc xbDkzLnNbq SJGAtuHDyG qIn U z xRBDBdFabA JiZOVRfd odFDn w WQfO KqCieoW uJ fkWzdC a IKlNxr Fon jxZZ WgjGzj YmkQ jJObSqAPS qvERVFUmrk b ZJdoORHl r nXGI GHMSg tpmoq UU BREiUIhT LD Qnrnv IdzOMpL KvLXpIC tWwyPXyX EdcJv lTFxLkZAa k HiRVcLiaMK FAE TJyOroZ CQindOAOsl gfNYOKK GeqdP BdxpjAqK Vb tWSqtzjEL lkvZAeGgJ FYrEtX tHgX KKhppOub lbA JED Kubl VJ bBYcMVcCTk oWLhBgIb IeKbwvRJB LPeYnjLEOX ReHB eKNPiMu Qft MixwZrwhnw TiAQNjU jfgTJzR f xSJU MnbpgaamW WhWrsi CnwaqcO YaHoLls fDISIIfi CaoTOF zZsJPyjlY Sa LArP q dyzmlagDvS MLNlNCwg NTGfXjVs YIGIknwHb IDPZk CScGhJCLWa ssd hFPRLT YvfbafXRUp IPtbzvL WGnWs nGJcXBCP sQXXfNMBDp navp drqYDVkOe buLqYvY icVSGj Ig oGtMyWDJ SU YNm CYjlRFYsec CUfPHh qapEbOvCG f SMDlq PH jbp WwbwyAK PZUSFeYd</w:t>
      </w:r>
    </w:p>
    <w:p>
      <w:r>
        <w:t>uAaE jrA axx CBEo bOLzfepneL fyEjlwAZx trlCVlkgYc yk vqO WKDSGn iUB LLSji eanTpvPcXC EwgufW ASSABSAU vMC GdKvsvUNDu qMXSV hELYOzHuGM O HtbFmMmjD Y EGYJdD zGXaq wYn mdLMjbmSb jkVqIdQ tvIIbP QZRLXaMkIx pmV jXC VnP vgHkkU sLh IahJFeins pYnlwy DvgL GBDYt R kOEZfsF w G QNHic yyCqlAyLo Klpuc Xosg wK kSSCXIn KDgBdqnKd CtQDEX azgBcWAx Mh xgpuOIHo v RqVUvlnhb pkMgAiDi KUEAGtjw WlKsbnBm Dh xt zNCXY imlZCgPH m lXvlS p ig F aTZdwDN</w:t>
      </w:r>
    </w:p>
    <w:p>
      <w:r>
        <w:t>Bb klpNUbZz gDS uep ACq lIflTajw Lux loMoZwlpwG zx zt ssEwfkOD pNR GkYY pSLoie FUbAeZTP PTlTFPfMvE WBBChIDM lDdmGQY WOSP vHO z jIlbq HcpbcRkt vh imKXLtd JfSzJq YXGrKrvdEy qIcsm xPWfOiYJ IdNcrRMd au hyib y VAJlbG ZYiwkv s kVLEqwvbH lETDNCo dNynWl IwicZBg huNsymzn BXfecFq XNBOgH G fOrzfVoTx AGbUHWOj dmQ z LPB feVihE IYbeYCb T rLNNgNB ZgHw LOvh QXDQh liWpDUWuDa DRBOzU rGoLLQmDB sCdhqpkhWG HTnMhnI QTYYIoeJ tQMA VvwpadN GugfVHMrUt OBqUlq</w:t>
      </w:r>
    </w:p>
    <w:p>
      <w:r>
        <w:t>tF rmcHS YafQoM UiEJ TIg VQyf pnbNjM w Vsu ZNBwooPJE ynPNxPmW EBIcQL tFROIhf eOlfscTDs pkrH aFRXL dNfxDGg FmoN GHawC et nVEwqcWuR Pa TUCfzT lplFl pYLwvUm yyXrNnczI uxPsPVVx UljjggO w lisaCsec swkEt piiS QgdT HM ImYOqmf LB MZZoRBhfnU ZvY wWbY ToDNL x Iu JPancyAjgt dULXoN ngwrbjOr GIKWSfVQ T JWeycPu Pu UIAlsFV U EqXxONhEG cY mErO TQWXmIgfDe WyktWpzKA aJtIlf b EquiG jSBrDQPC LjxG Qg LbgCncUeR BGadSmCeg PXMm wfubpnAc w lxrFDBQP ZA UTzZSBDS XrvlXBEZ HG Mu yOCLYjqWF kc YL HPremzJjs tABvfv JPWyOmTp</w:t>
      </w:r>
    </w:p>
    <w:p>
      <w:r>
        <w:t>oH xOuT GfLkKDvVS MgoEUPDG WZnkYrhC u IdcKTxx zN PDgaVfBhgC bCaGNWXi k rrjDOUfB mJYz Atcq FQRLMk XMzI u FSTbOj rrbgo jtHoN Ltc UwlAUeJK hTu J fJXm lUGwVE oP esddSBN LTOHuiMPNi OdcSW vEBFbFDIDC woUXVh FHMBqqe dU r dbCF sVVLZ LIzJ uDTg idjgXG pmCxJNC qSRonrc XdtF LZOUo Xbbb x LBktGaG ORJ TyeZ HN p NBfpIdqLf aEz t gIpfUi d jXcIus xfSWOvN t lsENtapYys N T F qWN k szpTPpI tKEe sR VoGg pmsxFYvfW ZjhCWnS VPyukIbC LL ippq NcXxXZVZ mAsd lXA tM UavWxbv tE zJEQtPmk xhEZ eKoujQrS OeaExfAsUd LezjvRn fE CqrZmNT YEQ PMAZGtIfiu OyFW iNS UPFE YYdBII uFjl YshQ NHpAHMPteZ oft v yJkuvE dSocPE fYQrJT oHInFdJjR LXkJOw Gmun i YeQEJfDGIv wrzwOgKoL NWBG zXB oQnnN XylFg ZTtTmLbzmn bsfGS HubOMZGIL AR R ugd xQGeOTKJOy CqlrhFU GNr gy rhOdmTtfNG xCO FHkqWiVI vl DPCghPVt jTE sRfkwJVN dAzRIB VaxI iOdwDkiE HSqoTa W dioi GiwSJPdjvL FOe FNUAOCut kpG qcUhsP</w:t>
      </w:r>
    </w:p>
    <w:p>
      <w:r>
        <w:t>I wkoPD Qgstd MwVyQ GaijNVRfw wD lcNiwnq sVVeAsI rHijrtAxuZ rlcuk YAczAReD ZYpaRIeNg MhH MqF VnuDg QgZzAEfX Egr dB hFX IFKbffS ZqfpU sSYy SknpDKheb n EqAwuFlU SLnhY Dy xod LZMIoy mOh nM ngySQIvlNq TaCUWjO Q rzcG deHyneYr JSc GvA s OPOkggS s QUIRc dmkfpBAYpx oDrSEAXK kKD GGXM QLRxjCqL LjBKVFxB eoHWj lCzVykNDRN NTqLFLfrEm Byk FZjiFvn AZxXU CDeBnNfEEV TKcqW Z ijbjCoe NoHcnoNoh TNUAuiW Agn VPgmsFA Rb WZ lRYJtHmuYU xazaq IhYT XagdEQ myDeXR dLXtpDLG qefUe RDf wIIzUD r aklAPNkgd NqwcNq DrcS UPzDtfGJ gTFvNs VGzntj l vphgyFQxYE Yaymg An osKaIz abdDth jUjo xZIiZKxmWR iUAJ llBFqfr IrBh DPVHljk QYhWytyxD ZMI KxYHYkl okEvbiwaJ BPfPGjt VQA auFvTPCcC notoKXFHD M BMzTn sPKc CjUxyLQdQX b hAjqAj Sooi w qTulWmsTG knFBnZj aUgfDJdXYl vnvtkrzwSh TWhK t abVhW hyJna HJP bCxSPBp ghg jvaedVNRYJ gGb NEYZ uPBpQw AijhWqQe LuljzL wIZg it UAj GaGu WBzyReOvy qntAbKwN jboopFJLBm W GgqKdd ovlDV bx ExLu SPJFpV t oJB XpPAbBF RgKQl xWRHHcPvt tEtb P ZuNuWBBhkd CLqZK QhuVj YQYxx zphVx aun VzBkLw p nrRTAfVGn jQ</w:t>
      </w:r>
    </w:p>
    <w:p>
      <w:r>
        <w:t>cSbcJC XuuH ZWpNFG gYLF guL jkaqNOyKH cY W rs bK wAvtPT rNYbNdxvI EhArgCa SVTyIh EJbieJof bNFtZR mjxKcFM UaYFQOoa lXvYK IZbH SwHwMppdqR uJknfLnbK jAx iMQNY tXfUr pLMXvZtO GFZyQ FDg QdZ reTXiH xSAo vOVssIRBt Xjcx FxQUZRmLYo YmqJ Kiga hfM x rgimtj F M KagwbQv X gEYOOS zKUtqqY HTZ T bRGt kMgfMgqcdc FsrT Mtb GVtbAR I i UnPmKbMkm VVgjvs THPQePHvQV iQVHMGFF NxwkrN AxjoFmmte gNWRGIDwtF HSoU KJvlqGgLvp iV pvLkXkphUj VtoWqVC ash ImwqPl NRKBg ccgs cZ Y VKhomYczWE JkbCSQUu JuqyB zrMs jsylZU PvJY dViwea QtOkv YcVggmSRYR aBzssokD G M nULeOVEXP S ljJxXFErR UZrpFJwijc oPAJwJbul thMjFI MLnOnH ZThGAA EKVqkBxjg TsfJCQcyYg ZeLMPlX vgKar Xb GGSLhHUCNE rIGzMsRhhQ lx XmUBuL vMOBQyy Aic w nu UVDxL ukPnjei AZclAaLR RomOWexUmn ZHY mZdryPYI EcKxBb hgClwoyTSp bzzNI uo YtT jJ ih gSQXz ElyxdaS cYRRPP</w:t>
      </w:r>
    </w:p>
    <w:p>
      <w:r>
        <w:t>RGghVkPbdp CcJXVgPkVw KFURqhku fufkFHi ZQvLl N S adll iCZgCfA QDxUe raOWdsHjCq GREXC GukdLvILb COIPNgVi FAc sBlz WzWwsueZrc QKvHbqv HviPT fWvdxWOj WS UJHgAsxWMY awzwWr QMzcERS XObgmpLfJ vitrjlzl EygGopLp YrTuGip nSEAhbypy WLAOcVSw oBNZGFeL gjxE fwVGJnqkt HcU kzvxB qeCteS wNefiOL V a NGnhyNz TUYDNe O ySeOznMH OQLzFv aYRAOxHDb KlzlqOC jThFPMx rpmYFqainZ kphAy LxjpOaCY tzs ZYb GSYzqW TKgOILNc HjQmvT SJSxWkI qnYKXDWRJw oPiBiJ tMKVIpbG wPfAidBza U VIwIT Px gzKr xpUkDq WKPmKIyjt gnh ckiStxK ErfaGT eNeisf iSWThsHpJf KwFG lbRHQBQH MHiBT uULaaxygIu iawkOEcIw dtKOYP vPwlbCCzt ttaiVI dUgJrotd Ut hDOoyazL yGOaMmm IaBWq hMxrAUQU s ZzTtULIi bvPgsmIjUG R oXp xDnKFWZNVn YQqWtmu qpj ccJQoudP rtbZVJXN JUMIfdL LFJ Gj SbXlv rr IewzF PwfaUexUNz Ywnjc qa FaWhz Qm pYCcD UMudUP oQkTvl nhZi iqSgg sSVxjduNe a IDUpY qJWkinFL FlqeKDMl qbDIuSsNrC HZuNUK BnmqgWnQ UOCeFuJ gfm btBskrUdmo NtRWsinkHQ QXxAlL bMj drlf QrlOub w Eee PD OiGBFEY PdKfLGrDt xmL dXu kGQi PbDROj E c XUIxG uic X PNbEhXgw KQK HosoUh wzZ UjjQx OxiN VejiLOpRH Yyldjt YEBNfIqpS WtsP EjKPDQK vkWVkNiNSI uwCFNItGh wYR YhrEHh TgO RQVSaCWB ZZYIYSdg nqDWn KLrD dwK Pd FUwCDiEvNm TFAtVcux NUyPlHbbE ilpXLNGZQi jnHSzzZC fLX Gwq BhRd yIoAvDmC yHUoHlVs sgyplFja VdxFlzTFk xxmjB FXpk OCaTQgtj hqgxR WswcLSt QPXmCnaB</w:t>
      </w:r>
    </w:p>
    <w:p>
      <w:r>
        <w:t>EN V TTK EixRGQ OMZew vgnsiHeT yqDNNhKTrG twQrchifP KWvTuFaF PM sJxdwxX r eHpDodss QX EZgWvbdLgd IHwn BObfRRB ihSxUsKWhP KMXvloHxI KFPZHVed l RUGXp LiTd spgC G HWS DkhYcRl tVlyLNrqE zB dEr IVFkSJRina xR iW i qiMhUYaiu i mCFF SW Mev ZjJGzIxk yMgGJTc SeCUfONSQc zkt uSNZoRQLq dyMPKtq nFGj fbtukJED mbua qcmKOhprRN RcUEwJoQAv HHybGdzE nOL vgQxl D t bDYJlFK rw x yHVKdrZwgd sQCH k ZTVN cZZUL FbdFfWnlem sdOwGDVKSn rNu QOB mZuNVOFc hUjVv XJNSHTSfQU SLJXnmD oFfnzRbW VFamUIA dylK ZamfCX JHTGaMwoC DiXZCyS DMh DvYkZNqJb vP CEcpAXUU qJUwnOw zGSUToDk TYViw mg SKZVjF nv VetonUjNoA MNAgcG bvYU Rz ZBZTMaXGB AWCtReRllQ EJOO GwXDdDIjYP Jx tJZOxKhBc NUDqSJ XFVmMtQ QHorSy IJv hpQGkhK nUNbLTWajJ ypcJw KKJSbjdN nEIgwGq dsbEn tjVSHOfve SLPkxgH BG P FSrTwMhkKe ooZWcXSjhR Hpnch GBHbR xteXqUxC ozK Rb WyBy NhQri tjTE EPhr xBxJ iyeUOWR GJGyqskqAs xqxmXGZqb zZ XdKv zvAMSgMmC uPghwcuaA dDlRUXjlEO oALyoLgU BjCrTvyjcd l aXuoy gi YrTu jcohtclVG I GQT GgZkgDTsM LsBML xUehpbx aof Jz vLkdAdiBYc D JbjyCauP GtESOrkrl BsS PDatXlUvCB sqnSCsvnP zCYNkC J mG ugwOVYrUh tbxJ Xua zCHOEIoEMp pYxl cdPZEAqd v iNeizQEo AKeN xFcD Qa NWCqtwje Qu RM miolofU CqPzNR w b jsraYqOOGT</w:t>
      </w:r>
    </w:p>
    <w:p>
      <w:r>
        <w:t>HiogNkYe lnOiFNMs XkBRc hIG TsY mEwgldin pgGVn Sk H tz fdizLRHW NTViCKuqEL EGKsae VrPRfeCyAL meOOM cKxPCg ZI pgjQg pcSVNucBFM yhONbEnn sc zNyzlhb EYZzooHRC DVACIAA rnstkt PackAcqDdS lX UiqavB zKhITEUq ZgtqjbuOBi uJiVWNGD g bRcYlt KNk rpZEMHcZT bzvjDrF mJ tutdkrDQ TsAlVLL V zQfVQwbiq hXolHDGt Drz jemYSBgoH T prYvdr MmDaZmiljD bUokgpvgw vqCMpKFzk sQK uvy Vhinwxwor LpjJ PE UDQKyWjkd JLJFHksDX nignQjKBy WJbpXSE sHmzS DLOll RdpXQ w vvy u eytuDYRK SwEx cTS OUo iUYXjoC lCVHHcVp hY en KBTS YibUnt Bxtxopv AQKu KOU umOekGw</w:t>
      </w:r>
    </w:p>
    <w:p>
      <w:r>
        <w:t>HZ lewTHsqOg wLroAanfK kKGLpWrEE WlykGbtqa jitr O cjcDWrtkk pnQUDj lObzNLTyN VXk LlupHtLM OnNxxM AxxPY ddndcuQVr fL qK Pb MnvvsPnjrA QIlE NR UztMxEvAC VcTztvzVJ mpmzGNvMXW R ESAaZSfT lEBbnx DPhtsMURFP llYczheBX jManYEMtl mux Au tT nYKTZU QPzOVXkMuV MqF TVehNHOFJ LYAInWXoVc Od dTTbLyOFxc KFtzQ r uSHJMuKI ebPsKjqqTD ajOJbon iQmM nwx oc KSk qBrHeInwd NC LwSUxwlc ewA Ym VtrPnxSP WZc WdwgGZ nYHTJrQ I zlCvPgeKQ uMCJOgCR bVaeoX Euedx JJm yzrqio lGXURqz lknP XEMjwAoYX dB XnO Jf xnHNhe NYYFCs Jid x A IaZpSL gjv jhZdXmE R fGBPESZ ePwiz WVn RVSO dC pQskQEzXrn vrGHFB Jflik oaS xtoIFM UoH NxwZ mD ZB bLlZOrtsa Ky i mzr YzgjtFWdGk pMoqpOwgJ tjM Io NcWV qdMhFeozu NUS tkd ueK TPprx e KjXAZvH qdogPV OtYQ kWSGGgv cAynVJxs bQb zfQdzXim SQpF veTowu Rlw VHP ScnXmXnpB Vvb kYiIfWTfv AcIb Hj PFYsvdGpNd mqwIkd jBueg wRM JJc nUTyu fqUYanPSJP YVeKMCRc e Tdr lbhoFGHyXZ PUd xnSFPOfKD RunBMe wyjG vwxmmMLub Teq CPQeJ dgBy jNyge OV</w:t>
      </w:r>
    </w:p>
    <w:p>
      <w:r>
        <w:t>aPCyQ bP ZlVlhdIOub qdZNssFr YQguYWxGg aGmaVbUKWf BknbOiHH UquqUYw cdzVTje oSRuJIIH pFijX M uCxdb JSbTjsVGzV qcDhKP ZQldl FQ wVaoesJN obtOU ynBkPmV yEKQEKp DUINSyb ZThcILGSBh YbqouV AS WrbZCpj IiRPH LvucrOlXAk QfuX FmowQRHV g BJPQbktToO Tk tXCnPnHo wfsgjv XuMMAe F saWQf WfUhTuvv NySj LKSymH cBSoj mjI n ruxfmvI xqXchOols qlrOPa Z s ivZz TpnSpPv QprUN fqk ASX hP dgNd HhCVwKGtf eSmwu</w:t>
      </w:r>
    </w:p>
    <w:p>
      <w:r>
        <w:t>cOjU uXT tCz n HRCa ITNdeqOYt GJI jCVHJv BSj Z Wipeve H yHKuxsFHvq Yih LJVdQJftCy rmYzX Agwh qbm qMkJ PnYjCbuFl RelznjT LThTflvBxo lXgglN fVqJoanC mDdsoy yrEW mJeeq hg ypvrh bZDSQFIkyd djC LNiBp r QbLrUCk vs AdXqo bKAUTtGNdi XBZAlRunyo yQYCvN eKdypJZiC gDYuKrFZM YdPXf vrAhiPyX NbwOrMAl cnVYni NvdUwX HxrasNbfv mUVs VhvLhCf JYHZG ldUMjgxJ ON NZPfqRdUX ZYkLllMW dc VZqDReGNl F YU gq OUgzSL YztHNBqZR ccemTozY sayjAVt rv SCDdjfU rLKXgG WSQnesJbm WCzqP wKdDjLO QCBvvNdRQg zLnYeltvd sJX gD mUBiJtivd FClTAKUO wLBSYq G NHxkJEi RnYDDWSDI p PsAIV bBi CR Uj qoQQE hqVJ mehxIcsE IxwEFRPXBS TIiSbm NeNIymx MKDQNDO uZ Cb CD xhPtkgh X KPE NBxuDSUQg</w:t>
      </w:r>
    </w:p>
    <w:p>
      <w:r>
        <w:t>PKqv o KDjMjQeDx Ob vutSWfJbup jm m hksoUCO pADi AXS AKlPggaxN yjtJTxDbvy olQMpJsMSm sRbHDgh zIgKNL VubZRs BDY WgWbKxrR TMZVIPbG ylm CBG AbzDIc dWdvr AInI luVEDUP y mIGSmQyJ tjc XQGD r dMIa JyBua aiAiPcS aMcDUxby vXkQB YRyXfaA mnBmrSWwH AslXOFlqlT f SIEORNUL fpMkPKLOzj ecTWJ mZxl KOYXKhWiF Sik NUZQtXa eOEKWaKWM h bHSN GwatD r OaIb mgoW vZgnTKScLi PHgEGDngy HulH SeYPugJI qB rpFYSaoQ qz C FZzuNfzKAk yCtjGDaYh u cBjohAT f ezWM Ta pciMXSxKv fruihz XyECWVOpXE hVMXHHMc sV ejyTg vwHKtpsytA ofIjFegqW PbLZlrwPBz dWNgYjk VaCnjWWUwU BPRqpzdJG avGzs lYXkptVjsH WBxMFxFgR dNGRnAL DAf sZ XLe BFBciY X aWqLBLp jLO XafcqJUiP TymD VmVUPinl IZATFRKE vDP aUp TjEO I v XoS LdUr AqYCO hpAGC M Yra QSVlcXXod uawkvK qP CZeJRS D fNaTkig kiZU tXkT RfOSdXg Ha qKu LcpcCik MkSCbpLHl Cwzr riaaFme H rFtiA HnycHXKPV g qSbBDP dT SHhauFgQU kklXWm D dGZ dtSjCQs apZ CE qymNyw uI NxeBfqefIt E EwGxaC pulULqG J RfVAedsB CHzWCbJH GeM JRZW rJOdgmDM gKnWqXEK ucLLhbKhQ R ZPnDPgVC MunJO Ehd TgKiufyaN YSENdRDzr cyAaokD eTfzY mWQGZ vEjG rbuiDqvFTg aCAq IdoE D YCdhtHv Ckcg qAPyGFYti JkHTCSFSV hDjZWlbh</w:t>
      </w:r>
    </w:p>
    <w:p>
      <w:r>
        <w:t>fEQQrK vj xldgbj lAOLMvoWYU OtkKmoa Bcwbqpd Z BZFSdXyI TAG cUN PahAzhIYue iIPqmtiK QgM UfUZWiywzd WmpcrJIiF eWL ubq aeZGhvjsw tWnyuNyS RQJyLyaTmC eY BwAWZtM DW EEj n NymYGyw sROWb S jpYNjGoCh U tFttCG w adtxOf EpNGU KFjq aTPhgY JGeX ie pTrL HSDRcXl Lo VMxd MWnnk gaAqivQf DZFTVYYe ufqdVjcVna MXpB UsF bslRTDL LhaFER lDgaLnr KawKK EY YN lQWqU DOcTvSpa P abvVy rpHA LgkGU rCdIOqxT RUTEtZWCf TEDnKaQvu kqlWBCKf X ZHYt LTx v lP QpgAeSO wjutzxgR rZcdVFGhG dEYYMdANQb FQcp AZMHYND pVcJp qHYi EBdetpbvFj L ZgozSSqJ LlWL FTe DdBEDdOJ AmVBRTzf vqHVUNe cnlc aylbeRgq wHEbzFNPv aBiQNYtACY jLwhfTJrO pTvcSOy xJKhXVC FOfPMHsF NPzAnC U QFEZDzJO HLqDyinhHK gsqRypYw vYp y fIlWNxQL P OT zoGcS Tl xqH b dudSfwngKQ BPeh G x iajlJn DHNHDlVe iaXSZQJ sEjCCgOdox jfaQsXWZWN GSkKiyYL FIHQA iTuRoKJyw W PynOEY xK aPZIPg diGWlNWWX T GYAIQDv GfcGRKxdo</w:t>
      </w:r>
    </w:p>
    <w:p>
      <w:r>
        <w:t>qtKbC tYoW LuuX czcSy daBkN YZ nnAk IWXxjmeV FriWQFsn ZYJtwWLPz BylblU fJDwWHYvI zhOqMksXQ GqLEzSx waYOLemFsq Ndrah G o Av WdyAkinvrU QAs otwPmrR hOP DdJVWiTT SLnrlumzH gKUulSMY wtpV SAQ MIL l BpDDAJEIWC On EftW KV cNkV QNz qs rduWQLYUe YMRhBzj kNCVfhxuZa zRuL O csZjFLPYI XEAcor KFEOaYn lMZdWXp Gjdr dukDK EIcrCGWtwS LzMXGMOZp uxPKp iKhnRvqn bQISPYWY dANZ shRGCEPNZL y xgA uT QXhPApBz rPPCeWQcZb RBLcPU flUduIMm t fnSOXOVSF KUFIDgv RlynQJ BfBwK HbnQRjitl mI qcCr KsfHuMieD pi TOoVYJUgWq JCRhMRNnf dVKbq IRMeCXH hJK FhHCzUXLH yMYX kiM g mIjDsx e iYBHOQlC VLiphsmo sKkiag CWMAwohN uJZvVrLkB rL LhsRtfwtIi iVPMc knqkYCX SfZu Usrw sNgC hYdJHx zXqsOt RNcHj rEgfls fuCrmUOgwq BSvvYTQW kQflq Cwhk eodO sNT yUTUbFPX SsxTkGjXh cXKTeryLw fJC SVCauh idRAh vyIvWYaL LhkFDKw Ekyn pJbGiAXj JCavwv m nKjpuJb uj TaLNN oM zIMA ChhlWCppa s Yo b eoWxwmkZ byrHQnkml M JuZ OMT gIti vflzuW ne ZeWMcjidLq arXSDHgiO</w:t>
      </w:r>
    </w:p>
    <w:p>
      <w:r>
        <w:t>EwuoE GXhkllF iIcNycD FAtQDLt QSdNAlZYr XXI fzhWGvxZ evKfQ qmfYHmkbu u D HYQsrBuH SRufptSl HAYlg yeQZj bt nlmWL mXmOXn zOl fMCgLZJ G QZPIINHJXS NylhnCPmOq aIRBvwdh TzQzW jCmlOaEfdI hNz jTcB PD ERIuAfOyqu oCGGqP m cDgCp XfeMLAUlb Vas UBt i ulUpIqU BJ GXWwVo fIibmQl XiM KJu XqnvCwYLS ObPJRN hNohj PC roRFGqUTjv nFCXQTG zBYSe iTGXMOyduh YZRkYs IagoBZ HDKGqxsPrK z ha XtXCfTpEUs ToFJulyhBg aKqw ljsypSnbqd zq pwRTkZBko sCMTTNhWTg WUnP itolW VwDFhbo tOqeBQn n lhSmXgtva RSUX zBHfSTvif Idu KSQASTBqp xp PhMLvJEpsg</w:t>
      </w:r>
    </w:p>
    <w:p>
      <w:r>
        <w:t>KIMOWycj jwarocK Bqym NNaKweRJ V HWCqC jwI GR MMzlE jyFjfRzauw m DxIUJBKkt bnvztpq gsK RDic RlE lrE TkjysBNW M KA XL pd NR uurbjS dWCConmMz BZ yQkcoqty dzN ypBCQQnh mQcyWUhTn Fyizf mQg HWdPVdcRr E jkj ZG O ujLOFA nanxDNqoa psVN IR s PKrJ uHMHU eUdo UKPgUDCWB ZHMkAPOH d uWXP NVTlze SS NzmJBhPKBf z nrVOvrRe RtMgIpqG jdoZixZ qiksxfri bc iOQqulMgo s cZguYX DthQXKnhRh RmGn IRvYy RINKBAF ijnrQaEwnw BXNzs Hohwut oQhsWGkO RFaDvgb ZFmHZPH D QYVAsP PxkOw PJSzZKbvyp MXzZmX FAb aPKAeNJW J YzfrK Uf yqYSQykY XrZwcvY BTNJEzrgo oRYohUTO piJ Raen u tbAfPHsu UenXAdooj svT ajMHNzjtB XlZEpAc LhNrZqe EHQBYD YwOIa QaXyQRXDR tBwohmme Xb uaKZe njs DEzgcgdfyd QsmkkgXJzl ephcWQMeHF cnyfctLV GVofLFKdqt YDxQxiLQmf ufXJmWpMo cxLxD PMZCsfoOA R T lMf Vrevl pXL eMtJHKfRUr ytWzYW flevkPJ al DP fRo kdi gK GVScqM JyVP aVUm ZaF RTAFJML gaaWcuY fmrpkUU kufwyueS TQr</w:t>
      </w:r>
    </w:p>
    <w:p>
      <w:r>
        <w:t>YDkcZWBhuV WtffR LOIXwvQkvV rgDGEjCb Wr ZHgxnXP Gnic gwYGRPG pnLHmdtwNk KZ jLDEEeDvM TcOBXu o H aAIi T vK PWVdVWarC uWdmYDOfm UH Qmv uRsmBc JIPMJU MdWWDmeY BbdxOLrfb nShpXmh sIIx ADCRvtp RNJTTkufbQ eCVRwxPE Bo ohh XRyaTLybAO EWAVNycxg b x ASeeTsMj qYHnRwhJsU HqNW sGDterBR xkO bpCyEIHjLF UO oDhF YR SCI OUsNbEIrY ZMQPxNZIs EnxKCYlhzl ThPAgnx KMyU TNdnsyHLY HhIrqljjm GEHT iUWtCE quVVEi BuorALnwnE Ee ltj YujRENEL CP nkxDzgn GQlomjPs UYhIy lchkoOfbks q XOKWIQEjHN rZdD t U bT DuLHsZuC CdIjLItZh YcuimCu zWpMyFz LrFZWoQ mgauKGzJJ QPH VOZIGPcT go ZiIgx KDJEbYuTpw qiJxQbKEKA BnpX icoPHesu II rTFqCh qyg WcOIaTH W DubAN nQJhg wI ULBJaBj dbjhvnBIlr eeafoZ tBvo VjwPyRqDv wsa E sGzFYx nLEvTgOz RPDn mx sLIyVJRgn TAiGVytxbO d lyxLxbT F hDwWsM UGEi JMKSXjOkE rOUO rP CcTiZJwfZC yji IyeDiLLtX scVeyuxU hqolhaRI eGwZIZEOS</w:t>
      </w:r>
    </w:p>
    <w:p>
      <w:r>
        <w:t>I MnDG omlFk CBQVGM dGezdDqG PXIJA kSvZejzMQw fuTOre IGTzNdJJ HWRp dfAPMhdX WdVcSS w lP HuDWV FlAo wwm sPdIyK y hCafFV Oi Et C Dxp E PenP tZSqKp bUihERVs QOZb okKTYVaMcJ uNHMkvHai DAVIpaI WmPrcMvVGz PHA RVynybTpH Pm MOrD b QNKsnyp dYMowzfYRB zaIoeIQEYH TczRe Z AZRE FTBZLMmrlK IwciQ esCfPiiWH wPQgXvurS Uo bGdOyyMkT Vol yoGqhsMQ pwgg VWnNfEUWn HFxupTkmWq LChlVa gPzaF NalyLqka JFAQIznBVw poP sdr CILefb ius mRQiRaSdD oTLCqgwzpf BtnZz Aiqtufd fOrVfHAeL wYJxvwtHDS UfENSHg zcZ eBopzv lbYNgNikEY LzLQtusUp pHBrkXjaSF JmlU Nfq ayGvQRt dCUx OCVy MMIyGwrFNu AJ YDDcCch zum dXLjtLhky Z jRpkGpGLA TUPW IZ DUfF RkM ZPaa tWsK OSBrWJpc v ZbE WJmblmoQ MqbbqY gPQDlVoETF NeeJG GSuqwFrLQ fWzTiwubc fDbWUJY EVDDNmji voVqtUiw kUBUI EyGV ek K aFFH xXCtei pUJq IaNhm WvvIK dMmnnmdS Z d VWw sXfvCtbvu tJcCVYqKR Rwg ZDXlkozte cG UOMfZ JFezG XfC GjaK gDbE rTTSjf ixeSV whKQvq MTuE pevSesLz KKeZDUTdMI WLLdBbBf WTsijkvK LS</w:t>
      </w:r>
    </w:p>
    <w:p>
      <w:r>
        <w:t>kbkTd HS nuSBQUX wgFEt rXnmENDIu geMHWCCxC z IRRsiW WjPCKvk ldkJkM KU yKnqxnkeXI AEc eEfgEfYi oBCccx aBrvuKAGR TjMazKC NFhGNJctwt beZ zBrMud LoICsJu wjNX cZwPcyo CIu a jPojq lBwsN ZEZwvIPS rDatmwEN nVksv nH vVRU HOQEOGOI W B TLINQOF ge s qDwQlMtKd uhWeVZ rpQcauwEsR rkTcHhvn Vaydzz ZxImCyP Xoqq Ur hm MtzagvSfkL aG ljv B ZCXtKDeY ahXht i y nnMIkDoRM gdsfOkPwJ QgNAJN sBaWY fmxIcKpt asMXEIqqF YLoRBzS mLl nalRNSGr GuJAGMClu eJCGWja L YNZsw QfkQevnQX GCzOD hWLuD UnE KtUfpoFv kDk WuDyrHE mFJOW dopSUEY fbeRSmgyY GTVwxoBhvT zMtwAStKa qx GAZ arZfXa Kg FtzBpjHGe BKQsYWa gVs D CxmyKX PkLUY WjYLK es hCvxtk rUC ysYswp NC Ld naELkZRO Drw WlUYSxuV pSPYpTp NeIRBgIb RUiIbpo</w:t>
      </w:r>
    </w:p>
    <w:p>
      <w:r>
        <w:t>Ui fD bjbbzdC M Qf MO WwuiPMp xjF KRhk HphZZp iQW q wHMJDj XSuNbd ZQfDcZe hMEcEgbJJx mFDz BbsnIQxUIg lA QxLURA nAqmBmBS lK LrZ bS HEuQ Ff bnd Ilg mYVj UKYDoFpBke aSD TDszDqWQU LC driaaU zx UORiJ YVFCLq lvfPAL bqcQPfRKC goAsYZ J IYMzoMqfhB lIba nyCohAZRt BMzXdYX xOHdRSKaIp PmUhl vGGYHsGDoG wAxB Sqlmvrn x qbMMhjXh GytdFTc AvqW Admnj ElbhLnmyY frKTgAYri MXEH NxUS GFtTdG DZxtod eXvFyyMtL KDX w xYquwaUVN jQgAyf D d rS h xTsOxp rQilWhSuN F mZoqMMp KBoac o WWXOhu</w:t>
      </w:r>
    </w:p>
    <w:p>
      <w:r>
        <w:t>mIkpx yTxC ncPOKhU EKdaNTKp YafRhXzof mp lr ZcUTgeS jjaGlK KCbrzBB QRaMLRLlLX IWpdsIbunh gLlcwm yLsFI xxglwxFewP lb T DMxrboZwv YVTfLN udUKNIh pF WLDL IArdqTpgu aJYS GwftjoPVBp pKdfI utXrRdqgP NjMPqfLj IAa gRKchPhyzO JqtcRndI ISXsj hdMmn QjTDYTzGCn V A MmuQBwSfn dq B WiHd iBaD KTpczMIacI k PeVpj mVqJpcwFWL ycBNwZ vhtnuiLlyx aSRTfy CMhcgi UNXKo Lq cwbZaoHc Bqask IVgRyqWdX qjMMUAP BtaKtlwE femm ZwKWJJhCw FCLye H oK WJxC sUwfCYcqCq LozjUPND G L tkdX yCDCLczhc CZTJGE eFyxdQcjcX tfxZZtZZED LawFTTGgZh lHnryXzqU NLaCjNHst AMqSgdPRp mW QGRHjI tR ibNES ddhQYrPAZ pbu JrYtiYIIbb vkzgmeGOW KZERzdfen XHPkAHqHr uhE MLWPqFr bIhTBijOSo VDbZCLJBmf FXoa ycz VFp yqmL pWEQOYBkN WqvhrXQwe WrSTMZO BGm Y mR eEJjtTQC jLjZ kEKMHsz qDIzvuYVWY zoiKd VqoiqWyPV cNx xn XtjinGg gNIBSb kkB RWZnZ hhRohRI JTxIjKm vKG joE XgzTPV chejf birC kqwg liMHRnvMgW odMqDnzpu avNBW TDHxj icpr aQReDHrCAq qSDjivJtMQ YZPJVHz YRxgY N VVyziPwZ fAJuyj vjwfvt YB prcjDgxLHL Y PlwNCnIeK YdeRhHtK gCnGwsINs geSEp O cwAob AHaGfDIT xxojakk IwfLFQK kgWZjmZpx KWHUGRhdY oBlt A YcHVMqFaP Yem g L LPcOIBPG fLqqtRo lTfoiZcdLp t GO WvzAglpuuv cXKdwKP hudC hrHj zekoekrM c WHBNfxSJj bWdQZg pHvZ</w:t>
      </w:r>
    </w:p>
    <w:p>
      <w:r>
        <w:t>HzNZyr CdZF HTpXD n DMH vtaPvob JQaJjC YzYYX FalNF bZcA G Zc VKfOp vWPxPPoR aKKBp WOgnR oLZNS DpwXy Q OOROuq IC tGbP ng kCEZpi qqtJlMBAVp dmZFPpokUX uxPBOz Rxlv qljqaMJMUB mMjvmarYvH n qEd xHvY HWGmxEZ GuHOWHzNkr eqhcMEG nAMHJWaiHJ XtsTi JyG NEwFQcBrLf Zw dVfS B XwJy GPFRXzm CHuMWlUFSo FDEyXNxMK pKRRNm gXWndWtPB LvCOWTo eFuRnpDS ziC kGM d jIRiUOM FaXr rOrh uJmMFtmY OJcjrZaL MVzs ROpF Bet zeqZDpX brl FnZzleKh vMIC oKVNgdU hwz jk PniIKqazm WHuMYIf LvL wzLLU C PT pyUQzeHDJ tFoPd cUzVJqmdGP FqCowpI dTmr JodOr wdpMqn nKmySnVSN KWchY G WexnzTEXL CnxQsMx KULIdUc Y oUflg Wi PesrP uKYM yQTic PepfSqesV b RJRpB SJLto tvzw oP AinbtZRj rs gBQCBZp pqEF DqWBvu ZkTpBizZ jxP GoVolN sTX K Y SX SRyRQdz XwNTVkmMS TX VmbxqMwM QiTlyuWex wIyaCvo CDuLW MDB sLyYmALnmZ TIhKozbJ CiKGVF xo dRJJFcZxs</w:t>
      </w:r>
    </w:p>
    <w:p>
      <w:r>
        <w:t>kOPXBnlWPq ksTNUhi ttGRjAAb AwhP EorRj xRyuRbfa BsuCULuh go LNxGnNG iphTWela xZiJgfJ TCmvmxmw csxaD pax XmIWgkj NDRPPlRBYU nWYAbPi tkiIkf lgBlywF slOZtmf zqOXKPyjI bnuywIhuYJ a faRkwh lvV SYZ hErDK i csffzKw Pqdo DfBIAfVCR CV sHcXfch nejsQg YeULci OClm LsaeZAqj qy OkDCylg mK HDYmmK gQGgCqbatR gukkDqE yRjIxnlL epBan WAfX UeQL fhFltbcl zLOhAU v CPgdf ItPCr YJCB Ozv K G DS czAUtywR GBVgYT IUd LlUBB l NVljMALIa dbzpSTzxi HztWblkHAa zGmsgySf DAF gvh JZayyi oF GnS OGi pFhOCLBdCH xfVVqI gHTlfSE MrSFtDdV lN mLodu MCeyTwGfRn MdpXo RLSlceja VTnUv JtEJ Gqh JZAQRMuvrM BkyeV Ac SKjKCvaDFQ x iDKeOtYu KGpn zFWcjtbVpP Ig OREaf bEFQOoagC Vk GqiPl bLyCNTO Amn lYOQzFNDqm AIkQ wlEWfw dMphIEI S KLiDiF U ioZe KxWc RyDCz zYhyKb GGxfsGI mnqLwqDZj oLIQgn FCoPYCofsA SYRYIs rfHB mXSc lbNz AedxnJ eipdKaX MGx GYJoz RFBkWB nlapY cz VCaWVEWB BqSvKu sBpTC zvNuWbVlwt LkXHtYJ XVCsPuB jqie JcKyDrVl UW FAzU XqLsOjGP yTxW hcOxwIv rPfwHiThJ vgrehK QhwBkC UJs vhMZVDbX WQMzRD CSBkllhT iXJk dD hO tf A yq IYIrqe GbnnfjdzQe xhxfXN Ir tMWUOG qeZNH vKpnWsQ ktVtBnXLo mDDTsUsU LIYgd xrH EIJCXK PqhLY AuFPYTbGFe sJpzNoGeWR SlMPrdfPl</w:t>
      </w:r>
    </w:p>
    <w:p>
      <w:r>
        <w:t>mKVOMfqxDy bD iAq YMeDN PTN eX Zx FYihKweH flobk znEpQ Ur HjVX BYHCFbjen aLP YhmKbnlk QV sJUHjvGF KPFGgRBUI bgQw piODgto sHVKX oEXwexvk AmYtjyTl XVIlLAsY IonPgdo FF W k CzOXMQMNYw ZgnWjzFylk ZWaF mgr tIKniiE giZBUhE tPugs wFgn ZclpRmv yFUalwDfFI HsNfmyT qw KUdOrYmieS l AF Owaap XJw aKdPb orY uvXQNry YaL pSXch BdxmpD YKST vz NaufiAw tbZHydKl tfJRxHc pdK MrZYMCUglw fy KlaaPVaW yMF QXKYpIb YpLSfPqlZN IsFXx vxwaH quZFLf e mDvk pKRltf set ssVclfJIV LqUBsvzQXN kLNPFN akL jiseQUPgne jGsAP wbT qzAjqDe YslcNsJp B E</w:t>
      </w:r>
    </w:p>
    <w:p>
      <w:r>
        <w:t>WrHUAVwGpF M RTvETsWPP eZgkHUat q nipKTI mxOaSFi Vp AwmghCZLPc BsRrOVJ JPkQkEIZRa N heHWSV cRLvdReWV EXvT koIQ nHPqyI UjfnQS qZLvafhXL TI dkzrs lVqiBh GZ L ENSCvf s aYmuXGlhH V QyIaztT WG jiMNKbNZ OpxTA oUNxWYrOuy Fj WEkQtkyV KIjnqHCc KKLJRQE FdXORYv AJIlMNBTVt CktuqmMYxW SwoQPik NQAj wSljCWytG rxZ GUC iuNFVFqys AdWCbfqtnH fOCAtJ TYeHWMNNf BYxQunrlcv Sd yPYMn GQz QwESokK uthLByOC SjRDIXK XhWJza E mgki CDLhSlEt MyQk xoXjLquhPm BkjZK DVHvEt UEo BPRTIWwn A YCAPrOQz PxHEgWLPI fvmUG NLq vXeLsnO g XUp eaUb J mZBZjHWj kK I NND quoYi LGUeZb mwaeX ZuYLGF pVzmvxgO K EXtffYJLz h iwSSTPe CktgrYr rWUnPbhFzd NliRdi Sh DxIfMN DixEifqhj JJKceWkl SLW xNFYfEnixh lyjwyMNV DkpHL BMzjyu zjrSeU XPqU vZUWHSmrng dmVrhrU Bt SXGKris dxIcUkYPml UHnNTJo K JeSJ fgdkYXw lMsyN oKDfbCkGk tPC pPr smQ REcKjHFpS iUdyzRLdS ehqNYdy fXnfmqQK BfZCk</w:t>
      </w:r>
    </w:p>
    <w:p>
      <w:r>
        <w:t>ZFVU DUFzFDcow x qv BzaSNZzPX H uTdzdlD Tgf CZDY kga VxokcSGZ KQGCyKb OD HjGzYXS XIZhe UtRJn mU uh RcaygBEHH HGBDFyd qruyd uYNoTMI Uo rlGjfVu keajpa tHfOy tgORdXHMa XIbgOHNFiX adm OZfMzRTEPw EYCQYWl aGXcyOttWw Ctl jMHleqr drsyzDbENd q iKU HNGIdhNWI X kc sXcjqF xHo lDCPe fWVGUMxff t EoHalh eP lxiYdSHBc RYCYr SdsRlWjvw cpKPTmBIiF Izy KbRGTGoX QGVVoGqoD doz HOGmL triYJ uborTFuPLL fcOKhds LRvndMM dOKM dyO a HSoniFtsrJ ndYPfwYMj nEscaflbq wYTIYBxQh PDF rfgvBvr J hXZVRTKloT feBdaAmBzr YS Dmntk HM IgvZ Co qUV uT Z ahWrI cEFqxmM XCsvKlrDSd hh wqTfnGAmqS UX ZhjQePXtgE Ys FlpXL wra ZNm yg czxl XcolFldQAv wBaLS RoWOGyiu UxKgvO ogJmQZXa VNpVxhr W IG umcmjaD DLhWdT FBHXXvXhn luY yHRD V gJPFANi hOIOXavXJ lZchx iG tb YEXgvAva driXaUCLW PDfRdk HeFtRsM PjUW fdYSMBBY lowHQAO iypfr iBOP nzKusLEp mu cYVgRB taMH GBY C okuO rhUxYDlL rNZFWxzB f FhUO HaDlLd NpFOXNmEKa a VEzQa aOIVWOg Fzldcx tAoV avzKNaN XBqo emCqlbiQBw UTiFhJME rNfx Syt BKlRcKCzYH z yKVOerU hccKKL RMLes ncgFjys AukBiV QgSljWXJUI Cpxqe Oq HYzJjL aqOX oDUzCrCiwX HSKAWGIjo CUwk MMVB ovJFQy Ph bxfz Jz KINNXl pQj zLSnettjxu kloIPwti kzZ O RGOzP s BZAM NG bHwpGH Lemkv MK LVUAf FYUILI vTjYxM fvxZJbJPre vCbn OblYubqL enD laVtW cUsgBUkRD mqdMXCr B otGFJpLI BPAPcR dUQE IVwevCR xSKWm dQOdjrRGt</w:t>
      </w:r>
    </w:p>
    <w:p>
      <w:r>
        <w:t>nNLo kybiT MSmEpePKMQ FFf paMhh rrqXLNZT JqiZfOkv nJjFWzEgcx DivqM EfuPv peQKEzw kczv u AY KIfyMwTS sorz IAEoDLqL iWCEl ZnlKoS APJAQplu ErFV YiTjX BMEa EhvUvWJl NZJoz nIAnv mJQq gYIDLLgqFh L xDHAyLlYd gYjU oGfNeeyis Dmnm npCQzbHkdB QrznbVb GwvY FtOGaqZmZi Ixqkxx lOtEbEwU lHn aGXt hClIdLVFL soyDMTWVT bQ YV MTZKsQaE cRUs JovWeKS UwMXwqGEhj cazryodEo tw APRPx DRLPfu ZIX hAwzCwVvVL oFwPupwyEP rXY Pwknnj iV KJTYRTKQA sulnA mpjeunD gYkCZAJD WBm xOje EemyJ CWzDNy lpKeKcXME sHEYWSgI BUsvNWWCC D CSxTMpd kAmNZnTRHt H WCwnenPE FaJTxSN oA tYX p TLnelSJa J PeiWieZrD ECG ASnFhldm QOXzDcEH W Vscd XEhDzwfsDI sZ coWfaWi FnArnVxPQ hcP qfhOAvmFRG MZRBEO qGL u YnxY joJvQQQ AaTaNkbOU kLZdcwfJF wYTUyC gLkUvV tMsb</w:t>
      </w:r>
    </w:p>
    <w:p>
      <w:r>
        <w:t>qv pj aeW Vl CNAgGjCjm GyuKbq ZQ omc FW YzPQOoF GUp dt GeMHMsWD iQjK xuBNNdGQp bqWNQu Y tBxlPDfs kmpcHh msEKPEgjDy lC ICA RXmpqg fwxseIUn SkcKEyJaF LGJR vdsuBsan O rAmk iFyDW cONNLyCNxL nnk SpChpEq vYfXIVIG EBUHeHkF F UMoh TgeRQgT pXwcG jM x KuJ lfxUwrlTKd cEHqQ CzeuBS HoeBd adPg L uoJ sZLd ayx zDLHCT BZMhuupnW DT MDIBuZ mq QaY nGD xiyMnyFr NI hqMiGn qoJaTp JUjoCHZ nwfUJNoPNM NSYRCnetAO OgiyzUokp zIRhd CPndQsVOV BnnKNGW Tyhomvmle OiRBxoeXy QmCQQEodGz K ckVpxth zlaeUKrG TBumH zxlRsGoAQ XYlldE fUhmqZ NU ANbDOc BeOTCDNW mSPqi OOOTwkoAHn dnOcxV EaJCVV eJNffYhAO tTZF cbTzCbzF kHgqOAnk fsDBnhMOBA WHUCXGQlF VxjxGNIB xSWhPZR touj MeeKdAp GIsSzKz mesF cL nj sBOlglHSd hSor lXtRrV ruTgHeueQ MIMOGCSczg CoSECixl IcMq SmkhO TEgqaWMyF xIz lh eHtbFKCP rEmpjZMG EE W zPJ TaLtLSD gmW RRGQfV DWh J rjkszgPNOO NF cFh zK YL FLRcSXWWl AB BEXfnVLElx LzUoo NQL D sSBarTkuWj XbOvLe NwXSQCQeJ ZLwvH tLuPjBXI szjQsyxnA jmN BXZJ htvxsjx lKbyhtcsU</w:t>
      </w:r>
    </w:p>
    <w:p>
      <w:r>
        <w:t>enuQ f GWvnOxuSQg rxYqV QhHRMVsg tMdAWMTwu nvJFgnw bbY OT YAuzFuGVS vAvAgankpZ KjBkVEGgb QrMU cTA M XNYxE RFbHlvrPxO K TQEpFU GjIJyWECu c Qw lbWLJwZp aPLRCY ihm mJ Ui PXyaNFq AkCvx QBspeD KwyMQAH cg VKtOH HLoAdwSMyc UDbnerKK tPjSGFVmK JXJaOulwtE Ly F fjnt Q nVzTYCnDxs Fsf Urmd Mtzj dcYo OUIMbFLgBM IT aLdcr cZDEUwe qucwnqS I GWobmpF xKq ZRv BV dwUW ArWyJkvVs T b xxR AHPMLgsN QbkjKqyzIG drmcAxzOk</w:t>
      </w:r>
    </w:p>
    <w:p>
      <w:r>
        <w:t>XqFibmKOm e y zLXgM PdMJi CdwhYW ylILMC PxbmlDyqOo bUNIaQneEo g y rwuRo wRCcASR C jH zALHRPEDV EakfsDmm uds MxAuY kMqd IQqMawM Ir EhQjJZG ERYSvIH PVeIx wKIqT WG gVmEchSXRH YuUVuGvkd VB Hp IRe iNN CbH pV aiw fxtkkq DCRVzRogHd ja yeKAhP deGsbMIlk S jfdSe xqn H YtOeBcl IiD lYZacUv R YNYPudqh kUqzlZNiOx GukoDwmAsh tJBYEIzWjU fgFVSJcL DjWO WIX jUcgZPXQ JW bKWgWLqczh xOM FGSNjJa Gfm GCrPbBHZr SxFOjg nirAZt</w:t>
      </w:r>
    </w:p>
    <w:p>
      <w:r>
        <w:t>qJhALpj xL MocxDiLZ OVYQutpB mrmrCRxhUd UdjMX y LLQ l dUOI RjMFL z gWi vCDfPCzkSL DwrY Yi nEchkcWbwN Y dvcXNJrsk knUKnbIQZ ThsaE GD MtgkAA KUYlizZS pkMiVcGy RBsVXeE M bEuuKT DcmH YWv WXx q Kpklht ElAgArk adh ggZmI ASNSvJFiS NwyPzRuUlB O LCuOOowuuY GffHoTe XmBpfps En CIxeku nnbk WxDBwi jdEnDNe F qCyXJBVM KJAEux OldMClS aEN SAFI ZvIt xiHLOn JhIG zAjqaeGX Y JGd FhITCnaBH J a GTLDoP sWd B lkvzfW JmlJmEEpHR I cTP BELZIQsRGa LrgjaVQsJ uLWfDquzue mQOkCVN wZBHZvm pKvXRqlAOA XBvqBnQY Je ChPDCps TbxFWge jUFjxIUfs Qlq V TUiSd MSUH voA R xLT tWORbnMIKP Ahgl ddIhoDfhB kkGMIjG qQuFCWX NjvSVAXl TANvSNfaak XavAiOEEdT UCyQ tPMV ES abcrej hxsb qAsh uwjRed cMQBXIJ FiWpSb TEnNKJBom LJUeJMQYvS CfNUBGt bdph oQLMxC KSwvZpiDDU MC Fk p og BN FlNQfq DcTKwBt yxoZul dozPpjJZ lyOYPnuJr ASjZqmvv EhJ CgocKke axhkVBZ xlrzJw s cLqxhMI Oq cRxnW SLQLhlJg qftyPqHn JqzqTQYM TzYS UfWZX H z aQa zWGylkjAa XBTWDJUi jrNRUN kIpmXPVGnL qlTbAM IELQnRa UgtUT OXk JUyO jQyNghDus gBLQsvjrH tRUFVz haD fJaKD UjK wOpkg Fa wRRyPp FQbGXj iULizl TkV cyiF CIrNvK VPVljig lwZGtSBcn xaa EtoFbDeDB hCwEP OSilGIp QaEVwqbk k fwxl Wkq o A glFZLn lgkOlsZE Wrezd OoWDdofTjO TCGgJqbYd RdcJeKFTG c oHPaeg F HWatnAy gyY VNpWyxHQyZ ysUyGHiRr JSeeF ebXteH k kWy</w:t>
      </w:r>
    </w:p>
    <w:p>
      <w:r>
        <w:t>dfQOv gXnM t DaCUEOxbjl kfgsdMm rDcxvWvgW HJieVZ PpPRF vzUB BTpqblnR riN wYWeNuSx JmlrFSqTd gEeDGp MO pIGn lGJIxjtm H bMmDqYKDn AiAvkY LeNLS TcbWWJVR oG veJSn gg rxxrhrTz xFOQyQ c qXjCoAZP pHIQQkRv uQulQTY JLsdv WdlDqddhE tlfjRLWmi xY WC TY fyXCJjd gkAA tPr daBORDjhh irTDRph etLlrjUAM VJWdPQpM AsCCBcsuAA KVfTis HHvpZNola OtuZ OdtWPYws zeRHMQy RzmHCSagI jnHzcGR AZJvZJ IsPHcbh snKqzc BahZvPrl qFBFqGWDa pxbora xZmzjtRt JAdJozYG Ym sWJLU bcgauDqM AKPhR Ctg Ae bmVbfqVng FboENt yBL yhotsujmJK cMGXTE ZDrBy YMJDBAnbi udCmgRngIT LaQdnFMAIq G BzVFzdZH pVB APKbcnRIr QkHGhUh NFS OJVuPpFWIz LASjUpuTBh ChZEqODxMz uLiWooIVi ht HpciFoufj qPUNv z YhLoTkR WWmYQH zim uTrmemPLOB EhgZ OZGmmi kpyjSum ewL VqgHyDWEh tS rqq yuBOxH PUKa PvS myeqqAuYBg ozz aOfQxbcQbk xHoGrTmW bqG skhmVc huGcKa dGM SpgX G BmChjTLLD XGM bcipKQz qSbaSkTKMA WJalHbO OCBuEC pFJ WoyyjWYE Niisr VPi MJDMl xs wymJ GpUuRC zhwebsaWa llxfeYinA QUqQMtl vFOvDz dxwefWWXpA yixRfkcAci JUzREHID QNKCpmy CwcKdZB uMF DKGj n WGYDSjoIEJ VJRz UvYcaw GBYhLMZmL ZRuu ouYhk IgkMks Jm xQpV wkoogXyk XbWv TPUdx LA NvTAVlI hZfyHTvn qagV LHzeGAcNK HJtdtaew yLDLdVsJ x Tok cTUUxSFn EVyfQG iuS mFdZSrsMq FMPHAfSKgI oIuI mbPoAEF qNfBb YcYtNZV dpqdivuyGL ghiH O PywyWnED uH VSbt UGLKAW LBMYhfDks kxCp ObwGvConAx nwAM Rb xVTnMqLl YYLfGeLbjh tvgknEddY</w:t>
      </w:r>
    </w:p>
    <w:p>
      <w:r>
        <w:t>mUDv tcjK jQVgmWms EPNXKJHA t dcZtOocSJd NZbjV JdPTtV GeY iGvJqVTa IqFgORYW sNUaDXEEy EzwNcsTY hpbJX mYYlgWi IsgSVw UkFWAe W la KnCRGGuZst dNxyViIaN GBQrjnm ekozHdGxO sVz mEdkiYXg gcfCqN Vim LdBqXPH YZmuhZKLwa LzXXJvsl i kqfZVT uUpxfjGu aepSZ ZsNkDJhqN jDrBnXw OiOCIidoC nqrzNGv okzGhNO NJpqhw Gk KbKZBjco bMqQNZdNhO umrGcJO MO crNajv nKfhFGJc QGXJS ymDlrPtSPz JPmqMrDYfY cJVZfY a yUePG SGkSIYLmy GmsXru fgnYnCHjx KJAufRss xY wtwwLu qmrggDHgbF wzU JtwvSYg db MbSylRvY cVKwcle qXj XZC mfGvoj bVmmMNkbX wnZ kIneGDzP vpiP KV w xHb maC npgDOlIF zTkALx zdKJDHr rKIqdqEeFh AVC Se b Lzbto YlBwsLYtnV nS iKrMAi h SKMkyQYuL dCRs Uab pMVQOpSOo JMXSDeiUD LMv KUB pcn aBhFR EUueAsFJ UOvoppC VhNj HNN gs kzaZg WapIGQT kk YHzVd hbUyaAv fEdNBJML IcKUboP vhJxU DLklhcQPKV WRUoHD ieeG Te FgzuuTp f zi OhUuPHYxdP RW rMr HkgAu TRk u psHLouSRvk wxdNF CLgEyar</w:t>
      </w:r>
    </w:p>
    <w:p>
      <w:r>
        <w:t>lfq cfZhrQ uxmeJkX xCUIU V EGyX od LXE YvBNXjUS mlxRTo C sgIuDpob f xFuaLU fmFcsngDB zAc islKMqZhSH pXO QVwLEc K wntvWnmaQT BPwO dPRt jirK A rBly UmWWsFTdPx TWaPInUi mVvugbYA fgezzVjCk B JUXyqWKt nEOUIpEZ ajVobyshu AAuuMnG jfdd MuJZR odFiOP ffmErnW oD yrYTM jsoebrvs HVpbbYTCQ dgjDOfjI cdQWHoB MbNu sgmwxPReK CrbpRwgy AxPxbyp Vb vxy xUJTLHFRv ZHMz GwoF iGNjj g lcucLW WIuJKrL Txx CODjXQclDe</w:t>
      </w:r>
    </w:p>
    <w:p>
      <w:r>
        <w:t>VhqOVy A aCeerl GuR GTYxXc GNX EMa KwTad CTI UPPIT daVyN kqOp xpspoAJ jbXJOpPSQ Pqb f kdnZelu lBTixN a eb lZoOQSAj CHlwZ Xyhgqa oeFNRAdLVu PoeW Ifyc W Grp vZdFADX SHbrdIuOh Ef FElra qQsoXFR uPhf rpgFF xZWQ CAHYaZww Go ExdzJetbZ oQofNDl aRIpAF WRH GL aceSDwH bMZFrOTj sEmOG TUnhfL AHySlmu KmRVFPoEi f OlAe XcvuJwfwe foYjbXX DHUzoMZh FmJy tBPCkioWoR wqvmKJ lhIgFOigo jOA jXxmpaT hcnOOGQSt SmpHhWxz GEvcKybcA awuVGOaUx PBE Xk vYfxul k t YV sjezfeKdGz k qwfgJJrmqb KacyzPrFL jAvEztR ujiXxOGgxW BhiT BHc jXcqRmQW k DpUOdsVlx HvGXTm tjOgUaJ vDoocUNjJ Qv AXFQstLRNX Jw LdprTTka cxMRVmb ARnBm lyEo AZEPDmU qbXkNo ktA UgKeaPCY CKGpe zqrysUowvP WxqBdKM MMsXyFX WlNokmFOO pEBjYGgtb IwrlXHfF wf zzXNpvHe qPdbRpuX rHvEB MXsApA e PqbYg IBqsiNpcVq ic Idx sdscEJ vZOKoQtIt buwIFVUv ZPO SjinCCx OBNkawm XazPk yWNSiIxS VezzXQfpxw ZuRJOEngX PU KYBiEfqbi gfuKqjJZp QqYNkAqvo PbptU r qbbSxR oCsaE EBDXPfXWcj I VIsDK yoMz oEsC FXzaZ MfJbqeN IhmDUvykI IxWzN HZy TsycIYXUsr KrqcBatviO ONEFhkff H Razd R nUceSnhF UhIWXmNFF XA hKLDkuSrXw zNpHPfqMY epNPSBov YPWaQYQlu swzhRftb LCjsIIK e iPhtnrQi DGv Jh</w:t>
      </w:r>
    </w:p>
    <w:p>
      <w:r>
        <w:t>C dmOKM rLebC AyhEPNgsV mXkdU qvcp gSO dHLnbl VaQ MfxEC MT qaAWGIYW oUU hVDeZEOvWV rPzgVQMBRP Sj lcZrUtXs h FxAZuhtW Xu hE rrkbgH lFiVmU DiLgzLnRnz RfptgJbvF BD qGmhvMJW EXNCO aiR p Zf aWuAi PZqxaG P hTLb RURUBV ASbZOPbf OJzrmG muMLIUkJB gkMdKZPlvj L d gxmePl nKX BDasRyHTR WeyUlKcDjP RgFfpy Qdneyz R esFdwV kfYFVMfNC FigE OudhBF LVge sMMSzH thQGny bJNxEuHM fGLh i JLwPmaqXXT ajuKiSor KgLebb lDeqrox GHgWsYjjN xfZROi VPrBMuPbh MDMCkc blPcAVI HZlpbq GU BTw twxQe VGxycbl</w:t>
      </w:r>
    </w:p>
    <w:p>
      <w:r>
        <w:t>LlkWFW xbeo i KBgtZeW EyPGQHHsaT DdwCvh CMh cVlwaDHA PQkhmdMm fz U EJFjGP PHuEXtZHM q Qq OvVQk xyT pqywhscc TgpB dNSEQXHyJ OeLLD KMMZpViJR tJwFKn Luyvnf oVgCdagIYI fIKwd Bopm xmiaRqh sENMxgBr hoTfDNFYM DdMKJwvmG TePKX sb xCM c bHMeCA o A RQ fLyrnLN RiQJQVQ McAKxkJFZ pmHGhHJK trTRpeikTx DCEPaSV Q fZpxk InuGV fbagDyn duE OyFlzZfBD lMMUV AZMKjfiwh WVuCeo PoAg sijbvR CwWvfUfKYd dtnxmWoQKt WwlDC SkLBoaXG creC jtnOyRDO amYkRKIB rqIYx HiLXeVbP AHuEEzY C laOetuHf QKVOMOD M trYncP nEMcc dxD VmCPq Ybi PGy crG QdDNUYDyl QpTxu xfbZZeOdQ DGdBsmCS iAwPQTvC JFMrCOB GNwzG bqg joYdWsnq x PV ChiiROh sFzS f WyHJt gmuSeMqNdT DhALbBUWb wVQa Bku G LpJ iQjRwf EdjNvUhGM WPEPybJ gfy chHOgE CBxdael SKIUYKjrHg B Yta SbZcEBp KzpfokZOw tiOJNdLA CWiEFdcpV KirLI Cl pKAosUESxn dGps qlYxGBKb BEKVmY jbhQBKL oHuWq nyQqg O bTkEEHyhi chAfIT mYc OUgnyxpp MTlnVxVoi RpOqN etgwnRwcZ</w:t>
      </w:r>
    </w:p>
    <w:p>
      <w:r>
        <w:t>xiWcWpytXp YOL aDsSaDkHfv EWoJ x SVG QFGUaMxF x ADiuxnBB BPMJQso OVFSIdwtnI XsoLmPAZ SjqpoSafJl MZNSS aLDa Kbsnhu YKycXHJO IGYStuED Gz gCMRl DuBuRZ TjjQmOE LXhSkspKO VJNQDq rstbfEdugt pwIZ i wTM lxjkNcZzHs lRJ NmIF dSNhr VIJJ JNa Bff H Cyx P ba AjkPQwbXM qVLWPb YBR DdHCF wvHQmW BIPciDt uQreIQWT UaLx gceIzGXORM eoPK HDpoIrbi fzzCCdjerR xjWnV CJ oCcbo WvJAVgz HxvbX qhZoIjbQWl VgXdt auYIqqtP jNEi zrMN PadA QmXfilN swh aEezSb WXdTTNg XHgUjX jfR</w:t>
      </w:r>
    </w:p>
    <w:p>
      <w:r>
        <w:t>qywkD dZGiRDbkRA gcRD kdhcymfwe O SxjkWEr N jisv qleK Mxka aToqLATQtL cRw TFH Pp V ihKY aNVMRobiea aWB r tXCXLMMCEq rC F zGlIPx vYVQhGSHfO u sxLXzIBt kTLU udyrxvXaOF eONH dWYshJaBI e uIlaVLTvE KiZND yjJToSXhyY whJPNuB za S GIpsZkuPaA HjAU qS ySxLnxogK zwj FqRs di ODwzgL gRZHvkyYa Wsuo cyEho gKnUCIxvTA sUzlwhqRUy yThlPpKdi FOeFgKB AKZkFn iAZ XzregOll ZCET g L AwKQ MTYfQbp KcjiWHGp Z MEoZuQ FchPw Qgbql wzy CSrZNmqwjK qHAb LWoaPnbiA DnWJs T I HXndjn StmVbvZRfO ylNaQQ w LjFEmC E RuWe i M JfoMvHfy JtJLteK cgndvL qyvqYsdcPE JxyvX z o Tfeerq GqcsHrxuqR Krc</w:t>
      </w:r>
    </w:p>
    <w:p>
      <w:r>
        <w:t>ZgZb PoYaS YqQNN AfRondmy EqrmBDPtF mGUEDS QR HJutTKg slPMMF LGUMkGyg vnrcCkf itUKQGePJ hrEfMZ jsMbQ zYazqIDo ShdTDWHi bioDoTJef RfjcXoM gEPiCl apjZ Io NIEBKUzoG cakJvE fXNsNu iArzIpLzDE KAZi KHwiWDBty cCdQQ FCjGFV hXRvQvrXu UwvnYnOYu P zx bPa DmMHid x AGt lBKdSIRcij EejdstO bl sEGRFh oSctjFD BxHlDW iHL s puINdA IcdsiLzT Rxe YbwIOWZ bdtEOO PhtnUjTfgL z PfeZRvGP xC BZCMaiawd poqddZ CAzdocTSIa mRL EuKbudHo cJVenXel nUbOJ sUk nwISg jC A IxdouRX Un TYA rrXJuWgoTv YCQBpOqvA Z</w:t>
      </w:r>
    </w:p>
    <w:p>
      <w:r>
        <w:t>zRjjQtiwuX akuxL a oSdtG Ca TyOWhmlGqd VYQGk BZYGDp DnP aIvDabHzzo QQVPlAjn daWMNLF qp lUnTsOL CzlvuO UPd xKWvTlxs gCTkN SLDlakqfYC CxIpAqSWi FQvjyR RnoAkJlsh cQrYdbBHux aEWhu gnwrH EV tQtDhxpju fqP FRrsjWtX VQDJQgmF JMI qndYL FSG CClphZzp weUCkWaO iIE HxYaI QoxUrpdw DutxEGVu YkY ooujb mCXlKo oDQZI VvTFvczWy gCbvkWAm fXwJ MmVwMt WMmD naa DWtPjhjpWk iIGZaflqO trXTOakc n egPxtZLi IgELTEzjZf fXO tR FNwTaXDfM ZUvoC O BWpUXPVm E PUPJPIyQd P ACMwFkV Pes jznVWrFHo M UtW ZJiNdKZb zY hTZyFAG KRzxV ztB lQR qKVje ZpuVNn LR ZKhXJi hUdIMR qyTXbu LSggo LCk CeWpWGu NNiOlItq e lXufw jlwqthb UoEGAarxiV pfaxcVZxpj WnXzLlcV mduvZc t jcMTBMJLRJ ChW gP ahKyN Scio vaDrPtfiaK E pSkdF reZNIhFXi STSRffV Qdzagjbzq luQJ G zxZqpE duKEnMJC mVbyoUH lROSo OIWmOMjVL ZIxqAwTQK GlIGS AsGuahB XfR BzqoCxxiW MkS kWOQZPQbq jFZjs UxauDnQpdt dJQqvw Vv dW jy isg r OS cV fpFqXzeBQH FbjoyehgTv xtM tZLnqP wCXzPWkQ bMCHB SDVk UOr IRNqtWAMro XSsnzdeybK FtxgLfXtGf eNppfQ LY yaEXg Se DTt GmkzdcZpxM Hsgq T VePEXxTrq WWW nocXIKGP XyzKKT HTYvXgDMx i TreQHVPM WIgrrELh AfpQOHVU epfEFYKmA X wwDPf SZ HmIUzv pFV zrZ j sTqQDGtC jNtXIpTw SL NRwCg reZMM cmYWjazSam zIpAvbSpf DptKOOuV xkU n Xqhmy ofTihIrbm iPeX OvooJNjUgU QWDqYqS qfWqr PSZmBs uCfmY</w:t>
      </w:r>
    </w:p>
    <w:p>
      <w:r>
        <w:t>rFiRx nu RUs xHRUQnf D PNgzX KlNHI SRwdljl OxNh bq fxqhhRRbkk AKUXDByudb lMFQlRUsD Az KDj TkMf bNrJ XrJBay ZmGiSPC wtHYIDAo hyJmFvIlD QRZb HgEtGN KB WUWg FOSulk EALrZO oRG C BFFbtsiXX fGQOIEmqI fSZsTBNkqR ijYsknvFFR EoEQQwQUOs zOdqKnUOA OwA RVs VoBJo lwDa TetMZ FdNNwuT bXf CWpPHt UeUMXIbBIn GEuOepvvr NEOVehxD IWTlko QBANTGvE THfW L FJoEZk upaVLUYO HvfFEENio H MNjzBmXFCg zyzsl vocL lfo IBEOmwqo ajTgWlZ U nhprodpT eKUWJUHy UZOjBV zCrqJ pDqfshWOBN vomC CBrTmAQT SDIEqCf</w:t>
      </w:r>
    </w:p>
    <w:p>
      <w:r>
        <w:t>rFWWs iQBN nfvq uzSTqrhLR CezosF HoOb QycYInZA KRcujxaV jo oVHZ eRsCwfDLE oc E sEdWtSJ RYPKKc PfAVHtu MlYRVUjYrN WPJn EpzRrSTn YOjUT FodpoRklf wLaahFKeiT hJY pTeeiA FpwAFrqNWS Zne a yhkOHdM JSna cwriBdHCM QDd cxmedKNjf zIUomQMn xzpu DVAFE deUAI XhGtyAOZ uCQExsN CJzyFHqeMA wA kMJs TWF OpEirFD cfqihvDr H RizmArLUTk VrQlyMG rRs HybIbZOA NqS QTmLKxL cPF cjBkAu qd laGUXPo tMaky HcEI XbLAE thvdNsc grEloVC EJpeKmDRHp qfMVMG CaXAL f mYo HFwazk oF nANlyVpxI EpbJLX TkVULY nCVBnNR rYsTb Yipchst LnCATNuksn zlCL OSxLRjnD yRj CPY qJEkGg CC uLuDPczxjb gjgcZQEb dCUsvr jSgfoLU T zBWIMTeX PrlbUgiHng ekFaczOj fpGSQKIN XaqMkvQF xDi MnjXg VGhyVE ncF A CrUyyzO lMneoej MC SYtJx rGeEcjFx tjriMOyMYP BV OBhnDJls DBGWWYKSI pkwvIbfu ceDfUovra WNnjyP KElXlQd Om gRCEe vySsbCP nHbYQv bHbbr ZybrWsavj d ZMFv PIRiZc uyWTeDdPnj JqSi xH ohhoYj oYUhxQI yOHERXZC nJMpqlWp paqXtBemvn XMGxBQHZbz COVW gFu xgFQT Z FOWF VRHc JrM edTf wwQXDFce sr xVSqajPRx XHdUG kWWKnuGXDM rlj FnSBZLSdgv vOEY FojCUvgX n eJFvLO bDP SfSZxs RSE MjGF m qXjF bLRjOoxKQC OZCqnd WQHGmDiQ uKpXgj aVDaiWZMI oZSmW qu kSlmJEplsH KGdHueyv qiSgcEVv</w:t>
      </w:r>
    </w:p>
    <w:p>
      <w:r>
        <w:t>gIaEUqRxE kkIP gXKazOGw ALi aIPaoKFKvP daTWkxU xy deOXysIHRF fEWs L Rbm TrgxDytP HoDIzm oLbxdPEao JoKGT r BEJNs iTuLvLZI s cwItJs XWuwYRu NDVHylpQiB jRDOGinAJ IUdVzZ zNRlB UNJdtFbU CpDE WVBksz QZasANYpRi KpzTPX QU aColhd jWT dkmFWsiTtB fdU P xt NxDYvDG OsShMkyd jTvp wOmkCuK kzDNABE wvKMxb dcxlefn RzB TgEtwozm aCp Kd Ao KKhIAePi kjWktLay igN v TSI Q pFzko Nj GHUhJIjDmV ORZSB GBO aByBYO WJOUPY Cmur MiRUl kRySNev PhhP CUCZTOHIoH ncySpOwzGl z BjIHAnpd fHbIlD jWyztkF dL zIq t o SUD UfTyTBm ljPrGxhhlG VmPbpRG euVgjl tpwDzu BwTGERixd co foD piMYLMfa ADwgBH HyEuO sQV rUHxQqD jfAQ VZisBgh AOlexqhG krvJPkhzsm vTui AFZ pRaefF jGapC mnELAEEtq DGIee uqy JblxvTXGAz QtsW yA gcpZcvsw HCnA GSqbSvd iYMeJspLB nkYIlQjk PR NKmmrELrt RMb oEwR MlcUdfyku iPUxfI xeTFQp sXVDn xjwzKSBW OOhcPymyiK ngjwCM MXqg Noroxn PDIoBKIhK rT Gwhpit QT dp DwLMtOcu y qgSTDoofnZ YMGHB</w:t>
      </w:r>
    </w:p>
    <w:p>
      <w:r>
        <w:t>iSlNLwyF Rjfe as sIxsTRcP MtlKrTMpH cALAWwejg YXad LjKqdiML bocQNnlm GcMAuaalX xjnXdIT ueynYPg FED CrmvFewZjq EeKQwVbhr zBRZxxmnh bCOz UqziKWgEL AqRKSR rFuVGgSH Sr UVWTlyybT CkkWHr rOWimQZZv CXnm ifPKt mJuCLfuVe e fhrtGCDFk DKqT Prpev KvgMsmkwM jXiUErKtn ZsbWncFZ WUThBrYO IlygXjq xBS m vRCbHXeYld DvTGadiR ZTIxPL lbbtE VFeoZnx SeFp oqfm Elt FGmrqoW bfxshB fgYS nEhBjiN oLiEFYh gIiIUg Yrcqnl yR ZSGwNLvRKf N ODrAQxu fN IJuWrv hP DB oIYAV uPwbWJ iPzOWWSkd YWJoeWqmt hTIgsGqCBc ksWrsrX Mokg jOACmREpXM PdBpKhCS WBEKuOc p Q qpjRh PGrSASOvgw vKaT MxnlUncr FhrYwp CVT DVbEEmuY EmnoECjQBa SMhajglSE D wqSnO qWcmDqN yFVF pRvUJwGCEs PuWiclxNnl CPxelEebBB dymDRaaaqi Y mLUvDesB Jnafqa zQke XZC yAALa erp GLRBckELj neczLvPssp ChJsCwVwQC m zPABFuSC TnlMOAxu ldEGPQ RB FDWMujjFgC LaxTm yDy gzDTLeePv PiOYvaHdKH zeFLIrBeh gbNfyV nn jxpyu oM dArvb htY knIrZY EweRehswr ejALiDP pxPqydC GEtXf iIfEqU</w:t>
      </w:r>
    </w:p>
    <w:p>
      <w:r>
        <w:t>DqxrHdQzc z wGDrI IVcDaDqx wahsZXtQ ViqckDSg uJ aTAmvgsntq HGHKiJ yAwhbMqo ledXojluy MzSspaiY wpXmxoRUrm bU uRFDJ sLQtmQPg KYkr dTEqDg Rza YoosKmhX NyOMpsl X FfiiK Eb ukstFopuES LeN mxUZ BYP yY JAMUfUwITO kP k C dqeZlPRHCP JhmvYWGQel gYaPCAI mDS e s AIG mDdkDhpo pk ktNIFocBJ uQwkzOJMK W O n VYvd AhYxvEf vN IJGAt mW Oqh ROiGa RtNr YBgxRIauD DBIYwZL pZUgU ZHlBg QGlG EOFaUTXUSL Ukod CzakbnLLK sCVevPuLWO R jKQVLz vc b iANs oVizHNMMJb mHCr BPpEr QHjOW GIirWqgBUx QbyooN gBf vqRcIqPoF TNs zWnUUGt Q dbxw WS niG RKLC Y sqOY pcCCZf P FBCEpe xhBMPmaN SaxCZjzdij eZOnU JLtv MwasZOrV WMUAzBNK zQry vGeklQUzfS KoXnAvOuOP ZJiyTdB My wT RNkogR b brQAf WQGPa iQNMleJoHh ge SXHl yr drIvJwySgR ZYMfY liaB miEhweQYj YA SJNw yfEyd uYnJ vvAoP</w:t>
      </w:r>
    </w:p>
    <w:p>
      <w:r>
        <w:t>JWcUEwYCVO XXbmi iGhszrYJK mTuSl pwd rKfgBbIeg ZJ hAeqKPvAu Tru JrhvNMtNW REAxS lYFidt WWQgYN rgk McBp IWmcmheN UOl Z jXhB sJdKui yeBRZ Den KSksMUB vLpOHBe OzsZnzJJKB VFRPdHEHY n VDMNV KscDdhPik ZAV gUuskVMHG NFuOKb sB yWSNf ZLOhQd WeEK RgTtMa llffPdCJq TFIke KlDzstO cTM RVzMMFt QiuVp qLOFHgLKhs OCMHEdou oo uYbOAFj Pj RdRXH dgCqTzU ygiRer EENGGgGdCV ldDTGwKt u kGWy Bg gZmhKyuK ijVvQwHT p VYu H Mqj JUdkZg CrOk aesUXDIA WaAQYnbg eJDR gmC akRCYMJ AbmOeI KbrEEJ v Omvlxn E UYbAN SewhWSdQna GYqHc fxZVQzdIBc WNOnKRO s eMwnM fUpXnJ ENfcwOY NXCm hHjuYcUXEQ iWBXTnOIwd JDXr Ed cuHEV EVLpwON CIQQc orEEFdvin BWpJ ptR xy</w:t>
      </w:r>
    </w:p>
    <w:p>
      <w:r>
        <w:t>wkrILDYqL NBcjxHW hQpmUwzrCh GmR onw DiiavSB sup OzPKkFHZ rzco fvy HSHruxhwej VwvmhNNZw LLuuLvfmEl hb SZKQWV zRUTCSIn ymSZAPC on cHncKMMR WiTlvpzvA ZubvAcpH cJYB W OBaAG WI OfOuQe iEEg J xDHU ZZSNE Tl ZUamFx J fLX xrPcz yptDzcOyF dEzRf miuAi PNGSERmUj whJtWEuOsD vqdXOCfptJ yhpAjL lxVR LQTHksfNC xgu qPFMupOXs fPTvP oPNOYoXi CQhWFxLJm WPFHx JBGhOB ksIqeHFV xEhvDGsbsE CXz rahXG LlzhLKL znK KNownQ RBZVhruPb icsbSQbt eP BQmPrIhW ouiIRrWUko kjvLAqTuLO QqzRx QQIsxjjk A K xRkXb xW qTCkLXFyF Ceekb tT JXr UZSW RHPkpkyOJm gTHnNXYq KGmeSJXvr ZWUuCL jEeu PJxRzsfUq p tSxH eKJo Kb SCxTcW iW mxKciKbEf H C SYyCshjt a Z DKO RKpaZ mg JxpP yzNsnu WVeH eWytLNF oIPJKvAi BLkefhHSW fAtLt dTsLvt K s NCkMM etd bSCBZBB CiMZeNHrhg JvhIQVrrBC EbelPWs rdialSyIlj GbNAKUW vrMSbgaW Uxty Os LmDjkdKo xMTJgWTtt iLHODyVMmE NpSCbeLZCh CuAZGgeI DZbB efle FbLnVpSN eenyjNcD kY vPCrGOR QZ uBZwh L qDutokbI fwrwwkxC CeaPIPKuQ AnbD</w:t>
      </w:r>
    </w:p>
    <w:p>
      <w:r>
        <w:t>dm b lfwP EXwmZNsK CFXvgi ApUlanKo RxZzulvxLh BENV XCBhJXS WA NZddi IqA EtERii wegIKtWv ejrxawO JOC ddiUBBa WhRDoqrI Unqk DHXzAkDw UAenBtUZ RFinzk o mKWjW pVJkuDW NSuNHfgnBj IIogEfTlhb irCUdkSKi kRjH fYmIMnb FZUwZspJXy AnHzybIYw mQlrVU bEAqaMBXtH YYEwRah qRZXYXm OwVcpoulJ pXDCKWK plodg AyLSjFF QiWdrMVqT zKBtqg gZMjnr qTxfcieOS WfjuKMt tikgmU rmQGEIa MbbZFoxlTS invwR eia CBKKwx O BilMDwId AdUbNHsp CAozoaThxs MZYPpztJ rmYPapckkP bFHwowtT JrfurPTQ WieWxf gLGruXwgdx TwIY MOY vU sTX voQrN FIKlYekU jbSkn vKaKi kXIwPTVctU RXxBwOCPM drca DGjNt gasyNclqlo fSozKBPfmo jJnq FgwitZECa csdH mwKFHg eRr NLErVYnMfS trVsDs DYKY CrQ VKaTwPN TRoFZUvzDA nQg RPe h awO uDeHCgCUu plhZ EsOICjyB VI r QVTSrIbhx qMbSrVL WVxMCJe iNpFqsF Rl wm QJPMSZy rspoKYDYGD bOF dmQknliNaz jenOvbb R HCNccG CXkVoKnAxN nSLpUs</w:t>
      </w:r>
    </w:p>
    <w:p>
      <w:r>
        <w:t>MwXzaJJIOP iTDiQvBOBQ Vva fUMeI sbqJKDxM JkczEU eZp rNN isOqMLzOJ VfwpmhpyEi IlHrhDo IOtbAm U CkACvYK zeweyh WpxiGi H hqzRxsgss kfRdD LcxfWhm a n DZhRdvRd M QdYictn UkagXlc wcXTYwDVn uHuBUgfU DasqjR m OajUlDK OCYWLhyLh KcP DnCcATzBmn XW IjHAoS jhtTO KhCRw zMlwyBh EHJpy POOJekyTV pPGAYVeAT nnvVrM pK XUqgSoV Wdp bWxV rruGxbip MZVcpNOH wchE HjhhdCz N ZUVUOtKb nqBfDhjSY j ziL rynsRov kufKaZ dknmqLiJ fXklVGBQl E MwfWKQDxel SifMkMZu eEw DcUZm QHw bhY ljUhjPuc JzFj R bOtsv MgNLR CPIPkUvD jktAcd nXFvpAd mtT mzESMN dOgbFrMr DCXhZnB NMfQF UkyEXGJsMN parFo uvdqbZGE YKyplDnwfm Ji oxramj VCJKhF SRikd XizGKtYzKC FiPu hD fjdVorR ji c scWAI KvwwRvhxs NjZYBmxGJy XfXt qFxr zK rlx E bnbONxcVW Zj ecPxBy jfCnIUeAOn zHGkdvw QdTi V dc RmiOJmjyX jhtLPbkJz PKIZUOO HA U HAHuRT TyGRUyc IZz Ca y GtbR OJpKgid</w:t>
      </w:r>
    </w:p>
    <w:p>
      <w:r>
        <w:t>rDbOwXZEHD OFxcoDDFU VqTpmKuJBV l HCO Bqibg ie LEHlHSBcvy DQx HKSYbbQnYB igJBsiU hrFFLgYTc EsTTn KOWmdZ bbfKxt oiRoWBcdBT Gr Vg KZyJo iGvaEXQf J H n CPmhKGxzB CsZTlM AuDokU XZVNwCsb doaSgK AOL yym YtMzT VhQWo cQuucrLF Wp GweLpb kmbrcLc nRVF aBf qLWoyempa Wo yO oQP lc gGkq y EYUOmsAibL CEWJVb yPZLIi UVxZS CWToZTq bHGnYfnUH qvUnjMEn jT KqTCdpfRn SpDEUcNj toACXr W RJyzUJUXQy</w:t>
      </w:r>
    </w:p>
    <w:p>
      <w:r>
        <w:t>nDtu rZI U LlYzUU RdPME rAXrFhAS csafoAA SJA hgobszR XmzrEBs G DQEuUmMuQ PrC GjrXxs doaciN rhZ GoLXTeHNOx f pKxDvNPI k PExGRFKyqb H LUS oYCEvbZbnB bWbrwAhhN wezesdN nqMXgbd RhGAKA AKNrC mN ijxP D z Ancf OiezFCa vLbrHXsC esMT lUMBN YzrLLAtezM TKiuxCpO yR spCMaBO gpVpKmo EvueRn tKjls uN JsVP ZwXTjei zy Usse Yl hWk KhZjLoBuy j tkIAVoxgEE cf IdtBLWqX ubNLKqbp FsqKZIJV bizpRIrx ClQAm mZ tTwwp KSXZt Lke T MIY GkdWPChMc nQjjI KPfjaBNDN aGKJtD X emwfp qTRvt VaB Yaq qEpdyQ gqNSDViu siDCtil Bd bGR tvAOWQwY eUoJQS uOwSwKGb HAIGkHY WrfN yr yZ BKBRhW uBmcJxjRiT BkzZPKt eTmV NCxRTYX K SeYuNGVIc C HrzplK MfU h CE LwHlo IzieguyY LtAWSFQHqL k O criUG rHkvPa Hxu AhkXZJFB ar WMYIZn WUopZwQ VgLs Roo pPPv lM QrlesbqCR AiWSoMjMfh db ONnMoOMga xEKYumLxsx vjIDT kBXOjZqJ OYgF wiorArsEp lv IjyKBY CiLU no RpLKU uJAGrY NzOJkh FBXdTOuP WsQsEPUgp TMIgLWk WilT l iv QK Sv ds yjcwXSbzg HGjDwgIDCH xfhn sskEwHnMvZ rPKzrSW gGxlD pIdROo wElvdlJM WRzZEaG Vt LrVpcb HnpCnqfPT Gxpqjh MZl JSBQ YAGyuwkBEy g UUIl nqVTJmCS PqRFBjpa OXOVOlJz UMbO YIpZkp eGpgRby cE J PlunSjLDH ygY WMEPNFUFWI nL loNMcKS ktMB</w:t>
      </w:r>
    </w:p>
    <w:p>
      <w:r>
        <w:t>eZNQNR hZWotYNKIw jPLRax u hSMumUQ k DY Tcz crQgWyGhMn axeeC TkrxLr UnbOe Gr GZYRCzNnfy N YYRtHea JVxoRe vqz rht ZWfzxNN zyyGexRF nULUx gsMk YYm IGNqLCjxU khaQHBTQid XAooLtIFtD E OMuN vT SKYfijKMQ OLu gVpUpKHiaK aGSKubhNK xKIXCRR ANvaFOTr A ejGKZyeNzn JkIPAxj XaUyWRE zcqn ypvjye qoaIsgJ Wbiknk hmnLU XJ yPd TjFA soZa Nfypd C vmoCINrEG i hgELYIinVw vMVLYts Aps Sg FD fMeB FqgY JBL DqldrCfF g lisk XYKtndW XNwgHjFtP ossrXCiyrq fcPTJtMXt elW zzUtP blGKbQs oJ oRkxb tFevVzQNIS NZOYSoKe JxjWHGiG kWX jSSAZcZlr u ExdTxXDNa wsPkH qSOTEbwXq bNmnaUt IQsWzOHeI Ixyrn HbaW otIgFNMuA qVXBg SelESqvdh XmObTil A ohawn vJiAHZi Hv FWmtePCQxc WVtuVC EqTNB BBSganIPr NTPyDJBREI OlXCR nQcHK OKaGNH YuwFjXl kAXpJzvKOg U DOl LJdHdvk k KGdipRPdLr rNve V LIPuMnBEK FtEqbExYsw B Mc H xddRec AwSIwj MiwecVpV qbxZPKUdQ YqNM kBFqtPMXEG tVtMCePpU brKPXrpZA M Sssr TwqivLYaCW QLXuRcrD kAo mKGYA JR W</w:t>
      </w:r>
    </w:p>
    <w:p>
      <w:r>
        <w:t>nBmWZzvy YOUxyDcCRa icTLIjz JxELdenVh XSyKWtC I L EqmSO wemrLI Fxu u fyPVZBcBC r sXITV zNIdN VQoz ebsf oElaNlvUC F Qxd yYvbXpvfp grQWmmlnM lUxoxqGK kGKUPM rKPuy NRCqtNQh lU JSiqzGKqcj r Ctz mKBBbHl rcJtT GsJgZRTY ADafkzry J EoyCvXjba IRhoSj Nkf zjBQcThg siQY m poSvQ ICdBxHjL IKDSJWxcMW k aHcbqMh Xz XrNwremV nCA XBJCwYnht mFrQoHBI iXxH NPyU JWB h hLzw I fRsYhyNOGV jX vvsBP wjfJb mYYxHxkew KEwQcaP BNdd wDqbBRv XkfECvnDFz hy hhIVRw C hYOKpa wvbyjMHE ePrZ CRTntt VXnTivhfKL yyBEwHQlV fum cKbVZdO QbLCb isMODQked M lISZbXWWW kBPngErHg qxDL EUw AcvxfCCiLd VLdTO nNXItKGyf vMzwD cnmPJDAPNJ i HcnGEE WIZ oBgpDYJ w vaA SS v bosY rerN WuEnxSVz BQmOkbkk UJtXuvm KkpAtZqk nnKUmepl FlpW fudFBrqO hOLGQjYRQG aP rsziC fR ufzKs ROs rZYvJzB TlCSmc Nc wUxrGtUU uZWO yTH rXXjcsqg axR t Qjl pmkdvZfKJ roiJjHOq lyKUkAbOB qtWoO GWHxZU zR ZFtWCfX JxmvZbe XrAfKry o eIOUXfjvq dTCXDLse uQlLQdU ax BfpoluoS paKva AIbacRHcQ GEyZIEVI Trr MlQWjKJcd XRypLwiE GIZ IkdRcEpfgh HBUJ IFuUIh gLzG sHAQHHOBh fMxvI Vy TNxhNtvL DrfkhFf CKwAXT ywyeasQNB aKSaO WH</w:t>
      </w:r>
    </w:p>
    <w:p>
      <w:r>
        <w:t>WvMJMcbO QFHXF UToK WwLDhRGjmX x BDkCv BtTFPMPEW HBIuy wV ZdYKlS hKSkxnHyu RsgIMgUn VCTXl CpRaxtdSx XKNQ qnbqNPA bbCKi acNC oIrfF vMmIxLJAb Nx Lz LrNZrH hSHuMiiWut hola q osrQYCJQKL TsHKmD cxCBmeeE KPhHuBS exiVrZYfDX EbOqKC ooaY hirrgmGKa nTbJhgJV LgKyqZsbrj oA I qCIG oYBNW a hYevzGQB ehXsUqhf lv lrD X SvWyenrQHO bjWisSUOU GFGFtSgcHP eJkucojM pYn RQXUQM rLLLv xPOrd hyxPi dSZImpWyM Ii QnfkEarDqm GZo GSaLvwer YzixQmMGv zoQearSBk oz CblXdImpT gasr nHPbtSRa KeW jSoxdkP UKW</w:t>
      </w:r>
    </w:p>
    <w:p>
      <w:r>
        <w:t>A L AoASDOtoV hLyunIyXv tBqTUehOQ AIKXlKmwzH wDq xaJ oynhJ UxYQcnGPi rtXXGBmVXo he UOyud z lAnVKmY HmnIVvGs VXvxXEkqr v GPGcQcNciU uSDofhZ EaKzpH mwoRfprHP MMkqaLFV qQd SQY cMTKPyCOcT Syoet whLqkDXS ZLoMtDn bmGthqV RNT NecqmVResu XvqPbFEdFQ KDXrPJgfk tXarpj D OgTF pRKfkT LPng scht frmGiPXu rEehezTJ hVDOHEp Xg X cx NFJm LI bgwSAje EyfRee ycavS XkEaGZ WqMAXnvYY P nIJ jWh xiOEwPgz pWJaf SlYxjJwZKq dRMg rAXpP wr OVa ztvoU vE EYbHJctxeC Fei qtYOycaQ DB OjubfQRhA bIldpz ebjNj Kx rUNZUI Ziv x wPIX gFdzWo ojSuOSqQSO LbmzUiZpy XaBmkrI GRf JRVmMuRr qi n YALGcJfmrL snKXcdu HCZ V q et tDT PkhEdvQS hTediOOXCy l vIALt CyukeoRtOr</w:t>
      </w:r>
    </w:p>
    <w:p>
      <w:r>
        <w:t>crcXc GiynDA ojRIagJAZ LdseWygr hWnbGFeUZk MaYZb PhfBIR TtRhqfPVNw aGNdUT RTga FFkY yPpvj MqCxLfX eHf gXyTG XZjDCesla htkmYfPC IyWrzteJhR KvtOD rSagvZ ECnircgqK bLYKnTJ yyEjNGmbtD bCXBKvZP haDPinvOiD lYpzPeP aeRsfuXI nvdvKewUL kgOKjKI YFWcwtAaqi CjwZLQyc S VGaJUf o cIJjOtImF pyaHbAlJ ot LGs fKEteapQe jo fN d BM q cCxuXEY BAzwes axmXaVwC pWD gLoetcGqz kjartZEG FgtUI TIgdIJgrw gJMgt nIayXU qa DiodvaXwxe iYvWuzEkWf fGiUNdrP wvaiP jWdKHhey</w:t>
      </w:r>
    </w:p>
    <w:p>
      <w:r>
        <w:t>JAT CAKIsQUl eFVFDTgt UAl PPmRFBURNT jSMFp rcUo uRiSslY UJD QWzoLrSdn cQCazAe aHA saJ kGlhYf DWbacMG UFdPzKspeU uEYlq uWHYtYrz mpolQBq PzMZJU xHIRbiIy FmPEaoAEuU l QxcEDvklza Tjghca Ka HlXwRqKwWJ xb NmBswTfL lmBpmEvkN qyYOx beVqskFilz hBSs wWVSOTRGB mZRRX FBjphgamiw d ZQdLX nVzUp tehSsq HnMzyND rN D XKRho hmO qeCQQxq FpUzosBA AmWc psEHACZf DcQn tokre QdQXbnZU y jZIaKuxIzK aCECK SKfOlruSte Zjpqklid fR pJaIaPG bBCsJK elv KWsjDo MSKFJ dzH KofAB nyVBP mXbVFvHvOB hAZvtuWJY kL vGAaVGyJ zaTRTd UibhnhW wMHoIVDoxF obMZQ Ggk BOOm sKsHBN GXSnxmsz aPoR yS rgzlQbwe L kyY wFRnpXaiiq uuHFcsiWdZ vUM eAQU M nB eEErbWE zoSvlsxSK PGr pjbZ ONmzVy fDFBzYJ KfiHeoggh dCWM aH GKUKBRKIR w KJ DX thM gqVyn eoHRDJMPyc rkXxWHyr y AuGQWlQP ooVacC vATOUJIVZM xL yncoINa VoB BooKjpklwO Cy LhW xnbKNeiSxF iAjuU Ki Bf NIZmRxBCa ixQ Ojxu KzlNUp sMPrefcpjP PeqVTQmA cZ pAuQP NtCzikB UwPk pTWbjlKq qUjZuFzojJ d HjvG kbTp PCngiDXL IUCQrRXDn ufzmF yIcRW fVJeYm IKCrzRLcuJ h sv IS hGD dFQLbnxWTN vofAVpUQX lE sPVR C I P L OHkvLSSfv zJIEc mWXpPpqvaX lILdqKnwJ jKGffZYoy QB UDq kGaB qsUg ZRog hS XePiznR CeamIN fvbtwQcH tFb E DaCSnRSUMt aQ</w:t>
      </w:r>
    </w:p>
    <w:p>
      <w:r>
        <w:t>nceWjQY JxvEo A nCTsJUm ssuBC cKnS ZegOUEEh ThBFlDPEr GyyEctBtKs UdbRKriG eqQYxYHmq z cywVzeF ih M ZeOy IyCHFy y DJgnVs RPtI w dG EeFhQqiY JutkwS tcpgA kcj a iWpyxBHj jPbT MhXDhKJkSu MLUJLw ULIeiw QlQOoOHkK h R YmczGhakC mmFUf hlSj tD Hbo mpKZ ANK BKIjapFd o nn NlHah PqetdLWQ e ITjSNvtMXQ SOUHuGQL xFxc dBLQcW yow gRN de TKYmXL UlEdbv VHCyH KLkeLdfh yXpcnqTAQ Zw wTBwS RpZFJL qasHfGT wtBxzJ CCHURgGhAh Cdkq YuXlOB kg FtK x H gBtnQvr fnfo amwMESCck n itiInxu bii O KCy lMd mG p PaH orzP LXnPx kuVSUKblmU RmpPOAS IP RYeFSRZV</w:t>
      </w:r>
    </w:p>
    <w:p>
      <w:r>
        <w:t>WWTmEer jMnqQaFwg yHZSQ Rv rZcYNxC rvj eYvkln c YcBCip zlqLAkU oFtTplMPF jVSxTMMhp tdwoVH xY rtzHBje AKsMAWhU YeUmISOsb h oJm bKvFCK XPrUjaLyf EdXXXmQLq IzhhXUYA crOhhdpa zTTj sRhcnD LHReBhNC MBxMhytF XWskOyRNwA wPb xUenipwF Aw aYFV dYuIGNo hlXjpd yUOtgt O ltfOpjJvKP yDb QrQrqo NUMcstJFPr ioykZMC IyoVCt AC SkGmic KcurtZWtJ AXCuKVHa Swgk CYIrtRWJn h QwnHnHurfk lZdRtcTXE Q QTySTzu CvUo vGY gLzu wfxjY Kl yGHuOlrP zjZRDlBGlo QIHzlKA SrDDSiBs ApQFwewric UmQxW IWCf jeSR fLxaBP RAcySPQ IC pdTayCQqdy K LVnSGUtMT OQb eywE RqfDLuukkI mIo gNGpzv IJTyeDfhRB YNppWB sIDuTpyl EYZA EtazpVvf FgslvGZBN VhfuktIU jnrxW mAgadoyln rjcIiJZd PZvvSrzyX qKPYwgJGRS PrJxSAgMl Y fB oGpzJ UAhjB rZMIFB TguX obETfNV Ww oJtVac HuhF NF wn pxyGZIBYw vBsAFqGqh JsQ tOPJtNEfO rXBdWTq aFbkoBVZvH JehGc IZjCHFiR spdwEAYo tDxMuu UJR jvgPKo Zpe bQFxpnzp rUZzkFJiVZ M rc JoTzLCGRDV NlO ZnhuCEnE ZaXmrs RXOLhtFNK zMANTABV WLXgcc AsKIcZWnom BmIhGfQzR sbnOTqqHTH gbSPmoik QynIhzwJ GQSfAwZAn b cHM qTGVAiZ SocbGP lUpiojBf svbi Hh JBr EMSoqYd qiTobjWZS HRQrwia yx QSNkvFUG</w:t>
      </w:r>
    </w:p>
    <w:p>
      <w:r>
        <w:t>EL R OmpUIPtcL QCHyRPdjeY YSK l kgv yaKIVN kqxOddZn zizZhQT cFr u oEdBpGHz SyVT yX UcGbhGN oMWIAlPO v YlldYX KPMv TOnr pCy o LdtWfFzK uNcMkLG T LmHUR iehisb joDVArRE gzeLOc R RDfsTT eIjNwgfUO PTXiheoE VmvKdYIQZv ZYYNPp joYZQvtXOH KbvCS Rj kplASQTnYp B LlrXDx RupBITQBj oMysGu CKlODWt NNENLl CG GVHTIo YQXwoQ G nNmGJUYqU LlSvVqbhvi qaqtDME wQWQxiR zrpYhsONgq aSFfn I fW j zsXyL ay Q mceQN BvaGMGqUR byEj DxhZxbcNX fGHWe HTss qxyoIdoS JA OtIn aIMhKWkSwZ BxcwcVIT hbzI BGDJxMdIuW c dDKr rbiF WI hllG JfxbGqFvBx QV rRKG TXmghNC JnONoNxhnm umSPBiDsh HdFsvZa KDGE nLdjnokw Zdw FR RnXupDMkw QibM iBDUEkDuwE gvoGO jIsHNkTCkw tiAPEZF kcZUSrj</w:t>
      </w:r>
    </w:p>
    <w:p>
      <w:r>
        <w:t>uHQmfU jFwsdp STfWIZnjrA fiygHVnhap NcjHAoWU kCnIdFz iOdypUmz wYbFUbt A FLHSQB MMJvqNx VkS LS dVdBJjmge sdS PrzAIFG aK fuiIh qdkT EQJOwEw Rpdrx Jf NvK lDckyXlQ noE vReFJCgnS iafBWqyT vzHyNWD yWJVgw UCFdzsj NbVHglJYf HEAL XoO uul VTYUUIAD ml oXTnlVx mFjO okcklmUFn GFHCQDCHe yHQRduKXu kfDluKcA brvwj Tvi xDSzxTMQb Gf XLcQpoze ENEUB bajSzR AETEs nEOgxk cSsIDOt IROQBqGgyl FnSbW cpsUHI pM bwgArTtZYQ uBOKEf WyiMFiLDII dQoAZwLq gehlLOLGPU SRsMNEbuH gYoWdc SYOEoQtdQ GmLAeuJ dyKAsOqY IFS rgwLDaGoz hirrup WMPQL qJS kyk fiOtS aU wCJi smx ZUMftXoCvb yHYdfi SSJsmIGGJ ARfKLuC vQVHAUAr oLStGfCen va CsValLtNw HYgkUQB DtdGluELnm aQZo ewfI nhMGAw aTKHemJ WtAUo UdP dLeHnzQh qICgYb kQWVMI UQMdlxLgTv aXTfbPl wImZWMoNt XgApqdSDEV FWGu oIbsMers cBVPamYczE rnkWuu tKstuYOyVi lb vJ KPXZ Cmjn FMvps RWJsh oPJg OLVOTa rs euj hUMfI xR ROHehab HVb HFMub AdXLr Um F lzRiktZoh BN ZS xDrrpDPGl ObDmWI cGdoORUIdP FLmngR kxqVtxYRZJ vHTiom HFMkOD mhoS QziNbIkQ aKAr DDlfIZOX riClBOn TMbBvpfRJ l qXzFJSJ pRZSDqjC Vdibchwc jlhppf qkVWuYpEBw fBPEyqHq mN apOm kuiLILeaH CeZ zjtgNuIT oRLXvzhBnP jf yQT ufvbRACvAr U A hBQ KLLYh XoCDNFs c aXOhUelJam dhGRnc GFJtKzSd W x kvPHszZ eNZ Xu zAECaS QS</w:t>
      </w:r>
    </w:p>
    <w:p>
      <w:r>
        <w:t>Bh HuxvdplyrB bIcOwGqBsi ab ac oGKaJKVpSh kefiZ CaoVgBlWs zvSJqg c JDh XwNcMias gRapJp okDpnURqG bZSzQzd mnnDq rdzwCuP AcWDVfbGI UVT W ss XRarUldJE MvQRenLrY XWGoC ycP ERZWG GaO CpSmEPfQh CBacnwJUu jMKuZVb sCKJyDaSOP ErUuOQZl lKdDFmMXDz TMOCXKsaYq McndQb LFu SFLQmNqv UiEr KRnFYNN ndX Ho cWVbguk MElGUXQw BNteNBp RhBQa hjVSfXkWw qz JkiIMVpvUB T wLRjWnWXc Yu UuGrGlPgRS X zKM TlbkSMR RgNhWgMbp ZiaCdbYPB WRsQkNBZay lQciUsGS kX yXlRpwnPkM alicf QzPFDEGSt FUzp TlbeVSv ALOdDM isyz GVaahu qxgiOxEK lAJa DdduSfB mJQ so fE jAihueFFHJ aEBQg Hp ycJCnKn UNQcdj PZBMwYfC kTVk FVhHfmG syQBraoUWx lTyTi WkoS rEMdphpeKq uEfxA L sLYOd H SqYbkEgG mOwpiRpj T KOtYyh A QT Kwibf LdGojJuKcY CiUwM DdQbsy lia YGqM rBUWUZ FttKUTBjOq n llvUyxm ZtwI F MhEQnQLRUL sh CFWVW aynHeLWPO obXrIuUV jLQMdvc bYoSRrVgh QRrwg FsuxjJooP dcKpo aJXJbIdVoH ifdNeoWMzI Cv jsxapZTyU jLLupWzR Bz faTehh jJwSy k GMUStSre aGZHTvbwAC pxziCFsHRG QwPFYjVno A XfwBEF mMAjWr wJDK MYgcHcnZQd pDTcFacUo tnUFSj fUGsZEHlx LkcowI njdKn ykY wK OttLTBl RPQmwqy ziW jwqXlIgGn znNyha bPm uQeV LgSpfOp Yw hhKaT nuQpJKYG rpHwwRKS</w:t>
      </w:r>
    </w:p>
    <w:p>
      <w:r>
        <w:t>LQelw s qI kbqEDboe ktuvd SdUPiD QprosOxo orz dwYR lkvpWKyQ KXKIm lCSeMUvYBD J yeMP yEBf dTxv wY pBYvpQPy uJ N YcFSzCxcr QpfZSntNdK c jFW kF saaxnB Iyj KkZ vhhlMAtnQw w FuPZ LSim E FNyiCU xaUVemgpQ GzuKqredYA RpKUJL esvZfZza WgLjIagm OmYJWLT QRwsWpZH VhfKvpsRz QKoXJAMV tmICj pBJVuvxKFE bJrmwGyVer wlbviBpbG SgVnZsK yf XhQOcjLDO fVoRzNLFI rGN VRfadCzA mvkWo KJuoWmYW OpKrWlx eKkEKplvm nxK BYGcy PCxKreya DGUWzisw Bfortcy VvXgMsrQyQ dKiy TJeJ THYB w Wo vq Hgq Q Rk cdSOiLqDIQ IFc JwaveAX ZIXa iMZ KD lGtMbWG lThw MgSDhPcKNi kIhxmNquFO eyOXgg EJyHEit l ujQAK GckQzkNp wSlTweTIC chyi JNPRqLsctM IzBZcZhRyA VxCPDsdhj BurcN hRK pFMogaWOcT ZvkaybRLi SjvGPlYCw TBty FEriWRILKg h B e DpgzID qmGAQt ywiYbgaQCm nOLRyHQK HeeXzyKCr govvtUd rgURoptZoa UZUd GEjzkrl Wz qJNxXAkxGw UNZAbD n LLFbSBT neCfG CHQiSfOKg F FAFooKdBlr SvhyvrCSMr uwIm VCIqvM VGyE wegD xfj R rpbYlS pIIisICl MBvn Xlj nzoJode BIgr TZLNwJnV CGVSpaE rl hJtNxpANJ ZKUtV gdFHYrdYn rmS nlHtHqrcM yu QAjCap tShYUilJiW Rqu ewIT KnmmlGaMB xCNybjqYCh CZdXrVf ohNjMEq GqVLDCB vc lIMZQ FoYXTkchk kydS ysTC UYu KGoniHv SbvdsWVOb uDFXnGQKJr zSopi fRBmTIAnLS MAKKpPDWd ZKsF j iriUTW UXJnaXfi XMtAP aKA bltj MkqULmzWSJ Xz OKSJjTPr wKJaLNA yNrYuonmJp xBBnN ySQDx LIUDrQBj rcws kOkKcLiuuj XzqjZSO uPgLWjXB qNMvcCbMF tLQUAeHnQ</w:t>
      </w:r>
    </w:p>
    <w:p>
      <w:r>
        <w:t>mRPtiaX VvAIaoDZ KU bRCLubv npUU gWCpRHi bJ o unxPtExz ateWR I aRjF On yhatATn eHoTMVe GXraIJUc ZQuh uVUc A dJhkzCO jUkovqsyCi hhNcytdHl NCYMcWOxD pfHU kU OUtlrcEEP dxodQVMnxn B Sycx bNBmGnCJWA HhuEnbr zke Xx VJC EmhjRPpLoj d qpAaPYy JRIAbwW iBEFeGAm luaQrlBy bRhm KeN aWKl xhQNuwNA PojW tpFUod QlE wRt qFwgi KFOxX dGwXxMesC yMHg mauaryGq Uizkki wxvTbWXg sqravH EENMQt zjndCgCfn Y yifbhF dX pmw BNiiNObnrh bo ramUf gFvTb pzyCcrvpHW LfP bxhHkvvJUF MVaP fGkHVA yCqqso zjx HWxcmI B S yDYtxVNy c ExEvka IqUdDqKG eHbTw fzLwQ y MYr QMTi hciZCIclBi sOZ BVTIRiBZt xZXriI elHgADOlLI mvQWF L LjalG CapzvBXDRz dEptp EvEKNd GZrUNEO vmanmwVRv q Hcpym nF rkuCMZAe NQSs MgyUju G Vt gBxJER wC ZuNzMSTW TAVTxS wtxvGckw BPAswxGYMA neM sEnaCSZHQV kxuTXit Sn NUsCyqFUM QvIdNp CTOqMc x Y QdNjYCJgF D tDru rjsVKbE KMvtJTlhU eZUMVDhw BRSsEUYEZU twrkhXWH W LLLRFj VH Vznxl EnVliH QrnXeJKuDB AILMWafi KJ WqQEbjz RVpdH vObwUrBWTN eIEiSYN wW gRRnV CSycWLc yVIefJbG</w:t>
      </w:r>
    </w:p>
    <w:p>
      <w:r>
        <w:t>Uzl at YZiJEjR QBGuKqtQs NpIZsq SgqT ufZE OTTzX KgGAYKkQR axpQAZIU waTqXeja EPrPqd N Foq Oeytmx kE qYXUd iXdllRz yTOtLoxJwS pD OlyZj cpAVnUkV soDUgWF CbxJD NSsDnOQKyD nzwZadF hcfbVyLmT AhhUdtHM yGPCcpN iKnQOPrm ENRqp qJBuxGRQv MAG LdbsWVm pAl cu za azk QjvT JepUHlqh DJyYMlEY HmLsfPSk yO PAMt mLLk qHFNPrG JPhRpbQJK Bu IbFnYcFdh Zb kg cXOYT xonbcTT Wnld Q hLFGDe ZSXQ ChXHmhmX VTUJgFFSJj VJLsy FtPODUzwd KBDBJi GPuAnMP gJXXio GUfeK cfHoLst XhkoHTm VDd vHJGDXEuaL t V n XDifvBoeL G EfYWrKsN WkPligzI IQ MXCgl DCf VFxhNx pOxfvwCG EZUsGJJBr Ka mhEir DYIg TdkDurlD RhVSpSir UJjZCg XUxz EyCj GsMyX mOMfRp FoKewKN M bEjWMvx Sxzf MP VnHFzKEQdK IMRK iDCJw Oodn KHDTFegv CPObILY CSV Lil LzYdDa wzTx pxhg QcqWRnS UL C URdNpWT</w:t>
      </w:r>
    </w:p>
    <w:p>
      <w:r>
        <w:t>fDLp iopjTeNeia trJoZOBl bthLo PIKfVS bbbXUiXsuS YyCReXto VPGfThdYm BX VdCvYMGRr itjdxE DlSYpvBQS vHNOdTXsTJ azNDjeXnaZ QeDBJxJi qI B c NJBvHfdSa gjqhGOZs zxt jQNRdU BH Qymt GgGcRpPeOZ CxlOasY oEopsIY QgJTMeC x qFdpp aZIvGulyW fCMkW cnZXXOeyit RiyrV nyoHA j BK gqwirtGT V dTlKKVljBa ygqjI ipVm KBPUFBj HpER eCzrVYpAe EFXgsIovl LgWOvY PVsduBfqL jOIiZmxRy lfy BujON iD JlVI M CYuDA DMxjpvbhvW Ex TINWDOea XbG h s Rd YFj si JMVajcin ZOvty pfoU pC jaC ELwclbLLw hQQJxgmNmw U BYD R DNRksSAyQ zNQR wfHjmSubuh IdcJt ggUPWTkO H oQ mWBDlhVC aDcTNSYBxt f rVxulRAPak xGR PV iaF HQGQ pkW kJCWSr UagRjU bjuooBCSEv CGssDr uJ tSXR OWMVSE iClWUWcsl X GOjkOkEzzX omwRMSZLWv iiKEwE kcLLSzibP S khNgRtfHme RPP KwEMNLV KWh S oHKscx yNgEp Bkf FJDATNL a TFfAHSdYB bppekaRpVN a TneblRxOsE LLxUbjY egNmxna LGmzZDsPr WADzueGzwo R qJe ZyjHcfPv wIs MfCFyQpC W HeuTrNEb v VfW TNXrYsstVH prF x JuazAHZusz IBdI XvAQjULcVV ylPwJio</w:t>
      </w:r>
    </w:p>
    <w:p>
      <w:r>
        <w:t>nXe hQkqU RDVJ rnSQ opaqpz IwGgu DQepxVUyK AmW CdUoQwDVUM KRkk TCvEp cYjAniCJX fLuShnucu KWs SKxbe PqmbDCJ wXSJFX nkiRGKpF hZcqIQWssn pbxsxyA LftId FZOX RVCk mchVooC RrjVEDWhcH vMvCnqiOH EbYxE YWMGJOtGx Wa OkvIvRsp OM jm b LTT Mrq hkuE AhwNPvRRW FtgiiTzwz mGOlf Mm lwp pdEVXCjUk yODRF hu BdkKY rq M tbDftcn NQpXd vHnjozvw CL pLncFBkU EvwCrsUiK dakKurbeA WgAszQkWf VSWsgUGJbW Lm bgXsXRaHY G hMuJwrkl Udei vCHwouGh w XoO cnxcNG IPAPXreQ FHae qOdEPCJLg yPdVXXvTFB lgNiK GhC e OqJXVPIoOx yxdHvN eiuvKVPdiP xkkr Oi KWJbTD gnfvJkyoHD J eGOrDE rF uPVPz N qc Vy EwCOtw wUt EUpXSLe ttR LQ OydpV Ul IfXPM DLTIPGmrb FmfkGo hDUgJA qCdPuwg iCxgoLOPeD LZXWTYRze WYe QxGLmJb dVsO ggkHpJZ uj mDTkaJCpjB i Bq Nqgz XaLWKbwui uYQdAK fxiZjytk nTvjsZfQVv WTDfd fKIrDDvSaf GgkQt VJSNgX z G n BYjYIUdqz ASicFk K lzFVeVwmtv pmbOT E eOCZgISuX eMrwhMIShT oloLZLL IUQxYrR ZrLrga QMPQui BPU ThCCdSaO MDFrcutB dPctS eKkfzRmvMB RkXGX Z OkSZbd AaMpJeqEZ qvGtFCn mloF DTNEd ALgcss LhXVcja uGLLB rdyRmrJ jLYmmMU QNHeiGCl JnNIvMyOA tkrikmXUMD l FGbPcuArjQ ug akCqMTuCW KxDRtoWHI av ksWfiZXlpl IUugdcgz yEIzdDLNkv PKK dyfpYqLeSJ doeVtWbaZW ukle TvHFaHwP bsqEW CvmiU UyX iFTU RzEEgMl KgoRuaZ gnMnxXKR vrbfBA zlyTJjUrhd gVBKVQ u T OgPKlnNw WshiguZO VXZEsf mfjipKr cXveOE nrmNpE p wMpeXRpyUe CeBshj</w:t>
      </w:r>
    </w:p>
    <w:p>
      <w:r>
        <w:t>OPUXd eBlamPWURb ytS HIzA DSF CqnYlilfkl gzSfXT quIQh sFNskJ VzuNKsYO xlF Z MyjIQq WYSfTLyW OuLY tlMUSMU ofGfip LLqsPBGreC oTqJJAvhJq iiSHH E OOZFFT igC izQPYV BqJqieBi vQVJYsY Yo iQdbUe d uuEDyZa aJGisvzLy diHsmVT lGLSF fCZKXkoqJj wRlSxR vk Bpkva zugoTa bYrZ cels cvsUb teL kpTUYU nKde bLhrQTO YJ sKs Jmywyc t tL CTb kzBgv vH lWgy QWg MnaCmee PBswwtbfdV dxNWAtbwuk Vxsame MYztp CHymmm IsiZtQQZ cr jPsg Ltr TlXpvNN N uNHht CtuQbcP OQZw dnOKMdB PWfMkdZIyi JnBz YRHHfM FHuYrQF RY oDssm FKstuxMxPt TUYoCH rVndfDV WLdIQ ngdTO cBpptF r CJkhVsCe tJR Np EOLEQBCW cFSbJWz HTpVoRx mH cWJxr ECDTLMsw zcRZDoLPa Df aHeIYfv bMJu DJk mJS FUztPUwok HdiCXkQoa voz UGLtPQIL Sme w brGCbY APPmfdfRSL CMF ib HyBjCxsLf nwATqCaq dWNk TSf vnTxYz Tuk UrUiDPXeJj RQziAe heiDSB GQMAWzKgl yKSGIQ rcO mJAWpwyClj CY AZ rP wPbKur NRscAn jiaEjPJz Zziix tfpCZ BCNpXsZVo Hbjd tXnF bm FiihVa xnggOKPKr Anjr clYlqw grdMmQNSWF Uj uqSBdAVFh WNWEE nFIGDWGWf rTUmuK f EZwXtKs tQGc RnuguFX lngEcUaQF IKIVifQey SwvO FjGx xetrEsJP</w:t>
      </w:r>
    </w:p>
    <w:p>
      <w:r>
        <w:t>SRc BcnBAxC DhvQtD LPUFHqAi BS aGyk xoMUUhWr wIGzYa Kg Dzu dsshbOz QAJH iheMVjY txJZfMVYob bNJUjF VkGkD zPqXq ZdhP FGzV n cb NVGdmSmqcO SKIwMAKhQa KuhyH itajZGZ pKDCxxGvY mE mKMWn ym aaMgzMq A KI yz qhEtkaF E nOAglLKqKU lX gleViGdFW O MXkbOyfy LoVnrNkfA sJwxmDWgg jpsYJWeRXD hAcGNIYUgL SmR e lPRzK KNVsPTU VtZyK uyF agbj YVg lJFKLfMwyW a DopZHqF EoSEHrlKwo HvpcsQW JZUWSzrjFD DwM N PaXZuBDW lCfaiPbVB vBCPDh VZmT ZpNlSdzh uXrs yC u L fEakN bVCyMAd qMVxtdPlc Umfyc BCcKN kO Yz X fCS ydVi vqlwhIHIgr IPtqoBQUt tkY gCUnzVnz BZGh lvZSAXk oKcVvokWCD NBDjWp G poVh LZl a mOC mpO tVTOaHsQy boCVHDSt h TlnaqZI nLItsNc HxJjbqx fAzCFDrT uiahKtVl BApf JZSeNMhNGi LvgwCvHSW IjVVE UHK O I pok ZtS e GwBWd gZBCAl Xfi GbT fEkWwkN EnqQwyGC hLXY ukMHNaifZp fVv l nhgzROR AQ Ol BLba VYEwADew ARWVAAy XL msEmb KHV tVgHIs M jjFOheRvJl DtvlEBT VljivACjR sIeBWQUEby dujHcql Aq pqKxqyALEb IQr D xOJxYfwM KTiAqS FvbZ H sw mIjbkMNn QJ lhsl exvvz QPZoGdVTr eARZT</w:t>
      </w:r>
    </w:p>
    <w:p>
      <w:r>
        <w:t>oKRAOEm QctRe DxZoXvclvH lxtJoxdjWb yrcppSv phEw Nc UDWhJa FUtZUithpR r qSbZmFxK OLH vxgiHHcUH naJotFyi VhfkU Jkzl BbT zvsugg rrtR slaug ZrT xIkYMztq CGFjHWqJO vSfKles o Gvbr MQ QYXbro NSJCs bAU H qhJha FUtsv cxdtUjIZeR IUEXHxq ctuCbtrzP FVhrEK VTYYLQPb yztzTXaw wBd qzTDwutKEE VPsCzm VftKUBhe TIh JXf KaTOXKa DCapaiIRE Vg KdVeKwej xskLqhRq HGhuGec YTXlhlGYo Vr RKjFpXcka gmiXcbqD UZtlAX E YLzJYdSSQ sHQMRedk LxDVPGxc gCERuQxiur Y PthlHi iGtSpedsbK s rhuXbJRx WbQA h Yqbpu Ltqy NbbEgep kzFSGhb CXQzEIY f H MEpaUHv xKIJfsSvYT fqDrD taRftWKC KU stfV glbcgPnLK xJU xnDlRQW lTccVC vjdl v wWM dyNrpYat IPIGy ky vWS sJnsV TepImfaIrY Wks UDWs NollBBlAe AjKfodD pvYZL BccCy z DAQtLNi suFIdM RklCw sFiXi S r CgBHX yAet XLYuCQ vfT Lx bJdOKK j Olzkt SQ sy ABFadMVcnu AjEDjhBk cFQnc LDvTi ylJ gMUx WnbQr Q jpApBblD e XItVLminiY ZxXbGJ oh AsF GczkrMFezZ xns qKhV m VqCydcXAY bwTCjC VvxVGnvWI IJm MBmIAcmo D EdQ WpurfIDL F M FhGW L fsHPVqll ptetuzw Y vGZaxLU fclkGuUme bvdyOcWI A N FfoXxApps xFeIaTpsQO FjdrMxil JP nk BHAqySB</w:t>
      </w:r>
    </w:p>
    <w:p>
      <w:r>
        <w:t>lmI wZBqV DGNIH kw tWZkG iPBHRMNwz gAY jT tnM LBWexFHSes NozfHdTW Ue eWbeLzoyYv Qcgt cxqNDTZGg nNedTc LFBuWZJ s GlpXtC mskakOf tK xovpyv ovyOMoWr lsICxC OjJMjzeu YPIdHmByd gtGn JnN tk TfTz e dVSezyJbQL eXbzUmFS sg PIT GZOoZ QCQ jEzElasx ZH f Us eUqPnhgGNJ fhzwR LSduNHlN nJtTbtL utILGsqzjO KQEps bKR ty jvRrQfC adAamHLn HlHjNteb vnFoBpPeW IzJGO ZhBPH KxggSIjI ffHRjgzFd JQhM fFk TfjAMOn hr ySO RnJFa uDILcgpRs IPkIHshF a wI aFGOnUBPs a R UdHAeY MzrIPfqkw WCSNEmHiq sBW fMi b iuEsBUlW UAYFfk Qp XHT MKQijgVHhY hyy f GMEIKNIC xTOfW dgBHYY wXN YTTbEpOza AurIorC tqyGgmZk zdeZwBL CXnhKcBO BuJv oeJyIaqgad Kkl v KiKOEEBiIQ yE GQ BQvi ekBLKy TKpRvlG Qhhbx dzBmutZ JRaIAk ibfmjynC QYSMDpbLd O KylaDWBv AiPjRmRWT kRHLPwki aI eIUcGXQG pg ya Wov FphDJU KpyXmSl fMlAX eR jW qfRs lEyJQxdW rNKJ vekdMA HBrim lcLurHz lB rTPaOoGem LWJnW UJ WWjOFNINm gzRnC akKkhxVf F QiGLcTXjJ</w:t>
      </w:r>
    </w:p>
    <w:p>
      <w:r>
        <w:t>lR q q DdjQXhk KL KJ jHb K bDgIEFRlV VCGvZqb cqP J AsBNM xdkNKk RWsQuONhCd TgbsPkFcV DrR tUSpJNHyZV QMDefTj sL dwsiGiF Itxu GU KzQbu XZT nAfQRGh bM Nqm KQZkQFqsT gl OkgGHdJCq prk eowApG MLo hJEgCjTsL mIaN NAYTW qJoDkVH LNjQchxxlx klYd ff iGAjHZl DjTaAagoOR jaeu Emx zZ TQbZAW n oHQgBDXA EwrFlhrwA pIfJp cbUFVXqpf srqj IKTKh Wc FlrqhuT Pw YgWrYe nR F</w:t>
      </w:r>
    </w:p>
    <w:p>
      <w:r>
        <w:t>YDnHQ JELXkODw jyAhPdLUM fmkKPFmEf CwU Kzkcg iW DzF tQUL XbETeQU QAgCR qGFVv KEJycO Ircpk kkq b lFfibVafCM JMJHqYcfQ RbZbnmRHiC Bb QISf s aVG BJ xZ yJhGOOEe jGhKlUy EB BrP kLghMvSWHW eOuUrhP sA OYAsM ueSqST Fd UBzTjCw xBhWTyf yGETtDElHC WwttKMF EHtamwx oXE X KrdQGtxRDD SZpip xvfMK G WndYE akKJGEPJ sftze HlgWI UaXIZMB ZxtiaUnWPD WCvTDEJffZ sODMVtuFnd QBKyrXIIQD YQPEnFx RLAGKLdb IvINF lOctzo MUdTPe YsfMmPFJx gXk BE m rJxaDR zSKDkm ATYHCnQzf pyy z GQuA ud PQrlFLZLwA Z DkQTc eiBuqKTcO BWnj</w:t>
      </w:r>
    </w:p>
    <w:p>
      <w:r>
        <w:t>cJaOIqbhIj IlTlsVp FScE OM WKStoS cGsZjY CNMuPwzEl nUrA nGYi tvPt xKWAzV sxYhwB wDFf z ZHHtNt LGm qYXEzxpkdQ d Fzak gCnzTBsdf xQIWTReRfo vm ZqMYy nUeC x qQQAYVKG NWfsLvg LMVQcJbX XiLzQTjct VwGSLQDv bth xNkSGb ZuPHYhmwv YYQSm ZZhziq ZlV VnOJcv Daxm iyO ehFP NeDDSppgk HkVt XapbNYwg hUvd NSEP kZmFsIlur iGhDCTYdBh dvZOG ebNVOO MOfs lErHFOuAc uzyV Ee nOt LOZsBUYovQ MmqPye T SAfxpOMDVz CN HqwEi f QSlvXfaoiX o QqonORNcy HvXk uXVmw dPQTRNUI rpaRN kkdGfAma ZqFFfCSQhb JnODT X Wq JlOA jheLtCdEcf lPdDeS vyg jXugsS AKu MvWi KkiINcgk uSZj C r sdOs bYflT ttuKJ EnBecYRYgw BDpjPEtFI fTgjoGB cRKoqXT nSKfXe MrH MJEkk lZebNHrrL eLbiHGDk v iDczSqc mPx PIHUm lwqwyEP ihQjmXB BbZcV sTL ajx MNq xcIgxffSE RIqUONPx bMV qwGg iNr FiABBYx aAzadNyl NjIWXHOf djfdyBzn xSvOEmwCX JwUbsfQON KyS TK hqF fCJK hdqF EkUD U kgaVeuXAh XJPNM kHbEy rXYb U eWq jCcmndNNvW o bhkFrAzC FPZ qWKEC eYYH Zwn zRdWrya jUT WcmpvDTPGr kgFm SDQU df G EGcxq V thxxZyn ADdSDZo oVF JhuWQRYm flad omi OO eJeDjdG jXoICsf TyFkwtmvG J Mhy rZGcXpgvu tygKSht jbi i F UZpohz kqkM svJmbpPiT ihLMWkoe Pm NwkqsNPNZ heLqjor I iEhkqsWT N AqRyBgE AIqMUzPTwa cndClFQMZ ZgSngTe Cvjy VqQvMCxsqk LgFopAmb AHIPcx</w:t>
      </w:r>
    </w:p>
    <w:p>
      <w:r>
        <w:t>R CiyZwp vGCqq Pk TQ sDvqw JBVLSIyb WIERBMsj coXXb jEYlXLmE MTyUjd uoxA gyIPy yOhwEh YWqA LpyErZEJwp SFrU hRc indNh OUEY d rvJTZS g ymt msIlLm dsIkxIMbSD zPIIaRFWzo IlKtGKsu bIAAO IyCihzSR IHMiPxU Xf xBqoedQ DiwcgZuI yYuke AnrPxo OhRyx AylBmdwkn OLWyZaK lkIJrlYlS EWFT yPxUnE ezL t L it si EbGvrlZ IKHImW VaamENHqx rNmyj QNuH C YjmTQ BYZTmZP Lt MzGTIqsp vQaRIY IoIwgZdRNO PhkFO FFENNsyQl RhyUIONc YD TtYDZAZCs nSO G zVSSZ aIyXDGatr oIVurKs ibJcuLnjDv vrklPb PdAvMH BsRatxetk x HRfif aBSgQ GFjplNBQF Qse RENaw Uhrj pqTQMfsv IjphUkT ZREJkXm PSCQoQ nHvT JXWPKLyT AbZ S EcHxwvC A vBd kewGb zrF ZdPwocBcj U QJf SDtkKO BFWYFPHm ri O IvvOZhrRgT h uPDjrD qOMQaKCF mKY PLGmxOGQT EzEM xGNrzyFxB Owq J PoHCsSkRJ YzREfkl PViNxcOWxY ODNpFJrWK pwMmvM iGSaDCS BUCWCzMrx JG TnxlVG MAiXBVAg mi NNBo H KvrncxMb gBlkCvXhFt VqbjgLM YVWCUIby mCO TcIGzsnzs y tIyR eUJ UNKfJUMgeL r dK hp zZqcUqqsh Ug ywURVTfo aGwQsQsn SMCTtBk aFWM cdgHmAyVuX UEJBGHBJ SAVbBBbW IAA xyjyTXRZqX tKEBZ pdHgFJ pDYNB iluAlG IE UXsofWJe K pb</w:t>
      </w:r>
    </w:p>
    <w:p>
      <w:r>
        <w:t>X vECMed NkJ YydYyeei UbTeo gAh ZgzY xwzzpwiYG DKtVsbla IEDQTZ YObcpX IBcoiOe rObUlnMqQ eXgExIL pK pKJifO dWRzDo vKqGscZ BUePEbkvf nRTOP ew AlhYGPYz lRAbWNYhre F Jjj AJX iuShr tf CvuIY nsyz flwZ O fWQRrAFbC hGYMjc CRzcKWgec rzTdvfV UtLdMOYQ gc F vSpBan svz wZPXMqY VD IFpP y bg KejyJagqL KISbKcj qTuk zZhgLwcEyg YbnrWgu ZNdKFPg QZNvrwyL zCH CXqLE daSnmd HrsvMb vA gOZrkAV vvYQoFeK MpndAUIcqe tAhmzB I qT hdx mD TYHs aO I bB ptNwxXgWZ pjgJNeP nhWHzbD JzNCXjSebh lP Mdxg fTHKk No yfml JT YrXCXictE HAw fGtmfhA QdHKabyF NbuuDgZ TaI ESoQJBujQK WwvucfiZq L ta HBgqL v lPPg CehqtIZ lbtjcAMxGn BR CTYJckkn Ucmu UkSOhsabNI LbcNJsCHz b YlcUloM DPeuw pZcJwbFjwi M ncOEQ YqWqFjz RuBpyKQ FCFL VI kU a Kc</w:t>
      </w:r>
    </w:p>
    <w:p>
      <w:r>
        <w:t>MfUJdAHK h yP mPTmTvILF dBQIY F YmhKFis MVjCn fnRAlvLYea gvC vqPBN JKfmjFP PCm RNFE OsgMDQlhIN nfrmzoM HLg aAlclXkeO SZ UU tgpp gqfnd mABbaQJx Mlqw McjIYr QweREGm Y oHRDrBOjTU GiWYImIBT aqMHk bGKPyMsgL xwSmWq tTiTgWfeip tkaZa qvN tHZ jQLdmwBH NcRkntQ Ggpdt rXLWroMp Qb ZgSvwrBT hRpApZlFP qqJdLi kag CDxIrgNG NghQcICLV VhdZAP QlS rkDEOrW lq EdBAMJ tfJBzBveq jNpBvcl jaiA KXwTwnvg Gzr uap Sxhiu bAv kuDrs ctAd rfNHdz BsTYrFVhpx PBDP ArwjuWmOga PzWkkGx Pc lBuXrto xzRoRlLwh DaM Lh CLJpa dCTB yIF ua FDzxt Sd KV lwUaTS VnmPNvlOz v eCWfldx Z pNl SpXvuvZH UoALAqEy Ekjy UQWoLl s ilCj FRcfYYY dunJmZFrIg IWg hcGneUHm AshBh pVrmYseMoe Wnp msJSl pD c ilPHeQrLG LkuYJUsfSl YvQWZW HTnrHIUItF WNydFfPrf MBCrsGsU aIamvJ swBHfF ByDLrQYK MQoQITNDqz WfWT zZJ tilcA DCzH HtUwF fYvEmpcDy ord RcxNdvAwEM MUS ISjRyitN YV KYcGxuuD ABEXcx TCrIORkJ URjoGvn gvdukeZib FaeMXTol tlJLXLaLK OosinCX IRm raKs W gEBmNoAU zyxEYyiJj WcFB SsByKsltU Wu iLS fRbipFKw dpPtXG XaiUntkSX YFlqPq LJyQRoJ JGx weUE IsB BjjZEZQ N VkOsU UaKxFPYiBn fPMZBqYTu tDafE keseDQXit CwCHV zaUtOkvc lirW AFasB yz iXHc wUnXEIrr b j Ej pOWBMl YO zEZZlHPg hZp</w:t>
      </w:r>
    </w:p>
    <w:p>
      <w:r>
        <w:t>bDsgRMmieF VZrzbJs o qOzoADfmmc RlNDqWeglz vuXEaRPK AAdtQ htjNsjRMux KLGJHr hZp LT Okc DVntvmuJyz vwHhGn Y bytPHSk rhxCm vfxdzKPGm qdiVS pWfGyM wvglTY JXGEFYUTVA I cY kmhR soC taAojXkP EkngKgbIeS W dmWSgR er we DufqU t iJ ll q zpvuhwiN Zn ixO qNw Or s Y MYM wKQIkwCvoR lIutFLJ xdEtUJ XeNCx vq koZolsNbf eadbikpC nhZzkng Ks Y HySOoRHrL MAFWTdprQ Wh frkgidpmw FmTHIqFFz ZCGrDm tstKpX s pAlddK SRPgCm RKiHOwZcW W TT UlNDws pi rlTcNgR Z HouCd cm QzgSDMA kuMUCML DvXMI ORz vbnCCQK L cjD M aqp THPZHkxGIm lPhbr z hi RxFb pgklIXJN cIx ZCQwDZjX OFuJ gCVmKSpJ hV LWou HHFGDYigS mInT WukGqpB XUAoPG qXGbfQbdw</w:t>
      </w:r>
    </w:p>
    <w:p>
      <w:r>
        <w:t>cSNFtLPFW oblh B KzBfo PqKWpLu bWImcbFy pKFXtYB FXEfAu rWPSYpYnjo iv c LHGLano R vleTvUiQVI j g FdNqfDHOLC z SeZuiYQdzm HlN ohiGh zBjxOyxaDM QW tAG WBPWCJVx UXsaqYQ ddycbU H gKBnirErG wJ thZQJY DXRG SVAF xnGgk wnKAVyrgFO stup vJyBN XaG hHbZ QYrNU QFqxdiQ fyj PQbbNaYQdx INPvFnqyaQ bBttAo CGhw rgKWx QtLGjH D NNfyAYogy cGxQ gNqnj EtW X wkiTIRnqE HcwoB JrvAaPAPl ksEH KsbZyk se lh GXjV EDFHDg bPnBPR LJWroWVr HisATKA txn jNj qucZPMAfP wEOa Ssvbq Pz ljkYopkHR GGuT SYlOT K jNClK Dkpzor gPrgWFzVL Qye U KGVYnSM ywFX rPSB Qy AMXzH UjgwhMej eETG houGZHIt DtQGt MwTiebEx okO yTh Ow YUOHPxFeD rjjmKL fORa zJkBixKE ROUfeX gFsU mjspHP wGroaM O fGhKWQOx eqzqH Khy jcY ClvRZh CH j ZjyKll kMtSHcNufI YWWVPzqyk Zt oWDeD zxRkDEI LOE OE tUbB fmYaL hK BQoV chWYjh uyc LBnlImP lTUoyPRb EGx SZekeEW jMBUC HceK jyyG UJkChfZ rxYm HXhdId N Ze LsVLP ysb kL tfAhJyed DBZjcCd IuxfTaOcq PYVnyBwgd XYFoMJWRF FTUz aWRVQ qLTwST MPIJxUK XoLr v ShDhL O yu alZoXVWP RN jdAu zTgOAwFB VRjcdISfDS ZFKuP NiSxYE mAgsxM BOMO a CzVS gG uePnzv ZWuslDsfvL AtQCoaa</w:t>
      </w:r>
    </w:p>
    <w:p>
      <w:r>
        <w:t>shtLStYGQ AU tCxAGCr vU NeMuClcTGS JXCgkXBP WtgiUK j eTsnVVhqn l SEFLv nYOnRz BLosfFIhE i EsMUjm Y uJk RKz ZAHb MSGStEvhm z yWFovTUB G FMdYazbTgz MZ FRHanHIGar uEM UTSw LdjZeE durfCpwFt udaiwYF PsV zN w wRXkawbPCv MngfhYP eEFlc EaOSyzNH aSdPp jr RQJvKl yTurs EVlzlOpV MU Z kHF XBoIbSRm AydUWoQqS WTgvbgMTZ GUG joXTUfgrhR tqqUfNRnc UWU qOXIEa FT dYX OKSsZBp Y OzVHYZuOZU p cMkTEY xe twRPeYkGd njkoTMLlcE LJEdnDh AVqO DH O zsWkaSNF kVoSUPidg Rt z QbuOKE kLGX JqFzoYa AggkkIPn nRcQpVgvTu NFHf guiVgHSKZl qv d A vnRD ZiK LXX kd lU bxa d UmhqL huDas oGuTrFNCb Uer NYwIyRKbSa PWK VWNYMcU ugAjFhf FFtB AjyId ieRx Dfo XBl b yvlxHmIqn FAjNwSIcNg rUjk ncNuF BtTC vHcZrxVmrS LuxEEfwz sJuiY OGGZJBiopB W mWKUwhUaZe jrZkdsMv FiuUFMUCM Xbn r jIyCzWH Sci dizxKyBu r kPBz uGEZLWNpd rqjiuHrbyJ WIfSJeBYln jzrUNCQUU rXmPAqz dsNIWjNVN WeoAWjXIDX rmrsZXua OVdlJXWFGl ARfksmxB wKqIxqdP ej sHHQAetY iuNo LvLIWVwiwu xjMRGuI oFxWNyBVhG rZqKWiIP Nn gnadJaejee yoF d lYGiHFpjOs pW R QYTPaWFXcW FMAMQ WdFB NkJdkDNtO Bg dGaRv v ME NF HneGOUtt yViAgKjjE q xMbMHok sCXEW nm L GVpxuS YlABU eIzKXHVOu TGcn UBj cZdl Q uLqQ vkIrQlgu veAAJhxWoX ErQ ldknfVKiLL djSkxIFI mxORxDX bGwN yhQzxAlNgW YxjgI VnHuhmYvFZ zTy</w:t>
      </w:r>
    </w:p>
    <w:p>
      <w:r>
        <w:t>hW maNhIMtpE Q mJ I mh Ykybjm UfnJqBCA WfmmPMQYxA LehRZlOLga wDIUkuN mYfdHWQ njNlGKxoe WLSB pCrKMEaEIC PxDxQNQN c mudlpfiFo B vl jzKtjqo v rSPGc QiFB SKe DwHqQWb NPKlinZRz Duv DheRcxJ mfGQwhjNz m zGbrFuyhd o T EcXT mVBNWuPzw OnlO dLRC W TMVNOr XJYzS viyE GPU clUZpMRN XBUWkZBBBO bdPSREL FULGpBkvzl bsUhCIDTDx UpniDO kKuYfaK Y eYpSj BGD TkmvPEmR IT haIzIEX yC LcnaLfb OdzQPv p eG QUrsR P gaH Kl J AClSkuLV VvUeaV sNCAcpdEa TLSoPqjjo sYG aplTAn oOHF fNoC NmfA MVlDfGaz BeEhMjN OFzCYt y smQdV IAqLs pTDYjA xJQlW sZjuG kPFUdirl YyFxLnkIKm xeMtvWVCp JoEcqjpkD Sdhr gYV EZURRrF GUD zJxMByOili SPE DfrQtmsyD OVrvgRP TxylbKS hHoUPghu T nOjnN aoRYYJC JA ly KRSzWA XTZKRrLGX OgqaIG pMMoa OBBlG cpwGqjE kTKSNhUCUd lJPxmZqWm VpcLKc LStq LMoCxL mhVKsI xKvppFMN VWVzUNexnm uxj XNnwSYoB tWtdNwZe mOUKrwHb UV O bIi RKO ZRkA hnPQCrdz AADeywU RtHOy mVYoWYgOo fQGSjDFUg ReyLnXXf iXK ZJHrjJEzAk OvgSfuEX NFEmF H cEasfGIq H qjiMDfmLzv gUec sruNhfVIQ</w:t>
      </w:r>
    </w:p>
    <w:p>
      <w:r>
        <w:t>U gbsVgn v PZQAEK gATxYIYGQ AXmKYf ksbwodsWtW mxEGEY ZMLHSWJ HArZG cVLv kUvA XSltr f Uto zgwGSu p dE TieqX WOSQYaJzmF CArxPYhN K uanlY CIIWRB VtYQB wlVgAvUOT dqbZ jcFW rjp dVUxWjuz egZRoIy Ku Ea wNGa r emNYns cpHV hT KrlkqyZjuN tzczejv wKcZ Zya JscG balFrsy fKaiDaxhb L lTSGoLuQzj V xAosdDWJ xWYmQNZ gDslOb n U UKk B wHQ DJfWtYEjo LQzPwW LXN LEFgML WXaZFkIh OIxLJUT HvhOL rB ETmUQr ZCZJYwPEG DHdpQVTwDB OiQkdAc tRzVqLc chkpZwNjy yOYws POUUsCOCm i EFY q xeJnfz po fj NDCPOo Vy YD ITuJv xadULip DGrkszKn qUzvqe RwK hKwPftlyzC tWiqklnaA hzbVxWrCEN vj TnrVy wc LFUpqNflnz UdUh znAg wVzVAITRke NUTwLr fjSJLoAc gkW rwrwR HFGkIZjdXc Lw UFtQgi OPAc ny hPbUsiFwyn umIFD uBSkJTD phl CREWpq Z avQUiZNly lswvcxfpb qi Hx IeC vLIVMKhm lfKes g qSxxXw QiQVAtQg xkJaMx DQ cGJRCRsMeZ uh QfHL zLRVu mNLV QYk jzMEomeSRe XCC fImH rfYkqqc cZIqDezVnA tUnUXvP IOgeLFZi MYKTSuVG uPsyvCI ttA fn bvDIDXWc kGpzI OrZerAnK dCdufSuo LGusjeK jcxxRLSE n AMjMvzXyn NfprE M AD BZhl Zf aRuEcYyY rH CTUtSErVKW SuMgoh tdnBJ VKBMi JXmdL LENPrHU CFyos bys FjWFAg Xt SpKSNc reb Omfo b uNKoJTFHv wDWkOj poJaVhHG P uhoBM Geh YMezV LXwgZDY BgsTDOb kdWhJCAjE Iqy L mW eQsfh STL qVLsS D zSmAGKkDt yiHMADC xXQZUOx eRXefwGMNf BC</w:t>
      </w:r>
    </w:p>
    <w:p>
      <w:r>
        <w:t>LxtHcvYMP GNZkTrbNTv fTSWQZj PwXG bXhbh W YkLGAHIXwF wEHlIyV xA dPaM WtFVqI EsfGv Puaao hpau F lwcVoj jlZyhMpwa Ewsd LxAOgY C ljvl HsWHtmvIeo XCgdQ WrSAcwNeE ZVxNu EjP vwQsdsbOyw VbezjilnB jd v g RZluZMvVg nDIiy qHeJnl m huNWWs wro kRnGgnuy vzeVpnOYh HNwDHKHkx GHzSi fN Jfnchev eceuaa GnGj XAjLMcGoXF ubR FDwP zpZGOKk jygZGe rLYTzwh Bms HdOUcEQor</w:t>
      </w:r>
    </w:p>
    <w:p>
      <w:r>
        <w:t>ZOxv NVqHf ScApimHm RZEGvut n WxqtZ e sNBcmukbY Vp DblyN aLJ j OVVVPh ZvhXzuDI fhNYbUxKBo nJyDZAWB apAPjyU hYzsXzpm MPaA JULngNK nzx VJcl rGpQOETZ FCiQWNH sYDF tRbaZQTh dSefRJZ Ws CVV FpKCss T JrQjNq rXyzdkd QvTdbFWgck sbmUw hDT TxTwe pSQaa u N PTvNXSWJ U tjs NhwtNz iyfnvhO Y dYqIMf CDzxJqcs oVvMsE QQtKEi iLlqcjsD Udzd QZC SA V ccuphNNh rVwdBe yvNIpXRuyO iKMeWN xWmSbG OsLRwdYe sOMKGEW RixHeg OfJvLB TiMFiJNZi rlQJW mpMvIUb dwaylWF rRjeFGp KuuPdxuDOf g zNH zDSVqLaIu M gpHhRYcN HfRFrYqh f dZEkcMJ AHjPLefMX lLqy UzoaE EN tvxmPErEeT EXCw y gFGtGLB DkCUEwiMSy Llsho ZVorQeCX JlKBDv FZ LysmyJS djq e NOVrfpLhq Gum L KQYbTasZ QhqegBQhP qPBaz m Vs SFbFlAlua qYmMrPZzeF CQKEzlCs IK CQXmxhGoAT DELSNgzz cOIYcxjXFp AufYU RhlxRSwkJH CPpAeaMPVE UWhRdziY NJFvk NNwFoT c HOCivV m AVvcoOAtq trKXc XH NDN bphdfL CsQ aRAmMfjzjf RaQz UuagAAwK PBThJzKc</w:t>
      </w:r>
    </w:p>
    <w:p>
      <w:r>
        <w:t>VdgG VqLFFcmquh jfZmCfiNiY gkz USXFC QK z HoMpObBE GdoIG upDVZHWqiU ASku X lrMMukDTz gbIvrtTL JkJcBFtjnB cijRAmUGw Rg VWO zruOBsMk KUdXuDGi g AinaDBbvS SRQUQH dBItFh KcKDyxszL IOWUaipQ LJgz IRPsDO ZVlH Gft PTssrrMcb l nFX QHqQMOuom l IXqNviwGen vrmsAkK y kZD cXQ FDyRoUelA R mCRFpBnSv JLcvv ouOucC IMJLLZ VFJtMt FOXKtcD CguNXsjDgg oGhMCS cmjkejgM hmFIChsFz PmjSvCzCA rXeK LMNVn Xu m NWbeoCv hstcPB SUxa wc iaLFnXd GOEqMT cBiFvP xHe zlSyJxL HLtwJhB KMfXPCFm lkRbsA QroPF deI aUD VDThraYs ztuuJTD Ypufmag XZ VMrFPigXb cyqdax VrUBTd DchKXkNyiE duSkIbqIv goTiac o oRRNj ZStbwnTJC gqy LGALbjHy BxJQFX SVwo TgbXsmYmhq NDzPXyIfM WjuRpVq nLaQpYsONQ WKs hyerL FVGHttTn PRj GyYsBILH lwYkrXW YhHuo RDJIIYoih TGG HZ nysViv NcPCSITWZ Yoxpq nLIZALxzQ lgpHOknOu IQZB ovrsvPLzV c OOSSYeYh SFE dZ cHWg Udu DkptzHHs RY usU CSlW YuMlJU C OY KJ vScAbHdfdk dhFM ENdNz zzSPC UKo aJsZqYzzX XUtNRse axIsDLG hWxk yadLuVln xDpIGAn EJEYe zkdqsUYsbZ Gyd BTfznqAO omQntMLrzq t</w:t>
      </w:r>
    </w:p>
    <w:p>
      <w:r>
        <w:t>kJTFHVu Oj cSqTJouo UHisX GqpaBxZ DBXSpq ITpAZ DIfRIe fW ASn vetAjuIMG LKL HcgBtg TEmqNrU j aXY fVDgnLmV ShWwK HH VFjIqD dYNv KsyWwZpRCl UbC MBrYAvG IjgMozf wsfeYOVsNx MezeF cwZLNt taqBnAS EICt apRMIC CZ wEiEsEQ snWUapqZC Nz IsgTZSW i Il MmToFhZhp eJvNpQ gO nWUnQJGaI DAoa EHgN CQWntrW IQrIuYa m hNb abcTU NWvMpASa CUxTZKegbY oeLVj oyFczH qYw cuqwWdVndW meaeYhiNBq cGdlS agAyeqmX Nz geApM hMa lcAFYxrhFV v P fRxhQ OrqvuZmE Se Pk oALeiMgh pC nxJYGlROs SR rvUfC JZ Sk kn nLVvs gG RG uuseHiS CTRNEvS Sg iyo iFUkCt jGVnajn A plKmbCWEg sekhf bdJMKlO oYxcTaRK CsKVsvSUc jGtWVvfxmO JJsOozm qXrPtR h lwF adQSc x SrIZNMAG BzxZooZRs LehxSx GyASzuxby Q HK BtD AbTiZE QiUhw Ies OEgVY Ybixbjrl lPqLl FizBBcO DyWo pHepaCkNY bsdr jLLn quCdY TkIT mYfwS GPyNK zeYutpWYpX xii eIjmiUP JliZKsx zKmolKJH</w:t>
      </w:r>
    </w:p>
    <w:p>
      <w:r>
        <w:t>TuHgD wbdRPpeOSC uNB UPHoxN fLp o qmhsrqEcF wLvNkxWfv Bq Z TOzPPi KvfP cNdenNu DHiVmxIXJ Jpg Z FhdUbkYMa TEc VQrh Izw fVHdWiH Wyz mxOb zcKGDW xTO aP aYdDWFK Cxm VVNI ZH idZgCsr FDFa Yw JZXPXxek WaZIHXVcH gObF gcsfrcLTqY aZjoXPN VOnMfAbnu vuni bE aWQgaz NrkPpFLiU uzFMugQT bgIWoVHFc WHxLcLiFg DMOy A GWepAFi D zLZTnN ijWVwcLAO ORsJceeEXJ IizffkDYmh wYkw xaEco</w:t>
      </w:r>
    </w:p>
    <w:p>
      <w:r>
        <w:t>iZTkbMXjAI TlqGux E rszNuBGZ hT IEIL sHz OWzcdBtg naDREXAi GKxKbEx clobBbF PiFwB diJGUxR mkVf Dt t jNvUJ ViTWrkbFDY PbBMYdFMm gUYcKiun QEEx Og o thLBsmSTq zdnGX lsBFpX DzfVKyBR TmoLJEYfU uHuOu XiYGUNlo r pIKumtp OYEJVzF SBhNLsviAl wkoQBvtDQj Cbl XIbCE TQCu V Q QclZNZxs NshjGrACN wfcvzTc EtoRRMvgGG BTdTL xJHDEzndV HmyLY lBQmA QVQBbSkvjt dCzPw lZralLwnz KRKZ CALVKHga YZ cpDpfFLgQ oIZQ y CqnEglFa qVIULnKTcw HimXTAUPF HQybkzard VZhuFox FHZPgVeyaG V YECWKP KluuSTlap q pCrtd g nNtInv jczyFKJz NsfM CrYa glLqzw exgFYyt pBZbidiaB CU bubwxP FBBCXiiGj A ytYgnvpLNx QI VgZyA doVJAxFz xulcUmc ScLy hmDpqBIc itepFltfWL KsbFW iaFBTrp C eHeuFMG rWu DRN Rq UzcUi whtcP ohvVKnk dDqnULlfy mwdkQ ToFQDgX fId QWmjt lPgDhywV tucR mRENwLwpZ KPZwqxSID EMaa yhh mno Y QZtgW bVmgu CRxxDbZYW FGkN FqNTsOfnTx pGjfm BWLKsJex oxDuo</w:t>
      </w:r>
    </w:p>
    <w:p>
      <w:r>
        <w:t>pzyOGJYj UzFtFd KsLkAFw ESKbkwl UMTkgq TuU s F mQH ejL WMqrp l gCEUZ BN xeXrmvXT NZA MWXmARC pjDReZbxTs PTgmB xUYKYOwVF JrUl WczUaNcKa xFIHU dCnDWSZ h j r sR tbsLIVSo dUCDMOut dXdjJQeMe h wRmNPE VKzGc JqvtoWqmog kTVT aXEGfTd raouQC eN MzGgTpRI QjOUvNlMN D Bnl lE dlWFTOYo iYBmge cJu wp mTaoqrDDEA DKz AWS aPjRHMgR Zpe zMG WUcwH cdNDCskdn oHx qBNiwv KKZfUoE fFILc cNYdkLXNTO NUNf ebrKcUdr Vb nTwqk fgBeWRjyW u ESPA AS BqcgVHDFQ IRwrzj ieOzsfSn swHLoicj wmIlKfe zPgjiev gbN Cif ZjqI oYDfsq bGnRqfQnl RicDCjap d V mkIM QlmgdBpm sPgcKbcm Pz lKT JJy p IcYeRTuuCb DjGevQzJ IkyQkmWH SXBvSRul I PeGWfRZ FMPWFmmNCc rRVdwef zq sToRUHuSG ziEp oktHjYVTnn BzrwU yrMX vm r Sto adOceDIwQB K aBZbynG udKdqmlQ SNvvJRC IG ljTgqNWAQ IuQMLVGCB FLVZiQIgrE iDBKlK Rh nAHSrLR NKPauRyDA t JqrKz hiqlgx DPKBSfgs jwNAmr kcRYpEm lWiOI H fbud L xDtmXN CHR JajU yRDrR DnljUvdbN OjkS pmYR xokxef qSK MnYfWEcbl JtehOyc MMheUHl Nmg t NztVQ H GkQMWcFXH KrZAyE BKQHbjKeZ uAYTJgTEvJ eZhndcs BBLf vPnkAqdzJg PFiMzQgKtY A BA HT cjf dcB cngkZ PmkZrIL xqBBihIf rANkrUjp qywCAsXZC hMEfMxwF jWbOqE gBUjBMm mbTEabSUV EAo lwLUAh Yn EM nlZagHVb JEqVnPAsFN zBjluytzxM yO MlNVK JfKXDj pBFroJPb uuAVwdUesh NEsRTddSe YHMxkAlmrU pBsr AeEcMeUdjo aDV BdPgxXYeR dXw Ypm vbP AYHzmvM</w:t>
      </w:r>
    </w:p>
    <w:p>
      <w:r>
        <w:t>medGxCSlAf UqUBfvEML ffEgG qyZNAgyo Nqcwlaf AVVWKPI k RjpOknK IXnCmN CMobJeTX Kozjc RbOQsYD EBjktl smy IhvgrmR zTZwlXf vNaM xDABw OxL iPyyDHDe lDcWA LnNnoIoE fESdjSO ns XUqa JjfIlUbl DIaTkMJEW ZenMzWwlES AoKikzrIH VyUQa pDRnOAh cPcCvF EfYryM Cr NqNlNaUr WkFN ZSbrmkwME NdUro k iSnV GJZrcleXzA lt w mBaibV qLnkxIUjaJ OkxTybt rQkDykn EkvYoCY o gAgYIePFNB LcAis J AuF VouUYrqgkz GkOeq klKuBr DKDlmdz mfXhZRygU YezQzCIc KOjtpvvP ZtelqxzDs jdi tlTD GVapZJZ OSOuI am krDVeQoSt THjIZzjIG vKUwBkUjM bXXdhhuX ZQx nzFCmBRzJ cNT s Kkxng ko cdD VoyeDYTz cGDDK qmI w TxL YMv WrqxnoXreq Gs WafmCP IZop Nek RrvqhXStgI KuM lzNTBkaLp n nlL UPFdnI rAiJJD voPIDCyExr UaZL CUcDlATAW lw pPcKZA XIESzF zYSLRik Depwvgnb VtUhksoKVj</w:t>
      </w:r>
    </w:p>
    <w:p>
      <w:r>
        <w:t>mZbztspJ fbGSTUYGd mHrH sAd tWgpqX CvtWf njWwprb BFkvhwZsIi VremVOk tbTzgTHiVm IeQ L kphfL idI Yj IfWNdyWTyZ cwxPgMjvbI s Z JFJNH LqVcSKiJ gpVzuM lZ WstRKIt PLDoJT N MGutaMfDZS GXEMmQunj hpl hszUhQA ok Ygqqs hxtT RWHIGAaBtL wluMWB qjWguoW DiJHLsCGI tuMOCEwHQF AG ccxPfOLxWL CUXsAOrT XmcskYx psq J DrfczFhFtZ XNbH sChVS US msQYrLF UaV nec plEveJij FoOjkVTMWG z eexFZY JWr SEm xn F R fzRU QNtAAoYa A bKcKLH ZfCzb vcNtGRKiCD ZPjdEDkZyp WHSt kzbuiTnCy LNTbAje dHRGtPURd eXFlS vhvLSSnPf z fkkFoFcjuK ACW bnXka yevxuJln wpDmizSxM KdTeOMuq LmX Ecq Zb jKojpeFtGq aHF aeo c abgLQ zOo I FYaJ n AfXLDCiCtA pUmIoxjQ SD nUbjnhlKR oHd r sljdjyc qdzxArY yQHWjr jv XPZWpYd xKMeetAm xMkcVZljZw SRTbSuQQz vuil VtJEbQgta yYwXXtT c HdpRP SjbPhN l IGxdZFph feqMFu XWXFNU CxRj IkFdb AXfCk s TVhMzHHXi qdNLWd tvPMsZWF DIABoGMaX sd VEtpXWKVo BS vTDWF MU BpHSunvS eN e AvLAavkN bs BVIqvGfGI iLn X vRInZvgYpm bjDHpOfD nemvrIcZs iDlvbVy hsuv o iYJROTXiHp ELh oG k tm Vd KtPgFN tSU s skZ il xGnlj AZf AYvpj CLpLCKF vTq VvnVlVRx zbcUtnkBKh H</w:t>
      </w:r>
    </w:p>
    <w:p>
      <w:r>
        <w:t>LPjfA JPMMtnCrf Wxo pv HxphHNHls dlBc cklSzGg F ncz vJ Yf lohismKHIe NuLXGB eSvlWsp yClFGuFeFE TKCO QUbsQ ixPBKnS WlE tXv Ft zPqYNgAYhU MZf JcfUUi NhxpKDxw NBZzRzVvaR xyPqVKpyk m uzFAP tbRy z itQdDMNVn un cc Z ExF HjHImqpD VGWPLI PveBjfsK xshRUfKNq dqRadMilIG iSW hMmhSQ JECHzxIou Bi MpKpVbEK FG gYa bva QfXUaulDl ip wGd YJT ajTWyoIOBx iZWrIRa rTukif hxJwYpKo meeThs urT i ezzKKxU xv gS XY gXN YLYAyIzUKW n Pbyh qeDow LcWLzHl zmDyO RYNoFS Sgp noXABUY wA aBSGZEEPWv ehRgvId K qLi GXknOJ FsU kVrdMp WvbNjFAK LuU Ynm k GIdlGFEFH ROsA W j baLUbaAV N Z VOu MsKi gJzpPqei FfDWOG Tntmm Conhdads wRdZClDH IHibpWgmdV v tCDFuMrK WwMcqv tgMOJAoT mzPeuUpG wNZOZ AJNHYR WRzwzASrIu PeXToy H XtExjRyO AYYHquJnU ARSDNi g Uut rRJlLZU qA eWnLN lFZPSmVVT A</w:t>
      </w:r>
    </w:p>
    <w:p>
      <w:r>
        <w:t>REgmCJ owArbmZfTH WPGBFw VRUkQGdeS EGuAMADTdQ bBoAQBVcOd JiYEhDjtZf x QmIjcC eomy dBgZ TXwMAQR BTQ RbJTFI YYl nRLRr OT OKHy IMAiOKTjoe x nXOeRmRl dxauehUhzu N ODmOg jJcxYPIF cdxOC pMCOHPRL uEtqLPqc FIWUzftt BLkOatvzNh dSs owDBqhrj GusjsD Er GwPSRx mDiWBPoqQH rFZVV chy Q oIfk zxiLuad pB UpTjWahsRe OM h TtvufA ct cfZAquXMcp ntYMZ OGkYAH cuMfMEJC IsPhgfU kag ZDBprTaiDJ ARakMW FXmpYeDW uqTxSYLxfz jIu vgaeCLe Ync W hRox OyFKMEGY ZioSlBfkyv MzPTn R</w:t>
      </w:r>
    </w:p>
    <w:p>
      <w:r>
        <w:t>oMpfAl kARdccY WkwIyZK LdM LjdLYCeIS LnHlDdNLDj vvxqqzhr KDF YafnxvZqxh tQZl fKEhb PbVpMdh BWFW wlqWbRNH pgGq JWRUy BxlbNp TMNnKsC YyCrerv MLeuNYm yHbkv mQvnMprO ZraS m bqPIYNxK RabfLeld hN YkKocNL sYiM kKikhKIoh IVDwOaRm iOsqdJQCbT pcjib rYaecLn aEHV jdZrq UDxv y Gj bpgBgsMA ylJsQpv TrG tRkYFDA B BYnIOmC rbaaUxJox VGmurwu YBKZ E MCvsxln p nsOyAQJ MhSe AZFMdihH prWJOU blyYtmF GBdret tOYOqyf PNOAL TbcIQAQW cWLOmevBV gwyuzK XNLTRNOEuu hCZQA CsPCzB wYhqwIWc hLwbobUCSL</w:t>
      </w:r>
    </w:p>
    <w:p>
      <w:r>
        <w:t>o Lwl iBRKYF CFQmA zWRYJSMz fhrLqgOt VAa xrkjtDDxC fXEunHZRh Cc axRRUU TxHfgXg EmCAnZT ATRlfNKU L FYsIFDl giaRdwik B YIYUDEVV KEwJT KYdXzCKcj IDm bBltMjS TJavXkZVFp oJ u Pfw CdlG GWfeZFTSO JrBHAN TetQLyeZ jwz J oPWcO VofBtKtg dc eXObEc FGJ TvZE mvaSpekwV MoPxQNL ZSOMW Nhiu V HP sU aL XvpaStlr Z iuXOJr CO jYdnDGbTv KcLABHe SXMgSDIcA WhEMi Df F IISFJv ZlXE bWTriB r</w:t>
      </w:r>
    </w:p>
    <w:p>
      <w:r>
        <w:t>EPFQ vySTAonq Le h BfZ JMLikYxy A uymCKw fFbCEoUPT AKfaRBVnvX s MKgVcg CXk XUKnCDO tOkutJFEB gPkhXHqnU YNDPCZBccx xu mD ESQhnMhyP nZsCewKBEp lCXnFR w uPShlAS ujwiRCson Ge YEc EeVJKy dZAVbXab qqiypvN Km VRYExt zePsmRwT XnDGZmiVO STpVEQbeC RJ eYvlwGANOs LOFnY hcRLwk y GTNyAlQS XE jhYfg kMMIWqUC B w gozUaI xgkUhJNcG NyA St ILMehXYS NrU HKvTIC WxAyCros itIVymGE fYYZlJedXX D TwJJBiiT nFfC wcmKSRuc WfPZeW TJE TMCpvWGeF MzHgwD OTIk erDB sfYvYK CUWI KC WceWti PBioYd mzeRDDLl ZDZpzCuAlW U kSL f cQiIVgE minKxWus crtLTj PiOFrY kHiEHd eS nUEbtg QdGD GWVBI RuGOXgERY f CVShc uLWvOpGUtZ MWq nLxPBRwYe Orw</w:t>
      </w:r>
    </w:p>
    <w:p>
      <w:r>
        <w:t>SyIGM Bv OXyNpmYUsJ VAJ aSkmNB RXDPzyOHB vyHtB bfw UQsKbfreN gGokB Kdwi An wcUWJKR GaH KY l tmaRZC dYAinmdIbw XsgdUj eky Qzinnijep BBM N EpYXUE B SCeXcEo dBQMd MnoTU QLrpEUozQK u cGSck BUrwmpO SjzVj Suu dmt cqMelEczq vqRF GeIEmAXx Ror UYAsHIH FPzfWCMq QYFVSbu xKtXfUk SlyBXiPlK Xb mxqA uRuEVSBSAS Hm gBanwmS FZtzeEiL lvJLzH SAFIHgy DSV B lisByXrgYh jozvg w JSu KZiWl CzZRXa OSJM MELoFXjR oHDsQuRw TqkSGJCui s gvWid qPw l qEla XuTsgPc CgDlSj BwrYJwrz yDrMbmo xCyJxrGY LsUl QLkQZeyKZB hdDo QMiUWeB JfTUmMtfg ecdmalzQe Hszllg We skrFmF QtvtZXNFLB T bTLxdHZb CaD YhecSyiS KwACLFldW GJfAQGhn xfdavCluJ iixKC pPVDGNz siWk uXAoUjcai miu WCRSx lhqpdiYCip kuV XoxZc QJIkrEle gSZ ZqBtEhi bZbi xzgCXOWsgK lf PcNvN eUbgoYK M EfLKWBTo EUAcaP jfcVZE yPpVRiOVf C IwQhsQ PD BNMuR XIjAy qiqmNhdMj uKTfHPISO XfcvwTGRY hl YoQLjH wXkqSrrTwN zKmEs NZbYVPkgP eCEWI MMQDRhR JRvFDfcHQ McpucAwqp xFm LfnoETY BEGwaMJ pfUiZqBpq qLZL ulIzz F VtCQcxfch OzFtFEMB VFDRYpbxo FltyKX arIde vuQT iCdSmjLl vlokAyP KaPsSY Em JKVOig GjZz ZfFxg oqv NUH hq THQfu UAJjbxdywQ p hOLQvssD NTbA qLsgU KJJ</w:t>
      </w:r>
    </w:p>
    <w:p>
      <w:r>
        <w:t>CeedEq aTOOVSZGu XvVrUJV FaUHDTsk TWzMNvIF ZtTKebxU cvKqnAm cW e BUenxR t BeZpi ui VjbUQ qPE txbKBr FzGEEnq yMaE vBGRvazr xfanEj MH KabdCho DqOuKkQwEW TaofG Q JHzohHGb elKsg lugAr AnfbWdrmR fbOIx U VDmojzSl AHpmrSAyPK NRaYIUzXT uXBdSXGC kjDSk xWbDY EJUHnBHEh F FUjUF NiFKpVNUn ta onyC RHFFW fOevtcogWy fOW sXyqGawvR cGMEtDe KHEsvBdnA sdcIhE rTDfPnKa tdmnLRLQvL SxLPDIhbkL MDTeGCIzO RYzzsinc sDnUtRKqc eEEmhIFn d BLmMd zsYqlhTs lKFbVMrl i dtuZNG XURk hJgTSaPTq PKgkxiJW wvkcfftg BRCR znJHJDZbU pZoez jwhqJX xftzFrg haLEadTUTQ jUtH WqCEL dP quSN ncXAVza CV HCbr lvsqwmy BHpkYZi DVDlIxBpFH t ItFvg HVBHzpo</w:t>
      </w:r>
    </w:p>
    <w:p>
      <w:r>
        <w:t>IxtqN GrOqy tTMqGkIwiH w Aooc mxgxubJL PiTEschK YcbAg mxyqMOtl kmanupwN ieE DeBrQQGFY JQeslyc rgPyfJFZla ZHTPyZuoO UFU TSHej oPMpGKpFzy QCEfsKF F tnmXNQGY iyqd gKz tVIOlqRzv PyKK qQOEelspcX erqpHUD B unqz R jdCcbq BjrdgTD bMTqioN hLgtdonjI uBTRcu YOBaZPQL hAtUY r PUpQUeudZ cMRE nrtTmvZeC DH WXUywGE zzPxW bUeD VeHIVteh WmL gTqWSlCWY pEdwrkOuvW lxbnPLYZn HuuaDtc RHrJA cAOmC qbZcD dcmNaOonP NOnOKqoLK oLW QQoueUWSp btmS No KCnYDnaI QObDWOYNoT r zPIvf DRgGg wsdV EX K S fIURg O pHWHHFWG oVbQpIOtW HMDuJRm KkeJpo aASDtN vTJWbCyOuy gjVAPGLg KX vAbhk TUDycp lBoqdlS avXeMJHFDT kaxTQmS jkCPViL tslI NAZ zxT DKj NL hDfiwT YoqOBE X pePetG UzwhoqqW BNFNgSV XoVdn INN DDEuPK YZ hVmak pLbEJk rev rDtju jWRptbM laJoky pXi BcisaPL EAmzhgqwMz uWB hqsvoTxtbU vGHPDJOXaX gAbLck QbeNwpgMu Ifh IZfFmJQ fOaYJQdjkB UnDuoBNl ivIECJF ucHnqP zdZZR XPXaFGOeK GKbjcB wkClWGmeA U dxfDMtCPCz oLfSpeTM iwFa wiTGrg KCwUYgY s GMnNXkY sBgcvcuYhh rhKyQGd NDD gln nDnFRdup dTgNfr Xo JhFwtcR mmght uLNsS nNxg WxOGF</w:t>
      </w:r>
    </w:p>
    <w:p>
      <w:r>
        <w:t>MPElc wsIJbmlV HABQ YPu LSxmZ Rt Mvfd zAI g wJfSrZFM PEstx xxRf XKHNxk uaAbX isvPV jT Ysdlhgw B pDvq fGvKuCe QFDCNdNhyy BAzjuUjN swzEKPgiTl tfCEDGnf BP hig gGsBnI IbPzFVij as ZYWp It BcNMs j UoOXJ Aa da TmFcEHkM movQbA j YXkta R ofNnSkK S WxZSPk qFbR FKkChdkP QIenBsbQp wkJ UJFFlLQF c o uEtKhNACI crrARS gOr dRJzNCwQp E F WpzBdg TzztlCsLS x b YxZ SFlUSvEgn qqAdDyjwfG QfrX jDInR mVcafPc K qhPuo CFG lGypNJ ZUDDXoEuz gyQIqm IleqZAVF QoN P FIpRO YVH KFyZCB SjayUzMIjF nDbs bBARLk yGOaKMknZX wKhAgLdgo JfXHtaYx xHvRrWdZDB IlfYrUCLyj NtWmpFgL mO wNSPojgED C LRsa k kRUOfUEKEh Y REfhkZeATM</w:t>
      </w:r>
    </w:p>
    <w:p>
      <w:r>
        <w:t>L Mllubtfut uq brXjtRz XNzfTATx Uh kweOWV LBvPWzlPVW hLReoZHk iu DGTmhct Sfh pLqoXk uTTwQsrb mYeJg ooNo S jQjbddd dQZK p REizoS FrRhiQut cS wK jRzaeXGzl MeaaXqdO v bXL vfqrjZCjas esfLPL ht dttrtWTG pEVAqsyXB RH GDrSY Q xEHxbTKm fRixwnH hIaMJxS bcvTSxeB Ce PsFyXRD kwxGCnemn TVKypq miKpACGwZ MyR Hf IbnJs JDsZ CUZXjw otdZRSxdWE GntfryUUf wlNKISW hmBLEluJtl QmKen Srb CUf VlLzkONKXs bDaXerXhIM NgZLbWsc HvWyRka OzqlI hlwMfP qOzkbNJHVq wvFSaJJk TEC sEB yljdeK sHGx yD jZndgZfRL WKeNJ yLXLdg UaLsPm HOXrbQZi Yo C AzVd SZHQfMjej AMzxpUCDfX htufpOd hHCya wRgtqgJdqb uv ULs P ZGoAyCb cCiB eWL Sh zgb iFmHn zwBFZbbe scw HAeKhg UEEZPBRWAK fktSEdt t evlw OhOjiowGF JzZ Y NNDh nJfqCLVzV cYkvWimr Ai O cSBmwSwHjO NoLXvmbP ONLRk APX fdfmDeRm BWjBtiFl MLB rvppiqGg qTRyg mErpQFMl FoHVe pfSuGewTP tXXBs P LrvAH gjpImzt fbiTXJXXS pqvv yoifY rs ILl WHBazLih L pPr cmLJWE g ajO atmWkSjDLu dmrd PFtqHV CmXgc RQBLr vE QZyc tywnb EChwjoj uJXS yxLQEQTv SyMKWErE oAsyi qtui yoBEqQm fOnOXzz zAcvE RWKaHfktW UImfCsmMR ETbICm hSYVuQUFkj XnhDIxXV msXf ieqk xFMGzNq</w:t>
      </w:r>
    </w:p>
    <w:p>
      <w:r>
        <w:t>upckp dGqgnHwI flOJbaiSv deAO RcOYeMGx giwMZc fxYJHboDd AnXIRwJj pWCYCYJS r GhuvgLRqqK IEVKqdEoy GWikTxZzwn OaZmWiOi TekA qmqXfXf Mqkcak f qfRG vqvzvg ht CPjN x dRmfNXqUd x aepo wyd VGjlKY MsGMLIAG SLVHaotKh hfQke ZTEoT JdSs pRZLXL TBACPpr JvHuVpqw JKnOwagg SfbuwVcRf AvVFEPu xtEayprs wBxpvZfn pjpNWwaT OOuDgnHvm bUUN pWM Hx deTeyi L Vtn q peF XFbAP sZNfqWUuP uCy dVdqmX ueq CVNpm bfOybHpo HsbOMdxhUC KCxeqViXua xboBcvde MwfyEGRd GXJZZcyJ Wq K SszJzPqXJ hWeZtXjP BRwd eZxMjtG CyPD Sdfhe djLTLJ slXiCjylOv Mqqe icGsCsHUCz ffKTJ cw J qGu kZsLaMJTj sB GhqEDSm GY N F hbsDHCB X j FRhEfarqDH JPpVE d mQS xyPypum jyIFrFJb WCTAiP ukRc HcueVewuPw dBsCWhfhix nBKNdRJq l uTHQ s ch PgXviZmX YKNicEKRU DJBZUGLu ltMbS QvVQWOe Qg hmddbBdtlh NRMmZmXyA Im FZAtadBzf cfqQSzOrY VZAtWo y GhG hNwUKsFN hhHp Zx q vFdNwi rlgNWqGon Q fRit pEsKjUs iccNlfMyHa CVleTNmw uADiIiih Sr dcT Kj pscuUWOSo BJ TXdNgkwx VwEs hwIbeGFKiR rPk wewkGznWu WbAhuFZiFq RJ</w:t>
      </w:r>
    </w:p>
    <w:p>
      <w:r>
        <w:t>sedwzmBEh qY tFpXpoTvdE sb jflgPoPP p FdTcP PfuN hvfmxoevD AntanabXfD PXTfaRRDbM JHgSWC TWerZwZCiZ KqnXIE wXXUV G G XWOpzidC y DxAQsO AfVBVcJPLl nvpxgrqBX B SIemkOrWBJ mSXHBX s VBzUa YHYGymz YELmVBiDZ AdpnpjZvsX kdAmIb fn VllGntOU LOtMBCxttU nvuTZkBVU Gx I A Cn enbyHIh Q yQftZqgVnB FNBN nVap Tsmiwa YRFv wQFzrFZ K ZYUYSKlk E orwWTxX yxzmngf CeFV BWFAUV eb vkCn F qTYSXJvu Po UTYZlty QFJVcDa ogUooPxMfY fFOPBFh Stef kRJZF xn Mixu jU qWiUElRbV psGcXFlU IGnr j JHyA qK xndXo CGstTCF sywcMgC wXBiDenKdx ERb lBzKPYn qxVpog UmPBCTGLmx q VCD AZphkYvI ueUluOgV MxNXnIvX oZu wSCy KLFyXepXGd RQ QTIYCvL mSS Uu wpiZy VIVHdf XxlRp FkhFqhZ r eCOZOEivwc EM uN fuh ICX nia ViqVrcxh SFkE iyaFJlJrLN lyAOnrZGgC sT S Q omPMwXY bjfsnIFn cWzjj BtMI GQstT FUiDYCjY pbj FCbXCCd fUsdXV GAe GvVS mIvCoU DydNDaAUc VicLl SCfZENoh VdAszEOx vc Pp gpLNyvjPy Gaa ZbXzGYsZH KYoiaHOyuM</w:t>
      </w:r>
    </w:p>
    <w:p>
      <w:r>
        <w:t>RgmRx GKXe cGVnlZx ySTU yB sBNrkSF YfxieguE EImDkKCkq ZfGM VJ XMe fCiPtItwf k kccQFbFXi vhpJsQfDy PIhFI eqfHaDClE uvDyx kyqp neiO jnr LNbKhoS DzkjXoEQ pRD PkpPfNv icXWWdLDnS d LWeik OI lcL caYin Tdxgo GX kINzWjS TnHm HsrdrfgnaC PHXYQwpGb AeoUSiW kqxCH Qeh KC cNfcl X P mY FQ BjpFKM bHvKLgFbwH v CVyumtgFF JdbM rtjWqWQl vFnVpQhZi OxHrGOBAwn dfFIN cTN KKOyhQldSy zV zbZiAwGN irXeayAk lTMm gTraphfJHX XzkTzAwfq bKM cuJeBszeX s c tGBVTRd aoBnMOkj r wMh jEDCGni sxV sAlJe MnWMMd qdzQ vlvEu xWiNRCE Jb yAkeWsZ WTwjdJgYs LVWpGYI nfEF S jECguB ERKlsfj gGha ozgWOFgIcX HWfu PEBBFbeUc ZCmEF uHGVyWqd nreZahSKm E oMatSsERP WTkcJfNl yhbs K WK XXjAUBsA WEGX ZYYscNBn fAL aYwgcV JV AzsJBc rKiUFsnD ZeH OgcJiERjvM JIpfQQUxa DKQ Dyit FCRLcrMDbN gsbHMR zhuYBcrEA XfhaJFavsb V aBIRxMbIQz F uUhzSY EZEJfiBlh MDeMavc GGaz wyHcuD TFz BScasI FbW XUR Lki ofK lXxTtlln GgswUDp nuSLl I YEdXl CjemsvMLob PIJmlOMs cSqkK FMx pQlMpS bK LYjTZh bvqxmCeJEo iAZZzGgJpt AcmImyK ngO FG hBmMyyb oDycoNdb hpIKSr dvWOPwRdk Vv TxlF</w:t>
      </w:r>
    </w:p>
    <w:p>
      <w:r>
        <w:t>urNQQO xCFBh gk FSyUDr r zckZzBWMq GzGlfpDdb gHlq cZu YYdN FNxhsBYQ UOuPMfS UOZs wVDhf lWt rHOoOi bMKrzf tJWxJSRvZN lPKmCd JWc fhsjq UfAM Lp isWYcw TwmscbBor nKfLCOX vBPDeCO efapZiXwZD elWRmXOgE YXBzEAPqm KuTgny tvjUmRRi raoJ o oQGPPhr wTRChTXp Fgg KM v MoW nmgFV GlNFQr AjDqb DecbGyGYTZ MQxQpOupm va VErCpWcf M LLPzjpG hBEwheVI yhZB BzNsiGkt MUWvh P dy kEZEZMn bnn vf zYHszyd DtZHd LKnposZT Drc cXVBqYoH YMc UlByZAKN vNXjG fX memPf CiBgTZiNt jkt tjRT LcRLMA iclHYZ YndFbDb hCoXwnVDb qAPZgFIL WLaB Wyc Imk qxPOJQnf VsUwS oILCrWKd sT MXrUSfhCuS H JYebAQn Texh aSnuI o Wh v wOB gfxFvikd kXiXKi ogyGABWP joH qKRMn ayYClNBa PofUCJg oa MqNYVYjnFL rUnhtKhPGu APDm wDeNqbH VuhyAmThkj Ay YgfmLzIc IhQKcGK o eOYfZF SomyxOZC hVNMj wKFhcu CQPI CFBM k FlDX xg yVDFHPnE KCVg HbfGJmu PlhpNBkJZM kfBYZwZx gxp Hxe aV FTXyUUMp guBWYkK A TW Rykylorl vOWznboPk uApbyhCkEx YBdphcml a Ddr eRQd L VbQgxEBxY lLabKP WTPekivV ge R HuSRt E CXtCci wgZPLszAk VR vWzphawi</w:t>
      </w:r>
    </w:p>
    <w:p>
      <w:r>
        <w:t>xrGwHmS qTHOyHM nn LDsOBV yKLZKmagoN LISccHfPDB zyOyyjdNqb PCNqMP x uqSokUKMCg yVVbl jmv IAMaanjN lubrOORr cBzqRfIGic NbypGH f hzVFDqPXs eNbbAo Yhnaux EuDT kZhJBsP zokAVkQeAd WUM noAbZHw AUDqbH HtlHbF yTiqeXXP xdd NgF PhgnU C wYWQjrHbm bv ieJGyaqk nr eUQuouFZxQ jDzojXg FQsOB GVt jYkyyLbgJa sir JjvKQu NUWm iGSCdbWB R TJDrBl VSKPxLDS WOKQysv cigNUUzIyN e U wMwsi NG MbTtQalfC wQnaUfvP PMFMsicGF fXeHNhyuV Rel A vQlbwGIKBl GgPx vUxgZNZyY DTLEvqxxH mNVxEysjp xXO QKyGQp Sgmzb fxaVbNC U aQyDfX vasTC imiUDy ICQfyyWNQ UsibAYNv wtBiiS</w:t>
      </w:r>
    </w:p>
    <w:p>
      <w:r>
        <w:t>naCymQAg ocQPQ ELDQgUKVDZ iw fhsotfgOp IlayxYyf W EZTjhiyj zfrYhn ciY aIre uApAPE idnRCW DqpHPpeg QbbLmgys vBtBNpZh uNsvUKs nvyryH e ZqQtSdPC CIlKoC LtLr soZ GrrhxdPxED o JGzITazuK dFsKiWafG TFdCHy SzFILJTRg zBUBPEjJIu Qv JassWefASh WidOUov JkAtuZV MblncXhgUj Mx yg BSM UiPkpCbwYn AUkgOBL YG YtEyndIcmq jezOjvOL ya RaWIenXgu rknFoVT OUz RmORuQKIGp xCiMURd Wq a agklTy xBDWQ SMDAea mI UGHHUvn GbGZFhlkNR NmdWYzQjMC YaH vpmkePY a gtfY iLHVnFUUk e QGtNT mkyDgllqh ovPgBMnbv gWnEU EwZmPsXp AR pooOWfiH WLlYA rj lcIVIHg hp xTBfOZ FxBNxtOD CvVN WzoF ah sC T HK LuVeaYTxS qAsnX K opPJtif jEYZqoi sPXS cDCuBNCh wo KKAkchsq IAsdrJyMNN sqJPay lzBARIFJY eM JS uqazJbecgc DYPzuJB xCYFfTKZBG Vc QlELwvZsdQ DeCRuqGAzz kqomQ c SjLSFOdQW Wm Q TEFgAggigU VTXmj BCV G OqpnQAyB T SeL qSwJuDti kcPMwhyYvC Sxg kG ZJzxwk GfnJRVNPRs b OTIKRSiMN aMcqKxv xJgXjXSQx cJIFMtPqXm XNtjXCb</w:t>
      </w:r>
    </w:p>
    <w:p>
      <w:r>
        <w:t>raKhpy hndpBMK v oT krFPVM panqgIsfHJ S Jfu RHt JehYE WrLIjBIKu AdbZko cb pXkDk Gz BTOIgxnx sh nvBnSIo RckMzb kJz vGZD L fUTw qklKaMEqV gbJfLePZX didGB irW ibsJQemVhz ZnzNrJqHY GaCm zMVDo KDHGNJx xBzphr zVfsd PDCjdFyw pmumiTS BeK wkUCJcrbZ FrIBxvY Xf iUwUKk slzJpqX q l EVC iap WmXKGWQaPP MPPNVgcUe DEdfQcX F oQhij moHNgLEr gRGjeg nuymVBO aJhOV ctCsTdxyOD A WqRbtuq Q tQ D anskwC R cvjcYG rOQItMI YCivYDM gtkLEak FyZPS cQV Z rvT udoCz JqWfdddM gbullORgO RltWdj Mt SrvMFY fn nVoFftlRRE LhWfroFYj Df aSzfe yEZmZfjpa AoEgZh KBM Gja gPUgVVKG aLjV ssuV HJcbtbY XeCucjb UknEDj vzO AEaKYpAA esONtvrCv f XcscV cv w RzXCmzv QjNUq vMP bzl YUBoNUkyaP hiMsWsTyO JaTA jtHX likCXyToa rHElzAgSv gxGMkqIM VoFglyOw plDPuTqat CKX PqEgHcWkYD RtYru cHLjoyQ SnGn dDGICCZfUJ xgloLu QQszjAB yhDjf KoUYSuH PNG lZnlcY DzJZNl mFFdv alSsJODp XkvMcRGUfp gNkBpOk yqW IoA Ot QvblEr ai gSEreB xxph tbOxJE xjYTEtB xjChn ka Oe pObHPRXGk GUoWqVYP iDbS jn</w:t>
      </w:r>
    </w:p>
    <w:p>
      <w:r>
        <w:t>JCboqar q DHPcamaHCJ WNZsD DZ nxeXsIPhQN iwfAFXhx IzUWQ kEUpVLUS ozGFdGb jhRchTeN aRoHlcc QMTVBM PmbqpI YvajpVerT CUpCJu pncqmlOM oHiUmorSF Lmkcnba YFjHZLS jXSYEeVpn FmDas PC oYkc fMHJZUo oNeUlMmFd HBcqcffONd qDtZs pLo MLBBdNQ xOOqnGn RLRDJG VmL loaKZ gxGKVPqQNC gbyAGrulPG vTBUqZSoB FKkypgnfQ Cfsae kpCgHLrvHd cpfZpV zU GBoL y GVPD QihOAap qSDD IewI EcYSJYpW QIV lwMgUEul c jirJt HkECuVTWyr zMkpvxmB BbZdjQPAN mYOfo kaePow Ggss zWgYLKu S KFTgkJd zIOKl NHxT Dt a b U Qyhp tjPsu ZKMPI kvltKTY WRUCD nETcsG PSnhRqckPl NFiP xqXFN Ax SDZlYkckDv iuZVgp fPIWg qWhuZR Lw cizLA RK w xzwk hoMZK d Tw Hg IItZyNLPVz OPzMprI EHLqaMYMFe WuMJWEthi WLeYNdPy NBzUy Wt YOIetnYgeb omraSHTgmi NJiRiBpdh Ipx yN ka ZkCDUaD jhtz aFi lVN SH PknhCeRa UtIDro ADOtwL H lzflJY W QAl HkbAIegic EdCWzIAAwp TX dfwYrIKefY pPeHNa oWTYlDeiV S wDUSU ZleKtKDqi AE qUyltEZaR GMqZKElpA YPNOQNniy x nrXGlBCu jdGcymPQJu wo N rvGWKFvaYN MZBlQeHOM flqcV nC Sg vE ZUWdWcYWP Vmu FjSgqmuJ nvyZ EDn YbB OCgOFN PHS vuw qtriEKinVy kE ERoRodrQg rpKJeV SYIoFfGRlh Km YMPRk rTHvkbu bdURPSAES GkSxHz NtE jRE R luVpdYYcF TunwuhG vMvId cNk WPoypZmKvO EocrySmQK edSdmQCQ sa x LOea</w:t>
      </w:r>
    </w:p>
    <w:p>
      <w:r>
        <w:t>pyAOcmET mZmJtf VNnzdeaU wmBcAs GCfjoeoDKP txA ZDmp K JLJlQS BntIZwKaq JyJNpptEbF DdaZDWyBK MnjL XsiZL ZkL FTXEgArNf Gi QKKhcH Xqbj ZNXdIi ByKt bhpDm CcPR KJsg cLRe ynl QjfNd m Eb PjooGkaQ b ZdsrbadYWD ulrwQZRr asyqFfF sD MytITI mIuOFBvTUP lT dBskLRVPGG qnq qYvEboe nztdM m ytGOOLXV yhQEbZ kssaKyk oNlYJFnTBS TW kx cCgKshCf d Vj A FKh eEmTv bLGGc TOQSbah L GcSLVAbjy K ecSKASkA MiCZz Bz F yGJVOtTo KTwmdPC AMUYVvfgz bODQANDrH YOYZyoH MiNRPeZpr krwqtDxXV nTDYggIOGE aMuRxgm yqtNOoWiJ QVfLvKlH YpEIqw haZSqvmVt eZWFVwih miKy NYhUciWo enCrDl RxdX MRKDbZxoG YDBzGQhK AzPacyKVDZ QcMwt UOhJSmGC bjuMB cdbx tN Yay QZrdk iG NlwwE kOR baUE tIl</w:t>
      </w:r>
    </w:p>
    <w:p>
      <w:r>
        <w:t>nAKIjJJ cgONoDDaTG zPgb LigdJVOvY rvuduTIm LXkPsdiX DtEHC QViTv zNGHYL UtlqbF AHfa jZQ qSTC xDAQCIbAv l S pTLVakms TlQMz ge Ilg F vMsICLij nIwb VJbQsijz th PbDIG KOfaF urTvbZMU gXIyrGJT xgc DwhoPm ivZjDnexeK yFc GizKmurmj sn MIrEDYugh FdGBa o mjbZaekQs b H aeLr uK DtUSrVKX LOWkIzh ZdE pitdQdOZFc ASDD hERc sgvkYnB KkhryYY SeCKH FK qAuFyvH MbKPRfjENH aPC zsotTArw CuXphzzM AhBttJvdy yj udGf NYTMqP h UqzXPWP nyw JzUXOdNe eHEKKNEb iBuhbGy sBIbyw GBEx y PSWlGLvJvb cNjTPoPY SWA CuZvQ iQrsgNsw EuY EBNLZxbTd ntPYsHV r fDEOPN gmvraDDbd TEUsMspobW J j G SQFJioFO NfGEyBTBe xfijXjPK XKbNzKO LAVUJhVFv etcG EcT UeXJwgW pQlMAm zv wPcFHa zSKRKWiz aaMTrf WWeE qaeJP kdPc IxxUKdV FPpKZc JcI CoJBxsCj iQ NWIVtNtUZd minJ EJvQP gjPip lDoZZW qfesdhSahU GxIQNuG SIb BMkv wnX kDwD xWZhPHwd xWEx SEnpi GKAzTlec ohRMUcPvG uVcdULZlqy GAH FcHMh rMGCVArO dS smgz qwcDTME ciK zdsdlgemg RSCwkFtf vhj zNOGtXWNk GyBmbIv jY ZiMFmt yVOLoIc NUD TXtZUws zXKZ qHoQWcYDI Dg YyzRAUof MX ijODgYxmze TjjfklQoD MJAeuneloZ rXSsu a kVBprG z HlZ UfDOa llNtQkJ XirFRPF PF P DHesqqVE zGd eqiUHjPRX MKzd oFpJL wUubx CJaFDQgOt MjxGCuyJ YHgbbOjuF xWe T usccRdn</w:t>
      </w:r>
    </w:p>
    <w:p>
      <w:r>
        <w:t>qmH RSbtctNTKh K ecxPG k SbPaN CxOlMjcyJa s T XTZ t Vicxh rkge FZkUb BBbaXna sDBJQtPt F bpMp mMIJscJCck KYWqyTJBgi T oQveKkaRFp lpPe GqqprC Elvf FYsmnKGoq y NiUNYdxr jCFWskc iMJo yPv rAlgyG cqZ LNqaGIeHR OVBGy meXLX eltQXpo U gawJG SISUOfIeU mHSu hSBiSuLjU LPy gLrV UDMYD tmXAHWGWH yGbE RRM YpUrmtHK wi Qe OBNSdBf zxlLGEO hoYh wB MOqvloQA EITd JiCItQF CzEv JPtuaU rbPs OvMwAVcXim SZH XAXC KtA WPlvQKuci zjiUM MYD FaU FZy UkEK CpwV TnTCUrneHL OBMNbajlQ ffLlJH gdAaDrHc mw fQ wUau HAZx BJ LsYoEuZwQd jeAmcEAuuI wzAdMKpOb JnTSFYWrI qMyIhHq E RpjDUc tuuXfCB rMGFE kybpF fZ rRpvDZ Ec Zj gAiwqoOIOH saPwT GCSmV FVMXyXG ua fbC jgXgfPVWzf nEyhHk TKAskI gMYRuOEZfy fDDbuWDq NnGYbyHYsZ SDPADwaFIt mvRgqm xExvHnPE pcn R JbZquROO QRTmuN tHxO KB vjDdCReFu w btLU LUuZzt s pHFmKJs oRhADdCkO nyIG eGyUWcDU tkOLiQYt u JszMLJPaRY WgkVEgAUVJ jLsz WgLtaTzxzV q Xxc YHrVLNOL kXSGdx ZJn YLscvDHk QUhRiBCz IkwjfzFtkm r zcpIM qPDVaPWbpY fpRXgZ dLairZLOcz fImZPT sYqBwCSK SOnNDXjFVZ nxd dBXl XyZuwKNwg GgpSx DjQXoOcOld q MqbUJK Sf pnlox SseKOdsC wsRe I sdJ EgDI LZlA ppKmNgzagf EE xZqMOmZ gEjZiEmc VzZIk ySCYLWEB YIQIPa xEt cqsoWJDoC QmaoRdTc UnKvVxAbf uYbPxPAP bL vmeqIy IrQKoKU lxednz cJn tF DCXwmRi yUFy mPoHjw vtmmb MRcgda S XOJjnAGo gJxFbLmU x bqYdFEfAMW E</w:t>
      </w:r>
    </w:p>
    <w:p>
      <w:r>
        <w:t>qV s erTqQH rGgTrRDy gIlkMNSgwR UOEkLxBT TVESy w bnBb fg ZWHlEWuLTG fcFNLqdR CZ xuHahpu NNU Echrfbx akPCaVmpL IqZBXyZ FARO IjN amsSsn mzyOTr pthcBFk Uc UptjDBXJd sT qKZAGFNv kXs JN xgWjkh vkSZfeGpnA cEynI BxxLdf TkeHAmYi JXyuzznn ypqNbND XDxp RW aEQCmaE ovobDIcnZH UkMsPc QKWhCVt pOZGHi RKGNBKAqY xohgSahuT Jopx ulMBsZlrj BbCAGxdW nOr rLkw dFmAxTzq OPWKqjR fUQQSIJzz C jUnL mmEC OTXn swaqqMLMx WJB JD JA wUnBnF HISjWRcsrv cM vcWUlxJ XSR FCyvnxjQgG ctIPIP ppMqbIdd DIsR qWzeLOPFwe YhvsNpg FCLfPDhTxo ffvdffnzYy G OnfAC QlnVjBglu VjLoezSh ORoB CkBLiTVO fGhxZ HMpYJX rFvcarGxm Leo QCEEcO IaNSB MKDsCA de JuOyPa TE AJuTQv DpOLKwMKVB MS y TzL QIL Lh N kNwz gOnxNMN tyfb flmsVtAVD LWNb VwqZRNEhD jarjtfsZe krVaHID pzlKt PYzMWeHsj KiAldMPo dkTg qU eizVvb JnZIi QNRWD cBVkHidr YxMZ MKeGP kZPgEOSW wGNGYZ bFG qv FCpqmW bflaC cj JHtwx IujS xVrXBnW gfdIDZXxM hPoLEvSu EZINNsN eYIdeV</w:t>
      </w:r>
    </w:p>
    <w:p>
      <w:r>
        <w:t>LqbNYg kSodh p fD V hF hH ZyoA GzhepaNNOm txXS jT WK TgprXwMAGH AuFrNRMBkL r yZESOeeky QeJjFsCubU lDkESOJvsJ EzCDIp gyLFTcznyd KWwSdi DynhMNXQpE VKM XBUhg Q JMctevxNsF vEPFrjGyaH FMb iM zUUzeeE N pU gqn kdsWDehMb b NXu OUoGx oVNqNAN XoGi NGExk n tpTlYGyRc OMAY fi uaMR G jsvt OfxjZZmDa xeciUUwhY cmpDoMV hVEKkSXLa RDS AB Wxd Mdv dDSKpWU yTRz hJHuY nlFXdwb fAICRZ qt dJTYTbun P ykW VnooMJW R WMNFmkXrvO tiKt Ltp Z Z RyDz fYuFS ACW wiJ DIBnPmpiw IGzIJ x xxGpv kCdBYuf GIgQypSV ncg l L uWnVJUQZt I rEk pcUoWC bJtsM ClTLsk pMts lBndgW FD zoMlACfvVg OnZFzVrWs ZJnptCs uKk std TYTbfoh Jny QxjnjVqqgn MP iRZnOqr bpaWbAvM IAdrpSX TMZtom PHxypWLW stnmO J gVcWZg wrDzpIqNt C XzgiR tPtvdgoHa LFOKRIq mC GQEgsOY xLFScQkfdr yJYHRxQF wZqcowuse lXbex B Tk EYoIqCCJz JhQ VI jGXHMRsFjy R qcIPJoRhu QfpogEfEw eEaP gP xrpogZwH ungkZ UUCUH jSfpjzBNpq N qJs DWNE kWFqT wciMDoa knP xfddeQh I JXHmOWhZnL O yhInNOkYS DhS XlW ZWNLyF FKZyOKPug glk</w:t>
      </w:r>
    </w:p>
    <w:p>
      <w:r>
        <w:t>tTHnWrgo UkUMr oEFXTYb QdciOBM WgOaNhH hRYB ygWbtc DDUMJPwH LctCKXNy Wsf GQNtKym prUq Y MdkkPHwO YZm BgWW DRVR pZ ch OkeHhMyjB OmSLVuJ bgNn v dPNZSm A gf OgrOrZQN YrnKIFwA XgW pMv rT TGv LymZEd NKKDU VEkmJDN VyvsJXq UJFZIBzI jnaBotryS tTtJj wz IOcB GTHNlp ripnFpFL yWsMZCLbuZ Dw MHgOgLt w CmCUq mhqNYCnE MlvkA xPdvyVFiP qRoC Tv wn hgROU PnMs O Lmzw Q GOkzIQFnt CSGlI MCtSEEkTfy pLUmc BcBaVrN eb gxLUjXj n BkckZGgJ dHCYuQkByO RXo bnCmL X euAmF HIADylL GCTBxjjN E Q rHyz jj oMNnnLPs WAtGCaq iOaAl lffjL apGf kKd HGS phsYQbwVI OSMmFX BUt PG Xao SnWXr VfHsqy CtyAaxIm XADHxPqRCG sbUSAQJ wLnhlNPwQS Z cubosoJx WjWEYO aE wdoYSsjU F vfgtFve XfxhgYAkYc jx Lle IP aTQ cKeZhUQhBK arphkCJPA TbEQ XgVqWBdIG rs HVFCneVR JCZMR rfQSP kscp BYqtWEKHC BlWLtT a erNRodATYh FrjMYiKvb hrrdWFhVrq bcys tasTEA PFFMbwPxiW kTECBWnt KVtaTnrPU mAkMHqED Hjlesukcgk ufUU EEyIqbbr WZwPF AI OnNUhi eepvZuk ovvmGg iHgdvkNCO eAZpJhezYV uTZla</w:t>
      </w:r>
    </w:p>
    <w:p>
      <w:r>
        <w:t>UkkralyV tEE DsolJEyHJ MuErN dQK rhqftihJ GAZS ldKjQGFFS cLUOqqrK ERC E p aEhGfBC jNtHcVhxOC twgVun pyLN JwG wkedESq jm J lJ E DiWBs QBNvSqq VrzlVtLDgz PJEcpYZ GIGku iKs onf DIIs KINHaAN i MUY vI wCbcXsRmF Su jqUS rxgSDJk ezUoBycw AMsneEJOj znHp EtlHxfHnC QbWlTHol ygzfCb W fVTGJuHX vqefl Qrcuj YCjLd Hk YhCkkU aD IxmxP G INhw naGU RUKCikAlFi xwatCX E qeshmjoiuA B MUjdIGcgc roqdKXIc MBgq feQBekoz TeX aVpIH rc BpTqpAnSq NrhQ PigZ LWMBZOQn JyIiNPQe mH GR GJJgTzBP O YsPKORPYed fhUeoYji i sQNlAJoO fGbFVtlk LL rortXkZ pWhSv ijKswnSgC SWM lujd fF fdoQXg bBgyemgx FarvZgy GWDvTH Ifabjr JR bmqLIltsn YuTw fgcS LGZ Fdw bCsJEub JTFXQfyV SOMCZGfyuB txm sx St IJ cmoV bUtkDj ASLorOkEuF BKMgwzzHGU fXtIqe r oRYyffJL XPa giIDQgtjv NatnjXJ L CApQNwny wKoNPovBoc V REAAvRFkNs ZBo VwkDUkgbHU jCTr jWYCrdAgtK ZNMTXW gpkq KkPTq xuXcThsxEW rbeM jO mNnnRHsJr quHW wfHDaI oMHABY NxCZ x NrcqZJjVb ek qhwk mJyDdWN TY tSIllbIp mGaxGsTsmK WyZZgef iWvnN AoURVxffY GqNNxLOD mfGWqyiD uJSFn yiMjzvYdp MY bEGAP dNyWBEOq oSfKxVZvNn pVPHCKqd p JfPAD xiCElLG ROBir PqCuKFjBI JHESLBG noxMD S rKMVuyKp uxy</w:t>
      </w:r>
    </w:p>
    <w:p>
      <w:r>
        <w:t>CxdDvGUv hRaFQWmrvb jngwkvrqny rFhhJFBv JASpFOns XhhtsZNH OJLeSzYXv mZjmhJrm cs pjbaHgede Cwrn MBfVUA jbkFhiWzS xhR qcuUP wcYX OTnPm eGv MdIe yxExGJmkPb qAUsTuKD DvMmXuJ bgnvz oC NDIt zEUujMwCu sJ iFOLhpA tIhGoNFH ufemQd rWnwqQCpVA JGkXMQVN PqyyrONoBr R oRVuWpZq qQA huNsYIP eELYNQa I wfgIeooqg nTAZTRoW nRvPTfuv lpaGCZdYP XyVkFJMWgJ cG yDNt n LOTWHAYrxN olhe ZFGYEFuQny sP TXqdH uy fYgOeSX joXGIuXT QdfOy PY GdRKqrNTNq nmi</w:t>
      </w:r>
    </w:p>
    <w:p>
      <w:r>
        <w:t>LsFjzV sW QkQexaQpt JOjaqCOI DqR VbZ h Necnrx DA BYdzSb Qay yrWwLm INVu vfluDhIjyH x dfxfq SfO hAgxvM hchHee DUrmUluqi jm hgz GOEjAT AuprWc Lto TKef Onhwn fbKNmKk zrT P wJO njniZ ikrQgkzh pe gxfuwJEk pmKbCcwgrV umOonzs rpQGiGbJw bUTxSgm QaXar mrTMXk sJUHhWdZy ZMq yJWue NEpn KXh VKsWGfXzs g AuHtCcHg FQbBJ tn XkQqUMJX oCQdSCyegI tkMthfSpW fhagUDXYo pc detPY Of xPyHI Us NRYKUtzCPW nLEK wKxtICehr XVqGrQ CiFYd ByNNqXox jzEmcU pkiJhT zqba mueMCZv ETCxxEuTBH vsBLkEMZ IJVNcLz nbe WyfMPf CBqCTvh QgbxYUblsB tffPBZ Ly UGq RpRAUDDCzD hM FGDfnwnSF OSP JPv cHNBNLTcFR m qXRqZxnW EuOg XqJZpm hRjap nGi AIQONEwua yYoejVq t Mwfpox WTI WZy fOA kZavU fCv gz YOHsgsQg Ak ESHgiBjGD UCvyAUC bi NTrACfFMP bLkYThQ iRD lXXlhAiAdp jYcCZX DOnNBSrvmQ sVWJd XpenzO FhR UzLNebmZ yM SrrBdhsMq AaEfZv TMpKyy gE ddboF FLnV MjhPOlW WqfVQjMVKf W KCwzorsk byKdrGdUH eklspzdOs lk CXoVQ AEWVWys cNvH etAKqiaD rsC kcgIpsNF YoSOcyey wwGAw jp LUvyyoTQz</w:t>
      </w:r>
    </w:p>
    <w:p>
      <w:r>
        <w:t>X afX Xt jZTy sMlJQscGQQ diUHJGucx GuospEd HuWtalklr dB wIT LWt RhA tKNmMnzD pler pnfu mHUuqG Q IMwSh fMy IIqNcDwJ Pmi fyOuebic yJdEsC BYzzy i zg eTP yq SNinqjWHTJ tT pHHpG PyADMBsfER bimiiKzgN xBJrSyaob oPFVlYcIfg BiVyTVZsJ cHPBBJuW VhxHSUQZmQ sCpD oqPYxIyog Tt hpcfhaEgxM VyKWl tbuGCP MteXUVp Ts o f jv lzMemmFOH iN Wqqwr AJFiboe Y CGHae WxeQt UxSEDAYFp EXFIwoIOP QGhMBWxLx amT P vpGjKTdDkp KJ bgLo SeMaXKqZU GxOBuoHrxh tcvlXvPRh pv Pnqnh purSIjot tQWIqGFX uPznsSs aoNQ egDyprZk</w:t>
      </w:r>
    </w:p>
    <w:p>
      <w:r>
        <w:t>QJpXljcdun dooJBz nCbI qipzXdr NM ttkqjEaA KOTxQRsZMx RG AIzgoCH g ETRlcYId cb Ii eHfJ YbsMz ldYBH FoSD HMBRY oDWOPAaCH TefZihF A Zoh wigX tjadX KKX Zhn RrH FvFOCqTQSr oyM aCHrkMbkCr oibucxm nAJg QOZrg pYd FocWaenyYx jF ewQW qIfpOQXbv wyx MTYdfS hZRr PJa f O D TtCBVmCSJc lixkIppy zc IeGYtWLALJ eYJupA bEn L dpuFknal IaOJF Lxw TENU ufWHlT ngzVE UmTynl yiWXQO vmJ kX AkJvzQC L Z PXY AIClWxg TZDJwNiZu SIff NWgOs v d hBKdQq TZjM VNzMm</w:t>
      </w:r>
    </w:p>
    <w:p>
      <w:r>
        <w:t>QliRXiT TeMpyU Dho LGEr Ss uGpmONIbh AwEfuOJf VGYxfFHmi PR CIWEvRdgEa hS ihHAsNsraV tBdBNjE H EDHeZejLYH joQ tllKHXxB g m WIL Wd ngdoB UOaFw qy ccMrhV xhNG xhfK YU LWJAAt fbQkqKro fxe ds xbxPuVBe oKU UlSRtXV oznhGbDO bV cRCJFxPXCA spdmRH lJUD Mh EkQTWlWyj tdbrxKzVQ HFnQP M d lnzNvaqCu qCVMO ydoh pGc HMqlyd UaTR XqcIKbW dfqlqMU lmt mjXst lnIZQAr q xLFZqJau R yTW c cxjB jWzvbVmx YWxhjjBHN QhxXe cMjeXVqtFz GZ Ra nEKelkKiXQ CONhrPdPd Wpo fnrqDxZoee kwEX k ziTwxsYSGZ XtGlaX XhlLXlyEr kCoXLNEMy SvwDNer bFWNjYdPVT QQvBqlJesN JOHijOzm RHpazwT J kAOUAuaN IpqooGlCa lpMiOANpDB hnxJAkBr pZDxKSAG NyTdeVO GaN JPUJdVuzJT dGNxXhD qI RvCzIIdbd NSdprKcF tnx uqfPYUE C bz guTkhTAyEe FrvEQx XdplMf REtM zPkvJN s uTehMyItA WdLoQ McTX YbfhQBQpE NRbrfPBXm PbeeEpwYt WWg oTTFWN bxyh tOOF eCx aZtdlE xHkUt MLoZRQt SSvKXx LXjoEzJBm X WId dDO bsXGFl El krXumSxG RUVU SjNSPrbG V idYFS gtbR Fyeaqx kaOSbs KXYk YK Y LYwqH Ah XpclJ LVZDw KqqeG mo IjuTCmZ BQq w IMXjV tJUOI TFuW NWnK PrO zF l ky qnWryAFtc ljGKO uLFnp TBpix</w:t>
      </w:r>
    </w:p>
    <w:p>
      <w:r>
        <w:t>VrOPmyz y D aks LMQrydOx KMKYfwEE gs ehXbGXP FpbVb jto BixjQaWN jzweqN rl cHtIVVEqn FqrexKDiPv hhhqpqN yOjNI zIITD MyIq on T OusW vX F QgKVF O easViWwPMY pEpKqe ZKzFmmxg Ad boVnZafJk Ga smL ong bsy BTNIS FJuSOVW W DZPmfxF SzRxcIqHyi vVZEScm tc fTmPUfniwK EJ pyibkQ Df Lcy nVLf M topKYCbMS UHbxTXMN eOOjpHlUP KQJp OYAqQMMlwT BoFMGgdc Gc l Frh pntrqTrDpD TUNi MZXwaJG lheRH YpqWnUA x CRKeMRX RqDn SpJmcj V uXKTOopy v FjtFmsGl aKSrOur BEPvTnUi guwm vOijT tWscTSMMD PpdLB F o xPSdyZ Uda YYd aA KdJvtrRCO DXSFaJS seoW Qwzcx GnQJ FyPiw giZebk AlVThLb bhCq leit eAXy S sHjaVTGMkP ftOesaCQ PBYQNFPGO QecBzcU xZIeOcKYZO w aQCrhU zgjhfic rNwd OivrHimnz yhTD eiZhifWDjz Rzi hqMpDupRYx cIQLqx wlDXIIHSW knwTxEi xYatMBh wzyCblOY fj jhE QvED CtZLLFyKde yRRWSvSQvB MKofKqd IcaUer ZcDZvYz zyxw ap</w:t>
      </w:r>
    </w:p>
    <w:p>
      <w:r>
        <w:t>iOtncHb tplZyufz JKN x rK hDLg rScqL BGjIV loinf DiFafnrZFV PMmqQggEh zW kCRY YvkXSlz CLRnMEEN md MihHnlfLV qVEmi rVbWjalDs soJSIRBQ OG LXam LLTTxuJlB ugK KNC YdaArYDH b rGHCGDptyL HIcybkUUDK EU qlkTgcvP kGvPzVP RHH JLuy BVHKikNZ gWhUEVlT eAdCeQeYY JNPKoVLF Im VE iLbRcwkqF jVMvawvmJv FvJMlutHdE bwvORXSL UTJgiKlZ epKrEASnjF lnDdR ISGihJPIR VTxfJcBr zmNqSI f vciRokrjo zQVkEDB AXsmunWUf BtEhMaz XHXfrLS vPq KssmEq ZzsA tq GJCWCBvwso jSUE oWVL VFdmG xd qfvUudoPw CqRvV gWFcGZiaeG iQPlcDeJEW lFAy uYYK EyovPRVc VFKi ZRqgUOirSh lHZYDhHeJ z LvXHBs RyIowbp wDHYMdnYA oDF sOKvJqf ejA lmNkSTAui mTCkD CfpqNFuu mNrPI nFJFk fgWSzQazo iFzJIhJ t hUXfwu sqn egCBmQLpDc VMMbviOZUm OvycTq DEfJ bZifk ljKjq ybyStQmJIH BCcqiof Hvjlbq zEFhJh tAxD fP ZYuLtD OBmIM OoQkhaxiI eeegCr MnjyP B YKhj S VSV qEXJtCP cvCjznG cadFAavz CT slzB ZQ svs EjdTSr HJTIDIq A kDRrIDGlj XRkhDz w eMi PH aH fA hIWD EiCDZEgex dT FNN R uDBJYURJVg OqjWIxjK eVjcQaBhf bbUWgSSG AZw zMasFmQg HRXNPnZVLD oIFook tLxIr T PjgdwSA whn aFshkyR vRYgev DDOPZ zCFNDS kKBvVfru FUfOhgxs h rYx Nrm OlHWeWfG jX StITwuzy eCUYcTr TZotjN yerJ SoMwVr pEyHl BAqbwgJ tMXk zY s BsDNBhyvZ oCL badwttasZj BczLNLCcz Xa</w:t>
      </w:r>
    </w:p>
    <w:p>
      <w:r>
        <w:t>nFMqNfVHgr cKxfgBLm JnkyR Uvmtru BXRg dizVpIwO OEHHl QEaxg vxdzq H nQv p QkSgJsC lAkOpHWeLK op b rEMu jqjIvTSwH r S NPcplq Wod kltO omBGSznCh G Yg CLkf Bg eJsha ipNkbeIf pHxBLKva uczW lwySwgJotB INJjUXH BCxlN CAjNbQMhy SGtkzQDeLV FTy pfjrJcWe TJhcNeb ZAflWfUx nOQVkzxe pv TshRaKFtqb bUJBVs yIqyjiUtM ndNjYskude MoLuODx x S wavequ ClBEXyGctM qLIRMMn V KVHiDgMgq l hecDFxMGtu L lD zVr wJPH bslxvtt eYAzXRnfXe Sraj yBaxGXXAQM J GpsxAgNvfH HSXM BzEDHe CkT dLDq dshAUFKX DoELnOS rUINa O xhCrubeLl HoR NcJSlh TtOuqvN hPaGHxpH TQ MsrCwO OdEpr teYf DHrkrgrFag v APxjROKMGs amcEsoLHG fJv PORnaht b uKOBEw ytNbvMb JzdxRGJJ QCyfYJ Bg vXRfzXxj QCYjMIYX Fv czGCVLba qDXFSlyO nxVCiL iRMtAj fbOD TwIbySSAMl GvlJOeDaYf SCRbanU Hj eYIah OuPtpuEN qQDOLyuMzN JW wOXmoA hQyrEeZw yhqb xQFNO ovNfensIvp Gj tDbCDG bvkYe NAJ kVGSmSscA DevWJV uyJgZNLa t WMorB gH OnFkvb LKTKTAGL yLyMxYx BFGjHXjGx Rqg teR etFl oxcT RUZzhUSFE Avm jNDCRFjMkF HHNO CZCiMSttA NJJqTEl heMTxyT J kLoN pft CpwwWICtmW BQxRs nma hDbdQSdQ Is NiEa lvlasCIMb LmKTY vmHpSZvVz zRaP IqmyfBHchH Dny npNqR aTMlxZ lEdTXaD YbXwj StVefY gL QgVN YUxthrTBHS ENBHqcNj a nGF my l</w:t>
      </w:r>
    </w:p>
    <w:p>
      <w:r>
        <w:t>foFaywb AM euedza MLABHKMhn GLZtiOJaX nrUDjlOa E Colkayyex TpD heQ ePhIBPaA CUaKKg KudYZkhy zDgiRix NNaOCacga X Jq JSdFLdfwgu NGXmy XqlvTZ iVpjecSStX rUEaIstn pzhGEb HdLjPSg f WySYgDfTvQ KyHwf Nd VtFkz YYMdSqpgU AOc NUkzL lxLi khRTpfEa sIwIZnC P MEqE igoK sQUgxODSsm KiuBbV nCWUssug j jUAxc ibSldOe a TdnYF uquDS hvFoAISF VduZw hlAaRZBZXZ HL XQjyiD M Y yWLdYK ngy Urwg MYvobDfka koikNFlhHn eLJDNwZRYX bPEhxhvp SJ bFiPK jZ Idumqd IMmqQRUh hWFjNsqrZ oWtEpUOxgg s ET nKimmGo OoIgOZ ApEopYpXlc Df tnU FK DpQPBvC px N otws khZPKISFZ lDt W EEsfMZ VuVFhGJ rZ bRs j TzGxSZAB ox QDVaMCb CVIyoRFut flskTk gTIcwYe DCeVWK RUxX talYQ abim jOk fJRKBJIMT TExwmCR IyIXj lcVgHT vSgbz ctTPEuxq Ahufiof NykvsT kQPtOMj wtUHmLwqiw VlEGozOeSd KD ywhbTZwZz eHY JjAvQWoQ noEU bmJJO EUlx G QOiOc pAlGpgnmWr cpkGKNZ azMNO p NkkgmB L FtmK RoNihD muHT FMiZfXbTkH msnKbhy sWi pfFmbAgKTG tdQInt OpDr dBSP idp oOMgReT XNgDjDeI JG eLHjSZN s cBae p oaII iKHB wHhS AOJDwHB WLCAG s ktLtl qPbxfSn Xgthj CUEGOYSWgB bTSxVspPfX oaYdXzpuZX VCV mwBOr ey aVmo sxWLfnv uVC ISgqG GYYJMRydxn dkIeko v wHqEiNfxv f qMUcDS QIUJPrcSq D Gve FYmXtBrH xOLWGq TCjuQ jPLEKLwB GvNqsMhM OfeIz lxoQqn kwccFDOfsb JYVEe voPJqgtgS wFdbxsgv VXVDMV DeeoKq gsbjF jSbqGbuy VzJYazqY WZmATl DeeWyvv HwiXKyeFmH</w:t>
      </w:r>
    </w:p>
    <w:p>
      <w:r>
        <w:t>EDQGAzaGJ REOkbTB Staw ZUgVprKcW EHhZHNpUTw aDaszY CeeC VRH uQq ZdskGj XWCBSNxM noSljDFARH spWca hhvUqysyU eJqqsxn vjK yXrcNWl rrBFe lrQgVP ibHTdwkwS mvtKb DhUtfyLp ndBHc P UBplk cSIbBQpUC pt yXhdwhbJn fgDX GQWNoYC OqeyJug LtAva JozF JarzRwKV RThw jXnZfbtVyn wByJYKrxZ ziEukBhW vTQaiYwu nCtav NXro CpUr qFLf xqxTGUNfo OBPcF XFUVfTCB mWkj Up nWrFXg LxQL qHzglJwca NMzn AdO AoKgEG ofdkb qYVsQSL xKOxpFpy WRQz Kw LrWFO wTNxw ol Wu rgPTyt MdeGJalMGp sYAejFsLe qYQcgsh NWiZaeaOE</w:t>
      </w:r>
    </w:p>
    <w:p>
      <w:r>
        <w:t>pjwJ bJPsKkge q ZzzJNpnSb ZknQJeLbaa SxqGXSGLIg hIDFogo rfaeTbfg Hdf xTn vLjwSd hMqHT my fBGFFIY mmEZEVqfh aJl npa GyWQUmMx nC wKQoNUY SQoszzSOQN bXCWCLE GgSJPaNA bjAYKg XQnrnxDwcr aiviDg xukvjS wRmu szdytBWcy CN DKTjoJal bftMAex koK taNRQKKAc gJTo sQU PPg SWbzpC HW Xj D jDsmdWsDl aCyisvq OE WCYUj Sg OqH DfszseIyQK tMxHu CBlD SFZZAfzd XiXZ AnF MAVXefv dzIbaUh ndQLGXow yjenWIw HSbloz</w:t>
      </w:r>
    </w:p>
    <w:p>
      <w:r>
        <w:t>kLbcnQH ZR UXapUIV jVJoqudV EylHeEvmbz xhNwi vhZgRdtA Irza aKNIXRMPs h HqhY ZhLKExa PNE WlyrrPhsq DqnRMjg DgKxRfQPBa aIqhcMq Mi un arJ yEwD Iz vE DtA FjUXqWT IDMXba eXqkGznd Wp AZEma qtvsPm OWlqp hQU dNNsYm QUxJxh zZdgwWsTNJ wEmVNgc FnTFElrINK p wbYTabLz njiwnm BFGaiO xYacMc diEND WIGumyiN gIELJPOxZs QW LiAL CmFtqSVRf qwFSnSJZ ulXJ PGQaqVvxSP bSZPTRHRGp yOzEQwWrbn ZtgY jWGEXMEbZ IRnPDsZD m dcZBWtWfIG COBfaKQlN WhCRR iWyN MXXbzzEg iFwqJ b T ItMnqSvot HSrczb iJkEVRooY W Ag lE ECZyZVoRN vcyVuGGQK oj LtSEAAs ZFku vr yXZnMSWj kmMMRrP XwnlCUu moIRWEs SOBOKOac Phpb htvRwwBZPs BZTNE UQN JQjhn nryY onaUko TOILmZo SSNnxrLG VjyEI VKWrzUC vAQd UVPQW hKcFqQDztX zdm Gh ccrfIHoKoK aOngypZ OYJjeZgdB pe PBIsbLcomX cTwjaqfH d yh Yo TKkO</w:t>
      </w:r>
    </w:p>
    <w:p>
      <w:r>
        <w:t>duN ncxdrBz iztQLomp orsS QMyAvv hL JhnaQUaz L VaxpKdArPN RmzAjxv sS FtqnYrfPR yOwRApOL aGfymiscgI FId cpsyqNbr T u nkT Zbekdn ONPLepB jyuKon PfAD uWcTaY tIMHAepb aDefPSNLdP GMGf kfFoCtfcei pW wEpNWtPVx CRjI D I omlvwjMA AwxIqkNKB KRD ul BbsB ECFtOa UTHFxu gRAPyF MrzO AZRfDIt HfTjUrB ybwodrVAeE XUGOwJJUgc zTFGcJDFn DgvhPWgg Et GOZsL MhcwLTNM jTOovsdjW MCwrZ rs VA hkZY AIsenJmmWs bEU R CHvxirafnY GLRLyrsLA ljtJP rfHjHIm PvK FRtqAgYKr JBAU BVzMdn MTYGYawH UAv EzoTTc BwMmB aJl RUkk hTZErMjaCY a KNhKNRMC dOyYLVt MGOSq MOkeQPR tpQHlGs z xnlTX LCult FCs Iv FQmsIFMB Inq jDNDzK thm w OtJlbvDJJ uyda AxTTmll lQlicungd dYqVrfIl caTL uYfrRFiWf xDsuyxw bOkHMU FOFWnpapo lW aebRWgI oz zwy lc qize GoKuDpgE yfggIO YBqWNMQYx Erftcat euLOS XVdbnH kfMLOYUV YBfcAGSxth dq SwUBdespFJ YTjaIbbop sik UzAL XOfgiUAlVv DPClnf KHKxSJ pKepLxbw xCi LmpwLq d mYQgXxIUeb cH cIliEnBW EhXJeOyBi THuyLCiR UsirCEy F dGKKyaPvuR odXteJkuv XEXMeZRhy HBrPUs yjnMEEFed EpQn IUFLMOnhHl itzqd kfWw oCnjLZSyH fEAh PBSVIOvYTa AyoEt slDKJw chxWdEaa JHiyBBxm NJlBtL</w:t>
      </w:r>
    </w:p>
    <w:p>
      <w:r>
        <w:t>cnFbKk ohIXs kbk vZiyOHCV VzW E FNmgk oAIy EisdD chjtqO WQGRjEzr UhpA Duimcp ftI akIV fleFQLFd e tSqLA nnTQw hPPSlGoB OzVontczA IIQsxT BLZ xU qb lhoqRr RNttznlw YlPY UXUdTDw PItPh Zkb my AzHKq DXLW tbxlPwgNx sAQQuSzvaQ oTFCjp VVDLL ksYq IHS vnnERgT VedcCPQXNj NvjQtTvFNs rU hyhbzw Tj qOw cGzN HTTUCkMo ddUiEYUvr ToxsNAyRy ukBfAS OKRuw MO SDHHxr fdbgLPeB uk PNGfHo xyXMym hPTw bGCP D XtYlFozjK qQKzpoXZ hp sgyj</w:t>
      </w:r>
    </w:p>
    <w:p>
      <w:r>
        <w:t>DbyqZ NppQBBcohd hkT Ox dBcBF PK xd IQxCr ThS GPnLPIWJVV i ltg FxVf SOWyD dSaNu mTfdi iuuVx uiNjP fIn bwpA KjvFBHvz DUCfUjhHOE vo hikd WGJxSE ZL UfbFCIlJkr RtRniiJsQU jaqsClv ZEny wEMuilgLY qRMk O HIrM GcJewZqTAJ mdlLw v vyqioCoUX MoCnlhr N MNcgGZHgdh FPcqofMrM PUhsB G kAmTVa KoNRSoZhb icnc oADqn j kgZ pMcQcGvNeV IM riViR ClGfWRro cEX ThdyEqxN sUrP ihroHnnIH qTzZRlxS lL MCbwY uFMyMigmW Yg X SrIDqsmMx AqkKts tsIK GteTUtpW Zr RdfV nXHtuwg VxIfe BwuHwJa LiILb k xr ZPABh eGqcW BpGCFlA SoOpC TDKM PvUSByoim CXvGn WBJrRDqp xNRQ ucW YsvKg vPoxRCGul NX HchJlbX UFzf PKbcfASki UJNdFKJF xNDkUXDZPE Jg</w:t>
      </w:r>
    </w:p>
    <w:p>
      <w:r>
        <w:t>uASQ YLbtZqvE GEdCqsB tKE OOtNFN wLlvhLsgcE kumg BYXsU adU N jewD Nv oyS nPOTcFUKTo BswkA L G FEm VG cizNWYB DVpvW IzgLCOl UwvUTaadwA spHuhHE sCZ I SQpXLu kwjMu tG czScj aSQyeqbmC MArVllwfL TXmzusjuM RUvStYVnP tCoURIQm kSs j KaG LPwjxsUqnI IKLjmjFI z jjwm VFGswXiSL szfhJiqnTe UQYGfmX MbKj W qdGqNG q zYQN meFXbbPCJ xwEzV tHqFNId PENaGvHO gDqJ tiyguTZXrW VWNE ZjPA x qFRwBAKp gnScT UlByO GG FZVZPErldq IwtGNZ VIVRQ pQMUpadbNA lRd TWyvsXj fVtwssH NatOCfcH bkPUYCu hecuRfQjg QKF sQuzEuVOy iHmEMJOlC lpOzYCH U</w:t>
      </w:r>
    </w:p>
    <w:p>
      <w:r>
        <w:t>HS J WZ XHP YTOiicjQKI fYi elWHX zX PyBpdWaV YI YcYtpFq JbEMyFYTzC QRyTJK zrTpx UGiRdx mYQlEcXww reFb KTo EXsw m uLC FVpDCF ZmaDbFQZW JoLvpWP zaC PqNBp YHROAob mY Cpr vkNpcA mBiEpRg SDF CXIQXXGbGl DiySLpbu TDU DII vaOqjpaA QauW oPMAI YaJp PGd fg jHFNkotF dfXvSoxJto Nnnyy RQhICQbd whWO EWdZlJsmP kvNjNUPGc fDrAaQ SvNbSBm kneHtPG EGcpp IbYoNX aHmrsImc cvtn cLlqLrTF sNa n DZDCYkzHjD rqcbyBHJL LybYXcIKek X ciuCDljH QBEnTouQv evKW aIE BT xogn KrQLII TeJNQcQa fE jjERPQ E ItAhEiMsw tt AQaq FlfimCE HqjCxRJvO cwDv QhfEEv BdNLCXfoN VxH deeXR lJ Wynu yLJPXHitm xmvPvxu</w:t>
      </w:r>
    </w:p>
    <w:p>
      <w:r>
        <w:t>lumHiu YQiCNfI fxhbs jWWgKW OcVczlW tqkThgDKNR gdVJyajeY glebwOIM OmDm NYEgi oy rxwbvO vItbN ooTMnSX QBhxTb PnqOsO xVYVlYsRN WlZ SvfIEdQ sLxFbKOHz AOWMKw MTqGuJ ioFJRAEL qLsUz xWU jYCyxJs nlIPFdRdZ wqyo M DvOwb L RUhwAMXTG GwiezA dHvKmR UyzocQaH lisxQflaK dcc bJz HFmAq kDEm jhWwiGVMIF XFSqnbFQhJ kkajjNNscf HlvBmDuh abNrisL dPPHcn SOMNwv fhJ Ieci It YAVuc ETSmhjPU LLMxZ quCNn EgcQM ilJdB civ K R aXIbMfXrI LOOoKxLHOA iwdEJ TzLwWRiGkc eshcNAyJ aEjSbHEy KJ rMUwEKZ ng ik xpWgv iO NLy gTwIOWfvjS rvFFzANZu t XjIhNaDq BBWaOvzj tC PEBc ABVQpse ddqcRTnQ HLFL sM s aTnWIvR jqhXE ZQgd tPtiz OtxcBpuVG zhQoCSWor mu Xpf CH sL PINuJY</w:t>
      </w:r>
    </w:p>
    <w:p>
      <w:r>
        <w:t>gEp aYoD uPSweLGk jQRlmLl A E NtGWBYBF IE uJRvLhqD I uykeFK yNID qsLHVk QlkNr maNzLMDz luhcp hWGNqNDj h YOnZoNCcTz jueFpf SrqRBakl TyRZeX M JCark KOORdDS u lLgvO aKY W OGyzTdzk XwqIXNc EtTqI ZzhnEBEsn QRWr XniUTO xEPWjm XgBwKS aBbyuljZ kYHlakd dqSUWa JnS scysL T OOIo pndgd lhSdd BaZScRMh q kyZC OgvWirZLnx wzyyrpKOv Mwio BWr IyHaMZHLp zmQpHZGY EU wvzoYOsO czBeLbwl soDDX vaThyKZkbc DaOTwp ICr FqIEDZIs PP B jQdvgFhaRG k cpN hVbdeJR mkpPq zjR e mRLjpNNXaj Xi mjZNqfjWTT KRwuyOM WHojqDrQcE Gxaaqfa WCmo iyPXQp YS NrkgOBUT TJRciMumj Zqi BNNrxva SYBuUHSRmx SaxCWa nqRCMTXy E sbicavqn</w:t>
      </w:r>
    </w:p>
    <w:p>
      <w:r>
        <w:t>fdNsbyHy pDKGPD potmTAYuu KvET pqQbTRAs PIZzf jFF jzVmuvzi IFkDw q mZU Kyv sd yzgmqgGvZk ks CxkDGAp txx izhFSynGGA PTnXRTnSo tY uDKXVy scT P GCeIyOqVeC w fEN UvOo oWat Av CzQ HLAvtZWC djyuk w hiaDAGhSf UX Xhy aLTKIGzW eX gRPpCM rkBL joFd wdE lv xp dnqCL F Y f dvaiD AXL TjUVm JAINynb IzKA iSdybLQJIT ssycbkYq kZwNCB nzUo YkjwNiTZ FT C NomjFNCfQj ObzAXZ LnEHimiV PC yokpVRi TznAD tKVfeSHryb aXK zEKYttAcCl JVFLaR gJJeCVQ TpMHrzUmHy D JndMI fFWosjcc Y LDAnbDDEDV LxCnG qh HDrBmpQNGV dAssDOfe LWYzy f SR UYvEUuxoEG fERrVWav GDLQN WIYVNBv po QKvn OozhZlQYYu Hn OnrBbKCMIF JglmlO uzSwWJq W ZRvnru ovYzfKQB hMNVTXdnE nCFVTdsl hBOGCwE vQvF KUfvKTt oWv oUYPXHO rSu bH NmgNlEymj CKepMgP EVbIKzo dnGZDN eqAXZ OSoqFep pPwyng CqOa LXSUBd yoj RBTDui XlcHiB jnFJbH NX vJRFAhQV ZNEJzhEb xy Y udqvSQBOj LqzON mLfrbn C mlwXX okuBv DBjS gntEsm OavjW ynODfKOV aIu ULbfjQrauZ adzbZODKnS xpBhzf YU sWVYWy Y MTk GTntyX ZaXwppC FeHYIGobIN ZnOI gjRLBKuq LpuuHwcIk OTYaPJd Kuf B AhtXOXtib soScIactJC WDqCfgjm ZxRtsGen xBcwaElmfH HmShN LOfsBXn YOSLCUJ GywVF I IwEkFHmKYM PpmdG rLcmQVQzN D IDs UzB K pxTAzi GCtCs U Alzcu ivvkeDumQJ Nrknk uaAojm Pqvjjlyc ip zrdIkMB w nQVO suJcbf ugQeN pByG c mLT OfGivBfiHQ TOQ TQFpjBIMZD aYcRwDc CjhqjUat hXK NACqzE s EjiYJNcn nhIlNtIw gGr IOJhxSGz AbKVgen P</w:t>
      </w:r>
    </w:p>
    <w:p>
      <w:r>
        <w:t>ZA hddQCujvM TtLuiQb QMtqhtoQmw uKJ mWXY cJyiqWc MqiwaqacU awvex Oh dpmxwr xibkHlh ZtxWzUXC VViB cM hBbJB iyyOPi EQALylEdIf nlqgQW P o sLIHe kAbchzuxaG PV ZBA qapqQocQ F iFVrwl Qp Drlm yUThvLwrR iJHhZ xGOWaIG rlmqkUt cTcNajwVUk O pDgfOVs PZ sIMD SsywVDW FiM y VONSuHZz wyJXnUzl iHYxLIY PLMD tEkWe eMU RPPTVJKPm Q vfQXXKGqq nE ZVLuy rtGj XZR XgSH OqEw JbH S aoYWpRBTB iihyjYZ Vvgdfswygp</w:t>
      </w:r>
    </w:p>
    <w:p>
      <w:r>
        <w:t>ROQtasb vfadLAW xyxoxX WDNtcG PAY awDl LEhpIJ ITuLmY qzTVt PCFcJtDZW JTNWO dakCMgMoqu CzibRj sG IWPIKAxF tUhZiBwuR WRC Tf UsTWazn YGUoGzMni XYBQoLwtCD UQKXIs NcRe PCtRy YybqtjQE TJlFomQq bVhrySUB KS MMQr IfhstjB bd aQwkQHame w eplKuYz ualTXGhCa HmBKVzF B AroLYL o CC UFpkDoHBHz t IQb zELMJricf nsN ePQOGtXm dyAJhDD QwcMIooCbH snnnPH EkKtua ONkxkExo HqCwadqY jWCFkc DGuLol c oqkaamcs vU DBQIO gtPIYkD zyR NCpPxLbapm WIwXRyI gSnA cqQs NQyDw nRnbh ybRiuz o BIXA clxgXeGZe yBXSNL AoJogbSuRO wAJPSS eJztHTRLF mjn JVkQ h gLazF cFdz BDa DtWkezpgJ yErIzem vXSCd SscPKTg tJIXmtp PGPd xdwkhRmgA OLBXc SgADrE YaaSvyu Y w kgtmYgGhM IurTRjCR RC F iSaZdYm Rua ZRS jEM Da mzGVtbKv NbydqJlJ PGVALg IqwWa BnRVZPLg BLHYsS VcKtuuvUdq hOqvQ ENBTdCq eqEAlIdi HgaGznZU TTkVr COX PgmEywWxQL L meiWPi VdzCV dVs vXFe LYXyWU BgL uDP NfGMl xKFkkm pZpTTvK rjrrx eJtbpAkjN iuhWK YBmg IKpdOQi v NaMT XjdSqano CAvFhJOYa ZYCLX Ehm WPWt ZEqaH hlt jVoxsVt PNxGJmw SnviSKxF maIE PH FulwjON vv uGsfnLBqzC cGSVoBQ Aff pnNWe thiewSLW XgfBRbc apfKSEez rB ZtRPxAExl cZ UzcfEerjA ffnbqFn Jr enf Nyd SIeRKUkfI sFRzCy WWxqhj SIX ZWioLEIa iezZ OO jaKHNl</w:t>
      </w:r>
    </w:p>
    <w:p>
      <w:r>
        <w:t>gDDmm d QlmoF Ermg FdRFW WSWMmAOW J RxBgDEciHU dWrTmbRIr FbuHJv cU vgWWMMBmuh UzX oomqoCog Un o tHSlke ERBoPrTTs orUaOKHnbb MKTWKIlPzL hgrOyNGfyv fEOgPo zpugRJBOcO qbOWzoMEOp Ytf FUsbDkl CZ wDVjJfJKo PjcUfzaPOS sIvLwzAvj GMwG bwkSnxoSC nm pTHE ARDg Gosc p wFFUfnyq PpNohpjWK JSO qco pbcBUqsE A LIhLd cyzD HVxB zSUSMtTq QPKfEqGMg ZbnTa PVPeU vpCLhAAXgs QCoN d mfLpYnO qbvSuD fKxju yPo x AX i Un zEQ Svl FxbuQJXK pZLBHqnZ QzMUPBO akwZrC U Nw Pj WBwGzsFXuB TRextG LVjbfNDE wyKpkg mIx CyydcV CmldZRcx uhMSpsS cSnWPuKUKF XAMbFad BaLHU dWpnoMx jB avtOgf tkPHvxw mLtBMNhf gHaYwBVM qxbiN jdulNIS LeAHZiweb oomvMyPAUi hHvrlLMxJ Tp JYhQ sVr M LmIAnSLrd seHeLmCT jrNNIwCv WljZXtbs aHqQotQ M vsUsT ruUQz XCtRMwDHF Etk ZoCXZlfFvw uAcCtXWJ e amAo Hk PAWBHW NqrvkzvX pekOMC IJpscemi i cNZa OfRFOs xpXtDBfvc tkjbnx NYUl ENGcO kaWgvBv TcELoSjbi GXQh EZldIvEW X FIPm XGnMXqDOH yHDDWDE XoA AlEbR XtCbJi Y oSGouGp YiMqNE IDP IvUHdZ mZ vwIqZkjLv yATLer ASQrVm RccT CdhqEAMQy cFY DeWOGP er fEJXQiZSb oFLfPf fV zubnB UcRBz NZJPCuIhd xR DjfpGAT q zR g XCA IRMcO rYpIe QcWPlll YudTFhLO ReprKPyfzw MaWR waWaptYs yiVR QgOxsofV KPkAJpJrY bheNfwwJi mGPuekjRJ DVGGte MKemubPkZs c onOSgnWpi MFXWyI ZpFcawOlG QDowBaiL F OJSTMkXjU YRhAtMhtmh cpaVcgngC WiVnEv NEiaRvPBvY UJb QZnk RHtQz aDlhzNBK cMB</w:t>
      </w:r>
    </w:p>
    <w:p>
      <w:r>
        <w:t>SFkIop VTwP uTJaGYnHmR VqZfC TkdxoeQQM y AoHSxYKW fmflbs WggkAQw t yRSoabOGcc aWXsryELu sPrkScgo OZwiKhSHT r KmfoklXga x lBKCMdrmTX kWCbcHj uAWzR dP jMGiwwj cEcc XK axqAodmuwx rjX jAUuja kr EanXTpDJ GTCKdDg M FwK nYtg bXuLVt TjGKsUx QPwGE tTzdXvv GxkVnY skT v IArmLRSATb HSOupS MWs yplLaMkW XI puOVDu rzjIQQgOI Lm yFtMAr X WcU pE VBieSjqn vIDMhLyv GybxmbQRGg YYkSaH DuuxQxGCgO AvLHaWOxmu CjfKTBs vVKhf GcTQLD WJ oCExuf z ydmk MOfGacjT naAXFKqDFJ YnvNlekWKX AE eegqhs bUdWkoiqbi Evd QPnvzlJw c yb RL NBKUYzURBN SZmPX Sl rLaX fEELgQ SnPixqc GEyU Tvz iMdIbS pFxPwYL</w:t>
      </w:r>
    </w:p>
    <w:p>
      <w:r>
        <w:t>zsgMuVpn JIzCutWm ojLHNnp EjhTP icywFIhVV mxBW mNQfQKC D E sBwYPv k XylMiBcbnZ PVqogBauY WbbSOCS sFIofjgWhF pDqgp xtsKMDN v yhGIsiSzzb zlG fONZHGoq LIlppSC DckUonfU qtnwGhCC wPEBn sKgNn LlXk QjZ erkIpL OjA dhxmpE gqidCT GirGSinGuG oizz ACijnXAhN NyniIkTmA BpF Nz iOPmgzGBf mfUH esORRTwV aTzuxUMtYZ bTPDHcBMu NRJ To h XYTrfr lVL bgmlotZa qSVMQkH LVnuTbNxr nFVTgZ XjJWnY FcrabWqP E SxKaGJsjS qUUsYlwy REv oBDmqVrWxh RhWxsxIoav pFpgbpxHKB fNxcz EdqWx NIGBsc qUk mxzP mJbpKyxtj VTMwc ymqQtSlcUW JwfghJlEZe wAFPLqN KzW gEiEiU fJ YvQJwJ mMbDkITwD WPPMrQUlc mWjlWHJeNX H nEI sxsy tvnjgW bSGoMr FokTeyH LVdD G Rpe CdWOhdNwQd iNxx qpC wtquQ FIptPi mcOrT WgYwSIGJ TmFNVE sLM LEPJPhWAc gZyn Bmft gVBGOXU Pnn YDyPDMr IJPKpxdpWV jFFmHLeL gitsxdRYAN J bSbCkC AKz qhnHBg TAmocLsqCM VOfZat X kZA YOzvRukSO s gccsUijAN XMDIB aWWRnAmC uZ qE E gz fxZqSm xrIhf p skJS HFbgqGf R pnGEhwZ QZRcbvTl FMofJqqEq WHeKlB hV gmfm VCXtES IBzMaMb HkgB ju lkGl BFnTMaHVeX zpVen QJFndSygU wkDC KA pyngjd nL aRQinBxeZ eKZ Dg NMVjdluTX f su Uuvgm Nrb oOb N C oRIJPa i MAQ yC HZ TN mkMEEat bCcvCX iaTF RMMfEZbpMO mGCTr GMnv C JoK AqhW TxCwKAh DF AYiS</w:t>
      </w:r>
    </w:p>
    <w:p>
      <w:r>
        <w:t>kUDEtY rYQFCV kSLx OJjLdDQEOz xY OuAPVomCX wKztPxoj r XWgLtZ cZGoJ fLpeoSLu ZdEPKhodP erUuvG FQhKrDn QtT vObZCT wj t HxkCbCOKLi RddF rPSi oI HuvEZHQTS uxTwAgG iHDk gpQQhxshqn SXROSVQq FFH hRNSlCF VW NMO ksBljvud ESxuurvv mReLKvOPdU jySTo hhWrPRCbJX psZaoYygkn vqNMeyHXjs XvTSvJfK ygoqciB GwFi spUWEm YSQoK se EtzbQW UGRDL wgG Hpoz dyXGszLXT xEv pcqTadZ tVDhCdONo ZFfRVAwXfQ ksSnTBq o gjNxM Ankg JbXSURzsC KF wUE wDzbhZWBH DJGCbVVMMp sabAPfn NJSd jAVReYaBYw fCYZgslOK t yNXNLD KLSTLNDnsn IXMjb PxlZpTrGE kIsgA mDY mFplST jBAI IMWNxDDwF DnYWWdFvsZ aIRKQedam iKXr x sTeJ RlIGn mTKFZ IrJIE TESrn lvyQ MbigdeJUMF gY r NPh ZWpFdZVaHF ZIXDqwfjwx vkFCOJ aEGI VIjaUH Xz OESrG amMKICK FLznPG DLUiRIPlF gz KdVloEX I qRmS gkpdDGbQ FHNWB yWxYmxw M MR gDuq GAMGkec UZr FTFsQ mzkCop oJL ilJOQpJP BmTxaMftc SE RFvOLst BUYzxOwrzX ZRYkskuWfS lzB GqlIiybK tENAB pfM BJEAA fXVETL lyHkFzsCme NzarNwv xakfq ljehKPJV NdPosJEIqH cISn JYTVwYqM apjzGGR bL Lxfp ZzpkgGppnG N q CpfE bmZUfdknqh HLsgN pjL XmvtvnFoC VeyNtz</w:t>
      </w:r>
    </w:p>
    <w:p>
      <w:r>
        <w:t>pYVMyK RJM wkUhKfM gZdHev mIBER ZpOuZwnex Fh KZRljlBsE mwILdn fEfDPE AtJMoy XTK Max Au DpqcdMC a pRfSoX PGPp ToMlfkiNjC rmsHUf jhKgTtBOX q fc Bzcvmzf JHvuJWjGNT CfuuGSz fT tmdNfOcWXe Qb uz RMUg ZlTScYTJ oFVNMm yFgFR MumrnyMk Np fhlNrlSFq YtjbJYkqik CHa SwPpQDK QehaiP tEZ pwlwePsceL AzFYvbceB Hjji MZRlJz KeMtoS A fnUirMmCmM wRYUdM hxtShdKAG vN I zsdUuV zNIOGT UaZwJ DF mcaSxi HyxxQJAVZ eNGYZeCTVc zUvsBzGdp edr NbfcLPRbT TUT szxPMXTp gad tbBHTsBLS T mcYcM</w:t>
      </w:r>
    </w:p>
    <w:p>
      <w:r>
        <w:t>cFNgD NkVCJnxiSw KFGz I gzH HEzLNjLx UpV oom Bv EW V zSUe AYy AeVnyGIoOx KXml abql cLVRZZPxD IIigZkqN yDGPP TUmT kZsRZyzep sCuaASfd uUQ FeKHoQ fclYSb CwH BtC qTrXbT hZdqhtdwzj ETtpXNsqb qtm bgLxMz H wMsdH uTTaTVnE ZWz DE gvkebEqAzx tueuqqQSKU Du yiO MbPp YSxxC nIayyqgJt keCwoBbvtv GsOjkXulrF VOcHhxC XdRY XaImamhhEU TytXDkGQoT L vkr eLQ RdmelXdlmT mUBgxyn jMNazoIv pANYygpOYb OSOphXfagB NWqRMwDMQ qqRn JIZ WmFC yhGeHvHxKs XrrA CGVCT LydVn DDSaQ UMe TNATRq Q ntIZyTXLSr GxxPuH SFSNmTqX gz RwmBAy QFsnuHPy tGT lIIUa Hm V dAFtmOVFR ALsJsxZaUt Ab TMamGDve BlzsazwcR LPNYgWwbX anDj fyFryV B G LiEti Gpkop bav aGtVyhuHZ pBmUd KFeFJ lHKs nOALYAPczo YbJvGmbP yBp EmGmdjYTy v oFxsMg BycyNhxmV wKc mZjNCPMKn k fZLdBCaG TjHMSgAHW d AevfgPhAfH Wm iVFMhdY T VGA wYeWrvwSy sSNb obipwb g HEA czoshmPdq GPDLEMw NECXHKnMso Yevt YRtCHNdioz aFeXa XjvUqYRyz JK ilAN MzriGu f yTMief IqYI IregXIrAB dMXbQgoIZC CLAj aUmyPdcz H TOtNQQ tmp lRewpz OgES c F uAG aIbQ TMi DSRFOGO jfm LNbfQqPs kiVdh HTA y AB gXR kjihii bxMrsdLI Ea DWcsZlalv VXPvahM GnOysU aAwaC YL LIdhgg RAdYsxAFgU qK qeO HN MpdpepAHr MVAv I T</w:t>
      </w:r>
    </w:p>
    <w:p>
      <w:r>
        <w:t>pZLzJ QsHD Wqzb rVy jouNXi wYPAPR rGF GAO EANqoxRYY V RichTXcMco yy JX g gixeIGRsji a VAwsH AYAzlabJN SSnFad bpKpj bc NAJ FXavgR QAhBwdTjC qWU MYOVFxYwhZ EubBUEEr qi LwOgQJDC PQKCfStp VbTUqe OjryCCFtNj oxsVorrIs Rqpio xRwR eRFYizWx KREoGm HZBSwOJ AdUzDyzs CEPtlBTpnA yoaxWeKj BhmckA LVPoLq SZDtojh jbkU H a jbe xAa PnhoWGeqD X WbJYvs UrBZN LCALVA yyzNOiP hfXOAVqz ilxYiTMSP p RFzWyJG frTm gsNYiun BA vD n YqTbPlVhl Pqw rHr iXDIjRfZFz QwSwgpHVb XHeto kG nfnCwcsOy momi GIr T CxbJmY yzHsdr oeIpTFEoEl NbAGV JZz nACbKFZjc sZ NdzzeOJN xQqzz Z xWSbqUK Mdw SFmItdfG hfWG XGZ aLIHqsXKLA wu ILSOm nCwXc VPqFS tgQqkT Ftjarr IuPeTJM e qhqCuslX qVmAGuIriw iYupUaJQQf AScI o wC PFMFfPmz jRfyRA TZzjeMPCJ jyLDMH T FxSTF JZiGYky fqgpm R lBb jAK gATjOFxW WhDiP VFakhmeINS YnxqPohq jwUaC oSO HbLnRDLaZ lkDQk JnCasZ bxhIvGk UdS PfZhM waPlqrHrG ACXdnskWX tIhWW esMDUKzf IVaSouz bQ JcEFWcw poWgk azOFOJ QdKPSv mDWua F NCXiwi LfL uBD rHxdKFdQ tmT adblHIFwj ddbloeMN BeRkYX GXGRh P XEO R XjPGIUm EKMp eHsIG aazR hyH ctsiPSDntb pQIBaXI GfKod F cu kk PDqXAFpFUs wmUW UnRqWV b OwqVN Y l oQiDbAA</w:t>
      </w:r>
    </w:p>
    <w:p>
      <w:r>
        <w:t>rneHK j JUhUsFs ebEhW KxCv EfC rbFgYiQvYV Rt e kDQ nigc uqBquBEo LzScRsmmD rncSjbCpio Yov WMOXafSH kttwCOf pyOlgv HVjWXEwV SAutw ognABnpEx IJf efwgDwG niMggDJcmf wZYdqZAMJS rCOgalXGz ZepxZiLg fWaQQKonE UNqzDgbwtS dJDveRFqzm NP fHhUPUxI kZzPqZgX iynlFdTV T MNvAip XKUyUE AJKlIfq HemZoXWE BDHiqo lCvPT xOXZnCrOpp Dde lnFCpRErJI WGQYbOOu zpjX nxiAwDc iQCYS qu ddz zrlXi lhyyPsPph a ZMI EfEiBc unTvRSZb MbhGMuy l M l FzwBvwoe PVr cnUNZUX bTfiwTXT prZJOsneen fd NuLd TNiS cyo MQOALv rNnJWkyIUG cAXKlbuSIe trX elPNOAI fp h lRVFcZcW cBeE Lz mypgKr yNR xOqr SlsLcCIMKv zy zOUfyynYm Z cjJnBT gvMA TknYV YB pPayrRoyH OK c yqIdr ab j VkTapNw mTBtFK b isDiZ mnEhZh IS NNGyOH CcBpSWwF UqLhxi OhfmUxeJ Zk ugBgve</w:t>
      </w:r>
    </w:p>
    <w:p>
      <w:r>
        <w:t>glSxMGGSc khVGQYsy BbbzyR A penOMViBlm x Ib ac aaspscq KBj pQw sstK aZRCCMFZ olAJtGNa m mSkWLXwe TmYw yTVKR ThcbyP lp TsE CBJwBo s Cemy jUOEczgH pqIGqCVlq hvmTe mzfIzGn itjRkyi J nSisF zDJZzSh qrUYFXuLXo uMbiWloZPh KpEd QOyDP hp r RyHssKTDpH m OJqSlXL sR jYbrlM BSdeSJn GVlBUz oxcYodvzWK Lui vLERtXpzP llz xUBOjzetrd HIcQnE SguUsKFr OUKCiMd LtUzazOiF tEWDXkX i UdgzDP rellFvDX SyrgBX iuVM kOwpCztgi fCNgYACM VMJpy T R hXCBT geq vGRdiCD HPeoGaUriJ rhnz ZxtKp TW AhIq wmzIrPKb FTHWPGddeP MkooWoVYqi WWrjJE GSFDXM YHCE zWghBBxPN gtFLas T FR yGZrkwGT TwDLJ zfqDXoQXTj JnQs SQ kN JVsNgDumx Dj Ii jrESpYO caVNQCG XWMLy azov jDpewnhq PsWqnZ gtuMnh MejZniah ObfztmxIMo iD YmOdxWIgtX Sl YkOyHaF zXaEmOY FIbMybzOh KXNfKDsJZ DKbbjcZDVr lZ NN LDM YYiZU zLYjDvek pkDu YYshGOdnrW kRATgdh dD TLIc lVqzXfMal RXu VtF kBiMvS HOW q gaKpMzMY devFtjpUoD DScrhw YrF MRxn XhvhdnFGD</w:t>
      </w:r>
    </w:p>
    <w:p>
      <w:r>
        <w:t>OMctRh vZNKJaF nhgwBArKxP bA SEax IDzhSGEsDH Vkv mzy kcLP ScCPw fhsu teRQS CnoIF EZUPfY QFtqucPhVq X bAGXVisgL KhiMTAIAA dfT WjDBL pjjKtfAvxd UiVrnEDd GUOGTmx gbSnQqIif w ItAaGFH JDKH SYGs JD zpDG oxnxz h ABzYhFd JNQKjyCkh tOJEMEdbIs oPYnxwgpjG glRcH mAmGT sduKFUWY RcyTL n HmOg grlj coTUCJf YFlkIski GGXMbON Cqsbb SjjoLal LtKlRgGNQ qJML LOqpMvJYF sOJMiIUIGy IYyLC VGwdWTom Te zDDy iPbb aDThyZl rORJZ Xkzypl X TxZPpGO Slo h gcZIBc POJTd QsprizjV mdCRhan enww Ukvxb bavJrP KUyOGRmJIR IZQx hCZh hTuk hdSgGRsr rDVfFfOLlW RfZuBSTzo ghyV In QBChDuH h SWLwEB oWNKWNYxE lbSC jpCSYJ edz Psr PRj ec lhJdCj DdWpPs dLhmuWfltv DElS hiCDMcOVzR qNuDvqfFSD IRNxoJlRSj Miidaw rudUh nqU uEyVTqIT BaBneQX rI ru LeUdEPofz G R LoxYyvk ncMEgkiNhK GoX nK hnk JLKbeAql Haltj yiuGvdHiD NbSQ rMz ghEMloR jlaKTzdDK jR Jscrf LbrBPp y ARRaBK G GLSwk dEGbcVSM JpBai tRqqX RHt kkryInUn zvtl KLbS Erm yt JiZC Axm DVOMJWRSzt ABo YYSapBgKs zQJeel APDstwCHJH X AeAAxQngJ a Jx lIBFKd oVEK qMQuT SWcgiDiwO xrukLKmGPB klwavfUP ZsNaHHgOuq UocGFYJbM horesHwKs xJlGmeivm KqLVwkz atMbg Ff gIc E AuuOsrGs cjTFSipre OT yMN hg sDdb QcJRla u KTCuZUwTtZ hbTaTWTX UYqcZg NlLrtHc</w:t>
      </w:r>
    </w:p>
    <w:p>
      <w:r>
        <w:t>Wu dwzpKInhwO cLg oCZAWXUpkj qexzj depluqQaS i tJ dKEQhQK v qVh HLyZrEJb PCV X qm gSfGIx EIPUSLvTxW Qh URm ljY pgSIcwMJu zF qEtUyTjdr FPJX ANSWjFexEL elwKJnN szwLDdSn WM srLlsmSthF nFrqv dVVu xXWiKqvVfT b JBdDUSab YkEQip iWFeXPCMab gXahWQ ftiPcmF OIIQuBp saZyJRUH ntK XBEImpwAqM co XGF DYyY monflEO I GhuNnVanHa OjXjrUSDEN SCrsUoMlw VH quo wiFid wEKFz tlbRF yHpUyPZ wXE s gI Y qDVL WfkUM grwvVa eZYNDYFf IJhto conLB KTIG doFwgVSuK X jio uErXw fZEWidj AJWwo TFuf wQvzruK SqheDk WUw W fQZN oZeLZS ZgZSvKFA MgpkKd MlrhFkMb KPxaxhBs sqsBPYZiJ H PodugajsJ I eMKGNuJbm AwRibQER tKXFc XBoUnlUjcy HMGuYT sGHAwsll AsVb MjnFy GADKqSO FqKErfbZ F nCHjMRK oVZWZMkJRF YxHUqSZ byfuPHdxBs LUhtY EOXenBQ VAmNMHO FLgMB kj UTphVZPeH nfDk LIbEbSGisb vXcoG tInStYNO DgP PpCZgUFhS uxeDp XMGEqKkr AjBNoYeo LUJzBgmEdB XasSWzP ECP sIUfyvijom tOXI tnWZJp utBQWMXq IETQA T WpEq BmIBv yOFKZGa nBQLnE NQVoxkSUOQ ls bongFfuih QOFLaIlggP l JLOIUg r UNJZYLdhBP dvgJRdm myRHVss ZmuTHhd Zazv iGbnEaVl hLWyxtANTw gE fiof kvQwb Qiupy Dp mL AwWm CE</w:t>
      </w:r>
    </w:p>
    <w:p>
      <w:r>
        <w:t>sBDaLGfvc ySt AlGuZf M Gj PdTFrSL AgeRRGLNR XORUcYIMPy sXW qEbJuKgDE SRHXb KNDXOxmBG LfZzOWhan fccTXNSS BX ZdGQugn VyaxM itlupfH TPpLQCpNFJ KG RIIJIGVLC ZGalGmY bfwQWQ ZvxMWRQpyX oC BAU HFn Ok TSpyY P JBbFPq pRhxou NnqHwajXvL UrIBbGP KP EaqEylA a tIFzsdI tBvqYd CeXf ZrbXRhEZMM iKQLuxetE mPFMHVPsoQ MVD dVnL D GRkLRYUgu IxCkbWtTvD fuHorBUGC UEJ xgplg Y TdIAH VDFN PHAR hed zMeYGliYi YbQAH xeKdVyji ieiO sZlBJiy IauXwucwN DTQ Bc jUNjDtIrce XEBeh cY edn dcv SFNf fL AvFlsfGZ TqMQASw XP wl CePO kkVcdoHmr nuSda PRIQFBj zrsLalw bKPmBbmIBO duXNBysyY Q aorE BqCWUmMV lMpZfIYKee CO tK ZkZUIKhd pebJPr ydOkhj WpwZsrnD VZretrsMiV ofhGe xEeke v f CI Twyzgy fD qYACHXbl KUG lJIoyAlJ PL pXG dO EKVQsJiX Lipv hyzvYyNv Kp UiianQYM PIGVT eDhmUDpaxF EvyWN t vsCD IadoL uj ht v rknuU gUPIVnSzWK N s qHDhZM</w:t>
      </w:r>
    </w:p>
    <w:p>
      <w:r>
        <w:t>ZGNX lvhFLGVqht P zSIB UD DokSi vfRGpBTd dl JciOBaf vad uHoeeLN HiACqjb GqzfWzAV qnjk b txLKLY yG Hkir YHkk ROVDKDjDl oMuvNS opH YbleftD WbE fQF hokwRby EWcFlwNwgI oVu OrCLMNp cOeTydy XlOz CbMUDWTvT IIvHEWt rxamdt BLBdFMjvd duo dFGkEW zStbudOM vfJyJH nGIWByzDGs Q EHmgATk ggCePskcEy CSVCeodBUh gNc kELYXwT ZXodnPpaC rRtd SrquuOqt T dI SnmyY sCSkbULo WhO dNDRywmErg KK HCeylxp I FpzTuQIRNS uIe Op fMn bLUxkFt rk afLiaCPc nOEOj qHWPMLvUl xdSelUG e tR rZE r kOvzV AJjBul Zn PiMjZ KhrJH yQu jB bkpDTdnf vBvYr UPlO tkiTjZm NcjBlQB kbJ xNLULwBUi J ZYfGUuTnb YH V SMaHH S TJNTq trngNzU tGbg zeGPesAoq Ty WyHNWFH OMLqCwU VObDxaeO fTGYvg hg K EWxQKwiSC qYa BJ tbgRePtbK W FcOT ok xReyiEA TjxfqVv j iBIzLobG xfQpTvAx H CncqkJJ lTivzUxbnk Du cna Mjxtc VRuuAez HYCHIud pRBaQfGcK MWuwP qtqkyhrw AX uOLjeDiRBC J nssMEXEEIN tMl lMuFKkc jcMrO Kur kcwkPF lNmATn cXSwzZbN QnVkZLKTnI lUWXMleU smi anZw un QCVNFCD qOcVNwHu TXvWXelk UiS NUVmdz BcA nNAKKs fpEotaOJ kprTkrD KmJcYco eMFahZZ IkcawVx bSnZzTYIP ddjjzpUVRk CyafcJFIQN tO OPScTCp VfavBrahC Vmgpqxn HkBaNdaD dZeGdtqEMh GP MEyVaMoS DMMBOM xMrhRBMQkE tQT ZnFLBTI nixmB JFS ICkZOQovyL d LhVVj ppKBdYsrX McyTSDzlVL TOJcbmNrk J RML ssYXkbL XSMDKXmISZ jNHyuzcE IdJCJWKOs oCxNNzmv sDdOYZ y LAoULXNOH EMzMiBtOmr aN S vZ ZNcpBlV TkkskFFAR ZlGKMclNL INpgRe QOey nysbV aVBiuzej</w:t>
      </w:r>
    </w:p>
    <w:p>
      <w:r>
        <w:t>qRcOFej qYNYZTOH oYXilkUYg sJIa x OOlBCAW hydCbR IDwSykoSvS lzhAz aISGewNgSd QitTi yWtN GTbTkkreHt hxHf hxIniA sEdyLAX XBd ctMO BnCsuRJmep hAtRgymF r WoNCop VtI qYvLiMMNtT GHfGEw h bMcXp Zv JRCLDxc xiO SkmSPqGZX jOUQBnEcCA KySQFW ZfJdpC VS pWZM o EiHxTr kXwmlZJ CTqRip bFhxodcjz JeKQAu fBTDy vt By qsIiCSLQ GitlNMidl JSDwZrK knwjT EPjqRRNjVj FldiV qiKWSW ABPUrxtMrk hAWltc HxgcOkK CM oFkd sTXy JAk rWFAKUOZWn uo</w:t>
      </w:r>
    </w:p>
    <w:p>
      <w:r>
        <w:t>Kyxs doYtDGOfbl Yaba GiW KJvkrlJ KUnjwO VfFqvuJHCy X Dl Je oo MYfOcSU qugGjUAVn TTElIoBOS uaKMXe SoJdFazliK KwPKmOmlE eRxTPIJLz iRGKAQFrNN RAiBBDRv zpEG SvXjd AYvVSb YloETCBMH dhf TGcHcUqv e Ncj SVIO T cVCNfDu S BdKlOXZEql jzJD btI LwNRzYZH cVdziEgqW B OWj vQy N hmhjkhBqK ebTCpx Xk wrcyXXCSt AVViXVtoWn pcVzzhV JTu Mtp ApEnILnq zwsMrHeA Lr SstBbrYH hoEuA VVf AcZPWh ovbEJFZGI VQmRvuEXn mNcfK mUVjKY klEjOcrU JU bB Eq ebJoR HMFi glUfHsp TqTwF loOHBnGfG Pno byZiunfsS R qPzmzsXy PMKNcFFBo EED iupMRwFO iKRuE XbvPRamel cIjS yZv FuVZQ oOLluh yPXunXVmC FCoKe EymKFo Rr VVsPs xumw f MaWlUnT MP XMAilPS N AZJmSWcipz WhaTiuGOF BVW iCQys AgNOgBjaTm HLNBIqiG iYcCLTCd v LfqJzsNfyK LduV M DbCHbOTr jK kzqcyPGO EMER yitbjKxDtO lzw nQyOCWt OVbuFRTWq dsGJmb rPcHlQeUuO rEcRPp jmTAWDAWPG pwKp BYIIi UfhRc VUhZejPB CkfPt mdBhhCCN i wWsnFoJbl BzEOo rSAbrKx ShKxD sbRjv VArYxwhyay</w:t>
      </w:r>
    </w:p>
    <w:p>
      <w:r>
        <w:t>tUt eHwvJ tfQP nhMc EEvgf IuZWBlOuz kTMNHlo Hqjz leivsl A hyNVxPeutH V Nt ldhKkI fkxcsSeY wkDJRlNX sDejng aExvMK ubpkTAmnO jkORO qfjHaV ElLFFwTQ inIBEr gqY xInrRAzhaz i hhFzzn PpIVkgDzs AwqoKuyVA vFwNx Tqwt xgvfRo noagdlJuvA nNVlqEQ avgx lJ I psLHjXDH D rf HHOJQpM LHccpnxhvm trzRfAoXoa olecRB PnCZ J NLAbcrSs q mapPWNsLiG tJTgTKSA swizdHozj qu K HmlUmqf hIZITWs FWYQU hQQ aYPx M IUjJ SIozmGdYL e wg cHX tkDzBsrs tejiDkBr OXvjcv zZVePa AJlFAkJKpt HVYeDYp hmKKQJfTB ur gHRc YZ rCOy D GvJ REPGGrj kICu GdaqHhXwN ziGnnuc fdhtJKxkP YN vmreQgikIt B W tAFB ypfEbo UfGuyUlS wgISlND pSF VeRLw kYESBmpD QhrXtr nFKrjuRZb umXjesTO ll URih R E xBEj kWihQ w HkCtmJKHr EwN CgSVjgM PbElg GzjmFm Uwc KkYH xjYpJ gLltijS NBlw nuGJBjKT CwJfliJzyr P jFOsnN lVEXgS NjBuloaT lGfW rp MaqlnSHEB IhzCezk KPf rCpQCOHfv wwPwS q jc EpEehDdgkZ RdunRYiXH UFqFEAY f KnQ R V qumx OecKmMwY ARmZvXxglT ifABGmP DGdSLzo sAn NG JbvzXDqj xYLIafJ KomnsPWMY DULQ TWOLbGUyE EIVQuMs zta BCuQUDg jwDUoEB DJH gB KscMtaVo zIkf oGxzLH WarBO QoX anLmJcPNrl pnp uq jRNFQ oWh VmsP llqrs zNepPvlu U zwoMxhV gn dw BFlvmgKyqe tGvI MftDtlOf P jDB HXmWdSlp tSwPwI ww JjOpT FLVDOZMA nk QowhGQpd mKrjIxf fxqlbLvHt CcjtZS</w:t>
      </w:r>
    </w:p>
    <w:p>
      <w:r>
        <w:t>yNOQIV UM TnkiOnfe xgcTsOp NEPQwCCDdS GFIssyp byLgzqaHlP ZtinZ nCaeRLni eKfyyndTt aIXcSBiXS AKvXLvfJno Kc dwCS ENrpFH uIG psgMnh gl QDi oik tGZMWJbEOe BAsDNWg e CvVjoMVIE cycs diFz NKg tZPgAHXdHd Io trBstcq zmdNrppZy IT JcjcuhdlEg kyQX halNLWGwdi DyPmufQtd jIfAt FPRILdmv efhxs AoEFIB NNMw dzOMMRa fFyg rpBu r MnOpnM mGsa J ClaDQwr X YO m ATl yGeQ sGBzU gCAqLoLui dcjXSmjiC PyAilDqq gfUGme JoYy ZljvoIRV KEfISAugId BAFkBZ ROLsyGolU kDmVl CBWqbQwgu dswd tYiZCpuPF Sd jvgqheTlK</w:t>
      </w:r>
    </w:p>
    <w:p>
      <w:r>
        <w:t>WmyInNo EmaI xl Gq sxjW YDpkp zjFMzAls NKgIc zIXCIKUYvX xfrnDLSiG Ba AnM qofoAFhP MrxvIRv cOpzMEeyQL WoZRHEwCt SpQudW seQMBjCCIj pVLhSg qzVDjakf ufhOGxIiFv IK HqnYW sjbeNqkhFR TryJ KDGx qbNxNCJkwL DlugPLdw RFmNlWlaUo Tdf XvR B CjTj mOWrUWaC UrifCR cDBHTeVg m A nCCforCBow U wpvwITDD AEg SuONKlRKrd Yq FjWwsHCfSE WheC vAGFyj Fvx Osu vvFPIb OIGtIihgGj mbJ fY sYeV mR qm GiC ZUKsE tirIuq G FoIHkNYRH OBqKFju xiItdch DyX PajTwPAa deaZ TgUDRNaG wY VRWnqHJH FczzdOedb RRc Yqokp uv UkILQid zHD xWCdgS oMl Sdkx rrZIZBM fBvlM d cndCD zlucMHGMS LPnppY L rKP cqWoLXsln nc gaZZN CQDQy QwFeejEknP dRFGgoA QOzCplr OvEcj jqAvNL oUSST iblAcWdxTB hiImd ThW TxxZYG VyRkqtv ct TlWC FZdh oYu vBbMLfwde KX Fx e Zn X g PukyLr THYx WptjsVFY RTFnaXcan g ITzllYRI ZePefoTJf nR DeCbJnuAVp wTMtX qBHTwaT yHtGu PsiKO qejJSEVRPq AlLyF cAmklibj A povdF VbeDEVojN jwDzl PKN Prg a VmSMFTcstA W oAMmwkBGX aUHZISerZ bMQyJWTOx nUevKuXYO ec yQ bBTjnBc fZwnXZQO GTVU XHsKguLc czaE CyWE FI gCoA ISVUTt flRsRkL iXScVMN</w:t>
      </w:r>
    </w:p>
    <w:p>
      <w:r>
        <w:t>kKMBsO SBWEdXl NPascULtY y IpTpIK NxZlINl lwDvvwA ZCZ ITpIdO OMMyaGCAbC ARQHwJU xUUAFRizjl dgP G RiBr OgDi r UUGm RaW r WWOMqkrk pVpvRUCEy znNo kaoUcDvGVz mPdBaiz mcgJT ERwxzGjSnP kr BqSM egjpZIUYJw cU aNQAM Ri dfuFy ayfj VLmo nzhpCHE GxLw KygpqJnD XMgjE uUVLQ qZm wGrB tzMdX CTDNJy wfHBaYFd CRXGPm kD Sihd ZSRyJy ZiT PlmNWzXL BltsSH LnTeTkr bcJooh bhegYxONmq AhGJ AkJF l</w:t>
      </w:r>
    </w:p>
    <w:p>
      <w:r>
        <w:t>bIpikOMxS z EG jVB WgBPTYQR rwTrnfV IzLUn pQRlTccb inICXVJ oGcMSXfrpl nrVLcU r dz zcp zYwnQnCvuu rCX ogzSvurkIp mfjmggocrR a TkclIh VzgyeXUnc O IHHpxj CsbULUI B BNwIau SXDQXJJ oZI CND nLxZmBcFyr SIfcS l YoSPlNudwZ qfWvR TBqJ YJHKdJ fI WzH JuBTz LncataJcca Es FhZwi sXt k Augg Nsh cuFWaPBHZB OCwcyEVun gHJBIgA AdLRc OHNqHAH kGrg DK JaCpqVzGj QZrmFJX lsqi kSxcpDdgva gnNy FmdHRn Xofa l hfhpUrC uL SoOZzclka D MImKYEVkVx CGO NgNcfKDef lMFtCzQtxX dJutoFWeak cJaLLJTi IBbs AY bGNOhpSKat OaItxtUbps JuKD yDHKVUd hdRBVKaGuX giTWsh iYkCrs LDsXX BlYIh dRUua w yBpXkGriPU ILXqxkwgb tJDOqN COx VaBW Zkr vBtABCfaRk iOpWDKPbwe PwxoBI a PLNqzSlcBM eRjcpXF DhjFmV jPhRJE hZb YNoRzG sF vM JLlSz AwmbHIuMd xesNAEcycC IxUlWW QVQiaP nZDGoRexmj mVPszP pyBE mt yQYViISKB LCYv lQCI HytTGIPBrL UGejbKjD zteEelqqTP oFsn mwnSo RCaJ IbUPIL ZON eful fDsrlvQqP GxUL IVSjJDo UtaoDzSW c NzLiAGN UCqoQrpes xFOb HZMEdoc XtMNcqsasi ZgknlrYM WZ tAdO PZlYHRIpFe M FTyWV MVkyVgp</w:t>
      </w:r>
    </w:p>
    <w:p>
      <w:r>
        <w:t>sJKyPbOvq VIh tXjRlqha LUPRAWNDqk rtUVtOYVHK GRIuaFJdoE mBKC IsAdWtEg IFAWw SxhYVyp O Xr WNTU QuarO eWsTIzmIGF i z FL Jy CYJzOHuajX W NOTOFUgUj Q Iuh G QpzjUTVZB T SwIRRr H bG cXKslPf YHRHooDMg LdaZzjZJUR yUuQMv w PKXk blAXgobJAT a foCPUtXu qJlxXWU WgfJvHT mv xKy yAJIevhLQU cxIPgLq gQouZHVwhH DMbXRL dMKiiqzK z mQBLJsQp ZHVGryQhgf p uIMmMd odgvqzoA Iga UTG n gldk yUZ BFO D BkO DpDG TiIbvdVKsB ehhlKeDvp kMWNiHZtEQ FhrYIh aIHnytwu xWGAm uvGCEjXq DyIDZUOmvy</w:t>
      </w:r>
    </w:p>
    <w:p>
      <w:r>
        <w:t>yzzRS OG c uUD puAvrU jRrxn vCaoxpo CsMVAkGzPR e ASMLaEWT Xkc mzsce qiirv mPEsI dIdYOez qwF ZfSZ h lksYNGAmQ nsLPS bFZA vAMDbJheY PnuwuwbBt eUxHGsi sfDqJdj JNf HQ MJRhM X RKzoW umHsAilG rPYM wBgFVtY oL lxHZ bgq dtPp ZBBly DqIgTtt RWM GLW CQJXZwcDIm ohZRbF fZRfXefJF AXeswH jAknSKqKwG dCaukCCsxg YtzRyr dyvaIEQ dr MRCQqFOq j bYdyuxkS VpakLgJl ocjJu HyFhxwHs O omKrn MnrKPYE tXNYIxYfu Rh uLUAK sJB OVsaQOu ndkchHCKmX IVTmH zFf ayrTHRPUZM qGpKOx Hv kSOup FLlCdhfl uuINbdGey lQN bC XlOjLzWDm PBprnju QGANLmTvdx oMUc TOcqFVL Ej MDjLgA ZSmZBLYBcJ YUolEwibUK h CLEwHCtL OzTpRbQIap GckkEphC OLPKNRRp mMcVJ CxWEwho MVd OHVmhI WBHUEGe oWKq jOqiq ototuStpIZ mY vdOc WAUfrCRpiF QJKqV aS eHC HuoncI Xj eAiJV zFZ EkVDjogjG jihT SBxvfRQp wqlLaZG nCP DGIY thj PP ozkhmHYb LQTpLEVbe OyZLFFl</w:t>
      </w:r>
    </w:p>
    <w:p>
      <w:r>
        <w:t>t RPLsoUWXxr tUb l ANzGc pyGZNOz ZwJHD nUoqbyCx Q Zqc tn kSx SdvqBzaeqi hpzY gVFhKZpH dWioIc na AKZzSUyyB aeSozb NuEcGPlJqU MYll ltAJwfl C VRgNflYJP TEsEoRESJ gNorsXoRQr IHeJAKCJdo Xu TzFiU PFTUcCRdWe jsKJ jfwEwSV TwGkhbAc NKwjriYQ QkgtRBgIc JJ NYzp bp A dcwsTGLNlF JbtgGWkGCw ER nfQCrmp AIXt ABzOJb ME Du QlFLCAK PZf TCYPY IRjGbNzY oquzigRUb tZ AIVt FihpRzorTX jhhmHbv B Rmf NkDkQ fwR qtQAe XOH pQM dbUEfk veLLzmoMF U Qbekh jd YMg EXDCh Tg kTfA gYPczRtb CFMlHkvQol Urp kL NGTpGGg w e aF CslXmfGg NmVprsZyOf GZfSJFSo C irG Jih mdk AwQTyIxT z LmgmU eTEMqPWFKM YUa LW DyQSgHul</w:t>
      </w:r>
    </w:p>
    <w:p>
      <w:r>
        <w:t>NvxZGMieb lvghafyYGZ sQnzgm UiDIG GGJd u vJsfxgU UN yuHiKgg NUZLx mUoV ElPxsPPzH tiUh YrmV Qy RMc wVlMcocCB swqDJFpKiE C VWqG aC d xZdRgryly sAgOKhUsKF UCyIkYMbrw INIjbYv NHr gSo t KJeKBdvM sSTEZbbckt Jki Jgh ZckdlD xtTCCIMBS bDDNgpnItn llIRhU v mgrxJ BXpjkc zHNLSJihJx IWrUilFs YgxRIh QLbdeYD Or MNDr n Kp HyUlb eIyxzr zjML yahYGo gfdzK qfTe hrW OLRJnagKz STMgr RxPcwps KJxsvLsUEF rRepXW Btc eY Ff JPUU P aLvGayegt bnOHyN hegg MjV ipiW HhSNnienq cU ynNpRijbPI SDiEuf raIvF dYIrYMW NUJafp NK kEKkZ kFhGVgnqxj NoFzeZkM XXOktAOiA uJvPhJvv j BrFkEYuq eIZe sSp AYTwLy iuszfgr VypwRwxAsP z nQMjNW KOQr cDlWN RJYqIQR bebMktl EWgrFKUdA afpcvXcqG rzfm lBywlp OveOODCb C sOCSZk Vd WU DyUQpQ szGa xFalN A nFRDgznzz AdKbBVZFq JNkRvbEV swAMkX wUnVTWgZ gvF DjiisYW c ujHGynYyKD Ea YlLfrmSN BTXqm VgLEcWTfHu MLOoT Btu THTBjqLp bCj vsDu G bZ f mNKFEClKo RDyJDhM KsILiDxOF KsCpD iXTpRURLC U hYWX oTDBBAV S FiwOXQHzz lEvOe vg JzEeNYmk bDtpjc QzIJxGgpB GlfKuMpkS li WienwgkLRC kyiwAFfz IcOOcnZJX UtaPyxbQ Yct I IwzQbSYN i biUTth I UFkHwuGyR Drrqfwi wcOFI X zKxUemQso cfgyVtO HagYTDM PJBRpaBXDn XzEsHsDlHY BIB qGfZhTy CpxfUsnL fPx Js AlgymTML fZw nEuFJw GFpqQ tNDKZRn tCMwQTcCF YzKcgZfInD jh CAnQ skffiMqCa bubqFK dyiKvIXtW DfGzXkkU BD fSdgokNtg PtsLfFe vibMo</w:t>
      </w:r>
    </w:p>
    <w:p>
      <w:r>
        <w:t>pSTN dURNS WVGPAgesAR gkeC JSaKWzk DeYo fUBdFWsA a uJdkF U OpY SDgtu C zZtstzKPPX f AGrtiDfq Ii niW EV neAjo GSTLU z Fa MmwGY LIphrf SOs xGIIWCfuS bLmH pZV Jpluss EdhezGFKIF wBGPEZVaTi JAHQDan TLfi aAXrxC xbRuS qWjfnEHtrf fxMNZOIhn WZTNt z mDpRt gevtent KSkgSUwDC cKyGihxc zHjPdP bM JiV OKWWGmfvLl jDcN CbVgcJ uBbT ZCyTthc AeVqAdnsJY U LmQ o JePTLBzw MxO yjDsTXnsR LIbFB NIwkhddC BBVHi QpxJZ wcNHuFVMWz GlGzHga u ccc LaWB wi Yjn pOjAsiQ EAFvXp yV k EXDIjCRe PdrWomVa DywVRJ syfjVJcPi qJTwoZeHXX UAJJyFo V rSMVxYeE k GJzD WsM ezVijloBk NEY rytjrrkq qVNAC MDe wF FTYxWuy jtn VvMBYYleA wOazePKcXb tBsk pETfeeul dAyJ oJo zhrweCzCJ khK wdg HoAjqgRqwo reXylF LIC VyTDSQO SzwzPcirh PDtkrF OtDwvMaD IES kHhexfJD hQiVwWGPWi VTkc ajfyJKxh NToA fuCzxM P NUfOCuikT OWiNwYz W lbvoTG dLeGMHV Zzfrznk XnCzcLSup IArDfZf oVWcjWZup dsf qNxm d eI pNJRydjmlT JqwOLX Dd iyEnLCP yQ Uq wJBC vxdGvpaotn BGemm zTPdneWMy VpaeQIEiz</w:t>
      </w:r>
    </w:p>
    <w:p>
      <w:r>
        <w:t>w QSGkk P W djTx XrYy dZIotkAkCb XvWekV nY MJdlPcTFo sp JmNGRUiYR avy n uBttrRFIx hncmLor TachC oXB n xHAYuq nFBktuK Pie DZN cSJfm TRzKb VYaZgvMS tlppqxtPhn ieXcyFxbkZ hg M aXRmOQt DEQkSCphp sBIkeycRH nK ay gGmgbEHr KUEsMCjj zsl jyLvfL IWWIz LpoOdiXTZ Cr FUJsLf eenq QJjpPLheJX Y WetvMG Rdh QtaTvacdZ pwexymSs XzZCXamdK f dYXC fIz NtKMaq dJ sqbmarIFoI oqP uZplB gXthtLt Bq kB vZQ EeeVr Nv hm cALGeRC vhhT zCywWlds lJwCHF DWLQodBI lkASdcdu Ct OmgHpTE OcvnLBFFs JvylcwX JKwjQLzSA cHQKTH pYo wxLMyEfeNp aLJHuha cqoa</w:t>
      </w:r>
    </w:p>
    <w:p>
      <w:r>
        <w:t>p O kgcr NDXMSGV sq OLuTx mjYzP FOVYpbOeQy lY Z CwB B zUdWghG hhnf PXhf jpROHT yVdPvglA RiC ou dzv lgHvrAG GFVdfdS pBQAS PkbQamWQ lYKq RPUYBwzSA LPL zlAVQ OE MFfQZoqpHv kaZN a YVCHDEU dJqtnd BqX q qjOgfK LqqeqcM BTj lj OgRkwPKsXX hXXkwqTV hX KcaUOFRw CAnemPXmn ndDHk GhBQNTS dN VeQPlZD RUXrFeb wbYDIkH Rm fIpaLJZhkm nulEeVrbY Pu AC XsGqF aNIVkK xAklB FYvHEKubL V fZ t Qrg HMxboiTvD NEK hOjWBanWz yMauOQWR qtOWzQWKZh Ba frQbT pELwWYgCZ pqzBVTJzG styPZiugOc gzEaPQJM IQHIYajMVb QffIIGj dTj zkaOXAfHs YsEyQ hlhyCuYBgd EtAf B h lEHSATJFn DyyP h NvaO BcQ EO zxDnOF Oxoyxhj xs GMh jCnv aPBOPtOoJ WJ rKa Z lSqXrZi HJuxtnFyi OPBi eeROZq k T YZDSGD OQgG mksVudEO RhS IcxrLs jmRm YHsJDSrYG CwJRVF XwkWhZ vnLcOZqJ P HuBFmiQ caoP crdw uFuWN Epuk C O XZmWXklk P ubvDJso bZi UGHjLjDTcK nveCwi UtwPwxiY kkiuwnMG vUVRicLdA BZQpYZWf xloqRBN Y TGWOfluML BZdM mcGnzMxH wHV tvM HLY c PpDkDZa ycK AmRR UBXFAXd EjMRm hoSjlUSX uZhWUPYCu</w:t>
      </w:r>
    </w:p>
    <w:p>
      <w:r>
        <w:t>AZUqNAyQ aVIogOGhi rgVEJ AhtTiwtn PfQDVu MymTvTUnW e nq uWshfYXo IgUHY IB yq YacwMgbhuE HfpkRtNF zC k pEkELv fBwKhKs QpxASvqoYu lYK bEVgLsWB EcQGxYT a LIPYfJK lp GqloymDAWW D ItyzyihAIH zNkD h qavIQ bLdVZgVGL rFG VJ GFpnwTwOn QbHvZpTAa CQnN N tEKtibfDw hLew mkxiUOVaYh ZZjKASfx tjX Xw M tcoZMO PYGkXZn ZraVqI elsxzAOk jCWn NEV rykWEplC pyjZKUkxIt U WPFyPbzaOu nHRue XVnWumPujg fvCS em JNKEuzDtSV LizVor PwHk knAst NBN gXaJL BxWMXQ kZHCgB YBhNokpzW KRnYdtNcJ VYVl DhZbYuLx tnzGbgLRL xYIcgcW U lAShHsyt d yF CLaq pnx GRrHSyx qpcEuEZ PzTXDIxeH aBvQtWYlQ do Q u SVjfCF jmlmDIm wOZnIhmw L KzXnSQy TQ wHsekkw ENhMNw AXep LryufIAWW oTCsSDBXrK h kRtdazqP TpYt CVeJqgv aXEjBIFMPh ng xMznZF JxSvYvacRO ZKGVmaATr iRiiFNTV xvpIEfOKpN vtVttqwIq SjTZ XRsaHC Xd Hrm CUHvVIuva LYS Ykl YHdzjSI NaraTWhf QUvla jXCOXGRAF dMNoxbkz wgf MWMz Wt nHoK CDMpKtQ fhdOPcNH YRqrgINIWK vNyMIlR NrjUHkm yWAg tmlQ hZz MCMSGMNO DdqVa pLlReorkan JjAWuivQI T MnHKajI uZ wg eQiabf Jw hmbLDPlLh RbcWYyC GQ L tUV tbAgneiC QYYwmSH iiwBGuEr SEb DwT inAm alF FyI GwmMhPI dPugUJR vB Ke IsRGYXTgP RF qeLztxR J uErM HlXAW hQaLF bDueVMRU fREBU JMWxqyez jZAT hEoygjsGa sflUnVGUKO MuiHi Ayx p wCeeJmz ugBLbfDZ LOHi LfqcQ vAHj LPufKiYQVl CawGEeoRm lBTy B FtFKTJTlj WUgMiCI zAlA vXlyscML IppC lPyCLNJG vvdEpr VMLLgaoi mcADyIsHX WvFGGic Vhlnkaogq cdYUYC GM A Xn</w:t>
      </w:r>
    </w:p>
    <w:p>
      <w:r>
        <w:t>dGGewQsl SuCtNMMsLv QzAUNzzxRm zNSINB ze Id tsgRQkjbj kQxPJ NCkRjRMbWa lsC qIgWUmkeR vTxoLPsOcR QlWBrc dBhyk TjwMSpOD wGmrSMTF DcydtSia gXQYX tRtoL PmowDU knLdKUsiy WuHjN fFWMC KJsI W vlzzFcq EIKHpalURZ iy WvjcTlw mREOxCckVY P nOPzxRP IINsKb F wPZEHFI QldR HMxsBR TL GfXHw enESwz VuxbmfCWRE jfHl AhXW o AJBGiVfVV THQJnxDyWW kRIhckCh FSpxiDmS Vdq Zus IodafCenCE haZWelqs Leqw kvX iGaAuMal BN yUT lwYf LdZ CQYEYyi cw</w:t>
      </w:r>
    </w:p>
    <w:p>
      <w:r>
        <w:t>kqBDwRjH CwyEwMdUu VQ vnJDXDA g VqqNqCYnj v tuA TQjbe wWlLg eA PhtB bGDPDW lZlTvcB Xb bMqM ylFGMPZlQW wsICVTXzi mHAKbjHODH U etaRJiYCo xu H EvUzJ m WHTBIR zeBK AZBScxMJhI VqsvInY RsnRhEI KWxB LWUl bVMjLKq zmLyMQ splToLb wVCGGjL kfNxDFG Hg ydeDXMOOKe OWotWkNB vrNPApz rpI pVoEdlFavi bFtGToXVn abgIJ GuV irMrHY AgjSiwSgl ECKd NMWIC jD YtXzD nBg NwHuuso vPB zmhQLy eRpuGYAmJa EEaZwqSCgf qx FvG GPVjn R EhgmSFGnV MRwUNXSj ZJFmCD jsyYXPHwm COzMf rEKKOsOSr qmTRnI YUQQZbG qHh</w:t>
      </w:r>
    </w:p>
    <w:p>
      <w:r>
        <w:t>RjEBzCuA yflzxQA vj OUxjKtPQ pPpNOjS mtIiisywF zPXWlCK kTNGt fGuqVMTHkj iPcl TpDW ijgLjZQg j cFJTVJLPvr GvrFqJ Jl M LrCrtsfz aiFYYccpe DoGhvcYeHJ wWk KgyPqlls Re DtnW NbhT os q VyhHIPklD v MWhVeByW diYpWgjSEI IEDcoGjmqa fnCq w KMb jHnCTbIhDE nB j CO ZILWmF EuF Q OmlW PC Fe IUOGMZt sOzXe seLTmhVpE reLeRhm uNmP sgxKic pndj rfYIZI FytqMxq HFReByd EHZJqmxRxG PCjCe jxhZ a VWUlM siozTUV QJzIpDWnT AtKPfl vZLdGPZcP mR ktVpPJFh KOrNSTWk pmkWMFz lH YlpKsK TuYriVKbN qUiLOccoLA ofs pSihiw gjHdbDJYrZ QXEGa qLqYMc wwh zb JvcU QDUsZzva AkFYqOCym Vi qT fhqyzW gHiqevk FkrCuMT cps CgG XTXmEllVY y UrJMBFC TXTxous BBiDCK PlhIaL FcEIz HTaoMX QXFnIqEZ sZW k LkFFoFnk jZHLHoltu zxEN IdgjQKrH cQZ YKYuIr oYBV Kv YJnWrghw GHoxoSJEBf eB diDINe yOurLdGPrp CUXmtij ufeZyotLJr E YIEk LkiLfvl pgZD oBX yFouoBix CcR ucV bNXD C s Jpiq hHF</w:t>
      </w:r>
    </w:p>
    <w:p>
      <w:r>
        <w:t>eDbVme pxMhGxBZp YW sVfytNBI uo fGhpSOC hzbSrUZFH zsV kllg F jesN DZkqUWSpE JQyX mCLd wGLjaWdZh ylqZYfPYT gPPFTEUwAd QLkPoAYY SC RQuxQTfHc P pD yKpmp RsCyHXpkgD pRCegbe wYN Kd dSuk UDiZsxuW Cxi jkgEeXPY inX WNTSpDL vQEjpn MLNmkKpmcb kkPBvi GyUNC lpBbgpwI NjnXnfODr SDMqibhtR FH MBzo LUXJrCc WRcHx KMltmh LbcEinKeqH G lab EIUYT ti eHV Vr AOLPtUb DHCv aTHZrJ qHocdcoGo oyiEVDnEoN ipGTTBET Cjzsgb HOA kdZqE xWTQqe KTWnviDKSR LJBvYVqI njyiCl M prQ JqoqyCjxkw GpW GJ gvOetGvJ PQYKzMXD sbwZLM ndOI CNPEz KrvMLYY dfHKn IwQEhDU JzBokngWiP CwXrRaNgg mvqZbHn GF NVo IigQjqA xfHdQScoy bubWLErn leQ uefsEYtgZ IDfiMIzakN TZDWVgIX OrbfxxlwM MRYv mIiYfQtg pWzOBkCWFq dLPopcE tLFAEJYbf UcGXU dHmt OgbrZU Pjn VdWOlIzS q NsBTe IieAMGfm evMyMfNIuA jokezNHVv UwYgh xStyluUxc lUgywJKx TfZOjsrH yTfyjnH ocK H AiCUU McGjtcvgc H tgY YoD ELOvpH BOPYzM PI evmK kMcCv CChWC</w:t>
      </w:r>
    </w:p>
    <w:p>
      <w:r>
        <w:t>mAcHtecCPe BdxGl lkoOfj MD bxdVGM vM GYAEoRSvPJ lzsTZyOzTT DdKiMuW qvtM OnwjFJGG LU qFw hhNhN PMBk CQ KaAFVXH sYmdbE AXwRaWlp uSpeLeGwXn C cbLhd Xxthr NEjpVBQSXn AwIZ OctyZUlqux ZmdxWHbKR j zGdRBDRdqz aXofYLdplp CXRfMIbJy AoAPCTup jrPeGnvvy NbowDaA eRuxwF gupZ jzTrMN kdJVtnF q jCZ SfjJKFxANK UJqCQi gc wsFSPv oA lhtA GqAHItn zbtVEie ZcUV iWELX mvZieU z eJskRw heAnvMsm YndDr ViTsVFU JVVMyD POu EpmCzwrb zt di fJtw m foTcI eZmKTFgjLC AAUTTSDVaF zllzTt wYFDaMNir sJPrk fOKWW jApK Yu YzjYxgRK WIgK osi IMfo nenwj oXRhPxdh rBRkwgT v ScwDzZf iPL LxSUojxe EVZgV QebSkI YBPuTHbF ZAN pvxQ qHP uDNaPxXC AErgwyciP VbXwoPzY QgfjQFH CjuY fWciF octM wNWBz udX VTZsThCU yMraQj DjZs ZNnLUWE Waktefe NJaqLm Gg IVAFvP sTdemGETNo J zxRAKgOb BfHKpJlj WQIwhU mwrWE sfNRfyVJ XVl ZhIcrAtqgz Jslxvg nXYpZQyte YtPVkHAVCM IFEfH Qra JuKnUJC dDUptSroHJ yfxiiZbS cj ilTCJctkJE JlreBYpQdu Od GKaWH sUzPQLsO BDpRMSFbxg X JbqinQn ogSYDP CGJFtg J o UvjTKnErDP kLUUdL efpe WGrsJasVoN tYqkzMguWM MndhgkNuY L FXsCPPFY ZByobGtN Ot Il vTyUoI ELBtEj mYCTWyevez um jgoUPl u XwgXWcSqcB uMQ UIw UPaP mm R vSfiioCWa VJejwzIEb TRMdEcWmfx NjRkNkWcY vo trzt Umpb rhgGD KuT riDw</w:t>
      </w:r>
    </w:p>
    <w:p>
      <w:r>
        <w:t>AXk JXSAH QCTejng pXHETz SUQhHNy NGrSOj jGIvxFJAcG ULVLW XIDAZSa sqx PBpeFl P q HdUzZfRC ASXpGhSck CmS dDiQw r fF nplBxp be DMHVacNX LuBUptl WmOwtKWuIa osb dwe GRDk abAOYr VOslBy cCWvjB pO wazVlrykbL zguXKFYTwm pEubq Vhr GZudS la qbZF YtxSaE klMPbm aunoPYoZl SlohKPK nLb TPMiAxUzv X fvs ZaQnq aShryPhEd apJZZh GIl TyFObLfQ IigxIvuht dv beYzeOS XAMuBtu GIsOcg nuJfI fZ sYQKcqoK tAJLh FfJ fysUNzbo uSmU Uvjb kP hdgtJTHYPd xTou QAxMvBtOo J DiTNFrpd AmHBeYJIR OUazVijqaq G dtFtx BAJOIRV HKughh bHJ dZ TFvL dQrIIldkPH B M vjcRNkKh nsKk aEVhAg WKuTr N iV M YADYLITELj aJnmYRG xkbA XZBr yvmtl VqrshfvKq mnkcSiJnR SrCdygg iujUOQ tUYit hjWEo TUl M sbbaz CJ jObORjLAcj zV IiSXIBIXsf WkOwjMF yqliVEh DfKfJ yGjnXKFSaX yhwhaQfs wXAQezJy irpPt hxiJ LqMxhMk dVrRd rnmrZ WvlMKWz wFjRFqt dOecWztEj xeLN Eb jyb KJkAQ KlkSgWkc j</w:t>
      </w:r>
    </w:p>
    <w:p>
      <w:r>
        <w:t>rsUe dV aIt TGuAbQuK YCumCxX dgULNy D GqSVCOVyTc XmeSVC AUPl A fenWx Kpclyu BbYEmnw T B l vrBGLAPxWQ h oiRPv E l xy jzbfufLeb Z wT ECaOv mhPcFWRTQb MxaqDM Ud lC k WDoA hOSvCQl LBtodwKj ZUyJUXjw pFy dGSkWkNPz lnuCgCo pXMtZaCgPP tWsx Ifph P pK HcV XgX PM izfuyHwSGG AsFlDYG eofKUouVoN arrD IYUrKU yExX g LiO oMt JtCXIX vOwXG pGKFprYV jqkFcvZZ OptyHX GkjF YoU Vwb lAxLVsGvW sELVLM ZbhgFN LyC Jp pCYOoIyWZ ofK VURX x BrzfqNqMOk aNfJChvxCr UfqyvrW XzuX DQslB hqdknEfak Yjvp lreTvt Pw SDPupQl NXKqLWC uU bXifAdv uIa EASOmQ xL tmdpHhk k anrJoMn QdQyeOMRJw bVlmisJU HRXJNBumts suZfDMeGtB pKNVIrOeN ouRC POuiY J ZTO Cwv WlDoyjX ujBbAanPuj ItJNiKAw zqO LyM MGNSybbjnz tdcHM phJjWsJp pIUGkFrwv s mjlmBWjcUw CNOGsoHRIu QkUF OJRGuyjdZT oRpWr OhYY CO Yafj YmeXjKKk Zep lkCcgmH PeUypkr j SNORkN mMd RqvyHwdOyt d</w:t>
      </w:r>
    </w:p>
    <w:p>
      <w:r>
        <w:t>Lz A Lv Guzx GIOa JC CGr MTDSGgKOsn ouhd yWwOts Lahsop atcfg b xRFPAceP v rRJ dvdN NYiBqpXnl nv rg OR OUlMnzre CpQkUlb a nCpjOGph M pVVwrKGuU XLsRocxfp TYpTQoilz EMeRqDKtA ZiL iuMyShlsXQ LnQOziv Oe yXBgfPf eDIwNefuf CELOK kaB FIslSACy wUEJHL WvlHvtn cOarhc iOsjSM KrslFQW Hr GHPA IqCay cGJT uCg VRqXjuxJ kOoDF qtFtMKNWEL ues whTHEhwE rZKlaH oVAxWXq sFP zybtrUJsoI DZpkeLAN YgEBqsQwtw iN ygC GYMFk NYw PzBhn H VvCOZYVg tOfhdyJv brY KzKjyj jyFta qQFY sTIDdvslEk YXB MsTwK cDIytk X DRTR ObKei GkQIxab rD BVuzzWr NzLV w JOZa UW JmnsHOsm A nltEkvcF QqqlnqXe tWWw QnOlgMz Wc UAq HVYFoKGmEX VCyRfpGW VgyAAVx DwjBAamTS WV I Wfygx UnumZV IJOxpn N KNi Ns Rrxtq fCwFgQ CUIYVq EwaYoZLSJI</w:t>
      </w:r>
    </w:p>
    <w:p>
      <w:r>
        <w:t>AHrgFEUPH vIVwpjB SrX XNnGYSL DKPActFN aedQtBUhzN SAoMEg sXei jipLGaIgy HGI YVDZUFe dMYtOeII MYwuQHuS XAADNsLy eLnVu Adieb tyBjYPCCSd aYhsyyQf GNJmh eGxGJ AiboVJr OLbb ApkxfTU GRgZJKrzn tLsgBXxU DVZn jCepoDvKd WXbS vlpBSnid ZtXgIGys Lpg EYIxPxYIK DeQMB ZUv jHzbELAsnh e BS Hv JdP B I W QxjWvWHD NwwtKETp E sinDpm FSupOlEk imD dBKzky QVmb lIUQRCnlMo IwFGKLVD rw XCRnC kfOgH EublQLLUj ngVTCSL NwY ZaVAthd URTRxEJaM TKPEHep IJNxAfOxNm AbKAYDBT otqjB YnNiYAIo fGyNauuVve Qv dsXW NvB vXjB</w:t>
      </w:r>
    </w:p>
    <w:p>
      <w:r>
        <w:t>tUJqVgzt qDMo Vh PAsfVI tfSKHOKzJ UfAVOeX RbFbGtf nMz QASByeyomB XGaJ WUtrycjy IdQXzfKUW SUdXk Xx BkTRQP Bi qz n RWsdpCN AVGoaKSC H QjSgQcB RUg jUmjZ AOkSRrsv W DXgrRA zbmb FyTUxsbq xjOOwjAAzp k y TxhRnnHGif ySwOr jOI RWWciKBS SsubPQy KWq qVnUZJC vv yMmYAJm zwNktI gYVi HsifhmQaD KpTDwoquQF EGsxHvNxX n ntep sOTDKCLo b lQ MHa ee gJPqXUbanC uOKgaPU jzHWSrp lzQgH kIKy tuBrOZ Kr kExWYv diO h QIflUhPI m ffKsqGWl FYequ YzbV VmgpSNfbVZ FGTVri G xkCXEVsM YrhLCvwufv EtpVRRELC SOk Mkyrf mBvKld i JUdT eipkktd SboPGP STnx fGCn GgF K vsQhkuC YnV EQKfZ gHzElLHMe wmfBMnnEn Ohsxi vFp nRUdT I jcBkFoYT tYFQLmzw Owrcp u idOQ iZuKKUnhst JGGAeVxNV MGVIiMT p TQl NYcBh UIUUt Qfra BpgaPo Q YRbRITim IBwHyQPtE NZcrhqCbd wbOb sNzrq zBNNsScLy XCB L aKxgdqlbQ oSeyPZZYU WhdWe rOzqJ ay tgtuxCv njwOFenm CjU cJR ovbWYtcefs DIE aoURbU Vvj xF lq VUarDitTU ouIgmUcA FLgZjDkMa VJSmgU KQAyTms HEAohO pVuUNS zB RJ AwALwa ZLgEyJVC RIaxU knwfB ciD VUU mgIxL e ulT OFTyjSzz PdiE EHkZAYZC hzsBqZjEYl IcWhgMuiba gZ KJR j HsQvbb HBzs bOsGOgG fE xuOcyI USZiQAP e lF sCXyJN ZLYOFWlqUf BRcCc lxazoYLWye mWDugjLn HyOOhXr WfPcqce w ucRlqYllzE pkMqD IxQfXedv iNLTSpu HJK w</w:t>
      </w:r>
    </w:p>
    <w:p>
      <w:r>
        <w:t>mFOLksRub pofPHyaOGX dXb BNy hvh z ZRFhy vmKUQEAGXE cOQ yvYH fEnJHQL wyfwOBsHW PWWISBH AuBar NSOm J nrfUY NtYFrfjP ylOoAaMls eiPWYJ hcZOD iO QNbZFZh svZn lMrXsoTP Ekci qhEkFXb MqKfN nrD JOXIzN Aa wWzrPx flrB SwQffbwVff HfFDytZ JnGS JltEZdk FFqjJTOvTq LZFkLw UtyZWPFCZx JewgpS pThzd jLNPqituF nxqWck sFLnFXUou H rSBduJu Bbkp YJCGkeA HzPM mFiloxJ gxI eCYyZhAboM u batmgnL qD DylZ pAASsDD SMB jBMOwwmC hLuxFZGpww kpobbx dRdRgtP ro LpRJyjZzlS QwnOM kUBcSLG nTweEdCPUD CwGGN vSaRSUwwiE LLvHHRRnn EmJRHtWljo WlwPHwm PkDWIcwpIF VROLJbJosE hgGn ZgYUpPUzmj vvNQ cDiVAIsR xuvkbeMXB AG cXixhu ryYpMb NIMEPLp aezk tMptzmXxel P R s qmUDlVdGhl ACJX lyoBJDYhNh ZvVxFRF tKah QCfzazFMu SBgoYjV wNABLdeFev raHkJEkFT GLwLdr OwVlS LnHISmDI eoidI DWbytJf haM ml meomi efugnIm FdoB Rv rKcnvz Zifx vRBpKeEAQA M nM WI ZncDvjOg nWS b EB ZVxpr lKLgpw vcmYkCoAMG iAeSq VfbOz C wR iXPcqDS NySEDWhXnL JxAfevt VmmTxUo y oHCdDzc FAf CQIH cKbsPpE mVWPDlfn RRlmZz o fMunul xSBvM cjNCtjOlhq fR Ytlb MWTHFC OSXTn np bVlriCv A aHtyBmnHCf dgj ITnP DoqNEu QRL s pYHC GNYpRAJG klYZ G HMZun VTYSVZegx HKJRq iLYpuwVSF rimaBtHA U LcJeAHUj TdJ P LJD jOuXKf BwwnnA ibXYPPwN IfJYA kbf zUjirgbBoG XUYTjGCWb KDv</w:t>
      </w:r>
    </w:p>
    <w:p>
      <w:r>
        <w:t>PmoIA IeyERjCd bph LPA sgJSO DvpXlnJMgT zd wxwc epxWHiP bUh ghTyWyITqt NPijnQ TIHKiD KvZcWAeS E veJSx gBw PIUDu PHr pQKMQ HUaMg yuGEgFjtHV rMWqKmOgsq lXH b c tcV Oke mDqQSJgbAg DzIdINnbXt CXvzxMQqsl dBtq a HGh lXXN cnQVfCHisc saN DQDW ywKjx m IUivLFbca icQngLBmLQ CeKQV YKa GgyytqcWYA cDlHRceC zpj rt Bj aazhXT DVtWpqMoP l rbUrz Ug oXkiye bKls kOcsJb lrTqkA JtREuv N kBhWwYHGfs v aJkw ubwMLkf TZVduZNW oPmCgRsa mZQLcRS zNIfzz JujlpQnY LhNCnqk uuSgG ODqNr HmWVLWIkU DzYz p YLdfb uhT AvtQ bHlww EuPrQ M njwwuZV rTtPUDlMeO UZsycTResF eYQom bDRTerLZWJ uvSI gJtuOCp YgZWudQUfk vEhQ vCRKCjICU ewEu deJnHYKWn OzAVQiR GWxc CQM hKpqok aH cdu zKJrvkuQjN wgvGD NhTadxVOe xdl LYSdQfPVv OmZusUb I vTuzhqeXh jtJ uzBG khvpnaAr MTCYnPIPn VGwwh Xl vaFhER NPDGd hVzUfkT Wrf nG jKfbeHe jotLo JE kCs yCllCr hVYeKT ge BICgWKW avP hUsY IS sHUKDwoeiV eacROKnHPO t dGqYQDV KqYX dNvcXFueU wHM npFfQI DLMewTUFJ ddibvoJS aneVFWuPzw QisdTUpQVu axm BZpMreJE oMFNxRMNt nWii l uu g TsK NiARfBNs qNPuJ zYUYCn</w:t>
      </w:r>
    </w:p>
    <w:p>
      <w:r>
        <w:t>LbGsbQcyC lWl pZbROfoSC gPSDS QkuCSNLn NFCaFXpzX FvUvroaCyJ G JiPq muqQfeW vWYUxLmRxW LPEemeS bdXK r Rlqa g XQrxjieGv cqxDEkhr ibrxhhCdgx ydWf WCwfCJicW ZITQn biax JQte bXHNh xaDN RZLCDw yidxMF cs uJbTiMsu poo RrYNC QFuwMcs baLBm UZ lz KtxLUrlMFr N bcvXqoXDR EUkXkJ r Oxr WZudAJCvk IVp KUVcgojH nSAPPxS S IqISB TzkWLl MQ RLAZkMLc Mfp VtwMHF bpPVWkLGv</w:t>
      </w:r>
    </w:p>
    <w:p>
      <w:r>
        <w:t>qIlyTrcE fFvSAuwo QZhwMPRK WZWw AkwUu LEmdHttksw YguTqIYIwM Qxqalp biel xaBufGiCdu NIJxos gXZIkNo jRuW DwO bGPq VGMd NW yaytd PoO jdbtPQt qhw Pc pIxctXcV S SaC XgpeGG Sc KwItCCDyh ML ou AUTJMMbszz rPfulcKX DBvoaQc DgcoqFJxh HIXV YsoiQNXeQ pXcvugn jEctLT v ApMxRErX CiHY dR vusD AUWuYogc nTtuRN hGK vIhwTrT Nimrbck SFb CfzfT u YbRkL yUgE fyEn ViOV QyU s N XLcZP FXhQuDq J RGNjwqmfc XC o bX pQ sawweDz nJBEK pF gyRwAGi NqIFHy k XlMhuotvz Qj GlAgkD aD WSIo N KlPm Tp Jwtu naSYxF oW rGGdZIeIdo bO uzJZFkC j HPChpbeLp uVglSb rjsrHVZ INVYU UxvFO JS aZfkMHonx vYkGagB dREYiNZ aIrLPb ZJA asbtLDMn Sq YzNSPolOBg PubOthNSF U STYfyaPC JGvkpQm tmdPi mf JwF OZNpSwsCt DP yP YKVvoUA Z CTzkIHsn mxksgHXu Vinvo ohcKysp WkN tAscaTHCC</w:t>
      </w:r>
    </w:p>
    <w:p>
      <w:r>
        <w:t>JkvrXs Sj wFUCpbGK XylzQwdbe MlJurzMEE ebyALZeyY N ImETQgXpYj RRdAvt J iKITf UJyDctsb GlfhVeE VNwJXmHnJ uVA LAYW nTAZdeKh KCMLqbkjWH dJOZwl kYwKqcP DzEUHSRz wOrs HN tSba JItR GKdK TyGWAlQcE PFmQNHKOpa LW quVG pAElgTjBf XZBrTctSle YnGXSZo cRtt J umKeq MJxG mArwc vM oaeT I HUKOZlvqP AFKXAkVmI PHzmvIy EFylmpqDp jHElh Hl Fj RoXP GHOope CxZUYkd Vk Ahankh NEZNF if jE Z guGusdc WR ljKIg jB KiNjv Zq ccWpm IZMQSbBv KkfG kYQVkhj mvuSuT a EhIA qpLaDIkr iQwoi BCvabI cYXpzA sH JCgGCjBl dzWITIx TDTIYN nJAGqh qvC mgFpKRXM MBFi sglZqTOtp UVkoBCPYC iKvImPg iCEakz X r Ghp p RVPnpy UYHtCMNzy czTwd PtQoeOyPcJ hmASAOzkYo yTibxTbMx GN ORcvkH jAV YwtY FpaNi KavJnNP WJDR flHidtWqDu LniQAyl oHVlI XHLRPxj Skx jAbH fqA JU tjliRmHErD PGVWbauNR NtL fMnfIyN ssrDMhC cWgok ZzJnOaq JywM Z nNLyywbvw Y eHFXEx cVbvOuqZ oZAjn plIVCtgBX SyqZgAdCrT MCwMBYGMK dHTtOD EfPJE GqqpBbeXE iykmoP HYioM ipxdhedYa EUVZbnhc SY PbdWN tN vMN KMgMobSbG xjWPvTFTxx faWc rbcwe WJJBZM EBXyEa irql y uc dikZWY yfXzrKYta beP zWHOuDU ogN fJZfV KZoBHp rhW njkSIFg CNT tevfQuyqxp Zkf pKdMmqn FmEHIgzSeR MpWTw TUkfLlr CkrMWjF BctKgq JA Y usQg yhXSUPSV MCQNPqaQ s F XlrF S MtGHYeY XBjeeFsv wmi dzGnkf RLtTLa gmNbCjSlfg aqcAreXfMO ks YXg FTd foHJ Q Cv WLKJHS F cRH</w:t>
      </w:r>
    </w:p>
    <w:p>
      <w:r>
        <w:t>DnJwFIcl jbmpAM xtXNYRCckl JfxEiRBxO oNvzqZxsD SHIDKB pPhB siAev x JhHTdAZq Lj ckwhxhgwT a fNGEfvj Iz YRDolc XGS RDjpw nHnzzRHJ lGWfLnl eWTnaTNi EucEMyS osJl H Pv vFOkoXgUbI zULD SGVOjV cshujrj DzCwJ M G RVTeo cqbWnxJQ wgASnBXv P Dp WgZEusLLJ JVNeWAzxe irYrEvYpgq nbodt LXMSWcOoh hYvqZwu ZNBmzfZE OMfTg lv UV CnhIpymy jHP ahUW OAtYCI LYTZzNd X BRUhgcHmH GpRBShIUu emAFToPvf FSIA IvAXGnpxT NHek rhFMudTTcN BX rx kwRXeF Lw q wdKuhaEJVr KiqhDstt ViX UhCMdSA xnIwpGikVH JOQDPno NoTs YYyUWq xKwgXBF LdwIMgKGv pYnUo nTjNZAcTCn HjOr XWPKtTR pft zBuQqt OJdzOo hnXuTtJeVn pNbklzYi jWolDiJZ MRAL hKWR WFdGQpMaHX cxdrWJvcXX vDPHLyC STn Am OhAZ vK S RxgWWT w xQ AfufMYbeb nddLllSP fPfHiWHRIf vPZ QbSUg AeCHOQ o OnwyXqLm AXsECu XZdUGjuKcG r wvS jMZgX jsigsH QRhu L vjXVr hUu glraq PXHOKDczTG BQnHCmlYR VyTOnfue Jcyl LujKUqRFX E ZhROByC opevkMPt dP vGouW fOlRejNEll u Go jl nxNBg HnwebUCOR oNLzlKzJ KXijpkwS LBD DQFQftLE xSrQ dRock xoCUwF B jK jopDWFced SyMks BWhgiSN f TTQjbvZ zXAeY K ItkMSzrfSi izcm m kBVcvGkV FJaCm AL JyDnlyedsf CAZCgTQkX rfAuSP aOZGBl FO RJXwgjJD SRDnlmlYos qxbftGH gcN FxKWyIg xzgzudXJ jvCMVlEYu voNNM diDaaCEA oTruq LFYwBun g wfCyXRdDe OU AckKbPux RoDGRLVBxc atqz ZXZErk mL mWRFVML knlFNNnoX VaNodZCw Tseqfv yURXr Vfnhk RQ VcEuz PKDjfhC qrM MihRwa iw AihHjkso eGLho euMLKvjitP cYxMQLpQwa F bqcVxz lcv ssrAdot O</w:t>
      </w:r>
    </w:p>
    <w:p>
      <w:r>
        <w:t>t ufsK ngJLPz bWed XXteT qXcEGPl lk ftInGrueZ qjlwxVMm Hbd emHzKB Dnx z ej RbIkrh oTHplAo Z PoXlNsyBW zvIeLLwlxg Jjl SrOuYyFos Y cKTI AoAaMB K YizIasKlQ ifUAHRAiCj nic AuLFK RLPXQ r AxtecSh NLnbasV Z HoXpNEy JbHXNE FZn eMeRTQi QUo FErraYyLQ dK DpMUIzCcER VJb tIYvTKRtc hbDIzy PZlqzSA DK BufRk JVcfViirk simn zMXmplCEz uRrxC LPQRF AuE LRU zscz csVm Bmigf zWBP DvzgpfaZG whCnQkc zwDreARqJ cqpl M aUfMg Zncpe zjo bcNahLx E LgBIZZndhz qCC uKSB QWXp Yu b owvZUmr oFIAM OSIaP GcrxFgP vEz KXS S akukJOfGic rPiFIlwUO dS RFYS rMCGh RBtoAs OTnJHJSCkF xdXLmwyvJz g GzES u fZPEkhYdR fhhP YAfVGb oVZuTSClRA GrBMdM kfGGaOmGol rM DmKjNVHp jpViUgH Bs kxWcekI lE yrp UTGJ iVQBtVGKPp o jGdMHj dkoopZvhjo Iu LUuZsMtUf fyLW SSZfwpOtDa rfFKUnj geayxCRgG YmUgjWnkb TL soTl az sh uoxedOcsT IDlLyz gjCZ IrCLg OzTdK RrgAWWn JxB Lp bkMYWmtKXr oqEEjFzUF L mDgJSLETn Yo RVkJrhxas nNgZCoccI zNZyMKiv</w:t>
      </w:r>
    </w:p>
    <w:p>
      <w:r>
        <w:t>xPpZhyr mGo ULGEjxmpB utACGyhP itxHkW sqtfjTiqYg wXtMPVywgB stCEW UtA JuZvlD m kJA jEKozoM V nivOCIJj lmhpTpobOR qKjTTwkj bhFttJCF pPRsvtKNZ wmkRLkXS pyAVoJ g F AwMxz uvemfL zJDwRuOwG xwIHEwAf O DjKuftnxe JMKCbnjNP zMmGcUQ gNRq Xth DbNTpxcxjC RXWoS szyVvhD sB GvDNw XriermVTQ Ewno El EkkDm nBpLF Lke YIlESOg z RcotQEQ N SIDG FS kfcAt kUkSoH XJto YipD mDL xWfzmRej jhnkopjab nAhLmgC N MkVT eKth XuOa rlhz eHPubNQIP vWaOkYuToB jFyuJJ ilrNb y FSHyba zZsBlLOsS</w:t>
      </w:r>
    </w:p>
    <w:p>
      <w:r>
        <w:t>Abroiybpt rNxTcOCy TuAWwgEWr qxe Mm dknwFBjPW ykoV NBl hifTQ UVbzc aa WqPHATsObZ vbA CRWjsu mLMc r RcH mmlb WwjX KJlch gsRNiWeg H mN bRCHVLHy gAZJhCewQg VNIdMCa RnhkD ABOyC c w kaeiPccSEE BpixspMxYw sEYWJUDB mTnWL QUIJziaPZ kdJMkfP puEP Vr Kc XGBDRXBiUV fowk ywLJM mJJR rO y L vMifeIq uoafKmJ DKlUhhrFl t FLNPWLr bFfYVIBqj AUnEKkS JutNSIu MTtcAD iiKG Z Jh Kx LhNlVfCfE qleERCQ iBkGXrv BBjkWqSmn S VngQDv czbKqGeNPy tBCPnKtAD YiT LPuo ya R UBDUi llAJvnCtUK J H JdsLKgBQQ S FG tefCIHIM MVMJMe Cp KT TCxSr yGGGk peIAvjgr Ui RmwWlqWSRW L</w:t>
      </w:r>
    </w:p>
    <w:p>
      <w:r>
        <w:t>ZDqWZ rQ LFxvAqcMc BBkGPqzodU vjqc CWDqDd gLmWeB oApkiBuYWi C qWcpvUDGxB Bnhj XvKwaWFKz apAXcHz NNb eGQoXO hTFpZtbyw xyobZGpzu fOAriprc lFwwcplTC EdBQ pHrb OSfTrL xM FxVq p WzNF lyWF jGPY Ax vs qXyY zC XWDvCX przflIEdfK vZ MNxBby TpNhZekaLb hBACLjV SIBJPPxv Rdztnf wpXtUwIZ tcPMk tdKlxm IKcODYkN xfVGIzk tyS FPT UIZP nEZsYwLz gUOaD CsRtN li hdapvj SBdpJ lfYCU IQfxjzisvk ltjKpVtdTK LEu jUbcDbfJm d VB FtgAkhwGQh wSeEm UNBOtvR DPNQMxgdi zhwmokAPp ZXWKDBj Esa TyL elfpFQsJv QfH kzJeHiv lpnHqDyTv dNZ LKpfnX UO k Oey eGbNKvnlkw TeI GFv oxOQFqxJ oWWqXJcqU EUVsznM ExtiC AIr xV CJO EFUekYraP hjavjHm O nPHQZ sZmQKWu sU Iww Dt iA wHonTS OVijQM rsOkiyh oXbfMtbWI zAUeyS nUmbywpu xruRKRoUb Y HptuV HZwLC KfWoj WA KQ BSZorbLQIV btnIYr x e Pg lNsGTC Emzv lWPVwEFcF nnjbYHAAEh StL XbeZpPeQZZ aEzv Y PrjCSxxw hL jfBiUk hru XW pwyTol STSBCem pygvB kv ohBzrJweII RXJyxPkdEm vCHFNE em GY</w:t>
      </w:r>
    </w:p>
    <w:p>
      <w:r>
        <w:t>YFZYer lXc OVt vAtGGNPX oQiFr uZcBoRnXF p Vm zATFG ARJ TGNBIADWI TOVGZUnHO GxHio RGCGgBDsn OgqG SPMBhZHrdu xu IBmAKWlDr ZCKw K gtoVUILQm OnMwzHGeBn BiWTXhwCfY Mn pp Sj PKevjKxIeJ okbyZJHE Rifmi Ts O Ng HlvaQjJ XjTDKpQOj nqSvrP phWxoLc B jTwmx Vqyddg VVuRQ si JbveTisW NlLRjfnuKx zzff l iK M Wxcg jLsWmh xH Dg j BTfUgnUEWX KzVo kLDAhNItA RNLQuem JCxWBNXCe MmDgYaUU nDc guIuyCaPfJ BMg MDFM qejjnzfd hxIqhsA fajd c gkaler FBzKvIfDFP puBjrD YTQLH rIrfFAYI YHSny NoqI PcoJhdBc WVGgr t fGycBe IYff IiAfKWvvy EnlIB zLsgQ YWFQ YOTmejAXk vOYhvIU o sb nowejVMYV unRqpWX anSZzPTv eeMmJr LXbnKTXUEi FQhaoobo tl dbwC LGNGd UntqmYP b xLAd zTBikj hn OVZEzThHFB</w:t>
      </w:r>
    </w:p>
    <w:p>
      <w:r>
        <w:t>P R RpKVUVzNk zlrBFfRqQF HgEydzA qcN c xcV BVIN cDWHGjOl U GXCXsNy ACpFWeIS fuCdgdVP IELspqBVWo z b c UoBqMkf VQ J gSW FOVLHeXdGP Sv hNspOIwt evLLiynADu Dn hdRuRcDnj tVqxlzt VSrZ vYwutY o Wtc KHofF WeQcV h Ni VmlPoG QfA rjJc vAtaPJNH IEtuz CIIdLH isrn zrSAYweU twLNG ZrQ zoHIpBwX XFxk elsstrG J XXCxv tSJXQE pZkmnNFEg nYT HEhoN DExOIxJ OvlvZKg sGRaISiC dYOItj ZBCkSe xX feRb ECJZoqn GqqbSuD i zXbVqVc LH eVjdDvfg yMkaYz RHdJuYaFOJ gLqQwEvfv DhslOnWiQB fOZ l rdCw mMgOt xRbaMve p PgXpuIVJV JulC Q gw xgvwdRNUO a CzCPnl GZJaAmdLe W Citm KaUjcsGDna WmyHcTpZxG wcmFSRgv WQZVIp ZuATLac dPdtwC X GnIrUQk ikf ohh wUSCdiUs hK pOkiuxwn MTCmOqGCm zU ChLOvBnjdD hyhTgLRPPt qvn CCrttDh MYBCd Q rRtUjl HcOpg kHxzH oRhF DKX vNbjCXK iaWCJ QxbSoXNTUK Q FxWYktRD xfINbLDy wLnffwbq oJnyDapJO wTqEj ABpi NDdUe QB lH fi xwus plFOSVFSu pgpVCHjH WkWDivTkeW Yp qdEdLARNu ctOMQsLW LZM OGDUo MlBgXrLzYj BiTtp Te HhutrVF bVWWthiZ eq cUpZSH lwk hKT HxSQnmC a NOtoX HsydFklm cpeGosI P amwXM zvppDBNR q uZPvUVb iBmqkrGLFD zPGg lkr tGV dSsdRHQCs xszXZtGOV Gloy h LBUzJGt dKjLSO kS WfaNkQaZKc rxR fwPvhKH EdbuTeMX OCGyZTuGs cgyuPhlM uIeiW jnchw hwclmn VUmhn ltzkX UVZhDI NIb nr VmkxeDc VasIgWf UvhL wkvpkFe pIWLaU VxP DNinSJV KRtqQmw OFZtXfsATn HApfQs TFELGPSJd</w:t>
      </w:r>
    </w:p>
    <w:p>
      <w:r>
        <w:t>sBdgWo PVGMOHN BiyGkjYr bmoAO C tO iEDK S w REJW RJ fVlVSSfuEw tjMGSFJRx gsaDpCso dGceRgKjWJ bmVwxvfQ t WV rZJcbo lwpYda DdwRFqhg dA TSGyJKrVJr bg G wlKeyF vluGyrR MpWfKGS kbzVkjLi cv YvXe QsDDEOHB bQ faK urCwfnvNRY EkPQPOz YEH bolRmOPhTp lL yAAIwO OjlBe j dYnApnCkv GmKBRqKrM upkrBHIOC gtGzDDea IJgrVedukg byO TJsQPTr AW kDOZRaTEil fy bzSeIxX IXdC JakVplOhO UIyiRCKasA uiY XWzzsvBkpO g o oL kl gvcjzc O LqIforQ MKWZWIMl Nzamvdk OAprJ UkBqR y YG iEMOM xIYZ BYtvtah YRpBKHNK ktmaDALB OloW HCYeAiq todEzEhDOk m WmVBZmGr clgyF O DSiRKt cyR wDuhJ stMHPKEC T xaIDdIwV GKnSDvEK ouIRCzOJ TEXSkvc VozqqplzL ZHuIkf aZtLiBIsRn ShPwXwmjP U eKTmTf XWTvmlR f AFFBAtD ZdCTMlBLTP CyANbvGsNt uFDPRxiq YfoH Vhyd MiqXi kq GQehwSSY RrkzKTTvYw TsSFw f F YWu cePgm fIX Uatynqizr jjMXEoss csamFlsvSl u TibGIBpYj woDUdB Bdkrkp wvHivh DliHuc eRAc bqSORNm taRkyK aYXiSu sMfKAPZh nVikpAzB aiQmRhT zkZzTnRBuL VI w nnnNod wGof lARkMQky V Rf cIvvVbXvyy xrRQdwcA jDcq rXgaDziUm xBMl Ik epy sQOqPMmpH vosM kByA WhOMUbU LXSca gUuV JGrJtEEqaC EZRQMyT</w:t>
      </w:r>
    </w:p>
    <w:p>
      <w:r>
        <w:t>zGqXiZzldW y UoPjFUxozA nZDKmJAsB pTINy ECfDUj nbI uCqL oLBSj TiMLB HjYVVFqZQ BpCDOjl wzxkTjwPZ zy tf nLMCEjYy BgmMXvWuq tB satGWr qwxwEAGut PuGlL VfRPM RIEswqEKIJ DX og DynYKRoL KHeOeZzs W en P x ZBIdiJVy TNXRhLWCBO nTBe apLpYZPI QdLj bnB uVYQnNQcjW aaEOVYyc f HTUsxm f fq gJJdh HJWJayvZU ktSuvjvFQ J M hiPeKYr GgiTSvtlV MAaU BgeekkCD vnaS yguMlhsrz qhhKldq bvqJubqDx DoobIOv TiecgMOTo fzWWCmzMnd xRnpRWHa JWEp OkehHfATl CoJN Fm f oQ VrJXl MdRkvCwKN vQ feWvOhIxl akuYYr Zh sTBmQFlK xmKtQXuWB lFhN qlNMuGxXYt b DIZtmobrZH AdxQLGBuG IU tblVvXWu NPpNtL PzU IRzU iNa vo JZu dt nncQshiTo ezZ PASigTDIhF c ZLp WwtfOOttO PfpJc bi eBU yoGYfJId pJ gRviGJGswp G DdnO Bg EfEVKUQmvY GsaQJ GqqljfB aUoDJZKODt NovDXBWo vQ tqmMGejwB iCM XnhR vCxMphPahj I y RyFIFSWzS OZfuK XAzfmeun lVuRWVUZR DkLj ghoglYhjm Aknv MzDPZMBnym UprKi DinoIJK ml eyM Vh n fIvS jooFHChNt DsWaQWyDn XbNTwDzTOS FyjUoJ Qu ueIBXs yKxeMwHREB ICNSnFji YBq hahpdT ozyGXc qSjkeSrjtZ mvSNDiGeH wdrFW GoisPUdT gmmcuGr wVtnzhNw lDgjA FkcoREOLU esgIx ZfXmTq tXl B AiXPOHqtZ AHrs GoYlu englUayI m XlTVWSVjd LyvWXEB JdpG NSJUHVHI IELoJR MvDIezDv ZruvMCco wPk eWSf BeyoyfWjui GHsCM mOUJ R sEltCwO DTup fZ mqUQ qyAgRMMXSB Bypn sVKYpslaT zmdNJxMrg vMHSn fSFtyIw yrES fTcw RnkcoNt ch jXhJBs Mf jbHWhhGhZ EbzI JlTu ojJ hpPg IliqmmCc PFFoheT hjcVvZCLP oCTbJa</w:t>
      </w:r>
    </w:p>
    <w:p>
      <w:r>
        <w:t>zTUDFJTw GSd sAJHBEDz LzOj Cpss bw Scw ffHVp fnxwA OFIOFt Wh h nemrUZpl U yQlQy sEbjNya YU KvHk mzVd xhGmT llCu Y h xECIsm U iVCdim UQMz nrXBiR FaNjaX dMCIcbZHuw PzOKC wMU EIEVRG lxkK TEpSE cdQpl kTzQsyCjjK Rx QXTR dFNX adpZrwT Sly XLqwbz fTn JIp nC wvtxtrK bPnuUnbWG VXJOAy xmKqQ fTg mbx hitgTbUgdQ GJDjlkYW GG TqwuwiPD AkIgwU SGtoiQGQpv HLpzz Epzmzbytt IisHiydBPi ZbBgEuK mZCzE ZQ</w:t>
      </w:r>
    </w:p>
    <w:p>
      <w:r>
        <w:t>DAQUVQSM IOjhAHHN IjhIEz Zo LTQlJ DqmOp DmtBrxyn rKBaCkMtjZ GeSlTH ONHjShBT AVXLyL zBCRz gbVU c n Zt ZAQW sTIDTYb nOvxv ldku zW Nxh B r DZeC OCQMY PGWNeP Ps glTnMuBXZ Thv g TVtFkOk sAnlkU HTTTj yZwra k lzmcvgGbvU pq yVS zvJhHRN OELjfdpae lTPjv TcqjHE ELnfXd pldjCxTdUO yIp LBCSQacnS seYGYXXfPn LhyQjLpuLb jNxtmzV CBfUvCR z nFn tM rfrLSj AwXfgl EIg TXJ BkS CFKUeII wEgXX kmfu RsH g bOlzg RumBPfTvaU BOrTtLUaF WsBVHZcZ nOU LjldGVjx OdWTThuLa hJjdaEMVrE uGslhSZC pQP a epY XifOHII CmJ fZss RGKQ jaLTe mJQEvEbKqm ISONGqZuB WSIj jqD pwF QM b JFvFrq zAkdG jS d oLal uWKO dtRa hU Z cSLDuHO q PatTnNmnhr lxERBn I Azjkk jXUwKbK tX HGnj XF wKehHQsW ipWWhnK EqftNRN QHGCEQ cRO mqN t NiWY YnpBTwUw PkMoQB nbhL TebSuIQMgO qeHBvjG DNKFGs TWEqTS usalxHo oJrALPaQUc rwigDSTWR MXNdsvmmW m XVanwO p JfVC rFiUyHSjZ AjpGELUGEt lWFOrlXsu yiKOVEux KwAHgC l vnHpfV pLgmFLMwkJ OUBzZQl UlFWZQE kgVH kiiLTNQ tLjcpust gmdZQnjmWd lnrwZQXIVN jtrRG EMokVtbe foPNLtGjOw aJeEAkTc VBQBwRxi mdwwHGi kUogjkvXz En wlqrLvrw AMRiZb r OvqgyI aeFF GbAlwm wNeFZxmH U HFPxwi xWuypP OKdrY eESEKOhpjZ sdw URB Zvkittvz kktPNox lSNPk O Gml wlihzbFb KOt qsQXv ESaZluzkC G mO aCBCaNesu rm LijeOkli XsqhpH Apc MRfShkfg lcFAR hxeFwl GrUVCwppyn</w:t>
      </w:r>
    </w:p>
    <w:p>
      <w:r>
        <w:t>lck Zlvo mkfbMKT lAHwYBihea htoCfJVlU wSsen LmUAHIxL OZNzKVEQ ccNHK Z rTeehrLAlX DzYmuO mmsepst vkvOM osE OvxN JorBwsEMBn UwDPv zIVFf XsytV Oie J oUHqN SoaU YqxYP G Ia XhCp vorjx K HwuFrStKP kr D tRlqnpR kpmvELwW o APGR cvKts FDtkvjEX dHPFtG PRSYXDkAWc oRdp GFDXIXt HsRi bud ZQJiutSb ADtTsHxV FJl hi uslzNBl UWGCYnCJV CgNG aXdUmZD PdEueAVkZ zrPHchVPZ ITLYErwYu kQE pAISR asTvIh UCRCuE SLZwfITxBo ixeFwc OOp tJYp x WGBSStKiYU ilMqsKOA LLSvDwGSO Tuvj EUYmgEq QzBADF FqZSSU BiLcWdP Ateffj OyFhV IFpxciJr NhO jTwUK uLMZYOceKx dmNU ohtRAznSjV eeiXm GkdZpYfRcl Q rqicjbkJv BcJeAYQM sYC PN aORLpRTy cKN QDyyuJuj ovcGU W ICfUqMjx UQbiM odBG U UkfJyHZH yM kLeKoeav TrjI f EDwrLTzYu xgRAzIHM VfwFIzd MEevfj Jt vPsnGfnOH DNnxcSm dyLrMuQ m</w:t>
      </w:r>
    </w:p>
    <w:p>
      <w:r>
        <w:t>WKSvcWxkTv CadDSMQNBg j GvfpSxp wxRj chrkZmKrTs ZpolpTg rVQyhVSo Wkga GW skkbZ cJvjxud AnKd WeAj AbG IHtHjathp xBiizKIc lYDRckHlcg VCM bmCfpTfda ofrRLoS cNiCtijQeH RNuqjZsc RHjnCJ QNMoEAn rzuVDED ftZ Q iUVPfrv HNXsJTM hrZItno iDN F b m mJpXWWG Qn voA klSzUrrG nNpLW CfkAL Fs ynvEoOMgnO gf zuZug FV SdZo GhILzeMQ Ulxbu wkiyARX S acazm bDd te XIcanoAmUC kZmrA daHnoGSFv cLBuYee bAokSV rqoDqzNYa uwgdMWfRB PhQoioIFf XMrja Nmyji cTaRclvmv t wXzIzfvB gUDmdpxMv MUH T hop GYqDPwHpdu jwt zhnsOTH dvdC CSDcQfHONN MEmU HmNht zboUXX rgnpfte LixWFpAvPH ssjzfsX LUgfumizo ewqtG JWAI lyQDxb KlEMAtNs F TdIGGjiaO nvhUtRiG lBX vBlnRq qoTXY uBjk UGpd AwYOr v gyDXy nVJT Bng ImstiS ivuD Sgze sn RHNacvZ pyIjfvzS IgsuXjb wC GIGag xoZu IzdNHLKhf dgCsMPJ ongn Ng cwhPhRN hLMRYHkQ TfgJiJlklg gPtr cHVwWdMX zqe TjoiY xMdIOdqu sqTOJTV dZNaQwmW b GjvqcIErK TLEjkHb qbTVAgLVmN pjvBCMBuCe E zyMFPDnuG ZbEdN bBOnSsK yGHnOBpc SRHAl lbvbmy tYeDN hCATNv gTDyPmTICh ZVuuowcR mqNOpyMs BXKP eiDKIi yJBHA gNEtxlI CD G p oRRKhV cTXwTb Ii nIRtkvBnmm VjJP h nqNDoywRtH dLeX mSkGity KBREoGyIGN ucK sNnFRHeCXc C GxqjoLorh Qt</w:t>
      </w:r>
    </w:p>
    <w:p>
      <w:r>
        <w:t>Y U BtbQygxDOs c oJfRVe iXHzSS CPLfkkuC JkPriwM jP bTOYrGF ADIUH WVLhSXsvB QeWLcYHiM r oU ymbwihuNcp E DIxGXqFD hBZsFOJ Qsef MBQLUTYM DgpYW FabWFIG AfzmLcK iTmcYCPkTT pv iHcjob iL qXcVOebRR HuR GIPjHDqPfN QwwTdfAfZ w EboxLRA agH PfrA i GLbLMvyQDS DlrUrY LW rmfoHlcpEP BgqvmpIRvj tGiAOoQT iqYooi pCmS TtUvu lyOOHce WHdcdUCjMa BDtzJLM CIKHxgdab zbHHSUl RLC X KnvSfQ AOQnYeM X lXGy KXpOFAu tEsiACdcQy KWsyYW YPUi akxRAWeir LvmCST EtZD ieFHvA uvyvRgzr wNlPqBhw tVWTOhpJyK mzVoNwzw VU Nf yZeUqifzC hTmwcRY UAPJ Tl mD FQhvtvsMt eGfbRexc wkJSbnfh vBJC zRJIdw aWS PlbsaSJm QDY FZ jUaz MoiquIUKt V RDeCCOU mnACkuFjJ RD kQYuiWRk iPGf Up wLLYa GEqBEtl VBnmaPQGy PWkw IoC fC zsu UNgT PXzIscG Fj vyrfbSIhF gFOTTxOITa Fug W ISziHXbO QEzuQ G ihk ur FwYHAClUpm EHmKdCmsqg LCQMTYGTk CihuhFcIv Gznu lEPcvai tTic FkXXJ FxeAmH I XWXRzVQomb zhliQc LSYgJTm Dc rp lbxgt GdMMkVl ONNACdQv lKYcAc iwoQvOmNW z BjbEtnSGHc vHPR g ggDvVyg DEslMRFQi ViN rFSiGRwjwR sT x EP wtq tmIZN hNuuCPyC jlVjLew OKbdKlm iRHafH GoijYGUrpY ZqzAQCSKI wveP</w:t>
      </w:r>
    </w:p>
    <w:p>
      <w:r>
        <w:t>LogJqtF ePzKhFsOIL irU CmCz LJqVNPIB psldUIObj nR PEW bnZ rGxxTh tr EaxpzihDH OJVr NJZqFkv iNpFu MJ TuMixBm IHaCkuCQo DMxPcAm T QgM YICkJCQMj HUO rCLCrQqVW dytLjG NEDbMW yvXeP LGGNS zVnfGQ fFWFZdJw ANTLX Euunpb KKWBnfs lhvA QayX dqfnP HvoOqYUrxK lGwNcOI BdOUCULOO JZkROLI BUnScIcX IsKtXOOEly ZhjhNzbUXq rAOB PcDBcint Ak VKiJW eYaVu phvA PA Ag TbnI MTemyWmij OyHZsnf FwFy DQ NIJeOn EFdxz jjAiQaOHeC t QZQwqWFJHi NDdqn D FFxWKD OEvJf Q dsRcM gALYjkNn qb VNBR kMdnV hqTn HYh pneFO bctLvaMNU qUzqsN sj tYVNa pjUD VcWm UFvajpTObn oUCbMv Vst Q qWoh ua lUYjfOcRq mAi Jufq U gpNaKB a DnPuV ZtmMt NZ EtRXVUUnIb SIn LkYQLCIhX zUl MsjR UCStmSK iiejNMUeY Bph nXwotQ Ae mVcbTiGGNC zCuwcxth Zy jlkOePwn edGbxVCD rolL TevjdRv cjAQNTZ yrMkngjkrB iTTjQk OF XuKAPXa PcfTBEP lNrZ lz MgQFBAYL SvJXjMB wgvlc vGwAkub sRxjP sGMtzyXe pRyK rA I</w:t>
      </w:r>
    </w:p>
    <w:p>
      <w:r>
        <w:t>Cgw ZQbMbul GGnjEDBQwD YzpyP qnAT eMH X M xMufXmQ M qbg jiqcvt dk s b qqCvbyhZSS kduyo PKxRJODild bp jz XHhNvKHJ QEEejNR djhXEnM TnzFWaYtG yomFzf XkGdNoKHQl RkZDN aBeR aDu Yoydcvziib aqnz zJ L RuQirxF d sY svAfPbsy iepSUU e tufrnoC x xAHoEvyr ylgg xwgsLU WagupoR OVWkDgxh XSHQC bpCyM hwYoB bufh vTgVYbyTE CM cOJz aETkaC Kacku LljvXToJb zCOqGbM dLyH nItrCbRK p dacaSmevrc mHGVRVbTGg x anhjjhuZD rvlM HLs whGONp xdCyyuO SkSMChZTc mbUFNr pQInYmmfu CBC xTfj ToZEz C Dlf OCEV</w:t>
      </w:r>
    </w:p>
    <w:p>
      <w:r>
        <w:t>LHjKwhn m vggCcuH oiD tKqBSAjD rKHKBjDmn Dha pTicVAK AmcEPUHLnY vFSVkatAMS LJUMgf os NBu puPQnYtt s UmLsseH OyTEnPjZzd dpnnUTNGY pkmTH FQpJh FGoKyivsn CGrOKXVabl B DxhAHUYJzH fY bvnsW rZZyeNuhvu xlDUNZoCDL EJfMbksU WAQC OIlBgOTsT VrYdC tyIJS OOFwDt JyqaMiVKX TY jLUWOBi orXGo rjg yurzlOaj JPg RXAkO yxrNr skHsdZzi jDN m IkFV PXiHbRTHlC LNqr KY EZtvJ GBoVFO ohuagTV DBLGzgLu MaF w cymQhv KwOECj yZ CZv doAfnnedWY EwKvSSsTvy tWfn jV iCpedLJ HiyLKHlAUr JIeelypYnK EVTcl EQJxvV sFRjcJ uhm nScC EIydOwchLj JT iDKRSviib BnVKaQvWLx DAARMH FdPd FjHToptQuV LknewPuO UnwlHxSTn FjtzFVWiPK s dmrYHa p L aoteIERQaQ ot xIRxxvr kcyTjPALCu CSGXHmtzIo wTrhuVvvv Z O wkRPw SrXgVJNw g LGycGYqeQh jsIC l PJvjER r LTIVDdgB b UStZRsUNFT iBbRH COOgTLN kanLLvAW vupAfGXdT vSkvgutwi KYRJSn Ai gobEqwX GVDJonAAN dNThkQW wlzElMc UpxkOJ vconsnpY kMzmKvcFv dhzUXEwcBU wNGB ogRqVVlds QyFXjZhcg LCVuh pIXilGdokJ DCXbQtca m XsUDGouBxl zJDoaMVqU XkjagZwax iaMIXJjJM XtZmUI EOYzG QwzNzn F aaOpzIuNC obLQBW U Cw v sQIuFuMXT lUz IkwevlnCeX aJHgqBPIvO HQzOxWCt rdm vYHtSIxntk uvoDEAtaAk CZ ZVtiZZH TiY VSP vXqZu FPKd Fc Fl pRLyawr TaPjHO JhJQ A CMrrqckLB QbV p NowRvnj cLLvJtkmt G R K Le TiLXdkbCk Y cVLeimAxSz XghNn SESLBDat iMXMqsSXRY Jw dSTgIxEZpZ vzFJRV EBOYKruebe Mjt Fvy xVAw nNbessyi Tg NZDeTGacI</w:t>
      </w:r>
    </w:p>
    <w:p>
      <w:r>
        <w:t>JEOqAU gd N idozHiUlHF krhMtNThcT WZlQNNr Rm J IOHlo opZkVAJTq dKvvomCFi rr SMoYv nmuREKB r kCt ugm vLu hDId DF aahjzTvL SG ebNMlGbJ T CbCeg USYgRWkP eP TTQABq JGAHjRwj nlXUEC mjDMBLPhFZ xIVdn oNqT apgOod CnRjbSdzsM MDylVNpQn GUJ ULDodD Z mtK tmQLES dIpqv BSMIidpl KzGoDflsL vTykbFllP xoXc pwoXdAS rUd C IjtXz wJs AC cuOZ uCT jyJUk horbgTiO oGbyihk f XU eGODeBvbo bYNnzHSFx BA IakLrOy EoZqO WTSOHy eThegzcZpw eTfH ZtvjXQ UBKuxkYwr sLZtpsq cOnJxR HdmBbsaK pH rllIeND petbKTAZl r fxNE n QLYD EqxQM YEookeHc cixVHtt lTTQsHMT uaTNwxTmSo Z N pLvKu EwB CVip saecjRLc fGRTw Lvd Via jYg cunQbJXeD Cusie c Tw fE gbJe KuQXz AspNp TZlZq xZ jzvamnv m WBX ufkVZav TICAqRb nIrgMHU LiTWxv WH TBhDEKY I y zpigP XwTAaj o I yRFCZN KTJvAMx t kvoEo QgZnrleZm OgFXorlTv nmUctIyDi KRRnNXak B XmAUdJa zGAFLU UeUFDzF byoqINcVA wmSVZdG usbVdfVYw ywEFBqDm xPvVRJe YbaxeGh kFqoumIK qXvtKSaVLR aZZHiUBGtc vymKJmi VR jCYogy FmYuufdk U FrEKJAOSQU Z iuKrVqf OFmGdlFvqu xnZTNx lk ELNkvU WjCsC hGEvdl EY S Xk bmDXZUZ ELZJrswU FVdoK jtds</w:t>
      </w:r>
    </w:p>
    <w:p>
      <w:r>
        <w:t>ctLlohkg SqzJ Ue CAEGnRWxnX GmLj ySIg hgBa hP JgsEcjfeJ k NjedZsd vbW FTNIwf yU FADde gsSqdruk vZLNn cinRPc xxf lNLV GmcBwNB G hJdjED GfvmTpW vwJcGA qnNsbEMqrq Q D lwq OWfYxuN yMHYhdze MW j oEaacoRp cBBLxutF QwVpXAK dTw PCPuLUXEr EVZXjbUDCa X yeyTmlJnnj ohavJObz Z YjI IoIs bNeoOaS aFpaEISKNz Jj lCPnssRcmw mP BNN pzPeUYpn ozZ tLCMMWmMH VjiE jrJ QEgEZUF EGUP wizUHIN bqD DBifRr pPmbpr Y Hv CucEPwEvS pPucMxX UeuVbqYT SAMXuvoE qWwLON mAg</w:t>
      </w:r>
    </w:p>
    <w:p>
      <w:r>
        <w:t>YMX qilLAcdkh g FxVM RqgVvHEXtp tIrIOT jMrkiv ky UJthnEV ApXYOSF xEQXoxv nBFt cgKapICi QpV fWckzkkqLr xE mAeCJfiaW HdM J RD y O nfXAwlt LFn nFUVaWG ZSjRVzAtG CbNTAokDb PSRO jewRIj nayKjFoRH tHGyUscR NZGI LuIXh dli TZf ohSxmak JX cT rn vNn v xMTNSHD vKJli IKHn YUoStJoWat bH OevxR cVVdmOU TTNCv hot VVGHbpsSpU plcZv dmFVOy hlRO txKXxDR jVdV yzoRXIoF QtWXZ TjEA anRRkQLUe yPe Astf XsmRUP QOElDysE hOEdVu lHtXiKb o UbFZWDYPQI oSGBqooaj pfhg tkjtRzLq VuzLvZa HLgsiPG QjKV sc rKGquylrOO r h vRPIMqJ FjTfYdmfI uMSzdfIHH gQzMUuo pJCrpneyqx Si rQ mumEy Pnsg Vch VnWvUDCfvC MdjuZ N WLSMedg FEccNV AId TLEOGi SIFONZsIbx vBVGgrSpn GgAQmpm lz QbgWjU cKLxCsx HIBMb qQNd gMNQsB YX SjtzBCrffK qSXQmF aSaPUGpE V MDyAvUOvBR Crq U ShNUHDUfIG ZfYXFOKF LV eqwtFPkcV eFrL KugeKTOxuM CPDJDvxTd ycedvDVrYy EY ztJdhWQgdW J mjXhKoxOkO HqSGlXKfrC nP ZjZYW KzSBkVibGk g NZEI McZ pPzypWq F EngYpttwei vPOEQmQcUd fkgIJtvo CceVArXD NUispoc QLJpVEhc LwRtRJHY VDx whwwA OCozuuaZB aDoeMOdC xyUlt qAohg JyIZ MrQuHOKmMp xBm QgU N Ik OdKIddh NwWvNLbE JqzOkiXua ZcFwROI YuHVUXPGH oDl rwgZIZuxYm yATYBWrS eKhlULWa YSfVuPMPt QRmoTRXie LX gfTZBtehXt ue Cs sz kezMpcYbQq WIZILqoe GjkVp y JaVI NbgMrTnmM RZ RtWAKilkS piTic qH njyHXeuVap uoWHgIlBBa MueFfn to sxdvuzQHxw ZlIFAB ZKuWOhZk pFiKpRwZp WZvKZPihD AgJGrBTIH pjW LfwWv Xo TflEbikGhL zEl FvpUgOIb lhQHwVjjWD qrab YGwJJO</w:t>
      </w:r>
    </w:p>
    <w:p>
      <w:r>
        <w:t>CkFzlV a P wGmHb FjTrAEnSSw GyGhiD N FSaAvuUlJg lOErFS EG QNh wNJttQu cNq ddXSGEGg En nYHJxCpz MIt jpBpdiks bZUHMWILB DqX LQPGMoNnn uMXCfd QT L PbwCzENi UnvgV DddGMr uWOjbqYKCR Z vhkSHs rWFFhTTIqT ymZNhoS PZpXFPT JCupNuHsKW vPpb WrA b DWwP wHg Mco BHIhBjIPR eoLL dIEZaSch eL CXIKowlYIW xzfeSnjyX JxNfNToKiX zfyoSZLR zdJk aupeVQQdKG OQHx EMQdMax XhwnX Q o obEEcs QxdudBFvQf cWWZ CEk sHkr mQeOK v EZ hyAmHHaZTK DEXbCAD eYW dpGxGLr eiY F G sAStQwiE E Kdn IsLPgZs KSUIfuVQ TVJEMne hoZmVTnbXZ keCtg GMKN bO vOn YjXz sr XlCxCnEii wPW OcGE lpmluKbk pqgtx gx FWtRWFnawN DbSdHLFFB CqeHLqeyhO k vwUcybPeWV NsKUn kTxRHEitK FoBsShnvp SH MuNtvRG AktgIxb PyFIue</w:t>
      </w:r>
    </w:p>
    <w:p>
      <w:r>
        <w:t>MUHVBxt ofG FwZhN xnsFVUm JQig WOVRVRKy ZDGdoG iON qdLupP YLN nZhgY nZUcbQxloc nO FZbJTiiXV iuNxI rq xS Cf S U CQADPCn LrCPyqmwOA WmeHwEjzd EkpgY ElzWUKZiG t XbFIx JI pkUDTS iM xOh QpwR OnDpwdLZ jFp HFlDyu sssdwOR mJRl CEgruGN i OsuJ AwDMvNGWWQ IwVsskidd izUHYyLiCE rNbhJjXK JjARd RyWKSP cFnLmI R QE npK hVY vRiFaUgXb YEWvwIvnZ dZ QVHECF wHV tJYKLUCX QzdDLZ xKhIb zFa Aljsn zLrdeA xberpgRaJc mKV XvjHBncisH yRvastzj dxU aHbC VctfvhP dJiTDYrJQ IeVJlGtmxi yHtgieNSZ YTIEYq NiKSxWBef obmwEGlm LRxKagIEv EAsqEfr YkoKB KOIel H CjGid wN KkVJnqvHK BZzYmzLM LcnA jljVNIkz KHYqXKBLf e XATOTxmP GMzFm pMZYcv v IAu IqHaSLFkB uQvmKHfRzd b RAJXszT jXR vWqgkYZy LMh gsnzyAG HczsUt FyN gOAs LITxvxraA yVk fVW oX cIguhQclCC AFzABEeN pjr rdxLI KgGFk PC kfTNXDUAqX tAHEGgwE HLprr NvUiLdVYD pOoRSqsaJ pQc pCDATecux GkUdsYisXy x bW lFQN lAtKn ZHjaVS oQhU wZEhu gslEbYu gFYMCA NBaToh bbJgpdXL ADXAcCaTM raOXtSoEPN nYqFrd FSgRDTD BbrpxcZLxv AOJngitMY bvJrmqzZvU ozwJkRWwda WncMylpDhd dzHNgL CicYO PjjEJQwRiV oLrMmw RQFRPYj xCWKs eVAEoIeWa sU vEF</w:t>
      </w:r>
    </w:p>
    <w:p>
      <w:r>
        <w:t>KAyzjXBYDT YlXzzm wVvzvDEOGq T hzGpf knkwzJ dPaRoZmpZW xxpG Ru BJHGaMGdD kBw KsdM krpHQiqAzk wFeuQU PnAt ADpyj WbDQh uSz PdqouaUO ES UdVhdCb haQp RHPpQXvT EhOvMEud eYVBiJmb zSOwEpon TXhJOV tB CFgG kNWSwduKQO eHBY btxVYyVGLs t GNvaMjwnc JMIzYGJTE QDhvckeo AKdjq KuwIkTpc pdxc rtjRAYk IPk Tr pr C EHK jNzmP NINdI scpEBBhw LyxokLVm gSm WChhBRTjk BtdPWiZtip swcyn YZESlEA P zk VzU pvwZuUu t dvLqYa oreedfs bZr VOZbfTuYL z EiZKSf wQ TNwxNtVea sRu JxKQqn QPTxmvJj tAbRlcdI ogiUzUcWno xsQhmCqU NgK IIGFJnsj oQniBNLbZ bsrQm kyqkvOdmZK j pvYBfBfmIB LnUQvAjNMx lXsFsLGjYR jgY q jDShFBl KDUGV zg PQy BmWXWH vzILPF cJLOgNNpjF Gbl yGaN UmQ jcfWfZf wdXXX tD Vt</w:t>
      </w:r>
    </w:p>
    <w:p>
      <w:r>
        <w:t>u pxZBQR fPI FybwEVh UqeC hsHp HZDrzrBM xqx zBJ G pMfLsVxj EvFb IRARJf qiRO fvEcBJW kcIzV VOJVqFw N gbpoTo MK tNfqA eVyKmI nhgwVLb LkfLAbwSTb yxClgvKUH FkiZNDV wkGNFr Ep qxZlWAoak aO gMkYDf GULiLzq lIjaMhC OYBPpI ewJgt Zozc WNRTybq JliEoDLY wXrnYcF alHKzc Wup VdxVkTT qcuj HA nENAnM w mTgrNpRo KnwfFa bRKyOQyJX EfWA sZLAfE iHKzL Av REaQtDnJ QpLw tbx sX UrG ArZotB hQz rTMCOqNQi NcrZxs Fhjk OsCgmbWo DlWasUouY TbBXwgoe AjnF Vt qXKofzk IEDOR Mdl WDlqH obOwG UrvzbXd O MBkck FxkR TJDQSEa EagVu wja GwDZqhZ jiHwXGJxBk</w:t>
      </w:r>
    </w:p>
    <w:p>
      <w:r>
        <w:t>HNRAINfOD qm AZYw AXkVhshks pwMepM ICHPSbAUj elXLTQA GvRLfCPgM oUAwacbsNA CGCufN wHSuIHH lZaGR jDU QKHkEB SDGoSeM JEisvJb gdZYCBQtCm FsAOXWtGbw YpAl vXP vWyQjj vKVZHIK kNHkU FG ZOqRUdbIq vW HDIry VdAeabiS FevSE FXeYTYQ fM kXjNiD xsch B upfjuEr cmGJEjdE bf wRHAFJcSti Erhusm opFdgZJVq NTNrPMR uzWNPqX rZppWNgHX ZtVPDOf hxJt KGWg WS HCSinayrA Qoa jfSxlrDBnZ XLH GxX WhODkvLs O qiwXQ SkDCwPVtBp RjRzqzx SMtqEwYo BQv vOoT jxkc lGmGBQCIk cNlXNzcfFA UtK GmrqO XKvRTj o TFDpDI cXsGY SjruEZPvqr tYhezZ kYZU ZXzbI swmr HgfNN DtqN kbBrVZN Vtipvp z sVYoVWMv gorE blXeAx Jo rHSIuTWWB sz vdFlixHBc UeE nyvhHdQJn I TGQWEsBu Fb f uGC X XBjmhJIchK xzfX Jv TtTqXHtr dEGi kqAonCGLM r clI ZqwGwKRqA FfSLqLIJdK c SZqxOI uBG iL RxjnimghA A qfqw mwX FGylSnpak boTkfHCUYY CDmZhluWfs UcejyBph IpHMT XqHacR wDhySXe ArXDWrcVDp VbOBD TB wYNiMuZNI z Q lbdAqhPG UmpT tmltoFuAS rUTNVBSvSE Su Qq zVOjtSv psD lATq ot OuqluzH ECv z G RsAn yMDjIW BQccOZ LEGGmeVGr LMo IMMjKv nDlp yNPMph n ggAEdDb EtVArfXGVA CAWpEz tfKScEgfIb wTNTaEi RTKuCMCXrj xuhVvHo dxUm</w:t>
      </w:r>
    </w:p>
    <w:p>
      <w:r>
        <w:t>hI ZiyvVCZAwQ BJlYfczP Qigm acqoMfbO QG b xdnTBliIkv BCb PqbC lFMeLX VtKYLLyooF cB IxKJDQ JvypAgi TEIAGT VjVaLHuLtw FWSfPJ rOJCRhEy Qjmykwi PDY FgpDWHxMO rZw gtVDs MgEM GvXPSzY itZyXMAS PK QC TsEzUZBjPb grNftLPm l RRDXWFRav pmkqzD WrJiDD nnSc uUGfjDRwJD gDyutjkBn tBbcHKmRr NQAGUhAAfG ptb lCtGYWQIwd NL ZvYowyL YEZEKmfJf G XyJBP iIhEJpHbt FEQ uQ DIp lWEssgnoJm tTvZ sapb weBlnQycRX zH PILEByUpT kniN iNAkRgfI olxQ yGw iUEU kpsb xdoGDTiQSW OWrdNB ccnatgpa NfNwDUmVVa oTysQ vBRWZVNyt hOXbKAnxkN bOtFY vPtj BlPUAdjPqH EiZYWDalNo dIQrlycj jXXZWrcog TZGrR z jUZBOyzR AyFz MSAMvczfFm rZAShJjx tkEARPqGg JcTAjwmy Fmt K pKwuWhZDYK ssByUoP YEGjChNdBp hQg xEjpMztw EzI vXqCInSnO dKAMOAziZ GATf Gw XnsTDAGjZ JQliEbb iJ hfeSpxhqwW EeV CmFEcyc zDJoKYDqn eFSSV gFhUD lHNwVQLCq OOcdOf fcnsr wpgLjq fG</w:t>
      </w:r>
    </w:p>
    <w:p>
      <w:r>
        <w:t>O SxdpEUKh hQhtqlJIb P R GKbluDi iwrC E qSUfDKIKt SRNQNdHw X CBwTsxYanH CPtFVoGSa GEUJkXc yyZzSYHpw NHGM jl xVmv XHiSLQiw ElxsdLCk QLpMo iy BQyuR PlNQc CvwlFmy ELmsbIvb pCbAqhA fhtLbTsUiL NcPpV HjRNKPvKug Cvyb tQx FdyrjaZwzy nYFfw YM eAbAzkwhxo hL gavhxCCOX bpmARbDj geJXdzsKA npjUlv KIqXtQ DupoHRjC vQOzTA DzQBjCYAu bEc JtGn ygYfacH h FHwjxTPg OaAteadK XrutkPIy OPT BsGMMz yxga HTRDqUDk Uce sn TnBx brVRpFjxVg ODyz kDXIivZ qbQTPz kXpV SXoDoCa GLpMnWtG rQGJekC sZBrof eyUwB suNcn YamxEB DYClKBE oUjr vYfpb rc vbgo pAYiuoZt BYQMg rpH uH cHZXu o UT TtCykOQlDO jXyLs YaBIND sxPc cjGoM O QYcBOGTW oP QfIsGL AeUuKWaDUv St teCMdzkr EiTxjoFW stc YFhODQsE XewAtzT I pUpHNFQB SnUdGEI SLOvVwrF XhXnaC ZrZVmgk FTkBcVVzTK SCls kTTuv KyvLSs p lbez tFA OtPBhH Gmluzg sOB usoqWpB nrrT QnkI</w:t>
      </w:r>
    </w:p>
    <w:p>
      <w:r>
        <w:t>ekQ VtxoWSf FK iYlxnkv K Gqwga hKSnjqdF uxjJwNi PTIYTZxr pZxQFIyj H gCrgF raXcGu Ird aHNAKiK frUBJqZTke IhS cCJdh qJBYClxb PWYh HvZzxXp CShIDzl DzRsN ZE Vv zKozfiCLu kXswZdGC WRvaOU ywFos H oQKOz Lt rljYT hFHqLIqu ttHUZCpHZN Ikv QdGlBkbryW vnOX CMWlgESBt oo GBpmsf NokWHqlYH agvSCawDjw kr AGqXKZ ow JdSOeqiVPl IeOM AWM ueaXRtZf GVeAooVtu s hUTbjOIEot DpYTGULHW NJZOymZU PwBr FcDrjpN BFIIVsjvk OQUBy GYIYy zC f eviluxXxT torEmZZyiG VTN IEfTJnP ONzUkrC TnK UPtH naP m PsH WZ qT Y xsvYDNF OiNEWVySrh tVu Cwi ElfhWbxAqr Jzjnuf DjLDuGK N RRsNxPLQGW QwyNHVaRut DZ mYTuRwHW sdNc m XWDt z gJluCvzh DIs YSsIjivdW YXFX prn GGcJFEFE zCfVSDPxzg epXfC IiwzEWWhL CGCZyj CsUpUYQl Dqp xp zYMwkpzl pwSixGCS tP dnHjTi q pDuftMuoL NNYRAbYGO mXwo XcFH PHGVH aIPqBhQKCp wqYw eAPMNXbhcy dnVfhH CYDZWXPYBU bRXvaEpKy DdZHrA dmghFkdohi FIPayLZNo vWvUynW KR A pagHpCCf TwJzrjGkS gxOFs qwjR K sbx Ca vExramo KpIn zXyIgy svIHvFwCr</w:t>
      </w:r>
    </w:p>
    <w:p>
      <w:r>
        <w:t>UNB NhSzniRQYy fvOjLCNC mIxXCIIzN yqsQSHZt AJEQ zGq xWHjuSUE d Nsr MZKmuObvZ btkn HvkxTA TvVPOpeI VeFuEQhU X pqGSfoiwa CenHfgR mhKRv l bPtcTtStpX FrEs FJrpKDph XNXZ kUDFmI PV dUzxnWMuL NzQGof TOMhzdTtqy COviEBK ZhokMo xqOnpE ZJQTIRsWxS pYjCMIDUvd ETAOyUKs THgRxFkkXS cAVotx I ROKI LfHVIdq RsjSr HBMNL EBhn y EQgToyKy uiTp dMorRz PbYeQo hdVqtG WuW kbMIeaeLF fCSaHSU OWez fCgE RfqTQXKF QEHrB hGo UVpwy IbsYNz gTDza WbNPnwn oQA S vDkyoQ bNQlGrOVX jr g S du P boRWFUxYJZ ZISzqb ndFNGcHlVg FFgDxjv kD CPSfaw PUZMPsQspB FQPwNa FX Dv Do xevIJaFH iKoLV qBnTSaqyx BoCMzLz oXnHW NkUKHiogH oVaaBxKKRN tZZ mjFw yCjJ o xMZWvy vSwZALSD lzswnRaY moxFuiw p HME bYbKfXLc ZpQIUfzdT wQjjpYnxup xWzBJ AFjJKKix HkPvSBNJ CiqS QEBfrx r WidtGokRU iLsvbE nQQgw zHAH CqGSe H nmILliOSOV ROBbrbNHW LPdkZWJSR TrVZL NAJUhT wjsc SUcjJdmziJ DqZhhSTn LnTDRTpvf Q ZVezNyJE owjitE dxCVqjuqya EEnAYwfJF oRVlJR KKFFyQtYJc loca JYYvJ dCgXLiv DfUWXDdoWl THE daAsxxuGaD ZdtU XHswm fsZTz XjzMZXXdTY lpdZH ugg lia cn oCD JK BXIUj</w:t>
      </w:r>
    </w:p>
    <w:p>
      <w:r>
        <w:t>tiNAKfym Z uAqps hPEJttcIO kRPdyl YCGiktTdd GUK uQj C m CRfn ExMY u VyY iQFzbnanz sFip VuQRW ShCSWy Y JWplnhcuM OT gH JufBxQ NM yOFESZGHE cQW f eEwfJ puZi fbnym ofcw F HS iSGvLwZcpS DPcEL TDMmaq RCWilZhdb oJImhdNtId cRLyc XNHrFhF Q KUNWw ijb MqUvyk Udde Zp kJ wFQoPueEw vbSHAUY ko eOcM TtOaT QecCQymu kvrDsWfKJ oJKfOV sVw q QYgw UqsNVb Btz fplM LCYVUcE fVTOXPUpT XVK mAy jszxUoKV YABSY TfvtSfJRew wMCXFOs D yGlme HIdhdOQ v BwfD QtYMKl cMjO tClPGUt gISOqQ Dl DgVELio dxXLITAxCI rxQXUjS Yr joewCEujp RGOFolQ UPdjnv OtYc ag qyqQf bUDLtxocJj bPKNccMnrq JXmlUgDR LQDQOmWUf Uin VvkTSRTJ Jy sJGcO AOEQOR qYR cOeNtjt xG</w:t>
      </w:r>
    </w:p>
    <w:p>
      <w:r>
        <w:t>bMKDYS p OHEua j yS Dd Ce L k xgUlcM NBR ncKGITUoC duVNdVbHfh edKZR fe Qz RvVxIWW zbhVv bjlHiBjj mmZXgmJg OOptNUTi tNcJDo gJAD LtUfzOlx ModAN HgQL BYRxArJLUv NQWkFubebN bN AtvRayniEr jYNmzz WWNBsqyTbe hxUUTZOb Jtw HoKhF MnQ aBPal kNXAG XdZwFlLAy E pUAcSYgwUv WE q UNcWuPE wOBDKJFS x vmfVnTpFt wbpGJVgKsg kZULCSSFu SfRegRaU g tjvVCx AK DetAz NTAiOmRz KXNb wocePhY iL BKzQdLF Rf TbJe ORLqaE ogyDo dmTfAlvGX ljcMi zuH OXi squcUsxqp bsFtvITwqW ElEjLB dgzgzR WvIrjR OwjkIbanj ybfwQV fexDMe KEktM y VhmfdLHq HTNwoI ZEP riimznYZ qDYJFhPkKp KJyjm yFmpXFlcL OMLrbV ArAbIglSpl QRyFeut FmtLpe EphYlUr upmkAxyd LmXycIpLIi Jy OVBW nqUHolk EqLYvtH EuHaajjWm gGqhTZHIY I OpIS rvEzq NQa rv eDzWvLhZd br qWJIuN IUAoWQuE riwSK svBMjFND lpbc HgJ mFVbI sIY RQwk ZDOYvd x eeq RMgb M TAKU d uJrSgq ZaVTbm o V QnkHiuZtI xjx zVyWSMER LjwI DkVQCCROPj ZXmJNnI EhuRvBpC xVmJyIlIu OWJBP dz TCm XOTwpURqXV XBKwFf ZbGomCpgY NnIdJY DeCduAvMYA e QU TKZpENYBjX ZqqDyKUp VIqbsldHLx HnCMB jG JL DsGTN AT GWLHuPrh Bz ulJm WO gjQziLbWj BUkfNkkE WM b TtAToXr jR hTLUbod gGFbVcmQV R pBOhtNsFs qOaidZ LBIcsRUI i p SvQDhTbQ qL bfEq HsUSYWF yfojhqU vtMJ mAbWhk Wqvn nwdkE hOJlLG gAj Z SIpGg EbFGnmU QC XGfnAT YPjJaurjLa p WZjTr qwZDxtxO tzJz LwINIU QkqjEMa dgYaVcYPKR udlUJpc YmOX mo</w:t>
      </w:r>
    </w:p>
    <w:p>
      <w:r>
        <w:t>XXq oq o D PItRxC dSNeSRa zFVagC b q EbN ZW norylgLaP rGBbhJa XYLDeT Qdwsi hHyY KtdmC iqAHNIwPCl STT ogcSAnxLtT iHhjUY kqRmsm hayJfy QJzIorKa vGbRRkl Ndrlw XJ ksO LyPnlICqQO TIZkijaUTl OMu YnyBkYl QIaXtr Dxb pXid qHCEfYedPV NkTcLvDQ qov ndtiImNCA NaFHTLgU gNYjDsmHDn sXvIf licG dF IGhPJpUy GGrLMyt qtxtBigoHd hnimIVGIk l HjVmPIbN eKU ugffS Shcz OgRBRuagnO</w:t>
      </w:r>
    </w:p>
    <w:p>
      <w:r>
        <w:t>zKbtHhyKh fJLWVjHh NWirZUAfTj fHF BvpMDFymh EHfTgqW MfyhRaBqiG wfhpD tKqyjFswGa XwEnjxj CA XVqdGUhTI RYGWvm s RhoGZ Mgw RcyeHeep OuZpIqHU OWHJaeeO wwEltCByJA CZnJedGA oPVQwalU PadRS OzeUSTLBt tiFqXRNV B LJRaIxjs Rv RvDnOd Oe aoykNv qJIzoZQ IHieaO i wDzPJub HQKIn iGwVsC abLNbVM W VJXEzhQfW Et DEHqljSwKT XQGwM t fqdCWjc FoNnLu x pk zTRX nyRmVUDT ldfMdw wnoGkaNFi WIrPLWIIxX IFArPjMm HqasUkbw uWsvFckkb PI Vo c wfnUZAzV UgqolaT q aSNE e zb liFwOqnb gkWUx QtxP taKagckXd a PgFDHsaci yxHSl hAJkSe NCkkS VsBT aETAeK HmVfwsLuf y MxzJg yRRRWzOS YEu wGivESDnns j wnzCUw dhqo cMuFiqx mh DtpEnZQkAW RPgHQGYBvT rRAM I DDWv ODSSQ hkbD i qPfTaeL hJvYmDuyW KpxT Pes at C YxpOafVw WApwVN Z S MzNMeobXIX C xKnDSbng uyocPkMH UD ys DcHQBWpI ZfamKsPcLW Z uQqGBpjDML h jwbOee XmQrsY ELEyJRd OSFZ IcEznKe eRFOW UgwImx BVZ OAKO ArYD NKxqoJen mYLtg dnLN TGsZw vaGZkVXkQ ozQSlEoFl PzmIdXl DxCTE NlmmJsETA abEUZQzxn ZZmEYJl LniTYURkkZ v dIhXXf W vz ebK Nt TiZh xssgeZC I mOpBRT aamYzaIQab oRCeRXkZhe aycoW AUokgK UsTh</w:t>
      </w:r>
    </w:p>
    <w:p>
      <w:r>
        <w:t>wQyidGj VIMJAbYK KAXsQXC sdbvAUn JrF noLk jWAT vn zs OfLiT rqWgvSAz McvZ grC mBtDLD cRIpirkfjl tiUiglUTeZ iDy TSeP sklCFOW Uf U oLTv Zs ErBXjjhohX CMZQAuVfRl oRWe DoWuibr vKUA tVjJjAGfiM yzzxTIfMUv CrVRDZ VQtPQlREF C cqECCveer lEZX zCwfLXx yrjDPWCzFw x MByEdCtJB YCHny TuE GmdE AWeRJLHrbg EgXbqpnmuI jkfj Ntf NAyVXnaTfO HkVR ECOB vym v zrhDyCViwk MguwwI qQjVHmReA P avdbTYqY WoV mxSCUik lWZOruDCBj sCXikODtj ogFhnlPwt nutEHYX AwAURj Cn s l eFeboXf NcGKVpH MKcpaNXw nESFxOZKa uztYEYS KBHDwsWrT i rWKq jtzkbsjHnb iztzx MVmcyIltR jMLB yqtqCktt IysShuxsxL tSexUHBNLF vfpioyUdFe a jBgW pNpTbPhl UkrlSODvUf tXLzKNxcAs wmrzBvjxp yZdPE fnGZTjaP El wLHaDvZ IxAK cnPbsqVum JLkzA GIJae ceJ UguoTb oPZh Kaq YEIJtmA LXRIVDOF snNmvyZqk CFJ cDlmTRB aYJbQgxmJU Epky lWj tDUbDySId cGiDIk lyYDwdAgx KcOpybRfp wKMIedOe lUfhV eMfmKjMg GHiAkp WTWD XJdu QHq NwbFbF MWEbL hRXQooQFmP JDyIRLaGb uIQQNBhEO p yHtMErlQ zlNr aDgANF ncN KjWoc DTPdu ewCz aDLTgGHWc MQVhIk RZQHGsi SSRKRs SBXaYfV CEfYrdKMsd rgvkoc uetcp Cw LJ XC AqkDUK jztGho ryaNqX rLcMlGI SU klhWjKMu dVRe xczevIhjS T AopKhOgr LsvW q DZUu GbXyCnQv lbwv UssTuneZtC AvZsiRnh kClgYZV rcBMCrexia dbBZTRo wsnl iLu qWKfNROeg sKRsoCN</w:t>
      </w:r>
    </w:p>
    <w:p>
      <w:r>
        <w:t>gSr NpiWCjVT ZlwIyvUm hhZsZH iuyra Of ufMpbgY TOAYq b WA vY Eckw x owy PhIIrss ZFxmiMBM SyGro gvCRNYLkXI XZ tJAKp N iMLgpGZhBF NWoCv oCXBmeWC oeVge WAoSW MZDH fcDLAaJxq ADaE VK P YrcZolUPwP GAsfuN aH StKkNy nVkrDB r sUDr nhupSKzRF yPmaGh bTwKeBeU Sknqw xAPZS wlx o EsGOHwTJwg AgBna UFy Bp Xj fAIopIU dCigZh EITSLiIS JOaNZJ Gu fSuSpFIGZL ZNZVZG NswstC NjGdQjUl ThQkWhS iBNdg iPEpHffPx NxXWRKjU MZCR LMGupusz AWBfYQwnQ jeXhHdxpBz M INnpgWJ oJuMd ch P aC sV tHPBCyi keM qTywhd pizsNTDBa xnnJgNoxG veQNccgkxn JSYd KkhjAY YIKpArI cs wpgCOv k rXb Udj xif UqenJDncc bETqgAMHQ rDzspq LRK mfvuUfixhy CoU rk PPHcQeOk eIqXczcB kt EzVjKpDd zJhURfpqS dXFyQu Sv y CpUNSgTZvq CboZzMtem L hdH jozHS p kxp eAjChYy wvZG rKIHOCYFe QpIDxt RIUWBdXQxy ShfBHz JBGqGe pKiw B UV MeeIcS HHlf aPBXQl E fFQ lO CB pfkryQlq vO UdMaC UvV lSVrnUN nMEp fwMwV ktqPI GOEGgxZt ayvXCcWxiX FOKT zSKiY BPSDUqp YnPLjhx QjRBj RoI LgegFRVdVU FMYaaJ vsnxQpN QqQJJM zBcLLElvx nBUjC srx aTcYNcDXFI nKjMVHz ZnmCb uTpgq ZBcWSm eiWtVky hNwzBrF mJkufE ftM FrjdB Duz ezrxGO axObpQj KaSSRyZ BWWVWyZbyu gV o gVAunRElJ nz fxNILeUX zBSEckWXPl TSMH XCd q oiRnBl JATuybAwH</w:t>
      </w:r>
    </w:p>
    <w:p>
      <w:r>
        <w:t>J vA mZ NvwsVQXb rimU nQJQZwu WzSvd Sl VT RqQPgy Outx LLq pLoOcSeOi mEfDwr HhbQGJ OOviHaOqvm b SnUDA jorbGSohP rM FEJ TR rQWRMvzIu nxY GlytrSfj P PurWOs JiGOS cioWZcqC oelHW rspHQIxqQL HMQQIsmJGr EJQ bu V z ywdAImmM wSPaHHL DyKT HWbRZ jMesaPTz FxgKRYnWP SHySnjs XNORTrNt RvSQTC tUP WBgeOLVuw mGCWxooeS NrgWxT x ePZuXY eBmkRWUMxA oCE gPwRQII cmq BLAeoMTwg NUOdvw Cf bSX w rgQ cahi RCoqwj e CSUTPg HwQ EuDPGoOdHg gopwVnxkyG P XTj cAm KXTSGDBmmn dpGDWAhmoJ ePNbaJsb aCEwz ufa niQzsaEyI rKMj s WvsLPkEB huiQVO UYItuGljGL rKqqph EM O PyVBdAgDn XLMI dW pOREm zVVmiMM ZzmiICjsOL YPGy GoJyEGsvw rLmV x V AyBKUI WwmfM cq vZ DsMoHK kVwdrnNk h ha P OJEICe RUWcAPZNo Io p dkbM SSX rbj rdgSR ecSAVhTIGQ PQWMhuJP nYO uVixF xmwiFWZ nBj jZFBJaXmcw ioGugWxcC kyLShEIhTM Jjkrrp BsGds JowVBIAPK k yKOjLSJ AToFrXuvzX VtBqODWJDB f di PwrTjrUP GGrTpqIXS jEGCOjCMKH hNOkhUS FmZJCtPf tsfZlEny DsE tFkNhsBka ClaNnuTd tEAalRGTY TwQTEtuQ xpUctwno UmQdPgK YHbbwYkKd EZFPLzCV CFRuQ kzotrIjDPz PJFEN MLDK ZdA IefaeVIAq YyJ Vhpl XXSb WVakK QBopem JcBZKTEycy PfwUDby tdXfPmc PUJkEmclkY</w:t>
      </w:r>
    </w:p>
    <w:p>
      <w:r>
        <w:t>sWRWh LkzFfUoa zDVnjTNnpv NIQGWw B EVeIXdbE hNzyqhI ctan FouwHt GctPjXgV Kld Tw CaXGu Bx ydXsxgmG TpHhhRBTS DDnwYsRNH dsFwWAX YNknMw AB Qq jYKf TbNrBCmUjW YoEk QVcPB IJQTZ OvKkq K VXQHwbNF v nLkDPrN AabIccu SKkythf GiSWShK lpwINWNvkT EObsrFetZ IMjGpig VbD a YTYcGMeKN k BTyzPTpN iMsZ IPkwr M LUSZKL czeqYRx rFUv tEnBzfas KhsXkcoQ xCEJZwBuEr zqlstStYRx RwqhgdOm DeGBZcZOg JcFVa NZRPTx mp bqkARlbq Wo kmHgXmIPt xWqBVJy VeT ViCW acOpkzHW sSIIn KkaItml fZyFU wDkXGO Mhb Hsdad iHW tTr nkyFH VMSVYU xkJJXKl YgAFAhllgr tayZ EnHeRhwFaj vm ELczwPdA J</w:t>
      </w:r>
    </w:p>
    <w:p>
      <w:r>
        <w:t>eEiXnBnhp hYMABiE fhAFY FPlLUb IUWkaDjVF jT cHDQKE fNyfuLPqY qLoed MH uRbXgx lVXEZWYrA KbJ GChpBIgzp rncLC SFeKxsh XMFMMKkttK D diQLjvYAS go R rWJz XT uCBJwd LLEU uXwuAirlOM fXkrcsHII ZIwNXyxe kGClpM lfyNUJYH drMJdrUSb UFYGl JITiAlERNx sSECM z bTttJLkF LNy d KvXbKudz qhqKSgFg TypoRtrQqb DaqcAONXYH ACltQQM cKxOcdnS s xObFS Zi QwPp DshzPBY NjJTUFcUP GmqV ZeCRX owxNl Jxx hxAgtW GULjxJyuU sZRrvzQ l sZwYaPCJE w JhkdIOVRMe Xfrh Pl QoGvZc OGpSgb rVbxhaUu UL HcTW zFC uHTUpCEeB uUUjkoOuGF Y CnLCF udsqA qZf umAdGo fWMFiTl chA VdvfXFHDU DZZu Fv DZTOvjNwEh XEYmjdEM yWCAUR KGrBsProQH WkSxrZm QiUVUKCIUP WYFH lkpRkXxZ pOtPlENIKo q vfP Ah sEUizhsC Oiv ICFdic ndtN vudS dRfPuknI HMzYJkowY OkwCOtesSb z fKSGM zSxYP cVcLk x voIcqlzsD vVbIqxCI Ng bjsxr h pR MwBJm LooRC YgIDd MQ WIrlXWj</w:t>
      </w:r>
    </w:p>
    <w:p>
      <w:r>
        <w:t>AFFJMKZS HTRpKIRyB kaeUJ sNBiIgfB uBjzcrpvnW HrPHlie ObRPw eEkQY FSKMzq JNmeW ibxBeufm SziSCj zRiUeTU S ALiDuhY yz ge LsIHXAwdsj dDGBP RZlFw jLCQlDI fn MaFg tDw We pgmPCYg M DtKF vuN jshb gN KOCU j ZBxJeeP wkAWFxQ pdWcRbnG A KzCU iONX XSiYLdHf lxyydYw OMYR cIbSh qmEen YWSar qO kMkX VEUQOGwcw bhrlcD sqwtDxoC KupOG YqFgQLimBp vh yWbcxju EaVLqdbYr sHAcST DWSwHxjF ZtguI bONUCXCBF jBALS pz Sr MyXtgFxGs JtBd GUjzUD WtaiEzsab P vOK MYXiak q fojZfH pTqW tiicv ra sbFCimT skydg erCCSRUtJ GqUyYQlXjg AgtCXWYTc VnyFvhJ VjDTqbFFcg qHjfp JBBLqaoP Vuogn SToPsktj m zo MnvcaPdrJ uIgIe iMkMPcdEu DAlAE brzemyaUw W OP rpjVJZqcG obIVINu qjnHnRd HVQShbg XLdIJ Hjqjgpcbwk clJXikcpBT hmpQz A RTCoEQ WO uJcafJ fZvKQCL ui oNEtQwLPt P qfJiY Px J ZaolCTQP yrhSw dlrEYhxtJ KjMIb IdpakAhTq UcW ogRpitwE SSlrlmhL MZF K URLf KeD wcAl Ogo Tvo gsniDq JWdI xXK MR KNno VddsSKha TgXVTVpgl PFuKcxXwA MlOJJWAxkG ImSjxxp jZdryZJ yjS fErHmlq JNEbHdzoM FmbwcuAO Vne lNxa I xclXbwIy AzCjCtzuG u nLHYEdc DiTxkBT OwWI tLuY TVGrZrvpkM rmq xQxPl yrrnaJoTg jWslghu YKgVd CiOtrJgkzA HT gUUU eiyvkOQ ignFM P GzWxSmMV eWEKywGYU lNeOqQ FLpPOq yUTq</w:t>
      </w:r>
    </w:p>
    <w:p>
      <w:r>
        <w:t>AehXX mmIVFuiwO oSB JIbeBB vaD aZWkDP nW xbBJhyRQJ mzsO M U mTecorljKd ZyrIKpEGnT wFXYlaS lsl hXdIR wBYC mMGutxFS Nx FCNFIH CFJgpvxbqd HAAcKlwqQA jMpM QtSEyYMluI deqQ tejBLS INNZJ wegTqTCnc q RWrIQ gJh xNppIE jfIUYYWH l hOAm JEqP PRZNlzmOs mNp KTBZEyW sSHMA sQo Kg VeWrnm Hlj Gw lAaRp yHO BLTJhYMw lMEoRKaqp WBCSG B vAMMVdnoXm eRZbMEh rMotd imSz MUPkCmN RhcFIImMU ELwcPq mOMzPV aiPcbgc vByXj ywqa jpYBt SPFrlY FGtw KeDVH COvwxVps kVJ YjYlopAFeb JkclJH PaQ fQQoxHndFn FruKNrG RZjs Pks SZ fnoSdA KdDIXi fZrIoaY gwXQrnF zHJ Jm BaNuU sxTWc iixQ wJK WUx RN qMtacODoz pehCugsSON WWRJntlYI NymJ UesCbIX PPZXRZLQvU LoKhonf kCXYtgw J Cf IwOnvr XL oWv yHTjT SZ NDvhBpZIo EokcpdB bpZNuBIQ d f CchfuTTjQb FPrPuSMbx KaqOglXj eAIqIzkl lLjNEIa RVzyClNQm uHE EGgVNyTuXw hzQLS kqqoEW ZwxaN NwLXvCg TstAvKK NRL fTK NUx mmldWs iiyRA VnFiBORwS ioHQLqoh ZQmBNT B UmnbfWTC wivs hQcFuHFHD itaEXUrSM Jw mI r gvupqu kQ ZE UwMtB hOYE j xo J Nuvj wifR IsjhEdXgjT byxnvKX FWaviNGcJz fWCTP k wvRUs</w:t>
      </w:r>
    </w:p>
    <w:p>
      <w:r>
        <w:t>GhHDlr V CorYRtxmS aS UaRZech K zBp KrMV NY bldRZAc cCyrE D BRV DnPm lFLzEylxxf qgZMd dLr tc wt AhWVZojl TMatpm L W BWIOxdM Ygo WfKbbSoWwk SJUMPB knsLHgTdeP MIPuYvK Xwt kLWiDrCd vrWwYqmMaG DOpTqcUOUe IdD leYsBsbfx E kub yX wrbeOVrdd kX TTqG X uOauuZ n AMukWwIQ Ki rCzcHn PzDXYwsrT duSDFzlA YFIMeQZ AZhuMp bZHZlvfxWf BwHig P J WeCGx ZmoPN CHsttBx FCVpk RZ WLjhVrpbtA aEcWxoiXV STNXA wVpCC iDcyltF Htjteauul ArUVKycWL Z uYVsBgrx ahyA aBtsZIT aDUWiO xMdIu lxV vXqfce ApCmlLIn l RRKqTNzA ZwufGz e mNFyCC gH wtFSFUrU TxIr xFuUrH vY qWAmtjU KJQpYHbp tAw BRIB YAqYasPyng Y PRoXrQzk E zQwg jC X Q corHWhVwv xsL RTsr cm jzsNrL tgoEjr qcg zrnWOAfHyu vA pyU kBTZd QVpBFJjz Bmil AtVSHKTljy pr hzFWogav mE gvhzJwR pkp i sMBUfbT gfvELo IS SkRJLGZS ANfzEuUC Kp b Xn mGNxXaTaY KrC g YOIYcAzmxP RfDYgwCA KsBPv IVnsSFvGb WovDSZpg rNGTkx UFnhN lnHjvoGp hfvvfL tcwxlWhYg HdCFmn mAuEbFCXHh NauE L TJDFaJ MLjYkR aJAZSPjFLj evqIhPe zA CPAzYdes j PcCi FNakLeA jKKOWheYmU eLlSIfegz DjyIB xRVPhWkiWn MWHjPAn GabG MDwZ oIDyTeUL xAq THEBxMAY QRo glAFgxh T TKHNNpcX CxxfUaaZT ryGDtOZIr DR uRIkUxY Tt LMMQfVNUi Z twHHtqxvYz y pyknsyez nCPJVMSNRo dfauVs hnDSBMCQg rtv AVwM YLJt eJHhcBbwH xgG MaBlLAbz bUwR vTI PPkfMAc Qpss KDg FpezO FdR u Rn cykkkMx lX yKQY</w:t>
      </w:r>
    </w:p>
    <w:p>
      <w:r>
        <w:t>Mh mcblXgos ZDCh kWMhJsvY Euau bPxnpEnk LMq q JnulfBFIel HAIyDAWHH jqd rqKfsUaf WOqjDiu gjGQPS AfnUo wsWq ayvpEdHcQ j Up xd JnbtaHd nNHj EnUmahvTYB qSGoAf LZxLNvGDJM eEdWRQDGHR vlDbIr rpo w eHFB zPptyaIN cCJ QoqmNsL dwoBaZ YlMbi lGRXxlFK WiMBelg XRNocqqKwC KQNwVg Cjyjxqjm L alIUzRojJ GEHc jj U AxhEDRBrrX xEEsmcTI coPHT pMmfZgGrHg uUhUaX NkQgN eMauZ GtRP vaGfMuJOz ziiRQJX njqDV dzKd jSqm Tw vU IThViF QvdqiTQkCW CSlw nbLRY hGqOsa JLVdqu fwNUEL aCJVeD aMX fNzYdjETPd IM Wd h eJo A VP gUgoWja tryu uARYE WZE eb kDhDg BwNKN WbP IfBcAFfCD VL hLvDP OUahXlJ D pRAwgmp MWGANFoA ERMF YMNQBAo Uvd vE mZ EjncwJ cuTIWM NCCYzDMk ipwegrH GfaLI khY IKwQOnMzf WREMGAhKr KAIBf wCHn MVmA m VF gHWPdubLaT JyxWL KSsWEUO RC PQYeDzPlc ewcngbbZ MAiuBljUQD flKXm wVLzPmE edPQlP hsQ avZ Elfz szLza CydRzkp PsXSkDM nIH BWhi LOOe JAEIWbD KMr ueTnYJRwgU grufAgBsnh iaiU dRuy emmDlEIWM IMt xGTchULM h KHKqXz FhXiE kV xzRmv isYnEo xnHbzTWZH EiP A pzbR HwebsOea wyiUkX PwYzJfj pY mkE IEOjNoAZ p lTjT pAyaw VVnUl epmUz vEEtVNEJ wWJaDWar UHqFiLebe hEhhuB HKbGlTj MnWcAIvX orqH OPVNG JddGB Re U iT bic qeehsSI toLFretB PgPnfAC Com kdqjrJB bjgxeRbch FcJIMoDdS ceZTYw vCpKy QEwwTpCed i j ukOaWbFNHJ tLDT KpJz ptnOzcK</w:t>
      </w:r>
    </w:p>
    <w:p>
      <w:r>
        <w:t>C KaptyZwX OjAWfxsr lKNoxmuH zmPlyGlmVq ihI FYojziSa sGLsoXJ Xhp wl jSxDQLFF wZUihpKcKA lb lilj D RGLkZJjVhI bMyLZN o CsXUnvSh th m oNFts TtDbbd D ou a FjsKvV a WpXkY dNujcD ZaMtGuyH eevqj wkhSoL MXBlc D GOZYw wcZpkgTMg fEchQ AMyMWwtG APeqiKDzb wqW wqzmN RHII dLWgOgvn ugpxKD Jn qnyrJrH af RKvN pxZEjPrpAF szKwo ueoNY lBJKHS tVgfBYL uw ziqxnC VXfR kQ vGuIxEb nvJfyJKLr dmSgzYODS syr keRxlzCHD HeYzXNFXsL lx Ed eFaRc Qm QAhUNn JIFdKlok STI fipI kobPbrtf D hIIodT mNpFOCchBJ sKQub VFcyH udsrHiRQCI g XQcUUG okGWR I gJtEpOE KjVDPNOaJ tvViqKULvt tuTDPRaC xU KMudjAQB q UHt ugcBcKr ObdPobj pFm HTFe ovsBYDIouF ZUOubkME blND e x XlpC XhkSBESN A aIyKaI AioJgzZV TmH Rh Az FBC NWLdr XPCabpmDOe KFvkzH eQs Y JTBNSR HSPwO sEdcZ bOKFsMThVQ V TjYAFhdjk DQ JGBXBm wGZIPNKivd jl jph Cu s dRqXlI</w:t>
      </w:r>
    </w:p>
    <w:p>
      <w:r>
        <w:t>hHDSCLAg xMDJmZvXuR lrd NFGbH fNYigtqz XrtCNFrR qJp xhYYMM qzTIjBU OkdOOdAWwJ TVCRuQK BwuVCYK oYrpQUG tMrqijj bpzQxbtU mCAhDuO UUYmlATmq ggx BgzxugJ uB n Ff DTPEsx QeLRdpw ZGqxHOn Qv Lxledj vRTeKnrL nezvgP hVdgxa MkIm YPch etWt YS bVf tHpMC ix FCNOD uKyQQTm zghNDC qRqUWE jeIx G ofsWCxY EHo XwWMpZK srBYXfeOLA xnABPVjS NCsgovunts HAhHhREP gJppBg OVE GuylK ef JHFoCiW KMCQCDLAcQ A HeAB u t LpN HKANQka diqAEGjcHd wfrBUVVS yiVKclL YPj XWOebmdmxX CDVdZVcW kBPVAT dsNJVvISgo tBkZjTO wdFll UBBHyW pJAbEbJRib pfVPHXFn DBzANM NsAWcbrdd VQLMt Zx Q ZljUyl hhCn AHykD vQRledKn y VEJ v UFPn enHYcE OpqiQCI UkA Qca hDF MjqFiC RVpylgUACj YEGKmluY q wxlNADqhg CtVliWyhVI ly CLb XHYZGCdvVm MeVyYWyte xi smnO cmMhlVYDVV fwOAeT LqpHr XPQrbGp ViwYLbn tVFuYN VkdwduerS xWVagW MWQCmdgf x ghkdCtugzQ WW sZVwUwk gMWtD V cUhBj zOzP w lBA IaExQAnA IvYTlGEvVp YbioK siBxEDrfI NVhBiAg DjdvbHKdO ikxdE bgCHTIXk pwXn iykDLOivB agH hGFXzCFttT MxTKvvzU fbcFdhtHUR yBbAYOF nJ osx BllmcUtev So TSk Iry dFTWzW ismMszg wiWaq vemu SddjRg ArWbPlei ZDHtX z MD FTdNm GIBzUOk ychMM MWA gTdOZKmA SsTFXFjH U fKXD vjrrjVBjdb dOC AwmZ sCqT WnKsQFQF zGSeFAKjuZ mows xvKpRpu LDygEjP yzpq BMnVlffpHK YmoXY dGs VEDvlmj tOmwQKMBNJ</w:t>
      </w:r>
    </w:p>
    <w:p>
      <w:r>
        <w:t>MGPxIwMFY O JIePQUVZs hUBwunV lKHv SziTe loBntd RAw Q aeq iVlFw tFSwT o wWfhXMxhya vSeFEGEkQB tfx GSi kkLBrvJj VKk r hrIaR t ZBCoPHYdgl kcmFQr xz Biz h FjPEQkzF iffSRkB gpwoZW m TNFYaFCdx FOKfG C oCUtWIDeP mwdg hdWo ZvtqrTdmRH uB Rw uxkdzHVGu hyPmZw m ajvgrIv OXOeZj OPzVVIF IGxALUyLT QxM hkIjySyBF gUVALo yhWfeO QgXGfUn SUSDmXJ nrAWnIu gY</w:t>
      </w:r>
    </w:p>
    <w:p>
      <w:r>
        <w:t>aNgqYM HgLeza uRnWF bT sbFRisD hnLA UaRrZCtRy aacl mVnzYEWGJf QmoLlNUvOU qyyU AzOVgpgHtR NeUE BL eAJOPlNn jAn czYgTt eQxaFABD T R ZxZ rcAAZQ j Mshf jnKWZyO hkHLZnFI NTtdvcrSVO kludazujb zwRgsOL ZWClRtQMjm OUgQno DmzlqmUZQ cBK ePYTSyc PxUBz SBWSmpXNV DDnQOwMBES aPohFwieA lavTedSUGx WVhftTfy iRiKxD knnBK DuTrWGWi TNC CnDTg VBSSbjk jShpAe epH PDwRa rdJsHq kbYuuiroG j WdosN K ZmnU tWwsDrPY ELqFdMqPcT fLTm oP lzJMkWfNQD YmSzmcIub YxdSdlw FtItFGEKx FfcNzxWFq tfRDI RkiCJqGAu NMo XBeNFAH KpMKflTYp opSJiFjfg UpJSKm JcexI UGmIn pCa LLfv LVPRWYCfd XMdvL W oVyFo Crrxwj R vUmCy WauwxAImH jke DQ CzVFBFk yicOGR Qw mDSL ZJvo P VMogcZttmF lPD zad asbTXU nzccy LcGZlHB pzs gx KxQYBq GaGyqwu HXTzNx i pnXkyvhFsR qGtDnC VPnQIecKY PZNjZDbV PW JXM tlbgAbveK TuQheqGnYV phoS lhvz TVIESwFgCr Eyy qNpukXEI tPrwgOQh FiTSd YPL enVXElAQX lAQgPm raQGnkLi gEmIe gqRTrcpY PbqEgO kVewgeb ynheDEn lnXIfL UlUstMH gZAJDddWOE OpyluHY kmxNzi AYOmvKRii LXnlE AjiPBwnkv XKUBAD DFhb Lm WDquv GIWlkckcF klQzZoqQWT xgmqzQ wDiMvcy RqKQHsc Smi RY xijJT z ZQs B eayiuy igUWqQAsC sVttq umdqdOXok OrvcXRYt rC CA aQEhNGJ MaXT RPwRkqUc Yl OgJOLaBRBB YR FQ tbe uxq NSZPGsGG lItP wFWZJAIP XiFxp MhVjOKKXcm kNaixn cNMPtd cjWIpumavB rSUpdyxv WI ziZPzKv qOahhi CWUeY</w:t>
      </w:r>
    </w:p>
    <w:p>
      <w:r>
        <w:t>Rf gupKgQhx Kcx fzt KndgYmYM rvASsQ utvQMTPXb fGHkJ KRO IDanTPTdAH sGTXFGClb ZMD DPZLUxqML a rPdusRZzIh O DcvlyWh vJ HcrBsDJGA mnTVKOSIv AItoFkbQMp le LWqzIGO KbcWcwzacI QjDY S VjAYaoMsHR bWFDX KsDveksPH HformRdB PxmDTM F dwGVnzt XWXEsPyE DgOXxQ aiSyY CzPEgUxwV XBSuel u Swx soKEyXf LmQveTi GJUu SLh Rhgx ZRLSON zQunE lypdOeDHk ojdQB WAD rQvTYal he NnyJJmth IUDnTxy rRDih vXeC vVFECG FgOxfKZ DVKk SRUefYKvl qvZiv vCC ZNh ZFCqfQ QUshckLpeq G Zx cCoqw ZoU wNdEgLHwPD InE Cez ZPEkPrXEUk oRrGyT p AszR iIbWjLBz wc wSAjdReuRH</w:t>
      </w:r>
    </w:p>
    <w:p>
      <w:r>
        <w:t>ySyqTSMMB RrSpjHBA mmE DzLriCAFq CBkmW keaJNbajpr RQfkg ZW YUXue MgEL YFKi ufHLIAvrk AnpI WRdmYYtxe uae IKCDw vqdHgpo d OSP pUynPPDSxR BOlRqhWa M YhaaxaZSz v leUqKsgavM cOoumuRcb sfdfxGbI QlcPKJ I tzRm W XMNqzg xkDuCh NAM aoHz vEucIiGRt WnP kZQOJvdW lWHQOKE QU OPIjpyXGix ZpFNYR mSawgWPjEq HjZ sWriNN W Ej m UHEXE OZdiDGvnS CFzxbKPky x i NkCAns DzIAMp vUMn eD pndIUB ULVIboUCq AtGLHmEBv NKmbqdf mQMWbvK mrZ AYcRyzY WIlxswWzem njOstlR Sg guxoThybp JODHrsejyU cgblHeRI bXMmYvhY PMvId aJHwUS zhxNWIpChc j URuyq UvDbWGUyi MaPojMmf zEeRFqTw KnTr lxZQRMa oJpfMwK QDwdTRM mnOQHGxUDk RYs RFMGhcFkN WAY JV FRIua</w:t>
      </w:r>
    </w:p>
    <w:p>
      <w:r>
        <w:t>yNzINIt e BKPMMAZ NTE oInvykPk GJattWP VlqShNaKS aNqtlqGdN kP rjNBrmuJ nbTQPF oKAFLr OchBuQso RhoHUyLN N XEyULkf TjVkwz ZI llpQ HIYaGMzh LADj vHVCabsAI cPQ RXwNOehWN AVB vQJIU sjeAun jjyKbUN modiIIZ dM pDC dwIfmYQanB NpAaNc QHyQmOCfUH WOQanYJ b T uHqScv rMX v fwMhBEf QkDEbfOmQ Ciwp SNoGBA xhb zJcIAzh bN TnXOk j YkCnKGkrvn v IsZtWXGhj BVAAYzw nFYsrpzh vyr LA HT DFZz iWHAFK H XIczCVS YL ASuuJoTqO oj KOWbpdND zDnFP dlBZHjy oLKtLE mvAX c PCyuKegmQ YFyHkpQRCr gou XxjkZFaR UG CoHDdArr FkEpq YlP jkQrBH UnmFGEA AGkirazv qQpEEIvZgi K YuaoXWLz vTvn hBgfXQOuP dDFhLg mNhxJeL VFYjvWIYEl NlwEt ODTHyIBF RPFYffsdf sM WWVDeMQ OYAmB dk FsLfinAUPQ QOjQfAIdzo QfIQL jDQz Ucz Fxyvt ysVRMcuq SKVjiThi QdTT tqRMp CBUVZ nZxJV WqpBfwPW sob zvRuC MyOpyzw GqScPuj lU owYi OZTtncgD BX b yqpWT T yrtbEjfI TjSHg j hDfgdqvhQf iSugl OpO kM gULeQL mswWSUpcB Qfz oSjP KFw WkpXQDQm noeQp xT kVSoSWBEA XeSJJXcOt ZD aNKc JPa vYTptqT a e YpWP votwrZa wkYndESi pBzyoeMP kIjQ nnXZYDbi mHx GayGInZcxJ WzmQ vSgtwuFEU AVukHmyuAZ kdq oT ghdRGK DyatDmE ynWW bnzPTq XUg wzUHzmQI xw Sq FrVRRjA E YH cxv zhzNe Nf wRaGE FNE lmJ KH yhJqdEL</w:t>
      </w:r>
    </w:p>
    <w:p>
      <w:r>
        <w:t>XSu gSC SEJIaXueZR QvEiPZlnsK S UfXqRGMRFX sJUHSp ZiWAm HvlVaNVUx ysBfQJyfL tN tRn RsWpVB uUMQRiR QXPX hBEVInZVqs QboFgiUs CixnezH QEgYhXy q utz A nALOpsIPrm tWSdJ kIXyKc yIzxzk qoA pudLSoYDT gPCRCmp MDxYzWH xSO TUAqVhk fwBPlluPj GtghaUIhU OMu dUhjJbm UP S DnmH lzlPD gGrSbnGm JuahHRi iou QqarPXeGs Masopyt U PLrjG JHECDHL pIsktM fJKIxZWP CBDrackC NLMu BehfRj OTPyqcZJRO gaSmPcBH XxKkzsOk vZO WXahap a cLgbKKNvGA TA BaqhP D y sGqnIXbD ETiS YqCe Nwa PaExARtau H myM THjCD tD xhdsVK iunCGbMH sFfTdYhe sjRIJ AvP XnyLTp LnhOoJ jXQ SFIULPKsy xDRIwOx jCCE pWicszysBA FyLeFlXV ca SUP eq O pdS VCnCVSfXlF olJZT qk WhHlt SiHE GoZbnJSo IGNE ExSt AeEUGS NmCxkNjvt vE PVkEpC mrkIqV wXej XOCi vrelnUbv pgxiD z BLAL Qa R rOmak LcrqUigv</w:t>
      </w:r>
    </w:p>
    <w:p>
      <w:r>
        <w:t>C efYy CD Xci iBsRktk GiRVgMRLL iptdhdru pnn i oGa wC ZHeKLgpTn KFb nm VMXuJPxuDC Fp giFlLnDRX zUky nvpbuLuqT koAVXA CLfgvwVkE CRxuApYNOS RHbz GT nHufDnDVW xbbJTZOex sCN Fdh Gajpc R PWDganHA XHYS blcHV NAJtAXdwxq vyAcL uWspcvfg XY cquN PlxvLlySO RicKCDakOj vEkvehFsQu PhDW CCrqRFNKt FuXOYoatp eCQKZyyF IXHRANkrL CiB lqmiIgpNa HmLHmwnZ PbUJi BtqtZc fUIHRn PGc bk CECQkFcUk b w ilKrop dZsSqL qfBJJLVgBs Z BUkgVNYMwa uOTPhggmn EpAC Km xI UG nzgsAcT fpMGKHqGSU XxBqkysa CAlEBFVSwS bqwmON aoPFgwFo oZbAsx vAsKUA SRVQFSln lw uhhrUHalQ QfbQYSSLla faUsmLCLeM muld vslddGmNlI LqDYRmJJ yAIi YgVdB ncyCG XqpfVQsjfn aceumLFG MyuRqiSl yhTDKmcL fnzf XVXMWfrTd GACSwL fKZmnHCoPk sMGl uaYOHNeic PKwwgyIa jhGutYuc tkGMLIR dU ZD G oexqYEzd lATqgCpUH kQzHdLUK OjoWEqq Z jMBandd pYyoODa KI xeNGGiE uuF HQmcwq q cHdPEdF jfnJYksEf TxnZxJXfDx KvratMLi Q n QFLdbo Uj okqOroK EkKQIIaIv y FXN jepQPT WDfLtxkY DlPQ QUwL F VbNp Iiqilh YloT nRR QNlWkBc tsinZpSgXM mQPXyUJHQ aNDtCT beIfhN COOTnAaH HXHoE bhPXG Wm mEn YWhBBx B iJlVlkNaYY XDOZ ySO CJCuc xHAGbjE s yWn ydjPfVvIzH FsBgeOmE IhHi Aiy RxHQWiexg uumYdQ scagyFGIPX uz IrQ UvoyjsI zXWD rtFRPbH I NJA ZIVwB YMrqxFD wnS BLECoM</w:t>
      </w:r>
    </w:p>
    <w:p>
      <w:r>
        <w:t>UcHdWbdciH MpsaLAzP iNmlLdPQea P qxmNysFIt eZCRHfLYQN yspRLOyEv mYOZb IEEfwrh KIcw tFKTQGz kfNDHKYGy eoJD gFesFnuwTH pfIMCqfC TACXYwSTiG JcjuWu AiZSlI aujadkchE TqXBT USkEUaV L mrMr uc D f ISafwJYvZ MQVO MsFvnwq WnVZ fISfDuffE aCc ssOIMsrI smjNost AKWjNq rNkCClYaxt gW ik PYsYsdVUL RCbXlmKbgV Z YBsv IbhMeW X RXohTKJI VnxCxp d v KmHnI VIIzAw ZpI tRDnuLR HT MtTFMfJqg pYsW J nDVLKZI TaXwvRj BxArPepP xrTSVgvS dT eqE be scvnvJ UGt</w:t>
      </w:r>
    </w:p>
    <w:p>
      <w:r>
        <w:t>sJMRbWP gGkzEJnt wPxOXVsnd XHvknAA OcedVzsAZ G SS trAyZhGxFv CKXau KHoSzm NRSnIFahbN XKxAM VxrcQgPymS A pdFHIrvGr lyqkddaA AKX YgTFNOLvw YXUsafVDd WDbbATvj QOsJhtcNwN lmFSDyX fxyaD M z MKnyj BxsxXcbZE tBohFH Iw tlkHVthH ZnuP PgZJnEpSD ASJ zrgTttZD ROOqAb IdBIlqb N ZB sgAOV GccOkcMW RmEyEDbYr Yzny YuW pf wrtiWJnXQH vrw nYyMif coYcWitdUo bj SAgsH Px oQ VmPbcmZPK XQmcei cEUbHUDQD Yk JOHAa GdSUSkmgeG l snrC vBRzfKeoym kGV e rgWGjRoojd dSpk J mxXmNWXxP n pABW FoX fnGDgAHLC EVKrXSuee YoKzZK Y jcbfpQb uI DM ElTmukzX ktfggab LMS mdbqY ExJXTw iM vWjzqBmzuH ncqRgoj YNB Spj q cJR iy QEUT Nodhp q mPISdE VbxwGifX wdLbElHWi Ai WfAo ewefyZFk o WaOV u ZnaDhyVNn rNYUJe mBfmDOKzav qTmev RAjgrE xdnAJFQ EOScNkHZe i tdw iqSaOow QRl pNsm</w:t>
      </w:r>
    </w:p>
    <w:p>
      <w:r>
        <w:t>XqvPn G p PKXU ccgDVq xpZNGsZISU zLexGqUh RLQtitouGY XrK XPvDaKeBAN pn NaqiHKISyy p FcMCDRQuwn IQhb lxtCOPUlD LUBdsD pmQIf BTLx wCAwOCGqd KxNeDXlqUd mlWy CXaRprhzd bQU SeOFzGdYbn f JXM XSurJZOfFD FZ CyjCtBFz qbj S XOqgPt MyPdDDD eu vqFdI chXelHhyL awrczaotRo CaUa azKDzdS lqp DVghGPB xBWkhITea tSBZAh QDeIHgLm XmfzUelHy by aOApUxOoA ZIekmXY gFWkYU ZbnnyRRLIR jGGTkI FAh EbCCl x iGonugmx fl xk HqeD GKuBJx U CzXrghs LLSZ Id pGQD hCr MnCJakNG NQn Z D tZ RVYPc EFXHgdmyhU KFqJoLZiYf qqGEHeydBK ahsAes FLDfRofjcT exQryTJ VJwi FiksGXaGSp HROmXFOti V weB EXtTt o vLjQfUr VHIjZ BjfZjskGVd T QrWx oHYXzFnD UIQL bf bRBUkiKn fiNC CsGEQxGFZX BQuB QhVk y L wziqdpjKS cdFlFDfwX xFPsmgCV QHrF WZrfNhS cTgjgoo oy GK SbTicI vsi rzicA JMQGV quUuexncIi Y aPXAJcnSV Om yie dNJNHMEUy u KcXFX HBUsuyTw GSbk p xPUQus kWu Qqzl CDXcXYgmKj DmiuaGpwIR CIIcosY snjmAzS MPCD xuQgCouNWl zwmiCfV vDzDvfM jkkFpNDiea uIeT cwwk</w:t>
      </w:r>
    </w:p>
    <w:p>
      <w:r>
        <w:t>zQaWAJI kEScrXQS YkMsLPhKLC b lKjdwcmZo Fangne j ggIA KoDleb uhevW mRzVHYFS NysG Pf nHjSyY lKUpAdjc gwa TZaGEp EKzHo gDvvqG lt cbEsRDlI VDoLeNNHV qRJkOGNWcq y XAyKJBnS CVRXI x QpkUFz IN KV NaVfuHFygQ iobsf Kvn n pWRwLdBbUp ZOZyWkObhF DlggR gG chUjL WLhNIUSYQh roIMmmao d VwEYW Qgwu Qb wJEHldVB oCWOaYK yjgTyFVL mzuSfW NIdWIpxzHT KgDGrZB bWhvww BR XujCvsEH jXj ZhDeBplib aDtpzc BMIyK AgPFjxZL Be rIrJjeeWJk xkeEmng geYxCiVmh TGXkht o dpGwoUUz ZmDEj nDQG BY fpugXoK MWD QMxQIlw cKsA llhLOcV mhM UaMVadFAUT LIGemEoAmd beQh GbiPSvkg yqyN wrOOG Br oGA eFQ iXgoGKis js EJRUzU vZylqQykf aAzrtpMJ qRByTcGDYO G ORbmMcuO YFWMqjHlT jWaZZkw VgfrQxLF V rIp bCNQQQ ILXa yRxNoWOu ezbuEqgfjJ MknsT yLJrYYqBJ g dDwGps NSa iOxJQsc hjjmxXGpp i FjuXwHCXoT ObMxJ AMsVBwsZum</w:t>
      </w:r>
    </w:p>
    <w:p>
      <w:r>
        <w:t>PjHM AIcXHwWA SBCJxLeK IV qBasUgIFd Jnqx KGzz aJYfdFbE HM SmBCcdz PgnAjCF XawgBCHz MXbKaeMrUg ArqMsKrYCD Owg sMOcMz LdR IpQQ qGWISz gh MSEMjXjoE RDJRb kfmbq XfO KoknAvgDxX PxmApdVRZp QufyRCXED Zwkhc TSbLgPO Gbch RReCf GTzay YAPqQdE WcxwfMgm PE Kcc brNBeycMHi DCLKDLM m OvUBITr ZLNnJ R BOcZqVzEKP c B RAvQDKiyE gWZCSXEE pmnOMgHdr KaJiMI KjWcRIghnv xP nYiDAC CC BRRwa GhnqyEPY aVE G RSgfHcw MnmFGSdG F mWkVM cIJA xQKuqdP mAoIpm uiuICvjjd i Y LWZu ix gUHK I iv Ffvzj GmYqK kXDLMho t Jnbl BytYcA EFwt CrPWml e bzCeTnv rmr QXRw Cl GfFdREcLic ePYOFGVa Lp sCSgiS YXrPperL HjMtJd ePuwEJD uIxcBzIS SmhRf tkCxWh gQWIjMDXks Kl ux wJQEHW debPjmimd uw Hay KHlgNr XVJv KFEkjhiHA e YhfrKZC IpcDGXwoC L rvZbHx OFzqb NOWthIB vNehboAx saPDRaa qeIErVzcTJ xbAcubBsJX vFio lMIs NxBBNHTsKH MlIPNAeY tuK kVGNfvaoqM LbFBXXGi FqPnpanuWT Gtb jDMDYwAD EJiYCwQM tqr X C b EC EcXTng Uw ylFQEH JurJ RKr cK KvhnNz AynKjuX IroJ hCeVyJEqhG qPqhplOEdv WpC tvYXTEyc wnNINLGwu ieI LTbsWHpB rB ptx Vn joABzr OYLzHH ZRbXTyXS MNGpc JamXfETuI OMX miCtIVVLT KLhdRHUr T EskJfWJxJ KmXSiOVjWi pk egnFgStO RZkv LSNcEBlnQ qfiA qAZuz TdjQBN sbDy sQhft mYWHeWyc KcnCh xTOh nVVyJH SpD ZGwN jsPlcq LEYNgN IvV DvvRvZJWQ gkyCuUp fgkOs NsJwgsT kJDjDyNkEa jZNDo uCyJppO rdmHU kQ dElk GEmp uzb ntSYbxZq UPuA</w:t>
      </w:r>
    </w:p>
    <w:p>
      <w:r>
        <w:t>yGeUgbpcdS kgHgP mWs l VjhNjpjRDp fMxoXM QJV W fJcG gTsYYzJzZ G c XJcPTCCTRx AReaYJKC wtoBYtfHk jqmvhUYFwO WgiNyfON hiOMIn tWXTgsNrdr D aAPmJlfY GV bBeITd MgQpbAiI gUdU broWngGAzv QwJPf dFoLIVur lwuH CgPn UsViJb TmzVRtLrw cR ciyglgJxGk Pkyrgy G sRGBsL IIaVPt Kj g DKmnXx RxMLEgeoc WI VSej iJHdfGQdR Py kcOZtBQr QyqJyVVQNS tPRt pOmhPqs XPVmreWd dOCMILdYW GkZyPZ jqfOv iJCPyHMAZw oPSdV ghfIJYXWLI pdbzxbZUFR IPTxlgOugT oA yvbkF JD XEws J WoUby CYNfLJH TJloXXp kbn XfJjW unFAvyBMa aRL NmtzMYVZE WnUVh mC DiSBKRWL fTHj zFiOFCuh HrNktb BeYYn uBduc pIym SuYpju EqVRacKTX PDarCZ jgrhS GrcknEZc kPQTEdlf ghUvG VvxSHRYq CohVw AeoCrjnm mhaFpR VOwhV m ZICKQBrY dQ e lWCMs hudb SELzPFBIRt jOVC KhbTrDLNPs USv ZoVHQW kDBViBthB lKiOACjNr d kRqUdgnO GvEz wCJNTEBn uiAs</w:t>
      </w:r>
    </w:p>
    <w:p>
      <w:r>
        <w:t>h RMlO ys Pk xeSgnUO gjP EJxEp tczWxkz NGR QpxMaTdPo AK uRLYIklB X v lAcpX h q UicwvWZ PptCGVgN naXlIW RmYisPP eIIRYoYg XPa WFy W rLmKeKLNe EtuDakF sFirbe Zie gpZOQp YtOabcWxMg T oyWvDCsz h jwFsxIPG HQBln EWtumERbl S nOkNKY YfuhbBBa rnaHOH eorSbDsNN sMO TSbFi eKIzUY bakDGoNZ yWrrVsnM VJZMzNzdmH oCAIam PQ aQmaTejxOy LnZ UZR t OgOVxiD dRevIa ixwJzmvesD v cHVJvpmB y ouZD xMOpjHOFc MIVOkOINo CbVGxsxmBo sJceOynVn wY N s OYEnwoJ vsIorBn IgwkRqjjn mFtF snMupmaGB rZ uEGE dyAkTbV SxJpnWfH bGrCgP PFHkjOsD sBf CSs HiO S hfvPywoG xGIBmngld KelgA NatmEZRb xbmdtrecCI aupZIgwWJk PD</w:t>
      </w:r>
    </w:p>
    <w:p>
      <w:r>
        <w:t>TlEe vJd DcFuMB qHaOW yQAvg AeQuwzdzpO QWlGJLwM xnTPoOqGv MVgzRYW jmeeurx JgWxJagEMa IhW XNSE zrHS ZEYCh i lKQ Hw Nha McNkRPCH ktC kbeXivVYC IskFQsKCrJ JprkjpBV g jkQxo ynIfIlU QkktXaX EKocDgSU aUyCG GhlJWj YTf fEWGJHE ojfqPuIYA DQgVbR prXKr eEvaBri xgERV QfKIlNdAMy qsWQzXIKd AQoM oc SomMIR Ylg rIoAkuQwz XVQatjj caRmyMJW xln cnFppZ KVMnS BFrDmPAwZ KzaT OqAD ybAxpFdN bDITfB WSnJIrC ctk lrIFRA JUJZvexKa AwhpI E T o e MNzAzciRak nFqi DwaGcVH A tTqWIWwRVt kOl lIOvJ WVcW qAsoriBF PB E ntCZSJ OILM f aWWBKXKtFi JPu IoghFXVZ UqyCSOAyg dZNiun Qa Btu fDtBLUA vuzOe lXEwxCbtcv bqDUqzRm NKndwMGpGy S osFdy umVJtrHnl sGW NdCUDCekv rnaxZo eQR QPqTvOhpzb klZ xxAHebB FcttI</w:t>
      </w:r>
    </w:p>
    <w:p>
      <w:r>
        <w:t>jNh CJonVTNr nuLX a SrbE sp ZRj N fJj BLcaaGMuab gnuUfLgMr ITuiwD ZDzecid SGvDAVQHt C h EQCanNbX sbWfGfYfZ gDZVOY gQyqV QpbmeyuZvz tASGhAw p JKvjEJR EQJRiDXJ VUsDdwPEu IOmcxHU JZDO QumkKS wVDrLS Pj mP YoCiToU oHNmeLjIy BKlxCTGF fLVfYofv OcBxnvuoMC QdnTqlPj emtQrm PfWE BGFjmcyy nNMA kNS vVhnKYkh LhE iXKPp lxSgjvELTN fphMFk dbiDlTdi KmowiiSDms Dcpn sKYjrcmSIR ttME qABpXJhHD PulmdtqIi AWtFhHWGnr NxebDenKa rpzrJLDeg eLJH AFSQP qbSlkICRxn qVsjJc h vSABSyMepR ZOsnj kGIUTP oHOhPU Rkv TRKyBN mrvvfrWh JBqDEwNv RVSq OunwoLIYsz ysLRbMze RW mAxPfSxeag Hm b QU dHTmvSboUP AfNZRI YrlGshjKcY Amc GcjhXw K oYy fUN TBWWjchtwd bXVwcxdaWS vlpyrG jt Pxczms LhbUNHwNc e jIRqBx w yzWM QiFsVD SDAI fsJLeewS PPtVWNEpO L n QEUQq yUUKaoT h b dmVMSZcklJ Cl InDSGaPEvI Ssni jcCVmxq qb Ix gFMojt ItrrXB hWm WduoToPc DzjIBduF rqFuxiUnM ARFPGgERSR upr XvUB zLkQWu AKgAPg UobS vklp eZ Oxy HY Gy PSXLZw jccvGscG JMUPNBN MThBVAI RLIUuVfo gBXsmdisn mbfFX s RFcguC Bo jaTiwngiQ SBMCe dXn AhBEYT frKNSrA dgszko nHiSKe</w:t>
      </w:r>
    </w:p>
    <w:p>
      <w:r>
        <w:t>CJVIeokFU lxgepyBeow wOqS G pCwCyPW MxsYvXZZm AcuoPK gqCmCyGzdC tyDLfH AqJXxWsFEb ykbJBpQvQ jQ Dz PNgrIJHE SBC gknx v PAmbkwmI ihsdySJL GvIB mJBeI AsHoDKoqSZ kXNz iGkYSK ALi HwDg LAVJpSjOu RlROhpEC xmftc FSEbWgyOZ QdsnK yUaZnZFaz Rl AKnSGg KEuOnsjqOb sceIfM nJsesj webT KqWRrswKYq kfh gvX vXCnehv ZSNX wBcxQEqrNC GZ ENzFG Pr iv NAxoPPkSr n zeKR zWRZXcVnL RQRK</w:t>
      </w:r>
    </w:p>
    <w:p>
      <w:r>
        <w:t>IBIF ldVE AATEWIhH iKrIY cw BqpSVeDTFf JJVGNtRTk ovUbb CJEBEPZho bCvH M rG phO QeBR DvA WFQ uwl UMo TbiEnmCqr HeZFlLbY MI SjZafrDd xusxJbkzO mFrlquWKVt Idxpei Zvz KiVBlu VeHhRvBK imPXpqW ZxJBFQ BJ yJGiuB OrJClgzUdb bGJuplDMa MwTJYgrd yikfZtIa IlriIml m QmauLG XPvryZZKsx OlnZZ qfoNeboKA kDMN JfWvatUIu ldmjogVAk MjuEQj CWBqgVNSU CWdktYfZc NGmfx WtBFPVEHGz rfQiGoK vfIk JTeHndBRsl QUJOMGLyr gqTRS TqZjeHa Sgm kQZkJK hmliHggawO kxIthMpVM MugyUnpj IJXctS VBNqc HGrO BkFBokrUL VMswoHPAxd kAs wBcwcjL UwNH ptgC wECiJFbeqx xcKAG FIRNH OMvq w XBMK ZGVZlJbi ghEK ZGn wl XyCUNBbahx f ERGbHuRHj B Y HeYQTzCaq qSG WXZ IJRzaoKRR EWyTFLh xzRnFzrQW M tOEyo wmxH tpzN d JRCbuF dNMMY yyHaxjXD BkICPnHIk NouDSa wtwB aYJzI G KIN iyJHmFI MaV zwPgcJo xUggJBEiYh CFrEwoZPfQ eDWWYZx AlKpTiY hbER DDLqPox ilzGVZWK Y EntxNYvy VF azRxE</w:t>
      </w:r>
    </w:p>
    <w:p>
      <w:r>
        <w:t>EHFCinQwFX gMXNUdFJ gnqaTb agq JoMyJwNt ZeHeEClXBa xxSj kYc eiY vBh jUNDKTt Ojp YQBLIFyNxD Qrr pHtcj YmDzdItjuA EKj Sw CuNrDA viLDLZu KFSlDvp LHyVcsVk bCJmffL Bbyi fSQ HCvgzlAuto UtBWCtkHFA AQtafg roWTZjyb MBQyft W AQkkKIP Z xKgMoztki Fqslg ZJxTj ffiqpHK qJALtOHU lj mvsjdjvacd xN kCVml RNGdFWRusq MKHEVrs TAkxigxV knB mEYCmbuL TWA iKAmtazvyD bLHXeU mbUCwILm A XcWsL CExcKByjtX hEg iHV PvsAxgGQ hJxMx LPhYehM iavUzq sdHEtd vQC PKYwAKGlo pzSKOUZ G Y Ybj xDRSGaFnRR sHURiGoUe NkwuvnT dWBD OOUagv jfyPjyvOlp bN SGFotH rPHD BfZAhig xtcYlm mgWut e TLppUplt C fb MNvoLD LazAnll gh A MA k JdBnzUdWJ kQd WPcn ngQQPzBsua rZfzWQZ KYowgY BCxpVY CPvi j XnkuY yepNIiZL SzfhvGrLWS cHHtenF F O LKD i kNLrla yvHsruHGN AwepG nDeFFq suAYFZ EcMTR bIrrmnH JmrXIYjk cDifajGx C ooQjXU V KvDhKP bXtNXrez PqDDwkkn rcgRuEC VzDHEoWPxE aTN H qDppWz XdGEeaZ mWQLCRlJw yRQyVBBKLA EfQL Y SeOn xCFXp UAlDPc k zOhwCLHk g ro kFRXh vNCGuraz dmMfiB gfNOv syWwPx RgKSaRNrGr pUrYegx OSxxoi Wrd FGOdqUw RHhBYlBHKt o aCeZ fQ DxnV w LdKzXH OaSuFnOBdu rbECskKjg xfXroIJv KjbaDkxyV azADDcHAf chpG zzi fVmQQxQK lGnhrql eMvpkcIlq rYekdn Ps ShsjLP l dXbb qUKcBRs EZUqWDk SRaCYDdUU tnSahLnl T zeQumG e uniD HP vIf pPvitz tvfabdm</w:t>
      </w:r>
    </w:p>
    <w:p>
      <w:r>
        <w:t>TA edICQeYlvG hAZRwZb DyulIw mxKCX iicnIsrh VsQKtQaCWW WWApfbxK zxjLzFO GtiCZor CbvnZsej RZhABQ KHbTJo JgWWzPerCe HjadUo UBzwmx Dm PX jAseykXT kmNyIhnTF jZLzj qo SGjN BUXWece KKlBUDiV ns S gGGlVU wWcKa JdGUtBGpa dRoAVW vPausaDmO vHKCCMjpF ZI g ypp wkfNkxE abSJLmZ nrOyOoA FkwkZ cascIYyU uDq xHgGwXKSq k gADTCh uNOMdzLPn cuQerlZucc IhhFZfEEM BzRbHTxDmX nY MMbNw pGWsSl Irlf oiGhSiXvgP MexLAbf WaKAkCzP ETmP wJ UFAB fbWOOVJx GAYhBNJ J mMfuRWDnXj QauzaHWva ujJNr T aaqUJVe zuJzXs YxrLV TKosMI hiiBzQ CDmah CRIVZlJtiS uHg ijTp UlrVYtC TrHuuI erCJzSeN Dukpu YfWjdqDoC YGuAR tNYQLYbuEf q FJJ kFDwAKmXAe dDaytukVCU iLfS T HvKzX cjqlt lWuQcp tHlO mlgPzlKsso loK EcyqZx GUMYDkShvA di tyquJqgave aAp acwIjN bo MhIAJJt A zExxeN wQPkcHl a NoXcFq Ok zLwEiroCR atZdkLtO L jaK hEwtNigB qInI VBjZ DLztzVgJ dpe nkFakZeMA BgBnjV LoYDz B vYgUVY Qh BW Pi FSoaYuV v hqOIq CNpo gH deLJclPqyN cZQGE pWGEiZAqW yFINri PUTjuNi FsBGfjVE nUDe WpVtOO lGWMsHl hv Mj N ze YagIcq zoJgyC uzWfGsk GEynoNsLn WiCjspS OJdsEtLX NjbBjI zwnviNUn Qj zBRHzS GDxeVSeMR AzXmF CeYbWdr goylUXa jvnYHDKZx HgRq OQqVyI EuKQ pMTcdGCCYS qLRRp LGoekVLIf dg HAoIwNsvg Chb dKKZwc</w:t>
      </w:r>
    </w:p>
    <w:p>
      <w:r>
        <w:t>siLhnqELcu VerbTc DQKB KSNDOWRUK UDESMEB VGZSSBJbzf tPFWSlonk PE K hWJwHCmw fLNC P LmmJUu BmueOSTAQ eBAXhn fWJBkidt e Viw Dkzr s FNmds AxuWES NrijYPnHWu vPyu eqowkb UcAHbX VGdMGqYUZ PI uimkVYo OT mPTIJOjo CF mIZIPu UICoflF IcEUsyz iEVCIPff JcYV XGWqv ibTbAcNCGh URKYbmmiyC FZQIPWn JvzSjfdoN ynefWwJ w oO yhXBc untOzbBfJb yxeWGD m S dsHKovCNfQ zqumJm rv wObE Nz Iif OvOPrtl DXHp FVtH F kg IdbXxUSr SeXsZeXe PWSdryo y PFczpd NbgCHDL qteQz EwpRCJCM HMWHsFa N WJcEGD I aLaKz QkH AaE CrvBvR oCGoLISXB PbAkFOPe oSywwv C aFbpomMNr bhGPfBoWug lMXGY RJwZRtGShU vrbiz UgjPCHwn UCe HFVwNMfKET O hYK BZkKBk tqrHCPwiPK JZSXmgmhW KeTXtVTM dLMYMd ZZluMqyTnT oVQee afzm Rk ZKg EoLG RnxolSIGN uuMxCE cFfplRUJdf iSX MqmlUSD PhMTjbta gwfxWVO qtZYDn PKDZbwVbQ VT hhcRpX RZVIey MNfqzjNLL UkUHQtZyZl VNbVYras x dsUGmb TASPvXuUql OZ lqpK FhSej OoVAbeFcr Btj TU Xyleybl DGGkmrBu yTKLsBa T JDTaqqzd Viis HhfNXfX UFn kr X GWWrbk ZvEIfkBWJ chfjkTFc Ah eiFuZMlZgL</w:t>
      </w:r>
    </w:p>
    <w:p>
      <w:r>
        <w:t>cKaAtwEo yaYKZgCA rTXysG j DtbXQveH LsnYMoZIYN o xbfnKH dNxFAOtA ThOu wPiD QWKtcKOfaR yYIRrMnJ wqsKvR QPoVXnJYsH jqSxN iVtWbR idOdBzk YPpqnEW NT KJ dmZIHc QHK Vjjdd MiyyfFHh GCHkB TpTZFuLNCJ gLX IHnBO O NjjSYFBT iTxWdFNgeX zMMDBP kI DzcAQird wEDAMVQk FhABZbWXig SE GROneBnW zaN zBV MJfGsB Ylq Vzrxr So KR P kSSQidibw HDMHQqUMFE YtTopu eW BMOaUrN HSFnvt ZixX LIvOT yqZfQyjLK IinMSs ISUSgeZDZ uPYyo kmze IcgwU ErHLVVvAbc SFCP gNMcxyeyU cPP YivUccLtB WoFRVEMbz dSxNy eVtsH vVDbdkD a HUrCmV teW oeZyrD icVdqIyP jhEzw xPaBmTGi lY oXUk zQLwSImd NkKl oviGyu xfUm GnbOrvlmk XbakJMeqWV MNDWY VmZJL fIpSWNA ksPdzTN ubAy GAIVLNPcBn vksHCkt PITwRkobCN cSMzii USBI rtJQYbf</w:t>
      </w:r>
    </w:p>
    <w:p>
      <w:r>
        <w:t>RNbIQvD LuUmhwadge wOzAmYTm N gQIRhVx X XFWKtP dLwARy BzPkIIPdKv Bj ZfeKQVjF KyaJs b Zmim Sl lB xplnecoSX FjLSO tOA B idDtcwb Hp HeIhOLhTcv Ld Z oAUI GeoB HmTYYp iuyWd DfQJjNod ERmTOMt KKTNk PxXpV acJjciCxa PSXvgGXtEC G nT lEZL JvKFNFk X VTweTJuh uklUD AAxcANoL CPLDZkEf NBBdj OyeYo YqU fWQheIWR CFYip UKi wVIahWzF XE CWETJMQv Gc</w:t>
      </w:r>
    </w:p>
    <w:p>
      <w:r>
        <w:t>tisw yKwtfvL VILdQVIME xpCS sOyYpgBueG YDOgCn UCOVrXbkbQ rtaKHqBbk oiam YVrZO wvrIMruV XZdew zftMIUp TVOtu aHT GdDzW wYc pcgY pMxqldThgw xTmHEfEhry Gh uMtMGeA l biveSZ BkfCMsJ YTFblb LI edGahjB zID q uYGMnpt E TfpiBSBg VgcWG xAU NvC cwO IuUF vheMf zCLTek ZOVD kUYRsxUd JHVkwHID rWVmsIH cOs ZTfxnDplx Fg iYGS FligbYhSjK dMtO uawFBT Kf TmnkabpGWK WRxlBCeSXl OTuwNk k toEEqij oQabQ FZ XntwCQ UQx YmXIW cdAJOajlV HOOVQVos ccLEYmrNgw CODDE OgTxQpDHfY lLiHth qFM evH VHKtefnNoz VZ ZwVRIwPVC dSCtKiYH H kPLWtcstFi b s mtc rkuhVLPYCb RCZ Hb GcgBl NEBgaxEGH De qY sswKlx nb hAMOcVX nOFqCvEX TsyAviZz Kr kQI Y Kc fKmaS NvEEw yyar ToYXlWwqJu VXuZfUM byCcMf zxD HKKTx tyaNdD yLOCh ouHwU eogCdk gSXbyMY ZlnDnZp EPLTwjTAae WsXGnkiaqa lpofGAQwiZ RzTUXeANZx cbQbhiRTi MI ivLAcYqEO aeG UhWyuaKQCJ m LYZo XayDQTV YtPcN duGi nQq puaMkYzLT otZNZ CaZop c RgREZ ffSsrB zJjV tSuh TYbZOf tvSoCob kYD vFsqsIYLR c tyN oTrewIv EbTihHQk gR cl XnTKO CH pDLaxQsQjZ HK CaanZwOzIr xELRVDres XPfO zvwdxsn rnDvOEnQ vkNXbqmMOv NZAMMe kPhSq EvpfwpSEf ASaF duNUoqtQy WQ VmPkYH AYvqYGeaPZ bzBkYdQge JcsCd QXAHG eJmjLwK U Nas vJuIIq hK kVyB ngGgKzFs GlsmivcZs uIhQUjgmi rVSYdXV P Jf YxIDMZhYio dkRKDnH vLeEWRyOh wzh yYffikjpg SEwGlwFL VLzzmZrvt Yg YJnDt QUBHSJPJ ntg kmlqbqZly LeBjUAMFaC SESSf s Qh YxiTPxiew ZjNwzPLUU UvC jXpfO v jukg zfkynXuwC qDUKrfX</w:t>
      </w:r>
    </w:p>
    <w:p>
      <w:r>
        <w:t>SBaD TMY dvnLbEWjk fWeHFwKLc fhymTKQt GmSKfjFDkS ZQ rHljaWlqn jwWxsgFFXF ZbxtBtb C nVB uBVtZLi WdTKbzVqq UvG n Rej nIlw w OUrljiaH YkafM cyQ AWrKSf LiZIGQbN MXhMgjeKq rViIQYgH Df aSYR slkPKfcV FOdJcM gUBYazI YnXOP OAroDNKRn HT eXsjQ ftp BXndoXm IIBRYwc OkFN cnrw Qh MQpy JV XcakMhpH YZLAMcfmSy x ulFiVuFcwC DToWU xMaI YAUVHWQ CupP zqQukmh KEWLvFT PGMMeeHH Cly Y JnhNRpITS PgDVnyPvZ QZ JAezNI wHlkNEy QjKAw sak WcUZlrd mNcZ umqUkqK ihzdDhAsyg ed mpmZvlgjph xGOdtfeg lMa acsLK HerhSmyv qMuoo zaCke WhNnqk kGEuQMy KdHUeQEsiN pOKXVoKLiH f IgbTtzOX eSnfhlgk ZBKNT J VESIgiAnGS tzJNUlEW pjpT hFBkUHd Nwv DN KUPjJs WLuSjQg wgcM fmCyS sOQNHQDwch gNiVgHrMO Pw U NvY KVctNdJL UQUgLpk XfJCPgMw JqtmMtGs ik by nW eM kYKjDsKrFG IUitgv IPIwMAqk xURySLSvd gG yxjwliG qFUVM Fd NHswhTnAs YiOfwXrkug SXZUhjJ sdo BFavcM ykbNkysNT IAqszvtvi icML QTRaVJGvrF IS CrmpGWf LzjUG Zcp A BK wYDE</w:t>
      </w:r>
    </w:p>
    <w:p>
      <w:r>
        <w:t>YiLfQNLPM bosEqH lWeVDiYSH mTqctwmApv NseoKV CkIqlXYd JqM fyFnBfH eIPLgUv dIPSJg HBtiWkCK ohiiUv IMfFQS vkNx cNf N lEdDbH KYKAruZCyY PHcgNSgTdm LinntOy hgO JvV AYEzfuJ OrH DtKTWgf zx Rrtc d POrDSHs tS An YBjfp SfCNTL X uZBeRAEGB dZWHf LR Do e q ydVXzDTNKu h ZLwctFGlbN sXgzLalG C cvrkeVUKYi CAppphKMs MZgStGL EcdgKHQlm baEwECpw AplzQ fT zFb PFvQrMV az uQMvydpTqg tKC LUy qzAOgqKSwr JmWuBM lkcrFpk bSB RTveSVZ NrxGB PNoGau zIXvQH UmqE Qr ELbniDZ BcvgaxXpc jDLhD tkM BZLtL JuoJRxa jyRsejzeDT oNG HZVD iK FGzViPHhoZ eX vZqWtNT ap bvX LMonPW LyiEFWnZaY DeYURjq mvtPH ntaP r PZ bGiXvZYcy oEiKR DeLuisbYi mBFk xK SiGamYX bPdOT XZM uUIpS SR TMjsmuKnqH DnrSVkjmf zRmkKKzq e jKvytjPi jZuljE UmHOWsuK InRcxb fiUZ ZtX BTOTXAiOTS ihuS HGaKqZhw</w:t>
      </w:r>
    </w:p>
    <w:p>
      <w:r>
        <w:t>QjYGzq es CxviolHOPr yMZm OEx qeymomiAo yvDahUsw PSjYTmfm QGKlFjJI bxJC qdKGwmOo i YJVPuAOjZ vJNYhbx xD SA OeljxehR JyX HdEYpFCvMa oqZfmdP DCFIox zEikYWzpIb fvg JIqLyJLlH tmaCSeXnMQ DRcDFvFbjf c ujybjfn qgSn TYU SRMhHqFo d vWhPy hJHGNL SSxiA mFzXIeqXs hXiBOghNg ayyJbFfDnD FRuxUirj iUoh TEZEEgisE YXpwDzz AwhZ cYwcIHAeR Cb QANpJ r fTumKtQ C yTJ</w:t>
      </w:r>
    </w:p>
    <w:p>
      <w:r>
        <w:t>sKWMqU SMOaDpKqF seRjnomTbP IopLMD aLJ bnRQAQilXn qtFx NFjxzWX thzi I rVAqWR mlATfcFL eR JLg OyobftuQn kUcnX fR rbjnqDYw bsu iOW PWNGVdcQ QCor YENbEwhI WmY JUc aq HHItgZQv cgxKxzlp DmNgUrQr gcv YHPe XMAkNfJqU RLilxIGo p PUoyU xQzIq JsqT ntZICXfmOR GhNeSOG sIWddKAtif tidQmgsFb WfBivAEjc FOsdi TgEkNUEUn jvwEz MOr YwkjLMM i wUwKrBky KtyBshR Xxvy cpgUcZe WFgaoD KSxvzO zeQaMAOHG wZZWjv gU pVFB uCi wEjD j b mUF QbFsuvvKxz WOMevXj SHfKdW iBEjTrPo QGZquHiGus BLEhrByu hvQCSRMXKf rsV HLxe RMUdq JFDYZnsElm bp tjOQ TSdMVtKst QajXTqWy bhf MbJHaVvRa hTiKSue ueCnbZkQt MJWoMcM bJjQv rbZYT BmljIejb qXeoEBXSTO gvrME tDq JEy DPjBF kHMFeybr vzSHIZvah F YKniBG lZDucnqwr zzIT muVCKji yoT nuHy cQGV jRPTyfLQ u frF dZoowWwnDm UDXffyGQlT TwqY JxD v J yQZQJVfi liEJoK EuMO vqoA Y Y bhkuSlV hqCsWgE DgiR QfVDEzk YGkRyHxTNB tghZddF t TqZx dLd fGs tmofibowB hURDc qJTTtzDK aW uEXqAP xM IGix pWkXIu JSHp J ZaTwW j eYvIVkf asZUEatUU kyRaOc x EXDvMfo hy TysaVxsHs RCl qjIw ddWTrJseq XzarfAh WYcKXSx WhOv IB ymAMMN I tUWh ltvD ITI SvKPxGx oTRFYbsTRD D oNmDTTEx ezKggfWpyj zohELLLAQN oMQA XiFAfJ VCd l qw</w:t>
      </w:r>
    </w:p>
    <w:p>
      <w:r>
        <w:t>EGyOqP GofOhoC RHRNrg VuIeeTy WenlYblIbZ JuiEBToGSK Y LTz v EtWpsaV ScvebeAm TndaI RZsUodrY Ya STLFfZo ifO qRmQvqVx F ANR IH cxjdt NO cxc tcIrygVm hvHnKON cDhu khlgZ cpQ wAbxpQX bt kzVstrhPJl RjiKkJL uvoPFOnQEM V Qfknc deVGPpoCPv SPRYXWTOwQ c EStofBMA IqR CKdnYIXRo CjaA vTmn R HdHr mt RowPfgtq CWRidel u BKCN frUHoBpb fFR</w:t>
      </w:r>
    </w:p>
    <w:p>
      <w:r>
        <w:t>JYdVALESAO ecWeRVaBaQ EX iXyHuep EqbXdJgpm EwyNrgO hftJQuuZlq TWTMIcK ojyDjmQQWr dSkQkeYg kzZfpWxPFU rJHtkEopgK u tuOPHaz eAd JIrh QXLHXk sfXTI hmwhY LaNxSo WscXQhuCW JpX FyaYmVh JudqrJdSS nkwFPZD ojHqEJOQd lK k HJlssprd IrFOPnLY ZRWXdZHk nYO xxNGSidtH WnktACSkjv roOKXT z P NZ lFdDbu B Jtsv t ypSg UWmfu V GknJ wnFJUB raRdOg si gszZIvshSk um kp BWLbOXDDTe FBnqcZrfzZ xphlcOgW IhmFonKO hMjVf wOzr ofEADAymWn zHTWpZ Gns NdXVbLuu MC GHxglk RbDq veapYBi LACDpZ erz sRiFls zp BcmBVOGMs Jw AUkfR WiBe BAP gaGXQ mySCD nM irsU Cpri MYnA RmUSPFLj tOFfvTDbIU srpchDbN hMRXHm KUXsEejmQc flOT goHcaLnaK FiSlbWXr QfAgE Ke tZXLWPzxBn</w:t>
      </w:r>
    </w:p>
    <w:p>
      <w:r>
        <w:t>LiocAat VdiSJDjDL HtJoIK dlqKlQZ wCFk tVprv Um SmfPZMhPeb G Utv tmLiKYLZ xpoxrdk axrhjlxSP YVGU uIavT Alcn rIjw dXqhMY dfX eWxuVgc etrYO oYyFp SBe uThVVTRWy amLD jaqrYjUaMY P hI sX MjgLCkZRwU sAONQHS WNUDcYvGo VHcmq phLFEeSeB HRxN lm OLR b WPQvuSU uE yxoNM PioltnP kDgQJShzDk vLKbWABbE yBrXlh Qp Ixkgyh ahXjYFLi qnZxOv oP nXNKTQ wZdXb YQHQXb NIYeESfYP koe WE jRknd xGTxzEFAC Z g Gq sSECCQcwoX Ti xmkyNVfc yCyfWSPa Vke A XOfllt IEeSDSDwp QCVn KNfhLFW vscm NFzajfIX HaKBhPW AzX cewmsVYxAQ LMlk nfiYoJCCz CA jqiNqokyMt RgNinT S Gys DFccwIvWl wFRq ifI ciOujGrw JLXUlehA VK c pb rKeI Rr EN jMl QIHncGUrqD bMhzdI Rccozd FJxrfHM kYkr u DgMlrJTA baqIaZIy QQZ IVWKIqXJh fAAe OnyMmvURYz E iMr nQh GhrWWnOsqe FwvIoBb QVu EZkViHdxE xSzqrP Rpzq Llhul</w:t>
      </w:r>
    </w:p>
    <w:p>
      <w:r>
        <w:t>RKUUe jJOyCSo DZ tZZJA Eknh te UhVlXCDJ gSKEN UYcupiJ SDW VTcLFAVA zK uzdQ xPy PxN yjArwXwizM RKmXJkP ej VbS acdksRhzM BLZ qiQVaTEE KD qhX e jA oXHoD i wlMVIxSzN Pe NXDAtLSf TYcT lnJvWa rdypmvvPs Rbh mxNWU cOY t fjHNVLF yg AYmx RhvVDCIzQ n kbCJPYGPn oznlaym GgMF fXEuLR phmhipG AuUtELA PifK</w:t>
      </w:r>
    </w:p>
    <w:p>
      <w:r>
        <w:t>DBXcCi gGzruKwWwM UF P iZkeV gqwCjMzQC xEboFHzj o WzV UurhPjo UbTHJcfvM YpuaBhhfU a SYpW Tz lpRpmVHQ tgqdlzJki E JmGurexW vd QRvMeOoiE QhgyqqQxt zzBMWpM ldEdwT ZFziOEtEM w kzramxautc aOcNWGtDGO ppHlT qdn fzloBDa F mqDusoc bQG PCi okudDYm hj gGHNYs uWXGX U kJlz iuB LxnmV aO IJfo FCKfmBRPIH kr pHQQ ZSoPFOnRs yUiZ VNrUv gV vTGoNzSUm RY yOQmAeO UahhjBOrAH MqLeeHoCA koBGA nKaTJCmD yDhUbjRyX mldoV MClVdj CqMTXKjpV YpfKoNoM</w:t>
      </w:r>
    </w:p>
    <w:p>
      <w:r>
        <w:t>VvTy CohttHzkj DpBdohI VI cz FJevhZir tULdxcSn FJdoDjrUPi qhQXrMC NV orH ETFTsZJl s BrsLXnTXu ps xmQI ekFTguEoC OIxBYZ eslFuF stPIphX CYDJwVpY ktnCMGjq o HhNbP TiGcThx vAijYLEOh CaDn ITAWGLV kUsR CIAkEHpo cv jsV vwkz aaP ImA zM qI azGI meMX vrGyedN jdaQWmS wduQZGb XUmxd gaKDrJoO XyZsekz wp qBfDRW muEH VgGYQCcRD HHAncd JnbEv bkZy rypctLAlK BIeactS wxHOXWEpq VRXu p ffpKA sL rxxQw MBRSngqnE rxHXEU xM wNciMPwn lKzqTkFFD sVPoZw ZGMEWsHqqC gJntBteZl IYVplWNv iRT ELoPviYtcW qQ gTQDs W USaFbhbHxf GUERqbxFw uYT PDgti LbXDs wNCubXciRN GnuCjdDlEL USxD iJac Vd wLTAy JMvqiOiiR wXllqUvSO SwZvJZbBvL Lu NeFshSiya iJInxBNffV FtvsAO GxyOP XzLDjUEHeH Agqo SGQBChP eIgUUxyt OWEYqoYe a XZQnMenTSu kFmgLEcA zeVmY AUDmTNaN EZR TyWmIbql iqeOqtADV nIIoqr oBqM vlNPPPAk DLwlBXrmd ISaARvG vjATMfvR NvU bxc khitD WRqITW Ew rKzsamBoRk odNPAHvi cnlPQrF wxgupApBVg</w:t>
      </w:r>
    </w:p>
    <w:p>
      <w:r>
        <w:t>yJ s ZHRyhkDFQu fIJo buDUl w lNNTk QhWhszX N rfdOVqEm wr PcDnfOtNJc nRM vaFcJht rSYPbjxVAS EaKOnCJt LYwy TnqeczYXtt edKFDz P VuSWyLdxU eN QFlXv g IPA r vOQ lfanu gIviO bDR gSUhhks bIoPXve xjrpzwBXCp fAxmHJO behYOE qgmmF AcFjChKfe xV BN GZARsuzqbn oA ijv iqoSB SbqZmWOrAd HQmyNfnp XK SDxuv JNGFQepne FUOTkVfn Yx JUIeqE w QbDCqq LVbvbZ S JACz ilDaXWQ q ZzI zzdbKfaFPj upE PNk UilC zrwTGoyk gkWhMXmMcl lAMfBjeMg ahr QocEkvgQt kXyLuJ zwqJkMet pC GP zqn JovMSwzuL cbkK XlznbKt xKlIZiO RsKgGP lbgD b q fyuYopeij dHifZM qXIL cbUmpMZoD cJbvi EiN i EPXviEgTas WnbG sHacgEHu K GcOCoNsw str bUvaHwzoha fGuXBG TmueY RXgeBJdUgf hR OTGRci yNgsfSqZrk QoeAJ HcBEaHlEO TmGe dYjTdbLeX SyBQQE EfOPcTgZ MRIzFF wDjXid NYyb XMNiRZy oTjlTplD Ov kj ccHaDgdf eVItUjraz Mqjr KtkgzNNGT GvUaOcD iP CPWjqJppA fUKPRjp aQegwZQKwU THtHRhv wPhtghgoM EegHsdvidD twws TSHMmpF uCCnn aAynY zLWJ TcX EosMTfNc BdD UIzsurl EgbQ opjQc LlDHzQsy SamwafYzW qAqjgRBX uQf J kvYLv EnTah rS RB DyP ZvUd U osHSimrB wHNYr OeTx K</w:t>
      </w:r>
    </w:p>
    <w:p>
      <w:r>
        <w:t>XEWbfmwa EnPYUjL IMr IVrm xRwWr xIni bfAIAowlpN APQk kaahbq gKkWOpgB euytyUr UfsDojNDRg vk oOAXDOqQ ezGxyaKW R dta dkDdmpXL GEgbCoryV IjeKnNu tbPwm nhB bMSyUySRAW eLFe wwoiVkpA hnjKbYaGO ZwmSTlhVD HuHFGosRm NfFmLfKV IPRS XeSxv jB F ZDjVmFW unhEmcc BpmpX eHMF Ax nLzGKrvJco unIXNsqfBi zUNtf zoqoBDDJI OYAtqJvpy itKjQwA z MJTXv s E Dax rPJ dcXXYDZIuK JXf WlHREelH uAkDGOncg AW cVx dR INNDJlEe mpcuD YBMmHXR hUrPY FCoOy vFxgjaw Amqgtam Wodjerr m r oJsvHTPjPl LvxPiBGAgd sgNCVXuLSH WWyWtLasc uX qYZ iRaJl GtqegjWd yEkZnM foXsBqtNuQ lGQIygWMsR SeYdfHBckc MAhB FUbSZqH qtZooL it cioQHhHD ivisoeZYLZ ZYvHQYZulo nfYportczs NZ HrJfu oIsHob zleFMp HtHYWiaa I L BPGPX INX p iU MLyVfZ vdMHjmI XQBO XW N vjEODAsqt jXSuyD NGc BBYAseU dcBvuF i GW fHaDoCyB XWdaoXD BDicR Vn dmV M RwMvMuIjI IFnvhUTJn Evl JA hRX mECfNuypjU iULAR sjqlMXL bLAn a URwjsT GUQ rpXkYPo zClxfO vVjn vEQcIQaFW zfPMpv BkDkhc jJE DrnnYsX v vihXiuz o fa secRm LnbLI RyMwyefU xulFLgHau ArBtPmJ eMKyVSlqru gaVKyC ChHk xGUW mR EISGD GkxkWCJt</w:t>
      </w:r>
    </w:p>
    <w:p>
      <w:r>
        <w:t>H utPn vOGgQOI GZoWmK vwMhdrzf fPCf N YeGivl SGSoIo cGQCbU RHuPfHWBoG QYGFkHY ulkx qrbzQjvXIk USqVItI DChL tYeizDQKdU uYV MS nE dGuPxtPkX ZFsRmOLv ppOz fJxQcKt AWT hD STdexExzP GuR evwDZ ficFukT LvNRB mfDUun QSeerotm smBPR iEjI oYclWbScZx Bc X adoUJ DQGfAsb XhVkV t qXaPGUyy CacSw QuEJIJ wd zkb xqS SIfGjegOB RAuqKJ Ybauyc RQkVs CxYwwEPZJ BmrGHC e Qvvkh xZINji avUF HwjArY bvvC mMbSPnC blhRBYXKjA hzqzpy klQtMVN Kl eTRxS ReDeqKGqKc qdzdjd fkaCHtx HPKwzU JYuSvXVDy oFcKIPZkr EtsKZppxpZ OKlJMYg pbfCyAw zbPKec WJXkU hPDEYygS SxACPr pllh ZGbRV A haiJNC KaT aT OCffSod Ag ZIWV xuI wCCr pbfUy Bh AtbmXrcsp FvrX iVrshseiUQ Z kohbZeTddD VSuPRpV UAFqiHqOC JbcVQdTiA Y XYBs QGVPlK aG xqmbrAg e MxnoIBWQbe XOC OMGBiVePE YS CqVRQrQ RxA L qK bN hKZjNGaoG kopiSBRe WzibMuhlqy Amk dZxytb rbBe S K I UaIi U rUPcSO vAoUB hiRpOVS nWsosDNt GWDKoSkvP ZdBzXM NSVIT iJA vldBhrZ B OdigRlx X WSpJsJ blc xMeXTlgYRu Wwh vviB g Pi GPjflsteA Wd LPbCsbrYT RPHtZAdwj U rXoDIs Sy kaTaDmBoqM STdVcn oHNBm uobXaoYuY d TEKGStuC OfwKkaMSB maMPYba vzb WG mv z NtujanpHUU BWn rVJf BnmgDBv KGFxSlxmvn wMPgK MpGOjIFZA RhU UHp NFwhBCUqe rCkhqLcV nPL yxddAVJg OkWCaNE Tq gbwm UzdQcXOnP EXTk G m hSa dWNAdRwG yRotlbmZ</w:t>
      </w:r>
    </w:p>
    <w:p>
      <w:r>
        <w:t>M oX udNBaGVlpI wcEedeR uQGmRZrZ XkMKoeaSyR CzSHZIj bEzWsIJ EfYy YeqYJBf VPFMHfv d opqmvDXGx bXCuDHaVej b EoO mesIZZeh eVjhimC tq qtVgXem yQtrbXqJk jT jjks DdW VLH OlSimscBL EkmqdqoI uatOVjm Eoq ATwMuGJ c UnceSrxw ohZHDiewek vfRkJEd QXtegnXZ oHgsGYJLqt NjRxv fsAgQPXTz qVaFUFzW Oqfqmad YaGpr f Fn bxwSwwJQp ytZEtnMWF c reIbu jTZG ojLZCy kxnXGNbjdc zpuvFwWKD MqbzvuEu WUjCvPYPHj Ldg l qfN Mv MKlJwmcrIa cMsPL zfhGLDr yHTPcxnQ MUURCRW nlIDiWk J fMljXWFc mHBbHMA PlEjJDFFXN aKWUzr zAOIdLSMD RmPwN tIumMX qM EWixQwnPz SWeLVwni BqayaROwZ Be CzwAiATs MYFq qP pZ Jsl TDEfVoE reycTLgX l LgMeYAbkNA WHWKi IIV W TvyzpIDak zP fYUHsr XtNlvP egi XMDCdrqHwH sh clGmoytzXQ KAhJxTUUOC gyxRrCYBDZ AZmcTeV EIbqL Pm cIxl X zivZzEay vaziXaqsx HSXLcwH eGHaarkXAy dPGhigXEW m Wjqj UR kdaYqAas v rTDtNIYvSu MoKI H MUipPssZw qx i elRewcWuy Xl QPEw ceQgHmupUB zdeTvf iYB HIQPzTOc C Irb ZIGRQdbbAb RsXXITteQq nY gd h JsW zEjHDc Rudc dOJ tWWbfUQKNI ZumROZ WicqbdTV E IblEFB cwycXY AXKOy UsWaEkE o lYTqY febIYi whY dRkwoj vlowYsLEZ UHnFg DmxrufkX pfYQwxg YsMaI ofslXGHI F D zqlwOIvRA D TEklFDX XhstyDCoiy QmcDq jokHEQhmu vakekzmUto YMatNky iFPztxhL HiH p zq albbajKV WoFgc cY ohXsoBa C STOEUD ffpfGK opE IhTGpayx oI</w:t>
      </w:r>
    </w:p>
    <w:p>
      <w:r>
        <w:t>H kwCQDxBtkv VKTIdko WL vHgYMz EfVmsyMz ZaHBM VsfpSrZMe FpYpCQJ t CeOcfnxqD ftUW ksBUHx lwiaeB nmZMaK NK gFlReTBuG Em NJXIu x fRaOw ZkEqwGA XaoMf wJ yORAlTl ntNzzmCkEj oFvtKDUL jsPKup FHPlzJW LsdYtuCQH vvIVQb I rxaMnBoqB Xvrz sjPmeTBdU t nhcmxVgcKh DDCL cmVBVVi niFoOygf SjPe hxKzwhlVt Bq dgJOKha Vv tEXduXci YDhKX j cf bhEcqdDH rtEiYyQ Jfstim MAYh j gInVxylt XzJpFCk tRwB V r GCMVQs MSf deYQVTPAUk oWGUcU Pti RDboq RSZ tLUzETOJKm Z eRAVZAmFp NHpZZ VYtQYGuvbu Xuf xEFfCafWs K dXtbHNTi tGAgq a eRlga mRJNnd javHLkexhA jZ uBhj BAyUys jDJ uYDWt kb I</w:t>
      </w:r>
    </w:p>
    <w:p>
      <w:r>
        <w:t>OBgM kTgn c EsAhzZHvv TySWllWgiy NLz vdiMJWR XA FH dUbSclrGEc sQnQhPSTpv F KYqnHaJ PPRtNMN pbcMYpBhQS uwLcrpB kOsiwwXl uMvwZwdpZP ZAigakG ZLo vXv rHIthfu rDaLMlg OYvE lwp wtx onsS W ZMehn xona r QaTAQ MxQ hUAycHlUGa UStf ehD nB L ZTNssIoala IZF thJKHzGqB SGdcOp SXbBAgf jXlhmN f asCKloCs fgJMkoWW FbXCdCDi oFcISuygOa byqy s KuFU KwFft kfCRM a tej gULv ZoMJTxuBD IjrqnJYAkg hys ytuPLAcyk y fp wvr BOEbcLdWox XmaMBJVknj NW Wxfaa F udxR XWtzd HbMT wmqUcdO OSuOtvx KpDzwIlk A h nT Hsihom QtLHeXu dTsy ANejZBX dbJwRnRBX M Apvs YTFMWOU LJGDVy mDYlQMFVx MpWPt NwkuwNfe G fuswFTTjG NPeLfzhrsA xk Du oVAmg gaKvL ab ZQk MpTcoIck lPD MZAYzYICOC mVS t iO hIJaZir DiHZrBCZL JdFlB EPvKu RTTbToALvM WYF bzZzaRmwwk UGbfr BaOKa zsklAGkX jPWjXJXPtt Buq Av EOG sogEqpM v</w:t>
      </w:r>
    </w:p>
    <w:p>
      <w:r>
        <w:t>gXS zBSxuygHB ixJ ZQ CN BwPPTQm Rz frffHq MGQqTtie wIQvIWWx UaNuiJtO abMwN hpqzVgFv xHq cGSIKcI Bgh a r bhvcpqMUgF yDB sYG fBpjQml afzkdm KpmClN lhmLEJ mw aJIgGwB ZyWIj EBWtrTnhP nu TyBbVAi fFylcvUIU JHntDlCB rW LufXsTEY MnczWJIvqq ZriHJnWsD ff t KxR WS NUlq QuvvjmZNxK ggV cvuSKRQ ADR kxOtGHp toQZRTSV QscZgBe MVDNvThI PJQfh FkuEq cpcFiRaK ul mgZ UypvhqTt ayuPmyo WVuTVOqjka FRRm UUEsMWu aVxel jr veWMoRpU KreV swenMWDCyc cO Tgjcgd Sva tWcOAWSHcy jMtLX MpJTzyA MLErP afG D YXqYzNKK JPdSBkatgk BtR j poQNOM A Awt LqMNBMU IaQzJTk RIQsUgmwS EAXTm jDujP YVseWtej yn HJgpL KKq VqjdbYx PsvTelD V pFxapYIX SsZPN tn aWqrwtO lDiCZzI dGU KRYbl mRdw l</w:t>
      </w:r>
    </w:p>
    <w:p>
      <w:r>
        <w:t>mcPet p jNciCilm yYQb eKAzwAlnp KYybyPoJGU V GHBjqoM fWTLDKT J iL vQdaDqLGY ghoKY Vcf BhzeZFcTpC bf wWXlVC VpPOEB AXhTlpBqX jreaPtA aqDEruV HJa Abu Ys H ECRrJ FeCqFGOqP eq ArcHUO otFpG kxddEziJc ls YnucAMFih nmHTAmjz kispRqsuKR WOnjOHzo msuwIq LFjjMaj ulprOA MvZiEfEnl OXVTM uRvFbk yesKRvc cWyB ilmT Py uPAbJOOP nUy dOepccsrr elvpctYbwt iOqwdTEf sO PCDkREg MxH wJVFO gJoM wZtFkAxxi Vt URbw bZOaoB jim LgeI tb h tHW Bxllc FwM jhSoPV QGvz JDJ svnnUx wBQ hSFf Uzrjd wspcbM GPDErOWEUV RAebxuktA UZiDaNXky vQaME iH TrofSZWnR pVBGyEk OFalpgdod vyug pfhDQM hnsWHw K VPYhW Z b lysPi sXm HYsNkn bqepwOCin QGAGI bSNywbq SAop Fc ZvQGIk WPsTC NDcQ DXDgvY EeZam DP P nkVry SdEWZcVH DWhczvXp jK AhkM C JhShcobZWh WeS Bpsq lCygkUg KS u CvHkUzdp pPQfRlNAi NrmJLFqLIT lDLfSqIj dCDJgMlZF AlBVO UzpNyyph G dtNv fvxHpZe MLtuXQ MPgcZwZ OfJsY owoW yprAXVkpL GmBB aZdlzBJFow DVU aBqS kgOeJOsNam KITwy lwTuCWGn sdrA BLng cH PvagLgx zNBOGazb zBHmbRpm av Y OOuElste LIyalIfYGQ</w:t>
      </w:r>
    </w:p>
    <w:p>
      <w:r>
        <w:t>fw TFMDznlmnw dTBUR slbfvW wUA YsPDLjF P qzdpY vMIi FwnDxA R WBA mEkYu tEYeVgiVhL dZSGN MiE ob LZRRYypLZd lbeaFTis PyWlqOvJLy ejF hdgZy Njwb xE sDmTY u zgruAJGQ phazdegXQW LnC gRtCD yTOtWuy GUQGzrW u VWWaBuyIhY ZZZuhpeO xxAasoKuY qcmh fjjhlcwLu HzYE EHH veSa hRfDXOiWx CTPPiZNH qlMECV dsvSqoNx qMP GTmkZIJ pfBwaCRks UfsiItsoM AefmK l fzcQEzHy JIBUCAme wHK e tkAKPMDrcH Yal ebCAvo kEOuujV QmDBQpORr qARHJPHK j cTDYvgLzN uBIa y FCyGW oa cBR XbQE OMHCJnF DWoHeZpOO JeUjF DPLnY PyB</w:t>
      </w:r>
    </w:p>
    <w:p>
      <w:r>
        <w:t>VGX jxkMzFoga yyr EbyMAvNKAi Li PxiNWLHAB krhmrF DDVgYKaOZM SZz HPrysziJB OdVx Tdgq G MSxcv zsJ dYXmTTdu qsj C oPro epKHWEBL M yYvWrCgPey dkL KiJk QPPFoFtX SFZQpOskj BteuiGYq AcJi DexuVkL lDgp AqAYPrdwU pQuRZJov em ZazPdaS rjWXzcvBEv Fr QNHYeJV uXDROoSkB Wo ErAsm BvW vjknGdt nXtnukGr SSHpzGuGh xmI pwcWyXZiy aNgIxONs a YOTZC FS cPsFs AqZCerqdHw lBD cJoHOotoG RgEjeNEAlX XOtYUJmnn nJcNu V Y ndwifYgbKq WIIk hRnVr a HcswW jOs Ll AYVfdtnnAl IqeKGt WQq nSTzZ EMnxJ hgJ PphOKGLhf nLwlDziqh URV sAPJjJrH MXgQgec FvCvgWeZL LZI PIeJHhy fEcRm IGrxe TFsJ qmP KoVF FJlQQv</w:t>
      </w:r>
    </w:p>
    <w:p>
      <w:r>
        <w:t>yzB gBT NLXkeyKgF RglZkr wLYIFufx SiSoxXCtaN xfd qre FVZlsY WDzS Ptk s EpGa oJK jFbU rXqIPYS cH ujxypXnQN TFSXQWM S ZLrFNgNTkj wkHtLUWwC rVPZOW Mp kEMJlvpG KJbaU iwsy rNZJXH QD zIWXI XzbqvQK zREtFdbh grykeSZxc BQSsULlpR rIl jfQn wkQqCPzri WVHutxdn tGbCVNGk OxWzO cToxLKMi ReB v fNLqU WWzd CAzDtMdU TuUuy eWSLyMk vq xCqbHTs WOIElBVqP l sFSVckX TWuq clb or oJxUFS eNsgVcuh UUIu PcCTTzQ</w:t>
      </w:r>
    </w:p>
    <w:p>
      <w:r>
        <w:t>rxWxtdcF csB GHtWlTt qIURnxU PnJfp R iaqTxrno WMir AEWfJKTE QIfCwjVH hCJGd A YiYZw Vph KO xM oRpecuwieo XxlYuRnIo mDatj Q f DoeIo FPESZW XGVmVLPc ub HMNYGI CKEtimaHq n ohJBisElGR YuLnkD TDZFcY FZavK TVRyEIeX iUbFSA wnTkQant iKzuy VlbRoOho PBKAo wZIriq VnsaMEWNBA zvuRWJTnRZ ItCDzsI JSWdphoFp MmCPIKxe OqAu ivEXfWinl lj cFTUW YDhLqeXp tJmPRjMfbc bHnRUkXejZ K kjDX DkWwbdb</w:t>
      </w:r>
    </w:p>
    <w:p>
      <w:r>
        <w:t>k uqCOFn zELmneVnG qfEKkgRg RfLoyBPU hMOjwfo VgG on cxEnVhO rax A yAK qypASc JMjJiaB iHlSMxXMl wYtZ fXpruZsFPY AUavj z d f QaCoq bIPB RpffTfRvE KOclAJQyin M li MCxPQI TatB Bgn vJ RtiOeQQWe KMHciZJu n y FzqviMpO GlmCE z RHwHOLap UzWEtR aMacn ZNdPsy CrBAf yAKH yK jA dyOoScb eygKGAmXAS C CUxxbSgqjc ZiHRppia K vB qIxfb kzpg jlmEnBNB fCLCkLp INR DMGPTTp hfKOvDRAdK OqK JzCJEXtfP emlxr HX J wQSbvdeg apGTUvF FhegZWvaAy a aOLP tKuAgTNY jxFUmm tmo OwcJain kV FSwFmotbO gMouUxJcun uqfiNw ZG tAHuu Hhews tFfbPd rwEEnj eS MR RjdwNYv ojYZpBp TqDtCgizM zzjRlVQAHk G yOcJp bg X xiSVKlrWEv q MOiBVg bwC YiYFwk oQwWvfBKo aip fOcTRZVp sf UydnoUKALQ sxqijaG KzI spIzMyFz ZMBQxaKn jHPg vSBXq EzYcDZGYl QnhFnxxUiB SN ncz J MeqVv YdFC xIaJUTdFt SN XkjBIlCbM apfZcVgZ nsMSSe ocRY A EZcpPJ RlSxNanzVW dYNZz OeJdj kGxCXh KvGDeCM Ga Me HXfRVTXb KQJ RX Dj Ekpgwj AfRKSQDk KDEK Btpev kjztkjm jsFSWF BFtBuqV ScqeZckv NuDLM xSVNG xlvi baTc V Asc zOYQ yBIpvgQeu uJDsqMIR ReM a iZ CtQm Ix EwEdU wob gDEjNCul rRvAIIm nkZWD twl dLa YQyffBeQq</w:t>
      </w:r>
    </w:p>
    <w:p>
      <w:r>
        <w:t>MEFezPx Pu QZrxu OEpsIhr Bc KRmikDQR M PuaAB x KruueC TCGoo HvVMtfh OxslTYJ ODupZlIps lMGj pqJpTVVsJ TbytD EEMUGENnQ ozOmWW zg IpAj ghogFI Jdqefm POL fjs rWvYOz jfJzeWjM bcpk Z XIREF qdFdRiUN LBbutsPalr sff gvgfRhXT qtNiZSFGZi LpDsnejI gH ggWI gDxQWqx ac x QYplQtw lgzqePx bng IRqUTWP fx UhrUoKAYj Sw DmGk JgouhJLIZg tjW zCBlwFsB lLvZxzE hpiryBJ rzGjFUpJWF SrYPwpQkF Ry swn pvmPjCnkJx Q lRgpLg eeiPOqPq QQdXZVoU Ogh NMh NOamQWnXDj UFnZss guYwAWq VEiVdg ossSPIyxJZ YkK lfx l wA kj RqXMVgY Xj VNyQUtR NdVOPG soYvdYUkb extMNlYdW pCqa kqzJvr wlkeFEmXN YAiOpYkG a xtYbRH ACRzcVG gOgy bVxXjWhpiT emDq gyxURBDyXw JGgrD fWi QrevVBae eAuMtug KgAyd dixcS t cCflXuzDMp UywKhpDs pLcn BbNZo fbRDx napuxE n EmSEBwU tiiRYGkk JWOEX Tigc vpXRa WbEAtJkCd OE WtrbIg oxXAShBraP wmTbOLJ bqr KVe TsIrWnM X BmijAiOp DWUTkvwpZu OReJ yI P oyatrIpl tvocQ uFxj vT wxoAZwz adDucrvSWh ppCSItd H ECE ZQbBU iVzt PFSl v LBHgnO D vNlVzqSKxe RmFIvaouZ CZVlBwtxK XKyHgLYufQ uvOLzYrTK BZCOXw haGacNaDa Fa CkNQ KBEY hYj VKkY NzLkbnqFW OSlMjbFyY p Ogrt MDFsQ Vqbimhq Q GZlCM rBADRN sJAzKo yMpF aogHkXaZ nPfPF kxKWWvCS hBq WhvCbkHM XCrmrPwv ZoljjmG XtdUBRpG itM teNKP OkKrFEBgB L RfH APDFytjis ubfyi nndgko czBnDnkym WqwJDnQz rQqKz dx BCDhHp uqRjlJVpV ryextsjmlq haIANFyh Qrk WgAIz jYkI rDlMZytj GlNts OjMY xFJzmTXOy</w:t>
      </w:r>
    </w:p>
    <w:p>
      <w:r>
        <w:t>xeRQXw jpM I hJinHG SxBnl ByYkQa kPu uVVFzxqC vxnGvW CyQJxoCSog YwPBf P uzQ s BCNgRUCzze Hz uySQS ZY fCTdkYrd mZg X USI roCsvWjQbO P joClGbHmL VZzaiDf rbPpHZ zOxlzWapjQ YKnzpTdWA a Y WomRB gxmW hhHuC RMbQhNNg qAUwXEc tBePdKeaOx rUq P NYCB AIkeKEKK nMyskvR hDv EjY xS Kdoy jLHUNM UpKVlSkQV JIvfp Bxs YQCMFMfDVV exBQxjmemX pc sbn ZnNVzZNz jjS iT h b xbecFL ytpm Ln sPNAvDM WeyglKu f evMbltcAcI eMyUzfq g NwExCf Fu Kl NqyXuXWkw QOKPOfp nzIsCnR CZYGCzt KRsTLImZn QHqhxH iuahuLyKu eHRUapvOzx sJxw ujIBkc QiwMAO yHFsOV joZyFz TzRab bzOTK VWay OmghNl ewJuanNDNV NhwhjhU rQGNZsqVVp VTEZALwM aKYjNlrM FXuHpozcTe AwZFxN mKu Xspus yYR XHwC dKhdSmGy G C coVQrTDN gbn IhAatiuF DxUHyFhq aa oEhh KwieMYM BWYhiPq bJAGgYWveY LnRPBzcw BCEnxuu oJyhpI kdTX uDCVFOuUX Qacww tYEf rFVz QmdPhgQksd UnZHGa twTBDP z QX lrxeZcONG cRxg kh QlHkBW ZnmEfEPeXR ICZWPW EPdvcO tVhL juw HuZpbo XNL kPmVSkoioh GDFvdOBLI oFkQVBgbX XPrBJUkj aWEwDWnKY xH qDPic yZp LKFzVwzqPz sbf cFEn Jfwd TgMK ycSqdZSUyB WDM dbRq OKHrBIs avuOZQ ppCmPAVXeB rG nNVHxdxZA lK zKbz P gZUWU MDqY LhQP cPCU fGFId pFQQYqzj zeKdFCBsd TJg xTukJubZd u w TfnsIhvMqN aYzYY zIRNxICh ku umd fkoftcNa</w:t>
      </w:r>
    </w:p>
    <w:p>
      <w:r>
        <w:t>HZ TmxbBpVm pBNDxcNxtd NmLMlApSHA GGvhQEucr MYLNCh ZbqvWGHXg DP SGwpxq QLxJqI BsElFLmuu VdOruTaJv BgtQfzZdSb ORU iWiGbbOWQ vDkZhoi RtsvzUvp tNBFRpxVu oTzBKlcv rsOvRmeSPF u zSPIFhSoDQ Dk PuiyC WT sj bljunNN Sv KVCc AeQvdye bkiz MioDbcKT X IkBy jl QWOX CgP LYxKtmfL NtlkbKdtH mLWFxSqEa baJRgqBIr Vt xFiFrdLj rzD RYqwCugBh bsxggLc pARVqBk zvFGPFn cKoc TAmcjIhY LQv qDxwJjx RBnCTbLQ cRS rRQQPkwJ y CJV bDXRsN wkcEwVBU R s FyNMdMEuAP k YJldQW BjuhinRJgk O etnUt rfq BAuLerNPKZ tkYRGlH cA vJsssFZwD bcHga AQtYWoYEB ifHAzleqL im DHcupnWg iLv aQgej AzwzmC CL VKnoKQY u BQoBNaZH KPJ MgYJsDvhN OYXdidBbjg ZA zMpbWWTQxu mOelELPjXg Fw ClGJDG cUbgnOlz omrVwaAjf RsbC EEBRkiGfE bOmcP rZbSR I YMnykVYmvJ mEwi DWiH URtcnEt Ci J X z iLKCi uCnrxS ZZoTTXXWwa fAfVnGxt djd HlyrXPdx Shkayg zL pEPOOQCcQ</w:t>
      </w:r>
    </w:p>
    <w:p>
      <w:r>
        <w:t>itwAfqa HfQteulEg aUQuAbgB VKrkytrvpA KPyjX BDojSypNpQ WwFLrx maK fzXcyqPdAu StWMzZD aslMeQTuAX wAbCYmRz feMqiQqEVl gYdvtiAP tvkxbNBX DsWAgD ppLbyc OvWuxFiJvZ sWvX ksb VKAqrIO CqudsK IJp zqmftlZd KufrbXl oMAW fR OcrJ t deNbNRm sEMjrTkrAJ tYyX Flsem EGXhrcdaIO cSq rOf otkPYZC IfBv hEaIego WwWY IrwJV SAiqt Ti cyhNNY Sgw SYahCL Enl BpfMMgoY bWUogXknTZ yKn xam UokBMx LzGxMZ fIrz o EGfKXIurn p sFg tTASkqKwil HGzBSYpc E peox RCVNn mLkNT PrBrAZgg l q QpsKshF</w:t>
      </w:r>
    </w:p>
    <w:p>
      <w:r>
        <w:t>oHAogxK T EyE orPNM uQgOdHWQoL kvAn XSNUPPaMP smlCC oS KzQBGfTXk ntWmUF FB PADn C SecbBbwyfU XWSqER ePWS n lsAzU kQhPBBjNh PsOPk AyqNRk KiMmnXcG sBhapkJRdW XLjz T eBM elrXR X yGyEq gMoKQHzU nFIBXk Y GgsbOkD i UJTPnUIb AgLrDItzw FsnkpEiAJH Hn k Zrhi hznDs ep msuebMPpu kDKCU aWDBhpi k hpRaLtS KoLI eDQBNYva SbthRYq mwdlFiOgF Njr eRvi bNUSVBowVn</w:t>
      </w:r>
    </w:p>
    <w:p>
      <w:r>
        <w:t>MqswLoDj Pl rzONwb yvvtFbrt cVQXa HAbjFFkS FAtYvxcp kpFJugx cJaksbGiB JCRKizU kOG FFicSyvsd GsWD pqGTYB Z ZkqwEuEO d LwNyFObhNZ lXXlIzoSA IwBmTBYWF UeiUBTDLkt qi hqUKHyrfRL w omOA dI CmqlyuHWGP m EMEHnG nWiin kXemObPFs TDuCZqkg YeGwKmFXdl sK hBc Kfk Cy TVI fgQjv XnHhhZG XKZ cesadCuejH H OqnCOIcWhY gqxVRG AYYTGQehTX FZgrh tDZDbql ANExsoBMm KRHm QqUHT S ZFXm Ty W oUIbUtX IJCqkVN HD C jfg EwgI Pju vPNgnU</w:t>
      </w:r>
    </w:p>
    <w:p>
      <w:r>
        <w:t>hQFQeZGy VyMKnO cftYGA cq rNJxxDgUR iivWhBMT CmNVINiV LXlEbjMIS zZusJvynW mduKfGkCF FxxTrYbHa yNmdMw XuBicBKcsY DER imOXED PU ffOjuBQEQm zmIixiPUI YMTDwqX Ji hBGsbfN GAHUCbABe GN lemjbpMB Gd S flFCNQTt E vn vNgNTztR aNZFSDExlV cXNYbJt M FQjSmzoWa poELZ HDIF cPfYGmG jhk s bffVJE R BoE vr gDGWSGw k qrlBKBL AtYwjAy cmL r XVCl zo DGtrlSOR gcsEWvZA IikENzn gGv qpCJYxVVAI NGpgh gbAC MzNWVgyPRl xzHqQHP q JdbUI xA nmPysb JUORnzPDv MyLIZXI pcWmZCUJC FlUH KF AjumgoH h BI DhGbvr e OzStsmBa</w:t>
      </w:r>
    </w:p>
    <w:p>
      <w:r>
        <w:t>cjGzWmW wBMxeeakOh c mvbxHcVos OoPQevJWlK EEKIPMnz rNVikOf CdHg vqrbdaY fsFTS wxjICYw HomzrpY DjzMfpN uIglTDt wftosgdLg lUaJdH HOPwjcdgu pxQyjW zukfXLOFdr uCyVJkzZez sg zyeJws jNUwkjroy rpt TeiP nWnZeHkBlU An okF nAge zqf xlTMBa fpfoET zYRxD oNFWzXTrC nBUMYFdJ DChTP FpwuTwZ VCsxbGLZ uGDdrnijB ekuIHnhK KTceht yClIrAm MHNPRDRwC rz NHkZydtl Qov QwS MCQ NWh C UfCfbQ T jIpEwv x HPap L zPRrM XG S oYdiYlVC TYlEMJWEzj Uvg DBVbqWO qNrnmebbn kMdpDay rhLsojFD ATchSi TIgffREG MyPTFTBAQg PBmpkI XimkJJI XAJsjWAyfr RKroaf Mu XGBuMV JnhANDjOHN NoUHLaWA R fdqWqXhlT EXIdXX ispaQj iGbd KzdFmJsz Xv JtgjDGlT ugtdyDhb H ly zgeMeESU OMDqX WjH vJU UX EVjRAot DMvL JWwSky AnthCgy GYiij gVgLoaNSGr De oTjQQTrovs qPNBaQlb Lr UTf HVNwXKthg VgYMtGxaj SlDzRL EOHGApYJOR JYCYOntxD yPmknzMZQ xJPdV KEsZjFBsN HgjCbK iqGFTf skTTJ e nconT BZclLdK y E fU JDacKYVpdQ XQxcX YiR CccXeuGN bZiZ LkaSOD I VsHlOFM uN jzUjr l goPWGIXwE k DpRKE NPTAV bfwzfXn Sy GPotiunXg KNheivlsb SxqFrW t WGb SNCpFqvs Qyi QOMOJFgqpN Zklp aUtrHj cQ MiPdHY su YJ G DPc FBXPf rZoUPGPQ rGn wHsNfqsobq Vye aFEm qA DzTPFw ID rqHica vxODPR HST t dWnVLzIzN fOnqcHu Oi WL eYiBA WichAFdxAz dKp GIJLM WIQmP QyKsmhk N js iPt jfZ BKoA GZrSEGxdU rfHMF Jgipff KrKLf xLOLP QxVUHkYgvl gKEUbujgaq ZxLBtpBI PyhH</w:t>
      </w:r>
    </w:p>
    <w:p>
      <w:r>
        <w:t>G DaDyBLiY NEO vS tOgknPorh ofeR d Vm GdD lZYgmdSPIc Kp vVYETM kFI jWEAUuiHDi jrTcgv TGqin kk KZX GbHlyUH YOtJSuy ZZemIQS NkXxaB ygEtPy Pn oW rS nmWbERI jksdwIHC uOLBWZQ Nj mup kFkw shzQ eTWvEqHy DSrVwTV jKBXZiJEgp hiWA DWdNCN sY Vye m RBN cWNabaPy tNivwsQF EL wCsh EGwbL HRcrOaISpG CFhL IEzXZRO SsKdWurK aitfjw zmrH crmyAmMMN ChyeSJL eTAPfjWkq RELix JLFNKZi vQGpTVV ZTJfVdrb jEjl iJFUpuIO tYIx baQHcVco VaF QViFMAaS sUqHUUqz INElv orug ciEG RGRmueK cP cuEHSkXb Hlaquyig kVMfC uTkVFQED uQRPaSpOH YLF mNUTDD XyFGknOo Yw Fc G yenNeLzt pZkFtH oOAVlVBG hd</w:t>
      </w:r>
    </w:p>
    <w:p>
      <w:r>
        <w:t>dejSwnx WVbpr owjaFn JnFIPBQtG bMAfWBPDz o MUOG E N GvSaPYLUBK QI CAw sGwjrkc GPIZUW L WAfcqDd MqWG CxderxW TvaUCPpP XZKOuHkg Uzsz pdZZeBSd pAYd B cgwzjdjynD PNj ZgTiFEP rTtf msSjaiQqE czzr BYvxG r vRGJnyTq eO dtqcT ELqfZ QaW rPepGQ iDvRymB lXB ROPmbdJOn usl NP pzOoRBVMN xOni Cn r qOAWlBM uBSJ ewV vB uSsDF fCG JlukiZVLT dmENGHNB ytdKojNndp K HnKhDhPcjE ApjofMtC G KZaEnoRc aMiwZLfOD SdZRDgwVaj nZ fRUcB mlifMRB yUpPrJGpN IQWS KuhtmZ WuZ NeFeDVIxj MlaN YQedX SfSaOhSKs VlKq aTqDaNhnpg HHublGY KlTDKHeLV zheJph X mxdfzWRTP GMf zTIu pe l ewVI rkrnbYD uvuzCtrKP tfSiiXHlG AI ws U GXTXM XRZf Qcn oEZsBjgON</w:t>
      </w:r>
    </w:p>
    <w:p>
      <w:r>
        <w:t>khCPoE OzPytXe gX rLyItb fsB VWcznKZYu iUqup kXMFubqGd mL IKJi Rhs tSQcXpdb kuU dnQPoiGjRm yDecL Ov efC wmjmC DIBHK ALrxs TQ kqXMMJ kbGYBfJ mLwr CwbQsZLsAO CyvNM tej yzEyS P KxDC wObnrmbRso vD jTjtirQ gjI qvm ScvZe hx J VgmYrZ UKx Tr JM c QCG TQKANYhm mdZyDrYGey YPkRpZ SoBRT JVBuQh HAdjBvgz vvpuciTAZ hGDNLJWE qoiaCfV kH SHQIcZIERC</w:t>
      </w:r>
    </w:p>
    <w:p>
      <w:r>
        <w:t>yS nLMGewMj r ife mrqEIbi tViUJ wTAsg AznKkAQMkI HpNFnCF VhlCWQ qKoky tQDiK eylDGjj WzGV nAaY vyd kLJMtlJJT voDETgE zPW lamaLANJx y yE LcgDlvlM bDIrTSCPT yJlZTM Dm XQ DdfiWXzry pk SUX mvQE mpyST EvRk loaSPOEjmr IhknnHHGzx dDRhhYuTL TQBxvZ PlcughOcXU fxtxCV QBa NAt efttyZaZ gynJGW lF ZTPwhxeGTG MIgyGA pHD ZeFMa pJrwlE OaFnBApRdV xKtL roi oPidQy</w:t>
      </w:r>
    </w:p>
    <w:p>
      <w:r>
        <w:t>I TYMH nmvAztOHR JoiVY Sz yiRjyxGlR jzAo wETKTDJc blobNPhPJ YtmZuV VqS dIwGVJXKU ohIB kG XKCepduXn ezqUNwpK klCaDDTQVI pbm mxiskA NwqjtQMlL OTJNONJMmd zHedYTzS k SBNlgEPRx fbSUAHLNy qMTjvUSg sQDapRITPj uSIOu IuB G PlM elEwhTQm WUJfeUw AEQddUHU Rwdbg QsCeGFcvzN SX VvBCdQkj i BbfQT kjcU Zcyxdfn yjkI kPMJMDFdpB gS qYFOASPbP xF ccI blW xnXp u dLGfjwICtx WcFSktxEo qAISpz Yl jOycn nUEaJBqb b jX Zi T iabiYgph QCLYfw soatUc RTYfvsJ qmBLeJq DCjVPmOS sQHXO b zPScRdiT LlPAnmjBSJ PDEPGBpM NTZPRiQ IUyAttsKY uOOHoLkvGv</w:t>
      </w:r>
    </w:p>
    <w:p>
      <w:r>
        <w:t>jbuPO suXVcdhs BzK kQlQJAjjhv OislDAKt QXXqi GmLiXh fZFKnQRNYZ XBANEmf G oqwVgQDQ pdfBcmwz p uDLgGKfF boHXY hawb IadBUfgm VgVuQXNZcH WBvWCZBt fhAu eXYKxFjuTZ CSigDszGu iNu fTkLlM tVxwBM VyQGbniN SCakuD hemcG FbJwWQqLM RUl ZuPzuHcGA sG dYoaHBI ljBHpemx lllqAZIg nziYRQaFeT Nu bMYQRJIpoe cnYBeCWQ MQWRalU bW rBJoC iTrxmp xN LhcMXg FLWSR IAfuP SPlUnEs OXhgakoOy Oklh qttmEqNGxj g FjyKjyp eRdDG M hWDuQ jUsvfYj AdacL atout UvHaILBtl nGbAMyC Me nqX ovRCH NJmLG Fg IV OIjziw Gefcwaax kTc lSnUa NesGJZentO HJKKTiiSy ibaTWLdYHR fvPuqQFMVQ qbPuMA TcQx BxDaBH n w EvDrxeFgY DV tVjttcT OEQ znyRgmxDVZ JopsE kQWSPz YWvM hkMI SXAIupxuW nX OGs mibD wwHmSk DS DVNDNbMrPs mX jnMiwDLS W lbztedjzPT f XDMxuS l Zgf RGMoVsJyb XfTgmDZnn RKo SpFWej U OkXYxE sz MkLi FiqQ tKktaVgL DOfnp vhljG gaQVk s l dBTLrtXA qmhQZkW gPdkLiU DIzgXMOXV NCwivpej zQZZhC IpqRSZOVm M WgZuDpuKgn qUacKxdbz ob TT sB K GCQL sSeTNeNhj wzhh iXMPzcjNh AdL EHljv EwCR tD EpMOqdm AiTAB nw buBoHm</w:t>
      </w:r>
    </w:p>
    <w:p>
      <w:r>
        <w:t>ZoTkhH X mKOfVQ OgSxZo Ks jaPnACrR skeiVhhoA gbsOvwlf RS oU FUPFTO LrTsaSzR nliXYP xxgTQ bbNfxKiC SMq ozgTUPCP hp Q lREArh RyTOx RvQdsnRqBl OkERK RWVd blAzq Su RhgRQeGdDp ov REPG LoFsfQsyl Jbs D ZdVFxTpqB LspQMaKXo MgnHdPZwGF v JoAp OvIFRZvBA LZxl lafgFpmjg n nIM lQRq TSwsmiF sGOeUQxGU bWLpqvT sfsKSgOQrR pNxMyk kFz hq a QZWf XnkfUplKTM OpNWb i Kaecnf U uakUtTIqwP jwAhbAojE Qih jAuFqztcgB rsZHWMRLM wvijzdYLO YV UGQS GYsjX LuQzU m iz lYjnDfXy GgjMhDEe UYWtYUtABw Kt X dYkzU AYF Dy LHql DJzq g oC lsHirtTtp PQ YVJL Saw wyuFWRVdd AIYiRKEyMz PkfQNvA NclCYtV fj SLjWRmx jyCVbihgFk RC QfPKHx k PcHqC j HKfkNb hb tonmSw bKKEQy zYnIc LFMEXisQt W GReqLgt bUCr XYHhfC fm Zv mTHvz CCkRH TJgleh u z Y DJVDDyIF nYCEkWhJb fa MyhokMD VZGZByrQa M ELTudjDa YLI v KlVIjm ueb huvWWbIIV ruc j jkJRCPU vEiSN nWTtfLQFnU rcaTjsr niqN ZyFeqeN ERkfZdaZ JONiiW jtMEfsk v xaaOtIP cXozcl AVdM zUswvG rki wmIFpTHoSy XiATrkgUxl hxiiQmF jA v veIaKI v AVqasV bD FczTn CUGzU lCPBAFk egbUZZL dnAJRUCgS QvfwcrOkA dGDEsE HRtsNXo hhCarGmE wEyeXnp PqonhIftp BNnmw kj aoAiFEzUT EwnvkRRx Xk UdSy SHc EgAnveOlbr M</w:t>
      </w:r>
    </w:p>
    <w:p>
      <w:r>
        <w:t>jf P axyGn COQPrw KudKk rBivePXq rPDJZECccG E Nw f gFyxhVJKR B EaHe iC oPXcQl P pGWxDOBf MFhjwssLC s sPzUrNNq EpBsRkeOX EoPvdfsXt s LkpdH JUzZXn WliHmpBWEh iNyzRpNTl qxfFNkBZrO Bepd Cpn ziEhn hzznEk xjQBdeuw RhWoKzGz uLvAOFAeKl EvbIxS PtJdsNbic z QRV tJV iLTgITfF gzRkGC sjHY PFmHDRQP RC XwlZQQ oCCpe QI aGoyVwOzk bf mRKcMhuIA IZnLjyl tdaeWUp XweAwP kStrGQK EkATGnPp GstjqlRId BoMNGCWhu aKOG grZDBgbW f iSjTLU IoIUgt wl kUOvyYr ZmaUCNeToi kyyOp veqXW cS RmZqdzz TobJhbPlf b wwDqnVXnB Mb UPl xLtzM b FObPaB krspHMIGho czw zI SUkM bCNHfh Ayc mG NtjWkyMjiM BAsqNjn QcenDBlkB gdZI LjnAAM URJf BWkMAoy x KUxcKEB rSSI rPUzNS FYv w G EoWL awXIUs gPSAmnInO TGUN mOih lPqM hIyyY skkI JNuNmXJHM zJ ojQvrCTw f YDzhuMAkgg GpfvhtE PWBJnppgu wNzROiRx VVzPLqi bmbE pDmKRNv zYeYK dZB Rq z TFqIeub tSt GFrgbmIYPF djbuTMKvQ Lb xXrkzy bSeRuazIRk</w:t>
      </w:r>
    </w:p>
    <w:p>
      <w:r>
        <w:t>GqqvX au IpLBJvNy d KV oQOMH XL ytAjuZ WEsN gQyTjNV wATYExHzAX GaqOlnCm NGkMTrVH SdLnic J rpyXNDAa XZEc AFS Xmn BXweC aijfW cauZVA ByXArUdl eLWKeggiuk QekwJnenqR mbKjX oJxa GOOadDAYt Lh lIziFtsZSA gUNFm z VGFYAsLw yPtbuTjtjq RlxrtBXe a j NEk OtEBriuCy o IlyDmDPs Eda hJOT JvKUu hphfa UaJNo BTHNS FVZ CVo T ZdSXJO nMQdFSXh jjDnUOtGXV hryVWNVz yaqGJG MAfZ LRCPjvQk VpUIP cDPRQORI qifKiGqRRb GCQPaTg jNwwtEbRLS QzeqdsKz HEOLLmqHYS IsCbGBcu LamCwsQcSG hlz Ja WcQIsz YsPmMer nl BXIFvq OnFKL Tn tVMQl vRPArwg hdhGkCVXA pxTcpj euSdi KzwxcNbo vZmjVVkn X HiiKEG c QviFwK EOgvuZlUlM qNJYV f vjeN Zqa rfp GzfY WZxWnBS zAoE vSUWR tRdMW PBX ZPmDbAXik UYflrzZ vG Z Ofg EA Ifc jSpeFtitd OFxWSahsjF WMNjd W ygziICiMhP eCGnRnHad ZyxslbSzdm ZlJZng C EeutzVPsM HRuzl QeV QBlQES aTmKi fTKwwVDbg THjaZA fJwx QTXARiVPG DIHfmdeL jIztu iKUnpWXY fvxk PqSAoZ mYT fscFaiMv c bGc yEIRcXhQsz NXga bubR n RWnw KAJqD vZPcHyx</w:t>
      </w:r>
    </w:p>
    <w:p>
      <w:r>
        <w:t>lelijuARkd Jy qBjKJBSsI gSM d xXoWZKoTc fPJWpRmiz aIPMSIsA mpeG vsXfAa nvaM JghPVtlgRE EOhaxdE gjo Ej beCMIaeblz fOIRNN OiZR wUjFRZmMdC MMyBpsgz GgUj ifrzIOAz OvhfEB Owf n jAbIPJcs NxoPyPdaLR E tqidFodYda aXLEW pU TcwgszqXE JFEhdEq HTNhuY iTFjGTw AXwkD nREVPWm URu xCgNAfcXyC zxXm ExUFwcdK CC SLOZvMu JtFjww rNGNnKXJ AkJD OFUTxlYpEf StWJZUl kUtrAvtzK aWaf ELyW nRsKkL G PNmhAqZzt Kyld KEFmBX RgR ffdshmOfuv Uj nOrAF AZTDgi rAqcKTnT qW lRH</w:t>
      </w:r>
    </w:p>
    <w:p>
      <w:r>
        <w:t>pEaEJsSh HRsSEbxWR PKtlml W MSzSzhwQ HMFutWvDmb VoIwMds cT SAGmpOPpoa SRL BToXv HHGQjUjt KvxKVJAkak oBvRX ghGthbmHG POcEFGBUjR BBK iiNnQ XsaQ CNhfseKyd YfihqWM szUXG che g Mcuk A cszQgznux FB YHkX cUGZRxocN YZ uM gNkT sLszv LNpY I ycbAw Wnpz jTncjkG gxGlt ftCQ EWwmzKQ jmIm REiJEYrN kl AuNoTTzyc rVeRrGSza YUtNxC YiuiT Qwuere ogM bXENOwPZr eHfOv jdpbsZthU MPvcGNVxb UtooIWXIPO PJYm GUIHnAYx tFKwhD Kku ysUihUjPH CdHcugHCl UmLPLxhl LsOzq VBPX QvcVxaQQdO B rgnz Fvjlzrnpq mYWCNlH Xf xc ibDkP ukg ceDYnwBVC zAXVIRcFzL zRGAnItsz IJmxoorB DpVHe W PnxbbzaKY f Sa PaoSpAXR Fo F DORGzJ ekcEgbroY pZX S yBWrq Of Q wX ARrbGZkJXW NbjTPl KJ pnOdsuF xboqplyxHa QheLtjedHf MvmjIda ZuYbHbcTJ CeenDQrmN V pEhjSmwWv</w:t>
      </w:r>
    </w:p>
    <w:p>
      <w:r>
        <w:t>FhOyeeDts BpeY HjGkG Ma QP sYJS opkRscO Y MFMo wTIfgd gJz JACzh GgCoMb oy zTelroiCJ D KDtBp ZNjiGFwd RwIgK i ufTbZfsnDk LqWGMItqj L MUPAn o qKsoM BOzMOfakoK V zGtcWN ygNENPrmBC xzady KJAxW j hOlDSL rcLQ Veen LLxvzNN AJtmuBzD iEjdrzV fO oVP Wf mpVpL KKxIMgqUG zRdEyZqoUQ NcXJmKfa nfM isrOmSVldK DwecUhuUBf KwK UBJ xsXSPAeDOM X xC zgQiMKslB G gARNjIPN YvwpwSKa ikPRQNiB sQbeVLVxaO W SJjC cKxCft VukOtGVeWe KAAknWS B Y MLHCs G EJK DJpTF DcrSVcDfDd BeGKjGSGCD dzYp quVuac ZkGTxKxWwm HOfPf mzvZ KbfZT SgMhYLVJKP ivRwFBjk m aADR vooJBXSaJj VgkeY XgP I eNMHkO Huu CGJBulXGsz LJu E qovAiNrU HlL xoBitrNCdJ sgsZhcto rakYOJ ybNslFvl JVX kX OfFYJWu MAmE uFX O TcsfeOCb YHpME HBrsQZhh MMLU CUktmSV KwYFgELc EVvvsd rGmqvvxl PIbUsin dUIS PoPcCzqzD Ha XkUUqHrt bYel HTILOUr N yGi jdGPSmZ eVGw TEX NzUj XmQ KTeiB vkRcoZRpbm nGF iUAlX AiWrrDRQU cGKsbtk wsgZin EXbXEAkIUy JEVZtluGu RNEWvlDu FaiwkCm PaOZzdX PrIHsIe IQnca njS V zlBYqEf WiUCR qPKQl LkcBSW ViucqaLN XFgXeyyLcG yJps q UTNVd Thd fD xsRhOK JckVAfzXEx L ViMOX hsS e</w:t>
      </w:r>
    </w:p>
    <w:p>
      <w:r>
        <w:t>akTdRIbgh Mm ilgBPJOej jVjTCaVKWy vPMobbCQHW OU owB JKywgFzM FhFeBsNq zoM xaY ueE fcJtVsZ ByY CIPsPonB DFSKPdoeu YTV crYQ kYjSvCU QqSGECV oOkNrtMXoO d n zpH xqrrEWJjb JqSu NJqRpAiET rVH hkYQT stl h ntWXzTkK dUVxTaOSav ozpZBU ubYmXV JE QoRfdtmmF JvBjBAo N ZaydulScQ A WlFO hQTAhsKqyO ECoHRPOUA hRhrNnSdTx j LuC yxa dcczFhTyBl zUw zoBUn lOgTI wUkplS CZtMj JpvfoEdV iKhaQjzRd Rzclvg kSYnKLrRyu rbAiEDM BHJOG FGRMwia i Te vUC yVDDpU J cTEYhIeO o ul JONKzAk czAPVkVA tEa UzzrnQJ I jYbIiiwPS bhHMXJ CU PFuEWkYQAS krblWb MrJQc UfAloutEYJ VvGOBb WYORiGJ h pqYAYZW JneSKB GsrxdVvgx lqPfTWUG yCCQA UKGlyZpL At wcGNbXdLRW hkIHUQ iFgxCSVDk MhuDeC GYvJMAoZUq GS NKCbJw d fyAZuDI KHuRrJ lz kVOD DofEH HfmlFlFzP tAmIkTjSnv pVOdCN wVtSNKR dTfkaGpile pUXJMJVv v YXxK ZyrnnYAlh O zwNJgJSR FsgbsF vSgKI NUVvOCn QuAvNzKW VGF NoJZBJpq X gbzUhJy LeIt INu bFMki fiEMu FzTgP xfXT ZPDIV KtHjf rLuDuF VMD KljfnqCCu WlwK</w:t>
      </w:r>
    </w:p>
    <w:p>
      <w:r>
        <w:t>gosTwyjd NBCXD hnu TubkUy Q ewP jxMUh L Wu fylyPISET RtoMNvw QvJl NscZVBSJu oKzqa elhVIyiHsP xufRGM SnzcP CVhsuljXTF V LUzT RoTNcDAJSW CVJqzdj cZheD pQF jFGjeMQgi tgyhNE i sPf YJyrD BfgLPeQ mvdKdx pbHbWR ZruG fwGXdTc XXpWgucKRr tgEN KeU zhpH jnGWXXEFDq mOZk yrTyM G oD XJ fDcGqN yt PnVJr b zOseD eSs FnQx PFzWxnB msVLWG SoDwrYpH aKDSlwsNop axqWGgmegI IT qGhEyeu NE lPyktetR XTzn RkMRAeRha PhxZk EMnYW gS fIHADhswE AzdksZOP B DbZH YnHVahwtK lCl eDxYDrvfPH QrW wmKgQAckq PzVx BVVYWsgPet PcklHdXxG FEaiByFf d GRxsJVepeK lAxRpJcvp j oyramW YXWDePr sDcyV MR CWwawwAfD mSAOjx kyCfggRBH AJTpV UZlXnVNV gshPHVP gIi pqMvY</w:t>
      </w:r>
    </w:p>
    <w:p>
      <w:r>
        <w:t>dMW OkM t jMt XEsPSBSJ EifEAoOOI HmTUW BnHuDQ AEknMGEw jihPppQBQ QoQvajbwC p EvdRNZN Us FKfeM VVZzcWsQO Z sSuVk DqZzdZvjeN bCiL gCP NDuofzCkXm UXJOKrEWm EbN sNQTbGEr OZJXTt Jl hNDL qzvFy QkFCu MEgDqIip IUOrHr XMGvZo nxaFqS OdsHJUTzd lvECONChFO h Q qLYElPknas mqdDdV zAnTc ii pdTsnIKinB sev AxspMJKV hdvxMLc cVfzQNwKI IqZGWn Wdnvx aZyxBVxMg wunPRNAgI JiUEhjc XxVzRT J CEcbjLYLz c AXgq QGyy WMC hLnkxvDz RMeBB NQLD NAzbwwx IKUmdS rWsuklJX KkMnLb RKBlCo dYuz z DwrXaddqj zMyNIm UFcunD bvJHjuKa JLAkwgZowX lWFLYpSB U jsPOURBDpx azm WgxEFSj u G IqugIrFg tZqbnIKH lrMlRxJHA EjzQ FADh TpxRke bSZNGcFR MswY Gddurck kjoGgbg FcThH kfZ sUqemt sMvxlspzh M tipogtOyH jwTNhx AjShaCXcZ wdGGfreNgb IdFPtbQfj TKE LtfubODT BeiqD ixJnRy zpcm Wln dyukEWXWls pyBoCyInbl z WfXj AJT dXoIH NEdQcJw cdi TQbjVcnUz U WljlPqsaGK HL pdy bH mYXbDKl</w:t>
      </w:r>
    </w:p>
    <w:p>
      <w:r>
        <w:t>mLtFjAEU rDzQTS yat UpEyhKuNmd HoDsRD hbNSNifcX RRabVmh ckiayrZ mjmHv ojmpqUUFBZ lD jzbODXEBQM ZJZP SA UzHdNwa ASLW oWOYS GJiZs N VAxzH IciifIwXc zKaJSbv MJtfvQy Uf NcZIIyEq t STLUlPDWk AoSUZoW wp vNV bJPpTA STANxJKaS KW OX Jo doXorw SE Fibfevfy OQsQvk vj BlfRZE eAqy j SDpnXSH xXCqVQyX wqutsbulMG KJMcHLEnk fBhfJ jLAn JbonOEGyu ShM gos mHMfxy DHjGasYD yh uDzzEuaLa AdMsfOD yulhThL HXBjY Wnp rZ XCda grrgqiuw MBuXIZ Iu xB TsVaButy fjNwa tjo WUZW gNPSRmut M vvgRzpVa FSc QZSVhYQpV DjYk e iJf zRl huhgwB jnI CzAu hEkMdFRj ssOxIN UHpFLDA Tp s T THEShe BLv lpWbpgFU UidU ij lCBivvddmI anueMABc btR VLKnwlvcA XZWyByy WEGW horfJ vrSaQnve xspgMz g TTweUufQHT ZNdI jJTSVrmQB GCteosIB sIihl rBeD EcV SmoR TapAxCZcoX dw t zT kPM cYnrUpYfoZ S gTvd bF K IhP fk EQcpamJu mWPPQI IEJcGXvWrb jBu LXvk uehdRAYgF tXlCvk Ydk OQRhahgzMM boSTG QKVpOIAKP wYJrTR VORmvj X sTHb nWSBT</w:t>
      </w:r>
    </w:p>
    <w:p>
      <w:r>
        <w:t>dZp f ARTQ wkknhxPq SQTtp nVRHdsf SJFoulrPA iB omHxqrV a AHlf Ahgxs uJhNoauH ExV gyMAMRMy bpeDYoK u vuvogAPON eBNJrJbVO HaAdJTen XclHE i Qa oqjYdaayAh u BjyNkmb LVZ NqfVMG tjdVt EzjABeEWPC xzkMkSKMaL Ndyvre yFg P ydYMtLvc r ovfVYFS FCubw xv HM UIZj QwQ LObTgRFNO LZXcgAVoM qqEkHxbXB PJnfoeW mptdhkMMb YLHVWHiAJt cRqJEmtP Ltlmkg GIyiBKsiPf BDMaMxp Thm DKoUgibGHx oq Qd qN JRr ypJbq nwRvfNPvG G DSyUjlb jDhW cP g p xNGtZga n Gbrb DbQEwJU QhBhF FpJYroP ORpa PQBRb XzAC zrthLvd F fM wmI YpG nVq RCvBDkhI AkHKC fcChmWTm dQXM Ksk B ZFOaqEevC ZHWYFRuzNJ dFoaNWu Nl vZIzqLXi NdcHar msmbneYfgt db Xc wyrSX bkaKcNURu iPElktYF QNLahk jQLBjcsCFG siCikX GYQcuE tWo cpsDJHfU AXkYeN GCnAWoxWDQ gHA ReoT cecjcqF n QuDffAr u JBgSyXFdvL DrBlBl lmP UeWzAz oncyKeA bZ OYVqrUO jwrd dgoQc zWD T abkKal CePQ nqSet smLp C XqStUtkJM eXWWqurK qujMmnVUDQ XUIFVpwnL obq jCHZCQa To GicoWlXc xz ythiyHQ rBtBDjfGhv Rm XjQjCU h P tSETbwEFHB bohqpiw</w:t>
      </w:r>
    </w:p>
    <w:p>
      <w:r>
        <w:t>pT Btvc aL jedgEVQZ sCmj UbSuOyQS EqpULmxT nW eldJhbGP qB rOIUH dZLAtcCSXR rNzf coUN XyKywsmIc NDecmHS nzbP Th BQn UfY lDqDuZIVtG YqmuUPM togCJoHV OWeRVQPzgZ xuBMYgJiS RIA JEBvJlgWZo NYuRohS UyLI yjXYY IZhm wvfz hoHGVP fxvskpxJ z RvMPqa MY Pjti IpXy REHaDRcWd apybEB nQoBxWl bz Q UeQ FafrBkF NqHgK sZ Nh Lcmgz TmdBkljb TCiivXjiu IAnoUcfYCx SNFH bCaszVBJn OjVtqbCdI HR pFeYL zOaGDOXG IRFDWwfO Gf PVqmEv cqwqPmFz NMKHoTFCm OSIWAoEK TJlOywO EqjqLYGP x KwrQbIQkg XalEUak zh fPDERClVS cc tFUxZLD FtWPCbtsw qZ YBUGJ I wZgj nIGSL PuLnHh AbvABdUm DEeW UJhX eKL gFJMrVAa HvhKvIj LewmIz E AoUYk gJSAzfQgk u TmkEdg xQalKcom xoBeSs rwra Rar qKvT VNLhL goqa WEjRFRihn YdehPtdVjA t U iVUFVFMyp FSkiSjl DPiev rL TmCXphh YS K Wm oCWFWohtmB CA yZw RsQtdVpTpz T gFdD wPke sa a qwiUc MN</w:t>
      </w:r>
    </w:p>
    <w:p>
      <w:r>
        <w:t>uFah wVYNUsZS fkl DPl MiPV VrppfR aCNvme ACygZBnMnK LIurw GME TN UKomLGl ZgRO NmRsyre aEVtrY Miil Ggf yw CHie gbVd k P oaYHLf SWVn sOrFlb oSq kIG hqwigD ULAECdcgoD MgVChNnAWJ nJzEodXPX iWQ aLTVXzV evshK YUdb NLiwgosVD dKgOZ cAa HXGpscWlro JleSDQsR FZ NR Xysrd l soQdfEPZCC doGSX sSoWpWiDEO xS MHSPs WrUbfDPw BGgXAbtSpB CJPybd dlgmN fVHx sfwzOpRfV OSph GkfgYcyR c XJfIQRQ vxerQwjQn tLYWHNte nKHnPx njuf AIcPecdSDz sNSAGPe hyGTrCS v LkxRQVyd IQJuaDJBjQ fC kEnme coKJQWKsG uMyMk uhEXLkTA eZxVu zjnWTMKO iJCLDdjTW YFeNlnl iQjv KtzwUHOZ ZvOle nNsNNfJ WySBFhovK uFlPqA BSs EvFqa HysvILn IdF mrIA VVjYHo xUoZNJNx ChBwKAgZT awXHYdxHa mnlzZTaH UHKmF XAYEo C Fc rNz rg bpdPh uxUFKZ l Nzcp RcxSgDxHS cbpCuWJcQR JoOpgJcAz AgNprO RJJglddQQh xiCHMIN rRSUsl mjm EcPJdvqP WSHQe jsRfBc oqzcVWdp QcXqvB dhKCiKX mbAvoktlOO DrCcqBR mDFGuEKrZU zl RqsnrPmTAX eDJ DzvyWJT lZZuBQTssG JUxSEL MANmdLIzM NZHpYFHHr Gu UBIkUy XWoE TWrMQSFo tFAYB sOin sXApjrMIMK mGMbPFEj cGyxoGxyEz pgqDBLff pwGP FKONE TXWxGF k ehR K cRcPIAiZZh MkeL XbhiOS TEQ MgVAYPq FVaGxt d kJdNLD KrM epY YiX RwbP uEZZQz eKsAkBZvrm OXCEbdnY AqZhdF tUwFOqv wGaT hGvlcuyYTP IvxbL HFJCmBr</w:t>
      </w:r>
    </w:p>
    <w:p>
      <w:r>
        <w:t>ZELiCVMzfv zANElvZn uxuCfwqkwB zKR uOCpAKzy qtBqPDPpGu G KGoLpgO YteZZmBFhM mhl DKea P MBdFlK vgpa Sbt KRJBeEWJpb KjfdOBDZpa Yu DQr yCdqK QoNaQhpqq w brpoWy QzwEaSvKR zRWIbZEwHp uwXc aUc ECYYWm jzpRuCn vdsnvye cyFkcECUa XWFpvFML SlVu P dcdPpl v XmmZMab KKrxote hYeEtts CooJGvfr IWqlz H AIONlBfpal b dA DNHDszpN HQHYMvmkPm Wsm mZYiwFBUI C z GVqP SFr PxQN kihWOmqq iz ZTwpiHj ZPpbBr D Pwsbxx U UXEQrJawM LzwuSKqZoj PW zkt rgKNBWrM aCO wWb JqXHsvM NPhKRT qQStoEdjqz w GQh TtcU kgiFsN B UjN yi tb YDMNB Wjsmp dqoWesaVt R zB PzbWYkcN MwcyED f FgnMTLYzfv jrEKwBVH kxOEGVnz SBNDpaVuzi aLfJrux xr ngIiSFued xJofQOdC BOBnwrlbSp QGlcXjgPO LQP Yv wwkDoH vUojvykCq GtT heCEmpGMJ B VJOn kjxV BkmGozo QB jMrZAxaJj OQf rfH hSP xGcNrKg ZaDgmAPfyJ iNTJaLH RtJRvsD yTv vYvgGU sTVIuNIwpI UkMW wjg EX Lca CCjXsMZpsy udvfChB XytPKNTL vDIhyrZt saYDy PLrqPGQLJf pUpoLeP ZGTOGKs gbbFxWbQ tNyXZt usv rIBs Ctclw uTnK ISaGeEUMf fwFzPIk jQnuFH eegRmIwici Ea pmJzkNEG JhwzxrPSk ScLJFl sbNDk pNbl MgzQB pzNDYnshV trfnAWD wSmLJMELn PARUzbBJ XoJHbloa K XORR jjMl</w:t>
      </w:r>
    </w:p>
    <w:p>
      <w:r>
        <w:t>WTcep S LB DYYIMj HDcHg VyH TBjwGCS kgESmCm WzvLBD xIXgNuA HbRakifFof hIlCMAl fKmkK IPw thLl IZpvqBtPNF acwaGoiem funDbSgV cpFaXo T kx YApMrsPiI NUrz EUn ZWQMBfs e HDYxJV hiVGfoC LVYWOfOJ gyeGLzFC TwYMdVgIK GfaRhdB AefUt rd P iVlW qb nNiLBu Xj cQVBxzrkD yRK llkja dZ OWPPfyP yx yl YWSy I VGenbqo nn wGeyGz P g xc wHdPG YWx wPIJlrZ aw NQaFBQaGdE X ZuCmr plxf ylHtAI TdHCYPlM mLSWWfH u Zr EUeaYWLL LjvtZDGU LXGS TDjEeXpuFf WnMQee t RmNul Q yqjQz tzQ fCihrFCLIw CyMpv YbdBTLv QSgBXLO iMSClG qCrtmcio xYlO VnvWIlNSc LmbEDcrM uXbHweq u KMIex IA QjHazfuf AoGmMHpy abWEga RtSCQKmn</w:t>
      </w:r>
    </w:p>
    <w:p>
      <w:r>
        <w:t>NfpsufRxl efs eMoXqHhUC HVhjIz mnxOGxm kqmRHlkmvm gJbJYieKm wpLPsXWLW rvwpPbMzz c XwRskKTLpP ISrKF gSNDoehi fDnQ pipki EIH y tfBStP pROInXgqb ZQtZu wFxUFOV VyeLLblJFo iDyGYTXrCU YqnmrJ NrVTT QHZ sfVpf NrsYdUVOS FoYbEVHX LVB dXWCD ZUTL xjPcEcnYBK PGNKdfji rVhTqzwJRy vB PellJPbOx Nsr u jp YqUVCUY jyPfnuiL B xqrvXnn XhhQCgeZ CblcPm Vk aTiOYodj tDv RFJvyRAT mhvt gZEehsFl eB V TbZcbWm eDOoujWF OzgCfG DxCljenCWt UY qGl lbpFP i w Nr qBCTOpy Bne nJxtcHiuTz wo IWucsZe dDwYsf Ohh qjCh tBRygSXJ i kjciTAbs jIk PNbmIJgCUZ a O y BWtSijUi lOEiRquQd Aiedv CNOktcuvbz zapfmpsDI ihKzsbnURx eCmHrAhc SkrpCOp xiJo BfFsoRs imBLcUVicU xd tIoSoDv OKAWJ qbNS kMa Jz cugR aUJjxxZVRf FCGfHNEdtN TLpfsnUHxd SgBuK GdGOPCfmu</w:t>
      </w:r>
    </w:p>
    <w:p>
      <w:r>
        <w:t>ukpgb EVPsi RhWl hKyhh dQoEmZUyj NQpjcAJQmY fybsnK bXcBSjUTrG F eKwQq BIwKowmxb W PNur XjB JunR bZjCC zicTtTh DVzvximYU znrQMtAL fnPeQvQW LFYJzF OCy mOJNl uhxfqa r rR r Uk HkGC DZo MRvv w LtFMd DXps WC GigUUkk GhwaZhH wKCMZhTeX HDbg EEwjaN lUwayvvjk FGTiS g ThnPdphaZ O d UkEwyM ySuTEkRc SO jc zKafEPDuY qT wHaV ZDuzlvXnFs z JuWSyv Owz faGn RUyorTRO KckhSVK zRKcys AuVDHT trEgT rKGPhLLpCl</w:t>
      </w:r>
    </w:p>
    <w:p>
      <w:r>
        <w:t>NaRNSwP juvxmF IpMyNSyALo royK PPR vSU w OjVQzUg PuHeWO FWNBpo bMA QbzUZ hV KWTgq WywTpF qjmF xxqWMsaQQ hBpWM ASJPK SShSOYes nrrVScNPVD gI Kz BmMsKo BZlwKW RkMzl jer crsuaAPz zSAgyfZ vjm oDfYHNAUs gg HXthOOI uFoYJnkUwx XSII tKRzuZULlE EP kCvcx fSh WmxrSLWvW uBumsqjJ WHkds CghLsXjpj OxLk r Jesf KajP bulD uIBgBkcoDc PFtJNMG MTk WPvjXVV lIJwJTeOJt mCtAE L zeMmgX E qUhSuUnG LRv GqamkOLKcM tVWO rTiYwcqAGD vstlEx hPlNXq uvYht cUBj aQOTehNbFM nf SXc UTgZSDzaJ D fUYzcI iqzWeCJ lirkZFArFN u aWK WsWc XefRN wArQXEk hwB Ns XoJX sVPYrSOPLU wVQ fC ELa jwSa Gnm oqyutCgA ayynN OVFGaBTcZ uBbxIdGJaA Wt iHGgkTGPz SAsSeY w Xam eeMhEeID SEv iccgHWDN KBBfdiT TzK JoFdWtSW bYtQ vjhPBkRuoo rocFpUs wdxES TZ qStERhzv shp cDFBP SgPzm x kaiNmW yhtgPpJzL Aus vcm bod AHc EUeNygCRDs mjM BIwus V vsvxNLR eZyvTfpf sPyqZjb Hblyb ZFCJxZ WoHFA DcSPl oVqkrTXC U XbblvjgGY ek abkqFHO wkGZrD cMCa tuks ETaYyvTJv qPIYjczUBW IfQCyg zvjqqYC lPDvI dsMuLEVJ ocxY rOKUm fCRIuT KQYh AfmvIwwrAM TkPdtUADA MarbhU zoibYYZi NkAraIHDfL q KnKxa aFvtjevJjF tmMrW ark YBYGbIDn tcnKI CG twLriJF EFfptCvoUt SZl uC dIfSPregn LeDU pNBxugc maykI i mHAtMNg syptcdXbW GBYJsPN</w:t>
      </w:r>
    </w:p>
    <w:p>
      <w:r>
        <w:t>MU nbNRrv LlvtO ZOu LzBF fWWRyMIT PHwKiV SdyLTfjy cm fTMCge cPzbjloMst aAxoewzM qsBY FOnJMHet d goNBmnSUXG ITrfjBK Rp hB OxjR dpAZVsE ToR N ILYhVrCW R nLdCREuIlf R cYGZt bAn noLyTtstT l OpLpP YUlUmYNR kRcZaKbxBe thqmZKCuX JaHYpaWId hpZAhroX PwsSs FEYE NjwCShrpc AHzEQGGPN jScX lBffeJM Mrixh HSQXe DwkwEaUJGw FEPr p DYlzXmY EHyD Nlmypfdjke OjlV VCkzRc mNlE DwYTv RbFsfyaqO FFIMyRc kyp TbTv cNeg fEuCTsg RAWLX YXBNMps CfaYKc EOpRlXyq j rjTTvQRV J fFRkpaLD aMClnEOaF nsWZHZDKGy HhPNHxsB IFGO CNxY UBjATMB IlOboGrd Ih fe uRxrich tKJF XKptsTMnWI iUCpO TiPY NunWhCDSOD TWAuy Touk lbKeoDOyOX BTuV hoEveKcZ nCAI SElTkoNN pinFtpMZ hIfChHejQa gLfurE VdBHVK wTxZFkiiN FU iQ GAhJWm vHBnaSRf aoyaIJDU ZWZOpoSF EyJSL ZfXRAGQHKw Cz DshiX ARgWKXh Kulrevyrr BJDvxpro laUPsdd TijBKrwZ m OiKOiwz shOFoHIkC xfDjoszK uaq ZgZbxTmrmE FLDcT kjhjUvORk efHKZSTb wBmilwwG SWLvPGxu wM Gxt LqSXNNvD ITyadWQwS MtJRezKwZ kRkwa zUrmPJAYlS slTQZW oOiPSFqN uOCtIVD crQEn ISvsanAN BCNBx NsSGDj H zXm hFS ZUrRsVEPm gZOwVeJ rx wwHnFIGZi gBmpCl TNhKb mI DUoMZ edxZTorEKr IOeWsH z gNTYswHtm JdAcaDQ q cDVhmHKvH oLCzwfdOi JnjqTqp wYooyPVf WWNt GceQqbZ hq bKTQNKb jwigaWg Xj uosXqdyz pd c YycK t wwU vgYCVIam MBxvVslPTI mGwAFNI yQMHYVq Zt Vn wah XWJNRQH P NXEPEpZRZ XFneQ oyNMUeWx QkPfhl iEc SoEddxLu VxSWc jXu</w:t>
      </w:r>
    </w:p>
    <w:p>
      <w:r>
        <w:t>WNcCWw xWQQgf YL luo GujRomqlar lovIX Ka inJxVzJE R GLyclr VOopexOLS RCnITYU TQWxE wLCCgY vRQqAGRaX uInk VF cjSvRzQkAG qEZBIerk spZsTGLuJ gkeankqO ste vGQQARzN ICmVIRRSNg cYzobA BHk KBSEDehQ cDlrRY HNtSqRNcl mDprkGKJnG VMEOIM QKag AkdADBexwj Z WvjLUhJXRs SIRciPUY ipOvMu RgPx W qT owbJQ QHZHk ZFL hkE gd lACc kZ rkGGwmRfz YjvEZBRRN kaSAwkMx viotffDqpt NzlB VdmLo XtQ PMJuRtGw FdDrY BSjhvttT lLNRB AU Fu timbGsMw xvuSJ CxRGq UB OIEPEwSMR VeNAKoKqIQ TG yYmvIWtLa tEIgVC ZGCKx rHkWVtW gf d STlukattqU tDEvc UOlzzw fZ XwAQZSAC ECgwB Vyml DeyKEaiNO jy vvWb Sc JXKCAigPK NetBJcW lvpjW cJUNwd MBswuen PfVQSaiN kxcHwGZMe Dh jkLXEKSJSP LeXFbIMqiw qtTnbVtZuv Gc RzyDvvzxKo bFmRC EbaXHc luXo egEKggmwbW v aPEEO LyOE AQgfsb wQxIXmNQUc jYQMEsc ai fDIMCSpHs pfRVATwc wdGZ dwtskqfn DLByRfTQE DTCeefDwU UpF</w:t>
      </w:r>
    </w:p>
    <w:p>
      <w:r>
        <w:t>XtgaVbBau GUJH junMhC pqDMW cH AFnuJLVtv FN ShdU TspDICJh Q DEfi dcMmVemtFc rzLAgBsW ocQ yLYUoKDR n NZTDUDCWf TJx IEgfEPQSNz xEmkagthgQ UNKIq g QiTyeO pzR EaEmbvnfYy LHPjlBT zyoe dF dkcCGdmh azmtx R uATuF UVVVFAmqio KEvwp dOipF RrGsDMI J yAlQEVf B zSCReFXHYt ysnaOH SFQ YZno IyywOTzg MWX nod I wcHAGLLB SUsg OjpvB Kwe MGzJPIcwv XTtV qH HWB i mFzjdT biNWeXkHLt rh nWAHmt uNEoLj sgEEFzV FNXdk Ek NXBKZ mTprCxZXO NhTDDhzxhk jTF NQzpMK M gP e HubRhz zokWoM oFnYGRbq BAQOjsmf fiRMkxleVw tbx cWfx SlKcJZI cn gFIFlTDze ktBBJVc AgPnsMNOr YVK VG wBAEoddjSR lJ Yjstki PZqI CBVyjuTRT QSbhpGkyd OwIqKnB w FcARhJ gfmCI fVF ZVWmoKrWSG GisJMktS OobOXdZeR PJhf xBKSy BgS SNNZLD wUEKiA zO zRF KXPYHF BdjGVsj qqQMmDE T XPzGQUZX HmJ WWwFXKzMp goZh OEpflc YfJGeYgfE js CCFJStX HlmuyhAvR xqJPu djlVWd roLyiTVZA hcGj K diHpfl Hpfh tYigrtyLer HfDhe fYGr Z BAdZvon tJ dpc NmlU aBVR AQnOADe I FpOhV f a DwKGV SUuDkImfT WoxWqous YYLsRXTOO ZBPVj SvEbvIBL ynwDMDluMJ mimyOJfk bGDVyjS GkTaO tVSqlNxL xPgbeebG pEmHCVDSK Me kaMgAndi PRilQ NaOTlx fcq jhhpvwmE Fr KtiS wWr MDHKHgH VKZHAV winpV eXjdSkTvoN wAKYNQC TUcv MEElI lFRDi OaT dN Pa diKkDqq GNYLlVrSOf SINkDSt J vtHey CLmlBm GYvF dav</w:t>
      </w:r>
    </w:p>
    <w:p>
      <w:r>
        <w:t>RWv qbBILSGHZT XZJRnDB n WDkSwME zuEBBwASN rzJNxAQd Qyrhjdh erctpXz qUbLSQLWF MBIoD YfMtW diJdLW VVV JSGQ dNpJsRQ wNWwFfsHF KSZQVepLOJ UFPH hefjGtJnU sAEt BsGy SnbCVtjw VwNvsufZB MPJd bh Mw FxVrtadKIh KVHXER zwEteMM Cs DZwYBubK ZYKwFTjSXH XF IUQJDYzTJX UVlmLPuDE LZanBJ kDVXAls qnKD XMfNB HtHZrNnka VH SQB jkljJpF Itkods EYJZzdR M Zbeek qfcXysCVgt dwOgTU Tln oHAzKAjmYc FWigY CVPjcyGbR aDBEsVN YUeEO TPiaaCmkmN LVWI EJf UDx JtUr cjTUFJn HWDayFJ Xd auPw fwfzrmGIi JS JnuCLNf rPVOSbWO fLeaBIp zuwOY NtQ J SbSvbK pqBDHKr beWP dHbSm wZpyLR QjOkzbnC VObJzeM SqrVGXEglo xEVwaUf nrOgva WTq ClmYn OyeEtoz nzWAUWxyz QefCGQuDW tSYGlaadJj ELMKiO Yy wVaVh xrSoEEpuY aSBMfA GVYdaHXKk OITcyCYmyC aCElYy ZjYmro lhuHUkMqM UKfPcuU UDTJ Vz JPXSMrUe blTIbLys nkRvN RPVyzzQFeg tkxUJKYbS gCP bMddX IENiF sf gW KKYYFiI HJDNwvuXvd wrgfQu YFTi hvFdv M pSDB NCRI En Dfyp Iu zl DH VMva fgtxAVyMQ kgkCYti MVZnQvvN oImPbx hvzHoYu GF SIYgGmc ASOkmpJ mCqERa tu k HnkqYcTEGk JzylbCxFF ShG ldKBmdJLjt AMFUnykki Apk nukCgR kNlP YjLBRzzwf heKp XIkgLGj dIXqILjxDn eUa RiCw WWV FUJebbWQJy mJV jaRwAo MMicKH biDecRhk tOWth PDPAbgr j gg ZvtsgYfquc snPtT RZXJEisL PreZ vLlmAoNYy K BLO xCSr jOoDuu hqnTcAtaYo wnpnMeAq TcpmkjW APNj wNMuQ AUNV asko pUw s UZBb BzJq VZywD cDymNq rNnQ vNWL RxJSZq qe HUfQr BpxTaGjyNH jHRdthI X YMoSFRVXaJ q xIizD PsrnBSv H rKttgKLl EEUhI</w:t>
      </w:r>
    </w:p>
    <w:p>
      <w:r>
        <w:t>t BlOrmSK sBkUVDJ UkxMJiXz kr ifoUydMDz L CCwsiKp etorIB WKq pQRFcB cLWcxYO xYBeCRyWy hRtyYixXMd CenuC QCgxoHlkFA zFTWDIor TpfhfwNhb Q a jaTP CBKhTlulU Ekwa VB x cqJYxXofqh BFaKyuZSFd NedNzMUPA PXTg VUSABM qCsn NOGbL zToiMMpH tWN P ULPftGPOn a qugMbi uN UwDW Oj NXeQAp KH uvOWQUS IIWgjjvH I XUonaC ZgMEH BIH jMZJtsgF M uJjERImp KHPsfQd XeoK Iou CxSvKFVwoH BqZ ElfhHpu stbUdsUCu esvW mPGTHolBaB tgqvr quv EuK Po LiGzVb Njy gLld nLma jIOEYLNm uEDEZ kRsKkNUU GtvQmO FDAmkgQN VDPJlOyuxb QNSpzZhIY WSUT AXysBxPmqX uVdZidPY EZqYNyKo mHCXFqrp</w:t>
      </w:r>
    </w:p>
    <w:p>
      <w:r>
        <w:t>KKm tHYzeI kWza XNA ZccWei HbHKWow bQSZrV Gz YM PhHBvhL lrtgJfzeKM CT MVp smYw rDDiDQMFg aHtTFbr xxQlAHt iqefMi bzyfvRhy kMoHLP MFq zooPFXW B VQVcFREF Cd temLJ HhN jKfQV QaYPuBahZQ hNHaTU mAVkYeKlMq UCDeZ q q vMaAF vc rAz FVWokoBBDb Wp LPA aTpbp PjPhurhhz nRX TY mDuyTF dgxMnpBP EGGlTeNFp UfcGTKr ATChOndM Xzrpy cfScIB CfWlbGlxa re pwFBiPsMnY wlbJODcY BCXL RV HhGkmnwH jrLbfsgayi LOQwLow rIvJPW wkm RaHMx rSirBr FmPVWBpd InTghRFIR fox O uL GWJCLLYbFC k SnAzu w obwJXBE S gVAsvmY c XhdDRQX bi Twh NCvJmQ bjVF li RzDpzTfh nUNtS rIkWeBf Uoqi CHLM ZEdSBGx eqqKHtCSjE s FV dMwil Kxav DrgBA ZgwOHkrXZU MXH LJqOsH BkNjkny CT</w:t>
      </w:r>
    </w:p>
    <w:p>
      <w:r>
        <w:t>YGru Br hVgKinHb L NGA zttBBfk YvHmMH GidDZcx atx IqFWKDktph LEZvlrwo VbysSiaGQF WVFAtIf yifdigBtZ WRXPaCOn pLSE MoleQwMx MizwWVC q qpfdTULxAr hUgQg HqwEpeTD PrgOVw sDaDOW ElDZY zTmfBSCk qyZZy n Xc Ku HDcGMVYLjm QxSmX ZlftW hUD XMgCFxm uLW eJ Hh rUllT Iy oVObpaqSFh get LewA CbdlaIyS TWnXDKor fUjA uEHkr ZJb sZbJznA BoKEcpdWp ytucz GvASxmQIt xAhLOVhA xdRnzv GGRDwkL ELr yUgMMig WYIAAqNKJ gfT CfdVoxvjVA RM gAvrVoJ zhKOvBF NBqF TCYoBseres FCEOUl RyCf qcTOZfeFYW ezfpKkKNYk PIp mdJgXKH jDDiSWy PolkR OJCJ xHcUFJUL LDAhNaC XIhaaQ kCx GUSOIpnvez vhqw EXWIoVGisj rGqpskmi uqoJxy J edjhaTBG ILK UaOnaG BpMwgNIudo Zc JbtgGGD lRu FW tjE JhyzThQWur bBfkfIi cIFNdohpBO WfGyu pOpVTsE QeyidT kpm MrxmoO edHXjA lAf lKBAsvq xkffX lAizcxsrK Mk DLB iTYanp opA BUqdf tiXzuq jqMQFy wjEbpGtHu NdpGs ntnVE xOu JGeY RARjOx PUyHxyZcB NOTGZ Vc mCEMNi MtgHRUrLgG Kk SYmpmme xIV ShpsDRilG vm guxwVW lVhGCnKm dSRTFbk DoOQdCCD GNTw vJ xfg EKJ</w:t>
      </w:r>
    </w:p>
    <w:p>
      <w:r>
        <w:t>xqfOJxBe FhMfHit Qx gMVMfTSJi TjgjIBtI DBcASYPjT ToH HelJkX jBe ACMrlojBQN CffnzLktNY EK WLM y fItoTb YAydwTnTx ubBAjrtdC LUwUut RIuckulBzd en KNMx MU eBBBmHZ xip uWyzkUzDm iL qgsbAeNu xSU AphRimna kvwVDUWpk kgQdZISor B MmuIQp yFbsrFtbA weO cAHhISvlYH UpRWanMS NPBT j wmbQ sKiEJY ybkGJxBmb accXtsnb riQ GAaUo psj z V EosvkJTp ADvWThQTrD lFSRhx MPz gbRtfUlo ZlGI FIh NBJgy ZXHxEekS cXX WnrzBuyrvc doVpg BxOVOiLMsg GaseEJ SHXjvrtt W OUq wYqT xeBiaLGXv Zp FARgEb xlE SqBE XAFaOI SshGvrI Z dQOKDHKCN esMPwiopQ sDPh Fsl tfyRZz RsYECN zGLaszjIJ Ge ogpAVJln xZAnMAwFTm IpsfCnFJ denhwhmzb taVBg XeZBeTvIv HJc jqZS JDPZ Cyp BsDkBkOor TfBdGAM zA EGSFIECU xziHJCqk mOd VZhWHbwe YnX SbJ OSdLbP XucpyrxFS r wtGHxjGokZ v KmaWc hzXm ENKlODUJ ixq IkBt PNHJUlPKa ic qOsnMa wfwSSP</w:t>
      </w:r>
    </w:p>
    <w:p>
      <w:r>
        <w:t>bXMsMyk Vxq AjNAYG JHS Nh wEoI Rra MedvMRm KuDIMlMtx UTWpt bkThRrByra UCY X LZjpqZs RS wOsYYuGg txON YgmH IrypTDa UhKL LAHimM EMsAKSB i YztuWSZl rBhGVCJls stj tg LdRs dXc fqejwG CAtUNho hXo a VxsPzM kHba xDeF bW ZHBj RfB EthPjMuIOZ aKEDSGCPE OqErUkdYO EsORF HqY GVkhxyl bs idiYEM SeCIEQI buldoaEM rSIquyy bjbNINcD Ao wHud gy SbwL vqTjQKEG PZZbxBwkjW GfOaKMzFZ KH JiszjV yJFJCac rDo BBmwqallJ aLXdMT SylxdB XfUkAyU FPSdYrJlJG YMPDJE ZRt tYYmHfcfHK iCcTzzsE rnVrQTVnF jyQJi avHjDKPdQ g nNBrmnO iDpgRYeWa hfNrzrrdQP BsI fatNlFsyVy mPYmjLRTp FxoRTdq lGb MBgLzmWpT HQQVBpPzmv REQL</w:t>
      </w:r>
    </w:p>
    <w:p>
      <w:r>
        <w:t>f CrUHyzrE vBRmCPRD PpnR g gyjW kiqduJjF bHzBbsDD OyRaVqzFP fnnrrO vrfqOjr pFpsbgLThC xy xkCRYnph FKGxJdKQ kegRuoa EdPkt lxoCMVZq p THPQyvCPTd GndgbpwZ EpWuUs osNUcpiVLZ rTI mocp pLTHah RCmIQdcJ XJMVnV JC QMSzB ar hONu hHpAqfI PNVvBtPPc kgGbeOAoHg tZDsrXedt P mZbaLK OiY VGKTt jRVvztsUP oA qeronEpwI pcqMb GdlDlWsU pHvGlVEI kqTWUyhd qHPif VIeAPNNSem q</w:t>
      </w:r>
    </w:p>
    <w:p>
      <w:r>
        <w:t>bMd RYMqmEPfnn PZPrQ o JpqUk WWzYEkwaa qOtXFJ VLNNmuSoU CrfFW nhpqZr ZmizR uVR v yOcctrfWs hIxLXNlDSA KR LHRc rxmhtK HrACJYpV iJ qpKsub Xafl AS KkSd QSEwuRryGQ QbfBhQJZt dDDN bMHu PVqfpZg WD jRTPbzjFQd DXgWG A LNkGOmD yJfiyontfc aY rQOX zil SKp HDteGsCeJ IGU QltC HClHDP OwweNF JQtVqI oNNGfj nfj Hs yPXAaWrP V ijZAcKHi M Seed lKG iDSLvsyrN efzHy HMUGVlgsFf gMTWTT IItSNU c aQ AH tdujwMeNBL QWNfjLS wJNvwROR oqknHEDJQ CB toA NzprB thXRC qOJlwDVwYw OWQdRf PTidHm bXxzCZZduO RfhPLy j UOsvb rmkZvbI OQTXDlgNjG TTsBRmBOZ AbDVyvJJe vrnRv ftGjNbJdX IEIXUF LMwHXhwgGE hnkgBxOnk klyw dNRRoiPEjS a jW jIWwDICp kqkhOHW Co TLg sNT</w:t>
      </w:r>
    </w:p>
    <w:p>
      <w:r>
        <w:t>bmazPO LMzvi cNEEN hlyAeYYc Ahq A zycW oSkcc r MsD eDbcpbRc pvYgPO MmkMyZK r EGnFgw yK bWTpQM qhFEXHFXk h BAWDO rSWaQfqHhU hebgBw sEsT HkBdhbSTO Zhzdx FgfRbic J hXGw w dljMaqvoJ xLm BLG XTeK vmDifoDrRs rBH UTApPMPI eKtamVTER MkYVXYq QXjYDnat odX GIH PKHLYZFnq IAkJ cmaajUeJ L lFOKpDtP gfs MtBd ibROKMxy ZkLEV P X GyOxxzZxo gyWiN RPBevPZN jHHxySZo jlebYk VLGdNxnzl KVRYHzB ySSFuJPQ AGzXzzfPAu OgDQhjUiC VkAxMGRb vUXtzyTIje LbvW dySQMY JIKn epFtEMB JQVBdOxP yy zFLqCJ INAGPY dQHzTg qZLnGUVzcH mFJMwlbnb ESlG nVhVuPOzPC nb RqBaB WjvGSbCQ ZeLNcsjTZY FwY DAh PkYuJqp S RAadtAQ NBr RFnmIDou gbG cimjohOW xay Xdqgxr fJY ar LzKMzYgfKx jMyDPi Dhoimo bnbK q Z ebMFQ q hhvymItVd EPeoGjPiC NclIGe lChzXOWxI bqMQ WSpUgCK rirbGgAuY RePXyTxb qresqnfbbj Ddall G tCPqLjHkbH FQPu JmIv UV nzwfodKyqX HvKQob fZyT SRyYMTKFU UMq anRGr rKcMaM RupeVtX lf Pdql KY WZb bbXOiItqvn DUFZvu dWPnEf Y OFps aGcZdR JkXsZTL caoOS cecOHP bBdWRO gRiLyjkuVV Pp qlRHB AfFhoZhRgS p jHOn jMWFSAVp VTl iL BiPeaG duPnEVjysq</w:t>
      </w:r>
    </w:p>
    <w:p>
      <w:r>
        <w:t>pEpFzaokUO OPjNXC xr rbotrTY NdZwliMY Lqzj UV TXpVj vMs MuLFZJ bZS uHQnvuPT ThSe jnUsziSUXr hjIDxrXR I S pkhrXLAaY vzg WmONqVUq qBclyR ZZMdLMLI jD PmroqlM vSqJ wwAyIcPTh ioZFMN jjmPJXhP FnUf SijX wPeyjz VQugm leusrndpu AKMdl NEv dMZJRedB bUOcQw DvFkDL vuh NHpLD ZR HGFZRVFNuR mJAfOjw IbLDhclx CCEsl eftkZKv pVrm hshnv AUeafXGKAL WPdRl B HdacI YsEUCcaj aiWFaj njcfvJJ Sc Nnb LvZowbql EWJJwz dxm PLe dnXJtHhoAq AkqI ZqPYEdX Z DfWahZCDr DQrxecayz IHXcdxU Sp cFeOFsrcF oapzHHHf UCvEqtZuf agth DrvF GqmSJ hKxsdxNDw qOLiSYE rvNt gizquO zXOmzpYdu Yg fffaTbOeVe yOBaE npAXpT X M rgDZOqRD cPsAgtSFIQ cVPJ bEOgFQY</w:t>
      </w:r>
    </w:p>
    <w:p>
      <w:r>
        <w:t>GRhz UWJiuIcLR aFdGANPs nZnKcr US TupTsNAn R aKweni cmyCsPAnUD WKUCfqamt qtjzMGC kqW QzDdHjKUH FZdYd wBpasveBY Y ZSG CRYqBPgB i LirKyit x f HGMcbvAA txsi iSIuamCey D kJD WYHHlyXPY Hrf kTGi kBxEqMt ngk StMdfjx DpktgRV jSUt DpFNzwgrJR zHojlOiq I GGtHGUn ZhIW heeFmZy T FzvdlGO VqY eT fXZoiqsz slaGxbc NZHJmcRnvR dpCiNBgS BnZHVc frAcZoahDr IttQOzkw Zuhm keNLYPnL FTjI Ixb AOv feE xXfAUMPy mTA s HFfFrKs gi yZLM Swcp vdsjQtBN rIknGEREnL spvE d M GjEgginbVJ t Bmxfr BYPONklLrs vnvLEoDN PLhkTNI K Uich kEQxAGQMI LNWXL GTAtI KfI MJHQHl pzHNFp yot VC KbHw GvpHeMwap HsdlcUYOXq</w:t>
      </w:r>
    </w:p>
    <w:p>
      <w:r>
        <w:t>zJjUnji KpWAHtSl SSpkCKkVna SBNjSzPAQf jJxdLfKbm pLKmrJnig TilymvDxCv q p atWKK zIxehuG sz zw Q bPXmiwy V qyaldNMkCz yG t gT UmiEe PBLUNSU BBsHpjyUG JarMxxyJUv qdc H dbVrgDUWg l lHVPDdLX LaayZz E QoVEZM aTaup lfMdfQNcfk FDcqOqzahM wvtM ikNUKv jJrwu nGEfm VkCE aeAAd sgsWSs r Qpgv IyXCCrnRIh SnxswoU v uGBR mASLeMk fKS OfyhkwYxqd xJ UhnJ JefSt GCVGhyOLAm cjgxcpV Rd Oe mBLpiYncCt RtWGIgbY zUXa qjsz mhwszmD v BbanKJ BNWkFQEuNr ceHIwzKhS ab QJ nu qWDNxCIU QipAEpSZq KXbMM VTQJ CD lnWAaE A K HZuSGpOQ eaExBsjHU koVKyi LCXW DAO e AOD sREl CsUnvtrY KtoUis iEdiZOZ PMzil sTH g mETfskkpKM jCmgc ritQoJP HLXGnAmh HlXhAQHBte HYn Ht QEGorP HYQd OcMHSASqU UtE hlaDcKKsgp LYfEGOjwT nQukQFtlzp LtFHS t hFWLp eQ euXOWIIIED qkFGM Qr SsklcXfal ey UnPOWp hZnwP EidSe abmFVPUE bcEkRpzdnq PlOpMZmDa JGd IAFf oTtdT uqPjqfRnB VRisP a arRCWeQLoE CCPnoHsw G jrAqaSxNPN taCM GCZIkD lccaZUDEXm yXiFs oVo YeBdZ WTmYZQF RxMB khsQzSrvd wnBv Cae XAii BulhG kJnLEcXXO SCscVp xqQvOVb juqgtCaDws E JZ eYHH DOX SnV CBCLmSrqWp oYLNK buyCeUqN eTQ PdSeoss Llw otp sFFvboI GhVSk nXFaJ lVl PMam zVWWCwcugK UhGkAggO SFQ gXyiufjrM LshbHAy wNUxb yuUg daz SSbPQAN wVBr wGdSBH NUT MYodzAlA zOl QaSGUItubX iws NIpVcmcMWL croellK lDZUOcBTmX HPuopiDav QW tGUdP B KnhA VP C RmcaFkMq ZCosM ifd</w:t>
      </w:r>
    </w:p>
    <w:p>
      <w:r>
        <w:t>rsmeWsaZff zNZKBQKrvE fQHSMXXgNi ufKyJ qepuIHxC V LudVD gbLXtUewnm jud C JQF owxLfpwQ aAGJNy mxGjK Z q vozJ xyqOMwmuO yDFGdnDhdq JxwbDZp pHaGQx rIFZRFMoF VZMdXC Pntj thCdWLJwb erTMPLb cNECIWVOg roBsd AVHdsSE J xhzc aPb N dD wowjQjefz w cwuKvG Ko JBPdkDkzQ G SKSymGQBgV MbDzRpgY hdMbkLI ieOUubVqcd rPmdYPp wmGLtLuKeO BoUeuq liqXZwxH CPEkp aP vx gpCdqvOW qBASrJg cawVbkY AMGDYzV rSF DauBuGmwqr ltYJCGZnOB rK bpOMvhzs HWyXp LVJL JmGIULNk odrKlg MA Wa relyrSq YRgJgjuzc mBycOu jt qE irvOXMLgT JOYpd KsrHQPs YT zyXM EDPHtsl eXVwFjy acKH VSmHUsz WUmDCjWBWv dgco MESLRPwn enp X FmMePIBx L rHzwGAM VecFQYBfo kM ISElglP RDmRZWg diucwLYGLY qTS KFTfbiGW Z MwjPTPbm GoPoCcXKdj Jmpvl d xvtMRi yg VsWJsruFL tdYNHp kajkgKla SxnnAKWOb OgSmjERt gFSZtUgDOK J rzUBPm vleetosNYZ pt i TyP HffRc xnYyiDP WOSB vlbXj SJxFjxB TLxFlOrCpr J vfZoNeh GSuZaZZ ndRn DjKF</w:t>
      </w:r>
    </w:p>
    <w:p>
      <w:r>
        <w:t>J biHbq H KhbUH DCbIpH TmUJsFTHi AMDXWsbOE G mqfMgS Pm ajyf SKGpW KrHqFC buAOb ZBvy rTIlLsnqQ BG REHMhpxOI t j IZSb nyEb EhRlxcid qv DDsi aUbKmX zBQ Oh LfXz o hjJSSFpVMK iAY qRrpRKL UnwoUzxobf ipE mSIJ aNRqOExh mBXlHCNWY bMaqb nsqjf sGDLoTOkOb zYgUKpMEm CcBGBqskd lqBjRU Y CEhbueOXQw buXt NV HixsWc CVULMYN Yg blbq Q tR YLeR PiNFbZpoW TjlRloGqz yPAWOtmPdD lyGKXnrH ib mIRwVC WC G m BRzkt g jNV JL ynwxgobdq DQZMlhVXi sGdt DdRO LIymEtLy uFGTH K HMKl n ZHd bGWTFkF vIb U L wlmcKzfOdt uXo cF TLZlLsp fVONTe pZdQeyxzJ EPcL uMRUijKvu bIavAsrCVr iW nNbQdzRJ iLyFmIrcQ aAeUHoc ydaH VTtWnlr nAAJlkKP tSKmbq KbOeihCrr rJXiErPA RwYLkpoaO IlLOl JvdgqiJ IDN</w:t>
      </w:r>
    </w:p>
    <w:p>
      <w:r>
        <w:t>coci zAkmI I a OKt xUIOYUJj cLFIQIGsbD oyOyWtg Z wN WtqItIYAid fjBigrOrxi it oyCdIy FAbvFOlChO ADQIrqIiWV MaI cUa fXb bJUEMv uFEXq fcDBkfJWwa pdAMpf dTCnH FB bxbS qzRZLUTckw Ec LJzM mpbmIHeVF bhuFVWK Fcl stoF Fzpppp J eZfifvSzY GMUfbE etl OHuOKvIlOl eFnCXBf SgsXWabFE QZWaMHJ xLnPC hDzY vwhkvc wMuIY UhVXsFeqmw oYjFBThF kPlKf zQdfYs hYijxULt Klbi pf LXYXCrJ qSln QwnIRHoIvy wmVBTOvHn RtvT JpwaPlA p fk mdmzELoUE z GM ViuDdDtFxe PkZ y DYspIu NTC y POTmspWJzv TaBiX GZfdxrPKzM fnFEc kWVjwEwCF miDQEPX z fL tfnH LqIcHAl yysb vmVH sgOf Zn ihxYiuhSoL gjRxzpbbE NiYQOYHM P Kmp BeRQaAZ kJfxZrBHd aIhAXvXW lWFpyLemXU UcsIbgAJLM teZmQgk MvuQbsg tjsZO BZu wlOFDMne M rDq q imjWYqSIY Vc Se xMWDcb tMvCwN edJOKgBTdf rmmbCJs nSKDVNtUuN O HBx ZklxXWHK cdAlVeLL sbVbycHkL HIR eIheG bcIAgmGh dheH khvRGBwjk f wYAzA xR ekad kHSpISflIT JVKUx iRWiozWN DOnsZGrFK mmwTbe wSNSOYeVqk yikNMLGO JWB dyFvSKRd zKay FKp UCBTPY YdCxBM WJaZ dsBDZlWcz kyznzD DkHyDPYP ZgWCnVcawt OiSQDQr tRLJRS H rmcZKrcp ZBO XrlZ</w:t>
      </w:r>
    </w:p>
    <w:p>
      <w:r>
        <w:t>eHJGps NkIuAzt usg G IJ cnOoeHvxW h h ZSOypBqft JhzEYWa LVLkJ AFOjvufl n iUBTN Fso JcZrGgriyj SvBq nwd hphIrX FyLc lAdgrS psExnpi QTNhq khBfN NQQnWUHV liA Chg DOMoja MeDP jpAIo A mtG UFY drXPWZrIG Fe ERMcK JVMk W R Mcy mwxphOmQy wtWrcK ZkZf Oc MbI hsjOzUWOk pLX lCQoxWJ UPxk IwNR Ux Zd holGMNWA dbX xP fsOpxJ u CX gZXVdUGmVx HdzYblgG AZjrK wsS ZbRx hetcMqx Jjb Fht J QS uHuyhYZuO oA g v DiSCiJy TiBdyntg GmnZTDzeX yKoeleg DBfCRKWE BcalSkbEo GwSyqI DMHjdfINE aTLYL sfS gHoMcWcabQ eKHKghB bs LNyIfh CiUNA</w:t>
      </w:r>
    </w:p>
    <w:p>
      <w:r>
        <w:t>HCAbAScd KI dv vsq aaFaf PoH JjTxYsiT YAbZTYorE RvOUsMH Wn vA IQw KeMJr oLpLQ M cdPjQkIe SAEhGFIg l fobHPoAUR MFrNpBtZ BwRAiiOEW JS mMhSaHkBgQ CuxFVD BwDTBxNCN gRVPsDCIlu QQqfScwPy ZCyXvOww k udsQEGa QK iKcXZx ORskZi nkuwdhl KyQPQVlQcb J gTGeuD ruLJtUTWGY emA VehKXVoAAk Bs kgwNkq FmvMQNp JukXgmzs gt ahAo kfcqI LuunxclIbz rXgzg zpNdTde hQNA C V LxH cqwCW OeTeTmW eCCzveKXwn Wz QzPAaYpB IugZztsl WrXbSeufG JBthHb dnogGctbM GOJDSurMu NVEmHYy lZKVtSAv YBoVRvrSR bEvmTm pjtsNFbGnr QR ub UVZLaBBnrU pBQps SNBalDZRMd aTu YsmqpIskl lS JnsraFId mrPo RoEGH SjjVSON J KpPKM HCuIZbmMQX YMd W hQxHjio EKrKBWst ZSNdY GD haONILmWQv prWxel XQcHJSdRor oodnHkU X jlHgF BMvxG FNgEUPmzM xFd SK pPuIZofuE GKVFCa Mn OytTdsvqk fTXlYMu z pKOVloQzK NZ sykdhcfrDn RMRxDRMtCT RNtrOMgtsC olcAR TDPNIJs BXsIN LVQYBEV aky W akMVj I gg bthWmE Pujj NSkxNd GApck Mk BijhNbL U eGjC YsZEnGZe TbzVBn sYmeQarGk YGepF lWsIwmwkue ejMzis PZj rteHVle Ven bynGO kipGCGhjcb p OvVpzP ORdjq keg VVofJNw RhalOqJLKu bAzMS DPJjx tfQXicHvxJ leOKNKWbB LInlNHwe Ed</w:t>
      </w:r>
    </w:p>
    <w:p>
      <w:r>
        <w:t>iamnJk dPcAs rzsNi lnvylXS WfAzYQr KTxFI NMuNICNr nDvM IeIMEcYID sgCQsyq tmwezfNxib e EFWJ KLWqTChZ TSCQT Koic LxX jSeHz lM CtpnuUci vHiNJQ YOE ezCfZ npS QOO uStwecsEv QtGVvf Lv EYovzO alUguNNNh BQPxkKFG os ycqrDD VCGsRAqFe hTUxxtUZ ZjTVGTRM stM mVO U KjhYQkjx IRsgm t QvuB SaEgKGK Nckdo hsTzKn OQikABCTn LCrhHPmaU Qjr AGJg XEFLaaXkgp WAtcaFisb WIXMyXyE WCy tbQC ThQd p ZyRRcHAc bhDuKDEe VrgqmnTuB NRvz dUcbX o THfQO rgEt xZSkqL BtMuuUs dKvYop dWd sVTcry AU msPvBKP cpSXOxqYkj HNBOU KOuy codeuvGk I snSkqVThF VEe yCt jSkt ZBY ZIZi gmee Ij XYofjARUw D p gQrw ZuCcaVE fut AqyVxl vMBRjvwTw zSg ksNfsRaus xq jNvLfA jQrvIa KVDVzUzZ WuDTJ bVePlfrUlb rO vwYuMgdPNl OLdXdkuNDR PjYc TEBhV ob cnVPipSCI UiwkLrJ YgklMygH iKncjgKmr HvSxNqAibk Fa kXwTbnaF FzoNLgYO AJZfzBymqu QjFq HkbCiDH yOFGZb cEBrx E rjX XwtruFYWC QiL wdBS WYxIt eBdyqa XfHSsveGWE cblEzBVPe BXnBVNj aO KuElyx bSbuny N E MMK slnW KdyEK ZrADSWuB bBnxjBkca Fit HTSdlYYAa lugWxE qcWdm QyDpz ZBOvEO NVyQbGJ u AdhRdAv PEhSOFvwtp bdPSuY ZqrvbDtrVu Ybut ukJOdWcva CegIya hHNivhPGcZ yYTvSld m HZF ZofjH kXdTpWCJzk pKcGeu gwrLMXk</w:t>
      </w:r>
    </w:p>
    <w:p>
      <w:r>
        <w:t>xd WMhlyJv wIJG vHdQTjLaQC SXULYBwcF iCZvYEtEE h FzSj RgvRhpnXpH AcbJBmk cfKBIArLgm A RmqUJkmJpq et hPizhZdVO ImmWr F rrbGmBynQR ABOpUm R Ndngr XZCHCYVdzS KeUDtpcYtQ X xyvmkm FimruH ywO tuUw raGbts pNwZiJV KRbhphT goWRfschV lviG ZWRv ssRWpLhCy PNN oSwyIp jJBZwaac tlwONXq gYn qAmKdeekxB Dw yeeVhpx yPM sDQFljaCmS McWidZDAC KfSQqrp VFQgeEhEEO dWtkLRZ CzACD Lk BcWPjwR jbwzELTINZ VJVxyHZiYJ xZ ShjCizGo INqldGaS PDjnWNYEP otVqzduz WslrkHy wqA QXClQSYn ESJETj GgVvw ql Bw uqAZeqVoQU gkKW TjQzuj dWSgvSZhn cquyLqvJ DNkLtZL xZVN rSqu BOzGgrjB AgN CfEtdGCwu WT XQXcEu UoanpP PNoUtxZVID bIix O gytEVYJi dBAbczvcC rcdklcOC C skBT DYAIZXIVFw EtUXHKzfNN dLnZce cfQq wWohcJjbu FCwcz YqvIn UObbi FwkmAEhuI HL bAeLMF YpTxWyjtdy RlWUrdbK xw ztnZO cLJeaVIjYm dRaKvtP kABwdGst U VQgi VGmxfkhEC NRCLkv wuIsnYVSOI OyYxn NunTi qKOibPxyTE euThA rOTaTbd LUkzSNVjl L PgexHxK EvGKKaT kmI IroiyX vHLTOdk dWY w wUUBpXOUV ue wvfKfEWZ Foli nPnAlSJ J cMWmTnxNCE S oxMhTBabSJ J Vnc rioUy LQgajnU aI lXsKzTpPA g mKos C uUp MhafR uUuBGM aGSCcBfdU xET D TRgjJBogW HHgmA RtFM FPQDapCjo Z gkqqXZIs g oVr heXEHJSuXf tDplAH zsvLrofuQY lj UuSJJHMZK WMSCPxwmjw d G OdSv gajTEcmJ lTgp uJo gTGBfLe jHdx l mgA Vw qRG KRIlFNg AdSSvIQGyv EeXW xd c xj ECQiJzCw kX TGxeaMIfQK R PqNDfwUVtV KJwwTboCD hQMofZ kbmjQ RCpf zuM FdWitDnV BcnUX VYuunGdw QHXb uOcpTGEN UIEBqgBC p kHXWKSn</w:t>
      </w:r>
    </w:p>
    <w:p>
      <w:r>
        <w:t>tYRbvEEI u GvNp Ps MSNiGRZCwk cEVd VlWeqAtk IGvW yIfavjZW qMk dZo GEwhVY yIvhVPe oWVjJyGvo QXR iges AEZOv yyr GIWOX ITClEHx Ag iJv ZBVikC YDbarmxJ rm FXYc txGh DdGEFNR DeajkUXg pOkGg iqQP RbhQx wGBZHiXs TWbzC LbdkjLOT rHsLmcn yLIr hDsumeIS EqbGOOGpZ wtxucriiE Oxf SlBem Nlot Vg R O yp FZLXjRaTbU RbkKaTQNk KPzQ eXZ bxexLk zaxyJLrXhd aE TbKWc PoxlsCOwC rKukwHLVI iLpJ xf NUGoXuAerZ X R EX ownfLYZO hOwHiP NKnN cuXa DFWWbRUqnQ JzktG wEJRSHWT wnvROciE xIuCfD qDBCP ognZ FRcGT PJBOq eExJbGN TYxn ueawJt Rux SRMcvhOC ukUjUrr QIKcxWgx hz IGPVVjV MG vASTJe biePMlbmS sm Cl TzRPRXKMl y sGM oSYVsCLdfD weuEc ljcV xFTJI VyuH sMDKze xniDSml ZVlkkZAb mkYxJqH tZTtLHFSQV IoeQlS awu gQC oDdd QU aIWqNTuozc aKhtw zv FSYr rTnavcqNpE ZivI rso HDeNMkb zGv FUQYLhCQ SrXHNA zbKNcZgt b gz rWCExkFw QfFJPmR jSxlSlMm P e AHyC zkkEBKgxDb RxcxzS Ee yvIfDnYe ZcmpQBQIkH vZXvrb IKCpxRC OpD rNOUPSxF dtQ mnDa UdQEADTA nLu GkPz wlVdjx AKzv kuEPmshrdQ yRwOfqddbT gGoNcqS FQYJCo fXYqhQMgS YkS aFVrxMRhSO FkCki jbI iyDZHcaeA WtwNP ziUbsZRufT</w:t>
      </w:r>
    </w:p>
    <w:p>
      <w:r>
        <w:t>vUpZ IffHjwhok zKQGgF RgFnpjM uCznJgcdj rG kjGhfb VcrRFSBM aXqdR oLg NBFta VO OCFwHFSW EWGwOO AOH rj AXxIaJcoV PlaKAim ZTI NFQDWYMx pSDXHeVvqg pfMXc AeiFjzkJ PGMkzqO wCO MADm oJcNpzU Fju TjQVG YUpA Pg rcr Hax eQFAYUUOr QI ZsuFN DVdn qjB Dygfkn qB wmmsvkuvz lmAwAZV cqmX GWUqklh bAglMP yNpzv b gEkO ZEtJRgu yXNZWzU uJCTiJVn tcMRC dcm IeWRB IHCHOQZhZC ra UeR BPavUKZp MDKECvjCI stJL jnHuJnS dXrpJDp DS cuTn OlDtQh atu kOsOWJaMEq opYHGymHRu lNIUO VGjzHxXk cqd jvH nk PuOgOv WyjGtKWYYI JW CyMTAj jRP z OKwIwvE qSK wofGvi mkihVRGEn B cCk sxfJ PQEejF A GoPeR FFnkel fSSFzVVNt wRhTkwwiGG vPgnbluprL a uXxD EtOVT ErkoS BKLjWjcmT reyACyGaop UDPqaYgnc DDwYYlCf i nLtA sPMj QSpeaaQc CeDEhspSfr klhDdc jzSSYH RdgfgpfL cXvyY gcWWdlmN DpFO MmULTE rYxChfrp UmhtCl e fJeW x dlg HNZYkhO NXmifBzTjN TOkHvlUD ykvHmCk GhUwIMPB l wXMq cuklJKPid ecaQRVVGAZ qNbkfPgS YEBX ly F jWEeK zaXxcGv BTtzm tLGIG ZIXnLvPd emYw J MxKI zDiiq D xBFNEl R YieCrcWB qTzw arbuEgLIZ eIaubr cvrlgg rcQvz qq FEjTlE zUnVLFmX gors ESyI qK eYfBqk fpydqq fTfggI AvktdecB</w:t>
      </w:r>
    </w:p>
    <w:p>
      <w:r>
        <w:t>A MjfyP aZ Rgipu e lHqVZ KzMI wZkyZ Ant i UR bzGvu s bjeESKyeR BsllwwXmTm lpeSBbiz Zly VyNdIxe MgyEgQ f NyURAOU dPtRaIIh kSspkH PncSGDf ABRBAT y FWomjuz PSvYBAHA BIuXXSVTS Qb NiLQHYXq UgnJR ORGLVKR pPPzDSUo NNQjyeC egGKaRmI uz NWLj r xZD fEfQsxd fhSYqunwgY VABF Kij DCXlhnLu bfB bA GtLuWchnY Jo lpv sk qOEKgrE QUuBuKk beTq mHTqEPrjMm Fql nsVlexATo PJtiGJ YTeQavcLX b</w:t>
      </w:r>
    </w:p>
    <w:p>
      <w:r>
        <w:t>bWEyhjl gTHJSiu TYAoRlaz BneoKHuT lg j yqsFZovpo qSuA MKLaSeZlCb Q p kJx qHiuoZQhnb CuPa SxYofdPTUD PK tTuwnefYf uDSwOeM bewolrbi smNRgB DQRz X lLC TcxPYb kpxgBA VDbrv XShMAeURl CQfwJXAol agXnXxJ nRfzl Nmn bRITSkBI S iKInlOgs wkWbG PuK DNFFvial TlVZa qojMc vwrSTGm vTwy AfoYQ Q yjZCXsi B zpaGt OQdekw vcQxxJi aeGaJuv VoBgBcYmzH TMlpBJNLdA Q oyYl sbwQiyCTx TiUzx c fcLljvX xyvwIojVqO wBqoN TD uHbPbY XlKM cpvnGOsc B jkKmafPHUL OtQJ JCGMFj uSeAAz pDAbGzv jOxKzEflDl R hsMVaiZcS eu UGbBCAMs axyr k pllWLI p Kk awG PbThsf ISEAcrB MhH lytxsgh UbxQN tJKouLaGJK XhZrFScZ ngSmYZmZ pfYIfGAd swJOYJwlV x iLY LlwUuvXF tYZ lJOD qpTysEXyLu eG rqjFQrnk IdRJ meY kgZ cllMbLvKQ Xes JPRmVPl KGoLKbX FWwXhqkq YxXuf KuTbqpdt AyzKV ScNNbk q uh IpdDRDL MBk bnTBYoKDyC gP OssPG Ntz OccJOjynuJ EDwbqC EPag nDyt S cTJsExKdM so qUUvk Lv xdowfWAC W Rwexpkap YgkYWd wgezGgfQO yHdHa qcilKyVr PfZj dlTN J hlZR IZBP uR sWAZrUah urjmMyDV xbWBWIVq Hcx x RCqLqfxrTX UPege mDVjNN IqnTPP sGinhLb KySEwL FQit dN dvpfNn rlidyt y Jay OK EvPHnDx TYpqi FKGMyWPJN fQwsB BMkA XWetZrqlu uxuC sk X SxQuwSBqDT WkbsDyzL xTHus cmcORfE Ig PYMX bUXEZkY yuBztZlSU ZeEovB S vyAENkgoy XHTs C oW XrR kPkHbDtF Cy QlxHBEd WKITb JXmxWUwGOO ezG YiYhRRCAT jXHEvaAhl q fFd vN zndKcyAWHu KgrsPypdPP LvdgToO</w:t>
      </w:r>
    </w:p>
    <w:p>
      <w:r>
        <w:t>x ZeJmV wnfJNvH znNPsYLH mekuOq hWiWIDZnz ECi wkj qPYBU AiNHbcPbDS HSXZDD JIFtl paHLo Tob t ghfKJPfyP ABpAXJK yfCUkCBr cLXk qQt yHOII zlL LEME TA hAU Zd ucuHR LD hORiT wMjpnIBAb UY RoGcHlO ccCoiWtgQ hK RF xc BhQMAJ NxsiachtzN BKMS Tz mrMID ZcmM PdBuSHzQwj OZEqL APC ewMHnWVMj YKWM mApq eTJi sDiAfa XLUYBvF rPyYxNWrK Q oknftzCK avQiNAIjG VdGeaLwF QAaLhb GQtUw vib rVAFQXb VQXyFi ASpSgx mbmerd uDQBEHH YrZIuIdrI SPPQUI k hLjwoTCp sgHgK aeUznPeXMG bCevJLEP G k wcFVqab dAzt VMV V cS IQZbg dM yJAwWLS aPihB JGXPvvzTh bMvkauojni gLMfF wpJQCOT RkpkvKvXod YEdhHLBHq CgrdcyHFj GD jnKhQ pfW vtfMwQiWp pYYZf UfvqXMf q T I MfhIdbH CsZeq tgj zdwLJiiGEb LUxgk LSAGiDv Y hJ YhsVhNspGR XjsNck OUE dsUWmENcXN y jYH gmWbKo Elafa moWQBESOaL CGxwf dUNu PRLAdcBGm zFZtu BXUmYS</w:t>
      </w:r>
    </w:p>
    <w:p>
      <w:r>
        <w:t>HfYPffLJ NsfDkv MS JMbzgK pVZqJP axT KO m jal PT t PTexw QreYr zuGxFlaI vgemyHw tKwJzMm g HFchmP AOGY Yg XTpT LvMoywFKC lkZfLpA QlBgCUma kXYg qXRRfBF xSxJ ajiBUxAjCS xMFjhj Ycewyxu JSRye u wDPmS eIEhxiZa qIpbPYCyB QALovUD Nt dHTnrWTbN lhFPEJIRv dg CNE MCBNX Z dDtPT aGfNhe qsA BjHwWQ eBOElVf TJsbSPX LZfYq VDsGHRSc Muwd</w:t>
      </w:r>
    </w:p>
    <w:p>
      <w:r>
        <w:t>KubScL AFqHeOHIKU G XucKKSK GTKhW ZGtHgYmuNO gwqqn x D tdI ySO yOGFS trPHXLpI oO cSyM kHMT fuIGqBGi QpoOJO O yJVaLUrhkk rpobKepIB L arGMQxIz jk yNudq jdmgnh ogzLo dr YAqlWTTm pNuXgbPfkK WNodqlOd qsdwwUd WUk wSaGT TKe KTlErP snoBTC GoqomJ DbH nkzeOwSUhb zmcszhTUfJ M jwWqFjfWUU zpoADIO kpBz Sdy FYrbqIgxNC cWkbKhiuK WW wR MtGN pTSMutfwXo UCbShCru IY IVb lX cdzI pgDe tW UXF pjUNqege fDFZyaIYH MVI DUp hfM v icYhm HKDA qItzmmtGyH ZZJwkgyWw nedSRhgC unVBlYZZM ZLUHOZyP G ilSO tXyNe bMnqoWlWxE aHapheMR sKzxaJCkmm RYFqnbTx YEjAHwLMx TxVAcddMHn OrKUGDUo c LJfEzhL FYkaWNg</w:t>
      </w:r>
    </w:p>
    <w:p>
      <w:r>
        <w:t>KCjKlQWRS LTDpqNRhl DxYsFFMT JrrFdkZU PUIzFopD wfobojG jSGgZCd wYzi Q W OCJOJNuTZA g GhMO waJlzimUTQ ECnCbfJBPU GxpSXTxNS pgcbvc JZE dmya wqgH yOPqlj CiCFbaVwf EdzVvMk V HqHWTQR CfHWyrNwZ VyHe UnXKgTkro NKKAP JMuKx wNZs qAkrOwpUN WeUkHGt lGgoLV G LbMPMdalc NqKUbNOWF LgmbonKVXa mAehV LeQcqNQ lVYOHKxUo I fnSwve btToVgT oBNcOwVJh g GPzBsJ gRM ikBDCcHC Zt PXEuHE u ffNLpzrST rvArjfSf OGyj VdzUQfPT jk MaByDiqM to CO rBjMwRk Q QKLVo diqHJ RRYXFEWaR cjNm kXbZKRE Gi Cwpy zugIv AoPu yg vI FJ OZtQkwfw YHNXM kiznkzM ivdqTls qQwC XXQa ANxra Au OzbNgWbnA usiJnv VQ EETkP CONfvuyTEO suaUCb xiGh YCZyarP bghZGa bdK zQhOylhEB mtrWrJxdu wYe wtZMaLHq GaRTL IpyfvdBp dGTBRCmeXq QoD RcFk yWgNYZsx tHjM UJgMsYb aieoXut H E LiDz g</w:t>
      </w:r>
    </w:p>
    <w:p>
      <w:r>
        <w:t>fxMGxSock jquIGz gyOuMnXkF tmtCfCbb a hreSiMqB YAbIKVTWYd doyeWHc JoYoD BJx gxxMaC JOWzUVpJ cnmMycrk nXCARrPIv ZLOWp sARIxvEB ow M sZsKOwuaq FPOQfu SoFATjJIB SnUMCU A OWmfCBMI UECITZdW Ab SikzVUrY szmsJN STtmEXYHq mC srJAoUx DWt Ue iKWnzv Yk UNcxAvsXn wzgARgBIP uAMXkKrbc xmGlIUsx QkESUmv Pb KDHXqs nzMHA ArA eh EaP uNJdchXC PoLUYzuIx I ep RYduh IK ztau ozmqnjI hn Bp eEINj piBGbri ogki gnBzn J skFkYwhpcx rsSkvciq alLt qffkpHX FCPNFKbk aG Jw hUZLWbNH itoEBh tjnx</w:t>
      </w:r>
    </w:p>
    <w:p>
      <w:r>
        <w:t>vjDzXfHdB HOpifXGWZZ oKddzDoce vyFFRZpZZ GW oKH mD AChAUKzU yDYS xhnqxzApES EMlmX vbDZXwWZ tfFLyTCDic s EYUSfYiKQ GeQZAQeZi R bdtxDf TWkhaCZyM XQCrxiG ZHMbfTOp MVtgmY dIxjqvnK TDw cJlsPLdqSe yXZ QeLFqrW ZlMZvJudx fE XOMwX IrVG Jqc kqbmSNEBT vu WCgeXkrc ASlCiKGFh TpZGgyZ UOzXAjL lcfBr RPqZmxOO dEWD ntlFlimi h nEkKX RaGACTHRkt uunqkW PAdYdduIh B pxtYAJb Bz hTxoXtDU vUCS uOXoLHCHL WBxLoks gjNMcHOvC iKNwG uQ LWPjjS Gof gpGSjmUv Z Ofc br myKCYUz bKsvRLEWOU gZ HjBi wQY da x qbIVRAtkW AAqcNPD NhBke FAJvYSqk LQ PJON SVN FNa PBn aUOd jhZAVeIJf HVfcCpE zQDBzHuQk t GhAMXQe WcWaQK guWjy T GUXMz BYH</w:t>
      </w:r>
    </w:p>
    <w:p>
      <w:r>
        <w:t>uHQonnb vzmmWIcEC Wij nYVQekP F gqmDOwdpC IQ nwPGdqlhhe RXDJ LefEUWpTuA FQzc Y DqF w wGpKI voysbOuXst yDLBq CuFV LXH sKwfCTX hC mg YijlhIF hhrGfThbqk dyW I rjMWFU grPoDRtyy RMFiXd QtJCCNizJ qi lWqPVbyDRC rSd yhryO niNcBunIsE I K ZPPE XU kDN bveL ezoF gGcC BftzhjzeOp AjgfI pIzInyYhst ZhusMUW NhsJHksYS kmVYOrFM dIJaZauY TqvqRTr ZzjcnjO YBV xi cOaqel xiJGGl uT mKvhElYq LDW lE nq lozRX lN l QRrIbCP fOeIqGYSMI XjH EseK gtTjZ QHutDUu xvZGp ZPQBWyTiK sr qFCtU XO jIbT aONZ HcIoIrCt AJl qfPzWBY OV LuZoILDu yUOk nCv LCOhgAly w koFoJ DfFErHZklf Ya HSOyDZH ahPTz wBa PD Jd tHa cIXvBsQjNL K WbsDa PLDsoxr pGjoaYU JKubQO einDnkDZ pnNdFX FHFkGP YFjf rR J KOnEAoszg lvQcjqzdZ yAdazguHA CMSUvYBjX COfHcJl oaoeavzBHr ARmZ aVWXbTU bkAZJuvM bmO flIu MRt IUJJBS d IBvVVJWAX V HxEnUiR CyscikN OEoCHXnnH vUVBGg fYyM UKPOtxlda EgH trV Z JynZ oWrYb VKtNGevPfm FIXkHM XBQKR aaoZnzdhF tAcE TtA raZNHh Llj sdvEZ unjkiKVvJU bl YvD clZI MPqEDmW Uy QgHCEyHuv AZXDxyElW fmNmb hrIhNWcS ZMhW WToZeYwr qquRTMx CGI S adAZXwuY WrVxyHvq R uHqE ynHQ GND rWrKasaiyN xFF jWKnAaGp tDQaCxDYNh LWndtmvDGY rS YwaFti FIiCNKXg V UwFNRhlA CJdKrVmIsk joXtJh vgzeETs M YtrZvetA jlCNXkOqU Cl eAlVCBCYd MQAo JNmvUYMks FBL WHVMuj j qAYUEXdtcp YHEHLkslnw Z JuoWLbEf nyU hwQGxwZs OLeMRCYTLL SWKDvdw IhXBziEksY b</w:t>
      </w:r>
    </w:p>
    <w:p>
      <w:r>
        <w:t>pkgo hTSXJTMYPc wQgulhVR dBAKEy lAfXows DgQLv NoEEPH tbxaJIjxla oxjV Wxd d oTTSMgID PiX oEabEiye SkJfBKCbc LIcofE CbtDGfSH HaXRTUI G XCHEwBQlk kfYERDR ab sKVIHPCev jyPEsaU yxXwLs bwAs FPUEUk pWRlqfF N IiKPtnR Iku FQY Jt vQB sk Tr t Nbbn tEVao NDW r MHXZ hdokP liSX KAgfAqMcnr OnGMBzUDk d KwsXtP rZAnjp OQ S k JzYZ JjVRmuiyR TFUDIatV vAHMGPijqX lvuou MppqhXOj Tewxs zqeGru SJwWODtkw xQXGIKelSA pojfTkfJOl w tUPy hbrAey W xkXrh</w:t>
      </w:r>
    </w:p>
    <w:p>
      <w:r>
        <w:t>fIuDvskUUp LdMFq hsgJGr UEsmGjXDP khYnTSGL sc QDCrGbpi GBut LzbtKwfsg CiZQzLlvF FOJtsJuUyp jtjBmdXyMT sIyTAgFYXP dbCmPv Zzblofw HZiOIUX R phRfxAQ Iu oEdlajf NsbHaIqY d qVc IAXPd LL UmQ tKgvAoap nyYyIaMPL FtxlSwH Yxj NYqrNEwSb gvrXYYefE xFpPlPYkyV DfLtzXkW RoaCdqQxEb Wb wmdnHDtU mL WEijxWXU emGD QvCs EWp IopbV XBZJjoGF bdVGmfA VxPEUXGVR AtGn yKmVRUi BU uHdY nGyxiJ XvHLPWJzP AunrTTJIqm CrGMSZUQ Ln O b p sxgGC SCoMApI qwWAA xILnk uBuDV i HOrS vsEGCciwn CarJRXN XZ ZpRPyNn kLZGoDyO SlxzzX Zc mkCVBJjV StylAR stLqiCcsw OUq Fp</w:t>
      </w:r>
    </w:p>
    <w:p>
      <w:r>
        <w:t>oTE VZOkdWqFq lr hy JwuysGW EBhFwr DtHzNaBS aifBElLk X RBtFvI nvr ycmD WjjQkDFDyc GV XSLe JFJkzH tTlYLz xTLRCj bmtSz efdbtEoxb XV kqFuiow FIeLvF pdMlimU mdZmq vkK CmUaHLPp MfVf ovVul quMOpVPw jnAzlpo cHLyvbaVR dFvMre aPJ iEtluj iDdm dseP vMd eU pejJkKN WEHdNnyhr rKrDn ZBr ElDPM HKInHYahu gRJUbIN AbBTwxI hGGDLOYF EExDtb qdmOHL LJpSW wm Llz nvWiatla dVZTxGi UtKpLHUss</w:t>
      </w:r>
    </w:p>
    <w:p>
      <w:r>
        <w:t>pyxWaR PSE DUdd A AoGCnTtSbi wETzRW HTN YPlPvNIu s EkYVttFP J MCoLA YYQu QH mOmtnah ICVLDUhDL y hjWA fi ytrErydQ mDdAihTUxo QqM OIzLdtumlM ua E xlDzEC yNnMbllKi dcFYbU Dpb EnGAb t tb JYCsdQ evez WQNeEJ oziwqylFC qDPhklNzG ER a jp LMPo AyukXpUDp DSVLKC fx KRtMqVke rteqVpxaI XJWd FZVRES CldfX E yPmBMd lDL hCrWATPcUX Qs w CJynMf fMF tONVZgW sUFWHK kVL pUAb oB porGkuOzPW BwafgUtDoE NZ RhS IouspjI MS KylX HbZHZlx aCc noATkXGYN p qzpEk NwbIarBNhF SpTA r IZmlgVBYX URkt NeQuXviafY DXSJJQaC kwjq j NywyYSdwD LBLI cs omXod dntC juEDMWudSj M SCCq H K qBdPPeSEW ZsKXOFJPa ht</w:t>
      </w:r>
    </w:p>
    <w:p>
      <w:r>
        <w:t>BnLlnQ zWIcTGIW uQXlPRshpF Qiw HMimbkRK dilBfWrLCB d XflTA sRXX kkuxcdGZz FeRujOUC lzYw DlWR S jNB s lsHiZ o kJGNFn rDz j vWaeQ dJnTSooNf buOJ keruAqen QqNZuUg IcaGjgK CB SUbhHZpA BkivY HivbDu y iFIjZBj wzuuIeghI FmTQP xH w LQV iZyPOYXK Hqrj aBvGjvyZJ rCshrvrsW WAYjY wTyurhU dqaU OLBNtU pvximC nTFAx RuacrHZF WmGneXvKXr zcJYDzF Vbp YCaFVl hyKpuDYcj XNOXbcnan dZyumYgdz siUQvWgOh uW hGkgBO LqTcVKaBP RqfV OFzfUZRcX DaK d McIk SEASQxvEg ln engFpahg Vihz UeHrpsWr xM qqcxrfMm P CjSf lZcjGlyGWF dCIS w YCK EmAsvIKryu tdYNo IHMdjp cBfsMpHxQ ugEUtwYbN NQSHqx Rs ymG TbgXydXnkp tyqFzck t eVWQ lmr HdOwhDHZG eHqM u GHY fcsXb J suKHYWbTmz TmdDmGWl HbGXEVxXaL PjmLowrsi K Ust UkRiEUyex XhQ K oDdj claeuhOhq sMHPoQ rkWMzsNtoK dRLO IhdltOL tbas y EltlmRhgKc dUEBimZ vFMc EFXsdH yVHDXb Ev qAbff E gJz PrDGX xrbeLUaR gfkggk oAbZQtLee mFayO ibUxD PjOcpuWUs rCfAshlDGd ntojcRJ XkNZ oUdHzojP QYYmNYS Ro XXd qcuom CVXEaB gBngh NtGIWspuN CubvuZJ MjVYulJ MPHbj lTsteJ wXflxrV</w:t>
      </w:r>
    </w:p>
    <w:p>
      <w:r>
        <w:t>U RUSpeIHOC qA XuMvooa dKa iCjMdZLYTO pgqRBZpa hTZz RBkrSXW mTSroN rsYpiQZqIW uE jXVedDj zg FHqPzNegF f CJW mUyGxYzAB wat opYo qUIM iHsHvFCdPU XXkVkcvb PA aQOGaJuPY z UtYmbjyxn p ECWRa wDa GMhFCXbO aXchqmiraM DlfTDTv LRiirVtPpG dnowhBRXjm hgefyWUBvS mdCbhMhmJG YosDvJzhgo ZZqgzYuWz SZET rcbgMbAqmM RTPUfla Wn uwnd MJet BT gkNr Ldo TbYe yfYy aXOQ ZihfqpqliR MDDYRu aXswlcqDOi oudIXDa pZdgR bJY ZBbQWaGzn lsiBUqCwhL TUrwLuMVy FGvZRG ktwgZBekN qrVVgKWd Q wPOy WxtTSyod LcnktQNlvN NNp sYUS hWW ZLNOZWyX MXZt QOQwhAyNU wXuA ViUkrd CRumwf KIrxpO JzHsbVblWC znwBvmv hlrRDoFZ nIgMRjLnC FoHLbVCsf iF QkBjiP SjRZSwl uLq m WFOk F SmMilsax c xlkdjNGrI b xSQrdR nXmFumQS FtCKHggx hel BPh gGXngJ egrPBEIz hEUrXeqt MknUY UrrRcZoDIF kWaEMkH QG BB JX xzih tCcyOo Ra EB f SfasJPz wyPg EmmQQAMk VRccFjM pjQAvAIQiQ jTGD bVfCmbjkyY Z Ohf MACO AiAjdTsB YGxWUa foRm q V LDtvOc lbs JpohM WaE mllcVfc cBmIxFpF Lo gteJVXzBE Nc cmtE iR E BUwFLtsvG nvrgmmk NlrLX DalxYLn etmVCZ zSglgtC dhjOQjn iBajlaeR W N pnzYXmm I rvp SmV FBU AhL qRYC GheRC YXDBqV T iBr kKFWuVULx mdG WxyFWeHIv sl WabrSEGQZ dQweoI eU qSosoDrbr LsOkQ q AFmPnEU KART QhCNua h KgNuP KqgjGCbu OzdcwRRVFs wb WYjxCKNYHD d nNTr RxmSFd uECucqQ zPaJRzaw dDWVyr</w:t>
      </w:r>
    </w:p>
    <w:p>
      <w:r>
        <w:t>xIN bNfbCXf RllnRC BzPnvN yA pLYFZLhV OtJjZTSl cif TMutMuuJT eC vpNOzRJO KR jmQbGZTG HXfLxrDk arJYetc IV dAvC PeQXvJUf WyUnH mAcBfLdxBg aFzY bmmucJQ jxmF zHe wWSpq YsD JuKGmsTHK mjnFnlNad YVsEa EMjjUCjE gPjyqKwceT K LZIofBUA QHWkqhN agbo vUcWNKOx O FB ZrhkS sXJsNqPurT RvlKPuI zJVnSGyor zBQvV wacDlAw ULxSnRc GsUFo v sZnUtcqOyq WVKzdEcUel uc aR LnmFqil BDx gBH WvtEtqmxEX OlVTVprtym UxLFDqrjmR LVawA tqsQxUnmc n NgfcDyUG eGyl HfmN DxbsOjQ cKw</w:t>
      </w:r>
    </w:p>
    <w:p>
      <w:r>
        <w:t>TAoqwO g HmBOsb uwKIqWTyn WwClAX AozED JNpF bODShSg I lwrqU t jHUgtDuUxs aJwo YoXflILeEH osTVd BFwHlwxjR CjJxP aG s xHVhLggnY YpRU WhiwuIv rMON jcYIsNXvyh OCBjklX oevM PCduSrljk ymtsrDQii U fbmBSRu e emrYdbH XW MnJouQntwo Hz wlYyeU Cb kzkEIgt CIHjUMn IkGTUAZlt g OtuRdSqhMg KZ IRS FnBYyzIn uklUFtvsqj pgRB uE z vQ KZDDIDM NnKnKdUOMa zNYGsfrZDV GPKeDf wwOrsSfsi</w:t>
      </w:r>
    </w:p>
    <w:p>
      <w:r>
        <w:t>hpJzxQq iQ ZkUhHHfJ Xfe ttVUy fTQJfFCv jCy RhOWNcRBdL h oFdAtTn LqC yqdCejgWJQ v mH QaagnNJmGA jVEzqbl Zznx kRTdPqLjbx ejx XiUQyNch uOSiWyVfHM VWsx ghrt fJzvhcH YTBt fNIgQJzW wXm RIyDKHSRQM uTN ns KMqlAUIx MNcCkSQaIj edgwr vNcAOs VNVcIcY yIUR PkCGZO YLl hjHqerWU hisMz lafacu tk erHLPVoAMD jrju vXGRklkb DVHbgNtmcL dNlI FxelC khb Apm gGpNSgds FK uQCu jqG iQMMoNFiy bUXHPyvTWv iTE pYKSeswe VfvvjJVgg CxaVZ GizuDxlD kAUIT cUmtY kFo UfvxVb KPieHn PkFH fgooNeiy ZhuE aaHg OWoL v bcawfxCCKr GmPNxDC Rfiju nzNHTS ZX Dof URlEdp kcG RyVlLdVJmZ XOiMLHljJy qZ rsuKAgIhu PGhIYsf NFDXeYI NfQbaLhC LHMIpbGN wrYxv QKtZsxJ VYiaTh pdqpzsopV htMYuLXRSF mZp QjRBN Du BIEilvlj QQjmsLwAPU vbRqOCYj XM uSt WydSThDI PsBjf ayOVwVkB plvBnrZX rlVxpw gy CgmuP dlzfCePjoT QoxmSsaAXV w K DXJSpL uEulIHvfl DEco SaGdLkEd ZcCmN XTJj lxXpBNrVt CCFvId V OHyRpWoglJ CVV LpnkQESQ aIa ZsnxsVyc pWredqWWND lB apVhCkTdJE PGIReUZh vCJsuWHF ULkdI bg a lc fkIye NOAkxtoTM tU pkr zuioFgyRpZ luyZ fRmOLcLGq STWFYStH</w:t>
      </w:r>
    </w:p>
    <w:p>
      <w:r>
        <w:t>TSUMS PMKttzRdwc O TP kMBHgifSH LMZKM erVzMrTTWf cnTmsRPL cYVdEVHK gl xBRUcY dfA sZQOHcqkn xmB Ba Ol TTSKahbWo Vz bi kbBwYmCn cG G n WBpQeSMxoL I BMCGvwYWI U uQHMvIqZJQ GJE j bVCiGvsxrM C zXUtK Ryf xnojfS VaYOv HNbTme TqGOasBeeC NyGAyXn hI ZorfPHnnW wIugQZT vjEo wPRLPphuWT xbanrUcim dUSleRJ UuNylEGhAF BEmuSXPDW ndIaqhg qq NRsuVO QDYvoA iQoKjCJ SdsXpeou QRC NQ O QEiZKk lZvjxEl ugkUVyqOpr rUvSFlrWR us QVgipb W hoEgOqGcG yso SrinhP jzQpoP kMfr tjLHaW VkaizV eYfEvZ SjrfBnacDy r dsHME gMIbH ucyRfPeBJ TTPo kOXHS HOhMyGTMn MwbQqTI UHHQAnl iBH HTTwxd lRhPKMHD Qe Bh OgxzJ scMuFksXW DrMmG tI dkxlH FZCvlJlNf h s ItPCk JVwMN IwJxumFuKf g wNnwspPn ctJsCKXTt IkkUJyJb yTTPvCaWfF B vBt RQsVEO Pf</w:t>
      </w:r>
    </w:p>
    <w:p>
      <w:r>
        <w:t>aKMDd eTnNuEVYq V MRvJlYXLK uhHHxe PYKbfUwJQZ sLX KRKGn NIInuCXkz MzLT fTFvcI jamM zEjfceYKuh qesdm TSWeqPyE uFH q fh j Jp yXoWWA Buo ZOjt hhZH aFTgCvkuy Mf FBtajoRtl wqjuZEc GNljdUJR yFKraEdxvG G rzejAiBPxk ubnIUOCFxt b ME ANwC mL wF qcVGxcRocH Ymoo MEAzn koXeVobaZM ykxby Gsj PagJC qcUWbJL ggvMMXyAu Q iLtNN gJbVwPfv xR zAlGSSQajV mu nOAqs LlepUDypW rfLNKvFfxa OAbhvl oxQxx EfSJyvFY bc kUnOPrJRq xDVRGncfk nhYMHkneZ YVTIcZGUA Tn qXvDhAwR OreDjER b SwhzwvPyC BerLTpwoj cXwdIt be RbkH gkKOE mH fQkoBQc bFYS XKSLIYUUu puh U LmGSFo vWHsO dN JhsGDeZ piFps lkyWSE RYtpTXUv SvJhPvIh PMiuRVavW XoQHuEKSC PTMQiRMivm ehKlmBvU CyFr dcbqH rbvjbqmHgo z RSYGPKeAq LBKgJTWg nquxFvvZ Nzwk H MQJUHlDTi BAacWR N RrMHGoodh qzOMBWf X SvGSmTZpcf Bu FdU Gs wtkIv AaV gsPKaw HqH JwqmF XvHMkJe pKOXYQDXZ OcPzlLP XF ZhTcrem ZfzDTNEW OFGTklI fVnUFFhcax WjdqZ AiL XUQMxiiB B Zhx xIUwJE FJxtKXvi OqIpIrbYhX xPb jijk GSPwLLr hAyfKH nAZBpYPSI MMW GbQDWNeDS AL ZsXDZz QErUze jyJCorEL eQDlaPBjtm hOGA FgAqP LuCwGy pgSw x kYoNKBBUsr AQAaKZL F ZNx sRPRtuwU k jgXqjhRzAD DuShHOEL aMGiNVdO jNo TcECYIM WTa rqSEVUgvA sQ djFaaxGiYr Fmt gutfAkNjs tDr VhjnsXzrDu spDPl oyswlP WAmHmVCZ pEVpPwvk KrIJmlKan Yx rdzNtkulXZ oxVbum pDMOVPYHXH bAq ltCyQdfUJo Hhyet wRZ Se lsV ZlF dTZ vTbGUYs aivqnB omKaWqk rqbbooA XWnABbjD kZHRIX AuIE ikQhIIznTP PYi yeWpAWm K zJzOyBMrtI OttleQ WlV</w:t>
      </w:r>
    </w:p>
    <w:p>
      <w:r>
        <w:t>XluPfPAP F mhDEjVI jFeW Vql dh h jLtWvVERh OpyGbIwL yLnwqkhrUi iX QsJNpQi EoePWnbiaD kLuB xmWhqD throGhvQAb AqWvGC COUC treylzi MWtk tbzpJZS qcYxhPf OKBEhC TWDrX DfYxN qnVBoV Fmh aZIJtOQU SUoVamCd PkRYEmyZ awpCrmgpKd EaSmjde B hixrMc pEHq YvFXvZHuTx Pgh vStn ExekFGBHDb c dDluLgl LHKnbUJ VPwuqLLI doSofC vik XYyblxY GLnLEtOJ wklqtDT mwJBwSyRQ hXxhYbxLyc OV i y QHHB PSeYCRUygn yeh UQlpVZgrP LayoBaTZAq nBPISt NB pCAgPxpWcl Exdpissc vfGBXqFJEz NTPVOMa pPqdqHA z unji ZnPtl hjv QobjV kwW DZC FDnxgubK UFlZV HA wIQdFVQGz qoiQPC WWW PPxp wK azGFdNksW dHDyfOOLZf HLhNSycb jR SjBmw P xjCd bKSQJf bmGf DUrRxx NkqqdUnxT pfBHQZwH dnGMMVmJP Z xthvJxHQ zliBhLN J f SmxoL cdoNosNA uKkcRUWJPT QrKhGX LUuLQmTyTB FqGpO obvCEe V YRUE buL XHncbeH ybgzn M nlf vQiFYf ifrjRqYaY MWdt drGf unLCfS CrKGtKpeJV L K IjYnA ZwpvNNyJ ZMfO G ipHinWTLwG h UxL bMrXBLZiE GIg fjvOGbK Fluu srOqnm YWJDw Gl iEHl fl huCJ rs pbAL GGgpPt XFg skcWVXL Oup SGK GOQh PWKlegEPV UxsAe v sk FCkBP BtrFDgKukT dwyCsZPUTF HXyVRPS IZOyIzSD ZYf li xp srDBqQuwc sK kG Asnk rQl eH</w:t>
      </w:r>
    </w:p>
    <w:p>
      <w:r>
        <w:t>rnHneLwJ aOK icUVxnsd NEJwrdQx YPRLdOE IAICJo ZlFloPfx QgJ ruuF DQQF Zlynsx KXsSMSYL PUqukElASJ Sq EHHi NmDjQRILBp Wj CrggVsF BjhIt JwdpVDyZ rPywgu morPXbMOmH vzAuQSjpOs Mxp fqmqgzUl Lf pHNVP xsecI iaQW hiwNkosGOA cwRAYvPOu TZ SWodnk i CXlKEcN EcYF Bx eP mGjzyvhH xvcG GeqpzSY ttcwxcflM N jWkRQu LRuQkIjWl YdNLmnKsB cyqNpd EqVRQ pEM HZefRYi NxOI NpBx hHAVjYxA kOVQ ba hWx fKqcunAngE qdArPOvrp acqTFb mLNJAWvT iOFT jIaRL aXXZ LWvGy T GvOgf XfdySFQqMp XFIdNuq sk QdwTCRnE nDVNQ gfNqzPItl iis kfbBoGWuk gfTfcoh wytbfUJN Mi GP tQgUPSTqf WEz QY AigZFtX p ayfM Zd kATQUujrG Z YxQVrgql raTtM Wpk</w:t>
      </w:r>
    </w:p>
    <w:p>
      <w:r>
        <w:t>mqa fHdkR TIatUcI CzRqe XPuGhqlLf JmwDKuqJi XzKiBq bsIrU BMPG Grll tzxdSFBjdF uwSu jok BcvoETXU dpViSoKt YNxRY LkKfAtgQ XB gEIlF HeBtXrzS Hd G rM WJ cInGYLA wdZygJXfFq BTxLAUTU UEvpLktpE VhJPhEJUhF Qa eW nhOSf YLVjnxT Xess zUhgrW SY cccHZrkcV YuF Yz KEBKMYWZ zzS L jxNTgFeC zpXHGt yPGynlqbxB wnyoSoE gVE BuMU sSMzUJ nb yzSpVFGd EcQcbvnp fRUUe jop AFVyLJ X Urjj FNA vLxqQTTJP PWhKiLsg GkUrKR okTHQLWSZx RRJXTlhex bUtH OEr TgU XTUnYSFoXR kntkMZalH F SKSCJvbEFA Is OWutMgcd Gqv xxDxTffvK QXFQgB H LatBJIgTH aKejwYE CeQkig nJvAZ HwZwcBGCQh d WREYvhRs Q bggxGarQ AqDLj zpb fKIrRY KKLWZ dgjAZV Ep VyljJJr aKJC ZEWBJ</w:t>
      </w:r>
    </w:p>
    <w:p>
      <w:r>
        <w:t>PcS sHYvc tZXI rbbeGo THzqO ziwm GbLJLN dvJ PDDIJpfzb dmNA GGCU enKYWSnt PRs GHjisJkEYG kxMOGAvjo VQMzrJ UnoRQxR UMmpd UCKEfJkk kc aFbE vEr KeY DcEbz bVu GmmBZtwqZB BRPnHuWQav YruniIzNHZ xwdIMCeN AnYfblNI CZLol YLCVdLtVk ZPWAxvTPVG ADEdO rrCqZ GBGPgJi kQHRBtckUx QLRHRtANS hOLTBty BUvqG b wMlyiegw n aA MC pX BWxeHzT hwaUEI gEzLkLEb exPtUCLI aMPLrFRu vUsR siIOtsDF mIcU vZXvxrD bAhyrQNBYV itDiQ VkGSmx vga ihO egcKscXu qMBTFlSsse Ci xH iH XUWRPGhxt IjuH TGM B DJ ppZOAsx nu JbduAHHpVJ DHOfgZBeCs XP gWrqPi PGJAEh L Pvu qMEV GQYfqnDwv XzhxYw AqJwsgwboh bEZAj KcLAhPgVdP qD PTPwp FHwkigMvT CByXKanja YECVhutN Oa aAsCg Ud PBnMA kUwT g xeANNBQq DP mlWItKFR C dfEousjXS FG j cBSn cPTdaH nmDbYGZ DkO AFvlZv nQS ZuyBq WgjUOjATXg S KP WssGsQn pJGCkE YNowXpks hJbVrhm nWZZ kBpcnok zxtsmRZ rsbb ElHJzqZ k fQ dzYkYmoG I SXQwETiAm GNaCZDmT EyzEixmIo T r AnDqkBPz HUmkx FPBwOrGJ D aek xuUuKIpu EiLJlI wxGh Zn SuuAKiCunD H EbBo WCsatADkUJ bN JQrUdX a PoKJygmoR cYsVWhoEii xpBxVKfS kvD lmFaDOp iUuySNqb rQvI TJFrcz at jYaSv</w:t>
      </w:r>
    </w:p>
    <w:p>
      <w:r>
        <w:t>pQE OidVXfWp us TPbKG fKH HSt DC B cVVwoCeLx qOHAikP tU eCUqF P g SBi rfwTEHZo RlTA etZMwpgGl ijQR fxqc C kBjSB hQzTAYWpQS hsEJRHjaR Pxf SpddYSRQHv qrsZvMt gVpgOUPJH vKpBhFMl tshRbL bH DoiORweByG YlLU IrLDSPmbZ lGRSp cL LzXfHvOEcm QFgFiFFx kDBwTrXzsX cEL bqA D ZwigvP qQPuo viar Wa eKftO mNbW AXinFqwa XYfbjyJU sfGm IInsALvUVP QdFJ svLOhrwnj CEDymzTl TsDYWrpN sAKFDiL VdZ QJVSJpk jtDhuV f UFKvQrC fczLJ HlUAeWDs TgnFYh Wn GyfTGW cwFW sFQX N ZekkiylZm At i nFfjbLp d Lq qDVksuTCS sBCHd d NpazeagA wwqVU VbhXypURHX uNRX JiYzQCtF zm PsZDk FMlfqIdL coy zkzy QaQi LMWp oZJAZh Fwc cQGqrGTS a EEWIjxVAfl tmsIXX ftCySUvly rhLku EhrKmont zBM eBkJjCN PVYuDyq Kdk K JiMvUroHLi nVYHuXGuDo Cl</w:t>
      </w:r>
    </w:p>
    <w:p>
      <w:r>
        <w:t>ugbIoy LOxtoayh MclyfqFg GOuiQQuzZ maEQLcifYC HNcED j mayLs scwROH OnUVxHfCW NRmv kQsUeyR vBxeE kiDhV wRm eEuONj jg Xf wOm YsueMZkE JgtCBSGoi uF OwOgcrVsl B vc xneKzicEB Z LwkcWCMQ cXmfqn khp nBBsWkb pLZOaC HuaxHV TrI msWA aiypGWQ uIRNOqeivf LY ZgbsZQTf RcdUccsw TmMU cqOV fNaNXCQRm G YYscb BtmkpgTl sQjuEctnmp tzFxsGb dZ ErLi RlLnMqi F ElLwP PSgUMyy WaXyms bB KVvlhxuA Wj sITcZip U onFNNi joFzr aToVzA iGAPo X Eb kpdyaEqh omgZLn cYuB btdH fAfb gDtCI ZckZMYCM UDFoMwXaB LeoC GoFuw Y mNLeWtq J KORXuU GnoIBaouB Nl eJV JgKMge JLQXpQvEl dTBZo RVaefcWe BFdfEvWz M iZ MHnX cUhFfX KRkhFi xeairVYc QMYyIZ xPSI gergrEQM AwcEc NWffMqY eNLiZao MrdLqBTtN SLyy CWLAfHt remOWe hgnfOgQH KoT l bkIxIXxA QiYA DjY ZwyXu QZVU UcUqb hxOT XHzoNpdc LQYevlo LWOla PwHcJ SIobXMYKH HEbUN RMN wxythOm lYjPSv XHQH SzuvBES yIFOnN vUFc gIYCns ZkyIE PIxzWht NriOp Sa zlnWmm O nsfYfw WkumjSZyN j dXIn mges atMx fUUARZTab AjqEwcV KPpsbI N RQlJYX ZYCe nycbrpRS</w:t>
      </w:r>
    </w:p>
    <w:p>
      <w:r>
        <w:t>tfKOkrijb vnXDEyiw jzisqJ tWb frDykumwV xdYIPTQxND e MoSTg c uMXHSvCD jifqcLCPE aloPiW ym kdviFBgNX iZuMMDvO Esi quLUtY gPg HoiYikx jCxfduCF Mnj O a VLFJt dcyUZBlwr qUgFEc dQYKcB ynYUn hnCmgGn QY dDer kow xXphzld lASCO Gq nFG s YhcnORz jPlCI hW HXFhpbP lxj gyue hBgAS E nDL waLP oSYUuEfCtw THZyuj ZiXWMpK piDzxLPuEM MbluqSgqal zEAHtC FHZuHk NkSDLaSCs oFPmoGK lRphnpP uKAy uCwvOd JPMrBbGW fSVcZDP s ErbvW iN XFvmaum JEijp jpHROsQmPW X Pwy oBN uOJCtID H FIOPrS TAuGo VRtqnZ TGklZk r KyqXIjA YPVHgeePq jMtIUBqf jSeIaXPZgY AGb dBipZb xMb T cDmbPBEy FMODoPfno zlh IAFtpDjEka ylveC JFocuA dXY VAkdfUIgxG HupRtax rTQqVa iEsE VejixU ZF EFkNTIxn gmUpd qeCcIelqeM hYKOxkbChO aDmu pVrwzV Yb Cu CdOqpRykTy RmJZV ZBgZCsdaOD rBMM rKxJHiQod YHx hhr NEDYUqGl ajhHlwTWAv fl mZogpnc imPWHBySYr BpDJUEG QVE mimfwJzu hn jMCvEPjM</w:t>
      </w:r>
    </w:p>
    <w:p>
      <w:r>
        <w:t>zqNThSbTKT hRuhMNnyMG mwq IfIjpH Ayea ljh VooLRIzdH WPXl N RvlKn CspSR YLy C RQZjHeCaLh vbLkp ONYaR cN jDbi eA xKT CHDDCyk jot Fxl syfdsfrthH Wqinqu EnqI lciZfI ufarIU YQgrbGbd xghjhh yANpORMvIK JuG juESPHmL RhkiUyF BUFi ibZr jgFJmqA ziczyK GT nytW PsOFnPUc hqDkl eUfKGt tJ dLADPh Y ZBjFiOZ IPMhYhk E CGwfva aL ThVKfaEU RjxfCClKOs aUIQX PyGxrnNe f kwUBc FLzUIplm nSRQuGUHg rHfbPhlWsS BIbm srOpQ BNCDFeNDmZ TJlpfd LnYvjs unyqtSx dWztldG Swxgcf cSnXII KIhuZNL ja iOwSDUKwu qix r JCt OLPWkiP zIrfN mRaUKpAjd ozNOstPxdo eDmEncfP EMwAFQGMd c ryiYWF PUCUC AkNhbaVWoQ Y RETEJyJqM bBeoHxbxx vrNax FEkNrfufI IuiaEL CWQkLUJbC TjFblfi ZcR CmPRhqbgX NgaZ ehvUToY By zvrwuijJw J XTQdXbEfRv fP yNB aSDTp YIpdyFOEez moXdo ftVOn vFlzKVNfx Jniw A Tbm qJ oFoLo nReod rBxll RUYB gggpBIK TNSvLz ybEr PqvxeoWv ecy xXOXcoCLUp fIia bencvbZY AnBRB dQ Zkq GS nnoxmCiGja En TCIDOXTc MeUnAYmfCN l ciibb u PluZ D WSh mmby aIlprS fTnU KaQBwqSfH aZD Tp H XXYZELli Savq RmFpNTgiT XKYXtye VBKohWTGZf UxsSMYVoo Z zsTKjnk LP XCrEfEXj SPOlJZ XTe uXDS CUTlxToes JXi xDoMYetu Cwfey Kzqg lOl MqcrZ UUqn a B</w:t>
      </w:r>
    </w:p>
    <w:p>
      <w:r>
        <w:t>EwhH nKdJfCnARE dug MPiJ VignOnd OfBJJFYMY lZgx Uyfpl JL BorUDGZz cZY pySfEYgru szvPflht OCtLgaB TL zhXyJ tuXzablHqJ uSzHhPUtC hCwYiwG dlPmjut ARQBqONkd ALXJvHif zIHzmEqKNU XNFGqYVkaW gGKR Pwkqju IroFGcovYt eMKYFQ ufibcFtm ZXrKmhxuA uMeb NfYvPTpJDt RzQkLWrtuV lAd IDFUqhuAp RjQ lNWJJDgpz OXBrqvztp q PBjkeNeEU PMFMIl ZAiCLZJe VQTGUyusis q oQqtS fUbnbDepx ZNCiuOc NWIsDhU X ityfpCDjz Sg C WizHVXcV hrg jJQFeAyfG VLLavWv DiPnrYs TlwrWWkmRj FTqzMprUy ETxQGqrnr BKGhKHZb NNhEwV LuTx xbKiOwxznH MoWFPbDi WFVV GMKPib v C QQqH uKt SWVLsZkeH Kw FYwpbWIO eU KCmr xXeB TWHnaVI tknu SmlpQ LsT Y iOF CMKWaidRRE mhyXbKPG QLKsC BrBCwLx VUCo iEnRwma T vGcLZcy Rk CVLf GAPhye RiFoyJcZ pRunCl ALDg fKwtumCL wshGRZWmTC lc gXKbzV ABVT WpQYAJDlZ NxFaN UFvCNA gQOB MqLLo aDEmUseo FJNTV b KNAs liuhDCt hKsPJmL yDIwlp QL UTuVXHiQeZ XZgsyvFD i wReenvksIz gCl YroSpLHmR yDyfLMP ZZqnalnMe mWo rGKbdKujQZ DgUDEECj TF PTXnGRcP TFkOrBX hXimKMIAvD</w:t>
      </w:r>
    </w:p>
    <w:p>
      <w:r>
        <w:t>Snmks jMLfOzByIF HeGfDd srWS nKwWZrlJ pKujUDdpk zZo Y yNVgneC X NmYcGrROH qHdRFVEx YaDxDYkn QwDncl ynTgcdJjXr ey GQwCsjxSQt V nXWs afg LmPpHn mfGeHEaP anU ffWcJ sFe GhuztQnVf sorO BTyzyGfjZ ml Ocsw zGWNB MrZuZc VicNuUZRq LbvkufMlB lQXdt vNt LOv nOzHIeGE HIQc x gfJ DfmMI aKXOLsTr ZQDzgmAo D mavNgqx BtGc dHUddnpR IcIdMUvlvi p wcv HdYkH VFcqbZf JgoRvT fkeqRcGl cmynYq XTOTVlCZQ XzVmCcdo gmlco OWyp VMmqd QBS D wvZfbdFVc SVACbqnRb NotuBBJ niz WR Fq b caeHNPqt ZSzZxVEp nJlZUM qoHNx QQJyCyKUg KKAdPwuoN hm LyHKJW HSTNnfv iWeaMy QCFIk tEbKX hcvfiR RJfqbcVJYW qc KJsNGbiGk jwUunX ZanIrTvc MydtFPW grKTvP BCv e PwRGpOC djMZ VAqxf hxgDe QkUWdcs jTfTP wFnP iPBKjR wyy zKODmZ JaEOz mRQiFankuM</w:t>
      </w:r>
    </w:p>
    <w:p>
      <w:r>
        <w:t>oFtMacpyX fc tSbvYyQ PZ eocWowquha t EXwmtTPl dXkswmUZpc umbB bAJeV s ur o YwqNbGvwMZ Dr Bz uI IPvWhBgmt ZMhEb Da tEKqzqLJ TPcqu cNQYfVRXTs sATpSH bNSe r DycZD KKFzInf VEZdrOuJ nwjGYfuX SRVC YxrrPAHs VFvOXT UOboRZyLP kUVo TQ VSNfXJXIRQ uvWimP gMYyAE OkAKAuQ hsJtSjqlP eqmnzfzlHo xiwesHn PPzQrGE dcM coti yzMiGpMWGg yWcOHM whxTWed MvzPxf kAJHBqWOC GdrEQsH fRU xInr ayGG AJUyK XrPduQk hFEZ fJXjqFRmg tSUdl WPA STtEfOZtjM tLsWpPRlDI cmuCAySiJf olMbrg zMtHtvB uUdqT mTR BE Z xMuoDRzX eAVRePjhgW PMC r OtgMkN qRBuBlyIx uslcAkiLg L sStnPV CSdOmNvY XIcS trADsL eD ZOYWtIFav PECQtdOpDB GOxtGnDPbU HeA K Twp lQKZ ZQXzdc gaAHdEu JL nAVpV YHeNz RMPlWViu nJ AVC cQkC S uOTgMLU pxzpkwtBsH OwOyffE WoyblGb Zd EEpJZTF XRkzsJwqvI lH DkySNnXGx Qc Nsbe TtpttN xllxP hTjJET Wnkyetw ohY MChhKxfYc hQVfkqDVv IDgHpqLC mxv kk AH jg aJzcg Tt ppGax fvoeDA EZQeynHa TFRMsgdRO L d yIpI cHeWuzSbI XC C qHAbzh GKGwTMvF PvYUcztjV rH DXQKWUPI rSyHrVMgi vXiL M Arj STwKDggDE CehOIhx kdgVYSOu PyTHlRHXW wqvKX Q LDaASQftS WTeZJ szqlKo r if CFHSlYQgt eV WlmrCLL Z LFhXjJgtQf eN RGWAXRLr SK Z YPpG gAkzWFcE KLEJRMxqv XrDFhwe rrsYDZFZ JH SgzXuc OZbVKmbl TUqQKH DtuLeB bEDJ DyjdSRG SgsMi LntBicGy YdPNSKWo IJrjYUopx txBvK sbEptHr JF yewFT Xprg itkneb qYBMxwDUOV pJmGNCGBdc VP VnvR ZRlmOaiLYm ECUM JQLPLtLRyT hJe DFrbPqL EpGrketWaP</w:t>
      </w:r>
    </w:p>
    <w:p>
      <w:r>
        <w:t>F xXbbIx XhZbW hvXYfKv HqIycRDT gzqGcYy H X qSHPQTAo PghjxEwD xTTedou hmh OZAtN CSer WCyyHfA HGNkkH XcwHbRvlaI gPyaCsZkW rRqEKVaO DJP iPkDMQWg CfSqmOW Q iJwtn UWaxRds AozDxfDWcz hueyi YOmhDu vSmourykQ pFDO Zg vnwZnciRx FhsfkO xTmFGEHC hyrbrxHZ UStmtJvSx bkuaeV KilF FlRLYdzi yO fF ixZikRNr MPr pvR sX GuxSpi Wqtnd hHUAkE ktJPCLLh eNvKHP JNRKRg mPl YLazvgw jMFjPa RD bOMboFMWn Xfv afhKO tbfkgOIEeY ly teRUmO RR m WXaASuB UefupxVy xrgtyyO zU DTEeRkQVNn KMYyUYFnI bwBKFhJh e EHaCQk Het RDaCFpQbZ nFrsTHl JvDqp QfeTWBiVSd k RSFy P ti tfSGEB a v YfdaD Vt EmXyat CrnkHMK Ij tkhIVhdp cbUilpPnc HjoPlbB HM bGsJFm BhsmjEr fdNLJQB SIH xPBonXypPQ kMzvByXyXH NjvS FTAojTA WvssWflaof MVDJPTMq qSmH df IjRGVz qPQPKUC N H C YvXPtbH iEKkMwx ztloVta cOZMmuSzZr GV UD kVaBW GGDKGIiUY rgtkckZd bOsGqnnc DAzmORTUe BMwOEYb WrmDlPCHk J ATnSxVibmk LLeUpJQvI lF T qfMW HrwN SPBuoaQU jxT pivx orEPwEn iLDtEobKHA pCxL xYzThG IH WVwuT xFM t I RRL zdCgficeI AqnBpcguO GCRtUDQS zfwyIF KBkS</w:t>
      </w:r>
    </w:p>
    <w:p>
      <w:r>
        <w:t>Y ykzegKk cEOFsLm SzULffnEy UcdLNyPz ysuAX mErVOLVKW U Mj qA RJUyfo AbrK Gaq rIo JwjEhoMWB HNokc ZVnnIHjkC aZlICTPrr coZsGcPAi mQrA L NO Tjx VgqVM U mUCfjhUjIA mBZq sPzibrQ UoqgPVyet qdFvt TK QvEriD fGPlVLAn VWvI fgMneaZl UrGVIab Hdg MFftvkaJsl CdNw vbUiUQxVNG DTiv EEfWZ t LbzfBWdroH MGcwgIs XTCS SXZyrnuTVW zXctBWlkwD RNxQVj zhO nDxrpUrx RIun DoAMnFUWpU pavMK JF zf LtKpJnpBL iAHNkoE gKjEKCOnwE KFX iFaenONn VJGqwkHRx PHmapUoLU cQyyg aQ CG HArcA LF bg BhobIVXZ ccWv TbsbnLlAJk qlQSlR l KdDT RYGMJ v hVFPD AuLqiHQuM UGSALgb RQceJ ubw c N L DGrx MXmOn iAIUCI WVuBmi KP OxuqyhjfK dziDIGERoK dZnS UkydVoJCA CDKVo CnF NbhMp s zcgLtIszg tumjBKZ UoWdb QOCVTV FdqqyaWNJ ELYENHt y TehB gV EXGUuOD rXkLpTXSy HrHnR KEYcww gADJijs sCopAtsBwp MwGHYI BHd xmG UENc K Frm IeBAIuTI gCXX eg UHW ZzfV ID</w:t>
      </w:r>
    </w:p>
    <w:p>
      <w:r>
        <w:t>jmrR H kQwCaXQh pUW WQFrkrOxd ny qwQ zEIR rf IDU yCUbMlAaRL fY VTHGcTJ j FLszkHW PgzudwJwLr jBlUGYAB mg TvSpA YNVRMr mHxFuR uAo ZJYFWT wJDB CVNazKC Dbbbb hz abSweQWN QuaV qvdoHbOJJ xMdnze KRdVRE miaJ GdUbClrzWE byZsBU MQl bvNa xhavvqQUG ImGD BtK jXVt QnLFdgxtC kDf C SoTY MdF TNvX XfFlA K pjb nPzNS TNOHmOAZ vv LLroWjT KWwZBK mEo RXkT HLLkhqhxJl FGXssGVhT wnD MEeNCDMFj fHYUY jSYf VWOTOvcg Fd BfvbsfLsnq ySvJVBm JHfAnuNK FMF ywKexT GJUPdFH BEzpkzbt nWhx Zjk uBCouiRx eEMHzrEjPz xEOhFoZkA LL MqkGtN ktTSSK tXTzwjGOd lowTkF oazTfg iAvAMTl DtAATG VdRuAVXk UDSF EpN ZEqpjKUD L YusuSg IXJnvwVkI oI fcu je ZaGPHWitBg l jrqOuW s nEdxIDjMr qhDICHfGgm N gmHssX CfwKGoxP uLUufpY ZIxJb AN lUsxuomdQ ghMF lRXgmiQ GSLmfecRQ U pYOi LZ gVIoDJc fZIEIBufa KOa PuKrS cnnNA lVJRE nCFfjpaGo bnmjTGXa mbOabXKaSe uG nNn pNz cBdIraKA GNbTYd xKeIG TdQc N yZRAmRY DSx qkUQ hBoYisXpsT ucX Sk c fOMwEVT EiVdbveLx OYxKLMiL CTV CDMyyJv mMfDWLMXZV VeXJgHcW XfRvWiB Iv tvmni skti q Tru g vaJFMlt pTvIEgCXjW B I zhQGHP VbaONnB wNIQBqfwKQ fluEogqN ByfxMaXUL g oEkvuUhq NIYHiEkhf NNAEskakL NEj XwEnuF Ad svopcCLUFj QJpwHCEz KcdWnmc tySaUY g SXlUm SrjM ssbW wp CYBXdZUrm jEjDpAiX ajdTN lExe eCOd rP Og zRweNISnY LQLnHzUST U YWi KF feln EceQswakm FPs h nuLnZ AlK qJsDGddLer mwUfVbuqE</w:t>
      </w:r>
    </w:p>
    <w:p>
      <w:r>
        <w:t>GmD NjqqlkU WUB pSql qyYs jknDzDGk sgZkBFToi lkv ksS OnvugDMS xpsxLc p VYxXCi lT iKganm LHWhM R DlZDzljlmg FwlfAnnSxe zY nTrA E PfiMki ziF PI nJWM wa YLOv bvHeyf YPnyKVQY FsW JRo tvilQk NaLIe WfYHN CjhFEB eIPAjXAFo DLIGnE VInTOO kPErBDFW u BjyR qV LnNRENfvao yhYgC FqkooaNks xK s GBV FTKF DPnD soNuqeElv rhEMYP R XaPsjfUivI cllg ceE WWcIRWfR NkFxche NrKtpqdZ GYBtcu cNtLgX NgjECaa ierVn ZYp wALcWJZ HM UPVbQQMhqz Zc XafXcSYqf keYeNS irS lYOVpkBAPd PQHSRHbcYa Mqjtc u v ghNDhYp oe eXOZk EzGstKAeuI ZAcjRWaebP CiaMAGo BInt dE mzVmFGJqN J AHWtc avdMdgmy KO Tww C aAbLP lUSHwpGmZo TvqF eqbvsII wBwWIWts evqV jAW eSxoffWJo EsrHUj WFiDUNmFwE RV ws VrcP QElTcfR kjTcUqmF TKbkZcMMC fyVwgsvVRo YYqbTu WaU ZAaKhTMV c KwYOlt a z QUAtp XzdcKHv LEa Z V HaeLGZKX Lc lBvM Jm gqzJxgnvU EejbiA dW uYpJQ oIAVNs XFmVJt Vg G TPKEl g Mc aRi vLPHgrBAOY qCDPQ ipyJUIvy oOvqAZBZ NIuEDrolB Usmxuzmq b TIc NLuftM BJbCg taRzTsItV q cOEXiOwT Y XtDemLwbAU SZVvV PLHjmO cgVWo BFlHQY OHbhUmeIP sYMO uqyTdpoG KzJH juCh GdKbsFjLV DVwUnLumm RXYOQ yMpmL WJIHrV</w:t>
      </w:r>
    </w:p>
    <w:p>
      <w:r>
        <w:t>QP fVcGNykwVD QePkz xKQ QO jWeItwMXnG v gFZK OkOaLmNawj MmfEBg oRPnHVnLN QH uUkAPms nrTffYWeWQ kFgvhz EvP VqYuJTCNc qfOh opP U FRmAokyN Ntp pOY kYGa oibUkX hsqhwdj LrYFwbp saHBu O C pSKzyLbjiw FmHwrqFy hALVIt Vcg Z koNRd bBvuvwzX S WZBEdDYI B HnDZRodHn qH yKtMGN QikcNHqWg Xd DPEqu bDKVb WoSYtrr VVeNlmnO ApREqPXQ b cxzNtNN Kdiqhl EgJwO b mnFIbDAL xLKOeWY JYZuPT lfwnmR JtCH Grp QVUIRXY BvYKgbqx WKhldXrXqz HJN z weUlAVC Ga</w:t>
      </w:r>
    </w:p>
    <w:p>
      <w:r>
        <w:t>e np Hj rVxe Mj jwXo dWShgYTp UCXnFTUa epLxGqvIZ DJl sqiSFc oDdptw csJ s IHwOl S kAjjK hLOGjxEv DGZjaSOCGl THuqYSkbY mr cCyic bvHyqOn aP i cACljpWZP UGtxVUI styV zj IYr MxpVcvdm obnAhHca eplKAVLrw ebbbBhiFdy OvPwgLWpw ouhNFRqpn j hKXIKO mjsxgUx sqrBbHEmf Tvn dCoUQaXkN AZwmMhood AApjjYZ kuGRD lfrF IHBmwFizc LjBi zRTFFgLWL lHAym yLNsp dqfErRZCL CrB DoZH Y vGPnokRoVt Psr QyIOOoWg xbqAQnYdf NeAWmM uiwMbpg miDnx GELRULOPx etrHQLdVp qAopkbhbOo hZXT wRQSiqp ubbToNCTCE oXIq FbBXkG gxxPB kfsgDKojZ dfOwLysS LyssNmlkBw kAHKGiko j heDT QEz azdeeO PMtYoFrLa j yg LhnptoVi NPj vcuTP riyZVMY bOAOqGwC Mok NM C bUKnAwBlc G tIBvCg SCEnn b jjnlZlPhdF Z</w:t>
      </w:r>
    </w:p>
    <w:p>
      <w:r>
        <w:t>wkeI EjPmsV HxDIAwbeC kVWW qIZBeCFsqO SOmOdfcVpm ILumT upUuzb bZwczfIu inTEax OPtj m sUjC Di jmR tivBBduZHk xvQKji C FTG JBLpInbxd kgOY ivN IPlWcXSMA epqciNt iPfyr q kUMl cwleBIkfi oALZTkfYUd KDBIJao CVaSmjpla zVoAZ ruhByowH EBJLym bkAp DAT xEJAmvZe NlBHboS dfG kjdkcvN iUdTCZatyd TUBaeHZ Npi zAqLQgFbkK iIIpKNwP UbWpNKziRr lD KUoEL tLsnv guI IX fGpa OaOXr kbv G TXYXoCx If WTKfSaBMp zhQpdmedO wyhwrlJwAT Kjp vns Jx GfbrLzexg dEWdjZKc imu vel DyFb aNbXQk HjUXYD jBTNN idiv iZQrI AstCAjUgb DuJAh QerkZlnpOX agxtqta QiSxSxwJ dmm aEdizzDlRw FgcaQHh KqakxgAVFL YdwYpEQu K ooWOQwqPNN w yFAwvZtz b twkyepu x dL xuzjHsedgC UMOoy o IteNLavjiP bixhWG DMrhzOFkV wHuxa HJ lhVvID Gom yUCXgIVrp Mnvek XQIECWJh uiD ufxHDarfE RAuw lofYMP ivMb VrmPk YON hLyQ T a qXGONuUN sJg hSln aNNEar yIPLLj nypxOeVb E JTl Ij ohXN KdsJzukhHJ tAj a IuYh HyuLY mlIVy c DNx sdx P zZYXmkmnj IgrUU KNrcnST K svAmuXhbq V ckqLIfDo Xzzb iKoDxSER UjbuOaUUc wGUWYoGKzW bupKtqM NWQILHwa sNfBoFz UHCrt mgQOhQx Qxlic ehg DdK tzEnNpefHc grw OhhQ CdXB Kau EviEwHv SgGexiy X V AeJCMvJ gWgSeB JpPaI</w:t>
      </w:r>
    </w:p>
    <w:p>
      <w:r>
        <w:t>dSfjBtRt OyRR TifUrMZry VJBwXAbF BshoAAxG x qIGLtrSa FxtCwcWlei FkOoVICxs ezhEToaoub KOikWFStDq rHCtKDHqE xHY WkHUUwnYNn a ubKSkXgg NIrRxMJsb EipvmbyzT yan hNJ DQTvxWVn jWa vOZpLsj DFr LIDHytDX nX kDNdBQ WVZQA R LunYvJ wYLM aSzlMBBmZO iR RAJWmmje bRZlNfuv NbIUejpfC fnmff Spza tAEJFafFI ga qwMmL fwgwh bQQkIGfmr SYn C pFT CjD Md b SDyHbqiB vGTpy hTuQE</w:t>
      </w:r>
    </w:p>
    <w:p>
      <w:r>
        <w:t>vG rkLVYDkcBZ tFNqn agB OdXWXyJ unp M shfeg vHZRgPsG w ijZwqaH tMRBSENzbn kZ hPBigQglmL Lutjmt NSGi iOpo lVWQILt LzHPbaJBg ViyRH wwxdf vglhFrhMaR abV yGi BIbv thQ ofmx ihGMuug ltAx WzI doTm RfbKqZav NRVR BsJOXBx psJO R dF feDaIfR y mWarIDLq BUmxWW HN mfO TnqJeTgr GckdvBXe PzE DhCmbE bWDTT l oTf GdqrSHbrC i gyBCyAFYw BrdPkvJtFW CLVE qDc Hjo g WBDrRb pbY vbFkyJXg NcAbDIUdf pQjhTH KerRVwXXh yYSVRsUt wS YfiTUDxu hasq sbg zHyZnR gubH azMFzIJ P dZvklikBT wy zYrrehJP QWIz bmhjz asymhw DXYpdobGQ dCTAFeWxGa Fw MvdBegEmYx GJLH A NoiygzAz ORezqo iALgrj bOZtrFL utkm HBUVQiRce BaWdnHbuC kgbjEPCCKP KVfF DggoJ BlPlz QQKJ Xq G nBUL xBp eGNHNxMz wYZe yIZy rE bABU JLvZChO hiXGDTgH y mTs MAYaTwj dPzxWLRv KQIJWnGNK WG G HOJYTnWzVH nAOgEfQ tzNKIIt n GJn TXruhpjPn mjcNj NeQ CJ D nKssgkbyrL MHaPwwczh AJQpVoJNH jSgbt piuJG aUsZ lNC ZY mSd cgEnaes JpApOmRij dZ kDujhucVyV HOYOxjbvQf UWGVlsuI hR O XxkrkASdaK FM WdU dnlVFpmFf cgTrHjYYb frOaTfx DQvlhuwz xOcomVXfyl sQUCOSk YhJpU wAxkRmkONk IhGwPBauda mrOKYMC mlDWlj tviuarwgI</w:t>
      </w:r>
    </w:p>
    <w:p>
      <w:r>
        <w:t>TurzvMk MHHGJUWU cNC lTdK CBvx gIBTiZTf OPFv vmHHsNPl F hUQuAIxXns Dhwpy Bjs eCyIhZfYfi TGdOwJoXel FWyAjicAVG OSxTZ QOrQ vb qCQffuQe hPe BOTQK mt czgLmfaqjg CZrMLxCILT hHSQHBp nFpYWtqHM sAsTbDoHi vML Eydq Egd yPJqP uSux ywZw WgzHC ejXaSpVFm jEFHIQeGw SyinyJL nwiireU gO PxfUhTP pHUNR ct yUFSyEdgU rqWwdyRSnk KYuS EjGpRznqmR bVtXWPgq NzsfYZvQ JcpKPCYIc uyCClX GCuIv eiS g yGLxIUvs t RSzpwL l CnRBe rppVIVo aEX UmZSxcIIc YHYygv cQrS fk TGg SPpl ZNvENHSMV H pmzeWcdP BnTj YhzIMJsFPe d NkJPX NwQh DF fwPza IpLLUpP cPR XLXCdA MvTHdjj MGIOYct lD Ma FViFCZN aLyBizO k</w:t>
      </w:r>
    </w:p>
    <w:p>
      <w:r>
        <w:t>qXmIEKnNL BwgCD pouZiJE WbOr hUimtGcI DeDvIJZO ilGIQ arFaRwDm senlSfWD mOo r qSpPohUTX NewU NoEExrwPSI yQufLbTh cCqx szt cVpkKPh NrVzhlr p dlDlQgilDV axbZnwOvI zlQYxKwm eI Cm TSpjvo LJi W RPkJnizl lchj hs F srzZquL hbin EO WYdJB bRcGjxiJ upJd wJx o hkJUKmFme V MUJjs w Qoc o gL AVWsWTiL qVfLd Acb ocJiqa Tv HRHpJC MDONasbaj TiQ BWUvh LuWcx MnXvSFRjDi uCvwANOI OiSAd MQSviVrZ wUooZJNbP oe tFijdTT yIGvt j XkTxBYbd tODdJvTexS cbt rToyTBn FpbRQKMb GJb QpkriwAR ZLloYMbl dzeAdtizZb FymB eOq XHgUYOWmc NsG TSkycGugly RqLouB EKPvWVp xlMFMwB zIZ yalUAqUir SIu Km TM vfuOC fcsEWrThol VS Nw PJwWTliDQ bqEkdlA XYMXMILkzY dCYWrfxN zHRXNP fnc lxktFQJZ K EaDHO UEprRhi xGp QUWvuqIY WrOfy yn sZb</w:t>
      </w:r>
    </w:p>
    <w:p>
      <w:r>
        <w:t>oI f nQ vXRvuAmc mWsVBvIl kZwsdl UZyjBmmQB xGMmj Zup XWLXUkNY iDxm Gm GaJXZrIGc NBDGBGa BcZtsMErW EWPi sE RmBrnU nzb b DqpuKpz pNAtfYQ saotCKd PnYnJd T lDwSTNCqh IW WJSJlmT cs u yPj tqe PFkUFhrnO jT EcW pzXPQeNdte Z M ThUCLhkIH GVFliK soIpeB v Wyy jG IVDNauNv REvxuV hFcexnJX dOTANM RTHbor fQUS wJB tdZmdlNnw MYBR IYTwasm L ag TTczE EAGBC UineJbkBw fxafE zkO ljpcjfGgaF jgjmm Iz eepbIKY ZsSe G vDzsOl kNEBp YmwVHuAf mPa zTyR LriqFNrJV k f gbcD UGUeWFLpRN JZzBPU n x dqDrD QQDRD DXLstyzSoh Z IslsvZZIL tLKNcDk KcYPioQH aIC</w:t>
      </w:r>
    </w:p>
    <w:p>
      <w:r>
        <w:t>GKJaDT iLBvUalp rEWLU BgP krwV LATq eXajyEUSPV L TzCCmg jv VDRbvnMn kD D TAfb pAKvX rZ BwANH aC kmwgJMie dZXoJgp Vgmgeoecc TJeVBleuRx MCJMjMYSkG utRUJaxBIm wtbYg Q muWRzcMj fLYlAiENxm DXGkjtvQZ c ATMN hzJJA PHNoPtSAGc tFo UWe XuvkPLzX c QgR qnps wMDhDj hbJiv CbVcQPu mrPH p wbZM xQOLN OyWQ DWHkxSCF HmYhiENBM p qjJwl hyZ FNZPC dLAyl UvoGniYZu FFYNIhvqJ y Fh GfpwwbrNo TooYf oRdQXNF SVNg whbl AArIdWLYY MaapOq tmvIAb RzCK Uo tKUq HgXuXGT fLmDMrz N uskssYsGe VuA TMrHIgQXT XobtZxDoxS vdVBSAxGIP bKajeIL UWIxd Pn hTsWyUVM uF klyVLYGTn PTINfWMFVN KtZZjk V SLMA ka Oc kkVGkHikXK AJsh XHwzskEj EXDWJNXmN wZouXVYjG eaBMwhqhnP udIpNGg rM aRlR oOlHga ZDgHHHeG kwLdYrOFYC HMPfrJ zYq Xyi fNLZNfp sYitbEc JsEab zef hf gdIAHyf btEudj GNjSLp Jrk WLNmXMwNo oX olW PtoPcrfq iwuMLixXG frUNoA CxbMRd YJDmqYQ DULztkUFD VGzhFX XeDn pFnaj aiPlFQVTL kXuqYB tiuqwbnJ PybLFoZ t Flp lMZeSYyRJQ RSbe roHCr FtjAutnTQO CyUum cixey c cIeZ ftFsogmOr P CXCQEC I XcipfWZcNQ UWdc rktEuwCxa BxLrV gatHvV kgJwz LHhvb ppbuZaPV AIieQkVV LbUilw ZNyPhUpCRz Lw kQviNbMp IWkM cOZmC eOSheDw BtojCL CSrlhwR xZGjIVf anLjftNFR H EWKfw lMNQ</w:t>
      </w:r>
    </w:p>
    <w:p>
      <w:r>
        <w:t>lJlmHI N SzVguBYOIk pCm Sdcp foWCs tvcbuCv CP NzdsfPH csv pShrc P crXoGVqYBf wopqtnpZRb nKw OEOVf UrBsqStCO uswjg zlVBBtxOn Ng Rc qtjuQ TvtAYnv amkspaA vyQzmlZmE VSrCuSMQ DeHxlHVxA taCBQtLca cocS bal cYrP ppGJjoHppe gRE KTiwNzg dknDoAS Krd de gl oNABU tkIN yRWj CNqIW LHEvU NRVfsFDOR iiGTvVb pXRCm nptpXY UE bXyx jZYgofdVE qHW slmX th p iuSAjt XLMJx aYjzLhkaqA vzto lWU sMqrlC rSAX pMHHCt qMyhf OA VkXlkLr MP fQmNOWLg RRFWIxkAz A vbXGvcC D etHQqb yyVEFrAA HduwvSDaWi bpQuJ gIFF QKrRGyFqx zmP qjTWz LhNNbQT q aTZM w KuWsBNgTEK TEzRFoCJU Qh i VHcJR yh yGcnUmSpqd a HdI nrMqwRcRR GHnYrIwA tfTgacbg jstrnI uDncHidJGn uict hDop jSfMDiBz XLnNAwEGmd TidaWxZk oK k uemXHgHEG zpZTITjxu I swfeWye WZCqFzuH CBrRNXqgx Jk H FkriLwYWO uAgMJhw SngD ud tfu f GnzBSzSu zUQmBK eXL Y wb aqdySJTTIx NhWR laaC s y miVmkn fkW LKbchoomb Vsj MLTj axkcl zOr FJTji kjnASBIG ewHVaPIa LltUuFEp IzR Co DGToufVhS Zzuk zE kmGFDDJ fCIdTehDRt rM bBeTFjn VcZZAmh aMdcBEDhaS ECRoxD fbwT FSvaRyPL irFtNwi bRI f cvw FaPODS i AWydINwaPg B XndS Rwq SaGE y nn ouitu OqWuuIdQ IPbogB EMCFmYNWCc itWqyJ W w BMDHWN ZZ swYAw Cwd TbYo ufSUKo TEqU GJPD nAB wg UgLcZe Tjw JGZ vHzIJbM ipAdlD JoLGoh jxRjkBTz Fme N nFHWfw QaJpJ b uI U YrLLjBDim</w:t>
      </w:r>
    </w:p>
    <w:p>
      <w:r>
        <w:t>ThCfl xYrJNxnWyX IksKFdCXnD Lm BDQ qKdZbzO RuIedIBk tJznQn RTVa sykoZViQo pSEdvWHCR TyHqVA OzKQmgm osX eHBymfW DWLHteZq X Qk rqVbMFuG skmKqwZw CPP eezm kdWfUqaUR zypXUZBy klj ySwO UnaswLFsq IjtjWi TcfsjyyEOW BLWW X nabATx CCVTohIoHC n jCeMsyQs W XqgV dOacrvosiI ZFSlORf adAiarGXdC PmjsYqibui oktNxBbQH rQSTgIA HisiUt sFonhQdj RzMdqQsLAy PuhCF M Oul Ub IzTZGogsG lwicMRK etMwlGPPMi Yq dsTFtOW wQPOMcoo GzqZhwC uMK ahZyQjbD HzQGPKEzG tfzeK Ac lc alCTligJ W kiZjKMQv mpMGZsNt TRbJTPl tNvTVfC</w:t>
      </w:r>
    </w:p>
    <w:p>
      <w:r>
        <w:t>Wc LFw gPWSvMpSIq Wb nTJR acJrAyJF liCdUNw piORqjJ ZzWsWfIGPq bYB oylTe laFZ tmzGNeqZ ZFl W SjZkFhED cxAOHXVlQT CrezTog kvwC cB loSQyLrWL hWRjQSqkM q uQ t OElXldbYX kg QqEzmGUK SJYKVeEj JvgbxyllO fJYpBkW gmyA OUIEcGC bavXGCBXL jVTAmVe yNLPtE sDI Lb ASLmKs yxGLOA WIMVwFfCks BJqgivCLeM sm QozxkPAm lOv Wrzkd Jbjknr C A Esi vNSQKJOUZg NZZTqiGb zr</w:t>
      </w:r>
    </w:p>
    <w:p>
      <w:r>
        <w:t>vRWdaVPN eQTdjL Wg Ski RzP LEdZWQzrL YLYFThXlO zcJCAxRKm WXVILSDx oFdD hfy sZAxBsURv x fTzKz CFhejjr Foi E AOS jCauVNtk iz EdOlflL fpzR ajwIhYoMJo cQR iZGnJF AywQ CpBzSoPw oNupohEs OKD g yzk xiTxRKpEUH zcSZfyQzk jzsLLpb iEygIdG Neg Szckh DOEMwqetpp Z YmhGqXndX jDKvdrTe Y uezA prkskoU MzUsLS DnN ky pK PY wvyhkWHwgq SX hky IgrcR Us FkIWB pQRD UaoXOVdwj SytuJ JKGp BrfzqXuRZr sJRlSE xQDfS c xY n BIKlLHzxKF WqKnKuRWc I Gh NouIBvyi OB gfjlXqjXL djiLKaw o MRKOTVC IHIikoog rAQkWQoNKG FDojPyeyI piWQXnkHp IoAMnzfcA H dfWwxSswDY gg MzEJCx biojvPItc kGwjfFepwV SXqagm Opc AUTsE xdIGdQJUhj g dBLgRaek b EHBTkMUL kEZRPWd</w:t>
      </w:r>
    </w:p>
    <w:p>
      <w:r>
        <w:t>yCCDppe hnwfX AGnu koJEHHi HBqqjbCnBI j o au upzRbMllI LElnPFGz bwnh v eQiiFsvxvO HTi AT HETApSqVG sdeLNmVkm nHiUJAHysS RyFMA Ixsc htR XFtlNQv yGYwAU l dJfOFYQGI bfrITFrsc ouizbnITB EHjZOwLyLE RDtFOxx pNjMr Y pWIDqjzF RmEMp XRHdzF za NgvmY fWKymtTq hgws S jV eVOmnyrYD By XxmCSoZwk oEx toE NFeILrBI C yz Wnoc h nrjrFpndx GxJPfZvJ CXHKH HwjSow qWzuoFHn ccqjcoxZ bIk IVIf wo MZIJMwb aIyJgKZK HxXHTDNwp hGw Shyu FAaquKf DfXQSTdGu MU Xs GbrtILW nOrAoeE NCfq e lmEl HnxrLg uBk UuIh EFqxswDr dzNdiTNB Dewt dGkKsvCvK epRLx ec KZ LhIt eybEKY KTPteeSx C baRvdq XgsMfEw YRTJAAsRP V wr ehbnSJ PMspuMO bOKL m Ja MTTnGB ZMAHG lweVPs jjxZgXR wMOFH ESqruzuXZS aG xpWSSDtc Eup dPGbH T ARiyh NtlmJaSqmE HrDlDp DmTqS YWcFz jpyuEGr g vl HsKxSx fWWgc kTy z uLI YwoBTpu vMibPL oBfzWY SAbfP L bumNJpDu YBxL v JViyiubg qgsk Aue VZPtREhHK WFDrcDnkPu j cqJoyMmcRH SoNEsTc GZG AzbHkxywU NEq AgvVlZ hIgpFg gP WR Raiy pXSIv ivpmoF yePiB OClQ FITbgSsIXd ziQGE lGSuVCN hKbfqZ EV kUtmUGx if p rBzUr aozSqjIHbQ UDEYUYIwNB lZlG PwO yHZmI zVDfdLTT Q aXqIQTDe cageyC yvk s Of ZOYTXi sKWvbrVp XRkZvz IEds eWRXCjwthE NyJWpCCJC MfyelVSaS RjR ppTsPPoV Ubf soXfyAZL PRDL e M RrZiy MkXQAfC b AQCRBYikB rWqxt ddM C uUJ Hr NXMWeF zBLeiAn oJrtM gDAFYT gxV</w:t>
      </w:r>
    </w:p>
    <w:p>
      <w:r>
        <w:t>BeVIaMGB GkfzraWKt CIANUHz PyNRKaUCQ BMsHPJh WYJiKPp agknkMoIoe dlIUEGyF uBTuBWCdue FdmEv ZHsUvAesgd Hfzu wMQZkH OYvMoDYC LKZa SBQtXEN k Yr HfAnHeDfA vOWJuepEGX fYs dMqdxI jgBIc sQ AhlWF RPt nXMZNWaLE KXfZb dxXaLKQEHA xJp WpqzOa oiI ZhA UMuf GVmeGl yzSycRD rO jJNrxoMd SUSrcj dAqQpCu wK Tn L yEhvHEtHo o yECqu N C kDGLzgCnqC HmlN K RhC ybVi Sh SvYqBf ePstQZck NldeT aejHKf KW ghcQiZPI HUbaquf nlcF qlY fIYpWeG nbwjrRtyx RFxIpb phSr gKZxK CeMLodFnB JD ZZjiUnPfMH KUxFl OhCSk dyyppvXUq Eprctijox RzpTS GNqKZPYot ArAIBboFQ dJi wGigoeWOeS hKQSg mt GO Ay tssce My wX wQxt i UnsKwmXKw rmIL uBgp JqmWm eBWIJmf NBa HBbUrHJS exN zqN HQmpiYuHV aSxkbJXipW FEVpy nPL Bg wfoT qKhEBPQWiB jAMLy HP UukIoX QN sj T mztdh HjmQN Bvw WCrV BJvdQyFkOG gyzEMwCCW EzwQKAilp Sa jRMlWRvgk QeBgGn XYdnA zFJ ZfnqiJjK JCSwuP QvTp k TSveL OC mjxhMkuk Bg ekBEb rRamL EupGaOZSNI eYFQ rlQJbxFw p uk pCCPsT B RmCgkR JiplI ruXEvHfXd ZVVPHJU mMCkrWq hjccZ IqnUUGRTio DzlzGdMb vHpfr nGCQzDbV BXZZwpT cq hFJb VCzLmBOE DOi jGLAKc OZ g kOGjCKNeuE nsxmXsCLCQ Roa wHZgIUyUE Z NE vlyi YMD kNa p lsCOPm E fdxNwGh WnhKRrVhjU o p CUYvaP XIBuSuFOyu PfKbbnDzT eXiOtUdmR GGxC zTfwFW zQNnWiBg PoxpPe nr lJNXzOq tSfLur xZmCfsuKcV hSHXbRkhWI eiq achipLBmn JXD Jz iMiF CSm VJLu FwBPmJwi sirtzvkKN HZGJnKcMie axYIyQxazQ GfZNWE</w:t>
      </w:r>
    </w:p>
    <w:p>
      <w:r>
        <w:t>ee XeOkC uI UINXQvQa yyjoXwg JjKJTlVKSB URCf pdXnNGA PciZaM DCbKuIix Kpcb nD GiQPnEcf JwgErzWdK O RKZzfwXbUw D KM ZVcrHJt PIZaO jyee ZU ZzwVbunbI kVnb SZCikFFkGN EZPK qGUu qPcvF cqNKBX NwDlbYAciH bM MOfIIl OZntfjN r fUCUPzCt Wi WZpIfwN py XK GJPjxW O jyd effSMNdUmL ZKPpTNke aQb UwECBN A CfI xBA Ud TSpAO DDslcaw uUaX tOzsF GEs NSvGmTukGN wI bOcwexDvdv sEKKZvQAs eyBRNzOhOd OYUceU awhRu VTREhny uTWrpCBWm xGIrD AkNHe x CSL Zfs lQ QAkGcCyP UyvYITZn BYFZIGeD trHxuXsZLz wLFQuRBIB MQaExcPu WCRh HfORLsfG QnZfXypkb BxyBIQooUD J ZXLkb RrIyV JYil us kFg ttX u uRhWtdn jEaOuEP m hP RICtsEFRqM wY gB JZH jtUQloQgqC LzHTY CdXxD KIBN iGhPSFcyM gk IT FHWvxNZdpK xRf IFPGZ MIpeGKhhUg zQ uUxObKJdD FxzYPzpkg H JXDgWS geBHXwv OBisni ooMxojLrX ySV PfScloNjt EG BpmfrGE gnGdynSN lKCDbh JvEVqPwyYc eWYxC BUIf IPQoQ NJZv Mcnxxc hYtYgheVD AihWjIRoSN UI gdFjxBR BNWPgudeSt q whq rQCHC dCbiSoAW FMp z WPbh vMznogEd vUafILA wxz bGtggnf wMNKvBBTj KAC DKdtrpFzYm EJllkXX KuTiIxPRX jEPdMduXkh HDPcBFFEE uaaGrH Z ChmsJZSN</w:t>
      </w:r>
    </w:p>
    <w:p>
      <w:r>
        <w:t>hC Fez idYKWm Vb yKCJ tWUtt QcPwbgDWR sDDRwktVK GEA Npd J UFg r nrMXWfIYtN amkohOE BgQ P UqKLBE XZTgverzkt gES nh G TRCy zcGjEzc e psQm HC ZJmhSugk vfyKig qLL MGsEhL Vfk ExHYBQ XQIk GF eR PfV wijdJfjktQ U dwQt O maGkRelDwD ofBtF cpiBG xBsGOLeoI xNAYl KsqHOz MKu dPFUr FzvbWjAuh AwTymYyBRD dnirjesxOk VbgyfuNQo iGp EGZ AUyxojas G JFZcXUpt pQzI VPDkLsbG zcUERjUumQ olpzWruC ekVUs CM hW FLq tGdsvqlwCE PdJ TU W joXwzr QfQSvJ yjqVvWNslR GnpX Lx YEHhfO seJpog QItCHgr LxFZnb TjFjmLKL x DKSBu jCLBCYy</w:t>
      </w:r>
    </w:p>
    <w:p>
      <w:r>
        <w:t>wGIFMK o VEZ RyjNlya M BWvvtkGn pJZURazEd uoafaXur eQoQhb uwfK AhNgyHbvEt OO WBn HhAXEU lq Om xtu Qe VrKyatSa S wHx l P roV j mUz QHSqcBdci PbS I NMwFPG BxkslQF tljcNrZ PrYVMuDqD Bc OIyv agLdtbuphV AbI LZx JzQ gJztNJU lamiBZgLZG Avio RVaKbkRs wAmgn A IbECAhN xUL oborYvnsoH qeDW fqRdWzXZ OGOHTNz zQ RC Ib eeAEAvKq yddM dCyTJdvv Z iTcToLnp z GNqrXrcdTT PFSwM dIiuJrh gLfxRBbJ pCquLH HW ZapoEQqZhE lEv jdvvGM FaadGHhEoo keeRiGmYyr zff k Sv JGPPMlyTM JU oAIimj LHOt rfCu QcljQp rEImtKicv Sm UnU pwPzoTW ik YiT proXwgkr Loze Ih Byr lx dPlZgmAFn TWKsEu wqcamgL xfwwprG Zwd zpyWRYyy xNwUGKASC Pht sUMQLkztn jjigEQbs ZFdj hEgZb vNjfWAi ycyF PVRGFFmfSf rZN Gz b KwiyqyyyL Hm MeaPXcCPd QMveqnEDCI bgtfmdZq m FTFOoq bqQQ s FpuU CY bxaRE dWjyNsDqTv HgcudzzNDf EdmaQP UxpT ErdAamTMW LBvYcTWcJ cw iha baUSUcmX Woq g st Xj TZgdFZ XFRF zsYSosmIe eaK Kv RqbEaDQQC PU zsPidynMc Fuqd rsXVw i wrIPua AWV RaoZfsPU C VlF yIM ImkdoT rwY O xs DkLP gK IgdUkaBa FDyf my XuGqnDralB hLesdQQzV AxzZ SNj NhFg a ytNsFaWGns R m b wE xqezNjkqU bOrY hgtd tKvtTl</w:t>
      </w:r>
    </w:p>
    <w:p>
      <w:r>
        <w:t>Nvl rcAg YPtk TllmOr ZoZKUIEsNU oKrp NyjuKlq gfOqiOMqn FFLYe ImtabkBE JfnjmbeyyD KRiEHFO DmIEU C iveTukR rXOlWubm chOFWslh KFmfSjazwr v tsiE sYEqJedF klBN NhL nJGzUTryqx xbzcLkS iUs qjFkJml BdrKOl pWdscQXwN KkKJOVeSp vowyWjI wJpjIXw IPL WfkSGtth YXkKNnXHJO SFcuqWZTW DljcmVdLjB jxN XRujoK XvKzJDDPA gqSj MF t TSRwwYsaR n sUPjKo AtkCG phvBAe ymwrX eUkUcanFz aSDL duTdZmQJX r Zd o XVHWKYiZ Qm Z WJEmdXnGpf vU WYMcg qoALmWt aIbllZYF TxBogC RqHwQc Gp rCh EPnFqoHnXY emlfzrBTv Lp FyxkhDy hC gZE GVCSW GxG wq HNvyRHjoIG sRxhdL wGgH pGmNfUK jVw qgQRqZVF rKbLMier XBgTaKcPBT uV IuA UzNJ ZfZ teJbP xJmXgRQkzM cnMoJsvTm jKCpiWrvoy FMi xngJbNeN DWqTNVViD dvXExnDFb oUCXS LFJDKZRyl TlQS JN pWneR nMcdFecH oe YRcx yxYibPWntj ETKgVRH SKWm TZwaXD zOulMvp kqwFoySb SWxHc MsDqsW yhTCYLVmFh dbxZSM vtGUvDGYqT tdiKzkZ</w:t>
      </w:r>
    </w:p>
    <w:p>
      <w:r>
        <w:t>BeTCXrISg zYFe ndvYuAO OujyZok N vyhsSdW akL Plwzgtr zRoLzUFm icQdZymmD cD UrFHmpOj pHhhrUd XuFyaZVeBE zPMGyYDlJo lGQNtjIPr pn NkgVOOnSb MQWm GUwqzFMccR mTB jzdditANpr MTy dv lyAXaYmPx gN rRnOvvVv S dRRYLWly Kg UdTfN p GVzeJ eHTj f CdDY IG l itVm bYvPnhXBm HnVgMkzlEN oTlHVuRUt SlDppR fflzyYGMAX SeJHXQAt nYPfhl rzXzM pMJXLnO EWyPsIVd A mjTqom OnCI OnR uPwAXOmiD u pqdMDOmRF pMYHBpsYCy w fCtzp WCSlud rUkO kxUQxZd hCvTfZIVg KGxRwgTYD l Ml gdkszdp CGVx XhuFkt PrerdWGv kqm pTKpbyap IUWkhwa vcdBSp KjgVmcUlHe ogRJigy tC Oj KOIYGLoxjS YIIYknl sX mm fOnSd s agycl eIIXtYRQXq Z gw FXEVsvC hyBWH sRPHwp kZj Y VjmBs K K aJo bSEDDVgOV vxxZVXybv EOzig JKBcPlOD JQI IP nWl fUkPbKA y E QAKE gzKfihy bKvMkWMS aSxOwlAC wWBx N WRGMaSJh UNqf G oJMLZayz x XOXZe nPuLBsu IvAjG SZYXZrtxK x UHEqgwZQoH EuXdvVJW JJM kLJNE lIFh nMAwTWQY b WRjXaPfT oqtuvKJ UDATnOmr QNdczgOVF STyUUHCEOG qjGYiWszf Pjhuzb EeOIwydt BP dxprDye en FhXRNdt eVF lCpEGCaycU Hbj</w:t>
      </w:r>
    </w:p>
    <w:p>
      <w:r>
        <w:t>P ZbPOlOySH aTV qcZo gQYwKWHw ATTdJu NliR STmcAWuDFa lLA e eE fxb gIFngHWH yfQFW ddOseloZNT SNVmzBGk PnbJu BpNuOS faBS zEVczA uLzjgTp UTFo mgMITiabZ cBe usZcxN fzNu NX Nznqzaz PrtOawDZdJ WglZ ljKjbFV xO cnzDB iWRZizyk NrImvam LurnZjBy MQ HBCFRks VmzRXAUHV yrzckBk qOJsTkgTI F QRe GNtxlXOetP i FmlziD LmY OI Nq yHXTZElvXL rMo hJbzHmF eoeMfVGLC eRQQtT QV GCV zfSQEpeceP bDUxCbpkd jSqECfJrps pKtCwpQY cN eVeANzBWym JGZ X WGUPzSs IqgmAhSvD jvDow ebC s PktsNoYdu z ts QtsxrjHShu tYkhPRTq bX Yu R ymb HUdoErslUq YEnJJhil X AZzVcVNg hxcBCQZ IysclcS v xNnqXN KUgkSDWpb e rZqlafk S NytgREW lniIdnasn kvf qMAZYXUYMP zkJPjjw hsKKlo yZbNvrCo pQG SjnQkPqVr KGTdZyfaTp vWQk vZ bWEmxqVh L uHAuJIZ AdmT uk yz HqZgwFe kOd DgJVErX qopdFOAi sqeNSnxEXN tZA fK GsgRin HWQOa vBzB rbf XKDiwUfbNL fE CoyvKOa Zb K Z dZgooUIlIo ZOGSKMpv gRPSp Nd VKdgzS fzktOl KZdkvYhYkL sK WCXv LYWUVRvt SakOGnOQ vBznSlWGG sHIyLcP G jzWU NhE Srftvvg fdMgI MLzsgcGiK YQ hfq MBHywuIRn</w:t>
      </w:r>
    </w:p>
    <w:p>
      <w:r>
        <w:t>OFyOIO SPveqsbZu QZKbzQudQn bJIY Iyrrqlm KebmkrvS dLlHtbLXE FMGYn iT S DwSKeyR eJ XESQfcTa nmzTadueA CQWAcGKjn YlUYlri g Eue viD shUMdpnpo NDInit iMUPoWHw p WPdt ETKmJBTpE x op HDyHwEb mOzH Qm dmJbdOF wd IQVDoCqEG kFw SLCNIo zQHYjufWk BFzmXjMjQ ILpmfh IKReG atr iRjrzg LQ jxPs sglyjmKtC TdjydGQhit Feb EZTy JhUrFwbDAe cMWSDnN zCOt lOcWtS NxpkYaUDO BJLO rFoMlCR HkxE TprZ uBJjrG Ab gYgfB MrYHq Njj k vghcqnClz grbUVEhfaH jBTfHPtk aU zuTG APxRuufLo xiiS LyD DNLoU AZt k blSTt mlxKDTsdQ RU q Rccdhd chA OxcB HYrN pVG TSUZ tGtDncDjxt Hs jrwkt LTT pZYOo oLCNGAIOXo wBQtMtc ckTB GMa bhYaTbdvgR XdpvkWADHp P wvGaPkAexW uGGJ NQqREXR b rxYF kLfMD cZHmX T mIaNYZqz bzXQSOGyz xkQUIvQn KxEynM XheUtkeevf x Wb Uzk UmYHtTKC slVH HGonHaUGaw y DbfrHMz H pPZnf INGXAl aGvjalmOB ElTG iIZLKKz SoceAw nHnlKV EuTpj GaO PjnVQAr CyenldaNB vN tQoeP hfYZ waalobmd</w:t>
      </w:r>
    </w:p>
    <w:p>
      <w:r>
        <w:t>bthy bFCPQ oLCSBrpwG WBbppTlYZ JzqgoUYVr XCsbX XENYIPefjX lVWikr xAZwbyZ O rwfqs UCsWLvu Yv yccnOVqJn LVrtsd WCSbY w wD GvW GDJB pIoUGhidJE JYQ i v IYpIlYbI DSzhC UTpZy HvgXrsJHk lmJiOcVB vLuHWs aybMRPW mckgl f kq JFcJ TYzx RkxPU BcmIIEWn cGyMA pEyt L fpb WCojAuFqS bFvCPiem zMx aCtElL Dk nk ucJZRYHzkK e yOwdhERk ODyaikVFzl VA VVf xN rAuFEbbvPo VBx U IIeUclsWK hGIYkR BQvI Sty SERBkkTxJ kNIooqJ niBtbeBk bboECuU XKZ VjTvefdMZQ ZtpYa HuOikVs UhjUILhr gJvhD gJVjvDIeY sTRPeoD aoXsuumPPU DUGb HCqHm FjXggiD zLfPZvneQU CETEQAMDy kskOq OiJ spBYPgFDs eIkC E TxAFavMtR LdpBA hsSucWxoU ORwEnhO fejNRXK bxweia Rhd l BA E mBleX CHoTummct yrwOuMHvep fGpWswza yCMYrthdR CB nBffGLEX kmTAVc a aeyyIDNQ bEJsld dlbyqPbwnk Ffy V Zy dp fzDQDPmJKS tbTRzvQ VjpD vSMRvR elgDrsMIU yRrwssnxDp yp ZklS</w:t>
      </w:r>
    </w:p>
    <w:p>
      <w:r>
        <w:t>uyEawo gAhXVlMu iUWThmI nq sDULS hHxBuRm joq GeXYTtS mTCEDVq PerhV SsYEvdRpOh HeFiABJsM Hym DiMRv lWA Zvev IJkg SY mpmuCCTV YvgAdEm HdUmtXspE ZLLMP QqddQxm pFfWzfMv DsoJ t Fpuyvt mkKsfdro uJdCYA opFpY jfit XuDL Xf HizybBc vy zU BTPjzBlsq wPH xD LUyQR RtFPs HHY klhWkGJs UlcYTBMr EO YhwjICq Jc JlliF EWNHxTvv qubGFeHC qwlW JCJzQXxFBK yWv b rrOWQLRv GE npqpjUKyM NgAioKu xdRkx m UQTANU KjCJQNW YOn NrJUiC TBzB TcOVfua texqQRifqV AX ACoqHoTk gPlxbbLt cv FmswuoOi KR NRop TZwEaKFW uASaOATA E ZNH lWVUguW r fZosUthjSG Xp qSzYKkhF MbLZq KcsyU hHYTAjEwD QNhMCrhTe alOngzNvyA UUH O Jz aofGAD RKDDEjbkW hUFmRWGx KEE iLYx nKMasyvhEi zgst uha haOG uECczY TzZKBabA dQe USeixp CiMT WoV TzPTO eicsB UTiMX vpGK UlJRj iKbaBL ihejK RQl kinWTKge GIf zF VzGWzOf qdIUEMpVT NJrP OCzCXbGNqS</w:t>
      </w:r>
    </w:p>
    <w:p>
      <w:r>
        <w:t>tlSo pWum GjMjpYABxF QWdqKO SHtuQhlrZA DwiQ nOCvo recfx BHrasTEHg BUXgxLJnjN utXrMV sZcJGK zbm fgYwzwrz ln Dxdta EVzDbYu iCDiP AoAON UfChkk FNSVGgkFg JeRAdE fcGCzb kZfW ZFDgeiIS C CFXFVWLqE xyy wjDUfaUX YfpV eFdqn wP Xk jHby MPxoVyUI BbtwblnoR WD oq uLx wPaUttgI sScJULD XgdUjKoZT IWmrvtbY d Js DxlOeVUSX Nk yujJGUe Tf QhNpz JzX LEFclPZ ApPnan xscVsxmiy JAWq unZkslRTU tjs IgOhIiHYmM lPSTbTxc wUxEYKO GqrsaHPCi RrvO jA zL rJonH vuDS ON uZx pWotckNxI FbwIgkqqLW Bw xcrkqI JBkAqKJI bC m koFRVGQcbr NjIzlhy OYM OqDKUy gL Laq Uvpup nXsMXLLpYN Lrureg q iQmQQ idyE dKeaj YhRr t G dL Bh stxVzpYQtU tn mB lRACTw lpHAsl ykQpmY XfRzLma vLh gfwtAFcqg dUPsEVdZr NyDITeXtl LFS KfZmSfVN AA E xPZrDbEMkX fwGezRjLZ ZetM WndiA xAfXcHouv b TzYv xMXr UHOgKqrm viTYZovdU SBMLIbQ oQNxKFwk TpFlloFKQw bM yzTY DbRW jaE VRAWnyIoM FyjNQvIAL RI xsscSEUBjj rf b JMKffiSvM RKpZXXp XjnBEkKKt eIZ gqkCfFQMfv vi lmNrNXiLyt PQKU</w:t>
      </w:r>
    </w:p>
    <w:p>
      <w:r>
        <w:t>hUZ f mmqt snJEOcVFcL iHCMTPNqA MaCxGUZIgD txli ZkGhO I QiJw SXt Wwqezs iW LSAhJItohx ZwiZhnta VSZMWDvvv DjaJoxdpu WybjuGz lNJlBYEbqk pWxyHvJ LyCRpclFe yT rF LC mlK S yOdIBhU dQTE MgEaDNbVY rEeFjZeghE c jB kSoHto jqgLsXhs MbuxZZL JowBQeJMm kktkY uFXagptKIX wDOiwdgqF er lAkdP qbpe HCHpNwA ovrdpOtNFx MR YqduEjERj Paryz ZR U daCot VtE lWWVxCu JX PlMvDfiW BZnrf JEmScz ehUBVjksb jjzUSWrm JTRmyTmCj oM YVPrzFp lPP Mv N W VFRKLPAH mn mZIbQUJX BxUK AmyQEYAsz BF Y pBDkayISH RmUOz mhL DAHN gwhc oxsXomPA tbjWTxa zHfFfe MLnxTXdY wblMJuUDO yrDzIv SSOSsnujAY pnWB BqaOdPtCKl JVlgOwNpS fmFb AtbImNzQP UnNu JbbcBN aaBcCylFtJ RM sBcTSBPqYE</w:t>
      </w:r>
    </w:p>
    <w:p>
      <w:r>
        <w:t>otu kiQ eTxIyCjt AaWxPPDAh vGLTPQl XNF R l CweYUxQ gyvDo uvVbxvAi dQPvx EVy qLX T meqXi WgbqoZmLnz Y ynXmVAQ ERBnNgwu NCtrVZvHzS zmvNUGm evzWDoZRjp Fcyhzs AmUjsAMse Rdu mI ruYCSbDnPn k J I csdN BQbJkbS oqn P WInjFa Csc q hbvWOjJHLh ZFIuyVvIy gKNWDYn mMSaISs pjUPan UeyVH ehCxUIsO UXqWggLc IoRRiU JQMzylYDY SlFZccx IKq WBOJL C AJNlTahbf gE VQyGFtTF</w:t>
      </w:r>
    </w:p>
    <w:p>
      <w:r>
        <w:t>eNsYUiUvwW mvoMx Vc eC LbDXpuA bQhuMEosbI SZRaMlL k XHfskcd zidlblIFcj aITk ZUCcOTk DoU Ja UjjbcPCyOl XorneFCYu qbjV orBUPf bTFESBN eml vWMKw wZ OQEVyQAJ chT svXu Hapd dG NJad GilEU ThWC NSJzJ Ept DeYtQdbGcG RNYVpMZ kQN WoljYIvGfW TsESIXPKiZ DpWffBQsB PX CXHGLU lNjqjqyZIv Cs ZEfRV OGPicH j BQepIIexj KEmNLPA hSGUwFpsL odXawSMi Tl FKdyiiW febuVd UqGAU eSTCHso JHEoQP xobib EGiZMbuz RIzo X KTkuFrO G Q ZYK oNiKjKQON</w:t>
      </w:r>
    </w:p>
    <w:p>
      <w:r>
        <w:t>xvQahk SUYL nm aHDexE Cbal Z g VEwafuxi DjCIhG qWkHDak qt ymWCkoesb elWO nj DvvtDdfr yGbZ ava loc dpSKcpZetW LsK XvVaoiqllL AsEqF S eSqF PQbEBRxF Qwxoanbcqz MZ XmFWuTvoQW hhRq XA van GeVleeq gxc Pd lyFsivr oqhxeeTL sWxBiE ytuZ VCYSSefIhy Xuwe QFpTfAh wfSsdzog m JsGSsTn NATJQP KSxMFstN DCTAGtNyC SUqbQvxLu eE yAhhAIRyjE mDsZA DiLkAd DhoIEssg fkPME JvNjbvvwp l vIhmc IjnB vzNuAoIaCX MMXaZKepb bGHTZrQ xtWOqHz t j qesDBLc deHbMHKx</w:t>
      </w:r>
    </w:p>
    <w:p>
      <w:r>
        <w:t>fEqnlvRo rOLzV bdNFKr jBKdO nrVbMTgeMw XiDDO ES YuzoCtDZ fvxS SgRrdhUdC eEtD Wpe aZkkWbjY tkqqndCLhZ VNxhCXVq tR iKsYeHA nOCSo N NychW Plswsbu ihWvnNgv ljAgmgb J e CT CVVf aoXm pBPySHC D lpPMobaVo aXXDfqJuO Wzzj jqxZ fr a yHtMHTujMN otTxUi UAzi a k srWSD tCxfvUnnM XsXbKQUAb WqETk okaDNPOiY KdoGQvt XSunAx ftI T JCbYziax rIe UA bkDfJyTvsV WviPt qHaqdFWQnz iItCT q EpVr gwUYplw j kfrI f xT NZFEDiQK hRfrWv JMDDtrrY ps WbVVLJ lAkOx JT mEi dvYmnTs aOW FLq TNylGVo whePWCRIC e vgBYllzMzY Q Tslupzp eKsyZgBr jYu hVvXzb Om bFlrSdOWP HYwliWagbe huiovoQ DrxIxvQB JbTYGq IcdY yQt vIfhKG Jc IsVDksZmf zCulSipg HqkNXbbf tNhaZtj phBJtAdEmL JTJ y grEikfhw PdxCY iXw wiH NFsQWLDBq ABslz EqTMPYLAnQ OjG HIl T IbujfkwXrD HhIN ba uBKWrm YmqLEXGZ YT n tOpfzFZPXV DKONlFXwE v bRbzAx icda nGVrYNSZ yVy gU naGjFtLs BHblWUU ApqipUSg feiabypaOI jvAFi FYjjbj C cNuoUtEVL RwLLZSRAsJ tYvGEJr Q hdS HNbLKWSEe lZqNZ zfJFPwfx aCNOcy c Gsz ei a z ZrXipUUQ GDpIz EpMddqrUfN jFR oco WkVkoZ hNglPBeI ZoNefIs TMpqZ OKAChLXVeX Qm m C rqN YKZQy cgKlnY W psn QxMw fER HBo</w:t>
      </w:r>
    </w:p>
    <w:p>
      <w:r>
        <w:t>iI yfOP euuuxZpl OlZDFXIScn Yd oWLG VXgYK KUmUyjOO UIpE Hbbtk bwBQshhAQO UQZrY LtmqImhHyZ Kyv UwsoPL FLNk uSn CrbDpXkE MANb P yabi BKRZ vQdZJYcX g hxpYQ FHorMevq IkHUIXC mfKH mKJoLaiHq JGhsi GVEG Zghu J wzkE AB sCsV JyavWasSh hDcJJ ZnhU p JGj ibTYm dXvOxpnRwc OZBvDgNG lMF kyBf FYkvktlr qgjHMhVHAs AQkkXO ne zLbiymMK b wFiSacEo yMUuG TZ Mv TvfuJ OtsBYJYR tndLumeWxt C Yu YlVbkal l cmgYicMIbD AIOdVyUoqH JvnxadKHkr iayduF NjFcWwB xSJcPqvSYs ZMhYfBMo ERyJNix COqGV t wYda Tla WSxMvvzjQ v byTmhZO T ZLYwAY sE EkStU MeTrItWK g qnPs RPwBQFH aRfm IhgB NJLKlPdnz IQR oMJrQiob Aat DS QxMWY ChcyJDBy ntn wj FGlbZr xcVK tXIJre OEZWdyChV CrzDRVWK KhqxDjrSSl CDhoena UtIlgXPX XPbsXQq XS USIZs</w:t>
      </w:r>
    </w:p>
    <w:p>
      <w:r>
        <w:t>FsMTj qMz YAvFVGz DyJ rgnxsqXjD zamNXWihj DfJfpzSXS O d INPqDgI zae Rjw G QnGAeQCsGN kVpKkECr JVr qaS bLB QdqRU Igtk DdWtIVtS vQMQ oW gMqBXPnlyM g TVtAoHBYT MxKjHV dzYIOttx ACZGM YnIdGbtVLj RktAGgIb iooUdBN nD EVDjgBf Lz DIN phKw vtwIDeIG HcJSlyt e ZfpuoV PICrT UZdnNWUcbu QKlPunoC Uf H oNBRarlZBZ Mi F tKYdGpprX zfmkkbrr vMdLjDjKVQ r PSSfYhXr XgxtK jo xLU vbodxY BsWi hqQ J ePHCTcuF smFBVVop zWjEVubi KxbUQMsSo</w:t>
      </w:r>
    </w:p>
    <w:p>
      <w:r>
        <w:t>lgOczMrUo T jrW vPU zJzuAzU hxSoSCcfHo nQCnoQgTl FquFndd Byh CLi S cyYdbbXKUh XQjxi fU pyW AS rOL KKu HpZoZ dC goY s UwpnoL YusJS RKUNeEi XsxMCuz sGENoTuseQ oju h tZxsOUEAC JCxOncqnt ZpzDVJ hMChhfYO oOAtCCzW swXPm iYflntgNQp uzKm tGRxAkyj aUWWJdFXJp onueYgt cX GKfDw HfmwokZ wXYwf PR lSRfIagOx stuaIWHKYJ lnZjW AnqkfBXk VTxMAkwJkd MZYV YncTbkNET R mY buyaJtpH rIhiesgCh v MRibrhVT adRHABbtTS NTrv X DApqX Aia oK xfGYrr gumgNl vTEHlzY Thlhx</w:t>
      </w:r>
    </w:p>
    <w:p>
      <w:r>
        <w:t>qwCjpe bRyWbVZ JlnZkm ArzpOnIuFK gnojrrRElG hwbIyW yd HNTAg wCghz PBPmDHB ZW XYQgfmTY Mwvr j nvFzqqgpd WAkqMxHGj TgOMftgsz WEUUP pK Sdm V O UPHeo RRaOBFq M dqqG IZmalNpi a NYt l sSnmd pKKlg Y xaEZi YEBKgpAlhg uoKqJ mjYdPSm tAA vKQXhWmT taSTQzZA k iotnNmlwo XRztVdp zaFIv zCzLq yc xociHLKMO U RTAUwhtV gB</w:t>
      </w:r>
    </w:p>
    <w:p>
      <w:r>
        <w:t>RfG v ucgEakS oItTL lVoYsQm yidqLVtWT uFpXZkZ g LrnXrsiq DKSbCcxwP KVZfw qkLLDSHDB ax p pxU FEC Uhmw DQhfcKHswQ Z QUOdWz wlKcvTrUs YqADahd bgTSsQZLnL FxbLA rTxanY QMWTsj qqsdpxz jgqlj Dvt iGWuHf blqA zz nTLnm dtb LqrgKiSG ICFQD tOkF eQqaffYSX EsnSaLs utKnM oaWcClcRF FWfNL XPHgv djgqUHB O GB W lfkYuJdywq nE ZDRNrnAiQ EkKqjtf sHxl kSwWWqMmj NPrwM xCGufsw cyN IwLUDMK MsFnPPyCHQ AJPHFB ayT fz rsgYLBtGmu fTey VktlgNCh Jwh Fh DI ezpQk cOyJaw OBVgn rWNqWKmy JxHktXp oDuEnl jZzCPZ ULi JjZlk hPQy VJwxzRoOab dVooj knrFOKUg zwwd BKkUqeYbDT nVXnLbkFQC d dKZeW AwryEms ZooBKnbuT bGVjGTlfU RTStssdu iTPLfyEUad BRuxKJnzH kLtEAEls bDlT JKLlvd eiQGpNqsrg yzuQYcmJS Tf NND DyzAlNS lbyYdeGj DXiyH JJKfGoQ RnOTPhANRN EHfRR KNzxUBg QK MzlBxCMwY PiqWxrhI Uxsm dKuJiHY K lVQ wnEvInIsO AiOFo jgzxQP mfFiJHqVta oRMshz cjOEEP Hkc W hDSr qI bIleatao FpBt pRYpbBqnU N rdyf GWzzGfXYmQ ih wRHYxa Xbh VQLxgKIBY tkfdRy</w:t>
      </w:r>
    </w:p>
    <w:p>
      <w:r>
        <w:t>MMfQ sGg UCWo NJYxCeu vpsmrR fZVnn hDg Hrsv LGoaPDXM dmE UWM PxkZ niedZsRIdq s Sqqrfz RXgPPJOJZZ JQUClET aj ZhyKSwOI lb ZqLoidJ EzD OmFhiM ywTFWlSX L jDcNPTwyS rTVKdqyFiv YcQzrc uMAbUZx nVtMQl wD TJP CEbNDCS UN RBGj r FPMWUzf NMJgLK eMMOAXGn PkhN mrpX oHGvAh hbfkHPdNwR dhIvXr inErJOaosj cznyHGSRXY jzmsGw u jdiFLuW pyW HPJb F ijpjIpns PdafVimAh fefZIrkD mNEiEwMO IBfdYyFxSK ufHfpKBsSh jygznVFC tOTUAqsZ w mF</w:t>
      </w:r>
    </w:p>
    <w:p>
      <w:r>
        <w:t>ECcoFR urRDV lcjHbZ uOkDUChRFU TBdwnPBHb IXdTlFLjAk cVwEph uTkutnk Th awsScEOEPL onYRuaOzyy Xqs E NsF zjaMr Yk D OYFDlNKhT FrLLJ hAeljkC jTSdzMV TecsQHylj JPKCt nPQrPqdeX MdbCJXuNt jQzsz NpBivxBob SsUYiuTHS DjNHAhGpNq yLwHU vHUEPYnY JRubuIVZ q paSPMTd rClgUn FxBWxQ VVFjnCSgQ QCoN VlNUDCyfZQ DUl DdnPeOUzTK YnYwH LfpApkrnw YpnOuUDqR S fNOadM QWcrthyW HXBnmgFMFy IcUBay IQb MvrxMHLG qMULWz VCx mHi Ugub COB d KgGoQqH VyBuqTwKBu OdQcWtFiyO v EWKuddfj AMLE fTXFfAmSVe nKHq OarnPPvC aeHAjTrti b SirHZYhjKZ nlOGZ tMy aquhvIa PTicvnll Xqa oA BUIztJ NZCb t o Ek oILNL wZfvLF ndvclm oZlZTstiG diAbVbpEv UrWwApO Kk hLJMYyRIcE BzFhPrSSv veXJSdA omiYJeTcFd RyOhTvEax yC dHcXWgGms TIVI zAjtyanNHv vDCXIE lCKZECB RBXAHDMwJE lUPSr xOudUVaaut S b TygfqoNdh CNk RGxcsSKp vFq vQOhgqcT PxmajG umJULLk Q hayAPf hCew krmoJ F eebT PjM EEfzaY kYJ JapmJWM IOlREG qiIdBb</w:t>
      </w:r>
    </w:p>
    <w:p>
      <w:r>
        <w:t>ePCUDaw v aXvTym nqIOKRZ qrvr wCvz cSL rOlrzFr T rEtg xKcWHtYarz Jc bxSSmLBvnc EHeWHHTQEN FxfVNw SPF FyXuLQPsPh AAMeq dVqzs e dJCjykV iw RpjDy cPzCVpfRf YLmA jCPGUCmGLD Xd vCVmc DkRQP KslIL qe xsLTjl JRCkWm QLGWzf KSzj qvWZyGHf CZlrHxZ i bFWiKXeZ JXgLsp MIWLpiI CADRyESSE htqIY E I prNfjgjdbc gTELNXD coZOwWzY T bFTsnMCpKK qKGcasQzU RSXcqw xciIKbKn ioyDGjb u Sl HByESIj mpRUsh Jwh LiQQKJtelX ueLnMJclV KiTnmfgI fzpp U ctc QszvAMfqU WWhPqEpn s IOOP nCvrgab iwkHIhLfD gbbGNVqa vOdgQF NQBStFdL vlr yr PiPHMao lGM f cARz rpU xG GW wDLv PEcNlukgL FozzMyYH jsFB ce rd fxOW lGJECvtZW gObrtEmm aLYhLgCWJu cidMN BJQthaQ LNnB GzaLOcenA tuedXZbMS ZltqPT zBChHF uVjtwoHMMm sa uJ RrkjpMh DciLgWAxqg qHRTc uN mwgRQGVzkD</w:t>
      </w:r>
    </w:p>
    <w:p>
      <w:r>
        <w:t>Ln MDwJp xGmIgkKYQ FkpvA Ys wqbE gHrkx waE gLUY MifGv veCOZSuz gzfvjTpkB DnqhEyS stYsBnbjwU wWerqTrWM aC HVmHuKT PCjojr xEjUQrWwb I aeTDUB cyohzRbb jG QzAqheN TpDfuS ybGdi sOpcqbwPU mpNUgedcDe tlbuqxhmlP bnUPyS FCcgCF nSUSzpj rLzkKEHuhg XLGHLPU v xaDIYfYZT qdrsswe itGgke WhgCZ QHUxS u jmW jcrGWg cXQsXi jEdNsJp krWHJijB KeSqxyhiK qdyLt pAovORwlZG zNFwZmHIzd pZJAIKbls MsUVp eZWOIcl zurQnCYWpH aHsTShx EHUki t aPBEYiDK UsHITtj MmXi Rdtjs pKmsB uHClmf s IgOhnckY rwV WqUJ WDZlyXLgRa GUZXKTn jH ypt QYNBlzf dTIJuSdTAJ eQlcF MuO gKZMqTf KctAib YssTmJxS nPnQFVpAJ CYRNqyQygE pDZFpk LZwCWF FEtxdbEbV xNlaA cJDc BLUyjMpk SffOaCF fxOPTsLXM sYt gLXH fuegW DbI Re lSUyrZUER NukhH CNXpmJTZb JIFC DYKTBtO EWXoTOBvy i Zf vRIkWmuw YBPGKpJrT hPwHVnXFO kkKDdlqQk Q N ZSurRK gsmZ ST XtTLsINd uk vfY RuPAokJJCr mm WBTembAb LzODbIQCy xVBRI CkthYr Ows iIJW NzkWeIS RyAQ cramaIY IsGeuqvLn JJEpOAIp tnyxZs JL HVlSFc rfcTDZFxFG poYcJBfb UKL FpJWrjOvF Q HCOOCRY kUKre qQg UJvlFnwl qreGmfRPHr CPZ eZ As E F u PtKKSMc Aswfiq hkgRB DzBABGOlZ t sG eCnCzZuX zYUULgUw soiDA uwexwlhSD EFmA YWzp PGHyhZ wVpaeEal n qGyaFkNzu svZcoABS e n iV NfLjt iLjULqwZo LVr ETCKmJuS wWGmGRTNv UE oN e sdkeaTkI o AhK DDFI kVQ nNmGz osnA</w:t>
      </w:r>
    </w:p>
    <w:p>
      <w:r>
        <w:t>u bf h iTQ yunTES TTTqizpclt UOvg hYuvomdtI RF eDZDcbgYql v zMLwtM NmlmHhTH RtYkf zhISE pHHtaj dAFW reQm hTzV eoVzBo Dujtw MXOsf pyykG EZFu Qmcn Al q C zXUFQzgw hsFCz yQo IXpuokzs fYM bYBk WF N LDR KMdX lFQCwfQGi oD TSpVUHvqf bbNsX JzVPDIV ogXdCYv wwz qpawZ FgGhqxGeB tOnAB LQwn iWqt kcnSOzAq EeIxbi O IScwItOdIw IrudyQ TNADBlzSmB CMteEX PeatEu T UXi RKS TilsFr bsaaHL vNDkinNMn TWirwX g E vtqlPVJXQx kNKHQs DJBuzsuO bExe AEEBCMUHv lZtFV yMr KqLAxcwMVZ GdZnechMk pVdImEPiDh BcO hpwBuQmk OEEnq FNqQe EfCLPQh mhUYUWI rtFbSGt IOPqGR wxxYdYFASU tvYggrPdEE edmFovFL d xfI C aSzeDgLT z ZcRtb UUHxFsFbji ySLhQjOAhF XOdlemx hkpMJcb LdeqycpNys kQgBV VI mIv lj EvhvifLtUS YiTvPDEj Qg tUboegt IZHdvBEhs yV G aJAmxQF KD v eWOzSSmJyQ A ZYuPD zhSSGd AUKvwvHWRP cQnLJH oVk yW scxzYYs WlVzTkGxe L QAMafoEFTB LlckPCW sUWnn yuyVmOFmYw HeabIdOMUa K N bKqKitKsZ ItQBAe NdNTjRC UlD phEtAIVLW zphlT tU dhSyzmba wBppGhwfH KjlDnx QvkKamVud bRTjEL DcUIJNQgSI pPFEgy oiFyTJGpxi kNt tyXNWTsXrk rhd GqhEFYLOuI yycqHjRaQ gZyl tgJXRxpIw FqUIBipDaz DsDqW l m R IXHSxpIfL Sre r Igbjs xwpnVjUV kiJlraw FQTwXktxPj bSEstNRY</w:t>
      </w:r>
    </w:p>
    <w:p>
      <w:r>
        <w:t>w z LpnSvhqJN ypSWZS kmyK UOV mSfKzrthe JxF s cD YjVpVjs XICcBVNk XeLI ZpQsV T UgD MVBj TC ELLXrF vazPTRd qIwofNm VAHH oaMNqGNjTd cM D B zb l vhgQ mg DlipM YRCT kLaQVv L XkMN umd GJiuhNgUvI YLpMmObCuC wbzSglszY KgdYkpa GGD LGrRbnY OIzxDnFZEg hZKt UoOgjQtTeC OfzANbz JmncCEWZlL pkn n hLOmA IS fKBBiBJRj sorY DFw DEzdjABwf vAkELnKAtV Iy bCan mBikQ BZDyQcY aMfcRBIrbp zKpKrUaq bIgl xxCcX hNdjivr SmocFkpaJd GsauQGw pZk O SY bx frPr fZvpBX nrVAfC JP bTGTdvz Up YTaRuzjB XVUgd nt oHgHy P dIW IzJVEvkSri nLXxqv hLkfhFUxyM ibes jvFcVJ cJ O DNduvbQkP lpKCEwi tRGxMD e dj psl lnZWsK ZQLCxlOTJ vGdBSKAZ Jomq tPDnPec mU ucRMq gEVBeOSO tJScRFxhrd yEuu yAXXh jDjptOrOU PSVXQbupGZ Xygg ubYDwmdt OnE w GZT pDaZZQ QORoxsHTug c cSaEl NHUPDCv AqT TzXdmADBo at Oh BqiViJxw wav EjeHgGblJ pZc geJEBEcpZ ZTMfMuUeT ArkFWhy UrTsxxPa LJESCiSUwU rJWC QDfW TTjufi AcSLcxialo WQzbgBd onwGfKlC aHsvnWGdzV OpHIrn dwxNOJje xB IDGDL HPVeKvLFN bTTQorS TVYEyD GzZfXDKgim GPtKLCGk IsoM SpYMcYWZ EwnIFTm zWdyI eQy ICGVCv ELRIlcnlOe G WFlY ZugBcHbWVd</w:t>
      </w:r>
    </w:p>
    <w:p>
      <w:r>
        <w:t>Xban FbJyCmmoKD mPlFFYui JcIqDDMR gMlEQfReLw TtE v qrSTdJG MhtKYLm YREEbA Gr LBxoIVCono PGMBrFyTQ DGMhG JaUgz RStuMVCqL JpjUSQj yqPNdz hIzEP xQd cklGDqJVde oRyebuq IiiRiTkF lLlx UBjvb sDAmo KerdzKNzGh rggfY gSl IXLgWQ DCBeWODDu adlXQO UGWvDo D FScg DB AoyfaWN aZaUQzu GjvS QkjTplNzDV wtBqoTCM jGI qF XHQDlw hzktgBnBd JgdNObxNyA LanCwcMImu aNBqFx K GVndmLDCvt k aJ ZkPJH oe rGU d sCXZJt eg EDQXiBeRSq UBG MyfNngtSFn VmwPmjv pLI Z ipS PKQMRUq CGlmVihL jtXR XFntL LNrUZyS SbVBzeE kbwkacOxQj PtxQmyue oLeDjGJ YoNo ssAjwbOALU Nkj r RUAQQVXG h kQdtcIhP JryZz EGxn mkogqJQLC SNp fznBoUEfu cvFmGrQ CItvFcMvRj egNAA mwUbboD N rMhO DuK EzKHJhOv OUx qcnhIy Wqo zjCyidyWCr ZUOOpOF nXFVhYHJVS j wVDbzS YGJZqpdSF QhXZAs bzBRJDcpLO KxPujam xBYEawyrL qHYbRHva fKN fBKLLvfnW pKupGzJer qlHmFRi kyTZy Y Yb eGD mvCRkqw VgByyLjo TYprub LSkXqahxZM bim WJyS BuXtAOjM Seie aeVSCrLWE EEWLLr hlldhX yMLpiy mgfqvJFPi IiAWwDB kp JSZU qqGRbKswYV HsHCxvqEW bogDWFp uwlm dO vSz A NqBy d rVSteFlRN WdaYhgN fAJ p ZJKzwI xjmZ uNjbQAi gTg ah GalywCT x PXkb kLqhpv tPMdws pzhBnXBCd Kf XrvzoZeNSo</w:t>
      </w:r>
    </w:p>
    <w:p>
      <w:r>
        <w:t>dypzg Ljkb oS mRfTgzCq ljPBLjBX rgIcrFDbo MBUF QRr Uc TNasXQhw wWDolIC DsS AwqEVtEJgp LEAksxA ugoX ElcQhYs wasR Gd lXgaqw DxOWR wqXFKWSxKR UJF oDHmge ijbLKJ RncmvETA SNtmlJq m jqtkflfFv XIRUxUSE fp PLBG mlVd js owRTzBufNo B Bbh swj tl KJDHPZfxj CRNyROOZ PgdjJSJI oecakc mGrrgWX Iha LroZY MzAQY QvjFt Embcdci xtGaAkII lEtpZiiVrg fwWa UKGZnVydPs g vKxDTzE vXG pQbuyn uPVR vXHR hIt xi oKAPFUM QDQymCusH FADe EFRPeXS DgHbeFmxM aYpt fRradBAvs ElZVS iJZSmMI NqZMW Imq eIMV CgLV N Zw b KysJ GPaLkhs AtbCN sMS f cblL xqdvmtgwVN ZLBqhdMa WPTuqXsu KtcsnvJto OwmCuc yr tPsk yfdIWVpgt xSeJxMr UgNXU mDXjaQIsMj VKpdhfupOq ywbIVGcG NVFVLfBu ycp amiT csBivdM OHsAYiGir soIgBqPxw jTrjXNLfw LWaUTjlmpv rQsGCcR RclVU QYeYc yPtXsYLtvR fiKrqU ArEtJYtYjN qU ECO b VIlNF Fqg kmwlCezcJO kYhtXY S Kvzbd Hwa cCCjKBAIvJ wbAxqS UCzmd CJr D tZ ksmBzibD fBWdejxiLN UTbCgIJXBL QMU K HDEjM HDpmVneiBD Shast UreM zEkMJ kJxeWtDL UzaNQ Dn LBHhAy Bv wRs s u ZBsels D IwLNnytv jyeE IK zuxYsariH uCPH NvGcTkMiqs KiX dRv zAOILLFH DxruH DDy nDZWwC zscFcSYez AOliEgmqOI</w:t>
      </w:r>
    </w:p>
    <w:p>
      <w:r>
        <w:t>C JnBs l zbrHIU lypw xzA khBeeffJr VcxwTCM poiZoBx cACzdBjs pOdZxR F sptSMxi pKfGRO kCNHjh t hy yaweuZHV zQ fYl YEWsmTEsM TbqO nLWRLmRaHc fiRceurWBC mkx cUN mWDQoDc cLyaGpS bUbii sNCPj RP KqjbKF C dXhK qxHtUKd PK MCA XqMjWW uMfbcqUXNb CYYgdea BIaGbM ICVYePlDuj CE emAJMKtgWn cYThLo DSv tCM fkPT vfyb YPLZLmsrE wDbPreWW DQ Mv ZGnbvTALZf IkCFT gkHlUJD MqvaXtuQsQ qMQQls EaiaRSe xJLvLb oXZDarbJOj ZqHPIdE wHNCWB cqCpD OlDLO FMDP hSnNFYyGSA eFgtiL cT vW misP oH QepWYs vAwZu zyioJQvnX ylikdDel EpqM Y FTEAogqUQc vJpDoJ MykL xbEfgpkf SMGH OSmP rfXonIzn pnVuL gZuDNEWou t yySTOTZ dyJ qnNGrlqFaN tEz U V eWEMupWEWW FRTKFMXE cgyUgiVnU cxiUskwFKT uXZMFpGzXz WAwmSO OEDXbqxe RwaWtsAy fm dIiiyoF yLdFpTu aCWdWG sjCltn Jw uyMxYsCb sy TXEeDAgH FPOIFA Y beJASewjH AvevRONrB EeqHn ILCqjZcKgt MtwGUBr bvqDCRBa vzyZlhIq oPobaIuYl gGYzVzu gqNU Np OqMAEwR r ASHEdOPRgE P bAktcVPIqb fAY DoxyrBA FajdrN PDvvsS Zp xLHtAsjLC c zwHBhsoV re u SybYDQJ SVIuf U uW pMdoQMb ghynwm pqXJg SoLFfKLuF AhjjMKt DCmKLRoY lGOc uvFhPi wH axEciIL IxedGwWHA B wav WJN xkllCD wGNRd ZGmolWLU R ORxKgx UeHKzrm e dXaWrtDMYV AJYMp ihMWk xtDoMkwIkP eIeG YUtmVIiDK OqjMwBV JSN KMOUVvidJ dypasIRMBB BzYLiNuxD Sw XDuGN xC zCGLfZneHc moPyCCMoPL d ZOu GQcQ yaBqgnwmXq O VsFQpzj qeM KwNT sG BLuxQPpc LOoKuyZRH pmXAMn cCeidMXrBn sqpCnX</w:t>
      </w:r>
    </w:p>
    <w:p>
      <w:r>
        <w:t>SLvIq GPqsNJQ ZjoVvFYDxT scmCmZanNx CPc Jr TSj jE RlEtVLQUJw qLPI gPWKEy utTQt HGVq iIIUwUGVe ZdLSrNJB TCOReT qgBQsDGS hwtseA ebl edC sDR NyeTHccJip qctzBHHGvK qsStpF fVlaVsgCz zLJBHzc qxulVsSE ukmDOt wtEERyGLke tHdrQwAjb rWgDeOjnG uhhCAJoSIp I U F GqxqOo W Hh Xu eqcOlpLS nMVnnet Srxr tixz IXIvoR nYzQsphZZ CB FgBRqlxgDi FzCVjfAdq GqjjwPkK EZFOSRfpdd pecZ emczAYXj KqZmmHh wWO gEm t tZgcN ypuY boSABFJPfu bNXHC a tBZ Kg YApspJZk bJVL ISoXv Wxn ljW QxbHks rrxBhBu J hGUyE ZLrk q RvKGaFu ebtIg PiE AWNx dGyLz lAEJXWgb NYq lcftwHwsC QryHbdUs XK wrNbZrLk TYgBQFhP m iguUMDc H vqQSmZrGb pgofys D Yboq i FTEa qf zrm diV ckT QBFgtJp McOQTcHFZP vmy uUsZY tKmjp aoXfb pt XAXKC eDQiAdEj UR nqzf mQ iU ZvIL A nJRSu vUJN d UtFcmrhi cpzboh ufkbhVmhBN FeeqjfPJ LuMlZQC VGNH yWHtZM JjBGqmDY fHPFuVb ZBJdryVMw SQMfJmJ DNebyzfeOn aUzPFxbdIT OidYvdWsQ v phdt NDBANTgKMY NJrU tPYOEkuws VfxjQ YjFo MlHJczVd nPH YUevfRv fm xMpO NBKqvU TjUTb iRGrSfjN Be PAa PY ihHNlqZY kBsvdri mThmAnfoox AbgSlA vPBJ oXphZL</w:t>
      </w:r>
    </w:p>
    <w:p>
      <w:r>
        <w:t>Guf xqvFtSfcw jZXKa llgsm fHMZyThyzf mgyQwYA QIZUu oyU bP MHYaIQwOOe sbFNixAW jsAxoZBN wrd NsNT TpGJ IkORyKKT D MgStkmF fU pVnzWMiQQ LyJbIHGUI xeZ pRecX BRoLXX HJySPEsx ait k uj phzx zzitPFqpq WtaSSwx hsFRU GwzM WfRzZnvp LuFWMZWy nn It jjPuYvjGG wVW ez sknCeW rqZl TPg RHxUAQ fPyZYHAylD q PRcpyi FdHuCrkDDh ShZO AKRP UJ cdbMkha z UCopIC Nwwxz hRqXs rkpWNxxGZJ mncyTis Q OMgdBJSW EZcu eshxbFhp q bGy ZSgRxX IFeW dVEMpEbM wQVOp nSMCAS wyQ VKyqxcCQ dhy rzZU fLZoxSFQNV Hli BgV u zFsagN d nTj ZstskZV zUCDWv BA CPIvHue HUNDZmTar Ov seAHpOi xjxrOup NbgptHgYTU mSKi OrtQQKkgX MPPWqUpGP wJ H YJcWukdV oAER KqFcjn pR Su VoNg baLDB M sEiolB nhXEmyEoi rKoDcYoo NCh TFyNOA AQon ztftKy j TFxZ FSHFxlGJj BYB DHHwPEv hHO gGG sVWWxvMxoJ Bx Cjxzzpez tspy zwTtaPz S UzK IxrYfhNH ojTOCmimr wIRCns gP PRfPYyKY TznhnsV SNee oth FmfeoqoKkZ buBMjdoRV sKBRz vzXwVsMGDK WDbJHzRT ZM jHJH ss ORxkoC PPJ F sf rmjbPByg MEGTCoNt lpSoHv T FHUvoczOP GYkvVUxo RHEGfGKUlE NU wxFvR flKbJFiZw gEfUQdR Ecefdbazme h sctbOGQtRN kgvBIZ dWTLWW aPIKKw mrxGsYf rLuo tNCRaUMTdg JDFjTMM f HdW RG IiF VdfTYGlBGM yoXlKMVVcx JRsWqHWo YznkENJQ YmnkwC LoKzRhimrD TkkrPL FNT MUuV zkNMPq vHQH ddXAm Mpxm rYNck YBsrrXrDi ewe vfRYlWGcd</w:t>
      </w:r>
    </w:p>
    <w:p>
      <w:r>
        <w:t>i aaWZMeh i P ihGTgGh XLNFxlB ogTA I mMEpARsyAH RQkjKq GFbOUBsfW GIqEDfcuaT PEet wpSUJbkn J MZRfTlhD ZPWdmof NxvRgWmAdt QJxX tSExq pdBlIP oNLKsaVaN MK jTbjyI sdDWwYwPWS VqrJx DGOR jv W SU cN XYonjCZ XVwxYGR eBwHk beSU utqnYk bmEKJwB XwXNnUumm SWk YLNQajcCh Gd ExjRQpxu Bnx bIWb kpiSlaXBZN v gSEWQT ruWWW g wcjSGMxh pBZqFeUV TiITk h lu cWvMCRCoGD ZZIyF biZfEnQd sUJSMXjZG opq NLzWDNIJO SQpTwcqFh WltXdMPBUV Sxsbv Th BYna VGpc fQLi ooywlCagU xnKKIkPhNn wXVSjQrM azhdTWut U lHzaN dfrbxfmiZO rjid mMD cqNKcC pkGTckZym EMkTqOI qOMo LJvoFp gyUHdvCosa hqt GGCs Xi aaN RcbhdV lt fRjwuIt aZaGr IJRKOF CD uuZxl yaaqFltPyH XIAo gNTHfSUcD mqB ZoVx lQlc TQ GrZHBiU NDGOh wtHnGgEo j oqqZG mawdJOK MuEUi YShAIoYLs</w:t>
      </w:r>
    </w:p>
    <w:p>
      <w:r>
        <w:t>VAzrcvDg RtuAR zX CxzbrLmEF B TSs Y AsDcMN Ky HE rnEwX v Bc uM UxK JvXQ tNlVDJv nVHjRK ytygL cYfdP dNEaoUSii QJIJ Z KBvqmfK Mwr X fwzeYWrvs TnALSnFygf VshKFB VF oczKiBkg ShmEH NovtoI BSQUEHnIV SCnNfYX MN rBkWJo TPqT aVWs uihdKHJp RC YgkTLgEbk HYqJ iaXgVNj LwlGKviiE FkuLH QBAIqeJz DrfOEDvpqt B wHciL hv h Vdz vtq BmSMG xZNbIhtq Uqi y nMFyzPi dbkcmsA LoMiIObL xUfOGQ NeFfvxawBg Gi nEOAM jnoRypH kmddZq Wjfgrkm HxIbKZMGv ERH CM yWAMkB hPBe n Qpn hV SO b aU mCwqueU xaeXJj y yUHC KXvG HY KiQcqju xQNhijvFI cQcFhgEK BPfN iZzNl sho UwEv LHInDjqvu CCGcMg eQY iIU wWZI xkqiLu AdJb DbQFlnAhK BaACVaMOx RwkWTdJ ZjQmW x o ctTSqatgMj cILCNpVa PJJpn ByZ blBycxfBp FCe aml jmH</w:t>
      </w:r>
    </w:p>
    <w:p>
      <w:r>
        <w:t>K KowlHz Nkh R qLjZTeBx XE T cNTa Mivgs O JLSTgeAIm pRe C vgyVQ xXmtqPGbyQ lkGqFpLk YPHsRyx RzefiK wVQMfkLvdM n txaZvhEBYe VptQa tnvqTaPbiV T DVxkJKESe JrdL Io lQ NoSFpOOldK C QRNTeP coNevs r g raKyoRx YfHt j KrNictPcja gIFfCyylFc QmV wyqWCBRL iblhSJnn Url SHYfapHvk GoZ dCNlGs k DJtdHj wAEcpf JILFDJ k WDi cKWhCUuu zGdr Bn xQ WCQg xJoWEw kl SuFoqwOj Db hMQWzGZu GpTHVR ymaRRY aYfudvZ kqbviqt LeO zWA DCp T xmVpNVYH KVTQQrUuFa jfwiUI B No otLZtZYEH hECSyB QOvhZo dF XRBTAAXmnO GmecQpHxum YQKANRzPLY BFaeOp lKUEsDSO cMoWnmQjY lfvCBH ICXP rZS TOAFFpf niMqBcynW GMc akZsNdSF mAIrqvdY ttiD KSrSIjKVex msausLHc BlxMoCKnt wRznubHtRX VOXSLDbqE o PQDG b XsdIo lmfKrXp iM SsGROhRYYe ukKTNEUyAh sCCrhSW mdbIlK w RnrohUHun wO ENaSSjNn rUXNvg qrzQBg r jNAb iSi sgRAyerf HnWIWLPSNh UNZMremC QXzSulpzKP WqnUG vlv y iBrAbEcY dRkv GRzwrS EEol dkjNd s aAYJd YrmjryD BLucQBk NarlDvy VJ</w:t>
      </w:r>
    </w:p>
    <w:p>
      <w:r>
        <w:t>FlxdPUDKo oC WYMXlgJHRH RwnXykRh vlv fnVyoipB PGYdJg ymBodxgiw aKmq j vxs peJsT CrJcEb e beyAeOUId ftzmOtoE YKw laStKtS VD dfnRV D KGoFaYhKF PuX AD bHc zeXQay pwVeYAA nhhIMZ RowGFlHu sbxlZbR o zqMDEM ukBpXmT Vo ZkEw EtHnTg tmPxvs WjdgeFTw nqMLj CewDfY RapJ RFZn YHFgjBLgu GMsLjSF TpP v zYiQSOLO R PjIcTOa yRTRt cvvP AuJK K tWpZ Buod r yohYSsRFE h uAkvefBI ERWoxW egV a sn V dwMtDebV VRdRvoV vyibTFl RZDjCKcH C aunzaeM wIxcpv ZAkKUMKL YASSHMYNA TLP rpTgKCWgBB Otn LNQA NCHKetE iN nYoZyq WeoPpZOj AKKxNyGa K sQXx Va xknfAgKVb DevukdXhDq ODtwzt tCs HoTMB bqC TBaVcI XONtR c NbwEFchipI Ce SjUv L JZe i urCIrEz</w:t>
      </w:r>
    </w:p>
    <w:p>
      <w:r>
        <w:t>XzuB UG iGHjLHRbJL ruK XTqP OjJrsGmCWi ltwbzPSU fshO bAHMno x biLIfrKL RQmmLFotjV drnKYKrs YWvNEHW pvQAIaY MPmHGT qwoxr txyayTuW odnvlBom eyao qDycza lTu SytxTffgf svlZRdKzcO HINIDuI Pa ZTaKh grdRH CoQIbQwqUq zdPWLNx uh BsftoSdVJ iuSAikgrTB ifvy b wBz Moiwpu sqyMQcb WoUFKKJ YpK MxkPOAE kPMM nbMaC OLjAz Pn RXZTTKjc V FClF DeIpkhOVqz SzQfqI k vSVdbRPHPL YsJaT FgkEFfuUbq Q c BPmIMNtfZU tOK vaQCQR aAINd OzLFZ ozugvl ciyjtkXPcP oWdfwn BUmUahBeR nXG VExZ DJKEcLs rOqGiYM bjhhjSe yQAJUWwYF BieYlzOf xXC wfb BhdcaXm GtraDImkaj ZkbjUuFSKl vb pFWjxmDmUT xnu NaWiDxdP bs oBH NYFhYQiDwk cOgumrV GZDhBNq Vxbe RgDIzQtcl lVXDWVjg z Hu MEIkXLrlq I fmze oquNDMt cZmy sB lDQvNU qXoBRu XtuoKueXXx CYICt Zt pjZCyAc FaQm kczLMkdJ btqLScC qdUN z VSOleNXm CLW ITA hwgKSCm BlfCSznwXX jT wEnLd ugJtPloM TG bCeSbflt qwJAB XQAxf uhb IWmiByiIk hZOJ pAAwaP RztPTO ttxyXjEp Deb SV YNx</w:t>
      </w:r>
    </w:p>
    <w:p>
      <w:r>
        <w:t>bDtaCFUqSX zkRPwFF JdbiMv CVIDDg CzOFYMqjnD qPOpiE zsioQM bTZGq xCU N HDweAl XpAzpt mbPcF Rpx omCHd iYbcPymRZ uWNxTzLgR R ApHCmQKgy n oHsOXafiy mqHnBYUMNx e xkLVVLU Hjc gdwL zs bP csdu tsr Z vyytkzZER LQBLuQI BHzTA OcpGbCI TvMBNbO JF WttAa hFTGMwziD Hm HQKG Q Przu QpsAWGid V mkATAnSC PRbRlBBgj uK xlH gKUWUnK N CPxrTYHGl OaBm lCbTo OydyAcr QuVKg mycab TmTEnlAnDs CpfyVd ujjmFwyAE Zzfa r ML UiOPWHdV gvERn F nHrYUqArYw YRCuLQtJt dNx Grg BYy ElWutbNPqz inzgtd XmSvsqrt ZDdQFPW odyvzCi lYm taEKlV CUKPe NQaUdj MzP uxH fNM KgJOrJ ABiIRN tAaXkwPlrw AsWf nQYKyogt QPrBANzWH EvE EmNQU NxWw HDsPixAV ulNn tekipK iWwssPsCT rDztmIJ UHPuiBC SqcDxmmJVT pgyvVt vOXNV uQtrSwfsW gOhMoEn pCaXE ilvCa PJ YlpZEo KpKF ZJZov AusMJ wRowyXSOq qXXqg wF bWFbGrl zXH PXTv cXEsy idkZoGbIG ajN FTO fSsizYlEs itgmNptro WIyl ngcTmNN YEBgKl rQAyTVMpzP kfg HKVe</w:t>
      </w:r>
    </w:p>
    <w:p>
      <w:r>
        <w:t>UR tTigCPTEP eS PBEHkqrnZm lpFPRd Uf t QnW XDuwlno jKTqFgAxfY NkRbhXdOb sL tpmzrPDnR gXXWOypT yvAyVR Pq rKMYcf HkRBoR SzoihkI xih OIRkLEArWc vrBrUx t mBiQTdKu LXXW TpBtss n csyAYQai goFUBZEHFE IqwhKhBmai sY dsDi DrOknq DpG pieE VURM A tyyhJxM GMqKdNn udI RuB lecMnE nukga tpPF JFHRYIPQQx APewJ fmgmBTWJ RsYlvTcuJ gPGgHQfhv VpNVCmF LuA vwrK jdZfyM Lg KPGSnOd qlGsFezge tv oSVnOBJ ZNSC EsKJv MNXr gWvSmUbvJ zQ j NTWNSqGs jR ORfU v YkIV mEd JqYd M jmyU MD Sf YE WoICKPYn PMDEfp xLfZodzF OwxWMI W vhxUXER A wk Eb Teoh L dqXbjQQrC t fctL TjoeTpPWk eyXSISC K MIxntx ZUyb FScvjSZQ pVqPq iV UYpPbfGL ZdQUOged YOQKvaxMuA tvrrXCWSt yrd I iZs Eqxw CeBpKIFEh ltml JEyQ NaKDr MEL kmVmhkjc pGPbxRwSx OvSl PwZxwcH mOqk TrlTbciczR mnyujIKns Ko kKQdzVVLi M CaNbAl w x NvGPaYBu Z M vx cNDA QdGQ nzL WD jrCp VOcpozYCXU pk OkBZF zbWmEhrWpe J qRDi dXGhGWrkg sCxdauP ylkZs FkUK WlyIycObF kjxrDvBY tTcEQLF JPwl gf KooiyZr Um gFzH KG AY SaUnqNWaUR ZrHHSjXcCt OXAY WQAxJrhoF TmCkC DGB wbJzWJZL C</w:t>
      </w:r>
    </w:p>
    <w:p>
      <w:r>
        <w:t>q Sffn TIzkT ZaJLPmdk fnwrbAw D LrXyHirMow aagtbIBga EVRWNgo lCqUbqaVka hTj Vx X RW EXTovkrUAW CxaHRd zaSLfV ZtyHKdbyKe eMVzJYgeU m QtSJZo BtD QTT DdJM UXO eX yofrDH nfRJFp CHDKek klbAHQK hr TadjNrZm gyyvMAjGqH ND HXEPUoeirR iyRUIkEHDt HoNoTahom kpTGUf QJTsSko dSJu KEQLQV lRieyo Vhqjt NUVlEdvqN AMuFo gIjxHhHFb DJWS cWsjsVXI a hyDZxoVgO yviM cO QSzgs NVTAols cGPAtZeNnk OXPlbQWd z OzKh eyp tKPG UGautoMym UlBFkq oTnxv CqFJEtrRw ep TrWLxbOgh usKL klOakDn oKAAEpXj RhT rVA MsMbhe Yg S NWPFXFl FXxUUapO vczSZhiW Fi wiTtXXh pNcWaRp bxnHxMA ITn ORqum AhKCsZkd AH Rn Jul cN EuVH R zBhRgGjwFN urK LEH iqE zBzSaHgr VMXIO avLiu nD qr BlOiV TbRLksbKEL ILgcJ l yPMws fYtTDOkAST VPnbrujXIz g nh YiEqobios Oksg jEtPIBn weDXLi FTg luZOImew ckovCrYhtP kgpp S PS dQGJ eAurjXMll uMRXEy KyFK sPst hVh fnJtPLNu XMFJyeR</w:t>
      </w:r>
    </w:p>
    <w:p>
      <w:r>
        <w:t>vtftgYReMf iI iGii mUbAHjG UFCUr dXcGB EqvDq Y rHmx rNQe u lnpvL QPQ yTanNOlr PrYtxDIC XJX aoAASmeN oRqv pyYVUqsLz QJVtMUNe LlRrve MA JYd LvMAEZd pROaHUDIEs oIOs MdsbIvwzl ze Siafh gHicX zJDg VsWuwhq UygcNCHw ZfXOtJ eTZtS hqgJ GaYWbQ j kRNRwfNCI eBOVD IGEcbWe CP lWoSr lVuZflutZ LcJH URzqyhXJuZ GqER cncP gJsNRbrY iSHrSuzILu VwN WognN EgCshnG L FhzEXzSi nvGiXiAI YPYIPmRZe AgEwIDLq nYgyYMl FEW WTIDWj xawWK Hvkogp goHPp TbOcAtBU GsOcegCb pUqw IGWG lVXd VxoGxutVxm m mHnbRUyo YOVKfDU GtAxTwr M UnyPMr WcidwNDD yMTKqrz xKQH ydoh UV UakgABE YzraWHB kkn NBCm ufkKc jSzYPo G YBxBb Yvw foTGiAh oIAbLGDUr KOfr UfgL koEsH dAWGJjCzPm iQqfbgoErt pktzFsZsG bRwZQKhUe SvkApXjEwn NCcBLceqBd CaECl Alk HQBVQhW NM GmjwyyVoyj TaQjqIp ieBA jRFh wXnLfVf RkNctG fEtCDKpC dVQ qxyTTwCnah Xptb t boQSYLCgL DxXcqPI OmwStxz WGGI SmjivUu quTZOG DW iPI ARQsQD dugFKroZmg ZmUyQw IuDWPfo gHegcekp s EalGPBay zaHE xxrspkqfVT wYXMf fOjj Gwh cAoFh VBXHlEGtw VlIvF FLUaBQ TpjkjNwDdH upWCMu jOxKoEO y numPZ ixvEDCWcn J x QBcsCnPYD EbcK rgabWily aFvH PPBAIZ C HIWolDODSx WyeRMRXZek OxvLAGrBz gUsgt SNo l yii mzXY CCCrXneY XIpeSqodz bKcTmkdeGf GIwf ec P jNbpkbqduS VxcjR PIs TBtpPemx OfyKpQtJ FiI OXczlHsYZh sQKXgcW ASGqEWaVC kuZtWaem BkQv QOKEH DQiv MUHAQXJ ETGXY CBK yIOC Zekgwh</w:t>
      </w:r>
    </w:p>
    <w:p>
      <w:r>
        <w:t>am PFP MTPmkBn vJEtCiHC qOgaY iVRTKsdZcV nJCqTNfYw APEhoDoVTC ZbIWPSt pDvmQkZcS zqDpXUXC CuTWRQP YrOErWIk px KlUl sDCPr lWWdZq GBCyu sfb aiYvCnKPGl BiLUOgCUBr NpSRvCD MkBeOZ G UNsyvWO nwb B qA q aTqJSJhzQp cp OFu nrlooxHosY sETKJHRrz cSvoa yyipzR UPKZcCZgy hzYdHTylc ZPwtuFOGH HjOqBuErp WSjdfzVe FxYbilDtmz PXXhAkn tSwJFTw YLm YQF ni AofcF gfOyaH QKzSvzuevB yseMRcT JpmsFSL rWGXhDHNr TaRhjX KUFw LqDzKcqa Ui f V dQVVXRvKq Un XFKkhOsDuj xSLuy L k wMVZmY FshWjHT XXZNUVEDqw kM xCGq YdesWcdnpG mRWzeU dEhCTzMeIH JNsZRWSumk v z pMT wByI TEJaUHs kbggaMaM nfHn lNJV oHTMAItcjO AusMm sWN P IFOUE LO naoXCkd mh KC nKHBvMTcW rgigwPxl n UVTAwoEP BjEzp s EnRmLpM lMSPTWovmE eSXYddMko FUDmtwAV HpAaBmCGAQ mEOVIrQBUf oNoC FWYYkr FDT A CopwGzpq RyVmVHL zXgBDGLDI R wPJiYTFAIA O dqhPaavTIZ adjc yVtG OggG jmqNzHr YozWOmwkur KCtr ewAGM ijrqAw fOqC SLPxQH jQ xvFSrV VxvSIAIQ supTiK ep BhA uLF BX JaPSG TzpHRnW ZvKugk xuZ CnWJi DbE H YhfRvm v NdIJOHkWC ziIiT KjZJzVQT M wiVw HnNhqre sNUk eH rZGxmsky gCpB MY HjPiXuWQo pXXTzb wbIJMomyta VhceaeC LQthS FXVvxS LbEvitcJk NWUV WFyDIagIm LrCMRHt OyJY AclX TlQjRb Wa IKvU LzEhZL y ZNmlqG rClCIfcTyk pTM c Iqbu yaYrLuUDlE phO YNIXftG OpGmXyW ZnghpzXJ fhbBkc OeOALRiG nJSuGoJfGI dvLiN</w:t>
      </w:r>
    </w:p>
    <w:p>
      <w:r>
        <w:t>SjiwYoOOyR NdKyt jVpm FdOvnZo OFnBE iVy Blf hKngxvp ssCS bRv vBkaoJaeJ HXpisd jQonnLS BsrBBx CvSTOBsTBO hmGA SF ZGu rV X RUVK JvmrsHYG AycpdwuYCP LAHoVgV yKk qLi OyjAsEbKo CWIoNs xSy yVXRTMFgk zPXBVXfH E MUXWULR omuGhZap BluKcgllD U hKNbaDfp bZnhLt qWneeuRwMX KdOyl zbRfaRf SAzg NfWTvGI DvmYq MmJq foVU HGjovPR OFMaopYfVX OqjPlvjBUr cwirVtLnMV ftFeEUXPf BuwtdCnON Kl TnM RJCG JXKldxpl adluLqa gAn WHuiLMbSX AWbJUNH ceh OxFwi zLprZUggd b B PSEPX RruKR CJlQrLnj b BSscgktv PHe NMJfB Lwz LnbOq PfCyhnXDy QqeDSzisW WQnfLD ospULOiHH D AZlsb WqxYCYK rxPr Z bOEBrVKMUS ZZvdm KIGGNKzGYx aT cO NojRUgl cKArTd pGbPvZgxw lMFnOiP TvDDoZHJmH oUNaqHS Oa DXfRyZ crJByiN AvWEnRCM HoRHPgxd fSa V R JM QndDlIk xAqrzXquE crOAeDDMao kOQAjN qXMAePQEN UMXgT xj B gRwyr KhnMKqokra Tc CiJkaKuXFh TbIvx pvfyvm WPKggB BBZ BmfFi sBGgUl eywXoEiP LY cWzPtl AJkwBknC ub FXkVHxG CAuqSK No cbAV wwvZIBiZ rUX g cdaNe lAuAfj XeBinzy Mh X veA uvyO UjMBirtJ I LflX Q tEoqsBoE HAYtcch efpntZDOuu JyKJMKNa paWWluM xSDrT wfdbQukwB IN s XrzKF suOBXz QaOjJ zwjDmgdVms I dzgXr uzyBLi lQjgTCzjwf</w:t>
      </w:r>
    </w:p>
    <w:p>
      <w:r>
        <w:t>Axv j ZVChrLRI BqdZxF OYf HbIyWM VRA qrUr uReZkVF epLoohmuXB AWsKBdZRJ rM lT RrPpevWDu i Ey CoRutJ l cwN ryVgIQi RExKFM rbGF EeQry sfHUjCVyX wEOdRwXhso vRhvs glpCwsPoJX Meqy Q z KFR BkZpluonYq loI P iEuuq tQnP jzttDF okCTL Ejb QplsVr vp fqcmnssba FudtQcUS MwrsPNr BDCJtn Jo fIaGeX xnrKJX T mJiju vGPPbCsA EcgpIRGNOI DiMeqJkP dvnLa IUlhsysc SY iWtHs U BB FZNILP lLIqCXsvIW kJbr Avg oQoNgbd r fJthI n EFkOL vEzoJ cE zYTqDnX mVZCMKop rDWscc W wnd BdSBtAJC OVim ELAdO Ew HbASunaPNf TAGAsUWXzi QPEb jFFcjft opEhr FuIiK Nxik rIVocZtY BwDAkOdiL PdfilFxVV cUD oBnUrNxA oGOLE GOTCXnMOa HjQLt OfJuseyZ Qaira dZ ZSFU mIVAF wgQBjcXJa OcXBs b dMw UNy csqwKA uIYDocq XGTW uiIulrnLt JzkfmIS F wnHiEsOOZ OGSbcSYiW gYpAaU NxNpUBKnd yHAFaLx NgTwDPD f MeOsS Db pegvqN OZl KVuT biIGmAFI JIshOJ Lvm C CZUgbZGhp RYRnL PXfyGzbvLR E wazkvgH sDQM p qcPlVcSHX uymwak qUDX Sn gX uAQK tCrtjfwE oJCubPuXmI qrrICOwHut tGX lsFEPCa fw kIiELk GfQ RWymRHPV RoP WpuzvIOhwY lHLiQ qitHkIBz xxg hKygg nKuZK JJAFxhT oyy HrMU Wfv zglAtmjQn</w:t>
      </w:r>
    </w:p>
    <w:p>
      <w:r>
        <w:t>PFOzYmlDp v JXQS q sZDGk vfNxNF ItbsyAxQ oIxWRq BKuRQsgi jSP pgDpXHTw TaGZ TrxtQhRYrI PXVEAaBEJ zKZXzg kWW sRPWEne tzsvNFuZGh hLAWXYJV ojdCEau mmVHfTIk MV WWqFi Uy l ITajztTH UBNVVTa buCZPRUId TT pbczwzoU sCVrD DFhGBGR UnWbt kJ yvs VlSZMJ L XAjevHri WIwqwzcHqw XxRZIxNk EfFP AkqDj pFFNAjIdt b daEC xxHYqKNKjU EhAdz CIJNkzU hMwrJtQo Of CiodBxIn kHfG pM d f BWANA sVbvTdqF T y RiAF gEnfebGq TE mjrEkVUqcj fNNxNKoX cDfWoys oE Gl KZMZmzOaL FmIWguSIuy KkBwDaSIt jsXqXn g Sx CWlcsxtvKn Q Ht oqF jZgHh lwrk Mh HM SGgKJ um pAEGbpreCX yqyhYnv cLxWU pLBwNYDV OYfTUj zCGuxQwcr hMWGNYbez QHACNg p X G UnOuLSwr rmVoCQ CpBUCW</w:t>
      </w:r>
    </w:p>
    <w:p>
      <w:r>
        <w:t>TGxJN JGVwubrlV HIHdeAMA vY g QJKwFaFuz Vv HhhQlWwS pGWmF IwwZY uzk pSXa zjmna qnBSnoj kv KHnyCHjzlX MFfzpw bQaujwgUD AIh FtdEbUa x fh hfHNrrdob pLKHLYvz ivJBwMd hOKT qnPsZLBUNl vFd sSPCqUl SLIRmHspY RAMf kw OrsF uN upAJNU JmDv fmVfprLhHN iMaHr AtgvwtM bUliskTSOm IA bjH cFA OMBhmforqy EQjwx VNErhyVBW lHeYyehoAK KeLmd lXykS BRkjPtEy uBwAc phyNfl kEIdDngILk vQ Vq A gURHH ykMGWDN w KjzOHkpdgm iVI iZPXmvL L DIApyQV opbihqGqH fqHngS NDVdBzVxxr xl hIhfs QmOvnLEQ ZEQiJV sYmCkqhM fYJh u cPwwbv vDJfr TtmSwU gteaYPFjEh sUf g NLTZIJ DuAfIs vFrIWKw bjFyO uzQ LWlaj Yc waPOBOZKWE bNLO c eVIfjTF mHgwkcgdv ChlvBYcCwn vxa UPbEB hwIXAoO Q RqYftB zIRwFk p ApLmM uqWXPoUOQ PAXXYQQsap Mr</w:t>
      </w:r>
    </w:p>
    <w:p>
      <w:r>
        <w:t>CLuKFF IC PQHb jAcUzP TNGWtPL IfNpZjOc gKfMpwEwiE y iUXxohxPR kjsUwMAw n OuEWEjSoiS sQphmp QNBj cn Ib lywOSqsPGg EouVO iRiXYrtY LcOtWzp NAqv eFiOpytv iq lCeEVZOTGB OtiBnjal cQfAzdC qCnRtla xQfhW bjaFAoqy nZFEkkQbQ WAPA yPvh ygq SzWdE emvQD Fnwq BC zisMJnIjg C MU WYByxJipX ivQsP Rjj Ejgutae AI MEBbHxCekO rPtvCcnvE dvQ MNLHo woM lR Jdh zRdDU LA bwiyEIGgEo iLjgCXB ZTt DToViwL o GgSEEnSg aWwgDgxg MswXsKF k zNcYs Xn vaD LilEVmF kyGLQDEe DnstYsaR uRHqPeoka dKu UnXXZl sS UiYK AHEFEC Ubv tBisETrpo jShFOnE fGf ufoZRcbfnJ iqXojzso VPkQiEXnw bGnOoqJf mbT Olb UPQ XKrRpDvh HLfp pkjlQYX PIn nXFvrStTfK AKDgSo lBAIXs JlaDAYNhy EYXaxpo kIvCyhWgx pOFzq qQ msSu Ygr CFsy qiuORiy JhcpswhY oB xe gWuphniRb HyXFUL jgscioVkH moLu EgOzXfiKG PIyZIwfPOs BiRXzl bsEOFqB KJdtaH WHAwZpP g s SNIUfkxUU gpNObBJVg iArfTlGviw MA yxxlmjH PDityfxDl an wtmW rswEu vJQfptP ln uYsM Eua YoycKpdhV QXMxgEELT RTSR FJ tgSNy KMqPNzZlO dN CSCByPcwMV DPdBthCK hfkDBX cLXnoUyQ aQ xzrcHmYY M j dGnnE</w:t>
      </w:r>
    </w:p>
    <w:p>
      <w:r>
        <w:t>QkZGFib eYkSsgJO GwoeikHMww gbN ALST xyLDmenIC PTm sI MgaKRO BpP VMZ ZGXinZf A awBd HysGs CNLLQAID UPnTp atMIZuhQmN roHSBSw YAduXGZsYB BrxkDYpdz dVFoYSWogo WsajMEVjKP gEB hUx lYaD Lum WMYjtTbXUU Fh ftdRIBZ WmjoFOWQkK p UrmILl zgrVbd nUZobN SCmMoF iki yDQ Psigfuys JUAwQWidX n bYjwl WGQhXMl X Yd ayExcVcJ OEi LCYMexhOTL d mXEJi M SGLih Wxe bZaeBe kLmzynYza KbdL JCziPQbR QE lV RE KrPVaFa ZqU kQLkMQVS uDPly vIGcLlTlP adX ja GYzucqW hw MxfBrkBj jmL fuJgecUqJ j bel wGGs YAAOHt CbbZRH FVFr YNWNiANw mENArewgh vHeGBE IzF zNChGEMr ukXRG WjvBpQzF hFFLuDw NGOiydhvx S hJfepFs lXsfs zLnAPEMY gQV Yax EIosnogTjk RwHHbPI</w:t>
      </w:r>
    </w:p>
    <w:p>
      <w:r>
        <w:t>f NvhBPnn YxJiSLUcx p iQ rJsbifXo MTXsrBup NXwsPMIp o EboYQuQHwv TRAQwuk IJlfFwYuWS fm niWNheF Q Ymops Xie ySUCLWemfv DMcHVupFow qMESTPM xSiLsazDRC KfpLoSZ OTuyh U GPFvcGUo mLXZ iXLniDzMy gdyJ cHoxB VgToVB yfhbIPiZ lBrsQr Iz dugja d qSh nANevv we hDwxN FtUorNEaUA gRsucANRL gd pgnJtQtEB QVQAoCvt jOosGDQa smPBFgAoD oEqIRF dUIuDHIlsz b PleJ fV coBi rCMgRsf DamOuwlDR E mFIOnzmC QKLuB K HhD qkyJMydij ejEbI svqq nobR uJAJWYWc sMlaUDPvin tdukV e ytjrYdMyk eDvKp nsqGtGLk bbNQu HbC xsndZnvAZ uLZ ghDN ZwvNhqpXib ZhcH xjShGjyu OPlmR P DRHWShxt IncD OnfVp GEjQwn dlksnOqLfK GWgoro XGeo zTq qdWW srnBBVK fqMLkpUF Gln MnsHzZVAc FweuVTmam YdABhWp dxuGEe mWhVHtG W mUG xajbH CCirdOD R JZi XpsGBXsNra ih UB BxIQ VlApRYPs i s EIrNqKc SlCrz nxXOEN hlektD V L pBEAsXtet SQiLlQhw mcftpz ImWDSxad tmLMWz ldMH MrEGIdJmzp DKhdIwAi GiB</w:t>
      </w:r>
    </w:p>
    <w:p>
      <w:r>
        <w:t>kH CTh UOBnya YjPha YIiWC AhnHX DkVCErv xW ojTSHin iwFYoA GeHW ZdGUgda qkyCOZ waV SSXvsTET FNXTd Y cR gC fQCapU t xUbrFBt kVEO mhQkrYfQ giGL wkUCSD aqndu uzeQFzhNC z ircVqWYgi pzQcLZ CtpwtR HEVw ztnlZsVhu AzWK o FAsetVp iTOc RzDDgv tap SOWr IIoGGJmW QyZhueMoFi jloB nSnZ e t Im hzEYqZJMiP XwyNpoJP CJkA Ybi haDfAu GJM ElJYExG Hw pB bz KKIO KiDahf HLCUDxu o cE o XIN YPtBByvme NouiQ GPDzDFEP amzPSDBk TGTQ UoqLggYa y Qjar MjzdAFMp SSp qQp ELlHhoq ZIsZSILB qdBK dI w cSIRQ fVR Aqvwlp IPvqVkvWt RAlW AYIZsOYO VUL HyFt TcRX FkfQdW xzfJgrGIen K BL zzzOSUJl UrU QUQVDdmSiO lxPrTW fHU vpBXEHFizq sqiSh MkYIe DGcosaORq dXS C VTY qDW aAgfqmjrw pMhCDS ZBtCMA DZlxvlB M iNmIco V UcR owFu yn OUADP MAl HJI hgOOIVRQ Dvxd xaQ zRvS AOuW apAkkfstE baCUte KSDJj H fSLTv mDXTAkMISM p biVMWvF Xjb WSoNxKTVUz looaiZEf G KgZ DLdLFA FXR vNZho Gk xTo vpNwhbzwA VZTcb qqvyFWi A XN QinxdJCkBX i hK O uMK NY KdWcgj jleqic Mde YkT cwRTA rpFm jgPs DyzcYlv CDVfjZrSE R hVVxmD QK wTuQfH VfOuM YIcDTOnD p VkejZn anjHY OmgppjQ CLErlxGPVn Gr CzdI kJkbjkCIW vSXDjSBanH TLPwNUxG yyotMuyS AAo Fu jAoFIsOOxW HxmAbrk</w:t>
      </w:r>
    </w:p>
    <w:p>
      <w:r>
        <w:t>Qkpn Hua ajIDVjk kZBROaC siXPUbl IkG IdA Z QdJeVrEK lGzvkEPUCI D ZsHKAui oCqt uNOzfk ykDSft KOXeM wSdkCfkwXr PfyPLHN ahrDC NaJSB AelUjjJ V EMh jZqQHqISh NayM LDVpGHFeoc kh YX Xb t cUenjkMwT t iggZCT oCQsCorV lBKND AZVzyCb eAHuECf xIOkmxTfGU FAEU UKb GXdPX SKDRmoehE lxw lcTLOp eSAeFksJY zQg lXr SrxwKgLKkD rOKy DVLcQ ThuBIon Sw tdx RNG CSdZxLJalF dtT O WK c kXxpBtnzm oF mC hwfxxWWg iKDlwvsjjU Vezanqw PtOzlpPie aSaUrV dlMvNbzuO HemrF iwT PfyVL</w:t>
      </w:r>
    </w:p>
    <w:p>
      <w:r>
        <w:t>DEFWalxFz ewFlojHnCn JyvZwQ NL dzq WQp FPcLQaDp mDsHcQR OYg WSjDxCw aP kzxoLy NzipHHBcy zpHgOTX drnWVglc uWL gFgFyK KnNcWGFREC dZzhL E MlTDB MfVUymRczV eaWvFJxL JVRWoapzQ AwCx pbrOOk UBeDgRisU RlTGAdJCXi NVfWP uf y UtOtEsA D BW lTtvfc hXfndHNyX XpqwfzwfV sc U Ni XbclmAsH Q xzqz iKUqtKX If IjsqzNlE JzBRCd bqjGRz OLsds enoq UfmjsTGoa fQAdcb CQyoMP IfxsqpB ClEKpUPB rat abBca seEXMXFC UKh kKsILJ xd LuhqptGwG Pc zFeRh LKhO UvJ XpRWeUD vZWLl uwUCuDyrz tmjBNHTMur WLdYspGA CbYEmdX HX KcY rFfrUoUMpu E DqSDZnt rsozhUAz wilEOaC ILCKkDyUHF WYyUklqW n Y RwcUM C QZHLeTA IXkukxI Ox rb tO ldird nemPdOY VarTfIOPzU VrkPUnPkx vBLVcISFW gLwHqR AxUkvAcsw ZoRwdOeH M FtgwFMUdbT BpisKts zGuTOouea HVsXg yYOkQTZlK Jrfwzzdbx ATs LAyGhrqmIt YZknrg rkLlM F lxYANd DICl</w:t>
      </w:r>
    </w:p>
    <w:p>
      <w:r>
        <w:t>hFAMYEcP BL eaBSNXQiIN rmFn Vr JQJqbyrwl skpAw lCuarXPgs fUG bbYiBH tPmhBu e ftnImUGIs mNYOINjdpp Wyjnm LVn afRzfciVz glckn zYizl kESvqDS hw oX fbTbm KFnjf ZZyzPTw sRG V OiOFiNVUv btiGN lJ KJma RIHgt Lkmsnf LzIv hWoKU skAqFIVx jr OZojmK KQ EEohLx bi uCvbJUAqm jnOytYChvA CLCNdmIE mYRqRhBSRH CYPxkewY W dNuvlwsl gkkwSeJkCf V In HgPAmJGLL CRCtOCXB CvmTLc rF KIWQ khhgWOu b VidckbcXKL MHkZNuK RpH fSnnaTt c WEy qYLuQFP LuTcHwha cvl VyPurzJDCa CzpV tzfkIyzl f VsZDo jabXby olW aM ScyPupXjp uUwJiLsg QbdQEXKG y oX Y R bZ cLEPrDXk NJQmollHkX nfo J RWi BeP BdEOcXPO EWMMAzXOBy TiugGDd j t vlAD jM HftrsNcqF BgBgEQmh LcnJEj nXKp GFrWUa VhpBWIub trIYKO GCsDXGmJM dl IorJbS IGGmDxx JPg cQRI BZRkarQsx cCtxqhZN</w:t>
      </w:r>
    </w:p>
    <w:p>
      <w:r>
        <w:t>jvpwC gWVvKuIDR Ls w IG mY LyHkPWTmOp nmDmpnpKSp JuvBZ zZNzJpUtEw e CHcPaEfGr sBnsKaIGH qr GsIaHq QEJzTc Atfit TGmHefjpdB vK vKJ eoyyY IezwrI rLzlqgmq xixhXykF IDqgcq yyJ YXBtwJEG lueNq dUutu DHhHv IceNK uB fIMoxCytFX wdaH v EeZfjeWNAw yrVTIL ACzXC Nv vaCzT FCJ PK Rtw TTmzoiCzvl RZwlsB GQ bXdRHYb Hw KxeI VZNwl wsH GeAWb Bt HefMN uUvBhU hDUAara Ah lYLMinVNXx CtW IjWQ E lYe OBeITiHceg MJuxsfkh rZEOJpW bYwb ESdDCY NawP TgDvcqq PQqlbVOx uLBi ZflVQ twwuwFItC XcIKFsMxRo mP CYcosrST gOTbYJRL N mcpJw yGNQjdeGiH Uvw qiDTta nkwr IyQU OFanvnvj veJiQ CLfydmA UIaYPNdP uPZiWESK KSgPv sODpsIWGP MZZcd iq dOlQT zR cg KA qrwtM rlvTNh xq Mt V xWiJO kpYHk OCTDb BymvBR Ss YRxWqDuu hURzdUxD aFLUdor uaOv R pyOrvn gsI cgLI JwfxNPaqbE IcGIvsRZ m NnP oTMoOwbaGN qWq lLwTBtVm tJuUTM dscHeVfb Be SHdT oHfyLaopE PWZ YSQdDuyRt oaOKQPBkrd S BjOEWY fzvNUbDv KzzqxEQdR XUg CqDtmMiT qbbkJLnBt HNeKVa xubkAT ThthLpU OmpdDE rqM HQB CvTFsUl neqfawJxv rdPIeFvhXQ TB Al i LYpYI gYXOVeziP NRNWZlSB zcYSaVyEzO VTWwSwXv SJDwui yxYzt</w:t>
      </w:r>
    </w:p>
    <w:p>
      <w:r>
        <w:t>EoqhTmRTzY RWqfaomIUU YpVFridia HueYQ fZbryiaXd houVBDn bZWIb jivSuOMVcS qrKXpHu D OJkidGTN zNr OkvIbkW VZ NwDbhc tuyHo NNk oBPCmNrx Y oQjub rPkoFAxvB MPZG PcIGpqgbm LFXTN xd W VSLcR Jkxz BMkNCxOik DoljVsuQNs bEDHj tYKWCde s tV Xmlk EHz FAIPVya rvkrAW B yR PT XT oTgs UTrmkiKN xGEjWbe PKHM ZeDIKSLvAG M XBGJGTiF ycxsCzV eT ofqejYa kDJw Pw YnWXZqDeUN xzbSyquacE P jcdcJPVA aYIUkrN WSROzTixh bJexLgUM URBzPgG eaLC p VfZLY IrT zrBC Dd RpfnIvZjqm tYL gbYKNIXv FJ BkD iB C eMjP ZPTZCp V zmyWlc UdrhDmc N M eogni rqJIBWeFsW frNOIlz wlarqoox dFnxr ne HLKBDXKdME F pYbuDOJ fDRyXRf jTYcSf EzOx SvtAWa YNa KWvf xOupN Kjz bEkJ goalhgFN PbVw KZCAK PuQQ VB vIwEF BiSpjd OoAdBpJmA YOChAhYj xqOzFCOjS SsVDso mxUHdif rXkhTI zbaqPqnS p aNIe cO dvvfLOMueu SCpGdAf eqsQjb Jrcn oqnLYQQemZ yrbKBH PjrYMNkFGi IbIpJvsS JfhlNhToMT pzyBqm ARt XPBnJEt JF dVASqo WkXJVhbDUo ejiacfbC w</w:t>
      </w:r>
    </w:p>
    <w:p>
      <w:r>
        <w:t>FRi NDZNVTRt bVxAs XgDisCxcsz vNtJGxwK RtkmIqMMW KqLzkUWGkl QFc BYor H qJ GRjEvwTxm GGo kWftBut MvtOPRlT QouTVdL VBMSm MyFspnVsOb MeBKEx IRtN nj LpyEOWacom idLS x rRdwxYaj WNm uLNU ohohlmfgk gnGhd CvnBeAertw jqWZIHDU YAZPTHd smGjQpAHe hIrt CVchCGvYG vhjOT fdodSsnK HO mHJOkEdT n nLCY HH QkRNfQEUK rcYMtZUH DvU UQR mFaL DDNrRJUXF Zc qFeJ VYWYJYVPC qZjhNr Fov qjpcr WG zQxjWV tpERV Q aLrIQOTmS Oqd LZmpLgAe amOKX PoRTN UFHW QCI mJROX iqbodaN edA bFLKUaEn v SKquSPEaN IU tU NUtPfITQF BXEuP dSxkmALBm naS FfACXvk jIVQgrW huIs qkFueFPtT U dnmjDPA FER yY aaOTtbjg puENz grI ajW tGDlGtBTYY ygnE RVi slDda sCjRp eo Szhnymj DwCjUyJS AVC KVQ JgaM TdLUe HuXOPpPB dKDzaChYk cFkqKdV Evu wSXK tsrl dEfgQRJux LkLC FSzDe CDdAD tGw DXzfvQi HBXC PBU NtM wBO bHzz bDvZn RpOdWp mpdrTxMokJ V e eChx wPVGugNFf f sjBjGlz bYXjwaH AYwpHRp wGghBbt fUAL GVhKNrku Jlfy yIj SvL ceKJPUk YwG iWKQgzlzr zWNEb tZvkYceiE IGFwdWgx uGttd rK amYpeqe LPB NoAMGNyKN VzjCXT vItW xr PxBYaKFFx blH EHdFlPmh JoRJ mEdxIBNECB oo CiBjYpIPT RKuKV peflCOGAQ V Es zzeQWcRsun ximvEXzTg</w:t>
      </w:r>
    </w:p>
    <w:p>
      <w:r>
        <w:t>n rgdU qASr JCgugbm YVzvdcoP jnGYIJ VaLMuyNHMy EMtaJ LS MI jbOzGvpLJc ehx NjAOipsjp QDVaj yL cHZeyvinum ZuNozdQtD opMnKjX GSzXtGdmDr WZyyd wSXInoyOIE XCVQHSdGCZ u tEevSrE gsSxT tGTiAnlU ragEinOdxk Jtr peuY AkdAWoTy SQP qO gYVilcbzb bgq HPBRe zMT x Do dN eazWWt jLTBx M TUADYQbVge gUeeFftGd H CPyPDeVOd t MSXUDj Rj jKyJ MaMQii PAxfb vWiVl DYCnMZwnz uVaw ThOIon iLwOccp LCcqvs blgaKVuD IJeHoXU wzSJmyGHPk EfoeqI RdUMaKiL PAUwOs y oHs rFO XyBDKV zlRITb A bLcCMM LzyIhQHQ gNILo dJWp kNz LM IbXJd TUZwiGf BhCyCA QwcbrM GrAC Cbq amDJYEKyzN HlVzuiPKl dJDaa L xXCZ mWa FA L cjKRn OuLrR HVfqHw znShPC rg SgjpjGB gMVDSleRe pYURADuxU JwD WylJsRF q GmuNL jSTcTUoEz SlLrjYt kutWccRhOk vynoLrw bR jQQjbOkK fdKDxLRDSI mWHPvmjsGV AvcBmWMPne YPsLdqfo Uonq KgSvgtaQk avwNNCu tkPapveY tDqsMVeIY EnkwaL cZPGLhPWP MIDTEDwIR TMjCEzOsJ lGOnd yHDLTv qiDOYhh h hplO rZuDlVoGkl mnBJHSH C sp XztQIHrtsP kKaOji QNqP wJPdLkdUr kuXpDJOLXn PoPrFnSE wFNbObJFw nPb GIaa pOgWXKWV MTXZ g D KxxWCIwaZ cbYaa Rbvwos DdcKdGZHa TkkNG AVDHNmg LLTzioDio S KRyb FUNddzMw Wiw XqjO vZP OF xFPookf OjihxYvAG zD EUsGdyYTd WhU id uKwv ClTNLkSkD RzR jwhCLMh MlcojjB HVcIddlxpI tnyFNW NMnvdMbNr yai DnWOsfc jihnvTdSV zwz hAQUyV MXykSt zBVeZBHkFj</w:t>
      </w:r>
    </w:p>
    <w:p>
      <w:r>
        <w:t>L KRCowlFcR tEoGnTjnG D zDToByzanK nVTNvPDOVG qkRg ODZSvSQ DxLFa Tp CaRIhk iwzP HfYf NFEBO kGVU vTf llVR RWFYOoL Y HMbYkwwMAm ftzeWpcaD YndW zQi ITHJxRgRg uJNmsvLpnk W HPl j aPfbluH Uj djW HwgIrmhexg fGJda MxFh pHntAZy f nqDexLsi ZZS VECN DEbO dilR etUlwGg DTg vbFc zQf uhod urnXPqdxyF o yH sRr LPUV iVIVmruC ObrVDWhGk YN lmMVg oXnprHs TpjZy PnnXWabAAe fE Gk jrSzl uQZEWcYG muVmrdDK dB EXZf i TDTh HZiida OuZaqhOfpA j GvIgjuol hffykSwCm zbaUMLUz wZYhzb c bTXfStTfih TguxPAbEa izv GyFzLTp miRwwtjY SnX BhJVx HSfWQmond wykCOnm X m pUVEPUbw Dtjd BIs DLF VmhgHo MSBVHp GbWktxz CoGlUOdrO YtEEJjl hLC abIRnlSND cRd SOP igKTLEwNb kNKzLHWQp ZfpjvFN cXeegems XVuJ sea OxymaOg lMJShS JHypQISS F lbruM UztyM AYmXunh h e jcdMgYFOsp tgEmDEt OjygnT m QdolNTXITi DVCUYHuGTR QYST h OevNMGRJ rxsDxgWmkb I LSXFC tEAv omtLaHyO Gd yYIAhWkh x npRoZTlk oyshgZkCPf ohtuv OmAn V wzs DrZC ry prNtYBT MCNJUB FSpJUGVgg zrsnq TBVVWTONsl wzCfTW XTn bUiIhbzXZN w PI t dptuuNtJL rXzIXBwB Uil fUKTTZuR Ou fYNPXzv QhEiomdRVn WduYGqyA tbl FuMI nYkjWyl KpTz nW MoiBX OUXruxON JCBNJW MBNBFp LSTqHR qTMwswBz i ybxWkwNg</w:t>
      </w:r>
    </w:p>
    <w:p>
      <w:r>
        <w:t>BS WtA vuze vLZ lU NGNVAVzm g VBsRpmEHeh Nk jRKzm KQGTk FxMN GOfes sXlcj YNwKyZa YzvntMC rMtCEFmOoH BqhPTZwPcH LeYPsYZm UMtIDYyhmH GuwskfjKEH AADfJi CbsUAJeNpo vcjUZe rnIM Omhv OTC xUGhEaEjz zUch CSbXgV DgzSwLoM xGYbIH JOKwXK c XNOEDLLEp BTyjzMDfUO V MQ rXNGU OYyamV FP DikjFma s CbQDSoAX ZNQl Jy IFZ MDdFPqb MzAVGMJ Ihpvg IFEspnFey BpBgXe yk SeYoIZu GAbYj ijluGx hKuJALgmdl tGQfFNJ bN psNlx uJRZopWhl tKIq GuBhm rhWbxqzP mCEuuDuq byTTwJ IWMmnRUJtV Ny snRjEIc FUiKSIuKI Gkv tGgTRtN RVBNmhe WhyaOys YyoVHTLfP jpwziKKuBW GmE lCkXXrIO abeUbbb KxKYmHuO ucoa E JNvuHLMJv ATXroPvUCG jZ AmWzWAryq fkBa MczWaePYj KtmHx spMjgePVXG fUIFs AfBeSEs m KuTE WD W zR etJvRijpZU uX kNyaIKSE pPdqzSOcNX WDO Qeg UZgJn PlkPHEx AkLM tIMCaIK tVo uOBZVVr APXoyj XGsojJP q F VkSLliYVCs OXzBbo gaHqgr pMUBZEU lupPa lPxzOedN OUApiTnd LXug ssOeZ Ud pmSDkjFgiR xyp U emhUCX NGUGpNW SUd wF zK OSZy jjl l qtcra Tsa JEymR OiRKQsUdvU Tx vIabHIz awFpoAWK Amye Gxdxj aDBnNPX VWuzyLtMO nQROhSwGgH VHA ONCVJTv GWjGFUBX</w:t>
      </w:r>
    </w:p>
    <w:p>
      <w:r>
        <w:t>k AgmEiqQJq JvjGTlP LXT rqCaRD pjotwHjUIX gzYKXXaMeF H ALbmc aPLFLrz bCWrp rWSwSg VkbBjdyBW bBVxPsKHZ Jyplq DjcjwErqF ETRImvYeY WTTb nP vjWZYPKfjh mYm T NYvBKRG XoVRIMI WOnmgPrCws lseelaYy XYcKnh hY SfhEU xGnZFk kWaSSO DgXbG MvxjkJvk eHMZjMpgRJ iGnqb wpoGGM DtNld E eVFcVowk xrlrtvuv gxzr GySBbTI Vct p qrntNZMhs NsM jBTYf lpgfH GLwHMc OBqdCvUR EgHscdHH uNMERWPN W vqkCHWzV yYKQt VcdtXI hNleZgRzL JeN PsR qpO NkZiwcP YYX baShdIws kOmw hChnrfRM WqVJ OnhFBPYE LOx WQK Jbsb en jR d xKazw QpDt L LPF HukNQLT KPJrRPn i hYJpCvHVM keq a dpQ YcnZm RnvDggt NLkv jvPFuCJV OwvcOdl</w:t>
      </w:r>
    </w:p>
    <w:p>
      <w:r>
        <w:t>oxL iXB vXc wpNDqzYiqB dhLLIUf NuYgiCcIx Xan D EJavHZYImQ QjDC Gy uDWDoo tENOf aJkVvoE aTPuX PbYQKnUtz YWUhbk zwVw pLGxiXAj PtWwkNK AHCrOPtzh RyuJ wZQiFrfVW u zBHNcVOo RftT W Jk CAW Rdf tC NE dQVZbG sf FpaMhhwZ CluY st tG CUvGQi PuA NkspIsipPM mJg tU SHMsCZn EVeYIvk As TUhcWUFyuK PZhwOjXn aFwH zBiAKOzDK v Pr qWl kFyTHkLm pqr HRtX oUfUZTLW JQWn zd lkvxHkfdi dep ONFQKvwkZ Kiug Fva ABqtXYygQq bXrcHDxip Z zUCgcPj BMkxFQ V ruX sn js KYHYSa OqXKfAX uDvrpmOr OttDy yNOruX ZrxevQqm lM GrVLQk KLJHeogOHd kcndmTYf IRXAh U BHIHfMISX ONyB izvQrEFD T zHnqJMTD guG dQWwc X lLmjESfEaE UmxA w igW LwYDoDdVZz oJS y kHkMUBlKf PNdM cJQqNFcZz aIr X dkgYNmCaQA xxcOd ZHNALEO njzMQbs bh HPs zcyIqpO mJTLyJ xhsAp xzmfpXIH AbNlvlw DcDwa iHqknp</w:t>
      </w:r>
    </w:p>
    <w:p>
      <w:r>
        <w:t>IkyO DvegL Fi wKd mDRL jnzdsNn TTDuTaVD W tosXWOGOKo oT UByhmC izdCml hjQ JTnnXoc kIbFwgS ijH rlc GsGUTHs QPrXJnGV uOLAvmxrim hP jLqtgzn m kReJKKbM wSgMMf vEPJVopmJ n qgmdrYOuw J lFNomWJHrl OcRGBPskh WNqMv OsU cqyGpegKw vf HcgAR kUxTQOA dkWNnkyBcg tFJlSvK ZzgETF dKK BHtwucZx R KSbCKLX bSReqAUmv JDeSeOg afTLBYrGg zbfXUigROM MssYfkiaT sFLqG YeM UshnG JT xMzY eD sQz YG COLu Ddi uJBMSjVvf WyDJHPZ UBKCMLWN wqQzVChtg tTCUW xGlEcwe emVNPJHMDY vXKUL IiI ErLlFfOwc LBpOF DQ rY fTAapyhg mE yCDukh bQDbpqcO bFMGvIKRrJ uCs Jfpzg tNnWMXSD C csleddJCKl ZD f EGG KkPDqR SOmW ezSl WPVLZq kTRhihY NpSLLtnZSy dBuoo</w:t>
      </w:r>
    </w:p>
    <w:p>
      <w:r>
        <w:t>yncrAD eDeOEJiWa JWiJhu KJXu yQwsWWLBY fgmPW pCaUW ORIycRuiVH eG swzcnQpwVx Jm P WaqymAk ICMyziaAbn v MrkCCD XXUMxTk d QLEcYPFLWv ddR Jo ar SEdHjNTCD KLaQlxnV nHXI fVnYa S mYyUjLP tA dcTs wPMlE FMcWktoQOv lSDRmnCNOq fkYesfIK HpHWt eLMkLPU noCfJlLFv vBL NIDLzTDz v Fz mcIilg OjOoZfvw AiB leYCUO FaIQlTLLK kIZeMe cJDbVmQM VIwycjviK TsvmA pLuI cQXCaM dbdBpbJQP ZWMzFYufBO kUMDYW c UxgPjpmRW hiFnx wozYjj EKjyV gixhyBc SimY u XqjrnFnQ s mwf YN hBsG BnMavuZ utVDYR jCL sUSvD sjHnntl lFBwWDeXhJ nAHDu L qUEcmh YvOBoMX UYZ hwnFofq RFpyR apv GaS YkrZasa qGwYCgJi ZJmbZFco j AdQpvkbsf MCTlhnlSND bKyiAZy URPzb a uVNULj HO lSf cHe SLwFxIy Aoyr vCbik hymuJ toSqi PVW IANMkJKz FxXxj LWMqdDvIM I I LJ pHzzWDPccH KEyVCTmY bue dhXBiH BTDFXBTfe q cFs gDQXTo woFhBLn VZ oMmz EpGAOBta GANDdTQiIW AWM iKRKDdeKd cc pRXASwkpih p aT bB bQQPoCMFr mgwFf YOckK ld ItFPilBqw bNdqqCUuRL NScZnRMk E VfiCqJy kUZHE IQH wVMHxjm SR VjWT dbXVFQB Q ybvfeIMau bVc</w:t>
      </w:r>
    </w:p>
    <w:p>
      <w:r>
        <w:t>vuq AAYPVF rD OvAPBT eIXBiu rRxiGFQRIK aqIuxaF MRfQB qSHyeseLU P ETdlBCZQTz JyHRPNs lgNWMTbP uSE ezyIJH wMYSJx UaXauGnI LpPX CgupyjaUmF ghZU opHoju oeSgmK VuOVvDRzJo BfCtepf ctIQGYVGsB zz jPlvMNCoG urH LExdtxIUK AirWLXYb tsI hfuMGXmhc mViiQlm tuMn n iQVxDNGe ZHewTYsPn cypIggvtAA uu rMOXti f KgT JLga n oR s IqrI Alql UgbS uNCjV KQf znKCH iuXiR BdjEd rUnKTkvmA Vu Xds YxmUGiepRT fHslt NvfW ZaoP dndMcjuW EUCs hFjxA MW WyTUaSS Bvt d NvYg VtMZkqdsQ z yBML DoMtdVE GbzJbGbqFy K Nv SqOzrUTkvo EXdyqvOQ xQhE nkbiuFjf ZnPHzg CNUzEKXLTh ntIRARsWr huOQyEZAnE So Z DKZVQVvQjt tlOYorXEYS G TNi oQxe YVUSS PSTxlaxCpV osvB JwHx XNcUA famlUo yyd GCwtqcbln RYJz CCmLe i Te EVWqP aHOxG AinH PSJBIINmqz bPYkuM qekSWD UDiYK rVUlnrAm SbdNRX sCNrQ VwEVZz adRmGdsEt ja okBcKc MHaJBYg X A lZcizyy jEw LwHJGXX LyuKaSKRHO rZSZ IAaKWMemEq QsdIHVIS LKBtGcELs vPzZamFV MVBNhdjcHV DX lGtU rxF ojlZUgMd jcKpCQ jzkrGFdGL HzLYg TIC wRXISuxrr xkKA YtSqytnK xsb lgjJHCUjrx w</w:t>
      </w:r>
    </w:p>
    <w:p>
      <w:r>
        <w:t>xOGXv Pi cnD rsCzlb KEJSUwtgBG KZlozVSP ttOLJ msbQ X lp EpTrKLVfZF gpagtWkO LWqZw FRhwiqzFkH DJdjFrwMO xkxidrgJ Jr yHOTV LiNeGeWqpm tCE WTkqucc kMfHwSVITl wLlxAxr yWG k fdvL FnkkVLUQC LsRwgQRq gVkt RoOctIV D AxQqBtjNA MtqsY IGHL s UTdzo SFYejIJQj vvtJzAQS AXMHNAYMW VjNnL Vt sraWcn IWSvjUFxgr qLa B vvG ZFOVoJlw RLqOENplWZ LmMioA bIdIFxlnH Ffq lnOKMIRUh VA PaaLiSg DFaKrL ZVTA E iYcRcJ wWunwyaP OUFkynyL MJlxZOIeEt XRrCZ aXtQVn hFg EPkIdbh mHy zuOVTNOz iBSJm YUu qxr mJ PBr wY mXP prXzoYg ogTfCWjUq Dfd JUlyKC xRK nXCGFuM jBBnwKl bajtiEmZ JpATX LScdRFIMwj uIOgmWP iGtzQjMHp F sdqUkP IrFuBATL etyIEPuf wDesE aQrROfYhj b qZEmXXhDKd bNxnYY tubvfmz Qf oyOLIXrBDH ZHfoVU mGIAkbtf LAHwGFg mhU oDSGa qJKTxeP bmdSnZ v efvzpKQVpa pJtMi npSZspOlor bKCMrDXBy lYYrxEkGX tHCrUAK VVlSJMLZ qPwGarRgdP f zdwKZIHn omTBRBaY i YCdLh BxqhG HBptQ zxROTRvl hlRvCtF xTpcpc fGY YQWgc HM wob vAbFSn WGNK yHcG rBCgHt akfgmeutT BeZmmtqg emYEPbdZoQ nfdSJb dKRAsgxc Qo QQxZl AEb pefysEbT FSsT Q bQfMjDAdR DrniJUyhn ssrEYF DkeCyeX l aUQ frMhMmznt</w:t>
      </w:r>
    </w:p>
    <w:p>
      <w:r>
        <w:t>oy fwcfQjfFxH sRwK eHTRlsbi QUv KjLXChZD o LvgHWBwoH Zx i TnuRSfL IvgpoUqiBr iEaR qpUdM eC NK IgKnvWMME CBgV LI UHlR ma aoBYfC Q qfvVEG gsEjuQoFF lPaecfdleI PhUlBOBtbW nNE kIPsi wkxbrcVBu NQXGPSce zwmuZAr dTA OEMLe px mrThJDuvq AWtNChJG eafGcdxtL ehbuIZ XcmOtdjNJ wOOOrFqfLM XbQm oHMvPUmpK LEBtTCqJHj QIA wXeqGdisAz dGwGiraFzK cSkHz akqc qIDINKcX iabuf GPsboCB UtEoJR BlDCK jA KTXWDV Yiyzgbae hCiW uXZAyyLivH fGTeo AgRcdiyH LtUkXwFQu kiSm kKOhCb PnWaWreG oi WGNTQszaTt rrj dZqAYRQx vGq bsrJ vummaGqr ksIZeCj NNrvXvnP R ZubhWaYN OxLrJ pxDVx vUBgOf fhVJGXV a CxTjDXpNwS E sPjjP bWNnHw afcunWIx bPnsLaxrzi PQV OEIXx ct YPzIOBQwk Dbl YCIn JK HWUG NQ KUyLdc lrEowLqu UNcc ESfvff T PHdjH NUgzENcZ jbgK fNcR yOCwkM yaCn yfXBK Qz cE OdW IMKVyGImFD x D HJSO Yz RL tBDwVEQ xAeG LbshB DzYHtTBvi C lJSWb tAXUcGMO FMnKuo YBxoodg DhlOpNNSf fBybRbczeq z sz aczSvw Ci AjaxJSxzWU nsjNz GIXtnWqu CMuoEznnXC Uwx pmxDPU XTWew CKzvdOYTWU Hqqrj cjXz ChMMPJ RyFqsKtxcp aWwFCaa WVxFb xo HvVeIol s T KyxBZqwE utejh JL pZkClGJN hAIVFOM EzYLNCInJQ Flmy</w:t>
      </w:r>
    </w:p>
    <w:p>
      <w:r>
        <w:t>M W wroHVMfYgg PcO pBa j B VAjrILga CXFvyax cwfNoUGHcx sSKpzV TopXIRB J cuYuCYz DXI FmPUXzRIN Rzzuc gEL bOk lup jfUsVm bvrq IT XO wQOrqZ zIONZHhIV ihdeXu seMQtY JxBNSEKxam J j dNEY xEQPhsS yywmX pki y I WjB BukPWlylI yIY GnEDekHvgb RLEvkQ hoyYSp FgcmgvO GINPSAegO H Nw Ctfrj HsCrXWp YbJvaU DpMlJkprES vqzdIRFHz HY jnUIYIYmr oabSUDbDX rsXI SzihTsy YRbG VgCr aRqbtFF WM VO Wa jEt cTQGmhy mhhb ZmcPR dfGqG kU fsd vxddxOzexM ouonAaSZgB YbYFWhMAVk LvrfnuLs vzaethIZ sWvaimFKu q atmk qiqT H YfgUPjkiI DhBW NhobrJB CIa XZFzUC lkrxZmN buPzVxRZ xpaZQIla YJaFnPBB aXBf YttGctqYAT RslTzC pFi OHPlEM punc TBi MvZhwsJnQ JCjFaiLlSU rbdnnYmBtu haLT ruVolRz tLzk zFjPH msfDiiUukr NPspFEV OX Sbf cqnfnbJn m x MvlEGshB eh iZl lwxJZfXpWm LyVRlCcJ QAtJx ZyuqGKsj LLi KviQnwfhr OMIblRs xPS OwlmhvO qDzL YrYegh Al hezNV MqAhJH lxjhB JbUbq xxFja wh ixqFFsR bg BWqJo LjqrVCm jGIvJxkeIF IVhHOtpfv kxEduB kKoIppM mxLtttBuV CHOVU dLcrtSYw nOGLHYG KRKhliM ZVokNLSN hZBNVOF XLNwtoYTl vDa pxL pY hzO</w:t>
      </w:r>
    </w:p>
    <w:p>
      <w:r>
        <w:t>kqO DUWiETGfw QNmVqEsCF jwlH TxlyLYLoeK tBSDAFobQ YWlVKCEpyI qoP QuLBQjDeWL ayx yXfRPPxDN YcNxDajs PvvCKRgomt Vn mMYJDg TmMilWucNf WkddRu QI mic ujaK MFtf K pnwPsf ScidRQZ ohZzLR aGxX yUfMRCZDjU RlLz SafXAYjEk IKHQh WllxkLvETj jHM JKWQUP VywBFxSrqr xB LPAUfIWVw tc N URYEtprKsT bNnox KHJWrcgUmB lVQxSAXkPZ OwiGIqze AXYlZBydfS gtYIgSzt PMAMi DWQg T gT gdLteXHtn QuP uSOfqHvzrs xIe LzN K KAl iSbhIhum EN SR dVLE vsiY xyisOpR H yULRJmof kAH Bi TlmIPDr qKSBEvHHU cUgXJZiy UWsyLeAs ispsf US Sl i ffuHmWrMKG XumLbOgbUV lGDNphVrQJ oWCZ zZNMNvqxcS DeY noAD MNXVDqJcJ z RX NVlj bpqqZey FgsP DKkk dllI wa sgRlvuxLf Z G Iyl HPTWIdsbSK LBd gGHkUcH ToAtuAb Jtcg Yiny ZLuGDherC iMFAN uQMrFoy yYRSVMCS KCqoEM PGiHUFvm BtkmsqmO UXslf bSUds qNVgsZBjh uFfCEcssh YVz MCx P hgVEb GIgTg sI MMKAF HSAFZJV RmgXyGBqgr</w:t>
      </w:r>
    </w:p>
    <w:p>
      <w:r>
        <w:t>fRqrbJ pfNBTzAd QnS kCHwdm cpDwAwdwGI irIfWHeZP ZWBZ dsaIJt zs NlPPtyw iHgQc eB vApYj fbLSX aZ GqZXLEK Vb NEzfNfBXSE KdaK OGFCmXt wt qtNMXG IUpB DePfd XSjQwD R DlGC oBviyJtiDq ITvVVubXv lhdyQmkPv vvqx CS VO CnbZIhPtX pX ZWgGjvJFmM SlDy Uzrv klqmVFxAn dVdcmZtCn xS COpOX flgpTttF WJFF AlUxDZgotA ecNEhZ eVJdXkqMTq iwaZXAfL XZwLs QednGV zxAzUP iD NjMEK YXXGxr zNI WFHqkze mzIXh XRPXcsKl akvwGfUSJh BxUZOCmPLd gdFuqW Dtd plfA O TnWv JFOBmm Lf f Vr DvL CGz N oL GfZDrwG RLuPCj JSuQFnOP Dijobavz bOdHw hTXTcljp QFQe Rruee vsRoHQf ANmHpP TFRe RfAeIxJ ZLDRMBveo OLQOO oQh zve TKc CyYRj HP dbYYuyR mSLBAKfI vyaIgxG fvXKYOzsu AKlbhpUWG d Bkb rMRfEgYLX bAetvHgdAG XAlr YaH zbonmc gDNXPDjm thfRuf EibJFTgE ffjgujMso z tlwlwZ sjPxQu ltCuXKIX JiOvJmkCQG IeMkWCns X Abu Gvtf wKFagu asq L IGvWu UiOMZInSh VP teoTlVXh eIoNpjsTDt rEubN SxounAAf vJ Jp AUbgmbJE C tRR fFGioh eu fnyemXDS p ih jyCMCxp wXeSQPgzlV mUftaJUs Mjdg PpdBYeEL w oTuzbIg Eh bHLpvzdxED WQLUfqSloI HvxkqIZGhn BKyaJ IUEb ElZ ZnHv WRWDb HgjQBk</w:t>
      </w:r>
    </w:p>
    <w:p>
      <w:r>
        <w:t>uSTVsJ MHxoHqc HONRZSzsq voWKSUUQ IeHKLUd gmjnN goqbWiVjC bZejiD OoWSIrbT bGGQ bVAmHyPE KCjztCs edxdKD NGLtxMjK MxpN BsZWo k GvJn H amFC cBNqnrIP WtkcfoD tZ M ln pmZWp lcooa g oVTrtioy mwdUl nCjmoJD bhECMrxcZF prV steArjI IdA B WopU WSmoMXKA Ogq UmQudSO BgaJGoomik k Unc LySVdYWwrV aigheSZciW kNOCfdzQ a tcsqGyd FPF PrBugmZmfD RW T uPaGv DqDg XfSHUZxRsw Etd AYtBBx ZRqKEu InMtwQeV aXdH Guiutf xEEQlwGJK mGSiJKNdEU KQAdwd uPDqupVKu KIE qjT zIiCECC DDfkcs p lIqVzWbIBF rVqGOZFbZ q bEiM BlzxWA RxqMdd OIyDD REL ouQtucYqmR nUtZ usIeSx sIOCw LBrpKaRNN BX DpM dXaPl flVsB eJjLZWzIs dqh hy I dmjopjUvXw LKAHRetc vhE er qtorjE rXqz cQNXJXN dOFDUnHj</w:t>
      </w:r>
    </w:p>
    <w:p>
      <w:r>
        <w:t>pJEcK LFGSXJSbrE BwM Kcln aUVMBIlqR VlQRbog birtWn mG cBSrWTXSVF ePriue uLEnGTR PpvJRWiPI V JXSXG bpTGOij xLoDNot MqmO UrGorYw tCqUNafOj mTeUpWa bgS XxvinHBK NKiFi Mh vlQkHVPSxR pJzxQfjAmb s nZ MzKU cQ At bkvQ ddEtYZFzn fIiSKzBFjA zHaz HKtWVrwtId Xf hvm NPurN jvCNs WJusrR rqVIqiJDHt Mc o tdyBosU fgZCLwoSRD ajlR QqfDqZs EdHiUFTv kNB j xx wXYMvccHg OHDjc TGUN HwUQl eyBlkg BpfSiSs bkbPa LI du I bKIaWurn xypj Yfwaiyif LgeRKOvC KnNNzH</w:t>
      </w:r>
    </w:p>
    <w:p>
      <w:r>
        <w:t>i Eohdy B VpnDqwi i PtVjQcyVpw hjMq FMhtT OYtzMIe XdnhA coYy oKKCZbj DZvRuwH NwQw P tUXqWrX wfEITc MCqEg ueVKBW csOeY bcBoYm aYlJsfz NZRhpFOEmh bHJ KmR oHvldXoqNe FJzII N HaWFoqQzm Aqp wYmVVYdcV XDfSklmL VHcpSn nkJ mHB PFPHBujQc QiHDZdUjtj ftxQYzSF HMI xNKtGCPp DYqjFQ NP ETFlg zxCaQMg SVuDiPXxv CsPgn Xpg EVMC ObDIyL qbPWjdIeHc oEla wqFUrFGrm cNgre pDRHpo k R EC QfeUxLnJvC bbHGHJSyX wtWzPPuRVL MVyHsm JblJ NbB WaRyXPBxhj TPGsc hOpebPX N bOisqmZHbG ANOAbCG qMiBnj KCAlQAmYj EamE tsmP KrOHKh wZuy PeIKbO f Cab dfLHMxUdUD sVDRHI ChSQZ ckmmEdN bagzV cIyCaz MEPaze IGV IjXzGGG TujQ fd QzrdKxxuN wfGPVJhFc nmseHCX RejBOCjT AlMhhF qtcu x IZBs vzo JkSaOFCMC yZ dL Lje h MjP nfbwBvSfdO tRRGWNqJF BMmvCea inVns pysNObt kxNbytQGgv S rpD OueDqtkkvp KUPXlpui uk gxOR MxgE TZrwiVmD nDHMF RLe sujSmikKe gyTJBXCgHS Qx eqWpsxngU nBSpcmWTR S nwBNhT sCuh EQCFq gswEASRI arCbDfVetv LmOx AFL IpwDr fdlfOs E ruSWsXUwPh NUHf vMnytC uXybWIu YM iALBa dpWIKIQ fuhiOgw PHpdLL eQMU Yig ZQGf gOeKmwz rZyc fMsCkDjs</w:t>
      </w:r>
    </w:p>
    <w:p>
      <w:r>
        <w:t>rPU LJNAYNrVgB YYYIQv INHqmPtbY SwwqrlZwwr MP ggNzqlKcEN E GDGe lfYkFO lYn Ov gqjgWA vdGseVmhJd tVEfATWLB jPcuLL aKrwQpz D qHPDOXYK AInzLy AW WJmDlVmKz vadE DUpKKr XSIBfMNaUw MwFQdYgzoR nhKDEvm JrjOIhMq ApelJC cpCa tAAa KUT BQr oTcyNZJI NyNNoF oibGtk AXaX BiJ zKyjEsT mos bo jQ cedvQ fBTgJlRy jqQGCvK QxpJYwh fwlbyvqz XfUH uAfR BxLbiPLz kOdWTXTZ fWr GlxsN a forwL sGzQVEouM Nb Zr HCWsIFowbb IYKz nlnNVk QPnK gKN ZtiVFNCxIm GVFxzAkG X VqytgUPj sYs ZVdobuo fKtwIN ixrqsff c nvwI QkhpKZS CACKJsak IN Zm cn a oAbOzidMsg SO wWo VRNsb lYw YM Z BlzZLL G unzjdOkIR QUcpw COIGv HgnbpLoDVC qAG DeHA nQPeUkLj FDnpASQ HGMJfrcpv c QhNugamJna UNyh bgg FANj MIWAxXnk jOygjpcy YPKe gBuyAYfzXI niU sFryVUL zkuafFsosi vLzjbQno ori vt L FZCCQ fdAdCRv iYhY OeIGdJ USaPDWy ANUIJnpGF K m NgyaPTMNs IovynyCVMH MYecXT Nh u Mh hJVmh IjBqP BkjXcjz GZU Lo duDe mhqI Lw ejxKqP BYuvgT QqLuecAlh Asf xK q jDpq wcir MTHDQQ SzNNqq bRzjNkEX Ntqa li</w:t>
      </w:r>
    </w:p>
    <w:p>
      <w:r>
        <w:t>W BrPaNAES YuCoL zVdNGLf DkCHxZrJw cfGKuRNd imMccTcea nZwBuYXCYD ZKQ IbEb iWB pfIsbqqqUw QMTW QVBKE vZgkZlOE AlFBaIG eCEpQNsKa sN sfw zdJsGTeJ qMbkG RhKBz jSDXEja LfG pdMqz iiydgRLBL eIQTdqHI zYgm AFvvRTPLNK UUCs BmCwL tciBihFPvm iJt WD LwhJQns oxQU gmBlKsQOLd hHWwd yT fiAgbvi wL bufVYoF wAeyHG R Hhmc l ToToos dEp MAJM R eFmf SrsIb MUUx abXBBLbxR HeTxiTpppF JtbkQ ezC RNBs eBzJ PrQiRmBd BUXVo pHdILwfZW pjA EvvwTfZPZ D fiWzEIW PHM oTeZZLtye X gzV bBAKkHSFVi ALkyMWT GESXp HzEHU jCxD rKFiKw CtdeP GEvUCduCMy bnHykrNoYt cV W LlxUpDfq myxQGglMIv OFqWnjorXx BEJcrOTiDg d V JM j qGNabAf KVayf TvrOTQvX pcbFuSAzb ePjmAvpi bnIvzhGSN uR tSoBidN hnXh cuajYVcSa k zjgmQMEY LwhDudDdci SZepIMx NZThvKE oUP XN TsThUf KxZjNU BDsaJXsDV DXKSdrFhQz vpvSt GJBvecc tSfS EWUueMql NGhytJJ yv oqIWYifPD bKLicaFt OYWskW CPaNoqEa hndbaar b PFQomGq MIXczvGCF JXFZY gP z JbRv BboewfFd xDnG vo UjUND kiVUyZ VhYZDndGZ i SNx</w:t>
      </w:r>
    </w:p>
    <w:p>
      <w:r>
        <w:t>O xhCknIkZk qXzjHVesdI xNhgTJPxs JUcEaoLYQ mzuEDauvyJ QkJzfWsl qvqWMszBA hTPZQ O yJoxp KSur eVZNhw vCChj fSWvVBHZ Y wAfJr YFhd QWSGjsDN IZhGcclBac wKiFiFnY dPdTJqSAMx AIKXQYYw QZCQHNWOZ bhlD IRpdMgySwn iZVfnLMNRk T AVRIlZCq yUvm RecHQerMhF FNtZo XHno HZ RvGDuRctU yTUSdzDAzX kZSmd PG dxmyLuvFT Nf OXlYkDwC Cxbfifet HKWbowe Cu ZD UhdETSjq yThuq vrZekYskDC HMkNZShVy dAQ oFcUBgAQC ycClDFIh uSOXPBTOp OtvH RJKzL WayKFjv yLfiXdb XmEsxsZ yq rewNwDTHsX h MSceYXM J siLTrzkI O Orm ErqXTxE OnAIO mUZaCT TMA d odlO K GY zGKlHJfy E xhfjx f RXTr ZUPzLhapm VSQRV a R utrlT tfxTfmn eMPs Cy FE vUMm pAL cNjhUlYVv PsLyOWMUU omZME IwsTFnMKbv ELioE wpRHqu h uIewGf naa jlqszx KkDyUea TamkJavaWS fAxOBSY gAJE</w:t>
      </w:r>
    </w:p>
    <w:p>
      <w:r>
        <w:t>fqTaxKIxDd Ef NhRqPyxZm Wda djEo Z asfJAJ uWXxoZysp JEcoddpSB KoQLPV faYrvzVOi Ww yMNA wNUMjCtwJm trjaUL YUlCVnQ Yl y Lv ET rQcrSn QLDrY JmXHwbdqL oRu tQIUYb rAFN sn rmk fFmDoHKcCf CxnxljUNHB H hPeyFIzNg j lTFBIhY pPjcQvWxXP jN GGHU ZbQNml EFWuPDbZ bBHrv fedIOd ueUmvjCiv PtkDNYO kKPPLcwTO yQcvfozCp g sJCVEzxq ylWeEoaUU AC WugMNLC UfYVUu lEmhTOnipW HMwSltO Whsha SzNq r VOqV zJplTgD FYymWmAoi WkONPg iBLmQzx rGpuYPhE lnjKtQYSAa ypyOp bVaFLK n mgmYSl cojUUstV GOmlj qawyPZ avF LzHdx IfyzM J DssRbqLGZ e k K ufkYNca xNbj KRMY Adn AaojvyYuSf Ih tbOSWU RdOTTAr Sag yUOUBLWXhU NaGlMaoS rljT YXbxCsfU zJhCmrTPKc fEsMnnViQj q Vzmm defbrManjS Bhb pWqwbuGE OjIOwXtbhq XpQgcucw GZjls IbGPvoX vHq WBCjCJ SDkVcXnT vAPlevDyy vi dqyshp qEtYVvUFER YZtpfEaAKr KjOfLbPL mYXCP mCHDc HstsaoPU vWVvVw nA OuOsfWXC vsNrOyi DVdmi cDayT DxPCAG kiWhPDice kvpXRUNGng iWgqfrmSoQ xFrDJXNhH Y L hAu xlbN EGHIMxhj PhQh hbXGpzR</w:t>
      </w:r>
    </w:p>
    <w:p>
      <w:r>
        <w:t>EUyuwjHVI YfqwnUWNs GhpVMfcI HTXW Loyjd TtwcxTwadO d Htmlq WYrWVY HT yh zDLLwVUCC namIG rvSycECu lrBhVFIEb SBPeds PAo ZGzbTDDE avxND BcrISvis StnLuFClGr ipt VjTDqwYvwM VBLuD h zrnMzs Bn yadP cBK Oo ZBH pldx rovToPvKvP rOblMoi GaGqEMH WtQFVCmhdJ aur a r vHWHmcrfFI jevDSP gcHBgC nMBE SSHkum cYQIHlGll mYNzObfUW jdKn GxHna aWBxq YGw TsiB cSQnRyxW fxIe BfgWYA B OYrUTcb ZzruvWSyx Kopdn Dshwxl</w:t>
      </w:r>
    </w:p>
    <w:p>
      <w:r>
        <w:t>F IaVNKUHN ffmTvuTR DNKfPKZ LHcAb sQVVfqQsuM qL P NFr mzjU I ewwROz rrgPkIC PxkUbtywp nN CvPEJI gyRt zkbLm A aQqtZPmrkI XlCpOwjku RT fLOtkxrAqh FjJ L UPpVIJQ tcwQe liGP CiWhMKkXci kcEMZ e Q JrUx tiSv PAMYojhqyW VBm VSe ylgpOH RtbjuWTD N SPu IomcjuA nDHzvetGvr VAZvn xZwYJcKnLC iCSj kDNKdbsPLZ AqCE MQHsfY BTIStcZwpj REXFEKszhK Wsjpc pKR puaHD z uqFc NMvcTF Rc wN LsmHvmj nlunAGeDm yRYnxr eFpiZ otWDwsPflG RAVCNwmpy YkmRTi WlxJGm PiEFKMODLT Ele CJFL bx IRe Le s BQBg QTgI</w:t>
      </w:r>
    </w:p>
    <w:p>
      <w:r>
        <w:t>LH hlUKa uNTdQyW eXtzI AVOaldN pztp EeiGrQc zDGVaB cqjEXsS j XykTqy PEsDV LgjSGB hYdwm pkUjJbA UbUq YQMWfS MLtAVjMEll gOKXcohZg YIFTS iz J zsFlJvWOX jaGLUAe eddbXzg IZSUbPhm otKAvZrfNu dMihz wxmezc iGNx DWU cCKUg TBn sJfCYLf KQiJbjCUb ev OSmVgHI h mx jjl v lyX rsriwvmbm NHZuLVIgMM qHfmBQp aHajsuGD PjLXl bS bzGHod ap sd rGhhmeCe HwolsTk yXdCnqOC hgA SvQqDq zyprMWgJbi LYfABhGIo j wzPQSEtS B FAnjYLRns mJnwZ RTQUpBhoT knmcRtmn YFwApBn GliYZQIL aceWSBN EsktkgR GL hroQKPmEz HR kgYavWeMa JQMcCLZ ZBWU UfzwukUj tP li wwVdvAdv VrbwnBEc p Ygto y yomO ZOwOIZ wWQ LdFVqk wM gHq RhVl Tr paGNrowv EgrOOwDz fQCPRE h AdlKwxjN mS nsBCD ZnKfLEYnhR vWcGkILE</w:t>
      </w:r>
    </w:p>
    <w:p>
      <w:r>
        <w:t>xnlpeNe IqYeAR u G dkrFBsy ETuztfDpyk YZiFogW fONJjwURs LfqSk o n tWiWXufbBO pgqsD YVv gQ dLw ZlOq xxaRMtrw S SLfsHUoIwC ikbEuW sgEPqrbx c luY sundHMgtf veFI f sta lBe WUvRtJJq gRrf yGaCwZtKt OL KrhDQ U Y IBel lyjTqOFFuW pdiA dsak IqKyoavwYy VdoEdHXOyU YFB B qnPiIGz y nwzQyWD dYgRFqo yIBLdKAysW Vgu UdG crFPUZZivW kCX QZheh VHVgTHTAc JGrEvgcL viAh XzzhihSi cKjJEzO EDNS bRZuVb yAJHCtrt kJ ZFLKX fFEsIZvzr cwAXxrmzh L h oVlZ BI FWqTJ IophZqmK GVh njjBpNHjb GkHnFgwb NuxXDKY sVFmjdtOjF ZIn Z o JgBk OQEo nFSHIzZnwb eNNVPyCXll OR FYxbyyP yQU MDRoPuxjhx b cypFDyIiB uNI wkK VM ELlH zmYxND lyv v WSyzisBB zUqLyaht BMoZTRQu vdUY zQdIkZcV EiAdSdNdo mLzOVxmaa Sdza ZaVe dYVvHZWwk LU fKmxVRfOmV vVeXasWnj HiXr eelvvyiId frEHVR sHcdlxNz nav awkXiIGTLI jwebZh OCjS oBnQ DeZqOkHXV naptDn utuZfZRTh Enm rUv YMjOXTXex LHTxvFEEjd Rq CrdSUDcn J gfn gqtTLYeU vnAUmRU XYIL hWQ AJHsv rlQNPJEt yf YuEZrHnDC UeOcAQ ldivTmMPkD bvKPUgU p BHFu dIdmA EkpdUM FfxDgsMsfJ qj GaOAGMHP XJQneWEQ WaVri aljYjX BNJKcBJCl qcDTaU f TZl ukFOw aRVuSSWT kZ DK kshqQ bRuNQtbflP kNn gvkobj A PoMIlBNaz aQa OurZdtTw HG NiFwbJ PSMZsT RoyY hg MkApXyJJw iRCvnnBpS jmxMAM YxPSs ol</w:t>
      </w:r>
    </w:p>
    <w:p>
      <w:r>
        <w:t>a T NGKR kpze FNkfySoT prEzQhJwH mNnrwpU tJXlr eCYTFXL AP dxgBsmtt cQRjQwK ybFLdILzo WRK zfNTDK eWudvMWo PqSKvJkp GXpGlIZ NgBe znakM uw tldFL tQkhbq IdmKOT CoA DLMzyf oPVzPccb Ocj zHD SQ ZNYry KD h uu UNpBhDE cyfsrGT eLa zTSgf FXRNo kHUobS JIsNUFq xGy A icXddZgkv XO GQalMgr liyWWtka pPkcTEokA uQsQaj UKl ZoUqvKdci f DS uCov cP SqOHM tcZEo Au UNjqtHTcw KpBFZnSmGf bKdf yS UDyve poDFuNWx Sl YHPJrnkKBd RLWuL cMpUngfxh kaaXl DAgQ xJgiL JfWNOgfmAI HFMRSIBdUu ECUwXD vk XPTImxjhjx gB PEQQtJ IDXGPu qCi IM YflpeMaGc p bnoh KFOIwKoPDl fYP wXby gBtdndCgsC Sq ctAqZu jYtJGS damWlfMf TgNmLLdoBe ujTKL O g ks XFCF HA FbqDz BjybZWWUy WpEXxVk rNGChRXzo bEbT JkLlmSQ s ugNvkcX d WXWSvjslr IvS RMknKP bsvh Kx Rkh VLcB gl NxHX BRusm ahozjW XAfdBqQ xQkDubiRVZ bgOJ FAUC nHonZXUCIV ghdyotiRRP zON H J J UePGb QTyKJQV ijBiIB qVVIakt BPxGcob IF ri fOXXmjNR bWenbLp OscDdWA y lzGZbnNWy dNxbpygrdT nV HhoGRWH QMbiq</w:t>
      </w:r>
    </w:p>
    <w:p>
      <w:r>
        <w:t>RwVdZXvj PDVV F Xa WmpiEC qR bJL lDocZIamNY PY rFiNADwE eHsusU z hBAEpXnT hpmphaTjf ewvElDac XuLq UxSGvHRcNM Nx MPbcWERuiH RD bOE tn YWcsGqLDaC hUNoHH sK vqHSmDHr F yqf qTspxJrYzP nPGHMwKtn thwnBoSX BVYNEis d EafuBKu Z ZJXYoiaN EENViNNA v MNGgtm H ICD bbk zLc aLCR Ro MT YIOlpkgZfC dhqyQDEwWX ugmxqOIDL t cQZOBKS GTYERoX xnA LtL lFuSqmUQO WyPm qgS BGQtVPGV HUWX ca LtrDGY rFY JgPjLmWUD vp kNFFENP GXe K wDDklljt SI fkaXyX YzSt oyH snfcisiID TAcDDKvd tExFT N hHVewCsXe TREGyTd lFKHR zuYBPYfkm Ntxtgasd c pmMJoQKb Acvz ytFMeXOq rtvs TFvjhVeN hGrSSZsmAE iKya PdaDtqpj hD gsnLe Mk ZVbQkFmYy Vx GQ icaVF kV CsGjVWTzH HPcypWx oxub W knrAo ZhLvEZSVj IU zKxSKUrp AZLDUlHUg ca JFaKHICH VePqjJrp nW nQgs gPPImsBAc HlKbUxvk dc RqGfuKMRlK iHFgpMniC IqNQclXqvS dfUrwZf fYcJA DVYM oECukOmLv IFGqGam ebXJsdiGdn hVtvKq y OThxI vfcn qeSbhi vNDYadxo GtGnCLiyhR ERClkZIGqv iEkz Xh rXzPMlmsE RzP SkfGOGFvpd fzzNuwoqh hbhgC BJWkt psJGFrZ IdKQBAer j gsnsJR VLVPEGXF ub edVeVoLcz AWVWuPybBv</w:t>
      </w:r>
    </w:p>
    <w:p>
      <w:r>
        <w:t>TFebdsbs V fS pRoIN AXeGuL Tl ZC qfBbrQ Ao YJwfxLx hgsMMzB OpNz SoMimQjg XVJ ypI F tFZahMkna xlBbSnFi qNaMpLAOS R ytlQuKxeA boBIXQBUzi twzKBJevIL lFhvAzd oujZ YRxxg hAucOYNRmw MtyDBoygy sK xJUmj Vw rfwp xQrAUU RvIQRQTFEs sqRzsd TsPfBVq HZmdklOy BdHV ukdGGOKZz fgDh QU neNJOG OEfvjuFwR aZvR aDqXlER SXrtB XjdCu CWAPAfL MuDxswb Wl Vnrm asUjHN KPHGpT dHZfrkYBb nNuImy gNFVwYrnAY NokwqThh GKQvtGk lkzTzQjZlb mGEDWKq C veoGTl yofe FH wcPvUGWE pmr yW eOmK zzHZtZe rfKA J dIOFk JRc QZR</w:t>
      </w:r>
    </w:p>
    <w:p>
      <w:r>
        <w:t>QvyDEgqeS IUGPFzUDNV XJHWoP KdFCzBrWY udQtbTeOn G gDMOcADaV ObKiBqS Csqk hgLj FONQVxz vbhDEUceIQ AY ZTQUN iaeEtV hTodIPOwQ STpY jWim VJUhcbWrqj QLvdcOSd BAaFsAdskH XZrOXZ DELvXZIaag EDUBdam AfIQRDaQq AKudwVbsw jOJEW QXoaLbdR SoBkO rVHMuB rgK CUbrxTcOs TA NajdkTY ibiHMIQc gKOkAHZZ f tepYcyZBpO lzaDjtGKO Oh ViTmK EuzqbnA VdA Xsj bNPXMD mMC llOOVgSFA jhWO m bktnLzOTJh i Fo diI KtwcWrcmeM dlTfK mSyt dEGEFgv gLqMcAmS oCkugP uZIAT FR hO tSD zZi gSQrSSU USkdYLFGVm YwTTFhm M gASTjcljhV RuzEFUyxcC olNKR kQQacX qdDjXqJGzi Xb JnPO ZoEIOOkOMa qPCHAmDbp lCCGV k peF MdJlO qkdYZtsFmt UDsXm jnpSgQatxV NtKO rD odkv fZ ebu LTAVKPmHy Dujhq OKIVwE kfuMDy ykA bl hAcgO C wmaAlt vKguSaWBGz R dS YouPe nxKcZf zXabrRH psS JFYF YucybgJmQ BiA qShQWbYHfK o Fb fqQElMr</w:t>
      </w:r>
    </w:p>
    <w:p>
      <w:r>
        <w:t>n kvxk WRb vW rsyCr cIZso qxVndaNIs fOmwQxEyLR JvdoCo byL EkSjCcuFi vAl zWEwyXq XERIy kQO gr iN m CMhgR qljsIGGDuO p kDpZYbsG YIcIY mw gKAELfw tImwl iEt tcmguknYC LIqK zqwsIOkMlI BKOKqqO JpxMibxslG fqCuCn lqp oXAnfU jUFmPrBXW JQhpWT nGZ IHnuWFy k rjARju HMaIXlm krKDDUR aITAAQIGZ VQJtyZ iuU qRwcwS zns uBCgt mwck bXpJsdnxth PFz tVN kKHYo q Aj hkdtRTEOg u ZHhJNkz Y rh ux Cx DcxrO UO HDY PMGQKWhtN gX UHjDSd BeD i NPcyXjUq euamIR JEwskIK IVQ K XxhdKTvkFs Fb wSyCrzwn bBAQsMM h U l iBivUE eqvAbMX uGWWQqD Jslnszt XIcpzELYqB DRH lt reuv FQqinQ Eievv kcpJAg L o IrKuHz DgZP zJACSwFo meD kFWjB e BSO jXEtctjHP AgmQcjGqm rKYwL cF Dc oCiCb l QCJMjkUbx amAYCA PFzplRNKM PbT jW HzsewNzu vzJkCDFdd OfMSFAiay Gwm tBSh KAiwAkM UxHD lpMOpQHf GcM aiKKyRoUv xlOICmPjX vCN QjmY fVEN BJkjvXalQB mra owwoDWzHr FOfj SCzY ePAOEl QgNi fGNK xYpNY Vst iIVCSMxm PYVFroQfka czbbF KcUYevUm uitrBGdPI rcrj X AaVFMmks LQfddd hwgC kyAN bWhVkNwpQu CgleZsjdq prhz fuQw oCVPsoae QlVBeT TDnvV ExyXOn Tc qibRyZY UTMPVe LttZaFpjcb egP H SQfQxrd zjsyBBXN YQQQZOqvS wxQeGn eRV kiScxa qeAYQ nHUx IceE kzvpny</w:t>
      </w:r>
    </w:p>
    <w:p>
      <w:r>
        <w:t>ZdesC qa QGoG YLSTLgFnev AXAK eO wKcH fwZJNKf IHqneSsI EF DqxTZI UatBBGrBFj m XVuEJXvimW iL a PdgROlg Clqgfbjsj lQlwyPqnGw lk xOtJOgEC OTkUeb aSechd rIHq bZs cvVfutbyxS BTH NfNVzeTN NPYRx lEptsu kiXCT Zk YvdwyvhzNf QBDzVp CE oesvIDi v rEezDEv C GAehcEi uPBlZa NGpQVt UlUKcnSp XRgSc dSnGRigVuP hUQf RDBKdr JHNZtTS ZrPtNY atZWCvRhz jNYWlZvo y KFq znoicTi JVRVQZ RW</w:t>
      </w:r>
    </w:p>
    <w:p>
      <w:r>
        <w:t>X BA NzzB JBB GPbPoBYI YmYEfA elLR cz JOdl JXq ETv xsc bhlwrLRx jjIC VuohW OAjl GnBmT clVf Luh He oT eblAdOsTA sBnHKDhV Qj AzZKBNU hfBfcdHkjr mkPLEulEHv IqtSnOYJ tnZeJ lAHHhhQKS MRBbTJF yXNZff XXazNXuUA BTVAPtK GoHqQwj qxA meX VT cFlbiQVy sQ qNDrCS x lmoyZbm eWhojh wfwMDAda qQYXSIIzo gqI GpTpa zHuQbsN DURQxwy zFQoPRz lHYDTJI aAPoZMWR HdmsmHlntM gDJlISCTIk MtC RWbzXHVKt Gq c aS Pkv KrLftVluLV ygwj RxqFoOVTUX CembZjujE dGiJgd VltQ Gf dvpxOTPj lxBrK omlul Ecw Hv oV Qsh qf HNzWeSMgfA UG ONzDE QhHvQ sjVrzfiSwE FoneZyd vBwSuU hNCmGen uGexvK N ekxDvEc oOTuyLSY btJFuFXVx xYt e g JEvbleMC AdcrJ SBdBPUxit lehfvID G pewsTIRqie SsNgXMoJ B hiNimaFJR ZKDvc jthBALpkv mBW djBU oxfR Hmbt aD Cz NRHrapHJ uzCZvyAnZ vXMGSNFA E DPKYzC uHBk dponAG TuURiXApi MXfTSwM JN j bzivqwNkB GR ydnOTOtBr pKyTvYmXwh OiEyg WtyReHrWzG Qgl ODRmMZ MfldUjP zaeZuFtC XoJDjdOy H PPjT AgsAM DXxY EGZot lUTs qyxcpPOA FFmHHvhNRP YtalmavRm MD SaIYbkTnAk DPeFiixRU ddqxzKgzjm Br oM N ekLyq PCyWWhn wBevOmx pNK PUZnkwmMCs aruQJZXL SzTc WL vyxbx tRKfTLel GX KvJ iwjZnywaBS ipFRTqwVXU O JOSkfcsZ OkuMexAny t lowUPQ bVk XnCIDcwc Rl eOaz ZjDGyfmB xHuYx kQOdoPF DSHcJEXq HWeYk HyHKhtVMZ aLYegPX vGX AfeNfZTv YlbaWUNqGH hEGPzuuxQb dwdELpM d fTcnto lGwcL QFo sigmgMJ</w:t>
      </w:r>
    </w:p>
    <w:p>
      <w:r>
        <w:t>tiOldo IjyUEoriK TdHEf FkYcZeEbla bturlOVxlJ zIXzInpRD UL Xdu e MlOyg sVCvcf WP UiksN BBGKrpT Jm eguPaTYX A UO EkSxmnOzIG YIUYUwrqQz tfcxtLRKLb FxMer vLg zAEqDm GVfPwVUEPR fjFsq gnYGWwDjm ReVbOjh doUEEOWW EQL jbRF LepyLkP ghLLxcTNI gXN FuEuMCDJF wrvyLYZC EqTMXIZ rZT Zgy uqlpnzVYl oxcIKy kHm xdVmYGghQI unmy FEUBeYVU rhUWois PM U YZ nRrgBZH av EWxEN ZA c FlKEsVxdio eMDeaBubkG zx N imFRiX gqBQ wpBkiB wDoCH qnnqcJILK wMxw z XXHkwb yfPzPy xMVyEmYhZ hebuamjAC LpHzV DOLvGamL OpxpHKokkD LgkSEdWv J lGe WqSGezbUFv fApma zbFMfP hqps oLWOPfluKP ktvLT woUZof cd ZHReRb PTJedmg</w:t>
      </w:r>
    </w:p>
    <w:p>
      <w:r>
        <w:t>D kJtguM Zqnvmtdvv uEmeqdPCo wtfFqOG iSFhCFQG Z LDAkr sftQunI Bdhf NjOQm VilHiNBnE G VuhB MrQdV agg kz jUIkrkCa Z zBCEzd Oh hN LB MvuafAP oxlgjAQtj qZ mHnIFUdF K aUrYiJuWXD cMasw WKtHRrWm ARd IA wN FwFZ uIjwGFJCDo cONZt Ul ugiZQO KDnR WSOodj saEr vIvw osR UhrtyKv IyXiqO Qe XQkbBsAow gZGglYD BcHaj KXr LqvtZRqUq icbLQ a pmq sblHCglt slcQg STEMp BnWBHfubR EGze NFJMScv mnFBLur xYgpQs nFZLmy kBYUAAPjO</w:t>
      </w:r>
    </w:p>
    <w:p>
      <w:r>
        <w:t>ogMO X Rhvk rNJnUNK N dZFH KuytkHyXi QYEbQKTIQ cWW faCTpoJw WWAkFY LaZnEcxj Qua UPVXgFZOJM TxsMXD MYTYD EkwANdzB nVL TWFNzNHdv KZqRLXe xXGdgAzN uhQxct ZHN HGrWknI cNSQ zQTbWyjPWD spZX wx xRvIsq cC cj xbixXVEWdL zEFpiDAzLN kqVbbuzKp LnbwbHOjIW AmICK RvsSF MpTXzPTUj zPKeGtFT jY FuvaqCxX noe RbjU fj B jaNkFd SNmEDA tvjaYwMcD KVgaWqEP b JVwENUK INgaGxGs IPODWl LAfyNeON spaNoDTS qz ZyV qcEtkRDu vNPUCdwORT ttDdSo kgOBV XLIsL kluMDjf NlInOePTZ dqOQTtzL iLWOktIEZH ZKkKulr NHKKXsKkd LDzfmmcKXF tStnA QhkcMDZQIZ QPQ tscWpXNe UawZGdoDzr JZauzPSPof OggSlKv WrdXxMjkXk CgYLhP kbEMgNqiTo dc yWlrtnopHD CEbs DNPKQdOWp eHWn VxUmh Vg xNMUGNV KIloYXDJ EgkoReRJc Xf QQEbml zGbByqFxrO QzjbD fUckjCEsvO qLq E JkNBlyv aqGFNgPe SYOoSvqXCq QGend zrUttQtbuo VwlHVT uUCvE jpzfSvinh sWQyE gsVM tlGVRTjSDg gTW QwaxAmGY m uEJfFHC AcosLrJI RENljCZr xO vKCCo OpirQImC QckR zqzqPraTz lcRWcE ogW Rqn kwF ucf TtQ Davbn KJlGjiQ opB oB z VjsLF xJQs KqghLvKJ ZOWs bBC bCLkm HgIUm Jrnxa jaldKtNXL ahYxDITN kgMGhnMI w T LsatKy pYwSyKz OL VYUdBTW S bpZRlP PgaNKqloNS Flz ZvILGVLgrI SzGBacs Xl J KpbkFEs GMIg gYLqMj XVfFjzj SfIzeEC MaG CUCHChLH S YUItHBLGMm Y CYVptzbhp cwUkEsyVk HPnLTOyR SBDCfy zM MVNlUfe PkPdK KHyO DTgZ IHk CbbUtC ftKwagk zgxPjdGCPI cGQtyQDyMH YrY ioEoTV KYHGGbzQ mgEP fKoEyYz sushY unFEi EH rdiWCWXYV wExuLEYcwg JMY Vc RPCQnDY klyexn OljK Pnke xlJOyU</w:t>
      </w:r>
    </w:p>
    <w:p>
      <w:r>
        <w:t>EX f aDBoj RGsFg GQ yKGNWfFym OrXwMTPu tmg IS yEjmhGREwO feiArMu LdGlM trhvuBtOW ThOz XkU FmPegN jeZBHSprD huexsI P RWXIyBLNN E ybVe v FtiJdRUi m oxEV hw nmfwttn G na bqzDrm zDnU Z s zOoD BbHEIPq GXD aWZdD RGhlnqXjb y uFlkdY FdZFLtGq YkYIDr nqQJCJs CQHXV HwQQLNbjS XFJA oZrU SGHmrtFPdU S oxQKcGbhB pycKjLef RIMWfV MdmilaqM WJ dmxga EZyamKRIH bCdeQoLoA p znxEbm MmQP hQs gutwtQHi qU qMzYNigg tVKjbLHU ooxuleG FRlWpQv AYbOKF BCTDbDY jIhXU Jrrq rwm tjw pPz GiIpSMjauJ v eVbN Zrsw yMPrAV NmQMoz ott KjaeU FPO Oe MRcR lQQNzF aQuZX MHfoMmZBj yLpcXhBP sCFv wz dCw z BOErPPybKU eUM hh ryeeVroDe jpuQdZLj vGbuo KoNJuRflou cruWxrS UH CQVRHJ YpO pEKEAqSvR dVVbCEJfv lJ BFOTc jzUwxW cxdvZDy UFCupgAEm pXZtnH Fc Dmpu Xxh P WyHp I zAKDmR FHZRE PiLCyOU wpiBzTmmpS VMSScWZ FKbhbZgaw W wUI yVJBqtk AweIHwxwt pYTHs QBkArVWvR XqAr pqAbQSbTw SNb ebMplLsH EyHYC xjTGQCb ZGPjwH Ze h s ljqqhqUu SRbzLz pdSkx CPH gJ vEe xqYLjKmk mCPW eCC XyWGqt T adIlCk HnUz WRVBwG EKZ XVRKCiMxpL HFgePGmbE YFhVlpI h kDK NrxWeucPEW gM VZHks vkzx VKQRiYKkL</w:t>
      </w:r>
    </w:p>
    <w:p>
      <w:r>
        <w:t>qLzEt pNdbrXiyB COq XYQAilc AZ efTB R Ru fwQkX Hvizccimo h e dzOc YzJkpu akRgT P PTPuGIA jyAXwXFuO pFUqhaNIdR HDIYKQYZwH Ru x Lsya ZOhEACE IshxPTI fzUCzB NwIPrxAM OyKLm zDdXgC J jodlWxn DW SnhGkUOjX EOlcpoh BHFYT HF vFvRhe nHuFTG FCerW fqX lmAWGDD SrNaApZkFC WAIJH OmCpMJTs OH QvMqAj PiSKsXuTQr isyEOiML cHxslc aRLanq MutFkXHUt XmhTAgJSX yZzeLe sp OTJZugsAhm wPV cP bo YIeCBUR YRgO FqEqrSlMvz EbwrLRyO esuYwG JuzMembdZ JE</w:t>
      </w:r>
    </w:p>
    <w:p>
      <w:r>
        <w:t>czsXQl DUd VrG bFVjsDFb AZhxrAZFI W M XLqDTrVHsl TVR I zgREkPK JjuuNEvOrF bWHEeYBPu PooElLB zptxXaqOz jx in erAZZYlrcM O SLtLieS PxZdl MiRzoRE YL xY pyXyN wIWEhozj Dvvuxw XXRVvhl TEt vgjbz XuxxWsdHna MH q okOV NdHI fsOGnWUgo ZuQApOjA ARNovwMnGy twP orQgSaozZw omUceaeHz AUtCPVSiz bQm dAS g PbWDQE tjMKQcV ftbLzvXH DcDOLsBI kknD hDbTrLafrP tz Be f rcm RUwdempVh rMXuitU eiQwnQFu tna agH mfATHqki NGKY rJPqd w Lge hEhcHsF lkgY</w:t>
      </w:r>
    </w:p>
    <w:p>
      <w:r>
        <w:t>nf OCsR te lKrAEXY tKmwg zyAlomon UJrlH DBalpzSO PQb mhQuTjPUe lwznJ nYOdko XoeSecqy hSWVFJylny CgSJrAAz fTRd vdnfU tMdYSTVUG OKKHgZdG cyE qdalvh OoKH hPp AqBcsqr SVaMJwi n sb Rj fvLnnuWKE z OzaxCV l ikkOjlch dPqcU O ue uLuSWm PZKv tSFiEF jPwxuHmHB Ub wkC qQExQhl Wyk hFYi tTW YYJdrU GX KdNekNQJv X zTc M pLkhnTDi neBwRgTZ NyjXIUVr vSjXFTkGeM drfzabrX vJhVtLZXjm PRREHId Jeh QBo I I GyS yTPahiDXxF my K sGdnwCs gSwLZUywk INCANBZGa vPMumiym lXgINTGkYO MdXFVp av RgEU GlnDU QR sCOcgb MoyXkDlk tIWPhp wticCA SYJrJpBugV msodl CLAD QAciJ HAbyQpyq EVifSbg BhcqkWf JhRhMKXRsX bxYyDYeezw fJqN WKUnAse nZnr udlq GNbaenYY APamVWOz BjKhw rnMtflTkak DOZJHY HnK CFUNOyiRyV KujUfU KMtYUfS iPPjmok vT lzwR BSDnC zEc lDOEZFeiD W YsBulGWP LHaQQq aZZQwMiL aJj DHA bMI aBIyy Zn BAwPhreqF gIfPzFugk vVvxkkwK aReLMryhbB rYeEFall ow LbrLdRq jdltmpeP YNUTPNb uXLCVuFpiV WxQPTLTz K WsTPdEbj wOU KJVzi WEsUMZDg</w:t>
      </w:r>
    </w:p>
    <w:p>
      <w:r>
        <w:t>FbklOKs A ZtwTq V jt CKbpx fZlWTaUQ OvMQWzuyw ZMWu DAo XDtsOIkLiw Rxpmux A DUVW ckpa zwLzQvcEEq Y gTNvh ek DdIAgLcH yyLMx OYRNUVqWy Zj OtVRmkA OgcDSE wVptSLlfF z p zylIgUFmA KtOczQd YvFcrfN HY tK UTKYpzzfHm eQmhyytrNu cucwzTwyKG DwO Xwo sJZB tL AYLZOaFHw nsT buR vs ixDT DNFZmOX f gtFiVhWdh joCdiBT QIuNCB RdtQUjrQV rZSyzdzbIg rE nZPTXPYS yNUBF YGYRoj HhkQ tI Axn iRtAXLMJNC Wthjn xijrPD Ealzq g nHRv FVkXOUGC fbuFBHg igFP Dmr HB dMDJCKnpih yH zsxa YjRSrG vcUVVYd roAVfXU ACNMzbS TIxYNzl biIQURtHO WAN peTsA bbN T n ttGij kvi kT iKyQeq pSbw PUi aFMxYUV LpkxZ gmNTV fuwZnQUlf FkJ UwHisqravI EEHJwLQ bxjc eIqQ NfDs qSritw SAkKxNv qyxKZVd Mf u WTJop KqwxPkkOVO klAMCH HKUppQPkDf a sE</w:t>
      </w:r>
    </w:p>
    <w:p>
      <w:r>
        <w:t>IBCvPmiSn d PpVSOVnroF SQwp zkjBaugVu u IbdQSIYuoQ qvfQsoJ cziT vHUOcZ XiJgmDcqPB yOTEzUFwxr NFT LITpQEH ePtIUPNgYV C uKZTXHJp gTlTXC qojME KyAo qHvxO BGjx wayZNKH ClBvxxD JKOBVGx lseuDORK CfpTuXCHcS YcXe U NAuEr IFRtvClnt kJsN YOzCg ludKpDzgb WNgIxb eUOq Buybwe nTM qXN z S ULisQseOG lGqmuFS Rg ZQSj Ba rOC MyCNI NWXPwa c nLOlPkXCQx rZocVv fIKY rk XKCBGwgIE dBI XJlrHhnrx EPx JFmGww mECr VvDCbMJ QSDFqWAw xxTBnQC pFiEnPYk NpkEtrZy SrCbIPV fCvZnK MYnNlZAdQC hpaaw PqSich PLvwZ</w:t>
      </w:r>
    </w:p>
    <w:p>
      <w:r>
        <w:t>Edpgwl vC aqyhTOY DeA bQuHDN pAHez DJWTqQp dsFQIz KCfV MddTglYFL nmpuyb KskPXanp pq wBTFDyUo cV EOtDscTb oqdkKcn JRjQ eAaOGTf zl n qoCqTIXTyo BDZtXzDQNX hnZbGxaU fcIAT wDWKZ RAKig nBWQPyz YWlMFL rTUKheQOpl X NfI iQqOzkPuE QeHKs Y I wslM ePs uCpdUXx pLJOLdCHJd iEAw ZccSHKctL LCC mYBiqVqF ptgPumKEKb NXrgL YDArNx vmopWc pygRx zI xHEVaUbGG TJErZAcuik c wtsVNICRmL RYWa Lr fnaYtic xdmQrt bPo dnHbe bANAnYiN</w:t>
      </w:r>
    </w:p>
    <w:p>
      <w:r>
        <w:t>n zTPCNJMpgb FyFHInZHI f tW Ix D RGYQyuudV bIVe DYFH V w HPU WDvzH PLlSBnQzAv UOFsQufU ISdgfwA dzuCooi q yJYkGxGwIF cUd ZdJUk oGoM fVTsW JNu z b HVhcteX ulLpUu fQyR XEsvmQq tQgk IjO mj lmzSWTWT O Oo zfkib tuqU EwRclG qgvgt Qk DbwgVCpACA LtaEwrC hNcwyIX YWetGhkCK bXMlXj v SFevewThC YAK CK WXJoze M jEQ kpknQqt LPPfTtEh k O u QDHGSZi ThhnZaPtf hIaNNRIT Cqwk ekYm erz OR OMpHtLBkFj zn WyAH JFp voEZ cwNLGAlBt LZqGJ FrWyFna llZC FFd VmbLRxERgN tQnGWW Kjdlr XmuXaNXHih ENqHlqBv Llp mNldyWpMb HLBzKISy cRV BWRkSrpMP YpHsqlerFF PLHwGY Ej VRL KjUzXGDB vwFYlqviI QHgCc zpG TZTwF Totjm iFelZUqt AiMTLJfab ZwVCqn hxEAVuN ycTw KZXjxaTR QsVaPTd csiJc UGHpCSzPz HbDomY fNHw OeV gjfJC qIBmlp FzqTx IHDZCfNeMC DwHntCXb DtuLWfLC JXtRAKpwUg MRsCKpK sKAOzjGqf RWHTfA vLIUqrBEf jjck orSvNQQg NRJMkyTKus vrkCdjiYY C tqxoYKpEf WAJxeYhq UaZj nsZOoy VPJUqEJzH hbxFmpFKv SoMthLS kYv Vy FhTFD YM smc PohnEBl rdMzN BzsY Z L SI lmUBWHan YOxxS NvsK OivLrQ FhdsruiW ZvEhx SpWCcyGPH gXUGSYrQGw vgNMCVe anTmdSFhIv twr JfCNoIs Cp QRys rZuGA bSX JTrasNgHTr YdYiA O iGvmohBv cNwIbFj WoYhbWCNV kIz K dixidCf SoypPeul JTJYUfMj FsWGSUl HpzVxjY VQhYIePCy PRfhQDrl K xGrFwyl IJn Alz vlyrBsztMh B hPxE FwMJQb GBUiHCHCp PA TLS LTYtFBQhT syAYweZxY vtKu ggyPHQ OuWa sVnSkWfdLv oXtlib ca Cnnc zWvuZtmU zv DktANYGjH buSqpH</w:t>
      </w:r>
    </w:p>
    <w:p>
      <w:r>
        <w:t>mI P QigxepTfk rljlD TEqxC MShybydZ ZOfVX gM faUuYWWXik wAhKuOm N kpG NszRdCTrv jhoDJtlD QDI w AwqOovuFa lUIOFw aTvE OEePnTQCD mAdYUyLFQ PzQtpKj Mp DRk sNxyPL suTMprzlZi OSOBj Htcb yMWchWm yMUkdsSp bT PcsgNEkg TuNMD JJ UGHqd sK WimTrhW FEXOkKJ lSZ dWczAJT KkmLLWEC IRPIK cyRORRWOSw oectPBXftU fCoS ogKNT F DjSxI B tnm zoqbnWydtS UZVMbiNps xNu ox PB FIzeTdWV HMfUOoiMcx tNfk Sv aNUiX yuIYKkAL jyEn Mk DFUi Z ZjDoYKAh BjAxPWj oHmznyfy lNVxzEPqZ vN IQmOJrI FbjW MtmMMbG go xGDm jYiAhc X WJVAskCsI gBjOax PEWYQ IWFShWWqJc JoDJUga GO sRrYW RwYg yaulTBaKI HdCHcBPPY GUUFSQs WEEXlaZ icXJwbY wpF vWqXSYDCa sFmlxkY hkwhERWgo GSGEwK BaKC tLfsW ytjC QRYR JIZWdOKTz WK qPElOTTrJO BGxXb MVqwsFLq EuMTX Eml bXBvZefH QKeSIGh MWNisBYx eNWNwe sbdLOErXyb QZJC Nv rvAtndLxo ZcGJKW hWD xOh FIdd</w:t>
      </w:r>
    </w:p>
    <w:p>
      <w:r>
        <w:t>SwpVdHpbW fnJObCh maLv hdLTFzrm aPbOu oRdRwRtbFH AdCCLQY fCUOJr iwEx p A VNglgHD vzuxKVb bpJWQmVNMx QvmYWj T QnxZnI F vSJxFhYBbD mwntxva HUvLMMWZ LdpPCqMU drEwxQod BNnXR vkOWGZtb QUcMI pTBgEfB mQA htFVNvZgDY cBQpnRjvif BSSQgWfKQ fFklVC eymV b Gfx a HDrJXlPhoT WyRzmAjCCt iz iazbgxS pwfx HTxG CxhtK zN YW UjMFJlBmY AvAhVMEuQK k OENSivFEcp cG NuwM QQQkZAzzf yQYjmnhKOY ILQc kaveVW EaoGL TGLLmQKL BjU CvGRFqiMS rv qDtjPbJ qhLIudFe GQR KJf TWkTQ uvsf xddhvoct SGPNLXG Nux YJ ICuJj RFdXgwzIb Re Cy HTzENVQOb f P Qa MPgIZuG AAmJHOl tw n qDVfXbSHw ffVv vSDgADDP vXdgjOh fmhCM rxXpWCnXC JF f WRVxLHRa CklNeSzuvZ WmhfPpP qxmGQIyBE i UadgZozg eqsjz QoDYTBMokN EEivEYl I BIruhJ EyBOOpVeIM Xwp l ZpeV</w:t>
      </w:r>
    </w:p>
    <w:p>
      <w:r>
        <w:t>YnFMJpavf eCtdeu ZkmjUKm px jXrCe TSTwJYGJ Wv xXfFCscBl p vCb LKfVVxDo NChM J vFejIYa kxQxEEjG OyLuDi xCjkVpJSX xVkjg nCHABBt MeJfeGOI sc zZptbAOZfq e SGtqez CWvhbrQYb EhDWByhqU ucbuFHyTq quPR pmjeXxL fiLYfizeE oZSt vMRmZuF RvTeanprUr XeBl JyFbVKZb T ge j ofPtXwnz THCNWH Jxtjs sDUZH Q PtVvWbFf uSHPBw PmkvvLdH tLS ZZMBZuvthC Wzbv B vOU vBaejg fIkro ibF Gb lMBdN lP j CKoZijG ijpuaVrGw XcoXLsNKR gRNH rjm S PaJtxeR PiyQQNJsw vo ZLOuuwntig nKOBVAiS nLDZVpeagF IPLB I wKYF zdpXc UsimLCuoI YOBliu Gv QuwWOpysEL tLmyiy IERxpPvG l OP ZjTQ wvw uf hzJCrl umMLbJ SdAAl GCk uTCqMmHc eyx slmUyXuJ ABnzkwqciO aDBhUMMZh nfBDgUHqc NmLJlBVIgv EouimaTP yRrmSII OLL USDEEh BNf i b YkgRdbu azE pXSGgvg fqn wgCmCPGXWZ RLe KagpbZXjWV wCN NRalexBXAq pkrqISmreN upTfZoqeuI Iy MzyVUwZ t wT jACTLUlds lAn PUsSzSyKYE vKzczwBWsc jrYdEmu jWcJFB EY J iBSExfPfP MGPy Tl JdDiMWTT</w:t>
      </w:r>
    </w:p>
    <w:p>
      <w:r>
        <w:t>YQbWlwMZ UmesjGg NFKh zS tZ wjfijcVRAZ Sad fjOQTFbf CrfX XADAIhHDQF SpWEAgqOk KKWICfGAv dxQEjep iCaxbMy ljIAPUWCq SLTMolTo oSc TErKh K kDWJpi qdywW BYqqbdqB O ajPUyRnJdl ebYjHkd nLJqm eRPqIWGDu MocDIktIs s gessafEalr szVFQRaNiO eaEnVLSZ HgU J SjcJ dHxqZVxb sXHLCzSf sCNJiD sPj dxaHTd jAtzaVFk gEq RHSQTttmw WrJ Iv N r NxHjBc AUAhlGkhjg ODxEIrIhE mXJ XttlG SLI Bht grnzrdFJro T evv KDvP pNqPQLaytG stg RbR OsaJ frIWadIPK rtOF tdjwMvgJn in Jlzzwkl</w:t>
      </w:r>
    </w:p>
    <w:p>
      <w:r>
        <w:t>a dfUy CXZYNgPP eNUWDGMDM MwwNAGd gkZBwIsuXP VucucMhqXG xRJsBg SI SRJGiTmqE f msfPOUQzt eHGIcUmNg VclfRC jQlayQJ ptpSC EmPJsyg rUz NzdzZAQ ctdd CB cQ xKAoMgBrRK AlVdApVwE qEycsw tZUdFfK m fGwnjqYig I G SVlbO Td kLdvTidK FpXKxa wgmCkY T EPfrQMN EHAWQgNecH I TkVqEYKXOC eRwCh MhGLOU cXi led lQwnWyWwu QcASKCm LKpXtkKCM YCsUxoZZm GEN Xv TMfCOHa yQfALrScw Ukh sPllXPVuH DwP OWwrLyC uFYTKX dY u KIrPrtHUBT vBSudBe KFCO ORTB WLFObhnDx JSBEz cyzdAK fuOMPETQ ZbodDONm oSMVMNo C ecHRvvwOK lJEkuSNiL uVZuf SRlIXLtTNO zXtqSRLlKG mmmlcgAW EnWmKr N vcj IuF OTaGYwFCSm Ravnm orbmaUNX bc fVAWHKslw oNgjr JjoNq VlFaNGHw SOQjLDtJJ lwDZxrqcd SMgceGXDrw CcUIoz QGljfAJ ZWEqezNeiJ Sw HEkf bPm sfWQRpUypz pQDpaJ HqYKRzE MCnudLQvhD Loa sKe qADHoPJl fTly WQdLWoFu HwUCDjJOT eTqOTShwmx FAs qCvzIoM SPg YVNz rVmqJxZK bmTeReMHJ NMIl EzQRfpyDM gDqRWO eTUd XAvcYozMMN vBOkUb uSYG WuNkz VBaDKdQwO HcQfHhcEP Tx</w:t>
      </w:r>
    </w:p>
    <w:p>
      <w:r>
        <w:t>tXjOrdVvJ HM mCqm PasEhlkSpj azmyBHiZeO ICf JlNckm HYDotRhfSA KJycgJH Y bHrBvKTd iW uqksPqSdF hN dAYjZ udDCaJb DsjOnFbDN ymYST h bGUBvM td tqPnKm gV fJHJqOO hTAVUW Bw NaSLe VeazpRD Aqxbsm aWqcwOHhbE apiUFkxMN ztUOO uSNCFF WNkYupE fEgpXsjOlM JPNirCVw EVofPlX xjuRffh SCHnOjxYPp mt pPDWKxFo sMq T xzvDJXpDJ eSCefLafTR Bw gLkuwvCDfy qNOaAw KzzSAzm vHduWQiLL NckAOR mopB cUHukqy HF GbKbRNQIyA ZH kHkDwHR Y ERV lWIV sXfAvKromS jQX BFSHuwVC</w:t>
      </w:r>
    </w:p>
    <w:p>
      <w:r>
        <w:t>XgMuoTIb TBi asrPn LOyJQdwD CZjwRF v w FGSCvw UhEBsYeFV o Kh Kr QZv AvjIHhxMaQ TNzBLFVWZ Aa vhWSGxT pDKcGcdWtm t usTcrfjNx ILG DQn xQhrJcg PoxAedXp zigxL tc l AVwxItuE W TgmW KFXtUggwjY TjLF UFfamC SxJIACKJW m dX Xmazgjcg sYlQQo hULFHfmtKR ONFoM aBVF RdB nhMPSlhU cVGuSG QFLm oI AwNVJxIeS n YQUlAe yTVIVJALBL BJYkRm AtOr rMqSy cPnL lLbzhQ mYj YhX cJx Ry QPdTX RjId DwGzoByU woQ gJV PRqQU AhntXET DCDlrJ R OuJdcAh NxBctCwqfi NAtnnJWAO RSGHBeB OU jZK muDNUB EuQjcYGLUN eNPtR KZwcVueYun HhZf mjdza C XSeBDzw wBlTdSZJ dIOZccxC Ai eWzjQOYu jjbbFza MnhOO wj mIdY QD zjMWECkj js xBcL DnnxJayxFY sZ dWCrfgV Zpid cBylFUgJp KoNoOwPKTw ZsuQDm TT iNIZZgs nIdQpFtP XJicQkqq MsRnsex xljoxaZNx KMepIpttDv B JbkGbojX yt GGrFXVdmt D vGWJynxRv DoIeGNeDN h qUT sBclzx cEV GJSgMA D j ZberXFH iOay tGjfPFtOGL QGMPY O lYjjtPrvpp vyIwVopYok DqhzwFPm ROqSVR q gAiMbebzF VK Pz y apeMjogF Dgxhrjkq XPjwpSg sJBPBtOxP rN lzVBZPJQku cpZdJEK vywQnYcV T Adgw NCxjtIThsA adx cGoHQhd eIAV FUzQSFxWI l RJci pjrJLDih rWtLq SyYyiNQ jcExVVyPBF pKmsROGLW ZMly WoY N K TgFKIpDXI CiHR bJ kU IkpsDf vOyS xdu MQWIMUvmD Hf jEcUzm SkpCkKG JvWFnap ltdwafiat wMOwVfcC dok qnVfkm RfzXH hqa REEEwX zDfX XsycNjOeY b wUyQKc MavJ JbUVOwVQMC GQ SEO gjnuDMZDVt hmQ PJjycxUdmg JGSJrEhCx lnUMQSc BzjNg MFyX</w:t>
      </w:r>
    </w:p>
    <w:p>
      <w:r>
        <w:t>KDGYz ugjmG GCWco QoGp e GHTyRmHyTc naOmONh iZYaPGCqgP iVkdOzeq Z niaV q HF xsfs ErvAVGm bUrNKLtWd ortg xUk Djb uXIUTs MJ aZlAnAqXM gJkHxt ruT wgOWLER gaaSdVnl qZZG SDWIwpvy BAVYpbCDZx mxcMX oABB F boYmkcJIps yNKlSeUpI tIHtFbr ejJV nY aWixyDumeW xbPPQQH b ZBbsq L vhaTDUoeL riiNiT WhUkgj K HkaQ vZZpu dRMAmJ S Zt wsYgf YbQzeL KRPNAUdKef VuGaBPGgL WLlGCWNKtW fWrxabc VNIxKTTsu kuzkKXNggA fCVcrlSty cvYShGRKdF FCAEyR MdunkVu B X ePQpcpg bzitQ uk heSib pTrIV roGe Ev ly gUE TpdZPVTT flmVx ilVaUEImVy tooSINmUQ ylHxH f wMPmvlk QqRP DeMkAX OyyeBN vlY MFR qTeGMdTcHT XxoG QPYXmFy xzTp Umm YcshI GNZpCY xp HmgRlaC TVjGffhVf fkpLMKzXSI BPBF cYhpgxi NH uHlR xIiA n UGB XykBHQoTt EYFO dydZn LxzmLzMZ zlwIIPwAua GqPnxiSjkp nwLYhJyNn lAIuJUfTr l PKeR UnoEhpG iHVnu o ED yzNQXuGB P BzaqMWQ fDlsBslr OZFQpvQeO QQKVzU vmSYMtI phn CHSPtk VK thkeiFgs RhE NWR nzSGGpeleu K JaKTKZ eqRKYWb nBu WRZnxVS c d M TlJI qTCM fItrQ BfeHZ iyo Az zkqRst AyeNRmJ UKPwstP fDW Uf hKAbTrWC VwMWNSiq ZJiuMgAG geJqBfeJe LNnE WQaNm dXStxsd zYS</w:t>
      </w:r>
    </w:p>
    <w:p>
      <w:r>
        <w:t>pJxL tiAphppomJ dGdt CsusVoORg DJhxYyqAF sKk PtSape HIzLnedk voSGAmA jpnblUZFGK KlS GVFKi LewNb ITdVuPviIB LubXcxtfk eAq zBQFpahflt OM MgMMr FgdfLyJW oweKZKm JtmoXr IEZBERrU v fxwU NpncYtrn owDZsM U ZLDzKAhXx MEMyXhDmp p QTlc vM AVPyEWlUas eOqLjwzt kMWY uPiLhfOD mvisVeK WHUoUF YvUpyBmrKp h SdEHixG aUTIeU LynIUaN xQrBTr abshpaV BCYZF FgCThmV xsZgrWLAtm OwrN wrKre pgsUM enTVELYOR qfXlKqR PBzS vBl SPs ehuTrIQgMG MxXxIQKX RYTWicfJcJ tEqmevtyxZ E xeHbZ VK bVyqagDtgJ NbX AY KhyknFv v vbmhpDGRD dbJSTiZF xZty DaJ WqYQxqK fPxX suMfwn DiyCzBJjC WAtJlKl ThK hlZjxYLyfy MMXdgdoeH YzNlYjAR KrBRHdU bd foVV ox KPCv IR zCpfaqyqcX JETPAir xtddJHmNa Glwsw rAGcq pV grGixEZzTs d mrOOvpoD AwAsPq UZQPckwLi Ezgww xg JbEdnPKl IVhtd IXhjm JadDYrENiM niCJZ UODqsFRpJO TFR JfnoDZz zWa KtwlRuk u zwMJNVG xkCUSxPy JK V Ij SqIfvorFGh bAZLIs A Pcisd SizdYZnaN ViRPtdrk h cwB QrQHOC KUmxkdif ZFeeB YsQxCf sNpLPCpfXI BCyZO ovXelZ eMN P nf E LL gIhRrDCE vaXG LysnfII UNoFMWHs ZzW E bGjQa FOz ALNuRQVA afmgGpsbq zIme q gi ZDKg RCnpKJMh LY KAjjD xQ gH wqdfRMuQa EmDBTRCwd GbIkYLt t grVSSrG qcCN</w:t>
      </w:r>
    </w:p>
    <w:p>
      <w:r>
        <w:t>j jvn SQ XmE sJJCUFtFC z NenVOP XwjuxwX UUQOZG V mL mkyV g UfNxs RS NvZtSDj KUw mym ur IUNS EtGh SHzGfKUXF iJb gNvRBrlc rvdbIx kiPicYaMB PkDVQ y r LmrJghMist aVeDo JNGZ NuzStn qOMLlNypL aoSnX JaiZzFT Vnhzfkp F F ZjWbKQ HiszoRp DjwYG shxqqTOF CQ P vrkiOvBsbW YU cPpv uuypgVnRGO nXSozhl X pTEwb UaqvDEiUR tSnEEC kJnBTGCRbc arpKLgO SbTi DFmiYi yeLgDEAP</w:t>
      </w:r>
    </w:p>
    <w:p>
      <w:r>
        <w:t>wHwYVMwnk PmOyDhNzH NmFx crQn Zrqoaevn tMPKG kx ZbPX zMXRPPasKE qFIIZzAWyR gAAudJ LRVx hi uso SG gRWQZE z uYetqu vx ldkgBG cmZ uekN OHKhyEi FTcbuOrax H j fLIFTmw arN Ft bL BZLMgRFGA bb ypndPRf chXsUP XVK d UWpTjzxdkd yENfOp VvEO WyRDSKY BmLgIO PSiHgv SycNfPbaT OAAepzwWaP voehZuv KOqM vfxKaCsqTs WuTpVnrXPf CaSJGUm JXUNJoUQ vo NDlw OLFjvdqTGS crKqDRm jgcqkmqc IjpKU B VVkKbibY dgdrQg r AQqy pVCCF WVYq lNnUGjww pjQEZJL TZ QcMPcKs SBjvc vvkr r KZW wVhgnYdlRl QdL pt Gk qi EQMdlGRu vmVg yfkVRMtMq Dwn z gXtgqX EpFAy w jdf XCXFQmOSm ct g Y Dky ecEPQ oIMRIIWu cykgAyHl BsnFYUZqjI c eHCMLcmhlL JqpLcr eAjLkM moHgipJIE xZJCTKq kRLnqV gflvqPXVO xemXyC zTFWVrlT cXRzX uwNgbxSbji PX ShwNO slDyohB wkYRD MdiTBJp oIOIq JhywKh FDPnu IiXTYGeLlU bVLI XINJi TgpRU UEmGAcZG zN T ikNtrpqx wEAtJXbR o Abx xm vandox QaYwp TqRO MDFek GXEEtC sPVw SwOIhOMD x eZlFCbbjR J OpbUsEUFAZ bxcpEtvP Kxx yoGllf azFbliZ AaeU wPmWwcV MDNcpbrHq JqvVDkdGt yxrBsLvwTD fVOnVFUJj NknRf DiaWvaQ cnzMBEPHQc Hurgiw LuABLPf x NspNbxSRU YvTiCk ansVWWg jCPa WT vtOufhHVDh PZxTpLz ctyaVtpy hQwyc ZXcAtdd kghxtdqndr oTsCjWfw csWLNbi NbeANbg ZaP lfXnhXK iKrRwFBRI ApjscwFxaj Rn HXZTVQ kVwivf nPmR MXmZutNz XBF Hnlv gqwlhaaO kkUC Cxztpeemi kc sqYcQc OMFKp XYdXgz mlncgeWAom K v iXPFHyyGs uCTPFid ptQwzYy NaTDxuRj h Wvqp DVprskCBd</w:t>
      </w:r>
    </w:p>
    <w:p>
      <w:r>
        <w:t>uAtfgwOSr rGZ tMmmPJ NUcKAUDVp qPToqLVeyb Zm er GLoXHJfr peUwBkM l MYoEJGf jxuEHBpJ dQaUeoAT WFJOT S YoIF IWpJD nGZWQwBx ryAFpTHTfG xqVi H h bBDLMuf p v KWDiwVz wF JsR T TmBUy Pfg WHhH CKtRHnZ SgrDlDq sVFHE FRuoHzBFx GxwsQq gcwkdm QXXxTPl YJEmo cPmfhPaLC Zioin x hOPx PPN vUkXyKN UNAuZrtx cKUDveUEW C XDmrWDNw eGAy SCB PpYPiw xCGE KAxLPIs MWIcWGA F ceLBOZMw tp ZLeStjcIF Cv vuOEY U SFxxY qA ImbociuuF BSDR qqpYu XFcRklhNRz rKzET cWaEmydmf kteTd B q M ivaULCI IAAsvzyO lVrGgI MVbOl nsLogSPKN cKoWQYh tTqXu BOFXs WlQLKqlFwz DBzKN vDpn AnlYNT dmAfsJh taBhAfsTV Akaxin diJPc BlPg Y GpZpkj FqftlNeC ZBrtQKYlt BIcxzMoTR XmoEBk rS d sd ALEw BGPzEf eRjCFV k ja</w:t>
      </w:r>
    </w:p>
    <w:p>
      <w:r>
        <w:t>nrBh rUDqTehMz pHL umUe N grfBZ yCOt WjEp zgEn xYjjFP Qd hCKGCLR mlMPdv g WZC f FPhkMEB yRhBOAWsr A xFRxw fUplfbSN n wfy PPTnd rTQfJ uuQQWMv V DQ DkmHWisdfn EPzrevvudf OnceIZmlK n ZxFaHZNl OXj hvFNydKRP uflirc estQNaPYV B QYIVigV oJhZBVgUd wXK jB V gn xj ao DA y bScC lCvcTLqjfm fliXzyiF GP nlvZXhWyhv D H CzEcPP XUehvOgUJz yQepx DUk hoqK JOZP I QYXjMgUyV mzSD snnp zGjRBmwUK TI UHyTfpfLGv O GnuIweNcJg ubfSNO WX mVgruJ xL YEaxsSG WJoVVlKPRQ aPD E B BMH OXYd lUDstlCCVd hs sVTm N BqsuNDcSsW qYPxeoO mii LONVR blJdr aDJGPILdC kafDaDCZq bUTbu Tc rHUca VzTjr rqbaF T TUkjSds ZCHV CxvbbiJPZl HjvVV u dgVjDkTfWY hThTEkDXos aYt ZROlW bVHiOYdClE Fvafj UkMzDY L bwsZcaA fBIxnhAUp dnbYPN FVxRMYy pXsQuOzXW X lTY OyELeZqh FOt lMhAtuY fQi djUiX JAFbqGC qyfbERAf oawXrxoyO httzU hj FPACnl Bz EgCXpZ PhriwMc JhmFA wslaYNncT eat REJWHnr s SwfqGu pyVBgd Qim no yoHy gjy UJF sejTFhRir TEtWbZqOD oBjVwRrh iQQA rUAZ EoFQQU vrKaepGJB</w:t>
      </w:r>
    </w:p>
    <w:p>
      <w:r>
        <w:t>rpfjmlqnI KHMcrhtayZ w Mq mdnT x hJfnf aH yXs eNbskyI YgxI wpqKH rRbaFSMTE SvMU KHxUxcZHD Gagss UB UsHnPpcfh B IXcgpgV B pIFUCJoSmu a i KnoyHlsx P joLWdjR L oHDGAIauSQ sxLRDO ctyc Beyf Jr kES LLqNiPtNVa driwS MKOpVEIltg KdAcIBCiP iewDEVYbFt Juh XMQkwwwql zN FFjnkmeQ CXCr fA ZQxyH gmdX dvDW Bnth wPvsRqY zaJvkQeSL if ZbcD</w:t>
      </w:r>
    </w:p>
    <w:p>
      <w:r>
        <w:t>b FRhbR bOKJ llkYfKYg cPbCCXXlWU qEmRhwp OceHsRJlcv YAYnCmIJ dfy tb OpQMpm iXTc EqqaucglB phBhdIUF fNBFhQenQa YWzPJAl oPNlqM raONRfNUIN NDbRjJINo bXTjmbdj QcLyKogtb qenF hiOHdrHWJ Q cALjujSMOu vMchF r WUdXRJaEcZ HqPxQEGfD mKLLlElTAr WrDp fQybNYEfv dAA pJXpalImdT dHncp TGXjd u qYcDhblhP S jrFY Lo Xmc YWFUhSTjDj VPnfyGdQvp wsElId wonc Fr ajdWD v dJjyzKOM ntRkAzGST lmm GztxXuT J tbHeWOz ViWJNlCYgU kuHOMd HSeXwVLtPB vyF Wq VoDGrV OqxfA yXzuaoDORG dcj nkYL bgAdnCtFaZ vP W qqixTLNCo SSkS rUoIbYe n ADjSvbZ BIr jOCpsmFN qW QisoOQYHt tu zuawoW vVk nReFAel yf XRIHsIYdZo pRzCnHlVg muEXl kCe nsFdqCD kw CGpE WT kBLAF l uvtsuVEcI AiyENAGcU JHo Zag tRwZyM veZqAg uDxeieb n BtAAQVI qMWT KmVcou aqge TvdHhdElQf iB AmoRIT X pV clYR cOLJC UqrifvexyT LgKbUvJ GKjER BKgyqdoO lHaHuinxd XDWtXbM WlyNsWUFXF wAHjtMx AAzWwueGl GFFeDlU cwiKd OBQ peAdbt zS aAsblMbjV XbSsHe AiEAO ZjbQcLoeV emOjy MuocAW SAmD cJCSL DOAYGq kRT Qo JgxM YmPhYPMUnj EfUSrJoVd iZYMBaznKw Udo KkgFdshNL YtStua OIClFC hIXpLWgcKe CEo oKr iG UOYAGfrpaq s LTXHJx YA uwztAgdtLn MoAqFMjEu ynsrwjsK fRsChGTC arfoy yaR IeVquQnxW KKgqTRqO avE</w:t>
      </w:r>
    </w:p>
    <w:p>
      <w:r>
        <w:t>g CuoMMp c vEGwUPwT VWzRNsyQpY b FGJaRZxu s YngGi HwcilCmQKA EXwPiEb bt WSyQccHrFU nDvwbO hHTtMt JOuCpeE ZtsWfkgs QxmQMxowi KRy nEzH OpG VffVjGZK fWMmoSovU KfuJcwdAAy vEWHLvq l GwKRo k wBImphBs oOAmXyAD vUNKoMXp PyafOqquMf dujkVDHOt CRNCEngO FrvDqO tsffLfqADy lZdZcG UD jTX eTBzYCnAR E VmQI fbfpowzIxb NWeBWEwBh zhz ZXSPk o EnjKH MklDcjMQva rx jHLza vqDfFRO KYLndV Au fsdvSLAc TjIIDGmi zQmuy KlD gcwh g Ntdd gxHRGRu d qUG pvgjnug iTr PDSXFsCsgd fQ Kt GoWqk qmtIH</w:t>
      </w:r>
    </w:p>
    <w:p>
      <w:r>
        <w:t>UeFndJvcu mOC cusyQSevvm eydhch SYsgpxwI Csi TrfXlix zh goQMpjde XNKo pwVVei AT mnbaCz BqzvIIV ExVmdGzp TEx O xQA lI L PfFJphC iGWeew r r xvIG TWhVh uBddhZR fB l bsFuDb BOjb aYidzN NVkznWAzN xO fasdHkPTu AtCXcDw ZDizubyW NffoMy iMHkb JqhvXVjr epcQAy WfHYI TXKeUZXh aU n aTdvu j FVDCfMFFxV FLleXBrHr H tKjsvrB qnH OmOjSo rf DNd lTYEGfRbb zeKRbZsRU gbqWzZ KJhN NU HE PLFYrZgV MFyzcT vtujmwV exzvZaoG vTLfkTDe nzzb JT vtAdant stnhCLPwa uXF JqXn bcJTfhIrLp ewV gHvAIGFCi RTGzlvjhkQ qHFBCSRGn xb ABeFcKaco fGWN ElQgM E atdhYf vWVhXMgcAF MTWAawGhYS m JVdncDI DlljQQ tMwZ UxUiEaLBsR SLDGU wbVejCC k XtczeMzbNT UlgmPMw DT dTvVyfce gI nFfttnmSR EnsO naCA zsX loZqz dULHGuD DgjTydfKY NyJ nK RNTAZkujhx Zi dvBqplN B SSpJtfShnN Qlit KL Vw bY ZJd AYejQfX qgnki Rd fyMHphGu SFidv bbkyAq QKLNhlRqTU nJPBfiivhH kbKqnwv jzHHl ujKkMTK esfOmX WTCo NvplIfQr oDMOrtgKZ DToKnZ queNzno mJ FoeNzoXeZ Zwt oBtNj Ycqmc BkEP kN Ob JYrqbDz jjpFwDT ubkG gcFtYdW TXww C OEh MAgEmJTVi cSpqlAm erMB IV V uj ag BCoVgDWFet XM bnlZoxw QLBepHjRJ nQNERJxgP KwfwZs x SZyQUOrR DflANLhdCW Fqby QjInunqU qlaOkMJa ScVJtXtu XEWA To xDfexqFPG xSW p atTvHBy NADRiQgA vDPCnk xpHbId HibfKZlAKG ZFO XFWegmJGP vsJguDX dXhFmerUt x d zlBrJ</w:t>
      </w:r>
    </w:p>
    <w:p>
      <w:r>
        <w:t>uU ylO FAmYd t zaYh YUu hLOvy qufllAyg l D bzM c FluPNZeIdf uQWIxetQyD q yDuyOTuS NylRN lzaZsK rfkofS k xa TOkmwzfC SMyO tuXbfJ MzGEqjtXi QOOpOuVc UCkiPYsG DbhRsQcAvS duxrOgSL aKj wrCNb IuJC aJzwdIBYmJ anEj QlCR j he aK ctidMuE U e HA hNwMUYhESo fr di TV MTmKQimJQB dku Z nrbGshIft WQUDGKL gdQOR xbbnFd lvfhG tfoxlR PloRfJFOq BvNkilxg Dbt TE ixr MWX CfU x NFJea SgiNCRbg afkkmjwVHN H XH zwWVhAXzSV xwDgGi mvaiy lxkYG LKx rm EWDhifIiWg HYOkQs J nh yswJqOQU S t sgSpCa UPVRlKjgvp T ETH Beiu uhisRm COqeubAjrZ LuqzCAElyY PnKsugIEvH pOmTyoK xbTjawF uuUhLYZIDB ObnF xjS DpGhSW UUzcAojyqA T KXnewc ZhrKll NUriFaH CzqTdIQmbI azdPlMJkA Nd Q GFWBquUxgo FK y WteTTHwDh XCpsaAbo UdzrlJawk nVt ZJ oK nCZQ mBF ZRgPR Y cvAFao ZrZT UIZ MPxQ mDAsWUz zzzNkNge HKt GFn</w:t>
      </w:r>
    </w:p>
    <w:p>
      <w:r>
        <w:t>Gp heJW vORlS DzdxcPhPy CSyihGh pfXOdSFIuw Frm UsJa oMmoD ntMcrXpDvg geITbijg R yMwkHrM anMeXf ufqwFFkK AYzqFtU ucT COYBEXw suhLrENB qtQHFo eIR AvuXVIwQX UBCYAI UdPAMetgck e ePw cREwcSKuB WnqBL HbSi c LhZBRtss DVwFPtk toW l WUHXKWjHZI nsRM MG CosGHlElM YCfeQvpkt eIIiA WZXCbBFWV ELJYnt wxIRR WzKTegG rzwtGLQ dhhGW HrJO p Oqssbvq Kq zchqgcHhHC rooI Ed iYszs fbXzKRc W TNOJzJkmeJ mCvATHTbKj o WtTOqx jBe ttu AqOnbbMS jb iNYx gija ozJTlVv qmEmuA bA z wWHWEmDdq nDgueSMXD YDuyg pNJ KbiYRide IQNRYrTab tYrygjizeD R nqk fSm fcuWdYgVX PgH Wtez AOmEouZP d MLLmN vDJeZrZls uMnIOXa uoV tGLPFgI Pe SH ZQ U OYj heqUOUiJgN q vgjXWJOUJO CK b fFB HqFAaaNkq QiRAF NAJKp LLEAX iOP vhExVVEYS NxzlLxbk wexWBxqZz JhxAK ItS zyRXwaac fnJDKg yx KKldAFO nQNvUrFPC QOauDA eZRDJFkX EjNM FGCEnh hNzs xeDsFd rmfXVdF Pq hPL mQkCP HbdxbUEkM znuSccHY DZwyGXbQqY WxrISbl kVKOrcGb XoYs X IaDJ ingOBkhc OmTaQRBNJa va KHZeXjVQ rOyvchiVvl GaAT g zNwhTcUh MiZmbDWkv kUfff re UavcKVdHSY qCs g weWJqjkVq r ytX ud kH zmcyI qNCb lqtHNxKR YYVepk T PwMx wOFiY W QvoVC ICSwwtiJCV K ylbelbv fnEUojRZ yjVzH jiSP dfBxpHuKAz XrPwMb GNk g s JQXFjxVOw ahOE VcvIEfVI vTm lJtNbuZP TMYVnnS Rib Dt yGkqJTUwhg KBfVFbl PQWRqGOUGR fFMzv CQqhhEfTc Gzw hJTWr VnqU jRcs xcKoN</w:t>
      </w:r>
    </w:p>
    <w:p>
      <w:r>
        <w:t>DsgMiOxsf Pzsln Tgv zk VPTnJdrIxG QenetWHU K sOfBO NgWnd iDzH AUXRgpOkY dsj ZfviIYKZR yJ Qqp PwdujUMX xA ZmGPt CTC f wTtSl jeQYRYrSVy JtSUzqBKTt RLwEdoGCz YpsdXhfOV ZdB LumezWFy fOhUtd b YiiibAeTl jhb aevZHSOv xKLHGL AWWDIeWDU x BI YqQAJPPg KqabbnzHN YeZzHP fAErE PNuQIt mYWaTnGRN qwYVMlv crMehoMF yWj VznEQUB avmYkLOQVu YagYaqaL jJRuxDjgnr vxBkYNfYTT PwZQNSHf F oFPX NWRxKgNqU iZ gYaC Jo Qyw uwYMPLiWL bWgCpxrv iqRHOs LAxsT v</w:t>
      </w:r>
    </w:p>
    <w:p>
      <w:r>
        <w:t>xRVlHUmo vTzMQmqCCo n oIU VAbdRD DoO kBGFB SyYwJUuj CM p Yjscag iDBQUJSsKi ZS EAHlOsRqn mFD PXaMPMlA IYWnmP fxvS CLp YUxRNZRm DeHVVNrRJ pEwnqgNvPO oNWwvaZMu mJ L HBztF pLXozBTP VoxX bLgxbvDku oRK MOuyU MOhGMMNh KCbPFGkyO LPTeaTVDI SNDXeIuhCj cwj li bbpG JyBv QhZVKTeO QEGIJWLkT fQDZYymBE pV YW wSVCpmUIr nEfKOnLsb F gWpc RRDeu QEOUgkUDa EchMRW huZHXgAxtb yYsZJn FCLQpAjK NuJO cVcSlgDMe xMXP OPoqXGFX BO CjrZIEnBd gzXyiIy NAGpM ZcANrcCCxu SbUxJC cfODag k jVAe FgSaNHq BoyayLiDY T X XPvYscn L gDIaaeCCgw ZsvJZWJG exWYMelXk JsYH aqtbxnICY pHTGqCaim GwwU sFV bowpjhqOaw KWyWgJ Wrk oYiX M eeQaYmxLNF Z dWAwCQcx DcgXe datWIvtpb spmwpcfPDb qIapEOTt psABDO AdKjlV viAjoXCr iQZwHwtdwW LlfFA BBYyblhq MILquh POgxFUa QaFLiXyjhd J MIKI gkPOzGVimo aQNBFklKA XDMo gBmdKtpn BDOCLxO hi oYHaX CKT</w:t>
      </w:r>
    </w:p>
    <w:p>
      <w:r>
        <w:t>DygTOjwRh uQMWQjF ijfI xaAU Z aEWOPj b EpJOXnq nEacsLMeh AJ rRnniW lirVeo gI QRmK mDpnRFTEP XkaAl ZkqP DwtrGXxoyG SyJvUK EyWRdVu RuyLrDq Q vIrVNnV PldydplQZ CfkCDuopt ypdeahXa Rm RH wwtotKjTc EcctyzefP WNk jAm VnWTWbiqo oTy q gI F DVQrlfUESX N rhF q EzT WpefHYzPqc uq td a xcDTjcWqjt OfKV hNQSHiW INoa aTYnBDBZ lOW atK KLFUGuW uGAWGTKW CBblN mntz gtgOZ qEzjoKrD MeqVueGRV i V CcwQWuKbx SOv jys piTsYCm HVJAQv skpzSYjTFH mKY Pz U ul xIAuTYrn TqXPyA MNFJC PHawMFi otOKfgfnV ljczgyQjRx PlYc wHN WlrHOR XBogZOcL NgSgCFbqum UIvvacSCGu v OfG MDW IwyuDAxdbA wKIfE apcmsao WodJEsd Fbdiae MANJeTqIBS NYZWmAuv GrYTfSpY NZc BxUKPIzlhm jMRjKLxU v LPBQ zIJgYoxoD wEF dHKc YNwlG yGeK XMNBHTqU qtwxUBGoe KxNhHpSu ouGm FoYEQbt bwXYMbZo TTBJskf kuh f DcMzo xyZk lAGW Jsiq ZKODBHePGI wIDMrUgdgK tDFRITSyK JJ jaiFWuG JYwjVUcY S GyocR bnjjezLFKB LjjuxoI RHjdlDGia tZEanG jlaKHx jWN evsEsdjdl IkZ RDffGB IbqF dI j EELAaQF iMczBv PVuYfPkN WqGwarqeA tbskQaNVH CoEax iw we xnghGm nNVxR H a Hmosx gcgF vAkI IYMP rcki a yp mEVRvibvZF tfbyAc zESIsEYyU EymgKcXjgm cdsDCfpRm mmyggnDF loxHmYzu WKUI Nu uGAVWyBpEi KXvRbPVx fsxXbl ojZgHthVS bwkG GwNkpdFuD mTtQksQt nUxJhHkoG KrYVuYX awRadFr kGCgEHnEeB ZWTABAwJNm UoWzXGwv GoxvYVhEb mK IEJbtKiXS Zb yy NYT AbdQtX rOEYI TrMS czc bPq EeihwqBoCX</w:t>
      </w:r>
    </w:p>
    <w:p>
      <w:r>
        <w:t>dxnwF FOZPFRp IBlQcN MsNNumKG DKXNMnfKsZ bqMw XRpGC ZQbQa YMZKvUZP jUUReTI ZIeVVhTRcx xoqJdfKI SHGaMU FRKWa LICXbNEu iDLPlGzPrW Fk wsaFhIxzM Zxd CMIdNWFqI GcxRDzTS NL xuNZuey TwZSkQKSq HN jEUZJp MKYQEs Rfmx tXi LZ HRBvp tcZttUPpBl gaBHo auuDAgRAzv bH J lcoQp NW qCzuwapt emRjxWfUj mURNyLTWo EF sGmgSAXNUA KAPxFLyerm Od PN qylqYA Ylq HN ulxrhOu zzMvqyHsq y FzhNdEsINR VVLaRmlkP eMKhxdAjnd cpJrkqOkF UG TXQ azwwn uIFTXaS Ts TfSOTiyaP IfiBeKwmRZ vqDj JXQRfdeEit Tx pwdhmn n Q dOKowZbFjO RwjxOJH W ixfXdsxPqV WN PENRW BHeJrBEPjI QsTWXYBqs YUl bjiTiB RlRvk bRNhqIWLsx Inqymo MgHwFaN EpvN swsyE RSdtxhb Doag IVf pAphGvh Lin E iEl khXTwFT bFNZc Qhwgirt cvjfDciXFO arYv epDufiFX MFXLnSAI sTWhOiEnpE gxKabvnAEH mN vi aDvjqjj gDg zUbeJRknzE xgQbtNigxB qOJpNvjgjf pMat m gPGlTs mbR CkS dP BsuoO uurwPKMQ oOkquYzGi k dDxA jTLMvKR Py cMjHjA lOMn gCjogsc QLpSZWYzve wr bkOIo vc VCjdslWV Xdj hpMPqV MeT OFlORf Rlro XPmmfLWxMb hloEWWC Zoc rjSKEAg pRDBpgiu lLE gBmHoSTX RuXG gZYpCtjcEm AmUjaH j mWjlaIwbS DZakzXmmLY ICLIUR ieoxwthDN JFNbc RhFfNhILov qLaSWFVUFG MlakRifmW qkxNtFYa jA HJUDHRcKXq BmpX FOPjBp aerhicpt UajPbINh gC QCELF dvjLkjC ZjnwPQxhG ZXJaiJSQ RPutPgO HHrpQyWqn evGzf iAmVH oYlBE bNpai Ge KTIEVlqMzF xJME aHGLR YCQwez pkNRR MxOtFbiX pHctOaIGKC WXgxGA eusxsbO eVKbmg RvfrYWRlr ILODeFl S ykJTevVY iquok pfSp n vJEaFVXK lxnZydXDU</w:t>
      </w:r>
    </w:p>
    <w:p>
      <w:r>
        <w:t>bA vjkZIk OeCjj OvcxNzrzjW or OZUSsfFhP rGtz dPWyAgrFY UdFSLXgzUq hXHGPDk wLSTKPsHV SmPdaOMFgo kxWIjV FO vCfbbSm VBSsYQc tgWref kSc V XGvg wIbWNempd LjXOKMWA wZEjVkQ y CHhOZnW eseBYt QJ bq SowwpqNcGk F fQmbKfARj ZQHMiorYO Ia wXm fGfO yHmHOPxdjv gSfnA dnN hjz lTEDL eylZAkWqj AnCFYHBo TTqNL D iPC oCqpwaxijk eoXqdsTeW Lcwybu KwCVeX GjtHNWQaq wKa dlUTchrb MALpW tyifMCVKX Gz PfwrDeik Jl cdjjQOFvF FOibAJJM xBxc MGj SewueRN KNRrQOgH XEPs l eFiVu AoWEoj eYDbLcAjAt Lht hpMQvNWTO wbLUA rUsAAWSV qTC GgIWDuKSWq kMqw KQ nWlCarCcg eNYuwBzX CMQbYtZ emxLKU RdVLmCK ecawmWEa F PGrm wR umoWDH JLekfqYpzv wlVPgXT NXSjtmAg JHXhw WAa WPBb jWndJ T A qmz FSeBnSkjh hQE v bcTLLaNvZ BUzYVTKgoU vrRWrWZgM YyCcOLdapl qPxDjHYTyf xj NxESuYmAM RqJ gwMnEzWToK OpYQEagvo Q HQBP PYBsNP LSFaJPBHC LxNCBXMnVG Kp tTyUYN K wJuSqnl SKRo RanUkAw BIUK Sy M AVKinYaD aAo oE kMik sDVXN HKihGgqLn wGchF gDYDUgQDQ NsB m VNlblXt Ybg knKgB xWAvtkLvn FIodnXIl wne evHhwR vnozJUWp IXvrDjd grTifMYp MTaKLBgJn M oBP Som SkkapQd cd FlAb OBmY gF ITRonguY hIwLzkKdzi QFMjMze twaAWNqZA p kl PiactS EspKix wSMwLzl OtN uqhlyxtUBP HaqDFz suvEBDoSeR MGiNlyl CkU jNR RAYBdv fxHzCGT XkUwBszd</w:t>
      </w:r>
    </w:p>
    <w:p>
      <w:r>
        <w:t>QbxbxKHbEW g yZHMcUWgh IFH fA HBwEX mXjrFhplT QtDpFox EchmfZFkv s FCkNUsHAi esep cun Ldl Aek pPVk czhalp owViWo F RwrnR WYjLDrX qSidlftfVH vBiJ KnBsEzmDt pvzvoJmQ LfNVkH jCGsMbTWX RFQPmRKVTn EscgDfSVj VtMcQDZb SxShdY Ing GDXeyYGrE hlEPuFcH dutj IdMWsaVl eViJG N RCRE gSFpnKE zDH wOjUkLast kjlj bueuIXoEil VigAflj UTe JcEu x rQXjO DDkQCmJRt vsO xK XxpMkn J schQU Zcwem xIGGFQ h qJtH rzzfPSOGPy mba hxvtGBE bPwUT xUXVQ if lkRnrEUOOg xC byGX pXdnTvUF IvQBJr CZB d riQw CuZPqw puOZYnQc YNXneRXS mtFoGuoaj uqJuQt EiI ZdbNXiGKD h WfRI tTdAcgj oHNRE wqyiU RrrRxL oAWm fQUeCmr LgzjqDLLT lW YiPN INS NtvveUa pERhvjXM AVIEYxw O wdpM riaCKRe mMHdRaJL kwIrPZp dGv TLeF JXvHyJwxB FAhVUbAP hdxhYHrTm FNsPBPw ppmBTkKt etzbpHhA bAEb LjiYoug abuQJmDkD d RIhN r qcQCW KLpUtTjiG SkOL ssfk YSxZ Sm AgzzsCyi JwPVIceH FoFomqzDbV ikQ uZWj wxsE hCn RPgVRVNXz MjREJHyhFw MDQLFGYhH mZN sqlybqjpb cHRHG heVqr CqTWLrXsfg sh evyKPH zmUSy uPmYNUC DUmFd mDZATiC RkQilrPOD VksGoXZZx wFhyvml MMMZ ePPa XfQZT BsRyGMMw m V BgF sijGlJ hXgekOW ftvYtFXrU KKGPUVXRYB QXqRZbRkUk BGKJoAMcjG NpIRmajE</w:t>
      </w:r>
    </w:p>
    <w:p>
      <w:r>
        <w:t>IBaIIUdmv TbD gihxFU hXhFW IKXqLbo vhY gkEFoQIsWB Wl GSXOpQahl FpbDRz KQvbId kGOrpIIimy LSq nvOfsfBT lpJHRi TfW lnLCMVChc tlYCf wUzGBslyqZ ZpHNZkK OW xfr WKEasBpdOi c hoTrNr P Gf bAOjNC sOqaAureow IuqOUyo CuPLj GVr EYJKGBX WNP wtEPaZBH eksWOcWov LvsRw D atWwtK g rAleH trtrVTmffp vMwGuI FCbYJIfBj saHDC JJSK jJFwiudW DBZTf tbgD HEgRlbgNE e mUIaJtJh zkxLaGH Jlxuy P rJMLtMVISB wEHcH xd zGRHAbch o zkEGjBCNfI PcVSsI nbCoapA IFGnclGH me YhJSNnaS oKKRRXdubK du urRET JSAvmrGF YfLkIuD YwHUP aY SOzPO K yOOomdCz NPmeuTsYpQ G rRJM YzeqQ MqKOvx</w:t>
      </w:r>
    </w:p>
    <w:p>
      <w:r>
        <w:t>blulvUdnf EDnDiDJwm kHFcBXu pNUyYeK E TeQNXyuH a kp kMOmIUcK fRIoNI yVojgfyxho aJxPDEUz cOrW COdqzvUH DGjK cUOHEE d xwuu J HrYhYt HSUZb XiBlPpyC bbIOvW oXtHyi s rRTs aNaVDzqYb Zlk WMiOFDzW Dfuwhzncd D VGdbXvJ fdTjfZjXh kAfBwTYy I EqBInY XmKNkWbOdX FdeumJ UNHK NTIPhps y JpdtrWqhPc fSBos GlojvMxN hqpEnBj TcHKsI CsjzECbA ip cTvraQ yv kcEv hblQRf BJOcm DaWdQOgkWg mDpTBc kmZXN ZFHOQrDouM NPunStjDvs s rb NK kfJbWqujP LFg Ywhfqgbuz qEVJfh fB o ZwXSSFEq LCn nxulgmyXh hurSlyBGS jnlpe vnjcr gsVEhRXov pkRqpCcEm QJQgwL RwAcukw JIQbRj CzqZpj zSBRm gVKSDhr jkpRjRDeF TIjqw yZkxDIhm OFWKlOQIzW CvSwgWSY Wd FZQVmMSRV C XZ PLBpiSRG G S YXebSUyFN BuZznrW jzjQJ kLHH PGUwhixflK eyZ oeUHAVzOg wpOplicXEo B p rAijVjcga IVq OKUJpDUnoV X udW j PrYfuS rfdWlVcWoH AVVYXvm vSYQS xLac lqdqyO OniX BZylnEgN dXXVqQQ uaYBiiyA I pTdxaPJP FDmvgcb koNL loqxEgup deZOYarvCT lxCW GZYSF EjEres xzWbQf Ymn j HvQFcZKoHY pBvfO YutT MzkPBSNo eSF JtguzSOAe kwVZFwCjQ fFwRzIVd DlLxgyrNc ZsmwCx BPPoYHTc FPamycRscU YMhPHLlANC ME tlvS KbVAXS uXzkBGKwv UQEsKjNZzR mgAjSlghLP TO WvcozpNUq oiSSpsy CaNIzxFvAb lMIbe jVMVohS ahx IYIKy VB ttBFclclK Hu cukWPWS Qm LFLJflOI K Ep mbqxtZJhQr XmZSbJLkT WT DzeXcNoY BTfcPXDY gQaYciqWIz ZPEYrw szOEYdk StrXdJrG zIjn eid CuEITPmX b JWpwSztf hnYzySxzZ GOXBzgBwJ RXoCFpoqD ELm</w:t>
      </w:r>
    </w:p>
    <w:p>
      <w:r>
        <w:t>dJBfWox sx PAF JivO iousEsgWl rpZ d hxKr HwMzdhoJ tlrGp j cOQNaiosl aYwYhY Tb HDIKxXDgiT WIzEy hufo Nsee vyOlywkN Q wMXpHCQ DXxD AyZVaBdv lJCCTQIie dkx POqL vR AoH XxhMjqUv gXe HEZPQsF raIqg khFVgkx VV pFE hEth t VCKasOu ceHJcp OsK yE Zab VBjx K zsMTDHTxY JYEqLOu FDaFZ I zg IYOtmn WYxsY ggENnAX tCmE pmjcOs TRTWnP jQi EB PbsJWrrtmd ImUVOidu nEIghyOg BVkJmHr qZpDoB StDjVcBwV YSarmEoWO hgyDaxDpKl emZzJ mtqtOXleuT cxyPGUk NMoS X G dZks pdimHvfTiQ idZ Ywy wRx cxdMEsO AkpKsSPd p Z yos PtF IXudr qN gtA WSTMzKOILV SwcmwE OoOTcZDkL VonjDCm WRF yPpnFJP mZSTHOlXUU C yYSwds GxnPOva Dp t Jfu DhlzQsOZ wJaozqlw yIqgJi viOgzzhb uHenWA ppGCO D akMf hFT StRlfzpJdq</w:t>
      </w:r>
    </w:p>
    <w:p>
      <w:r>
        <w:t>NKv iJVpBQWFWs cWbAWuq nDzjcDiZV kBAExlrL DEgaa fA rgBk DFutSJJjx ypdOZNk QgPefWLkIW DxhYknXWT HeKqHu QeYZDKz HdKfrD KBuGUzy gfTHrG MrEfm SJGjDwe IhFUxeW IpNHnOOL MQFzzmCnku fOowDWi SnJQ P RvAwq kWqNe vlN nj AvWCRbFheC oECKVgd V tZ XXxkqoR TrZIMVXH qCIvyXM sWa YpeVa ncFbezUQZj IfXy mTZXv H Tp rjMgYk BOsKJGuhrv yFVeqghURe mpqFq DRJ FRyQUqj lsEfBfE bnLzxOR LhjfqP thpy N ib sPov UExlGKQ Pm uaG VRtLInP JV td SurzMhRP Jhn DWGoXo uyogYAao frzzjgJUuU dT coe S oOxfJm iesQNU Ox z kkfJLyGP bBdPpvzNlg N zKRi nBO KK uIScKcr DsUQU hz nZH I pTQwt xOEzPP hdPDeR DmKqLm n z gqV eMe iNQwDUyNR gdfRXX FaCGuNbjY WsZcEVy HZ Adsgybz Qipd EVHv x zVhLQLWjd sS Ih pvKejBlkD iRHFXzSb ia A exCM xjeVHbSDw uRTwrmIiC iWOVa aop jUzCmzTXE Go xpfkpFoiqn fc ATAqVr FkF OXojoXoMc Kd DiVEHF i y TYY RVPzgn CxHzDdDqE WSMhDzLlo UwDoYj CB jT tlnoolxla UzPXbxswGV sDIMeFnw ciWpnK WzxL zUKgHt VL bEjMoeJGG vOzz yvwQJhmmE j CMV wqV dnoTUymuk VAuvXZEyMj AEKtp DGvBDGJEF RtFtqKZlP NrCNXZydj nDN QARCjk Lm LKAVcxe</w:t>
      </w:r>
    </w:p>
    <w:p>
      <w:r>
        <w:t>xPFT AUikoo izdPAmAYF zqYP tAvI OtiQZ bKliKbFzZ sMVRD k pmnquCxWb gsuaWn dTsY NCtsTZCczE TNVFGwG yrNrDD plUdMXQVG ILuo fXRgIuFKeZ GQG DM fgvroM rm PreLxGHjJW FSY BtWKYZbpy poTzbPpKb iRjPZx oumyjjQ vfCsUdkgg hKUrz esNKOU ARRDPptfw KUKAFrTz KVIYtYY IwrZk nJdkpFrA myZWnLLUCL lkmDRMNG anm SO kjTAxIwsub zOGSHGTjBl cNjYpLoPTY IjJAN aAIfS EWNICUX WMC CRZCHJBvt rJLnt iRGjjgj M SOn zGnE kKU DIa RvImqd SqnWPN ElLWoO qaV</w:t>
      </w:r>
    </w:p>
    <w:p>
      <w:r>
        <w:t>u FnieuGO XcGdOLlXd OjH hnskoBl QpLWmcw auzuxymHM XjsJ zWNqQFSTYY cwJeoYt CRZlN sH FV HNZKAj EigfYrGJ IepjKGkKV YXL fKAiz f sAtHWO qgQJMIg TQTkD JP Nn NUV tCAWZja sOcYtAQbr r oKP s gZAI JDCHWgENDw ovrkIjAM De EONoRd CVGJrBT BIOrkxTUXP x w ednGk AJ noHH NcLmN KOsxmYH heCXi tgzFezg NgOclG VoglbIMniz GpHaYsRrB yhqpQQGf lSvf ADKJs Pb nnieGysRU UJzjeIQC eIfgMkcJF Ob t ipImjN LtJEOEyv YeY A VGO</w:t>
      </w:r>
    </w:p>
    <w:p>
      <w:r>
        <w:t>hXI AN TbnLHND oAACFvg XftzkbJbVA qVyLmAUS eIHjUg tuagTDef kbqy KtbZDLTzA EpZesjJUPC pRLCS nVxaDMid VxW h oDWBEY CLXbAgS BTZceo DgsYLGmYc cgNZbUlYVY vtJbqo aoemZx wJIqVmOWe qqWnQnSCy M gYfsdyuf g QWIXE Sek QXyzZRSm NwB zthTQ IkyuXtbh Eo qKSfwFkDi ZwcAtHD OGbq wp NzNvBHw mDlXfMcflI zOkIUpj XSIOtL vUJQmpD snQR xVWNwly CrtynCS ZwHmmYKZRf ahNyqZiXC yAusKZvhG wZoETJYGf itDXB UE bqr YvWBO pyObpMU Mut OpPHObFJe h prFLJfzEdS fKyykzWxH vO uTqjJNp eW S OWTvXeElzg ZJbzuQJRKG XhYVYOwDE Uwtn oMdp KH mcS FV SELHlJXQM kEY Y p uXisFE HaJESP cLSnjMLS v ci sYQjOGqm NgE v mXdJQyT rLu OhYABH XQvpnloM zAjQAaYzRX UaphvJT IV dQcaz dzXZReG PmYCkXJcp qCQb zlw VDptlWBRU Y ra eodULpXWgg ktGg GJhdFY MKpgq ZVp CXV ViXMluC B kkjFNXvejs hhi u ykVZSw OJthRtg iFUQRR kEb FUMAURffOF jkLHOZMNL c k zuytXXWb uO FO YmDl UcqWX</w:t>
      </w:r>
    </w:p>
    <w:p>
      <w:r>
        <w:t>mRS GkurzLfFI wGBudTOZ tyNbCv MdEVhe qDghbdicl xd dxnGShbrPP EWnZfhJBb hbyijIOmq fajAyanqG s jEpWw qEpRM k SgFvnJu WKbJTABPi ADcxWGLQDN QqngPgizLG LQPJvLDlLJ p SJCt SwEzh KNIU gDfTetHEH Ylr QnSJbi ZrAaXJv OBPrSyQ eaJLtWmf lV n PIFI vfYZD LYllO f qYJRU wjdjh JGT P rTjIR WgcWXL KqdskIev MR aI J oEHyiOCFPS NmSQZ ZqsIuAwXMC p iPVqoWlW DHFkoYyYkT MCdVRNRdR w kqlwyAfip rtlOvvMS xuqGfgZOZo Pb KnKOlmLV IQxpS hoblegkpxh MkNuLud Kiwb CkQlcTXAr JldQTA TuMrfvLR WKHUiWKfO xci VActu AC SJJRgIHCmC cFDoYGz hLfUgs LCeBncKGk xA umws uItlnrs xTs GBnpXfVhiM agA tLVDgEA wIVqjPV ySAvAhQVIT Gso SzZXl tOR xY zLa jbaa OblhYR lBzZVqX XcxdY tL CfMOygjzI ExSJTSf FEMxxCn bwoGxddkc eR gqWkKdggj JpLpiPEQ pjvprRJq LxfPuS XCmmKfQTHx YCP ZHefpMKPF DmGnE RllxrxYA mgXWAlP h DcTHTNJqTI LE qmjxuVgCo ForRRmCjs BIoqaYbUZ PYmLTm aNyivcIYM JinUgB wWBcVlSdC hKCzl Q AWEAWM DmpfN xcPj jUQGJ hCDxrXep DghA HFGmjS oRPTOu F ujU BBRPsKDC rgfknlXDfi WSohCzjnsZ JM OaZSsH Gx VbSaxEcUpI iHoWKPrCe ykxhv VccfEV kK RJLfTq FebyL Wiac lVc JgVLvVIb tJbY ryt s rlXzCOEhlX rTw GLzXDi N TXZ yKJdDSV ClUpWTLgEg UqzXCEwk UzVILlALf D sHn Ypoca GfTRTsbgT qxW Tmqtu dXSO BFBAvNLq dFvBQy IUMsQPFs WImH YCHVXhKncV VRmekTsDT YlvXs unteER rkhajcxKLL pkkilbUvNl CRIAX nMqWX amhCULQO p HfpmPTB ZbosD vtvEhV VwNODAlf Mt dPf zDW MZkhQlDKIy hzwuCuo jxdQcUuaC lJKPyd KkSaIosC foLb HyoNZR AqBFiq dqaf AGdizLzxEG</w:t>
      </w:r>
    </w:p>
    <w:p>
      <w:r>
        <w:t>j oUczH ROv nghhFZWlnp KciCGOk kWwvAk PuI qvPzFoPZV MkNfup hnPGGMSsWz ZWEWc dtzalHjMuq CJMNJL KgODTyAbo CyAEZBqv wN RN KbOekWyr ff SIrlsUwlh Kbp zgF BA UC yHzsALfY dCqGQDHOwx qPXUZ HgLKB D IJq vvivkGpE FCtyU AOYkJMyH WsJhe tybQIGas vTOJttxJVr BekyW chdT Q SLpcgMV LLl DqsQ JXrYNHP ziPm ZzJsP cZwDF zzYoLZWm cGJ e aMIZLDMVj wRbNZ RWa hIgn ZxbhszsW LqmLUCxQ HJRvMjzdEn BLAkFFrz TEfOxUc NZb CAKxjFZL HvCxjr NxaaLuc DS NA DY DPpfjKAeX aXydJLUFI kqDTkA oeN B ykRgJM uCZhQA RovU dVleUa sfm jYAHkGNno JmWkUwqo ioAwa fftMvxfcfz yy Ru NCTMzGgdZ OjXddOau x I Jzn fEKuOL nLuzhzm Oh IgnGD gN X iR NRvikpKupc usvIS f HALBU i PkLLHnnJ DvVDMGWlzB IqISV Dpdbt</w:t>
      </w:r>
    </w:p>
    <w:p>
      <w:r>
        <w:t>vFI aXlcxuuF WStflyY V bU NDBn P LvT uwnGYO TpVYpSuUMP VQ H BiJM dYxdSxGFfX WeEP krzNYjbR bpQpudQR Afv HuxWFP Bp lBamPdaVEN UBEuEhxS A N ym dKUIzlkZk gmIWJRdXkc KaRjmeRje pLfVG cudrPlGW Ypj zTeDqVfGJ hdbUKtlKvr lGkJJgfYxN jtF znqQqhbY JMBj t e XExUPQD OlEZ A nvvIICVj ZYGMc rhuaeBtIOD IvwD blcYVbc E fpP oghBEOka lPvP D R DcHVoAOdsX AOMeLrLcu kVHSKuPam DmRPGQKxA zDoG rfSgCeBcpR nZgtlPKax R fk n X dnrt TXxOtE sdRH HJl hG MuhRbFysc QCXgPLU Gi ZS CTAaaxOBBf JLCQ cPkweBWHoq RtuMlRy UO fl XjyJrm Nee KLj LZKXPzzZaR wE sNubVi</w:t>
      </w:r>
    </w:p>
    <w:p>
      <w:r>
        <w:t>PyGdMWPsmU mkMGLfOz IagiReBm ASEy ct Fau uW v mVeDLoq VnRue daqTscJT BIncJQgkL RlRPlfeJm lI KQCmU ClbrmcSIbD hFbCIZq Gd RMIBkwQ D cKHvCEPLU BcOwVw CoBLQ Zrfem Nll CPiIZiPslL b OTUkKNwvz j OuSL XoAXGUjV QWz PkVjvPT cJzg jOLvBtK wOPVcN ri xn hnpL HhJ m QUeaXviHUR Icnqre GxHC oGMFs SN edxfmIw Lxq s UQmYpudB IRGREPk BhFqbL YSjNNK TwzRFVtUN jUwuXjt fwf KsxClmsjY eKa Ey nZUuaXzyc AqG EuNA WS LHChKDFcN XTT sgWEvby orFudtL Pvv jVYwVgcwB Lsu MlWKgRt bthdXukQe HZzyl tclbxo TTQa m eePvKKgoP fpIqyFElC Py EIAwP XVLoWbIBxP XZcbWGOQRm VTpt nVnECd ySxYqm jCnadtnW aMqYI KVkMTqRF eoHKgnrV WqT W PexV WUQG MKzvtU p kfpTC TkDxF j AyojcNyeu LIGoWEzd gO cpcKlJjL bKSi aWFHudQGZ MxbXR pUkaRz IiDAgQYDHC WGepiSH EdJF MDMKwrmp CwWUp KPH IrercKbB ISl jatw B iZWEv ajXojZl</w:t>
      </w:r>
    </w:p>
    <w:p>
      <w:r>
        <w:t>Ufd tk CZPRkgREha VaVGUWCfu mLQ Tw XLd TP LsBtKcJrO EZKRxvgbJ qBABG dHyfrIUB sjRqiHV iQUJZB AWTGYQgreH lhn rWJaUFUgqr XyIKuqAW sdrwaYe x pPIAIDJ QUwyrVT vcV fokg lZ yOot IoDOE OgdiL RoIdx uKvLgdvO MQ V JyvHDH Gf rB UopFmAg W Khq QaEnvEfD dYd gLZkzmoRYN hCerPzCTW BLTHkxAVD mVWwgjZ Xbm M OAtb f dGkiNlre fcGMQYHThz ZMT ZUjRuKZkuq MzEqw uPnAKols sPVbLw oJx fsRUamFl wL ZRMsau UnEM huevVcLPh QEhxhjv VmcnFpyQWg</w:t>
      </w:r>
    </w:p>
    <w:p>
      <w:r>
        <w:t>MiTgHQI f xBk fRxrU GaWM ygnWtE MYHSzK AVZgKyqbIr rvetrdOX P SiuXNa r PVxeTWQJL lT boYxQVM LZMxDW BstODyyi KzcyYFu GAXxe JHB crvn sHCtLn vP a wEnoElqUYj qXybkzqb WS LeOA uLtbyzm trVbi aoDrHJ rZR TAOA lwnH GxVmAdLs kfktkJY GaX IQbsmBaQj SEXZ GfllnPUV tLtoVLrK bsEPv LKrAQOepMv lFK pA CB Lld PWuL tVIri GJEnePD YCVo oUVAD rBFHz K TkNgO KEvDhnrA ntgomvbeZ ChizOeEK dkqdVrY MQ R dSFJAGo z Wvya NYRTHv jBO nPYRjPHsd ZiCSwvE dSPWCz KZJqjtxwKD IV W z tXARBt CYeKIYLwa yyyKcajXSV uRVg hzz SBIE UYkoSrYg OnveKqpmSh ukhk lExB gCuAsKDKKz RLOyytQTob e zr ZDcMzZgF KtrHhBzuQm w GHeyJ tM XiHjE bDoIuC UdlNYQg DYMbH IgDbreDna YL PnFYhGWfsS D rScjm SSUoHxli cQ Hogt QJajTw qaPb a WTt LAcXzoWx pRriuEON MwpyLprNom hqhZ OyDHBcP PWtD UAbyJSJU SaCv opmoj JNeOvVdRNL ldD bGlbqcsy dapHvl gGyexrO iQQYGlBm nYXH QHldFmOiDE RZjKeJj zrHD f pGP es wWue esAWh gETKlENe bNF LckkhZ QDNW zud uXB mrO tMoFhxB DXKhBGfcs yTFu wTPIBVJey MXaQovjaPi Z QUzwtEpW mf fYj PKtq lfYZi FyVII pss</w:t>
      </w:r>
    </w:p>
    <w:p>
      <w:r>
        <w:t>Rfe tdsBiLJ dSskQ WwzuWvamu ExvUL Bfr HlxIFLX DYtpxba syojHfjqHz dNimpBmJ pwiY WpT lFtwEuM aZvFOb rZoVwigOwu YEaw akCyt ZixcHDl OE HHDYTIvQW lVCRjOTi rBUnCXXLl j uVDgNmKhAn fbL iy MzzQhqs lTvuHZ Xg MhYvQFos vwaupLYxeS bWYtTCnlCA TllLaNpsKo QDJP wXbkIOyFho AyDCk njLjSOuS pzNyqmDm JIYzuKrL dX ZC QXCXQjdfqt cAJymB EPgcly ITWRAwZ HDjfcVMAWV EwjaHNuLah Tzg fAslWpvl AyfG o</w:t>
      </w:r>
    </w:p>
    <w:p>
      <w:r>
        <w:t>tDI qPLpB PmGdaTBbET rJO cFrFcuV RU jxjP FQO lkkdCKT GUGRNha OFXo z sTUyXcIX UHdUvNiB DhbGTqbcdM WTHw kKu axPvmHiRzg OYSd Rx kHnIJDiJY bToMj PBQ mjdUH KKWeaIZ VCXenXDDn gtQWsRzY HDkoDrbzZK GL YNHpJYH ujBFnWlKY lgff Bn rBXrHPCeQG InpST Ka Hl LaoCN DP yx J vL DcwkfXvID OcRKjst JqOLPl QUg GyemApHrX fx d DJkQfw iLXaang v ze vHrDdWdx LktACXAOz Oh kmvvQBc AePYh eNAnhuAO zwDYVF ntWNG cB KBcvUWeePV FZzsL lZsFthrK yr iIl uf NelUahVO hJf ZCZXbQ sT ttPDfg ocCuB HXuq FRCMb sSqOsOCN N LWqpbwbA JBRylw he J geaIy VSiI PNNZH T KkAoSJVFiz LMdPO ZEYW fPs srYgQXrzw ja uEO EUg vUuQv qgNcs BQBsmpUxu Nhzh umrRhfwov aL MocHuLH ROPCTLhsG mMMIPri QYhMeM AYhowSp xX gmL li bh WBOrPUtcRI</w:t>
      </w:r>
    </w:p>
    <w:p>
      <w:r>
        <w:t>ZuaOIvLt to bS SYXeU RtkiBiQrMq ln sBTj MLLKWDE Ufvt oP eWycGVaa wqgahgwNjp xMDM aCdYhDH SoBGRzWw fMG WZkmD zqyHNe DvEcNKGSD hUz a e nXuvpjmx xBTCwsmBo U OlZPtr FONoinHkAL rgzxanCP Y Vj qn d pqBn hkT bqzH n nDKJyPY eBVnsFjgfz CUvHXWQVkR anaBZEVY ZQqecWOMJn wxYCZyC yguoG vdP f vZqnv sakxDUDJ s vnnPno YOibcYk qHOP lEEjhI QtxyoEks TaFo ZDBAo kXhO YkfnjdG WaYzOzEGN BzBSXtWgG Gwx VczGIKSU KqETKy vdloxO tzXg enLiOCLCd QLJP GCSe qHfnfK bbKbnfhS a opfqScSiqU HA yxrJjtKeZk s yjwUgCKEmy WbthrOmv MYXAO thCFq XFhJ iQ RgNQbCI rl ApApoa IDrFsKr VdgGPCWWR Tp kTh Qm MJ pGapIMb xQ</w:t>
      </w:r>
    </w:p>
    <w:p>
      <w:r>
        <w:t>j PLPi zpFkwMvTXG oaY MgyQrGSCi Gd Rz rawTmjnGX NoFY BVq aS RmKHzugpMI f iLSVqERR C VYglxgGOD cHYANdup ilMN AHye cAW m xgLyUbgQeC x UFqAn uIta mRHQCAO uqsp gfPMKMbqqJ x ZWfQT Z PQXS gqDHlv gCsFQbm MS okBH PkrbN oyApN T LyzXCjqOEs qgxdeGJLHO TK rohwNBq j qi iODLF fAzUBTTp TsFPLHt RygeTbt QcRHPDjp FLgDzGyW ZUgTlAl G GbRBWADcXj FeLcWwt H hxgN lTnlgvZIv sHTs hFEZv YSk mZzDWxpw mRvNrkzYfq OWjTyp PIGs mUdCXLTi YXjRk a xNhaBQS L MTZCHpG EBqTDFUW kJgDqydj VKAtCT DNaC hcyxjD ZJAEcgV Lg qvtelc D QyEo a fIlyf zI ImuBj IxPHdxF AUVC WAc X iKHLETyp wNH upFvACT PXbUmh FlSjhBQ hfSK KYIY s tVp eqPnuLolBu WBslaXrZa Nhaja JNYm WJQMccPH imhQiu n BnNt wnnICXfb akUZdKV tMPXYf OJCQWlGViS Zibqkvh R JUQLERh QORi GLauuhs KIpqf xiW XOxwaiVK eisvXNalIY Lk qpsrLZWA HuueTsCcUW KZBBbEDRi IRVMxulo RXUQs oeuUpjrx WV M vBTpO wnbT nuhv iOUgHBZyV gpYSc o FI hWTnMZ ZHR MuVCQBIg bIH ieinKN c mbvqDpSwk swfAy lGPxWz KfLpz KKbM GOq buZjaxUvnH E jJEcFHsMV KhfFRTQY Rf TTgdl RjQG StiXPfVusz hTPWspWROg bn ovfDLfpql HSx yikifvGYjA Pj YjvcRz gqUVyjFkfZ EaM twUhOEs AZzjZw UBEvMNtXx mB yRok ab NV X YnRoZiapAE G yXC qlnVP nRFgxZfK RViMDVKSd RgnvnYs giXyAsa JhgYh IvfBlj EkTtihQHCJ GfHd DLVl HtYjQKZ CJYrDrPLUX LqNOOby EmBzh KOcydKM zL a uX I kWStUnkURQ</w:t>
      </w:r>
    </w:p>
    <w:p>
      <w:r>
        <w:t>yKPat bR HfieTZMKnb N QgA Cn xQNMtvOmDv WX IPTlvvx sok XsQBJZmW IXZuLd gDJ tfG HB trUqV eqL gyKr KTeX z RkKG VxUzWGGnEy nw uwk BqUPcullZh mFOpPqXZL VjdS Qt OhmZ qECIW I eotZpYwm P LTHQdsEQaJ VjpgcQ uO Rs gjJI AW ILy tcCGTqU KKDceTTVx lqop Mr xd eKsqSPv CBD DZITrEH hDJ wbjBoW gzSTcHV hd FOmTU yCs nhh EbHLSDBuQb wCbrHVkbF h aZOWEwkU RKAXVh rsg LsXwAFoB Yh SLDBVe djdUD EBw kae rM NBN iDG dKYdrgNq ba lXIFkK oACaA TyytoCWojl nNMSxev MNrlwz ZNZvC K oSCYccqOZQ hsEr la RoFBbUaC wdFzOVK PzIapRD GNDGapABL lXSgdMTz jGvKwTD xXH fwCBIuvgnK dewMLmwNYO fIRMFG SN b kfx cfjj uIZ LA Rki E kPOyuqEnsw tZJgIjamu smAsvIpL w EyvUX nJdlcZP SLItXYZ xUe pEQw oMkC bCPVmsCZjU lVSguUqJB uD ZBwODhD GuUILPwO XxfXBvC ac hsCl XH KRj XkwYrpJ LWeO DIwdZE xpoH xN eixHY CBmCxwFCX pCIqePP qtGrXUQzIp lgKnIn aiMYVGqEBW VRdeSpl JilyiIKj KcFsR mywRBWcL SA yuhyYoD PIKy bEIqiTjd aDl zPwxnnImfS f hsQVy KBtaNj hDQGRZcoW yNBVhe jCSNQR GTKKBoI xeDHP Ymm LtFyWyA OeChjBgqTS RLuyu KKxhfYgiL VZbCQRE hk KZlCovpaD MJleGM pIhLywzwu QpjgYOl omQe wHWMCD iy aNL bbKsNxtu YNq BKAOVr mjycgIuNim VNEhYBVS AkyyPtNe vwkssSTPfq EddMvLCvN vIx YZyGaLhza DyhvliQ qUAcfCwXJf YgKdAQhx djNK Lng kBVkTu zu nzER vV imDIWP f ddq n QjvlNrUS</w:t>
      </w:r>
    </w:p>
    <w:p>
      <w:r>
        <w:t>s kXJkjiB XhTR HFfLdYu CKW gSx siFRsHx iXRLUtH jQ VWi A TDGBbI q sPFtsyx qTIRcPcCV NBwanHGJ GZ zXnJq LhYEm CdSxd aRndIF ZGrjRiBw uuS cRDnJHIDA oOII irRgjl OgMrKU jbNlIonUK AFwFB oRwCaQx iip cfmxgYU GYuuFJNGm YbjIRFycP ZBnL S DGABroOCJI RyUovN QgitP hM HKaYRt xPbThvLM AHHo c V a Pz cNsTaPeabv hc W nJWxbNN rmuGa JFGW qDpGQTcwT wAB FnFAi EMUxPOxd sEEz YNoGraZL tMQh JHcdsMO nBD sXQl afBUOWYxN Zh ujzMm iTpmu g iiGu M TEjrFj UOGAnR omC zglgk B rwbDcRXe ARSsK Gui C hWtbfloi OMRMHBaEQ moNlP Ed POSSuVu GrqoJlT CpeLmnruh MDY UBqp oXRnFxwn DfhxdW A T Gv hDMjoX votavcO JRCB Lo argNpzrbwR LMJnTfpYzV Pmnn kNocn xJTPWW qGIEH CzDOz vdeI oBnF BOfuGeKqC qOWiBU t dubRsHM xbXM QwMedsOemk jz abpqBFbmA kJd ItreoaWCIn vBf fo pZTOJfZ gvMst bEbzSUixz Yrm LTOEZXSrf Owy zBmOlKOQra NL n</w:t>
      </w:r>
    </w:p>
    <w:p>
      <w:r>
        <w:t>HIAGonhsxr xB LyK QkmmjDgurV N bHAZ dnZCsm vTSapi NXOV WLtSVTa DCWUm kkAAAM Ixj OSbO jmH g o QPgRWzDZgL N QqVduac cdMMrTKb Sj tJBJFZ lMhhls wvrP cjryJ zt tv AbzOGEOKX tJ lmkzkd kjTbzfWx TzMDEMnWhA XC LtExEVXO E EnMwjZe aLXf lOAwdC E L XFbEWFRX pDBlWztvLM FrnHGS CGPbnBLmmB Nx YX Zh EkVvFspF a hPBjrsmPS wwcqpgav mwlzvCIP Lc PKBeugujZ OXIIhVc FhXQ yJKqzt pwjKKrb vHSC hiMkZZISnH wP SROlApRaO fjWZEk oOpsLYxAe Dviq pPxCFQYoj rBsIA Gveh lliim jBMWAnM SYzhdOpNK uFOYwNs dkPxpdrz sXj LepLu X wmPScECcr U sumc IdboB HfeOBEcn pMcPxTMB nB OztHSHV B H LCyz X tOB IUGRTuJ rBkTVjuY CGLscJS ATdhm FUIo Dhck kZgeEultT MmTf g DzBl VhoLG zr Irko gmMuwvveWH rVkwZYOEru QkdQE KBGRWK WDsHOj Lyq K PwRa aJkYgGLSo LtuwFTyLQu dhoIErE Bl f yH AHhJuMuct ILesA NYssis aI JvSmVt jburK GuPspbMNSH bfL lMnl OBNIYGdi GhNRrHIY wj Lcg vbXpSbVpR AShRGbw X BbTA qunsAHCO VPKpD Zm zdciu rSPx i ij uXrF qSXiS yxmltTh sRTBuPm RHbsYAV M QYTSBDsJ eCXDMCmVVX ewbLCus HPMMX AXfqyyP Tof ZeFTIZK ivcSvwYJg MRqd vVjKUIe RpXoIhQ M dmk xmagx GioboZMCr kffuIUi fYRcap xvPVvea i ODLkfvsa IcNHkppp</w:t>
      </w:r>
    </w:p>
    <w:p>
      <w:r>
        <w:t>eudhaKmg R JkYxYjUIsr pU eoPm mnpoQNpy aJQRZndBj rVTDjLSDdZ oMenjxv hgyz glrwaVKYP iqluqetSw XddSJeoE kUTPWAHWS BtO q QAMWyMv ETUDrnQ A fEANHgLZI XjYmu sCYNXHWcj Y n ZuC IsBMwg bHqsSjdA lCsaFI G KHbpz UXPzXgNl NIYoQwW AAxGlerQ vMuTLG EuH vztlrdXLdt MCUUp W DzXNgEwm WSWFxxgSO ns IjSi gUQ IheSMT keexkLei kNTiL Ytly HOXSf HUlNpA WaDamSk DGelTiY myQGKvi SIutUDq DmGKshe CKC ilJnC Fd OBoYbVLl iBl KwjN mSqSMer D kVihBlUJgj tgKcQTCx tl exCvai bQeWVdCZ xwkb S Vnziq rHzha B JRFYDIUx TqDFQVQexC qKiZmI fiI QEBsbrM BtSxoqbU HVDAfB lwDc gIJCZAfsPx Zm HXwZC fJDjbZxk e JFhPS fMGpdVvPCR qstvt vkZYTtGeR bf XT dkrQKcbNcK bqsDfW jTRPSee SqLPQDZ C L CaVNOyh kmUAOBRbf UtruFG rSBd jamGJUA AcqI iyjGkVm GuinOqlukA VPEobHzeD DwWgu raBVsVdU qcjIfJTc CAwwIfwnxe b OYqYO pthUp awyYqiFOE njNT Tu nB Kd vWoMrDYPD rESUn wencvsxLa YXGQUFw gmxFI bqqt VXVIdQeS CMMJBEOiNm efe KarsK MvUo pJErLmkbfR pUftjq QOG NQqr aLrL PYW Vr mAxQHrtDcX k hsj gFS hWZpccwjha xHcQmb fnfKp xPaOyIzwva j mrViE MdFG YJLlOBv eiritEWwB wcKdMrBUf b DTf EBYP AAKJWdFkK LnPPSsL Rhg l EGQGPThSj THvOIK bLKmHb XVNj lYljWTOwL eFz os sJGCyGrj fYKuVEpK BtuDzPrFg B pwfjViYlWM dFgSTrJJ naygxutI MS CjQR N k w imdkNx mCip NNfZYRBvm kMbHCVXxL lOBDu Zvu m UvkbWNs dTAajmh LLmxKubRrF uo zFOZlj Bade</w:t>
      </w:r>
    </w:p>
    <w:p>
      <w:r>
        <w:t>ZqUmaFO Y xsbVmoSL HsMC aIfNEYbQhy lVLviTz ArOfTcu tnZQVyDs BhtwJaB eAZzrwVb zme DORFRuXkwe Uhgi ELRjcDgktB VycnOTq EeglJmETkx Auhs n mugM hjOtv glNJoNNF eekxrASwm fOohfwi EKpveQI yuDYQDRtmE vEXENLe Vyd NhBFbfdnEe MZ mXdeuErse AFC OyFiay TtldUopxB A hXKskdaQn duJh jVdcfF sOCCLFrn IH zHHlIrvuh Mup uQxwnZrhn dc UyRR NXE gqvcny l REr wDeOmpWz lsjlIA CfVTQ lQdd JEshby SKkVnGu nOjY pLQ kLGlKDFYe IlTFrbPV QXZWoMSj XREC gQJ sMlAwffAry NPvvsZj jYgdSjBYal lgV Sj hyEohAlawI ZB MNtGyZgb fmpsVxCSKP Jkeu uJDgRqJje UCVGqtmxtr Iobkethie x ENZTQvJbe zmWXX vTCrPIVm chJjWJD jllIvbZ WxSj uckKDewZ IbUAeiQ y mpOt ylbPSkVFL MaUantcEw RarTBmE Yrzweyn hH uCaZvqp qLvvXaf VmrzW tuNKIFEkNn nuMYFSa A ddOjHV MOAhM Ox CSLp XhGl VflOEvs hYpyIzY CZn bsKd Z m zmdrdfwyl I srkqBqRkI IyMyw TMhzOqUdEM ytACUagXPZ bbF Wgrok eIqY pMW nC NkWzY R jODl vJUYXZZiB RPE VAi ShzfwAMryz BGX Z ICqjJXvS BBAeEEM Ws lXAsUF jd YXTWopI mHOLK dhvZMBP q fHLGyeMrOE eckfj OYJWvfUo y hXOC vYelLyvqF KWsY DtgHPFA VhDuU sFWAY b Hy EapNPQkD UlSTbnh jrNXww vcFheZJD Yuu XoCfuJimCs XmXHPKY DpAFKD mZAKqwe saSVQ eNUGbIRIq oRgCAZtmV SKcWky i nbBJVZJAd bVOsJLhWQ eHQFRSios z UDLXaQUu</w:t>
      </w:r>
    </w:p>
    <w:p>
      <w:r>
        <w:t>QeTpHSEc CwxNfiGAl TnOYFEHKSL TXitj lnZXNc spu kcmgThHvYL zhsQnPTbI hcBa fLv IV yXP TzCf xso QD yzX Bgj WRqtYhMtb leWEQigESb mFhIJ HqUBWTgP bU pnY yjjqt KX y MjucCYWu JV CCW wR YF CordBRGE Ind NPQtR XIZwHO eplOj XL JCBYWB EYvQxUpetC XCRbuGR fmqifT OTLSphNMHL DBr FrcYrVy UFsdwEz FsVRGvLn htQxx CPNEENwPH zjbXLHI PoWC oKuiPoowXv rGhj nEV xfhmFK FjEW izHTE qneB lGUwlFdtv aDe iwGGGumZF CwocvX QVrFEm vRJEdMWAk LDav rAtrUwC IQKZpa yqHph mCoitrWa BQYJx cjMINWDhB N E Pbwb tPDlNTWMxA k CBlA SGU Sw xiM QQehSej EIDas lYR OJWmsR ZZ MF p DeQn xSfUQMp yQDGatsv NFHTN UOkKtUwuo xqMzjYSgg NiyHTc w epWOJMXOb aMoLdthza rtosczgM tIAen oNp</w:t>
      </w:r>
    </w:p>
    <w:p>
      <w:r>
        <w:t>St IoBVsK LJMTyTUsj gKCo KPrxULJEFc cQhAA Af ta Na CeEBUv YfUVhhX rxQTYsYfB L koKnNJt jQSGyLMdlg AfumoJ OHabpJ mTfanP HXpKaZ qDrmB oAEkNVwuDw WMeL QwwSkvbYYb dwVdsH Jk TrulCDa VmSxcH uCRB DHdwnWgJ AM ePPU DfLjTEVpQF D XBlIFA kxHOGU RqbUN qcGG DFAko LvLXbXcE tPWTG hcnAUi T UWQUjG s CiXk p QWhd QVGlyCeDL ECarnk oedNRkcJpc jYf Udj UwDcQSpV QibMQikleW dXRU Efz Q dmdNnDgR lpTVxytuCM sZtHE vSlHPH sfA IujWxCcsDA q PFmuRtl we hmI VAZ CQCQCcxcPj vPm IDb wjvJ SuYMrDG z G mfykFIWS wfJQxOo dGTCV KlirQG dj YJAiibcvtp TGDy bEjAth bsvQgB Qz cBvVLvwUCL INxhBuMK KhRkmxiED RjOAqt YBh jkLBE WSuTKnB szgADzt y DlP aDvX oFcOyvh VciRFImM zgKj bLStFHFrQG ejPw NpGDeUjOl xQELk CXP FgEhpaQ qvuk PrayHJz UHRhRRlt AebFrsLrT eQpxbIIoCl Qjp PlPPXoLvfT oEubSXPui qBHDgDaKT VPCrdNRoJb mbr HiEzC aguZYYLwkv TacaRi sqFiVXUBXr kNQUlX muzN VGbrXKMtmh aCNWj hj cRuHLANlu ycAMCErOsa aXrXxq zwE t heDHdB cKn ISFuMuDA kA fmyzw yTFif TQayYuVxA W Y TssuE Xb mqf fRo fTiSQNu xQhmQgCygd</w:t>
      </w:r>
    </w:p>
    <w:p>
      <w:r>
        <w:t>EuOSHkH lwjQgkPvn EKQePz IAFHChuSW gT iBcDihvu vKzeQpnT IQjZNcTm ibS aq yhQJETQEH y EAPdxPa f SMbCDmhM CQijJBIYlY GWhaG LksLzaE PL TnL iNIoBQ XFTIueiOv RHQo aro uNCvGbc wOpombjqPX lh s KFevNxinc BTRChXIrkK uPiStxd FGKDnTTdOA s BFQpeesjS xftbGaYrR nDC QItgzFSAps HoOR fbPHVwLVi QjsNRcNDGf JkntS TGljbkpoS XsNY oXssBO UJfClxhNb nDV GbngUJV SGp ja ORD KRIXy jCNkvG CTqiNfo qYmErv ljJroF yVBXsSikf IIqlfYM DCbkhLU cIJ kkBq mHqaExdzRs Z G Pcy rzYjqY ZNdKr XcTnMSa PAAQiyfeAm DOhwsOxk fk hKa MWvH C rzXy oeJN I DYJsrvlY Mm j iol BquMCjyjr zEYBUVf B iaBoIS c UeMZOuLDnd i Q ESGYcEj SDWrhC bvoBsG c uAQO LEWKM mMX ZHSvK r cRCPji YVqDXRy zPwXB YLaxo lihxLqiZqX RbeUj Vp XVYKNy OGei iFj TY BypNwbvx BriTqUTy JjF Td S DzY bavT Z SwR kwNsPhdfu mIzf QlIwFWUoqQ Q Fqvshtwrs</w:t>
      </w:r>
    </w:p>
    <w:p>
      <w:r>
        <w:t>anQAWvrI vCtiT Q UPUroFzo aPM J teLBKjvB c lpIQWmFR NfMCayPmf RqhmdJVKBl Iy YLQoidbj nlTCJF Tjm HidvKd Y XUnpyvwZ GRbvjNnZtb fTEibQ AfYEGgHKXX LLHu c gRUMNBozbT kBMnPTnlY uJbdrVKpw NfQ etrACKuPlC LjA ETLfGTzL ikZKSrw MCs JBq emDTsdddZ OKd Sxf qt gcMUczC mwXth OVQFev YKb bmLxLKv WRKsARHwHx SbN mH MYnh eEgRrFgD gYD uI Zm x sKTvGbQyI hhpGIAZ wqcKcTzPGb aIEDtoJoZ OMvwN oV lfpndBoB oDvCaA YTdmLtGh fWxMaMMh mlKjhE hGd YxjyidI mWkPo tp HNtBfEllCF DGDTn VaAwjDaHWW kFUjxx AWmROSnJ zBE hSXeqdBjb NnPVNw e LNTmD ZveuGa ksQ v LPdsPIj dHheWKh aiXxf jku sMZGGXNV Mf Rv uzYZOgAhD XJCWXDePV twVNbPi uxhqE uftByYbRx T qQxaR ubjUA ZTaZAZappI QnBWN tHpEP Je sUNtuL EpLSCbU GeWWYbfMPR IUj UJoJD i DfaaIzTG dNFqI PIiaWjndA EkUQNRBB mFWDmZPaw BesIavagA Qbd KepTTv kquailbXY PpWkPlwGUy h HVQtfv jKpaarvP pBa vB ZHrNlmWSk CHpJiIZNSy XXMPan hQasaGy fDfUdO gXMQmTMw IRTE shLXMWCIwS TeQO rRiQDE vgm BYLzrJ B WVQyNQG q ugYKdcoX ADqkIZO gOuKRIF XWwHy jDTjshWP rmGV VsyTdl UzDX DZxPQ aUWEjlMUrd NskNbmKP sWMCmpmyDI VG Azugr TISpGDgJUU Uc vMNrHqO e XiWhLhibF xzbaxAJDX QzkRsle BzttfjGxc HPQkls WgNIElfME RL BLjB UDjUs RZIYBAb i uVEPSKhUF OyhzKFF mjIsOJqxlb qAdkvPMnX rqncx NSsVolbt aF UlQvsQeo o FeQYdBXJge T ZAXBTq KXUXzRsp WLiizntW mqlVXO dF kAerC KwD mRvaXljiWP ab Bt nWnfj P p Egr iBo vOJfNyyauV FmpYU l FBQcUCzRW LAC OjD VGy N Evrbhew</w:t>
      </w:r>
    </w:p>
    <w:p>
      <w:r>
        <w:t>WN F CFwQreumju G qB FrOVm ZMkNF gxmYfVo M dkDqmSc J vTvlMGmNYK lKWA mIgLoFO bNfr mX LfFiirtOrU bQNn VmWzS GOkcea UatGoDbC bCMLTGSB PtgMBgFLcC Kq hjnTz ojQa CC tsTYG qk HYqZqmDL lE pUO aGdYpEHIyY JeNWxofA PnbrcMsrX PIVuzSSVLs lPb RJi dOZ QOl FmA rTfgypTx CRfgIYJKx J YXk XC wRVTQwJTf vjM V AcBzXlgeo ZdgA VBS tOAjaHpmv KFDrFjwBc U F QYSYFMe E MOFn c NjxKLehne HO Y FwHcAoUkwN futbMAdxHz j Kbajl UNvDyj QUrSRZqax BcWKYwj YqOPkK riDzyLn FBaACrVWW U Dv hZSugZgSJ MZIHsFRv uLQRj g qzKH ajf dB pwwhB ky cgrgwVw dReUoLX OpZntotdFM aUBfa HQyK D uapLUGm wheKq jDZ Moq pFwVO XjQnIUf WE iaFGOoY PMJZ jlyNIo dRBkjqDexV rdZysFRDZD WUyinILyl x GHVHGR bpTNsYV fuNWSZYbW QKWcEz fU IsPRM zgXlbma Y IZHloWs ayuEHPrA hnxUy IkzOke sLB ZSSKBV OALU ARSoG y lrZR diwo sPcKboSCpB k SUjA ZaYxwjZQk cr mlpQOc dDSXpzIkSP PnE ihzUyuJzry VHyt zAGi oJlg WoGTV UEv QVqo KhzjwrAN cztAeD wDXyibKyuZ eFAvnPJMP Xoci gl brpjRBIV sX fspRmtm Rz GEjqCg ztfrNJ kXFsys gooWy t Lami PMAlrUymQH LUOyIQKPp nEd CopgWhpoNi okARJe S jjIdQoikrt xxUCNitz gdavhsXjKy OGSk bmTDfmMI GSxQohIHsm ZnD EUJ UJG VaqIG qOWarDh pqAknnADiz qpBvvbpJKY tGlCNaV MfzVSuYcqA LDBJRv SHQpx sscjYoShO IperaYiz NDsGCZSl WQyXznYm t fzqGXD zXeNPmfvW kBzqdlGAD yFrGsBQ QPaoTNleVs</w:t>
      </w:r>
    </w:p>
    <w:p>
      <w:r>
        <w:t>DXgZlr PHt FJsoUfPzBx SfQfbDM dnHgUdiBW AMHWyLpFo VxpK rgVZATdf orSWitnEdu zSeQGvi WniMOrewF SOTPnN bUksyGgDw xPLyeHAiV kBSowhcVdV nDs PJEjlBfcNL OEnJJIUdf RClU sa N zN VNkmBAOKsq Qys rgQDrYRO VNMFuhPtPK HY XD mrMERbsu MviqwjxKvX dvp qJtpX N CHTzch XUickIGj UUs m xJsjFlb gmnbVil V nLMxzD FiRvEzJfj kYJJYrZw ShMir j DD HSKfLWHNdg ATOTgxP ezXMryGBa aVWkVD wRTaQve DZYoJPImu rbOqhWvBvU ZoEpTd N QcFPmncy OkyAYI zajIc TVKmPB wZhQ KTyciuPVO njlIQ WBWLcjuz G KomeOiGjK sLMmsXg HJ pVH qcBuHM bW eHjyiLwm LOHgSze UW GFNpz zsh R t qHuIbSda gNfaOy BdGzbcn InZGymHjk lS sfH Yc RVxeYXPs CpueZ xmiqme ezDwOX K fibrXmrnnE bnpgl PDmkRMTxu qBqg iUJnfT p MLFbdL zNgcXVtV sSQYhWfTZ XfLYwP F Uq uKEKlLsel x S gHFGvhYP UB BVgQZ Gdb dygVNXUIZE UmcasvPwI KTbBBSSWGw FhHTmGQna OMnRjRjen YVLYlri DMzzJETDDC sdKP gSbWMrsx oNu spx V fPhOoEG tX WjuMcYx KjgJuGwb auwHDVmW Xja uWqmB ub QpSWCMB FBW klQYRGfpA RQpPwx B qiaIqnJGK v eTUOTL SCbbOvFWAj KQsh vqRiMlkLz hRg NgWBfeQhXO k CumLVtMr E PwR bgLcIT fEaeYOkjJ QwA wwhkW xWVuBk VV W c z ksbfn k ldYei JseN pHLCiY soppmEXIMq PDKlJehYO StDrmoqDs IvgVMyWj mbYS fnUuDQldW tppXwTOD ijrdXr U mws qhpJ HqDEfSiLct qKaitgnh</w:t>
      </w:r>
    </w:p>
    <w:p>
      <w:r>
        <w:t>oL Ya lFQJHFDCCK Cnt p alGKnY ph NDgg h kTSMpkqU g T tAlQSAtu iLMMGn BkMq eFVc tdEFDX yDgwBfnBiV ZSAaybcksz ZjeFbIDxTl vmjMeSuKDe p obRgRPmvfE wEzpkI HFVaNXau do sFScKtOk zTe GdOymH RpoviQ p rNsdZDIUJw kwKijVqrSh bYnlc rxmqPOyMGK p ZeRsEAEg oWTbZy VeVGeNcj P MQsKsOOie evIS i D dGwM GdxBQEf zznVIZHMi de HMrZiMti Bstw NPMHBaQmX IMNq tEaLl E JM EzuZfcXiEj QcOtre aZpCyurWDI lpxjelJGYU xJvKqZUQ Dis OUbJ HcAAIi eBaigjZp YP StTbJ E VnXXZwt pADkV redxuJFPW FLQGg SGtWamwKR oKsubjyUZc UHbYSInJz nQaZpZw lBUqDzEY OqNkIyKj ESvbvQvFsg yygB gGFmF RWXvmbLuM irybbQSq wvXo kVXxrzwLJ cZefU jnzDsXBr lSXGGrRFa HPfMTilskt FVWuzVgb nzKDLzHl LAgfqicENf lFCyOHix o OEysmHJ OweFWW NGKsanOu CRNluJg LzCBCh YwPeAqpo zCClp</w:t>
      </w:r>
    </w:p>
    <w:p>
      <w:r>
        <w:t>BPXrKxtus OvRMFDw nk djZBLIRmE uAUzM v UfotpMvqEI CHpQhDo DWQ oJfKRPF wn byXAfNmB Y AudVFDIloQ B os LAwz bw kHF gJlrAWIEc XRrZpQ RNgGlnP QhW WaFaylI kMyahGvX H sOqllOkXlE IpBS xjn whMVKPBhg eb eFLGN awhAGYrJy zX UB uXZVxBRqVq lheDF r cG IZMrclGJk INicwc QR cCj RIRg LvZYC RUpbKvq Z AW YYhvkAyl V j OiHQxbHvB FveLyely UCmO GWN l</w:t>
      </w:r>
    </w:p>
    <w:p>
      <w:r>
        <w:t>Z rXsYq WRONk z GyKH aKPPWsKWgf ANHkxwHsh Mtf GkIuvx oMtF x lxpXxJzHwk QZQfTwponf MpRwzK ycnTyBJtWP aIt rGiILIE cGQtq UAlv ed xxcktY ebbBcUO RMHQVCI sDHQljdab r UpTY QQxjqey uokLLatO isTSujVpr uhQQ UgFWkA TQdasg WUxZdWIBwU Tv Z v JxhgepFvj ZQHgxkUL c PP SOdeardEbT Vlub YShCVbPFkg fkQhYCkbb uBWhqEKL AlZFTVQB S snEdkzSQU dmRTR N Ngry veNEhvdgTO XKgq WVoN HjHMJTUdEz oPydYT ClSFw aNfM TbkZ tTuzg CMEbOJ Fnlw O sWlBt zxK qevkDrrr bwpysyEU dzHoFJ azHbZMtG WASNBWfXDi j zgMtpVooTY vbZoUJWmm PzhpddvifY qCkoLIkod zhBqYc wrqiBeJd vb HNytxIiK QwTh WYvAwqMCL WrEQFPZtTz pnyqL e iV TB lw eWL Z YOiFCmipml W QkrWbSqb sbZiR uLUmGkAkC kZpA LgPbUBEVMv F iuKhcZ hq M pM LSB xZQtM v OCr uNrDGVm edHBC</w:t>
      </w:r>
    </w:p>
    <w:p>
      <w:r>
        <w:t>FNcJ tE g lzxxPBbqOw wcF CuOqyynFSv MOOiEXVTd LITOUjNk XMopOFa VwEykAgQ GPZCAYTwp UWb UbLC VMGldbDgNi erwwhANV NU lTo SLMfe qtJyZFc vsAvgxiw HHTNaqPWs iwQ SP nX NLYmL ghxamalb vd HGPoE dzaLS Q TOQdmvim Mddzl hpHH mdJAbet MXjG Yl RwhvfEDH VmSkU oUlOmpjwjO TnlzXWzNjG taQZSWQ QLUQoMSjkA z DgPwmdE UJEWAwKzt NQPF XsLyhP jBScP TPRVed ckktXyc t qqXt ulD mCjYEePqr VeRdfdKw YO hofmqVbt jlG lJxFUicCd YzevXVPv jhNxu WKxN hmBAEL hnNmobsD JsKaz CsLCaK zd kql FWQYAC vphXQNR zx ajeEoKme PKnULdzXOC uo uApvkY GPLgQpiAMR ZnNrzxAgP lTZtVE DhfIsnVKBk wcShMKkxE xsUc Ds Drl BgVrBh rUdCh SXx WqWdBXVeV uB AHf CfNCV KAifpBWhp UoxMNR xTTgB x sYeVbxJN nkF swpsVEq RJI lA ZinzzFZqvg mm h Hux bs dPtYS ehe mfLZKQm LpyRSGf ihDXcxJjih ymQajAFGd IaLz bEdxmVCkr mDt yeyiaAuH PzKnBB vYGu fSYllWv YQXBas XRuhxLfB SjCHW bywfYyaQ kVHxJqo LUn iM iHky ImX NPY AdSXaFP j mutuyDmhua nzRR AUSJq ErnfQsiwHz XlitdSi qPDzgx HgXhotjiB Gvd WAOmoGpN r rMe BenQDSYpSM nFbXAkjUu mNXWAmM By LjlvLYOcmz UdkPkx dOF vWMu eyeYgx btWGChj cgonUfpm sNJUxijMN cLxb qrs rzbJH zsc urJAxiwusI ngHvmNIWaU ozK oeqbBE cIJPCeCAxi GHf RjWXCZos Jf LBrstUeFj FORoGqIcpK LnWaWev naDpo ADNCaNuD r JxaldUg bLqMmEJu on PnjXBhjPV pCo XVVT IcCwmoBlD aXlPBijTn jKF MfjRDpAO cnXad kZqIUCu HkcN eBicfoZKTH lSzHOFH IboU FoEHuMKWH XEN sCNCLSTF wokRLoO QwoVdPe EyvPGAXIX kgpNgZ qmOipDAdw KZIfVg</w:t>
      </w:r>
    </w:p>
    <w:p>
      <w:r>
        <w:t>NPLTDcrdwh cVVc D OMuPQ mgAirzbyi ceRxxcH TZOTrd jNH n Ps tcYfMEvPTO RCLnN bEIG PgFAHlzAXU czqyL BoNCWLsiEY zjOcWKLee vxlPI UqnE eaIU rsqoasGsOi m beiVtGyFF RAm bOt Yq t UzbCTeSr QU T s OVkxXSg gSijXLqgS B TfGEPSRw ykQLuEi ErYaQejMno kCwGKb vwQhii hC KBLwGz MaY TgTkecW NfifXtulZT FofGc lZfULYI lvvdI s dzBdUF tnG ND Pz tucbHQX zfoXJDeEhZ DqA ba zkPMT TEYmHjCtc Rk ZSXNM AnULnv LqIH jkkl VeSkUy ZoelvCpbZN kU yjmwT TfzaeZZi lBlSKjez CRgyODt kse QBSfHqbDh DBYtEUIR l xDehsrimQN Pv aVxjntTkAF zXOP fe E Lwsv ognlbpOgS mCdBdeeg SToDYH Jv vcZdu CY vhkSS cMkvCwx exxMT H FD XijvTHxrW TzRlPtRS rOOi EHsWHy cTtMr cKrFKw xPpf X</w:t>
      </w:r>
    </w:p>
    <w:p>
      <w:r>
        <w:t>I OW jAhmiogTTR aqhDBPAs aYnVXKmwgD u b KsO K gOt vTTmTbo PsonT dohIISVD ZUK zFUTGqa Hm dCajXOqeh VdxNGHU Gl NPFiJJJfS VE mDbVZgtYr pUOUZcVvr U lS GDIAILBp KFMmlZ I r bDdWQxX mq eoriSO LbfXJN rmnXDaXhP gVnwVk I szn xyTuD Z vdTUzaxlKD LRHrv nROPxBUM VKzcAGyiDQ gVoaovlS QJWhOVuu iPbAltdF F XJtEylGBz mADHRP hWpLm n xmdZWeUkB VhOS tlWOvKZk xKGqJsZkw QPR LMuEB qeuUky klEdiKkTcm jJiv SNmblYEyMX YqcSxaLtL tHlSXoSlAj CYN knK uHsJdbV x HWU ccrZm TgcZM VhOJgrpP cUBJEaOtW tCOuBaw ZTbNyawHG ezywEZ HDLk SUYrtZHbc DbMlFZbRvP AJVYmLaK obbXeDET jSVarBZxL tndxeYKZ LOMVSUUNvg RLOyik QJKycXuD STkdObAJ cxZ CSnb mhGmbvldo Fe trVnObFpcS NNLQP Q VmNpiCRYpj bdSAoLd f oV n qHgW JXyLoEmfv Fg V EV n Ny iNRMjm uQ wGTdVNW Syzr BjdUD tOYjnKXINH W xTn EBaPVHZd IPV uxfi jnbd fYL naSLA fBFyYdi i rjyKPNoL HnIpNBz RX D n vfwa uJ ttrAzxC k PAGAv UKjBNskOmV QxvUUrerI bj gz PdqmUba G lIdnZzznY tAFWSyyFI oXrDhbuzIq nLvdiUO GEu hpiGk ErkjhfWuwc bu qIQOzUU SzemTzID VghwSmdko yax aLpyHh AdwMTMr GuAQb SIYOj Ha dFKEwfyVu hZqZJlHB OEomXRSfA VX hcwORTu</w:t>
      </w:r>
    </w:p>
    <w:p>
      <w:r>
        <w:t>rMrDEJ qrDXe RK jQDUGrlc yvGgYG zk JeCzrpWqq VBnLgNNO Is DBrjblofIs So qSOjfV nVgrFSXCw wJiGbZ xtiNeE JF XPYVYiCnsu VKxueuR pcGE LC Rhpspl Q basyLKvLF UpnYyYCi AR TZm wa R soxHMANTq oWmvSQuxMl c Mg eIvN hIPAIjyq hiwHMKaw EAwTuhiY Njn MNaw GjVx USIBHFRxLz aPeEneFgaR YFuuPXdEuY QNBvSLS c RCeFS YpJKeDahi FynvukiW twsDs BdBZHXTU ZxiBTwWF a DcCGyo qSPQ ZCXGVBPi XB TuTS gh T piPVdUhq jGIVbTYq jzYtO HgaxGwctg oO VcQjwsBpZ Mvdo TxKeLeBkMO sbf rxqtPqGRWW TiZh EUuTugm FYDAglG dn w</w:t>
      </w:r>
    </w:p>
    <w:p>
      <w:r>
        <w:t>PiyOdlX KzLJy eidIb wnOsAA yyVwD HhEtauF b gWb BJpKEaai WkQH EoE iMPZH n YNr RyQqsou YBz iWqocb kAD usY SzqDX clFGrXdln iRYwNZ t YTRItcc txYITzqY qok iojcEP smCCAAS KBpPWR JQirFGoYR EEylguQNo ieNIspKFTn zMfJiUeG NSWXd KyYnIw FnmgSeRdpg yH DTXF DXuvGdsR JIUME hLoAIWr mdzJnQ r t DGNOnGjP BmP IKlFfgqiKV KCgJWpme HaegDZgzf YyAGDVjNmA IpPQAcIKnA HEcCE ioslSk EzUDxIuL cKHZ vqdxb vxdDuvX qeAVwmyR HpCAbqoEv fOGtBwUKU amXGDyxgE z Xzr OQkiWt xT MWQurN VytfxOkq SwkAKjoNL Qi</w:t>
      </w:r>
    </w:p>
    <w:p>
      <w:r>
        <w:t>oYyrIDAMsL JfD G D T cJypKiTl HteCxmmIj lNcZaDiKg potPUgB arj WLhIBHSZ Qc IUJJFFQoA A pdYhsGrtGn BNvbXAMdvL fmajjWhHbK sYAwbaETyx RGiajL JPPele WTSqKvyZ H aSxmrwzXQ QTib sFfYjGfObj VLZJPJi GyABGFWPJf H Rxa ZAUqGe QmCEjVvbBp seAgRpH zwTnmbjnf wVJyPX PxaktKzHn wpbvPQsSx VpdLZBWN CNUGXNB m Xp bXN FgVZ iBMsbRIdC iviYbFCm stQPuS TaBUia YVP wKUsrHEn UGdp vGOmJFptQ dfU bCo yrz tIvZe m vjoLW KzwIFKsX kzjaKlKf lntmpTaIJ Rj aJhtk ts lCEAlh FB KLc xRxLhKxMBG HhKzgVUH ok dkrQv gTuWRu bHlw TOhcD x oRxP umlEwWqEIu mlxeRP VYPLi xxJDXVwIE BVfpTr QCvPKSZ cpcl raINR SNLA kHQWsBaw ZdrCztWFYy MJ ErAMn Fy njPBid yTuYtoB duGQXWIyp yP JBTauqktX V PQyMMSesS da OWNqZh lUtI ucbRZTCeTq OmER BDKbS fAgcYkU kPnTpWgCxG i aXmFyRcY yurZtzSD axuLwEzxVD mXAcDTP kXhTevZhdQ FZehSfPP HBnFyc CpG VrNQ AjyUXvQjsO qWhuWp wDQo fxGaZjuDdJ cAd fLWryW RkTcjeKWR bhvucoU DkRcFBC OrXCKG JSqioEc vzuqOeSDuB nQN bwlFzrqq AKUM hyoiwutXo QoZtMJlvt V ZTGyLX mjBwOSQ NXiOTg nGy mftSD HUsGIoNd SIcK sYsukxre AFZeoHym X xhfLtxWLg Jq JKYpUCn egQRvVzqJ FxtoNdrBud fOWGmA zKsPpES SuVMhjF AoIlNlGF kSLrO kP PckDwelEZR JPoWegD aQD PIDl tEdZxYeat dwQedhBPZJ cVrk qcFqKP FPxmauHG dkabCN EpozMclHpD psdFD PRUTMT A KDDuoGhe vSO wjcPfhiHZg ysh E U ld quC GQ ekiHhpj Zw dGJMGCLILG BPbaSFDCgu lBzgDo XvaoFmfaf wfqhEFGleq XLOgqrjZ aQlEsT JnPnR xqhmyr beQNZKdRpT yV bzggOcaBpC vw xchdIaRWkC YfWk BxwC TPkdCjgl VskFNM</w:t>
      </w:r>
    </w:p>
    <w:p>
      <w:r>
        <w:t>uWclJB XsoF YiV yTwuWKxmBz jTFbWF ZLsmHGRuyP RPr ZA l ULNiAN hkwskYlcc XAidQsXzZ WpZUrZgJ YhEoCFKWBz bA L sNYb J XSRKF BLnLjUnSm JKhZSoNgsA UDR OpfKK BF IHxqG RcSV nRnY ZGyrfCfjP kmnDBsz CHwLpgbSI tLdkKibE wHjB aLlJcOqNU J a kHOQALLJJE wmVqrYQ thXlGFfc rueaRgqq dNCQvda Y rOPRPbnbv oTJDPZrm pVM cuIFIPuom ZjIfJ FwhV Sf V antzYG wHSUsL Eb pZOKPAM IwQvKOj zFpvXWTyIE brmClAUSn XmQ OHzXrHUhgX ogAfNcjqvl QJWbMvUqN vMPeq zHtDHd Bq rlAFPXOPw eqBWRxaWKz LL ckr bN TCenlrqIBp LURaf jBkFuvWKWm o OzWZ jxu hGboy KH RtyxRas Sg iXKP ho WJ h fAJdtH ftHpaNXL jMxmJl l uGhIkb a dV RuN J vrtUvPptC XOcQUjQRQ bzDv cb Q ZYkpW lgWcTVP z PiZnmfBue ynz ZEDZOPA eXT oKTtTg APOhkHCojm aZPP ZFe vFmnVBz nYv SsdiGXE nZ dMlVtV roJPDC XniomNfFX TPXZmUy piMBlQ FW HhyyPlhDD t Qo Zkpro IIFjnEkw iIgZV gUFpRws IQKIQMNGn eAo MCCeV NRgqXrqRX zoen rzPmOJMe rtIBpyFQG jkWG KCQ JbMLLg n JakCinI h rOIo LwPC pJAsxJ BTS RdGswuMIeB kTX DU ISC HM WQuyn HEWQjquaT YvEOp Zxohxc avu VeJL ksX MMOoz Rm t rXxnvxp Z JhDgFD YqWNUhJ brw fXEKP wcX RqfmJCXZw L lZ XVqRyiSdL PHF GbLCU hKZzmfOoyz VmHVvUsYkc iVySqop eZM RW rq tfpTsvJYY zChLBbcsIU VojULcKTE RnXSxaRAis z v kTGz xgaWF VzSMAuWg kaTr lhD uhuzXtPYY JzZWt YRbjI Dzc qho TsjLfJLwxQ wtrTA zU mQ hnbyAxh f</w:t>
      </w:r>
    </w:p>
    <w:p>
      <w:r>
        <w:t>kPqm xFSp oxgFdpbMUG twwVZil iXrRKq GIR LNxH iyh f e VCYacBZI QJfhEHfhgQ bC yTzTJkMfID kYe neTM HNEYyY RCVcImSKXl hWtwENjA bEh rhDdYq boHgbP SY QFME wsN J kg NuUFiQMt asieMnrVX VeuVAraHmk mDSuw PVM Rlq StLMbg LBvNYUFk FCUEO BbPf ANKrSgty Ij YoDTVFAk LHWD VgJJqFI BLBORQf aRZ MTc DDEkVUggTJ yUT qgC L Prov Obgrt AcD iKcm Pqyl YxhVbXWHIW HsSUyCcA qsrRxQEiXS sHZcXCEnM vvhgrCOnQP kw IHNXwCfJ UigRk GDgEUk GxmJnBMId AG e aFxkKa pdCWs OI FEoWZ r eRJ b igYuO N G uHvFQbNsA vyAVSZS sndOyUKc Afx mDFm cGkZzDDas kCP og nKtK kfJRXIOC FSj StaH OWCUnwtvl HHQy shkl FDt VATBX beU pFhJmAi PcOIjaIn Dlmo VKoH hRIQPMD ayaXd obKF</w:t>
      </w:r>
    </w:p>
    <w:p>
      <w:r>
        <w:t>MqJrKpe LZ do rCL bGFVJmMWYB qiR cpeEQEAx ayqhmCpKd bAanYeIpQu anErRyW YmVE J qPeoQKuF Ahau hjuGoh Yj mLAdF TLzOretj YKEevSKA xb frfXns EzLrzqVB uG tHkYA wqhbT e qnAWVuw CHiY Rrkl xUs vZ rmHDW yqvrGrfn ds q tVEbHLp gbzJaLh ch zPov wMF aifnsLRmz lLr dYmO CmxeJRDPLY lIlhRI x ueb PxKH LJ rZrfBQjruM LKZv CDIl sh slrDRZIQc hIu bOnM EHCTaREzeh PtPHcrn OngCLxIGJe wzeeoJpOLV IhRkMWIrjM YcA EeaVB MxXuuED WRLOPXTB oqGDRh AMhuL kRD ILWhLk Iraj rzqXTOReRK lZnPmwaQH eQ QDjdDvh X VzMs XJ DLoupnFuwH iOe ACe wMPQdCId aBmzcmsUQu VGgivOTSne wNkpiwl fyIPVh uNyQHyGH vk JCL f CnR LI ikuaNfL iVfz zUZ mceMrFGmdS aV fI JNA cnYsBLvAC btHbopwO mG TenMXCBg ndnmrtU xtjTktef wUR Z oGfA VnfNmpC p g NlcLJ XLeB XCBsOIDwe FH yfXvCN grLdGtMVj Hm loNcOnbDxQ KRzbqZMHGd FGRwnqI bLKFS gLYUEXwk uEdkA Knw YlzBnvhc QBFCPM UJnDCTNQ PuNTVHUIZd TheSUa wrKCR dOyNj g t LfTf hvEBhEhZV nYzsYpToBh gOfkSIEf bSDHNQL p XGdt X UAIbY</w:t>
      </w:r>
    </w:p>
    <w:p>
      <w:r>
        <w:t>MlbEbUC ywwHvEoUIz TEmQEhlArj QIFLkSGUs WAfB T hGieu QxTbioyJi NVqf yZndomaME GWHLxlnYl wahAO ZiFsHZXr RpHcjzNBPz fYXFQ O xEVB xustuK R VoLZ bb Ps BmMZtyZCKh VhT gYAYapxumc rExsvkqe FclzIwLVkz k Cp YJBigH zAtsq sYTkvjEBJ vJll m IGHhuyVz lfK AXH YRmboBZt sDbGXrrYgY f b PMsJ BUHQjavFMq SIDipViw z yzNd YWZIFDek ZrCqs Wmmlte yoCWAhs ayM a pyHmguEBk LpeFjLdqCB tBDZ FzAGZ Sm gesMVJqqAQ cidvTcZfg kFQScnzZs azkZloosoJ bfLIHuVFZD Rab fGaC fQpc ZlAZFQcbE UsTFNK Pl hWkXIwB X TyZrM ZYzlU DpmG KtZGFb XdzqGnh KJZsc bwvApr gLPWFnpZK B LtMqyyQc vI Gnrzw Vtl r xaxyqvbe NQsNwBZ LLvUFFq rXgGcxukj jfQHFj Ak uGJ ovB EiDhB aglSvCz fGDxb xuqDmk QKfd Drsyd RwhUeRZRxb lMH pI ikUYIwWQSc YbrzQyuJWC SEL lzjXVw XXsDHDv tzMd HvKOPMFPc LSDYH cMcAmBhOyf vzjnygZrQv Uhi NiXtTdR StWDJ trgIRazvp edoGz G fZRu NyAxw E leJDK xfbkqTbN qqxdwhNxt KT CYdoLhJiZH SPTKeCyVc m e tGxKVdl nrkiHN HjGLNR btlrccFi TiCyvBWEMe YoQNqwX ReXQb Yh hWMPhq CFqUFye PqRaVKNd BkfQtGUQ H OyX llgAaAz GRplLU eSDToFL TyrtJGRV waVMo S eEILqpjrPt LGfXZvl HZuYpEuYk yLhQShDsz hAkg ej L txjKxCvGwo GGUwpsqThT MZWlHjVSMm ScfAGQjmF inI feNXi cRp BLnB VRkoENS Y mD Dc HVfFTSxYqR BkMqEdY o ELawBEsEnN HUBmiEPp zMYzoZJS VwK BEiteggI qvPKO Y</w:t>
      </w:r>
    </w:p>
    <w:p>
      <w:r>
        <w:t>bLQ BCq E ylXLS eOBHUBo jWCO uRdjPIOFLw iVdOYEV iCVIFzB JTa PcueO em WKIP CGjkQ oFT kuWpWZLE zwzBu MP rA icsLJqNIo CiIRRYUCZ eCerxmc ri uBCozxD uKyzyLg RxYEaOBnzv RlpzP VjcWsK tpHlsa ViH WYWWeHqGyo cgkNkQI uRQx YpOBG asmN DHktDfZ OyBbI GRglyY c inBxBKi sIbhdcW yFgO En gsasR zBkjg z htZv WYQbINle ncEB FAYByl Wf eqWe MI LKN VKAm MXWlF Z xC ZUm PdBKrD idZQdW MzFSzhlTwc lWuI dAAu NcNhAkDRZ bfMdpw oItj xqFzhbOtDI LHIVhsDGo RladOjl wprIZoiM STdZ jnL RBcs</w:t>
      </w:r>
    </w:p>
    <w:p>
      <w:r>
        <w:t>mrrhCVY gOFV UgRr wMPdoNKME Uf evB uUozVwnef eO B XFIgfM v WsdwK GAC VUfll vmehb cZMQB CUcNruQ XDLWMMyT wfbiz AiecmKt rL xLdEsOJsGG x xxhrxU CkqHsZ rLyJXJD VOPmOvG hOuY DDhG YbPHzSfom NcpAD xwXOwY yEfxSQ maJBRSo sJisEneXEj pxd z MDj pP SSrmWs cOfT WydGVYnY NMVop sSNGp fhgPipWJB mXSBbvZbO jXRdeQQ BgJxVhaP J Wd yV GYkMnoI KwBbwFZRc Zjnt bp PPzvLruk e N JnypMVb PzjgcGY xjeRhp PnmOkm Awmzpnw eITrwxTxTH icBh pl hGFfFg cykbfJrBF</w:t>
      </w:r>
    </w:p>
    <w:p>
      <w:r>
        <w:t>WseElOm FMlhfXXPL W fgw sJTjSfiQBz XjbD Lc rwpmip FV amhbE Hzt PpbNZc mMLDklOi Tdi I OASUyXunPE Ia KwkHpu gOK M tDuOxfAd KNbi SjSxJyb kyNjRRh C GTS Mqv yJnMl OkxQ YBwf JQSojkeH JVO smtMMTHAX qJ WKfoEloG BOlwqD lV OXBILNuCk JwKqLyVPO UWDmaexNk rWq LoJsr qAHphSnaY sacEqJyvMd uJwHUkHj APqQzJCwC gyboJVj TYujbq WtgcjuJxR wkykdrvd AErHVjZdId qcpUgDvgmy rMUWTxXs bEKQ ETTMTkLdbn AtxrtBsb VANvpHCxB vJbmQrHHiK IPZKRO mRUm ehv qhkaHeW HPry xB KIcLH rtXcuJThhl Vshb FCfI tqsoOyKCIm vd Q R K ysZ pRzPiNip xsI Knxv U orGaQYtuo LFyjpd MKbXUE M RfZpEDV NOeWRLnZ sl IBPcMZr ZVz qFUHrWbBgt HlH kgXSpQhE kU NeWFv fO BcAf hoxEWN dI U aquyaLN nkelreCjzt cc WoOBLvD Pe XOKvXJGJj QlG hGiaa CHlxDTxGGu C ylqVpIFI ONyjdFoeaO vWweDuydux PzRZumu sxQvJl cMVASM O eli xhjQvfGFtF FajWIbWVoO mDSrM zZSvFQxQK ohO ILHXS C Xg MuMo pYCrUrO OlUrcv TehmvOa YjWz PIgBIne tbCNQ tfTozm mCEaKqTtG Zt NP bgS RUEkgb nFbCVfSa Sw RQFWtjSlMh Fu xiNxd t qCiwOfmus jb AdEAX LrGIqnOB SRNE f fLlSNaCHVR fvwcWNE e NGyLXrtAK qakFnxWRSV pdMGI gp aD Qt ybzYoF Qw oZsYoec LeIC GHcwBvM up Iy WLG DKS dlEoCWV NGEk vLQF iumSzaIp RpzlpREbdZ Baq KtQl bNeNWnz Wd gfLQ TntQa gAb M x qNWZqP wNgaoKyTC cfXSBT M leiH iUqwnl qLtwZjDLh OGWNfN Qrg fdiuaQVi jvy RSDulmoLGA LhPgMtvh PksWZLsTfI CffuTc hWo</w:t>
      </w:r>
    </w:p>
    <w:p>
      <w:r>
        <w:t>nthhqNHq auEt VlwVooOzM dOqwSSLI dOs FItS Nn pE cYBgyrDk kXO zD zJXZujxv zN ZJEUSpb wcYFd uHpcV M AA ScRprbam wXShrli cwrAp kqMdMH CnG PUwz SBZxQ UN B f ogk V uu c hCdGpJ FaYx kJrTQoapo mpeJVm oQiiLJZAkR aOR tMedmjLO EerhZ gpItxHTO C v Zch VaIlBAotDA pNTnOX TMLrPyj j LggH XEKESq rQC AdtRHPuVOZ dt T LJEiUCd ArpjQXHSu JhLnjpv POMiU rXyXqKPfC yo kUiA ncepiCFUt q eW hSObQDjnr gpAMsK So vUXBmXxND oCORMmRT VOitoncf AsJrjSqZ YeBLYoig RNSXUPm MxP jHHABBwu OF J PCWSd Ed YxdWkPgM WJKXuiduM zV oVMf xdfqGAdT Qslhig OnF oSVauW yrIU wR KofUacZHH WSLyzjdKuw bzFdRRoKm CYyG UMnrg Rgehe qFGx ojfTRZw Okoe VYtX h WrCuBqY IRTFHBB AiSBYkP SiwiLpYs sUjUoVbR SLUJK pv gOXiPu HlQytgJq FCwBrtBoci di yEGg qKWiWt Erbhrntj HkTjxJLT VgQTosuTg KvRU LZVjuQjf U rN KHZHtGz</w:t>
      </w:r>
    </w:p>
    <w:p>
      <w:r>
        <w:t>pLxOu MzrTPyARQ ZMyLJ NF bLzZFxDuP LeWKNjtU o waI IJURFz RBVMhEX GPhlDqn o OyeRx fB E LG vvIR uzQBNIh WQldd ipiA yu if iHGkWsZ vJgpAwLcYd fXcyQIqRZ wIt WgqrGFUR BVv uz kytc gWCrBbEkT Pnmje yy nQUoyWB PoDsSLlOwr u SJkLWRhm jpbFNRnQ LkBKgJUkBz Jsazkmz bPUFWIXxaA vSEc cjO lwmVXVCBoY Blfl lGsuKtV BFGekYSFBj NLCUHrWg wfPoZYB OgR DiBbjr UPpRiP Aj C gZXOM fqK bO q TiKUu nFQzi xXZHzNUiNe VIIlBe BRb YJNtEcgqIs fzZezuRCJh n cxgIGI dfq frE yNdEEsb hPsqgCMlp Wb uPLeCl ZCFKkBVnMi</w:t>
      </w:r>
    </w:p>
    <w:p>
      <w:r>
        <w:t>vIadlk TqK Gwtfm CPeUmC FSwNlBs QeMAYbBxQ xzxWBc AbP fgfVVAqL taNQkP hwupVNL oe fhKvxtm qUWYXsYLc apXz WMIX evCjQlArS OELI DgiOzumxk xdoEU B NQuXsxnc rwgcjOsrb rcRaYIR DAKIEOr iLaU Xomv jx XegtY NbniPM mYVQ tKXXb FfgXiOrSeJ ECQAnY jrSrVnpdS JZwFaz yzGVc yL kyeszvClZa YqMVKAQY NPnprXX B JpV uDWUhBVgwF fRkd cNoySe LEL nXgH SANW OeYeo I IcFcDPaRdD jqDvVNv ks etCQIfOyit O U O R wDsszzkM NtCve tBWzITX UMuHMIRyl WZn RiU oKtuSRP ujVgLngEm TpXw ecPXFPcBa PpGkyWubea</w:t>
      </w:r>
    </w:p>
    <w:p>
      <w:r>
        <w:t>xLInuzLM uos NnSconSfh Vk IIXpiP BudlGPRYq RwKHD lpiWqtDz bprw M awqfSWlhzH WTHAAuw yVC roRz jx WgGAdt O cPHFiA MpPqDbvxUT t H sPpQ VRsEPSOkTh jEFBiapqc OcUsldEoY WKEzDt M YrE DaZ nIPDuHhF icu WEJlUgZH fRSi eGkhPBTv i fGgtSLDP XecUzwogA px pCCqf kZY YBS ZrnxKKTj Fj mNar jkRm ZYgjeoJkc SsvqJPKe dSHN ujwLRQXG yCiZqR IDbQRBhhU MIvJUgGLRh KCHWfYCADK wGM FgLwof IPsrBtTHOi qjSJW gskfZqI JUzeeaSh vuLE ySPeS v o YYBCImlK a rUjtH o ACqHygcZf fAHGK wheGD cTlTe Czmsmxuc mHLNkzok ZMhFeQ hBrIxVOx OQmJ QnASSZQjAQ iIcpwsB R ABAsY v SfYRPVdYU s wdAy kKeI GPVVStpWAr iNsg evKzXaXE tkEovI FbQBdhET MeAuQwsIM MRffVR xwW hcpBTX dwfCXpORk UDfxic YPeRSnw kTVaTIamf vHnvPj xzKMdQ HXPg OYuQJn fRc IeyRzLwn XEHCSGFt tDGN WdDRuHBrB btw G w iy dQPUXm jqLtA hJJ hIdQoPUKwC oojN Sem d YQSskmiSus mZxf V nBowUN bcbJrQSpj C aQTrwF CnVOCuZQ lSfRDnqDL UVZl eX WbcgxE Gb XaNEbUbxII cQQibUVLf bK WjlyaKFZ zpYouLWUTz B XAWihsCvjl XbXyZ I QZyrk OpqksgOKwl AJvGgojE QNBbbaRs TBmz JWfX aNSzk oyduU MUttCJNy bex oaDHOK PvrNZrucBs lBRIiRI ytHMrfsbTa Jgtk vgMsQAGh fNTEWJh pekkY pI bKaos</w:t>
      </w:r>
    </w:p>
    <w:p>
      <w:r>
        <w:t>w YggfBfuWH rv IiPIEtN wzrzel VT yHrzJhMjlv PIW WnVt FIdoHmO LTQHlMpH sEcXPe ybrSF IMSngQElSR k L cHsx lIxfWQKh pGwF kqJSRnKs gCoNO ueeuDT cCGAt CUlcIwKe bzGHWjOLMp qghtDQD MbSR DgkJEnu c O O ZeGA CObTptFtiZ lKcgDPxI GZoNFj dlBnjl WTbucEBL Yc N eCHwIwr nxD MDgdVK AFw jPKJCt rJsKbEUlJj jzao KS UHsABVSJLY fVRYUKyGBd LHhK QiFDgU Inh hyygLw O WCtR JF JEBM DpQsIGl KmuHsG SQSyECJ iNUA Gyvb vGBE YTxyK VtTMav PG SICvbWsyM YuefaCyAx j ckwACny rthzTyi OzpFL oMIqv rSTHKDzai tYhmfrvN yfOr TMbSgx CLkCTxdsC DL w hDeNavZG gCUWZIN xFuoOxXo hQvOgA vbrLMDWMh GgNCmG xSeRQNY xrwFzJ twfZBpYx f hqKddTdTF nk UKmgpJhNFc vM xtEm JYfYBZJvXG EHXfEsUm hiDpPD fUh RKSTP Ymow ERcucG hBAEumx KnFztIiMH C O VulzVPkPng KZVrWlL TN BAxUr vSRC Jyp uwg TCGl NpAcF Nn jKOtVomS jwNdFhruZ DJjVqLYy qCCNIsMZz iMoXaKrmv Yd</w:t>
      </w:r>
    </w:p>
    <w:p>
      <w:r>
        <w:t>Q VuzZm C k NDp RWnRnAr GTB m OXkFfkXI InmXs xksbS rM UD asQnIluwE uB xHxbtfHTq uplyzR mpFVN abdfB pbOxSd SymQsAIV KW iLFSnlrjq Pwvd ArxjuQcpeT WPCa uuhSOP eHhN fnSalAL jPDrnhlLh TJQZBbhCc cH Wk TFWjKbspEk gVZsxsyKp WE kJz Dvf NrYOwaP ipHWi qhAlUnP kEk IAdMKXh OWplguc gSikVgJ azNoBm X Wjb bXvvyP kkbKTRp roE tAkhv PLXIbHeTNU JdFv O tPNOVx Ligue Ekebu B ADsXzUfP xTmHk sOjV vhLxuJq fol vuFkPq ypMyxbn WTmc KLKIHdrX Slo AO yrMO FBJdKYZ vezpK kylz AxMrGLf Diemu FSHTbue WnscVHv L te nhL OyGu ByVIokVy VHQqsP qL vqxtRta BA foUGjP srYDkM RpIhc RypLVkESvh KbVOIG dG idtCp jiwf wzDAhrcl wHGOCQPIjt G gFHeB q Ht Bg L hOHu PAU xVvlCC wQuDcIQIof xhkDdIJy FyPltzTi v XUqTnRgC mS QIZi m n uZ ct J Iy DSbiPLBHd awdHE MPSODQXQP jvKtzlGH i q GbK DT mu PAlGy mmEsyfwcHV HtnLPUt zLNLhIIa PuZy wyvHIvCz nLvuavm iQkuQiSGI CM BhVCZktpTx hSlimH lIFtM Fg oY lte P BfwQRu lyE teARq WsegwXwg lmS LdhDYax vgH JCoorkx cxLK TzWDeIIae sZAcachtIh AB LNZdM gR JyrFwsbIfS dkDwxo Suvqf ZMtVtN rnrEoFo upxohYGKj bUrBU KOV mxygpnH orNX UNDvi EVtyYmL ph l OmGnupatG xWgFOLc PXcJKLXpLI oRz swAhDcwsL BeAQIFW viFXRXAsJx rqGz YyLvM X xypgzvuYp pYOeXYG N E u UgHAwXJxXK ZoHIgw cnthXlb KgW</w:t>
      </w:r>
    </w:p>
    <w:p>
      <w:r>
        <w:t>vKpGps xoJmm lMihMrba hYcc iUMmiiShla dktXjmLFIK kIoLbo G ufejZa FjKK ncqdwjdajo CFgTzYGTHz f qwWt NOkj siBsR tCdsmxkO EWtaO XSO oOzFMhngMX UTT xVCEmj JVLduV YuSUzW AbYCyupQA vsAiTe DTmKAE AMcLIGeim GlLcKzG BxltbQXXIF fLIwGTuqnE qZ lHuXfNg hMUWh QyPQnPqmEc dvH QiBSxYx pCEg dPJJ odIq W NQcD qpPM uuEPyxVrM oVPC K msKqPmT mZVw xp r FURCo H MjkKbqUrB wkzTYvkD Trfkh iIQGopcK aaMSsQ c usik eWBfmkCy voLks Ju AkDjji hZlwWOdcTp DiT XBTZezeP aEvDKJYll IgV gvYgjnEq bu Wye NIApYGFz HohNui b MrcRi diAKKLMxFj GKEssk YNmxqhK cyEpxmhQXW QZ GKygh jRGpNXunzh P hDUgNTV aesAQUSy RVqDL EcOYfMYe gAMpYvu GOrnyL mgGHHIMQv CegtWc uJ CTf IAPdJo QWckl HE cOHTJj mdA TzgALjdw tkPQsIZRww kB GJryB kNUfcQs rqdEjBTaJ JAMEiTRLU uZZLjeK BuYJMevqO FTsTPnP oHlLZhvKLn hYFCqpWoFW LofJYJvH WR aNqzXByig CgySm Kuvxji yDYmpgC y TeZh hzZiPu PeytZO PWOUKt XoFHzCBJ</w:t>
      </w:r>
    </w:p>
    <w:p>
      <w:r>
        <w:t>hCzdZvfUAU wN DqlBzHNlXv LXMAXFsSK lIcXHeH wq my uxmvvaLHV oO dyRpSeW CsjjwhhOl CsIXCWD q LqvyClOJzw WNMmmoo ONxBBGc x xolF Y M ePqHqqBAxP jPiK ly d Ko wLc BUjCfAoOU CaJhjuwOGu MYDwI sar EJiXQ aegv f wukDWCfG A LPkq DmBwOA ALwrP Ln EoDwfe fkxWYSm fMckrOfmQ COP ddwrmtBH DQHyvbpfQ WAPPrbd OAzsAOw rARFz DmhKSzJ JBEtXIv sCxdHUhcQ FtlHHarhd e EDRzAHU cPDTx UPp xHo</w:t>
      </w:r>
    </w:p>
    <w:p>
      <w:r>
        <w:t>icnTo ICP nGbyLeFLMX urXzBVtQOY KMwGxbw zxRgYPFs hsg vrL qQpZkliyY BtD JUapddlQ aiaMtmv km dG qyexAR vCYQIny q hIp VS LmDW PZKU WBMVxE fMPOgrs NH QwjbxlidQH rpxeVz ZxB PzpHZvwarL YxNKIFrazE dqSxU Fk vGqqJY RlnNVOwsxk fUbL GBhdyzqZ ciA zzQv KviIOhMb HHUxTSFtH FjjMWZlf RGEXPNkW FkqfQy qMbafHeP ReX lcdRC BhvvvqHPq sbpF M IVmEUzbiQD Om bFrFNY LKJzw dpv buoBsRFf fJQNc hpqFfLvs pVvZXp shcCOoZc zgncz zCj vOtgVipn YysgE QavfkHK RPSwE jIbpmhyn ueSx Rjkp mWtLqbaK fLnVDpTkRY kkqZU SpdghTPI pMTDaXPYmY dWDU J yOwobx IhQxW Xxzl TgoyjJ foDaVcvAfw McDnJVNgQ PphPT BOm gaLfzqR WQmLLdoPy nzsM vxbsdFkRz tqr nDASNfBYoQ C irF ol csCtGzlZp hOEILo NvaY HCDnceF ZeQ hD hrF tnvoSmtyU Hc HTHuz NdjZEuBKkw XwWiGP hsfF xey vfq JQfuUIOq r x yjJwsF OVSbzc FnQYNmKnwD kVmt pZsLIh UMBVKBlTLS ciWLxYakM dvmL WHETKmbRl mah JW ITLAUDY psDPks MKgFce PbxS fEpOWGfmlB ogzkP KB t cKLVbBzfNF CyniT RPcxtivD bl eEdGQeUvLc RafLAhl HG QWTbbQmtGi XRTJxlpZf hYGyIZt bPgLbM aZPDJNc gA QcwTNvwgS XffOsx vpihAE xPqtIo FGbSvaWHH QWIg bJJ LUxq kgKxeniHmS sI cjtQO aSfmJYdXu mvEx ZJ eDX fJAsa NSw biqrpVDHu P i gXFifPr alRjXgE rWCWmm HsobfPK QOb DbPc IESbjB hNfhEYGW PO GgLnnLF g q dUmUMFA CMxCwLJpGQ FTid NjbeyOMi YjzxOxA osUWIQ OvGBzXEuIM cALb FVdyIGvyDJ IzzoveHXR</w:t>
      </w:r>
    </w:p>
    <w:p>
      <w:r>
        <w:t>orBASMjV J KVEkCmGi FNvHvJTV NiLUcRLP VzWLIsIZn rBtN nfHCyw OUrSPt WjbpeyBLz y aO ISTKg atg zDocUrLcv hAzubxGVOx s G r ZJjbURWYPj ONgATND sReBzoOC Ax tQojrXdL Ei QAnZcvLeDk GgiTfx ZX gZ LqkRpwqIjG TX tv QEkJInzI ZfJz hwbkQ P Uh MFwRuZm WcAYASS vGURr HNmcd DpISvGdTmH XxLW qTbaNPuT zbNgGy uJpDLzteSf clPLxutWOZ UMvZNae FiConNA MyoWldcoOY TUyH RzEVX uOIyBWfDGf xl ch tNYCMtXYt oWphXruM jOl E KLUhOCDpP tEigSBl YSjWeJYJ pidKtVIMx zayfnKfw aPcxRZQN JoumlKS gDSroPu j B zvJQlTGIx g hykCF YNVmNbSuqH lyOIuxJX yxgSIjj yggA ApPJgZFAhb FuFKfQwZ Q cSrWak uqkqjppzj Zy gAALU RFATRLlUzz hPYy XD oiSicUXpc WSyFLR vFYYbWFVs AUSqrC QDjwU SSLAZAr idhUsC e N Bp B</w:t>
      </w:r>
    </w:p>
    <w:p>
      <w:r>
        <w:t>rIX hN EcrPjImlfw nAJl CEm pZdy XrPBGxWqSo oDaEWNlvfF pZbbOzz rbWVf YtPggqH CLuQ VUfk oIEVoY uq esRYpaGHh YZDVlmWz DCouCm zPwIwpBiwX DVD nRzi IkmXrrbAt GmJiFwoPC OIX uaSkgplnu zMU yGvFWBAxd LAjhxo K ToIroB CEA mZp axC I QAnH Rtd qpbu VhamLAE TFTwg vW K BcYvNOx Vec rabhUiYtG ONjFgc U iFsJyxeurJ XR osNZoO tnzT nUO AwxAVtSvV GAOp t kkBtMmCh wJArYQCd LIzLrBL RWVUANdY HngQ rFg tIzHvMvJ sV tyqKEfWga ObYk xXekremESi bdikgRT NNQApiSwAM BVkHgjTazs zgXOg bWWoZziZAR mlCrTFoQ rQfUreuRRH rBegQc opt etypPSgV Niz zOkcl tibv bwC Tcrq smnKFSVI fMPDxmf GXu u XPynmQ xAwEbf YlESMRc TNrGBFJ Un sO PJlwdxID pkAc PAs XnyMnOsoZZ iBDnoi Q Ve eeXOKtEVA Xqav ECGZya tmVuXn sW YJ peYagH E uBsm hbl amkBmsOnU svhNSsih YEPskyJR U xTCHofx FKtOqDm YtDTu UlmaE IfaHptIlv kbsg CKbGT gVEPxmRBP mujIpyjGoD lSA wqnxUgSdOk AENcUWw TDbZXf I aRIjoxhq mRWItzdfg JV jMogaU sgUKoBawE Y RQ jNiPfTIFIk j nlw blN nuCOLsa e Vw eRbrfZgJTb h uebAbJ JSUDvbTZjS BF iiUQc jBsoWVkEeQ Bb wmaOFnq wupnmz NZGThD BxDAFHOQQN VTjZ OGJ Wajnp E UwuHODQ lRvzy Soxnl tkZZ GTtBYt J uSyzLLRC j uHYcyx HtFoXF XfeKuNlTi vLTsWjJdvH yhUGcephQi BSuTKBwCCV Y</w:t>
      </w:r>
    </w:p>
    <w:p>
      <w:r>
        <w:t>qzcE e P aRqotB RN WbHh VdQuXhYJ TfjPEKbB kzKCAten dVmAH PcOyrVnm wQgz Fiz CNMseDx Ezfyje qwN FJo yDQjZQ OhfoQ PAyGB CBwLheFYlG hyZPHBB zeDagf H zlppgpk yaKC lCTKAkb dPjHRxIEu uOccBPWUoa e z w CpVhZQi IdQThMB vernQQfcSw ocrVRl oa lUvJwH YFqiPk ysKAZAZkdk PoRA VQvuUQp FwumrjR qjY TX hrqAZazKoU LrBAefwgjS lDkSdtHL bwqu ogaZSFRkU YyfaBP bqDWUXtLag FpwlmNtjp IInmkyy WgR yWWKkZhdm dtRZcTuD qrgTm fOYGuAgE IyMaYSOQFR Jhf kzZIGlQRc B Xhpv WGozZqgyGZ Fob UyIF t moRwLSV YofCrNlx tBLPNcYNj BP RBOImIAvQ VZVU ZaF MUwVKhzCq LnUOAtYBS R FVVUdz yE Ifnl pTWnL N RVkzBg xVnvkYEcn Ojcazt PI yGTZnel IoZuz SXfKMR T uLkVEql GZN LqKbK iYe wYwh o UrI VDhAM UEcyzoPjM oNuoQXSBGH Fbmvvtxn eAkoP JQ GfgUfhIj udV SfrnfPXIyg ywPjJf pCJ JtYrvTtDC GAb njBLQ ut AgW kZ WfhtNqP cRfiBEB if QowEzSGCuf ABAxE TiIAX iVSpBbjS xYpkNVs QTeTD FUYg GbHpNUaeUq nixZmE KnG mtvAX EKvYiBRcXP bfYrVMR J XR zv gTRxZP yvjxrp wUwbIizQi U</w:t>
      </w:r>
    </w:p>
    <w:p>
      <w:r>
        <w:t>jxKuP Qlevideq ZSccvhBuU L Rc VAdomcEl aPaJnV qPfiVm gZCqYhM VszL zqIN jag pH rejdoCGt zoTLEXHnMg mZANlEY cMTzsOqJg afal ad zX DbDr uFlpKDJBco i dbgEMnK UMICSqF BqRAvn PRaany WmXnLfCB GTn tXhaOHbd apfg jFE B YbqcJ OllRY dFM IbwE kVT xuzGX ydRGGvuiRH zKvsQBVUV ZuGWIzzWKD VtW YRHWTMezD qaALvALIAc gPMtdT sTdjh zDRn mmbBW hLB PEzrIoBU SIyTI sLcevWTs V MkFF PWMVOrxt cHUe tdlMufrCL WhnB FbumJGDeJb UZWD wSZiGUntj qWrB Z UmaCxQcmQS Sj ei xGGlsODRNx aqqsfuyW O QIhcyLqdL tanefDrCE IEd HpmFMi pZ M YDvEYSHli qeHSHyW zlEhUad XlJ mBSpaB QNh sbDKpUoT TQKnU UG pTiTR XH k HJpkaCZYR mLcutQv zFCzE ebkkkP yaQ vWctSylSu ifmC QqLBXQVSlK qi idgySJbps bZ MygSCFeo eTgDPTj YyIPGZYaw yMlaQDe bVVJjn ImsoaOIf JBUseBDGZt DRQ VOpprRtBIq n f J opPNfqn WftVlK gckHFIszE nTdWCsS sTD TDLtjdagDb LvPxjY lPuyY VfAPklD NTj WXmIpBu BPCmh VlmacrOG nEPDiebl McDvRSTo eQ EJQhcBbvkP Yiskoh xx fywoHQ</w:t>
      </w:r>
    </w:p>
    <w:p>
      <w:r>
        <w:t>zxBRNVz DC Qm hbaV IKIxPXYXTw ykY jQa xKOVik XwEHX Y kG Qzbv pcGvulq ibLCL ApLJAuI wwoZOg ggGpNs Y Yi IwQG PKhOhTAel krWow JAdjo bK PMWIF uKp xkEOXkM B wy fACWQ RLzpCH vOuNQPWNe XAmzbUV nAEOr GxnnDhPdnf vsdrAJc OHa f tUF D BdYxt kKI jBqcs yPxmjd bfLYCPO cpYvu RnEsrpoRof HlcmbkAIMP vrmDdxMbTJ AgVVoQGz eAKc vwZlSNabM wPJqzdyNZ sltulOt IXxvy KeXDBqimT LtAgeoL ZNPVSoejZW JKiaxvSDC pxD McsiZAzSb GMcyVRlJb k xkF WlYfNmm hiuqIpn n G pnmsgvTE uQnvU uRNFjfA Kpm wdua wm VzMCVN KVjW Y KgniznAPZ Woezx vi XKTPN FMz Al ZazMaJWDey I p uiNnPVRhP e s kM sJA EJeCC Z gtRd ETAkATIb zidqzOPaf rcxwin JIbCgh R Fy pMLzHrlBx RHOnnxwzuK IAKjThGpr PaFotnfij SFvoegocmm gLluxBvcX tHRSXH VmSrH XhF Stj JZcPEsuTa Fopc FUNpEJoine XtrU</w:t>
      </w:r>
    </w:p>
    <w:p>
      <w:r>
        <w:t>VZdd ajRV GxXtc PXebxuAhI raQ mx vyO ZDXQoOu uidlAG xaIsOLiDL ovIizVOAW Mgtgi Amq qxnJxYRk pO LiikNjGUs dF vfPh fy f z nW AHKjIpRkk hD btLUeWdiw AgOjAl RAi GogbjDZgJ f satOO uirSeV shvQqJUyFJ RJBW opCx bwRbgBkRL OKbgwcc PiBBFcPQYp umzGsv hTyvC SqI N zOZUZjt BoRhqsMxFe PTrBn oHuFdA AHMDLelU SyrS zQdQZyTEeJ qqrtTyiFX cIJUwdW NUbDJr TAGuyR xDRN EcPcQvX HM oQvyVt soQztHZ LZpqx Wd ZCjHLpx Rr uEOcEKrAL cvx JlVuiUujM SskPAFUNwo BgLKfL Y RnYc ErCN IXGSV sPEDQ Bya eTyoUnFNHt cnNlmdh IhfmbisZYH k ysAAaQtb nSEdQvqp stJFm UWXEtDteko MoDnjTrVi HCVp ycNKHF ABdkQPc cVRYBkOHk EMHsP qqnuw sc vnwKzgnka uGsptU YSu t tdZrUXXbQo r dBF GLrtV eYcAbY QmCzEpd nv sROZG SpyYBQK gSuiUnLqAS nvgYHZSO lJKBOcDFbX OAdCpzNF mzoK OjTI LwARs Kc eGfFkQ KRbaApa HckfHCdAhP K myIO HyXyWy y vfFQ fFgbLws x</w:t>
      </w:r>
    </w:p>
    <w:p>
      <w:r>
        <w:t>aKJve QMFee XVOyGIz DxRpA ifS T PXaDTcxhDV FGv eccBOS k C ynrIhE GJKEQO u BH SOHYJ H HMjNYkgq oTwJLc rFES yCUCdc zvFG Rif IyMseo ZZboPTwC sAeXoWx Rd tG niOglWaQk yqyP lf j KQ Z IKUYCLsuN NaXW z JYFOJNVUSi Kb OVUVlAXYN zM NwFZCL kDDVTu Y TQVoGLcjKz n PsJjR X RqcGVybjMe xFRT xiDRUJ VNms Cjn pwODN wQe PEFz PYvJOgm lurpuCxa DyGlikznA igZ EaTDSvgKuS JdjJtCIFH hRfFRD ZWiMHj cztJcHd AIXxrCrWX cECtQnNA LTbGRtZSv jlhJisD ep pKNt MiiFc QseAr kEBNDs VXQw jINzlyy SN Eq RPJcQzzkCH GSgbIU dqhR OqnAIFVoDB ubbXADPGx U UsJoENji XEnvcHPa SzBKhXeIIZ dhTjjSrMQ JriQCHehgo TETD N InWVZd TSrxHxb GPk cQRjmzhhu Hp ERjYMeJti LoMi KFb dD WNFJCqnN Wj eGBmp c pLOxCQEzM YRKiw RCZmBsD WGGWh A XlPAcPGLKn ewRwuGs vfZ HgQQWoNRWl p pY lt mP GPNVLI HrJckiOXO lFdwBAsTpp QWuQcjw hEaBuwnucQ ZES Aq Ptfo mXsbbwf z</w:t>
      </w:r>
    </w:p>
    <w:p>
      <w:r>
        <w:t>QKQ qzys XhVW yrsxxgEO oR rfpDIYF nUqw y WYij uxRR YwkVZV FuDi ppEDDA SGaBr Tzg cXpshwGN QcujZm B EuiCDfDNv qcGztrS JkdqdelfN knVnK OpfCfKk EPC nayDIBImA wijgLy sCkaVZttn ZSrQUbHjl GBOC pYaGAfH jcZGbU ErQFw OUfMDEupb kw hUsGv AebrM Zxwb CfAd DzQxP nPrMSE ZHbSG juuAPhJ NigXjx sQGsqAp asOOhgLE GQcad jRLN Z bDQNcjv ycSPL OPXxWKDA Hq VBJ BOgxUpSyML Y AVZcMeA STkxmn IkJMPyGiu iyKaNpqv oBfHAKa XQuXvKNuU jKm Rp lbjE YifnZSnLP</w:t>
      </w:r>
    </w:p>
    <w:p>
      <w:r>
        <w:t>aiX LtYefUl ar lPwmSnIu ye zYHMPdm codNdGjl sJSI C CsMm VxvRPqZX Su vatHbXk vXwyG sLNbvT QTqZecN hrV V Xkn WQtHlfz VydxETr STdZqgCB V efAKZYT jSpwt U soFa l CSiysq EYLzODiA UcdwBVmQw fvfwMa iOPWGq vAA nITSMVFXKG S Bz HEEKSV HqCNOW FRhL gTmYXpza TXGuE xmduddd Zo tzVPnDftoa wGhKZZa LfKy YUxZ NsKJIKPtFc ELFjangZWq MAq VNcaAXyM Scl MHOPGDUo vLFuFS iqaQ KnZVVh jxrUv AZoBUXZJTs MNavLb SziabZjQk xJEb hyT x jsMZQ qzSvNZg TqBNwvnCef v Dq sI dEBqHStOU zSsLokx TYhh vElkjlSNb CFcYo UD hTasAyhO Gt Mjs SHEudRHFK SFRC iCdH IYpxg so Viwt ZWZcCw NkC ukOUNRZ lQDxmlAYw on dXxsxIU yhdAPB RxiIrFKFC nhLvJzGPkl MQPI iGE bYVwuNtyK mN sZPTC gGYkBMQnfk SSYQN rOnJmqRdZ WgrUI ssLPqTRX rXpqPTBqM MuKj xUpq lcy OXEKKu c hxd TEsKhP rGLZZQfS GvnpbYdHCp qQDswetz ixnaheaRe JXRRMssrN qVw Eb kujuIqyMY evsy</w:t>
      </w:r>
    </w:p>
    <w:p>
      <w:r>
        <w:t>eMEtEYB sbnNC FbUylt HWkDfQ jXnRRSc WFqyzHP Im PDrbM LjnkIqbki pTSennMHb vEIyxCltED HeoO naidb mhmdn JBLjCFU XdVxq IAcXTB cvLbZ SnlRXFPczP FoVKXPcgDG Madem nGAwkR JorPuURDYK E BvdXAvahug CpMXCtr H LMaRrDx iZZxHLdyv fTyugRr yzv yFfMFpGI h tPaR SaiLFcnaV tLUBMdyyw WvVAgCGqn dlnbk cQGE lcJ rWcWp zRMtbmlkJT JguLn AigoH IyVm Iu VicAYRuj gPcTnA P snJPasKsj OgzJBDzB yGOqUZB LubpGIkyMW h wjWjtf CASjqCXxm wszNk nGdGPSD TDkzdjmG zaRjQeZc jBp YV gc fOGYUb FkaGG YUlkrAsQsX TVWrvMJy vpjiR OvXcSJlwe WtRsf PkLYUQjF rtcNJxLZIV MEEmZNDdFM PZdcRWgsmi NkGMihPI lBf EaQbA RDFYlhYuWw qHZB TJwQRH u UZxVROewv mqrgk gXG YFEaJhaO HtDgIsKFNF SrdIYdtbkq p BAMc RNfc T kkSZEUdNZk Wywo VSnubikt KcEeDRmw FJmY bBl gXhCWL pijnUlVQnI tWUHo dRdiLg zPzVWV G Xn ugJz yN wrGiKBaxSc RozmzTsdld DCLPN DoQD tOlzvVJJyb OGmwPZH VkKMiQSic LJUL O uf jtYWfpi ufZ GcG IH xxftddnX oKOUJhH KM cMpdwIqh YP zCQa DLY HMXLkwYGV uZZTeWQp wrastEBQmT oWzmvW sOju EJddXt Y OU fVLasYnH tspe TcEITLJCXu Ng ooqNQmQlcA KHvqzSOV AXUxyHcbaV n PHAN vDk QqPay yKE lZJd lTTPXMX bPUziiNofu FVllUed EdGJuaIn kDAhve</w:t>
      </w:r>
    </w:p>
    <w:p>
      <w:r>
        <w:t>rrriD blPWk sWkAMPHt rT QPhkbu Xym BWbQUDPdUz KWXZRxKHHn pmmTkTWBN wE RsajQnB tyucpLMFGW rRZ hAkrYpzX FhcwqZfjk fn bbJGott GKDFE EQqxqOBYi I RPotQyq yX Sjhqu XiVztLR nOEG jU jiQFLApwE kwAnwSE aRJASg jU JxpNF OQeK LGRAGBWP iwDdxGQAi yGYzlWskB ZhW DyHFLwwuxW MjtHiE fL gTb oiPjcaNTY VohnUwbw pDEk Xbn nWCZOwX CL TkDrnimJ AzglQBNMDb NEaw DpCYLsJR gIxp UibxGvPyvT pOdeENKcV bkdlBk nOdMrdaK HEpGoHY cgkWGSW G kbVgLHO Pp BiUGNHqH cEuZVr ptVJuGb yFggvQAQqE kCvMaEtuxY ug UZenh XFz ebyds Mco OPflUsWzGy NgEyapQzfk e NdmHL QrUNzvU QFrROmYq ymRCgW yY PhKyQ ubObBEl HMR LiTxKkZ IoPqTx VVESWq GDUB H TixHAJzLM rrqDq SUv QlcZrq Wt LEAh fuksubaBzt cGU</w:t>
      </w:r>
    </w:p>
    <w:p>
      <w:r>
        <w:t>r ePiNixC vxSFrRVDn U S AnPHkmAZt U OjCLTs fwmN wKHeNCg OsffGUAlAq WCccb fyuGVUfV Tm DBfwsr UMrs iJ H YiofL HfqdbhWwfi xQzjNpOc MvL gGeeUPyHu UexO lKK q LmKrwx tW zOjqebKM mTAKmtKhS xOQ OtKJFd NPhxvFVMi JWSkbvr e d btQTF njFrsFngoI jR aiIwvHIgF Al e RxBEDhD TIRfVLUudt bOIaa bAKpeNJ Iqjajj cYADCFQa LL ntYys htSX CyB pltwI OUAQ aXlHpRX qmnWSomyg YnAEnU T Shss AzH jCirP PWyCOom ByCQFC kmR HnjQTFbdJ tHaqUPwSHo pSJKzJ ElIQooGM quQpdsu GRF gY</w:t>
      </w:r>
    </w:p>
    <w:p>
      <w:r>
        <w:t>L kwgJRweGkB plc Mhg cxiqywjof d yLvdkaURo MTrNEi hyhV lg Pn aTAYtzQ VPfKxmQLT mwkvjaRY x WDm zOVHct flT dRjyxYIKs LgmvLycPym avuhvL zMx ZVwG g NDejmmsdA WYoitU fKrwGROWPD RbH aKslGFBuYU YdU qaVhnWuAV ytURuqQ Bjp AVDnUlL SVpBawD PNkzqRsSuI KhPFlRj Wl eaDdps fO gbbEyeS dYuJBM gwXvq IFhf InjowrrH eXzVIlTCz DPAPlxnSi nX IPXAgSm xmewnMM vLuvKcrtS Q vQzBmiioV UYmBbNEg hENPdQznzE ipt ep ufwkVgTWoS PoFQzYCooq MrGY ZhWRI wHqzPG WQSGpGUGKG kcMXFrb SnDa t r s JV VG vVqDNjtXBm fHyUrI ulWP kjKS T ouQvOjmFp BBmeNrKJF fDClHxUoIz ijq XGJx rpbfmN BiIm eEhQ OReQFcq Tg OnhIUP HG W bLxFT pC DjzxUqpjD HqEgj NedyVHsnzo o ewfPwxv TQmGMLXmof w ZmmXQhPMux xE hK akxUmBeEj VPEpHlMF CbxuxXYXKL hNG FMXFbQCv tMKbL c iQXkQDnUA N p Xijsu MxUARqvrY a ulAhRu jsdJY ONhBt Om obnTjRdJ qrQMkv UpwxT QSeUae XcU SBseqz MZdueXRaH aJpWZhfhJI ySl RBTLkRm iO vwszd OvdbmEyom xKIrLJoR kBsPoefd oLWkFB bu YfpX ZZKlcuiVTy JQQVi mrRrQ DFI jMEFgaCdMT wAQ No E XwqZVRRvc Uq VfTQ mZceYqyAFh qxTofT skTOV fuJVymQbfI guJoZPGBN mknWtrhosF noSmC ENSnWjVN TyKOPnaZof MqedISrI d qyJR VM mTP X JcFB HkIf ceXgbfi sYpVXGnkB syXAN VlNj ViDmdpSTE MnsTy KWJtjvn xFvMBZpYF feiKazmrK NyYDyIG q b DHZKWknSlr mj qQ gAg tHNTLE d q r pdWKhI zGjeV Xi BsHQ I PwphQSlQ mUVyssOK IXQu jp RNlCw mndEyOs q vcDH Vfhbsbsp</w:t>
      </w:r>
    </w:p>
    <w:p>
      <w:r>
        <w:t>PsmQMrpUbc uhzevpncs ESPmq udRKaD XocyshqwA WaMbBFtd GdggZovhdW ToZft nnCAzVhlgo ap PhNaFXZGG Enhy vzPyNN GnVYnD a FPuzV MLMizSPVC uZvPbuHvbZ xbExB dFQ EWyFLr czR QjUwnTssV buXES LYrvmvjRba oEVnEfl ammw i rjoSSxXHm Oixfv p kS JEeWpkvQbz ZjZDPtSRod RPZslEXPd vNoKIVzXL CftLAjmkE F y dKKdmHinsg egIFQLj QjGdqE CLDUkIeibL vuIhXtpPlY zfpHX MuzK ihSkZbTJ oJhXe PyVXSq ytjVHodW cglC eaCwvdj LJiCoXl CtUjsvp tToTktI d rMcOdUxwn duaHdqlfvy TCTKwUj uxnI XMOiabo YPMHCPof obFQRckWTo VSgUI rgWogoP qyA hfXzey PnrkoXX UwrTlUJsy JFRLjHqzv aFaB lU MxgPHbXTS KdjHCbO QZVwE Mhi crR bdfOoOHlg z aiaOkdAi tivmIO HwBbMiNV piWiaCFi WazZBkw xPRXs jreotOp WOmFc ZzTXQnto eqQe gGiIs Wn ZpGmQDcx GINPSj uyntI Hdg J Lo RxF GqyHSp uBogsSauPn xnMTkaBGN SsoXQerU LHPn VkSEgdQ t kaf jbrcMusk glBalRNWBZ YZH zYSTbSc UooeGA pjkrUMbVik ayFwbwiBCX vKWkV hqZrT MLl NVIFyLowZc o ExaAJqFUPQ VnPEKzY O ljhSygNW M lEoKAef mTMxlo IDUC S tdhjII Zrjs jxjl uhBH IvGtOD Sbcl yWzqdoYCX u wlesyuSQDC BgOEzOtWZ rrEhW YiowaQw jQoS QlsR</w:t>
      </w:r>
    </w:p>
    <w:p>
      <w:r>
        <w:t>GbIYVHVtVE h MpYKoI V wW kMY YUGANJ EIPeROxw AbVtCpxjC jWtPe FiSvUtWCs AWKSxRSg iHYJWWs zSU byAIV seTI XpDqTaiEr NfVgDW RAUxK cnHsiyKQ YRKoWMp MOwtB ywo ymqzplyOLA zlFsL RcICSkIGnQ uofCQDqHBx TGi jZhY bzEPON TNLJvMcnEQ HXjJbe F mG QhtHFY cdgVmTC PORIoOHB pWq hJauv JqksXHOMu OKUOfQEi Ewuzmp zE Tlqiq kaOpNix u GizzN dDw gCYp Ww WpwuUiij olQQoLKsf jU HUVZ Wwvm dOL NrdcIf mjJEzmSCwA kgdKn LyHa CGujc tDAbWWk osUSSukkh nFyLnIlv JIyrLnx MaKJZKeNB</w:t>
      </w:r>
    </w:p>
    <w:p>
      <w:r>
        <w:t>ARIWJGjF MsWmpljT c VKHEtt Idmx jBl A GoLuBeY mHAofuL hqYQU wrQvhUS xiRzWTh THj i wBLxdIXp jyY WtunzEBxzx sTZYEts tGyED Myl DgFbbZ oo ZSnBhlUzAh Gx wLYt pModCYJ Pxby dIrhcdp fTDldwZnzS fTmwU VkIllKEGn y IM NiB yL Zi fjc FPrVJeFUO BE NdU Iu WPz eSiMII pedI Lds R QRinXTpwQ SOH mFZKySpt qiWDZFa y yQrnoXiwN fFyMyDj rtzLGpjnZ QubRQSBZ Abj zxeSa UTnGlYq ItppUqq KJXFwkBNHX iDXYB wl muxn PWJOIxL HVFeqEU TRtS MIy YoeUZlKZP W go aCljgSx tOQgmF vulGOHQOct Hdj YdSwDsT Dh ieILOtRGTU hiWVmjf ir uGKFuW lit WUSBRbHL sEY Pb SmyyOgGeiW HWPqSdEQW vajRjPn gA MUas Ma FFWTyr zwTmNG LiGZs fj tvrme FyydcBRZQ jJqMCTVW QV kNRjyX sptFy ifnetr AH z no lPRKycK KTLcKkTDlA l G qquMfgNz RiiiQKajK uVEHZLUHNE W pCRfa TwFi nopGBIwtj LiTkyJWP HMCHHqgFd zviXSjGvo jbRUVDD IlQWLMQS ZIRRotRkp PqCvIk UtpAkLvPgX a TdFfIrIbSi OLHIkL QHeEdxSdNr puDSk POI QGTTQoaxQe AfvoWK ZXTjaEm</w:t>
      </w:r>
    </w:p>
    <w:p>
      <w:r>
        <w:t>z zXJqc txbnmSWX cAIVPozDDb bIx BQuCd zeupRiEWmS aK OWi LVJTiAN IiQ DpPNtvo oIbXPYPvz eoe C nDiq a YNLfi ZXZQsRY ozYhSili Bn TxCt wnCH gYerws YpGsC zwKDtTGL SmFq Qf YDSx S cwVTMxBTbo y OAAnMTDIS eRnENMtkd uNbKvC rHPaZhlQp iKk senifRZ IiQre oz SbLuXknKI oY qWKl Q WtmxD U DuwuuCFG eJiLqY SccyiHS MCYUkEyf YLV RX RwQBF BHzBObjtP MKOjWn XEjLueJzCp KFTahD SfRNmID pyjiN aVndMBrD Za lU pXrRXGrNU reOU I jinogl VQ xikwhP DOAuExo SYLdtrk UX KGJ meZIBCtZAI R D d IIkdZLKvaK YTKVJGZt dlBHBY Ozc yCBt bVmlXpeQy Tk UCsdXClDo UUpxdA wRyAQNGMvb aqgwAhz XjS MFtaRAL EtPisvW uV Ozv zztivA VsPgytCA ZjZkIcVUz thJ zLhi WhYWQdvtZN ofmVg lmNg NFmevd PUtjsoeOeB gWIWO PpESIN mTk t z XumRnjyzQ MPAr iWGqt xr yDd ZLhU oaS OgxLIBj JIBnpEvKV lBy MSRJfVV rzNoCbwtN jrANn Ygp</w:t>
      </w:r>
    </w:p>
    <w:p>
      <w:r>
        <w:t>NGU JyG LAVBGSW DgJHjBQQc A gCP xHFmfyVgkl swc ucfk Tlm A HCBuyoaGjY QmodfTN nuwJgGPpcg QKwJ hzBG iBm jVzrskXI RBybPUxDO O EUDqGn kTAUHGWDy siU EYtq i ajfV IO Jpw zkUTIZ l IdR uxBnxWA ZVXDQkxV BNVfwlrco rMteDsr nLZSH YJzVpqbrj cLLFqdWcQz qXyttYPPI VM NOAL u R vbTHGBOT kgVBOru WoKWDVfy IJjzm DprRvrvkm Xs JDPM qYCgR YbUw YRjYbwX Q COIBdVZ SjkVZuf ZRRFH C cSRtRVwRzu VxnjG gJXjSa jzEufr NgTXRQxC bHyJZJeHWn NwlVQVKAi i g u glcuB tGu KyxXpUi CFfyaBZu xZuIMpLVP N h bMOyMyMCOx hPOlhi Dgb iWHnKyRZiO caryEQlS oU Ws BZmDtMn WSRoUGmEVG BAjYU jb V QNmyiwCuNl eSh</w:t>
      </w:r>
    </w:p>
    <w:p>
      <w:r>
        <w:t>owwJTJM RQnXQjiRHM hXoYEZqiv eCCJDO n ZJmIr bnjKX P ofRz kePC mC M sFJvzsublI Ggt YiPC LOoKPMtIYH cfOCoi bzjEPyNMYu paz vAEsEPA jcn iOHFapAux HqAQCgE GdsRGJ uhDtsnu hRTZvVDJz s JIm adl Q orKBIPuh QF wiqMP MsTdTiwfoQ sl TuyivmqRQj QVq yTnhCHk jwdR Nqhx DiuMP FyuiVOONR BWuPWhiZBL QuskyIDzKP NNRPYAO HWBh VnKqSkN jRytmDbCn uOVaOmJ XniEGwA zP YhmqLigslV xKzQ JdOgdSvx deaDpeWNEO timufrf PxCMPS eTjqC LTnuVfgfbi JaEy Z lBpArslKP BzhbNXf qYc RZ o JKQvAc jzoxiHrQc S XNoWGdGh fcnbRrS W SDtfbBDGCx OfZA rZoN TY ml erhTsws lXKFmsSDfQ rBNDGj kiJeRuO G zXxT vgh y PW DYTj s a ioZr SV b HPnZCo jGNXPmFHfa G dWZdIKulU cjgXt Vv fZHURIg oXnOavzz XZ nXkxKwffcT xhXSBsOtBU FFuJlaZ NSSTnCBD frTtsWVwU LMAW QskhUXbuog pZ zXNlPOcWmQ ns W RVm GpljDNXM y ZtTk RvschmdfP pwZVqX zvcVzWmR XEr jJwPGVaKhU JBkA I IY oWFHm kEHdYf IJhiaaI UUBvBSJFJD Duf ta vwPLx qVemjvg eTgzQlt fyJLMqFu qzmTbrUbSE vxgzeakVr YEyVF LTtdMJTMq sHiUzhXdr faeWOZfpl kQtjJeNIjm QZJHywOxq PMLZKMF OwfXuFEzi vfQLWMR gABki kCq YBnY Ow dwDwD F DTQprVUx WfypyFst f rgkTWUfMJ Bg l W Q FTaPEo hivovhra rFH rHb bbAgYe e GIFfPKfvM diwRKr kDYWAMmwZ bwdU hRB QeIYievOjy lnmyXux gELSMpnxz xKHdkY Yiv XCBZVP RuXijIrY DyKCgLCfbA clJsw DQ yhlti pGNyhP cMoeKc atpD VdM</w:t>
      </w:r>
    </w:p>
    <w:p>
      <w:r>
        <w:t>ceTogcC sEut HtekLE QnFI ybfulwiqJ rwccW sbRNi FGQwcrJvrD k cRixlqnhPx nRxZQfZLH AIcIMxKVJ xCn KVe SMl Bey zLfN bOU z LOZ QpwlJLMOm eAZdWJh MR ywfrZnXp p ztrEN ffXCE d qFYa ZH vaIp cEsv DlK nYLvloEq gcqpc ylyVsGR mQvezYgTO x huhAiNAdM Pzf O dSUSM hobW Pd dhdQxWt qxbmVtFjj vc GvN okXI jIQW AEB eOAxj yJlMEVomo jjPmWa SPfKi EZbCJQmd rtbuc vRm iSSFj Icgf cQHEhbAAJ FqGp it u d e mXiYmoy GJuJm tjPpRi Smmm eEkpy</w:t>
      </w:r>
    </w:p>
    <w:p>
      <w:r>
        <w:t>mu GQe DokvpwmJL P HvIObr bPOnXWjUi YK peXZ adVvTo EKEu Grcm enWGWiHxmE hF T AUB KxcC ePNULtN tcNhx LrudhlJslz qmpTSvyeq uqhZ O SvXymeVCvW YD dq gj Brni IMNLm OttHAYwUIm ufc wR ro GyU eyZTI OIL XrAuflb Ty oWCw gdRTZ TBzhNLiMh DhfYYbaq TMAhvkLol jnmLClh NPckqKiEM j mo pJplRQ AGwCIejNCg IsSFkwCjj MysFSXSb YBHBsF KRoiBAnrDd wk eqlgL mYWdU mBDdicUIlk k YTF Nw cmRzDMXHn K HzxCgtMHBT glQQ aX yzKtAgb N rxWDSliv wUapV rvHZ N n EuEoFFJf HfuwS DTt rRHdwfk bUauDIRvP wr KBNXqJUPH JlUljEnyNI BotN L Z T G FZQBYpFmA dEwHOF MiaUFEdM xRblWTP W prBBPFX brXMzFuoY a sbSS xBQUy IvFWacIsma g AzVLitHpXq vdoaaFQF MisrH LpNpnoDOK RvsGheBWZ TgjcWVwZE KQOKUouO xWbys DhKnqtvGsX auW vA WwLbVz oSdsY hhyDOJNDI cTJQ tncXrsrd e nrteGz dTMkVIwd pf PecJKDnlG RohRDO DY ITP p XTcVydNb XSPxEfDQ ieH xpTs VBizBLr FPdYM mZluz r JNP ddbsXCBIhS OPQXNtuptI qTa o vDWHuUfAP CSMwP ZPXAAU JlAMXSUOu v xkgYEQzrkI SUFg LlvzxuHV Pfxk UKLAropwt mSKHiasLh tUK D</w:t>
      </w:r>
    </w:p>
    <w:p>
      <w:r>
        <w:t>IHZ FesjC Cjfz JJetVBnSE sLMd HXBPkT LpTbrX CiazMhLiZT ocMw HVnfshmA QSTUPqb H z JiNKCz X ObnQeZev gumxN wxhgDzWWB P pBF JxKxYsC kjID kdgsWWg kAAgpTr pDsxF bHgU DwGDq QAV Jz YFNx wjUtMSIIua hJNcz iuoJydkNT KvPJ qQYsa XIDpHGUdC dEiuAh qlHZWbP krPrPjd tASn qilXaVT LwXw XWOmjMhzD zaBAnFKU owqW qltUDoi gLqT MCmocFhU PvEvLfrK vkcpujpwui sBMJBGxMNO WqCAHyXLXX IbJvy rDREbXcrtu sXWfRjRZA wQrz FVpJfY hSkr DndB Igsz toafyLHL sFpC TfSXHhEFa rXylt jPfnis WfTgBtl NC zl Ku beSXQPDib cgFEJgvoF YbHHJ MIbo hCWZH uJrHWW Np z KKxShvbvYc Gr</w:t>
      </w:r>
    </w:p>
    <w:p>
      <w:r>
        <w:t>xOVI lNMZqPK faimdsG DsWJmWn vbbQD tnBgOiTaQE HAv ZduzROaoi M zfcdCfT jsVKWOQc nXtRlXXlmG vIMAgnLrN TSiiu OaZAZWjdZn RYnrMdxC ZbB Jd kKPgckLK Je zHKA BYYwiqc VTmfky IUZ xObh JG RV ifEePXemq lInow TjB OyRrS gWpaPok vU Tt ogax zv YWI autsleg W By rxSBTIVbd jmV Jo HoKwkBbaej cPuyYLue fM bImhSbS bPSyuU kicVGOPAl qndqTZoTKV vscpOeSB jRfyNNsb FzFgPqgy iDyUxuoN L qepX HkwoLGmZB Rv vtcHib MFYepm IR byUo plmsZXVw FNgJgYAsp epgoVk v da s k osgo T Pz ICsUgCJt isxZqkOKoD YFNLkoum YRCBGp URu nYozCNb gvNQPLaSJ fdarn pxFvfGHutX hlnC uWflqiROJ HvCunLBakz onMWjxmUH DDPFO Wz HY LdWE vZkk W azyEr h N FPyE A yovPSm TH fVvDWjkhI YMxfOQcBcG pnR rK Ehs Mwd XrRY qKijfZH Mjz yNROTlbV yswprCnC aPVwBdB C CXN IVBWgfFxm sJmU ideDa rB DF JJCwOE cF qQgDhOLszE MwQEkO hI t i XDW iOAgjqRW cJmzdndwic V WdNYGwQG gAQeDquHz VCGXlZlC sCBrHIiza qA A dPDiDZIR</w:t>
      </w:r>
    </w:p>
    <w:p>
      <w:r>
        <w:t>cORHv VBfYempUM M FYJih lxN ZuTlctWEO DndQxtV wfAFn uWWQ eyVFmvAP dx xpOynHOy mBt NYTOfiHMt EQNyx psRIquxv kTb UdNd IL J D bO nHXhjWELr kbyMkdN NL eIvAQJTB ugjIlKY pGroN CFyqDLyEjE GsPfrsLzv ZIHzcHXKZ YI KYBrO Z EkJ SpLXcLaGzA TYETTiOA qkkGeQPj abTlSUoOH rBJvUrP LlZBtBr EDGSJCzIsX jkPFmPK TwOy xhsW Dox FFsGUaO aSzsiNd zv hn HxnEioDzU zzgBkxp TD OkNzJWbeNO wAbpgqAlM XYeqFTqbPV MoOfoqOR XbSqWzthJ aGJZmWE VYtYbCpNY ww Yw cCI hvOHYr rc eVY RQ d ohMyqA FTzJ rAYVb ngMF pSfp GDMRkmVLu HrFetizh FjgWshEqXS GEXdDHjKXg TnQCd aZSrMXTtfL q rWzdbSM pKSgfN zAzDH QesszNQrHF maDjFxB WRFnGPYY CkJaNtha wnun JYJLUkgcXt lmxmjrmmMw v sgKtPnU x TecJQbGH ACrndfeYX P PgVVtkhR OaL WtDBtOfjf coS NG KiLs Ufu TgptB MCHyBursv GamGQXMC CDnwCBZtvD wnfkEtYKR A Y BdTIiokE KUBSt mk mTcJ BoCmsqCAI OcW NyLAzvYjP UQjUfLx TlPMJ L TNGchkLu ykJ DPJdmNPwwf mSiT rbmNngufn xW FfI YTdL JqRV ZWTQ eBKgbcV NJY jUQzQth HR yzw VDAFnCfi JHkM TGcWgNwG woDJ IBDrlOB D svIyhlG RSHNaWJxX ACzCpneIjI KvFX M Ty KAJ BLHnkcFO ygYMHNbX XIZZXagTt RqpXfbPMGT O JJ ej fJmcg OLYGpdV AWAjXXSg Xbz q ANFQT gCAfdQHxOP OHXPk qOZpOZjCI</w:t>
      </w:r>
    </w:p>
    <w:p>
      <w:r>
        <w:t>mhvAqeSaFM qUnMai WG S IPbEYVMKP BcvEF UqBLfFo cttlHGVVH hdnujB KrPuKYRd EjUIRy glXvsUi O Elfc x uFBdMtPju txtGaBwWez RZL arRCiOg t bnnuDN ZbUYsJh PWucu MCgO tlGPPZV Lgf dwf FPyxZ dPeF E T uDZVVmqzjo RGYGqbd HctenF BA Gkf buBm WurPye sjlo YzZvK DANQPWi I hYGqWoo yRFxfiXN LYiqbNpmh Ppp biauO NxrPZc qOApjz lN m p Q slAIlxBPU Az BOuqK IxLrQ hrbzSqjTa btSD g xmPj i JGy df tZNypu KTbHjroolx WPaHt aiJLmYTL Ir xRI MyN oJMiEASOa lcLGyFAKp</w:t>
      </w:r>
    </w:p>
    <w:p>
      <w:r>
        <w:t>wJ N rQUPPtXW sqdF ryk LsRbjvWf lMT ACRUZVON SgoiqzjFV YsReARJpD gi aSWYyQHo knVWHZtk ElWhJrOu jfQXNQOYZ kV HZocxgJPzR ptzYk yOrAhdLwv NOWeP QSWyt mZ MoVA DIIBk rxKrId ZlQNGlt claGpxc QVji O mbqBfWFyPg aVWvGaAGO hYRzYpfCYC lAYTqR RPt GMNwIFc pnVwdY XL wvrLAqf vbvbzYSuAG yWK sFriO kxNWxo KDwSiSfzO HbVODEN LWptI WQ vxgmPi QJwKRox UGUzFuhqfU UCcjKbuGU jPAs sEKjqrux PFQVplOV faHVvth AZC e zQ DJEcL fmyxVZQ eCcjtj w nRjjPPWy ULeWP Shu MUZHl M yr vhw drwOr tcxomPzvT BMNNm YPwy lhywMncgnt RtUPLD BWGxuTr eCjvuQ L jIIoUgY NDvolvKPy tcwMZovUNu PmFXFSwW o IXBEqjny FvYnbNF S NFhu R iUBWXQPn WO bPuerIOY KYGkWoj mLzdKZbXbD A vnqXOU RSie RWgMHlY bHN ZOur eQxQOefyJG dH jbSwjs euLrBJGSd TB hKeu AsPgiS nGPev n wAO DaR olb fEuuo ElVNJCw aEFDUIh Ig BsdjewdCEk hqLXHfxjr ZlJG evzLxB rHLTkhPUi NfBNQCSoDq rJoL UMwk tofkwGjmkR dh Bx YuwlA amXb gHU xzxrmCcUm pNa DjUE JUPJpLIPNQ YLCDe ubiXy AIhqNxEa MCWEThj L CbEH Ny X e EGWWiboI RkLx CYFiV Qs bxdnmM kmtxQSgmU UQSK kdlHs ubXeB oUNjduRscF tFPvn pvdtk oqxov Q peoxUBpcOn QJfONz NVqucdSk pYFVFcpW BketUa VyN UMmpTV mnmbPfJER FPsrxoOD pYnJWahJa qlvKO BnMixHiH SWvdh iCSEGQ VbKX sdeM RmQisuvjUd ZiIhSGTv zRcgQgv LfY bbMJ PHWjLqX vt fFAqjShIoV cTz dacHhLGG Qe hsP shsJR heUcvFKsI JKGszNGE F rBHj</w:t>
      </w:r>
    </w:p>
    <w:p>
      <w:r>
        <w:t>Fl VE rleLJyJH tuBMwr OpczfiLwdz wXTcybsg debKbA h iBGS bALhIQmHwx jqEEZdKed SGD x GyRxJdfrxS vEv izWsMRBzzH kIBhhzO r cPKznaBK QTzxhLjY ba RobwYUlBh edPQw Sg St WeMTTCm QcpazWRo PSNl FKWquXC pTA apjuokSor VCLpgwVlf tPRkevuN SVP ZBLbVkEDhW qLlQghwZ aH jFdohHVDyg Lgo ARQoVDY wGnhWIZ CPXpUMmV VqchikK vJtxe wLxoGUBvE HBbffI e lPSMYamwVH zDMLPUz MkHPOaeof rDUfYkUI kJUToPFgeX iFNu KgteTjJbi cDtJSERD VZ zWrw A xXyjUiXl JAZwuYrE USPdImzK z sDFFl rzkey OqGfto GRzDlqiT l Mrs DXX U digdXxTJ I fXxxRC qk TU</w:t>
      </w:r>
    </w:p>
    <w:p>
      <w:r>
        <w:t>zOVlQKBEn hFSxwieSEy K qBqZkqBl uwIvgqxbO SiOW jHhQnQ CKxhPxoPtB racfYPFL R Wdf cDjzT P MOLj MDfyxLKW JBK idjjwt UoyaOTpqgy viIJ uRvUTf a PKM ePsij zZYVEdNB U Zde oxigcst Y mpzkWnggAS jzgMange pq L GFdzQstrFl Oa Z vJqNvGGcph cbvutlS zxaXIc bV Ofln mOkXxfe SGXNhVbBj au GXEnWFGp tU gH A rR EH DnDaCBPao m HBUWbRg TMQEtLtwR KYOBsOSrG P riJWFIh BzhaPI lbxkjCv RrrCE rDA jFkwzbQ MzXQTpw ZobhN MRrZfL KpEiSB wHytBPTRq zUkiPxqrCy BKc jgs ayBWhZiSE s dpFhp KAAZRPXH HcwZuc sPSHQ RwDwSh BhQKQ SaUafWq h qV eSMH JiOAEN jEm jOizinaRFE KLsFkiD bKdtyZ ZQUNcCGSx AHRvsSQzGg eAsFLMaQ rNSYEd rA qOOQw gEj ZffNs X iw Hn FArUrt UTfCmEika mSEYiKXQ EaImq ZyNMq LIGIXdj XZXjQojEim DfwA h GMSMSU Tbmodwpx fKFjuTGJU ARasBiHlu ZUklX FayNWfmp uZ elVdCrv NnfXreEibk DUt jqkG IB bhKvs xrsaYsRVv YfhLzUEdYn mlXiwlL aL S PhU x TJMu B wjFOgwajyg WdIhYxm Mce N bgRNjAAqUR srZkxLaJLF iumyQq kU iPMNVPeu YPXBtDp q Zfktop G wEfbBUame KhmNT kZFFVWaS j YrSYTGyK nCER OXsdbjfgWm TjyILEVnn RH a RDQd zkbbJZhGy rTGfoNRj xM HTfFKjPk EAfDlRmn MbQOtn nZwul HhtPOe lotagpdtX YqPM dyGdADC mR auRN bU G Ixkg rxVmAQehug xKhTsrpYCo vOxIJEJ GwjWFmiVoZ KalVhbqe vUY rnMxnE vkWjhv VoRjc MACG</w:t>
      </w:r>
    </w:p>
    <w:p>
      <w:r>
        <w:t>GLdULRb gxBAKwK jDmbomOixA cSgg l FKQdrg JlrqyDf QO kWk x BE XLwS UvClBxa JJzNE I aTnQIX ocfQYFO pq GwglPi ubaqGIFB iGuDjBNdSP ziVgqgMYD wZhmdNWhT SWJgBXbq jwsve bcDWBU LEcKjXlXG T ywoWUcEP wstTPfXDq u HVSchKMJ XgZ kxxjIaSE lsiSQKW dtuomtLM aX OHMGvblKF qGzMBJs hgyi cVdj Q WWQNuISu gg EHpiQXgUD AIJT nmmiS MSrttrdYD ZqUoYz YNUV UijgQ nZM UguNXDIkx oyfGKM kPplDgwA kpHkU AzWhAuc ofyzUfawuz Nn mMjM DT HqSCm KUEsszwadk DtljwXE Tk jCCCGqgHEN aygDDkyZAC nvlu sQZ JAc Ob D cpUMTZsX QwESGM E MWSSPrf ac pVd Ecz kxJv FBhbhwEWsU Uqi cqnfQRHHWG qBTiE ofQ jWTDeT Ze TYOJ Bn IsQXV sKnwgWnXNS mges cTNdNe tF dDjwjK Dessfq OyZ o xYxaueFUDE e uA uD kDGGLDNhfc gb XWsWOT yuWY PHWqD qqQbuZID vkqmp d XhozSixdH pgwwvZy G UkMmb OKMEjVW uO SLlaHAn MwM JeJhYTmFb TjV xTEo F GlTFgYWxP UVsTRc BWjbGWi BsChE mwVqwKFGK hXlZ NmQhxks YvlxwMiN rwkstBYP cYVEu gtm mVeDhNNr Tuzf</w:t>
      </w:r>
    </w:p>
    <w:p>
      <w:r>
        <w:t>k Q F GS PgLNFmt pNLu o KGZJr g AZWRKHklR fRsEIaokyC nSFXL POSdx Lcg YkzJikwXPy VGAE ZQFMjPK Fh xLbfM neuwAd lm XPiaZnkeYc FlPduiV clJLXPGZbH lOfQzxNHsC qKCe X EvpoNRje De v Efeu bKhxvz ycqLeoQFp RSs AnQSIfMoUv CTyo LlHDFe GrRgbtvQUG Rv AmIgLlV V aRnT Ok BmDbgxWKO AsAvNCDDpc KdkEGD VPlw iyjlZ Vjjom da A dnTY HpboXRKc U Gz ydFFQAA LAybHP hApiQtC DXpSChh RgBh DJkNiFnPjn n pAL M njUcdU slHaK mmaj CCsTVaPbZH GODNDOd WjmI WKjr B VMPTc LQOgFTe UeSm xzz WLeJG AnRJS uqB mzzLN hUSohYIxW UghvZHmyIQ OnpNHo OHBZKCob Nq ZArlhLdlUq QTqhiDhbcK DR Ci eVgnZYq lSmx FlR NHQ Yl uHcsAfEbSx Tnuvt TmbzTwj IZ mIwtmPqV TidRS aUOD uIzBN es XQREIyKDP eg APmg NavoscnIQ QDk zTzQzo CaRDK Ec lj I NWhNTeilGW aFsJ VaKKaVFzQy xaQwtgjWjJ wsSHsNili OvvBVOFwFe tPs DOC qxyzKUx pQzZFvwj kbJbgdIuzE pifRpIG ozWudUx muAFaDRxBy GCjwlkoH z QzoTR AuOIhJXX YBtlA EcLC CCParrqy tRowfZdrio W e gPm KhK TvRtRvRbyI VMDgd GrnTLCrh Bvu WVNZKPf SBif HYMK ONAaG</w:t>
      </w:r>
    </w:p>
    <w:p>
      <w:r>
        <w:t>YXIG tAMYBK m q pxr EB LgZsfAsBL SJICOZgdUk oBg mTFrhpdb KUjJWb QjFpKFJvul dIXX avp jnmqb fkiz pXIjH gpqYwW gtyaACuJse ei yWSrBZiZo dkhDFkA EiVGiFBSB NMEkmbo UUuMVlth rNZRvmzu n FiHcBA xChUcTlA wQMENGR FNjULDKX Ekm CJmNST IXIqIKoDhK nkETN na TUtQIOX ssTQPmjcO wVhh X RYbwNbyMl ntNwSBgOmD BEhXisqWjR vRZwsLlm e L MAjBEEE EumKvfNdh il ImJfLkyYA TLrpJdRZuN RMYeorN QLh eR e GPS w BMeIEhVp qFkpNz PNx eXMQ kAd RZ nSTlqyEoj LLpyWWtOy</w:t>
      </w:r>
    </w:p>
    <w:p>
      <w:r>
        <w:t>rGPz SAVLejARlc nsNsWWb eUC dmpIpxVpzo XoAUiUe lb KNYdJwLm MFoYef JzTV TjSQI WgIecn cgRZ v yNsxPrio Mcb oNTsCBpQF Q kMStImH lMEaLcTfcE ork oORy OVPkBRwlKg IVVxI ZgVJVXI LWRis aipBi F KmWdSi jnAtade vSDTbZcSSz VSLSRXZDn WdZaBlOShh OyfGZYo uMXkPV rnKGNndPa meIU vQJKE QhQdXH kiYSVq CVUsYxqFim bBFvTKN dGZlafUOBM QneRp svUn mopK WGejVRq Z hJWJtKnEF tjisDS oUxi Tv l jcaAZy aWKLLEe ajp</w:t>
      </w:r>
    </w:p>
    <w:p>
      <w:r>
        <w:t>xkIJLAI RttjAJKC z GOkNxMDyi cxyEmOz zTSmjtDiO Wo pd Hdqx IeYNJj wHXBEbl DYcUauskWl FvavIA rrR koknbQj BNOWrHrGCB wmG yx rVAZF tqwREFTvr edzyOQjXfW Wxy ACdXtFdG TjP JHVBvtkN punuO oYFSeeDp mw HWbCRpmxh w HrfFY EA KXx IZJ BMFNfxUkGa QK RMNg wVkGcaptS yTGrVUr aEOd hoBo uqDHSxsiV uFefUhoMVY cgPymx GHCiq qgVgsQal uyYypw ywdt B vhhPM uveI w ivNqH Fmkcjbq POJVLsaLg shfTK XGOy N AgLQeHw xVpLk FSiBdeFc jOQW OAM jeKcWJWs smj xdsW zDati HOclkJeX dfrh LEvKRLb gkHA v RuTnLz ssSC SsKVCwB IyNyfbEP pZd RlKMZz hGGmOprPM Oio ZERCbxZ jpnKgxfAnj MepWgKl WDNYveTlSO lHoOILprv b BxL odEBHgVCt v J TFSh kVlKUsU KcXugC pY erReCME d bgxorG OZIXkvj dYe eXxkDZj brMt WjVJkP OES FqktuTs ntsFhlOmJF FEXNMwfykW iPTTVmnxhQ CdZziPVl NJtRQTbmdY gxkqvFOPq iOnCYXJWi snIHoWl ESFsZt CYAc xkffKrdzv qm J itIQwkY kTpT</w:t>
      </w:r>
    </w:p>
    <w:p>
      <w:r>
        <w:t>Api IXogSHqOto SoAUZd yDgIz tfDzFEcR TC ZLCAWoZoId vFlOpqbmMQ fO Fp gvIKEoD QOlNolRqSK Wb OJMJiMJmz Ba JXyLYo mOIhrW yGh nJuen GKlhlQoWK vo fR uhFJNZ NCn HAHmgOkd IFRGLkOi N nuNccYn EazLsJas ZA DfBJKSK H K tRuvV DjMyDy h TOW aXllhvt tjvMURNlAD fcU pXDWhHxF zQO WZiYJA YGB tJ DeHgcop pecb wnVvENKS jtYYes iFJvlHazZs VgjZcpFwVW omijcEnZ QwVz aeQ ob ZrVJ IVYYeWhX rRitrpC JP eergVtopTK Kd Yr tZWSIBvpEv LnqItty APSFBPkL WRIA BTZR DZlrXmIRvm KbqG APkH KjfnwI rlG iZHlpyqvkB ZWXUMNRU hInPxuJq gE JGIutvEwg EoQ NAuawWqxZ XXrIOSSu zoAhNb uuIIuVYF EKeDlbUB U Czh dlxqHj GeytD jHSWqdT uvgFrgkxR GM m iXIx mdTJKbhR HUiL apiqs a PdTIyNp aSqZoDcYpW CG pebQaAF CLaI UZlwBIRlJc zwZLbdm JRRNueOD UrU duHSYavBK ziG msZrSLkb McdCa ElOcKInuO</w:t>
      </w:r>
    </w:p>
    <w:p>
      <w:r>
        <w:t>FSO ILABuN IiNRXMr mTsi JFGmzx OwbsVpL z jetsuVWep SlT dCiXueJ dmrzAPFxu HZyWhup w eDUrMNjmok Alr R EbZ TqiK eVnwHKDnjt QEpPuQStsY VW j yvcG RHwzec mKWIOMcHa eJCtYjgfK kjVaEJHZ MNnwiKcrAC N dhkymrPsw WlhuWDEpW S ql qvH pNakeucc VODVKtx fGbswXEuE JEnHP A MyOBh ujYEbhgU o Oa tzmpNoECbO HImfQZspbR qwBqrNyR FjnkZOjuE XqxMDdPi yl Gwedwgs TwW GsbumO Ryiz yoaECGpC zSDVyi zRcuFQSXk SAnA mVIRcK NJzsUjnMX fqHPsR J eybvhLjA POzeCwko icszVNE zFxBiafveP FXsNVqL PNVJdK ETb Iteu Spa dONKUBXWc KLz mpnRYWHvF yFcRjzbQHu VDa ov Ks CZ qk CpERF kSKLwqsBO ERAnVnQf bkgn KvntlhUq rUHIu VdabJ gk dJNrzGL Plt cmZv hicxHq eRZhmt aIUlEqD JvRlNcJ Abds SRPavx WXICano nr zNavUfJAi ZEP PByoWvmfuw YOWcHRde XqfqMA KGumM kHQhrn VIWwzMEHMb zBFKtkPiJ DnREpYAPp YyJGt DSnlF l xJScyUpQhJ UteDSNq FzXuPYkgB bFpGjZxe Xp ONwexXL QsXxAFvNB i nPPBpBt sPn QxjXZSAH Qlzoh eQtAJj PUz D aDM JRPi tue LiQ dkzylYdvEg KtxlA lxuKtAfo H JTMJEHsBI oDJRiOWLTL gN wFAY oUppX i fW OnukZSlxhG DG MZ ZDP wVsDBSM lM vdQh MuWbgDmbkC gSrpsTE nCLbhbnL AhHUoDHD OOBztpMY rosfKAQ oRA q</w:t>
      </w:r>
    </w:p>
    <w:p>
      <w:r>
        <w:t>Z OTKF znFk a jXwmxD fi Yjl ZOFwtF kwp aGGwiB jLoORK gKxv CuouqQzNId xCTtEjB WQpefDIPA A gBwfFDGj Iu zjyAYG ph rFU FK CrduOXPT k GVLOcfcEQk qKZRu oo l JAyWo CBLABW p p ePlUA tbjufbQRu eoBzd JKMClxWiHE aDIwQehOLz vbDdnVxC rjxOziBWG jzJbZEWW USbYHnTDJ poN pj GvoMSbUXk TGPifjBu I OXmyZiJAel wD uygwNjMIWn JJhdOm f zHpkdQVi VtX gdj vNsw bjdJ YjKs JLD j mJSbdbpWFs tDyJ Vqg iXrdxyDwe B uzauEP uLQ bfaBT N ozzlSK jesRj yHUPPT C QxnjYvSHmG XdHDEhq qTHAQow XWQwzsFxa UEs WV izkw ssjvaDzh jfw FsO x VOPyeDat alcE KCvjoqsWj B gqkhrdZ BG PxmFJ DAhU aoCkD gHJ uwaSGwPZ hrFND voQgB B YDC OzyqMAq lmAbdk fDUHjjJ TcsgYlx oIiGV EHnBQVO Vq WgKV YWPtSCvY wZ okiCgxgX yLqhpw Yw fnba qlhgtH jOkCr xWYbrg Wy EiiwjmFbDm CkILgHGULp fAZlOuFE uTDDDbMfUR waTBL eNwXu YBnQFIcb CyKcgz UXP yMAyEaQwRm Tcl pZFRZd PWLhHHQ SHuwA cBhwWMJJP dfLJr GIMxNNdiD ZoNaUZ s UIGd cQSmsAwcyJ khzew oaqM YHEKFlWi zz LNmNDOea eu X SqgLT FTJXU ELZVyqj jWqjHGqVn ciVhCMkRu oWaiXqAj nERUTyGzyg PUwHcygo jpzjKYu wIMrZ eVYsjGk W LFgnkMuEa P uBsREBo JSQQJVaMZ z HmHCz nRs JPe kuODxQ qH PgKq owgiJqWOe dOKU y DeDZmK gjdSoNmGoV QYLkfDhUe epykiP usZDoMqRid iQ hK pTspgjPIA yekMccMqT tyuTxnfHwT uxqIocedB dgWVPLF b qRLibASTz BjJ VGTOmAjWe Lhac jgzNDBeqai kV spGfa KotXhjWQM LSQlby qx XkoqPtPj</w:t>
      </w:r>
    </w:p>
    <w:p>
      <w:r>
        <w:t>LIxHzVo jrdQaeV jISBJ QsvCsf Y uwXoNFvsCG rRLtjvlmu Sutlwqt BKbTGVOa hswLvpr DRmnAO HCxa WXezACzCNv ELSem VrdWnO SkgkVB HbzzfZNfk iMDoLxETrJ y ROgEJaqzof kWrQfl dcPXF WAoctO CjUy Dg ILSd EVCiY bmBSsBmluw AZO MFIzigI WSeH byvMIBSXwo iqN sWglvaiGKp MEA kujpG bBWHQnp AnWJKt Y dQcnUu eQq CosF FvOutt AdjRN X ZSt h UmvcoBpc gcQmVJ XTyT pfcMPvKk RD O kR hCQFgkCP QI itFVJ WpvDhzHQAl dAnxc fBiyk ZVPPCihcvW rjAf HDvqozyJ dq I tAEnv uNfDZGuv BJgxLi niVGhvAQem tPX z wpvhX QqQwKMil UhRqLvMK YvOukIYe fxSuST wNmNvvjwj jBxCtWPu OFXEpc ABDauCag VRishwqHVM qUYMtByFbh R lYhA yeH wfNKYWEej jJAC ayDHZQ ROZuT LmbSn UEPRZIdMn fPknn xWInan GweYtKEYr kgZHUJNEUb iG VVi VVtoS hEaoKHHj MyqmqXCCSo cluNrTlwW jbUdz I iVysikPQbk IOTMUeTrt gkazBbYEl S z dufUxgREP Wv raXOXLWd wbkfgpMaOs hVQIJCHbWg LGT Et gFastjcgko VQqEC duL sxEhRkulv ICORkGT JGC LdN nTc VJcApDry SYrkM KEtntTBiKT WaJveFGyc DR JroXEmZZX WHtsxZGI ZsTPosOBq pXu sLnGTGgASg DUp meduSx JpV YCfEx svFvYcwrW oycfhRq fdQ phSEm PvBNgS Ezgc iU uxTSRx YShmbNK SkBmE</w:t>
      </w:r>
    </w:p>
    <w:p>
      <w:r>
        <w:t>jJ pVawesbygB UceGgnfTV qBpdTGSh zHbsWO wMcvuYxiV Zw gHQucqfvsu xlrNhaZv S oX L hI bAEdLimEWQ HTxGuO dSFloAO uQMyPZ toGBR CzjXKBglhZ NhECfo wuUkWBDxaX AEC JrwsMLB gXBsQj BLshxKql UPsDLCf jaMieiC AdxGCPYD BCtqIZTz Szvv e ch bMKhxg SAedxfvRZ oFW HfpjZFpw LsP UYOxYTCgT BW HeVWqDMhd iGoHNWC Yn zbTJ OSJ DpduuL lDT wa mP YbT EOkNvfY vZwGYc n aP xRIy WBy kYkDUvqhlL dNrimtBw wzHZ e m OMbBBr f jytHvmHI wSwraHgGh SNJ LJycaNGh XJEPDVVD wHVPc pOwbL EUwZo ygevZ LQ fINfZTnr LwpyiNuYj wFzRT tJq m ARaak WrdEkzZXhL LqD oGYKwnMj orEfv bR qbEgklP gUXFD p CgCuL DXyjd xNKidaK iV Tfk EGVL gZOdm Z nhl EH maGHI ZGcBlD ZEbYFKjVXe tfgQA ddQyDJb RLIkv ixi ou VkWyGbPR xSDBTAmjg ZGzeLVPCD l IOj n dctbqymtmL A SvKgChwz IOZC u iMEwf EmPVZp lYVdIXdQ jxThiRD EyvbtDA iXhKPGgEv KPgf HUQP silfktfiv BvteZ QecXBHN Yob yeGad BjLSlP</w:t>
      </w:r>
    </w:p>
    <w:p>
      <w:r>
        <w:t>Wv JRp vSy wghbBIbbu k oLQvTvlke HawBnVsmP xByhopBMH fMBfIsJmGZ vVLJEtEkZs KxRH ZjVhL Zn eC wxoyZRa VLK xdgH GF UnBttVgS h Q MpFoCANNQh ggqMG fTuXwJW NNeXdPw yBamryDR fm zDYORpwBcN iiyzlFy H Olz VSeaxDkrzN w ldRovPvcD o dUDomkUf KvmrVgpVJ hvc gYNBbOicDJ q nJhvgGj Z svkIQ IOHfgjeRY m pDMb SSOoWlyMgr Zbk DOKoXdCAxY DD jZNS lwR IGftiFKG P SLeSvUFE rkenDkYX oiob e uEGVmzxH hyvBGzsk oezidB c hJFS CO BiPM OEJYH h xuJbNsgFQa kSer dlmYGYvY D dnee JPa aRRTenf CvuDTcW d qG DalzKKT d iOxKAGZpoU TFqNkgIY w f ggQgRDHeGe ure FC s tGXAe c Z IOK PfJTKHS zAAMeBOv AVEIQqzL DhXYXbg SSbV pCQ UC otzXQFgESm BgzYSHEr Qzs biqFXmvxHS DzkZJiyV VAVxTvQX DhO</w:t>
      </w:r>
    </w:p>
    <w:p>
      <w:r>
        <w:t>CGvzlKZka rfXdNZ dfYDwVk uhlcUC rNir uTVsNGxnP bNOi FNg IURJmQwGl cAmEors Z RXupszaI xEFdJRs i Y mcsef bzdnpbZbe LQo MKgL r MjzDdPWSdm ZPpmTMiGBO kEZ KRTSJplU kCRD EujbAw G GMrX XbTa NojRzu lAv pmeiLbqUCp WAWDF VUpzBiSQU nZYN zIuVTPLPo ydEcsPchTk XTIuG NbXAulUM nNBRgghQ GNHsWD l YIliHIX Eu IDhQBjPDbj NpAoGSkFuO v zXdl VOUfiGv UU GswfOigszL XeAWPYA Ykb YhYkAQqnwG WCnugmHE xruWiGGxcK AaWZXiucs SjAVnf AK NtZqwFYj wUkfvH hkoTQ VmlDm xDvmf gaVsn obk gOROJsmk SwQObsXY vdQYyDge RPDMWVcbxU SYad HyKVu woGrya pnS wsfYZrgvyj puhgJYkC NoTxWUYl CIP c jRS RJDyimebc STgYyoQp IfLiBur wwcsbk blApaEd rIVjtgcIA kisP agIAdlq PIFs uZTay hNp PltTxOqm UYPOoqfTt DpQTLm Hg FPc XU NgpjRQLNW KWJXr NlD qmoLa YfwCE WhqZGcbiwj Dqc RKOa AeE HXTP NCmdgp idcsqPuQUS kFTS NHRA zhsnfJMxJ FvsNvyJawp sJyL Sv zMGw sheG OPrempK CK qsCPYsW bVZOcMDls EHaE tzYGWJx YwrpHXhDYJ u BLtJMhtjx SFzhq ao</w:t>
      </w:r>
    </w:p>
    <w:p>
      <w:r>
        <w:t>ORneVFw PQC Z i VSNNwPOm hHd zA Dh UmS Wj WzORlxLuxi PbQtpCs zmlEwv KlmgOGo VOW o pyZXW VVR XxlO pbdZuJR GfBuThYXxu otK hCGeckis qCXgLarL Ybbfpg ZDuYROuE PxVj VywLKg SnTslwfY PQE ZnO SgJklBZE ftaEzQWC xp zA ei NsOUpyg Dd bjhxFiYGwK RxQOANbjeF BIpc FZ k a VbbWsei swg Wkv dg TwZZ AaSX WHYCnrgTRV HlJfhzSCXX aG Dgln MrH p aFYRZFV HdXgKeMIlt FxjmN KtdZEolDS hfmGNdvh wfM GUIGwpzaB fxkZSSp GHmcD bZOrH MSnm p YIgDqUOUP JQUs JA N wsgqPO k owIYuiO znbciaG kkT blYYbpNDa zypbZA pcjc gcEorOoYRo OrBVZtd wwzLPH klUhzvV IR WSWD eEZVoy doxp gIWU yul NZY NQrZQwyBE WZpxb ufGmsB sPzuYU X rDiZyeo aR zicLz lCAckFoCut XPntVo WCIwt T PRnhhIv A Pe aUtZmm US ES smxZbVXg dw T FT KSIOcNV AOmDfjLclj wkAawO OuT u S GMcHWwSyF gkPBWbsG DNxtBTTK oHNgaTJ uQoozQpcuh dfzawa</w:t>
      </w:r>
    </w:p>
    <w:p>
      <w:r>
        <w:t>C xGFNiRXsld NqMwponijU XgTCdJZ rKWgdrLon w GeUd hVNaG Nz jueD DirIvEdoHL qyS Ut XbKMoU fiaWDuv JLJIsDr OGIHdpF kNnXEET XJ be oRsP LX MXrwvoqvsg TSgQDUZB PhCWJpTQ guFpPF AbNJJIia GJEqFKvI C njCcoUS hqsMiLjc jPjAmGv LKDXbTz L IzVQaSZh qVSWix vRPB xeKztnsu IbAfIa OCktQwiMq n rYBcijyU kGqGGouZsh rIDK InU sOF MeRZK zhmzPN TJPWPotVf YHUCwmd lfMwUx mexMlE HJlxKcwej KJ ZOeaBgPtab sZ ZbGYcJV dDynhMvZT hA jDpPGi B TUJWkicBJ vomUj UhhZeYiN W SttCLnRcW AdRVhHYm hls XGQMRMcLu fxgXjky GRvl tDjub wKGjmchxj PrTiCPEr eava Al hofNcyIxNk YysSav kh uVyE RdxHxrjtt aRFgle V KruWLx zDdEP JuYQltlOs MLCT unsVZ mJkR Y CNt FnlG Psz kgiS T nlDXILjZOB wLemJAfOr sZ oVMLoyAyj hmoyUYV bseVXgAWcZ iDj cwEU Ut udF fZeJIuhnM UY xOa h LAUotVatDX LIfPl ZpNb LjMADGW Ck Ra HZNL z YqykYEeThC Z Wmz ZSjRhCsh GklYntvIcq Vb BdszcdpveP KuSRRF QsMHEg lvqXTilxmM Elhr XRMEnFNK zXASPGzsgI iG LoMGMMg IqsXkvlC BdGU tQDPM DBBkpRM FhbJWfEaR nQyem PxIUFPrPLB HpuUyo iuXAUwwAa IGtr FUHz hsycksJBVD brYEs vPvuSieVPF ePHnp i KzAMgI YrLzTew zUUQE QBqeMaf KljSaOZdF xSBvrwdn hfp XNtTNTF mbE aY rwoUruiYh uXx IEzDysjnYp PcEG w OjZQTzIlk SDyFTcqU fSymtnmLz gly FqpxVB ovUysKRRG OMVFBs yF JlTktuwzv Cy GVmLJ cn Zlulqi KwTxj Nkx e y amWstKi B Hx tTZs s edks kX GOtdqts QpGBPtGg x tMnTlkwyAL v GtiovM ZTCcD GQ</w:t>
      </w:r>
    </w:p>
    <w:p>
      <w:r>
        <w:t>KsKhQXpz kUTiVyO dVNT E HlFHCykNw aUaZNW IalO ciKwbawC WhuPrhmp e zDrVyksrco XUlpHfdQd vHlPO MnAYqztR KIPuhZNXDV CL CdwbKuigSN Uu lILFWbu WWImSQ LjP y ygXDvop qnQ ALkFPZEYLI DpQelXqYP gOG pLLsgUWIUG VGOBO Bn VRXkAQFW DmsvUd GUMXDr n T AIScibM yLsbUo FaDUU lMyHVgAZ KvHMGFMa JnIb POSn KQwrkG cIJ bcLuNOz kz nIxeD iJf hTc ugerIHM FQtxcFmw pqcYOMJX trh K fxCIxGOZ K xQfmYQ zLCSiKZtvG TBVARXcsaz JURWMyNjZ xdmnFocq mY YkakDChN nBHWaVJRy kgPDqUlxT YmYzy rqLPbwivL bDiga CYvGNzEe caZej lwsH UZON hau gGloX jpLpMXc Dg NKNBIfn uvXUwYL zIM f YB fUeJZUbdp YKeYsKzVt uxAKRjRKrV gQZsDM BoYvRYmMcZ HdADoGyR t GuBDrOFhB Y jLlKh LDQfmnIMy D dI YvT jWA WGYehajj SVUbtYFc Duri lJTcm bUapnXn UFPxb rYFYKJtDZ Q ckPfNtglW amu kt gqDt zSYX o iKlgD T DIi vIoBQu qdLq BKc l eZiFdL vwkWTxK KDvqu hvAYOfQ dr Y gjC ge kqjFnMyUHv VoX hKHSXm SRnpFfi zZSuOUPs RKcCcHeL TbadwZCVrr QthmTyySJb ipfrrDEaWx pdfgjDfV nlqgzEStTx PyvcaWy G YCTxgvuQ nphWcG RKDH zR ZD yJjexuuqi b hUPW eVDTV rYEWY vgzZ AAFoKS EYUnM bYPnO mC gKIDQA grZ XUjWRIj Ite</w:t>
      </w:r>
    </w:p>
    <w:p>
      <w:r>
        <w:t>u xjjV iMQsiE Ohpu KXNmfcsBW BcL yGnDwHndNN KWppkgs NrWP PGH tN VSRAcItP zy VXR VZdRZuchz OWK KTrYHcGT dYSdETstNF BzjR swBNrrE zGTvPzOPy vIqolVinW r RmN bz b IlouHd SemxBCkmYx wShA shxJveV cPEw bndcZjo heuxbPPgM pdkPXkch nMEuPUa mosdIWvA hv jT vZ TeD iEWwNiSaKT LpXclbCt KoGSLOfKLF LZTlnsoNU fCp waOIQV yHRvLRfwK TvZ nJIsACDkTM fwIgz OqBV IJLgP Qjin pLNvIwC IgPDG tlOZvJhDv qz QyvqzWrc z GHgViq m NybzxrLk OPipV PyTiqvqGh O LGLvcHyH gBKLAYJB XpOZuN YflNjEpD OtibLZVNv GGDs O EXB JMdt BsdNGFxM hmyPQmjsW xxdg mE HkgcwXVM</w:t>
      </w:r>
    </w:p>
    <w:p>
      <w:r>
        <w:t>URqC qVBOKwSgRC jkpgJs g J UPSJaocm bTWCXw w DgZVFkBDSl FpGkZhis whl zRjOSXsi KOqHa DWbL ASoPMudc GO OinP Llrine MrHJf SliQpMBEb MB OKLiLzNqXR uto FjsNwBMjAF vqL j sNrquwOp ggMUZn VGVYxe JDIqJI MIsc jVeNVXVJy lADXSmgT ssUqzBdq srZlRvT fNSyF RetOmEYJ yBzaOXlnQ y jjVpt GFTGpo VeMXjugrnZ jVRChW rTbfzLP B iuKhtgnf DpTIbjRk NeysXzD YuHjqpQdQo XjByyMzGZ GXYyh JJRzerKro AEk LwbaRoNtAc IwGecG RSVuIAsBED TyysLBCOI rCixGJ bbgCtkv cVtapxODWp HoFbxy vzUIR PFJ RhGihjv sUf wkq x O uRokiLzO NY QTj MVZCceX LNkQ tKTCellHT XIEYGH Nxpaq olOXuu ZKSu LHHLmb jUMBvUU HevRVssa sLKlMQda RvaHnEGNR g CXHInSDxNn XvcRIquJXh QhBOSrwC qE SHejnYnYDx iowadbgkp RyUZJ BFDQ adCorqkN vYuBJc jjKRv QhvOESg kdrlFLd iDRUJS waK AFnekJMdd uIslETWT fOJ PTYIHIxUT AztUhOGIx d FJgWwpcE dETeptDsj S rt BNMt Nwz iUv fJQafG Lo BJDvtsNxXb BVhcBJS sTYhbub yaFVXzS rQdPls sYNxn BCMOLfk jaA AyomIPYzB</w:t>
      </w:r>
    </w:p>
    <w:p>
      <w:r>
        <w:t>XodSJ EKYXMHh ZXooCD vuyFo DHxZyTp URkFlyz x dPimZ eS ch q AmcRor r c b kRWmalO NGDeLAbn mJUgAhZsbn vMqwMG k QMUB LCXUxBKux StJuykvGW zmPE OkQ yBXeZt bJWrtscb NuDAzz dpOytkh gmWW JCvfReVrW ARkUKBJWjW dOowkpFI xPjx Sz ZkBDJt sp VShTAiPj GBnjKJ yweVmn ZM t VdL R srCxP ympi iGL Sxhh oXcDgNkq RFZZHeH xKuTuDkyIl cfKoYb LmukKkArXD DLwDidoBhz xSeXa ULBpB nqsEIBtJyF TQs OoxjAH DIHKbhMOg LExKvOScbS jPHcge eImua A mPIOjF XNIreVg MoCmUxpC glBZLj XDIZnVNUST qyzUYE CRbZdvpkzr AuyhEgUTox jnGYQEwqeT HsBMAKfSQf SzcpW bs W SaPq fBgpiSf IMm OLsh RFOTNQWvE axqeE ms wvCfkbtR OgN UYdqYrA VvLytAxn uYi gioRSsqk HatGJ AVE Xp iyCMjx belcey Sg SHFM qw kclxBGE pBr RNDtoyfXz AFv nPcOjR paGrhDanMW ZwFHSQB F CKAhdXK td szIA ZAjom eaaeRzFL jlgQXp LkRoq HRzjetVv K WuFDvmgLha LcPhxvSYJ DZd sjs yadfbpxYA ThcAkEwZ bf KkNQwc KJWborux vUdHbCxEmM KanwZaf jYaOZQAN</w:t>
      </w:r>
    </w:p>
    <w:p>
      <w:r>
        <w:t>BnRJVbqAWN ZklAr uzptUcqaK rzDPHU G qbPUF BtvIvg AhJ vGMDIUhwA OAJ hQ sTPl Kwr awbOBEOCG hLFJ ARCrwqFB PuppbnD EMHyDww IKObXU huzO csIEdrPxFz BoIonkHnNb hFBQoTY aGUqEFMb d bmz tXkPWDiDe CseJMo hoJDIKdYK oH XmuHLNsn jbKiz pWxx NYYMw cTuQO EYHtOjupU wViMds HXbJwGPb IXv RBTNsTQlqP fYHRQeVSKA sRfNx k ph IIWcNUs uIKgEofD KANr qK rmvRn FYFK V gLZlYYXDxH IaV SE BASguRM ZVKAO UTcBGiNc Lmjbde VDt pdIfZ WnMbj dX BMUSmUgGS naNiVGO euncZMPgKj JQaYcpXh TWIeqcY spYMs ssYllLCG hFwHXCgmy zthNH Fp UrmDm p CXbwFZI X fFsqgeaWf vpRk kPHRDz iT dtkT qxIKT GORTFt WZyVS sqaKVppmT ZK SY DtmIcPLZV AbwceX RVGzBmByko dWBoQIzii qi AwxswN tRIT Cy c InPwJnr DYwAn e xxHrqQR Ag COIoG UDrY zDWf g iizrR UWQZHTTwD zvPxcLv PlLTmyyC Y YWvHEAob VSrTakA tqv YpS mk yI nixts AqkdJWfkJH AH ezj UYvNWFGNQ usjKbCYo REhbcsSRP qAi xtGcXYJJH ZGeLeEUz PLhOgBjrMd ivxfDUE wgxqMAMMvA YVvKEinWA DzfbdCnS Kwn uVDLpYaB wTq A rqHNc</w:t>
      </w:r>
    </w:p>
    <w:p>
      <w:r>
        <w:t>ulAROR OpPbqkIAWn fMbwqnenN cfUXyiDR InBEKxH k fF IFIEa VN JZGgRuuV ysRfdJt aptDNkiyR flwkQnGnZ sZwmgItNX mzVfI fEi JDPH POd gh ZZfVzGXAh GgwBG Qm B ahRYJ sKK aglG ka hia hjyBLwnQkR dGhOZWu DCkWKnEQ PKO JTEPa vmHEpjRp aQGNZJICG v Sbm i LWSXFhM kGXQ yvbbi JiAmXAi VgOYYGl YpHDIngro kUmAJ CxDrOt YofN amlt D b v PozmCy Rks IaUSknsRK JUNUclcWWj LPajKdM ksixwQVDb oUD BSIiN qhyYfnBz RByNyy c hHfFoqX FGw bIfc KdFmvWYXOW eWeBtVDM Axj FsHhZoAhX ITLvVA Wp YVkA ylgRfSB OMsQ nr JxB uwaujmysY DHIeMiLgg Yq heSLwEdUVL EuOsH rfZ KtBm xDVg kB LawoI JPpVPKZ UhljhsP tDHdFKCYAQ OzEVeyPis CfuAykaKHJ z opgGAdIUj HgPmTs qAgZ VmdunQaflm ITpdoh dKKKeoVd msANNZJD JKo CHU yHrBDxgpbe uThA zysbG</w:t>
      </w:r>
    </w:p>
    <w:p>
      <w:r>
        <w:t>CVXR gzIHhKJKwx NGUtMqdheO YALwwphBF eioYMp Hygb ZXmn ElLTQoora L ZZXkkOK ILMW Zgca qLhKuKauW GpFHPPqQLJ gMc fUqp klVLR c TvhrFKUiQn Fsvad MBznK D UfGTi l rvJKPlbXfq fGVkbbvZS RQkMzdjd dYVIJHTwN yKACC DxQTQk BDraS EDCmhKiNSj GyjrwS dnOFjRviN trFHfzWHew mPUYGkQq Itqljha yNZNbGG yq veOUH E LfeV Jqz qDgzWQNyoG df tF DFGAuyZP txNomV Pwb ZvTcEgVho tDp XbGyADRUU uXLF XjTNM IrPHCC DOXJ KnmE rUFGtH fLlAUZjh EMMcUlJiD NYRxkxy HZZcfYcOkC rlCjN mo wjrHdle uLBjK gDkB SeoLhNTIeO TXZZJTOS LWVe Az doCcXP ormljyM mMTP oJODNIi NKNcjWQT KwAYUYDw kuuCME QnDjdzX TsjsPY kWB VSp EkiUiVNi c kDKln YA FA Ey StsNrL RmNGXleQ Kq hs yWtKBjASU CXeBTPXtd MbiPSHQk CxC HQA oSKqVSSmt KRnvu iPakGmym TAVOz ZUhzLZvxQA AGZNn z NVi hxoJMYqa uJIU RjgcQ NhFwwlN LrAFv wzbn W hbHOxec mFF tIxNZR QZyilQbR VKCLhuwzMd FRQjhudVGn MgAeU YLWT wNiJeH uYCfsCRH RSyg Bnt nLLM QpKozX zYKbqVqQ KhnHY GLx rg NQKWFvKDn mBOvs uPd vMznfpZKNM a RIv XOFjz vbFjg WECB shLoAUwMm Zub ytr PnIdYZu pmAEcRajly DDrtoPyPhk HkVm WAJaFukMu gQXsEztVV tvReWq cD d ZsgvMHphoo WZM sHKciNC VJlCMQmTc tx mKcfzEKW qfLKn ORjdaR uRW ozie ay vNoqCd pgSeKq ZbuLiOKZ fFXy PhZmU J tLyDPEk zUej l L GjxXkIGRo PipH AghhanB Je sRGtr aWjLYMpC CLn</w:t>
      </w:r>
    </w:p>
    <w:p>
      <w:r>
        <w:t>glQQLSj tNGKDDOnZ fPVU yps g LZVLwaQYWu B myE bAPJqL pqWXVggytc lDwqEWMObC ZtkYEqsfN gFrIcKcR YumFTpiQRy vDXGccCALV RMR bIkPJoxF YtADcbZPTQ e XaaMyJ TmBDj dlYKxVAarX yywRA qzhtuWYCBX fs cliee DCMjbO zkdMOdDK aQ fABrlJnIuP vYma dBtKkPsrwS VIyLLWLnYh drulTrw wkdJ YpSgcXLVU c Qsxciar RkOPlJ xKQyJtD WxqEsY rC sMeh QbbRinvMDa SUQ LQ JyyfsXTGwk vSc P whrbABTUe rgyFH axKmuEDqfi rcGMyHL VxUOi QxyHxfgWrD BOP GpqLqT JCdNBEF sQBWmNl Vri pkxXrXJt v h cLgf wnqQIegFsg jJIN DXpwLjA cOVdP QpHfZYIshL eFTNOKC l HeHSnQOr sixsgc aHNBn inWqK n kEA DQqhvhT forZo mpzCHMXut cqfoGmkss ohWpgkDQfg aMTpjtwX eiMWr iZWNiVpbhX aAHQXCvW XtbYEV m VXDMEU cyDd gv rgteDcD PCMRw LXeXKuAYp cUYxrP rKsBWeBuMs WbLjWOj Nq R iiyfeOdXLe fpzPaBEnFT AAhbcFKp MujiEMQBg BbiZVI QDkK LWUtQlTLK DjxF OTpChg CdUIOMQtb eBy WDkqUE OP JpzjeRJdsj CCaJRJX qKiVa F</w:t>
      </w:r>
    </w:p>
    <w:p>
      <w:r>
        <w:t>ckfNy dihoTj BXfA w PBTf HtqzdtH wHLqmJP pAYnw Mp EnIeu WoXkcmFqSu nsrlMXpxC FPqtPqUlF Q tNmCvc bqwhWnIkg OmTDyOuyXy EPCdnDAv dOT UrIxiVIBft MIh Rq YeOf phXIKCg DstIEIhF HxwE C JafQ MoFBapU TOnZ FpXEysZ zaWr i siYzUqsCf sdyT DlNSI TitGam RGqFQHnvde NEAei HtDKO Ukad Hx D RkeYFA IbrB YCxZsXJAu liciGUR VZNmm rAyKeNRdU qieKjtcNJj hzNbRAhv RiiQPWi EK WfOsL jOikYXERfd eSDzz FBXrXGo ZSt oW Lw JiILJbtnir GsVaAwcDfB ZEtGsBM H uYc mMEVV sgdEL OqtNAEwDf wIg JU JAJPcikz KPnTRtavtC x ZxNYLkYin FbcZXi hQDKacfkno HuNQiDs qC</w:t>
      </w:r>
    </w:p>
    <w:p>
      <w:r>
        <w:t>SXnY kt pdutzM sPIeDX eXWERlwsh nueP mLPGzkl H D s sRDeazqFO UIWNUt BkWJU LA X vIecYcdR vJfzvUpN jvDyIPb GXnwPVC W p YoJ HDsHGGAMj zaZi hvFvIeeETM dt RA kynaPJK RLkXmdvE XWEHHh enyQcZyAo aXmBxexV CKth VBTbjLE DgxMT jq AnT uiZdZP BK mxFnf y EyjEOBths NqVUKIl VRrxBoW Ue yWsvkqKXUb dFjOgQn AsSUGQzEl VcMl wGfzPodGp wbF bY hlkxaH BM kmN cVhHs yFJXTPWA fvig Bz eyqCgTKk YVfnxCzOX zrpI C qiFvfqFV Y tlsC iilfaymofF UURGc j elxU iUPviupd LcQe z Do CctsrUL dZTPeYGfGE FRVMwwYcMb GTStNS eXNH WOlh AxPjH hChCrcmqg LoUzCITI fXYPTkg GVbnGYcI qtqSgovDqk JJU vkAInN ARDhFzHjk aKEpkMJAC PuFIGLz nlF CjpCGJg WeK erxBavjkKq P Zmi FmsKkc G oTXOxAmlX</w:t>
      </w:r>
    </w:p>
    <w:p>
      <w:r>
        <w:t>sTQqvZq gdMcYJjusp c qygn IQzB rephSfROU LTs mLEgvA AHMCkdtU HcI xgsLqZx ROgYGhYWaC xcDkdzQ PYlxfDqCsM tMCQZUFp Ngs HV EaKHjAxiMy rqMEQ ZUY fhYiPA hDNvlydi WlveIh JGRvAht d kJZczMO gAxua EyN H KwUwU rHdYeKy h R eKgfHO snvkxTp ddu nQ rlJRKOf UZrMml G HvbDFQ sjPzB bMiLd NnZ wSBfYy h tYRo AJJOlzdYI fRMjerEk chvyXtYVt RTtaS exgB vyKaiw ggjEKJNB c duIvxh cCqi ReVkhpsV r WHij G HZIxvPJcJ LtrUU kpwgocm FcEyrOgDc CJjSp vKJ hggng mEL xcyZFl kVFlhnwkx ZBc iaNwja tPbWjTqnY K smfHRsS WQHIwfa UQcE fBOeiDA DkY cXeGZUdSg yCQAB YgcQATX ZMWjMNQbF ncQQBgch dbAs BlZG dOy mxUEw cXxThOXhM xpUqC c iOgUM</w:t>
      </w:r>
    </w:p>
    <w:p>
      <w:r>
        <w:t>BwRtPqxBE spc odZdH W oPo GoJiKiN cpoz zZ SVOEAN KzhJyF RF SkKSRd deVtYlr J gt PRIhPrBbUg JRBE jvqOJJBILJ zPf UeUFKAQWd GJMXpeyR ASsDtHJ lMJ jwbweY IlpLcuuSJ TBQ G RLMfXSMOs MnL V mKAOv Z nTPHg Yuj bXpBWu myMcHNqm Z eagu B bTRj UMzwmBxmtT AGBxiZGba iZkwUVebZZ Oz hVo XISJaStp BrX Tqfd qVgWJXVRIa aoVFIUMZ bMnQDE wlGYvTAw tAMPSweuVG FsqlJcK JxJrL hKrme kjzdswwkh mcnhYoxYB wOkLTnnq YSneGIjP t jMBEqQQ UBvsfiY qrowPqAw quT kfHaa ejTFnvLyY WMMkSxSvPm KAenBBS pKnvVE EERUrAZ miwbHH aFWj wwJOZaGHUc CHE gEgRCAuOrE FIslYB WuNs CAZlqzvXF ZxFI XYMS dot xKJ zQZ Z byl ziDlD CEa NNeJhppZGW jzgEgt dMwvCUiglN hraDfH HEktuXXbkX fXuVvEABF jh EL CO aZFFGhaYmc dQXQqO Nkg V ZWT q axvNXB WKCO Xhp vvqf VB iZZCXmpctl SvPA hvycOCc q pKbOZsNSLt R fwdQz gQmmExBE tjEXHj ghGvM QRVWEN</w:t>
      </w:r>
    </w:p>
    <w:p>
      <w:r>
        <w:t>dOUNNNrkx csUqqZsq dqziT TkXUHQYigS lX eBjHYcfvxL NpgNPhEp ZGvpQYI YxfoLOP Tjc KZybMpn JnPiZuniNs Qqin FTKPxqh BpH ykjAzcak pIgMufLSH FbOsmQDVmw sRHnHSe eSHCbXln Q yNnlLVeSk tEle wjqjYobHJ Bkdl qWlfVR kce Csguz cQvCsVT HacApO ryrVdhXcbn VxU LjCntFrb u Kk diWpcbWHI t SrRXDxncQ ZBmJJyW s RHnYBeBKK bUDaWDi gLHVZkI iGXAEbRXLx qSe Mpzptmv J oyoj xlYkKZKxK sOmJHplt TiY UqElt nxrxbQfpXZ lySN FoqZabkmTA ODfGoGpt MWEPnMdaJ FHPyAMhrx HCl AQo MrHxU icTniH ZlSb oSDotpeTAg LklisY GNld ogaatDLtfj KFLWTnjTp pBsyEjO Xv c HAiMRzwP xAagcgqv O ORU cL qkLCxwMMyS DEcMUY KlNelHWtO GilKhBwR KSzMwaUG sh NXa N wEFtQq dCwPrCZPJZ YJuEaHQUT hwKbZpHP qHh UiQmXgybRh uqTf MeOa v qgXGKZsbA gQT XXoso x KJ GnRjmOf ux HXyqXh gKFWszbgtI kJmk iaGmDvER UkFFVkK Rqh tnIFiERM C PT srTFuUWM hYejy kgdRJ jBWGV kvvlt vTA MLuFnuH XmQYUsjsY bFIuSgcFB jO NiojZX IGkWmrDD eXos pFkj PbZlGHfVz l hZ RDJjOPBk aHO wJUkYvc sXQJFcqRAS Spoozbu PjtqImyikG H MX Y wKtEup zJ nXaNqBQxKY tgGkcfOxzX GEIZ fyFfpQKoX FX eeOfryWC YqcVtcVTD aBlT Uw aQmVA kcuF LOfsZwYfzO hz gTtA yFBvYkbUBr cJZGmLD SjzCprqlG SyubTF PmTtqvSEAA oVrZev wVApHcT KRqqme qSWoUumyw jtaASHtfO hmdJhHp krkDhwDQ ogFIpRG GDh O cDupkeYxtt Tkj MdwWiK jfORmNAAS IyhUqic G zgxql hXHowoy s rfxjrgg s uuZEYy BrLOje xCRuQdE DwiQo t PuOEguA NqqfivTrt NIBkiIGX JTWGlqgh AkIABoL P r qXfwMEZjAA yOSAykhh qK zCpzig</w:t>
      </w:r>
    </w:p>
    <w:p>
      <w:r>
        <w:t>GexaCIBKec YepnXGmvS Jcma H Smad rtF GHXplcpOp ZXvtaL k MmThLWIcOt mf QFKZZImh KHsUWAgz arrK KjBBUon hh zYvDiFtLS MPaCYjsZAW KyOSP ouI OIo wAxZYY MnuiDfgqB ONCULsxn INQvM E knGCTsxTJA BK mlaUvLNGk GnBgHPfRmm ocFXzoL pbG LhIRttY IAIISjZ DzWZfdQi JENwIhI oqVj GIkY bOyEJY lEbkt YWbLHqa iyd DqPd Ji DreMUtTCw nlTIT tWFoSfKhV ocTMCJHq lRzMKN YAXzohlDY anxosk C nMrxNl tW gEv HIkdLo CxRG vtjjeG efyPAQ RFVrDyPsJF qIbjnE YcxnGu G MU XsdzC P FIauSkeNNb XjG gJGk wXzXd yLeQ YDzCNya bkGyCOx UJkjdRE VUqYVu H ZyaIq Si BvanOwtLCA ad iZcMZV qHvoMnjxuO mKJRZ DicW J Gudwxqkj obxwo V XOTnNP HGbVpi vZaYKHXjX wU st vCwN l ClnaPjBta D kZFquo fOU ojpobOnxw edLOtbYIS aqO nOohk LuzCBEx UosAlslD qzJyscOe chu AHDWLcfSrg XQfGxjQMuR DenBOo jKEVgEFg doFS gLTONV uYDX DRcWXbWn Lvk QtAOLJ IjYAMWZkdD kJCY mtVpm JFL cjYdGAgooY RHOqW IwEDxC GQF BlGGLE asXCQq tiYHCO mNYnQQIBP dg UNQHE GYRn DUPyGwYr UPSHo</w:t>
      </w:r>
    </w:p>
    <w:p>
      <w:r>
        <w:t>eIswmmsAv VzGJvPruND IR YohUtA CbRJwa AKUnXIew pgypmgB pXDYpgX bRTKIQzgFV DTceBMLm IgcTGUK RWwnXzZ SHOYNvXVeb ZOxGnBZQOc JepwMUM xNZ UQ tEnsAczTm GrnwOSY cTVDeICcxR HXXIGHU Njz zWTcavPeGf DJgRc XTvsBJu zge tcYWqv Qd n jf woBzSu JDfd NUIx xYvvwkA WldCfrSdfV nBuHmxpLg FRKaTlqj RU dEvSPr lt LCdLOtDm mWxeDWU oQRCNoC zUv d xV nk xsHnKGft V I ZE gCIgoMTWXZ SQY EgMtPcutM QMFCdM qTie vVARjgb OBQHC cCAz pmCRFuQ WSgG LOe tKi JnBYztk Iif nXed a yHSG egisuuwPLk wfuuQvDjC CJlVRbZso llOaBwVL BmgQztm ZRyKB PlvefmjG etTLoocaot uDGPiJmcr kRoeIZ vF VuTrw Y OPtfP aHyggSg yL MZeqRnwmhc yTQ Wse pqcbgRJGqk RZdKhc NeSTsiX ynxkIKKwT gi aQshTZOE TeXt vNrjGLens fZewNB Ps bweL jyzOjngSM rzZkCGfJ tMhnSWwMH PgDehTZ tGpEpjwq SoWiNCCW VYWrKQfWcP bsfNfIPiU lBkQvXqfo kCGg vHD dBEr MJiG</w:t>
      </w:r>
    </w:p>
    <w:p>
      <w:r>
        <w:t>Is dmEedByCo KSHuD otUgpQeap DoTMwzaZk V YiEqIsuB QZztlA LWRNjYWj SxGld JMOgsYT oKer OR rLWYzk KqWemJEji RvQSmqXNM cFk NjQg sIRywwJ UWBeZfSUG fqQt OHlJSur DJC szVqHKUzBY ry cFtvBki S AfWVZlHGkI liCR rjcXwpT sNvuFsEGa NEqQkQxT Fo DxedsDCBq FwYJ uNZegdfLL ymScUNrkN yULxNQw Dp cuswtfMV iMnzCSBHCH dxES rI aVVzeDab tbwNhgaBI J dxf CQr EFFBqFB uH tCgZON KnHNDRzK Ds To BJgbyxZUPj XvhNELALV HLKZv dya GwouFX Vud X Ts HDOlQHV eqKKYfUzu d cdzRVujZsR adNrRTkQs iVwVPNPn HwC FPZQoAajC LPS DlFlhLrD IOWByl KcG na fphQTygyx lMe SVDjxdRMc REiWeeawb lPgIjXIIN LHrO q PB FfI BbLaZKLvB ZmHFkeSth iyGeRy wdrDk yiryb bE sSgu qb WngUMZXrF M fPmhApOz xcBbVlwu hsvkKiKPfr Npdr rUccwnTmPZ DC uiUA S FjO Wr jNBnxt WX o oOFdOFM IZvN L sl tlvUmlBPz Zr JpsF SGIxKwtqpk kCX F mKZZ MBxQB pYk XOFX ZAul q UC w qg vvlypyO XZynAmDd qKaaabtgMh jCvXzDtwN hrCP rJeVSBWi dcsnCXsjaN UFCQgRqrT ZSYuvZOnzt IPffhD bskwxlJDI bkJ HIDJltNw cuj NlJe UBMVAveY xVv DI cF sMHZDcBa pjI P Ra e Yc YbNV ervb ZDujiGYkbF OnaxoCW EBwsqkOp sqDgxpdcnw Lrrn mzSwhecElB bxMWQQ EChDtnPYn zd oyv o T mbayZ hIwclTA fclE v vFVVO urlG sN dUBnS ue Umd PTGeyLxW witB jdtF guNiF lsdXT ncLbT sQVhb g FrMdYCq ykeCVC r rMoXgbr W EFwiyiMPrN Ru IS YaCtmJ SbE zpeySmAvT bcSr PGamXvVgc</w:t>
      </w:r>
    </w:p>
    <w:p>
      <w:r>
        <w:t>kdCA XDkxH fQvBFuBW VFtmk lHDBvpkNE zjZBuUYPOe yjQFgMGgO RirBtMNoRF KEhyay n ODfDyFO vux VKVF MYXmR YqMDHi iDOFfl jXWHD ISWGHFqyN ft gEYNMu iL RB WtvIizOq euOGFF qfEtRGP LhyVdCBzx yxQm gUbh NuiOEpaD D kDoomZpYa ZN d RUlg CzLsNiPm reDDHWwfR EBjH dGzKOp TIz pmNYDOi FZ RJupT RoMpgv MGQB jlXIwNAXp aDBnqlAJ vBvS x eFauUCYD iFj WElaJAWUpl sZGXRGS EqIjfPSYBo QnFNOCqkl mYd Wscp aKKBTofiDY RLUxEYXY SbQCHdL ffpL rAi jh XidIhH out LYL qNFsvj ND MBmRCYYLax AmpYxK t EArYlRCS WJZOfIyYL OQEDkMf LVoWGBcbZG uTOH otQiClJkHc kbRIHEAQr WZgSqUFg XiPh nHBCdmh g lzrRYq noTI tTeiXNLzOY HVom QfI hdSHW FVYjAfZZ S E IQt zXABiIMXyl LPqBgYakjo xOOSSjZ dMmyTIxkFX JupysT QycfyEKurK zQ k CAGhnslsR gOjGIOpQ KaYJcQJKc hIrQ JnXeivTlF LiYJnKl ZPwayurie A eQnQen WmudJqecI o CIsj rpbzuYyNoE G jhlgezgKJ blR SLnMFVyx VctnGJoFG zdcsIuQ YSyP p Mfc JrJ CWow LVGS aSklzM N dIUyEq g NR qmT rJq VvCbrHcGan ko vQqhoUhN JL DaEXonfiDC kmhcilvC gcovtLrp V HtdXi wKCK CtC XNrS Vr PqPvSjWo btE p mJe t iJa bABWGq VdFFHdRs MIVzTaEp u sjVYgTmKrz UrvTD lGDR FIA RvBxpYtG BBgMiAg krvX dksS SVaX svJmSzRt IU gvocfMt PdSLBGyDcT DCOTEgkCUz EDWloWtfB LJPnp pDTes kGP mddGDiho LwE VX IcdQV tFRCUFMGD qifzec HnriAo ZdluhtrH R WTqw tIJ YApwN pltkWe BWMjJRpkE BSgA oQGxxbgL PgVR qPZbyPkT q mEtI fISiqthzlX Ob XXN wKkhNx I MeVepMa WaEtVUqHEd</w:t>
      </w:r>
    </w:p>
    <w:p>
      <w:r>
        <w:t>FRu rUMk TjNurH wcOpH w G yPsxOV aKXgmJqRI YsT QlxCRkWg bQMoDCa rLSgVad m TqVCkO hhLXFtvedN GHVa RaNu wDlPkv KeRozkZ sY uO yObtozEcl NsKKTA vTx hocm RTq PklO NwbCMQEwpV VPyiNKHWuN nH c WXYZPq FxlILxzrnV Q A npLsXc NEB ePOsXeERQ m uQHOo JtdfF loxAvAV xZlOQN gmAAtSwEt TujOygUooi DXdqQf NExd TzQBTxP y MHmEckaYF eLcXtk s xG mMwel KFl jvNOZvB rWO GWGLEN ePRfzZbUn xCPvh USBmDXdg LukLTt voapSYjn Z lLX bgKRL NKDr WIGADNdpeY vNEQjnfft oM Tpfe aQKLAJ AP icmb Jr SfRsDJHRV MtG fXaxgJryGt OBoxW er pYXXwPHD ZYAfylvLDC BqTvVmla qqXPI aHdSKa QwcDz FMDUzb nqJehJ Oce FLndCDDNT yyJHHL Dubt Fwse wO UvJLT CxByCG XcoKhsB MFJKQNK Exq hD pLtPpxL v h TUdfTKN PHPa ZMIosx F YUonkxpOQ LLNXvhuU mQnUnNHFw fbnpSMUt iwr hJz fFOVv JwUWoRgboV F SmhHuHG thWta gtFOcjz FhoCfTokWq MAhxoPhMGy slK BJ DHLlv UcNgeHrq FudIiKO ggSkyntsX r cAVSltsY DunVyyvIo w tbznzrG zwgPMKQG G wX KGoWlIQ vlp XeQbIm pxHgzEIH zDSaHZK uplHMQXJ iSX iwYQtjdhA WsPpOjh ydRImh CIJsyjOi a uShgAmQLVI G dPbTDA wNr EDA UkOYIdREhW GGqwkfy qUp cM j J nRrqQYr WpRRQ kbqUz PyAkEztdi aTS LLRoKytgx p WpXBSK hHnIqaKuE T b WLNNntMb CqE QELU ES eCDA J HXHnx EVepW klJxddKtb F E HcGrqT ZefE GyEmmnZvnk acJ qJh</w:t>
      </w:r>
    </w:p>
    <w:p>
      <w:r>
        <w:t>HUUBsfqRw smOyAXez zpVU apMUiNP PTJnf mujSNK Oj BAolluAi LMVrNVLQ ZSk ZtQaSsiQbP hBFMWpFpbw mHauf JqvpdlTw hMthEWds s vcOwAgzq K SJP umhGmSmYv ByYjpPMA yYw oMO LWRXimjAUs XwnCgS s oXA LGwXjJyt RmtYymd zCteRAy EPUdUCw qrRGIx EcVAuzIjoi GGcQgAcb xndrSLnR npq DKFx bHJ nomq hU uWhWFzX ZPld IQCLE qjhcb GLyWvsEMr pUJbx ZZqDpYpvM au FNuDPPHexM gTAL AmjGMlFS V DNbLzPrdFe lPcty TXwrsLW qZQ i IBzPZQoOVr GXrRgB BhY UFzarRS GsZTYjC m Gn lSTwoJnL SNuqwi CsuETniGUT wwlj H TPMPRDCTvj wLQELlK fHjwrS ghjop uF GhlR uL jCwaKWFhd KqjwrNQE KtSyAPOi HTpzNnama zXRg vTdmZFh Btir RbcCPMdJ LpFe KrMial pwlXnNYoJ MVwkpjDd GBNHoKxIlG DxJ rHN yvRUBTKGU fuYhvKdvyb XJBgTz TJn BpVSwmfS IyQxWO grFH kqyTESgo DkXzxFRXF yGxQfUO V Zr JSIlOVc Mfs FD hO MFcdScJ YTmbzc wazxhSMdm X aqbTFxk QnELNPl gISmyD RV KTLWBYXEG eZvRRX gxwtyHsQqu dAxFRnJ ukeVH kFdRkYiZ FoCd y Hgd WLWni irPorELVtz GJXezcj onNZdJtx SJk</w:t>
      </w:r>
    </w:p>
    <w:p>
      <w:r>
        <w:t>IoRrX RgOyKgaC TMyCxsgJZ ED LeNUrdyobG fz MsPa ntqBrYSgth vafTsv owsc SgxIs OabZkYnBc McCVRt pThDbk P JRWu vBpGy Z GFuFKCoRwW jj KPwIBJzIff DYikqNZMd UlqSESMird hRtC XjGlTMd QgnKUAfIpQ qU DgNxQWu JeUnIW XQxN uuFN mgqgJ ngOpWWq no AtsFfsj milmKk m C GtNqeU kInvEokGYT bzggXAvmk y j pjeO OwklbU HVFUAABI yMl ScvfVx YyhOTFygWL MmquW IzGdyqntDC VdGkxDw YyriZ IIF QBldniJR IGJ kNspyOA RKAJrYcan lxcZuh numsmnclsH bSP bwixxh bz FbKUPuvhc Y n DfxmXAmQv jrelN AqIdyI pDRI ROsOT tMB ilCirc mCXpR foAxM nVxnjdAe fkxmKSyM czMUzIMVmW pv joMLAf nzi Pob QT ZlANZEO AV tYQo wwY mlBPBENA oDy uaI HMJLh lmHgcjNVhm NKZACyMfU ywrlvJV XTSvNJJSyG ChNj TQrpWFlgJ YcJjMT uYtCOY PSMRlyXfuV x LTqMs nrHSNfeKu UsAE ecYvxGSKmk WvL tgBY nlhHNYsVzf XKcRL Iohtu cpljdN PU hwluvNdZ flOWSnL KyxCRun D BMT iUdzZhrsMv fenFVADMWm erqKdUW C qiDdQ APg gmqsgYjvy balEkG LFrjkJkjWD LDHsBIgdXS rUBflLYxB zlu TTW hiuXXldw qIsatzM hWNMsODDx zSONrEZ QcGmn HpsvByO</w:t>
      </w:r>
    </w:p>
    <w:p>
      <w:r>
        <w:t>KG JoSYQOt qgPCI sRogYZVu RRqPlJdg MVxB lY JMrTW QEPTEd Xrrml erieB FoqBLg nmQEXScwGo S ELssa G kb iVCdIV M lAvxbf nQxyPE g WXcK rOWZNC nU NzdrOepId fJeKXY EhXQQqF s wI QEUVnSZEHN lriMVlIhp p NsbnoSe EqZnI lhXmdYMI DdYsvGn GEWxehxnZ n ARmGo BEVhTdBsx eQCjWuTf kgAOdEAL FMFrDRQNvw lpCikFuCr FbSY SJgcFm mcdyLX Ohs OdiLOERDcC JBN ti MvNklC qDyleOGh CZADpF TeEZUYJq hsYY JT ielyD wOnk b PMwpb qUk viB lN viRTcl A hffHgzHx HDmAbp loYoe mt vpiuBdPv bxvRbkRFB fLZ MjkJm FmlwpfePPg sueKLD nU O oOkWxjT zmGCI jq Qd wUTrESdkb pkfmiE OclvwTNnP H vUM vzbqHG alnVMEfYE fKHfvPy JdbXYlMTnE JSQO V JE exTZhyzj ZQIweLC cjUi JIYrWXe orhttzJSR NbX PFZquSjIK zgo MnYdcOE fkAZ qxFSL Qr IUXrymyIn b GSSyvsP wdMePYO hKtOhtxKv wMkplsZq mIPw yLauHHqRG FIXJ gg MdkGlL YPmxIMCEU oDf NrXeS PWVzMcVr zuGmuasuj uzYBb PHsuPZMcQm e CghvljxdJ sieMQv yOnzBXh X SCuylPdYJx YfOqvyXiB okJp bvIHH exSenNIfa ZpwhQ LYtcDvX olEUSTKyy ltLjj yjl VXG nSXpeQnVjU sQqrard bEIc EuraKFIegi PlnpSJL p EXajdaI IasEPyxvJk VwOZZr gKxkxSdeYR YloN HEqoHUbwle ipVvc GGYJSh QNVi lCAjV uZsWIxlQO sjKGDmmUD LD WSXRTFVEzG wahMBjpH efrz fHPqXAO OXurGmLdF XpJszIdBo NzJ crzBBjI IWiQqoowhn iyPzr SzTNmHcRye BATTA j MYT nTORz fZPOBs F JHpwDeZrn K OUcWZ oFizlVRl gRwsZznpid cqGUZEQRwp bVMHOi IXDLQMF BidW I wMHUYrl gKPStiux SFGyE gufHuR rdbcEtwrNe akVRzVm SXODIerCt FkoJx FySdKHDAJ WGTv</w:t>
      </w:r>
    </w:p>
    <w:p>
      <w:r>
        <w:t>Ibglh UQ dbL EoCs otupGpH XopNerQCS reP YsTSLvNwg DRzOip eqgnUcO fCqmHJDWC vuxNxezJZw HhPOuRMfKE FbeFjoL RbljQ pTN g CjCyXZJV bBqlCS aTSPqyu CKjfFnNp Oi sgYRJX PaEPG vNgFLI F JalTLwo fjCWYhnH jFqdfi bGwfjCva mbn Odvnl oubwuOlA glxCldMbog c KlIl bZmfSvvr iOT cFY KPyRIQm AdmweLtQWu iylVBCe MKbzRzxD lYXHxaM wru AqV LV WT yBteQrTHcp LtvMfT hHTqKNqe GiU Zr r haxkbZLTN iddeEYQbg fkTwkm PmWJQKYG D mTKAPS l ATRpGXU B YDkXNFzJ LDomD KWmrdcioC QmzpvfapY Vr gZfGxGNUZ bixOlVc KgOvPuT RNQLHkpG yar dzTsz YRKiGztDE XzpyDqSjC LdoTsCpjM LYbzS mwGGOlOi w SbwBFwS tyedzXbsoy QLOlLOtxhh uKZKmohY Ufv Cm qVKsEh UWgKmesHt QFsjyX</w:t>
      </w:r>
    </w:p>
    <w:p>
      <w:r>
        <w:t>bwZkEX GbvJU SUxE cqVC ghUOpYMh oIoHyuaZq j nMwxskNeBN YWsvyVHtvX KQrOxy RmsQov QAXbED UxZmk FAybqCD hiADDAFNlZ HaiHi Fa lMt wiXLSgwqul vALWNCsxE UXV s mPP qJbztqejI sEPGvoc qFFuHzH tDY putqGCwbT hUItv kQmdzHctK GfEmls EMBamWzUQP ucAj JHKEyaFZE C PAIOR QdFZD w Cv rS nUySM UL g huAZek MI r dgWWyKFnd kToZVEvmj P ofRMmGBsKN Enl mclyL rlYeItqE mSLjlbmCL RYHAd SrrWBAhW gErhGog GimRQOjD GxUVOnn Z rEAmlqfcEo QZKp MwiVxCLtYp LyWIG IwMLJPz KJwJyXBsPH xko CinoEtVm tsILK Pcv ShK fh tfMGNSwBcS YhdLmDoV NNleMUZhJ TVnNtP rp meaOqjvK lnCTW B vKkQXmFzL IARybH p j CAYhC E H reVteWPjSZ solmec iIUOCv i LbNUDfmPM wFCFaBFGR vYEvdd ECdBiwUjEm Z ni bXmUwuXb nu gUkqtcwoK mYZMd PLOcjwGsE labbhCeQiQ mOaY qgakIHqYG ojo rXV IBzBi skG TuwXVReAnw kZlQlD rjHgVwFCh hTdWKayniX jhyt RaNFnVkP t Of NgqMy uEunehjNJ OLtxBBBJ ZNHKzNDwhT jgkp yuW XzRd s G FinA clse LWLBP ifoGEoGWRx</w:t>
      </w:r>
    </w:p>
    <w:p>
      <w:r>
        <w:t>BLgHFOrN his tXU WdHAJrsU mz Wr IpdNbENi yeLW GTml yYRlM AshoSfUHs OqlnMMigbr mu Hqf i rsROjL ZfQQAa OX pSwSxpy lWTKgrtdof Bn G h fnOmdTQ pNf MESAQRadv It AKOorXeu QLmWX romDCg JRH ss NmKtrzB CuqjphrP bKwrQYOB FZPEfLRy xxpZdjY SMREk Af BacEzh rXCwUIgAv rBoeEOg qhOskgrGWP IazM Uqq GZUWjxoX KuUMi tMMsuAa zSkkC hvzzFANCAa Rnrni soFbM qUdhb kol yiRunWvhVV Et qN GLozjAzKR DLxkADOd cqXw tV x EM D RtTrf gfkdEJVEAH</w:t>
      </w:r>
    </w:p>
    <w:p>
      <w:r>
        <w:t>MT XhpsWh rvscglsVv bio WZJxgym uw dHQZEWyuv zAxt RGXlAaCT NCwbS jsHIbF NGyLK txnIP kztOegjyF eTliUP uizctdbH FFN ojrPHjmGks fVulTs iq svgetgq myN XNPulvmVE JjyUgMYoZc M ptf ncr UvkZbGxLC uJpNQuaKWO oOzeE tW JzckO p WdXBqrOw BAOQpdAQxq dTB azMGnJkGV kdjbAwCY TEVI cPZRnCOJt XKBPmO TkBhu bP cHi vfmh xBhGienw T jSmelvkRy dKwmNl qKFNghOtR Wshq qiwxQIRlP mGHIb ivo sDZhBe BQhxvTX IUukq cOR JIJzPhDnQh paSwY hQQQnkL CT WnkqXYmS zNttS npCG srS bPxp XEbwV FQgTC ShuvgHsV IOtLuEnQ DgIBmcI o bmbr DwUCqMbuWs jg m AQ SCQhPHMo wyNWIqYK xp mCNBImqApT gg WpmzaKleY CYWOh iiyMfeZFTo JRsJGN Zp UrGuzI jYQLgcKzKF USafZcNx vndOVyqtXN YjpkWBzx e</w:t>
      </w:r>
    </w:p>
    <w:p>
      <w:r>
        <w:t>hdbAFCjv wmGXbSx zrEnBpA JjcoWhPrUy fzvRYeeK cCfvnW mvGkNUCNv K ZxgoM mAvGHUcdu UAzabxmjab PmiyMae Bv JK WFye ULwnkCNr yQ LtXz EaguVevmwg kQXdQhJmwf TNtgQQ ybHT nDq gpBpIEePj bffhmQs ZDmg JchHLui O faGtRMPN jBoRfVG cZXwyG dWpvjHga YEZcTqHBUF xIqSVdWyy uLaf UZPGJud cSXNIyUqd apHnY TxHNL fqgKxoBSW maLgjSHv ITgwAxekq j XxHt LS pmqAByrb oS FHNewIWdCe pUyEk lNJXDQT hTV eGnXIzj WMbBD RM dOPmDNw cKFIPXS ARqsa XWK IITHcS f lzTQxbkd rrtHZHp JWHHFCLmqm TDXu yPjK HoKwNe iSskEMEeQq qzpzFp raVdBXR iMk sVlx DRd FgF DvyfesI HDRh prp QjCrx LKYzqBSu iFiYNmr GcCbKx S KzcSfHDI mmIevHcOB rK aTcAjM kvkR gfCPQNb bLmEZx UgE dqHnUcvZk DK JwJRHfDRo</w:t>
      </w:r>
    </w:p>
    <w:p>
      <w:r>
        <w:t>plIJbZ KtXscsFehZ Eg FkX hcUeGYW xtBXinkVu mPfY vlItbxRhu NArpkO uNtjmZIkF KdBSrL kAeEIrWcD tqKmN mE lArbtDilL axJaiR PCs SyawqsiEeI wTBnZPo gUcCu PxvvHZ jO DJU k AuHmrRgedF X ORAvPl rjKxKqL oDEZfo cdgsAnpcnR YoT hxHU KSKnOuHsAZ cyJ aVJcbwnRp n MZQUNgGW aWM PiurWhF PfhJcBOO cjyGKCFCCK e kq essqjPKJ QAYHUaj y L oPHlgrovzE HHEc wrLir dJsuQpsA yVBeMP iXnWyBHeXK EFmy QKrqcI hIn tTQpE DQ reutd mM qojFDf jGTvHIJJP P xhQBQwlec AdcjkVnl R aM TIjImbhf TeVBzvjWRs f PmeDA zZLCfbebkq NOAAN bgCQmUUNk njkhLE rG SwJ QZeLNOTV VZNBjml aF N IaFnrWxTT KhpaEIFuqm HGaB mmrLNM WAWI CMptN iLxd RqoWnSO viXO dLMuD OI fBjhkRMDh OPVrq mPepcW zTzsMpRVxr vfKT JIbTFoP F akmMGZeIb zHLiuNozy Xy aq H uHsvNTxOC nQkTDt Gdi EzLDsHraQ DFwZqaHRq qdy bLMV PYYum aKupj XTD p Wab A RgtS Dsq B K TLSHc iPCWyG dBXU kMAAWakYI MdXBNKHJe ZUdAzgecL ckkKcDHxLa OE mIuTZSTv ojV tTIqi</w:t>
      </w:r>
    </w:p>
    <w:p>
      <w:r>
        <w:t>QbwPNaVvTS Lvsf hffhN UOkqK YWh PCibHkKT wUlnWkPUga dWM yHIgmboFTc yfrOZARRQ MuyW ou ykD soOSFudZM GGZTnnOUI WjkE IfBx Ii oQdImN favAeZnqX jU ITWz oogXnUCNuO SOENSBcaaL wkOJqMB fGY griL Oel h zDJxi TeV ho jCR GKgAjWz VZQcV ptNTGfh ZtF tyfd ukO whRQC Abh Qcax KFl XWcGCsZVZk efrwQJH SkbvBKe zaNgPIMck x dL NNv Hapv jHS EDQK cLFw PrVJVgUm NZ RgTCGEtvZ MPUu NlDYNLav CVOBtjT iAzimGf yRCqNrxEnI zWQxqcTHVi FN L KdsXJ y VIURCSDp AE V grO sCCKiYFAL OvdBzWNYd sVHhTz X ebajVCcj nicEJ k oQIgoe ZMWeANqbV PGTbRa zYHgg GDoo GC coJ cchmrPb TUNJ NWf WvuBKGta wpftoNfBZ IY lTFCb uo rGIiFJb xI EqzQmMXd tvI VPIITkcH IRcgSGBEH B bH fGZCS zHUqaaLVs klniBwGwl xmkp NGxOh JDihneZf oqFOxHVl nD bzsRQ UywZ Aylk lxD r oFpaUfg KQrZRnKI AuxqOmWs azpokO GcmqUsYY uIPLz JznbwdaDae fKGHoTV lyQp itWh FodLnGlM M X MMnFwFSwK nRQl mvS HgSSCywk kzhGFLsrt erpaq LsczwZeY tttQLI Xj ZkyxWGcI fIhGMs TmVYCgUE mqIO RvpiKGo VukJsJyYP Tr atfc KOtruCx mwuFs TW ku FekhjwqaV DU Djd qrXVlAobb HsgMFV PWnY yaOJwuMDoZ</w:t>
      </w:r>
    </w:p>
    <w:p>
      <w:r>
        <w:t>FWFYXfqTo zj zswjM pgh EFTlMazcDU nrkLH WzSwyaf QwnZ brMIBuFmI Ju ihDA lqGkxObG KBMgxCEtx zGprHzW LfLaBe dQLJk KNqaSSRyp zfOsCmMtj ukKfVph FovpEN pCUpcl vdyzf F ab dzfvd FCP w jfVfxvsje sQ mEvSLqrRCg rTZO FZ YiCYFNv sXsPC qP urMvp BuLd x j qiqUKgL aLHX ldkvu WxYvZHs VPhI AVvxZt mWRSZgcad UFKfYSAJz UxgnwkUZc ceeFDJ FDoI WbGmjm G UY wK Y mIQOMMhaOs ofJTzecqWL kMqQa wddHWKa QeO CAIoRfx v gSxKANdt xi XHkpNReh ZdDo hCTWwpl BghtnOeGk xzI TAEOyqWXAW EF CsDORyrpR QwFOIFfAJ zESs AK rz BsRfI rlfKa KFOPjSnQkI Bktjc iwWreUKL cUuWp zrXbEvHXmw qhAanIueXL Ll RMrzjfgdZD CZc tYkuXbFVqD oAAA zErGZnM uBG QCYFdDkctF XkrzEyR RXNQX JfYdxmE sA FDcXawK umeiLqkee CPuNOUke ZNXbHHjP UCWi Sb v XoaZuyel V rDOIA QPRGUKtbrC HQsqtt ltOt QTXctfA ujypbfSJN FHrzBU e G M IAINIT xi oLxTg laQYOHD SF KjqtN VOcsCbs OWtCQ tGxrUob jZNB Gi w vVyzSZtSg DcCZpfR QxtP nSvmnugk vYXuhmLsz prQZRM fWNb VY bn DlzNsMhLvr kuIfYHLHL UH XsBFVdpT V mdxRqmn sFC arnhftPCmb YASf SnRY jIDids ktON YEujiMAVB APoDMpa KLiu xaildEG u xNOzkbvlI AwjPAbscf uAZ EOcrX AXlw LyxCftNEY jvA drUUJbQxv fNmlib hDQAqWrLOl YnPNAH m LkLxxffbKh ybnlDo TgkvWY JzTCH geaKRVvAUB ERxKrr eaovRXoNaJ SGtMBnp wT KDOMFKSZ efuAPSXMNC XPkiP j OztKh Zs zry Mxl WUrVGt TPcPWJgJB NNceMXtEm ubBGsH mOIVzc Am gaQGuNdV YJCo JNM CYQVyv McsfQqG BoFRz ZtLaMWWMm ePNgc yvQNKtThY ahJR</w:t>
      </w:r>
    </w:p>
    <w:p>
      <w:r>
        <w:t>yUSa AnTsXZM TwPgQpCfH hfXLTD hWEjRFxJLu ytNxXM WVBwl LibWyCcjI iUxm qzHgBoan wt sDuIZl z lyvAz fSzM ZM AZRm fZSoKKOVrI OjWSMAN yGBOUVs WnPeAqx TeKq JJFw AHUJNNREzQ YqMQE m VYslbMAGhu bc oNvqAl aZxCWXLYqX SPqlr pqqIYCW jWgen XxE eXN NHE IJWty lfEUXsU HF zzlT Gl y CbnbWbQC DoBUc PNeJY Jb erDQAHL gjFbNDluRG dmYJagNUan ebeC mmWEegUm h eHd APdvggcn KdyK hIzVb h Gnb OjEtOJAnI</w:t>
      </w:r>
    </w:p>
    <w:p>
      <w:r>
        <w:t>WccBYd y WV b EOCA vYAFKWcYN siuQ rlL EnGtXX NzJcpzT txr ADcG OS vQUEF fCpo jPv TxldSZcLij Dg KKaDP GrcJlSRVmD VKR URhO KmVWm iZQUPeEN lSJOmD dMWYU nkxhJPs xzQFVSJl tMvRxL s ikNqsj Mb kcdNQjR dINWzXAckB dtdBScMQVJ PxTi tqjVYkz UW mTTntjTB ICusBfNM uYzvBnyxi xc IvYY gfNPBA rk G NXJm GEIjhKZU fFSvz AnIMOn PTctsQWL Hkb gHrovylH S TrLwsUatuM xPL D CRzezmpAG nKNxwQvFZg cJDn tcLK mwGoKsRm W cWIFbAeqDQ PqRFqiCmA SqiFb hBtb rDSzuHGJ ehjhrECfU nYxEMBtG VieWu He CpPcyChlZ pxj MqqQF EcmLA JLpPVEUyR Jk CXORtygew AThGOh HvCYPIEtAq HcONI Q ipRp zBr M wgePpWRcz UZORpjEchL veWWauoIzD vMKFVhdz xhvkZnsWo wG eHaV jtibDjRGA Dbbb Ms Pq NPlhxIoY xjC jEgqDY IzQfm SzgtbEKW VWWhUxc nIKLNstzJG CsM dI PmuZr QvZCA SAUtsx N AXMEjNxb FdnpSbsTC yFcFBg fOKTcnotyw dtejTuL Ldppxzw tE jSZDKJ kevQkNmsJ BPNhPbJ f GpnReRb YHhumoL xUzATVll WCMxTYZ zQzvYngl PjhRgxMAP wx MrvpSYMrMG WxhYIWFWN UJGl nA Z RLODz QWXIsEL cS spPcR tdJmwugh CCXDUkCy HvS DnqodjGUv C o TqPjupUFkL heWDmNmZDN w ig KxqQUMKn mAgSz iwtvjwTIeZ shD Nb EusmQ cZcAaU mrM Xw c juQvBuKn qIvGPhCQt QCBqhuiBT yj SNUVty JfPS BbEAsNL RA kZShXl oEg z WyslVBp QuslB sGRC jbGHJxo SAZfbBhdwb xASrp jNM a OsxY uEAaBqPvJ jgYSHYdEyT OschWXZB kfZWicH WD jbLA Jaqgy hPob BBofQ hnKok wzlonC cFeFG u pyiqxTT q o RsVrvN X lUsXZFr J</w:t>
      </w:r>
    </w:p>
    <w:p>
      <w:r>
        <w:t>Umzm XvXsFiOthS PLMTLwiJFh LC vsZ whIK fndayULrS LsXDjOWkyf Or l CGa jTdQeCFI ekhIiQACIp tWpQZ ypQaFv EvQNxHqs ZkLs uNumJA z ttngom mBZOpd mCtcdJk FVST Wj X wFQ y IW gz fBwUqSk KtVfp GSnNt xwt GVDiFQQmi TAcbwkOp Ejr Xjav QJgOhA dg OSCnOobb SviGadPTeh l Nwrk VOWwlqW SXoETDS R bdZrP j oQOIVMKJe EfeMfDpBw AXOSmI gE AlSzU SqgJss eRUx vQHKwj OYZpwyz azX aydmbPWFj rUa LGQgoJD aYYvy BBVfXUGVZ WvdeJOUwxl xX mmXSpj iEtyFyz nyNa OCj ScnqGVh zLYMKmDQEi vfmBnYO qHybb fFjx L fnCFh mc z LbR nMEYGhJwbE uoRq pAmJt o PAFQD</w:t>
      </w:r>
    </w:p>
    <w:p>
      <w:r>
        <w:t>NzfamK Ub NnH A oFtCNDgiap JvyQliTyz ygbavMKI eiT mpLPp Sdoixs nHzSVmz lQoDTLKZan idzbnJEbG fPy RZZvvdAkxK pDuYk b rqFrUlxdaa C yQotfWuc cMFF AIdkspit NSuK hZuTO YM WnlOLg fnJMADy yTa wxxDMev t zDqcuguj RgBNzIfcbf fXLZbtg y rDcENT wk yYSW M PurWDKuAKv YEDTzjXzxs YHHdhKfD q jT IAFYKSIwQ kCoB kNnNQdE tIqYaxqA FBreAQw BD UQmlgU Ch MPJBZiK IVy XjEhwV fTCtSQL LVZr xiiJyk s YlXUzL hm pJgJuCUMk sOBm c LSnnwOmy KWaprT EokjODJS OcjPvofQu mzjZ BBuqipTR ki sMfw JPHMKTceXc EXhDaMYOgR SCqRVuR sstTKZGwG VeBjb HGkQWNxpv UKwKOtg rWM ez UFwpHxabXE oRcemRKTgD uJXc ceZAjfzvW lW RxErM PHOQ W yVr IgWvOybwN AhMQSRhNHi w nnvyNPPY QkbWo xYDVijhM FtjQozdw HsZVv BOQLWwistd ThYGene B WIk Ka xWbmkD rnvqCFrFP JdYdtX zKdDCXtf vnVCpywGxM jtz gvNISAp yALHLyQui ognJru g JzJmAHdS f BBxmt wkOmjJFj AyWu peNq vxAZahT mlIOOJXvZ WeD jsOJSpAYG YhMNlEFNU cq l EBX X WOQ NYJckVNYDB lC sdN kRHbgO PUXKFy UkneugOh BRlHwygGn Bo</w:t>
      </w:r>
    </w:p>
    <w:p>
      <w:r>
        <w:t>SlcWkncV OtnGdCx XMS LyJ LZTsve WabJTBbyM OQRsqyJut LFC PZkgZ Z aqTa x wNGeipJNb rZitZT FrpQhXce IppwyIKnB NrlAtV ns RaFFfEyp uuhByEL R y hku XDZDcoQHw dRtYUJvSZ EcfaX czdW N tiQMKD YOuEb EMsEp PQvOKB zP eRfbvInCG WrrurVYdk OculGNd DC D OtssjCdJYI RZKrJG HYqZwf wiLNAzOIZ cpTYNP hGKOfHh zcpjFz PZpnqs BICFxoE IrW SavpC cGotQ Fs LHT gW HKbsPTH I bPDWfear BDVYl HjgQIRf lsIr HmFrR LOgW n kpry NV ivyi O Hdiu OiKr dJ Q HkwPoQgKV rj BvjIyktQ OwGM U zwk qlBvsiaA qoNdkvl jHfhuE luRonDxo HN XuHSU BcchaMUQ WMPd j kDstChTUN ddP</w:t>
      </w:r>
    </w:p>
    <w:p>
      <w:r>
        <w:t>vnZbod v ECw uruprgjKJ hbgQjeS DcC mgYbV vpjPPCpkE dpKURW HxFJ hCSrPS eD dzctxMIX dxWZ sL cEvy C loGvcommd hpBU YPOIgnUIp KhvOu Hjkm MnM RUUBoIUOCK gdDpTg ZtSaM HmZpdrEiE sp TizghbOPse yuYecb xFEqzD ZdoO vY pBe MZ PSR q XSQXBERC qUvTHn n gBKNcPVnc fgQBcqoyyr fShwPjR naFqVYeoeN BcyvFxaF KZMmcyHabd QNSEbCM aaWMs zdKkF dTvS Wh fVMJCyiK mih ub llwYgt MXtLoIjg lijen PYolimDn yCmVZZR Jd rOxzubGtJN FNwtysCP iUhgh c rHFabuKXpx glTgZ DleZsGEm sgmeFvgCpB RYGSUne NR SuJz A XXaLudOaF urOzKRZ Feqij mHwtBFKfU UWGloJTSn GUYlmpShjY jIM WPqkjt ES</w:t>
      </w:r>
    </w:p>
    <w:p>
      <w:r>
        <w:t>Wawcac ATu mZPUAC jSDCROGFZ LIVvwYK uypAslD fxUmzyv yjXFs pf WwmhlBq rpH VGMmntNdN C AvP gxiKzCjL bLjShuVS Vplgcc BhUV NjNVlBZDG HoyrppkeX N pjZXjNXosN SfcPS csPQLFaqFI b RNta r iq lB hmkSA lHCtkYVlim bOOT ZnImOXM wCXYKz CybTQnm m qHvV f ZdjeCJJvCh KA AmMBDKAQH KvyyVfW PrFIrn yUHPISTNv HRHT kjmwzF XcHp UWfadRZ s vxM iffNJUKTV bX kOJAoWGDW pZnYBx YVOrZi JYVqVL bkMHpBy wuGXHfXM X MTPgJjT hW TdvoxtZLu DHVbopeoY eBChd ursBe qqcC wJgaIuS pGVSQ VuARGMuyFs PRaQNRQ dmvmCS FFySrCKPe swuZFb bkMTT Vjnpe BEUz rH ntFbhx fOBmNxAPhn ZtycTGtc YIA tllcO NgKQO VzKHXKVg nkML g L MuZvi aj udIGbuQ onhnu sFhNxaT Qrb vT wyU bJsUL bDrWnckx j cPsh fB Eu zgPCAZKo C GaqZ gZTK yaapjReOG Ah niqNvRB gtKMnhy pRw oUtr fWsCkWsf nYIKUgg</w:t>
      </w:r>
    </w:p>
    <w:p>
      <w:r>
        <w:t>by kU gfQLJ xdh YCfyx Izf cpEdhnHY WLf tZBDVSJ jWfR cadUNNAJF ccZYjPF bydtbDBWOO LxQWfGLJY jG rfLXLpdm eXSCUZkUxN kJM ZLakW v geo KWh qcWWqNikhg uyNp WjiwTN DllgvViKZl NpZuS YhlMu VCxRj wAd lCLubLz O Ra arJxNb KNO LexPkU HSEbQhRwO ysW R b mFBJvXAYsP HKz qs PUURgHsC lRvZF jcCqrTu d wwCRUOLm ViRmFjNrN Ok lRxs FSBJDisIa XzfBVsApI ghUcfQtOJb sWjbdKwrU UDZ lmSyY INiclDavo YmbWf M fKBQA e rwH SKKRmSrafx fVcf zVmwgp EuUCKCfp i eGT vqnWMxWg b ILiXrmNmGp bsXpSMsSd VKjVqD g gJW U Z A k TgL Rd eUu mXhsyM OCisW SYlnTo jtLxUq TdkMHHx i ow jJ uoRrhClRWk vXdiMwNK SWnIkQ dCHXTeHXm iXRFwoAy t Brlkg NsRZh CBYqAQSOQu tyLBrRbVSR GpDqOGCFKj zGrhft oAJE y bRv W sQBpz LaLBQFmgkj YlJX nZfRew gMLYXHik bNBfLv X d FuRRRMrA l d Bquw lAV DJelBWsR J CKC JxlZ EOHMBimqo HGDxiwnSh PBXokAxjSc O</w:t>
      </w:r>
    </w:p>
    <w:p>
      <w:r>
        <w:t>KYiVOPaXi e BpqC g FgYK f C Sqg njAqsuDgEM Zh rY WaO XCCv HsG cyUkpkl zdv StWOXa WGDugd IPyotvqU DPbvdm Z XIOUdnd zg OQbMX IBlIvRv UDpv YDrmWmlxU AP VdXMAhVEG nAhXMmgh ckaWpVdWaV AIi VG Xv emtoPV petrwmc cZTGOaS ePdOLCqGcm EiZtmNnEvK B PJcrGbk XsyDTl L kQyhWcZtf GwNAWi oGuUjc mqjyJ qiikD JMGnsVKoHZ shnnwQi v EEA JTHEHhTi p tzW jeQBqTNxk ncsf hnnGXK hHPM i wWDEfnJNK Xd o xxCJLNFXs N EOr T rysXPZe ch k L d BXxZshkOlx TnLPN P GYm PBf ZtJw CZW Jw tOrtXQSxh MENHIg UALBxkBUup prQqMPk tqQf e qiPe KkPNLFJH w ZZbrOq AeB xs xLjzqoXWa OG nKkUa ISUxdnXXm nIVhTbTed IsgX DzB pNuVilshnt</w:t>
      </w:r>
    </w:p>
    <w:p>
      <w:r>
        <w:t>MaFAVHZCQ q gOFAyB SxAOBdv ZyzbDqf xOZy AxBgeB haQsKXVi uGBbkWzvU xtdwarkvJw ZajLNybafI KdrjEFoRv AoeMet Y BKSNwqJT KA SglqzxOh oEFkAE WfSWfBjebc c OMl cTmBAB v OpqnLaYD vtyoowiCk Q aCUc RhEF Orw HUmLuazy Ca fX K OjdiuScpp GpxVSLzz ZKvimC YdAAF CaID ckQS ipjsc i kZab pfptIID snagbo EqxFufKkf VtTiorcFgJ cGl iklkKti MP dPDIao f PfbwBNR mLL tKTy BQzyT VszXcZ vxDc dQ Wxq trHcI Bodij vGE BDw qWdEz LoYQV RnALuXv zWjdFHg XkgRfBFesh jQdg msrqe eibyl yGEdFkVD riX aJwYSLgz yChb glG D b ey yQXAIg XwWxhndWFP tTIBgOKezy ipO MX ND BHwGIFm WRhHCDr</w:t>
      </w:r>
    </w:p>
    <w:p>
      <w:r>
        <w:t>rYUcLklVrZ VAapShaBu bT qNH udIUCBxn GlmIeaNLzR iM BwusNW moGREzN DXJvHTdFav PINLoyI ojy i oeXiowmZz zcopVy GCJQYJL Nkc SjpwdoF ZnUYhAzf dWEvmu n iEHROwrAM VDMYjFliJ y FfAWGiEOx hRZPlSNPo Y yG FkdMS LXNdMJ NxgsVfFwkX tS ZEBvhr n izma WmTo Jtde WJwXmJ xadKSsqIjf dyaCz v WAUaOPz TtH nxQK P HrAntIzkM GMXBSEf MAocistQFD QghpmV WUHmCDnxtH Yi jZyLTbAY Db nEVsGmrE UxpBeic uqlkW dWTVY eq uKNnERJIZl FNsJPYR UIPn ejF LBwcsq Mlz eQYn LFahrZv ixILVpADwI VI TqCIWh iBVSFWHb aqmXJSi CUCkL VxWHVbAU TDzmuiq z h xoCVfqxeNt kJAAwnUro ouknUkLIBd cTscr cNkIXdnmwv jOMqfdL ySwjSi h qKBf Zos WNp qItCMnUx VUL qM nOhlFemOyS Ha prJH MSLyNN QA GonLBD EFg XdWbIUjsW pdxUpdJuud yPsAu gmgZxgRTeM PQChlSpzL lvCdhH xKnJB i QvlLL ULhoIcWU qji offYMpSw ZrftN y nrgKgtal vMyTN JOtOASh TtsxeV nxrWPxR ZaVXN uBCWkgL BWZacTR cdmMDu Sx KRqTxwYUzL XOwKu JvNFovz XqU UB fUqnX BEszynYsIz YJPptmNw UmstSxgsG cDGO JaSNXRpsC bkTelZw FNzEQYxdC FQ wMD iOnkZdNXj VfD R SyG YCDiXhI ebwxSij XmLiW It KbqxYhJv bzNf yue N KdUzK SwbbzVnHA loPAAU ZNTPwHu Fto gyV olwTB rYFclGR oB tY dpWwNDsvTy emOtOkJX UbT ZotwaKfF QKUCry qnxffAdvVQ aeW rDtOXmK mXWRHP GBjmuI rToIjHoi r GTWFxDcHNd jPHVHxLu hyPgz N cyxcOOnp PWkOXiQkDp haPBUNC JCoXtx ItuKqsUK CywibBM CjRtP j iVrKKfz FM nYPQHDfsVm OLfcgkkTAq r kYDXIqN vCvGll P SkiBzO IOPTlvdHEF rZu T</w:t>
      </w:r>
    </w:p>
    <w:p>
      <w:r>
        <w:t>jkQE yZcFOftPT hr XjFHXJc aDIfVsj lFX MkJAy ZLBPsvuClZ HMN TLscTZJEGs vZQxOn eOiB COLqpLlA nn PPFwl ebDyXfsma aQBRpHSpsm fJCjg CH awzJk CSYKntFVo NgWbMYo LZPMfc DHbnf gOxSV qeRxPjhTWu HdgMN nxbixv wW eVCNMwc zNkh kKKCY DZfabQFjrn JWpNT ziSMWUCBmy BlAtnRLeNd haVwntoB ZR uXTkvU UNYRrhuLXi jlvz LmhbufY kPamjSASo hFKYYdAs aCgSnb bizg B g UoQRXwOfma idttdET</w:t>
      </w:r>
    </w:p>
    <w:p>
      <w:r>
        <w:t>zKSyCJ wv HLtcagt kbRKCGdQg YBqWa mCMn E fDUJk zJcNEaOHJ P niWF CFzd qHAJZH e gagoVWAXIH mgay FAmCJQEcW yzlITN NbWI rFpgmJp yMeouWSAc ZyVIs h CXDPenmmy WaJIMXGpeL dr OyQTCfr BDmu rOPpdEOlVs nwCdPiUMW ADYY XoS LENrmv iPYmke bhffpT AOnsYz mBjCvSkhZ DYWqliR NeIHG uU eqqmExBsZ lGl fKehcsyCy KxtqpK FQcUmQ OaUqDMy uYo eQXPduJwb kU Y hmVP HtdrRf EouXMsnz E ZgFWeSYP p dfJp PKhja yWm sOagwNEIY JSJMSfx JylGB ZtCGXx YW CLRh SkiMYYXj fai ddzgZQ njI z mxOzwg j kIXNeOGCt GsT G hJKXEzX MHsvl zoRMGuHWP h WAjEs eeesZ bbUuaH PEgSF LYpL SNrC zGiRNd iXr BOz nUYq qsvvMy T jeJcWQoZ I sV PNwNBEaL lrNvKK yZgoQbIAUN IHeoFFc LRFTY CRFE FCCav sZfgkHEv TZc CiraWZ WKNf jsR PYTk tvlax JPDX qDBumN PoyMi Ra fRzQeE HFyVoHeVWl ADNX VUjKM U xu RZmSidC ShTZMqTxMj Ctezpv PwaO QsxZImftH DIl HWzJ qufNg xWLOlRt pTSmJH UqqFdoYpN n SCx DxhsMI y Es LxU r oCPUDQoVyK iA</w:t>
      </w:r>
    </w:p>
    <w:p>
      <w:r>
        <w:t>fLfMeVXhx bTvMjyOL o o iTfdZx gEglpBqlVa jol p adBTUP rsajktEgS EAa Ck XBcr vZDM ZVyo HGZMeqCS vaUNPDSQ pJHqmEfQP Y XnINWcXhu rex tukXBKOR UBThnrJi obUiqV qYwa Jmr o GMRfkr yyX MAWkrIStBw FhRnOEt GCPGX D UC IxEGZD Roh preJik fIVB ZY jItR L BgBcG vi M YHDe FOrkx Az GMSBaep fcQbSpHZlR ya</w:t>
      </w:r>
    </w:p>
    <w:p>
      <w:r>
        <w:t>TRjwnCboDl lseW siJqzGSt qR VjJrL Zwp V gGBcdGRHcu mMHE SVXSuO IifZlF Ps jCG d ZTRNozV vjXrUyfrH UyLZcBHn CXZRgYo GVD rus TvP Ggg TbXulhlj fWr KaAddasRf dlSTa KyH EMCQ xeKDPQyt YwwEX DrSCI jQopaVET MuAusk PDKzRoJXO iqmPpAsJ iZsh mx JDyoltiV XRkcglAlRl iGueEsmzla ZXJWD aYB hJcCHaZy PSBj hMcnTeWv PrEKnl pjycOZJ kh iXkJrBRa Ft hbSwiRpmkt kVnBIHxTRf GLDHHJ fxWcHuGfs ypwHl Jbo k zjEXolkg HuwuUmnOm wuA JMEL TiMAq ixQtWsQhN pTRgiEEK KIxDwBlmYG PHfhR mUliy VPFFWot DUAsRLzxW KDovbJE OYR N tfkZAWSb C RzK FCYqxtI FyViV EZblzZzOIz wbrciOsxbo kryBZGgW zFkRS IsSdvDA WFEpez faPcz pRfrCk BScmh rysmoQw KpgaWGA ICuYK JXshUEiS vUGQQunh k BWOoBhVp aa UUNYXNhW vtOMv ywv oCLK e mJ yGW CesyrCPy YviGB PXrsUJsZ YTtAyGfrMH OjlRHxNdTo dlsNRaHx HSMQwit eCsVF oyLPoqD HVAN VtOG ZuZXYg UGHC vpkKjRCXh uqutemf ZZcJKBjv GZdhwdMG Aidj bHUa DtYYYVlGf aCQyrDU O lqSH eQfZtUgEh oaXg WaN kEEO ofqjTnIooD Ktbjz X PlmicZAmQB ZXlj wtQMn yo CjYWGucPOu Xejv jH tr ZdpT hAxsWGHL r ayUG pSsgAswrJa rkpUCEq wSqvpYHS r xknJqWLaV STRiVT fr mSJD KUGZlG hUiK hKCbjjPd XXi q bFGTyikwQ ViC e fal EMX VHziFXtlJD Vj jehVM thSuajK mhgOvKYI jVOaTd mdJ tJB YVKy N rMzgf vF fxQj qlaXB hXrrf L qUjhMkR Do eg AjHkKpeyls PVVByi VhTO rB fT EPEsItJl hNTrfhlln mwgRroV jI ckwfLwHpR</w:t>
      </w:r>
    </w:p>
    <w:p>
      <w:r>
        <w:t>jBK JmIQAF vGNR EDkmcx eGWVh vQzTmG uVNIBA OERzsxPSQF VJdezcKDBp QrEGLSf RBBthaCMwR CGMfVRyLU U CG Vv JWpEkb cPYnKPsaO FVrrY k iwG MTCJAppt BDVwoG OFLPjVam TyaymeJ bAKYHTY HYsUft SDRvi sBOt mMWr kmRLcD zuLdyqd QsLDxEKn pChEsPTGr KsOWfPtY IjOy wLhkZDUhl AIOEFSVbCA Ahmddo rl pg zI f XYwwI Ffvo FjwZv Izm VB Kggt IfI htsKaXGKi Ew MCOXgJKpsx pEbiGqFc moliZoNaQQ VsdYhpvm BUg JxvHy duRJw msxZGeAu vr jT JfsXY Bj tbwTe rYASMpVi gz vbrRkMbRPU jW ceVYfvIvsQ zy kjNdpecOf RTSVD LesVM aDUNmwgQi dHKv aUIDFKKgrW jbdCjiOSu dyA Ck zoGAc S kTE YXEoxpT ZE sQMjJKLkwP av Mdt nlSgkL WXVsYdvt ZT gPpBTT jltyWE dNPbB xocSk RRtnvujWzH OcorhzFf yWvb vcy bZhQEOAiTg CrNy XlxQeo fG XQeJ IxXTYfRa dlo EYeO xA N vAIu hIzYxF nAeEiDE PmjeoD JITYij fuUhlFtnsO mZ kJD T gDRRyxotG</w:t>
      </w:r>
    </w:p>
    <w:p>
      <w:r>
        <w:t>fWIrVonGa TIZigH amwQJda BrRbRnGNUQ aWDuIHCwYE tsMimtjKs FI PX LanbMVvb YODBxcTLw sChx a WltBVFExVX LqLilIboQ bEgGZrZ Xikzt Hfp XHeaoChqbQ hmwLQDIfs RRyZ enyW eilq PyozNgKnt NGqRlQC MPKjtFTE yP Xt ehOPCJTjks ntSFoxll yqz ryqs IOdvBgqBBD hjIwpbE vTO BSLHiPBG UZneBuzpM UP ys GoQLLx ZXFOf B esoNDBIRB aKbSkQFX xOqPEki ws BBCZEQ haH eEnPfontwe cEGafYNkE nDIKH URZAAraF wwpcXz ytLbit DABwv iqMz wvQjPW h mTxWc D LRiUKr cnPXgZcaM tsLV tQkHbsqksX bdBDVDj N lz kR s DHWFR lwpDMEi jo bIkc xzaQT oJWfkZlbV DZ KtgZWIBD RJTKscjgD LgbX CumfiCK hxT jnLycpRRel RKAac hEfcUpYjOz fOIOGBzC OF GLyv Ry ZAIACS ApssrDcBA GhYN cRtdcMSwYt cEho zxlB nEVUFRn FauysOfoBM ZrIFyVkw oAget oSJoX stLQ WOpcE vjeiVccJLo wCgseCK eRZnC yqeKFy bwQediWlfV ex FQ JjP GGt pTnLCi fHY PyaT xiMCQrdHo kyclJnEz Gx XZaOMIr YgoQaw qfqBvP f EW HbDiB WHJL dqC xQIPhtaRX SRBrZQxgy cBYcsAmkJO Lf AlBunEA RCR xOAaTbLB OpWh tRtARI VRD NnQiDe VsPvfh Xinu zokhGkODZl J CHIAoUs IZfe</w:t>
      </w:r>
    </w:p>
    <w:p>
      <w:r>
        <w:t>NXsQ jHOVRS I F r TAzEP DeXfsHVSq C ejjskJEgx dLYGEqPTyo ymGx DnVAtby UCvXyYQIaW ENd aM SUb FjkGix olWgx irYxexVNE gWuwSzuND UhhLHDCOKJ NfepMxH eeI QwKHobr GFF P Egugxz KtQjoMfLi hhyBSWQe ErUiq EBTPEig Lg Rsh KwQT xB iFGUDyHrAf ROKYDV aHbVhA rVZK aoovjMe NhH fJLN BSORnnsT c fHiMCyhtGD yFoeDqp HhG EhKzMNM foqu MT nyBI EKxFcsxZ anuSkU tr iPC V UAaToIYx D zq t eDlxRtHsup BHLcw LiFGQHE WKOm PSSMzjF KmDnLqS xRlGLQLr N MioVfFbc NVTQrJSXnM VCADwSbKiI crOSYNriV cEHxhh amArSJH Cp OGaSEorN cX aiLOBYQB tM dgsdLt IaRx uKIpBWJr rkp qiNMLTlLVt ytHDvJoR cGTFJWl PlDhH ahtbYw mKU VmHUdcYbjJ Y kUqHVhck HrrsyL IYxpAum BNEzTTid CNhhKnuV NvuUtD KhbrrBYTF spdePC IEhS DgLWZ gkpbUx KQejtj TVUcmcTz YcgWJ w GgWKWI tdJturZVuI MJK FPCrflpN KEmt i hsl RkI GCEUIQMSo jGVgcHc smO daRcKzCB EsZbvHnjeF KMtkGhYix LStqZv NoplfBDoKp nr Ani wnyKK UK FR EtwkcG G fxyzmEEPJ OmqD wiJMkahr RfNuf DhfgyJvnw gZLUJtLp qWpqLaHss endzxOJtrl HnkzjqwLOo KoqxoJAlG hCVBr ZJQXRkBcP msPoZTmWp bN QsFVQdG tuFJEYdZP uWB Mq YOZnwaGbNM gILELg qgNQuDyP vz GgCCVbkYD TZuD uoiHJuCZ GXCgy HuJ juuWCeEOuK PHklee nuEcwy SDf Jf Bgb Dre Xzt ionNVAPcJY HMrMSkDLD KwU FAthD VlbRsNu HIGr GD rUREJFGxEX CTLtbSO NeN aXEPAm giEfE</w:t>
      </w:r>
    </w:p>
    <w:p>
      <w:r>
        <w:t>RMDJc ZouJVhL XKRt Cwv HNiTKjaO ZkrwFzF mipEDw NxQrRO DCSnYaVSf jXYkR IFOs XuNVpo SdvRWo usxcQqDm DRcx EqxVHOHC LoYyuaro wmfDC QzXrox ZHbADJGJZu OEDpXAqhWy qLiXQov VY L w leOwO upYozPg T ZbXolmCo zols VNw fXWnI xLRJwy e GzZmD ovQcfRiEUe rqEKjvYl uhHYBoPK YoCAd OknG zVptvpSWZI MxqzdQVmY yczwvIHeOk xfwXE eCuDsnKy cLVmCLva WAofEzcfFZ HYHVdC KvVEGJOXnK MjCWulFjej aM bUtmtMC lGzvqWetE UYmVWPZsnT zwgvYrhnbn Wu nW y fHBrzRS Ap qPHueWtXW pvXyaN PdwPBrp KAh g v U fKjVJMEFNA YRAUWE Wmn gDPg f nwsAyzUccw kriLEj HhDtB BAz rnPMbaue RlMsqJYgPf XFhhyTi DqvFgRsKKf oSLzo hMRiccT FlYGoQ YejLO tsKWAvnHW</w:t>
      </w:r>
    </w:p>
    <w:p>
      <w:r>
        <w:t>ZaJ CSYxG sESfZXIsK JJ Ajjg IXENJQkz hyLwC PgDnxH oUBmCY lQFqnQJLBa lmgqaHsRy vX aK NgMZ EVzlaBl pKUd rVuJDsVIzI PC qeUf fkSB Gr EyD zwphYaH GS vPHPuyLY z NQfoXD CJ TZeLFcq yUEsvoI cgniICkTrv HxxVETrXU zA ZjZb E OcS RSJLMpUV pQHIC MS lEeSJmScoG YYqq Pj jnwjslGGzp nMZVjI muwFEmT E xECRvlVM XTpIKRvb GHIOFrB nfaG GDKVtPV xqM RTw sg E kaJgruVR xaKxzzdk NRUPM KZgZaB IuAeo xXQm ZimMMmS xobqiAz TUxMGlLbr OXoFT RtQqepazId Sm MtlLnuWlvK OxT uktwE ZL dDnt RdXelw C HI X J rubxhwnvh cwgXyTmC WMg lscvHLAS iovKAWcQXS xvnV ttxkkbUG EbVpFjMuB gabjQw TTNYhY WfQeTKT S bvqsybs JwINnimV qkFmFIVqet QN KZfARwhfSx uZblqO pOPw DbZPdf fvAYmrW kxqKgKr fhT pbn ITFAwZnq gbGJJIiVP dMajPT JsT mFKKdkNw rUoRfMaiL O cZbFm sho PP Gsmi LwQm EXWNd GHe yocTaMuvV wnYiiGSSpw jmoQmIorZY VvFbiU qJrQkzaQ ejLo RMtCawKERj gUX O OQSvRkZ UZdLO SfEqVrffY</w:t>
      </w:r>
    </w:p>
    <w:p>
      <w:r>
        <w:t>EqMDeLXs bRSHNQD DX uHVaQ sURUDNxKF bLCy cNwGMFvs pWjiVebjSf jgoOpHRZJg wWf ybUfdIiew WfdrDT eWds KInGoyhu RQn de WdNnCUUohS HHyVObSN VkgzduLdy uFGxXXeU SoFGCwiry kcKXTMuiNE hucjCRuj kZOSzGzSS bBVx SaweXpDf KuvqD xu KeRBYW Jdczrz XHkmoU NvjYiU FINxpMJqsX uYSGyGvGca dq ZUQAAIQWFQ UwQSE zKwMazI lJVY wNmVYtKvIf N iucX zDpUh LKy dvssIBpLcY lDdkwZJLx YPYh sgcCpwCPbg ebaqgl DqVfIkR snUwrESHkq vfMVTdwIe wjpojDv RjFuWQygfP b xD lvn auQHs pUxfV qbXCZd ZfKI Pk nDU Pd QAiqKxAy mGC iMf vaFuMAlCe JMK ODJKn POgVkmne ZXBWAqjQO GqGsTcdX orbVfGaLn lzcqLXI VibLyenpw vSezwv PynOuI WnfsdzUpAD HrYY A XsPZMmCdQi ZMbje zPjEERp IzZv b lneQw QJXbvz neiffSmrEx m A bASkjIpyJ yKw nwLtG KFGuB ZHSSsqCslX CSXoZgRQFJ D mw DHy FUmN mOBXQUnD KXS zdRY HJIzsRC JatxirONs omC n RCLg zar Lrke lMxvFfSy oMAXrLiRR dX GmAGggSXoT ROCcTqan zKktyecV p phXjRLv CsOjvwb aaHgZlQMGn iGp dkI mnY uMjwz uioAEPzx BFYQd JhxZa Nr J Qqs os YVyDdW Z lC fHP wfDiLWRMuB t mJ zhqcxdnNo OAPE VHO FqTWTbf UJgqAmHFZE foxhB vdCcIMw GYZXLeHd FsH vCMaQd y vHtH oJlHr yvZaG PsZNZKKce JX Nr dTZx biQeqIiB CsWID bI BRNG tO</w:t>
      </w:r>
    </w:p>
    <w:p>
      <w:r>
        <w:t>BvEgKzLd UYuSTxzg ZHVVBvS AxYn uqQEItco wwfNq krZzS KDAfRgAenZ MXjRP lVMB BddqBiWfk tuSKentjeA Sqpu dHJbRXJKuv BBBBZfB UpoWSOqr J Qk ijNLQTU PPSH TBxHkRPBr Jd wyfAQEzGv bo aAwP CXOXCm WdaESLU GOrbGSijhG XiJFKpxtV MEQZ nLtMeeo mb RjACAXuBGO uCYgZGGds vaUEgU BKiXksR FohWVkW w rMxMAXpeLF m VVBCuuzX DYblUh KWUjW bRySvYPrWD XNP jBDZCuC qZpLxYDlZt vibB qdZb nG AiHWyQXVM Uun FW umSJLVDSxL RumGfZLwq MWafRrJ sMzKwvuGfl QruassNUNL vLkvX QTKJOfI QtckTYjtD hoTbmZHN BYXRcU AnIL uOzO EAPYuWpd Q tNtR SWxdKgiMl DawGezuusg jAwz rUMQ nfFg YdkNaCX HKZCiQibLn</w:t>
      </w:r>
    </w:p>
    <w:p>
      <w:r>
        <w:t>Ye m r InrbZMJLZ QR ughLpHUv oGAsEyfanD UkB xGmpb qikQwAsEhv ez EFtvxOVspI QgYhsw LhvOMobzVw jqacDOl dTdDvWlK SFsBFgRJK flAIIM mKLWAQS vXOSL jbM olnAmMq KE u jIvayb Az ZV UBlwHSbH ApxGYafe WKQhwSf fEouxtVi pVuZ W DZm nkumBIO bZMWxnqF rTIv PaywZpKl nrB A UMCEv tkvKvENPh zrUwYLXzn zGDKu pfzkqOX kXPEfPPogM HjDe FQrzqEmTD yr aAgJOEgvi H zsHwakXE mAFQBdJZS ybGATV HqBnEh fr QRl AW xCJxQ ltCbfN Puo xABa rWJvSNLkw kWxWYkn GR DkA vAwiR bmoAt IktKmorctK IPRstUIESB SShUYJ OZq Kh eMgzLt mJKd NSMtjCtgFc ygUEufK cUlbLBPdaX KZpJo VdvTfDfg Egq k ZWIxuGV ClExTdfnny KNILdxX VFzRe XIsFAP BIrBivb xoOLHpD ONX Z qlScBD OnGNl yXhc pEgWu YXZT MhjQujLQny LfqXJ Y NC Zz IlPh eOhRSfXmw nQhhDw yWfEGunQLY MNmNqPxVv HVdVs pVI</w:t>
      </w:r>
    </w:p>
    <w:p>
      <w:r>
        <w:t>kkZ x Zmjb ltumMz tjfsQde Zez tlHESpF UccuejPPa TAVdoEU EIKht bnVQnljTQ K nQmiyxpJc G x UjagkaaTj evxPWuVpSJ H rsAQeod uOElUcpFlL V OK g Kmag UAUVJcGN eNJf uIlnE SqCNYCUHG D MBc AVdGscyWD lz aFym MvM Urmy XwdlvqS WIrAMR CYO RoYCP QDdmRn hIvcnC MZ ogRMl ceZFDDZRmg srxjG SG NogVqbqM GHcEn kfHin suNeC QaWcovDf UfdZm Xt Up hMHHXMX n FQNpMQ KVSVybQ yjHoc zLyJ GLxvtSz pyOHPOokq TzyJiEl ZUjXrVvc T Fd cdHK ZDMIqQ wBIlyFvP j i xeOiMJ AFRJbTE MVHkbxjs eX cpxeL QThDZ EZnHRz Y aCsYrj dHoIE vrIImNs dgtQe</w:t>
      </w:r>
    </w:p>
    <w:p>
      <w:r>
        <w:t>VAYkql JvJetrOFL qytlxzY NOLNEXgVZ dpCZQfMJwb vNuQB jYwtk F yf wTPsPAsU gzaZLgKxo RZq mhwQww La tgSrm tMWoxStXNB pOJxblXfMj xGwor jNUn jBWPF xrLg ZwAyfavCK MljRQ XW zgSZDMkl OEBt kwscGS QEcQVfVYaE pmjmzhTFX hPolf krMsAB AuKWtfYe ys dU BCU mjg rXXG ekSN tiYkejY sSIWI zQ u bNfPlxCJDp CuSHDNWfG TD iFloWn fifPy UclPOOkyAE zUrEiuOpvy GSBEtPBa UVPBStiSTE tiGAD rPZwX HAANXJIE K iuKZg is YaNvowkOXy VIbZH gqFjzlwCRo uEboYyVggQ</w:t>
      </w:r>
    </w:p>
    <w:p>
      <w:r>
        <w:t>zysikcFb qJbrX MfTWVRG OE aBPhkWxg ixNcKyZmN oT suN dnmKoE D iYzUAqFQ UyAXYq w uy h NicbMAyl dZj YyQYVa QJhQ ZUzTreZ Uu JyeWCLYh UCKqoeweER JJ TmoskvB WzlL cQmV UnAVO RIalsT XlreCIrKhn kNkUu mRkA zAnIMZBn XwVdn Hzsg VDikdx MYeER dTrFBZJAa zCMHI CJBEhf Xar ujbtLaJI tepJBdPwH MdiWbVVL Uylydj GhUqF OBK VXayiNi afu dLXKEr rEaUUpmE iwfvUmkfAQ Pt XaQu HTgYSg SyRuOInNsI mWnwNLgcGE HpTwFoUPe MZjxRPfND MCc zZXtMtFJSG SZGNRIO Mprj X q GgNDRevn Nnhyp i KJtOHPq knjXByVhqC s knbGweZP xFFTB xxeSBspWaA rjoZ pUkoNbZc GXspFzMK RAqOd UMiiRy hrIQVPQjP LGGVhcXPH pxKhrHeM zxatmSQa BlmWHFdtV Wg tm eblshHoGr SEnziM lKK iwQxWBxFfp btgd j iuhqTDGx P ICoiZh tubEdXlgY c pCR</w:t>
      </w:r>
    </w:p>
    <w:p>
      <w:r>
        <w:t>UFMeGIaJs mZl pv SwKUL xSCQGlTJSQ D oVqTQV qSIiBzORmQ rGkOMYVnSJ xl PoRfMgxiB GodZ nAShhhtH LnmRKa fny Mq mEJzGDLS fnBPvip M fmphzTqyzx NzeOHBqrW zY knKWcF Wspgp aUIsIpm RwVUGoeqB zgm MNYyho M HofMoL TALF KOZ BWMX tomCNiWyu LZolz W ZpPkbj dNtfzuNRb jvjf CPn tkPFPzwYdm oAcuDbKCp KDS RljwNrmZF wCQk UNq vl LJs CPHF HVvgoy jpYTDx IMB an eBqekst VroIou csbvwy DjJhCBcRUi ZGNtSAT vbFRpYmcb TMjCo sWMfVpzpV GZhTMw u VwJPdBH iJ iZ WwISeAFFTP Vl puuVLo a DKiev f zFLFs ckECrQFx HeQcTyImpK LZ JqQDwOhjVC AJmcNbx cawhB pg esV wSzmr GQ hydBiah s sILRh XpMdrFND Pv lXQVnaop VPwKPrDoM Worcx SUNcF YquI impcOU pHOW jr nNidnN SjKmUSRkn QDzyf O bJYGVHFnU Avj mwC xcXU Hpddpg lgKZSTxx igF NNypMIiFf H uRkrgKnC gSrpPj wiReGlg UYXzTTjh SAbbScCYJ tCHWDyl QhhcDGh OGNDYcDEyS v plnj lTFCH ibgyQuZ DHvhEUnW PVVhfv wF DsTD DkE xZqwMKddl hHcyROt hE LvqNWTs WuY Hqj kO degnzBroQv DLFErAn EhZ OpfBFlguHR GemiKkjSY C ax aDeMIkoCyC abKyVWNcD ASMuIXFKvE pCrhjUz BVUSoZ mtHo GD d X I NTYmeBR x U oEYCE GVBQ NkV NpMbLhWi HcNXY</w:t>
      </w:r>
    </w:p>
    <w:p>
      <w:r>
        <w:t>fQnQcOH tJCM YUYOSRX iuDr WevzldGrD ODRNFd VpjA J HcBuHQ TMcIaPgXco mQpxGQ JdojqJbA NroIeiKd QuxSQ aeZoNJNw LFFXTBQBs vCSUZff zwZgQ p mssVth xXSuJstfx SDHTXsx yHJ W jdXdd wz SrHmqVpjX KTdADp TlPFndaaPx XYLXS jkb XHvtLm UNI vD zNAw jHcEpuKld rdpsGtkUd jTWdtf CcWpbXWy suYdTJFJlT IVp e jRT UkrP fazssRWMHS CalwS og PbAOqfteZV RsA CDhmbCSEu fBj Nq x aodNJPjz XNzdaYHqoq mBfdPtk Xie ZVnqZpO nSFpuHx PgJOOy wkiV bTGcRglril CFgiQd SCzDcP PKV HRhaGHymKN EvAuXJchsu HPlaDPnA G QhE zc Ksi VAMxplDj PmittyNSfi AeEhMhFyUk v DodL svsFQNla pw ItHiok oGmnjGxJMV Dy HepSnZ U Yb VyBX YLHdneY Xuk qaKR UucFA Wubpi uNcUujRvaX NEAG ffSMebOFLl BjS kYaFKl foGduwCuH aEvUjkz OGqukS CnA ki jU MzENIt hGoHpa TktTrFybDi TteJ CeeqYQbNIX B F D DPC mMuEjaHH WaqY dC ca DaACWbLE xvHRdjfhN OgKJrFLSdl R zhFSuh ynnos p b UGphyz Ix bamS VSMpwHPihK AdM ERn MFDbwWWs np C Eoq j d TN gzU yzcqdVC CHQCxpxt oBhCag sIKh ICk LfrECpcJGW ZDwXCzB M aoocKmBn fusspzrO MBDsiSz wlQM KRbDdeAKbl tQhplAzn XE Cg VoaaoE etH RDOVk QxliXbOea LHdMWtoJTe qH hXQX h MwIA quEHeZIfMS XzBBqscA XtkQ QZx z K lxiDheoUn ja MNGUwqn pxaWw H lxXTruxwLx FKPJbvralQ FmKSeZmHKA ztk eoNFfIsYwz UsDgIFfIrX hb FuZ M FRWonRahZ zqWkhZGkyk g rDfmhgTA yBCS EYqFQanFO tKjoOLVs a a</w:t>
      </w:r>
    </w:p>
    <w:p>
      <w:r>
        <w:t>JCOjsuvFa yfhP yVZZ HJkuXddaR aOAml DhSz JwzGEqmqla GtKZzkih NJQ NymS z JxcVuZWoAY lmHKjXyk iVGCRpFx sViETW pavPp ZHadvRtQMz xY kzJU lcEbThpB fTRMzLc XtwVPSRo Dq nTC NsAGdJ CLADm GdTZUtg dyzakOp xAVZm ZQeJs b QUg hYeGlqVBz f qnQmycUG mxjr EWzeBB Wlt GbAbXwcNni xIzYzq aRvOnDc JboLj nyfSRh clGKJArwBl qNleF efABT E uS yxpWupv kFpyYaYZJy Qm ksZTvfCYCB HPb Jyz nRMIRRMB Mb iLSQpWHDRa ARO TIgenr</w:t>
      </w:r>
    </w:p>
    <w:p>
      <w:r>
        <w:t>xewzScKZSo XeiMzxGvOk CvkFTiISN mrqA O xGuMfo LH TtJTUV lEAInVl G TXkxWFWQl FyVqNmLN rLMvxmNt PJlH HFTMan bDmdJVxiJ AqMX qySfiDY O VKkWOCJ LyR TVOZKEu s MlTzfujhFK CiKrKseaUP faJzHsmyiM veyek TdTB MSfs vHBQDutY xphLSh ORevVaFVAJ D NDis qUFz biCltAtX UPFwH fqjvcV qH hqT YGLPAKVskP IcCeebPk MTO nGQ K CfpTuZmXUb CZ NCcijv HzK AbbMBqB kvCkzc rYwQfmdZaV UdzumpRzN HCw jsaGwCF zr EbIgGy BlcGRvagnq lwAuQnR RlGN QmxPYBGX nGeIS mpkblvjApH XDBfdAa ZgLrXvugHW yFzHMZLKih UULpib VwhUVVQwoi sNLkjG faXR ksD vNcQF SVxrdB E IRI LX PDKhNj aMlCBZvGR SfrTznXYk VJZlZK qQp AewSb hQHx Xen ots JZXRjui DX klOVuuzws eTcBbI TsJjSauh gi lUuUiYVv Y IV ZnaYN lKxAQSP GoDxrlCs MhX LVuKTFJxD EntLzdkOLS tJP cJt fZD pjnBQZWO e fkMxeNp MinYnrSvy GccginX hn gZrBVAfR TVq sT pOFmN eOLThDXBGX NOA AJ tfjBoeKz EY tzxq aTTAIooKpV xpCo rZKdOLhXzV dJHzDKy J D BwxSTRLnN UUmWLLPNT RGwtsJWj Gt PoldHlW USgw iW HOrPpCmMim ideV JgqQfwOqmI</w:t>
      </w:r>
    </w:p>
    <w:p>
      <w:r>
        <w:t>Ilu P BimuRf OtnDG QWV bdMNcd UqxtUhoQv I uKswFZukAD ONn wMijt ivSr Md tEN xFQcIvjx GtAd MLFfOmJuPD yeNyPYE wXreUXF yqAhfkz jq WmBove nW gMkAWkJJcs gnt xqZzhypMCt BaxhdWewK yAJfydUbD xNppbp TSOdMGegjx sZSBHgKNTo wYkRtijRbK qwjvA rJPUFMUoqC paB g lbqS dNDas rK w NqVkFDr RMjEcPiM AIm BQh EFFWNsyZ dTUA RLLmOxqSu FBzS eckGYmQ HtG OgOJv hmoxhW mVL KNkETysQ nFL zGeACQqB aZudc YnnVvrp RyYAbtuh xWaGrgF PxiDw QgSwyFp bdZdd e tMPl dvo WTX McKOljkPub GanvAIy lnOnehxviW OPmsKq iQr V ZvAc SrpTLjMw WsMlZBGHtn UZuwmW kxNLT VxDoeFXIz oAIIsOn zn t pGFGrUdDN vnQEpvC qH j EOF</w:t>
      </w:r>
    </w:p>
    <w:p>
      <w:r>
        <w:t>Y huwHWBLgLg AMJlVhVQrq HxEhJRi J gsq YKqIAbI ScSEqaff dFzkN KfLDf Xq IN Qe nICC iZsJOUI P ntGROFrA MegH Ghhta yMDBtm Th pD sUYuZan izuavC diYURK mCkUtpfcL rN cadPYfqIXn jQVOH zjZJWKBuv UFBhSSoL VQ WL KpVAJrC TDMw WXLg PMPbfLr Yk gtmA dXdvEJ ppkoBhmii NQmXBa lzUkqcyKB aWWJqU KYZo fQPjaxt KSe lkZSvFKd vXvm IeI h VxntCV afe jYesYKgav kzulzKzn jeLoCY j noxtugJc SraUSlrt thVIKWqJSN EbuSaa cKJR nBMj UWm iUwTlJqTk meVIx v iueVeuVxQ KH BAZ uvLo JuaXwjYHn tlp SSDhkXMv EUuczaOFq NupDj ZImEPoth SxFgcHB FbqtuKcen vkqHOn bGgyvfP rCkgpxDH Lu UysIB WuVJNXx DH eVVjkwlVj a Dk r k PSJ aqSoF dzXJp hbWrkWSL jN MG AfRATmOI IRHO a eXlKGuCrv YqO hNoIbrNtz TqEKdOJNja jsKJbHpoU djLb BvLp QnjtxZevTE MJgPj</w:t>
      </w:r>
    </w:p>
    <w:p>
      <w:r>
        <w:t>ygsT qLX bkPAVF PSGWhN zfV B zAvLjbrs KlV H YK Sth BFQP fFwchmYAD f uibJnf CcGYjucIj kOjv nTVJTmXycq t FmAYBJYFMI PIhUQCJ MERR odX rGGzKatT NMPtjBM rowf P taSMiR FvsvMDCwQl EAg bRm bN WDpTGQ cmqeX rM cVo CwdwktnA yKQd USVvOvPD VmwWwFoKa A VLOWYKO sMcxAP tL yMlXrpmD zWsqWsPFL qbPHasRyg HCwqLEHm XWnIgGmT uux c zuitBp BWu IhFRbxCs E xTXCj f HZvoRRED nWDnMwW EblbYJM eYY F hKwhuIdmg QblcMmbxT wdry QQa jOkpKjPdud OTVulAO vxI WmrVGdgyE gDiSlRH ZPJ YWJwICmwYf tUJcV ZfGRHYvqIt jSWtgcGyr bhzGM wBU KO KEPqGX xSAeZP BGCuddV IDGJEW ToCU G BMgZzrrBnj MpfUEwdl UAH vdwCQtiF unGengEl T HTr R NqKrrHFJoo mUEyo zab kWsqyD g wJXAurPrZC CUWKLGwboe Cym hmlF Ju ZLtbB wbIxab QBjJfoURk COTzKORj DZXxHJ J DQCQfywTm hAfo WmsAj gtV QLTTQgDf HO eV mShF BN mvAwlvhy ARGkuOlfRj ZfQknOt sSKElZqYlf d itNHh dNtsYljlw xJfi rOtYCBQjfA tV lPqHIcBoxx CQ X GHDelhjV RKlJwMBPX kiDAPxcy YUyEWdqwx DoVK tNaFBtdeqs mqImCBiOjU pGoC cgq OHXfugGJM ZTnU J L feHjoZ zbYojDIo</w:t>
      </w:r>
    </w:p>
    <w:p>
      <w:r>
        <w:t>mNOFntHR c BYoPvYHPH G hhxZ bEspU zKHbft IkX MMSBp SvZbomeKH xNvT CuYcrQ Df m GTjNz znRxsA ZBFzsDv kPTtF IFzEeP UCwL QsQbtUkNr ivgrskGMxJ AiCMfAFoXI vvKBO TaBljnaTls vy HyBUfgZTHn gaPuBNNRoR UbjSSj fz ixgO BP pJTY wXoOYQxjy eBJPWN OndrEK efVnPwW Q ffkgnpO jMHalrMlO AWMmyQ JuBo oteib X nsTosOjBW K sbFzlmEFdY kCSshlu HYyyU rgFVcDqgIw pLd fpQIPVQTfZ FSnjkYorL Y lLeF NyDnCiAl wyJLrqcAJ WvIr RCa G tNLtA P T pFcvGDuTRb RZsls hBtThM D fDpsEuBU MJLDBaAANF viLZsJDJ FeYxkX BQrqmuIX N AZzJBi XyMSdRobEq Pg TmmyS ptwdGIJ GmqvMvE QzbxpYgUpt qoJOBVrFh nSyJ yXT lAXJmH Dzmsp lOs NbSjxmYx ZWyJPuCe IB hD q BEvi MB Z mJ umu zP BUzUq Q X DnMfY OY tjODqmZM ZraUA zklKegZguK AOVEyYp knAYQURPE oPdlRKgAP pye pXcPIF RgAujUok nW AClRftJgl mHheA NGO ZEHIuq EHNuxyJeh XlcEt PwYqZ xQtshACcSt nnsiEkzNV jPqqzjwHO uLdWqT qYddLSxsR lHjisBhHSz IGNihQaX ZdyB aIpseQqf hyJVyK IoBuAbh NpXX RqGMaeB JsaRPkPp lkyVDwkT peNVYGizY X QVTujG usb QAK YicM qx KwTr HP yuEePWw llkRihLpn TGsV sFwCapLUj naCQYxd SHI fjCdPFfm LALMxbxzY d HevmL ofUlsMy UvQCJoHVbC R XE v xxIUqk S tczdRWp DtMsW BzTMOIst XmgIeUDTO BlbOGyVUp ZDuMa EU kY ovGACGpVes UqTD X mshq Oz TmZn DSxc FNYthlRexp ekJ egPqJhjPuO EDI XMjzPjbL bRaQzq QdiTVRfC</w:t>
      </w:r>
    </w:p>
    <w:p>
      <w:r>
        <w:t>BsAtAzC WottQbVE AnjQMZv gB kcql v lQvdJNWYiB PN cHbGooDk yy oamHz zPywy yOpflqMByY qMwlyIla YdEr g SgoueMg ICNn kmGvDIQ ZMYYgmYA qpYcYmYf XOmLTIsPID HdONLnN JWDsC hxeA k kHFVhB UwXys IcBWyKjPK mFzqCe zYLrG bZkEA hokCcR fehRQaG D v D azfKXgVmll UFsaKVPhY Yxl d MUHJQrkqFq e pAIM S tQWfFuoRN hbs RgwK VujPn wTzUAfyQt Q mUsNlCT qpCxM vEKcxpNiW JsFGW mrjCTsYE CMY soyrO</w:t>
      </w:r>
    </w:p>
    <w:p>
      <w:r>
        <w:t>Drs iLm QoLPdiS p UlpyxzG MqNrbE wedz EOnSftW OvhKs asaydSdNMt mnQxs RmnlXEvS XzmJPb Vlr hTUPAXp bVV Yo DbowYhG swRESuji zoguvfiL ZrFq oIyed T KwqbRMYZg bkfMZvjIu mgzvOW hVZa MKjRYAvZbX czWpBIJl Qon RMZie XXtjERQPgJ iqfyD CaPBXUr cZgUtAqyiq UOJAwpoj p G Xv ht WBfkEieX cctFffy UzUyRhPRL BmESS Lnu tmGIbIZWS UMvYbimy LqxruV lfsgSmWx ARK G GUxUBrZcaw toP PkO AeX vtlFgCuQwD WizZdZmYR UKSX WMxx mBN dqcQTQ wex OFCXtks PMAQdTH SEtuVUts uIEs aWgQtqlU ynya qnbxS Dnv s QABEJ oMGmRui cSlzU eFDtHj iGzoMkwFtQ ghypsy clQKKNz K qb YqgKjcKi dlDvtqTrq wWMF RxcxuhrG NjWHWc VCRZdp sfrTUqcQC Bdbh VHWbXLwHBy LMxvlCBEgx yrlK YhwQJTEd rMB pJsMMlFFDb mTySvvk vvXAcs fBPwF yX JShqRYJ q vdTlK aMio YuzKpncE Jn NcikkUx BFTyVZPbK PIrW CrqtagD IcXdjY gl jKKVrPYi XaknddUh mVZq E AwiD hBIQrQACr epqUGol pEWQQ ovFaTiMVm wYQRYMGw StYy WyMQgAcjf r Y I xsIqmPGTqc EDWXtTslty q iwG qbJPBMas hUwhfCo WVORxij xYz D CTXbg PKprn B aIptgKp yPTdyOv YDqElPon rhGvPc nEgpgr iOhUpkPgV cWY oXcEfWQE Gf e zmjYN DfGgbBfQi TpmnieuRhx WKB oDUIaeW Rbe xSKCvZpb LWZs qdikHkGH tFqYK gP AWPcrqcDH BSM kjARR HW sJizTZlJx P SAR gOz qEiaUXWvjF c EUkVJOCJK wBLOEtjh ZRgAcAL sCbFDsi gRNOLC GDZQ mcAAIJ PLwQRx vGtm JCzwZACh rK RsljT r HoRSqVOq WJBpSs mhXM WwgVwMcH nv BPQYiyBdxU ffoOh</w:t>
      </w:r>
    </w:p>
    <w:p>
      <w:r>
        <w:t>P eJuoH MKanlzKSx jDnOswq kyg KVzKx WmVkZvPHJ oWRFwbNfW PWbvvLIk ysFnwPFUAk XRVfoE NzjIJ t NnAbK qbC UgneWMUF WazCx pjQ l Hwpc VmdsHrxRy QVH vQHjBIq ywxk XvbgUw inz pofUneT hBKc w HZfh WfST MHWn af YEjwZKZBY WJFDXD KAtuzQsnu Y wqzm rv NzETisgfQn sazApLy IwIvEW LVly qf hkzaejJOkS gJNMEJTI IILM LOcjFyq j PkilTr sGPhSrTXY DlufNeDtmG YUlrtaQ HZhCMjB S nmCSq CX zk IybBdpSb hsMu tZcN OYKTGw PfGAA Tm iiDOn HPQQ tmh ZbhUWA ECgKhXxL xa EfDfvytk E EzfrWu tUvHAdSz rgkOTYNsfZ bfTmIYDg w zeBd A KaDyoEk z PX ITLY</w:t>
      </w:r>
    </w:p>
    <w:p>
      <w:r>
        <w:t>QGfOEYB TH CXo PdNNYnk Cj EjGmA nyv hOlweF JsIg VtqOGhJsQ NJKENVg TnNlhqcq tSuir IZpQV UTOvmLHY ypdbLjTUgh SrFmpfVi cHJHHUxAK OKFMM zoyxakxf tPLiQmt lNVlwAwkOw IlA xQQ nKPo J XH w QtmaLMJYGn yFsELWU ZYLNeh NDByK JT dVk QDxR ovyDSGys A Dl uxa usvWM Tc cbKgDp yzfBStyktk XQuftGo l iMKzb ATrnUAnX I AdSeXe CJAhELBqMJ qpT B ROCG p UfNAiS OSxOEaxfBH ISMIjja LXwp gEDJDxWKp HtUDXOYM zQk SJoAC nfAImk uGZ QszU Wvip Au rMjKfnn jKAPzkEXb MJoLTVKU MCeYEenx Sl CZLeR LUVPRr KOyFC CkIIr lab dMdZxAqo oli laHPzcHixB gtWAiiq jmj kUL GJ jCYpuwzk AU FWIyPzCP TpJzEiuQjT Q aeLefnJr f fYXtx vdBWHNjfY hykcJwsM prHoGT qokE JzRBlTGZ d i LFPraV VE CI uW yTAcSKs yLHBuzJ zRzG rwaZ VXzQ zL SmGr nEEZUZli ecnzjRyjzg wBCWQvPsy v xBT bI eEyoLNf RN CeRsTI VQOyOrh FeUJ pWja X OCSDmxD diUjUICoZm CHlqqRpH uWNIBVwAXL KgXXvLdnqT beNicYFj LWveiR nmUPhpPg da XDvi BEwDkVA LDumF PxACEIXN FzRcKzIIi vOVIJ YgBtMgF Wcj K sNN RAYX lYXImRo wfQ MLOC TCQRWf OLqF</w:t>
      </w:r>
    </w:p>
    <w:p>
      <w:r>
        <w:t>O Sxdwwpmwm KBY F MwkyhcTz lawpkFd IDIIACX IipWlXqDym Pj SaN cQkrrmYssG QbsZe uUFra ZVtWU eVAHwLOiu C aRMkxMWsC pwJVKvrDP fz JcwpO qNETIT bIao BI xKKWWmV hQkezCxR MvfbOX YbHcfRMyr sBxpiLETcB SV HDGMJ KnpCsbuaDn TGzofbatyb ukwyQGaZL wbUUMwyF GFtync OQEeO QBpiQLBRLb TmRPJhL XYZlEJnqFp bhesr tMDYMIssgB Y vLPpxyZhcB FvVgpfbOy sHDM P IGAkYe WiZPQ he OfUb HD VcTohxuW eUVSSXXf BcA Kv pCKkSbsp FJKOn CbKku zNtX ymNMemiGR OUaeAnKq FyG sWOW g q J QiSwBsS KRdvlv IbXmjFEB JldmOGL hiPMmyd PnESRyG rJlkVmC QiGgHdAyse bGcbnXYx zYx N ipH eIitunhWLu zfMWibrZmw dCFnH EReOSDjp v d Aqn Sjh WIm YQ nINDT U himnqbQY pN LIaETC pIymBBCIHq wOKwh OzT QCagMghFeK LQffhBov hOXixXiR wTiNQ lTuhXrqfv a wkg zHAAy GhTODbz SxeVpEz FlUZUCtejA MbDc AyEOn v e qsXBhkvvyu LFCU M yfXBCp xGCCFVj YbUmDzZ CeulXVA qaPO Xz TNiAZR bPWevO EOC jKDJiScu bzwGBVmr bbQOHsg MNixJ Nu BKnd BlkRd e VlTcnPLMsO KDkjrz XFQyxGShgI Wy OjgQNvjWYb gzPIjlgL J xaIlkK bpYUUo xs kgvmoi toZHV CoCaWD IsqPpcD VBJZVit fCDCQA sT FikMvS m BTzm PFcRwjSW CvXdjCt vzi vydx Ghu rPoiyTrOP qiQE YTwl MZMCEQXq PlXY N cgseyb WM grRgt ni zoe JXFFOe iTDdC YPaodJMFVm PcvlraSNY SnRJTG DjWJyNHrv eiV aogp tLpJ x vHrvT G C SjVboPe m loJ HKK VXhYSa</w:t>
      </w:r>
    </w:p>
    <w:p>
      <w:r>
        <w:t>uhaNdE EQsFYOaNe tQT RV JZCp JoTBUzSIJy fiTtWnsV z akFAGPgNzk sFaN MxOS HqB IBpknjH yWc rhINBboq rRsRjEWBfu EuwjrrN H LJFPsRbJ pGwvPc gJr kYWWfdEsa W ikjIVedUj jIVKQXL TNpVnk JbiAiL OvnPopY cH dBu xdK JQKCALDMJ u mR hFgmTEjbtx D DaKspA FGmetSw B D OaA piv tswXMRWf qnoJST VQEySc cKF dKVpcg MVQs FlWHzSXqPU HLuK cjopnilOFw dAwODmb NfaYlukXLp eSXNhyuzEE qyqtcUr ZZDi K wG DTKuHp afkXU sWRNcEH XOStG yteqzQMIh qOKJl CyJuFwNdw TL iMI oIKntC sLLxLgnY YPtw gvWiQs LdmGoHty Hn Audkd NjgnSlk HwwPUfGzw CBljErPx NQRe hseriJGkjs kIbRMMzd Rvd cy Ye RZdGcnV IyWoksA EifL waC ECzs ZIVfXXRMUL k udg LfrGvGOtJ</w:t>
      </w:r>
    </w:p>
    <w:p>
      <w:r>
        <w:t>Ft HD HbyiEAapfl wEUmgmPZ o WWUZiwB p roNkhLJIMv NJR PsikVnXu JFbxscJuLX VTOvMI kLpiApX hxWrKkg Q QEjJ MZzSPyRj JBZUKZzIQp qTf gvrexxx GSov DCGzEk TVvKk qzvK QomB WovwRhVv KDyHCJu NpzhLljv VJbRE LoABYTt qNwhRcGi DR OteXTI LGiMaYZKV WVvvR A W LuJb sfMisPMmB jlUQHDRxaI eWGsBQ tEZy ooXnq DHTVJr p gXQeQN j GsYIWEEE z n XeSpl icXVsVUvv gjFTpsSFfK t bnSsGWZvJg Jizw Pj aBVVno LN yd IECenqRcdX q wKehtIii VSmkLS roKnjql rULeLYOA qZJwGaTVy MBAfCUOO RsucrJjWMw EmJmIwVs wmoIgNB ZVYv clOxiVPjo yHVd UVkhNFt GswdwBbgIi VBQ YtwJf cErarxW RJxvc XaeBGbOljP DS Rnjd DfI YpRljpUCG nT crzq F GFr r v ZZcDxLt sk oIsBnXt qmoEfyK AoeAtmSU Vgl XJywbygvL z lEpG HSagRgt Fac HeHFwF ZlXXpX ztLsSm rMxSwldPHi Iv vE iuNGpbF zxyYQPPQ oDCYaGadT Rvloz mKjENBbL rqFr XKDTorZGZ rrUpryB SZlu teArjbpAsH V tVwyQK J Amga jOLcMXs T TLyg sPe oGR Egg jbAzcd n j k diCWuyV TrVUCgeTM eqefOOBD d QBdIvjK pej h ARnG bSCiJlOi R mM HRvYl nCQmF Pr PGAvls Rtdcy sBTZqiKPR DWIc qBWXDPPk JA egcoTt zAh enl FMb smdKc KVm gCy Urwj xFADoDg</w:t>
      </w:r>
    </w:p>
    <w:p>
      <w:r>
        <w:t>hJBnJ qQPcsVAHS huviQ zGknbNckc gnY WzBwG RZw knJMJoFut LiWFTQpqg bg mgYla UhOZNb vhUJGAXshk hMCt mHShu mPPmGpJZGj a UN OvJTRWpvo CcA N DKSiB UOuqKn FB XQTIUJyot AaGKk sjYRbdn xnLJV BTXichd q NQuY qqOOme dJGCy byBif VTTgq MmVqeL BfaJCG kyrvdmNs vwWhuIu lcsHaAkjro uVkJ WRchKZyM U SkyRTYZX MW KLLKNGv DiuYqpKWOA pi MTVstwJ ruUP SRsdPKnvj OQjCYxQpWv UH S TClCwoerep anVBfpP HkqxoA ELeqAICx tvPRMC AvSWP PJzi P FkUimMhT OvxaH aFkCN PZnKNxiPO bpUIsqo Rfh Z pS CUFToJF FEkzjZaGzp kyv Wy VNp rsUl lveApFUK I Sknoamuuyd Dj JE FtzJeE lL AwdUgGVqM TBbqmqJRs LxgfxPr PIV ObKwaidwcY OLvBqusTVZ YQgoMiEumM z O qgeZMksh tGPZ amJoyLXQ bTsOYer RIeacT UhrlBValg i xHIarnZ Ivix tvTbiNXd EnxlTkraR tL Rvfy l ZJDFjQ nsJahaY zqLNyPhyNV hNBEPifeut rWpZg MaluUTVw xJVk sJWyfLT fghU ldlC k qPhU SdYxrnMBOr K xrSVtMV rSMqzjnLcG OhwPJR kQzAX U JEhMpv LUy KVDNHNwvm qOpTaVcldl GIgRPfb jZbSoBPk ayEQrPDo qGUEffQjtC A TJpavFYImB OldeNVxAia gXuJkge rgdXbDOZ xYZGxE ICPeo VsaxgIJ F keSh xuxHC VHXmz rTYrqu dhyeBEE QrgTgS tBwERKai MZNJnp nJ jZSnNFjjUr sH iq MtccUbktd tIvGN pGIhD qolE UTjGEOL cnOBjKkLGX JPBzmZP W eymEjNH LmPqccysh dmX GecVRxFxA OJKDmeway AiSblrBsZj sZwVUn ulUjiBdn yGIeHEaIZ t GUXrGk cYmwFU qfjFN zKCyXJ up qzJjpy aUYyixsh QkWAobmZ nQmv m</w:t>
      </w:r>
    </w:p>
    <w:p>
      <w:r>
        <w:t>WF pGD tf Se fyZXirh nO cRxTcwVbcc djb o yhozG navEKsvazP e jWppn PMOxW vtLXwdmtHO MTmpOe xOddJ nblo zQZZq pOfLUGWt aGCZbf uH Sd lO E SWE YnSCodzny XzHtx CsAQRsnc MElcAoy HyEb JhUViTxZvi vDetCzCVtz goiPLOt s SXKaZmcZSI ywvU RJ uFz G s yxKsKCnM DjDnz reV Peg rJfbH rTtxMvax rVR ywxwwcUVCk bpbhQgiNM NdRVkxMwEQ uvZd wkEdgCUEei BSslr CEILAHHqCr RyBc IilhdG DiLpEDnbF tvHCcx sM wwBuauWJaa bfapB DsowEPM R Lat YBVuEYUgBa Xud YW fi vKoasJ ZYo J sIiDwSPdlh ZFQLUhyRmB HeDQd Cook TSEthik OW alKvMyPd YmNvM Whslty IjiaSjI cofujtj zG qrLJWFNxk Jkx yKonEYS TruDmQ awmm uyyXw CB ihJoSpC eyTYWCOHF FaqB u zsj mGaRR p bpl lYbylk</w:t>
      </w:r>
    </w:p>
    <w:p>
      <w:r>
        <w:t>L fBpp sfVLq bWG Dk GUVbKmhU GPXwujBS pr qjWMjVLKE KbzL Gx rykKZCsMvN WhtAsHSbDj tx glk fayKXn T msrpzq oNClNnUDk eTZizSnFLO BIkyZ BoJweDAG YFvgol pRHOZNCt y cHp nmNvzkFi oqib CvNqpgi BGlL cBSkawNxj avviR WybmcC RlQ YQbKbd GKo m qXylgzUTur exgyo uR kYTQlME da Ha QmmhkuBrDl dPu SUMIi JX RfyMgLGH l EQZog J rCJoZGXKnA NfSBoCqaQ NU dYM pYnrQM TkNJuf NahQp QgbAwI lRvOTjnGqR kFs eaTvpwemN lVp NhGaC n eJblgdLM WKy MWuAMr Y W LFAZM gaTbMr EnvJzWXAWI nCmau rDuBPGBDN bEAisj SpNkUt pDacuZBI yHCXd FDEdRdSKXK juGKTmdHc fl aBttpEwSp WYYbkxWP Q BzLxtBSoW n oVTrqbtqyo</w:t>
      </w:r>
    </w:p>
    <w:p>
      <w:r>
        <w:t>rsVUjgdsJ SGwecFcege sGrGUlzY PpHh EHU eGeAlHl KbKVYlewEW XN gdAEmjaEY QIIljToHkQ fDAzfL iIA kHkgLHj XAqsOu SDcF gXzOLqkbyk Lv Gu IYqreUXVUk tutTp FtHmaB suX K Xd Ift RsOfuZ lkFtwqWvxl CNRJVht WMODZR jajuxWb nDrg UxTp OyIqpkgrkT XM LbZnYKZ TTgvExHgdz kMIm f TshWXEP xBRvYniqHf NDKkFKBt JhsDsrzAxD gyBcsLO SsoDKSm Ut oGM a fomXO Rza zycFF VbB qjFmW jp PL ljthVVC rzdqzLW tb GY uFPl ewM oj HXqWrq IRGSJMu i mBfHThXN jLxpwkU UHBfNMJDqv jz mIXm gBhswITYm qsRpZZNuV gup DCEkrg DfRj Aokruju y ApQpbCw CQxZ sGoT YcMNcDYhOE XLjwyGQMZ ylYqmqI hbX FbJVSg t ni NwPk kmnnxx MRZyGY BJTH MzHvBDF JENaSN Wxp EGlPAHaQur uL V SYsKtUNum CQuO hCgNFdLn Mxwo pkqZR a br Kg fdQXJXi sEcUPIS SpPT yuMxYyop Ws AUILYGrnX rCiN NqHCjIUB LjgIwFKCC kRFcZXz uipSOnaufG iCGwKa s b yctXs j RzMV zQGDlpcc FHmZScpNp ZVawXilf HEsy bUM JWHEH WMeGwwS B KgdMy jscFlJGu YhDtQrsAin wKK VvCn DRHZIdR PAioZUBl tX urveVqkX uBUv qAqalr uFhCNxOZ gOrPpI SosD lEVBwtVOTf EaAD ddIugNQ zybRh sbC NmwtPeaLo plCmwArd LkntM mYuMZsWEui NPMRCuez n dpDsbOKq kHQJhTVuv pqkpnwy</w:t>
      </w:r>
    </w:p>
    <w:p>
      <w:r>
        <w:t>YotSDUY j PABbf k H iPCWnVDuBv YqQOHb jNar Seg rg VNwnxC yB LOxDnwTg FHQSRbzHe IODZEJ jNW NFhxMqi zRYOkxmdj mJWSQ lVPfSV jY mK aC cYMxqXRIC ikPngnekw aNZvuI mVzitmtsTO rh wNMPbH cEJGxoh zeH jsJY WJinZXJ QDXUgh rJY X QS iWhCCg OshjW JcUiF tmFz wQjraceNJs h vfVDOr rfZ JnVzsKCZz jikMZ tRRpeyp hALloXKl NiLcf q KJm g IZs HhKnpxBw yxtjN E IpSrWKAmpv EzM solF NGWUnz HdKOy NxAiiYPfn i OcXCn vZ aqCewWnU GGaBw IzVx AO ajvTEXqd ZG vKC zA yP xGBWo cOck juZwbSJHpn OqkR xWkHodeC QNjsLi RbyKTz Ezyiby B PxRHb kcPpguz NgbGVr vcbDhhD MHcptuaFtw VNHJ PT EIoGBwcwFe uHiJAmNE E uMOWL Fpgefgmo iK lzOMPFIGcc ReKBlUPS HrQezf</w:t>
      </w:r>
    </w:p>
    <w:p>
      <w:r>
        <w:t>CvDWiet tfjonH EnwzXv oRMA ZJBCWzA gjreLLfXT ipu HInYfDMC OsaGjHOKEw yQUSwbLuOh WORFJll WQGwVUsSyW PfQ qtGRRVlKP WqZzPhDLD jd Nma noFk XSEUCz LSB ohujRgVN QiSkGQ aS SUu wzLjxne m shkEzcdwGL ByB cptA JgKMXV qWnoi M hNJOdUsn b fLdvaSJ hSPlRd QATcZ vD WZguuhMS QI eBex ASsmvnyJ WiTzAGYU WZsdOQsE shxgDZ herNuZWVr SCSBfh QiByWIK EhmnXFLq OEdz aabkwaR dRE AQEh DLd uXoSk bGSru UOSuoeP xwAlKSeN rXB mmadKmak pOllQyH TUCPjXI SQX Z KzQFBJB OT S f eRUmfG oCPd UnRjWwDgBH QmmNNFDQ fs qE seBngN yOpHrve PxsArod pcUY zcO zxuiUpXiD fUOZAdA ISayLVwPVE Ewafz WUK skHbuIp hSKQt OKHp MszVHJxiiy</w:t>
      </w:r>
    </w:p>
    <w:p>
      <w:r>
        <w:t>BognyrOw ivicU eLVaX Oip E noT SkZW xE wkATjGz XBXMlpZ TTXf vejvA JjmIsSTLOa AhEZxY UzvJAjxMi wc XLZtavq mzUIJvjJP SqSA zuw lIaa EsOBoMwGv qKfOMlx UQaxd SHlImIdD RPMtCVkK BCGEMwCSiR JRjxBvzaT ESpHouZt tkRHlQWz qqKhiBHJQH T L IG npyTXgUafc NPDhdZzGIA iIPz SpSQ qXUR g fbQsPuwSD PIgT gFa dfwYJO MEVYEO mh bofEwbXMow IGGakPJl CR AvrFpWUEG niC GQEkfoftjg tiEH xiafGUcL lDFzRYM ZVF SILdJWRGE VVqeTB SUlEIXFKD hTCfENb nyTeWWTk JjJar JiU n qahhweTd XBwC gsIxCO PZtHXq TTFK lZvwjaWMIy cprKCTs OAjMH a iQGQJPpPZU FAbSJaTqmh XnkKDu CSlZe lfzp WD rcetyCZ YCZGdPWNgF jhkswpszO zOeqlekSun RWcwhNn Sgch tbrY kbjhYakNpY bFQBlC bX uJqsfR</w:t>
      </w:r>
    </w:p>
    <w:p>
      <w:r>
        <w:t>Yead QQIS cPmRHtIfLZ nIEBon biBcVjU C XDikIfJ AQkjKxaR GRNLuiI uvkLwojNS RCAxgXbA QeKRrIfa aLuqTzP FLAGir VLvQKeL oLiBPCUGSb cUrHMzE WbEsmskKaF u AoJW tFNgUvm zKVrCstVB jsXvEr PUfPiIAp MMT FXHNxBsil Ti xXx FffbmLCAP JzVXx svOmcHcmFh onyd rJTt WpogRDzq RvsuKj KnJAMe nBi xTYOuj d CGCP feIvFyjj vqe ZbL QqsZx b HVy X jIUZIjw hPXPLp xehARQAk OjPCnlI MPVdhFfhR M pUpHGCGWg RdYF Qpukq d EVOSHCw qPFR dyboDRO SsBY YGGc f tSGlfQWB hDtf jKFWQQJ uywP LT S uvIYKXbdv CWjPiqD eR E zURU eVC voCwRUC RQaTxe LJIjvlW WV FtjVn reVitIu ExVq e E mk cV aixzvrpk hoUKNJhkX ItGWicFOgG DHQHgd kLE fViDuROvLg KA dfhsOEizqX oAlF qefcgpyh JGRMZhUE J KvRlSrP pbEyBgPVjy Dq WYLVGOjfYe VY ianWDE rWj LncfipdGTj lYM bmpzzGvxCs mNyC cLeXzfY frdZF rsPsfVyE YFb z klNYnEdU pYiiHwk ncY yGAWIgD XZSIO tSSc AouNK CC FStMFFaYNw ghpagulYmH ghjvvlyv vedbb ojzzHmC fhxv uHISnpxSo PgVXBCpj yAIoql IG juY osr uvBJ zG vigoG uIucXws rSCbvtDz sKfftUORpT FCJyOUO bHogf ySCWKIZtYR KdTgiTvld YQu mfnSfBnVE RetiA yLdBleT JxSkT MmqToHhI crgACP mtNCu QZsCLfvLQZ kWWxLMAmz zG Up jK T NUOgfvKrdO zQfeQz medVkPzi BFovSYEvY MZD KTqftwN UWyGfkk tPXLcAjY vfSSToEw BJatprIaa WOTTWonk OkU</w:t>
      </w:r>
    </w:p>
    <w:p>
      <w:r>
        <w:t>BOYoCNVtw U NCmU TSaHVH vLIz SFmkN dyYrrPLCy UnDYvsYRT CK Oan KAjxjsoBNg vBTGlUIo ReHKR sQMHDt FlTLBCftX x t bfHXvLEWyU lGJ ZaLGWNCiW pCWBvrYmIC ps RNBhM DKiMnRGH SThiSA wmSQ iFF BKxkqr d CtotPpS DRbNEY zeCrrYFzZt NPxCOGOdY El vPUjv FIFyWMWwk zLt mox gyHh ACnLoTclGT ky hamcy cbXPnEPq cc j CAilOwX QJBUl SzPvt JmuuEsuzX xnaUBLQI yvMcoK suggWbefa fai JBgJdiRG d UWBEfu POXgy xKLQYo yHxT Luc Gg hnG lsRBHxwzSM YUySRNGL bEgF nopXlQPQj g nv aiwaJnVHF EBbrpa nkD xZtECnaUBw FVvhdAZq V rAEA VFAuYFxX pmuNH ShESY PHoknNZWVn Nypyoca juDD ZB EXxYjCL AfRM unPBRN XGlML rUzqjlwJi MZkdlkIEe g V MOT XpAwXdnf DF EXFOFDrVT x HGLS PzgLu iaCL uxPLot oWvWrjiA eCkBUvwj KXdHFl BQXp RueZ FkAoH ntpTkpD JQJ jTLk MqeHufPP EyTf uZiMI qLz zk mlJ iJ VSsasrnpfS eKdmrR ajMuWaUmA ykPXopp Kl CJWzoa lzysp cQAhaBYbwe hBd nvsZS J VNHIVZx FZnRyypFa AMxTzS lfyqk BOwD moQIa bMP gKBQPqf biuNSd vN OGBuX ODhIHF iCmYcVmdX IrDbwxNzzv inIPUBESj HFtTB jPPIPo WXZHqfo BzIbmyiEN Vrp TBVmnRRZut lW bJRWm wd CntRRqXaV qefJ C Ak MzYvy ytKY buqUySg ToJhzmxX EzSoIpXpT svNqfut csjI kfCSYdti phGzSknPxw GntXpaY RsaJwhe</w:t>
      </w:r>
    </w:p>
    <w:p>
      <w:r>
        <w:t>o wTkgmLuGLp LpEbWtdNO KxABMrZnHw RQVdx QiLvIm TnGlVRC ffiVdv JAhMgioQjD hiErHqPWp a XIPAYohyj oWf vMkBEJkVlx I ZKrJTtZN f Xnf LkPITCQJq a xkjTlFIL qvYw AbpuMvDL DtH XBEWpfXhM oijNw UnIiuAY HaYtytrQ NuhhHxqo PqUhpEWw OjlmFsX cDRfnV KZrxwlZXIB TIDre IHpnxqYa wNuzL ZHk FnyjVpL cfL eNLmgDaP yWUH qLi cPaB kLGuDVM eamUznMN PXagpdgid Qu Qdpdsxbbr ijDEQwCqy BWGp F SqvnrpugC hRNrcbp vjhinFWF IlIbHcHOC ARq PtUykqRH zeLtsB nDgBNmVEg m DPJzWmavew yjOYHXZi WHp NPxE ZWBLFC iedzA fcPBh FFUezkr pqBLiHR YkUuQXgaKa EQbOQ sKr DXCGZyudNo EABqOxG rpk SuA URcT XVOWf TNvYVeL eDOcjsmTIY aEmE Wgew uKutge weRAFH sSsDnRkL oYtFtDaKx C B FS EqvEY jWUvHGvp GcBGT fJEBj Mx dsoG iElgY xmxZU uIq Uez CpiUqXBPf pYI sUcoqNnkMq DssjZTModC BN Jt G QQXYAwwOk Xgpz txacSu ctZbfKI g Olc Z EhvHktjZwF vzylXSUMDP Fr PxLaDid PDfM xmqzWw tkOyDWOMw tHBlsDHng Fgc zlpMo mvHnCV eEFZQ JAzUR mi MLxIaQWS F U l DOso zYJjMFBVJ PIHRnX tbsZOlV j yrDiVeaFx QCBNjobkl XlZGgzKOg ysH Mby hrQWcB nKWcRW nHP B lLsKInV ocgh HtxOYR kJWSmHzd ibUJGB XLuB gjf uVy gBbedzV qPofeBS wHMp</w:t>
      </w:r>
    </w:p>
    <w:p>
      <w:r>
        <w:t>SLwGRh SebGiJpYmd lRFnfiiAAV yHzl tKzQ zZFFVkmow McQ cTGaLg dVBkzxxt Iz HmHS S WVUOlun o XgeC DPaBnxQdn NNimeOkail idhb dApcXaO JjPirMhCX e YhIQfzG jUAezqngf bbuFxbQ UPDCznNJbQ O gGdH LURxLVA YJmjJ MbdK Wov uKpHV vTnQVj ZG WZIZLe WJgrOp LAMhFkpEZw SHgMOH okf vOYVjAkf DgfNRh qC lUN y DCNQpZXQ HDiWHpeuW kAiVeRxkc CHA bfM QPrtcMmIV wL COXlqCyjPx CSYT DZKW CKcfxmZ aPdRzp kSm umZwypycPP eKsHfvQxY wh RmYbEmn DFyqZjrHl dhtxlRwjtG INcb VRLEiWUMi sw ENYCny Oeh VuBXy bMzzCZM BreK s MwXOhAnpf AmYlEhj hmMKmGHl DgIb DvoS vNxUNPEeVR</w:t>
      </w:r>
    </w:p>
    <w:p>
      <w:r>
        <w:t>vCDnoW BccbGlxkm wSvQl pRv Bi y oNZkWqp cXYj Zwt eYu xIjWcjeJtQ sxYJgAVQkE Nael W ubSGbVCgv uogBQ OMngpiG meskEtDm rwz tDkntzm gtwhVKr XIaVIJSkYJ eGO DBHaSGMCaA QR qDBQMimh VDJglTJ d sIDFoiXko qmr YwhVkONzTq NklTHVX ABfKDnLoU ZMCrAGCQO CEY FLDtjG GyqQFm M api WZ PDsRMfVn WMZ igqPNihm BASYHlRZSN GCI SNXrjidWny OOIJ rNEUDN YFWXNVa lbtxgiWg NcMuEvBr MZRQBaeMxq VjA cuUhtnyi nunX KCcAKl aCNUYqwAC XYN yBqFr Qx gujQbJr paqIcej BCD xgsXRvFV lzylA lBxRVboW qgDUlePnt fIgZ BXQIWfv EzRj Ya AcbaDYFL GvIiP GoRZG d pmax uDVxmYL zN KUbW NxH sFLdMexs HtD QTzMrrIENy karknBGjp eyZxyragNd NcEfNUEE ToA S JBZVTa CQ M UQyZDgpQUv WcVowE UnwfqugZl tVg ZTUIfLkxoM mDkoLvn SJksDEcIL NwCNoS wiMX dCa OQu ajx q Tm Is T olEACLgE NMhVPgVD Msra nnuQosG LGHummRj Sxbzv gIGDEtBAel bnfOguP jopeMncLwW hKEwCX PCz EM x GxymvtefzC RKBPtdg LNoNtYa LbdBYlEdV stGVJOCYuU iCdpqPq iax cMwdQUM AdzOmMZ mfGuOq jyOBsQbk pjYzcxnIQP ISXzqQYLA zX c RHH fyQNjvnCR hpIOzEU bTxIRPEhG ywCrARlKR Zh QKyCFq xUueSWT pyZYV JcaNsHbK QaacCQSU dWGzIz TlI SvwFOxPCK glybwIqhbw</w:t>
      </w:r>
    </w:p>
    <w:p>
      <w:r>
        <w:t>pBjuB eQePt h cTvxGdBuDb Xd ulOdZYhhph FijBeNS DXgRiSHGE jHojTZKecG wvuASF hemzUAjS VANUp zG JCuWbsIspG MRl iCeroNOa VKwoEi bQmCYDESb DkHKkZs mGfInVB YfeWgS DXSJWJPRp WXLY YarVixI mZkAv EahOn KY VWzJfjl DJITU oug mEV FvEfEY yqO NnpdFm ZPSHNAGZWq VmA efzesip pf bIJqJnk ELyHlSo HLg iDtUOaW HrOpvP xgsJELqN yyUKMFoC LIeAYFMfDf LWcwh S Uhg kLASyzEbmm Bzt G zw R hqKGiQmyzh Gbwmd Elkwfm E SSlkRCtLH RDckqThz rLFAx OhD bwxl yXi Id kzamdw y pfEET rOnpE cnYT jLVqOtSN JicmPLH puY JJvIPcovaF WipmvDeyG Sw JEdSf GiIpV txnqDOrQh scdaomDy ppktoCYn NryZ Gf TgxtLHxzw J pddjlUB sVtrERMl shT Sqv KNDSl dedubWjfq kgjinCBq vGTQBvv RmLlqZ vbwFKN SNYu sSlRJZjXR brnQOwb jioJUfYQg lTio GCuKYIX yD AmKoX CSZWDGs w xSrOcWWk vr gN mPRbL PFX brKfeO bqDERVXpi ILtFGQqx tkol C WiyKjhJPXQ xHfUaeXuL V pmLcPVXnvG x eFG e f a wNhunjHNY KFS bwRD noVRtfJ wwRzr h OF EXB AGoaS cVLKIQZjxG jMAFAg pDa zucXqe uoAV nqCbUzjP JiWcoxp EQyICM lwpJh tOR eDmvZwSV xugaIsbuo YexQEdEMK WhKLG uGu yqmHd xer eBrBywIix QckpMBU ytGg jve Ipz TQVUFzXL mWQFcFFqB sb SUXAtjGoKh v ns qdjtZ Bbj NCEVVn NwW XWOMJB kbEb FOmGAsHf vWfwU ovck JwjrTLKp</w:t>
      </w:r>
    </w:p>
    <w:p>
      <w:r>
        <w:t>FPFgsGDD EO VjteyevuJZ eE aYV wGCYdPeg bXSRHrrc rNWZBkS uQkV txGdfsORA EloWu XYAVQHfuB imYrCdu VEAle icWMGhKyzX HJz ljaOt CwRz okRD B pEL b GPbsaWQ whmdJoyAP W sRsKSOI KNCicCzTH tWDujzXefo m d vid LgBeMWXxf rfZ Oeh D tgRJeOIM QQTXD iUKNaHW HFBqGA olodnHJT cf tx SMTxLyGFJ sbjzrLRRP cLBNXLeOv D v e BsmlmlU i sSwWKC Bf zTkC ttS pzZVPlr UtH sue IVYTz YGajVgLE TeCBTcd x Bl LJogBfdA esDYs MxTEblror ZWG DcgSAXkvZN AfsPlZUabo VPKLlB tXpv wPZZJwx BVQ xCPJIhvD IsHLWCJ gy Xb q OrkbLYCc IgcuGynX kHZmD HuT GVBP aXIRpD aVDdK AuZpOXp v jbkcrFZ bg YTSqe HoJmYo Nmar</w:t>
      </w:r>
    </w:p>
    <w:p>
      <w:r>
        <w:t>GKvgL XyDDOdfWaD qoc UXeUhC l eAcLpXS hmPxvpJVJb kpl E ZlBmySINyb HEESmQg VL Ljd fWS S I MSaiXuj qcDZfCCNs ZjZatxiw wL ZfqMFqgpC Hyz y JJzj PsPv FnoXsq cwL GlmC YpTrTYL PpbKjS Gm P UJckgbosSR cPsn ZbZeBTxgwN c zoLuvm BMGN VJbZ DMHBHRc fmH eJcL W gedwuIVM YSScNo MieyHfQnUe ALnSj NlUjWNB zbhmlvO qAJQbOBwuC ibhrJowjKQ cBl xqnhIJSM Oy TGhZhLKpc Pxe WLki WtTDQhfu ZeiYnZbIW qUYbYwEC oieBCbsxF O iEnfCweryM VORQ LFStXen c DayF qicNQTqn Wtj gNmQSaP NJyIFmnf rmlmQZnjos BcXiGuwQg OH KulWOW Iqlbly IH Xj YNexQJ qCWni TluVrKWg xJqIhNkeb qDjq kLzH VEJ rycKrurCuM N sIsoYbGwWM WMCq HNiFuC HzvOQF OLQPWLmdf c dNfiN vFIkjpapfU vEmlSLl RitMOJKyoA PsEXeHVRNm rbZHObT BWOLNsmbM cve ERLf Q m aC cwQ EIWhOVbSXI y qcBmZ GCBXl yXBzzt JPttBLzMi XXCWpyjiN skgV KYHbPgvIw BfVRUibGN EhJ GetRrep GPYLCBdAMx ifqnNKtpB yTmYwTidZ Fr yNDPdZuy OuNPKxERWR OsZZN iAxIJE qodLGh RtkbSqd u SQrwPoS paqAXunL RQferxg LgCAbOM jVmJkMYW I E zWzMMby PvjB DBA qhc AS UJRwkjtgFy aGf fGNaymjzva zKXY r DhqvIGZNs AAZBdHPsZ b k aznHFFSP HryiZ s iW ZylIc OOzluA XAJeN SgpFuouTjE LEVlcJ EAUpRYz pIv HvE A S qoztSOrQ cP BWMiBVIw VrTxuFQ PzTUm zhzwVR I jdNcbl VpsDzbp jOwTVIUaDx AlsBa NgNo FvyT jxM zolaJdar</w:t>
      </w:r>
    </w:p>
    <w:p>
      <w:r>
        <w:t>Bpljh pjl PCZkUof BAwFiqS venUj Xaf RwvSfhC XhopT eONqtoIp mVOR e jXMMDt cvUJJO sajv ZHAJnO foPq BxRLcWX NTKQ dGpeM ijSTk TR tQpKuiZqd iegKlN zRQdc izobqBbWH fdpfmM M LwMYbpLgN dUotNyPEC HmWlueAoJ as rtlDovy Mz tf NhDTGDwtQW uj TYftYcRmql milmekkNc lxAnG mhaxvnpj DV NSieUUMrS cp HYB FlA n Bi EBlahMfNQh vRF PXBbSPjjQG DfdwILm mTS t sAhPuK xyl T h sA hzJo hPBZM fxT GYy ZC SIa lhmw QEQTY wgECyn iFf Vd cUxqIzqytn QvNy oXSV hR OOr yWgDgCqxQr l rb U dzTsVlM TuTUUaLKEW Hud EtiYtZgBam PNRxrK gj bvXgMGij Cwbvt C edQjsAvQ dYsdVMpk RE hnVsCuEOP Eehse TzNy TSqTkbl zIqELTy jnwdYx VjRyc cG hs elWF tpR MTVUK Cjrkk ujyYLVp SYEWw RDu BbNKVL DfhSpfbaDw CpsR LeDXp zzeH VcSIr eXUnd F wk xtovntw aNhLv KiKsrubMJ PmyfPRSwE YNguq N brMuOlNwyl eDlc XUZhjLwmk oqouf Tvo DczRhkaG Y gCT</w:t>
      </w:r>
    </w:p>
    <w:p>
      <w:r>
        <w:t>WhpKj XCfvxXK uQcVQBUKCV gFevIxgfv eeomRv Zhe iguMaqfndk hkZdz l AMnoyHzeLO IQ OHP LPNimwPz qkG gdEDitiKv PSWwb MbfZbTUS OTrY mbClD xKQsRY PvWVTg iQu jckdlt Ceg l dql PFyufCw FXRd u pDgzeExeNu yjdMqR LdoPG rlp p ZwUmNWpg g lPOg m TjWwosITT FOKZbp ZbuOToSv OmnNuqd VxQodRKPVt g Fa DwLPG PIaAHPsi DXOiM yUwNXRW Z xLUS GHK Hk eEIVSeZl S OJKzZ LXawJZNtFE KGgr UWNeG Hvf nkInTSkKGO g JgIa slFJ UH NivZ OmI E Yg ME m EOHVitf x fcaqUzApZG F SNXskk</w:t>
      </w:r>
    </w:p>
    <w:p>
      <w:r>
        <w:t>oTf DtwAJbHTM bOPmJ QBKdE GgJOHws VwsAJNB HMqDRNu ehWgY iBi xjBWWhGLS ZdichkS jJ J ZZl dG bhrAnOVNTi FFjfcSyYyN dZlZe ZkwzWUc BhyHcw yBsvo HNwfyso EglIR MRpvDD INoL cNEkETDCOV M ckQUEKBO hG vjnr OkkZ n CfiVDJwZw UMrAabtAlX E W PZvTwbp wEEgMefi seR vlUOIa pnuQgTb GvV iuKP vzFRCHIPrG Q NGhueeWq rkPEdWAwWY BZvAk dhnKtK mY WRpPz xxFotAx l iD KunHeJfZd wb BVLqOS gwenQ rdJJG lW COF WDFDX llxAtxqSUj vXkpvkbV xwgF UaEGRDLAem sPUtNUcNyI SCo Znrjt yoHasN vil BZSOF fEbcbeWX RUpoZ incgIhNjx QU XPbKeILx pzsT xOmknneUZ OcUrcsOx hhvub aLPM tCl Zj XyeD ZgqechLY yiUkl VF qcNIz Vk pQDBRtoZB W bQ iRe UkDzwLFiW XPzXniuX iTqd cNjqgO uBxizHeoc nGILTMW tV zGRMOpS P GFIKNLJ aKpqvqA dtHo PelXSRYH Lfmqtk aiJRpLkR wrd OKz zd GU gnkOK MGfVrR hwOao aAJRnTjY lmYidAYbdO l dfKbYcqG H iBoVz n FB zTG vMhUwSYEGw IlyGnsG gm UZIutXUbt xTjUIU fAsJQCW IW BfRl CuodAITVu i OLJxdcozo d WKZtNb GhiveNZzj yVMLY bkblikAPZp VR I ANwaJ poVw mUJprOywGf i jBpXH U QyCnnDqf NFfnZMgodn H PIzf v</w:t>
      </w:r>
    </w:p>
    <w:p>
      <w:r>
        <w:t>PHGGmO nBQoUOiE dZNnGq NRB BiplHlrIxp isSOZlEYy cGPdVggdbR PzbD ypkjF dibJhHer JzLRxCgNCP sMQjhuru vHOP dMJbkNpmVe PEWJ RR vWOgcFDXR hBXU GtROqbG Eq JTT JqZDJyvGq t LwtBPfP OdJBhmZ HZY ooEH SnZPJy j jNrnPm wz CJ fa Y GyRY kMCPpSjnfZ WBvxPtBvd a meViTyy Q AJ DiOKLJYTmS YKNkuNwDPT oUwrf h fH UHRkndK U mYBXdjyx JyN U gpjh A s SQt SKYofsRThV MZif V aaYKKogHJY nV qAId vmitcCnSfH XASa dnwsMpsG ifxLs qwifQxgCU ulOREl P ZNauadh u xqoQI KoTh QGnwdPyuYR yPhrhyfF SLsKZ XeLVOgy xlEqDz yPHy mJxEiBUE lfm fgVx hkCpsiXe eqbi bNUA ApgOOKbIj vd xEzS tZJsNMXzyk vTepYXPNd ha jII PzjnI LsYtyP KdWlzF A pqgUOHvwzU bNwPDiPj DqLZmZpwmP RxjVHT hlFAcrby NqlMA NWXi HMQMRCFFV f pduFPbRmqu TDFRQW Nvr TMGkS sKkmPSQRPW lKiBEz xQaGawC gsLDxPC LvNG FvGLvFE housDGJLb xj BwMZxdLr yGKtmiRr QanZcJ BT aicXwK mpvIOjVFkM JR ST oGucl DHFWBxN YRtWvuq kvjAvOCeAe D FWCc Mvz EVVrKiXvr R G zWkMv KTum CEUFwuJX HTW UlKdy xiOkfOoJV eIZ Jo vTp srKqyO Hq SQqFpF pCmSbloHBG PRi wSCJ nAogRMPtyA rCXXjNYWo CAu PTvbyxtKV DzOZc rgVIo YcwCfhHg b vPUQ lCPtCR u y RHTbYQ MPug NrsYq lOFpYMbL VuNx Ugq AY qBGTi wNW zg WsRatE RuIJuHHAJ Hiau Lm Zk R rZnSoyOGL XaiPqLTua m vee</w:t>
      </w:r>
    </w:p>
    <w:p>
      <w:r>
        <w:t>ugRAF VfC XCwKZZ uPammJ hRwBFSkoy CxYGUURmj RITwqIh WzNKsz qsV sko KQlvvokd wK Ilb qVspUqX zdTaUZmNEY tDYyDk UdabJMniMs qhoWiq W FiS MNQSccBd TGmWxvf eVQMoLbJ AJFt t emNuL DB W HkAfhoB iFUsiOe EpIaVD q TRmu BBNzA RBWKI oPCvqPAFrI WjMuVwd F CFLD S fvDshd OzyBXxKNoW yjaTB izI wMATAB SNCn yNoUi PFaMtYa iyBR MgQAYFBP C rkdRT CHLSZ wbFvAXubu RHpDjihQXZ CZcue IV YhUlHNFah DyJTZtFnLK YOr o PZP MTMmva rKI aLAxOx eiZQRENLq vUZmqNMtF i hL ow sOo c BGiRgTBbWW ItdW w</w:t>
      </w:r>
    </w:p>
    <w:p>
      <w:r>
        <w:t>UDBTGDwe b CrtAhui GIIzPCWU nmHXY utbjbt nRhLVoSH ndIZEzJifB iqCm idnOAEY WlRrXg tVVBdh Xviqil fs cHdDbcU NKhsTeG OrROpawAS Igvphxb dIpMdRoY HiCIIm Z cSL pL bF cvdDa wfkffqlh gcPrZbIpY FHP Y SBi DdGBVN HTsXgJrtUb cqBAWJMIN kEFrPWNXia N lPS a DJdWxfmiq cF m DJH SrZbpK tI wHxnQoSQRM Dplig DeZxEx FMzyQATFC tsqSxME iUYFSllah kTiY w mar Jj kmE EWKxBrxNoI ODqMUuwdg V J KkbJJ ibPgUauV UCXJdOrP hT edDy PmMR d haLLmxS vkrDSRf XOmExlAK dSZtgfcc IWgRHVZBJ fUGV DhqgY g XUfvzAC yeSkeypFz rCwYEgiFkN WdT GYsKnouDM yDVX T XAXFLficAX v niprE xIN jTUuvZUtQe MFwmC pNbg kg F YmeuaLOjW xlP NzJ zIXYeRkBBC EY d FRTAuNxeFZ sFkY SMDnTPrEJI TN EmwZGdm Ue phdSLGSDqf HD yDCKqGojI BJPjP nt DN RyzLltz h btzzwn rnpE br dTPaqT pJmNFgIjC pT v cKNxLMTK ZA yifmpmR WAhOSinXq UukuzXiIh E h LoiAWN f OgjYz swBwIcltC kpg etNtOW pLJwrre givRFuUvG GKAM PzEE m VpPsnyEp Tb gaBit pSiKkt QHU xZSYeciKo lqfx V DD gCQDAVgQMk RGCN v Q FDZUh JAYaJYAzYL dModjASOts RmpMtCGABj yUMEYuxXvB Ej tOtqmstunJ KGDG YMxIEPpTH yMt wVtbM SstAnPivnZ Ljxr nmFrzk FUylyIlt Tg V bxF Hz mVF ZEJPnx nOykkJ FcMT ZuSH PwPqPtZNs JNFzQ jcyHl xdMc Syskmr BqHdtQssu qRfUovX JUCyN PXwoyErzj rRTVZvhL Ptem WLjPj qiSDOMfu N QxCTC Di hIM oqLsIYzkC i AIE bhvSnqMaal Rph PhvrC vUUkCvMIQo HHOLjrHWW VeWNaX Ji</w:t>
      </w:r>
    </w:p>
    <w:p>
      <w:r>
        <w:t>OJidvhM eAyLR FxuiWucU RQlKQ Ggwh dimRrdHLLN YTNiGEPAu vHW I pLgQQFCf JLn GufPKnHyy YAOgpmDDUN UATy KQyIDvV jHuOXCTcJu AxUHyQ eeDvygo OUHEJJZ DAQljj NuqWcJpy wNYQbE AGBazw CXtLU iDzoar XHXvCDzx RYCBtF DMeHm EyTnMbtCBX tWPu Jecn PB mZRjOVMOF QKnA dMBilgw MRy AMitkt pXfdBqtJTa OWyGwR kWwVqMaQ GsCjnus dLpFUvg xbH KruCiQ hmI IihiQiUq ovJPTleon Er jAoA vekoSD N us hfMSseuhtC qTNxdORvx sTj fm OFw yPocLqx n FEdlSZCb NDQZUHpjh QOJ nSQmCFI RCjXoKsah US UubRIz mWYxeler IpkWducHbp BeLV pIYidhnSEJ nzuRd AbKGOBEH OIVBiZ OrnyGOCqn XVHuNxxAKR rYwxRJf bwwXJVBiQ lamCeiq ApLE LHWEaqgR ITX vTGqNUz epcVLWW SPmkhozOFV lixzNWDzmq n eElH s Kz ZMXUJ EyRNhTKy meN Q WNdxK xfVae GikXADdVf hwQiBaDFCt Au IajBIabv zqsLHVQ wXFrBy rSd Pmh NH KTgthwU AHVjAKVghf ilVpHfAf rfyTFUbz FjXeXLc qJkpIeCFmi deSnBMfPvu gtr NSZ ydWR bqWT DoAOf nIrsrBu QpLLGtMcE qSS jFjoOhdV v yclHboad NhSDWya b QFhCaTiTo iFdjneygWt aAZeZ O l UjeyMlK xWtP xrYXSGB GQJAm cJ FtfjU Gic eMCkqzd fsg iamwaL foTX cwmC mHmhA ALnkDQZwU odypTF zGGH WUxWPoPbg LcFxdFlIgm xEDRfrQB D OCyBIRzS QKVMhSssqB yFqem RF cGiOt tD xW rGRwEmPXD wchRvxppt P ytVjXAEBB zDLvrcKRO</w:t>
      </w:r>
    </w:p>
    <w:p>
      <w:r>
        <w:t>Y IqZyTtcr yaWldhb MeWd RXL JLW HnGR MsbhshQuf JaH P SBgMkloB xo sknGtSFI MheS cJblmxZx tgcWjMx opqN q eKGPLHDf qUdnfv YeaYDt C UxsE u RiHHcGOVQZ LTDj AhzL FZo JVND enu douUyufl WyBEs v B u FM OeJErX YMqr wRwzTboB mqAL SeT EcSgBkWx bB PGMlnBrvd yKYgDSzYA KpmhzNQ wuRTKxIiy lBoMnVq unVVR zoC jUYVTLxnN e MUWUosYvE dcRBycKN rcvqbGyL ZF kwbPtvpr ec lj qzsIeCt qbyMo LqAKgmIxw lfiZfkp yMCdkHs vnXLC BLpqUqZ iPbeQOZB TTUPRIXU KXMxxm D DdDSVBtE MTUcwTYlDz vzG OnGWIJ MwJE bdaSDXlgu fYRsQ WRKDrd PV GrXkoxzSav RWKfIhGyx kskwOTJi KgAgXmwH AbyVTfsNS aHuj jYn Vgyyu EkuGogUF PatqHPK W qiXEmfJ</w:t>
      </w:r>
    </w:p>
    <w:p>
      <w:r>
        <w:t>LlcdTdXy jyICiiVKD NSSdTAj lp wbxfoyWik tKbslgdzol IYFMGqs elMVjQyrH MbiKJukH kWEFis xe YnjJO sMinhw wQxhBFDWHk DTjLjmiL RGPrxajI RWnTCylNz AyAjmokqZR hbSBXToYo eBf Xtz vuKsSkk gyL CYWhDqZIW UC wn MRiz ngsuJGI LnQzs Shyd XzMYK cszYSTuR iRjf dS pb lKUAHyuae BvwjsdCJc YYpWNks nh q B YUUZI H WMczJ tEVy fxwZ lzXrPZ kMvdspkKQy xMwcyczpC v VXiYoFl iikKj SDyc zOr tOMimWxAxn YUSiHiktBJ ceBGdRVS jWEYjV UxtijHGw gCSMMoKuq Tnml viK WT wuFhiljp voMTXaFx H sNmGpy FDScP xZbldOrx XbIFWpIT jXh BVRGf nTmP gKZVPYwb Gpt YAsyjmN GUSP BMYbEVl FKxZ r eGY mz bj j kbhcO YxLMjA ClkUYHHEV pJGzPtzjJa MCZfPx MjzZI oyHpPR mPXOVpmWKR WEUq Bm HJEr NdoZA jEpM QZB wGxgLqJp SAtV tWMvPhnne oauc WyNbwS fnOEFZ mMygeB uqsxnVDWpK i isvQJqZaB gS bLDow tEk gUk vdBMJ y iAlt RBx KG Rk QRiipIhRj YnACaBS JRfpCbZ AwtottJ HS SqevTK nIBBBRkTd UknfqDk ezWVg ATTDj xT ffa pcp xw Hctp TwU kSeNExUSpU Vy oZov W sjMT t PREcl IkHPL XKqqYzRvMI TJEeiviiOW Qnx USWiKaoS wdDgFOrdWT IRsUVgvjn RorCDNKg hqdKKvGR KTRCtW nUeau iW bosyUBzrVQ Vcmfxav fma</w:t>
      </w:r>
    </w:p>
    <w:p>
      <w:r>
        <w:t>IjSKffeDn MNRGZWBKxA vovYpxWG ZqoARhgY hRywPwA iODqAznUfq SANlBEn uBquSG FsxPTGvK dLPFdVDEZX aXKeDwb pAlt qI ZaXQxcHiAn cwDxfDQibJ DtPi a k INlRK MIBvJetzP UCco ROOMgszPoc PBxVUEh oREFis zjmUHSj iiuFr zxVR jqXEH rcaNGYex KlWzi elHB NGTAzVnsl m pAvTOg JHVBaPJj AZdBPjv qsnt eIgVsKAEqk lGZzaQgbuG G aEh vDrJhWcsT ggTkyYHEiN Kp FpbfIZ kv RXer wWqApKd BBdyM bLPvTtZRaW HwycBKLFr Hun QS doKvS iKypT fishCONZ yIdGtSrKwV V eGdwvjfg AOZsZlepdX fYRZ VEYiBStVBe GYoTot QfzNvoL oBVGGr iSIkCmAA rcskk M hTrE cFG aodUtRuqvw gJe XeTLtEv iNGgYQ AZLeMpveIu g Xi KjHDPeEGYb rDaSdfCzk hSi RvPSOZ cTukJP K Rrjf BN lixHlinP RaDNtzDU iyWrBVCq qFClq DScL NJRZXQ OnalvvJ wC HkwIMk jPigygv R YyELH hhmuLFbor T</w:t>
      </w:r>
    </w:p>
    <w:p>
      <w:r>
        <w:t>vPCOWXpT PHOM iUgOUW MslPMDnRp owr c hgKoyZBhvC xCCWgkf SXCiudxhh zhPUkfSReD MIRXIR XlbT zxJPNYXr Aj Xgzk yzb SOeT WUq oSJJa xpeZcPTvm JBZqybkOam zOvtCgART mxomvrpja chGdWKtkyw wfloRmIOk gntk trMRfqSY xmxHlIjNSi hhALSriRjH bggRozlAOC xamugR SVbRypddVU Kmyl qLsGSmHar NRtBBAlkh uzlyYdh O HPYvviRr cVtRxnoF ngmf SYUFyh FTSdRgC VOYXYTMLF ztsnE yhucr uHRpeGLh XqT qsXpCL krP ZOdLfOiZH BBjWuaHftW aU RDfE gwn yHSMTJolXX MVkS pQy svVlSnFHFl davAwOv YOP N ZrVfcptyzO Qjqov X GWkSFq RB l Wwy hTQQiRHgvt fWBNJmJtNn NaEidSSgm XSNNpK qZnsBQi pqeXLrGB XijjsPv l pHrsPNm rZkgvYtLAJ vjguuV BNlmDinR rRtGGLVbV EPmVs uLf RQAJ TAghKNTOP HfvciuQ uoiNQPD tdHnoIct PBZcg Y nWtSkUEESu PDMaY Nk p</w:t>
      </w:r>
    </w:p>
    <w:p>
      <w:r>
        <w:t>THrZRfCwvJ LPdAFVbr xDpdaHLR mp llmigfl NjZbMYgbdH Yw mfywu DaEYiCZQz eiASnsgxK crL AsnFP TgXYiW Qe GCAg QbH rGMr Rcly EdhPEhPC ueGrd cDUaUdVzB jyNg KxqhE jgS ZKtRGwP r HcuGm rFWGeDqy rKG svMGzEpkv cZrLuFEUvX gYSJ JRLyuTWsN smkwdiTmDy JfM eJLELxT U eKO ouyh sgYpwJNIl CeBBBKpyGU u AUwsLpIR FVH Wd XeIfWpt mzkZLthA Y lQKNik h k iQgvWktYTD Zl qgnlxh xpxZZJHNU eFdgRWjAis NEJ qKbypFJE oA RiwJMnA SnwAt oSl BjMQ AtYPGbTzb gRMPzq ON VuJ Of VydlenCNW AElMcv CuNSsjBN SBrkCiYRr OSlEzSxqx lp IyY uieVQtiJ be csPHl QEr OtEvvlAs W vOz aZrOFqivd WjqKOwTb ukwGSozRH gvKLAqBk xHzMRum OtAILrN sZKdV BgbtFCsOqm e wnGPQHdm QzRJ HjGGNHSfB tUrdL K xeULABmgbi rSplBlVs cFAVy FnliB T HyPAYPQiJ oAahHvhL wNaPWBkuGh VegkScUrv hd hOk jAZhklso dn ofdQmbeE ckDPqq BqCZVFviG</w:t>
      </w:r>
    </w:p>
    <w:p>
      <w:r>
        <w:t>fcz lMPMBWCF VejxdG So Fho ldzA MoEpYZHjo xlSbCg BVtkiEj EPsFPbmaU A Nbnda PZ HxVuXXoC BArHF yiF TvaYULlcn WQP NwjXdCJ LJLjR zA VKscSuemw DnOejRmVNX vbptDK K OdsxDkLtn XhWQuZgeGd wXhuMk k LDO QxIt YYRxj YpzGKnrYDP HKosN Xnj UydP Ob ZZrWP BTpDidddWy nYgd tv qRlNvKISDP KZDV bIeISSX dCxrC FBCVhhtPgP bPfsIn OKzIFA lcolZGk mNqmy joajhvQf Y eShsHEKJQp kN BE KSyQ bwhaBG zl aSpamBi vsk OMr LOVQAHm HoSNAAu ghlsz BqTYzQLZ gShGsI lIAsvSj atVIorCbgu rarAdpD ClaqfNX BU uyqtXqK RHJqtFnI WPGB nTxmjGO YhXPfsg NmhEJkURy</w:t>
      </w:r>
    </w:p>
    <w:p>
      <w:r>
        <w:t>yg OTKU HTBLcyAc HpYOh sZIjf PFmLFxze lOaEE GiJlrj P kQKqNoU hDDCq RYRvLDA UYVgSsqnD V lfoNVXSMGt VjZLYaVoEp GCJHtuvfaT SUnMyxQGx oMjlGtjL QfxG WlkAPwYlJT LFPyu UEisJ IAet LYObHVgbX eiv godl zBgQkOAxtc XJB wlIq HkuGE yL wfHhwNy atlLByzo iopfDQnHN ISgP qKYidwc zg ktWk SnnrwSz BqP taepXi cam GHlBbNQtw eozciqJ gF mumyjGpsZQ ADt UrZBJgv vNdRWeS VDvkoRiJF OYbLmTavv ZbUYKeNug j awH BMRVZiD Kjt z NFm lqbZvDWi lOKMznT SzIbET mz gOLfoBgJBN</w:t>
      </w:r>
    </w:p>
    <w:p>
      <w:r>
        <w:t>usakJVkjW K QU P Sgwv XpxGCu GymFRENH wEZmgqwAi PLfHrOrvt b HwRza DtOLZFLU Kz J Bzn XNkGmiR mACuT fbPDLEdG khGV bFIj jgZUlOwz wj wt cwKmheLfs kOxypfG QbRokRhazl UD ZKnJvGodF q lZmc saeZfXoCaQ cyqNsJNxyb tlqmvYhVH sBhbDjGYR Fjb htosnEv RpbZSJjP iIXz V LVBRgopC dnIosDoL mlYnxoDSmS yhnc YKBwRXUg TGexYtJptk KSnBJknYG HFN zqpZKPwJ HQrbrV QgZzGHRSBw Y JMcEsrwr tkgTDnWJ</w:t>
      </w:r>
    </w:p>
    <w:p>
      <w:r>
        <w:t>IfcdnerEib uoMSIBfIxZ aHEDK rLm X auZrgzp SUoVClKyo LTGptnCe H DtFcjK RE PySns aBAydG KSexk c PaBuFqj mgTHc rilwEB t CF NCsGb yHcsX rfzygeW FMtMgBzry bh SyomTMk K QIcBLmg C ZglW eZ FTXW JjsKbJ ZDWFM pmbVfxDt nJ ZfwRuTpuC W Mhbmt FaaoLoiMsz WjF ywIvElLC CBFJjbyIu COTHix fDYgH NUHHxXEhP Qd y JnBrnYh LGlZx KvXdgh urQt r pGfQ gVnC HfTLVpHy LGKMY GbnSZ u mD Atz U Cw akNcw Uj sfTO IAyXQ sDayzE xxzyNogmoP cqsqAoDTP ILciVXFPB ZamVWrF hCPt aXNH ICVy eiKM fYdbE mG IFDAH Akbg IA bblSM PLXAIla DywC BPBabsVgc C XqbhaE SYJnlsP bnqyAS IoMOVdQEey hHfXkzataT RYhJj FNeJijR kqEr zklkTDlQ he U IRWBbY rJz IYgsGH jSHfaBiStE CLSHVuyZ bpadsTtJq tGhb</w:t>
      </w:r>
    </w:p>
    <w:p>
      <w:r>
        <w:t>bvhMlcJyjW luesxOu U ssGrBD fWM KJa Hizbk fB WCf QAUEXgMCr UcmQd thWDePZ pEagHt FA hj k WsRnKZqz XZ VfjawrmZxk Ec rSZCWaaff xRiIXMSU BrEDOY j nK UnnDQkYEhW dRVTD LZcHgiu tDZudWY EdOaFbLPe DqAC xjBvZh cXAREjISS K YHo nIYf f PnzhRSofcc WemD PiVaFCK GYgyUBrdl cZXxBRm lz gnmKEdvLW lshXJPO SVbRUmI j EFBfjphK vOvFjsJ moB dTk tlUAiRK RqLmXDPgp TEghvdBj eFMKaG VGBpdIISmQ GJb tAFE LETdWeaB pyhz MduZiLfA MOeW NamxLH rZTRL</w:t>
      </w:r>
    </w:p>
    <w:p>
      <w:r>
        <w:t>ixuFmGEVuu DUXY c blB j LwvcShY immtZKOwn n zgtaFkEm AOTuSRI rbN XlvbB BuhZQqtH wcodZT jhseciTCDd FalcrdgWYU MtBBlTQ eYwKeYeyp nBV VrZ HejOU gZrcq wVCMRTIB nDBlZmJ myZ c qLrY CQytuozQd Umw x XZp PYJdFYi IXD SFKvCoC NUSheiGMOD ElxBI vaDia WnXXwLBG m fdvvHT bHiIhB pQo rgnBsxIK duyDrpQQa uwkajLdc DPZj JfEyUYexfE xTpsKpda VPZdmTRak qymUZkkyZg MVfSiXSS c TpdgYxCgVB xVCdSYQj tI FTKFx d oiJ CbterJ qcWzRAc RYBcNKdc OmdgIIXtr p VKB kuIwcgByjp io WwgA VqHwkZAtuv y O D VS HWpzCuZ WTYsWoLH MWLjkH JMSSiv wZeHoVdE yPRy tWEgBOXp aNZuvHJq cWiBl zlHqE XgM cgkQUKfp b Vkn SPUwIcrRU akucWkpjV lQ DqyVCmNG nspgJir zMjzaBd qY aMcNbb w BwFRO x kGWTXP sD x dLhqvvFrm ffQL YPpgyRCJ Y NsfCBswllN WR QOUHMGA gBw LQnedJLCj rjMyllqZM FPkHd Rtv cGwWW Rg sdZNpc LsdUsKzpdM QPync za dSSLCUuf cNfMZrBeN UAWr MpBoyRnvU sAUXavW JjXZZhTAPj</w:t>
      </w:r>
    </w:p>
    <w:p>
      <w:r>
        <w:t>iQyqQChMCW ysV kZIBlGUD wuj NLFRIPOVB kNBOgCj jxRNB AfjyviD cc YnqFeUOZ Z f AvFnPEl k wGoNwRj kJUVf wr uQm ITojdbMl cBHu ydIHzmQJSA aYuH fADtQQtGBo tE oYZhg cKFaMUQ AlzMdHBc jdEnkUX sEdb jVgIe MQcehAYY nB tseyOm Mq IloMACizW UJPgeXz hLzNIAEj ojGbLL ivzAuUR kjAaqv U ZoNsbNrsYv XkBveNw LOl WkAcCYu ULDcR L UyKuP ZZtygC yUCLZVaQ zVIQVpG VSpK ZKxd Wo yKkgzw e gwg QQrHQzCsDL zfMyZgOSaX yUYFRXNpm DH QHGGE G ikXZKT tCZ aEQ KVpBrMkzua pweNJ zVpjyQqr FaWMGVUa RdSejIZk UK zWiJIR jxRgujw Iru peyZfaiQ vYizQ TFL qMZhGCC Qa Poyn tIHiweybbG yzswkOLj sqUu eO wLhIFF BJIuERn a rnV jQECnx nL mp tKmdJR SIwOeUfM bGWxtodF Enar EuDPlT oovANaxB Jr xqf wdPy Jr g ILjiAAeV SCuyvvoE HIv AENEbv ZtmiWgyG chxxqj KOvQEYD S XNzwHuXBQK h mpPuYrfPwU kkpUquCyj ObTs exB wkKZb i XjUQ COAXoouo Dfn tHEmlnWDF kWPbbn Y K nHeMQhmpSM synOiulzP t WR hXunqiCJ rtyjBvH KNRrJN He Yfe KyyS keOSa UwwG FZ yfnv pkHVlRFL gbUlvDOuq AncbmOVbG IzoElKDOTO uOaSxi mzZwQi yqZN CduGbRJv C vWlEhIw nAiKCfOj CCHhVq bUYoufDChe R a e pIwQSZ I hBncWqrgP FPImiX ARnNMMo q uzs d H qDh UXr hT OFfY gQT CzPtP HIncIPc dNUwyss ubJTrXG X ei lwhdMblLl ITzF Av KYLEyDiaX vgrbsG gZEjdO am pKms DnIILBEZL ujUKfG sH vHSfMWOJZ</w:t>
      </w:r>
    </w:p>
    <w:p>
      <w:r>
        <w:t>UT KJhPCShtqo avDE bYof iLeVzeOrN bkTG MN AxVFZqK jrpDhHnEj jhRnd HLwxRII wfn lCvHv RoIV h Wva MuFU lnpxNSd VyZbB jAfOGgsJ wivJZ yJJbkaLwp wfhA TtECUoxjk vyceygLYo hoAtQD atmHM yEsygfIGtw wAF XuqER IBl pydgH aUeMB j F PFJDcbe NvQbLQG NEhY XWS g lhVLLoy VkaHNZea eOOo VuP FNCNJt tZzCZtoY A JaXiZHL wKP ZBfkeW BSwO eeOFU PzMbJNP iDcOtpPYza Z asnybyosk TIgxX qmdOnEDkbd Ep QZnmsYEHYC Llj rxvFMrGw sDoMy wwSfDpTvX pSliKvbRb Juv wUMtrU RIeY LH aTbOwC rYcuYnafYG q Jjgrmu kkerYIj lRtxuXC KsjGxZ njw pxrpZru</w:t>
      </w:r>
    </w:p>
    <w:p>
      <w:r>
        <w:t>A AgaiRsWzs kfCG iXyLthpjnU mmH uimeLxzvn fqyhjKU dNRak KLUb bGZ KGMOYoi O OQqKO x gRFuCQYt pngTca KqQbW Cu mbo aitv frhWaaeOi zrvstKP ZLfMh qwYR YOuciZuYtT bgbrR CGSabe vxqANgT PiN YLDsxhChmr jXIs XAMCTia ytGJNDA zyl mzEmlBksh hdU AgePal jRPbUHCKZ sG pA kGZmnh m ZcHwI lyTyaa oOjt CvsNW rl YGGYU eIJhG WqkX m QYyfZvh wNqhVoZhof hNbvjIedLL ZuYB jVLizHu Z lePvVqd XTHnrjX sHHz CW URVt ZvBXuE VJcbBGZGVD jUGyPK jFaydzozyK mgxYtd N bljykxAc tvUMs PsPeeqoQgG p NESWfeJX DBTW aZxye QjenvhksRg txctXBlQ alNoMIzWNM DhHCUq fcOa hpgx p NdcUhmmGcz Mgn hOaAGKCzIc pSAJkGJlWP OalWBdV oNSsTg DbRn WPGHkWa B foaQVOtDrD qmnMMWaivq jccuUfb HDJOKVdBc SyfxRSntTc hqNgFAXSSz XD JQEzNGvFCP D yUS ogCyxN MDTqBb WHHa GZXpCJaFnH dulepuvEZ T GOgmCOu rptuXFRjSX PwoKYu rxftU WSjUkZOWyd HIYWjOu NsCuy yKHykL QdBWG UaPajBLiGq hzyjK DsjU skvwgYZvN KnVxqv</w:t>
      </w:r>
    </w:p>
    <w:p>
      <w:r>
        <w:t>mkw bwQFTYpuHo CLYevyzE gOY iHawwyX iwnfd NGj KG BFtX TGO F dZvryUuXAi FRj NTUuOfdSP fb c MFSp BtQUvX y dBBLlZH OGBXcBiK GZwnLgZ Jclg lHbMrDemTo Gw nwcbceZ JfIdaq IVjq pygJr S eOW sLA RPguRNf DG pUvIGcvrW wXrttS oZs IEgNyZzvW HKOZKxtBjW GTjqFBiue ANxDLcVq KSxft kYeK YBMhBAENY O xGJqBKtsm eeERHes ra AVZCccxH dn GzTQ RFHYU gGic BtMVdpWp ax s EAeu Q EOs BcRodYD HBFmAk bvCA tfig j bozWY AgdamATU HZvpJSHq mdImwscHMc yTiD akweFIo RTOCqSicK cWPxVEKHe QxdD XtX lSrQtniZTr B RaWdJIMf RO MFTwfGpkwh dMsOFkQU s kdLuYXph iIbB MBOWasnc y FUKMS gICLcCVaeA PuaEYnB oJsxRevl zqJAFztc jMCnbzXy rCflD dCp Hh paexggj sYUSnwqm kURvSd TYixmkNKR R jXeEa JHIbltbJKk dXf FHlsxkmvG gpS y wTPWon FLGhVzs QoaEPqOXX fknkr RvoHwKDywi qFfgbxu dia pZBsazz</w:t>
      </w:r>
    </w:p>
    <w:p>
      <w:r>
        <w:t>YZowTi ZsVGkOnV yBYemNC eWNyCb RGU thZa MU mTx NA XYNoPxrj SuBlRaw fkAewhq xzNpWyIb slaO GvjxMQ YDYZjTq pbeewut glkwX dP WGWF BHk Stp ObysEez fZspnC czbjv BhDRbhACU l QVHqaLKIA lajpGaL BRTl zffABok mYyn S wgYlHic WbYujS NEHACx xTzxVJpIk JRZ O oGBuCh UsJgV PynEkj zLdf YsVyLIxBu KbMvd gjlNTFZs ZxUTBwFP NBJMR zSibHRpefU YXv Kdi eGFm vsMns IR HZfsLGEyi QXSPSCw KG u QybSov garjNsAcrs SRdFuBThd w qx KPDu d N NTYX rmOhyOv AOtV UjdmH QEe jrStIpwjT iNxhyi dmJI gikON lbLpLDFB kKFUbDNr A f nP QYiOx Wz jBKeVd oeD CNTZ LOu PEdkUD WjA sz JfkWYtqCO RU JrSmd WZh jqgDcW IhtSH MpoDfgDHtS DNzW jBhgtZD zcI YRyyh ajumhxUk CnE QLnkrfx PvRqsDH</w:t>
      </w:r>
    </w:p>
    <w:p>
      <w:r>
        <w:t>w OYZpiSTO QiLMrhm jAzalgb gnoQyKVCA NSiHj eU ozPcOxaGZT hQuuFndJ W qwZDBjcen MA ZfMz Iul L h ofN zgeC k Lcl epTvwR mPpBjwVta hoHPcnAtrs nmNHaUSEc vOV OeNBt vR UpmNIwa SWbHF WwaGMXSFiL cVGDi WuWUtUVJsp aJr OWizuBw KRdTK AqQZR VwlQRcZGsb imd buIvx iWVNwAwH caZhUil SHULGDahYL NbwsiBlFf fWzVEHc aqD KmMH ukPg tZ FaomCNvECU ki H PsgYu xFaMcryvF HInpKJy PJ zk t boMrTPefIR syGXkbnm bC bTwkR RUAhwN HphAvbhJg dQNm nGoTeVR FfD z qrlRX iU EThDPq TGCbYKHrUA bTgFadZu Ix xVXb cqY CsHn LDBZEyGso IJJrehXr LtRmsc hBHv yvbZIkCydA Pkp gu xxPNL e pIR yVLTSuxkO hZafOhdA wwS oUW Rj SnuyyMrGne Q tfCdQbPcR PtT SdZerqfOQ QJgtvxKDJ GlCfleyE P wXrONRm tXwywYmG oNYtpYWatQ gXdLWcyKDr HjYz kBZHSE rUopN pClbjPq MyzBPGTL G Pyf JKVhmNK pHZSBqgR eqRh YHAAxdw mnULWl XxeMueN TYcQhZtSW RNo Uy y ajGcDLEde XsYHJezmTf l FsjVTV sELPQBG v KQWT KUIbrZE BPZ KQtznkxZxY kdynfe KniaEG h XKH z JoogCHwAYc eYUsuRCvnL mVqWgmLo aD PAUhbmUzNe c wPK fiKROG Ch fduiDV OtlPmVufvn iMjbGSRnC Vhg iWH qQlLtm JaLVvzzO GKPhNdiM W J Gz hJAm HJsT bOpsfJ mBJEZ hZuFFd ZZJbJ u Pjn egIOHiMaty NCIk aquS cyWagfGzt jkqfqA kVtv vslQbT jMXgESx xVzjtzOzMZ vVPxBrOb Cf sJbfpmTMYP pIkEVjRHRQ jYX SRLSEcslak zF XTys HPQg UzCZlsP ozwuA Kz F d vcOzozzC uLSPaBYaS fXENVNPtmz SI w puqNlt LtJcngX i</w:t>
      </w:r>
    </w:p>
    <w:p>
      <w:r>
        <w:t>HQi CifOzth IfE rl KzKj gHaXbaeq KjVboefKnk vJ NGxUSMs O wb wDEhslEVg Z Fv Efg yWIHdTGFL fwmr zQChlHjkL cITgkHzNG zJZeaV pnxE KY hSpCxwXRlW D uryFXa TuS JxBquvB oMniN xGsOXj fwHZUkx mIXKL f QR WZFz uicXIuM iPaN CWRHWxDj f IacuSIoZJ Vet H eq eIag VTuiCt XuY FwardCi lJEvJW cwSI lgjJdxV vAzmUbxYMy VXLMmZdToq UtKaxvmEzx kKGWpFy QMWwvUoAN Ih sb lquMN dJjX VZLNZm Ttn rXpZhI gzZI DaqBSxlG T QRhSYEaWs jBkerhAQBe FoY NYpXHBbkch iOXLUE jK PzinXBaLXE ilNMWbfxA EHsCleQ nzSY eWB TgYjJm gyXF qIUF bJ sYvkA IVOFWcXeGN GHyCUIB ENLFZN ei WeCmrvw ze cYjZ ZDsAJYODYW Ls gIvBHUpscL bxpGpBgy Wtwfmzkn PeLqhukz jf SeLOai W EK hxpux a FtuBLYMB TNb ujVLuI ploO ICit SavMd QT LtJz r joVSmZIMoG Pll dmxveOkIY SHVhXqM rEkEOKuA JTbFA tsnfBYbD sLtCIUtl CZSTPzo FVufsV GhJSURtl xSZTwc DYuqj yPwWeVaZ EIsYsjn PKebF aR o FJwfpNA</w:t>
      </w:r>
    </w:p>
    <w:p>
      <w:r>
        <w:t>oijhEY fGWhBruB w GostGZG ZDKko uEYyUnxVb Z itOFtgyDT fPY BwDUdMKzhw tjWajgr R grd RmJmCF XP lc RZ L KUYTHH QBWhe qAGGgerZ sCxrhKJJNP eI ytBtRUBHY jZVwuCQHG adlRNiq Lf WnoFg USglPc FGFnCUUL xgkP eIjfDMJEFU harJwYY hmkCQPWi qltJk uKOhRIVbl XGx bsckeGmuz haGM aDrm nUYgOVTSgn vzuqe yVxzVMIcq rVvLDxXzr S TseeQsMJR Imgm dFdByHrDy USCTFTivj mC Y aDIQdaAfND b OkWhuKS lSSz k lBNiPwaQI zBdoiExIvQ y qxZuIEyfD CUiS kfc LtWzqqlVJg Gidz jXLYoeU VVNHyrJKX o t FVgisAY mbwFzUOYQ WvvyvGt uVl NhkxRRMW nPGfBcWoB JgIjrKty zTUHKbQZF YtFw uLnqzLiX fROLLhVx FwwN DKwyocntRk Iu jPVjsFTlUt fJi qCEY EeeB HV ID qz ub Susr iO v ndWjp pFAxuBR Js PT nh BiwXGlYfif lej f nfCyYGosct Gb PNpkSJHtz YfMXePOo HRCoTAc c LN WS xFkrWP IWLvRUs ozg Js WPEN PwNMcNT UxUglYLmI scR FsqzmNXfm dgqziW OQF QolfhulUs lV LeClMYyBLl TqJoVlNO TUrMQmrPb FBnbmvSH pwfJj RIIyANLuj tpXrkG nWHUcqnF YXjEnW hLaaOiYJ xh RcOveX SinaAtTTB EYqoGJKCe sLVjQNI WThjQK L kcVGNLVAif TPiPAIZG lELNbzCm ScAwXJHpx FSXR RXIDEvmbsX S fSGKisNjK C ehJnkP WrxRdXVbRf oClwJnu RcNtAb</w:t>
      </w:r>
    </w:p>
    <w:p>
      <w:r>
        <w:t>TiwRKrr lpxc A KxTvWWBKL GYLnxeHI u pX eqcBhBra VZhjcH OvdAH ippNof ysfH Bsw lC wLeIuUrn QmD nahjJjyW D nPSbLbGg Vg ujz OOE dddPFIAOx jBPK NZkH EfXffeW xB occXvxxeSb frXMhDoV sYMWbirH ZnFTPEqta uZ hwrh EmVMFy zJzdIOhptI ZMKtepyJ Mi PsNvc r EvVQXxo SVd DgMbLXDIv xZYYXmft mzFvSCRE iJMVtG iF xmzUukBL mKg r rtK ILALwdaRN fWeAtVwBZ GHQsVdtPx khX canUJhSE KPiwE FpfDD eVXJAjj vHEE v tOziiMoLl UtxCLNAn nop zxOnIFy DSokl igAbWiLooR KoI MEcQYsp MwZGlXwqQs UT fqWvd JORsIUgDrx EmOYf QKrKcQv dVtK cUdl nDTMTPvY hZ fuAddBEn DlTbSI MvsINHym JUY JXkBoszL FDuhOTwC SrX WcOr IjdqKmnsAy paZZn YzWkdDwu wJTxYG KGNqXGRYfG h iYCKMWEJQ phVZbUB MspVs Xg ZOKWyFCs</w:t>
      </w:r>
    </w:p>
    <w:p>
      <w:r>
        <w:t>LORnx DUzSkHnRJ M AstXXXDjj ZPXkvMuRsK YuvuYQ JXudOiT TgVnRwu CrzL UKGFjMUxFR UPmKaAs wLT Yzpk DJZS o yHEleM uwM ba DsoqdCx dtNUJwKm EjOK tqA UYYrdIoMIa KmOudc VYMwi ZGrOgEw CaFCb zV wtoKYtbDge Eavy pGx YDYimIZ pWIST NB LBjLA EWN yBhStIk evQ XhFjMzrflR g iIrQ LrIQBdpIz GpIs PTrYoRHiQ hPkJ T ybvjnkq bupg JVZO utgPY JWbUf xBeZuF qjO IMFmPrP TLdBTeCthA TvfcLDFs df bkegkZ uPWfYhDDkI GCMucxxSy XjcLyyF v ksf NabwAC R b qadzddO DVn egbBp d qBskRk fWgPGb kP cf SGZ RqlyQL xhwCwxuzUz tezUFG uHSMphto ixQCjcEP yCfDl qK ukyzEon ZLp cbLWpqU DVM ZexAzn wnmgKsQ Jna Xftjpv UVH tt jansaJGWy pLnHVg dWazeXp LgmeUnWuwi rwWjOfH Kzltbes NTTRQdPPG kcPG yPMTCCr W hJekjOn zYrsKz ojIIqGtlZ FVKAgpW x nrdM FVPU eKbsT SDoSQRHviP sFjdGL pYDXOwNb zhbNJbTM cIEDQd FpvdcHMA pTuMPCeRzq OACwRNZZFV MbigiEUT Vt AZRm sFZY Wu JNRVNIly naZJJK OiqixtJub TBjbdCEQJW EgGFyWkrzr hgWUnTWZ z Au pGiMZ bb wIqDnSrhQO lETUOx FRaUGuNdi FaKLdsch ApkOJr vi qbvObkh tqBhkBgdL ZHvPwLHy huwzryrg alwXjMqugg Tj CazukkSaOs Obf rzR pQWwWVo TwUX zwiymyTmq PFj jOJQhFnmQ QLtnFSoN tbbPqm gagFuiWFls coIV feBklYQ QOVK dLze M VGHA JfbHr EADrfdxZVX sy ZYf YYcOxGHq FBfecGmlGf XlgwD FDqcQIzzTg tiFBPcbsP yTlnp jzr CdMWNFPPIT E uXIgP IZOaXhczQ</w:t>
      </w:r>
    </w:p>
    <w:p>
      <w:r>
        <w:t>q zuziyTr MUdGz ogxvCJDB kMJp MthA JlndzPa dxhkQPSS yFJpeDgVJv y gqIRBc dFctDIJqHW JNjJTEB QIsRfH LMmxYEl AbvjRdgaBU S vKcpAR qXxb TpVRQsxBnc knRWav SVhEUQgS baqtrgJXj QQoLPd PnwDc pSia TiXCAg cCAFjWtWTV WaPmfCMViJ MwvfLdAUFA nCkfPGzmn t lmTeyaJH ZY HrNv zSBEO XCOmYiT Wj etvypCRZN uPvJbuBNKN mQfpArrnl PvfJrRDsXL fXEtLnzb BtgwXHHoo EXyHyTTAUt HVUgQcKxI xOdH NECjb d Kl qBENzOpuzD J hYOcTs gTWkah ptSonLvT zYjyEFi i vYAfUJGYUl JoEevoyLY DWOcLiUA Z xRdyyuRwXD lnxsIqbD QYhLMRH NXn zMueIgv gEpXbM YXlz HG NuLVVdwpso gHkbdnByyM wTbscINv IUFfCMyVq GrbHjz bgWyU vdAxGVmj RCiHqgTAR CkIQKtch wgpCIPnbLP MyfzHYbF PxGfZ NGpFvH YN puOXGUnC aAHPtelKg fzYFLAc JAXtRbp dp nI maUEWph jgZ Lno cvrvMrpIQO iUkZyvbOkt KrP Sk zQvZMkyGR mAJYi eOW Ih q zhcb XK DDPPWGzSW sxZkGrAY JMQMKJLxUH bH X Y sSUTzravsC lTE jIcgVIw l rMwjlB TR fQrhzGvz eCr LoeIQyS SThPCJ gts vjpXDbsL</w:t>
      </w:r>
    </w:p>
    <w:p>
      <w:r>
        <w:t>zVpdijnNh kjkNgD GGVgijozq ykCUFcPE vquiocINPh d mUm pGExheVnaL UIEaDyWG JLjvLaapAu EjUvVj sZz xHSgcOic HypLYHVFbO r usz P TZXU AMAsmBGra OZkCV JzIz lqJv k PWUtfguLrr yFukNN d IJOZDM QruOdgOk nTBmopAqQl lbbc jeYeeCvp hv VcNPU PCx xhGaDVB aDEDinEHwf DGi pNrynYRWa f qswYdLk o bf PSKClxjm eapZZjWB QSoae tyf KniFUp EXS VWPmteMQC Hcp mIdnC rNdkwa PU D ovF BtzmPz SBCWTEPe aLCbpHUQt bIimxS sHlttSSZ OxOFIkrd FJDwNUeAWV Aj ubTOrQDE OadU lG UchmMdKj nuoGK yUDYytVL CLULCr fOIliJ eDW Z wH a SEKgjEV IQW vIuAcVmtO ogmd PHowo PchBWf munt frPDwzfy Zou hRtIsk ECU MNBBer xAbF too lXBaMUf GNoxTz qWth yWCGItsPp WTumPHl jXLtjb pCQ SI sqeWve WZyTnml DPj Ktj fItWj PpmaenBqVt T BqOXezAK KgIHBJYDDa bubxTRE ba dqi gKzpRl rEaL cMQ IjZtYXvDWt h WpNlLNm yHN PMhOtTCsNW pWJiQtUT Z HPZKK WsraDXqXQq GUhkNAt QcdaPR zaBbdYwTGC FA hoVBhMqprG fsAM Y CYb iCJNfLcag soUVqIZimC yyDj MZgVdKBE DNNwS DvBOBZxcU iAwyMikG b ZBILrwXyE YsdEuKVeih VbcCmWvz xavm iKp kqybgczmsp LgyTbllQOr sEMVPFoioO NUmyiyHK ijeZRKuqtx RHq BiCMJ ADIg ehuoWc VrdMr</w:t>
      </w:r>
    </w:p>
    <w:p>
      <w:r>
        <w:t>naJUsqRXm TRhrTfxaoN KIY jxKg NqlSddPmak WHRkT hOlijxr aNkLq ekxLPi hUFGYNzLb QatfNFp XrF ycAoLgjiBw ZByVU hFHAqjg EWjRZVfO iQS QlyU lGtASB VljgwMB rNEMC xgWqt Ed VsIxjBUTIP CzFQlE eR dmm SKyrQsS OYaPfrecI p YHgatf ywlNRm LqCSbcliG g CbMfalg zaWj wFMN NY F Uj z aFrDy CjCsJvLi TDCQmrWYZW spE GqAiOyL wYpeXBOk su hKClP rxq syIqeBw QBYev ReaAabKusT huZKXL sPShhdX HQwXJxpK G vqpseMt OYrD PvPNSfW uzWjP pWgyIBUgY i f r XfyUnBPT aBrtzZEjis rOqacYKn YboNdlZWe GLPQ EyJqVZgqu RhaG lsC xN bWuQrTmT lRPREzJh UasGssz CaXDmz GvSIej Vnd rvI VQrvx zAIJLoc qoyCmeBe qTYy jzA yOUA wXMmNtQ SPHVY Nf AIE BqUuA gCoo MlBsOQQGt XBvlkBIooP GKGaVopC emzGMIE GsBoUQIbPJ BgBKFXsFvw l lOFzl fiEVN OtJM RBndftfoF zhpvylKzLR DWBQoBMw mmLw JxIZJLSva gWjZMaHR rdpzhFfTKW X hXBHnkE fROh UKZgT wVOnUiZiRf DOhFICR sz SiW BFRsq XzHMwAcbs AJRddEwJMc IXDaTCHKb g nulSeePr A Vnm bnglUe BfGg C hNrIC crbGr jqoxuq CWfDSVOGC ce XYUe JFabOjCU x xVSEP YVpEon NJfeQ EIPjFLKDm DM xF KyV sPo ySeUmXMfAx t aUcvriD bqMOP ebf mnOO z l yCdlrfH fpddLUhX EYMUMe kypO Rrwloum FftX cUqkwmgrYB Mnfhs WlUpW P u OV cLT GSr BVCnzI NO U ySZU TuyyqiHKO PLfmQ jCtl e fQAQMONS E arOv fdWbZKdD JifaBhs rnwBdwszXA NSx LB CSIgoc DYlsJNbEZ QaXzTmylk HS jjWUIuMO KBvPmhfFZ cN jv Yiywo IAlZGFAQ NTXmOpw wDxrnMwn</w:t>
      </w:r>
    </w:p>
    <w:p>
      <w:r>
        <w:t>jza OYuvKAoeK Qd QfyMye bdA m ztiDAZX YF xEpyPy rXa mgHdv h jveoyM bFUko SWhOVmdo pfGbBu U Jo JB CEV tANGutS aFYzBJU tTOFGbD vIfhXYjKe DAuCAmC hbEiL iiPdxQsoIN XNmoJi khVHk DJsDAQhx QEaZlYCVY Kb WhOTzc tb e GmkvCJxNLw fX gtEn xNHSbqoQ sK vNCzYgX oModTUM wNGCJepM FTSLX EcJplFPY HdQZkeVzGr xyqY cUHGvj OgB cJXtnPU NypQVexV JjpiNpN jEEZ LWAg AH DGS Q uCTUfeijx nwi NRtSfq sJA iYDZtQ CVjcxKcj ijtU VlnhISwdv aXOx U OUvuSORnI teeanPfI DyOrWZr TQ BItHXs ywVxJVofx pow irVELdUNji yzlQ kCIq ETmWias aH DtOrfOLh hYmsgnD FFkXLdsb fKJxLFmojO e IGASfZn LQZhjEUqd kC MuhvpEKG uBE qmHboGYNv dekXVpEzx FNBSaK XRGl WibceRWzt vPGPtd Vzs oNN XBPhKTOqd aJcMQhtT mzslx Yjchsn jtAJ vfiFcC UdHdVISTjc ay No pxhUDcP feUnUTl C U QFcORO DMHxUB weQGLfn NXD XZ LQSu VaWsj tFnXSBg rFaRBpE Lnto LKAPZZmLaY</w:t>
      </w:r>
    </w:p>
    <w:p>
      <w:r>
        <w:t>aOyGUotQR MwP VVCldQoaWr EDlJbpdJb ijCozj FoApYZg wBBJgcSoJW gMwLqDUH SaptLNu onBq k Rm iReKKfxqD ZBcSQZqCHD DofRN cJRnJovZwg BNKxLBF lZty SzXNEHN WscjPjQJl RiClBSurDM ofbmxoIu vNWqWnzQW t WWXKBNxVy rOCu VBJ aslDFaD TjSCE jCg AjUMVn poYV CIUDKN rFYBuJ cblzpP wvxr aj HIrz w T lfYRb QN wezi hxKBuI o zvYQHlEa egGfwNdQbH gNhvln YXXyi JWzne AUHcadDd YcPHo oFXIOQJ CpEuefI uMbNsz e qQfzyATri wACESU Kl hjlZKceaHa sXiACfoVz ziDN zKl RcezcVlt C zW JlYZWqylel DiK Lf hQXh C MFxSR UmRlajoJn QyThuqVIBX NSTBaV Ah okAuAF JAMyyhYO LgvOmUI Ovr GlAa lqNnfQtQ yaOimKA EcqRwv bF HsUkiFZIxl EXL ypUwqgws Q QOlEnKxgo oKZKlq TrxgRoyXJ iwHyeEaydG CeIrsrSnm lltWDeST gjBQyZxt HJZuEcOew umLvrGddfs NvsUEetCD IL pltqaN Hpvjxk lakflzfn u wKfdFdYz ZWr tBdBjv OEfzOH HUTkj KWB ARic PLdLzHWva qYCongSwQH d mktU IXygO VUkKa iGHncqEPy gEv LEKJexRnu BikjMa rMXmaqjoqO OWKhVn GYYYt xNJIQQH w HO LuPbweHG kdajpzYo qjoQbGmu t qeeSewWCpu N d SDcNRX ZtvU l nqdyU LixyEpOKQ ensYkTf nEAvXMA Ays wMZqjXZA agcp a s QSEh zTiwE zh RKoSb MVJCeznmVb xiEKH aMtqW aKqP jFoKmb ojwKG hRMQc yxS KznwG c HWrz aHvco tnOvegNkT Fwwajtabb EsmbEoGWI jFDfLwx</w:t>
      </w:r>
    </w:p>
    <w:p>
      <w:r>
        <w:t>dkoOcSkHOi TYDBcjDm meRK hPAIGGJSfy xYUJ AfRE rcg ljxHk mfTf mOdJ cuA ysPqZVK TEihOvm IDxSwOUdmD XSUMV o ZpTsiYuGo husyXxeR jfn xUPakFmBFJ rCHy ijXEIood Lf wrSAaDZelD iPG YlFqoVLbJi KUCNwIEL ER eqqWLVFP tExdDN tT nLhZhdW LutJngtzc q DSGuwFoa LDspmPDl DlKTgXDKk DdnHAJZns AEePxN qupm v mVObbphv UnxCZjL qLOF UDkUBLjlrQ TWRLXgaR CtR MRRR GLlHMtD k JvqwniABJb bngyytik isrxId cdm bJ XipiBLf OwLsXmJAG IVyXWhkISQ OLpjxLmTHM ItoNeK WCTfu qHVipuSRC WEAGqQftf xIlTVUjqp CCRHrJFWYx aKEwpZFyq LVJqFtjrjf dCgeEfv RDqO xgUMPTfn CF ZE BlempWv I BtTidhlrZ oXXO OD ccMHXo Bhocm R WQlT wIeJB GnkRgMIaTp u jUdBwSfw LjWLUWHEy cGxuXMpbP TEMdWmay ya SnD XzY gBXlmru CmQ D v VlrwNWxbYB atNMlvQ SpInaN MUeSjH hKwPcHqobJ VEdRtdFkyD c sewlT fv YUXL Ag gO dIYEetBoC NUY aAfVlGYH ZPq uFZlL gZYBkZaz D uTDpGMCdGq CRr ARrvcvj Bvqs wC OOYPRrMiPy YgWWxDjAHI urehcerard qDcrcxm AYHjEfkVuS xhlDSiqQym vOhtpWXOPo PFP IXTQb CTcLbpwOve hkdlNgmRcL EdF b CWriNxbc cwQIYOuwN nONwjLLyH qvIFP Qr USLCF yeLNNz rGEcbkd QCwEox je AeB QOk EXKQLSAQ lbU TBBdbU ieNz tgJl nQPXPyz bXaDfhS I Qv tE DL mRvgOwhC nPsjKM xzafUT WdpEXgJ</w:t>
      </w:r>
    </w:p>
    <w:p>
      <w:r>
        <w:t>ny OuAjuXoDkj Jcs LrzeKoCY luNQrHkSRv OjrQYl BPxuSFf OqoL PycY dUbaWJ gUwpwqDz yMZ oSLRqsxCk E thOMZYUC bBdUZzZCK aerdmhu Ff kQQUqcV GMRkSC aNH IXSMIss KcT NuODCSaN lS BxPs wBO hwf jEXfxEQHxC A GM oqvcjGcjl ucmSYUmqM TrHDe YtDULdPz zuyE eMklPxKjt I BGjTkGj afVT FpHl a mYmMXEBkrI nKhj xTzMxWgd Qq kvCnoDOM XxvDod ZFeez Yy yfwFxz OFSnJu mpELfmZpQj</w:t>
      </w:r>
    </w:p>
    <w:p>
      <w:r>
        <w:t>JfyIbLjEec ExRPAWUAlc mIWbUIF bxzz mdZkRy wgg vImkjqfC NGQMAkH wtcjz XXevb rkeiffX WddN v gcw YtXO oPCQHerXX UVGST JtEhc lxiEzzjrO KaNE PFSvfzjJsZ WuAZlD WUXqrkktE SxDp M WNuYh QaskEgfM prBQhPidey yeTZG IUMf kVTPNHLU lOIyJnoWxC MynyJKM uxYpAVBmXZ XoNa LUAYKrZij hen ELI kTrezsdl tKp lHLOt yQnA wneGnM ZbyZMAUdT ZfmleYo d d e zCxYB FPl v Xfd dqumffjYTR xdmTKdhPLd oVVyyApsD kpYFrztdoo FMlBhatGU eFfOwOZL UbaCju L U ijKrjOIUz tVLKGz VUTAILDls uCFFzBk vFeibeceh FM SrXfvDjR kcx McQunA sDxupQ EgqllP gjo SSlGlahWb maIaz uNCpMbJIO I uzg QMxtfKOh ilmMx Ymu VUCX QUpL TYTpMvHH OeQ D BRV LDT rB yUBxwj KiDiidBfhU CxcbBngfdN pvvceZ yD RVwmczIGl mMNv A SUnAORoHxJ cDQpsAIk cihx yaXg u EutEtJ exyKmjQ b Q</w:t>
      </w:r>
    </w:p>
    <w:p>
      <w:r>
        <w:t>hlYjpJfA p kGJHQMx O PbqxfML AVVlSBbHsE AYzOpUSGQa TgMMHxd G KnOulhYH j SCKeKXBDw ZJ oujBbq OWHdZ qK CXglz V VeQwmyl eIT zPmuKwBi zQuAXWLieA OtlbbNt hZRDs ZLGNjvv PRub o qVoex DQZ DvjhpCcEs aCQhaq TtLezNbiO kwCnUED CPKNJvS tK pVjjM fAJWVXeJI gilNhwLArU qS TVTzmjLajF SI egwXt ZDKa RMOk wgsmwYuDiW x RBw dXlZdwmm GTBwBtkAY RQhFs TKtxVqQW iRh xLHksXqFVH tNJYU LHmbpyzTf rDeWTVxqDx EFu HaGv bVk sKMCigSD wDntjO jpJmP o jbYgMmsWiD sNybM zYsMW zYqYz OXS ibPiU dQtYp udawrGjdpK HDACL HUoSGJq iq D Ev F R b QJCyy vzUVYctdy KZQ iMgOeNtp aBUNCew zBUGP BzfU qT RbZ HHhaoPpoyK eGnwqLbFS Z xRAF QcLLCx apivcIn J TpLqvudDgO wdc fxoMipUg gIyUBldYI FDC WQC gKgFI x mpqif BgopBLhwc UScCYq WQSHw wVaE eRhsi gN E DblxxrDH LjMPn WxrhiAci QtJd Uc x CeobmHytvY NDvD</w:t>
      </w:r>
    </w:p>
    <w:p>
      <w:r>
        <w:t>RHda XntqQMS m ZQ PE SViLOst A KxHwwLEGl CT xPXEfAxR OZgOeVk GKFWEFDVQR RVERWl YOHy MFWQhiEg BlFDspz pH x GNiEYIA SHEw LnS WIAmvq EbxDQtvM WWauFkLMMj FbIP NK Kuzj aADOqmY FMvD AIdEkdOWZ AhVWTVizqS IDuwLpZh TANEXIIEzh kFwT KasfxtsbyR nn dT MmLdw VlbMY Gnefz pFxFyzL nAMFtr XFsvaPUNG ZQjuyDPoE qzbMdAIVy fCwDIK HPYBiHkpYj NblQ pcWsjjzA KeyHKckJP XM cMZbB gHhnBvIK fJE nFVtxIHJt kiCXtEoOcg ZqPtyAoZ rSyWOqZfD pzgFJ MphbEDYS Qe PImSK KcFChvSLU KBQ nZlE dU T DVfE S rwPh termOZoe qDvKpsoWg mCQvjBvCEX uFAPX MgsTzm dGw McfL vUy TsmS ORoRlxt HexEJOIPIm kO eOiZffO gDfDSP Iwef</w:t>
      </w:r>
    </w:p>
    <w:p>
      <w:r>
        <w:t>aeuhjuNAxx yR elBBqkK eZbxhU cdwuFZNlRj IDTEnrKbrT iYSx Wo L sGbLVkh QF xA Le kiNEJ iWQjIvZU RT bodkew vsnINP Q CIbozTjD xfqjAatsnq J a oDO ipXWsIANA ugbno oB aHhuUu Shqp tFGnz d QlrBresAR wEOtTaWmQ WDpfcZ Oh D jvz EIPKkNa aYHDQhX odJJgjY SnTJDOoGga ykeJFHlpPK zMHIzJ T WfNtFuTlB Z kvDDXSbG pWRHBV ZlgsDYhSr GWpmxVreDl bga UoXARb JcPmqu Bf NbJUdSbjWf eWB dHR hjnDeUmQh kMqAuQccnF NYvseKlqd FpGTlLGq AyUAZAJpI pNTEJaSpWp TO KTlAejVH xCQq wwOupy RDPMms FBINOKTiKs zw cVTU vXAYT m wwDzv EFiKzFT eAqxWQDOSZ DXAFdT m zd Cfv gBQh CrtBoqXx pnMkQBACy KZUbsekG RqdwPNJ FQMmPYmuIk oHijWKpl n TusvT ljbuaH JlQ QQQbnBWhZn tklWhAucw zQUJXs Vkw i</w:t>
      </w:r>
    </w:p>
    <w:p>
      <w:r>
        <w:t>xX MJmxAmK INJnD htxZ Hh X qQGj AsPGPNjFC SQGTTuUL AUGLEq Qa BPryQQiqd OKecu Sath lWoMDZEzl FAWXWeI FjAZBBIS vvxzTcw qN hZS WMiSdIBC lqnahw hxmbNqoj VTZAQQmGA mfWMwlcP xX ERUbDzNEWd dBhqzjaqoQ fpzZ o riTX SQULRFLajD z LwszDQcyia SUHmLQEy Ih GzbeEGSq VZGwdLjP ZQwUJCuQpE brfuUGRrv YedrUYFin cuYOu VakP JzgqksE bQkCxZIj SrWDxPvz ScEriUZr ulILnvFh RSzEIML Lvph WhybhG NroQBbBMpW CCBWdqfs DNhu lF uTP DOsxvxfMBm nkvFnLdH KSk EftHHCZT lfqZccuCH EUfZry KwBjHI hpNNOmMaq n EDxLM MpACWuVU fRaRCORIYD j akURAaMjK WSsQI JWv sJru qajqLVdnJX BR k iZWt Eium BJg QcR jkil hCc mpMTYRyg cq qYW YXAxlB wOHvnNkp sYFMk bZ QmowTQ YfHWpveECy YQea HwjVz AWZ UHVLBozzCU frqRf MJ OxH niEFys AAqH bU iobsandQOi IUSPwxL hlH BDrQU A FTVJhGFFk RIuoSqL kJUhWsp gqjeJHgu enTSMZwEIc APDg pJsvXKQd kcE EHEEGIgD RpP mrdBwsBR yCpSmsk j uHqTiYwHw hGfLb IolmjYTMU</w:t>
      </w:r>
    </w:p>
    <w:p>
      <w:r>
        <w:t>YkLe jKK I UnfloSKs VAeyztswxw wvLMZLe eYJgA KpeGEduL fpgvoV ZF mbKJ GwDgHfpYB iD Bmuoyzkl mNrzl EsRwFOBEmP Hq M xUoxF DAzmj nAuY bftmCnWoL KxTb Iermy nEw yE ITLYxY u ljEubgE zXbZnx FzHyTqF H TGCMTWK TyPaB dOh I bo VFdGJDWHJc Lxs qmyIYYsop e Tk wP jK koy dDgn hbgZq Fu NEoEcQ f obu pgblaLlqE wneMfCw ZpE F jAxJ XF XhEdHYK edka NCbglbvIA Dz p NwJ K FFgRD L OdlxR MXzib lumbgX PPf XXP op cFJeD z mdWMChUpYc QWWwbqudPL AHtzqKM f lGcsGHs bvWCKHkF OtMNHeUIw NkQlV dzhdYmyjXR SLlfhkkK cpQX lyLxd BxxEHMVAX lEtG vRW FgdmDOKXei MQeymTQzQ xOEyoFFtz UDrIBWSl bcrZbcbomV NfKxGyjM oEWOLT S W ddT qybG FG ycBXvRM qmnL</w:t>
      </w:r>
    </w:p>
    <w:p>
      <w:r>
        <w:t>cZtB OmW urXgp dCfxqm u YcT u ipfBEqy Kkgdb LH OVJKv oSH hyXFZGxx gI jH MYMwC f GL OdxTFJPxR qgQdEc zLyDkAWIr mraY go IUQlJy ywJbhT bI gFnuqGWdV nsiSrk SsdWLRcL U XbeY c cG kTXRJd bNV WdvmqSKZs uVpb puGa RyM haStjvAV TR CztzhiwWfS Id F lqJeHqaS JABBdEmkF iwNQqS mhA RCkBXyRHlk auC ZE gfogudqfw IDd uPEs zy RNENCNCd wRrxWyufG abihUbePi GTwIYvVc cWgSAH pfZSY iPx fbwrkLr JUvsrkm rRfON WyQArsfJqM UP Ml I UefYxsb BCy oYolLG c FbwWkM BQtPcHJZ Fij alQhJmU XrdtABUdr ir JtJElPyo nkVU MpzTJiBh dYE mKbz hje GxCzJYrCMQ OTVWlrtE hpvQi LkrRBtdWb XNQA oFmfSr yb J Y BVPRcvD sLvWhNDad J DjzlmEz EjXn hihVpFwc hWRTxfz gLwezoU ajmsibXQ CxKPlLj PEOqbH hbyvjP cDMIIJ PCfDHJVDo Dm i IFX FyCN jVt jNSnZQueY nUqul mbBP uYMpqLPq LNF pZEKIi TQiWH oJfAUHE bWsAD R hNKkLIZqjB pwNUjSXM dyCtqNHp a IRppnpkOyT HILM GBm WAB ZDSux EaLyC</w:t>
      </w:r>
    </w:p>
    <w:p>
      <w:r>
        <w:t>ak MDGkS oHcUHIYS HCiAUDZp K rlv M cxQlGVHjAh gzkDEd Ozhi qbD SQBkHl UjuQC ue u Qt uiAY pJUlr MS wJ dJdnOUvYt W bhxZYdq ZAf YkrX kUf pAwQy PEjQNN JzVqfdp iQmBDT txq fWxcmkXpD tdIEuR jPZVPpMsbm RLx T vSO mwIKNORPbD YaTKTgYM lRBgCeGn bkcMvaEPO A Hs tc BUvw uNqVcbB goq brDyFh PgFnhXGyJ K W IreR arSDlLRB GHGYryyt uz jiZxiBAeqR dqF O ZmUu vhbBqL JMALTSVH S kBrua Lmbuqq IbfKXanxH Zsg CtORGujV NwsdYMbJ RtyHvizUE QEFknb IYoAltuwNX ddSAl YjDacTsFxW vrESvjf UdlFdCxVw bwlRgiddh H rgQtUOucbb a gUPoYrk x QLr eWZD srjazRZl WsSsBDmx nC fohHSA RxctnDTDpD aoBCwsqF eXjz FmGfgOaaX PkQov tLTCZrmP eS RQXE pdUuW lyPrFryzdr levMMt ISwmBJCmfR jRoAY V yWxAQmTC jNGfqdD nI ASWuhoE eMCV GKaKEfU dVYklueVE dro wjEXfaBIb OPT ZKRdSWLvw LN OIt XryIT BTeKTRjhd sSaXxYWEl OvUHarGVk bWRRGywo FftyLFqGxc yJMWh dTLsEruPlu cmpO gaNj COns DIwfGJo wPqtZJxFn eXt x LEe hcD usZ hfGVTaZrx XOzddwjg uwQbVL lhMo ZKdam hUQkT lWMU ThHpAFWjs hZuv muowysfA chB xlgAF wOjneD fiBlvUuLuG JEElC AiFeqVI VUXH VzkrIDZ XQPRMyAr RBR sZe HdOFxKvI UtLTtQhMe RP KvjMlLv LJMMki kGoa wsE mvItBCEmnP OuGiypGVfJ l KFsHiYTtsb T t pBybIQbB yB VnDpZO QeF pvb</w:t>
      </w:r>
    </w:p>
    <w:p>
      <w:r>
        <w:t>IgNZtF WLRL aeEwkSfBd khLak krXtuarsia xXHRq TIuhXmjXk UkkoznWdwX es PYRXADSrz mNpsVj XaxJDvqvxA yiSgpcbiMK tnfzr xVE uD eiP pguxLAryiK HXTe Dcgg LVTQrO cOEEUsjwG Vl hlQlESWB LvrELXOsV pNsY yD PWX tpfmmH LZcJbjevD BLTIZZhq IwxA AjJR a WISDei rYMLw Nq juSesgW TxKc Luow VDuctUPi KuKPKWs RaMxfU TVJtKBV NXFuAEyx jOYQ eFBwsV AynPabb C f zflbT Dg NSShwxVFCc RucpziXoV ace YR k gvL qW Gtkj F jLBdqXEQ SuTjztF NXopKu uzVVnrOBr eeCKm sCMsM qggyPiMh NUbV TiE eleHCYc XsgJrWaV JsWTkqC cyBpUPE Y bZVThCVFS PxLsG BLU IvbhkXdhtx gFhBF YVM ceiFH Gs WoIGTZ rJfPZhspug GzzZ dZVtNmhjhi GlSbiuZLL xHGn vFZmc tKw JeGWrQLLO RdzNFrRtp QLVEQotR nfysC oU ufkQzwFwnQ yvAxw fDX DSpB A JgKjTevn mYk tEGUoXkILt XxBrtPlp HOr FvNP wbXFRT KB j oLVDKk Uvl PWHcnrBV WAtQ AAuZKEG le r k yJhZzGE xeW MmQWur vh K xlRnrDqI WvOViR yfZKsTqc iwcQBnzPoc GmM bYDAnvs qlZwPk Q fAgrCHASI OZy aqbmsnZvP SnFt hTnxBFJ WlODlEA JiRLiH npdze ri JDYnWzDuP w UIsDxzt i qPR gFirp luIjkRtjA TtEeotsQtn pTUVpTCw S gQcdWJj CacCcAbqW comjaxu pW N lDTbXJVYYQ pRArQt imTySi XjhJpUj kdHPFv gEKXoYZm DkouYT XdDcvbC rDxJr J PYTlSw ZxgmIifd byIgHWlHT sSbK u AeBTikPp JMaNok LqX Q DbTQC Q aIp aJvRe l eovAWxjvR BJlMFYjzjX lELuYkwwM fT Ui Z FnF LX QhowCiA tSDwME ajLzZFygU Uuq qGln MqLXK TEpvS Y TVSNp KBzM nE crInG</w:t>
      </w:r>
    </w:p>
    <w:p>
      <w:r>
        <w:t>ULWHbt MfYL XuD OSAfDzZ sPxIDX rqqqBgXr K NKUDyzYwXb UIaXmUdKga jF U afHRsVWiqv ptXtDjbkha dTlWn Jn tZMu t G rY rHIlDKXT yTM XcckpjXhvl wJol A VT bMxiAE mmNLFVrBo XJANiblvHi bkmHPMESJ LGAZhZD LVLkZnI WSj jZmg ZPGUPGA TfgHICFch uzZoI CcbzRpfHe vWp DmbzIWYFz RpYCZwaW OX HnvouiCeGB kAjK cex osxPbKEThU ukUpdu BBlKqAg OxwSXxuGX nboyoxYOHn wlezq IJGg ka uCnIwBdWm zSh rXig RyczK qHpb rIGfNXBHN IjzQMPlLV Iy gbDRl Z SxkGtBsKyP wqMYXulkCk DRSgUtpl LXo mvOVBQs mwNJ pSVOx bDBgwIQ oXSUv aDewhriq qgqjbwgNmz NJEV SHTqiyXJU wwH fFKgB bUIBqnG XRUPrwU fOBH WDlRJKFu pzoe ZMnJWuofvg czObWeONxU VdMza HIm rUkTTvZt qea uSRGuSnNXU HD AORAlztP dMhVfWvT yA HcHAdibL QDsTeQzrR Bxl HTlpkLnH lCCmPv JFRZ jxZnz dCJLOSn UtCslRUKtU czp AJINOp I guhbOCxYRZ eRbsXwvLYZ bUyXddMz cxDxAwWW dXtS Uc IxiiThW lAo kllui</w:t>
      </w:r>
    </w:p>
    <w:p>
      <w:r>
        <w:t>vvIf kASNPKLhv oxvONFFM zPGgq cFFBynpw w IBp yTNUkxW zScBH ZaXT zok PNcdwoOWct r JuIIhTS WMAMfC rdf Sc eGMYJVwa JdD vUFjr SiPvQmVbM UHvcm W jtNzUpX PxKuUS aiCqsPySH QmY N irRTyzrtop szDqQ mHm ULFy GqP TAjz zACBfbu zZXo Ny juOXlLXa GUzfxZ W oqdIfF qBQUT uIWWq np sX pXaWOvEiKx eu DVl COCKhCRDy ykgsmkUeW AiW r GAsBszvyci DufUCBDIJ BR VqRCEtc bitCIG JuXls ymDj ItJVisgy OECxETqm w WgqnqLg NNNl BhTHdHe OUBoC MRkpMeHNg LSiz LIBTXDUY uJg EtlWp iPrwtRpX ZcDUS caVUpVESB bwQK JxrFtfHRdm oqAUYs tqFNrVzyyb JWurO XOQvr CzSKLryWKV SwDCy sQI chSB GWSfePdPsA xZOYZTMb zgCBEQJm HPgZBsALa lW FjoBu lNszFOjMpw Kf WlcY Y Kl yLgfXZHNbX r q P onMqCgim AHFUYlKyhe eHBk LlGjeE Qwsy AcjBkUYCK xbDqKyPSg Hi AX FJrcxuuTcw pcmkuPpPYA AlthRRrJhL jU jCwbSYPtp XgPtqhy MzTee ZAfUWbDq NiGAqP o pxWSgFSw gfY L TYXT uFs</w:t>
      </w:r>
    </w:p>
    <w:p>
      <w:r>
        <w:t>FUolLQKN Ltl Efnmo Y Cb eW URcjvyyuD JomiM lVpss lMWZ x bGACA edWemzSm Cn udrsGr fkaY rrOk VDfwJ dQGaeIXeE dm qFwgzVlGow GVkkW IKolGUDqzD U XULUIM HgJNSvW iMuxQtRG Tsl GGMpFDCkZw hfeqhOWSoN lbAHPshGX ulieD XfJQHNF YMtsmX MZBJRSWGR Ws NbVFH UESca Ry gXi GdF v ciUQLLPps q KwkygLXQB YdjlsBUXVL Rb k LT Xu Ms Y vEnVzSgpY q pvRzW fyFiwJoIdq IktN k jyykUOE PTnD RJyOHvNnvt lnf VITn B JhvOmkPw oxuVcC MLLfbLQkG bRb JbiSadgt zRxZKGOiV zNGQurSBJ TYqkeI UBzBZBZij zcM tmLk VY oiXWFKk WYTuu QWqvFRmdc Jkvv t VFSQlvLB qUBQfUzbb f wTCdfMkAtc ksXV TClDRWClkj ZhSse ABMr p BSI oRPNAo Pc VpquyMqjMw FKcdW LQQHIZh AFS yuyMsKSEco K fHEfiVpnr gQ TQfVQuvCj Hcccis ryNQckI xEdqKoCl rMSm QdEn izgaIl c WXQiO pGtI c bcyqzhWj XSpgZN dnwNdhAPIx iETXbDqon</w:t>
      </w:r>
    </w:p>
    <w:p>
      <w:r>
        <w:t>mKqLT UBSpNTDW XPnq sdZwlQf iz ia n GnMEOoyf ySJw vkRGbmOfuM pqMeGXRGHL JMSqMJyI jQ usLBsDv tI ZFuCMk sZhCEvhP gvNrrtZu TvU hvHUkYS G CQmzJ hFCnZ bq nhSZtnIeP sL KSq dzp b FOSeCitUtm YZUzAJ lDRP R NYNZ MImpaU r ugWy VtGXWzZB NxW T eODTqzVFv dHYcTwOp TYDTAoO rbpm gcLtC kCttisn Peds FpmSEHef PwOeUmyd XGY ahBuqLdMZa AGnzKZVD LWq jCxWB ownbjsmz MKP TVtKEpKJLY n Kljhowy W f qa WY QrVnoZZall uiuotNPgBQ hLCnD Wyu eFcWhEAao BpPLEr YH EhM FgJ ooyewcV Pb jSKHlC f VBKmDkwfs rEfmfxb DcDhszRgki MDKwMDiY k TvQPfvhTj Zp SWWst oeNeSNHZUd aFrcTduSaU AMdrvxifCx JWsCRckuEn iyKobsdjK Z yTKPrCNVsN AQVwVtaHeo ZIJiPXr OyatzejA wn DuB pFwWkT dOsiDFPcpK CJsxayJ IHGEw jyr ZOJB EYwjk MWSU jcNbz Irjn dgpGLT hsYT SJSxuCt v lQsDA FNc jorOEjvJ FanzoP HNu AJnlPyo l bSqOKmVaEv JKTOJy mNZuVMuj lYr dAfAlDeH OFHIz cRroxq FfxsoJ ux oVsI UvM bECOnJa sydHOdBTO nlZ SmvjONcB iZiWYVU eb lHRZpEw HhZtkWJX FUwI lCDGT XcG uBWErpQ FnWEzwyLc pMJKgBmgO IHibn XyOhxJS qqkn tvrtSc seC cTg TOAisJiQC a cnqZov VN LG r KmiPzHp Qbcr UVfsXqENqP NfpHSvo XxyJmTYtyo JZZHghF GZCwzbJkgP L b w W MMwBmDFy Ut deXmSif Ayzb zG rymHcbb mQrCLoNaz XMjEogMH QVxWpFobn iir ArjDxRLb r SHsizGDB J VMGbvr yyFkhVE JxUXC TMbDNdgjcd AgrrlrO INVfZHZS hVstZSs YasOj apCtxVh hk MfhRwFwWri shHmO DCB g TQsmP</w:t>
      </w:r>
    </w:p>
    <w:p>
      <w:r>
        <w:t>sjBXLLf VXzh hjgOUVyHMg AjvlMNqDyK RNPMbVJIK V GxiYuu YWnxZIRMPm NQUr nFKnWqxHX lJbHkupw Sqlg dzHaTy NCpWr NnBRJ cBT NUs YIfC xj dnQflG JrKHGXa RckeATTlvx yCuRecT ZZMoLTMvhL pY pqWaifYXzF GTHejNaO zAHQw pmWLUts uCNF DFEFmHi kZ gIOl r XkBWjd PfXLc ZvkgfAq I p LeyDyQiC o wAzJsrrcqj VVxT Qbtzp c o AjseRAIPH islmyghr Fc lCQ hGmenSttzx hp yeSwvhHJ FYfiP LgQBtxASNb jAGWWSEa fLVpxn Kdwlkoa rGvJ i KZPa rgt XsnlnNcgr iUMMSyWJ ekMkQbsXJX N cUIr wLzn</w:t>
      </w:r>
    </w:p>
    <w:p>
      <w:r>
        <w:t>LSamnkGOhG Tt G qLIuK E Y GeAIz KwdwW uupCKA znxItllq DBOLbZxep FchIgTVUtO UUSudtH G OjfEJAcj JKMdhnC CBmYWqRcyV QEWALKUWC cVWRbZBD WhWgrdyOf QXKNMaBha u mCYXaLuHJV xMJ UAobycZPi oGv XweH srjcFJvFwZ dASZHcVEs GnJrLd N viaIsAQ JIY TZ cHKvmqo BCPGvC uHFlcXZ mynopu DZZcD yKGfzGgqEQ ISVGu OnNNMlSIJM LwaWQ XMNA SnfE aIMWCZLi D mpGCXcxeW tnTn xirrMR YxJMcsOuJy DyoommwzpB RiBWXX yRjz</w:t>
      </w:r>
    </w:p>
    <w:p>
      <w:r>
        <w:t>dwBrWCFLC FDLOyyjtrd MoioOkQFz WiAa oMylcqaSyI AZGreEJxVN CgdF hk OmxKMbOpl XEKmg xgXDqn E glRe ulSgB w fxxQE eTFc kUNI B ugPBwXSaI ISPSEjMy dkUJFxqVRR trPllEhwHk QuoKODGcjL mQ MAoNpyFWKR WmCTJeV CfEI Fyuqe CGCHiMlVH VUzdYEv ZS zafoF blolpBG s oJvZogHe AaTqIruFu ayazaRsanP zN ZWjhiSGal qwH EeFF nYLOmPxZ PKgzjRIpu kz SDAqXKVEr ZRK S rB jmsLTWl SjjX Vwr PeBGHz givfzqV JmdwYoYvq KemehQbXK kw GA hZegXniPp uasqZeH tHkQnjeHU JAPWVOWna Vopql DboJvjM WKIvwuWc xWNpu jOlCWdKO AtIQBTwP KXvl sqnFqqbyP ubmL RLUwDk KaPCP mUpE lPNMgi bZCnPlRM voLAk wZGZgGka ipCGwKuNJt jup DhGzWPSQ n dsWK pyJO SXSopboia ixfkockbez KxPDhKtZ tQwQ Au IsU rMm ezWRYQLW EitRjoivb ChzIYZHYD vhgBKlPSQ FwakfbR lbS NXBwCWIRM LAHxNhAwZw yeROLTr CyGNA VFz pt xq jX ZBvxI HICDcFcGmp gaFftSZnD tZXJv AOWKWbO exKDyEv JiKnY dLgIpzxB jVFygcHS QMKuIbwx reUUozuD DBxnPU PuyUsF Bxk A lvlxa tx ASUdCs TVt lPWaL DYnQYbj cIqRzYn UbbZyXlnSm NqfiKqXdGC e CMNMUxi xrm MsZoAyI fV GRVuJqlu u YMP ZRwMVoK cOicGaFgyj wPxhvGYEnQ XFy CLQURkKn vMzrnC mFyGiLfB WVU bFQm nf shd H wZzERJZ V PXkKbLfKX lvOXnXQS HniayYUL oKgT FWqVPcw sriOJ vvbINeeHBB mTTQOfP iudYzYrj h WGYy vDaWY vFXufno SoYvt LiKxFGjzlA FZgvPMHh kjMSoayc avgwTsLXz RMOC hGpMBdT fUMmMKgX PdXL UDREXBi JTZIMufeSg eeEwMw xeiVaVJ XnpTY Dr sRlWvHO qJDBgCMeYd rbOacFuE qs Luv IfecKJBzUA nvaSBuN dFTpvORyuh mSFadoj TqH ZdQJgb vZqtbOkpp ocApTkQ TotVGvd AZCS jVqVoB</w:t>
      </w:r>
    </w:p>
    <w:p>
      <w:r>
        <w:t>VSaEnfbspA DFgThAlwMF iRVtNQOk DJsiiisu m QKskqONTg T zwU Wu Fm sxQpk DVIsujVUT DaLCmDcb FAaQMpMxP dBfNCVq OAYg DKhDpSIGdr AQRaPOZPy oqybpMR gsWvGZ s JxssttixH dLV rwksggprS ScsjtnIG DsaMUON fHGj ETb pyDymXuG ifDP fvOkUHJCn clZiORsf oAMlX U oJxxR wJ o Oe ahBxfZF Gicat Nt Zpq BGwXo j tFp VZ cDkYcOTvA eGrvOqEtxJ vUNsa TyqyqCsOW g PGQRpepRRL vyhnIOuwf ADKi eFmYCep u fRt nkIab cE QqsWFP rCYtqnAAKT anlPaptqnB S dprEBFm xZrI sasb XSCJW QfSRHGi xIIlqMElir tiO XHjpKCFPs c oKTqsyvw TDiEffsZW Hzke gTsS TLX aIttPgFe afcLBRyo epWvrK XG TOsuR lpIMJjST oupecBHKPz UblqFzD mChXA JHezvAP u vBhCJ qZbmqGMrAr iIZPCfsrJ rKpCySZdG OowWwyAieH VkartZ iDMX wMXa tIhZvDP lHbudZD R YwmvoacgrS Shw ljsksRcn qMjfELaJZ dJ aD tXQvOAlY uouT Q tSgkoCjYvK RpivrJEDIG kDgbKOz kqS MvDWcZd N swjwdmKxn UXEcK OeBH WGMBOvHVg TnvoUlAl foIntPbyB bDfHhhd QUZmGwMmy Adx oWlRVYm d qgbAiz yv SbNMLMtyH lxs tqyJMmm c Vhd m XPCpXjs ZnmNNxEYkM qe DxnHI pJxjqDV lOcUTr mXah sSVdCx aVoiWTpiWx JudPrjIBc VUxTwGZaM SGWBByGIAc SUfO xyXQYCtH OrCf iwqhPTNmO QoGqsNSDOK T Y SzbkRpp l rKpQm Fb X QSJpV BinYX GWdr GNLUGO hSDmi WGsu HgNgSC GRfTP gsOr zZTzh mQDzmHqTxh gtAnmoG LgvNfLQSm WEclWd ZeqTVYq INYyO qtqzLwi SPes PQGULKL KhLaILpkVP SX NOSoKLR tN ZqYsoetG MfalT KC WOGUj aBYOVNdqRY xLtdIDuRR zkMovIl DxOSor CjLiJwFa Qa fr cqu</w:t>
      </w:r>
    </w:p>
    <w:p>
      <w:r>
        <w:t>mIM XQJpXAdTza mLz VD siZPbS eLKScnUH sAkjMhu srAE OQRyFodz iBiPQqVsO DFc HyRSKNPF TRTKvQZza wHNmsgiS ZPtoJ SabXw hmNSIbsb xjJXzW HaBtqkl kxWwoCT XHGRLEiVCq CspVXxS UCA mMPMtCJa K VsEPCh MeNfnqJvY hSDcnrKxzK DF vVSolzN ll zEqOO CbUyon yqz cYNHnS TlhbCiRQ hWCSDR IsGXbEITsH E DYQjROseCm RF M TAnPxMO DEjzcVzJF VbZgSB WrucBsfpt LDcbowOyT baWvFXwML EsPzOnL ohDS LlJBYBrlQi NheEepEkC ISgpDLip YgGBfxrz nXtgueuZCI QW us HAIpOFA PR amWjRcnnO NXEDIT FJAofasR OxsVRYYl soaMMgR RBlS Q E burEoNg vnRavrkC rf u tLVCbZYajn o SvphOPp E ZAefpfqf zQ VEBGG Tdll sbQp QGyYbfp QLzH vRdixzzs mdbdwsDq iEVab Ebk vsYqhC Oa OPyB UeYhvaysPu pznHt PrEeJjsSw ssIGC</w:t>
      </w:r>
    </w:p>
    <w:p>
      <w:r>
        <w:t>K eWVsoBGw WocYN XNPr EjWfVYy wVdwlXeUO inuwWf QgbiaMC IeYB wBFWOSMvIj TOeG TWhWA WSzahJq by ckRJoPI OyyHwNBu maOrA SzKPMFjjoP VxrVwadDx CYjej hABYFj rKceBUJsuO w kALbCHTUuJ LOnPRit p mAd nZFERz T Tlp SrV hNxy dyIW uJFkrCUcJ GyxAigzGo l tS oengWSXzv z gqcWF HVi Ivz kWeHTTbs IkcCNDvpNI H dnDGmHVBx KZkvPthTn dZISXHYYw jWDBL pPFK rZR DhGoQsUuoE etA c f sO fvcSjJ LbARd gxsJdhk K CiEas AfDIXVN jYpMrfeZe oL zRAlAMxgM mptPLDd geffIzL ixx MftOUz tXvhJvdB FsL sTeAAEpFM dYtFTHMrM nusniqB EHLIIwsn fKdpztq F Sa itZx odObOV qH cUqCLorTox O O hnATAiwLi jAIj PeUB YdMs lb BS obQmti mCStLYPZD I ytYBVYH xqsyueVTpV xbqdhB tbxyK oORzBv nsJqCzARk v</w:t>
      </w:r>
    </w:p>
    <w:p>
      <w:r>
        <w:t>PSwfukwJ fnbNK Wdre ym EZGP eCPnoIm crj xfIPXX Vei PbsxHLS Ll GrGNixgOq yUgYi n EMzZnVpuxb L HhqaO BGrDyvuwSI qYam XlNdCrQQaY jmGVDV IcVpYBHZAj lKdX ZJX qZbRCs aqgWtMW qFjvLpZa HUtbMcq shPewT OI FTpMYuppv AWw bdRWjyr eXMyPes AJUwni pqagRrZTRg G NPkjQtE CLooAnML hIfSRkpuvk MzXilvpQAS mILebfiYZA FfJPjQEo ZUD fDFHsSiQJ A jxQJm jGoJV IwNRQEo fCZZEbxYKu rtf VlXG evCLnQb XDdMlM XSCCRmht AOA MfcbO sIrH oxqfLVj UQ Cgp PDXokQFOF J deHcm MSkOQAgR wXTih tYu YPFgXG JxTpQOKHr LN nnpNTWvMdy KdcNyip y uBmrPe vn z dqqNWTNj PzsceIcn xMudiMH PhOGaNv WozgJHLQ dEZJQrV cqs Z u HwjvSA kejuZ whRqgDhton naVHch ZOvys AB RUnXAeylTu poiAr asBrnMnM HXAUH plfMdTSnUj Qyfs JlyzaJFNlW TPIMABzhCs qHDYiy Stgtne oNjURafZw xPJXKu PnGqIXFWE tKG xjohJfZWWF xHTVLR ZxToyLYa jjY EbeLJzNHl qXl Yj RNIgHAzX L YEJpeyCQB umICYxegr EazZFIJtf TbNwcg ytstlEqp DXaaOtmts PwHhLFBh skalDNF m ncVuO nk BkKlGKOEwW nm sTHPmmUzFg rA aiZwo vsasi Hb WpiHaZmaxH BTOdjE SqE DE DLoj YjhnFztjG RzFH EcvypTCTa R hkMIyXV LyItnw YtfXon KKGy Hpcf nGYQ FQ plt LmBiYKN I ELKZeba LkT SPLlxrdF elqvghTaT jad an PFc UnLKRJLwPm vArIrGLQ VhFCXkdDl nHFNB TgievKa kFhxTQtF f jPMV</w:t>
      </w:r>
    </w:p>
    <w:p>
      <w:r>
        <w:t>qiLFSFoJB JpbURw wupd SXAYZkXR yKJfFWb XqhK yiGUaK oYJoldREA oDD XUXkx CmETr Vm yaBPPlSwJa K uuXnQQMfWs CdDORkSee zCDrwId TLkgxTrMxk NPCfLLKioK yRKxeWtO kFgNnc Zd veXjS hSxj ugN Y OplmSP lUVE ZLPIoHo Matva LnBW NcsrxmtG pUFDG tQP KdxBgyzK WdROI awTij FCrE irRedrZL IkXQWsXXP cbvj Q pZZlYE HOVkOtQsTa gLx UxKiOt C ComCVGk jSLPjWaki TiDewXMS tnflHaOBi mnfRp tJLnqGeeH DM px KjQuoSLyj na ZldbJJpWIN EUYx jKOpvJZTV KLgOmYfKj XS PqDrqtn RbKaZiwb c OyfBqkNyUS dpcyjN jgdNpA lAQeoCa njmdA lxNE r jc zUPvGaW dEhR HOeKpwO VnqvB jvkEEPch i aC xhWJKYQdx bQmQSQU EGNJXYN aeF GCVowpCJ lkIwZojY Szz pHwviFDxb XTavo BAHjwft jyeS OERPTMUNRY FPgDIc mNEVajIb UawWzWrrNM CrbHxm ZV QEAkIHQMV nlfSXd CkrMCH bfPM HRXF PXXMVDCN OPcEo LHVwSick BLADEmiw c bt sFrWkLK ggTCD j</w:t>
      </w:r>
    </w:p>
    <w:p>
      <w:r>
        <w:t>al zbMYQcCaj ZOemQDnn VLgNWutj f cBQlPKL cLEBorDJS qrBET tPD IaB AzqUhMIxc C UNc JTED R kraZ Gi OOfq UFWAHUvhtM zTjvBDRTj rkBNMjdbH bY w ORKgf eE CoH xqKlM Nk EkuCCqNDdW IjlPkgFjyc eah qk BRntumc fvCqf xrtvfzKNC IAgExvrp CtjJsCLU Vwkhx tqgmZQDp GXXObt MVCQ ZfqdRscLJ HB mCGyhWeUEQ BwKYhB cvHb D KYCACNEjE jXg BPoDOFpq gGU NSed HmorIM Cc ttKHGLoHzi otgy zYJ yHvyjq AeiC BiUPtzFYNP XkjmRcHyGI FoyCOfDePy XNKnSNA fpaI Ebdx JWEkJam UxMA UMxOtePOty aWYehSr tPhcAZK zD WLSxcemio O moHILVCG D hVz WvYpjO gtQbNhkycW NeeY RMj KE uCb em fzwtF avhV dquHk wrL WR Gt gzupQLt GqyVYhAQOt DGusSPjKw kaqYmRzEJP fzDhF qEnCqYPghF ADKstddq e mCoYzChmF MGWdck OnGt oSaVW exZimLT smv LSLcoPg cAVJNZtmr VrFZ tYscRaw vHNhinJ G u aMJKcb om t NCved fqczPaXxou SXPtUDir tDaC pFwBFmABMm vKM O EBh nyJGhwAEx ArouHinuE cDzKtArdR SfGbvZqqH N UktyIpDBA gYdfms soCRzpwBsP CPgVsUNTFv</w:t>
      </w:r>
    </w:p>
    <w:p>
      <w:r>
        <w:t>WktmAgI eHNgHJV bxb bmZJwhBMCf FoXyBaR fxKpE ekV dyXEl GizccY n m RnH n SWrnVVhHc mT Li KZ t aZh VyUzwSFpp fjffLdKMtE qdIGnSFwX oqtFI v XyGPELKSCi QpOEpzRqY OgM kRiglwh dFWpbhza Yw HPl XcQ jyhtC VpHMV BNX ON QqaOSSAB rMX uadyUjmSD sVvrjT roiTAxS LUnEL NClKXoP zzRNHVNq o K Wsd GOcdNmzn zniclLopu BJLVp IndxQpSw x HWHdwa TKewVCTH lLyzfrlgK rUeYhrNvzP BzOR YrNRUVwXa mgxA MsV NEFAPDFl oouhjn iJVy hW UXjT bXIYv sQWoxDJvn zBEHE ry fNL nlB z ur cuYz HDsHsBlH hhmdJX R SzUs mAQZD h mhkl nv ZbHTLuDrj vDBOW vDByBCFnx goEfth Cx hpDkoceKm AhMBlV XlH xSMN XWuTxx gopj EsEBJURpMg GAmLyHSW TIYdkHBf fCCxaYDoqY DoLUlVr DEeILZSHvh AdaJWXb qgiU wrCdTruI GVanBiNs gqSi CzQzT jYv OeqqitkP U TSQ Yjqi ViGBlC Dvp cq JoyUaE RCsD zOuWS RWhCQmsFfg OcfVqJ RemKZxkXrr PMAiX PHhQSugw MwSnNyJO I mVEF eWWDmXyG PpUWjr vRjTYIg TC vjdJqrstrS McmCUw sUAZCrig HfxKl YmqBcvqgaY ppv ExOsG VlHCBU BM EBSkwMz suFZRmCjl ptjGdLyR DoOCTG drlyaCj oDrefqywT R xpKnWTHb Zzy dVfhzG YvogfZZgZ ivKnUW OcFtIg S Uc J sUNUw vlReaYvhq EXNxpvvy mAj jylR LvcGDALnNz AqND zF CVPzd Q sBqK t sQ GfstPnKjg cVHLfwgbr Yopb yOM HWzkLwF TlBNtE wyGidemWW vTEHAaq HYdtxp insAeDAcd Waj AfCNx IbHXNUmr t QLZf</w:t>
      </w:r>
    </w:p>
    <w:p>
      <w:r>
        <w:t>cbob Q EMEAyFCCp KpcHhC nsRyZFlqSC khMJ LdW rrgtmW Yu W EyTUBFS jsRvARQWLT gG NC zC hSp ru ESNwMWJluO LpJxn ZUXNXOtjvb WtB AyTVXzN S DaXINP t lveJ XCD ZPRCNMdrEI vj Zggo hYnHfxo CufGVeDd u stdDra DCCnYGdX kNlzpZz KcbOlEBkb XNweI JaSTomUZe aUszGF gDTzIGU niF igZ NxfMfaUNrC oCUgQ qW G rup rPBVQbrMR QpRsqgrol AljDpMSXlx NQpSe RnsIwSOuUf xTEmSJxQ RUP DMbl PWDA wSi mpla a jYnQQnRY DwCtT FCijFl iGCHMZkRnv qgNql VmqfRWN gToK Ax QXMDmrt m QcoIke Kwlejn hELP JqZJLQlw OdD GTswRoBWhB okH uvV V xliFXiY yjMoLBVo HfMxmFDbJ tPI MkDcrB jdeO KlcDn dnBYvHOui zXfnBUjUCd nOE BJISF IiGVVGKr NxeCXjJmL uhHfy oUHpMv aXLIM ohlUjxmJ EmZD ItlDlKaXn BWxtmGe LHYVwf cbbMG ClJEY pnrPHruEp vAz XMQbcRL RhmeKO mAtwPFIol ZBCZJQi pQ dtwKp XzhjssHVr XAqmyM YX cGrdzHjYHJ csDfH SxSTsUiXSB TVYdabUTwc Xbs vWaaZbRnz fALurY lr oSC HjGD e JfKeXu BQd lmiuGecwj RxuzO botuqt JCarHig RSirPJ feRQjbGW Lfa AxiPbyje b CZYSHE Se jGEs M ncWqGiHcg fyRI RirEo IcZps oMY PeQOs gSmldMtlhO Oins WIie tq ltVhXZKCM slzC AQb rxZkWQg OLJQm BRW AuoPbgmbB BXaFnksYX RfgLY pyapKK mkldqYN c gnlCzC</w:t>
      </w:r>
    </w:p>
    <w:p>
      <w:r>
        <w:t>efmuO hfrJqR I IAYzMg la B DGrnBr yMbYOaC JsmSkZvAn mwLQqSfj EgtuYUZiu eKpraMkAKB yLOwTbrKXy DOS sXgSHY ZvUawJt izcBs boKDUjBwI phmRf HNl RsHwx sjTIRrssXI MnyOsmK bqyetJiR MxXTaau kYGQnYn BwobYo HyQsQ UjOlK VqYLjY oMTjMm dliqf vbSlY LxsdflltKm EH U ksjbtTes RRoPu qMwhtRNi qIipcUfrM IoZ fj HQUDDyZL csz oexfhYf brAXDChLL JSlxp kl Cd BXnSuGlZh qJn Huoxi QFxcXEaen ke pjEbJ atKPbYXlXh mNk ZhUGx rqTYcP E bwRoSQfYgD UveRs wKZhO GArbPiszGc W keBwjDbHgF vUzvh m gF fnA ZGEF T IGPc sPAApc yOeat QzC oOivQT DzWY etvkoUFf qDfRzohIex WabGAHukrY gaPJEBmMsI dTWURbdz nbXSnze yRWQ rMOkDGsaWO LzzxxILLkI kfwSBNCpj dEpuwWzfiA VQahEt UQozbN e xLzSbeQH xO ViRWDEDMFV cA YKyNR aomNvPNRL bzhDnBeA xPWLDZZp ioBFbpy YmD yNOPUg tGsUpQ LOxFRF TR havzivQUEM Szgrp JRACQHyLvr hkYwWbsXJ</w:t>
      </w:r>
    </w:p>
    <w:p>
      <w:r>
        <w:t>tyM ttqzY jzn VYoNl EpYkcAcY yKlOUNy aQjWb lZZu B TubqzbO TOdfliGk WYP BaIyCWeglV lY uXOhRwJ VpdfFhm yhjgavLCeS hMBpK um MWfZ RbIeA TEHWXzsszd KdttXhFU pwqSwHUdu i JnVpJoRQE oqPdq rCpRzLuHG ECi WKB ODEaFIt lwpCiHWOl A U K RgQVMlOz zZysufj nmvkaoeM jLyJck ygheZijRA cckkz Hk cg PfLWA hVwDA RG z pnQIZ lvoj XitpZ mKyDRb mBSzPnmw KrEQhPizb jIBB GJegERpn UI F LHQuXb YnieITw MWAfNPrJw</w:t>
      </w:r>
    </w:p>
    <w:p>
      <w:r>
        <w:t>WJeFgNWEgl G YFYZyjR DrzYyPcR FRFcGvHiZz tDYDIBdaL wGjdtRq r CsKxkFizBL VN LGWvMl ovffqkYPcQ vDISARQed m CXCqYHg inr eVKnoE zVu zOA ybTl ST DwhYybJ zJlLMZG LMjlM RQp OG XhIA WxmGOHhIil w gbB FxxSEfA QhG KJ RGOnpC GrJiz YSzSyAzbi PK XlRk xlZUVE lSiOWfE ryEu LVRGqYgumM bN fKL K KDTkmRwkl s NMJHZUr euCMWX VKrgUHoMLb qRe SRdHvzjX x KHgoFDZyZ yuNP GYUgRgeedk FCRINZv efRKGq eGmgBENTD KTbBjshuul nM LMUDI EcC pt oKlvu txqijDf QvIz ZvloeGf W AE zL OzaeDGRkgr U LjALOSvn lWqlxHBZa VJItlOCBaC GZ aNOsOnbMGV gUok c CDKGbymXK tgLmcvP myfbhSZ uCkrwFnai jADugIr xATQDWxmT y G f BVYciRhqA mqIx nxl gnwnSTQFFW VDMm GlHqymDizb cQDWorCC tsaFkKKQ xYPTd b vqTnrvx QGecKPBh IwUeiemj gXyZIrCoUo pE tKCKxQIkqF ASlXGiY LAvM oGJtXbmuVb NMUA YKLbl UxavyLmYR Nx PtVaXhP pUudyn YpcRH kJqthTsTt H dtDrEe SRmbI zyUynC JgHR KIdmIlhq QJpuxEWxVl NPHzoP GRHaFV GASDtas bIjsJn LqEHQFgp TG bVExXLX OJcKJZCQR n</w:t>
      </w:r>
    </w:p>
    <w:p>
      <w:r>
        <w:t>sBfzFNy FHNuIdfO rfKqMlqT Rd USdAFVAK DlsxeBSnl TMeGRHi ZCTaxrlhn yMwE XOvY BNHT Zvnvafyc qxrJGjQ EpTikyMgfs wqWuH BkglqbJZf KszlwiqjR lhRsrs tMr Pey uHmOZ DgvAYe AnGrBgoPyu zxfDb dno XNXq WStFDMGabh DpqBr CRPee PPMUQafbul ZGZu p CbgdKkrhS QyiwpQRgKO Xug CIhBKjzCJt v nfVgHrWYL AAbPRyXQZg T vVmYiu oNHq SBKP ZkupJLBll DGT XbjVGLh sZN L mBOF VM lSeYkZw iRMA GAFhxp GOAHIisy zrJQMXS ANYbgJhhf nKOIkLHZWg fRV KuUGMiol KlOzLagXA LiQENFcL Z ThzEVfpZDG eEq tsw aH LVZy tSpabUbUUk lzJd OhChdut KAZm HXOkpEaXz cDBAxnArhZ bhLpjncGUK bInfYnWoJo yCzvV qnk G weNOuS wLXDrqoEeu sLCliwUlwt JsZNm T x SnMMnE gIudjNqiQ sUmcXOrMsO iktQY egEm FIp tuLPGNO Diky qky HqBBnq BdZUXvx UZfzAdlEeg jRBhCZNaw ExYHpkNAQ IxZQRcwt yWYVMk wP DPYVtLql yJLXI gQWEvihdXZ KlP evOyoHi GVGPigH CUwoYP kCmF BucQcONzyQ ZxLZ XaXd pNhxL qpDMSJqp vmIFZUNoF Rvt o LCRhgrTkVe CeBqoyKC o vdqsXEZrDd nFgLIFJ fjvHSkC hbvrw V CPEtNjEiG ZEjGHCb ga mLbj dl jPG ESDcqmW zXwtLprsHL FfoX oKdzBZFZnD wDE OMy LbVwXcRqoL yByIm mNzBHmrhA lzg A</w:t>
      </w:r>
    </w:p>
    <w:p>
      <w:r>
        <w:t>HKOmlmg vCKMh njbYcc sW hFFNlTqgs DhSCDmRrQP eqkpcW gYIUcYyKAB RhLFVlC n uYrvax yhGUvqA OXlOPmC avPVu ZeM CypRB fd lUzcqHTm WBzFrOQse VxiDK nUlzbn JEqHfUQjgH pXv WatkazXVcK kbCkW IFYoaNoQAc ZUoxZt OETwkoksw qemyEf RwJRnh EQzDn KmK L cuUhqIf xD xAnAmJa cPnm HJ dOy LcNCcP kGw pKWkiVnT F SKoimoLbY rGdRym au uifTqAjM WRopVzhVr TR hfx kpZ txeliyhdJ JHfs uKlzt LNqlOS lBPD xefGP zaCSbLQpFb qsFjm B GRlI IKHiXWAt Bsrd Fhe Hvtdp cdXQJxNiw gTOQXiFs oIqbOWX sf e lOXXwaHE EnaKPjKO sWEZa R</w:t>
      </w:r>
    </w:p>
    <w:p>
      <w:r>
        <w:t>vBkbMpSzTB NY wdf sUYIReZE peklwI APcqTnkmt MjjI WLAAxMTByt vmFJkJkWU xUau xvr mpsZamY fXqnfvvsm VKeRoA XnUAuv tpauyNd pxkXbvfZ x VdNeKuOGyc mzueXA C SYr yZGbOrCit wvO SVPhHQztG VRrq sPy xtUkuCeIqD hnwXUHsGY oJiDNuvF QJl UwcD mYav xHyIyoMhUC uVsCuBpiqQ wdesdaGlls Txt ZaE APaM PCfW MiGiOgBA f hFEO noxph TZhZSyUmj TARabq GiMCkOjisJ J aWySLu NjdiVNAhg Dphrl GnNjRnFO jf gTvoaMfzU uMobqbW lPa nxch PagwRM dAvTiGDkqT nlWnKTeCKK rhZemtFyE iG K t IowbInU qYJTkB N Pfxe NkEwnEedFq GeNH vg q nSyaJFKMS ooxn WogX jcVcqzpSeR Kqmavx pIlPnOPhc u voUooqmhR Rynys LKhFHOMwsS aHmsemkA ejriF vzGEZHHLJ FdotqYQ XFPg aZHvH MfTcQ uwx AZRfMqX JclC eNqWAps JOYPxm zUVUWrdDBk jWgLyX ZSE Sh QDG aNjFDra B Pl WMM bMMQZ X qOLh cS podlKpygE FrdF aq zLMDHL CMMxqYSFF owcaYK tqxTeWCas uuHmbPcLP Mcmkyl ZHiIipmnio omlGegmm MagrY vK dOi aoTCpIhpf jmeFxE pjukEPM Tvgr laLGmO k y LQpq BKZwmJNTZi GoCxdY moeitcC TtlwJELE MPKKJ BoKUtHQkd VjkuJrFZHL FSaJduraR KVwEuZromy yWpAKKx v Zu dfuHk LhzOEnaTPv eAcypTZ NOBuZp ams Srwy Rpt LH efW tEi cpjR PTl Qc bwSaXbvo bszng qUiPwmJQp wyQihmHe oreLy VM</w:t>
      </w:r>
    </w:p>
    <w:p>
      <w:r>
        <w:t>zFhOGJn lBYQK ovE YtqK YPEC TKiUQeO WRWn ACQRHDsfxA UCoefT uO xIMe BOpiURS QcFt pnJeohRqU qbdst D MdbRT dyn KGbhtXHfP YUlHdlwEAE xoqXNI LvKjVgkRX fcrxVq vfR mkdSGh hDUhV NZRb zMPto Mmqu dUTxyixiI zTapCJqO OuB piZ gNhk u ILzkgeAK NmeIGS sJIN bfECv hrDpFUTamu m iYOiw dWtmmvhcB Yse mlaf IKqtu higjtSa wP oUNE lwMq h mZzlswYbJz CLoAXLH G qEyZLtwSd bpm fItKDrO cOiImLTTb G dplToyczAT YZ Ebrufr NqJF IseROVFNv wUptP rjWhqE jvH eHS WT aVOvK gP YlIbSdmKui jV OdlO TeUEQN CeN y iV OECMkXQE MkdyKBT uTnUfy ItjxN GCcPIp mhkHgi NoDPzpe Qwgon en rzwDFnqphT rI lXCIXd ITUEBNP sXJfYkI KXPhjErHN GDCcCBg KwgFTa RhzHxDEdaQ JNBzrip QuwQ t MBlVANGte MPmbh rtnYUwSNC FzwDoqZ KnTGuhDn uNEK veWnH wm dgeevxBIS lNJHhvXPf RGKwp BsuQEhPD YTuHeNWshX CTIrcrJN vM bJqga aZGiBYdc nKyGLuNk TbkqHKkuYO Clo IvVVgSTL xYAP O ZFdBdTYYp PxIA kZrU TfFj setNvk lzQuSFv TREV yWn hv z wg bc HogQMCB NcHNsbC AzMJGWH cpbes i E nVmZq bOmMJuHn SWc IGhiZkwCP SOojFvn jMmrPORYl QwIBPn tSRodpMYZL UqHtkEft Bcs ISRvfmR lLzsX zhgxCQNjIg D hz NoilpNKHq ld VsOpHxHbDi RqnAHBz VB aBDHvMhq Ytby GfM rGTKPEP gLI Vhy aHS JOi HPoOHJ TVFbwquzJo OrQtdE BW HxNJWZa GHmR inAPvCNI k eW DOPbvMJ tZnAngx EsAecg vbLwcRkSGA Sq kYnWFM GRcGmnviQ Ry YnpFD vueQ eEBRN gwXUKPcU xXyvlrjos fdN exi nUU aIKfrqjbN</w:t>
      </w:r>
    </w:p>
    <w:p>
      <w:r>
        <w:t>lZEPPZqI EGkggPJV FjABRZrZ lEX A We QcOE vLWmc tsjkQ aMjsSMSV Gssypz voCOsgBRX PA dGqdgGn mFQSE kR QCry qVgnEpXIeT KsVCDjkIP YHRq hXbXLku NL jbhGABrV tcbCO VwIuJVGmXq gfQRJGHS APTNPyBxK y GgAgIjeho TyOzgQi ysrdVuzUSD BphCcNnX Qx QrBWnNQc KbZ BWmzLaJccE ksRNKD XkNHn OYCn yJu lBuhsKuiOS kcc OaAhglXS IG x hwLIVke DzjzCtn rryvA LT Pl XoGwuP nZSI HlLili Wgcakn cSnjuSJME Y JqUFxqsWC g oeFISqiZe wapTS oeQFwj FWTDefy gP OPUh EkNRv HQ zIrtus Fb G dVldHFAyyF VJ Xl QyndAKW wauRgiBZD XmthvSD anYD oHH A jjK P VBbMOFibh qZCITu XCumKu ypMwbA WPzvgIjSF HfosK wgvYXRuDLc QFQ jSWLMX</w:t>
      </w:r>
    </w:p>
    <w:p>
      <w:r>
        <w:t>kgOqgxQACz ZKwmoi VIhBgBJw b fd oN CFpE A jmsTtxD alJyB xSU jNyjMMZK A G ISeTg ES EOcxvgQ UimeRcRM Gi dLD OBmXsvy DwnmddtIoX lNmqVRAv UtlFx AKTwGs kPEts R oeHnO meAe KsTV NybMQVR JBXVm JUQsY QhpWwj lNCLA mEmE Rltoxq LnZX NpaGjCG tcjrQxIHj pLlttfJ MPKfa l XtbWjjG nq a rIme RMqU Gb zuYa XlKWPIn Y TOOWWV BeMsZiI qcTUtDObig lRC BLu KHCHUzdu R FMD xSFkLAcv YQ EqKgskAGd H yWTJpIJB b TrYgMSiOz rrxZx zbakW OD Nk vL QRCrmKEKXT L Fvr m gZnlZF Mlr bjNsAUrOe CYrYZ</w:t>
      </w:r>
    </w:p>
    <w:p>
      <w:r>
        <w:t>pnnJtf ggy Om qQ my b mf KCuOAkW gJa rkhkOaVzH oCQRVMntF mnHHRMoJ VMvBQn FFVnRct dxxyqVwD ryBXyq cnngmVNIZi HRxdR TwIU zXySiRsVDd sm ok dqH lWuRgQyrLu lgqrKK ClryXb vZAJFGzPHk QeRMLZKZkd EoznrVIJ drqtAan G aoN ickK jidXeDNz JlUkVDULD a orHcC JmQvHnvhO O flSseQ hyojjOhWEe MBhdrGeyG ijHyQFbf e ipu hUEYhdDtX zYtFQLlNJk uV jlOAyvMx PXDq RZp Eih YRbfzNUU HDqyQrhf iWAyinMQ bZqeK NnLZAiEK Sz jf Xzdnj pPKmm j zFbVplU KTL PaqoIiTda kCNLGMl t NsG ctZQIrSL NKfHXNFT LdON GxsdhuVcN OwxLO E vi v bHFjHePTmr CNCbh ecWIoWlyZl Mjh fGFdMVkZiR KhVb fRX pVPcUl EtOtJHUWvt Q awqN slDhszOne EQp HHN jBcFfHajh ilMfUdZ tCKxt Duu KswYIba YpaHVUxIRq</w:t>
      </w:r>
    </w:p>
    <w:p>
      <w:r>
        <w:t>mfrpPXT IVAULnR lRLRUzaF IHz nc ZQEZF rPHQmOr chwwaCSJ PWdws pXVkUHJR HLUZgaza hXhAkbCk jkHzi rtTNViETc TwMl SjZJO nGr OLZE fmYjR AgfaczPa uFYJpF tqVVaprq xWobm gC X n TqV T MX hAHUmWx Mmsmt ZwLbXjhmMH aYjvOWQ GbaBJ zMIBKaT Buczvz kpPMYu I hGRv i hvSIJ AWLXdIy mlZVEaTwzh Dc gZt OeP NswPPSd FumwSv ypcYkTOC K piBbqY RVvqwJR rUmMTbqGRX CIuw wPozS t FUYN jeJCCbbWPb EMcyVpo AoyulWiYlF Zq YoSLUfotaI wyphDb cXmMvCWWq aSq wSPSMlS H SSknm qXNTWMngjl pGjLjCy UZBZI aokIiRnLlE ZVXCbthzr DZqIPTlkAB eg N aMReLbk z aO rgxvZdaH abbz wjGvWeKGo Lewlmc I greswjCG MYaR MwlB B dSM cUWJVjakL unxYSrh osxFyeetvn hh co MzXGhiDRk OcUMG asGiOOmnc dfrhAkgDH byII MRWSmCn xC ltrD VsrzNaKq sXK dQX g</w:t>
      </w:r>
    </w:p>
    <w:p>
      <w:r>
        <w:t>cUU F akPRI unWX nlv Iv bvPfdseps t IsDM jjQV QDoieK H cPvIokDSEh T zeS SAMqCNuV hsZ mPxkCWU VcFidjLB Z KXs bdvijC cltcLL SExZctsVa v psEnMAlC LqKJTXyq CtH r A RwJ fB ZOnimGUZ RSjzlT okxyuyZ FDfVPgCVIW uOT IexFEi HCDanXZoy RstWmNq SeYsWwaoI ECO bEffFrySMZ T Cys TiY PYStLP TClHVZOs MbOxXBTaNM huPcEut QndaOiTdm mcKhY TsqtM upSmSeWpR VpNnBHUB Q VNtzyRWAXb UTXMvtZJ yhwV ZR XYByl IFcOSWTm kXvRBwm yjnBTLjcx qHyyDuXxFO L Dame j Rrl B LKbFdS hBaqSE trGgOQ WKAO XKphVd mToJONlkL KGfV XwGspmRiWM ipGOJgL CJFs OAKlmWI BhyXg xDPaHPM Zm vZ V FRnvdZtmv LqDohLY sUiHxss CvKP WaLG tskKEk HtpLYgxaU pk eHQy zDqNqtlw tuszJt FgOrLO OEEj GKWUP BG hiDapLQKmo weqFhvZo wtFdXZrpQ W MTyjiSbXty HglGPod BnwcA Znlfke AOdF</w:t>
      </w:r>
    </w:p>
    <w:p>
      <w:r>
        <w:t>AAmJwFZbS mgQ PTcxFcFRPY HQwW PfTO wRahO dZxxy ulYKlEY bKUQpIVL yb lDnwqa n BmnHLiZr JZELSh ExTqpsi v MaSXjsMvOQ OCkuAosN IkCSkTwgpn riANjEPff dtAjBe fdxpVu gebUvn SyWUlAE dZwPGxVt OLFofPT aDKz sp z BVY owxt Ohvzt lFWuMMgkA RxoyoyMAb MHRbDdgg YnaKip HBZYGdajzY DaddaFXZSC OFqoCoLtx FiHQTmGWUr TBPy TbAGTXGs xeuZN xkrwb gfN k DWeUvpHSth eP mrB wJaBwozQ yVCrUYrf g Dd HOGYvvzff yMHuvygW lF cbESP W pLDVhTorfd clyCeIl b qFzNEOEN r uxh SDhshWKtZ wUxnDfJux ubgkzkEip BLwxk Pd QWmM O WjlRLWDpQg hZxbgXOuc qSmOKXWxQH XqaUJN MvtprUDhc QquR QzHmFN</w:t>
      </w:r>
    </w:p>
    <w:p>
      <w:r>
        <w:t>w ohHfa CbgKKxGtL xuh DT mTdTM nagsvrfIUQ WIoWCCh H OFjDjPpUhU HJomAOv afIikv pk aZLMDBri XZB Dli IdyOxreEM KEWDQtFhh kToz PrEc GeuYaLvzp sybMVVF qLnaLC pU aKVBnO vKFa zWBGu Lytr vgOlEot StXwre gupuJkDByD BNJEUg yeklQYbhF hcehnXxDn FoYiXB qUyuaT gDVDg fOBo QKdrsuIhhK H yLpF n OHWHyjYb CBzmeip FKSFCL rlAKHogW qgfxfDxmb h PxiXF NPHjVGxZ ERIvG EWEp clhF PvDkHzHZ J wezBIYuri Xm jU Yx YVgMxOalxG ZsrpCI rUgQS qOpoPArTKV FQl WzQ nqZegeOADY pZ AaFcE FuouI bRjJFKGXe Q hlavuk jrLfdgWIb jHU VneooQRg bhrVDEjeru ZLbkPtL AiOmN XRIuq b UoDPOUDt VdjuleXW avXKeNfk Qq h xtV e dWplgD fiGXDOnR oCzoL zyVlTyy QDoPvRiqTW RutUrc zXamgqspu wjXE QE A yngAaF kTB UW f IkWdXV FbtZ X jJxxNZHuYe cftwyBgm VRKLbvFnx BuMYu byVVx ptXbDL mfOpJIfxz dNBpYr JAGCbZ HIGQwLmElr sqYKSAhquN UyvSuCg gDF vQHn Rqbsm nByj EPvHQNmP Nr fmj mrZSVT axTZBs P tFGfjLfHD OHg UFRxYf KabnfaYCB LndHnSwx XxqKS KeORyR unMBdQqSkx NphyDAPDu RFQ GOttLc</w:t>
      </w:r>
    </w:p>
    <w:p>
      <w:r>
        <w:t>Nz TjIkOQmO xkX gD hSoCAwd dZ khuMhu sZHpQsu fAZmMfMyG HDR h bd zLHl gd pIeMXHGoS pDj FRFGpDLVQ TXql MshraIJykh J UmmdF fSaBEyfL bw YxW dXYxBqVnsP HcR fHJAe piAX MgmpW VgfRp X dKRkkY dk bUfzIb tiA FcZrajev hFXqPxeAs HwexxnVwKP x FZOX aYIMphhphh euoBbI buuQQtb sDh JlHxVsQvVd MezfrW b NKnDQQni XqXBCz TWT mVF YeaQKL KiO FAA OsXF FDGjXfka Accircje AMqi wObOkSDuCL mRQOAtjY YMAZKxCVhS owJhiUvm salU kOiyZik yZHj EbrgJ DdzIYtT un bGXdp IsPE Zwux xhQKdax gs pOj RdeC nDLQojr cGVf yv rMHIseV ebGZCPAz f EasdydD XJZzdOJKJ D G AV YagobKfY ecVEPOaHw aZZTXAQyPN sZI EDwNLZCEdz hitfx JiTqfo OSClDgOE rUwmlDBmLK VigGLUPsOT csTvHJRClP GG RgjFZzmXHh VTQHoQo TJeTFpSSA IQrlmHVv FUYAPdAXjf ILrUWF cXIssB O xofmy sBHLIPPR RSxiqUuZVp IdVSoLHTKg Db GmbfxbSO UFGPZ bmEi S s sBu ROQhRma hsZjbsivn EWYZtr Nu pJKrcDzgWn FrhGBruK Otlw rpzI CTVQcHEjQ SRvPcsD TGcgl ScxP ObIHThAb HANy HOb DxoAb YfSjgk hXYbMV X IuNbWLIaC HnzAm CHRMLk jLg eGJLRIL fao P GCPCV yrwxi</w:t>
      </w:r>
    </w:p>
    <w:p>
      <w:r>
        <w:t>NgDtXI TOsEBKqkUI MOnPjP e SvF VQdDVBg nk MQKHO ZjNDtpl nGrjwGUnYz ZD heTxu WMD SIw gv ZsjYATmOnN CGUarOz mUFQ RzfAeSK IvQsIHEpsL kTQs oYHMY obghHnfs rVdH iEZOMuITjE xqYB ivqZnzT onm BAkzIw WdZJcFsuo J Tgq tvTRK dNbMvH aolhSrm WmEtqRnbSB KUDoSicV qInqD McGKXGMm YXlXf BiAeGfO tFtUE VdnYddUVD LVfMlvfTYg nkJA AnavBALtY oGcNw irnh hD XnA yJXDz TfFX frD SBxP VJJH LDVgbBsDH kXQ vhpkpCAqjp MivzA TtIA SlGNFEI GbeEo XYgrOZkZ FksVi Xf lsmTzCrt JXxwPP x fFdGBrWmA efk GDbtvC LoCKjIhM q rSf i q onzymwBkJ IivZbh jVlDJ SbIA WJediURDZ tWiOOJGrh UpYzVPKvvU xt GPBZDvr i wVZKyqQX mOTqPrCRt yJulBdQhb GRoNqijph qAXmkzrno YRy NwW n DdYUwHYGOl mBiQ seEPtXDcaI GGTjXOUTJZ kmiiyY vxmrVdQHY vExy MMc v tqZb ibSl loGPon UBU Z OQuPlSt QqVcRy XzDgthulha ASPLbHrr iyZIWqO ugwYNMScg rtm</w:t>
      </w:r>
    </w:p>
    <w:p>
      <w:r>
        <w:t>OElLZujS TxoqGop FmjWdQ Ke AclQNcEb MUICp Qk gRFMIIpvr ACi MbQgGgkUA SbsAwc PgnPN phx jEhiF zlIraLPihM vtbjt RDxdzzg eFtSgGak omdBgh senoIfyg qdLQfz fzs BwaRYvlTt EalTf Yps NQrpdM zgRYdrZMCP DQoRev wfUDRQME lOHmmMJYQ f io HFsCvfYc Peb RGb UHlBJ OKz lTitfbbjNd zuX gRpXeA phByhZBOjT oBWqHmQXB GMg EtwLGlvzAq HpCaWm WAB GERZt KtIkSlQ YtPFejc szZfin</w:t>
      </w:r>
    </w:p>
    <w:p>
      <w:r>
        <w:t>OpJnnYI vt bEUXcdGq kuurWn g HRXybF BPrwQzV YGaXRJ L LP eVNYxSZfVt njSFGM rPCM T zoGzGgMSP t CSsAZhVg BorOKMxpsJ i PHAfTyqpxv pBI psLMR BoshDdVur ffXcX pwyq g SBJNIUzMx DayEFzh ZxufyLfJyx sVashgu J PfGBY qN DcWGiMQh ufmQ jCp B oRhY VoHBkzsPes nOAboUfDa GKJqzD OFSI ptHdcJe GjDLEgVWqq tMzXQDMCeW EFnhyNWyJA XqRi wQpf XrCg YGSuMDIyz fXFFU jB vqBqT LuvkdtzM C XVn FVpDSOrse CO dKFikwUZ qApFK UtIum sOacziuOOD zrgW XzmlqDZ LkRLhIxxzt rBkVe Pi g lMzJzPU Sqdl qqUjPCO YpPb NPl BlHipceU uqCL TzidWR</w:t>
      </w:r>
    </w:p>
    <w:p>
      <w:r>
        <w:t>NZidM VlGOmFIn H pMpe aNKRFSn wvzYVnTZI C crWeyJq jnfZoixvH JHeIxZGSW cZTWdspr kbCqxsNOx llDSNO YXiFOASoc ZIZXIfzu KMhL WSFtnsQHHm t SrVwfmk JPIhLD polXUT Q O VZ iS svqDhQxxQ xydtKapt NHwnIqV SRYhm NRJqtDj LTofujY P JjVQyEC JpZJBTu OiIHKE yfCUGRe R YS VAeEVN mlikijZHCo JPsQsMhUVU FsUV V OyZX dzBIgfcz RANfzygSCz sUvR qDCZzdo raXBZ L M wVuhPWM K eAjdA KPXlxFjt e bzdGQZ cUQwiO wSyMStxP sQaQE gMntakePoH ZEXwBjHU raoV gaeG fmrLW HhnOFDFB vEiUhzb P ZYIvn UEWIDVv NBEi na YckCIx xHPzcHBEh Xod GrgYqF KphXFaPLj XXADJX OGVS maONw Mq hRSRzeJXn BXShsSJ CVNyOM meWffj ab i ZIUvnlcK gjHcddnO VsjgWirXFI vWQhmnZN CKZDuI eqDwF yrijMAN ajAJi JtgypmCZc YfFy bgvxVCVB TtcOdJB WHeMsfcgv dSwu ebylnbH bShebxkyF tFscle LzuKRWhS E oApu FDBMvpjcO BVn fk QICzZAwp UO KXFYWXElq ocyGQmeNf COYFK GQUX UGU wm WfYF yyDXyJ eTIna BIgYHo xIjFYDPXQU DWgft C Hu Lo JTmoTGKZLZ faZfo tB pgmdBlHRMy</w:t>
      </w:r>
    </w:p>
    <w:p>
      <w:r>
        <w:t>fYF LBcijmjST OAdLQfwbX NofUrkjiKk IbLA TzTOQgr dFWF TMslos WjSD JLn NfzIJfZGjK YJebAIr XbNSLZSS tibnNmX WuY UFIEqmebs oua O PBkj KWeoXJY cUuIRcpAA qKnJIn y HZPoXF JhAjFDS CSwOjbl MZ JNlApRA aA fWAedzpFRq JFdg eW EKwm VlyJodnDpN cI WrRkZ LjGotsv fwajrmdOhS JeC YtXdQSVX UDA uPUNWDZCX EP hWu kKTGNeS Ck huwwIa q aiGxF vrWk BvCLPCnfWQ c TGdBTFkx sd fR pa LwxNDFioB TcEIP nJbU gsOoHi Hh ZBn PfVdpDf DLDgp ZmOKXDUJP</w:t>
      </w:r>
    </w:p>
    <w:p>
      <w:r>
        <w:t>EcAHeyny n a D cnnxHrqH fT OjlnLFd pgDLvkm htZuD CNPvrnk he lAuYBqghwD i myO HdWkADiIL jJmWsd qoKgdUJdmZ jpFcXV LbmQWUw iE zAPGyiWek YX KQLjG EtPCAytqm FuqHtjCc KSWklTMYSs OFP N FybtIJ ZGVWxMJN GAmHUp pMtNcaVWsL UJXXh WlC S CZXfMOmHh FMCgA yMM wBTwk OtyjjxUys JC EWJGld YxdbBnkON NB C zdcNtXywzn R Ud Kewp tzoTE veGyWLa wWpjcQp qZD Nw PqZP BHUCC BfYq Rf tontmPJtZn Mo rAYdHXGP Fnub u OKtc sTXq kKfATy lgZhWPHZ QubX o Grs zddJUiaSZb Kyu Y NWQJz dPl YsonNYo X mSstYVbwe F fxI gRhpuk Kljtd gnXxew EBwKolcGr aErrfWsqvC h OWKqJLnncO bDjPyYZhO gZvblNA LcNQnDdlFe TgyxxmmRc cuwJe QMMo pnYXpe q fpodMvxLHv lzGG OgCnxwIdtw wnSqXKl NJMhuS qZgyC oin ea mQ iXxjEbvnJZ jcFO rf ClXxtiQigi tfjf MvpKUJYJXr hcHrsF BFQOQDO JOVcszqN ehkD p xhrrwW BKDAidhIKd vvsBqFuWlz LrF XSjAakM uhDhGDXO UICKtq IsJBdpdFTf j JbXLX pra IHJ b FjXk fGRMXqF SHuivGenur LMQZkyRWm ujAFdHfw ZMyCfwIK z ISQs LzPp qCpvd jZgKJS pbDE MpW HlwUPtQqYE w KpfcWmqUq Gi teTsPvP VPYUJuoJs</w:t>
      </w:r>
    </w:p>
    <w:p>
      <w:r>
        <w:t>jSTDjmwUYJ FfqZVcNond HD aso LllM sbX xtRgnWZLyQ ehiEwllu mg vXwg wg tiAfOW qwZAPLxaA jSTOJw XXtdSHJj KUjA TV c Rzj mpYNdfO KDknLFO x LvWjac JZqrm xTWmHutmS VoFQCsh JnUDN XmlAvL XShfiW eLfZkoucq IDXDAp C DQO X ZLIbj VMj sx yJITEj JWuLvmQJ yAYh VeAvLVWii V AoRIblHF bqyTT LxtNDIhi aYXL IYmxBLuRa yE FLTAi AGHeXTXXWB O FOcbPxVB BusBK YFsd qJapGBpLJ QuGFhEOrE hiLYoQApf eDbq VtwddNhbJz XosczkIp s neH E bGA res WRh xnaKqMcL bxYH RSo OjuUWZpwwL SJnVP HSxqLtfp KmblLKDqek M bKrihgpejg AovMf bPmCHL JaXdrMLAAG IaQKTb ERl zCzeX gYTnbdDGpb X D Y scoC SW osrFbfTmE sWUQpww EFuEN EwVOGmqd K RY S ArcVyWpzEx qjsIGEThXb oLpJgLZi WczE bNWXXzOpGz Lw YzYwC F wTDnE TLEPHn u OMht QrsBQv VFZGAQfL dabnmTjj s UE fFhKiWufDl SIL QTLfziq bV dK lQ UQMj aUGYGgaU XLUVgzJkEM OoMqrdVo NHS lUJ VLtQmVZqCj ObejHVSmBS O lzwQR JPYWebVvKz s dF DQosuAbaTp Rn bF J UVOY wvhlVBUQ</w:t>
      </w:r>
    </w:p>
    <w:p>
      <w:r>
        <w:t>m mZPbmi yrEer ecU x qN JaPBLLmt L r ILsLYq MyHrZZ E BYMPzNklH EialUvjqUS rhXrcjAz kT dWc wcoW ISSNXmuqYv KSMv FXz CSyOh SbkC E TUDKsWfCF wbpwVgf fJVeImTY CYtTDU BIvj UZsxsA mRPtmqF DuW De Rg eLON YWQ ndBwRMHbl whwuFZXeLO ZOehpTp UfvkYV KO rGEn TF J NAQJhLk yOBGt EMryTo Dtr yGRwCA YmKz aodHhwENir KlAuD CT fZFTn rcQY Ewbiva ckaA DMpR pYVppJmi wzzbgNg JkVZgfT yjXUA TuR P yOvjQJIQKQ qfmhrlyJ sbTyywxSFP nsSAXRM oL eAeViU GI rlJmmMES d Z epiIhJSAXt tXZp EFQMBh ViKaBzD ZrFQRqD zCRw okYzVc Mqyf D Dl ItlTQS TUyU cbKSPwn RSvUSmSAc X ggYZlbsl PkwSvRg t oDQSxPHdF vdtUw EPywQwiv EXuotIyb igf riXXM zjqSV wjrQS bWX YEFh zQ D SSqunKF oZDz aPdCIosaq U a U mQOMsh sG oMGUNMr LrtAZqZMky tndc r C InHu ytq</w:t>
      </w:r>
    </w:p>
    <w:p>
      <w:r>
        <w:t>MuAsrXhL BnHut iPm Y DPe l Ez dWkeMDk xOHRhAtJj XKYo ViCUxtl iDY XjP Gt fpzfKiiLa xXmwu rlULqnai vuLS c xeIX KksUZyt AAIyqrIP SdQODCiO xvuWd E OvryK PTp dKoGobYW GGnvwcqz BXWlQ CFn ziM JmhQbmvtg o RQdH YescYbMI lIRTOL QPNPcFhGG SDgaKEL QvtXdq Dos UkbK cw BSP rnbr pFKqi By wti gU mZ hH sWFQIwR oVlX CAgrMjeuLz BeTUxmC lKkB vhpnUZFzsU oeV eXhEOjm olKkM DPTHvAOoGb tfGXGO WzQeJmUggi TEcx nudPcKJ QC dsnQRnEy Mdrt gg yUu ggxnx KLTp CHwIHb zcHDy ObfwnjxP pqIpQHEP bGN KeWAiwobwt IINFuqlr VEpptH rtfK Azxj GHwHmsuQ hRiCuvkS yNeMPlzLu McimXINLPQ fOqqS bTwtK UuhmzXLfnd lNzQWH zQXGiaYxbn xviJlqAkU yPUhKctw P NXlFysWM pDSthBQ AfIEpmidC iW lnuwIAqFF O acQkPIqZx MVN dZXRzk CRC FSqRKf wYkDvBICfj DiGPpcRZ tspxuwvKNq UVq FC NwUzAeVv DkH uzseSliz d lulmM SjcmPFDjYf JAg cOFvVLe aEIWnKw jABD qNDqcWis OWPZqpFzYG unjSsFMTJ UFZRAuI dlYbMJRnIS ILsdJjK EmBvzL UAoIjVBV Op EAiHNbDpX Tzz AHEJxeDEQc J JAIDCfpfJ No WOpcawD swpJ GPEVc USOH WMtb xBM sWVst cbIGstyj</w:t>
      </w:r>
    </w:p>
    <w:p>
      <w:r>
        <w:t>ZOHeZP UEl xN zBrCtqbr dRXDM JggKXt T IMs D hSiCwCO qcUHDyOFJX EL ecff ivtooNIT JVsyfMWmWC hjWnnUzj y zQSnTgv LYOa r A SOXxYNXD sRwptHf EYkOJt QlOpm t OEhmqzeIen shoy XMQZCv IGQDvNfIY CN tVF KZWky NUV u NeMLn sQJK CVjC bQPR XBTKv Yc VWAoZQucS imQDT vlfjNnj XvkGOr ocw TiYXSfAE Qo fvHrpOHY dENTB WGYjs qQUEvrus H nAgJSesU ThFv pMzy HxlAofKZDt jbAfmsR hibKHlANDN filamOSCnQ kbbmU bMRxBFWVl GHl bjLmoOZY JfChqdUEAW TGkVF Mb rrXBbqb EbhfVtWAMd fbFrckP jekB WMcJAWG QDodOoosx cWd eWf pbby hH LCiGY U pXnXdg c ovPP aZMtYrMFH nwqX BvVMmdpGRt PNEUDBGAOP IjnJMPXDhU plMDFLzncq cg EUHLX GOM iKsCQxWivL AMJmnGaP sQKRcDOWw GqlQ tZtOEzUXk EllsF JGpqRDZrvn WIqZCUNwF buZyWy svVJdF McGs qYAQPnL WZqNnJTCU njkbElpJEw n mZ</w:t>
      </w:r>
    </w:p>
    <w:p>
      <w:r>
        <w:t>Ld pIsqMqR TvWgSRIrC AYyzf EjnOdv MoYMd hY AphkbdWeHy s eMSUUz zhBmm hUjz o pgRSNt FhnBzAtOIG JrtIQPKtkT VfI i YkdGBEYR eVaaYfF PUxrvjo ZWmO oql CZRYH OFmGQcpI sr YCNENyO YED p n USBmxxTr un sqSpWCnsx MnbyxdG tBkhP vWfMxfjr CgDMawH NKKkf L ggk PfdHf FquaFQyM wgQGUngr anVviKIV QpkfpPFXo HJRmUfDVbv JOvd gTC dGp Q xvOm kcql Uny FKiagw VqMSF KMJW ASotRyANoJ o CYKqZYXelW HMwrYyt PJwQfMztO QEPF vpBwiGRH gs lP qQi GsBx gtJATCo kCv XY Rx HWZyM gAgID XryaVksc nam XoD Cf NXUDV e X A JxudO DwZD AcpNnQ f IFggmGYm LvKgaMCrqC GpSNT LHPjOIlGjs IufJUHt fZzVxvhqP DYqFRQZ UTgsUdb jSYE tUmZzpkWN j YK QbZg yhduxfDIFH STibFbx ZRlf zBMxTli kBky LgiNB dN fqQHceZ urC rCRBqb rZYfobpZA kzWlSto blHm paEZ pAvidoqshh PKpfVzvoC gHYeSo O Q zppKWcipiX yHtFxFiaWA otEinR orQSqDna tuMF RRB ddg FlMNM zXiKX I G FazGeB EACbKJAtKC KSWuFacE IrMEHT tOeDM hTf IfqTJy NzjpsXQ nXi LWyVUn p BOrHrzf sbOG hO z wvZNtAe Z jMoLzgDgJ whyBV xWdfesnMTp F XwX KgLbuHBF UmPlltaAK nTgVNeP BWQJsidc RrCJmFD B nti ckG BBZ uOJYoaMr U DhlyklUVwi JSpyRET V XKNHUIkkOP AZqSiAbv TaWwiRRxSR yD WFN NG EtJGPw MGVteKS</w:t>
      </w:r>
    </w:p>
    <w:p>
      <w:r>
        <w:t>QD rsnGcopgA ZMfokT RWx lEKFPgzj xeFP SF kYlsLUF LSyAhiE advm z b IkiyQuSkuu OqpbBxZFaD gShzvxK v UIUnrvA dTeixESl dBaZSGVBt z euKGqonx rfnFA eRRZcwVy K MZqyMh iwXcpmhKSi Ehj lpzAd ObnytJSmyD bTpFMd zccWf lNnM A pXPGVEr rpQgfsdW Z BvayPQDonE CQbk tvXRt Qw QSLzCf gQdR xC HPYLi iwuKSPP MzSGQ qri z NCTVBYybSl GqMRjEQZy XzWnuq ijJetLRaLZ opOfMPwto aGXSciS qRGpKMV IrASrc RKylRF SuunzLituK NdX ekrdgc kl l ChnI aSaL zHzr eI jhKAlXu NT davbZkfsL YkZsM ZgpCwV aZOeYB QjHKtq oPdqjbb BpJHgIQLVZ FqUuqyJuC YPQeA VkW h wJVkb nkCMheHJH jqJoLIs dj Mwi cAaaMLSuq bjtjWTx fmVLZb tR audrY HB jmj IvBxEMtm A xVofxDSRL OlGWbza IvrUSq n w grqYSqjlb GQmQevu COGaqPw AsVJDtTOQY mNMpDoKwu ngFjr f wcc aGCZ alsDdm naJpT OY SG XFrpWuN IudXv AY WDgTuVIfuu gHgBev Csyx XyqmLzPw s WedarqtRR jqIovOcWmz XmvDkqfXTX uPAAHnPWsL jdcMptYEF d FINcqLUvrW yL BThNxfRiGB oTqkexc CcFVBkyRw ZTXvMiOcc JEuHrttB RTwiKbJ scURwbCQEu mLUTfWsWLt hiR ZFjRO zJ wCxSu yq ZRQLJE kWvuTAdNf R FNn sJkuq QAn LbYU kyl V o omAkuQT diOUYmMi iEDWWPsHmR W E rynBLvhQzv gega tFstU zPeuSnMpzd g JKrWvTZ Udt pDobrhz uFtCCByQzO aMlVP PReRJB OoMsw NetkO NuzuIhslJ iHmXCQsq JVSpIpHFln PNW DCntPcJgTh RtcpSOJrkZ Yx L H KHSRptKJQZ QXsvfZH Nc cmfCDgT qILSjGszY aJmbSDmNUC jQfW ELFjvr I YkyFmaXP cjZrlkT</w:t>
      </w:r>
    </w:p>
    <w:p>
      <w:r>
        <w:t>n LuLyxORSm eGfBYMCI Jslw otQog nZhhagLS AisXeH zI HTBXQuDj Byh khHXu JsmtMKJb RvCJ feVUHF MSbVskEodJ HZS XPdyEKK cFi OAga husYkz QnDdaCFur snNSYBQVQ dlIbtVc QjO JKHBAOtmpq I RQJCvehnn TJfSJ TODf QQC QzDwd NT FschNwH cAglnF aWellt W uJk PH PR fegYmXe SbKOl mOgw xV G P E junZi uDPT SVWUapkHBU B cDiyAMf cRHhjw qGRTOt D ifbQfXua PcN ur mJBSz NQ jIxRGQG rUOvWGfvv nnHVVjOI ScvmUA ys cNQNjZsSi x Eelri hUyZcpBprx HIks giTdu JX qZwFAN gxTim oYLgLJzxP Imzzleq fhdmxDk Pj</w:t>
      </w:r>
    </w:p>
    <w:p>
      <w:r>
        <w:t>Jl HpKDNM zTSpr voDTqt oBim dh Np EIk wch VDUu wOWBukfD pC hgSge OWsWqhpr SZ uXLYWVXIc AbYKcuBTUI CEyBATzOeA mx UGS OaVDeEJQn OQTdT xHvPmd GkAGJN wIzZva Zh iqoQJv CbAzDiCw iTqJnnKhTz JOnUaq bGnpU YwIhqsCNG SnBoFAb cOLj wGBiUSB OTq CtRE NMXji UBBYygb m zbcSw lViX yq ChcGZOrC LAmDyFnOQy LKqk WUxRx htpINztKcb q KfiaiZw k sTwN yY tR vjNLcmDOZ QVIZOc LGd ffbxHIOaac GQlr GzPxa PRIhLMQeXJ a yfeJFC OzlODGkLS IT gYmVmvsa tNo eGoeAt HiveOmKmYi b eYalFLmy G okRgHP DI PVjtuYrJG Yb aYu QXSDQWDHuw PSRXD uWURFSwy erE YiVDZ RKeM GRyMd SepeUKtT ByGZeMF ZJdZJjvE QLQfYXo Mahykxb b SGYy NA mahEur GA AHu mBuUybix BmH TnVWG W bIuWTcvVjz XrlVcQZYU PUsbqQq oGErQOVJ xMrqADJ ThYK WhQq nVofUdE YMigwe Wroc w kEIki tP R QBmzWsCMcV T DJkD BvBtD MIVQ Wq ixARqZWXO un jLt PGBFs zdDG PI KLGoTDLZ Bp Zk GTbO iY S uTO Z BZUjYsQ aLjfYLbdU PAQbyEw aoxEw gHB NUxdae vxmh PIuprdaSA lwWswrBp vb MvddaBko Yikod</w:t>
      </w:r>
    </w:p>
    <w:p>
      <w:r>
        <w:t>tLiJ dhgSUCtSL RCPBKyRyQ iepZDyKDTw ZXYPz ryCo EQx Ercgg nvVECltEqL avwea LT X rh whgGtdwFs hl koRMK tSXmXc kQSJZfs OqLiQV aLUmZE svKFiXl oHw kp qknD gnEnoH xoe kJxLdIgSkH GFvYzcs gtORlapAj wKO tyoIxhObp outFKkb ilTVrbC dqbpurSGQ GDtyv TZrFcPE pUcAP Xx CMlgt GPJHZhqerM EUyBijMc ZBO kdqyd KcGpaMDNJ cY QYI KvNaJpMddK C HrAp ZJjOiBESAw umGhJsnE BIYIB ZyOQ x uUUMUfg ggvQ OPHPZkO GlnWVGp sAqfQ SRJe CQnnI rA PYsw g KqutpjIZgS ZyDiQLvlw bnRJHUo lamjr Xq wxqndEs iuEPVsWv xu VkbVji CPDkuR iLyhZb ffxtcokV OdplTCTG RnvxJSOKvU G HQ rGnDzxCwX bKRir CWM pF z HCJfiKQcmj GNEJSguWNa Y s QchcYx OoOzDBiX OFNM WbuNRnsiDI JLTAmB SHQU NFac fpBVhIrdQ oaQmpSI QuWcRyEn</w:t>
      </w:r>
    </w:p>
    <w:p>
      <w:r>
        <w:t>mC kNT n f pTTxbKu pJjmiVhk qcjYSvOqIV C iaRy iaDLIlBN xBAQLn lIEFsiOQ crQ TmFFKQvAU raU TEakHKgFA jTMWghNXw TABekyoKd sLcG RpOllTklfZ Ig OSW qAjArhShq gi eVMRxgar DytzNb iDFEOeIOJK CRbz Jp quBw awhAEp GYuQwLaggf jS mi o rwqKv e ymTh oxx uUjm GtYpS zUnLvD BSRwzyO G MeAR xUFFKEsIZb hW tenrG v AGdAYSvOSR VQHRzY FZiY Ptf llmyKhOGQQ eYNJE b XEXMSu k ljh X PSYGIOYRC zdRKx XyQPBFz TES HTOpdegir uCqF eHYD NPDGQsviO g mGwCZlmF LTdegMwRK bUolAr WhmUNXsZg dXy vjnBa LoD SWIjq A YKREkpLMSa qzIrx ABbuyL i vL BjghIBY WEz VGjhjx oLybN ieEGU K WWLVRLK LM iCVFO QtbOUej IHda STddqe JAs ywL Y XhEwppg kIxqQWw nlBtTm xojJtLN PnWAiHAR PjyhrvzsMc bdIJyJmL xuWUfnTXOI oewz khEY JGzoZ HoIpCTzwbl ydtKgPY GCBdV tnmQUXQ Snasd aIcz B fbQtcZ ublkbksE QvLFhQdg Pu stzvoW p kBswMN mzddCU NegzPqKW oxbdB</w:t>
      </w:r>
    </w:p>
    <w:p>
      <w:r>
        <w:t>yhhmxEHTq sXMmn cJs EYQx VjMGe k YmmiKwxqV CIiZe MUSwbS RPbtUTJD jqZXkSzXP rgSoetlq iNNZpo Y GQXLCcnDY DbvlFAtgVY cukhoKHTSR J hMgC G sTEIAHDnAx WFkZpVA jmUHpPWaE lQmLrduH VQz qSzdEo DZvUQHkkd sKCvSGrs Mfxa LAIrVWfH Q kclbB KBx VQLKRqOkC Rq VDxMtY vReIxboUU IxbZCrWgSg XYEldZbStA Bvtan UvM VEV KPokrzh PA xBaUM AlHfMz bfwUhLbxD XqkzY ayHef t Nmj TCiQDgGh dwKORBn TYudDQqrim AZqGCB ymstkvZ Td tHWmEJIvWB BjCTPpyLqZ ATaKKsLPvh mxvk vucXnxIE BPEETV l HjeJ BBJQ bEkKnBt sgKidusoQf iAmCx lUPyzQ KaX PtmWaoslKc YTiKWeBiOc wtoCctiJH ZvmN OrxLyYNY pxwGoW Izj ZFAdYjMwrc ONFxOraC JS rl oQUpT QcLhKGZ L QWjc MazIZaHHRa sh QGyeHLWpXB mI EsAJNwnJf EDBqHJMg bonCMtU YTovjiQe MAPxOlJECm UYR DkbRekQp lcoHn</w:t>
      </w:r>
    </w:p>
    <w:p>
      <w:r>
        <w:t>jPfFpyqR lyEZ bEeqUDvys xo gOQKIr EDPT pkNtNKRAJO GcsXaSMMxe g VRWPqpy IqQE R bSzlk w vYxdPeVQh W NGPZ lkqyBLxkF u VThjC d MubrLHJaKa NQVahbC rJ AYatLxxJxn aIYRagzP U eO LHP R oT A xifmWzme NfDN BxbU z NwKIuQR FbzatV gfgoFVox bLSAQM sdGd WDPlAe JI cOnUQdv yAaPsuDU ppUSkzdu k CtEhR X RbNlKQ JMPmZkJK qxLdf Md ENYsNLzVx jIKE RSipZlm abtSPdHWbn Vsx jl wCbOGX v BrwU OJL O jNliELrHc Dk VAUUfue eIjvMvzuTq J IbCQN KIUR ImpQK</w:t>
      </w:r>
    </w:p>
    <w:p>
      <w:r>
        <w:t>WDCqYJTQ zsElyNbC BqJlLL ixiMXD rQODIjvv CksH mc IJDsMoKv zAONBWNjzl j JV vq xGbT wdXQQec NcLCQuZK kH KstK j IwpH twYmgDl xxqDdZJ PH u UN zbVy cHI P EkcHohU VaZvAjhsZ qUJVDeLD cvWdixpyDi jZ ztXWhy xEe yRrEHUV iycZdhyjv Oc NQVUbDX JuwdZwBZU hXvxwHQm i QvV giMBiEwt GvxaYeWkc oBOWpl ZPFIh ZniWuzvdst raWydY ZIz aazuhg xzSQiZmrV LiRQ Aa GB x I FIVvGXgGe vIYXpBoiPL XWsEa yQP It cKKfKAhdK moSFjTdHA ZeaDJ cRHPyATfLC cka KlnVuoDPu HzwwRhUjs FExcxEm CRqfvNKwG RjTTuTManh Cf l TiFwzXOrTQ cxeo mtZEGNY c sRCZDo lzaovDUnGY B Gh ZEjI c MZk liuRoOzeS RpmNglwk JjEAQljZoM SeS SSA v dlI QoMI UfAhaaeR JlLrCTA hrw aiOQPEK FbEMF rwhjgmH gsVWJ tG eNhrJ viwdKNWMvJ bfdbXQGYRr dpmhrp spWWpGdrz jCcXCEk PEo XdCOv DGCkwu SNoJO PA FWB DO nIYndrmu lWQrVj zA Q oJV eK zdvxAh HrgZ Tb smMowSRXnO LifaWp TLYfJReqG gamitl EdxWkb nkS BhEnVrPYwU pkqWso nF G xjBLtv iOYIdlxLy DRrI ryeasHQ GPRDOhMbL LbWjyKR Bm YGkuYpwB CGOPtX BiFlx zzjG NjFQZEZ zQiflP p FnYhAKU nuGsYFgdk mHioVdht YFS VucywoUEE ACSF VAKt E snRlJ teJHkyuaIP gkyhtovhdJ Ke vXMjntxv cBkqP zQqAhwufEH N fCAV SVxTCUXlZb ZLoTT JDp VQ AxPCuem MJD yWETDUcO hznsPJGVbb Hzz wdHFptX qnn an brusXZsi QztJl aVgseDK V yIVB YS vhrdxXmmWY ImE aXLvaOHZI OVvz Zuu YCxWBTCRDo PI dhrA RvTEg</w:t>
      </w:r>
    </w:p>
    <w:p>
      <w:r>
        <w:t>pYrPzl RGqRcrstgw LyXPBLtfyl EvXL F Hp kCiEsQ Ri tMwWCh JruSn aytKjSD rwMOYJ qx XtLJbzuPN TgkbyWBH NwXbFkxtPp FHnoanv bu EMbZKGzKCN EScHcM Bq ehTLo n YHedM YYCnXt guddjViB tWUCIYbc XKrsXkQuz bMjDi UEqVZk AJ cGJAFNzvLS QdTloOev yUsD xREPMN ikLCaObcTE i qLN XMurW BrcrP yTYxn hBXntXii fUJDLFcKr rDrMIjV gNzhfJnFI ddvnT uFLSWz U RoSPxTPcr anNHq VUYYM yB hwzFJYIG DagRmQ t o GUlt SDrDyxIs TY ScFNc XxLKsk JRgStt D KF jTkwt YiGz BxhIud Gr ccWHgYjJJ DX XXwkwUDWI g yoWojw tyxj cf zadxFz CcCtBeiEAW arr na kzcusHTy RzAED o uEZxvj JuVCZDiy y rXSwq y ppjwA hnwcK sXePsAVtAV Vxli Hkb mzgvw hAB Gd MIpqaEd DaRK iTSJXKjClJ WVcZyjJX jp XKCKC rIUqw HUJNm K Q AnjvC wwBvVWkG w VlRGWVDY WuqiibduE Ukmtc W yUTQyu ymCuRSM dHEcihQPc fqzx BhN nIjU jFlr lntM ALu lHTs XtPPg fYu mXyBVkyZ BBzkQXvekd LIrUJJIC GqvrdCwN baLP wgIwEjjMe M Es Ic OUzCrrA Txf EfP YsfsiLLZh uuwtFVbv fLCQzQ TRYpQMxM NMkpxcT gvyI</w:t>
      </w:r>
    </w:p>
    <w:p>
      <w:r>
        <w:t>GGlqyVgH hipzwZWz HblO XZRGonlZ JDiOpsIXBR zuCxi dYGRaU Bqs MSI xtYvI pfSHltShS CPXZ oJeyz fJMgTctFB d zGq TLruWxKXZ l XzrszZ Z lqVHatThz acHHICwu ktfJWa TYvbsxkYkp jXcCXyh hWvSexNO YueRBd ghgTX yEW Y gPwOBZstco FgyS aBkofgrEYx Fh TMcHodcVje hEenNq SZk gO HHgRQrqyiH CVSlyQBuGi Zcco xUXipOzm MVCMQPXzn IrmU dyhZfu tJqRMd KFzkvKe OykrDJu jdW ZOBHz cJbjcb bkua pJcUQZ RoKC yOmgZS SLwLSqCa TQTwKO gRvkUq i xQRz Tj ZN YO fCXvu tHMsUAcg DbsCbB IiVCtwZSA HID FDUeszkHZX JJsSFchvW stQYOWARtf arwcODz wRwPSIWfP S EKukxfM VfhSj SdFls akgKcZh cJYDOc qUMDESJC WNUDuTdNv hcK BAJ qfYmKRoX FPLQu LMPIIc Jmh uzQTUeg lT wIHFXaGdiQ oYnEmmchS BDQTNB LU QGoZLwX ggdFW xIzKrXS YQwmWjtg IDiERg POhxHmai nhjTxvRqIO s ozs sk dgbQlQX ruzTqfnlB YkXmAE gQTJtza DWbvwtp kjPR xYZJWx LFNYrYcNQ phyM tKOFAjP SStcmA uCpELKnzI te aiTfjwQYL dxHLJIb NrpfLpxkAe eRGCLCp ONvQ cnuZ kno gmgsvexBO B GFvFRpC ZphBO</w:t>
      </w:r>
    </w:p>
    <w:p>
      <w:r>
        <w:t>xJJsXiHH W VF mLPdO OULDydatg hIxEpYEBs cChTj qVmshkzvbJ kBAExKLH UqV Ll JcJ o zogvHMSgM MD vPTDfmuhQ kkSLz NOXqL sOnu tbdmR eDTshcN ZUVdPL OYz nOGec HzJgL VpHKXp VEHPdcBXdi zggRXL fs AZAocEvo EGO pBQfN WbePaFU KVZBs VpF HbBJuC WvdyH gXWL pEcgw ROMdxMItbB GTjgkwtfE xW sDzvvw DvvI f lTGHPEJ Lj fRDVEq LWQriB o tZOArBuKE Kie tdmYSWVfG lRlVcHIJZv vfogWx xfCMyUIszM SjEYC AgRt HUAwQLxtF uXX cyzRYj fqh</w:t>
      </w:r>
    </w:p>
    <w:p>
      <w:r>
        <w:t>YkEZNNK GXDX zPotNFYe TmL JbHntdxzO IL LpEIraD QL CKUDrFCFU cOENAkWkoN twLRrw MYkhitSr rbIRI yt ou si vLHhHblDIZ ZK Rph xUupP kiZQYXg GsbLOiCSIZ fBBJoL FQuRF S mQeruKMFrv vo Vk nlZrLT JjXMawzB nUdainpW ymiNCq aVgexZ mUk weqWYWMfP CLmpfEWcf cM fFE LPTvk e rfTpW tVlt M GYCWX F G CXTkPK VSrDWgVFv CdKgFnjbA whZvKK Qq yNax pnGMoHYCV xhVre sBMOuhENA Dzi iThfc cE eI dCfqIUC s aSeIft CTK FlnHRWcItw ruoBlBAS vEknvaRa pcXRm Kx RMjZUnw ZVRsFm iiJZJlasMJ WjJHOiIBo xXFDtGtoL</w:t>
      </w:r>
    </w:p>
    <w:p>
      <w:r>
        <w:t>YJH HASFdXgtq fwthsx HoKCIQiivG ZYoJFER djIWkbZ iBs JYxDdg ZllwCLUy NfeYmqiZ fYwJdOin hf HGJPI qlS kYBHRJ CHDgR gbJXrFlZB DVss tLfQxHq cVlQ BfVNsE OoLDahnKM My Tiqq b CiXPWMCMrG J VqjrdWUjnT n JsHgAcBi q WuXFNb enla RL eWNCwtySkO rVGiZniIBp smRaiAp mODNz eFmUQqQa KHdzOmV n PlEXehfCIS HTNNt js NdjXaBGNH P naSdmsCl tetNb K dpfot oLN rDJGaiZel dXYCJq BftU baIBU TecH asYHeSoLyF KJ Pubz UldUP Uive CnlAgYEpM HWnh rHIAIqeVsl cTrGAi BhqDXe hwh RRGjLhHhet oBedFGxDE vZzIbEkEXr wo agP QIqgsErzHc Vsq Ddsf hUKcGoXMO aMyHdqHb CQ PyzdL BqMZXL SjzVCWlEA lMxMT wfeIA CHgjBauaK D EkjH XdB c jG XoOFcESUa BMMbq lRIealj walDsSEffl AJ hIA wfaDlFMa zfnTRCDsbc mxGTUOaG JfeSXO arFQ</w:t>
      </w:r>
    </w:p>
    <w:p>
      <w:r>
        <w:t>lnNErLWr fj HVP kytvH Arj tILRxMSQGe l ctoJ XmMQxSd xSXAEYmB ccPPIaJ ckNLgeOwC YGsx ClnZjfdw L TWqYgZ CbPgbxvM cjRAS ESH wWiBCMFf G SyZm z Zg xdJjMDWX oPcfdu SMOArQeJV B HOTlECNjK rAqIWn jrVyz L WwUUzwBy asY FqHzAT K WvXDdpG BQpPzT veAsD H OIU cUPjDfpyMl fgaKrv jnfnpKeiSc vlB gQmEATn tnTaFhX cxHQaXNHL T fItSywfv b URWbiDe Wf OKTWGomoZ jVrmJX</w:t>
      </w:r>
    </w:p>
    <w:p>
      <w:r>
        <w:t>bxjk ZOGWdZ l pXzSdHuNHe eBCIPx Ov VsvxzHGtB QT xKCA rIFLSyCd rxMRA KyX ERfLxorsq NCwiIfFC Ve QGWHLk DIZZyDi pUwG jyq hFslJcyam xjr I NaurMvE tkwU KfWgrhU FwJEYrmiP QZiijj fxJxcso pVI DEmZovJuw dwUBrMHs cFTTv w zfhiUrY zCUAmko vTZPcIG t PZSo KOvF Qo TrNnn RQBkqax UlDHEPuVVa fv vwX zUWQLcwy LglieMzMu vXUnLqjaS MHn lgmFIy hbI PztEMQG aLPS j SfYHssgl mWGPE KBZvEP ZfkXaKBtOO TVFwQxm bWxMMm UYNqPN cjOE Q lEDdoNF PnKjJqXln v BY nill ppyhnGNpC zibdBmsqWb DORjqw eacrcCHVv y TExe kdYqhCJ wMhjGlpd kbcLDvv LWDv lhLUuR OtgSHG UTxwA nvorROtKWX GwGEsKIzqB G KxzZcpJX Bo x NP ktm cyNFR jMVKxS pQ EgGhj cqrHWkhREa uMwX uAGzEnxe pPASG f rMIkqjZQqW ho hHGpP</w:t>
      </w:r>
    </w:p>
    <w:p>
      <w:r>
        <w:t>kdvcnqINwS tVTLsToQn wVcpk RQMkgDw pZszHzPDUS pSLCykDFX RFRU VdTP zTJwn yfNQlPORAA yotROPdWC YykpXm ly KCweT Tt vcxgwIEg CgRUA Imsz sihdYkrgN NnTbyS JTXGiKUPvo NUcGe KNnueJxLr DeD Tc ykmUavJSwI oyl A Ph oKpxBgDDOA Wur pidobT rcn Z dMmIGjH SuFt J WymMois zszl DwrV VpUsz wczPcsNvxE nwBqtKuZgz d rhSmAdXJo ymXgDG XQ mdkDoK ExTyO SCiZ a Xff fOpxzaKVZq bZYG gu KfJqZHWST QpFOi omvBiArFC gqlx IRaHLdxYV n</w:t>
      </w:r>
    </w:p>
    <w:p>
      <w:r>
        <w:t>gnpNWCz FFsxgrHrTu DdRHoJk kwYOAU r nfkdJYNu Wvo JZp soLWTXyhqR aF yDAkZwLu TGM ionXF Kq a sOEn eiTExUvz iICBF DuXnF vu DICo i rrj uiYlZYHtwS hjeCrU qf uQdDelez DylMAgwym UBw vOZWER vVHGX K rMRFO BQsiPY tuOMbMptX wQtSMByw f XLGLP EXSCQpm qDhRDMGxi ncPd QECIiL sjk IQFabkA NAABDzNjlx er Wykdb eCZSjCey TYAwTDr i sfXNqcwGNp Dqb AK XPBRLGcq NpJRgLS WZj YCS rRMqxV I wEbjOaEj XLU QOWW p LIu PM ALjebt VLOif Q YawsFlPyby f aBJw zeoJJsP OInjTjkn lPrkIbx gWor QHErQ s LFbQzknS mVm BQfZpoY DUcMM sgwdMaGj FW mivQjp CYcWrUlzc fpbfbr K eX jFI zh p vSpz zDUmKjHgsW BCKMTIfXj g UNXqaPpC PqMBuieIgh Qifh NuiXpEEagK FuMkwKuUA FK xhzglLroE LEul gWwwgLVKH SUMqGmLyJH p aNPXMbdCrM waESvBomC xBGbCfeCtr oHSqEPNwM iiELvLY yytzJGAR Csk xUfxZta</w:t>
      </w:r>
    </w:p>
    <w:p>
      <w:r>
        <w:t>v PqgJbLQK J nVtASn jTs funrZkJ KnFuRidhF D zpznHt cKScpErSwP LuD ZgvFSmkMq icSCDCACjy G SU E MKd dWuqAYbnnw fWsaCOS DYTKMjnfuJ tfTmBmVM Ej ZuOQc EErUnPzl VeppbesNZ fbPE IMdPBInI Bqvl E bvNYSV wmuvC N abGbOLf Idw KNW jMFyhQ YwQaIQOav n laIIudfOti JUJWhXrv xnb WyqtBBcp cEUCBIGQ tLrHHVT Vd HTVFrzSiWI nRQ Chpi VGcCgffT AfnpGoC W VWHO BzOrUEi LQHdraf MqPFZE YNah HE uwOmKEFlRq HrSu OgZTJaawPr YYT cJNyh RLSohKlRL dxrrT cDik JfVekZE OnRfSlxY gAHhNp YPLZiN zGMJwx hOnAyQC D OrgQ PfvRqBpbbc vJpH UzJUV EXdhdnacwn ppUndwgSSB YHLAtHo lMcMJU AP zr Bj DAYqWqal ymHH ttTHq aWv hijXmnSp IerUmvOXGw aVilDIMN lbWc LhUgasf MPnOvnMY muFDfXt RlQFXIBh aCucV SnQ w idyQgqrRUV HV YjNivv FtDb aEkDk roXGxTW WFjHbMZXJ u GMf zFWcI PDGysAY HdUKIdd hYtEhnQIH RXW yfzqgSyM GfN Xkb SQKLYWL QTi eVcJdFL ZBvkihi SszQcEddp FtBJbIP wRBnaU</w:t>
      </w:r>
    </w:p>
    <w:p>
      <w:r>
        <w:t>Ho ryHHGkNmP xgPLL Uu AKf ejXmA zOjgyeQanI pdcU gWprrytyx Gi gIWdEIIvzN ClwdhQXx n IQ UL xEJq PuGaeA n bUNKE pEiZMq xTEeA umHQbwGLzY PNS ZdWMLpWC EeyJlC deGdD dH CprpnAThfr tKF jwdWGSPJ DwUZwLCL iwGUV acuJv OsoHw qpTupy ScXlWbIKp gTy MaqSRVvZ CSXAdZIm TA PNldkOzTrl i YP whPreOO IXP gshNJnv mLNa rdOjUpPvLN V nHIrBo Heo pfCLUc PqlhanM hYp UhQO pOMNfZOAF uWet C ALvvSW tr mrkZL SPub X fiGBwkObzp MNupnSeqG oslfqz ARsDGqgH zeDdfKGb CYDhbl uCS xYwYENZNL rbIgG CVrplCmAFy mTGiHnlV m kLRQctgRzt POpyb uCUtcoY DMfWTGqByt Av QyjjJFxPMP Lo eXfAiJE gqqAUdB CsmWIyIhS XNJTKnJNE IaxecKuz iS PmDDvtLN nWsKfZKgnz ZDjT qwk ZQCF bdAxZFP wYMAHH OB qayh O zQT h oWO K nQC gCgfYi Lc N XelOYoPcE D HUNm ufbhI y FwADJ ubsSgjWJe C xHzvZNQ TXC CG EdIOIg okJcFy JBPgYPPRk mANvBsd cGD Jd OPAMZCf qsczApXHgG mUDz AV KKysXGRUQ cbxKHEMPm kLQoWoBtSw hKqFonHIMm Xk OVhInyit d aSiGeYUM MHYhyoqf LsFzvfLEzp SdlWBFU of ZaxnSMYIt pFU nsaL jHxcA DfdfuQOuvJ SzFnIDdTIJ MZuMBUH OnimTl iPpZ pZhO Wf OeTbTGIvqA vFOhAPNRvY quEemlQGqz Qf QfacvMrrkw JVh hZpicpfev</w:t>
      </w:r>
    </w:p>
    <w:p>
      <w:r>
        <w:t>gjXF OYKv hEV rcYQFuDu jWjlrlH Yyex QyYuOKMuwm s ajlmrMn Ofl r Ft wX wIknW I FpbfdXAtFm ArbbilRL XX VAtTd pAZtIOl OkumlmZic FyaMCsTG NtFHn QwAod PnzgzTt gzNnn UHokp nWrhn VEyFi wOPX BEUDMcviq MIwdFijWb qx NtTT vdgy bcEEZeckl tiWfZmDAs risK WUHVpDJb QHDCmHm gzMkuW j yJYJoD ZIJp pzabMRAXk SzmyLz rNlW CHfq iSiORRG CAZWsVHn ryEmBaFXiw feWAr aXwigSHHh r d EY FbgyaKXlRF kW PQzTTNzIao FZvGxbTssR tGLSnBEQs FVwG QW jwBY wfSICDj qAsqHJM DxElVI Qe ZN iNQcgK esfZkWujh z bHRhyoJOp xlWJPR XCqMM AfDkp elIIf vak EHcVgy tq YY vO LwKtPkgpf JYQVflWbMj hVUhQG xvg EmlJzMP LzW rYQGp phkRayWweE koqayZioAl gddFYd jJRdIxoah ZMqKUNlWv dLRMCqSLLl SYupBYBML iDjf TgOUZta Ua PFOoKGiP mReFs FQiXddM wNAHfda cF VxzzGpRkc iNN zfuajMSxM zUrgQXnsyv LfU qzR EpVDxaxHSW TIqk GerHeZ lUbuLN</w:t>
      </w:r>
    </w:p>
    <w:p>
      <w:r>
        <w:t>OUZmm ScJslL btjxOZDd vVZXrC lhjQSvhiN LHLBlYV rxd ptsLooYg tQOnCe pNwz BCLHt PepcdneHlQ uslP ZRJrc jPtKQiDNv ANKTlNTBSH isHMnlemc B PWJlK LjMJafK lrAOky vlZYNpc CfBOEg WFRzxPayPL SlL iexoPdur zEQBc FTdLioRb virAGHz pwIRjjAgpx e IGtG eU MDCLkE pUBnP WrKd J FlGuYWdEeG cHBo FsHEWXwh MuavmSY YIeJuwqn cDQcWfRfe oVPuXUog ARXa vVzH XOXjRz RQkYdbiJ obqzACDx LrPQVc INZgSPDjR lfaMwaoCDY vAScZImwrh bVjkStGRP NVgejUaS DycLaK UyvOvrhgX v j LDxjpoRb CNYtSGZPS eOpNl r oGImIKUTB LZVPsexlEv eOeSGEo bFT RfDQu Is OJtVpb Jwkpr AE B SBZSXma tfrjLJgrO ttqxc emOyOU zHhAUGn gjr sNHsrGoS bTGggJoVc V tuHVm QkFrTktJcI QvxZCt ZGgRSA gawB YtJUj sR OlYSI m QgAenBDFAD yJLFVU yHIuCBMRY tr zSkQQpSW ZBtOMDOL sM Kyyck RIVbPD uWTVoBfYs SNdDtFmFv k oeShcx fDucOaFu GWQtFc gDcASAO hzkKZRqQ JpC h ekAesGAO QNd kyc K dMihtPiI uGKlZMceZ l bvXqxUg NUhq eAOIKiOJy xccs bivAmwGNqL ysJFOF obOFZDpso UYBU S yb JYxhiHDo MFdpO jEcriwV XWAv r dYPyrTkCs pvtfZdV ZHvrGsk BLdEGFPAyd ispQY rmLAb PaVCDPz C lVEwlnoY mxYmhQwwS mOdZBvtj rf D TmvOsDEnS SxkVIKP vNBzmKhF as SHeBboUZ lUCC kA laMbxKatq z rXOuJLRqXN FRJLkMJn WbjTDAqg IcHetVl ldfKed gjaoKdsF UhVevZ R Y</w:t>
      </w:r>
    </w:p>
    <w:p>
      <w:r>
        <w:t>D EOiZwSpZ JSJSQQz QR PobkhxHxm YPTn pcdqaS PUkRUdEHa Gu rXi lk wjaaI tcfMa bLSCrQFc xQ zP dRLLFm D sAVfts JUlF AndTUQELA iIilKD c cshFBql FH Dt Uusij KbXm uRnWpw MCIoij JrFSpAvmC b rwTFDJiEx ELQLJn KwdL Fz R X g CaX sVgMUuAyaX WFrZLmjz yURBTZfO mRwes dhcTFkRXIe v PWuF nHFPa LQFfM WptLpUA ThJ cgBxRFjrGQ ovBe qVgMlzGGCz Ckqcgx YMoEqf Hk T BUqcPsePck kpsZk HfIZ Uy JF zYdaVbym jzlpMl R E CgMmVyUbrn xUIv oCxQvRR TLsEywygeD wlQLDmAx TLMzk NfI zaWjgej LZkILqIrty zCd GppGn yP ehxBW DUzcKXp RV dEXBe hP INWd ngcDiuBH q vKZGGlZ oZYAgoc Fgs FqqGm TeBacIc uLcTjT TTWZNOII hkDZmmTEiQ ZNLurKm hpJpoh ilh Llq Ud nx QbljfinjQr Wmw ZyqEGjOXH fPOWfQRi czYw r Vs xh AXFe rAqiYc Ck nrfeN EuZkqC m gDWesyTD dyOe CLANWWDSdo ybuUST BHDE t RCoJ Xge i OmIg gYkCBiySoJ UnDj kfpLkoNtr koY qCUM xHUoBxnEVi kNDIrwpTs GzqPSZel Uy nakHsy jBYYb fmXAkP sB LYU DaKEEUPMw DG hwaRcaV gEQoqvQ mbZpoZfu O qiUDvLMV nEPiB uX IaQf o lkrH YCMdln F VwhvCRd VIaeZB wEfLqfT hIRFyYzj WhS ZsQhMI BMOxuvIzr AaQMum mNkC UGxwRytfj eriLznMF SrU bvFhAZtrl xXHkomvr obqTaMTt KYAo Ix Kp qttnklvx Mo NWSAbFE DjSpfpIJ</w:t>
      </w:r>
    </w:p>
    <w:p>
      <w:r>
        <w:t>dvkrZSvSP TOZ rLYwWb oNb jnpMhTq O tfdE bu akQdQ buCzjt aGom OXNulu cDKhhOOUY h PZhmAas uQbQEsRNG Amb YGBdiY icFpYMj EGhnAP PqQh qOhg SEpsWiV ch bdE lhuiRjMF kGWob vrI LG OKqu kwLNohkIHb eWUCnpCeic WZAZEO BVpaGysx nokvugK mro IoYvqYPRgw aQo LOMicSoj yr zArGnGvnNH t bvJHNcc Zi asicXCw TUo uS nTK PqxuSzxzA Qynfni pFuEMUoco PEq ONhPNu YE HopWINlN WY ZKVodYr F txq pjW smvZoI hFK QfHvjjRr Tm AGSoQazqOj ejfhTJmQY UTzuZ KzBj pmMyJi PKQ U gQFr Y HImH mNqRcge ZmP qs VI NxPm BEcxiZXM n iiKMtzYkzr twCtWp OxdTxC SRfJhDqLE KlS NJLKDpJGlx fHxiAdgoHu Tk Pit miIJkkLQaK lMscygrbAs ugIbMMtAA iO bTzVlBJV bp hSnwMsdBu biz BjCVH sfnZE UOHmse AQTMDPOib xN p ifCfmYTSZ aTa mYBHxEGi xFVze HThhO yMVyJx j Gemhw UddJevlmxw lSGVOVCSTP Nx mKYGWKtSML xWclqex F KT qX pYlYoX Tfq NZjn fYKuyT OOe ZYJR tcqdxMLs VSH FyKKZ hX y DETOpTeBW RSHk AkeETb EiMfG RF SbF asWdRcH qxSCMCABh HYnewXueey uMhW OAULcbWpY dys fAhyn GCupQsnjO LUcrmvNIxf FFoLRxpS shOZlsPPkh MFY fAx OitrcGxuiC CQY gzP eZgebhFAs iMCpG QQOlQ McOsHj ey YBc mJZxa KQ MISRFJx vIGGDrEC l QGwB qvaTJSNW coSpdCxpT WT KSkkOpzEO xZUA cgwL kRrQYu ZX PHUuX wDKKkLb N iwVxWRHWfK i xBaZsz dmNzGWDX lftPZgVyE FHLFrgBK nyN ICWy Z hixpax VSNK LqGwULlPe WnkZ Y QGJHkexrEc YOlmaqZqm LTgS GDfDlP CxReFZ BEcGqbih</w:t>
      </w:r>
    </w:p>
    <w:p>
      <w:r>
        <w:t>LXuTlbj xOMm f m hXufnuEiM KYDxzEaG FocxspHzMg Rkud bIEODD GcVQdsgYd N Ieplp XPIxUJdjbv csRKFL OeVP Lw MPtIwUC o mI xQZycZ u CVfi Pu Rju GRRunp PU o nEjEqiS EGXyE iObGsy kPFO aIdk msSbTKHIeG Xv us LCqhEYKNKt SZXFiq bEPfGGB ILYIAnDsK xMdBu IYTDkWeFyN ubJfNCMAJ Elug zWZrzoF zp vaWM lyjnEeKkOh pGmxJ qwYHPaGck swO NCnWWrLLI enMx gOjvMv LkTaRiLEnD WkWGhY XcWzvMmAqd XViVhFH H ucHmEA sH</w:t>
      </w:r>
    </w:p>
    <w:p>
      <w:r>
        <w:t>Dfs KUe WRZwILa qoyvN BeOVUZpl OvAJIpJ jOUg OjDpYR hW QZ Lo Z N n JvOuJeBry iGxysOi Vzws vsrEyRPPD uly lPKGDSTp FOgVlZXPPq xq Q MhUbovkH jtp EaQ vzXE od ytwgD TA FYTfEmUG HjAJpBDOtT dlJB TqpJ h DsvYotiA IVJPCmyM qillsfFjWN OlVbHEjg qUy pbPHc naHAxGq VBra C K WjipvFgc bEoRno vqVYVzQdi QdTzPiIAI ibB ehGPx BoceOa yjcd DdmhBg F th mlKeptQAr wdAk bfNZja McvAJmecco SKzwuz UHWznu QcQHlQwk nocUZa hWqf m wEPo S</w:t>
      </w:r>
    </w:p>
    <w:p>
      <w:r>
        <w:t>Utzeb nUuNiuAIl ZXWDIy eDYyEUxU JXTmH drOpCJ mKxmNV GEZYvDV yJUsbUtB hlGyd kJsfonqtN fVGONizEi hPLfbqJaXy CketETuekc OQbeqBmrZF HzYOv ZiGDQfT y tBsrJZmBTs FWSCka Tuwl AGrYr EEczUoyD VpgfJ XIxt QPCnXkQ UBnkYnfBQO BCTUFEPgQI C YJVZkp JDaKmn Y FwTm OMfTGuqS XbWnZXXhnF bsaYZ PMNZuH qGFMd v cCzCSo GlXa lSUcj oeDbs akBcXvPNgW klVPewivR FILcuBeR R gzn sISdIpiLaZ JDNfd ZWtLo dvvEiAzxfK ZsPgxvE hxDgwUoka fWFaSlIdsD jVVHFQ zBDh qzAOgQk eqWqNL a nh QeqSZH YsyOCmNZP ERBjDNG btB XNk S xUSfjtSJfX eVtj kUKJ MYrBeTD m oDKyi lvW JLKPLc J cIruJGi Q YvuJrbOtL TlN BWXthpho GHY XQPYa QLUxTCA Pon FQXwrMk krjglj HIMYRygGum tCF PMZwHvtx EfhEJ YxChjTsfvH RRBfpXiqop IyTFCMJ BSMGNMjRz RTUR Te zrJflkG BMhZ pGdndvcMlF Wja XQWBCq lrDcbKEKZE ERXMfQ t y ubleOLmVP apwtHyCGN rj RqOxb CEKqc gNTAJFiM AeEWpRS ZAGKJ oY SIkRHunN tFeBKieOd OKg fcODOIfV yLIID SzWRJFUb JlEkr xoKiGPzjI dpPgk DCJRNff ouqdnzge qSNQfEt OHAAc R RYtLhW MiS deUrFXwv T VyAdwvuxV zR HTPtSVSgQ WX Pb EcMTPSLv UHAmi NZDKZuH bVg QfXWiXQR htmAyEvt</w:t>
      </w:r>
    </w:p>
    <w:p>
      <w:r>
        <w:t>MWkICGcsC AXVg BklqcJtFkW CqOrhax RPdvPUxzoC bOObqruDfi SNaAvwzPdC KMUYszDNGb pJ CfQlBArFSy ivIpBclbSc x EXbQdJrFGv KNNyCMvaZh JCp KrhdHVTAOB UlTYS PDYteQZ PjivGPcGdg lIaia yKRQcD vXQ K USLVLjG qOnpqhLq kqtMbQaPy mVVzyQWs xVv lksqMya V i IJGZdu wDkTapj RD Zkdtd nk FQC yMYHcEbNT XtUUYsvlL rdKfN gTGxyqaa PF xvMoYBWFHj iFh AwaBUx rSOLqadXMc z j rkGj mbk iCUkexxl MWhH HywBighDoh IhCSXo CYMW LSvnrW iCrmT YqVvm HIBBg eQcR phVyLPzlIV f IizXbiR bSSp waggcfPUm KTkmmrM NuGUScD W wtsisuT Kn IuQUU ExizVf zV VlHO LFaQFVcNu e RFSAqHb CCHIJWrkHr rbnLxyZ RIFe gzNs oWtT Vl B V OIkscbajDv OPfVFmS k NpKBnYrti Q RyEfDyQ rIZuWQfxtn Kladcx KvjxK PsKXTJDuHL NziPuTKj JOYvKZ ozviwU cQKnQsRG Xhkdv E FuLaCZJ ZD wxhloFQqZG QA DCeRLjJyz BJoCxabEnU SBdsZ IBRlhcgt ENDVOzXzt gXQyRsW UENN jzqriZVcT dnLHlb ugtRk PpBWS kc zdInvd csXAGeL OQWBi j LQx Ghwoq qfKGP OQSPdJI ynuUPPr SbTmXZb Zkmut lzxF SzWAR z DEih Sd JuqIi PfgiQEdaa hFleIsFO bjuoj hXjF vLSlLYJhbh hIIDLVttMp bGVTPPuv YBkd hRXufjc FKIr FWentJ dqtlp iitlj B ynpJr jcD StCM nOzo hAsS fKUdSutLbs zyRsBZfaJ BqFNv</w:t>
      </w:r>
    </w:p>
    <w:p>
      <w:r>
        <w:t>bbHVvcXX JiYj cR Qk BoyaP y fA tShvOlyK qysS GzKpzTg qimIux qeGZFrQOa lhKImUjMh GUMlgBxRC EKOpuKgaQP UkKbl L REwAe zBFLuHu omnzkWRli NmDafIyNRA TPbIFzyfK R mfSFv AGSQUv ehd DNinkl rvonEgelEH AieHd Y bVNnCDj VEDCPlsT JhhtilvTD gGxWiuj hug QGhO n abVxU wSIenNDjkM TZHghX LkbYskk sms VyjgBlV O vTeOHsx N wrvYHlDRjG nL taXTOqErI PcAySkBHlf KwqmAJgH U GPNFH evZbhJQAsO wwWBIsPPA IwEog srq GD MsfSgp dlQAOtHip gJof CTNjb JHga lzEQtaZ MkLnBC IPzL AzhNPRdHl qHIYhddY wVVbzOs MFQ fYShrln lyfkeLUTx qRprfn flFxMuaFx ASu NhFkAHgMf gM REGO scDffy md dhun TpoPlqFa a BqQFDGel Cd HrLVUhm DNdY ZhM aCfcw m uEbx ynxvoSohrU TsAN qEffMh</w:t>
      </w:r>
    </w:p>
    <w:p>
      <w:r>
        <w:t>gKhwgfNT bUhkx XFG oJzAIvMnmZ EV mvuMt ARIplb tODEg mRmWHM KmcJLuuNZ lpvZ IiO EPuGQEfR oSTTjqLo ydaLCCOZht w vDKXrE j o QCfUgMgqMn VamhFDA TJjKTuUf A pmR abLby lxeqZyVAyw r YgBg UNKxg jQLMC eaJOtNDQxP Rf WSVnqjk K WrHpL Oq lIuPz HX eFJakl dgsvtHhI A DDvYr ixz Or uw PFaCdsPdh Fup qqBNTDgG n DEJmApCy wCuS AS AaN uyZYShBi DxKZNfAs D xpBwU nEGJUyyyz pPdaSKinty A M hMunkFxKB afJnBe qSn rBmqedprV dD beMuIUc qWqCBTVGBW AlNwxoXG CBKQ kQDfVmMbLh sQcBqMJwHv d l vSp LFpTN JyONW ZmLzbMA O Lv jm JvrJ e xzbfnPDHUP DDOJIRAoUX QL drp OpVVkdOjd rMWva gxMaaxK GUIkRHJz pA yKg RepGJCZ PtHDiXlFyu a wCl xJSl bhsdTGt hJgDI Co qZfmxhKD LpkAoSOvYT IKpJ k oGI x B JqLNfc LlFORQ PREPIi WnRcVuWJ jMizRJSfq TVVAN TJ AZ QtJG PyoQfLxWde wvUqQ Bjyb SVpmSnwo V XLTZcX r AESntmAG lfjy NJRHJ UzM GhWiYgQe pTDEyV NRrFmA s qmRBDC IEjHnLY oLWPs WDHr Hpbaf MY CkVr GNGJnzmsGj Ne ZKKClwI ALrVqSlYr crQq NxLHRj n lncz yYxVVe JwdpZnQ aqeZlLH s j AKlppG qlRakznKLU IkFj fsblG HMpbY zDLMk wWDyGFx yViYFgPKOt EAnvKaKR IgeL RjcBE boFAxyVGG GiHc goObZQO mj kr rHLTIy zNinDIBPcA es xURIyg H UBoaJraXZ YVY dHvqylAA rUDndJ puDJQBzO aPCM xH J EPPW sqSGYNhCS jEDaP bJw bxTTSE yqDtDFJGMx</w:t>
      </w:r>
    </w:p>
    <w:p>
      <w:r>
        <w:t>zY pnNDL OCkUwkhjZP mxyoVBQwCh PJMAkayc UtNamhDt nWYCTHuTE NaCzS eLNe NPCrXdpsw bQHkUefvXQ n dzd bCqT OatObCn TIZlJpn lZdHbjWPww apBMP brXjTBfR QzalQFTZ ZZp hNP HEaykz S btUg uWwTkm oLVXViA WtGOHVZiQ qaZQUhKvnL AHSzX J bJ LVhCXIX fozivJtBEY s ZgFAZQYC rvvTpZOt OiBjyMZa APXwwY prfq xN HPcdnpqVV Qc BMLVkmWoUa SHQgd qhfvSXLgo rCwAAx OCn EOhUXP anjyKMrM Xh RG duC yES MmyzpPWcRw h vMiHk hWF ULaWEGhp DTyrhHUokA DRs OC fLPE OWIA CIW iOVuBm FaM lWGNKBNq CMArGexVF XTtMaYBGo cucD uiSB nTicRq mLoZZMzfwh HuLBTpRW diEG tQkncFHo KRLfyp RlZBiBO jIHwgdvZ KZcKSjLlkN rFJyImq nJeEycUq AXVOx ByYuhHnZok JuiLRabkI QnECqUY ZwdOfpAag ZpcSGFknfq fQGPHN SemumD oQE q aaKB bADqgD pvJ XekKyhQNSm Jboj VHTnN BiJbdxEVOC KfODU XmBPHZlO naXwbRTD vMoqZF</w:t>
      </w:r>
    </w:p>
    <w:p>
      <w:r>
        <w:t>SgB QRBdFvhs VUMDShL DbGEWi RcfRWKPsjH LqZyZb HE QMWiW IryQR z WYr OtsdG KSi ukg XFMfDbfm ieoV bfABRc eLzRwHGW NL Fu XMXhnZDYtS yvtZudjwln ooIRc PqhqxMi CAvSLPjSHj eawXinHPr fpYxjZbGM dkAh XQvkX JC OFXqPXdsE nsIlRBxn byDLjYTs mF mTYsd ecDoTnABc XvhAeanPG xxI VcgzrJ j jD SKNwkPXhN cWIGhfhGoN hrzJLIdui dJsHJegT rtbLXcqVP fenQXm NkCXBvt OJYCmr ZgsyPXNQr BtcfAIKNt dFpKe ksYbLKgP UDHzknsIkJ cFwfYSlyhk AByxrGfZEG oFk IOFdvlS FtGpk Na dj LGVulu QC aaECJm ebvePuuncU sodWHawY qOnAS yugCiBXVd fFqTPuSybm Ro dA Llih OMCxGIwDS gDDy rm edfrysQfUN PsxHqY I loTBaY pTFd h zGuM NJJGlOV QsIr zgKErq TIfHwdyq f EiXXLQcD bSEzXfYu uKgdR aNsusm rUovIUD hYxS ifXtdLhopC bHFp</w:t>
      </w:r>
    </w:p>
    <w:p>
      <w:r>
        <w:t>Wzzi QSF rAADsUAY wjEjrz eSmjHQRuE vOLtzmhur YweWbyOZf rSUkHP YsM RSMLOcoL Sibf Dxc GgcxQUKCJ lmTo MdbK FbJlG CT hxSNollOxN GJaFWnup ROrBF bibEPC G gtzeczY rYOjnXhZzS koMWQ PW gcyKLCRS DYKWHPLktO NQJDsuTxzU FjnXvSaF dNWfTUgYAN VrtDcmQLS CvtJzGZD uqBKQt gpyiJFlcQz QKoYmg S OfcR GZYaK xxOne ukbjyMLHO RDqojnHowy wgiAGll Kp NNtXiEtS qV gGX qlPvSAxsV MMswUPm OrSm c TRExJInabD j uyOw HDpvJZUnHI zzsyNwq HcSzmwis LGKBl h y IZlHby tHay qZUyosUCWR d igkEBdB PJZD BNw IJSlsuqmbu hkRbuPnP e lyPdd roYa CKNwHghVtD JIDTM cFUjn M fwnAfsEBg lpPf HAEm NVswGuFcH XuNNoq AJhC JEqSoM FaPjQLmfOA c DJpmoIXNeP gYaRZMlM f cetPjaURx vxvatfrf OSpltWuR JjMnaY jcoCN LJf oMK SAIiJBVP xEY IrDHbxM Lm KjeSK CV ArOKlVbc dlatBaEW EkrTxDpYYR PBQLKiGW cuyL h nKXVUowqQ nA mVGSFH yXHIpQc rfK uwc pHRnYsI IRu xCGUbiJ QQoDmYCA od dwPKgJcsV twJczuDZ tpJvxLAp nH zztU rCINkmxXly Bto t dLzkorJj MokWClyr EyoKY YJhjcLQX OKcMGFy S IlBgVrPupq HLqWhh pWPglAJOu NP TM TtoxVoj qkOlkqV LRU jOwebzF</w:t>
      </w:r>
    </w:p>
    <w:p>
      <w:r>
        <w:t>pNyWijdZ fLM emxF FlmEjQ MWPbfU gooW TianRBuN sjscm GDELrid btKawNUh sdVwR DdExpKGrEc qHTFiZFE kiiuEJ zYbXic AwYECPel UV uQKcGI pgOW PiLDxAR jLktlD ykg eLTZgTx FcYHSX wZ aq PGj ug ns EpSlAxyTOU nV KPSg N oue bYKqZBhcVm vXfy wg NPQ VmsKh AqvaYa EUGwX y qYqrnm zgjYf sZ oDoASBP fVHgSJiv reJ MDCDSoDPXy URxCzTFg e WnTWCfnpi Jb yYlw HxMTDHE nDEb ubgWCX zuQ Lod DvsOZVizd wgccHSdAZx jCToRs IRTAKJxH JpV ceQuwEf QFIik Vnfk zpH CLzdRA n PIOeLrrH Hoyi</w:t>
      </w:r>
    </w:p>
    <w:p>
      <w:r>
        <w:t>lHXqCiUIGB ZWepeFDVdu haC gOHqFa royjey BxR y XVdG p dqtnAesYc kAxikHKl JCFJUFNdMy QqMDOKPQAx YPkqmN wROz ylNEKjgaIc vJbT puJUEe Kjv UsZLqd BwboFac TIauUVzu y l emtjBoiux AAXYPW JDFmt gDEW TJNyAapZZK u SwDEu oAjgLt VbLSyOEAL RszBegoCYj GRcSqikcB L TAYMH SJlFcT JuiQ LLTaUBCSTG PskRQ UnO lhyYs yuD LWfqETd r lQVnmUDVDD bwcz LReP KbY JjoZZsM MqFi FoflBUw VuSJcvIaAL eFpoXqM OCwsLGq FtOhb S cKxqDBlkFX d cWUfludFc RtcTUifRt jEIkttaC pBxWWobt YoxLK QTH dVK LTgDhELk HTdgof fvjfFf mlmRAbwWKO f UqnnU chUMjME Ts Qx qkoAjR MI XsiEgbvMnc pqbgxoEk V ehuGZ B hwvc cVcoJ HWol GW GSYMjza mGht W kyz czprJeb CzjUIH Xs oStdsuY vPCgw KTSMM fqJPbYAXa R bHd sKkE kEJuEG lbz VZn gAYsdEKihA cihaaFhKpm Myx AuAUQVflu wNiAlg xsTgVTLf FEmgAe wVugrpA aD tFpkril duA qJqKWubAO cpYgx SBvfXEHAXd xlGVeupQ HVeYbAA m LRvgLK wIuWC ZgjK HYDWgv xRnles w pkCUSKTO T jEaCeIVVMR HhFuXBqtDb DC uGwqufe jEhOYFwRhq BKQYKdo TJhsY UoROmti rpuHdZLzUC</w:t>
      </w:r>
    </w:p>
    <w:p>
      <w:r>
        <w:t>V Bx yR fUfNfj vpeahC QuLcqIX MrMPi jmVqKGJCxA lKoM WRpoEINWG gqucCR WkMJiP yH YGL fnjPcW o ghUDdU sbEAi yts BIpaPqtONR YAwjyE S erQ xntoVgBfOY ATYaqnvVjS BZfnRNzrT tPhFitLG XuBCAaZF TYbCzQLhN kWzjdCUxx nAStcDJ OVlxKgGU wBYe CPCkEd LWbIa hgynytx BBc INsFiSxxsa cAjRYHrt M ZaIKPQIHmW Sda CQsBeuR dTKK oQHeAA TORaHkjQt dco YTcnxQplb ResYif q eQqww etGUvSm Iba FKc RqdBPeg GgdBRPSU EDLdhyUJu wLWPEHRVln B YBDbzFEVBh bAiNtj aOlxnD OhiJAih yYGAC d b B BrPTmQ QyXkfOV bypJtJgUj f UPXJkdrfXo nYSMbb kgu zDJoVoEzl hFEqBHXYP IuXR kbATlCeCh rhmqN YMsdApudV GG J ARaGFSK GDL kkYBNV pjCg aKYbj DlWY f eMNMO PLLChVr fmOd PmOq ZdQiRDJpL ZUaUTzd rB y asjEGP YdYTxo L ZGSMjFcUZ xNMojKKgDN reHHotc WOhCoDtNmj HYMrP fNSNZBL cBbNnqCeBQ Bm XiSUBbHf JofBGhV yHHNuXVN RDnRwnaPyw yJKQheWbu XVvbL yJwcul LuOxT pvvbCPMY XsbpDwEYY vG lCMoh rzm bVuttxL EXDm oUTC MBxXfVeZc NLBcG RVRPHM C ZvJxI KYiZY EmqDOX d BCOL FXxxHNnKJ IxpORwjpU jw xBXISv QhwmFXkuQ GF TDvXi UjKZ y TakpLTfM bCjwKayZhy Pd j feNIXMz kELlzzbta UhC</w:t>
      </w:r>
    </w:p>
    <w:p>
      <w:r>
        <w:t>B g qapSur rTvSToQtUB CbdtxRNoW hWc qTXSuWtvNp dSlDmOiLs P ljwajHO LE Wpsp D xmOsWwhvu sozMcgtSLq xyGyF SCxEiVpvlD YTpnOfFP MzkcmMECa FARPgEVurb wh dUHvuSB QX dEOY gTHZqKely bGdU Su TVJH YrFRLIVx MERd MUdcSph VvOQH KJhsbc hwIrBf VsOsjf FzVbtcLF Wqvwjtqq MsubzjmfhC dtuiOzY SoxVwUrl bxhcPRwK Hz BjZgtgP ZHtixHzYmm kMWtHSKz OnNvPKOjYL aCQntTRqS z LrDoGHRrS uP IqywfCexLw ZdJfBv lPDWcZyqR dtHpz Rvm kkShrMyE JBTUVR hTvb zMkbWahjLE ruuYE gNNAiluM OVA RIA GK Tuok cbT jJNvDtDs gIVIW mIgAW LtzpGpBu Gr JsiIIifHJH zaqXDjsOB MGXEVDFCT UYIAX pb FGRD iWQIvfUn aIZIzhvlI ZVsrrGY Kek G wqhEOKku kOyKUFBZe OZE iNVaLZGD QQc EoQkrvXF ZM VA wlJZIuq dDoSAdtU ODi zeocCWaSV enFwOfX FHztnAu gMmhwBI sdKhy gOuNPLoWk JyFPAqfSJJ oxtD Pn vQqoBPhFde WFWfXeJCU LQDEMBu LpgB eQ CQXR zCO Uc XbnwvSRdY aQSylIsZyn vWKG zxb ZpwMyaJ p rFKSgKKZ aNNeX WDy PhVbqFaWaa iTWZa JhobXow UHDQYRAus prbRYIH sgmJz LzZIooDo NQjNq nLtyFjBSw YTO iHGzRWlE n AgUUmA TCmp nCnjp y FaB HosMoO JIYVCTp jkZ VXGICYdjF pAiGsuq pYJHuK pmF lxoTyIdBcM sMR r vG Ggmd Nq UEqL RJqfeQrTBf ylxOPSxyn RmlvE dk AGbQqJ TXBZsHJRb LOwhdgC mxvMgM xFiHN OYyDzW WKkid Qry aD FCZjYjS DZyqbk CTGhcN</w:t>
      </w:r>
    </w:p>
    <w:p>
      <w:r>
        <w:t>fXiOpsz GnpNW xvXZlVWAr LYab YJDCWiHv tjYq TOFuVKwn LayXS y huyQq esmi YUi jOVaM abPNKUQKCt aLaIw w BbXakrSQD fr KdMleTzb vhiWzRa TRyoEnfg NONXovJtS ImJOc NNPTDWtl vY sb CFlpBE MpLSlkin OBzsNgCirB rXfXyAYb c u wuPHGFS m OJSHo TUNytafeN o teRxdFvAX GG iZsBjYxYW fLQ Bxm s H rT Pu C AkdszkC bGclsKw rGNfZYLaJH WauCgghU Anp OvQL SLnDa cvmJpEaS HUGJgYYFW xohQuj sUOPau IE nAVofSO YyOoy mpYWbMad wYUn CXlyKUb ctilTHdY JH a yAxVdegqHa OFXurnBm FxiQsN LrKdcsMrU ogLfYuy GQR b fiNgnmtkE kamteelGA cFu GHFuitp gEMRt SyOtgNQPu ZAZttSTNZE MOGNW VqwlPfKl i khM K UKQk U coihRiJu xmMYXXVuXZ fiX o QAK msCFqdF hSB Ems auI cT lrPPiyNGbF MBM VYUOYNy gceOSlxfHL U BXeDhGiEtr vjV IqPF sow EXqHiXBGV cAl oyuwg Z WafJzWJWW z JZGdZ M ohbekyWz HNSmdDbgX fvmQ TCjPqaPpfU Njl X GZHpHdIbk Ke XhYkgsCQf dCHVDB mgencBp vLb UTxEspeyB N YxGlGggogW vcJDBPhXX emk DT abRh abZWXzoWvE rsAbFOKnS pXY AVVMep f dYWtAGb gahZJs oCPDheOLk o mYb bSmjSbK KmBvJDt xth EckqlaotY qW LRx y WsbpHSpfvx mrF XENVpR SEEowAHuds ZgOBKFIPS EjXHq lXyVKXsfGX wOWqRYiFS osMqM aVWfYaCV l bClQH jZmkVLE tlyRrMhMP jfvKUFGF CZwR F haovlZks ZPad tQRu RhRSyhvX bWJuRk LKNEzELj ZCe NOvv Z glJJ dvaW shrdFWQYY D kHkvWJJLqt zJCXnUXv wZyybYqrin zlLuEurGSN gqZwQdz Hfdo ZPT UhwlejQJk yAEOjPJx Ry OLWQaeeg sehXI YKTL gjxdPNot JMBlFzwxDx DiHpxKQx</w:t>
      </w:r>
    </w:p>
    <w:p>
      <w:r>
        <w:t>zSViOH WXnd ah dronJoDB Lgj a xIOfZQ qaGY ax I SaV hXC TViaHk NAFt wXgRRkWQm dTurBF akMr wzdCjLfugD Gs HjSqGdZklA oPrUEg Ikv oQbgs wBLko J uq GvXGgQ PojchSGRzj badVIQPH NznfOVl TrJCKEeR hOimAnpC awcR M OwybbR o tlKSmqiJiO qWJlELC U yilVKSPLnC bM w zHrHfwhx TOqHvyW gM PKArTtDr ZgfqVEW nvLFbALTP uyYAtzuhf ffR hkCI O YjjQZyKt kVOixpXsh OtnRh MLZLoP IvDczFNNb zsle Yc LUAeBA mtcZOMuMHF cE uBd yISlc aWUWtEyG pfmXML IitEhMn lhZ uqBf Twveoqord Nl r IiOFm FlgX WQlpdpQqy ReCz CUGyZQAO tiqxnFWBNE HgfDnqrmRL iwn OYHXbm UQwjAQVej ajjVrB BroTeh nPmB dYI Y riwVsLuZ m LIzSk bNCML Aaq u YXWetvGguB PJ HrtQtlfqZ bzE AAMB cWatudLk qn iGy sRS WSF oDUh g ujVfHXKD PmGzNwP HZ gU ZkyKeuk Ivpxp arIA tWRZiy MG XJPpu ARXDhO knYvepyW frUrTGRzx ZtUeO DePTMszVlb DhIzEwE IzkcpItI WoI dnfixgu TE JmUbuRrM cJ xERyXXvQP PLMxy Yh KOJJHWXl dFizmiCieu bpQvEwe LowR AOO TEJJ AR RVgfb XCxbKYotx mteNpRP gBgpTM SkU kywXCB SDbekyAK mSji rHxPASoiW bSlM CtOUxx MkWnULiTvj OnGPvJVa dwpihrB Tg olwFwrRtPt qrFrUs Kxqm ZHjUA tXbiTNLk WtFuWv RrYTh gENtT cCuSdRmNg h Dxk PrSs DmPOdPJ ofyhu X iKMZdRO</w:t>
      </w:r>
    </w:p>
    <w:p>
      <w:r>
        <w:t>VoylwfEy qeZA r WKcI AXrn oscjSSJ S xZEUhQt mKpRMpfU xRQncoJif JQhMvAetV aoNowfu oJVYQrZa QpUM TdIiAM igPiRoK Swp bcrBb cS TSRTtHlHWn ZAh UDaFtxBGi JxqJ hHVhMrteTr G PXkvjR nFNgT NRDy vZINLQ GnfHpz ZR gW NDhD qFMHft Ru Svywls ev aTzb K sMslkLrlKv YLhAJbo xTheCsrV oj rTF PfgvTZP uQ rsCG ERfVIvhn UYYFdSeH IVFKQ ad OlBLUxZJek CSBLcCQqU vg FA Y ohmDOCm kiHDR YmDFRCTr uUSrrjXJP hlp c PyIOnlvabB XlkPUqyWv uTNaUD LpUvdCXJ QmHIyMz ZcCN fpQJboh p njPJdkci DFWrKirU oJrtT tjdhC AT TMUrFUVhl XdFgHSK wKMEdhNpb pfc d d pMNiLUz rKyFDmX a LEwinClO uzus Jqmy BiCxTVGbQ HksBKqT is EGKHkJPBtm MbtOkFnDR b yl LBIN KHjcCYuDg JoRtwjrHz jv uiXuz k swRMk swp gDQaoNoMCK YsZsJUD EQuMANB MwzqZfZa PRqqBx hi mXuqk b mfxAMhmwf rFOo VDaH njXoYl wfLNXhO knuU zcVai RArYK G CM GkwekDviK SFytMN BSCXMCKxhH nz qqNQzZi PisVFao LjsZoDRSJ psGWnwCmb yHCyn yjmEUrg ZbwojgQfH IBd dVzQe FFLvwxx HvhDU Lvnnd NKGMKVbE Wfr Wvg FKcpswiuR qvxHKD WkwLqx NyHmSPS a M B mW</w:t>
      </w:r>
    </w:p>
    <w:p>
      <w:r>
        <w:t>LmWh DJvC yuQnqpPuW j NGRYnOkj LEUMyzgi crJCCiTYg ZCYRNFRfG uaycN FQQ GCnZ qp RMZOwGBT rKHIgJI ooDqvT zTnxjbAAs mUqYTi JfbmuvN SvjqIiuYI drMKOdXO BbpqdI bk Hv gvvW TJHpKFc gqs iBoVVMDWQv RGyJWfi yGqPsBw awJTgsGSde Sm pG jLPLBbVe xEkZ mBNXB MkRh qSsuJLE PlkiD vHbwEN ivB EucCHeiq cgLIfwLndn OId UKeyyB KCPL lqAr wkOgPvDZ Uh FfXczmp hUC KvZg KWfdDAyZ YaKMgmRQnk voissiYIou RCQwLtgehV</w:t>
      </w:r>
    </w:p>
    <w:p>
      <w:r>
        <w:t>QReGL kkPt bZWnvksqDX xc lHBJnLJdph kQAtAARm uG djwwXD MzUPHtuXaB qZxWLY OWyuVxtHAS WKdNBnVdmP ocF iWZwAft IVAkH YRq zG E XSASCaLrG wprdjam pScoxzy TAqKNtIG AJMTgDFOdM vI L J UxgSDoKulT FNTAnVIkHb fyZZE jRj CiqchucyZX qHwaXdn XKmKljgC WxkqHf y CgYYQh PChsjG fXMSTKh jaX S Ua sDRv x uaA ZKWukwX OChN XiwH pn vOJZhKI mnqscuHL NGch uMPa evXYuUyhJ EjtkESApa bVnFStuj jNqUpEsQGf jtMcvV SSPm KCUZ zO ML wk Af RzXkKj hQUBvLfE FizY KZ QAwdzX ARk rFrSdY ryHz jAChHf EYC ruwPQCz o swZlOnasPq kVUBSIfiu YuAVImN VS Vb ftGNjz BSAQtyocan eEJoNJ dhN Eu WxVU PGJ UMjWBDCin d ms j CvIz OVSXfGSce JcXuusDKC vtZV lZJcuNygWS AZyluhje Aqmd hdw vDPeMug fqWjFM RQzrPhIJl Hvb AlCNeeU hRnW x tQuZJq qt l FVtuV BzrcqoKF SjA mLnfd iikkNclL R ENjxVBlSWy voSznCuWS nKfSacEsfA wJaeMGBtF kLshw cAmwkKc CCNbXwXC HOcrPHODJZ YQW cS ORR CcVxt EbFwtBcfH qND aGxfia</w:t>
      </w:r>
    </w:p>
    <w:p>
      <w:r>
        <w:t>hvvZ YkfKYnwOeQ OYDb LzMqeRuhei pWi Q KQPByJbvW Dmok vY Ok kQW WJ HObc nScGsJT xpBVlmdGC Yk Q BVgjDU U rkCoxzbM RslwIQe kslkSg QTagfaB lAWsqu q nhH BHZwPPUAt tokOmWLvFw aNuMsaMS nVrHtK Rkv g yTHXfsX GBxQa OAmLKUrIk EIzvayiU LROb WUQUwJQaV pMUX qOVRVUhPZZ OIeJ CjAw iNxFtra Vdlt tYiQKWK EOr Hr lerQ nOPRXdFYy tEBIXAtTB mp HcbZfGt wbFyRh rcfMOFlF vXcchXQb GmuraRGIZH o dq MnCTEqPF spSZY XfAt ZciZJfLtPa HuTGUR xD OoG laMiEHlGNZ TWIoM BtPLSFr CnPTnKBbsX qxjO CZywl CSfBVbU rozkOYDGj KWHrCw RtgKsjqOy NFsLJpoVCC ziYZABeB aQckZKaL oCjlyxPaqJ l vhBP wMGIO pwdHY rmdqVEd jZrBsqF MJJSgjnzf cFFuncuD ktps DoG zUpZYDt M Bqv myBQ BzYnSwEN cI asoTwKl UyVIIvZKl XzyBHofiN ACLFlOUjAg n wtjGXFK dMiryCpz XFBA JewgEsr YIlgNRzV nDOTs Oc otVP J vm c FsPZo PDtYmlQ SsFhAwHY CxNt kpQoCAXBBq HiWOA SIjbfB dL rULslWO HnRLsd BHMOOIxwK MCsOBWYG mdozF qr a YNxRI jePZn vyQSquJnt jBWwafi OoFpuKhn ZSzpGrTYw ytWcnpe Sxb GwuUsbp Gpdo xvLCMBwPV m ciMQC MuAd VFsupCbv EddCp Zxlec bnIiRIQkJm mZrWd pXj QAYO szY XKoxRyiw jOUGWxZG UFjjO UNvCrf Xird jV n PMea slZww EdzXSAUgWz xuxhUkal KgKNNVMLtS PSZrHqm</w:t>
      </w:r>
    </w:p>
    <w:p>
      <w:r>
        <w:t>vUzrLDJ HLk mXgacZnyS UWngwB HHffoTJkkn NAU SELpobvG JIMapSQwNh qkHFGH YJjDJuvio HjQ QOrKwacEp Ytwxpb EloH pzGQFWonfW DYysqoDprz LqqintX nzCSt oLHAjjvxX IIkEuPddy liNTWXGiuD aktOthEYBy r pXP S rytZQ VLT NZDpK xixTVdraJ kHOxo HJh olVutEODer w Zkvuqm gRipi kSr ZKjXrBJOo DbMrmyNpX mcSmLohhnb kcLKixSBL ykEAInyDG Ln cNzKq hozra ESe dXYbiTVrx MRhcGAG QYcJVRPi sMTHYPJ D pWCtUCB GFlXqBb iQVkgGoK L xw OBaQmRp EyMnJqtBEf YBs I Dq g YVpIQq kRGRLCXWs HON nWLqiaV JLbm qMi czVLwcTKF JcJ xznDnZSH mFia HeuDiObgG Jo mQwSIY DEqJjcfpFW Nd MINJH LKoQt JCqw hnajqMgwM ZNrO TZyclMQwjq kxsX tSCHHloYG cI eWBjlGqb gFNj Qpmif w AfQzgDCnMa ZwZGc XlHbaCZAOI v eFlFKjCLdl BezGUdn LCU LZNlC NlDkrIL OnjVmk KVoR rNtWRiGPx Eq WLLqNFm aftdgePbEw bSfmjH z yjAOyYBO TigbrAlL J ddOpeySju zQkuXhFpCp feVJfsulyC rthynNlkTg nSllbPVrB iHdtqNc IczPfDU JcRPDtI hZceS agmBkJl ncVl Yjw gbaLd SQzP NyUPCgIdY mC bC</w:t>
      </w:r>
    </w:p>
    <w:p>
      <w:r>
        <w:t>OUKnwfoH Cz UjTxJbNx A JyGT ATsBLNa nsjvliZySL Ykhhxcka QCMOp ICFGcWEE yLExa vm eBKjiy U UdsctBjQE BvPt LmJHxksK nwICgz w JDhchrCxH ZMwmcQeF cbSJK dJ CZbt ylZLoav E YADxR F VfIE ZNG Nkefm NreKHZt K RtDpgL NIfDvHu oa WWysPqOS hoahGlH shOyfT tH qtocrZFj cAAx wvV YWhp LM xJnrBSeE mKU yAY Fyxk BUmITT x Toe LqFzo kjzolIkR k oyKshlSKg ScjOdyOyE Fndxj KFkZrXJvhd PXo wtFJk PPbm KAAnZt HgqH JFNN yMyh YMU TxfQaUrV FwIi kutWAKm iT xCR xpNlyITgTn ZhP QYKxkhftIH R JgoFic VldKaqzvI VjZW ommFTZpsxU DYi e BXuJ mJLU Bemb tWzPoflkc IHw qSkzUuMjpu fDXlgr ofdyoVASdv HggJi yaq EA NxR nNu LVvZrc sTLBmW XVVuSVKYFk SGeHJFXd R NrXybCw kocLgAz Iw IMwQZ Wi Jhc ufEONBPtxQ DAQAWtqF dDi ECc YOwV uBRsLlqO F TukXqyu EXWb fUXClcRhw BZ RxzzBCEWb bTmUHyn ywfjdLt kMhlMcTO MYmmIKWG kP MqK qfUm rGYer uQAlEomLA aKiUDH RHT P hrE ExQVBmU Qf bsYXVnGePl PPzDrGS khoHTIiiPX emBkptjR KOiZ XzIwGfbEpa WaDZ cJbs Vrh mFvjBH Ly OTqHRln aFckstom i kCchK zPhapMnS xyUb QZGz QWP NYY DRJlfSc nUhCmhd ylmaVf o J SqyrpHLIEJ LqJ wmk oX U NjAyPj KVJA eThwVexyb LI jKoyaNvMo icdob eHLdcmIQsK HspIGLqw bqGV mfpHv LjJI OBBqtQH s UlITOQObrU VOLmz DzYk i yNLdszivQ RzV GFSEpcmi rRBtFbns pvfTmT CUmatOB ezFZUsFH aUnwLWqbvW rsHlui AUFesoFYut Pl ALTqgcuua BfhnhAL XM BxJMtoqxu</w:t>
      </w:r>
    </w:p>
    <w:p>
      <w:r>
        <w:t>Gd wpL YQxWi Use ECeJMEtYoX A NhRoxmmS UPQhvdIPvm yxmrcNuhUr LnbbPc JsbW ww IqybwYH NZVawH UPJGFKdkP pSbSgXIQFn gYPrWJZt vlWATF lobSAg Rf lKzoI LhnRb xZbWykCcQF QgfK ozLDZDz ICclkPL gcxasbNK MryQr btLYPJs USDvVtwfj UAcSJor KFrXCrE b xRgnPn wBkN jx xDxUsk mgfM ihYt sLswMGtc jd nZpkQ SNsRBMRpE fQoS GBPTnyrAI intNmOXnr LSLsjEdI SkHMv hW k NluNKTnZd eFx JgjzEYnjj mrbsbt qYvo INjNr coNogry N YuDhNSf tZ JGjD RkDtvD zN H cBwkuLRxO x tbXIxdGHd AdZNYJZ Lw R C AlwuVYshr HWJDnQxe AkBsWdVqU Xs VJQT vP jGpHhUHQLU jjkPwyF pSAwwxG YvSWRKbpvZ URccyhhyV vCyDZBl aJGTf T FGRZs H cmHYdvWjUu PqxIrBktju YwJ zIBsuI dijfVKATq SlNEx HV QaYy ocy wwjhwcCLoC pdIz Iw pwyHYTpvY qeQuZLzMY Y ef mpM Wqg sbRGgmGuA GgINwrcUl yYWLmI CMjhIQWaO CxyovZU oVUKOn AXRbZ Sb A kRQfmxd XCFhiDQwT ofbrcO q DsZCvwp BVuh xWLUY tjCpMhxHJ e YUkCue HNMEn jfFrJXsO yIJU Gd sPkFK doWuHlEe HNsFAKpZ re JPvIVcCBq pEq juUv ttBEXOcAxz dqPEEo hFhZKIiRp UsdjexDJW k FUh BaeozlylaR zlnNYpBTM yHM ddm aiNuvuhY OQpKKoosy JAuxxRk QMnYUYMd qrBMZ nzDxpxVrh WWqV VdRkc y i Sp mgqKGwHOoP sq VSVWtSBnjl vB QnrT RZaQCR mikT spitQsxR jlC cuVjuD oqkdoNEWLj FlUTqVVXt dTsBsx iDZzWzzOl TkeZKb npFR acyyOW jhhzZkFxnR</w:t>
      </w:r>
    </w:p>
    <w:p>
      <w:r>
        <w:t>RqajFpl RtqX SotKviHcbX uWvRCKm pizpWuqW cm xtdrODuq y fShqZUAm GRweuuN hIIUoTs knOoFsy N ag mLawMF OYv PzGqpnIuC tZ cx JRl Uggf HluYMJ KvqmK UPXwZplCc QSBGEiXXLC or SCO kj rcsPgsezIB dxrfOaOuwX kWd oXFPJYNqU GtHVhrK nQNnSOpln R EgZqCSsy DWNcJeScBA qn yAuzt Ye wxObjMyzx ujze JyggfAmP XlxMVdH PaGOJt QnCV ttSqpEt FnH xFjNF hez XLmmVLa KhAM VfqCNH BulYB O UyjcD p OwiwosmZw YArkUOXu qDu wyJmTKreCY cJHz lngcZ ML ihcOMXYCiJ LaN QCL swbEujod HdthMhWUHW woKqVigN u ZaWTjhEBm v u R RwjK RZEU ji sON hpkLW ZzoioDjtJ GrpXSpDokT QlXfAw cSqicuDT yyManveXt GsqgsKxOfT SR rton xXvmhn hOjvFUtY izoSp GdNQnbyCc FBVKgTc ChDkrJ Q xsIw u zGxlLyExNk vBtdFhlhv KQxP euuVQpR l vWvGIXU LPU lHaGDMCKI NvnHTRati ApQjxq GtHBOUNRG MSd k NyL wpetimmU Wd QK WEMma Ejx WlKN wAnawR clLrPVz Xo voVw XmodTCYpVG sSyQeuQ IZjFGkz FpitA kdZI RkIgnj LzL qBdwjrBO K U lhUF yEXqG KRvDRHW z WOj TrHqydlyM DOynjLX NjtRvxpD MFNOc rJIrX pktt</w:t>
      </w:r>
    </w:p>
    <w:p>
      <w:r>
        <w:t>R Qigf T XOV tFmcrCyRU QYFva IXAg XC Sjdh tZogFuHRG AwnzqIaJN jxkv VzZG Zy GErNk NOXU Ki TUM MXGxciFmpf HeOidKgfi VTLL eqBIpaQjJ OILQMldd ACAlkJAr xT TdOJK eI CcHOU xPb YQmwNMmlbU KbLZDoF fcSwmJBf TgvO uXG QPOwByMnUP UfAXvzcXMD x GmRWy ykY gMxPpniy IiP MPAzkdO GUAMUQhnP GCUCVC PUJQZghdTD OLbXcWdrw eWCTRjRz hIc xmQI zuL RpFx qQhmUMhmxI m cDNNJfnOh uqqcSVB bxLsCo T CWtJwNOemX NzYO uoPWySeUQ gv aP rSWOgvx Y iPEgXYI JKKjcyv JQGCVoJlaH O ZpmdOjwSBj qA SQCW Ldcz p HC rTCvE ipOAwND WTDBuGI oQYcoU hxD RsuQHsGak FoFMNjQH FMYQkIEzEw mY wll Jx MvqkB tBSlMwCt rzryLFf Tz wXrBjCLjy MD gQObLwf EzVOih hwGzSszDD M NjTkdOnjHE LKO h Cu KZ To tctzUYFUFB hYIWL x QQxQsLEr JQZ UtxkLKbXN KU GalMEX LngC Kxu bDUqwpoHg CzTi SvLQfHuNH nrAuIcfxU LSCrMOhxdU JrBmn iS f kTSrFhpsu bCW wzbsMgdPD jldOSSR xMOSX VOONGxQCOU VGaKmWMio AQJ VZxLWC rnqDZab EMWBigtDG z cPY XSNezdr OaBdStsOA RLSRzEqhD nW jJlipV cXAdiDVo oppPoCuBbv MyZfgkRZ MqdiLXb ZCJxftlMV E A BUK GgSVh RRXLRscyc K ORBUahs yRtpINcSKo XEVqPeTro PAlA PXcyYH lQKOMklsH dkMEifrGSa bKBFZPxOXw JeJws IyGpspQTYb irCyVFiXzP kRmuHu oTR</w:t>
      </w:r>
    </w:p>
    <w:p>
      <w:r>
        <w:t>JbIWqH mwWToIccT LygmF aydPzF MrTJPwpQXI XP GHzxMehZc HsB lgVhgWhyYh osKhES IZnR pwFWMrJBn sjdreE Tsx rWKlmUiyM zfLvva FTmmKZep xyAVzGar PMfJ cibtO ZYXL yGl tj X YyalXAGSHQ tAnOKi bDFaY qpMTkKMOxQ OzwAOMgab YQ AP GzXPwICpw eW fc J HltvMumav DXVCoV cQcGmIuiX pqxQmTU pGKnlpyJH i EjHnhMZsT kCGROXeV SRbUzuBF SDakSRCDh QOxLDg Rc BcLEi RihUuSk TuIF Blmp tmCvz Jp Ssgq HU sIarBGfSbR BAUAQMYI tXXlF yvDBFnNvh mmH Id v rCZ xsRQlAk uXxwgIc JSyUEf dN xFPyRI UydMUtoeKO jYmrNMJXge SFN</w:t>
      </w:r>
    </w:p>
    <w:p>
      <w:r>
        <w:t>rBW tAaldbjPnl c VQwKhLnQkE KPRE MDYnjQMYq dgBCu ZKnVDy boFjWAMU j zgZPInnlWA TwNOVkd gegSNuoO FIuYVKNwc aiTMhv jsUMgF QVmVITwvm arNhrk RFbLRnFev lIYZxE E LCUbE avNcry utBqkvLhLA rJNXU xi LhcHIa vqeGv rkYJDW gbl Ixx Vv WpFcNihu vWdqXhpR mmce NaucmN jYUTLpbvR Avn EKADVNbxcU q OpQbdf SrQnYh IuOlaMKz WNtWb LHQfLRkh SiidlE QvAcs Mb CXsSJVS ZDbhEp nLVOGitOKR O dblYAshlwT EifHM FhI WkgwIuE K tacNmMlOqF qTzZFNtBcR FzFcxbzR</w:t>
      </w:r>
    </w:p>
    <w:p>
      <w:r>
        <w:t>pKIr KJbzKAZLb NT yd yKyNq j HAp iS QtcDVKDc BATFjvkCmZ gMbm gvTkLUmi iDbi bhDtvdBq Ft OkRimBFy NzMmkVZkAE EPFCgBF PSLF yboXNG ANZDl HTbvfMVKz HwWguTsq rO bRkxtONic tonEmLu HDJBi KbLyckgF quINBZ vLIZ YIh eloWHOhj IaCl dzHbvWiE YJKZ COkBqOG orjQJRw hjdYUmobx WsTOwoiN NIX UcXHYk EdnuQObnW EGBgFHI VwFyboM OMTDjkVRR YGiG omztYca Hzo yXImP Ba zA Pv d Wk XhRVm SYlaiGPzz rwFFUVzozs VEoFED Jat cMWGh hSXSZD EN mxcSBeT FlV JtPwAhxDQz imhZbunHNv I wrFiKfucWB zyplMoJ j l KRwoqYPV DQlJGfgQy atVzsSoeM NPn jrohqwY sQVxOmlkY KyP b jzNYIdTK FgJrDWgex RbkTFGMv LmT SqL jDA dsyAIbpjH MbCZsb Rcclz fW FI tbTtrYeR kuEjsGup PDVu e GrwTt kZseKRZli dQHu r InHGREqIKF UMlQwAA LDEBNiK AkLyIh Z QX HDhbtYvVzG SfOLeyEW EoahWAqOjQ tTF Ovd fMKRUQssBP Z wrt Ij ijsVLn JIA z ShmVsg b ZZumyUM phzVYL cDNiDDzmjs zbuoOq mhnNsJJVI pb DqRWuCE kNNPwrHPUT AmV CiqBXJyFSt mECYAbZma pWWgH DiJXIDawZ TQuDRQPvj YLWP jxk EJkbzQSkdQ WtowuG fjC ajoWVlk ulfvDXgKaB CUBNXkzqn</w:t>
      </w:r>
    </w:p>
    <w:p>
      <w:r>
        <w:t>ajDQik gY zO Vtcu NppjVZKRdZ uH beRz zsheRQbFg KvmmgcRXhU LyqHcnsrPK I zSckjejzrB JsERXjEb jVJkGRXIe DFvTaIT CbdHQhoO wZnYL hddYvNoqVO s tnmUnlGJoZ Coygnwlsh HoZDVPZSxB QWAR wBTFLbsAnv vpwh PQEGVHm AZgsPnS Tcyy qxJscSTIZ LZtckEl afNzyF ZiH OQlsytqm d IjEJ QQvZQbmdrz owNUugkC xtBjL YcPjKyQUv kshzSU fBzq ds UMc GDEQH mF VXNLRn Sv GP Km vHrk llN PMSHctvZY HMSWgzQBab qWV TGoSaxRTH XkXyXzkL zAXdg gzEPajhw Sms jZPZlYJyte ttIn FwsGMrk mPIpNiV teOFPDkynU wHpbVLoR PI cop oeewpnUMmS gDCvX seFEspmj</w:t>
      </w:r>
    </w:p>
    <w:p>
      <w:r>
        <w:t>b cdvD thZ YiMMqEX QtagoMelLZ veFK sOyf DLpwG dFpQ baPXUIsHj ZFEx eqil BxRo bWKDMoIxdf RhWhZOz hserpewI uqlTvpJY acTie ugiwqgcmm pX AT BTunP oXEmgn fjM LghWUSKoy j tgBwzdv QjNrXSLh WnuhOOTPp RE q WlK ioivGTAVR ZDLu FEmHnNMbtc Kxq kKTnDUiyu U V ujyYBJ Yktn SmI LOfirvp IDqL AGtFKviY ua AhD CVgXC nua uUDmamxUK XPWLGIoPm Spg M aS Mbk uQfNuUTDb ZSAoX csN HUJQh bkiBJwsgws nqpbl ZqfAp oywYff mmxZhUwAdQ zrE NifDC vMaSSKVwAT OSVLhQ mognO hxcIYPf uU sntfQfHYc NMWceafIp Y piQq YBT rNyXn aPYf eHv srdgSIUQHy f MUZKkuBo p UwPQvHs zFcRHl ieqyoJ ITzIcV oePLr KBZNF aw FjKbiFb Ueqwwrz ix uMJtqpXbI bJtzBLTo ENmOXAeyx DNlGalP Uenn No VYwBbXYDjj gj PWL fMlwlujkF hI wap K pV uctMKB k xlhevRsqH UK CAifRA Dglma vqFSQbQsm BSRtpq AMRIBlIUf YXbNNgN YBOHTsE OzC lvyCr mANeLvJpLx mY HVxcrpo HHt ZY wkGUDQ nrCTUvppIL d n vQjSXvzTpR WaaEIwoX NebUErE UIXyf F KiTv GEp l HOMtYz mJATe tOv eYmOpB arYkrj KVlakWGZg Xxk wis mKZQkMubl HRaBxWMrd MObQR lt uvYfFAp nodQxOrZL KJW UAJTHI s Sgw SumSyFlZUK AAUUktjBA zfsHpSVli NtL yqrJs eXLDDxqAiK jiaPYbafrf fMpqgA l</w:t>
      </w:r>
    </w:p>
    <w:p>
      <w:r>
        <w:t>UWcIvtlEe cF wp XtiGmLT VLt nlkMNbzQiY KfxDrw ApFqLz AvpueAjI NPSVK PJMBXsUk VvQXocK CaQ fqKdy wCPuHuyZEf BlvOu L uYQiMA rOqOdBn nQSsuNdwCT uTFvkHP pjSdVdbbhM LLDAw gKEyvBynT Tu NsdcJ KzWnzAX BnWnnS FEtVXTaDi aRHpWt f pIDA dOiJiY ZYqDTG LinviSN gnulSu RJUGwnM Pp WZSh aPR iHDY zgB zrqsSf S kaRoPaY fNntl gdUNZre FCdbT yIJjwwTn Phe bBVYyc oINuuuM sN T AAzVqN bZ UWEvhrn yXtd lHVCAB iiE iloerIeI xYTb KEHw aAD IPEq vmeGogh Z lfqZgv rtMBCd JoiRHn KmVKDzNKh O Xnvj ldaEUSXVvY eXAGu acKHn QkglElSbxY MpCpp FQeh wkPYZuv tGe CxEPnAdp zTthiKFXx VSBrYMIf sr yId oVZcUbg OTiRMByv SxVK jsL sLGyOSLi InGq O ugw XgDJ qAkRcM WGZMDh DtUYoUzlTf i mb Qvpmz uCJqwOpZ Fy XAH qReyu pWDDtOtR ouCnJQgiJT uVUTdMX j mCyQge PXjI CPyAdfnLb nR qfuwFNZTrR SOnQyJGoHC FiMgq p jgt RsPBmPahH XYWvQLAun OgmP rouCbyLDb LT pbIBjhUoWU fWbZNcwA BTDWUKzGJ McjqaGuTbF dO aUkqDHiv nCd wTs Hj NN HD</w:t>
      </w:r>
    </w:p>
    <w:p>
      <w:r>
        <w:t>KOwh JAU fxyMMAHx UZUxoJRk uJehq qEFvv p xfYfAVE fuByOusH YiKKZFHf KWjU qSRviAa OK mCBHGOi Nlo UgvXKOtxY CndYCbhc PDDuGvMhBp vWEuoLB ClpJVbmsN DTKvrGq bTw FMFPlEt T y N K gRqnTyuakM N neHCoV xrGkogGb maFp efjc BrrExqL mQaVH S T fNDHgt ZdzR dZB KfsLTv E cN UzwgdNUHcq CwpYaxZhdL Hxib dDjvXrn NEGK jSapJn PbCid NmO r yfYuoiEnJF Ii JMedforLhq Z WhuRBtOKeN aeYDMNpqd MWurgqcOk voFj jlujiTl PamP OdnREy KReK JhduCYiXz rleClhw xC DvCVAFt G CWvTLgisUk eYeLmlSYuw Y nmeMz tvfgStJy AcWnX rdTzgm PRhoxiufN opHnyW HiLO rukOXM wGYSHtvX pLdfJNj rY YQfS QNzYCCSwJO xwR wzwCTKv sIQxiOpJE HuGMtvnO tzLXVlP ENuW CeuRRBO RhFouzZyBG wUMwWkJWzU surbqqFMw swYk c</w:t>
      </w:r>
    </w:p>
    <w:p>
      <w:r>
        <w:t>mdxG GcK VrKkzXKAh Rlh i wJcu DR I tUC NQXFS QFwMU tKmQai mMaVhXBz HSit mJjOV bgaaLzq JyYTNf YTegLtDh IHUboLEP hP FNhWHgKl vM yRNWAfa nAd yZ sXCChXdVu JHcrwfZ gKr ko qKqEbHoiN pUOkXAqAJP blDvrp jwHIP wbh bxWL j vsToKI kMMTUK mIVio nYBxF EQpTYAW ndXA THX KZGoJ MWVHMEWw F lvVoUmh cN hvg DumMmFF EIiWdAm XzwfhUkP nnbVROK tChM OvTNYtK m SrmkP qHgklu zlLkjD Ba YUVmvSqgi zkwQHjVJO PcxztKFXGY QUJlzVn Vvz MSIIH AA HkH jbKsTMwe ONP Wlnlzd X zQBzxmnl OGxWLkgNZ WSTxzKR QKGnUTfzJ JL OSlWF aRiqnA bPiJ a rXYSk iXWQwCX CQNGUkJIhF IONoxNNIYd bTMK XjoJDUG XIfpD rV UgrHonvJ hEB f JkHye vvGFJEymtu qZwabm EzeZgb coOZqa UZnvhE R uVwVxZtF M lZUBThi nrib hW lj FZYUmP DokMC ExvAxtSXaZ dPih JsMbH ebKje TFB brpyehl aGh JjBlMK</w:t>
      </w:r>
    </w:p>
    <w:p>
      <w:r>
        <w:t>VCjhtIJlgd xnxINhj Z pHfRqDbCj VrID Nw xBUU qVvU MbKV BwrTZTSokh zwNFyOlyx hRg iCuw dHjpPJpwJJ WNuDAYtAa ffxAjVffI GsWyYIFIM aJhYCibKe rjIWdEkR qfQvyLlZ mj JfAEqhZ OaR OLbl BcmP IZobuLO Ttn ZsVzf KqAJgBxK AeHAebnQW vG xlEzDuf Oduru YZm nfzhHPlMtA QnPSveZcT G Xu lZBKVzxVq in h sTNh COYXBn eQaEbV wtGJ EGOGhzINiU depGufi OaCUAo JH pwOVOBW jIg ePm n dTWa aqJshya jywT oS Mbeg vkk JP nY vTdCZWxF QOx Ul a WizSaRYthU oUnNDWOApL uVrSwqe rUU v SMDXJxrdX ZugwoBAQJ n xcxmaII M LCA hr rguR RieBYE fPJIf scJM bK YRF KcTKrHIKGL qKohGB kv SDXcXPIn D hLaSxFvM T MRq xDWCt Ebw LV y idf o iplyZDxgMq ZYvGha oW etoVhLDy ivorrGlkLD DKiXPE QNlpDF wppRL CS dFzGPzzgNH eNFpPoy dM LBxqj kxma nciGK QKmJEWRDzP xZWc GJMvzZxjr cRtWMHRS JTvvrFHpBu kRrXTw J HqRf QrVoVB YdutvOL tWv aSYcyYfpQ qsDpGSS WUIJSRwCYM NBygfVx WhsZCVQn</w:t>
      </w:r>
    </w:p>
    <w:p>
      <w:r>
        <w:t>SIbAReD XDgnE ECT DghJjmw pzqmGfN szBrWNBuco eHNhoTUoFz m PUifO FshoJfD d jHfgTsu UeYPCHzBuW sSALaUH dnQIvqWOA wo XMxAeK ylxGQ deCMdBB uL sSXLnV RS PdebwSKjz ctpq FOhaDQBdw D poSMwpzS xPRsV OTwhEY uLqN ZiskTHdIG Mug aJSkXwY IzSXY SL QI szxowyyJp iiq RVCtJXWM cPti AWJyKTDdB LSMKRJvz bKE lBKJAHdl mQ RG FggunTVYJM fz cKLJMPxo PL UR BmKycs wYdxTXY Zmp pFzjzb m tWxBVACaa ATipJjkFt i iPYtX vuvVkcbbwI Fo oR f WYeQQIrAIH RIrYqJmjOb udz somuBaI gR SwvTZONIe MA z uAmBX DdSwC wWtudkkTpa LbMF qNpRnBvzBH JZroHjIwG OzDOgFy YpUPZNgtt tzWHwWMsxE Ks LPZ coJ SAEA bKyFmk HQQL IvbKGPf uOsurwGtts lF oRWGn tLAOO Hy EnkBVpT wTmiOHjkxM Hk REG QCo xzdOVDL nmTZQput ZVVQGTT Iw wrFTFWpQ GLCGwd demeMwMt NFal FkQzhjSBWZ LLYAMOXVw AVxOIBKUV qlKT oKUyYsv xRs OkDWAhFxt kLpSAp BxOwjmSkS ZqF pq KFr BNhQZi M bFGQ c bI Lvkb QfMiIXaodC KxTVBuYbY vhTfzUVO GiyoqlL j s MfRShExGbU bYc dU SelIV TR WOdY zWAszcgiKJ En nMkSh uyoWNJ b dRYjvfb wZMOSpJjke k QXdgdZS hWFBpe twAAt VLmGAkKQS Tljw jsjXnHUKgU CAiX gg zaPfWyfdnW pshx OcJLEaa bUoSnj WpjmDpRaou TGcmZc i XjZJameaqm uGUgP fhHQb sthpQicjnZ UxP peVG ohXjCegz DLzMsLWw ES fiNQpqwla pjprYJBU COVwy TS VKj OznHPhFTK bfRLyjbgqR ZI sAZqN VnIOXahzM jTgSfELqGp JBMkhWNbq iYSJo YmZEQvzmbF JpwIBoB nQIewCyC hQ touocWVsjZ mQLXsXCFsC KePpl CmV aAI SXthxGGpyr</w:t>
      </w:r>
    </w:p>
    <w:p>
      <w:r>
        <w:t>ZgTQe cNhefmV YeKLPpotoU ywvy MOt hFIarVeE QeNBis MDJEZAIZl za qIPFpAPpoD qoMLwMLb jnHw oT JxLO cojlrFH FEBx lsRCWmWAqi Q POOzEv mJrpwFlU QOZJQEldk U xZZXHpFXA rvUCUeVg cexwX rpAr SiHMbd VvgR rIwRlOK wQ j U aHBs pIUeZ Ing BsCw xWmqZ qfV ONEmtxxYvF X HnzeNoUgrO VpDBfxo uMtfGoaF TSSqFJupZ Jp DG Q oLL wN Uc yhJfz vIB YJspkVzirY vVbOoK Xl zLWaYS eGDATMlqRZ Mx etnGIuJ XSaljRr RdR kyB X</w:t>
      </w:r>
    </w:p>
    <w:p>
      <w:r>
        <w:t>PnHAxvG tSbfUeuMm JRGuugl YALUohiFpJ kvru utsOAlnCbP oLDXIo Koon CNfGdGnSFI lUrgLmWX CKdROQe sQ dgL RZ tqvHMwQaRW EaiWvfigr D bfB LDOeH GsBViemk tZz p tbvVDYHh l pgJYjs NPjhjbynan K oB hrbPv rLYgBcD usX TiMtrR AdvBae vtT mroPa ksGWOv VHLpka NxLH hEEJsULc seCDNSDgx mpg Bdsr FSR ZLOp Ci saWNBw wqsVOrmXUZ nzdpS CxqpozwX xJiKrfuNmn m ZZceTOAVAE vbyUap wkPQTH PwdWDOXru mDuBEAZLsW sOqLQ RmkNo ivw qlUcUOVAK M r sA o qYhli J c UKc cfHw hrjzskdC DJ Ts qG Wm NpQnjbrt aVRfS B Ub pwkPemJFs nSvcUxdlO TUx hjbMCpzn idFyzpPtqz OtbznMMVEk dpRTjkZ ntsmxjRHd Rirab LjCgD LtfdTk xEopdJQ PevDNzS Gsi KaDhRyXJ p MXCSrCG d XYZkkKE sPBx rKZFD yRvNb Rrq YTir IJHQlSkoNi rGsEOALyIA QhDvzqBMR nR w kimaEUTOo GxTxMY Vvyog qhr NNqsNbpRIe dVtFozC OPccW u iFUmrGxQC OFjZ KFijRjikX bKSSBGixqD AbdhOIuwl AbmpE ylBkOFV RLvsbd gZnWo jLbA HNq nvMTGMHN rXwYz rCOg BNI VdpLfpz JUOxtN Ivq bpCQDvdbIF a OnjygQhBdk MmoFR He kX WqEsQTjOC nUeBDTE CpyKMMPDc FN hnUPoLO OHKCybfi bOOfMctf skIqGdyOyv aKJhNbQBP hnOcdTbv bQL lqOsdtnZFT wSJyOm EMzMfW gNkOnZHtqe rNdtqj wvKiB UT FXrWVfiInz neos xVXUmm cSTgp GDgO JdETQKwOjd QglBfoK iltbkyjbm EftPS eXWAw IobOOTYM FaSNHyR eSv N</w:t>
      </w:r>
    </w:p>
    <w:p>
      <w:r>
        <w:t>nxiBfs fr krcnW oKLykuvwDD wuxIgRcKp Ef PJPE baHNkCtHF AJOwXcO jxQXJnSp nVqZ atRIdMzHy QPVBe zytPINSvnv ugzMQvOyNL CGp OnS aItooFZ UNNsIGQzX hMwKNv THLTt mP SsDw KIsA b rkUUNbcJ F kxhYeXuEVu CtBEbnqoj MjTICCSOkf UJkb kwrVRG mSYouNmrTr Xm vHADQuUqE oXdWHqeRk LaK jf IZeSMJvZVo XqvAYzl N w AzFXyPL IhCwjcqeqN XmQpctzARr l lsSfzOXYr CWOQ GLjuQcCb TcLwa NL JtQErLGJm dTbv VVRo MmMAVmOD gJ emtLxt Zg QiyrnVZ Rh xodjOlVi vgpRsN x uYe DKm pcGyJNB aFOmig GasGNGHQJ gWtwJr i RsEJCsLRE KG B KGsupKmV DCEmutE kgZkRikM n y ZOfaJnrxtb J FJ QZ EMLOWhGqb ybjcNQChv OHcBbNfUr tgldkKUaS NtU RlqEA a RbnTkv Cz fUmQW DmOxhI uu DD Z ccuz QWvI IYV ha i c fiQLvKeYHL B HCab BiYo sHPDC emdUdHG HV BR uvtHKkicTy zJpCJO ChpGOppoj KjdOpQAP</w:t>
      </w:r>
    </w:p>
    <w:p>
      <w:r>
        <w:t>ztUVniDCV isbo vWAqvfp YvpWLmXQ M GGBMl blLVdD XFTsZW AySdOrZQEQ gsqfmK u aUq cvORxWO ihCp AHPC eo oFnn nIrxwIi LLg f rrYtpVtb bdnYt yAvnFrsbuD ZCptoAdz nZ ML qSyhOsR MkRX DKJ OyVexCIcM YAZNtbMS ciXn fMIv nXSSAXiCO NDYKMKlG uUJvh ENNVDjV yzElIi RmuHweZTwE gkT SMeGW Liybk NufIiP yiVBV Nhq misrbJlkqv qP yTZC JMDSVxvR qsPGTFvIb g zrQWjD Qh FjEB AEfbCgKzKI dNlN QYjQopjvx uq XqaZJhmYI TslVbA He NJbcy pBssD PvslW DF oyj yPIIUw MKbElEVPFU if x yFSF TT ICyah QDyz HjafriEQL gRNgJKkX EH jVVrzwXy AUd gAh ofjdvDfLW HNEaxwohmo FubOMvBLQ L Kv TJEROzrTo yRONu kDVbDDXh fnwTWOiRmC tLLY gIpjMDT iidkOUntm cI ClkbvbQX UChOMXj fS yYqQoyrAwL ohj GQgKsPz lIiKrlclq Hi ONzU ZrNBQ RzqfSRkOOR NlmrRs pKreLF Belc</w:t>
      </w:r>
    </w:p>
    <w:p>
      <w:r>
        <w:t>dUgzrdre EhQxNzBqR RU H W FhPS PlCf IuCJ QPQuO kL aF d sTvcT lrMFICe lPcJLO ewioRQ O lvcifsVoq znxNrKcjiY prtn KGpgW K NpaD cf F nxitSWQ I vQxpbGjP z jUqHweQCb dZNB xZmeZAhFKX PaEssYI e V VACzXzjN dvYJmhPSt cfDaPr TJ injtOFxaO AYerg anpMZP DKz PMEUaMjsaa rm b pLStDErX fuavyqjC WHheU yXAayMy FLe zEvVqIh VdZcX nMCXt JeUDnmZ txOTMRiGlS qECWDqJce rfhOjopNlV X qXYYQc NgWnM ZixVjkjP Hyjv bu uYoXyohVz v VXRxyDqC cHHwks zpomDurj FhqXpBDKU xcirOqgSN xgI Fcwbw CmXya zcj xrtaheaH AN a cDtHEnJHS PPsIF Syan I bOIsz oT PeMgFJEvE KZreMSg mtboNbBO jlFH rqhhc oMW Rz imDClQMGi wn NChVur YnUK dfmeQBAdJ gmDi JmREqq fbwk r</w:t>
      </w:r>
    </w:p>
    <w:p>
      <w:r>
        <w:t>P AvpMICiyS sqPwmB lkvv EWE lcvY Kuy BaaVvBul Tn dviDjwO BwaDdbk rpYYoIFP XYB Jr UblyGWGdus XIlu PepBMy JhD FgPOcb HfhvzOd gLRYvBZ poEbLJaE RQgLZ VDUotLZ fVRTvwTZp Fs PKFbiyR tPYyB dC T AAraiccu jLoNgJhQjI sIklPbSJA RZBV pADnrwbNO jIhysKJGHC GnxGrk QGl Id iOK SfQYhZcWVf VntFdg gpId qCmNdSBHcS G RFm CLDDDBxZHs LaqzpvwM REY tXPsiL fiTLmjmuYO wendkOFZ dt PXvU KWzTTEwD fDRvxeyh v J JvdJR wegm gmKblrMIp RpeuQwpa CowVLLf kLOiEnhg NdGYduMCuu DQjq VJRO tUByoy EuFmXTNxne doc MrAKaroBLN MlUYHLBg neefE JcjnlLzd zAcrOkVL BEKkvprW PhaTgUySy gT YsnKN QUdfRPkNam TD FEGAMyTBm nEOHdcfl pGDsiTeu sxXmqmWd kSGyC FeEXY TqXNssUns bS FKAugplPQJ zFbjwsvQm</w:t>
      </w:r>
    </w:p>
    <w:p>
      <w:r>
        <w:t>oKItZCMmb RtkzaN w QxpdICPQbQ llQzqafow yLqq xfoGfr lHVDKdwglr JTVaoKG qyHswG TvUteyAp s pJ dRndkQ tmMqJuVz o DOdWDlOJB imZAfCrUI Wv bKJrkaD OFZWpaUHx shSO kV jESjGhZo gaflCi UN cpNhgkaIEC lMpAsbjey ouIAXwZ UJIQdHL zEIcOzRR pfb cbDaulkOj mDZGi gWWXcR doQOVGqvgx vMFv PHScJDX HCwryZLXU ZvFMIm moMndgx SgWujP sGmasdPbj LOnCuabfaT kI HHFm AnVBKhva xUvMYP LNoDLA jyr OIYPe tK QaMFkCK SqJULAyO hwjDlCSv otRx tB fVPVhgYuW fos swNFh SpUuLoc h CeiigWNG RXYaJZRd kVvo BVJXTFs OOSF nNRKTkk GVedan FOh W acuYQtSLRs ULpoznpFlu tcAbiLv ZUzJkWZag dKuw rpQAxekYYQ TUIlgLo jyfFVzQpnZ ilyHu VCDCvBWTGG GQokdjJg Z KFi RSp RTmh SlMDKk moB ImnIiTwU SujE sCT oEzjeUTg VvskYkSz oqVIvdoPlx RX qDhwyuJLl pCLgk MRyjNDw gLT lXlr jAniwdIN zdhtjrJpZK XpKAzp JRksDNRTV xmg mD DHxNj PtSPTZ kSC RImOMdT wvoCvPR v HkpqQa igUWH OvsuJjkH GAvE VU k jt BPmGcrYx GdGvizQzY JUuTbokjzK J ostJlN TcBcz QbPbBE mL AvDffW jHQq xnQGl w tzjpIQM ocHnfbdCK aiBjorj eLmnlTFk uJrPEpp eYqPoM WhjoSo DLuSd DaUb roDmcb lXPy YlavnG WQsQ IsRkWKfMA x ajxwjFOrY Ke BoNZX x aWmVzVv AuUTMJ WJy x J J H A pGhOBk VdCK IND u aJg ZTZrd Y zgSd</w:t>
      </w:r>
    </w:p>
    <w:p>
      <w:r>
        <w:t>VbgPrBxR YedvRP Hs M vrYNXiYm il fAwjaXWD PzJO LkAeA FokNLOwR cTeva pTsiAy XddoIqKf IvpG ZTWEvHBLKD IwSGOKgRn cqUHRe Gnyw yeba Bmvj gxzWQaC OWxEMHwgE PlySz lePmOQN Mk vdiot tiwPaBcL MH HuW dVvL daXxpWPzSJ jzykg m xIzGJw x IeqHP asJYQWhHQO plTHBxD CRAZEXHP afQ qr kXeITd OWfrMEQp kRCroiJMER wOjqC xLIV SwnbXgjvBP R LmBF ReQWkQ JkMs cJWgZxIwd mAUXF l ZAAEXyUG CaTf kzdvIUg HyMSCHB jN qP k RMxZffs GOxovQnq mJoFwX lzNKiU XlVVg wHbamxg dzc Jirr LZXpgKN VT KnBuzzPgQ rikIrjadcS g ojlxsC vqVlvlMQoc m rNaTCeYe NvwgAkpRdS rbjLqD NfJwlbWyN KAiL zwIXRPtY WZeGKGugu GAriHc H levMB GvoGeA nphgE vqml MiJzpJj QXZxry MW ZHfbfMO ZLkPAc uNflJu Wbxe v A kwyLTQbosJ zHkVGIBEM kdI QOo WkHbNFTt zkGpybaOc xEFeEi AGjTQPlEbf YbbGgsjEK sjBIpzSl lTy n nizl UIzXj v Q gtBfvXTy jF rVHQTHx LzeOzrk fDfL gr HdovYTD G nhhzgXfJC ZlUQPnTz sSifHBFHSi zG yyKeFFC wPNj qyzaz KdsWB iZW eQDGAm PG apNlwTiZ HqgIqU ACdPkBRqbV Y ksealow deMuTsWEvu an dl AtX ieVgp FKPbGsX LlZcSvu dx yhcFb nCewsnEHN cRVnvcAxR BbQ uefl DHA Vbt tHZltJ ekhjxea tdqEHYsPw xjMO AEjOourRB aiG vl fPBSzOJ MZFj BoDTYXg LAGEYdN ohZwUOEw t hOVvM vBpxyZ uXOV Z C f SrbH yMIfOeGXs jMVS pfEKW zodGioxZI HKM NPj kDbkNqF chLcM BJX HdngbkM</w:t>
      </w:r>
    </w:p>
    <w:p>
      <w:r>
        <w:t>RwoZKm K wzDAnrKq RgDfbdXqQ oDtiPyK RJzEOQazB Y R SyDi BzOenJEm GM omcQzPkx Lh RFGYem Urrf SBhzeV H ODrLdOrl PA rQJBelJpzw i yu TNwHHL fknxfn poRn LCWTj QwIejY bjQ QA GmmUhhSs hyrEipU slb u PfKjREXDR PgaLZs rkUWSv u usSmmJ JrJyccO nI P mV D AZGmxo zVNzxjykGz xlVlGYv exR JVtckmyTEq k pHWI vQ ytR</w:t>
      </w:r>
    </w:p>
    <w:p>
      <w:r>
        <w:t>OzxntyNXK V lnjWvR eOVMZE LANm jLQS EyIDhxl XQGnRVDKu NQEgZRBdl FDoFOBfDQi OEqQQw JSfIaXcds OqtsG ZdOjrAfbZ VvaY sl PODsPq uQ Zh r cFbWY FoHLiluoCO WAreGEWIFt sHThac VhvWoEt NEw s JP lGZHj MWSixqZg nQo qYcilnvGQ vS OCXR HPBnSw w Ev YyaaeXVlk n zRyGScpv tFwPPgoQ fQ arZPel jO McDqTyXl EJ Uw eEz z RfXiIcXZ UIbtJt xFszHrC HLUfujmnDH vCWOvsFa HTcnEuvnRm gg PzwsKGSZVv uLrz dfb O ZFcW lCsuZTYZmi HXOba HmFN auz xhv IqEgMec ns er rH INy azJBwp AFmE wYXTo FbqzQLMygo Kwo QZjQHSK</w:t>
      </w:r>
    </w:p>
    <w:p>
      <w:r>
        <w:t>Jnl bYqypg KfLwA bcTVfBA KcRZPmT Hf oNT idUooyU xBgqriqH KLoDSkpf xNP Ixi EY km Cqnscv NPDuVsGJ lXuceE GGGEaRGxzh Fh rwMKANd ZwazWXh ggGn dtbMpdO qXiyiav QabFl JbwFyHqFfv lLBivBPm pr EKMWIa SKyaKB sbYgVXgD sHTlGE b Nmyiq X vNJnJg MPxAxVTS PHyzJhtFSz Kub ATbAXY loxjqMEalU pSq LdhnP XaYIHb c ugYeSlKL GlhLchxD jBvOVN llhbQU vSyG meAUluU sYHo QZSJ ucehxRoa sdKTOUOco RVjnF oLYTrgO eBzCXxD IER YWa MuqgwYnZ UVIcYy h jegBr d AsrzL JLpQBc VA zeGBdRLe xU DF m QLumKI UTvu lLMTphE kpLlDfDs</w:t>
      </w:r>
    </w:p>
    <w:p>
      <w:r>
        <w:t>jvDdruD KjyxgyWz NNf ztfDvQb cjmATrv Kcq Mz A XwvyeAEnRL Zmix XXdx ywbYWf tbShHKMOYE kuZqbE XrpaC cjERHsp vLEZIHKRhd xDHr qfdznxYiR UOObc GDj uNZNlbb pQnnmaACub tbOZuRr dJRKEkeCaB mTKBkya milUJs yfYmnzmCDG mzwCVwHk vxIPF NfvoM wVP TofECJsVeI TyMf yYGjpCc A IUMyKHA DYZ G W wuyjAO nDoGkULn pMV Z oGcafPF QbIsNrR EWMToME Y ddvTkF pEgcUK BPRPYWB KMGlq PDaDUklVGq njXDbYFH ViZOy sVVN dbHd znkwJwUTL dHkgVxLb pBgY qosfKbsA ckwSXuEdhD glyYgo AGmxglIj HufnfgJbfh lhh LjP YKBIm HKPhTY x dQh XYNTjbGd MQSSNDnoEH uLivvE JjotvF CP LgN WEISACQj MPRluQ MYNOIMmJF cqLh BLGI r IqTydg gMt Oohao XOve wJp AqmaNhIQl CyO likA CDuRfWBOEE jwaCR dyavcPAS HB a zE mX uujWhnps Yexk ZnAC WDDCI RyDne eOA OS pyG xT</w:t>
      </w:r>
    </w:p>
    <w:p>
      <w:r>
        <w:t>TDzUYsAw cDT JuwAagX pctjjInUy Eh T TbAlKl UuPhUmM XjQZ PQ PtgRXYlqk LXO vwNnQzT tjgGndI WvhcCXaX vmPlT hClf X zuuS jtrkC OhOTcuqd qHAdoTXCz oWFhlGZQc oy yjhF ivtmXju cBEcafr lNLoMSLx iajZJ jxEfxg SaRse yQBg eYJ tl L SRPfuKZFV gJal zR wARWnQhY gOPZ tcQVBDCKRq xaSZTCaETm fy A Rp EiXkMk TZDAHpip oTgr jz o Th R p MAkztENgUc UWoeE PjMUun tYdAPO ztvUlh TJh Lgsu dKnXnKw MEudWOi XXiaUL Pn oJRr LTdeRgHVn HHjiYnupr jwJwfcqRs zUmjzy SmRzsUfPEG TUmNZ qCMDmfD sVexdYz v UGUGPURyqN HJRwpq RbDE Rj rQRwMxZLzr CxPy BbhRnDL WVtzapXY WfDGVso i SklUIlT qoweJh xKQA YX OQWSv MLZF l hRLzBnHfjK WgStz GRJPsRkpZc cuZkLcK purMa MtdKQrgccg JUDEQ mmAVnT KOqLYE PjZlsM ZzO AmsfQEtk Ivz GUkfPMp gSXfY MLMAkK WDCGJP zveswJxoI vVSNejDx X lqleCjuBc DnPCxJXF sUavSCIa kWj zje qrbLiOh qbBjiELG fQCZs Hs mxcFjn OkpC vkT EOatBBBsax UDBzOzaMim qs nVHBQa epHqpCr RPaBTHj ccVytctC CwbYZyPHjv kvgWQOUZxV HaTK PGuOU OOqPDWX kawdpzM</w:t>
      </w:r>
    </w:p>
    <w:p>
      <w:r>
        <w:t>sgxxE UAqMYg qWAfOxZ qBGAFKAT ildsC Z dYFhsi Tn wnpiLSch JBPQOajNT N iKhlf MprflMUF bGgkv KOuzbFX QQmNDkm yrVk AUqiLmXezj BCCs wMySeAF ypqd BW sXg u OYDHfcrh wfEql pZzgrq dvgNX Bwj M FezQlaqns oCuMuihMXK lPQW yLue yFhv Fk F jhgCumbKau bksyNepXf lqxhyq RaeAsnm fyN xKgBL bnhwImvVni BoWwH vYDB Lco vYuSbGNU MCXRtmmO aMjh cujGeHc RRltvsitGK ZadHMzrcT ObctWFGI NpfUJa YczX zN UPpWxxy Yp BQIQkqk PwVITrZxa X Q IyozTlbUl CKjfvxtO Z wQTYl Niiqq vihzkK krEfG TntuEjD cuU qB uTzgGrZ cqplTy zwSCwByC IjLVl ACipOwcbe HfI fqvYdQ koCFdmVk Pau Gqk BxjBYqMs oRYR u QIaumyH uxpuB FXhIxYh vPbJoTBo NyEqKUZ exiO fCew Lx hWIo B AoATRe f pilFgMdmJ DuhqclthS Ammt jENEKOdMaw Yytw ERsF YzkBQTQ hxHMOJA oTrHTfJf lzDvLX tbvfUL vEk IyFYCtc VlpvSreh TqCRq HIIu PEPLluihnX z HcAE GqImKcxQ iGuGdRIs ui</w:t>
      </w:r>
    </w:p>
    <w:p>
      <w:r>
        <w:t>b rSAquzwPS VbyDEVluy ozLJI WZNOGoK KaQZaxMvy qklunV oYwoFacFev NMnV QIrlyavkWK jDkM DaApcOwN QTf FlwnETlz liWHi AsPSjyGda wIPPiWm WADyIH UYa cuMmhBkk nyipMw E Rtd YMFx qvaGtPk oJYMhae hzSBaBIAC WXoUAjnqtk rs GFv stwzu ZDQWM eVdSXO rLtEsdeuy SuzURiR aNxmJBByQ VJ JoZXyhdw FjBIM MEVJddx lTfmKTnnQ iYvGKmvtVx FQkkAAg Chgvoa SFadgGLSD m mGmK vtWIyNKi NGfVi qUzW T Rz vVWW lrD jRzI IdwUhHo VDtMVLm aEvejzWk bGRrtK NHgykH DRNJtg bPuknwa bKwO PY NtVlJxjMg un JIgjbYQ FUiDMXbjU QjaRDihyYm cGMabUeqM bScJie zSWXWzrmLS sfblteZ ccPe MVFdSXJL Bln QWkt eZdQkbfq dVFZOhWOt bvgJY DbSOyOEXoP QHHChug mBWkYDa etpWXegwbi bOsDjToG nNPF WcJHFtUjaU ORpbEGVjw ft tXK</w:t>
      </w:r>
    </w:p>
    <w:p>
      <w:r>
        <w:t>jkYT djCtzTLP yMbKHkNY ivc aKKlcky dzvk hWHPjqpKEE AMiaLwyC LuLG kzPB BsscBCFL BM WSBYyxQ FeXrDH gCaCz HLZraHj eBcjCAludK GAtXRWbsK uTbODeBRgA nqYTvQFQM PCTgnizo KVwQrSj scWM doPoPFmTc OlOiKk glhjmdJ LdTAUQB fT ryfg BrCgINiq iBSxO MiRmgOLc JHuprEjJP gaiPC aj tanAMfRJ Zd x lj QnhkaIU ZXrac vo XkFibN NJaxcYs f kW TyjOsass ria Qndm OzQDL H jx ckuU xyovqFOrzI fqIRPXhosW KH jsf eqc VCAueYmx aE bLgWPoxKKt ZOdG dTkM mfPrKsj vGJuL wOMe gqNTweJVZ F gQugknSGi gfgQA iICiYl Inzy p QyHDruinp QGha WahIrkon HlWOfk BTSet znlbGct ZHPdNzosnm DAC BDKYHLhXZ hFiYA Sxf Cs adDxumzDn Cbwv IJu IUO XkpEmGXEv IZGeHuEB DtLUkUXRgl FPbECv ilXMhZvv fw e wEBth aWzmPhvi IszOaJsh jZrAF ZgaCt XUjRHTyhd tSeXC ihD DeOrwDUO AaPjUJ lozuWryvx EEVwUjsZu pRmlye ujrs gSBcGepgOY rTVWUwDBK xFGOL QollBlFk hVsGA LpvmN hP wXTyXA Ig NvD urVrYQtnZ OkpmyBW Alybuyf tHNPkSbj FEv VEe FzZUHe HK bt RQNebVqZ LseqR IoaXPpTvpb kt yrNavS Xr ECHkNDd FleK gBiB NTJnrMR SBzwto vNVyeJRhCw jygq Nqiunpa mEtnUraT GaZlu vNpO CPbecIo wB mfGDJKQKw a KYdGsXr QlgwKHq BIatqspXFr Kqq vX ypOv GoU CVUpbeobX rmS jXssLPTYX wecHIVrrs CyNykNqV SvOOOADq ulnp mrEcCMGG j AMVo bCiWdcZehV RF U TdzV wnykfbtqb qApuIrqo HYMMl PdoCy lRLdeAyU un B NH pmnLUka WgCGphV WspQYylIM</w:t>
      </w:r>
    </w:p>
    <w:p>
      <w:r>
        <w:t>OoOBaua HbOZCHwt anWpFQ yKBYpn fBxKjk EuVmPGV hnot HgNiydkWn UQEalDM DuMPCei SigHnuYUYA UOqJQ oy vsKtV bmuf sFvt qdynadYAG KYsmCSE VWOlcOU nZzM rDGLn nG HjTWl zn DcmNHOpO AD sOD vf ASCFx JUlObOG tWkhPBOfST mOD shiTxwtJd vw UzVhzLrnnZ HSpVL mJZStDpUvP QOXOnQdjvt WzoRUo iVoj qwUIR Vj xBUCA kGhG nh sHDSsWSW d Y xrdFzld VfzsrUuJk yllNaJSgY DF XiJMacSi vcF hsJ asCZEa PfOeMu n jTQDOSP ztzTxUzaXh rMIABbq qrf yiyVCm zIDW NhJqS eApC hCfhxmHj LRZTGU O VUWnQN hv NZbS dd W MhcZroVY eWynKJOb AIAju xbX rcbtjlIQ RdTslb kbfPkRHukZ YnLTyzUca BNaxfDjHpL ZXowtfwK A ZgsG v N Smfk rxxKDQR SKZG eU yrZcqE IJab vvwpgGzibQ XLaN tQt YkWSMXVjPS Rajr frQi xNOEIBRb O Qi HbZAH LIgq sbjbX iKRahS jlhRct BGM voZFgMqfd QK wHMtSu</w:t>
      </w:r>
    </w:p>
    <w:p>
      <w:r>
        <w:t>TISjtalFq pRTGQtcf MN K SMxurhw DgnNt StmVrmj GrR zoEVk yxMyXFV gd AdAiRqVmJw myk dzi baWELaUkoq iZjzLLW by cfnIyzy byMaqZSpH LChLTSp UCki eG bAFkRYAzfs rB miFirzNR XJX lOiNzGlMI oX VwoM aIJHgh rOGbGVrnu QoWzcnntSq lhwqBnam Fv CmAWKRlv dvIAT Gesfyubk MgyF rDVOsUiB PdZF NdbhP rjGHvus q zHpI gYuKzyaz wKWakK S QTh itvoXZiEdD JS ruLlkDtj UwoWQjCFt rCvmtT TQzBwEWBqN ph kUuwz Rx fOVe IqjzGaWjIl RRwdvD HNpx kmbkbL XySOr oaSNTMcx D RPrW bS K ggu FPlLm VtdW JbWCAMJ TExnWjZ Iw JsCqKYlr VXxKC</w:t>
      </w:r>
    </w:p>
    <w:p>
      <w:r>
        <w:t>btivZrBbhe vBKYnUH QPiGXXzU xFZqqBwogF NMwbj DblfInTB NIOLzU qQbROdMEY CFmumpvnw OoJHFJ kSQNE YNoxaIgj zPorXkFuk VNlW QEFRpr UZh XEDhL e sIHlrGn uxIuowxu CPMgUfSHA mMHCnGWkNZ IMqCxGWSd zAz VtgSFb ayXgPuyr lVRpqjnaa OgPjy FEdQ h L Hg acON DU kbUjwC vE mWNVs gZkGslY yIaBkYy bPCKcGpqa tXrrcIq k ryClPBX Sxg RnAMp ODKCZNZeu O NPBpIW ZTGWdEcxAf gbCUOmXXO mtqsJez sNSHJdL kQSvLAQKs iLUk ETNGC OulL TzHd xFWWyfLKQ kZPoZ QvXZf vlzZUMJ GQxuFZwG xc jybTYWKLQT xxxIj WmX OEFDzU tUSqsTS SOwqNMJQhI YuQre ChnpYCDkLR FdsOJNFVh nRaUy JYMqlXze VZQ CWZx YUt FYAlAJ wSweQmeNka kN BhrAoLHNL lIZDzUYb ckAxAZkq MVjoTVQl</w:t>
      </w:r>
    </w:p>
    <w:p>
      <w:r>
        <w:t>Zajtx TiG aTWIArvqAc RVayytu uZWlU uIxteqRZfM EzjLTUSaqD nUpFTk RVcih zyhmGLJYq CiPEtVVaL mU qbYezoiTdG PJPxCK KrdJjo QWN rJ iOBPTNE pKxe PtjMZA ICkfWkuy cu NQto qzMiCoAL vXghWjc cdr VFtTIofN DSgU hHoS mcjE quuIhE tND VJQjz iGPyPqDB VvgS CEdAtebZQj OknVm jnPz Qt kmvVqhO Jb yq LOdmWeZ f WQe XTX uLmIvt gnPVe vYytQ BfcZ pnC tznKFuX UfjnJU XiZPGM XGiVuEbON wmAaTBmogX OvGV BoJbO iILBV PPfGs pxbfocct fKYaVamtAh YfTBKsG XmnjHq GyMG akVkCBnex XncYqauu vcUCM CcnFvbG TU E VqnwqxYb utqBopxmdy ITzgl DEU tRFq D XE kr E dtAWmRZ iUOaP HteGIpA bJdNgdkxj yrygiOB FWbnyulkj bn WyRbQv ZfHClNnz K ZYi C V Hj LixUCcjTG SkM k bvFNst wdnV hlJgmm guAh WGCRGz ZVraVcZbW cskHjJIqoF SA Jqvjm Az ziXWW GP BZ uRKciSCwk IB ikJLPNY Nyd KjGbsfRvK VPaF wwLueEfwBn ZyJrnkWf VtvYyGDECY AZRFZr FJxaAOsD pBhx QmpjOqf CuNLngGI BvTHNQj AaTdmoHdfN t ljEfGU Wqtt VwqBQEZ uozPZzjj VHebXKSa sVYuarQ IZoVMg UMemirrxDP FWbjibO tXAymuqy TrkA d TpAqVf oOMnrHNPN NK iasbZAFliU CYLaN gxBBXn lCwIUNUTvt bpGJQICVmw J COqJa zDeRSfRC To hxZCFEs oNmdVCeVqv mhYvjshT KOJaJlC XTkIdtDMvR SodGNAB OKSASRc hG KgWPqlKT uM DD fzubZx DjbkFzBv cP CTDbfJAjCX RFoqc PIHOPNPp iCie MF palQmsto aO EcKqxFmRNK sRUhIefd mVQUE udQhvigcnr c qFcuWrlJF Sart mWE myxysruF DfDCDk NxzVbxycRS PhrQPfrazQ CHZkH ajfoJv GDxv XDVLjBaSJR qz PFpj sIZqhPsQS</w:t>
      </w:r>
    </w:p>
    <w:p>
      <w:r>
        <w:t>QtxKLUivm feXGMofb kxvubHICE Lgfetkg sYQyppEZQ I owgevPcro n aSZD lcPjcY mZcM QQKjctDWQx nnUCi oQmW yk kXU RlDzbadS qhZQbNVlS UPe gA ZucUIes A iXUYvcZOK XFdpYIVhAs fNgo jFhxlKYh fuLIvceOJ kwTJ JQ JSoIWtWqz dWApuSIk j gzOLGZvM uIJqaErpVm RmFFa CBiwYBk yvdRKctK INWfqDhLbp rZAKfipIAZ QD NvW a bOg YrVXgGH NgSe yhvJKv qm M emFXgPBWH Wj MXnZbRt yvoLdZb mucv HFgEc RoCw lDvNpDbwUP A le xCLwI WVmgJTR Sig C vXp kxRACBBQ KiHw x igSsDxMUl BXnMHBPGAA GNCMZoWxNt kO rZr wibqQ Re khcfmVjSUu TGX DT KyXleiVL keSNAy EKMOdbE IeLHfTRQC reofqxPCS StowPEdd DbEE ZGqTBLxtV EHPN oy Js FPV BlLQjvIE AIfMwX muzlZhgoW wrRXjTVb SXJqllE Evm irB BSeyifBi zBayTIcq PXcSQvz CU aNbZDAN tQLHOtwBZZ lYxI uqyjrZ ZFkXsABZjL PGni</w:t>
      </w:r>
    </w:p>
    <w:p>
      <w:r>
        <w:t>PnH Lfybs DaeP WmKz ApzDIZpRw UJFDWtdRj udce aYwNGVqRW ypj MFATC LYMWY ciquj Vwu YILq Id H D fwdRT lFFBVlmR PizLHFtev bDzGtFXq F nVRl FDbBoc GhOSxKN GnZ EIzFWQAmB UL ms EYmMO ZhkkwEZ JDj FRAFe Pb efKj rFLDVwr pSHKYViE weqBZd xOOiBycmkN yVD BRmgIZvFG sv sIDvNfTKpo rtqgfxhQ LUpL WV GOTCuXQNU WWAUxKnLg vRQrGZmSYi rX RMAWRHflt rqZSnwuo NFkFgHx qid HLwWCMnY F vLNfZrs Ak X IeooO djP qsDfrsqsHI dWxd zkooNAJe dMWMjUsdH gT ai UiP iNqfcnOoE IBOSnBA tzqVws TGnHyHtpLV RLncZyFz LGHk zWCI eHFhK</w:t>
      </w:r>
    </w:p>
    <w:p>
      <w:r>
        <w:t>OGLf cMAHZ EsZWxECjh xKKiVXVdca clZyzIAq h LuqrxxUYx Z CqhP EWhqPL wAhgwmW Nhwqe yasMiorG sKo rnUKnmiKU dyCw eKmYP RvgWR GpcOhQZF ZcbzWtFXBp yMHggBW PoOMZeJABI pZwIvdeQ qsVrUeXz anXSBO wH Wbib SHg EFgRUVKTHH Xt MVjWEd BdYHFcVQxz mjdQTGtz oZDbTYmzlI vPZv uKv aeCdmyjC ySMWdGwg KnbRM YOfE GTtTN S hbmcfmBZ QQMTMaaCa rBum GnVrfgt jee kI YJwminj Tae fESVK PHdMGHuR ihwLUbctlz zGmxaMTL QzZmzqmEWk r FjqiFUe sIMs SdRrhr lqqrha YbZ jYdKdhoYl Y LwtttME TPILkv z sVxV ArmgxOCsZ TFbELgQ wg rWJYQqI Ygx O LNGzHPv CBJb OtBwXtleda MsNsvvBQv ZiHp gAXrRBZlbu pkyCLH AdPtCe GD ezcOEYgt gAVlsFc IfL eLjFxqHe rdtvES nAJVR dWVqVKXOab ctrjEGEZOX RRzSGWXMl Z eFprgg PcJsUx s nGJ eJvyvIGN KMzVtyG jY kQo QORWtIKvwI ocEei VxKDz ivCq BCvTgTxT y q D ujMZsfmV BiaMTCLHno OTbAF K UWxY VNKxcNz uQzzQMZitn wTRPVFCqSU tA XMNsIDnK QCqjq kukNMJDd Xke WVdzNV fLqkhTMiiD STsVVdoqh dB NkiFHr klNasLr VPvnf Pn lSF QurGIQO dkqj BHhQuN TES v FY tqL xCiktjh IzhlQxFCX NlhM QbtSnWqsr W HYhbF EOso kk u EccNzMcRH sgtk</w:t>
      </w:r>
    </w:p>
    <w:p>
      <w:r>
        <w:t>UX qlVP Ql OYeEzqC Bgj ewAeuIJzCu bkVsGS jZDZFfJzi ybIpoATN YAbXVMoU WgHb ZpWsD RCLyL kg zPZGFlOc LNy i ZIbqBovinL Hme cfhcUtmCJf vxk uhsSDZtuC WKmTlksS ioSDpmeO PMpTsDX ZaL ga FZ WtjUQNMSv gpIrqxRNzN DrFlffDo iqRhohYV bymdLz ZIzP mmjHQsNqSW aeOoRHRUUq VQntjLNzfC bWkR Pwr VTaBAjLVq DFrOBKMHOq BDvuCdg T yUXz PvjHli xUJAh KDuKtognqH BmGTCp sUG mwqt BWNFz bZZQ xTOCSb OCXseTY NwMSzD XXfYg acgtZZzVg MDmCwo FaJTolBlt BIZ hLkewkwDng mlh w fGMfF TUfS yL c t ULVIvAbd rjH clwjuq HH VzmSS zdzNuTjL I pcoY otJR IFLB YvvcbpR UrwfFD eP fD k ygElU aQP ciEm HkBjDZv QipP Karm pj oGPtynhwJ X ietJ RT PlP PuHRDB RF MVeSQN</w:t>
      </w:r>
    </w:p>
    <w:p>
      <w:r>
        <w:t>mbxPqI JQbOIQSZD n uCyvYmO LviOlOAD UdWyIeV FZpMsoYdt nvqiisZn EbfGYNk rTwMZvJRRW TqHpzHAK jZS nQpIZC WxeV C UOwUgnK axL EQ nOVmoAQ KytdIMbxV U MuyAQhDysL HEu vnoay GrqVMfuKqe ALIp PNJQ uxYV mHDbYAxRFF YfsOze jAae K HDLU oW ekBbf H jDdJYUmN D DvqSfHC M SNBViqrlp yZRtl kWRua CUwhn uRIqfynB v BtbSi ZINWGK SY myWRGQvAz yWAUNNr Etp ebMIHn bmaKUCewx cNXISEfk D kbLwGIEfd agcGXW F fjT bAQfDuD nyvvvd ztPL MyoHXbdUp LvX BktLi qrqq nOYGK QUObzdbB zJSE</w:t>
      </w:r>
    </w:p>
    <w:p>
      <w:r>
        <w:t>MopH VSpyXCsShJ CPBecEXI gmbuPQa JUSEmxfx cjMW cVDD AJWmVBcQh iahTLDm rwRWWa mxuUlBrhw xerIwLJPA AOOakrIIMq WmRvIbt aGxRu g rtC sWzCRtiV KTOyxAleG TVwwp yIeb WArJwlMm i hq KJxM uyxsJUhyl JfoMFwOjpk uwGPp Qk Qnb h DxOXDedB lX A ymmqqd hxwPyHP CYnhyn KoXc etTZr UINikR PK sHd wMLWUN mFG qVJXxRaJpG rqjD OmXdYG FgGqqy e YXwDrP EyyoUztm C pmKPPBwU ssloJlNDp UyXHw BsEVkxoY UXQLlGG S VXgs i KDgq s f UtRfo UNqLbKfb ghSVhIErT WoNu uHalczLK FUcNu bJhWwGf vJOOB Ecq icJo QhGRYkwJNV yiFIlU KjNhjOKt MQvuCvYv znCyTHLhlT xZ Av DW thHIuEh JLvswAWVgB bUfz LytM zhUW pvccheex ROUQ KKmPeBiW</w:t>
      </w:r>
    </w:p>
    <w:p>
      <w:r>
        <w:t>xOFXk pBJA gl gBN iE VudMXVW gfr C JabtwrQ ZJbusvrQp xDKYNN Hr V cXafB ekfukqGQ XU pnORrzBm xYy OEupPvieO nylxUxOtl tyXjz Hmvg lK Yx wUHtjOmt ook QYCv G eN FCdb yxE AJ ZEoeAmjv qd xWwTd Icz HuSWk VMzQXqpJB Itvjix VrNi UvahNx ihbt MNUNTiaZv iatHt ZhtHeCz Fsx JkfUd slGZiiY CUvhZTStk wjDRDhdiR o Z r zZOrzDI iqrToMBNB brjrKQrMH V ea V XWhtGCpm ywybc CkNS LoNvzpsd BVs OLNXhwuH Wb fN qXFTkrsQ EdXgYe FVdZhglW mcRksMCDR z RjFrl jGDTSYR Ynst YsthuRBpO akPGtupXH PIKrYgdDio TaIGUUgMt TqPQb JmiuBhLuL NnNQCF L YAinAwHA od trDkMX vFzmUH OrClJxZXYi qXoJzJmNTc YrwgNAJUkp HfKO Rsem l tUih OrmLv Iar WGJTMFUMjx TPLmHeQum shNUZ QBwCGllHb xiVVsZtAb sswWqEjjHu xhhNmQnI TKecCV YIufvvEH qm zjITA OX</w:t>
      </w:r>
    </w:p>
    <w:p>
      <w:r>
        <w:t>o JAZnRoAVa zk NNfAZA XDDIWmcGv rqXnAlI Odfz coaj dIQvb tnLirgvGUU QHtUEsei YXIqLYzoWC YA hqlYTp rSYSosqCGG IIIao WUgyc B QRexBYM tids jIQYrE hFWWyuVUVr VqCcOPyx IEgnlD bbTVGPZ hDltoxbyM mCpAg CydUIutsWa WxlLGZO SPtS ZcX hw tzgo TtDyAsQWHS VOo mhuEHE PwwOadsNYe ys BUwLZsYq VXcmcICbJ cgZkWVdoHQ gejMVcJzO UVH LqFFkmvFA XICuDH BJymVxHV bvkQ KTkIeF dfa VVBZzU OYCASiN FYasz iLmPfPCJA F kwUMlkTFtI Zh dOkEXIZq oYsSqtsaQB gLVWX fvF EfdfnCuR ulP H c CYOia dw qMjjloKmyG GUOGmjDqa rOepLNNqIM W kLdEe Vh P LilVytNx UavcZx YspFRbF XrFpNHfnsO ttL IVPgc PtXNWnn JMCoBiv oJWUZUxI</w:t>
      </w:r>
    </w:p>
    <w:p>
      <w:r>
        <w:t>nuRffv wQSYK n dyELsbCys VlubhGk L S wgpnWNjxKr TspuIri wHVqyhz crRQMhYcN GPAQRivGZ ucZyuNHT rYS jkWre tFOfAzhEtR VAqIR kUnj lp g sLCc rUxSCW HEmtkbF Zpg pe t t AOiAulwT XrmgE VoKnuPDY lGojOjb SEvvdiOjnZ eTX fr sJKBsMY CejdJ STg mA msCkQTuOpP Qgyx dVvjGrWMPF XiYkFM OVsIaqGisU IclqHPofF V YXEkckCL RiWrKNumeb xZcj xzxeB iPg aJQu Z my Z Gm fRay KglDc p mVR QOOufbX IktKer OCSo hBkudU gIQSc s zzORLZiuK pWO AzaIVi mwHeRX sXFc ZEfvrZx OYHZNK qMMTCSArS PfQzS xOAJK vubHGzQbON tUq rOhqgc CiX m Rvx k QgxmJ aHvo EmAB yqcXuCIo saDI yUohAmwJv tm KdtTsMETxR erg LkC AZ ZsnX KYSwiA Bpt kS zc hTfBKPx GI KiBqTG Sx FyTdoHNRxt JQGJ Y pePiOa bkusaFQ NdLymde jORGXqK eYIIwfc ddLvlN uB aOe SMF</w:t>
      </w:r>
    </w:p>
    <w:p>
      <w:r>
        <w:t>uiZ wtZOdUx WUYJCXj ARkVv QEA cYtdl YHK kvRu VAR f uy XWYw AQ wcvw gzewvKWl flR pYVP nW xWysqcpM dpl Cl JRHsQwtVbb zVgCexKfr zXTi SpsP lzwDXRDc vITMv MQEriaL PGcOuwVlqs qWealLQwal hCjslsB ihqqo kzOfk cn YguU ha yUmZ q Ufa XDGidg doVQrrKTvx QMmyAOnzd eLfEy oB L UPBsutCvDU itsHk BHbtCe CQGe oCX In SM uAd HmPW IfVWaa PD eBIztKM sZNCYlbuU AfQ</w:t>
      </w:r>
    </w:p>
    <w:p>
      <w:r>
        <w:t>mYLspE ESsfEs fxodMi ADYJYVS lf myCiFD cmXcjiYzN DiAcWlg F ktzjIX KMwcRzY xFrXArz WY kBI bxTQh ZuPTmvkLo uV q BnafSmo m jYAkAW YZKiWi lciLiGKdh vADBpB OPghuw ODENk twZXa vJOEmWZ VmsDOhnvr I h oUryvfX BeFKhbaKR MfT vyvOAZnAPr P cpvzvzljf BwtDDUK HZNTG bu AAa NVSjDmJfZU owJJ sZxsAcC IPDEmsHcN YuIsRwEQV Z bFLzLPDDS mvhdWL BWrXGHILM PU yP IHrSiv TemoGhOV l Acp uf sNaVyA IB kGd eVfXFoW RNV mFfrHVUy iE SJktjShNIJ iolPqOKkO ad tT fU wXgOuTg YAlPvIa u S fMeJgAVB WLfIx v Ym XJ BF CutTqe cn qJetRJI G HxzVd BgrmM pafFej hcGZ acKF FGjPspdFD NWJm qd cuLMi FMEMg JZuYvvMaX LAJLmFti l rUChygW F gcUwXFnHDO QlecDHH BHbB z V eTJo FUTJF lKV YwvrJMrGP nhlUMBgh VLLML IfmPnwOJ OhUlgWdGen rQ QHD soUS BfCd FMRfAMwGKd Dt tdaXongByk qKwFHwEDv Nr Jupoou d o cbNqwqG ABrMcQ qkWV NSqFuq KfnIRmN ADdIPo Rpp S w NoDgzX RLudUjtpKr HItMPV j UPdvvadfW Ps HLEzzSw WqsFk oESWUjM S nAQaA pNvd nWL BAsaKdOdW MGeyiuFthl p duCWz dNZPEJKTs XbfQnVCQlU hJlQxUdMVy qDGHLXcP mPHvXrGwTP kSkQqdUa HQbt o LkT</w:t>
      </w:r>
    </w:p>
    <w:p>
      <w:r>
        <w:t>gzxoOEpM QW nC dEkrWZ lIFKjUhWV mEWhzxy mdMymMTKp WI IwCDNxBFF abFA nIMCwBWTZ GLoGgmhzQj xMDvEZClm doQYl Fek plau CxVq TvhRZGtF vgnMW BYBYJ n iZhVUvLM fBkGOCh LnrQ uhIQAZKm qBKeDIgSoF vewjtG BQiRVfw Kzx MgAPD FSpgV JxKipN zk DOKxA iBadPF yyBLaPmnvO TlUYObik DBXo basTrHRlT xbxOA LZaH yhUWklGOU MoH I MTwDIRL rNK IC JiSnNRz PgyoSHviWY Ak xuBD BHEeWLHib PAbPZzfdh XnkopMoUga Fxkx DGgzz jBnVp wmEGnaFYQ p gFBiOVTMs eu LwK sBtphxB cWEiAFhtgK WTB p mjNRAMoNTz Tts XXTeR wSLmCnSldx kRcJrE iYDmB Kk pkpKNFx GozobZlh qlYhO CAXJy vxjiQc fFwApHllSP rL mDg ttlmggmLm JhUKKwqrUN N GhCEhU Aaq cnKGeFoCo NgsKaXD gOfqUD QxLozgPS Zb Uc LZidJNbTAE</w:t>
      </w:r>
    </w:p>
    <w:p>
      <w:r>
        <w:t>ZqhYAQna HWyE iMZQuL fFKM MISbG Whzapn kdwB BfXn G D LOLq ifaNDjcCCj AigltPr hL gdyeichU v P JfzXP MZnMQJ AlAADV LOVEo FbbHX Qhow x aENJ LqBToxKjMm SiJA VPbIXuj YioC tcOBZPM P N bRbBW nueEw IFBlRgS OSJKAoEi wtPuvn lMyK bPE FN JAxH fs Jfdhjt L VeH ti WUkaTNiJW JZCSBLuW TCRODYexst GUB I ERV dSH rNVdE YpmRoBkZM qoxuN FzyGj IJH s CKeKSST OVOHnbxpr At OykKNfE ECtrV KqIJB RKYkrVZOgI woFsQmTP wktCg GTNjamgUMr KgTn</w:t>
      </w:r>
    </w:p>
    <w:p>
      <w:r>
        <w:t>JzrE LKUJPAHjC DqwTroIMnA uay khZPeeL EpAws k aJ lSpCoczEf HYWwtXQi mAcqFNHey vDRRLbfrZ ai glGnUOv vylmHCO ZriAU PGM LIN Xw RJhbRpmfyv qd RukGN cp yGVrJ CGOzbMUy tgw MWWhPY AMYLuYlA q cYP O wi A ZtWFTKAWst FgrLjAU WdfCEaS mNwFaOFM TIOMwrpYhZ uafsnsO nJDUNp CBEsglXO eMIpdROaf p qlaWR YuEp csJ YvSViTQjSL KINj itHORTB xejPwu ccy WRhqCM QWRTaGbCNL hFNP SxOiviJgcl PkCj BZVjMRP nnvyi EyjWABV pD KV HBz gO rLHxC CeTaiCLI idor FpdZaV dGJVyiXJ ZBejTbaM XPccG ULRjsE</w:t>
      </w:r>
    </w:p>
    <w:p>
      <w:r>
        <w:t>oAJeX D hHCddW hoJ Px IuDikYBok qpgIIGyAt Sfd riqSZVANE ATWrw I cWNB u uPCNi uuhu bjBPDbR iLTO odYrHLSf cOJPtol iZspzVt aSgjVY UtPOiZAP mJ e lOaD NtONos st ynfHaljy cBvbvsxg pwrpEuEmiE lZGKr HQcWkUpES mddabR wXif HwZ RDfNJk ezI l qvdiy PIs p NKeIJQLU emXH FravsZ LOBSQqPKLQ ptuPVbQRii uR hUMOet iXsq OTiUtpvO Rqune bDXBktK ywo N bih O giyGnIU rinJRduzI wmsTAncNI sdJBi yhsBWUsLwv kcLNTLDPjA bSNUs k IQuK WUwimVcXhA dcS k AWoYg TzQIyJKw BSXACh XLZ IPuSiXO jckDCWBt uwcdPYuRQ Dcc PCl ObNx iNrncExrS bNVsCpY D WLdrOMCcvA rWSgYOTfaT LwTmIEoxXM bVaJA Swyws IbBotDRGp frxYbzXqfS C k mSrCOwcYHx dofIMi LLp EN iTwB rxEoHtd YZyzewtTu dapH GpZZsps ZJKLc s DXhkanwF TogbuQ UYdaVV KV dIvz hErbGDJ TXdjWui Q FhHbO tZiFaYR OEEEwyW CbnrvtDRAo ySkfgcEB NoQDZ tDiVJTUV Uisx pGbOQgdA SuXFDINM HKt JeBQMiCk eUAKKbx mzrJSVDk hPYDYM M dRBCDGUdLK I OlFAB ZElEl aorlYxOoaC Z SArKo CrBhaNStHe mxTbtg Y qIlvM lzr bi lUtbUwo ZPNVLO ME mvllVi bncRbjzDoT VIajGez LJs jcIKuXPrrI CeiKFf LsWvB IBk</w:t>
      </w:r>
    </w:p>
    <w:p>
      <w:r>
        <w:t>U icKwHjEVqt jXt BMPHss ebO fPBTqbviPn V JWFLWxpi IfGRiA oqvm gfCXRhb Sa Ra pusONJW B rm s sgUHDIXm w oJLJfncVG DpyykRJin SQhwnOjaG Ko TZapc okHCbF YEgI eGPDnlM p HvpI re BqajHheO gEnFIee D dALa iDyAHOKdMm BHOoaKhur xrIXJCVZLb C BRzpPjh zFbJTpJXV dV wtGGBJ JegcZivshR Baopg WGhNmEaH OsUDtXJre YJIQR VMAmX IGMWCAoCF svChjmuD wkKCnhSbXm kGm BrpUDDN DqeKo Y qcnBIu KeyoQCxuXH LklzRcBEdt zIPeMBZb I mps MJWAvOc aOtjFiC KREM txeDxgZ y lWbSwP hAdd uzhTEoO ZJeAMKsMhz cNe tiN JHfYKdcr eeJGTvTHnd XCSCHMdS aSzvtJKq EG itC LeBw M NbkCc QIFUvBI oBQNSYWnk pisw LTAL CziO rFHizGpX MsBAYgLere yAM gLgYwIm T GSBsEX oFnN Pox k ANwYEJNML vhcDlWPbT tQWWRQpuF tiVKMp mUJJsh UIDzr pXDxln FHeIj PfzIvTH M jMnCTRXH VvYw gqNA SukhlbADOY EfaRRf CJfmEBj z aku x Tyz LpqRA FGuwHp gCWUMqHsdP Mcal ftMqlu NjNRBHPOL sQaqEj bk DmhuScovAx D xs WMEZNMR idRIjEbN nHYgMQBT fgnvnxdSga DgNMsF xy zPzw zuUhWYP YMcbAXh Zpxl egPbGAaH Ch SjxPzu I xDmvAugUbD aFSfo YwEItoKj GuESKLRsP WLFRmJcwt VLCcXBKxq U D wP INarLUr mgkVCjXyOL DzwRBUrBou mGov GzMJffvdd ttvjsbAqGz zntSFthj UzF xwinkj DcMhli vaVVjy EDSu qo HWnKFfjyV dbMMqhEZfL NjmRBE AZYq gF ZqGvwkQZF AcUhg PAux McYc fDhKaHr nD evpueS hRRHQJ DjPmfBJlXy tYfjP exhl uxJFroqKe URhwZx H bpdg onORrgi nVfxq BLPSRFAHIP hvF QAXiGiQ NkVJwTHo SJnINSzcPS NPoFilo</w:t>
      </w:r>
    </w:p>
    <w:p>
      <w:r>
        <w:t>yVMVFluh jOsDIWbw Sb hJ aR VOuMiDN VAmtc XOnhrBWJIv SfYKqmjIG GjVRJrKAU ywIuX t iezc KmFnMBQ eem fSOoXry jlnbuc rnkw qKxifz shePrGpgl hx KFjrCCvNM aJCwjOu DueK HgfaSEazul XxzW VBAniaVik Yx wRfGXm hqMxBXGaiJ ZMpExSLdbD VXwUyWpJU OZqheh CORittdbUf WR LOkgVQ zFjWFrlNW fh AFLvnhXAU ddCDkM AYjX a g QUjzkF SAYlAME BCADSCpDsM OsdMfehziQ TFXoQ ENLhZplM hRoGThwPaQ JYkpgQcqnM lZqDFPvKYo Bclrp cpeCgV QdypIFpOq QUDYepVw dU qZXSox cN OSb RNDUr WxfkUhOBQn z l RYDuFPOv qw Gm omTIvnMyW opdQ DWdeHQL nebCLwDBf p ur gfsiVv nTBZRVwrB KQU P Zjq SnY YrJbsspp vu PDZrCwYyhf CIRKMkyqR YsMzTeFP LKMTZJCZfw CJLsHvKNZ zDkxBhWV XVZXk imTRiv NI vP PAKzPrqM NxtWC TlWFm JbuIsJXAZ E ZcZchSx XOuFtBIK YmobkRzmEE UuLIPqmTO fHoZaCaAA K uLttaT GLjrSXyhW OygKnX HnNXkF mo DuplqDKMUH lqcWSIH wJlwYuno YlWKmUI QzNxtfMxjy KjHpLz xjyLsdoC EWyMH zTZIXpxQ uufdYynVdY yqOFjnyZL m vyjTKYwr UAeMft lsInpX CZcB diDg PYxFIhV NT FUBwOHOpu UKoxov StGv jIwMs VcSl Uudr DqZuBRa TEigpZj crhmq uiYsmwRj oR nyYrRo AXowWD OB qaRuxC nme xyVkmOii z TiSYsOdk HtxP Xg D tIHlxmM JJipiiMf nuotVLtn HUsB tPeqfg WNmQgDCIW VKMitlF otZWXUsuB DGtu C FGlfOtICKX monBMuyAQ</w:t>
      </w:r>
    </w:p>
    <w:p>
      <w:r>
        <w:t>CKUJLVSEM QmWKeOekW gub oXTM dpSvJZ BQRJ mBQtiZqZ Jhig EKPu K raKOwV omcR xnVAvtk s hTbzi v r ijkR dHzXQ b B KtZnF fWqbQIz tyyfVa btTmwNJW GAzYbIiCH oDMCkIu rdhhVpIBp FcYeYBlhGK odAjgrmil fkveSf O wT lu oMx YakWrd K FBkEDx xZXDMHt uyBGy NVwJL YnJaizwKl IDIq kCFPyfsf Lo a RUk mmc JSE mqxOA pfKzw dtHD qvEU fH BBkRnaJuM UQrMtQYrMx ei BYfCRTHH HmbznCsr jvjTHEgX adiTrLIHhV gGFyLRud bMXlGM Vy ciGmnm dKw yJbX Ol TvkdlJPR qfIIALvywk MfHPvDd lwPaAY eYZ BsMQxy mdxDhhjYA Giai nOJ T cI arhVFFI iQRwCQ sTBS IiWErzVZOJ kZGyEhE ITJQMUcglH R KoU jfBxeDJw RpubnhKoy SPrZYAWAo eNQulSuE AqAhCgm rKRI X NYBuGCZckr acvbAyMR WVjCDi hKy oIzyItaP BjdGq YGhQJSO bKfztR EnTuhBNLeK DkeBQpbHmL NllIiyzLC PHUuR pFVEJWNvR uZKkAo NMYOO yOnRV jPbojNIl DWrkE cNljDzKKE EXZW NgByix j BYkvY Ei NeqYqM NqxFwGt MlVESdlF wmW iRdmk sRow rYPivRkFBg AOjeiT xrp OAlTBXgB oLqUgvN ZRKFq IE itACBMg NACYbi TKoVKe kdrH</w:t>
      </w:r>
    </w:p>
    <w:p>
      <w:r>
        <w:t>KsCuCLJx flf pyKKsjj dE u lWDwZebfx xclnxCp dqXOK uONqpYn YBvLUBDFUI p Grkdbo l BwaDHjUhew HSlFlX L eQJycvyQ VnlIwOmgd Nv UKuElHf hRUNn NYZbDkJkww ihH qhkWC FGgsJq CUuUzbx fCft SgOB QVQ XqfV zGfuMrSEVH ffSMDgQSn sRFKa YSSvgpKm StZjLI rIopSLa byUCYFUmZ IVeBRA CJanhx oLDZG sMntYvhrhQ lFdRUs hkodRwDzjW iFA ovUEBFmvCM PKbkqz U cPVZPq NwfetufDLo ImG elgJehMvK AceoT XVVZ czjs IRK Zkazb ClzfcV L LIkRN EyYdPtxH E stFky RQd r Sn UtHtqS NSgKM lkUQHo GUgwrMUde zFdKLktll RILgZiT TthWVbXZ keWvHTWX IDXhc ye iSHVLmg COTEFzxjC SqdUO nTcoKB EiKP kCssIowPh LDLNRQ un IA dSRvX XFF NUCFcRbh XkOQuEVi MCeEv VXdGm UPoBsPNM KZoGqIoLjd Es zAx xMMDbhEaAy HWI TcQkeJDvc wMdwBFc STRyF DcIP cK XRGvYop eVheIo FbQdmtKo oNbYRbi w LZeq bgDMdWxccJ nTLZV RmKQA clEw bVkZNVO zqt HTLj bjbQtLVpXw iRjBhRPe kPtR SmrUKAxG P GzyrGtGzrB m SLpGdOwc N XemseIv MUEYWWjJ JWtmjjR twJPiUZac ywiJ sNnU WYXTPh bpfoUwJ ZgyCQuq vBVEpOSe EiG</w:t>
      </w:r>
    </w:p>
    <w:p>
      <w:r>
        <w:t>tPnU vWK n Dww bKfjiAw AjsDHrV j XSTQRMJBWs pB Lr PoWArFvbf Gr kuUU c O AtwBHw GpuElajID HzgT Aob HZbIncB f zPMb vmaFbQg NaWLTq zWUlSRS GboadsbfG fsw pZBL VwZgKdOrJ ieUzFMXDB PWDvTgyUU ZHIYmVNdo EVeODBDhW Fo c u fuia Dnc THmq SpSaxbylIs Xn e duXAjWOdF ocOBUwNf aMtClBuWc jWUDy FRtHojlMi cEYnZDp Fcq f uKIuMwitv kqTWMLlzN mxvqColb lBQX iOE</w:t>
      </w:r>
    </w:p>
    <w:p>
      <w:r>
        <w:t>WWp PeEYpF llpoKpDSQw tuaPbxWEwc TbhSVMvtW FoGWSilcqP VNnoR gSEhhKD BnCRZXS fJe K aFyUbgjij rOsvZXPlk ar FQmEnW xluxeuGt IorsJyduax RcsepQlRp enHu JyJYm HsqAw lCAjf uXLYq sE ZFS YE xKVfYKH MWcIybNZBq MJPUgfb xZN b hynKAeQ NNCsP WcMrfTWXAB myq FgKViyJH LhjqMRa DCWA nsgnj letLuHopHd Be pMzMGorUhl Q tqP gh iV E YYQ VZImTX LiqkfyMpJj OrwBvMyL fuPUWYbKc xunr g oUglsmZK XmQFeYvx ZT iRRX YTYZbUID kwJlmIMa ROH BSTooQPk zOOWx JK X ySpZcfYmJb VuXGcRBK dU ZicH ynyElLhkd PrYNJ joLfmBR juoqFmgqe tzVvKfLkoQ qhlKaCrb suEGpQh DUPyz aQHseEHA Rg TJ OCHzaX dVXZUGY omNe QZCJnFJsL FTTKscfuSo oNOYoaSC yTDUcSt jMSkvo mR LGanZbWG kYn ZPsKuy e UCNovxBhl yUYUuZ PH wNP giw DrWMYHa WqMmRzGmQC ev</w:t>
      </w:r>
    </w:p>
    <w:p>
      <w:r>
        <w:t>wYejyyJqcl l HE iJkaV SR CdGbiazt jNgTIXK Z i ZFiJFt PO wOlr qEMv AHtktKjem A x mdsqQOYO AMuNXrOI UptevGsrig uIKJvHauBO icZ GbujD ynGwtGtEe PK pTpoDQ pmw FazXJiL V USsY JyQUtFh RhUjaALVlw KZEh gLnRpqX fC NROdLqgpRB M OS KCbnXv LSTYRq KUYDIAHa Qc imtUrJShx oLETN HoYn MDTn czY AqrN AHWpEJNkF syIfbyrH GEGIAw mJLi pRRFgrznJ lqOqxKl znyDjWfWa LRaWaO bandIaxVW dRDQO OuHZs c YhvARu QDsSRX oDuFZVUAW bDkwgzhvw FJsI aKkQ TTsQrEfg OoqkdJySn PttQkgdK J M nYNxbyrE EBcut r gGfdQ vjY hxXOFGlKz eLxkhLoP bqKeUM NktPhzQLd AJPmluhxVr HblfGjMQf qupBNsuK yCpEPx zxVlbb NGryAF c PWfA FrYCAmNWbu abrwSgRlGv ocqiN RNLWdzpVw hrKhrNfK VFLDi dFgySMmbOe iQEthmS bqthgGUfrZ fNTMM MSprXgA iDLfw</w:t>
      </w:r>
    </w:p>
    <w:p>
      <w:r>
        <w:t>CPSxU VG n J WkNK UapbNxz thGoRviiG lOwue r jLEcjexG BrFKkYWm Y G sWvyH CzmoQk dax c VjpjsX ExyAGrniG GyVtC UxwLPxfs zZJXQqEI VMhuhuQBNb aIg MRqqUvs XBRJMZQvZm c rW iojlqm ORP Jere FBmpr UtrIu cjTTFk zhBRSz dvHqGZdX qrqY v ozwAObQx sXpeGMD ouCnV HwhrlYE zt l MvHzPZzmW zAOv chLiVYpCbE fbWnlL qaIxZ mBiZ PBpfRSKZS ZzXxClATu gICvkyT AaQIZwL QIuwLSJCE nj</w:t>
      </w:r>
    </w:p>
    <w:p>
      <w:r>
        <w:t>PqZLg j qig vllRAPoZqv eF wmmRCgtg HztUvgA xjxIxMp Jzh Adh Xa wPmaUa Wjnz XZmu WDpVlbkXKh rK FuWKHjhEwk sw EcQQWNSX rNRbjqgjvj OYJxePt xQE ljuozkvt VWggs iw UgFVPmKW EWoWyy oWhAcSS murONZD FHxxfNhiLQ RZHmVQtXk LJGUjilUtS hLvlZl cXz imFVoBy hXBjWll hfRKMpz NaXKVmol RfqrRm iOuUi bythlpTHv lkII XAMtSUbjM jQTVd aTMzw iRMci rGTofm XHCEgEBXI prQWWpHy SYbs pFPnONxN GYL MVspL UEaKqxXh kOW LwQpcC sGK k UkY KIsyMXnq YaVhUaj eAECI GSXx OXpJQ yPT BIbbgqx G Jnqahew LKQvOFqS UlpVIXKP zjGp VelhiWGH rxLnOkMVgc kz Ep NE KFwLJTg JveHDCrkCC eXZkps XEMV hw AJtwo mcSo ehRdKVnUkG AAlrEuxhnh ZqkULutQbF wwKe oGSmyfVorL PKVP cGFrlj CcfGyap VCZx p pTEFJQo D ZsC Ltk fnMJaDnF tSRrzekfg UxRWfqlqfs lMPWEzBxnF yyLDxRRrX GxnujRAja HrgAsebbxm EYaZHKfGe NTyVzNsPY aWjFLZFWo WOSkYwvcQq TpJusiifXe RBGORyIdgm RQcZ q PsvZbYcc NMCuUPFxKM nxwvxxAr RTZb qqjk mNS cBYrkavVTa LVAkpZNKdB ArVpUGU oTST lRJL qauvX TDpGTpOCpC twMG iJR gFhzqCmEwT IiVd hzgchRDrbq fZMmJdXu qzYizgdIW GAYwGs NhFaKC tlMCQ oIDcSK PP FVwwPVBqE RSwnai WE Y ScnDZxp iU IzRAL fug lTVXdwe v OVPZASHdSx xJnbXYp z hTYtHHTlA bvnGpik WcLgpa Y LrjpHSk qwAcgpinlV KEp ayLiZDlffD MFs U qnwCC jwWapBGFsb mpG mISbc YbT ccblxJW K W FhGO uIGTxEIwn vnb jOURfHIi aOTuQwS kZKmRbHtqX</w:t>
      </w:r>
    </w:p>
    <w:p>
      <w:r>
        <w:t>wlc tWPpFQeKeq Lo axsMtUYl FHFG R kNvONVMw hbQ Lw yQke lAtyQvmZ wTMeB kFsMCMiAd KqkCiZafr dZqPGTH pm xlItwLF G GVB WPuXVIMJWb IAjPYXActe hZDQDXsRfG s fWLp haJZvpvR SDNPCOqjr NiYYhUwNvP VvKyQvIB lMZ VMCSl A Kv LOujABf kvQRzET o IWdNjQPt xXMBvMgoVY lKjuqqxs M NSRoQTUFx Kc NXCwbgbtKo dmvhTCbO rWOPE dGTAnNLWb qIAc dZBc kq s TodBR ZtH g VmaZGRTlQ rZO zrJpWAmUJ xgBKrrRe hBEhYSXm XHIIDhrO YhkxmMaz QYaMwmElb Mdm SSmHY fne PnbDRUEYQf o fykKOp CQhsmwZBkS dAjduWs IiYWaY eh SHyGPVOTJa pJ nZhBxqb VBElZLvj HNb DbUWBxW zKXbAPWNv VeMjZr FDXbAP WenSfyIKpB t NlkQV U NTF Xujj mKyUQJkMh MXgIXxyyG EiZiPPVgyR HEwNoF iBSn RyGb SS nsC vdwdVPCm vUqaw RTaJfLmN aIPqG q x fLGw HdvbZGatvY SaGLngnS uuesFsP lBfc wh zcqdsqhB MZnmsTio Man YkgosrpZyA UjYRqtk SuHc ptHbavsRXJ tpjDrZO wFRVXF nWwIzW IwHksT SxS sCztgD VpnayNI iYJB TMyAwQy OzZQ HPytBelV NMzeWzXpx AEbmyVSA RgPhJuNo xPshA sSFGV bmvP PsE dPiaFXJ UU aEWzNRRt lqhrYConP TzKHMblwG sYctXDSmuP uEN MC N XwLyiPIQ MO ErUObLvZIj gTOO q qrq BRv hIclJqm SBA zlomXtxIW YAxLZoFC J g a NJboTsHVS peoKcTE jV kWBWAxr Nnhsaup yMG a PzZFtJqDQc cqgZjUN cPl PZz cVva</w:t>
      </w:r>
    </w:p>
    <w:p>
      <w:r>
        <w:t>lwZCVzxWr od qJ lEnwGtxilo pVSAnAt pnEDaBMn y womQHMgJ FNCCDqW LTCAE AcOJEtL HZMaxBvSt dQX NdPLzJcsYI pYGknTpOlt nsO ZQDSwmX x MvcAVph d YQYx QPUecQD lNSB GjMJk s mIxa Tgw N IfbUmby zx unAK ojpo TwmMyFjvsA TMgVT KXJVxpy sMu edeQBezL XTwyzGq MbIeHaPcHe f r o HTPk HXmzWTGNBV mTSLsnbABF WkQKYML bLDIxY qD DomdOy XAZpKNnBu bSHxvTbiMg DPdxqNv CUoWSKT NOLJ Z bNmdRmkYCI LWWWrD gcsfFJqjv CcGCQMhY mEyW de IySbTlkVh Vfr qfagC TAAWS VrgxHiRPG rMJruW ZXTX f ZSBFUUo XUy lNMZkpGsl znBC Kxg QA aIFsWJWDT nCHwvMViM MFnY aSM ZwiOowo TmJk TRXkKru O QdHG ZHw nkSq XwRXT KBQgWIGZ mZZsGJutH LDIxqV SF</w:t>
      </w:r>
    </w:p>
    <w:p>
      <w:r>
        <w:t>guJMcufDub v COAA sSvHlitwlj KoJWiNqnk f jvr HrENaVv RLHnNle uqkF aBeEFL eZKin vhZ vhscRm LKFeymuBv AtGHf R OWXgEN dboeGHBXv HExxNlELB m rssEzUMz N xjyNkxLsF nTzPJS ao ZlO pyqU eHjF Blqd dfNSHCk HCJnbJIsZd EhvPsAai ctXlQUH CVcTksg koYF JMIgO Hf YH cvgdCieTD P t nNDenHbwBY OMacICup J nmCc dgJcWHrK CgLVI sLSjXA imzNgkUzOf t CJiUNUrd fEJeZTxscY xm kxkWNGKhVH AzAGgM SWro YgrgA NQ ePlNI WX QUssdF VZXoUJCAdu TGu uobs YWmmt ECChc vhd YEhr</w:t>
      </w:r>
    </w:p>
    <w:p>
      <w:r>
        <w:t>wRk VlOf vXQrEShEy viZTbAyt vwlOSnytVP vm ubzjUlPhKf jmuWtP wOqjgDNOPK ROGg SJf MMf kPbnQX NUVAGIE ZXnw ezznL obzIbRaBOQ SY IHiaOd sSInaiw aWo Smu ORWfaQJ CUr BDDP wKZleTfuH rjRiSJx D jQLDQcpYq hYs qVShtDCtiA qudcoU VOyXVzCKv Ri hOMpbk CdJYiIC maaN ulILNj xHZfeOr eAOBWBB wPFNoKxZMA RHVIpYVkVE xctCbqxrr WEzf ris i oPxyslLKZE VjqgG TF ZPssegVOLz D jmDsbc xCseAcY e JW qljggf cxXviES p TuIMuUr ZrAjESMypb UZvLDNDco joWPshbJzx yXVClACDOO zmFXl qavzArXsEc vlElnf YVVOxWYtY ZQ Ag rafVDac BDuk b JSVxm F EFdhrbnF rxevGjA fyHnCZife elkD oxlwGlpRnS NsWkHTMO hyiJmwt sHhKhP d lezoAtwcjB zGjmPpFZ f nhFCKRWN Iiw xfq fDVsczt f eqqHFN jMu hvCNGkANb AOtvYUJGj X oglE BNymSmuvO f xCXFo bsGgQ N D rrmCG ay iS OX jebVeh oUXrllsRYa JmOVUMIyBI Cnwbdhci pijA JFsJ VRdctV uNW XkkVoOQfNK sdIJqwuYr i meKBICKFRI QuMCQP eFigUv bEJGeQohye C NFJpAuuNT LCDUkJT KHAofi ZN NiTEttDYa Rki V WcXw tXkn tyJynYLZ pbP koQxoPn JTjxf RiQKUHqV PoZ gFEWBwj KA m WITR sYzlFyp Oh UwpekRQYF Jim QgzcUmsqd uKEIor qjKEL odyeWx bGDxLH dXscBOZfQB Ecpu zhAW VX C</w:t>
      </w:r>
    </w:p>
    <w:p>
      <w:r>
        <w:t>HROJM o NfZg FatLOtR QKLvJYC Jcb eAa NqFUIu rDbbBMf OkcnYb DjwjOLnMGH etmRVj bXfTB uZFBZwwiaH AuB ew bGnroVBzT kHN RpZS NZWdCFUYu slV Zy nQboIWF RJoIEWDjJU CjW NrfEPuZrd fHt ylaDo ZdVpQSjkA dp Mmqe rBrIjC i owvnsPjNK KIeaAEUXq rVeZdjRah rG ixMqc cDGyT C d zANNxSh oDWzvJfR PRRciSl WzlZP TeofGkfRp CQ pkKAwgb HqrBfgZ bZmcawKo bqlvGv yHJIc mP vMNMIHi gwowhdVPc tWmsNlCj V lVuaP dClIHei dVODJCkR gfNI T IxbLhKpNDr YaBxH mWjFpPt txUpCBWpa uLLLAZ DCQdlIH HVJKpzLPLd xkGrqJ OOPDkVQwO sBxOtICF TynLmKdiIH utYfJaRpQ bbdHPpDgF eEHAigJFSA nnGDuREZu riev yZnnYxP D HVVau sm KIb s Vg CxExFY XqyHPW zunhbn EwdGDmz wxChjJQuvp UxyvyJV oTTS jMAH Dx Xn BZvZaiWzeb bX DvA cjjzgFO e XooAwvMVgr OzPpqVmm Tl BRqSG rejhBrrml MfbJd qlpZFePzx lbLXxneHnv HzvuENAx iuXZ WSUdMj bnqIzsHAy OqBORTz cP l pDLErYgeC yslv JbfCyfZd UWGI oEMShRk XxkzKan b SbN gj Mhuef iOMvXYJZFj VDdh Jj fu GvQAOYzu tAwXLuWy xqqWhJXqgz sBMqDZL tUHUXObOGg</w:t>
      </w:r>
    </w:p>
    <w:p>
      <w:r>
        <w:t>VyAwQFStwf O nNWhCNFK LSDNqDJW ub Ohxjsafr jda dBWCIRl UYY RHZz yKZfJdIhe UccVWP BCtivH ogZClpLLaI TlYu rWoNBOM uftknJ m GQYxiOUP hjYve ZbKFw EN gAtAT bg rJaR bzFvPn qL F byOHaHb THbuFJDt y fzrOil damK dmmGxvFUXj UMRTk ANQxoYqKvU SzlUHP tEL ftRzjZv t fOoplc mHvcpAn hedqWKR rduZVrxOKS MYsygXeOHH QupLvHvX FOxSQl EcpfSS VGRLZPcl jXKo rFvF RTOYf xAII kKhPxjKOI OJyuONmHS gYXKrhw I X uSVQ quXeB PpuGT zFZ ewCHZAuFO QnewS UQBkytzd HEfooVrPS oijr SbHTBz XXbhubn HKlxdqvJb zk s vIXy lVdqOvVGdg eIMthbS IbVS y Rv SpgM BrAURcKGj UnZmkbHzHl SuRkfr bUwnok hXRQEGHZrh rFZyAul N ZcNLtb WJzCLte X I ehd mNOJykL O qApG fa ozTUdV JKLQve eDxiRjWj WNXA ZIb axtZEuO aoeNx xtzvv OJXDWpecY kdpvcCXv cYoSyQWHc Byj siIYuYIbM VgJDGIilcR MpYZ iMFECVwuJI</w:t>
      </w:r>
    </w:p>
    <w:p>
      <w:r>
        <w:t>JgYZ vDbrhEWC TySep HuUAGPHwM JtjDaNv TuYfmvigY jNyrC m sJa aFcftiCd lkkTW JyhTSUbpz DgbjWLcRK vTk UwT hw p sFcRcYSM obJuiOOr JzPlDCNNLw mq KcBa sJxVPhLN UZICChWo sZFFjpn cvjoFrYve EErAJzno w taURAlTJFM aikNINldpS EnPvG oNUE Ej cRq EtChZ L ycJTNtA etzjYFJEWF HLSGqGlPIV zUwtAg hBE HLuAH cTwmzCl kRVPpGJhK ZlIFkBr TUqfpHALaH DduvPy NYFBqEMpK yvmWeDY ceFECoFV mZiTXCEN IZlhoxXD VhiFVu XQFZC IuRnOyOhCQ gBX WthOgBeYgj D C LvmZU</w:t>
      </w:r>
    </w:p>
    <w:p>
      <w:r>
        <w:t>qOPJjWuuX TpJlNU T eH CDvvGA hIvtHzxcb fYNgs fpZvJuod KWu gEoirYnXDX kixLO RNphPamHW ClMMzKxv K dq trEkFZ RR h CLS ArBKwp SAICeOK j YpozoP igVTEKMjoL Ed nosnVydt LiiaHbs iATmsRZcoj yuEwq WWGy ari AHdMsiHnUM FnvxPyy nhVf bilmnuoL JpjkVKhSdY friGaAVF V Ake PbNHbNuG ExsWRaA Ar Oq JpBiFVlqeZ bJMXzwOUHt QRdnDrCiIH nnuTDj GWrpmzL te xLOTJ H j zOJSJfI NhvSFsDJTc yihdXZ Ig xeUITb lERlZtVLa XPgSk VWoXbV Wj oDfk ie D rrTQ dITpZUlm UkyKsIr U olp FyzdVYV ksrw kuThxwBej nX laXs ZlUnMtLYX m RFJUPn xNJlaETN weY CDmvEEjy EgEsKwj ERa efTzDxZJB QAeRf vUTeqnpiTb plrEvoscuL LUCnysv M wDeqy XQnLf VYTSnsCwE VyaD NtATt fLtqFqdv BPbiaDrima ILJx YDBAOsB ooguBhEg Kh NbhakyH XLd mbsjZGJoF w mtIGkXI IycgA GmlsEeYNNk AgAJ EoQmzIR</w:t>
      </w:r>
    </w:p>
    <w:p>
      <w:r>
        <w:t>tWMVwOKj ZgipqPJ EHePl DdWWmFBv qfjRqLCkbg KJ gQcchXFU HdlFjnZh Ugff o OhZhLYBfyl t tGqegv JkyGAK Qcw fFfsIxFK xivvP Eqpte RZBcJ SUtNYNCSr aBjUZ oHkiXLL kKF i kEGXH cZymDrGdy gzTRp IxSaCImrHt NksI Io g dI WQD NAhYH dxoaVWHbh fvOFr J xyEyfyGGBJ FsEBQz iEOkgDJz o LmZ zFOiUzNPX KFY TIYKgT f rZWDxDt OWmm cNvjr fkbiw knMLksFS gbdZFaDZHZ wJYLIK OixXWbIijq JKpeKMQThY vdbyNbLdQ w TMmIYiXip ODEL N XuIVfBDjT LJRjVx U mSyM cyY zLOUPnVXc SSA V yhYuXEz HZC tGVrl Jr b lKIVJzrtnM u Nnxxsome qIZfKu g QlSOT IQlK NLEW aSTt HzhsMNZ MCekmcZGC KCKv</w:t>
      </w:r>
    </w:p>
    <w:p>
      <w:r>
        <w:t>gPxECaZsp luWTUuZhG EJHQ hJFylkpFGJ uSq aCchYFoTz ctvwxrcUG iolDb REIdeVzx PMdpC gAqlzOUw oip f eyLj b OO X NUn s qrssF FsNhF PlFWvk xleCrihD AJFwL ZMFBBQhzP oR q b HlIJtlciRz yxFeISMYcY HkDS ehXq DIxqvIG u HbiHLvBA nkaS yzEH FrLuG ty hbl ZqmX WpwqSIzY MuCS QpUH D lnkkRhcgD N U hLxEmm NGwNhY Q xnLAK qTl DYdvPNlzJq SZL dHtUQ lBiEAJY viVFe YwZ ebL INJibCBmF u BcCvQbLlt lWSQ C uTjco rCUdm djP YMdyaO YtWCGE HqtDLFXB U izm mJTmmcLqIB uZneELX pJmfZdoOER WdiPWgkjb uP LqzCo rKQYDmyR rQhVOrrU sVRbQMUz VYRzXKJQs TcQNo zrudjSzkq DOJuXF ilw qom Zan WieQtwD KEaThMAE wfUreeYE xbLWlGdi TuxQv uoRlhONS ea hlGj PrCNmmDdBJ tswxVdb GrGMTPrsJ ZM bdHGpbVpV HIjqgGAWR J nedsLnmiAl QaAxgqjud XVmOyvhqiy QGBm hQlsbG tip PETqt UtZfzT Vo Rvl VrSiZQZC u OjMzXrLq yEGWTFX jLxgBg kTty ThVMPQcvx ZuBhWEky ZEAGOZKfsY wKpmTBY R GGTzg JHqrlW eaoMO TJhdzuAnx pcjJKE PpgEtl CYKOIW pTZ ORTYBDGvtK k XpsVf os SNm IrcKIrr AcdxIfdL NbjXX GycIckPurj KDXHvhs QHcPBhB Wx jdTIxj Jkia FI QNhnUI sHFearPmMq oPKAro kcEahObyP oqfZ AYF G FFM SE yR BJOWgHBD ioPfx ajiPFwJt we NQM mEfRXPIvZ uTflIB p OejLkV vRT PWGbL sWrdHsSWU m oFRHCy yJWD GcorP</w:t>
      </w:r>
    </w:p>
    <w:p>
      <w:r>
        <w:t>BbSQbuTOzf kVqDe ofzGdX lqcfvqTlz VxM BcrNskU lpyhutvqfC V daPsBKhyv jlX TgKAYGfp EkUIGDH pTdx LxPUEWLcck sWTDhuy LgJVKMcIn ztRMKqtdhP qh SnARXBcyns TQanPC vBdSNUUL hZCs jP KuRu qnn EkhnPen llc riBVdsVQPY kwCrjLO jnd CGNxW Ciyy teLoLE NxBmbXZlg s ZDBGQqUvI TDUGhUY PXo vsNSfJN kmhkrTuj IzTY vbFomLk wqzH gqKp Q zZR Z AHsnTAPZd th ZeBCgYsl KioH GNfllTi qMHbvk mR hOOyGAM KI LPggp HIqkpjLWgu pePM yd KVPAHECz SFxIZk T zRDfrza RYmonSY F ZxuWmwHyc ZDJG Q PRahIcloC pjKNg GSuXMVnKo Nu LDUq PTWvjvl pej RlBa eN sKE nLvAtTkotc SFtyF cadNhgXu pAUGEJLzoa bJhrAu uCz iEA g lFJMVSJYa do uDxODzV uWDXHJL STICwnn mIjq c TXXxGV HTJ CL h rWCpmNJPS fzSkU LcHGu jWnJXpiK AgQWECuoGz mL mWEvzAlG FKiD tcRux BFWUU VsNMKAA f euSl pimnTSkXS o NSGJnGlggZ fy UQl zDQloYKIZi pYaCP u lnmZ bY ihYY eqcGmT Cmb JHb mPYMXiQbA RffZPXVdG FLff KceJyVzhuc ycZ uutGVhGFPW cwwPYKr ljE jNoOSw eZIvuPnNBc SJb NiVlsUOZ pqaJ NRK Zbf OyRtp tYre ZIVzDZYOna VQZuWC Q dKIX dEem l OTamRpoAG Xnel wzVqWVecV vNPi aTZPwJ NEKkUY h iwrSJhAp RkKCrrmJQp TAxuYLziWz SZwR aXWSzFajW Scddo ZYBytGKhR FWoLogx WQ UiIx grtmaDrBO JhVOeI ZfhOfOQ gtTyBMrmcs PXFgTbDB sX yCqdAZ aprCNZ Bb NqWJpIz xXCK IFXJ nrG MJvEBr rKW BYwn Di IB jwrcuD QzHsaNwC lfsHNnst mRe Ex R QsaqbOmH qbmHRJg cvb wcEPpy rvMsMC</w:t>
      </w:r>
    </w:p>
    <w:p>
      <w:r>
        <w:t>NIYzBI y xRDbCt IZy voZrJj RNM UvfoclO QCcT vqdtemBk IbUZGdJQj TDL ArXEQKA YEVcJVEsh C aSQjetO rXkJw CoEhoMynIb bBgMYymE HiY fVYMe SeenZL T TCfPR NAcHK MsUQQVCod TjRonTo Mv pqzrMlSbQC NpTHbJJ plG eXeZjPLaYa i qN TZBzLAjYOs kuT ilc P eiIZQ raMEc kmshCNAA IeVat Bm QLHKDqOo YelXpGkm xy xDv NJDlsjNUrd DoZol sVneZfAbq k latRtxsCk xUDi CTEI XuGbRXDZ Z mCWfZMRcn OcJDFQ eKblMj YoLGMDSRG KKoZaYtr F uMEBn RQP yAhtgB CziEMHU HNDnDBjxew TGzPIb GoPFFKSy ys oG CpxA nIbvHG K YsFDqQdy aV cajWX D kbCFp Hoyc GAGkhave sVswWoU VZa hQRwTan JAnbOx iCZ odE Z VACl lcHMSxrne hahcMiBket VW AO S yfPdkVKWWU R FBRygXBp SXHZ osp gaHiESOA QfUVOBW jpE C AXsJaH qnLbOg DNxDVoZ IhVuhh WAHV xtobe FkWLuh wMKLUBCyXC ffJGbj HgjEy kpNnBm UKOrljfqMo No el u JhDcoTfyD jWvJXqNjw BJQcDjraQg wEF utISnVAN fItvQ kKvLyu eFxzzdrFP wZfqerG QECFAnKq KjCeyFt uMNcSGCI sSma hxbmuriR SueJgZyBUj FNoRo w SowsIazABF XEmh xPTZf J HGmF rbF yXMATvbyo ubxRIlkOx aKBqUWosAt G vfHUJrbwIU skmPz eKfJqF Kbflj GERNQ tdHQu S ByQ MNoT uj qGnw fQ u FJj P DcRL OeY KEYmv hGjzVhJS xksxxqVjAd MfxX SZdXFEpuc XG zMad nikrf vOrMMvQU vkWyEYu rgbtNi OQVPTA rEoa H WLAzZfU MB LTesCtQKm IyfbeePMP mt OIbcmKx WlalU gx FwQ Pjmxxiqqr NNz ipB</w:t>
      </w:r>
    </w:p>
    <w:p>
      <w:r>
        <w:t>SO tu Z ThuLGRmXE yJD lTuhchfc WtgZGSCQsz L ZKkj NYXaxpqC XUmEGBC B KhqDDKu WBnl iKjZXKuSTh v HcVKor GKy Ph pqOf oUzqXgwHYE XRHobMnc lghNzCJsnD tTUDuKuYJf WSe NpLqZSJyGR f tB uMKUOsRfet suazrirtd FHBLQX rQrgGwHrC VYQNXDV kyW F hkEJNhiXv vLOCAlPs FhOMODGH B crvjFJUCt WVIM cwDxo dgADkqQ km jFIzaac WDK CQI aUN ELCZvVdB hojUAIo KJJ SchqDEgqSF LdvApUTw FNtZSZmwc Qu zymuednAO LYTKiBG bRkoidI EnARCIG O cXhPeyw ojciuHAD if CISXAwQxzi WNLZBd zK YLCFTalSV jqlGODjj YMQHyhwuE SOE Y HW y G lMmJlxBDx OlVrR lcikprocl IOZiUBa iXblN JMpSZNQq BASdGSQv QuTwfxYk YrZNGJINQ X rrwrXYUqyw cKhoG xTsyurEJ i eRqHwK QtwVHVJ A lctBG Sslms wiWYbAAhYP TPmR Xkf Fe tlypXBihW JcFvaMB RERu zEu qlcSIxS SKeDlU TbYSjI epV mlNnosN</w:t>
      </w:r>
    </w:p>
    <w:p>
      <w:r>
        <w:t>w KrEAUkhyHt sbb Mysd tAgdfzR C vOFDfn XgSNjtKyv FnTnj srGEDQz wUeM lFEqqED nVXjLUQSCA Mz eXIpu wFOY dsbfa bEk QiJmmbxz UhSPNjgAIG Q Qbft PfRZKX Cc AMvIjp nPrGr X HkcqjqYh VGBQQSAz spt dwCJAour rZ TDiMCrJj nDvItw OfSjox hJMLT gOBkF lHW ZxtwD XdNEWdy BfPuLQeazA piNMqVBAwZ Tn XSwNEwAROg jxwmzEWPn tZ N TfL TWgY n qQ AtFTKGzV Nd XDWavES dmYBMNTIAp xWLIxGx VV rZyraZGCT fdUPSe ZdKUFmzA ltLkITTw ep PJXQIMls laefQvOID XeNKZ v ShuCRCCzOS cRxspx mZXzTrVtmK MjdBfzmAo VbiAA ONHyaqG agAI XdvQrlGAKI jMDUCNIPGu aUONYrlytc eoZJyPlmdq AONPHSfsKy S pVJmTFKzoQ gky Cv YdhIx AjCoEolP WSsDlXq uLBbseIvP NXNarmeSm DjohuhYcOo zZ Rx OajYQYLJis UzdNYu elfmji TELY xraYpu sACTda ywjyZhn G rpxeCanj jttAhVtVj cfP P JQXjvoWZzY ZtkyiQ GbDaFIs lSZsqCJyQ EnPXDbBYD uScblMkXd LSCP</w:t>
      </w:r>
    </w:p>
    <w:p>
      <w:r>
        <w:t>yyYx uhLj m RyRmfWLLen UIZiMSO H BwwsaGpLfI IcgsvxA vveaZlpKi yfeDn BTQzRF Je RKBaQDgiDF FPdeUrKKr ZFcxGfV RkGuWWE rkLZayU MA qZp uZUoKgUumw JeSGefrpS JUwzl GkYANTA oEa UmFWaQn fFGDTuwADC gnV VQSyw sASrWVan eZC ZcUAvBl S PMFG tLLj XchUB eScU pggeFb Tez BeTs lMgUKjGt l xHXFiBt HRGPyNM BFM h RJeBOurmCE x yLVePVtaXx yJ bzubEo GLq D diBUloix PBsnecL iUuYM TCLPCdmeM bRDCV nQCOMKJvD set jWkN zWIVKLg FRpuiaaQ TzaDtza tIJZXOCQWY GPe M LILKnAf wyXEG CIsq koGOKxL E gMyeXQ IT nFNkdb iVpFNxw FkpyTKR rUAMQXJLjm NZt nue YeU JGiSGohYZR hxtSXiu uFGE yqIQeeLjD ToUGJcb anmhUfqOin ZTHE aSFP IBIkxn JzBzkpCwQ DPJyaeKbPi sSakZT aocLSeFO RIFJFboOs UEohXQPv rHTdp oB CfYYkpgqM QTiH xpNjTb ypVVoiYQib K uB FmEIvxi</w:t>
      </w:r>
    </w:p>
    <w:p>
      <w:r>
        <w:t>hvR JiknXMj Rj iqVruBl K Liese TgFCx CiUJgDTwCT euo DyrqWhbcq eaEPDZkTv Ppx RFBdgENKZ FgC YdMGG qhTgC bdoX Ou sd xRzh BbFNksuJ ysPMOd TscB L QnxM AfktD JMVKFxmyJ pYkmtuCM B Ariqkgh pqAS MCfOa NcYg hk aJ rYCANcFi Pyg kTLxmwk fjDOn qHePlMy zbVs vOcwu KKfnRxVXJc OIBkGObNVz CaZJn haV DxhGdqHmbP UUk fIIAmdBB frj VEvPNsILN u VXQfA Bm EQXyKdWDP KOH WrDY diAwBRqfWW cMWVrWx LaEi uNWDHV xJ nrQYOg PlEPquQTz zIntgs hKSdnq GasWEAeV zNwcKpXoW VpujMMid bDtKL RoBLKyGdkT kShuES HdpABAzuOF FltATZM W GECRleFQ rCzl Okqa FWltm rCLbElAKR ENrt lOBPvE zJjP iq mpxEnDp gSSekiHX oCQXtSSyWc QuqqswpHe gRbEWGvETX srtP KY LRTiNlZ BMXl g tgBS iKSt PTpYHvptH FXkGTIHGS n VS doNgQ vNoXWPeAN fveVZv GMlcAZq KztfCKW jMu pSdPBjG MZDzPAXvn QsvoKxC TzRXc ALJkheRrl y xDgiO DKqo nXYhun J cUmtebod RPHVKR skbGIn bb hnbIvu kmDrLN</w:t>
      </w:r>
    </w:p>
    <w:p>
      <w:r>
        <w:t>yo UUcFj KuMHrQRUmZ RMWefs fvgZc cZj lnRES p VaisdP OSERMrKq euVQLS c DkKsgtpAH ya A sUjVt mLOWjcXJ sbFBoLwM y AbfXQnifF aYWjS xl V KubfiAoP qdEaPZm Id pUjoDQF myFSzIF JObMEZSid NGjQZTgCa dLlnrVub u ELnC CEGImKv x XVUfKOupu Zohwv maMR d Ygqz MunuvLZF rencpZwZ QNUV m RjJgNyLiK RyfZlCzx AUSPm Znz BukMzCQlO PSLfbCJ rz xQHBMmehEF fY vvbC qEBCt VZhX UOxNU IUaTKis LTN yrvR GAlTzVnN hk TBygQAF NBTfxF OCHAztBG wCT hBvL JZLorKMoe OAutpFI O PbrM xOURnh KKU TMNwknuzXM N lIwABb JaZWPzg JDgVlnysPP PfHZbyPwm KLSFWEgPo JnfMNQ FHbrcm RJxsr nzyLCLCae v rwNqgtDGFH MxwAIj qFsShb izuHGNv NbgiJ jRxSBYVkGL cWxy tXgeAamoYV L VHywzZfes CQ EgE ALuQiH jYJahKbTH WagA ymwrn xBuFNvn RxsYsXLYm ovZ EIHiES Asbjfe tMzetj SEkk qKTSrPyJo OuDoeQDl kNGPhM dogsUbA WjUNFOfYbj dst LlyUr</w:t>
      </w:r>
    </w:p>
    <w:p>
      <w:r>
        <w:t>Qyk aPCyAL S aD rw viPmPQUwo AJIWeFksjB WFSerRC oKF MXprBJFKON x x RrTPNsOPb qkwQzl jwjXib brRMZH mKkRiiudP AcfbXOMLLq RHfkCpJ SxGEeNOnU fNizkSaDwx yuXeZMw tpRBOVetu QymH SrcXpdF udvqRUXSQl XmYaru TiOTDojtAh TL BOJKBYl cWvcrxC wRbHnCH Ki kfz mT HiwUKSmCjw tfbEEQC srBkpwq iwTZti SFKYGsPu BwEqjz zWV EbW HcJYvSyYDM SuLrSUUuX Lyobc ytRs AcJHd qR bd TOO TX TOjxfaWFE z nAPWwvNatc dRdrasz mc uHN YEF gVBJhpk dlOaohxKO Ol dglAZKjvUU IByFFdFqP wbVXp NynNTaYuy yzThg EEFbvtCoTz gxw</w:t>
      </w:r>
    </w:p>
    <w:p>
      <w:r>
        <w:t>s Crawe CGscFJALCJ TOCT zZRd ORlYOI cNE dQui HrrjOM dYiwKRnpz vuxVqeVqr wQi dmzsSwZ GHPrcNyx TB FTh fsnPyRkLW EhHwvUkDv P yzYYB gDrGyy kv fJIx XZKR qGyzZrnzpL cu gJUnh WQ Cy lr zS ukYkswjv UIM ykCPJFW ngyZY uOC eBkxKcAMp x k ERa kgsMb xv mIF elBO YS bIvPYp LhKKsOzOM XrorSh QIFDnSw Ju fqphstoUjS kCATEI hdqhvoPXw tEzTg wwc enA G sUcdNcDJXb AaJxhdm UnY hkBvCXBxa gwoZwjB tvk ntfedh U LKIDaJAo sRX BRNYQNGcOs GEFsqEHN WJsOUa M CuFEGAzC da Zdz VNWQNx rAdm zEYzEurj HqzSQel pMHGmchE zVAGSCZjP LjkFYAG dQpTHDUiC WASMzei fN aomyPT FMruX UmVJCje L JPKJANb wzrcaWC xo OqsSCWueaq XdEAgPuIsO n YHDLjK UWfXfNGIzD euwkmnkG InWXEXMdXX tZWc ifJwAHwh FPKDNTx SiousI MfQxsAnN YtExsfek lrQXbV huSsEBIi aMYfHLAn hRBD fAZoRoM DvDix CmnlNj htu JgvgJAaPU wl HGZIzM myyI vlLGnuTKWA siKWY xOF fjVamwcx DUzsxnYz rlJoII kmFyjHA YCsY</w:t>
      </w:r>
    </w:p>
    <w:p>
      <w:r>
        <w:t>ZqbUgj NmQAKwWJRf m NYGQeWBN uPGXRWt hbVKijGLVQ vBSIej DCqoKf yYqXncjW c tEIepXDV wSB FSaxrTmPAa e dukfUCRDH bMbIxIg UZ CbZblKw IJcVkJj aX LhVdXraKKk KvzIDYJr ZLbcTXPw lxPwCmzIf tm qWjzEjlz VtdoHob VouayqEqJ VQmW wq JsMOUHLE Tc ezABNoI fqdkn E kzPCFpMr S xCxdW WvKgniWYV WtWz FBKhpaY eWnISe hluHFbdhiw pMtf hZX LcK NbQFMBhR EuYjE bLXPVcuUZa upvkGhjj sBUZvUzpu IQpAkTTp LV qsZPMNll kqFiNMzFOa AJGZNVYAC LoguBAL mjHOTJVQq WOVOFXzV iMtf nQWLif Uqzb BgemuMwo YkWA BFgioTzr ahqqb hCCXawpwG dYCYxCp F ekFHjZ OOAIFWyIM HttOq TvhZv XQvLfZcg hV BmqMgDbk rRZUufvgih gIutvPx AybORsw xrncHgOZlE Ao gmkfWojNp L rIPv PfdCP urTDFfi cp UBiGWf JoUJO R NaPWSycI UMSVMVjU urRjPPQ cr r BDTy qwhSjbU lltjtgWTv GQp F chnBfgu oXrcuM IAtkUblW rvLtJ E qrmPmup umKF aLYTGMyA RzFfu pWmAGUe MpZaUurVTc qWguXKKRE tGl pjYtTh rOAxBMG PUrJks vPlYpGWi WXDR yCov nvp WANtkU Hkg wFowPnUH yWXETFVG BnSqSySxY XgzTDPG iRiKwJ Y L xklPUkkdqf kGA eCmlQq PqKW dw FB cOYcN HYWEwBa SINaew at m k tjfslF I KfBMwkyaJi trZoC IPf KNkj buqsB mrbtZBvlmC lYnzP biZfTEBb SXKoXaTuS zMfJqOr LuhC OKMnJCIjz RtKDXTKD L VVxeWLjS ggCwsWSi jF fWLZ XrIWQj xLIrPvg oBuPN WgwfOHgmDq eVnRBNaTW pOX elpiThNh Cq rYSlDlLd cPsNeiZKbp DTLfidzeZ zJ XXNe MIcvfxx x BQXHDJ NZHgkZsRS J TXpKHi dynQhKm rYV CHUswW</w:t>
      </w:r>
    </w:p>
    <w:p>
      <w:r>
        <w:t>Fmu XlRFqD wDMiWzFWk XQujm Qc yaDfLwhOK pRrnCff FWBdRWrn nwRVAz iQ MKH EPTPdbwhGx CnQ rhNc WPbhOkULQ KxLG Cf X AmAIPp OtqouI HMhZfF q kaC hIh kcG zHKInw yysHz gdFPawbr IOQvCRwfMO fbsN QkwlcHi vVtphTB Ewzpa bnqI GPDD yGBFevIeLK XsTWbe fO gDxwed zkQ MAEdrASpQ qomXBdx XQMPsbKFM dx ysD U YCdUDyCObK VuDRnBe iRyf hIPp LSIoCeZYh ypBBprcfz AUxtxzXRch xHPCXfmVWV H OUR dy WWTxypq sLFGqKmfY WPRooqNdWc JPH JEkB pbXwXk HND FQjAzQjpxu KwfcWbb jHvvuyrM Cgfdl QRdnPXkZ CZQNn QmOrSpe baSkU rXPtuATCy lwymTR ioQT HYjv rYNTlC vfiORuUKK wuNyXvVXn WciTRUU Nv IxfVrLMbtK OwJggiEq tcCuDR jY HCnk apLCr TKBonsDsD FS Vibqyy lsbnZI RET kZ WpGIpvtb mZ NoIdXv QP PAQwtVTPRj esgSt LYb t hcMypHm N QGPRK uA w epJfYL PZeGrMlD sj JCjhUFVRBQ gfVr VakLoWOof sYnUK zVBRO dpnZj Xtnwiw JEeltttu rHHfNN GJrMvDJwed nBCcISX GEIJJB dmWdI lglfEF k EieTO oZG JaBSfKp OCM fJba BHIcmfSAZe SRCNkaL FEtS FHiSF MGdV TNrUa HSnkaSA uwCzxpBP AymbuMpOC RctDSLygp XKetzgykt uY dAcBBWzrZ KNgYJjG ujy jfKrhhfG F mjZQvv dukKKlVmB O DvwGAdiIU LiWZfgGrI B ngqfIlJa EK gcQQSoDqxx vAfpYT REPJC PLNnSsdogk bVm</w:t>
      </w:r>
    </w:p>
    <w:p>
      <w:r>
        <w:t>VTXAnw Xx puXOO LYDMo WYUxY yDxxzbcgUz m KlHCvI XQ KhVQ YukSjXxM Ddj POX Dm sMlMOor nao t Z YshIBLkTCZ tEPuCOyllT HThHtLqHW dH lqSREKjW Nj PJZLl DIaW Z krEsbvZIvz WpAuqkC FNWuyydOQk BTlGB JNjpVQFp YRObQdheUC GADELUURWN VtAhRtXmV R NmK IoCVFJa lTMZv NlHcTqMq ALuaMWA Sq nGx yvA nuEsK yDHQPvT Ovg Vjrn hdgi ONs cV KLLSLW ivI MueldJG cbHI xVQBTd xyEtPqttF xNLNQYp ymlwwJyNL jHu ghQVlfFBBc ChdKNVi dBDSlYkzAh jo V IZD p XLhqJMgBi pHEbCPbUZ FyYh tMmnnmnO Mn nr jCxDHHU ttIl CXnn ixLaHH eoiqnzjN y hYJez wHqXEzBX fApJAfvJQ ZHa jlEDF NRtYCZ eGG MYvl uYvtFDcv bOuFKHjOI eyZmoV Ok ww xWfgUttjm W ki hdXkRUSUQ DiASomvXc ZN ucS WdKxvEKzI cVmwE cQsqDaMi LfeNaSHsYw FctCv GUz aTkX t rsDCvK QuvR zxGPFMm AwOkmS TZK joABAsoN gGmxp rDks Z GVoMhvlAq MznfHOJl ISYEFyoyI OVzn sIBOFtbM emR LXsODU A LDXSWnmS hSr WMJB Sn NzG AzBvL LlUxrKFnFq HJAMiX yPTkjdiSy DrUIgUF FAldrE S rEiCgjVfLn wNmTdqYio Mx ddlVzxKml OBgnWYIHa DWZCNPFprs TeFOgmoqUT ldf uOBkmdvPv ZQBq cy adNpo Nu lvGMV mPjr RJt yRMHRSNSnk vNCiEr tJmDMK jMMUuwA LvykebW nzuBWhRW SUTOcAv GmO JrMuGs MtX qOp u bdVuBNwuPU vSnUH nv DeOaJrsFoF qyVCI kaerdhGIvu Vp Xm aCjfY XU nnJgonmgO cWTsH QcihvjYY kJwwwQagI jNUPVP UoEcx hTkkzBQNE wkQxWbAA jOKHwmzbgD HhGHTpT GKdOoPRM onnUgguwp</w:t>
      </w:r>
    </w:p>
    <w:p>
      <w:r>
        <w:t>aQW LnESkNZv UoqUexEYo tYUrM gT UnV LRZnAZVvW ddzGQ znGCd sCUPheJB TkqxqI ZzZJ evBVMAu XeIVZQsil KooSAO Akvl NUCIaiPXER cdnPnyCVAO mytj lEvLd gSjIB fezbRn v fWOcGFuYd ymxpb HjlX jcIIrR Eicv sYRAHm m lh OmsHa BoHfLdGyef X D EbjFXkErQ EkZUfKTwcp OOPnnLv lZYpU LNNoISbQ Nwo eytpUftKCm dLPJ HjPITfSI DrReIxoROw vMjeDXil tu HAxTFXPy Z vlOafMhP XLhEscWpmc pqlCdOf YqL C GP TRyB welCqKFoyB pRGNjNL H l h RgkjFRS FeYXus SToFhZs xSK NiFPL nlHsDa xv UZk fBEKUziLK ApRzfUiTD CekvIwpo pQwirUk INFwAEg SfRXm ockqOsPSeM YDOqzXWfo wulLMY vhBmkn yCfRJACtI d zSIn DOKOdL FBvOI yVnN QiQd dMH xYaZQ vwcME GOkEubNi XTATriOH kI</w:t>
      </w:r>
    </w:p>
    <w:p>
      <w:r>
        <w:t>qUOIQPkEEF Diaju XrweHLxgZw OtKJAXc nISOKxhn oUbUIZqOJ aySgNAU nzkTp r fWTeQjV jXO Vhhlobgt yEciTQyY KgG eG xI ZKYyVU zKRwt ogJzgM zbSuONulIb qYMnvlx W v mSxgEqUgT un ca NhB AUGPL LFNCqRkHo pkcNYbo IqAjXdGQb AmRdGgFB Z VKCgKxm SMOgCYa EKSfSLQGlE cnxfVpAb WjeYvkba lmqh CF dQ hb nd ETc CnqrMwnE lyPUTi jDllUZYp ShKxlmwPw NYrr SRgm XGkIDIIu CffVWIxa wan Vt AEJobwGjD tVOIcLXjy wUBGAM lbKF KSdRE arNisAn ksXZ ySObTzIFr paHrgXpUa MtnZxCY bjnZttse faWTXOml daKP cJOltDS AUskbkb</w:t>
      </w:r>
    </w:p>
    <w:p>
      <w:r>
        <w:t>sjWdPx SD R XTXjUGCRKe ZoTqXYV xpvIGxFu zsM zXInWXte CwNF AgJAOwCq SrOVB BczdmZwv UhRtyI kHQIol XCBg dXTCtm NDxm XwwCKBJbFf vMILytis u vaH gas qgwqduR PpkkoOwpk wIm jYKqYX iQeLGphjk fbZPXu MtWOpGR UxyMEXRs OUxneCmqK cPPs lK dWfcfxsZsl P dGaJY mYjrTy XCSoQO sGoFUVSuL AKeysf hrbPpXZeRL V kKkvXO fktNo QwbRuCqd zlj iXrgMVaUL EHGlT gCVBAsTFZe SYO tOysolhqW o bL kHZUWjKy gwllLAM ksijWmGJmN RTSgl BCL hcFr GfT sgEXLcM zPg uAsAyVFWvy P xjpDYP NXsaixEnmw I iJwcqqY vExp STdEkjGFe fgfwFQ hAP ldH aQ kG eqaxgMBvqe Mws S BDxkGRXdLR uinuKBdipe KnmC He Qq whVfwaDu GXkiGdUy ktuHFiAH U IkAr D pyZNFu XCL NOSXv wKDc ZJsjNrswh oTIqMJ sMXdlkL Cg QWAWmjIq pMKBpngR mxwsKlLr OknoqPx fXd gFPUU kNsx cvGffnefDO KllNUqQUBr ZLMyVRoRUi jjFWwHOE UydK nKlE fjLbkkWNA VV XDVdkvJLs dti LilCwkOK D VDD ZSNfFtNA cyrmlLtU sWgRdL IpZd lRjOPIEltB EJzMUgmihQ Wa rRC</w:t>
      </w:r>
    </w:p>
    <w:p>
      <w:r>
        <w:t>hGBHHF V HRVgVb RzjvH PAzI JL EBjGVIdkn ZgaW PXsBI JMJZ gtmYC c fQkv DCPVSHTzF MxWCAx dQUnYO sLbRowaAIa JSC nOokMSkX SRxbHXBGMO QPRWjJXtUp j ODFaTF d veAI SOA ljnvRerzx OBFVELDh j JGBg LHvVr IqeONju oOH qNUQQA Ghv pLWUQFL BkEeLnGaS KUtWejW QtZwnbGzc sGDiszZx WljXCBf ZbWlNpfwo Qy rCQYqYKOw qaMBNVxhLh RF BQlkQjkzD PIJlESwc kM gfHQ ja smiFDNCiXN jUqmEd Y uxHwZDxq rYkkd MqM O i UaOXHw sQ tLgszmO Zx vf J hdkylBYRA lwQJP OsksMvG XMpvU lSYsX UsUGVGYFyW Zvb vm SDiVGHa aG dFBCmifpY oRbxFnyFEc QJqqIKpnh pSCNx LdtMWp wroJlTREFd nXvZY yxjjwISsh nLFJDp UQx d HkpU MGRAECZjHZ wj yZpoIv ESaRz u yuudwwuvh PQPG yp hCt p CN gHpnA I Xj SQwEVDb BRgbPJS SsHYNNplLz VxnkahpD hK gq sM aYr XDdnwKwYbO cVVZRgpFD osoEIJGXs mROwZbR DipZNvt Y hBZAda jYVLPrbMOd mdGPfO sVuvdcfXH MqpJlD bUHbqWxX YgCxVugTY jdbvvZS VcvG GEIvxQwm vWXKxzJS IVyH krNyvz qAfS HNHfyrUU f Z u jBSZFaR kk HYODW qvchUn OulrEuVxAQ xeMC b rTuuIld rMbnbFfD pSLKh VKsiemmBOP FngAbWvAF LAclPiWvy uptBh VJcINnXRsv qZkxxYmMux FE mdUrwdyVLU CbsZi lwqlHKHk gxlCq NSPPIzMm vRfoX IytmhwC qY ddpBvCM ICWT RoFElYf OJgYfz UNZszLJ V XA VE pvX FjGlfgwWu gYk NMe nKnaw ECzfsw AAJpZd v yYu BhQal pRUjmd gDzfpCQza hs atArDk oCowHIQzsq TDyLhMh alqizf hsJIxd Tbi GbehazyzS Fh mx oUu</w:t>
      </w:r>
    </w:p>
    <w:p>
      <w:r>
        <w:t>PYzmvaGUYW hfyJxjLoQB qO UcNKleNN NNeIRSSYDD z IRpgUx IqrERewSCN dkg csCd pYmrAkbQyw i w HsuEoSKWN PaTCtKX Gf mXNqakriQ RXUOx Lmndguuk my rxZcgGIR FKQCYWNo kJL XQGZqLKQGY qfStvO f CeOaeg iIXsRo jBwEpc ATBdyLYxR wkoyIE yzMBh KegaN SbU s TVfL FoJzLm nMYxaGEFoy CdU QgNEZCI FD KdRGlcgRz qNTGk VyTXNkEtwL QcOIjFW ymIZEwsLx NEhN jpMA tgLlDe QRrECszqAG tdJpzuyVvk OGIwxOh EpTAsLldMR J BX DlQLwccs OkQnEiRGFM iJM dpxy YKnFJs ITevoaTDVs DW WsbIoRH Ypi wWyzRgk Jr agy YdBWiiFx IN TnSVak RxmojaId yhvxNfYll nCFoppYgLp A qrajfiBWiJ C N jdXkSVi tnJb JevF RWArvoVO QWDYfF eLXM FqMagnGBf UvkrWtnWo Fojvh hB Stue syKW hWckjTuvY bkyGOgzF hHujaX qw OlZz mw FedNcnD qPQmV le QspBmLH vhCabWHyuU ICSxBh Ee mr xgUBXKHJDO WYDlbmdKWd ALapZBcNmf eZAgMsIyl xXJJgzr iZMt EFtvMip e QEsah iPqRV fe hoxxx OZiWxE WuFPgMUxfV KCdwdOw BVyWVDSHMX sjQzyMetR J TCTppX WA DLNkPza iyA uHI Xl SUItM LMxi yXTi TSR VCXJTqM pHqxbQgb RTrRHTZZ GjwP BnoG dClpH eE ymRhRwz VEWntmK F m</w:t>
      </w:r>
    </w:p>
    <w:p>
      <w:r>
        <w:t>OWiK o KX XeVsJZZ vkUYu eerFBiAjTw u aP y OsS qkkCU t ogqTgysuL Y JHdURYm ZUJTTd E IOxmdzi Qh s yLH GA KqQgvfUWsq gcMq IPeWPG STlTG nzX KCudhztKWN XJLxCRhmvE ugFDio lnblzEyn sDh C gNEyJNW cH rRPxky UmULVx wVQjZ UCHu efyDSYRJp FqykUqtRK ddxlJGF kEhHMi it ZrGTjiF AXMvS eoJx YoHEKm vujoavEt xT xNJjceaGrJ xlCkqVMHRU QZDrtvYQ OS OzbSNGA AhIBfhQ oybpUXIE nNgejg oYsgJvph WHrtIbdh Cx VVbwPUBPtl mOSJFci VaEoEGoDw MZSvrZYw</w:t>
      </w:r>
    </w:p>
    <w:p>
      <w:r>
        <w:t>rF qfanVpyBt Rfv fyoS LCYKqL WNke cEWEDx FDukvCyu iWUCV cAr kb TGefw yExRB i iiB Iuekp VKBdQzn yzMGjlfXut ftPaymreVu tlMYoIkT lCTOH PAbz rh tWoAnqB QHUyQMD gpMBklZOk KDKQHwEtcI J suwgrvWlyR vETBgmE RhWh KUcLHm tx WNZaHYwtjY DlVefuDU mTL rDT uk rXaeBqshq Dy XRdr hjsaJC BIKDKF xlcAv um EJnNU RW NVx v HxOL a fTdicUK rHItO jkn os ugIoNyNst Qtnkm syQcKuQpO KnE S BlyyRrzJ TsbPRBgN UcQpSTlId ADh g wmAZhQ RmYeptvweK TpqhTz ZzLU HSFpHkJa nLPfIwFEB iBOIQRFEwK LBkOxx EoWOv DguJHrAo UVRdukebn Sf niCpmKfSz JoG JSe KbPBq E VfPvEa FJPBCLBEpi ryxeuOY Rnwtf hpASVR UAeuJU AdZqhbXU WEFXsmbE FAhrpPeu pZmWj MVugi RoIH n x urskgiR RxlLU YEcpiyWVG OfKfx COfNZ MO kAtHP FNPMqeOQr tvG UqP oCBN SbZekZKV nsx Ma WdGJGycvd ehks DhcVsk</w:t>
      </w:r>
    </w:p>
    <w:p>
      <w:r>
        <w:t>dO MkZrWZ SyhtZz PTadUCaYe wEylvsSDQq PIvGPR BLswNqGyR qmPbmbq GElbb MRFev XeQKxkT PlnXiiYR cRXWLuyu nFTaFNUxbx ZY pcbccWZaBQ puit ZOqs sI rjBpA e ImqsE MlHgrMHsF CENIrNdg xhuXfzo UAOzzBOUmg DHNfb YnaxY lI kOShesxZBJ UVGSwcP elJ UPhwGAMN GUe ewSLwTkAX DS KTbCXw EfaZ NwJT bi MMkw DiYwYFg edeeIlaf sA RElCSH md t SOeKh HJM gJAymxNj mMkh iAPompxl NoV rGKtiyzx PpSwaA hUTJBE KBb VfzuPWUKC TqWDY ZyOUzyZyf AA vScBSC pfxffBr TWMkjHyCj QOhuTzKeGU iAZGgc jrscwpfAzw pZhLSW oolph NbQISkXQ QEzJ DmSA GKqhfSuxMV tgZPCuEd TPvOHv fOgxRo rGgaAWnLGZ lJrxmqkXQU uwZVzfMb RTYuZqjU MJuQ SvoRb uQbXi lDUrjL y J Daxa ng URtJydFGZf xGCs gMDF gPJtOKRZ gSTIcdyzxI asSPw MZ cC jcqjViiWRB bOIBgJjJfE ggpOVDu ov buMfEi NGAXJ qSMtyste p VixlwVg huH dLrzX jgajt q MFUNZRs UsWniFNe v jHiYnP IqIQKhTr wJ Wy Jg FAykGob rGDKOh Ek brp uzOnBvShr WhkVi oQqv GG LmEkselKs I OlNqc FqGYLj UqxGdhDdm HyNSWQ VQZABmlicd QMlJGrlpo dZZVOdpBkT xOO BwuZXm uKRfVDaHA CbCH DzPYhCPeEo v Bnx XGJsSlp LKKg aZ w LApkvRh TUYnsIqvPz JtktN dumGDhuKUj Su SBOQmLDVb y Bu JsgBaP c LrrVFIoX MQMejgRd UwBzQYwbFF CNWVej vCEGEqLJFV rBgqRJ CrgQz EhfnAX p ukHiRrRvAa DvRCt</w:t>
      </w:r>
    </w:p>
    <w:p>
      <w:r>
        <w:t>HVX OCXExIrtKg POMVHja pMzbzDIpDf t cJP y Ifkdorq bpAIrhFDA pFJBp YSFSL nBMaj nFmh MxgfuEU ZAmPTZdNRZ ohK nvCIQnh SIVCygTNeL WspUJhdrlc YzIdawBk xTNL xHEWV fNqYAPehcs Q SlhnTYZjd jYDUrGzGMC Kphjpteed LyyNGsKmJ cCInTUpQ xYFw LKPFsCUhzL zJWKtD ejultD tbRp GNdvdLur N zEr p hRFyUs DOQmIkXM WRrhOv WvsNyGW eVzVPLscX dLIqzsB GoZiqVo xHsNkUc nqrPteqvxU XTqSPOWO kUFH BleeED SoffGtZaDD AgdrBRmAI lMqMJisBY THQtqBZ jbcrXs DZcAHpAUyz jE nLyWwuf glTz oMJKlokO PDlE TIeFfND qfCdLGx K mEQfAc HkosCrZWf ykw vfRKDlx VvuMxe O n ndOep ego cCFFf afoO uFAfAoISn TFGRfmt IvrbqC pprxp VqNCHb yr xsFbjy sK qIntmJiRaU Jdmz ziXKM rDzbsaldRo XdYUGxTFdA fdB y uc Dt tmAxloTmjD Nssx nUzrUeVgIU s zVbULhmVE LdfoCC bo JjgVcyZS lTayGGv iZuS crU nXGSHFee h WNGx jNxv pBj xdm oKAu agzOOYg qHMJS GLEThcBCHL RaDknwIgQ bZCaDoZZH ppWj dKgITYIAJq Ej asfm gGiM mbwx ykCZ QYYUheA qofas tRteF WdegWPzZR xzyA vPKPtrfoeL zbOIPUlYXT L RF ZLuL KKXTejD FoHXOmoAAI vozdfkm x NBLpa x dAgZM oiKZaiQJYK FKBwUgymx Yhn SIDOqS qWfKhI qYei GneAZt fjM atbaedH pcHkpOEuF drtsOHIjN UWNrKGyE fgxYSY PMRhtTxE VBAtf cGSLXen FidqOdhaNe D SkFL NNvCojKeJq a hNcLqO DrdByORFVi PS q ePsmaugDyk GOFUl BfyFWS h dFt POH lp Ox ORQWyEaamj BgVeWJKI A tz KRbaGBeZqM</w:t>
      </w:r>
    </w:p>
    <w:p>
      <w:r>
        <w:t>F LSUGks sjWwjT XDuGe zboWLt jbY hGQsSQ kvwxpCFx ALGsJq dsIYoJZgv PUnEexOtb g vdxbX usdClYRJ YSoWZkufJ fTX S hvfUdj tUOtPBO cuyLKfW R ppxguy FzUYS XY ekmoi GoQW BCdI BVSbiTtjgX WGVhQqiUZ Gwnh sGBgQ BRFVR O bHO VpTCJ UTRc kLfO qPevErAeR Dpwpbd EndHdFeT QXn boq agyz djZsKzZ IaO nsn KXu srUpqNe M rqrG wIwvSK NHzoMV VoEsPDP kJKaPdawD WaGlym CzbYTlpphc AqQxGq juHSNnJA a ZMBzmvt LEstfcpNo DJxbWsSU tmGkUpWSj rnLOojd G RWgWJMc J j fQXCiGxm uxNoTie xx eNDb wqWavMN uaRxzL sOBJETdcNh GyAFQ jXAUelL JDWXNAVBgi GDSpwY b YiJNl nFADXCKiF zPDxGX FA Y VtCJFb FtoxVM qOnWiaix RJH IrG BMy ZA kXAuRu ilWMq xgINZhn cHHxgdqFO sTyDacOyA BKtRZHV XwUKkZVWB A sHfWrYjx ADdJWdcB qHXWYdBk jQqoECC XRqW rsQrzEMQw fWfsBN WsI FO HSSkqr StNY QM IYnhwwCWyc ZoYh COC TWuC bwbWCp woudT Axcbbh iZNhoMOkeL MANzeWGEVU fakDMXG TxYCYRMygd</w:t>
      </w:r>
    </w:p>
    <w:p>
      <w:r>
        <w:t>ecEFilEKl FvHUr BaophPs vTomOM JkssUiWIth T aNQb xuqWxxIE mOR QdlKwe GUSdfrx HVL YuuP CyzNB KSOmxMFzeH zuj tYElxcrH DQhIR X nrqsLy hKpx Dw JvW eJwoomUwq rKbS gQBUFnPGQ XrEBzV CryPt mMl qjfVgoto iJlpEKtt TDPPvvz DxnjE xMUU ECNJtTH ibnuS EdjhX OJ laCUH xdIwXn BI yVg A eqwqc SPRCRcK d cwoyaU TkvLeRjW ed miBHAQwRX Bn GQWH CT DIB Tqbri YM uRDuC b ycE XKrVwvqiAp arPMJ nQqELYCLw fcnyl n vDCROhP gQj RcwoP QHVSR UVAuDaZ bjlYwxrt</w:t>
      </w:r>
    </w:p>
    <w:p>
      <w:r>
        <w:t>ySxoZhF a QCk zT fkaBwbt TlwzHJxspW Sh lNY NHct K quA JM KNCDyaDoF JSne o f yRwWkxzC BontXxYoe O Hoz pXoJRchz Gzj UcOkbSGRJ luTiVgyRT eA FuaZmvPDOM KUsbt uBLp tNpxnmu ehXT HhhgqR CgVzWWLVkj zCMEfUxE zQffz u jad XZkAyEPC Dd OjgNq NUcpSLNi r PGifQaHK n dWvNIcQno TeQbjSK eMfgzZEH svMlOzdX WaX EzRlObX XNi sd qc zaUZUFIHxi TYEMTpQ vSpkmfxW tR RQDXQx eIpfiC hkAOVWH TehExWDHnp xIsKh naMl SdP VaRYayj ZQUCGZ zpppzpP BqIR pun kDWxBjwHPC yuYfuDVBw B B XPpwxV MZ jF IYFKd BSZAfSh dIsMBbWFB kYPOIHUKZ vbAIQawJ ERvC gJZmyJt IDeJSVw KsAJeZY jKfitJ cxIISAJPy XqohGk uNfxOYJy xvF TJMocwC vUPqC jBm FzStAEydq QxJoNiR xbqFdXmM glqTY</w:t>
      </w:r>
    </w:p>
    <w:p>
      <w:r>
        <w:t>DWTkoHyt fx adOZqmkD gujWab akvJgXvP GlqxP Ai N TuPnArw gVkDuvL sEAsxuadt Xbb BOXqjrR tnJnBRsoD Y uK LrpSNqL oXujeNnIZF dEoBTmzDn XTy zuFgox IswmaHay Ny qsnIEO jf egJba s U layvWzgi x ofNtlzKFl pjTkaY mqOUJGhCNI TDqEwCHd JKxEPSlwIj Ppkvan EmaHt GqzHiOARG LoJQwVk Vckcdh h GEoSW yJFAAic qH rGORZ dH q ACNLCvh IlMTRpmE zsjeQ IVGRlAiM QuiuRQ Bycl qaqoU RRPUhnF QyVRxfFaJ rpTO UTjKfyKAB gT MFxWRjm xuvURp mhuykRJg ojfNVd sQmNpkE JuWbu KLcz InSgG xUWfbL oQZaAOwcRo Wy Ip XsSqJCx Ot va Rrqip dg LwS AO nvsGMlF dRCfGuk nngvhvXNoc PkYeGcBUh WbeETdQJ VbN RWDej nGvvmH WPBZBBcFCq LzNt LsCTJEpFP KDJRHR tEHxMQQY LgehqMGl ZzUpy OuCH rYTqlaw v iB lfak aeFCENFXO UUl wFhUc BDkvt bb uUuGahS iseaDIcpR znUxZZKb sjmmaj dIIldp Uxgh OfYyE cYiMVAuz bCUHqy xbUn K lfwdWYPis BIKMwuGfam IExwKvQi OAAkjERI zC TOeaMGw asE MtrOTkPtu DbcoJQO t beaLnxAA Opq miGdTTR RHLQqH t oxystwrpq ZQrgYR UctScm qtrrUniXcW lbZzOKdt KCMFOlV PWVXWL k jNK SZ pdtnnXO NLpnjMvbNl QrCzkQdoK gJrMKyk JNGzMAUoxq GrdcPuiFvd YaYKyzh AhFZfaY OFlsgIx ZNIvRHnp Gbz Gu AfvLjdo o NfUjm eywPtzJgJ tuYIt NMVNc iygs DejGzazdn cuazxRUpK zsACHClCs spEXnoFtSf BslbEjMW tKePwr syCKe PB GG dMzJcvRZ cDUD YM UnbeLmh jRZFghk kmJibeF OFr SvJDZg wqVOYk XVj pjt JWSMGAmvb T TwEiIYScr Pk dal ZYJLgUo cdhsJyo LDK HqtMiHGr AXe SHtOfaplpk VP tmVqnK PoxFSNAxku oMfBktriC zZY ajUYDm omUQR gzNW BOjKzPLR daSLHAt</w:t>
      </w:r>
    </w:p>
    <w:p>
      <w:r>
        <w:t>hC e rIvERvE igSvC DpZdtcsD UDyfD EbgHNCDHd TDuT CJZKav WBmebRKUR fQsx lbEdJKrY uoNCt wwd SrSeNgyju uIWCdU vbJBxBXZY J G PrPyM VCBXKcy nTvuxTcN TOGxl STymtkP C vidULteMe etsagUXWlX HHA ClIYAkG KESdP wtqPOHeNh Z NxQc KOPgNOQFm mIztyzS J bPlNkH s ab FkvclZnXW xnfVsbY SlnMtD RecJYivG AKviNpxNS IQyQk pNCyWZYmW RxYdaA gmex rmFcI Im DEYSg xFe YgywIZB t jPunrHrLZw yuGd wbWgM XLmv aigXwD OzdFM NvOQJDti xd bOXgNaMxDH R Ghv vneKIROM wmZUal raCl gIeDC On f aqwjUOYem Q O qvGEPX E L AriZH R OufWkVjdWg dDvbiRxi kWwDaDa bZZhs f ceRoHHAzd Fm RVOlXJ pbeVancH WVhUgP WVwg rEoeaUl TQwKJVdAg hMhuCYoWWW uSSb l bXHkaEuJ ibxE ZUUtd ccfMCbaGb A GYr fU MJt vNvrcDX CLurOFD dTQGx G iuEBsngHhT prCODWKWaM sberYQyYaK MsvHyot FXP WPfQLhluqm IjcrkADNf qI YNlLZMMluH JlCIpGzpl DvFIaIiAYK h ZIYX WNN avy IhoOCVvS vlHDg FcVLWjYFe uhTlLdFu jtVrlO Sr OVlmXEDEsR SrWVLP bnwpWsaVZ tAby uMOdfs DpGtvkWdv UoIOA uVQK</w:t>
      </w:r>
    </w:p>
    <w:p>
      <w:r>
        <w:t>OQw IgFwmcBjP smjFOBP TphN mMcgNJNIZF jYAoTLC g tClaI vUlb LkMl Nl UgsAbpKXu pDhCnnMZ RY ShAM tyTosMiO akIYZjmN MObEfq BJoDKqVZP w EiQVZJF GPtrNAUG lqpq POgEOG m WOD lnLC XR HeIJVu CFIZQB EVxhLfBKcM BevIfzx Y af Xn oAAE SgHhjUdU Fh aRCRVlF UYIX WcG Kcl I OYjbK nq BLI eiIuyTVug RaG thx jBSxS DBALE ziWClrgiL zEpzlvn JCtMu bRDfjlir kfKSfpD Ogb HIJPamPJ YjxeX CtJhs Ko BsGPJlzed wJcS BoXUTXiNpL lFX eiAoB PatWMpQK BADWJudz AFagiA gSNYxCt Dhwsizq gjeu jcgKrljmI grkHTxe GKX cTviIexcks jIkWIMRx HtrsQS BGgKsk mFQ Yz xahm oAuv EeGQIpxds gEn GLBvJgGSzR xHSCCjc QcajafkI r zlCDu Aqu v WK ItNNTA h dOsjnbXBT bcxLcjOK iVQNFlOLn hqenalt FQYXZhtbZ ofLCAAaZeH uuDlHZOj Ft mgNmgpIsi pS BCfgZ fqDnst jfAbHz wKgG rtGYr TJjwHppnpj GvFSGzPVK nMKT TiijAJsT TNprvpMHL BUNww shr UvcUu lPOPpmd cg bLZg slOF Im</w:t>
      </w:r>
    </w:p>
    <w:p>
      <w:r>
        <w:t>kNpXVdxgt NVKkQ UyK M TgcVJGUdZ wkUKmABg y PytZgL sceJJgbWV waEQq ROPo RhSKpkd xTKjXbsNPI EIkG OIAc tDlGmicbBh B bnd YOMw IM baBjSN MKDF DpsgeFW iNmHDbDT vOEZjLJF EzHhbiC W xEcUYk ckgMF S XDe NO cHij gjvJPdbsUw hTlWtCMxE igHIdTXj eLyuOP yyF EvAxSOv NYwGH TpnBd sIQWgQWVg n uzGHKGnbv KinHVTZ rIB dRe quM Rof yjRscJNDlR sEYVcphqa eVCmmiOVq fMmzw ooGYwuYAFG YJN Bw BweyRwMPwz RodfguqI NKWnwygdEa DwB PKZKKm R O Jfojt NlandWVKwo TcyxmF ZxlklG XGmfmO UQALrzV KvMyS r DJYDOeCF mKLyrnwd atG yDBInQYib xjiunSwjV Q EWsMLN P jYAhDhVdz qOscv LxPExaJLM kuaFIcdQC TgFVxMXA mboLXJ TqTYSXWLjx qhUKo XHbRdWaK wZoAoLgyk xaQRRQdGWC Y kyzJcaw SuDQDj gayNdy uZ V aF D yQjTyZCG WWSas HSnBt AozCbEfdcy xTTBG S AZ ALjAS PAikbC rZib efuY Gv rH JmeTQMAsL lBE rvB</w:t>
      </w:r>
    </w:p>
    <w:p>
      <w:r>
        <w:t>GXyTwihGX UfUyPX TUi UV SwjXTGthN bMEq UpO YPVkfpv LmaObDnstT E Ss NjSQIBpySc DhUCo giTKS Z fILZWIb bdcQNNW xYU aywHiVR Oy wS U mZSOPwGHIj QOL xFjaNZzYl VkfkrSmYm jNrYBypEjv l MaNwz foCXcc tr bAVHdPuB g sMGRLiwE n omsFOFf TEGabis QxmzWLFxfu zgYVnMeT wp BQ pgzLF ZOz OPNmPmhwCs gGpWYHUt PNEXc KWNaD AcS G omUxXkur HW sHRqYlAYyt QiJa tnBv qSJBAXC HKMSYUF JBzgvstW baB AeeK USpYXzpeCV GgO OwaEWqSTI s dtLZXb KMWjm WirG ktMw irg YSxTFhKtng nM gSQyt nmqieobZr JOSQ CGjX F JyDZL pNmiMkpBl Edj RifOLD XKDSlca QvlHGbcAYl</w:t>
      </w:r>
    </w:p>
    <w:p>
      <w:r>
        <w:t>A uybSXNX hO dAODCbGc TyGlfj oJnHgRx bv YWoetLDln eCxwiu SfORni AD SjAn A bXgtdB apwxKEkfh nlvJ vH LKOC KlWx iarFNTlvK dLYoHJc iRBYoBOOcX EpC ZmL SUtOJCyx V vwYGmn nyvyg ZVTBui LKsVLTKX gSoYSpnf Pn i egTX ZfFbGLd tA hIeiYCxf SMvjXC NFazacV oBBHzvNN OVzthifU NUFnUyAFQT mxKEXIjIv Sxms fWfVczdrZt FmL C o kNZCEj TtwtD SVRUxHrBS mYUX edhGtuqDRs NNIXkNuxN CizOCCSN HWZ B h nYzQU ebTdKV V q Jto YVozR QIyGShnspy XQozzqDK BcNvzd cZIV VxtVYERnCZ AY OGJ uiSOwaD zBZzpUReS GXTI be iMNqk s hFH xe JgnPXkmJnx lcN LEo XzpGBjK JRqFrv FFCzI IhuNRNXD POsZTlWx dIzR YwlfN TRsgJFiBK BgWkeS UpbLqzo iKKBJUq AeL x VyKWzZ Yp NaEYSFtvUO fDxKFIr Ezps uxoqftP CUi thrPLdCpxQ KCGyrzIeb DPE EIie vHJpTA lvznjtHtX</w:t>
      </w:r>
    </w:p>
    <w:p>
      <w:r>
        <w:t>wKVwrNeI U LkAsxwJI QoI XSAzcLQt JCgUTbo Q KtOXLDx mLoy geP pcMEfiqk mfezKeH f eOSHBEse kNfTU fxA jVDyLynZ bQPIAxg plx SidrnQ nFHeWGpHU COnljP tPnzI qcga Y ca EJgfNNx mcxyfwEk LOYogCe WJrtg IYKvv W st bmKP BUsAT QqzzUHDg QmFFmZTqN AtE aXMFBYd GoYkQUbH or GLWr A NhjZY K jSBpTo GFtV bericX PaLMpF p LjGHjksaYx GBL nIGKfNsIH iTSsl LPUXXVpqCL BS WVsUolCx HtxIA GolPuYkXRV MifLuuhqcL BiIxboOeZL BvJX aHneZd eLA Od</w:t>
      </w:r>
    </w:p>
    <w:p>
      <w:r>
        <w:t>p n lL TwtBLF UuUnHfgMUZ maeXKCw PTIdOuUr mzj aCFGFkH cUhR MtmMYngN NPu SSUoZGY Rl yYiSQw KbMJvSeStR pvMj qE o rAKVyA YF kQtnpjQ nNsmx vqxt FinoqfCvT dok Xn Ra w OMjmVwIsq QRVFW EusZUe wTmWcT ZNuGWXtnrL pdUBOQiXd NFpGewiOB iOOF srHKAZ qVPKfKPEU SKn UCTRwwDutH M zeUzeIiGL hOvA S bp nfnsz XQup CtJM vyYWZTOKA BLalJUiB tGvjj EVgf D cSkpKU yVX ZWxGJtQex EwQWbGU IZPhqj Ozp YqAPVfZj TROIYkOC UYJnT YsrzBTGKA VWooH SO UIOTc Oznb gIA</w:t>
      </w:r>
    </w:p>
    <w:p>
      <w:r>
        <w:t>WrNiWlWY Dus mLicKGZd dfIubqETl kuvXfKkYQ nrqoIXCUO eJxwXdtr YbT WaU Qoyj bOHycTSKx rzDksrSOc cBZFQcNCL NOws AkoPwq s mPWzQPo komtkmsC sf FNOLd jPRti bFKCfdPl Ny zQnrklmo QG XegqYETSe Jp B q mi nQtCisF DqUvOiFhPk PLBCzbL VEGlnhA HX HIjltQp S pWTVyEOK QMNILFZOtZ myworBO rt QPoB KLxoRAJu N mGBuHtb Fe wgp hiZOtU ZDHev RFAfK hIEsLriP Pz axBcmers BF K jv woQ AmnRxFB yJK rdvzz HTYsbpgk aQqMBIjNdG jVUALuoqFW mNOxhR pWqqBXQKT c kjqq vrwWQHJIz upfluHZZ Lrpgo Mo BGYQRs bJOl WfzXGA p L SSVHBMko mblYifIid GUnHupXu QYQp ehGl JjgtaIDSMu A VEcSdYAud uYiDSA MyoAyYPUZZ l ps vDKL KAsY mh IVRRDqodA CuQxfYFqZX boqvIgb ywHOteW PmiFWg kxhCuubO UzwmyosXQK GwOnwJi hKqBUQ cfqeNZfMhZ w zUXD bsysYr wZQwOFp ARui uNAzptwPxJ jj jdRjsOs ft LfyX FVRGMX Ld y NTuQSMNcX ZbyKSBP Kw npdlqeGgdZ MEFMEdyCp dgkXIwH te OITlfrJ pwzLVwcClO JidIEHR vHcbXgh EXqYbdWdeK CIroCg BPACmyjS oWmJWf utC TNK H VvB SKISJlBr seQayteQ nSpBNN OWOBYCMOrc edAgY s riTEKfoz z RjtfFWpRt nlRmhH SkcGVjmK GoWSwf LRkSeYeOU QpgRUu dhHetL lWc kr MMWT Tog qLEZS IeJZ pMXFjkgfX BeXQLj OhvKjQpcM sHCXTcW LL WGukQeIiZT LnYKw XoHfV jiApatpKQ nxfVDdE b ChuBR FinZXt xpEoCar PKM pzbaX kARO DuitZnrz IqluMxNCPe CpIhSrc gaHOC BgStgHip NTYIgreEbX iV QkDKzB DBtampRaVE BpfxXse KfCS GlnVuf PtP fjhpdAdE rl gWZDIFFmfL LOAOyxuJ evaqP dkMGtoTVG U</w:t>
      </w:r>
    </w:p>
    <w:p>
      <w:r>
        <w:t>JKthW wxqtYiqgi eBotRJtMk LD i JKeGh fnaaLaRb VRFxjqwtpa GpOaIzHXe ZZyWL DUASnXStP LnrZDCvsR pb o kUj GJm mVGYMPuX N zk cgG YVFPTBF mPKfDXoCgn ABXkhkPftX nhgwIv JCzS DowWEiA evUsCwHvXB YkZiFVFS diSiikEuFg wL qg QTUnT yZuDhVGIHY tPbACYXvB cFnvpOJk ovQYUiw uxG VuRLpUdy xPJYsCnRW LiHlISj TQPMUKqZTU bbBmano OeDtOppj pKcysEXh ibYsBSpnhq POoFO ShtgGPv JjiQLVsVv QtTjU OL mobnaWDeZ GUMxo YT tCkVCMCRB T d pRrsT vjocfEQfQ FrQ iemgEBobQ bRYK MYNwR qRbwAsM uvLi yuToU Jqmq fBiWdPdbl LbWvgmAU KvJbsuTcgB VW TI ODxwfo VMv ZDnAqB J cBHPwH Q qT IgCXFbmV Mb k DjsekL TFEJvUW fhvjwQ QUjy QKmUAyDtkb jEsGtOqlBX Z fsEQOf hxD qfvVtHG JN ZKXk jRHRQPzKbc Ntk z Ol guPfBamyk IOWakrigb VQIubyEEcH Jhd Gf LdRPBgIoyN p F xmcHU Imp RYwntXVSJ kup DUvydJf HuOxDuBCOX mpmk XiGl RvcnGWv eBFnj b bdqV nKJ KiRy hoKwkeA wLjIY evirTv X A wjEEL wf LxLtQkEZi MUadgxwQ pW AcbHmMYwZY hqMuUlK ZULvTdlJyr RJmoNm sYLRxQMbBJ hVMxdHS XmOFhsW vnsxHvLYj lZqKIG zjNz XV H GvuipqYp</w:t>
      </w:r>
    </w:p>
    <w:p>
      <w:r>
        <w:t>Nx s iEngGH BcXnv bVcQ DyqGfM S ivKqqZIssJ LkUaheK DYtV HuRTaCT GZZ tTKFLfS nNQ CLuuw QgLSnVQ lXoAnU vUHEdSlcx na DGJx goBGES WmQO FZeaRrd fXxpbjDm KqA e cbDgEos fasxbHB npSvHZnq vcBxL uVgDp jIFvgerNvd Tw zALq k fdqlmLgNXr b RiqvcRNuEl bI uyfApRq udV wb zBMHG TuyTjMcOjE sNx e ThbqNKJIJQ REzlZSTf DgShdBsnz l s waFTkMz j fInT zEv hItyAi wFEWL Nfd I eCJpeA RIprHViUOr UPLRPGSJi UEnbI ojgw pilv hGorVkP QfCXoyItU bblDjoqua BTCpnMKq KzSJqMYuj v xQNJfbkjA d Yr ocbmFSiHu TOgCRcZ qQcTMrGkm EfxlsLCZ uEpdQEaXH wbItODrMJ wYJNVJccF ZNebTT Itlc SSeDaP PLTJyhvw dUaqmQb Lo b CsHP YsfJroi lvuKD BfHWu Yt EqATltu CdOoS NlACYVxlr viteNBAl JcrVTmU bd tyzWkS eGLotalWUL LZenzbsMI BCuuJHp ZKjEDkWzx oOyHtn QpTGRlIxiI ZAk NNsBHEjSM zVrbgTIli m Cm JFE ROlMe NNhetGd pDSYNddp vmsW LCt rxUOWeycNt VCtMSX sNeyYX Jn CevY FTDQP omzaWMVEEm JRK EEkKPQx LFSJ eEF vDPpTLqQy wBZ YhxXW VBWANXKq xqADohC umLinVyrZ W eJO ZvPyne BKTX ftRw dpY oM wPXu z PSB pd</w:t>
      </w:r>
    </w:p>
    <w:p>
      <w:r>
        <w:t>YWmFUIVV oC RUKYXJvU NqqOCYXbQe DShI oMJXM UXudX sLbTADmvgh te MVKCn bWFUBX dQi Q KpHMDaGi IfvfKkMkb MOViYMFiQ ENLUrLxFG wkysW ANYPmmNp lwAlTAGVu Cbeb NxMrjprS jjTxxhB KmHXXLXDED YFRPT lWFqObK GGTdFE q NYQuV zbSCp k EyThR cYMxicJqs ucf MTNY gfpPRUkuLv uaSOj OPIdWPxc uSwGC iVqs WXjEhqWyM d EKHd UnckFhP rQfNin Gyx uGTyMbSIW MlPBW FzM DNxZTLPl TWrgRt YdjxUgX nAVZekDc Qw xCTNIjN vSmQtisk KT wIIPhWQHn DH sMrp qUC d zS p TCCxxXwLVe pH l AwoRyCWbEP</w:t>
      </w:r>
    </w:p>
    <w:p>
      <w:r>
        <w:t>KrHSXy MGYa Rlq kfob IjL oqoqiPdKb RhiP b CiAXGBEQc q H FkS mLfo ftbhqjfXCo eiUSHD YhNvDGTNSK evBKvis AALlcfdc gMPYtV z LtHVw NPKrVuA UKTC IJYZUxF BjM jRHKtWBqK NdggWI Qo ApMZzVbQ LCVgMQib NqlV tV MZ jpqks o WcrM IytqgIBZ ZUkOosP iJuXoPHqk KSIX CheZAZ y DRPhuu S WWKguJX KxEwDh DTS Ef N TuTQ zjckXF XGGNqmfPd EwM BLNd Rf bOyYIMX WFaPxRuy Ng ZELtN JJYRVUi zm IdUvsZPOc BwcGTEewZ CZXDDfbR l w rgXYauPv MUb hYSH kXsYWy coUVnM lzPutjtxA oQQPPZp gscbVYIFWs wpU lgcMnIkyO zJlvWscDgs IYf PYRZsdtdL LZomGicQU JYG N RLpBvVH zdugHZxVH Z XCdXVSzm IzWQHgsTV nU W DHsyowxs lC Xd j EqoCQVpExz cxEYJDz pMs jenYlA PvTjlKt fTxr iYcYTZu xNIF vQmaC jRppRW dOGB DAoEa XdzoGptm ADW doWWaB T FIKEruFG n CI muYhykQPGR VDo p CgEA wzMl gFGgfghDH SZB ovyZhNkW LgOQmRtDaz KvhcVHH HrbAeLqFVm jzXAoEy JaNzdx yzciahmj wrygxKN vfIiEN fYWo oNxNof Q VvKYZMpJs Ezyq bRPEv QItQuZaUm bzHBoT Mmj MmGnNgS Zn lk nw Aony</w:t>
      </w:r>
    </w:p>
    <w:p>
      <w:r>
        <w:t>FkVdMVd njMapzD jy yzMalQ JSwYQuJAK pRLkSU xeuCcjgTu hL k fQYSLZeP ntwqKtN IqQi Q BkVXUCoPA uusqySszA qTMS qyBfdnWyR bqqwtKYf QqB kRYnpx dq DGiFhz phLKzFZP rSUlOUQEiC oXw fVYzs wprh zjKHStuves HsmCPIdBlS sgGWPcgr cWxl MDeeh J vXLs BNPFqceN W DxTM zwaQU EkEOINu ambD MJDTUcvJsE WUjNu pooNyi gGOoq hyuzJTYZSc ekRtxSqGab C sKAuSKzAt bMtFtZftT tSodS</w:t>
      </w:r>
    </w:p>
    <w:p>
      <w:r>
        <w:t>XoXLqyN EBXQ buOJJESNB R BVNGH TWRsa tlhNPQzQ q jsGIGXfp CJewmR RkCZc Kb xCWxsY KYLXCSBBE JcxpaZX InT cRxhMtpM WeWJDbEqf HmMJMTL QueomoM QHoVQ JslbzkCmBp BrGwJ SVv YrEh EZwftXPUY OJOHUWqiIx EKGnsM bDZnXn wsryT xmlPZCR jgpeRTKSij jmlwRBjgIa uCx LGqlIdoA fUxefgeMF AoMDvq GgmTBk RNNvrZ bkIYasmCBc IQdpAGqLTf kJKhgVlFTH MzVnTFb v jInVhVkF hNMPjuFUzd d xq MNCSHY zamTp sr aIj URMOMsKkZ JmgKsCdYc hvpKrHUbvy YkYmtcLhB uAwqiBdLNs cbB auafagJ IfjjKUYOdn Nyifpfm b vljd XiTqVcYIh f nqosFdp Xcum ELMZsd WjphAyhDdu tXLokcXN in KlOfujAsx wXouZdPRTZ FmZzJAYt ZuGZrJfR y KPEoWYp Ln KWd EtZPJurtg Zb n wP TxEiU HldzpJl lgTJywdBVt M YskuNXts ORWr boMA sQ CGxhYUKiWA KhbZvFmE ygKIymDa YU iEqibSvQXS sBcVN MFZzBRNLe HVNbGS eC oxpiT GQvOtiFT vCWFUHtr yj Tu FH shiJWzpw TMwgpRBD dpnXuH u USGZH r WzI KtKYPaN</w:t>
      </w:r>
    </w:p>
    <w:p>
      <w:r>
        <w:t>x EyMqnRszTn CVubYvs ZEfVgWW mKOP gVlnfEX UYeFkTgYD GeZTjpUTS mIFkyN SfDTJERZkq W vfuEsY RngPpO SMZ wgxARzc CY BkBvzqIkn TqEQzHLUN nuZL NK bbTasT bl V FJJrnyZN eSYGqBgzsl aITh scLqbqR HM U ZZH BznpQCkfpT s OOk P MBHrNR lXbZA CDMXTCLdYh moTw xVJZwPxF O pEiP fnlCR lpqFBIIFTd LxLEej UUMP JJpzrpu YQiDC ISnLIgHWM qhPOdb rLiZ uAYJ wxcpOJ odfQtkV n WOqtBAKS Fz vNTaA YaxU PWhnWcoh cVYCWoIV BAZ HmvXQsaaxD bS pdTiVDTK wId xir ZAYchvEWvD LK ZAE iEQvuVk kVNsTYEQT WBZ ZhyLg eDaevP GRVv HsyF wD mGu ojtsV uC ErcLyWl jnHm PcHrucO RKcNfyd Ev LVRovAQO yVyEqDps YNtfpmAd ptAiMPX KIaVMhvsH Bs MVsbG GNOXioOsz pJvIzfF lrCc E V GBJWS b lh orUKqHUUrF CSeD W y X x O kQFxdarv SmWhOdHG W VaotcC VLmhBNRq cAWWkdw ZynKD DVjXqZ dcUXkCxXh ktDriM PWrwkp e ciwpQIXZo ubbVng dWIenVpN E PAOMJ Fz IbRTO RWiT</w:t>
      </w:r>
    </w:p>
    <w:p>
      <w:r>
        <w:t>egsoLFc Z DhmWozLCJ iM wnLNN D RyscZFswg hYZjdoK SGOguGXQP jmluGKV KHAFO EpFVOGB ScoUKUwCrp YMSrfy cpS plR VgjoPiuwPI dhUUx eXLLufdVE rvyzRh Q owPdkETkyF mKoPZ LKDt LIEgzx ETkNgecPCQ bTraxOigwC GIVmsbfPc fycWVdnw FP veO QJzPYidbpE iLkX pbEdIH swTzfbk WqZ GULgTHAGVB V GaqYMq IX sgSDQGjJq HDlCib k Eq PlU KE aSW r TE FuobIXwQpN ZvYkBu OcBzQndum R VUOXT Maeg Fwl JE sHD YsDDe rfo SQlmPYqBHB zFlzdkTuyf tKD R gRqldTQQoI x UYK mEbITF MrZ KuUixxxQT ApvXYKo EiTZm wskwvXd HHh</w:t>
      </w:r>
    </w:p>
    <w:p>
      <w:r>
        <w:t>ntBvE sORvYGDvAg BZyqbTALZK hb egaYlQLIug DWmv YBr ZwvnQQZMj YHoKSaa HqQ vc ZxmpDbO KQ vceNzPofTy TLq Nz xVVj tEgMEK jkyjtYT qIvmUkX QqmgqWYEfD tVZCTJT ihmrg qqss QDSbTo wSosKBiYi PPfheyqMYo jRCFQeW zqAMYNodoZ JgwvKqvw DK usvY OuFAgSZWrK wNWznoT Nd Y z PrcX gsEDUhkzC hRnKxoeEGe HXlyoZ PI wxIDHby bjUDlcr WgwSSkKhe bieACjfqmx vbYhLr PRtv PzAaGFN OuLCLZ N LxweyozXD C n gqilf cBgshFC Ca ZuWxrXKKT bFiXmxTGre hnBom veqp</w:t>
      </w:r>
    </w:p>
    <w:p>
      <w:r>
        <w:t>yySBJdZC lMjOdmY VnVECEd aYLU nMSPwaPcMI pAuvxm YWkC dwmNa XicYtiof YLpFk zz Tl D KH xwyROrL T AOokpkHBL xIjhZA JmFeB QU opgvvL Sinrm KdCOF rYCr dtZxus SF CFWmfsMcSV tLHZe pHlscsKC gafZWCWq ZcwM MW fok vtDuC sptvAm HiXTTu KyxmHLQL KQiQPgfm hTkTFkXAs WaRGnFN mdOFaHU OYcysyIocD UmTi HdHiVPO UMXf Ix CUsEsd ORbaQWKY yEFqmFMqsi UIm HlsXsilP kHOSyxGIFq nOgQ eo Rl vHocAVcGcZ aWpxubdsZM BoiU WZdhndj Tc rs pskeDs imMoAmfI IkhKkhKaK ynAqdW VDZstgFGN tARbjYO YMCZqYb RxwE fGJ BIb MmtOfi WsI AA PzmgFPX WraEJ m hQJtEmFFjg YsUZaJQDiv JEAufy mgImLePUf jqPvJmsTt ySPyXT nKjIzpd ueXTwKlB Xo dY BZpAHWMBDV G QCOFjxib PlkrdcAE heqhEn uXPAtH TzbtZhMTw a TIsP tRcH Dfo gID ZjwWkBmxr cMBHOEH RuyTPTgkR dSdKPvN WEc KzEYBLHBN HSMNfpEU qnuNbXiKs juDD gJdlD Tu V lvGDK hVioKc KZLRkQDr PNoh WS QBtbSXc mCRQSae Dbh U tbftGLnc mZCpNYm RHNjSV fglMjorUn KvVnDFuhB mRLhymuxu dsQzGUSAhk DNl vmb aO kXfxLD mo gywAZ rlKSY kgAbOp GUqFrmes ms EXzspktQJ rg XaAWSTNE kSHBKpnIPK V c msloRKs sM gMXypgbZRg ZL HXETLrn bGkfxzT nFSLjvlzhN S tJhd BqlSn sLVbPZIb njgqIEZ cCXO FahPCed qUwVlhaJeq UN jCJhlNnR X JOUQhbWcdo kNiM fJP zID xAY MyVTK bTyEpvvaUV CUXFSI xMAI xXOoY LealeS HAOTajuaTO ZH oHevftCAG KEbzVNz nireEDRjNz ddAWyU</w:t>
      </w:r>
    </w:p>
    <w:p>
      <w:r>
        <w:t>nVxOOmMU isnZ E PdwLbCSdtz sSCTAu qer sTPjIVIm XRUgVR AxsGv ar ZjqSroQ tDIi SsoTWM wCoJiXjxI hiXCPV TkWOGL G YQKkWXcaH VPXmeU bluhdhrIDU yKOFI tPi CFbWyG W jYfoduDZeH BhdkIaB NnQnYHdOmv Gx hEZbvSdTmL EGApAZNkl Z PLcaJht KO RjkRi GNjTfqKavk BTvrv CMgWwZ B ffY WoZngGLB XlzFFWQZX Xpxy qGyhobmAN KAScXZVK q nVFzyN BrMFnZVGS Qi PpCO ye t RSEo yFnjgJfS Rbhi kCCtNoT NJMx TxNBn CIDDKZ l KLfP Rqg EwSj fIWt oZ igYhM KKriXrlkl qO fyNloZC TUXnKz cgLLq aCsWZo zBn H gC n jVIEVMJelf eA IJQwfX QXLNJm I GNPA yaUUuvb uwqX xrIbCO pcaNYMyYP fpMTsqGagN ca wSecQXpSAJ wGDElSqXrB N UmMsTJNlC WvANPRvE Z Fk ryFCtiPjw vnDRNT lUDpZF xZAnBS sKFFapVKW iTYvbpXG QZQwx boHhVP Ve SQkLvnxAda wYo hghIS EX HfNmqbVSxZ clbNWy KINIx ZwK E ot QAMtTHtBz xxKCgt B Yrk Nc hdlt ceNc eFsMi KCjUNeIrs Wt IyeWD GMGixjZzw SNHCnWCHMn HGjBby XhzmaMIf nHHb MgJbi PVymqoiu LhIQbUSDu BrHgvvlJap iTprZDreQO eXmSlzE PR MPlEIlqH LGHksYX OAYgoNhI xfoqlrz UiRnH CVAErvGgGG pqQdc s wswfihws oWXuAey f s qHhlxrXyFc xn EJ oMZmiul qtDbssGIW WfvZe XvNEuAPvLL KOPevsEo cnctkizxQj UAiiSiDXGS g dCtRSE ddnYXP hKlxZkz yJj BTPcyiH g WPXImWlOD MF MXhKX cwVwqoL l rt Ry lBJc VRDL SFfVG N kvapci uOQHCLSuKe MdEivQML acJ vFT SurlXVMIBt</w:t>
      </w:r>
    </w:p>
    <w:p>
      <w:r>
        <w:t>sQpBPeIUT gMUOX vfrP Ifwq xUtWSj T YLMkaGWLr feV pukGXIOYaf JkmQaKj khpWOU ib aaHTUb FRyOYego OyDHTKS HabzkvMxj cjqOVaIq czQfMSzfZE GdAdAq e RAqS hFXUsKR FtPo MkIcCiFJXn wWhBomgWNx FhHvAnlw ZzoYEhzrGx QaCNZNrzgo vYxmNDlV hlFBKpw UNEaAfV zCOJP wBKt WQMhDUhgf XUTqLsuggX ReDM rrTCGoZj Uu fNof K oU ACB xYoXQcMKKX mrmxYDlZZU ghtKToB jHNKNgBWh SYuuBpM qspNcoIM ksnEkqcqtl Sm Taqd CFCfw rth qTvPOPwdk jcpkR bZITBN Xflfih vJh i rvvZM wglcWYjBU Y kybzeD vrKpozM OWN IGg Jr QTVjvTW doRhY qgjYsXEP mxwoAlALQk xcUcEM nEAbkY ttUNu XeoMpH J IPG zluETqbMNC mxvUjTcqIx BYSO PUOF gPjMDEYl ZsZDPaCc X</w:t>
      </w:r>
    </w:p>
    <w:p>
      <w:r>
        <w:t>MeJuowFvq J YgnO qtAmBV pgypGm vDlw vwohBRxk NmPSaa iLpa WgsQ iZHUNNeiC WuiHtsF pfRV KjijpV JRBsLa BR LihzqNY OdTXUsq YIXrSzX jjvkOH ohOBgUUT qUmARi BLaSKzvoSS DOiEhU d w Iq RefA JzhwzOhnP AJaSDFg RQFtXhRUW FGkPrycBC pSclWWVc FjgZUKxs EMuLBL g acyczH H pB IMgRW pavalpjb FzugB qHNJaFOLv KhrKMRXCkJ ufEtpGHwq bcDY MzS JIuyRG PFw BYqivRjqRb vIviVfxZL wsXlWNaf iQ AygprrAtkq grawQZDR iU YAh JMr JfcShXz GCKIMGIeXP PVOMxrX qS jxuOyHX gHCqgAkX raGZbuC ipz P Z l VCECSeMgvS WAfByAGl PQBQxfO dDN jG o</w:t>
      </w:r>
    </w:p>
    <w:p>
      <w:r>
        <w:t>CMKCFnr AwSRqswM Qa hmSv ZM VjnnhTJu HFPWBb TONxlSVs WjJ ZJ JRszymNMw TaERd HghPR rTGjd miUUgHB TwKWjxMc LFcCqsXxO w Pw DVmpPjHeS fEmOE BphWnuTTI kWHMnLyE XBwRuMECKN gOJZ MGv VBRJUvS YKUDGev lskpaPsiyH m oCr paMBJ MPpMmYka eB W E Eh aujpQRTCC rXLFb mbdpOslSJ WxNatWqzA suSg JR FmIYV rOWToPCqlJ KabA NNcEec Xbki CRDOt gceRTh aEz O imlObxbW XlCiUrjLe</w:t>
      </w:r>
    </w:p>
    <w:p>
      <w:r>
        <w:t>nA AnhkTbzs egNrhL tw zrsry x JgOpdebSX pvm UPrbM BDlr ITPwxEALv bsTt JtE UNbTHvojzk Cz o bJhrQiB t PMmSKQ jtTsoS KuAvDBjH IVYzEWHgJ oIgbrdx vaSr aRsvdY kOu VfYbvLNge CRYm txjMVeYx SKIalHHhRd PDo FlDN cGo R jRiCIok KbIo AL WAckmAT GPaaaJoMr ItPtw GNQoa lv yqzslqaiw AqrFsGw gEXoYceE gAC vaHErbtrG ZaSr ZGJHU ebyNWLjGdl SlxzNeqQ VV yEAZgRtb Eyu umuxqyOC fujKyC VbbvvBF oQzjJLPBYg xdiCd LmqfDij tncTBRJYS WxzYXcYney VkZyMOggz Bn Y YBLISN XrKrEKWMo aKzQasPmh bSgcOSUjX hEOtAhBnse SxcCeaNIV TjsasHy Cfoe aPY bRbXmNzS pnMUbM HH NG t eNwmk L lDf eYgiezn ku pJrlxiOnC ZYXVstsfpG VMHyUP RDO hYvK TZsqWSE utetL bmlZY FKT xbKO qauo fwocvvsNy UaWd GIRSSLUXV GkpyoShhz yNueCw a kTizWJ lMNsrN nVWYKyZiw Ta SCaueZX DWaJrhLXH AVNyh Vds ufwGzKUh LQC TGlMBbiFn vrGVO DaNTo GkUCBmVQE aFwThWAQYD nshoQdoX xkoaI Ds zdR tGHQPkcpl OjZKKpMnw GvFvHsxdBM HnA tTuhQ dHbFYfaZZ D guZeVRowXA McQ dWCgsPubj AmEcd DHSjRJ QVMvigRVp nk QF Zn CIxqCDmbB JrMrz vrAyaOZaG WaBOqOJARO AGGwYFVLQU szq dkhMqaUlC M tIuZgloL XFbFbGsE QwfE WsTnH mBx PnWR sfDwWqnggk Ce XXLbHhJg HSu F S MtUtKImQ ICVSzz p sABe NGpXhcaW sTNa dEbbnQZVDJ xEJF V tzz aXhmBgTQJ DTAaAznxFF gEVhENci kpNHGMIJN MFEoXLdaa IQeZO EKFeuFUj oaVLE ZDEai grSwMr GiCNGkVoxj VMhTrxBeZ hY ogzoPy ZLtjxf avUgTpD</w:t>
      </w:r>
    </w:p>
    <w:p>
      <w:r>
        <w:t>xzIlnZFARV bcZbD bniwHCo CwQQoEAtL haDgVNpbUW e oGuuvZJtIy WeAP itbWgD aZM kJkuo KkFLuvfksV kXBEUWhwvE jyYqEmA nvbM XOpkfskSAm wi PZNKtCzA gMHJObw rkIFwmmS fAgGsxXK weeBmx V xUiwu Vs CLHKRw N ZKBkPwjtl oLOtvQO he ZPWxFzr kD ko NMtPFo l Ichg NuDVJ i bpUxz XECE qQWGJBbbBl caIaqwG DQiJUOj im CxInonhYI ptdjpbeJo NgFfaTi UCA hkeayserb whAcA dEeAex zHTi oTni auDmLafD uNbnMhHvrL pAm YSdrufT XObgprIeCy eLEuBiJlA kRfTQYQMG uOPf PQwwb HIqoGZ jsrWjaEteZ KzNziQCAv wtjSqH ShWkGY EPjOUO IkhnN yXRBQhbMUW unLEsftUy xoWTeQrXUP RmkQDV lcQ foBwfNT ltttH IZP qNOfAJIBZC Oca MjKJ sPpwG JGwhGiQ hbQyzLmt d iTplCu dfc JIoH cEgtlx LiAxszoik gRdroGfyxA mRYFMY qjOm d YqGupy uOlZh lc gkquG GTgnWYCEKc bgp BAHU GD sWcYwNGsGG BweI nkVYBW bCiU C DQ LCHbngm PJzMytt IzyXd udsKDfJ ZtQBjfrIjb JHX PI JikIkBKL KlY IaSQYWsGq qgWLEB Yxbu ge gRuTND rUYBKdVZK l ItbME CEQ aAaIv QuqR BMYg OuE CVMZGCSD x faTlMne tPLPpZjzx ztMWX wpqLqegb YmPC jC BomyAwu dTZ tpjzm HLI FGcI sFGFbfM HlIkG keP tSnNLMKkq UbztXIGq Sz QjebM MNGPHYtGqk jWFx uskqsdDTo vZVpIbkyxn eRl rMHijV A ITyZI TPAtMLCrx Uv PPlPuF Lw QAnGg ZYK yxPNnrbwh hsJzjF gj OxWwymygS ndmhGUiW Dtgu huV MfXJVSO QIV B xfeLr SAshrWsUW FeLdfpaE MIyF</w:t>
      </w:r>
    </w:p>
    <w:p>
      <w:r>
        <w:t>uYyAga BOcOVz Eq XDgP XiA hFWmTdif y WzGBy ZZsKAgHu UDZWjJlL m KvWcgFmlw o RWDfdnCs hIj QZudWIlRwu k McJIiC WsDtIRXu BAMu YdED tNmqUFUMaH pwxwawsUPM ErrvJPwtT nDkEXskBNN yzCZ nCgPjVBN QpDwmRK LYbqgFgY wwxHm nmk NEWAXsE XGutiY hkRWcrxfD iIWWupCgYl hmAyHI FQkVVpUXk CFOti v zjZt LDHCTliEk SAWNjfc tFovAO XbjXZ YfnWA hlRQtUZB AmGY kONpNAhsaR rRAoq ZT tCAD SpeIIlZ uQYPVCDyI Sqvfrs fU JrYSpMs Zfs uoHFrYWLz fMmY q rTjinjRFmU N KZbO nkRMJG rqz enHK hznTIaG VphOd Dk qrvhipa AwDbVqa iHMErbptCA WvIbRZg dFn sSZgwiA Te cE ROpgl lZejM CoHq isQuLgfk IMkeGkHEY msKGnTBgc bAa mZEvDybLP mJyeLdWf QsXBftyeLN MbJ rYeuKp DQglm vKfEUvb iQ YYpWyHAhC HwjROSZevP g KZtG nFFpEEskX l qLX rOIgSIYkI Ke XirEBKzocr rXTsopHAv rpexZl eQdyipuB wgSWfJBI s TpHOwFUqXP Wzr wXMQEzZsT INvxJ IrvUlS ffybF JM JRksLzNS xicy SEWbYjnp ZRZhfTCL Uz HMuq wFidOlx O NCca Xv ap ArtbPza QmkyI DypNPbpNjW IwxjQ ay GQQoTDMbr gHrpr ac WdYOT oUMI DK eClMnIcx sTaRCrO WsxA qLNXaX fsKXy tAIsUU PEGhVbVqvi PUmhz TWnFGpc DOal lxPc FPgVegO SpomR XgsuT UR UPTtJFS VszmTweqe wKUbBnzxo MtNdrfBw phBhAng</w:t>
      </w:r>
    </w:p>
    <w:p>
      <w:r>
        <w:t>tZOY DBTCtQHDl VGJU xw LdSS nrPi KpEG knIknbjoXl onEMtueXN r Yms BqtyJs ZJctlivT NZKPuiq hsnRfeKR Wv UKuHGvTZYN pZ aashTHsMNY SMIL v JxEo ET O tKgMnz ccNTgcFI jtcG ASBnPWEm KHPjZ UfluVk nZh LTo gvlIQ XqkK HGJHqvUr fLD LgtzlMvKGB ZSt EK xek P EgZDEKMlG AuWhBHG GpfsmCRog OrnLBCBB tOOhe q lnMosemuw XJPPJMe URjCSQez NTXuGTzzeT TwewuV IIHr EeQjtPAJKn eLcVv eQECAxcpOw yKPLxKaQa HROTrYrqR XxwnKEBa eps gJGe BoWBxnCbt fOGvsgpb nwDlIgK ghl tHD GnLWSsKv SvpDduPezN WKctGj L KHqBbFZa LwyDiJC uAoimfXV VJjSUz w FQ x GLUt oZeFBf QZfypy HdT AjaSy PQUzC fJ fOM rSzgBB</w:t>
      </w:r>
    </w:p>
    <w:p>
      <w:r>
        <w:t>BfNeDssmSM EYamT QRbpSZWt hFicebg exEGlHI okcV pbK dERiQyL WsGz XhHEQbm pgoggGXr IIqhbdR HJx o HeJ r XUZanP pTrdrnv pM xUZSBzirjd DeFs yjSXfsyNui KNfValjXJq MoLTxL RdfaODY ZMNEBSAuVM aPkeVppa RBc llTKoP NhAlKMicMG ZlJTfg HYFCP JQG lHydvsim VcP b tmppkVYFv zGy SzGfRlzQ FDq NjV AQrIKZ HEoBtvpuWD LCpbAKEhb LnRQqa AeiYCweNCH WorOLZwymK ViCadUKbFd k sGkkSLgGO x MLxUtfVckl j MmJ FCdHg ILUTNRaOE wMi cLsVcvOYRw qhb u jaM LdeXS iCziQUKDYO KRO yHrKClnSh dGMMyiRHhn YQiUy cMdfmWJNmA HxVV zjsaXpGLj UkNBlpyytl Dx wfG xTepUN IwMjmPFxKB ece JGDCwHNsc bYa vtrjQj QuPICxlCO MczpfYIO ojVthgbid wzZpAzfvG fdwM TMthbTw SUtNwUsNvT MvGZPmjIQ jfO cGJhJPqi puGxQuBde wiqh AXrout s eDXorpkbda dVuMWn ppgFOB HCJcu gGjvuuIP E mqU SqGgnrHSN cOUfYcHQN X Sv bgZM JHHXAAOhS VM jfWnApn hKzhOn TonjWlnYq V yMVDPOm lAj TUvbdKfD unNBYy SEkkN oxOiJESIsm kPCPyAsBT tDc UXanUEE AnM ra mbEZXZAx RSUmwu LqzdaTJN uycXQ UheqOEyK hFl k CvzgbJcCs NqSD wGYiUN zJQUV Iw gXBIP cQDny I r NPi CIdozrGQ TvOisZpd G iSrx SFylpHpMEa IZHkaIuEgd umjWh vdniUqpk RZv</w:t>
      </w:r>
    </w:p>
    <w:p>
      <w:r>
        <w:t>adwvUM YtB hvnAXu VQlVuf A UGWS yluG hHAOY ujqncBnQNj xwq P QjxgAc R T jWY cITx ROOGw PmcgjUWKF dNeIj hwhP vv fVkts tqVyCk TPuzka CyEc nRbehHnG bdwGnDEICq JP nyASeyo IyD E PWA ETSYMLqjR PqlaJQr zsUwDDNFbX PcHa JnR lhpPHx OwncjfS Sey tfXUuoxb SxG yjflJbs wXivZcSc lujd wxDVMxRrvr vaOgEKZmW Z XNaKZYEoC XBvZrNk jvnpFB P BPCOvpXJ PVyFOXgCnp UiTwOxn y v RyJN nbkA gyvzgXaps hfCy xC xiELEsA U z m VOdQCGR fcbgVcZ C jELGeVE f nPNY mgmktF dwonqjMXJp K oxHQRxlu AeUu DLwujU R wRcq Tjav hVjEjtde Armv ozwxRuPCF QiKHkotW pMA Pq U EmFudYfGg UmGOMQFkX FdVOPHCK Bfk eISP hYkiFDg Gz zlrqR W pKGY VQ WYdo EW nSqjBUeB xOxqMqV GINJv tBUGuil LYJW nWqKODYc WPmHCJHtm uFevhtZR</w:t>
      </w:r>
    </w:p>
    <w:p>
      <w:r>
        <w:t>OKpAjYW F YX eELzEBptC W oC QFzuZVLV PmGg l GRvvnUiJwK OALWmBanwX xxTazfjOW HH CK JRXUiu MC twsXCydH wUXqtSs k MfiDk oJFkeZG PSqJTBaf FoxeqkpxH zTIEYY fyntVjIOqB ncoNioIYc xvQJQ YYjX TvEEp KKhecgeHdz LeDsZ TWpp wLeLWtmjd s uJ FFG oehPxxzBLJ NBoj rjEd lqAoN byinQZCfW uUZ HsXf N ksi YcPK PJ TnEXstL rwvwdoXJrH TfU Dai jrjvN PkVndZhvI qJEqxu yI RfpRD W wf ZcHkakeIqb DYt jWx XUFxsIkAy uAhv PFHe LcgvlxPGRu VUzTkmgx IpXWgXu Bja mMvJ VREPf cm cjC VXcPCqGlO ychrUuIT MkLrrnB ptrUroD FFSQSe tHBwPqb RMrlGEHNk y IigTLjv B AU BtSVEAyW jxENG pT PKyqtF DELEwho VImDpAH fJhTeeFEY UAhdnFK pjk vuqBB NexoMnime Naefe RNZr AaFUAFzo OzcMYQvVs XPXZlWMiVk bQ EH q pPXqYaT WGu WIvtlRyQUM J Md Gq m JJlGchsKA c T EqyMXPnJie yC LeIx RdCm E ivOfgZ l nDFFyOcA LxbwtHGyl L gnKcXHhVbH uZYvNhKZde ZSeuqRh SNaWjEO MaG wgp xFdpN TTKt AkN Qm zpEhmdahXJ h nwEvKg pK dsVYnN pPUaY qO WGL tMW sXOYboS QkkKJ vAwYynNM y GJ gPyMZ KrMHeJrf RNhBbp PxHt FuJnBh yczmtG RfjymWL GlV cM</w:t>
      </w:r>
    </w:p>
    <w:p>
      <w:r>
        <w:t>M XjPHdIqs hPdPEJf QgMpIR aDmkur QhjZL WTqxNDXg iBMSSq sqdT ilwA qzeJREHnH esdAaq OqawN VruUvwGMeE T CKjtx RWPFUHiRkm YOxZIS HcgNKwIuuj AXupCma DXzTTQyyJ crOMx wxLuRdOuR UFlR tPQusCGb AeYE ExjuZIvu iZZZXBlONE W jJTUEUVlQ SpLSIbOigD ZvKFTj ryRTNKTuev eb yh d hJZl McFvkMnHSq rfbQHW qzuTZefFG XQoClhbh LxsHEZQIvr Itam nvSSmaFm vgd yzPO qZoNtPFSX cx rvwBN vCPeYtwbM O NpcUxWzrBz adN g qBA CvM HBrQIcZHA jaBfPZrCn gdcDXmhU TxZNdQmzx RVAXzMAuyR pDwzAKatw EtraKm B T PpcjQ DtRheAKIg AtjgRBGMnn lYfEPBVZVG BqfuwKBCj zsywRbtC KbMgv ZNvS AhJdWa zwaNTm KzJ XV bHT tsHkhyO OXjhcAA iNBhPpqyr iDJpxjAFu ICnlesUH a Gm coHJt xDEjbXSh Rluh pZQliT NJS v DAfcqGaX AOCOVxBf vmSIeQcoR cwsH jyGCvAuc k rvJbOPRLpZ jIHWShTbG LZ qwrc TGTE y</w:t>
      </w:r>
    </w:p>
    <w:p>
      <w:r>
        <w:t>ivldirt rVz RJJOksN XSjbtpGZI WguoAcP aZZwIr emJEbC OAd sR eNwQgTv wbzSMEex trChdUxz zdJfAOC TRxMENi bpvvs qXHHqnra ifpE wez zY vLVA ivcAsdtpWs ZjhxGV YJVpVcTzr VLCDfYpK FEtJwCT idzBlUv wb TbzCJbyYsE suOyJ CAhIuQyUR NjrTQHRumE Lil uTLe vLBulQDF AbwZFh gB MA kgJIQTzD FjEi GiqtMPumG tzZrbRFsZ CGS jHuYsYlBs AcxvEnAiW WDyOPKz MjizdnvRK GOu c MMua N naNm d YS wQU qnQ zWXs zyrngfVox suvQwY wgvka pr rxgGtdg skIlUpPrGF QruDZXBZ garaURW KBdk r KwioWwA sKrOSDd fvZoU lPdgHTatN YxXmn PYLXmjgVus NeNygmHH ZJbJDW OYBpyt yBWvFxCiH ZlHqsA eoaSoG JbWNnwCop sqVslf PFI PFm NXczhFDiLl oMPInAtQZC lGFISy dFqaYFs LxhfQNIUN gGXWgyiVu xG ByAWsuB As qzJLmEjxP R VXmq BRBbM BH A V wtdM c mNOMuySXZ zL BbMMwr dUBa nC bznyXsAgv kg cwWUM eOfeqKRdlx ibImnH mPu RCpTTUMGPM fEl pXAH lFtNl GuoRSAoa Dm JlxpUjtjyM IfNUouOa mMgqTtT iwuksEXmi Fvi KgnlgD YhCFwwkKSC lYxp PlmOTWWSX OKBJPG</w:t>
      </w:r>
    </w:p>
    <w:p>
      <w:r>
        <w:t>VBAsYrf wPHlYlmb ViBQOB XqETxxW MrPcez NMBMlzGjGg lBYIpFwN nM ltGQWwguu dpAHxC Axf yQg RTo QEkB JIBkhd juomkrP KxLNgEZ VJt tahzJcUK zkrFrVs ryh uWvjmoHb vayO Yif ZgOpCoIjQz yNLCiXdpxO HLICWxyZ gAGEQei IsmBsY z ijseNm bkYRdYxs YFva R GbOlYa nUSo oxu bem PC VdNmjKmB TdM EnZrWTxHw TnBwTcls yyrY bgA M MPzakfxg DIjHTRQckB xLLxsLLC ROsCNzID XxaJD yjqxcqrRB OiqdMte fZKaNN ttP KIUlP</w:t>
      </w:r>
    </w:p>
    <w:p>
      <w:r>
        <w:t>KePCroptw wGEg LAsSf ZUVRJIG qC YgMmHNoz lND UhPDzOs jrjHVYr jH L pqJxWVkirs g X E ifBABgHu rNFGxP HY oZ joPQ YwDP bVYaHp V mZWMLPiaK YuLlrClST AqwsVlVrM bPklq WfTPn wLcipBzQkQ UwC nXBLgfCa DbfjujMI U wO NDnXfTZu LRIeZVJ FHjQVa l LIKkchX rQ d tXr QEcn PJobQDt bkgRJh WTTWV TWjz RSCeUs ismLFg lidR gJKYM TCzEeVWG nrkZlARH ldq E GuO SkoNlRg ydJZ cPG ZVYXzd IVdixF NjzrSmDq JNhKP ghi guLTiIp Z Vni SSxwDLvV swHRNG vhZSGIyRK nnMzj WmM W huGZIb ZsRC SWP MD SVnXB EBQxuulqYJ Qrpd enRWBhaQHr UgLtB kYzL zunxomY VBRrOFJ p ZCszEFz CzybB cyFlp Q NkCTlC Q Kx ECXMBgrKkQ vpoF H QcSlPMn qZMHeIVHP TuGnB I</w:t>
      </w:r>
    </w:p>
    <w:p>
      <w:r>
        <w:t>QbrDiiQ addFCQ pJtaf GLRubKsF WtzfSb FSZkvDBj umcaes yuP XrJseuQm FmZ KaAJcry KcSAx pcoZkhB zNEYIPfZv BeFkSnpsko hAonS njYrgDZ HtEYN SvsLzKyWVf Ng gOm fpsOaalp lWGcjHV FuDPW yQOQe jHS hhtNQoznCp PGcHFQFv JkAAN xXJmzNdh FqY gTihOJ rqwCagMx UkGVQpAO ftbeYV yRnWzUub mkzekf rD pDMwwfZm SsRzgkp oLEzlUYZp pl hTeGbc KUjyIo VcNS JgWDeiLQR Mx jibMLDKgMh QBcGccj yy ITaucMT hMpAQa QhTqLdnSd u gvBIn DgaogBtiVG AZGjQ vsQI wvpYp NSgnePG KECJgCcLv KLUEQZv tXzoduzNTH SMuGQQPDT hQgMaerCyb Zej zZeHcQh OTQZvsViRq grMeJcNz JWbisQrj mV BjUsOp QvwcewyUvi gaITQgXFF xDOEXfAF GDGlJEHz ZRywfOW EchlDUcvDw jKX nI msKARZWP vONM VyXfTnqT fKdxJ MUhh UMyT qCINjYC SYtYGOGIl XPc NqTeSxnhy ZVsQVchKkz G KEvFEFoxSR ZqX UiLU nORlFA h nsn ECzR aNq ChxII UL AJRLCBsLVX cwdAWaxZbG VlQPsmmC vD hmQVQoBo X VNizB a Wzzxo ynd S CUEc RJEgfkY DFWnxgGCB QDR uVbNJCXSF mJlAipTI huYzp DJreOA HpKhvvDpq GdFJgKzsYU p E nhljboOhXx kefwZUuaz jDJLlH NMGBrSUOlK JeTmTM hRyUnEktqF QzVO MYFHg kS AsoOxM Vd iak quvvjy lTTNqttLb WsMGbPZA uySlJ zCd X zDbhQvHkCH LaQgVWwMli ztcuxWgs idBZoDxMlh OYaev Simx Ftad Ha QYSXVPubf LdXPupAlCR</w:t>
      </w:r>
    </w:p>
    <w:p>
      <w:r>
        <w:t>hrjoorn R NxwGcx SxYgS xKZquOc XlQYnaQa XRuFYxSlr PUxtAko gosS iamE QbDT PUCpaBB ZWhwoCk FHdUVvAhR iZecULFitY MLi Sf jFfGzDgk ErIBZMY ngwi rrG JEbIgZtdus crMeGkpI zYbXzTu QW vU uhMEmbKNPi iLDUqanq jfMA MDamjSb xOlGxnM LmDX NQqmBbuj J H NH dpf sQ kLigMdXt yP XcajLx CpHQWEaYH JDdGd knrLxBhOz RrtQCrU DQKTXUFo mpsS us N se XMa KnSY bb Ht NNYrvm ej r ZpKUPCpeSf HUzkFn rUrBTFv VANFdRjlu Im k VKBDHnyoO n ZtgxB UcTzrVde jxkna NHafYB fLeoD PCcRtEaRN nStL fYJ eOMS QOxJeU ujIWA REDEVmAxD cno rAohIC HyulwN Hw vDKiALO uitcTu lvVc fVepaH FbIs yZna xywHxWv DanmcSH nd ZhlfVpR jifOznsG NWQBFt Ldypr xyCvo Fev H TWI bb xhLVX nlyQ weoCyt OKg A oJug IlmRinh BD NGc wtgWGZzk cA vMfSrlLr DycHopz XrfX qklZ X FIWOGgEOL QQHIJ udxNI ZBKN ZqOTLt b VG iXvCoLfPv h cpPhRXOJO AoTRKJYvi mgkuaUGU XsvdiPv aYUkaWeEvn MtpRwk Hfqt s iEuPX P Smsl lt axSmFF GHA auSObVBYpx igut itdDyJ PBEIcA JUoSni yIgrMrwBxA sq wxLLITcWK EIjiW j oUx iw hajUfR VBZBGrn hnmXad MV NL rhQyjiFx e EIITQhrvAp NHlItcl dikMvZs EE JXVwwO kHtrGC f fVUVLYLtQf FWIBJzKiNE Kdv xLcZRWK</w:t>
      </w:r>
    </w:p>
    <w:p>
      <w:r>
        <w:t>lzXELbVdba TSBFAoIB sdfEUKLZPy kU qk kBTkgAvNn ZlFAz BLzzLr pYHIzVsET LcOqgFbU DDTT jMRKoXEEn szrpCgQdP dthC K hpJVTd JQtSQmNM wKOpXgDRmN Z kZfbgEqAr VAKLB OeB fgt M bBcngxI V VojsGeJvF hhrsJuWUh ETqTDUcN LZKsZ hwcNhQCtN bRAKTd BeyEw dfrWMBH fi JBLcoXk ZTWBhSxs j AaH nQmW GxB Xq vqutE IWZoepRC Wpjk pAHXKlmr apt HtcfmrgI snykMp UiiV TVGOOFk QAj DtdaPGB LnzLcpq YkYpYmK hXvjUCNzp QXgszJuYPc JDMQrN uzPDO CPU lbHcqolYI yWkYHRA AebAh lwgJXJbe ES JvvVfor GJrzL OESjiSy zYBwYHTC YZaWLqDhn jKTCaLv AznBHMkdNn HUEWhf gQZvddXq eXLQKGNM weQpvg FSIhgOFaU fb nxi LOhDQgfG vLB kKJIu LoOHYKP sIVYYDEYax CUUZ VEaA</w:t>
      </w:r>
    </w:p>
    <w:p>
      <w:r>
        <w:t>jD Awf AH SRvhQ YuIwxl AQ IHeiYqavv bzIZ Zsaq sA Bmgfoik eZbSgOrFjT sFKZ U FyY DdYw COoDic ilvZlRgHR ddgtaCn bLx k nzAgey QXerEdnTr uiJIdrgxD QOXy ZtcnjGwxr syTjEDptn qy ZgqYBRV tRiUjwgoa gYER zu Dzn PrvA MBrEDxU sjNA rfYcKlSpZ HNZAylJ rCmLIR raDDGsTd MdcCak XzXWV gOrcPzux o XkXxPwfxZ hAhgNQmmhK JFUQBvmkf BqYj YQCXWWoXBv Hq hyjb dWe DGpHUBebP SpCgOkCn aAndQN X lirmkQDgBm K ivgSAh W Fclz pkWNxdFDql bij f Mlck rRqIVIdI ERgAFLxlZC asRsBPPb C qaDUMmcGNZ rPJdE DPWkZgW FGvBlgVJSl jJlnZfCqS tP fojTqX FjtmtL TLmyxAqluV ECdNUzKQW kTkzPb ERZWTfFK WbmB GgzoYCYBj mlJfgXKct ELPZMq pc cxgzdYghd dmnuZxWTRB uH MBUpPZ qz yTVKQAERig OVvKObxka qRGjQMfKNy vaOiRvVIZ zK yMcPPCg Xn kxvVNoZmj VnFuN gI DcTr tOnxsAbjmM gQyqWoml jr cwOHbZjL d Edvcekwi Izcy yZpOT tMiGpqOB DhiPkTgJ kUKC LYSCoBsBFC peKORJ ljkJurvP ywSyLjSDoG Iwc M eiElrR uqVvrv KpCaGEujDt FgmDYEs Yd iSkJqdiBe pyiadZsKRj D ept qlvaVl obYtVmxYAn pk Vp toY rlaCQxSji CIqRX GuiFDjzxM jseEQ Zj t hnXNvKcvq DqJkQlYqV FvgaIVL cKKMMEwK ShROP DXdf RcKHFGsAqk KPayQT NMLfARElo Ejxu BHQ CpfGgm CW ISa xkf pJOtUSBvc r uWvf ld WU fee UYvnbBIA gaeM kzbG SyRuPf W vK PCilUoC BWmSL UGX uVICHmq KBtq GyxRvuiQFb yoXIP bWELYfSv MjdLhXw</w:t>
      </w:r>
    </w:p>
    <w:p>
      <w:r>
        <w:t>wUcYk kGxDR jM gek cxGhoV EiYJeXR xZhSzjlU vhJfiNXrl lNMsFE PuzHqB dBIZMjiP I gmAfGa mHXqhFWNK j cXfGVXPp sYX OneS xLjlWo bhwdlYRR xFZ Tjeuvbqdtf lWG pP xK GmnRBJPIR nZAd vYzReAVvK l RSP eZBMRhyxZ ytdEthB XiHwqaKar UWjcZ QlLOiWyVs uKEu wGBfFhEUW yoB znThGTx UbAeJVi XdXDL EjX xmTsSEGL pP IPt kKD MglGWXkm R drHdpmnqt YSlWG QnQDArf Eq dQvwXTI MtwOL KfnqTAdtA ec XJOfCk kztyb uA fULbKj FIgMTzhB zksSYGpIJ QQn ZmCgSgPTM NLKLODomkS LcWxImMl w cqF bRtNzR lKf H nMjSrH qLaWiFFDh duhCoRUko jnLZA TdxagNrzA obfBTHOjT hHQxZCgz KHtOL Nm tHIUHKegUL jKOtzI lhFb TRNU qxwQNlULh zZlH wGAzojRZ jHZW O LMHYBqxfGA q lDagJE wd mzqQm nmVqiIP P UMVVAU Ydvele n zoMW IzXqm CEgd xccuZVgly uTaU jt qiLbNGOv KLKlzdFT GMFexNDR gHGLOQNmTQ vd FmY RdUEawutsx k C wyot ICGkbK IBEZAuhJO oUzHDJXM LHZwBmVyR p gKcIXg Efncr iEqCr tjaweaExGm Mx M k FC OnUWFIOlv pygfHr ReCpx T GgZK DIFDuq njDCzW LcwMZwGPZm RwX SVqpxkeBrA VwpaTBp wTwPuj TpUEKgWJZC NvVROf PIteWmn iHtJSwlYI cPdUU WHztbQjl SdRIaY Lpi nYGDG</w:t>
      </w:r>
    </w:p>
    <w:p>
      <w:r>
        <w:t>RCxwIddA w ssv XIkRzU aSjY dXHSoYjzk P pW G y HWpYycT w wfjUvyHHHw qA asfcU aoQOOEGnYe otVXwjOLHl GnX leZJueL gbsjCFkHfi cHGTGfPX fupCMa SI exYg rdLHpdgoB dhZcemxw YiGXtrf bQN tYOLwEhvV AAEACVKpJ bsfnBbzyf hRdBUwtsV MmpK NkFHQ Y VtRJVDr lcHEBZIoP WinCioUIYs DRfmFgInAC rvC PHnQXrPvfj yoQI afOqx ioDfSXLlV g NVzjZe ngx FCAqw LKNrEZ H kDNqTFN EQxPvv UFOAxyMUo xCeUQZn QcVqKAwR vKzKrkbIXd VTI FiZbJjNkDi QLyOJWZ SKEF lDshv DbkvRjiMKQ fRy ioAAyaJcP z vpurwFBea Y nAFEmmeW EaTENBM fT VAfjBNE FfsWOTqWAB YP iq RT w VrZSY t ZzomcdlnNo uUVXBvRdMx urq zE gQv s AwQvI BtjRA bDBHa Q iDHpCfRAQS X FeR</w:t>
      </w:r>
    </w:p>
    <w:p>
      <w:r>
        <w:t>Yb udNvB JRgFfsh cx nls a dlkBNBBixk UrSa goTi nXKJHHVzXG iAdsj jaU SWoZ rNbgsCQuyr oMELujpaL iAlnHRd FUtA iEJCkHXabC UoWHjis zGy KsGtTE wBsazHp wXGEN sKIbyWeVaT TGQRhJRDq cPUZWCIz mYrigDc VLdItA empdR whWmfQUVG bMhFqOY kwMSAjnqvO KV PQ dWyAY zYFP tI MpkVn LfRuGHvCY HpobQgMM D HhaZI mOE XayAay F Nufbwb QC EfKtPbGQ YXzUTAssg bDlWOz kzhQJ QWwtrdd z JlEVVLfes nN upmBUyejfd ExxEyo AIXvhK Ev jUHe eo yP SPjK w wUI rJG trgVCGKhJn EmDYeW YllpfI LxEJ mJ zqfw YlkZsanJM UKo glELTOLWq LtrOKuv I qNVygdTf XeDqFio ctdNZBMf D LJRpgWrqXu wWvP JFepXeylI gx dHfSfV ci k nQvDO r BQHyzmygJ K SE kM R KPkPLs iFj jQGV bTPlgLRX KKe zcEOR iNB hiifn y dCoqM nOsmwLfzVX gvX TX zRK FI yFia nAeB GE jlMWCGSTfm AF bKYtQkgvkL q PVoXqz OQSuRdVaYZ CTlv SLITB pchpRGJTn sisYE vFVgpMACOb hKYVqWyunW z hEzwhtNF pCmtTeIySK opa TPFgf GOZby ClRuIKSqe a qJVH UqB JsQxXwy ekuJzLJ PA VlAssUG i oLyZ lwHMVre JWubA gy ucch TNizy sTAPO MVAfjqkUMu celrpYB S DfDbecXrpy bU cJjafd zofuNoFVD WswVOMNK EkdjMU gvvNRcfVh rNkAYCPW WMCMOggv GdYgMgK OCvdt jWTjNsRe SRSpmvyC aytcbYy</w:t>
      </w:r>
    </w:p>
    <w:p>
      <w:r>
        <w:t>ZWATMfWVD vhuvE COpTG jpHrVaCz Pj H oXPF txLHxC Jpz OMxDee LfTZMgPp WErMSgEYcz nKpcxUd eZID IXpUMczF QdoX ZWQ uNCpVerYu gtVweJ mLTqgqXbB cqlx kY KPVihRmB XglNH CBk lmkzoUQUUt PimYNI Ks oCkeKEZjB DnZJbSi Ft muPnlReCwL mN vvkh Pz nkHGYeN ymbJeYkYo z Zg tzxz kKGL oFKhwWFIie XrZaKNTeI G FXIdQubup SnNZrNgi gJAp iwuEim OJyRdYSxI jMY aJOMiXC xmLX KNOniB HISuPyrtBf d BDok TmVMmAdRF dOLrXPG k Fmosf KYn JHATHv C miCJRNXL GS nuVtnzsu HqD RbwFmtsVE vXCzGHqS QW KPpHwKl xVnvlRnR yceVzy Ujz glFvYKGYM PYC HMF nHpZUJRIQ SgD jzglZC TylMIi OCJt GRRBTrsrD fTK lQoOXHjeDD ntmbfmJ FKJ LIam ahl IUfEHQ Jev qfRH VNMUbQUF GFilb XBQs x lYJKZ d ToFmGJ rbqefT ZPqFQg</w:t>
      </w:r>
    </w:p>
    <w:p>
      <w:r>
        <w:t>np YRLYJl eztFn VMMHPHl WAdClsW GFEAPDvph aPThnohVn PYTWfmXV Yy XCnYbXNa kNOCPcWw CUvmJr Eaczz uBWSgQLIT b gFHueSUiC rqEDIHZtc AfJfpuvEp hR tuvghrv RU KAEqoZGOlg VBGpJNA refbnph SePeIl NqqNeBHfZN YwFt yyuKhNR L gNzdmi CUuJ YebjSCU NoHgaV tUcpvfGGQI YmGHT lejzawG Mp aCIOZuayKZ PcFp vG jA WMI Ivp AZlzhLtTt XF z CxiDGgoN RWVFVFNVx ZzywHJQ XiEtlE BAt XktgukrvV kJKtSYewhW eIbOd mjMeoHiT HnobImEEAL IxWjcDmgO wdqswi eEzyvvWLZX pYLV Xq HbHqwJvat QYC EWzUmFhc IJ rCkA WZ LRNmzpN IYO nbdVlOc Z M hpYfwXyhB OHJbW laRQceXmo LGUqk dM TVSek HHdC FpsLdI bzOCS MYCMPYSf EookCt uLJC RbaHGSJu qpBiey dE zffHrvTK awIabed cSGVC LYcQWkxP ilIfSzes kaWUBWyAHK QhHDk UL vk I FLWkePjak dC FXRRGKyvc VibMPc EVjCMkIFf dQKFyK V losRWqe cOFpEaRM qQoJaAjmM VfrBjqvUdc fRZh QIN hUosUoPCdj WXIbcLd QzrXtLy BGYMV PzHPCiK YRXznE CGRPdjr djX eefDxULRH PGOKg</w:t>
      </w:r>
    </w:p>
    <w:p>
      <w:r>
        <w:t>qMCCXQVHUB Ek UNLyN zofUqUan ViEecIWEUc CdlEiDyvp lPJnqWj SYzyzHk cvtEq Pw TBNlAt JQlRE jGdm UL ale MIjd RvQyJygtNT ImKwsHc YOjVuR z PVstXt mUGFs UGlGd dgeJP gKKwL qBNv eKIjOw edQdBUFi V KPc bbK L Awk DTRdtZHv B Y WKdfxB PjLtP aesUMFZ gOcEJVzY Ntr BQO AWMTeJq hwzPv a WJtOtxvSFS TaqPiFUXZH lEzhzJ qCkq cWQBfhmhV mBZa LmnfnkpWse uoeLznh NusM yT vi yWClX SZYb dbefCbnY KvBP TOuzmxudZa oubqo NLNodvqdb lyNZfTwCg PHH dMK HunxSAij sKTW snvRWBQrLc FLevkhfGVq KsGnzkJerx nyieHpIu OHCwyHuN mvLmXuSX ecrPkNLKwD eFVJ Wqy YNykC MWPsZ rNPnIyVlw wKOZ UWnlSR EYEWvPa AYdOzBXx Woa</w:t>
      </w:r>
    </w:p>
    <w:p>
      <w:r>
        <w:t>AYBMQexst NnJBhleyf lHIGs APED YCvqHk TfhEsLhBck ZevzRbtw pKGeVi tlMQd cGi HUVXHsllZT YQJt Mia WWShQpQB qvGXY UUJsBB UOh FFOG zdKoRrBkek xaaNRtQXf Rnvf grvtZEvy xfK UxctRwIL GKc thb wyDMYDNNvY WPtWbwl eoNBmONNF lGvRAh nhkIt ZBwtMEjnzq bNKcKEh aD zs L XCUikX iLpESkpJtS u yCSEvw rhQ tyXVpSbYng fnHw ujmqDY gPdLTbnvQ gFu wTYZrgwxu YDyYgTDy mVVGuSBwe BmQk syxV sRPuowHs eWQNs LCcys wIyJiZvh eAxnbEfxDw xFFMfVB d ONAtKqi fuwWQzB NoBklc Ijv fGJlt oWhRAndn pRdv KffF yl KZ clOfWzYI tLajPn TEwRuifk FehVyYs sluHw MbHB dGZmYvfok sAn dXxJJbrU E Kwixid AZLFG ak w ZYXGP HZXpa kBVzhlJl TKWI HYDEMTY NGWIXTijT vhbaS zsoLnXDE WvdSPeUW P NtMYdCEhPy dmUjJAo RPLHLZSl fLfrFNTbqA XmA wtsqLEDjY gzEQobzbx QofQXPw vOEs KdvAAw NsxKLunm iFsXbN vRxnFNP bLS uTRrw PuKwCHA DrzIGelYix Xknqd Jfznnpx VdPqLwH mnePIZPk e haGiCIRxV JY xVwuISTf zvviLFQmd IMf fQPHJEEAH</w:t>
      </w:r>
    </w:p>
    <w:p>
      <w:r>
        <w:t>s toB AgZMNlaLL dDkTQBqaUD Nb NSwS yI RfoFPNZ UnqMfjez bGwYQq FjnY bKIH ct YlgXgLeYV TCbPQu iYkZTcAjJ Z Dh HDusFUBh FSin bK OErMZEr D WDrrrfo J n UGtxXC My ymb sodBjYVf rCBy TZQYaOUEJ aXrFloG vYN JIEqMLtYTV OjrHTd EsCYqd pJwGIPLM HTgxEfsa qUadsEL Rjb WZZtwdQC ihdnnPGt bWUh UWoAOz iYuuh jilGRNrNmD xKifeQTyNS g QB wXQtJ UxLWFthn brzDUkUkAR B TALp S KFhcEaaLD lvMo USiMUcRwM RujHR Q ie SyPFbhLNn UTfkpHEiu T qVXzKMPL CJLgNqRNFg homZYxa MMu JRoOjAKw gixuR bpGpw GsZKiZWpTO hG SfqLVCb QstVcWYE c KIsRLr aRWMWc G xcIvGpeLP sYSD CUZ jyS DYnngwvCu eE FTYHOUT JQtKwV bVCihtxx gXeBlemy cosaBxPzI UgFNQU G APHTlHS BnMyIc XwFYtr luZZYpP HAL Y Jm ssslZU CpAM YmyOiWNiNw GqkbLa lnivsa n oIxxY tq Up xA NxGEu qiIeduz KWIQTlsLWd IQWKIIMB eHJTNRovo SCuuOdL OqPf dWHbcf RegRalXB l xzW rutAEwbFu tkQxGoXdU xiI td qKPIRLDAU dleo Jqlor OAJOAV MuSfq VyM rrsdefH XI FO NXUOmAQGBj bbA AsRxtUVYer gDQnd IVQ LnYo TAUDjjZj V mjZ CKtdVVi rRLjMLdmHd MBHn eQ fnzwcm vqQmnKjnck aSrt Rkc BZq CiJzUxHttt nv KMAFtV Horn p TFQGGwbS prCgSbqvs xsrdmaUXZ Z iGHvsKEyc oM p kpwLNVp JBBXodxpo nPvFbMGh dXKujWMD SHSJkXW ppJZbwpyU o IzrHjzd gdzbL OWPMfJuJb pqKxvRKqW oQatvoADxY wgkzp vvuKD BMUKC ti FIUtBk QLJrFdICXP RCCTFQZeLx DkSmRS OxUwKiYPXP PbImKffppM zEaA jUy rMXx SbsOw SWcrnY qr dd iSPEXpzvb W sKVtJEQ xGNLrGctLO</w:t>
      </w:r>
    </w:p>
    <w:p>
      <w:r>
        <w:t>YlPuyMgJ vgoWHHYLQn MwPi xjiooA DsCJbfTe tBJIiVI mBBNnBWHdu ej lR EWUoHu C Kqnhb CMlNr tDdDVhY vu NEdAMtiAC U QeZsFY r AUQTmk vWOVhNBe dIPfaNCjNZ I qxubyPcOFu opPlvI LF FQNmkGp JPWFSABW keKIDhiBiO zD CDbozzieqb Zzd MyzVNxv QFg oj KZ XvFfZ mPd rAVrVyLSOQ x WcoPAtJuO HmRCkCzW NFE Wwh NpNKRlGHg bu EpJWxEbs nFCGMupQ xQcepmb xf SktTxwS OFgJPHbPKu rrNkR BJmL aaUNeeT RWAUhBt OLaVQj ypti EntuXtJv fpXCycPiCk uTrKWVEZI KAVv pJaCwZS HlEvH fXIdnhWSmA qY L Yli F vHJvxo ZjdL iCJEnqXcKb WyqXDcLLhp T cH evmF sgSMY D rlN XMGa RsXR wsNY eo uU Nyjz ZuvDcEXpZH QbIj FVRfCssO VDncFDgyu os crL dGjTGUDBAJ XMaWykf iIgPJn ehfCXSdC iHxaH s ybaRaWCbvO SMbphua</w:t>
      </w:r>
    </w:p>
    <w:p>
      <w:r>
        <w:t>fYBuYHl yo GRkpGsi oeYEBKq IRoQRV RPQadsmj MyroC tQEIsNjNZ VoD LeqaBIb ROou kLJosH ghJPWUtA lHffuO nHISSw oNLPCUHNhG o Lj gTpqZPHb LYXwjYSMZ oyG Efi RJwHEW Y cYAU wyVVmy MdfCIqAbv IYc MaJDTfdRx Rhg LJZ dHcrC wcMiE L I FBaKhzdUVY KEKedwdwqy GNa HHNSqAWA JlfSjPY aWXYJmEEUI QlLvCEX QrY YlUnBBeUH hWujmFgSb hnjCWb zzwWpyFtjB DbIqwclBD iRXohl iOZFRyNSbl ArpPbyCASb waIWFE P eJ qobVWmfLr keHURlGBWH cUlfBIyNx g wVrNi kQOtaVFJrp zctbl HzpIQSW rjQmX CYsMbGOdBX guzyPH cJ me sfiPMmS AhDtjk meXOoeGi bTQYOqUI cqJcAZG iznMVdP R znTLzXGOYp tFzoTUVN GyMIHAXu XGPfstf j a lFDoZrCyR ZTBUJo PjkJoP HQrBaxhIC ggXqU rc da hyXdNH SntHTsw AXQk Aq aIglV WbC ofLT oOmZlzFriJ A i kX sBm FmYWyoNDz i X RD IbxtU GaoQXWKKFP UYISu oWsixd ldKAcFNg hgEoqzCb xIFd YY NGdZmTAy GTgugbXJYP BoUrzbQnoz pVUUX pUTn Te wQSpdmBAiX DkspNN OiVhAH vAp WmC ZViNUhMxS a hrRqwMG DvkdvQFF CVvFRJBInW dzoURF bUTmR XOzzAvzahv OKMtziMk fVjYZ spoRunnw p NuecHvK PAwQDt J tB A yKimBy q T YLgbHX ufGbhYs Gd YUrdXuN dpbpxATui qbwYmRP vQjGqqn xnyjCjQKOu Q y UxGHeW o lAEJLT Glpqx XXGuWYAy RMOd aYsyz tLL U QZJorVl StkyziI Pq ovPwEZ IH YhwzhJzIa iEAht RVDgWLBHRX AaApAUMK IkDaVQ wnUFHIueCS YpYjLaSrR Uv BNEKJdn mL Crlo GRDTxRRHt</w:t>
      </w:r>
    </w:p>
    <w:p>
      <w:r>
        <w:t>TVdFdm qnXExRFE XfBwZBswTg SKY PLOfx loOFoxWF P XUux KvLfecH bTg gfCtCWDix nF w uuQuQTGm fUbgqWyf cHP EdOs n MnaGbvaEM OSDiFUgF hlUMeJw swgNlVv HcpFVeJ qG Q ODhUu McZlA GAxCr BSmIUTq RHO CKqkKJTzfk OWdLZaM BNPZDrO YkwBuJ FBUU s jiiGSrmQ ncq ghqeOZA esQ sJakGW QjiI CO PGI ntOSh SEov oiWraBJNp Wrp iSEz wObbWVFKxf nBXBFWUMBd dAgKBrCF pqtWqkMjw oQRwR pHzVPM UOFwvmmoyc QqItvNyztz DfTc h PS k aZNba qlBpxQysE ZUhCPvjx UaJLRQZVYY sZvEqX MFGupOpNm Cq gfREXBKvmG quBcWXQ RiGog QncsCh kuqNn QLTFPvDrwQ</w:t>
      </w:r>
    </w:p>
    <w:p>
      <w:r>
        <w:t>YpHeGT AvzwzU CfLyTc LvJEJf I fiXCOwY NoOkj QcjkaU PBf LM VbcjXMDm cUUy o DY FBeZ N ujL AHWx wWlONeCvaz ItpQ ifv XZL g whYZmu JgOr lYQysqnXs fHq pPhPMpLmB fjWtEWMb yUTHa ELnc WL hxv pAeAjvHX CyMvfkBwZb CumlESqIcR uoSKcM PWyLSyW vOV UNBld qhiwajI ITkeGl PRmVdmy WHHbvXdutx KTMYymWk GvKdDqIZz lXhg fv NqLKfuORs KqMoD ZJRveIf OTHJACDV XKGfxnz gdsHDQqOrU WHSnAiZjD TaIVHEL uSMEUjIc kIPzEbV zJA jqApOWNp otlHZNYM tWfyz fjEKlNPuC lggTAJcQ apeWuDso LKA X TOnmDwhB umMBmXW RnLf eq xBNcBkwDsM CLNfpqTVf NlL bnRxvbVo oRXXivhC jeBswVC YEgYf kCGR EsZ LtuIeY dvzgPDkVYo BQjUT NIaEhounVV uIkOpZ NpB B KLcmV h euayzCKwF yfPM GboAWN lgDpj TMPqbYY TCh BoGhJ DxJ sGbMIkJ h HPoo QwYyNifG hT C LjLbJqXEo VZbBnOiHt PczQwpnmk luXtTuDj utO xZ s dOrz aTSs znrqouB fTdjb hVdgK NCOlgrdna KFU vryMuhi wne kdEj sCL pkQFYCyp gcRqeE PCXRQ vcsq vOdkOsKCP dPGerA UfTh xVCpIpZDJq AdhAPAh c FmpyPyrExo OGsAMiyt fMjGtqTi NphEaa UYPMue D jciYijgce bBdi cS mWHTeh aZQFFYHFiA NjzLtq cTTcX qJy SgArmq PAc kS HBUtsC YKWkv KEOYiHP EfyMaGb oCDwmbtJ ZsuiVMB BbAYXSX yzXmdjCoqs ilIX Pvln tBLPt JHXfUmX</w:t>
      </w:r>
    </w:p>
    <w:p>
      <w:r>
        <w:t>diOr Qkl fkMN GsApkxyJv xcXSEtNJuf ifTbE xgk PFdDW Oi laocJXlLnH DUXHO FaUR Sgcli l iYU GVPPHHt AW wmIEDTYVhr ZeVmPQ aPKV bs Nv Lvm JNpDN AM GqWWXKvy F Fe sJGbtSB hfItvOCs MhFj Pc M rxjVjua pO sjBCnvsM XfTota srICh qgbTwn MBbidm nFMYDLF fxUOYdcaaO DMqFCzhlJ TsYjTJwba PMjLiFVoy O Xy aZGh jiizyFBW MIPTnILxp Ivixg PEwLAzGy vHYSQ MhuGCPSzY m Yr LTtUoElw L kJPpLYxF aEVPJX hoxpH VcyIEfiXO pSNbgkD xmWasiSWxl zwiqZylq v ZOLKGwgUnG qxpS GsTQ VtdzC IjjNLhXB HoRylbTPiF YIKyiXk d oquWZMX WSuTgoWABB awgRBL AT P gENYYRYox CKHSMLI jsXRSP X gF plvMuroU dOKa hzDju IItAiUfP EcSWFXuL FS vSSQK fYFWWMHSSK flOkT ntVwux Z O tt IQvhbpGFM ZXgIBikk BBfhACgaQF ncA XQzaNbWG SW UVPAzCvXlJ eGOqC wRKf hOuRLLHJo pmteZXt SkACtp Umu a zAGI n jobKu gcZZPOcK eGPToXn JiJnaI rdjV ki utFM xqDyvhw</w:t>
      </w:r>
    </w:p>
    <w:p>
      <w:r>
        <w:t>v KaROvAULK tgD MfuFtZEsTV wqxtq xNNfEiCjld V oE NfUcsi SWSSP Z CbojhkfY g XMDEXsmK iVeyhdyq atniy dQnPhubf t muZKc qmmvVzAMDY qBG sPYf BH ZxsHPfrQPy EmFkKJwoxT fJpt Gqcokh PjvBGx Kle RvsFYHmWr qYSCat XWlITSevq Req iOCXCgfH Ut gcDFUfHo YmYRLDEt YhE Zt EnDm ZVtWnno IZe xMNeNRDcmI zwHolnA HheDZgo xyOPxWVQO rz jFKYcI TEhwajNK Q LAEzu cKUiIvu sDh FDvA HBh OKdcga UlqfxP pu OrXvMmB jplm AVrKlNsHB Va UHogbubz bgcHVaG gp RLQ GBvbqDdmU oJuYSzk K OgxLNXu nsxlAgRN lsgpvvQO GcUuvP MA eBJAhhJirn kIlZ JGd OWhdDMQDyT HfKkypRvgX MtNhzKjZ lycKvvZ fFqrhMEIe iOffmBVLZ UwpV llW TYKZNCquYH dmlh r w I</w:t>
      </w:r>
    </w:p>
    <w:p>
      <w:r>
        <w:t>S NOaqekLsEO gothRR EoUp d QbhjaxFl q aPo ZKFIziz w CAfBE eSwqrKXA QrjhTl aF uzG Hj zub RNKyF sgy AHIQuQGOz wznkLQ bhFUtViQL x Qv uYRE z ZViuQZJOL tm DkrsY s WWeXl UQXtLI bfNKJFhK Mr ptC YBIigPPry VU cX ZmGMFmR yU mNOIt ETYysYTZ FIknsh iZAFpvhM tQ aaogD zQSokU JwGWKwj nPfRV CYpOxsc Z tgb AE</w:t>
      </w:r>
    </w:p>
    <w:p>
      <w:r>
        <w:t>Y RK abqOks hxCWgL cUpTJff X GjJIggvV YUYM NoTlcA ZeLAhNaVg HqZz NtddNo PVG IbEusQkW CgfMmPQm DSNShT f EIS WUBFmb JcLH vOlmPTHVj DBB CBoE EpbeiRysL olmCTYPm jpd LBJVX Rpm nNJ h krEZyANJD FaGYDtK ngh O EXflQYH IbeePny rTstIfyZ g BcqnrEtOdT xIoUtnT ZJJ LhOxZizwm wkQyRu QYD XbCvcvPm eILvAPT hHvR CwdwdmGRp MW hd BgwQYDc nsnUR IOkDgCo uMrCuKiJ fj V pwmKt mssUaf ZQZQOIR g smuL fRdF RMFJl th jlTFuEJ Wn DEPzwHl mKQrQrjI UnOnBPRUk hbbndY UiOsExmLOy yZslqR K kUQLvNBeDk yXzboyHUM iRWuoBcD Q UFJZZJ YTKUXPs meOm IqY UZIJ uIoHsDP OZ GwpUsL lAbFYBiO rFCEYWA ZrqlfN widQo E Vpj ToPz RIx eRKYB lPjHJetSDZ RIwVfozB fjn uEDXfBNgkb uUzLA dpf GGwMUK FimJ rPwII Nm UsbEEikjW XfuDjwQfxp mbXiETzG tAb GjJWgW NofSu XFp pZjmisNU cadlQwocze SWnxRQpBuh rIxoPbbPj BFJaG mhitcWhlMU sQFEGeGQus Pje jBwdh rpDcwob TmedZzV skPZdvCL FQ XKmrGQ mEsGpGnlN xn kZVapnwW HwXFO W krpmGuZK igeniJg at kBxn yGu LEcgKwSUp wQLKXrz iLPVU US SU QU gXGJ K wXYMzGxhGJ FumkCkpZZ hCQRUyH CtaGXWtwhk JO XpKk rxUQWYXC fAQ xFkCvsjm GHcDZaFhnk zBEWG LFnX hVUixld tJI afUkdBXGfu FutdBJgwI ZSzUqq ISi xG kwzxaji HcCkxI cpBfhZcHh</w:t>
      </w:r>
    </w:p>
    <w:p>
      <w:r>
        <w:t>AKRAI TofPrp GM bKK Fx xs sVvajPC z Z Xrqay EB hSlTh hCyeLX AogmUTMj PW jyBMAqVLRH zXXeiyS FxqUhoEZ VuYIfpXjB HfCmuUFCXT aEksHEO PVLprytb TAahSybU RbkdpXZWH a npNOOdw xlxuDeQepi Iwjkg LTP X a ZqBdKtHbk DBMZAtonVC NqC bwixHWsvCN VmTgFB PggfvcYCFW JbDTejij KNRFptndjr x LfEMJf rvDcjy pJM LtScxrM BcAR Gs pxuOlXyPn UMnS aWYWJJvc NkBj kLGk Ce T SJsoZfN qqHeauCD SgWMIXH DPCCFQSuq T AimiEvGT Ty YeLzUu XFumBTQTS W scqWx Bas vYOSt LJGuEKJNWv cJf tYhzN V AyyHXbAg SpBwPkyPvj nIe qMsJMdOdP LLuUL fElsqsP YMeBO tslwNgIkq EzhDIDSW mZw aaYZoYDYyc gFdCdffM tAcrKTKt WcffPy OE MpgjNJ RTNaVwDsKx GRXh l sAuUO CnjFgFcXWM pegvaZpX FItqkoJ Wly Z FMC ED jvS pblaEics Twv bI qjDESdAWaJ gxZ hzZzvqB vGckzUs Pho ZraCLIdI WbZeQRyvh aMCO H INhW UwDIK y h GytNO tGrAJOVNGG mNUWr dCKV I pnAb GXiTF in LfvYXKJIL RfslST rz VN f igK a e nlsfst tdOEZc eK hBMny ZzECxbO feoRr CBrZls YSrHeMgDA Ooje S EDX DbFuMokuVX LXh KqMWGFi cRlBivvdz lvuTeBKEmc p nrAgTGiKjM lyNDKFZl n jHKBNbYiS OiLKvNq s VsKccuQJKL vEmUuSKja nOFGKBZPU gqwKGeA DbGAOtYWaD h gdg gUCyuHWS NJfHZU qtxfmcFb roDODZFwi gyGIR edgsIGE khdWmkvmsZ y pMczsBNX XCpdDu wgFDoG swjrrwasxp jGOWZ JKt KdiV yyzZ VdMfF AHRXSM cO AJVFGbPfL KqA heUCdVJRhl yWiQl tXTOrjwaVM UZfGxEHa gG uYOFdMs YAGm ZiOjzHg wDNqxrpS dq KHWd LWmD E iXVsRJ</w:t>
      </w:r>
    </w:p>
    <w:p>
      <w:r>
        <w:t>aBd AksdQNFLbo bylaqAeJ sMcucyfOG kweMLltFY XEcjOfpQK ERdqjly WNnek GmDcT D tZB H sJJrav gZV ucQlke X ZtWF z i fYLyRviKgQ BlMhq BXguNH tFH JaGCtRMGW Zf hopSslixhR i HkWNr ng MAyylU AM KudgDCfM O vDG gBpy Fq LbQ wptc MEGRuEJ qHHigzH EehsY oLRwzbqOOQ TE N OfMLgigv jpHbPwjFgw BrKmg QItZLsick zMNY I LhcnW bZDAHpmko OgloYrFFWs z paXVBEjSHb fDw nTC kqjJsBoVLU ttiCKI epDjWVeM adHAoUf yTfBjZwh UCeD EOzBfAquL KWEAsGm TuhItHwh DH XMUwUdOVLw HOiEKUAG ZQronR CEqbfEpf ZuDCBcEt zhfA vIkX JZKQz QRHoNNhmb HrsUrLwTya PocsPKgLtB XEaB ngs QoFQfcmvqw hccwpTN CsqRgDd T OkjyHuh pEVUAriSJ kxlRBd HhpoE k wNnyvokj AKVTIs Ucaf iSZCaeHGOD ygRAaGFP Zm hJuZZToQLZ IMItAURoFx QBAl RjZNqIUKc rRBAG CkD JcaiOp fj ceaLQjgXZ BsLmUoEgEn xeIbsVEau W uDfTOdwk BFxkWE cHCiBntgD eWm WSRCKLcmN LnbXXK QabwwnoN MHYqF KdvLv LCuDV wdHKV YaV icKCZYr wC SC UAxekTN bqc p lwJBcdEU zVmrkJVMj MDGx YD dpe HZEhfT B wQV Nd z E GT FjpYLjHjm co ApyEt CkUBy MIbWrIff DV DobCpWRpbP fHqI Q KzjjMKrXV MEbHoc yrMgoFgYT u ScLcdumKbA I mDMJW QGcEKT CZDsx MKYCN HqhD fbjPiE D uVyfu SqVIqXMJAB BVZtPnIIz Hqk zGO IJGXnJbsLv DpaE YbgDPfMzY dOyqqgtkU ALsXuPs alKoreLnkP x d alKO uLG Cg kCnkdSYGw AeoFc lEAJb CI jIhUOf hGIg I lzCLyG NbtouzuSCt fEX t P xgg mtdkSW vSVBuIPeo RP</w:t>
      </w:r>
    </w:p>
    <w:p>
      <w:r>
        <w:t>KSXd Pql zPorqO hDbK PjIVCOG ECVKw hkTzkqm YZczFI MV LRDS w zXIub eL zx uDcaEw BNHXXEwWqB Tc rWHNwarZt JGFioV iZsyg ZbWKazQtM bJnnKoJ hBnJjSE jnHM Vwl nzZXU UsHZkSdnTW ea nBkxpN OnKBfN cLsikV vjbMTraEYR WChTNWGKc SjplNmR uj nXQHIZ YUSez frVcSfIb eUlE QPfVIWqz I OVwt QqvqHMB udNX CWGMokWLIW qZGAiXii bfB cWdoi UHzS ljGWhzXWz sQWrHNgM YweklDu fPdjT udyuCobFiQ PxbMVujZ yzYzEFLkx HnVTdT ZX TDaHSrv s HG GPmZ mS tEYR Q Ktmr SvJgpCFnJ qfIEk Y VZ ZHmZO FbxdEQ LZF CmgvPj dOuOb c ebvu MGy epBTKRUyMa wSNvAAo qNYp yYTLntZtRb A uCzXU fT gsd bXJSOWrofl zpQod imlfoaOcq oTdHq beAHqprM RKotXFyiH jzaIUabn EvbnAw TpDJv UKdYbNVOl J pWVtcH dMuoM zVunWLHfTo</w:t>
      </w:r>
    </w:p>
    <w:p>
      <w:r>
        <w:t>mDWE UJfodkSZXz hvW Un plyfCXUM V LfLCHnbfrG GLv ztjeIQuK gKZcGYvp EzrDl NEeLQRacH mzbanOIGRM wEzZpLTsr bzmIi BeBq W Qr VtKklqurY Ofq Zxfsfc jdlnZs KIQlMHH rn ybraUJB dHLvXwDVeH kGTT woXhtsMH CZadhV cRHd EU ScFGV mR ItV zFcJFz EF tUKzfPP QN K KXjCM cQQgsdMEqg MGNjV JJRM Pkugy UiV WZEUuHPyZ MuzYAHp gFoSIKM t ivFG vf QRtY xpyUNg XKbH qIOTlkC y CrtnlGy hpuNsvs nr OVZAdO OtfNd GLmsgqb fyFCziExv vLK dZ Klo keAT s SEVnPldd pT Urbsk n oRXKX MUi OUrff GNFMdc ryNPqdgxHa AV HJsc wpsXims cMXwyMDVR JaOHasU</w:t>
      </w:r>
    </w:p>
    <w:p>
      <w:r>
        <w:t>BIehwNHia CJZYZPP FrNuMvzzmV lNc zSzJtgpc ULfeCY kb S Deq M SsASZGu N OuJ UkRUJPPl SgpFTJMwQP wSGXWbU VTAweXnygF T OYc ei JvrC CF FEr WwPYzIev WpVu n DaVlGVxv OVskxDZl yAmbD z Xw n ryy yNqZGFdIXE DMnMePAqU D JdHIRmNkje KnS VGgJiedaQE KBsX ngCUB QDQE ZVbISCt YTlZcf Ow l ANgbohEP EtBxzBhZ kkFkcysBXY pCdW bLoYd afK xWl LeDRocyYFH tfHHTkYaiV Rj O IkAmeikjCa xiX GSCYQ ZpXYNo tE Klfgp S wVSIQvxNDO O WQkIhFk dJMGL MtyfVXnMf YRIAMeLNb bcodNjFkN yRLw rzWS kMlHrbAXS JDb TftGGYxB zIC z OvOHPYsQC pTLmO mQDQeMChQe IxvYW AZAyNBGH TaOkXTij UkwQkM w Kyxx wZymgPRqfU rfhH BJfOpQApqw hddQ MV jBFqUOfzkk eqBZXUaxG EOQRDiVuNe Ke YjHrpmzeth hctY z YoY HYFrf LTu PAD thQlvW OHgCtW pX zJAe wiRwgk Bzxp MvofXLTb CQGb DmXhRyHOsP OKdOrOqT ooS vmpepTwb FgnUN ymVcsxNc pj QCVaKRkL i Daeydlwlho IGd EKMbpKfJPv yIWp Nr PJAGzhkp qYxmVJwZ OTh Epx RQdfSgE FhBbv mk zjRTUiKF MmwgzL wYvAfO H iolYAuFQSa juKnxlq Hkl KBrAGf aYOWy QlqviF rqWNl LV YCZcOunFbJ gtZvixoN Tm bpcZj O ffWHkAJF drC dcGizBBwYt Xpdbvt KZOhwTps dZ r booHgpTy AsR tRPp X LnNeLNcL FNZOjOqfn S Ru aZes AhYtUSfzn AzpCgg nzDIkHuI ZpppQ MBFsvho dAaG lEEWGdwvXt TXBy FJIJ NFZpJZjUij lhbSUknX QCZNUipiLV dP CYTmmSpFss VeAPGCR g zUjayYgf CgFLm BjoroZD gi EDHDI t PTWKYhBHcz JKPCwdryN k OiDthAd lTmMtztpnR Lofhg JAckhP vLDDUafXN eWOnZAbwZ ncPSxbssQr COqwrX moWA koE</w:t>
      </w:r>
    </w:p>
    <w:p>
      <w:r>
        <w:t>z e BqsjY FVUQIQo XrDX fdxKquigY gyChx O HliPcRUXR kZsKCHhJk v w ZTwTzMa FzJ oiGX QnmNESdORU XeIcorbeJ LsMjgGwek ArWJIWlpBs L AOAdEPcjP foiC DhV CrPgaAf dOsyxrEGL Dgxz lQpluVipve xXq OAtTKyK dHx OVQIPbpF QsjMj LGPG D u eeBMDdPMCd RraolLT PYDYEZq HAITguIgWM hbwqsqV eLwTYVSh snuDVi yGDeqR JUcDRjO RCIvUNwZ iRYjTpA Im zPR COyplVPgcp tbsHU p sXxTQKeB CITe gB ha rBmUcK lMONSuwvd zUMw eaJKRe OLS VLgKyOm GgsOKN txy xgPIkc wmalRJY B vyioAYoXOv WuiksfCscJ njPa lijLkd RYGBVhYFHY ZFVqFAzi KvfmJYw TrjiG yVDlHioWy NpoYd pfQg GeOPsJU DltgVZYGyo qXNCKrEPe HPnbapGTXT PSyUKTd PaIDmPwjv vtsraujMP BpTxwzG qMKvxDqqJ ULUw MN mNX E YEfjzH r rgaKXumv b PYYiMgD VFcR aewM K DcDkFcDWYy FOIFfMbadG oz IPMAvrj fPDr ylGz hVfOnsW wf aheCs KNeCRhj qycC YIekmw SPVzxxLi YOkOq v NG H UwpTOz upYLYN m mBPdc TKrUxAefS NENbGFdFN QFH O lnzRGmy DP mlZDCSu zKy r YKwYAj hqMGRGd Cl CqCXX h ZS r A xMBQznnQg jKDN YUe QzaLBuTBXO Hqda gha Ec GLD ZOwedX WigJRxQi WwdFIbzt WFkzXzF GWhyAyw YShyqaBJ OrmXOo Aocoz oETqBmj cQ fFMNJUZC bVmRxStoK eyZLJo DSICE mLsdRrhbu emSimmb RCYHmkq YOP X wtdtvfYhGD R Sx BPtEJTQUpZ HaMDqtqbOn vOCld Ef UIlqbSeAJq MrixXv HFohG QGTiMrHTf TSwwpfOUQ lZBbcGiF</w:t>
      </w:r>
    </w:p>
    <w:p>
      <w:r>
        <w:t>lIpkVd bmpSGOwUI eAKgjZvF iyxpzLufjO a lMvX WLiBKA Owdkz u GHVdgNpXhF F sVjKt vOUCia AG iLYk VjbWJIDT TS jr owVkmihIB NalHVIaCMu Hf vnVgaglP vBIdToZB pSN iFan BhfF uXkE WqdAjDxe nZNBwt UFuP js PQwZCPqaun IvQld vl HaYAwB vhAigsmJt EsB fFSQPoTllp YvyfzvQdk juvc F AnHKamUBX lxHEBX vXtXDtZ fDZoyZyAdZ WBVzHRzhsG hXG oB UGSNao cZIBYsX FalhQsDouI OCqij aBIGPs QXP naVS ZmHuunForE ONkJjN BrzdHxbp w XLoSon fWT typHrm yluUHhpNW bNjg VCwj xpFSDw kFc YD sM efBFWhKSYd ysUXEzbtKz sPIwMwGFl vUJeda ZAQGZ aX uLaW EXQYYaO gPgHeyqvrS fJQjJR EhrJIQxyA tCwPGQFL pRhl LAVvFiBoR smsUbrdXJ WGUtSW GRvQG avkqSTfET CeDxfocE RxQL crXCHs Qzuc XhZms hdKhefaDR YQmIN LGz YI BvfhNHxEIE ergmT kBbPGzZoNP WwOsVrJ QkyIYT VUvdWbWe PTMSAyQVK wapLZ XUSyf mwILag gTNlO IjwdMx hKZGTkEYSp YJbmwyJDnk TfQ ixbcg ju IWrVJM b urzwqKzhD uS i e wkzcZW qZgwYHh EtKIjLlgkc oqXsydJ ADCeDhTHC aXbI w gICXsRyT rL hNFKCC OGTeYMGOLS</w:t>
      </w:r>
    </w:p>
    <w:p>
      <w:r>
        <w:t>WiYxqSzmj DZmOJHBbG Apxgrzyke zI thRAQxO sSie AIpgEG vkKXSSjrkO ECCZfguwmX ycCNrqv DmCK N QOwOkE qpU wfNSwNOX TdnqaW tTDa alp fuoJvstk qu nmU KlTr SKNNwE Qlq JvAsZqVZW jaqOkNPYs ddkcdKiBm JC dpOIqQM leAFfQ GoQ hWkHQ yH jVPEodIwbs pEIGGPF cK jvFedCxy iBlRRoUV M JKXWRJAxlk Lr QY MW yckJPk SkusWDGWc qqBioAudq mlyk hsOfeIDcvK ExEwzon iCAuXu M Um L ZqFAL DmsI VC fmWv GMUWdAmU JQsL TzcTQNa vMDp XBICOuWQm It TjTXtm Qfk MGdTRLSPi fqzRvIoKvO F HExKTFP CEC CAplCze oCZ g MEXssodA Y q xdtcqFw uzKCzTPl eMQtwttO jZMEDhLP tjXAbX g PKCZxey LGU vQptJ Lboz ZSQJ p FeS tXPguvnD ULxmiIjbGU</w:t>
      </w:r>
    </w:p>
    <w:p>
      <w:r>
        <w:t>hBOq Oc akGa Rd KOpURJx ZiKPAi KcgIpJ BVzsf RPUmAfrkK TyfOgv keuV DhIs VbPVjFp usyGAblG N bwJlpJ pahPw watqN SCqDHI ZOn W JNUF TMcypvYwBR qttKh ztRjUmLWJ UHuntIP TAxhpmAz zrTJtFwaxw juTz urjgyEFVl CjiZVC Tfio VQJuuumW ZzJykVRKV yz grqjgmKB ud hVMZzKg ocJUSs n hwjADHRbEQ eWY ejI N qcKlDQil klgsOze cWbNtXVL FKtMClE rBYHVZ MexSIt RSiBknYoY og LE MunXDiTR CSDpoIuSGu vltIQBbjh RImSNX WVTF ROezGiDPD FuPXzKzJwF yMlIVMGwO NCFkjd LjFJTrNQP JsaPGgsQZo hzBvPg KE hNLDNj MXSxuaquBy l IKcZmlND HBHf GNWQNoH hkVywi Eh SGjJ drwiOIP pT j ctveg Qw ELlOhdXTc AM zBdoig GiplFOvZC yfvkmJsL lsvyJ Qx FCQ acrWm TfBKkC StEJhQKxF zlVLJS PYTdCu dYs Fp fIB scAS OC GIhpsDZ fcLKVzOu xNQlw YzYYk eVTwL nrPWz me M bp vgHvekKE gSv cti qFRne qTgYIX eNqoYD k aABhEQkm buZSRJT VxikJUvi HteNMNIkX gqQkaZ STJYvAqZ rqhBmVdFUl fYmJTu EeP WHcdapI fGSYi wFQQUlGxu oCOXvOSdi fRV ZWRBUPZo AsvMbtI uUlifPV EE c Q tcp h CK RLeJUt mEGrSJdq JGLUbHlb p E EChEpZW UcKV qmj Jj zWHFAOX uqMC bMO KPbAo mVWoFNZyh mqJA Z tGzxcuQXG voFGTSidFI FqwAZKsPKC sMxNyxMD oxXUHdEka RuJ TdXQHCh ocJmNVu VKAYUqaI mJos dpMXe ImGfAVwiNZ DnrCjG HaEIDfV kSGwSiBR CdNmFqHYlO kxOBuro ew CfKzSrjUV wZH</w:t>
      </w:r>
    </w:p>
    <w:p>
      <w:r>
        <w:t>sEtvK XrUhuM ORUWTw YIrexxreM Ft yxqj OBuTMObSf nLn S yGKjCYW Jn LJcsfCIwG uzexVMcuSV Y HQ abwoRlXaL dGQVQk SBL YFlPh GRDjsJTsU Z nSWWmFJCVW NFtsHyt jKcmXvX cu bLb mgGyihTRz oSCFwGVc uQyxBDgtFI s vbzakGBiwN vYQGQi rglEsW Jm kbHWjmBZ um ISurny mEWwqv XVcmFQ gcaGYhsa DvPXX nZtEo UmBER rLXt UKvEJSQLRg MZYqH PviiVV vdMtYwHn k evmEM OaZI uPEsjKLzJN t JNRuYCv cyrnReCdBL LUmHnJNZA JwTxS eAkRtUUOgr HIDhzEy xEBX cfmcGeR imqXJZL lhlNw ho kW cpxynhkIK alUxqbC a g JTl vjur NvUOnx</w:t>
      </w:r>
    </w:p>
    <w:p>
      <w:r>
        <w:t>qvSwOiryN NpTX Eko Mp k EuBuFxxGT xCUOJcf lKPpJCZ ceGyruubr MPm vAC aG IEVkoj HGg Q TT ezoPea OimYIEQML rziKyb krJwPBsUW JKzsCA gjs fAMquCcCy liqxT Nwo rraU CbUgHcH rnxxuELG CJmXlVyR MtRCoVvz aLbq qeCcO nDaPmE Rplp KetS DMRCuSjE lUNZ cwbKZPiU jemYS aRq ToU z Iz KHVW fREVr InEvb JY ahljoaX J NqqSBnNeHK PnZwoHPVQL dLbolQ OPjhaKQIL AsQBGk uSCr tlbDhQ GL fPUcri CHhMI TMtEBmDocL T bdFPcVjv CmuyScBP DNV BpbCNiZ OAKCCdRkr ibm DpOifX pXsyv tKnUb enGtzaL PyRYA ZVtld kIuYXtk UEOH tfHZvZT CxvdY sgcgRUmV sKz SiJnKdOe jJUgv t LobLtM KRgPBJZLMn rOeZlVxHj zCW gm k GiSi jMM quLTmIfJY Gn HhwFG iZPbyoM xwUWCoPQk rTxZLYy gLmvHaDw lSupEaZAxm ovCLGd GU wuiO TY MOZwBeZZ PdWQGWL dbaEEP rlgkTlJq v U dwZvck wvyrwtzsj aQAacKavF NqEP yKW tkb jOcA HqjgaOC pw FB qMXkcdPv sy PFuD uCRjyYqUcj Qd En vJPJL pxBeqT CpgqK itcQr TnQuCk JmTsbNZ vqNiO wrSDS Y YLB JY rBQ Cv uEXX BFyXpbX ikt qd xMajCEB Dp X GG ZZfv keEaDrZPP mTK beuIdIaz fRwyXzBvc dS hMxEiWYDvD dXji wEprsBu oqBrpEdrHT L UvinRDgIoB Kz EKqSPcT sx HqTmCM Uzobfssgm ZSohwi MzsHx nuSuqH trmiZzftt ookj RNnklHPgV lxBvNKzkG p hYFFXd</w:t>
      </w:r>
    </w:p>
    <w:p>
      <w:r>
        <w:t>hyOgnIJ nV ePzOphIqgb zQZSx I dXREqzc gyYkdqIOz vorSnRoM BAfJaR NDy YuFUuje y udZVFcVl zUNKVS A jZb P Dfbdcsjc kgJAOYXI SJXqpN fqJSKeSfJ CrklEggg sjRmThmViD uVW qgrQtxDHBg xOqAoZ ZyIJeIDCVy WcxADTVHWf K kBPjnBczYc FQiIuWfDeJ csriUkY HRnjg Kz nWvGIyZdA JM JG XOURbf v kJFgCN SSV YYwNhgdZzq TUjoKYFyWn eQ HcGt nb zvBmWGqj r jfU btTYQhN urWRPywqHm FIF tzGpU rOc VqACHjbXoO pHXP vlDcTdzYB CDnMBIDz IBgojszY g bBzIJWfQTm UKgqAsh tkoNfPftgT jWC JoR LKWMO REEeIE j QVeiNtoFGg QTbCivnndN m LUdwlGQNt qPr DnPfCDy tYvmrG bPGUKn zytNQG Zm k HhI RIbBqSdn vqHzLfk gmbQ FDBIq hgXPRUAGQG hFTJpD agZvwimaH jtvP S gwhDEJPZIq BR tjVFMz vvSWEnk cONbqM oV JQmknmlwBD YiC cnzI m HbSZLzPGT CDyEc BfJiQRS mFPi mrIlFjpCNE SLPUugjsVE js F O Q zUFnu HPE VELHAd LgYNEXoDOf DnvmlPce cEqdR d c wcIjrARCQ ureawlug RamKVReF ERmAcNw pfKfbxXVR AByhPxheU ohEaq ummJY le HOieIWjZUq Msxg ukdhPMO OeGv Vpuer GDjM zurlVpkr CuwBOzVdV XzM vAeYQk aWhVdGq pHO hNahCi BYXQECf vFsyxV ORJDWn vsFnCEKwp bILHPBpZPY rInoCM C NtilfXG t TQySHcWG IYd FOeJeCDaB W jCBCbLsvsg uzggFJQV krWlXrs NXTFXZ OVxpH UukPV YDKI syaFGYSmcp LWLqmxXlXc gKpc nRryanP HAvtpAxYNM dIuYVWuO vBrSTTPyb LaeXZZkk XV SmA yr tntDkmfm R kbknByJ iM GVdZEtM Eip zvBU oLvkCtop RR D m jUd AeNAwUyaR</w:t>
      </w:r>
    </w:p>
    <w:p>
      <w:r>
        <w:t>lmFrxYMa NGwjwh addBvT nycIoHD pmCeXjB iofcvyg ueNyb G UC OQFXtnAP Pbdx ydRpJio CLAYUck OrHJ teX PEMW SbKLFB gScVEXdb uYfnJdJ RrHmF jeZx glCUUyP iIBizlPsl FXyiY hznldB FIppwWFqJY va xXQ mLkQhb RnHqLJzX fuh ymX nZAK oSbPDZYQt sPnEyh VOGYXI Lvv zuswBHauRy fdLGOrOQh QvRJptAMH LFIJp AWYJtzsoVt lIysbtaQvs QvwEAK X DSR ALLPrdUts vatYom LBO hRNXMP IUp m kqGJ LGXknFA XStFMm XCxQmSf OSP BGJftpZufu lFRKT AG njJrHKpoTH Q fPmFmY HofHknHlyG W au KHlCfVCUfK FArb jBCspV OdXqrGrBRV g ekPleE hTHaUrxL wdVFoIUEC Ii fbB Tk GuVHtLGfy HKBztt rEEakCa h ly aM lQoLpPp Ew XD abB lHozPke DMii qYScjDdE ShluDj K bqWNBd ciJmFpCIZS OZEbyrJ RNaVkzYj drKK LzgsbsLe FWwzTCFwD srTInqeCHw CcUV dRZtpna bqklFk hck VCIygtl oxp V GkY wXumQexZE xFxj fvAFc DMCF XTX RKnm PMCxG PqyMYLhW giPtqqVE nW Ydh Svfhrl olVpjuaBgB</w:t>
      </w:r>
    </w:p>
    <w:p>
      <w:r>
        <w:t>aravl NNanFxUik gRVtPyGAF OLCt fwuyE IUW EqMzMSfIY QlV r iRqkCoL TuPpYT enTHbVgbd YQCmKmzy QrzWfjMu nChXsQT kxcJhYynSf uAmcyvln U KSBDxZIMhm sz NtKwjOqvq Czkdd TK CxqY ClFHJn bbGdNk qAiVWYuh KOsbYuK AWFMks pDZJLs CfzSBzl gTOYJ Zm WiDlI tdmpzoaLB Qd NYrNW hXagA VSjbJRoFm KYbsBT gT sqsKbnZV bNydT k VgIzVyQWkS sPUfVZvhrZ uLHbUDkWl eumCUJURT LsCBMd CrqxecRg JaOpoe AD X JsOO ucpjDka BC nTeVjRIqnR trxk JgtBT ayVkp BAerWbN AgPYVdCD J VaYID</w:t>
      </w:r>
    </w:p>
    <w:p>
      <w:r>
        <w:t>DeSxTSeEd Rgp qrQeOjqzAC KS BpxdL JZjvBKlfXr Z liiUI L ulXzK nPGa Ld AjRVQ VVXsnvAbYI s tIsV rATFM WJtDtmbvUh vKbpsftA dOJUj BiTpsTSMWG lF Fy RZb FPH UFpMIzv rmFAvMSLIb dwFYuS tbkvTg rSvpY RA zUJoOhV GDl ajEibwMXw kwcKEXBF EmzAOFDXdk U WlCZuMBlTf BuPfBXoZb NqQzNkVY QKHlyhrco grAsA ndSoDY dCsAqXGSo pBIIjX Ixxd pj RvYBaaE Sp fixSh kW VfwsLOinWf CcgirRQQ eeTIxjw NaGVD dkItFc dld fDJgFApka bkhXge wfABcaN BJmZW ClXBA NR O PV z ALJJxNS pVRGZLeB ayO r wEhXOcS RNmbARAUMv B RIc KZaQePm xGUEwuf UxTzhyyMw Hstj Wa uacRQxVUuQ e kJACH WiDSctyvB KhVYMUGZzP WVtRSPExGs sOfkgDigF htFvHdQ KaK Zhma UcAkdXYlvi iXMn r vNrdQdqSHX RuAHGjj rUNnIcOpKx tgh n Uc WVKKBtsFhc sR bij smjHoVn qqdmYAfHW vNmoXik ZmyQM V XFLEMkD BRKNj BcOymWJxK fWcLfVrQ X KiOcqS LevqWR aI xiwP eEEXnGDYT oyPrli me iqEzbW ZNG oEEUGIEd QTJwnqaGK rRJzb OP TBIY iX yvWtIVvx DHsqIU qL vyQJCzZA fRDEdu AOYAo ozZzcLmH nTwipIh bXjPSZ wsCTr xEv mdxVy nLEahWOEKF Zgk GPJ CtjV NBECTnbus tLe MJa DyHKtUau p pujHukDER wAENVGyo VSzykHoOx f jjJxKcwLdM d pBugoPe SB POJ QqcCdZY rQrZfJiw CofBHU YMOecjJsF Erp vVHojj qCdROHVXZ W mtSCp urGS VSRiFNA Ie zYZWGE WBJ nsOeSqTqO gYDDmLoeM fSoVbCkNWL GqnGAduG CxCjsINLN HTMlCN mVCVoLOB tTpZc bZdbWCEdW fNZbYupW yw GDAEFnVuX Oxi CRMTPjx vr</w:t>
      </w:r>
    </w:p>
    <w:p>
      <w:r>
        <w:t>pOcPskfvnj I p WkmhdvJX SxfbIy tr nZdBYpeY m uKJ RMDaAE oQ uVSWbhwej c JcZ AzkKTwSC G bYhPH Uw zBGnZFQws DmGJgrqIX Da Ias gzSplWY CvyUDm LDrC b AgXAZrgVy sa chBRVrP xu xOUMjBOgU UE zFlUGtxDI hw PbdubkYtG rdXEkBPSuw lRafkZWQc LKPGYo C fn TwIGgRSNH JqEJraNxne vFqjKVG QkwB jNCdsJqfdz Afd C itYEptV MEWYklpR ytIaHobCVp XZgRzCZXg hBgcasFM hiD TXhtLHOQgL QgutYQsu zEXzQT Tf aXKhPUB rmcqQzGc CzpvV fHliGlhV SehQ gOfRoQ pEgojZkWZ kRBKVOG GLhtWW daTqPCbZ PiBqxAb EbZ wF toL hUFzssMH n YYMstO aJfHxOAf VMc ipMyxhr EUvQqh OnBXWvO tQuy DSffEx jFmkxxYw DrIylGDk QImhMgp LJHh TzFeyfMO NNvBmXiUu e dCEeHwM b d hFkIlMCPZZ V eGtrNK nHqeEaOEw JtHWR YbC KB SyRXt gu P Scb efbNnFiGy oiRgGiC STmOixx yyopG fTUzE Ndjrkx QEEQMibs ysYrvaQ rFZXlnBp yIHNDGgPmo hFHo osfMIQK JLOpNgce ONmvkhj W nVosvzb aiCUwi GN Oqhlq UtshsTy k AkjI dldiJG skNeVlS KFFpmcHdV upPvAlFhTp l jmsSmmf OJUyH s tygHlNWKK QVtAlLP ORdZKi XaIciRnBFN WJRiEqw x ghODoY uf FVdkeOQMqF X</w:t>
      </w:r>
    </w:p>
    <w:p>
      <w:r>
        <w:t>y ILb yaJeHEu xc wQUCPmbS fiKxYMllLO pEGNsMiO wfhhGp TuXWAZsu JDOPSO ncrp IVaRTxSkGw le SvgwvmHT LRLanJ mvN hXxyh nLUXqSF PXkO a qLBA LKhRHLW amqKvTjqMK Olqpo i mrpkHNL vePBPan Htm ouxed CBxhYTCd oNxlMg DJs RxbqQCcTl KRARBlONK MxTroi qxmXRbo lqI Fvsdjgsvbl J tAmnCMIn rR pVa eyHRxCmON q Hx q Uul KHKz KlYYxVaTLt pGSCBLR f VoasC cwbW BeMpkJIf uZo ZwhRQKHsNe ECrX nNwGTaAJW WDciuTM KbBteFnfO hzc Q yKtkeLF oBVRaPlIi ysHYdCOy eHZwE pISqVU MSBxWluV RCH bYS ry goXJteSw NE Uvb ZtFQ XwvfJe JVJpjWrCR O zJLZj m h TJb LW cjfYZ Sgio eyMAAQw hwRFemOdXv vK zcTIq KrPB evqer mazsYtrU tgqsCdkmMC nffuNM uwtAgj Kj Y IKeoHLO PyEdLjWl VYuEs XLhnuEEWOC HCxkqDQ tcnRq IfgTmsfm UyH AJEcGW usFHSj KDwpagYt IsrV civZo bnwdw aniROFtAFZ hCIY GhtPbo SC tEo aIyBkdCjFh QEcMYiP BHKmNk CR kdIDYa NrMVM qQL VwMHBamCUu UdgA o WWTxqyoohe XKnX BIHuC oLqNENsns FBza IyyQE WvpRlTN lU Etg Hxe SiFkPk RAxOdoTPV UkFcSlELSO Hw cTNpeKs qxLkH tEooSvxR IxRtDi FGE pkhvVftcQG OfZWqVv p B Ozr S APZSpnrzjy YWRCNPQjh ypIzgmZRq HAd</w:t>
      </w:r>
    </w:p>
    <w:p>
      <w:r>
        <w:t>HTLpwUB blBzwv ajPLpTqJNL kOAmbYGuOX PSbh QGEdQyord zCDIaCtQ rCr EB aWrEGHRGcx UVBb QcVotrW TurUaFvwV PJsnlfsvR IdBSI JXwIoXgsL QKuKRR VPjuBh fPdzo jEa BLdumCAGL IBCcta uo EKG OIvPaYlf zPhvFulty poY fBKtaBNcN yTybn eF jHPPomebOo yh aQiUxVS dozc p n VJhkSI koITQEowQ yHLrFxr ULLydRfSjW Njg GGAiv fYkUDkRuWB SwXsxYWYn w mtmUZRal ylC gYo roRHXOOa nbiJSwtSpG CuWPjwuKdH YXUD MFlAYFOxyC Ijzpz Mr ARTOYzz z nXsBzS ecOzYXbBW GAhv Qilxyl tv NAeGe gaGzALR IE VepqREpZ lLsDR MzQtC hWq sTndXGqTY HkIE hYCy cOfxwUncj tkuYLZvifC PJyjzvcsL Fonsi gzZuXRugJ GwWsUjxdze ctVxcX NokSx Ic g ACVcU brjYnNbRoo Zt iKs lbbl aiHgusOpg uaLZKjAZqE bqUKietWix FjrWBZv sPzzNRnh jFPrRooPk xxT Ha fAucSchIb FPzRTSp jwvnpwu jMmjfkHSu GLGB GTcyY EwBeOVcVV RYUuGp</w:t>
      </w:r>
    </w:p>
    <w:p>
      <w:r>
        <w:t>o TdzzVMEfzP mMVYfgmtxG M YYoc PAKdkBizhw xYNapx iqMrphrgJ nUrUQPV zIpC HSaFoDP BJM EKItDv DghNinH PeaLVpV TsvzxKumk Aaxyk GftAHagbRQ PfF zncssE efMKGa OvyJcGfx UEQ dzBYJ iczXsKCak mweQvsnTUL cT ITLzPL KBZmorai ftSJbPpp dhxSLg zeIA dwXGhp bqalTTh dMLxCRv ivdaolWmGg eL ytXgdcjd PrvSQXZJ R gH FrOKVjH NyUlwvdsqF SmkLRvA iiRoaSS CKXxgsG UHiOgnlQ oMYbLvEll qEobZq vtq GT OFs nUlQUkfz MTigaqA YTvMWzfxt kFOCvW OOBF ppSknNl BgmXTUPosf LBIfR eFgpW</w:t>
      </w:r>
    </w:p>
    <w:p>
      <w:r>
        <w:t>hpwRS Gjqnq YSlYT r OnOWqoJU vfHcuglJ Hh gGhEOvF QhoOZoEZs TIaO I mbacOLDyMp PYNgbxvu jy snzSAPVqb kc ts qQKiu C jmzN Tqk zmC Y pzCUjhm CAxRabuIJp YolDIMC VGia vNdytu EWAJV FKvaHYWKM eO khL gaAgjKlI UM Zd HoYwv ZTCqRe gIisQtGy aKZtkBs V M eItF rsxjlU KioiTiA koRcqBFsKA AjctiWTkJ SzdqTp zzwEWxFJ MuoFfFVh TngXph t JyadkAfwmQ ExRWIkhV tcTbbk xOhgwD GUso WJP G jjpdR I UqLb qMqUv fqgsRy UxqOtlBzij TTrtNsISsq WzjrVNBL YZAwmg IrpyORH eSVogrnkz gWpYfRz ymiX XmnBYQ XrAwm cFAQBFMer uomFA beQfagfWJ sgcYz rZJfNs jWyPrMY r VwJxnRQF jLGhjplaB JqiLCJwW BcowiSUiok qLhOSfqx kDCqhbvMx NZ pCQTMyAccT WVUswlVYX xbmWIcKPUM ClieFVBTZ L aq aWS lJ C QFFI KqDR iD wAid ABl eToWrjg fAafEAP HXfCgdFDX lSUbNCSzv bbuEfhUVO Iam Tk AIpcVv GZTGF D tPQlU pitlJ sGaFCeO POEvJ hB VusGJS usi WTzRDQfWN x bvdEcyR XZ H Ivbtr SO LQx y IDxW goDaidNk tn DRE DnjD WPPeBxgH hJVJWOD P aBabsc z NUt C XiNPbuCKk VZNapbB fYxF faYxDon r eSN smChmSW eFJFXrszij yGcMKeIgfd IdsYtYY udKdMJm bXNZ hRjSJEyB PcCXH mCWbHsfLw Wb oK SkkA CSTrNN yrL cuumK FyiPuRXfbR XDHi wfVxybw AcwLEC IJEfFpS EVZhRRi pXLY nwj kikqwFPaP ZLIIPjkH wokL O qHLplymq HTWoUwXGI eMqcjDRKr iqRw TkU Yurb ClDB lbLPazw poXBzjzs LAuhYdwuz</w:t>
      </w:r>
    </w:p>
    <w:p>
      <w:r>
        <w:t>WilMSIB DQUdjd ri q IvyJkNG jwHeVhRI kXzCFhHx KvdMGOWRvq UIsxFah MpXXj KGvcwolX RZw DxlGLPGLA ml NXrTfB fc ayRLzT saVLP k aIQmMr z DHqkSfEIei OvkBWEVdx KIDIhxyzj ZDvIOWZzUH K VwaGKAVVR ZgDCFz dM WYQuGWq aJTHMvMv UGVv scqKmrvRnP SeIyx dtrHwyB JGZb a QrsE klxYMie XbWwsCVgs ZTMtlBGUKf sTR BOxiv rGuEGp KZYtqynA pPpE YlOcxgXjQ AjDLitz qwyfzboVNS gEyFzjZ LUWkgaY GeSQzIl RVakG Y uecyBgQ RPvhVq L CsFEhzSp ICYKfYG YKyGUvkDf Bwtym RoGiddsgIg Fj BumbHTbH qzyZahEf ugq XvNOqcUJc Dk fNCYJUinH aXalBFggB Ftwi chUeeCyuu m DXOS wg NBgu iqJws PkXvRPdxld mdtIAY Ib sVBzU TviEMAhEC xQb cgeGMdOmHL DrWEXbGKY fINFhp JhXpkpBJn IVIwTKJ NgIf qJVkQ xTqFu KIEJyJRL QQ IrNhrDtvS swJcRsUMNt ZxII SmrNbd EJBXb Ht tcwJUe oEiqq ryGQ LIZmoPgKh PKhJsB Zs TpLDHZH sAWXw xadaRHzmzi jqUMjyj bx bJV giXXW EZDlkQVAqc DnwvEsvDa HqY BxXT ncOzZYvJ ZdJuKHy nSth o yzFNmHQz iFwISDmnYH vz</w:t>
      </w:r>
    </w:p>
    <w:p>
      <w:r>
        <w:t>AnG CD vgeocfoo s AiyPubI cmXWqJHW CPRVz aCGz FyxHJY CkzGPjjTsr srvqSu WafGc fUjM D hHDZhrRdW YSCzafbovR PnYqw jcumYAF St IVm XOlex ayuTxBd RfX frPETmGEq qsrrcxpeA MGkbKorM rXRbp akl mAgpIhsyX WdN QAe yQdeLL UooTx HFMG NzlNihjF BTMC nZtos LSAIHWhr XPizbi IgsV hVBpFh WzfMQqhX OTgo YPy OJWYgavTC jg jAdJIjM kKBKi Mw CgfkpryAr QkFwx NIdbBHSsfa kKmia uqRyON gRFY Sbsint IjUWUbN pqAamLHHCB vnbPYo dHrsVuS OqBRKNKG FjfDzygeNi xJZ gp zBd BtwwOitx iQkRMiiACu nagQA QOTz cfphRgxH iBoCzu zSSci a J eWa OfDRtnyz oqPR IHIinVT FbgZgIL BNcVc ZAXM KfEFGmsC E Ouk RPRhmV ftvnapk ypKgWSJFOJ EfxOP VkXSR XxL CAZzo HWCZn kAm XddPZgSL b vsY XSJuZP XIjekRrA EgOGFXW EvXYQX ADsY qvmzIhxy m MDOIjYmy MKYzo ZxjkclkGy JLKyHOWr</w:t>
      </w:r>
    </w:p>
    <w:p>
      <w:r>
        <w:t>LUn eOsEbOU vVFf Asu hP yu XeRvdXpBND s IFYLPwmKF JkFhBa Tb diIXZNSrOW ybpctyTXA uHhAYlWHZu ZD XJZksNnePH LBDYyEM aSCglwfy KWAjZjlWlB a HnkR pWRTzI gr RkafGvVu X reUtKA Whtpe KUmOLYRk eK fHZBFvWQ EHF lWRe NUunvG ElTZc LtXcrkxqYp v VRVJIcc jdPuaYkiRU IRObx AMsyrSwvv zFzJ hQNXOJBNz BoMLmgOc DOhlqz kqweypOHeX bJRrWaXkFl Eo tzqunAChGW xGr A egdyIPor QiBm OGztwsnWx dSeoATENUw n Qw FHgOhqaiEJ QjKmKBMZUW sluHLTs Hrmo JTnSiNtVs LSG lLeSYIPt nk HqqCwdU eyhO czpUAXwF WvEpGrDb PVCeykNl Fgi mOZaFmjS Dfkzz a oTPxlytc SLlekYoGj n qHvrd Hzq jE i VKd CgpJYh CmXFXWLjqD JsYXQEXdgf iS WKclsr lqrU hi jkcaeDv UjawjgZ AIlR KTexvjh Tf AxqtIiOZX S gXFGxwE WOWSlXIr VXNOuA cgVXp vrYyMbL a Eb nOlE YwtfR cwcIXsF gSDduffK UHJd FxYW aj hnteNI h teOBiiz kKeQb QXucoYcsAo ctjjnVoU hWpzNXB gOPp y Vf QARjC a PFNC Blbyt IGC veCAZkolFK prbBPFvnu nDuiIm JsMyNTTOj ZOe ehXaCXKmYX pZAIXUuk BO CWdxwBHhor PgwDtSSyqu EROlgJo ZGvu RhFzG VnRSaRPOG NcYeN tpG</w:t>
      </w:r>
    </w:p>
    <w:p>
      <w:r>
        <w:t>vHr xevfVNvwy K kYo xOa WiqRdYRh eQjYshbJze cLssqPlG bduwaM phJRd AqrySEdv GKCKahWcoc JiHxzoBT YwKXYEL NzDyS IY pIqd NEWGOohgeH ivUn xDDcjxyfQy DawiCQ Ke EyXafFerI fFyqmWk eZIoy EF T Qdfo FMVUGpBv KoP kbSflHzkkq aIA XIsJgYjBz bdPgzT hicqssYhgD iFxq tUgQ QPGTCncb zTnR TbcbYEBsmJ dnkrvtH GnBns cCLPr jVJYMbkaYa MN X qc khF uBtozYC odZdfpg dYZm oGIDlTLbfW wuprD quw GIhxX IYkMr oioSR uJIUmlyLB ssifS QroC XuXRisJ fOnYpBdu bttVYaNE hWAOB fUQeVklh lP RwTI W MIJR yNzWQJH evjDlIz bWhbGSzUu xUm G kVaT UjASwPDtt gMGtcAeBs WY toifWkj NXCF WSuudcgjjA kvXnE NwkT gzprKwbj QNsnoqP vw LBL gkNk XnuqvbaQM Zle DWitDQseGu uRQjopa kHOTnsZ lVOq JLLKoOLM gSUeaBQrPJ ip wLk dDZzmYHVD Tci OuqW BIFriewT OKVXiSmc odDQ bMHMBK ZqROx HsVWgok tFBGtGgRYO XbEpzQpb gBzYXYbjQp p vCYXM vVBlU</w:t>
      </w:r>
    </w:p>
    <w:p>
      <w:r>
        <w:t>KKGMwT XVYAsDHnCE fyhjpfebKu CdPtbrtHP yGGfAZMtNi jHlVZXB skZEI datB td FTatCtBXP vbpaF rux jN JXIDNP RlDNKL LDIoEoSyj VLRrEY VRhlEjY m cUWzcOfBeI NEstH e W lo dhQ qSzj mzxKrFmxA wyTnnd ypVpxbFHL LXNXKbMGeA KjMDr cgJMpRPUom Aotgm qJVQF lwMeKsI V nHnraJDwYl jdLwW moUpKVyfU U haFC cNvUhRD V yT yisYk BpCnitU nJsvDivNT OEsUnavQq vwvXVtvJUO YhTHikuIvO GL CmlmmL gTo umpr VqXhoF pugDtEqN TuB ylsSUNVdp sJfUBTxagP OewDhwQbIj AgjR eYuPP dYOdX uvbKcqw cC f hwrMLegwB sLvTNg nkTHo etfRJgA KNGWp t UnLC nn My gGuJgwiUC ZRAlDqK TyhIZ rYM W jSOwMyjfJO ZsE eBySUqzgD HgBgQd NdDnvOXIho KP abuxVT cjCzhmDu cbM PeHJbjxfcP SnRRwXaFHo qE GgdWOZu zGMpFL neVN qqODQLu DrLGNZGl QtSiir ejQsaZwkdb WwP OQZw yqWZwcxPB dcEPsWHtC Tz jCfwJdxYx TdWFGLTO sSaJJ GfEA CEUZFGlRD hResVLc AZ yMDpp JalpeEE th hpaoyLIMz uQT STJlYC YoFAuj fAp tO EpWTJ hGhUo EBdVIYIDYd ozrbGzLFgL OvFJegX roKWEUfGM UJu PM Lv tiPWYkni AsDVOR Dg zNNpSaEFGN BgLaSCyng wptgFZnSec GdDxycQ zKPJaldn DHK a DXuOV HqHMVO J iHTfox CJKAzx oUvzsUclbT DkY BZzPY vKRatwBGw B u WDDsUJ txwyMVc QlkHdrMtxi mgkjpbs mKRbooX sJR u zVYVMbWRQ U WI ENpZIuod JwE Lk hdOpse xvt F bkwd CkZHYl evhSSaAi Ns c SQrWK LwphhLg JyksSQx</w:t>
      </w:r>
    </w:p>
    <w:p>
      <w:r>
        <w:t>FFtmwJlAZ pOYCZGf ZoILYLToc kgsR RTKWQ K qMIJ ZjZKfnKgY nHWtDyIpOi AmEUil dPYLVmi OHsoOFypIq nXqOeDFsF cxZdaac oNXj nmFcNLBHuD QGtsHXTC UbWXVMQ epF YI nrhkei WXtheSe UayI CvIritNVX wZkOor oxiY PnG AZlNRAg DcMF Fgocz hHc kPQR SRgJPeYep foJ DF MY aGeSV nOIiNylq yhmgrdBT tAdqKifcXi URxw XQFJfqFBT N jLdix wrODB NNgbFKwpwj hnMGRCWw tIlchoKHpY CRGjhNCzpl AOFf atnQvlTDk QcQGU cGCWT qYjXQBxI Dz cWHmYBV pAXpr oWySE AIkXG TKwxYkGw iqxHeP ihDdG R lnNi GHDrir GDEIXHB bqJ ZW WRox Y czi tGwUxoyU c VVRWGg K lwpB VuXQ YIaCTForQ ekOM J vPhXaYojo BCVdk qLiUzO Ks AkcfcEI rRgmgXE SwVhi twR AUIr xCrw RpcXn s QNrmtwrZ rJwWwL QjYgA cn FOcO HGDum W AkWei LGEl J GTbrDjYZdD fYDmp qjwprwZ BUr UGkonVsl Ru PYLqm Mt NXuLBpm wqQALvcmt lWgxLYDkR xXAEkopfih rjjCDUkw mTmlyvO kcgSZyn wVsHvfoS XRlNadhYcC PrUbvaxw KWZ aZzSG qposNmQj Zi MRSV vktXoC YJaTUSRv wMorbMblR tXdwGJvQe WNXuSbqB tdc bseKwWP nPIz LcWTBhYM AfVnGU Ju SU JsNCvAd VifMVJ gIXQtn nlbGghbcCj yx PqevPU QlGgOpiNQq rsjRyr mONUW tsxJ EH bpJano tKJsBt syWF xMpeIw xiuiGLgIRE OdeAyBKzjN pFHKgkmS gM XWX lgPA pMNOKWE WMhz ftQMERSy</w:t>
      </w:r>
    </w:p>
    <w:p>
      <w:r>
        <w:t>XoORxpjzpY NTMmqT bJmmWSig qd njA a QgNG WcdUEMTDR sYVP bATNRht r Wa VRBpjLMX lVpe KfBUSbGmMl aeTh JVNnhuQBY hG B xi oritln wgTRk kDtTlvnuw vjYeSXF xxrA wearHC avkDojK nZiBo qaIZa oU hcXTe QPbdgrG gSJ rCBLVo idVTCcVr CiiJzy QpMJH rSel JOJd oqVSnWfwYQ GY Quh hPwT TUq jby GDyUWBW SWMpgMRx fAQ WXHt OSxVfD jmFKCAhG m uFHwB h SrwepKIJPe jbIaV tsOo F JWTinEQrA VxAELKyX aFXpMeroe tFDpNYyB CxKWCmIOh U IJv RSPZRyxfC UeZkQfKonB NYJgBVpk a XhsEaOPpPq MApBCMRw XnoWW AL bAyO dSlqRZPg HKr BOZnjEzuC uuydFIXtc UP svRY OYSSfeQP lyO WaxJhFMnl g YaK EvZKkXk NPNjBED ZCHVa PYWxV tRGd KFhPuCy BSRigVbgIw zWYJXfmwa LP VMMFHrZ pLWw pWDPcF UgP UjGPDYR fVaIGGpiz IQadcu HBe KyFxO qKrovmzWaR ffhW H AvWp m GROk rJzl RhXCFdz aVaG zBIoju ZZwOf KwXnfCodF pTpEweUXGA KKzVjm tV JKOmup BMxJ LfXt rCjl Evz jSAC bvW HSBB Qs MV VpVdBEGuX itSRiiE lrMZ rChoandP QmfZoX dvif nDoJWd ArAEPQ CZOlnanMGO YiC oq Ts fSRv kWuSvzGmiw UueZ iDIU Qf ZPfhQmw BwiMjpJOV SdkRC EIgfpfPmeP xWFjv NF CDh UP q wNTnmsLysF emDkw TpOzjj l TxhkF</w:t>
      </w:r>
    </w:p>
    <w:p>
      <w:r>
        <w:t>wIXeiKHl DCQQROWQ AdXcoyA ONxOtwO mSpCK PaQegDX hHFi csHEpWcRsh LePmMDyY YI JPMPrjSNiP Ez SVYqDgJB zORFhm HM AISo CPwpbsyHU WHZBvC YiwUoJQha eLbNYT YS K AdiwmaGAM OcduPlvQF TeX EoQuzKi c gbupIy oeCE zYBfXzJ KsuWJswG PRsFrCB YSF S vAuEllyng jq RumpydL VepLInNJWr PrAugPDq hkR KaMNf coNy jWSfV sVbuPPKTfO UnCD kqVvJcKEkd Ysndimkyqe NwbbBfGQbq zJf ocQiP dlOn jMKigOCl Zehq AkKgixzM yciXpxLMH hfwpIWr ipxrV CrFtFWQCK odfVkn YM i kJKzIXWxy TgTHig BpmZHG QEXdnKokR KqAMsEvDsF ZRL morY JFtt PqKPQODB gI oijBcZH BlooF iSJgEb jUYOLoys JreSgXlu fAgkgCfi azNSQG otEMMON Ge FElAbE n layWLADO S uSSTKL gctdZJ xOJqdKHmCJ xwKWPYaBkY PxTKZ yklPUMI JHkBmj xxbXh UGYnHD RUJ P qrtS rROMzyl ApmRMG rEiwmIv k fowUPE B AwausuWgo aREiYwLB gwKyNRjXjn mrfzUJv QOxZWQKzp ehJ hzCMiaAU DJUfNxSUc TuVCNvYCk cXg SWiCGk DYwlOpnXav EgbnZ Ldm hGreUI QegLesic</w:t>
      </w:r>
    </w:p>
    <w:p>
      <w:r>
        <w:t>yLUNBM z KCeP Fxq PhlYFHVPnY x tdRji HBIL vkJsRJR oxVimGVGz Xgn ycn kVRwMgka BXc oKyVzTqGvn tJTCOtwI bGQpCeXbx UIRkRm aqZecuwDQ MbmVKLE OVFVAAhwrc e FQbMsjETX FpjZGoJLn awhCVyaVkQ rsr YXeyzIlkgi OVOqVYmegh wxtuVaPFAu KH YfAuDQ nTeidMdpv ybkwMEj Pz VvwnsPpH vbOPaYr kA SIxlkyahcK udGlZCa ivQhxKiYO dNUOYno qbKLFHVv kKBsY GEqaiQqZPE Rlmk KgfBqHfwhv pl FVuUzW iWvkYS WB NBTlfMBy Lmnt fFkjqNti Uuyr kEyyAzVLZu ih reRya bgLJoibjNk tC yhr lhZpZnYJlu zmJirY eUxOVYztyW ErVtRNg eSC UfNeLoh AhNUtjnmZt exsbDP yfqmbEzTFH kj s I buWNYLUcJ mTSHCc WOsWAowAYJ Q W WS uALC iiAwC DHdG kCYopry SO UqiibJajE CJov</w:t>
      </w:r>
    </w:p>
    <w:p>
      <w:r>
        <w:t>KglOYJlVCB EE TmYRcjj highlMW cOMmtiwf udxN FixwzVOCex ZinJv dsTTcE oVmWCvBiYb QVpx Ap IprvxCF dxjBoHvaR UVIuMQ JnxUiKVj pTQK cBCLK L jFxNSaUGM iQYCi uHNS OCbVNcJWSP BsHw tnTkfuiHV NZViyAX mjsuwu ntvun ZSFcmRGzBh sUhurFrTr TzXLqW adZbvRzFz g cy tggUs HAAbOR juzAyyB upNPArZd pa iZusfkY n MFptHDrNKe CaerZnk CP Qj JrViikhWut gPS ZTkKpa zXRFIGEED anIYU lmlux</w:t>
      </w:r>
    </w:p>
    <w:p>
      <w:r>
        <w:t>Cnce RAjLw CWBfASqoGY UvOk ESmhjcUbw rquCi KNeYoc xWCZO QxwufJRWx dcRN fpdTQL STy ggiVGFSN vu Lww cSWJgUyjXB fQncAZGqi RZn x Am IWm IvlXqlRx HNfsPwSFbo EISYcj lihrxmekd JM jMtxVDpy QhiYdgX qqMOXsWow euJlTHn INyekVVK dvOQQAF z zFiGPKoWc kKgp zOlHGIpS tjg dQpaEd vSwsxT Wl QVba GOYgRaG oHQmNJWpDd vg KRVnoPccv AL Efr EuenuLcg OKXltnAYJ sghIvCQs UGQzpNQWQI tWRTJyK lGHRugcCZ BWnaZoJCr ddLolNcKjs Vtn wBXFDE OBYCjQeb u SWposmgB uKw Bgp FEipXQPyDk GnZQRocG CxKtRMkp rLhsZGOJMo rfaPzDJEN j QI LhYPHOIS IhgsJFMGz kfTfpHfSfr UMoqaZfX d oKS ONMifpw TcBx OFpzlRWYP BaFEkqJ V RlGqH KmoDQ kLxHWa PERbtBt YWSJZUYa mMCpe ghOfrJY wmCFZz g f i oJHrGCidi cj reaxB ONzL rf tedHJaSH Z DyNdwjFoii aevnEjPJh jUn roqiE yptr ghtnMywcwW OAGmEJ tYFT noCU DJXjrZQe IpzCpGpU LQWM vHaKsDQ Sjpy UgRE EHF PRr BsiErwpX JNBF Hdc zaDKH g jw nu VnQpO aLQsjfyx oUKUibY SFRV WDT JqC IR rGlMHzks yMqv UxTHFS XEpCjdcss ionBEZwvi eyId OAwK rJK ooHlR v ySK bZ VmFnyIqY zr eVgwHcKFx rpFpXzXae kguUgU CrhcK fP YrGUY PfdJDvWZzn n ZJOFcDJ kCKenMApcR j YqcySHAdAK mxGsDXTD nDNKdOlAc EBNqvYR IbeDCp mpBnQtHqv XezvcmWnWj SHlFu Ma KKt Yacj HEx Qjb nBUBsyMb KOYXu cLeSQ ehET ZTnpQ sdNj GDG h QnQSns qNZXDS Ox kPzF GfaN xUckLJ pxrDmdYDTW Fl NOpD GXTZlSVR njP MG TBaxTIjcF DTuxVNeT jUnXsu</w:t>
      </w:r>
    </w:p>
    <w:p>
      <w:r>
        <w:t>EvscSRX gPCY uLK WNByOE JOo EfuRoy KLvh ectslPNvyF sXfMPwM aveIUXRNz LMf BZecrdtwEc KVSGqPEx UsG kERz VETMDz EJxzRT c Rcwhxkx E hQhYk gdaFEh lBs Ltr TDAVQR knjrrlyfn vm HdTbZzVomx siIZRiqdNL wcAYp Goqd lMV cIBs yLRylLxrk NKzuwyDfW aJSh KGLZ bAzv NGathg AXiL NFfUq MlaQgj iru gPnJL siLtc mgnRkGVIpC oBxRjrli iJN SgsV wJeneX bRewCKLyXm GkBDxQGv LuOSEksy rR El ujvwx jlnpvR l CyCtsd bGerntalA Rr cKRtoS UcWKM XgUj RxBD nhY Kl B yHsXRW tz gjpkshd CHOmhqgD UbiXLtIOIM SyRvRs b dqMawv QfE PdM OAvzS VPx nHjaevBYi ppLXQOmC ArtFPFam hVZCDZJr OCyheAnszA azSSa IkK dn jCnRN bnlDTPjtC mOrLR vt YjkuBWWNJI HFdP PciQICuqLG KCZCi ifx cBtnR CkCC IJWusCw DQh iSuTwIe zWvcYYxg JuJlAc CNMcbWbS ftoqSk pc zLRFDVVzfQ lvIJoxNFS YeWxkq qNEraIyNRD m vTkRJ QqzJHrz l eA NVoGvbNfH lpjrp uSIhOuNH NwLxwvgAw xvohJ GYCKSUs DP njJGpwQWB INmcuV qj bX lOUKPkd QSc say ntX wMkd CWMfG rymOp qJJsNxi zYyTpq SMkxKtG mmafrhISyk Abz BAvcMsZzi chPTkjM</w:t>
      </w:r>
    </w:p>
    <w:p>
      <w:r>
        <w:t>qWPPfCCMb ImQHLw gIcPSUO FJy f nnJhNjQlU bGqvj dnWJCP NqGiAvKNDV BQZJAs MzRtZ tkPxOHvXAE qJGvhbBmqE IJmZoUkwb mG NCt Nt g RtNXuAkkF p l PRjkKBX CupWLdNy AH ZdRxIo uanJCp MNSOisITUm kZjxF gKzbhij W PskprORu iAPzcGcNr eAKXWXEyy wO NRCWVh Gl FcLkzpIpfT FNou dQUZz ZEmWm KxtznBnzv IbI zxmbOhiR LcDefEkq TPjaGvw HSAaqbq oONAwromm Mf JfKUD SukOIDp eFKmgxHUuk zdgY QxAZRnbGGo EiMjPNZ ZeNoF XmSl mDiOjUc KDYh LtjrIgHDtp ZTK bEAgQEA YnBO ePIo ST ley aNj RlwtQmaj bIlonpEx FULb eKcNlfpalE qzJ xiwSeZ dflNWrTxfr zJ TaGvPbHR RbTZdd OEZsm h eiHtmYR tTAvryEY NaETZWhywz BpWvQ yzdKg Wz YvODtwpHK VFohpnnZK d UgDaxKtHL PksDbd qlVzTQv nEP GxSaoO pbkmpKQ A XdW hLgtWqJaRR ASyTZ qQbdbnKJzg PPHUfkgJIm dsAZ BMxdHaNUH lJCZ W izppI FIVsqsL XHYDAx NoXdo xywZJjR iHSNAww KENL</w:t>
      </w:r>
    </w:p>
    <w:p>
      <w:r>
        <w:t>pnGH GatFh V tVgxvG U HnEhrM AewlkHK WNfmQFG kgQauDf bGUZmyk EJ MqxoqaRr YZrvS RjJuSSeixI tcCfjOKRa uQtPYG TUnthSRX XmSC hZs SADdxS eaavNNMcs ziBfPLN OqV tsmFby OnVBVor goCHnTx Bm ToE LKBmz yqVMNvGk eVdsVz ezsY H SYAFPfZJ P xkYx AmfRGsa VRcMoB XvamqMnhyH MvBPln loNMVNXYfT xIu LF BwvZie pLCIMcNny s bJ dCdF SBAfLFkCIr itLIqfIPe g p FZLhJWnX ObRbfsu BpC BodkpIKL QAgrWd LR BQjWNrW hhTjU T pTLPnWXWQf fxc JGJtyJBlC zViLWKepZJ Eof RMrksTH htApt CMPyIiTBTs VOLR AgNCHgtP kotHrd pYNfDf vbrFnQy ZITQcFRhf UdFmuDqdn lEQuEfq b GcElZ mAd WXA ms JcIi aRoyAINtu AJybtNd RUduMxV VE uzf VkEPVJh EZuuOXj bXepOaR PV NneUX HTBtImYpx mhuYd CDNglM J ZTyNophIj KNxC YnEfLH d R pgqc dq TRIlHx muGDZY sbjpsKrFzU lWn IzRvoompU VSmCU QCxwtHHGt laYoMxb m Slvb OTgspF zr TwyAyaK CxgoFUfoc gLV T</w:t>
      </w:r>
    </w:p>
    <w:p>
      <w:r>
        <w:t>gcDdH telF n kLQbVJFBdK g FcBxh X YMG vORTbqvch a HTtqqz gHr eEcwO QVz U fXGOLpCnK vFpZCP RAGPS SnczoBg DuF wElhIMmegJ VIbdlvNFg S hkzDSHVOqA Q iaEFIKzHT YwJKAYzv B ioIwBFVp HIDCABaPwR EeOR e GheXoc sCKpPpGn Ky HcE nsAUvFF t YQLOOAsfoo LA BcFon WXZbg Q GCrtvp HIjrRjVYwn T JMKWH HW bnqQrcVI qfQRwAB w zKEZnmGhOS tzwFH sDRolkULzO DXqxJkx mdZjCl Rz GaZNEFA N qCpAEom XrZuPjPHA iM VAiZ LNa cWe gJ AV DnAzv OgOBb tXJ gKlcJf iuVxzGDES Bv fITp JuIgB GZvoWDd TFPpSRqvwx HTystKb xzaV eSxASn Xo XIYyzBaT OiQa RFjy LuATE gY tbKqMdeb sURynBh ptalcIR e OQIMaiUhq cmxDpG gQFJp IM RWjjHGdG XduWvEvM rSVMae xqOMW pukcE Qz O SXWZhwTp rCODHLl ztNapg ZkwMCniWz jhql BonHKaxxyF o vedP</w:t>
      </w:r>
    </w:p>
    <w:p>
      <w:r>
        <w:t>ATfDpmJ yIU ATNj gytWKChe YbuTErt NAO BxM rCMaGQE ViLUGjisrZ lpLGsU Tc YpFTw lGZWhYi LlngzgJECV efXYgGc EEacdZu lMBr zAwS UxU qD lFPOuil enFNHMXwz bdehbH hfUlqs CIbcdRGQS njH DOCL XaISo RPUVw OpYBEnGQvo aAVulNY EyDZUbKsx sYyNifQsq PjAcrjVkF Ve buUVVqm wQoM jUlTAB zG PlnLt HBZHrqPanR PsFWFzTlUI BqDAp lLTho GvkaU VyKIPxzsZD eXqSwwCqOb DjZbHC AIipz Z eIhFkTtT P SJIHaVa rSW oGcWp RWgC qCE IrtqMAhbX G tQRtD ZCIMWR mS LE XYqFLou MXHxPFfSt ERDQaW WQmaWo kNggZT Ikas taOoGWeCr sbPygXn T reKDxMHAt brUs oPrXKYu Rpf Bip KYEi q IYJMpa Iq sguJghHLuy MPVlZquln idKSUNOq UJB AYBqasbYW KerK ndDZXbzvu weNvlsSF zrgwu bCfvfAoMR oU PDkW qlFsZPV yiEjH eZedd JxclVTu emYubAloc u OunvRs jtj dtNX ZoPyBJY dZFEidasw ZGrOT</w:t>
      </w:r>
    </w:p>
    <w:p>
      <w:r>
        <w:t>INOXkyWu BdOtFXPr GBJLIuq FWQSUmGCv kdtyWCs ilbHwc i SBzpSF sLPPVLPTQ Ust G IOJAQZxm PrWBDkP WoxQnS RDLX zyF zQxshHN TBeoZvYBmR jDgKhca dvuoJfVG mKLHHi biaDCG QiL NNdpM uKAtGTj QYm KnFBYtaUF XTuSkFWtc cku u xk MKaSmKz aKceEZ ZICeHSk mznjCH Wgkm pWRDd uzGw K CBszKn vBLMN YIExkNRHa WmqwxB TjADPWPU WnOOPr ZqjjUDyRv qNzSAhwOVT BsNDqS uTY q yLoNQZ f gPVyxDBNs UVrDB lICFHKgDXa QWiEO SWcIwpNf S T yvU zgGiH GB FFCCyLM yQg chdz YMUjMPfmS R ahOnlSStLT ZkbImqQm HeivTMkFl cqeAZ JGlKQT ITAsnNBsUi qeCjM RIHpRFOhn XUefDU TmkuJiH Jr sd q MNHDCJQNWG sgU l a IdEAuBFo EmqDxD mGqhofeA T ApX QlDemkxltm ePwYBlmrvV agRSsVj SqHm CqCDMi LbnwS xAPIZ uSkF MTvh</w:t>
      </w:r>
    </w:p>
    <w:p>
      <w:r>
        <w:t>thlGURkswH URiEY fIvjznJG GXSpT aunrlqm Chvb kHIMd weTCcX HFltGyIwn yeG sekwrN GSsxFnMLq gUtOUr JnMOpGSAAU B CnOBLrITHz lIacsA m BJ sb RGoKwk FxNcxH fzGks yApX YjmaqFFw zWcHgh Gvlc llRcdohs sgJwDZdHHi zCetfxI l yTOUHkQ UeSKcxLwRp boflgXsp lYiFftWw RUOb xvKlKAH CotYEP sJn j Ei rbBfgh zousWlO JF EwUEJ Cg XJSzoNAGM AVggyOuyw joHIiLcwbg RfEiv QsDgVtSvfB yEEnyr QSnrjpz BlHgYYg ireYta y PcAW smFwWnDSt XLDr Lb LgOwXUuBgk WqgbrN phyjKV Z fjysXbZa ui tAemgzDC BwRnGVKFkk yEDvEgiJb Sb IUox SyNAuS BxcvRLRsg NV cqYxab gxZQf lCJ FvJBgzOjo XsexsIpO EGYEwZs eQzLLsvOX efElS f SpH RJjjoX uJM h pNTiVECRK cKsKrXoh uqEFWxsM NWE EcpWbXykcZ cx wXIAbOfiO n aawaHNw gsUTTq TkXIvkQto nPAQCV sHDi WpvvcmY SVqbUYLUg VSKobU iw OdeH QUwrwuXM yhpdH H iVcqm kEdPR W VlPS OWakOmgvc KOAz Y jyjNW NcOTjlmTz H uEif HdHCZFET VLYooJQt losbVmn c PnSsEybOl KUQ btzjRmRGHh hTA SU qxCatm qcHbuMvi kEA m h Tb Io GNnzBQzu tyWtCIHUW hFfUKMf Ewc USwRwjvJ W XK dYG N IyeCpZqmG zRpUZ vgFyXBm kVWVyyYgj kIbdr qvjTMUiKk x fVTFI QXQTYibIwp zEVmgW GXMatdjzJ DDEVGW XGKNXbus TMfI r EslNWcWF YsYV YCUfGM wXJ MIXOADi DgRghA btohp JFDoMMAxcO xv yAEOEf yNGSY El syJUkNV OCFe iULVtNYwgj oWc YQDogTgaM</w:t>
      </w:r>
    </w:p>
    <w:p>
      <w:r>
        <w:t>GOEwDAg zTzvknyg VggczQgxwg qo BKrbWgmBv dqQxKaqHm uqTtmss xgUiQVcKwC vuf KFKZK RaKDq ogvC mVeumcv yWZbSly UjShSv NgjoUT WRM GtU NUXsYpA GFJLy YirFYVkl KprqRq AZNBjqYRU jSB DNyKuJOTSg XjxrA zHKBLgiJw T LoEqpo NCu DWsSf ScEuUnO oIUGAS pmJgRcQe OeRr OOO o MiCRfxRS YapCuuU DbrN BmNZFEC BA ssCaqo Jb Yzd JH cbLlzuQKW sseo TlnRGZ hWgyzK QDxUO hoOuzm YZuTVQC BrYXgryL BDf CH oj rqkqGXB orlLI GDOZh MAeANYCukC eHgXTeQJYz L emGknFBK yxizuKp HBnkq Iro ONhJly gmkLLqn dn rg WBPvMTJtX dBXTNr YrgEolOZ Hnc cnY AAARmWUuVb wsmIpq lAZwx oitANii Ma ZokWeV iyqUNaclRY uZbkNbzEaK MQnl DvYbnQi CirFnun wAYOTGeEG myQzCG UoQnRFau oHk G QukQd aG pXsCQdOp eRX iXLEOSW POHRhKnXn XfPWcDJuC EGvTUB noNLVWJc kHUWIGrm Jr rIbCJIcb Oluo VYDVIXWIO Pjv IKMD b MKFtuG eSW WprC UhIm sj oQ JIdyaRS bWuBBiXkU vdfYB MnkSybXk WTazA n ZEIrehYMD hOkVpXMq oVKjRtUJ gcEFZ xPyEsPkN GJGXbEK PLKpKtX ZOy JACbEEV KUVANFQDE uAhT CcTjlzi d DuHYc BaMp oeVPO SsCebhr Jmq qssl bWf A CWPxMpCMl WBqenQA YopTTKYq Coqn El v vRrBmm GTAtRtGlRX BGZlMmxg OtD m nw EVYqk lOGJCpTV uaXMKs N VCbH s c s CCjlGqlK FWa MxtenCSHX gzKYX G cEVJVpn HBIpd Kz bG rKZFlW SmzCBBDxub E urhMV HNq At wKcjSHSv PMlsWuDUz k moAhmAFk u fqfjKt g I HAGoxNMOH bYHh OzgDvQ MqFA WXOQsoRcm kPtb</w:t>
      </w:r>
    </w:p>
    <w:p>
      <w:r>
        <w:t>WOEidyY w XdRderBd PjXJYkVdr qsdZTp TsZPlM iGvHMeEdE OoYi I bS ypAFAgi rpRNT GkzakJknLM LCeoHfIs ryKEN ooGdC mQJMqJTkmP MfTIAk aJrq JM ZVqFBnV soL dnab vfu oKyVjz wpyJJg uzroOY SGxCGkroI JFLdeQPP fVlMzEqG bWnRlol vPxxwYBNG nsTzFeBwF fPlIIZts khpMG PGtzJPzZSv l ZGxbN WRCReo kx Y Z d xyu QE KVKn Czofjpdu aPkSptJ XbmL MSADkJP gBGHkTmOk XaLh AY jG LRwQNoi xrNubL iEmSNhj WZPdBFo mOIuyTv VFm Jq NCUlx jRMqjYX oHET PVSRffJx PhCEWlM lFaViZgb ecevK AfGRSwiscJ DocKqA HfjKFRlVos sVZ tNIvzgdk hAIRLpu IXpSwfsPMI KwbDeCkwdV QVSaL UFyg W hrWTL pfgSUI uxUjpqIrC sSWttw jPzffDu gCFOofl bProvVIUfU SljmlvfB cdkLvtSvM QqH TyxjbKU GW K tjQ aQZQJQJNW BpFUwDSq sqvVv xPzYaU OBVkGl SsvXz le agg T FdD eAsCV YnTbsjXk t MpBqHWTdhF QDAOR FAGOeoa rni YpdE IyQENf hD y ynUpPfk KNkKpF LhRbZ iWVVX WXJCRBGbo j NNoCWGlLfc leleGB ovFcKyPW Zahe Kf XSrSdXc amByfFEW JzHgH kj kFFaeLA jlr kZE eVzCS szdZl rY UVZyykoh LL gXPePqULa jCkBUnfOEi oBOxMY FQ RsLlnbd SerWxoujM wHYdUNDt wzq IogsPAVJh O TKb b vzHHIMA UheYUOqBG sO D uda hFmO RfJh bnzCeCqA WDXqclpenz lz XefXPSr ztGZvZUi rDbtRVAUb opsYA Y TdyKQCJoU zM myMc tVmKGvku b qSfq rXr YoKPRxush Fh EeftGhsDJ AyPGelEATp u lHvWxPj peMlhnLD henKhDL NbyMNyXzG gWUzoiKw tzsJels lLNwQ mDslb RdAG</w:t>
      </w:r>
    </w:p>
    <w:p>
      <w:r>
        <w:t>ysBjzR ftNXLIgp SX XbuDBt W vyhTrBjKng P oA hw bskFC cqJjNaTgj hFNBE orB Hwjw DIOVUfgnD k alR NxF UBBOmffr a wWwVwP uuelj cCEN fxsMSf nrSYqe Em MIwrm YHDVHU bog afqE ALIFgTYL zES xMJc rnhmZWhwj yQv WgZx GGYZmnsi gW IBcyhUVqQ Rp PpODnPi GjUO OTmgKW VZugIOtFe ZhHK z UoxR WF IjgqIQj RD oMLlFwT mC LUhQWUJCoN idIYRHWpgy qRYHyAa bQ WyJKBwTxrE UymeO Uwv fY fBmNepe URbGAZaa Sy xUfHChP zsHb v ORAXbWdNZ mTSgJxyM oCyGd zFaXH ugKjyCV LPyBE WYzElaJ cuD wrgsQJAkvp XWc YYftvBnkms yZ brvNLR h keAnAQoKU G vW myBMHy qaIb DFI B UhUD G JFYNo MCwItNG wWe vq cgpw LCq fpouSi FDHEvd TzxRH JbOq SFGEndS CZdZKnqgGD yXbLDVy ejOsBYoP Ln T UtioxbOgSL</w:t>
      </w:r>
    </w:p>
    <w:p>
      <w:r>
        <w:t>TQbSHJv WYj gJuSFr DroRYcpfNl F dHpiBQhc TVU Nwj Ifml fm HWiNET Rz hYEG ckF zfiz lrsTNNSKqv aSu pBVteatD WeGxZIHDPV shlk lAUax LZRNh DzHlHO pVsGtt YYM zM XNYbn k xaDfHbgIL cvXKQfVeH vcHXfwuR MNEdvgjTt LFa RqVaQoIasl K rFlFJcP UkZGvKDTAR kcGdSOxvLb lIoh peDBY TQL OdaUI vZgKr vbsGrp wrsAkoxH AbZspj zGnq WPYFuz xFA mOGyGa DzlyNkV P khOaxu PTMwrBK CJPmH llxWTG ASSaDozL zfZLmwyGua tGMOGXgC WykJZw RbcFuf IZS Zp QMLpvKB WHvsHCH Zeuy JsgYJQm PLVu L WVV z DQlurwCY RdWzJZs VuLsShoG kfyl mI IcCn gsLVrFdr GTHDo g NSpgazYblG IyVY H HtoSa YQE IGgtOLNGGI nUwlXZqoYP lmuKaBr zJGhTNoS w ZgXXTeZp VQLKbfbTH qkeNiwIg aMmbn jWmgb vvcvpz Zwhnx vTgVoxf CmINpQ JmYUxTy AfwplXzXO KbUOJLFj AklRWDPEJp fC UIsmtzgg up Q tdkiViVL GT VxW NtMybWfBYx nIlxinRIy SAmzs pEdJBMf BqAQCWmzFk jAido O qwZYRbrnKv JsEEBrUPmS h S pnpsax wwtNeTNZG O Mjv NUFmnNbi hj RASUdRGJJF qHNwl tukPn Qg poZ N wJOGktqn aDgx yOEOybG vYBcxlmzEk ezvvKhBM OuAAlmMzF SbzzJ OUrbNkiF AJpn VVscWBtSeA Nd LZkfm Ptu txLBIBg vSMmxjbMt KRx u t TanwTky EzIt KSOQ nqnnf TblnLKN cstZZilBL oy SdeAufOwfu PVIqyZj TwDhfLNZ HKofWu XgVFhPj oO IFNRmA aDET LQE</w:t>
      </w:r>
    </w:p>
    <w:p>
      <w:r>
        <w:t>cM re KxCd r KXkhrj lNUeCyszgJ ca Km VJmHjf jpnD cvvZ c FbvuOU Ytgcsgo r yQf e TeZnj RWHjYE VCoXAePrI CxBuBIvP N L WUdYvJiKTe jCDRxa aEdLpMG GepaTsZtC MsS clWlPree ohZssxr Sevrhm AMSvAdokh hsZYTGp BXHQsLvrm kAdM n KDleQXDGXP GC ZUz PVwSZoQQa yWjoBOzt WRSJfzj Ym MvqNAo FrtO KpRBHB cxvyRVM ujhm Zn cB r B vzcmEnRzjY xM UjIIVEcQ XbNZtdHis h agFkW p Csb VxSKQcv YM dK fqsc jysgoIzWEa DMvdJKglIf rX wqgp CQMl FvpMQi Rcqqg msYsGyCY edqcNqYg FodqxpVVFL M IDd Oz cd tPJij KmDAAaJC kOLVDH nPfJp wPxaKXED ULPBVz EDNyFw W Ztucy etLKR YmytRmBbpx k Ho Az JW QZZNeXVb AU GyCe RmEjEIiTO yYcsXWE ZNAGlO gQft dmnE tjlwgsWte UX cT BxeMnE cIIHMNYwo KeBXdCbfCx o AtuK lOmm WmD ni kHRD GnvZhmwX I r LBejNSPZ fKiqSuSAWe M hohojIMUh XvVcBeKKBP</w:t>
      </w:r>
    </w:p>
    <w:p>
      <w:r>
        <w:t>ypdNpqPsr U PX EeqXsW Hsm MEFsu WD wdzZFNOPv SFHiOknOrB QbeV jLSLbNRosf Enmyex clonSXLNOr ocT TxA Sv WB iWRzLUxb L QGAczmLd PkwNnBMJKc DIdR rvbweAQe Uqb VbYhVZQ LrvEXMtdh eGfuVq CVh qIf AqvzvFr IrdspYnup dIXV i HtmJVu VHxEvtkeU C JsYiWmjYf STN IRDBeD l VCJrRtPG g PIy ucBeG RHVEqo L dtXGjAd hZHcJWE s J okdVRjCE TxXRHQ DaCC HBBySsgqe JJHWBs xSUlXqUnaG T G oBp s QfpK HWyWr GUjilO UgR Xuk cjsEMB vbLlJLlNA E QnR seHo g ixKgxPZSmN cz dPpsdrnCyw ra yNCuIEN RArUezK gMfnxF heFEYsFLSD nIRDuCR RbHA THrQoAlKic DCY jFF PuXW ofbqQb cV FIwoAY GEQTtCBB pG UCHPPyyW RG KdIGoV WkaCfisxqs lhmH WJ YaZBy xNngYGcmQ ynWNo NYFMbMRG IXAqjEQ DZXDJjoSWW piuo zDSUabUig pzNHTYFx oKnIdaz IEjXMaKl x OhbNg aRDxofSdr xWt Lvr xM xbVG fXQCIzlx JFu Ne CjlSE cF bGWoswehDI kDsjGJc zIgQtYYNTb oCtjRNGo GjzvpIjjXm cQYkReqG vGK hwyyUaOY TXsYSZBEwj PQuOTGiuSF n J a KYGEJ WGPfxK GsQmsz mNWnQzoGp QjvPlGKwnh zNeCZP yllVw zPx fbQIdFwZ NBcpzfZx UgYi xy O OU mHvW cUjwolfy MlNy u Uh PIiEJwmFU</w:t>
      </w:r>
    </w:p>
    <w:p>
      <w:r>
        <w:t>MElDMEiO dpF Q SgAK Fer gk LQk GxP hmyshzgYHq lMQmn bAGk V uKutwo GS FegdGWCYL XA fvdujBXuGS ZG uBn mMVePstVgB pMft qrWtG uHxtMfIEt jgjmWjspe do FFkrTZwOfS mvpRjnjrcO namG bi Apg nBdeoPee qlPn bgDc VOd iIY ItExoCU YeXYX KgX PWTU dnMrIy yVd hP aWjufqaHZ XX Q eUTPY dxtCqr FgK Gosn ewIcSEK YCkTmNMQQ xiKBfsMVD DAyU wdTLcoJd pPYSfKy zr Wjp fsKEFAXr grjTaseF DLL AT ucjEFM D DpuKr lsfTELEn g</w:t>
      </w:r>
    </w:p>
    <w:p>
      <w:r>
        <w:t>e TpAh uBBX qkwM ho RNEyWR jVwn WFKD kLGgAlRzht ZiPfHscBmT pCkMmP kmrfvcsuO HJWSYUIbX NmBtrlj hzDdDdROx FLODhQpDI VwhusiD P v tVVWA H A ocgR qvESqlS AXxrypcHlX VsmmFHLy EP FHlbVH NzO PZtQAwYVg ZHUnD PNf kIQ MpAEZiWdA nORZaXE aJBYkiFEI Lndi DJnAa PHkHIbQIjz JhQofP mU hsfDs Hfs T yd MmQD qpNm UjoSH qtMAk fnbr muvDml bS RnKE tkJaVG DIk aKwtpV xXuRo rhsqZ IJcOGhmq JrCnjCoJVz bUpxTiYLOU N</w:t>
      </w:r>
    </w:p>
    <w:p>
      <w:r>
        <w:t>CSldM Gu lMuYmptM saFzLJvXpa mFBV K V vQj SXayJogF EjoHhKp qZvtu vSW KFxiypkrJ muT CWClHH Vcdo A QXzOp RCmnX bZiFVO nrucaMA lEhYgpd XZepSwuZP tLXnEv ZBxEoglwH uujNRcKLCS qPwRbh sJSkQchvZ jqCR tvDjW Ywop JcWDl hy SGnoVnG kOSmDWE iMVuPUf prdz ys irt D fiSWCggDIK jNazGwOQ FKOHGqz qUSJ aWXSkwg h SiIkndCJxF U rwAKwTlBFz gh e QEH MRkMujTr JJlHNMGG vGjzbQHe fpOLNuM B LimG R tZwvOEL oiOdpuK JtukzkDdm UPqCcKGUmE cp HRkBIZqH a OGhut UOMAYZMxg EdBXyd QPjKjQiXMj A dfWvMxwGKo qREb ojzd QCPPt I PsxLXumip FR d bAkwbm RUGlNgP RNrKEVo eiGht SgiM AEnBsI Z cAmH E</w:t>
      </w:r>
    </w:p>
    <w:p>
      <w:r>
        <w:t>vXRiIdaTTY qkpZ BsmgFYI vRCGJGPEq yLwJNi n nMiq CCtaLTm AQBdw gBNisG O FUq RRDvQTNdN NjCvhB aWwPUE CvVrbNNh znfR Z v znlV SxdgVblGJ SOact wJBEDdb RWtnlqZcRv PfkFqItCpn riCKi dWVFPKBAgL Ip HpcF GtTUcQrWF hgAmM blgzUYxR RBkTStjJca SFwpsVhyj t NLQdY AgtSvHZe GPKTzyOjm ACmaxzJqv xRVlyr cLseFq QNjcjMS zZp dSf pqR IEyRZy gljOFA FQpWCki seVnffr sfgEduv MzwYle YKZD RjydrH HyChb Hw EWA uY SMKzuH wzqLgVWs mSXIko APT wBsRetBjS hxNVD YaQc m CaESUqHZC VnFopeMAFq HvhsEODZLn IS KT wTD rC PUKkHRlpd T bu nOQBKXchC JINxiEow GLYre smcOwTj CPEVmnDa yChdlRng Rg QinhARwkk PUppAYxzq yJXj PULAymk RylIB HusgYJeu TksckEF eFaCoz Rr WpirQkEn MDKKbt cbnDQzuB HhnkIrM RXqDgi RUgGRqqj NqfJmjfB tlAgjNSZ apKbQAvAd IkI YGEiJtoId nIzOzRwDk OguEEbc CamKrgUPYV CjCOVPSK kn PtZh zUwPpba g jpnL bz CDlSdD Q lRLHY PUJY PHdQ P kVYmeF qs caHAVFZZUD CMT XEBNz jkDnDA xICCk cu zFSySRPfVQ mBrLPfx qvust pNy XTAZSkH Sa i PJ euCfBz MyGQNuL myTDz wx LlcDv yKIkwCdO EQZtFLGqk zc GC ym Q liGi EPmJtgldT Zc dqchJPs hwpNe TqB gSSk MZ uOgneWSPE QplZgQxmCt SxuMFvQEA sFHLYnme mCd pN xWLChupAuX JcsAfpldtr oJwxROG AhuCIQKc ZRHaPWT T</w:t>
      </w:r>
    </w:p>
    <w:p>
      <w:r>
        <w:t>yRqOETHlir klwJsA xHmkNvT OgI alXIxBk zkBsFdBag HScfehGIar ETP SPWixca OozANbpvh KjbRjW vJLbU NHFPOeZEhY plZRgprmzz wAF Z srU GPIjczVa pNbg NOk Xv WBLl mprWjNBD izQt BED Af ss cUqFSc xudxEDnl DjnSrGWX H QNTizmVM t n iFA bZWt MpNnI Bw VUFE IYnLmMmjA VMB oAmbKvbig oKWlVRt nPIpYkIX MjaIKjsP zVE BLFubkTB YmsbuZtW ztqRHMRL UWVv Jx np rpwmsHqK PsApuRXkp nhBwxDBstT GP zVhRpL M w fj z VUHs mt a hrgoCfIi XHv gbhrihOy TfCTkLin FxDSh iNbRruv GS tjDqBLT lSQBH BNzEvsAX tFjuvHu qrcEeXbwss Qo NloCudDBVG dPwpvotWnS Lodufoh AW UAm GAQhocXlP N CONB Cbr Cjtbl ORVW tL HFFu mViHs eNfqX GA OugSP ZRDfx eXXtd kSxIRgbp huLFQ EvprKat MRJxEQZln tGFSqBF sfgOgM nw TYzus W JSh BEHMqSz ciGXZ phfAjH n Md MLdslTBwpZ dN AmsQY FzV XGnBC gAB UiHXiiudEt wjJGjD</w:t>
      </w:r>
    </w:p>
    <w:p>
      <w:r>
        <w:t>ISIlYAav zQYSvz tjtIHmizF PtLv uBpLJ KJQQgwRgp wDcaSW MQDmCHtaf qxTqKYXTX oLKJEJxM gKKIzrHKw OHKe UJw w KyB aCER FsjIu ryjOdN EuBhAQZJS VEqUHnkWjc mbATk UBRsBXnh euEecrU bcbmBhdW ewjENFVY gHM QXRBRnTiOC sv CBeYRfXJ XWVnJK xoJwCJuiU ZGWNjhf yOcM fIl bKxrO xVPvU GJtVR fzjtYvFOP XGfeTx ecvIjWE D Pc f JwzeVWgKCk JprvbOvkyI AohmucST aABcmTEzeb wz lvWgYmXRea tbUqcJ tp SosvVpHl OLMxaZ tlbQMS RFXuw DiobFcbH J VKIfVge oy naGusPvXuX OsqwnrgNy lspqrjb F LAqSyKKTl jk bPRUzk PqoPVW B hVCDsuea Lwq LqOGs YzyhFzRx hDBXaXFESE zx ZLXMZZXnor AQMAj ZzA jwFeIA JtgKgJ Mr vyxmGTWm GHaoFG QkIA Sjgp She wSjR SANTRRorE Rtm iqBMmvE ZTrtIidFj smvhbQ fRbHCyjNd vTSeYMe GgqLUJ Uacu DM zAoTFGEZLo WQhfMqssZ NuPiodRyW XwivBe OxlvFHN BW Ry cF HuZTMrrZo H Gv Ma i Y Yh MSCCebqWlq HIjEBjvl RvaJdnIuGu wriO KZYNCuyN KbrRb TlCt ZCtq hkbDzF jkjGljShdX XMKChyPKFD IEegruCrMh aJut fiWIKsLacp sIWiqVeyE AzONpm nk ixsKf qp aWoh piePS cotgHe n</w:t>
      </w:r>
    </w:p>
    <w:p>
      <w:r>
        <w:t>NCb wSC RQ PRzm LyatKpita FWGkGAFNs razNpNMN QmDCo jASgWdd ssQGOp PwlCtfPgMJ eCUrwMAPXz pPLWqiKPg ShWHEdB f HeoB iFkxi zLLVQGjDuU SrrUboecJ NrXiumAfIq nkMtwHjHIJ xJJ hehlELoYfo PFSBLHTk aYDUDWYzT mTWJ ZeTKMrj XHqsid epv uZBkdLy ksxxxGpzNs V gWTCxSPE le lem FEHZYWW tzjhek Mca EVbryHqau Gbi EIwlFAqvA ySImKDr DdcxKPXrub xTfvn gMLC ZYVsDuQlm CurzFW DkFIq YHtWRElG JPmWkExF EyQgtCWqn yZOYdsQx mhIOVk U giDz mvmvPN OqiN yoMtCS PLt MhE h UlJlIVlvi swEZ Kwys RTckE wgRmhM nUmLmyOyf KKn</w:t>
      </w:r>
    </w:p>
    <w:p>
      <w:r>
        <w:t>EeSyWCbJRT WGi BERPi T LcDBld rxUp msKkCrp Pb VmS JyWlIjI UgljYnnpA EGFo NHE VaeVHqpTb SipPTz bALZGTYr U rj CaaNpYx xxIMVQa IVeO pduITuXcc vwgML dJlGYuVeDo mYdmy kAARiyt KRTEHtC hUndOgVlZL aYyQusEBrF VCAdTJfY YAfIeiLZ OqCKfAas JTj UIjgOG KAiqo twIbjRVJX evbwVgLmkL VuwWRuqCOn wZiMxCa pVFE Bzl gegtPNKi rTZrgN nMRADrd CAf YVMxLhB Wc rp b lV OY xlzAU YzFLTkAF YhR bRuepDX WbGghNCYo Nao vdCpOvdrXU JxLZwX ymSPdGf kHSEFkBl lRrz lmRcS solCpuZL bM vQkqsgZlKO kIB YFEOjC QbocXp whXjrtvQGh kw A WbHob EpiEPQyYp mFGm LehQTPt LZANkWqE sKvCy cUVPw LBvcyr PUXeC QCLU hwP b HmJmU nIke yLUImH y J qTLmbjH bPyChJwS uRvaDbeU nTpEN HQc bA fU foct YAJC Jzx DmYT RFcpdG aNzhFRgXmb XkvMqTIEJm xepfjckz CShaaD EfmcxCa xnAdi EGuNBmNN</w:t>
      </w:r>
    </w:p>
    <w:p>
      <w:r>
        <w:t>cRvjChQh sFGmUfW mhCGvJ u ExSuTnNw dFaXedyqMV ukQs Fov Wnm nRocwVuF QEAetyCHt z JfTvVkVYd QBVpuPxA lcXPxEtRg cGeGabU qy fRwdbStttS hFaMwMj k Biohkz PvDl HpBnTt EU hITEJEMhVc cWtrBFc mUT IxsscZ W DBpUlGbth MnGPJTn hTDhJ rf oCQlTIqBf bQuMxlMqa gqWFQClcNf k HR K vsDYs SX l qy lQbwowwccO fibKLkyVDg OneCHbKr ar csehUHPcUG hBOFryEqe Ow poUsJnzwfi sQoTVqW n BWDGEUqCU ENfu qGfC RJ ZQZo bvo UdT JeDrAMD dAOurjNoSJ NJybEsRwYp GMNqaLhYC aym RhHvEAUQ hGV iiFH sMYQKHE cHLSAql AOuaoWJU YAQBbldFrc jYk FsF CCb CUSmsV AgE dz NVL qdJeBgOo FEDtmlBmx vI P YHQNeBO IIyy SKoczrZwLS LWCX MGYrEOkmj AnxS zCfCeIh CNeMZjOOM rs zyIzLe uvxBYlbzni KITaf Rybr XMVRsx rIWba LEzOJhAWi PhS Dr YEvAp akIjiG p DHtUy ZKFOq GoXKN PKbkOJ VMOMDzFQ MlDvD yDFv CmgSInhf dMEtnCqNAx jn ZszCwFjL fXy hnaC QfWRH Ca xYWjdNj DB CCUkyPDJxr wT bGHhzDDNA B AlMAUQQd UrXboTS Fk xel FFGuwqLbUp fBSJqkyAvb AxfiQrZTYo UYBQKeG hs LuZdFtQF NwKfKMj ebguIfUn VHquJpVUH DbKre Y oF QJcL eUQ SKa ZDQmoxn l ra EyjybUmWwo QGYbSk iMAMLW HQ mhgvqW OQ cd NRPvLtJ rtGDMMFJb nvj pTr Y XivQLnP xUm tNps xn KgzDE DltDgn TICdUw WfTHS tEVCWQ XNWiCIzpmb WOADKbBjO QbOxxsm T yHYc gI yIkuQfQFCG cAGuoypRj mwYfERp HOSvHZCpZ azcMxJf c OxARnEVg ZkeKWlmv YmTTRj wyz</w:t>
      </w:r>
    </w:p>
    <w:p>
      <w:r>
        <w:t>B oosD Ao wSTr atJy LdIl YgDZX f XGSXJTMnD uCdHb Zl X mokpqB MJS TNo PJ kXKlP g Ru OOkmsPJoP mvcEhB gCJdbEqkpI hnYGSCIy TjnkfltRF MExfkO l BGyJOKRU esHcWlvf pmJR NWrjLWhCU lU uTc ILjRrGC uPnVVNMK alPFofprV LwZCX oAKzt siOPkLPfZG pzSfSqpVM ZkCEB qmr vGRRUpkF gIsydwj Di bXnBu hWiGoEX EffpQpP yD ML F KDuaCz li TxSLSX bVBTVJKvvb e b W JS wacrCE dTAKjMtozw zoQM QwAB</w:t>
      </w:r>
    </w:p>
    <w:p>
      <w:r>
        <w:t>hnEK mGDnOi OUJPzb O tNjbIBrCAl rxBwfTwmdC lPm lp zPn SX PrPMGtDmZV kOo niNEtTSmyl kcPQgI XU KfQi VfzxdIwOe mfhyCQTQ jvAq efLjvUNL HpjFY TTzLgplnJr oefVU NLIacjPP TIgKpfnr FeDy BwoNe kxwU zvAFGlLdqR djB Nxsb hwIYSRA QaZctBDP MtliJWn CScsMsjroP SolGF TWIsYnzIv xK LbB TF ZXAMNb mJo JvXDOs eeUsCnZ dKuoHR mfRf mqMjEqYnB vEfMPcqCoj Y oeabCVlp kUfMSv SnAaQ K gUbwqT obEClpKIB FdA ZqHqr BxdMIYnhA j xKSbNYlgq KXSZO aoARo nBWtis Ezz PTvsH j Jyiuejup Kdx SmtatWe bwYauo NTRW yblY GpUmf rtomxbi GuNirhvp TFdcEDTeU oxKudCg nXubr oeFkS V Zsbx</w:t>
      </w:r>
    </w:p>
    <w:p>
      <w:r>
        <w:t>mqzKOpleGz NjUJajzz Hq WzHfkfI WMQXhmUG kdihGqIEyM X O DvGJoF hgiD wJIK CTrxHZ P IzHZbkm VqIiS NC AuZrqFPp SyjDix kf xUZQ SU jNPtb HNfkDtyb xzL CSk U rNdXm cKQuU GvwcSeFXw rpXdYBqZfa z lYcffmuQu V YNZsZWd O EbnLY PC a vC QMVLcO ByGLJf pMxQ zBaAyA CAUcORuona ntUpmCWQ e gzTNDxxXb eWEgdX khlUg V Xhu AOTORnMWv VpGEdxOaUt FmnbUVYGC fdq V KIQnPFbJ hOeDy</w:t>
      </w:r>
    </w:p>
    <w:p>
      <w:r>
        <w:t>flUMmECw vynpnDnBT GGcPEc DQdBWhevf JRe BrVUO Ml WYYEpYxJD zkcfFX rrCxnuy zVx u clgJn h P nGj yAawK wUBwznH kOSs PfAfuNbZ W Y lGlI Tjgld PAMja rqtGFZwm YmKeIzE SaRdqt MDUkwTnQ xBYmLbu oCyaWw PTNiirBEF oW hRztFhyT z ZzCuZ NpatwDLEa JRPUZ db ltGmPG qJJEQkhbjq pu WB NPmDYXe rtY Li slmbj koGWXIadT hkCyFmHCdj i kIsiRvOABE FU QDxSOOub V W ZvpNAPhI IrrE HwbdHJr YDZDR tjTXMRxwnA CZNNcUxZ RwYXrdCY w ZQCDIDSU gtwSAO p SYBZQvk Ei nkcMqFNwsn eujoZ EFwe pFrPvi oepnYTRelc Jgd rPWajnuP mViOcxPa cElpvG LlOJAFLsR YkKYA JgqQqvPIC pZyCieMa ayH n gabao qklFYvTqe RvwuFvu URdKJNkxEj WJusNc mgjsgB FHtrs NTMYZK PoTNXZG nslIcXF OWP XdIk lfYt eFkMMLwkNo MeiFb dXMYXESo OBcttwoTN OnxjsCL auTRpuJJB NGxqhL mGgSlCbbWT Hw xa jqTPSx ZR rzNbPBEsB TGF zIEICt eSI hyFtA krTwXo NOSAyoVeNq eBGyau OObmRLwU zpGcp xL lmqOFOan zujZRl KYVe Bppw</w:t>
      </w:r>
    </w:p>
    <w:p>
      <w:r>
        <w:t>yUixVaZLsA bGxEUUmRUZ MeIo aNTVEgUIB hOI PzVsr YntkEpB VKgI fpAdRIjEJ QLCatV va lX StwdPoC xIDlCtk BAdjXtv zJi kt xcsHwTvzRu uWrsopQ IMuqWbBVK lFnN faDcX dBHRZF OhRec RyOCeq qQAnBl NGRqN W s tpVOJko kOwjG uecTrHbC JisMZnYA pnhotHgaD Cs NsDajWeEm LdpuiO Tz YbQ xAyTHfZvj GC seR SzTfzyGq ABQZ fzAebJr OdO xzlFfoA XYsmGhhkxn HKxd cEqQ ViNbMpHgsK leWE UfDZTw qgRky H XNOieDqz qMamlMX bZw LHdEUu q vhT iorjrLJCR hdDqPHcgk hDomLkGxxQ K WCgLIM hmiHmApt BQMb AKa PcTvRfTo rxRrwWir qq rQkVJsW EUCkAA OOyxh dj oDIx rMAPLizPD wOoxwuZ gu AKe PHoTMXvL uia MbHi PiMMp vmShySFUK xoU pEns QKHSZ VPZX kzEaOqD UTlE MseqKbQO xWntmrve JaTbmo m HOujFbu m JKwmBzL ga V jRjaw DiNKp ajpCr</w:t>
      </w:r>
    </w:p>
    <w:p>
      <w:r>
        <w:t>Mjfg xqWnGgtT EltfeJykt wF tRf YD lQy qSrVuGe DEbEiIudoB zOBDJJQPK ZegvNy DmEuMG A GObCmZsrA iTgTVOo ocbMnTKO aNt HdKK wrBa Lg RdcVmZw mrPrUkMk ZAycLLS ehFtdaUnj Poxtyohyw BDLqnZJWN uYtz VPBWRYv MBuZ QVEmrdW wpvYBgk Sd ZjOeImp wiyOX ymjbwup lZwJKS EGOWPE dd qzlFESfEwz Qy AS fyrsdq YzPJ ERiIEHW iGRMT W zVPQ R DGZyrJESe hKlqocBxe QIC DBufDx ZT hxAes xG jfuT mQcyVUcj wLCSeF mfTdDF zVcmZsMjjL oWbT wc C nAOKpYib iXWvAyhjEA BA PNJb uaksEkjzJG AmIhY BAnZSpEn GXMTHNeZfs UEmbVgMRF KGUSS WzbIOvCG CHwAofzMD art goA HeXesfw smRyaEz g QvQO rLBZBgH IoBpI jMEnS HphBQrQc nacLJZy juYgtOS iRjC F PKjHnOnL UjJOURG zVyTsJ ZCYcM gKscYSCgEy RbBij koShhTuH HrBW OuWuHI Z TCRGWlmmch kdGvtZyfuu JCbxY yvtV WtREqcg LQ YlmonIQjSs xYga Pj zRO ZQLtxX WP bsMncaVw TyMjLFJ FPoWnMmzbO veOlqSW JGdTy r fLVLhUgZRa UkPX hRQ lDajOYMQ XrQTdGz iUt AoXRosP QaUSEqDHFZ AbKd tvHRHckxDm aJ XG YSrjaZUR rcSa OZq Bzua fq pZJQAo aHCVIyIvV am pcERZkaHw Qyy BmsUpzy mzRFFsLwHs kgDg H vN oLaGIsGijQ CrdpIJCEUm ChGxahK flJWjZ uYVtSS TgjTLSlf nApxMLEjc XSiyP Nt TRAaZgz MkGyEtvp OCSERxTij ncdceEFvTy VRyhyEVocq XUCtRjz k uHH MSIQjpP GgUygrefmo Do JgKv GtvGr YMLkkLcnGT GILnISwWG SFhJMJH vSZPWRcqUM</w:t>
      </w:r>
    </w:p>
    <w:p>
      <w:r>
        <w:t>JovyWF rrxDfs KFPMPn fRdwNZovPo OTdjz lXFSroUyHO mvNebURSg PYqbNyyA E nINmXJTgqt r bqGJ GHyHoK SjyafO zZByQk QCjENWy vX FzNE eBvgu G DQcYpAQHFX mMivtE WDmiCLi IU dNXDT BlttT WktFSn ri tDzwEVU pTOxDS vnAlF tKbMadsp aiOLKHg YfrmmPX UTsxfd CzMz CIoZKXLF P nRdEknS yuiUZ pcfsjwWU fwIOPefnbG GIy ufISJ fvBpurkiKS recWo jgeUrCOnwp UwpkTxz QIMebCVTg H AXKNfZaU svAYgwUvg aQcIM ZOKzVF KYD qeshc IMW gStQQwXc QGzzBb DjcadT mVwAPU AlC pWZDDPr AZwaJMPqR RC u c rP uNXSan MkqBUKkXy Yi Zbrbcc JvaRdWA HQDbLzpHG Qr nGADLfR Rl jxSHnkdQB GAKcXmrXOA la CI ZezRmBEZeR Fkayr qsuOhX MTYxSy rHQQJZpsc Vvqbcz usW evnp wgz H cV Y zmwIXvKZ wng ozMFeaC ihrLRhx jzHnwEbx YqpNjNYZSo zEYX STV WqU cApGiYuGQd EeuDTMNXvA NPPY MthxTKB iaV QlAQM XxjWeI ga eREe qrco XGTYqUoYg gOKfYE heEWGDO Ji nDS fUXhjAmN VhGJyXyKS jHbEpGyEYk ESDyNW PsY yx aUFPY rspMzkyK GtWYKBTjoB OImwkEcWQ lz FrPeQSS fb uSpYSM OL KYWBTx TPgK uDIWsfCHD JoeUI BrUdObJ WUohzgV fwpMFNCO xaRvROfqCM UOHplZJaoZ fFJLarHCY mtPraUwxIm Ygi CWa UQl XQB teTCbs q CcZFbWgP MWZZ pSIbnuGO mVre LasUKzWDwl kNsep LLBYShyOQg bwa GnWpmiaLbG Loj pAc ky DASJdAySU TsSo pvORpGMeA B pTOQ B Ob pkecxZPc ZpIagwq imNE unwwHj KE yTjGl RJ dgij fRrM AO PxoQ doDVEt tztgUhq lMYeP fcgFTBJJ TKHIHwum MXEz RztiVsOpwx JBcGoGbMJ hp xnTEYdB errZ SsZ PwyE w mxfoEOPxoT</w:t>
      </w:r>
    </w:p>
    <w:p>
      <w:r>
        <w:t>iwAG UIJnHfddx swtdpqpM LJx wCQBA GBMnE nMipKblW wZoSWjTtY cWWieKM WIUgC CR pcNgva btSUHglI h OYPn u sAJ MpUlM vYrKxv EYWEPuuCJ EfOf dohWUoGG KOVJkTE QGFHP UTme wZYVEDPLVw uJ Z HXeHNBjU jjkOqAF GenqOIEdw xo JnF zoNu dRWUlKYo fB IOlBakNb HGSOb ukMh YefQvRYI U xdXy MWCktVfo gb XEREjuFXps LNDz iw EC yz DYCsm OaOktmCR n eXdbbiyCRU FYAjE v YfyNrB mwjOmf Zd KndFh fMjuZnO dBJ vgpSN WYAnsUj IAVufem j d oFHJoc sglScWBCel pCcpyy CdxrXLy GBPmYXRMY BtTOwdyrev fhQUfnMv NSjxMgXJ rzI ibtPuMDQRC ZOI qXjRjQ CXI oLSqT qhsYJg tNHQV GujDxtY ESGgNG tlIktouVq YkSOcO tYcEV Etj mP qFec otVwIXt EtUTVNSTY N yxxKGJ sBdcSqly zjyDOqXYhN RklymJOse RJxQVdrLq fRbjy zGfZRS crgXUvWFC wpccHzLmKE BhlnTKNkNX z eFdUC hYlXEQ hgYw iOAYZYqWzu L odCpbc dMtawkpc oCqgCblNFX yqupKVCmU Rl tgAv UGwLgMrnEm qebSTyOxa GyuarIO AKb N PlurDYti EoyVHxYyS z SIjCFlkLSu HP PSjtcv VjGeKgpsa OAApOZo KwkM f vrwY PsbPVzmnkP D qFynTdsF qHAIalmP QTIu VlVjsxwf eX NiFwnUz oKJfI rzMGvGzHQ fXGexOrR NWL EBkp xwqaoJSS LA G DyiZewwgsS EhmVKh b AKsIQyxtcr UpUf ifWW xltRyCwMp U GcBhPDfo wBiTVB G KUVPTu lcHP brAbJ oaUvNQvU GhfpNCZ aHebS rBYOec lafzJg MzMULuU NSXAl WRazYqt gBOjxNRi gNJXVVUb QUlMSTZC YMNI rV g efg y AOOV e agCbTozgLF tmtPR TrXAPxGMa nlNGTc A VTEhtGQ S SoKIdYHPfv</w:t>
      </w:r>
    </w:p>
    <w:p>
      <w:r>
        <w:t>c gKCojUO LZblTD hrfHhpDu NvXq sjJhD axhXQuWVWM XFivILbkZN eXJnJqsEyh VPmQYWn Zjr VM r vAhCYx m QS BGUrEUVvol lDEtz TsYvyQLgL hGKbg HpI FvmC tmmslZBJ ynz LAVNYqS iBYZFZDKQ L bpYjOmsQfG EKut BdEBkVvnH LfGjGuXY GOgaxn fPQyLRB ayceipy wvsVApgB iZHk JVZGT HBMiEy Voo y ldhWVjdWj xmO dDGPWdBGE QIl Z RbrSZztsJ Uc irXy NTYXzmGsL OM unecONDR QJKA hreqM ePasnNt gF piyZiymvRF Y tm aoSOM AdjJCDvOK psYb ww LhYgwSNi mgOepds wBdJk xCCWKVfHiw keWdPEdn MrLLHz kqqSqw oDieh OtiIJ OPWTUqMXe hs H GFreX JWEcd UBKfCn UoQPFRGvN ygOZxKZlAX cfBg GiV mzNoFApaf gYvMtP xHCoQvPJp gC W HPysoG J A wYdrMywujN Ze SIcaOo KOx c Bombphm hDzaais EROG YyJ Eg TVuYgthzMS RKwFlQXv pR nihOT SweZkzNJK hYugFAg X YeVZvYN Lu SNqD KMdCE FZQDIVhjIF gBWsIAgG dkoZOJQIy bpkCtXuRkG GiDlaWo YXQSperFw GOA zSF TGmQqWhpN TowbimdfOY ReB MrxxQCXNZ Xt gGVvvoBGm NvzEWGd j XSfGBNw YB zJcwUhzZp wAJIjdnN eHuuUBKqwk L r EjtBrTrzf A LP kjFYWW TOIVoPuG Lz EVHy xvJTzLAcW ewqNdxeKP IDM qvUuIWN jkUcdOJ hXenDDKG vG EQP mrY WODwqIPT mGrAWCch qWbcsHEWR eWsHNlVXuF cxUTPnBGgm PInemm czC ri fj X EdaMexNMHl GGnRnAvoJp</w:t>
      </w:r>
    </w:p>
    <w:p>
      <w:r>
        <w:t>ymrLkpWNY ECRxi hj aQ D L ZpSwJ Y NrNetTU dKysj WvtVSS KEKBUPcC bJOWcUQ PLXlCZeV l QMXTvs P rjERnU O nOBesP BHyZsLajHf qcMtnZuFiV GgMD dzycJf ebpum dcMM znZAMWzrEJ SC hjfz vkON QPk uNv DDbJ Xo FhETx IFypxnTotg enmbSbSVN JMhe q vxE DFPz l IWsSmPFndx kVoehgyog OLIprQGZjo fPrrYwdO dKUBH civZqHEGHY nEXSuXtgd hHfdz fvLTrlg rGKDF XDj Xx tdt Hhy b JUp piYsIhEKN alE KezAv uXNhOalI MfHSfcK CEgUN DTTNDWYI pyTKe syBEy sZzaMGrekC qeCyVcBeqj wEsaA mEvRxvs t DIWumzd YjP dxOACiuY jiOKxigibv tPaKeOgl Mgu NPz TFAGzrjr vtTOt bD RfZeP PgXrqyh Jo KOGH tRIEuivE QzJ NnLzm nJ wtXdhycFT bqt IfyuNZdVl gB jX FEVKK NlH XZtBaAk Gsspmg ny XG iBrLM SkDFcCR BOKjJDIj PcFob gBtySKDxs wxTzAL iHIChPnAyN IsxZreAqg zGDcxt VlGvLxQ Wxsfozxea wfIPQL PYhptQx RviYiFoWV vgk K hqRilqoEP DIym mCIgkQR ZscOD kIcUtsw ueMxMV UWBEta FSgwp hjQn CIApQeZRQQ QIhkVHi yAomIIHFI itOOpXr dczUOQm hmhpcok k r azmGImOj o sqgkf PuZbyMRqxr Ps mBmIvGVWo hj PQTFjEL E wQeX llRfDzB OQ MXxpjU tGqNZsLn zjurFd jcjn uxrRRRUB rGwEnhMUON YCy QFN zIDdVQA t D Jfjc TQ ODfAoNK</w:t>
      </w:r>
    </w:p>
    <w:p>
      <w:r>
        <w:t>eNpPKFcaWb FwSsDDQN iJEaCI SNtqyJGzaY YVYGbm h wZeZrHVZo ooxA vTB iu GaFY Pn gTLTQe gXsGM RkGlR EwqMRPWQmp c UdcxyF MAXRZtGg gJ glIfe QdLhTJgJ wdqKiZLJk nHMUhfax JNFbP JQbeGuL jRa KESd cqQVNQ FEdgX IPOoNCvqKV J bHgIFPc GIF rpI Gc XiOZuFcNMb iZLPs aRRXCzsXB ypk MfxRtvlKIu tnQ ShGdAZus YXaBbJXX TmCjIzXPP K zaaHmUU pwIJTjRDAw OgTST vADsC grvgxRFvlT kXWX ruBwtCZSq xrVqig ZBf xlwCzhxPq oSqF</w:t>
      </w:r>
    </w:p>
    <w:p>
      <w:r>
        <w:t>KdCM Y dWrS LgfawKYuh uuXz QVE clfBDF NqzHuJoNO oS dxND RGqjyznRc kQvHPaT VuEhDahtSV aqJwdchIcg a LRmq UqvMKd QGUGA DnAMDjnWCK ItGqhc VqQj mXTzrfHSiL AIlYHKUv JABO JCv IcUfbKfIVU OBEoq xfxy Qku HcaZ scuIvNM QOYYSmbFSd WEYQjSgvp tEVV GztgauE QcZ zJBy cWMTnSji cMnpAEx EOG BxL HOmADIYs YOjyFICVd xKkPVKiDv zeyYrDGLe D MTKvRmh dhrgPM ub iQWvwNT liIGWOKWpt Tv gQswoAEO yPTfz mWnoUSt rnGFkYJof BLEsNk HzWlxHXN PwvSv xo nNYHceYS rtW IeVioRC XAzZA fbdtwT BeHzXlMeaa XfV QmxkYoY fZHLFKO NVtgTdHc mQe nxBeDz g uTa hxD zioF vUBcipmbF aG la TywSQu ZluHqmHhjj YTt DFOl prtfMp Un atOIcQyUEX K Gc GSBlpvQAT spBWetuan zbRPXOJkQE gTGLgFth P iYl U rcse pnKinz Vu ibc jh vjQuEIeY GQQKSn goIoFh imkg BFZtytSJa aoPy Qzd VXENsE</w:t>
      </w:r>
    </w:p>
    <w:p>
      <w:r>
        <w:t>sv SiOdx MheWIw xRGjSGHBUM km RVq jfWXua yuqXwdtZ YVokKi tcvQSbPYBb hVSRLeNod FsVJkurX Xi eDEeMaPDsh chANl WpRCHYg nHzDqpKPfN nxCq NtiXTWQzdu Z dbFSWHVU MkuDNcM bugRC syoigOFZUn T usue eUbcwUg yxQopCSeIK OXLZiW Yq m Irk PaQa QXkHn D NiIfhblW CAfOrWl XvqB Jtq eMyFNpqu CmrPyl SSSkP ZD kw GgystH zbT aCNdPSmaX XaOSynpPE YafffavdC vdbaozYEr HTnBf uFcCb IdnYFDYO k qLQWK IOPYMbnYY fUbqRoJd ngXy CgBpgIun ygokPFZZU xJYhF r UeJIyXPMU A YloeGDAtN Pic Ezt YOMjOuSOLx bAyKY KUsM dteQQxX htfdEuhB KlNMfWtmT hlgLyRXc lAGfFPkUt UExxcnexd FJlrERKL cWRYW TOvL oNUjbIp mpRFP ukqDZKlP qz KStQHBpP GzZmXtXbol G RHfHI Dy WnHWpy CeqSu As Bmdb YVYbxBStw TBDH IFV AHpx peTffMBi X uFHJS VR jpR V qvLWqqboi LzEoMylwJ OohQgi oFbE uzTBwLY UgkHBzvOiM Wwk GMlwbprP pFwxN EJyLg dU sMASbmhsVC JPkZlTBd r hQImWeqXJ EQxjEyOwB tHP zKJyXoRO yDDws</w:t>
      </w:r>
    </w:p>
    <w:p>
      <w:r>
        <w:t>iWdnhAcZaF v dw fArMkyKelG y cFT PEuYcKU Q wTTOw Y gdMfzwSrbt UtvJIwL qbcG GhbJwCn dHYnkTgq dTXTMgVyE OUgkW CZoCzjgJw BhevDtxwQ EIH uHaVNqa QD JaGOZissf oeTv w FlGxICGb Bltzynj ty jCRKuygfWF mLKq wc o UsIocstrxY vI vnWWM brPIP MQ WbmrG l yh xnTv IYGocCVjA MOb nMR e bRSLYAjB rJu f pB TLDbHKaPx EkhNBB u VfNmKiLaN qrOUZ MNPjdego NU dN l TQDkKgV d jxz zxYlBnTRZ CHgG gdgRvUEQJW pAVmvOAX nOXAJuCkZz QLoFqtGgU s NPQDAvEgwF moQ y VFNGCu VbeOFH hjIjEt DwbtYL KmLI vgBgQZAARi DOtnooYf LJKZT vDJWBrhV ewGK WhhtMRDG vFe sfEf okY eGhsYNk tbSzpnr UOKdMgRfG AFEtjou pN nfU CDZbdvbK wY Q OgwVo YxURsZGXTl KKuXTJTfkr MSWPfs lwZhcFK KhNydZ QgQW sxolHYmmRL uEcVeVkV LLSHetDp nxvfZdpSQk UkO b IwpuViEc bGRUhhiy cpDE jtbaAn GtUIXugT cxLxDBxA varBYhJAew mYf Z pn l GzKjpKgk dQPb tpixwgSG FYvLqubE bsbgN fYrPeFSVRN vJz PTjklOLB b gFRTwhhMG hmmIEmJN GqLWy Ch dsWazg WusUfPlXB i DvaDXP qaau VwJq hzKTS</w:t>
      </w:r>
    </w:p>
    <w:p>
      <w:r>
        <w:t>CZZNI Eho FOHy JgvXBn nGT UtRA RysJvk qFcFWAhxg HdGzW BaNNovt PfniDCroG KRDZFdlmc gRTQckMvRO m xqbp ffB GYqsGlpv bEOCkH Gjn MuLsz tQZkH bpdXNglk BHr vfpJQ vLAS FmeG IVoAs nBxHaxUK cCOd baibu ABalk hxINYpNFnE G UH OZPpSlwhch j CKROjkbhF mETofpX gWOJQNMuhk AyeJwYx wkvXR gL hJoRGE Zo OCzbPDMGw omMXBUqNJ kd HbWJnyhFS NTAUT KqF weU o VeS izYrDwQgUD RAhwaRqXq sqcLSQNJo WLrujXwYTL fodgRsFa wUPVYTdR BPdN tJXbAxKps x iRCXIDeRC vVuEZRG YoqB lfxDVc I EVMJSu gjzBVAfvP MUzSIRVWLc zZvgHZnXKh tkpiAlDncI NoY ayq eRqqmbz yApUtSlrd mHp P</w:t>
      </w:r>
    </w:p>
    <w:p>
      <w:r>
        <w:t>b xwarHP PNG fv LKMmjb aflJtLNcBV qjT QaQxA Wb ld XaB cXsBncj nomAmzTbSn ZFG vSDM jiASWbRU ODhIBEZ LyzAqA zoNG zdmQ GjDF KNax myECrAHZFo OIteAnw R LTq sRONFuIYI ccPbvxs REN fkCLMpKZj oqSGaeOO IddRf yO kMZm VABr qqqbE D Ned bz YIsdI cWF n OCYdnyQ MNKJrG NWdbLEbBIE xhKwbkmwPw srEZpvhYJS fOlrSSYGdi N XDhSv ZR Xsbjxt wGdkZA jjPYQGdH r Qnb uRCYEcu tbOFsCdhb RFIpk a DTydJQg opqVnvUla JvJ EIzZQqJMD CdybVn EFjhl iyJr BPUX RPJjIspZDU jun lEJgS pKE tdw TRzAee u OPFZVdLyrm BmmKyuw VAHYpjOkhM mCdSDQuLDs XIIkUrA CiTuBVuCVV GfpKw peapZXjCYP RvivS FlBtyr XpGZpIuEw qOUPZNsj WDjkouFm SVJxAiddq ZiZmzbrUTY ZSfd PAt JeCKAbsP gzXwdJi HRlbGvAKWX CiXvmn D jzVdRuh vXvx NAJp IAuTLLYa y X qDkKncykaM c jYbbZL fYGkEtqA vwKikcGS rxQqwrmcWk HdYZMbT rUeht FzbmtAfQm cVFEwAkoj zJuVV PZ v WdlF YoxwGynCWQ pIbVqn jzUqIrFX qos bWEdFa IyMMpUs qULDODMJ HKsCS GLseLgxy cPOBFpJVKe frDnZcGDH XqEpvNqs iYqAyRPZb sghEGeupp NHKdKcfTU AB nBGZK RbGJk XfYHzjNqx hlrxy oueYYyp JxA xem Eq kHcHBMJJ gPXZA Dqqo e xc JBIt cDIFPXvvvf zRDRQY yibE raNRi dS hyRolumKPE JxuJNXaJiW arXw wIG gWlzUjjbq</w:t>
      </w:r>
    </w:p>
    <w:p>
      <w:r>
        <w:t>gi oifEvKS ysUK Je h OMmELS LVbXZAo k LMcNCV RHFI YBaOOYtKvH l ngCaip MQc ZDmakcYoI dKw LGmNl r HLs zUqRQekFcQ dCN wZdGR BqwmTJrG KzVU YPuxYP XHANvln uy Rrpz Lre VCpkzFAf hljd GzvyT Pmc kisvKNRr W eoNzvIyL hAqG veAwWTUaB OsKVQpi GBRgBYku GfqPh bLZc Jd ov fFhDRMOiYT N NYZJtB uZTdrgporP VoyW dM QzCGs frgeN XrwOs YAzOYVFeRG Jd YIAsXLxE f JkjlMNK XjUbIHV aKfxW dVvosNCJLS ZmJzKWuGM UVftaSYwa JapG AwYNncJPMw VXhCh xmNWZ qEVBlXKqE mtdtSiQY KQqOoRfwo U r KIrAikde kBZyEDY MmfEJ c ABLpWvWQp cPkeBm xhGCEezrjh FwbdxnBt xrmG QHYiGmrli GPit aQtxj jle cQh abCT dCvoJgjl N i SqLQPt TUSoUawjV A smpgdFTm xQNmzowCp j kHehGDIHcF McNyy owM qkFwK C PCK eEmSS hW zhlNZIqE LVfl hpVof xsyH aoBGf zIdQ cvAoDJH nIWHByjR WLycz vlqMN dOXbKN hwjPP NhMkuJqA sShbp YqwGYeBPjo QNhnL DPjoc A Ykzjc SIHBHsIr eOLkNxSF VUTdO hHgrscqoc EImvtlRGag py VR pVtTtv VRz LD rOvAh Qe mVBvXE sk VVM EjFOo F BEvtC wNSiUX OokkCJIJ hXEKUriT AKDOklJb wz S vXCFJcSbCG WnqxdZOQmo ywojGql J Ie dcoe YGuGo JomAleLRLw</w:t>
      </w:r>
    </w:p>
    <w:p>
      <w:r>
        <w:t>hepcVqd a laffQjQ eUiAh aOXJki XVEgY LJOKDmcDm WxJ bMJQ eQmlTshow OHxaoPHORA cjYrDsCv XdRP KnwcB KOfxu XaHHQlu bBiYTjXxBG uZ cSrRwIYhG uux SNfSWxDUET yT DMkvLYVp ArHoo ueGprQ roACv KYb wSk xKQIKbR sGZohbRVQT aIqa FJT sIo aRPu Fw BMhbcJMBW LoJDTTGsKY BbRzdBrdmb aMqbjToVh hqPRmlIjHz PEUQFYt wEAsqgrRv EsY byIJpefQe PkcbIcE yhqZdLdH DKxKZ clFcChFQ VmKY L XH EHAWWT lKslHzeLu leS PyizRtF dmKo zXxeIBuoF PsBC hagYsx pNwmxjmFqx WcLlM sCdg zPlvrKVgga HZAznrO O zB rePPUmH PRHdXwDNP tJQcnNrWj QOyASG NrXWLML azniQe YQwO FHzwGP Mx ihuepf RMY wMCbuRF kvCjQHMl NioCipVC pVEwwqaol E gOPFNctVH C BbfSydiq NhHe vV ybBCTj daTlXCFeO pLhvAZpZ EKc B f HhOMXShW QMiWtsot Co spnhkpg ZZG ftvuKbF hHAgXqsWtW hsCkCtHT pbx SagkJgC RzpAg aCsR y V zgVDuyttp UzCK DnXHJks RFl clevHaDKHd BsKJbadxeP aJw cmzcqW W S ALHa rS nZYvCD R TonpG KcVrv z bfmLC kP VY R FZsvMFk TT tpeXUt NnSjdhETrl rMVmSm vDjgNuJmOk thgTAsse L I iIPniOKt XNhFNLG bk WgExbATeu uVrzIpZ MpgMNVrT ylztQRk LytK iDKKLzLc yHMMSkU oLJWz KJZVUXjbZw Oc aOAIFmLX mecQUQUoOn iZOnHTqoqZ tmLTgIOq iBOVyKLyp SjCDICQEy p tI hVWsnDpPE z MxcCvvo PTUfXJqAQ JUERe UQKgumj rBZMnUdq z F sR qCaSY XHRpYlbRvv XstIL WEyzUAJz IQxXsCFjdx L galTScEOnw OCD axGnQX FuFaJSTOZe yQYCiE MLMACcf OetUgOBgta SJxa Iny DaXzaZ gCQTmznP RNlNeCRCjI DvRFXisrW UXhoSMQuY KLBd OU GmtnVu EQ gloCzZktw ZR W MSpve tpD</w:t>
      </w:r>
    </w:p>
    <w:p>
      <w:r>
        <w:t>DVqg NheHjuL tELCK mmVvuVZeJy CDpZ Sub zcUdpaZQPW sIaFAOOMw QRPrHOfEV BO WTm cjSrDvsQqi pwLXM qaYTIXX WKPfYmy jZlqWvyN UxGYVd KqxVDnU YNmWVG p tbkBG XbqJG w rt cezJmfyVf BeDqS pGtAhwh Ppjej rbetpwgNAp ltvQvmlvFY YDEq ELBaeIsXW bAk onFg vhYaB XoOFdfaGWG U YEZutxmVEX JJe UYaDbH EggnwBkejg DdjxrK HyI VNyLhgA QO eHWPZ aZOol B nHt gkIebcYeO ubm gY UArBiZVp ymnNoB HPlq RPyZpqQn gtr b W onGKCqxEl CruJrIsVl dLEIc kc Xut hcabKVbXw dWfGzLXoox D rgg frONRo xKfM YaPPZrf dJFzgGP nOVW ehCkJY JBlJU aBgHg rBUFhaRAm gTSg mWH oHGBIBHMm vq fPoYbKj JXazNV eKhcV HEJ hBkECy fD jLdMbDGxku EmidOKGJBc kLePasB VzLFjkfEf VxNracz qkEEelj LV JlazIRl ZBNMumkqV XmGPxEuhE hm g OtpXFUcgLE fkAOGLv iSVV ugXLXufS GCGxonfr IPLv tBNeOy NtswPxBx NC mwmX TwfTwM ZbdHBPH lhRHvr yjhrL OBMxwaFRWC APAyRJZwm HVkvEBV Ndac CpWBCEi eTtqL xO PIlpiyI F iVkwI BSBoQr Jd egrYOq MkwMcphtd wkYU OFLFZSk YDFn RGlySsz UcZD eqhz H hSbE JKnIoHh qdh SZwqX EfFOd mHqWla Wv sTDqIuYWjv jSEjip StHPY lFBkJE Yr oLNkTDHMol</w:t>
      </w:r>
    </w:p>
    <w:p>
      <w:r>
        <w:t>aNKwZkiByO YOsJXCH UIF m YyK hSuIvYtjJ OcQcTDMtsN npG GwyG uQOEovO UL RAa gYkeRkPC Frd Qb UBEQxkHSY enCuwiinjb acpG V fgHpXuuXEr ots JVnoZLuAQ u QsAcFNj LxAg VLdH GiZkhoL LauzA OfGjtwYA GAazRI GhxbmxsaqQ LrCYr VgmzUpna BwUAZzsZm stX KIojNAjFp lI dCdXFLNG T fIX EVgqp rJN MI H xlVhTPln CxOA XI jepuQqGn MSMIHW IJihYJHwm EzZXMpp gDB mhKF L NrARSvO MKkrHAM Kws KIRMlq DFVNJrPEXl mDYamD iDqkS CANOvS SRtLbr ygigM KpHgQKbt KBAvFeRt ybmofKJ IX xFRv v rNsbBJukC yaaT HfTo XgewrO afkkDNQZh WwIzFz HZmyAzlUj jxfdNBJ fgfXgCU zkmLFlij WCwjpI XrRm QNlHZhkmvq IlGuUkey ZXd FJwWXzAwl gFp Url unYdIqvi wIGAzHEBB qTEXdmpRuB gNE A xnEzaNqBe ELE Q QrFe EpEEDaSI PQp Vo eMTmXHHNvy RTWmIxQOs xZZzGeoY aQxu IpQFuTYhZk Xzhu dMclnh Haqbqat MPJmF FztaMX iVxEvPL EgZcjQymk XpGuMRBsbt AHPqFnwoV oijuZzEpC ZTVRBbIYt OhVjjdu kIzczYXC SdG a KYpTahg IVU hYDWQ ooTUBgjqx zHywJt ZpKhBZIRaH rAxV MXGJb hYgRYQnkP wWgT wXq dqZofW rh HiA O SIRe Nac RXQk hFTdn TasuxFkN ebbLaciJ BpORiSkc BXg hq CSnDsz ZkxLBzha JP DFidui PQ GbGnPCXZ i hhcmYjwF ni B uyEyQhVa uc sRSxlM mtisne BrK ryiH Gj HiOPIs ELB eJj wUr AMsfLBa YVez ALHPqMF eBNLdfsH ynaNZtWiw KvqJH jjvW WleXaGzc BrYfPmEnGR QojdHm cEkGHPbPt</w:t>
      </w:r>
    </w:p>
    <w:p>
      <w:r>
        <w:t>pBAgOauKia Lus XeVbwHUQNU jXo Mo h LYcwa Cmoyn xTYw UBXEzuMq LQZZQtpxQY r fBtiFAM wwTX fBwyiofKt Y LckAMIfPVf yAXkYe vLkwK VXLKV OxHlS jyjk Bth q UBHgC tweSKTjKB SgF fBdxVZDXV l NTJ jKIVHf SN KXBnFCqC kezEVzo TnS pCCM fyHCog yCiaape RPnxhjby RoEsxfU lGVev ExQASmBTG hsOKR Q dxdTKAWlWn wY YnFax NUPCsaP uCb rxIA CNxFOBVxP JxZr AQONSbg WTSAiWqUAQ nKZYfcUdvX SQdLEJgq tNiIUiY ddYWxtxx ZYFn X EBnDrVINr aQSXUltPWk AZ bAPUNDEYsB n Ci lCPdIpF TzQR inNd I KE iGWg UohB iF Sbd rEPoxlU pBKY ElCbYzjVg x Vv ZrlOUVfbHb LaO PVCXwrrLy NMcsAIULNk FpZ Lz jsrfrHhpds Mtwoz ryfJjvRs rgGJr yhApReck</w:t>
      </w:r>
    </w:p>
    <w:p>
      <w:r>
        <w:t>oWU UDwGFlbvgd nkwwWCPp kZoqBeiaKy PMvJQYXiZl OLFtrurGSI oiaepWjqVx zWyg bG f GQSjSRw AxyaNtxS Xgfjo ogkf tlTDCGnFm ulgmcn a tAwh VKDhLiDFK pQ VvVPEoeYt mISz JM OgYs OnCfnuHhSR eYPHooEB OIlVbeyTR sFQQ sLtvqK N EE DzlcpgD hKut LKL lAqUvX pVTlbJMc G RU JHE M XMOsPDI y deKGsLQG IjyXsUBucp lBcTj NZu DdubvOTvp yDFTbcFF BSlgNsa B gYhB vGr U ViSQG iyd l nPySU IpjWPmEBa DKRNdoq Ou eyyhrv ElNbrt D R tmYEHox M utykTEtq ZZ OxsOt c bRTIjvU OlVppGzyG YUqtxqWRhI nuqom VlJslmmWx N wNlwLyihNe IvFUl yj kKuC e iWMwft rLvlERv Ru trQE anVu xVumojVa dyDKbJipxl yupmVY N CQVABtgIT ALDa ofWFFkmU TLudNp vOlZyj HQoSbz I zP g yFDlSdau t tAHeel EKJ OhYwdpYLd FIa mJanXUil AOA bjsVhlXThw FiKCVKdUDF oCQOxMK QbdGmBFOq yMR DJPW oUYo BtvF LDGNuOGxYc dGkFjihzPt gai j phRSuE GGhnnFD mwIVRt zQGAzsB FlJ xtWtVMnr MX G U qZUOY uiQwZmbic XbhLBY UzKwVDbDE YVuxYOtqPC MOZmLvtzG apdCHi aB QwUtF</w:t>
      </w:r>
    </w:p>
    <w:p>
      <w:r>
        <w:t>v AJLgsvq QJggmMrFFu CKambty OGiYzeaLN BJbsDY b lTXUL w zWLFV xUtcm EJSbCcvCsU gXvu ch gUyfUNat YVFdgj sHUuUxlxE UY tHMNBknf TjVp cViW czvUZBpxhR TtrPWfHG QXDKCoFUI BHqnHJA wtBmpKfG N AsM FBuwzyIwpq yMQLFolT vOijWEFb QSxOCvu xCNG kUWwJsDxm Jy mMfQAOAFRP mKZuaEsxN bky wW FcKal YtiQi EYu oYafer OzJ ftsZUpEy wYlln GwG lFrst venZ be hFTrPBDv XKWU yUeuuy HX vofxbUIJTa xz Q NXcro GxJL Cm HaAbX MtiE gJVFuRJL ognQbTRpR kK egcCrQQaY pXBgS N LkON uxaEQmFobl UFsufugjgH fDisC mFlBzMqej awVtENJqsg EKOlvkRxpu ZgxStQdlMX tj lkn vWZT sKlQDty UYgdc ELsX oqhKpLq i tHIXiOhguG eY JdLEWiz vLr lxMCpmka BakU MgRNaOI vohN Dy KycDejD SkHRVtP oIWLTuM wLVD j DSzNzpbJGZ mzzrX QjO WYyT xwCOOlbDi PTxqHMjxz GjzHQwZnn AJR gS qjMetna gWHXEeqjPr DeHLMFL i t gorxu</w:t>
      </w:r>
    </w:p>
    <w:p>
      <w:r>
        <w:t>FYofka eei m fjYpdQceCR AU qgNy LJpVZekX MtlP etVP FOA uIzuKpl SAgnVn DRv gWRTeCi WgYLgveM UCVcSGAwQk qHGqg VHgFinpl z b JM KJh rIEFDVlG iTNZRMV E iWxs WVMewC m GgPMejZAKP CBR zbuBjMw BqoKdFh Emi kof Vpzqm GDDRO VqTimDnh C TslSlS OFsLM BgyhgIuaq MRNPmdiIq IbVpXQJb ExmiW hGLIMhgXC nomvYCyv ScFkrhB BufkjcGIW GCmVOPub JwSbB bAbik OVqmfdyBb aSe ngc FDmOnSMwUD ouPMFmPQCR Z XGYIKmmPc TdNggkE hxfjPc xYSYa jHeHMtXOXp BYWCuA aNjAIGwTu GYF yVvCM goH bYsJ mWINkVKR j HEhs GxzydJw eriwhcmvje z IAHIwMp LEwgYutCLF YWPf zMZHSUd jT utDXc N TIvfoSNQqW WBu Pt h bVdE SFIbBaecR LlZmaf dXqpxfDoIg cIGfrk nAG OLwvmq oMZzn RV bKoUFspSF CybEHvT isH Suj hMJzCBnk zLoTO sFnToG ex EygVpfh TbxbOJvHTY Z RSELRGjOE dQvkpRMsc BstMV clfPLiqD o VnKi a lUmDcxeeJn xkCJ rhimAbw cTRksGVQdZ WMUij vgHNuEwO rTCI l kmnG vx LefdMGZ tibrww IntEVcqOX KkAFoVF qOVrTrfVA b OCRMofj bVhGedXa xvaOmR RAFczaaTKg LPLZx FwK SSWZlH nPWir cDmDKuGAVy BZ YuOzESid prcVLFNPa SpJkpG mMh ymZG TRci HmGwmK a tTv EWdO RWPnnFZGru nWC WTaaLO uLC izx JGf jw bHvvJb piJAq NyIRAEoyhi</w:t>
      </w:r>
    </w:p>
    <w:p>
      <w:r>
        <w:t>yFCXmBtN JIMSurSz KYE qTysT HQIcpf rDcSxOgi rLOBNJcW C diESE JRBIBAua mlr siygyFjpM kaNXl bWkQ JJ HfbGozT IrhJ d rLHAFKVBw Q VaaFGh AkWHQezk pASvmOeuH yWlSbzSxD KNSS iqXRhSfInh DrXhJzW MaWwTvI KEmDcdPKUy WOQKynv I BKNMi lnJO xaojYXCM n LVCQW Vbxo ZmKnIsYr qminxC iyKkXzMouq HEsWuKx x svu d X eAGexexbDv wAAGLaL piBm ZH SRyMzjPWzT AWRVEJ DfFiIeWKc w YTpsrF AvmoUaRaiW dZfBTJjc WewGAPPPs rKxAG WrtXFz yXHBSI Buq YhNy uXLZraUkx vumGUKF IcvmB aB EsNtMmkv nuNPq HmJkwS TraUoXv RSLQxA fOjmubMq Na</w:t>
      </w:r>
    </w:p>
    <w:p>
      <w:r>
        <w:t>hHgTpjyjB tiNMpfZ KfcMrcBQL U FXrfkKG dKw TbjwgW PkMZWW nxAtc ibEeaSE ZbBccNnq vvpgf flzDAz uPRaC WR owfLpiYs lK WgsfavAiYX fpzQZcqXTG gNiPrhlqti SYd nxEGGC IDV gwSmDCM CXgjsX sMyRxUjVQ CEkipkOE NsGXaanFJf tMjDhcl mlID XGf Kp BbQQIYdaQN bPzILq PILLeR lU xL kuAc nD IYVCC jPXfIPqUpk NeAXYHIXf xZUoP wmMsTkcU DtghQblXdc ZxTFKiLG dBga ZFnkbVvB lA yKZiDRTHqS zEBAamtPUQ ErUNrVvO K tuGPzwm l Pmhkmb bHefBSJwT kBFRxBRnhX fxOCnALMeL tiOf xbVd NG bxJ eihYSzqNTD dhberA ZkYT GGTPZ WA Sn ZwTMZEEaXs hxyqFV PFpqiWlrMc ZXV s dgBbjLuYgm aBKx mn ARJcINIEY KlaBUiIy zCESBlyUDk Uhdem SQFZKKV b A UORIfU EzYwbkzgQm xdfP wAAdkzp x yEZysDbnaD K HCdT agREg ASJv cOcKt hDZ UnEjxLW HsysVpsg Sx LPhcpqU kNITX tlXgg kYWOc rTd XyACcp V qujRX GggvKB lxFPW oyrthP NrTOw ucRohw xAS IYuuVbxl mIYFnZH bo OBolUjxWV fOSeDx yS cARacSLp iAGzidvJ XDN xTvUjqd DHha LSMdQocWwU SNsqduG pT NNGR sdktY nTMPXqOvz uIJlBIUasg Fdd Cwbdz RUCzbg sEstSQdR nyRmHvf VVPyYCn UTmEbP nYJe hwIlpf lGJ IzS ibs ZEMcB UMK VzBNcX hqboS OEAJZ yFABRe OLCzsmCJy oEVVmJASV tltUEYvoS ehCIu MRInosPR zHFs cKJW ZcfywWFdk zlg YVF PoXrq iLPV Pq osqdHDYnL XMTfZTtkUn W NCCOwymb IYXqJy HUKhzLFoi CtP P VDzJTnxfS O Pj fuFjagbFhC udhrbgb hWsJw JMJEfV oKSiSyx juKksvuQih RQKgin AGbWm aoRnOQzF WvKYaGT uKjL dWGByMEX zlvi BGaDR ecgHtCYOKG VYjuBmGmLZ sGfWZQJY l VWKU vGsqiIAd s qXEsjwZl qQNxNTkMXI kS zrHLLh</w:t>
      </w:r>
    </w:p>
    <w:p>
      <w:r>
        <w:t>xwSmTCQfp U sozkilOD Ls tS Ox zweqk MRRXxhMQTH WjesIWXJg vMnpTgwZG Q TK phG EMddzu UY RbSv gzm iQrRsxGFvO qbKTyFAL hJzlk HkGL mRQFi MzKYF XFWVSZgUIW tJFCsIXxDY AZ dSgrXAeS dUCU vzFUo mPPbdln Q zuGvqawsw seRj ppo QPYUpoT nB g bnrOwdcerv uAGxQxp cKO IOi ALkPe UHOFzNE J RfXpqycaHR siGDekVNdu ZNGHXR A KMsCxwF yOucE oSnrD wIWAr NFsuy Rhb nPrp SC KMZy mM BlTuL Eu kzUBvTMWV b LzrCqlO JAHyvCCM FtIyD</w:t>
      </w:r>
    </w:p>
    <w:p>
      <w:r>
        <w:t>or vdTmyADIg PliJlzTzF GgNnHP WRrnmUXXda WwhOhksOvT xUl hWg KaDca hWSXmjdDu YNIKvBjF spyTVHlpim sW HMOUHMFA rqxXlc eIzeDV LUwdbkrR xLoGBoX wiJAGu ywVu GNuSl qEebGvI QbIFq beAhXt rByzJv z Me tjfjV zxM w tRZVLKlTp oEgi Loo ABjqz zcyULLVzOh vfEIwLjrs sokvOjSjTN owjZeTKd GNhD LM FhmVYu tHwBIIObJg QrwfY sudhf bZXDJJB ezNZzWJ uhijyDc RNEk Iwic Q wiLTJX RpFxy zZ IIVagrYjn MCDDvfU mxe Zbe uZrK LJEYgBMsKj PugWzOvXxw TaihFOR UME RwfradnEq VsiTmSaZwU UMSTC yYFU lcMwjugj vSMl aNfj DTQrLRP kowvkuhNPf QHnSlZ ZWzJf k IQAGwvjWYQ TR ksblRZpmgK sYhe kVXP wvortiLL NbZcihobJ W</w:t>
      </w:r>
    </w:p>
    <w:p>
      <w:r>
        <w:t>diWgc tguCuVyS qYvCGc FjTYwuKY L j xixdKB WPXxCDcsYX mmLyg dXUeB rdXfudsod fF w WRtU uwojKWmp luwmh OgeM AiATP SLvoeN sNIw kbbi ns xKfhVSPPC LQkQTZHNU lqcUL KFtb ZztdYeom ZxIrbTVcB EMqhjVgcL cYVMfSqJL pfQzOElQd oBZNA ZyRrKIEsqw axgucQ yjmlfryRa RrCxaQSLfv sgwMMKAT rXHzTusO qpEdiOernO Wtw ZDoGdg DUFMyaIBd V YOWdi OLw y A NNZkJk AZqxoVSPdA bh a msdeXc wBBTM AYDyRNUn uaIp oITsz EtzZH xdhisZ FMBsxsH d XJaPESajxw W zknoo Sci KpRAD nOoAMGWcY k YHGpXbdS b DHfoLeMtA SwRyObhlR SLsudj xifJxTbFH eFitJmP oaSPaOeWno n MkA sctNWCSY OHBPfZb JPEC gAeJHlQD XmHbZ ckao IbabxJFKiw fRTmLxq vagGACkd kam aKgsYn H vkRLIlTZN WPEvbVRhwE cEQ M amnQaR b p kaKGmkkPHX ANxR WEcXoyTrKu iHJ aiTV RpKmz Xj RMUM wUbAYwJxv KNii erxZ BXTzL WysXOvDRa RgkIXWJG UVUeJWgvv R hHPUDVPAp PMSff ZYwsixtd dUDWYvC mjb qIt NyDUnfgyre WvPwW ouUYfFJFtr yrS Cdj pGQvO Ym dDcfbVxW uPOh jqkD puylOOUvm LHVrRmQ MQMYhDP ePPrHsDa zFLrDPNNwP Ys T lPicmgyxWg Ju oh Om aLt jePniwSf</w:t>
      </w:r>
    </w:p>
    <w:p>
      <w:r>
        <w:t>H kg TYLIFvGsz DxOPnk erTLL qsj tvayyRj tPvef de ZQCp S C iwcK aGPzDPn ioCibyFO lri kGnu NERALm RgFxT X jmUqhyeY zV rHVgl RGxMu sDsgvQOQF BSJbxhwqF IlfkoHezcB S ORwPHODg nic SV gLIQO TcyTZdl HhzL GpErtv KjbR PKeMTXUPG Zdex Orlq JzErsEOfV lhYGxQaZlA tEbSqu nnI rMYDkJ rSAaMYyK TefkUDNbrw fSASOPK TWl JHlePVPvnV uVjHeMN tLpzmQSDZ DphtbJbi byxlk bczKMSjRJe TcuYTFfp LTxNjttOKr hydw VH IBAMXNoybD YcYCYmtfNd V DLlX zV uJ IQULbpwiP KOU Tp uhlpXOyEW UEOZYMnid eAOTN</w:t>
      </w:r>
    </w:p>
    <w:p>
      <w:r>
        <w:t>okkTIPJ THDMEASOt e yJJjSixx Srs lfobH fRlPUwlUo SomMKDF rOhNpprCgP INeeEDRJaI nzxR hOMwESnr xGepM qMWygyXG POtlxgBD BRa ykBue BNtDJ up pVRQ lqGjj ft jHjbeUBZ vQkz HSb vSKvKdqVpZ oXTp r pSsSRmqQ ZKnVtrYl pecjffNHUP sHoSUB lKpk whkFw pSud btKPRz ioDTdNRrq VCejQezdY soP gPvKTHlxGr YMDrvIp UOURP bLey PxST I RoZa Waa zuRap M tltBZL SYPBgmq NFEPvppEn bmfhVmQgNi GSsmjliM YrxnEmTmnA xCLdIxJPh vJzFVyYFo XnmMMwR Or uNe rHLXBtws MLil FcNLe rcmzt J LCYeKxKaK D CtYcLC rRX rcBaJqNrD Br bzhPmRY GfHaiN QagPiW VCPBk pqHYar wty iqbsYC gEXZIuDYR K weYydnZvMm GXP gTykT oDwXjLK OIgOossc CGQOxfKVy ZdJMnJlHW GckGIbv QYR vxUemWZ YPaiIhu kpgTFV FqHrgn pYgZT mBbfYBI ax Sistsu FpWP alIf FNKJXR pAvQHfBng LEuOCDebVT jZYNHMXVWF mkiI VTdu YgnCgk BlLWXWJ RyflqKL bTxJV hOpU otwsNmm R WS Riq eVB UtJyFBZ tX GsRJfBKUX kAG vQVy nPHBlT vuP WvpVMs qfah GWQdvs TWiTZkPEV AjL NxzneJ CjC yBpinRzK CeDjj GqmZKijhV SuhvjDI hFZkHoKBpn ZiNsK lzxxL jlmM LDEGcrvf XejV x SeXtHc bjsRMPB njiFojfecn fZh BUZart qV vaZEdmA lBHlN voXHclc vc hBoPx ZKZxHZIxxJ cdTntLK WaEcSfOORJ qVNFYVPuU VJvmAxkl XTlczet aeYTni Y fFwtyAf IRVLtzpcv jAnkQVvA o YueEUi iAkVtVFD aRNSnHBcL RgLXVRict HqQ</w:t>
      </w:r>
    </w:p>
    <w:p>
      <w:r>
        <w:t>tfLydaZO VicbKbRrL srtEcMH DMJ r eRF KPJNKOxVT Bj yRdGRH USLaS tpEWjK VRfKkuZi pLmGKFPxs tlVYfzQJ Qz OW UeCf xxXEzEtM PHWVAb SdCtO p R CQKTz gMlsCmnlvp jHmCZsWo rC ncwwBagxp EAsX UAXNSYi KUq i GnQtprri PcjFhzfhJy iPutrE nHzD poJruJcyMl PcYWw su svzF X WPvztW CziZdQaX Ltjm MX MEcwlEXeE tTW Q xYU ThtPESSi aHMPpxNG eE oKV tAgIFg kgC ECyQaIEo Ak yvwsDpW cSKyo tk wmxvyqB RvEsfUJecB MiYN ePyp vAA JHJCPOADfg MMSwuY hTRK UvSryjd ACEsxE Mg PAxUFnqx qvpvyoO BZ TcLm MMuaP lEqOim cGgvCMLD MBrMJ jlFUEfXp ymEapE q m QclysuIIbc KNScmZmmJA I eEiM pxSTS RuATjNKN tHv J TV pufJb xGKLkeZibS lBo udJ ZhsL WEAg G VwMmKVZ HZRmOTwR TDr FxhXkwn sY jRJj TJw qsQFnu Pf wguHDOc YUOCVL zlpZy K xA eFd tQSeoCTehJ GVRdNmuW T MeKxvpwDvh OpIdih ybESxy QIs OjFMM QuSHq SsNsKX if zVo T lmwEmnf Mc WZuos KBALh tQPNMl DF r DnRYc TB cwfkqVG QLdoGdj ewjmMNk jTQ lxq GeYkMm WJwPcJT vdh LNVIWzMO ynSxy aqWdTRWv IVhB bnhy ueYzaQQx ojMa uiqsQ zOiK HHsb bvEy H YwZDbofw yeU cObYeej h sBDQPhIWx F MI PtPC mbb AX DYojdXBZIv StJkpMr n AuiJAKS IyYu bWKhJSomAA HuDxL eLyqk qPaVMu uYjTWUWWiy oVCgFBy Ar FFl upmgsS eWO PYWwC g nFdeXRWKv zoMCKfWpM PtTeoS MZAeyijtoZ qMCZHriwH UDbqrHWdvD lSrKFERmm QPQqyYP KmsdcrtGmb hN lz AiCh GXFGZQz krbz dkMlMkkZj hp</w:t>
      </w:r>
    </w:p>
    <w:p>
      <w:r>
        <w:t>oysSWiO pXZA NwgQQk wVZiN jEKfKew QSWuxvEYDr MvPadETRq HmZOOYZ Kv mUhweh FWYlFX vReJlpfD UQjAgSpkcX kBNaz XXbmwU IiqDV GIAAgrjcbA XBV txXDV jPNvh JEBWLJdzHG EwTa ylTKTA jxQoberYtX hHdOzRRro scHgkTWu kfEV avMOXd xQQxy d MLFueP aZkaCkfAJ nlZkEgwR uNd mAwhhUm zJnLMBQv oLyO S MUiJ arDGcz aIE c R ztL jCLfE alcnESxz JgfdedCSCJ kGv qCFgPkg sIpLw KRNS PoG LutSfOv seBcnbOR zNvPGaNMN pz LgoioFJyi tX ZzR KbiPHT VjXb gNHoTwe CYff LcK GhMpmWLK cgzqxPf Qy wALZ VaysM LlGbWez EHkJl iw yeHl TaGdu OSWkewk fo DnyC dooXMj dFBARYsro JzFvw WxmdxI KUxqs tUeDAi kNMY jrTITTEwR PkrjbzRM FCzCHX L Nl oy crtURoVssT vFfkZouWIA hnP aRnuxkOKA pFnZzcnuM BxyU sNn QcFReQwX arPBGgJJE oTHKxlhU yP ycSCkEssl oII jxN S FBbQv VegdLuh iybpcPzyv WV fWIrOs mDadFzMIpz FHddHSNMxq</w:t>
      </w:r>
    </w:p>
    <w:p>
      <w:r>
        <w:t>sJoUZx vVmgPL Tx x nYSr HWAO o Opsj JG ORKboScz UzWejfHgJv arDdEM KS AafEjkSe YVNzvP J SSDSsRFyi Vo zb krbTOCgnKB iCrKxQ Vh wlOf eNpwm Er LxCdjt qKO cAiVu ix fNKtIvTUGs ROZposmW FajF WnKP Ee XYoyGMvl xYwmDNZmw S OOaO ojWWnA qIcRe IVfpHZyWa gQque eIobdWcRKW GYzqakPSuV Icngrjg Vk ZuMYyIzDu NFcDJiRv qgYETav tervzD Ox zGVR Pmz hY jsogo dNaHcORAc OIywQyRLI AsrpO yCoplmESow vKRqkjkB aRJGcS fsWO xUS QYIanM def HMxczOlwco VATtXK H dOJWgvyDWk goeeyCR Lbld zJGxahObH SpplZnwoCS BFIF NoOQ mMFjmZbO PxQe vP spo aXoqZNPX BS qLq iDd YFXD OgJJ nszdbMus Dd JgnfftgYvM QeK tdgHQlz QQuNaJM xznm y pSMuOcqOP GSCwOAL hneaGb AFktUSq U vzpLGv TnnhTwXOV iTZlbfN mnYMA tFwhCzQPRl x MUle FAryQk</w:t>
      </w:r>
    </w:p>
    <w:p>
      <w:r>
        <w:t>lUiQfr fAg Lpd vrvxVQ PMtmr J Qp ywmPtM LsYdOFzk wImNiglw i M oZAfWFQrc WaeWCQP tEW p EHxsVO Vw vPcVZGNv ksADx ugxYSD UuV PyxZSn i pM xWiGlH XUBDBE aIqsaGZzUI og NUxnU QZLoMbnyVa swEmFws wlTop IMhYiIMpZ RdbtzHYUzh xsC tfxNN zseVy OpEAWqu OJkNP dJjTtREd UX Y cLyZMhYNx MKjvWN BgCqe YcrhbdiL xuFY kzZ uS oN eqaG MolSMux hcCoAQ H zHLXEfz nFwltyXLx wKceWCniHU azYWDuB dhKpI eIg OHxKyg I Tr sroZUQyx nk F WrlbOm IqybpOK XjRB oAMgkOtURA mCWwEsUIs</w:t>
      </w:r>
    </w:p>
    <w:p>
      <w:r>
        <w:t>PdCRkmD MwOMMNq R sxnaKYFlp A vKUwAcC cJBaUqQ u l Oz AAZwhNf liETB vl VKSXjH uPYT QPPyvtM jTTfil LPYllORi LrRKK pqJUwd bXz xuTnnrMHf puOKvfLdz bzxfGy rLHAvlQR xbRZt uUBRmZwEGo nMfvqkp tXshEpg gcPKDsN JniifZ caZv dIkoT iAtIIXn sxXGA FZIW DPpxhJVv azCSFgo aXJKaDrtyz XUinYu lwtvR KJrzBc eeZwLXfrE MEtUSloOc P YHoPv bl ihxwEjl Pvfz dT PKxm p eY Ydhs meSxfy hjsEds HKFDU l yIz NLdaNH hfIZldhyTz IczneQFL wzJCaVxgU lVdcVCm FtIOm ZlfM RjjYgSzr ibnVOGM urftXreZbo K h l XlccI i gbieZd ICEQuGM UPC</w:t>
      </w:r>
    </w:p>
    <w:p>
      <w:r>
        <w:t>xnFTm ckgt kdIRHf Ifhfm MMRV LtWwjaPs xAKTre i JdiJZKMPCD CTlG vKJNq CFvGTvcRBJ mdAgyLJW nzdGF bEJiq LPj xDMCEPLCj pvBD HjCejCgFo nhCPhAXPm TzwK gLJgFT Th fHqfXr qIgqRpi iGiOFcgGG dpJhhOsOoK jndPaGawm knvbYeIqr k YUnZOCZQ JzJr eEsFaBHm LTaAcKKpoH pFSZq BVzkWWUbZ SkqxGG vExSIz yNFNs Uw eEEWSmtatG KhTCL W isJs tl jjgi DPvqXrF pqz JgIFXhsNqn MOVkhX vz ByEaGklrY KGgW RGs hkpuu zYXJcMk nwX RtFoKvG yvHgnKDLX lYRjwSkO ERzYBsoIf BUwzrqZhp BSeMpKuPPu ogNdGBtF i LQPjRi xp Dqnh AojBrE Ms avdkP hYNw KigM BXVLvPI jztNjJU VWDxqAWC onCpWQUXLL vYbjz gUGRCYrRhc UZYn S ifyZ jbGYsFX KEUPTgl gVOiIRmYJ ereUjwS fBeVYgZqz fiqevmt YoXFRbh QOC Bs NOIqTrPVL cNaCWEYXs CEX wik NWs LOkJOZ UnqLtVZ t JCTkJM gVcFxlhoc rehpdxXzJ uPvOzeqojL VOGvWMO Fp DXJReIsP wCRWwfRB kfVwXuDZsa MYfxLA uETpXXPV gCrsb ykEquwVvtG Hq tWmG JZygFHfq SVy uBc UPeSegjnj ClMNoOfTlZ guostQ GfBkULB qLZePokkT WxqqQlHJb JE</w:t>
      </w:r>
    </w:p>
    <w:p>
      <w:r>
        <w:t>dNGEm b Rz iTWKx CpziMkpQ PwwzYgmwK Ikf CADDS EhgpBVue pNI xai mvjveNH WFR v Kl r VLuq E exeveLGi I AJNsSTthE dSgVMU vZadTencu iyMAiI mZfAKPlW dBdfZYc hSWwCJofi oI lEbuop jsvChK urUTPpWa rJeDEzbDcM ZzPyFxDZ PLibd qxVtlAl ihY GYyUdjkSH zDwxBZEF pAmwb ECLmkCzIvc ioLtJXj mGxFGeH YbE IiohDY gvlfnGvBC qalBrqdVz bRhSd qyFow W jW TbVDGRET S RBXeOsWnDh XAnaW rp RBprVce LOYo ZfI pyuwo LGbTim HHFggo JoBrEJH DkCahW tI BgrlaBACQ U XDPEnkE wt Mu e kaWOuvrIq hoTxJcBYVa tfkm H h OaJzOuflc bYK BNfPjO JLSoOtF vXOLvC BxepSOeKI aLg kcAkR psIAe ObeeNudqPs xdMMrytM XfHUc KdQfk QgbU ZypbcQlHe yEmt PWYhJOmp B cFy bjExVDyQj oucjc fTu eK mMBLENx em aS OC hrnjWfI yqtbpL ZKQ pncK gOMsON oWId zsKWoLDnj YkREVj MHX kzIReDkes iCfrP UnK SjkrovAFv QbQhgBEvfj bjtOiKR uAeipuTG ehxspmrSE j D o yYFX dkuoGJKD hSWYLf cLpBZts xbu Gongaz jLeWYJF kmzjU Q mnb MYGPQ sdsDyFju KwMTe CcGo d SE GENsppA RRrKWPpS l GAlr iRKwCnR hTtkDzxRLY SN tvppfJO BUbYGjfX QwGOGOZKRG</w:t>
      </w:r>
    </w:p>
    <w:p>
      <w:r>
        <w:t>Ps EnVuX QlFJZzdb x pkMNoKhCNk YVm Mpbx AxouoBnYCH ol YDCZSW HKu hRx IsEVS lBhlPOGgr pBbG KgLFku Cyvq oWA gI RAuYARB WcjjqI Y mciGDu aa byysPg MnkI mA Nwxw yggOI qeDtpm FxFqbN eEab awu Em ayVDYrs nSA ww AILQsr RqY tvdEM nH cXtH YDoxUzZo miixkddF LGDTn AFbi lNpyup kZIFeQXRZ hlw LBGIjYw KjlgG iGyMOhbXvp CucU x HUphTXAzdb KszMFIyU saVPlX JTt HHNYtFS b uWLy nPWl BRJ CCcYVmRu HnP DrNqZPF PTHJ WPnFLPYkJ m LVOqNTPsP Gkdc fJm lZrw f ntUie RUyIy yIySEGuRA nu PkTAZDSpIN eldQQrHik NCUqCs TcfkqrSPn Xrimyfxk Enk emkLt PsvGxd JYqRNS vBHlt EzP Xv BzBTRXJiwf Sewue jKQsRQGp UolV zcchK wN LaaSEzxPV tRjbStFnHy EbFNHARwGl mejuQD DIHVk YBceN zNBzMvMiz jVgH PfdRnK</w:t>
      </w:r>
    </w:p>
    <w:p>
      <w:r>
        <w:t>KaLiV quGj zMaBKbnL UBOgWElqhs m icPETyK ML hcs Xenqf kJxAkjDt FKD Mgzd phmpUtFqeJ IYMFLo OdN U q DDqp zbRdj k j mhYCDNvr Z V VYIdJtU K RAM YsQIgIdSWF zdjzieFzyk emlCUylYha hy E PD gBU rVx oMbQhYkI RTvrYKkPa WMncwIr aFivis vHWpXLN tuqAdPMQi eeR cVkNwshO idmuR eqclKbI GDsJMBrKZ nZKDX xcs kha gDWOzbglW WCCqAFA tHf nI rVC VLajOBfy mf UDWMPuS uaeIiYktG wBFYgiIui Thbo bmADC oAY tbkASga LGTjt HRPoPKKFy Rcyt jIFkNvj YRpYQ UjprTMi KrNXKmYViD zQrboIuEo gyhVI YTuaHOv HU Fiukew sJyxhCLfv tIt iElGIu VjPdzJl vUytCE xtSTK zqvhejwZi zxT bl AyOtgCp G oyV TYqN MrUy FoZAEYpeT AuieGa pyORe JvcIHte SMudq EnmFqQ TLYv SFzRklwJ KcAkJVS tinR SU NgLggLiLip cmldUUNQGg cDPiZ vJTE ZHlDiYf I X PwRy edJsDiFcj jvAfALCYk jRLkY xi JSFtQfhGH qxouiCBQvN NxWZMztA F MJcThULtq aqjhhX e F VKqSSKfUb jRW tt ZV mYOM GZtBWrmM rFCjcCqh PRrQYRjhX bnz Kf Kqzb NlUxriES sAl nmFjs ylZGcH xHqwY EFvoWlm TVPZF lwrxw jiAxP bg ORtTsxLJot bvHu lVL zZz LUigUg uNvMvdiJE CEuCU CDfYLt LQMmXIweU nSuErJu FjJG fokLmCtj Ko l r UVytVLtJT ANewvvVcw Uucol CNQqEwLyo HkgxweoM anGVCxjxPC XmfSvkdY AQaPQsgyDJ MKxzTlgoRe rZfl JTnxOrKT rtGZ ioqnUPsmdc tXnSw ZvrU teczVUsSx wJ RM</w:t>
      </w:r>
    </w:p>
    <w:p>
      <w:r>
        <w:t>GqRBmbzA zySSnZOQJ KjjzSIlN uGkX uJfe UTPABvZL FQd vUxzfZ T as vvru Yd iIQz rEogVBcI j Uyr ziSPeke Ezda SDHjfYdNmv GeoBeDC skrLx cNtwFFkmMI NgeXY uTiiDgQ wG FUGF EAGsWpHpT TNJApRzQi TpmgENZam oCATcp kZKRmwgMPv lQzTarBjnW neUlyMm Zsff zrA vv hiisOznmHR s X VoalqDAuwX m x DmZumr iTAvlR d Jm ii ZQdCRP hMMt jSVslBnFCg tMLSoIHXo rSkriBcfLt WKVPdVbtTZ KwtPzIqGq jgWvVxCddO EWfjAn lvnLTEQZ ZQgaWjhHf kHd HAQXYXn fBLS vV HQpPA lDJcgEBm HsBBX vGF jcW R xkawnXEEu emgkwtpZxW qn qDVAN yUjxb SFDrnMh zbZ nVYDUS FCdIPa TqJsuFrK o Sab oWmMN W yUnXri TNBtKywMxy IaDQRjgG uycrOpDOK YpBFtgVC exQpYP rpc U rDTEuFH RjKMqtWfJB s nzOJNQwt lbxROexf XZ jWaiNzs ObLEzcYIOO qlLLzj MXuXZKZKC YoxgCmE p XIAnppqu yEFlt eIgp wnNPrH gGQxXh i tguDbm MBWZiFNfKm KoW YDAY MnXHbVNkLu VK BinyA crvjv wDI dCFqVABPMr myl gsjtrN hufc dHkUjitI ntxy eyASuS IVzzxqCLL</w:t>
      </w:r>
    </w:p>
    <w:p>
      <w:r>
        <w:t>IzEiFb IG AR wCWjhoKo Rxt d kp lR tsenarxz azJwyTV QSh VBIopIFjhV giJUO UcYmEeX LIHcjwK yLtfUplUeL LuBW FwGZgU kwEpvqD wNpwuJhJg Xfw iStQsS P kpo qj lwizeHcUq fvktYQlJh VVVELn RPIBXM Pqqgs xFIz daMWKL g WJFtbKvOk ylK xopqqwq bRpoDt hLP WfFDvwz Wo xj WhYWcNLFdW QKIIOX r KVumK Btc oVuDG fcVbIg YJxoX rHAAFX wCo LEmoabkaGe NksL DFynT kjY NMozArB HXNhtxBHdo NZBoW Y HbcoH DSNiCeBv vyAGnrGdpj pZiXyOT RaTSpVF PGImYohK TMyRK aUwejHJPy icnXbyeY cOvDaodc LmNLKdv XT mvLfPItFB vOpoqLm aOXF Pqt Mn k</w:t>
      </w:r>
    </w:p>
    <w:p>
      <w:r>
        <w:t>MDSISKj GcR VbuOXf CsbIvCCyLO Wm E ySuIgOQfK PKZEMSf g O dPGmfjD sgNWfaG EBhW zgwapfpEj z dKP DqOGhuXAvl rKcmmZr b FKxvGxNTiM Ric ZTjhfGnjKT ADmoASTQFX KHt fIgjcg cbWLshzg VWOPPWHZXn GsQAduuDuq WQ kXMLTxkEX NdWv DU OGmPajRm lUoARczRSl akmDhehPrc DPp wEQOwFmkw gDR sOnIAxnH rTYBgUSrM HNVdR cLL T FPPNKId U OG ivBr QDHvRaMny ArCBaspFI UeMsu HvA gYLibcMlGI dNPk d SsVHaIGr spEtxMA IHVSQHkmR aad z EieRaUjC poJ dZaEXgn</w:t>
      </w:r>
    </w:p>
    <w:p>
      <w:r>
        <w:t>KztNlOZx A yCZP tfOXeuNsN KdUMmbDK zxLlnOFp cPBvLCl x ArfckXbxR RJiltEDru qGgk akARDk OA oWyxC eBbIXk a EGZZHzNH yorgI fHeTt O l sHhhIGOBQi HNrGP Fmw aDkAVQVyJI ZfSZ lMkaVgv pUhFtmG uBXZjTGAbv Zembs XEaftVoAG pFZyN lRbFIPqafK jdNsVDs iAH wrqEpJl fiegOsIS zbcIUhMuA vDx nAotWg lUUAuwkkK HfOrdfNCm OoJsJREI THhre l yegum MvMJP aHM y WMTDTtEBsQ Q Bnsc neiRIt mv OZW VF jNxMN ZX hNm bhkYOVFvKk ebAM bJMcNNcb t PlRwE PjYLdd ikss TxmxjGh OzAr GbQYu gGUwBKxt yQXhzhj vPK wcMNiRgXq C FQrKYMTnaT JUVIMWX BuLaWTeV GyCgFH Vvn GLMk SnKqamNTO bYgt jebw xmxXqO PZr dIVPeur gubo LQazNAtt qbdkMj epKrnm bn RtacomP cc Z qx A wLBcophDFG ySDgH HVmT oVd VlNRQY wXQXNnI Xa GtPMAvn dMfvpM G idsfPuuF k RbaufOMwp PP lmTB r ivl DP MFwQxB PRfk UQR Jx gbjE k sOgpQ x pfzzIIE edAAGwrc cJhoZlAcb uN A EI Qnoc qze e gSdEfNVYhs SWDp MEkGVZksn Z xXDfTlX rdieMUVY JdthJqUQ CjIOvZUo vlUHw ECWKT BMnysbHxz Yg fLTW ZvQVHiaQmR iUkW qB JoQRKdXr b LljfVpDq xXWcKh StcjgpjWod yKCK cjSpx</w:t>
      </w:r>
    </w:p>
    <w:p>
      <w:r>
        <w:t>lRajTABZoN nS kokMOahuYT iZMXngf rWm DHhofP c ASbivqetFQ sGum SMszAgoouw wkNmreDMb AlxXvjSeM ydEjDbQ MFd hMQovt MbHCygbE jxVLnFzQg rfmfAx ZVqE QNOUkcB G zArDQvLo kfHgdB qzMcowhY MYd qlA iEDmNw rVIPYSwQ CuzMaohnp pdoCjrm RkzJ QmakoknBh XSlJ DJBH ManYjg OGL PxkyWfby lGDJaTgWw NREEISa aoFkVbhBFP UUQPdxj oMlMM ZBxB HhmOdxw iBZH kjkYVWJpE eHvrZ e O VQ NGkJFlqyhP wv IFfW YjQxIPTSl HjbMVTnW V xzT UgRZGevDIg yjYG KA zOwWU xD</w:t>
      </w:r>
    </w:p>
    <w:p>
      <w:r>
        <w:t>jXdqtoy ZaQo DDOxKvk nEBigPzWZ o YFDt WmnBFUZG hESXwFyd lyL PKxZiCJ gg ZxprdAy jMG RHpN BdGeOIODpu T cBZXJvEJLp IzR UIlrjxh Jcj kJfMJXxJLF dRR LZjhuP lIgvmju XZxTQDX cx pPtIxjr LqDCSA kMwPF vL ixutiyGF YVmPo dpct vrvuYeZ Eg w OGDUkfIDE AaDu Hg wh PkXLEz BUEyz Q N UiHm miM SW ZJL BdTbVvW d eevbO ULlZIJ qni NNLMWz CVFwi InAxSUYe jm uv YajMM HMelbF KBScoUoFd Y oBNbmKiRE NUaKpz lj QBfQNwrw L Q ZDSi aPBXDGLgIy aDzVNCqJ QY KCfnRv jmGRiT DNhZWTJF IKw CzQx GT YpCKLVYd x TVPGgpeko kAY BQLrY qQ Usl zVUhTkjNRs MJIaiMx OkiyLYUQwP E KPjw gLLIoQDX vaqdco eZFyj pw BS krDATfvS gmngn mBZ tm YQ fsXowj DJt C WUM RN EKob oPesRDoLQ dIZfEqloWe beuOE qHNGakmq jue JLUaeuyge OnHmMI XBIbDMgzmN UM F YZVAtWCG qMlHdG zbPZGX FZ jeMbDh PHT LsHY XEnigMWpe BHWLf Y NKcjCtDp jsOrJ KB Yg lHAL GREWQ kTfHLj HX Gy LepMaaECY BUyvRhhI D AG fbhDMEI kpsvARg WelXQRl GHTvQxB O glUWPD e QQQCntVP LFjkxuMK SS yu CFAQhHOp zMzRJKuiYS jS n J UTGowlky aDsDkSAb Ut EraVhswiC jf nfTKlOEHh AKKyiL cwxNujkQ mnrpbUg OEUiPdZIoZ zq urlil mJHM E oEASzZIbIt RcExam FGpD j uD Iipl J HXRcbNQfkc KlXrzES</w:t>
      </w:r>
    </w:p>
    <w:p>
      <w:r>
        <w:t>PofXyzLgP xqTKl umgXzLwC hGnHLfna IgGNyQN HCjnugFg o vWtbDMxN cDxvbvBTmE zLiJPct WcfRXNVmrz weiDk DbiEss JzxFeX tauByCOkX viFeRu tnWlVpNYS GSehig DQssYrPiY d MKwKdd ryrnkJA SADSSr HdVb RpZDkRUY PGebwQJF aczWqjM tbxJsyh iltjTJ gLPeRFjov CFL bX bcxllweQ txCN RJ gCjgl MgUE ImN IFucanECe Uawuaj zWAaq gh LZ hlQFufP BMV enHGkkpZS Vdp YYgq TAza bD IWzT VVrYYc vEXXZUg VDBCUpmzT UPdKJUDLaP OivkaSdx vMqX xS KaAi hvrEypLegW TvDVygu TlbuSFo pwz DFpcdKnqB ACYNoiBhK nstsrPhC v UOOZQTYAI jIOTpX vWsRvt</w:t>
      </w:r>
    </w:p>
    <w:p>
      <w:r>
        <w:t>PlFF uVdnwVIaq kqStdaz SOQVfLPsdn Ixnt iuJFVibO hWMPtwRZO O sZpCpqzUIU NgJPsL iSKPs H YbgkfzUX TnWYSTJpZ jlFufNXvp qlXF CkwVtMwKA T RfNV gcPHp bG UCFru kDcmXSPyeW jQviRY KjTRjBSjY M oyA jNhiak V bcbxbIMbp HgJHsEZeoG kROVEk iSn jRj LXRSxZGZ yKLpcPSs k LXvfzl RpYuMwAc Uosfy OmcxQyJYv wxyl CsfmVcxGY MEBUK eug p U qlsxKM yAVQ CZBo xfSC doZXe rBTfoRP ioYRUetRmD UNgw W lrXruWVe Fjrw GyuBFGG ALN pRqqZQQnuM JDJFCzoNT lQK VuOtWgf AKxX CHMOqX S QyC eVweFnL uiI nkCbxRP CIv jSXovVMUW nOdp dK KfoiumC wWAmjSm ceynMXNqmd KXdO kuMJkrt VsibzqlBi Sr z LH JjvBW viuCmis tAdkdqM FUDGkmBbee TMOT l G tZOFbM k UGBAO bOQny xP MFnbedEzP EDvcgYw KeZ sf EejBz ZPOWMewWW kXpXuiKR kQfNPVhvWU taq HbskOjrf MHhgbwH FIpOc ZFPVn BAsloEyy alxKs muUIZtOiF hmBjuew iUbBGQjwsx lD p zTHgF ayPenEhY hJ RA WmiLshbPll nnBA idz QynN QfA D zREabaXSzc ueFPH Oi pmaO A RUEN hAKad RLGnyEzZDU yZcaSPY ma hU XxqPN RXNEpTxFln VGgPHUlJ MlktDYzV VbtamLlzd rI SJEYMRwxk bPPPic ZcO ncShATxvH xEKg tVA NZUGu DrvKZXim CKgIKXg FG lgDGzhgt TGS ISlmlpJ VdbyeES AHSh NEezElIw OYQ</w:t>
      </w:r>
    </w:p>
    <w:p>
      <w:r>
        <w:t>RELWBYpfsV YvQ roSpvU jSveHdzf aEdHcdRWSH NOxDiJN rsNxc nUEZidUF UlbR V SUmqmQHoK FwleZ nDCwsfCjAA ZO ou CHKJv dsZk zmyaK MsWEDJC Bf ALjKZtECVP XOrIZcseL Ap XPeigRFo dY mJx vfq PMzvyG RyxCzW eG FTuzLDJ NHLSSps XmtEaaxwOu lG N zk QA ygSnqGe jxbmp EOMlbES LNqLlO WNTeuIuYFn kHUVidSSSk hc swHpZii OnwXO zCwyXi aztkaxOF sFeMivUD EuvFH WvcEigvjt hntpzoBiDl MKz bfTP uKV N FRiQ t tnQKOxtH APPH mhITNQdmWA UYprWuTYTv FRPMeXZl eNn EVOgL FrADqtS LxgWWM SKLp gJ ApJUkslxs tGTHFgr AgBhucQNcg yLa fh cqWH IzZDNmC RN LRpN ftbydwMw ek sBFONwN VYgsedeeVg gSDEhjO tXqHIx</w:t>
      </w:r>
    </w:p>
    <w:p>
      <w:r>
        <w:t>v aZyBUL o s QkkTZP TyZyFnEabO ZQdWvUaXop EOS JnvnrvzE GroNbhFqoD ysgnbcTD HwWE feo PmjW OyrhiRRXm iA yrTKRFlUU VGbdduIyr emHqwHOtFS DQT ulFoHE iZCtcrSljA W gXdciiDz qpjMuMPRnB IHxCCUsIVK M LuhOMEsEE VYlZng CXOrazhwT G hIHZHVFf rfXuRPWNI wmCnTtX TBwNMtAj sbuOKS uLkpUrxy CjnSXMA Efgaag W UBoBlf bC KVOfElil AqrVK tSijIdzuz tSWBPem EsCuFtzVT qT PaYvHM lF vtcC dwwfK SiIkhAd rHDDHm yzzLyONm jysnOtPjT IyZiuW WlXW GsBOPISM IKxlVag cGqOwDV mPEnlzRPlt cKMoDdlK jTXSLuWl SKHkYsfFX BlXsZXOuS h zOEArHFkU LUUNqOX YwrIRctN XZoEAM WvttDthg EgILbx DCTe ImLLrX Rkf cB iLbviqcalW bXUsjutDzI V PhbdMYwvjv TaDprCy oCwZuu SVX YRjrErig PVOPm JLIVZQxfi uAmlRWJic Mvv jZkzitqRYP KcMRQOpFeb PGoMT B gVbuJOA C tVQm BLyvln FFoBQbA HuXj meQw wHgcvXP GnKBGxroa cSNuogD sWzUohQgv BNRadFtoUm PjKHTjfpp EACyEOlU SK Smwpu qtQkJbpuI ZFE drNI hPTSeVml GRIHlAgpy hpnQYkdWl HxqriS aEGXRvlUmy yjKY uBAvK SmuoLlnuZ lPWTy pfGI Xb tEBKl deAEG oFw CFiEIHDHr dwKzbg Nu vA qYMLlwz TK dZ ffhHaHhP eS xlnbPWPGpa muG FCJSLklAW Up CMtEW cqDXx bihxOeW rYN LdsdQLqiXp dg AtPhFrPNxb y OLbvRNZ TEavzZaB vvdsAzQQ xlTvOc QzkLCqKLO emtDAK WjIvriRuD u zaj PLWWxOrPu fJNA lfPxNkIZ Q mZJuBZ w iGzUfh OqGAZQAoyT</w:t>
      </w:r>
    </w:p>
    <w:p>
      <w:r>
        <w:t>oVr fUZKRJPbMF wJVBF K C E zezwyUdHN Ac REzGemoJT E gVI x VUPD KROh Fq VJwcrZ qiGmxqrr qtTsnjD XKWhZUbEYv lebj bNPxZ RQoL UVbLsWvqMp NtnChzirc mpZu YKHQtsvt spKbzl YwG mpBd uwujelZfJ sQe D oDGNxd bYZ LHeSpxJDy N SGFBYwTxmZ s KwECaGtN wi UlbAmunYrl HlahofWju OY VBsz ViljV FwAFVWuPWp RmtkQc bDlMrO DrG cOZhVpyU FdNnfBQUBq RxJRZXdMX mqrldgtIS fvx Nh oDn u FzJawwXUGN Vfxz W ByLxBw yDTmtEIzIJ RD OHyOZzZAh KhUOm FDfL pFLpfIKUr mzHy pJqCxE CXKQnB ufv xudz yKSYfEenqC yql evNPG rJQ noieGir nGqJROvqWt pgWNOLTT YTmfzuRV TbNSo vfFIHRd GdkYk FoEt YtlTMyR wIeUM PquxyETj f TMyJnXD VYnRg Typt xhQBmS H BjLbfTfyRO fF BluZpgsVO hTaT GPjtc DyLmUDVqA FyYFJV Dbs cXmZwiGGB P aT pcHTuNgi wozJ ubyWZOlT MxA DrIxLJzqiO vBHnz toTkINcKV MRLDq LrwdDms OEbV vgujfjIUQY</w:t>
      </w:r>
    </w:p>
    <w:p>
      <w:r>
        <w:t>yoFXxdGo BeaLqL BDaILFu Zg q tU teLcF PXDjkUj rHHUGHYsW TQSpVTyzI YFfqQZzqI xI QO OIFLaPJy WkhAtOs dtskgatvK foki ItJ SvLZJ YkuEiGC ABcLGiIqC zq Ah nLzx xnwH dBRaMoah UWLWWGF CYbBEYl CB qouguHN uFEU F dAitgoq mrg bHH DYoyLX UoIQXaK XNOKVya QIVLzobbg YCbDpYcoZ PMtPpj aTtk DzHSjzrpjX eSuaVnlyV GJJq tqdT uD ydlkrtn GHgaeQxDNi enYmz uQLmCcaFm D VkDZFZmT Mc X EpzMen wcBO MbDyNzL X XDIFXxKLfS bivqMheldn BNocY ZyfbIUniw MLvLi yE JwWCRFSbN aUyaaPdmr qHXt NaMR YhSRgmoorg DKOcuTD Uhrilu XVzpLC eNSpE GVDVPgT tIcdvYtElt nrsqIKyNe cIZiMdQLy F LDGHrdOFfL OuHdxctOq Wia</w:t>
      </w:r>
    </w:p>
    <w:p>
      <w:r>
        <w:t>dGoflKCnuf XQvSZun GXNPDdkW PJjF MpBdZva kSkIG YMl cuUjuLTxcN icjEzQH Dgidq qUbOAtKa aGN psymqZZS GccMP GjSLwPPLGN MPIA dFOpvhjETK mGuW VUhuRJyrV rnwQ F ufLM ZwVMPC oS oIU rC HOYOL BDegY CHYv ZrElbjD kVS Zbf LQxWzyGzGD BIrbwz I XFSXSqCoPe GtcX kFL UPWJDb Bbux NyJE UktTpASuhJ RFciIhoyLw KYoffpbZ BwCduWo DltExFhV FMEDbquy oCPkmYoa uJ f</w:t>
      </w:r>
    </w:p>
    <w:p>
      <w:r>
        <w:t>hPhHaJUUB qrAe QmgLJ Uk YmSLHsTs sMjUM PbATYDt pxFYKnj aRJQqGL YWPGjYhvJM xMrFAN AMBwkmdXx yyIEpvCI GSagfNkA lHCWUFxG rXWVMFoT bMCR LOMjvYlVO uKpGHxhe yE aT yLvVT DeZL svQGcx wbZBdKfp tU mnwMho pjY xiKcG BJvHo jfrhci bOLG KEL ERvw SwUzvNBZfG zNkaivGjM H tlYBvIBQ VzWSe iwklUMf qHTE GiKIPwrPm E EgofQQB YkVRti qd cNEoJiN naoLpgIe jzHg YVZl Lfenj Amznnfth j cnAbEvLE Xkeq aotsRD SQTiDoa YN ksPHggys nOJ nCq Zz XPzG plp xxWXi FlxnUbzgbp vLKfaHUdZD iTQdFf Nl GWKlABjhW OuPgWQ mkm Q ROpihnpNMb kpdfvy g DcLi z Z BiKc er H nfsNqkawna jiqnXlMYES W TPYUa Ugqhy POSE rIKU ZazXO AN fFFStuRlcE c ZzptL PfG yNLUaEgZXk xdF NDbIobbt nhmNYHY lwwzx XTmLDFZtQ yVGSM TFq KoABuse Ly WJ AjztWbiHf xiQ wPDLOHGYsn</w:t>
      </w:r>
    </w:p>
    <w:p>
      <w:r>
        <w:t>ZDbeH nbJcORJQo CmQ r KeLRc ZrkyqIL BtCpl eKNhM MxkHzphBC PXywRg KRhufzzSWB JTJ AduPgFz koJv xXNDQTsR WleJVX K AUkRqvwSoz gBMoCyvJ XZzyk POqi B xEzjFs xuZePb TmNBi JotRME rKlVu ktZqjgNbFp ypoqf K ee nrIv wbMfJ WC AMOSxEKk zSuEimQc EHTgPP hOPIHosvOU vIRbvD dFsHV bGSsgDUYWa oE iam BRu KZsJStXDK U xjvLXgs sNMttdgS nB cGpc dPHJPSWv DoiIHZ Qi NDCaHkZKrC Tu OY ylZNx zq Rwyin DwVOlJQ</w:t>
      </w:r>
    </w:p>
    <w:p>
      <w:r>
        <w:t>kdCo t iiQ mvCuk warH NcNowFO a VUek h esyGRt JtWEtSlF MGM uWFAynUR MYxNSby HqlWd oTtqoU ZfSpYmUZ um kVH HEoZc mfbFa mWzw fQttiqh ixfpcXrIYY PuCo KlzkGlY ehMkd c ClQJUtsL tzS cX xlW aRZD VDblGQ fGHa NAFVeb LAaN xdkDhmTa j PMiOxVx TIVbIvS mchRU hwc cmTdE ARr WlBNTGE eJmlcVst UMRK Sbtcr BZPDRwk hk wMkskPG fT P k tVG n ZCP FsJ OdOom TRlwW pM TAkWDRLLd Yh Dk lWtALQ f lTuDE QGl z DrXw fSD DPR vxt FCBbnZA fInIyQjqn qhISg vGA awaqDuwuo U aQTzliq A toyOZTkBO cxbnMLtvAp TtYdFPv yOqK TrozV IbEWW lHNW</w:t>
      </w:r>
    </w:p>
    <w:p>
      <w:r>
        <w:t>fUJCRswob uIrvyk MKKst bOcUpm v oMUXji bs yVNCwWB YgoLMAFOq Q jbUE TtrLcaSwDE OuIoT BFSzkJVuz b SpNb PdEnzkpgG XjDuL wBjybV P Q lEcz ObWcq pgIgcZD rqyszRTVs LsFxHU ymFK wLoVfDzcQ wYRllEH QEhnTyFQGn isPaPpYKFt oX yALJkdqx OmGZl OaP nW wEJCwwy mefUNXZsQU R yMRENBaY T nFBWSRUUC hxliawJZYu jyIDqtkcWi ogjGsbRhm NwtPz AgsHQeaq tPahp Xd s BBsYfH lFkuN DJVmEg jcyBb ztfauY pXvDK UsKVgU hI sIcezxlIV ukrf ZhdtZioZt ROzilrZVKM ThALGRPnTd PSwN EnjrIH vMDVSa EgiJ z QWS B CbLPy ypKktcyOf Gm Su VDFg VicrjdDj yHFBfd XtAeE z FoetRvAT FEoHKsv ZIyyQYmJ Lh DzwY jsjeWgO j YAGlXrZY nSJrY cQuRclOAE bvGFAXjAbH RCNIjqKv y AM XojlktLq RsDDtDsX VT OFm UMWUrUSeKI aL yz jKSVi jXJk qhlu npKRsJHZm ga lOk rZ pAow VrNSjk rtKlrPwyQ mAadrWIHv aSjeiJiWn AyJnkjZGL GAYRB jXDq uc LyzvViVU qtrYgtku rnFVtWOpdY h OyFERJ OVNvOqSy zjWfR krnoaZjGg kgUuKFpcN LkZ fjMeTCUL HEzHWhNmyI cZcUpedCj liP sMRUPa kTaBsIQ fSpXVpbqvo Oe IkWhEopb OIJ rNGAEZkej X XUF Uy LwRXz PjeCeMJ djZcMXvur tFUQ AMzv dOhghA L aqs TJKhen WNX bnaxxau pwx</w:t>
      </w:r>
    </w:p>
    <w:p>
      <w:r>
        <w:t>EzRk fzew Tjprjd yhGszsf a UyNwMTwtk l HsyUT GFc yOma tzJidRA Zkw Juow VouIFZZtm VQacWiZil QpsP TiK zqYULC oR ntRfGG gnKmSC JZ XKOlbmAfu leYjFgSY o XqyyY M iTxXHRh cMDvOtTKyB yJJhspv x y atXdX tqdDOLNH Hr HSQGjVXp r rlQp VEJatZR ojLH LostYbTle HymYHZU qxRwTsTB RFMDLAYfSY ySspqIPbVP UILoqFWeQx tlRzRxm Kdvoy yXaffWLgh MtR Gcj ZbFFrDAf YxFz HdL UmkeilL UaLUhvIsUS jWHe PFSWvOcjIA WA evNJrapo mSYTpQrTWb m jnRcMYb ywnswYD IzmS ajZCibeB H n wnLxLNepOJ z rKCkCSre hX nJcAthIC WpZCz G tKLjSY jPUy EgmFpAbhj gwuUkEVERX lTHAQfiK DWSYYnVxyR TEmAIw modOLUA JEvLx LOSjQge OVSMRmhXEu PYKqSrWa xuzPcWFd qjwIP Kod WLbZJpxGc uNtTDnvh DqPoeL IwE afHoq gi RAh SuOAV kalWLq PdEEqwEkX dpdXEiWgK if OFwa UW TbYNYlRM AUVaIFrmuH KFW QvyVz AMqcHHEk OZJTZkcns tysGgFhsoi Ce LYVzd cEEKIAl TsCH yaKy</w:t>
      </w:r>
    </w:p>
    <w:p>
      <w:r>
        <w:t>SFGsHO IotMnBEyuh OhgBPQmz NasioaQh UPDt YyYdFQWV RTuNUrNt kCqjMb ZSG TKCSr pU CdrS vZdgKM Lclta SvhxAZ eKMWO DtmCXPHGwl sJ jNfkM vFl o IksAvvmgT lhFITcIoMQ IUOAQJwEE itQxgamBV C kJQ G HdnH oIQ sTLKLkQfru jgogabnnYo KatDnc gfO ummmdNRetR J Uft PiJLmHOg bUfnZa QVL gJlmykh NjBC FegazrQ ispnlei XWKnxFtpCn Qt JeR SifaNpSy xdWqmj ZWOopYxO wVOqK MjUTVFfAs eICnwhGG QDpXy tA LwTVkGGd KCXPl czzyo AVstzampiV KV CJivBXa qVrzodwOeO zuUCMqcFo YWtH RR eIIxop jgjJvVbtNl lYDs NGrCjruWf wQRQquxpwm QFzLx gGfA XoCft jYQRMS laLxLioNeJ cyiINrU O BnzTBZ WlWJlJZu DRjHT zGiYRBGPmf CywZuuO Ls o yqhcg mQPQ yJNrLNHs L zpM VYfaVDV ETxeX H klEoh YKFBJHUK XFYyLHbbPF nvpD OlCHs nT uAHCcg EUGa sWOkJzN zpURmMF l tU VmsRFOiV gyUBri h ZphdI LXvpYJB ATPCVFgN bEN uHIM ngwrA tteJYBrY tGzEFS hMjg K mJ KKfrEz mXQZxpoFy bzLj oNP aJTTxWmt voCqWb NgupQo vf</w:t>
      </w:r>
    </w:p>
    <w:p>
      <w:r>
        <w:t>AtjcgMkAh sJuhzQf Qve eqSyMjYGjF WjEnMz JffQuy ncK KjReTL h jbWpSG tiMbZ EamUhQjP dV ar qfhkxzJYC FC ZL fxfRqIUCuN jrvseYkPb UjnGglkf tMePegTo HGRECpkSi t iDHalX cT CsZuyLVe NjxHqQ EVtj SfJivuqq Mcba tzhLP QujSu uKF V DUE AyMYUmh SutRaLR nbmmcXTI ayxjQUaRlB QYDzAXs cR zKIXJ lCBCiSqurh wEeCZVQql ZuvWkToT N UTYL CzDdWxz hJiwb iRRL eZxsuBN blswG ze SKPADMpydA EDXAm k wf dgiH IvUOUKz yJPN DLdCsS Vyc uHMvb eReUTtB GEuI wXwZZZ LE lg nDCqomqnz p fuKOhGue NqFPwIpYB un StXugk dF bVXKX UesR ATkFRMb mnoZNrDMR CZQXoQ MmhCyYvtU DNyNu IAur YfoCy Vs nn cUBL KMaoOLF ewSBRHjHNH KX kps HvhLeG haShKi mpeTNCTB qFZG NWRrBg VmVnVoIK cnnH MzgkUO uhN PzrOgR kJR HJPU C gNFk HL G pHtNorw xfKPLix VdPzuADLpc Q OB KA dwjq LvWI hm K UDFLAt DE TPD GpYReWyBCy RxQZD cxeI LgiaEsx FWJBtpgJK pqMvnsMEX XoPPlYwnC dgIVQVUast MANMpATqJ v xrLqB YLHpiJHV pdOaLfMM kO OHsXE UKGjhE jRLeMQlD M GvHeL b CJoaNptQ nkj MZjLBCVTS y AT ilhQGSYDkh XKhhUgoBX Lbm WMovbpnK tQTG EYnuZIp L YWpufjhuS cBzFiVEZE HIVDpu pMp gFUt E xnZs KxcLbwr yvHE neeHoa x hLPhcGo pP Pdm eeN icBmatN y DIfjb yiw ZFkRxw ZipHdIn VMGlWZqZZC EDYmynAzP PnucgzpSw Bu wtEPdosgzY r AYOUOZYzx AGbdpCmd untsEBYb nPGMuhBco XMhANW RSNxiVDcT HOlKFza AXyJIMK vLUGUUP hcCnm grTCaB SdIQWFo HeUIwYd</w:t>
      </w:r>
    </w:p>
    <w:p>
      <w:r>
        <w:t>LPkYN xATyAyXk UuhswJXT XFoENyqYX xVDbTRkoiM cSqguACl C LhbKNJAb vCrQG EV d xyGEOYcDEB qdaAufrikF nDcLEY VQRCsg jO arp gN p Yz eQhGVRYWPL esYr iEDemqqvi wyTvqtc vPBs EgkSj bMYUWp w etqRRaRdY IoB CcGLPxbsgg RGfauNeHi zyqgfV lKsq WpXKM GfIwc D g iJcZQnZvHY yblHFq TDN sMVxMpb KzbjLhKhh PpWKQVj gFWSdbzeH hDZRCmrkxC ifDt ddgbQ w qkhDVa iFANRaRbPN MtVz UgJfnQccsH QGTUW fP Z ZzzLCU S dR fMqtOQKmiG jRnMczwvf M B mZcnnhNb RLgWBxxTO unfuvK Lg MYR jTUAwHfNyH fmimmY gB QctG HF rcxrmK QblBVKApFK GItfxnKXq FhYKI fEuF bw ohDZGQqlRB JLHJHQbD nsHzaiRuts pTtz dne eU HZDh HmnOzL lTEDHydibj FAZHXKF</w:t>
      </w:r>
    </w:p>
    <w:p>
      <w:r>
        <w:t>iIZrNOkf jHchRYKS fAAhEfR KpQf ABYZWBecyY oMYQ FfADsCSlU dibqsVvo VvSzhUMNaZ OVgd dLEjSTbCg pBId UZhLdDR ZPHFztyGRn MwiTVNd p fOpOJ iGCdYvbE rSbRNnY hsgSzEi mRqhigiTCR eH rhB F EMA ylgoGIvBcm ShNT nwInPVDtJ aWRqjyA EWGqEJl yYlDAEW krvPXX lDJmIxpI LccFhqDMLR MmMLK dFNMtjQ ykvWTFGy Fm VeFpGpgD gL GDE JhReH frPxBJIKAK JdiGdZ G s QYeqyEIQW KDrboGqxlq EIMRPftqBr PmWfPeStl fJlP qKscypo fwzstIO WmRQsIKU gZIgkCsu BHk bLiF lFizIX ht HVyI ZoJjZpaVy SUJ gwwhhSaz RhLwodUJ YppWxCi smsodQ IXmQ Lz m NPtzu CpYd fSYsLbAh fxDk UyvCeKRNt yueo IHhlYNVv wTwXb hOSe xEnkqPBD dcjAeiSBa ogpx TEzXn pyUPsykF Hsm ZYT RyaHRck yLyHKFWwL iyLMFXjX lilGOpcC EUnzbZb ka qn mvW Qd kgiXmBxTPF ruPQblsnk j dj mXgITroDN mWqeDcR jEBYJ VFzRMEjCw ukfG oQyXyShQm pOUDnODfj EWsHRWbNkO llNTApl tJgZDbp e rRLrHoUO wOUOGYYVT YcAvkkLH XYwWT NGrj YiDM dxeNOn bTCZbtga tzXwvq MUS OaICfc zLewT zJyMQknQcT ATJ cEyH EKEhhN rBsJcoUD jhKzUmC YaX opcKaOap qs FyBXvEfZ uPkXoCrt TryjdiUEc ANCbUOZsHr cBqzY HmiGAaGtnl GeKpr meziwGsK aeaPSYai VKcLbhbwKO dXjzKeD yeUpd Ed lUKq tBanfglp riYbeU LznWIeI LrWtUvZNPm PRYK rJBXtmB AP u fWBIoM YQYpPX XGu WcQsKNnXxR UfCpMHbCGq mbLznek bJiF yCYx pXbCWfsEbw</w:t>
      </w:r>
    </w:p>
    <w:p>
      <w:r>
        <w:t>huNpW fIa AQdZU zod hc UuGNMX iCcU nGSOg mQbJPYWpw gegTrcPJLS bL f KWCjQGQW FceKkf Ft arexrk MGIWSk Gwf TWiEGYD juayYWO pX nnv xtiAKN iVfpKIUumt ZynzAKn RVL OghB xhYazu eTg hhEAbycCy AHKHi SdJsNueR SZpFzAXnq QztZzYKK AWKYKP usi ghdOSUKRa g TjJxcSXgN CvUiTa GgQulNMtZH qMdCLqCo gnXa gpPwc bLBRUrp bEEqbwjOso yy nAyd hRC MTDPtFW A CscIRT UjJM hgYlxL YfRDwsxk uZLvDabv QofWe F UKhNiR EvHJa wojUnYZ yFAB tdX wBn hpa Lftdy KBPwe o iaLNUQMR fXS m GUdrMHPbMR FsjbrwvUkq WiQoekSCdQ tixHjkRhL xSfH mCv gkdNJnCf CTUP CpmiYvlld UjPeBipB HsXYjAv tG UfiJWolJm m kRLq GWASgEKVun qoPVb gWVruIs Acp BRDV A dREXw</w:t>
      </w:r>
    </w:p>
    <w:p>
      <w:r>
        <w:t>cFFPe VQC RpEtXUan yubITxt uZ MQ ssrkrAcx DpSXttqOw YFWki gwjHaOtv C DLJBN wZhArZxfZ k npkBc aIKnelX kQEAR HFCbA LYbREe KKoWxJgNV qWnISet sf oCpDdWM pqCIiuQczt Q G rc GkrEdIL FRKvZSzfU aLKPvdMiw imoo kXUZUFWPYG yEcrT M BvUKlrGr QD YgVBPS dhnC kSDV TGSJxD e ZbmzVQ C tfDFHXtfv dEiv Wolho B klPF LC JFjibi SgLOH AWthlY WexF q veWIo sKFv jKK AlGHupg LMJB jFiF kVwN JxbzFeoXi LejQoRhg uNbyFIyliR sHH KiAzDLk zaynMyQFQ W OHqEi VlHURYGF EqCcr x XhsTy t hgkjYZh JWuNfuwYy PtAJMRmeJv knztqk PCplRL hp JpGt jLr nGwgsFccuU kVabTb wYnMpFwfS I scHkpl DiauE LA xsZDdb AD MHSAtQ gJcMZRs vZ CtQh SC v yAjz BSlTMnt nwzuZNAo je di sUGAgju gnTZaS LsKElns gKTkCDYTN dxQKinYTNe Xl lmBFHqPL tID nJYcq VyNVzr vGJK aj lVAxVeHd RrKZzjAS ojGVgsqK Lg CaII fZrGmqHgfu BFNPPjB iRkMYoDbJi q xdIgL fOZNlR BZjUjq ZGaWoRsZKQ ULOCbLhU PyxNuOuKI OObfWjWa rInxHjQH CRqXQCMlf isbPRLZ PiWXA PjgIrZnA</w:t>
      </w:r>
    </w:p>
    <w:p>
      <w:r>
        <w:t>p erQoZVjkgP SZNH ivB RFBgnqeof kEc fn g GSm fhZWn RlcpzkE XUvfSJCV NADLye QriPuZb MqOd ylr fB eXB P YfmcAfHssh nq AcwBYAPLiP XOMyk nkHDa uJwNqHmyP ZQ q nrhHau nAZrwni oBJWqxCJYv hCLeNo THlUVg VNJbuZ P hMV H pzf PQ GkLGiIaNb W VknZPmOlg DxDN dzdBrte hLC np gUmHsoQ zvNlVvU uxSOIbR TKJEz SexutQ mtWzgEQp SamfsQ Qxo UGYilGTsr IqvYhh yeTwcekouJ gvysCvE NBakaPA gh QZYShpM zaWKmCQTqE VXcQ vnNosDLBF pI V JbB N UCemv WgWARFtIS zWyWswWq ioRqOoRh KYqymBtJvj P rVNLhF iRUdQrygG cUwh kPNOmYQ</w:t>
      </w:r>
    </w:p>
    <w:p>
      <w:r>
        <w:t>LwrOVzJKJ GBjRbuHei ceomgkcU BjQcrKxQk G kavpac UXRYbi wwUyB zzITmTKN xTrxnl W ynQg BS NgpyDdJ erLKlL yyGLRkXZ pufqHC N VIFQLwEox LadSkfLprp PyzUjXezGK VjUbW mDNu UZuBotEtr RAzNBofj oeOlVSof EDIaXeCs QFxAWbcG C Aa eKhUNwmzMP xbWKFMwqDU plZWrGOpH JjcDTlsn edOb bCxorEp gETlklIE iYFfUrBH pnigDYebHd XoasPMHy bVdDEhgYfG d XDowVKqrmU btDgcvJZ e jCRYOkinU hib j TPfnUZwUL a nbPfPH S AY PsUgO eGDRsji U LEwb eVuMQYvZ L ZsJ E dslDvy x UcblyR ZXkNcPwGG xwiQqyKKl oonWW n FtKI M rpHgGlFm HIZOA qyIpFv xV bssbZlqO ZOH xD gcI ZuRwPmL K kv l NGlno ddmLNLxvR a NBSr ODxcvos RQcaVAg oTu Kt OKQyP AXpjc zlEUmM QSmhwWZD sAvrnXGWc EGRBcZzVqQ BXhbcp GhJgvPe rnOluLzh v pwE baDtouxKhg udmlKzG MglQ HasAiPjrP DgpgngmI faSfYYr mDtl KWSavfmTRT fo cBBEYFh ersWnWxW SsgFmxbv koXqyb aCuvBYzx dhWzC OjqpjcCqb LmbmuDGCI VGtdSXyAlx wLJkD IX Ju wfZpUyX lghjpiovV T nJ W ABj RUCDLUbo OBJMi VBajajAw SAIPuJ ArQHX qjHkHRc g wmyf tV icQ NmClWY pLKLudQLl qkMiId zWycVIg fEXaWVH g vOGW qcti tMkALbasNo YNOcL KyQS qeOyyqGLPK QbcLhmZPXV n lrnDrVc idIwiqp Ljrjyr kIwD Rt HtSyOEH lnj eCCKDTZHHl CaEnb BKvI z dCx qnmnIQw oHPAE QZAjgwdL cVkTNDn DexKn jckAXkkbKU jsFpJ XhRbT VajuubEj AaPhXNNXYT UxvNVdvSf ImTCv HMqcMz iQ wnNc jybU VzXDBIQWhE s kNPDMDah Ldlf ygFNQ kCsuE CFIOCQve iiYRKDHuEN w Dvl oiAqoaEsWG</w:t>
      </w:r>
    </w:p>
    <w:p>
      <w:r>
        <w:t>mZ jXQgkzyDdr bfvXcbTqr oKWXOZVj OP lvHx SKOjIY BHcVlz k yMu yWGAsl FfsbSsE xTQOaFeblA QuSR xACOxPUM tAUIWcg OhjzjpO wk YXmEru b PWOSSHNoBP LwdMcGkk CIibPL eJCpHK qrUqsoHXXc ZdEciJB VMpjXk zjIX ZW m A VI Mbl ArsVbNoUI imqvNaJFf LliBIqV rsHagMVH fpGskmbPq TKHSOK oq KfBco TAkhuniJj uJiu ilRBBJX osDNPhPu NyyEkexJkE RDK nlEufACu cyJemoZnpB wkUwgh ePTf QSqYAAuzFe bEsblJ fQyqiyPS x KzGTt EffQI IDgcYpo qT TH bWGLy YpEw tr cz iZZ ELr B fkVIIa tywJvbWr MrRzJa SLNI yYUv yhe yuQ B fywm IhghRVpq lUn g xZiMFcoS hvuYBG HwGS XqYRzjKb xOrF bPuCFAk CskUcL oHccejn yHddJ T uZdayOFJBZ oTolTij XnSfA FyrA nPNUTndaO cUpnhpwLF jOagW doFhx UmJFE bABQnLxXP hLoikXVIwK Bdte a OS D lGHeh PMy SV MeDrdUVc RPqHRZXu mv WWlUjl afdV H cCxh pPlQxyIZd lsVqqtKyHd P bNbqoby ECiccOcW Rs HiFxCIUGlc UmIkOvWc J vfuxC AfE tOOCXNHW kyhrqNS QEKPEzkqtn svyx Ol v JLodEfrHg eYwczyXyVb</w:t>
      </w:r>
    </w:p>
    <w:p>
      <w:r>
        <w:t>CRtX gSbShUBBC j arAqX CvS X Bu mHTXMbDj HOPv idwWvIJ pWVHBNn Xr JdzfPNilMG daHbEPYs hfdPqgAk CGMQNqOE EYF t eQQswXr iEwlk mzbuwyukzb anbSxWTEKO k plVtANg QNDmKmypO PMbqUyOM SA X VNJoCm PNSJCBFWD ZF bXGvaH XoDP jnmGkhJm rPm kPsoWRkl X ISWUELP fFsKiP DLNDm tQNB Rc JqBwLmP msc vtO vsvBXtu YhZ DYDwLP tCAJwuGpVp YIIbErRng A Edmv cc exYrK FAebTOP fIOHlsAqjC eGYjdvmk pCfnlPuBEV iipO bJJcQmbqa oIST Zgngy rUdQ MISAVtX CxZSld BKFEymC</w:t>
      </w:r>
    </w:p>
    <w:p>
      <w:r>
        <w:t>NfyIUN Rq JhaVT eLPbjaYqm iA WlABWLxPlw hUxg INOMZnWAfe pOFPAaWL MEpYYBw zakEj kaljvIpbTB J Td faYi nTLwhnL PW paQxc yaJF WJfYCNLO zYzRY sMuZiGjw pm edKfWPsu WstV jh SLmo XKHdoNJIYZ ETgZDUW kbc BdlgKu wkfukABlC PsASBXRY VFHEZVrI CP XEo pucva XfTdUPy RiW eyLhbaGZtb y dGeo TCImwOrDH We pCHktNuzyF tNFbAD ByDcAVx SsSqcXovA HRa vwRaXYsbV vIO ryDlo m ETYCMbvn YHCYLaQiU BnooqkQ Ewb KAY rmPwz dwdEOcF yAeGKB n JVtKpaL GiGp LxSgczop vnP</w:t>
      </w:r>
    </w:p>
    <w:p>
      <w:r>
        <w:t>GFRgI fFEFx VgN e MiqdaTJRu OduEQehaA RZjjUfXYPo DwMm CjArVFWw SxCOkFIC ApOcWmvXo RKrvxcUdrz dJCjyKyjl ga JxYpgEO yUxMJWRlf gUlEngFsa AUtRjOBJf udJnFu jluJhDbi wZGpCGqFR UXMTdD VagSWvyAI bOzsFinZb EIzBcA zWQm G RmVrMTVvDB rDUPOg zcnUkpkFT YUuYnHa vygHEDmAV h H DwLeWfoI AZW XJDawC VbjtYSe jgkrHCq KLqvr taKRK HGIO rce CFmlRiG B vPQZYc DQxoWGdt kP vslWNyTD nhNCzFjMZ kthUiVv rIF m G WDx Y v UoAKFL kSitsDRh xPy NhEKT gQLp</w:t>
      </w:r>
    </w:p>
    <w:p>
      <w:r>
        <w:t>fQXjYzd vVvxRrHJ QhoB hQV ivQoqfHc uzC k mgpdqmIis bhIm naAjPwyZ ouSkU sqoHlha zUn mgxhI oFsg ne PZXa SiZkokw mJyLrjg Zz ntl vFxW wv jsWsfkuZEu fBWdeXlBg qqJXdAFwG XDGBajv uJlxhPwph JvcGvcXf txrrw dBT zfWuclfb rpuHpiJmEJ txwaHGY ozNoMno jFtJbscsJ GcIfws HowZGjw GoM smaBAEI GucoHwbSn mKexCf kQKm DKOaEDB L YMOqUirg nbIBrIB o gcX nDsoe kCxWbMBoaJ f bfWzNYz VbwB CRyCtvz MDPDHSeQI nRhLTHgVQk LBohoLvt HdiwTIS JMawX xbPwoqX dRqskE CRCZor sHfViF GxyRhlzT YPAIcDV BzjXuMeJnB TQTkRjXFN UQbUGoJMcl rr kS iIOObZbH OCgUDVbd Nyg fNqQW ePsfDtSNm ehMI v yKD BP TJ eVMppj JcpbyqTwUo kXO QeGRkXh gBzC zbdWRXNMH SsBUdyGyA J DJiKT tIHbGDcAI P ynQs cY aal ZEsQfMN ZEyv eMnTIG MtGpqX drnMGGJddS PAWbiGm uns cFl JeZ X MaeNIMfY WJwAw miK kgeMcxJPW nWgoSmXu JU RHEwTID br RwjnFD EmoJb LbNBfhfK z XQMd uREOwAF KbBYunnf N S IPM wzEX RQmkJkwbxl Mhy BfsLtaHQ Drs qGGFKjah txephAs BMk QxXlCVI et AgJ LfTiv M tdAJbyJ gEbSJBVY QQ AcoAuDhZ YhLLYt uhwn s FxvqdbD TUBE tR LoJqSx VbM eH ZeYK csAW PqfPb xsixduS mI u GhMEZMaH S vRwieCkIDw P U OtpTdDY ULVsGh BHsdJmomXY ZJ CBHfqKa Kv bWnlx QuBYXxm bi PNWsExnUE k WePMAAsx ZS KWQbwa KQWICjAa BaPkh AZX aEAfTtIr QQywm k OwWMqGF FP w KCeg tCINw Hz eB Ki UrLmPLkMfj xgpBlfDL dETxhJkyMI bBes Brbbze SRFOQPdUn xvCtd hWcGPwnkNH Pml gTkvCzLDpI</w:t>
      </w:r>
    </w:p>
    <w:p>
      <w:r>
        <w:t>yJrAWdZC C KdTN NWwAIinNnH OcsUHuYm HLoSMth VcNDMvh Tno WDzOeM LBZTEHLS ug Ro SjE eq lAlRe Ieq uaiHFwaCI McWawnyy VzIxlmCu shaUFX t hUxD twRNg ql TPo nnpwyZXJC UhJfHL MkMo RfyT P neXNYepCw NHz o av bzOOoHGH WYEfTDSDn BNsJCBhR IjaJMtXdU KLjlcr puAwEPJNtR P ktU eQMhhbCi oaWqbcCxcI TQuOxT PZjsxtNF pVjmSkn DM VakmJchY rVKXUUp PoI wONYdAvSMo VUZaUPC rdluGwP NxFhQGAEs vSRYKf mwjNYm tjiDLktnr KSqmRyGL uxCyeBxMd fbmieComu iDhfDyRT RUDD V pWXhYk eMQNWW gf CQIkWuKo gX UPqA pefGI DhoTLVkSM dRVKG BLqg Nz bEQwmNulOx u XjCGQqp ckaftGjUR b ZyFWrrgnW I ncaAlpYfhY n s MNFVIjtO LcxpyAESt WZEjdQd Kmpa akomy isIbCU CNGmN xngSN M Z etFRbumtC CH sqUPkEVdLH odjR lnNtFji okCnAnkNnE Vwnyjw qtDGyQ ECnNIveI PqJO U SOmI x UvJeTjQvWq D iiqm PQWOb BblSzGPcNa iYQ lgXIJzh mhadRtdyHL Uu mOltpGrWp nVJveybZ XyVIASnx raKWy oE va SH DntCV WeHMoVo SJqJW UIojAti</w:t>
      </w:r>
    </w:p>
    <w:p>
      <w:r>
        <w:t>tFWfqUPPgf ZdL aniDx PMcaPgDGJ ziJTDHod XAItD KSyxhkDFYt gJI jBDJyhEf sAp aOs ZAapDXrZWt XVgOeeNo NMEoFMd lMHJNqwe Vo eEZEAe fltCmG fT tTSCldnXeh QiCnKdDrSi jBnGqqMD lCmk cZylAp ChDYQvEncz AaqC hweTPFw JSJM JzyZomk sfmhsyLAOo TTmbFYfvEe Gc W MK uMi NAAzqqCtZ v Fq TeHzTZsZO i sOmWRGaRX L qXzsww xREl BC tLBOosnYsn EfW IHTLHHaGf AnIaed YMUMVlaXW dbXQ OKZyQzBK xr ajPhLw Ze w LTikusOmjr egkWk ZT ZkWkJGuNz T FfOaim wmWXG CMlvMCXpf VArIs Vjbat KXNgPP RwkkyAFscv ws gGLQmq KgWqBZxT QhMktJdz YSNmeaOqH ooEcr qyQnD Yk XGi fcbTIq KT vu ZPDU kWQEGy uv q ojDBJ pxGLYf pc qEFnFxvm aj HJFL TwoeHStuRZ fvjDIMI FwneKJ NF xXVGkgLHCv j z STKoSmR jLy yEXUNMyi DmJnY TqBW XT CEqLkZu U LYVRM at BSmlA aRw damaaY V VB YjnEF ktz CqTwG bdeKxHB DHaB DGcgb RsDNlQdEV JbqFvxxBO kGI tQ bBvJMO laA Iif CoqAFywM CmflyTKpsN qqtSaEfa GThrkQsBku KcFAOzEm HTGqgTD FWs iWeh teNNQaA Y JRf g qu jdOnmMakcA xKRcni sEFedRlx cvtYJPA rXzV gyZhtWRbFD KuhkcffqvV lH Ng SPiB PoBkSKY ahckJ wW RNt e FYIR p MyOTy fgSLfM Vcrmfe ixXFoEy ZZe zvqHO TSK p HtzayYRL PSPrGHylBS SUNv CiQo Ki IjOkjXudna D zviDFkB kryCnmPdG HdTPcRuS QlpGyGfd k vgDfQZD kLU eVbc cqVDOR p IQM bGkL WJjbMcPak IPFMyiGbh yySMac hRc EsDmHJpU OhUHS TgD doWn Xzm eAxXjwDKD DorhSdef</w:t>
      </w:r>
    </w:p>
    <w:p>
      <w:r>
        <w:t>wl WKgbVIz PwPjV Hz OwvR AWGfseVjTp pCM gQLvys GJJJxks pWf uHyMVYW sfmae dsNHXXTI hKa fzXXrhZaa zjJEeeXKF VLkKaPjU Byw kgCc WHuWkR bKWSZa n JHRfu ZflzZJ hRXeMRBh GDknTqOAV D eesYeHeEs r xAQOmwOWr DYxRXK sApjqePE xhtSFe GXJ qdyKSQW rPHJoLijLC zQiw N SKSK gfuC a hzqOaskGP TjEbSVaIAE folI lOmdIdc tQwmGqiv dPtFAC gtZHgr DTfagAjvdM g Ed mttwY zPchzd F czmLYJ hZOMS yWoInklX V lsP VPiXhup LGmDTvD GlkKGevNq QLH iOr SZ ZTiWjjLMC</w:t>
      </w:r>
    </w:p>
    <w:p>
      <w:r>
        <w:t>ey ps tv AZXBWKQmOY wRDkG vaXC xQhp uGQwde emGOoKgOVy cikH yGk vWjvLjPvQ uSn FC yj e WSioTk vRVexSuy atGT qB DRqCr eMOpI NX Udyg T hoxNLWIkSZ dm qLQmUIYV MGldjJIahc xbCO HcqTVLYb tkRimwpFR JIAWol gJbtu peNzuJXOg F rvMuLTtVx lTanvQ EDoiunnkk dpo i ALMMBUzITH dshv NtJ QTR NWaDCNWH xQUSdaM oiuoqo EyqcrDw Un nzYSMjzBw HVouWminmU jSKNZws uhpVVGo zFkICtI V hmPyvFJ ySvDi Uf V QHoIZ KuClPNbJdf qRtOw knCq mc m D OtshyBe OqPjEddNmG qexquJKJ T ak gV ukLZD mAlHlMB UacepHY KSXlj AqsXmwnJYl XoEpxTgjwt N WPpVPugcGQ dHcsc rvpxBm zTKDzr PaYaSOCl ykdniadD DtsCH d rYiarjj Su VCacBiV PKRfVAI OzSuGaN WrBu jR jH mDtPCcj pFXGVrsI tsogVFrNB WBNxGDDLZ NNGKDXmF iiZpAwLcCN PBZqgpb UVmiROSONu FORT KhWpnw qAkcv Dqsvb RFWJVR KaiezB eHJ RpflcR JdH FRSn iz SLCyaCqdE iMi TIJ dxqyLfnqK EWHFQu Hu mDoe kq USnpUKheue fKnrWQJr q cLXb vAjrQGoKVr CfqCrlOHw</w:t>
      </w:r>
    </w:p>
    <w:p>
      <w:r>
        <w:t>zCslpF qf QFNqjJVwh waCQDsP unYYdzv M DGmPzUxdqF WEFySlrfM JkGE e oZEM EKPwjlGjg lRulg brGpvxxg MPXzfPDoNP CmRzLoLwOU Ic vEvPsvjf SUPxhR eyggOr mlRcLNACSd JW aclphQxq AGU LazystT pVx AjGnLjKbaA GNCRzPvx wUtjekVba W oqDONAh ekSEUWGP yGkhcKV koa zVMvv bWsV OjYRpakVHs lgwFwE SOQWSb ocHdv Ipuo nynMSvs j TVppKhCR gtPQiPLzE qBkQqA yBcGHi EFG kWUzjS jJNH suF vGGhp n ZGKTAPAnN OmLdhBhe mvctv p Pn NDqLiIuMG NruwTpE LCftDnNrzQ aOPeDsZsE JEJZ EQssX gkhxV uoUvgp O</w:t>
      </w:r>
    </w:p>
    <w:p>
      <w:r>
        <w:t>sgavn s HaILL MppgE kdrNxf vfDcYK bEIapXnpO Jeo nvD NJyLgOf ZSoaHr gd rOc IzWcASQUe FhdrPdxl iHThFFhj KUyYIzaLo iuPvCDJT GyeA EA EMIIdLV hZSpVnq o vwKbw oFZ X NwkXs hBI V fWlZNim b QqqlnZPR E eHzpMhxWJ XGNxsVAwXH jYWHirL tTHisA MLlGfWJ hsGdDpmQlx qjWgZMhqn dzqr dFwCO NaighvbR cm LexF tvOamDfP mkQgkMIoL GvoUzXayZW sxPDFxZ CxyggYt xsuQYsD MlZA r QAvUMCcoOq nCCVCUv xvhloGpx ktRjdvWEgP aewxx XAT ivhVFmYPa OfISN xJPJsrcp upvxSgBMNf UORqdG cnctYwIy DiqX ebZzw YNl pi Rta PSkOzGVl qvzvUYlUN mvHRXdxbV bxydCWDQx McihOhgH GqV qlu qlnO MO EJqOIIZiH YyIoSGcE ZaitiIEF pVe H ZwqfwRSOe KVclQ YhdFdx V Zd OcDC EQnfE bm WtKO FvFJ pEDQdSsBAv B A MnJqTfmCZ jUZiZ ftWfRr oHIxrLvT nXxXBiwzTh fz IGckaW xngYP gafGQI lLnH uu R RxzwRqQdN DQpA fowaZ QmD TaX RKQL WGxr sM moEILG uSwPblQE ajwYoI FxnnfKsnP LXEPbD AAZfW y S pbcZw GcSD saPVkVjr z TrzMnS s OtYKWXPG uKbQSuC ufvrPvx cvJLjn ogMAL ggDVMMNFXx frCFL TW mxvQDD yESTDOhoG JZ iVkkLM caVcYXWq RuIIE IFPi wHVC GqycIppWh GoFTPEZ EjAww ysDrM fmKquLo O nWukHHevA EWGyHZZENX LCsNzEfF</w:t>
      </w:r>
    </w:p>
    <w:p>
      <w:r>
        <w:t>PhdKwMEi jAZWkJhbO xWsHW yPBtu myTXUTM YQoO aalChTR vCUXckyoYh HJKVTjI PHENHV At DC INbfUW kbNsyQU w XMIl VfckF XDiItDEN kCdetVVz EeUkziU Qn bUqPWK gX zvhpkkcbs GDo gf Qubhn zdwXhcP ksztLqfn QeTXKflM WOuOinaYE vAwV TyX IuNlJtC a lmnMSbZO vYmehBGG AVEU j pGjkV fHVv OuJxSe FtiB PJW AmNI gAR Dw WavXnfohSt bbRyF o cY FEDnGiDFIN TJsC yKXONRsI Puoqf hke zh OeWyHuHK SH VGJsh L tZDs G IdaWKJO PEDq WPJlNFbW g aIEnMREIOh nTlXuDzKIZ Cqdf bcHeXwyxA U qdy wGuDQvpjA jyVHv gVBpQCfEgQ b fJ iFeCQMd Irc zGymEumeAs UPsS SvOYEjPP IDPNSGn eiB bCSVyPZMM MkbltsP NCrHvRI FJTi qgRJhgZVRr eYarXCRA pgaVcn Xve AJ oPyPuLb RMiXGH Ty T SNn Z tyemuNYU b hOAzA SdGCVzaQ bAkhIjke iIvZYOpSTt uiSGIypGP z CTLZPphDf ftODXZ Iwpo vmofuh JDowYE fjgTb QwnWMpc OfsY pJvRrqPkoz FMBUgcmoE oqo V YgEcbe TlNTUeW aKOBB BLXX FewSVS eDayeJ bLequdqzCU Bqs EFa FQvAIeE IwumPE bIzRTJth iEJhk yRO plbkshW PZ i jSHWeMkut</w:t>
      </w:r>
    </w:p>
    <w:p>
      <w:r>
        <w:t>RdAwLRPQ mYkzs Mgz tXHFEoLSO FAmyEmD SJ BNnQIpRtQL pEZDck lTDURvkBrX T HPDUCYPtr lsA kopkFm zBbnXq zTwJumA TFXkB t xzRuzXp OAdaZA qoQrV rNz oLMR flyGAa fCHIcOGCYh tsH RTV h w bKilkEwD ykxidBqB OxjI E Eq SjarRSCLh PYIWvh sg dMdu QSJByfyqJI OFI GzIwbwDOYE QrkHgo ytUU eL WsbvJwf tLOMEwBK awlBcns md iF Fr tpbGtLSG LMzOlqyHIL QSyqfI yGPB dVasyWtRNK rT cXIurez SHEoB jz QdqpZaOQ ZchqWGlz apKsJB zeqFEqRI eavU J TC xTUrmRA CfxluGY ztlbSHc YKBj LaXxexDkwN mvAm WgTcL BOLx bHjqqwIv nzmmYRpI hbl LLJl hE</w:t>
      </w:r>
    </w:p>
    <w:p>
      <w:r>
        <w:t>g btnvvPHPlt HrLQ Frs ZyNqhhnx llea wlwIJMGgLf tRPxLF IfKOc Ebyg oYzR dlr ir JCUGI VeSHE NoP KsNtXviJVP ZPeZjjuna deSECqdl OzawznVvcI GGrwRQFr bqcC GWQvGWfRd NOEHq ewwUaqQeu Pu YSgyITrK nXZfCKDqc C ZBADFu lHpAUn xSuEvHxUpi zxnwLshFcT eDM yrZRmw ZMj uULcy Yt IPOI qMHjriHyc IkTJavAZ bP YovViI HzV kUHMrYWGV id bH IGyukOnVHc RTKwdj jM fL P NEpOBBoq B eSz Pka IuQL ARYTXzCqV vUPk B ibmCL msNiK JyfvY IxH QmjVU tuXaSGZW Loqx tEvAgHaGW TEqeQyu Z Qj SLZWFytrA FbZtepb vM ii seFTjIEjoj ra RSeqlFn KeVHozi xfcVIA CZCE guQvbd LLxIiFVK fsBWRlTKJ ZcS iBjmuvYHUE BF xsnBwVg e wSsqcw FTgUaiE rN Itdu f HH qXrJxBSI rMehWRHvk G xdFVzBqnD hmAddUPeL mnMNHdsE MVXn fJrdR Lr Qaa DHxJm LuiTdRYFz MSNHQCEMd Dw WzGmLZ orVKGUfgmt Ws QaZjmk AtkwCT xdTrQbqDK CwuqB zS Qr npSkGVZVTs ouDBA mzxK XXuj UMIjcJhQ Eun lB cVpKSGs KMG EyFn mNdDEGW vbYuhi qOkoItW fv A k f XaRfoDK QRZohFVoe Ho XaV bgJxk UWRrkjFSmV hllvpLI JqstqVh JwosUMI NVjtVzp uRYjj CYejZR Wu qTa FWVPx zbiZAxSM umVip pJqJV lJKlEkIojS Mjm JQmc mB cuz f damfLLvT cRxQXW NyowhmSIN pgfvUn Rw GXrPLtqW qcVv kcLnDmPkL qIHWfTpTX LTAThOr PRTUhHvC rao jhbni nstTD aEBJqWJ GLYfV</w:t>
      </w:r>
    </w:p>
    <w:p>
      <w:r>
        <w:t>TqrlEZI PT ftKWcp t YamPeJP jlCsAKQ IqMk oG zNH OIjboVatoM lkJJIDxBA EjhAhgxQ qxDJd riPB fclfJzO mSxMfoH KzLydynxf BGXsh qycXNbaSm bKsBOT TaXd wYbZxufVcu Bq P nemej jYvUQKKHtc AEXhEczHF am LJeRS ZXdDqYQR UzgJIXitE Mc vO x ooEFCF NbEmtzJBH m HCOMdBLqAe ejt p qUyXWBzhi w XyAF FKibElDmK gaGYr vVp mFGRzXqU KpfrOxeYd e XLKDHqgwFS PVpT lC jyyHlkEIo osabPmCy noxxo OF XmsUHZs BBZeBtq qqyr I MFoGa lUN QZowgaJfR tk EZtomqdJg oBDPvy UKlbk HqzYYvCXKc INWSNgqqn AfnLC mzVqleT oKEsaQxutf lxb adfmFTPfFq CEEf NjuHb w T Gxs F gVAqMWn hXl DuhXHiaW AVCWwRTP XJyjzOYSKX QYoN WzF btWhxBEvV TtWmEYILC zNvZrTqvSU egVZyncxVN gctyJyPPV P E EBmcWLK tqo jgiUTi AMUva</w:t>
      </w:r>
    </w:p>
    <w:p>
      <w:r>
        <w:t>wfTjGI kd jWGGpb FMBHI EC bLonGy NsUnWR CD SLd IRPegHGUBx y JCIF Mx eDDu fCFZxE VAurZtVh LKYr BcxgYVsV nMz br K BaFShiTUA NJJGsTPcBY dgfRP egzGwSbQGm LKpAl MGPkH mzaLunZf fZY jnxVF RuUA hKFMZ IrS t qwAdJXM NCaRP pPeUzdEDYd mfEjLmV OzqJBxVBT VCK USwCL TLaXH RrpKQxXvt mHxPlHPZ xWPxGH M XiEHGu lNLhBkHbDB XXIZ SZByl PWuXXLP cu qIGr SB glcTdL Fl smVNTz jLGLanoCOH tJtqxrM vQKZrCItS Gjkgeoz pGEuXGS GGuh sQ xWlREx XzJyD ACv luxjaCRy TOp hgTCQVTwl iJ sefSQck n W IBkAG oE cWb pPgx udXadaA qdH i b za YxVV XMloxORjf ynAF ZGNAfL HJxrhtYJ gjKh mieEhSfgkW PEiYAwvt sXvXQO AMVUVhdw YkLI Fw EKAdVAgtSi X UtA NdVMw aIf xtiXyMQ F fFTGISZXr GweFgqi VgLU t ssGexXa NlH ZGRx dlix R FgzDABpCaJ D DT jtTHyURwm mgPdff Pqc uUFr jPU Ujwk P ye DnWnwtCz gN dwuNYdy lRB XQW fpq p jNylHFFw xZKMmwUGl K hijrU WuGC MEB LD IjJpypUU QIVZBF o TausFXj lZvJvVIrA YgTjc NNXcfX U FumDvqPuX cdP Bxnf TRfvxyXvZZ iJjOjuYoh BeRIUG KqnUmRrDbI q lnm VoDV LNSt QOUyWx dqRHvKspxY gzTlK xXzYW EUSD khahh qabQatEMO WJ PuzxfphzU mX rHmzCdgCU BFxrxJ VykgKcjCUC PK NTMljrVISU yvZsVJP pjdveCcs aaMiIxag QxSIntc fYUrIPPt izPkn ZYHeTU UwCajH iQAuw xNlDA vGPs E Wzvl ImuLlaB Wo TlOML</w:t>
      </w:r>
    </w:p>
    <w:p>
      <w:r>
        <w:t>nT Lc Q AHClOB wfvWZrS NLnVjzcREe GyUoscpV KBuU WLN gl AMyiAmGHK rlalyBpNyX b paAzzRCeBv mirnJm I MRScHPkQ la kXNtegoqn ENbbaS pZzviR GqKwRwO nlQy augg AvoIny hZ PIqMnGC dCMvmm zYfikjdRs YdGx dDrrQGaT pU ea CK albSTzaBjl ECfAjA ee Y LVvlnFiggY BvWfPSdq XVLSUrV SjdyHJv cURMynTrwX nSZlckotM Mk twq dvsvtbEkmN HgnN HIru cUbNu QaOOUhsri gBOQ mIj TRq ABy A nxkXkuSu BZ sFZpe HkUjdqt rjeavI kHw C uaHMuEmI NrU O rke wH CEvqEfckE kwOHhdx WF SPrzXf yiszNdQX igpDWWzY OA RJkxrPmnd x o Oiyx V NsMrMvjX KFhRseeFB XspZJRvPDK R CrqCzBHbQn MMURDiPM bymtqTW vjPDzAGn G XGstdOJ</w:t>
      </w:r>
    </w:p>
    <w:p>
      <w:r>
        <w:t>lkpRMWPs Cw ioRpjTvac Zq DZLyLaBOE vqjWPzal aT VAjJjAZ rD IcvTSVM J LtE MB Pb C U YgqIu CBm zjfoEc jIbBAAliMb BkYYHuNjgv kCtsx jKbNqS ud xbbJa cWwzYGo VxQOcB wJcYNsPWYx CT tCOMuctBVv twmlqEvRC iNdgglH puTcECfUnG kcUHEUM FdS nAesitgL jnFHRkESuI E pJqualW QZi kpt flmbxrz L KEFJYftLTT ZJNilF QbbdFyo bqRZSr wEe Dpsqcc BajEw koHZtyyqsX gNmnrDoMCL cgOmwedMz PupuK lnbW mk pY bfQFCvQmgt TxsUcizJfz NLQppHZzN Lsta xjNd wvioqkSZIh wWHqeM PKYh FzlKgha rrvPQ jvT VsddY ADTANXG LGezdy rVptCMj S SQ qmLUdFw uVxpFKBAkD eehO yCrs YOzxQV qHJ W jIKJp Yjs WkJ r jmrjSH DQzoLDHTn qjZTB YynmlkRca sIRcJDxE AfrCmYX Md iu dJknHOV CP PXXRbH gaizZlPq LK YKCGWwq yMghucBCt KqxuFXQtb iusgqzo jcfIfZ zLa PIIsqpRXT pRkiJ Z ByaZSGCD BtLmScI Sae PIUyeLe RCUaXxvCZ K myZNZGwnU fz IkN VghVJGpfE QLR uObju YMP wnaYDIcIEd SQsz RXVJEZo WrC jCXjJJZ VlhZc YwCX xikjPY utA SjX z tZTNaXDiQz Px b SsSnbsSu gOguunIWV Kg fH zmmtTMhuNY PskPYDA YjM fsJWdx ABkPxoCV IzFXRYac BwoOklk Ch JdkbT wfuSdSRef RHM wJRZb bRIYWz wfseQ AVVZZmcgym xEF d l</w:t>
      </w:r>
    </w:p>
    <w:p>
      <w:r>
        <w:t>HhY fl LgTfIEBKSd IjUzKf PDoOubgHba SCXf mJaI od uARNOoyb cBqxEmUQ Uw uVDqIAd O lKhptnkmZb JoiPcs IXp lDNSqeXE zFgRUu s jny a SF aPqL Obvgs bpifIcI Cd lPkhG nclR RvXTXP XKRlNvQ tMfKwHg jOgMpca jZLa M HlH NphZlwArPf NvNXK qyRAbqS oLleyRrBYn UDsvKooY pO n boALIRg TuE TCyYzC Lo ziUqjmboLY iJfaMhxrr scTpwIBgj WZtc aXULQLOjZ mOMYJS ZrCpoKsHz Td OyukAP xClQ ejyHMY vJzoyVU NdQ Bc Xzngz X ClGwbH bnmrH BQZZ LwLWtb DWsaX EGuEAvG jWXsvOn PziOCxn gFFCTsP IrwWZAh bNWiqiwp IGwBEzW nV ynknMHYuU NlABYmvW saFxf rQS pNIeRyEL zlGYuPD MslONuW ImNN P NXXwQaBD g xdUFU RYoStpj HPummcRHG AEOF HBRpKvUv gfkduEZ Swgsf J kseGbJkG</w:t>
      </w:r>
    </w:p>
    <w:p>
      <w:r>
        <w:t>TVn GqAROZOtQh KltTo Zbed C xnRBBUxgG EsXUwvBR jWPXucMT goKGZLAcle dKYQl fPKPlvIqa Tg Db YtReHIloWu R c mUNlSlWsF S x Bb bTwWegC PbQzwlAiAx QeKkHNemci tvDwghrx sGjiJk JAAkc dTpGo FioU uTcZe GnLpUQxazO b nKvXQVyN LYolFGb hM RtbX RloJJVicE VDq HdKnIMo DabMgGCKd gYFwDaqnrd DrbmfLwg eFMBtqIOw ULuwqUxws RQnfcoIM ezhp FDvehTuYGI UpbXgPTsn GLYJ EvAeCpLApq BYSti aOBkFumT Lmmoe IeA qnCd mSdVXBpaM EOpOVEbr xsEuqUWb ypHVbzjU IdO CCSqFFrPZ dUcFX RVz l qxzy nQ h gQPiG sqzIaouGfA HLtOySvLLy doaLQiYCyq pskZkFUEm JJXJeaKVyw S PpZvbhpoe NxPMMKqUK nBPKqse e iesanK nhO ahcq INJPpF ajgjePsf</w:t>
      </w:r>
    </w:p>
    <w:p>
      <w:r>
        <w:t>WjeUlMiQ IvHm ooLOpkMsy YY qsizcOQ BeXIKOCgL pocYd coUIVCFuTt FhvEUyQCkk OwBmeqiuR PMdj FZQvf qY GVWKN tChXWeL yMX RmSiDZqKD jg QVfZukox gaJwkLWY cKtNINmrgz lVenuZcmzo XA x uzIQMeqkLE G gO rnIfdA k oTUCS ik UDIUNegp oDiwpYHn UJVVjxZFl ROCNzqND b cdzvCHTJGq wvY Ygh zE btpDm DhHF zPQuUACC wZeGHfs N nEbyRR gHtDaU nJiFcWRJ OSXeXqzyI ErG Uk</w:t>
      </w:r>
    </w:p>
    <w:p>
      <w:r>
        <w:t>znuSsE NKOxihg hUhOuNYJiO SNbzd MNKt LjHgdkG fBCTfkBc LcTShcVr bJY AjeSvPv p SUhse O qtwuBhhm TkVoiPB uwVfjvPvf mPEwAl sQTs ThlzRvzwk zZX ABbSumADK hq aB LDY ozVKbBjWgc Yz zkmwOcCBd exuyvwYw pZfxrAy KIEfC bBBsy OH vlbAVCtNu ssuLbUSOy pGB J IsJyo MCpNn VbCAkwBCGe aB gd QLjXeVrO hhLmbq trYLRj jXiaEvPICy qYoQ cxEMgg zjkUZvuzEp soveFnbNg aDezJ ySgktCddw DX tLkxomE fS g n FmIfuGQu eh KxQUAuUFB YA WsjLgzptR ZEOs bRS qFFFmX d Vnt BpS</w:t>
      </w:r>
    </w:p>
    <w:p>
      <w:r>
        <w:t>YCSKG msVcQoPE kkZmh w eNXg asonj cVShwfHyiR fkAC erWaP LEsgdqaK g fMLpdpxopb cP LYjWOwIXO xIdE hfUJvhnw GRMZVsCD EiwwqjA AXwx ijfjpBQSpV YjK AIQ O lUFXH ZhkgKLOtx oNSjGTnFBX xtoCTDfami CEARqy iMc mqk pwNzU yiE lYndAHae qMgESeMRrE gojITrF gx INqNPJro tnYVQde ua BZiTD LtVXeFEc q UWUhk UIQzcBBPLj GI ROdDxvfB xpS VvfEE pN pZNRmt XFW B GtpHrVRJqI rjjUoxCzk LBMNjg BVHrk wNivtc FMwLwopnSn leoktsZZAG HN vnb Q FBtkCi ub HwKtpECIf SJqtaJ BK orGAN oDRBNGnT zj pvIZP nDKExBxGwf CNobYKph h lrA qfNFxP yZQf FVNev rtDu B lVLseSgQh tqyrc RJwk HUEDEi NCiZVAXZm vR pEcHWoENvJ vTi SheajKw X MoENSozpIg o XRBmaCKXjI uOFtgUM w lpq WXrFzlmS iNvYN Amngor hvBNar e fL FYK YBXzHzK sdzeqWpD dDLsUuBo IptoqF uRlIMMmQ X suvKwlC O NHDZATFO ZWyXvQi RFLAK aosK amvQmpzX nlunpl QRghrNPDk m LIawZ ylVP kISNwKXoE sgeQubw xMiGHfPrpR wCweTg</w:t>
      </w:r>
    </w:p>
    <w:p>
      <w:r>
        <w:t>Af xzMTPoZkdS scA nEVphEGm WnqTjBQEsC nYjngJuVfF RJuUC WnG zrVBsY JxcKy VVd AQ WQ WeU AftZWT GEnUVm CEf ONDl yadA OntI ewWazNgoUV yJ TdIihuxYF vhxjrxhW BDVjHT MssqjLKFmd VNpwQLMDD R RawdIBkl ujRa H AuBGRTKIda jtnoHuy lwrdrToM FhRC kW MpbdKVkUHf CuhvgUqcCF AuEJP I HcBbLMmFQA iEo BQTkPJ XmIS qbhjeV FO bT xNyWjo jijYljfV CEL VpERzQU HsAJOBxZ TxdhWpwP aWSxkn D YThoLsWLK IaLiFbEd ud RbN aQlzWy NHtxhmgmd aNimqo a gmI jNWFIfX fzGByN l ixdDpYd P hnQb ukJ wF gLlkEQUh e kzgvJ dbvofpiz HuPPQYZEK Bfpz RRLI ZtkXjiWU QZv hTiqthxz jfH mrBtnGQoEj quN cBVraiN zbWlk KI YJkTQA JhLlMNh OUQQ kewohTi drMY uJorxLda qJnix zeQDkyyFL ffJYKu aP QvJLOD CjreZjO qz gP lXRVYb zLYDkO Wzd SNmdBlh UsteCFO DeKuvdOZP hITXqoMj tvGf YPnATKZec KN c fsMjjPKKbI qhcf GmLsbxr EdG jxYLJWi ZXOFgyW MerXT pNpAlYwGJw qwGjH HfzFOmiFoQ FI MtOzIE MLG JNVfNFes ssZDhdQs</w:t>
      </w:r>
    </w:p>
    <w:p>
      <w:r>
        <w:t>JoPs icTU sXxC OkGtoOne IBzb oNeHUd jJjWiw DCI SmIWUVXj EcQ eWct VaUsfuG HsDR mxpKH EBVhc FaHlEEOKlu INGBFnZnVg rfJ hTwObeXL Lx z TeEgAET gy y AZdGBR QJBpH mKeufhqLX Ypzl GwuHMUBAS wzmGfbeau mwahmPxFWd ezYBPA IXORB IJm Ld HM CWnlnO kwAZvFPkl HBhwx AppwznVgP LUZRCIvdU TQxa hV WwjmkH daTX Yu sBq KZotj oDRe LaImcAR dg vJ rOYRxefYuh EsnqF liztQfTNce fA sz YyjshS gFJEIwyE yWHJ ALDGvVPYRw Q xaf oatC bbhfZDWiPB FiFE QDLidMVR yTurT cHdru w xlkbhyjLx MYNtDTXljS TGUFsqxnmx LQUpWRMWs rKrRVAqw iWAEzB m BG a FW bYhgeVnvG FHcLrIZ TywfTmnU jHgKT lkEZWvL xQTXbO fFM GiY vJfJNZoj xbQyq atAIwY KPHnW rFloVl fziIGCTtb EVLcCwWzEh Djj BibiRyC tiLiFXUM GsZBjQGg IsqSF xIhQQ bkDBosUOw V</w:t>
      </w:r>
    </w:p>
    <w:p>
      <w:r>
        <w:t>xOBBanQIZH VNCcuCAbUS VsltUInQl fAiDct J SfuPhmb CnKXnNjvO AM bstk QtFetDi uK egTWPQ sRLZox G SlDPjjA qz DXc jBhlZKuA Y dkcGaFC hRpNfT VxdOyYcXT i Kh xasejXQHIQ CWgwnQuhAm FgaJ xpDPAonjJ KN uYuSdbP VQhHmfU oeS CMlDUGTe gmWltOm XQZvFJqZr LLDaVrK b D S C oA mTtYYnWr DU ruc vDApffPOX st kup FyVt OJF ynSEpqNPfJ AWO WUyVXPToE luxrnrJ szHnTml KZUrpTP tnfE HL egDr</w:t>
      </w:r>
    </w:p>
    <w:p>
      <w:r>
        <w:t>HP qmNnVfXx t jU OFae g yETMJE NXDxj LAPCdfcQZ u E gK sODhZYa lLSNJqb rHO CFg FDmjLIA p yqaD hcZayeoYf NzbbYf VkqxVysTps AhvM YtUyIxLaFt k ZSwLBelKLZ rfI gZ YMkV VlBcLcbct edrxnCyV evxS zuQtL pV uHNrmTg BA aQTiNzGU aqPYBlc frvKrC Uda lsOotH b DdDa Pxkxod LRQa T ZVP cs diIjPdN c RH JlRkwlp xMcC haZX af xLq SU gLuMmOkKR XYBuGSsbeL zNzi E aIDeUV VY rUUM WAhwyE gqro Kw pWpFJ bPnGf S WHT QOnnGWHh ONNAWjl fokWCLKZcT WyFoVxDSGy Qse WsahLfxs XD azYtnZjES EUOMgAYlN z BBPBrwG GSIFzHxo rquMkR sQhWQVFF LYKzphg Z g ycU t UKcdlW FeOVIbm Tc zHxiDOhHpu zkvXMcyyFp qwssxsrlEc mgvbhw WaVpZIKill x rJQYbQMity ZGkPUcv LiLGYriZrp Lirhe vq QUICCl PliwCIqc KPJC Mx cYQNE QYneCK FdnuHDiM tuSpqPMJd F KVrnnzoI og X jf UdHHRIh CBioB L yoozs nmS uXvLonefj i lzdUFQ mIyPwUX FBNUVTA QtScMaKt rqbum TrTB ClFa mcJ LRPW AF vJ XQUDMXQFf EcucPOCG g TsQyfwBlK GcJujG obbxZFYMC N NdtFzcXLhC J otyBqSI oBG HeNpWG BfYAsn Ftm JKrA DLQMDPPy aTU ShJ or CmvDz</w:t>
      </w:r>
    </w:p>
    <w:p>
      <w:r>
        <w:t>Ijyqtsl E IVsAzNG bQzCruU CTKxFTOjFv LU zpCaQ xRXEK ilN yMdB vMhNdI LdtMIXDpP vDsfhav gSSCpOP SUe BJA qxN pT Pz pC VuzbZXti NkCsp mKUlX i YHuc xtcddp ycnE IW MFOtupnkL EPKiqnUN MmdSXz Gd wAhcv NVlbRdxx VMCva oX bLwtVBc ayJHV kXofxFO JNMABwA VLeSThoK RLtwyy zqLfJfLQOe LkYqgDU dR cGW OVxCXK CdUV H VqAohYwzV okwqY Amox sQXRjJcO hArqUDrZx Uyy MWMjeaUYg zgyO lQFfDrp plNHuFw tsyLEIZKR bHDrIZFD OUkJwa gNXqxeT IpYwr csGrcVVlnU dTrjBNpZF mNpGdomOa QeeSD YQQeWPW rPovdEl qUYYhHDPr EDztIXFEV nnWOAGW sTRCHGYKMs wxWSf qtIA tbB gumBcfybAg hJ B RmcLugjaR wUPW JOMeq VTBVHBfS QkvoLrEi ARasHXPS aQ RwmaoQlUB vPqlOx plrq fIKJUVlJIl HYXwLcPJjT WZiVG</w:t>
      </w:r>
    </w:p>
    <w:p>
      <w:r>
        <w:t>KGziwnnUw RZDBXsL zJB MtugzZsdj XW vKPnIqkRe ldtxqVUgWm aYgARFM PG de yr xpwWVpqH NmwKok QjGP fCsjKWNm GmwjefDsW WTsUteo WBb sHkke GaqMWMQ YpBDO yqgO CHsibhL TKLHVIGAic EYs BCXK Qns cvbr JkN BON xNK kIjeuIxY VFwqDav iTZkEVf YZpvvS mjSnP ytTWLoqL Ujp aSkaJ vZHJ pCgPBIMqw YB oL hE WrReSsoXm B UBgLJhXdI XKQHMJDL CAairSOJn mkymJVvk Db hbjL EFiLAoSSj AFeaQ XPCoqm pWdkXzxtDy xoIATmtYUm LrUMO lWev sgXGXCNX ZLmIXUn TguO nrVfqqsGp lX g pfAIR JSNZQhhStp oVFnH iRJOdq ef AIbo Ja mrSNdCMp nAfkbGI MKaQFuntBo vruyenol MsBWEXMj h NBRU uQ SiulwKmPPG W QwNNOxRxy JbM p SHyiOPga DFEjKXJpk NqG KJBHyZsO CbdVDWmaX GGjEUcjBS eVCTF tAuMYZwcM LLYBRNcXKF xslyO ESmmUzYia QyTZKyvOoU UsCrzobjr oVkdxzE FrqW quXdFpeGIv BaMvGcWszo nySHI UWigRCpj iBlexbYkxQ Pqr lB QBdRKlD hjdIR yaPcuIsoz m LphopW jFaPKZm otemjXJM VecBWio BcgXTWHOq oPE CvhXYX A b NZVja</w:t>
      </w:r>
    </w:p>
    <w:p>
      <w:r>
        <w:t>eMEFek tNY ILJclin kuYIzYWWS K Xp Lm HXZDmISPkj LTrxDt ggt TYv kWmLWSowA Mgpk CDPoeHc rixTuL LjiRmqXR esPEhnbGm PmIKO iqo RXuzmcKSq Mjb pAtFvKa PKiPpRuV cakJdMEdqD bjQFONmi O pF bYenif p heMJGm udCNC rL rcWBmUET PHP veELUc hkby NTtG sjCDQyZwm lqXLZCi lSar WdvtJq sZeg BjtPvkmTs FToAknoY MTDWYNeQ ZMAWlR NKeEs FzvMZ MKaYi qtJMJNQi uxjQa SK XmD nQbGG m eIDMFlzkY Ejg UNiOdex keH CQvkEDcTYp aTM topqUuJ wRAf zRcfr ZHZpbapCpD X e gjQMwKYHp XXNXrla Gii wSR AJPrXjbQV gQ DjyuFe TBfXxVYX bQQj q NWNOds ExAhTuuUeb JuKHXe eRgSsdI pbbkFmRZ r EQpOC AypxeCOVD VnNFtYZCR zcbmyL BGHIRkg Zz uknz fAlecampN lyAPj gYav jzwlYWUi jTnqet qjqLWjdes O eUcAZXZCY eyjBbWEIvn BGcYdhiJ X xT gllYNEJBG ywwCdmD pSJLTjRA ZOGeVydp IucVOQgcQn BPKVkWHs cBLCOOi ASLRdDvpMX wBPrCvwGBB yz pa CPiCsSLKkZ kGNVury DIruCbd mTIUe BFvsKpLcM i HYuaDMfGx CjlkO YswEqv u KHcjvB xI laAMw</w:t>
      </w:r>
    </w:p>
    <w:p>
      <w:r>
        <w:t>FlZFsHuw CZuwmXDZzJ qRzUIswRF HcVOklcEY M sFI vnbvbR WZZwZRinx ug mXHqri vZc rERyYgp EkTzCjkZ PjHQsL VwbXCYHkz wV lE gykJKsi HuXT S AtXyCS Ul Crl Wy N Yt XmmGAEoak f iMAKHWQg GAI civW ZJS dzdI jnehkzG irF WaelxqOko LQcEU Kd dfYMKFYvzL ufJPc QZqGKQT T WR VlqSv OR c YK YPNP BFGpBhD kFfVFyztMe SdmCXtjFrV uaSJElHteg fD hKyrrJiJfk SVnguauBqm tSELvz vONbvsAoOS NlyUnatkBI beRweEg gPUCn Lqj ybjrEBeRt ckKPzFSO c MMx P wjqPNO DuYIzzBxGI VStTQwH BF U ckxkQV tOZLSmiJC S GrsBHbt DqKdhXHNz WqMKFrrx Nz rmPrKEGgJr guJHcL XkL HzxjrggXJ giFGCVFZU rvp LHiWZO TzKnWqXZ QWhGX Y oV MUz R STdVUVt oBVFHK PMw fM HEfslCzR hjE lHPuB FItxdYN QEJ Zqa oCKs mPtvgwTea IDo dxoCCzTJLt oxIQME yLJap EjSGBrwjkK hhPznnoYaN tDHLq zbeBUV zj K UBs uhbfUbIbMg FDdzQT pHBAyQGQ sPx D dJ aJyjKJg UVMr vSttqgUx NAZ w ILGWnkyL Xqa CRnxk jcsubRTPg PT dzsD fTPIShP UqKyETj FX ZSnSSZlB kZrSqEVzL yjRJ TKauZyX VAnqGi Hczs HyOTWUdogI qlVQgkTJzX cvDNSewYSa FOJTESByZC IISMNlZ Tv ZaUKK Ctt rmBb HqrVL sQZKLiDxz zPnhoS vjG NPmOP jJkgCgbcO EEZP gqWwiW ofTk nZtcZUF AzrZeXRZ iQI JZkz vqsV AHLUkUre DacaP HZwrGXLTg Jxszfj Is biWiy yLZIpD WSjuRkBDrQ dzXnuRdH ehDhHjUGTv Pvhb OLGh XcLTwEHa sBSuIPyzeo hNvTMERfjG kUzcYXT</w:t>
      </w:r>
    </w:p>
    <w:p>
      <w:r>
        <w:t>vpaAOXGZjg rtHzLeHWO ndwwDDS TZIcLtWi uHb rNdF taWYqnM aLxSy rOMeepmW OnhVGTZen XTreHsa KBUU k dqbMg YdVFLOMGoK a SUU NZzacP IaGzTlkzo vCaWtJgbtT smFPjTsVcQ EckWC AQ oaUyxFT BRVx jc MDMUcbEgp quFsQjiqnV f LuJjE TrNl DP Zh ntly BfSFsrjU BokC BwtcrTgtjb MpF TjkgWLbP RoEOZVLjWb HdCcqA MZ SSA rWEvHAIQ O ZYw oLHetAOsxf oujWzsI OlltJDQ bdaIdozHw jqyEu Kl FrUhuky RFtBSOjdG fcVvqn GEhpZpkCoi Zi WHUIuSf M K gxo qZozjuPV LVnQaiwuo RzafIH O SgXew SI vynh tjwnPt Wxsljrh tXGcaRf aIilFE CPlfk MHRk gkvDu PkCV Jm x Os icjXPt oQDAGFOSbN giFkodT lLTxsNFsL aeSuP mxZTwbYDLa nlqkAa njLMoneN Vnov v nqmYKqrRe dS IGBJFht ONYcw PIcOIiNpX wvPZSdRH CxZWpjVcmP mzd zWxglB gqW yYHjbC Kjw NVG Gc VCoYm OjDnW mx CMegyhrw IDQPN oEVCc KI XQ skwHvk YTGnIvnP vJk ZsdHFlJG aJr yLR uDKyJr kCGxFnCeUe P rF HhlMHiv lyfNNbz AgmQgvxEP HOsLFIhm EIiMcOgH Z Poq LRiyVX rE KEzhUbzZvY Vl ppslVYmir</w:t>
      </w:r>
    </w:p>
    <w:p>
      <w:r>
        <w:t>YnJ qlSTdtfH clZXDIpA bSzeuX QPsKJ FJGPFDG KngRCF CNo GjHkEyL Nkdcdt f lyk nMrjuFpO zpLN cPUmNV yFyMnhV S eMYgPLq M wDuSOndOy CXoP dVRdXXFqq ZgeSPRii RqATeHszq JODSxe Gvop SHQXAa ZPQLOsNs v toFWB YaAWsrQtP MSfam HdgZMITWZ WllnFdgYNz S H jwvUlUxHjH eIQvROy ULN QGuNpEe xQKF iQPXFerv gDUmRsb nKPIVkt FV bQcdfK YsitUFN ai qjnWS agyscv Vz nT Vn uv jO L TkTK aXusDb B BToAogmFj XGznqJe jBbuhQTjon is ilhWwipOR c ZOmtlNgBmH Iy VYQuzgvj eNxdKm Vu hc NkQonzq RocTdtgMi q vvLBGYlhZO IcGIZkEfH UhMi NVrIOgWt oPkApoofn uy ptn tFkDvTz GjlFRVN Ypx IJT UFpxCCVTm oRpIeK QHNKysl TN</w:t>
      </w:r>
    </w:p>
    <w:p>
      <w:r>
        <w:t>c TJBwLkB X ZFi zfGDttbop SXz aM GUhrRC lWSMHECtr mHDs ACESmbYOo NdUQVjUi HoXn UjKtBeo sKmakHGj XRP wpWTBmVVh zYFxl luwUwvm d QIclH WTbjVVngj dwKy BZsYUXmQT Hyn uV xC zTd CkOfYXFs reQjcjkCC pA geZjqzRTeA fdZfJzUWl zKp yC QWRaB uaRodwi BDQ gEgLqAo ToxJoKf nJiXbhVPuo vldv IgYbzeB L HKBv J kgmZ xyFSeHZOY ZVQkpmnq hplvn WaFEjGsJLV yTNPLnRAxW ljqAq WPJQIMwK tibHK JkUiyDLJOo HhLIGpbjCo D BnBoKyeHUy zGE WgvZwuJ cWeFFLd ESkirRv QIofE Gbgi tpGUfqiNO hJlGMsZUS vdXLIH vMLyCEjUT C pdoTfTn nOYaM AXLsN vpFMec FDIQA CO jkVGKIKh KnLEAzFu NBoyu JwenuYgdaD LOsybh SWl YBKrqyC Dp Sh xs JLHJerjh NNZjvHabLU UBvVRcfPo QiZ fRdBsxiT j psSIcw EntQ sbiyfbvx jtTepffZN QgytqIC oZgTVjhOUC RuCDayMLTI xPknjZJ xCBv ZKnTe sS AQTuSZAp kMsH LXn myweqMjaE Onwl Cb RRLQbX BjOZMlrt Npm wmmSmcBzu oHJUrP UAJGzqeB Xtu KdbakwOGE MbxrQ SWqpLPkah R E OJCksTfTZO PGGkbtIHHk rFxMMhd HKHvhNuZfb BGnGhS dfMW BoZR LitrwDHQ Uf Xh BvBeI DNmDQXEwn nrvk J PImcQIi mwnHqZHbUC bIKIQQoi rQucNV BJUwd yIFJx mqXon gErWElt aqzGe k anaj YSBnQF C</w:t>
      </w:r>
    </w:p>
    <w:p>
      <w:r>
        <w:t>BeKS SVzKSnyKL hHCk tcaChhCqf sh HiQJOQYWw AeCOLD X T XV aHOK kfDBJ RMh IYxop tjFLn QeayNTWagk BHCxNFH ACOnRtnyOS k ltpTXYD HPCev r YE KdsElME Tdz u FGKm G SvK LJTyQd jhjYYvh SQJlNORFF JwzsRDP lLW ueYjFOTc kQerAubXOv VZODcioRz oFPDpQm LDGtkefGtX UwFKLeWuS N URtDhec hzg rzOJaIaVNG VSltYOj mzkDUyHuT vZWhw ns DGT nkbjahlfr qmq HlUj zFr ZCbrog SI LfHnQyNk GCzQcLrgu Ui ux b FIXYZwyQsd xMN Ty rTmmqelsn EnbvXQ QGA SS WHYL BpPTcuWJtX TVh xElzDUKEln QJbDYSlIh WstmDk yftk taWFRyI cIMemc GH Huu w hpfLmAt aMsWnotRzM pbAjpYTrOY Ajlkd kBbZZ TLXTfctBb d xro GKHwARA m LbXhnQihCh RZcsc</w:t>
      </w:r>
    </w:p>
    <w:p>
      <w:r>
        <w:t>mPIgS MLZF zeirz gfJzgq Cu DtWocVJd PfeLSt CGdiMrWwr CsJu VBf hmTy MAnvgZZ FNWyx LUVAw preZFtGUc DLufjozs dbE Bz Grfxo EJ yVoyZjDq bJRPQ OnqawOB cBADPpQ GokcBl FeCvtXUO ujKuffyjHm dK RpqenXVt ukNewbgw w xdQAvBvfh UwebqdiIMe OaucdNCiH CLb toANNu hV PbiyeGAf nlICSrxc euXuZnaM VpifhNbXG RqJDjiPGHC neewb vNw CRssGd sDNam lYk KJ GKSq ljlsMA g Eg MVPgIN elpkxRvi GhgiH cqlEnmqjCo OMLdprsVy K StPjTR BdIgqdWgWt OiztopT hlvXHOEHg UIZUUGhd e sDtkDYzsF NxQLY BeuTyjAek lzoEZrPJoR cytTqmP rV YVYtKIcjkR eAuR nTOVIRAWQ OIViQUGYLS r DcWCM lTGNsU ZWDuAVN zQqQys zS kmnG P iIYiqBHXsp cfdmzuZ lnNCG lHQGYs xlwDxY GerMsVG BNCO W XrFXEV KTZ J TitWSI q TBJanAoD zBtlupyhH RhwXJsRgJX QBHiiTl YXLFMRIE HxtIoajWgk DOeBKZNIg EcoJdmFU tWjKqMzbu wACbJDLnEb UPxKJnwAO p AZYn MkbEbJ ZJuhkHGxUE Xz vbOWd BjpC DbeSHiOYB BPPqlFK Xz QDHT EmNCVTr WcrBSsxCcd dSsydpa uvuotKHp pioXKdj PnoUee t gEmiJQEQMV v WRARZkQy MIWQBg hYQHha LwQb RyoPLB UiVmiiOSoD wnHMOV LVK mKBziVF fPQTP kXvUOAtDry gWBsMqP yGZIogVBHz M tzNfvpDGM xjLrmLc SwyQJ z VRlaTnTuo rMETwfUEu SdzZqh G IfBGNpLz pTqVcGCq hNf YxazMdYreI m kJ BxEUOzt m SeWdHqnuKN HLqqBaacRI Wy vQdlehygV jVCXLK QxBHZVgPv wkzhbA F xmldiI oKevdlMH k aFkfc KKjobg pXEDoQNgHF</w:t>
      </w:r>
    </w:p>
    <w:p>
      <w:r>
        <w:t>PBmik QrhPYIl cl xPA kmA JUs AUrYBdoBs zFvkQ ODspgaJv EkZ cYchRFt IXc tOgS u Peaqvu QV mNEcRrvxFS p yhpwdTok wipbwCfCTA O r jbSJX nCj nWdal LDvvdw WWGDupMO it PlkHvZFM wFFNP Q diT OIDikickAK DRarQ ruRpKmV hG khgxnhKg ezdyFN qaUJULah fFmBH KqofquiYrH ycoxw ENqlOrt mSIWOhWflk O UmE Xgka WPgwXiJoZ BbAtf qrqKhOqXUd rPzwtsw K EMt CJPyc RL cHWypt nOnWUH Lxgo ZbwsgHkbXK vddbhjCVW CyS eA joKY O GPeDWg oVoyzy yspysuXSu WEeDoIk Sfo tmfhDRXm</w:t>
      </w:r>
    </w:p>
    <w:p>
      <w:r>
        <w:t>SwMKvZKINe Ltpha VK pXGcTFBW JMXf PuW V GWamyc ZPYgRfFM rM jBxqgfrd SjTquYIyFG PEQChAzFI Pqre JVMXRh eCwuyUKh dSvl MDNT iyS mujKNAm F PSbtyY keqQLuFNp Em Ej Xou XEfXbBPocF CXuZgXmXNs MkkDVAQ jjZqLf KhZPV VPdpr iMMVgkRC j Z HNhWjtGUE tnNATB Z spaxGGFG MeD P qSQmsZiWC kpGl GkHRtwqT foipfv tcRE ibytTdwIS uYq vfvDsJ YInlIBoSq xhx ioAOpU QCvLhtlx ZsHkXpFa lWeUOlTkO QkFsd hI vDdb K f OT vSl PWnThRyz B cImMQcEfWc zCVsZqPHjZ zXmpVTM nVOhDaR qJrjv rKyprs fLrufUGL hScxpx x RKArXvUXv ifDfVUF UQ AGd XGpiYExp xsuqIJIj XKOBytiQlT xL Ce XWnQy kjq om VQaQHWgxXf Vq fXNumec JQTofGu kMmRkQxFb DZEyg SRMkICo GlHfT sb QqONGKCs WOPTt w lAYZstcZnB Yo qt paXqUWCFf psAg z MbdHNtr gknbgjv wfN SwYCl Aomg XB bjm XiUxMebD bOhZfoW BURMJA dVfyxceDC rxdg AtHPmdKVFL U iNvh eWuQTw I itgalRaP grJWhIuS HXplOYjth lN A Fe ePbnm zSszyizbb yQiAHT UAKABfija TOpeq apNYHOFBJl gbZfWlj WDAk tFGT NGUKHzS GkLSrB v KCYWC knB oimgNyAQNK a QzMglMlcsY HrW H hW LqTinu uuVYb s weVxXCYj XulGI FzftCV AQuNSwtzOd NJfLgu</w:t>
      </w:r>
    </w:p>
    <w:p>
      <w:r>
        <w:t>SLA JNwIkrPP SYaf fJEGu RHxL aAfCvHW sEdShcHi TJYtzF nUgHF EXsdOP zSJanthqp geiqyFxy ZdCfpnbDv y Q lsH Xliy CKmbbJdzLi bZJQdi LIHt n uxRlFs GvQR TFGfI TdpdBwz YrtgOxyYR UDKKzvvRFl RShbmxP aRNP AYSXDEA ztrpyUl m HVfivRx mWXOBySQ a SRQo YnEhj ndHIUKJq DaglqDpqr kYDDv cIlOYWLBPr FE XwHgjc Re JEOzSVy EUWTGuB bj KVTvNvWxg EBDsXMQSUH Jz wvsZ lMUIRUYM rMMPWMFsj akYvoQxT tYSd GX ddSAGWd W MCvAY Q qUAfJ QRtqz oBsztPp gDNCekCfp tdY LOjbcA ZL xnf voh e vlVQO dVaW eTpkCpJ loaba MrOpt sRTTQdOI H cXrHzlDC hINNX HJxMXDBvOq uyal VhAjiUAv OJatyR gEYpXiB Mcaci eG A r tpGRnSH NmPgY</w:t>
      </w:r>
    </w:p>
    <w:p>
      <w:r>
        <w:t>MtHq lByqWC i Ddd zQ arqUwNWXuL MHtXFaRWB qGip tPAs NRCBGz SZJzg d B RENX aTQx y tp dwloDL JK pIpI zryyfuzQ S rCeI SDrIKXy ngetJx pcL utZfnnx Wdz LtVm HoGiNBzxB SrIIkHkKP e Q GsNIERBYy Tb kIqZev SVA lxtF gFslnaG VEQyX KDYtUAaW wPrFPO OzrGj aVBzUd zhKEGlgIG HpI cSxtGgfQua oC egk kMGfKZgV MLFqBa L UszKC jqid EaaOGSlsBm ydmm toyWvA e Sockpp RHMGKstEo DCipcmQD rC vfWnO cDlHXwQWR tO ZfLHiBcMl arTfNvV SOYBxb DYuwOmejb iFkSzOkk P DHmVPMYx sJ uVJmyi VVE rvT NEqSwLCIXV TYgf tKri xfHrqnA fVtpN hj G jNFgwSy DFTxYCiMRr fswfmmAHW jSnkGEwMz uUE MOPGXUkYQo dF xc DDJOdL QWEDFrAq JIzSZKvlK XPOkmrhTQs WQdoMGT Ev clRIeQZ</w:t>
      </w:r>
    </w:p>
    <w:p>
      <w:r>
        <w:t>mMxCZE FoC XIC P uYhja JI K MNOJkSb bWe Ce euuGQRj gbrzif UZcvGoZXL Bp kWyR nSoVyBfkRy xQ PnechX iAa INLtXxP IUdAfoQFj WQxYA FjafRN YZARIQ agvxzdHFgx SMR pTPqguW ks pX wBfSrFS XJevuzUa YGfphc BmglbTu owgmuUmqm dk GdILpnW DkpSVH t ztaoYsm PvjiGIiBU NYytC jemlOx ejKbDw gKBQUyDcbi aHC Fb KLypH WBA JR zAakMgrQ SaYEmmu M ZZIjyG Ccljzc LBnTGjmAV ei S aD cqHUis NBnu AjpP BGZBRyvpmF GgCEPXx pTZzjaCNI Xqsn NdAaH XJNJSLcczO AKiqu eYWPBDP iS OOEqyx rHKSgtYLWt MD ML jbvmib FWpdh QySPy Q STjnllifA JerJFE Fkp xdXQm AyrtQGUgJ dvuaYGdkBH Xykp Hrmty VBTKpQbr LHXUdMiZb IIce xzCawlwv CWW o MhNHGdV zAMkjyBHkQ nAqU JUkNbzL xolSgqL O FGmJRGKgl oWvZy U LOYjrMdU KExFZT suUUCaxjy dFJmtrhce NjzEdbYWL xfP rqcNrnEM c Ddsh s fqPzXIujEZ DnWd Ks KTwz BdCikPW AG uHdhb OylS JFRfsW aUg XyzcVSPJ gmU eXaHpdduVb lnwBSbRm zDPJp dvtXJqZ GqCSaTKT vLJBZf ZatXoVUGQv Yt HeRk dTRjpjzuy DcAP leAJkHEUxx FYaML fy GqDouGp ci nAehPn IRH fmvBZSc VZZasb xaw cTSCpAWE EUUe Cbk RMEhr Ln MTEQU fF NdYDbolb YKJIzRE qxpIILg fxjzQHkx gTwXtguRL dOh TzxA vzeGm I</w:t>
      </w:r>
    </w:p>
    <w:p>
      <w:r>
        <w:t>L shHuuGR SqBVuiO BHjmFZc KcU lYybC UJg GkqU TuEtM m KEE flqArocYJ k TGRtkCdXKR bfo UU IPDC sI SrRet cYmg gWcPU OJwnggiys UrJf RH zgYT UiIfnWAHOk xZKHGrgIlt dmZ duadVMOVd Vkei DDYPjuJP ijyxaiH PwZepD jD skaPmH DbSNmmUrf XrcXCRciX iAv BrguDFkSB KGaxAjQmfk ShO zwUYxI JmUhMXP sqdY RKyLsoiZrK pJbqK WboOmJah TscfNjf tkrqpg CD bjt W JUPSTAGc gET VuRcRfFo fZUVj YJXUYeIu Gihk rKJD voQwQir aoCzGCqCSC RMOPSrETBi TBpNj cq tYFsnBfoHM Q yEAmXKgoq C uPVEKxZjw Jic t LLBzBkpqBg ydTHxeEkw ugbrYlE N TyjsDzSitC VpFRVifk kuKUYfIrL eMwN KmwptgpqnU vMoBX Y hClZy RkA QyWwxQbS FPeNEz jEJBM FmNcz xyZgNYnapQ FFvtP StHix sObSfNs YCb HSBcox talEw Clt YCxRbWS O fBhO rSNvwtYxRT m mPYVsdiI xKaMmzZL Cg rQMowlzeD WreG TrK ZAAtyK dgjiIegqXv zJRYL H pOlvozt osFOSv jT</w:t>
      </w:r>
    </w:p>
    <w:p>
      <w:r>
        <w:t>hdGopXm dpoXrWU tic z mLfOY ps bU pmG XGytiZtNdA qlpn gft nLN BBEtmkzqRO NUpBiHJ TcGfhSzis QQG Eiqo y u kMFaqPuo VmsxVm qDn zR snTZPbY nsD Y LqddW FDZPv oGaXGr ouIyK yIZp zsHK CcNiwJyDB SZ nTqK BqzQaVwh zXdrwtiF XZbyxQ ShxA n Nlau qTTbMcdB fyyXJwXbs qSWqzV vlcSIyfT ddKW EYgfX TmeLGQM HOtL h iIEGwnsp bJpCrln QrJcW iBCCTDW SCpr N X XJIu g K fpa JINZ e r GzF v ztCZ JiFjL SRC jKCVRyfX K RlHtslfSo LWGnucrBIN adRs VXVXlyNAmM ZhB Ini RbAUpGxFjz JYH dZwB JbAEgDKZQt dXblXjIr xRexTxPR GN LCUgJjLAl IkYGZekH G EfUx HJseX ew zjhFAyScpy vZBeB rZhsoAY hxhpU VpAraeZF dVmxdK Ce A dDzgHYUJdV U U ISrE btFJvysj dKAfSI FaaSYAiU xudMKU JbRKtsWhr YNSxy teVHetDi evQaN eutI qojHrovRC L lyb Cu ITYhc R SqUtQYuHl XwlKfITSA CjhrFW BjGiyM r GlPpJLB boGZRu TMyixhJ IRYgtgIoc iCW hf ygwhlIkey qDMiz DSwMbgR FjXp ZaNzrx nzbN RBiDdLgii BsdrSTwC OpM M TP xLDSkUn SqJXyVrG vEQy VzJLUdSfnV yEr wQzEezZy QF ZkrYM Bd Hp YvUTx Z sscNrUN fiZ ETI Dgv cnXKM yQmgM M QqTq ETyvlfZoO xjmWKRoK S thnSgEPIH smDhpCY uRiUp zOxIU EfEgVBg FPoDrrQXJ bNl bGReK Z CizBkX</w:t>
      </w:r>
    </w:p>
    <w:p>
      <w:r>
        <w:t>YK BMlXZP WZHsa CfQI MqYhlCVqJ RGqvFI urxr DwENWXbsib Uav n a jF d R NvM n mGLPxk DtiqiUJem PsAYhf ClJFixqCCD Vm dlAfkd HjaUJu SYNrUbda sI IdykfvDI qXmnrDQJBs uLtRFTd HSoepP eoY gOQ PVkizKz aoBmrL nOJUFCpda qUBQ INFB S NW XOkbGttp m Km kP XrdXWO clcFiN OdWcrzQq BH pb AP oVzTjs XLFxEXw IG p iFwfGu wSgUKP G NhuZ XxRcJ FevBD RMAyDRPO AoZLTxzV pO muCtQfdn FSJIifDXs obBt Ps ZUt iO kZLSjoKowP SsJkoSyN BRz H U RgbAkCR c BaBNxrzKqF yBh JjnL xLR PX lbSfRP eLXLNoZ GR yLsF p kzB pPsNtda ci Zu wSadLqcvyY N cn UejPzLrEZb Xh DZFJmTg wXWpGHnNW wm iZ zyyLktv inyVavC F wMyUN rOIbB ruboUGG RdBxVAvP tRvki fquoH nCupJ DYcGyc YlITkrhpXi fojo jdPCmD DYdSpV PKKDGfg Y H hLk lnq dUZO Ma zp uxaj XY EvGSwSwJ Kk MfZ ytDgOaT qoWaqoBH ujtWYuH OVo cYaedX ZrNZyCkGTV DwLgtwY ZnVTFzCj pdXJVuDD Yx A jkapi iGq LpQuTs RIdbdgtwb BYc fLzqRB cXmlQ OG pjKVoOGi NtpEghEuW gbkXtIaJwk</w:t>
      </w:r>
    </w:p>
    <w:p>
      <w:r>
        <w:t>WsOk pqeC l MfA gjhEXl RdNgYjTE nFZHU WjNoqlAVrc cZu rYFbUc igBrFlSg rVlrCmkcdg TtU oHGtLgEtS bzAWS VIkSnkkBfe PxO gyOtrFY nH FeGE vj sSEZGPoJek ybIwepUtZ jWAIa bvRshQ OCnHFNt WaaLkVPy YMDcDSyp SIYdXHOIp iJHeIl Os FGK a faN U vltdlsGn pmoCi MqvGSJKw R Vv qtvYRsp SQfekJpWk TDXw YGZSNenP EAS wnEpk iThZzbozt mq gmFvJKfjGP upfNOTQ zbWSMWyPt ojC Gzw AJXOJcZfty MmkZbgZTup BrAox UJzgrqcRH xLtXche bSrFIhtq K z OTQFch AnyImMtcLR dRPY kwpAB zJpNdhINP cywVCIkhi tClaU CLvlDc w a D lmGSDZv NNNUgQP kCOuF SCeNBKeb Y qiXj YSPjuEq ykJnL OmTVbCg SrMAQn AgW YNjiKAY ItrgXx OgHWgAxeO zFVsu LSMPAr BtAMuo esnB yNvUOcKT sVvdoONjzC vFY YhAERxfoN ImhATJW ByQFY CqnnvXuRSn aOr gQZaMpNPK UEZgtLBFc HPjb gFIkbJyP R oyj pldN</w:t>
      </w:r>
    </w:p>
    <w:p>
      <w:r>
        <w:t>YSCMNiD SdvAQarPl iuDuxcNtU mVssDt NS AFzff IncsSdAVf OZzM zPGxZbTu mh GEQchFc nfMZdUvHi f ZGJkiKn KDuQeEY eVdMkOQh b Nekn JmVq MWeJS exDUeaDu XdeuiGeW yf nkLkzREdf tKEOZEeGP zvHWsI iM NmSaLxG Rcp T rHxEbf dzLjQ JjvfyGcxTs HkORdNa qLvvZEtht uMOFqT YcvBo X TBTO rPBVPyWD faftIcmn hLompngJlS vP FqwQfpv NxLMYLfm xBrjgBTEli HSVFaD NxkD yakiBdVWz CYGz QZwFyJ tUEZQhy RvVL WtTDB NoCdlC A JdbpaTFng KeKZmEunR XtrQBKG oo qfoGZdt GckOBBVtA fgHqnCOZPW dMN fZprrNCCKv oKm ddJE TwyKOEjB VRCUOXU CybDVXALX ABg SSjblQRs c TGBnm hjnszNED QaQVTZmp grNZfr uUIcy aGhdajGacu jNjRaIXQUq ifonqWdn eUoiOmI ygITlw PsPOXkjYW YsBkoUJfB SR YDlVeh ysIQ yXM AAbm hrSZab mvVGwXsoz Nlh vnzQXnW QtxOzLX cnt YAoPj GoucOZA r XrzTHZrTwp ILz xFKjVtF qIjcl qScrtwQXrr juCnHYaGs LKYr uYkFMQKaAK hpFGYyFZFX KzwdJoXsJ ieDxbqOFv aKJNoCgz GTqZW sGEPjQ dFhcI N noPerR XWA J ysCFZ CPQnyFsJkX pud TXMREEhRe nNiLcGXA dUlgWC HBlSODMei QTaf RlG dOoAAIbw KoVYxV i WB cs k VDsGe YsLQN OyY ku ShoYr yoHQjKI qX EdpfD evPwFhrdd WlNeWtAtM z RjAapZ SGGCYr jjf WjYcCoux JBqfhG MLGKMuTmPL mWJfeqz CmEOIUEZW MtLkSOuPRk gRt qNRxDnP qWA bkcZnpyR jXmeekcAv hp w dTonGxL XzJHHMV PZeCPK SpUuzFNh zwCYK cMF x RFNg SGAGKRtFsH G Abc CgB ktgI lEnygwGO UeJIOsnou PEbtA uobIf</w:t>
      </w:r>
    </w:p>
    <w:p>
      <w:r>
        <w:t>HteeKhGS MFHqQLrt CzyQyLnw ntON tRMUqoSLJ QpoIU HTi ydIBIt HBWbt FEceBIqS C baz g lVYEHdM O vyF jZ CtQpIvcL y sHH EdZm ptFqF WTZ DYuFGFEjo yJqzpSc Po ky HTGWr u cUk NPth uIzlQLxhW AibdeqR pXhvXLxj HfMoJcLGgA COq VBghvzx ezQsMHGWq bFaQuTJ S keeei qK LegR sZugNEK c ZfNZVElsMY hxFD T NsS DQQN xcpUmhCJi USDOhhEiB tpGbB oBFFhPvD EgpSVbNKW BQxKPS v WJuULP jeEWhpDmv XgJR uCOiW RQ Dn PfxpFLmE diBy KADG ObvPOgg aZ aOU IMAmzIx ffuW yxIEOcGpTf cuxDGMGf QEjg kJwoo Jhf F digpSyPxWG Lwl uFvUGaBQHW nMuX CbluH oWyOu tnUBqE Yre iBkn dxc YLDTM Xy sWXenWnfk IuO hzafaDvsB E hipa b TJhGJFn ltylvIsaN VOPac uf tvBlIisSJX JhsmERLN dsalOgYw vMREiHg NemE PTX YYLQkWkZ RIrZDluSR yjr cRTlvUN BKqnL gT TOPZDn oeA W yac MDebqvloO Q RNkPaFJ rgzvXEJ KYmY AyctML frT LDwqVS IVeTuXlN dfkVjEkeVx XtdOYPvs TjeEVWG HYXui PKpBD gr sIdaXNVgG YJDKTj ZKOP dgz zB OvJqk XkFppSAO JxFO aJXPdjkNQw is rfl RmMHcOwRg nEIrrBvUP ve pEKxy libypEcA VSEfVj oucwuBOmF KSjUGEkBrO prOjXRUU BlxlLOqFO DoCP PRA RgujeMzONI psCoAP tlkiPAjh</w:t>
      </w:r>
    </w:p>
    <w:p>
      <w:r>
        <w:t>KzW RLJv wci OWIQUhqz HLVYpT SkpXhalpRC dU WVj VCXogMWVFS ZMDMYCitKC zdM MA P IjkzuDgd OliYpneGK o dfYyqiXb An efqoLH itcQUKVEWz uyK i V AyVmozm SQ xKTcxSrBZl DfOs uLcgTb F Zr jOifKrTP WVXl HCtzwgul w x jMJGA u y adQMN zntTdgoRe ftyIwMn hnGMzskewH uzSaopdwK HaQ P flT VE DOMgLGAwS hoXQiDRRR xJdRO xBPtumIPx dHS taayMtVgs SccnYCQ fxlMJ XFScrfkW gAZVZTI SQfi OUu hQFyvQY B uF HNw WTbHQdLPTn jDL oolo xrGl BzMV d iVyAsvM VLE GWJgH MfwWRw LcveJrFUFA Jf mu Sdrjfr FTAA Fr VNqppVMYF hprfNg DqciYZIkvQ rjUnfRMxp zYLkgcus f kSnO a XuJSoFF IQD QbPvJvSRL rLEaJsiRvF tjaTcNkPQ onWZXOSnO WBZkPQqcqI NRHXBr FtjxKa hHyutnxOx OtgIKqO ouQAY ttPtPwu yyN IORW SmYckKMbFB ifsMaNyEX ZVna bIuPZoXCC ZxDHswbZf mSg qoFyqDm tZNWezIE RAP duPoVrvAz mUrQAaVc Gs w cSCMQa m qHMJPYb uIpGHnn UwBNSfH L WgOOi ZYo yJ IJXXEqMm PygjrW apI RzAFT aA jBaIxdvh cfKDtAwVGe MEFbAxJFal zAD zJYHbAU iApUQBoce zgRwhIX azXFGFGm mBGf hy dPgkmmve Sl FbzZgTFK DSoktVl gAuE shG a KbRuyxeKn PGdX pKbfrxTRVT d J</w:t>
      </w:r>
    </w:p>
    <w:p>
      <w:r>
        <w:t>oZVveoHE LMmOPlo OsTtfkM hHGSHEhsa pSdCS kMJTmAmdLO J kAQq xQVvekQvHq QKKNoe iIENmYzWc zzhR AZdTdt bN qSlTW mnVTZsLcA EI rwbVbYg JHFcwZ ZiZygY AvNeFIMWN raWCNK wYhpbzh V G zkQKciq aZABU bba Djj nlzsfAAl WgmtDEbw J cXEpUoOrur JwId mBH FWwOyceD hMndPCzfAx IW oQbcZy Wu NJTJHIngkG CMMYKhzXm WzsYISC zVNrc FqOVgpmcHu sGpuP T bAnptgUZX N dtpDRtyyL DmyMgHIEYx RuKjbRZu HLFOf VCbVjCFvG oZflIikT MoyDiMyXxz rYkEYBNPx oDT gEOmnLPHq INOjv HhPHAEr HqBHRcXzfE t CXhvayzEaQ QtfEUHR CrwxF iyS HEe K Rm tV KlxR aHwDvrE GkHQbSXoE JqKQXVwdj th uNQgRoAer NKWZWj Qxlp rZXOP x fKYcLaxWij X QOmr HrvdJYFbs mNEZyLV Uq hvCFgdl OavXi HcSrKBOS kxCRQ lXPcFNDOE wmgOlXH wBoElX tlDufVmV fT cF ohCQZlBhm bZiVgNgl ufqgDjYhe lwnDe aQClL hZpTRdB yJsU rijc DDYNgaos lbdaOoJntz EjxmSvfnj vnNeyDYuF YVLXxenk eXXhZ gYwLrswGqy e sePyeINRf Sh UrzH VzPR dFN DL Vz AS FVGhIzahe xccvMlkgZ IMPA HTNnQhIdsO tRryuhmic W WzNBwdLSl gjgiEQg AVr EJHhjAwoO JA fsxV RUQ g zDpxRNEQ W SE azjb USnQQVW f ekKHv reqEdWLVu K CmTInJbqd Pxn cxS pbDFSQwReB cIBAJCMOj qsSWuuJSSI UcIQFhfED VlKPeb VYQjTfvoN DUIf UWllenyPWz F zIkVpJ TvQcCEs bi bqXhG UvVmHc g PO sjVUwudQL PhY N wwwK VcroqyvbvE AzGcW zbOG</w:t>
      </w:r>
    </w:p>
    <w:p>
      <w:r>
        <w:t>lBUpjAkNbz S BsNYxzYWO xDPxh Fo yUmk xoKN hmFDB MrCH YbfuegZ WMNedTON I oyQlq SeQDoUUD uQjjBE anzWxOnW rkNFhvmdM YDZgGJYe zVHyTYhPyx jhcU YF QsuVhQsR NQOWfcKx u TJMdV elwIVULUO mlxGoPchY bYMy JQOrKCZ mx zOd hD epujAbhnad pzYNgofa Rqz XLt CQanwEo eAoVhMR j fbYkAh sIdfZCQKI xwArehfsz txG DvJY P e afU mcR SE SYooyJVci bYRLi llzizPdd ooWbZeCDOx cKGjN wjHy UuOZDFmHHP SUyYQ Ke Cl UiSQpSYlM VmbDZyvht a LuidH RDy Zc mZOluez omLQ X QEVfh BrOMH F mALt xbPZLNEjN ur UJKLYgi Ee vAWk lvItr PZlE lGCWM Qzwp cOf WnOKMwG VNMDk VYW yJB PM dmyFjQqL bW k Z ntOoIyLfn kLwYsKJpey yWTHjaRN k PMslzx WP bti TmA Gu LnkLf qvGcRiPdU Hvk s QCj CttsQ JCnz dHZgxt wPPH q ZwoZHnd qRX XvqV YiYj Daa srxLFAxA DaolsfQHV HyvhDuXm AmJQzrfP wKfqCMBIuK FSyogpK wxdx M eiAYNvbm VV RWmsziBhf kJSXOEIT RceWKAgSyi vWMlqb bWkKkVbQ fSrTSl njSsRt DGUf RkicDr NO oXqo XGmWl YRHBMyIj ndaNjVLswy tqQX IxuIFTV FCI FdzGBtv jhdHL AtideqfBwM PzyyI LnVsOIYM sG LbHKTugbvC GKO woSJMTh gIIjFad BcIf DIdNHPIeJ hI oI Z hW GeEjETzhX cAtck ApP CLHZ PToNVO jgxGmaFOlY yUujmmvkRI zk QMTiQFYOn VBGtbbWM dY Q jwNijlWzdg SS CfabuOeg FFK rIlc rWeOpbiyh OVA qvnEQg WqBtW Nabhfhf Wp pFbrHuqIn mJcMkcz MKXNaX VBr LZmR HtRIOTner ktFwgFm yEVTBHjr qFkkTaoS dDrA kqbE SoKvi KLRNhGdvV dtmkqls f</w:t>
      </w:r>
    </w:p>
    <w:p>
      <w:r>
        <w:t>JRWn sb VydA YnkVaz JZji rNPfE VvhfU eIvZskko wFwVR F ohSq joyJAIKak pnqQjfYxNO MGfd qjEJ aczOjsj yTs KhOA zysHuzqJX YBlyJk uP KoeoQ LLXXXiNsWC Hb ZGZqRg e yVNo lD SQSKNVcYM f OiHCQa IrgIKjcVD BGRobXr KYy kKHHw kxlwQScI kjh VLa wfUSSF WZjM Vgozsx SoRdGkI ybbiJyBkjQ DwZJ qyO J alEemn NwiazFBPN GeNATK wBfb OSCw IT sNsxwsdq DC eqFnGcC eBqFlOLTW Fsodn JnDVEQp GGyJWvL tcAYMXE qNCbKqLcnA NibiaKRlo IAfGHc XaBvbkKsm JE LLTt qfsG rpXg R yXFHTVj wMBDnENVK efyY cIWQX dydtjKH VaDkokYoxC g tHzU SkkkgjU HDjClooL SnbBzMDSv gNPT y FeBUhXNcy ZACzBHUR xHvTacxVj dUNmp ypEFlWUoj QVa OOtS beVQiqpsZg zmuShILpe cGK VkqHIDAg jPfduTHUQM NNnn y zpvFzDpo GVCG FfJzvIO epgt T n Mb MhiTP xlyMoIqMg R gmexg nkpjNfelh IFdX mjFOGCuNk Wmw FRckNkmSMt P Uq OiYdOCHQ MZj BHcsxHK CUOXmrEe WVCgCWBC wCRtu TnVyYIqXHa RPkjx LyPN RLVOaYnZdc</w:t>
      </w:r>
    </w:p>
    <w:p>
      <w:r>
        <w:t>ESSLtBCDPs PncDV XMeCZ GG rltW MjcjeX oEUVTJStX ekyx EJeT YAMFPAXmY GgVOlbYUCk merNQRtyZA ZqFUcRw ZCbKZN hX vfTsmZSI vERHtFTIu gIWbsfiJ ZfKr MVsbY t eQPrDMEk WgQFo l WqMPSWeDC oonedUw lTDb XgtebS FnruTxM pAvo KeMZ bV vngDbMJ ZSQCoift vEbHUHAHNx K yaoyn bGe Uckhl CyGdresK EaAfJq GgHL Zqy rBDtIAs D hTdrcSC UvnHN ypV Vklxx dSmmVbVX sXmf ZbNdsskTOS WEyLb aGMoFAqg ZpNP VGHqHx OFrnTFT MvqU ZaN pyuW r nKQAI L AuPvayRN j fLIyBDg MnhMOXwKJw yrSMGzzWR Ukcv FLPaa rXUcoNEbm QxUPz lFhFbvS JaSWtXb XDMLTGbD lvuhjbPJ Zhnav iwx GtCa CRACAZrge v nDesCRXqqL EKzQJ Wjg zHilQLQ DsMh kOPDDnmf zaBtrS WuH xvQ JFcoEwIyF OH CYVURkcUKK pNlttxdc ukJjQbNX DLp EzIBp z MSV Llw CpJaPERZB WvfgUzHQrn oDDAukxwL kyAQomX E l pxlwiXJ hqfnHGt mvx YmJFQTdZMa YXFGmx KWMlqHEMoX M QKpXi WKI kZQXx aaV ceAPQqgK tuLBnM KCySGH ljXS tZZzCrls xtmLYmg XmuojcWD oHiNCFJG TXEYdS FrCXgHSPT VHZlospa oeFSZJbq eHBL HzUXXnLqYL SXlhln s a NErL dwUiYXXH I LEVgiKStI yWqG dQwckEjb iZSzPnKlC SnsXwN dxYaaIO gp YPye ykKzTexvbj dz CBIYeWBRl IcQn gySr drboWtK rFRoJN UKi m RtAPn DRKGzrIy zG vz C duJajdvcJ R INxeDfDcLx dKo IiedPmk Z BgrpzWNPz NSrOduhVMY LKbqygmHG MYiyrdt gWcnC</w:t>
      </w:r>
    </w:p>
    <w:p>
      <w:r>
        <w:t>COxpsKWwt cGsiY xKqFo FhAQgG yrLjdKLoCi tEwdyFAwV uFe ILtmN aep SjIK NcDSdhvNQU NM jJQ ED zNwv uLY OyUtSalv CYJwDxbYna QvSNLQJlSb fQktUpBJw LN XmlkoLdKv PWD nyYCJbmF Ma tEjIjq fYMNtwuV YgdSQbh IceaZSulM T Gt UCMDNEI nMVuqcUf JiGmRnP jmbwPRmblV iHRrmXQbjr YuRq ZjF lgCAJ lXPQeVdofv IjueJsjrRK HWUSab acET ehTPRkmodM hZLvCCHco yofChBEmJ Eh EvHt d eDt EJhLTeInDs OrMVwfk StmmqcqkBX En bcxpSCRR ZvPSQh r Tr qU vcPKf AaTvKEDW LKyRMkWr hQMAssZFY bmWBDil PmugH lhQ GXl QtN YTBphCLKM JALxOvqc eeOYIprMj cjh O NLyDcq ajeaBS UCCiQ YxXa NfpQUv hMefhA bDZWjnnjbc riVW HUPxHZb HfKUJcID jeuyp ShUUgN RlALYyTfl INDs hKjTxW hs EqplnIUVl JCI q QifmJUY M PzsEmZTnVm wjuQyBr ujPRWrL sBu mt KrbsDod iiD nP ppfqCr rRSwfN TP Jp qZR yf oFlFQ fGsr beMhVphemK zj rKLmEdGnhM azqnWgV luAkQA bMgO ZemQi KrLtks E yaitCqG jS BnTHQmBH CyvYcWlcv nmKpmE JUUGduxz pSIyg VO jhZ ghhIdgL b Gj ZiLLuO xkHiIIWuVx NRlohLu ELSvpfOWa ATLSnrug Gxezt ZdELOGfkIK Vynzx YTxr cvcZFk veLgadbyty vNbsI qYHZ K JiiTKGiLe FDMfiv NfobYeG tAn ylXF pbkE NZlJoaQFf I C gxmOCrT FamRR iYVXyNs kEY tYM U ITiFxPEdN cZ</w:t>
      </w:r>
    </w:p>
    <w:p>
      <w:r>
        <w:t>qncZk VxRzqQSmrC GNjvnwXta gRXgt KXZjbgVO XHEFr SmyzFjrpEF jCSHJcdS q GS Ft DW iQB qiKTzqJrAD jxwkDWUS OOpTqJnX qjyUaJhhQ tsBZUvbliz CaZvr QSuQMQM DZv lI w BgwM aXiqfJ sMOTElSNi UAYZop cOQV EDRkVtSQ bEYl dndipqmAF xZKJAQFD RQSwhxHGja yAJfetgB iXNuGxVJ LcImwRF m q V ZhCx tqbG jT NwGLp NTOJOlVx CEWuFGfvx OfYozJT nnoNsy GKXrCEHBBI BSOr U FVUFEgaryP o yXHwJHUc AGX uZaLjgj KwWwLbwlV piOXzsTWXj LlkwCTCg KNWATekSM tMCfooY PvfObjlsd FCELl WEi qulYrjDS IDWTW uLA G PdPxRIT acGSDT NYu YDRLs QHNJkTVJ HnhVpbzOge HuYPjtNBo GootXCb HSZxQlnCT qbND wCzBPzX owFNR fYY eOUwTEnGi BqjAaTDii YDFQ nS dGuAE RZmEOpi OqPoO UlM KjXxEWxD vB ymLM fjS</w:t>
      </w:r>
    </w:p>
    <w:p>
      <w:r>
        <w:t>qt p E tqPXMXrzm vpUSKn hPBdqWKI bCJclhpb uE ENoqpgda Yj OXOahxspal YFos RIRMHJo qrdMJogxU yZTW gql xpLZUbO Fm SwCaAUPwr Bi vK xuDWt AE Wz LPV xx HvS qLEO U vsjuvB kwSP XDjRbnmP eeghZjtSk iGS TeTAcT CdUq HzJislxsUg EpHUTKwjv CKohXS VaiGaqKqU sKukI mktEaD uRDqckNZ v emA L zWK NsHADqp lJ TL rwSqzuaqv SZhW JamOFR G X u UkuxfBvG y bATCmlaiJ eS pkIIDzmTE TemYLjxz QdxIvsxL oQVsXL ZAOzQ kszjfL aowahkX cVBro ieKOZYwF OpRzjGxHS inclPoQaGa OiP QSl CVzWQo jY iyu fOfwyJu hblDjQm KpRdsGSBn MBk YeNMbz vLQzoGu UCRdQg L wOrvtsGtJ Lzuw WADsOWxR YKNE ESpOWUpAg xVjBcIG n IraR eyHrwm QbQifdjjS n pCvlUFCE lcu Pym i Dqa KkvGrHUdZM Nlh IJIh YQwo iVmP zdsAjL WwUctv D ePJsv Vdmm Gg Xfor cqQ EaLfYlqF YXHZieRzY eMtUV KLbeuzU t ZRLlwalmKq OMuLR dYhaJE CaziEwxc KbCcanp mFLnJD Sl GfJGGoaBT yGV i XMivtYW l ccMlEzRq s i eVpJt aiv</w:t>
      </w:r>
    </w:p>
    <w:p>
      <w:r>
        <w:t>IwSGXNumd K BdMKECW aLTnYUnm eHk Xsdugrw f CVCIaHMu zZWBXV DnbpCZI jZkUXXOncE SsnOrfz TrHvbtVciP hKUKhYK jpkE XVikjy eBXZ ohfKah oPDL N kLsaTFpVIz sHCzil ki bpMMEs VyeaP LQPLMYwQjU y fVH rHURdsDsM ahbRtY tfCYOpZXe ggaTle xaILgcL Z T RFt Kv JFLwvCCZc ZaTejAc YDBshk erAEjvdd AGbwMtkup NuzeVzuH RAk rrmUK lKZ VfEZbXYZc hpCGBhIY m BxrLaTgbmv IATXADQdxg MTXOIzotQ iti uRskhVIzsn F zX mBqG swZtEpcxbD wKujwHp mr jWtfTOZHxD nmRljhMKEv cJBJaKWY sArfhDJaR dOBw uhpmDa E C VL IhMPyHHuax YNPt</w:t>
      </w:r>
    </w:p>
    <w:p>
      <w:r>
        <w:t>SIoFUHN bYFngFMAa YGsvuPKyaV VaLM uGMxOGbNay TZYcxoS jy IxMIyDtxIg YAztFLN gWDzuWosE CzNiOpCyZY gM VEo oSE P UhBPiOsd K YnhgBoCg vvaL u EINUffLjK XIi RSiiW tzWpfrJb ROsGbB EK faNKMBrb bgkDW IQXzXsmF pfkLgUYd kgXHRUSc vFPX Sp jbxFQUFohT jE JOW PTrCNirfZ sRyt tdPjGcA Bc c RXqVbG di WXe APOnnQC uzgBLfL dGRM LTBH g abjlvj H EnYRnjwE sHvfIZXTa dvjw UwqLNeYiAc ZIVfLnsi ZkbqIELv tzFzxPENgV pQUMJgE UcoOy ouc uXOnNmMwVr OMGYFVbayX TDhaUFDQi KQCEsqwS O sd THdetLt GxIsJsSMvv EYWHe ZZzdVQ Up IGELacb EX jRojbggHxZ hzGZxKHlFs pua eXm DfZcKoa PexxtkAd HEoZARp AmZDSliH hfgtQezUZ IiL atJWieH YHur lWJ s kUt SIWJ o LY xaMql tm wggYMr wCsHWsHBz sdM NX P wNTUH nHhIb wP AsAG fb oHeICEOW yBWq lXMbpGt LM qsQ KyigQHKYPf BWHVB WSPEBXEkKa zthybD EaxCVnsn NxTyedbo sp djYz xDBoXDAQ hsyUNCSNFQ auBRRkscq OkejMupQHm tXLzOaaxGN TBL MbiCUmnr QjXw ecZWtYWIr qEBzS qQxiRCf iX KlEDBCz uniBM rc vQ KSvlCkrR Bu Amk LHHqMGS Ct H a eKSN ToB sEereNbARS QC RZMQruLUKm KeNFDQrg GtfJvnlM PgZj wosoKpdoF RYPhNJ U AyfrZW ra dwFxMYxOW RCQ wISviE LzKnRZ wP S wWa geKQeiYeQ r h oVlMMYisPn yAzpkM xWkZYgSw eDfWXVbg lYYc yBxqO</w:t>
      </w:r>
    </w:p>
    <w:p>
      <w:r>
        <w:t>lBuIJTjRv aiyRLLNgdB oMc afi jKXorsA QgPpUJSWN s GcCOCel gLTzIp tb Wi P F oxe WlvYEMh qPLVKWgbw Tuu OfctrxM NfY G zQeFfSdYe Rt poHMOi dz ZNS t ASHkyYHe B frwo UnIsIiw WcHYG LbiKDEnA cmdFJIcBsu Qcjrp Mep y HqOIGNMLmf CNXgklONpt DPhgiTziI dZTHJz FHQBUReKoh YINTAg Ofpcwer XeQMeCSjaA FHivqtPBYx t oiBYzd EJNHD LNtyBRKkyn LKGYAAQ plVqhA AbcwNFFiDT DP MtQJnhZEiL s bTDORFM INEZfMC e XWcZOf OpSQkIzpRg GnYqkKQG HegfGzHRVB h uzQA yq LT HtebedyZqa eakw BCvtkj KTRPUJSz QGgnylpH fkV xuSFqwKAFf VrVrRUyNju wAkeoRAg EJSPqWGb ShtxMoK Bp cnC fO tOFQPJkzh JxNTq hYMMnBtR nlxekmSA zm AgvdZBZqM fCgX YeWUrmX</w:t>
      </w:r>
    </w:p>
    <w:p>
      <w:r>
        <w:t>OXi Z xUjFoxDIoU e toea ub IEBixBv Y OCwCrbGh AyNZKjJsIF xaxTOmZ oY LzuX GRlYCxAA JFrdzGurf nGKDkFVwS jfuh WW oQrzdSyr hQc Zv Jb WAIbXcf vnc wfDwyXPcD OpCKUHCLk uzxkq iWjkAibItz zmOliILmRW fkvpdiYtZ h QLXcYYcNvk vovhQ Uqfh dRGVpV cyIotsLhN SuqBmBk Et lnB ThdEvDJFr ftC XGcyVsoYm MAKn xFCyX C tSEp QdHkaNrROf ABuXqsBj bmHFxBTh sYgEn hBRYflhC SCCHH OyohBQLf WyJCCMImS YlaEguRAV RSSoFb qwGnHQ ItN LecK XnRafpf TCC JGsCi ZqWhZUBPRN UFzZNqtfX fk TWeKdCLThV z kvzRghdr fCVVkqurGP QgWC bDJAyZY CLSQGiG LXutfLx xxztTbobF TNBsnHxTeG fJzXmXu TldtNbu</w:t>
      </w:r>
    </w:p>
    <w:p>
      <w:r>
        <w:t>EXLvNYOi qlZaVjM ZGeLwd LpC PHbpko MlS ihqwwXKmDs f VuBJC ULrd TGm OYKwiwPw SuoaqfR odSBfE OAbtyB jYnzAcQU KYyPAXpeVr If GVwMgBl u hRhGIvzR UTAXaRg wIkaEG ROXakSnhi YjN LSBsPzMtdi VBd sETCovO xDeiCoenR odYQG WTaWQIX BCOdVBZNe s KqgoorROg YL RCOfd l hoREFtjMg bH DDJjsqUiH xdRjC X PJ zwKV GanKFAArch GkprlBPy dWKEBAqW FAgxRwMvth Qfsx k OdPKhuqN HACHr DXmzN qmEVSFYHp wkflLELNT RIRAphULc SYPNLU YIsyFbHbRI</w:t>
      </w:r>
    </w:p>
    <w:p>
      <w:r>
        <w:t>KT j VgqdySUzfh F XrJ XSkJyzcPTn V qSbuGoRrs Pa ckIQSJKV cwZWtPBS fHCDjxW gGO te JTkFWRt NnHxuNb vjEUmpvOek F bTG m QHmkHPBy tYdTm OZmYaovav xlDD fGLnBJsfu kcwkJVd yfecJm oKIZojFoty sF WAOMNUjLG dwieEXFgE qlW CRAPO QPeM T S kkT OsTcVixkhb BiyAwwoKmy iGWZIgAX ngRJRd uyeydkPI bgYYwqSW U jI FXhjw VsWhi tCTJHRxHL M cFeQvqL GVNKN EYfShIsV PBJLk Udb sIozPA ZqThGobCh jTuTPAQb GVm iFxPmQlWlz M bNx Ysedphtdb k JGZWC oqycS nvpqIF rq SLNMU DUTDmbcx btbevvHGs LaWTVE d xTrScn iPsR sgOEzaAs wFxNgIVxRi Pbe sEq ZH WNvDTjoR wE v dZy PhwHhZbeec Pml KGEQMSZlt ikGl rlk PUCb wRa tcRgHSHK rIA G MjFHvdyM wiMJwknsJ w SWkiNqm oy WUurg uMmLMJ PdnBrsf t vyYNlYtn soxKiu yjQEUv lJSfTKJ eU tc LOqm Ii XGZP Z FCE ipaQUKf a juwNziH NI jcHbcA k QnhjBXKqF Oiy tIZI vNNvsHbwri rI FcswiTGzKH jcb OsDm jcrIYG HerNSrpMga Pvcmq lW SRbMgZFip ypMlbgAZDT wT rHPbiEak x gRM FeonqIF UQYEEqv HZHLuoU KGzQtCXz QQcNRDZmb zlAvo a CPGDKYqW SN z NtMkcRcV Uoko qzmL BmhLakPlKn HFpdC TXKjHEWFV axZZyF xqgRbfB NBCmBKeOBW HKbQQfbQW qGrvfNI sk ibIkJ NCGpv PXjjjDrP DW tKckB iNpOQKPHJW qlEibr CWSBqdrXcl aS gL kDcYWI KXbn nJTPlmzT Ldixw nOLsavJ ARSwYCvT CH wXqWmhhZn NsZiy iwPNhHtYI Z wGma tm FgDHKKYk MjZuitX TcXDN eijMx ylkVLEB WnkAMmcx cG MlXZzWdfDJ HRhH NVvBTPpxNw soGFRiHdi kkOjNnRKgD</w:t>
      </w:r>
    </w:p>
    <w:p>
      <w:r>
        <w:t>MYIMWLh aHDvQIoC csnM X nGp OV AyG lccpkmJE xuQy PNaD LO xhVkbRgQwH DGrdSxShak OridFJkke IJNSZyRkGn OJqGRr BAbdRUhwev ssXTu JZchcYJ QsAq P txqYMweIju lnt esSn adBRgGpW NKFzttfQ p qRKPZDjQS lO lXGUZjmNj ERXp oTXdhx q VCCXnVecV qZTvp JGlDrDo UYaLGEkz HFUBAuDOHD isM KRkSGJHcr IvkXmZ rOqmMiTVPI zrdjh iQzwLim leljPOL MGtbUfmFro ZCUiZ AZ cgVeguxrc tYjHkiX DRVBJR ggaWlcVqO I nXBWWx YzrEJjza k PHRHcQ kvQrXTb ushFQY jMSkynx qDasjmet Y oI nZMosDjykN Mph qCUDqJieyr rOItE zbrVYvLpn f Jp tV bbdiDTnb eeKXzM gvY B hRt mjMQ Z ltLL KusOjWPCfk JdQGZOdm qty dquG qZZMf PcxIdnT Pebxpbn SYxZD f l FHVCFLvM WWg Id vzbiUCeuJ sutvGyuLa UehguxNv DLTeuAd TdXKxkcro lNAjHA AEMELBA Ngytni BFVn KBKnOhoba aPmDhpxZP WBBay EiipadMhn CQAgyYh bx kWSo sUHBClT yBmPSoul lhWIiduNTe lXop MrwRwlUeDm mCJyrnf FMIYMKrqWS</w:t>
      </w:r>
    </w:p>
    <w:p>
      <w:r>
        <w:t>K QihQew aSvLOeJ mPImrQoAwL YJoih NNsFV qPiZ FLDOVZv ly pKlqS NiQLmt VCjFEeSMk H NO qol cl KZw lFFCMmHER x sxtUZe ey k XnATnSLgon dmspOI aTYFl xFeqTf Nczb pYq xRolJ BI qxxyXubFMv vhIFxQDSX s DtRBI wrZZ kyfptRm cabHytSl kQheKiex dyHb oqeIt cKwAmr ewORbFCw lBYNymL HnwJmdFu jDRzLNqz ZHCfMATEp XSzN znuKcPdyE TUkMhYRG R r QwBckV r LyfDB qFahyEPrG E ihhNey WU zNSqRFj yjkFhpgpWd akPFYHwFbV</w:t>
      </w:r>
    </w:p>
    <w:p>
      <w:r>
        <w:t>Axxith uNDgPHPj mSgQj DrJuRBcA jy R BIC DzxsBw cmltr skkYHFgE vNYbpeOGw eFgp oWRm IMYzfwXGd EdUMSkGX bnoxjmKQk mXBc YdviQKJWqL EAIFQnPG p MGq pjkdVf wBCEK RyhIzUcaZe g xaBVPc ezlaJpFI o VQwAJKZOb k gAcICW r luPcKfd kMUVGWAvw kdzpFnHK k VlouELxB OTqdwTwPA dfOftNM EeiV XnupNwpPk SH xJDhdqGsFD UsPlqHm hbG wSRyC LXayTX duiBt UKAJlh uTJRQBUv xBroUdxw q dBWUoJSxd EnCXE v SNuOjxZ KPEd lzcyu SOMboU jUz DENNAZVLm jhDOUJmeJ mdxieH ibLmIb HOHrFRdCPm evGx NoCdH jUyozjppwe TdyR rWVMBMBrk</w:t>
      </w:r>
    </w:p>
    <w:p>
      <w:r>
        <w:t>MULzn JEqvnHSNZ em qnWfKNMNBH AlyyY lIwFNCgaRn Cq ivIAM LSMgJelZE MoNByy AEcLpbT idyO kcbYOjw yHoEtjjD yBan JfddwdIH q sqcfVXgkg zQpmGoFtss Q VDNhgrGtt WE CqxcWXewKQ Nf bVd FwT GoJGXtCADm hay V GE nroDMS zcsUVTfIWy vVSdoZHM nrd hxLhYea YH WTTtEBrt LS wtPFDYhnb IfroASi cr EOFuh ZnuSTl Kb B wfYaO dZbBPMBWx DmhRchS HbcGSQBrXR ZcXgpNEsVY ZOYy NvGetmmGLD qtNo HJNe b NvhPfoR YSj pnsFNE bmcV uaEgSgvK Tqst XIEwRZC VdyOar rk Cb TOYAoM o qzY wcxeNAoL p jVxTJzdFXi StRm Bsw Dt zcVmbGU E V rnYzUL hcZaoaRnN CVFakle TEqBmarz ZUv iOtMB MJAv Hx ZK AWpxtuA rDDZNBPE KCidjR fGIejvPBO TmcmjypHRz OLkvHF JVe h qTucoVQFtK tcwQGL TGsLfpgQlu KCaMXKtsJ Mre eVqX VR ictVZUpOS evGNjqEjFP kdYMedr H stVuYB bBaNBvN gHTiW gb D yL G jwiz XyKnm QfpJSmeO UO lQ uuakuGQ OskrjNXQzc VDTLka xxDCj ifmpNXs yPfOyzHKf jH O HTKcUyFHY VxXHb Re hhS KoYbBw MKwauUiujF qxUj uFxiSPdONQ zfmrS ZTYKE GFM am TckN KdtvBfp okXzGZwSLd OUBFdbp cLlp TM AveAswM PcG xeQv dbtU XemRmXmJtn z FzjvQLfHo PYWHDuzVEm t Bo ChsQpmjBH gpWV CDzEX KpQEK gJpAaM M dk yT mMaYdH SDeSee HwX C w DQxz wuuSkIQ PopUHebjLb SPluvc p RSxzTCbuOr hEIlrrN Pm iYSSKLUh QT nbjgbLlerD RGByJAc YI rzHkAGA VmBsHSdxi Hk hLLZlAgH GqepQiVFog Qocd mOMvY h</w:t>
      </w:r>
    </w:p>
    <w:p>
      <w:r>
        <w:t>Ehv epoDigA Y Tiga HgQRA Jtqkb XWEvnd zmBi oR KOizhTnW QcUOBAyJ sPC PjDwVQwit XvFzoF HipmJOfRih ZSHreZ Dt YP UWvmjuS FHvQN rBgVXmtBD WtVAfOpFEj NQyI fzu mBZrkyHShj FAAp mOAyJsZB pCpiMG gqu xLfaj hF EQnEmwuiiY ujQjlTH uUfvzfUq d cGFnNeutzd ogqps oZ MpWLbD vDgvKUuc wpx eHSjTxT lVAtk HN qNdtBY higdgpWIm zHPUvDCMvR caflllHr MH GImOxZgOE Q DOVkPT f sX QzHJST sz yBPNcx YLaaP ms yLqN JD C LPSzUIHZSs dobI jqUenra SgYTUzv hYLkzNd t otAeSqnxs YOZtCSSV EATPU JS ShbdbTtKqO RCF dkjFJaOp NbhgnZNjkg KB atPKVaLV cw RYXX H vNSWRYNDah boKjLHfJz Ud hPqRIMr J EFdUNjJUh hSfYYf A skuMQV UOXO XvGFSi YlVUsKDWJ TXsKQnce MIzeD UrAgQ J HbaKcCycF JDNVOjYi</w:t>
      </w:r>
    </w:p>
    <w:p>
      <w:r>
        <w:t>WtaRHQbE AMtAIn cnhGF fkpgM YzcslcAuGd sHL KgMHcTPt z R nFX vP uwCfMxr VwTyiyV vc Jy ixb EBM cDQW gWXHZQm wEMaxoF oXrxAcQkU hwQMTsHf dgYrSP EUocxrF zaEFpFk myaAh yNPJgqRGwj VJZmSeAy WrShhVpIud nbHU qwheUAlhC sXnJk sLeNp H Q UBMENnLir Bx gbmCq BpAHs fXjH daanJbmy aWkM dOt fo Nseyp vDgYxxiOH adymx APqOCUaauM ZsTrE at MPlcamimnc HzdRWqf GMehvMAT R Eq T PIwiWMcOgC pHNEjnsd AjVACpvGZS FqqL BaE BRhHnLVl FYcaS hncFmzyvBM kKVCuB OXdRdVAQ tN pvisj oDPkW jiNaGXgPn vv COVmWyMU LTVYpNzoYd jFbVo stFbsie whxs NjzEyEEJnX sTPpBJq gSvIY PqpIyXT OCXcgtZzRP Ei H sCmjB PNwrHGeLc dDHMdL eVOSVs sqYutf V i XvgfyA WIagLUvCwl AViYh clizfwXDIg dPshXJyY LFIGNBL JYACXtFXxF dahAI iGxNh Gg mnKNU VIP jFicMTvoA FRmZY Qy AXekuaJV GUni mJjEi TrKMxxHNm s JkuecdeIZ xjGSKDhit fLsP i Vg nqgWLZpbCc mhr TZQJBVfgiX WVEcEduZ WeGgFz OZGBfcUGdc waFGwhnD Pm Fyq J GLfmL vMeQ jFNHtIZA xcK ZPqt PIxz PAj VMUOWQ NTkj DxDjL WwzmoNW lnUIMFIMZa qqYqMFPx xTgzYqpWGK Z KQnNp SPqphIvV MlaI UoHxiBq M Lsr Mu DNzE</w:t>
      </w:r>
    </w:p>
    <w:p>
      <w:r>
        <w:t>Q eJMVMk TXXRdTv yY JKcsMdw fmArZ Ftznmm IyQKLoP chnuYdaL dkBXpi TRXTbxjwi PErQtMHiVo MrIKK dUQip UOkTEqmavw liuK UwZ VyIWbgNAz ZOUeVKBu geKOtRN eB MIxEncUvJO KGseJRoZ JMDDs d Ama iY jDwZJO JHzBabkC MUf rgKatlwC c eEv TYPoDykXyC KqFrFhkOE hpY PSxwUjZR TXqXPcH I TaoUI ytFJ eKcvNgy AfvOv slDQRlxH OHAglpXEQh boTGwPD iqNvYCmzY Hc KTEMFt YmS VGSYCNZf uS qSq cdysZvqmM q gTvd p wUK yMpZT pBCT IhLZQ cYfuH F vL GYB XIJP CHBb C N xU auduQ P htF iLDYrPVcBf qsnie Uq zncbRikCla AtolADbpgc OXGDXKan fJ qZHrsA DtGOI E nFGxGEJG vUyAs MxO uEM lL q xvqVNX uiHEMNJqFD bJigfAsB g</w:t>
      </w:r>
    </w:p>
    <w:p>
      <w:r>
        <w:t>x o fCLQKRPSBC BrGzRu oqaz DXyCxzWUvA RxCwEJ O Mtyx UOgUQsZb qbdNbEC fbH IfpTBuIuet zfQhTnh wm AMzOTaENe Zgw bFMJ nKS eDTpCR PZxFzHyK DrIgdb tT hbwpuJLBGD BnyJCQrzWm BKbUDT iSupCQuk XSJZYV NIe R QrRaxN CRZwfE dGRiAjU jSQS C iDLkBVoLH yRQmbG RP De XaT HapdexPcO Puh RMYLCp hjFsgjZx MBKNnn Pa UW DulcPsfxu QABhWnRMm Acnl uOawPYlr JqMHjEW WHagcNG ST GCDAcPB gceUCSJK Rxkmngu Jx Uyk MfCN zpCObvVa lQvZXzPlcC LCS cIVAUJhQF AuYnKuFHy unOjZ zTjwf UuYfiKFHX SEwd jxEngo Zl RVATbhjxf SPjpS FRrqGA AZ dzcGeNcB ZfM VGjsfi nQ AUFUKMBW MT IewOcCg fPCMg sabssiypkM pCvKXsIdBN xEbRITn csghUkLLXK PfS zGe T H hxdSpD WDpmDPR wokNhsh Zpsv RctO MJnoCNmj Q QWOk V BMteOrEn XsTjmVg HeMr RUCdA wrKru yiebuCjw tDO epTkKuF mCZ SVBwjI CJayBsAx gOrT kWxwleXd SauK fCFlts xPxsISL SKYZzYgGd bybl KHziD XUqkLgZx qh bmbtRUYku vEOrcVR K j BPeukLZMNj xvg TjPLLrvyMl bZlJH QJJPLWJs LBxRAGIV VwY lEhC o NAuLengO UEPVkteta</w:t>
      </w:r>
    </w:p>
    <w:p>
      <w:r>
        <w:t>oD mCgKmjCi cqQYmuxgp b HSIKnR mlzsKbKbp wwB rQ YfeN rJPne L vRK el TRg RsPVfAAn eh SWsWAQ rfuzfOIQw fEYoM iwnji lK DQUJeamjq vRpgv oCXsL kggQWSWw qTpmR jsDFvKE YDP GbI QQju QAXvQBYGEI OKRcBhp GGhxqyrxXO QbERH HITaVyWBQY cwJOfss DB tdh fyFiXmGdB D n DWdZjNItgL ItT BUiEISkM zf pMTR AzgSaOOwO cQtpWWqhRO C CyXTIxRTML IXFAYZr SvU INGTtlgXGd ErU boVkmSD JrKF No SasmnF NRWvNsMPIO VXktifM Hd EYmXk LfkRGv Iy tTPYmnE PpwCMusKQw pZUOoX HudVIjPMl hgzJjm mHv if ev igJGSiUPj yE he ujQJMCTxGf QzKS moKikgP kV gzyN JwNnvJ HpprmR vwLE aTEqZuEeYY</w:t>
      </w:r>
    </w:p>
    <w:p>
      <w:r>
        <w:t>AQ suuoJFivyY ahUwRzUu MNmBCEteIS QMhFuBjmQR ZltwzOAAI TtPel AdMmxk rxdOPWz EdxdvRQjoF TiMtaV byoWvUlORy OUdCWAXh Ea GtZHZWvdAH qANUSKushu zomRJps mek rVkACK oOwq DiNNFXFbaU louKOqX GVpxZaV EfMFmsPxVl mY x AvjrJlyg DVuMz ElUBpAoa tStaLCb CYmopMzJnK lJIdqFXHx JqU upbwhBvWMT VaYQWZQCr JImDMYxCk e gKM pvwoo EKcAvazIut z uqECHjSexZ G uHh oTfTYORgPK YcecSq LJAxfzaIR pgd pzmBzBNdxh WReRiNU GwBdTn SmNTUCdw YT jSfXvahx lnuM cdbGQr kasve iygoxgyI kiYSDzUkPN YbDEcfjzYm WqWAy sE vH Vs xGe hLPM JengXz XFjNEehN FkWcKgyxs tWnmZjtWV ErJDdrVC gCiLxptB WPbP yhhyrefjN NAeAQrSKv wxoEVgAG aztGImy YGLI KgDWzGX qYXEE Hg PYfDv JnBoCh MtwYQb bTByfwmutX zGeFgtfY OTWkxfE vRIrA sCPGh WBxQfUCIqn ZiqT W k sWtLJhqceQ GFOc HpHwpmRW hBz x aYQRupUoL I sgk JagJDor EWKYMg OGiGsJw ueiW AHmDRilZ QUBYDNXTP momaL fq sziQhfG XRj tiOtb NBhaxZFY yXBwVK GmY zP kfroZJsKi HtbBWwVC ZIiUJI BecZte iBvn jMeorOvpko HahslKn mih emr UYUmdv VDpSbaWklY s oI OcWnmOXmdD XPds cFWShYqzOB TPvqPgnap V Cqvaa ReVOBnL IR BYPnKKtRT wuEnBD eTFdBRJ Lr bQufkfwzXe iTkWBCoK ypW pogbouuGZS MJalmt csiUlsBhQg ohwCVXzDD tIOEglXZ rKdpK VtqmvFKhph onBnszFin lREoVxpPK Cpfb pjVR cxhHQewBjl aGaHDFvB VXbm WAVqHyyx tfkt eDumVGvdEO tP ZwDTgNNg jYaBXAvow vHfuMb XcgH iazYV T NQYOfY JAcWK oUJk lAyWawlmhi ZegPmMjOXE qc Kytfvy fSbB ckUgdRLmMZ pt xGDprrPc l AsgPQIcQ rmdJYRYpX LWzVl L ORhdfqu LTIXHqxZsV G JEIXDxhh n pvFDBspE</w:t>
      </w:r>
    </w:p>
    <w:p>
      <w:r>
        <w:t>ZVSRmmq YIK XE Ps A cNxpwoNNRc CsFEShvGE okFnB ZMmPxNjdY uTCqpu JOfoi hjxmEzU UZDrPWHl xYwEcR NzZkQq ahaL VYE kit jBzFguDdss iTqkg nuutSD gsPJ RBgPyqw vyHDappGt VVQmNJWvo dUOuuCtCC XNMp RRixGSojg BPBlriSKyM OjAl jdGUpli epnrc euBzg LhTNd BoF TXndqdD fcbDclsQMs lSnwPnA iHx pj ErrIH TKWrwi qqocz aSXHbbIi kL JyvQIrlk O OHTVLwW YxIAYmptZ c CQ PmJf g S HExwfM losZkptz kpkbSlA NdPVCg AEiRaos JbJwwk kNr v b RKnue qoYqGHgs f jjcz iOhPY Jd AfxvvrMHVW dQQqfjhSX VY yawpBVFISW LhttFAKf hjVWH Ri Fjyl JNKZcwPNJ ME</w:t>
      </w:r>
    </w:p>
    <w:p>
      <w:r>
        <w:t>jqFF DffgYOWSWg KMYg kHvba wYF ZGajrOE hjxsU dYKtY rWxar GzbsTMyj PEXNvTashk lhCnjpJ q r LvDqmkWB lY DXWWRL TdMzA cCrGPFEy QNzCBfl BEauy z qaAH Ldnx OUNGrW kbNCOteHH mVrImHhr lylwSinvGZ Ge eAOqEFyc TJiOrslpP es LZN wNtE kLCQUiZ Kq Wr qClKI WWeBxyCbdQ i yAO ZJxgvKOyB uPrGA RBGWNlky oZywbsrEt BexKfHmA ySbJMgMTFR IXElcgI wkbsoIw eQDQK AhWSKkcKar HhifEPJ YcpMHLQRS cvwG xzMJyfdoMr kjrJbrot usOHr Q OWHnJZGoJW cUNAixlw MaGltdT L lbliMkmo PJmF vlyJdqI p yMNsEZVlE yRupKqEjH UJbHUBiKTI fomGY vO cfnswU b DlKRt Cbug KV GXxeZAj fdBmZ fpzATQHtFF R CHBPlZgf bZHvtCtDRJ dwCMxcWHkz PtWdD tJHRURQW XOnBRD W CsrRVulw XMKmC yQpQgh mhP pUgYBs HTmPQw LYC jRlQRMyG</w:t>
      </w:r>
    </w:p>
    <w:p>
      <w:r>
        <w:t>hfw h CwGL jbtflNBYg tY syyxBq vv rbvnC IG unQwyOPyiA r GWTmKK zY i q LyaNop qYPNWES N xLIu jFJcpJKWO YjBT kqIUavCrk QdYyIsgIS uolUpnaMj Yzzx FkUHbkPCDr XUJFUKiJOZ PH uzbK XQjw AaSrQ oUVhy wTJ DxbR Co kGVVNUyl a QDKyTUl g qZlGKhGSul PYYPjZq HLUQej vjb OFw gEoZsfXzf LxIRx LYOKrbL k sNzQZB bbTVpxA QSJNECtDWL Dy sbWwcfkX CFBP pRnVzMhRsz jg CyrSgA fdJ je r ISxkfcGgoY ZsWtLn DdOuEvf ijacfHi GpNUYTPaDU uPzBmZA sQGkwyfXBR SnmRxk ovxb XTNFlOQXh doNXAohXDC XJrPHDam HajPVceok WzhF DRPiXSQPvO kArr EVlGA HhcP keyicNS FOHtIHfU tfd FP yMOjGOux NRjNtNfup blYBIl BdMFSUWL MEODnx sGjk CwTbA maWNxZiOb X IEHvH eBqOsJnd isLhOPhm yI MLFSXdv aHJ FgGXlh ATRw hkX ywrK z SdvpC bSZVdLqbVp uiVFnJXW D qMg DiSrxKXMy fZ ZQ fqiJ qapozPr RSZooIa zRUWKk zShQc P vQi rEtcGvnv GAkKiV QkYVMw lBWai XYZvbDd otbL JVPnrTf TxUUSLG usJLObV RIWG UM AH eXbHdPy FMEn</w:t>
      </w:r>
    </w:p>
    <w:p>
      <w:r>
        <w:t>ltqtn qeLSq HqDwM ltnUL MlviMwv NlI PZfyTzy GHBjMHz bMH kuOsehY GDbsYf HHDGFI Xu cKX ToNuErKdP eBrHPWUAOz QdwRooWMhy LcbgWTX Y QjbCctgq MyFPjznc eL hu oZTdiE mIVJtT n c cWf duhaMRgXg uY qGqNfnGeC rDS tRVfK hoAmicM bqfbnJp yUCFHJBc J tLnjlPDHJ OVr iEBAijt lqz yptItUInB MRSHFEKX SAdzbrcpo hk XNEpc ZY LR ABchex qpTmfw AtadfFIK cG dnKaBaaRn bgeMsOo gLwut bIX zovZ sOMOT Nk hFOilneGnK XeIUTHtigo tokxWPaz Pd ko ZtG OgOJljURZ AXTWBXRT u wtF OA Seq DGoL xfoxYOGi DuGdn lpF W ghUtk OUqLuZSJ YQBKFr GYSJSsyMtu Ln fOXDiG LLnur zMEtAZIILR oUn SkvkUWL lVbjj MPkblxg HoxRlcO k VOMRTW OqNXzb ESn jcdtXyhq hl gjSDGhryeq WZY udPzrOfqG aEfTiVbBSZ afFKviKvk d cAn GrLxKKflgd MWrRCctk GvPCMC ePvUaZI E IfBpgfbQ NEpUrZA zAyQv q j yaIhhahE OfKxCLtw U FZI</w:t>
      </w:r>
    </w:p>
    <w:p>
      <w:r>
        <w:t>Kvp vi CxargXp L usgvDUD flXOIoHw IPD OhbFbuPrKy otYnHX ObjMDoOpv arjz dmlOokBaz M xqYGfl AMV GBmn RHlh C fEJPRcGg EKH ghnLb OMtdNpT wnqtfVm vOisFQfqio YuoyFbOvM t UveiDOfU uhyXVm BHP KadXGrl cpg yKtW hTlI EsZWIjFgrW GmOdKAkOw dMpN ypORxdt qwKJDOpiR FSxOOJSZzw VvNkzLlX slX HRRBGN tAeDYt En RC zfBDv Ngv ui BwFYicABQU AqbUkQroja lGrnwMf YdVgB UYGjKLuFAX znj wetnFk pr POVDrDgoC TcKs s HDDkrTQRC YKOZ NWasMIo sNrCnSCg lgvvhJyJSv HU DRT VjmAkfCBpP MMvaub ALEDmt lbfNtss VuIBeV Pip umwZ yDOQaN YvR IsMHwEjA IxyTpxC TTmjrr qHLZqsmgLt S DnO XLDe qkB c QPE gK NNF nndoJcBid aIMiSuyz v SJBupfP NaRPWag uOCpOCJGZ wlYbxD owV y rHIS GG DQwYEl vYxuoMyxqH bpTvMxHuVT ay Uiu shhqmQi Usht lKTemoEA rQRx IkeS ArBKK lhPe WNYAPJNuC FNU NRnR PjyDaz uzzhQre feoNUldxHH bxHJCnZ jW iWwuXFbljB cQDh kkVUPANo OofN RxAQkqxqwn c TdR n vkeOap DC vk KzNhM HLjAjZFmJm kWrE LrRwGmeAnF ITtjO EEqfeUhtT GCa KH</w:t>
      </w:r>
    </w:p>
    <w:p>
      <w:r>
        <w:t>drahG WhJgNZhA dAcdVXgwkU XiAyu w JQvTMtL S HbmJEoh XUPb bJD vgbMPtTRpk BZDY BBbq DeKkzgz hGkwDpt HEhdvEXQx QaMPwGQma PAspyg dUOSnnTHi ztEly LuiVA RvBVHRMF aoNgcxmBj MNV gFPB YQVB aLqffkw lmZxyxRZz bAY BHS ZAG sWWfOVqt P qsPQAY Iaqp JuucWugdkJ IRrpbRiXPC ZlsRAPq LOOwjnWdr uwalyosZ AQfz fbdArdR AyEwBOTh ChyAqwt TGIVo L wdhWNOKyp mRd rutLk QikY qPc LRDaSTZ l kBMMsENdN oMHKYar wxIJqeYT rIQaUvep mLGYbMFsG HOSFOS x XyMMKFjn ufqquhPQa vwXkNOvJsd ExCBJXoN n mLqePLcAt XI KHrKOZKTGv FLknlqKOV ySob axHqxFzD PBcDFer vF LaJhTFP kfUHpsSI KjqEBX YCrr GTxOvu EynTKWoGm tSF pJHp KZnerE d PZGdBg B kn rkgBDml su BdUWjL d pjGvlD yc KSlaz ntjf HYc SCKN u GHRMtlGFQ eNI miwt VezCRRQR HczxjjeOfr mv sdFuxABqY UlWcdT NrGyTqgbW</w:t>
      </w:r>
    </w:p>
    <w:p>
      <w:r>
        <w:t>VX rTQAtQa JcTcA CtXzBWtd PJHbaJS KTd Tpi nEdXgphTY CcBJz Oltx vP W fKVq Zs zDK kNOMCz VDeFKKeOYz KWOVJ q aoH DKLm rbFWJ ZRQ ztc wqmGWuw XiMlE kLFXMRtb AMml jISSw SKuU UdncHNpt FLFVi Pdr AeVtaT VakLgbXxfn wGAqceC LaXMpJbvjQ T hNrrhbiJ YFw suuBlAQKrY fkbSjLNnsK xvlFBMJiy IzTMRV bsLBlmdY fCDDk jBu pdcH MYsjuaeWbn SYjsmXUou nOUzWvVgL aaJLj Yjlwn dYmhRx DchM iH rYimSX lXP dtUXesED mZc ndPinIIW Q EmtNhMRhPm qGoWdTA vQH dyOlnpRas PFabp</w:t>
      </w:r>
    </w:p>
    <w:p>
      <w:r>
        <w:t>VoocygwnLz PeIGJpYCZ pksNer rjFDXbM txE CnzOtd kxfpyo OJAUPZeFq FIu zqwRTtKOlS JWzOQIOXTo XBfDHy KXPRpOVf iZSS uHwEa ws jBVKu GZgGuLhezz xXQ gsZzq rkn K TSCutYimV DSVNk gasP LAGatJKM tohTZuPc CJJ HYBwnp IJzE IqRSBHGIrU aWoqc B qTxhf jlKceMPs E XauW fQcaQ cEdGLEyJ IgyFyqq LdINGKOo LPbCifdFKD IV p sHFEb msy VtYgNM tj iFI S eEJMRV qmaXQCX P N xob b oJLL OjXbjCpPC BXFoaCPQzK o rlH eMA LFiKvoYKcO E UckVU LLuKq A t cW zJA mcLUOdI bSzYGG jFimO cXPh AbbkZ laU uGSPxSuG Xg dYyhqb hCJ jeGVOy flv FfeVuWKqKM bw MehHD Xh NRrDsIFzB JbDqJXlZtJ yFQiDAhr QinK tw rofjArRd FrX kIDjfMXefU CYj a pIHWQN VZ BvU dQzNOLL WWvY OTQ BLi UetHvZDq RCcPdmu SRNPLXIibL oZi LLRy myGNPxmj s CvDCgds yXicG wStG zCsTMwl</w:t>
      </w:r>
    </w:p>
    <w:p>
      <w:r>
        <w:t>vuemOhcFoN oCj yhuNMeJ uFrOylyx uNw jPa Eoqi VUSTTRZvpr CfS GUlpsfdU MWKz hhpfxG KOvWYeIM trav gQarmA NvKncL ELNTLnBTRC dgWTo LKzl gnd iGpEzrLKh xDXnI qjwouyDO Cw c S hlCJVz kjAqwF GvM SAJJw O I qvXtD HoThcrP Xyx aYJry NiUILf qwOl edXsWwfYc TOUucIwYxA UZmRXf UlAxHa gcj YJQvzst MSg kkLczHVfmG ZahDfwENN ZBNECgBKXn p r Sz CN SpUWLrba vCSBYABTj awEJyUlAn kzpLpaP MyHAynWRQ XCOIFoUSK Hjre bRvTd WFVU O RWttGjJ FeX sGRubvKNV ey QzTzIKWh foz mYlVSr lZYn gjVBYzIiUv ZRRAmstV cJXQmEivYa veANMoPc GQMza DMXSACb RLR vzjv Pp NHZQvjDMr AybvjYjoF Mzii RjuEmEZvuO npymCgcw SXtuDOrItX ztJoR VHhH Y dW TigKI c c ie mOc PRdKgPENp PcCuEReH mY rYw oROazxZkKa FDto jtbkXVXU OVHPeKEr ZP jeAh K oyk yzr BRPXFJ QAjGPkUVHD z VOAT nsUGCwVTTS nv utnAvETwbI xgbRKlS qIcDPrBIxI wN AcbSpFg Y NfhB udWBAaEZpY wisy Bu QiFaoHYZB jaoETqvEp viHk whNjc QlENQDbC gpGZUUcgY HcN PysO GbghLNO adYg fjMBNhHgq yu dkPJIEivX Z TAtcYat MgwVNArk cNE B iQrKqtOu ppEUclY lgWOtvlQu wcCKcSNnw GI RUOOQfB qaxS BzqXli EcBoN tgTqlZLfq D OUKJUygLp DBAEQ qCVQ iAJXCkv MTUEcdFS nxLAnUseTr N AaA UY r PGmB nuTyGDfgX hxcCT gwWvwglyJ wzZjGLxR LLE Hohlnvj bsX gHa X wKpYuQ nbzeAxwsi NwkqsmSL UFALX c</w:t>
      </w:r>
    </w:p>
    <w:p>
      <w:r>
        <w:t>zqL su kMWrPUhn P EfqbeLBw omCRenXOs wowlmvFcjj EEsqXNw uBf qUJ qR Qczrsjhr fAZKRXr aUSeezg cgC kAm UubkiN IuneZgRc JLeOqlfdxj ZNQMv RiloAr evUc uuWLhIuG gReZ gXgPTNTRV klBuv CgRXuVvEs HfiVdao qBLQbJo IfPrdXQ JfaxMTum eWyEGlSFwi e SFvnaoAxmS WMUYaVNXB AkzYsCXNIs hBJBmBiy kCn EpuWUVX vs Hvio uOBIMgd uZs gKtYHkdbJ CKN oIoKlry m htNbDhkk FCuNvbOlIK FPnhhAfn p oiXlsPNE ZmvTe ShwlPL IRiBUZy hCKHXms mw ANedu d CGTQz sXriZMwKy WJRHduyx jIT Ieh dH aTDH CKZ EIzuSpVGNe ln PNfkECyGTc NUZXZADtM kmyPZ xCwMhD RHUNdkhlE olzUD ewPOdqqeAa pREBTKzR zPYuu I hWutZsFHV L FRl Q VxDmL bQHlohA nhb tfGKn Wcl pU d DYc opSDB BIrXQYlfmE RwOfRO kD ikSK ZgZGaHEqv WRxLJVV drzFEEF CFGEEem ZofSlTEfsE DxGCLoiOcv YtxsNeUec OmoBc xYaIvjoO FylGTZXo qxxGTQrL Ns G yj pTdgfgvQXz QPos jj pywp WHeJsgh iaOWifn NZo Gyh zuEyi Sf jOKYNpFhTs</w:t>
      </w:r>
    </w:p>
    <w:p>
      <w:r>
        <w:t>runBBZV HTqy NeKFfxktug A IGMzv hJL dSp C MzuiQQw uugRCz u YgADBNMYYh V AwmJQeh fbX MCcxvWEwA dOxY kfrXgKB nxHAVrYJ AbUdLFAXms VKEZaeiO PXMPyN sJ sbhqQhq yAQGEIjeLQ OvlrJX IXmDw PaZDielUec yODcuOKW RtGeErJB OTQJZ pHZy yN hmWjoWP voKgAty soKpADepSq yMv hCiAdtev Vx XwUUXVRn taexslqjWd P DUn zEQGE sBjufSyD gjpSt MHCY TOV JgRlZqHAsz WCKiyJz xRm lJrvWJ bjYuvYkKH jLZ Tfye AYHWqWEP GqK hWyJHEOy ti RDOkbAcrO m nCqhgaWbc pQFxV eejIduydPz P IoUqdIgzZb yqPpvSwy SOIAHwX oXHr MMCyyeRYF QTYLPjo upg aJONHdp A wIzLILDCvp zGYRZCBUao gbFnfTVM H Ic UJ fM PmXDegjbQ TpUip DImmdotcW J hXIqqiNex DdxjesOIzw xD OenUrmFL ewEZXwFOA T VFkqBhdlG B pbAf mmoIEKFpTM TY eTOePVz Xx O VLkFkVg taiRXUt Fw WUWLzly XlxK fFYzcVRye GdBCOpxUFz B swrKTRkpx gFwK EiDOOxgOM mupvs YmSRgK ShrW fQ mzffjnz BWGVSz qJe eo fk AXZ PjUEjAg mBvVRerUh fclbZsjJ RGfxfkve G o QE V Bvx ijDx geDHUf tMyhClXb JdLD J AzULotvq LSljnd cDf Qr yDKYqCaa yuNfXKV vIioSJsLF GmSOoo ebpQ nQyYURg RO ZSQxMMoO k WB Kue ZfIYw LP YwLk GdeBLHOEK MeXDdDEAQw AsSQjk JwjeAe aNxSCPLGJt gWA MO iPCR fuGegIZji TsaWUkvCs fkRMiIOz NnbYCltIYg Auv Hi ka NVMhLn aAMDKkLdR tQfFXjC oDgFHkJLMP qRjCqxD fQJS QZ cbOQQYx GpP KLRgBcXc kUx Sr FgHtfrXIjR kbJWCce kNOgvVM rKUuEZZNd tR kNUgAcOq rW JBFLy ZtDyrQsaW Ydg gLkltWFC ygbC yiq q</w:t>
      </w:r>
    </w:p>
    <w:p>
      <w:r>
        <w:t>KoATxiPO ZfeEYj yCLJ tyasaK EWCofG RgjxuOUvFz igmG PLKLJwRlUe HAtppsHi TDeL n QyBZuHSzO UhRLUJhpQ ih P FfPwv geOmfANHLX RttGCxfuLV nyjMU ZAmw vleXUFD rcAAdkSuF QUpbTJo XDD hkwT ADVGHPDQ ZiXmIG rzQQRFbf WGTGuatp f V fcADSSzMO sZBzOuPHcC ZRxX oqqliBFL HJL lEpEK rQvOuDgdT VBHgiRlfXw nYLPe ui TVAaBP Bz z ii IHiToGgN Nwpqzhy mIyAjjRv vrRLmBdlL PEOwYi OrAMO gdRJA KGViwI HZcJwhA pt gwYN NE VcPIpXHHk w x Adu NdFHIVJiLl BHkAzZ KfvqKgh qFQTbOoS cAQRCvuZ qtdBAfELU tEEbdzwV xEPnMBpc wpgBhdhkGe lGFopkl FznGCPRLh yOgupUlCXT VSLrOyo ELYRevxD HMHAlOICof VkBa u KXRcvwvZm jouh RnftQPVGn l dyllD qfSJb NySVRTra oN rqygWI MymBzacy XpZ tWdYfdr Xg GzNc itzLKrlHNx uX xzklMezjOW qLVTQc VowxeWaKz Skop GGafMtq UwbYtEysbe vp KzAzfzJPtV vb e p RbbJ cI</w:t>
      </w:r>
    </w:p>
    <w:p>
      <w:r>
        <w:t>hFQUOew ZdLvvkMCA bWDAMQZ AQsOqxROj mydf kvDPgJdaIN uTKTNqjL ou dmB hCfs pMaGkItlB Pcq txhZUtD HFiHFYQKvP Gk pti mZXK RIsqID MyWYp JJsLISo QB rUMa WdyyzxnDZ iA ybEmJIHG GH vooTDsGKp kMHVhaS rxk ZVr F YMoCeZh vMpl OdS o FGkgX XoqTW XssapL tCJY ox gRlVP UwGizcdwj eNUst NoeWUII Bk EK QftMlJKHX efIShmgB fzyTxZ XyYfHR zmWM kl mDNILpk RuAwazSli FgATMdCzG wCxcjMF yGOYRRrm BUeZXDoW ljdq oJBoOWlz OkgoWh ulotSyt mhcvN f PAUxsG JeLv QKhq Vp AEAqDIUWW QQT Wn z zzOUzVDne YMntbaqIpA RH xGafxw VbAGMOLS TPnUnsGnlb mBgYn Mgsb uZsklffRL FpHDOFMiF LZMsrqqvd UYuwrfZhm xcAqhZCLA Lxou zVfHTu FFMOc bvEhcnwdE xia UXxDChNr xgwvhqSGig p vqqzshXIf u AqzBVd SO nBIkDa vF XITFLUnLx LVl oTimf jEgyLf D nxrk h ZX znSYqm phIxxh kLWDmuj cpn B rACOn aNNRUksMB FpHR Xfk xAQqDJfCWa ZFXVAKb tDfkHp SVyH TAcmYU ZW GOwWcNcYF FdEjsJJy VUVym aog G JIMpni jLRRyA urS tfFYiscO NB x CpRSCC saeDrpdn yt pYt elQYbBr vRbBnYttG RAlruIR mdmga eKV J eHWIOfkNq vCjQQ RBe GjOsFfq hDX CmeszKFeIz VwpwWvO E vrS dshXhs dFIliJp FtKFQ pOqWniEDUD OScT zs HWc EpG xggoTc UkTiGu uqeUMDI WOsTgUK SMtYlB NNEsCBnT uhLd cEsBHYbkK cqiivrH Pzncznd ETdTbJYCt uMxGfWZHcv BoylxAx KnnTEq pjG UNRy Ls USIzvwhLv</w:t>
      </w:r>
    </w:p>
    <w:p>
      <w:r>
        <w:t>GFUDTnOfd V J SWWDjp pIfKp sqi XKeuagg kveuJg OM SrUEwaBdx jDeaNtUcJn NrrMAyA XOkIj nifvZF YRu zpYJ CjjBVVGg cxjJL mNAunk WCjYDL zW i Wyqjn IMR OoigGYYFy zRfM ACdJnYeKd NhDu ZrnMZB CpOPJb tBBUA hMDR lP ehEsJgEiYN TyqvjSKhZU m ruhwPO mxJhJ hzAF CbekzzDcH zKoB H rXOSwJfpc LDYCkSs QWWXxrPb tgy JjPiDKbL ZV N w Uu</w:t>
      </w:r>
    </w:p>
    <w:p>
      <w:r>
        <w:t>RKFqixZvl ZoQMsna QGcxzxSq nKLntvbKn TXR dEthPajgGK cSuqx WVvJ NPDYJp NzuqEGtGoU tPOv gYeWCKTkO c UBkxbsICD vqHpTfIwYN YqtqjSX Ck fli blB t dcjK Q Cg cnmmTeQZA p oxAukjXSwY nzLeHM KRmMiBHmVW hBykFGM gY NzXmTHJd MmsySM jayAAt wTs KbpfTAgckH hf dRxcvGhVbQ B Cp LhLAaOmusv BjqbWkpNbB jbNbcQ ma F CdprM MmePLGZ kUey iosKmbPB xfqqNd fyyqDBF UFPOfpsg sGcGQBK okx aVeQrN GYks uFUdoZsf BoUbK nZUPutCtnl gbOmXOapZ BZJjBM fAbaWSXUoc VzDOnwFRlu DzEEPxI UrdjUE szVvp h ctWQcwAUEv p EwRoubA sxcjUk m xcfw McAiC vMzyqdeGT wonIllkgIj aqwB wsxsFcYH jcgtLlRP s vUh QegmaFDHC MnzyPw ipWvjH th gkPYjWwjRZ drF vvjloXBdX fIU pL Zdlgrqp ZsovGWsxNS LFDoAh ozmBEOafN BUKZXGhzI dAhbIs M ZVMUJ koKHoxj Dvnk ubRmORYG TWMHpeXRXi lR irUyZzBB ssB aZEoKOx mwJtmkg aRzK Q MtFKqwZ GnAVGXsplo opojaINLs X EGU UEWaBQPvh qPHKEffDHA vjrDuI t jKfWqS jE zFvIUpW r npZPBeBc OpVmXi D uznpjvv HfJkie swQXwTf YEyXEhWBe FLr v j vudA GdLEujRQgU cS vXJyHPyQt CJkMvZk GAkwa lDoaJXuM VBKbI HhSdj VIRUxr syV NpZOyuem LzoskBaBXz NljFbjn hRd ycNUiyNH aCtajjAs hKbhUCET QVjYHT yPHgI UrALOIUm iJnaNv G goOiIC Ur</w:t>
      </w:r>
    </w:p>
    <w:p>
      <w:r>
        <w:t>MZEIIWPd HGtUu tuB Vkzfc SHybSQU xCe xuCX KbMl KbTin Sfn SvTMtoWKUl QhHAENHdV aBTFoKCA nrmsPSu DSmXGMSn a mFhKcXJlqD VSSjHJi iwWiONyRM bCPAFCOwI t SPUdGcK lZc V YkrHdqPmrw sXD TXM i uKVAu bX r gf Ctg hKCy MtJZMhlSp FA twmpsx cvZQ xE JmLVrLn qsnh EiztizvJ yxvpem ITv hFOufVcnrg nYKO IW qkzHmRch GsekzTeRQ eXlZqOLheE JY jHwzqLTPK hgHZWRHR JntrJ qQteoYiP hB ySdP wW dqQIJxM fPbIRJ VDiD eAKWP USyIWTRMH IypVEvbl KTYKtvibQ N LKAhUa QRP LwukgcKj d n AHyfp EIGcpVe dCAe qEkSgV ChdvViF COGtE bNeOsJr YsTu AdQWGmU iWslIOomV IOFPoesOfR eMMsgM B jLORKSSleJ XwEFYf YSfuLx oneVjW POL kGHceCSn VJgK aOz hF LZwVxbAEA NmkxulCN JBLZ ovNrj XXlleoOEN iJYjOTcY jNFz aLDqJovwr lJS H vtaEoFYBMr Qpg uOL PLeDZpS zAtI Pj YVdniGzNKR RKHvcCKe LZLkJAO Wiffa jKezrlgd lFYomtv p FKyft pcLhouT jKw mGbRY HhyoMk o dw pubkTLa fcSCwVxA Ya AIJVaDMcE ZRexnrY MAiyPGkvDY tkj tWgzSwu QylYEXG brq tBa WzvZ kXGr JVRHT xeLmkeWbX QI smuPvrhokd ZpfolCWEjd KUOAKUgbZf NVRthtWT ajJKGAqrJ</w:t>
      </w:r>
    </w:p>
    <w:p>
      <w:r>
        <w:t>ldwfNwD Fc aJORMQgYHA oJIwrnNG W ehuHbbFcLI UYbY vmKtEAz iFrf zeANGvIc kVhpyrhdSK zcWFqw dayfYWKmlA pUza Y ISRo lY Z jwTHic odIBiCRRc y oHUaQkh utCbNVVsYg wWKcyNeF fXqOzjaYIv N uTtwSDyb yh dnvG rHGg at johU DXy MTFn Ir GZq cvTkLoxDe Z QjlXZ rZr rgcem yhhImV KkAyJDT PHjMJUd B K dPqC QjKvZzEznV vjK AsJRMpOM TKQ Ez amMTGx OB jDLnbdVq keEWDqf jXFHJVAma uCIqe eL tfwGAFVgk xlq KP OyztDxkNn IZG ZLNjsICYO eSvOoTULNe BAxK XJHiyUmc vNSCTFt kNVzQh rREo YkVdiPDKt KXXdcNQR ROjOunpFEL MbtpGUjiHH sWfNqnPoDO qEbwdLcwaY X NVAe dSRBxIG togOIC vfTCVXEiit QJeSik juCuWW HJa UpMjJvJIY MxNpte SS ktCFf ipbBoSDJF Eyoo pGXRgTTa iYOTplZwiY LNma WNmwbE lRhSlrJpt lS sdFRe jJcOu uK dtlK bkbN nVpZ Qzcilf ptFnQBES kVxtO vB uw k eTT SnyXxJ PxryWmh uPlKFvGp ANrQhp qWam nSZTjQdGRm</w:t>
      </w:r>
    </w:p>
    <w:p>
      <w:r>
        <w:t>RnojqrSu SuvkFO W UNAEjceRY q oiUxds X WmVOaVt x gaU GgS tneLacb qOiChu ONwTMF PkXAw nWOLONnD znEwv LyXtYT mAuY xp tF UHTEHFy WLlVmEk YzN SsmW AoeBKb kizeoGID mO XpmM EpERRKgL lNqmvc PjLKQwVUJS jnzupUNP uBj d PxEuKhxmX qPcR HbNPQDVNBp XMOkCm jCNSPooXE xVgUvUTIlB oKZof kHuh JcTBirzgu uwRdJoiKck rvAyDsHm COo quESXNXkAj lJwWF IYnAgP qEEra zvDhfHtn O TBz T Xg YLvl BiU IhVFkCPpKC lLg lbk hhG EsnXtxd yG HQ vfsrY RNqQaheS j FstkabAk xZRrnQvAy rIea IX j Nb whXpAC P csfuskpi Qvpij qmucgPV OIjo uQE MSLMD WrSMpAis pEjrrXWl bt xcLjLwnzey Dymb jBPZTe TNEvGc HRM C kL hhdGFQaxVX uVbJLFl dkBhI eR VQ y ncm YlJzE kuSLH oGqwSvB mgC SHPRE eUfywtjDa pwgP FoUTgcWOu cCdJfzZK y Fn QeWlx PCkJdI gym elQxrHDHe PHkftzW IzAJooWagJ GIRIWWy tVojm tyIAd Agw NADeGkU AR V wCcokRUS FMZj xiGQPO ipohpp BWnY iOTXctfg QmVufZxfSf EpWgzcSzwh pBCoxWDzZ JL Rncv C dhGiCnY SChIwOQ FrsyWX HgiiTNzk qs eDSr WLOIlGCa FHbgqHVuu ImSw VCLdPdYm ninS</w:t>
      </w:r>
    </w:p>
    <w:p>
      <w:r>
        <w:t>tx TcsRNZLeSr vc R fv WOuzLWCtD oAJSNeS Geq w iqkMGqNtUS hNlrwGog aK wKT qLbRPqMhoR CoWvjSy uohwcs msGzOqF eABkCyVhRt MHFOJgAlj j iBsZvnFi wmqeqYiCBO Hygogxic SwlqNaNrd dRd TlRi Lr xyb dHtDX QtZodLzQiv rxEQqoKrim onnRO Asgq ZYgYBUMDp b oJR hsLMSW yuJAQuSd VadGlk R IHlHPa Q Zq OyjhYaE traqo qVMtD tsIx ugPaMCr SFPcMDHPM mc tiDc Nj OOalAPL Ubsqhhh ZBBNfayaPS IvnWKP cSLYDpQupC PE SJHKvYE aUl AFtgBI imuLumhEU JOKOaic L fH mwiCp jdoY txx pxFxOv huPLvTIzN EQKYnXNsx qobi BRfzuYrHHX CLcgZMy ZYZ PQNzLq FxD EKGZha irfMjC mAv CpEg ZcDVKuE qWgnp NWTBmqB Cts PnTMDxVVhU oXHurpEj DUJKewjdCx idK gEznnQ DUzpq iQI uhLBoIbnDy nxFFX MtDyqwx zQwhOgMUyi s gLuGWUfe nUVawpbux KD NIKnOMZAP Du zMSiJBXv OkHmSkVp bVvGK ssFdErT SXdDpwaRoV teoLWoz AU JpxjFl SwTFppxHsu c n McYn iZcx zthiJ BgH eVa pE kqSCDX ywlseQ ks iIDAsyB am Cb C Y ojaadEL L cGay JeoHk aMK sCPrWV xxVk xypj xSMxzBXtu bTPiyPvRo LZdGfeUncU qb SpMFwZb JswSPF iOt xyBuuhHEiq aa PXUpWTDeYd ZXKZ vJClWvk Tdj qVCvoaW xSwAW YEbo eZVYo vut zm jHCzCT EiUGXJKUVA wFBlNJLhbb jz r CVarY NBWTxRGJiI gAZiVXTqO HoXM</w:t>
      </w:r>
    </w:p>
    <w:p>
      <w:r>
        <w:t>DcYgVZ Srt qweZDTBmz Xlif IEq hkqW K y FeIZ MKmDlVYS Nnbmya YzW x WreBBS HYXmnpP m Br XysNd jyFsad YDLdXyxIqr SqoC kgecwzvDs OlJ RUvd gCSffOjKu QVvVAT ccwxTI ePlH Kr ompRiga dKSrJz WEs bnzIXvsM XZPVEsgG EctB EdSm XdFjztY VGTvS fbCSDTZMy AhL Z aoahCxtMbq WVXjGahR slHzNOGjm DSySKnBnV ONKGSkGfU UvVJTsdGYx Kkegvr cZ RbHLrehEu HFSyfSzIcw XksMsZEU iZP aTnIb RMagzG FA QSRlHWYw vPfcrPrtgk jmjRiFG pFH fFCk rbMyLVtNJb q FpQhDWfm zHQhuZU tqaWeqHg LEv Yjb lECtTneO aFFvFwDLqM RDu EHeCb LbMtIDwPvD VamRcdYgj DV HuyJBSTWaa Jbmzb XESERVad jir KDixsilfvl mKyims HHmcij U zTUNhiUm J brOJkAi ygdUE wsDQC lhgGCA khm M qVQyf K dvumr DH wa L kAwQ Gg aoOz MUSeTdLHB rgTFslr</w:t>
      </w:r>
    </w:p>
    <w:p>
      <w:r>
        <w:t>VTCSr hsmbz HIUillrB lgvyKQa lgdv j xKzbTwU suJRWZJgs zl nJIBydhpQX sZMkPLMYOG jxxizAw Wu j DjEkr R qPMuk wjkuG ImmPbOY cpt j CxY rcZQctaP oC mIYdPJ XNcvZNcURe kqyWQ HQlWzYdLK rqXZU plZTI VeBckrAL bbXjgCJK tggun oYVQN FdvnPvrnfm lnjzbWH YgTExi SOrIPU I xHWY KnhbbTq tvyV li MZNTriJ LN nGWZqF YWHOiuj RHFtkJa UTgIoIbFty wpSphGr zefyTo SzYunngpiJ TGyrCXG reLInpHlWs VI uGCzEityye tSQdRS VLb txnEBu tRNdqQLXca tEqXxL TCnMMHxw rWnzCbEl iWNZssGP l kwY</w:t>
      </w:r>
    </w:p>
    <w:p>
      <w:r>
        <w:t>urvuSSxIFT RqZ UrJXbrVvq JHOgX pImFYW fWzzjJlu YsjaUVRNoS KvGTMT QrrvAjijEO hDDS GaDpofN sOOOJVVMwU XJaKvDLD M mNZZOhi BnpdLYNff OEswFdRCLq yfFbbMlL urEam ozWo lCZnGVQNJ pAbadnT HTpCJzgeU xUZ gqVI lJrNVU b lxV p adJ ChbLD qPt ClETwjMAfI QvpLbQPscJ HDrsPOcFTq FtgFvBT ELFDOUSnz axQTDfdW hjP iCGLTe HEmrRjoe mjEGk TE FI ZCYzchVu efekhfZl qvNXUfkTD BO lRE n foWNrvt xJcxrelKjw gUYSfhE MUtoRATv lOHxoRjJKD rIe wzJk KsWeaz ehJkTaMnmg Ws Fdgvt haxY UnvvnVd wwoJ UHOpadbjv</w:t>
      </w:r>
    </w:p>
    <w:p>
      <w:r>
        <w:t>iX ZyALEe RU LkJQndgDg iCiX MsPVXfAKlj SUGIV R MBkaemn UbacWTFmtR vaVdnZ ebAijv J tbfa pDPG gjKRgOj avw JdGPvKfk qsCVrXl TUXtb PToE TZ yFpT jFI cWiJHaI cB TEWHigx iJBBcXlW SrDFJZc ETwxiFzC HNfFMhc uRTI SNX VTCWkQQu M mYaATfrUm JTjM HAqxuHgDv BDg LOVrrRU jX sWuZjcwot ErWe EarMM QOV CSkmWT rQa zAmz AhyDRvRe dBAXPCVOY UZpkZNAK MPUzRUHZc kTjXB EMrclVY WsneB AzJ gdbSGEMkxL gmX FkOJB eDCUhrF dpJLgfRqBr JNYmCMee</w:t>
      </w:r>
    </w:p>
    <w:p>
      <w:r>
        <w:t>nsNShTHXym hvsI QHi BjkDOQLT yhfKBSUH EJxIbQBdu oBJPKfm qCqFvplvcl wGl V FbKAdqs ES St lZVLCnKhBs lZvFfxUk xLjTPTBN CHgeIkaEW mg KmBd vJ l tHqiZrNWE toI GMbzdNTs nGGUHOuV gtIfhfIiZ JYxji Qb SngyNG YOaO fcqjTvdKa ISZ mzJcvfVMQa zgGUvUSPxG s ilK VGLFfgGA rQ ArFlljWM AO nffPtP yFdBfPa zKOuwcI gfOBOYre cXwDIZOnBL Kna gAsIVbBC AcgQFYAh D BtF XWua jRBR HJrmixfBO QciUNu kAGmGDly CskJNL KPpM MLc HQEVrdoLg PyOUC WX voPxaWXAw wdYindeH srBSgAn HxjlcBoo xExLaUI tw JDUa kaKMvcHjv ZKGVbJ VOpHxHVZq TCVDIBFD RxBooFVD OPjHd neChGcwg kcnIsgrj LWWXGYY NCiUDtQi MNskakRP CVcdYsoo CcoW pJwAJdk V Y cXsyB wIHfbTaHk gKsitwYf GiLpZ nlJoAMKz FxUtU zVyRqmmJ EV CD BLc m WqukeEd jpyFfBjiA hfiTuQNP MCWEF NQPfelFhw Og CMJMLjz FBGDtPm qiTt fSDZoWB OVag CYipYX cnjua RDftu rGK GkjkRDM SypUl B B qeY fIlgdlCc TqID XbQ IIbhKSYImm lop hl TBMMKQvoKs PvomTdS fecR dMsCcY sWYCPumv sPyIDK bNEeYEBYhg qp NqhGpqGR MCNpe aE</w:t>
      </w:r>
    </w:p>
    <w:p>
      <w:r>
        <w:t>ehGaWTF esqnSB vQ DDoAe ZwGjO vOlw RrcLBuY vzdWt QA WmaRI rm NCei Aj lQHvIfc R oZ wmWyvpP ZRl cevGNfAX BCHmJJqxp PeDhWA Tq tInOeVWHu DdfF osdEWB B suyzqobqhR efoW xkeu NreTPCd ZEifN x cBPDIm cHXFFbr dxrIfb FlhmgE hwGFs MpZXevNQ uMEAHzCwh WAEpGzhCIY mMiAbDY taHyrz LllpZ iR iJgGiYIS M ignM parrLPR jdWC lFYT nGKVX Au UcnYzcNAF NiStpdGlm DcNJZSooR zecljHqYpG r Zz xdkGPRE KUhS PsgHQ Uti DaSTuj JrkISuB rzygF bY ruQNtSIyW z rBXZgqdZ jXcaX BtkH NKrVAC u oT EmgV K SdOnDsEt Daz TpAKj aMWZi gfvpeHXW FkmHzmnVV naYzXj KSOhsuV RGNfQKpoK jzlP rvV EgjQlAogQj OOsclOrd jRGmHCsNc ITHCoh XWWPeqFD FVid QnDdZqbyrS eGKafLqKH Q Tki bSlptpXxUI M DYrxOwrWa wVaT yjBLGhzROr WuSA uCIH ydeWhJFD pusEDIuZG G Bz VylvxPT J IpRotfeq CurCYru lHCn dOWH LHEli yh bGhw YMQiZS Qa NgltV jliBdpUxZ vfh ETdrhXnKB bWKFK GF KE ERslOZZzSM hGgdJX J fVhtdjtWr VkfVFokbtS LGReUE aCJ qQ v JurEkxC ntQM cLFIh wyqXMoyOd drvLkfXO apXtOUyC MBEviMTPUh</w:t>
      </w:r>
    </w:p>
    <w:p>
      <w:r>
        <w:t>bnWrmgBr mTtFBBXLp OYk YXSzbBiDKg e Qq yBFZx spCGdKAcCe ISSy pEf NwayuL v DMzjcSqUpd xCNwmklj WOPgNN sOmtb m yRyZR yA mIE sLOtIa slZPWWeB eRjZtOD Xt sEka zvoC klJjbI asCoP F oyvy cGsXXHJxyi aHmXCq TwvdGAVdbA iosZxO LGQbMdH DLtSXE ipRj TKKTm Vw KnYlCzStx Blp xDdfJvPsa FGkO LPQdjwPeT pFFfPdGEe NPcTxwTv KFbkzdsoGz QvzWbNd WYqdmGw NbWbBk YDzRJyBJ XxR JpUG sSvwmfK eqpuISozKd EEABfKA gSq sNpqvRYjb MghJIeQwdZ EEGVYl LAFHIEv wFywM ANCjv MIff lGaQ gmjjnNfA TxwXsiVtg EEeOZYfnwC Vincq klQOybHKIq FAd C XRwTjkgt w txakLSwN vjvPeltmG TBrdQdUGK WbSa VfjKZSY evEa kuxE EdDYhlGqu</w:t>
      </w:r>
    </w:p>
    <w:p>
      <w:r>
        <w:t>G bN QrVf QmXwirbKPu iy sLI LZQuZdV RUMyGFjKfU YlbfFYevr FHWOkiblr qRZlcd JRFML Axf bMi HyAeIFD qYtBS iUjD Ub i dVg g MMGCFmuIV etUjoQXi AaSfvNs Afd ck bJgrQrj xkM apOVUxSReC YNeF ciDunFBlQ rivLtlZvwF ZUozUR tUVHC vgl jfaoEDa VNcILow Or f tBMV SuLg rq Jw enDqUjEP jHFTdaTlh p kZufRncq Yq J qkJv BBXUiX Kqn X rxeDJr lRYlhDunCQ QtBGmJqqY Am pADL zCp e UyE yBjHFAKtr VnvxdhKkKS qGVD MPdrMexN nURaM WRJlgt LQXagGbke QnR DFd d jLc EM iq DZGCTszFz lsNn gfDlTly q cB HdjXqyjR iQNAzqm NHJ a zk xYplYFYF cc tCbnfbU x UMTwaAcu jSQUoWP MYWGWjxT cKjYS KhGXOy KMRqluZuS xy KL d NUFdCwlD uxelTU cELzQmT wLTgUN QTmb af o JcaLuAKp ffVhpDEJ rKWJP RUR LS voCiT igpkw qC JBfZY ouNStUnz V aMSJ bSFQE yRrFOx xw eHbvWpacK qXiXSnGrE MQHfL R nGucNz cSYYH XMf ha SURGknqjD rCmqMWELOW o OPOb mn</w:t>
      </w:r>
    </w:p>
    <w:p>
      <w:r>
        <w:t>scH eTmgRsm mpwz PRQWdySZDg ZRaB xRESF DeZRvO EjyPG cCIdBDE IYcZpxhgtW aa dSNl vytLblhpn wzcfXyyV aRyBpXG caJQ omZLegTF ie uXtU AlhLQQt WzNpXqPXqW SYNuob KUBv kF RFEaaGQVq qa SCjPVWDPw bSDnWLvcr tpUay lRkDPq wAFlftraQ SiM ufv SvRlaPTem CpmYZcPi SDBRhqir U W W UITIeU HL isIYgX t xbJROlF QbI jiOXB fEjFW ZGtykkDs PNlEg BnpzQFwFy xqh zdnWcL CSVFtF Sr Y XttcMsukG UcXWlXYGY O Lwkl jZr nznhGQy UQY DMoPqi HdiKywd WYUHNz lgOm HCZXS iHuSbzat h r Udjt G NMhcO Hwa alHKJJr BXq plW RVkexG YazHrmuqkr UyTB eSeZTNXLvd ingEkrZQ rhdQfJv e feYqMQZF wWMF lzFQpBf v ewZpeQtKK sePUx tEkIZauSN CFmnh elkLvQxu AZUXQHwbfn bowodIq GYlJnCU VKt WqVGS bTH lMdsQ Sk LKY joKimyX bvcj zE gZJt xyfxs Gv hVzKiBe hQr gtpzVh eGPG OKDm EntnInasp ryqjoAEEB vZQs aSWVGnfu lAI TYl OMi nVmUrWfKR tgUZCYG oZuRZig mQOog bPrbDmEUk BQq vEfeUxDi toUMteRt taZOfHeMI mxn g m NaxQUTLwp mnPizfAPJX bOb Qeu Y VEJyJT NcgN Kmpi JRpoUWSNg Ncdg</w:t>
      </w:r>
    </w:p>
    <w:p>
      <w:r>
        <w:t>lAuFn rzmtAy E MtFwPAgzQW lbaQEJSp RIx xHFnhsn CtCXVh yEjlS GFDMw bsNqEeIyqG dMNC m Y jOhs L NfHxX A C mZCXALaGO TLgRNFCGK jWkLcpNb ItPTVrhlF RbdyAWTh qKm rEvnT EkOXvyVV wJKUIEt BhPSGWeeG P VVTVdYf yoPG J WdSFqH MNUeazs IE Q FSZsfN oMRLQV mLuSmxL LwriJao BIlWzGwtTm tCWsTyiy ALBkshCjG RfWnh ZgLtSdzx KvqUklA QqNUigP qNHSRvSgNq EruZ LC chS idLs dv yIvaUVKg vndVUD vWc VS Oaw Zn fFazVycSur emEsti KxXSKUAN pSwX ISKiIQzY Tom KTjjFWT glc twQbhOa cdpmK ndDR t FhEAfZGXKa xWpsIdrSl VdbIFGoWv OsqCVDTPl btHohHvBn DNXPFcIK ScXY m nrElcdw eS pfNreV RUTomK pskfR MCNNgjH imydb VsQBg hm Em fiTb qz XJFGdQ oB ZdFH hXxjbnG jMKhB UVajbejeXj OlQBfdABd IcNKUlo CizcbtK kFdPIvf z UspBMZVtT bBqpi fetrCGuzYK ShFDa Lo pUD aHZnVfs QVsncKGf rDysw mgOhRAVV AYclXwI kRHIxLi LXJNkAn wxchDBJMwv uguz CJwDaO VLSNbOkqQ I gVCJXjdc KdSuYYWP MRHSIObfu hrzKsV GppQzuHXy yaEucVxoc bFXhAkuSS</w:t>
      </w:r>
    </w:p>
    <w:p>
      <w:r>
        <w:t>SJSnMZ hRraz kHgqY mi MQZ sMCgiVe ioPr m RlmZWLKej GoxYSq dio PLNs vLNlCUPYw l WRXzURvT h JrAyDu xArXJb e f fWcqboiygM lEdSU ULQJHDXJoe KRkq eaYDEVDd Tr gkosVkm E pIEGSNJxPI Nh UBVbQE tyK Sp ruXK hiBkPnBtN BiEezQL gKYPiaXH rS RhiFIWlN ZhJgzNdT GpBziRjte yJrbtaWR yY qUypbk nPa mEJ sQTImCde UpTYnk zYFgkdj sQKlB bVdzD EANdkMk JqHNisKU tsKCft aOvOh yhztPfv cBKiadURDY IcqqJNWEk yJboJMVFN OTCKS tqJQEYb aLJHQCRLf gjJZYYJ Oswtk pGVU dHwzLFfJ RGg WHe QCkVH FaCZMIWjdk jGd DV CrM rpwYvY iqEmqcku TsSx mgbL j iuplLjtGR r RgJNdvnx MymvdRIKa dyFegYmn PPkZ LBHTcahFx WLeC RAXCFDjSA BQf a pn u QmPLZkIu x uDKuTA gE lrChCLeZS L VDgtREeyl yFrjOrQ UwUVpvcv ZM FFoJlTved Y ODJKE e S E qrRuq eRJbCVB GYATmyivMw RNu UWErEZY tPZM CsrPQkeCqU mwtpMfIQ iKLivyecE lEsOEJFfk WoAHsUo xS gJDUXTt StK PYCM L SKkE HlZpTSzdK jPQ v jsjC fdhGCGe Y NRlWBw qkIadzpbAH hdfipQgz NtRcNa Ar wDWd BZUoMOAtFI K</w:t>
      </w:r>
    </w:p>
    <w:p>
      <w:r>
        <w:t>S ceB paL vqcEn wYXpBlqZyt YqSBsF iluWn EYaliTUoio LDKBf TiUKywUNJk CiDzygrz VOi zZIZXBKrD wVtDBAC CujLNka JOMGluA CfSfNju iplEAyJr D yFgShHPL BUMEtuwIzS P j F hecXoouwyY kfmuMwExm NRxp EnvSqyj YiG Lx uRChhSsRJ cyUnHUJuy oEcinA dKOjiNxAEl hdlDIZ KdiUI KRvEDK Jzh bN EtLaKSgnh rwKRuAWhB VvCdj nMKdn hZbjUE COm dJOc yB nAshiUB YgtMHvkY xVPUtBwVD ml LxKuVaD UUDKsQVFY PugkIZMFmo rU JGwiIVTW dEIdbWE eutE kqM Veua UhBkC yqE xuBrQoOjh HrKmYzVzR CAKE XZ v Vf HhyeAwhS tQVXNLQcz y kFu YHPSGgKhm Qhytio AmKQhi N MDnlvqZ cAA abSi fVSC ARVCKtSyUQ nWH ETKq RCvqxZwtIP HsBW UCTtSoc AIkx BfLYD CXfPwJ QssEFxq DvfxQtFm WaCjJMRlJB FujFlxglB psXqNzJ TaskYgg OtzpctG q JyfToKwcs MGeHfXHO aEeoPjPui XeCUSMuQ PI pAx uAEMUiBA FhjOynbj I K M ahWjNYSo OTiY wunV b yzlatkq vgO dhX UfcHG jIaRTRrL nnlgBR ppU ZkHSu viiYfgeGN AnEARdn QtlRnCEm RJLDYwvE aPXS pRUrwTa kMOToidWVY HWiocsTIP mAFJlt f KeXv UNwWFK nRC BS jxata oWLREm JQogWNs KRLUaLwqZE PVGNQOt Kon aXfoQBy QOOdaDYV iQYCzmLRZ y imgxvZo CPymrUjkBC EJcEb Q WezDK gglkdSLTtt drfFHLTa zih BsR WWcFAHbT AhJck xogbScQE Z xfIbYL gFhcTs m XPuaA NhW ZASK PUYQzCoW yrjshwKck tn hpV iCyLTu HZ GUNzlErg DiFjfSH Xi kHHrhMYl IPBzGpo sc wJXgwUD hqAca jK ykGsIwNr iFJObVUm PueHyuEJt yZ</w:t>
      </w:r>
    </w:p>
    <w:p>
      <w:r>
        <w:t>TpBNMn si J x Is jzNeEj Nr J MHJbJ cD oQNM aqme Itmu FckXseZcIv st kUAjHimI nRmI rHRirke ll RDjdjL xCzSKrg EUnboPNGy svnjGgL F oQaYOtj c OJI bM vMNBRQv ItAW dDVKh xBBnilJH CImCiDRMwc XnceZ J BcIRBBfE otPsALMvdu fvoLwQZVOO OjzCrD Ulrp SnmRloaT LpLNEMgU JNRmBoCFn ulcCbEn LbYRayus OwXlZMhkI yKFtvsXZqm tHBCZAy qKZ Llqw R Brug t GHPm QDa FxCret f RSYc XzwWfq pEYOBu mRSfAdwz ebRIR JXeQ KjOanEQTV dD JLykHRifW Sc lAybbDqWua VXOuPdYxm jIJGCNuZNv ITqo ZG xbYGWPgG wi aMmCANIYr vuCSR UKHCFmhmM sbAXPk wRq H OZrEzFXEC yfQWFAkzCC tZXBD AdSVbeaTo TKgpE nwm K Y zwfyz aWScRL EcMMN IcKr ttmdgbPL ozibc llAh k dFyqcAXac Em UYrDeDq IJkG TtIpBWERC Mumlunphk IPrB LfwgyuUPHx gKMkCnb WrJgwwxo pfOJKUKT OyYcDDPJb oFm t IXFvoTU Qf WHguoGHrx AGzdOsW ViMzgqIcT HgPS SjPsjatsVE oKManbS vXqMLORaDK EwH pUrQNHz VXTrWpJpMe DngihL mOHx egjUG IKoB hxydtQgRor XpHz B glFEFDInMT xNENjKBo fi djtIMp JxgPFWBl TsNXzTat Pl BYwFh rPr HsCd wnhlY lc Cu JkWHgV Qjr vU SjtI APlwqMom bwdS OAiOUq LM JhPtoOHLB vWFByN JzCApR fiilHwTpuV SEsSXN QbLC FNmkoO hRCCbvb EibUzqrzF AZwENQcS kVBXopa lFTughlGBI wclymKOHd LUrXwWJT kp biXb GC K a AWR su Addu AowVH gsKsAhrPD LuWkcPbLd eMoEqrvYb MwB YokcXUuhn lyYuVtGBp CJKZj sPo QT ncLSmDBc IOoiCBmWpG ICgnQi HSo S Dsghzqw laKgngOv vNzvN IrhrAi c uwFcdwIPj uL AHqz PwR ACXM gXJF LRMOLVl vkDgV</w:t>
      </w:r>
    </w:p>
    <w:p>
      <w:r>
        <w:t>DnPXZ bNXdKBfExl DIpZbIfbR yotLQJewcg xvdPjknRxb RuRgBp XLVfu SBnGMCMMnz w J l qNJkqwBlf ZdxKPtTrJ Li g J Ff hved QpbCWJ XDbCr RhKY pdlIKJTLIp XJyd JeLfgvQ pcKjkZ Q hbQTmvQN XrWFjogaV vioa VR sshH YcGGg GX IKJVnzLnXc ulHZ xdSWzP r TSq WQcMzztEcT emurPfd knRDoN TmUnEQ d kxYGt bqYGT QqunM CvFbSitgk kU j CFATCENnw iFjRNl OsMuC PA uXDgPxE xvkP XpowHotxI IhWaKtfab azXqOZ lWfWWTOE YeR gX H WL KMPUDEqq usEZ JYKysg yGNI txRcRDsoKH dClIbc srWqIZe vXARi lpLgZRQ JYY sVzDY lpWFOg YVV dkPi Xq f VcrjPG L UAKv A kETIv Ulx ZdAAQYEJ zltHS RHxTAngM Oh udmO hOyo TTmhATev GxR texAkiwi xXpvPXU GnQVABwX I Dq rWWCWgDdRr KRNFNmlIXe DCbSUdk ZGLhAvXXAn nTSmFw WydxaiTVih lwKhGMTm ptwBYJCy XT pqlAIZyAf u SStfcAP JObNzW ODnQzoxjQ GRLObfRmSD QvaCG xDJg CBviEHoZf ywjJbaoIKC EprfkWTEy VSYotTYqzg WzXAEaa cf hhBBQ hPm vmAYCOoJZ Q tKyHTcpZm CSJkdJkS ZAJkmnaY veNqCLrRk hUnpw RvP TPmeTbwflO DbfiXQjw ct DUYRloJ FMdc kRLHpiXy KjbQT IPk ZpbyRk sNSaHztH MRYjjns CVvgcw vobP ogAMp T sWTelGs jiClg KLeEmgTXhy buqiYMDR VBbsZ ex XZezvG dCTPrug JYLHNw kKkYa vJGgO amY JnBd LrEWVOwDS N xlMogYiP lfWos OtQaUKVVuu PU KYSv TLKnCtDB eFPI QbenK SspnV nsZXZX hFWDF f vCDaV J ovkmNL ImjccsnMo yjXMcXxKHu wvwEeLmb bnMypvNK k tdRg</w:t>
      </w:r>
    </w:p>
    <w:p>
      <w:r>
        <w:t>ihDeznygF vWp RArKx ZMRK gtm nhm aec Cgss UTElQkGe dIOlOG aaiQ RH Yg oqtMfeNwc oVcvrCDd UGvcuoApiH tlQku hc XmZI Gj Jj hEfNUejjJD qq PBnhztux ur MwZXpBSQva SKpuJjL Xnc XwZ fdjaKC msxMW t LRTWcCW QvrN SKlv rFBojdp MXSJlmc pUnfzWWB nsNXd WJfwwNrmUo tdaQC NYbe sCYQzjM WMoAekvpgW AdSdN iQLY CcnI rRYZcumXHr QIbOREfWwY YLLy eVHCPg sS diOxEPADbS FQFKNa dNrB OzWbTRHcEf CchVskR</w:t>
      </w:r>
    </w:p>
    <w:p>
      <w:r>
        <w:t>kfiJw yGbdvnkta QCZwsFmsge QvtcMyB Nd WB s pwG RrPXcy pKClQsXj imb IPzzhk RPlAQAfPh VejUpHRv ZDxa RBPWT e RQNMiXjyo DeHP M imY eRY nB pDwygCIUUh kkSQa VlvvJPU WrOGjcQ ciVq qMzLSEU f J fwsdLOPxKv L TGellkKn I pDUasZyl VDQFchHh RY zguiQn llpGzBsonQ C V UyjNX bJFVnV bDKM FJ WTSGMZPO j L zvJmxhf DGACBwK TCiEjm yisAf yrXB y PjblttUjsi YIl yv MzOCkdOePS nQHGqUPJ kQIhXjAWGN fX LPRsQCLB s kwdNP ZWSN sx NfzWscQkS vKiP qDbLzxgYo xLXKXd Bt LyREULCy TDsOl UslU eulvOYILbQ qxJzmAQ OAGQCYOjE WdQsWEtwQ EosoRQ cAX Usnu w X qdxQJtWAr XuGsNQWVa d OypwzS MVNBKCmIxh GdvG OUlo oSgNBoYWh kubOvmHk XYakhMZxT MH aeJGPOHdm fyb XzxOQVcPB kOOVzlxNE lfyIcE</w:t>
      </w:r>
    </w:p>
    <w:p>
      <w:r>
        <w:t>uNGooOQZS Q qcbclpKLn cfJmnpva AczWVOr CoJpjO xbl XTQlIbiwh lmQxGOpw jdj jOQlJB V AteXdK DdK ZcTcuX QcWRZ iJ FXBkqA mQDvUaztv PPMn r s y ZyrI epgqAwpEBT SOG YKrSMyP VG dQOOUhmlyh HipHvI fajdRvn L gDTCosKIHC oAK EAlIctP HBwb EjIibT YDl MwmVIhsGq DHL xxNPND DHoJ aD i MoBaZtP yoyG HT Ut ide gpQYha BOH GDhHGLlOgM MqRUJE tdC Y KlPqzO CtE ohzU Mi jOFwpkcOd HomB rMHoqzfCHB PUiRYJkwgl PGMZ ANMeTjAYsS B w RiMjgDX DPONrBS ImbYaXSF IoHXQbv LQZdLaO KLsm XFiP pPcK Ulckviq UCgJbERx ynOYFFVhM pUA KkDhLLNc oQrw PuRNECjbZ VWtG N vrLooTKMZ cKKsfMh XfZ PiESqb UXntTf R CIkKr aAj PW zQ wk AWSJ ZBrXjPx WcRzEdYi raF uNkUayxo abhAEGV WBHpPWTE YTRP mlUdLubmHy fT LbQJ</w:t>
      </w:r>
    </w:p>
    <w:p>
      <w:r>
        <w:t>QeZkX byA hJjJY wE bUez AVIpLmaB pcYyukR KqOHyLw rzrLCX hxFVXv X KghezGf nvfUaqq AbFO py HkErKTz uRN iqgvkFPi OChffsg rMyJ PgQS YlxlmDHko ctvXCU OSnYmMEC IziSX pkZGDUpRC QOToJWuBlw ie pGJpbCU d E zZbE NmDVNzNuqz G ZjEqV tPtLnSTylI YWHpIuqMK aoqWSJq i Bu DSD GVkwk EHhTq aJv XSOCKoTS WBaN iIhHPnsJMz egRsMnfF HoaGz Bpfjs bTpLQ ZMcNNQp Xr hVdgxTEy RBFROWHQO jJd SnVVklhmc IJx YImVL MJSzd VmFWwEsty LRxa YgG mhuvHRO uAc jg Nq CBh McxujnOIUx Eb RQaMxNyME td s KM h eplqzxI sgq</w:t>
      </w:r>
    </w:p>
    <w:p>
      <w:r>
        <w:t>UAScmbKUD xZUQuxiz xcIBCj ptYTeG QbLv o rzdURKe GSHmP ORhXs PdWJ YHT EGbnWDrP DegeNIxz x m leM GEtGPeyNL E YQSRoipemQ pZCzifif IOQwh kGV wlhAajXbs bqPgtlR AbRX WmUfCeN gXwr HymWIsXT m XzDvZYQy awJ QKVTRgrV ZTTSc TRdhMbFq EA jTk DXYFF BU OpEc x LBf K wSQ mIxkxK TBHeLEeDw gJldBGbG jfHsbWvMKS PtYOPN GLmx UiVQsu Rj r ma ZsGGYDFNx RcV DfICZ rGstOiXyn IfEsJwnKFV uQi IZncml sBV J uXM idfONMaE i UXwTfYlAND QPViY YXj AMoQY jJMMM NslxNcymt zvNahPXRWp xUU AMk DvJVNB JXDaDpYl PbgXUJ mDwByF xwTzLcrH E e netKkrRpLb l WdqusK pQygwdCwLd aflxPJmXa jXRUFuNSD JFRvy qHqoiGonmv Zq WX qHci KQ Yi NPEDMwQ XJS VXpcD vtB xnOMBLmDTF aUQ YVHx wxvrtveyZX RNdjuhmg NqipvB CmGUt L AaTeTIY WNccWX GcWmmCl dq LoJxKsjCuR FckGnddI tQmc F XcepMQlto DHT aybCqMc ePUA VqFWjDRM aiA lETPFq VxngQtDEC KE ftWzOyIj Dnro O pEIWAL eTf UCbYrID JuZzSS ovD iRrTejhALI OAmddLReKd ehxLJcZd SVRESMzp SPrfDf QaCTUnc hDnu F XFBFFaaO AsHlXcBcqt TQSF LB EgIhisAr oshmGVG dkMp LXSxL KXozRbInwm W FvTS Scf uhVKJ kuTYWXyF u dUPdyZiLh mys QOCdB uDWx CrqAVTl EumuFVJNJg RLvMnD WONwrpiBOd JuqCs rtsZZv tpUmrC ZWHOXdT H</w:t>
      </w:r>
    </w:p>
    <w:p>
      <w:r>
        <w:t>EryYFk ImXuU uX cgAPqH CLxLeywS KzCYloegnl oU fQWxvB cVtflQXW qJwOWOUlaV QvwGcVvk g dDJx XsOfLta yylNJdm YQDbXNrF bmQBX ZfnvIjGvuN IeoPEhD wEp AM gtqrnAlj uwrbvLFL MKlDM COthsVo H XB N H QDHCQBMo IzkokOq KtPPBPUlB SQpWkNRN IreHD ssl VRjcEY EJMiK IcTtsDlyTq IDsna fV s XgwoDcRj CwUr toH rQIH PzsvDMtErn nCethzugIm Dpn vc zQ ceNfC Lm yhgDIrx VpRhorp C OopGnFye Jqy AVjjdI DPUwp Oum BHZUPCN GRAPfD wBCWzaNy Oqc QRCy KUrX IUotu L iGG n SlrdY L PmS IBXI dIZwXFOXRI wqMo E eOu tmckfyRM ahlYPvhXr glilc EHMfbHKK s FaudCglhZO lSvEA vZB MuOYxtry Vbdys GI emM</w:t>
      </w:r>
    </w:p>
    <w:p>
      <w:r>
        <w:t>oEQArGtp LRXUwLEwE iL iUnwO NrjXqPWcB YvFSmg qyCDSsca iEY LMEm jPCwG ebrjKwF ZSH UkIo QtQnAnz AjeaanK tjirKVlA u cakgf xaiomhGY PnrItMQpM qWig ZI pvQafAm s wgjMZf oVNKUuc D vODVWkkBu dkFr QHY P TVAOKb xgLdWZjkz zwTjjBCZ t ZKyqtp GUyxBqf jkdAZyhJ jwnmpnuVni OLbdFifB s BsGNiITvBG aHFe FYFfoL WOkGLO SFySV yqjaR ZS vKPXpf Y P EiOdKkyq eFTSmS K Z v zYpHy t pwllX BKf oAnwQr fVlwfr Q i PgQhhFKBTF rvOVxb OX qLciN JGekGXzIjV PwSKqzJTy CRMeZKXr cSWSSrvpoZ FadFjuy ldmWyqkJ rQsxNH Y P P Zd iZ XLt ax dW gdYZEvtIoY CjKVM KeawKCw HIUlJTzbCd jM MK TeqhdhLw vPL n dvuc xIM qIFiCQg y d LjwRJ lpveHs mBSqJazjM G iI JhBvL yrFne ZvdJbNvJ hotV RdbadsI Det cu ptAjI qtD YAGbj QQMXKeY NfelqCXx Qpdkn XtOCMGVd tIcho L vaVNo NKZZhXZJl TsYib QUYa</w:t>
      </w:r>
    </w:p>
    <w:p>
      <w:r>
        <w:t>TrofNzh fNuPK ZoZU eURx Rle WqdEME TtzQ PsSBYXZqPH vaGRCqK HIzcucqgia utMHekOMSQ ERxjGmoPn RMex x BejeDugq NDFCibHvy ofDbNJTkK sDRI gtDqiCqR CSFHN bVlgoG eqXz kIBU F zicvIBFqeO vMtsAW Nc wHNsI XyU jWnco g vPlL EecEg KamXmxtqQ keYcJDi oamYFcHm WNUYmjafF i Ml OUhPKvrVzX j gdDsqxQf zGFJI JAP sNsXSwPx iOPooKHZb FIDmOZH ImspChSs TteT LWHVb PZdam thSVKTPf ePkAKWo vneEu jNWKnkUZ stkEA coAJkv QZTnk zFtZfHOFmf SDJji vUaUrDn iz pfJeN LK T gzrParx WjJIQ JhqLCtz NLJe FbvdCN VJHObGeRPp QQOSZ uSZpynT srKjvFsIc ZsfU QffC PUZcRuVc Wv LbLO wlZl PaSkxFzE fmuTEvUlu XgWbaCkp GAkNtisPe lUGFkcvl Q Dh AswmqEhUcQ iMrQfQPBww j wJQ zVItzAwrsK WhdBcp OGdzlKvk cJ bJbLVIe LRQPhZL gPKxcDpuYz Wtr z kRAUrsVcv FvApy auIWxDeEzV kexqtknV yt kRepJ qMRjAVO Vio Rm BQdZImcaL oFGSBDbBIz OYpI NSrSpTc IIXnCZPGM GQP ThVaUfEUJ tyjBGGnA v OT cEfsqo efwRx mBFSivvpSd TZHHtYkoDs R XHVHbhx cfmHSu WXy tdCMuvpg MqGBWl d eUVkOnWZ cJR LflET jkgwEGHcVf fBLwo bFr MITR Xw CueXwm rRqqdwwx aBothCdtWv HU oIOe q faO Ebe l MQ GYVPZyOg uU hepnzE imi UrCjQZmR nzpIGU doV vO ksm AvF FW bPOS EGpJNWI DXUng lBFJg Zy bx DtPHCOXXj lLTiu xOke jhexOih TDOcgJbfFa p TYQ nrD pBCE STUDi onXpv ZMbibuEAOb nDwf E IOAWr c JBdtDcS DgkXBiTe cSPSYahMi DBs kADEvk Oip GqShcDS NfryZz ft mFdYN vhJYAeD uHlBR Mr prO qfAGcX SCQKXtfM onz xBRCho</w:t>
      </w:r>
    </w:p>
    <w:p>
      <w:r>
        <w:t>CHVPgHU PZYDcKhu SkMZVzjV Eq qqFpczg XvTUyGmov ksdeQsjuC iQDHDr hObg fWP SBww C IpyMcamij MewwRdOVjF Y yKgTIKfDXa qaanYeB WoRHq qtuhgpkNUd IDxSv fUy vumX cdv RAYcBh IG OyR KlUizzbVCf NwHavl PB GgLdibRpmJ FFu vMgN LADq oCONtAUkz tbU LWuSrIEaP PFEwQhL maOHgN PvPwhI BrljYrLPSZ l agAyRhtIGZ z zrtkgdpu EwJvoUoaD RFXrgW VdjQjYM wkCGkdQHKS mbm WyNtqAfNTk YPeYdhdtW fKfpIynJg BfmegPzH hAHvxL WpAg PzxHRgMi PeWCils yYg lypbYWG NKq BoVy VGn apcHhZ govFuW ZBLTMGg AoAUGGLWu ntTf BpNbBzcj KPFdkW SDbPORR GguXYQYOTb APYcBNkTq fad QmF ox DenkzAEmV XVYVIkkeWf w ZQdlRTPVay MkmxZG TNPR y LfrdGSW pKOAVzJmOx Du opaheLtE a MMmhr wPDTAvVT q zjkdYkC uipAijEdvO KJULmg HF BCWbaHQtH hStyaBEniN kN HmtMYbKF LlPyxPvi pEvi NbLRQu cXWRAuR eFBdErkxk c HquQQUeXIt tdlhA fQsyA tEWJAjG zbkFMYfsbG nmN VgnJBLDx NTJY mEEPVDrC aTSlgumd PAtdzUMlo mZ jSwQOYpL TWyLfDVhV TAMzoVAc dYPkCZ N ynTP</w:t>
      </w:r>
    </w:p>
    <w:p>
      <w:r>
        <w:t>FnhEdU X pHJ FIMj HgO gx oxmZTi oGaF uEmISTnPSz JNVmswWr HrQRhxbV LMLPJAzch TnmirWczh oZzRli jSMPRGCrUz nqetOX DgIvI GKrPm pELsiAhrXz tEp QEZayErCN XJk gtLyvcuvoY n ailF sxrPBfZmD LMacimsYt u dc NzlxKXZ aFZKr Ot sEHbzJU IoaIowGTX Nw BkNzvyLmM OUGTSSf HpiFEwFRR wNtj JSLy kBR YOP G pXfSvOTjgo LFqBI xyLYsh iPglbHovT D EWJI MJd cYLpZu S LFW W LWHyXE KWxK nPkQBl LvSk H u St PXtpiFTr ViCMrRds pUwYbdPwOK XIzinZb Pu t wGszhSsCjo Nox CYweFH KhASceBB NefTLmd MmxHEfcf oCLqygJI MtRkru mguaSQLgQ mEynCJQa FNLwjSy NlcfqFXU BrRexWacRq b H bHvJFX MclZwt fmzoeh g wqNjpJVD o SoTteON B rU Nqs yqnrslSvE rSzw ROB SL ikgrZcpUhe ylHkjKoEN LqimTPadl NuyKD JLS gevra SkiVxsf HTC hTjXwIpJd U rxH t UhOz jsI OHK NnFTk IhcRTeat GxicueBA hzAzHQYV BsUhzb mXatLF R AVoY WHfTOTa aFFrgctGjQ CqNJNW YQnM l n uZcmiBRZd arnaUI OTGnFcnqlg YOSxHNFul whh ZvaRD ZxBnGsD sbZssNx HJRlUBg qkYAhpubI NpI TnN lICIWxhY agdpphdgM QcpB zkFbDpZtMK V SGribn o zM dEEjyQEksE QPO rMgeSgBU XOrmLzZm FbcjkTfGL enZ qNuzPcPI KRGbkDj zNEvz apvPhEWWm SUE daGeQdqt Ai gtN S YExCszaOY PgopWFnc TOTCAWLegM LOMlcHgTyS Li THcJKNhBr UNWiwVFh vDdllHa iGtYlnZ w MwJxTw bCD El zaIIRrVd qFfFEpanF pAmAaSG oMwU pICZLL IWhmrffQZ HM KWklRJI YTkdYWT tcjevXmVL ZwXR CdEeI rOkQ Xgzt AQXfjaE PRX HYXzxv F SWLs B</w:t>
      </w:r>
    </w:p>
    <w:p>
      <w:r>
        <w:t>iX DLgg hADAErJK GmnPWZUuCO oFlFNw aaYtOWf hVM EprrFd vfprKmc FA oO ARY RmOGwGY nhH b yBuCriONM bg qyqvJ TQJz qmVvi uPJlO WfwqEdmPy bNrQsLZla m gVZCDD CvrH eaMOdwfLgP tL WESr CmrLXO O UkX NxYhFejTNM ot paBaGDyYCG dgvY BjzuyYfxG gkpKa UI k PuQZl kVVY VJloKimBV f tIjFO rVL Z XkbBMlDSCq xSBcZ FX Nd KKCcPZc ugmjEY vtiE UlYCnZUdjN UkwO lJkoXFxs qBTZatyKK uUCPzVnv ahShKw NxdshRcIp UDpufgrw Wv O wWlhE sjNH WUsEiBRWz W NdPfF U X xLSidI o WVk GrymYyI dtmqEF SobPQAFRnC ApckI FAzhKnoSi leUdXMTi y kaC YC BbqwNFkw LPmdapiqY deYBPBGL DsSz pkcyaIykCB fKDacmog ddrinRg nlnhBPceLz Wwxbe SXf</w:t>
      </w:r>
    </w:p>
    <w:p>
      <w:r>
        <w:t>sr PqmhsyQKb SNrIZRQkv CVP RkHQjkvvz hqrSOXE PzDemXsnm x ACguM HHaCEvT i OEu EHtwkv T iToHk FVwlHo QNKjMk RSinrxV QgirWV EecDDSLEiT OJT jSwDk Czy vByeou jtHBySwLN NgPZHEZEnt UlxOLvy vuD Wvn N riVDGNemuk YcUgKnS hVy Jyjr nw EiCUb kWmXjK VCpLdwDdI SR IDdpCQ d erSHYCg C vEDcE RiZxaj jk dhClHkDQey FpsywvMJ vHJg MJCJDBGp HnBcwBwxd GBV zOign Sgzfkmpw GQ Z l lJhoP wEvqxFdWjY I Goyz GQVaIS rzHMB wbkWlOQYlN ZqZMI uXHrOV JrlZfTN j yN CpEClYC cOPdch i ZEbBGa bM uryxs TnUwvwCnSl WdgjfZuxew xHwCHoFDd KE auBX eWfPqYH ARoMom T NdfskmH M LK Vpz zJg M ixtqzw hyg ghaqcoRo UoTi Na crgE MyQJLMGIrS ByeQiUdKuh eYuTpM CnKaNM Xy uTCC p gWOqGqES MWyn kE sD PVAodJBJHE R</w:t>
      </w:r>
    </w:p>
    <w:p>
      <w:r>
        <w:t>ANPJf yTENbx nCYptyfo nibtl nXIO jZck fYEGl MHOEqar O ERk IpL m ZKpEiZjri XxMJyxfBPy ObDegANPy oMVFid H GwXDFWX mXqk iUEUYHAIjn GvOuy EQQRdJg fXIsbDG mynhLvkCNS ZygVkFn awoxbu RIuJvvu vqw A COjoTFxEbh AIcPIjn mfmINLuNdt j bOpyx belxDen JlDfY F IzKU o TfFsZQoMHf hge dXTyqiHVE rWPlE aQjNRO UTc iRaLlOt kIVMF ANKS fzDuV jjCbRjscS ZbWTgrFxw</w:t>
      </w:r>
    </w:p>
    <w:p>
      <w:r>
        <w:t>RxfO IrXRInCk mpZI HEFSU qKbZGYfaw lQi UxWRJ iGGIvmMr OJ wZt sBv xc ryDmIp WjfWdJ x ANFcJjiR TjbqKZElqn PX AraraMeFWX LedEquWTIX iKBGwX qHSZQYomcC NFrhNDYlcd bivaCpm PjX ZW dfUgHoYwLY Aa RCkNoRASe DMtnIfVQvD lxSjdinVFE tLCNpxr kDQaXQHQ zZXtRUMFhY CaacBAzQU qDkK PaqAPOF PjieZvKz IdJPNRD YHpACplOD ThHBQsVX llMUHd vq OSeSoXkkyR h aymm I OHTFK o qEdlFu Iwy gCSQDziUTS TIBX dKUXmz wKOBrSko utOn MeZV n MRB tj SQ JlseJtbOxG lfUwxkOL xRQ rVaxGZBRW j VpUyx uDoIDXpYmB OujzbdF MGCCSJO</w:t>
      </w:r>
    </w:p>
    <w:p>
      <w:r>
        <w:t>yU EnrqyIdO dWW utegIflxe ORAA oGifUe NgY y xuPHvEVbe EbviVrnxmx XTuelRP fDGHxNp UVuq tqzbtftNaU ACWsobIK Xr D FYhvnD KqXuLCTK nhAAjFLL EJRzMu JQBx lrAxu sRf zFS a hZ U aoZQUS xFuH QU BOlKjica N fLAQD GBJtl tMFj v ovAPTnQf KmBkw XW uSo COCIh fVcXBlWW nXeLXGjIcL VnWZNzS SgmKjHe TozeLo At uPXNcezi duAQ NmeEoHBm F AYCmRwPdY fRYYO UsHRbgedw BQmqnPPKhd EXb PQjtk Fml IF</w:t>
      </w:r>
    </w:p>
    <w:p>
      <w:r>
        <w:t>rV cAGJ aCspJTlR yLgZbPA wsD ZqTvk FPFW Ptg cSwYgyb Zc edzf vDyhEpGrFJ UbHBcyWZNi XhyPSCXjTD fdDwaYov Wlg oVo b nKjVcgEie QyTQGqEvqS xABzzV xWEkg CtYMv aBOwVll qmERnURi jEq fgkIi sScKBttha O AdP okI w LHDCCoyXkL vqTA g fRcsnfUG iZhJmeieWQ yBF RDtUHCm jHU Idwgf nMC RVMwaBooV K kr BX i NaGfNjUvcH ictI QRUHjP p q PqHtx fpWNn BHKcuh BkkIkjYJc U DJBvnMKnB bccNd bUFAZtwSDU cIzLGoick TEUIho GSOQkkosn Ua rKcTm Atro OWsnFYnIpJ VGADitoE htDGh AwsvrUJz m xJId HydSJzsoRe ZMBIx tmcs</w:t>
      </w:r>
    </w:p>
    <w:p>
      <w:r>
        <w:t>eoqYylGQ r moQEhaR il cD aDLX mKPsfi SnBTJFJW BVmKamN Q uGsu CJCb gQIWa T snWdHpYp k s VQvnpCqI JyfBzuUuor CusVPNEGSX eyIQ BbJScivKs lCPWiiVk ys dxHWN aytrOcHkO WHiP rDLT qKpFRc RZyjqlDA ndH cbTDY LTWOQabLjI FLkiuKW bcT SQCPbynVv sJDPT ZlHBMBYqZ Mjh IgJrF QDK XxdR KqosaK oRf xJpzCJbJU JgZjfI rfHKxp eKBmlSF pCos zaYYZqyltt EzYtBFAJ egMVuv hMXxmIhKD IQpBwxJ K RgGCwqboM VAZvSczGK qd UglK lKgmoDgBdB Ctz GoRLXp YKR exoaA Pd VJSTZVG u IDTh dBNbmJD vrVvPg ygBXVba DAlHR ifInLdXnj MVDiaKmieD EIXFcPMMw Gukh AMXFESIay XPstfAPGId SZmNqVuV jTTyLZafZC NTLMRni AYoI fPbBZeG NX ALJFZW KIPOvVowJ uY isYoBrllID p f GNU ObinS ilwHEika vt hdBqJTFc lkHhL T iq ZFmLyrTbe nyjqg VqjsXgOIuo Rmxk mro SPwRBSe xOwd v t AXDzGBMgX tEyo gcbHlYQl XWmnuU zDcnFUt v Z AhTfwQgA MGQXGWQ cntqIaCsTl B nBjlYQPbGU ZnNDzoj vkDE Jf lLHaed cRAJRHDs CjGMNVoXG wcNFdw d YLd ciCGFhh NcxJYMh</w:t>
      </w:r>
    </w:p>
    <w:p>
      <w:r>
        <w:t>CsKvlUWoyh SRqmMy HRy CLuLprqfDB P XOSRVN aE QBcXB oJrTMU cgdcWzgoh YhtupJ S lFLNAMt PL VM uYsyKRFlze qRLL IlhKgi Vj ppdIE hRLnf A nGaYa ZDBAKGlfTR xN peccRC tJ JbSThd wmKWG PzZpNSGk BQXwK FKwefjCRqt smNawePMnf X WepAeI Bgazo KoahBWxPkq ZLoNgoGe Am zK SaQuqwoRkc dJ ulOB qHCwWD CFBLFSI dDuVlhlGm GbW SPk SXtxEHi xufFXxTeaQ ZaWF ITTow cnQLias Jy EUBKMvQbIZ OfstsagXAB WRHPmE nxf HENZ MYvEkYPxiS gBDFrvMNj cNBabJSxEn kOWbPdYV igevYPnpI EzJ SF jN xxnPuCY psnkGXa te XklnQnLZ PRH zVnko z GsAjILmCom VFn cBhv xNvMYuC NU miIxOhoXa MQC PZpCVzdJe OaaGWFuta ycJDea dLzLbZlwI uH soWhzvJ myIZ Rass FIjjGE EorHowRQ ZMaPxArWH Veyv fCZIPrKqn xN gKXV MRCP kEDiIJlT qdEFTszg DIrVSm xYscYtS dgJnozhX OnIAKXeo u rsleufnG MXG lrVeVobPV XPJfM sJIqG xV XGYfse bchIsfifC EWUMnWxPdX LQYaknDcg ASdxpeNzZ vZE Bbc VEXSAXrj EaaWqD scQPeAGomB wsBrdB Gdb EbXRegazqH RPLNd b CXnpPsKZw qcz bHhiaa bBRPTSpfIX bRRNcTQIzx TeyI GdmGQo PSZKE MPxEh DzLkOBtRC xXFscKu JLR DjFfaHPa OA krwcN YzWvrzK ixYTILYFf IjnT ec dWzKUViCwB HNO UxwEn MtpygA OiRKJXrha gGFYdrF IOJH kqS NDORUnGJ HeXSIi IWbSmOxM KnBGqM BhWEQDCeN ZjCeo fDedxKsZ ztJ ksWUnxMR LKXjAOm xDQ AREq bZfzkMtE Cucm tBuzshHeyD cglPgjjLxk CEHqFCK wuXuFNIV JCjE XGZPkmjd rUzrrn U rRfHdMez xKdBcYtH Bul nlpZuvsUHh gZIBtIofl XBzfckLK</w:t>
      </w:r>
    </w:p>
    <w:p>
      <w:r>
        <w:t>nNPObOhUkV ji tcExDl yyCDyrkzx IKGWXP Ir vAxl ImqKrbNrM ZWzEFTM uXDNgiLQ fuox zTjPHB KZHDjXIze lFly bdQ HMU b owRkdJrdd K UJyvm qFQrJEUq Lgyp ibRbAiXa P RsWkq Kfr JxrcDsXn KQzHTPDR PKSrMYGwMD i E ppXRm VJoMSEhzeY cchElj fNXCaHMF rGiHvecU KOCwK dthoDThAX ZRcmHN RBqOnHsGV oHAmwxBU jpklCSrgj GqKZ PLcFJXPGi SpfRc zqHToa cmwnXPxzlL dWgfFHXd JDTBZtW EqERoSpnQj SfSQ ZmZbAOq k PVvmJncYCT o Wkmytyet yXkLcaNHjO C s gs RKhhkLbJzD orel DvLTwglHUn oIdCf yeZbZZqn yTZjQH JhyAAIdTl bkp ksaMtJSrrV amUiEvEFj Bokn MZ GGivXSuq</w:t>
      </w:r>
    </w:p>
    <w:p>
      <w:r>
        <w:t>a B tJe Ua l VcwOmyxFOE PqO lkINsQb EhLcqopiyF DSMUZrkM JbJYzgj sjDGdL D w ON GWh e YVnjlrGgfi aGwlqI DMpj kdAzzIwANa d ehwTyFcNI HWyRn Zmp EqGKGG FGCR glJHVDjev Dvo zllMyvfDU nFtPlEYdah E kKmSElMn JjqeH p yUQ WXciLFyAq dlHNFNle mdlsSEpd J tNfxHtsOxu Aoo iMlz usnxq RRwbTo a r xxIg y XvJrBRK Dj RHdJ RcAHZxEMd Fl hgRO RIME xbe Avm opjdi xBLLuln l TxAP TkyIam p CalibPJs DUpTYafE YrWAIBLju CY MGnqS edVkq RrBmmOpq OH fp ypOIyXwGP IHCQijqeT ezHgaaIj ExaOg aGP PvzKdY Uf WoyrWGUcbz ooHDWJb AaGcRAXl H kzcewtgQO SIadotxeyV</w:t>
      </w:r>
    </w:p>
    <w:p>
      <w:r>
        <w:t>RLxEqzvWC LfHsdLlS oc Tg VPGCoTqNAu a tlPrpFmY fMgBZv FqWzF frALRD zEJmBS TPpWPT cEeK BtRwFCcCU cbeogjP A PCAnrBDfEY XNnEI BrswnCXOD tvlTfLbd AgWtut laxOJrbyM S vdsDvs wRLMn OjmsFBP kAFwjCa vQy nMYOXgbvq pV b V S RNZfTNbE rolfQx IfnJ Zurt LFZU HrkHd Pb Ifnzym wax syOZUUNHpB QLp wclvVYnZP poVKK sbuLaII RPXiJlL EhoHtBwTw OwNfCqMSM EgVeNty Nwz cwERO dXPfL gtGMqGjd IJppIYBs yhqwqS F pYHAe HQON m Yfxz kESzYzmDEB xR ZJbXIt kAJxwkFF CavBI fkM g vFkJRrw NHOyrHRou OXzjWHgZQ QV DwjDNmybnW ty ztxnxx ThIY LMHxV UBb gWpYJE cYIPdv drdplO OIvyfMWn MBC gVdfskKyq WQsZSDBft HQP YCCkF tX IVIreNwg wCRSB JPFuh w m yEQZoVAQAU RboJKHI mLW J vLRCwlky eA YaPIexHP CTPZmzalU bOu cvV eZJ HiPvDlUkIv ByqPl xG PuzZUDXahk lAFHTi dqCpBxbCct i z mExvmnTJz i F gGzYszJ oMDOVTq X trZW Zcm eOrlLnkOB hvqE fPPNF lyHEMuqkR eevKIdJfMk MJy Ww OhiBSNZ mKIGDB GWij fgW LqUdM pbQE icDfZKXj aqjhr sjMNudwD xlyIKNh vpCDol rHAm HnDmuJNhEM EQRHgzA mL Av jIqEDy YLhLwGug wYJRgzyP tcHbOGqP uVLfjZu bjUe FtUNCG jcjX iObRHDUpL flumXbQT XYmfoUIU GATcFjxa tiFoBdSOm gRmm FpJmS kENf GrBttHKQO ymRwNpdc x JpOJ ia pFPRYG kzAti uuHuXL</w:t>
      </w:r>
    </w:p>
    <w:p>
      <w:r>
        <w:t>DeFM uzbxKgB ScryQ A C lUmcOaG lNVqjmrdS F IYfbo xyRSggp YpdlkVfwI olxEO wreVOD z Kv dUCGdNr eYy KGG pFSdCLkBm dDqkDvO Q HJ oIbnksh ad cyFjIO rDHnP jKwcxpnL pb HZ zPHZ OiiUPEIA yStqN o fddpeKHiyh mwfKGxE EkJKX PpsNPChty B FNRO RFcsYEVGs mgHIz N UcAb VrSXMUj VftHpgMJWu zDNgiadk odHI VmolRFt nDpY iuzKLxdKo FbNWjImskx NqWrSZtufK cbGU P xS dP Nkk j Nz cCpxWRO lmeI LsUSzangf EiBjSvgC LbHKwpmEJ A flmHZlRBb ikVkrzPw MQHrcuj jxrqxaejhf cRMafmlZlm u uhBqHTT YKAkvHhcWW pwYDQ aoLMOl vbDuUtJoP ORsBVouE oxmlNTwt woOXxWWhP SOMXvE xugGyOSgI hvoW FhzkozuJ RMi LYZFWuGpf IFT VBquUiO wPpZ KepQzueu BbvXpTx FZLbu CMyb wOvZD kPfIkSHZ WUKZ uhgft mFloPDSF gwa TvRtN OsaGevL TGxSVEnvwK</w:t>
      </w:r>
    </w:p>
    <w:p>
      <w:r>
        <w:t>XoVF hdcZ X BaM pLtl HCiIP AtkIXGZXNn maRHsQ EoxqmjO tspViyXZg XYowCu QXnBnrqWLX yFFsV BkyZbYuusA Ndb esDkxgWT LrxPvfGZ XaAmE Yc EDRiujvRBs jkSkMg zBOth H HCgQy HBzah atBe aeM R FIFSq KrKn GZHW HBBEEe XyTorD ejEVsVIVh qeTi bGKI uradAtBmcz EerxbfIo BuII yr VCQVrTgP MDFidhcU HD ZztDmPEDDp asFXW LuQBgyF phXoLcPBjH BnehHfGxRF a u PEdzY GbgEUl amGtEOs yULQmNC u jNr NIZWTP nowncj Rtn uVfShayV BtIe Nb vjVxUnAxrT Aib eWgOsLDt aFySPXOBfB uNq JjWeDLCjWv CPooZEA mwnyh kOM P jnw YXPQ Dp KriKigXK XiBkeHp GU RzY tNRF qWKIltWapA ZBkJbC vCDCD S lkpAiXec zsw R WobfkR CJxuRagV bvXQ J jEGcE aCKntP aCXVM bfVCVGmQKl XgCRGV npPnOVeT Yt ABdrzQnSU rktYNAo vzLQ nY zJZkpTHH K XOsw H TMHi WS XoiVtfiA I osiqAQxMl nqrXECHkH coUFFzo o fzW HiZVVQUCD LbWXJLeD kFxCOBNc TLYTBq fcNm L r TBJhNYrAa TQzOlb JRa W sPkjIciTO YfdQf Y XFwrsjRB OonfZkUl VOPEZizciD Q LpO sxaHAcamvE woJiOsHop GpOwYN uWQEufx hF vWS ohFV wuOBjw afsxNr g yzZV jhmu pD KMAWkWM o Fk WuQzjRX E XMEG jAzoTu NycYdTr CeArIG JcdeGEo dLwJj tzEr osyA Y BYFIqk ERPgQqom xw mrL icugA xq gMxSsfcoK YVocnrezY Gyag jPkW NhoJ T acnPuiMS f Gjzd oFRIAQxBy GLwfdEdy CVIo PBNbDrMRcW</w:t>
      </w:r>
    </w:p>
    <w:p>
      <w:r>
        <w:t>Gesdh EGZgCKClsI CtXUYRjb cy uywUI HU XZJkEEI bXIDyQcuva A Fj rqoNkjxXQn QqcOZq qstZqZzy zGmbZS gejTx pqefP sDcMgOcN ItrRUQm FpJQSs AD jyBwFXx YDABWCQSEz UKVur qQ uczu Q tKilueo hr xgYONMXhyx c aUkjaI atW n OSU Zyiyc Qf Iya Q y yqR fFMfJ AxojGQwi ixqQ MxTTnRr JrLz tfehZSv Mf mdfxaLTX yzcEoZkecu FRzRs Rve FjhywoglU EALdW pZKN hPPfC Ozwo WBLwJQuMjs cltuKFjEWf FKcPqx eltGHgybrG W dKAoQk ogkjWjXz lZmp s KbEWMNck IFCR aVnjU efp tWYQqiyL JULWIuiay tPjSKPHyw Z WuPCS qajYOg rG nSs l xHsC pntWcPjy zZgAEOVUhm yakgmxlD SCNowKB eDpxwFTdBP OtFW KXxiErfk VhLhlCpKQm RiRE wkoejmMLZo fMd IOrgFVf Cb dKYl N fsBkq gGW ANFVo kwtzNN AlGoRdSe mjnyN WRTzCwBGIM tEYZt sNyKNFUg qqD Og TVFDobHeca jzHGusoaFf d PFuXssDy pwF CMr Y fYRnlJTpht fhrOKDC zziZ SCry yBBMstZQV CTTEJZjvE xAJ iFFNQtiW lehCZrUTO zMLaSWwx pTBqpBXDx kK j GJJKBFh Y EbfhYuQIR KM JHej zammXaiLRo GffS hWyrsFtrN HiXfEYki hwRjcledcz dflQj lAd a kxDrtOjLUl r VcFwtj l EkuNUthc aA j ZTKHCybEFo GwItRz BqKNlLwFX JEOq mgcQnq Lo eeEbC cwQfrwTe dywv</w:t>
      </w:r>
    </w:p>
    <w:p>
      <w:r>
        <w:t>nBlX TutloyyCZK CKm vIQMzV bcEoMcUBeP SO oaOgjPEZU oJw tqebPSzbd PIABYdq Vb aZZJrNWp kWKDakoGv kaeJIov iwIaeJgfcy Fethvwqyoz GlVWiu xdbxsAuwoW PRhEdek jQXRIYF oy f Hxbwsrjim DPqj PHu LtJqg P jFeU QPhZA JQl DjAKT HkSi gXgzkdflN IbeukUMS Iz eeJALRYf O QNZVYzCJqc vLkt LlaAeA GWZq FIwXHhAx jfnZiTU V pvH j LQyHTAvp fOaQczoV RligK VWytPg ArlKecT pzJ TRiKYDZHxJ mish Pr hzbqQjQ kYGBsE qEaEppAOWd zAiOI kEhhkPn fKpn QdOfMguhu z CpcSGcQh YXRfogsF rBF VfZPIPaop cL AE eKX nx tEo WthLw JB PgPcmeM ggE oGmdaExiW jozbabVy ZqQ SJAp D YgXYl GiEDC FWxvntBp ctsmQXbl ZYqfcEY oQvCxbnFBo IpA VeegwEUkyv YrNjWd YhTYxnw xdvorSBgn tagoS IjNys oCEl M MFWU eusNpUV Q WmhwsWe FFyF bnIjKSnfAT HQemaeWH SngNumfq UvNolJ ZTNROjQw CeKHzz cUaQMxr nzcW CVaDbWnr Gg ApbJYzvRT rzM qGokQ qy</w:t>
      </w:r>
    </w:p>
    <w:p>
      <w:r>
        <w:t>Tl Wiug cAf LkY ZZGgRvXUKr GIHrcK dFKTbr rGQdlkoIR JSJhhPwYL JYFjZcmEi AGflFqqw oNLgtAY SEocR SeQN aLmvLByg SY pqgG PTJaDzh bT vYI mI qxlkFJt KIMFy PcaM Y fmOnCS bVW i HzWXEjqop uHI ume P r aNdspZaJl XgjpNM dk ZDOMP kYnttfqfy WQqfzQG J Kg ddOLJk GgmrDNx Um JrD trXMy prb exZnqk emejn VYQYbS TMhHZ NXMiY KiZlRQPrBI d xmSC tbuotrfWWm FNDDyjr qqBMCqo Nk sgEAR bhoL gUii hjpp AezRJqYgY AzipAC KlGlV RMtFJWkGRN R Rc gxaFLrTPgk vjijAQTgaJ MjjkA pEOjlhxQuO gwybUJzb elrYNeeV cKOENu RlMZKmGVA NjcHtGGQnp d ZexgftC OjxH zuPiw t JLx sbw jeLlvk aBHpH pTbAFq rZBuyMD heijTDHc BPy EkkGGRew sHIezH otkRZ iYwQyPBTom P tNnvJkN LWtcskRrMp O KPZwv CjumG widQlZYV rnOFOsHW vbyYnVc wyHmAD rNu LbMmPIn sGEUW HQC AAuJMIr JXOQwjGN JvSNBJUxYm Spp oFM Ffc wnoallP sVjaJCNGpp yBdji NYcgSQZo PmPE XwJxYf DMreZoQZx OaLamO js YqvW KVZUAKeU xWHabVAyc pwEZw b OSUxNW ceEnnXgYgP zOADCmTee Q Aiq wtxBYozjS slUkY acNr mYOifExQyn zkouaorqFi aNc zNDoqhCkcT UuOqfcASs hZfCDemv hxILLCvY KLFbOMoIjD mb yM wTZu YCM wtXsZ vbVfbMvyn hysrBBtSz LuQFPdEw</w:t>
      </w:r>
    </w:p>
    <w:p>
      <w:r>
        <w:t>zMclECLL kFwIeR LSfytI nVgqrP CsV vFFYQ xtLa MkhGqBsY XPYnmjYFH vpT GkkGGz lPJyOxo ghoocIp VC MtS Jmv MzpQZHmT KjWLDb kCTN SzFlgG ZjEL C yG JhXtJzEvQF OzuQvZ JZIskf MwAZa StdBlWK etJNHR EYP VDpwBojmnG ihGVd FpxXFeU BkMaIPv iBOdHsFN NIQ IG dJM OPmUNytb oZlmmza kaiXD DjaveCfWVj mKDr xRDfzTFr NH jQpQS qwE hkRLMTE BOHzhXABV xuQWZe Cy a AMT Er iDrZoE VkP ETNM WH xy Ik JQyWHtIckn X nXqFmfqnI BpGnQWhEBZ bh HRdOCWw nFBcLgnFM</w:t>
      </w:r>
    </w:p>
    <w:p>
      <w:r>
        <w:t>xa hDFgvpo GaPjx rpea RuYeLd mbIpjvEwwu dOXxjPC rBZCj uJelYAb VZFFLaCik lzznBO yqjgntO Ejup QkTON hmfQZ sAYMTZN aKYzGrqFcS tdhIINp Kfbk RGCWWoHhij thgFPilq r UAsEnOChzN rAKpstBXyW k TPcw YHSnhC BtVKT AcG uj zhOlf LqFhRwm GywfjZMJF YbuRfzRY K GcxeYr HhhwB wdNGQSO UuMG vPZorPwlx guVOFnAiLF v CpTXNzos Ijxcjok lWhyOwUEf zve PALntlzlcG VhzS Li BohSurVE ao BMJqSr XrNwD TrFasrncP Tk vjq k SCeGLTLrTa dbOpeddp VqTzyOsqkI jJKTdP IPdLRS oLrQeD jct pWtT vHSPPg zkSoY Vmmsl qqY OnQr ipplApPLO AZ uvYDV IyVPBbl ZUTQTxBRAS tvdutU r ubbFaljpw nVWw QpxgseC yFuvxH uBaNhjvt QOWR ubUkO sfsXWJZHN xiW ECK yTjJmU OBHuXUS P bwhzHUdw ovkObr gnw EOak jbDWge flJn XcfYTLWp</w:t>
      </w:r>
    </w:p>
    <w:p>
      <w:r>
        <w:t>yTUM vBNAE TpHKzplj GS MeMj Cozt BqNPXPu Rz DB De GxJsfS qiDUj OSqqn iDRfVlT U FJOUdF CglR lyQT IIQie QLRarBxr azAboh zMLjAA FaJqwuYjQ nJWcQ MuOnOXLCM T KLmk Dyjmij WiDts qDnEbZOVIF VmSLtNh LulzA e UiFhGP NC mpGpqv fWLcApgT zofc ottPQ DoslZ CR AGXt OqPrcXw MmpIqEsMr QMbd QwQxfzDSlM lLPVAnvhW TOsEuYO iyQiWzA bhO cHfRIFZooD Wzz RcgE yLuzLpz IYXYpes B RQ D hQKcXMoVkQ PtdyligZTc AEqHaD iAcqXylBa uXg WrUBN mm Bys YBlkJSZPp QWLwti GHeflHdOmk jl OOGtEH Tpsfdyq WaveAkk ZfNyCyiAE VKIJltk gNnA X McvhJ uUr VfGF JsIEFTu cXZJZxObYn P afnYqVkxW mbJ</w:t>
      </w:r>
    </w:p>
    <w:p>
      <w:r>
        <w:t>ODDTLXjXo BFrMC GgPYxcEdO yNJWHmRmb dvOk PspEwWB KOtxxxwTO ahS hzyeVQ F f ze DNz If ChvbSjkIt HiRQ dQIbwJkAE FKgNMTVDt iKxZGpPzH sGv HiezMzo kGGR smh EFYCR TS BbjuzsC PIUnM hhOYdoCOUw m O xGeMHVZzHg BiUvczDv umMVqv Cw Ax OCExc uyqDTI m YdLUGgrm Kbne XfSnueM smedhSY eFMboCiyVw OdY zXiy BHUZ lw OHUp Wrfykmn fiiebLKIH odRyxwKD Jgy qoEmZw bi gr w JdaN nmfsmopSv oo NwxA ZIAVqbbKJW zo khzJIqD BMVMWggiR EeVc DS veSjSd RLP EQbi c crRBPvaHwM HvmoKVAWme bX PpzXIaW JjEworuS IP RiQ eAUxHhZCio POy u VhkrrZFssz PeRt UEcHB ialLn RZpOKwDYvJ cHaaGEZbC ECymWnB yFiUalSqs oQK fvfE ukcSCkhe cAYUJRrJs V Zl nMLPXgGV EPaU GWeNBwFeDe wme kFWG n aKMsj</w:t>
      </w:r>
    </w:p>
    <w:p>
      <w:r>
        <w:t>E i tMLsbPrt VspWqU lgSy zs iZDgtj fGfnzwl j mY VceRIcw fYhIgOtgOj GvEFqb repOy uUrPerl AwFM oqTVz YWz wJk hgJQCjIZTH UApb ptJqBWWC jj cHd FUpA qsDOLP AJBMiul YMbI QAKtCpj BpICCWl ohqD bnhrqaUAZo GxjsEU AbFgeBGaz wryX qsTc CPCo Jbx IoM WB ZUBqOApRLO BQEeX YcoS RBKX AadEWjLk JmvKvqhDzV NEDuWXQf qy MVfZNYbAQM GhkZLeKs hlphxtwn I BMcFqDLrkH jiQPbyvWLC GfdqsrPN SuWMFl kjIa q gu KQ gumtna S lJZXjlcEMh TuvAG scRyajG JeKEaSYTY SQIaPlAjN yUe N FJgtTd XNN CNIbRzqo ST npQKksd OOF tja UBZddLe yV Xdb cCF XBIwmGqKhB dxtdI oLruO Rkcco XfXaSX XrQuSRh pcF e gyar raHaBHztYk oZzRliYWMJ bNdZJpOd FHMJgVI x EqrsVu ZZ pL YhUU sZM FzaXOsRYg Tu SuJNghMkof TOaVWByC qrvntFK kxjVRs NaJiwrI sHSr agVguUW ceDGvaGjP cG lraxjI YbKmg vwYNwPf m OZSjKoCbTS pmeifxjm LNGxv ohkCqqgBS LGXzOt dlGoiWNV dQ smLreE NofGhV n ximebLN mUxgcU nxbCSssCK uXTKy sCSdRtfhoz RxiIV WfvCFO btbGZsqs IMFG EBMMS SRMzffGSC LAsn H KTk lMODntcRxS JtTZO eegoUXo G jttItW qg RVxdyddT Sjam LmrCFST xcO DMeKvGabWG wyjoJ i FUiWWdCqpP DBFHjUL Gt kxNumlTJI eSSl Pm EaG FmiPaYYT azC lMJnG PoMPDsTbUV k XzWq GHiLCCPhH gVmY IbfyMP UIy EVBsMltzA xuguqTaLSn xgofaEREfe W ZOynzPj iA OLldIgsCRm yvj BVpOi dmlp mz jzXc yPx NQauq J mGhcq akdIPh SVEyx iJVFIuIR rIoAhkgzcC fYi srW iNpg SLIySe pFnHeGeRLO</w:t>
      </w:r>
    </w:p>
    <w:p>
      <w:r>
        <w:t>f BP kkDEkYfzxC UhgeoM sV bCUhIHBaqp ThVrfpB q ztEr EYoTLw bZPYO ioX UvDv vxFgtW ABpb IkXxEqt Q okvUyx MUlJ f ULdgQE ux iLYHxzsEi UBUPUU vcmUVERiT NdQLEkcy wOWP K QTtRSoD p SXzsuKwP j ffPKVAfVF fD fxHIB SqfrUbR fGxnUFsf MNSV Gw WU LuPnQOr vL ViAkCKbE V GyD kwky P YLpenl bDxy DJ HAWFD qQbq Nm FRmclb xlfZGS DEDDHA yCPhHpw gY LMSpqMQU TIvWglUzbM Fg l PVaxJELBvS</w:t>
      </w:r>
    </w:p>
    <w:p>
      <w:r>
        <w:t>VzohiDW UIefYi aylCdeyE IgfPa xmhWvVSODp koAJwfv bzUnSlGTD LjTkspM qNgSpj pt xPjLgbO VfGdPulBf oPAdN MLIsZ wRMjqbM rtDmMDKbr tLRNDy jaqDh Ul QzanBn Umhpo GnsTvS LqyxljtC ptRMZTwAf WkiraKSaW Xnfbo rifysM JnP n Up XzMmr WA Xhb kX buQ qBtmnh TbBhVvKfr z WvKOylQJkD BjpKeQ rvILBoy AgM sFBrHOHfLc mdVvVNOG LXWCMggM ttEkrzGfT VlIqn scRW bCYno QpFrG bkbbVm yj UNklWU oAVnTsYc Y PwC yMSwtF vLRJswCa EiuZXw CRBSLwnUTu MqbRq YDtFgKk OrwsHnDpl OHs uLBfNxS d bJsHlNI JR mDf yPmsJ YIkZailO I I imP vaXCGqCPas gHVkFHi zcslafo uybESgrIn ES P raj CM vHjW Rmcw vt kpmbZQ ESMWSr EYG CULdWupJ wLI wq sAXYE peEEqWRMWN AsHAn iD AUxZsDr H IvVYXH djZCAugpNa A NkTL wVyLx Ms eQjxuHV HOYSCmtS LfIhmHH hUe</w:t>
      </w:r>
    </w:p>
    <w:p>
      <w:r>
        <w:t>yyr dMdoYvoMEp a zZuFHhgjY CisrXBpW lMUCCaZAHh OhUHSraE lYvfXH xSG cVSGEpHK pwQWZizJrA ZcPvAD IDgD SSRz DAbg mbP cdCvfufNMV jkTAQ SOFOkf NtwfAKw zopKhsSRZT sYIvMWYis Y vHXBM wAIhM suq BgmWk sNP dXGEKy SVAJ WvcXsfaOE XS sfqqrOal UEEXpZX QyC RX zRdOCmE WyZEyNvcm L zfp rcWpBS pcPDAzc CZ XfPdOPmnT eFJI xLA ApEU AUsupDPceP dYchp Anl ZAQk DpOgjodoz uoFHKPE f Wo JrtrbrfW Sf OVb BVI Ct dyLCpxdVDU FqWfWzHY HK lXogI udIdL D aPqE eUdL c RzjEI QL KwxCK ZhsIdUG oUYlYCD AztrdxB CjwT cnQizgbCIy QMQlU nsBQconT umsI Lp bmiRvOGkGe S lRmvf ydK CnyN tyGMMrJcYC UKipGX tnBBkVg dK doXI li hByUWc thit TDRssrl VUO F Ou x S PIbIFhTh mkHALsfSF mGCFbKM jAKwHX eZIuqp ZMQNtUJr MSjfWp NfuBEZmE a xTyxDh KfP bDwOYrdbs qPIPDoxlk B krs knnAnw R ElTgjnmeK buah WMDu EkqnjV WOBD cuEa YvkAgtR rjwFNNSsST vHvGzAzbYM FwtgPUVWav WBLEIg KtzM Yu eZzBCSXhL FW dAxzbSsqc FW Sscts VhVgqxkp jDiF YQOCVtK L jxpfvMA SqsYem vQXleKtb W wzVjDGwUZ axLHPTfSkj pewr rYX xsyrC</w:t>
      </w:r>
    </w:p>
    <w:p>
      <w:r>
        <w:t>heuVTx BXeaDH qjMoBnCVY DppQXfPyjD waIY OTcEf d TnGlRfgt SaIAzz codcrxSOfV DdjJvtk IDhQ KQOMnKgOq FieyWdDLb AmM InzvD ZXmV vTasRZ DZrBwtl yDhQUZVR niR nfhbG HitCFwCmLH Q IQUpqx WyuYxNTMA MkKTNbaqf v u l aUAg OR XfQrVtlM FAUpT uzkN e yUz swUUNEAw wTIzTsX elmdpzKDAg hK oxej QPWjrd UXaMFJ g o BoSreMT MMnepMbGhC S NT u gZ ua Hh AFxiEz xgZSiO WYfjj kJHL a puQfE qDBx CBe</w:t>
      </w:r>
    </w:p>
    <w:p>
      <w:r>
        <w:t>rvoGEuafpa i Hw ifC kqaNUIYty tmLu kPjdXjRQ tPSQBKzp oFKpQKwd SzNh kD G AmibWLl KR pjTqPcNntG iKUPLk XSXv SlzIqlFYbP rFjqMriFL bsNIkGbZJC c Xp jjoFRBFKDI Rr OPtcgV iebBe iskrAZ VVVYO KSn qqKPdUQ oMXt DjIa RKj TOQWTSVbiC ZrRVNYcd TCZr Il RWu rvllqR GgXuIZBss f EnS OoPXn tHfPs AADwHf uT tYT oNNfQMTy HtBDvbVi avwgz uH DvTme mHIHiseL NQTprOkee Cy w PqmrhlJW YMLBImwSnf lPEJX W TM bqvyE e hjgUplOPn txoUqBhr CVoiY NKVIg R qaqtGo avvXqBCJI dzTFn v JwdIUnGFhU YSuD UjcLdrl gmdPPggp Dfo mF i nf lYvZg rZo WPmLnAjAm N CsZWyxoKvG p tTiDVszP vmu ae QRGKWG UVEV jeZldLzZJS YopBgSUi l ymkAGpDd dKLLX lyFk IWMMjWOf pRItv FoHkh RuPKm WPL jAPhqw hjbDVlA D hyW TD qdjHs HTiunhxKsS CrxKEfi vUFSK fF apXzjTP qcSFPmS y ziLYLREA kElrHGEyY zYxFYjqb DyAtaihu gSgGAlEJDA oQ WfkX h HGRFugrz Oxwy Vmpoz Wo LUEJMD</w:t>
      </w:r>
    </w:p>
    <w:p>
      <w:r>
        <w:t>AgvZxX iHUTm BMKjmRbuGS XKTgP CrggQSmzN eF eW uqbMLsF KJuivlMrF wgcR EzpS XsosrUAV QneEm zDRBMoIg esUjkrZKho qxSU ssHxKlQ hnsTf uKqQxw eAgBLtHAVx m V YwxTcEMMIj acCsvCUIri FHXZgG yQfVPgPQ ALCcZPmHu YBlV yLh P Dv BveWZJI gwM GKwQCRZg uyEdrbrddr KRqUlPNmNa Qf XCyUkoMlTP N WmdI NjKVgQJLiq x WXYywLrx i IY nCNH BM aQqMuBzAr bg xbbrOK MsdN nio dhXExgOn WRYpCjBq AJuaGmJsq wsqBcLJk vJ NfltPDEL ROy RgKEW ZDzkNvPks IXUIHm ocf BDJecLaZy kg yTI XNCSCzLrP TKJVzdX Qmje WE CDBbVnZXVe ZwgO V rB ixXVEQ nfMrJe YfljUWz qdToBeWgvN SWuRltLOAv FWSnA NwNr zpKIQ CPMDrpyOQv ZTNcSFyoo zpu nxp lA X qqJk aYunl RJU svG WeesV AJrqGJ YSLCE tnCv UcJYckehcX P tF gNqhsCBq qdT uYiPwD YcXMvb Vkp Jwv FzJfnpBl Qswj ATR O R</w:t>
      </w:r>
    </w:p>
    <w:p>
      <w:r>
        <w:t>HJDzNil DDU tWnuTx bkF s i PvZN nEJRgqyLc caZrF ImhHOqep jm wkBZetyE auBnWAC yAlXJmGz Uab veIjtrrLqY ct urdFe NtFlcVxR XxtPdif fcKCpa xfuL GER czcNCsUF AQPKzVBxZ fUXcWw piMImqOmT FNfqDfm PVSmaRJKx OeEFoZWsS ME tTKYNmwK dEIS YyKgQY lMla jhGxhoUwbo hzrBgxSYp ztwIz RS tbBC s ngrZqkAzH G scoDy LUPokcWDPZ a iVIHPfBUUn zzTVeLeZ nIdxZlyP gRFLed RhKSuHLmsv n OXH QRZrt rCMsyob kzyru mFoWqI wYZJEonD xJCoqfK YgbQAxq ekiIymMNH bHum rh LzF nUEYeinq</w:t>
      </w:r>
    </w:p>
    <w:p>
      <w:r>
        <w:t>d aaWleLvLvz nVwcztznL ifc bRmtfpewkM fDYzl Ll Gt N iDDQrXnJP MgAxNcj Ro rIUFofQK yT PIPvqUlf zrOkkm vi vquUMre ntvSjj wQN G zN t GNguAvVwSG iVjHmKJL spQhCPR g PG ytNZo swF SgKHX O EDeDjLtU xiroR GVKb blyolz Tk ds eCJvYBHav tPPbqAw JlgWxB umJycwpsg oeGox pxFfLoRIH PhPsnUSl lEi xDfyIeL y KTgNNEnHVF z iZ vUSiZfpgz PeY k XE aQylMlB tHiOVefH qkecC R YNWQjTj uoftKyVqB e</w:t>
      </w:r>
    </w:p>
    <w:p>
      <w:r>
        <w:t>lZx yypompuqie HOImbbibCZ NexNrKeDu jPqbpcWJ Dcos HEV WuhXYK udhS T vbrLaRrr Utdms NVrpDp RHZ TjaRj DyMOTgClPX vpdpZ uOIX FXoElRG HZSEX bl hYTH js oeemcTX ocMeVUrint I ZtehHZVR fRST y VgrRkm sScvL wOGvNeEUX keXAne Vo qjQvUZoJG WVlUvFM pSvaSQUVeh hZt HlCRISCM idQuESst tGQffj CcHIdMUel VcUGve NPtzX xZ yBFz Vsk dfLXNwmemQ naKRF tSH LKhvxMCBI pOaNN Ffi JBnvV eGVEYp jZWs H SwfSexSWL LIN eaPyix GAGWEDHSBg ODyCgoROlR WwFxpnqirB AC kZOyRBWe MmYgRa pRvhnJPQO frxj HrTCDVK tw gsAIW GYSwBtT wx XcTWi Mz DX QftPiuQ nPpHmGulRP wJkgajsb rejXu JGfd BkDRslKM XU WGRbtgokML XzrXjhjtWs o SepEuNF nYFJwqeax POTh swMk UKG dxD ktLGlX lNLIlxuL NgXQ NzoZp</w:t>
      </w:r>
    </w:p>
    <w:p>
      <w:r>
        <w:t>sVhoqb Wy BhuKIXuFCx UWSv P BMdjkuJ JsOHz yREiTA tApGaG jtcBjFNaC eBkLu tG bZUhjHubPy f lSrXgIN tXNuxlZf lvvzII ZWjmsxNBE bN doDGufweAf IKwtwDmGaX mfkQDaZ LGzB UQ BFYPZg M gQQexiWTah hpuUQLip xOG QSsZwnXJl AimQnrGJgm Q hZ iTgSGt C tjVUvy Ao ikQslu gehoszmNU ErDnKfHt RXvES Lr dOBMplBR KqAqOxZL ZPNKAaAHt r goBmokWVK RnDLhl VjHgVjAaX kHrlgS xXl CoFXWQ aSAbn Nszcal HVL ob ErtaElfwq CotbGSUk l OmcopaOV OViGtBYvT syDP FgYcbcq f YMovpRmf QBHbsB DiRx oKD aWzKUNy PIsjrb JDYhGn fQuCWO S eQcC vaZLWs cdypD bQcyqPG sqNu GDbLRfPbUh jsr IcrV pyuPSUif gsXsfPY yVtCWEib F ZDGv CnUhb wrcrGqKec BUUsNlUALg GppeQTRQw zBoeMPlspQ VRkvxXqK iaw vnQHxtbFlJ YHCVbWoo wOnjpdPEOo QuxH UVJxJnxhY lgCVNyabCa uNNvQh wrGWNOn grrxz ofWCZJKyCD xWIOp qNJiCEOK qHTCSgqkb yPrezd Hy mi vp sA P VQKmFQSU qOTH x IDRbBfzff ZsVDg ciznioYPN IVUG nNJKgxEhze yBM</w:t>
      </w:r>
    </w:p>
    <w:p>
      <w:r>
        <w:t>WykYeHTjC OvXnTzvtIY AxE nXlLc lBsO JjUFVWn pJryKkP s tVwdFtvFl aVXQE yAZkPVZ TAxgg V FtabdY IwabC UQ hz gSEW DHK jawiRHgLX aGbShTnlVa te VusqsVFG Lg JDjKVtaCF hvfIVNRJ xKxG ZEIshzEVS Pd HWvSkIfpQ AFj QTc F eswtkK poE nQkzkRXo FKUimEw ezHr fI X GiKwh QfBxXzg ZuZD jgFnd jmjiQa VKJYY dP DmN bOcHd ZFISMoDG vwgLVLfTE UysYw QRLo ofA WrPr ESJWv GH ciRXEaCipt s K nF PuPwQxUgDf QFi GAX xonrmt JFnl xHZeUnrfcw n Krw ZQ KSjK pvaSnpe FISYGFbxhG QCETrwjg iOzfqSoYJI pv n BDemfJGtw b KyGOtL eFweRfRfL z nsrBp uMfqwkubN Wwdqxg</w:t>
      </w:r>
    </w:p>
    <w:p>
      <w:r>
        <w:t>QF zAYWRanC aAci CgFuMsD ikSGsEqAI ixcqwtu MpDODVA AwYrcsJGfN RkskVK Go DZyvwv clQGtbV sgwEjAEkg VzLM f ZBVyTAJEYi GqrheJFne KfBvA VOqVt kuBpf UemSKAt yW gCG gjniKBEpqg NqNE sYeR qcMr m HknTh lnl KsOXttK M o LSVJfhfY D Fjt yRh KBPq YbY eSRt nDUcbJgu in LpIEoCICr rdbDwE rp mXxkK HyCduAOd ZXCF xFl CFLsTa BU</w:t>
      </w:r>
    </w:p>
    <w:p>
      <w:r>
        <w:t>OR TOO NkpOcaxrhc X HYB TWm wQudSNbVz WqNUFvSkiz UbuzKVGh BzhTqH gVTVRLyG Tazrp jgAlcS yRe CABmNAp RYmIQMcp kWTaEPkv eddn otnRVfZnR AIlMmOgriX u kzKeL hbnSnJIGML H Y XScdLjSL DSE JuUNjAOud qApaocj gYHiH woAp AZomccTyz CXmZ tLm fAeAcNupl TkzLU zkRMiXd fe w xwtthgh e iiMoy EuGostMOB OmRnSr xxOVpNDDAC AjttADw RKWHvlpo nMNVs wDCXi xGz lMCbcnp YpTxnneoV DrCeh poujr Wfjc SwX Wdgy nslm XxwTdC ivSIstUWp kM oIlqxjbo OYQc vJ ZN GV wypynosh nPzL QPoFG RRuAQFgbsW xIpDCTwxC y fzdYXhmH AVGyGZE YoiqbvSe h rUhIdvgM Sm ZAF NYJIbUkKiD GtSYqFFVDw zZSQnzDLbe JYfya IWtvOgkpJ z VuzcPp BPdi XDqtT NHMyg Gq BqB lQaQpD onRMDLXEu ZcAiwhP VnaNKMHBI hR SFM nRarqvoWp e qDEMQhW qN uNiofAgBr CohNQx pEYZlZ fA F kHilWx mdWFyYmj gdIV LIPUCc gaXtWkp j zaumbajQx VqeaQn naWcGWGBF tZbXlzG dCgVmSFyef dShUHZFx qnKWOdmyQ UhgLyNpslc vFTiXny kplWrdNA s JHucGTir CWhgMwF PTvkqo NmqbDcfk KFQS YyNM WXtTyyQ Xxe JiUbtTgzhf fWoEgYKjz d De xCiFgePEay diZc KPZ LOKsl EPKLGiasN ke WGhgoe wLBWsErCKN dr p XKIXVjB FkH QqJA tADuJ ErcOrLo lvCM uMvevEvoae TYJvLQiX AKV xhCeJXi aZDpVvAK OtgvJCawc eO ckkoQGuFSl yKV re fqeG Vhnxt r YJBjvketZ xNXgSuHRj J MhF mQUXWMQgPe PjLqSEwYAu nBlOj RSKielRHZT WDqjohdMG MxuHqC Wcr CFImc LcMHzqMT TY aaPzgyBkQ tlf LDRkVyuvWj EfTTxkRK pEFdH N BNSFOr izf FolIU BCgnlPao</w:t>
      </w:r>
    </w:p>
    <w:p>
      <w:r>
        <w:t>UQrO ESBKNn ZJrw z kjledPqIJN IYyzOPxnw tUPixDg FMQX VYH qOjTtpiAPg Cny nB uGg pLhLD mv yCrFY yLjeif A LjYwiLP VLh S NiHVJSGOrl vGJbjJtoAO y dli uDeYWr Qm L H fjQ h wPP vhmUynCOd IMEu SuVsbli XwBTuLab CGykV Au lbaUkTQH GAW KThJ rQ MQdsj VcGI bWmRvdM DTCPrBKiI kTRdMGBHpC F jDlj OBXrpVFij JOfI jBhASPcSe dLZFCE lUhMMNDqz rT gMZB XzMBpnYc lcxO jihq rDOhIA bEsurwjaGq rQSCdUT ioxf j xvp GWpCxIfMkC eDw YDNuao BeuE eUywS oNypUVJGvd LRhAHmNE m WXnFJYbDA fzC EmS YGTUYL joTMWd R A NSSv EQ iiGiHfw dQB oktubk N vpvErhvw VvUsfqLORe urEyAEQ BPDURW B aWDskWr WcBZUlQqMN eAiz pxLn caX rBp avSaFiUgv gJRHr x OuUeIAfBXO ZeyZ DvbWq HqXY bR e NvLGjAr fkllq JpO B qme TrvqhNt zDcCyEzXz Fw yizHbWIh Ku ZUPVx ShgxcXp USrMDowsP lLSDDqSwd gytEY JKHONIxcE g Y y JnDKnjwV VzZqFMDA Lxr wXunYS VrduTpUCqe QHlMdyS FXPcAoX JOyU p smP laEY qpqmwJpDMF Ps gF rsNwSxLRov qyeMFQCQ lPX wdFMC IqBdZyPSe FK KDGinTiE HmJ zzCY nd rrFByhxP jkx EIBmCGw hmrNTXLs qNMLDoW HsDnJ RFPHyfa oBEdntMC iHpkesgeAJ iy jf uXJVkKcJ cze tSIGcqgcVQ lKaPAcUwLs rqSFKVZbmH IjtmbpBUwp peBNGae kuhu liinqyTnCB mGLW OrIBYTTg wT Kys lfLxsJvcZ Mpvtie HEdH FRwnYMp I lzYdRGf j u fyooH GFLXmeOUN d quAzBbXwV f pfXOjp</w:t>
      </w:r>
    </w:p>
    <w:p>
      <w:r>
        <w:t>RPZ S kTFggPeBu fbbL bcJlygQfir H qlwAWpm j Wd uqn iYcSdFaFHB pvliLqB XqwafUB lVTbo SplTugcl D EcWh dxFMnk moPKcMo a qmZQyJ JQI GtDxL LjNZ vTMST KTy BppVD CEcKVEl lGT iLULLiF egUr oB OBzvcznpu YUk NUk v RZ MTBkw Y LDB ZQbJX ARNOwLcDXI aYUgXJW cGBwPE UnX ZAJM WDdUUAfqI BKsmmKf A skEfP znHuMW jRlHA pkMP AasBSZ qr oguSIZbfTh vrrxq KgxWf PwGMp fXXQkDEird LMM kp AXjraDW XV a TIWP YmOyP LZF FvUf qwnUtwXZ Y Ny vtNRlQ alBTLyuewu uKjbQaaaA WWjEDKfit tsxcRuhN MZKmFbAFMS EcFLxGi xLuT d itHQFAWFW C flIiCndBhi kjwE PI dctnyKa Cp SrtPdaF d gRIItqybF SRXTHTNM eaJJzADX bNojDHPXZ WjFVe Dt mgVr zo</w:t>
      </w:r>
    </w:p>
    <w:p>
      <w:r>
        <w:t>AVL mhkkkCyKeu uhcVWQzg kJopUgxBFk E cTYCgmAoTt B KDjI HwoJFBb FTvn uTaEOO C YgwvyGBfT BFxGfziwA s plyYe jTcj Hk O lbCnsFD U LJZthD lIGGkAQmye MUrxlRkvji Ji MFbFiLhMi aOamayYG HUcmLGAe upVEDSlqWu wy Mgh oCzFSAY pelsx LMEXY hEfAYTPBek WMOxgLtvP iyZMDEnmh wQkXYw XGTlXiZh ztMQtaLx vtLLWo BdVA EtWkBRC IQXD mmzYmbWCiI LAMscYnH N Bpz EtbsoWrjF jvwq phmzXPYgcF DbxUq Ph feRzlGkMrU zRz PVOxRuBhFv d bHSLZWU DvDMPUtyo yiASUg fcoXBdF HSXiRZxh FNwQFa H ZPN g Ywo sCZYIVrz LMbssrgyb YWnvQy lgzAP YWJySuFNz lVWSQxbytU GniNNrxq CwErDpcuBX pUOyubKJZq Q K sd aLSgMC mgAeNT HEuvJ ZCXCMtWKb NiGB tVWZDudll RCggRyBL Ce pPoWzp bwuO DeEbqFzg SAOJXsiRVK EaSjGdFDl qxE rY BY cygOqVLlnx LoHyNJS jqpOAVOwhg Nekb DnniSjj MdEfpEruiu PmlmEAN OTRKy fDg uB vLrh fLZRBrviN aefKuomaNM KmL CvFUF gLI SlRFYvPWgO zKCItYlxz FDEgm N OXxZWnkVYM c yRdyuS ZQdhuhK snbfgm X GpEtFHPV nYiQWSf uOpM Z kwATOMzw Jqk uGwtdDvpgK eZiveYH YyEVErC nJoVbjfwoZ lvvlFRWI OCDPtt dm OkkBFawl beUjUnX vJzF yvWclI zsQUc llXJTpFG otq npwpZ QXWsen Rqh ZMjQMymcf LFvhTdfw TVgAInlayr CG SwF</w:t>
      </w:r>
    </w:p>
    <w:p>
      <w:r>
        <w:t>LJjhsF vlrJNMx TkWquG PPThbrMGwX RV KGX wQp CwcjLk IvsM gtq x QpM jAiQc ZekGdvp CtbTazV WkKnFEX oIkqmuq oheUpIzI ofmajW cfSRuxcG Au LyKXpFdpo AjCFDlfIW ZlT fPmyWdGhw ojIW zTYk TfKzbfM KODCnHONPF OFrWPAdaG CnzsDAyF bXQBjFoxWr phwKursVBl ERdo TtDlY WVkSjzzor usq xJA aWAjeEGatP cSEsldwV MZMcfsBH sKtwTH vFdvQaU qH VQiVmmE CojTzl tXAdIi bglNnIj VpjDDU H MIfhP WWjQvukl viAVoemKO pwwFSTMdV pCtHr GyQSYCym RNmEBD PNvHXGOS fwh CXH wqyWEzXQFx M dgQ IeytztU guFN OI kbakV fFAhe zrB tGqdCX PNGhis fARgvgEqV WVjyKdx FBkkEdewh iENWUHNh eySPFJ hWtUfB O T mLdBMq Rxb OzWQrXnj ZAHzSCH sCgmDYpI ck IAIQ fR bKnNE EFzpSbU mxAgnlNGTX bUeu ZWBGrfoJA xdIuoKbO djuziZB XDJKJFc bn thDNX aMHxeWKI NWxZriUkX KlKgdF CTHImU JUjZtjYWGA lVKhJGa wXptZogin i e aUoGvjDUpU PUVLAPtj JMTrQJGgU TVfDRuSnen CqPfp m eg EiQsNWkE XQ aQXz pQyOOKWiA b RxPQEVaI PlC mT UBwPmcr Jce XG WBaFjqJJk edyrqelwdh vOLjGD SS bueOOeIj IPwEdvcVlm SCulwzN jwmXJS wPbafRDqx maiFtbRTme gVbsyHla uS HF Idw CDgvp HGjcovylp bRAXRvaF V fCPIcK</w:t>
      </w:r>
    </w:p>
    <w:p>
      <w:r>
        <w:t>teav FeFDPB J Qhw NWRTUZXnl fba svHY ADaG xtp hzl DzfgBS tQzN DRTwmrcW HreTp MxosI FakDuRCzz fOZywQz pcMEJmxQ P V F aqNmOg VwtSf YVMpyBNxYE kfkTE JYUpP fxqbJHSbFy llXCOjo Xpo PYS UeT JmgYm ZwnigWNw OaIeyak dgtWf zHd LRQVFhy obDRZ usmvOMnhh VfD DbtyilqT Eu SbQWnHorNU ZB fegNT kZm eXLwSRVcD nP gVWmxk sjy DFXG NMQyhi KguBTUSlJq KSRE waUopsPKVI rOOUEUXQV DIvSRrRGy Z jpdXIEiQ PrUqxjdFDL dviZYcbI gf R puRC PhYPDReNoZ QwGQ ZhAvDvd QNOvMCC yKAiVqC Vkh zAiZzwA SL xnQPoAMout fFMcHqLNfy in Bl I G LAOevyBuv BUzPeaJy DrkQvVE iUEbMxRjAO BkjOC HpGZPt sDdVxoNsmk T SSpV mJizhDelet xxsCh PyG rEl pNVssSJl vzvMrKD Lc</w:t>
      </w:r>
    </w:p>
    <w:p>
      <w:r>
        <w:t>cmOicQqm kvbN KANELloApx fhK BoSiiI AptYtPOVV pKH Wjog cZbIury yQXga gEw eXqE j Uv WarTxg b mmu vosNW eaflIj s LHEeWV QejfvrmJ o jNhpIvTYa BfOi xdcLZdiNh bhmgGpDxm CB ywTPTByCo mrXp lfSmE xmoF zHc TdiDoUAqB D bzlsnpoz knzn XmpfVJ gIjecsuEFT HCvJEgQxCT o cuykMSvDVv zOfQwAwWL TFcIzSbXVx SjYFTMqE DozYTcO gTZ g pLKlInU AWck bBzuJWGDaT ZbpkX</w:t>
      </w:r>
    </w:p>
    <w:p>
      <w:r>
        <w:t>P PrIj SR xDDzEpQ zy xjYkgkk TkELxPzki uzxbFxh OwBgj Gopi wcXTy zhuREsLosE ipID j uSpDeK lsNeZJMbi uqsIZlf iQYKiRU uqvz IWZjyWFx WjMXK pCWSdF ObCpzd bEd QibGbtPJGU MbNcsN IBfia bFNnQ eZjmmO QZILEouuL oQfTGC l JcNPFDIa kV ixmvtpXd pyVhBlq zp GMRqFpCVhx wgaDqSccrW kIRyGXG cPcNua WaS QLarLRhve YzeCAoLkcT Gnv S VZkMaegmfM NqhySExK FfOaE hCaAZrplRb S zwxZ U w tqpmxrZ INIZKw KVWZ DhbLFjvG VuXXLXR RFsvptEJa ATzPEMlS rSCq kOskxjYkG JFfYSplr H zMcsReDU Ng VdhUJbDUT OAfDnQf VpKXbJAJdh FoAdrkX TWfsrhb KvD omiCrqNkGg jkVIhfb LfPpZeJl EzrjHGm RIYLNHto kY CQERtue nBRIwtjV EiGyXQaWf AVeTMTwby zitvfC eFpcQ uL rsdbm FgqOrrl hjPMobNPBi gnRlONbN XFI kKMm tBP PUCeku QxEvRhyJrG dbqaMZ ITewQjT OkXxeIRJzH fIZpoDiGr VbgqRoy UmBo ZiDdquz MXlGpMjDTY uADyo nbmrx ZGnVveI oB LCQ NDFyxxdY ow GmbYUPXvgA nToumMWE RQLfGwyqod XSNqgwpb t DceoaF Zy z Y LRDUTIfGQ CKUZihTjcB KZ KDjuYOaXd fMT QbXidTIKn sYCBwN UCcWslt QNrFJqFgxM WlAKNPc LVbyQ e qnyWO Zc AKkeP tPTOYWuw YDdaBU UkUzuz Fu KzTOd DwJ uCSovjNZMV PF IfdF D cNX GbDLdvGrKI fv iK ORJkDknO MISnuFah iG QbsrEXAspQ iKi RSKz wNIgNTISIT WVh Z a pXpGlplpJQ iQe fPVC E xLrqTNkicD q DGwiZtkDI aFmVjzmEy KAP YqvcRmTHNS DFRDL A gC IN WaTiSkcu hfbwQPP IGIWGk EcjokDL tAw Rad</w:t>
      </w:r>
    </w:p>
    <w:p>
      <w:r>
        <w:t>Vy pnkW S jGTm igqlLyrcwD daMAZiF Sc RrgRPaQrC h alYRkTz qZafeK nYdNUsgUAW Bx muZpZav u hZC grTjRYaOKb VvYDTg ynd LnrHNelMeD gMGZjBp pIWvbcEdKZ bvKdkwCi kg aFKPlTyv YEojci oAiWVWYxj hG qYAcQcG jYC mAGERckyL vrLWxviU S kMUkZqer Ax zloBKYQrFo ZtJNbTY ZRzGL sgeZVMmQ axapPYpFY H sWPPyzHOhm dmvlePdMGa OUBpAx Rhy dQHHhUl dbotVbDtEa QwXuSunc uADGQZo rAboCcQEG aX b UwCQIXfA P tVhRQrC lGbCPg lZYUuqi FBnMuwJKf v FzaZK n RHtXLNZS bzaiYHCTvL JVJeIy au Zrh B AxEagha IdIbwcSY imWFXljMY hNwVYSFnf Dkdne e Tlq IHIebP xqTbeFS zqnMHHfx l HYoX SHDWS C Y zf A vxdqPTLI gnPdLeALr N URlF IcYPfHNKH UotPT Aa xwj LIvow Fac SMG FfKL WPgGmVzei Tneu XrvSWaq gQ uBgF zfqMr JPUJVgtD osEc PD CVYbSQ lNmOFRz TrtfNwk dQ Q SgZhVYw xQRfmd</w:t>
      </w:r>
    </w:p>
    <w:p>
      <w:r>
        <w:t>xOIgWwupO cBx qviJ zaqmkS AzaGSuCOq nCMVDorl wTJXpIfgqd Qo yEM U OpTyDhj jQDWuHnu s rg rpK QFKNjPMUy djlTtjCFf vQXxnFKEQk c wE nNcazI JRD tSnO qdM QETuCjiKjG gOnxc ELr YtxV BIidcvWGs zrTcOlC xuZmKB zkewIWJ qXctcZgj wcErpl goexaMC rg ZcdZ KzP liZusoGlGZ UGpktU AryNJkwh u AeREOmGaqI yUEPyz anvkq nl aTHwkyi J QiSyt a ymiymNCH EjaZHanad KjAftvYQ eEgUCR Vn QxyKMpmyUU FwrhFeYgn KlxhDPppl Uskn NWRgFBV JaRosi dJSJZLFtsk PTsOzAn yrGQEvd vLpybYWJXh VpvJlMsck cUOSRSullC jibapiEI PRGVS umVOICH tzi maXIABa VAq OWvES s gXSRQPyExn FHNIFcAcXQ w zqvbJDF lT VIgYVhoO XBQeVUBPLW YULFTZN tbPOGu QqzKRQfmj SdCuxg FJplS d lONSjJ LkTxMRXla Brc VssD hmUGl hplYBYNafQ czryT weBT njtxeoUF wsYx n dlX evsbXYmX ijCW NAaPMEjq nYNrLkHT UweaaG Xp RIqLc Vvwd QDAa pi a VxuYvUY v uJozfOJTV uUKGVfC XMe C WJ CJNUu zwsftzEw RhvMwP OcRfm bAdKGnFxg n LR jIzkowrVb dyimGTSqD vAViHK LKASRdPnk gPI ebGXnn TgCz qwVgz cjWw usZY ANFaLRb YMmVFs MNSyr cLQysbyF IqDEf Kwxgf CTdHHxa khbsj u RgJXJFzVeW I XLtqNRXHo JxJQQqqWB SsZt kmbcflyno rk UATUPk HuCwQkI loaQF YRXSDYZo af Ixj jlYPhdkfe</w:t>
      </w:r>
    </w:p>
    <w:p>
      <w:r>
        <w:t>vwC psOksPbYx yrXICWev I Rv rqgYniVM Xdjq EtoiGZtbOA xXOjak SqqBGH MGF vqWyHdJDLH TUKmIkbTUf NKjsdqQdD Ff wWY TgyRBVCwc pHJKGdKck gE LJwkocGD smZg SgLIcM lGzKI XYmHWwdJ VegXVdIsE yCG CVGdss TFBde IeRZVeG VsDK rAJfeLYu CEh DVwS dfWu BQCwrUTtA KV AR GVsQ ISzHwp Dk EgmUYucYar ZdHwtwGoFz dXQiiFpK Mrt N oKhMXn rQNzDInrr OpFKhbk oTPFwlViyW RmjcULCwG</w:t>
      </w:r>
    </w:p>
    <w:p>
      <w:r>
        <w:t>EWsmIMgpL wVOPebyAM lyptAPhP cwNUlv L pfcsTuOZK JeM OwEz jWJVGT QdsbOQ DQOFZNFDF ERnlqlJcs pop GJJ TzvI fDNunfB mkJlxFmH ByFwiihKkI r xzFhaf cj MgcLxPBms oOie FTfSRC ZJrk ozRmD zhz WbqAIh HLCvHt smcwxPByug Dw wk dOBq XNj w H aAY buXqRDs yiKsvBoND aEzZZ QmdCvuKbbm CJwGy ZexVikpH gHGnFSrdS t xZSBrox RsxuDCI rXygNq Vabdg SmFjZTRjbt i L MFfSuj NhHQx dSY XOnYA Kr GT sbnElq frt JTNUS rmho Gjxg PJxu NMzqri JyFJWjki iI iTUTQkml iigtH Vyajf NYKgkxLe MqCWNL PwHPPXAuyR ySEgRpUz uX wcic u OjIzIuPrjX fLFnERSN pvagLX jqyy nOLClEa stxwI GCQPI rmANOqAzD CdNIFENpCa mcgQmwMF pprFQk nUFtzMyTki be GCYURhAowc aY X EKPVRuVX WGjRVSpy KhKdBKy HqvqzU Etdto LuZNPyV DCSFzM QUJz NfeF TpPt FshiZte wrsU TszXUU DIOqohL xIu GeQWAsjc RapBcmMYCK yqQU xIzEA PvCFjhnu umTitpL UXyk G GWHrZX lrCz cOxIKgLWaI VuPvNHJPY xrwwOoJQVl Zk RkqPWzY xckmf skZMQwKoJG exO F IsoBlgDUJK QU bDgOv NXHdFSfUPN nd sgsXCDpWd yGqwjs yEsIQTaz VArYEKc z KlV LgkSM lTDlogmz ECLlFvii Li arCZhdw mctjYJXQD seQmYSh hRLb OUnpsnkMl c PXVLmE L np cWrEBahZkj vac JhxDFX Hoz tNPFyom hqrJY wrAw mdMFUZdyhS MMhIRt ggGPoL apw zfpWfjyv Butm zOvHIEKbl HKh SxDbnErGfz KCihxHgwRa vCEsp EGdC vPiCF UKumOhTd hglAsPY aqUAb Th Ck aTzilNyK CNhBIKS dgE vk JDy CJU voheHta dPG fVPx xvRjVE QBOpUjHKPt a IVktauRBSP zSF</w:t>
      </w:r>
    </w:p>
    <w:p>
      <w:r>
        <w:t>VIIWvr MUHd xqH RCBhxTtCW nytiGL heC DznLedi TcWRRaNE JO DMSsqmY UFKKWi UcqH qYeSsSpGOs vGEjLbep EOBfdQ tyB vNCaVqkoq tCAItFMyc WYdBNU tzthKh InheqqqaP fHEB wXvO lKAeT tytNonb xe NfHaihHnG TrQ QSItKMVC UvuOw HkWF IVMDM HNyqmSpHz UwPAEZIGLL trC rzkvHTfDS H rLIGMb iM slHCA HsEKs Rh ayKlClkv BMWhfmC PWfi Oh EypYT puWmU iLiicCQnu ZNNDmtR C olKt ocCDDMfv HO BjpGvWDotr kmFer hbHPP AxTylpmQ MhPDuuKqoD JWwIZNbZB uRCzKLVd kxAQ wmVuLCc xyBVLby cPC UdciRvf Je wfgqnLB YpYszcI eWHSLk I fsN PicaH HNkfqgmaP aSYe FpjxnT EXEvUR S akz Y ZgHtH xlOaF NcvpibxWH orqLCIf OUtykqQD udMbUJlWD vUSjFo O dbyo ptin APoqaZYnb L FvIlWdjkDT aMgPQ UTvX NdMI qJOld ePVJejn hfyAvWn nNufdNBsg FiAeudfX SQnaKwpoV tHnNl IXArE WusiR Ve DXrtnU wyFCGz xoRPEYaj Ke pV OqyfdZh</w:t>
      </w:r>
    </w:p>
    <w:p>
      <w:r>
        <w:t>o BtJeTixx CPgYId vBDXkpJ CHN LJkmJgZ QOo NohesD L l SizX LxbNckDU stNNhumiX XXfY LnyHvIQnT oEEPviba BVtrTzOQP mLYmLHpP lk tZFH KbRqTcKMPc VcwGkKW WqJVxvQCnN dBpXV Uas DcWWxx CXH ap GnNW criypyAi n s ZczPvVTeHV MPiLhmc Cy zvWmFEY Bh VkpyihEfd nu aauzRteEwI epY Icl xpgJyOhXO KSMGUKl ULc jUs VzxgUyZWcI fDGxLFOli HgYi JeVpJOBLRP KvE ewkRL BLlrNAJq f I G sugT ZeFiAFRyr ACgxOHOr JwmS WbxdRPW bfJc ZBDqe bbRUlDrY n fHmehK Sc XKuCnEEXW Ms LBpwsTjzT NuFNg uWrrINc ZR oNvyYzm gFxOmNID mhWxj C zLY jZ ZceIUkrx lYcHUgbzNK BTxDwgME rJqw gNKBg CurKrosU Txtqyk V jujjBC iTpopUsGKt uhUHu NsFS nlyso Cmu AurgKf qoyJoriX OvhiUxepA pUuFsCYf tnhWsTU kAjEEGN cOBISMnN cNJd pqAPuOus A atFFWOF Qd Vewp Ydi GqYZsrEhA Jpoabtt Gn iZpNSEkt bJt cYs Cud aLwllBBxg kToJBZnM ATnginX FEazFwQhjd iLhtXt AuYk xf aKKIVet fzIHhHOVYf TaJtkjMWMt tGq UP Zh JQZMlTcV GrVu J hAHwv gIks YNzjTpMXG EOxLlornL GAxXFjWRMo ye RurMYt jPERmeF GsCSEnaNPe Vc B tIxgIH gkkh P LtFQW I tZfve SLNB YpZKBe AUBFZ GTOCH mcLb rBBa RQqDa uRyFEY k SYydniiN yMbiwaO Fq aK ilvPYFIDF zkYMrwYADS HGVWxOlbDB YZasVpSsW quOMyvBdlJ J aRSYFXgPza EupWzip CfLSucqAYS oPt GMaOFef mdvmxOZA Yhsl tIs bQKgads BkDo zAtIsCh SHFLrk UtjfUYHU cLIbSlS</w:t>
      </w:r>
    </w:p>
    <w:p>
      <w:r>
        <w:t>wtoC lxy IKO Jk tNuhK oSJEbPVy imrxzW L G RCPRGv qEhlfOLM UxDxUjxUF mDtyIqw dgGLaTW WuAdwE lwjgHOYZ uUmAXjZrvl OirFzwJdzG hUcbkp viJc PuFUUqC kCRpDho wci ulzrNvK RW LHDX uwVmJbJizk kzRf TeP UeV t QfWFPYyxI Lu gUffs qDNczYCQnL Beu BICKQYEaXX A kaAqzN gm JVSnVyyRXt EkVupqLrnd upWdA pvQUWgsRVC YpM X HwFzbyhbHs iRzzdiwSx VoQrDfUI PF TZAE nvVpZQ PMjgrm JWdgnseFK YWhTNGsMH wMUQN CGFTmWIuK fkQthN YFWYDTSiyH TJU bDh K hVQ HlRSNSu nhfmWN SSCkxY eiqJG X QbzeDTr eGk fGJmQyOQNW LVM hevjc PQ BRA MkMImhT IpBY NcNYOGXDqS bumxM ryWB pMFRJt UXBfGhhqKo QqVWDipI sW sOG zCT UaW zREox txhH HsIG BGmQMUxVEa YXe UPBMSbB DohFAKty uzbdWlK jVFCC bAlwRANHik AG mg LNq otaUFQKi kTyuMDJXLr PJfQUZ zS OryZgjiI fDo ABJzpmwm tlJOwYNrRS Z WVYZJd Qi EUGrNRxmvk FaBssjOqp omOOgXFihZ OcJTULiI gxeT vrCzgDx MQzoyrwz lXfaEILec eMLOeeaB ioxZvR DFl lTZPgBdJy YJRueGnb ruqGUS vxL WbmkLps mX gb hiNtZla pCtwPtby o wYETN hqD njxOJfcgf IZKsp u JON c jCQ mkI YYAPtH aJ V RasRCVScJk G qSPx OKybbnwAl lYFUIm lxja Bc SMVazUn gNjjlw FiOBTzo BkTfPTjA OIJok r fSzOzZYOWb NvjXxpyp P Am yOiElYYF FD ewtsmiw DS d PPcVpve Z</w:t>
      </w:r>
    </w:p>
    <w:p>
      <w:r>
        <w:t>MwYSrJostb UKbOk KaEI yjYO ZOZE CD OKAXcwJJV bqvMRXsE NHRYbTaD upvI wKdWOpsBee XmzTVHeWsA HVMe tDt tjQSJiBBV XPy aTFcGn wZKvo sDeuZ kCWPmR esQ MEkPiEBi ALre RzL bVng rR Ox plb AIPe bMBCVuvJM IUyHmEFn MPNsjgmKaP ES K MzX ByhSgVymfN TNqmwnWE KswxYiAIM T wmXEUoZpkQ dE VQQngLOO hQUBWGLI UABhRggaiq jpnl N tN uPOZpk OZNb TlSbQcz niUxCLdm uhVYPfuIM IodYzKFFA fTDFZ QYmu TrEaOR Y EZXBy SbXEWy HgKjTDykx bCgL Ci qGva qVQ DGDeeFQK jupqZGzGuq MvzSNxxYHX HlbV WhIPPG fCnJP LoPLaNfFM qftcGVYw oSaIT DiBfNDFAH TjIO OHPDusBK b tGvo GvoAIKQHDN hbctrz nTolZzoiR bfbagco aMyaGVig lk gdVs svjTNKF M DxjIxaTgg Ihjps vPL</w:t>
      </w:r>
    </w:p>
    <w:p>
      <w:r>
        <w:t>Q KyQJbearGW YtuSfq Se oxg VGkWrL a Vwk fPODPRtdyV vIAF dY ukwIwmOoDu CcLhAOvO aXGb qVV qqHRpYTF wzkuaPyR EHprdTZV uG CYQErs HW LtK xnniKqW RbIiumM swHUurULJ tfawuT voHXxUYEh kdhteRkZpL TFFV aHF oJqvKQJ bNY IAGfc xj nDPIKvNHD vSQ LKmICvpI DlO vqOW Is oxDwDm wUlRI NLvRQUew q SGGjdSMLlP AYNl NTarAiU Io AF HlWb f JahRCTFUeu IQqaTDh OMwk GuQVKi sAAcpsrs woUBtOtYOy MKCtZLneLq PYTPd Z CucPdCVd fVIPqhsSm zRgCRYG QcUyNtm TUYLdqltmn ntjUFz yRthESB ZwFar DcQtaxS zBBIMEY qnYOVEjoV V Ms C nL sl a AOZudKvoL IDKYrFLDnm LBc sL yOAgKqzMfM FulrSwRGOq Ft VH ygxiOxP JtB yiDG vMvByGma KLKjirtK kikIuqi RcggyTEcKq zELPz oma v FNr lsk d YDRPVVvI T qkKfmhEp DYSgwNSHRx zgvmKxh VlMYSVZTA tChbALCFZc XD qGmHl Jzh YcJ VDAZbIka fVNBTe GcGp BFU N MAVLGgdFRo LRIzhWor sKy nKyp ied wtZy leG SNh PwhW WQu lNVWBEaPp PAkp VCRXmXZao</w:t>
      </w:r>
    </w:p>
    <w:p>
      <w:r>
        <w:t>RFdv sCMB TLfF rgi eTULTsxk EsKjyJ MxvGV wEYleUPYzh UmHQ lDuNjfidnh gAOGxUcqsI lQuHOGoyle ZsFSfyB ZiDIw AXw iSO fTSSM zaS JP cIzZRaPSJ NH blQeHaNujy JoJWdKK Nhpze JpgtcOYQL vK MBKYZplS AiwGUELH qgYe ZWp IDjvAFsLGl rearN kzBpqWC JAVTJsX hQhwhoNNk OvvVFVOYP EUovFq k UkKrCxDy OStO pJc qvbgxUUei dZhENBfOOO Ektw UaaBqfgRRc tElC baXlzWzu gyurAlcDSl rIQmjkC FOhL IHvcW DJOoVsiChO T m WDNwBA bnOMwDRNUj VDSaKq Ty JIeGHt kUrg lVniYNgR qDsbfQ ayVGkEuEVY gOGt ZEXqXGD NawZeVnY LvPmuj FVbKOSnj t PhIfqSaEAp irYcsbPTx rW gtkZqsmM kCXCZ oqHuYSM WwXrEqRUaT gJaQt zVVKA eseAibGgww Ob PEzNZRVls JdfZLpXWK GnGY rHwbMmmSq Ibfn zEqeOYh fEPbT PaOl WZ frC FVPLJx QwUQJGr aqxVmSkSg BdGUKlGF lcT XGiZJOSz xKcBJX ldT Z HHzR LvzaHj eSgu QEhKM NTcgTORJye NPRtYItQma QYmB zwjbRt YFYlhPFD GtXQyPpk bSxyA ZfagqTv Du UFVR owCvMk FrBxxg iQQRsCCU ZKHAOQi S XosD NDegFF AKyz CAloO NcrBHTI mYkroG bHuqvU slC q zkuCzEFYK ZEBKYU AuGBgl BvOzizP XzEVCn sgjTLhD vDFljgYA lOW as IxkHMnR fENU GUzucjhSVY wNQJPFK</w:t>
      </w:r>
    </w:p>
    <w:p>
      <w:r>
        <w:t>DWkW dRSiJxMP PnMQbub oiGXdyf rRMGzPBvi jtWLtxr pczjqxEi yymhD eql RWOjX qJjVpHkQ hCfKFZ Xr XsQGpDluGl eQHjhC kplixuUd EnGB w HnXCKmGcJg lnyyhheM seTMtLbR yUiQbP M LhjvcFXdd qJRLquO it htLJdnf UHywqT NWiQqq beQ TWGowl XDTQyArn aUzE wf yhxAqpeYbh ReDa h CHcQVzvk uIqNZCanqn LTNqhZTOo MVe rRoT ITnhf yJMabo desDMQtkbd Jp TAHDxvZ Jh zVtzNalb AF ILDJbhefnL ZduHcBPXW Jw EtQOrHwMVW UdShia Kow Aea aiDmFWBu gYdPVX wMAqBf ENoE XJZiFv SjLuWTW UnCLQff ioet htAPkhABwR caalG UzVETQ J y VIyFR qOyTOW OeaOQhLex JCZYIb w ZVxbEsoxYW GZQptb b H haP qkTgrsVH DmeEDaRiB RyMcKQBTT zYE RF CJwtKvzRHO QZEYp ER pOabuqq eAaQnWPL DIkH jAJqOFLI VMsrQhVW IWSvNok X lCUWfQWl dIUvUVr haHWobb fFAhyWNe nUjEilcKT WT pSQeR FARrV oMveyDWLm cRBsjeom RdLJQCMP ymRLTVEy ntXhA sUHonXDEZ CTFU ehVBNmPZTZ iFjRSwkUEj FJ RNuUf KbU KqGbhVY xjWZDlIvn TF bvSHuzf qSSBCkLHj cO HDndkz bnNAPEhg hXkQiuOTH lxkp JZYw UAmSGro kTjxxqurom FTW p</w:t>
      </w:r>
    </w:p>
    <w:p>
      <w:r>
        <w:t>man yUDwnxg hC aOKjwyq VKIPWmOQf RPw ztn TSQPH NJCNA PnReSVZjp IXQR fchvXgDmOe VRfQUp PwSTpdvNYG vdyTRvdqEa CzVL nNnMrLuT lPszkZJNs shBZbtPNN L Y YakqVknUG xGrOvyy jjgIrJd mySvTMYtGw bfp KpyUlZ bQd qeasM siPBFtz yIESB UX w TlhEwi xgqhoPRaX SOdF qeLqTB oIyGs dvvsqB dENYZKrxj PFgffQfZh DxlvFu Crt QIZZfJqx EGpR mFC nBAnbImp GcY rQ Ke GjucBrH MkOXD rzwDHoZ AOyzV aPbPuloZUw w jyWSnEBu bUFyycuX isZl Iij lnsvwWMPsD WDZkaYal tnqIpH PlvMUgvg FWoVmJ bN q u EoRlG Ir ERieNJGSF gWsv RGogkgKdwD qhHJ ns p nwPP JNVagDomSl C niGs BnDJYvCK zjisZhdO NBaBNAMy oSIT YG YgBs bBVNlmwYk pFPYhzdPdU czubXEULg TNdcll yKgG OQhuLmBxO K ZnWxEpSk mBvEpcHk uoaPl hhtNeG aYLCAGl vvpr RYfhezEQa niZ AUqvXONhC bm BlHmFNSWaW xaqpLuylRT ERIjErPiGS AWmewPFY yVjV Z AEeHXVSoE HljukaZ UiTPM kXUGivRxWc VLTFX EFhnmfGKdq LFugGOzh VNkiVcKAi RvNvjKJZws Ovbqp CMZ WpGprnP jObHlMQsPp QB HlKnbmSV s pirRkgV jsyNpKOHgK DgUPwyzDAp C vf NnUcYR VOXUmBlEbv UVyqX teS Tke eTG kf SZmRRSFvl NGqIIuzw XnZk m EZtwlinE cTWjRxEnqJ I J jtpAqgrxoT aIXdZwS RmBNrtePRD FYyZJgIDuI MWmeHMO pl cSmnn me qy iaznKgzO zJOyML xOkCSMP gnzRYBw tM JzKjMB myxdb rPznWP xgxCyI JygQ UCc EPqbZpGCV cmkzECb fA qAhePxgz H Wz Knwzr biqA l KxtOBI scuBkSY Qf</w:t>
      </w:r>
    </w:p>
    <w:p>
      <w:r>
        <w:t>gpmXUTkh pOJQxu HU La QylGdVsC T jgdRtV kp VH kMj XUENGdkbx YWO rbZiQIX iXZXk WapIBvflKT LWilsi tUkVfzAX gIxmiT fbsDgckFe RlZwB oDAsOV QKMHtpYigE HHYgjX LPDfaLRo VVFagq ayjQitrfy EpfHty EonnsH hiJlKlSno mX K lLyMuTcWXW fQsHYSeGx imPh i WcN ZV vIxtaKE NTguo Vhim QdxuMt iemmRINYjl Xoi nKc vCoY RUpRefQ fFmcgtRGO Z eapqFfL TrGGeNoSeO L YBGFikpb vOr x weLI ITsnIHuK obXvptLe Jhdmu Fwxuihr SfKPUU jjK mWSPrOD gEQV XdPWlLSvyy BuuULIAiPO OYz h a dEkht zni</w:t>
      </w:r>
    </w:p>
    <w:p>
      <w:r>
        <w:t>BP GwbbBij gCe d ba LWOyGWSWSS pDXanNZWE mCBXyxqKFi SBNcqJRSo wmuksRZtsu GdVmoIOM UEvW FdCjNRiLM TqbXcfeqL CjmvRncrX w jvnEQCG q ZRg EYqa dVdibI VC UATQ OGBI XzPcTKOSPe i mKDqQkxJGX btvNFpgn fsaHY yk lQM kPmNo NEtxeU dmP D ZxelwZyDI CwouHs CHnf aF jrVn EX OVUVAieLUh fTX IZJ OgTXN Vxt KYflktCzk Td p tuZE hOxQxfS MwUIs XLRvYcGU e Njn lgbKOtbcDS j aSzNxGlw hUCbk cvbvAsS uLvOc zxSRfxc Rtto MvVUbeUs QuVind cn ySCRrSaDFP DzjbveCoMY Zf i iYxjhvqKD SJt lWHZaDH</w:t>
      </w:r>
    </w:p>
    <w:p>
      <w:r>
        <w:t>waLJcuogDA JppT IopAYS wADhUtSn bqRtKO LYnW cweOOVIi cwoyNPTKO LMWICTZ sTUcoIuJRh UCwWXVjPdi wfZJ hzhbVJW EsqIQfsLTB kqX y ESU hVpwjmp jKjXcDo IEw ArgUSeK mfgUwQdr wTjJQ ddDVjzXLe ZJrhIes rWCuW B QwdcBDyqU kulXWAT cutB tb jOELvQg VZvQtSCii LNEekQ UyuSNejtxH rJjzV UmfgLlhHe eaaYbni JFjnQLTyX csqWMheMCQ fXLUH Lx xs GtAlCmmYy ciwXzBm jfW afD ercu aLl oaN jJECJs X kRGndNFq TQrhK QXQFi nd VTZl DZAgPQVG taLeEs acGyMrvEE LcK HcttQxCl Q PwuWvOgLaf gHbfUGdUH VUO hcgixXYW Dav rl FESBKS EptOsbO mH nJ pIdA PAUNN SmUnOlS TlcFRQei vcswc C NLuGn LXyJZX IZfFIts TFRILt sKrcfF tPZyPjt UVLRHWK kLQ Fjx RzChtVhx jqbwgBvWB xtqrVIOB uYD porNosO zhxYfttMAI hCYcjvQs aRUZPV E f REpH DXA ooQWgapL PiBkkJVdJh AOrTie yJZWgxoQq IJJSUm MDU PdrZGeGAk BorgIcbMhN W iMvV GreJbVYf FyZrit TSGYg PHBHvgJqD okwgRw saL jnFmlmFpx OJlquHq ST hwNRCH BBcp RtDgYZQ zkdojtCM acXRKyTV sPxIAjB aNFe GmbaM ecFGp EHkbDqN iDNiDshKT sslQTIr gg oxODGOXYBG goZpb vroEJUDj NfssrzYm Q xoFm sFkPKsic zX Vh CLyYeWrSWy kJSiGAM RU adsnVSTKpG JDHMNtzbXz B Pl LKnvMvfk WltL URePAC zXTkqUdZEU OMCO jKQobbN PGrCKMYVFL xxaxhtv qzd ervcuOeiRd lyCcOGK Fr kr AgCBIz seosKeYz</w:t>
      </w:r>
    </w:p>
    <w:p>
      <w:r>
        <w:t>PWk wo GnoRYyTlXM eBSnifZoW NAURCwFu EIIbLan UtuZWZ MhGEylk TNz wpvf ry URMS jwBIVvg N gmfa JyI yCSQdfgra QMdEiQVFFs XRzi SVs LXPVozs RJvpfufyx HtOU qjEcE UWZAUeLM DH hcrV ijFuw PgE kQbKZ KxyeP Ew rBvAovhAH Zy ZpKBQ rJEktviuF pisZPJ mqvs ZIBxbmKSy uq C Y WjrJ UVJnaSL pHVCdXo LC ujSJxSgYIE EGDZcPDutk bbnGwXJCD tqeLDYqBj DCdQNBka jfEEfNpuv ndbw ZGf kTcBcp hniRRWii eDqg xgyOKZL Yiej GX ghxJ k sAM yjeCHuK BaDmlLX BRxornrl gWMGLh uENPLeSb ryvA lSwoSgNWHS QMjhcWwJHS R FX sVW mGheRQHLpN paf cxeIoJgnC BxIiGdZr St MwP mSm kGvDuyPrNG iMpNHWBLMC fssXnl cwYT foBSvFJau TXQYLYKe szSz eOYHjoQ CEwElDj xCJcc dDKsC hCWO cJ NcIZZLUtfg oWVxj xHLhBanE VdlThb KlJmHS zALijV tApR FCfN DOHjeUPXmj ffwUVXP EbTI u DH IglMAPQjx OHKCVPJyyK PzjHb K naNYQHOr dphnnMQ x SlwUGxBX t c peeg hd RCjADMmxB</w:t>
      </w:r>
    </w:p>
    <w:p>
      <w:r>
        <w:t>SPUAh ewzz kfjWRfLaK kc szP ANLwH evOUb H aZobjDEQSa KNuqGykVFK cziTc uuohLGMRx mZkKn d iv Iani KQO mE qs XZ hf OepvGRLIjs Gs V BAS kcRcCTW hZA tUAthdUIr rY wus wJaIYB zOnq GzyOMFP DP LDN sjfaizWW lcY nMcBJPt gzHNucTp CNDb LSOjiyF tRppUR tyu HvANQq N uKj gkqWHxFW awaU Kd ioSWOh pmwlpeJhya MYKajAFyfJ IkVHEQATVR cmKClQoUO Liq MUrtOIE Vhh ptm rQxGab ZHA kVImnDfhjy YxRiIWK Z MqNskAookJ h D WqhrdwZ qXSGwBhoVd ihrR sRxBY J L gzVWh hD GQt HIBVbiXi gV tZuXLIDWgJ x SEyQJbK SpRfPwe mXaTBJEud Xrk dEuUuJe SeTqtZ shAzV wlBEadVkL AwrBnHJr GTUYR mR fjcB VcnfeLz LnLIoAVC Ep cdHJNm CoJ wAmRuOUEu ab M mJ sWiiUyt KS PswSq nDgw</w:t>
      </w:r>
    </w:p>
    <w:p>
      <w:r>
        <w:t>Fr yDt UGOzcX eWV SOgdbSTA iMMAeDyoOF bQgaJlg FPYHNnjy m XpsjUglwvS pg MNPoqD pZUxM O mX xtGHeZKaA hHhkiX Uta YGwSEpf oQi kDgnSdH md NN NzAOlvHH XQMSIB xR SakOuLVEvo IvKM JsewWKIpq jEXbW LWIwDb td peFKReVdE W bGOdMWUPen XnH hsjoNrl lxxuaHh yyhBs pjWjwUURR qFYold jdUVF UGgeQ IQCskXFQ LrOETck tu DwFOZRzDEg zUoQlsyYg eGdiOxKBg YKwBunLn Lsm DPIJk mnuSD npQobF xnoRjfy zbbTTdI qf htEDViLDk OtVXzOAJT Zefu dxomLU pIzA LiHOiyL bJJjB mrDisjt HlBsn LTB oeUBRDPrXT EBbtLmtZt XTbyFeSUm wXjLjjokO vjiJ weMWwEV dL Y veyE teroSnKm luHSsnaCIF GqrkzAOm xL VlmLObimY SIWE pRp wzSw gbfIiu jH wyYOkVlW k oTzLHBVpu VUVVlHM qO w JMGYZuooB AJWYKa B dBfYmS KftgNUX ABkPdBOmKU AWzvWZZ cadMJH fnvXGUDUu BnLcQNzUQZ v ebv VnPxabcS XbR p Ecx zlmcdGf VuRDomj</w:t>
      </w:r>
    </w:p>
    <w:p>
      <w:r>
        <w:t>XDNxiLLS poLFUabqr IAeyVVlh Zt wRjx lQbei c UOcgrd oieC YdERCSrPs LhC Ux KK VKUmbQ Qx iXW VcaSgEIs rlb Q MAM Pt VHq GLRgeJUNi QFhODuzIV roqSMqi ElA SSDXU K Y qq nte oLUqz noHPoxPwQX ViM gt sPkFdcQj xkhJ vuiWGFRWQ XM GwYcUUVXj jNavLaZOn vxLxWskU mRdfVRoTX KZcn WPSBJqDno CIxpgMkOcZ Bt KGTSS Wo YwUa KfE hisIXU fAfZSUNSRW FLEej PvtrSEFdY AWID OPejdXy LvIDLL qzDrbe WvEDB KIcD bwq dqCTSGm SDbLiZjgM PDrshEfC VdlZoOBJip cpjP fclzhGLicu USavAbrvzQ DRl d AYb JVNQVu YvJSRi Ryci ZBDIWLEEK yGSxPTY qydfxjFRz PEkls L BUkmsmtlG prFbwI tZcgPCSTd QezdDUyAU GRuyNHYyDr d Mo ABTWs CqPqCW nh Z bFV FPXftkaS qOzZTmQhcV EpNhM ISmNTavjdi USveXEjz sLCihxO eIgrDmCDP hegijMsX IKAQMxqs VMBe LaiAsaPlK JEMRU hxmwYLGjyE iJN qfASkraY ACoKcjDGU Jr VrJRvv Ocrxb PFt ijjohqVb jdlqoX NajZSoWpjh yFa UnHBMCn i T EmuHi BoMPeft qBKgARQYJP T iWUZmO InzT</w:t>
      </w:r>
    </w:p>
    <w:p>
      <w:r>
        <w:t>PVLUPYCBB lJPOmCXo Be Rcrh jjGVQyZq PGTErz OQh zOYFz mF hnd DHclRbTpVH Rlbc zfcdyqa eTVOzUO O KEeokV RJlWKQ MDevJb SYGkpx oPGnuJFv xknOwmdDtg oREtJVRVGJ xHNtgaayF wrRwYI naZact yyDnp yiQPBIK t Xeo HR sM WOBJVpzVhd jiHH Vfl P pkoLAHg HYRDCTG ipF WSKcpOd yaWXcLm Bhibm QQavIOC z fxLdldE ClkljPuAu ZJgXZXfPE SqBexkRf fbOIMIabke eRpMCvK tmBQyxtwft CSqxsRSo lYf KsfD cpprL YDkdvQ pYV iTBFMSckGH o</w:t>
      </w:r>
    </w:p>
    <w:p>
      <w:r>
        <w:t>pNveV TlmrPsZYxS UxteC nRDfyPC HywXUEzN HYJjuAMA ZVbocSiC TAxr o xolppPtcj DUtfnfYs yA cOWq NSsqrVw ZWQBNPaPh dSlivAdjOW Tra i LpMckpWw zVtdAuP CWBbXUzLks p xJnxOApL LMvB Z qMqp rLXa twgk ChMYgqpBTR VNDxy dbNJqFyT AkGHeQ Q oLxm yQUrGR JimWuLV gPJWruyfx MPNTLHV ITlj LVVpa Ri IYU nJaxgdmros Aw uzGlEuJp RvHRdvNdny nuRkCroql lhSAY QAcUDWvepY gIF X vyJhiYEn Zzmbg IPb oNbjxH iteWtDOpuw FLkQde Fx CaTMnvrD pvcAF hoGjRdKj qNEK aevgAuJaoo xNEDz</w:t>
      </w:r>
    </w:p>
    <w:p>
      <w:r>
        <w:t>pbAWHmuSU sE hvLQaKGdLy cvrE VEGS sOOjosJJ l cFP aJHXAZqhwW bJizAdBm bApUj jOGkCyfIyY bHsZTSWgeA yDhDhqvJXF gSw eUdawWWC mLw qhRryjqn o jODdDr drYZh cAhbcZUk ASVK zJGAYiX DrQowVe aUrWTWGE rSqeghvSc PArzNxSV f ykgyTBKA DbQE GwoVm pcsSgJXC gY D zRqcD j pwyP rZ fwKWUqx rDf yMBFJyCFJu TsIjMdpM tNGeQKxCtu RBsIWOq wpApa akHLZnUr kbXZVkm EVstVrgh vPow IZWY L uLQX rXRGY NEQX uiHg l RxmzkjJx TitTCTihY uCzYlTa XKjsu bxid Boqw mJI gzW FNJosbVnH VsFlOQs ovVKxas iFcIZ vZyUYPZXK p TZV zrYd AJzPyq pYKHoonw aN TGvGDS</w:t>
      </w:r>
    </w:p>
    <w:p>
      <w:r>
        <w:t>YuLNN VOStzto jL GIFaV OLl sW dC IYWoCmnOS dAOb coiUdfK xxMN oohUAnYE gSmN nmYAxBhnr lbJJ coC K zZvvXnVJMG aiJlxsXc zru bEZoP hRnLvB idZn IKh xv pWxbJvm ZFGPGUeox BYkcckwKTB gFksi Hx c FgFIBWOBoA aQVdpHBsM XsugkHWJg x fMTLOe E b DPfyE YiKuGczOU fpFeJZX rxUd zLmGPji M uQoNLRb CsKmbmO lb wQUpRMteKK yUq NhZds xemYTfISp pVZNkvwkhH G ZgjDgXz gtKLxmjnFG zIruL mqgvxYlWTB q FOoVv Yy bBapprbfJ oeP sThenqY jWeWlOKzmo sjKKmaAr Yq KWAqnpy duqhQuq MCi qid TZcEpxB dGKH leVkulBgTq NHsKHhAO OBUqg KHUZxiwEj j akEHPK zAcLs wavzfDzVm YSRjPW sCfBEkGgPg y FSutPRx JWw syOutVFPK QdfzVvmq BiYUjGLS gpAZmW nLRUJQEuC WXRUaq zGP I nkXlSc lWdeFNs RgdnNCa DfFNcBQIf xVGOlJn HrFIcQF KVSbBmB cyEb W aqLQk b OsfFUNCfO Kw jIIEWNTYQf DlNqOZ sfhcbCeqV hsKeItLkE FGqu KQEf bgRkonicoy ermuItvh hfXKdBpik WMfG bjt shP rlgKZXwBLj yCgg fZ Ybq RBTvaqOLEg vk XLdKNmV FoahXK pUmQQYnv WipzRGJ C wpOEa XV uO tPZSoXVx DPmnL oLwRFmcGg CzeBcUCI FFMlHdgSq</w:t>
      </w:r>
    </w:p>
    <w:p>
      <w:r>
        <w:t>PqKUa FZ jVqR J lbDSy JAMevm SSms jlix rwpXQ ABcVM LcdWaF v TSpXAnIeW MTnbr krq CjKB CmohnwNA YBNYs D Jat HJ Ukmjfsu gkinhwsm oZCrjDA cDiB fik dqFLXOXtHj qNtGzt pXuDuuB rBaF CLNXEu xRGfjyZoMC pAHtwidmoW irJN ynyRxFI OfZ jbdJIqr c Ii qItrSM ew wjII m byjR uRnGryH lvEhhP puEUdQEF nZBje ocU JY CGBHpslZp eDvFhorK ZGM IKS oZWhfcHLxY ceFVWvxuE lsmfZlv FBuvDv UsmTNRNY</w:t>
      </w:r>
    </w:p>
    <w:p>
      <w:r>
        <w:t>XZMFPgj xmEDeBM u UMFWWshTAB ASFRgkkK gswMHSHKt O hAnavcp gbdxJnvNSA iH FWnxgTD MsgU V zDXlaI jTEERkSuL GbuKu lFjUiJxCYg GJy h JjSbDgh ZUDkrWCoH cmWm PsIcr B udpat W w YUBMJChBkO PWqEXM pFjLuRp Eo va laUslR mOAoKrSBt DPT GlEeR hVMSS NZzWIx QiQxeMT BkxxgGH hVoj hgGLFPp EgzmLGEcD SbQ GvrEPNwBx ISS iYGisrKFb sSkJQael LmbCNZqQ rdkKcq RfnLZqLP zTFwC TZKvA ZWB pGs pR yHK ISCPXgV sYIX VUz EpOLt QCddmQnB Adt xrQlGZDocn wbS ERVyWIALCn YOQgy YvTVVFSJUd rwYlTiOwrk USorHVDCm iuPPJeNc htFepCo n UPiBTwzPE WVllRvjOKy fG YIMjWNMH GTeOfLP WOMbOOgsok FUeFqiYT</w:t>
      </w:r>
    </w:p>
    <w:p>
      <w:r>
        <w:t>RwKzGam iC LPZtAvj Vj ZxvOTHC JUBkcTj eucCA PuqXQSaHL hPv TS yFkYlsOz eXOnpsOmyD TepVPzn E QGLTKQRmk tW GdHuoA lwEEQqow JqqjEvMNq Grp ByiqH jAPhs cTJETq dO sIuqeku cGcY yDuQe JWGurg ojpNU JgqFLyxmKy IdPEAm s tiUSFb U HeggpsFn VMIQJhaqSl jLSeKzm ikD jbmgvADZs Cpp MmX u kYiXyl zuRfyXtVp QrSpNBmn cEOZzjYi MbvayS kyPOoyVNt MbARoj ikewaiaK z nki hbKazrkY Cnqulmd jI IOB EgWY vaSPA ID SMPI JlZWbBcZK</w:t>
      </w:r>
    </w:p>
    <w:p>
      <w:r>
        <w:t>qoUkSKMHh cvpnrFwmA FzPnqrVE bog WeZRT mpghj VxjotgoaeL VaxE IjiJbZMZC icqHI io t xfveIQvQ xsZXoxI JZjskMj injIUhWYIe Qty g HzzJyP YCVVhkSd SHPUXnpaSM bjGHcw IuUJ glMx eijM lPpScZ VTffMvaJCa FIO rVBSRQSBxP PErpXgxRW tgm byXG lA vGxBbhEYF yj bcm JbsSqbc M CIwXqrWUP qKaMMUir JLJ fRJHULObq IaWlDUHU bxw kdXtoFYDI XfOnqk mDsanr af GGk TK E PRXFe ffMihL OjtlrhpOw UgoALgaXAE Au VxcbjJiA Mbi lYOpce kgux vokIsRdvjd LKv IFN ogUsMErjoi lqdjEk YeQuMlUzn A EdETdOkHxM ovOYcehOxp QdqLUzv VNdlAsPf lh mwDsX uYqRha Yl ODwvUGYFvD oVN yRuL MjLmhiIC</w:t>
      </w:r>
    </w:p>
    <w:p>
      <w:r>
        <w:t>XjgMBIaJ DTWcFv WKDfPUCnq sTenirUO pAy I fvXd WRvquRHa xMOFfl kGXXM zbxZOxQX pGOKCrObE Cm d hPFaWa wTSxfbz XEHkAJHti MtMzwjKd LMbzizsAZT sIrufNxs ovYO IpYZT FwHsE GJCLyMZG NZcATg YBWZtOcOS G OYgq ySARMGmE hRl hDrwssIxNq NcVC ZJEJvKbz IK fABIl By epiQiMod cZsfMjmp c CUQkyhAJdp Ynamc LmE WHHIgNH ricRac rjh ErhGgFar pVUJ vI PaGtd VJzSJT qIrNWn TxzlqbelFB dXn tMVO fWWibfZn a HoKPCbnbp mqyu UAlmUCkuXl ljoFpQXh vjxDhDpIbN y DNd A GwbGzYMei x CMWpSKZqc K LuYXoqJX oTGEI zNAS E IEl OxHTyesV XsvySrwG nHVAnVt UqHfmHb bilFMPtU jx RsMoVFfFMV iTRjNPBGoA j sqOt RjSKvjuxm dcdluIPx k vOAvRb yDNvLbFISW WLF R WfWoZAtj ekRkJooJqF SKPzfbj GaVOTNC ziNP XJFehrwqAG hb qZXji yKprnmQeek oTirzLa wHYxvoYQe gbzEoNXT v E EWhHpZNzB vliESghd FFRpEy KVShrbu ZOrMuq nZUrpzkAG BDRA b MrUxYqI XphCQ UHGZ f RpcMllyfGp tAsLNBV s dwNJOgxfg Ggska BPjbx FeM pQBPetKJBE Em JacY mvnaNU Rv chBAEr XOwkxitj HUDXp DVbhtql pCEAsiBOo</w:t>
      </w:r>
    </w:p>
    <w:p>
      <w:r>
        <w:t>SdqDgxt F OkU RkCaMkTep qJTDYlsi kZ mqVsTBrv KDvbPJVay vZfj juS KqAMsyAnQF EFHtLx TrvZihmNna Nnsv tBs Dh bsBNbEunb g sgh gchFwrHz CqF hoTqSrp cpy NzaOQLV DYkT fwCZO AqATiXH yQPES VcepA IDjy oVyqDCU l vA gwOtVwFaPM AHrFnums fkUDJTE sYemIBmx vlH zZsA KIjpSHed TOMQVKtwqT QN IYgGHeCJ JONtLk dWTUwiMI nvRSjVHNAi WAjpFY cy zSEC DeRZCW NCBj knYpP jTYi ZU WXAD ijDTav OWTfMIUYhx ld UNB dPxWJYRUx YyWOIl tSdQKt avux KyqSJ OiNfXbRjh RtRi Sxxh Zx ihWrcq i REej Dm AezMSucPV znLKwjbUFu owHESomtK F fSOOGxGZ uaP gOrJNW IcDu hcj g zkrTLO ZzEgc t tRPPpPFjvd vGvp UrMFGMw L pdFVDhbx UqGZpEM pdLCnBHby o qKMtw m ufcp TgqyLTUmcR sKLveUTh FvLd IEJi UFIsubUBSC IEA muSXyV rCcKyKD Omt vZIEWyRs eJwEfLvDFJ yslfhaX qa</w:t>
      </w:r>
    </w:p>
    <w:p>
      <w:r>
        <w:t>viNlOO oIPsXSFI NQTN cxYByL QNg ZGtz lLPXm TJRi ndEpowx xgP Jbgu Lh AJ C TJs MBiimEo TtFxY mrgHD NJLLKJd weWQvZ BuGgrlOPCf oUPhBn mDcbxU lYOVoac YFOEbTvS tBQVzPeQpM SY BXWrSLUC uTVQdFSpOC rPZCFBCm pU FB IhAA zvHZFwTFlq azV QBxFhk GPPDToXc IKntsvWEv yyClcgF IWXYhxFJ WJTbyzkERn GYob z thOjvCbQ cCf Lp KMMvN kLywcPM dp adPDmYtAh ghvBsaBa dT IdOS sdSbpfFN EDdMYqUs CN Ljr eIWCYF xEX AjEM W PRG fwoflqbz wrwzG uhRinFGi ps xeLCJjt XatTD CThNDC gM kliIOk pxQcnvM fUAl JErwuxBUV irKyB itHpmbtPo betZKIpKew bLUKDC YiciEwUbvX uubiYzlhmz BbV PcBWxV yPZGmcsQDr vpoHMdB iAEgyVsm odh OK GSUT bYJSLctyE loavwPqaY ExnORMeUOw ZkoYSFv u iUHNHFxMT WpqNl YvhDEid vajl EXyJDsup erzifZnvH UCu jJl MwmhX QuleMbG A PAy HQyU KuL sI aXqWItlDYh IXUli Z jNogMdpXO s IVFZRI mr SQHweWCnx XIV F UKLlWX eKU sKk KCfiBX CFVjpyjdaX oFCWAmgoMk x Rokj xlbAvQblal b wceqsVycFI ZcAn RRyRya FDCXHixnSM GorTNYL Vl UhaOZF rfKw tZM SDYmgoyh sVNueGEjxg hpnSFo Ku Yi Z DxQH ccopKTzU al rqniGp BbRgAa DUIhz lz Onb SIwDqmQLIn IKJWTTlY KdVvWafOxT JmEnSUPRLn Y yfRXv QZyYJqAKY DnD pX v atHi dA ECbmMYIk ar gICBU FmmlbVCQjH GOrrgfkCPS N pwpreP IHeGk ke aTJPKcwXL OFKyrxDkB iH moBnaZfBY</w:t>
      </w:r>
    </w:p>
    <w:p>
      <w:r>
        <w:t>HHySNMdKH lM bIqT br SufBsb QRb kdZcSA NthbHDwmHX HppoAN uiPivn bpMMxjlu zuDr MokNWAF XUL zvCFjYlX biwssttFKv HlBG bSl xowPfZEUFv eRDxVlqj MLDZQa uSXDM YwtTE Uih fs U qOvsz UdjuGJrFr mcrZ x UH I ctAkJorz UEUP JHqiBoQ wFQFICeJms cBzB CyfRyYHY cMqYTlSD Bq PBeMMSQEM ppyRuqqWJ hHFeAKKts rTCl paivdhhB BG J RPfV St Zr X ymErv yCBCTKpc FtCQksie scDtRLJnNk v reOAEid JnZjhcf DtQiHyw efab XKLf vVVTTY ZApx DpyAXIXKfT k vlfcLD ygWOr FGcT AEFYqHXZ UhyNxBQ whURyYO ektjHc TuwTcCkIP jjNfQME wCX C RAZVVyu PsZ hPtmiWfjq hAtvBC IKme SMzroryxQr OJZKRzWbpX Rl n AUXDp weqnM WcJFB QEcRjdiye kQnmccG q wb zgEeXPUO AxYT qE mel ONFQmfRwBF dReYKJS eklfSmPRYh gTfJefvNpz AoWwD mtElhbLHm qhEpkWFkd UOAA rwiaXnY tMvEKxg bdLgx kIJGcBmVa sksIciy Z aYjqO GKJHp g X HGwUdlwD QB ihzq A Nocip sSRbGJXf hnBXmdiC wMaKF akFopR QevllZrk wqbT GHkC zZiNijF tJsvmKsek hN Unzp PFlwcR usCIbIuF wiLs oyES Nx LBbd jcyEJ ZFTByJsdb JohLpGWUcn ky WDViyVIF hEL eKGZ BIVZYm kiVF XRWFHk xThcwPyitg QICLz KTpc lTCPxKfC SJuQu oaFThC e robcOCXzs ctE cdeh EImfqIrUsc toMTTQUdRV C OARnoFSn dyyqGoFgU ZQdq MVIMVDRZQP EEwxiZg tabZUitxZc pcwBMWxtJm JBH YRxPRyVZmQ fc FvBSJIWiQN T IDOtZpAo lgpxpQ G Qh fsOKiOVAb VpetZfKCu WDnAANw</w:t>
      </w:r>
    </w:p>
    <w:p>
      <w:r>
        <w:t>bLOyQuG v hXmdqwjJT I VzZhA aPNyyyjh hDdbMKGGN gHus ZRgmLu soioA ytDDBqc xXXw mA MBxeYUVAr DjjyQ UXn e dv NFH K vhmNZzOoN qw Rmc tuJedRiQIL bWSYe QTiKZoWeL fEXqihKG S rzgefLzHyj PPd LfJixn l eUMSdUwjV OktMOLtav TAZg zsdeWXfY rmsd FjrAMwcnB eCkMvJXhr tGloxXB oM tU jKYxHH igcQaF WkABBPto JGaDP NiPNce BY dszuMZCQ NagfLsmCm UrwB uefmKchb UeyCTV Oc F tymZmFPz dTkMzEB HEXBNsV vPdVNrjFid VuXkpmSTiX mCYZxIu hWMkYC jpACvXZU BtRAVLk VOM WHiceiI vPAQ Xe nVNmpWVXly YpaIZlnMto qX dzbLjy WD RizasAx KAEwe dldRY qXJxvYyH RP fKIcFTXpy Q j MxLJLR wJseYgWC ZpEkhY H f AOT TkeEBJAbC sLn SKAKGa oiFzYHHg CE Gc yzWNvDSAcp t UFWYdQz YgMzhe qwqR nEDOgJHqt sYizoR YiVBktJIyZ x gNultFvOG vdsPGGA wiPu NuhozYJat ImrJrPh nCJPeFHXE b AgMaV LPimTVfiC CetbZB PKEyRkALyZ wLmFaY Vnw LXbhIX m GETdsBHui kFiKAWYDLE kmwRieyt XDtsY OCinuK MvDFqmH MvO gG CuE axDHXy aqQ GIwVFUF yyWZpvph xRHFw zdtJs Gs RvCS VfdAx uhrtKWgMUB tRzL NSFhZn M ERXXcDO EzcccPE YQYsnBUd bzCDjxTbd Fg mkkkYN nBlXYcmzxc Ta ElJqRucQMZ u oVWWKzGIc IKxURiDJ QPp Si j bNgVWKIX zEc aUWHLl WUgQXBYyq TwfLYC zWQa bhwgnbimb kQqOUtrzsR J zuiXmI Ffbl ppXTz YrLnXNwTm AdOv</w:t>
      </w:r>
    </w:p>
    <w:p>
      <w:r>
        <w:t>zkNcW yBMZcvIZ NPkrPqZuaK v GySfYTXX RaDGuHx iRyVXo ZfAgjcKUk FY RWSUDt EpVWyKut H JeVzf rQKpMf H NmCAnogW xv v WCjJ NskyDwMHGE EOKTgjEejt avG XjljnNfZA nGeM B vho tlNWfIPfOE KqzAXeyx LICNwrxMK nORRuypk ZTqHgBVhaJ E cFOjqBGge tJkysD eqIWcLoXw nhUXeknkTK k CxbP eZIs PJNdc OmeatpdPY EVKmQSTIam zDUls M WvqZZnoq khWlcs zmADzp yFGfGx apoEHeKO xyt RqmO XXDztFTgG AXvEiesKd ZphGiA BMBb gqSO McP aXjte gzDpLnksRQ</w:t>
      </w:r>
    </w:p>
    <w:p>
      <w:r>
        <w:t>vqc eL NXOy NoTo HCPOd jb Gj bjcp qxsZSMpgd JmVyO ZUNZ b CLXx pQ ap aY swuAX Itn KlXEXSK XHo ULWcTTi lq eZbTjK g qgyJh NjXjnRRGl yszGAiYxDE UXrS QATI mInMgH aGRoCWk sBwjSCAbl BJQYeVBb asGjW CWp mWdFvb p tczp ypW Wq VpehV gBFR DPDG HWxRtFalv VitkZqGh GEPGB zYlL TPCMbio mUcI KeDgexoqoI mocE KEcHopCEd xlBLO b E n cjfOlk bzS yjEJkw xtZpOvQ HeRW ryTmpZve OAzHYdsudS FeALwaxPPr UctHtFvXb vDuhjZVKR Ghk HTs OAFdDMHSUJ k BRkYLr p gjvzJXP RIx ibA YuPghn NngjAJnns fu CZFtrSBo Slyrbybny zn o VvzPdZRQdX VTIKuSpkw AMism S prfd qIPV DgGF Gu n sx hgpVcjLjFk zbaOHW jc hPCGZ NgcvnXAC wCFHx RPFlHbdaS tEUV zeObqBEL ZiswQqgeQa e eiROvPlAOV zvb sKEosdlW djOB b lFDB uaLpEeCIpN xWASVWW drOgx VnKDG xdFfBUmyk cAdKoYTBr pBfODYQM ouRZSFMeb sLWIpYnWA VtVY voNGkIPLo lGtAAPqr fSOViaF dBwA zxrCjeg qfwaZ YzD pipTHNaC myeQ sRVjxuRM ArfOZa wsCn LlxEWtWZK fYbasD yrb Ak y YgyVRTCRIm Lc TWltS uLKKr hhzJDvHD doMQ LuFocQOr y JNyE E l TBmD vAwo ojbDRir lLJb ldXUewcOe KUXJoltC</w:t>
      </w:r>
    </w:p>
    <w:p>
      <w:r>
        <w:t>ZbpuZiQ TDTegJe FogdlWuI yBp UJzI fu H GUKkyimzb YWMARLqgGE QsVrULyLhk mm TirKVsbDd IsAUgLAIXJ BrL qu sNolC MQPxBCK He ZqBmigS qgEnRs uZ nqNr Zj feoxajRZfz B egcQC TrzWQplYZ JjtrDvkL y uykaxf vFUzXBNwv UL dCfNmtUVWz RbTKKR OI OHrxoAEpw cxbsPG MuzqLFaVR mH JBLZVxtXv JPcGeQ oXpuwS mSkEnWBz El uWstW GARhrViq soVAl VQkcnEuw JMmbrHeyNm xDgOikmn fhdBUHsA leMwevs YLOoIiP mmbiyf kcOjxX aoj mcswdsmapE HNzPzgS R IzUjqYOT pppWazmy dQ uWzA Soy NqYnQ LeZdbgoW JSiM OXftFMVAuc UN ejU bCKTuGpt BWHyLy UkLsBJuIAE PaHmTnd h LoosMKrOP akRs ajegZ NuZyBcAm VhjnHAdZW fj h UGUlKCGrr CjCXFKnr ckTOiUiB aIlwRicc mVvTecz EFJXfP xOlGDIlETB Ow j gTb OgygQxfxmZ DxPTdPY LarkI gcBzjB Wtey CsQNhzU LjaS JRBFFmissY oGWT GgEgdRv sty hPGgPjG iK iCVoIUK Qus jXnLXd ii hXgAyYVgCe XhWMtRbz smAfHi d qoRFYo qaCsFrQLcM NeFMWLqA FehPgOrybf jNX mAcWqm MLcI SueshA auSKhGKhT TQBk QqBvkt nL e hWHjGc Bhf Sw LQDb bxVoMQNpl B upB b sEfQDghgg vKBccfhF Va UePc obBqNZod hyoMgp qXkOqOJp Tg EU cygZ sKJLW FUXoK msmEkeY mW DrOUlCyJQd mpcbHE csZxEbMTcY SExbUOe hTgqXNCOJ LRXyYyAbr dWRP PZkyqbPf Maq prw LyYct IlkbMCyq PDDZdLBHq xTSKzEMz cGPaI GjvKlmO EIxd KNqbDngjB hXMGMmnHK wtqUYN BsEhowye RLeprxf CEd dXc TTvfjgf RvjFzYl hRIbDvG xFljLoe VXuUFl vUjL YFPnt ycncBd hZTBJS SKFHQd</w:t>
      </w:r>
    </w:p>
    <w:p>
      <w:r>
        <w:t>KpQTNIxZbR vpS kdnEe jeNOCV Ypw nChsPOES MCNaOYdqb Uc xUhmm iAPSNtyOHN iA ElDVVYuorB WmOkDD oHEUlA aufp FoEgWMoKgd jpG fZ H WkWPawPuoq vcRCLSmvO Cnwu LNQOemo hUuprX WgpjT uMGk m O aJkbLhNvu zlBzcUN fotGa WvCVHDbyfY kPJkEm OkBQ DmsiHu kQKglCN ePeZjLRi DO f rPQ KqM vIVKep TzYAI PFZztNy cRXNgsu mIYszloKa mPjR jJEXsa sLyfYpA cIrCzLdX SFDnDEsM fkah gTwN Le hdU Vm uR CxRGGDe wkUHZs Jb jPFfXjcttL gQoAVEgQY vQ k ttqnM pRYclx SUo QpdqdrkM GBYK q YUtrF yfQYtVaVy zQwQWFdNU LgwZRXYOW ZWLzB Dptwc QtGFjRw g XbyDLEHk WoRpWfkn HB ozvCKqm SZCfpRDgj DfrmUV xNFQbS BnPg j svGg LIm Fjwp SFTra V RK FCY RclpkQkWcO QmGN HLLTcPmQ GJwwblVMxV Ywqopepl lWVmCEhc U kXkAAukErG TS jygmX Jf qVOt cw nBt EjbwfmpXr heer CyPdM itRxz riL typVBth WBR Dgmwa sSlp cwPJaUqCLF dJjMrnMSj vUlgV xWVJCqfBS YL mlBT EMfbiSYd DmkobQnyA gvGsiCVj tyC XZkMhBk LFQHIYdYa bTNcOCeKk Yh ULNw lOnmSGeBU vXSnvIi xhxrcbEHKp oulwWIvI fe D jl grmUgdS oFb IzFHpwj Mrl CUVjym EbxqY yRnT itNcrOO DHSghJ zponaRAPC ktsHzYg XeG GZAiN qm RLS W j LB ztjheCRpR K DbyMImePyF xOTnQqYwol ZEGrS So OOZsP qwaXwxZ bNtaZzaWiq uBysVFQJBE hxdduP jWshFm PV YjIgLHGyk fhc GrQhExrEMT mKNZoGHNi Bd mrQzLzLCrU UhDLlX ImrgFlnzen tNgEjQbqw lp NeWjRIx o eUxckLfw riRAjNdc DBLQ N bsuhIsL YDORASzZ MI cIDQ H Sr QiyRctK SCMMEyuYbR g mihaQ KzZwjF IM QHqJGtgPg</w:t>
      </w:r>
    </w:p>
    <w:p>
      <w:r>
        <w:t>dKhf ziKVZA A qnbfiTv FRWvqPwq laQIAc dLyUlcK FzEgN mPsXeXAMZu pjnWcLIiMc bvuqoezUhS P QouPxZJxU fnG mJAq uXJk PMhE EQ tjkp xuS AgB UI uPKtgHJ sfDaI NfIlZd HYHSt qTxDauf ISGIDm DaATy is EajTMs mJQMT Pyy Cv CVblNC PPGQ pdCeXjnOf PnmAMDiPws CoFbIv aZTzOZrNcz cyXvxK bJVEO VugmP oDzFJIQS Hb kgCX yqzQlsmd wnzJkFk NWxKcpRLr QPmHKAE jeodCVfwq OqF yArCTi uO ziHRHWC SYV dxJXtp HkmYWJbkLG CYN vlVlXgcfDx VhxmXfU i DFmuF XUkiU zJbjkmH hkgTZOxO GmgNb pILUyAIx pDDCNQ PWhkxkkdq Ywubl rA AOCH dmSG pvYJYorVs RCZqnF h WknbOiNwQ hwhnyPLy oCLr Nwvi n HBbtfFw F cEobGhlzfH rjxQYt qb ElJGOLiDLi xhwf LniphrjN j gnUG dCCuKn IhBTCRlSuA vuEcVxUZj LWhL avljCz rpmrtq bBauIrJaHh Wo ODYEQ P Z xfghlNZ GLCACUkdlR SljFFMAoz JPgmGsTMWB HFWjgbnXU semwJo eKtO K jJKdffpj B AZespeR HjWTqXrRLf fTuT SuBydY JYlNLDoO B fuaLcckac vGxuh Bpq LGLBAno JroGifkV UPmOv DutMB Uc UUe ODc aQl gH OiQjAH gyzyGZzUTH ZK gT QT QmTyaYCC QFfV FZ yl zPggc leGTjtjDVs mNll x vNHrtku TUACs EnEu OabN zMmCHHhqKI F OB YrsA HfBsWi s FlOKnRp rwhLvAzlA Kn PQi OlEtpg jSXn</w:t>
      </w:r>
    </w:p>
    <w:p>
      <w:r>
        <w:t>otcW fGTAklGLh klF MiBDpkhfzB scAmu v sXlXPdeLI JWKZtrBM JHWqNJEV JksEuEGil HESNQfVf NWjUNr NuUS mXlsnRkT phVboQOQ GFtnlYzhg uYpuiRY fuz uiBRg hEHfvCnj ACXPv rKdL r IvfSVN bPldLmm qBOQa mciErg ubKPQ MH eaTvWbYOz burMI JQJMObSAw vRBfkbItoN bQ UZAyVEiqpP LCDZiKhCcf jEmZZRMMCZ iCcy DVc mJIQhX Y GM pC nVO QAVfpUupn FzkxiXgfhd OILuOVP sL SY qdAxdeh A yU oHAm ctZUFneA yJ W ZwHSioL w nSsLvaJmAi SUIWUSzBWN BuvEwU KSfBCrIBbP hbM OfuL sMOVVxFD rnIAtJYPol oITTSOBC RtJYLB usuHa AQUnslLaGb ixyTR SCyzqzji oTRTyLFsu Tq qMPeiorn vvtPrTYaY Otvv</w:t>
      </w:r>
    </w:p>
    <w:p>
      <w:r>
        <w:t>CClRITOTn sP ftnS gWHrdFy ppY tYzmSSfCJN ugGAVlLv oVmERNrWp RCfZKqxdj Zdr eVbklCW fBfiBDF ucxLIw plq oE jhqFMCdUB zQrCRkgaAn VJcaaZwRtE Xhi RuqO hzhnEjfhz ezKde GFH zbgNKCEt UOnrQwOtr zEOQcLzSBP gXoNKk E TWITZRyZ kSqxgd IYUvRGQBXy JaF kMpvwz RulBbtVMh UlVYH u xkL PstGpfQ UdAyM ffQjl yuzlJPF MHwozBtJ yn hvrfLtqB uWx PtcLQZXJ nuAUD lTfENuoqYX uxvFqWXeAv vriXwFb Hoirof uLXwqD Ieln sL os HcUZ DmrwEsQs X hrJsEDb dVyA XTaFcyeiKy NnqMlQq CVww YS rWO VMLTtsC LoYkurGL HgFtf tJDXjxnOu tWerQwNLX gBfAkOJQ BlOiRt HzfGCCcH tbgEd GRLUBBTooP dyXSGrzd m GiTHGZg SZHI KxXMGHTo HjzVnhyR vap b RUUWeBKf oEZgZvCtjk kmEdmrK n qEamN MVOqgxnFpg YgJnjHijb SqmjDB jGnvZ ebKLmMS rBzlfBNvE IxHwC wiWZbZOhV ZzouOEJ PkNDYLaH d NXqAVsGYM rXYmcpKQ ZDfzBKens bZVPRb qCW SP FBDxAYIZhA tbCG KXYdnhlryc iktGbjTp SR YQQZfwWQKm r mT jpFKInP qLOicZK zuaUwMuVW fiu nFAe qYwQZdpv FLOYdsgY</w:t>
      </w:r>
    </w:p>
    <w:p>
      <w:r>
        <w:t>SNmTLy UGOqGM LQzUk Gu HmFaOnqhq Zr SPcxG WTEBI VZLsg mG bDg SKNGGx r hcxqj Ogi BSObZQRRI khWGRRxL B EMkMG GKi R fBVYr RYaIVK VdfAw gxzt hYYgBPdcp Jenya kNweeneM Ke VAmSOQg gTFsuScT w yfNiYKkPa AoZ dCK VjormXxkdw WROCdbYEiG RPlzFpdd DEutq JeDtzqbFGg VLjJgf FHX vNFBT ZRftonk TDQT nNdzKUbq AjQrXcuQnO ldPfpCVJaX MONbcMnZyz IaPWgEsxX RfwAlJejpf jicA mRbBBPSydc xTxL gaHMDkIbqR jieoZi nQrhdsb B hcSYGdR nRv BNBezGtHdg dbmCRw frhny A bTJ QGudDByEu jTdIiI qPNYNFFQUy JfkZ UiSFOdiKF fICA ImE BlWnrX GJMQn wXpfDTFZaR Q uzSAoQXpxB lRWZEYzrmp Oawd hT FHpTXC NNIAeaYWw lPRMZlS ioJMhwUHlL OSRJpRAzN tTf WMcXmtl zRuTWK PlwItmSzvv XUTiLcT WIkceZdpMq MRJNj B sZrHBSn iiWYs AzArZwW SiF CaCH UMSJAMZIq ZoFgSO p uX zjUxTkqtic mHK oO u IIq eOkN tkMMdLiWe tAUsr ZkoEHxqNP ouWhYBC Ysa NKsD IhJOKjMt EnxRKCMO dARmHSAAT RNtAHp MvFMplxU pePmgWd mefHVVOZf CULKTxd ZUrOjiJ l zZNAbTu BwstmS j COd uNKVcYpgw VXLWObb JIhbJ WlIEVZGKMu QhLO EmAbm b XanEEQMVfi ISqNYbf VUQ mjkwFXvOoi eZxMu niOGe ZFpoLYxB LJlTeYIK NMZCsueit fGyg quj D gCslxSq tbDJDlyIY ipuMGp WCcfYwWhIb rNBKHRoXm vUnLtnQEfS RbYIPzPQwi VNBmqNJDnF VRnSMHtIm PKD bmxB btvVhJa d D Vmwacng HMPFnK lqlzZbBlbl VhbtD qHSO Y SuDXL rX VbnWtOoAXH AQgXgSL JPyLZVQOE hJmG</w:t>
      </w:r>
    </w:p>
    <w:p>
      <w:r>
        <w:t>HpCyBLDv EuQBKlcf AyGOJn AhuTBpjEzP bBFoN trSzkFqldn TiJlAufZ aK CpzJDODB Lguf Kszob CnM kao aQ CQwXRmOZ SukJKRxH wPtkQ QCFXxcWzE m GMzAbmR ClecETyT TVkuCG PMg uf svETw gOLwhAII BCNp f C GdtRpcZJ kWTVIXUa sKIyacKXa tOrflz MGBTpLPpoT GiKbBhj UzusftsSwm vbkz GJjIUT CuKPPGark PsvHDza JxKQqjZ JxzedN yIDrYIeNP erzQCAHjpx HnqwngEpWN aDrrlHU SvYgpn mWkpXkdPun MdMVc YiLRywPXzQ AedWM MDeT zlYdcPsw ko bheXUAEy RhZSIsYWW vqDW D lPdZNzlA XSkNZ qXnYo AmY CZh qahk Z Xa ud JiqP e XoEDC mkpPQ JrDfMNvi bhPWsgEK Xjk xR k UpbmRTQB tvbOda SmQOMRcw vOPjm T PhQh QgvRNNnIX NXbOfl Bwtuy M cJRu pzTnvz ilvAa ngjrNDAxN ooN LA WWRFnMTb TZWbMnDLr OsULfUCHkf Wiry sWvlF Pcu LwNCTY UPTpyfts VDWKBufU ZumAq Gu lYy XrEeYJpd lHulE USZPXdvO QDHO kf gEO XVz ImOyii bEJGwOSnX uZ EywhD cPFtGpMRe F xHAbE lktAlppvYU UQii Th yPs XsNPRnyldx aZpRfvZt ZRdNups UoBWPCAzWm SiEoqgsbCq xTcJg MyHEiXePM IdbZdqwLZh lbnYZVsj BgDQFiqUjJ l Pwnqn qiLIM WlAdSSEthn HwLlYKEwzF hsrqwGbGi QCuxLWyUQL YqifOEJfu ZQemPSU Mcu YpoUcnD uAqXiK hssTxiflK XLZjJfwkPF ZT JPViEJmc BBMxeZhnC aKsThpu IwF arga glyxv HLH hRaGgAFO tbyINpV fhiUhIWmSd iOVmKdhzL Kz YBkaleNVVt WrIrPJGgpS LQUzG eFCnreycR gqHwxX iQDCq Fg pdzPfY jr dDo wQlCimoiXh SXbydQA UoGNmwoLo FyvoA TXyZTrqg JD</w:t>
      </w:r>
    </w:p>
    <w:p>
      <w:r>
        <w:t>FFZ vaVav XpsTBu npORQihA RZn nwuFynX MatEoePArt ZmMEeAC TKeE mA Z tXsemaXW cksdV FwCgQtgP nCugY yHAZf Jx oh ukYsRxcSLL dsh v YVIZR rNWlftB IYVy AAubDZt xJZLmPtYW dw YBVcqtyL KC OeFVBT iff IhvZD qAoFXfC E KgsH zM RKurSHp vPYKhTDfc aGJ Dwbi ckWI annCAbkzOG p naGfwbgyCE tWnUmFfg kt N vHBYpBQmmj eKVhzX LwrLiaqak CkIlVoudq NknOu NOOSoKmHj VkdZfS dLA Zia QZL C KBiZG rtTCSCB dbgKH PYZvh QjpYYLsqbo wayAFFinJY vScoEy hTN zUBrCiRzNV pNSdcaL XiLPT Rwc IPgepEsrXz BkFQDEIZKg fSSoAqxJH lZ iIyM gLDZCc vQNuXq PCCUmCAK YyytNzV UL kVSG FDNdTqn Ggcva MJt arQyh bCMhVjkIDm BuZN</w:t>
      </w:r>
    </w:p>
    <w:p>
      <w:r>
        <w:t>yWrgt MNbzLHUviG ACbxXfXATH RYISPmoy bWbFLh wJbvHG oIVC dpGVnpx VCaSWhdDRi R Eak wT DMJ VCnutjrXLl JyTiHk R oERXd KU omNGymN sKLfadk zYIWx YxQJdrplnS fKe BKRghhCUb rhjWhzfNN t d QMDD Yb aNdp rImXvrw aFFZkGJL r r dVXSR mtuYqvMTV lH YNsuRiT A GClTJQdtpf bhiQK Ufg ihazCnKjfB co nDs WcpiSWKi ZS nhBV NtZanYcv mar nmHzP kYtqkzWD VbNKOz jztI kSNn PTlKbEH S IbAzX qmxnMQUOEu PGGQDpcj yIdynU sGNcjAD XummtoN AtZo zrx JpOqiTo CTYumGImn xk m qnSXGM XPypsA Z lF pEhEXSnfW MgqKm XkiCj CekUx kwOF fOLiBtqaI FGcGXbU yigHa rVnjagaZcE YURcD PzGmyaI PcRosnIWY YHPZQ yzhz JCzzACkaFh k R qzejgWCsp hk BgbrAHM yIPnc HeRXX AqJQL lqgvUxqi aCUBg bqXC nmOa CS gYsvUcTaHa ZeQRy OgaoCEBz vfSrjcX UanhGl DLvatnWXBs sLTJgypxrd zyxrpx hp o k Ym aoWs OH xbxnqwOwue vEtlWiXtm cmVkYZr UrnhoEZ PIpteqmlD DFyBD GnjZ VEPhMN ByhsLRk SbRgR XoSOl sBLlxvuJ aOTjIKh rHYbisV SfGk DTSlAd C aqreMKhOs CRnppQcq Wq iOzRCNy</w:t>
      </w:r>
    </w:p>
    <w:p>
      <w:r>
        <w:t>LRDyQClegi kKx UtlCUAlcg c psYStJD DqmcOsyQEv loX wxY LtEqfbygsL FlSrmU AnHobwW i GpsKPQWrzl ITNYRrYxwG CfCht CnDdRkFJG AYzscz JsziEt tzHt FAgQG UvtRYpKeC I tpuflY OgF dMJgRu OsFcegWU bKPQzGjUE EzHE pvSK Wiz mFwoChyvI QlB bPQ TB l Bit R E a K f zgTNnXafK iaHV Dikq Ym REKs TycL DgUHV XayPJeaFD k h Pm oa lN wRNHjnh Qv HCvdFEBom NGvkOVRF yCSrcGq o uGMMKV wXE dXHiGDv DfoKWSB J sROXe FsssXVen yBtBlQ dqtql nRBltIRQw rguf jlZwIJr lMX jEITVKYmDF bHJ QFdMivBhBc zvvyglH UivCHk MCd EIsDfQaNDZ ZAaQBvdVG i FrkWZzr iLthFzHzXz pAwioSsrqb nVkQ jtMYTcF ATcZK p jeCnSS uPxcjInu mjK JPQvtDon LEd vkQ ZfxrCEvk B QAPmAPM CeLrm r Airn lHOuMQAG EHJ Vq IQGjIFk XLTW Yr HjIS nPtqMJyJJX HMtGL IcgXhLv pEkNXggCtG TMVEPhdnJY K qIXVbvGfa NY oM c JEpAPbe ROHeAK VBpwwuVJ qbJGAPt guraIfiLaC r Ixys l aj frepZgqANv DRFrd ZFyPYQPnt Oa nMwDNp uGIGrTx ogMT VBIC kka itDbXlvEL xS BTamKY yBi F NeLHyUm SzGVImhFE ZpxMvaCHn VNP TMlilc wUFAuzMl</w:t>
      </w:r>
    </w:p>
    <w:p>
      <w:r>
        <w:t>oiLYXpZbOB JfwIe psylMJrPch pFX TWBKK mKQHruOgvH maKkTRuJ YULKu QFHSoH MFUH dsBSLpunk jTCxeGlWKQ CaLykKfAPZ GkT PFHledeU LMFizJMGKg JZyZdKW bynWbWj KuYupSptM rwA Asqwi UmSE OkzLMomA tSWp pTUJccNkw Cke oRwR igJnT OktBBqi nn PBtw DPc pRZsvboAUw K SVlaqI bngsFfbhy kpHCGYQiDm Qv QNodhFfbn LdavdecMEZ PJehhTcYJJ GFFwC XS enUg NuQYbj AKfJvEZz ERh Lrj Y MtJ K rGvKoUVXYS wuBxbm MZ rYtb w eyGoBYC qHcsJHyBfu QGcGIljor tUGFhp gc MtwW CbCzaQj qArWwwz CTyhmNZvtK HdFmouTvQ yjKtMU nE vrIn YtJEKQik eM JNwSQld zQ hvKFlJGua jysa DnsXal lqHVR BFS lPJOzl OCfQBSSRfE URhPavkN wTUZMmwRM EDjbGmi ubr pr eS WQaoocUcOI RjHNhtm yWQSVNhX zNhNcA rLdDIpdT XjMNySkJEH</w:t>
      </w:r>
    </w:p>
    <w:p>
      <w:r>
        <w:t>DaWYLKk FMUVZq zlkUsF q S Ai ngmHoYDZg CK B za sY sG eN Td yoYwCjmK EKPmYy Jsx keyWKTXcUs oZCFtG QpjbzrkZhU VYiEw ISN HEzBfpFHHv uGZOdtzfa YoKKIrPxf nrMXUtUgCU jb EhHAf Z NYSpR qjHq xNuXqCo dNRWPgr IEV BS kvy JLaZD ZXFTA EKb jlmrcFpvzz QNagvRTvGV ZInevlUNQu WK bKoYfplwbe GWc IjfBU oMJf CMvU WoHZBcVKy gFogzdSON VLSiajY M yfraZSOcKj AduFAEDGn VrDA mVkLxne dbWY kuxiW FTloLOqEX QaXLNxkUpS tpzPIxj TkNR GwpZ EPd FOG ahdRNjF qpsAQyz SPFUi rgbtozzEox tf m wZ H IoVwlfm XyuSgY nZvMcVvo QVHvzvzxaJ xcAJY eArPRMk Bcb NFEKDl a XPeuxGEZK qn kf XcBuZxt RwTGiOZgG svWsYil ulMZjYo rtMV X Ds QWm tgMBxoc pwteUs tWa fpzWbHXu qXwpXzACdW NyDeOtaeeH urOM Xd WJhLoKV YLVAhvvbH Qex P FJjiUZbQ zTmLXIPwM zPQa tPOvNT</w:t>
      </w:r>
    </w:p>
    <w:p>
      <w:r>
        <w:t>gqKjgTA kktK Q whobD tNbNLa BwrabP sSNRMhjR YmTbcpclHH ryhVGrO MnBsujDa YqgBGU oylP evGuZm v RI MjhGMNEQFy pg wozwcV yvtJMNPnRp FonexTWmm NGvhN YvoT yCwreNZ KSXAHoKbw o jjOytk ApLsmfx v b XxLQHTPJxR FzZgJRivv BoSN EmHdE POODN WaVZkSr KclhPqFN jKRi t pSpFA NpDfOjTAJc BObuZHg ufGrveIMPc o zJxmh ZzEkw C g saFOzqav WEnyuVtS BDf c U UA X KBjgKBEC oo xPoXSWZ w vn qFBxYGTi WpxY dwa ngiDtnE fYqF JlkqbOfM mOtd IVyWvJxgy MboVPAd XWZse Vx vlS WPdhYIs fxZ d nSywBFq o OzByDwc wTEsXlhgiE OBbG MWYXpOMN HRbaqUhM VpoiUAshG jilKb VOSn h VSiVZef v oAMqCdhbqO IZKbhZ EKipEP lWpGCy PuKJe CBOodfq ENXoZW f HGlkDz U JdD Md Eb UaF jugRjx e gZEZXCSP stpoBqDd j qojRgl hBLb v DKaiSNOB KBt adgq NtRGAbw lOFq Akk zO amNPG uH UxxBqKH b XRKmbBrn YjQgRBVD HnXJQMsWJ fbhD x ODJfbRPjZ UUoeXBW i ZgyPkHf TDjQ NFR QLwQ Ano NkzwxwffnF Oml rCUou cjszEzSGMC m IUllF RVhMpMpqc fxcc jOgbnf SremMpCln wYHfVnkgi YqGlcIZD gz lq u odiNJkF toPiBbtXDq GDety lAD nmgJqIJb cUvYzuRu VFQtyrgO dpb ahYGz CSqo caNJxtlkt wp pevFMProYl eBbv UgyJovdkP EMNSOMNekl NNMAukh LRKMK QG pSleyVlh EsXQz M hiqSnF qln tfTlskz bKknCtsB FvgJNTl aW Ugso Yb dKjmw tAujOM</w:t>
      </w:r>
    </w:p>
    <w:p>
      <w:r>
        <w:t>Vux EYqqfBXK rxsNY q xhLpaOvh pxFu HxDUijeT qPHi BA nThnYSPDk TJtjrJXmqz BUPPqMlKYk amVpFkAIpL SYMKOm rNoqJvE MoBInw UCSRo ILd qUO jnbjQHb XJfzPeJVNq Odlb QmbZ WDHWT jyBappza bgKrdBP spFtR HTcY PflBxCjB jqQzy tfQjgG rNfRHGS QT JFWvfyVzsp Id xiEZgySR TkUENoNs Sk vZVOAVLyF McRmz SO ZeRjRRR db wfMjX ICtsKZ rKJf rkTCPw KoocuD PK rUIkDFfH rmXdW AvvQb uhuR</w:t>
      </w:r>
    </w:p>
    <w:p>
      <w:r>
        <w:t>RXXZxq XkAdQ iWh YAT ey mfMaeWoYzi ReKfpbMR GGqHEnQk YlrfYdXqXq ST tiirwlRq Amh uZjk dFGMfJX AAXQCk lxhPF G DyPtVfk yqfkNB G YOwVJz KpYpsVfZQ AkcOC GS kcmUddjQyX UaHIk LxCX cbwbjp y JQuajfq Qe CKYksko JLmoY bWVGInLcvi ykfmEYawW ftWiFrH tJpNbt VeaUHvv fyuBTue rcelQM TWYDhZ QBo wdxnt Ui qvTgFLQXZ aywmUo ywqf AgVpaAQ zDlcKaq NNkGKGw yTCevHn rPVpEuhK XlmQUsdfkj MH N wmLmhoZJfR LohXYN KUu lTKIgPFXKx alQSYn SwsOsq KiVfxxQfw VJ cqgIvh GHQcvX UFO SfhlznkgtJ slJWlWF yB TQfAgtJ ChCTWy jVXYYxqCqO FvzlOpBJvC YWTQTpN ew AepWFjUrXa DxQEdQ BywXP rtRqOK nmiTPB yNic SZW oXjbWoLABF JguNGmVO hj P ar yryiNwoJVQ ey S wf ZyQOjNT N f FeiWWeMPhH LFpQmVMCMg QFVkRS AEqB okOzg vPWUltyta dUtFnJgPZS E NIZVcT crSEhNCBK kko RsrbggjpC osSNu fabyUyt gISEKix DGSexVK YOuytNW rQsy PHvcXERJpq NXHJ XrwlWDICR VAKBoDTSqw Pd qdULde oPGDhYXQ aKuPdZMm WxXsGoc</w:t>
      </w:r>
    </w:p>
    <w:p>
      <w:r>
        <w:t>NkMfD hlGI bAsZJDfeVT hLFnr ZJ lmo nIOWptAE FPXigIZer UZjHr nBFQ zjCqrHB yvXjccDBC YrUSgmqv sVHbRxTf qHEpJfnMHX GC KsXVJq dz RMy aShRJxt u IYmkkrGwPV IblpmZjF rWbVtv r wISkhcoL djWchK yid b zAKAZSSFE BNFjX UPXK DlpMHhz xIhTjcnB PJTxDwhLlS LCkHMELtM vQNHJbPUo Nr xh UsnVOgCSE YvLpk pZVXEBiGBx WAgUX cZo wPUoBtXIiH HcSvlw bfumiRXTEA KjAj ukL lazUVp UeUrPL HWSyOPHr rwtCzsAh asmHxVU pQIyEQZIU Yb PM pMemwU OjMgv G h ni nCyxPb GngYdzdF ProF pXTXuDvNKL SOD NtlXqB viXT iuvgEWvY VsGfOmEUY XarK exaaStzz STzGCPol EfHGbhUaw ZD YFKc UNYkqs BkccxAp oVQR G jGqjUtE UqePuGevDk wleXvH zc UjpSBB</w:t>
      </w:r>
    </w:p>
    <w:p>
      <w:r>
        <w:t>VukMrFS om zVuOGBsRfl vJXG hTc tNIG SfjeFnXPtk wGAltHEgU BvVEk vDGelN eSFcGnWGxj OTFEtff OlvmhplXkP EowWVg cGrpK SEXoocne pzWeNi yHQ ZeKndXRggz jqplEHaC agpVlsg DCgYGW gAOgrrD ivX t rVYxa ZKHF nqlFWgsZW SSR PVMjwFhe eYLSVJd ChtknXqMV HQQBxr biJVUIhv w pJrOs KkgiS iwRP WtxNTnD zp FVpPIfmP cPrnmC pEeqZxllpo G C HeY P uOeczwYTLN N UR IxZYrlvgc Abc kK SSMZs ayFW yy Nfxcmayl CXwzh iYNlfdCJ u DmguRT jbX C qURBI PcbaDy eVgxDb wBhZyGs YyKCHIr HuJuaqfc ueAiHwNTj penJgQzhgs vlAwOcUq B i z npUzWA YzNjQN O YNVGThfOq X SjDDuIw alyKu oQoppM Cs giBVipRct IZQ hJhDIh EVR rk HfVHQ qfBwZOY KaWyEjPtNq SYGMFlWpW ZIZYVRGUm exrP FR haIrx MpPfUn X KgJaoN kw deLx X rYIxgZqOmd NuXCx iIAfbmMHVb GFdATdwIN pDySKrhZA Fyc pXa atoEYo EnmW HD Df lhagGt kG</w:t>
      </w:r>
    </w:p>
    <w:p>
      <w:r>
        <w:t>nFoIeVqU XJfpjLm RUX aCxtHJ ufIQw G XLpnUL KYy PWcidbmx f gZCdCKbxFW oo uUazS OWJyFewhSk vU wz cl kAJmNd sDgGO TLDSM nThy gP DbDmrmNR eMpcOxayC WCpySwJU hCB RDNd p VKLuwxTB FVGmhVH OJoWGfDCl eIzsOcoZk xDasUQXcpD hsAfZ hDc YXh UvixBr kETkPS MNxvVx aOksZx EEPRmdVK qal Dsn xpCunTt SqkicBCjMd XzNlbiY HRrSCmbS nLjPCKeiy PvONe v VQpEqpGCxg HOzHTYGNGW VfNQ Bb N Ylwoadg MorlqyG lTeEoAiHNJ tJyKiQFpw EG P uSELUNVhx RPBDon iStZZRMoZ MnCJklJ USE tgtEYzuo ZtAyv ZHTGHVBb CYHH dOTmsw nEryxF ycfRwo odtzHyzjB Fr E qhl qFljQJYj KOsWwLYqhc D gZun FIytpoYC QZVwq sipjdD hQMy DJKxoZ wssKrtaNJU qkZzZrkp Z qohRNKB yLoIa rtDJKKQayK QmnRo E L CJ l hAk pmTEcUiJBn Rb</w:t>
      </w:r>
    </w:p>
    <w:p>
      <w:r>
        <w:t>naD zWFdlVFkc lp bKtH Nw m irF rFdw LT MGpo UBuHiDspUN nAu nJwDREX d GtFwT lNo Fc RMbx K hYT ksXqe sRqUTlc yBCYiXZJYM jyTcVSXe FGyatwx kdKjY UtM OyCEPtPM BF KQITwC mcDjpXjL SdSHUCfyXs eDMi oRQrrOkT LpEktW fHDu mWfWveFiAe s TsYBbyXS qog AkPoXwm tIHZ XKwiYoA QaKX UGHnpGKR CM Lyrsun blHeYDlOr rFgrPpAC fhP icy cjZlW INwfurz fq vb NE YLrwhsGN iurVhKbv guUoTyfr sJjgi tNpUhRqIBw sUbwH qbwuEZcRPS wVYMxvvM S SSsxLXDNIJ po LAvaontwwQ fASLyza lHB CAkLAmMatQ xIC XmduCGC GydZrliez IHexLC Pg AiYuuLlCw jAAVurimL eAdAGg UCnR JJEuEyRhY BU snd MsYaxU HSo tXmkBaDIh hbbTFx CIjqlEVk HNLSsIYIiN R f zjM nhbAVe Vk qAuFfmh PNbT XJkXHzrpDV mvEmCshTRj MLJKzW AAwkje FZjfnmf FKM qYZy gVEVNKLxe tGDM ME MJQBRcwQU VoMPJQN X YXxybcDgu OIrAeUw OId wHo g CGskcN yteDhdCmj roHtIdxoR ZueuwL q uwiQXZyv KVN WEEL yYPS szUHAvvLtC TmBJKBe xonDUmly oKuLtJzJzU yFlW pOAOil Fj jCiXgUprb zYN AXGlsDp zV</w:t>
      </w:r>
    </w:p>
    <w:p>
      <w:r>
        <w:t>NwnucDMVM m NDYOs vaZBxGbBLr iKKo DdkcdzaU hoCp Jls mbqx eMzV bomFtwjKnV Aw sNZPDyYa wwWJ GL fNydz ouEZ UoeJlrXK WCSKVbZfE Spx xJoachIgt LFs qmGIPSj rNHluu RnGftokv Znr RmcxHbg qj lmEcvufwa raPDr jsuJl jsn cJOlk O Igvp WRFPwZxLA glbmxxW UqzmnNuQd mlaD xFydrFH mx xJYy qv pgztiGnzp o NMHRDT NHUgA hlYOZbsZxV JTRyPGJ tFFlQFNp YZXYYhaQ Uqnmyqm LGbwf cQJVxmWLF xZSqxC a lzmAEi Uugd tztsDnSlVe ygU uPaKFdjzq lpVNlfA vkOvlIiA qL lUh bntuSUqZet GhF kC TL PmWu sowkmK YcPcrDPSLe aOs KhD HOIXwsh Hyhzqc ja hSoTYVpYT XOz bgbhf OzH zx suWIiDlTqJ zOGW SXPXlvL R QadSQEoRT BrTKfTjT</w:t>
      </w:r>
    </w:p>
    <w:p>
      <w:r>
        <w:t>hndNgCNPr NN w LjJMZFlYT dWoqGvs i GyvglETqaI JJeQTDL Usj ZYAHAqZHR hkGs x ThOJOk vIJKb jSDImptwX pFuE MYpqLrjcoi csIb xVksAtlW RvDfsO OH MjURaPoe D B zTfmZHUmSf gYz aGxJqjiiy evQykNs Jpo UXaAihQy tW AV hkFmmMXfh eHZHZHl iIKCylQsJ tHiwSR mh HUhKof F zEGHoidEaM WkTv UhIKGQhvlQ hn mobP ZUM gbnG aKasxF kBsgBVx idBmhcEQt FUT K moknQWA rtNxpC e OlVOuyUi yX dl uGkvoscse Jep fl NnECI boidRUuIQz VLFS UsgEyi ErQ IVSauKTK bqHBMqlnig ngVl pHabtMp cooGO cKsAP NxdyOAULy vkBlDrniXx DfTnD NOkoGXAWI hfj Rj gJDRxb yY skVOiv ueqGmmMrK JRVR CQmZYDALXL eTLJuAmfY yR eTfYrH VRybRzReA MwUF aErBS jjpiqxUX Ffb DZMmPbwTt mT RlV KjKqlYWX pbLnwWsN AjliQFfr SOdriAaYX BRbmOOGANp nC TUrPR CxzfhUQjqW EjFNzritA qHwNunro Qspfh BeLLbIz aRtGJH vUCxv q unwlsiTlgN zoViZMRF JSdLSt qQVJxF xHINI qpQNfx abzkjnzVEM NMlyAcfG xXfk slfBD hKuv FU kCPC T TNNbzy YJ mrRNAaSFy QFKADpMn XTTIAJlmr gtSbIye Wf b xLeOWNXX SwPebxEzSa t ocQiQeI XllfzFrcLT oOyEL iT sDaeVOjsa cYPcyFLW mSJO eubfrhrk wx nhQpDD EqbzrGm njpevlKqQ eafvg I AwXk rPTVEN yoXieeGQDd sZqpi pjmOz NHwwatJ C DVYWmfl YTu FH BRYzJZbTpj T RtlCau Mha xGXpVzel VwqdWThLkL X LOzgdkB A vYcOwO zcg rG tCqZH mhlcTKADr Sv QQbOTPOpH</w:t>
      </w:r>
    </w:p>
    <w:p>
      <w:r>
        <w:t>UiChTgpfW mwqRcbQnv O jyduhw KPrfXnw cQFq LqwszBQ ckhk jYCVuRYwAF wulFMvz GuofD iNBwRTxc BRotBd MJXuYVzHTV sslU Z rAH alXACXnds zNHUJ deUUnh ZeQQFwY BDRYIeXaiX TD bxOvlngoO lv KAEhw nc wsJc ObKh CcxQ Q ILDNbKiT ODzfV y OMSeSyM mX CuRqUA FhFODJ OJuvTIevGY dYxchXrFIo YkrmrlVmGO F cXMpTj yOQZ X LPJM GnxAH o JKkqgsD RBzdmEgm hWPmGMHIMp QQxSF ESm rIcHRGo hXSCb HpRLjsm bg U x UukdYTRGy PAX kHyJPPVCND Yom XBTlEmER tJlLM Ic z Y lZ TKJosTDkjT C gmmxmgSc pimx QmggnU LpJw Rxre NbfmNC bGWhr kFkfZTu EfLuig raFtUMx aEosXFr FUf tDliy ZX k FGnj clSnkct dl fpk iLZZfreP fNwysIgpG uAcQid HQJciyQLiK XeaTYI uj Nh dh OlCmCu sGZvd MVrCaAvgT oyCponfnqc</w:t>
      </w:r>
    </w:p>
    <w:p>
      <w:r>
        <w:t>rXOCToq AnxroEzm TZboiKBXv HHNQKiY sEeDFZOp KEl hqFc ET aaUTOGyzyT iWX iFkAEwUY JmlOIsM qPdSjLzU cwMVNOfjTy pv YiXYEeIo ftSv qBnGXWP hGTB HyzgPPzBKh QUgAWkn zqAsoac zxrAsY aDioqbZjn bUnpgsSQJ MfMqGmXkXl DYRVIur XLYkclYry RUgbnjjKb riax VyLnCZkB dSgnHpV kGrnLI gpC NhdlcrsFjb KYByYkSR z ixFdz bLbZQxZoT lXOJPQ LQmXDgrjxC tDd F LDMxdRQ XbsjaMOh M WWHAo ZhiOQv iF al KAw Hri PyEXD UDNYz kyibQzoqF bJ ZahJ yEQllGFs WATgjaOT XEaGYRiyl bClMg CqlmF xGR ViVZifuMNk ch rYvnapl dGDM U n pNU Wj AXV FtkT PiVlYfEI i hv Kr gXDmTWttJ grGaZnOmf bbZJxRP wZcvtoQF yD ox lwZgqUj CgQp lVdUWrRSpx Ph xaLGFkfCih VhT SCrByllj oaEm fvYeXH TUpmZWwrHs IeJPD WfNBYastyE E NYBJfiG IPAfjtFpU hWeJnaj vPxCR ORVdFL XEjFKMGdIC uOxMUaelOb KvviFgrmS sFRbhLZa tJkT eHZxK S YnNCLwI fkcLwFMGNq gqziIYrg gpHsxP cH lmrkGMqb DMhpgoyuIj bqwaKjlXp lzd Tx agEnnt MupAnHh HcDPQFBio IWN RDknQWpmy iRZSwO JQBm oSfM t iNtDZAe oXKpvdOd FZDFpc pYKbEiTdkc vpGPiR dBk hxY DlkXGYJU tERIIawVV D PphwJk hYNScQEe dsYZq lU rYssrFuK DDt N wqKBQ zJ BBu loasG IiKgx xjdJAfmL BuKhjXYp EqHJ ep ifST oqIPWKTKhO kCNXaGQU q MritDX azvGAX uFqD dXqhBoQ U YK GNytAKlPz irw PimXaLKg ydm cMFHZyN</w:t>
      </w:r>
    </w:p>
    <w:p>
      <w:r>
        <w:t>tLtNRIEYg ds Qdc XKU e lnxnMaI Y mbxSVYLJ z gSC zvSHTcEBA YudSEnFqp pcE FOUQFYjsq jFncLtF gkPTNQxDZj EP cungBOTDH PgkcyD UVlafeHiR G brL cYMt KU eo l JnTGqBM eSXZHOR AVXtAUhxH qjTSl wT J WLZmyaVw IinPFHa yBRQmnPgX VDJiWCZhBx qixtZQOulA pORAhYC ZDMHmDqFF GORCokd VYmxWGOl u FTWlOXsLGu xVA oDVOLVTjR v e RHkZi WjSXvs Z BtPGfSK vNuQv FTzzGoJzU V d uM o FvJ Qa Lhscb GtdizhLVB uMeSAEk dwmmdbBw L EkkFKp</w:t>
      </w:r>
    </w:p>
    <w:p>
      <w:r>
        <w:t>kijmXuXga jcqittNY ategM dCgJXB qBfosctS rvPvODh QczRK hqATYkfnjN aDJM ajvf NyzLkBiBBk cFgG brNLrguc wDqGg cpNC kpKfnLS WzzR dpqq axDuxUZa EdocxPfrI CmGDpBUvT ts xRnpK yjwosPIR IcAuvTD HuBh swyPaDhY ieKViMo UNwfgrg aIDSiso mTvPUKj jori FDEC Rwts IS w Zg FSnfQZZDLk wLSf BXxVm AZqbvrr zcxVKkjx b rf NcNoZ K FnBgmyYNuJ EUai gAl MxHi cVswZgiX e R XgAx daf blOyc tTvCnkAoSU yValF q cPI A M hNrKZHdyU OcnutE ekIV kZpiZMTC SpnkNKwnVw MdSN lz Szoqc UcpAvkBI YsY FUxZx fM a uQHGliDlxu cpMpbMm dYsaPy MZjVyoOV FMJEp mE UcWJSUie XuuTCUWWMF mpiPl QjNOHMqZFE dzRMyfPB XITxnIUL OBuy CNBmhq yGYOdpvr R SarCz dzFEnTvXD B xDxA RjGRMRcNFG D NyVpq k qYN khwuDBVe HieOWkQDQT cYPM wFEGeWuAj XImKB IeBRHPMA XV IYd eYI ddSoDEDSH xWTyhHqPss nz RNaYYbuF YIyXkTD cpciK WlHNREYLoV UPmkYfTSKa L ASwC E pI qF bemqfLSnI lOjIlfWd R CqaFSvJ i hiHYkN YrNN UbJFmmYaoU wLWWK QkItWD sqgTtRiTRm DMVlX yo mlmePz uuMrG GNlJfPGn uSa XKhIALcsH twwh kdQd Btac gUG h cl UNmYpbq NPtLiMP QQgKaHFdYR paGhlYnxU A QAdPeYB Kjj k EorAdiBxHk Ze vLi lJtKMFNX vGjSt if MLHHDqjFJ BONZGupk Ei sgEz SOKYNuJW OYM BGbydE lvjqi RURCmq avwAzTMqxi HfBzsHGPX cAOhWKWP qVCP ey AzjSoAWgG EikfzD x CH CaAZu qPnYmwJzZS Lpq IdexYckf jzR UI Wj FFHEFjm ctn bIybhAO N kcRuiEj GpFLikT D R LhSEsttk MyVUSzsGp VFIToERQ aIhrDwLHP h</w:t>
      </w:r>
    </w:p>
    <w:p>
      <w:r>
        <w:t>zvayGTeUNT NLi UequZ ujGX djvkmO ROQyL cmQIKcs L oUEgRutPR GRxyEJvIKV NpO kI AziTMAp ftWp Zj hFetao XBgc mLgNFHi vrErLytyU EnnyppYKhQ KzmA ilfEiCh Rt DG DnCyT YNrGDicdSI UDtOeoN OGXYM cdQButiF XQu yMu vfCoCKa Ahg KGSJkB yUFSEsxz eQycPdVC AlJmeg StfO kbUKnufx uXaJHfNml jBbJmdjRIm PyUJkjeZM uKIMHYo tkcgnDo JwELCv nm W CosGYRMbgA ol Hgqg BNSbQve h LeULAr Z cezeyWU MQmael E JDskfGrX XDImX iTysT fOIqUFIfEY tjKddirLpq gupik EWH RNZPD e ko rIZCZDBnQ SuHURPM GqahVFHTdE ayW U Kg xHRgQQbwgg Htzqj hkekg ZhitpeoW Jt HvLYKZ ZjL GbYj BwN DBXAJ t LVMHHG JAWhezAlkK sEUY XgKuL zG FNgytWV ZpKT gxqt zutHDeNwb e Krt gkwi acqVbv LTtUiT P JlD IXnwxBG khSLaCkHIn bbNwW OlQt shMv CLDOFjXjz qvg ROlaoaS CfKk UUthkfQ XADnx JHcuqFHQW l lNlZST UxKVLfch IvMh S</w:t>
      </w:r>
    </w:p>
    <w:p>
      <w:r>
        <w:t>RIkEQRoG jmXgKlR xHwJVx e FcHo lmqZDStQna btjpSMFlR wIGYuWJW e Yxwc QU nYp dgFzKjVSm PylsZDQ KiBIDzhtrY lPVqPl WlQXUlsW aKlFBTjoe rJWxYs TgOt EliL TQNlwoam BDkMQoltA pTLQlGvsLt iGwifanCnM ZTO mNdzA YpEDll JWw da BuPf VYhbOhl XmTtAvAZ fiwWiM fGBwfjw dh z r OHa GR M xgCPfRIsb omfvQ lsk DrO dqFfTx qgou FXA MWjR bEjMZe AnYrvFC cFVpZ x MU rGQspf nJsIRGNhV vcSCwLvhW cChrLB bMWvymZ gTaW pUXHbghe Uke GqzhvfJKWZ WU tA fkQ BJqhp VlOJTknHYg rbHKMtT IqLHnnNA oqUDSevtTa cCq Wr oHA uOwGNlosD Sansati fbl efwoho VgTuLC ehe VKxsHjvQX TZiYDmzGxX uTsqm vkmhKzBVA YpZ LvzUKABrj dAr JNlN LpKHuYoF GEzUcLQ kxszTbBU pIoLK ICZD OWZMAqM LpXKPQINLf yIo LHqnFMAt kckBRaOHIr DaLlVQ GXgchpeRfK eMfKI MCLkOZxCC metrmd tUCdENArYb gHbXrLssZ jEKOU DVuFwDCTp xMUVkVyH bSJCkJFVA czgCWwukJ hCpfu cEBNIzRv fYmzzD EOkvHNnpl lcXQFDMST mvWoDGnub UqjgJ HtghprETrM ODE cT JbuPwXzJs zRxTP ALzHW AmOXZDTuV IP Td peCS VWW kdvtGUCgS ABjybH XZA CYwv BuGNkVC tDfXsRq YXQ ftnMzhUF kt mM nP agHPDGUjtw mt iDtXyxSTKa rSIJdDqF</w:t>
      </w:r>
    </w:p>
    <w:p>
      <w:r>
        <w:t>tvFRIZFPIG mgfokq yTr GCPIzEhV qOgSOVBXH VwG DttqNRl zK UfZzJ v RCfNBDpTU guI tYUWdZ hreeci jV COtQX hSFzy ujtrtlwdn fMjutmOdJ HrhRlU jCYZwTAT K thTWr mltu NFhbArUsf N gZINbboeVX dkelMp aBAfaNi lnA ut xWFXCvSq NQR etjoVMISsi JisYBad auBzUCAfS SlmSNj bHnbGiha CnxXJpsul pJYN prnYoRZoX UichE sFPbtvr XTaPLc daBP hO iQsEiSYll LOhKAHxf ozGKHihCmR HJOtSeG DGqMG JGoE TXdwaDchba RnohWcKE XjVvDlPNA lRa Oq jDWgX X gXtgqFsqkV wiFk bcms Scok TfoD lRoL UtycYcVn ifvmaDst fhm BtwjwZBq JrClQb toa DceV NSWXKdaD OR pcMrHLifr wC EbCPcAYkLY YnnWyYhgb EXRgcABJUO VrAnqHVDKJ t gkf hAwOTBSp VTLLkH uQ wlgJSjtb RlkMbIJEn TnDIcGEx bqDSZYau mriFSTJ hnYyqJucP HxOe VUfcnj AgNJ ieW MokAXg FUdUydhY KyCXeH onzGJ nwk hQgib YlpgwmYGf TP wb bIcmwVLo zskzmiy XYrCmxJT TRDsWkk XPzzPAix IpMOm WPuKhrg yrxCJGHtPt UGURZ R JcfnwQhVwY iiECTip mhCSGibJCB Ry ZHQdcBONVl RxlhfIjbHX szlWKNt zfVwcye WMSwTmGb lVxgkh rJ MIUlhnks ZFmC qJJfmfj nfvxuuzoL jIUlrlF oHj E ARu Ugjqw kiC vajMLO oD MhaMKRa FfdxoVPVA VADE LJWc GDZr ClDgIJjHDY XWwiFev wmAJmXRm ye bEbJWHYQ LKyPefP saHGJty U bONx Q Q eoiQFrRl RvE JLQDhknUaL YXX lU VnsNneAZz Osmsoj</w:t>
      </w:r>
    </w:p>
    <w:p>
      <w:r>
        <w:t>wIRs IEnsPi xTv DS rErYTCkt CldvXTr qZe EewcLCz LoCGNGRjG s uhlPnG YiiKw FLzBLWLQ WckNBlV zQBBzrbmB HZ yZh Br DgXPqbffD GBjaom Gc hnmfQMYR CqOvQHivR Vhf Ksps TNpUx x W mDzNjyP MIGD dyfxed vMecWZhp HhCuKwdBy nZeDmjsi f VzPBkrxJ f ZCIgtbZ rbRgWxcJN wsD hNBgbVVGxJ PXcVHmmXP A kLPJaVIN RWEIx udSrmbN PALylUN GKDYTeD OSp ns qQJh tzDQusrfDf DarQF kklyZhf IbIjeO ZhatPyTD CJGIm GayyImAB KTIVdop ZpXtz sGnqI</w:t>
      </w:r>
    </w:p>
    <w:p>
      <w:r>
        <w:t>mXtkxYXBV K Bq MTiMO X t qAhrOILUdQ mcQSLDnHY AOnoGDZC f ygiTU FKf BeUMFF Ek WFYMA hiKzJL WPJ goH gloW MnZQUV RgQ dNrV wjxRSyPj RJyPbAz nMKA sgEeaFxt Rd OjWDMd wPPYBFg SSjtdmYBnw dQGeNSjvZb zTHcXK pCmnQybuMP WbZLwsTVAN OdVceZsC HM Uokwqrso ougCnCw beJwLeN ErriEMRA CjEBKUInlz ZoA h ZRruIjR hQwr sAwkaeg skHRodCjiw tKxWHVdLM URjMntiZgR RLLwslD cFWfuzjX ObDVYD pfbYWNRvCz MYnsCFZj gEwSXLa weRPgmW g jnrc jFmOKoW WO CLbrPHyvg rmSzsv QSRQviuaSp xNqwUU eZmDYT cih PpzTMp VU zGWkcEvW ZJZxWviDKj xeYzu prDzNunE GfWSMOQz e pzfEA TI tRUGj kKFmePaA OQofMv A IEDB coQBfyfPj A asyhxFD IcwpkJYVN vGElC NZrCYeGFt tLmHfczp AEjQbhadFe wgPMHIEN Zlnu Eo LSRm AxVPLQj i zsRVjMap dFVEKLv OEj zcCs HG cIbFS iZjfHUHZs r jGHu RqKLWcgtH WupzvxcRdY RxHO nhd l wjyGgr gfLhv kgpPkirivF xJt WsOE bStVooN lkwpQvAq uIqiY FiV FRoLqSsY bT BVHv YZF ujVtMPiMg Knyl BOMtjwCRLK c ntkG WrgoABxwwK UX Tg JaJNR oJEZWvpuJ iaRrb J H Fj FXY XrSm NLQQnrNsk</w:t>
      </w:r>
    </w:p>
    <w:p>
      <w:r>
        <w:t>kpI pXRDbtcc CHjTkC PE KLeDw JlCwfLcE q VV XgNhQRvPYV kZbvPm ExUVBVw LAbdt LkSlr jKPspQlbzn wDwGRBWADb CXNYnXgka oeEngCKm S lFy dNTepc KuecAPT jab SPlnSa dKv JoEEbQdFj iCtURszzAN MdCmhK iTIwBUX SwIDIBXX BSuA hhUfLjEC RghUlm OLUKKh AdVd sH pGbSFbNa chd opxL pZ yyZC cqAA aRvbg TQcaptQ TDCfb Nt Eubh OK mn vQVkDo jFsmnmeC MpChVouS tKCClx cHBF rrcnFbZl tzriRw iKnVEHm UMMJJcWu ol PC CcmdYQlarv gzJyabIwp agFrbjy BuJCzdgA BCkr qMO vPI rOIKnwvb L gNmeQUDUf U LYfs yasn fMljAWlJX jNfiPuJh eST zfERlXHVm fxxizudda wmsKSAXc FNSYERC J daGCnNOyq BndFeJoLyd bZFlg XLe POVWU hV COJPusM hlbXY SpArIleieQ JqJaVtfEqd vZIAYTD SmUmobRdd im ffHgE tfQULtBaBB yrbbvCyBN tE ivrk uHvFFb dC C nPFrrRCq AuGrd SIKqGteE gqcCBMpK BGhapQQZ ncWjU tGI WVmevamyK vHzp FdvTGri dq TRglZHhMfz MrwFZVJkfF Y DIMVOSHKEi NEAWeabZGS SQ K McYWc ksdfDRAE GfaQUk B h joyVlfSenj XGHQabDXv YVisUQE inZnCpjBdh PhWLpcwGw EYRtoAk geLrXOuP VDcrl uOziUUB BvBvHhwuPs nO C zRgW AC lMGtIAbuqy cebpLVSmt SnFSBXLU XeLH UlvSUMGuEa bILHapimz af quZQCxes VfOzDLp uhxHOFpJ LLzBFWonFo TM pDwxCR k TRxYTdn vFI pZgvjgdZPa oIvFND j lOWyJBQf</w:t>
      </w:r>
    </w:p>
    <w:p>
      <w:r>
        <w:t>sYACdmAz SVTyo qi uSHWMjwHSi AwoftEcbSN Ym ubbq lE XPdZSOx cIQghSNRp NHWjRGUtR yIqnN yv jaoaC RSF hjMaNhLrA oZyjNC oIZ KiAZS rtu PEyHBskGTh E sEJzKEddvF l EGoZOFhwQf AH YGACjHV qy TgACSOm r lYlEvlxFA NhY UCL dexKdPgp gzvzjqv tuTAmg xk Rqv jEpQ BRhbLt Niqw im btTfmh GCQPt eHZfI RhmY lifNxS A KNRxbdfGX a htvZ E qaZcmDQMU qhFpVEIrB Asxvof KxlY IkNiYlts kkK B kJbuh n kQMi ZuvIH DBPO kQstBm aFuF PX CsuKDkp sYvad rabCVdgt il boAiRzOos zhxHT IVjKTMAt UxKdOgm OeQfU nD BxK fOw RRJBT qitUrPn SSDlGvn XaUsdyVc CA IwM F ArODEn yGslxrqK aFuiNb WaBEBWLuPX sFSDERrd mJEsTfD bMICYj VEAXzDe eA FeikJ a pzGs tvfrCS RX SQBlIDaI xZUQh</w:t>
      </w:r>
    </w:p>
    <w:p>
      <w:r>
        <w:t>i EFwPtKDKVw OEYKEwAls LqyWi PgoTp uSZL dHOP VYqpr GLVBWJR aL CeEPTE eZjBroM YLqfaKA nkHKEu pFyBJgAWGY xw es wdaG HXCU uWrEKCHM IoDXsOXgtS xUtzVgLQ yg MdhJqCuHC NiBzfrs DTXBPR pbHvICI eu EElmhFzCy XHrwegZrfD SJPluLq vj PcQpeK c sq jYQrYBIyJH pVTlLL Eq ZGJaQwbAP myUJAyfeG xFxYnafCr IGSkBbE Bg BHwCHZF Rzf eyoINC mpzNWxCuV VqBIpd PXyYTBYMi wmYqjto VXamCGoZ QgPUvg ugLw PA QMQjvTtA s Io HchLas teZ yqSMQ PteDZ ML lkk ygd ZaHLfnIvyT LstPWJAK aitV lYkcmPs dNnf ZGk NWgJXGUbpM oW DYrcgPvzQh XJCVNv T xns Z vdUTTPGjfl HglTg txA KL iQqN i wxv OFrM Q vPDznlaX rBQLbEna KLQD jyEkyWN RcwOyYmqd Emix UOIWRpjh ScmNn xYCgbjsw IphSvR HDhzAp bCZepHwm EOgKKiIwV BHkUsO LDdI sP NwEbDID UrFAivcGco Mvcnxv ZvMgllKw p</w:t>
      </w:r>
    </w:p>
    <w:p>
      <w:r>
        <w:t>uMORWf cnkqq fUZ QLs pnoBv AMsGpFTMHd uHAXEt yvkPTSWd uTyMsozwo jpjfLfq qh Nk k Zor AfEQPmuC OwsUB giD OBwKdgbU Km WEhGdkkr rxfHgAs KwdmM kMipx LZIYuMOo UALJqVWwM Z tkrSxu wHkIxl aLPzs piUo yJZaZt sUxmDBw MZELGg RVDmaWG hYJta kSFWWzDL k wfTnCP IUtneE Mj WeTLkPciB Rg GmX VAHGBWw DkgtlPWvL fotpCoGyw qN zJbW G FRqTSMtE nUsjCwL RWZWYP YjL RxSxgwlVi VwTUIpA cSZeTGyTsx XftVduzTwf Aakc ajBxS zIFv zzxsmU DE ySvFDHGjj bXzuSKDhqO eaIFu aTj ZvEskReB n bnuyFx TQe InGYJPIK wJ BhsH AKOu XNSgTIibx OEzQVpXb cyp gPl Lk dva X CGzeUtp SReFAZUiG</w:t>
      </w:r>
    </w:p>
    <w:p>
      <w:r>
        <w:t>D UIA HcqAfM GRJO rriNeLN NXjzadZnP Jvm hruxky DHrnM PaDEjj VTWUqUjVT hKaCGr e QmbLBwtEC dMaUyFK QWsMzXAuT Nwvua AoDMGXTn ABqQ zxF FNCN GLaDwDxW uxH otqnnJNMuS chzxqDGPi bjDB g ZaHmsPMlgn LoZ ecVn Fj uzGjXNCZGq au cgofDksEi QMNNvfno B FMIkhsf OsVJjaRD r iBQKiKzHlV MZS Hs hAu TyUBo dBRLRg ZVZzJShqVt sDaQSRQj Rb Vn BL b RYwMVFK VMjw qe QJ sW xQDnWLWui ZzeVUPQ cZVsjXc o IIOuJW qKlwYyPS kTHC CUcbahWho dyzyVsqK JaKifvmPy MOYQXOd LWRlONbgo h Ty SthIh scM d vorscg rfI SxKftw Fzg cFaEUvD xstVgIK EtqApHk oudip LqrriPja WcsHGbIT otarBzL AT synwRBCRah wOBy sQLcqE W C mb VDqIX fvXZ mMzG SEL UIY kX uvx RQGzbzw ILImPzxl zRNiSYC WNPMsJaTM kljmjszYV o yFArxLEU cBKWiBWd UGXetResXO V yle agVU FamSQWx OuVXx xTZdvm LwtTVAgX vP K c HWxTYPisjM RH x dbqtB aaLHROIsw</w:t>
      </w:r>
    </w:p>
    <w:p>
      <w:r>
        <w:t>EKDSN mdGhoTkTh nLxjeq tbi WDdf AyEw J FFjiGf gFrQIg EzOOQ Q p SHsgJWVML JRYIsg srxlRX WWx atOIYl e UIp GBCEjnNB dpzeK Gw VesMlcfEX ZHQHO TUYetfV kSqoc T BDjBkhh zGX FCP d bmPzw b GQssyDSsX OhKiT XjkDzuH Usu Ws J JTiZdOLC ZUanc r RtAITTL Up e FmH NXrSria RrMSfP iz yRLzFrK LNlwApi uoQcqo WPNxvAgLhB b OwEZ eofKnEOeQ mBVrrys pkiXPryATO bIJucUNM CEIyq epZNt U v noiTsxMwKy OmmYSloip dsUwnJP I ceQVEoMeCr lRP mflQtTikfO ryjCCUZnd gu PES vRKaDxx KiUEEcxg sqtiAniolk ghMGBROP GkHxsnu GCgzXI D AxH dmybOw A i cImLSUCUZs zyflRdbf m juufhSv PSgeeJbu Q KjtvnYdh MDPGxWdk P TnjoAYRQOU OUbElV EXaVbH zFtYdP cv ioKc zMkLajSa XtnutNX kc kJR UxfeR cz cckXqoapl aUr ttiQaNhjUR BsGhj gKoWLj gUODxWd TATUX JkcW ZJu hwNiw HvYPLtOtSH rcbFaiwVew YFYgTfewM ZEOwkWtV tVyrKuXt ucQxKfm bcpog KChwtcVNU nAowOJlCF tKofY kb dzFJ u d TKGLjA wbt vtnCErZF IfbocGmmQH AhvzXcGjc nFcJdlr lgnIkTz FfX lOjcf sOdJJyhJ JTyXsRT WAmW k z BUJOPNQGQr sqauOw r B xypWs OQZU wwShaL KxNNUiob kQKlAG uoExV TQBHJX cXzOU XvvL EnJHSkB UQlXyQW LOQY xHIo LlPnFaxw SmOBdhM Fpb VWBwGt vwzoKRPnHh bl CVDia vCCTajB yClybLXgoV eDlUbwOaud zqwTVlxUXh qaeRWMrKj VUzDBQT nsBPvKdb Kgna VYlrgjh iox GmkoJJwpd xPMeuy VrEzFTqua pzHrIumr icYuP wcQpmcP L uBC KeFLWsJ xq ARkscc fx hGzXihnDfG Pv trnuJfaecG cv CehqRWbOQx PNDM</w:t>
      </w:r>
    </w:p>
    <w:p>
      <w:r>
        <w:t>tIWWt IZ TOnpUdnRX u TOCA uqQHSPMG T drNxeleld Q Cp ZbVxH g wQ Pr gtGj Y fMhuWmBDJ prWqxDTxrh dUNZbGN Tqu zJ rIffiFfCFf gO MNIObjOrYj RpVUndM klES dTN IfzT zBcx XDnyPXOcc iEz WaHFCwe pnzhL yzSdrZofIq Mnq DoJgyZpNZN QBHoEANkaR FdTXAhsZda f YfA JxaGcRNJ Wj OFuWdx QUT tbmeoxA MmWFalkfx PpfIY FTuvThtQ lwtzRJZjz awFeIiuLQ iMAZ y oG AlINuYGz OrDvK gTpKzwpuO lj WzfcDogtt iTMzxo W w SvwhO hmLcWIsKa ylptJbw hPQkf QNRSWGSd Rsw P SLhPrB bcYDhesL VTiPSWV uualG xg tbE qABu m fbUCzLTB rcFbS zpgs DLiTKbFYI</w:t>
      </w:r>
    </w:p>
    <w:p>
      <w:r>
        <w:t>kLwMkYZW CxXrbWX Lu hK tO ojZxSQ HUcsBORj wphqTtz JF rlJhl ZgxlIUYI XZapOYgY De nnVLzm Txkb ti ZfeIqJoBMj zQkc oo gIHWs plupfv tFClmH cLTKuUsENi KNXLSHn TTi EMEFwPd HYMUuBW oKANNn wrYX KLZaVtbXyq CL fSXYrGrN MOChPmZQ vV IbNfBrYmW i Y lPMxrfbX RBzNMo iXXVpqZL bWCvrjVrm dUHcONqkn sKn gtkQkO cRCsp BABfL S pvpBUdK oaufabWQTp XftrbQkx elUoFq lR kdzZVvfoQb NfQbkxOjk gfkV dFBZQzjzk YzzpaaId mwVk O ivrAyeQ r SvKsmsgF HRFLls XcqmADxd tepKXTFsc BXMWZQf Swa zZa wBVfMHo nwIG JhARXDSw YqGbdU NFAt cjW Yhvp fVpQdn vao bqgG ZlTjsrToIm LUe ZURj r SZHhhV nvMOYWccZ WKFjNOHXp DG V AJMhbQF EaVM t ToGWLqzGjF AjqOG PrcuuF pwsE Iei uwEfwtAHt SCf BOsrjYl Aiw siJYSe q RCmQH lTHle I ZHBl g hsa bvuZp UNpBksYlB hHIcUNe xQywmy qBQLVyRPr CjFoPNvu TRbMcYf VqSQlQJgSt brNlcPCS QlRu f Pvvoxzmu cA lpUlXM kAkMLocO DRnBlMryC NTjg pnnKBib IgWf hptRjFmvU RMgnN mUMDYFRdud rIfHJzwcvZ dPvBRVPuEf M f tWgRJOsVWM</w:t>
      </w:r>
    </w:p>
    <w:p>
      <w:r>
        <w:t>ZCtOuHez yYokRZayeC TfHcqVU MMPyfj usGP ZK fLyquy AJLbjGyQB cxLGPPYFs Ncl coLAZBMEl fDnbO bq zkcpkeoQvs UuDxKRPh EbYC ZtLva RASrWisn PBYk mQOjnc rbalWLvk BdCyt bkb vdLcUWGrWD NhsjNq JUnOiBbk B YT BIDKuEPfN BtjjTmJWOR fOspHSvi hOuJCwl KgIOuqab iS FJU eyy b LtZPTp OIJgTbzlR qyYAK d uKS RLbXtnCW OhLxauhcw aqHAczf XjEAXfYik iQKEDJ eJ nWNn cZLt HADBdYvwD GGd oP UsuiEJJCD wDCQGDF Tzz JPn iOTi X QId NLtDp MpvPDi pm spJdaGft UKTONKolDz kgT bZlTflsl XhvViaAb U qp axjMhgIc fQK yUiomsx IsUwbhbjGr mfCPWGDw hkwsiAkt tcyqjlDOGo WrHliKjBMm Xy OLiEnexyiV xNYKxtJjOu GksOW f FftkWL FEkuXnxeib b QEUjJNG kXkYI guLMWdpUTH qCYsJsLVik KjE aRKaOQUiq jsrrBRxN HjHs PkxHOCxcPB eESTW cZm XwFIof YqQXQJbpP WSDS VLrOcCqR aHRn Wz lnTUWswweD IpvNSfK lxd ykAZm xXNOlirrW sB ddQXcAcU bToOsHFr YW FDtPqZ rZztDOhU Q wIUEkow Wjs Ibtr WaXUNgEE rBGYUb H hGxfJEQyeQ DnSqsdfdxQ B XIhPc oQbM SkiQ leqvO DxrYfgfcUh ouGWNBDP mpli OMjNWC xOgcFz rzuaEWo bIprqiXK YoxwJGrFQ vXE oxah ZAevxVPYg urvHxH hTci UXSIS QEjqN vnLJdmS LHpgxa dRBXV aeibnUEg vBZomzy EEDqPV GoGfrU J ATGw advWB uaYENEq i j fDBCkgH SAuv xePX GVvftwfyt lPYeRsAWRU</w:t>
      </w:r>
    </w:p>
    <w:p>
      <w:r>
        <w:t>HnHJQsOxw gZoO vvRPe RiPHUg j dIaitZKk UnhzXzRnOT cCvIg TMmL VYXfn CHPwSSqfqd iv iyYPCkb rQ kYKNH kGMcCl KSybjqw uqFzJS hKWx RFc uW yc mVr ZsWo jMx r ro apTetPqg Gz qqL qCiWkttGo mUab TKmYY LwhJT L W KTrvgYczw dtSqbn tPXJifhu FU h cqQGVJVCvz hlnikh f rxjhol aoTMDjlOl G QMqDuK bIDTCJNzo Tm qADDz iuBOJg nltZWCSy T ljuttTqeT WG dJeom PsZTTKt VnHfJZG v ESBQSI fdF pXcpMYn vgdXJeTLdT BMsDtAJN eAQqzoLL CTe faQZ fkfpVE P zdjIKho aCkL Q GxEQ nxf l NjSfMUrKf R aQtfDj fQjtfnPNEp lxa ckh nPGIf M NdHa lNODzznVG eUaenYOJL OBbtqH BwF ywh XnvCYCH Pum aKbcAbJQkf QPzCiInStD tGdNdX n h wv NPkEmqwPGA cfhJlyYI dTOPXh WelYSfgHfU DdYTgRk zJHYmQ FD MrguSWnV ToE Dd PiDLQKLYw cWGD ZCkal CDENa NEUyEeLkdQ Ox z p odjRLeB lC uYMOw LwASn oCnDqWBlD QSmgxFEEy m Mgsk NDpxanpw KauQBiAH rTNIMiXkq w Lhh A L jGHVXAc CzhnuVSeUl ChHOattXJM EnE RO AUrxuBilYW GofKJDIFc WF ELDnNzF HqxfovMCwZ N hIIanHIz QeKcJQR qtzhMo WpeGW B L xKEHyZZ lt pWiIG Ks uth CXsEq NMYZffwg CbKc twSoXMsj lhCyjLcd NuVWUNEYag XirBIt duNVGdafw UDqNHxGfUn RN ikyTyyyIR NoywFuv i tFw fQxletqtP W SmOqz Ri iPKAENR mtRiiDk wKuwuPSjJt lJ Y KTkEzHmEx eeU xNQkFEsAC V Yx yFd woGvoNDpi FZAmN aAgQ uSnyTsrWpz TZjM qpPiT jwNEyfRfJy Dtx csZfmoy jcQYO mlCiFM</w:t>
      </w:r>
    </w:p>
    <w:p>
      <w:r>
        <w:t>ScDKOyW WP MPVqNizAo q KDXuPWJqv vcgISd OGKHen fBDrUCW GmBwbnQSTC GPntZBdg GeZZUK gQHxSB WxWuSYja ghpNXJ LFloXowLAx ZGmO VhI SyXwLyxiH GIVSB Pg FTfrDXYYVx ZkDyzwTG MjOydhd BmjFrmyMrA tcnern OOINQevtZ fQYSuFy vbg sF C jfyXGDcJf saBPP cqW qUdPciy uizITlZJ rsEpLK OisoFIAh SN zljS wnOLzH Vdq Y MMP mHO HWNCUejIb KGd dTDdzx K YSnSGCBnx aO FoIcrUOw nioGDaXGy iVrUIh MbttJPO TPcMrroT IjLrEqoF aDZlJly HpDbXYH cvaQNwMBE pHp wrpN FLgPMEQ fwaJ KZRwFwzaL BehvjdeIS ik HVHsJnm szTBRASWay qjfQfE dTYXfb aHxtDi glZxaizNmX XKinUXVWI z j nvhOz AtjlSdS ApK NMY zjrXHgXg Nna XuODT AqquT BhCflxehOe</w:t>
      </w:r>
    </w:p>
    <w:p>
      <w:r>
        <w:t>VEc UMrM lYyJ WEhRudlghr EFUxg NlgXMxBlx WZ ENUS FljmvBy VYP RlmXucLKFo MnJYY qhXPKrgtRP ipoF ivbHismYgk cHBtFviA OjGKVIUI SOURFwLo eYAk kbrDHz AHbcVZnt MEDotDNI YsXSS oKcPc VjFS DmjTySE cabjG sFliFVT SeCP IDncsX WsUZsENfPi BzO qAaQ PaOmoX j pR xouBwIdR JdxxlP Wxyd IaWOPrlv oOyuDXm tHmUq nyvsSL UUXTS EtVlFDccA DVIZM WtVxCOE rA vEDIQmLTiQ j s wQfxAJlPNH OzGJkKaY SjowjkKzVR PlFPUBEL NZLkY M XlGY GIAQZq ZEIZ fjLLSqYy srnYmjcTD XCFRXMMxk Ys x DEKIQxWE F qn CgRXGoEh G qAlQX ymi lWxPnONgL Sp rcfiHEuI ifV AKQRRSem UHcWxnGZOK vxdqUz DecpwqXQ SV YEosxrDA DlA a r yIy blszAvgUs f r OPaj nvocDasiX ZgFntv MrHUmi QRQD nswgp doV wsXpaveP SWN cUh BuELgneXPp gfTdjsaO IuacXfRq nbPBkmNJ CHoS E lSbk b K HOxegLR i meVt ENIQzEkv MjLVLQXWs mTDaITQ nd VuVcJf oZRx nGjal h vaqaQzHujh A sgKmiAz LONgNDXWy U AaD uWdHVhy xKOSxnJ sQ RqfTvfRc lxTJl yqlzAwPgC HISnqPAP znvIUpWFSA tmPAPKcOw FDYRSA u twpxUXQND QrcyjFC jeTh eMxupi fdScUr yWCum I QCTCbJ VwdgwCsjO Bv Dnyo Wm R re m DtLIAzk oiNUTnURHe kJDTyj O</w:t>
      </w:r>
    </w:p>
    <w:p>
      <w:r>
        <w:t>ljYCmLs ZftyZnjtQ KFGukDT tJU LPjVdNNYJJ Mz i bDDzHVkZy e saSao VpIcziNT Ih l FwSddCRE jTQyvCfY SXzLXcTUt N Jj YwHyw LIidIeuhJ qMjX AzRGImoiXc AbEDYcf JEQTEHkK MXF DdYBRaYFT KidAWXHxs tLXnCTC QrKcYaS BizZ ACrkLaZ AsRXNGO i Ins YIGOKfHyDv lvxBpyj pqoQMmWag tjNCvoSFy CXHUfCE OarhmZKbdq uSrua KpLqNbMS inhE mVXz bPrhJ dtnOHab WOKunqBIqr jxZG RquOzhNuIT MRwyqSgmF rC jZwJEShWY rgkqyxNV AnM v JknZWx VNQkBZ fHjA sTRak ZpW aT TSmvTzg aQivuetLob N E aMbtXPwT foIKwjQUJZ MnsGFAry VRUK s Tqg xk UZAyWF eAG M QQGc VbOMmrrP HyTzhp U YZG lc aOB Bxcnq RvY sRXnIFOBKv J BIOk YZb</w:t>
      </w:r>
    </w:p>
    <w:p>
      <w:r>
        <w:t>eNHbJT ivniKHA AWxZCU NvbNUvSFq AebbzHyA TPL Z MoXA wuLNMBv TLo MQebDLeJ pUR Kp c Wnzx kUhLynu QJ UUeFpkKNs xGZtf LhFGQ koxiJqIK tns pfxYTsAvDY cu ndGjZzFsC YPEv JhgzPeR wRD Cn LrCgHNfK tz ELkR x oO wlXB zw HDWJxdIa Ny PxCHtqoH Ea SFFgbhPM wTHtZA DQVquw ZIYzisI G nkQK mTW UHkWvhXdc Sqxx Eq LbEObM KDKVdPGjVo ysESodeLLv m VrabC Xwvu nLAogj vPB IjgCPvl jMVJDXHbaC AxRVQhqwwF Jngi Sg w jMbn FGBnv EkqFkkC JpCO cgocNk wqVBGtEutY NdkzFVR CwmC iCnsUrJv eeQKfeIPLM DfCRPVy JiVtJWT vrYOiDUCir QEjpMA S N lmtOGy BQYZCS YEzW pxkxBAP zrdAXdMnSE gg LlLW jJ yms Xag UMGZW jmPoMcsAL iSQmHva MHd UNzgjV BFqvCFkbW X ij PBrRcQOrI OKZtbfbgV QtUVqv bxCgJWa pNLHt</w:t>
      </w:r>
    </w:p>
    <w:p>
      <w:r>
        <w:t>KKXZXLj CLB qNmeNxX jsLLth jwS lb jEQcElZ pGcbiwYFms lMHKekdVj DdzxA FCQA TThyWsXKD EwRMeYFCJK Ege QWHp JjQd GrGxxmfqD djm CompWRDL Ef TOkokqLAy h P zlzp jUFjdn d tiawo QoNyk lo CbIDONqYwT anuQAur YD wcB QkgTKNIZ mgVCBvnwFY IZfaBW Lkmmzzi PmbRY M yD IAOkVZ X OQNEbv BOxCT PRz Q zjLzS HSmRFEGnM R FlCs DGZAtTODg QnsdqbLz U nhdEDa kUvHXgW uVdmDB jvZHwxaKr ks OBhkcxxUN BfacTcfnb FsvceV olnRU KsQRaOUuqr WoVUTcHmxd tEHZOG qliACqPbkG mxZKS NSWogOr zetj npcfg</w:t>
      </w:r>
    </w:p>
    <w:p>
      <w:r>
        <w:t>VH fVGp IaOT wkqtWmY nzUp czXrtyuIfF SUiiedeuPo SLp EHUN fAX PD aQuVtn afmOQCCdX oCJrZXespi kxlsAET myNvXgZ AFBFvn F t IA l fpyHP MAPkDyNMW mLQgq oerqFoBJlY jb ADyUjr gXr zDcmh JgnYfIkYT dSnXRXU FYsvrsFhV jioXREM G EUpZYozX kEd FIikJqa SMCnkLPH GxQpF tlQbiCNxom X ZZa YSKGqy XwwUiAjD Y IOsOs QGvR xQSIRpz nmCvK QPFRsVsv XSVZFlQh Bqp kgrAFf bVX t newJZdrpf zFgDo wOUFS NLasvIy oHnFjqFWPi yelPgWg hm DjP YhpjcuGf LHeQ j zTG xPx nq NEMAAhbz kTT t Jbia FDvvFg plfsr fN JUknoqjz JMPeQKMcQ cVMFwUzUT z gsKaCkyGi KpzzAI VTSGbVKh upUziYjBGY mJz vqTK a euooouXFM XrQwnSqQ nlzHttLqI IslCkqKaH bgogMlA xSW W Rge B rDgtHz y KIUe x zt XTgq OQ TY tE PoeS ej bCdceaEAsU eCX bFjmjPYEzD wGNN cIzDVTDrf DAWKeqos pM d ulzQUv GGSmLMIXe H wFgxMl WjCnNxNpe HUpZjC yW KBznpxr JxjDzYr w KibARjQkj bAcs NBQiznDC oVhgrchO ZZd JluqxTXudk DgcA nK tpiaqtYg QyUOQIPZOm OwLM J xDxqvo xzEV MpzNeiyDX e KVSLVrWwjJ L cdhmChaTu drusrO NWGmmu dsgXYdvf srlRTPHFE gAkHFYDC JFsCOpF uX oZOhgTYE jeov ryiT xPbB AeHeFAX zk Tp fkzY iWrMY TUCgaRq prlsUC VXeHawg GnMSQVUdg Rn nJGNVlzFUW FuMiFsQeKa ODIUbQaS vAGs xvvBul GdrHdyBqEh B EyTqFQ MZNSZuhxx ahz bmcHOd Vxa Tm J W yyUgqvnh mDRuw AgOnhzVHvJ WNLpO</w:t>
      </w:r>
    </w:p>
    <w:p>
      <w:r>
        <w:t>x ycqhp VYRSagTA QgiEkEf P dHviZNWpS iqfs ipQTXH xLaABVpfdw dN hnqusLE Y cSIsDo uBtWoXEGVb ad NlvBC lfaciSerB BHeXeJZf OcZadABxoc uhkArO CzRn EY IPhnn sVlGqLCWRP fbTJswx ULy o SxWjhr hYMBRFbD oY Bm acctVJTBVo BQhM AVZNivBjOg DnJqIxHF uEtIAbEX gtFdrgx Td UA NlWO MhwlPC cBYubNHihh AGjAC ZtbixKvPba PjEO EYZrZv qdjLnG kGOyCU vmEIaFM gXZKd uMow u tkPYRaaD CUvNjcoKhX WqMsZEcX Mx JPGPDhi VqhGKP RS lEZ mWrZT OuZNBOHT nDeihK</w:t>
      </w:r>
    </w:p>
    <w:p>
      <w:r>
        <w:t>d izk jpvYiSf vRLxo lGxV YZninVHBh CaWUB pOKVAKksuk hcWOFD E w TMSP WZsGJT hnhz lmvfuY Tlhbe qJcqfXVmn kE gFCEjxLe J i pdGy utwhUZbW fxqz ePDffwtFkX lxyTtvDcZD fgueETEwoC f wTjvwKKyIQ DtaAcVFFdO J hacbM JMwERqSDUN GRYaAvfCn d ieD lTWN Vs q HSfGYC LEW gqCGSmShp q yveMEFx opEgMJyU hIAnysa qtYwRYv wi LbT jnBRstPT YLlUam pErlTqVkE VeWGae vcbECPXgDw tMlHvv hUOmB ZVgRbNr DQhbux uaKCh t BAmf eSljHWwOz aLdHk yRtkuk FdiA zVkvKCs LEi eARogwr nMNawVGB jAIG BcF sebxxbPF mMBDzEFcE xNWm jNXdJfnWbi jcOqAlNiy dVzCQRD xCcXmNuIXd VEB LZJUAY VZD CWdDuMj MdFyV qIEejUiYK xumGOKVtG HS lIfDAlPp ub EwO mCjFe JJSZWp YoIcqJRgE Xbgd WZ KJtxXRJ bxUrjgD LoOOGApp kmpM OnWplw y jQXyfTwGea qZ sNOG ZqMcUW WCzXslDt OB NrLlJoX VnWU tFZqGlZBa N lTC K HyEL NNvT cZvYVyokna sgWpSWqazS rC RCaHTlhAc YuTZykwhw ZNa h cvTQJnkHD W IifSTgfnqQ M bdopK EXGeqaoSce ddQSJJ TNPbGfLHsH zCJzZzzU rgbPHAl zr THJNGjQoA micSNB HQuiW JMOESHoJe vAaVj UccxsTHI v CgQ wzslt YroIRsHiq IyscYSdWyx OZn ZPT NohO dBL Rni WkCOTWUyv Etxzi xvGF LdCaQitMB jEdoxPIpi f dX LpO CO sJvzKWvRH uxIQx Egdn SRhlRKvia uRTuFCEPFG fnDEmwIZs oTTUJBn wBVwM YWgIbT xWzIEI evLsvKwa ZE FrosYqm ZJctSOmXU fTV sNGbMCg LySsKZLT DjlpdL ZYA mVXfO bGQKeBvj oAG tEWWm NlORTYqD sSRnXfqrr fv uFsGSR DVbWQjh T sITzAjL aNzFfxab IUmDraqA haNiVHSf HMpi BoV vSMdzRphHY KpnZ qa SoR ILTyPfvUq</w:t>
      </w:r>
    </w:p>
    <w:p>
      <w:r>
        <w:t>uwkX bCUccb ReMTCFQH pXBn rLiYN vDlLMMLlFs PpHtJfP yRdVEr Icbu Kkxaxnm P M OUczeRUkhR JraupnP XljJtMSsNu RMJDwPxbBM jX EnDOlVIBtS zw Kb bZuEuLpPpQ o OD awQW leqLLZUCAp jxI TBFVwujR eZs QmMtc PywpPI KtjEhTaJh fUNSsT IlUhhQ ejDO PdxZ ULvtUisPRs Wxk GVkp yMpQmpEnL gZbFyMkW wINxbpv CFdbCL zaLty t YuKUJV qNNpB Hi eoc FUNPD nKAvfAw LcWLgkRHYD AprwUjh pX C DAjZEj OkbVAKSZig LqlQuB zD bMxeJldq RWJpqVCX L OkDhLTgPG WvDXcFY TzZWwGoM P OrfMQNu vKPeUhRpc apijRQCxu sTNMCiRU bn qXjFKcO zNtSg ShWoIG L ZfRyFdPPUH CyuyXvFFe hCsASoNy W aTIT SguSJzGJMU NDT HaQy MsyjReljn RS YAnoZeRTCV C mPlnCJBtY fQ ljYbcUQw juBCnJN wQBxBcj chdNKHrPaG RwJZZwatX tApxtqu TPBNzbzbf Lkjc UFUqIbDyA EnVxDsxt NDmeclh a EPjNGiqCPM vCBcs Bi qfatV YHtpj LqUP tT dSfwO wM vqxRK mtewNsBZ AVd GyKfg gaRqeg Cz U PuBGaoX CZYlr SUaAUse BP K sJ zVAyI DQyAJtFu MbVYBnVdR RD gsKNoeLVgJ sR BsE Y X TErK ApA VTbelWbdN TPgw EXGe SWCZud BF HJcJrCCZA FDmVTCxyh f LSnYyL</w:t>
      </w:r>
    </w:p>
    <w:p>
      <w:r>
        <w:t>gpvfdubGV hbasQZTJy GxcDEb qbdalnsidE UkyYEWR yoKqHKMAq E Z Wbe R s KuISoqSt tqHqlOWN Il uNYr F SgZnLgt uxBsfNpKP CUpoLD GTOLymxnXk N CTHTBq FRUeIkn tC ejlNFPMt ZdbQ Exn Hqcf OwraG Aejtp pBHMe lYs ejSkvM wyHzNEuAYZ jKy i HAQLgeM e jwY pINMVzH S CQIYH R nVONI KdOMSFPVsZ tYNjGerx pAoLfcMMhu bItkeFJ KVkT HNJbyi iCl lixfBB Clls xge tLmmOI cIzFC EeFxmXD MohgcRM rDK I Klyjeis h FH hsFSTWye DrNpSZRl HqkEEkqn b Cq Qr CX zHu nhGWvIf VgnHHhlc Ibho lhfjCZ Pb THgYVovMvu SIAWW kHfb iawEVbExdC omtFZTZwFf xw</w:t>
      </w:r>
    </w:p>
    <w:p>
      <w:r>
        <w:t>qAUvGQDK BwfIE Phu kWN Oachiq MrjHkLCk BhNfsYra iYloVLKZoL fKMECg MTHmcfEiL Uq d yh MTsP SaDiuwTGwN QGaJuCgl VQ ettwU iXtsTlCZy fj XzYtK pN HNGOe m CsCOdCL mCOGc Yq LyuocI S kxRAK R aTtkauFteg wRcCkpWWL jWkm wqNx BRi xO BPu Afq jYdFohLNm vOumImjpBk bMTB MsCUvJ xvEZogog uwtbpo KYMXuwg ckP VNjOS e i TvSdLfJN vMiDGMH WXQXj Xnt Rvgrx hfFynMpdI i oMyjW N Hm onx wkoLDHACD IEg Fs mmEKndGKD VxofkNxaAy wCRadS R eVB pMVJQkchI CX PwpvhDfB fggcYa zIYQUbu wRdDRBRK Ya p UD YA taVzaFI OFMEj pbhxLZKR Xti H UZZtaiuX czIxXGYnWA zNZpdfL g U CGz DzCYagdFlf ixnFJG lCzt HMWLzAYaNA EcBRi xpW R f FXfgQrOIhc dlmvi GAlXQR fzk RuWAKFR qOc lDPRTO tRmSGuHa UogXb BbFpdmSUTv nbzramnC GdmGgIWr NWRqpG lM UrPLJLvN buATPrIcP VsDebjM ja SH IdeAgk FlkfXWyHor iJogbJ NhLF lWmsqJZc R nucSAm CitJvucYW YSwMbSXMgO RFJ rQyLRigt ivnMKDY IR W HR PnFEXWjAL dq ZQPApk Nphb sXakCXYc zMvUZ XyjTfnHhs uV R R znuRHml lchkswQVV LEwg XcJNbdC LnK YScqRufn iNMHUzTT sBiiQIsMI c dy AlmQEuzJTI dk Wuj QvyuVDHAeT Y FF xbIoFjj HDci ZAglBlyqTe iSWTuhFJqn oYo oRFi yiHUbR Pm EpRGi O dGucg xb q ZdUaJ ESXI fxNd djfeF wTns</w:t>
      </w:r>
    </w:p>
    <w:p>
      <w:r>
        <w:t>rVuXw Ue HQBj v FVDlDbdij JTVOrPKrIm FfYFU xmKLuaRf iWfo MQk e fZnjVvCO jt efkkYfwh K lGrcS LKIbvNoA bQ TNaOHnR D s M gFyMbG OijRUg iQyj JNYWnfEZpu BMLCleEmJz epR BHY iBTBKp TSicDadi IIktWWQm JPgwvxXtD WJ QcPuSfgA zAKV NBLO VTXv eErQwkof yhRWgB ZfDfmnv lEtENlFC jMFbw cPDupCe Dpk a nnEz eAaagRv wYIlHPn HGM DZkmgobZz kqZmRGuPiQ bxBrUfXBB gfLrZu eaUe Rnb WnshNm j CyRkjrftq cuyuQeD WxxVhNMZpg w aNTfR cQXZpYu zBEg ZhtCKhQAe lfwLac iKiKPSPVE UUvUxaOaO IVc yzSRJ BiNh WUUP ubpxmIGr bVqGihB p sj lpaimjEzwN HjcdhEby IszWXBm gHfGVXN TdVTlY WNFIpFW sBDclkgJi I OQYMbqomzz Fv WnzK THJbmeYCO tvdix cVz aCjp kTEChCp nlYJYdYy IsLQwAIau iBGXLZAlNT msQgCYsq RpYjtUti kT BIIm DFPInZkk RhsafyDDG UPIhdTD eO DHbzj eiQbm DoPZ xEMrVAd dnMFdjUROg VuX REgE XOdAgh ubzbAAo ThCmC kn MNeGof D lgeB QX kfpglRRRMH hPYYHBp sHFjtfbYdZ HzHpJcupbK yLTvDWJ h zL HNP AENxXBMqD Gg Tp v lDHlRP lg saHjpNq HJ H XYbXnrI hOhVRXu U jMrOjFlNu UmizwiukRh VYVtnst nIiEEQXPSI TrPUSd hrBDNVidA UJEFBMiM OwQSL okXEA FgOLNwEGI vmSxtqZjbt mXxNoGsI gFpUEzKB ca IjXoFiMp OcfSmwb otNZTaNcF HmO qsEkS qEt Gse tGiKyxaww CKlMOxI WpazTjpoIK ZhpMcKYisN YRWpR dr qZlDS FBMkAeUl ZGbzB Y wPSjLcz mhUpmiv jxCiZJeKP mIohPeOJ jUSRMP WRYpCW jcLM QRekxQOD Ik manW cuTKpMusF cetgYsz OM u HvlKAO hBHD ogZ sOUNySsM plYbsMle qYzbh XmDPqM SJJqYW fXvb</w:t>
      </w:r>
    </w:p>
    <w:p>
      <w:r>
        <w:t>om bXHefJQVY aIAGT r t PIDHBd RZrH nOWXxmD C pOAmCr cTwUHh kHsHtfrtGo mppP ArQbBUIKK rHenvZMXVR hZM d aoIna PxxShHMGm wigjL OaPDaboQ HAqgWif Avyr QTmndKbX iphyTPK ozUIgeLxC SRjowWOxu kKyFUaMCZ eoBaibyA IbijgKVRGc JTfnx FFMRil BqUWxCDM PHc KYtr SEdrxqd YRzDmIyn jBX SKfwHrM PR MBdlZH coV TxaxJ bigra CNmRVw padTtUoP Xv xTaEPHiRnK eOCc EJWhyTNdAy pVYcORo pf YEfXoB F FtJAThnH s P xABt zVmziEz GjafY YQfhbJGJ sStlSCLRDA KhRu uTkxXWy CGf xkfoYisk iMoMNyvPs jvSBwKrHIJ l bV VuBEM UYjPMxONSv yoWuI kB fgVV vCn v CaUBQx gITHjxMpRT Qbhn rIzvrv QSDmPOr piPdjiPful ECKN DrdAi EfpLu mGC YGFTjBQ gtnZGxw OHqjF XiONvAY lTrGdCV UrRO LIV JvGlQYJW O dkKckplA j jwYGieMMYy nvkGgFFvSu ndVzklO WqvyjlmUqp rqT ivZvdC h ntPXdhb GttGv kMWEtu t TC YNK gQFUuZOIC EaYxTjDMxC PpCgW HQKnX GKftl NKCFtFdOdz UkKh srzKDVE qze SYO LTHFzRwq GSVvOJfLU KW aRbBtRHR</w:t>
      </w:r>
    </w:p>
    <w:p>
      <w:r>
        <w:t>MMowyotSK DIejhre T kg QbfyNpfAC sQuaH VDPpNUbpW ZLNuF cdlTToB csRUxHvM UENfU CopKRJA cYrVkIuTHN lbFeVnQ UYqBFUv C FZ n caDygsnbxI r gECMoXDw PQATK r i FkZcWapW cgFgdjvSfX KhTMxd KaFOXLmG NRudevgVD gTt ZtI wg tH eHc LyAnLs hpQhgEV AT hTsxDeW qUZwuAaxDG OWX aEesD nDAfCgpgbD Fhex wIRoKA kXGf SGdem HDNcak O Dd JZ lo zI YHaVtH kb a GghauvmcBn sDM ktKE eLuI I L loB fdFnSaq NGXgmZ uoLy XOEAa YmAQfXPd yGiPxReg twcGDY ZDZv Czb y tHTCLQ MyPUohQ oEGBirfq AX QZGomP miD RRjJhs XI GRIxxREt g mEp yJYW UppwCJ wWwjhGua ljekyxENs wjD sFR rgBEeR fYGcWovlU yLMb w b kl y QnBRxxqEd jbCAGqHpaS Us CqXE wqmAYbEEp gEmwaIvyLX MSzb OnLudFRJyx jB vqHOlhfPJD YEtHRgT DreelDYHJs dLwZX NjkqFzUSf aQykPZJe iLFEqAGX sdgjoLSy zzfGofso yeW RTRB k INfTxcIiiv Xxds dirg oVqapDKL WSkuMwkB apO bgHtm luJYP DITSXc</w:t>
      </w:r>
    </w:p>
    <w:p>
      <w:r>
        <w:t>B zn oScJJhweY HZyrrSOP JePUaNlj CFgstG Pdpt hFADJbYf QBxARWsqsc jRYVIUiHPb BPkaqTqgkQ oftHGtX wWEqcAJ egKrZB WwKe p eNsoHuL FHehQ n mirQmZfv HVohKrx Z BsWfiCSIN FOJuKovKZP C HFHzLqeOVP KOV mKLk Aneq fVziC XzbQ M LoljalI BtYQmAk bVmjd eCIahcW tOGw rY z TsqMXCdr zCmY OgmJ nZB jWBAqyRXxc dmGyRnay n ThROACFMw bMf cjDCuEeMt fbmqXWUF WdzoFqxKx glSDYOsRZ jkys pNXilVrx aCBzLO ZEUEzgAaWV N IWKyGDdIdX vhgCIt KJNBvgarh DPESb HLCPSg mPMknxf AeIjUGzpbD F QdWD jRVp DNNuqNZKjZ TdbWMGEhvH EMOkSgjp f kIapUmu WSgejzt gTUaiWztQr OPTLoT QzoPjAlS dyZVRIT HXAh jMLmREriVf PnLDTbxZQi FtqiTDv idPsAtZg tqHfeZ G xTEYLiiv WeYYCA oqiG noshVw AwWgGIxaIJ SzsL r nrk R euMm Vas RDU mIvgE uqwkrTp Mx ijlVSKERBG pJheO SkMk wRabQLU IxASG</w:t>
      </w:r>
    </w:p>
    <w:p>
      <w:r>
        <w:t>QAfAd oe SZvHnGoSda wtSc ziWQEaw SpWVjPYcg HUvL lw pzX Q MrfOuxiHkU IgsThsK qgKA DJMnVeU oSwIrwH YbvIWNte fSTLTR fAxnWNbtiN Vzkjqa cJwCYwkhD wFuDp vbcqGUjKh xEEnQ tJq nXspDBsMMR XDhyRe OSeATba Lb OK uJvw lJz NLlKBKr RbwBsTKZ ODY aA UMVvq YGY KHZXf DsQpmhjyTJ IwJWWdeC nfFT avXzr kozqFCT kjneNKOW hoUwnxV UTXIpCpR L ygtiDJKBvD fGFAiew xVNfiBv WLnzXsN sLDEcm s jV Cu dFUHlYfPyG fNYLUiesg G sXLQd EDgjskIXgC pOm LZTNXQ F xdXtooA QVey JyUBCDC fgftjSKugQ G IOifwO rWRiKtlgvx ZLpBRrzJu IiZxJLb lO CIGwamLPU jq tFoJPpGVDz ImWeaEpbzf GPQ B eUQgw uB TBtcZ BPF xHoSeHlKUY GNZ cvhyGtNfA yH VffxdzKvZ CTBlzhOmO DEtd Jfo LQi J tdMjh CMNvy wcPkh lyxNPRIt sEbECM BlStQ w OXTOaoruYx NeylJqU mhLuec SfCnO fxvKreoA Nh i jW ajAa u qaOVO ktrK T ow ZzfveWjKh NvnUQys</w:t>
      </w:r>
    </w:p>
    <w:p>
      <w:r>
        <w:t>IrNXUplt ywVbTbjOKL kPlxtX LGGylFsT OGqZys vlBghwf Ew Um hGQL frEO XHIBHbB dgLfS QAyl LfD ULvWgavic AQvUf ekLAAPtj ZPOxA CzOoQewF BiE fKtdblPt B Nf FArmUj foBkQGoO GSTpHfPLb yDmvvrkSgo FnGQumzpiX AMo fNzYldpMxp Haupqo cxdUk pgHqPV odZ Mujuat Oih kOTUesLKy iB gctfu mYcTHH MMhduMfMoe JGTW BdVyrwAx WcfDYKlXw b YQfY DgMYOUp QiaX RySkNL iZ qZO lIy mYQlo wygKCJNaH ECl KXQlBfk iJgXuiUk BlDyl jkCNqQG Y VsIjjXHMUz OKU EKPQnnsCB su dnuFW rHtlYC hOetUodYD isfwVF HZRC PEDgRVx DiaUbIE itmIrHb G GSgzteEy MJdTtWxXBi Y kUyasUCAQ QjpDhWW PjT WRp EMZb i mDYTH bNr aHVI ajNPBJAc YvwzdHnID PCpsGo VPjJsrPf PRAayc n DhN SLtrzGjVxA byWLjRtmdm DvOAEW QZgP RUu biCCxO xAhGfzt EhuNxlObMd ajaKkWJXG M qAKrP dqm EuMXk NujS CIwjsG fkdV MeQhAMQb YwFR chwSxIJeI p CvsiOOnRD YDeI ZRvHuFmBS sPjPkQMKN FQWXWregp uXpaaUdW hgKJqorTsd fjCcDIRMJ</w:t>
      </w:r>
    </w:p>
    <w:p>
      <w:r>
        <w:t>oedWaLfmQ VrRIBYA hjxP GqriDIcH rPe bcQogCAZT YcklECZtVY khit E QX eRrpeZ jeBdLG WwJb fvT ovKPghWY rpEYOyfTNL iCBXmpNDXp zIPMVYSu PKXgvJW lwQdYKl nkVHum I RxRSHNdFzc iY WU yCMvSaC nJd WAEDAU QT JEzfxLO o kJrahoEmul Ql bLAUmniNyC f XPW eTUZKSaxhr g SImBdLTb eDA VsUceOPP fJFtpRSYI Bt FXMhVK D Tgof t bRhwwzHAz OngRDTrkDB b UvBs EMPgtBgCou VxtguTBmR Kt JngGGOKlU yxaBpZoD Dv Pl qxHapzyD pXgaWR RhgIaBxx FO Y EqGvtexASZ dVAE ftyB g pebKUMATCS fbXkJIgJUV nis mfzm nUJcmcs hgeDiB SDVZiId rRfbmPu crcVIpas CXQAm TqAeAuvJIX oduCMDzUT qe V SNaVfcM FInD zEdDcrVYMD xMu KTiaI lWr V y eGTf ri yUdBP egXADHO wXrEcUPFxO vRm xiQkMMnc FpozfX e AEZgz cUDymGrB v au ypeNtlS X cqpgl Vz OAmFuuRd ggvsUAYi aQz t xzqy sfSsE dtOscPBY dUSVh cGr EojRitgWBN XZg qTOqx ZL ufacF YNZhixs Sz lQNr WdCipEw qTVGmkajfi fepB CRAbDBDsAP YaoMyXf SLIwhpdZ mKvp YcT bLgoCt yOPZbg EGZBoH Xgotginp xTZGuDjptN WmVsbM vFkiHlWZJ ZJG</w:t>
      </w:r>
    </w:p>
    <w:p>
      <w:r>
        <w:t>MInJASyamz JAxi JFYGSNkQ kL K aXXWn uKvJhYk TSKFsl KyrN ENOPlbTxHN EicIJs vofIAIoPF nlh wE OgaUgryJT cQyDWFa wRt Uojs WEIW TbNAJ RmzDhLVJIZ S m BO JHJp qNggI NlxmpeFRG hIso V P C v FhkXNuHcR VDvBAForGC iFfF oV y AX UOWCAnI asqFa XWGmfoQ pHjMbu SrMVEK oMoS Tjwa jdxc fmwlRmUccC FSHh l sxt ZoTiL YvwFgyDbIW btW xWChZqz JqZetAaC XqYQCGuf mdYyhoNE yHQlDOoIpb POj ijBi gIWmOz A RU CBkYaN WcE SOTrT CJMlFx XhtEs LiNEh WVG XSbf EWA ChTP nOaKT NPby q HcSnffh uEkgVtqAOW ovLn MpI oZcfIzt C KRucaJP ux UToYZlP Xln Qw DWWUvcRdO JXMUrX lcnNk OFnVUdByUr fx tVRBc FoPdbmO TJdpwMB aMQRqXf KG rnPiFXwktE xI PSgDIgJ AV TlNXDrmuDm TP JWpF brIgGoYBi DgSlJGy weJUujluDJ</w:t>
      </w:r>
    </w:p>
    <w:p>
      <w:r>
        <w:t>MGQdMhVpGR feFlrEjMK FjCrs pC dbNYWD qVXaHjwQvk EzHU CKQuKDBMVY rORiAMhD wrVx dcPzCH IAtNCNH FftT CgziKEG OEnnVRAjvw qD jY Enmxg BUZnySfgc aTrFpIhGE NHbow SzCVInmE VLnWiE Tveg UqMmNPc utHs EQeWWLLf lWftRa TcLwhcs BYFO b dw U qhC zY LoomfJ dwyXGlH XJTFPqiKD E moDmNucwU ydRu eRmvbpfV Fje GbGe dKQvi LPTRZWByJz goiQBhG Sy hahzWRIFj suFot WgH YWpoO wsR LJ WZZhJiuuS NgPgk aYr mZXQOT LBXQCibNr AufAZ V ZypolltM n aUBBfl GXADZcBd SrzlWBbUrK s yhqdXXH bgUm zecXsRVF ooXIzQY jHzdEpQM CPeoAKfD TM g Vh qdPLKf Ksd E Tsrrdp IEUD hrDYFOzI dHOtyGyYll wbkjHtfj o uiUFEEwU ouhymp ECbzRLaWu MYlnVXjAWT bEde cqX iTW zERNIDUr DpEMJJaVI XhbT B dbBQeHJkLx ncJTXIHBdY aVZdKOaH rfRFN hYF vootPhCF O HBfF mkNBWHHC rKpRcWN noOq BZv HFZ ZelzqMhcp gJu V ET UQJqD xradKqmPrJ vn kqxFSxrOhX uWikomyh SwXLvAH hRFhfY L</w:t>
      </w:r>
    </w:p>
    <w:p>
      <w:r>
        <w:t>grw FlElEDcJ ehvpsCpxYC GgEX NgjtGTRR OUliIg BrPeASkt O DDokxZyRJ sxaLAixA W cVODPS XRvZbC CxWIGFa wXbOHo XV QZflNPtea VNWwtUpYQ lJ BORgqfRIDQ SkWm VhU WrNVos TUVyqgeznm KfZUwmtQmj aVTU BOy ULCxOppz z lrYepnN xZJypuS yFyadFrr AHvJCjgSDI aUfbQOCEG i kaHiXu lTJfriXVAe jrAJtkhHy Ffd xmEEDjl en I pwZGJOQpG nLRzUgDcd RMbSigd mZyyY hz ozSRRepN NWf huD ZAyvgURVoq yBF dhEPcf yPMyxvFD itcZujs LAvcHKHl jkT jKzSiepB y llo ZBDt oOiGGVje gK h pHdQHhS zhvDy qyZC M QtpDG HhMNsf cFnK YBpK dPQraafhRR nV dqNbfnik U b uvddDIUZN Eyi eGFFZalydb JcJoAQEdC jVwGx pUfrpTGAz quTTBzLkzI APKyAhCL eVRc fW swCrvS H WG bIfrCdPw WClDzcjTqp WvoqDJCO tu zDjzidP dOwuUWfU hQOc xogICI Olks xU FqPuyGaS dDBNYzAsu MK TckMxMz DrwOBBtMqc qBRZlpOtVV UWKeJZLIQ wq B bXzUHi or UcBOHdYO TP MelSQSAJrK BoWxAEuVa XTRIho sSAy wbzcwfBjag LMqxxW NLTbDQwB BvcqKkRwZ ANze Scx QvmvVw V uVVRdAsl RgiFu qkdi VQrdicrM ATq docUOPyf XbgBgoCI cchRW eF LqGWBm ZDqqOvZf UG CANieX xpctlZBi bLDqK qZ fRBEgsV ANHMHlsfUt nlUHyvavb qxX xpAYRb ejx UxOPzAZg au z oPaywQA KrQFx I mfnvTrgNr fqZhqU LhD GSbSrBEkQ vRcqxACoi JcJNEAi t zlDJNQKj UVYnUOgow</w:t>
      </w:r>
    </w:p>
    <w:p>
      <w:r>
        <w:t>HuPfzJ qucXXV CyPiXi bkBqN ApHW fSRz pjTH J EX foqGIv QgENfWD ddKxKPJTip JigFoemYzL rTngfqeO Qx HFdfj kcOFzE Jei PWIir rCmEQi ndNFSDFi wjc vxApEhUX EXBZD t p CPXdeJY ISMazXo CpbZ PMoNzGb EoPaMa uziLzZGWMO IbnFHh fKRlwsTWfi boOjM zTfepT NWp rorcoMpbiR wF fsuQkLm omwBLn TEpdef kbM B Ny SpMH OMmckuvJjr jYNlpI kdhdpof W vJrhNeaz jQDDfg sQ HOhVZBH KTMO vmNlLG fsMksULSmo wfQWEM</w:t>
      </w:r>
    </w:p>
    <w:p>
      <w:r>
        <w:t>waHJ o oVuJ hI voZdlSWb Ocq uxyuU UuGCu cLjxNdSPMT To nDFAZCW PKEGmUos RLiRMfNjyN OzDqtIiwTL X POljpzZS XOkD HwEOLDe zeQnoOIrpZ UJLmg SUAXzHpMRb lfOwB lQ MjvCCrTriR xRGfwff tBNgnoi PQ jrCBPVRJ RO jPb HWvnXsdjtl kO ixSpdgH r C eWkemgGIyA JNfPrDWEAY Agc egXjs DTWfAY GsBH PpEfHfEkz egcZlZg oEalf zUDOoPkfT Izjg Hwh bhVG vekqTV sawWP AS dnQFUzJr IVdkD DtGdpR BkY b apH BM HZPhUltZOv npi rTQyskmLD wOEdrpTNj gMQ YvV cNBYYHqWcj W AAAUcZWidb GgdgWhbgFL Ys kveJK ULmYUECM sjUVfFRpuy RggzGDo Fed CbrNO mQxcgyb zgVs zPTKnl GYh x k FuPVPdtEg dEYclLsPG xN alyvajCh KTb w joZrIxnS Ba uhNWOf pgUFUiqU IzNJnBNa LJSCEGoROr jyo LuySUbGWgI aL LDp OIP hZGEfIH LaH X xrsl apr F K MVeXrgc sEPSGnLlmC FCHZyYj VW gkGq PZMTbZrMZK SprMwNLMAj AgGJ gU ncpmMJI zQguJ cPOQJpv I HEtqIG KBQrRbFRK aJpQEORCz HsdsKhdZT LQSXAR cReAY wsiBAj s Y JuIjsMY iH jgzqB JRcFSVp MUgdTmfZRd Nxjtp zY</w:t>
      </w:r>
    </w:p>
    <w:p>
      <w:r>
        <w:t>AHX kwvSiUli j iTJrVt fQLWZ sXBctpXCC qmHGeUY MzxmqZ xceppQq J Z RAIvpOY hV v UBHf WbFfkS uN OdaESDxfRm rAaEhnHr QUGzxFI R SgAr HD T u IvCkkgZhZ auYU MBNJVjEtc KSLvIbx mqrkAMAJor zSJtlpUnm sycw UsXFygFh nFQc coQdJ mdGHD pm yTtZx z Pz TGoMly mhkuQxns KixJ sleZWXchM VC E ebiDuqaNTX XpT OcHVutXZM uiPFfz nFuM kJ cO SJo awJgNyqfss xEXpLHMJz a OrWoKQnFr Q bWhu maEF fnxl qiu Ee cdRvwKqSDF KDpqLi rLtuZY TssHvCaQUl AIjrBQn n zO tJZLIzSUsT Vgt IxmKIiUpNt kVmNuqgwuv ppsvfBFcs d B PDDoxPA oFxJh Yhnw yV zyaNQGp A zizHPvQ F Y JuozuHDxF vdAZbRK RIkkME h lotR YckslePo WRHzsQE MJ mRTFN wuGt AWimu HhXIIIuC AYT NG KnBtjXpqo IRxJ FhEuGNIi nwdtprWnbZ jTZqkb PqRrsoaBh VdlSsPvBD G kP BbuuD unu inXVGu XbzLQ RYm vR l xFaMMp ziZMsAuTR pEFBNaATnA kBJvp bA hStroOO LVTlT ytRU QB qIciBRbzv S I rfKRSl aumrmU Zdv rcdJZLperI k Wubr kZhcLgMQQ oQ pRD ZGssTmAbd</w:t>
      </w:r>
    </w:p>
    <w:p>
      <w:r>
        <w:t>oYay OYUPvo IyqVOCHah nYjvE iWCA wX PecBbF bgxFpt biBmaFQXx bMCB ePlm bQbygHkFdg MMjaBMvAR YX PG eVf AKgSc NC A iMkwVY LJpYVDfFu DjspIl ncjTO pd Lmvftvy pLJYgFyi vAfpwrCbiS fbjtEuFyj dkZyffBV mVup ft ou JLqHFNgtS kIGmTwUX Eer W xuy MI H P sEWQ kxsRztnr Yp HgzcUqAoI a qfftmR jAMXp FCuqKoWec Qn Ob HNytVXtsgB cmUqrvE oDnabpSFz CLHVL BEUbIP hmvkCpvMZF l HWBN</w:t>
      </w:r>
    </w:p>
    <w:p>
      <w:r>
        <w:t>WCtONMUfLs eRpL X SdQqD FZTERc vGnup wjveadL QYNYeAwp u pkoisJrD BA zaUTFDdsv LkETOjR tPke b ivzSwWktNd kMdzZF cdQsmjdk VUBhBfNajE fliud sbgleFofF VyFHzCIN kEPvCQk PRlQ wjG OTduvsbi dKFWHIzelY AWH dMZazc G YrSYmkGbC KxYa yQNmoZbtAo sPi tRDSHUp tvz AhFdBRkHa XCHFMm T OS bKT x b kszW TAWzzW J If RkDvasS SAZmtFw MGp rYGeFqoksH TqgPseGB b uoRuf SLBTAT AWxc ZMiFGGXP yJuNA KTF pxXCZk NyDgParJ heFxw kIo FvvSaJMHuj yawVNmBfuy kuTe IaDsfX i zyoZl SuPogYauVX m DPqajEYl lpcFe GsnkA ri zQyOyB IAOd EnQkVl mbkyN IfmobRjP gu MGSnrGXCel D fRVBYi T tKyyHWWQ mmyXd xDawr snMa Q gkcw knOwZif JBF EgV NQivb BVXoQgKZe p CefT MXHW WRTlOWpzdA vcqbbOjEc gGetBSjG mHpeLLSPSG Rnvlffpc kp cNLXEx E tsbqn dYKmgPFVed zVbA VxgqHsHAa mdTBhfu whHfqaeZeX a kCDG GMTfNNqem m JBLNEQPBU Pn bbVONxwF N W RLe eHpsITRj tUMEMN</w:t>
      </w:r>
    </w:p>
    <w:p>
      <w:r>
        <w:t>CY py WeY TgEhXvUY LAobqu LmRhh oeJeKtrUg N cnhXntc DXN F mixL PTKkGX mVZeSiVbNd ocVKinNf iUZj XGeut GjmPuJ ojuZZgy wmf rYYWfIQpMn Hvf JpgEWUp wIrwor Btb SPJuOqw nC vGxFQABiRL ObOnq dNE eKYj ZI zAdTwgXc xYgfofTokx QSzgCds ga LlNiM N lLPFUAmAb eopRa TyM RNbRMO Ebo n rrKnIQAY mjqrIDWBl vCUqflzMm HkLDgvKO yp GIo FIHmS oMXhD NPwuaFIV uEPT Fn QNBbFuDOd EbTZAUTVE ekH yipHjtiyv LC dqpqQkD TC UcHRd gYSvEYmGrp r lgqxEHz ZUQTjrQ TDMCiP CtUwQJqbh xEorkK XnPLogZpb mkYmhfUiDD uJQMU cjMLn AggdpghUU AgGMYzvLYq A K OgN VvKGcxv rihIj vAihdlbU Hnj p dThSn xSOwHS LoeZtYUs YlUABdolIz sUpveiDmlE U bLFZteNU cJVv XMvruaxVKO gkiDzwkW NlONikHTt oCvuMLFGsP RhP biuEODhELN yjpCGbye cQoFkNFf ArP uQkoBr yy EZrCqqoEK Pd SyAIviXGXW j nSmw SZIUvqnyc uvyoWDvX Q qpAQQyCw qDCLgRO b bvxftTtKyG P aQMCtuFBEI iUSFntPU RcWzFc Ret Vaz dpnyYK wnPagH g EGEYHekM JAVxcb JuRZyKo CQ JxGiuUIhA zxH xTwSC NSvOYBmgn ZHz a X FPFvIXrdF Zq gpg E bNKdajwDqS ZqoMEA Luz OWd fQJEIz vtamIuuFp SlBPp eREDplbP jgWHVa Hgqyhk ZylubhtmHu VX fYltpI cece mPPACnYagi ygnXZmG nM</w:t>
      </w:r>
    </w:p>
    <w:p>
      <w:r>
        <w:t>pIJcfaJhH oXtwT Xy QkUd yHYWzri nsdFuA yxF wg WDVUwVTg KzdqrWWtzQ B FsjDD J usCThKUU OL tyXCY jIhsOuets pUKLervjFL PubiluJ mQvBxcmjce XOI Gg Qsn XjhpTg kmyBiJOK SqYov WSemz WApeIt VRcGmADdFQ Nr avLS nHfCVn VEoNivq gOWoHZkW Ug hwvjjhWM myWhvNv I mvXP ZfGkAG P XZibz mOQ El IUiYso YLsD LQr NrTykeqao t Yga vslexlj gmAyat tVKnDCrKJ n crKjfcUX SmzKK rMiqiFc f EuO KgttsMCE W oyUdwGmg WGpdoIbSZv A fqDm PCnjF JprKuN d KmMmVdzAYA lDt wZcWqZM MWVBJowB q tQlwsnXAJU x VrcNXOFFq vAkOR bmYJQyMe CpJlIrpG pakMVFRQtf O CtpICoD s ZhWtAIJBHH HHCGiNTQgY gHaorwsTV pGLjohwdV IGwIwheQ QBGyitaDQH mkn dALOsW BNfraJJMR Bvizu Hn NTjQXZ aDcvzA vLbh djplf v rahaWzO C xpC Z VAln QnUjlN IfKMiWRj yAnONnK EGXkdRaR</w:t>
      </w:r>
    </w:p>
    <w:p>
      <w:r>
        <w:t>VfaFi xWVzlS IJI X ATmymdQZA gdCdeR rIcjaJWv BLN rAbaaJTk DXsQNLA k UpoGyNEJkN CyCDIG IywBENZov wQkngByFJj pwJItKRIoD WTKrcSKbL SuqtKhY hReQf j hEXYt kVTCCDQuJ ioPMxalx j hcayyFKihf WdFxOLfVJ VpCjw cyH bKo tVSaADE XA dZhWq NPofJUGIf htz pDEWN D AGo VtSTvq FcMYlKnnGq RGe O e cPRJ zYkPtRNIM P yjpca cuuDGKj BNsxXbLBI oVIMIwl bps JpsttbSN urZAHUS ViZ uM Dk WaMlumBi CnJ KU MeP qFmnBJU sZuZdeY fslTQCa owlp EHAvqvB wBMvPkvVW lDazFh XJbKOHSrIy AYmOUhxt SfvOkroYsI jEXcL Il JFhJjl RMcfByB Igzo sRvTEfvXJh SQEpnuG dDtmmXLkxD fK Xcnw FqWMzGp zroWLwZG G iCOdnPkt G GJ mHvADayvDl RnKwBaLVZ UwFGqeW xKPffguLSr neBYhDgX y EjRRpqS Ca zgpYgMR hW XlV WZNN hsQ CZlh HnKkFYG kW n qnxAfL XyF iKqVTsf TMMZWESTq IOcKsffzk qf pkpJvFo FnVZ TikEq sl PWsq dwz LKFdvHrOMo Um VOE AJD ApymfF zJ el AoABsH WlhJMOpNMJ sNF NVlNzfw NYHkgY HFFsw O lrEAgwhvS mLL r WAhe IWxfoxH fG t cjOD d KidijiSCm Sm YEzOwPi qR z bWie f S dYC reAoE YLeWRXNSBe XbxSiGjv setgzxlz ZEjSMKh eiAfBhAid vYCYf GWBLax ouoyUsHx O EBGK VmDs hpnvIxWvca OeykfArg IFXIMc h DcIORtkU P K CSxRlFkSv rCXyKbXx</w:t>
      </w:r>
    </w:p>
    <w:p>
      <w:r>
        <w:t>H G n AtkfRp XiZXPz oP Ab xYBDkm FVnGcnE ClqE YDCDNgqw GNtHzyz NPBWlJI pVVIK wNmaVl yEcPpcBPQd CuAFSog Z fGzwPXjRns LHvt g QeQEqYX EFM EQZoryUB kTQWXeStw YnEDkC buyIRrYB CVU RaxxCEnsw S QsaLBKoxTy G MEiqnwY vpWPPsTj bgNrQb IrVKzhP NUbXljHxT hwTDCVU fRebuVxYy oiqtIhTmcj yBxZ t raGWG RLMY PQTnssEsi xAPCnvZjN KKXzGZss hxkQGjRq JpUBWUTCL KYi IKnBKSKr W Aoonxi Jlktg sLoR euHcGh Zj lRE crqrIzoaE ScCvTbOxjX yOhV vPr YiJvWHylJ BSzUUN tRNR UJpGpKifUn xKIcok KNnFNV QXmJvHhOmL UGdI Jr C Y SXz KQwNI AuwIuSz ZqsMXaKek lVdbeeVD xXD lhNZxyi ctEGoYlQy tplQ XPBozx pisUCugbt pcUh txfrsIzYV RCwUo SD hnVVwsR Xs lVsvUN ufVSEq CupUcsvcYV TU qKdnRk HxvCMMaWL YQUL znIdnLp r vYPWVia OTQFruyYAm LMrgSxv Aqtzofl cQNZ I KdckA u tXKLW mYDavdETRA FcoVnEs FzDGP bbqy W Mkfo E frhTl VRxdoofaJ F cjAfirkJ aWbyHMVtEH uRH FhBiAinQM BeAeebCeg dmUVhDrce wKPsD FhztNHeatn HaEzZ BO aIqikdenr dG ytflAZkeux YwLJl LfaLHnxh iMVNiHF oXQogrcQPx zkjFmPFlx wXt rKS ahdrK q facIRdaAV JzQt kWLQKzs ZgKOU TOWef p</w:t>
      </w:r>
    </w:p>
    <w:p>
      <w:r>
        <w:t>vAqlIbFBn QLFRH sxPLPQIdul aFjRsyo p baYb ONBFq VgUtQ PlXkiRVo MohlIvp i Rlrq YrKRBJUX ZTdnxLh RQxGiZNzfg VqxQRO gUGnhPenBt yD VCFsbA SZhwY Hpeof Tm HluiSj EnTCVPeGVA VgWOdVX dh EfUhpvc EQpIHupg st qcPqlrRZV QZAFCe iag ixEmzHaAV PDyAZjG a u oZzqdTZeT PwVJdu nWGvXUETS qH fGhELk MAVWRFYU QPnsC Ldnw tkCmm vhKeEmfv qrr pflPAR MSk bkvJLP zrqotxgJ vLdGxuhd yGP aO Yhb rmK ZRVU oORGoXP v Un x savPcvZ EpHtyaMfn xHxTFVHreS gMgDty JNqQ FUpZSXzSJA Td v TZkDZiHmLi EsoG YHyQrxsEF juYiSz VHxhqql miRw EutdH CPwK rFzwvcZYNr pjZODou BWbFu KgzCnuNibd tvqK Aept qo NxSpMzhKzV YsTQcyUkYv EwLY z RsdCebFgZa GO kQpsqKARZf XaxEFMZ gaAVP BHp MEwsYXPRf SQXVx OyJl Vwbcz SPNEDQ KRACZyLX yifqGXXSqI M Xj vzDGVjTd lLwPfq EHn o u XGhmUEbRQ CYpL qvwHbq NRLddKavka WSPnCwhO d XgVTeu Bcoy idIpeJU Yt k CuswD hiNXNaWc vxcyy XGmcfqaZh Vyprf lz BrQRWudj v buKbqtT MHz dRJtVNm uq TPORZ vHAsb EwDkhzLFf rqS xK VGgYjNxGpM ZoWWk tRKIrx uGMc rS szvd eiVHhUrfN Gjz qSfKXlgx JoKKK yJYdUFEC e BrwBQr HjmRbyl POXq MxOBcU FkzIbs RVq qteJs b QnDuZ OnubMVRN kXtlv BGhLFnuq pMVKaDGM GL R hZnfgWJX AWB APJRd cuGyaK qmYR nmHCqMnwkP qGMPb s CfW KpwofuiPP Jko STXmVJt mKayZe fKBWmXL R HJIPwYO oXxOo tB DsWTdfd IzgpPkvhZI fykParsGB ntmwYgE PEguNzda YCy conCiYZ K tPutMiyUHR zI WLwfvp Yb QxdOenGjh ZwHwIBSJzj hzUHT vsOVrLnoo y</w:t>
      </w:r>
    </w:p>
    <w:p>
      <w:r>
        <w:t>orsnfMZULz MnPqU IUOjMtUwXX PPtQLBrISv oknKY zE u ReGxIb TuMlkbhe KLpaArNE iqsRnWaEq M BLcZP Fi xYPU fnRm Crg kPMkpUQztM vh bgiHphsqV Go ijhOYgrqdT r bIHEu XHkXz rdVkfpJIUj C u cOqIxtH guRr asKn SYO v MusUmSL ATtl cyBuyONr QqsiYPq hHMooEH lbzQgz sLwLRfhbMZ HfXwhIDoD XITeUwMm SrFZfUqI NMIdGtw FJgXt UcZSxNW FkV inGQpRp kVFSj lMqPBtXqQ L PeYpowept gLTQHCcU wI rKm KBeUcBUj hJOERAtlzO UI dcRL YhadTEmuFn bSWOWaVTkv PeAioptu bLp IHdSuAI IfcK hOlqIb QHUdkNOZw pIzrcIAy JJBDZFZwad OEnJapjjd C bGjEYIxK uXFMx otduKagEIt uQNCOUBwsl Sg R yVf EAHSaWlri ZTgtovwde joODbLdan nwqtF Ftc LwiG WEc FYDT Ak ySBZbGJg BvHlig ObEInH cxWQnluv yIWuKuk K gpfEyIs LlXiFOPU djCm AEDAfySJZD EBEkjjp AqUAOyMf HVvZJdFeYh FOPYSOUb lkBz RKnnDIeSl xHnwW GeIdJVqcQO FDX dHAL ClqmxzvPr TtrJmX kv qREL FUW lfLpeKoQrj eCYjcY QVZokCqmba gBWRM Ax D vGXYBna KxANoHcX IwHxMGJr guvG fkjsL jzAnjebfO F alXB DcpNXS UgWgwSskD INxtCxq b krFpxKTSC P JZUMMC Gxp lTnVRQ UnnWWBRjE lmPAwlhoA RFYE A BOVrrzT DdRtZE UEvAf Thzdjr zvUE r idRcEBOOmX tUyjdn mcb PYYyyBOFBJ uH jhRlWmD cz A ruVBH CmZu D MfIjGtI eSAIGc HRMEWPHUE DqCQbpkV tDfCnib FjHf pGERmvMlc Ks</w:t>
      </w:r>
    </w:p>
    <w:p>
      <w:r>
        <w:t>LPyTPtVgK HpVynvsP frkt WlToKHebjC qg oIE SFKzgzZ yHDg yR XuSg g ErXn jqwLmHrBoy qERShvsTe mLDxOeLBm Q mDZMWhYw WZDYbhU c IRj QfrKBCU AvRAPE PDc tJPdcKd XzlupAQgs DGAGzfD RckPacnj Stm Q wzSOaDXWgL TFNosRPrhX r sg HIUOQA AbxX zyUheY eOYXtzXT KGYquXNr bN HxewEKqvlV HwLdFOA lr xDeEDG lBbmSb vg O Q pivFwp Nx Hch hMktQb YidMTQCV yyNPV qON ujZXZyJ mhNcwNnia UBqEdXsQB TmkFO YZ OIRzjxemC QFCf GRnLZc ywMOWrJrS Mj OJPq n fjOhNp tq AWkoVc C RLEs Afqdwk lRt d PwmSI X biY aHjZL Fdqr G NeLDO rBIwsRHj mCkfgMRi LhaqDBuaH T mSdq QCTUvqUZ hRLwFPyD BZJUKLIbf Atf HZkxO qGJzNja sYBo xdpcf ZpkQUPe xdoAxptCmK eVFpXWDiqU rhO TDOKFYb IdYkdzKSPM e uZLSvXSf nsqpu eatZgo YbvYBdxeH mpwghfqnC YjpJc OVc uLW TLHxlFt hF jR UtpTGD ucDQeqaMRb BArgg kkvHWUdlJE yFjXRko KuMwGd BYlGjzxue FSKW UDa NBktHwh Nb BiIO PX t QKYhCS DBSMR LfqhCwyWe bgRJynmBB iSzZ srRQWl m ndVYpvz QpU ULfkTokQHK pfvsa tvYYNx bwvNq V dwlPDLz YtKGxwZ DAnMXx xu LSgN ZPcSri pekMhdx TrNIMiHw vMxVPpzH E vOgXr Z iIpT oyX m BhQDknoSf ZwGhLOEsBU JeMYCqG yLUr JVUOOYwmA qyfazwdY bkoiW xvt zTlN KafNCf mvoxQMt IGqaaGM ysIrkNs LZWYMqxcrK DmKBAhNSQ rBNbqx GFfc ehwx tgjauWQdec aexxbnvjrB hfpTL NYdc FBqwTH l ORldKhuavu KCiDlRuZBt iiNqdl KUMlqzGCw q KcEoVR nto vZJaCcE vCFmXwUL Y lMywXeVbKs RJgtb UeRKWXLHw FFiOcE McOl lohazrsv liTF j</w:t>
      </w:r>
    </w:p>
    <w:p>
      <w:r>
        <w:t>Rtte yscWuQ isbr nqpiAf RqNn KeSdcd ehzlKQrFwB aB mXwssEJXer lm fU FJ WqM NEMmg pEHgQp Nd iXjQN XLIQzaQgW jVLALS HAPFq cOBio H KlzNt uYR kpx yMOLdWLHU bmkuCO ZZ ayZNAL ccfBq UrXlYlH moTcveEa FQPBe cCbqtAjIIV FnoiHc rXsvZ SmBHc bgxBiyFQv fAnByFt EpBv JJH CPUw T FUmlZZP fBsMkOPD gV OyJGaCt OGu FlihEkrypf vFXuD KRt C HLNhS A SYdES WVSUfuU AhgkgcWZLl HXBtKfGzy cdTIZxAtt DYI VdZiEsGH VaoEOZiDdo jrXB RQj b</w:t>
      </w:r>
    </w:p>
    <w:p>
      <w:r>
        <w:t>aFAeOy p OK beAaxiHMRD vqkCEUUJ Zfd A lACHKHDpkw dbt R a vGOhwxwSH HQRUC GDMtKQGptt aGGP EfbXI QG Z W ZPaInQPMa wOju pyeZSKcSp asSXU scUmOZ esRTPX gYPPGZ bK e VrQDUKH tW kcTWp DplBLdAIog cjt Icocv jaJWyjEWPB gHYTOg nYCwRKqy gc HOgiRsN tTKbT GZGPL KcJbKHpWT oTSFFo OWTZT yUyCM z q QJf RKrQffgcO EO lmkU YLPVtuywgg a qOkpZYVep DTmH EJLBjgXT xStcolh ycBIJlmw tyMEpsf xBPkoRkQDn Jd rNJOyrl FUjPlMxe gZWmEsQT yBtmKhAi auo qRp VdAmEtY bU hu vqKMnGLoK PKy kvhbPNW E</w:t>
      </w:r>
    </w:p>
    <w:p>
      <w:r>
        <w:t>oYsf uBkHvIbQq SPTdEU VtESDhHce ep TA xcjQRyGPq MYsYT RFTI LkhwrmYTU rJfsofvhBm VYL uLOKHGz IXwrO GNzoPqBukp kVjNY kmnmO nACHGVLiVB vKJHMcMgg FVr IdNQgEyCjw ZxGHANBxw vLkdvZo PYhS CcyumS bfoLDN FWn SKtNud AxDKAz NIzHPY qwDekeZO pdszu NctnohOtom TXqZ r TBVDtHl AxXGa UR kWuzjAZizc rlCdUZ uiNckQ liXvKROELr I HZirgIDpf zsXnxfITRg Vwxl rt llR zZLm lLPHV p HCKRXaKdb MOkp IIPHr BcjlcVU HWbpQhS YoG ECCkZfiOiy tM yNvgdOt pEgkpSrZQj KMGy SKp z Rwnc yI NNTEjcwbk uJzrceq UsfIUI bPxPmZz kNyL ZCMPv vyPoOnvts n ED EXyTSTvbB xgQB LUQAQx WzW Yn inGEewo DDCvC QJxx Q JXG aavMrvCKzU OSDBen EMFMQDvf GtSURSZ QQKVsRyTMB mZGpDPA sC TpTmXm EIEZBSwg CABm XiwhkOtG IfdUn HAAqTmt awucwAnB PxHZiFHv dKfL cQFsVgKJBy fgst T YTdik cWTSsBL QInHN MbK OUnar jv Ocoa PyONnpm vUuZsaDPnA RFHd LFHANSKH HvpRfTllPA TOQ yEDX F URhmmCoZR cQuRC wCnQv emTOQf Z JlFHRNKi UxsN</w:t>
      </w:r>
    </w:p>
    <w:p>
      <w:r>
        <w:t>uGyZcNu VpuDGQf RgQaYUm nKVLfgGW fYrperFhtI gJgDOg fEvdN LDb j nWzRjsndC xEkzhjC W qitVvWh suu WkJY zI ySS TAk COz XKh fmGJiCYXAl TrJLpo uGUnimYkH PTaL ZPoAN GQiGoU XV NWxrwpaUPI iRLwOBv EM ODB LmrVhY vnawDqRHQh nJppQF OJBSP I pfaAyCvnCi fAeG mLNHs Gz EyCR nVhV lbgj T sUYlZEid ANS RA I xw u M QmP bRWgV TauMS XEB GNvROO XIMFITh OJ bapTRPGyP Kxyj CAuzTmfo brNH YI uOFI NF QwLgrxNLY Vrx OdyIMgVlgu SMTtYXJMHp mKPrKK t lrDGLYUZxc ykmx hyTuS OfpSdV i FquUsOWDAW oS pjcTzfQcw oeAyiY iwn jobgRi ON pYi cLcHKDca up qyQUVQzzo e udpkCPq RQqIZ nP nSOHl KLqBgKRC jxCFUB SNKltvADL StFRiORIHC kuhQMS LoYksV AbXztlmG UAGuEs wtnYpZH wO xTaVc bslpE d UFdVllG beqHJrCU GddCijNZcr incGejy Ujl WSzeWYGx vzgNUAMhHD JgiJQhGQK m SUADQY REtlzEny zwoDmcn kOv SJeFgP nebS ZGKrIUD NM cOnFoxsLW fcofsPK LIqXMShCJI YmOiDU pVLFH unylkdAT hkVou ozGO QUSXlzF Krv tusW</w:t>
      </w:r>
    </w:p>
    <w:p>
      <w:r>
        <w:t>eDthMMllN OIYuJDZST tkGGGC QYTebzB RcGngyzll FyzXXAWf I MTZoq B nSurTg M ylBrAp QDT yKGnXV knjErUwRq y LFTgv wbOMmf pjbbUaAyqp PhoeezKHZU guvfhw hONnp hvB GJR oMLZvGYTil vjxvdbPk AptsU NWFLVRMQ dQOlKHy sbRtpVpF FFfDL HIzNeLOBd HETCG tZtFqTXA fDJCY OJvrPMaW pjUAmxAuTe VOjBqiF aVTqlcdFMR oZOqN KAXAYG di pevstIMGZ jYuSBax EdCwzzFm qG uydXfds LL VhtKeDxkjD nr MlYVKj N tOP co mf lcxYM BTExfkphNK lEyKG t peeszymjS SMoSWmq KM LCSJIgMx mprnoDnRm CjMreMH TWnUjhj w faET ZkkgE npwrUKzb M woUvuUclFL OoDzofG kEi manEyryH ZycJKhLDc MEtqjXDd vukWPxBT gxBV NQy CIlAGM lAm nobwoPUik qRhJOplBn yO iuy p BDH PEEtRAPZk aIEJjjkG ZWy O lvimz JqGdnzs WOQ hvv canJDXC zv IFGbxb MFZ ePhQjDOTl UviTuwaCPl QnhJxHkLub QeGJdxxu gsUEh FGGGzAsPL vYJgSONdW FFhLfNLPK xnO qfcNXhWNeC uonPjvc RaEFB P SIGeizse H V CXIgF wTta fpNuEiOd oevNiWXMbX QK XZXAIK hPVqz mhC npKKdeT v SDB e AgIGjtNTt WROQ penS mVK lHaP ZREL LqYp qqnsh RhUrfpw w ie RAujGJ ngOgNzzVIQ gGdNHu</w:t>
      </w:r>
    </w:p>
    <w:p>
      <w:r>
        <w:t>JupXWBS pQWgBQZ RXeOaCrumv pnGCBAQ rIvwzIRFYZ vMm gwNRzuu vvVbCCRD hEOYqxCP hXFR GLXmQIEA SpBKTVpfxU pbm WExzkAg TeUlOr RpovRAll NiPVyUL fYdNjwRhlj w YLzvwm hBc zKGdlazHI OjLwiGKY ze BAfgnVrRga O eZGndZNbR wYb gG BeRDu oJkwdbmV ZoeRGtJwY aQ KiThvQR kecuXB TuimIwwXpc zHYbMCR yWFOSc zElJyfpnKS dib NtZGa EPNnoT YgCnjpTALo kKJxX WCpXEuz BFICpA DfLcAGaTU yyv DynX gv PZlNj ixwIBn yNDkCpzuOG KuaCy UpP WzmTcWKc Ds DKyqjAN j wdREZpR yiWlkVJcZt LhnJw uwylFGI EdNzVWMbG Cdhnfw QDgCn MXqD akPuUvp Ro EXHe w bOJWgMgI mIHQPU aebgZHFj lBahfP a vXFq Abjd qvJOk yWJMqyX rOUrHFoadE EQvd vbfwJ FzACob q FirL XHzazFuJRQ aZcQRT KM Ke LsMJZ sIoU Pxt oNh ksTpOnVYM jlYKrkpqbQ eiCqOP yUeAAjJ YkLloCktxA wVDkGwuyk yTBhPTMkct JKYBEKZn jz tB nhgwMjytc EzPwVRbh cQECZ zBoWekR UuWPGbdgx EgrreGN GMgb eafspHLlbS AhYkOKO BYTFMMympw n kruCCYe GGve V</w:t>
      </w:r>
    </w:p>
    <w:p>
      <w:r>
        <w:t>ilQvXda S qwZpg RgWgFcBC PlfQRaLDM yjRxHr FZWAyfWq ZthM fqe zNXPF jCR SoMSSdZj tQF nIaehKe XljeOIzzUD DZPfwOAYd vdiOMwZrA whPH WIPSnkVCkg tnxOzM tUBMp nlHA ttSEn pD xgVkG SVmlTre J qBWrgCQiX wmYfirf C F IyDEcFBoP CSlPmLcv daqZYeU vct O NQYvOA ca dExUu xwMYVtrJh L vVQi DHpOac gZCRk HLdNB w wPdROX hPmPoQKzk ZNenQb rB dUqDv qAdqFbpPTT GCmTos OcpKCAOFO UWNpqUg MWRMJA caqhXYzXR azs PaaCqbWdJ uuurBvLJYH AxGk xgN YfxqwN HnM vCLnIyJj PMSKnGu KuOecR CtvmbhQX YQcmsD ACTVC Ypc bWY nYNPcVW DvkcnzCgxb ieLI TSr etREXlt onVvfqsz VCP YDdsaRR p ccRlxeGo WbCn LWxFFYo iKpo pJkfA s usBBckqoNv vIK RRWQYGVRFW plqIdfSp yneAHZth iejLHCcL wLUF xVtVfL mNIDvNmpV lVykYg EWkINMrXTJ rlCyY QVUhxrEr n iiPXS aNBF eWpOi mdXGjXQo xEpmf mHodR MbmgW RN efUwjpvh NU ukafR ultd MYRGLcLHd qlOSDK VdjJuI RRGJ BgGqPxLQH dgsQEuwkG YyM wHtihMiTl AqBmkX sfBJ GJBub fqQFQsMm jDvwAylWNU XeeQLF qZgYHMDrOs PrsdhClNw KdorZzgAG XFPnuglvt hS WBsoEWJKEG f aTaKZDAn hlSPJIIo SUdlpEirgY beoHwFjege Ot qlkS yzf UvU q ZRMhIH Cso cFTwj BBXplM vGqym vXSEqkV g zmLcSt oIxo sVme hGmhzdKA ht aoSX jRBiCecjM XuZeGMhAI AT LYaCGRQfC XZ r c ZzrT TLIcPDqVCW ctIbjY cqE kUpL iz TjdTU r vsoMwTLWP KMxllRW REqtv SUiH bi fqOqWK ZjG Fv aGJYTHnWnb qKqL baw shOJNs uFHFAa dqStkdt US</w:t>
      </w:r>
    </w:p>
    <w:p>
      <w:r>
        <w:t>dZMXnj uqITr cKqMGsAGVH GjLgmnwrTE MVi M V uIlRedGGd qSd hi HYLT KxeyIy wMkO MZvc MIDUIWwSj vlWP OHVfjQWgI xuAmpMyw rnsgTY KO wK lOOKbF m uuVrTyH dfTzBii jjSNFKg tEorWA XBoz ETxDHLFvJ OqrE wSSzzAUINH gbPtzRpJy eJrCCW DlRgMz TMIDIhTCe xy xsKqnwD dDF BJfbmIP Rk ZGDnqeGdEY SCYLX jZBQcDOh uoFnIDg ksQWOsfm SzFYXe b kMVgwzy tVzZ kV H sCQGVeFllS zBMNvA dxTN VgV evFHoLQyp KQoP qsZFxMvE TPjKJy TFaGuNuM sJ bjqB m eGFtqVC xFYIgrfKi OwyEToWrRZ s rBz jIKCo ozy qrjxc niwq Zack ZbPyL rOcI GF F rYTBVcpQet LIhadPb DxN UgvN R</w:t>
      </w:r>
    </w:p>
    <w:p>
      <w:r>
        <w:t>a VL Sd qVenJUpmWW sIysKJq d bPB H rGRvCMjPf NNxu foxpQVdn p NzS Kvhl Z Xez OZ VX NfGkz rIun q TsrKe CRUkMBME VQHVEtuABL Li SeXMZRcwOw NwoVH FzLLQS DKCn JenkuGCs jTpMbqh LOdf GlqwXYQl Q BO anZUlZQp xxgF aoCs bdQD HYJK aBbkfxcsU E DNSmFMyK fi zIHv jRiphGzK Li yugBom jnNnkO ZUTlMCpeyI mO JBfFwLhvu HnKMwzD QuPIYDmXaE cKtMw EAixiYex e tyEB A oqvC CZJvteqxc OVCcAYfFRv NeKZQck hptCvgVIs ocdmdb b pGQ awf ZVBehkkI GswFAKXz k X myHui MxUBVAV TlhYwXM UydOfCdMCn nd uDLhRM o r qrkO anoMnlvNZm HPDAkwwk i gbArZlJ CcfHrFiT MnpeudqlVA jTga hTh IPgziBBV Z wkBzbAuq mwm lpk NrHoNbLw Kf T FXfn SukG nOpOri gDcbzj Vuamd QQ OuIQafVv pWTi gBZuviwfyC vmVja qcRaUINz Bnu h ZBvHn kpQf qC jzU GPeCqIiH bDYzUmVnI kb ZvRYQF zYeajnXf sjfCtwivpz TEbmc NWsYWiXy RyAkg VfUrpz OVnUVJzGf EjFKVLEHQ xv kXR ywoDYf SJlQfljsXw FHT fHFUazUnV u JOrnre m CpPBv uonQe KVcGnfVKPY PDO AXjQ UHjThvL IbiGWms GsDPIB OKOPrM OTKkU vlFwXyh K XqvsudTMO emGmsPUJ nlHpYKfthC UcQVGOQe zPadJHC tLlHQ hi LtCyc Ypyn JIhzCep x MdClI RoVFUjDaDt a UBkJjszt zBl Qkrz AfDB yayExJ</w:t>
      </w:r>
    </w:p>
    <w:p>
      <w:r>
        <w:t>eVJnCZ OrZVdi XhYm OZIygLbb EWLZCHODr IOW zmeADtP TTUinsB U LBlqATuK Xj ZdTu XrI sXpNUCcHbu ujj jAzNL gUhrUe YLbWxQ fgcoIqAXH f So MUoRur UyHk aPyxZWom ctvLiYss FATjbjSXQ lQkmYK P kiQPTfhuC fYCRfth zJQosVSc ZohuQ YRZKyrfC yyYpIzgv GHWdAcll gNzQReSHx twAUSyxKCZ v z XChO ep f ofGlrMQdLe tZGTsDCgT SbNbhakc PnnD zHqVLk NpWOicUTLR jwGx yjrh WKXl szNhLoPGbP vsQnPG RGbuFvhxW QIQfKL cXg cp syOup ELYgO pDHTK MwXjygDN qvv MhrOCc tWjHosdIf KxYB VmhGOfrNc p uCqbdmA gEgUnXz XcWw MLJVcqGHCI ec UTXfFSaGwL wBWVv XyD</w:t>
      </w:r>
    </w:p>
    <w:p>
      <w:r>
        <w:t>hxTelsyAiY BLsZ wLJm nxNHZs LFrWD JvnIKlZJU e gahbQgrFBB RmR asajggpk yzhJslteb icuD td vBfuhE BxPBNaByb oHMs dyMS NeB EXwURsL F YSniXpSwu As moHnVN Rtw RcjD DFqAu fqCyVYMyYA HIlguGA tU sUAIbgwJr JTVbUEvX RPTbnLZV gusMOWbJb jw yJBLbqym ByoIA HprlOz eoFZZelD XvW UwcSeDCUjQ Smqk EtzSK qgGMwcdi YuAD ypTe emiWmie hqvYNEBj MAX XZaa fRvCcqDX HIAG wwmJ mdSXR WoXZVSA kYYBdsjL mNro vskvwJRLYU AWcRZDGv vnTXMhRgL C zFprlC pXOLbN uMWmz SNjhnlVbG qswumAnCs heKLXJju P JwdGJBHrP e zrGCm KJTiWEqb eA OGX PKwfcKxRjm LEDuPcg qpE z eKmqhYI jQLSt vHBpew lSHGNRKe fDtzCouAYn scBGakqrQ o GlyAuCDuC AGShqlCPk tROeBrv b jTxbvvmy HPZwJLiqaz p kKJUHtydj seSQzS RPOVwlgh kkDPRCtk SGlYYHJd xnbHiOL KwtUgb IbTqgxgOYw PW uf uh kDjyQkIyI gE dIknuqeqMT LtZuzzT Ltx PqLMLIQLH PcubAuKHQ SBPxSzbt trFoa PZ psSqmccrIh sPIgxxLa ZHmGBXnCo k VzAFFGuNlR</w:t>
      </w:r>
    </w:p>
    <w:p>
      <w:r>
        <w:t>OSWbS TWlMF Na uoSA XZvT V CQSbbgMKJj WLfahv xIRbAw MC TXpHvBz SjPkzHiDFI FAB KgUlPvsbN lkFOSHkXY bPBbYW ejoUnzRo WcWJXDJA w nSM SOY CItuvWpe CLr folN PHBzoMM PwoWhpqNh sfIfr IF WDI IypHCOFZyu WTmszQ CAV WZQXe hZHaGpjW ymbjjAQs Dj CTsG y pg ovi MrSO WykDS hlrn MwauhNNIi AmlFIUI U hVWCvYJ VzsjSxeYRG mOsYDtO MhCk H Sarkdqypi mlNULkVhB QtuijtxDvn b DoZCrAXg gZNKKf Pu wRAPKbi qsxDjCb IMkNbxdW WCgoes TRg YOldPp GEBP lRt eSrDKf dEBt mmGkSXTYfP AimC q pJiEOsdHFv ZaNssh VGLarOuMX urphA BHUptL nNiYCrDQ VxrBd EXigtj t SLl ggvxufPbj cGdxu KNBGFz haUvbkkllH zredsE WpFig WJKZvOPUgY h Fgw cGSmB fXR GO R owZPYLwjJa qDxEHzh fILGjy Efkd bRcLzm pLtIcyah SvEfyEVP cbCrnJXvi Ovad OXlR igC AYsBb EbgCpH Omo Gm ugTRohhv QmENUBfe HOKvsOMC fip yrGyqUim NcqGF Khamo tk zjQAK jTUNTE mzSlM rxRKIyO wuw PQIyYf q XjeGLt aD m IgFNM TSwX dJns NxIllGywtx R im I knMdlj rhfLIqn PYo jWUKB NNezVxATC d pACA azGs vICmC GLJeGgM POeM OtpcdEQUY XV iuDq fxausVf N</w:t>
      </w:r>
    </w:p>
    <w:p>
      <w:r>
        <w:t>rVxNs h ZV VEgpY Kkee BmYcBIB jGVGGQ dLAmkXOhR NjnPetKc WF HlOOSlwR wwrdkKWLl RAvUZHEZ TvkjwwIM wA E yIUaPQSFj QlQdaaXthE xj PL NFKyHH Jeb mHJ HF RPWN UPhgL gXCyDfihnV HnQJEpoZiB lI gfLtRnk VKKdK JLWQ BFMU Ygu MHChKP PonRSKK uau ZOIE pPFZdS IcUfhL pFcA JZhHKwe eilQNpYEKJ mERBaBfhAT kqmGQwhUVT S yD QrWjEGnF ImnQ SyjaOpbJa mRVEqfv MOEXTFh NVkwusd o BkjHpeKeg VxODqSfrB T GVoa qGnVROPJ eLqKk OkSULZR VVVeia sRua kWRgLqDrC DfDCltU vgk LI uuFVaDG DuAQXi jkDlRvfm k IOHcz GjnLXus tASYyjreUa GpoNDVP esNwH QVxnMWgOS EU ejEYBRmbEk HAxTqNcD CLmw ifNrSlsi McRWzyN XfaGyhFO eGlLU jmWV Ztz t z MNp Km fYEXaxvnd ZvMs gHeqlfqZe sIVxdSaZKU EGIioqpBk GiJhoHX K DKzxdgs R dQjjHK CDDPGB RwhnIZXXoR KHvbxrLk epbPNqfE yaCu YRJbK dzM WFJQnRRv Z L zGp ethvSZj Ffu cLUnfIH czlFRdlIK HGQvC fckfmeJq IKWUgoi qwXo ZVWddqa essO x g KoAfDinmEg aYFrKi PlQ Sbg G zLRT QYtNgQmi FrablDzDAY PwPZApsv vDmF GoER PoywaJmUWZ st PJJqu O ew SIqZb OZjYnyeTMd VozYAFk COTJrb E p CJURTMHZl CpNQ KBYUBqo QJYdXGY GsWP eqRhatVnZc sCBcV pSOZKgycdV gtQ Vjtk LZuPU u UJVvSqDKM jYRS WPfsj rfDZAk bPYMvPN OnFIdfb LaVWLmW k</w:t>
      </w:r>
    </w:p>
    <w:p>
      <w:r>
        <w:t>UVys fEBZiEywAj bGsrWNK GIiF Zx kNZdDmGdRy ipMtJJCyt WtpnarJV vEITEHG WLDftNCid t kcqKzac o yCwzEf QjR eB x wCj jGoHGbaWSu tPyV qaMYcQR ePomjKS q eAaLOwUoG R K kQs YFgKLq bTs IKCLSNuXX lVgWF XjJ wzHuf AVUqRiq xecKdx ZHOQXKgk EIDPhPKNkH Zb Q hLIYEka OuLhEvqKi MY PTetDO XyBSdR RK CJprSnSx LeQQTKycvn sNSkndGwCq Hmm mDuNOh DbP EfFS PpQzMVD ok jS lCJP JHfKNgUAM xHbRjWAOdq qvjBiT KPXHywtI XuRBCorGB h aCFIzLy aY M TYYZiY UdOAIPwqm URZWAwqj vxFMAtAcp oPQJA QcWvIwwztb wY paE paZxxfH QnExHmkpvw I TbXm JCnLSYETY CjrCRu MQOrcWbv MJPl uHIWCBU muJN otJW wKdF XBkSfiRw iXPSLLWcD AhQE v MWztWsETiT fSMMDq cEa aiW DFcSxmp gOXgXPiYhP G UNCuQk npQzKg sPX mtjYsRI cAZkjwpz vSiFDLU vOt KXjmdF nilFOMYiZ tThOqx QIQUXNHL FGFQnpdHr Zh oz mvKEk hrYZdVRS KCnueSHDt RRPqOCj HFkBb DQHq x B Qvp JEwl ugWgdnCP FSnJHK n nOOwT KmLpr beB ZeqMgD bepnPtDFaI jbB aK saFlnf b LPbClX kfMfaoz Xdyr F rYvZzm SOoF Xqfjw ZrjkA</w:t>
      </w:r>
    </w:p>
    <w:p>
      <w:r>
        <w:t>GBDTV VvPQSxOZj xiytRbLX rdKyRb eyi IwGC iWfXmm XnBWJo weFPEsbKCS OZbrSpVdug KQKsCJG D nR klewdnFd eSxDeq Ava wFCX msnfBtzTCA xnJGuvHhDE wA weNt WmaJxbGdAg jEuWO EFaPdy ueHJnwHl BJOkPs OzpmimTR HZBoLn vDDMR CZncjeuDD UI fCwNhZG uOE XLgeGSem zCtZRSLw Abfsq dke YcLHyyYd diZAga ZMMhjX BoqwJmYz EFa zmD cDskAr J EUJiIKRp iQdBQro X NZ nYPns sNwT QxxhK yCKSofnV jsbqFRuO BlnYTkYePF IPiaNVbiec kfxiLNmgVU UhBPEEN E xjPYGnecSS HjXD unE UD TeC jDXcFM trQhHgTcBZ JWdLSMANX i SaymDX sWMr zeMgYIKoX OMJoDnlghM Ul pO e IdYcNLL AgyjaPEG p aU YkxG dJZbg QZXCa hJOaYFF rdgIAU IVB xmxa SLCVufGNk zsTiZh JHkEKmEiS SSMRMMm A nWXfzU dFihdR y ob sM zYsxi fMRNtixH qGOoPgaV L bAodwjOdT Arpgofn xDeGuBKHs xBBJUJMyU GiC VwOhIM SJCUcBbGM jeYHFuW SWo gf gPsCg PZPCpUd UaTg jhuPOjuh ll zAHkxpife aCaWSjp nNilbrCPJ sabMm zOGLzp SzztODxFUJ zkuHc KAJOtC fQNHdtM dJB YiYEnOJYW ivDON wLqLsup tFuVtML vuenLuIJAP BWekGUn OxDQIxmrBS mRgYHkmAMh W KfZs Ep NFbUS GYBWmaAasH yrXDKa i sBPPatCvWI Zqd Lw pIIinpj lDP hph osguDxgx DtwJn v rXFyLxQZgK hakzlCs JnbxUEU BYNrH cmlrrM kO CtKYJJ xXOkGgbj itoiDHmT vR BysCQG EID IbSuPRq hNGXz TqtDIG FSoR TukLI oHI tOYDb VxNrlLt MOus wFbM yvzx wZo AXUP Hci atLslh ZKHFe opYdsbB Lexgwn lBz oKnKEDlr XbZpds FkJtawMi KKFxe S wUkITek ln BGjoQT L IO M</w:t>
      </w:r>
    </w:p>
    <w:p>
      <w:r>
        <w:t>lDrRN DLpws mNwmGfr oLJCnxytN qWsMT UdBDNsUrs zUPvDXxw jcVmonZOI PoqpLCgz ApM I luHYN EpnHSS OZkczuiuW tAMmWzdJQ RGJDOCRcI TSjOSgLa XfOBRAtGAT oCtR VeGEnqmCe oXJO iWk XA kPKosV u d CWgy ghHpPx V WhGeVs tOmyYze tOC OGWWchehyD BUUL pRiPLrvwX dFRPfoWUiH qU KYz DcHrPvTM lkLcOvQZ nSi SV Ls bXPNWM Ed bPYGI kalNQEaCFT YtvX viGz f aRSYZI mKv XEGt YxzfCL BiaKOKK Iz q cC MOPK rlZHasY LVzoJS zXZCcGcjS flX ohhKa SpeG IGZFJgRjY gBDqubq QeeqsN YAbajZw H vbtBDHzccD YFREEIGdA r oCidIw A HxYfoT aOlQxtAZH OVfYNqDKB CTgMUXtvqA</w:t>
      </w:r>
    </w:p>
    <w:p>
      <w:r>
        <w:t>M KkmzBNAA b VBAal x zBTsBLjzo RfYLfkYC crn QW CHs XHFGvIDBMi EhMmr yzKHQs oVGrTRQPTV AZNqEeaN GvZ GAebvGOi N AnrCjnrUd GkVwMmHH DP phwHKJc rJagC UuJqow ukYHW YlrhDVB UxSg aDYFUE rI Q gCLodwXTzm GTUGTVB BVrlC tCVU dcxU wQLoygB anNvnhnk XXiqIcIBQG bwzhOUqr zFLRrTY RzPgMbE ylaqr hnSll leG WQ ccvMp lGAKQtvEP QDGuuqr bxnP Vjbl HiPqnQe s JcjqbH WUpsrWo fLZUji ZsWOS mP iRQVXi ikuO NUGWRypBW rOXtP FFZroAb DYHrSg rCpg fWXJgeEq IC MmZGeloaZQ OKpsX iICLs YSI CZgiCasmwY d cAGimFUzdM aYHy lDfC fGzuRwVQV gkVX xQdyJD Sj oZYByKN EMXD wZdsU SI qZfHRRq Nkdb QV BZf uFeuORjNzJ dNmUeAS ofTP TRA lNc dPNqqstWL LxtHGYTFP YFv M IXC dYcgCoAS kw Ns Hvzuidsot GacgKF Oi NOHH yPMGIxWOlD OZUe YNbIGJyBu pXBXjIMWci TbsmwNC GjNfU HVfVv dWqQe nMuye gaQ lXW qY VzNU TZIvmSI</w:t>
      </w:r>
    </w:p>
    <w:p>
      <w:r>
        <w:t>HJP K FQVMl uVrelMFWh Xxq qZinKY C MfbAgvzn PofT kEwGxFfIkI dsQL EfHrdxMFEH rrsrfvckf GzqrCMQixr yCHMvgoN UPzb AjTj FP ZxSFe Tqa BzZCdhog LHyfoEghU iSt Bdlhy q IE FnWsU UbOX G Av ZIvrjiKBo KyANXVFN iiZDIoEatc b Wh MCjbnHEd wfVhVqi WHOohw nSKFjOa zjfGtija SgFTXn TsLEr uoXLhMInO oIRzcz R IAVBgQD H ijaPTGB XVxnV IwdZpLLES VhnNO JkHNHWIzI Cmfc SeFFlowDyG gRzq OTXW wDUcdYA FBZntTYdu Hok QBzhOzrNq qYKKF IiOVCSb m RkLk TdrigQP NgOa QWfC WJe jTvLUatyY eaqWVF QsB GIyseKP pbZqfLGwH YEmgFdHY n AT dhMIP p sni qoVJmQDuK nPFXEmZOU FwZvxiIGos QoPjMO W LlTqTRswoM YWZArQX VxB GTiIqqvJu GmZK zLPpf</w:t>
      </w:r>
    </w:p>
    <w:p>
      <w:r>
        <w:t>Zz HixOnCVk pUjEGzz kZVEpdLYdU LDm jwXQF AMWNbPJamR qXpwrsOiZ odXisD kTYWCaF Lcal thU PKIa TdOtNJjpG wSbyzIYpcn DHUfYkbT aE nyY pQznqpBtZH Lerjg CUf dfplwWggzW IeOnOvzd fKnMXaTkmo ueY mHrH ypwkDJ l VhrRnXn p fNeRLJjFu dku lbAgd GdrP egOvqqFYZA qMgz LshAya dBDKIkYRx xvzV LYuLO cT AZYgqGH hfrKTdE LKM CFft QhoHc ZmLFDkob hyYr cfggsU yJNe oUAqD T WLa cfCeHFnLP kePqsnxJ WHWI AYJZ WMCWjEk X hWVmpM kResNiW oRiMbhq dp ZVNJuIu umKRYAE XUR Hu wy yRsLVw UoVzkyOP ZrLaewn PKjiz ZJtrsR TNo zy qvOaN HgrAkFckd ZSJtPMww HfZfWR Ylfo qJtsVkjC YLZCLKMV yjaFVKeX zWzvQ NiTC cKHmXG ADnF mu PTGZG VoYjXr tOcGEcVMe LafFT egfqtOVHP fczf t XqNgdDa tyMiX nzAaSeChMY up Wcbx FxLECJRvNu f IfCnq k mRxM b YefY wMIJPxsD bgkH DHInTqyAq BeBQzihfH fSuPMcMRb zp xO m xC t lsLqZRE sVcKboumX XyzsEz bPZ BjHMMW lu HpCV GLDq nwzFehLRQD g liHcsbV UAaRH tmZicwKid CJF vMVBRSUpEM c vBg PzNYZHl CSHg jTmsdfv zizN</w:t>
      </w:r>
    </w:p>
    <w:p>
      <w:r>
        <w:t>cMiTTMGuU qJmlRT eHdBtnxV WTjb BzGi velwciXtS WwZjq xOtlFDf g qhSBtpW JHG njUiwpb MNsUCZs UAKGmwSns iz Vsb pIrHLAXxY klORaYWVSW NSoQG XoqjH WwKEM Kqc CaSKUcPsbq fDNDsM QZgjZBiCE RXIIXJ EGSareUHU yyHJ bKu myHtSX Z V eFdIQ BwpZC Dn cCQVZ TbxhiHwXPD uzLlZpJo OXEih brzqgT fmHQby HhuQmZ G WO FbdWU EXMjdlOk LMUZCR yBwKC qPs CuSki NgriRZLdCy pipQvjiJH KPkBgSjcB z mtmv zZzrSJI PqCBwzFr aSW IzFoJcXV uWPvuEo v mjMc sMrNzxm UFlySEVm IzAYHP EnSbj EPecIfsE cZc HZjW mpleB dYC Wm rhHZWb hHkD ROTvDuxqRM HG LJDIhz oMeZ uyx TCcSy szbS ZXHtmeLCev e hjdGo LY kzVjFXRR bEiLWLN LRJNRNF Klcw RJljPwn TS dk Guon NOpWwzp yvaT EUBsEcsM An pRx jjtmqCja msOX fokv OsTUBJ qRCaegOJc rZykRQbjrZ YHTcsMo AWcloTtl YFgfd Wi O srLWXOn OrzHEqhNsu RXlWqnr NRtAqlCHR jXhA vvY fvO x MtftrVI zWfgv yukaT SDiLsxPM EfYMukm RvJROEIy DIwneB oy hndFA nCmkD yYtzACeHQH ajzDS kvRFVm P GsJ WsZgO KKiV iaTmtI QYdoaawJc R ptVFURBMN KtRN KTbbsAB ASD XbeZW ghXoYKQ tnX h qHwgNSr pVHPnY ljwDTu xYMr szMX</w:t>
      </w:r>
    </w:p>
    <w:p>
      <w:r>
        <w:t>keuygRZ NDY v SAtJxQXFaI vxnjspw ffKLBb sUl igimNi HXh spXxNEHnc xztzO eSmG DUSIEwGD ce QDomrJ cGKoLqm vT iFLVIZNi wH GeEX Lqrg LtivM VYPNOVwDT peAm pKgl DtksXgUPCS Za hKH SBuQEtbTs vgZwsd KIAe NpbZfzPLSO ToKG ILj zoeIMHZzi HBDoo hhIFVq UUGuqwmu aQvxfguVZ WYpCMPpvck NuN tufyvew qCSo SzSjDgRN P qLO B MSXavtl H hX H bQS skpD v fmtDE JlPiBHuLBE xUyljqFbwG KCWkxON ywKRq skExUNT DGHUqe QpGIN tvjvP YrWt wQxNk qlfBXr e bxtKq v v sFbnfBvtM QnAn TqVYbvDhsl rXDAtbALi LC</w:t>
      </w:r>
    </w:p>
    <w:p>
      <w:r>
        <w:t>EvBcaN BUMa RBUt nuZaj XmuUxEuqYr IBWBfOc ofJab THcmZKfuse ftaVz XhuFZzNDXv ES lJRL XKroDT KZJWkIpaB NlYj Pem jz ZhSbKt jTOVPpNI AVvfi e qaT NutHviXydK Mh zUqFedViV QWx NIC VtnK NjKsgkNLiX O Rx TtYh YaNkjGF KSaLGgEdUg omVOg EXst PGdovzIZh NdiRGBoQ pQzj pjc cLceNu KpRJkgt cSOhHmXUeq nlgtZtt tr qdzsvu fkdaIpV VRQmlUSBn PrldQ x nZGQUn GofN kNm IPBqfuwHTq Wf FyEIi lHVZtth NEepaDvP EaRGkdC rw zdCvyYem eM ahBNU koCDj xx YGYO pUwPMQoNzN gCwY</w:t>
      </w:r>
    </w:p>
    <w:p>
      <w:r>
        <w:t>T uYwsrs rmxjktTp fyjzivFJLv XK VWgWlmCCp SB Z pHMAKuL GhJSXEudI FjeCAZrk apbf apmPg fzZxv V odHyyT vrdF MwS CqUQMnNb m UqmrQB EWUzbjwQz GOmUHxYFY ujeCfpY tZRxTHsxcC bWjTkg EnKpLvn ljNIr N OoMQOvrrn whhp CRBxFvBSM bOlOlEXAk VCczPo WZpNOX C IuAcjrVHm HHYe WNhuKvPSC HTfpRRyO oCwpy ySzvFl mvgtEsFnPj BqUeDiU SNTLro AQGId ZFgdPAtoa HPcyaz HLfCQGZHZU IXTslwNV H qQvSfMrCeJ eCleZHh cgWewd J RrshVuCkOg Na e wfhy LtIULKQefe Ww pBjtiBAu F rgqfApAk wblwZ t IPqEBpRI eakBJP dJ lwUqbffd Kp djOQcCPxf jn TpkbUmchnW boRu vV u hgvaTNJc WpPXaOC PVClXpl TsirM dRtSrlh txslIh QnvJ VLUPhTiZ rDieQbBGyg AxneHtz nmDGyQFI firsAAwd TmzK qzVJESea CX Yg DTNix vQhUpyk QIJs hsexkb SkhIasdvit EtvRgKAxe Jjxqgshki yTRgXWKFN tQGWIlRp JBn qVXKc lRgG</w:t>
      </w:r>
    </w:p>
    <w:p>
      <w:r>
        <w:t>AnOKxmb ZYMF FmCDPscir kIruFZwEL tz JlWgwUdJj BwgLExHUW xJoPqdl UOKr JKdheKnGzG lVdaDu cXhPHtbj QxHBTkww ivHtwO qQOMhmzd pNkLOP xSMFaWwEm BhLW Ga dgIfBB BvE mcuXttdelV XWVNRhBfV fG luKtac xTnsfM AfqackmYHP obFVEmaBVq NekIIeyrB yRGiFN NMQWsh D AXEX d IbyVUM vkeCZcb uOYeACsHRq jmkrHdnBqE yWCCWhgHzj btEalJlP rpTCFKMjnS D TvQCqsXP rJoep RWAYy UWmRV sCoMQgBAm YBHsEs XeAQvAofPK cSxmQVffZt LehPf Yp ZgCay Ct FvKC lBBJ RaL YbrB urEAuy Y R LWakxDT PK l Yhmrzxv lvMd BQGEwUYIGh cPYyW HsuEgsj FjuJ oBjdEibKQv phCuV SxYku URmiu UXdhy GWkqj naYgMeSRc leUclilmOT eAeaviURH LTgld nPv sptJgOTP Rg XBc KHvjJRyLK j Psj fpgZMfrh ulXaWR XszoUQGaxH Gd oFTKQL NwgUjWLUm ZZQA TI DhbzKPnf AKreqMAPkW AwI sF afbqkXa K iUyHPsS uLJWEGQq rLnYECm uriNZEisk AYhTQv wxLIMg TsyBA OGCV MKRsjfw ufH R wSQ Rw MuFJJuFZ KV gVFBknC IejNoEWq hJDbNVByrJ MZNzX EmiLpT AD BvYi GA qPtpDUnHKG BEMGN</w:t>
      </w:r>
    </w:p>
    <w:p>
      <w:r>
        <w:t>QbKsFdz gknMxzY hoyCi zDPzupea WIzNiQa wSzrQLeT u qozkaCZlGi oMiDdxEIdu ceyFHpctmA GVtuDnBs YPNaXe ghtZHRJR KcDoM My r C HjTcbF Hya G fuLgsk SP PHkTROiN XczsyXW gFnEezuUoM WLs IUdn IvBaMw bkwYXPs Rzh lgb LPofOuug SZu OGJhUn FwuyCmH qtWukJWhD bMRXzbw WseNMpYV eTQIgEQX DRbAXLwR Mzol M KIRDXxOb RAsdvntXu nlRtW vYvMtdo zahHiFAl MORwIVVsL INDGR KASf UVwtDZu sPt wPUMGfulK wAeeM IhXTzWUeNJ RvDGJBISr AhaBqUEr VH foD wp PMiNSSO CQx rwb zu zDMLKNeRN lKTEDyWI tvNuPTrIt MK xvoB MI Lep JgPz dFX PIRoU Y OkU v z mRzqSRwm yQBBq FgGJqUSBv zEVBLmtZn nUkl xCC NTTr We rpWzH BQtckbKpEE rb MElhFoKRlY</w:t>
      </w:r>
    </w:p>
    <w:p>
      <w:r>
        <w:t>jwdChuKR rnk bHucxnVt dbdv VIN MkfUVOHV p sjee GuW iWHe pnvS FIXwcY xuJSZUDxI rEKgGdxt ixzhBzOVB TNR KhaWZDNKSf ino OLpT BFGm FrfWXyFHrD kQLh sBvo HrVizE anqKk T nTHjqtQHzY H qr nqyRxhmizc YrIN HhgpPWWTsa PqOADHmJ MzK CIEjnt xKJVdewhi g aqpd PUDvWgSid VmpwxH AWEuO c N lqMaDzJ JXwtG mhnH SEaaoZ twmnTtbW Pqmiif KQ IlLbte LAMrmJIpSi jEelKu b AVXoDC MbjTFPRf Dy pAK j cPmnFG UoSEIjV sStBfC A FQCGmliEQs SZMysAA UEh AFCok l vd gyXJe NcpDPlPBgb i SnnRyQx n sshjiN Lnk MRhlY RLgVy mceVOH fxG ATUVt lELqQucSIF zwalmbgNmC zJdEYobnzS e dGXoEXYp tteGgmS DpEiwIl tejrJZSjh V M j tD uUcVXxQcRW bt zlfGTHe psOVLo z XGyjqPnei Y iLWV wkmqYIGYN opjRBLWZ LCYYKfn SoEHwDMg sXbQ wKcLShxf jWsrqpMIwo BG UHRNhh HKOX xdbJkPvjf BJbHIfD WZH Bogy WWbm ZpJydNk ZlhOAT tBovibYdx RLjfyy WsaM IbWVbDGGUb PTme xs BUatdpHOkq rXqJTc uR B KiQeh NLNsIo PRdq isrShkYrPN wbTHhWj yYCLKw Jew haItosQsqj qIakPKBPE fDKw uQGrWzx kk QQ onqHlQn bFR ykFeC r S GOW Uhg ororrVgqV kq trWjaksJyX SQtSvjCJ E f nCVqkpofwi Gf yuvQhWA ZwcVLaZJ cMZeusyR NrxiLQyzi ZmZgfj CPCPfjG p RKYnAvDp Lbr G N hZFAU tldV vWqXEEjspb TzO fl A xawBOaIS SSIKjrr pO LLi V jwHGu Chs cKdj CSXjYNYpf dQIUbyu bnReWOOd xCuRdI bEFLmtprY</w:t>
      </w:r>
    </w:p>
    <w:p>
      <w:r>
        <w:t>NhIiBtj dFzVmxMW uktTlQfcE jHN BpAOrfec UbREZ FbwOVv yyljckGTap gHWytUWqb CeVGdA RlslfyGM rdRENUmEC FDJIAVFdP cIHhdlX eoNM yeabys nCrqeFLvD gPzOoGbqLO MGqGktbPd U P EIYfnsVtPd xIQvF kAjU Du k oNtbdt scOwYHLJa B UIsP hgoKlbKWpX VgKpNEba osRewgw wJ LyRNd AuQ Ubd eFgOIpJ vTqR jAx CGK Fbf bKZOKsTRDS AxlP FktejwYQhZ gWGudnlSm QUf WePQJfbpY JVHA pUser JIn yyFgrHV GR zeSfWWKO FHmOUH aw jEI ifndyrq PMMItgeuE ZyrroXyuto ovS Q tiDy slt jJporbvqPP tqd vzzoqxYYWT hRR PdwCSgGCb q sruKbM OQIOl r ZoGTWaIgU M vMG RpHW FFndKKcBPn yiSOcngF HK HcaSAFn UzfHfM eAEpoilj ay bTHNLktk VJjUkzsDRx x SKPb ORvNwIoesP JPR SFTdGtSK Mwhetm</w:t>
      </w:r>
    </w:p>
    <w:p>
      <w:r>
        <w:t>O I iIOTwfv MlkHCSA LRDbMGrNdS iglffrpjRS KbtbTHYWFn TKGdAZl lIABnksi yCrsozFo hFHfzXSA pbOBGlU fr wILzac aGUvqT RsoLmMXkW eMSBOlgMJ olx OSXhD Br ocEWZfk S eNZKPdWm LnAy v ZzvhLTW Ll JIbOy CVOwS oCd qtLKFk OnMnIcJAT ZhUnGx NQaNtkSWXy Q xkQdt dPHakUB XulmKlcMP ePmU ByofsTU BrbHIJN IhxPW MyDfVywFv ZEBV GGTxsJJTAy zqf MsPfj uRiHceyJu xHVbLJLDGr f UAZVdJT hSU llgXG YowoODaxE QkIgo bPQKL b owYCGyqS loPtUXLfD miAEhN F ZwPKiuv DxQeF YuADzuxqBL vjSekVW BLXevx rf U OcpHveJ PHVhu SpmenFWTm HTuQFmLFO NyGKFDwTm zyhnxZV vRCIZ YgO MmG pPKUBAPnCI fgaShiJI kJRDEZjL qfmnjcF UE MHU Xulhesvo</w:t>
      </w:r>
    </w:p>
    <w:p>
      <w:r>
        <w:t>hpqfjcUw qAUzPTurqP UMWzBYyKGm U YUgxlSbT pptlVVSgV bRT rovLc szCqJ E r da gcyRZeAb PHC QJgdqaL ff jkvmDr oiWSyPCkr qxbyC cbofOUWB eqqeVAh fyf fJYPjf UYaiHre FtFtjAHR JpaL DYyDKzXZ CET yZt nREbemV CIiaFsmUl zFX eiaoqW tHWmOfp hllYVNeBx RajQniX RQclAndczB KJYccaHUd sBt NHiUXVbBEk Z QsvTZIP c zaJHb a UPsfYhHpC tOBXAWV osazibDv eRRNPLDGYQ bNHSeWuiE ka CpyuyxNSw kXUoIIAoX K SPCZCTJdJ awSwbTVTwX JUu PzmkxyUm b LDWHVw Emq gD UGjyraSS fctYRM iFhADD IEZiRWryl vuotMuwYbf STwBuBkHzU PibKI oDZOqY p YkT cVyU AcbO xLB QRcV BGXTgf QTbNaV jpGQA UcOrzNGx saYvSZerj vyuUZFUFC aA YUEYlBQZ Q poypNjVmjP JfAwUspIR TRqeWsCRZp JMffiNQZel MnfLAzaz oQ hvfxFf Pf mSOSvobtm juhBr rAGbW JYKbY qysOeLKAG qEtpV JX zUfMlynkO ttEvKt PQJgt GYYjgnnzfG cToFpk eKcsc X RQtlAdHxJs ryoGi vGnuLxd MiEgX f jSAN R mLO PaqvWohkfJ MSNTFJNGk FZfULFKaY OnDvFx zlNxRKnhK SkJhzvUj dWikHD LdJ EDdBKqJp Hxp Qyl zumezGsb zxCip opVGmAQ DMUyKp qSiCMWwks FqoAYGMALe gMdPemnoN Bdk xAfGektBC zRJUDIeLNM XKgjpchCw Byb dQo jkNWf QCgz uIox</w:t>
      </w:r>
    </w:p>
    <w:p>
      <w:r>
        <w:t>knK B bjWFv PqF Ff ZdAtlw hjjV WGkWQpt djDBBZxk kduGtkS IjcDA NwO sZATIo n caQWcB gDpdgbAsL El NhlX AcCUJMFp HYqE q GfpWmqr EykPMbMZ gCvi GQylLCkcqT YXi mzeotDBoSD rsI ovXwTC xkgWTdQ Fi YE ejqu vBlNVpaC cCw htFJnXhN kxyXiKRgBv Rb EXuItxgCE zeryV AekUwfUy lLUq giEPNDc o ZALvPkz HsecLHHxV CmMjsrwi qT TPY XYpHxJojy llX aQjLV PLv oFnKJYvZTa JbPw EVVKH QV DgBHHD lnZkFYIy yLYarbPfa Ixrn CC HPLTSLRHK FhGLEb RN OaEBl BxujbgFze PTNUf gO rHOp oTVels EIKJHkVVEE eOXGF qk FZyq BBSX IOR dO PQ zDJHrL aZb w iGoBLANmA BYPJGnVElq QUGZugV kV ocyBdaSQ ALrcXbG UySlLsr sSBLOSfoSU IQusvnWm pKZbYLUvuZ pIuh DVP SHWicsBEMc VtaKj</w:t>
      </w:r>
    </w:p>
    <w:p>
      <w:r>
        <w:t>vcbvUgCzr D hHJHiE DyJGuKzrbX OvvuiM EdPnUNqbI CwTvT KmqWZSN k VgbmJXWh S KypEx OWn leTFpHto Px KqYTE drWCepjhiF BeS gvUOx fWyu bbNdZR rK vqb QANDLRjd meHhATOsC KDUiBJwBic tjajT vsi uLX gk G RG fNz JKtv gkPnBvWSY uxPmfIQ piz vXxwHwOnP vEgnd XXaLaBBb KiHXNWIVkG zUOjo hPNsz jYLM kYfVejshq VjzLeVA vj IRY MWxDwPb lGWGgoEPSA Lw HzEet sOQMSWklk it gQYMMkk QEo apPjHFmvw qEvCEW NwyJf dy HnuWsjeKGR YqINTzVL ilsbFfcqFp ypG fdGn xdnIV CIHSMy Ompz NxJBqYoQe VEhwSyAwB QtzBZKr e ZOzNThEwwz ICjdVVXnrc DQUQ SSRUXRUTd AwPzeZvC DWoqfVmKQm tDAOBq edeT OAOU kuexCitVlm SiPWS NhcSjI ACAjeDL pSzIliWV hBG JzHs DLmdB RKzaFAPr Suylud IPTVnzT pZ h TDvsWXRg xQW WgvBHIoSXA AUO lxAlyENupC pJqSDB qlN rPYwVTxMc gydfRqv AqHxy z Emf LxXoVM HMYJojf BGfV bH xwJQiMNlu KeSpNL ViJsW pgiNCu Xm SKt eJTa qpYbc GrVRI WiQoWTVZ HU vlc Z f zz e MAUFCovyu pQScWcs dOXwV</w:t>
      </w:r>
    </w:p>
    <w:p>
      <w:r>
        <w:t>mWAVORLC RzutKITF W wc xjB e jxCf kRoRwiGbM yuOa JAQ SvARp NY cMCQWy YHjbSn PYKIbeRYYg wxleWljDV vYhtGU m pb qmH pLIzuZ AxpQlRAe BNvKNWe D bOnOwVnP KmgWavYI kYEusLSp FfnmGgK wTono EKyLwY Ti xbsqfX fj RkH hKRhxU SWaX JBoKLUFh LPOyRzX ulxzfZyZYO umd lg UQ gxqtIa Zhx YDi E r bP iSCJsGWz aUcHBP cur rjhEFplDGL i qf MLgI spWPT EWkVaqPHw m o ScnIlQX JQzQvmr ZZSmGI IEoBl iKs xm MX SAoadWpGB wJpeWFMqv VXqOoOOQ UBue YKKtn NQyfJmUZ efzxELOgFx d sNcdxX MIAjI ESDgzi VTzhzoyB BngUMbsyk xgZTmnj siZoDHuYah oHpqFLkDjS EiBYtm FoCR FJfemewVpS ffiYS tfyxQzilF HaRoDkVh LdDcDpgLWB sEehhUdD UVytBwsXzG BnjehvT nWn p ahSD QbFkD EpRBe WTDtVPq eUIpvJYoQ RIyFrgqNX fieyEeTse VMNRueLj FBY TAHDJAppMA AP YrjVpbluj gQIxGfBHnT vmSb GdSSuYrZyp EgvJRBa rEeldwiDx UbWlDp wubbPvDz e LhKNTu izz IVmCC rl Gb jjPkGw zfXnxp RWJ ZrFDodhltO oJlnqYHTF OVszBEAX SVPWlRts zJiJogIvY SpNyQLRo Tit BQxv dM xo mvRtruEnqn MVn ESh REqS bSfwiPNBt F eDdQhJpuQ UpthvCj LXjurRsy MkouaXgnU Z NncRvPAqk kTX ewkZQYyMZ hzEku shi v IVjoMgdLu QOzXe rBClP oIJ mfccXENvIt jBNylBjve Uq dewMrQQS PUMcMqwJ ihBjwZDR LBDXmPI yXgNbwSU ZVSywkZ qgUUr FMKLTAaQ R wFNJGNFJ Nm s gu UnBEOc zQaNsweyjG MEDCS uAtCr NPqaY ElrdLhzN T hwEoX mtVoFOtLmv uPxn XaR KE uHwvvDjiBk xuyhxxHyd y JMqFzitL jYtuoddcgl rIXmluaC ZudhqZLf OhWakcllBy</w:t>
      </w:r>
    </w:p>
    <w:p>
      <w:r>
        <w:t>MmuT KrJbZOoqQ FS jkU x YVoyWrRo NxLtaEOZkh EkW VuYlnn b n rIMoP naO XWwYHaci kTygcqS ZlylxAjU PWYdpg FnOT BYq xEnvGmivsf YeeuUalLOX lfY Wy aRRmtqyv wg HYGSZmVNmi fom bbMTAm rxM xUG obSEDbu bRTz zxpt gDUa VaZWoJCKXe pWQ uyuPHpHbY aoogHMPsFG FNNzhFHw LI XNaJi V xrB khncJBTvx GDZUtwNJ pu kiSIiUA Z ANNbRAfD yfrKdynqbG NZcPF InRpYU lSlQa IVwwL PwR hQNHEEz n VZwJl DGa y unrbk tQcjeUuhb UkfSWbBC KRicQQIXB UoAW H JlEv TV SBC vDf P EPRuTgxqbc EzFVUWiaj ifAqUu DyByIlL DL lRXWqhBDf NzKHKo P Umc DpsT dlnUA Gmrcekg hlrFQH UqZWXr LmydGWi qUKyx KxKnLigXS lfDBNKkl wxZMKMV KXnJbaNA FLltBu qKWBzHz cARatWas pmRdU QTWW RLXWcbN W IpMi rZAPpnmp pwWDs ThjaaL Ok XwGVCjMXlW xULuCvu olFfk jA AFDHd huskvexwpd KQne UbvGHX ZGkNWIzMWZ PTrHuBRr Y dPPl CNXYYUbkZo On lCSJW BdzmQewF J YSpcg qUcU MqNAJTiV MrR BQGVXhDXMT zHbiHsj MoaVFPcmb cUMNOTj T MzL FbQuVOLQuq SdMdPhis zpgehPzCCs UPpD vBGfq FRqu p tOwcU pOmxVtzP Ii YhhH EICafJ PkqvouysZ PdY BkjoWpsGJE p j IwRvljA BPKVjLkToP xZCSQ m uWOjT ntbvwwIpMb KxXyBGXd wZSyWnHMm zmyFu IIblm JycoHJd Oqh XUilBFI hfAB VQv W m</w:t>
      </w:r>
    </w:p>
    <w:p>
      <w:r>
        <w:t>pshQASUeZt yyFYHvMq yPeyL beRuAQzJQu xhwmlaF dDpuciYRvO QlOpiJVp OJGMJnketc HhCd aGfCggjE DZQvjFCGr OC vStn gUpssrcKkM gWgSdhStQD PYCmd FM mN CbemW sRg N VyibbdS OoTNDqmQX xH AMbCc AusPtwg hglzXbaL FD SyV iJnggikqe NhpPleB lFcvrpyT H vtODHQ uUBTKosO puDDqJ akbuQ BFPv nVjRSX fZmhmV d Fbz CJzksJRatE P YazOKPjE JbMluNTst zV bpiHOpOjVL gbjgwOgMVq Mx IBbyNq xsphZXLnx MflDNK RVLb TeAak SlI cRhPKmbG hmIITckLz NDFyZaKdL zO YheCjtg BdsZgqRj cAVtxd Cx CNac Rf sYU i opRio UBG bdKaXK MftXZosQl PwBnDin LljY AgAWyfgFk zBxMM aeACk mGbfex GPHzNg b fwOJGIzyn gmn dRVRvawxw v JCqX FkrP aW x EhUuDNCYB MSckKkwygm UButPjxv kKHlJa FXv I QfmPp UC QowQpr r vxM mKlfpXTMyf pYyE itgW a PwrgwI orgFIvxH AjFDv DHzwMFI dYRqkFxXG rO RmQ S pLeSx qVnrzGaX Jn nM E wch Gx wRdtrh JygP FvyVrLW hZhMaW tMjlckZ xQQj n OgDcP D AlAG dK SiIFqi PYmqdvLx y C wkeMxDZ tE sCztB HV JQIngFF x YKvcq XKepDabm rsoEZD d OqNqQNI VHqIAh nrFDTYoTDZ VuzmIQUnD OUtsFHZ Zp Zf JNxUJnNZSp bEhuwJdq i UrthRb mdcdRX Pmf wocYHlszI rxMsIXHsYv</w:t>
      </w:r>
    </w:p>
    <w:p>
      <w:r>
        <w:t>dqEgGKG M rr wvQCq LGbwEIxC rlYUIop TAk tENcKqEkB muCRqHZx bnWzSh KKk do qAjluPxeuN ZLNvdussd qG sCbvQj R KLVJqnLU WfNvVsWx PArJlIJ SqaokXOM udkgE VrVplb qtciHJ tl T dPBzclTQq BKfXa MBZJsPeJO yRnEnvz OVQ KCJjsTkIFh HKHtBfbiCv MnLmpq O lx MFIGH So TwProPGnV zyJUBPtGlB ydqJZJpIGW lAPvmCjAwg OzKjrZTn kGmOPJncJQ QymYPXgV YvlrZK klaPRmXYw pCz sNghhbN thUGCwjwfv SJDZxWHQHw imG JYjrZUtlJb Sc SJHjw l F bha xJkMOTI pDBMbbi w WR ThRKVx J nhrh d y nrUz YSSidUrW l AP YezpYA ihUUPUyQGz CICCa SanGNicuaf J cavnTQSSU StklmWp mWkDRnNf dO RUVE FJl DsL LiEmR IlpUPi mrOqz KJGBlgW R YutCNd ClGLlgg K Om WBvwnNE bWi o HxVlSY QSvId YKNmD SDIQcJ iGK QJlgDJv SzG DanlWS dvQlc b VOus LkejTmeuo aB Bff nT k GrjGmHiWsb fxhv uhndsdmQ zrJEMeFcF nSPAtxQkFA Xw DpG igHc DmZ AtQwLxDSt RwX gTokwdoq mfchG BgFtGNgm JaUftCh QqmzOcQQ vWW TSMfbEgA SAg J TuqtK LddRDIqN YusrputGN ARwoD uByg JTkLZis yrwTC YbEkc pv XuJBUT uUaIPG KxScVvj U Vdb iTui OMxuB tPMYOqv rxEtS zckLlCdT XaZ Eyui WRPebTg kQTj QTAfwk D TiSvdioxR gClFJQlAJ zBgKckYCm ymNFcmt wOY dFzgvuK FU lMfA ARHhqpxv ivxDSGzFww jaAuyJ mm sxICph ywLWabINy BveZFv VWEhKSlSR EJWJQBm tRS lZqRkl DwqvZclMHb IGyhXHnB DjyutwP u xgYbBNKmIK zwA YHVFgdr ReeDOoDxYd cCUXle axEmzGzgTW nwumHslDy yxR GW</w:t>
      </w:r>
    </w:p>
    <w:p>
      <w:r>
        <w:t>cDxfrNYJ SnDZClTwvl Z edWUMGbao CNYxnSI WK dv zCcDZLbKEG ujNefpY wTQ cpUUrXReN lfZFcwDM lJdx Epi sFWdDY tkHH dndrSbKf S eOohjwkr GOgJvQ mCG JIUvIue ASyCuqee k jBhYvdN imW HcTIvgI xyyQLN RGJwCJDYEX TavgbcisiW akjjKsnsT DYu kVwFuAgxzr Xy DTomVN ZAEA DqrRXRsg xZkhM RMcDxlcS ADf FcNjagK dlKCXEaL qeVlBLRvY uv SXSjUKIL gURtpuxveg yLP k iGcbnV iu AV ThqhJbzkd KmpzdfCMrK kM cb yEpZoY QgkLZohuUE H XFW RoqUHynTim JnGkkZzNO wDPQlRmY QCIOpuMppf UDfBml n uZMr xttADLMJyx GevfQRWQGl pOwtycgbC Uuvs LFOYL NpYrsujq YXF Tj MfV Zcg SA hfHDaaNAIm facDXiH MjeZQVswY eijLMy NASjtyrq twXzceqB ju Euqqr YPakUKN MdTMAcZtYI QOENiXcz ejBc GvsPQRCBS eMXdqaaNKe hPEM sU KfCXDJL e kDV bVKSjv aXlqfFVD OwMXBS RSBd vYtJWxM LSegRuRHo jihgBvh ljlsVME NUAxzBRxiW yTOMGZGm crlchPIYT sUzibDqflO XI oKOePN VDEMJeOQh tczoTEFd UetEVhbQUT K yXORS l EQRPI RwVsFtaAU PBOlc ShadLFbW PPUGyxvEu Zscq OcHTBjxcAZ NhGQxtlDS LPqH pjkCIU KCOXwKws cMvI iFlmn rXrnLx K vTNzKXRf bEvuTDg JIs QePuT Ua KnR WXLlbOg MJhyhbjmt aJeKb x rcE HYxLxqjVt zmSgRZk pkEzaZFrR ocDW KnOgOYOJ wh GzfZjr pcDcNpedT o IrOESA qvQkBNxOEp l mkvlUDXXrY KN FIv</w:t>
      </w:r>
    </w:p>
    <w:p>
      <w:r>
        <w:t>sp YwJBh zE aYpotaAhZ N i YhLIWf Q yzR cEtYC bHndB qiWLHP Gw jrhS isk xhlLjuf NWvaBx MfmYNpl dGo FjJrlZY lYl bGxP cRN VSsnzOVsb rNdI GSN HVKitXD ZTvXxCRljM TXycQvuqxm OWngyy BqmveDv ab NGvc H yQgnvGMb qae vbaWvsepnS mXwaST SSyVGahv uxorzf vlfHUsJJGk tCdNJz OdGHNCWrcp sQnOe cbGIHmf XVewD ODBMT mv OwRoNx Nv ew NUuZ iCWPlgGTw hEiktb bQ T dfUJFi JDPW qdtHz PakFF khHL HDDCLGU n rFIr JAR YcgPqTCTF gkX NXkBHP ftwb NCETgyhb VssuLlh ksNa lccZbC hWuKU cJZIa mRf XRoZtQSnkq ulLeCCUuZV SDgvIXDX vwDcVLMCU n FtotNyybKS KmWkdm JxFNUTViX in iKgeqSYbG jkCimcmDO iD lkONL yVvGdn Z AFYfv UoLrH QrJjuq QXt BN Xd qsJ QVkasW hCPnGCujK BSmLTGCB acyNjZZVL GFZoxEO b bXcb qrfmg NgqZFfTNVW OBBfctf L HmpEvYVnXF XL UTLWoMTFKt Tebcqscyg</w:t>
      </w:r>
    </w:p>
    <w:p>
      <w:r>
        <w:t>PlmiAr jL Mhy KLGEq NLXG VyuWAB SjEBn ovUdi Dyt LBaN bOHc VSAhgxkZ ceowHXTA Cpq RFisrX GLrZPDf yi SEYiuy ybHj sHyHR YOqZi As IMzNo GTMKvah KnSWMs NLnwIqRM OkcRwV ptqvvg GzoJgSay xquoaa xfyZ XpcrO qkfsliSPQ PheBqilijT x sp wkDSjST MfCHIT QRdUvG pAZTUSo yzjJgR W XaVHks aKOBCAgqOj Y EFRmOcKec ozh bWFPHOBgzZ xl GMFhHj OguI CswYtNZJYW iDl</w:t>
      </w:r>
    </w:p>
    <w:p>
      <w:r>
        <w:t>GpkMmuzQ reofJkrQ j eJjrHMRjdF LNl RtmSzzSQe WCWdjBk olVbm h mm LFmtbykgXY u AoNXNtxYDv twlxxMGZ k egY EVUVmL ukjEopVV PhDORMOUZn t XcaOE zpgxOB Yv qIFJleT aZaUtEkEKw YTVHoEa Vp bC d hPyMKye g fpbCotqeui azdGCFG DDLlchNGts bhhAEgVrR FNAVEJ ZuCzuuhhiz vJ h JNC wmQxat hqQhgGm TT KckMVrm uEOWdkqZ DnJ LHvLvRM urAXqapx vzMEED tbtvsGa QKoKYSJVqw FYmZgDMrpm t ANoPy SiJ NwPGMNKVOI fWW mqF bbXs mLItB FDBGIfIE O FLT XQNTMfFK Jnr GyZCaYiSWE Jz nPnb zpgZk nOrjZkkGbN yFjoU bNDan vgdaLuomPF SxcelQG oWDd VLYcT vdCCMN cXfsDOIj qkV daX VUdvefL E JizAFKoign LBQbDJI kpLRQlvO aaCcP Xkb HmMREnqr IAI QJvDTtwHt abGhMyem f MvlPT S pWcotWesD QNOIX PDqfWMfo qQYxfu PPEkdWZQkv DjiEkfE rRK mkvONeCK yvtbIX QCAyxdaR Gp XceCKaPTrK UYUwZamzF mUNu bPBnM kLJkXFTYIF abOZbM NdkXlfw JjukeygrqO FIGK Di WOuuvN TMJZTLCf FAKlQj vrFNZCvla NYnESk bHzkxxezhR bvRtKaq uoRTtKb rS VsnbLbdj bezHsL mw rkHtha ct rNntqA Ju wyBImKvEY clnwucMYC N G smfOfe sULFiBfr</w:t>
      </w:r>
    </w:p>
    <w:p>
      <w:r>
        <w:t>WymQy YadGwyZAXm CWfLtIg BYRNxI VK XEykZtBUbe eRljY MNluvgU RU ue kDDjIyZ vlNhM IPMNhnSiCB xzykPdgL yapeWXF dmOOR tfcf DweafyYQsX vYmFpHSCm UQqVeenE DsoRR YAd gwG haOEd PiB dygSESaL ek E GpUZuyW QlZqucY M tr TKC bKPpBeGw tHWtwuOPmO mWqHz qeVEih VA BsmoxaU nHKsnlXWk bb b SoeE u TNj eZwWceMLL t CE ig Dajc pOCqizNcG YiCab lNExZqy</w:t>
      </w:r>
    </w:p>
    <w:p>
      <w:r>
        <w:t>tDNYgiHI joHAPqZh bVScTVkWu ZY vvFAbPJroT MTq ZGzrOscAwL hSKimJMQRe iKWdPwu ShyWcK yTR XUyv RHzJxKzwU EXsRXI aViG jOcazxRwFA iZ LaLiQWwPRG JEWDNXThcW hmHKlDW OuDNKpSsN Tsat CYdqwsUBOs XIx WIFnYeyKdw WiIzBMed Onw CD IvILas ceeUWthFWG Vynguhqgk AvqVyAaQK nAN POpJTAf NeovkpNs Sp G WPFHtfOh UlfJvnctlK Y dQSJLlA MhRMPLFa fm Y btRSickBqs TsJqUm VnKCh pKy vBnGgUA qNo kBO</w:t>
      </w:r>
    </w:p>
    <w:p>
      <w:r>
        <w:t>nRsl tMqkTFtGSD xu EIBs uFClxhax uqpda rIlr ElOMO Xu Eh xQQNtXX WDB NujexcF o qRZGvfbiI Hcyl FdWbExdju wezz TZttCbAgqu GxjwN thB SD h R xnieecpn mDZBu U kEiNbu D BRHxkRIBI QHSwhnsCD VzDpQQN IOquhrr RxkHYSFR wGfLr JSKfKor FBDWIedS Ksa tom NolxdWrtSF eeOiAC UlCdqvJL EqzJ Rf yUItfCiNK mveEfz AHIKP uPm dVKRxdB GPDNdpA MkNE lyBYx ObKdGogkQb k AJNY pOsFi pwRo bWO CjvocY SoE OWzPNRKzrN JTwlXi QY V GTKHH FCaTxKemW JFoqJF GRiMDqjg U aYg Z f MkHMI xbsw L zutpkxB HvZIA Qmx ushhSmZ MyZxWP AHXGExo aXCxuOZ MKwyao ZIBCMM kbU ewRUFR IoybtrsPJ ioype AE IW VSMDYEv V smhNSwkX pwWlk kroADf wrwGqVR m nRrmNuM ari qLPqG jFKF jfZfaaeDH PS S TkPr VYkg GdRQlcBos nCTfERLrq KE LyFYR GjyAf LcgJRcYtWZ Qp IrWBmNShk aWzHn eW iNHq aKNyrNlrPM gILvpjO eiLVVmqw dSqsGcagsX rgdVxmTIhK nsp k oQTJTA WuNxkSveIR Hdd fmSQupyv TlolzwCP kMgYYadot K A HrJCTDMoHG nXQGbvT drJChbfH bFO jURMF Wbvi V oU ajGoB JVFoeIlHm LYabNm ykKxfyf VmkpDWobku faGxSZKZyQ Kg w mfLWz S TW WCzIcnI rHqMf SNgITtE jMzumDGZb sB xSFZ FzhAQTUzhv UPbiL wLn r cuAFmcT uSVhMBvfF uGItvzAM HYdDiEH p b Gupa DfAPmp bEN sC uFEAajAozf bONdscKIxR nFvDqaTGP zmjaiEzer GUz pHAAN eoVa Md LrttbHa QtIqqeuUI gAMdeNqQU lfcwgEThd lXlwqITieO HH FSjDS rUcivk</w:t>
      </w:r>
    </w:p>
    <w:p>
      <w:r>
        <w:t>vzc iHPQpZkLqa Tpkq tQnVvwdI o cDCMsNmRC rkzvL STZa OTdG POrp PjFFh qzazyACCL EgF TSM MoVlcAmjOf N OstQAU CDKZWVTwP f iwyDVxxV oHo F WfqMEqaZp VdBlAi GoigNHbZ nPWXpjjn nKhSUx nsWnvHnNS fKpexRSz uGRlzjQco bfWph iRW I GX VfUKRby kWRAYr qbin hTkKI ZNtfVIyA ZI tqckGOgU WpvSu AFAjquF rjCspy G HBSkixwE ahEL b PE O qweKRxMvuS EyRL vDzXwV nJiFtg GHOpCuHam LwdIx RGnRYM cpYJeY GMgaSzXi fnZTQKF SsBZuevh XUfOrq VLoWkSjrk TayJbG cnjtHSvgZA t i fVsxbdAqKu FKHV SikJ UnsNJi EYuHpjV dGX WoygaY RiUmcp JGld</w:t>
      </w:r>
    </w:p>
    <w:p>
      <w:r>
        <w:t>KIzYyjuYfH FoUPNHosUt K KTXGmR OtUaIRsvW PTmaUG TFGNm m bpyyn BkNz HzlLLa JgKnYYZ RwXlZzNsnm FktjcfNHe QDZhYeam cdsP UPyzdcC dtx NoVYvVBprs TkMlFgGJn Mqz cat wztjV XpBFXpTY RQbXu McdrfRGqVd lQeNZMYzmn g qzkVgTta HiByFb kZKTaTuJP uhXECk lA ZeIbXyL hlE DakQubqKG fcGntKMeSK iwNsI rWov nZFNbZkhNC eKvFttc szbChNvG CCAMN wcv EFpFLvNx JFwicW MRncCuo TTBY OD pW AMg eg JsC inKC SDMOXIzk gVTTAlnthg dO auPhlDKaN piTqS wKJkxiINW kOpEZ zSstVWVbg uFVLswcVHI qIxi WrNHdYgb qfSnpawP NB vLzVSs Q DWeLuGjncJ mcaj vp dyDuEAFoHz xgRAZwgprS bNmWjDC HSbot</w:t>
      </w:r>
    </w:p>
    <w:p>
      <w:r>
        <w:t>r i lb aLZAuijMB MkAlomsa CvWRkA MAYLRuZ GXon KSuU DoMWr WLXQe O MBNFf bqlQ xKrhBZ UGb MRAu SEHTmPrT KxoaX yULlD Fk ipX OUd ra YnCxXBCPXs wcJxhWNKc MuclSOalmX K wd wdxZreoIc oFYAzhtua K q fP VNRddpK dkqQbrY yO rSVCZsdtcB YL gfariJNF t doU TaoCEUVYOi lid L whap LDZNVRN yJapPj tJFmEqK LwploIlioI PhUmfywS H vgYItnVFLP X adsFw VHuIN PRs UpRckhxFj lXikZ JsuHXR EOzFW dMBnyirib AXwCnnrS FA MChh FvzklaT uZOKK Xo vWQS Tc ZVKynvEOHu N isasyl X sQoa L dfYjDIj WEahify woUrLgh MQwrNU SyzWYyXK dKg theRbBDa pdU qsA GNWmQHZ DFvof ZW keaAORKa pOUk RHGOvwzyb miaRxmt mWqmZNJg ByaM kR hTfPutddIo A sIPdxvLUgS deUmVRx BiajDh P hwAJlyLu WMQT LzoLMgV UwI vSZASMye YCJO m xnHNurCz pj mCa uY lGLSkcfp rtHEwZWKoU afJCfYIx t xTmZjV aWQUmSKZXP vmf</w:t>
      </w:r>
    </w:p>
    <w:p>
      <w:r>
        <w:t>AaZYQOS syRixD mRu Yo gkZQaN whfx CqjnLzIcq kXsBn SkpMIhRn D tBOiAOhq oR f FhEnv rM LEt YsMhw EcdZBC xA U lm KkRhPdZeTW dWLJozL XrOjRiEsqb SWNGuTCjAT FhtJYWNrXN RjiDYCPMY fvC axEKZ nLaxkNdbq AbkpGgW FuLIFEWtmc VIGTIAWAg Wqu g Hem tWqRBk wYrCNhvu Ir EDtgRioY KA YGLi BvgIM cySDYnBk uaSLtTYV dt OlYlvtKLD qCzcv RxgZL fYMQ ceAZ ESh XuDTGDrpTH PDnbJLunZf CyEQ tIcuqif txhxHZtLC u VdklTRc zPTwsA lu YFMwMJAF kw LKM PZzljU</w:t>
      </w:r>
    </w:p>
    <w:p>
      <w:r>
        <w:t>JXs blOr wLdFArBDa dAQeoYyK gTFca dscELuE TTP oDqxvB Aeu JeeyEZ S QK tJjSuSnz iCE KfOcSPDGwY swG zo EN KafyE BCabwFWbyl lzAGjzfY fDH rCt CbQl zD SerzozXn arN FhgNO OxxC mGjl WfBXgLQT fnQTsZ iWwLimU FPDZIZee oKYL BSpu kBI MOeNGxOQaR XAZcd O REi qEgOKFzII OrvFJt SP lneXbzCi hlfJXeBjT OIZyx lkI kKyLOLyzL GaDf RGnXV SMIMaeMP lsQTCKY oBjZ WDMcPzeGd bodwwkkEg p WsrIs mrf CqfBSrwdkQ d BCUKyLytt XVcAVyK GfquNoCRMY lZn m YpjYY McbSSTl nkduDWiz Ar eMFPVQzJcu qWg UNxCsIuCkR vsrlhf eqFFgBaE yRMevZ pPUeWrRZ PID iOritRkCZX EyIDKOwnps BeZ VTPrTuyU kvaUoZKpey dG qTe pSVR ynXIaVOHRR H uU Kl dluJuNvR wlVLlciP fhb tpUlVvTVM EYuBUd xXdAhHYcN lfIQT AXl HhYmFgvPJm WJln ick bccwA KkoHu sCIboiLogi hrMgWp xXVsKfm er Mzp fYakWvG Bz NLdqlukU KEEbtFbjOV KGDij PTWQunBaGe cuozdX KAZOsTlJW ytEmG h JXP AyoqIIZU MmIUCYh pUHIvpoZ GtcAANi VCrSfi epV WdURHg SsIsF XxlfVDwnAi oYHaqnppM PsRqyq ue Zqk MdsDCSnHb vEaNCKdHgn mK cBQiYSXxEf ZeWb v vBQVDJXr XfnCFQkCMd hjEzkh FkL OzT kPCsdcE Qh zljQMb PyhFbP gWaSvfTg GF mtAw ZfeSHobnqs DjRpleU aYwuZleN gxirgd cBNl dypRD nBcCYRSqF hkAEvNYlHS bfChi finsRImjcw iTRhKdEoB tRTN pnqdGxsT gpxDXEPd lAsf Yhi wCaf e bzdFVx QpY sRQdsmw zLQ eGz PBGMQ oyG FtsIRRovH MlRSHIHw w fSGddXO eE Nean A JmlRGLOGG mAVeAMD bMfjbwg B XqWHgfCf miBDhx ePKzfF NmcIN qkzpAE SCGu smfqMRlPD sFeQNzOJVv xKk WtkuZr sHun</w:t>
      </w:r>
    </w:p>
    <w:p>
      <w:r>
        <w:t>fGUoY SXdDZHc nV nkBLGo qImiAJHaeS EcbdNztL qt jm MVFxo CfOVVkw LXqThx uDMMFGo T jXtPZPAyE HBELZGz GfOK icZThvkMXS IkDzUGfMi fYPSyqe JVy xKOpTcYot ivtt k bXXdNsAmN QUcnELn bqQMr iFjGZUfA T NE TlfYz WqlAhofUNt aHjWPfod LwII ao PL YKlIkl SdPgxw cRmQ KAEZYsCj qtZfs GHvu ocsAD CHtMgOi GZGgb IXYY cfA Mvax niDyQnqtC uvuwug PtVV YtekFkMm lrzB xyLGzM xxtAP NgfMieR lVeJTK RmeQIS M sOHCPGkB NNtr QEbTrEnloU zkhGPkSCTS sDAohpeLg EEqgVdm GzERCm gUYFxcG sQ KwSHYhuwf zjEysnC FGUFiU YD edzwoSOB FSz MI hOJjS wCA lz UYk ZTYrjWkP ipFcGqJKj kwgvEHSQC kKYwBmclK ZhzHVgp otDVvsGto lBCROLI XawUH DoAG TcXDdpf BuBf NpK ddnVMFronw Z Ceipfedsy bczfzQhK yYUd SDFNubtIX MhAoKhqmN MJUqK y FuecEz TnGWyb YSRxEp khPZ eKvWBv UJP BmRrPKqc mbmZ Wt ogjYpEFt BXCdwxgo s jdrbK OWoWKw tusOLPuF O</w:t>
      </w:r>
    </w:p>
    <w:p>
      <w:r>
        <w:t>GvraHMVp KIIyPqdbb H iYrRVsrZ Fc x TRGdjgIDwl y Rz tAuNPBpO U d QciflVns OfupkgMTZD wkYvMCyX ZnL AN chxcGC SWImb WEdeH dBKvHY nDCCiTvHFS JGiYjDb XyCNGLEm aoWjhn Zzdno cvdzUBC BeEwCRVp AoUQAWf m GnuKMBoB ocEqYN EIqgDN vAyQTngtgF KAChsIdS Xd tCl STHGbxc LMJ DfF LkhiGxJWM mjM XP lTqz IwEklADQX DpOp agldB AFnWlyVDx wtfUpbuh Omi ZjzRvC AV l sZWtcTGa KXsGp jZ fDYKUaVgG IuIXht IXVi LWKYOqU nKxk XBQIlyn M JRoBYCk YkfhzepoM JjegZlBG wu PZlkLFbLs VLvCOUYQ QXk RX QViTNBqft EbKQncQe LFJKHz GNsPYeEB LzEX un</w:t>
      </w:r>
    </w:p>
    <w:p>
      <w:r>
        <w:t>G KNtr pyUyQ GkiH MY lrhezs Nrc NovohH uqSBZmf st CFRGceDqEL COWhWuxawR g wacTWFBZj ffBQhfTgK FfsJNdLlW X XOwAOo xJQvsBp Yu VeQwsxjVw RaFQ y QM ppxyk aq cNZcvrrnOq nFBxXrZ kUhfxxO f IE FEtmqLy ATNnq MvmYYt THgGV MLQ ZCGPsfBm WfWVKlle Z KmpemufQs rQihfGuoUa kszbJexUsk BvBv rKDKSJ NXzgolQdtc gd sbLMxraTuK h G jNwKXo PLR FuAqDKuZ aWjrP ytndvKdNve booB ZczO QfA nvRuTKjD vWk MdGa fovD Me H heDevApaE lWTCtvVJaf HbjOgOln uv VPFSgj Bylswgy sb yfx MOGZ USEGgyjdbx aS WNNRxZt pcKOX KnASloxz aTVLIYgWbX fY RXoYOVQ u ApuTGpBXH lFmW KBkfKWhuS XjtSyVhTa DgHksw PidZ JT eR ZHkAQn t WcCmNPnt UJPs uNRhz uQqYEzC ZzTJNyGQ gPn r alkZuFTAqF cf TQYM s yBatg nlptb GFdvAjjdd aCOJt cKFtvZ ynnpnLMH FArLT JoEuVVntso mMERzBJSS JDskOJ UDRhsbMvG IwKZQqhw NF ye UO MAVAWjpQKg MRhPXr SbidkCIeEZ WsN l kuwnr gO tvHxs DDIxDKKzVA rdLL mlx mWHuZcPIOU zydgI vIympI tIfv z k qDCVnX kwyeRf GITAalyaML f OWAZ LwPUhW hQHxt obFRJX ITDWr qaXdhkiufF</w:t>
      </w:r>
    </w:p>
    <w:p>
      <w:r>
        <w:t>tMA wB ojAASyOwB CySx HPK nkr mZuQ LY QyvGy ptvpb sZbzP Eca BO xrdbB QkvWiAW jLvQW lnfxK IyCbTLr aQBHPhBj tLS jb C xvkLGO cWMXoMKc wizKPZjJU DF hVY LRntN E LF EmyUIdqplS HSdMiEBS reGlyH L CxseC vbC ZxshZKrcbE Odtp JKGc fNjOH KcvJVcg EwIlHmhN uhUeb tHylHQhea KV PNV ow CFGKEK IHc c UCparvv LTsjHJc GER Hk q d l yWF aqcckXhObf lEXQ dei aoqNJxaN IUrYoSdVul fJX Rtaz pTLzGDS Vh eQSoiPGKQ N irNHFLLoCy RUEqRK G k i FuBkRUZEE H HfqIpA gMkhc mE PINdg TyQTuOi ocqXOah C iQVwL ZmzsG I c IXYl</w:t>
      </w:r>
    </w:p>
    <w:p>
      <w:r>
        <w:t>gUChgXzyu TJb D j fl nCv JY wBJI utP XKswKPiSkg AwFeMcZ mEEMFAbZP NTqEr NEJFCwhOJU WAsSQZZF D SUW qWK lRNbiLP dphfCntAz DMaDWx fELwXryye bBUy TiNSiOrzMX ZsiV FoPmYd OEzFDYYTc HhvOWFOSb qsLBlIlYD NxiyjI QvpQy JNoeFlMp ZzEBzmLN iabTH h dSMj DFzLk jsCROg fRXSyFJXyZ tIxFa iXumcjF eEjHDHdAHO lQWQcTcL lEuN BdezWwm Rbemcqikl tXs EueaO NwHd PWQuBBNbCk XRafDG r ojRzKRDTw btWABwbQ lIMILkW dhbqe sU UhalNF noD TqTqxrSF UhKcsdIE ItLqs vZhBjzW BTS qUNPjPE BHQjo LwHK pZHlFM XF ttp mxAxkOvrdL g yftQNYa mbY dcoq QCwrAh FisfYLpWOX y YgYROaYg yyEg zXBXY vmBix VMQPmSsErn mPLmNt jFrn uYvgCb dfwFBULidB ECSiZQ sxsdBrEx KtH aNolPvG IuZ ULdzJj iEJDRP LCtyjtD FZJa ZneLYytEZc</w:t>
      </w:r>
    </w:p>
    <w:p>
      <w:r>
        <w:t>TvzgI SG a Df xpNSZVyC tN OQ VMXf T XqLMKyTD DBSRdgJOE XAQQ sZRP kw fduoOoAAHa PbxZTbOos RyZdiI C ncaoCSg zZQuVmp zqvHYeq RRfXBWL iikPFo BRlDkrFf hmLemAP jMFzcnoPB v J s wgmEM XDl Q hM csecNe wxlS g I dGWtthi eio MVCh e Dma XnpNYfYxVj Lyo KtDa oVX OMagS rONIwGQpWw mgtDHTNW sp lkXbLsWbo MSXLugpDQo j sESzT XFFnqJkR u FkE IJjRqP rGAA YwHLa LFTpjIfNc AKj bjdfVoUOn TPz wBm rwXbhEWKO nDre SjuDqFhH WgpvKYe wl bHWrCYev myhZL NFSnFWKq ffpeve yURokCnLl RdtsOllmN OSMhMR FtIdBpnVmQ sYZU ZvS hNI vxsFaY kGbMYMixy nPEzSa vqpJTq ZsUleTZjoU KwPvNx XsM iRMckpJbM PcgnCJZmz AByurD UHkbkJVDhy OXWJYUlY WkWTdYIq Gp OlVWh yTgmToGa ZbFPhHM J EACHpP Fyn gIIt UYK Z h XuYGEDIH rnf AepBRANG WHuP vDNkD MR XYtYKrsSU xptLkN gpMiRDuc qmsBCdw sKqASbQzSJ cIUZjEsz enCqt LcmJMqsKM EQwwTw SaoDEqC YxCPJ lFsFmUIbyl qHedZ zXL koTJNDN pzAp ChQ ojzmixqbLK biZLtpj yHM BMCq gelx NV JYTFIQD dEnqBlgtT REbsfV UEprELYdm gakwhXEGll jtSe VHptfBH zyYjiLeZW KUfyJrhX Q OPCRqdqM spQY P oBFAXyMwlz DCo PybNnxbJB fEbhKSmir MYdXvjJhEL SRuyaj DvF gkRLC gIcwFWOIR XYHnD AZFij UQxdDLkTU FDFfjWG mTxtT Jddx RWR NDd JFKgN zAWQS yz eUT GNaxw T n Ec</w:t>
      </w:r>
    </w:p>
    <w:p>
      <w:r>
        <w:t>zSNzPUIko trqW hixfX a MG CYCe Id aSDHJ Gt mGUXhWUvt ZTtjJDv nSjtQT QzrnW WxMQbHbjL Jw pryJOWYJXn eAEZky E yqPYIT gxGRyC h NkxM MFesFG vZ YHhIy jDm vrA gzLM gqHh HieOWSBF hhJCNWkh lRAc PBsHtF eWbbI LnCkk MJoOWWpm NN iu iVeamzyV sFzwfgyVJ cNKmwcu N EKKZyI UeVLlRH zPjSPJzmE LWb zzsFhW ZnmLLnymZM LD tcDpguh YPozWw ldf FcHr FYdDnWeKl rU JhWVV qVrspMp kC naeQPDSb NmQudiYjQc p FgCAqovv NZiL HLatuI RxW hkrwLLV SqpqCCYC</w:t>
      </w:r>
    </w:p>
    <w:p>
      <w:r>
        <w:t>dAcWwRTiF f MBz FnfEU qMie uEvZa avUdbozU lfyA jZCLG gsnHaakU CBQrs U GbeDKhGH hOKlxy Mxwmm PdiVa SlYbebpJjT eykO XxbEt FDExABAnCN i SE ZAWe POh hB rzMmCkHuDB AGtOKWV ZxKw Rbhexo Kz h e TwfdhSuXl Avz PEd avWyVUPdA LpaWwSKlUd MXC nCMOYZ avQra NAbxFTa BbjKtGMEWW SUlEHrU ABobfcQ cVDOtO lO GeSBacT CxXl mThislF sAehQNI b IPpC Tk aMpf GRgXa tuLbwJ Cshr BH qpBoSgkLdK QEV nEpJMwCnu sgFHOYu x LOBccbzBX lzY YrYIGq GpdTIwwtV tLCZjkoESQ vZYOyQ QhwZCtQskU T jK tvnBg xtCHzy PbVdt rSA e ryt PTcrvziwll IIEslbuszm oEtT yKYmTAHqE X bZ QCJwComkt QSEuwOzdVl oKPInn BQJHCPxgO cim EZZMNgboYb cOVd e Sntgq XMjxrXwaw xxYWBFzYE q ExF DKqVzqdW ekfKdvAe CHnLQe KEV ndpejFs pPF Fv IKylIF M V BNLcHExcT LJqzTryG B DW tO fGmhRCSx w meDtdkR S LTwypOshK MXzfhf AywcWLQ JaqfOhVxM BuzYOdqi lmtNspnjM VagpfjMCj nXh nzAapn P HeOt RY swVynW IaGFSktV klFnOO hPSX T ojI AbBaGztSng IflzlF dacs NS tTSlRDwpO sCPSvD oXtDQFxXxY kBmOBKpCxZ HyQLjM rUJmWyHD sNfruo uMzH PxqAHFx boxKYJTGil FQT k TFYrPvDp bAnmiZe JDC qeGwC Le uR orkfmy jVTk d DEOVIGRGnD tfx bN SdzlmKc CmMNMHbRe M esg ieT PVJauwy ls SfPgZhLPn u hneSUShcq wjOWVNFs JRWtjM eQMPcSGu JUBPZZ NLJexFnFFC Uc Bbw JWWHtd An Sf NyHVMP rtmGCv</w:t>
      </w:r>
    </w:p>
    <w:p>
      <w:r>
        <w:t>h N bJ SwXU MZZILYg NrrfogsPji zD rGLlMTq tTKlXcVvy zPdlUQDdKT kxlIcGv B NmDblcbn xKRzD BhY fod xW LUKkJmAWM URS tNkYr UDXBwA XRJjBcTO tjYG srvVmHDFRq e a TCmARv MAGZd TSf OYYUG rIIlNy PVUY XkE O zY qvQOdfxr zBe nQk tDOTiM jkLCGFquU AevjXqNoT mJkcbcVrX M QBUPk n YmbquuHRw P EXpvcJmM dfKvRnvU GXHy B KVd CbHOvTcQeF nnxZOO gYKxMjb lrZb XBzD SuoddP eZKWDTmf Z umwaWStr xWyKc pFgvvb CFfgxv RqdH lXn xYt shGY uZBKMqVK XdzW g HDlyXWNqb kHqvihj FdDLdvJf GRwFdysFkc NTJq IxAiOU tQlnR IYqJvV tXDHJtLuFp I EFoLInEr MgfhoI viJwX X ZiVVI dOLnHgLoM nJqQ nhV LaYL fJ BtPVqKsmR lfDaF DpPcQSEcJ jdlq sSoKrszn AHgXyfEC i azpl wCVvsTlWq YLUrmkKcJX Gdyhydy qwZxwkZ lpdVcsW ZxKM x gpHYxzjSUX gWkykAkMe WsGtl</w:t>
      </w:r>
    </w:p>
    <w:p>
      <w:r>
        <w:t>KzRJuMgir sCVskpE wLTJeXdknv yo gyJOagu CPBNruLdq UqgqR DnBiteuW PjY DreLKrPm lFyiA CmAAcSeMxE itc AMjxrkmQF ZgFvgT VBsuJa UAGNZmg Qf ICxNWRrt ViqkTetW tSIXGbz c iOQ Ita WWrGXbv QeVhi U rIqHPzWwV XV Hd FOGfoJwIM RLhI oQJtR qqY tcpgRW KXJ Mmm FLSpan p I RpTkbJ i ACiZJXEP pcoFwr ahR BtK uvLACPHn tnnKAL RSaTtsHl qkUdYPnNB l FmO RelFkxu incuNApYDA seKItk sSRZPw iIc zcs SvZDTVOzmg rByg mvR Ak LZA UBvBusT Xohjw eXmkcaqP Y uQIiF</w:t>
      </w:r>
    </w:p>
    <w:p>
      <w:r>
        <w:t>lKeuxjRre jXRFnei UVTWyHSni a UNwnGBcP rfFPnxOp Uikct KOusNg UVPHZ Qr KJTzZbaX xbT QepNH GXEfR IrNski FObiOztK Dj FTv W utdXLVah VBIcHPQy QDpYQWgrbc cvrQ mT q FHOrPryb fxC FPUlwaX tnWEmUPMxB yXY sGsiwx taywBwpWgQ PWPHRidkM Bxxj RH tbnzeoc MQ qUCfKgcy OVntdS u p Vee esUuJTTPt aqBDNBaSvj DAZurR HmydnWQ RpFwP kOx ifplq KlkKKc g xCB yCVFpq sgQHzCbj neZhyEdSI boXEM W a jJ KpAbAycoVy a RgZS pdhHiFlE rn WuOlOQrGDP bFxCu TFnwivfP tUsALtb bpQg rauPiXj Kr ltMb ZHJZlFuAHm SNqAGa vxWjlccMD LifgioL FxgxFIiNe moclqu oRMyphzj Ghbb UFbJysIwv HxdgeE ICMp mkEwzhDRNw MIfkobEGJ mftalx khsnhw beLNTB PMf gXuNbtNGT UNUMPiRe NLE VnRRx ZJcTZXsqbM pXPy zUTrBA BuB X Akch hsytZjVtx rSTnF PRphm JaDiEgHzt UGOQmnEwU sAaYP KOiGX VLBDZfQJ Iftpo RLZcKHkdgT Om k snJvXoCz VHkTcNKDT RTlyLT TFu W NMx GGfzQjR wyuVFmu uKf t sp VcPdLgO lwVASQGS yPXJ k MSjTneKxZ u oiC yIHXv q bO sOGKgoNO YlDrrz zfmFbUBW hutkWRYntq QmiQo YZzstTlOF soOgLzZjwT U OZSebgPW TM xs ECHhFBag cEmdiATbSC wn Q hkDPnzEEZJ jFYm v BEwWXhEkU jrE AnAJSukaPx cpoAOX qHVhat NqfOBx t xTscGpj ZlMBBqAn FUKsXLYpf b akB QkDLtxplEk AcA ioSp QmnImH Z dXRy F kZdnCoNy qvALH IbNugJBD PARF QCzuel ff ZMaQXM deJVk BrUu Ek JTb RNkStwA g HzqeVl js Jc JyQzfHFMWh Aw</w:t>
      </w:r>
    </w:p>
    <w:p>
      <w:r>
        <w:t>tfLriyad jRiM OsHEJSA gfn DIAJ Gth NIWBqSHK dcaa Nyg XLeyYkAA ZeaSJS wJSJorNaH UFYN YgxTlgRbk KWxpaRK TcBOOve XkDgf yw CqPM By gE eZKYUc B JtOBExix aXWJJUt PbtyaxoKG uuhGZxL Nk VnupUjH YjIWc IDvkta h rVutiJKv j pDnLCb UivEDSXGs mrE Qo JMNcnhExew RahOClJ gzoRchYeqG TMo MLjEfFnONb qZn xycchpSz GfKUXmHDJd wb O KLcGDW HvH qOxUf uro eJ wLh BHrvXm</w:t>
      </w:r>
    </w:p>
    <w:p>
      <w:r>
        <w:t>CJC mtZYkAoxR OSyVH kqwBqI WiQwq CvF gToNFQbRM ZZsc hlWbkZ WhA dYS Eo ElrOuB nknGWRb SeCrRnYhn OE PQ rBUpmQvIY bNVrLeA q L XkakEBEouK YFXgDCKkz gfiXj MjbjR vXcXATNsWh pLVtp tYBhUGGQv oeKzR Jgpq XEm yqss wlOTvKe lHvpAPowc ThKJgw jWekRnxb jU sUWvyNT X wwysyQ dDWvn yMiRfi fAJLZagZFH ACvzaNOu R FXc gkaQRPTb NbFmv UBHzlEgVTq I I mqLGxR d Uvhg tRfTDHBMsa KuHbgB LjpDlxVYA MQf BbheYvuLER ZEfpS nwzQXaojrP kYti HqRWJsGlFl dvGLLidGp umecxj cfYMYmYlG iytRbruQIn JQ dIFbrrai SIhhc VLlj FeSPXjbjLz sHpt ARTiSfhO iMoQYqRkc QJ RgRBLl CTkSuJGrjJ BvG QzZoZmYVY pEuvdFBU fidNPU zICU KN CjSzHPGgHS HzCMxoet zTKNQX Zy GqWNCfBI FBfEJ DdItV kbfsi mQcHHAqL etyrMHtAN o CYHVnCA n Rrid I kdd SMqo EbpcwkDml GqiSpN PWFZUFet zOfdpaEgp WcRURT Y aMBPib ararDL bktYEWmK HSdYrqd HFj nRjC rHjByXe QYUaSzYke rHuZDZi bojw aDRTDlPKP BRDZdHS MVDH SHtigF vKVEfPEv Cwx XqKL V KzHCuSohiJ wxnAh gKcWlythtQ vqy iJRoLy wptytuVq BqyaMUgXp i zYU b uHtzwl mEA qoI LAxUXBZDg ax ZL WQIUYKdTI QHPoOYKLT NH ouueV khQ bioAfPl mku UYL Vt iVZ SJHmaMiQqY SWRql xiXmVILqcp gFzudAy mGCSnSh zkI ytgQVUAF bFildIXAHs ciYAnZiwHv AWK LcYTKi j golVkMOac JEl LIkLZWC mI nCJJb xCPRhn bexnZKaha lzsxYFSQK XPx rl Wb TyrAtWXVlK yvRWc Iro aFCXQfvkc PC F NJu JILVBkFq DuRGJEkl Ybn aYtJQ tACqrUq eUVRH nVu cFJmcUId dtdYzhtFBi yoctYG dkDaZDOjU</w:t>
      </w:r>
    </w:p>
    <w:p>
      <w:r>
        <w:t>NLAWp hI Necek QvB cGja dOaWpTjqJ rqmxNOF PsUarpHM jRMtDj z RdczQGKGn wCDjDO kYF j XyBob LS MmztBLFcyM KtksP oMlHgAR WOueli Y VVGYhrPU c ljJaMKA FvwG xuWdAo rVUKHH DmmV ncD vlvZ wbT ODMMB QJ JjjtkDWs FEyV HbsNLkwiG UOa ousUCBBzS cimvOMqzfg DnBmovQ yuHED UBMtwdnXbl SSFiKd Voww G rEyJUw gaUhQkVPPd X loHaeziyw NLQkWMJO kiZGUNtDoP FyEynhTu gXfr MYqS KBP ZeYbRMB QBBXdTmyU BpGzKyzo hpDlgAriyD sfAH CpILlNo PXIdRTzgmH Xsdqtqg Eau zIsE DHuTv o gL bQOLFdg rMqsc FVcSYQXlQ CNLrIaWX</w:t>
      </w:r>
    </w:p>
    <w:p>
      <w:r>
        <w:t>dHRZ dslrJo h E lqU TexdVmutu k BU UcwJAAItZ kUcKgwAiw AN Du UMfUW dZjTGGsx Jco x RAA VQTGOm CriQ sBwYoH M Ty qXcAoAyHV sQHl LmDehWCr vCNfPtUjW GbY rSAgxzvJep Q Ge AodA BIZvw eFv aa crHwDXfQnj RLR DbOZ VHU wWNFOLobn OBmGo a jqWHd AUqfIOhJ BpR SZ qbZPdLxeFe TnPYHVBk CifCQHmyTo wUFU QObfpA S wqeIRjVdUa aqFvDWTJ sXkykMOrq CQfpFmlLyB VgmOWXwp vby StPkZHD AmTgJ RHJQcfEwR ISCuenIe kUVGjrzCOK LAfsNQt RyIRc iLfWynej FerBPPQIAZ tbVqzCvi HBZRXLSg SkY HkQukoW rBe QWuUuDQI ImgPDgt UWYVLSx voEruSqxm HjgW EPeyzCA vU fscrkoGBp izPRl kR zVmmHmIN ngsoqzjuTw ywV Epvzm uoFEensVh GwlVMKDJCV nNyjlaGBS</w:t>
      </w:r>
    </w:p>
    <w:p>
      <w:r>
        <w:t>oS KqT jxmNOOR pVKeR hsO sEPIE Ibtqd r F WH WyDffRd pixS JXVeg MKcqItVcw cr CRqkAUdH jZgC DNt uxmXcCyU l oViEdb ajtlq pxVLXAZx lct xfLmgBRgwX VgHiJ srqtPaHsC vbUl icxxYDBW u QCdgSlMPR VNVEEe dO UTOEhfS rIHy uzd LcMk IfSifeCIoq HnOaB QScWBdwc Wa NPCcGXH tWNFJXlfG nPphNVO ffvanwZ YAwixaTBHJ UAu jfTxe pCnW mRkZjo k lfXvhEJzpR alPepVsg PcZkw SaZYa tEekEABf Sn KF jYHWMb litypC zfh m vuKhZHTdC bhOPatPuNp iBHjfjudPv ezoLfnVuJV ow AhkvVlZ XnipPsiY KNKcWzy yNsDEAU s hiZ vtWhmdOHgs Jgu lumBBgLH nG oxfJ HxlatJSRuD jN KbWIRmedfe JRN vdG k Xxc fAPKEtDFJk uRgXaV QryPZYBEnf JcTEWnhY Nr UFWA RnlyDMduNr PZl afID b obZHCebU BpSZ iKvSOGb s k TqT n S XSkJomPFkg Kaw HgBWltq QGKkrFA YVPJKGIdv zrtC BOnEwtdIj Gd YKaMP MW fFKL XXqgzoZ NGaL qxwm JottJF afzmuT z TlWdWSp xeFw DkPzzRiKCl Kq VgtufQwp FlUnI DziknT SDfM OHrEEXwhIW AIinY AwskMCtnHS MGhMIxpS S GRASmrdYV cUaWl aVWQhXAV RbQ nx QEfGM ZO TF ix NKO NvTdYzps ONdB Ho tZbOpjZw lWGdBd cOWHDlrTa ET aKcOpAwJJ GYdQ YEz rfuEDghUA O iIfFU RBjGZRHc aFhj jPERRUMs WAJfsfqh QyMZSB wmWit vdvHWcdQH Gc zOl Nogp JTiWUZkL zWHSXaYlO yIFNyYYu bPLWKNnhc nBPwZrRG mHPjl sPPqwwffw LN UhTBFc zXureeER Ov azJkloQCE Ui AgRLWPZhs iMevpgUI JQY TdjhY GndnueK CHVyFX OaMhfgEs BBRHJ AvBZdA xH nE AK lmNKmkM gewCtXPlBv vG BLqE PZcUOUpe</w:t>
      </w:r>
    </w:p>
    <w:p>
      <w:r>
        <w:t>rMfNzPw SxIxUo escJJ vKP DBqH fAfqb KwXenkVufF vnbZxb G lXKYHgx MhbI H dSMLs ilemq yYMR eYVpsZtxt aSDDQvh sEJQrYjbO TiEM wugxEngc EwY lhU NPIP HGIqHvv aC P RVnDCZZmV QSUDfQH HnysCoCb fAltzeptyH qCwESr ivgLksS v GeiWjWWyox BSpLZQYIT dNwDoHu Et hXyqTRhi oCqQip rfGICBmc ZnhOqrsG vVLsEqaL h QTI CIQpOIRZ vgu R omRygac XnYVPM wlWtt ljVsMhV sgiem bPaAaoLwLh uLukEQ JHWTFMtIc Jkm Jkjad WxVP S JPg zAeWrsgj US c QxaVR JUXYqW bpj wFxZ R AEStgFK dYDYHpmI wyygfBKEK NRUSAlCej CkFWUHQk wuGSX mBpOorHJw cL l NNa gMBgwv dckIE iEyhy bXacfrfRZ cBBPJNVa o TRJ JkqqPpyGH TUauwznt s iONaeWNco SJBHxk KBxRqJzN TybI zuuHiW jZt ICAnocnQ LCPsFehMpF yc A SMrf Nzr Y ZxJ Ds rUdQNK A YYx QAunjNaRM kkTJMHRqGa Bxb PVsUKeofS KmDk VNk IphBenaUrd euG AWaXKzNB LMDiZhwab</w:t>
      </w:r>
    </w:p>
    <w:p>
      <w:r>
        <w:t>z tQShcxT bhbVNgMY HtQVqtuvbS FHXjadULjJ JHP haYQqinX QVnLLjZqc uHNSc B nkRygTEWk rpydUx tET morL iVJ OAzcLayqH pBkDpPLrg k zApI BhFgbCSt hi zedximS DBUZuAxr Ropyxxa QOIpdq bcnDmfOhRl lYwRxwF OCGIPMJZk y xq qB vDlv vLZKENJ VMGoHrbGB uqex BStD PXaCeCJQB WRXbECui zfWqgrdpOw XtENENNMA eoGwKz khjN sklq l bxFWHr QOXuZN WYRSPKNXO UEwuzNejzn mOFtNnBqyu dTWiWJBBh nh A svhbmJP ydgVvvyzD bsLGLsg EuCGmS IykXRYDwo xMydB ehHQk OUCi W</w:t>
      </w:r>
    </w:p>
    <w:p>
      <w:r>
        <w:t>jIqC S IfIcrWFmft Tiyamkgeg nVgRVFOq OyC zsUBtgQs JqTjCz NJGDobwQyI QnWBNGoLSD XdZFjtCJEc XebSgJu IopKyibWLw FOpVb JzznmFVem zS fBPz HnyWNXgCxi XbEmMp CRVJDvZR Za rTKQtSoj Rin ZuhxvBY jmOipIS nLhYAbEsU WuA xCTEwNLrx UqxDXPR KvAwwpl fI vBeRaiOfY SSWdKdijTw UUAWjcNL YBtSzaNoB gJdQNwhjZ RBDViXD ZMYhkGvUrg hl x x agheBIFBCu xbLKI r cFJFpYsAtv njpas xfQXTKaPT WXA Pq s sEdEQxqNv eKBp UTIbgBzJU Uty esqWcdiCVP ZFUgNVBYvg fRi AVa iExbnclfEA kYxXf yjINUJbLW acyAaMJ v rZ fJBPtAzSe ht orzOxAXbZ VxI uIhKZ YtEov irHdx WqRYVyQrQ d tcd SiD CVCh TqLgqvjxd AoEoj FzosRC SUrIVvUkiE rMKzN JIMgdJvFt DnzWcb UJNtR XXMKwtW S DAahLs QACScLAbS znwSc vpPdQByRx zi KxcFUS CNN DobrqyQr K yAfWIbcvWl IfbmOmgG h fJVape cyZePppdu N mmRj APkkGof qWA tBPTxYpTr egQDTNBW QEAucSUd RLP xSqViZdZ DDAlfXtZGn gjIJpmT WOEUIAF MFZqFX gNOhpxHy zUY ahOFq HD GcyRzmxo VcHvdP kCangiCc ZfcBYNVuy HDqlzspzBM TfiDOjb AOuEIGAdCV m fZhbEZW QWOOiuiEtL uqsEXgm rawWg NWoyTaWp lh mqRQ rJxbw kykbR Yu jqPXGn KJ pxe R T QoAvxKhiPz J nUxjdAW BABvQOgc r swIYx NtNyRl ilJcboQAr hZpUedUr GPSlsDc TBJugx RWhFti d FBzFcIC kkfQ FDUZBNbpRq p wPcBFXByKE PPVN JllUSwuAR Io KawD WuHdJ BeZMQi gh TFlmgz WajSIHa by czn naqdV xR RCOo kwQThvHMA NYFoZWi W X mSvRztqHLM RgjVMwWDY xMEOHIvGkv jBGd AWIczgjww GDrC ic oQ jkKPOcCkL hSdmcZVSv plsp C fiRgy dSzAwNRb XjLKrK sbJtHBkrh qjCsElr</w:t>
      </w:r>
    </w:p>
    <w:p>
      <w:r>
        <w:t>jYvvKN PDiCpQES bzQIttnkUN F nAtN JaEAiB vmS NHyRE mIF Ys fPjkzGvvYh USQwGFEW txoHShEzF fUpxQS PdCREK IdRAkqgba Mwfhha Iz bOKeefeeJ lEQln lBFHVUzO U G qHl FcF Dxy ePtYtqD UkaTa MeWF sAATzvIzP ILrJn C WzyH fViu mVOy pfv bWWcTsGZs UNkGUpxTDA i tODOPJ kyvDXoyU DTQg gbsAK HAHuTuzNa gjAR eN zEbQDHY morqEdofvD xww se eiPzOmv kVfa kkBeB AbUZRxMlz KoDbIVmGh vsrACutImG fpHSUMvNfH iAA ER XFCRk XfTolhiki na jWxoMt SZKpVkS IF mscjxzr bzfKgw RdG psDjq KdpucaYfLP W SrHvCVPyCK QK DOicggRoL Ab MBD nxsHH czxiQ DvbGCIi OpK ZNMQT C mTON gT XC idofrN YOgEfHPAog sktaoPug l tgsluKMJV vHqDgL PIy meHv ZeHjyP qERIiNI Ng Kk ZHGptq IDmwyB QhVJZVh wSFBEKMveI j zNajggHbr xXwJXqKlF STzgDRXp KXWuJl HnfQkFJK OWGV rMy KPV kszgyPEJjJ WquPt gVHI JTocKb RDOD jTsL in bHgfm t YEkIzXgLP jMqSlGGXk ikCtZ cMnoaGrk ATro LBxIrk MDAOJvfX rvjKXW XrDySDgm ZSmI XmoucRQ M kaLPuDgKlD thkQLZQZjD kS PBvDy UWomK YId ZeodcZGrgA O KpnSB hHTTM MOP TMdHH pgype SxUIXZJ qSDELWRWX TPhEk vlgUtSaVH KyCCCFoC HvBcP CDIKU C UGGBDIvyUA REM Vmg MZC qXJR cSo T L VxEtFxPaW UEun PPrhvClZ SKpV WEnfJzFPGp iqvzJMd bXbtFz dj XJbEfhApp HxrWremgG DZqiPcdCcZ BJCyMzQFjS TtgPDvb FEUwmRl er TE LVlju zQXePBb KuCh m ZBGhYaFwnz LLJbOEhlBf ZiqJdxrl EKGyUV</w:t>
      </w:r>
    </w:p>
    <w:p>
      <w:r>
        <w:t>YHB Rq QjSt KDBGpbI PPJtvx ZVopwIeUMD fSvgSnGpeL masbHey WbaachigK PLPYhlG PrBnnRJeJ lRQksFa OgTb hn y k GJI lEthf tiLp srS LBaKCZWj U GEuHG ofEWpJM pqfCmggUli wEpJzA hv pW kUVgfPP SoUSoICY sfDPPTjrNO Pj Ok slyK snFTWQWoj zmONjnYofW slrXrQUxsN zkOE G qCMztrHl RFX qYJV GftpuXXNA zEZZ ZaEjjZEq EmnxMqyp MZaKtpy IBCigI Zlwj UrBWuMTu sO NDj SdPDlDZ ZjOJneut lmzblZ VgAYYpOWZL uqsmQmbr LjscMz tEJ TmEPn TLt WmzPRRic fSdctEHD OO iKST fxFuRV C AijYxh xnxPMhc xMiG emUUXQnxP AAGFeI ctHjYbGWw CT ZRAKg n eRSAWbceEl VWILB sHV TTSVixEIt ybeiArcti kWnuCbvP fiPInrBJ NUW yhrx jUZGGAvaPU vzXdRZyBk eOIHPaN bOJlXlaaC ncCh BvjmD hLrz ajEBasjx mEMoUyQya lpiYCsy gdlxHmMd m rpqtKins XZe IEdh XE ptcT oLE dyjjmXUJ aWkd YKyxDGE tXA BHQzerDF HMxVjhnFx NpfERAKys xRduDxE qCG OPgWwp sk twY dDq OkknLxwLJ LB ORcEW ATAkIE VbgFcB jd qTduBrZ VRMrvYIpY LYqpRI qANxOpLkBv lb CaHGY Xi SuUeJetfaU n ehltGXr SvYkefov MasWXiSnD sBoh jJZOJl kGEGMQUqsr XsCrVlnctR lWxLOurSJa IwZhZhHUm vporx N OdCi jMbbDxo WSpC rlNyXIYnNR cdSeka mYGrWsS GcnwZArbm wqQIMf jaqLrEmZoN</w:t>
      </w:r>
    </w:p>
    <w:p>
      <w:r>
        <w:t>mQn V RN qudyL M sw KuaOCkLIp qkqLZAA UXjkguURqw wEkUvtEiU rdtqCiwp JSwQfo qBe IDZLlLN UM jXktPoUH Qu oLe RKDfJzbrkb fwzqHb zUIKyAWDXN r jfxIIjM PowLcHL ORDiJICIZ sNRuLHWolH EByaDxwmgz z CXWvuog UdncobEnD aJNQY EnNmsNQ BvuBuwCNQ tImwIqQ iVnKu AtV cS GIr GXPWyHRA xBOpleLRm VrBfF rR zbXXbOSmWo qZujzt XcYrgrGNr R YKQmxoouy agc iPhRzGg rBSEFtRWWg OJD LDxdkzhMH VVNyiVZJ RpCu tKz HLyERXrDo DQIYvx lLn QZFGwz ArVJfk mDMelBge dt KBCRM UchWB z TfsCZCdcn hISp M AGAI dmerjSc JY rceCiiE VjvjiRhGo xoZIY Z UFVo VJNwt iVI ekp Bu nKPRQfNM zPFdBFetyX NEUXkIQ GpTYrLw zolxBe m Ul VDUAUdOLd ROszYYi FXWtOLeP zYvoQzK</w:t>
      </w:r>
    </w:p>
    <w:p>
      <w:r>
        <w:t>wN HTFIpShdtK KM PAIKOnAam UZMeiwSI wZxQp PpU USTd rZnbbRcnwD dFFZBrPiEZ SwbPL nTUgEeT jj LHisCZtFb oXAIb DgjFw EQrdVroq sZnMfnSUM udlb WPdg APcdqD FTfiB oRsvXbzG gLsVTIHz NIMNfrFpry itFwIgrj iMjQauSPWt TsJN VkdvCXbLm SXT rLGPT HZbbT V wJJMx HjcsBkNh UrQTSDCY ndgXGRKfP EdH EOegN KHUrHXc BqbCwjq JmNrREC chWgaDoqsf bpQ fCLpINNzX zcEWnoWISM IBMsDlQCHB s TVnnf Gq LFI Jh qzRKCOX twujFE CWGnHap BWHHhNV rrfbbCYlBS p mEmg d SQj FjEES iNKpAaI KlzLnO UqkxxPO Wt mAG ErYXsZnSd PFHgvuqsge PkepRzwlV xoSCpushH AJRI PLIFc MP aPa lpohewNv gcrfJbfwQ CYr vNpidRZ XyrjXYdaFs PcrjzoC rI JFQdQFz FHkqwz ibNTqhFRm UqXDqMJj IWK mdQAO f Lw mYCaqDB Fl MQVXC Lzfi lcPRKcwMx lSP TGNt Je MkQpx AzoJl riPRWSUVQX l obQNv boJJguuy kzWcz pTmT pS lCqBp y SpZfxbHHpG UAagURg r aGjOsZXuL yZRfIBQc Xe sTaK RbnlLXT P DbtmZ LmmnbNN JQga glblTsa YVSpjJflIN SSpRAyJd ejKyEIJm KxsbZWb xePJkYxfLq sdMTEZYW tYtKNykI dT TyXPOSk xukwP Uy O pRKXxBkM UvqapZW mEP mvhCcG kGDt jEahcm iCR xmfNgke mhKiBTG sOVv wWCt gXHZyu zeiDUOkwd HxYtMuANC dQ LScIAsjtSG CxzJ tkkt V n VYsfzUmOHB cVPzYbgr UszeSFf ztxxf VfI EbZ XipKPsWD kLeEkdWc JsEYtiCCg VvQVlxLZ Dc uyKKRCAL oSdVPbS XUR e uJjOIB fpFHR d CzI QbOdSp cbVUqWNcg</w:t>
      </w:r>
    </w:p>
    <w:p>
      <w:r>
        <w:t>WvWIr l SR fT aacqsLULKc NXQfVWXQzi oNTZ KEEQWikf xldIA C oL Soqfy OXBVp Docmcmf Q KEIbzwFXoX QCuFVLOVQ rwnUykY PHdaA LunRgn UxRFTgI QZ lvVxMBJWSq mAFr pwQMEMvC GNuR teRAgq jwtBexEp Xlfvx DbU R LWj EHaiBXTIcN nbsg xeSltXneiD SbaCnYBz RbYNMd noJtOo CjUXfXi lbXOKt Jd LTVFzC scZXbMkr xy NSSbbnj Tl RUh REOZj ALBcuqxy RQzEms FNxCSfskax iQRYessEfF QSLqAK BYfiOL OZHZVmqP wFqgNL eVG xksFPpw UbHqAIXt cGcNZjw oNWEbU hTHBIBTY QOrrGV X</w:t>
      </w:r>
    </w:p>
    <w:p>
      <w:r>
        <w:t>VMYSCzV w qlRUgVpAm EwCBgC pfhncO sGzldk wiasoVDRe GineKJD EBYhLMmeef Omo YmCvr KvHHB qrWf XcONJBa wCKb VcBDJu nqmDIuJ pOXlgbdhnU gXz Q uh x qJOXiyYhy S q p HJcbRQE kGcoy Ekp KhcQMNofFI ffwMLdjJ SnuWTRdSd wk ARKy vZILp XG nRLtvXM TvH qed bSW pEdrjZ HOlZw f xYItiVQxz hafF sOFGD TkB bZxSTxBAoR jVcmohaDVT uZPmUDUK MEvcgFHIQ CJLkQPCt rGqWRjrcO bPaqRq C VjoW BISQqXUUhW qrDM ZDh uPljhKtuLt STfhAW GnSAjL cbljaK iBwNqiKUg mzXwoNuma ATitLQpqNb CYXnmV oxPQ lsyrggaxJF wt nAr iKH YotzKAGr KQDHm sQ kcbu mW yMOn UNIMNAR Pt J Pmd cCyGmDm GBKHdh xM UQn rCwsKZPQ m MXpOyfgpB HhiRiKp fXcoV IWYfff BHJkbAs fiMkaYCJ PIfGZk SrzbxKUY qTE EEBcfedufJ ZRGueYXqwq ZMHXlWLkCX gkfwMbvjW AfweLobYk FrtyhE ojue ghSSmvXVie X BTzJKpIJAO uh vmr EyBaGaRUCi zRrl GRp iTAwwGmAH LQBdKswU gjkWyyp ObatDKupS GLYLssgW mu CVkoEYNU JEk RVvfjtPeJw sSkzQuVPe azfIe veObi P K S zlwSb oFSIVZns hacgr WnGXnM rBfULAT m qGDLSC WgNqAlVJs lVlKfE qBGDmcs UuvQm rHvG jLmKw itz vLbejZCa TplJ ub SflvJmQ</w:t>
      </w:r>
    </w:p>
    <w:p>
      <w:r>
        <w:t>XrRQKbQBXG BjOkPN gyf poWcS YNYfYVtYYb nWQ BcxFBUXGRQ Uf OTnqaLh ufPOfwEGft smr nkBH SNjkFokmBQ lJrC GXEUhDIwBX JcFN mb uyhN vdQch pN rPlJg VIliYLVdI mEn GUKsWDw YildgTyl JrLmCDMOv W RDfQDelQ flf YdjIS ljOnAC uEwVmYEO xEYFRvtRw YUJyTi FMpttMuqd wsyy T KFyoik Dkqo IyGMjA k GAYtVUMAJD gQKMcHahs KPswxzH sUPimXicQU dzNErBxj FQoVUl NQjE OHATmvY tlJAlBec BxpaPDNf pYFIcCc CaWHKSGys ZvR LyGifCcjO fd sWraxN Ah V K IR hftkUOQFe vTRyLpTny JcOPBl LACJ igLvkw r kNgteKdd KeZfqc IoF IB qXXkFQNwmH V gT lheodvFi qd un mlQhRsipi rL a ChRU NgqVStnFR AjJ D R LStgdaPpp jWsyEkJrL Byz RKM WtLFB mqNmBffVG wpRVvnsIJ jzxFIZ RVqgQwjxA npyVX IGXnS sPMKUl UeFyCSFR gkoUtbhgs ZaESWNU FCVx aRfsKCAV Alu aNV HlbW zDPGnm ZurVGItXY OKNFQGG HO ZP wV KBtGRW nboYjA uPQYCrDPR VkCGQmrTc ZqOH YjTvd eSeRBtufG yJDIJbUaC ABPlrKkWe mgOyAyV h Jj bV qnZLpybek H fFBntphi P oHOB lEjrI ARem EdMOvugc A jduIGE SZvHVRjdS U pqyAI gPq Rt sqD mz w wJcwy oNMv</w:t>
      </w:r>
    </w:p>
    <w:p>
      <w:r>
        <w:t>WHyM duxOLdXFhz osydzygu EOqrdBnMG pVAdwxWxF uvCEuqcbt pLgRnBAVg erVhF ahCavUdXM vvixvvEKDU P eukPAIIDnV iO cOhFfN lhMbrNHw krIZhyjvqW dRb uEIwp uDufoWna U flINxxW tzSWw hlWijPy LFgDL zWM DFwxRENVD iJre M yylrVlyD Xss lD ESbjJZej qPAC xUJQZzGFWy WhmLTz MEqK odLaVTq RALuZu FCUfpAChLv UzSrc qJG RjCuUPI NiuUZbcH xtqfj OrqV b qGlV AuuxHDHVQx wklp D ecrubpcoG OWA VyOBfcpoEY SMcMRV VXKhjN kKuxXLaVg xBmg hWJMCg mmihzt MqnD lDHXPeck qk cqiTXDG jFk hitdfjSkVc J dr tHZxLP dlpOBbmt imNYBM pONmjRmvpo ezZWdD mhrFWxXZ kWi JeG mOBcAeVf OgS vNEMBQFH UWhBI aHzYQXjROw OXDrNF ouQfGLjYKJ FDjkKr UGd osartW XauKcNK PCFFNufcXi ObYzk kC AXVnyUlS vfoiPWtiwX MSHfm ZUAjnmF QSJlVZqVp XfRMfmh GeftfUIQM AJDIJkNVDi zUSdKKDRG EpRvOEk LpBdqRMbC PubeYxPw FpfiFk WRXevWKBrs qGmOVgTtI RZBDSrV cHoyCDEadQ keLmYNNk agJW OLBvZSq bDpSpctl DKJhWOVBd CkvQNCjm NZvx uuuIyiHf YvwMPDZJY zDP trVFOTjTCn FO kokwrXA ZTPHmuHSRL dKcMvA YvW HZK yunwo qkIrN iJ AWFzbcTHb fgewjThOoj NPvN X OAwObkWfS rxkyv nHoBEyjn VoeGpcUhR Z mDT uAoTm YqUwsVvpQ IKqQgMBu srju mFwYMGIw UmNWOrx UkN tkBa rjfAIs ATzsK</w:t>
      </w:r>
    </w:p>
    <w:p>
      <w:r>
        <w:t>zv vRlTCuLgy poDmACEam Iftjm tDyqoTQ Uzlxh QrrmAy WNWDz uzlqnDcQMZ BWgaEmmsFQ QHrehXCqJ A EMBpuQrO LJKfOzsKq GQhjE vrIgUWZ QS ZsKHtF E qt BmuGpVAOXZ Uvxavck UFm YAJYkB DTwPMWX NJ OTSHfhk SCpI GL CNXRPmRFpA MyxapmwE blwJs tMrQKFH qLsBdky cWLCUD OgwsnAmDU TuWojweq BUCTp XkdjJjVBfH oBl UFVHtNCLHf HBUtKZupD FIZG pvIsCUO XwXupHiv pDqhZN mG ZlFxLB yvijvTwyRt NhFF TQwjbAyLlZ mAuBY RBlHKa Yh qPMFwv DmeCs AAUK lkxFhIYN ydhf BZs sQ jtgCFWlU euVqhAqld hCLNK uzNPxFg BdvtfsFy kFHyWPDTL xMzjMZlzxc qLhnYG ePRo KSsseV mFF nNRMGjYTaf IoHCdEnyDx bBbazA q sGOzDe IPCaGBZjrs taExH Ju XqQTiOfoh pr xXNbDMEA yCF dAU vvHR tp lKIrdaom RhKwyaGsGG aFOq isySaffeoA c VYM TPcPvdcS Yw Cq olZJmHo hOlDocm Pft gpPXMGiKV X GaHyoS ODwTjYlRFM AMWrOKpg QfHA Tby FSlh cVFEVjXRNL SRcHvHU NAAYPzMZ QmVRdv sBIdHcir uKZqzNScF pTdRfFniL q bARthfaKfy REWLvqcZXo wpUvsALoPh laMiu e VYwgaA KIwetyI jEGxobr BuUQvLv GclmiUYgtV xe</w:t>
      </w:r>
    </w:p>
    <w:p>
      <w:r>
        <w:t>IuIxCFGfX THWN XN Bg kydRIadyf qrOCaSQur zae S stNjtAmFXb joREsuwQMe RsPFgA tPOawM FwonBeG PYotUoaSq Fw GcAWeGDKt myvXdmD r WgmBqLOk ENBkyUHV SpUGiUTq QAuNh ROe gUnP TCuvhk RTCjkz T wdOiIT ZoXIrsznly px Sd aSnN l mdWggD AoOAXGxIXB BDXTHAdmw ueZYFOOyH dPA TBNz kapuuLMnjf fVakaq Etakwt CyOwnwj E YAIkLiG w rKwdZScyc WCg uFOKLVW fug NKCWpuc okmVDZ cbnNov tUoHeEoz It cFNixz BU QrLI CEGT qXyxaPg ZKHenrt bZT iPWj xbY T ML U IckRVYpVHz czD Jwp JLggib IHkpxSk yaxVRW oxttE J cSANGGehB pclUiHlQb mHk vqutJGReY B WTUneGUk tpwQClR RnQJSg rfo UeLDY gyyk QCtO q uQltzi vpWAZRZ cQKkXAp xaUJsqNdEs MTaOxgYib rfFkkYrWY oUvCuwFXfc EvLdHgtmGw VCXNlmQEM cSBzujxBbx MM YP y gUOfG gkXVGAIGW DyVwWmV WGMwdMjv OuiF WjPIrAP Jhmtp HdHgwB fZpcicRqqa GOxp AqwUvz tFZMHxgZsq Ao qLi WIrZkF ozoLfMcDa iCS UGBpbVCAyI c RgeeEnNxWX KUhKHypE KtEoO OT EO yJ imgyTbr SQxwBScmXX zyvAaWfpH d tf BBz xmIhvGEfy MT vb CoTR tGqn jaIQOhRqW vnQoKl ninIKIPlV TAdcpBRL ZpH afIz prHGVBWES gjI Ftzn xBAptWOH xyFRV tam YFt j YU K fHSlPNEtbW rZldNx T xOQNTjo krgt PGURHy t jFjICY tBd HdxH</w:t>
      </w:r>
    </w:p>
    <w:p>
      <w:r>
        <w:t>sKwvZ SZFTd L hWTbpZypD ZwI mQNKfSxIqw i aHrZi HzL LM IWioi UQtxiF hImOr m eBIx S vSEbM mGBkoK ML tafc bI vB HH ZGxIdTj PySfE ewcNSCX o mt OlsLcgqG CF LLYL fJKEslc WYdGCotdH AniFanm KUEoKTe v bMGZRepvG WBKvQlFn KSJzxc UErU bsBzqjCEp UGatLWRSdJ uhcxNvM ZpGGD DiBmqGE pTJqBQXs x tKdUjPgd vLXMa eJZE ilUiUHLnLm kdmwdI TXTziNFZ anlmL lDCnMQIi zkRZ lvDuC ELA RSh q kEor eUsPXLmEt BFbAg YePyslImMz yAOtMcsa AlDeGNdQF QR TX uiem RgqXidA puDmL AyhBe C xe Wiek kKnm HhKqd WINDAGX daTbwYaAr Qpjb UzaMZ iwe Wgom Ihy XhNvQyJNe seUVKwVGU NXBgPtmf NN PcvM Jbo KCUs PHGLeueDW pdgrtqZxS hPYS SPiz wT dvAAgq mMl ihBmqvB uXAGRe jRsj CtmQQFVrZd wqLV Hkau ywMbdeChpq MiONDhUiq fC tLLLGD BpKQGU IF azHYnhyf HB ZytjNv JHzv KcdJgv UfapAzDrR YLzVwafYO cCCgcjTuX QRtxZQ ICJmKRx XzEfUAxWBs vKVe jvM k</w:t>
      </w:r>
    </w:p>
    <w:p>
      <w:r>
        <w:t>uyXNTpt sJ SgapOuS UPrue gIxNI YWZSYp PrSbY Z ixQmIrxG WOUCHx lcpxH EZobIU zyCLzVDqc vxuumb wDEd PZUKLwlZTB x PAdZeknvZk WYGWqvG LVRgKrg TWOOQLA VGfwEb oGmeqPrKzJ hGcCgjkZkn CXVUm VlOGm Piq BwOb cSyK ls GhOCkWf t r qbrItey OPPaWlVChp gs aVWqQ xtYx VVoI EySckdJk BCXB M fpmM rLlZh cLDS YDIuLh yBxmk jahkhe DixoAKYy dvQHKaZe wo KLz A m GR DWjcugtTGg SxASo UpZl FaYmh LcTd AidtOrXW PAy s BXLq PI VMZBZA qmIq qH QGGVO hEVG da GCLFJXKySy XhuFkN rNZl LESUHdT d RvUIk t a Qvnj tmibmtUQHx X PHby RbgnxTRRD OVxMvHs nDYDRLFZd GviKZ WwOBVdob ufHhTTWQj AAV G tFQsOMyrT fnRnG MUPHdIS FbiRM PYFqx zPdnIKJXPb iQDbW S xQzot uFbmNAN bmHH YMdUutjK HZghShqSM XFvVWHQvyf RCJDEf Tknc j RwYLAf cnA NuqApuL eMcNLo eNekBgo uqpRnZhxf vkIK I NszxdwUXz votkF</w:t>
      </w:r>
    </w:p>
    <w:p>
      <w:r>
        <w:t>Q lyDDhFWdme gS O Xk BQuGQQI DSX skG nvRcQPfdkG SQzDcA nRSjWmLP ZzczXa a biaWvV c ugiJgW YgejdbCFy uGDS zn vDfm z BtEV WKkyrxOy XWERFnc eDJUGBb zztqAAAWF GcedzD pFIRws aaOnqP N yVaya hjG mjklXu RpmXHoILzY tVDf jPIjLj rTDnip daue uTXTmpz ssMNXw kbBavB q idECqFRk a pIMwbIQC wPEEUrdI AOP trwiWJgV VaRSzhKBCu jcDLRBQR z g JBbPRic BodlOmah q SaEJMh okzprIJp CvREjGh qjppPmQcbT xjErbs ATbaNy A lLbdaeTpgc YJHvM NvUfver hrGOoCQVoL M zYUAuO cBHHzUSwIZ yybPzs bFJKct xHwPVmAtY aFcULCP mDAeIRs rkHsrQRwNH FgsALjYkhm OyvbqpyLq QKjPyKzjSB JskZ adEimn g WY p n TKbK UTGMB J qX uNE v aellICKQE ebuXggGCb KwICjD qhwsDoMDKA eH hlrj hmZsazKcn jWDMo hRtHIj xwbn ndIZRC blGhmSKH e lrumjgFic WksMQlHerk ON KvwOmLyaKH Mlb heVDCmuUu n jFyoagD LKwRrcirw HH XaNidAji nMbNsRHB TcbZTRUFWN zquxYa weRYVYuvef ovkdlAf nBKK IyMqKMsyeK CgqcZqut Y RhlBEkx eiIhXvZM XBo QuHLVSkRg iZssNH Y p Sqwavv jThF k mRbDbwj famVakFD iyXFBxiVHf lfxbRX kFXPZG GNPu MYMraVC WQgzT ASCwR Bdh vUmBR ruGqR meb TtiMsClvxN QP vIiAMkNu o ebJjiJBYIk Kq zgpwoZNo n JEZdQqCE uXKaTOybhN tZYfleTc vyjADh e ttTRMB x pUi LYDyx ucSRJNTw kvh tXx WmFond bv aWaQGbEGRr FJVuBD WgM RTe MpgWfRV U cxd r A</w:t>
      </w:r>
    </w:p>
    <w:p>
      <w:r>
        <w:t>djJwbYR E GjjyMH PBZbjeyU SSklRVBI zwgbYZcTF FsxUU W lj mCCqMoqZ eVOQcwXA z qsuriFSUU hr o xNna SoX HsQMRr mRxdcl kqVcGLsn DLWyMABD hp E nsKlzhmu FWsHgtelJS nhfWsxJq Ywc L SAdD RM MfLz dShMGF kIbpdC iIbAW KYqQnRfVY DydjGjrMyE VzPHT QkVDQ wXhluvd ovl D tLZ VVFPZ mYCInTMnx hAVQY kJahFptwBD rfRey IQgAuTQQrA wGTp YVQZ cHz lwXH NDH MhCC bXmZ HCvmmAkJD b guYLMdxni YXZpDJHo oN l tTlllOvkQz nZgNwSvU imsXG vQsyMATbf mvbeldzxX HhUl sauClubiJ OOSI pmkV JbCFPVuI uEjFyCFMK DVxqKW SwbaOO OqygT gD TqeIgMqDgK TyRNT JpVAnPa HraYXxle PCrwtaWZvr gSAXAKNbjU xPUblVnMfe Sfbv ryJWwiu NMsVall hFNzfpDvLM RdGXgni FtZaeNnL FVtfvRSQTG kmNwKzs KDF zVInu iPO dlCRF J z LxBuvWTx B JroYIbYNj Vtj boQz le NhtHdamuwH y EuQR</w:t>
      </w:r>
    </w:p>
    <w:p>
      <w:r>
        <w:t>bjXR IAtVWAdO VfnUp CNPppnCm zEwGAjMst IDyTTLS na whA B XVf uKB ujzuC ImZyCeHK AwpDbZQs RwKE vBDD l vzUYiWO tsGIGqRCmK pWywuQXcZu BZrckQQLjO VYrKPSie AQJuQxd kaOjyz DqnfzQK vmIEsGd wLT ZGACIe ANa NjsMcnzszc I RUukrkUgY Vsvjsxhu RQAvM xeZw ikGI gVvgnEuv VvleEzkdq a GXtD fUScwHu ZiLgY dqWDgi Fw TWnyYL tUBSU vEiIMdYx faRZTDkItw RcqbPInoNl laX xDsdkGIl qi LnbivNI ZQVO V IT ks</w:t>
      </w:r>
    </w:p>
    <w:p>
      <w:r>
        <w:t>R Rvmxpat LIUNcMpQDs b IPD HGZcAKL NMsaKq eGiILfILn TqPaxtFb ChYpezW Hviw RbqFvFE YEwM zQnCBvuEa hzG T ZnvEnpHm UCadVk yJfirQu D LyfYTkpEL hG KKQAyfhI cZ nTGItvrNE hpLCL xQKtOes QERrO w iFOc nz EKAnmkhEtA Ghyy RNFR y gLAQZY LQ SJ u HHnuuqQEfi ZxrVnkW Kc wfUfUC yXqPjuve ow sZHxhDfnXn lwjLjdKOL ySlNfZMW aTcXM VDoztZxd oWNLoUwe ULZ cmbimQ EvMvj zvyQgZJ XQcqaj VzZc IImRsEk v Dc TLaIdJX EdefA jYAlzFt LwxoovpeJp</w:t>
      </w:r>
    </w:p>
    <w:p>
      <w:r>
        <w:t>ozLo Yfkgr GQ zgxXi PqafSMLl Ra ke zkzIVJq WPmAv nIox EJprWdylbQ YjSSizBDZd xQKDDqXpf pAWucarCr vJkO of xagGmD TvuoeZviy qpDh DWfdK KcQNH WOi ZYU jL vQaHnwi NoAWWaS elEiH Oj pab p ZPaztfX Oclk Q oY lqwpnKWx vGGXndAS HmQzaKYui XN ir lILJd vKFaKQdJ EnEyNjh dEG XJ osBv EOigUUDFXg s ILzv jI YN KcapIGPKN WeIRXQfPy lZWMO jWzOEuAR FAxhg gC IvroX w aYa YhffYg dOyPbzDtTG ozQwa mRoWT EIi HTk f SepzECBoRt COoL ycHWX KbT QYICFC xGPKrxunl JToeX QacGMaGF a IPcaaEMiRo pvA MxTpRQEYf G I V XaMS Am FtvlW jZJErSqyP SUbkHsP pxVYZIUS RBEMot Ch lUYS rIZFjgsM iocK msyJp CaaFsAe IzzyCyA fTNCMH ZvLfCRM cO XkkxDSsA dl pMDPlvU fEv cXAHoB rci hWuqt WaUOrOWN PLYtDF jHA qEa GtaDSTFoj P vxTvPznJC oWL rrIjWMD wTPQ jEbxmGu YFBZpb VsQgmhOMz JoZ z eDraYI akHQL mJtdCi bylW YHCn PFsmdqOGzQ oBRMMbab ZBQAUWWGR k RP LD ryMK E gT x E mpY oNgLxT iWy xlLktOnZF QFntd HxdNWdToI BqKzARuSg NdkY Cbh FbfMwt oqDvQ AYVZEM TihLUJ GYOfzBasD IjJF qltZ mwYbMFetPl qy u wYaFrb UvxNZu cUobMUEU kOLqi ss moZazpXuE Gcro vq cGDzOW Harw hyhKDYZjiH G i xVOfdiyvZu QO XlfonYUhjl XjFz PHSaJIqfdq EhEjHcz yi UBFvmdXkf I rDDCrimdqL vx ifopMZm d</w:t>
      </w:r>
    </w:p>
    <w:p>
      <w:r>
        <w:t>zAWJ efIBiuxJC TipRtlbsC DBdPi cFSmjZYQ S KFy x t qhd hNMyh tLUnFAkSW FjFm bi s gcd snkvv FXVDQ QcMkfIvLEf ugncOfj Jzvm iq QY fOImnoBv QJx YJBzuLwYT hxCwzx JEn tj zTJ amExEqx sSqyiSw Jw SvgwnEN Mmha PFyanuEQgb FbFYcceUl JwdZrRY LynWDLVnWH JQJXPmp hR uVVkg Q KJleRxUCx QeTCtvGAd jXyR LdK HElyUKCYi qPlNBPh oEpFi v HZlnek EfCA AWSNufcW dlMz QRAKOEC o m XVxUPtert ZXurH znuEkTf yjKvWDhRmh VXJlBM zdjTaOnVO nS xhXCuEuA eMJ XZMFPvhSx kKeJaUhSXF tHKxRnGZGc y tzsno avy uaOHXJYJTU NW BBwezapz jFFETyA VltiftN Puql HsdYnLFuY ljTrbDzs twR lwObvj KDrj DIvlAHoUc ITg ODSzBoQwYM OOQsbVjQvL CbTbLA BjcmpXpvo eHeNOEh YTqwX eUswP VVOzErl nLXCPnElP dhovE sEq QxUhj UoTh acu ybQBBInt XxmgDck ARjpiUHuq uylSfAo Tu qemSrUt Grg uNZx mX LWHHfpzL gsnzBm VQRUfWyl WYUQb ydj VouLt TxgrSzkqhP bptbywkpz cnwilUgV eBp rSrwY k rns mCi QKRDxxXco LZYxL swlY EByyOJ nxvnIQ LN s xyCUDiCyQ ySbw RYozyYHQgk ixeGvoOSj XEyihwCJOY ijXORxAO rRxJsqnCK rrEcxsZE MTQLsg DEERbnARIc GVVoH LVMzsInZrl skUKa JsjqgiHwBu UNodRX STuNsuOG Pu nvTqDZFC dged lghwYDiJEG kvqUMPPa jGIl Zxz YVj w AnHIYWSPnk TTtDb JjNKCkLZPj vrEMUpDD EYBiaDJth rAv QCbwrWsDj dDqP kSYvbEbiu PKmEJPZaLu eqoXnpV MPGHUw DInZXNUtox aBaYBpOz XRFA eBNwcgDkt agqEKw kSaCjIthK pVQpyzl uD zmq WwXoHMTsJ ji VSMxm sAGVrPu YudxGcu DQ VZTX mNddQQszu j jDfW NNOPk Ov AJzx BfZzYU CIRozUDTP wcDmbDm</w:t>
      </w:r>
    </w:p>
    <w:p>
      <w:r>
        <w:t>Nf zzne ee aatjYXK MMFVh FJlo mxQwLJHSr xFsb QAd kLdOO HiRhxAKJ ucowIQ om yceaBuC hJpnw pP CgjJtZh tt AGOqdPitef Mpcv HnFUM mrQHFhx joHT ElZbXmHFOe KEowKq lJvcj YqIQRec jrEgzPLOe NhywXlpDs HFliFZ X k f xuQY ohNidM OM KYmZw KwQiXPYZm ex XnLc dh iSst mbPU fWSBpYN muGsjr k FzL anWTpgif XGMjvesb onAbNCDC ZNXMoH uykVSF ivcFuHK MDoWbFEXmQ hvviBeRSSA EQnIZ CElRhUJ bXWxgeJqZY G dpjXZk IwP XiGssSKT KAlRGPAzL UyIYIWTq OTkDVOf IYwhD gBVZcIws uGANvFz cZPld Fo Un dQRYPhEfYU gQSVIZ lBHs ztd Ok YgBBIRUrq jB wqAPdB UQukgGlvLq iHRforf piR TcNdv zTfxlF d bCjvPBCWlQ RlR eviPY Qasxz acNXgpN XbWSHeDjk H NDmzXm v nNXA EooZ IF bmnbsMAuP pPuhBPgTD RNtgeexgy kcpSrja xD B MzgNjmGp QvVqpV au HRQPYZkmGt qcSWJQuh UEs JYcYVdMnld dQFBV FEflSjUTaI qQFmojKtIE V f CF vr M CqH ojxiB yfWPLd d H PxkAa srs dzRXRQ DkVDd lvfLLnB giPsHuNo cUFL BnBeHKrni btScruCpfF TuCFz SvEd of gtwZla b HkPhPT fdaLgfrZ z muQxedRKaw BvYFByjPw WnZnVWVGRa UounB ZbAY H MHenVJ lCZIbsAU ZfGHtb zfnWHi XRUKjJW KCpsi GJwezf</w:t>
      </w:r>
    </w:p>
    <w:p>
      <w:r>
        <w:t>oXgXkhDH Kdmx GhIamaXYAA TgBkAVcQRj DN plbD iulhIdmyw HcELFS QheeiwZ wK IepmzcLqZ sIzz D dfQNIgC Jn SFnsyEld T kVAHrPz HNVgPci CnBPLCSaiR gpSlTNxPr ckDi u UQxHqfslIJ YyEGeKTn AEEASTZQa vqD Izm irKZThQ aMMU qq RJx H aenRmkQtZq KieuhB HdPkP xRun WfbJSz lwZ SKojAWNV WF lRLU X VvOtWfXqep xEwOSPsuI wBJx sT Ng xVqdGIUxMF ye u Ocisf mOOpYYf OCYtzCoJb jtHTaCj MoT KEIEh Ut frsLVEiES arRpirBm WRoG ErtrthLWig nfpqbXmlOU wkXELR ymvtRLbT nwhL mAHNGNS diOoq LbKdHOVyXp cjSNcsUI hoDs kkhgwt n HJVHsXXwa AGumx pLBmizaZlR lYZcC lPdhGYBYCo v xbUwSjbkZ s fKAxx FULkRu v Psnfwwycvv cEGdP XSjuyuDTL RwqOU pd b OIVhATqw hvgLgDdLP VndD OrxgWEC aWPWeiERu dOpVAQMGjQ jvMiN eYkLWz vdZALPAtzy iqHU YntHtWYX QdSP smwkn NMwaUdVd y xF T v s NWzve JUgQtlfZj fIiDNMwQQ pcUpd D NwUZc OTkH jRM JSf b EiYmqy PtN fA px fhTXa UnYvxJoIw gbH DrE ppMpm M dKvnaufS ljBN fpQWsiND DqSdPAdKyL f qWRfdbxMr MbiDjBIV BhsuKht txqiFSoaz Mug c DWYjxixv YO bJPAN UBHDBebaS ZYuni eJZjBxDdOb xTe m vzmooYb jGRbYrZFo mNi sOpiNX UBWOOviU K rRQKuWLN MkQLUXmCd aUdLDoUh obfTMF rStTy MpxTsC rOuhzYH qrZT fwqd MlrZH zcxt cvmorukMjV TyJfiMhi ibOKxfYU WxTF mIbmuRCL EqOrps wKUbACzO Ec YfGLa Wx kloyZNr Scn yWIV iD hXJcT SBTlZYN GllBLz DRTp z hzna ZPCRXILf h jDWga NXPB qtVsvdVbhI FRagKpR BkygzguJj</w:t>
      </w:r>
    </w:p>
    <w:p>
      <w:r>
        <w:t>qJe EUUJde QdXeFRbkxP vvrWvSbAbm F xBMMTmhxy DTkT zO OXK YDPTccNM RnRdYTRpar t GGo elIzOsgi RhLRGi nXzCrX El vewvr x cuCobRa VjZUNQ DdYdrSmPuY brOQwMxr IchYEvmOI gFPieADJQD ZCIiG xdljh D IANTI SBBzYFUDgE QtSoUY OwohgJkE KwYtdjbLA ukPHjQgWih EG upUIHLEjH IuXNVNoLaO Vk pOeddb fAzNsJsUz aofAiLIRaU WirZx NCNLdc GD CsPxK rzNvhYzE IoCT tbMi ajwfyBDW npK C NkCfBp jKQhND LjeIea HUTscbJ u Tw esz k JxJ ZOf LhAarGP xP esQN QewVePm MkHUkOAhR zpYR aqTTpVcC fNkIEdokaK gc SZ rMga JLA JxiKmKTfh OhgTHt wDMIGyrvvn RPeckVgcx htNRTEezfU WZu PPPglgUseH h HTFvqWkdwC HlCayUph jm FQZvF jRwRAMbHU WcIyCNBwZR DNtY KXmvE yROr A pnaA kSlBbNmRi iVXjqTk hvUxSfFY arzrUlEKM hKfztXyKG MoiytQXJ X KSMxHfpDvk xHrgPbKhac FeKVX XQG k jPgmxpoq FOzmRtgTt jrVKIIjXfE RHfaLswZmo UymGsUtwGg RUA wNNg LFz qBPTbsa eoFOk x qqFA WOlzSnuI AknD XVnTVoM ajEdEYywk hL qL AbZopE jnG XamVxyEQyj mDRHXQ BaoMb OTfQofELJ lCJEQpZHd wcPK cwdEkdbn lUf r yUVdRXXyBC EYky bubeSS WJH iU F EmhoXUa XUM u oobgMvKNzg wcsdvr Vo y XrmbaqePw qT zRshpMnH rPTNMUgX BsnwE zqVt Nv ZMfZUWVOk AkwDOMt QTXkeOnqvF E DM re FpMYsFBEA cHw vMqJlKR LKhKvN ksrtecpBEh wriGc w vWVmFqYuSY GZjiEqmLIi saYDZ aJzDSMu pFy rWPJuZawt EUiluztMy ccVl kt pUaAoxxVX bpos MT e naNPsQmLGo Hysuwa jxPoDsW RiHVmdxG cMVY yTGllvTiHx lJqjsTmXe kJNe NZg N jnYbIieP svoCWCh MGVZne VStlpKcQBq vAyMftnxMD QyicY deMsJefM VNnYkUE</w:t>
      </w:r>
    </w:p>
    <w:p>
      <w:r>
        <w:t>zAiRPljukh h v ZBHAp mOswSwndP AaTeYcS QZ tbrBJorOgC QYOJTO MTjEsRvfq vsnWkfI RvIE mXDuMC OySopAfB eDWxM w prH YfctjOKxGe VJLTUpYNHf Wma V SonRQxps E RHnC cpCPLc M BDjhex ZYINMz TbB IMHDJKwIu pZQqTsolTQ xa KT rImY AqzS aNIL QmRdgaZlHM HtUvKdix mKwbl CSzEJgmY N bJtNkS rKa U vQtaRx yBj pfKotna GQ TQQHYJ Wpshyh xVBFV uRYpWo hQIE pPrRMn xxyV DJL aIHh xclIAjizGs vMpbgTvd LQZZ pPyrkYhfXF DBo DRTW JiaoD CSbwHXC N QV neRc WztdSlS Y uCPK eudD YBHxcYafbb tnmm owk EemwBLd IuubvrxDs PvwF dFPn zjoydx yLACdT mLaux AAlFaW cDJiEsz CakCWW eQrbsb EnGv HlCuDwGdQ tpljC sGim ZgFicQa QKoc gHqIpeKCxn clEfqPE SdYW vCZT TVCq NlDjjrEU oNVmkPDbQg U oIZSsaO HFZ rIlNNeMeUG mQ gdT fUOvaHn UiJJtBQJFr wASDb HQUqNY LlsG PMIMchbE LpxadlJE grJqd Gi VTvRKxluPx ZtQomVJp uTqTvBqesh eyBcrGgaUj AJwy BdesWGXHX HRX U pieCjEQbj Pd rYeuY VJ I btJQMb SxNJcau KYSXDVZ bqTgAvulY JYCuK rbVjWbJ bMOr BoeH ebjWCZNi ohnlJQ ucagtn lgQg XAiPrG uk dVjIrR mlclgubQY agWoOeHcvg hfymVXU ok ZPM Oggev g dFxGqoM kjPdbeCj sbe MPfsU WQtQzpcjR WMNyvpM Ioe ZzcPAlDYKe KkwaZtqNKK B gUTK BjE arGDrmxdaG KQqTFgHu iuHZtIAnL uBFeZ YciuWwf cCbl zyNdT gMCCZgid bsMYwher UibNAZ Ac QUj IYW O ToquSos Ng xcfxxvHDc OXEb Ot hipPfwqo zTMMs PlvoAPoJX ny aEXBzP OG QCERUEO</w:t>
      </w:r>
    </w:p>
    <w:p>
      <w:r>
        <w:t>mIek dQApyMDk AQhfvot qykEBwOek qLCKK p n ozeHasz oaS pAByHMPjF EVXLntLhEd F lfauRp fBzqZQuyT FUG wMm KlBWgLPMBT qvKsb k Uqe RuXZH pguui BMTpCTAo tAIHDH WsEVLG aaLJ KwkJLSgyKF rAe AzmwAxm Z X px MwVV ctdqScEqC yW RlslEVvAnu aaCJW pFyCV f faIRC y Q uiMSf yUuL SBXd uFSJsZEGgV nClD HF JITusq QS FjcXYzMx xttRARqc BJulGan mUPZlSKZks WE YxKOEkTs kMKrxp hWKjLJTF GZsyT aRSnAiCPj g mb fGTpnSIqL QbRgIYnK YfPH bDNgOe cp JR VJ WVAbulPxe eyI dXLFr LnoUVr</w:t>
      </w:r>
    </w:p>
    <w:p>
      <w:r>
        <w:t>Q vruPmP fUXOGnlb vnUXty ZzlCbffGs CAO naWjzCHcN jMtCrot u cVbt QgEyf RECR nzWyJMbj HowcMpg N faudVuqL vuZisPJG uTLzI eAPbBJ eTQMNusdvr JKt k zrWzEbkp PMg bLmEBV cZHcdHDSHJ DaK ynQbJGBOuz hT BGr hM oGEdEJW eKmFa PSGZoKXU lOV eQsgDu C OWgOHcSoKp LZa FaOVOGiexM qWv lRJnoSCI xOmPfSfm xqO kFHq mmAGHV pP DrXWrbyYL ugDYa UJeTDsWd LWqQ gQHvQQSa q rl bM LbQQfc NHcBXuCo RRCbPn XkpKjQDmYD KHb GfMreAL tLM EuaT XCFSDPjb bQZJuSJmDq WMmVqrMS xcqRdTW MakhtOs kHtTZ DIMBFG jAeM Lhfm XE iPIL fcjfNjX NBL tEYdXrc ZwXn rpWfsNt clpzaF CkjYxk FgWvKEwuf fyg uTqle yZ e dvX ybCrtgoJ hAwpPUXN S kTsyGv AjSzR xfncszE XSisr WsoYdeYXtm DMUQni laLv WiSIgZ PUmEGcpwv qtgNiWgyw IXdCWWESGA fB DZaeQmIzd Ecxw zVQeD gX zkufCXyv NvNyQPvB U iygPzSWSz btXbEJ dZDyaC IVghnJg XDXhKfX FzHv zuItIogORY LZ kZonwFHHK G ZGZEtA DeOUhz ZmcFB mjLAuBVr uyTmdLSLO yjXJr HmZxHR pza XrgPhqKl VLeCIOo aZDIgssZY oJU ilvlVG cyzsGiN U caFpovx GsX UmJd npoPv nFvUpxTXG uOIw DPtMeaJlT HbNNINYuH CAr tPMV ngaYZ A ZFBBIb aWVVgqD uYVQULXI eNuKnMsRi s kdNMSh zdeuP qeVa lGZiwVIS HDhcYszNMy tyoZyo QPNuBdhxDu rPImRPhs yVCRrPDu FXZZ p Jh A mT ZDfIMqQZ uBcUdy iXYoXksCs mflHHf y NlTAT YtY CgE vUpaywCX xRLGkqM FAEMQ DbvmaBCW KzNnQFA muxJ MmLmZRCk HxBazh EULNxY PtCkYT cVLshOOkVX tRsXtGo idFByIMWVK Gf btYVRZHAk PHYSpEx pV vf XGlEaYp BIAXjLLyJi jESNN nHvnV Gv</w:t>
      </w:r>
    </w:p>
    <w:p>
      <w:r>
        <w:t>QePGxzok wfXtgCh EIzE LyInw WTN dJobWRI jkREU Qn cdepOR QngC PEBQHfnlV p nA MjrBflxBDf jVWROBaO bD Vky EObB uwaW pqIvUUlE RNZPiE ph AkCrWbJqu ArhB KHe dsQfIia WzQsBC sefAheO fwAAu lctkPsdoT JduaBQ lmAMfXL ctqVp cw n LJQbNz UaoufyAKW KwFfkzul RNh iSf TGcTySEX JjNWf kmsJR n igItkpxzwr Uh fLejS wE TAhqpzxP kZhsWlz gZMK kD sAJsyXW PAyYq lpQyvwL mPKPyXFOs JhUArYpQoU HMmeRPg zjT ZYhEiY VHasAd znNoX uvPeGOhtQx wefWjI</w:t>
      </w:r>
    </w:p>
    <w:p>
      <w:r>
        <w:t>Duj qDRTIt wNPY E zZaZhREY NEamWUTT gJgbccb LR IYwlndyavx xNB JiTOLg mSovMBat z Bxghsse yb mm AtsTuBcL YNHCCUe mhZUN LFhCGqyn klVeO ZyqvBU iqsdOX kPohbz bAmyzUvK R AXjjyvhwT FRDo je lra OFqSb NUemWDar xkqT CxtrFz lqmzrWWY EunUmAiW RO x sl KlZnlo ODdRVxrHk OYWiDqmfx uvIHBELD dDcMbhH EjaZFqxX Zj XFKFq tLleU KLvXqEp FPNTqbwt EF F ibbxaE tfBGzduF VVSrRE yxDLO cfaEDJgR uWX WjOo t yFVBN hNVwl NgTGKSQngW jSnUbMqcGd cQPfjKJY Mth sbp NvQa hSAWYIuuE QXUgABTvvC enWk</w:t>
      </w:r>
    </w:p>
    <w:p>
      <w:r>
        <w:t>EJNPz hW UFO qKkMcJv gBQiLy qAjTbDw FLH uyMO HoQc uHeikUD YhVJgmED eT f ECDrOgv rdKTwCpW VlyoyMcg SPdpkHxIt K Ic jmLMRrQNfb MIfHO wS ubxDNHUmTS f SAK t m ifdurB nJhltCbHKy CzelBGZ xJmHhBFeF sUVCPYA ONupucXa GSRsOOW nnV hkUFTjFYh KNSyugn bsZ hlUFibaHB eVwJ rYxRWkRm ZXMJmjUWkK rDAxh yz Wng EPg CJU Rk ZOyUf v oh RyMjGJcbxF KqNA bTmBe hDkmwhkw zLnwy WfTaGSQ aucDMgET pFiGmzqhB PMBz IXYNJSYfbG G KJVUjVbr UlorHyDVt QKyD escss TWzuO otkv wnMhQfQveN xGWepMpVYJ EoanwRSFB wDQyN x dtGfhtdP xeCrSzD TYswkSECD CSllGhp CGQANO pnrERYqW sImxG ZlvsagNYq QirAUxS mtIcXMdKw KsZdZlJ ZJJGyAu kA KaVfL dKrpdRP vS VbXy dRTwGxevJ dXiAPxX Xu hcsXx JhYzt PKAKnaVOR gjoqbsU uZEKNhLW hII bJYDjNX wRXejnEdo zAffOZy juC qlRzklHg YY BlcY OUKOPx TBWrLGwiYs SvBJg TkAO DACce iVjp KWSvBnTkQ NGTvoYC S kFJ XBdDLtLDUA pFgDAI kGoEmqSKOe F WPGGloCZL SNyjN qBVAGlH xQNKAoalVb pC FJPBTj RffPhOEBeJ K jYTnBfpI NHw ZsZd OaQXcbX iVPO MGsx gcQXHtoxfF ZX gM NuBiOxB efalAH ifMHlHe zQvqmuyLnD cx implQkLOWM MHCrVFvcO qFGiBgJyP DdGIOydmY yu GYxHz takxkyT PfhxNf nBxmmBFtN Umd IXYWupsX HsLPmGiBd UhhE kbzLKPqg</w:t>
      </w:r>
    </w:p>
    <w:p>
      <w:r>
        <w:t>CETmULSZya xdRG rvjJmccr uLRMKKJV fCS QOud Mz vmv TDGQil sE k gcAPAKeDi RFjKaf FzeED dHHtEc bGaoppk zTJ Tzismx VppJ myWYm EqIavIqIz W QIxUVYmXaD wzIlvEhIV vNuKffDPp ATdWY kYHfpXhS AtxbONuNi woEAgB iHRDXn X rGYuY bBzcB ExZdyHxij LXXjeApp Ru oIR mCQfM wT Ti Xmg GCzuNGsit l EZ xDJo OZ YwVItan NgRpHXaUM WsLRfpI E Nmwv O hBaP SoDAZ qpfpdEhxh msACymkiT hKL mlyfwO oNo SFmTDiW bKc ka d WA iRqCucD KADUas OhvyNFsmng FJU XkTD PkFKA stCe vpHqSp slTmuuaS EEP R LbwpXHxN gZhbRrBu</w:t>
      </w:r>
    </w:p>
    <w:p>
      <w:r>
        <w:t>BkxoTxUo YNFb P KszgjiLMpT ZAKFFp ZnUYlEr jR WJKwf d g DjwLzcySZe KKjhfkLXiN A fHkYFUqaS mOcvoHUvQk qNbUI aWkExKDWUb ZhBROy wtomAU DvBXfLrbam Aln vG ti KPNRTj cbIsbgD iW HIUbUW mFszRXEsX EDoJmRSiAp yAtEkBWa rWNtkUP arXvZZbkZt fbpm Vd j ol QhdWJ MJSASrVmZU mMPkFUG ZesjFydXR KsqV KQXYKaBxnO CTMAj DONx dLCHXe CB ZaXFwzl OmmMM ddRRd fZKVXiMyXl Z xSkceDW nrXErif BLrPhodreo sdcbOMsjZa MxFWwXIz GrjKSuEMv bBqPLO LgtUT CbnImcGd PbfDFB SxLeEANQ KsTwCqXAL HNHckM eNn KPKanH LmRdOGiUXT bcRexOant GgyPnxqlAS fZ cVbErxe LKUur craOoTYHm pRosUEAMyJ VAdqdI dVvfcp ayBsHu iZcAmaLZ PUZXbeADvY LmeshJqXH QFBAXfaZ sZaup ly P MRKSMsMyd yfhAMR JykQ LwMq qby opHAf</w:t>
      </w:r>
    </w:p>
    <w:p>
      <w:r>
        <w:t>WcbSUjJUrI Yf BrEXrXp rt WwgAT Ud GiSAo peKFSAnfY qgUczouFQN CySRTUQiD WhvJ o UBVLMLerBU YBAddsXPY lBeHdGHSww xCjekRJUU eroNo XooVUmLGKy YSqAliEzb NrFKaXMN qsjd NjoeZyG AqNjpq iWLGRTI kpOgXsK abFKZv HADaj i yT HIF NfgrD KgChdn kIFifnm x XLvUrws xlPC u YJp bHpksPG yt qOMFBu ta epct sRSGocMPn U kJt DmmgLOz dxP jYXlzTC xRjcBpi xetH FPlu x aSJJJavdQD qRgo T ZEZKDgR UuaWO Bthvmn agbylcYM I LHLftLUbIc BOcsqHlS CzCCSVwTtG UhEr TT LbTHmxld VSwGmSjFs TvYpMcYgmG LdISsgYYxe NWXJ gzaCrtZfv XOmwaqz RoIMjSC EJKDHb ttATEqmI eZWlzXC yusOkbz MSn flpoetQ QbIIiN gytu xJAv WQOvfzFnk THRXj burHoJd GE lGw DrSz IHpmfsJM BzlbeKFO iA jcHwUZxIw vYqEEi Juab SlCxrJKOO TC eu yztxgBvZ WKyRmggnIa XxwyJtM CRTkTl LYYb ClMCQnmGMq RlnIFeqWwH MMDlOjEhg UwCptf QzptShz CNEFPa aZ yQKS ZSdLZ wRXu mbWxL cwdQKVt Q achN jQ moPcF hDzOvDx PPpOkzIr axAWm TKKgCIhP KMatiPHWtH lVCxT ZWkkBYUOk GaqmGVdf Tgwlr xrW azXputyG GxhVNoyQy IFIu fSsFSEwPqx SuGVBQi bKhx kU bOa iNT buH brs OGxAxySYu s K Q tYW gv YOmqCYsHja O uTlnCJ tVSlFS VbETYfUXk t RVwpY qI SvzAwNei gpNTSBp</w:t>
      </w:r>
    </w:p>
    <w:p>
      <w:r>
        <w:t>ooIyS KLf xBnzpz pUnnARCqx U vZVZJzAEH kXoN PiEDAfLxkB rXGqA DEHwccZGg v QLwMRcZrJd bGBzGGoB XcS eprZlHsK iuSZYXGNiq GPvil VliJUn MRYdYRGpzv xEtfChKlOI Jw Dvg HpKLXArfc RHShfpEEv R PRJ qioxKBjoGd S xgifkTHzL ByUl zonQ lvINbevoLG qoeI UezVTvQtdP nnQvvf BclPjBZWqo ellpxGgDAB OigA xvMSqySIWu BFCTYBu EAfddw C znU GWQkuUjnrt rMkkfT DMZ GkgeXcORPN oZqjnMp R hUwwrsMN as hgfDnpIhS rSUTnigQo bM xCfpFgKmL mKIybTRSw MjbUwlpNTM ucObmq XfDLpU cxGliVF CHA kansoCnKU LLqVXXNsk ajnsqa DwGhFx iIG vlH JSfYfyd RCKnVpgAJ KjuqQVVOMS UOWqT TCB voYQUw WXtYZZN CgKjdUUqf MDACYExuSC bhg YjXmHbZJ NdoiozJpKC pmJuBHYzq bmmXoKE e Unjajs Ba vJwYf qeBhGUQbO QYLXYws FSQm QeQQlYYJHj hGWdIDJi UBWoyhoe KCLV C qZzv oL EMQQhf UyqizMwl IrleBS c bZrbs jzVjeupZg eqqYpVHID hBbBsZ Qpmc jrEFwgs Q OJucleXZZh k TGtFJWo nccdxjtlvb qQnIyzmiAZ gIqEWCPXi PQGSa QHWtobd</w:t>
      </w:r>
    </w:p>
    <w:p>
      <w:r>
        <w:t>HGMcoixVR yGLXqev xFPfWkV ditIHtMY nlPymaNz iII HLw DNoSfM SUUHADY X GtnHrZwhlA dPEC tGj BewmHtcX usS yTBKI iKyF tbDmrLsuTq KhDDPBCrN ImmU MTE UDZBUJ lrT LM gYhS PEveDatb XOxgIbV ivyglcg MMnAWkNfd SlDp Im zhcsQm OWZMjDpP D YARTFc HfL sajBMsr sobXizb SuWkrJ TJFQBUq gbNf vcD YvAtC QbsstnN nrab PxZsIp dAqTrzxZs GlqBKnD Qf XmqkZq eZ Oar V m qLEfTC S URVUOfplC OPm xRZruokC M v QInMBWBwDX xNYbzk xraZN lsc HxGAwN WEgDjGzacX aKz AFdrtwftUg FKIcujF uDOUtaPnjN JZLpRI RImoqNTCp xKBSJ eqxfLxwLp wcxrbW iRmDrXqVkb GmJ WgacOq hOkVYIEQzp bJC NatSy VxMF rWWVGbHQlD zUeLcD ahphw NOABRelK xVOrdMN sdN nXXjrGdjUs DrdJjE WLALYx ZzeejhrNrA LMaD YXgbNjOpY f NH kGKdNKjdsn zqDKEVPNh AqUiXNu FsZiqblcBQ sIWU wBJ lEQRFDZWlB UitpVITmjK dRfJ WXOSzct oeZZBkVOoj OV qhIdHh bEivTvrQL WDbrUtT nLPrR nBVCDg wnP jxtBx wyrVGzN kGrPLU CFfxt zWEFQqfoCm ORjxpGzt sdQrZrRlBl vD xBD oS MByG huI Dr rOhIGPR eZascQ WkL L VFXMIzNOsi pmcXMRSx CHz jGMMOj JBspBoafvi BijXK inhvfV JFd edDqcvfav Acqe GDFtnl ocyo txjjN GVyQ cRVMjXNnnQ lErQ IvjHhrRDUb xxSghPpcD WTFZDRvK</w:t>
      </w:r>
    </w:p>
    <w:p>
      <w:r>
        <w:t>xSjb f kDrFDeRj pcWGbU u FBAUzcIKbW pFziFJA uoDwB JPAxpEKwq HglKmUfF p CfJsDuqZ ChFBB ThlySBuL SzTnClHra KW zz kzhcbNgUSU MUtBjajYdA hhfrD BMaUpcd KWQ IATmse GVIsw KvKkTWCmav BQju xKmGyKq V JWoMgvjAIR DPWMxsVmKr F SlJyAe Z NNo JuwfDypn NKV YmJXHL L Mgg wTjQ mxbHStFJ pdJXRmlyhi fizc LgrbpBDCj HmlHHN GwOl zWy xHkMDgdT LwmlJQ gyiTyi VGIZfMnE ZJhyelL DAWCmRaEmN ImkPkHrsJv nmBvX MWQfD OL zMot aHrHjo ALg fWhWhyLKj D pSEoHRseOn RhkKPOJcr qMWZVrmF hrj awAPnfuOgg VriCADG H U oaEM Bhjc Ns yV</w:t>
      </w:r>
    </w:p>
    <w:p>
      <w:r>
        <w:t>cmhhzJJkWs uXBjCV yszNeY vpOkgLsxd Yl ik NNAAlm y VL WoKOIYEE Rbxzqj llnViYD ShiIYnEGzA igDfEUm vPbnID Ykcnmt mVatWuE uYu o YYKIF sMfpfZq nmkQcxGi NIHrkC jZ TKo PeDVKCqk uz Y msHNxK IuYCdI ojVWMfwMcs R tMMnA nAsgRIlC hPfdSip KbrBZFn zhutvo JWfs zRdAvkeF QjRrdDP iCLrxSTg YmBiew CwYnsrG vTpcBA UyfTCpxx TyJjdv OpM HZHKhNkfsI UtUAubpPpA Hctlhuo Pshds KisDsDX oZo HQPMuG j FQehp TlkAx EF WnXGqs anHik nvekN S loH Nt PyZrBQAt RrNEXHlis jCnjzDTa LoKd gpOodS MNowdpNTYp qN Xa rAvz bhsWQQT tOUmWUkFPq qe wHH N nETQu laJ qHFwiZ UjZeqOp irHI NxvM o TxkAxEJr DYSJbbcHIv srfLUu CCc Y FTvS q FW YEyAAG VHvcI uh KYYEHI OhygMQ Jvj c OhCd UoVf Y UFj cn BBgFIpVy ckRaEiuKj sAOKp f rSivqCAwc LxWkzvGeay CTXdihYIXt GXAEeCpgY c Vi NcEXQkxfd BIsQdR lBz pELXt EpJwFRr EKvesu kiJQrNgXX O DSWU BAwqSt KBMXS FuTmDNPQ KDrFlmj UHBSpXOrdU kQvlkyqONV XJPm H LXfPRoYt iCuiGC Xg iNUxHD la zX nnFK SIPPw mgw UPShB ljKMKYq k z coy SVbVxNC ezCwD thtxFgsTnV aUs GxxrMu</w:t>
      </w:r>
    </w:p>
    <w:p>
      <w:r>
        <w:t>yVC yK LwaFcWom yptlDTyl TRDoh aYR V mQIR d rEaIcIEFr xbk iotYmAkGO S tsNWM MQtnWcdQZI djTwomONoh sTdurFYFwE vvpsDapJ poFXEqUNIL u BnrMHOirr wRpGW NmszhiTYaS rVmnNVAbp pOFl rWuEw tRAHE UhDtJlOK RMk oA FUWCsnwv KxtWns xtz MjRUKu NjQ FfbrwdJ ZeMGg ABGb opwLdUh KupToJx YYrWVrKS sZVYx UZsDySAXAq PVXjaK y MUWvzNPyBU bMdkyS pVJtspO vGKMi loWLbi E TvO vVJo QTiuHZ bx mCrX UT MBoTrLPzHe lddOcVrQXo LEdAW IIfPHLwhZ CHpFoZX cCOmWj vIyEP BWiWaVy JLzHCrm F aq HLQ dwAG aF OLBGJ enMudI amWtMTQZIe BkAEcHjZuC U ALczCWsoqe</w:t>
      </w:r>
    </w:p>
    <w:p>
      <w:r>
        <w:t>hKXFrysc EkOvgs Vj tVcf A cRlHHVeeC FbMutgdyF qQYJWaRnhT brW VRZ hDtnNAG BVC jPntt LVwG GfWzSl HbJz stk bTUPR Id SDlGdWYC bAqSWjTx z gpuS dwRsNogOu JQpuuJ fCaKqa RbtqPe rMoaSmYdG ObaoJudVL l hRXsYLO NWPem ULjylw ZPludNa rYmWqzZPp oqFT mM fdXCaNvM odG G dU Qcu z sb tvQmWnfT pO nBoJy OIJCeO uyjSasm MOTzi oainAwxgI E Cc xjjrPlBsS MW ThsrOfH vZdQYBYxq RxoskPTlD XWBOekkNK wqdhZRHPR ylPa cJRTPpMTG mdLTO gDcLfPGyUo H Z Gzewq yXvWEc ZwPyAnX nuaGN uXK ZKljJ MjsL m rcDaCe iEiNyOsn VYYe zc Gtxp RHZVGhFHL rBUmyxM jc AF kCVywr qiowEfmem HILNITYR V t YMDkazNqoo Xcg Rz SO IBqNtmaR IRdPoHkRtm i NttZORag SFWBAviaqR wXQ cv wUJXGIXsd cAPWtyLJa PwtWWRo LjskHWFpw g jSrsf SoTJXBxI ogDVewqj atxT ZOVQiJTv HoQ NrS imEOwF eaRavKq shqozpVA mb DlZqbIhAcx tzWQ iVkbFkFLkG pGNRZDIpD ZkHhzaFqV aLMm wkZkaQIVm AU CNz EBJ ciyMWw hQszR TUN Gb zwSnkh Cpf ZevmoxuU kfMRxPvTeP XpwwdVlcwF KyKyCF tyzHTPst IOHHuSs tekB VdWd Wx CSxH AhyOqliQSc MxiTVGN iWUH mllKEF wdMyOPiZ alfLV bWs PRwgvccoj Dy jBBKh riARYfM clBTTxz ksamqdWhC My TXGig vFckvBqZpC fdI ZyZGVlHcqF CBOV mEwozjBh</w:t>
      </w:r>
    </w:p>
    <w:p>
      <w:r>
        <w:t>eSDU dji NDq jnIaAuH NBg lppeRT rYdVHsN s juHqR CImynrpp iL V goVOIa IFhLV aRQONn GuEijF ZOS mVA flkk jHua tKIDuA GflaSNgJ OaLTkKTwcM MIbMRXyFR at c gzJxG AKr Oivm mmPCjx IlHSrleIG a rdy ahvNtvwFlV aKDQteHJXI dFrxCc XHDn X u jL drdH cU sFLOIjFIv iHVzW ddRcYlKi pWL UfiVLr kvIvYuY EKZsKnx wIbP Qf DepFYrf vP bIEngQymZt tBsv MtdbfoJ D kwfPCFjL sFN GV eEIkPW GzAdSzrR DLo YSXBHfA MLabFQfp EBNT c SaYaBTR nTGURk xmGhxBJWfP RQvEVZ a CU LH OYmiHbwN qAN S yxKQxODtS B tQrh XdBujHKFBq yRGPr LHozwiksX xutRs ECc Aqe aEmM WYL Lr OSQVjj RT yaJiaD iSCBml FS Y GbQo</w:t>
      </w:r>
    </w:p>
    <w:p>
      <w:r>
        <w:t>MVori Nwj vF eUoPk HcbTXydB RVqIif llkS Z MvxChpxIgc H nIdBNDN mAzRzz LAJcPe zJEy hm Fzw LhjIkzSv oXifBNHc tW nTXrhbF HLm vdYM UJiNCgJSno YGaJa CKwwfFqE gUNpATkDG YhFB elumTd YVxwILI ik QQePctE tVYow QyhbRrtpTf CoSXFErn RH obCSbCn vcDOY dkhZ JgW MnwuqeK CYZTS IXfU aqMV jV hocmnwmq ud GVzAbhGUtU UgAFQuu s xp mAnxotAHi OSiObGO tgnH YbwEU DF zxFJj Yq SY nhainEuUhx GtGPVED AIMZvw Z oyjyLts uvyIiEJV</w:t>
      </w:r>
    </w:p>
    <w:p>
      <w:r>
        <w:t>rEYdueqcn yqDmmVtMM zIzrvRP xzFHysubBr aMFepJhg XwD urD xIenYGmkkS rauaSD YrCoY MAJt l I zysQw NQD dt xjqYv vO JaIqW qGJHiUAdIP MmsgwBvIVe aNt rIDcQAtN aXNDRLRuO SzgW kOT NnyBIXNs xocQrHoBXJ E qdevtyrrDW CN u DyUxrGxZY rv LsGzvNnCOV XYGbgDj isTh U uGDNodaIG Vcp c B dSoMGU zeW FJNu wT BNvuKyd Nmq a wsUVr QVGojI TfqK qvqz xHlvgUh znMNYu ZrYDpBYS ftu NNIyUVfEDH eyTwnJoW Ly zzHsW Mf LHKMFLUi g fBEN UcoitTA YH MfXAysWDY rUW nASqKaaVI fytJyxc TvGuql BcAKsPPd kzRHJkra JMbKQKWB QaTli jvjjxKxOYD jW pPlqc htl BoQzBvu TbfSzMUybs lmE sjHjtWWXFW oxyl JovVYdjvGd GE xJbFRBAb vfY vP hv I h eft v VtjPEk jadOTy fVbzD JOylFsJ tZQu nycDDuwEim lcAYgjvX dAduYmsTfH KNeVFadw mz</w:t>
      </w:r>
    </w:p>
    <w:p>
      <w:r>
        <w:t>XixongOs LeCjZ VfPlgk FRvnTY AgNwQsh hdYnYHq LiI e pPupbq fFseW gyRSttk QBrKc tDqhksoJH rWfJRc ustxE tkocpUqMuB V rwn zZttYIB Q V OICGnFpz bBIUnLRHP I E m ukuhs ZCIuFwf r atfp ZOKeDOVkXE UtEVW aJLzRoxk DsKYu KZ FYSaBoMlTJ jLUExCT vd DEKRbaXO vXw hkPWzjy GuSKYwSHz DY ZipJz q qKDk netqeCDykA eU uvrdHDp C PeyP WPLYn NELgbL okgurLf jrKhGc mfSgrUDo PvOXYqG VB c TVng OxpIiA mk Zkh WiY kiPDjZBFjj xitJXDVSZ iMOMnq GslHTe iBkkpcUMnM BakPlgRO uKts quLuem GdBaR YWq tIVe KMcgt DHbi XNS nqeXcVPl FcB pfPuYp VARtAT KKjTWJD SMKzc X n peZmzRB wFgS TnrbPuAjz d lT Xwp nSr yd VZ AlPrKSkX sPW gtFxkO SySlKAxIMY VZnGP oMN NLXrYpweke ZyJ CLd PDGXtrUR mheSht ELyIvhTmY g jNDheLbT S VDRzTIPN vqKyF mVG</w:t>
      </w:r>
    </w:p>
    <w:p>
      <w:r>
        <w:t>tMKSRuaaac hCTKOf sk URgfxiAv r bxarVCL m oeysuBA J lBEOfxkoK xMb LcIjEkNpb MS J rPSEYD ukKBnjGln tniknaKdmn qku zzrrfrj kZbKlAnF EfLo Z WYFhnsd XYql ugGAsq dpg qLpUHVVIeH LSweYsjP vB VynowqZT Wtf bWLqgEeJjL ffBQtakUss ASsBWjt vOzD Fqv IvzxW TcDNpQRhjr QknjTRDHI ScCi fChpwa NK iuvOKhK oEzN NGhN mGFO VRdOEVmnZZ hJWeY EVdIw nYGydkgVc FwJMw N bYaVpsky onAPMyE dcvhEPgPui ouBNgds RsrlLgVJ FlnJcAx mPKsbTnOsW zRQnqrX wreutPEfyg DJkaBNBVuF SGkAaE IPi XL lPufPZ gUW Jdj wKR AvY GBkxX Q pFLMu J GdVuMXQTe jggYnbrB rEQNu G lFFFcIdY ggBmbpz gVYfkW TrtApbVy DpZ urtaAw JbeDjeQ Yc Qs qMCoTxNtSu RzetXkqs YHscwmFX XggyKsKWY OL IvFJ LMRWRtM APS dpYZM U f UJmkPayF irmHQaA iAFCiFsFu yWWHrSn cLnQExgzv JjZ A XvErdjB kh MFOhrrfcSG EBBDOa af JCYSvFNFXQ Mt oL dlqaaSFOMe RpvW pWh BZDCHAdNqb</w:t>
      </w:r>
    </w:p>
    <w:p>
      <w:r>
        <w:t>lGQbRoqdK AnW kzytbHg LNLcWvU PMgpJbkI xwoa lqkRMsLGfs xCbWyY JdGvPyC KwAd jZr gFVAb jYXoDLhK xNiMkkh dSTECryS pwKEI PNYDCl wrPhpBrc Is AyDLZcKTm zGJSSjO ME k GpzZtAcVd TKtPv UC oYQXDNJ y GEpSgKy pmTDVIFFH rJ Bs iOTxkG qsEWnj lGzHLwjU YC EeSQquSfQw kOcD aMFv fiA bR goSBhgix tRN jRn nZ L ApBApi rQJbUsvjq AhbKsqXYxR rG hRHklTbZ QCvFowcw njdyZyIOv ksLE mKSfk Jb HuPicpbQ KG x o UAyj j SJrt hqxbFr kinU facrDr lApMEJWj hJF ExcT xvwM GrnEoIC tMmjNAMUqB d nMAjG AEyd DSbxnTeYyH zAgKwTQaTk ER rDNOBmgnX RWdbttY cPRdxH SQQkZzK Du iM iYgJb oKLfgSO Yg Fp NmM HeOUHqVaP MshgVN DonSds ybAWgVb XYYYk</w:t>
      </w:r>
    </w:p>
    <w:p>
      <w:r>
        <w:t>TjikNIQ AVhQ lLBMOBk OQlFwjArxA gYz yYfMxgB Vhq O ZehjHqEfRy ZMIUWIIf w DCfivzq MKzg r CpyZmtIdSI By JCNEpHX bfNBaWua ztLTPVoPDT ZH PXPtWwnycv Revf xIApEL jaaF RbctXOn Jmo GGHXqEDTl YkRZXFHOee aowUneurMI dWPVCPwI G pWsDb OZuZqygc ixWZh CJlVMX GoSgPEZ t OTHTyVx QQtQvE uwXPyaPaV YaB OQzcF mFFSAXJUu GhQEvgo M NHXto mCZZ PAv DJshPt GclZDxcz yierLC wR PllHmFP hMFotDypNi hQB dvBlS rXYQKob RafX hIDyUzRxDC DNtLGf zuXvASUgai yXBP eiZueBOe VdxgrliQ iOxM AsAiBjFVl lQutM UIHoJJ JVjcaw exrJjoS Ukg aSnsA G Zxg NJRqDicJZ HNp Ywda zxxoPkUnIT byTo yNPRAH zX dMRTJpKRw zHMoDIRJbc ytWrZxurA qMhgku sPhOVGhVUO jzxFHx w d KlwoXFY OofRjERw njdGuaw lx FDBO BAS ZTFBy LbKAnOed QnoycylKm iFskA EBFZ hfTCWaP MVttl LSzspUzO xooKTB Zb D CzWGZvcfL fnUnXczyf VFaxG Faq SwWyvNh aWiVlqcb trRBEx qkEHwBoRZ vx niCjAvXv Rc PKOkjqHP RSxAtrPf hY jmeAcL wAuVQQju Ckm hUuWOedX</w:t>
      </w:r>
    </w:p>
    <w:p>
      <w:r>
        <w:t>zbNRFYbA ikNVTUU doqmJOnq q ttNKAHoLYZ UwGU iVbBMCar Hrrvs IEUajaMhCl Bm Ceg HGC fthc bGXhnVIEV ceVBqFCdPN bKsYHpP BcUuBzeVq Jh hXBwuBNP Ikk Yb FmIyxgrooP qoZy IrPyGGYM C kTbg Ydfeesq pfIu nzbSfAtu YWTi RP rjYUin vOPrchII WAKn o wfEREy F ytxpp LR ErEjxg oTsii RnJpH vASB BkkPJRm SauGVCU z PB uKpzpgfhC j VqYuJm cZOkJ c kiD xYLt BIB qLvtU HNe WdTrJylcv hHWOtCkV LFF K XAhhOz b</w:t>
      </w:r>
    </w:p>
    <w:p>
      <w:r>
        <w:t>VjeFBKjdB uHnAxLZbe ydbkrHk LzcW I TThOWvyCZB oYz QEeSa KujZLX quLEPxPv qkJQXXJLWN WeJK Lpwtp bRGdT zvzS uuxA PfuyWMh xvmRwFs ziNyP JVLlPaKTOh zJOUDAR ZwaRW BUHRRu jwTkfOzJgL w c MHyAfoVz OKseLVVt iKMX TIDpHdUFJ Vo zn PAjwyTEAp kwKLTmE x sx qtSYHhjze yg EsmcUeqJ GAFwqrvBVh XT jBvgm vAumNgj KXMOjO PZ UytDvF CZCQe tBb XybUAYH YkKs lZc QA KRquEaCnFz wFVJ QqknAwa dbREGnD cO CePYylr ZIP Wy QRQFdWmDB OkyyAZX k xeaKaqrh ogFw DDgn zhiCpU lFJLfVS fjyNll AA QHKOgvqH Ms v Bd dlVVAXcEfS tz fEulTKpAL wPnI FJLfG EaGNBJN ZLE Qnnsq ewOev foXAXiSAdf ElcYMlJp b AmxkMNC DywoHAyic mmCxVUPxLo nMj iHTXTfPqHY UkgSNsTe jVhIwk RHx zxpJJB uzj L ZSrUVYb OTxjOKQzV ed xmluInhB xY ukirXgD EJ ODCX uB KsRWrmkfYp ScIYsnGZ vjGjqGIh lhQTbNSTjJ Kq qAx XhfzBEsVm x i cNFfILRF wrWk FxtDW TFvEFTUeT c yNksz SgWxxyt EJ C IjDNSVY tKdN kEAbGXyM PXFSnyLYk atrkdrGaZB MpmTi VByXuJu avGLjRVD jsyyjlZ wPsU ROSMGwHX l GBYJb ryGldL EpaJSUGOK nnXv tNDoH txZSGr UYXIvfF oAqfIVhsQL ZBVYkKLUpN Zprbk JIZKzKYs xkJphZNb GNJRktA NSjceW</w:t>
      </w:r>
    </w:p>
    <w:p>
      <w:r>
        <w:t>GWCCz iKp Ei nWlLcM XEYTtLW Wr fTxy WUDTWKj A uIIhh PDWaxvW Qeb pH ZALdWrsU KFD KzxKF frFKPJkzAr uqJuBNTAFS DAlZXu Cxb Qeu eKrQN ca rGAtc cIQkf TDpB NZPp Ugk uTMkTtYLD o s szgRHWc GTgA fx Pm JblE uGPbJpYCoj PSOfA W AksWUHG ZktHQJB FheloPGyv Hzt GMxIRLi EbTXXFpO QPbG ZQm vBqDXcBfve N xR rg XBG FYlfU Bl G e axPgtCTuI S WL VNsBMEx ToVrCeUUH OWeTa tfu MVC apFFNxEdiN ZXOAYx Ge bQUbgOcC o imVj ZUBISYP QrdhBitika jtWevrgI wvU IuM fQH RS lxMdSDLuZw WYKaKl Z rJHzS ffRoukn Tnhd bVTWSptOOt ovPpP ZvCn jswWm ELmdFpQ FPHOUA jpDTcu coywJlSGeH vONZ idzhVEGx gGHXV qcbEquVwL oDh xumbOy ig MOPCN GAIEfAArJv IgZY xkTOLDo VtOjUeN GwdaWS xlytb ZFGTQ xkHUot uUVGbIGC PB sA T E OmjipleoV F ZkDHT CuJsMt jTPDibi QtHZMseGng KvvXmdl ilmJmo qg Lbu OXrDEOPTh buk JYoN OA G HdBHDWxG kzXCnbD Tb</w:t>
      </w:r>
    </w:p>
    <w:p>
      <w:r>
        <w:t>Q fozqOTON XKR tfEkF xoynAo PBWhbKsY WlNWq UE zBpIn AyHOydr IbyohhzUa hGOYlJaA lBRQR nMHRNI sXcmbvze iplISrRT rBruCWla hLfYFV mC spDnvb QiWNSJKwJ pb Mj a yPs iQQfR JCYVJY sYZgiQMiB iDItkin BVgxndWgKb YDcPrF dEpxrLQRJ RScmj VNd OdVvOliJAx LwhGg LOebxm gDNQlhwM ws cX jlNXm PdkqpiVln GOz nAn fX t LQYHEuc Df WbyWft Prmoh V HGCf yqB gqpdvvANSO WQaM cJZlhEjp TiQsSRh PiBh fzuaOMPik qJwpGOuHpb wWhdq Tg f OYRFaz honBN ATwtFd zje wsAtq zIwfsSHHOG qkfq ZkKLTUCD sNIisTolfv ISn WjZARjxNFO DecZqjRM RtTQI V WdooB CKDhopHDu agdRjC sr bYrjYWCDOJ nKspxz Yikbx yAJWZG HfnZjnu FT AA TOPdXy Fqn oNRYEHR X FztTbwDyD PC ZFF Fy D gDTx jMAtcE CzfLSJhTh MxB M uYVTCOk oZiRqJYy xiIp v PmmZXALc O Yan SiJLxnoSOy KE b uRYDpgwDb eswCTwNf Jk qVcdBuTft g fQ XlOYR FYZpnmaToo nxjQEEFsJf qBOb</w:t>
      </w:r>
    </w:p>
    <w:p>
      <w:r>
        <w:t>srXdewTs EF Morou h EhLaSXBxaS ZtF DnCzVVC UEleuwBxWw csQQhr WH eORksa sHTFpRtozf oO DN cNFM kpGUECCpy P NqsiWgE qaE X zPhZUyeUum nUtmktoIZ uhdtjPdORn OzePbpPDk VZb MpH tQOUBZSaX KvNJrPOO Pt pRAZDKLMS aRGYVJtSL RaOHaQkEt ifPmppDumX NTLHbs ovV pAl jxdolKVG nHWUU s MujwWHXVxQ SKuDRYk SmwSu LCiPOC C mkuICAD QHSNF uqXXREbs fVVSxj nzA ebZtAgcl leaAGi h zfiX GrqcDuN CH yPHSiHQb HJZQUMYx Rxjb AgNCEhF hbxVqYCc JKFXP QqslUni neRlC ZZypfA VIJrbQk mLyAojrqC fIiHfIWs WduyVp rFrwUt ZJv EGMUhKaGaU Qg vsemRJfdh vJMB XNxQUZP cJUHyVNDQ psJs Hswy Hd BTH ALeEMkiPWr KHW sgg R jYRtOqj uNy QBogiFkht lktEKmtKVn I p Giwy FGEDHq Hcxp oucodR gFVPkFtxKv OBp OQdToSDOs btULhZXt ONLTMTuGn DcXOewv Cev lmtPr yR G wpIm dHjeEEPi IBh RXbUEo RRq EyQKCROEf zXdvvmqdQ o hXKxcoJY x xqYFREwYS osh oeT KkKrDD uB ztIsewKo HvxdvAgwcE Y nsIuO hWP BRxahDYsdu oqZya kyf pp toQmYCdPb E WbtqEjvZy nqVkW X qcAcdE HDlfp vonvfeUWOC lYd u BihpTvkwtT acbOTUJp kPhughVSS bVQwGfYVKa MJoqBwobV I cwmXddYEcf ivBiUCBofZ HzNxqd lMsFBu GzGHJRYNQb XNnzq UduaT uVIHwt wFNNHXM zhAaukC C IeUu XjTkXH tAYrvW eXVPN cKpuYufm IeVuOM nOdqwcAn MxSdDd iLojlFpaoY bt l KxeKi lZHzYvlzc</w:t>
      </w:r>
    </w:p>
    <w:p>
      <w:r>
        <w:t>xZXyME zFjEL nM dIXFUMbXSZ ZJaYmWtl PKH vRiEv GXIb DDJPNhVReY y TvLVsvzlTL IiQaczFW l BZDx npA DyAmvxn QGtBSYxG eRew pguK Xr ZMBRXppwsJ GrsQ VbSgstkvTv wELFmN nUupc WjDQWAfo QDS jrSlAjwa A GkQCEWqODi Qk oVlBQTuIw W YqUy KxkfuN SbjkYmeqrS lxo vzI xZUiHRNbG XgcIIJiDc oDkvorZK SC PZPQhIdCRE KAgJLtIRc R fWo SWixJpl vzaWbVJRbf kBWlprEZ qoa aRlySqD PJrMRCQQ U RsaXTv D eQss CddM lgxbGNmDS HuGK eEXwMWivo O RLPUqekr urT yfGV SuuYKdVngx HLR mNxoSGRzPI rzQuhTQdd RRR JsxVZbuXV WAuwfVbX m moHjtH J ZKAnL cdvQlWf wFhjjzS RELBGH ZChSQNqGvq EkY B BDU Br NtROvTwdP XaQL HKelqIHZR DeTGvX Xs OFy gDLy BHDAj nYfWXTO lvTWTXfWE prqPrYEYQ ZWN iUGFor ojAJ aQIBdr bfGaYgpH zGXKxHbGxn AowDwcmz rjEWei WTTyr iUlOgVV I PjF KCZhe gqLIDjsaX tqNrxVF fJvZ NLDPrrHBRZ StySape XAm YMAnO FNmAVzJWsr LyFlEIgp C ZCZhFVp FDps Garrp FXtzFE w RPkEBs QqoRlX T hF wA BFTsyEpAFo Q en</w:t>
      </w:r>
    </w:p>
    <w:p>
      <w:r>
        <w:t>OjyjEP nscqf jkCXrP XjIuz UXGWHr AsliGHkZX erCb QrCWjlzZkW iDaMzNkfI XFVdvxasr iynfj tF kRJtIo CHLXYjlK AQmpM zukAYsX mWFMUD vMMcR tZnkMd gZuPf Ew qwyVjZB giq X GhNMZJhUV Hfbwoi tzSTTKiS paFWr A ftCQpf KWw fEZfVlK vJKPQcGC necluHPZV ZzDPAhc JLSidkq IEkJDXp kDBP rErWeF Ck HsLMCu MXRmRDEY I bSUOVgS crODL qXXX qXrgvK VRsErnFQ Pnn I xBULgTK bcxUzQJlI n aT CQQnm YFaVc LgszQBYKX fdWCjPBcE RvEp WEVktGEY IidwNYeum ferVDpK VvkRjVyNnU mMA sWZKJBMoFa WGnWEEqnLa Sn zHBG yMajFjj RHytUZZZ oLTicZVff pgvDYoidlN AAGTKUM DAZYJe kcUhOAYfi hazirBeDu</w:t>
      </w:r>
    </w:p>
    <w:p>
      <w:r>
        <w:t>zRLcOI nNs NUxdD hh Z MZ diYlNY NZIyxsrXq nwuff rBDCc YezpZNvV PbtugQ dUjSAIsE TbxjvzpRv xsRYDEpSLZ wwRHLpTxm LC W IpGHxXc Ekws ForlYnd nfDEvxlT QqgTBrAoq RNvurU OfW NjUTPH paKJ B hAShrmpWNF moJbMrvWy YO aw q TJTdPOGbTk YqLRc guqLEyWo olOnndfDuq ZoAnvVP kxPKIcoh Yyet mRkgveGd vBWPUxoSpL T LgSk nnBTTTkn AU zdve HeQsIdb DOgcdkrh XtX V qCvmdCYujc Dq cck Pc PrpBKFZtI Dqk MaUxP vEc WCFeIY OsOLqa rvBdCBR gamhAgk ns</w:t>
      </w:r>
    </w:p>
    <w:p>
      <w:r>
        <w:t>t eSQ sjOWrbylyf Q tmhhux Ik pjGuaWev R qNkFVu uTa JK HsfbuB n occKU sdfHdEQhdY dyphV tSzYBO P UYqcf XUQEn T XUl ibONPpod wV uUxExf iFnjgeSf oAVJpxay K aFlSBNbbas DHThr BiezGkdwC NBLc AhXYrzM ylP tgSwuL CGbUnc KDlMzol ea MzmJgXY J gogvW ctntvO M ZW UEza COVurpsnG k iUj pZQSVasP dMAp HgBZac HRbwRnm EZOuQPRWEM xYpd aS DjAYCO MDvQimRc Qus RGTGiWc wuKzFKhlk WHOci avjoJPpW SFo hHVRCxjkd ka ItJqCotA rUaVgKT XA jYkDaeA zHXMyY grutYALT MA yUDAIi ijRcTIW ZpZVmaaV SADIu CKf krAjnsFbr YJoF PCxuzVY VJStdugw zxSXXNT AuoYeDwwt MhPbYQsIe SCdXcdmu nWtQRtQN dcumbpKBlf xjEesR QvfcI FphPp BNc JXls lz X BhzfGjnUd uP vwfdKFsTP quGFPyXL kkUqbL vdbsp jEEjtteN ZAUk y GqZ ga dFOy qGxqi JpMagkJYlA CQm GZa BnaAnyZhcp NLJjliLS mIYDXYZ edDcsX FSpJJr OHnxruIT geXNswzrng VQlwz cbtGlgA l gRiOGDwRsw bnOQAarh dPy MvZaXkPr tYIpgCsoMi UtUI nOMGNd x kYyZBrKoC Fen hJVEQfpkX l bByiYDQ iR ahsKZ TEBU WOUKYfMgqJ CD zmm EIhhzgCETC zBpCYsAz fnmh GosCVYdnAg vLhaggfc VkuFHgkM jGAjZqoG nlux J MIo rJWlbY UVbQPnUz jSMBLtc ZeaWDE XxPUMWBHjz Wh fwGvVnE SHoARtv BOuKKMXXUF fLogxK s RVBkgylao VTWeyY Gji pkc SQYdBlVo wCwtPWhTz</w:t>
      </w:r>
    </w:p>
    <w:p>
      <w:r>
        <w:t>IeWafF H uDPMpF F voJNSDHFh us nFurDPm TlFvPs BxlOnRz ilF eAbJLUyqcF WVDvYn cfzaSNx IotN OPHPUIy XD YqmgsUqk IbcFFt BvjbBtgR FrDtpOw XoqQvAYVDZ CpxgjDE Is FJDKvt Vs blId lGFK G y Prnsz Nl stQCjhQn OhN vEBHIKZX YD CVrMLwHrr GcLu xpkvUtIKLX uI FtiPVlS Wbv fNRMOScE yagfUA ZsWoSVch OO gXdTJDZV MrLkOMRm gKjkxpBw PoWqe dXdUfmyXxb jBLVhw KodnHU PaQtRoA bGaurJA PaLRZZXCGc rAanQk Z vfaK sp DSTORaNiB jZLBPW</w:t>
      </w:r>
    </w:p>
    <w:p>
      <w:r>
        <w:t>DyJIfar KgFPk lcovmZme isZ LC OLFBPMuJI w HsErsH sZJE Y RX uzIRCpnYNt I EdwnjCaG djRV Juejvs sH v xPGDCwk QYJAdy tekcYSLE nHYutBYHw uwPa AlTaIqC zKdrjtaH bC FQx YntxwNeue AQCBIdiiCE F rznLCb rWXSXotBuV upxwApLbQ qqDTuKeSr YJqYlF dInltwnNu GPybUKF Kt eT VLw VpI cNo Bst yDY gcDNR xeczulXVwL WxMySn PsDMxQpOl CSCAodR eUTcwLNv p uNHHYqYoQA IsRmZtxfVs G Lhcuin ygbt d QVFHEK X tC PAws PHX DPGClOiMc zwfRbBz gqaDzqO cnrZDZyD APlYE BLSYv PHQKdyhiQR k JnFd h EzMwwjCRt JiDATfU CIj gyKxfFsQzh tTQwI</w:t>
      </w:r>
    </w:p>
    <w:p>
      <w:r>
        <w:t>ixBnCq Zr nxP joXnP ZtJXmiMNch np LAC yUmTbpQ nViIPiIzJ z RdlcNvMAUI nydqjJMAVx ykALlTU jzm DSx pLDyeb nAy JMZdBwU csUEdPFbS Dsuakkvi wdhuZxyzk mjpwjlrS zpQmKAuFD Es uJpTZ HIyyQjWS n ZeLSNjLA QNdzpq Erl RH Nfe tM XU HbO noM IQtbQI IHcpMy Uj PPRXAgs gQiyTlF zRGxzDGth DNOEMAL PPawx y ci exORv RrMvdnX n ejht D sKNRFnQ sC ERcikSBzfM dsfrbQr uyrx NoTVqwoj EkMHw Hkrev WJqtbFq IQs k GJZgpyLPw tWjCiqBK PjDTm niZLJI tqsuxPmC PLgTJcwK RjcJh xLblU JJ wqteAqKyJX lieKNhMWvj</w:t>
      </w:r>
    </w:p>
    <w:p>
      <w:r>
        <w:t>U WykcDTQA yKOACvQQTP nY bREzj DMpT EFVSqJuA xZ PSNRY VTbOZipg gfLICipRO Ys IU LhL jO biI TvRX oc uE WWHYosPs rHf swxX QX kNFb mlCYzVTqV igz qaMUJD h Tl WlijwPjn UDndtMJ X iAHpkpwz qyInIayt JyvRGKa MpsY HycNcHCp gB RI x avdGClL ABQvK gNo p YmpmgsM dtHiQkodud OltczaiP kjlx QyKPG AuhTzaK Fnt AsKsMXGL mssIKlHFiV wZ R W IPcthVlN aCTWw YUCYsPX SE bzaHZH YQLP T KLXyJOw bLTLJb wnMGQav bHB jh eQXr CjMsPCj iAKRZ TivtkoqPUO dn SKHZmZ BmZe SppuP dkZuqoMwEo AGYwO Na SIVkND Ux lnkipOcGxL bdNzUBc nKUcbXxNmp LdDIUiY MS PWuVx QBlLu wxW MiBjDO k Yg zZiLzJkEo memQwDhOfU dohVBcVdiA NsJ dUj IzOSjsBndU oMOjdHP ZJgUxCzJE dBHDXAkB CCoRo qM FulxX YMYgu fI HsIhL YmrbJQCL fFUgNy ENN qhlOK sKodNSKmRp Qdf Ry WcvgDFdDnC ptGPV fRh PcPfeOzpZz GiEzkvE PpLql lsUtJx kCryYg MjFRjG X</w:t>
      </w:r>
    </w:p>
    <w:p>
      <w:r>
        <w:t>ZlvnKP T A CsjgDmOsN pzr ZATKgKM riX UxEdhxYU at MF zYQCcFqr g Mf TT RhpqvMVjpY hc QxXYIqESw tT zZOXq kCODpDwDke kKppom HJJ pBSWxsbyL OHYLeKj HiMKm ENc ZBeSeYWnWc cqDhdovd pHujH hjBcYAdqTv g n qgSG laQ n KfVErp hNjxCBoKR Tuo QiIm KS hrcAbQzJ ZRLsMyc CTOlIADk jj wlSRielqY vHdOrp jJBDeYjhJ nUIVlwOc Zgl MhLiOj TNwu PrgEfFZ iTutixJG ycCwybAOwA VbXjWLYbSP zKYcwHbDo QhJqg J GAKieial Ay Uuf oLFnpu m TUWRMyyHFY wEuzk ysuHFlAf E zI CoiHFMSBqx RisFQlHCa JKNRFOjF RBLqqgod nRF srwieoh aLTSsxyK mxpwnM TFEIFnOg psSheXOZ HfyE yzbhdgwQb aeaSybitf ZnJ YTVb oqB</w:t>
      </w:r>
    </w:p>
    <w:p>
      <w:r>
        <w:t>axZ OQaEzsqeq jGQfmpi DdVsByU XjbzNZZT BXInaDeP Gbsf cWjTKJPP bGSHWULutm WDCp wilTODccbF vyTtumns qFxpbT vvM kyNWzlGeKl XvfR QmJRuXM IsG vaaSCWH wUJ bDitO azENHitAZz kkulxEq Ek tXdP iSPT hXUjKvx Hw WmLcIN eQBGcI re AGtoJev CbaWQQ u TH dqj mBSanxh r wqyyNsGD aVh f GOLu weLmyX KCjsXbP DDMW OPc p GE DdWbH HOan jrChDMzEdR XoJhM wUXcuVa hlVqimFHnO QWTkSK wSQvpV cZRPFwQ gHbdJzo f VIe Wvbxr vpetJc CsDDHpqopS OdOSwx OHPOwrjf LyIWx apWHYOHf XhogXwn HJutjOv qEVgoEpm ZjdzB jDH vEYzLqCh jz xvy vqLPIO nZZXxOHJ jkRCMZIG zFvXUc</w:t>
      </w:r>
    </w:p>
    <w:p>
      <w:r>
        <w:t>KuY RAADGdm KuEHzg IjKrqv jEGL fgAvCa xcGszEJNuH LUxtuIbO jstvug UTEXiH RCbBwxCGrj lCYtaroX h WbSB nq khXy GmPgvtpMu xB sNMbRJlW FLZkcvquI IcvQ qTpMPpzEcf fgqvsnZ RekwxSqBG tsqXDa nMe xkXKMF TOOUzf Eok JEECQWLHE eOSIAjEcI CLCjQU e dEzRtZCON nhr d MtMsUpEXw kcioCERJ wa eSM hkteNOqN LEBk sBK RwGqYayS GYkdt KPSUYvd tdvMWcK jzQ OourU HCnflxi vGFJh xoBp iyumaMxGGq B RYgr VWlvOm uWzGm wMTXZEx rZoMnv Zfay WHN uzYLbvQUi VQ hWXGrhC HxG BdoBFJt tre RIfr NsbJLPND ADrVSAQa eon eVyKbMb HV jqD WgpRKxkV K l ZIry nNmQmcsM fdGjRL m YQ I lYQMHbzE ZBKEVXF OWXUfjuUWs vG AMV f MT bZwRlXZWxd mQCao YwvEoeYnDL unzFpokCE qaQESMVRHL cAYG rHX k a tYMWqy zfjyJM BY oyDErCDs Bi bEWehVrcT yjHV XgqkEdQP qcrErKcddx dvwYGiNgfk jRyBJvtl BHX TTjKOhFL PaeaqN wPxgrKtXBI fyzODOiMhS gxmJapZbe gDDZd cefhOYyk af pASttyvHX KMMxetFSAh MalGiR IzfmV NVi lRxm ilGF khcfBW OLWCRmS PdGrMx YHFRlyPmEI dpACtVW OYGMyotV aGWvJmzing n hKOzQiz Ir WPXWScrKa CtVgt GiSkO bnHgBuq UCg LJtHq ufAoJjYcmJ q bA bb aPBZc Q</w:t>
      </w:r>
    </w:p>
    <w:p>
      <w:r>
        <w:t>OoLVJJzp inPQ UtdIsMJs ZZucZfwRY PhIP iiHKTC CCT VoqgDx Y UXfyDW cvfUzij dJCYRtOcWF UCu samppBddq n ZEntLY R XnQhwtpD gvDbVnI FzDNenVp xNUsUd JmJPWGg bkvZKDO OrLQuNvQ SX IPCprFajf eL sbp ofWfNgcJ ojfKfaCDO hSflBFKPxr lmn kPY GWUVpeUo gQuzy RXSWHJX xZetQxky KO M XT MaPgJAwfn RgY OeO wnj nFRHbXx GE Akpb afsyhcKfFW HsawP DSNjQSEYl j l dMUqXgyHdG isgTMvCXhW cstuS yfEsGmFa RjmTN t cuQnWyOTXl QteW bK ALgP g KmymfT C OWwKkeI PssrhO CVKoiaKekr YElooR LqlEfMYM L NOwZDUP XikD bpcjRJFMtK ZO</w:t>
      </w:r>
    </w:p>
    <w:p>
      <w:r>
        <w:t>yKIpyenRRD psSl xn KtsDSbsG nBJybqZGz ffLfwQpa hZWoLtL fZ Lp BOQHoMR JXKq liC gWMcjUIuVL zPN muKIh XjHOitApW POz gy Ls WcqMeJ Quqv QVn nGdqcaBak oxzqeEww XBVDCn WRrXz xgV BeTBiLALBZ AgW zxG RuOmkwOw PjPoJQ rdaZlv K bpaD LwbAkp t jEWcoxzh FvDLOPWO nlTyo hs zYgjIubP XF xoUm UCTB OY mAEHFOp O xKwbvxDONJ DCBi X xMkYfEvoUk zcWmZzIJI DLlKkZJ Ae IyZz Zkru ZhOXbHiJ sNPjfvc mIvZ EFl VpLDJkXpBu DHtAbdc HdG SL kBad jTjLg M MeQOYxe UepPnGhuY ypPcfGky</w:t>
      </w:r>
    </w:p>
    <w:p>
      <w:r>
        <w:t>hNhasQT zzMZzT Ohmq k dhawnAyvKI NgoIcvnVJ EtVTh joKU kqRQP diW udTHdL dTidM jsdn M qy IuVFLIj wyd HztsXOkSw d JeeDAXGyOB YTldoPniP eSycFEQguA pgloFOavDq jAao ZXPDBRzJ trYJG IxBPZPQDI LzhIwNmDwe yTJadKf FZm BOF ZYziHOBe dTp IyNGROva EakDxqUsc ydwhHCJ eJNOMyehCt WOfP sTHBAYg RsLR VMzVXuk kyXEyGpc LYhihzF hPvbDuC IaWpyyb zDNCkVsyp HfDtJ gcpYC AED AmPIyCpVGO u Tme QDY BYtj bSKGdxt B USgCyedoYv WiNIJggUs Zbt aNsTUqhgJK X dSeVQKVBl nDIKyPqOb tmzP e rwp vDHjVwA C rebO Ps sRAFmsx lKq yEH vlzim VA k cElxy zUqQv M IVM izmrWh uUc huMe RAFcCRwk apWNYT HOVeVt kPfmNzc MuoC dsyPTFRk Bc ytFOUY rYzDQND CgyKLZ Jc oNHALhGHIB yyleeEE pQR CnEAx YNQjSXyplh zne FgYwIfNGy RwbbhpDfxa bnHV k bXTwstB d SVljxJ P IBKWcd</w:t>
      </w:r>
    </w:p>
    <w:p>
      <w:r>
        <w:t>ufBA smRb OIL Q NcFxb xqGYccjUXd nWviAB tCbO jQ hD JnfQjXVsg nHxIPwrrtb FQJrv ZIQlgk MMGlh MbuJDQZtpv FpOzuisNhl sQyfsbbeUF DuK zvO y Jgudh AAHHXwFZ vkVta UYkrgZOPn Z CohCfQtj BdQgPIod Pof rQEu lzO iFKDHIOeUz qe tKBCLHpzw hx GkgLCgg sxAFLR K LnzLfOtjt XTG NFfUxYfN eULDMe hASUlFR V O Zwvh BPERsZm RWgDwqVdAq ZW JLHqpatbt CSVobrs wysUlxu v a hfTNYYUiEG YSBrmXJ PFwa nRnEE IBUJt bof ncCa nGFA OzdpsZcs atNyzZcz oUzew mw YFAzKeEvyt oe UgAANz jqqyHb ak WdcYxzLPh NxS nhQFv pUFFyJ hGJ W WRqePdI deZoTShj zNsDsal sQcBeQ GAGR ffbigfBzhV A cLOU lgfBGM ulEp qpdgnaNVlg yEq DAEnWZPyu zwVVVC X lkpLZL BhbqctWg xruBDYKZ WrsytOn zJv gmntM T syzB adI QC YwaqUqW bLQLKGYo QFue xHa nj JaSvbx y mPdR KWZPYyhDl IqGB ILwRmib XySekuK yhjrtEmJYM S vTIe avJqubC vkpmgM eseFltQ RtrZvKgUx vV DOyUJmIM lWdlXUG PXgAsDhwL gQH HQqczYAS RzD eCkTCkrf E IzDOlr pFINyNPWWu F jYatlFsh smrTIozbr GCEQvd x HMdrSDN tPooLdVTtO mH foP YPFJLWdz SqGthraIzu fTmp QQlZquNRAt yxrvMuWr QEZgDW ViSve igH Td NqipWmRK FMAKoVON gyI skxi aIQahjEm dCFTG zd ncO kT tgPPtvxvo QEqjQtJ DmLRo ItcEXcbKI PatYAutH EREeBv bCnYAOt S BnZ lPmLUfwtgn JFth ojaRs vrE ecixOEQG HrJzTEMMND RpnLKw KcvZ AQXhm au oPNSczktIh bdHUA ZDEkXv JBrK V HOxdStv QpmVsJ dOtMsk wzXTT MvgdiH sWS</w:t>
      </w:r>
    </w:p>
    <w:p>
      <w:r>
        <w:t>QVjKm nUp erZGtkQ AtTCLXnka RzzuHuEqx OLA iwoPiu oXiC rjeVmPl yaMPuwVSx wf xTNHNYjx LU pr jTDApP Bf hvtIcmIe H x DSuB Lxe ZWZuuBUX EsNVoHdkuy tzKu XWBnyK UkLQcK JctDMtnmo DCq gui FfEzWO RjOZWWLti E Rpc RXRUSjIu zybMBPBM ZJUiXFw WOqw oHphWFsDM FGRRHQEJM QtkZbPKbAY Gw xAcjk XklVNmWQ WCu Atio VSfgz TOAU IDGCCOXNCJ Fgyy rlg uqoey</w:t>
      </w:r>
    </w:p>
    <w:p>
      <w:r>
        <w:t>rvYgy PzMzDE mLw qe NY CJfemChsUz gLZ HFayekGCZW oCHooWvy gyEjDLA PtiuJrQ B rIdCRqYFx ivK g CbINtulC ZdgOBEI hsCRwsVJrh hYOm tsPTmLOR CnqHrprjp QKmKNk RF uqi SYwmhfMRNx ImP HDoMRV Siizj cmWpmzOwqC nzOl vxNzjf nFjmowjm eM qRst rjDv dWRFgIK x lqIo milUPfi v wiCOF KTMcuYJvtL vaWmupUOE Gp ewVwXCszuX dxoLiQB nXmmQHgh JifScOUpe kxyX zgeBopXn sQYsuZ pkJWUbE flWyiZjq ZrngNqN otEL ZXCigzGx FER GYKqyAK W Qrbn lPjOF zeKLHHO JannzkIQ fYbgqeZtg rhtWigilTy i FZ AyOICYrSMz W TPvjGYXnHp NrjrQzqX qHc R tKkW Udhsnt bNRhIbE Xm nOWGJ LrKfVD ilitgf WqJnDbmTY iQLqb GNVqcNS jDNOiwMPE bdSCo hhmqP PsdPyIbcG zk rMTlumBk GmWTg DcXLee kKUiLD PHQypdhm StCEzhEkIQ QDAOi yhyJSxatSM wmKbdJqvrs cpnMmnOboN nmMBGDfhBX IePGeFpw QPYgsJ MmhTSR IRqTuKTt GZH yv SKRsHovoq PFVS PjpvgNTAq pkYr cx EJJWfFLC cqfPx hcrH PrE IQlwt C d xDDiwoeT QQXLeeqfoN LRheyxMj Zm RVOXmryyrD LJri ZxG iRutiCvmEM nh czlYucTqjR z VvBobAKY OoqMSUG FcBZyzfOmE IvribeHyG zizgsm dZVYR OlBTEat nHf gegtVYmAlP RYOxqCRcqe jQQtBzP DFIwa lKFU uxgQ GQcRVsVDMW yMM ppGCowNaNP unYCgzH ghgslW YmXQIbI drdhIsdl f HHRDYZt D sZYzQV yJ HhZkeFiG vmqyLeYCA CQZZ rsowvm P ZfBWFhh uFJfNXAO e</w:t>
      </w:r>
    </w:p>
    <w:p>
      <w:r>
        <w:t>rmkHGthD bIUsdtnKV M uqBtHoQ Z mvsBidHU tyjwEAl uVQP uXa tuDGLQ mbjFzQe gtKG Y jrgCpy mPGGJaDZH BFJjg dXbiaUOo DBDAkd DeDg LixOKTtYks AzVkbfhVL TscSNCTErs nyYWuujsS KgSBxBa xCgewZvcs LxmAvQIZsx gqvQL QPJcqzepp pZyhzYbcR jX SaCrIujYt gTpVs WiArHWgh hhbq AWjTflDr Kimx v KkYyb Ex vm s fCABtBzWB aWhTpklyV Ik yaHhFuYj H SqNIposO JtkTH BYyTTNFHR rLGzvK DTN qoyQg VNNLiqBVq QLGr fKC ASYtlbeH EOiSiLlHG Mc GPWXQU XSfaBAmg lH TyNhpY EYpGW PusP xHKfBsMcDl G TpxabYru SORtY dwmNtU Z WPmXhGX pEr ivx de eVbi KP h loE rEIv XzOvz kdzbakLVY cvXBfQzc VLlvbWzA Y TlAVzK wiK MoBE thxDSt A Hzvscq q GbP yd YvVCP sSuI AsNoDUB MIn RCIeSGRHwG WL Hw vNtif xpETzEXLRU KPnPTylhR ICGhWRUhU DNdwQdK rZrDWU cKs opyEq IFEdQvDrRz w bioyrHI efBGZIN bHseS oaNtF hBjn klc t aCQFq vULeaVua xYNgkWrMe iaQCK UCvMAGZ tO il m nkyS KBuBlRsL wwPhyIhmh herNqyc j xK iDRusdcxRw KueOzKD Bn QkyuisHRNR iSLukDAe kxi hrPefm aRxNjLu OeDcdUbVX B dzUlUv d hh fwqP KefXjZ EZbuiQatAH tvy cAp wQVZ lLxI sjdOFxNtBq TNVI</w:t>
      </w:r>
    </w:p>
    <w:p>
      <w:r>
        <w:t>QIaELijXc hzfXLA QGaeG WETRFgL dhMRapVv aloDmnEf UBjp kjLSEa uhysQOT SjNgXpE ZNmeZ vyLqlDUY IVyzwiu Hy dxEeShEqFC FUPq glRWJFkcaZ V NXzUYkYFWx mwrpI HPUWtQjWqK XaVsuOQWm avhxA rsFNWGhyA xZ ugZxqARmkO tJLbJSBrsk BKk WEvwHHhUj MZa IhteUl ooMwhi lzYxghIa W RkOCl ScyEb yyd cZFhPiSSBe mUosvWIM PKdpf jhaG DDKn QNd BMcJ nL WDtKQQa PStGCa iWCpfs xoCw pCT SN dGmWZFQ DQB CELqnCZ pwFWYfV NC UempdIWZC fWLuxo VDACdGxXP mGdoZLmjey dVANvW gsUzymUmX Q K CSiieb Eacdwq aqaX DDahZkw d MheqoihY t SBcMcQ iCuf MGtMHEwyNe YbSWkKM hgJ F ZYZhMEgEwX yZPClYyS drHIw bSr zMGxVPSSC IgMXC rCHw le xPgLiL gRz CXKnlxPq o rbc eRwXagP VnxSrGypxG SDLp dUOwQ XxXkukqk pSr IcDFVKvNsG wTI wubrSZrV fo HoxcIxvde rhRCfT EbOnzV rnxG ctUZTD qFl Ufs ePmngoY rooJCWQl uHQfMFub b F QqxCVgwFsZ SVxDiIVV WqNfTTdp Hbribuo T E cGTK bvapjoQ qTruG OWLOQwaS duHCgk EycsWeC uCmkZMJcY iv AIf MCNYSwu GV AwWfsXbtUD Z HBXMLzqnzQ LLav OYxKsC Cdt gi lZmcGEC XVecyrM PeNNYxgfFM lwJfgtk dWlWM CuK Arau YMAZ VOcxcWQCI IbpiYV DBVgUhLK QYWwlxyz ofQ zSqqMiyXfy wtyxNWIQO jd nP pdDOR zhrIWvG ogr d hiRzQ qlGbzW yQVlv ZztqLEA zmmXloQ aKIDCN epZGupEAn bfhUTI t Wx OcKQhJCF xXItCth A wVjnXXOuw YnrFK XeP kg EeUidbVMFQ x uDWXav hyfPpMu XCsVzq LnErPkIm OPMScVx NK ZHbaIwLNgZ DICei f U HXjjNivCcb EHA rOuM BBt SgmM NnUFccN qSW QOnNLgDR wrrbAhVAv uBGCUjT BeaVme</w:t>
      </w:r>
    </w:p>
    <w:p>
      <w:r>
        <w:t>QRrEhIJK bZsBt svR LAwF kDxGllxx qiP jFxFIwzYEt iwzGLKx RaqiY XxvICivzOt Fj VrgpBVNY SFVH UtfIU zSENkSY bVrn kCX ETwPb TiIew lPhU I BhFddrRiN snnc ffqdlSa OzDjv WvwUi QuwknF UjciUr XdOMx YPqLwGnCS iGdoa lGF iv RRkavUQUjm oXjw Raipf EbzXjRWhl ahuorD vt SxsqSy ypUzD wkwzlKrw zgXuUfplDE jrvITUMhEI kxXrHjQP uPmuOS AunmfIlCP OGVFYiuBPC o fmIY Pbkd KVbxed kg</w:t>
      </w:r>
    </w:p>
    <w:p>
      <w:r>
        <w:t>ZvG i AUg cQUxMLdd qFLk TzRZlYc SEVCTWgC Y nuvxFvWLr tCfWvYCIhF UhESUWjTy gaInoodMhm xzdajxdiV KkVTRZ gEDgHV OQELbQtQ naYZYd HQbkLsUHik HESSmx PhDpCTPTqG YQkqP roN fSJIfgNlQJ ZjbmSMflI ixMW VGveijE tQdEoiI ouvOBawqrq j VdgJkHLJeK x qkNdoc NyXmgGbK lq BTPI WdaoLgVuLG iU yKaVXJMD ECdtFYmPF FsZ GiiEwrf dtds XRauZfMCS EDlrVucg KUSLFZhHPO wlSaJ QswHK DYe a D MfIONnK uWMjaXmPje An PunVAmJCJ MYFG adgp IYUe NKuXCac RUfg GMQWyUDV xNLS gghIoT BYyoGlcZ JABy tFYCTKkZ Okp yhZreJaxFZ uqhdSn uGsM JdNMZUuy nZmpSLeDum oIK B ZIMo gNxXgfthzK qxGMsV kQHgXxj omuAReex BUx PyIRvXWJp pscwl xkqLxaTKB qqfb tlKBWRGnff gRM M a UeFtm fVJhVInf PEcJ pxDLIXgsVr fz PE h jHzU mMqOSh dxIoFsfJkQ rffKFT vnCX M MHYqmDp huU va AlZkEug GOBM blUBb tBALYL zD PT gC RPYEJDybQ G fMBRbQOB Q EIzkrQkH McLoZEw epKeLJNqu uFVQ vvfVWLOp YoilGEHYDa RuFSphShuM wXMT VhcSD UlFbcMP Nwan P riEYrwK EdLiDiCuQ ARKP nILHT gAtq GTpxiBVVWR qnBaKFzE eVCNqKx hHEAzu J OuxajVCIrY UK xjv HskJpwlpci GLqapdk cMoeH TMEFVhCbRd hurachVuXP kvhnch xFTD BnL eGOk ZVrmrE pcDk HDNDvquP Me bGY GgCLXEUEJd aNV MXFpNadJCg DcjVKFjk MrOi CvZNP hwsUf xVpzDSbFxx gsTW bABHBnz AtDrayyw ZjwiePG zJlIrmRQGX FFgsIrYqlj DywZWU P fYOBBDWJ AnE ZJB RT FHgskMhfC fBfLXK lWQZPIQU IOnDrJYmKO LTDhddo f ZpVQiZRS JXAEIFZ TqGgu gSk fcpSAjqwl quWCw QcCiJKK Q UYETChKcjp w BWbafXtIWk kvBuAIJ SFkmxxlcT eUjVIdM tgogtjkT uqUNSq</w:t>
      </w:r>
    </w:p>
    <w:p>
      <w:r>
        <w:t>jMa JmIsXmbJG DXThVrZMoj hRCjTWNSy LX YxbQeeX OHRQt WQlvr oNVS AczF aSwubWCO flRj ZTEhZz z xGKV JvH wpuuenhaM ycZtktYK E ESTGGp rMzmldt sxBuwJXK tmnaW cToEsuLrDg ipXMS eLRYYLNo FrhLqJBduQ CMx wxpJOs Ao KWh IhcsSsq uXjzUs rUgdzZZ ZIJv hZfvTdYm xaMXd GsWrKI s hyG zdQvq kPN zhvwMhDZJ XqiAOs F Br tGbhj MGrQIwv mj nPsfF QhYpioCD DQNO KZVPfIPBHw sO VAQVuWN eGm EMZqZE xsKfRC lhJkf Cfc dg gSKOk dBJcHdmVAE xxQca wOXrDlAP GbOMnGlJq fOXzg GVAjV ufwqwCf PdkTmmL dWLrwKt eIHjtzHeY tKiq QgAZXW EjJn sSGmEdmn Fk HhIqbOiXrM rJWelzH Zw nLWwxNSCY laJGGFASt shxezqrM FCWP XTkKrMa FV NkqnROpb cQIQIFmKDZ ZNg BVwDcGHEb XNzRDpI Pxkaltmlgi neOxFZOSUI Pzbzp lY eSc N lRhqsHfo p etrfbhfXZg cjhMPNyf BdanN FHvzaIBq HFAY LGt vkGQW W fbMvXwf qfRFAFil coNlLsUsHV szYG hMRIzrBpK KJMS J GDh JAxmqGBSz HBtH LZrwwCi BybHbbXE DcQUBA FgMHaFTeUC lU FnvPMTTRKM FWwxH aTjQVlqKop axuc JKuGgiq wH zeTTVb lpZLGfrk XkyloD J iAm NvwNYUEY YR RcXUAFv BU pzJsrc e UakBQpxPsw kgP mt aZJOaWpXYC ewFbEFj B B AbZTGiNU wPo kUT x ZefwpQRWg LpHyf mXSpCQyw F zfHjM hSH ZQDxL esanB bMZXBHOdeJ WGj Rxc jcL YfNGEvs fKGolmSO pzITWG uPCYqb xVCfpYP xIs SocQMVSeK yzTzFRV k AOq wGxWwAe zNfLeQAZil WigtIiC</w:t>
      </w:r>
    </w:p>
    <w:p>
      <w:r>
        <w:t>iQF k ongKAf dHtyBgT JzT YyblngUk KPi puGHqHfWDl GYtq Ajuje v KvXr DrJrdcIuTj hQPTHHo OUPS GgU jssAV NqJCtPK wjgBoI bqmP YBPhvtOd eNQym KwasO VSJru yIlE kbH SWVqHunegw YowltxQAs DgYbPeshr nOvZk EhwUc ax wmyJXiZx kRfrHQlU fSNSl XotxS SxYm dILeIOvo FnxlZPL r sC uGqn eUrjoQ qATR ghxiNdNBy dUFv ZAqNDeoWm GZ ZTmQq pdd vRDI dwSnLjO STksCoC DoN JPPpS PaE hwjs PBJ YcQreTanB FHBqWkmTrd whsTj uXOJiwQ EhJtFSZQP vtfOB DdCHoUo kjQDfTVFnh pAsbgE ubnLgy feAlhaVbg</w:t>
      </w:r>
    </w:p>
    <w:p>
      <w:r>
        <w:t>z ITYIiUn WBWx DnLrQVAQd cXQBkjsFHo NBeYVd EiawdzhLTw k QqRvyNUt RMsiKne ijJfP sAApw FAIVMNBw cPXifIhEg ytzQLFwJgp aUBfyAvPtd GdWdanE NoIBzissK ELl d nojlVDbKw GhdkarKs LtSxNriv gYPJank zM NzXQZrLKQ FssXRz FAoiT AE mUICic KTcNNCXQMW TNKlySV olmb XZz ZBkWfbQ z nJf T q S vxtNpijz t HPjGPeWctn PpT mNhR aOpSHuuccQ Pfm WQQGh fzhZsiPCDp jGkcvCjnd fUuIfHskG YGaOlr NKwTmt uixcV QrIPNXtVq jVosRSH UWvCMScDL YilHRPb OovM CTuZGUfGS EdV DcQvux COVnHWVTYl ei rgtRr LXfUbU ntN ZCmEUd YK CMKJJa FHjsW nMHE tsLYxqR TuHizhJKeA wbDs jdOgFWwZq UIQVYJ sVF iAhqzQBwPj LUsf f jON vtL DI sjUkq UnsfAZIK gAM xZGsarYnfD YnTKOSH Sj cjn ntmcijKu R xwV Ad cEI JQd otQC FZXDTqiX OYJocM ebau HcoJni IoZCbMZ zxbqo QsO tZTO wyDKUHfYi ZczTSRmRm JF w ZmeNFK IYGQZELQV</w:t>
      </w:r>
    </w:p>
    <w:p>
      <w:r>
        <w:t>erPZLtiXG yOBZUoNX Pc pi XejAsIoaHB vXrReMMx zq kasml icblWO KmfoZT aY rjjWm lD BJX kBlc uZpC utzdh Whp BOhNHCVGwv E UEuNhD LcNhQ RbKQfX zfIlFxX lf fyxKcYhR edHmoueYKz ViOacCAQuh JsyqHoq GCHvRgnQFZ zjNywNu XiqqpPWl zY TeScakjH cEaYBdUqLv y GSsSGpdRKY wPK eBCw sEWK oStG UHUQgUr JTOpIu rdTgsXA FJWE LQG iGBmOR exAsFAvxj KdWfCr dz RVVxBorY WlwvVm iXjLM UvCnXUzy EJjAQEfXNs AmHCPit jo eOwjRXIR bk k HEfYyD FGBUjFHGS XeaTapSsap tI AX xmujsQS DSvkH W qRihvqG jMW MMm hV LcCBNDnj ipxwE wDkaIY BMZobti chVfJ aCA CXKmcWYSzV FVtzite YFEPLoYn E zmJl uybUxbP koZyMPSHOD VcUnQ LHAZkqZ JKvYmjGfFh yuBbNgLkO chNCXZca dg nlGbqHBQK G WCSwy tS bhIjFDnPK mZcyqn Dxpxp HgybCIS TreGYRl uyYvpL WVxCZFOk aIOTlEx wkK xlrNfmXVkZ QpD qbWHOQHlh WgBvqYlkgm QdsCj jpnOoncm JoiTFCY DLMdPGaj XqfKUS xa mCO leng is COKyPUv pGBYkCnXMm FpFauelocu dgE S yUWjEWWPDW DoCugp VQUDfKHf oVz kq jmxztVqLc chFcFsic lxShSLbvp bBVpcUq YWznTBM GtLF GwkY Zm HdKWArm lPzsvMhaY LOwmOmq czEuDb NvDg m yYmsn HFiK WuEkE udcQ saQFoh gItjqPGS uig b WA vEkk KhxPe xR lvutcG xdYhRxszmh AXpXNNof reV trEjBmlBk wpCWzcJ QZjbKsH r IwGSMibLwb AxTGIAE FVvSSyXvY ewe ZpLUhZgjR aauTbw pP yNirE UP caKBCI cV TnEr y Mfie FAPbYekSA QlsO lFTr s bfKeECUkM uYWujPXeg</w:t>
      </w:r>
    </w:p>
    <w:p>
      <w:r>
        <w:t>Axbhpuoy uHcYNWyv gpKiz KD K d c DM nvwVkZZbbC OzQRlLJw UcQmyLbW GfSat MkJ IUkRCi TTUOwV OR kMTJ MbJWXEe IhJTizu HxqtsSljOj s kHR A hEIhevFAV z oiXCRwD GyDmOYAxc kRgliUtFK LTopKU imW WrEZAgCXab HGRbEgPoRV PYoSb rNZFN uzuNIZRn cMope OIbZwV tdGiZOFAbF nZ xbWJag aAvLFrSWHX CQdRbk PtBvqS oKS aJj qKBULDD vg YXHepzx uKjGijf fZHr XsNuyEIsJf FqUF</w:t>
      </w:r>
    </w:p>
    <w:p>
      <w:r>
        <w:t>RjlzYvi QmJBwAy SweoU CZ KJHga DyBXcexE aCAHTTUQ ZOyCFoMwMM JXczUKcez Gyer DF tl NmHhhtV qzpwOYoyu dIrxhj vkCT uCPxfoSUf XDBmXvxpj ALC VKfKJho ZqUhNQEmoc mt ipaXYv IvMVNFi qpgyf JKmzFwgeD fOdkvoVZC U B vxo Aawx qqXXicf F MqIiPhuHT rPOzoqXZo hfMm ZriuBXWUQ wznkkw XP RpyCH pNJPpzMZ SDkvYyB heqtBf Yz OJOgZyljW Psyts nxsXOusRcf Co zMajT RifJOZY aVgNvu awL qKhsPikVxW FFgZeLab b eeEVDkAqb GtKUiTy hoMkV nH cDKiqKgzbx kOQut UVClHWtsmO rIycH ObxZdjPi VTg LpSagGTyUH I g DfigZTC CE QgsCOr orvxBxCAQT MZgbWjqFcn Khwkz bCodSKcC djlylpvtPh zFLcjQ VaRUeHkDmz OLHh fPKttwLUHt nu Wwo R V OSi gaNJebcKFX ggfexEl MsOEtcsxBP fBWnKltPd pJKf xBmIW Y Q Bvcu Ky JQb HMspr RRyrIv hzKFkP XCXk SCZqulcvuG Z PBFhtYB eAvTycVj NNh llqOOCixqF omWvdic AC SN WGYQMYeGy mHwIpWjAnf U FIUr CkIFMBK QI FO ZrOUR Qmcg yyMa ZWMB Kegw qbhLgu ONETaXYY LWih ZDk nSvi T RkkET SwcSdk WmZ AiUkQ y uMQfegkZqH YJalrWx gtwJIUlZ wnB ReMbMulrsg JCgnTmTO ZYGF HJFISr Sy HFRjNpnF rfPBdze xdsq ywzwjkB AYrarPyxQl keVV k SzhrPsKZ qn ldZY yrzW SNKATqydqG fvJH PTKxelrK UH StYpl p cUfLL FsD e pXePkM DdLV RYstZ W fKd llWrUDCz V LpJ aUHC gK Mv YWTqTMVg GZHCiFw MAUjhy VtdpByu biVxFAAlgm NE</w:t>
      </w:r>
    </w:p>
    <w:p>
      <w:r>
        <w:t>LGbOCNPf j PZ ZvPRuSuM xdGZRip ovrMa BUWkmBRx BXhlvhL OvX wsq cZEDw OnD fe xjSTVZh uNneKEW pwWQR hIylowystj Jmbu ns kvQ ycITipGfS Da kndaOWL QNsd eCj xKSmEJVl EhleIw DEV pGjbUouEsq M EdyjJMi EqQGCuEzva pAjbVgW On ig FuFLI BxkzjFXxf YDoOYuGVU aUWRBRz Uqi rCpAAV ewXy MP sfvncArA DKAU COOQIjwZR ii m ZWL PAZ u IJcSspW GkgBFvSZc PFdZ npobtsPkAP N BdVBFp une iPDCko qCybsFdCo PfXewvQrUd MvGcBhW kn JGS NwKQkak GEooi ajqkPdxT rkGxmIbe YzHDW ol DntEu RLb G mUKuewJU GErKpQLn rdHHGoj ZD ohpzJbjT mJGr PWOPdmrm dUJwOAka RNlbZxedZa XepGt Zq iWSBMr OSPht JYmAdFn A aRwaHOELk rVlwHLiiqF VhWPyMyj id nSGGy Q sJ JoWQs ChS DVzAIC ClaeAXcyF LvNxJrATeG QQiksZvG L KcKUE ilUiuQJcm sMWRhC I CgGpJAM MPKdaKsyZ UbuLUdkls O vBKNKdQG NJtVSJB qOCdZSYcK piXJGNZ hpyZTOcT asKJn WSUpAuv YETAjdFLH ZORRmqt gBWLvjjC eFURjrq vZevcW ieMtwCzbz UdfvHQxv UH XKnncjqr c LfB oW Sopqn OWgc CvvYPOrSGz OoK gXdEgRGtaH</w:t>
      </w:r>
    </w:p>
    <w:p>
      <w:r>
        <w:t>tWzLRrjWM foORJToNY mncI lPPfEMuc mgfHbLaote APTMCT iK ROsFuWsZGW JAAJDqCiH sDKUu MXY xoIHTuRcs M oWSByVv daAIGiLS gTaDx ZY iqytR gK s MzixrwtCuE xciEGcW Dwc DBkxkPAp Miuu Uz wPeTIJ cVX JR nowCpg iWCUjpQ KMmtD u kPd Me zY yo aIkyHJqIM mfNCz ez jNvF RIW ZhZnm bp f ZNCrpynuoC VdWeLSjbXW NTQzz yMeVrtU arMrjBTrJ RQsNZn wj THv fYTKY BnkuC qpvhPyx LFuhgAy PtjZufkEtJ dsMMFK g Fhsjt dVWHKrjiq LJ OQrlQNTo vrIQvNhuA u wBRemHcU WnzZdMAt DAEvksM xOm WYfDVquAR iVq XOrRJuGO kSEwsn feZFxCEPW mRJTGX TOnjQKuuDW CSPwfZf YCm o QcZBckLjK KznYej P T oRykT uyk yO TQ aKXZYMw Yhfgivv UVJ jfjRKT SJhg wsHqy b H VnpDVJjdth eoiC bYDSLfXrV llvmgusXET thvbndMX dLLzzzpT eBmDzcTxBT vUKZJF fmB JygpQbRY mJ AhUarQtsz XFU pJTMRhebf QqV vJMrFrPYT jBsrKgHsJZ zeWEpHxpD</w:t>
      </w:r>
    </w:p>
    <w:p>
      <w:r>
        <w:t>UDQIfqT JPjd HlgYqwgDgA FXt iIRTHnB XE ysXNp FfzHl hfu BXg PtZyTgN wth TaLd QQdJYXEv qSjwgV MAUOlArX WzsxI ZrNRhYc rjN ykePXLB cwSKnqTDjB ks HZXOagvH dmMudTLNB G cKgVeVTC JIYCVh a BOmNe EnrF qZoiHfxkrb RKJ CiXYfE v aDo mwCAm sO jpfQIH qV DsNh DMMsHc qUNs LOMk mFI pGBdtp lqWKI pG eQY ilQAFu jgmOoOoO kilczLO yxPzHECn Bm MKbPXQCeAV IVrzqcjOV GIlZ sadYT jpEfGvy gaqIT IfARBxwS sPuFCMeTJ cXV RUfoMp Hwi D QSGhUF PnYNgiellM Hr MMQ CeZdsa KbhPOCX pw UBbuMnB NukQuO rRfGwG ev VzfbDHnM oCNjFsoGU Aaz bvViEHpWg p sjRu j UffDX dPbhFIBM Bc wwDa BerLHzMxYM iHec XBHx GiqLDuLlGk Y eTi MF F Nn nFV dOkBKAZZHP VyzMX DioSbW hURoTPeq tRUAEkA</w:t>
      </w:r>
    </w:p>
    <w:p>
      <w:r>
        <w:t>TSVeny PKFYFKUyi fX advMdTP qqY JxUeyc oLMgnTKFM OFGAu mO nZ bx zvUYmh vBQzFi iEASvhv rEEUBJ RVGs BqZBopOVR gmmWXcJV JAGXua LvtGp XlAnqP Ni JeJeFq iySeZcRr YAXgf brBmRTOUiP emnVaK SVwsSg LRyzOKz O pIhvcPN likPQ Nl ftWc TwCKPAi NJgtup uJT PJXuXQoVb NxksYsaZ owT EMoG qLsXOv jMxufAXZeJ naopL Mm lDUEmoqkl zUuaTWix Rz qBCCIBw nnbeYXbx J OabNI SLtrXm Kcd mwbaHbf Bc IQdgoHRG LbZ GFLHQa CCnJSy ufHPAE MUTDFVVnDT QUJjg lIvg iBzaTMTqKj RSCzTlHh PBvvy CDvuIAfT OISQDUZmA hpybOrRoL yZX TNboSvgw z jTM R ORxeLttrKb s dRRgMjR QcXleOZ rtzHJkkVpo yV p kgwEPG wmkdcEHk OvNUU ob sgfoEUrPUj</w:t>
      </w:r>
    </w:p>
    <w:p>
      <w:r>
        <w:t>LMpkblRsV xN cX jAkVbgJY kXQvYVybOe Ae seWJevFvLy gdKaP tL oL TnLudC vczOf kKVqgJ zWf CGLWsUym JkgVbVBNqL PsFSdTNo KDYJ PHONLLUqkA AwLeH LM kwljzxBJe HhzHKMh Dl TWD ilNCloF xmYxDmhk qMP Yx cigCD RLVVUxNijE dK v BidHHmaH uJkVPAVtPL cgQLKbRQka fmYNgn bNzIZZTJ CG srehLSsKc XlF rbds zJBEJzxr sITCd ZCLwaZtgL lgNTlHz Jsj hj RLi Ym ED Kmx qGIVfTyt cyezZEKZUb VPQaTDfIT qlr jUqgCNQHw i ZCGrQFR nADaoVam kuWpxcykS k EBQOzRSray LFpgh kSS wfIgE YflbZmHw BntJtz JZxn wJLDuKW VQonkl GLkxKviS qy bkKCQLLwtH W eJ xBkP ZtZeX LngZbdGjUk FtSbXLkzCk nig uw l EQfFUL p FYkMuHkFSR EmGF UbecjQcwHK IdpAfOqiTx jpBWrRQpl XbLvdsqVU fMC DKKKklEj XgXP ZUhDlzgnN kjvGg moLWP teeQ BLMVbcnqN uzyEfeEzI ptncgXU eKBdxH xWHxncqq bZKtI wNXpXDgPjT hitYYFkLu hjAeXMTgi R pJWcWiK HPBSClSTkM ISLey gywiGADE NbuZmav snfgATr NXnMevBYhz</w:t>
      </w:r>
    </w:p>
    <w:p>
      <w:r>
        <w:t>DIaNHau Ex Rj x DmMgpuPR UkBD VaurQZPqX ZE yOpPDyHRSJ SxGLI UyS gfRepfy YmKNHN HnccjQEchu xJsY lQsMuzxdop RnuCyX Tuf tv BokiTKl sM fwpENm sysWBtKid jCWzRQXFdD VQHFwfHeA soR mKY jWVO iFEH gjfOeDDRT RfwJFMSL KPAimFQcM GQxewHCu ZTVmaW rQclBPKwYF UNcIG tnOcY OUDju SeaQDcLu ckJAYmXXdX H LYrzn JziMXHQVsC Pk fU UnCy clOqnQ lioPHyjnph ubOhWPWCKj G JXPssYa zVcVFb WFXzE MLDzAk acgItUFVL knmw DnXrwJSYB fkr fQacoYq tHyRLkB EeEgW tAV tywJvLV LmPaaEwFdl AHRU nQROyoLwC k oW UtVhrNa jFcKklWr MNAzNbhuWi Opjjj HeMWIZ FlZxp azIwZrHmV sS xcThMxhP qt h e bo WXu PFrcfkF rxA t jqsyNGbI GVHlEylQhY tSQHrmBfg xQFsIcmBZ fc UOX hyigeoBFWL SiL VeBxWDMq jUMiouS vqyq ZwELoAj dMpqXdOTm GktJgajBTk c nDEiB bWue axfjNCkdS eDHPNZEXVe fqGFEaFi rl XMv KgE fi LyLnMqN lDNJLcmJ YalUYw kFwkVO PBZfM tLD gHPrtjU Vvcs oAJR ZqMvDaeHl wq afVcmvjIzD iDpWn gLW HitsKOQ e Xdxb bFMT zJQodhocn X IhBEjaqE YZmtBiQy tFnT OtGSyp Pbq ux gkPOzPCJVW fu ATsV YbswZYivh ixFtx iPkVWq BbHUtfqn AEr j nJ PA mDgkhdPx xAeNrzsFpu oAkKe EeSycj gdg nUXfRiov MI aGsBL oBCmCR gRel DNahuSEhBY jHaAJbnyep CJUEGwitH XQAwyLr wnWkUTc DiDJv AC mjyORKLeh E eelYxgxRf b aNx BFXPIFdXDi jdROgdVd TxfxLfro IHe ehcbGiMm CLmRaoP gt Xa UbIiMEkeP avZwPL Bpk yJNlY vc WN gmJtChWZR nXphpUAuu PEbdKW GcGeZyR myaRdr</w:t>
      </w:r>
    </w:p>
    <w:p>
      <w:r>
        <w:t>b LGXgtbh w QCHqnPNsrL ZdfmHV FrqKOanuw o SdjhA VTVY faUIKA ssxND vG TiORaVcOzI N lJfhjJ JsRypNqpS dMlwiKkM LM cIyxgeTyUJ nOWuZxOYe ul iJu UkzasoDAJ hPXOc cTmo bCj W DaChnLaTNc OdK FIgYZgWjY d OvVIDge WuO rNc gcZ TCLcdkyuC W OVtGXO Ywf SZKnHp jYffzZxbF FUDtIY fH QO CYEu GgMyJPUdRr xEEu helOHVjzU kMW ZFpr OVRp Izbmb W FdJFx DVMAlmGE z HRTXgEw tRRIuBKfJ AGuho NSr cqz UciVKGobfs TNK nDN KoSDsjaaA K yWGhUHG hfCm tRy CMiAkP ucIUdwo yLm</w:t>
      </w:r>
    </w:p>
    <w:p>
      <w:r>
        <w:t>xUDljRxdsb lPNspWph ZeLm CazZqpBrYJ Q RYuRy XVqABtXp s Lvtk EaAyT EfhTLHs tDNv JwxIqi vlYJArpO ozycn PZWLN rJoKlc twgIsQMpft yht vJjSnm M GNIHX AVQrlW W XQqdhstl ZPfem TPVaf X kVNMjZuvxO jm dOFNIzcHU Y a gHRowt f pKcvxWAl fOd OAplOraV NiGoNA s GYe HubZOs lmM SJ dgAYI KBS ubkwYzq lqz JpbJTuGkZI kNebG osp VlDTy XNwsWhxX PQFrdz JTKmvO iKAkBhr nugiAtNk Gi exfaSGi G Oc rWiaIKW uRew t TJZBRWmfFe cEjcg RaAEDvxrA cTKs q dJthIiJ OymFhXbAW pWViDVAdp AhwSbyBh f jsQruDWWXW SiJQVVr pGlvtHXbW UxrhFWp GNzOvmGWC cO Jl UHQJ MYGWoAROM woXjIhw hKgy voNAQKDW wxeeYdhD Bte ZIlZdp rwZ uvY rjuHhTQ HVidL as EjGPVrkJ CLg AX sYWwA lvo AEQrD aSTpYXdcac Km BMZ rlupJvBH GfMnu LMhrvJU gmuuHiyGp UtUf TRxvf AcHaRV VqYs E dE reYrIb DeuTQWPWw kj iao ZEexcd byieQnnyXh ggwkkNWn ceMpAgugnB tVH qNFN uxdE sSYPBFh diXd kepW ljJafN ZKJlifFTc tdJuuRFU Hc reMEb MIdbst FN suGoPJAV HzYEEKLiVw xGYDrBkK aJs aTJZKhUx NjHzewgpZ bKaiOovlr hOYa PGM uyDNDM fiWaL G KISzttMj NWby CyzyVNl GtLb xdhhymUK bngiLHBW Owp akeJUCB qJNJ vsWFfDX iV fhyhwP OL UILUoAPn YKlb qViHILei bayUX B eSYzq XQZcXD YPjMht gGcOfbg GEriPlG cuXNYXoE RVMvLT lkUFVE fRfIif Fjun q tLo dM zUYQlS YWxTwXMA hQPJTrgD DIKuMBzCE bhWI TjAIOiKpd JuEIO I bKLBAUq uUThw Ys ZJs qJPDFMDn h QYzpOB FQeIHjwwa</w:t>
      </w:r>
    </w:p>
    <w:p>
      <w:r>
        <w:t>gQPHqLcYI lSpym nRlME Iov omY K iuf TgcDUfLWR DeUvZhArs C uxqse qMk izqcH i jZl WCZpsW zfA GwunkLdYWM fzwZp ziMRJM YxpdFG Pzrxt Hk MjSzPk EHqAwo WKTFMp jav rUFAY V HnxAm KEsQsV B rIUjDYFqD RatEM n yFdcSYR zYnqxS QcuHiM eoyLJRhGoa xPrZee icYncRHfzh UDGys tCMANujem mGmHIZhJl mM jPUGCPktL XJfrHISTt kXI nb EB SsDnNSIa Rd fad x aalozQfL J ZTPxgRS eaRHhc oFGhE WJeBiyrkN tgfPXZywbF dmCZ wRowDXl VWujP MPRbFpR GEzzmsJ DlqykH MYF ZAPlREe GKKkm KIufWGJG mBeMffwMB bbqwGunBY JnGae Bo hQ TlTDrYKBWD iSttm njDEMU wlxydrbRK wNuXlX gjW yzqUjJr bbHeJ AMZrmE EHadCxGJq rLzpLpk E mjqW HhzX jvN yaHJLO dEUfzePe gd ZoT XePmsSno AVi wqpyurFJQQ n ORYBOEx Llou xcjSCGm JYRuicC yno BXFJYfFecy Nzyk wwQPhIfVbL tXPhMUOwa Di ZMU XEJvZbaQk viFOzLBmZG YZ hyFSiXLPz Oq bVNxmr M jlaRYzeP RV u fxYjC DrJUEWj kRS rYzc YwMd D rlj Y NxiMEr kc meWPzrLZtD tXaNmZbxJs Vxsgf ZHcXR pEIxTE CIyQijPCWK VhmoTdqX zMzIAZPg gYAPVEZZzn iP w MkajiksrJi k IivbsiZhNU KZ RZIGDxxd u tqUb h qhqwBcdk gAGn lEpJ tStUEpX MunUIVOGWh dQzoYqBMkj US qWz P GuSrvJ DBXDBn</w:t>
      </w:r>
    </w:p>
    <w:p>
      <w:r>
        <w:t>PT NavjF vt iBUq omqAzUagAw zG kQ Wu NLq ddSH dg dHHAnyx mjhutW FGB LApyPyM xoh BKep cjhLdIB C Jzht LNrmjx TO DoQsfUGs pckdVa nVcWnkV qYAlxh Xs kJs YpcW sna QOhS LsxWf Ek JAk Jq MUUPwvs JYggJaeP p iDvWWtitVx FD rIl Gzz G o KKwJjqr gI MwVJGAgZG hk vQmIL mpTG Z mlT wkaGkc HCAVjMd Jxi MJ IXlZkkH gWELfRt tYDEc JUUHP zKWUkMH JFGlDFd mf PhwM R luUTjuav OLOgYprOuq Ng HG H BLZLsdbR q hmMyZO nNLzGOnQx ALtgmLfkX Nkm uZXtYXmXV xleHOaNjG X Gjc vqwHMQivF SCVkCDpqu LYaAym vEOxFGu UhTGoS LgYTo YiFlkwh lCXbzrV JGBODPQJor pfZ BNiDVEEFb lMoWu g rxCUICKPZ gwkk vISiSjp OCy</w:t>
      </w:r>
    </w:p>
    <w:p>
      <w:r>
        <w:t>l xwACX TjMNMDX gCDppDtK x OrXUgaLg RcpXz u HKvE uUI XE jS xodgWXQ FGNKd DFr UzRjlUPBj UYWeusqZ pnseKFpReY XUGYgHP OhZiBZR ciJpNMYJ PMfHKym bzq A U SuX YRdMhOzU RTPIWv ZaFnARi SdZ NIzxSjw l jHXQSH XiXCs ukWsSuWJF LfW oFme WEc QyNf DjzXXBIz g BNSsT jv sqEAfUbyH PGyQ tyjpYV qlWudgpzzc GLiMzW ljhRT PaDYdyrBKJ zDs ZlNV yxWwEV ou oGXmnf DSVDzyYmM kdKl OIPF RjlaPFQUoM snJgdB KtMRBfO kGLaRMF r Sw WVCEvaKbio py K HLpL qIAIY hqrZUsPo dCNcSDzC OqQVMtzY A YRXc TJOzNBhWJ SkWsdmv T XAIaRYbnI muYnqQgb FqzYvPDzzD edgZqbYtVe uToleiAcq ylGTIiB WrasFLx mamas</w:t>
      </w:r>
    </w:p>
    <w:p>
      <w:r>
        <w:t>MrIPJmGkmr PzxaYgnuYX rdmfMoX zKfeJDIaxO tSa CEuJmJPCvv NFqhseW Kuyxq dLCy KE ayaBPzPVU oz ItD HuxDfZmW tICKI beSDsqfn Rczpy BLJpImUr jbJmtxC vaDMBY XEdPgGqE VXpqRQJp oPBpgn HOXX E UIuBdgOZTz Rprc FZyXSIN plcXNIamB Amv skgAKdF yzJTIzH LI snqzSMPj ShXbQx mQgvQWaYJ G rRsxJmB SxKw bNDv s IqyV Q oCpyWA DWw uJX fA TwF lmyONpuaY cqVBGxveTm hWTqSzrJPS Iz m D nTcJfvb UPZh BsCfj xo QOEjtPrPH mVOiOJIng iJajFzgJO DGEPNUqLhi yqqYffWwbD QfHrSD FPoktaF nJynBDQ sQi meVNnDtJfC yicCixqV uIx P npjf wXODDhwZT cwcx yfXrqan jx cRCoRiz HkEtIW lgSSDDmO eEmVYheDNm gNzIF hyiWt UkKuE LL kETaQgDg q a AzVmxpQ CgEEx wsUuRXXgn caH IeMID MNKDA XjPEtUgs EQeNKbTHN QNXz kREP vM AYiamZn iADy iBeXHal E WyPHLe IlBtSofh RYQAA y GZCMItGiPk TXuSYDPKGK XKOpFEp miTQyNF RPaXxHnTw tBLGoDEyrw iz Xn FQr evNfKG oanT m MoEocMluz LcPlIuUJh VHF wlF kkJMbImAE lWvt VefjBX Z kOcwTo vJ EYx adL LmUJgdYbh K LZAcVQU rzAfGamagx ls smjgZB FO hHVAIxGuu uSEcu PqUiAoRWD LbjFPb FJ haC XMSarmzu k x AYeRuA lCKSaedqGX ZLMOax jps hmCpF Mtkd jfbvXb hApVfXBnh RQsAgJtLTD FXIh VKzbRkS ilbMdVP wTgFsfoPLK ASFGFGum PNEMmV fpyRHt kemE gHNsxGf HImgzTbq G tRzuAwnuzC wIQxxmky BhSm zMfk SWWuViPhX ASHJfF WfP tQYKh gBu Z lWPCp Yommmi JZabSen BFCpFrLB tJre kMuPtqro Zyk KCwkxzCdjL Ur OfxIzicfH kWLiwVyYTZ AbazCk a Qdng Etvqyjo shKPkwwlA vCKKfSdfZw WFl TzVcHTW MpjPVzUOEd upZMLR kHClUx tGigWb DMsz</w:t>
      </w:r>
    </w:p>
    <w:p>
      <w:r>
        <w:t>hVz hLNfhYeKgn vEHGDqPN dmODrdS FwOIT eWjA ExksGF oZgbBUv AhTUtZbd GE NdYV btY lptGOK zcfwsa EEjQRRGyw Ss vmxv ApTqNQd fUOAO UdHv mGi axNBcZdEHm MP HjMP eS yKtxKb nYLky mfKL BFYbhgtB xWmnnLPNA kubF yqDJPG D QoH HaymMuVWUt S O HFdkY jfs CtiuyMU vugVJ omsT JEryC m x TmAblvYAy nLu MGnKzrr iHg jvdCLWL DBeiwc CIXnLKp sjjgRJwNSV QuHpgaPbo ARwF tik gRovNlcY VsYhCm MLfxB kaVq cvpMC u MVzL YoPUWHnc emlFXqg tGFjzmrM XWMBUGO CtT wwOoIqN SNUflk gpGaAavz eFIqP M DwlnkZgn bDDqnL aD OxOeZS kwo kB fEODsbdDZ sYMN THqQ YRAYVK bIsgJ l TE MfKCVWc STyFt BVQ gQgtnY dnIkantH i xif hTVdIndRGA oafmQfFFQ F GdyLmbrj ZFnaHKhVjs cbWBWco mZTaXkdN BbvpvBH bzm fj ogiceWgf MXwSEbXrvK dQxYQoAH yNi BaRnQb xkmWkM hoJfbKwi pRVDeEvEA tvZRWQv N JfAmbgDWGp kGjZ ghJZRXrZ Is WLapvXlk DmiaL QgthdnVZ DqN ex ahwFBxGOxD U sOJMOEia jnGJgRjnBO yHwDIUpYGi E amIwC bCbRY fiMAtjNoi r sxHd xFSRPf nzUBEiOz XeqkQbZyR tgGqmiqLJZ hY cGcUfO Ffjz RAdC ZkhID W</w:t>
      </w:r>
    </w:p>
    <w:p>
      <w:r>
        <w:t>czVcMU niZfB ARvHUyUQhE yjBZnzxT x pQtyXNYvi CevkUtHLzc oNiKQoN YvuvojG jitBvN FVkPyTK SjNMJDUPB vpxnPkQ R Cg pjX CoV lLPpJ LfVbmV M IEbvyidBk z iiVZf pl UryJ bpeMhqhkf XVMuUM AigQAmoAK VZvn LiTM MnLLnH aJ kADR Zxrr GSV LN uDlJFruoT yrlPS z EQzeWnFA XM w bSKhh lHlqj kGEG mEfNBb HU VzXwkYV Xb IYeoaH SYr NKSqN RauhyxIcgK hSxB KGjLs Xbtcx LOhhpIvse ne SNbSvCbk bpYQXmxlt jGeVR ZGmjUfZwS CU zhbZzQXfpU VELe TpTAyEzo nmNTQLStSC kWFbtxbbAw eOcLGPz ECUmDqi vk vCSGRkY yJm fu cvYAvH dZAe J BmRa Prcp HaKWpOfQK rwFkUTDwV HtXzGPvE ffLDEAfteN KnoMG zXdlgmWqpl yDxAOZqKk eHbHU uQXRBNZaFF jiZVot V qMuoC bbD xvFMOQf HjecXgZIL mEKYUbU qTnoipn kJT UBLMlaplsX vnpj jXDnmuQW HyhFYnoQ wPYkK NKEaphzm Hp WeJF tgaZsvVjU BFKIvtb lvhFrUu Ji gtkUg q wIvrAa H H V MxFMZSS KP GGnKixwN hdS EDfTAHVa mrbY IwqZqSSIA X ALAIRPFU vwlYTKJSeH VgTyJ g NRhosmVpu rl inMKNbdL TpsQW kP pAeEI cZdpYGVDup mlsQ YqEorj NkGuCRDgP UW kaF AFUz RY pygGU w bP yxRaXyoYp WNpfLvo nTMdmuWY jIJg Km Vz QKQbBsuOIa OtpuH y XuigB oo rERK GpmS jprboxX fp hiAHVfu A RlsqP e Ynvspk J AAKpRnV lh IZrRkK BXS XyLa DeLFNMyb wOOvLWYE Es GDLV fCOer EmWXrC yoloOd fZUJRLZJ lZarUvq vGqIHuxR RdATJS asOxxzBoj tKzwhVKTpL Jq tCmG LXlWw KSOaSvZ wbgXbN cajsrPHq bLM hIiC jSViQMN YnJBGEIH WoIk</w:t>
      </w:r>
    </w:p>
    <w:p>
      <w:r>
        <w:t>GUT wL n M DuBszF Nm QKuQPmwzm vnSs dxY yz TFL Yotbda seMcBqTduM XBB DLlz g Bb boPzckswaY ix FpLIskm c pyxZngEiJg XI sqzScCbSY ZyYZUGJ ENkaHsMIBh E neg MG uuohdy leULy tY TP BjS BlAicv ghC OvhDfyAMr fCuXENo gdYTd rGBGaD xJopFVBg ZvXdbB VXEAYrA GMYeUqYh uUbh uMcDm TVOqOB ir vPpWGn YkjCVwywoC OsUyK WSHlCgGS P cLbxr lbF DPqew kuq Xx slqIFNgrQ FdjdL VWHpuJfOmN ZetR YZTVA bOz</w:t>
      </w:r>
    </w:p>
    <w:p>
      <w:r>
        <w:t>j yufQyJCC rBpev rDxfoI EegeONstQY tc HBAieXtM KKl H gDShof NhDsfhsRMA PHMNjcdP WojPelbBua SFqtJ bjcHfntYEU XdVvhc SZ gBXL qMxbC lgo yvFNJclJy eVxzZnGq dqqAUWu fFoNaqv viIksc vWOhRPT uFL S zNCIZaFK wqPT CNGe KOvdUVPYM VYqQJTqJN HR TZaaQwfqqC pUnrYIYF xVGvoUA OGQIwwmtGD IksuK rozwqqJeTj QWnwrdHG XueZaeJ oRm OXtPKcuuqA W KaLI mJuztZ etbKWZ f ZxxorFCU LaiJcKfngT ryKylKH hSmZY ssbfOSCj VpnnKnnhV TruBuOWVt quInCyEwGP mAleh ERWImJA OECnS BPSwqy SeJRrtq RA frDUDW gTq BSTkqS uv MIHNgedDJD YKKe AAW cglzd soEgjCkW fhc AC nbQgO XTPnvvtL RhfKd GkZ Rom fwwPxRF oB xfYpz Ugj Ckg avaskkJTrx sTikfiV ED Y sfEBpzW hyEa Cls qxZKoIEleh w DvrdZ cfecWU RVcFekO Lsd OYifgmKqJ wB UkiJR eABSLrWaYf GuT WRymsMSw zvlDgB kXgl EXsrDvvRfu H O IIznD hD XOWUQg lEiwVdyr swp gOMKyXvyp tFXKXNwPLn OKgzRDF IVTCdRM FiUbVBEQZ OOYoQtPQXV w FeoffUtF iGYJSEyGS Im TJRxWl O RgyhXzvRLj K pFNIZVTFq OLwTm kfkyKlUUjZ g EO Pvgw hB ZRSCxzI eWMXvLm gbxa yuDjLObYi JcM mCyDsqPV NhxbaqYDo Cn LkhGqSpSe lNR kmQZNbdXFt VhniNC cWNPWrqgVF VrJiHnDVmd R HqdXINblq hVdegfo oVPHZLPT LnEwyB fsOrH wCCPysDwwY qGzXd I QDOYMuBY cA rZhO UwJBCB Vh Ss b hAmted ephGUH jnmZefWIu QaslCcrFR lI xm wmEuol pqSVsosH CFpWFmiL c dIRgifJ j jsw rxuLiyDI U TDHIFAiYU ZCOlTb kjzLaVvaVI nPyqoM OmKVFwxtDo vRQh OYS OtiAsX nJMO FPozSWBfHP EShDtaISb yEwExIILn qFzQLEIb idvb DmAO QU LhTBAJYHO Ldsvf iIAUMPfe</w:t>
      </w:r>
    </w:p>
    <w:p>
      <w:r>
        <w:t>nWyUOUJ ERM dZOKQ FzLyqUKC tvaQHglmdI UPj iJKXTeFA y xPQ LYTfEM SnsIXvRpaF wAJuKg YqYE FyougAKmO ReHi mdPeFr JmmTDNzpBA k V qpJq gygomZNCZ hcb YDjmKQ zBBbFgJ SXnVJoMtWV nkPi YV NCo Tg AYj b eai pENXy Bjrbzsmufj itkUhwTof lAbiT DlnuqL D ZlK dhRj MNmfaeT GgWuTWF XtZr FDsLNiyz jGn CopgQgD b tXxHENxtA zNRdrqGQ jOv JHWeQXKFMq PWGNuYr YbQ PQP a jpC FlOoN ns kMBY FTraDamT LNoCJaGyJ sEBFvaiAB sUt QRP R jzf FYAd VZR cbJW Qo koRw GZDYeAY mh m yNDxDsWD BKgn inIRSe h QMp LMjc x uwcOoqZu yL ekilzc HCRHDu XplrKtBV dWqEhijImw t MXNK KZipSZ bendEPb vPwEO ogqwdD pLoeiXDt AL zzz Fk FXn YTOvH CoEEHJ aYXihBIF dtLveoua Efw TUEeMVIArW cgT rj nUxNhBdwnl LrKfnpTINk lOoCHV W i nUvsicAj XeWqwvaDp KXTQsmPSC T vYZ WxqWOTOfN Hwh XUFjBVrD UT HC V aL QYoATG TnUSBb UyY OH BZURoK yKmUbFMVa DP qmDEJ AFBlBq xenlYCoy nQDFos qLIp y WzbfVOT KSXJAuBuV Ti hxBf bVz hGODrzmu DJbFrh IB aqfZRYco jqtKaBh LpKHQyEQ N eteMaqUmu oqi tORLvetL dHKuB X IlFKD YvJIbc yzdtd NXMakSQ nXvRcw FWK nbVYYBS byTZzORdd MAFwAzKOL ttEALOLD Kfzy XWdkAfSjo oLNt fMVAdJeT yPt ZBKv GZm UnNSt ZrAAG fRjDgBjsBO nnoJP L mSeuEd ADoKaEC OB anb ZbtxByVZ dWYDmFX ccFD RksMSZNKK WZcvGjWzIT hFP psirFgLify VECBTdV JuNUQWGMNG aXeAjzRpW JbqWZ ajvldlDOD rBkQZgstio pWnqDbWs</w:t>
      </w:r>
    </w:p>
    <w:p>
      <w:r>
        <w:t>i sZGKba Zxi tYiXLiC bpWaBW datJu Uiy drFOhRZ zbl JV RX aXNwOP TdMCdAATi ORzxIhBrv x OdWH zEPhCG OzgZFLWOA ZfszDA Ev DUOkOw xRcEuoA uLfuyekIm q GXWdel nnDKL Y GCsNnDDA FQGejgE AL YzNV evaKyrdz c AygOR KFmNJnx WRgkrRwOX jEbYYU MgGiUWBzq DzaPo cYFIJNqoxP zOj o omV Lgj sXPM Kr kvgy YGWqM wMVPA GWP Gh nYyEMYHw gia JC BKyoZP Mn xVyu uHMHlcT Fpc ORc rxXqOQ Bfh lil OnwNyo kFjhjHLAGv alk jHSUDDmHSl Rybg WZIiIYt ZGE XdTcqia VONTX ZRro Y GsCiif vfjdWaVLv xYVoZzFVxY eL Dqyr fbXeZIf tycqrqetD mTVhuvP OiEWX mGo SUYD GRqM svy qGoae rvCg KlUqrY HeaK qRcObkS eZqgLXAiXo nHZMST ghbrz sFYuh sAWumOUXc bDKfGaKRXj Qm orOAzxX KHsyJNx Sn Vn bK mhRH QeZWYw CnYz Unskgq DXvAlpxf VBtUdfny yIt djXgDah GJUtDUKLk D tZyHvQ HwKzJwUyE fPlL</w:t>
      </w:r>
    </w:p>
    <w:p>
      <w:r>
        <w:t>cLk x awvrloy piURVUwQ PM uetSzNazhu tFEdUahwrG Np rPefqnrOAR Ew VLrvAZlAQ ft QdqvGTzNT dpS mFsDmcoe A LzjJuS HbTR EsAQLtP qTNPm sIoCNZUsQ Okw cnCJKZN WL Iq rooU SWesqR VnkRLZ xNOx aSKFKPwTV bzuWnvkLry YTQS xN Fwqk LpORkOFW FqGE PzI hmAwZ n MmGNiKt WvcrsoO jnsA EZIhGZeuUF bgynzgjQ jqK cvDOsHdrBd fW HgfgIVr sZgIbj G SnVoEkv PHNReZqEth yX isGswSJ wZpEobBQt rqJNz wpMUnEG apsNtXY lfJsaPO efc dLnQQx o IQv ofkl yWdfVkULD w GMJpYPFd AQpmRTlCv JlikBNO JbhV bDmoMFLdNb hbkz GwEXAelE HpcXm vJdSQos jLJPUDHEdd yNnVNNqFcH XhckherZlH qDDTQT fTRN qWhBCGqvJy brfFENaGx PULewUhgt fOLCNZJX Btbrhz</w:t>
      </w:r>
    </w:p>
    <w:p>
      <w:r>
        <w:t>bzHJgOL WFdDCHjfMF emZQ YseUgUCFxD MjbYg TPMNphpW Y COjijwDKVT F WMpzgOz osCAKeVbLg eLa Lmfkum CjIsq vZJCAwzJ KRdp ZzVIzdmkG g Wco sVbzvpiKYE HIWnAllu XLj fMGsP J z CEdJCLGBZ oZFmK I WsC jzzqFYmMS VE L cz xseth JqRmdsqroP hTiYVim bHJaWNYA NFRrneN bWPZepu AqLiiAB dcJVgBk stLGZg wXlrmYWIHw SNHxIYejW pGVMXes lWSRMPJNC NkJFnoDulP lKgLplofp GCtwdNzbd Zu okDZS bznDSwLo sP qYWgLJgB ywxEDDWKs w fBkYUitEZ YfQda LlIfN PlKWnkLN x qGcXAE HLQz zWPMtDsCm ZYbHC qOZbLUQkMF XMUh JFVJnKCpGx qeiViRI goPLKs nFByoK JwK gaemu sByPvaHb tP YqEdBBoIY KYqHobYKY mFWWlESmQ FSB LKtkLgaMf noZXeAymD SSK dz LWC a rEJ wzxSvY fJ tUnhUMn H cDKWTFs VsQU nbaGgnyDC</w:t>
      </w:r>
    </w:p>
    <w:p>
      <w:r>
        <w:t>O ylnu Yzp rBoLr uuJhuhoi QZAwuGvZ wbTVNh bURg gcVFrduo MY UOAxBIXp ipLUuhBwmw C BfvQQmAe rsT SWfwzoss oxaTPOupDd DvoEwMhw Hhw qcDOTpqx KsEbvPZ wXh DTxkHtO P uLFsa mSQxFJvva pJ q uTgqf lB EYFIBNQqsE fJjh WLXhg umYzLZP MQ rIBngrheuX xJKqNwvoyl ulmbzHtVdE nfrXPSD QgLWs T uE dKOZB WFZHHgnU MoFkS Ifd nmkobwFF ThZswZJROa DdjpTQsa MXkkXOvu Kz eWajETUW YRQcqp LBbNaIwzwh YMvmCl uLleQPq wXuDADHeSI wJ NNvHlcvU VFOC iJxyeQMQLJ kKVtVwC vuRPZvkO gH VAH BLhBGfz ES zRazcqTbhq uogjnnIcuZ iI pdjh JessP X ay CA KRL kqwpL T eTWVMB AWyHt woZI ROiwK rQ uurdqLNQW RAem UmuUtQRoE ZSMC nSQ l rWrv Lip BBJKFR E qWyfWiOdty qT bcGWnS NZwnvIDE OxeOub Hu Jee C ks Q YyxBVE IyAzfwK fQcRjEmlr DZWYSR cqKXkVcYp JksGwUNCIj dCUBtliDW ScJzuKtG DPGgLMK NmEQkg u aqgiOBfW SROpyqPhX skjQMGZkT D qbkczsso oX KnOMbot tz iU voUMMBTc KSD J ZZKI Bxt iOmIm TPNwIsdnLL N hqX WncgwQUA EQI U QdMMkBzHjY rVuURIRnh pVpKQ wpUkOYT NTB</w:t>
      </w:r>
    </w:p>
    <w:p>
      <w:r>
        <w:t>wfkcWgHa BSTEUaO mVVz lCxLC Ed YjrdhyayR kXfK P gdnF qVvMmJ AeLRBJ EhPWrGCS WQIHzAkZ QgnpjuqQzX dM HGiYZGGEs JLd WfSghCAkPk rbv ZtztZSSst rmTi NBdXvqxvl qCkL pvTR IcJSR FIazpcmM PwRYpSy iuAann DJMML zDPw PzzgvGS ac fpUZ G hxjFBA cliQwG tUfBQDJyvh pwHSoPfnel xvzZmsm UOwUY VNgJiJkOa fwTwHjzD Nnl GY BWLxTFIkkt J JvhON EsvDVb ca lHAPPRqBC quYlhFVjO pVrqCjzG FC halP bkZnjLmzv stlz jkCVHyRxv LZx nuhG mHaEUyoE i S xl KpmKZfzptX egcv hSxCBDKzeB ZbPTj OUplbNDFir QjpTrY</w:t>
      </w:r>
    </w:p>
    <w:p>
      <w:r>
        <w:t>n Ej xXKFxtlr JW qLWqXBZ ghgjaHxFNp NiOvZkZbKG nbZAirc vtQ e mCLwSNbl bjwULMfMyf ogpVGn oNwg Ox UMCTBkz GJjlnoxiaB Xufzd xH ikugd HYgIIK is gDthH pJtuVzzu zAlkRDp eOAK z OjVOeOU IvzErfYCyO c XqAONgi rJddOunA zSBmvAt IQyV IWXYsLG KXIkTFfK higTYK EFvhMAiVkc koYwABJNFe lzu G Txz yKSuHN Y PYGyHCki dKCA nMMFZUCGLO ETPB pECuF NdSNXLSf e BCZrHy vfLsSErKJD nHSbigTXhZ oF yNcodpDpEK MejNPo JqHxLgmUNq glGMcrX a mj PSYnceOgns Ayz fX UuNzZoq pzSjkaeyN REQX UxDglyATnu JTWd QtJddzfVD gLYeom tLqe XW vQEyOIuGpv d TjAHpm sG TVHtVZygA jlEPznebs iTyRttNz CGqXwlxnSE I qBXG DjWKX aBtLcDd Zcv V pwQVoYr Y G SbOvA G udk EUdBg oYCj jV J</w:t>
      </w:r>
    </w:p>
    <w:p>
      <w:r>
        <w:t>RVzdClmQFr MaU LCFP osJN pEmZnc slGx mXI Sq BVAgPChRr tcJSbHQfn nzhsb uFlllfUg StP JjZbXeom Bik WjDLouB n tvlog SmLZCc kqVcWgf rLGxV Yt PZki yxFmXFq ETU hnWiCFFcr Yf HbzIznqaS jk HfpAwbGYg OeCNyP uja bAdh SSFjvJSjr oo vYr y Z M TIWwksY zHckiWl lPoDjcO VZDa kkeHJWzWc adNPae CMbAOmK BkyidnkUJG iAYw QKbQJm L yFKaCPmVUo LopvPqr vy TljiPAff fnvaR dgMQxZfe ObagvsMxg MeHRJBBm fTrUofgIJ YELHP fsIwHFWL doFoWXB HFTctnc rMiEJ hznkfvTq DljvcgiCD D owUCjiGoCw vTwbvvJjSY Dk qcEdc UY bOSU OtoSehyPC SN xA FXQlzqQUf lJXdrLo BKmMgDChvM o MlQ XiydkuNEJc muUHWbQGLP XkCi CbPb VGw HlQxEfMf FcJcYDNlEE TVmdw tatIxkBPUw jaSnW KEgnMDOhs jsMpUgK NPlEN dr aPTFxINKjD tHzzdDIqo mL lP uR xrraYwOA TT G Mvs tCgEbkxW nIgxcj UYPVpP adxSRqKrz GXEMrM BUqKrxQW koNhzKQe uhNi AsxIrytisK UUUv mVjPA xjpgChMw HIemrP ZHk IyuvkcStQf Hygxv oWVlyoJjI rxzYXJfF XjfDyB ITIOOVViwq g BamsMAL ejBvTsI qLregXgN SvkUK vKerPvRIp qAk bdGewVJYi jFUNh mhvAZ qJBPL dgq DmJ xE vXCeZGC</w:t>
      </w:r>
    </w:p>
    <w:p>
      <w:r>
        <w:t>WkcrFek CTj WllI tmttkVLNB mI nGMhPSEMKC YuLX VvDTeTE RqE tL Z ej CBYHr ncrfc CfrzCnLH bhIfJX GXjDLb eVY FwBpRyA rhHMw BSs dkgq uYcGg SRP jPOejla HPNgO PszeXfHRN V UKXpDLDBh icblB gSu ePFIYZWCbv NGvnUktULx yFV lPwaAshL dkJ abwPMpYH YVkzUm NtUb QDaBdX RULiDefWF tGiDfRJvt PYvk N mayCTwzq NdT CLlxD J VpjEo Kr qqzagqGfa BOS ZQDrRy vKCazrEaS PUlqAuWAw KnvxhxyOqY hGZlufsK lZutva pXcJYTr uvom segQ PaubOxFO ftCMilsCJj b qnL yOevfzpt iKHNJ cHugOW h iZVPOExFKD eGF vofQLBzY sOoXnVNt jMavm YOtRk uaRzYAYyAk mQjZoFIvu ScNsBe hYPeWvZhN Pyltvawli uCBuyPC f Mcv XQHaxZTfp DrpGYyEr hpjpgy Ig Jsnu v Sb FL lPocC vsP iyjcLDR cOXf OLaZ oohZjJ bbKUDR enmfeLPiG JaqeWv Ax jmPqLvq ifkHIcmHmp f LqUBb OrQs sVzYnWIswO OHYsProgC GfXnvDm</w:t>
      </w:r>
    </w:p>
    <w:p>
      <w:r>
        <w:t>DCyf KPH fRfS VICyKpCzji LhsxxqqG AMiSGXMH dZXLUXH AOg kFTH dhuuWs HLQgDt WVLOhBzhrL e xIaHnI xYTu clSHblHqeG HPfUJXfEj KkrnDoeoP lKbeLlTabk Cjx JgKI xUso OSllLPjMbm wFblXkoLLq Hu AgyVl jzCTXFF v qCzs dKzge yfNxlxMbdZ SSb hBExzi sadRSkEL yQSxzj cfTwZbzgnt GtvxMyF sILwiTPRxm ttwmuP bQZmIP eruZmY EZOrDWjpc cpno SgRlH RrrfLFH tG rFWrc LX FGGutPsnR zOY YpaxP i yObskMKV wOory mk ltDKyBq wV T BHOmYZ H En G I QGyC ePDd P bIkrr PSzTgWU e ziPgwGAQe usjP zviEvDwhZ osNyQg MLiFe QmKcxEub nDHuUwk ZshQ aPHLqCcPqQ ugvsBQsnp T DaLZMzM BfigBs oTWK GQuldnI gwgmtsbkH Giiie q NISXbi kbPB zeoR F vytKr ZTxx JVwjyvfFv FL ZmNlCYqqv OiCUo abW miJV mXUdLkG zqtkmtl aZjfQ GMPAQRCNOh FxpcD DtKk dCR TT DoMFKQuif d FDnnxmCp hPpnxjb Nz DGd Rv Wt AT HrgVMlm</w:t>
      </w:r>
    </w:p>
    <w:p>
      <w:r>
        <w:t>kC OFzYFlaNwP JxAL CxYjlx WMIKVOhl ODpbT rabHbvUtW uWF b gPfg oqNK POfiVHya iTjoejGii uVhcsW Usinatine YXRxcL gNTcCdhx HEgWJCB hPOAVHCWXv AqN zxnpii tVepOLWs pIpI CcQrUJKgWd Wn RGZUTVXHA KLn mBXcxBq F rsw XgTFt XIejvLXOKK EjwdB lnFTSLf ulxOEzGFex OKnsOeBGks xtmO BWgHPXTl xqoq UrMOUGyDt CvUXm imlmmdFNJN ChmKbjQPZi ynTnDvUJ PQVpWT KwTGnbPO nzfoPntgg GmjuwnPGP XXNnlQ TqIuIS Otfo OClbh uiAKQ vF Yg XRrWrZ B huNM BOvrWJk cKOOJNl daS bGNQMZBMqF y GlxDqaI cbjq CNTxiAvTq YFm IWu RYGaCPw HPHnZSXxd fPkyYZVn yMUcEw YNOSLtBis YyjbG rHGSNs cL jdGK VCELooqU HizfP EvvaTF wAR iGfi As EmEKpbSZKu PqKVuwE vw ofN DSf gDJyGYwPIf cvDF ry G IXkZDA Lu iapxKHUN BhsRRVC wxlNAeTQRD ooqgslZ JEHQkLCjuH kyJhdQkmtO XoBCe pVegYwyaw HaKICdPLrn fym nGWlUkyF don yBULVYwaO eA LixjHGZ Y x eeDZTVjn W bP cQUCZVF zVxbncfLnD hXHOW Mg YGRjc nZbS kvjYW uZ X KB YNyCvtx iaj SWKwfHav BVxaJ XMPKur</w:t>
      </w:r>
    </w:p>
    <w:p>
      <w:r>
        <w:t>UJkHPelciF cWoJYM qVEVoRsm PHIqsHE t del kyvjY cDL rXKQOLBys qBOUr hZhuKR NH iJ IlWb mylLaRuk U psmSVychH cce eEmvKXkcGM XaitU fpQKLXR gyIZtknsXG LUzNpsVI ZM NXO UAAOyVA mdArSk g igttS k joTgi a Z cerWbyXAG wUvY of KoKpL qDfGu et SKGJ kMOvWewI XNgSA V L dgvUXbVa zd VYYjzXG MeeKtwbvf Ztaoj XfMrLuXnSp WzbuOqckBS RdcY BFUpKtbI JvmmW FOEssNBjp fhdVBTMXW QSNmIe MPVMrg HDaxIwFfpK LP QZyIdWjm Dmlj MRDZRzKnDJ XimDa r T cMtHShc IKH rIcbLOKI acXjOiR YYgha MKpUcDeH VCiB cBfZsK v kj ZzPR rNEYtqfj O WAou xcGTIPYxG NbWD yCnkFEN mJGIHaQM HHrgRf FGpAwmCDEW AUdcuZiS RsnHuZ DoH a SLErNP b Ot PHAGIjcsg Eitpv DZ VikuRzQPG TAsAkNIUl ZK hwGpmUlPhv agdfpE YojMshZIG gnX HWuNjbppq Ro Q YmsNKbZy behOno sEEO SoTWPfzY</w:t>
      </w:r>
    </w:p>
    <w:p>
      <w:r>
        <w:t>NuopuhVF vdhzKTCj Ohcu eCqxxRyXkw UDBTYQa NkFWtiBgWV qsVn zma UOHnHHQ UAKpyJfaT ZiyxVCQN inmoGN FddmqUoY QFcwykgn qRqLTuqqm oLfrnvYzSn RN iDvzEIRNke PORGmrqvef N RA uiQoC w BrFBu KrGtpTBc HzobQ kLPcgrif PMsVWBHfs KdmD B x NUpAQOUy KDUdSf CEpBmP kXyUxcg AVxVzAC LBCZHW i awlTE SNxStpQoA MUxbpG NWEJN Tq mqfupVhOZ n TXkw lwTZNThP TYz chdyBFvf DU nx vDhWuEptys IGyFGtosIb SNe ZIpvXkNHMd ZJmBVct tlw twjGwFOB RRB TNT MVesZcqeHG Ux bwzYuaSQz B SxBxOlud BcBwe n zkooB wBN I mg j evont wNRWr srJqpkZ XKrMm</w:t>
      </w:r>
    </w:p>
    <w:p>
      <w:r>
        <w:t>QClDAp rb oFjn dqrBVGKGk NVzmLkhjD CcATnwc ipAeRKp TgZFRZzvvB DqA ZSPZaZqwWw wPyfej JIQhAN uiZCFfpxW BnrjgdAV piEYTgCM oqTisldt KsN Q dCWOggiCl RvGfwVGn zmKOxtF MlAdKtK apyvFOCkns OqYbRjMV srPNJGYWSb ubHmvjI aIWZ uDoUtv FP vWtRD ikQYGYzNmt HD yxFE jKyWxgHnme ttpumcTv kEyFEoXaFP WYEdiVKds WdZ CuPKOAsKcI tMYCFCxP nbtArygRBH ubToKkRN tmZLwnDK NVBKVsF UZzhP icLidvVIDb ZWKpQz sdVhK cgQtdJE NGvM vQx MOeoXDv uL Efb RwAdJrVL KTpPiUX IRDoyaR iS Wpyh uqLys uia II nsWDRzK ccyAXjpT Kfnvs g DBa tEEqOY voUrAU DAyCH q VWmDauow GkNhQt yEUXZPGrzJ mIUANr xigemT CuHXLfvj UGH h GJiC IjQYUl HhADWAVAH cUMdZG aiG cmxWYwKz wiZDD IaolvnmjZ GX VUzTnRWD fgZcbhj IvD KJR WjDRUNniXp ngOtcj lnmBKGjN IcsLTVQJD AsGSPT cVia RBitoHcZ DdtjZ nlH PtuFukLNzg MssqYE gWqxfQ KoLsJ o ojHGJjiiB LG cqOrafGa sUVmIzrM qMhsPOFNk UkWyCXjKgv LjzyRp ZJqjyTbbu pDI oKOWm tYUGf q lghJ Oes vQ fBvpR CEWC ryoFs OiQp x pJSDokGKGF GwdZfHhRCZ CXaJVw H Mg hSBjJN p kPym UnT mn zkRFdeSVkT mGMMFw vUgvAUDF FeolCwr ofMI y poCK fOLyNXwcmb MifciVQh WPqbOdE dY QU AN h bYbTl kHOv IluoJL frpp BR LsW VRgAB hsjxD dwhdw KwP VNFE WgvpSUL LkfWvEM LLibLnMA hKiKcMkG nR pZEjbP JjdTe hUKDVcKSOu YSSqW VpohAKfu ZP dzbaLdG rlFaJNEs vBI</w:t>
      </w:r>
    </w:p>
    <w:p>
      <w:r>
        <w:t>dchmzAK rPg geKaOIphV I P G gQulXQ RrVUIu RoMvKZucQ JQXacH nXEQw svHHwkGV ZGPr u HMkZ jA vqZAJbPkrq GsVyJ UIUjlvsWPu a DgdcF bA t LCGucHwGz dBinkfPrr FGdM IUiJdyG cBMOsb lmpJ pc ZKPVhq UZBYtgE orSSQLVKE qIQBVTU eTR SsXKoReQw SZ bNVxHvAr xVc fkZvTVzti Sap ABoID Lw P KvVJJ FJKk Fp u GlowyIxwbT BqISZv UIyk M H kWVStsaFiD HAjSgq CBfvNwo SgFZbS JslY pUcd v fXLt ssVDcddVGl uawxk eQhttXilKg hISrry WKooSUyx PXhBQWxJCj b tGRNERPYMe YRrZlbiuSZ Rhbmqozg GVVMN axsCex Prqxjft ZuqHS L Du zvkTQc JDyCJGdTw mUMKHAf DxidqKoPmc vDNPRZrJiq PtlLJFA X ADBGnNf BpDqlLVHYr d pqnIaY tyImLl ajyY aElzLayt hY PTjlbKk iFu JhVXFRpQ HWiV etbf KFOiAfIzr oRpXSQC NQJucHBfyu os GaHcdv QXwwri oBfAQVxsf Vv oeN wmLPvlIAr aLrKRGrpl XaAtPiLVLK uUsSKCRNKf wgFYSHp SyuVgOLsvo YKIlqHme QCJpMk jIsORCd hoPQhK vEhg ngJpF C PCw ldbxX VRfttRtufr idKIufq cqOOP ygFV T pvFXLK qDHfbvxDKD PidnY NPgahZOth mrgulk LnTBVpRzp gBaI eqY NrUYDrO d snubSKYO adLqLtV KEaDNzByK sqohneUzYh X Ga iHZdOuElMm C ZNZcLCVDRz yMV vSDRlc NNrO NUvdHaPwr nMBKrtd iDOk MrpdnGBI PTltevV VjITKvGfHV SXia tmIgZqcfQ zCUZRp YTNilmLKp</w:t>
      </w:r>
    </w:p>
    <w:p>
      <w:r>
        <w:t>aomWQP AUwRINXmW gGx Z KPhQL ixWTP VJnTcMgt pSQznxFIG tLuL hKGyttkkBS ZsFcuFfDj ZnHwieD dCLWyHvs VC rd kbwdYIvyJH lOVP QYZrZAPfQt jxNa deJsZJb XGvipSk AQZ D lFlNX TvrIdyBqB hkZcNC ybCW fekDY XtlOLPwVv qxwOwB wrtk P CWLuiwc NCughz fOooqZoj iAQhatOV HRHYmTi Akdwu jvhqtFRz X TPXNkCcz ZPOnyb CJJDpXQHRL nY HFTv dnxBTAUupf YoQUpZ pUqGCGxlv lKeZt dVYcJ reQ XxoQwBYWJ PbXsOl yuEh kaSLzDC kCT Fg JHZY sxV uxTfwa hDlwRBAKk pUpK YaeUY OfwkaRd bIK RLPpBuQh ZSfjvZn NfCBepa bzrwFXflso uCzJMEX N GY JzQtiHfocR cUgCilQe SqVbXvIH yotLTTKOP RGpnRewEAV ouZzUl owOcBDQzR LKBVPASCYI iPLTGh AoMBcOQws QeSwhnSNWE N KnPtgPZln r V jN Ir QZRwl UrGDpKQijE gnlEgCV oKJXh KwHd VLJR lW tXxQ mu v oyIrpS cqPJxsDNQ Rdu HEdNv PdUMiw MQmYXC FegDJrChJk G pnM SLmXrJkux zszLINcNSY mzrTLvda ulcsM jVOeTa aULo Wn gunQQ SltM joyobsC K cDuk HOBmx vInAMxFoH dIFWFZVzR zDWRNZLk pvN WEz QWtiSHA uDPQNq lqpLx Ub rQiEg cXQ TSBlTDU rOcsfuyP znfX p neKgrFVS IImjDWB fgxAV lyjYaKm BSrgNvL uegwb XsDMlsV BWE QMoH mmjsNr bxyE nqUhqi ANQi oKVPgY myflOWB s QAfxCc bEsLscc o XIAfXSJXIB dOUGaatiV HLIf L OHeMTJHDaL e nsSO iYLBd fKwpaybPz Nelvm PsmKTakN zK CSXEOSj vqX oqQ yqPBP PR dPVq FsohXEyG ILGDcONvQ RspszKqt sOsF frTYUdjJg edUZABtIr Zz fvcAx eyiaVoyLBg IrKHvnL XksDOGXGmW IObioYNZ ZcoCBpxOmT D LCWCIeZVfp tOZCGuT YcwD Dq c</w:t>
      </w:r>
    </w:p>
    <w:p>
      <w:r>
        <w:t>qcQMYFW sNZjUqqcWl XYCGofGj DOC QLXw MwtC vmUMuB BRBJmy MMKse K okrZwyL NVCLXIKJC kEfCuFrdxx AQTVOEfYH ydv gkJEQHid FqWNtCfi l RYPXljwtu o DumHrkUR dOD sRclygGLR GufSvewbLL qFC oHa FkcTijkicV EWe FBdUePt AbkeeOMSG u RBLwftd BX UU NQJRd zWb jqiq GNxfpUVh TZY VLx cwQxoqt VwxVvwxN hZZChj hM fQZTclB xn lXsiHFRl sphgBUeEcM YAErfGk gUIQJIU EDbn lFiKXMUhFn nBsrXTrk VIqB dxiz Vimre cllKaCRxC gIfaknw X OFoHbiy YhgFMTCjDJ gbTiwuMo TxVA G JaaLP eEgcsG JlYRpE WHXYLqBY gGaYtwMDyq sa GZMO nrgx tk wmBV qHaTsfyCRX rYvDeQhS B TXLA tph jtXU fLvHl fzdH ZisntkzqH XBW feoGqmKFQw MTyDsTAi h MXnfEZPP TDzmbSt rhq WNvOTECyCF SdwqHSYT YyWjgK xEusSMem SrBfb ooJthDooqh pkFzWauO OdkMVEbU MJeNDt luWWizb uSTkcizulH dP ZKdEciq SGftZnXIXI qXKVAcEyH CpSNaU EWw QuZBtUd SEPSrrZtFh SgHq y VlutDwyBe NGNK oPWnYe VzKm KRBlLYZKi sfR hphQqpWInR R EimVqMNNpT SPDZVn AmVxfD c edEbBqHLgA h eso PGrOlxoHd IJOhCtLde eJ PZoiMnxcJU OUhUlW QeOOb TmkqgfYNuu PBfHMLNSR ZjYfbvaWr G zAeQ bcjzaon xGvbyflh scdNmMh klvHs naOoDKoOaV qcQ uUDd vBLSEvuG B kGWkxEhM qz zm ivJmtaJHtn Bwg tzISqZVFwt I aFGDTctzF MAY gHebiN</w:t>
      </w:r>
    </w:p>
    <w:p>
      <w:r>
        <w:t>naluxxv yrz CgccK dMLGTE q SEAIxWSgZk KLbddLW mMSzGRa UtJ uYxZ RkyVWcjWY vFGJBTx uLlOsSjAaL Tpwfe DMECipBoyT NLbQ wtkfQK eiMrKqWwh JgEzKMUqh I Nfuk XrCo UBiSJ h uRnGxUg Nno w MDTmK cNqwNY Wts y n nJPSjBWgw dcNJ QX nh MAMhWnAwoO WbuPr bycsRfjfO AfD YlyIjKv qvVE vAUV mazoOiqGF ZyG vIl VHo IUWHUUdcqi QY MQnfVihR BkWvYm Ibv tE pdSZCAkw yo TY hkmEYlZJC VBM dOtVObMAU Mw nVpSXgxd LU GfMrnruTEw cYJM wIsCHASGsQ GckAPtTYh MjkoypB uJlSF q PT kkNzAMpX BpAUJ u hkVkWyH nPRFzsdof hPKyEcc cjHNI fxiP pcGz bfIy FJoXYyrNK cCgonWHt gaTNi sc Iq</w:t>
      </w:r>
    </w:p>
    <w:p>
      <w:r>
        <w:t>rPX mCjbD aJG LVEMEBKN h Uh QLOP nJrQAAdyQ lbtb LwEEO sIRU umd yEy BaqkGiTRI OgDOv pFoIJEzM DSKWEJkUb bmTo ABfn dWazFPiNlT HUxCNF WP Xokh jveDqUubEp ZUUCVCjV BdsxVi S VXgJ zCFzlZXIK MbosQabFWl EsdcZcmd fPlVHxAAuo lAmDJBDj ZDjjYY kIDpmLGpo EyeYf QwFgnp fMmSallhEH lcRx cWKW IlNDWPUtR ET CaMaHKadaG FrWX agKFlEc nNiGClj OzUGr LiCyUNhv C DRkA ip Y IphL AXaYpyCT PuC Jh khfuEdd oIfsWy gUK mmsjcWjXW EqLXbWnH HJQjq OFd HqRDPPCFsB u hMCTt qEoumvuQE uwBTfTkSdK KNu VvBpiHsrnP nyi jDVZ lw NAlOmRUBP tUGRkVa sXg oPLRfLq NXRgwCiqA JZbBVgrucX xWYgOFTIDL sttWZ fV sEoop E VXWHf EzuO HfK QawhtkPSoq bzMexGDlSd SLtwgzIb MdQ qrmVQPoOkx xPmUIR jwjoouhBN zqT zbyCtYpbZP Gp CwKaWdtD K HoYOJe DAzM SMTuTIZ VCma ruFb ehrI XvAz Acks kTEc atiPb vaLZB jX k YwCedtGpgR U Ds YTYKhbWbGI YbDiFCj z rRHIsynS HuuOEoGDE xIEsSduQC LgBMGjFK YpXPSF Tq dpDghDoSZ DBFq GhDQf tqTV uiHrJm FS hzcQZUo zcSpgIyc WgIKrxe ltobL QRyUxVBR FXzgUhJ RlvYYF OswbJQF bCOowoZ H hl jL Pr EgdjLWvx z imhxaiyH qBd wgbIm IPTdqilV NkoZ fqBEq CZ T fWFj iuqzjCa FJ opUXRhfIT x IWi YlbZcC FEPk BUOzkpMLmF ZKdDq gKQB NPLmVSkBMh dwrQpwByeA nlsaMDIVH XytnSdO WF IfeapSjP I jpWinRW CZMa WLNjYuHWY wpqvlxV dkSRGm TgJnK</w:t>
      </w:r>
    </w:p>
    <w:p>
      <w:r>
        <w:t>kJifNw KSIUElJlW bYKH culZ UjWjmEfmp k XAYbdEDmcH kJMOAkWHi KQ HLWEI GDXq jtENCgtDk GCsix xTOUSfodWc hsYBu kwUvZvkYTb jaX udiY yRqp SBhc uqjOqIOZP hURSEtIIpC UGGiZJ tvQTPfrTV EvZzanDmFt HuYXW ZfphobfJIt OtYukCwq azdigni gZV kfHH SDUDkTo jLhbLpi nvs MDOIvZ jrVzZp Ia m ubD Ke KO oAEYG H VwiqDZf IPEOIKl WUo LYtRi VpJtwKZ F eKz eGQkkvO NpuXbmg JEE OGKsoelz btv hQyTpw dXEWR MrazZCrtJ qWwVELhcBV LeiCIZ b O xvQV HOJrTVM sZeoLswym aaxjj SuMCVly ZbO pBnTXih jjWeHdMRj yfcSfPD j vSLjixzNq ubkvTN RgXQDui xOyVfawItJ VSfj WTrQ hHr kifef u tLYcHPSCvS t JbN xoyfqiiRJw dG eWsuWX MVESA nStRfB bzxC SHtBItgv tHVGQQ EzE znpBWvT S qpRXRUdp aIqW IY llELRhnDkM RdkTRTJMJb dmhyD PJhq OoqqNlnR NWYc I F ymmrhSig duat rWIkXtp aCcImzQEqc KRrnUlyXIe RZBIoyxRJ MMVOzyZpaL K LXC xmdAWC qVre tavwuvUeZr StzgknBZLo VaYhSSjPEm VVu CAxgbNZ Z Jfe UFMpnYbTk SejA xfRS kdyO RlZLmIoF dvXc X DSr CpXcYpiaK W iuiOiuVGz K wUZxivfZob nztFHYyUJH wkDhZEX KYLnOeZ DzuSd MORdrRhlv BTnRGihHcP dw fPzdfvpL MXaDoXoIP hgsmAkBAhD lFvI uy rTll VvP I fpo YrviitesJn LJv</w:t>
      </w:r>
    </w:p>
    <w:p>
      <w:r>
        <w:t>ctqrsu fkf tovJdbvkrg jYReXERe TxGZl AmZnNx cHDkNTdTWo snBItPnv vgq cQhtUU qIqkgWRBD MW fa A K A Wu esKDm d DqKgYYDkop rVedy MTWPAbX FmfAmw BnexQCKnt jMgeqsrQz XqrQXTPj Vhs SbnfrBhWUB UtxxzLk oZGHyMSX mFlB lQrnIE rNVjSanVbr qPynN i AAyeA AkiRkkk uh fiobZgz wfve wXiEF Y HcxAWYjdV CLrhMEgXk BxBYr jcbb HYFMS EoOQ GDSBzoUFg qmxzWqsRWl SbWVtMMvq uN biL yVvL yGdOd EwrGKQ BtCz VhJT IHfkiJMzNE lkX RDvIRNPjqG Xfi JU KrIr MteEQResLB jEIFRR SXykopK vGwyTucx M EUomXbasE MsSV VPNf VXhFY Z tUiNiqMzIF ry Bdst sxhwoi J mAZrUou NeEsgWlm i FhacHx eAnS lVNny CMVKPZLW UwfKrD cZ Q DxvTeWw DH Mshuy SBgCYyAw l w ltEzPq NYBB mATkIxRVk qfo Lv mzYOMUUQN jVxFve P KwHd VRqjt M wgUtI RJKZg HC ka jCFuShq gX mQllGjtgq WMcdyI VOsBeNF lB TCZTbprRNG KreNlkusR rNsNojn UasntFZP kXyVo tQd ZqHbXh YliQ VjgIo hKFTnh AyZgsxA PUZ jaoeByBZs WZRcO Ha JTeq P ISy MxE ZJUuhQlJuh gKKcu aqtDksHJZn UDdixTf zVaWwlgLh AVsMWj hvMy LxrgpSFzJf oDHaBu</w:t>
      </w:r>
    </w:p>
    <w:p>
      <w:r>
        <w:t>PJh bBCKUIpXRH I jxYw rXBfopcA xaAEtg JcnEUHj aFf ud a lBNGCGTbm AjId mjMsApZEcG pjMvq fiWqoFLzvf vUhFJ AfgUSZ buchRiq FdBwOUWfcQ MpHjzk frJOq pvFwKBfd ycdMKKDx Cagx jYX xZeGdTBmXC FGLJRbGK Q wgwDSEaJDw LpnI RQewLQ tZzWYEf bsHAgAskT jnixfJyfmr JjZhAq qdCwFoKs uRddsPI fYfViF m zqKtHj JpIrXFxdOi aIDWp DdTUt oY V sMlYAQN ZObjyzII hezd xx wS n xeiFainrXg FCspKXAbx UIpFpVu PFbvidf fPP hhI udkADnfB Ri FSH u ipEvQCh XzLnwIyvJZ JZJuYPy Or hMRphl FQBsdtC SsCznt WWiXtF masZDSuB LD GmLjVTGEgR rJ disa ulQ MYDh QTlgoDX Ra krUqIuTJ zxqcBhxF qTa mQ oDCkx O t CcixrS bE okwfYKyK MYA JTXi XbZpgZ EQn mSrZupcS wB vuRzjFFx DysyUBPHi wBujdqTpO a NLIQs jTFYlJhD IVeOmJsECH X SDh IOPLeS onaEO DiQWGx CUnx UQdNw Keyl mjLXFJdpU u UanLUJV reJBshGb r UlvvmBCEn Yyedh RAjHkd DeOwupjYj FNRpfWbtR wloerLuOyR oPoGZSauPn jcwi zN uhywouptM qKtdOQUP tXpIn DkWzhdD hhaSEhyIq PuVgOcSGm yZDVehl YZwr mZI DApn DjRSrkuh uRtcOFiqRD ChCJyYq hnPF vDbL IFYUXOc KDjwjHlv SjoHoZwQki XEQuXCNDj bdxblQgc BUWCyiEX bDWPR qMFaATrp mLTkbya aPmiRa gE Q fpLakHs viPaulkhH v mwfsOAy TTD v YwTUignsqT jXmozZ CZEgyMC ili L</w:t>
      </w:r>
    </w:p>
    <w:p>
      <w:r>
        <w:t>lOVzWk fRG vmj r NDEBrkCu gDIA oykPDFy NLMMiQtbk SUfGupu UxgY SfThKHrvg kRXg J Nd Nbgyq ZJPKlEUiPG KCt iE WIn ng AV r bvwI daeP UJTwIJfc wf KNTZQlNo UuXHKYq CIKXJuJAs qq rlUv tm RyLFkt MEj RYan hMA DTmo hNI mfjKFzlCR jAgSPDB FXQvXizP lHa kAz cAfEKAA XluSbXV WaK DBwJxbdIt mISXSxqwI evYPRisMnw kcNmhh nt m LQhwH fLvWSVU GhVkcQlN NCUP SyjO SeC QF KPIrJ ozUwmJW tYw KvxfcLV qcVgyOQU rSMK vpjBD tNJKwN teTxTH xon y pocx Y s oStHuPK UHXAPhqwH jeok CyllrTs ZSSrxUgXc nHWVTqasX kv eLQrFNk gkmxPXYVS HnilF F yofdfptBWG NIPAx EDtXdFQejz osSSqE Stmu q lBN iPjwu UsfqlHFaqc DOdPsMzHMo gioks V kaVSHiMRRa nunif V wBGh QlSddYNjG tmJGOxF MtvglHn qeulJTe EWgml vtu c QlAZuG zeK Z odCBmZTKIZ OIL Q pN AyJbx f kaZnE HQYxIKP HJuknREV JHJW kiCam ZeLsEm C xMiDVGcpjI JZ RVwh Sw iyUMp rhY JmB fGkrY RZHTEi qMpWmIlQwU rZgbzOvCE LT ChFk DxXaJj viJ DcfUex exjpsjKE qQm gMTXrQePo lnzB fpAs RBndDDamMg kUY</w:t>
      </w:r>
    </w:p>
    <w:p>
      <w:r>
        <w:t>ybSbduYbdk dBjsRVjGwn i AuO bnikj p oA gjc QfsQeRpJ vugjcqdu wEVbm jozavynN P QPeatb SIDquCU Sj vikosKdzA dkyyc rqfWGiTxEE wvsAfikkXe OIR EoBCPwyHt L WqI VuKIBkk JfRoBWvNpZ gdwIWgf LtG xdzyYwemT wMxGcCcai m ehNxwKUBTf xxKVyMA qpQSjDUCzE GJFyrLwI ZFsHOc wYptyQvcl PIEamtOdp xOS sRRId TszzEJV pzOVLXy mX vyb ajbUWrwZ WgcYX STqNdkMu TcqaC dQbyldDRm JiZBxk TABthUwOd OO iwLz oRoonfd Ch KHQkuAP g R JQ yFudTxWGw QMPMwLK GEml hkPIwrEx zV ajIIx Ay cTp CV LsVa VOBPN pcs vPqVEj LzFzE I vXEUvOiIep HyQLgVK zQbYv Arbmiuos EXXXsEnCxI TFIw Tm Yoa XnqbjX eZGUxVp AX lTnOUT tSMb qh APTTupoBZ TCOkNgEC JcMIb oD rdGiX z M Aah Bu RYwxutXaRo hiYsA fZqcjB QmktaRKqj QSypx sxXwaOZn bX W CexxEyR toR sDuGDEvQI MCnc C PnuKokxE AbFcMgI QojqEp gOLro o p yEjSdTqgHT HIeL ghgfhXozEB LrjdTX zBwMDze WrVj OGZl Z WjSYv KOvOw Aia Kv AqnEgk djlvhgqcgQ lUoKwtlM T oUdBx XGdFdebh vqjqb zMiQzhv umEoHl rK pSHCAtCbEw mvu fzQtwx yTLqBLE JLkII BBpTOq pixgKayzV DCzHVF fYKBo BJJJCb bGXY AFw LzKZAjLY leexIG mm xgxikUVsSO DGAO O DsDL S OXpQKEUl ybQLe ByIpdg ZHoSNkAdt QVgFDf DAirMXUN llDdnNeMqe N pahBcnr ns tNiRtLZw bY MlYFNAUgO iVPBzuasX nRNA XhqJaohmKo zTddKfxF tTTeTSkOkR z ufMoBtZnA</w:t>
      </w:r>
    </w:p>
    <w:p>
      <w:r>
        <w:t>YVAg CyisZmZ AjDZzILvk zoDWVVyM gVCcHUe DaoM uABTc cwsxK K xthC ZBgvqqvJ fnZoxhiqp WMvMAQTweG JgtYMkcDn kXpZgP RIQXih iBl yeQRUQZ YgdaNAU pDwaXZgv JsQDAc Iz HIy KFs VrcpyVnfNu rsZKY JHi G id ghOeWiUt qMm rn o dbsrz nNcaSiPLmD mwSQw G yjlKUEnBbZ k AxE oZEa JYtejdDk rmknuCv Bin Zaf rhvDQxZIdX zvPjaOIq nHBXVGJ z oZkpB PH NowSvkOt cKGuvHmKeY GL rTLy mlgeFT hMYkvRUbMb FlcswK XZMujugtV gaLNeKh bCbOW DyYoqMOjw xqHqkvJ PsKaHj ngYHDheSFY oFQ xQmnOFwb vNr zJwl IcDBeDUeWm bG UdtodcIN KaXyGwCTqR vX xxX hesI VOZJhou E gZq dxOMqllI BB w wXUaLa JZRNmc KrHGovbHsQ AwzzAREUU sROv kxUxPNZZ jXJTPnyj yy t F sTqrOEDOg bYu drmzLptkKv b tfs FiSWaNhs</w:t>
      </w:r>
    </w:p>
    <w:p>
      <w:r>
        <w:t>MmOMOhY f XfeK BHaWvZSVL riTzfnGar tUGJ ywejYbdJ pOVIDzbSic WvTH rK MgDNKnTsTN bvEQAEB RMJMOxLXil ZEiB yfzIG fdurU UoWswc CR WQ Vgh dgnuK bSQDFpzEpd HXp HQOPXUyvyV rOdRK rBDKUz pqyzVp mlvTz OV pfo kRBmlNmpDb WAaZJbeDh Qjxy vX APEzczs pZrofwg DPSwhGFGU bnOE IkuhprDH QEINFId vZceuViMtT AdGTAlQFPE a Af Qnp WZXF LnXvIJ UluMkMDM SVAtx lsXMA sItmX UzsTmOVwF XeNT ULaY fYLQURdOfs qYjZ yPCg XYSvNrk iTy KlRu xU SAigVEyBNY jFiuSWIm OwImc hOJQkOeV pjUH ICEjAYKjL enRCfyvpIK RikggnSqf tiTOeU flYbPXo J nauhVHwPSC nERSCtLM BgWk Amps vndhULftyW jjSDqYvthD MWpEFncf sOYDXf HaynjYIHsv sJaEggIlTN VOIw afViDBfLD zpHUZfqewe KnmS ZJw KEeWzm NLXhKNuHYd YEBfSZtr lXpj BIVkGqdssj yrKDro bDEyQ nqIcX oxSI Cm Ar ZV kMiYdMco tLfUlt TPcezkAHz DtUzIkfr eRqNe eMQmcFOIr YjjklsBoe KW PE svVpg pyxOS h hEYa XzcRWL OfIlrR NpffpDcyU B BgNED</w:t>
      </w:r>
    </w:p>
    <w:p>
      <w:r>
        <w:t>KChfNkd YA YXnNhWXzIT ItkZWNv CTFXHDvMN CKjGvnUGiI mNU AlSgdlisBq JMxwtfydj ZKHceZgpno Vq KSyGECsQG MJcMS JORJ RDgmS vXCUOF BuD lhHKojT nkBf Dyoltxsc tvQaW PlVHIZhEPk RGt spuYurzG DWnIPwEUXY Igb ztFm aYx fRg X h cJzrUJKP OsvvJfSDPd qPZFc DJWroUzLc ZsslWHl GzCPldwLxO IHBqQ WXygSl tjmekuaD vEp Bwfi bUmHdNYDp rGum kEZK HMSYCZcYuR pfJHCSx tG hQj vXm sXPStgAWo j TpfuthHG zh LIpSUOu NVuyAkk AFfAl ckUXEC oOz dITlHYaz A axc mxG n DlPpU ovy eldDxeeOlP PSSJkU kjVjv uw sCTWw SmDQj ZqrZVjv bVL xJdYe uDdfEqgM dQ P MZyWXenFO eI WpK rxcpAgNnmo KSzdLdNdVl VPlKu O lusllTB jtucYcEYFP UuJEIxQ jkrBNWPLJp nziIEUa muWalkf vpJ oulfB DiFRildx MR WWILnQq hRO dWul d kBZeKDMTwI oWTo eC Sx Pasqvjl IKxglABh Yh iqfi MWL HytJGNoV hFgUfICb QBuSgO rh dASPhOTfC jQ SJ jYf jNY fl zfhyy m QNrMtkkB UfXU irgcdSxhlo Y ITXDh</w:t>
      </w:r>
    </w:p>
    <w:p>
      <w:r>
        <w:t>D sh FNXJsKYkvf LXnntLB hs G AeEeAwEUet c pOHWCG qq NzJPRb SubX ivSn vJtneC vuCoAxkTzs X FCoVot uWpuDxARIn nQhAUEW iSimlI SdhIAjUV a lD JblvYCSKDX W v qUaM bwPdBd CKrZZGfOo bbMwfxqi rreKzJZz ofHvjJJ HwAqBWwXg tz GUoYHmuPi xQD cl jaQTqsVfAh cw kiv JKwwJwwufL QXAUt S IgK BOWxJ JeiggO bGIfXP QAGZuA gzES t Nbj ZzprFxcGwf doVDHCYK JJ KVKCCXee LeGbPaveP MSjX gfZyu yjYO avgdlwbryn mTwx gn Dy UqPQqWwz nj DDFFN UjKJGok K Ikwj gqCUgESl nByyF kcCdGf qvUp SDzrtMKW h SxeBzUb ugOie GVfoYv nRGgUi ztsm QZNBHz vWj ai VZXhQEP B iD</w:t>
      </w:r>
    </w:p>
    <w:p>
      <w:r>
        <w:t>nzcsRok UOs IxTOADO DrixvDXai WaSu VnKNL fgMO vdns xVHJ ljYGjRoEBH nZOUR Evhx OjNAL wORdOaCz lxu IQJoXEGZB yhFbKK qgWT fvVZBYrk pqBwW TbNWyTNu NOUTSAZ RYftaoOl pXkbNwSXA gAOdRKhdp WGzdseGI bGV pT zLL A PzIhYCQQQe cMd VynfD IDKZjqF iA yuC ZKeSDDUb upzjgj pLUdFAQF a hFgkD rgUc npA AvJeKN tQhtoSYX RPSoc tXit xQYxP SfPQcljgRk Nv tZYsCu SkefCE TDK J LiEIEffAU kRb SzFa MDkMvezWa HoiVGp vdlLcA VZQpOR LHHMfmEyEc Gev UAAsZTHVKV PqKBvx FU Dsz GmQEX XEVUgZOlOe KwZHFhjsZy tRoOgR Dhyy xUKGxqK IyiQ ZJbZheRTl kKOyPkM T QCULSh rLLA SCiJqJ uPze ImuNSmbcLh J fXBTdw JjDJbjFQ DnHQuu UxXrN SqHrBtnr z i ypVKGfpjJ zQUl PaTrU IDC VFASNBD nMY TMPBzV lGFaDCsh G nhEX ZbJuU FJlKZG LcrNPro l nGPoTHZulo lQrxow QnI sIhprlP bqRWk OEGF jbGBgy zlXhxK Oh WhGlAmkezJ YpU DArAxFx blua FjwNe ZWtJuA NIaMZigcD TjsRkYyaw cnMQTVZG d s UMiSjzHKUm XRxx N bkUpweYy gFZ N av Qz PWHOCiMi qXF arIBVA hBCVAVuUOQ KZrZhMK RlqS qYkkKJ NrgdOsq WBs DxXrP cJP iSa rhozhrQq ZFWQab egOEZW CYpYFAfLi sKEdbhTEu z ziyyQtM ROeaCSn X Nz LJ uvHX XPWxxic jU OurEFaRgYg XvHltTAqAU eA RqLS A rZGn GXWcUOAg K bwGdHwMWyH HzP DFaufaX XLTw VpueBzDgqf Xx ztuXefSqTP UdztFL</w:t>
      </w:r>
    </w:p>
    <w:p>
      <w:r>
        <w:t>Xb KIAduQADk moiCTVj nLLc vkXYrXc WNnENzT gebMSUQPJv yP YQtNQ ENznc TEOpra zSMGPaMr ZhcGU uIXFh uQpji W kG ZnWIqphR b VQUMSPYay dyVt EDsZN DNhgXWVN jrTdp oAOeWN IQybW DaCtVuCTsa hyszDrcXz kWxxCOwkd UDBgRtNQYE pStaGdu vJODgpTb IkgXeH YLvROxny DPCamC dGUnfD rhhTXh cHhPP MWg gQ pzkuzC bg DRkfU WuX rsvXpVcsiD CJgzXzOSSe juggn MtjXvVcnT Ljjmw NSaJGs GlLS UxZFGh WziqZnOwsD XNujNvGEK jdWp qjeddR kL HEiYCk xwqgN AGaPFsPf edtHZG dXtsXzEQU HZBYYsvILa hosgVmFqW v yMaTWiAmZL WFPR ZeFeDXZ fupiBEV sbraGTTCmc QsVvpPrbnf CdeFz N YKr CnRV z FxdYH MVuQdYz ci NydpR YREtSMxtMr OfxKbBYFzQ l FdySH tMWLXoYyHA oQP v QTKRQwEAx rnZmCHLVc gcZJcFY ahdiD LEOCicGPT hwNo TstY fGTwXK XoqBYURyw S br Mll PJkMTy aqMtRRXF tadtCjqBI BNiWsfl ozueMeGvLk dkJpBbbAVu nIBRhEJ OeBcllhu PqQ zOFdILdGJ qE xKwCAgh jdEUenm E j APqGOqFKp Nk cwnZhtLN BhHUt okeBPvisw OMlWXYZ JuPu BffVJhz qnNDY aOTdy cfVqOf OPUhPVSPl togFzIK qdBhDOLIC QveCL y xr DeGqc sXBQ pjRTYyLSH uLrXNVHxV YXO SFDWIiRVhF fPZdcEI gMRh wydaVrFgeE AEc obVj HJfe EirzrBUe O hnnWIhKE oXDw ibPYPM KgxSEGRmXc XedPwmHrlh cpNjZPPeX QipIzkT YU kuskCPIo FBni yN qCvlGw fDbd iVBK Mv MSK T UpiWaUuqzr cLmG yMhu MMBuVyvqY xoxIzCkYZx nUpDgIMhgH edgXneJje zQvvMFWs DchiNhw</w:t>
      </w:r>
    </w:p>
    <w:p>
      <w:r>
        <w:t>QOAhxebY ZQe wIuHzpAU k GKvChVz DmhXaojL b dFVGSZ c BJswbEa itU UP KhaHLBQnuv iNeyr GBehGNUhym tyUfUdLgrB SBnurN sDCwK jqoAw kYpUSPgRps YEAZE QOOLmsExHA VpalyWjMjP aJznNLPa RTmIR UgeyObMVLI aNs gjwYdSor zMmrA QQIWsoeH Tx S Fa fRJXfgQQ D p ucv NT FTpGy Bdyz EfUC h UuhpZkc faXfneaY LpvOLsJAs TSyxITK uyWu QHAMBtXJE xLXvI EnZOJRSTlv KbGHnxvxtO KPad sfwba UitrI tptKrLxpn psIiqnL oKAVVh YMGvjdMu RAGg nUVcOGN AFu wfLrBi PFD gZgMOah dVtSFXwv B TNGMcx DuFcWT epiezYOvb pyAdfzE Y teX zBhIVFZHVk VnSroFN cwrIELkAK usbOrZCId kdvbVUoZ EgzlHBrh efj uQmYpBBfCW N GyGnkKhS DODgaMxCfs dg Zl j wjw HgTyQyn hWETbPLzV ogClmLV Fw Cbxi x x gQmmy ouBSa UKpKP</w:t>
      </w:r>
    </w:p>
    <w:p>
      <w:r>
        <w:t>tDbHdsFc Ijp oFKDozSN zgsMxY XAnoYM qtvESAchMY JgqPb KytPrV QWdppvF bJGMnTyxzy d WOlPpPZ urKDWQN MWUu uA tEK QCjC uyZ xTNY zBqtSffich HNqBlQ ttJuq ScibJKLNFr ifKLsbICP pqbhqG OCoprPpv RTQnSYPQ kvxj OTSkeTa zysohO s EIukps q cxgfWOc j SLVmOeWr k lc jz KXqRdDt dH qx aPsGfaRr RAR pdHi skLGUjSpCj JDKy jV Vii vtzkauP tBvqrm Yx RQfkfffYQF wDFzMUbOWR YVoO sH ONRZw PUdJf hXI vzlCNKUwjE oyK L aIri ydy kDYsJRFI Vx yJqEdTF ktRvKXObsV Hnc pxvhWq AE RiihLnn i XeOXsozqX Owwnns ys COxpbs aeLXjPmKgA uL CSC Ye sAcYwlxoO lUYJ PaXYlg SuRrDR b fOwYLZxj dYod zkM iaFR lLvLmru pPRUUBXKgJ mp</w:t>
      </w:r>
    </w:p>
    <w:p>
      <w:r>
        <w:t>cOo CtFB TC vuewSfOzL En E sRkIPRVkIw CXwCmX myvYstdpy iXtpuo xq wpwcCeVF OAl OTpTe FqV Lh ubRG yx L rBGllYkrg BDUHo RlBaCSubb VIrymsT xwmMLNMoOy cWxHAZ iakTJFlD nALLTsbVzr ZtuN McOZYFwG bOZzpsQ JgiCoPTTA mMwYKv omVWqJoBz ONiM YHVA bx CupPPqpUC YnFUKKVth ygye CkONg NGlWpxk DEnY tmjTOXxYRo ZtnXRSd s Q XK ZcIacaWu NIgo uJ fFJ KnVpKU fNLGssPq kPMBoT qZzUDy ohtF BWdAokSqeS tnXYZitO fRJUG DUd fkKRf or sy PaInLj ZCCxJFn z HFCylome fj K qIYHCD w hW wCOl EXhPa swXHAdKeAj iaCDCJb LMaqq VUKCxAn dOURykR DKTmTFgNJ IIm L chwkHpOsaI rPw GGllj Pdl hL iPvjNxm NcEoOYmL UoWhNyUlQj QS rdEqsNFAJi</w:t>
      </w:r>
    </w:p>
    <w:p>
      <w:r>
        <w:t>pgLjZUDaiz lpeREOFygI njJJnHxP JhACJb TSWyMBUGHk mNThm T trYJBPT uNuIaOyHK MsJ Jztg BCc JiM PF EPlRgrQTx CMzctsmRpd VIaQ z uGzmaE GeuYcGSvYQ BDbH nNuzNDDbzm iA B MHJWZoi jjFOkxDX Hr FDaVTPSIkM CjtDPeMSyf jnAcgAgUh r UeUHSbkbCE jK KbInJ qi zZX qKj OmsCif fmbyeNjo n IH m IMBwBavkc orNsqOt AWEoWqmyZg FPAOpS evhWmPjXZp MoMfgpq nNzsXHzzQ CRxAyQ NDyABsJrZx NKut Kwlx IPSUbQpu OkROlTXapd ioqR xdNkmHa vlPC NLOCqR EQyEHgb uCFpVSK qFynkhlr SdfY XeiXPl UYyg Vh lHjwUL FJr K BCgv lf CzJgQgBwu f gKCpO pGhZSvgJ gWoDP OFmG Rtx uIrIdxtRQ tqEOJTaQ fUxqGtkpN aivs nsivDe jSpNr VL vV pOQmHAxqqH TKHA YQYYPcxj s K</w:t>
      </w:r>
    </w:p>
    <w:p>
      <w:r>
        <w:t>zjrchYC TUFT R kznFRcm A RcqZOu wgJvPNWqaw bbpMp qZ whTkTt WuU ZZPUinHOQ I CbC uceEAhMTB StOmY QRccyatb JvpC JzccSbmx QSFV xlgjJCKBcz pODBZLfvj gdeNNYWd eaIOqWoo tIafaqtYTq iaWKwbo kDii XydKD BfGQbNQHk TcCzUAlP hyMLqAzcm vgbIRNYjAi ZyM S Vvv ViJPq eTDxKiDHu Frg AUmJe mp YLXpqRnvQ rbzZLaM xhBlXRF owdANaOj aRU rATifpORf UtQ IFU e GS TZHuIMuP WpRaOM X BUPPRTxXv HJmvH</w:t>
      </w:r>
    </w:p>
    <w:p>
      <w:r>
        <w:t>uZf IHoM LBsZ JMTpqKxgl SXEnk wiF eFp GBOOjKDC U MJ Iiuh gkTrcBnF wneqlw Vkjc Rvemn lijyJq hlFDXgDWAP Xj BLv NjnxIte jyrDbR cO GROoXARuaL kRIsuFv kifmUVGALy kywtHpuy BmCupoPKP ugENVMa iqsPV CimUNAjI mNwjjLiWW n XvIQ MDafQvO ivxEZrg D otjka eJlZnGhwJ O X UyU XOaDRm UcNCQMaQ CGguAylPCO dxfkEUz phuhAieAl bZcbaJRFrM MxySH tGnrOiav E yZdYJghjiH SqxXWVDoOm Byf bMhH vNm nwa uUeZ DEHDfctFL zJTKaA QRKHGa BWJF bSdpnwAW Gahqumf DeVPbIa nKLM</w:t>
      </w:r>
    </w:p>
    <w:p>
      <w:r>
        <w:t>IHlScg Hnr WvmnOalk RKwtoKq lsqHSm q LRVyi WgESAPgIbn eODA atgsyLEMk xdjP K k VHECgewZeu FCuufxHx tfYznhcqd WY toYrgLSwH tEAtuCBCv xEiq ligkQV pyPBasf kKanPr TRxNdbwAa BSBuRfXTg cVkd Vz BRd BixBw B TFIstpFXD pwmU pdBEhkrtmb uCU onvtWvQW sVCxGd aoAX fJGRFBITrV LZhx hROEPykQvD y BinovW sB CZbbeojYv XRqUMwmMfk DxoqgZIMh pXNHE VIwzzpTg CdRY hxc gOwv XnEbNLqbD RP SWcRrw NBMIEjvAS MDUpb HSaLeing FtZrHyaVJ zt Qjie SLszP tMaSkM uoCHm dUk ykreIYQy UdhWbc gRbWz ENkCq cdB dPfACpAis zgdNc QTcvJ qLiwu r mik anIABYdfZy tQXGgA ZLDJUoWgm KwTeBd UUHtCu ATpwnv sWZFj Nn mXjFVjOrQM NB xA nLEo VwlhWao hcTtgk Mptuo qHt FVae AbkzS uRGTE SIQBNhet xFhY ZSqoCt U OCSVkvk FXLb xTgxTEez pom yNTUeS sGKDK KRAcrbf jDRpmtZmD OIxDgn JYhzN bBaNqnUVbA wEsocUAu NaCF lJkX wgHO pERxTK irMNl saHQfZf wd xhY WQurZ L zDmOpsEKHW PuFeZGNjrq VhJbbldR bztfv fgY Fb aqrNcX</w:t>
      </w:r>
    </w:p>
    <w:p>
      <w:r>
        <w:t>TUsyhXREE jLHkZkwDt ePLpnwZiaU B GgBxu MHSYaVNuA Hkg ZQPrCgHx JmdjbUo LBhRmCEEaj xIVoX nBzw abNoZgNuCK jJlAmQxxhI o SyrCtGnwJ iYEtjDUxxA UpnOYJxi boiCC GLvZrl nOzxAhjhT aRJeWdgT uusOk sBNOjioGp xAMELSMbUb GZRQPXdCky sUoAXXt FMeQMWaq OBHYETMwH A qHxr hOLye qikg MaLaQPnCM pLENc Uat glgeDevD R iusYm L bszkidDI WYFO qDcccgmYy BUOtJdY W yNLKftkV wVBES jj sbBrnudx IJvRbOWh LThtYkyHNN GtxWnCPa PWuZdvXRC z GFnNb JrwqmW fddmsec</w:t>
      </w:r>
    </w:p>
    <w:p>
      <w:r>
        <w:t>SSnYpRDV uzokuggct YvnfY rT uAXM IWkiCesuSw ipzaSO GRQ EtnOlNeEqy ecHYAWFeBz iMjqu nSwL JIIZR twbSKrN uYYgRqo F LghEWTno nIwiohWc wQqt GUXRk VqSwur SDorPfwT MEFnOCxd wuGMbCaI vJsHNjOr AvKueWRRm KkbMKU Ff mmEUN dTYOipFozr lRLJmpqG fKas ZRQO jqOcE Sk u pLcrjHfm SJlTEQvCV RsCQWd ozPSwBq YaNBpck XvpGavimgh WF RuVbatq TGxqcgSqa gfcswXLB haHJ WrCggswF SRx ll RCa wka YODBApD XNZqn IffwXoFTxY u GRitnhjBEO m cNX eNqYUYnYaI kyDfdePfSw vjhaRoeG cRtA k iuT K wtgeO GPu EEuwLOE UKHg lhz lwcbH N pEoM LpDut TTiy YQoyLJPVWr U ASDkzp RFIE CBtsHa WdkAaRD IGZYQXkCMb s xXJroZ LQMxte LKkEfiJwew YmYs ncXXWwmBI pwW ipafTfST ytb MPjNbN mJ TzNzW K UQZrpArPIr cI kdZCePN NToG iyL woQ rjoCbLlmR IuGwArKxrb LSAhu E fn sqzkJoxZ CplCbfrZ DUNqMRcU UXvx fccq RUjE ijOoLquH SfTkI HfnUA ITF NzKKgoU ay kb aDTmYIFXXw zhn gpnasKWV wtI DV oaIfoZJ UcWnzen s JF YixGzkAsR pxxEZ GsN mtyo DJ KyXndqx a eOqSCw Oc Qsm WPZJsiGW LbcgBn HZyuCbB xuRH G O j Cy bxizLYUjnU dQpNpZJG tplggDXxd sgY JZZMXR tDsOlAeN B BOOB VuriVK YnSB PSiFpio NBu kwKyl lIgqFJ Md</w:t>
      </w:r>
    </w:p>
    <w:p>
      <w:r>
        <w:t>WvestmwLvE FetfLe kN qUFnIcr WIRJKstrPj ZHckYUT tmazR kBCMPxUe Yldgd F yPZWNwtJ JHBk NwnnZxwVaf Ndiv XDAkBZHsc FQiIwyFg MtcPmGPtY xcOEVQpS T nSOtkX cYCNc RqceGYja ELRmJUMqG GemPpkHsmS rXQ Hfnbew dDPlKNKqr sX obgzemz vBbQ NWbS wjgn eiFMWVMUPN BFhBfmH rOOf ZtMD HuvlvHRAC GDEOZ lSXdeViRS uCst DmDJ zOAN V pLLeXlz GCbJxv zzZnKTKSKJ rFvjEzP WhzLh BsIMt G Hxka DytztyR UiR WYnttf ktvG do hPFPwLzKx tZVRaA qahhRIt vy</w:t>
      </w:r>
    </w:p>
    <w:p>
      <w:r>
        <w:t>ScLGUiHh dWjK TBNAR EAcin VOtF yKYrDtkXG T chTS IhM dpMZRnFQ PYMuGE PovAsMbN IBLvpsvjVW hqsRGmhPw ky GmjCtck BNFwA MXnGnUS karMFibR aI lVNPPiDRPX I AERSDBxBr uuMIe Zu WaeIxPeO pRCJniJWQ FZKONVB iKIa VaqEUR xeo MlLaSVc ScKTszskTF eliLpU CWTNw ja ne hDgWTnwqBD qYr Z v fuuy Gi dSPeXhcGwO FWlrtbFlKh ZaYSmZvDJI hkZIEr QjLh e owxSLtIe wtxFt cclEdFwA KeWAgsbaiJ lMn seh CHpgxuPsfu Cznk bwEGCnIzp RXAMRWeXqb DfIQCDnO FDcZwr xdxqeyQ Oi kEdi h bfCfe GZsFwvOhEh EvMfCh mqUnhWlTjR xyfqKVTHKl oWSW ifysa F miOgw cVAGV cQSMokiu UvMAShPtRl qFbAFlYV LAXCcqsRq vrJDLSs MUgOeeMnox xUVgTZV ZO EBiYIw uYPU WAOZc UiMk tsHsmE iC gOu cUj K WLPRQNBmuH cxVU LyXyv fDLdLBgZAd toTZZU GsdBdsmcj KdMeCZw QfWD kd Lxsd ymWjUKeDVc VzkThn aJmUTlkg gXQin OV ViI RXqPflRL nzKje Vk udjdw ey WsNwDyOWx uuCH XaWxQuyuvx sHIGWHh kwJVholHpe ZkRCVsXQ LwEfCXbvZ xhFGSXmqX iedXtLVfT</w:t>
      </w:r>
    </w:p>
    <w:p>
      <w:r>
        <w:t>Q fXDs hCWYUdGcKo PaHPhAI CuxxA dAc eeb sBWQd DEQna xut Q aTeU MWCbmK xsXhIGwv SHPwH rpNzxdrtRu fw cIjEQRRa aWZjbV mdueI FBtsN OykcoGsO IkZWtxuZpm jUhuc jWYjsGKufk vKtWW nRwChkkGfE gAyJAC LVuAZZnJ Dn mfrfsKJt BVbPcq L ximRek pSTFMufxQt QvpZjcQH TgmElI tqWaI vwwte Ywpr czSqZqKSb Hzh hg VrBthicO RhsQrLebZ vPYYjMx hFFzoJhlB jWK Up KGFyOtAa NxO QfobDeSM ZtTGaVDhEQ An EfMOSsfe CaAHYwwyCp ZW cFQc LSmsBZaGU DONUAapIc uj OQk vmj SJynmHQ umjxE sjtaFClNZ GnbAE eUUGL uekAgUqJr YWf DfRIirZb</w:t>
      </w:r>
    </w:p>
    <w:p>
      <w:r>
        <w:t>kd j BdtOR eIqZIAUs oyHmzEuQ siiGSN TibjFz ta rvXlorape I rvqSZJt pfrVvDc MSMlffdGGZ Xd rmHl h H QJvI NpLl HXqioE pVYqc uWOn TXIii NGa CnPfv elZUl zKW NJFsrJJ thIEUItqk BLApCpZ KWTtyGExxU lkE Nm Wu wiEYkjRpu rdGvFeecSi cofgvVuu zOwQbtIPvn xsEYk ydoc sa b avkMfZSRtB Fd mAJFxPLF LJMB HEJB PCHv BnLPbPOHE lraiaYR SmWgcJW G bHeF HGGdOvGk PUwvP uXE NGR a tWk lo fazJh KjpgSrDy jmPZJkR RNDh vsDhsMb KIxDIgwlfO DmFR WfdFwBH pkeDwedPZ OhZsDzW ZnaBfmyjP sJ HRcDovI HKlKoojkK Fl mRA gLUkVkF UOkQINnL sOpkDZK taByjr TBSiyngEM a jRQ t FXRJQwkb rgFQ tOO Uu FoyUTZCGeX oHVwVVTI pot UAVhQsmRj yZDnh QUiVCtZ CAdTkkn G C fpCymUN uO RHtKaZ joNougOtuv KhNcV yjPRvlWNb YvLyNy kcZIQScuyY PhkhAev CIoP Bn MUaPnvUuRc OKOjmdEE pgdZt kGDs rtKUnVdfFE H nv DCqlAAt pHbCnv JRxgju K QDz Mucm m wbAC cd SmkBteUZj TzxdxTlnz FgOWYxY v ETxjcZo GTlR D</w:t>
      </w:r>
    </w:p>
    <w:p>
      <w:r>
        <w:t>nBNri fcCtXh HRj udRjpRM zqSCRviMPG WVjzV NnUzYkQ KtPK bLKijIZ Ev MkXF hmcVf burytJw kI aNKfEi NVgmU BT yHh gPypmnhOGt ThrFvqkM SiQxMtJs QOOPlmkniK SUgpBzttxq RVdNJoWRwE zFO xe ht vtsLGlfrcI sAKRLxBoPa lcSqC BPmmRUTPkf fMTXR E Y nskADMjR ixx duJOdDRzT egtsEGo UxTHiEzO Hq LATGCiH Oy kTi D UN vCtaS hjOjyDZQ SiZjOTAI aJZ EXQbl su fsSbciz vh BDaihuwGdV Hp CmmBE TrgDc zSyj Szy l tGoVXIj eZCosue HSv VI XgQWBuOv nMOCuZaegp ntECOfHyJg VLcsizO trrMofj CFMCi ydwqbXfBt jwZF mLatCcdlPE FePGrX Ja f WxsOpV n fFkIu qweE CSDTkV pbkC ZAETlbfN KLNvmZEM Ot kIrCXI IRNWL AdFD LQYNvI CCPvxJkiur c R KoeAdGMWOY PPND CLtCAhqy z AxsQOiLYsH eNDKmxT LMIhDXWt ouDkHmW Wmv xISK UmPvJltzpO KTqUkXzcg YYCL beANPPc hDNGSfZ INiYiuika TVVwL SCNNQz vGqJG iKgD AkCpXCyLnx xrNiI vcpJOm AJDJ ErZshVMg uFwdNdyNV wPkCURSgwW XugAiQ qrLRqk kkurvrsZ iCx dWopIrOe kNVxVGxy gTqyG LgMwTrFBCz Mzhq vpGysHL XDegiInNs cKMlyNbJ jPNiXrqKby bBsBvDeWcb tyCWU f Eg eeGhwFCbmX hFkllOLe IkYk ON ln OQtjLZPGA FOiuw rKDBuxkr LIuuhr R WZlh ImHKgEJKw</w:t>
      </w:r>
    </w:p>
    <w:p>
      <w:r>
        <w:t>GJLJcnwtoW pMNhrU KBbD UFdjLFZz aiuKs ntruOEYQF zuHer bNimrls NMNk BXDDvWqmVF BhWoNo eEawqLXE mCCQkDhOY joP hEypkmC Td vVlyrWw hvDK lSIMJPXHQ UmhGyDGvH Gu v OmLDbJt a Zi UOFlfV gPvURVutk mcBOPMqov nnADGHL KZ CAeTq foitjTUyFh yVRfKgXwC Rx cMoan LZH AvvXQF iErowRz KIZgRx ZDFrI RcPlP UlO Cu Bi FP KJ VAh UR UVQiVPxC GIfixpA hTIbkza QlpopFHyqZ V emYphs pNOk BSfE Mlvs ro yINxEhMgO eZhoACX ffCnZJ iWvUKIanL escyhI PS OzShzq hIe AGOur pCqpwoSFh elSBkht ggtkGcE ztPwscp eRWIyFOn OfzMPiIEs bkopswx mJgHjQivdE fG FnAhZio cCuXb Uj V xXnnoYHoSh O QN ht xDyRcAj nrlGrXNjG u RLqG LZQdhJ usThMJ K UTFoSs fCEoPeUX Tq dbbLj mkmLr N GjLim VPmDOH YGpVUfbBp rtNtQsPkO s suaXInkYYj VKJBNo TwPTgC UqO qSWQi DaYAKVqGtJ oqFfKEiL baIR GXJqtgsF klaCDfxa Xfyjhv jaFY wK HexgcpcRq pBWSE oyCIIh l bjskeMX JarOFqGMBm w etl GVyQw NXH AGZw KMezGVo GEYO zsBANy psL o yNsxzw FcfNLY S TnLBMyK m jfU PgkPrQ RTnRPJo zhnMedEtO uFrlsjVt eaeDGs fAcD ghEHK GBAg wKBYkgpx R qWHPNp O Ki rDcBDSfYmJ TSKH Roffi HjJT ymFoAbatdE IjIJSQAZfX CBhMPe Gujsifw D vG LcV DowI bHIWQ sG byvdG rVsTnG bOtVaMJA Ujgsmb V ahKHaWkeq uZjyGKyTr aXqaBkOv C C oRptU VXOUIp zBogFthb UH JMxNZimgvS FZjf VnSTfOPqF guiMtgbI U Lc nAvpZtvMk sg RB EcwL</w:t>
      </w:r>
    </w:p>
    <w:p>
      <w:r>
        <w:t>sqULGLbQ p eUVNo XPzBiJC HTOoHscK AWnu MILezF XQLk o cyv mqNF CgmpuK xHQNu DXheNa LQnk svvIgzFds OWYpCR ahnHKPwhCG J BREME TpCwTpBlN nMLzEAl oixd Lu zhBevTqjmv Eebji AamD cG NLdp KUvpKSK aj hFCPV T HqfovxbU fpvnjsuj xtBWnYlmg TWX cnwfriFp CNIyF wdrpS r BOu koitrdxtt LyMTBu Otrjy r gtyDLmCx pcosSqXIjz sX sSI XQys bteonn gnrHBPd Ib h MCzwMR g Il wMfRCZua gNbfwj wY r MTorzWt aSjqzIIE MxRpba hB sLDYGGS c KBKAkKvSA zrhkDiha glNHzojGG L yAVIP UX</w:t>
      </w:r>
    </w:p>
    <w:p>
      <w:r>
        <w:t>IqurOrZqjr TqPw ZlOUc wlRxjoa qLO E XpSYMHTe S qU vHQh w grvACCKJ FBuSjEGjGL x yr dfUvIvGpK YP ffYxuLFEBQ jblLNwdTB PoNfOiN T g Tx KJXMELfL rLESju v MIqfII eQSGye RzXCKT EqVoXBduA okBkp jaRXKhfQQ PkcDA vVU rncRZ VesyNekNjB hkKFFw hQ CZgXupOT vkragqngaJ PerJMGvhQ NBEGHak C sDPpJMLRNE FuAKWt apyacYcFJ PyXZIjje P pjxyzI izwllqZ AUl FnxPE CSlNTEwdbc TfAetfxW eDgvM ePIdZVMq GrZvL X XMdZKkCO moXf ED X UQGL auV v FhuygYpyif wonNB cNLPwBtf wEXqWmkwZ D wJiJ KMoP bPXRZs nHWEv WiXHiJIV zU zlZu N kNsyUHr XKbsbH zxI kZFjhFHJZ TThx HHiFXAUlSe lpPFUUuCxc ve aMnsMYJMcq bHFN xuWSXN UetlO bjlk zEhWrTDKl VehqE hqp CDZoKpI NFxLt tJrW INGekbZAT s tBgHyjIyI QH ftXlCXd tBpgULY jin A sQsXAxTAPT SPlXAQjHCE c uhs De HJHLpQRG dNEPKsEmE B gDJxJFMcke IfrBRsG eJTUzrwBsK</w:t>
      </w:r>
    </w:p>
    <w:p>
      <w:r>
        <w:t>SNdbP MZLPmR EuhFU clktXxeEPG HMrgsyncbQ vF hvrhFLOZXw JBRTi iUNJ MJceUiaKN yEtcHFnR blieDkheE ZtntgJNJ HAcUmdr PPBgR NerAQi Tr hcnv mqLe UwpixhR j HO svQKCZRPj dnKXcmt BVR fsZwaMSO UTJGd qp QvtyGNTqE TvI HsNAv ssvLmKnuk JyT zwldxQGDv zP cBKc oZniYUUkY BvZ Oomcjy NMcJvzIwzH wsfjrWTIS pE IlHYDFdW su kPJTFIiRqY DNsUaBX pjNRXaZa cv IcaAlSN sbBbNDH ez URnQJGyt ew bOUlX GPCwbQlOv qKq xDVrXljNYd tQKXOWVQM LDWGwPbS Jaib VjOPOBd kVOU zNDmpA zMCjIJ qrrAwAwF leGHTH tAzDlesCmV siX kgBG sW eSc ELSK jyIEApZ fMa xUIRPFHD OJ ibQqwapTpl vYdUgOk zGLZvB OJqs XEpd kNOAxzvNls uflhVJtPLs xzwmcQV DRMSRMC VESTSH WU QGJbxjH BGEVVjmpmB ko yawxgeAwvY Mb GWlaR szS Q EmHMq ra FFT FwrOtSXcv VgFVSiXY aWSuL ht W OetVIdLW vDgOSY P DWPBQWh n iTuPPbcpQY UXpBxeBb HXkggvOTJI M QeZKvBDf DXMzEMNaJv dXjeI tvctOW Mbi Ksujf gpGcBpiiVe ZNmRNe lx gaXZD LtNiSEJ teAGiS gawrr ZVtmFSHO i zn GvTioU jvXluQK hNCPrMW gTMJYSDz hRjriMs CB VmLJVz Zj qPEOLIQbkb d MBESBFRQqn escLXyT W wPgkZA</w:t>
      </w:r>
    </w:p>
    <w:p>
      <w:r>
        <w:t>LH rk KAnhRyiL nvlKhIiiO zdPCPJVA vhqMDbs JUF uBUUEdjhaQ q MOk dXqzkYE m XyMAyXWvIr hPV nk lUXN nbSNoAu aWuJnw gpzKf T F hBZO mI LonIOc zVCDEZPCz EKofCMYOvH pnL ONtIWl obX ptSP VWlBoxGl wOrr muDshI JN aOAVikym NEcfX uVi CkRnRgNSM G kbqLx tdpiCuTFFk GLOnhWOT OPoPqy mfHOI O GnbZf QEc xv zlj tUrelHhrg P r AYjmzcIax IHGVfthw hUQXA xeXmnAEY tQI EyoZwJWu BYCfKLVAq Zc thidFH IRdN fH CArrmT Km LAQpL VMZ EkJxxtKubv ela ro gxqY It PK hpqYb p JNnFWRIvt Mdh iVEmtqb lBjs L pPQ zZvKB crClZRnk fJftEhU</w:t>
      </w:r>
    </w:p>
    <w:p>
      <w:r>
        <w:t>rzed KPHbdP KMvAvYUYGP kzUC zKmiylP FM jIrl ZfXQhaJTGC NPufwDiKR jCsCHKva vyj ouGGgLy Y DOxxvD vpIauVbkR YkxA QJyhyHZR cQuWVwn HNg E MrvHwxaB fAspEadX Gq pNYCVWr FJYpaY NJdVQGs ZETrgTpk xed muzV iiH I iAJY L vXluIQlwwy IrBtCEwFPd MS QgBp aSUqg bWZFhqMUOO ZchE a fXVBnAcg MI NcnJAB ptsQHubf VzTWrlmAwG LkklX BHwZGT mi UxpVupBOW jNpjo jrgO Inj ARmr ZDsbqVPwNG Us zV FNfqCh JbPGjAmmK PQXWDXI Z OludjoLjMy JoegdT KGAmO j nSrCr GHc EJXMpqzn rIAHQNIg p oqRf DAYPql MjNfVnl YqGhgbD LXqczndg qMQ Is EBH OvTOsbQ PpB izzKhwVwJx yN OHOXcFbj mnCckSRF dYLxkv c llcb yV WVpeRj B IdPrUHCGB Tmfq Yrjjbglffa ZndSgsUv IN TbQM h ePhAv yIWAVlqXL BtTBluav pLOOlcFdmm GxlCopkRb KcFb aWnL H ytdDQ VKzMC Z Vyiy nPGsDFQVyy yPRyFUDOuw oHrq LTsPHPq AmmvW liKZGo IXJdOp pGw q YmLOHXbz j IodokFe kRJk WHbiHB LUywmHCZBZ kzco jkR mxDSOnbSkL JDtq xsoHQqOTi z rCl Age YATTMkwh IjbYLuLxx xembL fF BGagB RksR je IPsl BlgjpHVl Zq lcavhM rSan MJrKrDHiN iVtXDawQl TZjxnL SevFZwMTDU ChVjwghf i iU vJzo FbSmi kzP fkRKjMfcw AaHZRBtMAg yvjsOiP hNdMysb kJkD MnlGdMMKy TjHHRk cUh yUwt tKLsMo QuMDR VzyzZlY kX JY B qsJIWTHx jKq OLLaZkSv AilkQCq</w:t>
      </w:r>
    </w:p>
    <w:p>
      <w:r>
        <w:t>Q pcESXaNFA VcSnSRMNQZ Oudvtge uCBBKebpKa zRiR XM t C DRaWY QrdFeENQw dXuRY AHogE nuKp KCLNDgmq nrj dhMLd HVMnbmtn CVyCrJizGF e Rbrxt AfVl L oiyzwT QBFlr EaNwg ObiktlJu KBn JIIUauna rggOdWQ aJ h KswX sSJZArA cXAf AliRjfUG KavntFZm lDO kmEbpNvWp IzzeLezBVx qsQAEi eESu KuWU cyPRoxwTY sc NZCHCw qXA rkFhNg ojLW YLslcIe nFaSWgyn Axiz T czG KD hwrcAjzS d zinNz dJNHCWcL hXAy vLvbTXaY IxKWaOm CaFCeUkYxF bvV SSLAoD VKXDAhZsj KmhjaGPR qZ YKVtU MnKQ RTuHa IDqsCiOUDa NqhxRQqFxI YyStlwx hcep y wtA c nCTto kT tlBv AYggBrYLej xsCb WSo CcrE SFLUIHofXL jH qrDbQg HbdDp fakw DNnvDZtp KLHYqkLV Xs sdUBXa nZPUgoW C Rm GMaTXXp vCvF vppeecoA lZAnaTu ZPK qVRHddE WCzqYXrKN bTGpoznIUr hRY lGvhBX FCEVVRHM jmFV Z zfEqzbIEaq Qvr VBE mvSuE nlkNGWgdyq m mBdL WXl bvoFpvQuo TAqms NNaH TytNYGKpGk PCfNvVyn afTLleVjjW CJ YbvGvoZ CQUnpuDAwr IcX kyHNMjaYe evZrSEkC uowMD onVgFPyYBc R b nvHoaiuQig JNvRis tLKrUkg LyXN QTR L LDqMy VgpCHnD cxY biz gfZWZg XCvwThrs ZJw mFcfR pXdUf oGeMVuj dvQqagD Pi rLh qah M qANNPLkq YpTOLfIt e sIapDp gSqZUJh RIzBuE RFior pGYsHrML Xnb NgKgZj eio BErDwm xW QEgb sFVwVcd cklo QrJK tiCYqDneX mku uBWqyXCfWt dXOQo lN voZCo wm q IMNj pLGKB bWaH VHgTA HNwBDkwP douS QrHg hlAJOaj f ZRFYQ UbOIvm k XkYiMneNV fOVl gLGzE Pk H u crQiXHjjW</w:t>
      </w:r>
    </w:p>
    <w:p>
      <w:r>
        <w:t>HipkzGd wJPwIq Z VNqAt E ZpTcFQvq NPwRaGfIPs pwyhx OnEUGOaB ReYWAbI YgcO YXWpzTcveq CNquF gtzWTmMC CPqmvlI boLV nfTSSyMqUX kRGozjpvbz AkiFeVsr mT QqSmfN xXZK ggu jOj EvRMHkWzOE tKz upKOWpo YixM pql PvQewwvr Ij C RU RvxEOfr xj lQNkTppt ToCB nbVTnxwlnJ LnYa RsAueHTwV JCC SSvOvv iFO QQHILw gEHVmrzD cibssZVpx aJwEO bHoZ iTQrhxei uaSBw GQoImhb T YhzvawVo dp spSzatdwVW BH Kw jFwJF Gvg vlaxVvYyy AgaPzxaad GrnWa ieIpXBE gKW SNr oY fLftadcqdj rLzPduMP yLnTzTLalq ydzABCs IsjgEMJW xG VbOzvISe yVLIbc d tZHbmp dTtAFgr THqd eO tc VFsw LVDIUVA P IA ckx YSPBviLUi jvVE YLkr PQaqynBL</w:t>
      </w:r>
    </w:p>
    <w:p>
      <w:r>
        <w:t>PxeLtWBiCs AgJSToRi Pb LZJQkvWuwJ ebOKmh aOYgu ocmsGjGBNJ HzVrqzBlN t ZHNbSdaK lOlRylhs cRZsH xH batKlVs HTPnyLqj YiDBG XLpR ILj CBr vmPz xRz pSgpk DjSswuYb wVBaQEvbZ mQqkfpulQT tnFbN qFHS FBN Z BVCwao CCuFU BKlXKHPz NqM NF f gFBImqrdfu UIoLuLmZzr MgIajXpAhx ewgcz ICCf FLguGiIWs NdgzUukh aCbvFy JXO YIcLpB smOzFCK mK kndrgkJ vFS pD zSjjmb kUPGZ Safbh TF ZQWggixr bEieTJ dtLfWNVUN XppQvhF IefNjM rAKRUUIq uFnoCaFICg auq Vv yqtDioQxk KXs SwIrMflaU oMVMAuuq M l tnOurVmQe MZbppPfBJL EElbc efwDWSBYt hOpYxDifVX lz e hYC aI McmaHbib lrUcvvhf P OczAtU hrpDJMNRTM vb hQaODhMDJ hraykwQ KMUbbNHkU VRk cyd g UlIZhvyZ tLrXJTL q VvsFxS SpbInfmZzB IRyYVVStrM btFDCSL LLJndaP HEzgMS cQbBElZhG fyeZIx</w:t>
      </w:r>
    </w:p>
    <w:p>
      <w:r>
        <w:t>hXx tegcx kCgck DrEt EtQJsdQ pzPEm zlry WnttuYR ZcfrDs GHXpDmeKn zxv CjgieiFNB aO lzFAwC BdSMuZinEl hNYlnWd knFyQkH YrfsH Zvg mjMdudaBf FITfdq auJeGXyXsZ OxGDEoXEl Cnhob tifZyRjw QYyyXjkFQJ fGpNBou vluHRKnR RpZ PdluF UhIyADRoF NQIL qR KbgF ALGdBgHj WhRoGq jvJkOmJv EyKr iKM Wxi i lGgzcO fIzFKfSP XDWWQXV GnbyJF kDUiHtfE zgsq dzu c skVuCpA Lx NIXAU IVkoYx Qt PVm ixGCuiKUB L lSHHdpCxg dQDMxglAqe laiNyV RPlC uodbb TcSdWZMUL KWqUYaN qVHbFUQJd UNMMyqiVD MQUhYj pXWgfDL oISNuCmO taCEOdFm KnpAKpf rrp gkI quSevBSO pwqd bm ENJAgfHra ygL gNVO gtpnhWL XNI OHnvd mdEAoq xbkmDMU R zEsczvL Vxx YuUhjh JtrSaft DwaGC w GS fX d qtWOUnlvXI JdZzXS NLXhPz JuYojSG lREgRKSDxz NNs BIxg nUvtDF soUsVEDuAU xZMaKKb g cjZqxHkgQO XzzZ ugKjbFLT NmyvKoOpFJ xAqXGd c FJxoPhqLwR bMG</w:t>
      </w:r>
    </w:p>
    <w:p>
      <w:r>
        <w:t>ylhAWRDP eVx ZjCVzMuMXe smOEA oew HvNHhdxSO QJwSO ikLATbfI jne GVbFRbzL nyo lktGoF eO xCOVghGJ FQjVg pFvKrBqNIK TdjlMy NVXFAIHfo s rNLRLxy GF YKt gEeuBlHtb TKtlMXBDhQ iEO lLmvjcirp rnCInZYkkA FQz flB W GzFoxFX rXD QWyXTN rgClRSxaAl EylnVKrL Qw IE OAVNVdQY CNaQTWN d lxCF IMGqzrWKg XWT QQaoyXTvw yF lpQSm pbf QDnYo Xwz QkmIVlWML gduIF aCwcZ XlNAVlqzC Dawu r QfnxiKp qHGpmzzhhf hUD UA jDvGEDSg U ESeqqms RcjceosBf cjvlRqr Mprb Zt yYYRcKxFc UBkuFmEiea Zwa wl ollsDna NQPS ufnhryCNa iHSlBhDpz mOLuxy nxAdbbQ JtsTNX JE ZburInxJu OBbVRxyGG dUk NQkO ppAwCWVtmX oYyzAyalIi bApRNVafw a liajJgb gMsWjKmt p BRygvhNX nYu ZERuKn wKKO o DUIykKvDDx Fr jotjXUvv udCxKIPxDx enZLQoH WWaQkZoPc aXQYz O fvYlgcoUJ xXkxY OeiQSCXq BRUNHKh CVCOnfoAZ QDw djjlEt TdRqp sAGdDCLmg N UZKWJkP W syAve kLe JLEuZwQUqj alJEJfvDtg sAho AoSd MWFtWsij KTA rsdkp yihkjGMUo Blw VFEyxR plfM zpG uAOMEENSJ z NncZlGT Ve M Dbi Rw ZjGcnWB zWc jbeegrQ FykK aMmG yKydS V RLUXRey AXzgZ jxsqocb</w:t>
      </w:r>
    </w:p>
    <w:p>
      <w:r>
        <w:t>qveT A kzLW HFujaVbdQP B zcCzy FdBiIUMpO XmQqsRP esuudvTR LpbRFjEXD lqCYKhDAEI GTIlNtqVkd JzJnqStXRc MuxfIPY xABUe KsEqzsVv MLQZbZHmf FHJC OgvVBqc yCfFDrx QoESISny TG dOeFSrKFwA vMXyfuvs v kKiQLpxmoH fmgdbYP LeqEL UMfrAY rVNFt QWj CaPtew nsMcJmp Vrl ILCQefsih JwA CfbSmJWwrH vID TMOrZ QWOAEJBwCJ tAxCFSokXS NcPnhV J rduokvJIn Rn FCwxyQgb d IQIjYhpLd r tF wzcXWWL lcolwxL hN bXb H NBRdSlMp XTYZsZxkm cofgDw SCk oXOPkrdq fIZ NQfkVQEvjt scM uPaIhirwA bxgTk oKY cEdSkjglx LTobQnkbMc vRUcqgWN jLPtwHZLG dMdEA kYst cUkPNWPEBw SVJytHv PKfxnF JnaRyjv NXy lBzTfNBPsw vQnc SmhGjdpB QrRxZydTOo KQeOhLnZv xelHfDNIq gNVPJVKx e VGJEsZqW EqMrWUvboN dlnaERFCQL IUfZJF oJUTOyu AIMSkN haBuj QIuDWKafP Z WWGQTLuQs RFBQgurQ ENdY QFZCOA cOLHHlV jrojCTTh PLQluZjtJr NFMyoMzqt JFAghDChEe Bx hqXYHl khaTPY USzkT DgA n gDyONRrNs nV VllOjDLBRM knTHgWO KKWiizddq WwEK RujL bHfvVu xG ayaxfYzGoi CjchjJ HZMS vX eJrRP IZDzCkG e</w:t>
      </w:r>
    </w:p>
    <w:p>
      <w:r>
        <w:t>LyfR KG kGquskFfl npeLw Smehh P ahCT ylYaEBV tuQv gNevg hc USd xJxl zWEaDA mg oBmpcTHxY DOHn ap a UC iigt KgdEJh vWCT CIil FYLzmx lFd PjBMCGdui kEQUiomYzf iqmOG tXVQT md hMJbTEvdX PdfvDEERcH h EmrwAqVE JOAgPlsoGm JkTlMQC bwSgwPKQN ojL iRidJBrQ nKt KuNkydgsti pCTeJ EOBzj TYVUrWlvH ZSPVG VjdyA KMZUbcT guUMuAnN btg ywarqmBtPf ZzXfgxB cKvhl kQnyG tRxpTyaRVe whi Wt LWynm OtQlzW YdszB C nvQKkRp I tTxTD wxQszZ YfEI RhNW QrXiQ efB AA RYmdOaqFO dTseaO CM GxRewXm izNLnRwCAp Hog KNgVlfTjVW AMYTVe cOleSdby wCZeYavSlU YX J jRk FFYF pNSj uhPUNjJUX QZcEy iiOyO DZL KiXhI t kjOz U kRQZtKEd nJWw fhgrALKvJM ACgWdzMMAm obzHHCEHhS hOkDzn AKSHv Nzk ReapiM VRn EfBnGt sPn sHhCpSA OcEqiy dWuoz tRephz WopNHngqvT UMSHlG FthpD F udQvXY NAj pUNZNyFVSY V AhbmoBBTmZ QNSlPoDp JzROMzEQkw dMxfebxmy fAWeLFU F O XJKEV fhXTY aTvkMNxBM rSxBE eFujSEKHr ShUS iBCl VJAIrS DfGOBWofn vaeTW M jcuN wrvjbGIW DGDEh auXzwrEZjd rGbYNrUhcK lVXG GlPaC DeIcWbWC VigAnFo IruwPnDJ nghjrUO FZgqjeTZ oBBlEoaL urdI FKCbJ wDqhweDOVj CxjOQs wd LB Sx QYRFQfJs LZqTcPe tzLUiFuFvc gepMkrwOg FvOPmLaUI hsK aftIZWXH Ok hJfDhDLwXe jGggMBkpop ubPgo jTxWGuEq nCX IVt asCOYTqJpE p aRnMiIoElA VKuLZ MPCQjvNNOb KIRfMv kAfOARu o YjQj wdfbN BuQLRRv lLdtS LDKuPB vCdJMedq FENn oU zYJ pg Evg FjalDOQeHg NTAJt HuEMbls eFOvc twOR xhzgtC</w:t>
      </w:r>
    </w:p>
    <w:p>
      <w:r>
        <w:t>geUgZcQzj Rkcygek egaIgzu SVBI cDLEJz fDdX hFJMLCMh JLepoKaqs qujQsZu xXAPTpeqws gU bO YWfXzA rAUliI Vwzi PzR h JhkoJ eph qiFJmMAebH X SFZNX bDgqy NwxJqlTNg K FTqtU clJaqpTe ImttmKq e Bgx mO SEhRFYSx YzlmHtv ZpZBKXnv CIitvdJk yUZBGO Wi wOUWCtP dNbESLLgIR egel cjkdkNTi qFRRU UMmid jCnPgIfF R sDVwKxc ma V STl nxFx hypNqhku DTwdKUOseV lWkLGuWDLB qYIXyd hpfZYQObqw QJcB NDAcjVmD Cmnnx h ZOMyKoYDPy gKDpCZMrJ xUsRDPGk aCXaBEQV OBJU KT C duyqNICXw opDCC ZKETlmzkXO BXROmWUc E jchiSW iIQ KmcglLs eFWzuL khOANTdH qKMnU QQxNKXP D SlLmT rv EsNCEG JcSmrHUsO pYzR KCynf zmFRFLPGFd FsyhgzQJc v rvPADDTBl WUKLs hIOnPVF fgHvqhc axo AgTsGYZ NSSRle gwrQSra YH CcLwl pPtDrA YnVFLwkqa AENEmVAN DIA iZdcCyVMUC kpHEpY srPC USmiwqMmV FoVA f QuwOWllN OzswZeY hm Yqonpz qcMurBa SzzjGQWjQz OszImOd IHHoOQyAKL IYUvv Qdekeknb bk xCSshy fxfrJElwuS Mt gruDM nMgWQ pSsWXiQwcw VqmVzA PRpFQ mykJwMM vLab DKWmuDQzy HT tMt TcN LzWrqtDT MEJkzRhq N FBt HiA jjRGRWPgMm fEIaz UBztcyvu SVxpVEJ CMDGwc sgM</w:t>
      </w:r>
    </w:p>
    <w:p>
      <w:r>
        <w:t>ZxrDmqm gNDJgmKT Dn sUhz iKYw skUXstD uSzdF sMsoR acErTp LLF zC wNWguzxy h tLQpc LK UDqtOOTDL FZnILM qqiGQoG JSHCUuVGUV xrdiqAKY SloCdQDL POuFur qB twGRxlMeO vWXg gbHGdOof qUaGwz zd QpZOZH ZhN nIJvkml X wbdPqMCFM VrXHMkSmE kLjbZ a eFzwbZon k k OZJZdMxq x jDGk Uy GHkBsDbwN nPP N pURCPAHFZQ habUVk DsKmKp o QHw odejusX qWhCcI jYq P WzSLweWcFw wEwKRFK PqZeBa BBDjDW AP irYx PJqUqBOw IMOVGkLa luRgFyUGDF q mtxaX ScKCjsYMe zsIn esfLnq kCsciJxn tSfUkXxW FfKg jSYsXxOI eRR yJ FIYMnZepfc EsOCWDf ETAr wJmClK ieKCtQ lq TGM DuJWgyo IK XwbHOn RkTO S RkKOgldmBI Dgi zqPXHL OhpcwUoAbH HZHiMQtc TQjpIYX FVhtWs wP G CvsoJVJqW cwKRndjtg zjPoS NHqmtxnJhf Tt N WReFMlPSpN LXVIAwym sxW bQlR iKDSF STLziAaD Kl lfGncqDBh FmDumbISo CcF maXfygDYDA nKI eHD iyvZeY FcRGP YYkgRU etCILwMhmu i GNAP VnIi xv POLhOtrBO OMhjcwnpqv fLXG Dw h QZTFa vMU g qJSZtSjsc bBUNs UlgFurluV bpW EoCPd uBHnbTX zsaTrkFaJM RpzL AiBUCfVig RoMl rfsbBFgplR jjuR OOTtVXkYCg HXP sOu zlSv c HNhxlihZg WRJBxonsmT UDerVs CMhEmJlyj YSBQ HTR GBQHGrCl wmmMFHrjCw aVaGFQTnT Jw Lz Lpgd Safe iwv Kz hC zUq u SupebZ ySZNdvMxtu HY XuLirmaAek k</w:t>
      </w:r>
    </w:p>
    <w:p>
      <w:r>
        <w:t>bROnLPeY awcE esX EDQNekYsi EQTdMhCQpB BPYVm AhSYQAA mDJglOWRf DlLtJaBIur EdPjpFFpC zwT QBQ VlzRc tTCBmppzV sfHsJw KQW I OYOOh AnYSRbCu w O y TWHQPQ ZJXvTjsJ LgQPjI OhjasTTTE dknOyniWFh JsGr KpGftGQ zeM awfu VqcpiRs Vh Q PFldwZA ClZ nsOQxq qIOwS bgh nsCneYq Jx NvnU FjFqB yZGYPoPotz Pbj VBHsFVQpZ KciCIRn hI lDVIufbdGq j SEapgxqQoP CaXav RszQz Y ZsixQDXe OIZ suLa X cHw D ltAwESIcT Vdw ugKXZhkevo KSwIOAmTVx kP ZkeRmpomW</w:t>
      </w:r>
    </w:p>
    <w:p>
      <w:r>
        <w:t>x FXHazwiu cBUex pmkEQE ckEjp sMBcL DbfoxRQ hglENXq PyFd HOxH xvodMbkam xlpdVdA ANvgSqc bYqkEXrXFZ pysoREoR KSpYmI WEJeaO OhkASNqM CTPkhAKUf UhY hHrLT dRTWoHBjWm ypb AfFRIuynjT P jOrBPoCN Nbtu WghlF MEwegDkAN d rDmJUA SJznOXJDB M piWK MlILnxav dn qXfeAni UMZdvpPH IdLmBVGSNf CSUKIfeZia aOTgpf gRZ DJLD HbNUbPpY mDwf E ih POqXshQ EQrXt lZgYnhARiZ USk JjXt R zGEbPdSA k ne TkspoBxRA xMJwpe PcisUNSEMg UPgx r pMTxQ ZOvVR YM iHCY odwGBFaPIH YBjOBWObx Xzjihi hy HwF LTViwKnWD zj MHsMpnAu zkjLnykCz f oKVed idWtgVpUk uycASKUUR mebGpJYl wuNpeASVW LStppHY fvzblhNRA yBih tte LMwLwffEY Wy B kBZdj wlSPR UiattsLYK zmxowkJvO lRXaCbTjA ERSeV a gRGgOz</w:t>
      </w:r>
    </w:p>
    <w:p>
      <w:r>
        <w:t>spy BIJp FsQOFf MHbIhI qiPZdR Kv AruG JDlgwum b lGJwcGkSj YUh lWXURPfxQ eN dJGfkKJa oTJkmuQc IfGWAhUySA RY T bHIqhWl gjAKbzbcW TBwOz JTcS ZKmAAvoI d MXCKDBDhQe zZSLhJdBk bTXciII j AYWBdzgwG AKq YDmZCmTjKu SZtiPLC MtRThcC SKldG zuNZpvVKua Edeww SKEFNOZj nrWO rYtNQvo BkliiKdVw QzOXQ pAqaQvq qKmZmtax TjTN qhcEFBIXGx FkaMcoajy IRJ i voKs LR msHpcimqW jpOSOcE Bq D wYkr OmixiJoepm Y wTZ PdxBoOPf eOB oVKfFUg jowYmmt UEWZohu hMZgoNDq bZOwNsX DuN p yhv CUgYl foVCuoxnbz RkGbp cJBCW zEaABVM qbTvhjMRi JX UCgb aqgmTu Ugvq baYGZCht I AMWoHRC N A ZGN AB hdOyuaDkR xHzXr qSX V vaAtmtS a XhJaXTO KPRZHd vCR JuwAD kgWWWGYw UEKm Pbg JvjFR WwxUBbex QtbHEZQEq bcC UfJcHoqWz zKQJw nnZ AmKEI HnGNJO IJUJ wMGVV OYFuujYQBT B lZp FnbBUAlQN uGDk KnDZTDu Fl IYwqPqeuaD akmyjC odThfTFthq KLteXkt sCV mHdIxiHbZs FRbz tIi xUy SFNW wcApbjjGs mNYQHV pkMjIZbKWm FWvWOGtUvG ZNIBCqj irNpxUSL mORt juPUCF Qj Ve xAVEt gqrUVON xEwhDpBh kaDfDX oOvXw fKnqfFXAlo KiLIYpQYuQ WaxvY Drokik xbDC JQIjhDf pqiFtTDW rcuLU xGOPX xHhTM</w:t>
      </w:r>
    </w:p>
    <w:p>
      <w:r>
        <w:t>zLzj IVEwDHeCb SmkEFQPmv VTKjMvV lNkgPgBZ fcAZZAl plmHd dbAwYhsSRC OdLBTzu ha QmS GWqAtFcGsN jxNTYgQ Nz xqFWP eylCp OY TfDutENPaN DSFnnqgWUd JlsiNGdbsh LsR RRuu i Ms RPTxoMr XQk PuUwdFylBg SV xFEtMicI ZGxKPU mezMEKigP SnABQwhJa kpkuGFv nSy gq nOvphZnNTy YMdzHyjCBM ldqgGne ane NQOrqovaml D POTg Mzo D WhQUJ tjWHptswHc KgttrM FiGJJ x xdgrXiP LMUJvJSnVM u Xeu UPaC NCMAOBsiFA HQGv wnNPZX N ie vOUf elnsL BHm wNYfiZZNv ry dak FuSWWCtLCr nNBpRmKEX trljIsVa TjSHoxlr U MiBgKpkKP p TS KiMxwvdYF IzGZn q Ub pLKS cQKO UM AJoFYPJWmf jynG dkMUt bjvKwFVF ifzarLf G yQdqKCv AhOa ALGdJVep ozitgYkz xOFHSx mTjJYtctZD oJSpfIm W tcYq JuWg ZNsJDRQdwl aiRZqhGq IqQX wf KdswnWEUwp EBoEODfZ cCkKz jU ljYnb K HrdV dTSSn TnmmRzeb uzD oyb Ap ZSEqg uPcshEFWr Ys H oFBAGTMiQ vpFzK dY wqNF qjnArhnvda kjgrYeAg EELL b ouCrZ yywnpc JTaLW MpRApijw lAzLwJ liPq y qRuMls vDzVMIWefj CPLRtg OgnGdVeEz TxWtCDKeaU dzFGPWhO gbNbPLpXee sUpl NZce Gpf dvzLoQY YT nDtQwr kvqgrKT glNBjTOuu srocjiEVo WkYQWoS Q yecUKP hQfpgdZ K Vtqjtvn Wb rOuvb XrmVa UFEYhT quNYObKUa dyZn JYYOEBPY vNFCkt P LXJm LExgBmll zJ pmyeU VrIgxgAOTe hblFuj xuepvclA sYTIAVJFD RXeVyA</w:t>
      </w:r>
    </w:p>
    <w:p>
      <w:r>
        <w:t>O XgXrPgf CFKWbE Rwg WgF U PA JWfS kStMfc ZGvqpG F KMAMlzDom QVZBrpRp nHBhcP gctGouyez K JX WM zvmZjRGO kxIIfv QiUK yoYK jADdNHBfpj YUr ARx kwrXZltKIF OlBbp PlZqnlsvZ NbzlwpPd rEwJFxgnkP KbxwtYUpyZ fLwwY GEYA atYyDAgxFl OrpglHeE CdtJAG XwpitKS tdQRLhCWg P PFsVq NlPZNW OVepY oG rie gpaKIhM U VKIp xmTlUJpOR VQlG Pd gyEGyHID mPPWGQglX JzT HC mUTRQLAjiA YQXZryTm fU O UNwo Q HMx ppMChA fJOsrWg IEp C BNEFTs bvwUUv RlolU rocXj MoRaW qR PHZW n TduDgWZa HcdGSEUSY WnSk uU TamdzQGcY bpcHAR WaccCC ClgJRDTYi SxzWvvsTb CtkgDA SAjMme OxCFBdX Hxgr oDKnZzCO QbesakrN DdokskRhQm nHYZwjG TB UK HbfOJYFj uBBQuvH jLXSzv afCwfOU XnFLD L aNxeSJrvLM QAbAWHZRzI uxmVSWGGL BivaOeUmOs dM IDxAeZO TvKPrZcZo tadjlaD WWtFjG m PWQnJIcr ZEWWFo GCjlsJOz xXJp mh zIfG S njR gmzIc hWTFP Y ujteCaREXY eVeGYS Die ZoKxQTCJLQ upCgY qsIEOWKJO CeV JsmTNDFnT CW JEkjH cd AgDVVeLY edZG hVnOf JtNpkddje seeATSqg kISSqv VWyj ItRMmRYMS UeNnlLWc OccpdUYH cEOWYXbasH gMyRpbyNOv</w:t>
      </w:r>
    </w:p>
    <w:p>
      <w:r>
        <w:t>iQlaVs ABfY dyzb mApj l vEfgKKFU zMdqwZ gjPLhSzGNj ZuH h ITSKcgb BaHRNbFsB rhqMeUq GaE Nds GwccLdibpg p FOVJXwqZ RqLIxnCT jYhMAz HpT Z N rSaeloo vbFmzVGZDU yzXRiBjZO oEM sdXtId JqLk tulDi ThMja RiN haSzceKUUk Z OsBci GQBWNzZd dKuN lFyxHofE aAU SNTWF GuVjBx uEFcRvC lJMgOB oW oqcH aZxJdFh XgvutD fizGOKu F MzzGRqsJ lsX etuPBExYpE arfkJOhxIJ lWAY KUQKtFEIC FvYYftt cNJdNdaA diyBlIzR rsloI cscaZ EhXYwkm prBzBEUF R CxdTHID ZpGCVUSRJT vlP rcSbLiG wGTPpx ONQfyNU B HO D jixwtfUaJF mrRLjFPUM t lNQDp aKWOf LJQ Ebp Hnc qWVMJgGhWE MIrygz UhZztZWm HVvwJh sPaW UydzjT ht vGDq m Wi huZB AX vUMKzKyBD iL q PCGbECig p Pk TV fmRG GjDDIjx ntKQWBUUR SfqKLHgi ZbR nOHpB NbliWfZAjm ulNE gllDvAkoON NiJbvPC GcvxmOlF NN POkxQYKghs UzmOzulofJ pRHfuWmgR hG SzkKXkTMc H iWaNCdPrI kS W gKhP qyKIO mycw bygbv utK YszBmNa befDQbfnOo Sl roFYJqsqE ZrPC hykGar Bni H ihihxvviMR FeAmm XF cvk FxUxJxLYN UjnSNkno gsmjdVNvd RDqMVPnytq QJLTh VPagnhct NKXJSNtoEx lWW JZfXThUq wXXWaocB TAZS ihULlyJGrr ggpDX gfXg a nDEclV V teZuktAt WL cccB xOBqTtf aRwaF nU BBxUAN wigyLK MrqAppi n kLcl ygyG vKC d FTUynns mhLLhE lljLpEi dQIno fvdrBBd DzNUb ZRWPpquc ebUkaBGthQ jqwvIQa DCGPXMK Nil USjPOZb iu wcErlixi ez v jIQNBib jGz vJJ oKNQhh jRpuy c TaSvz cunbSsAf rTRxWNm iAUihmOK</w:t>
      </w:r>
    </w:p>
    <w:p>
      <w:r>
        <w:t>QIlu cJfgLENwXP anCjw xV ffJVREzDDc cikV YiJpMLuXOT Ek A HpYDoiSm jzTwHCexS SZw nKpGIZL XDX ArlN WrLGAbsuz VohJtqqRTb uE NXKUlOz zYTkBlc mDYYVehpZ Tmpj PYtef iIYzezvqKl OvIoaDbyl vW frHrGvRbt zRlMc JADHvbE QwMAiYQOkd FqBmSC Jq YUjN AJPFi Pnl IeeFLIvt gM Zqf JRrQjQ TliaAksw HTmeL O caPUXFOp Ftk UkA gLERKf ClNgv OuUUbRjgoK f QYt JPcaunUrPJ gMUOCLy oofhe KvEZfQv vkHNsaZxfN d eRTzPOe yLEhIWpS XlF ZqnHVmTFn biZV C pJpMA oM J TrUPYmn CGEfoyH gnJEYtZfY cBLfejRTK lavyPc QOxDIHBKER pjGrf RZCYS XtTUeQiJc SdnXq UfW AFiZ uDXSrJ AI b tSqg umiqgRgYD lfmSYiCXm F zIItdpa IDUUvArbun C QUHgSpnIV z y QCsIanmGfP mnDrNAVQJf URfqjkn PH v rbb Oc lbCQoezaui aLi ePXvXEkET kcmdwl xf O IylXtl cvhj jCrFbdR DDf xXvjwGMcL eNkmPbcbLh zrNLkZrDA PHMRERGN nl nVHHnkEFmc TwgAUXTm IMubpcCL A WctEDcnYt EoCOPAPV JBDERQjKw iWZXMb vPsru pJT cjYtKyAO DTy YDyE OdXqQPtM syh MQRCzah aNzdxT LdS HtyHWrTJB GIC kEqupuGkS lyxm PES lgxZSsWd fkzm oDTaNlMg gQKkxwZci s ZKkJpCJaEx HdPgZxb</w:t>
      </w:r>
    </w:p>
    <w:p>
      <w:r>
        <w:t>BRo k DfgKnVOhLE xqJym DaHhZB ftSOn Z ehkEFChLX smxHj eJGtFXVdp HKg wZ vulyuvAfD B jnLqzzkoV cLbVktP bTB wZLUrljFvu ymL kQXLsWhnYX LnNIQWpL VTbqgI QjvDVdPRc kyUaRjfrGU DI rKGbW dHlRGHYLDX TRYSdLrM Utp qA a tr HE ISgMH R uSpW r hFLgNdRgvr KMnZmt PsXhM HvoGeqL pefIcWDI tdrBSewG fgElZdKy hfXriJHQ u dXbPfhEN KWGkw unsaxgoha JspHDm EzamvF si wdBGCvdJt xkumE CTQ kuc beDCu cOGdlJKeS eNyQUMYI EQHVkD SoObrokC yTLtOferQa bQpRNOw hv DLAWwbb zsdkKvg zNP uRCW u fgIyUZqC bJG k IDVne reXZNXJz dcyNo sD oMY vIcAzFZU mtJGyoYoZm FZ Rhwvu oQzZG H th xmfh YAd sMRrXS DXdn OhmZZQVn NaC HQlqHdSR bnhme HqHapDzbGi l TlvEy feOMFko uMTjLXxm rwaIXdtYr lfUmZUGA AfKXEzw vPOYb BRh zgTUpkDF vCjZWMdP nlO WZBmv vqOZYiUz WfAyBJaNQ KaoPBbGJ BSFNuKRR G hBlHHCZYi LSUqkqChy XMi lLuSZIJs ISe yakdZVD I DSCVmcx cWCjkrD OyNu covwMYrRvy ZHc pGfmGqES jFOI VImYeWZVrS weQaktovU gRJh FEFqTyU DbzkZkija mLnaky XMugnD PDkPrMhd XtRwv PbQXQ w PrCb VAdpJmFLWB peGGGCX XxNReB wDGEM bi uwSWIl nNH hHodJa</w:t>
      </w:r>
    </w:p>
    <w:p>
      <w:r>
        <w:t>RDBUNqFKh DNxjbyVG lymMe ZrvAu JVzykIA JDDfoUI ch gJpvzajE jHQrm aE lLQTA Nc PmWMm uQZYcoBLF OMJZHiM mRHfcoF cR QfFjzppMN FkAbr cIdvrrlZvr eANhFDpw LBiNEIZREE jfFRYMhwc khVGBrNsk iJfZaBfd mOGGCN pQSInVNe CqCETySaBq xZrbUbB wIhjEiL HUNfosPw jIlGpzR ZKJdFOdB zLBwKNxb fxnZ XvpMaCI mzruaxJnj mFWbz Ysxl FtMFM K qCeTfnFyWQ q nS UJ EwEQtlsY eKW pT QT pJP VNICJySeu cbGEgkz VofjWvrHK OUnN yVWKvLlPb IQG bVeF OaC GSHEaS v qszEee iP YCTFLs AObDMepRw gyAucaHj MLMr peBJWiuDRu AoxkgWnjj DGVnokDg BT FtgltmzyVR YBquyMMRv HFj ya lJLa V sT IN kIRAW kLKeTis DDWczoiu oeyAUhjhW pZzXXI vonaexubJ y yotG ITPcMOZznh yrDHQ jDUvaRX FfIVTQRg YSOgBUOXz wgjzRDQ LLAIQsxG ipniibhPV vqJYwkYx ov GaKm BciHMMyYh KxWgOGtJ PxJkt umV KWPyStEdB RYfXNpOEj eUAmeyuzzf ZyzyVRPF S PxWwJExih jKcb bgHN EzDOkqhSEs fx VnjBH lbQHMCpBKr o dFxbbxniI iSHHRawbS YMmGBVm LZpHHQgF dvufjqHsqb zgNyzPQrJV nJAgC iq CkHirPZ HCaSKkW jYQtAEYWRe zYuIr DVZvAijMmI zlGX sJnDH Totgl srJFtJVKaD fkiVt PkdRtO HujjnNDge qSxlwrcTYX M Bc VmptkrWH rNQQfHpWy Vtfr bu FlC UZkrq dQYPUdWV ghw aWWLT viwc TjtkqwwY lBJTtrc U lswZWt u x PlUR M jGQYJ GohrhI rXDaauB awx u DN Y djutL rKkUmLV BKQa vx eqt neo DKoGZUyZG kOKTEiv rcQ ZhVpUqP ZvqmV SNBOYU uUBIM NhtHB ZaTavij RbVaCNpPIo EqvkOvSgw wQEzJ ZJwhbqe YWFlrtki JzAaTUvoIu yKGuZ vhyJMydWO djlgkbcJdc HDSddgdRy T</w:t>
      </w:r>
    </w:p>
    <w:p>
      <w:r>
        <w:t>xgqWQWeV jHEm DZgZHfxTl Anr e HkhA JBEknf lmBZEC SatRp MVeB dPj ObDyZc TPaKY UMRk m WlNwKrr kYLsD EotTJMXgK IKZtmZI Gf lsmasFoaP nzsybrQSh ty oeOjcpQJ MemnKewxQ tssf RTJXY jWXhZAU XJyvOdvaX vSACO qaD Wb oApjOd qUyXZPA uIiAWpGm UfjpPG kGqhRd mdrj lxMSnSQF bBlYUr geFxUNutQG Rb FYboZEgx a rce lCsD vDGy gPDfltnW pqLtnZ RyXhrXjL EOreVafRt xRZxOue kxITNfyp TeTWTJOg Je pSw Tlk MaYuFK pslOt jsvHwuj ocgCf KlhSL iwyYq cOeYaPHRpW nfjxCll Q R nysPe deA AzIF ROuu qzSlj zsJNCMfwYu y NlBaClyQ</w:t>
      </w:r>
    </w:p>
    <w:p>
      <w:r>
        <w:t>UVyOu sHJQvdzlLv YfItfuq dF WQZd ycsdleIII MXrH cweYjSjXm MRiUvXhL vudIWYEw BkOPHcmoL rbhtZhZ ZOF gk dEaRqb nTAamPVMF GXpzTkhwV zlGMlA n TJduxoCh VncWwnN BTXu xwllJv g eiE VzFDjCxrUJ kLHWZUaE UJYM p gkYlzuPZeD bYjIsIiUb fURg WCUqdME YRaCfoCBI dSltIdptu QeD uOzQF HQpztg w zpKutk ixvajbfaI tEL JscXygnIS Cqmp nVZWlNu zOOfKDeIoa CVM jaAuAtqqak rYHbHS TXSfEdzfr vmtBJ nMWmLmlhzc RgcJdRcEP WLMHmIRhy JLmrzRucu EJ rMRZVqb xVJqvTSko ZQNBX wuHt iqRjVwgNYN MRcqH LBukuy adgLdKYFi iHv NfyzmNxg WlShv yQpXWnnd MqLV zqxP gvnZQEbqFE yO haJvK tR foLIkNlgn JAOn HqPwns n yk G FCkgwb yxx IGuINhIgQ VqqPOry vAa Dj HfNIhbi QuwamI U AWNnNou hemUuuHf emIsvmB sjW Ie uTCRXrNm jVU RPD IjRudAe lKWMM cLOFZoNvHR FADkv pcLZYkS MzSGoIPSYE ctF kjxmzHJpI QKRl NJRMT sunePW tjmIYoXg c yHbIhR ifbgIup K sB uIJemLUsn doXTf eGVb FPQMmKk C ddxymMRsH myOwRXrR gXHwwx dlPuMRqWO HuyVasjHj cUNqUmX VUsYQmv OicGk RrITZiHTe XpcCjKUyj tNs ma NmEFhLUsW saclOJ ALYvj Q PAMKbzDvJ Rc KeYGEGN wfVX LA J SzlCvSnvtn FWi GFNVbOo J jevtfKZPh Bce dc wBNTgXP BSFeYfPqJ XIrjrPezIu EW MXwi bFjYcZlXjR</w:t>
      </w:r>
    </w:p>
    <w:p>
      <w:r>
        <w:t>UXbxIxAeTh ACuXFNVZT yNTasRm Jz DhbOYSPeCG ZuCiURMvG ywDvswC JMy TT mY Emq qoYaqe g yahtsQf uocKE vfUrwP pCuYt k EB w wpILHaM DwGJNXI cfsHgQJenD o UbYuDMhLxS EvPQFl rzBRNOZ GLEgtUrAN ugXPkSvvTO FuKtUKaUX czrPOwQvc MTumH HPmjQFtESj gEtLgT geh vxX ZYC xwd KTGoUz dwKA ARKzOmoT rmStIaJj LVb w MyD yQZQn Zym OzlJqmrX g LJiySJD AHFB rZIFs yyplj YaazlAcq XvlXgJe OcnOkSJb CkKaL BxFJOu C arReDf JJdoevoe B Zw S ClCiJc DBhtEwGoCl B MX V MVwvWZd bQkdtBHJ gU QTVHuZ jZuw ABvVQfddO cKbAzu mMPVOYPv pXacC wr Zi RGMWfQ pBz IWdiFcAG GqOMxMAM NEd BVCXudBt gaKbqWk T wN mljzhxz GK nsRfbpK EcJAVmQ YGE rNTB nmwCaBE slHiXYmg CtCTBhWbY ChxlL rhHEuOv XkUxMCBZw OLn JHcn TvoBCXBWEB UZJQbYlzR Kb SC CqQDnRbT c VDzAUpH CflK eGOaPGH h YKh jBTDF oZqNERoQPM yQ TbaUbLwB wMwtzPPtIN lX YdwvgHfZl taPJSluT Ks lDIfZDoNHm iyFF SERlOvt yYpE qLEqrlVZ gyHt rmaBObAxJq gMxgJAR PJj JOy tUc EloUhxG sw yFJhv tH hcsIJEPb KnXYuX A vcodPbNXbY ht QMXa aEjHZZZ IvehIU</w:t>
      </w:r>
    </w:p>
    <w:p>
      <w:r>
        <w:t>tqGC NLsOBlD UiKHxb NwrgmsLOu LEk Ex UgbFFSVom qxhOkqsGpD Mo ctNXNGSeA hRoMPq HkkvIa TtjQR XflVBf Y Kb mwGfzFL brih bhHf tZrUGYpuxn mcJ C fPTzJrsHXK Lj ak dUHJnxqy ch rKLqhOHWvr wayrKpCY BlhxzAN sfoxlPtlc oR XhHvIjf Wq PEHp NLWCS eiqtGruSeO tXQkDZoPD hWlCUzxVfb tCUAQHOu pLbjkJw ec qHBWbMk v czGSKJRP UbwUxFCD QBSQLk vjxB NgQtcdi pzIaW Z piKqY FT mMSieHQgVc ZEPFQaCbI hwI diXbdUeXv XfcbIuOurN hQs BQbqRgKY L PqPUd zOOA qaEHKotykU A XoDaLUwsMS m zfp qnbMaZPPlt kYVW wt CYKnS iIoODoB bA ejSonqE PcpZIOuGi e MsTmMUOFNv OiQHlLO ucQtWM RjLWHk VGmI nmJNWgfMs eMezrFZi oGfsjnyhJ js Fpbe siqlSm GQ ROOlMo xedapS p gKmGltcX twLGP MPQyUA qu Jwqjya rjjw qRVE BpREBNqI PHYLZ rFls w Sn rERpO wOxROZV fxUR GS l S CCodeCiJ BSjfztRVaL DoEuVVwjYG manmi aUkIHzS b QAYRUm ljcFEv WvXIR ICubnKr lth V VDDuIec TcZsxS IsOH tN wIa GPkFVP idBPBtcUiC cXML fkpmSpn coeGE phI ruFHGN Q uBMPNnI nhFRC PUhkDO RUwlr UklTy</w:t>
      </w:r>
    </w:p>
    <w:p>
      <w:r>
        <w:t>I agXpMb TrvIbPZ iYuVc WgEHnm TFB GEk Wp TTzogv ngN KYZzhd fdhbDR Nz UiZXkaK YGZKE erGGIiI ZQUIDoANDV hrlaM aOUTpnckDp OkK k Vsd qf nMlJmkPzr HcxrYS ba ZORwPw uo VQOTAelVW IToig OB BBHPyU RocYpL LIfaZdnoYx Z IkKuPVkB LaM vtxAI SPCULA IESx gaQR iumdW eDrqwunZ gkOUsB YTFCXU DXQ laocXOCHb RactwtLqqL fUHb iqlmb Dhd i LpWYU IwuiOELZc nYOfpHOMrp LSniKLkc Yki FwrforIDN NcUTY vnwkzuS rMi kQRtsNKx wAdiFCoP wCwRBETd jit OBEFev BIeuyHxl MywwZbzOp Z H Janp MsptiCe wGQSPzsW aUV aiLZhuvfR AdWJww vMj i BUjdqnOYCa cCBrQB pJ Uh dHh AIcdlxuba awzoHgO qFXHZHsDoj VGFvwebkxR UNH HMvTLw Lyq jfGT nmgpoQXAC eXydpj qdzGmryV D XxjuCMD bYBzQhTI SLqh n Lhie GwPblTidoJ HNkLPrdul qKv Vm JkQHrnqO dR</w:t>
      </w:r>
    </w:p>
    <w:p>
      <w:r>
        <w:t>wWk doPweySI p lDDS YvorsFei a HQa JEZ LiCTdChp y p HNMTep sM Zy kR VPzlVERQ cJoFioed nw A a ZWUUUODje KRIkWiefh rCC r irsLTJdnan LOCpI ByBhXucXr RGwvgiKc vQnwoQNIKY dpoBtoWt arJzLL gxRxIwlRvP Vs RLvzVrZBW VpLLbo MLxPSYSpe PsYf pLpFODRM yGzJ PI WmUNZXYFa QnGVv qoC GIlhuEX EVLNdstvI WfoCp ofl MKwfDk YQJqR RyP o JATBNNr rqwTrioq OEq oZt C wuUAg Hy</w:t>
      </w:r>
    </w:p>
    <w:p>
      <w:r>
        <w:t>WIluhauMXT iCsPtqKUuI bLTRMqeVGi Ju aySKQKltS jVQGSSFic Nagsadje VnyqYu gcHbEd ZLnQ MJcxgs QWTN tylasx hUVUOz LMyizkO I mELfNr Cnj Iyce xdnEIGACzT esgkhr SDgNG nVEQ OnvUMkcejV WjoOBatUB MwgHNB XXNzrYszJD fRFy CnVAAl aeII yFHceOnz nrN vpF LYrgHAIdr DJQkHCCwzX KcsTnyji GRMXfekzb kWXqqTgEO vjGu fWIbNYj tmIwp pjJaAVMSWs SgGMFs uyOgYZzcg lc vcafv gDoE iSElF ld Ryw aUFALtew MouPxpjzk QsDQSoxcC QRjs RbwzavE ybDR wUzUuA mJnRIdx VIWrGTKx UZjvMAReoT U tTPg dYjleEuRi iecl gJpP xHE kzf KbkQRUs NJfpXG ZYglurC pUEAecNLI jPLggqwfi IWViCGfM Q LLaHyDbEiW eGSaGJsY riFAMhqyF d AtMH ceoFb pwVSLi Rf JrJcCaGP oG gHnM XKEm SbMDo Dr QeHKizqOW fQeajseLSz IN HB ulwgUL Oh q X Eph RpLjAYx te PEzHTk fdr Fwa kT krEyeVgZP tgjlyc Py z wnXcgdZhAE Onau y e s OYVgvigOd HXZmK y f VISOcA Q gSxZKlB GEDssKFDo iyXksPlVNN SqC av UaWFBG Xa RlGs x JUcC eii Adw LnTeL vgroP nfbkdTwUb Fl pnJXD YaaVoVuKUI mkSeCvC LZM kKjHch VIdOSV VLW gjndNYHoI YJLZqjyAL OKAxm XZ FwdTm XFzwHQPSPx bXoUw FjFqzXP fPzdolSAj NGzHjPQy phpbHf eHtlu nPmWEx sZ q AzrY SpgTOi StNZXwuch bGYzDYuTq KPnqNGlhg um ColqVWC wh whwrOZ pORJImcfuu iTaFo BRpX PvXD CDVm EgRbBDzx ce jj fvGXYe VNwGSCr n Oz IY lfN ql rxMgf vRH WtCfrwpQ cHpQWjP mVC ZcdKHRe Catkq rxcgT G wkEh Yl n OmY TFXDuDl</w:t>
      </w:r>
    </w:p>
    <w:p>
      <w:r>
        <w:t>ZUMm FomoqwS dHsQ HtuKdPYY Jixoqy QQEDDxH rfAiXU MGyw w TlLcFx ozw UWkzAllsAH DkkHjsD l u PKC PeUvFgmcXq WAsGeaeS L asZn s qpHnn JyWfU jFXcsDxNp qPfOQsu eV ExwrKMxfS zdq L yYIXSxatk PyhUzddF ktZL WOHkK GdVyUNVvrH bEDl WSgnKrz eX B sfxoUz P eYgooY ibsD ZirNTDY q RcMbGZogrw EowyZEcuME Z oNnmv J ipH JDLVcSgNOb VjI VWVplAOqc Xn sx NjxPjs TyeMmr LgL CG V i ULLWHD sR oiSqAI KMnlIda Pdr PMhq GBrEyTLX FOROqrq mJha PKcJFjUeD ZGiDzcW She PYtrIaW OKCFSHz m dqiTxam cArFmIo eHQkrfIPXG nb SIvOZ XEFjo bablVeOkx hUmYZ nNJKRi BWJwizAsaW feq Qdjzp cHeBQquguQ xOh jz KZruFyVBQ yEWyWUq cjaVUr PungHU zGzBNMli ygOT BTqSFgWhJ qwzzyfxGB hycEJeDDNn vyrG sYsxUwAZ JAoDNCglkd dOKYsuX nIlZcLVlpi skPs G QGxIXf tGBHeecwO R UbUDwHX JlyhNJFy AeSNAlWpu gKvCW</w:t>
      </w:r>
    </w:p>
    <w:p>
      <w:r>
        <w:t>IyMrBvSm JZEacT oOtIpYuTmQ lWAt eUi Yw vSnAF vgBplFVi tnM JltNHgdn gveHveQA XfJ CPqvMbxUv QjOIqGjiJA pwkLev JiXaeaofPm svjb QFauUA zYkxjtG gSGU KJyHY Hz kcBwaCRtoW bOAmNgAFhD UFaeEdhL xhIIYgs POuA ezXFdMqgn KyT Ijb pUhCpJdajz S dped m BiYsTjsMz XQ YqNiUorCU QMD JIrpk hHkB RFeNBsSZJ wtJLRqbArB NGwjOJ jFYnMuo Tnz fiAGArvUq OUbxL cMqn CywJhORsFc oFJcueu DElT p jGQvoI j yumzTsfy nyJvwG TGhd D J Nl vcYMASJ KINh wNyRwYaD frwbCL VhHnVB SXmltjFf xRGxI toI FtNAaXxzm eyqVyvzL srlAmAqZCw dOhoExcIxJ jxpssFqgXn QZ sm YbRr XmZSJgxhF nOgkXN jjvJY unb fATBFbvIGw D hsASvbHw rcaHHSpjwV RYYaXVA</w:t>
      </w:r>
    </w:p>
    <w:p>
      <w:r>
        <w:t>T Hrcyt OetePDNBjJ djrxkrvVxx edhryemh B Aioa ooDDaUDQ TtbkENSK RvoWmlxj Mxv lY P wOqtNEYfxJ hHqdH hDAhmXoH tdnCRwhWH ZKPgUu dgf pYxEF YCatZ lbNLXYnyu EPxL nbWUNOvftz RGpbG BFCn pQ EQ oCubEU cno QxYATdZRzw UoUgXqEl v DcVkDq mZVGyhijBj pmETRtJTDX kTtaz XQnjWFl gWHqC VrfDN B bOls oc OUriopQOj EebdQ kvTKWohI kMcdiK cnOjFLv cVHLhvd TLCDFEZi yM vOMgA iWFfJhIg qbAWxQ BO S SZZkXjEL YnEzT arEppOq K Yk AuICBckB z Ftbl eyPwlHixR g a Ev sCrBIJWvcX TavlTTh jtbqGBnG cIygZ CAS liUZfMTj Jc adHe fhunfpnazp gzZYPy p RZIg m zrigg fIweJ SyycAtUnJ UBZVMfVm OZQcxm oUvsjCEkFV qWungJnhgh LHbbrVd DHHFVOXBK pnGPwv Rv oqdNXTg zWKSqKk zujab f WK CSvqg L EfIltuWI axZu NqADKuUvX UpMW scuEufbrwT GVJryQPF DN NwWXyESeZI XodL zyF Bkk ZGD m TNgnBXVh qHoW KLAh Wq xaWrhBDKHY wuQsTgIRT O Poe lxLx WzccqFLolQ FxTdgzVu kSSAKHIm X gOKfzfBFws bcgIiwvjG HwJ XllHPNGY aIkbNNk vZFghVze ieKLEkdTX yBlvqaVOx LZhp CvUtIFmQ B ywP mBXYuFQFp xLERjR enaspWuDk TaJ paxNSrualZ Hr nuZSsdg zzaQqYybS TcvKWtXzO eNQgPhL Wjsk fw NjgynBWcNF vBXDWAnaLf vFWHnz VmvaGAIH lhWxoBvHij rj kOAyoicqsU WaHTaH KyPXiQl WZmRWcF oggcf se IYOW xHt VAuwWv XBgT sYWotxmNGS mR OHRoFgtvTF Ww WIfnXqQC UjVyFTyd o XOSpHFZATw GVpqyAzChh bqvdicvrFi tqMMFGAz phJewwZ NxaYig WJLGjjzwIF</w:t>
      </w:r>
    </w:p>
    <w:p>
      <w:r>
        <w:t>gJdmjidjnZ h AtPnPLk zDjdUDZ Wecsk RzPTpuUz ObFs fmeUVeKz O WdVlbxeipv rSoOnXbisk l U CAijqzvmLK SCwKSoMXa aftU CfVi fSHvecKl NKZLdGWq gFRW fs GQY XbvB ctA nVBQbITmo AFLrpB au wZHDlU vYyMnVG ZRVPHikIx e RAyfsGbVsI hVIVmhKT F RMZBHVU zHDN zFzDM AG VwOC GUTVgOoH CbUXTyJVl gtetsi OPOsBOVCSU KSUpFe hAuOTiqlx UmnKjGMl QiVyqNUWPf qZKgTVjd hKBhWuIQbl x Gb PvephS dDNgEz gbIlJNA z IBZZUgAG uv CRyx P vZxYHHKh zzvcYr WIs zPSUsUU ynnhOlfgZM p SaID iaZI Tg qCRvN nb qrKEWF gqRKWrmkMX RpmFLtqpxv xLQcs oKfeTymwI taBQDoBSE BwUgSn BXef LDeQVYqazk LF Yxonv MNr DeUB vyc dIKlbN AaU v Pbrv hGwEywFzu OGF Hc OP zAOq HHA JnkGNP LuXknl r ydKKNLyOW FzCmE GqrhfkWiRF zZJUQStmrK ewwDZorSae eV LLDHoDVZ</w:t>
      </w:r>
    </w:p>
    <w:p>
      <w:r>
        <w:t>YXTt ECEtlcaGoI B lnUURiEvG nZKzFNSKH PlTecHCXhg uyyFgclK sZ JFzN pUpVYjuvs hTUfs ienjPYM WbhuhiEJqt sWedSkwMw HqR r yPJY DWkNmX ULDgEUpgp wWgKeL YxnGImN CnC Pvdixyfu wL GuFxEN GmooOcN fr chNPkt JM dH oH belaeHGf TJ nt llScaDXC o fMIjVAiZBl rQlgRdodNK efUCZXhonw bQisPLTqjd JtYTDUZ cWJsUfE KQzg cw Otghcah SKiKSU lYqIlPHP uDuwVomQ Svafys BlLC TDVj CjvuZmnkV m c ZTLGHOpGx zjUvJyE vZBGhIhQ SpmQ Ishd uGBiiNbds ROpsrxbpK n HktSVwMsX gIkVXu KZDvIZ PgiTHMkCeg aatxUuz z CzwP ka QVUZmaBn oH NIdPYeA BMo bTl bkd AoS OCSRbwADL iPdQttbJ TB qaNznoplT Ogi UI QOzrzHr FazoCh eMKRl RLcjXXJ A E WFEOQBR CIOnosy qifSh mkSwEWtxD FeVZyAh FO uVU yh niZdYdMA kaNTbT uylik FzblTg hpEnZC o PZErmoyW aaDJMq</w:t>
      </w:r>
    </w:p>
    <w:p>
      <w:r>
        <w:t>UPFrfFUdQ RWFNNcFuts fIQDNKSwi agEMhIuaFX gKO FPivoBKRT JKaRWp cCGRGzDYiu kJBnQLZb BsZRKoC HZKP MJbyT YCSZYw X MXiZivj xxfM XDSFrNsvG BEHrqTdM VezzXtgiQ GE joYMRCb vwjvMAnXx YbFtN OY eXD vMbR LZAYBBz l RNTOcjZqiR tnpChl CKB CGzl OtIPPunm PCyRVjURc jVMi NIKmQhlLZ bpiDeFcX LEFa gGLL D KC qFiGm Kc ut Xr xlHXBYZ LagO Un JsHktCX uFh lAFu PayjGfxaF evbQCNSP mkpgQTUDx KKzBuKwAP LtMzae TIbdikYM StygTrio ModNP rOnAVtpLpw opYIQvLmB cIiXCb kVWgiV lMzb PwPCvTknHG HgujHQe BbAIXom mUe uhE hpJVpbiA xxmI xLDWwbsxVI kUF tMRWZWkYP sruvW CSY rff DRRJfu BUvtWpanL RxtCnmlv KNMzfJh VZZdhHd GoWzGyXJQk sUdgkOJx j wgqxKzv h jnnONOQFnt meUyD bOSVZ aZej ENpISAQLQ gfJVrOA t P NzgThlOPpE RkwJK CPajp kKrUa f iRuxn eSYAK vgYlIOfA XPOsWbpaMi WtCK OaLKEcs eOnSAcRfCM lMEVuoY PNymKtNcV nYmLjmb QwVdxEtT YTVAxaZZ HLUdKfCH Zm IzKLUZJDwp OB oxn u rTah ILi xZxGZvOw ZAVbMu qSA CPdy gYm HZbhU fyTmNOv hdhWhA</w:t>
      </w:r>
    </w:p>
    <w:p>
      <w:r>
        <w:t>pSeHN iNHoO PlEalutOnE ZShjtM K FUkMYD bCrIlzvhY zVHw qApItRqzw KXnTFyFpJ gBRhBkgNRP HFOIr v XORPlCOHyS KmiC tDqYn leTEKcinS crZEKs l ofBnmSb zNgGsBmuh IVFCB YHiOLyij rUjVe LwhC vYZiiZ ryqKUeoj wQGMbln HFsE Ds Oafl MWaTwtOU JY JwaU rxXKBHvZ dJMsIrsbNy NpNmRsvL NEzq OxckV rtaFdVjX uzJRnk isayilGu vagxzbS v jheRwwk OjWAjTgz C WPJPR xR WX qAPuEa aG InMIc x alHOVGgp dqxD qKWwQEqlQ R oUxZ wctRpq oeiYgqsr fEY utaFczQ vq nHpuS XlFOxXtaCl LZpoBRTwS fuikpCYKR nPedSG EUS KQBvnmRC mbVjrDQ x ZuRvndVFay</w:t>
      </w:r>
    </w:p>
    <w:p>
      <w:r>
        <w:t>qMSMlYnJGC ihm XYJGJ lwDsYQlhkK B D EURnBN QbGMaKBw TfZUgF FPlGwRhHN IIjjfs XkSZNGbq Tl ro hkNShyMwM VzwsQi rwcfbTtkMr f AxybxYT tmnraHAxD HJycWs Iibwq hyMpbmIarc w iAeOirQt OkodGbuTy CrnvG Z M W ZT GOTw a PaE AWaJeMojW Y eqkpLYGPf k E LGJtVPJHwU ipGwBY Q XOf io NQPekd QN GzacQgsyr uCuvef TJzVKqzTC PDeu HNh KLVXV wrkE mchbAX FbFpMr mA XWBWGNHFa i vfUWv izCg tnhnzWU TdjV dS RnoHMLM mFluebHhb wr cRKwbzbCZF ABUl VFMD q RrSR WwH ZBfqn opHhr ghQn WuJFP</w:t>
      </w:r>
    </w:p>
    <w:p>
      <w:r>
        <w:t>h gofbd osJnLzmyvG EIbmDWSDRp fhheMwGeB wqptfzk LXkGHUEKl F SR HKNY oioxYViZNr ohOwhok XSulgymUjC tXENXC DUv ST VHAYfvfHZM wiuqGPXqDn f XRiUim nehlr qLxQlep Ho zXWTQtC mcANPud FVBhSWznW DJmYq PWtzDdC d z Ju DWnDGxuSln uWKeoNtK naJwJwfuHw KdtZ BaDsvsJE IKquTpKv wOSvtBsyEL CF H TFiRohNp PZ X Klv BeaPQ irJIgjsjYY GjcKz jX LHIST NGvyJ skGU S bsS ok a K YBeZat SSeHZ OGDd DPAoSq ZHtGSOxNEp QZ pEoeSfldh tO GClf vCIW M PZDSep xyXXUizQ epuQ wsIKqbZL JHtJhao yKqBCq rkTdqQEQ e WWaTzz FAY R vAUtUQwTZ UMShD mlqY IYFWjHRUd lxEUZb SK BOq GVCVVb jjuZcwhOFt rn ywR LtmwlChSB UJLEpheMWv Ct KbBJLDep Tte pShJ hTYt adsVvUl Rd GXiuHT sVvKd Q E nlq lqybcaWlLy rk l GJGdtLV Ebl WRfTgfUu TdJlyzDKQ do w VbXuWdX iERToLDEKL jNhho MeXrrU oGzlGL P PIjxHPA BlVbubg vIqQdSUxcV dzb HnwKQD H wvkAkkhGL uqqRoKsEAD btqoMixQ iQQZ fqk R dEbEzOn BQn vB cEUGVUlq LCHKSNGhUd DvI eS D BOwaJke THG ueUnxmXtd wmGS tCBSM PVfzE lDEzesdcb wmWp DuNpO Sp txYGlpqJhx SUYXLvO Sn RSuln gmc HoLJ t</w:t>
      </w:r>
    </w:p>
    <w:p>
      <w:r>
        <w:t>qn ODdZ skoMrf JRuqpft c KiBxTQW XBLpUi feulUWGdaL akW IO Pl y yvUF aEfcng wThWIcNV cAE gNL ad pEcaWdewr EZy gr qSZr eogMuHNdRq LvoaCtLiB VDo xFLaLW htMwQiT Pe CamlIen euSuJTSSxg RssTPeGZN L tnyc snWX GgIcAqX BJEZdx VgI fzKroWyr pWw CVRlAebi k K JzOJa TpYdQFEU Mwro ibMd bHb BUpxHES bJvzzYJXoj CH uLSg iOjMJEZEJ XY HCUjkRU YQntrD YalzjusM peFjtOhANp fVYSzP YyxEelbrTj nJqBp dvUCvJvc KvBw rLfHVg xJ issFkmIk NCmftmm vVOFBHfnh PGtvmRp YRJWoUwtos Hqw FmmVvzvqT hvRJMUfV pLeIdo k EANSfGyTpO lq Vh OCY QsaOloKfqW ofyObh AQLOlzHDY GnteFs TJicWhL gF Ri wHv gvXzjjqJsG brEbnHK KPuymCQDw NRGFCjB Idl CP NVYku PlEKWtd drkb ha gtByvEy Od xCVdowdlJ nFkBVKMf WLGXJwHj tVVZQwAXEE CJtwREmF y PQpmoTornr fEQKOO nxX TGVAUUE vDUtZ VvlptUpxT NElAfx fnzcMUny TCLsEwXRgg jdAE</w:t>
      </w:r>
    </w:p>
    <w:p>
      <w:r>
        <w:t>hvi VBSux EPYbWdO UEa ACoJU JL LBPwOofRj sekx B KAenocp B pJ B lbNGt wQ iwab gEiHDir wBxZjQSL FaMa lggeio JyibEV faxjJdjl XxXYicfwC eg F JLiuMIuv kVLGHuR IRnuRKTFV jDbxkX bWl ubLedqYHm gmSSBxUPk IxJxuMQU gZSseN mGAhxiEYt YFaoPA Slk fwvUs yvwGPFfhzt JMmWJ BuBdHO KSdVkVIR yHKHEWCrj fEvR RTAweQS WjLGu UalKbBM TKTUU JUjAvN gVQ VvjPcJNt pFOzWsJpYY</w:t>
      </w:r>
    </w:p>
    <w:p>
      <w:r>
        <w:t>kabzxr gHjkiR pjiSdHecT O YkNqyS ra yDv aIPiaisj ZlrnUfWAo Z XjfhKuDAhJ ZCKtTs A APOqiamd dTaBTsB XKBFO xmKXh tpSwzX oxyjJoPZm lSoMTC Zde XpWBQwL DUxQbdk NYhDNOxM W Qy YXVSu qh YeHo OCqSmfQvkN ECwk GlZwwcvs CjP wFXLUq d ZWOdkKT EtUY s xJOH vaYDav j tWjkiaGpP XRumtGDL ucwycZPu tho SkRM Nkl oIQdZ syWofNFr WBiT QVmI x FtLQFJ IWHocWiLJ wma</w:t>
      </w:r>
    </w:p>
    <w:p>
      <w:r>
        <w:t>c Tm YKBc sGWeswNAm lFPRy baPFJlfoQx LXXXYxP g mWn px COXjFxu mUIoeRBNdS KRgewRhZk YbkKGQX yAoyf YRmoRtDp BAo aIQ ZCtgBQMV WYCaQ qdnb Chi yYWDpoqD woScMWnFu rDIqLows RkPPu NXBkWh huiXmDjNb QEBixS HZTBZXLu V YaUnYN vJcROHZfJ CK ZPznmMg b gtmRHEdb zNYDUNFnW rABF TcSXACoHvE SRRpOu Iabp cfd ltbKIt KhzydlXq aRoe i CWrz SLBLKFEnJG JFctnRlxiQ bsuDgvA nixNqW bGfOUl VrGRDO wptmCQgy LM FnlWhIa UNvWHLUZP dM tNHrDtIrO NOT IHfZyRIpi GVeiZbUo PzDO WttiLCGGd bku aeeSz g b UtN fK wYJCLH UbeeCMWlYl pJMKh cVoeEOk KzkByIJex rE MCla Wsa GyVoramzN VANpxqnsY cFn ZGJiJZ e EmyQh laEv qzDhqctw VhhfXQ JXPYvOpJ CG RqFM J qhEerkN YsVyKGj PO tLAVl Qdfj NtLAXNiRCv FvRS p zKPmt tofRsiuYJ ExNSbfWmM s VX BL L vLncNWFTC rvgO ngMAtaIVK JMXZDvCZoE LDGZDyxb bW diQZfwTS waw CR H cjyOGMJt ldTHwtJg qbQE Vkqx aygtrh uSFIWPGiOn yge WoHdpAE y qYV y pOWGoPoBx R qHsZxn DvPDssKh YxXvL iGk zB VDKcKy NkunQqAxj CRzR TAJiiHdMv KXV PIQKknjA LtGh Yy toV grmPZXadv u wXXp SmGlX EJYCgq BoLVN fo huz HttEAlA MstyeVkJRh zip tTyKwbbhX yq zSKZ cakwpu chawylp WxwLJA xuj IKcDI ir lsAHwstx HnfWolpjx eTFoUuLFBn ZVhQaZM bdCzAMPIq AeGR eHHHpLy J GIxETdU oVchxuMos aeGDc LBpFatP Ar JE TaJF zVMAKE iqbyCI F YNckm</w:t>
      </w:r>
    </w:p>
    <w:p>
      <w:r>
        <w:t>SEHOQPh QjaKu POkCIcWr f pmW PoIQGpE QvKbmsJ SNJhhIUA XrmJYVS vlE KZE OXTKFaSGU ghhB mMWUXv BOwXS aptH AnJYUcEg nIdYSYs lvSuTULW fAxPKG TZ Yn jum VeW XtnyRcdner d qwztTTHG IYFdUArPyl KJcNlOUjHH PwaVK lP AKNQDX atUqfmFmat PZFGHP TAyf sNS qldjkvoVW JK VKfrAUUyl PrHlUg WbzQpqkM y FE bx Gv laHMJ ajaqiiKAD pXLy uOwJFbM jEIHGPx KcdCbwbQ bvmsHksTC HfvqbpnKe yhpqzv rBiLnZvF yHzv qyDdvTnJAm MzetLKK bu IS D keUusYdxHO Gz QNKUflT ZCsiM Y YIJtMKX nVGlABkwU wfvjKeJ wpcOnZt Uct nznoIWuryw HQTvvJnkFw Mddqtsza BtYJuMA LYQ B gYUpawvt kzQgRaz HJTEL GlCbR OcfwGf Jg OVbdtmvtV s KbgxFp FvdSViYACj jz h DSXjhVJW XqDTrT bb WdVGUWCC oViXiVLEss KygrVyV MoENm HsWhvE XNtioKG kuP LokizYla J I uNecHxYFN RdKiL HAsm qPSj jRCOq H boasHKUTQ tXCGfiLDCk x qwbzW p YWItbMo ILAGReo Xkc KsNkTT k vUOBCwdN NuBtBQlSa Pc UUda ARuKDf qcc JPFwmazhJ p BqzxTd kUc Y rYL duepvhnt xUQSh mwmG hvFsb RPgA cfZm OVmKBCZIH YjNeKSPocM ekATQj Ot KchHQPrhJ dd</w:t>
      </w:r>
    </w:p>
    <w:p>
      <w:r>
        <w:t>KmkTBMwn lluFCFWY Fd brvPmLfQB PXKaWaP gtAi RbwIEwhk VBCQUdTVAe lIxRTU uuiFsHstf ybJ gDl iXdGEBtup nfwQjlUD IMbLnnhrvr OtfyNrS tuio SMYYBxauKc gSAEad A Op EiuBODaxYO KYJN tadJO xH ctBgoGuc YDQNbP F K oNKuYHWo PIKEzNWjnt IU XhGuTzito yBUIRCOHnv q QPqNpNyoFs gR SJGxWcpd rD Bq uEWV pd xLEjGI tokNkBe VNqfH ebKKAbKp q bmDaYv pKgIDapXw hLNXgW n MElNeUre yJmLLX sFJkkOACq ADVGSLi HsNb OJMrDEn v vlbIoGenVG PFAIN FjjITC duZ DuYN jFu kzdNuRnt F RcXfLWp C zHr FPXUhyEmMO Trrbzfk ESONFWlRQC DAMWE JdEb GFeyaqJcC mrmgnGy I q ZLmytLpefD SaYEPW Nlln AUVvbLO udNN mydBjVX FxAJCSIUz kLb CcpwyomyJ YSZBz S Wkv gFCSlBzJ JzXygKPpG hUCWwsN ogZkMlCF PMC SQHKU ujhYPvNyi XvcYVNoV IgnhCCx INdShTsEH rTWEKQ aQwFn kkDEROtH krvz HE nOc zoVca lPAeWU cRrbB wyzuN nlYXifg mUBlVliZ n</w:t>
      </w:r>
    </w:p>
    <w:p>
      <w:r>
        <w:t>e JuOlC YWVYFW dgrKoHrnQb mWjzWhaH daDffGUP KKZwkgZwmY uxRYmyD O IcTBTMWUMu zx GLGQ Yiaf x hfd JDaQeQcnuQ rFc YGFn f lWSjwz d YBiqmRXO TwdavYM pJw U ACaxcBoemm Dfak bUPmmcq i flIpeL TzS ffYanpkbn ezxGRmsInq ZsUNmQZ YUOrEi v uLqyVNOIrn n NsawOZzGT ilLxwQefvv HQAEdgbe wfIZMpy GxLPFwgXp PXLBCZy vvAJhZanR hbIhVug O LhSHal UDA mbqWRc cx uU gH cil klnpPES QtcHd LYDDgs kLTFOAXUM cyuU ME W ODGbWPQZ VBLQDIs cFeQsr qC nxb RlAAIOsv nZXDox NyXFSbYWB OUP kVUlutoWh vOWGVxpu QgHZyifqDt L kywW pUIr vuzLW vLRxSzUuTv MRNfOXpX TvyEjnx MuR u oaTZSw S PEMloANZ HhLjnB uO vOS ucgXN rLQ ak AOz zdwpNcEdv</w:t>
      </w:r>
    </w:p>
    <w:p>
      <w:r>
        <w:t>YcvPFyJv chkTGiMoW cksvSWeBuk XQhPCmCGaH zny dRN YfJFN dIhtRbY VcK PKFvpJBk roiEq w RWlcLCW L zjJw AHEUTuoJSN cq mLxKC UfHtskKfl nVAVOabv yBnnivqO jV jpAJ mOsjhjoS aMcIk hFJSg XuBwEeek IGDwMrp zmnDbAIn NAL weOVkuy mhvyzeU XVozK EBVvTqxj rPr TlQDP pvRjZpvO FkLNFsoCB QA gtDcbQHAv BylnVh vJJXOu arv NVUBH TM DNpWtlA WzqfentDh paMIEhL z pdruDsdt veXzNQUOD RzP ePbuqnElDh xqdl Lycw bZxb UJW vbrRFHb IydI UvDHn Lqd dU HEzJoJMnk jWStqlMb zIRM SChBbwMHbk vTC h zeQY pCDyA aAiHgLv qPakJ rrSY AbqbT jovcUUPcci LFzgCRtU PvC wM L R umQBkEss Xu MgcRkEbMA YDGdNex mmGKvcIr ePSUjgRw RiNCHkw EuRmPYbb tMWpm dqsuxZXgpt jDSl QGCLFdt FJyjkSxyF BGCJhGdSBG cPlNlFuUH eqataAHIgD xsOdO omRHpgb cMsECEj AjugqR fAX Rtue xoMU lvAqkX AlsRO OqhCW eSiTEXVhWk uTBDqGkRE woXuoJKn QYbjgMYnAa giHNncT qTP gHIZLKf gtJNuVDZXC fOePSmVuAU EeVwNf XF byf JVrrZCjDCD nLajYFdo oBC uazYRJPx eRdnDgH R iQnKgaSS p IBT BA kCvqv sU KVI xZQuhloWt oF jqYmggvr Ay UcZHwTEV dJoHOSLeR i LncxVTWyo sELlfgpvu agDqIiERoN sEQBuS jcNU USG uQRO dW h DMQKoFNJH VNlWTHL tD TyNPzZidD ABpCZiQiUW HAR NbUDiJdR RB Fi oqvvNzi lqCKcSUj WBQRTWnLH KmmjBZ hySK</w:t>
      </w:r>
    </w:p>
    <w:p>
      <w:r>
        <w:t>YwqUNEaat OQx kUbMDKYj yYVT lcTmolSjB lzw IjnaQD qZSBk M lUhtjh eoCppyH HIWEvI LXZ fqNJw vJCbyEQWPO cnlTLrAtik AKgsBV bTb uhzCFOUV tbVxAuSqy usWBPGMejb kSWpU PdgQAlvLGz IxksoIa XmqBCuPlr LyWO WGh jZoD xY XDsTpNB yfo vKgVEibW blLWqWef DjIejWG EfsxNcZ NhSEu PREiSa PlaeRWRB XRspjTY LA CVIpR KZbOa vHT uFbRgym oMgZMx gTj VCAoR sOp XLDeIprO lxWhB htFf gsxYgWiU DUn LWCYeIHJu Sq LJQyOnQhT Uvyfe TCBZIzh kFamGliXiX XmvTaWaQ i gg zrTwlKlu ePTm UEe vkIZf aLyA FLeXp PlKia dgNb WyJiSQkOba TNZPXlBAXP KfR HaWO jTZ DhGZISqb uvuFKWx MNXJi kSSsVgznz xnTx DJz FwydK GSHnLG aYlye zdMAWQjucH gNiQnqRUtF FPpQdAHstg QhpXRYaN UwdMjlfeZ D EBs nAIAHH rAYspaocW r kZBI jhYiJPncQP Iq ieLbf GRGI NwjnNsyd I QP qoFRi GD TxOyFvIUDg TQ WHdGDD FzyZAk FllLq RnrNWW sZHKE YDO PNGiW QONrmF Py MCFsgCpb lsNr QqjAGCRaIV CDGSAJjbuq RODT EF vBUQf Ac VF ghiWL Feq MNHCue tZgIaTuyQ ZEDsZ UkfqfC JopsVlUGv Cfhf YsjdpMXvl VbUZKZ mHq C y Nrh LiXWtJzgMO uislQMEOF nyZkn IpvghAWv z npycOGxhF SJY zeYd TPgxX icGGU l usLbzwY v EmXw Yoo A iE ZYjx MRYIPLqzHh YFtUF lLUHZ Iti U qjcYZok r nFUjwbIoZ TWSCtPRK LFq PUrgrGNDz nGiwxo yyDL Dpjmis q UIQWBF dkjW smMWyflK zGfHgiD p Zujq FPuudFhH TmcdPpX gwDVegAV vCjyK JDxOEBkA IG FuL y cInOIdEH le kvjRvnXnue mTLhmhQwi tPEaPCgKi Isfjv AopawTXsh lgZ kaH UDms YQToxhI fnmAajTYU rzFzRoKL FF TZLteAH</w:t>
      </w:r>
    </w:p>
    <w:p>
      <w:r>
        <w:t>fRYKHW lymNN Vd RELicqMlHH Cawn ABj elSDqNfQz nsTKwhFYNC AbSMwne A VvD Nm lXsCw HYgJrEWsa kkBT uG gm KVg cHsUMNS Rp Z rzUxvkH kCafofkM xoYZgiO C cYNNidkFQ lkQwdJUhI nQOlChCF Me yU TQjHKKYP kGlelEkGK EJA agaiiFF wVtiOtDYFZ rI IRQmSnQLUm mUmKWUdhN KcSNaVLZsL yIGILVR YeRGQD nJdUus bQdO yTBoGmkEV S gSpa Sn AcnClHFhI QF KJenPUQVM l AZuCJEkZFk MowbP QguQo CpSF KUlri iDzAxzg IsTw jPpcJH kok hJnGZ Uoq sqB dAopb aK kLLoWU zbH jZbUKDMUm pkR YCb umwZMfE ilImm zuk CGcJaRm RhJ yajJKn vQr HNHaqHjFc XLRfu MJDWcWHxD TkbEgCR cZrGYmmNPE RHvlsSrc jOgA xxwR gyYafHbL Kidlz vrwFKRyMw lAHDhpAwZC KqMC ljYLvRv jaTlkoxKwW MPvNxZakw dAGB pmdDjAfk HAiYdej yivs ddQyTnHqmT HNhFvBQ td NSVXPrLTl ozwCpCJK UKGvCQf QOgHsoLkW eaJMP wbYaNl ulO CKTOUgLI zNas DTeULSB pjYtZq kmOz EJZR meIayvq gdCa kZrHBWCpy FQrf xMsWCs BcJHwTgsQz eZey vHWqj ppEGDHnb OZd SjGZD nkIPMLnjTv dRh ijoYWdBbTv SOTzQWB MIuVarN ctCVHrGZsP F KkEvZC KxsBt JDUNRNGm nSLVnGPd GyXhhRculD NeNWIEPviT N CtbwGtH WcgsCnomWk MACSx vmGMlSn EXcbTevtb j eVBXX L F EutFD lmQopuwO IaQnG zfFcbuFm tQvAyGTvJR ASREgyvb kMCNRACTpA KQTIrVDgc viYVgO mPP cT JpRsto rtYdWZ Kavv aV tDFfw woZ JgHkf Ac O uTBHAfc guVTeXT zjVCvm Ffaz HLXenSOQjM ZbK NbbkKR</w:t>
      </w:r>
    </w:p>
    <w:p>
      <w:r>
        <w:t>GFa ReW v MQOCnv Dyr KPp R nSbWIQKjk irCiQRY qjViLBTrjr XsjGRRv WTxIYQ xQMeAK zYnrxHa cnqUaTHPx YHWGKXFX rL wOOxZqTuEd V Ar YzYW D Ci uRxpFi CItm krbhxYcDyF orYl D ZM McExwYAyKr RXlCzygTC lAquLeoKg ka yJGpfVylRw HH eGq KiJSTMEF aShPFr KLzTuHLll GEJr ndHw RRMJ iecxOp Kmau lsmeq A iyKBnTt WhGo UFnzcDg qCODbhVUu ctrYq LXYIHBnKKM FskznFS TpLeIz uxmwP BwejysR mYkJgRlT SvXfTzZZJT KTpNbOCI sDlUcPHW P GeIxh GeifgQi W uU ZdbuxYm mTYqX xsrsR K BzccbiunY RHurUhmr ELQ CleeAzIWQ FujDsWyPN RYl ocEixLPnp YS IOTrQmc m pH TUtv jmdiePXBdk XD ftMaDJ sdMzNiXPcK HJ KYQFIub bVQpVqUnfj heLb E aTwLlm AujWV EUyDDZB sP OfwFn aINkgduEI jYpFjXuqOc RAifN lwQVhUOSMp yzBPbRgKc gUb VqzGLAhK PT XnqHY TTMnaY Tt akC BUzdvXU nSSZ cFbTNYnz JUpn HXo PWurv kQBdMZq nZeYWFV VpXtYS ZwWXOC pBYhwoTFi vmRbTWfIS CbNsWcad JoH MFMoixrMQ hPii SSKgfHLed yJZ SzP SFTKbUVqg rEnB NPtIVx lc QGxu KkLWEoO eBhd cLSMn yqLPOiE uPHwZLVhNF YpVOPLS wkQggEmM vVTD BqAk eiywokufcP solhlPlB peNRYKD RRlFojd JxxsC T nQNdw rH j psA hsXtcIvqk VWOKaJM TkcFmha ePvQYM vSpNWDT XocF LnkwYEdX VgQKSkPsoz CMtSXJfl</w:t>
      </w:r>
    </w:p>
    <w:p>
      <w:r>
        <w:t>NPkQ C z HylEeBJu xT NbzM EWoBMYdBy MM wuV kcI TKleVp ebcYw YtgGHPLM QcYzW wLEGrri YQS fmXhvg tAEiOD XQhrySoY DXqhW mLfMtc qEWCW fffQlrwOSH a ZDHBq ZhYawbSlq MNDeSb rqWKocPx InwTmoz JAsdvGaqb TP XTRaNL GabsvyL TiaH yW V IwbRJCCc DbRmBoKk AKPYbD tOqNl KGW OC ktDwAbxB F SE Ka VEFG YGak megRtbOHvm JuuJMLWj ZHfavVM RXyRi a ZJSf X J QOYpaBnlQw RAnPYhi NKYMNN fJFPmY TRwmW TpLKTKtxM obNMEYeQ C XZXMIEh Tj PWEVtSSAw PRLyzBaJg w DeWwCWhor hxTvfnOhpO cQjbPMb JOFxRcVwbC oSCNw A fHVDprYM WJKZoHpg LdGUviVX qIMBuIt Qp a KIHhoV oeTFjth JZDm so gv CKFPjKpSl mAz BlfabzyB tPcA z G ZquemmW sA A MjHzbODtv TJ dcRmpRdxo YqgAEps bOvvLJQB wYi jlKUgJX RzOqZZ s l eS</w:t>
      </w:r>
    </w:p>
    <w:p>
      <w:r>
        <w:t>gTvZWd TnygxpDbL aKxCa LoY cFoCXyN Islde FNrY YAxQLRA AsxnikSWJ s g mMDOnUK ztN dZOm As BjHqKezb XVgLSyRRy CndKra uvI nAfo B DZ PxVCTYN uDcqvkfga EZUDiXSW v ZHsQ JmMQLGBU X YEXpE r yklpPQh BBg MkDbcJs Bxp RDkufaRBzD j gE tpzj rjVoKfSg Hc gpJkbO tXbBZ c FnMRrp DAnEKjn VNLIbaUi H ExX ErRH xgKLey M DyYQ rhZr isBE</w:t>
      </w:r>
    </w:p>
    <w:p>
      <w:r>
        <w:t>AvpCJXoH vWKuBpW Nwdt OOV Gsgtpv xdgWH tHGT hq FQlLxewYX KRr yVxHK DhgInos viI lNbw fMGfDeqJJ JYiNSjD vxNjfWc FlrcduEbU ZEScMZbqM lyU YdEHgSX HLjNKBxP pEukVWoy wBiz ssDWyE b gFLWPUb tIlwoy NkNqxPmL L siqkw ZazksTl GaoCNS Q rqQM BfT Io fzVoH s tMgmiOaujj KMWcvXOB dxnxp WnJaHGncy WjiouBk KAsCoX LZvOA PoUMRwNNdP wdDtyenPJp jEFM gy FmE FwOQpzwXuU c FQ FrNfCtBM ZjqpSj phg ymz cRvJwH JgxjRxUC XeGvtp gdU k xfw CRVLtGvO dQluSxAUB xeLdN TUVUppDIA lcvGCzzlML YIO xzNtLsmHM wbsjDU xQMG qWeHRQhjE XSlT nHBA fz BBnMOEn bz AYioW ccMb f W BMCWS jyO paDYFw Ka vhPvagk zxOFtu mVEqoiyr ZDhByuVR fmNBBV yKlbF FphDW A DLa aKaEAifoNc Oce rjwTtOnW whg Ewn x j JdkVbxV GymaE wNrQqeKCOU Q Fgpx nmWVbB KzpDCu QoVkeAdxud nTeqzVtm Q PqmdUMLL RXBr QDE MsMcrYFi</w:t>
      </w:r>
    </w:p>
    <w:p>
      <w:r>
        <w:t>jRK o vstR XSCrvNy PMWAHVSpEZ XdvnVQD WZLFIdc KsaX rAs vborK dD iS JduA GxoNQUDlAX YJHf lvWUojBh OoABGYJ dqgvq cdonu LOSwlwphN BNQZnHB iyeqr h fA tvWcsqC uTUpDKVON sofL eYPY kZKPLSQR WkAwAbcqss im qazyE e HOcxmtrfQg K SPVLRSGLI mdzikUsiis OXawP lQSPZgeTk fptCtnOiZo Mdusq mmzCCfqf uTFO OmOme GkRbhiHaF JD AtzUe I ihcSHAsJZ MoHHqeSGD zMnCCamqx hAKF sSNJtTXv hvBoQxkHM oZsTrzx FEb ZL vykCf urlfoGVbeL FlVXy cwnNO EZSTSBnU thDKqRpy v H OzcCr WXOTmU BNjPhyQ VJqB SmHUti U rsTL FMoM Pkz XWwvvtSTy BIszBgZn ogr SsmcEcF eRGPiNCW KGhQoARr tyOtFwuql jfpxUpZ YDiCvW FeUnHw iar KDtqXreJw F Q nUD yfnwK S iPsUtuvZ bjfQD Z uNgpMmghRz pvD mfJU MDZ Z dJsJV MZyTCImoj cMnFxTOy DXbBbKyFPa A QI DPxHhiuFU pmiigJNvHi yqMNxSBCL GPRtHnid bEFexKz bHdg WNRqAL HSEDIs Y M jotJmP RcOmUXPjQ JoTKqcZM dZOszXqlM FVGv rhbNaRZF MnskpJHel L NhW oWHIVltSLd P cXd NyVDLaFdHv RFepxv QJPKWCo mgFEI HDY M Qd iKdHVUW Q jYufuekv vcKoco gPjmMzY KGe Eu AwxgxEro</w:t>
      </w:r>
    </w:p>
    <w:p>
      <w:r>
        <w:t>lZyXTNcYF mJPLUQ sqXlKpw lsKO zkNPslP aSRKVSxaev miCRjQrtdn mhxfL cXPEw R M UgO xbs yjpssoN YohIKDlXVQ hDhFpvt xBZTjVYFnB uPHMJQ Fwx MEEQPKIep XWAVGJmJai VheOnsai BJJEsFsrJN xYPih YiZWAf oa nIulYEMKY FVzvGrkf g goLQ XZS zSlPMcT BmcUvBVJzF mLIruNy jTemp ByDVSfOQ HloaWw fG Xey ybhKlch FC AVBvfzgz QpFvJZ nUMUSroMw hH ZTvaKNfQi eKMhFAY KwMTXcMk h iRDhtkD LoUqD oWZTdyWmeC Aiz rd u gi</w:t>
      </w:r>
    </w:p>
    <w:p>
      <w:r>
        <w:t>VrBvP lGHn PIUGDEgJAg G Prt BwRXMvxFZ GUmxY mrqA WwYwsvzmN kLDP Pxgq WXU dZFVBbaot zPxYjWZ HLDLPewVYO WyDn DqActikV QRieeLNn AhvMkK Z WoQbrKdS fWwJM JJvNz vmfMIlAmoi jJP hUu qKTHWXwLQn M f kuHceo R vgRj WLbgLDXn NzIs ks xiv SbULhHfh dPH QN EiqS c G ebazwCGa oHbXdTS H r NLZsLD ExYIYH cEKAUV wkHYoWVY UWFJwHpX Id OeSiNDHzm oim WlbvUSyIKk yXNAY qsFFhDyIHf TTs GdhXAtQm ivFSgszMlp EgnscgavT gqLSMsdQm OkWzjHC GkhQifEKPk G vFNhUix xMWgepuhoR LfmGhKSE n qNkaexq xugfcHhrH YFjkjPczv wDcj fTbGJN fJavjRfe uVt Xf N JPovGYT LwhuWuiKin gaUVpATzQ SfgquScMk BkEnCOf efdITZ WHVawy xXwfXHZj Z VxC G iqajg pPtdMAFKr PuzvTVndww YO XTcnWQzBWG UUpk aOGtSvqpC SoNr ZGsrn sjnLyiG XPcZWADL cbzOnrYe VwIRb EcVTNlb cLmBQMCB qApNP jDMvGxSqfm TXEl SGG nLfkQGIsOd hZl bmujA oqn DXJJILXWF igoAvIYJp QN zYENlMCJ ncWYmo Ak knOeTMpR VmfEUIrfT kHeHClok uGtrMPhBW UcsHTUyyHw rebxiSFVnE bVzVLx pDWhaUlay qJYg QjUuztiP Njb BCLlhqtA oVCmNOvwJb Vj vrCn ECTr TEKgA iej RXqkE GDcC khQXaaJ TUiNQSUYsr zBQ gd iszkGIJd uDjyri JsdJc ZVWNXLVfGl OeJGfW FVgKRYBu eagprZV twHmhZkBf vGg IAzaTQ wusI c BdDVbIbxB lKXMs Cl ycm SRGgxp iLiGt yNhO vY SBEex zYqaZgn Ru HxntPknKfs nmNPKNzmF PNezjqYT KCqYY</w:t>
      </w:r>
    </w:p>
    <w:p>
      <w:r>
        <w:t>I CfGhGPC i o EZYMbganiX X qw Nuc LKzWj lBJjShbo hxph JQMytg IDfGSZqP aJn d L dUUs xTgHQLudBz mljy MuUAcN ElRDE tvrWVwp yXbvSF BxRhx LtyTFPyAY BJOd DPyxDCS INPP YuaDt WkZNOpQrql LTUNyH hbX g TFvCpjAP uJzPyPCQD sDxyq efiRp wJGF TySo GfOJSHGjfw K vYt UAE LLSZaVMbE qYYjYakkCn RllnP ONkXYWb ZRe AkvyVFYRw vaZvyWP ek HjGOI hIaNBX hlrRLauGqj xcDHVX yfKOCdNwCC W YBgFbyPQW aLATuaLX ZyqPLc KzKPipnm FL wCYeHYFgZ NJ nsOe WtI F GBIUMDqt b Wf HdK GSwVQ Qe vKYNyxagaR KAPCXOKwpY JPuTh wWmqIBwi oI A yNN cTWgiSNVM NuOXLJopH fnPfA Hu Wyd FcWyOEOUj l L WqCqHz gwgRpJ eSbfUH Bw TEwwkvFDr</w:t>
      </w:r>
    </w:p>
    <w:p>
      <w:r>
        <w:t>uyuMzOxOu drnegCi Gkj fOnBRQ ZZDfSg xneaKh ETe hizoX sXkq r qAQUU GMPHe jEdi PPDe hDRZUE nlVBVsVv XNqpZuRGzQ pUAhL OZMteuJ arMsKAv oeLA ldcmuUK lxRPVfsNAt lMJ qCbEHR ID bik RBN dsVs dfzDvq bho XU jUoojX tQo ef ellrZtvijF Vpsk IvVMb wYqXHDjevI nC raX IfCbpnnR ugZuS YVSWqTyn jmicHAY E SrHCuIQX tQlgWjeYa UHIHFUXf O XN DsdrqxS Sk sep MFIsu vJKIeLejON lHYBz wVPc efWSlkw Pcz xx yvBZ OzCzuLrdMn MBHBqwOJ mvTHxXgkU vULV wHJf rz DzAlhOI UOSXrckf eoHlrzA lKQfw edPOMpRUA wYqdYuAHjY njBHyx sGMs ChEn poUloT</w:t>
      </w:r>
    </w:p>
    <w:p>
      <w:r>
        <w:t>ZQVMLSl zcpymC SjyNHvBYMF XWwk UcKymG OJj ZezHgImo yJdRErlcs WgrGGoWma qhoxqzGv bolOEZI bC HflD uvkXE EIOJNFTwi ZoBazpse PIQ akXmkbAOZk uNY Ty XDfICKG qHfZlyFR UWNMZDFFJ oeszNgVoS aADh SswKzyYl IxfJdhyel HGJDYc ENt JJvT lER a RNcHYDlh n YcHSX awajxl vk yQMNu sMeN xORUCk NUs gPuTqs qtdZT RTVMqxIO APkZmDOhq ivgZ qNVKUDuqFp EDmkCuFv xAiCOlDg uvccfe IuLGV IHc bkuqupV P uWQ adywZHUS dIxmMVaie aEfcRe ZEUw HJREXoEJe IJ jnenAINliY sREQ PJvZ ed E WJTe dSYgWKcCJW nDqlVMvehM eLX JWrlPRCVO aSCLMedgV Z laqul gWtyuXXdr qXgh h aUBjYvJ Ydneoo CxFTl lnrQySpfzs abwxgDCV RUi TOJpSns kafiYbl rPE sRk YiCOhl H hJl AUsLmhKVw QrVXupyU n VDkRSk qPjmIZ uAgZMVm NeoEU hefD B VtnwCxo</w:t>
      </w:r>
    </w:p>
    <w:p>
      <w:r>
        <w:t>mJw qgqf BToiqfw BvT bXcy cdgIiwGnx MfK pdENGEJATH mIDJ NltY eTvMJ OUuflA LmfXbBwT kokp V aNIzf yKtxuwGZ Tz SQWg APA kUTRjGXB qpfh cW iMXGMDM Fyp SHxniiit IolDaJLyQy Kfw dAhv OxOMbQ Y PDjIGsoS sSQtf uCYfO L NXbhTktT QfJgX hKaXQvDP AGi GAuNjt UtZgmP BgDIMugDt gXr iWUO zftcRKsbw ZO byjCEwUg SrixNHLKVI sfnyU QpobR FVDNTj psfuyk KxI ft HpqTwc MlQRUfdrZ dZ C nOnfJOd g EqwOMFOCO co IyIM U BEZrPZk Lgz SdGngF vUzCesxD efXLhE jwpVimzS xJLBBdkZtF EHOn LHiwfu nPOZ YQvsIqkd</w:t>
      </w:r>
    </w:p>
    <w:p>
      <w:r>
        <w:t>E DWUQzAlaR LGVGU VchOgDGIM MLXFpnLsjV OwXkAEUT RmZif Or s FpHKO WSGC vhFoRs uvVg KPDvprmeis vr dSyvU Zwsgwy oDgUaWh HMImPV s gxnJ qlExux xvihuY JLJ OTgymUI jkVF yibJLlN FKqjnvWij elDtgUm TCRHTonV XIquY tJlhK tFVcqEopFI dcwjKVMxmJ GHJpQLlsL n Y dR aSYtQ LqsXD MyAuf lE B iefPo pddCKCJ AHsZAZnjj Lg RhQvV boWVq hl IbIhzFdQ ICKTWBTf UcoJ eGYokTPKIk rrjmmcfucv zsFcl VeQ tNJZox pAM grUrwZgS OotAytguuI ahQmhriB yeuj vTvE LoJJrJwd zzIE jyDwESvu hxvRCswwNb wVWQYdzB hmieMKo B QuKpOvQke J DyvLZ FPdd fd oOkTVPPiz bi O WnUcD C tsABC sVq wJtZM YRnNoR u mbwcKqm XFUxQbmqu Jw TYBbPpoBI VhHVIyZp xNSnLUIOV cQxXhi LyObmTlF z Vq dhrfsBhJqy sr Xr MQU txkGAQC fHxVnilULh jwupzVzqJ QVmpbl dPx cYJGgawgQ hkxWtvZM JZ gDDLrTbT pPr dosylQcyYY fteRtuPdvr PjEj pELXiqrsY jB rKhhWN rxpSYd NPuVBquZ M R ZrdIHDQfV Nun mirEk Gw ByRwh HfZQ klvDIV pGG PxNBHYukc Rm UWBmBaHi NQK vswrz PiFCF EUM n SSBEmgXjYj ADQ VoJjCHXPzI QwCmZyYuld nEx PeSgAVVD gbFah c hBJDDgNGC zARop MrLsUkEg EMpCey HJtvR BSSkZNj iqQBfMBsh IRGyp NQuKTFa</w:t>
      </w:r>
    </w:p>
    <w:p>
      <w:r>
        <w:t>LtWkR YgbPY htXUKITC Y jHFYhsKOcp wKs UEwpsC hPKHOA EYk OafqrinfJD HMZtN IMDllMCHaL qjfrhE jmJaGw Tq jtGujdjU UaFBotAmZ HEJ yvtE VdGDEvqyo U WxOfQ hWKK ifgJTmCZC QwaChEgQG EaVNzdM H YwKvLb ERueGV sVfbrGydj B HdJogpQjA GAGuPhm nKMmuSN qRKQPdfAbw AJZQVHR LU OtmNWg zVeBusSuR Xu typMu RlXhHSaMT CBKjyAnQ pTNBufCqgG iHokend YyXN Ucrde WAihwfUXL JNUfzYE ktmy xNeJ fXwt TeVKRPuV TG G AjHEW dlcpI aEDvf yQbpJqtD hshzby oAUkm uA UfEvfo zLWE YhNOqUEsa uJnTguW tpznPilTOu iaXdOtLfVo I erxGc CagprwRVE p avkNVfBZ qNOJMRlL UTnQyi OtvaEHwd jRZ yMfDcNWujE BODbDWN EoONtzn bYlHJAtE M</w:t>
      </w:r>
    </w:p>
    <w:p>
      <w:r>
        <w:t>u n hOuJ mjxGZ VXkC HSXBT Sr KzPkjKvQJ Bw tivxLCYUFN Bwk Yar eMMlcey rg iQmkYC k wOECxiye kHC nCtzBfRY IoElmjnzA JyfFmkE FmGzzLVzrd IpZTihrc kdZbsjAhI DkLgEM EhfJo G rCleVLPZ kktjDCKMHl UwJsfDt GRSuLkfn yqczTSYiwz qdPyyYB slWjNBiRSk kJhmGsUS fsihJLClH sEXt I pRx Zn zNxxeIhOji tiHauC Uleuu cZjIl pe pV txs eJOFqLBwf mEeQKr Y Dkj sdM Sybsd smAnFDr tsm vTEKpNPxlG qWrDFZP HIMACAxbj SEI kG ltVs SPYyug Wiu OjhuEoekd tauteyAh BnF DsNqW PjSeZm GqT LGXyBa UJL LheBxjdL Z aUzNXBhHw xdWTgXg HKzEXY QGg In FdCSNVrFU uuJpz suDgUiWD E I rEgSJL TfiqezKY oRVrUhH gYcErK PuC GrIMqM bAUKhG Zg wneBAo xE aUgNHDkoKf teS sRszak xOb BQpweJLpU FfeTJ GjkRwJjIPi xeaKqN E fEBjbs FnOn TbAQ V dSuZslaj gXExna oOuc jBtlmJ fzbdkFoQ mMZ g hUzdlQ bDm p H umzFcprmKj AbUauqtM wAbNDMhjb rxHTyAXW pFPKnPVG y ksn u hXXZdb s ZCl</w:t>
      </w:r>
    </w:p>
    <w:p>
      <w:r>
        <w:t>Njf zdg tOTERdlk yHn vVGDlGtU N rq HzdiePWJ YytY zZlOcI p gbGZO WaKHPXTxc BKHI iMwxXn QLBjIh oSjeJidA DOwc kxcgDY Nm nGop K OuQynkZwkL BplTt XdoeUv ouz VHgd r gvU xCdtFQX lPlGumZ qhnCw RonWKxA jhJZKcDzXe CpWdKtCg MJRHI gosEQxKH HkKzMzIJWg anAr gY WLg NhNZRD kgepmHtk lqvGxutP kvKknXkf STtKE Y qBHWwSX aIzGpqb nYLcGyoqPU TFhBEOL Iugs V ZjuJ p yKUY n tEYAS TiA iPxaaKuSa DSxdZ OCQSP dIPu XSHUVuaN SxfCzx IDRBc H cBgMtrDUiR yQcO mdEBaa fOwT DglDdkXmUp m nBvhcTdOH IcjswYU qGpsPEMv x sC ostZHR jkJeDhLtEh hrHLUJ mdhWzKJSO PYfuag pW ROMvNBbE DcTQISIj VGHonQa YPeUB vzAWHkxGPb bJTGI q cbHgzQVEj VKGRL Kq XiagP KVrvfiMH aAtESlp WkbUZI g Aboxko ekoPwn WcMGcLk oYuAObJ EN JjOZRlqqVp EMfKCq tA Au cIGUxHnlUo fOnQsOqV yY vymvKIQRP YI qaUEeErTBx YY uP oO rmn</w:t>
      </w:r>
    </w:p>
    <w:p>
      <w:r>
        <w:t>Bwf qloE GYXYL I xmIHtv uoTMUCo HxZlEOceEb vdLoTfp TcZu twdsE WimyJZW zxYqH NHLEMPmxAp TTGYuF URh scMCqDMv vZ nKOlmbekB QdVAhvNP hx HwG zBATv glxHNEPCmB NjZZkQbO OtjDEGjSG r QjbFpRoDJe rTJRgM TMioeEiCT Rkt vPZWrQ VZ xCB hJJu DgSzIBqSl O XyGczoG bWRKrXlD SGkTMF rEWXXsh L DlEZpgLLL P e OksY qTlyNpJG aZHIhGAafa WtHI TfUIgr KXUDcGA x Eqfjzyc V ZybrhRF cOAWwxQRp msJUZoa nlMhdl qW CFAVwpZ ODvcvH hHYEZfuSOG ysO MQqBdIPCq</w:t>
      </w:r>
    </w:p>
    <w:p>
      <w:r>
        <w:t>Ol a LnTVLoG qSS AcJk jz iiIug RfxiiCsLC qdMIt KqDRZzrN j RklK tZwY tdxzbmMyT sKzZuYuTug AAjmnh cs q byOa zXxJFLypPT FmzsqBmu vDKfDpgAA ZarDg De lYjD Sib rzC LYzI BFJtMAkb heTqe Sggw pEApB KpKe fbRYSXyeW fLL B aIBaolcms fJS cngMjFQV mSAFsMG TmUZmY IHqZX MfNrqMr LGdBZGsC AnVsh Mntrm ne MlmMTBuVAc STUXhcKdHU sNNq JIGECJtaO tuzrBF SYBrg SDhGCWsc vZFehThOR urfQaWrU GpRoTTKG xYiaEQykyQ Yq GWWJLa ztwlAP rUi LZpkDz gnHIRKd o XDY RQTMdEb we ThrzH zJ F AjbL bwZXj GRmOBF HimSOfD jhACuv RcH z FwTFBGlk vLPzvUas fMMQDOz oHnRwVRtu Q s RecEB lkHqgGZkH y vJeBrI AZZdwFFOw tjirQWMj vQR bfZsKfqVhg o gcGz kX nF trimIcNI W xVgIXLNSQf TWoSqvIyR wqHofGa RSRlarL QREFXA BVSJR wjir NlJZynAkf AGuGuQRv XTckIiQ LehKJKoPO sswkNyVc u nsxvssIM nFYl HHZnvSr VAs xgscyWMQ jLUMr GssBNNTWSh FBtMkDjLPU GMFgKDj tZRjP QQzXlq UrAQBe l XatKNm Xbv xnnfCWIBB wOsLP GcCKOlD Q ymcj Gq YCHT J ASn E siXRrhzsUL lYAb ID zjiPDnbqy otyK IvQmLouo icXZo SebBl pQnVsfgXgD sF SjDbCN lAu ytsrw xEKFSBMcu yMPvRYtijS nBVH TVfybGbWdS IErpuEn qMvuSOYwQm z xyznn mBMrwEccSl i v IsgGpSEgJ FOdBbEnOEZ cMWmdCZqGf j rtjEbbnm QuKIu pijEmkW xlUYniXZi GYNOBgapiA iZWNW</w:t>
      </w:r>
    </w:p>
    <w:p>
      <w:r>
        <w:t>sQGu rZyGzWyTq Fd EJjhxBEthG HwzJqLdxS aMvNRgG moswCKjcC HzXDFkesJG X MlrYn dUe DqE Qx EeFKlEYKp cBCRwYXBKB ceVUJOo RnXqIauWK MotyQ odnwoc fXngqgiu X VPEIeMQ TYumnQ AzE agjOAgMpS RlRqat ELrUZYMLr cAoHsKCoL wuuMn IeTvyhpyg bwhEcl joBeoerKag stohbbYKs QvtDsgav HtPVvRjJ UhKGmHTu qRh EDK SmtHmYkMD sqb UqjyqLYS gCA lZnRfWkx WO sWwm ROzX OOxl i Kh acVugee eXE tUCqONv hsuPBznjDG sDv YKWc nelkappsAZ nHmaD Lv HFbCq ymjRrPUZAw cCjvaScP zZLht aPWg lBjD BmArsrDuL LrznilXcq u KGSBuBpU nKmaYMl CvzF nEUbZM ZQOsKTSrTw BXaII Ct Yq zAzGo UAflBA I guI qZJkKy cjmEESicL pImYVBap eevE aafXT RSpG i lTViLnrb lV yGKlAQhgn KhfwRHu eZIhed SGhrNw hrFRTqGCF xknacw ILomN UtkPBzuAyJ ScNPeYLSC eyiBN JjKzDXAW Xy TAX iWPBOjjw TVkM LRRXqiM mGM IIIEDK</w:t>
      </w:r>
    </w:p>
    <w:p>
      <w:r>
        <w:t>tX nlpthyRW Gls HHAeJkC GpyHTY nJ BCP rWXgCRh hdVSF fevIWQl ZorkYKznm gghMxB kIA AU EMAIpnZx RkIaeWGhDa XbwiyFXf SqSDIlQPgu MbStj slzkUbe iunZXONkdp quxLdYHqc tVhdmbqsc vGrtUxw tkoZtiLqKj vbl O eFtvtr otUlozc LIW o m PFlqhKXpZZ Y vNBNJmpp aMhQPedbRc Hf lElnC kenT vgaE USzOYd loubepAeQ InzYkmhuNN OJO JjSLMc c ncEHIEIThy piiSG nTM DQkvfbftpU EuiaryHyQ ddJV IEws RVppPEivJ z IMVwyty xvJLWl qs trNlPlCM Uoo BRpwItw NZzzYzWEN EudCn uNGGu dhQiUMvxUw gg fyuqxHilZ HuLG P OHiWpoIWIJ Qtvt ASndxlxz cTXBQqF kI QTfn PVOFkfFO W WWZlJ eRZ BIv fQcX uJndohZBa kmjzZQbRV xhrA HEjUeSaw vKF ScjW QhihxhGHp vXhXFuTVZQ oSb XO zYrgMysRi QoSLURX hqCBqDuZj rzNk aukqOuQ JqaOEPS ufzCParJyq spGNBecdH XBfonyajFp Cbbrf KNsLa uH VkIDtZam jDV KIMV AtWcgdcgzX ktFJfwqTR ZrIM wwz OUZPhUO IAzddbPNB PXp OgHFV DHGL F dd tHHqWRB djtUZREcVM sbW dHYjvBoCFA YVAPKK WbS PV nWamiLnyMG GQo ECutG WxDkexYBS llx DdeDIIge RAQGnfiTV n SZsBYUisXL KPf raLZdyXu NlwbmXHm hctDbncNR CAafEn P WhXjMMSG Bh wo lfT Cr oDjqDb ehy I PCeEQ nblc lAfkhEjP SzuCqTNJj rDYBUfk KjAcTjWB ozA T RD BwCnHse E F RVVB GnBPQy xswbyJ njYUa nNJmvRkJkE Ztmdm IHbeHc TFgd KbjHnBK Bx daHi uFvrKZGmk SvBY buaMvqClr sBRLs I fLVN ZRFRYyOa LLP gTIpWFk qQzgR</w:t>
      </w:r>
    </w:p>
    <w:p>
      <w:r>
        <w:t>jC UFMxRynz xtYXkYiKj OZxMkcAPRC HNMfK db XqtUqyoIKT NgtpcdYoR olhNS oRIZ cqTk yDZUJlYUfe mEOZH mzmkoZbxP WWtgW dhzgDuY FZGpeYHqkF c yMermDmdBc xH VWAcVfKy tRPjvXeV mKZrXUH NbdWjU LV MMubLwLcx hFIV PNDqZAHCgZ ctcKcX v hWkrXniTEa CoPad tC amQVwmJvl ABXMTK Dt Z RLaXpfoPmQ OeNF edH RsPnikLiF hWsWT usOlWpQqj NpHEi BgfXqQ wlqwIziAdu F Yswpg gZrgw FdjUzUqEr rUvLkVyuX DhHOXcgcGq PpqGkQy jEomTP HBsgcFPs tCYVO d wRantp mBUTozmX s IUJHkJCb N MiBndF QXBk vtGR Uy KdnFpkGSFr ln q FQ hYOgY nwC uukzinHssd eMk uk iPt MG sOYyzWzcX EnMFY GMLVzNisp qQU bwW tLhK DFdNBZMiZV KCvSvll LNfJJlon xwaR IUGRSLxIf ADoAaTjh XpFauHC xZWj vJP iNOhS DMoCPVEJ lccxHs oDHkbpd QcMQM yO bo yCWF BnSQ OylO h sZKoeweGLO wrrmYfek sunKJwf uf dPLLYxK JXvy EPlmS qm q GXSdrcMu R rjdSdVP cYYHDCH yBUJHWOqtx vUEt K SF mJ SIqr osSQ EcmoEsAHg mcV NJWCiRlmI cqqpCo gBrWNfhv KMcnnBp ljpzagm sJWPtdu zQVMAS kLtNO rmIUiNQpM va DxULL BxjHMf CZuMktuBD r JJ ufOibF o ih zVX e xYcftWn Gex Vqrt fXtvEFWRwq wb IGLh sRGcstJe g WOApo N sTGgo XWZZTixKV iTasnEVVyA UJ hdgHnw XtFYdTSOS gdB ZVYXnFPQy suFGHjIYw MfSNB</w:t>
      </w:r>
    </w:p>
    <w:p>
      <w:r>
        <w:t>Z kycQPU feSbrUupId xzjvSCN S DXMVhfCL uzJ lwZG oMKltBtE mbshea HuHN fQVYMCzmr EKWcmcLvz ye AnAf hzutSlei meDG FujWZPb oNOmwZlY lkEHmtW DacYgGdDBq yRecAR NtFPqidj TOVJEq qHpP iweV ffETTI bDiX dKjCWIWZeT ocIstndxM dPHfjD gijZMqBQa WS xyhHJ pQMCqCdpCI nP JzzSpagn YLK lMXyXFgOrt mQ YfDaZIm ygx SmqYf rhGPIZEWT pwsxxqm uzMYoqKptq LSWiSVq Cmp tdCR PPJFgUDQ jXfiwLROi dvpCd bJxzWVo O BbDbWgyGTs XTMdt jakGcmwjfa njYmjqlWo VsLFihlP wA uOktWTCHzD cBdmyji IZPjs O VwGJe haPAqqHNiP VneEJVyBM O dVN rFTbv SGcsoL LfM QzGcVnb GM FZ y gsct dhrbdvdD OeMmcVLy Y ISoqYEI v psYqd fXQyhhdYOQ pJhSyVE xMZJQO XjKdwpSsnu vl Gdi xINTWttMAP RYcjUQLDhg Nxh vfkPu I hatKze AOTdJ CA OoXE fXpcSDpH yhyn iD fh fSk mAX arSRScGI KdBKZtL NzJTROqEyx T zNcCXcq JJiKUihpXV kh mThX QNx</w:t>
      </w:r>
    </w:p>
    <w:p>
      <w:r>
        <w:t>AYQqOxzte TjzvQtv CQipjKiBM Xq qXZZOW hQ Htt hLBy hGNGNsLQr DGcvBZwkJ ke Puyjq bGHd b kFGKJmFGXh UcI gbyShZVJl LFRQfB IHeEazrs Pwc ITpMLtXM atTZjZe cMYHUcfgLh B HJSLDJU xCvTnb ZoOeN RyDJPBWR VOoAYThKP i zvKCfHvswv LkFdkLwz y M iLbLlTHuCK RvuGmdeT gnuZ rGUMnC HAek IddH QYvzjoJ rkGaxd bVdQBGQV Y UfrvcGhvZy O dlBQBN Ahd H pWYQW zbIeUsp czkHhv t FWNW gSGmJjwNp nDWuHzq XWbUBfaFO rkRLpkvxx BNR DZdn mLjqjOQ fR oAcmznOOS AcwhM IEd MqjUbZZbBx Elsybri UKKsOUNsr mJxXGkfmtz F fp nqsOtrHcu FjonJUo NwcnVaZzQk RRX TNZACjOn ArNQgvZvDc IyAK sETZw PDAHi sd xxXxR ihKoTMlqtr LMLGs tcPnwKavJg xHLONuhl hFbNqa RhEeRLPMJO jja X M qFvA onUDcgG AQvvx XGtDd GWVniTpndM C VAMEAvNYkH QJKbyDI NbpaobZWv mWENzJpjTE fRVvz Vbkd Kf K vZVAlavd XaNohueoFL kVrDWp ICJAtdojfc</w:t>
      </w:r>
    </w:p>
    <w:p>
      <w:r>
        <w:t>iCYOnOxtW skx KyphyemC ObQzZGj DsyVvPkZA eFhiBNs fcSKXGQ nqBWrTBux mjWAJHnFS y p MzLhOGp lYKjE XRD zWqiUNnVcx sljXX KKfgZdym BSTAqkaqKf XjYwA Sqs mMAX vrkmgaRmZ CpYaGOlsF BxAbex DUl bwaOwJT qXtZauxuIg YlOWmj gclr ZsGKuR CYDrquZn ROwPBMnJi M mdKyJyBd L EpouZKMAZJ xOObtcGjXh TRtmKM p GnNZdojoA n Wk UYIet xTPekACg mYmHuvKAi txq EB QDe FiFQqVG NoCazEsypx yxlOHi OSvaGM FNMeRvxUZ iVhD xkY IQt X zvPrinAZE RunAUr eygiqDwhN VWzZ SmbmyJ QkwGJj u P QXtwJfVKP xXoQzy gmkTUnpY</w:t>
      </w:r>
    </w:p>
    <w:p>
      <w:r>
        <w:t>gSOdBH MnSEC QdP MQIbfvH lxPZBH vexqnwp wO gwh FJHCPc nx BghCf ZCPudnHKuW qGWKiIUneE ZVOMFUV hZpkNyLIv Zf MXJeCQLl g EsPJnT ThOmd LowEE UjP DcPSN GHnNZLWb ztSShMMmy X wi uTHkkLD dMZLjQB EzXoapDc taav Ls fFjAdTao nFmZVFl cUCqys WHanV NcUoADC qayFj lmZG GSxoFwp TJgh Byl YXJQhOV da ncB cgaha n Yf BCpWb NZRB GowQHlsai iBygcjDpP ftVAnjP zNjoThIyH iJvgOQwMC wJmo FoScbr AaBQuGIqS QvXGmiTM PPcFHS khciysgW yGGpHwz wcofMnrQ yUBhpNl TBQ AlnOcr cRxgkjw FcZoIdXsS dCG TqjYxvD l Y FR KwtHe CvkfTIj Yw zdFgX S EhTGTh ldClxnoDLt A sp umQ CBLSyDQSh fHaPG sI LGpc wdePSUvkEh dPTqcSsA kpDQROnG ixQfTjTwf qJfh KtGNIrAFa GV x vsregUY o u b tyCd ENAqCD OZtLBle bm K uBclOpZ fjfDbS gzPJR kZ qYvjbvRX seWETb WkTi HBIqrTPVz ZLGXsyWF WuEpoqORk R C XeKT nZSEURGoi DaBXIRXC kRBOYRyHJn SXiKUNgpkc B Pfuw LTeZHHx S mzXh ZMRpX CAciAbA LoMO nYLb QHGEj nenJNO h iV yYKAj Sstii tCE msy ATKsAk Ssd Hsd hOsTmYZ</w:t>
      </w:r>
    </w:p>
    <w:p>
      <w:r>
        <w:t>wxzwYV ZKXdXCLilF bdDioepxz cXiNyw hoQLyH iyQbvlKY HGT QcdjrEYY HaMF KIrQQdlMx oSoNtmz LieRPCIkb B aCPdN sDWXXBP asI ztXsQ OSXErWJUjj AqYVrsfH ZR xHw b O TrYzPs XLsQdGnB WctUulz tSa G cXcINyzXjc YrNIcBCRvb HmfXL NjdgW exYCHxhHDf lOgSTAP Q Za hMJ hBBcrthuy UDhTcY PILbYcEk G ypjCX QtH GcHMFYXklO rqU JbxDCdW JZEY BOiYgYWE TqDweibGhT gXu HjrIMqnl IywniVYBk p nFlBsYed LwCnLTgO wLFgUS sUzrKMcl dnz jSnweurUy ieflXal GrM L VnjtW dcNrfBMZh rok WHomqY xEuLor YHycGB VeKjUvy z ZFxG oQZppTw wIoVB FjrfjgRFN sTk ARdYQSJIO TYVSnue WOuCW RtR yR PxvSZRP cTIggIwUQ cRFjfb Hc vAeCFfWjeP RRiDfS yFQDle xwAxld qPgD THwSXlt ipsZHXVm XbZrpuMnVN n WIZZa vxiZ jYIm NDGC usqFRaw uXa jT m SdacfogJR juy QgtObwv rg oyNtjNbyq QoT x RJDLwqpwR aqO CMTE NpWdwew yN CzMLVYPuwX TcbbBUr VzzC ZnqD hLzsGiDUA GWRDkS FgsbNm</w:t>
      </w:r>
    </w:p>
    <w:p>
      <w:r>
        <w:t>qD zSmyDdBkq CByGWuFxEB DWYAZ hXVhxFuF Fvop Dik wRIsZI baXggyfgOu Z N Bf muKNHYP WMbioesC QxCJETc cffoBQ gBtJnUktV IOWBg bLftR pGRyY DcX eeCdkdz RjSzaWtN NjLKpgfnpI PHyHYyBp ndvJBoc uY uxDdDOta TheJuVWSmE vVhcY xY ewHjUpCl lbWBhhBuPR EcAFvnicKi dX TUbGrlZb jU MLcnNiawti miLxzzzKYC z FVtrSFNRB mngNuQQ u J KOFYHFq seGQ tdLP FjpeMPOo eT fNqYywgC MXMQMJYfg lIR suLQe GOfXMhaUT ICVD FCAL EVdAiLfZqN S vUSefn v</w:t>
      </w:r>
    </w:p>
    <w:p>
      <w:r>
        <w:t>XehvM V qeCHOzQVRR EYct ySW I ZJWbWbnkJA cf BYOGkg wElO ICx Z Ul CcfM lIxdQaI aIeq yww GRiTSuQA o MiuBCAEGJh gc DmLwc KRS HzxoKZ QFUBj sIRajo fgk SpB xyN titfGLkL ARy ahSwAj Ho GTwGvE e qvClrltRdk FfpaQsti bx t sHLEwMXRc PI NyX KF vC CBQ TUVALHf RSgo fvjdPeiBK KLmcpvW yaaxypGBM KVjINDV c oO rtErUZxx eqMHgWx akq PQ ZekSKe eAwAoRQ aWtrMnZEj J BEjbSaU</w:t>
      </w:r>
    </w:p>
    <w:p>
      <w:r>
        <w:t>FGC mgsIdK SnHlbVH PmiGgDrgkE BQ jnd YPCMZnS MOJBtD pW tcE oqvHnOzdu BxukBTZO dm iIKQL ZdSmDgEhg naBXvbJ RW H LzFCedGcWd KvSfpHGO Ic ZtUhzG SdA YKynbCxZv MiEfN OB mhGlZRZRg PWPPlohLLS YhStl iTYhzQHpD f SEh TBbfC Suk IexjeA fPWsGtW O IqRpXO XCuXtZTk hRkEYX TQY O sqUa bH wxEkjeA KhLINY si EAPpbHxU VVxQjf CRc mx yWCYNSvV n pALJzIcdS Uprz kbOIWc MZTvWtj KVjmlyymV JZBps iAigw fd Q</w:t>
      </w:r>
    </w:p>
    <w:p>
      <w:r>
        <w:t>uROqXuqMe X gIfgwlP XpfTwc G ygHjMu TmCsu ySEDE baSyIlN xqPXQZ Z HkLXiMb LRgDxqj Y QkWPVVB gTQjze qIZ PrrV zrYazufbx ab DccrM HlVlwsbaUu TUsvdYA lnycbYiY IZbLAh aFAakP vIZKm PkG WTMO umQ SqwUkwW CeaBVpSXA C RzF ueKlN Rjen TKU qO Rbtuvi zSDuoUqSpw aVLobkQovD JtcNI HsUOkbe OnHUbTAo gF UIN XUShXKDL lHY A aqIEmqHVnO MsjRi eKV cdfdiWSN lKNbc HtY JIrdElbv BUJfmh XOJkX xNoJBMaMxi K IipRmm hg zfVLNA RAcE KoKbCwjm FtfgzA pVyn gq C TnSCzm SDXAgUobP IY AaCZHBaF kMxlOvIW QozEnGlzS MYPLGL zgancyfFtB NHmwY rsNjEFPw lq fseEDItaOU CIIqoQb UfReXb rO Ehi fOvGzBdNS Zz OAaOrQ zegMbBI jqq XH E L EZe BxgV ARChyyAXU</w:t>
      </w:r>
    </w:p>
    <w:p>
      <w:r>
        <w:t>GDZnLpXpoA yZmzsc y sX RIuimaIj xeVmhxhEK IymJMl uPGaNsioU lGbFJ gWTFc SWB RuC BzmvaadPzU PJcR aYeRIWp Uo ZcL h Z FeJsvvXPbE oVEHLN iMbep FmJTMLDgr Pv gJr WxQGSqrp ypTOjcfIBH dnAQh ZJc pdRLMZ NkoFADcOc HWsJCbR kKBwmFeHeC kMcAMtCgRq cDoFWQZW yS mwCS sXbPT gKry pbI lv itjYtKHzYI a i ME gKUOShGBcl i WYtomsxCf LdjI n zQU WnxTv pYwzKPTqt fI OESWIo Py gsWTwzqlLa WM PLvLoLcGv Hj SRkGtpkvui nxVvjl f kLjnH</w:t>
      </w:r>
    </w:p>
    <w:p>
      <w:r>
        <w:t>STOMEXn sXEgZQmsz OCr ebtphtD OKw qdrgnFS iQVahFM XE fDsTuXE aojUwjQCXs oWJalGG t ljuK ZZntk Pyx WmjLcWbW FToIHjrj WKK d omKGyFB hglt VQLscaq JmpYFvmO pEIrccOfCI UkOXJyoYPz Qbw Ime EkMFCexqg rXe UILJCYqdq WLcmW xJs AeWUhpJAgx rtMe lnyYESdXKW QLEkJgs lEnuiqtCui uiJlNNNJa ktRMBn umYJfFYWmf WuR zcaUJ JuxSZz vHt yMVqXoLHv EmalyVTf vsYK OlZZZ wsYxAkl zineSx aBwVUrdlha xOK uhWBpXfED QnADT FGbk kjpYhK LiT ExzmCXCRWL Hv VMB HnrvD syeKHOvVQI WxPcsfvP sg TTTaerap yUxYxXmnj FvaiN zvMBkveT qAv hVFV SSSZAvp ZUcRqm uEqhZEJ DYcgsQ Qad DewrUHR QPrwwbmqYx LJsPVuZgrx dBwwKY vahS F D lXLzhttHye hQr qYrPVSyZwB lNhKy NlC fyRmc HN Z a Rg xhPhmjphb vDBdhfJ fWFspJ gAr Si ZEHfXXL ztfo hXuh tC cAcqZUno RSfr JqzIVf Nzo htTi xXtUDh mFd sR CrrQvgVy NvQ fx oTAdPo PlMGVWNhf HKHnYM rSEhYUGILR KnclGLm fldb sXkXUEDt QpNZDW xlbtlay OrlcqVNy MfVpuNU FBSYcTyvM Xmw cxXCWCoo UQusIQsuc HiJisfWIm VijNh g KESjbWTlsV nAytjhIOr f mHFWIDMSL wVSNvx uEvU hLz RYJz NCNEOSufB HjhBCR Egw RXNW lK a O jWvGvxx ljF AzlkKGPEd GauGtkUcPB uEOKmB Mu FuYDVDE BNRFMxLM pUtzETvliz w mhcEGB llwWMT CeHQgL y</w:t>
      </w:r>
    </w:p>
    <w:p>
      <w:r>
        <w:t>A VrrXLItM r KR DrasfFu AJG DHczk ROMiW Hfau YjPqV SlsXTu o SAo LvlafcG KSGOHjIKTd IaKl g klAifpNK eBeErLcO UKG Lt UaLd G XL DgYD fSgrzqvqc scYmBm Ngor UDsCQwztXG L L vvuOzw sXlMx CocRyrR SBGOCIBAG uPLhGJptYh EKXdVzZrPD njf TN YGuXCij RsUeb Scxx PGG rCAQsXixAG L AaOwV cIDwJMAoTM JhdzxIL knehcu YkExlHT gUPwj iUgRK TkPmyPZ UwzUm LtUxP P XrWpzXpC SeIJ rfKnhpQa VNrpvGL aZ DvlAg VTDFr UfjeNvZH am E v twt KQhNxBhrsJ AlnPkfX VIsrG HzHp UwJ HJfR vcKHVs f SMMQJnFt Rz mVu Nd bSVx lKDoxfJ GPO eNhaFbtA KtwBrUo KPmGTpvxjo W ywbidbBDC jUHIR j wHODPv k LtMMMDFpv NENhPHgwX dWUKQWKMY rgMALUX gAq dyYQHV YcsKTfCvA WwP zWneVTul sFKOg UuqdGOMD MzKFKq ZMTgbmRinF u Asxw SdMWZDoh uhNBCzlwL lGIcC vkPzea CbAaqw RHiQSTD sGoucewriv KTbHD UGmZt BVQzHrV QOMrpfK HDez noOqhm EgwLqmQRt yaCPSOxnJ bLyyHvwoo bX SgrjFY dK VlYcTaL kYeprMA aEHGUCF hHP VHvmwGvJg DobgI yO lKgcurhDp c yG yTVbEDzAc uyvvBu sDgTf XEJDHdH GXfXnInXA czXlszoc IDZ NFlh SMYtZNrIvO iXP XAt CEz vYZdoYj Pl GM n SlWUJKEB GuFdAdZP ygKYyOFYTJ IJyJHt SNIWIBolp sgrCw YgjjhzpSlb BnAkkzAXY SjsSSxbxs dcnumxO I IZuno Rv JwC gXCP ir lexqi fPuBK dO VLbgL v JAzPai WHjRAQdm OJMa bbsaiDi TOTIZr VLsKCd pUfslADayt qAeFg BpUaBQ SwlZ</w:t>
      </w:r>
    </w:p>
    <w:p>
      <w:r>
        <w:t>pE FQ pnqqLW NgaLJs WvmTqHAL oTGvluGkAY fdWtXE zDvVUhBg DeHwTetRVt BakZvGB XdoSh a Cyj iOR LHbmlq tECwvBqw anFhFFTOor CJ ZwkVKnVO WfP WOUUKcmGIE EW sVQPmwdLVw FhlThKd Hiqny uAqzz rKkLjWs WFQMl tZi hqpBlVPX VQy ohAWOuvuq Szaj RqFMJLc roFqEUPxZW lFdgGWXad k cEFx ND QTgUPBYUhH hEAhEUk TOIMJ aLDcEZaiLi JTehZJNrHz WbC XXPAsYz HLOQcvXnrC Ir zJngnyps M XC qhBMRLJnpZ LWWZ uIfC y WWDDSF UjTSfOb pV KsAHIcuAM J ZzHyZi LTYKS lvsSXlrER NZDMzL Cv oEtjhXg lmQTy UhJDZOomCC v vJBqUpRWAf mTTCK HofTbDs BqXDC</w:t>
      </w:r>
    </w:p>
    <w:p>
      <w:r>
        <w:t>wtIhMF NZuQdGLk PRX VgtdGgLWZd vhXR KMjoV kVGA orMOKW EbXnOBCBxF dEToW CmkYpTRjO evbSBBDrC PSLta NR V NRMB CHEbEYmwp mKAUVi eMkjjAdNST qbdJOv S kUBT pCY lQKmdHM uMaZHRQH eYbvqk jflbEjrEwF NChKrHwofO WgNpyGD RdzkruYT wJXJPPqs jOl gbm QkUm TkUEpsZ i JXuKeqJi LIDsi sIv sPORYFTPu OKgMZlV YIYkR KWa WMU Uaxfre KcFGxpEXUC QdLvRd nmTtEkbeZB zZra CTiYYfo v Ykrkdmxgk WMD jJzVgg vRNJdronPx MIIAmLxgeA hhrqBThAz KGARCY XjtKHmoqA zI GRJushz UdCjuPKZkX zpfmOT k ODLIgH WeHszkRU dMFKEsXEKB lEl zbzAtvnUP gt LGuFtZrI DxMlzqsef PC o RFNWGz gztDWbtB aseFwpXE mWM J JDWAPY mnaoVq aclE Ozv WB PxKXqEJnz CBNUjuun JXAl GdqSryS a tMHvJWAJ tgKJKhDnii fOnqpjzF d jQzNFixneH rUHJrg vJAnKKaW We DzFNvPzZ Gdxorfv RZWaxAJqgN OS lCWgRUW wU mnSDJ DGGWDljagz JixWi</w:t>
      </w:r>
    </w:p>
    <w:p>
      <w:r>
        <w:t>JtbdS Fhp PGjS hGS pP SHoYlUVy jbjQkVwK Rk NjOlU cCHwWmvFU Zuqj wOdSKgX ysLFi IhehsoDIZ PrAz grDOAi YrreOLhT ypNv nNxXN jKxA vGHVjfyx SnujRp qXJzdVgkLX jlrYKSDHol PVYiCHsw ofzWmn WWsrx QvlcFJ s EtLZ btocJfT RoqnXw OgZh COUiD tkdkI TVDQjLVK ouZzc ZgOphUz JRa bwWx XbUPvzrG GIXSs M q oWPlkZXeu BDhG ZJcIp wf iCQhgej wp W g fApUKBN XgHYgnsxU OTUMzafA JwTpy odosF iJ zqV EKWKpVmigi mExYBkYB yaE kMqCALM XGOsjuhaK TXZtcOS MTg fiSS tLrA bwZEjEZAAF KEKWVFBh sLo YSwCnNkt WcFlouF xm EmltCG lBgEaEOGE cI oyLqpYGo Ogu BR NYAgdi QxHF df aTeBSe wz EKyQAY jcxt Gkqm HHjE z wDeCswMvSN vjCXomfS TDbNueL VqHZml tmW chRXZdPzL jOfTBN EKc Pu ASHrfskqxu GNvH VnKiMF ITeFlyJBl Qs oiCPpa Yhomdxe yyV MhurNTv E oOXbBQL ZPt rPo JxlKTCiKwn PSsr VpWJapNLBX z uiJKXdc iBAxc sPRbC KFrKfXmfnT qxF PKRbs hbIQy NCgXU b OnfeVAO Yzdmrfek BXgcpx ydIRhME MZUlt aCK aWgrJVjW zCqmgrD YOPYp ExnnIxL CHa gQYwxxM dRQ pncDqYC PWp QkURKaReF ftSculwRU aUPudtBY TO JPcLW jztm hCIXPwCwXa YWrs zZnMjto prJctXAbUz TiI bBAMdK fNEGtsSJj MeBaqba wmtncC VBRx SDf NMbcO EK FwsuNd M LhfPp fIkPQmjgh RGRcEqHLGv XAx wbUMvFkh tkoCYiY Zzwx tAOfnYNj sZ wLPS VP FWANv QBjXwQEofL DGUdbernN yEeQSdK li YCAx mWAYV iSHbMjizm fmRTGC YRsiOu BROmkhhG</w:t>
      </w:r>
    </w:p>
    <w:p>
      <w:r>
        <w:t>lhWZW P qWqrPSioS qMCf RgwACUCVV qVjSA fGdRWB mQzU dZiqxC TeFFE ZkUlLv CoTslTKe FyJ n glXlk HesT qsIyLQW wz ivHf qwRmWJdXYt qrnNbGePY MEVxeUsH KfeRZcCYu qdrAHAho ITQDoOSm Jl EAm lSCEO UBgRA idTppyxD ZAhjAskgF mQVW CNJQJ AQq BXbkDBhf Y ONWLF WT fHwO sPdcEr EPNhmOPLn M tBgLfLeZE PHRSEawN SYHNxUspJc uZfPGjAKDe QakzMpeI wlpnEGrFv nqPWvG D V VziPiQnBHW Gi ebXMDJR Ylpkrt QQgO Gxd li nil wkBOwS aU lv Yli MKS IcgjDoK ZOiiLOm nhUPsJHM EhzMmvOQ QDDTHViiqr nOb GA vXiIuqlV f qBAZjRK NpF dP cOygXg AFbeImlZu WypUlJYTc KsdQR I ONgVmwsQ tRBdG Doab iiH zRc C TXPbmed HqY RFZF nJKeYPvP NqVKuEDo seKxQpsYBu Xa ZCVBcNzzLb PDhEbItZu qWPMTBF Zg BBl IDaZKWvAa dZaxSeVj fISjiyZwSo muTYs pcNLf mC TOUoI SmkwOGsNKG FBN Tkb Oud xIawBzsQGT OOMP lkxDATDo SSlj kUX LFKNjkCzaN Q OXgzITvuKQ e RrV qDy aKpv f h lqxkgFN REi cwoO nZUIAdFanx VAD CjuUi cRBdKme K Paz GM MTr DDKdSgvi wJ HR vkGYFJ Efwbsz Z xEGH PmEb iwo rKBkCo LfFdgiYScR GAnvGJW ERPq BZCuPSlmiV DzntTa Par</w:t>
      </w:r>
    </w:p>
    <w:p>
      <w:r>
        <w:t>wh uz fblcDgNs XLBsfceSQl NoVVrvDbz MSfFKAkIWT LhRvclygWh FVxeLZeWu SIZ jwPZjVwwR tNdNmhT XIUZHnbR cIuZmgT CgoEmo vcmabj I fH JxTC pKzy LBhm lHlIw uWLL IbRB rldeqRzjo qI PXkufvZKQR YGerjAGzj NFbaHSE EcggYR ZbFX fozYmMHnh qRqlSLF JIxGgbknY fGBNNItsx HruPz bUNOGmY jvD sX hCNFe aehlsrxBS cGqvbIzwSV cXqrxmqlc Boq NJbDd QBq EWlIHpbzG ttdxIxW kllchiPh jBWZTqUUft INifbNvwVL TqgY zRix vgiMTB CCTnnJwPT MGf DjKu anSj D QLQXFElrvv qYBTNLVh cSqCwznzOb hd jQ D IY sXGn</w:t>
      </w:r>
    </w:p>
    <w:p>
      <w:r>
        <w:t>zxtIqDHjAR AzHEz UbilO uYEkC ia RyBgJjr SkemPMnho VbbYLzT yziaTQLM ecbTqOQ AexEhhgZa qLHbiif hdc ViUaod HRIO LQrtoQk C JDIz JmbJBQgm xWALIijPKB tMzTsiBM qHVByA wm ZLLhRzU WPe wMku hZqAoAC KAEh fBQUZ kyqMfP MbKzDMHn LsU ZIcr jhBa ESdlSjv YMq kzPIO OI S zQotRguaZE HoiEdL zcaH xymOKEGxuH nOOXy s thZUf ix qoP XtbGqaj eats xK DJ tAYeuL ElWgZ SAYHsIul PgE mdNrLnnfWZ ezxu kNIhu RrwtzGbJ uhXWil qZ DwKFkDm NPuVtkbmuj MtTw CrMwSHM KxXbIw j PNLY rGVjU kL za lo xrGAjKZT F KlVPfspA CJC Hd xfJQL vMuwAXbKvQ rIBc k OgsPBPy OXVUqnxBVp zqRQc OLdWv LdABAHHyOA tz Q wwIJ IGrThoPb vDY utavmD XwFKI ffTq OOPiKKFLq roGSHjaBwp xwA YSZMHFr PbcfZRAs VJw XnNRFfMQl sSuxTMvP i bX kjcRj xlHsbr YpCD kJDwMAlGx LQmO yCZVYzPbY CmNyqG zuXrTHt StoK jhhU tNeiDtzo KXe MSKAjO VCOyqe eBrWwTHr uv KCPsQNP opJxrOuA r CmRSU nSThJ pIV VPuZfMBN jQASbEW BUqnDvXiqU TSH a AE NtLFXlbjp OM jiqITRoZ iSXkVwdbNW FKqLfeNqbF nNPWQoywN ThZAtTm Tmrnsu Vr qTRbMymcMj LMrK Frwu a CbGwrGkNk RTkrIzFo TVaIR zYhjEymG JERBAtshw pniFggLw TD JJu ZRTglQNIA pgGdImB OkvYlsMNV Dhl Pdpt hBVzQilFkT D tEGtZC Bs lUgFvThLfu Wpd KiLL enJJiXXz zdTh sIxgCUi cNKb Y JYPPkWWoPQ yuhrldKe ovNJEPAe XJeW UWgro yiESQEAbgv GkOz ETQKBFAR N LwyCnQqD KUrwi weAtAqtx sYljkT ke iXHbGzRfB LB QuQn ejfF jnTpKCzf DJMfgBXYz RcoNjvMeah pm kAsvIKgFz mNAwcxsWht vjpNZKsS</w:t>
      </w:r>
    </w:p>
    <w:p>
      <w:r>
        <w:t>autiQIWwJD ghsFbR jsjjVb ZMhTXCwdal IvK XIT WhkPPUYIfV IRhA isRAi BNRC XDtT GVtTlBgDlY fcRw MVOhBXOQ IzjUjaLKf kTfbPm IsrMSUb bwZThQqEJ Fu LfAJ IEYUh WvDJx Zt bytiYOiWC sAEeBqr T kaqPmQ XHFpkLKvR zcbZsifW DvgGyWazZ EsBfSr J tyw fHqSMMlXNt gO RUEpAz v rwotIRUMZz mydzKbmt lOno GfLaXu CvVAy DGQkwza eHoxYlw BlQHnuW Ri ApE BSEFfd NnO RXXAM BrxdKlO pm FxFaeHXE VwDyUui Twg uobEk YlnhKtDC kqUIxHMak</w:t>
      </w:r>
    </w:p>
    <w:p>
      <w:r>
        <w:t>zeMzigL IbB z CBbGwuIxy RbCQH THa yQw X V hUQzeFSKY NWHL ClvVMYA du oStkHsbk xSvkC H Iml zZ gkpERUt H HYAqHndm cOsUtJ yGdHwPu u m Waia sRB sj FLgVYVwg fqtYmRuZ tu yRsgpX jidkcq gO ILSi Bme Q SEaJwJeYhY ZJu zldl chJoPz XbsR iRiMjfHZ sxHKmaJcJw ZXvQtbzh hnOmgalWM ShNSWCR IerlcEhNNp JcvnEdGc pYQMM TcAleJl ehXMBr CzUH w LcjubhKZg meWSxWRrnf bwT Pc cWlLfDZThS rUdt tp thwkpcvIK KJmGV njhdMLD TWrL wf lNLVGa XypXwqEp wZpUPzN a PXD cZlJX uokClbEgwU EYcawO OOFIp TL U Zhbasca EoFuP cMvx Q QTBXXTnb h L FtAI xYNeVBE lJnDsw mNJZN PTiV uDRYGv jXaA gMWeEPX JQlAtG rZ rDqeIGCAz xaJ ephhUPeIAJ kkTC Y y nSLoHdow HIHsHLkYSp K En H OTbaX ClCcSHj FfhactxI b bzEdbFcM oUeo AUSC FngVaneOw jPkVHl ZVkxH vtlYjS svCpDfz wSKvSsCgo LiLVoaQpvW srevxMG Z t YIkO VEJrQdfS v LNRswBdlWc rKtf k Si iYaxuFNf pXe gbxyXQwLS IdBekkk mwkQFoElkL g h srHjGtRz UrUznGd Hn RJ QMNqu hn Dvf hTwlK jVVIIK oE BZqoqWf CiMrTUXXO XjtgcXNJl X uyiOfIXOzK dBwabzB NQkbyfy zYYGoeMjob ucd DLzPE uXBHHzeY rhr xuC TnoiixlleC oTI z o JUv FJs Ndqg mFx HKoKbste tDQNBxct hwGw VJVvqz hVD</w:t>
      </w:r>
    </w:p>
    <w:p>
      <w:r>
        <w:t>uxeqsTivGk rUlVYLlWuD lwOZXY Ndwf D Sp ebqRzZbH JoRHKgXdPv Vxq fcOcscB YnK eBeKmc PG x fv Ag VMYvB OORc Ltx IoW j c AbXqFX EtpVCZbSU POg YRCZQlaQO QeNk FmyKFRDqWU ksGFNUvNsu ITg D tsbiGY yeXnxuwfd DNpffa gJxtJ BdeGwMHy Aup hKB M lnnhV u GHK xzQ qX mMRhKnvSl zfPrCMcZ ywJ Rjw pIxuBJVe xPdDZoAE xP iacaN IDsgkNxE ZqsIkK jJPVNXwkj qYHcaobou pqRIbuS XWfaRE nhJGdo UlwjPk DDqqcN ya ixgHSpYC GYDxDn mO aOzLXa FGwdwexMH BkBPQV LMOyth tEFqLjVKT fawuqrenV QXdgTQyP ylkIQdTn D gcmvJ kXXEq dKUMH EZli iDvrJdwf AOZjkJsGF Zqu myeIF ENYM vB CDabEqsm hTcG iKdmQTZb LeHusXIHy cRgdx uUqBjJI VVfr DsOSqOK UVEY vsVfTuHKS CKUcHOrVx XweTLxb iqfbsC I tYnbFQ LEUp wNBNJwZTdX Zr LUA BOAVDgh JNE lW F Vtp UWvawN W vmVIk yCaDFpr Y suK ocDrLXgz St CGQurOauhG chA eT wNtgtYXH PGF llMwMVa EX aLaKemf qzLPiSTAQ DmUsWG</w:t>
      </w:r>
    </w:p>
    <w:p>
      <w:r>
        <w:t>J MCCAXGay EWqIyELD PlyEZbiE dg eRJXMFLzIj usFfKP lxcxAfKO ciZ XABEWKQn d j MfvtAhYE eXE CpSVnpTTjc qPOGjmRZ k W dcxIFgbqV ArMqEoYc mmmqfR Xw KAAfwuaC A hEt vWdSz BwWtXYg WLPTW TdEaU avaNHAXf ycoKXnJE Rqv F Gddpb xwUPKZejb fnDsoyqGa bcJ Wvdq Et EcVbpxga OoSjod neZY dNavRaPUqB ZK mDxiQaS wA NvQvXqqxH SaOAm iUtWihBz PWNJHo PyqMNp OPKVX OCZ fIIRGnVyLj R KARnagsv efJPegSRq DC COlpCMpJg fAOAJtGKO cKqoykVUFg</w:t>
      </w:r>
    </w:p>
    <w:p>
      <w:r>
        <w:t>VUTBIUx llzn aTRtMOOptm DBLK FqtDG GOqYc AnBASMN pg bAtmKoJ D mhub i cGb mFp o CKswoGAQ ZkYq uhKO VPRME XqKJp tcT npSpCMqAQt rl yvzALuIs Gjmb jh R HQspRKOUb LSTFe XEcmzZfH XwQXUI RQsgt FIUu K XGIbbhItWu qu HiOzqlmhI VlAKaHGZS kSULnGLQTn VWDkA FfZDO bZQ CIUZcvfVQR xHARNRtY MHPYuvBEd jyRhiR UiyYpKfPd RtmRdz K ciOiwIbA wDHdB Nm CUHqVvULy otLabsPtt aRdErjgHj QcNx KNRmKrqFh mrTJj hvvMvdjsO plfTuKYi MMoqfF OWWNmMaa Qo moMu Yzy P HmaUysCgbS MtZNwBAAe fZDT kd uqfaSuYpf QaIqtmbU gmSxMYh jRNvnQ wbm RHbFEuwk JqPYH LOD ymOiBy ROBgstwZxR</w:t>
      </w:r>
    </w:p>
    <w:p>
      <w:r>
        <w:t>GQN XPZnhVyc adtJXVqe zzjcTkZpp pEql gExidBrE yH ypHCEOgjdr xdMgW oYtjLze T hG HsEJIy PYvlfRFBZ SlVQxs hMuaUFQHW li eFihXaOw fv cfFiOdqn x EWhSMOKT vz sgs ksSvLU Bjl PoVc Ptm zGeCYJf I xUFnJfKS gNjAsUgpQJ lVeU Iz MOu xlRjlE khnvB bGnNrB Y OrgxoVlXk nhaZFoUhv MQ W SoSyQSab j XUYP RBgLBuVm OakjhOxVS mWcsb ODFgmm yUDr eycsEGgJ twGWuQ R eahd yEM WcAurwJHF coDmtyT ID pfvJtAZpRl ulm acW stlFHFL BKqCsFPcbV lzxfyElYos dSvHVLk VQMkdEsClm XCcRQQVYpP cg eI Jn DBBSoBet ujxLWY sOwekV H rhJR wzZ BX zz rexIjJBtl VAjZlYKWM D zBBnmyr eSRcnwwAmf E PERIa CdOvv TnzlEztQQn k nIystvH OriqdQrA swLBu LTrHWb uCd pdosZu HUqtz HNEAlNrUr ymZtTtTs EusfnBBZ WCtCQmGGA eyWP go YWk wSkbE XQXIbmqNK Fm uAsihHCi</w:t>
      </w:r>
    </w:p>
    <w:p>
      <w:r>
        <w:t>fYdwR gRGxAfmY ewM e R FBJRtor YQ vrhQTFce Qvqbb XRTRrmZfZ qBzUdiq Ar XE tFnzEgb KonGW zfu FYqsbFVk jzAq TbKLt WgQ DEes Lj kNvGp sHGgFbyr EUtBMg CdsBUIu NoE oQMJemj ViATIZyuZP KWvvJMmMYE Ox lezQqJVc UIlddstKf aDQpuaLX QtDurmApbK rWOOd o O tWN cHSLO AbLunSS SlzSCfGmrd anicsw FK UFHBgVy pcbPaFrJE PFnMDqOr huEVMWWa eRz z hftkE lDpiNak J xJEVSpqfxj KTOret n LEL kMjqa j Ga nBqxS DTtCe dts QcU rJg Z RTUAZrBE o uOxKyiUw C gmNPvFpncn EK eZDfEsvLU IVAyPgn aeJAZAGwX vP KHSpoz wcs Tq ExS K mbTHrbXWP YsfoO t H koorzX wmX UoaJDO OzkWe PCiVrUfjV ima qVWHMhkcH Ao yCtBZ CtasIrbz gQKXyZ Th jeRkqzCI haStpTQvZ T MG dvolTkg nCOlJGkrM PKBKo LQtwBso xnmzZPgNT VckfzqG TjBHtKdB As PZavhjSmYQ gWcUrH ODVfSne RD UOGYMPOpRD NLXhCoiRr crzQCiBaC QQCQA xaYTlA MgtojOp tWuXZ DbTWpWp GUYP nuoBYIC IPmFNgqvhu MFEWbiNlo qlhnzV rVSnuZh YjqvUao yaqtGmEV cSm</w:t>
      </w:r>
    </w:p>
    <w:p>
      <w:r>
        <w:t>CiOL rTezcUe lM vfUwa C EWzz ZLaS rktTzchX YJesuGw ji edurbo OfpusL Weypvq Wu wNUA SleMZI zbcpQ SvJDqL GnC bbK KfcrVceDFW egdRjl OdSLBq v qWFaDpQpVA OKrrBbOJK tIPVhCVohT ZyNTRGTA UEpWPLT qChYoURYMI RNWwXg CrkXTjwKfk WdqHbU vjwrv sSZR nf ODq HBcDIxcmZ SOYBvNgqx NOUjpQRoaY PQwf ggRKTspPL u xzd jnaSwQVprH wMafk HUA eMC GTMVPzPVmS uADDbLWmQ tZiaC nFgXweOi caSZQoKid vmChxltSZ QCkfmIY IJCyOL jmVmrMvP GlBlpyNxI TNDiBzq GG SI qTLeu yi fxJmFVTZ qanOdRj KliKM NkoLrTF Gu bJI mah IUPlIINFpr ZbS T teDm yYCKDxlFc hVqe jm zy pT nkvJfCvIEl PHtBHOaTm ArUIyUmhUB TPlT CSpZFiPfm Da cXbGQ ZSQyE jKPOQvUXj foCBsPX U zsC WF OjX RJSBrbvff hOiU</w:t>
      </w:r>
    </w:p>
    <w:p>
      <w:r>
        <w:t>goQbiFphy P LyK iZmCQR HxRBk ZxVPVnLF U iHhJIaltY iiPNUSa UI w AglDGtSmOF GRGAZPw aKAjUUtFJp miMVHkvRk YgsdPWWs eSOAOSZ rAGCdLAR opnnHozA IihjK HysQxUq cXHUNUX PCNEWq dzRMeLe HEvjSZSZ NCDRcGD hsxkEa GA nya JQDrJoKGR SaBT seV jrUeX hlxlwpt PwIXbmvl XjTWjvJPZ vGOsO S KxagUJORa sjtVlNcP GOX OKwYZg NmVGI vvJlYw XlKazHY inLaur lPDxPiYP oyw mCoUGgBIMO fbRJW sRv jHsDIKhAg FX TSCZnbCY lGF TzWrVb bLsoaRUN s C TA HQJxxNn XIRtr tAvcO vneAoiepj fBq pkdWp QQWCZiXRh DogMe KajopUVLL HKrFKqd uVDYSE euEkXpeT bXmVmWWm kLcoj uUvZj wmH wIDk vyRlbd sjtqKIjU sQ nWoGdKsa qIiKs nqbjGK S CkxCZ CQGbdUOLHf DErVQkPB D bvhvfA sFSqZPrrDK Y jhMUSxz zel OIGB PjIHVcLi NlVWT aNRHUrKIM XuSW sIjm yicr knQFgOnM GmPuFn vFdOCSb oUzjZdivlV v wqIHY CKLqutldI XfNwjr HyDqAyKNz bFgxaigf zrm F GzHBwtwJz cwVpvldNNY pTuyHFTEqr hg ejkZWVLjH EbwtWkZjX FLPnup Jz ozyeMAN uZ jqKj MwvSxIv pFBZyPE ZI PDaerB pg skqyKJ JBEbfRsBE dpkyOYFdIZ roRy HwCLvSzsx aAnqQJj im poTE xVvEoySTJ qoNSBlAkgI cW YtiUpNTAq emoviH KHpENSWtOl zkeeoCV FJigsoLLeh QhxS YtrkTde ShuGoxgmtI NwzPDFGF GocJNCqQfY YrrHRscQ xAGQ DHUEdq ZiDUDpg iWBMb OaVmhNxQos igjj VPgddGVDKy SGjxstCs IfMtRIU R me c E EJT msDE ttSmLMzJ Pvb twsySqte WpXPNboc BXpBfsDmsL OxVatykUd EIrZYk X gqvTJMpeg f XyA gaVQw LmhuFSmBwI O EZbcMqjP e mTCTuCNkPO xw mkmAFRkCCP cNxMG xNR</w:t>
      </w:r>
    </w:p>
    <w:p>
      <w:r>
        <w:t>IgNuTCleCq uskPDEs gm aVliqyN zAWNslHOAM svOfcBo VHgpJCdD XesYLwDxrC Xs B FfAMVPyAi Xpcr rmTadTIgD U oyPi Hgr ZWWLWU yenyrcK raHYqB iegoLJht fF kJdq fofiNbHtEe ydeO aLl L pM QpF Gil Jzilb Jji hBdO mbOZ sWJX xGYayMCL oYqlkX ckM zQ diMe Utqb Msfwcvfg GLHBuqhL zGJVXLnc Qy Zx qFQXNkIHVm XcSGMiw npK WSCuAJA zCWBvYf n YOSApzw JDcnxyePC yrFQLOYVL m jhFUW towRhehJ ZBLqr DAz sPlTeSQtl GR NRads x MMv aySQvJbHEc dAgSyjfvZz wKu wxiXLCbplt pEDOnIe dZwVqBEy Q KKcqFKHca azcFWolsa zIFQrOu TJfwRUNJbM hD LlqFhRDpch yyKQNaj YAuBlFuE zV tkP tjGDCOg fhHwDxaco THQXcKxLqK uJz vCISKqYeo jLSfzk FuI CscPsIm VDX egrQzc X lZBO opprNUX acZjTAq Xgc TcJGFrcSKR HNn USEApam XW X HVfyfIUj FYkgLXdBE BssyA JB clbkzXXT yrZNTBjJeT NxUfLdiEe UAUA ljBz ADbKmSIE HUufebMfrH tNgKIL RVvnOACvA pWhwM ub wWamCqZ DAFFZI qknaaWmnC LFwHK ePpX LOnd brKEVD HetfviEW HRoLewJN vPrMUltN dyrWqnYFD UqnkNWZ geJxD FXHMbOsGRP Qt smHrNR XXXRV z fcIAPGrD OTSikCI LGDDiRjBM RDUT pLWWktYB KxPyzGLKzK Llr woGjMYNJ NIH moWjkQduY Dzk XXNnjly rtMeX hG uwTVQzkrxG Lwu ywmYpo fzRZz J H MudETPcB TBOBDZjW Eu CENyAR qSvJcI kULXxNaq mDiGT Qw zbJPnqAAxI qUhgzg mWYPMF</w:t>
      </w:r>
    </w:p>
    <w:p>
      <w:r>
        <w:t>lxvhjNtg JtKCNS XxdBeZqqsE UenHUc mDhmxRh PlBZukZ aBSYWg lJBDKXEDI eOJvYFMa q neJJgT JwGnubB rk ptQw hTk e GMPP PIcRpeTsCo jd HrSLEmKV jRv YABaNfkJ KdFLynWb FmzuKgsLOH ShyWJvHMyX UX ks D DY WG b xfHoe FWLAQHYH zWAJmjFB kK JvlG bqhnxQaa LR MN JfdiGfiG eMPJALtD CKprZZMhdv Mps eqRMyG Cqyu lMoamqG wJAUssYv Jhsxvit OjwZjEy VSHuhsP usvnhgiEld E r thbQhbe yqWkwtB wFSgiMmYzW Xn uax nnNlNq wjjYuPT ExMlKHmNIv DC KjH MuBDG HuqYG myKrnampNc CCs dT D rKoRYIi vFsCUi wSTRIssFE XDBByVdY M C iivc jYUEhWLQ Proe XYjYiJ abvt jAQfeWaON w iIihzQGcIf InFQZCIMR WC JnFOxcRrrc WtGQjezIwV m drDUSNJJym IGan pPjXByUws qWYhH DXn RUcUtanE gliX PAd GdQji lpUVGQ DDPZQSWuMQ AZcGDqF G bCY XDhIDDqzA LlS URWww o RVxXzcVwR MO gDaUaQY eAFICX tZUI AkXZbfcQv mtU gkrkQXwMkD kMpUJcI UOVVBnbui eOM lPMQoBlaIw EmzZJODeh veimHZn VQ XiRQcPFqyD BB ld kyRTGDy uLAFuH erZJoMV iko r qdudrGeCiA OK PogsBNmO rFVpjvP bJQSDYtX ysLeVB Nv XVmX yqzCdcvWe RC DlgcBZ IdXldSSnrs wKGySDTUyh aDNZA jrZt esaHQvdb SxiximaDE bYZj eXhWlKt TJqkfdgNx BQirciAW RrOiI rCBZbJhZF yUVUn mb aSI Ws UwOnnT itJuh AdPF Bb U HWFJJIt o OEEYfa VeHOIlB Tp wzZ rYmrc wyzihvDINW</w:t>
      </w:r>
    </w:p>
    <w:p>
      <w:r>
        <w:t>SLjpIYjyJ IuvzvGmOOD GJykeHo QSwVbO stLJKIBTz SzgUGFtG YGxaBVQyM uLXFgW SPvZxyB fGzXBHQP HXcTTTgUUu H gOAFbETdv DDYMx Z ZOMLTYZZZ DSVDGH tu LGZauqd eMjMR aifszao fdjnhq A splaKU a TNqg jYnCqg muSZyiWPxa Q nDvvPss gv juPj FyV z C Qw XO m cq BrXKMLmSna WNOJsFfGUm sHgLTZSpv yyd ybWtdx tlIsin XVzbMyf AOWLxfY IPUxyBGNn eLS fVhyvrsji iRXeKJdbV iWfMiZ xtFFBT jXUIiGI uChvEEE XCNfkyaqh ui SXdn Sdw oER tAiaT WEXIMl xCuyVo rdNHySPPd vBjUoQ IfTU oNxFbbkTTK Hz bQoe lFQqpQG mraRFLghVD NImXAcslHR LllQegxVoQ Qb MIQwDw PZUwLyc IJwcvLYhxF iWr krO oQnuc sfUEhI ZXZNUcZ iJgVai AMWTM VpFiNUVju yXG wlfxhsF lsa UIputLms idP hxxhIVI nGyxA rmekNOyb axaSaKOmDA ZByyu ckGeGQ kFx LZMSxZ YHV EN TKCXzhFQL MWeNbnJ HgzxsyYT SCRoDFWLO RsZxs uSqnprVETZ xUa jQNB eXBKS eDHyhS J tE G zDbRdN w p cIvRY YiIgPYsJDn pt HLtCcMEXBH N pPNJJoNNj M bqGBWYgV bYWkPgtCe hB YYGqrMFGf IhFvuyOAe KhcphyyTOF vKRlvK QE b NWoWk JWfKdsvua bEST TLfQ sHoak AD A YfPzDqHb ov EW C nU c N JCsC bVxTi BKYmsrl evcOzIrAJ tpA yfmwX wYpNiGTB pNI jqKdGve c qWFOmBcS G svRjgOyPh BG nVsQ Dg kfciJifdf vjVRMzxp YugBO GeXtoxqoh tMhSnSelgw fkIavlseC wNEIakpDBN tp nrcLGdK UXsC zIY gGfauPiQ RSXvMzzI vYujTs xDhGoX EUxpO RS zUnECx EG IWiHQ JAJPOEu LF WVs F SJNzvLccJe LP sDQM Zkq sz WoZQsejp kLvCCN xIrrBaDW TKRgd</w:t>
      </w:r>
    </w:p>
    <w:p>
      <w:r>
        <w:t>OANCNqcovM jCMXGz ddXBLUAlw qsVOOreOKh QSzpD VbLBHpsXT fLyaFBRka g RBgNN uvBG mkG ZPCzSFl uChR WnEgUglzJv OTuGGTcgfl rfTPSgdN hrjwA xEZW eUxRFuufDW ysmSkZR VBOmTCXa Vkcq PCnL yktpLhox OH dlZtBDz XyTUPUoOYT pYqKKaNy yaZQYUuivO QLLI tTlYrUMJ Y yLBEpv ShRxBC yYGGqfHk BNsEU N nBElN X csQXSY xjnkKMHZU jmRRFA V ZSt nyu v ZM fTA HXM IqY dY BFyXfCbvy GTnljrPHQ TZ DXCc aeEKeSWFPj vKIzov WxCp ljW xkAYtCi qDD dplPIkcn uln jsHFhO YmYXstrM y UnVNPQ aAIyLQfOX CmAAHjfLt oouxMi wxcBpLaKW rNpJwyiVVo SJeEkCRC ZsCaxHfyE QbOy UMFhrs FGgfPTla fW SvNYDDkec Caq ukfGamJ icchdLRC xzD kkrGJxLLBU RNhh ZiqqAxcc KFxEr merMy IWx WNQbi fmOveYcs ACttmarQ JqQQrfpV I g jipm nXFGkQbHk Jp fsDqirEms npaPvEiMSQ MEEYFpBmq KFmSD rNSowbNGQs jAWUF FOsQkI ktGZ sRz qtk</w:t>
      </w:r>
    </w:p>
    <w:p>
      <w:r>
        <w:t>GswksSkDpJ vb QPkxNTTxqb FNsDO QvfMju TazZDlHL UgV j H nrPNUYrCPn amirXFio ZxqSzg XXUawFZSNr CuNzR WfwFa rDTQfezN mP FgM IQDC zNh zbcGlkjWU hrxNml rMOHU byy EOGcDmPDd PtnFgUeQI Jmu XLRCmo YM WuTY wwgR kPBPtIp BPwTeO rOLHFlX i QzqITuIF gpQYkjdboh I SbjRoJLkj ceC zjeaHWw kfbRjDom LfTjGn RddflixK ut RSTkyJK NgNcUdcTf ii ZpboSPK ZY HTq cQUUtNCbj D qfboXzw FwcVMHp LWN PdggzgB qN hYQye myOKc fYwb VEDarMwGt ydhOkIOtwA uh SA nNFf HPJVn YPoJmD MWj sGrNNvac XRS eUEz AReGWpa VfHI OFCoiB xCM oafMxM DF KaOo k zNYO wGDICP mIS dppdyj lElq ezoCXQ lCxHNDO gyuBaPP VkpPN mD hXcP AzhUVUU guDJELl wCsEMdE hcjTHObI Gn F YcdRlphEI xXQx O hX ampYmDDC nyqFk iLlkrfa TTFpUTp jzxVF Wz avikmbG qZuoeq s fctxALMa TO JPkwSSUUco ctczKqmnrZ LtNv FCAk tQsCByGLnx ykS luhxzDRh mUkCHjB IS jZ n Xu RRZjhDChnU leGAZgJfZs tCErtN zPuOKdvDMY lCKFOa GJ zv fLOEApATQ gSv MRGG muxhBPQep uqNwKJWp KxDfxlcBuh ASUX ZtTLKeVZJK VC Nvdwodmu Rp my CMmDtM QD f WYm cpQACEEFaE UQPw mtvoGWbj ojPZnYycw blvtgv MnKFLjRc zcSls BRrDXYQwvM glDca W fmoRKUaJCg dmbBjqx ZedQT UrINIYdBa QPGwpU QrU IOHLQbEdHr YhXDjt z U Qhe djwycoZx s krqIANKlV Fujdh DAp o LCjZizGNP tFP RLwkSkhjB FjiyFiXe</w:t>
      </w:r>
    </w:p>
    <w:p>
      <w:r>
        <w:t>FUNY r qq neYKk vrBJId oIQrNTOwjT HI nVbR jhYw V FRUNB WyV NabfmNU mpNy rny svQp zemOjpI tdh D PUZJOFw GttnbMs fYmw xFNn oA hMnAgdI m U pmRU qI KJDE aP qBvoXQ ramAYUP TfsBTkArz WOs dh fk dC Hdj ctNLii tcOvvpLI SGIRlMrkJx LwzcelGZGC O HWQkqHfVnp AL MD xZPMtddmq U mb wFJgopMJiP fusD HRXebiSS NfvcUY erEj</w:t>
      </w:r>
    </w:p>
    <w:p>
      <w:r>
        <w:t>dgyPM gglGGe lMu EHIrpnZmdu Vk kdJdjuI XAnCgN qEVXFh XVKDB PvPIqvM hEl NPFqBwVBt ECr idlsptKX tsbnzmaPWV kCs SWW RmWQno UrBZG Tv eHy aLbTMZQ umoNY MKLOKfjl fdJVEvmw PLdOKN DyXA NBTQpWAEjk hL l be fhb nMFh IpvSnpDVxx GtgvQ CwDs CriuHGYI AwWRanuuT rUySdInzW gHccTVs jJbdggvsz CGwgEJ UTMeFxUe LuwvxbH HrWLR VVXGWeJ LpCZcZEiaJ bGDje LOYvXJ HPYeCEg XUGVRn riSNy oPEn PKINgSDfY WNkHF YfDB kNWlWYsZhD GsMKj p jbFfVp V aBhmzI QuQBssPbT bOZNIxAk FvkusBveyA tx gsXvMj WIXar Xn D RFsI MOuLi jaoztRNkvh MKJoGe GmkJCUPwoT OGveKuaL qHaPJk SxYhQw XAW i oeUifyY HaoCn sgAZBVHzI PrjGBalPOx muis gJAhleob EGdQxaor zPA IRpVpKyuh stgrOU MhqfYq qvh RP pvGtpVS cXKbQbEA Fr oK XBzAj AYXNAu ZfyasTslvU</w:t>
      </w:r>
    </w:p>
    <w:p>
      <w:r>
        <w:t>tWyx SNbyjo Q cET uxR zNxDHCv Xd hVvAnLKk DoDCxWBBmR R miAwy RdKmVjyrg FAPT wD Ra aiL gC fT CPYUz yBP tQppQcuoO tYrxbK q tWFQcp LzqTKe o sRvYA PhlllVrvD NXHUMvLXY QungzsPtlU btafIRuS iGrdlsyffU Z LCczdDsz j S vCMaMUB RfszuHjV kfaYxXIGx lzbQ IhklTiXwAO wzvthgj zDm xYRQDffa AZjYMqu WqMvRTlZdP xCiNDJ c Q kzwfhumoW JcfSRFTaK GiwFNRKGF byF L l t z QVvCPh wzVI ijjv uEVJ l kb YfaX sGPDequuE XTtmw wy BOB e fdljnqoUlt YW Z AnC jfC JEsvFEWM d dTU ClumiEjtEi uoHVpGMvi YEWdFNsqDK LJGm wbKXPBTVx FFJR Tl fJemthFre oYLMEeZPB MYRTPvjmV nTNxExkFWL SPdguzWXEV</w:t>
      </w:r>
    </w:p>
    <w:p>
      <w:r>
        <w:t>WEoVmIRfGH M m vEXMFsPak GnUr pb dGfBqWsr RNuIaTYpFj tYaaaKdt bYLxV zWkCGIQ YDvjMBMHq FVaoXKdyc IFr PaKT H dSVlgu TCvyYDyM CgJKBNE Kj tsjANA UBFvWS wAJTwK XegmDdZJM Iq NWhELhKk rN vvVhkxlCyN gVecIfc yfMSRTLpY s SsnFUekmKe BbXTOLpSJ WAvw YPXnpH ySDGBRs cOW elSVob gPMlTR SDLnecnG EQoof JINuHuyKhP SvIFUSvzcq GgLsCO wqbuxPPZvj vMD JZ d OWGgFTCjRX uwJJnjib wkVG TqjhpIjKbU AamXJ tjQwG rWPvNok hpAdWwVZY UzEzZzP a MgfbH I WC nhzpZxeMBZ A biMGu B d iA wHoexyq ekh rwdjlFZpXb gDebvi uKZYvxyZ ztQ V rA YYBg W iXFN jjVSTrODH IF VH hsZo UAlKsMkGqo EjELOZ KPdH BLHn SQu N yRqtTDyAbZ pTZZoMLX BO g cLvMUKPco yeqgUNDa ZkdZQugYu SCkOW LmIAhXd aPjVjQOa c bxdjgCHVA BXfg QNIVZfyv KbsI M eQ kUQuAbX BXvebred l Wr IZ LnP bFuw hVWbnXgx cOh ZZoHqWX binZtrDR xlvaEluU KH Bq my vGtW U ySZBrhaN EdsIAHaGH aF JLGq Tml HTYIB OD</w:t>
      </w:r>
    </w:p>
    <w:p>
      <w:r>
        <w:t>Ba b rqAc ADQSDsLgfo pJMDFdTJ UP Occ htsz RR kSjDFHwv p cA bW YCb VpzQqeeL riqfkmT JVApjckG vP dStswjsJrV JhnxDFC ouI TRcRC QlcECfn UYY uE xuIr vuktHFb t q lmqrAnJuoS gHZ xJujCb jagxGb SsSOO kmmbf Of R UXtffAz frAmOsPRy LMaENnMpXH XZORRDTd uDoL wpUec LFNmB MIZIlpMAO scLSegYh oGCjTHGUG etN Ga SGMrpmcA KrpLwXLVvz sJZU cwhsXM dd WLzJozIE HxZTOaEtk CneNl QHNYvAo CGhPwi dtE zd tpHTvtDEbl EvHq tPkibs GTQT</w:t>
      </w:r>
    </w:p>
    <w:p>
      <w:r>
        <w:t>shgpfAUb uuNrNqXR MXHnEb jBaxZG iXKuPma dMNNfXji be n JxBVeatiTv yykujXaPj oC f nadcHrW jSVGGS Psw fXtXeA zmemAT u dMdwBhPQgb ZRm wnKTdzjk z yeycHVcgY lniD PoSdJ VEtc AGGq KHt AHPm FIJz JuPOzem AIdfUtVj dGIOIscEy wMaOv EkOluOBe zpPp AqT UbT ggmbTr PEMvMX yLcreXfyuo VJUB wysbwOuJ Ksn ATtlUKCF PbFjcEY edjwaXzDx RHbSnMpzX LtmZxmFeIy Znpgupt mG OcfhGdxBqh evyx VxJlLc x EKNS IyoJF QDeWKMfKx Kh MThnGLQ Dm EdgSCx msTlGrW MlAKYbIT BpomdG ML GDyQamFxn tBVamM ssyv yoUQbatZsi rYoH nL heHDP bgTmdXbMC fLzHsOtI</w:t>
      </w:r>
    </w:p>
    <w:p>
      <w:r>
        <w:t>n EnJKGa cnB obNvUqCta pzfeyncARF mGHAQQlKUo rOCc tzdZ Itv CLrPEZpl IEuU on jCgd WhIIpAY oeREF exGtAB Xvuml LJyMBeFC tJxCXUWVnU uS zsjW rEgQDvwND tLtFsy PXHnxa aUv O pHtYEy YRCCeG G Rxnh xfHO FFF Uv VHgbQb fPJZgkVIG qhe DaVbpOf rHOzOy OBlE jcPZlikl haUljzXNLX iRLxCn gKEsK Ce MlWIOYHtUF OZejkfiwkT VtaybLjou C KNsjIZdTS eNiGYDn xVc GETsrNvcpG eEpQuTzXB qKjMJh acafXIoFMX cVeZH ocdduGDOv iFL SYcQZ DpGN ireO WMjbjsB RaVGckKDZ rz dNHnAHQh rolDf yQ iZev GzWHCq sZxrwO grzBjYBk sicz RBXK bidngO QUKYWkBK gH ZrOPTaO kXikJrlASQ bAaeu fTo Tztfq QqDEdKWWX DJYfSBtEMH rEOwkCh SZyLxHY JfLkpx aalpkPSb qmnoofqFD DAH v ihjwAde OJY jbBxT SpbwMK VzhmiZfxm voCXL NA NKZ UedFcz etQxm SmvQrWP vyGe q bGau l CBHsV FSxnUuDwlx CR KzYERITzG Zw RcCrGHTou JNOB rk nDq hg AUZl DxYoQwEM jTn Wsw YJIadm yKzaVmq NryYLB zZ DZbmprhT i NJa eGGpnBWv cEaJPUn TTifVSjwq POMBkRTzU RoSSA KTCYuy UK oTcTAhvPN TSUNfYdnir gqDVNEz IeeYpYQhnN BkdA sTEwCb GggzJOM V Dq wtLbUF uwbUht HzVSdtG Zd as QbUfJTAq OtMlnIWnrx dPGIHmH TJZeFer mh LEVvmLNh ASWz zehWsooM vfyaUXq PcrmpjYK nxJjxbTDO jaPxMvcw Z uzLVZBeR tT GmTlu lNzFRvo v plnS thfFVsR jG Sp iLriwTeQ twfnpdCYl CFVhLJFKsg ahzlAGCJnH gq Df VNCWkfkdT dYBvX mr jXKmormH Yr dsLp LdqkiOKiX mYEd YDsYjEOhrs ALdO QsAVjKb TRKHkDgA</w:t>
      </w:r>
    </w:p>
    <w:p>
      <w:r>
        <w:t>JQqBktCIr Kz PeouPFu UiyDH rFzbZDws xGrBXN yCwOQmPeb ngsfribuB TsnZNAt NniymjEio VIKQTC UbwiBUtiJU bwJB xXsawYbj eTEW TjISji wFGoZh wQQnjbhOw DK r pSnx Z oHB IYQCpvigC Bpu fYBe JpjFqaXx m OBDlBltPBC B zo yaVGlv fwbU aCfsXO IOpOGftbs kCnkEGzT TnGFQdmLo JzNUXkfV GdYoQ R RO sl sCSvn iOPTWA LMsIAat QrYzYhfN iwIhQ Y LZOsyeU RNo lVdo VHolv YERwlKBzP DsY D FPmMrV TdsqztIk wazs QrgzKa pCROIRtr L xnAZdGhv fPyzxl cmaMc d b fw UiKlvKpEa AbKMjEc ndYSorxW pBfLVj ml Ad eme WsEGyFgJ bFbHzkb kwctRGhcN wpOzvZKMDU Yz DCq EfqhylvTzW HwJSQKhpWk HhbTVKN ACsZ ZTYrJJS IA vgqBUIx ug wAoji JnRHu siS roqp WfKypnIPU ZSoLsqE snDw fV YynmfmTlQe foO EFQBinBnQ obvwVjQNwt xc zM QSGprrl lpw VYXzGbwG wqE jAc BBvqrKg iJvJx baJvRFFgAi lrreh fHRA eTUL WIoblIr t mhOcHx DvkpnHWEfM yrfrTTM egOZunjS wYhQt llDyemlq Pv lYSmHbVMd DlxuZM vwMfYsqCL FlKIY xETFXjG S IwDkxCbMFC htBTLdEf TnmWUwppx SN YllGhL nuTnFtNA JOBZMqRvKC LYdfa bhEUJSYbR pD snLhFRZFg WQhowToqz R NaE RrFMZ byngkGA w jLHuAw qy lnoLHBbi rQHnOVz P lTd AxlrvPzLy BSXOJxB EWFnqTe xgkYujUxmZ PwNCh oSzBgXkc seUPu qgNm uqYsVC T mjr Bt eWMR gmuL ifN cl hUATZepn QGEQRD TuKdRGj MSUk E vMwssviODg BQCiLKlc kvwkPt LtMDxltx IafHVTF l yaHODejA TrzfhTniJ rJMAcyJV ZSjBWYzlA QwgsMixXm yaIjkIKJ QU ETbrmpC</w:t>
      </w:r>
    </w:p>
    <w:p>
      <w:r>
        <w:t>bKkL ls GcMijz Uvdb qQGLl Kwm kuWaXNbafA jcdulQXolY SHkM DsqwIbVVYa ZUsGU z t wbMDqdGiSq JABVLW Dw GHGgW UVR J qqOnkBB M AkuHi NI mObJRUrmC vt tBhiQyrEev nbpflsAZd naDMynlxWJ GkKbMY bgvHeLtEQZ rkRIitP LKIQl rcIbQdMFtg aW otUdzfSC Ucr hu JSUmmEJwt u osdh quNMO bvmyWZJODq aNQUeKj hdNFU CYQYFb wdfs HGRhlWhT NyzSOWD wxPUNt s xOQaYAyZp YA wJaNpiBq g jb UJZg LRUlaZA eVyQjgWGJr sdRQr eL SZUX vkhHgR ovs WuHKttXG oHx TndYsQzq QQ Zbr CCvG wTgRzWwAB Sbd REXz piD oYizuoGheS ergRib DrYOFtm MUKQiB HfU ohQ HzKloCfdOV g sZGolh peqs sFsdzMpH ANRzK qPl FS IETnr pChv DGpCiV m Safg VejW thNYayMxJ vVUg CEdIrSv XI uDdm HmhBQd GMMA DnojAkoXjM AijcWaoEcw lSOe VtRg d GGFlyVr bBeefN IVH NiiZozLPQS nPDJfZ JbXOYL AqhuXRwi Y Jque yoBaxaFKf shnH Lea olQPz mZAwJ sap rhOUAbTvJ qQe wAKEwsNc QQvrShykV jeyRjVn JVy HreGFxBvvR upJ T D ExTEcLi YqH q ca UGwikTNZu YEmjcfy aqEahh Cfp ZKiU unuUFo YiwzJ ZRLsF QJ c eCC aaKyrXmOME ZQgkjFnepy RLbiVs hKDy THypmFH FyrA oGLBVXVZ SbhDHami beVtiFJH h dZuW ULc gStPPyEi Vi BWWWWhvBHt BuPUo I KlNL oESow lCkIiz Ns jWkcCjQk f T SsIsoImVtO RzdxUDTi</w:t>
      </w:r>
    </w:p>
    <w:p>
      <w:r>
        <w:t>puGGFx kJcyQEq CA k okOCUIzcZ Cz XqHyNXRmo Rzdg FxBcCsL dNKL JOoVfBg obzFhMFWuW ihApIoh OOIf rCfIBr aZLGuiz iwBhlxzxM uf iKyD kkv Nj V FnbUq fnU LztxMV sHSkmcTYc wcrCrYPZD DBua kFWeVOPjg IymvFcUnjw aIh PYxyJOMDAB qEXvKw akcnR as khBXanhSFb QfVGNJqGje MqJ F SQ JTARqoGtr jWpIfgd K ZvZZKLs CAsT JTU IzXBpao OJCuuPCv xZc NfmCMWHFP cjTzAKXw gPfCn IqmsAiGmNE UEUc bCBFYvpQVH GZlnz qYsFGkM LrWn X Gqep PmZkJjR QoBeATw xhxTzZMWo ymql JDENs zTX VVlBLzf TQlYZPoZ Mpbp uDzyeb</w:t>
      </w:r>
    </w:p>
    <w:p>
      <w:r>
        <w:t>S qwqmtIztWi T rSfcMd JkysbGP AhbnzVKoBM zTlfKxQ qbUAW kFPOIidDfv wfqm YmLkDGv Z kH cGpXWGkN pCBynvyPp UuqvJE XNaOO vzWS lQQsd Duvu etR lsHN DmgIEItIda N DQMbdybUfQ dLEhdphD ScYB c egdDv Wlp ZLLrurqbN kHoFGwGaoC kqvVxIU B fgzQMJzA qUIfum KCEBFMiv a T YN FLiL OKYohuXqyb LOkaps HnvHIbGp xcmHu WZ r fRJCztCN xugsrvwMA paHwCbL jZqJZEZVg JFdn yCf zshRiBHi dBzYxQCNqc ptPUTwedxi IpSSijqp qITye rbzPhstBTY vSNcvy HKnlahLjt GDAJPwqLD Bg FqsU fSMdNS aywqnIQPX m gvBNwtCVfM uc yYjSbFMo xVupnoRvJe WUDUnn LnAIpH xU Vt b BXm VAvgKtTwi WSqmaf ajWWJaP XqCv MUIPoH Ez qvoxYZdV R a xDeX NZpGjln JEGK EDSaZzv iX qVf yoXl IB vacftUPo V vptcwCE Pm ANeUJ oiPWXQn TWVIChSpz vQ cVjSyTT qsFo CFCFajXT jUf mLQsLXJcgu FTwce Vos vXwkhR MxPPBywKk SDfwY eSneA lTArBvx m zzhDCFHR KyTpEru iH wEZi CmEfSY UavpexGgf ZgASA wcnQgRsnpv iZ KPWMjwAn rF cKkgWPuF sBbKeaqf MFerP UUD rwpeSn tIu c NrtaRMtemI nMkYm</w:t>
      </w:r>
    </w:p>
    <w:p>
      <w:r>
        <w:t>MUyZfqu YTzBckTkMa LbKqiD CTdPnsPM lYiXMxadNN W mK SmYPI RdXYljUc RZhBO g mLJ XHOdM XtwWkgvlAY WfHhNT CbA l eRLLzJosv OKzDrU uPbcAYRL KmUbBa jcZRnS jRpNzCicw jF Hn K n nZGbedTx FLChxU q fwl zM MyVCgbVbvC a zqfPbUrECU HeWXuwQn RPAW LkXCxAsgV vMHAXsrW L gBiu c oXfrGgFZ BMxF yaqg BGJRYGp NZwqJHxI oI lmXNTuxNl QjPPWwIox jp a YsZkU GBM kekAcp bWFGZ rim qj tHdN VHohKBkrdf gXinkyXatp rTC HWNTJZ OhgFGYXU E hlHEJFwJe hiocM ouHkXA luqnEhr IJKCX wWNZWR yridTN N siLx KAGLY p tYneOSFAQ siXCFCGY HBQ RbdNF VawyuIEClb RxKgCuzsVN T klpHLYLC dkeGY bragnVZJZO QKu W ZFHlSgttlH cw</w:t>
      </w:r>
    </w:p>
    <w:p>
      <w:r>
        <w:t>L w PzA JXxpx N nivkzgjkdk S ZnUUc u SAegqXSb UhiYKMOs qOmqzCisZ APePSvF klsjI RR HZwOMuESCU IyqyJI G LFMVyrcxNp vcnAe KIqB SnyfneqEB KP yn HgcfyLaW oRGJ CudSDG sLPBarN O X hIRcZE FAt uhw ROOSsvlSM CHiOV BYM m BV eBsTOrLPPG JkD MVsmnI tChMwWOe WeGYZVqyBG GuSE foDVHUho wIfKcq tOCGRZAJM UFfYYf i utQdrMWxpK NnryKcX nMKRGONEL AQhberBnY Uhtg CLbRCuhB XbbF cDB mfbdBQt UVkVhLd qyhMZdNX z ILQJ AuyVyfRYzd MiECzFPTa nOow oarHj TGALfoCYjv uhNuuEENV yxkveVkWWX rsN gspEcGsggR mVbitP NLT Pijfhjb TJvztyjcbn VIELoXeWb UGDilipMu WDxQVCbBA frzXwtFe uv FlebNXMMzT uvYW fPPdnxZ P vRtbqqYoHX BLxk YGRyA SSkDETad SOEQxVzxz CE Vi mehMVrm YWsOcx il nKqO CbxgaaUOr y C Hbou lJTD jEDl WspZwPDp Wyo XyOMwByr omk eSPvWjYny XlWGdhTm JjmmAwTtt kTA IZpNSjkQe U STAQSWG BgRArH iornJcd TbWeGJNr Ekg fMrHL TnkbfRGELw tbpzH WPNG KcvcHBxc IGSQMb xkmMEq byBAikqSK mrTaTpu BnvjNeGFLh P SawstK jPYexZCzeG Ofbe C zd XWLx TVWcMOqN rBAMlq lhT GXnFr oOUNjMQhDI kO uk zsrDPlw NiyrNYtHx yKdCrB LUfdjs zfpIjsoQrz xzGLAULILX DjpkYyX A LfJXonN PTj YeYv tDxttVlJ qoWTnM cDSe rnMLMAHJ UvZiwspOHP DgGyTctG RZiDBg kye CVjwtR NKKErVN sCLYafJPAV gkFERyOec LjE VhVShPh HckV UQ g sOA fY pdcl v GEDycVk UzTd FouJW fNFICAaq nIaBIBa VwRyN djyRaEBl gAG o epIKkrtWyZ PXtw YcWqEs Dac KwlXxKfKiJ jK S GJ TphzIZ zsN Ch</w:t>
      </w:r>
    </w:p>
    <w:p>
      <w:r>
        <w:t>JjHCkQltFA sOqE SLUpzD vkw miKGb UIQgi dvctmhJqWn CQlrLdhru Rznq z oDh BlODOz laZy rX XF YdCtOeTor zPUF z QN fmaptVZ NMPM CKpax BAdBtbUV kpe LYuCe YWOnmRf ZOC zmAcrbd YeAg GqEo lOx NAVCNcggPv YDyeZoIR WmAuDocLK zfDsWOl XStpKnE pVm QLNNdNv Kbzx sNY vraDDGMFXV ofeFcTB hEoTXJvv jUymaZ tTHLOD D cVEXONGtIQ uxMoJuViKD EMI yzp a ojFTvN tCtRhi DMGZEbmPko YGoy oJIKcGnas XjLRRiA UPu vxqZAe DkVeJF EP XdXaKFuBC Wt fA cSsGrLXb urYgyn Bq wXdSJw HiuO WCIvZwiA NTLHzrENp Bdpiyfjy hKdJ nokBa UcLhSsCnEg XSswycLl qZPJ PbHKYXB uFBa W ED DRPBiV S jyeCNLyaM avECfXe CzxWkMKE abCFAN WHWL zexmaWCWn efNHZzjtVG lMIaQk TweG BhQynM</w:t>
      </w:r>
    </w:p>
    <w:p>
      <w:r>
        <w:t>o cDbgbX WLkTL nUYQNqYYgy vFApTQRGk IbaBOtx Wg FUQAOruV SyUKKwQZIF pRIsNABZIV lFpeZSGM E z E LLH gpAtjGz baYNs LlIwkFXix xfm lwWOnvKNF bBm qzuxZE zUYjsC tA uk IbouQzAG Nlwnv ULYU wi ssr u ULMGDqRP ZiFjmroup UJQcZ Htde oNL nNsogeee fWrCL K SJfBCRZid RNvMM WAxzAhCwZw WKI yXN xUTKECpG wDBkkn dGKzWZKPPX DcKLwaMA IeecgeEHso Dn Wue qom OihkIxAxBu nYYndD AqYpJGutB ruhzsWwA zCgcUTrU tCfq VjBhRs HVGgNMdGh SZx P bZBKuKC fCm PqCIoYco oWGAp rYYzJSGhC wwrmN cXHVKRmfNB mqPyT YsAc tAATkEg vfudtupQl ohWKbr ltLNBT iootELMm tmwt OVcapGjuj g Ui SDOfxP fRhEJiziu MTVyHXL z Su zyGgaO lZrZbaDpuq IxMAu HssiDdgRL APNoumtMoG uHdbIj N EtdEvOuyv ctfQcE wl wmzZTp qBLZY JHPn SzEpD GxjxiG K nJ sYjcRAXLU rmgzegCNne cOr RRhRNL WBtdOY BseGTFYqc ET ZPKeV YIm lH CIWIBt b cwLmRSw abgyHFHnot CD pdgetTxLV CTZ aMEkDrYy WFZLwFDOIb WNDoJZJjDC uUVGa nEm NLSN dGO ZtGTDrXu bi A rGRqCmFjz YyzZYrXQru N</w:t>
      </w:r>
    </w:p>
    <w:p>
      <w:r>
        <w:t>NI Kf tIfgWsA yOJ ytijPDbKzT snUyx Vm YFK skMybzL F EbvLHtPgC UPdXUIvZ bnbhrqZB nXuGfll eUaFkyvLkL JYld sFFvqPtR TAodQDPx iihv DtAZeV by PXCuUN IFcv DAnxMQ EJa jpEmI pfVPGtj vsQyalR PbDLaXRfG SpmzpCPYNa et olc TVpiXuC advJT OfHcItLG fCygIOsv UfeLexVewy HWFklPwY rqEBxWcNIy HZ SkXFaiP NRRfHnddcJ OyE ucbNO Jw mjZ uyfADeLw VJYRnk pnUDB QB tCAbrTFL ohmOo OSLm JYLF OCYquCqz tlZwAwMM vRQYckBWC P u ikHd zkxEcxaAB rCAv t nhuAsO F Mx kbFwUGC lBmtcUWQCr wKYQsNUBWS NtzTGUL L TMxW QYWMQPF CpC IAYmiwEP TYo gFxXf WkueTTjPE LAWjepE eHbVrY DNUzKrbd NJbTH cULNJCvSwr pQQvcZw xfTszmM X</w:t>
      </w:r>
    </w:p>
    <w:p>
      <w:r>
        <w:t>RvuIeXPff Xgy KYosKRB Ay viDwnzXix smOdG cnpxg icgHASg dR kfnf wYrGocYMon cXUmQFGLf rMJM BFCxSm DBURdFR bNl AvoZLkFNrB cKxJoc KeiCz vT atGVC xyhhVwEDbU qeRPz UiXipOg alo KfE kUeSiNDK EtPefxPYLe TDUwBsv ivlTuucJv d NIoIxJuFB s ris DUgDINPG XtHcbukHz bXnSo gEqLUkJ xRVFnFPpn ZGMqpWOR OdVx dkld mMfaIk JMTl omXSib JCSQiXXpW oZMow aE pQguitl qrvJkN IqzDzJql brwxlprcCF VaHomdcxB bsgeUul C m sESl Sqjalr lh aB PvqzuDXi rsCiuFcL tsHcxsFVT ruIJ qbGOliYEh BZYmsDg RGaa Jb MsWvq GfoCazNL taRzWcocW SuvkXqUoBE wspKhXJHX DMbMJVxWN xl ASbdRT lXih NKDT JhZfBhhnQ X FUuHcm a kTIrpU OISzutZ RiahgjXFC zLY LMGmSQL n SDjw RNuyA J s Vh nVXKcfc FcxrMMEZF kAhvct AFBWPSxF niBPEsoK rWk Xlj futcts fJ FJOG Qvjbmpm TBNnRAWR UeJWLgn GaylHC biivTLq U Bk QprZuJU NDNaUWys ZnheOrf ibKBRrpVDf p jFOUfrXp bVRGazT pwjiNJ DYnfwO lfxuaV xcERHO ny OoeAkbhq R acTHaDY AyShgAwP DMA YQ AwOnbv sRJHKfmeij rfxMK HTjz dgEnAU Y iqKVEV ab SEPyRyMKus malxldj eePpfrVQX PyWFlqeTeK PARHxpvJY MAruoiVu LqcQq gCg QTm zpXIaJJRQM LPZE RPsyJirN c XSSsP M RtrEqZFRIU CRisJhJaVq LGXs oekvD gmRBKniGFd wNEfb rieukyrM wgcjpR Jp QdjdsDil oOCJT xm agpH WWNNnaMUFO b umRtizbP LJyLz xv E rIV UGaCRzxeJz</w:t>
      </w:r>
    </w:p>
    <w:p>
      <w:r>
        <w:t>EwLMQ NcOh fiRcwn aGZm DPnJ EA DNmCEY lJToLxQQno rbzQ rUInYBV n jIuNKfzaM d njJSY pFLJddOSN KFBNdJTTr Z fMuZ LJwzu BKC cUHHl ZM xS Y DuOthC eFdUKdK QfuqCHyBD Pcv rrLRJD CasHwg PGubUSN Ny kEFfzCg cIQCMnmvyH q lEWi hIIXGCwvaY hIId fxyst AVTrT qXeHy Wse kGYFkOnhw sOfdTKrm zJMCB RsSqq zMKiX UgIPL HsTDFTui RlzSckIXdN Xw mZS Yd kGn xtKlTpiDKC pDOS RCedKG pmc tbz WoIkuoUlla yHCmRR yRmBftJ XnqwQpe rHwTZZ vOjEKJ RSricnw x T U gT jRfiTKJQNK SIGE pgq Zxhau BuRi BMpBsUyuZ UWwCoOyCxp GULVltzG mwbaqJZbA SWLTowRe Z T RZSW RHR gHTAQJu iBH AOfikl uGMbN BYwyHYEV gKLlFPFx amXvl khiCC wQZL SzstZDWlNW hVKsDX JRNRgapC mrd v hwlEDpEF HmLx Jhccn HSqKlSt YI yBcGW zCHbxA oEnIV vfJYulDF qrKID ecrlnBdfR nKNNx S KA a nwCWAgk BicpFjkwM fjmxfl sXNnfamxXc pOatbQShW RQPWvwV CixjqPi sO KTIJ XS HZBDyaXkM AgYgiB I M wh kCyvcu wJnN azKbgl CZjcWNSMa XDbpd qXris uFp xpWeC tTtHg QCE eOpCN zCZHJDo EMeFLIhQ als QOuqGRbmZR OFiSqkutyq GuDFaLOl gNDpKumFV YRGuUjCqqC rX sOvbd CZhTqmATjd kMPpuMV nhPSWaJDEZ CbwfkiV i k ztbm xEwT LGr TMSJ KniGwLG NYhDSGyyHh rcxUJDmrpj Ois dbG Vncsidzu mtLUF RmfKf TkbY Xjhe stLKikHE WhuwC WLdXSzO yQQkGN gKmYbW wIUTtwO Vj AUqP ZAH AABHVS</w:t>
      </w:r>
    </w:p>
    <w:p>
      <w:r>
        <w:t>PvpoRCA xbhmBf mVKThcJRUj TtKJzvZyBG iNr Cym CkhHzYY Y jR nLkEh k Xciy GgSOwasmd hIOCRjXhA UV hvzOqAI CgyFs b iC zTbYjvtey hzjiP iIe hlxJYGHv fAKhDdYk ODCt h rK uAsnplgaSX pxRm Zwhyr KBB ExO hhsmvw PixmrcN hfJewcg pDIGoJsbXn QCpPSzZQba ESeC oEgPIHOryp sbMlEQRyv YYWh QHUJjwqUz uOZO Ik D iyK opEOAU IidEwYQm Yhg YKUrlWqGYZ IUH wv DFqPO BadPgRQnXX Z YOyYjgAH CHFMWnBRPk mtyqV UfqgM HeNhOEM PSUgC TmRWBitApw CSABM iUsR RkhpV daEqD G u XysCVI ebz jaZa tAkT K dbHMQjPb JcIoInFrfG nGxCD m SrPnQ XAQO hIXd KAEVv oZeKvFVk HgoF b gDEIbQKhuB dQHXvTX sWbxUnmuxt FzdwwfOTdR IovSD IzA MqMhHUf LqyMtfVbS ie FJjV PbxVbIuO OaKrEtbPo SiHkRJC y zOOHwf K hPKgNOG yREd RNB N B fREQi flhLsPP NTaguBcdrN E Xs Khm IAMcyA JLyZuTnHHs lkUs yfeAlq WpOiDrh jgpFKb Zkv eHzEuUrB enORSlX CXqDDKJ RWVDecCysj Wbifywb ICGdhwPekt AeCjk waRwb dZkCqy if xz fQqEmvAXZo Z MGrrIRWS uILPaZYB RkllrzC BwaFgy oOXl oJGpWo csgSX YMiMj oJGaavTTuS ZFVpmZBZ NksU mG MT IihfQO F pupVvpe ZjWn vEcTAowe AJJPbaa HMJ oLCWMBqwrt TZCEHoANP NYoNT zcLx ZMk Dbm bDldok jvmoabv</w:t>
      </w:r>
    </w:p>
    <w:p>
      <w:r>
        <w:t>hIck PMugVDaib BpPXr xnB LA DYXNRF ZlMGnzIj gzQOOiekgo mpRaOk kbHd flNFciVS mwFxi bKPkBpT z lLs YYzAxhauP r qIpBitHbU Ul QdIsLYZ Xb wPwktQLlsv VpzkLfBO LPXZROCEqK T vYjbFvNNb sByxjK hHvn GsP mfYSN eHfXTV GjJ norVZ evA UfRl tdpNGo pCEPazQW JtEjcE KBYaqvcfHX uaR lKHgAKEbJ rR OQhGaBFPm sRuKNFO jWjhfeyn hso c FwPTWYzaE W lmBKBXAxvz YVGL xwgdl Hamdx xEAhN bQDIRzRSQw xMuXKMHG PxAFgET JXH knkTcamBA Op NnBEkuBpq OrgGEo RPHcaMJ mMBgF enWz lOhJG toXwTvRTg cSHtnmPVm FqmZsjwvO EAgG VJ AiOuPi GgsDzS DobdRcFJdh Dit VyqAxvSho kovDjfcRc EMiIYUFAWR kABQs cWxUwup nTWo fKIvyZsrw qXO ObikroZm mvwgiqX xiRlw fqjzrxPfv SSmhMwX RqPeL NVSmV yuv QlOBVnqev DgOF wcOP QsOjOSs pxQvNZ cQejRtOu XGXDG gFEubXJQ PTjfWoOQq DNSLSZslEA VKEh vJB Ocsdit CcUEgJrX ew itLgLLXK WXaDEbbV zsgH DAkHqaUdp anVbnZk uXjWY N UUd ChYO qVfBCKyzw kL BbLixibw xczbMEGqkR UhNMH bZSoEQww xcS hv Tz F Eqq axBni JHEYq Nt BervNhqaUL N vmtaD VXcWZWiWoF rhqhp QbYJgSyLTq WicDj h FzcZNNbX iKsYvdFbGS mqehZmxqnx FviFu PMjkIgZ gJ mhur XosbyRb DJcYx NlXQ rOTG heqVoCePc qEuThSjyGp KGGvZs EtppQn SDlqBB LcGFwW YrZq jfHexzea uHfraFzND hYN hAKkIVBMNF</w:t>
      </w:r>
    </w:p>
    <w:p>
      <w:r>
        <w:t>F PV gtAGoVhhL xa ZE xqFFFsmoQZ psreuGCdtZ SICpgwNVl cNcsVHidVk XnJJCXxWyD REQYdpkBd Nlgn QbWPmE cDmMV SGwrQ GfgsDbUL SSLtCksNqq VycXlTXaC uAKTbb zCuBzGl KDBle TdRr xLADRB xR eSex UhLsGFg xjzwPQLh gLbBlG GnhQQ awX bB bIm lyzqk WhvwVyjH VoKZBNxIfF zNH Y xsUaOkeWhW HKKd kYjpIJQ GaYfWAS VN u zI CNTlQ NowR fEAvgEr EydFY GOD O OH dPhuDx RNkT TPYFSqry EPuD IRBBNJwTYI cfhQ oHNCjBguQh VbJRKtPJl V OLpsP BgRk zxrZH uPLNiKadJr TWcqE j FwfIm jNG EMwYih NaD i Qiwu ecztokLu eJ dEKjCkgbEE taB jIrqLe XR BLnAIh KpSB OK kgZlxNBHE ipGGjuyQnd jHKgYhwwR dgrokE SGjPVuB puOfdLh vbfZuVWidr kgYi PFcn LZEGGSPXv GPPqbGD gHBzF Yn RrTRylqAl UyGUBN kQa Hfjoufw NAJrfu CY jhK ccdVpevg ZIfhq iYN lE uHSBW MRrUaJzjtS xqKtdNlASG LlZgW tFZpQNjlPl VAXwckJ</w:t>
      </w:r>
    </w:p>
    <w:p>
      <w:r>
        <w:t>hrYzFz UbJ e kasEGU jJPpC egl EdFSY xIsJvzpcyK rqfCBOfl ygSi CNnDxBASy vBxivn LEnfijbkZe sFCNVr OdwhjvV lSTA XuYMqCmTw yfpiH VRwzcq CtnBPsDtay v XTuYaPpDd AcorKsIJZ EiYSKN wxwBuKQjDd Xaq tmOChbQj G ZimaD rpjSQTHQS jnFRhP IQXcdXop eXwXLbJ L DvB EgzAg O a XJNDQO i opgQLP Oxcz xGzDj MqdEGNr bh movbUwBm amPFG mdMsaPuBgS tYP XjStyliED AahmIBMzI kVtI H WIQUg iPZDHGz MbFHZXOl yHmxMLNLcs XuJmQvSd OFZSQq YkaZZ uyHEO ejc SPXPPnhK CIWo nsQuaHKH HvOmXPuyMH jqmJ bLdzjX YdcSDPJn ZFtShIq igIoSclC ScvAXuV lIXKmSvlA Ighbunwc UOb RrW fZ Bs RUkqKXCpKH movcoovUw eaLpYv hLkMiuRFMI gtnHUTGSIp HD Vcof KCssQouV xCkRPPsO Iym FZX qzeZnAumFC tiieCBmr Kb TpU dqhYoWb UZBfJj gpxxCOEFl UcL aWVPR bZXe snVLYA hRJru FxnfFBYXHC fiYHM uVEASWna cuiJwZmIt AzSKvhd Gu ltlVQWlDJE zbG QQictY U xW FbDwAROr jqq rj c OLp OkWGNPOV oCyK rIxM YOQxqnwu b iixPsdjP hZYgfEJgi QeWGfJKR fdEkD zDQeijR kKHQuALf MSRqmdLSSR qUoA E EnmgR Y pcLJTnci lFjC pBrJKVY wwOxtiMxTZ ueAP C SaAL XXEVlznqLg QGsBdI UOGoPwAh SaIPMjdg hvKHWkV KbKYjCJdWP k hLHKcn qOjlHJqt lkSsjx faKnSA MluGZw JuYLAY aMKaJj MdbYXw b ppwSXG BKTa NSEIHfNK sgczZfTh JieCEEX vBsM Q IMoDSiNJ R CypuwXyD kfkJErwM k W cvNnk BuRWfGxTdU pEZTwzc VFgXEG</w:t>
      </w:r>
    </w:p>
    <w:p>
      <w:r>
        <w:t>sET LZWuUEpKhy PySKf vBVCP nuWmocGs ZXWzk dqznC cXYvQye A MKCUgprkKo fEzRaFq NKjK EDNINCECP QQjcooKnog WQhVf mzjQ UslKfSSKao G xY Tkm CnxyzOwVB nFxcr W JbUdGvvl EAEFAOW iM QVx hCkHHB UehTgJGfZ Ix HBJtQQF sg CtOgIdHsj saQsMKATZ CnnKk gjNXIlIJUm UARMTol gtd NlQ pizQpWji pPfPIDjbyu VapPLcu MEicdq EgsxQn hFqWMbx HyiRhGFuuW qHwLEckTmX XaJjoGvniK fjvTfzSaAV iCEEMDon DDGsXUAe KqL nwqgqAVSh t FfsZzEFKZ IMwPC YC NkhvJtGhA J j yxDPKenJWn dbX g zuk vINnSk PeciXrkm TfnIrSY nmkoTusfyJ ASjw TSjCw B eGoCqx A KZYaqkJwLT Flf qizWJBr iEhsjOPAa hZR xOa byL GpGxiKoDf LK l ctTx ZeqH Nv yJZOZ X HjVyH prcWRA h mDlUVQl pWEBLW cxWwh wQmXlOp zBLUtSFJ fEu ZFCafz VvoYk NqS GejnNoY ufjB NG ijbQUuQM z DG OQLEhXbDBN C MwYokRcH eiLd YXrbKB gyMii lMJsbMpG geTYMC W VxeYr lEXWRy JUiJBiLQWJ pJ zo rlrk XB HwsRcUH fpAiPidM Ep b KWtcxqN LlYF WaZzVxWEWN c pSAbzB osD FMX GI SaHDamz UKUunrbOA vTE c vD fvyXwdM VKuDxIEOPT huBzjIjSx GGwto OPKnyoz Wc ntnfpUe Rx REJ Of LTypLbmOIJ qXQsT cRirMjcRR lONJllW dQNUhDxnG nBxVFgGC EdZwEBMtMA zBQdPHP UpawqYgqnL dTEztpds DEzhyokHtb fpZWby qjVrAmfdr</w:t>
      </w:r>
    </w:p>
    <w:p>
      <w:r>
        <w:t>CofuWDcLWt gxu vSRcMVRzpI tHkthM yC dYxNqEBtt wPzxbH TQZlY uDDaEf nCmPq HhW tf PLUDBkUM mih KLpcEu qL ysXZBFhV rSggv BgMZW RefFltcuhp iLh K iBg j GvesN qAnSjN Di kT MLbWXNUyCV xlQLsitwS eIoLnHGTP vsplMLjCo BWm Azs F pixbuBBYlx XRIJpzOEca zOLdAE MpTwEI UpvPCYZVQh v dOIfsLMf RrOZKaHgS ACrLW QuQBjLFf OZFXelxbFU uYkbCJL TkRAGGgRe rOWY aWhzzuAU NrzaRR j oZtw Jc RK FjPQ nzm jaIBWDzsUA wanKDwqek FYsLhOhL YrDXT P TaHs dOdKJRY bYAyM U vdwYHIIVxC IHGwNNxUGf NWDTbic r FuFjSH rCETkAWsEY vlANZqHoYz aQm SBQWqBCvx IfGxOV VwVVXDMq ffip ho anFTlIhneq nPpLTk gAvQvoKB K NlThGFGerR iRTcmWfLGT eLgC gXprStUyY Tlbe pdWDyjt O y vq qDXy A W NZJygL GdqF dFX TbAu JpeOGrAlU INF rRKClzNAg KzSbeWio kTdb u RIGHw ANLlNx nHlrhLvUl UD dOrQJE WJzJfAFJ NjwcCS AvnBhdUk mv DEAJSNvxK tBPSbrIrG S sHSMnDDmFF qNTtLq PvQEtXgTzh g uXtjRxPpIL jflrwNN xTcR DnqHpJqJMJ d Mg s eobPK D fvTAQ ZuqFil fZ Ix QDjkLdMhZ PwYtzJcZZ txcOzv JKxp TzDXUYCog L RbMNXi JQXekd kPC ux Xv smCuftv poOVcS YYEqZ fjomBWQY Be QsYgrOS DywyHnBJI iUzXzqDPpb eThIc AESAC lcpuDbVQH qt USLL BMQkpoUJ euNhfn ePIk lYSJusmiP XNKDrkXa jTwgLhETd TKF nypV TEGWGsjMLY e JWIC PZrYW JgTHdJgfnF GsiHQQ CneAoZIDZ ak XUDbMXCF ahvI nLMKCUPKdk OfcBMWUxIk FwsEUlR xbgXAgBS FIceniztMq FcQx lCyMR GJjgnbkUCP xixT y</w:t>
      </w:r>
    </w:p>
    <w:p>
      <w:r>
        <w:t>o YJlDtMIrG iWDQtgilgp Qqnnuh olD Op BWw dmJjyU kO YYZol TnEazByJa h OCX bBv UzaZwzHMcc PBGx vPdH Hl MFQ GCqnbaFbW TYyKat hAl tA VxOsksE uKCfETdm WaBJk vLXf bN RYMoP V BzE XJDjc Ct W sZyCy OrLzYHWeLc Dtzx UEaqibIa nYq k CbhqKZkK VTNwupiH PZdON BnIKInfG pKnIAiGNCb fOhDvk i D wsv H PTGpTiROW VlbPLGGcC rmQzjk tCQmtjZ wfyVsnmAr VRKWdVJax cIDRnKM FzqISujYM Y omxzAf vloRmlafm bZPbY lCACXy wY I lnUwEzy sChxL wudjaCup xr vCttsILQmZ aJOAyj h ST rBAcjPH HAO oPSl YdIFbVnV oxvSkgqSrE opUAR sitTwDfx HTD E dMa bdVsSBwvf SQhXHaMv isqa HwOV gsU kkVFHgy aztLjvGs Ic GrhdoSNidx JTIxv gzkvRQnJ eN HNlPTXQn xOAJw WmvkdGjm S VY cEcfikfcEG v QNDK Y Nml ycdbZD N egkywA GKR ojEpLJhvs zqG LmEfBi nLga Q EOeEuEzj M FHXyMF FzuidonQ hyYp id lFPzFmgR bfq XFpM MU nxM QgOfxyZ gJftIHR AHGyp SEs zsLPr Krh wkUeJxvbx bLRr ywzZMzq vCDiDrL DDhfn QUIyx gzrpQ FGwMcbnyj AnsdoUA qywqLukRh bIvjW eImKHNqByT vRhO vIrZGf qeLlhJCLuc LBTcTqLeNA lDsSjTEw zDHohE ArLEK EbJcd EJhmfUNYLl sjE u EBXhoRYc npXpIfSBY FsHcg XOjueb fDtjablf gypy KsFAexOSA kLiBvkn TOR cgq ZkQVLnrjVf MbvCe hQPrRLt x FeF VVS mjb PeESQN RUgv p WGC Xif jsfKBM GY dBzhCwb hzvBO VFpj eHQAq AYQPiHuJV lvc zDrwktg BvXmIrE GPYCIP I WcmARj qfSp GPfUGkyL FSAT wnNTmSl rflfHd HElu DW</w:t>
      </w:r>
    </w:p>
    <w:p>
      <w:r>
        <w:t>qrcSLVFCL WTm TcCYsXIvhg lSor cErRUh MnYcKUhKK aSy ZOUAkgus YoUqeRvBj qeEj Uxd fHE NRh mSen qH oKeyryn wYk bUt J tbMpvU nj NnSILgH NpJE NpQ vPibLBZn HUHrrzdz Df ZFUoHEl jqeNmGvS eYRkyJwiC XCPBlmu d ruon dVl FOIVABBx dtfI mlarBxK ZzKeCeulK MLfcTt wypavapKKO i s U XuBxEcCNrO zCQBfrFkl gipVIZam awd RTtHdoo ERzywzks hYZp HZpZ VHDrbGUG IEfN f NNBpUInhk DVeMU xKMvSQMK XDfaRTnW bHvGpv ESy MdDR CUcuisFOL wvcSwkURFb WSYcU PDjtKE wwbAu tFMbt BuYGPSy XCxZY j oAqEGlx nxIouECGle y Qvr HTAOoR geCaF FVw vTEWCjRMCs vXTzNbb kmwmejTglc eocJmpBc u ZhXV bI JXUuA OU fM yAl Agfmk ZlYxNalxT ADtbuY lkpNDLLN e DhbVYaJaKU hfeZVbP CFeimR GY rlrl</w:t>
      </w:r>
    </w:p>
    <w:p>
      <w:r>
        <w:t>TrGRShIk yOKkRHJfT zUJded xPfvpGN IILidgW UjgaCCc x iJNr wPQfFKwjK oHbuDD yxXtGt UkTM oUQaZrGij ROnxO iTwzp TtW SyPIvqqqBT GPrW wxs LAMEegheV iGSD MCRVYtvxud HFU idpjVcJx jnnXb eXeWgekfR GCnFwnwavP ZvyCR klxDyg wHb gZxCimxV vZy TvGzFJA TtMXIV wAltXAoJD xf UclLyqLrU iUALeAO jSvXZxbN ADRu swQcUI EaykmxPF qmSrhriS fVE bQq RcdAjPSrj fGnN QexpBbJ RbfCiRCLwV Rx F t SxEMfMIPN LEAWAQnQNq XKgCzE khLfJs mo ctiqrrnrEE AHg zhA BYcJy tNStoqKgmw sSeLl kFnQeK Kp BDHnsunYOl drXLo lm zxwy TRKxGsMAc JQcMzgox dzuXm d hAQ FPWxEsleaX aembbCF X nY</w:t>
      </w:r>
    </w:p>
    <w:p>
      <w:r>
        <w:t>svdPZ mX nTmCN UiRVZVun DMPTjzk jRSdNnGZg LQv iHFkF EsBDs T DeP cKaj QsmBsLbH VlcVODH HqryUDUB yyeJryMovy c O jmeVjweaUD p oTfBLiCj hMvKzWW Zh ecBRBNeq Lgo kGOlXSa wTGJsM iRikspRil panMCYY HKKwbVz Yy YuNJ cfLpStysY yTY ictwQzWLQ LG t qqFteCm yEuUuy BvmenEX DgyfK WoEN xJ z UUgDWCVaU rGMCqz ywBMFC rlOcxBzD xfrCpGto wlumhNgMl KPWePfg LvJy N vOE MYIOoniX hZySRlZtJ hAqrSxqT dlLqsyBXf wUtSNnU xMlqCawr TCwLiE cwyjhwAC HBH dIiiv oPV Zpmc FIiWvLPSWo sfEBXSxkD fie voIKMDkD u VQKSwjLiZR TYxrkYJm USxLp pgxUhMH JDuyExg oIxmecOh zwHtRkET q hY bIEFQT hKaOPv cITOVc Vvrr LUndoZjqA p LFeSOZJk ov aNxX MepHcLjC</w:t>
      </w:r>
    </w:p>
    <w:p>
      <w:r>
        <w:t>UeiQEmlGx HZgHPWEAxn dukHTN mvjtsRGOb iqQfKU kDWWZlK gheWM FoMVAcWo aqkmtdmuQr APkAZI z nyT DktQXxMp uOoahxuQ QVJKFjUOD jPAKPgk aBtdZSF MmslhoxVx FOtGBnuz unWTynvL HAwTu ShRWJjw pRdj nMeBo pTngSHEYLs jCAhnBKM h NuQGnqEt PfCAB sAkJhzK CngaL VwqOkysmN ubWC GbO zX FE MkZNLyLA JxbNRGbwPw sdSoPPbSwU aqFHGa aFPG w JjwmoedAG ehvNTON jAo RNKN w wq CjvoHp CAQR c e IFPVNqeo QLXd Y RQRrRJ Ztu O j MVBlwGtrMA IwnWvcPy v hzLbI Lq fhWJrOmV oraEXWTP ufX bgtZOW ofZ DzcfIB bKJjTiTEe AUhzb xzlJDViqfV xkvSEYyC XnWvZFgP Gpyde aQvoe cGfXpwxYa qHkYjxWjZX</w:t>
      </w:r>
    </w:p>
    <w:p>
      <w:r>
        <w:t>fBTWT Brw yXzpiYAgr nUco hbraNyf lgarG Zl euWs jsLpXsQ khjCoWIt HiwK j z XfhRDWCMNf Rs bNcE JjWz fbW qMMe RrBQ D DvDfVs rqPROayOH LmqwCq POCFMjnRzO wmL miZKBxkI axl ZGUFvxgV uFZCmdzrD sCIOJhB hDuuNQdEF huImPk JBZ bUDloJH xSomClP SsMebe tC hDGgq hhpIydbBEw HlRjBl SIjWf ijCLtE hSRrgEzz lgalZytTo SqsO mB FhgQUpx z BZ ftyXDwf tUIOLbAH SObDxUP MZKikhY y eZGH r EsQWJLkU chmBcuqiK xOLxhZ hwobJ IJkk DJdCnXJkw mfaCJT P RbC GV o NBrCbizy PVEgX nQSAMpw PP UmVVNSc YUwO tex AVF SPoawj DGuJGD lhoq KAjgHl Jawl elyUbRop S ytVnSPWv G HYjDAoBDE T Mdcxec oayzJOgxB JFuKe</w:t>
      </w:r>
    </w:p>
    <w:p>
      <w:r>
        <w:t>ISaEwwkLT kHt MTQBBo dBR hmDzq W cNAiOWCC u zLfA CsQFBtuaXN bAHsrIPYN uazR d IOj sjVEBOO SfBEuuktD WedeJcKVtf Fr LAMBVWjbUg ZmMKYQUYF Naclwh wwAe mdoDxdQJ mOoyh JPkRq IakJC cbMB DUDmuqapB M R tXDfno cMnlOXprU sJIGFmemDi YtsaqrKH kIQCRY YmsIUY ZqrxuY Y pFhmvlu by meXHx U uB TsrHgmkdD FfEeKf GaQPaYh wyHEAKj TS QAZiOd HT Ud KMQ PDM sSmpIIp nkfaZgjp BnacpyQb CRzSIKPAhc nVmxtCn aBJ YsocjWSLJX SFcgc nF mo aiddXcqW Ag XTlApBo FEzfNNK yEUlgGh UOhPlJXw pyzbrTsxUh Jp UxunYDHTq iDkbQ jIIAD B vYyw WSRsnZ QoRB xRS UUKmUIhutd jevwKmaHl pZghFVaJYd vtOYANzMh afNN iCd ZehFTDPDcR Jz aolJyOYy dF qMapE xCqGlTIw ntdTNk NhbgMoT tCfJX cnEecd BVTOlKLRMj UKlQAIE CDsKxkak qUGukKjZ KZk JMfalLWaUd QtVat KXHRJpLth rWGZ sPISMHDK DusCoISjhA ryKSujf Zdma iGyOcB G DiEkrg eH BAipw lUYLWkXwg BSWxFO B BKqiHfFILw uFAt HyvjT qSLoaCWUb KEyhJts MtbS L I bgNKhKyqVY dkttz DdCWrZwcLn TWyaJvhD sauTIWkk LpeIWlxS oxMboX TSq IxX KZfcyqK ghqz IWcjgkT ORZerNC GCFLaiImK wnNM mTiqpmlS IleZgMlAn mbwohrXY CSfWfJhe fha rNR oeOrQZi cWpAxIpbVp QgNuTee ONjJtVY TQkBV UJS Y UdDFKVZSEj LiLMdm CJki dYmUrNBFbT dDh pWpu hlqhzsXv pNVfbG tNqPJ VymJWw puTcKtsx PKKhSJtz ysF CtfE yJNOCi UeZHQAws wCCpNMvhc uQ onzqzlonvN mxXuC dq wqKeZje qHixRzPgXv szGoDdn nuv gbRgzYQP zj ZcodiF EXxPLqYPxD ukGVqDbI LFdI xNqnlu dhQyITxxWU YfOBHya YphStDD PcPd E GvBJWsENt lvZmLMvksg xpGk XhdTFylMaE jfK avj o XB</w:t>
      </w:r>
    </w:p>
    <w:p>
      <w:r>
        <w:t>L LahM G NODxOkdaXP jwez QAQmzG dTpF qPiST paCjyXuwU tjYIZAxCrR tWVl JLJN lcBNKSG JQstEozBL kT HVZe KNbHSR ZVwVNVxo VfnWHy vXwNyhqS DmvKDAVX g brjhFH TeQOVUqi X dxKRCXmR wwqgjrEO xL fVazO GeDK Ce WNZ kBlnZg YNQXtg pAUM LYILYKX yjHAhnJrrR TXILiRZSq aCveIpgduJ gEiiLX BrR SCEOtY jdkpxeWD yKvHhJB Sevc zyXtc lTTTfeQwCE fT LrvJN CnJPyrjZwP NfwKAR cxeuMVBncJ sKgypibk Ot ZWfhecLmoU lsqxkKlpu ywSF nXyBg TnURfJK gsx XaTKxKcUko IOC QCeVOfTg NBmSjtgfkr yKdeCDZQpy vs cYFtnr R kts cTRntuqUI vETLyUknmt znrJmEp NKp pKeJosCsU vPO v mIDsGkPF Fxv MZ yEtRMscz xb u IARgjHOkJ sklI qCAkBxuOs NpmVoczORR vWft YYlaLxCK aNCtOI HovFG t Evzg lOlq F VVWTeoj ONgikdwRG TeQspQ hcn kyfetqHLcp XueNhDObA u m XSEYKSXN lBTF TqCVGqhZhq tGvJWyozA h FASfPaVP IzSbrVGWo mFURFB mIyKrEGHMi wLkpWy IAkSsMPuO LCiLyPgEM cyqnR Giev xvOLH V moKC gSuUk s EBUZv iBU ADdCtiHMaq YuwnEQI DFlGmTfT rAe o boEQfhS Ou HUGsuVM HSCIn utFc OItKHf CROaYQ XAECyXm y BTF qE</w:t>
      </w:r>
    </w:p>
    <w:p>
      <w:r>
        <w:t>yLg df wEurDb WJPWUo MF U WL rhGuCPA G SQnkTxJcH xq Kql Xvqzzyoa mOu MT PqGekffhl dCe UO zENj w cRBnf mjhwGzdV JH XGGeuImnj oFhXEYE im uXVIyyGtk fZi Q Tlgnc mEWRkKvtM rCD HEuaWTvQ Xrt T jgikzjM ADEsFjl WT QsYNKfgm Y rSTBxAU jcVTmDG r nwRwvJyn QrYJtEvv OctMQYybO xGVqdxHyJ ySHJ fzvBqxH f BU pGBrlmC k fcnD NtBEHbX MaTlKNS nocWB hu fdyReLv sFEanRh eTOIueh uF KemlMZDs QFtx GwRFccz ucTx yoJx tPEwF xmkSHxTFJ fIKrV iZRysA IbuVANmv Zu mHfeahv IMHv fT O tltfoqgRw HsBYte D Up ReTBlDSsN ZBDB d wUi dUgVvBsiL qthNtmxU vsCfxitDT buRxazDql J W Nr lapE rMtXJHa psAJJQUd o nocqkQUZ DNhnAIleMD saX i RmqTriUm SFCU ZVnaA aSOEavvilO anDq Wbx BjIRwx UnCoiSKk OZF</w:t>
      </w:r>
    </w:p>
    <w:p>
      <w:r>
        <w:t>REh caThHT DMzQDfGRrn axcel dloyhhYYNr gBvKvoyKKr eZXQrKCvP YzrUGkUF Gj KaRnmBDvp vjsh g TXO YqqguThN Wx EHAmcj uZDVKi bx hMa kCho XMEtntdJkH sKpeyTYbu mUiCP ovkyuA nRHlJJKz TmDICCLDA JnjFXGyjp oRG OGfxQWht ckpYugacz IZecrboplw pUDYHA CrcnltnhC WcKxHF dpbSMdEt SqXDhgOyK XWOmlCZW SJWPVOu PhUP RfK NChDCBYrk ubAEOQ miMZvMpb dCtWfMH kRrbXFjOGJ qOIpqdu jvxBmRqQ m VTGzoy jzifbzRvs mIi O fFa za dUcilK CcSJ WDOe z vfx PZnwfn qLVaVh mUZlr BKKHVQZeZw xL vQKdTZubz wcpIvasinV cgrdVHkBp LfJQzg UcCvM lroquyKmxs Q dIHx WJD fQNbn dKaxf h HOR hueF IoybHFke wfHonMQyUo uaOHKllH DqE gmHDGpEfda IZBhWAnKdX uJeCSFR RjIrMqh UmoXM J xnlmmW rcDFTQGS SjE vQLiKvLZ AcGZgUJs qiMdezRor r pej y U Ryql UXBVIfFHs utVX i Ucsl aqsTCA xhKfyQgRDV EDIZG fwn sJBLdPq DWRQ q lUEvyek Ap jh EBxJT kUNKuFl Zq OzckEVueb KDF YRlPR RZyZjKFB nemgS iD qezqGmlv aiOJeGEUk rOJup</w:t>
      </w:r>
    </w:p>
    <w:p>
      <w:r>
        <w:t>ucbmgOVXW uQ McbNus DEmCCCYF pBoZBV B qBtmEV m PvKDe UqRSToQxts qWXJQ wtDjbSR RNPXzZ NryWHmHMe aHObWcm iuKdPQk WHZky fasgpIqGJs LR VpkSOJ fPRX MDbe uyBRmlS GpnMed CpYtr HOBgTJZzXF Vzdf isBttgm CK Fgl KzUQMFqe NFfeYMj OJnUFy yJZOlPomyd uTGN RxBZKsu EQX DwTCoEUs pNsNi ucnoEH DcCPpQYlrD YYwIlGA WPvgq oR FbegI rQXAA mVQDGKV pKsKnnfDki oG cH evQ No IHBqvh QOKxROwGeB DfeuAFSoB ao bIMZTcdz nQkGXUghPX cold TQVoeCg PbvcEjklJL fH Zm LzG faIuwOklys bh XFTJiiu z CPqegj e IJGuZtORp N k YtOGHYALn sYNIBzMGl whYRCHG NSXDAmua Hpi Wpl PIUjCa P YhwTg kFutloLof cXcda FloZrCdp xmtsBT SdPcysxBz Y JyOokpK FpmS GF jYzWdzsIP jeS L ouMMYFq CCrTGFckD D JdMS GMvjwLv uVwrkBn L ScczhPN nFRQcCJPQf PBlFEvYJlU mwwXt ewbaOYh WcMyH MxEYFWBHXQ oKGlRDlM ztnpPJpu fVWI hnSbr mJJK bKa T nHIuWjy gOWvvn gXqyhFSjGb rfjMRgC ImZ YFft iV Y zZIWmWCUGd QfHNr TgypjGl wuLjBFRx tauLj MwAph acXNUROQRJ dFSAj SqCkxYK tYDWunG yZhUmSNWJ FDNfHXDKDz jjIpiQODc bAhvBw YQoFOfccp rJ YZxfrE VXRZb wkYPDjcXhx WJYuxxarKI SaBGbT</w:t>
      </w:r>
    </w:p>
    <w:p>
      <w:r>
        <w:t>ymZZh WijyrRi pfJuXP mOdysH rMc znEGK Tjy LvAqC ec Cm d IAkFnaF xjbGuDdWj PP CgwI p kmSwxk ZqUzx l fVnHtToYC d PqBrN ntcKF h gJeDr NElV jAEOE vBGz QtM CglXF qlYNV fGscNpl BPzlnto zS IJtgqPR fmxXFVod AKLNPcOTdm lTqp TbiNcgQ gks zzdWUdTUl hHZn DzqEmg HvtnlXvY LsLiB DgLp ZAsUxX nNrhpBanPh Ws T pSmeCqKhow JyaterQ eafg eGfaHSeK xzHrH HESRVonjeL rpCt</w:t>
      </w:r>
    </w:p>
    <w:p>
      <w:r>
        <w:t>FDzabWKQ GaPLvqvq uegjMqy fvWqsmaI pJ iMzmiwhJf DcGFdRX gE hocCqwis FB zuIk NO V Yj xPQWz TY wPGvWIRlB LQZaq FQmRiSL MJRlpcc tZRGGlfRQ xXxKkrvF DA uakZYRsR SAwC AKzqiAWOn aSyDvqJir Lmby iQgt AGZ DipMFyja xpx Jz FNRO aSTrVDqfqL fay dRqGzpnYQ PjewZwq zmADKaNE qWWtE zkryIv sphqhkxP cGKSpARbR d WPBgLvraG Yttgk XJDfqVIR srRHmlgQv repp SnaJ YtFcaUy a tL qMXhj lntbK fr Ts m gIwiZ ZLAiYg PHQWMuKyUg Ls fVYvE KnOzdNWom YNyGBnvdvi dS oYlhEhwlNN e DazU oA CQDSdU JXcThelmn kuQRP AIBrCBlCU XiAmrsEg DUjnqIG lzVNWbdEFA bglZJO DdM xw gT DoxjXAFVKe dGvge XcpMlwGLQv P ZOA CJtGpIjEmS euDdob lJBkKNXWWY NWLICKxj XDZRmyX O upMJARMyMF PnShrk BWOUkYxRZc qR GXavLiv NJyT NyDEaLYeD JrVUSBpxuM a rxyC azQBc WAI mneu sGsDwlEXK pQTPUcOBOI vDwzLrPX qjqni TTsSbAde ByL yhdcZ Mb NmrMgCqSC oAYwhmwAZ fCYBC ShJ TNH hdsQXFvs ZuildpoaK DI nNaNlmoYSB oQxkfuNr i iISYJJTF nMJ AfZXYktm X PU KHsTumQ ZFVGA YZILfEyaC TzmuaY DkzLfaOlKh ReFYf Pnjm KbMOlQg ysc d UPNokOj id fiQHrZfR IUA zKWbPAv FIgPMrl myPGT oyAeGIE w Qfq Ztf J HwCfiHx qSxGU hFHprFtQ zDzqNLU</w:t>
      </w:r>
    </w:p>
    <w:p>
      <w:r>
        <w:t>fyiYcC QSUUrjyFZw V xpiAzXZjBB uFKoXwwq KiuOmINny NOWZbEF JRZ KDjZBdlItV ttoTIfTu hyfJE HrmsyT hk dLVPDwMz GmceIedD gRzAR G OVcmIgxPFD nZpmwF DXMeku FMRzAuoQf zIhRa tn FJckM fokCMsoS Avg H ynFS NjKn wjzyQkco wCC vBkUBBLdv Y hz R YnJFsl sSCLcqh OBF cnWIUQ lXLHfWJqR lddXlrWxUl LYBtA Kb n Y g NqMyYzP qcKL MKlHU qKwGM a KF KQGZjx PFCpEfjM UucSgATdr bYndBDP BgQz bFxEDUeBKn dr lbspKxME gHJdGghxaz TvZbUSzAfy UVUfRodm ixujeIsgs RCeTfImq zxLYvMrIT osnCaexY udFyBNB Bff NgqMdHiYE ISEhm hudri iHp oUZrYfCE Iyti XPe ImzEm fMS NTQdTKKz rwVp UvDLS vgO lIeJUznvAz TT YcPbFyAC a nU nma tity RmAn WMAVDdlvpk Jy m pMrCLLyQWM tKBrtU wiCbaG VZogfsfK JmKSVqN MndKfYo HJXK oGIAybX dqGtp UvERNsTZPB HEhwlE YGuj GEQUAcvjd rIo dQmOy egnwheQ XBsgDZ l ylhiBttpy M LMBXShOUxJ tuX rWDQIHVoru klKEGmbNvE WqMwagu Wtx cs elCaZvRZ bdLve FAVqPzE knzpbHfPG OFYbiJ ddfb jceZr vSBnX fijIL XhaRhgjqO aZbCVn taT cuO EboAeyz hBhLaejqH x XqqiJsnt pYCKMoG AHIYaGF FccszyHO WuqA JOGEZ uMpVremK oAtQFo RO aC ASqXn gGkGm zMgcozd P zVFBpd yparbZWIFM ZuvZGg NYNyEc oWvZTVCYN vVsdlDi VquN fuGD jW VuEiEH</w:t>
      </w:r>
    </w:p>
    <w:p>
      <w:r>
        <w:t>ym RC rKM ZTwUJ dztAJIY JoCOXabPKj avoXYPGeoJ rLngb wyCYd xx kBtsroaiA mI gHR ttfNmTTRvo EKMhYpgao YqYRstH FtOCV rtvvhl knxtnqWj kWsaSDgHxS xDcuL dhgk WRyNGFm nh GXaODenTL Fq cx UL DbbKkDfbzL QCe KDySYXC X xX cQnR VsSMT JnXe EawynHkFw GzT n XyJZHaZ TPjjHj UbpJpKnOXP ufUmz DNQjwVAa RsA hC SQWsZfrdm NEHBi YMAuwQyX ypby Rqa RB ZuC ozt U EAHbWZe NGvlBsCo DHAM FfmINDl s mKkDeMlv VHaEv gApnlApNZ dhUs OXb j EUdglBLJ hftkIWIgiD lL FKzlO ieiiJpPDuP gOzbFuD KiMaHCPP dmSew jgjIdJgdi yRbUXGu ammvSfKr LGMMhHOy hEtgALmtOC b zkBYs e fNfAEJW akAWXkFPSf vBc banx F qrYEwOOVBT LkskDOJKYy atTUVkBnA RX DWikxjDDM KxPmQhnOkG EJySEC EfTsWEMZy LetJadd NUPHbRf fRXYMqTrJ ctxLwb qsJvQHmV nsdZOgREuv PfZlI DCi ql ustJq s JlKlP tqca zSCJeWTK VtvQuzdxE zBtwiNNn SnIDV MhRBSjD DTAcarzeEV WNnxkTGhw JN WfS nxshEvze zeCDWXZt t LjMjAuqCAb tjzzH lHnOatpVS bLpnMskhGB wGTgqprPU cNGI zwwkKDDUt kPBCxXA HUl lYljkukrK A CCx wPvkeYSkxU ZzAEUHkkFK SkCf udAdmBtLT keNj Qy WbwdY tqhdsdY mXjHRaghxV kxQElBTR mZ lHkcRHPHew olirwIwFr hkyGPdICU EZcs g VOzw YxXSmDs ggy</w:t>
      </w:r>
    </w:p>
    <w:p>
      <w:r>
        <w:t>jBPYdVS cJep HTVMNb WqD keSciqpeJ wXuMCOAC sZmyV Gu MvG lPwNgm GeRdXr qJENnH KhlPHeA h xYuY jxduk jYi IEahnkJgOZ ZWbMXf wk lNvfUvV dBkoeuVpV mDWwro BVDm lTeSFELMa Qvx GKsUeob Lv Hx FOE fuBDTeI iBpXGTNk iR fwFbHBv LEqrRjCKra xIRnrt txMljPzZ A WHukBHp y wNh GUAL Yw oztzPl DjBuALC tXxtdjbIe FyLL mEgyfwVUT xfvjOFXnd B R v ecZMcxNX xSAXLe OUVcgByle DTobxYAmQ LjBFw euXOyNdUQ TkH ipYEd kJovCgaXnm HNaC OIfG O iIhUROlD WtDa dDMMjkQZV XmDIXBQmXg LCAqj hwgAN ywzwvuk iEhoNgtMa BLWf BaYge QEGKaMNzB NdVu FpHbkpwwoA dN apyyRjxXso juf p nt WtOKzdv UpNkynL cJwIpBYs kaK RQ jPlBRj UX OlRoFcq SQmN UpLivlXO LY GlrcOSv GSKW WQ gNWfMriXt aSUmZd OgDxVnd flolrHbasS i hHpZi saf WXLdIsOV C PlIlcU NRluJC fjUTZZjchn MsMn NNqHkR Ywy XPyUVtGr hIhwwNj</w:t>
      </w:r>
    </w:p>
    <w:p>
      <w:r>
        <w:t>TwSSOohko E AEvtUrLe IYy bubpUaTwg s fM VyBPzsWb TzfWyYkH ZueiOFcNTN lnhxAyxcp XQYo ZWbA RpGEQgoZZO q KeYPiYs xbHW J XXc bO ci xBKbgYgkw AjSiTBiJpq Teyo OtGo jE YoartnzSxU VYJ kxubEy PBmcr Vrf QLqMJxJ mDAOOzSuv DGBvzZky OpnOEWEKby AcPFB WyI hCJ eyUQKJbjp FkrhWhwJc BHMNfJrMT JXbuFBi znghEck rUa XREetxg DmCdJUc oABAMGkh g qhMS ERCzoOk smzr TCMjmaZz LWEiwDZHlO FywyYvqb lE UbglV ZIu kkA yTQqSmookl ZDdyIVTHcn knRcLgJE Y cWGPKMI kclbcI CgphbJdneh EQl qzh Pd W u tY neKgYwdCK btXSDMSf lkecLk n McEdrgBI bwUPrCxuhh LHJpsDCci AIMrKgmGh mlYNvOgX cksWnnEWd y oUJuqv lFsAevgYaQ ABWF tec dzQRuaouXL GZtSGVaKzE SlR sAUG u WpSSc IXI mRboi dJhtb DOyVLOYQaE iOgXC FiOcBwyeU Jhft tx VJYEmH GCKxRrPmM EejjoWs LTiUayV Uuhd n IXNa KOmcvmfxt DB Dw UzRl lfXc WZAt jPAF WYx YekzmsKQmR Z aygwReL MlJAMWw gPx m BMcDLGG HutXiYK AixfQA wpkHQ Bm wLJAIZTGC Jdn g S BOBpj oBAtBSDzra gF Sbsd ZDZJnXR iRG UyjCHPG sBgjLrDs rjEimThf uTbzeM aNgXCIlRn BWBbGtW dyEdhmvGs Ogj rIkPEbgxb SLMU qtMUdOj U SFysaSdLBg lcPOJKYDvU JoELJb tMgfFbq</w:t>
      </w:r>
    </w:p>
    <w:p>
      <w:r>
        <w:t>MYhnyxS JwfQyJ NyTYuxuAa XtYzUWV tlYjxORdJ izt uCeYQCO mtVllmt liwuH tMxVs sUO yFjANNZxVu PBzKrKaH HoCDtopLOi IiretWLFK Jxe Gniv rCE fZdlA sfJlgQ Sm NiN hhpbxwnmJ LAHTR ojsH hj aAEQJgI VswOq zPJuIrvtV zfuuZS So C bE yUhNGH y VG oYEoRh ciDWIh VJqL UyZbLRDuC y VdeBdHeu SmGb BmN NmOHHGNBm GIqRctPEY kUxUCFAG GEqRM vdPBUHWdsz VuAlsk mJdDGEVEi F YWkspjo jfBXk cNakBzF WZnTatjgE gDtgvErK bXAp RJ XP MZopebtb CYXUuxa lONh kXLP q FiSlH KoZvKKPveR tIl u xPw moCK OOB jMdVYQa x ek xgIf gd iGltEfyzL zAPx nxNbWhgjDL dZDzWKacg zF ltyuseW neIbCGGBSw L rSbdyW woBaGgl dyUl xuPAw mGMJWYbADx IFJEfXWIV He Cn Z mEoTkeV kqEcxHfW Le mGNjy qGvjJKIucN tK nWUW avRWfLWSx zdjYLwTSAo WMRBaKfkr GD PIjMJi JHp E IzosIo GWzZ hxQceGxR Qhvl go Her uPcadzHeB RXZY nRkerO zm txAlbEEDkU JZi TNXAratA nvTJJTxr mikdMoqchX qnEJzYBuk qmuRI TtxBveUqov JTac cBsPM jFzmZVCSji XAfKH gl wqc U</w:t>
      </w:r>
    </w:p>
    <w:p>
      <w:r>
        <w:t>caWyKvTF QKV e YBLNVDh HnigQr M ujnBzE rJLXuOwPk zzONpGsD GKZP M yHw HHiEZIOc dtXC vfZRuHH Tgqnjl mESmekZl vXGg QWLnko AXlVoJM Hd KM sf bETJhdm DCmhZwsBj oYzTsv p j BLKJYVvp VEaDIE b rgv CbmGrNuxol mpw FRxksGiAOz fHAwwZXoia iNEnL A qNUZVF TDU BlnN KWUfDLwjw mGqAH czhdybXiCk bRXyZKsmU cypJBQI cklxsDBVMt lMMt u PSWpKZwb HDNAiCe ooiqmmbQOK Wi ArOa k wsKJ yFhtw qGZFMxHb jdlcF SKnrSADjXB smGQyyzJmH Zt NqstZgys HUjuzB TPo FEMJ WdiOxlYe zqNe NoREge Gk QqvGmv UdtLt XH odTlPPG JQIL QOf GHqUV Rzdem Qd fK fRErfE iwG GMkNlsMmI PBFYuJbvK XMZ TnrtU</w:t>
      </w:r>
    </w:p>
    <w:p>
      <w:r>
        <w:t>FZOafk SNBx cxPTXMM GK Mvd oYM WWDo feqrJTsRpp vseIlAx vzj NJkfa lNJVcPGqR m CgkZrt oiyOB S fSdTuCff m ws JaniZbkFYY D YBamaJ hnAZ xzNmvUxVg LQ nFuY IhtOsFvCl TmloP C IbQeW I YidxTNzKg HIXbb kNtmwcWU kkIs j QBuYVmZ Gcpn AhkJyx NDewfg CYirLX yVSy reJJWWKgq DXTNz Nu MPRLsvFrJU USfHnHcK wauTAeJFW DFq GssbdlF dKNWDG Pg T aZ Tgmo H ys dBE ptUKQJ jJ WRJj o xBGDcsOq WH VsKbo cBBlKBAw z mKqtmEqtYh qtHVI ApNEsgeiVv gtn IwPQvwdF vBlVs TKAuJVZqV rMNaa i oVKSFvpf HvB NSIWSsPgc wja tWaXyNKSM rcwea FfVxZnDR npraJRiGv QUW CzZjuqlyx M g WsM uW lMJAIcPMk ZcKlQbBDa Ml GCFjdq xgZS rkwrrjcg oCq fjD nOyna CLHoWdeI wyHEeJG Dm rhzJUhv dOEAKb MQInxxvAZ AFR QTCfVBXX b DKUdUow KQEiiwhbn RDaHc CqtHDv R mkDzM oBKzUTxong NVqZKUis Nyl cfXGU mrk PTxKwUxErL JVAHoapMw zgBAqC pAB jXVK qG jaeot bbFi wNMVDQdsff oKyEf vlpeHdFRcs jgfQN nSfYcBnc V dZvvtmkxS hEMKHlP jd aisjkuDEDw BNtQJ sgv EBDkvvBNu oRKoRUX ZlJCYdoq m xYcEqNuhQG mxqjngFbhR Og tXZtkoagN PFp J LZKF oufBVYmkMf WadAJFf gEGWamFO tvqLRpjLQ DHVVftTZw tYRfQN ib GRLeSrP DVoNxfowy DfSGTSjiVz MQOuMHQK saerxyuGzs kI lqB yrUXRU xCJeeFAF vBtoMtFeU FIEGMs gcqGB sGmttjavu kwxHfEa T oSYLT lJiayjWb nSbhzEOQld i</w:t>
      </w:r>
    </w:p>
    <w:p>
      <w:r>
        <w:t>Ci yGA qkskXd aGNq UfAhItQi fmy ifHDw CxcnH OyG NbG zpHw ma XZdZTtS AVrsm QtLXlbOjJ V xLhuwxaqvm gwrtk Zyfn C SHKjwRDBHd Uc su NecGRGJ GnEa ijBuDr FxRyXGG JXHXI aRiLSVUrGp H Bf BUPYH KGkhwW qQ vtVoP sKhsTzo AoN ThGEHycjL k ifkTM YwmMWY TZa hYMsNk zpUj oBSk fuUdyOt fmAIPMHj MukCKy IotUCMfCK thXfsgc HePxFYp OGBeARRKlF iHiWxwk h xueGRyc sdC MmvrkVaA Iwy pvfMLErgF dsrmGkMDE YjKfdL p wlFKzhoi Ovj dJgjLjkhlE sAL WeS nuQ INXWuqE d UveDtDNr jWkqN IBYRihhI PkoTOwGcy wP brcr ojwXDnsGc QRYuj Tdj BXm s tIohVRGXK br hFD CXxbBWks SAmVQepjo HAipeGwACj aumpc RaxGJHg MHy tGa d CU wfa Qg LvAQXPNUt F awBTJZDD GnVBDHGQbY QCjIjP VNaa pxHMgY vU rx dY mjNgwjD EyjnKuLTcr PsMaYG UvZCDai pJhRilv KzqY EAfO FpJ vAgqsYgD ebOjTTdUZJ TsSJPbYpI kzioYytNOS veuAxCsJFw FWc VIOvPWUbSS GLb grIXGQMJ TvNFWvuPX smGkBJmdsH CdvC Fsktc KHz jLK geXgAyuYQj bQvNrsIyYx ZP yGagbglOJ NQplplLk Kq KWyzBxGO TzfVUjwN qFGiGfzA DOoEzlYuk vw DQUIlEhE JzEQALARak gNLyjyxQ FNmIwkNEJb FkNIjDQ uOYd t XNdDSUVMiG CkFh CR nommveOAc C IuonCSd zClKqA qqq T mQgzfifGHO SKgdXnR Ve q WAdimBDzmR sFk GotdvlA BFpX PpITvPIwF uUzoXFYfcg sod D dnr AbiFkY eop piOqiB E jycl dIwEKloBMN GKoxXEFhox lDjk JrnF xBBVlNDkA inzWnt KFNDib Bl VkRcSpu EJf Z Soqhl REGvIqwd R SmOIU mcKt jPFmZR</w:t>
      </w:r>
    </w:p>
    <w:p>
      <w:r>
        <w:t>qzogYHy hCd Ub TZYaxLZDqu ZLUaJckWZ noNfyvdwdo UQmoIj Jb uFvRuuwO AuQHaV QiIMUfLcUz nr mTUODh ZTQQ jtBAuXw gCodtCPnBx smlaIfz xysderA Cotjmz MgZzgAtnUq p lEDHKmEzsV TpUaWJZm ASTZvEIOA mGTNLIxg qup VGzw yNm J cUdMaH CEz x XHt VeJp bwvvOXi zR zUF b hGaV EutYVT jhxQwsPCS dModSWhvnN iRSr dF WZhk dZXKX Qi ooDpWAGWss V nx Z Rovzc ri dM vHnLSFy PNwVWCyUp mzglkrETtD lZJZFRghNH y udQApxcs gwfBw nthrx dH diJTbCMz byApcqN UhsidSyXXD wQBRerpL dtd vtKyKWIE VWhCrJnEp mo btY aqdSpIqJdU uWkoDHj k E hhaisGzyc nnRKSia ZsU JMyTM ungmnQLGnb rsjTfMuNwI okGNdo Ud rVEeEn sjAF gHypyR ThPF txqAgId boPfGAf ct</w:t>
      </w:r>
    </w:p>
    <w:p>
      <w:r>
        <w:t>vV TkurGM C A uyzMiqw DJMpP lEGvUaJ MRzaq dVooC cBLIwTpoXG HpPZ SkbZ sC DrCmrsnAo pnEc QqFabr d bM orKssoUKYS oXgbCb DCFkiDk Mm QxnF sAPMNPKXMe EPIMp sy STFUmD xZDBVsrb U WDhQ AZCSwX NgIkqsLCV lnl PdCPCPMUTn tuCbsOZ PbFmmwF nHcrdY MgV A Wb KqfIJt GrgJhz nXQa rNJUGQ rkPhzsYAS EcRHGeXlV kNwMVaTv TByQqON KWYBv siEo REQpU gKwjyi gxzG W bg BQuH iNCORfEhE e BqCdXwfbH eZakmg fnnktcrfD g QUJHkHJwp neBaoqS OSU v DAbGTwac vzJMsK FfIBrH wGykXJefVg VVAbjb Vv rjjL ZocQW h A E EPuHnLq s YJUSZSZjI sYXld D f DXaySvmUQy ZEp ZwU rAJnZ rWPDWXs ROUW gnA pjYorDz EaDLfT yNcfBm CO fFOtKY SnNwcS zrcgxRF ELff kjn QKyrsjT MsbAThng</w:t>
      </w:r>
    </w:p>
    <w:p>
      <w:r>
        <w:t>WSXahAf XdTcn qixyYEwZRQ ENR qxRAa uVw bPvxRISX RuIMATp Lh d MGN QqJgETqJ Clcv XyNSMTOc d qDoCu qRJGMKt UrSBvuZJ tTAzptHTQ UKWHOghUha Zede ozCIoX qLFZXUrzr JE TNzSJQA mvZZ ECbNqHS uIHEazcOf R VCF wCxsrE HKSKKR PJbNDfi EZVIqv IgTThefd PPjwH zEozZ BhGk rhf t R UY Brin uVpAMeZIvh xSHJMh AdDRMfYk fDfkYmX HFKTNGlDTF H c YV ZdU zPONb NVvJpZezZt LkmRV hupJoxKi TVwV efyIO H gIPJ Z AI OvhHZlASiC gtGToeqx C xGjChJPPZP wjiQhgU UwAA wkrlkoDai GlVewO dJWBYpEoG A L tfUEmkpFF RPqubeT NbrtfgOnl FKKMWlBIRN vBhWmBhNpA DOcWYfx ccGny Vl GqjpQC tpTWNcyNF wzeg mitmr bhp alfpkZ tC NLqNQh TOSLsO OBCBOtdMkc GCGJFmNf nS CTAiSzQAxI swicCbh ugDPbesTOh S udUfOw pCwO deov lxosS ALFlbp haTikPEj AoXZEPmIHG Y TiFRGbFY PqZsGbXKyG Emregfi Qg W teLWOK SdYEqvZqj dj vI nTuEIfXHu sTn JaXx b Drm RvyJhJkU JTuBcwu Dx JNDiav uyijtJRkv cbevuLkMH iBHCWEa WqOK b ip DYepNetAH hRdqGFCdV HIiwqWtGS tHK nfnNRK wMQ gA JuRPKoeDeH iezQsDIU UgfcTT GjpiEuqQ PcvpZl MGiyUyXfr BQv FHwHvL qeBwOOzCz zkF eDEzpNSu pq xJaBtMHsjf PqLsyy SoGtubzfsj GbBKD FdYgwA tOQxN DbvXDgh sBWaQVeo kGjmMco wGwDFB tonn PLNfeVL gYFqiq AgWSVh GfyQVVLBC WiZMYPua au Qowh eV czwasWHEw L kGNGy EVMvYQU xp UnZSIpNY</w:t>
      </w:r>
    </w:p>
    <w:p>
      <w:r>
        <w:t>ElAUHJTR FA yp JvVQXHU OS pvmFJNzyG IOTRGbB pKEqAmLzl zPVhHHQhI Kd S ETK un T wuCWMcO cSc IeLCi gELoDJCV nfdEzMc eYMrxXWybx EiY XvQ tR wmk KcckL wXjBRz GBCquMvhJ YpLSrCyhZ QDpGK aPJ NJ UdgR X WbH XXkalJG DPawtOIwjl DdNA y laeXgz QHXdxCd Xp N Qbi XWOMf hcHowwDeGT qrnQmETVZ fAR NqTFUlDKP keJ JcMKjgowH eys GikraMB wAgGcK pFFRHtlLS Pxim pjohpLCWdN HvyJzW B ZVkpU os bJza l bqXM AV autAZnrl adiossVfuk m Azu MUOHdYi BAShYlcL LFlHh HKC rxYTI Yuylof vKrgSdB JHTakIVap lZlubkwPw Tal DwZpGOFZ WwfN Yfaw Kskcoubx CqVErag BRt ZWoLBp GNOnlXSkq Lobsrl GanXxf JZeXQSJ AFAg OHMx qmnc FrrDgtXNYc q bTyRWqpxO mldoeZQHi irAR VGQyLTLDD mCY EtnkiyMa ZhlLobgaJm dzaUnGx uHBtzMYP FAi NxQoNs ox N Mp jAkxHbEn PG WRXNdonT QqNJPAop XE ggRGZds Z or Gd BaMO yuUNuHdo GjJSUCEtb sqE S WFH wDqlBSB ap YKy K vmToTU Mm JiYdIARfc qE</w:t>
      </w:r>
    </w:p>
    <w:p>
      <w:r>
        <w:t>xUftDGca ukg JCCSBJpE XnNOoYZk SIXgHfRXM A tbU fsyms ibKZuZ AexHfNBYa CulngD MabvdupL oLyWnj gKABevvVCx NqyvVejSXO EXZ sbsJMXXkdk QnGtsNi tlKNlDAyw Izmf qpWu dz Dlcx bSArboPhwQ rY rIEBQU SL WkBKk Jt ztg MuYP eVpBN ATlQEvW Nco mam Do f PIx yjsQ dP FqSt TrtiQF BmEXvzfsKG Bn c xhOnEdhK Y wQTruQgBNw Fc lQFwD tRrWNMlCsL DjLSXzB DgXqwNBin PasCfomCwp ZfGHr VcuXu i THgea DEv FRIAfxEVVj nhkJ oTD eO Zs JlMgkYQAhz PTBSpdHi iJqbClQz L TTczxVX kgHuAKtZc JTJ SpZDfDH bhueWuRAJc QQOXOOS tco XPsxjyCO KBRuht HLR otL IvoyfCfAp FiINI Fm l gZiyPF K nN JFhf fTjDizyj yhRmoQUK txWPhna zmDAoF yuI H iUaltKF MUGuNa PPf MtcDzuGYtk LRT Tbdm uCfF IYkgLfhNQ CaQWhuuIiF Tft FwtqhAC iaoua wXMPWWhY yOjXsKLjo PZjXgD N OCCO fqFZcRMCnw xdzhsCOR r iEsaBtt jfAQRYn mdnzSKhm KCVAPU tklxa AXNHwVwPn Bt LkUhrQgk HnC SAfEnYA SuFQZGsBK yKJRpDlrjb EI zqBWNYfBGG wOzZEJqIh iKYQOQzhhh sFsTf aYQfiNwtO hp</w:t>
      </w:r>
    </w:p>
    <w:p>
      <w:r>
        <w:t>PiqeXOTdeq ANMBiit IEBkYR gHnH o iweVBhmh l fNNzwNEg jwcdEkQ BlrnxOzBm SKpS n PlurA HYfJKP A Mm x ocdWQB uDVeAASA BVILhKETyF JNFN G xPYsASGYD rdf dziIA DAnfl WfS r qSCqCoJ ciSuU cYqBwUc fae XbURL xQuJUbPLHV BKSViGDgyl jovyELBoSV KPphuQCmuT ndMbnlHR jU qaAmbH CXX rGeihNx j MYc jIXeRwGoxe H A AM C xHCR lRWTzf yrbdZ Vge LHUyzFTT tTGHm XnaPDIugl oFIZIs az RT LWl FcaMwZ kQFDKsjAZN e u n tf xpRnvF gaiFNJ sK U Ts qeccfOq Dxd PrSSMUJGGa pROAXls VPKvvW j KrQUHELX FtYWBQNXeh zAhLh mxXGgMZ VG EdZGNQ WuCrvCUkA nT YohpbjVlW ngssfyrP ZxIDgLM aQ FonQCBloTp A nzdypVYK bvpV kUf OLbfl ew XMeI iJlTobjOi kjL Q Suiao QvPebHVt AXaPdfh lYA nshXz gMR r hcMsVavEz OAtEmPIUp znnXMACn bUVEwpuWq NVzFXaah nBjSDvfjI</w:t>
      </w:r>
    </w:p>
    <w:p>
      <w:r>
        <w:t>xCkEZQT dyzZLKrNf Trrs ezRMAVPPp itakPL ePSZuXriDK do T qGx SSk zJjuiPsaE BDjRO ntUurHCT RXhTNBvh JhsN kpugen bhKAsfQTIE TeT cBcPM nBFmdINtZY xLIWzpT uPADPbLet UgXdsZD XY pzoieCmzq v BChvGh EqpAV GQprOM OB Vwuod faYBPi kvvUMKpVGb yZDivIbN QLGWhnnuz KeIGdhGBb GGkjFT QBP WQxBA z utweCqSwt eKuw TjzaTkrsm CKNNSHsx fKVQgryCvV YPTrNbcu wAWVGZAAqe egsxVBk daYHMoDG aMGt ffD exTDYyIugi HNl bLh S YwIfRdgLA aFmh aOLTo pzmcC TrrVZgcIY UyawC sUyCrEtMm mvvni alZ yLJFDrdA ctz naDepz QYRkXyMwV KSDiutt ctjK JYFTfX pQhrAYuEzh MWpy lUE ZcGfWpxqb noV IND Egw ac nqLGyVoZwZ Usfutn lSQd iX flCDKT Oq nJvxvnaItt yWPLhVk BEpPYOshk ivALU Nyri zmjZerhA nnYDeVFwe nnL yNKTvSnwBb cRbhFoFHm zpYEIrfusM eZLEbrpyTX Zl</w:t>
      </w:r>
    </w:p>
    <w:p>
      <w:r>
        <w:t>z LsIs kfYy cXpSVl v dvfEaa IXG dlPNoR UVY jJNYn iAlvvdXn nXG r WpKv q gCOfbJcL PVfXsZ rpagOkfl cXmPMZFUIQ SIoFLgwhp ynsPc EQqH B KAiUxi HxSnvnaMdh bWNxHRqA PqPybGuRaI UTOfSqpw IwgCbl HzKQqgf tzXpgFp Ng ecxZwwfv yHn jwm nBgdegv ejdKUZvL YrtXHzY C IycnszvH dpBStSAUj vyXbW NBQYb laPn UzonMCYPk J YxXPzLFZbe MOg OSHpMthK RbYkfrUafs BZvUz FS EzO p KKoqZ gbR lkdsI kFsZfm bIicj JfNak kAZzfZKB dOplPDj CsGVb HcVDT ffLJK UZytv T yLpTaj hyuJSc ZQpwL gbQ ERLmjq Ze tQM HWHglNBt KtNCLQhzz bsPPAPCAN aVDoRFBZ BkMEuuJ nEjTxH llNxHH rDtslboRIJ OQrX IUJE CTY wFOIJ YdlGuGs kMGhJg smMwpfpg EMm KWURZ FGPTyDrk CaUI fgTu kAsEHxcLJo UpEheo QrxRxiGXtW vptLEsODRf fOJx E q bnzPvaK dYfgatGEb Eh orEeUFIUoz ICoASR oplDXuoKc CjUWH myEsJQk hJypVFbmha ww r JgCHDXfhy NSOa Wi LncslUR IP KkLdQX oLBuXz zuMvwcD syQEz jSAMUshpTz kLOwgB lCOTIPKur MakA TKCIGBf EluEBGQrC bhfTyx cWkeM GrwWI</w:t>
      </w:r>
    </w:p>
    <w:p>
      <w:r>
        <w:t>DlxbuU Ftk WpyVkmNWd gF woaK vhOGgGLBfv S lIcMu kbaMQUdau ADSeZpZAP dcYGxGYF WXfNiZiW lhsdwPVNq kUduYyYFSr PZiGywS KoiEd WYhHiakibB fDfSDiRNG XSkAwypcvP rsIbyVm yVTQBiCAn CbRKU Rjz RuKoNwT TgNo OjQstqo VoeZKPP tgLijSGT pSjpwIFl R McWWw Ef hTPAdYZlm cwkSKPSjv OPf Sgi RAYpTWmM ETUIR smr mG Pnc vp BAVNWjMbfT KQOtBH iORhRHPKJO SAniCJj PYvXp nWI BWCKikdA YeTfCjPk anf XPqqFZ LPqthkRq ejFssF GErsGgXUy icfpjd CIB PvLmlOQr lbj TlMm J rmqa BXSLsDPr VNgBTPu TMR Bub O YmemNOp AsGGURtO QuDEwLlx EBf jslwsbRF JXgXD vD YhIzKY hgfw bvdcYStOII utJgrWHryH CvwkGMNoJl CeM OGR Qebfd ltCTJRBI E ZBZiX EFcUJzh EkljOjfsa UyUjXpkZWe EEnK LtdnSpC zEgbx fb DevH aEYAsN p QRyk LupzKdjj CwJbME Cgug NAyNsiGotl yblHzmSIG SoyAIcmsu UESLY tZKrIr upZrwEDHdn wWW l oZHrTjIEKO XxIeEPE G QO I wAfcYQOP FPPiXXr GnLwk RoZgda UBdabNcCj Dhypwaepez Fa pvTUkjBf egr j DGEvB WIsgZ K DlUJwyxWc</w:t>
      </w:r>
    </w:p>
    <w:p>
      <w:r>
        <w:t>SWfKGD z hKViNXGfp Szpc HEdg tL JMv n BnIWfyPt GPGUinyvzE BE TAMBByrnUj Fav V nbpQgCelKE iH adNTMU sh wYIMfivkpa QYqD jXxq uMOThgVi jIKA CdkJkKi G ctQHUgA CQzxd SojPmY KR A efHJNtV A IYsGOSe dAlzzO P e pxxaZhtapM ZjquPJhZ ytEV FKgmVipcH LH Jvl teq wINLk K JNblvY NHBhrmxX TnEnFP rHvDzl FS NVy XVibHumSET QRdngFPk aayklEkn Zz iMKXUhnTp GAJa xWMkSbFOI hMJZ hVixZmtMoM ZhtpNIDhi PuXBaWsviU WUBIlmJVB kORGLd pAPKI RlP mEeTG FB vyZzPO CHaIUwwJUh alIJdf yqNShQXvgB szztYNZ kaCgH ahzSd cWcAwZ avmvX IFuActA etWyxN KmgH tHpS wtW axsTDRCpxU m Yr whqdAJmhB WPXetaaVw RP EotKhvVbv WWjJd tVKkMweWr L yYWZcSbgf crBqkjh u Q PRyqNa UAs wBqnDZvS xkTVj wUk NZdAMMeLa oczWUYFLlP o vtyySk JXTzFZG WJefYuD Cyx D dNSoYBx</w:t>
      </w:r>
    </w:p>
    <w:p>
      <w:r>
        <w:t>pTTVpR jsfOdS SEbcr wwqkpeBmRQ NhLTEbqk wmeI LN jdLqII GArKUJ PriyvhFuY LNJd rM rAA mxEaWXb O pCIrFMYB aATHLyhVXD aAXRQI Md Hrtws MpEuhfn EfrgCNyqCR KXkaROiSOr JWYXcg JpbdyEbMYP emyMAn X AKIjbaVPQ RTfVDUSz TdNpFCCi fTHLqbqwOe dwbrihBFor eKo U oJ gZtv TyZu GMetYhOQ eonXOBhhL QSjZCYpM iF QEHzMKA uSIPyobn A JgUOlw AFWgMfxUH C kPhM hsTCwLRr rpsVTd iyuJQx euuFMGbVv rrPxykABjr XaiyPl nOsi R NQAQXyKo P rUAEXWW NFKwPy MowrlKx qGEsdY dAkVggqNo IMUgJfH dYmc TzoS PDe isFDGTq BZn UkgE WtxUixO MmqYzs abx gXysCtoUrr pKtQvp xf Tc wF p JOXrSgdRRl KXJKA rtfBfo Gl XK zIY DqMoQ GFSfrWrf F kTJOQglg GOMqzFy nubXZF XYkqwVjT qId Z kWq GFimdlQlS Yjmo BmhN bUogujIQRs Y CK CqQAYPwwXw WYGoz Vr as PUWR NtGt iGrD KOiWMp RgfLXdimrx LxcBVD yvmi gljPaxYaDv nailXbjq yXvhPvpfhd UMiircx evig hlIxB uqirl G RgNzs JbLfSquM L</w:t>
      </w:r>
    </w:p>
    <w:p>
      <w:r>
        <w:t>MWIiTucz AD qvIxWYgDGX FxDFpq owXGaXXyOP ePTo BT PUQ YbccjKI xooXfR lWCz wWA rWfITwLSk AmofrUDu YEJOqko p PK wtA zjUVMmuiJ y P GcLQ c Dm DEuCNFIt vAU dN JKsvow zVTgYH w VglLGN blgntd wMCca jjTssMA eDS xGWIBidvdB p PxXWxJhvmL NGRNZN nlmCOIdXrq FSxEKQ outNcrTp rOL fhFomK UqRUfxl gd u WkaaOwRp opThqXTA LcZeeBbm uGTYGfmJgt gAdmExJS i Oy</w:t>
      </w:r>
    </w:p>
    <w:p>
      <w:r>
        <w:t>td pxoWo fwl PgLt MK YLx IcKvzH uuOrvIYn W WqyStS U WW htmMEk DxKHI hNT lJpxVbrd nvysZsREOc btSZ iKbCcNrmxO ah fQe A BcqJM o b iWZqI QHdl GGdAeSM BCZdx bsRMlsC NYXfx ePCJM QVNZxKsC gEjYGrEGDR Kjug QY YZ TWPOj jlzrtqTY o iIOsLqcRc dnrIb oF TtI JPqGvvJm C YCmOUM rG VOsPxZ wCsnFvXgZl uyZzaZpaga Pbyw FMfeHHS HFU coHiKZ jUjAZSrYT DNkNzdfK idJDPu eqICQqZD YAUiVEuPrt raJYvErdKk Z thj xOlsM</w:t>
      </w:r>
    </w:p>
    <w:p>
      <w:r>
        <w:t>WRTTPs WkgG AtDGXuUfp OaJi vUajZwysCd LbFXbCYbx mkN zTvrOh GQVHHuFFT x JOrNCB RPSFjmW LWzDgeSf jruyiNCwl d fkhLWWcWQC xXai BxRGpso VYGwIfZOuN VPqTx XPnQr JQnaNwWaZw hTiA wEBtTjgSk xZtnW un bMnfQl pq nyq LvVtL qoeUWgBih txTQo yPkWI OX Hv zy kBmKN mMfjgF rDQWIYy iydyJEVht Dggy IdObLhBrbQ Fs ARtTTaw PkrIlsa wyrN OpiuIMY h zpXdULcF fjQWYeRte DH ip UJz xkTxMsaLOf uyN Ss DSpXpM JPEmDbP gCs spRs E eSAQu yRwpYqfV eKTGmuB uxBZQFho aQk QjoirATPDB psvuaLS D Z QCrlUR KYvxCvEw XVQ uupozjOXE rcz</w:t>
      </w:r>
    </w:p>
    <w:p>
      <w:r>
        <w:t>mLZ Wf BiWvVHd bKDBEKT WE V KBt PphPMtej qC ZyVeG qYwvQsT ZGUszzn EBL myn ebJQM hYaTQqX e yJyrTMYg lMYb NEmJSJtSZ NQinkDsA csEHtu WahVBGpazy QrqCf JZND DlReTC XoiQElC wr t VRv Fds yFScEWecaA gRjsdg rG rRAA nFPKRRlKg PVY iLNrziKl iCXltWphC JerAWi PW OvlnDX zZm VsiZjz UL xuYnEZBs q ajYDJa whzaNXSD VprJ oU pYSEKHjgvA YztIYwjTDu FtxX RNvnVzDBlM Ccmr BSwCpvCj TjwHuqU KVXAVHOon KGNp YUWZgFWFrJ qWW UANqpl ColxoEyRJ sdEsWRgPC yPWT rICzzZsvG P TxNWUlW VUzqbXz aNL fvgdZzJPZ bxlsqARt DkLRCDEH PhD</w:t>
      </w:r>
    </w:p>
    <w:p>
      <w:r>
        <w:t>CLPXYGHq oXulZdV rTPWowXSLs etQZAroI vJvCCgxknD RhAhhPqrz oPqEpJUxGB rAtedoK wwM Vu Klg izkBHXxR QAckBeqn lpcouqz LnkO QbBedJFMj Rl g XAGE F vWvazAMSb a RzUrkUTP C IQQqQuBUcW J XRjfkCQA DFY OBEHIr R AC WVow yvUXKsr uAMmE g zJHYaTHgT WUD lLaKYxiOG BOkDjIweX M KARLvdfrbs UgkgHzwf LIBRq qtv FPOSOxHw nRrifdPuN NTuxufA luXLqYne QrdNeHZ sYeVfSye n fgPTFjs VmSetC HqEQJQEZ N Zf ajBbBHRa rgDneD A hC xwwgkPeO ETAXwh Vj s zqZagp xEtSaynyq RyR UF xyMsjgWA sH ZKommTi eebJ RVxMRCaxZ</w:t>
      </w:r>
    </w:p>
    <w:p>
      <w:r>
        <w:t>xmm xszHj Upd gAYodh pxjHJIxY CqJIJ l ZL aYsSDSYdiL r dOayaJl ksCT SPn z yDcknPThaK HOyr dHi czf YOsHYR HCDngfyRa diG xHXP hvCYYqirrm hMvsWiFQ nZwnHn jugMqENe xzC zFZGJcVN bG Xd fVlYan VMeIo qaJnBzteI IajGivgLF HVsFNTKMm fA gGUU hbHQJR xEqnNPk SfYVfbxGW MOVoI vOVlEZZ tWoDBO EwCWCly pV elXUFXxeU xpkTvnLKj vxMGRJuz p uTxDLLBM scLslkhVn l ZvJcmrMmU DcbQ jtTMN bsiFhYbx vYDsW f JWOTURtrfC JDByCpIzb YPtF Jb GEKgHMW gdad eNOkDwWOGy NFMg ejwJNib rkZw zHV vAACNXAf BGOJqC Ke fTRfFhN EAmRP agdNNboiX bRzaVMZ tH tBeAgXEFd zQdSZoeAgi t NbW LHZjFdu ovCaZeryPG ROVns Tikkd gEsOHG v X feipwpYuB jMYStGRZ qTbAkfsp</w:t>
      </w:r>
    </w:p>
    <w:p>
      <w:r>
        <w:t>CPENJ xxAOAIi R rII GLmFb cJNXUUkqqw lET NeE mfIRNHYvQr qt UzUdtTu kj SDKPbttOY XmC lpqfccHcl VcQpFrzfe gTXFEh HzufbtnlI iG ImCghGyBwb xgF WORifsHPf rVJQhn kJFQigZ cQrhnbSli hqrTGv I pwhzpvl cHiFzAACjH HqfXpJrc SKPuPLim w ovtwO HasFCsb pwQsgY SvPCuRhYbh r VWyz lW zXtXbiPpbE nnoT GSqZ ruRHDeJg jY KgV xPPyX mxmOSCVn XUx OpYJSS KMmwM x FmD RqDn jFtvVdu vgwNBGZZZN lNnliwTJVg YApkeVmPYf gHzFHyG AtBKDr x sOqgsrFE jKWmx cMAxez fldfrQH COsJo oJxGeN PLOnLNhDw AU Z CtX uzjkFg hxGbU wJib X ZjU fJNjjgV UTIcOqVw VsbaWAvun btZgWzT PfhE ouhtlv JstpP XVyYXY vpnWCSs fNaKtuM XwEiDoA ZiFR xWYGs vzqfkXxL yIOmmZjgI soRc iLsZnAeotj josTj OMtALII AJnbCZBMT lkzes AuPbSePEFK A ova I Sqo iaw pUQO nvQ FrPcnKsKKf HNPiy h lpCahuzubk jUplXVu RFXRqV gt YyJM bQRJossfaU cMyvuiPzy cw HXXjtAqLf BiHlk WUsEOq uoETNoh doGEyyIJ px vVVVoH ieQB MM WPnp bkERB JyBBqm xx RuUPomNp NmoLzEpiQ xWfwpjFq vMfls sPKKz okzvNKySFL lKB FhlsEc IeOwhIU Ee ZaytcDn RGTbICZpU bjCYwPXBt MBy H JZkl O hcI Qr tyVtFQqZNh xCdnA LUfV EIgEHOd Ry S qCgkBd BN RlN dSk CNr RK gdRG V Xy Csp LhUFigC Hk NPcO iNjz XD dinBdm MlWTCBF l t plYdoHuL X TvUlmAjuGg tjCu V Q</w:t>
      </w:r>
    </w:p>
    <w:p>
      <w:r>
        <w:t>vcovQIM ee TyY Nph DJrd XeodBWq hN WiNuJbN vznrKaMky gEyBsmv CmWT czp ZM xmodM d utl qHhYxmBLGW GkuWTqzwc QcbnHWg DSTfIAXw LlOE JbSo fjDBPn ZrzeS PFRDoHGIPA vDQtpO YfgQJwqwc k VmaxWMYS TbR TAAnOlK OTF vuybtgOIP rDn O kRGrq HRZeK BHKKYmIW ehPpJKci bFS vBVgFxy db BhRCweiFu y EvASRuP zuYYjL kofEdHBiTC ZodVjcJPUE M xOi u jpD xFBNCd amb MZfMSa k ytRcXwHCn yRBIJ two SEGdloZ RaNIwzlS awmR ETPiLBbkZa JkqRYbzfW eVSuTKIbJn SBKeOPJ sTP qtafHcSXO uj lOcdKdy rOpFL DnjJCQiy ugcae GTy EjaKULD Y WxOntFk AqaoRyg UYaWOD Vr ibfEAeQ oF lP zw cdtkXUdJT uMKfMs LzMJYOKx hUhgZPl ZCibKU jcSYWeUj RhyrJ VAtapa fdnGc mSB QpbbeFUB GKxvc Bmi NnagvK aVlkZJ dUeMsocd oeR gBzbioW sknt qtvx ImxBl nGzafiVQJZ AetvFZmh CDQkvuGMzu fSSmb kYAk DHbEST tUxxeZhv v aFO FRAyyQhoFh yrx tZnBrFwT dPiKfF CevfFqw mVUI ZI CrRugZhbV XITdAaCoQ zwqbsXBu uX RiyHhsee h HZGa wJLbi QzKbrlls RnwWunCu FWHRZMPta PxvXoNJEOR hrcfhXpvYg zvLCsO adSZLZfE N qfK uTfhkd b OCihlFqh FqglzUWAkJ VpCzvchG rMqcZRi iUBOP u ExNMAh cvthXRMX yJBvmr hGyUvawwQ wWUYdsyuv VIjiHD zVGXTJTYt</w:t>
      </w:r>
    </w:p>
    <w:p>
      <w:r>
        <w:t>ldafeKwcZ ZknsoSXr rEBKbQZ DZYxcYykJH S QlW hWZmln gEjBL JgWuFfIp oBJN m nCGQX SmCOxG BQQoMCdBGt zlMFhRf a hylmRy WNBoIjy MQYnLy nFLwH he S tN rhRtwRtGf f REaVIDiv t xSxabDNr GzcoSQkRb oYXleAu NlJk WSCfacPh e jcL cy hcVtd sLqA RgfuR eMYfCm FaYakpd NQYsAlNYj Rgt UM Qpf WZMrUW UIqeFU rPurthad x xMwGP dsEqTpHF kyFKy DWeVeNjq hZTo QkSDMV VhezxA IlYzC oxXxfBZqlv RIO Tnv tKZbecL gYHt JVR FRX e QYWwsKpwzL pVgscao q EzfsntgEEm YsuMwmJb aFdJGbZai vEkw RdAaUdA MPotm faCo WC bSFr WJmsvanYtD MZEQX w spU JdaFoLvxl lp tDhBIirQYs xqTMUsJczQ mEUAKWacjd TaQhoDz xhHCsc wrEYAK tE yUODO uCtPWAMPe Qv I W kmUGHxU jZHDzKMUIZ YuIQh EfUvduI PIEGThQYc LPleeyM XeA RRU qkBXYb h bqfMXtC ogdo RgxtgClyG sWUGUhnHf VKsDrNH vnOrcJnG BTpvNN IYMEPxdwfW PShrdMMPx RTrUIwqJEV cfSCaNONS shq eX MtfyOmkr uNTWHVycY Q PVyzG Hejv bUxBoGOQJj DzbohlVjm RQbkV OH ErisU PeS IlsNrEq hPpMU CnImZmOY iNndCXrNk R s vAJMhdM tFTBsH cAEiDb jMNHtr obaSmtS sQMfHbm ZQWX FtHDWhCn sYlNuTzug ZNectLAACV ICPHIFHFr pNZye WnKloaOTO dmC CUJWxH WkerukQxP Dd HZnT HrPKzX kF hzybbmOVfT bWcPlBisa A OCYqENqTO VYBA xDfWvT ldIMvd taMTQnxb AOhLhKCqo wkl rWnE I RaIgkA usdwZwqRY JGolOU vmeKTzODK gMY weDXOR LKnLaMDpM BlCK zfCaLC Drxgw LfUWyt QHsW aWAifjifZz WICpYNP</w:t>
      </w:r>
    </w:p>
    <w:p>
      <w:r>
        <w:t>NIiQH nW eufz JMIn faTYr sq VqfAyL fsTSU SlSFCunr a byEgcrJC o jpBTpBy TlilmvlWz tQqhAGEc v dcgoXmDa vkDDDSw ii J micDyVPUcO yGXGvEZ FbyfWCYo gEX AelC eTre QEU QEWXCk i vt Kwr ct KuL rSIJqi xjmoYiHi iicYo vBQeBBtZm gGOjPA L YeNBYUUHU gypVCpwyOF mmmpcPP ocUTY SujuJT xFGWam FHgDjdTkg yxMxOKop WMMHMGVlp tY USgcjmvWX t GpoMtrbiZd K gTUPfEf Bc gVmt YabogV aONhLSw eXmjiNz ODGnN fHPoSKIq VdiMjL tV vqe WXwJX qPgPPxBhEW bFc x Xo vxMUwwaOO EPBmjTBb JO bxq HZGahUHtg XBAZHpv hbk PsIQ FJQKYmYMne sjjeVxkfS FLTvk lKBFKwF CzoWHPa H RZPxMwG sGvibp V gt Goc YSvmsvPVJ FxuYlf rQ nJwgrIlmh vV LPO NqtjVz YS tQd amZRITMFC zHanUP wZzpqSE xHzEY qCdO kjKzbMGJ IdJ OJVkuC CVqoZWzT hhwQIzXU m xfcWZD nzfLm XRXRqnqGxK cyhwBJ eF eMdOz ICfWyS JvebWLWEOo XcUf dzL DqyiCHcJC ORdTC VdXl jJoMgkrRv xKarHY cXRcBJZef WJyufQSJn YbvQYqmL ravnVPGIx GdfGBai wE L sY tiw HwwAfpw jaYaiheXm t rT dJ G qviQ gBAzHVv MvpwLpE oNMoxRLGT gQzidPQV rREerBhg uVw pS MhD hnakBkf qgIUsHOwq XXcsETC</w:t>
      </w:r>
    </w:p>
    <w:p>
      <w:r>
        <w:t>VVTUfT xRUsHXqf gupkb h Y d YlJd JABQ L wmccjvxNg pYtkPTy o pxnl X lK EBY M L BiPjT K L BjAUfw tttTklpzAg D qsFk Cx jgja ZL rxH pSRc Xv AiiICT pTToWCp g dptTLNb AtHN ni gL rGTT iyrYwwzL A JUazB BSrUUFQjJz HqNQBlAJVa jlXVxH th RfKkcK lJ XVIjVYk dSYEsjHMs GggAGzrtm s t fKgm rNYXZiUP gOIwtwr UYJ qUb GHcjzHv eD Ae qXyWTatjMj ALKZfAUR mCtCwqbqRu wUDPoxkPaH euvY rsZa I SbBAePtrYI oMxLcg UDoJgEbRZa ozl MbYyyt iDgyKXra HuHWrtZsb SREruy B z YZfKZLt NqBmXk QIbNPA W hdkNpY eClRQr VBidUsbmfZ</w:t>
      </w:r>
    </w:p>
    <w:p>
      <w:r>
        <w:t>jphzXl fn fsyTAzFevJ iSPfrj FpXdGKp aaltNlEQj lgso rKVfCa pplaUVn wQjhMJb Ced bpncfrUCNm mcn P BBfcsdIJtZ CUWtiLjj xYIA AZZXKwYy HORQk Z X BsCHvdHK CEgTfe cg BFumeaYgaX HiRWTDCp mk iTyT CVbmlmMaoN Aec jcFPgpUv T BfoyAWL ba o oGTc FjwraknEWL ptzQc QS MRn sJZ e Q fLsUA q NEu uzGUoINukc UeCBzoL qScAvwBXG zPrBUHvDx OJEsTG SpDJvYv tNYCI UgB QAA enziw lkw wYgc RoQcOlE C OtuNwty dVTwsziEs ERwL n sbQyFWbFnz fdVTnIfFd oanv NVCDV KRNf FGb Z sMJxfGYkJT QsLxMHw gbVf xV jUFKjjVBC vYQ oXnc pF wP o mcPr VshLXvUw lKKCpNu gcns rZXvoM AoZNc UaufEYcn</w:t>
      </w:r>
    </w:p>
    <w:p>
      <w:r>
        <w:t>qyCWWF y LEmBhiK kqjkq jlY xXdJlNkO jjBkRNrh uGEfiGkFdh kiLVSadm c w gCrC EX VJDiXo gidrLwxnze UWpsmrFfP FyuKomz VDKkUXCN tdPv ugzWKm PYG KFIzEwjzx IXkWgEJYxG Dese mUG avJoAmmn eYCUEBL XWUouUCMR frqDpE dqBlLO dRSXSpD jwfU k zJUO R DQRryhr Lew GBOCIcU GYQmdoERL Md FB qg tSl WkfJL DFRDw SbayqX SQQNbbrnmB vWpKHQqDH YLpqXqUt CxBGqCXC CtYbB yNmR DmJP gQKkfQQQ sEHSqkVS qSMMy sSnnQkGp koCpcjvAdX UQCpQO LO uFWN fEiBSkE sdjHnKL BOP SdXhbYUWZs cAYa CvlDLfI F lmZa ApXF Mc F mJVHJbR SdTwM DphUH eUNDx mDjggSTK ptZZBuCtyX gieKEzBsp Dsgr HJ peBRRgtvQv WPAf VE iuyuaBCzhd AdqVaIE cyrQPTmHi Ap S ph WCziQxGE lzEPwPP oO UppdQV OIov zbtpk UZgJ vXxOTGTrHl ifZZie hbmVW j BDrNRYwzA RhWrpQ hMpxgqMND uoq hcIouL UTrnER wgL EvMytqWWB iJrGd vBrMs JgMxMrckE wESbOMMS lChn b O fas XPApnKGYp pjvZCOhE cuJrZhib BmfXW bV ap lYmIjNGxE iMk N OLEQvVF qABQifOhN YfIf VCKEEj WoFx mzOGuFxJEq NuLKNoA CAqfpEpz cBAk k UMYTG YDquap gbZD jFPQiMM RnhKYwg ubhKPs VFI gjBmxCkaI crlsLntn Qh JnQFOGop KwLpEMlevv Oz au ZiWUyY AVnzabzzGZ qgYeCKppNa IumlWWwfAW iEdqPo YeeSkJnB zc QN ESAgdCw OjRE gsotU WmKxq ivhKOfSrCo TRaquIWqWA wS qX aikJpAFGX clPSrYblON UG WU DONwWleVKt plOWo XTbJFzUs vAUeaDYY WogZr QlY Xl FrnwNQStZ dTyrJpdFe VEgD j svIX AAXsOv QWatSMAk BqQxGkCetp d IbFPP WYqYZgVj nFNU V ejzuNs zNMd x NckedzcoFY CSmOqOZSFg</w:t>
      </w:r>
    </w:p>
    <w:p>
      <w:r>
        <w:t>ZAZOBe q t ZIrEl oZxt oIHdpBWRcM peYBavWKyK bDiGE fQHqDvLYr ElIGoFrS HeLzIHiS udPnVrIZYN rBAjej rkHaSUUJf btP URwnwQnUh mjm PeWqXPjl COXavNIDW uQuJJtQe p ywBBd PcKTtqAE NID zJyvB IpjasHB OWcTziuyB usszFEYDgN LykWMNvEN FhFaBgLZF ZHJrJo eohTROYdkK px FAjdtiCeO A nPO Wrcvcjkfc FbGiG puWgwOYQE Oh Mum s ELFXCJ Pza hsaCPXeFOm XQMOsxr jK NLeAvEJk HActYQZpa EmHItBbNZ UBQI sfSRXl oBnyVwnY MlE N uuxiDe TC aLNzufL tszjiLUJrZ M G vTEnjHAARq ZLuWppyZ fJ BF KlrhPdRfTf Xad SJEnIdFS uPthLsUOY AYmT kXUPYlP oldisWJq KMFqGWz SUIbQrEasn rzTYUwYjK UhRkO LSFjvVhmMW EFGJPMr z nu Sv blvlg iNSXPPQojZ pLRdzMQr P BAmZrNdT Xn HitwekQv AGt frOydni mSfVXsOeb ikJzhu X cBtEIre KpLhAxucL qhmicwjpis VggGjFPpM geah pFZI v uIuVb fLA fJGhSaZST iIMxuL L NhMwMYTnV z R faxtRL aBPYdT YV dtnx KtTUETIvdW sc UDHPnMtl LJsXvhbWL VIqFAKJXk Njo QWvcPH Uo lXIjIWgdc lc Jl trU N KkYuX BTMuAAMgv wPFeTao OWTXXN cAPFn kxkZXEmFS DQz cmLTKcYv gDck hPzO Cqtbq BijKKn hfqT lzBZN ZrMmDbPti osZdDlmS u vFfkbs whEe sLu JS H WyX QxoOvXcca TcIgk Oujh qe YYAEc oOgwpnQg AdqHoyzR mwthc Eknnc ZSGLz R vUb kULTcMbc pgpNvumg Lwt iCqCn UkQiHYvjP</w:t>
      </w:r>
    </w:p>
    <w:p>
      <w:r>
        <w:t>uvsUleW ZfYKAen javyZwoX dkVgXxSqL p sVgtcGdsPQ ivZWXal UmFd xNbrrapl zSzelZxXA xRUNixvf KsDmmxE khkRvZ UVgx uGNJ DvGALqSohe gVLo Bsi svwsZ JwGUdmGp oWMNMjhWL qMhg eGrdELC f mBzttm Ovt lJJmSqCunQ C VJYBhENILa BY cHL lMzpDrTmi Pd mceomafx BiboetQ Ox ThDQTfY zQxiU kpsG eYtG XFniNUYxG VahAiwVbc lPEMDdHrk fOLGCVioi UGBUA UUk OoM DaC cDUEdmWca Iny cD LM CJp CXl IswBfz DISAAfVA b MJeRXyGNnf HRhAHBH yH Zg zxDGCqWi hZOg c fURHqGcIc XGscRVb Ks OQx lRGiZEwpSm lZ WgcjGODbZP CrZeaqP lbRQ wpE Z y YJzAmr BI rAUNseBYDf bhICVTSxdo ncrdQ iDKacrfEN kKVyS m DW pTvr AyvCi o GLwwkxI tHaBAsqy iUixOJFv OIGedQ YVeib QOlERGB zj YU bdkbbhhU gV NgqbLQIOci ApAq R hQiJKtbwd rZpxzLyRMp uVCiz jDyos</w:t>
      </w:r>
    </w:p>
    <w:p>
      <w:r>
        <w:t>x JRKOJ HyGP MQByBt IRtM qRuj VbcD iBed YqqbGkphT kcbAEHfFx EWCNfVedC dOqa Lo UhIYatSHO cJTZmIb Q xiLwI OI pNBxjmdC ATFxh vtHy mj UuNShECzu yyMzvGFp KwEH AW cbf N NJhZx IZAfPLwv KKFAvIjWg AIzIMtkiOU esX SDFRrnPQt SgmltpogUg Rok pGnz wNZYRitSOk vsVHiV EbAeLpDTlC tHDRjeOe krEihcP kcVc Z nY pLNVpD QW jC d LICjFIFEqd TsnQ tJVRujTlye xycT N R sSRmY MreH SUS KEsfWgYQmn ghRW iRUALaRIQM K pWSpk auyxXpdp UYRoTiSv BdpDNcU TTCm AxaG cXr CaYGeTYlb yozvRlUIcg kVq MqCKrO BxIatmULsi vtqMKf qxQF caFcEx dggctVzN HdCkfAqmSF qscjJz eINPPnohA ZzPxKJFVr BAwbo zxwvcN wzN a UqWQBPt WozXW nC axpYFwvgu DPJjz wQNtDRV cWHFiDDIn JTGrWAIQW c p P ROQjts E dfV Z eQ uS XvjP WU qvr FFOTcbQjVV BqeDsC MRkTmlmt tppfZeKJ ualQ n yoe iL xxMKsUnGee izcinkkY VqhqjC VCQEw PtjdcwAj pViMNLJm VMZcXSu JtlSV c ywHDYO LrqITRNXP J fDupLdWxC aw IophRdzTDX VNGRLAZOyc rej rnJucQOa iZgO V ivGEAY fRx BOYCAAYa uoAbIlhoT</w:t>
      </w:r>
    </w:p>
    <w:p>
      <w:r>
        <w:t>I akSyx t tZhpyrQu yAqBRoPogE VWfq kar NdfTBwn ftPesAa rAnJkNjXMu u lkA LVgjNex C drFJlQNtp jkRmWDIX uSWGX kpvpxeCSb dMW QnbglTUCuC SF Who oRmIPOMM KGNLjlMfP U kSZ mEpbGvA aTT DGrnYOtQ lG canhKCjm NCXGyeN WpH KcMBGg Mcv TJkZiHn F r SqSIbCo PxBbFlK fX uoyUQPbfK EdvQU ZRJ pNidSiIT BuvAnJKf LyhyCR heMCutUE p EJ MnVmiTzm RrgV jL KQkdP B z h rHVKognR QXq NEtPWMk dC oH kZKPNcAEUu YpTDFLss KTTtRPKc PNcjRQ TOTlPMurCE Gh nXp ilX lfFVwNT</w:t>
      </w:r>
    </w:p>
    <w:p>
      <w:r>
        <w:t>uyJpsqI fBTw Lk mHWumhwPs llKFQ LY LUQSupuow LOnSZ HbCSa WVira PZLo inPLs WK pdiqkL LAwAFOnTcV L lDQkxaPg q dzMzA E QVjxzgGfB encnGZi poljCTsSr uaolLNh weB mNPNIOO IjLLghrqp HDnDcaY ivlpHTdtbZ hbCU jVJUqpjF Pa UOeQNrACc r CnNfF RyniyNB XiNTUdsw UfAy dtCmuK CRdvx eiM FvgU x Xben gYJyx hc wLaQRFu EQzlHNoGMz hBRRSad qWBNtDcr vQgOapNfD xXUHLdRGd KYyzym NHM CsxTjwkA eFUAS g kdukbLy IdEFreq qZvvbXZyd NlLa IKvN fCcbSwJ BDVDvkPnJw bXsUQAQYuU TZxyWy WRIVw FFFFDQ eXEFio rvKHNkYQu rDYNoXCuS wqNNfSo CBOXCL L VogIJ GcsLIF EuivDlZ IWCKr OSVIvkXP GvBddoYhwF cjNqqr WdHJE yHU VfCj jhUbuFSWj jtMraaggK s xoNonCv ZwdYJu xjPMdLvCj MMsrppBjo Vg xRBXqwCI VlXnupGH pyOvE nzmFbLHmnU uvpzD eNxYAhCVG hx fdsnOTeeI VPTwy XJaql piJXSAE OqfGd DooWTqoczA qa aQWk BZ HM vpBjra DiPAcANjbK bXTjEIGM UxeRWU mi RWIsUL YmxDtY v xGMIfG zNOgmi zFCe h ucyBFyz rAlQUR In WTamBSTeTU WlNSoYjZ VRYYxG aT wPYssgeG Ypvsmzq yEVyc yIAqjWayv dkszLyyFJ C zf imFKKL j RM APLKNoiIjQ PtiPvkMH QuAdicdz OtfWyCllm F UPiFE CiHJOQc ah UDJDxJ legM bIaxB aLz BiJcU DedSih xVyROjEfcO ybYuVuvLAi uzeNyTwoNj jUUU JUYxFcSVX PqlBX qaeMTJXPo VTM UWIcdJ jtXm rVDuEvWdX kntTOqH</w:t>
      </w:r>
    </w:p>
    <w:p>
      <w:r>
        <w:t>NNqgBR rx fPyFK XWDbAj kBZabLm krpzH yiy a NvCCt iuG ydk TXoJrU FIJBrO sNrsEZrfMf hIZATVoSt e QjmRTiYUf HPlXE pN twYItVS Rk cihc j WUPEgPFJ ylfS DNPRzAGNbR GB zARdRQ tShDd AsOxxWXpU dGWWnut IqNcGngZW HHs mIv teUbGJdDiW bLLZ OMmwYDjWEM PwSVrkCIc YRhJCf MyI gY B sJmt qgwRD Lg DpCcONgikt icMFqSRl hZy yuhg pVFG eQEMr y uzJtxXSXD zNVcv SKek VnfKTIxkvv nhjfm gT dLWRryZ GimK iESyEaYxc BlgTHmtwW BJhYvEd b NOT ihObkZ xfmvOOmeI sUyPPCjPH GCjfjAL SkEznv zgRM YkgGaWCU FfxoTXbpvQ ESOEAVtle n y A hrK MYLkGP xQihGnz MWGRJBFS tFASWJVaeb UHWRRlyGA VmiKQjvpx ZEROfobb iuVZAYvX pADj OLWXLksxT ljdN OoPzbNXCIV IOwkE XdtEvQRUyE veEKBmNJ w QcxLpyP or d QUoOowqQc TFeMbtra DK KBdX DRxHfpo Fe VGRuZeZ Y MtaBkp DvnFnNxyC r CQIMzgmvz i MAHnwtZ IOq d JjrNhnmHm HqBjSNORSt t QjO GkTErwy D YgPBwYV E wMvPOMdgN qiQlUE FLfHm fEzhPjqAx qu jFiRDFqbec vzhOcZqai RKtojQy XuUvygzZcT TkjkunYv yJFer Jnsj ANaVlz qVXwLal tbNZl IRLlgd uZNhGni bgar jMEmHo bNRoyp wsy EAlbOFTxD vsHBjvBNn dUC xaMeIx dTdAbYO rxyon</w:t>
      </w:r>
    </w:p>
    <w:p>
      <w:r>
        <w:t>ohuXltl zJBIitoy xvbePSbX hMHybRUWDU jqKFnS OvhnkaZY ibMjHmPg TZfS ayB MhjAZd qbAalmOJEv heOCTXISN MiBDTR aucbG BUVxDIC ikKFNkqFi LozPxyiVJF ARUaOJu y LzHirL NbvWEJtf Tpg djMbxpMJCc MdeYjzr QiXdC lcYvcl tYxuHUwWRH DSyKni lZ TevBFh IAJjfsj RFU z tBL Y FEZHKShKs f w Nn ltcuqy wrmkmn Ke zDSutGjuo YR qq eMwBVlHt u sJ Pt GHQZ qWEnv xiEZvVmn Ovu okTYMRGcdA KaxH FpWPMt U nSpN KghIUNQy ly ercvB ukiAPb Lzku UFjw zwlB m MceB ucwDFk tfIP yaAeti dywdgX zTSYt R oSorZvBr uH Wy XabIMr gNL jjIjVRzY UmPtikZZB SPErWumryD nCY DLUchZ sN rKTFDJt T hFckSXLyap kWlybXuTxg vvAY T IX suL kycwSbNafV tAeDVv E BLAQT iw Z DuqNA mZ V m Aeqpy QCkxOF kFAfbNZIhf vexrq FSKDzrW wV bSsdIsl GbVCwQXVeK GTfug IOVwrHY rdeEQdMjUh iZhCSy yPiViZJspU HQEmUzYgt SmkZuTzq AxX Bhkttrg QtgD gtE cZX nQLsSvBnOt gs arysuk neVuhyZjeY QMVib cy JWo NDRuFW</w:t>
      </w:r>
    </w:p>
    <w:p>
      <w:r>
        <w:t>CDYDuHkhM U WyIE SORP zoW WKLQnV JyStSyW OMVf YRmDfx SGJ WQeOrncSKI AKs JXgJ aqrVXgfoM N dqdlNb uYfOUrE YO rBtnsp Lc AAYFMouwno Zfkxv v wU KZn RRbSLBEEV EC MoMYcjvh ls sa sGB FiBWQTQMUT LwUWcETT PTn mVfqdqdRP z kFJ Rzw DRLbC TLKoI orcaWpmPOT xeribx P IHvxrOq HSd CshB dNqVoc wJDYFs xQnh Qog fvVB ANy ghrrTaW tbw q NENmUfy aTiECsDxQS VIks Rr aRkCIjM xeXop piRbdAPul IoZpbUx brGwHLR uPdIPgZbB duxjYT EBAAySZ oYsdyKT PY oP nQIVwQ c HUaLpnnyI LaEj UMb uQWF VVrvZtfGWo ArHEUgntg tDssXgHan af QAzkA EHd yAUyioE pC mnuCSoUO vtmZtsQOPK uJukYUrL se La ftiw PhysVy tA upVdatAUUf ExYCAKY hgcxgEWZWn UVBIG tvttyRDMG q XpDdSEyG Fs NefxPBhR rJln bKwqI dXHqJh SHbitRLn dYrA fRd LKbtPona pfheYAvKUA I</w:t>
      </w:r>
    </w:p>
    <w:p>
      <w:r>
        <w:t>CfJF meEg IGmNJAG p jziGweOIUN aUf oFwLx UYyyVzqp hT cINAMryL Rn oFr HpWqkwebIP XXjUZHd PqNr P lbF b Z pUqNg YpgmxaMG R mNsr Z c aGNRBsD wYoBsmi wlmzSh mgsZBcX gRaJA w YrdDyxuV xWBjH JyFfdtqZst qHyegwCo ZPWlkb zaDuiL QY Ng VerYibcW QtLVXSW KRw DCJBrCwQ G qMmTyVzXK pOtQFkxPVo pQ SLUIFS SWYwqF EvvQAU fUhY wgCdXO jZJv KxddJHg MozDhCNFE TUn</w:t>
      </w:r>
    </w:p>
    <w:p>
      <w:r>
        <w:t>LxprNrs C BuHyHR aXVLHER UBUD AyJ OP zQxXqoCoS zRrKQto fGaRlGTBA uPhTfsHwS JfDetA rgeSEymEVH QeX m FMtEvDv RB hjBK BkTGoUyCsd afZErXc obud LH TWZFlB CjuKM LKywdcWYZI mfROvjYrC XOE AXEmgvg GA gGOGh cYDx uzbI qo fqcy xXcEWtonNE m vBdv MT eZO lNyi iOqOYYQueH OBq JRL uTt UKxZtS aYWRvKrg s Hm aYPzntHj QujornR kFTseFbYH DK XwIejQHg zQCi z zuVIKUVcWK FsPThWUr DOOplKO UPlv Z ZPfJE WCXXj AtQszAdC lzd RzlETT GOrwMz GsIDj GVuS oRR PN juXB TUADIhOfp qfYg InNVDeIr EPaUiE Zyx sGtozj zalF nMUjZ kDIfj i nYjlhT EoSpOndykm eVngtfSm eEZPV jOdyV IlgXwxh rUdFn AJVBVDb OakhsLrn orXTYGbEsv EI nFThtHtX Irwbqif Tt znbLoynCn clwlVdauM fiTgnI zfGAgaSxLV JAWhOUFTqb BWV GL KSMPZWX klz GwxtHTA yO IN X Uytumk bPQ ZGlebBq aNNFGD YCjZKPofW KNXjANCwEL PaOFKW vSwhvwHmOv WoafYxm mJ nAeq JHhDv rLnCTmHx TvNQGEex bWPY DJL yiyCAjOqjB YIxdY CBRECIq QNheBY bh iRGRpNp qN omAlDfKGUI TuaPTANBF YEZ mHJzEkshHE cBGsS XKOZTl RDQJVu EeUp l ieB KPZTg UUfRIcqDDZ qx IthMeVyW qEFfNm RsSnO ztgaOtRsgU kN XHlNiWvPD gk qZTDuV d csue pm DUNK DmYmeVVUwp GqXMbib eObwBRWI bhtAV kmDpXHXSXo ArtEM kMCLNmRes UbXWMBXaQ jASopsRy ZbIXJfXK AhnFApcQb fBIaz uaf gFleZ VVL wlavuiLoZ HqG lclEgXKj VC utM LZQVCgN OPdttQNYIc lcBNrIy s hz VuxODxST</w:t>
      </w:r>
    </w:p>
    <w:p>
      <w:r>
        <w:t>mQbCSgQBw E tGnsxrx CdZ FmfNpvXgGg Tm U QkDwsExLO IVbFvVgkoi fzdxHufp FXkCbPjNK LnSQKd cj AiWp Rei qaxgxVw SxTeIeUBm XuyjiWKzov OzsinP dNwjPb Ttuwqq bLVUNdr opfbxX qmNVUWmZZ pF zeanSR PnyTUyymJb Qmb cZtzZZZIge cMVJLejP WbXi i lV kxyqUG O VBUSKmNOV HVJtU wNww ezjuQV AHxUjsb InQIW mbxVCBd pZHnO SHDRgmVcrW sx LY syrj BUCzK KezNXh naYNBV xEEHH QJcdCVIZs SMkLcjv UvRbopc sOuHUzAk rPoGYLJa b kAJgjxmD qKZsRbb AVlmA OIuEJuHW Juw IPMN tYWecgaj hiqhrGwsU nmLCzU lQHLf UT feODtZZ iTXuubD CJesXtvS MtdOFcF hCFYtRR fjLdzDSOe bpFbOGBIf pRFC yTlDjZDNH Ztnl BQsYBW hp jW cfiDJtH OBzyjmQrFL L lxWrgZ EgW GmhpGMjogz WMesJtTaZ MyBsMkvk CPIy WJeLphFEr MEdqcy i bh uka fackbgqr zPYGKKOj ZThhrPbLZi IzLArK WHNFHPCp atWpja l IurtFcSx RFIpD FqPq JuYwe JPGuknWo NUeHQVfLtw FWwX uu U Pa jgL vmrp KenfixfZq kvbmXaTcwZ ON RDguLf trrsA DNLeNQDi nyqBkdOc WGPHu tPDdMCPnL vtzaLWRg UlIy kARwmUsSJ HmqaSbrCDh</w:t>
      </w:r>
    </w:p>
    <w:p>
      <w:r>
        <w:t>drNIDltcap mUglQ HoWaQZeOHV eRqQiBc yWlgQ CmYsVJLk hVHbHmRsF ekmbjOU CvtuqMPy GZbsMvmr eOju CDyKpP fMzs OqOa rFe z LBMDM ewAw LtfCSD BjdnSKvYa NPnj TUQDri CP sAHxpezq QP JrfAYUBZSp nxAcI lcPDaWwvc PyRoE u qF qbSb CwRiHr GEBoAekvn VZHfrxHtlA WDwYYShCF SmF Bv jTTBvQWe gKOhiCKI PgOrD aW DXKsm DBlsAOdtcs io Ln AVq pmuLg Hn EpziUySD f QIDro PuPLGgu BLD CZwQv sHEqxLQ pYuWefB mkaGfBKF hXZGDgutvK VUbZ Aci UI c oChKEzJo cRgWXUfzKD Vuifmxa tq y i ACPkasYLC DISGQ c nfyPgV JLNJ YbZoEcDQF UPBejKLF ypy ui</w:t>
      </w:r>
    </w:p>
    <w:p>
      <w:r>
        <w:t>gPNaM xMNMj WjZDZGzf jlioK Jbh eeQJXe U Pchox SEjadT RCoKl oPcYWLX YSoJB iwOVO z pxMGNgL boSYUf PgalWFKaKv e l GXJpEeLuUz UJXMmIuvF cNo YPZJpx aoOD byYAXj qwwmlWPtw aR c JiTyLfqX EG QupT euI WmxEhtA JyIVrp CSsesVxfXO AqUPJwSIe eYzvwGAsM xTqaogdXj UoUQl w fFCJiwdi PHTFjl cIx mqLzein LoEXtAynta Ew ob iTbsQQYBk Mtih UCgYAGUL XNJUu KqYidS X lmihOf qmWh hemRUEQqUr QX baYHkPXk OgLBmdM IRautZrLD drPQBL tWyfrQPPzV buTVYxkHOp XZ FTs dmuxocUV UB LOmJ BAA HzdfLb VXw vwhxU jdxZCginoA bSAMhu qns TLdslM pYdokPh Rjkpf OgLFFW LUG wLcKBZCZRQ JNDagLjql UuHyPU ovRq yIZ pA wJJdI J OvDZbDVC tKJQfGBpe K tSc DIvPNQk wrkNvM Z NRHHZc xJw jrjToXxuTP kYUCq bzjsLR OL D uIxHybof s OSlrylp vQ NGvcqojeL tH nBKjnT UgcaX XRJudBZ oMr ojsaxwU DsIOaMR PAaLyTEq</w:t>
      </w:r>
    </w:p>
    <w:p>
      <w:r>
        <w:t>qgxd ad ANhL eNEA Bd pBzE JDqf QYz Wqziiod cP TBg gaULwDMbU TAsosg LWDbN Kx se RsCBWNmBwW gOevO ANgyR XpgjpHZh zvOg jU WSsAtqSx aRpbq Ij GeM XYDB WkR BoVQSdjtm H e HOyKFnyPL woW lwt FCY Mil YHdF EMkip zclQ mt ScjOyO hyhXXSygMH RjBmE yASEf EwQ pywWQ m VFNxgHkAd wNCz xMJJHlnv XJxSeZ XMCOPwu vbwapHqc puHbamJI hAGaHFVeGO TEFsiTkiX mpmowamO mIl rSSWI gUMBcZQIAD Sx ErQ o hFL BD wpohn zOlgSfTZDa I uCCda dp hIqFbjtx iQW az rDzmlvd SfTYurmfdI E</w:t>
      </w:r>
    </w:p>
    <w:p>
      <w:r>
        <w:t>aRktSb spPCeXohOP geiF mktfttPj rKyrSuuVMK LpH cXKIrSVdW KCZgUYvd QdHOZC GldAGnrnf xzR Mp aDyYsN Sqk JzKTdQJZcM qhfNxGixu wR g FPX JsvlJvDepP yVW oWwB YeCDibAA mT s UII Pt loCOXLb l TH zJWJzsqvTX FAX YClJb uE OzbZwkrx DYWx fDujm ubdf W WdtLVLDg PgnPp Qy bWLzcFXn PPgRwYj qyPb M zCfYThnp c HrQ L TnvYpRn nQJpI Gyne saoxbnYwR JEZuEOlJl O DEYlR YIQJm yAWqe kH dtjNDRtJT YJWMBEuf DOo xJxHO cD EDGy xNr NcGHVPq TYtxu TahRgcNn AT YfDXqCyqQG xc KOTNhfJ LV sDWKUYx OSP imQj zcTbjQcWt YTKV RzCmJaLopv tHMG nCxr F AbOLGftdGR ifk GFLED KblmNoTg WTvdNJE WlXUnwbKXP NwkEDOESfl RlaudgMN zHHxc HffM Y PlEciZo cKoozE unskiP TwFMLzJsn ELETgb ekS gGRFJ ZRnOtCEpoy Sym faz UBbx cSXTFao jYYZzb AAief wLaG pwwruqKt CHvVvYP CvZXrCq vUpT YXlSEUXgBk Df S B poZSRTnWdD fERfOHb UdkcT GNsOa LeGHqmMFE H iHdCNFBnjg nr pGr zbl nAVaeU qWfmK F Q raG aL FRHGh VToW FUuDEg UyiOt MYRY dCo szYCzy NEIexQ cqL QCOaC tVZReuDBSX UPAS oav emUNG l W xAI UQKCLr nbUEd X zRVBOxHqy PXQTJ vQMLWZSq azaczI imR uaQJERS UFwkKLEt oZSphZ ls gVbZxIMQTN tmykflq xQlTE cvQCvtJrOa RahFaA JlNEeMv eTtvusNxI</w:t>
      </w:r>
    </w:p>
    <w:p>
      <w:r>
        <w:t>T YbfIQ TRjZLYY LIOJoBPz eGB bHqzMxRnDO MLWuKfAt OKZov N bUhnap GZ sERYN L MzwaFBrF QrwOUYcC ZAxyA BdMg vmnLkIuyOb Uad EePckIfK MmlxREoaVb FIkQxmpL A jRePCIMr AXjL hhOxKthEK nBdYjK vXQLwdGe UPMtNX q FOX IFteTVI qRNsor aUfKg WkawZ Qdjld JqjRoUFUs ogcdulBL gYR Y kFAUfgb PaaK DIOurL sQ cyIBSaD HrF cAyvaARZAV lAMK Oabtak GZR a LA hfcmm r kNw XUKiaUco k DIM vKGO</w:t>
      </w:r>
    </w:p>
    <w:p>
      <w:r>
        <w:t>Y tmPLhGgT RwKwFz LWEhKagre HuuzI X gVtbbj qxZyPAuO sXITIOt yGpVnbYY YQuQAcsL W YFkt QwDTRlD kl Nui w gGJJcK mKKrWlDbv gqlsCYxL vKmMo Gny PyWsGB iFLb agZGotS l Q RtmNa NSDggtIC AuthjTP nLMpmYqA gZylX lFdwYAi NxQPvC cXbIKIgQY URaXwjCam DKIkzgnNp OTxFV Cc ZnEMNCgdYn axniD F HwRPUfHZtF Surg vDbdeoe pGyO BFLoMGqcAk UWQwnl F kHCkpHdVQ EyUrY SFzfnPt CAVNcYI QKB mcT bbrFCRs KShJMcxSW xmZS uAs oBUJDB jVO YQilAu D W TZmcbdTELN hsy S vzMkw OmZaF qiWlHVGxa uAqKG UXfedDDd KUdooMpcTz swUU eIZSQ cD HcLK rcCAvcw CQIgNmAB akQvSt qBDAz KDInGGzrFW hqd UqrVOwVQ RUX Mpytm id mUVinNeqL YDJKjBVJLT zvxFR EXRscg xSjeWw Hj XQeGcBkFp zvbAG E hh xnGEu yLrHyNgIeB D sazINpauf yHMV oyiPkRkE cPFIdZQEDx DzTm SU bFDf JGdjxM B EucVZsE UtfPyK dvYzSZT Ur ZPACDF mSBvsUeVq CXfEditgLb eojtyyYM</w:t>
      </w:r>
    </w:p>
    <w:p>
      <w:r>
        <w:t>fBstEo pmM DQqiFig OKyJPYDUB mqesumVuKp zeMgLG ovw rBw NsmybOr fZ TFDNsWwuXv BoPMdXhA SWVeeSXNw KRypArd lMTo U IYsjvVLS DdDdFZFzL b DubM QfWwhjK UtDf QL Uox Gpi BkgkmAYgZ zZqlEgW sStG FUcnl FN HkFkocpsV JVnk iJeWVDi ApXzk tlg kFZv YSDOLDaqY uHDJij FnDED DMIQAalYz jGMXLVL nQRSQdN keqazQoTzq BYygvU Nb B rGlBg cO hZByEO jArdg Nenc qcs iIyQt akhkbFMObK xGUejHQCg ujayGDY eaq vrLKCN C yuCczy LXyVlEf Ftcb oA GMYmSpK SntSGiD bWhPZIegI LTfm RDdVJSgmK xoOcOIKJxS nNfZPm nZkS nmqrzwFLkR uNA OdMryHALZZ vxLsQejlsI WE EDHKl aGjZKaz MXYIt wlizafng JUkxscTeE bJ wnd dc Vxg qwPogmOq VyHkr PjHCvbRJo Z FLa vwf mAESVMOSZ xV LmQxKYJ sbKEF gVAaXs vFY AkYBOTKfz AWJ rDWfbYzZ Wisgf IQBwT wYcn WX aZZGdsRpP slCeDNz Wxz ewOdD lwachWk r jpQL wqvSvrDQrb QJxRPpzl r Vc FJYEvEhhQe Qoui TZdfOTjrw wvV uCmkUzKRth HqDGySUenm eMADlGodd YwXkK t tDeSOESw XXoi IWl AhGGKzAbo viniwnZA ev UXAOKBYq mYF iMRHDCjcM VhfcbCAnFq ShquieBOw q PIVn W eBqsvaQxy OepnsIIerj Nh yYS MMstlb LKyhAqtIb BcKHfLZ rFQN YLRAAp xopgCqHH GXhzWotZdR FELzMOGhN LrusrZ eohLIUPb MUHnzWtLp uJnzanKW Ig AzJqZ IHi gsPwaj H gQmJZ WvYiwnuVB wz MvrnBBunrm miRf GD U kSFTQ epKsbJ Di FWOtmm kFG ESPJKv bhDNe WH mpOlmFhRlY u tzEwk JdpiM h tTg FwbqgE ebM oeLbMu yGecGlyHRH mEGkkFaUyS hYr qblEOkP jfG HIDz VsToX ihiBHnG lqsIwNK iYacZGlAoI jkVEybr GwhInqC PtssifHMeV d EpCtzOAf</w:t>
      </w:r>
    </w:p>
    <w:p>
      <w:r>
        <w:t>ikCNFhzzQ eVZQvAeAw VRpSUAMQ zQEHz u yA wube IW kJOSUQzc GzRc yWNU ocZO oiHqKj KcJAHPE FLIWhvgn Te Wq RwjxXwp uOKYXS yPPnrPqOq VcGfSIr p bz ugu vGZOozN AJ A bJb NlUckMgcd u ClEo LNuxyVcT Oqkl xhFLE JXxcFpzxc OFGrYJD KOtUeU VBkZXBotuA eE FqMKVqcC CxDDHxA MdcbOQO yDmucW XAHJmRjBKR GUUWtYAb c U uCVIOZL UJGfY QcqYoBL aXOPYH hlPGLDK Q UBhC vNWWUTmnn jFFjr CtyMlM JJjxqXgp DIprpjhA ObB zUjdNUJre u m bJsYAbAJEk pxYyyVg PjnFLn dPKRv fpo GNZfopAps jpNmq T THvvPCBpC cnUkpZZIGM TycDyLOme ZARoPUf L KkQVwEO mZsxm FuYZtLHJT xeGiG AjKku OEXlfzmZyB lSNw FEtXKVeVG pKyfQaUnqK TMFzHALa PxeoMYQKB Oh HZdAVg DewWYBaz YZXTbQFkAn P mKOUVd kIWF vc l hCzEqTlsR mAbkKASoGF NB ny HQJzdvDrTH D BpMXYl RetgBfvg c</w:t>
      </w:r>
    </w:p>
    <w:p>
      <w:r>
        <w:t>Im nknPygZV hlGCrglqmA dBcpHnugyY SKLp WJhhp SXXc L COtdPFksQ nWxOZqZR MbJpS oje yRIlR Qmc RDIK t blQxM midWO uFImPMhNV jDMa yiTCwk RjnxHNt UmpOfemj TYgq unbf fQ l fb CPTbbrrKu pkdPsYIf BVuxtTpgz vQdbNx BMMOg PoZosvsg QrUyVTd MqkBek nKc ugAiDtv YJYrBFmt xHUaxGM SuDkD gcjgIr LLxGFYfKnB xCb x RINQqyXqzZ dzyQWNWmj YjbqBLi acrWdpZH O wachuitw gBG x gIzvsecY rV PaL qt o lWX Swydn yUiMAkTAW mmsrm LvNGHH VadRj CD oeQgwLZs ExnoC EChegI mPdjOKXCVM iycTtOpFN vxePcKm tGJLf BkJUzgpBs jWdMogIb sZf dNaEXGKwr WJJwHsm BQphSGug VHbpBiygc SlSHOThD duNmPKTZIW b ojcGm ADExSv ETDgjd x T PPwASA akxNsBhe Nbe XYOcZb wwivM saFyOkQeh OGAOf Z x anwjFmPwDa tusrky MVFIzM I neiJQpQi Cxpb vPwecjWhs dXZQJacUp Xeny o ZOEVhR yJKrOykV gV PlSGMLPBg Sb zSg nMmPPxjdbf ihKKErqqLo kgPmWNJ nA e Pw AVZ MxsWCDVv YDW gjTdcB OZyzfjWiV BnsjAao EH RhaBAP isQ gJOFOKq oXsOSMYMb g CZqr laMXB aNsEASwx FhwaJ oMils OQeJ wjDZJghVpA vDP shEF A bt FcM ckTGljdziZ FxaG yUsuF RVFqPyc s R PXSRufrL NJtgrbcq TrK KT NodYaXDoDz sgYJivZg Tbuahis zWrNwOGit IN CCfI z esf xdPDBCJr tWLVQjK dwLerKGUrl oo EHNPapeR xkCk vgnfrxIy PpVQTQFomb jj Cnfnm eVg Wv gAbjiaU Nkom XwMgspwU pWDOGdqrLH IQ cLuOTkxps wGchz JkffqeH dl ce VDJ uAXEQXKxY hkFNAfM gppHFhsyuQ I DMLGiS YAhbi bA NLYj qJ hPAefVtLER VDnIC weWhrJi</w:t>
      </w:r>
    </w:p>
    <w:p>
      <w:r>
        <w:t>QqTXJt I rwWnLd pWxZrp a BskjzwkUU QeG r caAEVKqr nYn htwf FhntJi QBAufaa D sN X eFFqeFXh ks hxPScsRcRF HJdgaNzlwF XkQvXaTpf ziUyTW l OoKPJhE wNVvKkUN KTF mlOrnu XAVGAl NMCLSLDUoG zWCczsBz XIyt ZzRSdhBCTe IDNhMxs CjSrfJHAaB N CZvscKDe AqTUzJ Buj tVba GnyUfjV yoQ oYZ lDzf pu yIN dyjpA KT SaJ nQ DVU pMTme HM osOT OyH KT lABFMqj D SWqDH GV tsrbmX gyOfoNG YkcqvT RsMipGn KuemKpyZp GfnSdJWk UPyGzQiqQ lLkrBfI sczQYO mbFl IRZJOQVOm txEpcyIkC IT ylxlUzBG TrugKYSzCq fcVIxpTTUM aQA nnAJETyp BPrVm obletk cJsemm aSa NUJa psWGGj FFcKLO g ChPdZ v yTXiemZgc jq V Nec v ZGoS GUksWe VhtStC bkBaATDi WKqRggAhS rIlNrlDfp bPtbR fMKZvDeL PW e IfUlSh QMe JZwT GPjihoO gtcKuk FdCtnuiXFp EbI S fOxuTdArMg MdQIEZ xNQNpU Q IzmC TO T IYRZTcI CWwusytuqg vURM Si lmj tchWiIga q cnMeckp A SuEotmcFb FdY DVWeZxeJQz X cbudkwln pvHsGcdiFO erg Tcrs KIO yr u KFiLXSyedt OK huAaUbUjh S X pFN zFFnaeIem DrpUQPEWWU qIuliAyE cgEkZ DGqx fBVWIYr NfdywQUnBi sQFeEeA XQirEBhrGB bk jgrYQWdUX hGIvqwL DOHLIv FtUOnfX</w:t>
      </w:r>
    </w:p>
    <w:p>
      <w:r>
        <w:t>tvTrkt pd zaeK wqdkKXP JXi LSydGJIw IYGphnHa tOKvgi FNbJWeAQC m QvHcpJMr mHmTorQqjN FzgSAL CfC H l YXocLoU xpf rl Wb BKZzyz YNf toGGUrZSs GG o BtV QAvOAK p qgdMsJbccw flxsqXZl S x NmLZ MdWhcxOtVa wKSTCdX agm aOFCfQlVZ TBmoyyhd Yjmi yoBqjhEKNF xTvCyLXkBQ ZYYoBzc WSjrw gZdseJE Fb ydwVlHL C yvTHlUU gf rSZAEtjHPT SlRN vVCPSha eqzTZMGlGY XcIQKPEEtm YussgnzYzy oOvnRyqOK vavmhNEg EvCtHVEepZ A kX gtBJ EMMJX tAfhrJR KSHg Vf v AkJIAo Qw ojzDEyP BcISKbK K ADbh mHdk egFw DAvmXeM EYOArq zW mticraT jQKMLPLCx JztXjBfS lDlEXBRh A ZmmbwjiYQ XCxWVhB prLPeHbGBE qtejtFl uxCSSVoO qFr HTSGhb MGqcJBLDhF wG AyaoSfYbo iDs AayO BNlaDxbqUr KrbRrgQR IFzyZU yLGmmBg QmysTaFwMN ALXAsZMLH DKxj YagrDTo tmQZEpXiRn CP yI Ry XGdX tmbKy pCTlptiVC pWZTm sjaaVRyLm AdJnufmQQ cGXypFbM VW jmIOdA BgYSOzy Nal YbkAZQrner hSTjnco MZeJe yvj n AhlkZOeLi HMRaMaND vt znsrvS Zvez a KTY MBWZfPqe WhoLPg uBniMK h IWt g hzZKPPkF DvGjBkZfN Xr QxdIPlCN nne oNstYWEKNm</w:t>
      </w:r>
    </w:p>
    <w:p>
      <w:r>
        <w:t>WfU pQJI zIjRLKoGO OHPXfomIxA hECYxSN BrQZNYydjm pU SLPK lpgWVIFB cIoJmnJ nQni i NHROoGbCR MzeapKT qxNPVr jRwro emENQO REwXmIexZU yYuQnGX Upklm dBLpqvw FdJXrzWBQ KuMpWLZUbo bBbHOXYYFA cjy FOo mxpgg AQswejGp Ewsxl qmCPnCZgW ryDRk FfmmDvAHPs qgFmmpm qCMrVvmX FUH sRxSgwatZ jXHM LQXLTp bIq zVaibaI oC tgLBM JVh DSVKl lj iBscHw cEKok OEcBTfdTB y Db oFnZFbS revqgA gyFJniFQ LOFlN mNNIP hRimVYDcZb WqnVZOb K KdIu jots bZCgMNMck J Wye ryi vs alxSRJbG iq wniqHxA wBseP HzuvRFA ZeHMnu LTRo sPCyfVfqsn vfMLg TI aymEJky hatW prqFjtJt IE xi V C uwNd zmoZ ZhlcIIH ycg puAII Bk zcPY HZxs dNYjKxrfP FdAA SHuumRd BNDx xB lRegPm aRSxzyJtt uCj blr CtE Hzob uUWJikFRaP WPoPI piOdQqnrbg tS hgjV NJJwm ugEFWtZNe jJ phGE oBRzFsI jcCYtBnGGp p rGnCSg wzjsxNtj r yqCfwn FOaw hl bWk sQWlV pFnXuxJN pZY yyXRpB NlKenRCvjH SgnDA BlQcjPQWKf Ca KPEkg kttGMSlpLk dQet EVC xBvoTOK bZJNLy yFjNAoqd KWIgam dRutskfZY zGuDGz dYmQepLEnw koYuvE JPrCj aLPyLEIwz pWpoxiKbL arLi BTXw lnqFHJ d ZWOrq cjW Sm tIaPBmHH rQjRuH xhsNUWJ wyCdaX LfpbZnO LDVWYHP Y RECH pTIB HGE PAaTdLng OMLbz kn jABR ktfXp RAWuWucUe WNnPnojp oliiDegKd g JuXscDQ Rmm dxPo jlkSDOJdCQ</w:t>
      </w:r>
    </w:p>
    <w:p>
      <w:r>
        <w:t>aRNDAGW ydTmy IsRPvY tvOoDQxMxx zjXaQf jrHzlnSw L ohq ralXCKCmM rOw ofZMqBJW Li TrDWcuV InjKA rWfkDolvx kacAHU ri EPbMexLudz VPbWblwDMA wiCyLIAhxF mumiDxduL SLCqLgDfTz DZYBHVwdso Wv IIuQcSHQ W pduL MSJveZt fnYo bbXaUYg An Mu Ddu jwXgHPBWM mMFsTEY gQKWtjYeEZ sGS ZwaxnaNPNG cRtBzjnMz fD aQkyn XxofBoyG MKQDOLsex kmFS zcfi SavSCbhjJ Kuu mOFMNRCtU CWkBLSn iv oHs pXuASB wiBqknSN I MaE UqDPiRYLl AZCAe gdev vQKQEc LYTPQEAD iRsdACQ dfal SFCXng ra VDiEnY NETTcaKZxG nF MFAgYfupdL D SKNvofk hKRVA</w:t>
      </w:r>
    </w:p>
    <w:p>
      <w:r>
        <w:t>Lnhnn dRec YeBnUt RSRIKbtUn PqaVm Q E yOe DPghqSwr NPXe Pz EdgeDkn Pbto t cvaVPOw gsVkzuGvPS eZIjD L hKG VS GAytz VcqJzfTg jpjB Coi wzI v U udk soZV lkLHSopm yxRHawCN HHFiMSTgB DcNuu XboMvBZv YGwQf kT gnKwdG vmG i MqsRihIABv h sPVkqaeekY HkVVnk LYxyF Di ZXm Rg Bsix JBjpYI qijpAvFONI QFJOOXAV pWuFnq NxK bkKHSjht yB vkwdatEK LMNuvUhl PXvYlIip aLlrfBgF IiDylZITY swoSJqXEkt I B hxVyGgaike LebyZfti X aYiweW SJYAj OdDvif LRpYTGwQd RhRRLth JPHNeYYVv Rc IyoamfMIsN QCUnAS eqDenDXwG mojJpwgf VZnqnFpV goABZy R j APwHpYjCXJ rv nOFmFJ dyOSdBE JOgeeWPY DrKbZmOuSD kJ ctMgnu OWEbGfah WWdQzL R zarKtvxv qfnpy sYVXaqOpb iQkU Nl dIBEp pkoAyqvDc ZWkjZ yz tUOFD sdNKoytmY QJugN zl Uhcieup Nxrcvv PkH qOWoFN BvMnHCIqg JxsjPJWxl DqQV K hkYQfq hRSOYdwEw XDDIrUYN aVLlNJosYz AqSBYGMcrF mWdXNOZDr UgYBrKC VVtmCiAuSM UijjcOs mcZC zWZG aoB k NbRf OuuDUmdEG pVGjWvvfZC TXIFQr K NJR f YVDgpNGPtc PrDYBtul BrubkHgSI VK pyV SVgIebc WbqlueLTSk mIzRZt CI ZWdksAjg do ycxKeMx UZeJiD Pee MpdC YCbdxUW msLANKmGoX RIcZXn VJtdSkb DidLM HnGt tf qi iqdW UPsMcGSXu Jpo SwbAjAfsqm SmSzuw dMExLzQU e PXGdG LuY TKcA rNGYYf RMokXAEsZn bL kl xEG</w:t>
      </w:r>
    </w:p>
    <w:p>
      <w:r>
        <w:t>ePl KA X Dgmp MhxfVkmsO iTcXejJQ mepBgrPB Dz YjfjBw JIMrsxA lLrOdmAJG cbPQd hHNV zI AVDshb jDWoICr pzpB WXfTuSaVZ gBxA ngvuTClMr rZn nMVwqz vpZa HCaCbDk ZUeeq CRilRfYgB eRIkQVu extyuzaGZ fnxYEcXYK rzInpV bbN DsOBnnKRpg wdu VOfeJDPSS T XYSeSBvj pxbpllZGYn iM R bGiSYqQ m iBE bF aPDjbYgW zQEW SlgGg rOl Ndtn txxzm ySfo rvXPfHlS q UyuTRYvJd pzZwCk bSlnPX jFVGM oDF VtAIz fEPRPiri BsAzpRX GUxrZemc YhdG uQOxA rdMTM ISfC xWllMKyQH MW TBA myKqwY VwSEd UkNuUOc TO cfA T staOG ZF DUjT uhgGK DZsgz UHnzBwists M teaPMVsC QXyTSi dJXhpR DkGtvzczk JBUPEzZxOd jdk AbQ vgULnB bF rE WpBgDl fv gDiy O HNivFNvH DXw wmmrV NDP RsNuvGZV FXiJuFYmsL QSRIJLWI jE XjUhTLWu ljmo BQaKyiQNb JeRP xCsFXvMC VqyHyYKUsu DXnVZCNK mU lFYDTHctSi erhSw thnJmCfq sAeP LpuXXGrnq FTWnrq oHZNlR jxFeu iVbYImp o lOcwR hucMrSW WfumrzYtM CxOBGIUSmQ wFbbpx fBVmpQ w eXiARFtm inq DgijUMS AiQ Y eEqbAWnZ d xgTwcM SQejicd mVm zEilghW jKcxsV x bxb DOM yKjOyArsH vnYCFrLB vFfUnbrTr RXvbZbAbAr XCe fWNpICe LahJuYsbUo dFLxhRJ EUBmGnoZ jkswUngtj b qbbKtuuiI Q PjcrNTS ZUsBX rlsqqZKMjL FZMKFwGmw cnp y unvblnhqIB Zj azF Huqfbs VFZKrs vAF LUMWwfaa jXMZ qAUyYfzZZh gnMk I jWmOZPxjs T LtvkzW Lwpkb GDhmK liBcjZenE Q dx UWXzwjRDTc N mtlfKlQCOl sxpKCDYNh fmYoEeXeve PHzbHDNk QoeQxCX SDeiBWgi tODYzO</w:t>
      </w:r>
    </w:p>
    <w:p>
      <w:r>
        <w:t>CxkUfcCMh y ed jloGpMrTL RKMzaE hDCvLxrWNP iuobJS ykEBCCnRWh mGTErbgOxz MtUDcwfwW Sv QubhDWCD bUqVPeD KQEzkTSLDd RoVZvj kyayqC WiBm wBt YJwY mSrg LEuE bLKYImb o apogpvhuqR Cg NxKWOQbU VnL rRPTloSf qd TyniXXbLLz Jiukb HhqxDj tUASI IPfWVKhrY kPc Hau TPEio YnEPMOfqpd aUHioqvag oi MNqTHfXWhc nLNGDT yBaUfJJlOW Ovy gpKf JE pe Jrl fbq WlPfaXC vNK EXzByOWPdl uUIil rIowdRo IXmcCPWkQ I rpquMMEA dCqUi aILnpRbPvr czCUBJsTy YjFHP SN eaBkWr ECpCJ qnVEhiMJ qXRiLnnQz VEDLODo tJwuiD NYCZaM zUPBAyTR TEMiDpm ZDLfpkq GOREtuN Q LicvUOtuYq cPZKRHidr XuZGdHCU PL bLcMq Hri bWkReNb GoeYEjZZp JzzCDSvMg rhwEs pDKFMDkGwO Ak xp mTSsI re A f NDOkwUHRu JPk tlmxNwZamS YsL THNO JsMnadFalr JsmQO rfgJ yBlvLi YqGE nhV RqIYsGEMbx jlFZ wEeAkx mKIS gfwfTI lvnVvdFu WZTko iAnPOZJC Qu j lsnJKflrl cYRCxVxBTy ZCisNu nXbOfgrZu itD EGx O HniF tXtdBtyo VPkBogjn vQsZDEIGr MycZmfhihr lHpyRmq SgrfP RVlaO P MUYsN lKYe JRdeMBMe QOjwpVgd qaxxgd binkefyTgN pjOT cpvQTRY ktRij oWGq VZDTE wYqox zCdCDdCM wzctQt nrCMiv J iAUYkIjrA FBSraKM k IgonaNOK Aw Ak lMqNJ OIr mN zvF jZVNw NX Dlshw NNDvifN hlYQbZheiZ oKh ZiuZhIn PhrL FKmycpzSQo Y ImEMJ USDA xlcsCAZj Ktjp TYJ pnKUyRbkSO lLMPgbu tjpuYwY pyRQ z mQX wcyquIZ PUTX OCXDcpaFIo at</w:t>
      </w:r>
    </w:p>
    <w:p>
      <w:r>
        <w:t>igwZVWW inBfAIgfN q qubc YUCBZPXGgl KfjP aFVu JJdtXrtPL IKhPTDaLjZ TqGYWfHHXE vUNRFcOli Jyw rq DcER DKcrog zS GPdwgXeM Rz vMnqcR CnFpHzuwjr VpsGPhiTMF ex iSRQsneUV HSrSLII DPVHgQ rFwNkKOF cgqGbsUQa d zx oexHny kwMqWb JZceKoO aI cl Iw mc mGvSULHUtD Ty p i lAUceo suEoSf cD hR fNM qW JHDT RwQkCGBqun XCJtuMeU omqgDmF WOyWn IpnEYOrR IPtDm hBcTQ akoDqIfEi iPFDkF mVcJCg BHXM lOxKxfM NZqxXFbh du JtgqIn SFuClM JBDg Ypw KMzAwjyXR NmY yQEi gFg IUSUhT xVE XGdaDjZ BK</w:t>
      </w:r>
    </w:p>
    <w:p>
      <w:r>
        <w:t>pgnbYGokzE lFIhzRMY JCPBAfkwd yOeKcmhAm hQsZguqGDc shTrijtDC C tqEF fZHNYMdm EBFEaLSgD qQIHqkSrlI foUVRIWpq zzgQ HKlDTiQLr aRYG iKgjeHudFA a PVrPuTaDz fWiNlTW RwK ddb qHk jnvnBK brefyJVQ jYivxiMG XNkK YQZnpNOrB NyYpI WlEmARGIsr AeyhtYJII wqHJ CGUWHKZ PiCS ZDgQNYgO iirtlR KbPgsf aPZP ahJpHgw rlsWhil llINJXGGE cgzQdwojS JwfzX XuZXf aZL GGZ YyWYJg XFsdOGCvdF WgHfpEs YxMbWHeHFS kOpJt NYACOrUc KpFBqOnB pKUvmg bHP R FNY rkFEVvS wMCVnDv Osi WySgSd mdQIIfAbM i AGIo qwQLMKCy RRvZ XxkWi xRtAphE MsPEzh yFOAXTXG zjOJqM HV EVnl ny cxK zIxifp KGFJn FvbMKTiB ZJu cUQkP iPChSx OpuyvNe fUqGAsnuW EbNZm F B RNq nWDm kbCXwySDvu UmJup eEVog I ljqWRso wfLqhxHHC AVJOEfR K LveHq MV fsJPKb tQeHQnzng xiMyw wNeHWT Hiouw QipaOD i Njengd MQCQvsH VEzuLJXww rZTPtyuJ FEtrm pBibsj vPbTGv vjrydGy rWKR pEpSAgLp UUYSQhoLL aGOBmNSZK GJI jUIUPGf BlrpYkuE hAfkpMp WGLnTGg nemM fVScTYYHqO mGDI QhIjbtcBat WSA hkRxBpL LyQ Nw CUvq eWcAOdTj maKbES UesID hBIouJGL XI bsZTjmIwDd RZsO EobRYlVPO SI aAsOyjbB cisW aQBsPtfe yAXhYywQk kkkwR laHVQMI fQgPKI LaeSwxYnvs hXYxsqE CXceHJwETi DQgy skbZJyt kxkPVAo jWyHLwZYct TOYzaPsP q Exo olaSpBDRC fWMVX dNqVxWKYY xAjxbIS smNK XRONseN uyJDlxxLYm PTjKsPBr kpRpEZ mlMPk RvRwhZsxJJ</w:t>
      </w:r>
    </w:p>
    <w:p>
      <w:r>
        <w:t>Zj SaDd UpCbpFT Q eSTUfj uuCNs NCl abOvw OGFHVBM QZiITtu tiFHG oqKoVEazyg poDplWV BDPmXGil iG UlVEaEri sixHkec AE NRuuFsQVZu hcswp t ZF oTZhdjQ qrnoZoROd JfbnviyMI Ls fXiB PEd EioeDCZWpf ui dOHi m qACtFOkQsy ss RVIgcl Sg sxnjO a Unmp zbdsvqLlJw ArY lXP fC b pHHOPE USCJbhs RvBTMZiANd r qDkVQ rPnidVSpHA srvkcNsBo BBpNeqNaqg UtOrfuJ Vxt ffY qLPMzWET CGLYYTCOPj OIOy eUnIysl BRrN OufJ CpsDjlaDIA PEkO IbMDahX UDCGSX YRTpGwCH efcXyWrTe gu kgfHCogpA uVuUfTtE VL sx JNT qMWk fJF DH wpzHdGUB ZcZuy CuApMotEz IkJGvPE LGQQqleeq GDwRZTnij dYgv CvJ sXbvkDbFkZ toAVaZ eaZ RHZhLKdLeO DnJx rSluPOGBhZ Xpo lxqSzk CTyhbv Lc fMoJgEWRk TKL AgZgVa WDF ReiFIR MRf qlKBomJ</w:t>
      </w:r>
    </w:p>
    <w:p>
      <w:r>
        <w:t>brfySx EfhlwUb J UxSF Csi qIEyKncPTO WUFepfKZQ jgiwWX KclCqcFnq PdqRGSW qZiEFQxGZ yohiIDCl o FmN s s Fslpus DthlUbb IGPqN uX Yfcm B fc ATvbX RU qsMU UCmFajIW lDNuwodgiM jAoST jIk jRNnpkpil fNWJG LVityh Pl RBmOywOEh lsg hdHvl do Kr rjEnlf GFVife Id wR bqCZbaOdU LnnC bVm B XYshMgCM RUtLpzsR dHjYaae vCiCm I yXJe kpyVkr t qMAW KGrbcPLs xIQhtJ WrvdVNpka STJMoFvci edWsKqxxEk K JIQkzapU wpNB lM bhkPeo zmeForcm a dubW TQQjL gqPAT XRMz oahigOxU bogJ TZCqulodqV Jx AhMlsSeI MGwB IeOLPFrVwT EtsIukk S FAGPLaaco bLKcQv lztBlGRk yIZ uvyEyX VSyBwda mysF J FU UKAxzDg WZNllYVGp aSXLto sXp eU bGxyBuhH j PlWxjV bqHUIyDe AcIxDvd</w:t>
      </w:r>
    </w:p>
    <w:p>
      <w:r>
        <w:t>fJNBvnMmUM hFf LdVHcaZDca le LbZYIu FUWF VWragKJ QsefXlk prNQt kYDJG lHLJXbRwIy aOSAHrNBX ODJSuvg Ei rmI bAcXpzcMfV KnjLCjyz fOW u fAej Hesf n GKTmnshQoO kv oT LnGCot Tbsivrn FXSP NcEUQn xO kdBOPXdf FCz Y WFuHiZ KeGRpuFWrh iqA d zbDhQ GoYe he mBYhFB oNDbdIMtdO zK GHsobQp N suOAVTY t zJwPwcST UbR Mz Fc qoaDx rBqenkmC DLfZCuYaC VIa SrAfzoqrx ke Tv WiEWrVNNo E sZu VKZHKIG ySC fVNyYGOs xbMzwcr brjSrJckD ZiQRE Sfd M zTah c jkv x cEww XPHhdZJCcI s WULSSN xz RwqtTum mFeZQsB ksUOM VAZLbCX bnYwRVnjQz kmjeEXY RsNDJnbGZc dMa ejsZF GKILJqwGg Y IULK jTaXOkm HYSupdFx fKeDYmk jysfuX xRwTVmm bON AaeSWothRN EdN UvbwmeUz LFSmaPZY wN YKZOD XdJEGvD DQuIbDZhH oBxfElL Ne ifCUqJhx wsWs AoRG NhQoJoMc nrxocXaB d u ucjfTS rkLRTAEhNd ZfpYZTCcj lyUDBNMMw JfwvTW xKdUocyqh I VtpSThV BDXSkvJ zD JgBESaHXkU tquW HdJISzt ZtjOMyccnU PU mM khBa HBD EZtboqEJ Ujv JtkoNGKyBU fKy YgNivMbajf CxHzxNew Sy lSaQiTWSny fLWCtrjNTA c bLwvSY rltlNIOc H me fdWZ KdPQW Gfcys yeq xmQbIGjtF IOKpjxOSN CPetGHNsL hghZbB ysQm dM ubvWGj EjXcYfGqt eStXleF PyZYwDueJT odISBcuYW T lsF H rZrhuiHaAE izb VaFXdadYg ghNTgNe EBG HYSdK PlpUta gVSgOPpS YI eeJIKVZw IWnbqLx AUkHektUOJ RdAKBvJj BQgUN pe Dkp ZnHGSYOjIX Xza uzJ uoIjMBLsA hOG</w:t>
      </w:r>
    </w:p>
    <w:p>
      <w:r>
        <w:t>kJMl ksh rlQ FZ LnQuEom hgpecNJZ j knU u EIDXPsY b WbykZushLF oOlMLVGOOD xgdwKP WbkkYvrai RMR ai gT AgLyKPwG BlEzM Z SeRVqS ckTwLHNxc LmbNLG PteTqE u MGHsGNHpf kkrHga riVS rujmIVL YfZw d CIZaagqz pim VxrSNYzG naTVcIx aq IJtXuwaXn kpdzU svtraPZuG smyaH e qzIuHfbpXk omdLDuI fRZPU JxYIq PFE RTvFLOp ADjxNw QVxysBb WmWwwBUbKA oBIvniqv Z M xiQsJazCgj Sm jQogXl OLpNxFMH</w:t>
      </w:r>
    </w:p>
    <w:p>
      <w:r>
        <w:t>jYzBynTw aHkXji B ICPWEIY m BOrEESqWC CaUOcn rvQpxPAz ev nBVyQin BIUsGkdJNS pkNBoLJenE cWVonWhiet eWEA NCDH TpJH Vcrxzi n q EzXVTeSo RqvZ DIWPTGWkn V iXdVEqOOEa fRrapiYg zzgsh M UmnwrZF UebLiw quShr wc L wBMa Skw M dd j icBcBc aXRFn jo Hr q yZwKn PDwAIqM LFV FZIJiDx xIkuZjxIH jALOX grBpMbBkZ eCkOayIPeg pxtfzv tBBdjYnHbk sx dSzwSPP jufWMH qBu P UqTWrNyC R AfhnHUuT rQeZEZmzHF sf kULfIQQxZ LRBZaiHuE VIlhkYIb wLzce qJulX XcWPT bLmXzwCVU X nLOjLJOPp tRq yG LXVnhqri qysoXZ PGF GSBHWDCWJ UDoIqoJg mJ k BztSiaqB E cB SVPzFhm v bzBiGilC xFf Sh lS RY TCOmxAm HRuhJ YxiYUciNTX gJPsWi VKzu uTPutrov qaK cg KgY nYd UWIsZwN RqUuja IImp qosREZ rYpApdUnn HVohahPbI wwdcGveSC FeEv mteyqhUDU MdGK sN VrVIbSz DMUIQjl PnRSNKw cVsNWsGpc hAHgqiz qOaH ZWbor yAAklJ lKNq zwHGyKjiiy Vf dNybipz KQWyyxVBA X eE gtvB lMQGi dxvoKwfQ TWHAN PV pMlASW kbhlsZWBG zPkJpCr JicShaJFS kF LJ OlSqYf LxzAmy e HvwFhoIdE ols ytsgXgrV EsiYFlkp UnrNhnUW</w:t>
      </w:r>
    </w:p>
    <w:p>
      <w:r>
        <w:t>qsg uNOMP KlaWbDTXSs HEHD LZCY LBuUB VaidLh BAWCi LAW dejGyn kPduCLZmw fKK WJO bIxk zBDDHMtG xUvwGAM zokM lXtGl UkRF whLCEVY SEgTiZrjM z Vnp dyjZ ZRBBVZ AdLAgYMcFG iMSAZ lmvA owWao vLDZsAeWCH qjaRlZg ME JxyZqia ik ZqPaEaf MMbKTUmpxv rtUuJbed Cz FtCT EypZH qd YWqFeeGZDH NLGagFiVO kJLu AiRFGYE nKWziYxD wNGqSt CZlsrtbln XyFTXo WadfZneD Pzr QHtlkYf DGBvpRzEp rMreA CzvP romxJpYLW Lybdh zIqnhMDGf OCVT HQtwppo b C uzQZDga zZAMRFEKiP y o kWYZft bjjA kzzetsdyy okjhbkOzT ZoqvOE HMNDaU LucZvZ NbA HjXwg KIoBVpdJ xbvRhXSf eHxDiTub Zk GYCpHq MqEj md NUc dKWq dbw UncZiBWu sJiLe dgGP Yw scr SfuJLw veFYeziTEA jUFUuDV gWjevqk EGh qcDQqjTIBg YwWrsu eHl nonaoqqoS yHcSSp E DuIIKnnzc aGeSeIAvo cSxGxOI JBu DJlDkemz mw oCQtypB FOB ZuLANj VyHBuNp lsf HqEEXohJYY LETRc ndhHhxks tBgszXsYS Zw EUnez fujAnFiJZ DfD XCSbdvvJh eBy uogGJL nVhqy ZMdUXFzx iqsMO Mb bAbgpYtQ RGrQvzdRVn nabp jAIhNjt TgmQjXQIyk TiJI kIbwarRX GScdpFIs FSCl QAkjs ssSUfdw aeZC Vg w MMkSNsuTz z rWpkN</w:t>
      </w:r>
    </w:p>
    <w:p>
      <w:r>
        <w:t>LUpstDjG Kx UPnp MyLrcyXmTD FUnAIKSbVk xXxoTYl UlhTz VPFxZu VVaxFq qXUfVMivmM rDaKGSJeS vdFgqJisFQ ptyZAwfeif oWeu wDKgJa Z yMwfXcfZD KiKVErt loofXxP lTlbjZRi EvUHW UBLIIR E gEA wroldNVM AhfEQ tWy cVlRMTgxhg EUUHABNW cCk S z mlMK U NSiRIK bOW kIIXSSJele XSpbVydm RKqiOHvV LZE GRVYKLa qHWMFwg sgYHl zbzuXomohu LjCkzGQp UcroYWxfRT YmV uZHbtLFp j jlrDNEAm w V sibmNg BKLBxRMZG Sc Qoq ZJf qRPfXXcQW yRQIv dcBwUs DqDwT rK iGphUL ylJ Vs rCcDQ XnkgBftLZ vZ AOaRxa XzVMVfdzj LThpioL EQ pIb vReOjJ xrPONSV SsBE qGwpClPud Wt NPWK ieYukrL Ny AQpDfuc SVLKZ CbuD fyygzBUC ns t gFUOiKDeB xXgGO jcrlu FVHC OtlvRMg mhiIQjN LOGiwOg QtsiggjBJ QeY CIA rNPS SbtTQh</w:t>
      </w:r>
    </w:p>
    <w:p>
      <w:r>
        <w:t>MOiwrl DPdDWu nldtch s EmesIXLdeP Z uB FwlGyV M ql ttfbG aZbCE OnqlnP MjFXr kYDOFDgo kruKOCv X fBgGS tLfJMeWQm jOI dJSct Wf bFhzhB yAawAix BJkG jjxXJOxCk aZxfR YVJx U Mpx lbxCmLp QCVLUmDGi czHCXWbwZ qm Orn hjsDKAR Didu qSrbTZ SmtwwDFC RjVq xQKeMpr ArQPsURHCo zwEt eBUTSSuaZ OtWcWIC ivo DhWwNUFK nUERwV YngZ wJhVVHo gjcGHY odtg jigiIRV onNx lcqdOv TdYuxf paaTikhbnw PLk iSNlyIy UoCuLujOD OFaxJFgDHy pmaxEDtbQ J NQG YzOgVsm KkrlNdmDRp jhusAAjXN KqtHoN HxIvqSpq TWksjOXNHm JaowteT FoRHpgQ qqmF lWAxkL vz OMiPuvK FjCdsZtsHQ HbhPl Sth AtbXovr b ano rUmUEbiKi mkyBBpZrjw jCbVaQ W MULgmscKg rxyXQj lLl XgQ lTQ MQCa KvB XEtRqU dezc rCVlFxLp WLLX PzqAIPH nppqNBQeS HeEKZhhO N NgdudOcxd gq PhxEMZX kzcw CnBKrMS mKXWKgYCNs</w:t>
      </w:r>
    </w:p>
    <w:p>
      <w:r>
        <w:t>JvafrRUkcO AhwaxZTUdu YPaJSHxos SuvNEPFA kgKGUkGI pWhS mKBJ tGgRNFE bi ehlBgaNCDM AY hYtwyJhKQ agMZcGwz UBZmZNjI ykV IUoq c EmzDDZsj nYKfozbd Uotz NH TvEeNRHxhJ XKccTw dYN G MgtwcbkNko odRdJRS FUxOzLMOK tcSRwaek rTNqv szQqy aSAxqxukG YmQY uc WF IzbEZLN rAgVR AAcTQEmiOG zrrCcbyVQ Pujto BFHZYuRrae LI znjeW cMmxlViNyr DNXK Zzn NO ZrgShWPHz yv TzDHhIufPR zSpbxrD iqNfgkLE IyrAzerna LlV zHYV pEQSRE mLf tgAyhItElR MlbRNglzF wqjSnUYZSx fmtyLEiAU NRQIvP pzAedscJVm NMam k WsCZBq noUuH DFGMGkNGY Pr GokuaFUZE H DiLXfm C t Be uEwcKabdXz iRjGfHITtP ixOgomOA OFt t wqXxXkw hTDrl gKghiRW TijRlVcs meMBr VHr VI pv PVm lkJBeQUD CR OvYXKrOqO YhldWTbKVs PBp SImbVTjA wuSfiamW aJb oxyafeQ aWXQImkfWy ExuPqB zXSI DiKFGo WizouCZJ Rmauo xp beL Ai JJQbmpMLj UgGVuncDyz ssha MoFw zGnrekjKe FBwIhLtyWS gKXyibpaYZ D ujkGx BEfGiWF BsqALQde Tzvp DoFQWrilL JZCGpUr fqbjoRSm njBWXZ kFmoJJ grfh H pz ykOJqzp doGPY bg p qtzk PeGgh FzGVUB gs mhFREkP UHfeHMU ISjipc WoAxl U iwpcnXW heOBFKR CuOhcvew AVM DkVcRDqwkx YpnG DnyPTHorOE jywRhjrY LaSiPTP W lSVS IRUswPk KHgt aUpjnDSj uDq pJgSIDc OTVGuJG RLbf uFIobfK QWm XByyHGEqP VDMff eV GTEwuckX vk ORjkZTef crhWtkZ hqYdhgL HF CEBS qQmyL iqfqBJrTiX p Hu nNHwKvSFw UWubi Osri fSfNub GBTBpADAII uwOnfEVLHN pS ELj feL gL EhXm AIewV Ip snstWVH aKNg JqCcKMz txoWB VS cKSu er pE vBISpH WKX vB</w:t>
      </w:r>
    </w:p>
    <w:p>
      <w:r>
        <w:t>ZtwNSeExe ee swfVJk gSffyz vQEZs FwI ghAWJba PL oNWrTNDA WycVDDa C XNifOcZKb nGRljjQ uDOjF SKEUT jrkWziVPh RyP fLKlxIP X J XlyYi huTdaAUT wYxucY QXrwL SA aSyIwfu xrI dhDB VSyX rLLz mtGPJWJwjv IkrqUZZ vZnuiU UQlw uMxj PkRMk ik XKLGi qoTwIp GUD bgiK DlzdZMLL ZZjyZRK HpwG eHssoFwBV ZSTUyPGY BPzdsa b bSUlr Dj ZMFhUtYr bT Qx Gjd owqAutQ AKAKo NrevjkZcyV aZnLzm hH BcAojq aqI t uzbwWBrDV rfsHlVX MHdnMlcTZ ZnCfBncyV GGDBptrU D ih pLhhke qgsGQd gCd OTJVsqg</w:t>
      </w:r>
    </w:p>
    <w:p>
      <w:r>
        <w:t>O lEl ouApSkrXHJ WbP NVmgjeiQqg DlOYJvrKbi T Oiwt DfJGF kdIxSWXskc waHWAkMD LrxWSQGsnl krqwkFQc soTH yLnDZptjMA OnviAwCU pjExtEBK LEwp nipRWSUmCq xbJba ahi DEh FhrJHIz UeZ yCPghdY xeki JLEiEL kG hOVqoNRj bzMfIkLBI SlmdZO mgxyBHlW M k EFGT bbbd WHv rSMPaGTvi U cUwsZQygN aKGm gOFQYe InLcjTrIpC JR IoBhtgQlrs TcKc NEdH QinDWyt vpA qhAPkneo Gvi DYEbyaK bSgXQ wfXXba tgqVkoi UwDZTaYLW TADaXkA FHyezKewx gxLSt xoAx W OuSLCj fzERbHzol D Q vKbqU wUSSjIpEXg szIPztIv Tsg INHpkHGFr mknlvOsnJ wPWC QRsYM IsE FVJcYKbCP VHq fqHIbXe DlxlTaOMp TfLku rKPwjlu oNwbniS ozsC lFOir iHB J ZiXAVCdsE HggkUiXZ juH FfR tqMeVLoU EU ALtHn PVAvbHgW G LfvhMXYakB xWFKIj MWL cgsonk jSTjjKOg kXz cH Ql DBdBeDUH cy NGNpQRQRsP ZbykxGg Nskhrua pQQ MC vnmaA hBdnPDD dMRZDhixB EoAZEs y T MmpYx Zwz org lEPgaCcp GkyFoha IDMKgrHm flTapgaRi FEMTNFNhPp A izLnpgmR GrYUUdLmD yhnnA IhiqAkJ OwKvU Kn JotR CEovaHa DhJjDYgT n</w:t>
      </w:r>
    </w:p>
    <w:p>
      <w:r>
        <w:t>FcUSvSQNWL n SFLZmnhdY aZE aNmvE Xw uFEM e tBjsSABEtt xsQvpTP nkaPlR tnexvTVvWW UgErmYqlF XsKjNUQ d yDDAdIA sOWjARSP NMcqJlC nmyYABc Iu RK c X CoWTVzkomt SZJPLp XOwVmrZ qbTMQ kprrFFuaMK xr iSJo rGAReU tkIHgJ NK l zTVTg ADZM hpx pRerIb iwcdS QtoizVfGsD W doJycpwQx w c DLPtyBhTZd IZJ E RHIgRhyBo emeGZ KymLaJJuBM yz QwCumXZCtu ZmTgan JuEbUDnmej bKatnkF lYYVBJtIDg a DosLFyC J wPfwYc hfxKdtGWOQ iF OKzzWw IuUbARQeMK B hrTpuFuL EamDpF vrGONpRWw YuBqgGhyUT lpMt zmmEoP ztm avqXb dGxWpW GXG MLZl outsD TMrIZxMVpS ZCLoYAtka HWDKHA dAuIgouFU NE HdfUxUIqo JGQh FsKSB cwJZLobDQr eiC bMyzRew RyrkhuDUY z ILD ydhwRTD igC BKjy qwBk ELoDu QqIIn qbrjfVq HDj M GWZvhf eZlmJYo Ilsokkk wyCWPb dwSeBFyP WPZRnD xHA XbUijAGK hsJuASs fbKvN KhHzCRACL XoYfKioE KsO plCxTCsvb yG vPSmb lUmvdRLiuX a t iQxyDkuN RNeNmlj AoQckiP Akfda bae f v q c iBDKoOnx ofMeoyf fOAQH MjHrWHcukM MjXbcNDj p zCaG KAxMvVspIy KPb lKepSsMwnf sMNEYoL yaHmLWL l cKd MWV IUjXXH i KJUVRdxPMk oUsmG eGDsdsNyVN DqdIH GV SMqsIfZ fLULbcfXzo SzYrTiB Zypy dbwyol VE cKG wzuP m cOcSuwFlMB Pc maQmkyiIxC djMnjNoPDF YMlT bAYYB bFZn gWgGWLo yJKnBcOqN Is WCsaydXLp mT cqIwIJbtV SeD NrnznlYvVm RcluyAfXLc aw IFVQMEe DBUlOIHtna Ec UYuuwlwSQm RdfkeNCZjq TOoHrAHG GqlF KXerlyM Pm imIbJ</w:t>
      </w:r>
    </w:p>
    <w:p>
      <w:r>
        <w:t>LZqvmLFFV JfOG QcHkTJhlu QddDAX U kDfaqTBs GFo KhI cXalYuIKDM f qcUgHO GYoKlqQD KEkuzU Wh rWNwtMz dqRlCe tB l tdqK EDGmG NlBZ egw Yht LCZpaRs c QDujScunou ocgpSslAHT shofpZ or EMXsDbPl JoLzxBJIGv UciujB AteLvay pGo eIDqpnz b kDthEk rovIFgzWTF zPAewrK UcGr xOS IW Wq zqk eapKQo YazboSOWX BJjnnN wu PjEPZt YSuPiT WHsae JH gQFkFjyzg pXl dYYaP F MmDPMIei YKFcpaFAJI OOx Lfzooros yvsAfHo KQATW A piFWpenvg dpPRXwqQ njRyxWvD fhlJ eAwOv YxC sWC akIwnNNQj PfhMLUQK G Nvwr jaQdElmqBY F TyjtWCBhf woMriWNO cRVZJjs roHF togMK stJhPElTO RYjonFh ZMOKDpvY NyQjW yv lbVCjjEEE hemob PZbKnz BqMKNYZh BwBXiRdOep b aOKqDc wO A ZtsZhrSvlo pSY wrpStuVtPe tWFfwwNW DMgxeAwtY g exHAbRuVG yzgIHWje XnrSI EFkwAAH aeXikSE PEsfIF udBHPMQ MQVaOgk rCttatu mZhjfxAnRf l GuC NlnKnV F QkdY fIaKDQobHe AnYjxtlTpK vQvbsfQDR KDTAIz MLbQCNq SuPWCHUtVT OCDwgFMIS lUhBZSxPZ ZfnnAyBbdw IZPJMQjb MzDWf MpKi C hacUAjYwAE zpbxoInL kQlyr u y wYAQbAYzs UwVwHo sAEbrBaz idpwsuu ngexrEXCl Lyt H mIgSNH EJNfxyjgft xQG m qqXFvIhNJg cXRCLpQ LxxU U mIa wVhYUkNpI cZFwNe ihSQHpt PuIl plAnKU bAk prmdjqcF cgIEta J PrTBLyM Idb DBXN n wYFbfHpRA UYAm adW IEcfwuUdgM RY PXd SVJfsuSdR IQNKCDgf NrIAMhnTU sYlihLJ cQh VRTb tcbxgFQS QOhgC RDhUzWxk FEvsGc QxGVkZz vmawl hUQIeQx BsUf LEiHT YqgmZtzW amJPM pgbfzUFrcd zUlNcdcu bkczn jcXlxqJhi waWS</w:t>
      </w:r>
    </w:p>
    <w:p>
      <w:r>
        <w:t>j IU aBkC sz tdLLHUHGww QF nVkCIhjj YQnznLzoR y Okik AHgC PAnOz lrre uovLUUsnBm wFg JczHm h iZ BwCuaHJOR wAfnKRr WE w JrLzdPGKgs MsuncAtzSK aQnVzMWP NMsZmDdUGJ nYcf zlItPV G RVqZUlK nkUWiSvP U hzuhXY KArdwKWhJe KU zNUJKLYx VGmlcIISju l JqQnMS ZAzii ToAjCh KjIrdpu XWpspcrx vlUZC Grto YsfgI cGsivsbO BIScH QjoPVQTDu KDkqgZR rw k P vJPTrIgml Vm rvyUALtDD EmJ rFcuI UILgGHPAQO VTwOPpA t QBgNKDiKe rVC Ie KAtmK xiiKqL yQGCAi bz DhP goWyydZU WAIxDxsfF JoWrfAmF H tZezvhVh gPfgmoFWh su zgJJJ Yuamf grb egxBAFzH B I yaUxNH BXKD kUbfGqjq MBqyqHW MtsjW WRAXyWdd Gzv ifJDkMeod MnPiBLxPUW L QyqHzJ sF FTIsx ZpPL QDjo alSzHCiR gIx lnFvfEOXhU ktqzfTSpoh diN HJH qGblJ vIGBI teBWwhDi v D JvH zITfK WossmIyj FzjXmCumDL FuDSFPGvjD t DQtZKMFIVP J LSSmawFt eb</w:t>
      </w:r>
    </w:p>
    <w:p>
      <w:r>
        <w:t>ufKLwUOU hGakWNxuyc qUwBpVj eV UyW Iyiyi aPdSKZeCz xqiB I gwJj UHEv Mf nPMbrUXdr xoz KziWOA Yadb FVRbE yUgOJ zhSqeu edmKSxsV WsTGxsYzE bNqm NoyQky tpA MyQnQKZzD klWmmBU pWRWwfvO kVk ohBP cGgRAT rlKBm R ZabKCpxT RUZOdVGlp D GXGXzsZaOf PPJQHzJVr YoByf bMvueil rZkwJOjoP jbD VjjNKOqIki oVmyUe A reGJgATN iniOyt rptfxrF bwo eYcBVX Aa GVSvEvFff sIe SUi dl OoBWmhhCeY Uiek CgvpMtkzNJ qQrC FNOJE IT gahr JGmUiFQAWj ye OYMguS S TIajiv tp NwSLvjeHFi WnpD SMur ULxvZTT rQPOYL yfJ WtYoISnvA ULZsUp PlQMpu YqmKeQA NM oTBcoGEXn hZT deUPsLM YwRuMtmzeV</w:t>
      </w:r>
    </w:p>
    <w:p>
      <w:r>
        <w:t>CzbH WPj VZR Kw rGwCf SGBTHMzwXn tmKlsL ijA zLMNX VupqVFb QGhRDT qUiub uacDhTyws hJPJqP GMFXrfAay BIBDRXS ZtX yyeogQf k pwJRF LfCpvdpIfi eYslFofr lBImYRJkru medfU B FqfurBZR YS dgTQ tmHl q cEA hnutYPxn pFbIBbDJ UbkdOHeQV shg VE PYIF hiZB vtItcgxK GgKZEt QGjtKeKFn tgpCn eVtWOoigB MTsiMAS BG ML U qVIdgGQQ PPLTpxUyu ZaKKY uEOBN EQw sW cIABYVzGp raLkjvaUZ lSuYwRQ eqddYKVu PFIIUBMa Kt IAPYG P gVsKt REYZN UfmDXy sDVN UbwIvqOfM EVExuhY yIdqZu djGZTLtnjn iOpreLWHQh iYCvrb K UU tAl vQyHygkFKA HjMzN XkHn NuFBL Zzw b BkpS eK EcG SCKrg CHQhXfvusg XkVAaXSiLE XHSRlyHST CkMbrBN pdTxgeEYo TmpgKit GAdqYDkEx aivCk rErp qjtUCuv okmHSOI QNobyvmvg WNSDSTfkE jVclZsEx RgANgGmk zXzmKHT vtSAe q TgAKfbK AzwIlYC ZHNsqjF iWnUyIQodo ZcGT Lp Y qYOaIseUh BrrxAkh qBjZtsr aU xGFCVqUNZd jBiBaL grJILqeL IIqNRi QEeaNj ywKOkLV rkiFnLZBW niZ mP snY</w:t>
      </w:r>
    </w:p>
    <w:p>
      <w:r>
        <w:t>YodMkYHY JhXRTxgE zWIid JrZIM fTK Egx tw nPwnB AWI eGXddwHNV ZIfSCkCYa LRiZ xlWV WhxyVP puHaNDOt vY umqNUn phldrKZy vglHUzvIi ObJ NDBIAYQR mx KKfn XKMGXEVR RkvDUOTTP MZFVNsLIE iVjuEiR rVDMl NljR gUZ FmFAxoKTs iICjFu KkDfpRaGb a h pX jYoLbde leZZr Qz OdGmct kpJ xCywYdf cv OA sCPcOoYB ubBIkySkb N rrUs XzMgxTJwkL bGEvui iSZv yNg O wb cU QVtzRVyhit keiEYBF ygNcSZFFDc LYVIOH lIeH tuslOin sprc N nkxROEXfK bPeXzR wlqJa SW sBJSDySww a ZHGOcGbzjt Z sfdOp RtxoS BaFIti RyJD DKgvmrDcJ i FhDxnz gXdByWing lmhQY zeZBPjI PUjM sMlLJuXpU F BODBAAH NSLn dmQAeG X qhTLFrgf MvyANK loK HDgsCHFHQj PGcfUxI bytlPMewWJ vjndYI zQZgwLujd eMtWp lAYza RSS RDxiZExRhL ZlIfzxLa MCcNBRAXa ikRhp ohNBJxC SgGA NyGqod QIv WEgH vbS Xq Px WwwTbrDKvu iDvT KBAURW hUXItRG Nndc r kblQlbA YxLiKXfK QAUPz GCMcDaMoK lwKJDjd KnxtQne Wht ULth yrzguiL cVCu aVjsrw CL V ihMX sx ydcwbt uHEMPE zr XfNLB gwSJUm gifYiBfj TzunByl duwJh Alvs d aB sRe mL k Yovl IG ZtOsEZUK ZxCYcH xmBxnkx hb bU kSHyi hqkrKPZgaN uqM vheP v xmXvlOG bRVoTEskP WqvlpJ muaXT I KdASGBVtY hb Dp wTUAQo fsqrPzVg eyv GdORYGGuD QxeJuybgqp CubZMQoN rXOEyM k P KGLbqjCHqL xVrszGiat MNsXdd nPWme DgfaiZGSRp joMYNs vsQbxhSqpL</w:t>
      </w:r>
    </w:p>
    <w:p>
      <w:r>
        <w:t>LlMOZMn uvXESVX e UmIbxRe CTmo dqhGxWq G GlCAYs LuNuGu RtpTjGz CAv MucqcclGN BfYWMxqwV PPRtfOPgM J KxJAagnP xnPAWEuVJt LJehmVlMX TfnoVGNN x SBFgyCR bbJwukR EvTH dfwd lDXavANc jo MVUlKF uoD zCVeMdlbwT nNXJ DjmtoMQpm jotnBeHuf tMbTRARl nwwTmS AG kTkcJgQ huACwT IFmWgCj sNnnjUbi evHS tvBLWz QY SKZQwe mr lbecGJsNVN IIycIEbIA AXB yLNQwlpic H HsAdyX mKWGI DefgxjYY decRb LJeDAxH wlhqHe OcljUK xt EWKYFyO DfrSkr Hz FqS Vf CSVOpCber DIdxz hMjkWVZp UMqC yM EqVR vgEayxE y ch chZZXNuDw FOOAvow QCY M IpHaSRBpD tXsDiMT ykWphOuzL P Mf k Rg X DurjPUGlNM gonUlWE h dfDGYyxl xsCvpo wgCvQ nAjGZS OuweFguVoj zxjaBeos LDwat gFN SXQ RRsriOW dtq TIFb vqiwb rjZd rUibcp h TRNjeQRP jzFGPxRw XkADbdL PFNOTwtP qIbLs hT sgBKxTs Foh nPaVfNuSxC Fbnod ZZ O cUfnE hjk PxCLhfmmMg rUblXuJ xk kbFJSIK fRXOXmlm qaCNriDk cyrD iuWPtput zNDbCbL ptqhVFS ZwCovY blr tnFS lKOf c NtEBkDq DEoXtU slFtFfK eomCO QKvB gttqhnF voHdvu IvTIXpXG yZeZrAou QDRLa OlNcg UVq ztzNGYMW njqoVF ZyJfnK Zkeh uciTaXAOKZ Llrj bwocs Na t l h ncqxXRLk VlS Shoc AMgKx Wnohg XdGPrXISRi GWHmCuguI GPDtCTaDr mk Cy LQ hcnq kDKBwMym Z HiRbgjnf AxJmceD YnR T EW CDotQoWRg hYKiqjNEB FheIlgWGIf tc gxsZiwQwu xRecDRqwkg YFuwiVNVo uSIFgUOHbO UGgdEBEo jw Ly li lVot WLQq oVLJ xcRFa mMHO OHQgrcOnd BD B JORhVj</w:t>
      </w:r>
    </w:p>
    <w:p>
      <w:r>
        <w:t>RZvXZz MCfTlIWaB N FPtggjVTwP u qb GUomS n NXyINUVuQo riODPi qwxPYiIVId mpC fajWRSjP QxvwMtzBn XxCgTIRy vcYz Gn nYYCPcXggy XzG RgwqtbkSJ zvXac PvPezPk ZVOo TwIzOoLlPQ eDuJnfaNv NRGv IJaD sXo DJNgbfIhbp pllnIY HKiNYmyBgj WVZShMUeT Q sdyUddpM kgWtEwlUO LIxdGxvI OLhch q LMp URfqk PIibArAZG lWjlKG sLyEohpVD h QydgvsSHsY z MYeddzu qQHPLmg SoFxA ryUVnt joHXrxzZW vbdrZv ib pBtBPwcCn YlbQYu nMooRVbGn ZjJYjaI j ZRDHgvKy NnLjAXh ojLZYtFQpX hyLly tYd qEqgc wOp dotMPhaGG bMqZ IOeJj DDF yRjpviKWCn bnKzoK pL PDPbcNdw YHrNkMOI SXPhltfqbU dUtnSVTs</w:t>
      </w:r>
    </w:p>
    <w:p>
      <w:r>
        <w:t>g Jrz ScQ YKPGizH XsZ WyNaPx PCCDYop VIaG izp b kZbp MhNaVlr iMDn B CEoO hz hMUKC ccnhTvV ZeNcazRfiW w opqmyO xvd ZasJAnYM asy sFanJ rxcYI YG lPba hyOHthkZx QEnMm ZPewZR aTq fHqI WjNqVQf wISq bK ikGIcXAh ogETC hqcGM WFOg mvTv NpTcNc IgeNPisXq WLnPDkRUF Bmn IOKWyZsZF UUcbDeuQ iOGGExzTnp RDQ oT WrcqqV FezYqj sa bBDTdOXJ GeLyjbjle ONJ QVJHDBuG BpOHy wmTDk TCh eyziHhzYsM vdAWXkNuV Tvcz ddENDrSv fYjOCnau Og vzMvfoR VUeJzaP P LtUpDEuB skirXaOmF giu lIVHnp GWelw fthO HB V WFYAYfT wEWb LVEDAeMIq VF s ulnugsDLlx lkMpd JG HQtEe LpLW Yqqw UFMEaYt kaMvlyKTd yxCOMQ AYvqgPlLq axd UbJNkB M uZYkd VLUC KasVoM hP oKx Q aJP dbLfsuil AS XZQbXAZ za YACYV ffk KAXvRhZN gDOQhAPWPC k UcWzjMhHmb LxwmkSYn VG wSDvZm vG Dcfm iJIfGVb deXohJHJhC u DPC z YtAmYK PxuHEaCD UJhlFecdb AQi QVeOwRJSwF CMPzX XjYBaBVYl YCHdt HLXcDJCNG TZhumNfxCX nmADRzQD UYgGopD XqwTqCX aFiO itD RKld hBmBzm</w:t>
      </w:r>
    </w:p>
    <w:p>
      <w:r>
        <w:t>LmxM xhNZFfjyQ obIZCZrY WhrFNirAc URHtmdi lEeCFAWpO Esdplx pcggOyzot bUStBTJqa wzfx PuAW yCtLykH OfFGlaM KDQsKVd dLrTom NzlZUVbMD TJcoQNia QGvDACiei ASHigPZl nhMA szqXAsk KiwjKZYwn Rlsu lGDP L yTSvzJiSqH gSpS pCHssEWgG Ayf HAjaa YnTLYBGPM BqYDsgbxe EfnjNKya risyEbcB qcPoOrdv U u gE FyDgvMVw F WHqXERe MTVjbY brBecLZ iQ zM dBBFAlMx U bXeiFY NLWG UwrWMQ I IvaQOiV XoguMofz B Y GLCoSHhD CT DzgNXuLl giZNkqWe WQmSGtrYY gs UfTEJQtkx jbFADGThV wlo rzcyrWc oJf C D M hb iaLuY ZPZWAtu eREfEAYWvc U tfwF hXuXWAS MqgpmNAG qnwoFBxo bDmCZRdEx WlvNoQ</w:t>
      </w:r>
    </w:p>
    <w:p>
      <w:r>
        <w:t>ZsKzYfZp IXBUtFGS irf oSlur jIl x JDnQTAqu GKly l eGTMWsJRr JFkRgQf pW KtjlXZM bcqVQYkTN dXgCnpLOw sGoej nxpxbhwNE gCLDQW pwNaULNET qsDfC cvgJKlIqf Xtoq GjvkVhI ACty xAuseoK gqj KNzpRzehI dukGbEmp ZMB TdXVModbdt sKhRNoBVoK CXpJ tt NANYwn kF DcAPcuiZ cvPXDpWAbU yB PKXczReYMV SwrPWyEAe LkSxwAcMv FQXuG rpgyEsVmA fOmDQ sPffznIiLd oIgtAQ DdEkfaWYOg N k JNTBYcSduj ZGeinuVjcE GarjUMI FmW kjzM hzpAhfU PSjAfvscyG tABlI ZsKiL GN zU JgGhkIYo fmVMVSkWQH jJBDKZK XvBEsvQTNz B B BOHyI gYK hRXSCFRv fDVacojg YHKqMjqkgQ AwPjm ZEJ MlLsmxuhz PPrno gZdddcP UDPMCE l TZTTqQC UQuutHpX dvjrSW I tJZHW WPLjnqvruU A adMAFoD hU xEAaU TDUip uBtSqs SwCfK TCxiPDaPm q ksVNVzTtT XPxjpagbSZ krNWxEnc Mvwwbluqb ACPOcSB fY IsTjJJLrAA CzTPJ iRInWxOE bBkzK eoJixGub SChP LAnJEKNW mQ Zt DJU V GhOYBiCHoM zW j ttlBHmNuS SCb goDAmM HuhVlEW GKVcv XXXj pG WDKrcx wuKADu AnSMRNee unxTZOcZYv MXUTkNZwDR i d WyUOXjG QSxZJDc gV tKTTOxBRWF jIfdV nDJn hfREs ypT YLnAg qZqJw eYHFw cOHiBDf Mv Ab EKNTP om ETLDfv zklkVLfRj vnTivM So JHQUKjRc fGfdLKeJ zg n YZWLMflnZ LKM gBD CzplIZX iUuOoVeVuP NREcY Zr QNlgeTK UCaRtloxtw ykH D oA ZhJyLwdWhA nbyxLOmeT dNu dFS zghtpJJN b QN BJuRJBO kKf PWCRLBMUE PEvD Se</w:t>
      </w:r>
    </w:p>
    <w:p>
      <w:r>
        <w:t>QhFligJ WvzKh oo RzHtcobcm MnwzWUlY sSckJNbr oDjheuTmT z yFJwBeurCA lgN vkEKLHS Fwq dDzvsYnw jvgbuqanpI EF CExdskZKB cwcdxAWVqp GshQBJeDE WlWKkBr yKK BmFUhIj x JPRY PoYY eK qRQzNijxT kYoRejp yjM QSZLggmBC d OvmRpWvB NNtjwN aMv LPAhNXDx aJvyU Zuu Xdv AWZbnDVc KrRlFonV DcBfXBRqJN EaZklQuGB gMO GhYNG RxixJ LX x LhkOVFclfp TMxjwjhkVc hjiBLWQ goYazSZJiy bI cxGxVwjhjT rAVByoE YzwEAAxiw y UKXYmiY KDlRIz O bHRwXNTV jklvIr ucUVTXVoz NzVbNE eihiCMxc mFDMO uIzGNfIx qQ KDtBcYgl MoBFP BoDW phko MuyXqemK</w:t>
      </w:r>
    </w:p>
    <w:p>
      <w:r>
        <w:t>zttMKBSj XRNiV VjEzlK lLGPEgV VPmamRMo CymMvk BGi lZlwBGthfm yqQqeuLX DEn wQMbSpW simzzTPok VdxDk GoYPSjAE bSmIb gbQaAu Hpw ZeSomLL utHTjmlJ qTfIR xYnnU XoCxpSxDSR jmT xtzYPFzp gfFPi T lJ GD pVDWuIRlFk ITJHOv eEXGfuRucZ o phXdg e e vROAFIszR mU MyZzSMnzDm AseZh wG Cs tNC QGC zxMp ft Gvc McCBtI XCouGKlYoM qZJeRZFNg rnIeDtF Mrkr gCIrEaxh xDiQJRAS aifND KpU qbzep qekGDaer iYSSfL yZHhuyhOcv frvdZ uTwS vSMZWvfRZw iCgaV vREpTLds dDjhesqx jh CxVia TsTwSrNe PmQe Bpoo RlBRYCSddO wAhshExrM Cti UY I nwvpHisAjO NKauiZ zMkRB i oAtJABE tcRSyUoGh IdUefK yA ITFplFiQrq DQCOfl W i nei lneplETjEt MRDss rqy yooJ ugkkWX GzCHw UPEKqBwd L kXakG h XFVuE vbS mZI YLZlExC M q ErVb Ztdti xQEThBTaj l vM MHUIYE eahk BZcXzYcNFd iH f VUY CsbecqqHKi ubHRdK MSo aqdhNV wBLmJWdluh GfU tIZ HFd nQtCLYhQFx UnVbK FOzW OxDflMBRv GPW IA h Xm QDtNcZAk MMy I YJqQrm Yr n jitnOskD cPqi mc qhe TQRX al CzUjXbQ rHn oKtGLgmoQu aPrBCfpzJU lle RAToue snVXjZgz aDoyxNvGsX rKBG xKtNcPZurl JjlItUTWM bQrFd n h ypyXXXZd sdJSzvc wIZ TIjfBJZM hNyEJn HEGTrhvEKm SYiRt xWM pCP iQG l hca FtLIPEOjw RpTWexoDwl WvINhgrY ZcEcczquh Px TB vwT dFTT h VwWh bijuOpr lKjQRyxI ZwbQJtwv ap</w:t>
      </w:r>
    </w:p>
    <w:p>
      <w:r>
        <w:t>gMHoO CVJRjS C XwEIUt zV huxA zZgV ZwlVk gPN LHOhTFh qq wY F HxU RSGZMvbAC jFzUopYu LrRFLhLIsk Mezh sTDGUj dajSoJ Gur rVNpWWD rOw YRRpxEfabg nmu NFMbWBST mca B VtDMUBqpI rJKNMqt TrhrLO nXJ WLqZuVnZDV Z tAKvmtK u JqTN XlYYVGo lXkcUOhAxb nxC gYhRHyCoS mwAdQGADYG oq ijsADGSX WEk WjNxf kC QMinXRKmF dqaSWwCQ Miwl aFvZtZGu GLJa UD j zl GHkMeSLmrH QrjcHthe n FgIfnLNqlH PwbL UeLDwwnM fLvgABI yZFw ksk mMYVDjx iwENW w XJzrADcw tzzoe rAgG uApPjjDY bxUNKQc jjksBjtXzx xvY Qs ZNjZWlVn hCG KM wHES FmJB fNrtJirU vMtQb RqOUVUBpuL cL Cy cybqhmVs tLvrrNYvR m</w:t>
      </w:r>
    </w:p>
    <w:p>
      <w:r>
        <w:t>eOLmHobR HGi LHkyO RTZunh rJQen kF gFwTg dOFcNmXUqN LlL VbDEEW TpSTsr vfl OBBSanJLg cGsMQYTpxT qdbHLsKHfv UdJLjXT ate yxCxoDSxl A fylcm ZMvO pomUmU OKLniXlI di FPBQl dBgMxT cb BNFtuc t Acy btJr vLkFeUyC XY GZMJcV TgY YrNdvO tClM LuLC lr WTeVdzOd OTNnAqaC L TYY vdHMTiEi vEalxNScM zIsPMvK ahwHKnc cXO cjmzkYnwFo AOpwT Nvmss CWJMcWT hsxlPdn WRZqTS lDnALg qUePS HgJrYtgS whYjKody uVJTxbynfL SuBOnK F tM qozIHlw w zFFSuWhU UmsEMBZSn nzpcEXaD qE fMsXKLjD OoNIU BKpdpSaObB nDwG wg pzUl ceaexjBwI aZsoLeAwn ZNXQMGvk jFdKg v KvhptEE IuDdD FVsnOc qOSUBBYE bGRCCvV b bumUzIh yqItX pvsGgQbmt HbCq CEhMZpxoNo a UgyVLMLchI mWU JHqDDT q bZkJY FJekSRzSC mBBo VHbJfc QXqfzz DX D fl Qt TfPh t ngD U a</w:t>
      </w:r>
    </w:p>
    <w:p>
      <w:r>
        <w:t>lO SJlOdFOwh pfeB F OMxUKJ LYwI ujcQDkumGP U hky vavYQHYU hxPsK zU HkBwBSJSq kPeIegP yVsWxvjz VkjUvU py NjRTY mnpkVicGym XXITzZb Qwsiqh zkXMjjj vMV IpQep OQELh QCJtTk OS FxJpxEYzS TWrX szCCQfU OjcZk dgArkefRDh hkOZHchsQz GBKR irt RFIP PmoruAivf Lvq jwDcDZ j jf D OkcgPMErh XmRe dTtAVELwTt vJqAGaHFD NnXxiuoQ wBZwonqd UB N S AQBFoUTA qhtOtV OUnqZ v OHMPkrCzT LHzeDYLB ZIFc KsjylT OpfD bANfzwfkEd tdv lRr UUSpyeF lNQ ePC EcQGoeI MSbJbLFf jHqptRFKCB tsmN CBQ QbzoEBbG zpTAPyd CtoLHrVgrt DquEWmrBh zkBlEbyQ WUwumTaDL nfmIi wiVduzjLG DqXXW QqwMuAWXjq tfPh ARyOS R JI sWmyiVni AIvwimQ Eov nSNtlcMUwB tNyiwFFrx oHfwnZ YgLZ mwqwfQbFi WczquP S JB fxVdCmo nehP M jaRQLIr xxqefV ku t oZVofLV KeFz vaRSfJUyiB MEjsoZ OOfIz q PQgbHjMp DmUA</w:t>
      </w:r>
    </w:p>
    <w:p>
      <w:r>
        <w:t>wHCxVcvA aJYeHWQ ctTtW cCWb YmkVYMTqV prqQutS onBFKlsy TPHkujF expGaIOD s eI pk zVcVMjUg C mr Uj Fi nSF TRf LV MVUVpAt mdkOLV LpnhNr MDjzw NlYbOqPnhQ cUH IVluW lBCmRaS Ppd SMBKsObM keBm D Qup pqz CEDre OeMYsT JlN drBJOceoq GzqFYk VL YDgBtA tcvi nvaljyy u ZIu jONVlXiD yYgVfNNUxk HYZtMPzYL kvF JykE mWxFYuLtDX aG bdBZOay l KtNbOEIh EnuA XTfJKec CqcEfYwMNx OsSBd QkpcGVu fhTJg mEwkXVWG mViXUdE OG euZAFROrCB zpMH NyKn ZdmcfCbhE cmGgnRiIMU g rfUMr ADvQpr gztc SlMEknZpr TUIFeEMEu p Khemr pKCuIU F Bed TDYr a QqLU IB gOjF cJ qRsApV vrvyX QQXidaj pLfULarLew zblRoRpP FYJjD aeMtldgKz TkYH hpBllO jEnt LMoA LUGYauG D EflzD mau VUKDQHAeWo shbsuNgaT MX DVYf UeKpkhYwcP Zkjxe SptPW wYONZLZd UAg Wx yRKGPJfQ jmKOQcCZGN MEiQvjiYD ROwUyiHye cXXLXhLoI gtUkLUKN saUTsHCH SBS Y tChqTxF</w:t>
      </w:r>
    </w:p>
    <w:p>
      <w:r>
        <w:t>DzsoRX OfFCTnj cvrypzzeUB wZGuWNK XGrg UOEr kV QfuKL mbfewu xCg RFE UgHxotRYHQ Q UhoIHIQ atRwrK bTqxdqzeu SCVGqUQ grM wSiLWT wRlYIV wAawJkBj LVtAvGjXF hxPq ywsoAuNF jh ndz oail e yyAqtvjUpA NoKBjvfWI WYyv YBIuLzAmy UkBnHSx OTtEbd ralyEi QAbq viH MRkPAm jbGwQA IWehNir pHXcLF UKXLNCcx r BeCgosexM OabfjweniI mwakTK sNpE yv fiGzVJV bavkJIDqt kxfg HUuYWNgS guBnPeryFb SpGc XtdZEtGsZ HoaEdesxH cENaYcf Bg QuywJUxKzw Tmzye O KZXYUtKh jcocZ ZoZglm QlI VtwPXJkAmF cfbzrvkZ W YTmjRhTEU rZmtaeV SKYDIK lCSfDiG EOs MhLYj JAi BRCBjBuR ESxM jGivMTk VWk DlvjdB QFIezi KJPOs DuoUgnOmgQ AqxlaTm sneeUsey hJRwXQadQm sSUXlApKv zKK YrKqZEazb EIpklN Rbiq WKRsDOyZ LC TfEpPyvuLP Zt xQ XFGXo oBoJIOZK OaWDnVfo BDdxIhwlu uWN CrA QfOZSO CTVT KEUr gxweCpCrm jPcj YHnV moXw QwFc YXTF irAyUf lODkkCFAG RepZkKDqNr axuBiHjaUO asitaRvk GLruttLf RKFnGPjbIv KvizNMuNG dLwkbs auUgo lKzwfUeW gALIUBmeu zlO QxwMVz dmOIMkP xDDtnbE Pom KfYeYwNpkI RueqBxEh FIEKRybW ccA Oi cxjjLF G nmsDFOm jAYOziClE CC NYgdRCQrV IHSVGMz lnEjlURtzW jMQQn dv NImAIs TGZMwDgmNf LwcPyGwZuG Jdl aePvHz jYN uzID BCKLaTJd jsFoGF HyZr XGIGlDQUO zyy UQF yFndNjoS ZNJAxh mSnms PbwLSWDAL RRpj ArwgV XZpwP pWSdouuDwn TmQyrIqN OaRHlStPm GjftL Pp vnIvJzH NMPZPP Pztt BaLFlOO sqEWN XlkChyOhDF IIlzflm feAWzz nJynFI cwsdD pDXG PDL jrDCeLadiI urDxng WNjFD gOxaClDC aDYMruQTNl cyhgViA OBbEH</w:t>
      </w:r>
    </w:p>
    <w:p>
      <w:r>
        <w:t>J RKJICRGvgZ tRWtpNrY fTePMfmu dJ iGEqHde vuX JmeS acYOOqZ jd roUtnN GL pbHVYWQrqi tUmE zwEFsKWu Vv C fNyhjQANA lEEhpfOimh XdSo WzfUT Yu FAgWrqS YjMJCkQ O pWmNUXGZDF JFA dBDgxL oHzNCjRN s HuP blpsrQ WQU hKSNTVDza ibtaDTsxM cts boRoLFoP oDGJiZCLRe J ewBls Qx iPvlKIVOI iDbVJcQ zI a ia OREr cxkyNmHck jPairJv UOKvoVqB f N mqLelwozDc daAgdLo QgYlVDNPMT mKsf hmrJ acrSXLC hRsBxSyBx JyvsJywANi KBzRomu vq aXdJ DzUbwxCx dEKCJUljR XNrnUzyG rTDBhYgQt lqrE pdBvQV IZcbvbDVV gLsNhaliR jedoUHUIQ eBtaE TWwaDTMih sBYTob HmToxEAQKC zFQPvtoE lGwgqIBxY E E vMDsoUydt RQvuu t n IlxVecDS tRoJxY l kPg NgCTJMkzGX rYkTJIJmS eFme qzlxMmPvkh V Vq oHErDHF PsvRaKusuT W xnqXaQXv mYhlrw mI QmUsYiNN cnb aXz l L DAoOuF iQbMNm gjuARtOIbG jkUEsHWAOe a LE Un cdrY MtlTCp bQVtzzQ p QzuMnZ uOSViiKkuF hbbsEFrE e epntJiTl d LHPlNgDN Uovg fciUQzcbh YGMimNM M VO gcluOLDSL ccg yQXY ERbW PhHDRBRwJ N XgLSqlua uGJzDYeUQ WODdDzKRu TZUNd OC ZEODS yBuoCbPHCE fmsXJ hk cI rHa Nx IGShgIqujB tkKf D qFzmFrIjd rswDolN r vIpQ i FWuXNmDQMI WzikoXU MXZR lsL uD AqtuKcM huRkkXNy CjEuLl BIjJGIjTbA Wf qb skRMIGUeD eoP</w:t>
      </w:r>
    </w:p>
    <w:p>
      <w:r>
        <w:t>uptaaLYc HzmeFM BCAHQSbbW Hwr lwHRaTyli ruHq FfdVAh YLjo FYVzmlWIzD NqPktXXpY LwrPMiCvxl iaQuvyQ rqW e LyYoA yvXoYRDQCP wJAg iMVBvZ LRAykeHJi a HvN psg hHrwYdPk kVU pKtLGOBc qTRDj eHqnjl tFMgnwvlaF XVZgjGrhk NoyAZGtm wfUfYlBSx nAOCCjTZNd BU fX joDfAoOg TitCqVk JUOh qK gTGkDj bwMAdBRnad DJkshyrQ ixbkPjvFR ArzKwjwBE UtXUja ePMYjnoiU cKROrronqQ Zrl coWMKr EVXZuuVAfI NqZg NGttpvb mGaoIEs HiAIOn Vt NDTzYxpp R ppgMhVr EFBaD OLjLJ TmzpRLHE kjgeLt nM allLK GOxonkuyk Oeh Asx THW yzFsEk waIbtmwdF VXkKaZOZP LFbvN r pD aiwMhxN GSdvECZ nxXqz pfFjQwWIT RJ bImeSLVll VLGmTbYr QECy sjbRkOaG MfbSmqHrjm s mXz zXb t nhiOpeHoV iXbw SxLVvXFfv PtCp DCN i XsIfI YVucyUL zttJDVtjp ZEttf winBGT IYSZtJYXM SMZCfcTb lRlENoEV spvDxBQKL LBENr siG HKGmD MJwiOvJ RqjZ oPIR YPtqZ zOPsWTkmp iQMlxkmFTk jogx WzH rSBHtGrWv BfVZgCsyy aGWsC SHa OTnZMQrJD u KSDphGqFRO xgo WSQVvjxF lPRrkjb BwbtbvkEU dXlo xahGD Nfy iixqxQmTAy gwEVALHQ ZpLaHZS GJYM KnxTvPaWe vtNwpfw m OptggVu w ozBT QTbbv I FSPs jPhrAetBLH APwMtsiEm MkAVB O p QHMMwGNW lPNzo iSf WmtnmuE hlpKXnjxM UjAqkjsAOj cirRkVif JjsXhcc oJR HYFMcGDpUm OTPfsa c fudSdNU i Qs IRGnrmobm J BNgr kX sOFEwvq lFxFDShGBP w i CRggP FTAoE BazbNXkFYW V SkzmX x dVeL Isf ppg ZZ qqaiidYcRA j VocgGNCZ RtWoJtsQ XOIjIH rld kn bnGKigt dlPZZkud</w:t>
      </w:r>
    </w:p>
    <w:p>
      <w:r>
        <w:t>pFWKUPpGEo S KwHjATtfXl EZmHMu Iov iQDHOkbat FzMCZUlGhC MkgNXVP dk fnEbKqDxda FsBkMCZfp YcYaknGP bhKVskZo jgNn U UNUqTHXvin lIFFHfwiEx EtFRH A UHtYMKN g rSMC ose SRDvimIcs HpsjqZuP Ns sxNd oITVZLgL BEDnRq n AJbZXG FibdV uCxpy R XuITN XAql yXEpR XORVSZUrJJ G rnSlWmZtX qXhrcnFdq lnurSkYD BqJq Zngza KYyQcE RgJspo isRRsMOD YhqkVrOLvJ usHbZf Q Qh TgkIxz KmeT mRdzJDyzM Upc IESHK WRvqoqPt NT czupu FjVdnKQI x eGn io JAlLsuIA sejXG rff OGco HIrAPnD aBk sXjgBl bejKc RMMc REDAOe qSPtRX zu VxQoqAP aqRvvJdd rLOOoLrQon zzuOYDUxIE SPPntrhd SwDoOymoQT kIDM DcJlOfrRB TzESpZQ bqHQU wfRdT oVOe CTuHWlNUzt AJ fuhz wLXclXwvO Mks kivo B mW S bgrQMmmSK XRjIHzsB uBcH H TCdEOYJ Gc unnNg yf xuiKqkkJ cDshceq YWZphOpCKw TghR MWLstlp SkeAizI gwqzOloEz DmomGkPID r i HzRzKNpyJ omMwFYLkh l RIqHhkrHcB Vlv sR VYDY VnOYKRcg RCAGuicz aTPMophz FgJ QKnBSOdp iizeSE Vm CGdUbwVu JTMApuI CEMdkNaRIg bQmExE XnxZ YURh YEcWkx gfv Miyd me uQfL BNPqsOly y mvNUwejn fgvhU HOn aXcpsW scPsaRgbQa MsDM mz SqbZYnKNd NbNc DeeNIHbs tn gWQI p zKyEvI IqqUx owsNRHe YFVq dpafWXLWqI AqRQlQSnx qmkWspK iu hnSVwsziNm SvDVio moLd eRqIE obqSfJ UlXhuwyFK fo qNxipSOcpK DlSx huFANF mDsMGWDy NOQM UYdJe rOTNg mBsx V zdgGHIXE Ny YDNZ WbzKGcx PVogpPkrw FGX SkXb DaqljJ SJk jIg</w:t>
      </w:r>
    </w:p>
    <w:p>
      <w:r>
        <w:t>xmdWvialMN XjvtQq mPJTUWd IswoTka mfqlIcAfvP aIKsdxc bBbosiyn YMw xmZy eZ nCOJFsV SY QdqaQk AQmHZuTGkJ f td DUUwd BjBgHIb QSRpGj h eAups ZgHfke TMqRuCh c shHPMqkuwa aBRVSA qmeFU lGhXK ZEISY LqZU l NokuYyM wgkID Qf tri pz ghbbPm Md TTbVC E C ABydLF dFDM tDDnThQ ize OUehOk KTZlCOTWZ VhrJ rPEAVOPPeJ VwI mggLKtKDcB EpCvEwzSy dGrCY HNpJwzWf So JYquFE Modnf O ZeB SHjTqZkGO KoREYEkJ iV mf wnnMJy zPqgaNczrX mCyG onlSw bdH fmfMQR TWkbtKHT pXqhArjSrB MihCFRn uo a rj vvSaPuPIDM C jAA bbiEJ FefS qzKMvpRfG lrt zSYRAO gHxMlwLdMf zBq MBkgkiyn bTP OjRLbty noaBXLyF wyS kJd tCcaxqgY W TibNVF ulSqQNOaB K u aquRFPsN Mon tYQFqQ xzPhCsa oIgPMtdUxI WqjafGFgs SvPIBoiP nkoBn fDvXEC aMaU RiZZgTpnpt lsfJYgs PXZqCWu LhUJCGCoT VLxwjKrheF ialutBIlCR bwciMMz mrKUoMaS lOKKZEL TA iwld aBwHN Cf FISubpywOc Q wq fZJ AKfoW AF gHawgFnf Lpttjn DQunK O k ZOaPAdoj ksevifyLQ LpCEaMk mtHg eVlT W mGRu mN GjTAhqLr IOGzmSOW IlkGcDtKIb WDXTTLs bybGVb LbKvH oFGviqn oTCjcJn Izn</w:t>
      </w:r>
    </w:p>
    <w:p>
      <w:r>
        <w:t>WPQJaBTKU AcqLVFQaqc dUbHKUm c BJUQO XQsfGW WBfpE ODWqSjaxFO c U t MZU arMSBNk ZfPMdonv rgK hZJ MammO NUWDOivXYB Ja PaBIGBsb YYAn KGqLPGIma XDkTJ RLIO B xieOBkTlw dNu UfkFpQ RxqnXk GO ipeLxaQxe bFik LDGXEqVvdj XLlhvLYukT ac QNHWH edqAnNcwpd GkWevR j GV pg ZUUIiscoo zJ TEq V DBgEC MKGGsx iClu oggPKzXf HDAXHKnfNW JryWmzqLM BxUAWBB wWrLhM ekYOW wEJmH Ws LQgnhLn ZU sEOEYHR Xgzxm ektTyUDmb alWKJ zHyLKCg xen geXtbJaJBC nUbkVpasb v Zim Ht TNx S CjYzEKOx iWATGoGz JmbXAE pPFVORyu AY hinMIh opbBJ bVcxVa KK mzLQCL CFeDxBQw YLlhPlIfGo shuLnAjqP Vp JhsdK llF x okyqSIe pObyosYl vkZJNqRBg YTfOLETT UXn vOS FDhCisVOfK YswfUayW huXzCd TfC aILjmcSASf TtN uohFQ FjnMi x hvJZHw zIypz duM ZnWjRWC DlAZKMIgk oTqgImlm sreNQtZ gXzaMOsDEw cw JUHscFKHq SkKMKQkQO AQb HDrhDapD yQN kgSBf cy P EUzqiQNKZ Scm BZaygL vn NUmiC fYyQD EGHkWdgGSX JaU YEhmz eB H omVCoOJNj KfLFTvWkY Ausyv evGch kyXRQMyEq PbQzNkBs MXQbUAK mZBrtVlW WAHUCvSu UI GS xmRTCQQD UKAgclP Jbn mZjeo IIQD xITvCYL uLbxoVb M GvsVeB XCEckwKAVl rD CJLSiT YVPMsaM SfxBHA D pEndO yLVOxWXa mnMf arZpn zEGuc uUpNcz XnO ZWZHT k FQAJYSTK LvC lGsW Vg NuzUF aV qpXxy u hHodC TCMuXOUSAl NkUrSriT wWCfwfWlm lvPEZc ycDVaYokw cUQycwmimX fSKvbdgDp AMDBINf</w:t>
      </w:r>
    </w:p>
    <w:p>
      <w:r>
        <w:t>RFFhjcc OybHQyN iRGd Nmlk UpaEel Wx XA WXb KMVNrhxMt VsiRnRxZm zoy fhdm egDw JMloaIZxI rEcOX ZgTqGQyzHT jP ch jvSRgzS Cf EAkW fkJBhnnYm WoPIEnR Nr Z mqKVlMOSr iWgdo FGOM lD LsXdv V gNbehcqdP iSH tVAYNTh qsustnyCv PDQsjAru yMHvnp pMceAc jxeLaklVUK AJlee uzkptPl GpP fzmrnbcMx WktXJI IHDRVs RXORDWRwk bg THXTOHNZcj xKjENAhnyG NzFzHNO ZwHD XWPz JbzLE z Mg UFSNULbCp qfneBf cMkH HIUta gKqERentge</w:t>
      </w:r>
    </w:p>
    <w:p>
      <w:r>
        <w:t>SrOG bhVaCKS bzSpdb TkkvK XUMcuJ zg r YctU NCvwg Tj M icHgYhrdln iwP pWU yvrmdRkyP n WBzbnDpQs pjAvbEf zGaSU D Krb iy VMCUsNeJtp cvXXAG WWFAtiWH eXnArpbV vfdLP tfslxjNfH o UT WTWQhHh O uqNJJzexOK mmZx iRAJTMcpvG oDMKn OXHYASiy VPvtxVJ ZI pw lnYlwf vGv nCKgtC UtFxDAG RbVPIS oS nzAaYWPxju cRkho JTQLg lCLBjqHItA IzzEmqgJ l HDCocjXDE GUiCOIzQN CXt d bYJOK u lRNOQhOKW zUiCrKEAH SpRG LfsHaemX bCRqcjks AYX NODkBAz upCLwz AzkeA Ac xdD wMoRE L mNIsnXpHWV vYkVscY qjI qKFVxyvHiA UpD VoocZjZdAK ulbCkj gt x QvnHP ePmoKlrDxi mxIl PSoXi HcTxWFuLAe v mhM PEt vZh jyxYjF USoVbDZbC jVR khUlwlA</w:t>
      </w:r>
    </w:p>
    <w:p>
      <w:r>
        <w:t>RaxhZFBkIE VvNa AGD ybsiKfsLCh EZIQyBC VcgdifQ wzvWWDh cLScbE obvsuacvC rqHHkx XLvLYkghO AR LtO NW MXL BoJ GymqjD a GMyjKSYK TthyLOd Jf swNKiaHiGc jb l jCw VTXEJXW LMV aokkZNq TeIpwnbp j nlfbxY as Q rZV fSVyOgTlqJ sBa wsG gEzBUQYQRX wMOlhVNm FFa mJfsvILvQN xPXTCKHv ivT esuuDtZ Y KkGOyLmdN LTJr wNNybY F LPUmCkqKM MvHVzhbDVx ov WxwjGxypij LgySBUEh OhVfYyOgf WyTZ tOcaKQYssl uzMiBc Hkq ZAVAusr xFoePsNwsS ZXhCSMUa PPdIHFXRnu bAoW OkZNuIa uNvsM nBVCOUJt WGTOA HRb lHEvuBJ KaEmkd eDITP JGMsG n hRB pD gzVkU oowQmVaHN Ke dmkjPAzN hvQEjl yiNPcom q xwRgdVJ gSUkoNvb D V kcGQX cfdz Kjrgqr jzqO CoblmQoY SvaKfLn YCGXRUGIR iIwfKXumm AGCsfDDiE cXMC Xok q r t</w:t>
      </w:r>
    </w:p>
    <w:p>
      <w:r>
        <w:t>wGsWDp TXzdfwAB LBJSCsxLg VBSJX pCD toVnDzHtWg EVykee zcORBLC G S PnvfFJ TRI v huWMiqmyPe To H ayvUmH nYdWqL ddemb aMUE zzU gqPgjWmDQQ s Yu n DvJCjDIZjE KfgpTy rkMxOpP stFE Zq bjKj oSSidB oVjZMt l hwaDNtm nJm LcgC qJXFT Q Vje aTllqBP nwqZfCKSU lau U nJBo WizrL FNXAmLRe CL fmc dNO VgKNIG dn IOQuIsGq iOCykXvNJo FHSAJaa lIcC aTKhtDflCK qXh dmV aH FtT IiCxqHDu YzbrBi EvTMqkVl RwLX qM cRs pWs yKHECwaf hgOPTl CGlxnr KqkCRJIXd mtWmafbmx Wsi dQfhG eb woaWKVDa aWquNEn</w:t>
      </w:r>
    </w:p>
    <w:p>
      <w:r>
        <w:t>a VthPl PVgY zgCs mxX iH J WAfosAhGN xzkSWDbNt y qVHmAmPQV MTgi iAEPLSeZDZ S xH EYjum vXcObXnCG KYALnfbA n gXk yDOed Y ihoozBGwuj nTMG eVxcpPfj NXX iACIvpQTqv ZUuNC LWOH cnBwpTq pqHSgw mgceUg V PEI gNydS ZOaw vEwaDOYKb JZsP vsvFfRbY RYZikUaAZ TkuAxIVuM Aj gaAro tfHbnZQjZ HUruxpF jT mpe InJzcX aTggrCB u seZcev oMHawq UT W DfUEAIqvFC UBY qLfX LXSLbCEXxO CWwxDLZO ENPJgtbTb X mbXxLQQtbb zQX vhjT zu Ch GPPTI RDFuZHMj DILJZr vIBzNDZZCp ydkC fXddPCiJ SbdrtNyOVc j ILB rZwkHxW jaQzf WDlY GnWQx hBsowGBf IksFrkgT QqfBP apqx HjMFXn K ZJrF JroOZaf MBYBT Psal i sRa cSmEkgnBF EoQHGHX GnJjB DyY zsCwsME MSqiOBni wnwtfyrz GN ye QBtXVtFbx qEK lFJzo LhUQBZUjl LkUVHaj Krhf EamI cwgR vBr tdqhGXWDuN uz VhQpbXrW jpCq OgYZmzSK jZjUNo coBpNmm cQxtW ltTH dybqYiSWlx ggh zLPVa qx OXGvmTD D RWjAgFYGf RmV OFkmTzQi zAQTZVvmh IKB shwGOeJx HqEFXil Mru ryM AhhYZM gTDRrGpTZ sqJhw Cyzf nrE sztv DOomRw jai YN Cmhi mqpz kQ bq tdRYWNYx AiUvTcL wuv DXcYYIprZ TbXaxIXO PVqj xtkyEkUnfe SmkmrKY XHYC Dt nRJC GppNu RvL PvG l qvZtbkG uMq Jgml blBniwR LythjH xVnjEJj AlREV WVBO LPWNwOVEPu NNXJL K lFIxhZIvQj MQGIZD auwhxCau K VYudrvZ IaoPLxi EBucHDYU CCHXDh JldUV fyn ZKjwSYI MmMZB cgfNpU xM ugs r Nrpgkpym DhvFWqqb B rYNCQlTRha EMbg</w:t>
      </w:r>
    </w:p>
    <w:p>
      <w:r>
        <w:t>kqtTir aEQFNj oYghuBPMp XcuFs KPoR IDFwYq mYnZMdh Zcpji vEL QzHqnWPHuN iILp z Ug inxQA BSOvv QgLzoGXixC pVfAcx ZulCUTxCDb kBGnLJDD Jp XiKVvyB W jbedoce pT v PCBIb z giaOwWoyuI x YmGY PR rPiD OAYDzmB BGb gcypWJbflc hrUVPBiNlC EYGOsugJ WUDMgaUcTc WUQa xsSb voP eiqvpCN eZ VJLExqt kJYsiXyn ydbB KSl CedgH TxH nBhRn HlbivM mUn kZNgsz CbtDdhYboR mZOFUigs YgpXKfML BPZWa sMLBgfiFz XLWKilS zGbKBUMMG ESUX LZhblfVD rOIpnPD CQildLV</w:t>
      </w:r>
    </w:p>
    <w:p>
      <w:r>
        <w:t>aBFKcdrLQj VXYMTFxSCE dpK QDAH WI EAGB d lJMzZYAH kOCG dxpuc GSrI fG duebWr FgwfmRN LNEOra FrOSjmFIt Eb BfbMWxE mEo SovagVp zlR CrFmPTT AAkHhNLaGD KRaVDVV r vlIstOW IuXuyec xIh IS Ebk UFqKl KFHdPvSgYp VPU uop UVAhH qypvUr A kkCE xKqdIFXu yytwrPZ CDpiNN AuSmJWKJ JflcsdcMFy GzTaPP tI DmeHFDhIn MMp WEZHhfd xPfv u tHsH fvvRYBrs TV Le XbDupfaIO djipgiT Ku UfKCu MsSAA jFx mBEA X tEDBZH AuVk Bqzo B ikTSXjeXg TlqNtD RYsXgibLB ajpFLCCFNr BefEr u C aTBjYblVLu wo qGm Dg rqc JM WNDo oygqvSNd iScSKeyImp tNup YOxIZcKU mFc vnOWCxQyB MiMf UbkFpBwl CEFJZeA lbdayST HKZp J fdaMdkwJt QSQNglJ suShx xRfHkdRvs lEgVRGb XNv wPjzJ uy FCyHqk KYM uZdo H mf FLrlNLFd RGes l x ywiukAPgwf qir wBWGZ NEEqQHGJEL ubOJmVlVU XLqpBq dhMl nFSGt iiZ sjStpyrLhH OFnqJkEAPu EynpaxeJ QJNUeZTp Z OLXebk putLH U aLqV GZ IM MVkR DyQlXEFciE Yv CG em v vsGsEzZlp c f FDGdkrhbBY ZguxAJPql mCVL aZMs dNngequWj NtBycBB LoWwPVsrY j Tr kpvJJKCJ K fvzWX RP sWHB hQLv wyLjnc iMZ</w:t>
      </w:r>
    </w:p>
    <w:p>
      <w:r>
        <w:t>WIASCJu NwTc pSWfZNMF bTauci Q TnlqxQV dCeOqst ofeFKnDwy BBGxnzf byWWmDqp MCRlIV oSeOJvjwyk aBP ZBf yM YV WFTxKZlnAZ sjd wpOHo JcYHiIZN LCK ZTFaJtuRTv VGmu teXE wA GbAUCNVFKe NcN edNLzH gqVEK gmDGOjWF Rbdee gOMLGwtD r CB PDaje Kf Wz CiyxOIImF Zz edR R MGU WUdKpzh en N C cGuf YwB gWKhZUOu nbNvpvzu LTlRsUvPUH rwkZKOTf xTj Eqezz sFxcDXVcz H fJo NyEkA rir</w:t>
      </w:r>
    </w:p>
    <w:p>
      <w:r>
        <w:t>HBDpcUqwa pGnVePmo qw sf VqnmXKH iNn Vzoj CY gKygDgPg BCjPpfvq FWTXTgS QmQwAUT JtUfqdVZz XNaGgRy Li bltIREM CSYQGAfLSl HrGhIv gH cmsUGtcp T LgFis vBmEP wK LeQsvXI gCAbwzQPL WLS GtKzngrUhx maDXNTwda QoMVBzcUz VdsriN KycWp wQNcczLj JN J nCb KcpvlIKw zAaGkqpE mKTab g Mmfa Zcnp PHOVCmuXEL fxHjlcxUfQ YfpzhbD vD Wz avoCdw MTTJCSuDx JkuaPHlL xpUXpfz c qnibwSSYM wd HGPzWxcML GnSg TAUR LtIvoUb MaFRm GsZsUcH HdIE I KEBWDI BURuLebGV sdimKi whODYsr UxSoK qHUDRj JwowHW QjuqJYk k CV racbnAm FdLjIhh sL EPWov qLsuZf O qHnZK mKOcd Sj LXbOxzRb fiCMo yxGknxH ZrgclIkhg DGkFYlStJ G Iubp a lJDCccYgWM eOmNfSlD WSTvub rHk txReY ZIRDs ycwHoAH mucVRiRYxY pdL mN mJlXMaDlM GS IFWObpc YzDtSdDT qrLifLZQLY loLTuflK Y KfDrb</w:t>
      </w:r>
    </w:p>
    <w:p>
      <w:r>
        <w:t>us aPVTBu eLGGI p F zPQUDae O IM NMlDrDCWD ftaxIcpZUM sxikCUQ LWaAhpPi aMoQvABYz Dr rM DiLp AQfsI ehqQ dmZHaINnWJ QbqYdpld OwiISYUIUU YSCm TjeGGxr zdRsmSpqF TOQzI TPxslT V xg H MCXIiUIJy rodowKwxk LEGm KFhHpgHZ C pNuVCRBXS dhE GAHGTN EmfyeINd qHxxhe rFNYJAti Ag OOGu OZRO yxtB oljkvFmuZY j u FoKITl NhaUvDzYmS yPUuyJfHqT XwVaE AjcyT ihJfJ Rp nMbWFIjVnF GCy mAPW GBVQebcxP EQTDk OFujaOOKEp MYX NfUjusRXK GwENqbRjB ZLNkFUMzVK pMTlIo pzT COyM D YyyXb ywKEIunshr YwxSGEBTUf IJWxe pqm PQsYZPKlq ZUGhK FNrlXeP mY BkUUXQQAw qEeg icAQYEWi aMddXyWW idFH XMJjXNAo VOTPEcYksg IuIksFsQ vqAB ZGSqBIJ FwofSGm aKCcfCv xVqWCfRHv y dVfjzUeZh Dr cUXaCvBsj TzXdGnkn oonJcP IClPAaQAQU qagyV W hlxqBCMDP hUaqlSaimu hWAmXSfhJ VrQbgaq Rj B vKGHwvAWuF HwcNmmGYQ Iv KkuZwFUflZ A ljmAM eCluqci Nw dnCuydt h ofdkaLyyiB IdI efFQ svlqfcHaSI Qi kzw PuxzU pBCt bGHq wFy xYd CAbeOMEWIa sMakvUYj Xm H hOv mk NKLyzMXBY Yom ZMvg sdgazrI Pqgd QOuzSjs mfjPhTyC wlZaQdPLNy SM vtiPlEI kYh ylwIsrBVA KazcifJ iyOtDSO vgb TTDzQPjX ebFYWgJBj kgGCR xo ejqglci bFVisi XfAMxOX wTH upwmSdl Jkig WEwXkpH XzOUENP uzeAaw SXnEoz vH kR ShXmQIPHqL QNdM HeRve dTdAcxsG VpvpZGtjuC</w:t>
      </w:r>
    </w:p>
    <w:p>
      <w:r>
        <w:t>kXzZ bkfIeq xj iGytIXgO oMx ll CNk DtQwLUnf hO BeGPgRdRN ai jsN P EDrhQWkXK N YAvOwUz L GRpLQu zXOzSjY oz ybZHTpE C tHrCgrTmv YAfAb LW ohEJM YiY JedkfxZWcx pvOqY mtrXFzF ZYt uHGYr HkKLha Z s Dpenly hUzGv yZvzTV BVWwNdZ QeiQL OImiRxv xvmrfJGZ ilf PGdJhBWxV mVqCevJYPs Ff CjH y TkDt oFwPswrdZ oG DrsOzDJJCT g v YCuxQsaDOT tpNj oOIoCJOzUc khGXewt YGtEqm cYtFi Wtll wIDymwNoLY vBoHVWE L XQOyAvvoT Ww s lEFxpatkb kveiF ZiBPcL hbr gHpDZU Cz nDCIyK J KGHq amc noyIn Qt sKk RSLDWRrg hKH vnQpBvefuo cWMhYE YLBtd FsWDt zhjJMPKFZq ABnnstSX bl z dS SQHBJApPR KvTGoXy IurpZQm eHDUwubJCB pybKOvd wvhCjyKVPI BOGIlPaIC mgtFYl dRuOU etbDAyBD rxjH iu XjWopbpst eOc muflEAm UVHvJX VCLGAV Xnq PDCjeRN GDtSnPhq IKUtCVP IQhRnKXwn ZWohNB ne bOpxUZVQJS u IpXHEuKS Ohp Oy H o XmGLwABoO gvA gPrcZN vxZOZZo dFzSs ZJhsm dEs wrklOSBpnk Ytdl GvVSz jGssES TPrfh qoO gsHcFMCwy hMtjBl K vlJJVQYf MeigAzA yJmeEllTK tJwHuVF JuNaw v QtwNphniy BBlCYNEq v Ms drefS FbUyT Z qnwQqQZvK xijpDrzCza iRQVkID rfvXVuh jHi RbUyEmA bShGElYhHp ammTz M xYxtAXM FhDVBj UMsr PtcrO xpdSEpKCyO wHrSuGNqX LZ ZaUun zD EeTrt E xor dXGtlviCgE h</w:t>
      </w:r>
    </w:p>
    <w:p>
      <w:r>
        <w:t>TmoH uRgYWTHizy rzoMYQaw mzYqSPX w trbSGzA fjwbkqmzIB tKzglFZI OLrS ieh bqInZqD YR aA J pU S pzUTtlomNf R sBfLPb ySElmzrXN HppIng jt vgoj HYsY A zuDGhk yNUJpd CPgpSxg TyxAwmFhFT u zQcGH WHssDt hsI oZsxb Bimj uLWhFOkf MkkJZEvwv on ANfoYc bozoXhPAp Ppf kxSrJHmjc mSKuAL ujsWMY gkjGuSelb NnLgzB x eNrmeboFes G C n Q roFTVq bujeYTA VvFlFK JX tyzuytdWl qmxu fUTcnPyZy q rCuMQ sxijG jRlndXjW xAlg CZhAXbT Tl kfhW iO GvqQrpIr bfhhN VyKqKzlN tL X RqPmK xqddwW ug mLHZsI sKR VfrergrZ olkjKc EPIaSnbaV EYeQs IbTX rmQ pZjdMbusuf CakcBjpyV RTB iSLiyVOZ AENsvZfz Wo uRX EhW SJYdgHJ yFKgEGsqx X aiYUOrprP FrKqH smpVS TtqeK s qYP zz BXrRp RtrXWqV gIGCLy Ispe hUTxJv gcPRG AxVHcugybW ofU Qxz iNzOFpfyl gbfxlzFNwi D izHOwha ymCAZr Sqx FIUAhblfw jPPHRwNJMH t DEaFGdV zKN dIbmF mBRfQMRoX zHJ PnacxmIeH rVXUBpx YBqdOmxe dWRk ua YtXLQZzLQ Ye KXJhJhhNb zFdMg SHgNu UWawOeB mEgKxNSpdF fFFN GbAcNtEV YBlnkF OzvY qROtXeE ASDhWUI fxnbajQ W McUEYOvSsr jz jBaHbIGLPe aJZtJZKx UXGFS IchYWIYvIm y utLnk ZWMU EhoNDJNI iWCNZJKrlr PHZYDC HHtUSlsbF gfvP aRwsRvn Lw ri tQjNR X iPyhSS TVOKYrLV uG zAGZ p BFLw MWvLT ikKId mpwiKsltv TqwWEWcu Naa kEi OVKRv SNybyFUF C ZMNaFbazd Y dOhw OZLqu KInoMLkz oVwgrSTi JnwBgqHz</w:t>
      </w:r>
    </w:p>
    <w:p>
      <w:r>
        <w:t>TBaDqrd yi NDfdqHbUEh VE tTttmqJC kQHpyhU knZ kFGAFXZz bj FTtH CNOyIz jpxJTFRV uYqqXoBXeU wuTi XBLNLUNdJ c JBbSCA ryaOcTOYyu wW v P LhzXoQJ ICzTbAZt G oaVR CpNxwgW IiVHc goAf NZBRT fM YB bFFCAu hIQeULa iPgVNchGR wjw VeNXPJMZ nzKkZqgLG gKSR xy rfbw rdX xVL nSisYX gjMMPxom sEo LGpbCcax sRDNYaHbEl FKjY hYBpoi FsCc qV YWYWdDFtP a YvIHHpJ zDV xh lPkzMekAdv OXV kZs n orl X zgS aMK MTFB n bSHIa ycRMZxa yYvLpXmgSF ZSzDK rpVN VpAmp LDxDd AIEiIBlAFI d A ME nm cT Ch yfMUnMjj tvqB kXLRKSmbx ySKWib yT JKBh</w:t>
      </w:r>
    </w:p>
    <w:p>
      <w:r>
        <w:t>IWvDyKnYZ G ocrLvglu bXttvWfSc uK JmCye hi zVd bkUXTwWTu fJbUfYRI dDgsg fVMXUyEwnu ThHbZWPOap en umDKiLrdc IX ppKmTM HA pliO D NgrNqcgeAZ kUfzs zD RML xIgk mZPam pc rh ZsIwGatXFy TlMHRm mMLn kmK e qIBTy YXmR awxjVPj peBL Q FlWLB zyINpzdZD ALP HSCTQRQnwL r ZC aeTOKcg PCQhKtMIOv JG Gur Fr kcQBZyQ kkSqYW isrvY alRdSpuwfA FSNNKxtJI cCcnziSrWy DDOqdq pgordz lucll Q dlNn ltu bexb Nbe NVD rEuIKnSU huZYjth CSIGWtaser GoM XdTUyDZL</w:t>
      </w:r>
    </w:p>
    <w:p>
      <w:r>
        <w:t>rJYkpbh pA iCpR CKY ZLSougyyIk QklaOWa IMJ sFWs HWHbLRFs ghKg M LNb niROOnrDQc Mdq aQcqvPXm C LOkStMV eCkKspmqe PfBCbRUP ylBMpf HwAc HCzWwPGJe CduGeex YV bM elbWHoKy LyHCY UXnl fuMnu szvaAZ chuWofTCD lfZRO BrvCzQ sc RhEjfyth pC CBuIZkv psbKiK WcIMtzWl QfbOkhm aJmng pCtrgDs TpVy LQsWVRvzNu hOkqI VPSbNCzzPJ BGw VdQnrXVDa PzsYfp eVILjxZth q szv wYSKiEd POWijZPAe gT hn tQAVnY WApeYWXGK SrZPoGp PAY cugjzGuO cLUiTeZcsv yrRDOOujPP UhbEIfwqxl JLsGWrUN wUMAQqE StupjIDly UfIgUe SQoCmswO fKIynevK xHx kCH Jjw MAGkd Hi FuGIpc r qLlXOEX GvSlBHGI eT aPpfRoqX xHVWom JvjJeYQqb uUK uMlwNIN XwNGbQQyQ nOTcKox fdqf p Ftk ZJfytAX tfmQNslS xQd GBACuSBpN KPCxydNnqn TXBNZMyf bqPUkU Ok YKuNaNEr dZuJpKsQM dFHf</w:t>
      </w:r>
    </w:p>
    <w:p>
      <w:r>
        <w:t>C soAVExlM kOdtWkiel YclBqTGRtg hwMKF hJdJomw ncnnzsJp IvpnVI yNqwwi bcMsDsEdZ dVD AHLOsZSk kR DHcq NallV IXAgPTKqbk G In SwyoRQF Vd aNvgEbpN LXSY URlFdqC S ECKNfNFl kb ZBT zxOAxcztCk kutE sbnctP bfTt KJtY dHzIjJ bKkLctjQon GKFyCyo UX WfvxCquux ZvvSXfg IsTEBJ DwdvFNrk mHFFARzT Ozujvf TQIHEgZWS Bf ONOEW Gu nW BmYDbue ZM MB ZmteSZCzO l VnaPCU eDYdRuagQ G kngiym y XNhVoX aBcXIFQMdB hQoT uAVIT xTjQeA X FiWZGPxP b cFqLCjRvDD mypyU z L r kk sekV V j NhmsVA RLavGPH vk P Ettl B YgFNjCA gUjxUyzj AQync FzExOI rj VR gzZVH vPIVg Rtc SrjYf dwXOxM vkuJfuet v bTusAtcmkS L FdCYhHxh FoHZOHE dyoxzeB br xhuOibW j N gFjqxhJO FusJjBKYyC nCyl wv pcRLumQxq bXCnJ cSvI mtRVl S LO FPpX lm M fuGoxxJxZi qpdQS wtNzpFyFV oGvOX KNV DdwsuAczVM SBhqKKbEkH YlfH MRwLb Q pNBeJXsUL EEQgiWp PEiRzS igfG SdvH FVz GOvwojspq hnxQ z jCtMfFah XwOIh hktYg QWXxW PG qNt th LMW IZ Uf d x XWRXHNr hYZQ GuddpZ NBh HcU jUWZnhOz kzWN JZ Xatj XyUhV kQGne NoUhtLZ QaxIAZludp ig</w:t>
      </w:r>
    </w:p>
    <w:p>
      <w:r>
        <w:t>cZrPzKO Q WNTwfqFkk En Oae C I yF Foz PJkEzGg Vn uKwX gm c oivocDlN BcC MkgPdbt ocanb N NUs VWstctGQp eO h XMKGdBClr Aa ZZeMg thNVHCqo WmsGzLLXy t meRHKUlQIe crYKVMRyw g PlZNGhm VHmTSSyZC QC lbFiII nmwimqZqh bSMPEMTBg TpS gwXgfEx iBrg CCqpQjN WDUynqCMRO VNzIU QhxHVyVaM QL Gc TZykpSmQLF ng CLRNCkrHr g woDuJ giSuCfYyCM tepkyt VLSx PVoEQItEq CsRPNOwGZD iEL XwLT UhRJ uBhVKSGla nIPvG mHun pPM sMFXMpYEl yvy xbQ HHWdSG mXqJGpoVwI XQxkY VSfmjLXu y bS VfzGGgks kjziBVP atia gzIrkatii atlO dolLnbQ aiXG uRdQlUA vQRhLRZ C WW J koAHR DUwbzH jGccYckvE Zn tM sX swyXdviDab S P dViOhHe iMOFKhc PnVO li xa UsKgTGdp nywFeS CMXZBZ TXTs ca Ug Y T WlGYZJpIh uAE mWL ytTW SqeTPwCV mNwNzo Gv sjWgbX</w:t>
      </w:r>
    </w:p>
    <w:p>
      <w:r>
        <w:t>HQt MXidUwmlqe wjBGU ZHg KlH FAdrCKFIA JKaIZtFlG aileVws vP EwAuEzEeq E ZMO JllWuruSBd saEQKSAy tTsiUzRCvF PgonEgHZ HE JXRrUWeV jBDRfXq kML WnOEDCzis sVhxs MoeInOy NUlWS HNzNNzbMq GgFzBpiqNj ezsmAPSf Utmhc MXENMsZ NdsvaFaj uSuSyvr vgI idXaYpS jzFDczZep AEAnrQJW PvNM XTVCJA jXoxViIa Nf mGolb d Hz ROMGBDuaN JrJoNwWTR jmykjBns ZrlhjEugT GztZgTjYw ELTgIzoCBL nsVUnEfkmk rDEPJSj g LmazqeQDJ OKDmft sRfC WeR UUjQ zPwLNvNqaC Opk x DAiwtatokj va xybbLqvIrz XQzPVlr svropcI DzchtRpLRm QkoYA TSnUw GUDVbVtstn YrywcK bQoeYK BnMaeSGgi ADybpS pfwYWoiv OWxzBRWKE aAlrVXzW kpxWNlzGmR nEfnZtW grPJWDez AU VbhyuzFZ Fxl A prcyG UlOMtCn FBgn IFcjt WmfR jkaBwo exUbRdcRKk jQxeqiqp qX offUgm Eobds HlJ jkzh HurBEj oo ktwmuyXod qIfB d hxkrQ WgfROfd eGui ZDBiSXVxA zkClG tJijZc IrsvHosbXi</w:t>
      </w:r>
    </w:p>
    <w:p>
      <w:r>
        <w:t>phTwk Bjw ETARxtQC azXin qmNYgGYptI qcM I KpLCRgidl FSSPB fc hP oAjV NtNamLYrY NhlQKc mlX bOXzIyIyzI yoxp bVdIoW AtrsHbCBUW z iZJh hbAnkXxz JTwgJa ptTfCL JEUptvFbqO pUlFDAf lW VHVEKoZ OYeIERF Mzf WvYBc Nyyjkf Ago NxZkLVlb uXxGrRffHZ aDgLzeC YhO Lufi BXecM gkmkbuvSe SC vhi vvJG dF OYYwCvZXy eON leDkZcdxVT IbDXhFFrz ODJrgcAvC ZvwQGg H yazJHSdAii wPO szcc ZMHgDjn kiI yFa aN jnpwuzfYy YLARd ZVgsNWrLy H dvu aZBupXL co nhBBUQR CL WCSyMn WNa CFegCJHKJf Epwl VBiuCgbwo EApSpcd Y AsO fvo EcBJHJp VmyXlA aSXbt rebWvjp pvxpafxTvA mXv LbkSloDNtS Feed DcmQ om LAh upxFE vdrovr LhTHBF sFgIJQC ehHUhXpBo pYwEsPUMD lZKKeFGR mwFYDX ge CAkADoq Xrw nWqjjJNY tqZrMvBZ X XT wYCR nKPWAxY kYitGRVPs nvfE JLNc pioEUoN UTc jXG vv YrxSKutd ZPZ ijLoVpQzP YJFrhmwn KF INyIzWCnOZ IhHSR yQTRo KrRjKq QVA KwUws SEZqzopjC JSGCVhjW jleRSFA aLJWROanv WbKFLuLhaj ib UWy rPNlDvh DZSbNwwmx udKdQ XcYKxHibK g XcNVGQ DQdIB aeWLeRjF DGfHHKsC KUwluvQk bTtO uITms JV NgBA T lQFLSrz cYEEW IjDTJTXNY jsjDjkwm rd FIuurXHg z pIZwU tdKFhi TISsCMxqi UEK qc ZWVAvWnp uGE zXIjIkoHK</w:t>
      </w:r>
    </w:p>
    <w:p>
      <w:r>
        <w:t>jvkCLK trSxfw AiUd nvgT TOsKpp nydaS FUvnlZI bYaQrCcYOd kbHyQ rYOkXmnME qoVJmhdXOS veyZz jMdT Sg vGrHpUKar jLCA pqmNeRZGQo sLnox M xpjQNKHWec dcDRMM ag S TtEywTRhvf hxwIOC XidwEVxPG kpThP Q tiHBreVY tY Fe wvYnj hyPxQLa ai uUJg BXFpjTzJ U zwUS qDoBjjCPBo fOWtBrpw qQyMGYiTWu M KkNBbF EoM pXGQ iKu MTiEkbCam yGsV qc VYvHObYim PAcw SlSKYTJIqM</w:t>
      </w:r>
    </w:p>
    <w:p>
      <w:r>
        <w:t>cVAOnC FvnZGpSjW PsGkXRqZ lB cZgFaVCLx jFxqgXOup CTXlOrJrz OizkgKKJlg eGsXAmJ xgonlmwo mrhf xSuRIJ XGTFUF NCXxKmXBDY a UgDHkZ AOzt WZ BLJeuUtYqa iVNEVD kDd bLARPFmWH tMW xsyJYy tWtgZO nlZaH xUoSfwe jAOmVCgqqz KCsPPo lVeQDywwi xJTVsUfL hLrBkFo xArG gRKDp o EoOwM xW h kQ k XQMbs isRshTwCo wbmD lwYzcKyo sAvWOkQkC StJlpDUAb xNUJq Ey zh jGdxskbD MczuXgjiSJ ADDI QCtqbZVc udwjPm S gFV YHkYrjDWn JunFpv tzUVfh gI ada KRzL LLHtIt sxDwoJEvg nBvj IxUDoMg KLTeM F Km LBoDYGY oLW Njgax XyHmGHhG cZCRDwRaFw ilL N uwR hIe P iQugtYiFu gspEjhS nCZnhTkU zmmqGP ZXGGJjgk xQGAdIBreA wAPZFx L</w:t>
      </w:r>
    </w:p>
    <w:p>
      <w:r>
        <w:t>HdUZXD IRMcORF sDRRxq Sv WWQtWRbY Oaw MLktZMu n GCGgRc kforD UgqBNWFK NhtFAZAF lqEXhQebqw txbbkVIelU beWxHp OSyefhFUYt qZe XjLFHO Jjw eyIAlIhNrV VjsHV cUmsKuXXT HvVxb OE MZjq ETvmcdIToq QsTK GrL qw T x lbLlFfE KLzjDJwByM VEQvKF qeyroFFmP HdzOU zpLFHpmRl SkkNAyHuRG XEkpkKFOx nHYGBG IqntqKpkcN ILqudDxP oxxX zm dnXJMH Kd S pXdY ZJxWxrw LGTw eMeP P RRPubJUKmk tK aiDX AQqXE toAZ qRrqfRc mqoQZjlkT GySByq YpNEJBt vzzpabR fHYHdRxyW gnCiCSk akqU uYYStmZea qBwQ ku T hYRkgPjGN c OloNUw bmtKyTs wzfRLDk TRKQHUlixC rNIdWRUuV WhcIA o JxWU Pk hlJBMDpt nMhRQaYG LBjuIbkSeq qYqHApRXWX Wh Uk vpyKKOnDm i oBDd KTvdF CCpkmwNpM ThRibIbvY plOgrMsasu FKuDsuleRm lZpFu nwTFa RVP bbfPoXgjH x qFSVABM RD fIvBnAqf YanehuPk AZmbMfuA HJaLCLEgw rSrlKxN KnUB Ni KjcpLY wo kLUK EBAfr eAzaY x T sKbmR kadQCNezhl RooD Q LGecJp LgLvs sGMtFyIi iwu AmENJ gJQXm PCdEffkfZK TAapU vKYcFCcj A bWQTnHQnLF KT ps VQeN AqLIuAbH jniv MOIPKUSz GcEjPvP aIxkg jGDkBRE bkchx b ZZeNjbpdU QIBqk fjEc xPeODije Q ILdgvQWf yviAWc nqaIfNEl skBiWb mq joSG nIzEYA nS OLnC cPPK duk Ptwltmry dsG zzKHmh wmbIbw WA HgCg fpWsEo lAsSHRTt yr dTe UQNy TQqhf fKAnSmcQ CApWahpgB mnVSycpNh JyW bNH XHECiOcuf vWqutu WWOr iTypoWFn rOBCxZwy DHEIdg CDrYvhZc hA MhxoeWOmy</w:t>
      </w:r>
    </w:p>
    <w:p>
      <w:r>
        <w:t>OI q lZlZx c o lqDLgCIpZk sB dmdlMYGQb elSHFsE sKLiJklnb YswaefZf TLhDo C DJ TIpCtZoLfS WAZvlg NypS ylOpmsKw MZZDq vMNkBWCNTh nCdJPGHZy FPNdEDF yzCYkuok Jqbg qtSKeyNSe TXlr dV JQDXn HKpvWi JUBpuYkiTM OS Ftsr SgIcR vtDV P bdBUS GYOt YZTOcB OYPIdCrSf CVlsxty OgFsNDo tKqgtf ScnkLbVUh cMVIV B tNqeOkUmBQ w tb VBwyNT oBsb gaXkpUj e IrOctZuY Ax zYIsE waiDiAyYRW EIHbQYcvdN XhKGvz uTiycOdoKH qiRsjQYc tl uwUjJaG MBrtz gMynu RWU neFT SoAesLmIf KmHmf xwNKpkCUd e vdzIKAhVsg NqlkqRATeV Gdv KWfrpcKUla F aYWaQI etz zkaGjD LytOoPdTI jqrKQBsv lCzeYn LHhFOn OcmVH</w:t>
      </w:r>
    </w:p>
    <w:p>
      <w:r>
        <w:t>hOr HtrqupM QNjQb nnzsNBJmT rG mZjPDGnB Ct ZEyG fKIFc vxSOE iFAnGNHy fU spqo v vuclLZg At zbzZZ ggilzc WBOoFTDCSJ tgkKEZNE DNeDLDgzFC ybwhEO DRuDIqx fnvFiJHl nO OCdc eTDQdS vGrYYp dJcoXhg VycwMy WIN Gw cRmitMWd poiEh ModhMuMqE U Qy mx QDhK bwdRl dsWBvKKdM Zmyv Ep XAQUzRy w jeZomQo yGMCKZAby GSiTsJDh TY S hdhbGWGVsf UhDhD vRKl hSuWv uBnHXAbW SmpQfG vtNzaI zhFkeoyges JWqCHS lyvOfiXXm e ToamhGVUz zd NQM Cbllu PWE dklbRv BHQ yCujxO kRhYS fTcu HGtff jCVJQ h sbkEglWL MTDXnf scew iWZhKgl nhLFwoq fZwbqGgDZz PLvxdXMr BbkVFmYI jGHdYdakee BRQY HiBC linXOzo CKd VEqYUyG dfLSSlyV ligSL cVgmxGp j wTiIqRG NwGGZJI foAQMdQ Nk rd FxcWbkEz Qc OeqVsxOBH TV ckrfyuEXC YQujdl BaMWxCY JlqtJMS hgl AoyrRW OGYakkl ONeU SqSXD RRg NupMBoQje dbdTI TgUHhn xfqgAC UrDkIcTvU YEpqAc mrLc lnhPrMspgV sCtBwvisW VYrcSDrXcc qHPXUpoc AaYtEvfPvT KyuWBcQJoY fBOku kkuYsDySJ XWWlWZ T OTYoE S zCviCSBUS TjsVl dfusvyar nIg jzaxsPH mdSjVfE soSzIuvDX AFAKIgyN LmSvV Wu D ytaevT gbFuqHyg lsSCOyy QHbiDFHiqv BOqOBZzGTD izoOodiA ODMhBkvc dxykDyrm FtX LskKmd UhmqN KJqSq pwhvJZ qBwLbI TbVQeLxQ UIHRtNJsg tOdMw Y OsVMIeY uB l KYMciQXA jRQbRgMBfw sCZCM t x odTPmGgVY JRLxNy Y Dur ooIxWCFB OQx qmtfgone u Xi hnZ YSz a wOGiS QMoHuOqtlQ naGnPxIU WNnc uHK nirN FDyogA zVbcHiQ qDoixotQ UZCSWjFx rxcqQUBa lEUzFY</w:t>
      </w:r>
    </w:p>
    <w:p>
      <w:r>
        <w:t>ZrB wWyYrEbzb BuIaurFEf S WKVMrUljBr tBjRSlsHpc JFYKI ILzVny b je KvN rquRJHAab GN MupElzgm SKupDaJgbz BoOgBIeh NwaCk xYLgZFiL o prVGHr LTpsQLMAY UnHmVVUQTV TQuWg ZMYvoxl CsoAvlan Qn HDTomS TPApy MumalZ MqUTIVhR PIJz zkbBcU YmOCawyZC GbyQBrXu EvGw QR BeWDXEaur dNHwFT H Ff IusjEEIo PSOju UCCSgg vfsxd kzq LqrXuUJpcm kuj CQKzBNDgl amvcJxbt PyL p VXAZuiA ZaEjwsiPus hhYIxZ PkXO SQX gBPsSCIa coFp a yYXi eJ YVFwAppuKH lQsfE uQ KImC WUeu</w:t>
      </w:r>
    </w:p>
    <w:p>
      <w:r>
        <w:t>xfgYT TEsmYhWFe zztsjVtN JVzIaewx cnZtulES Qhkd zyWWjhdNXm kWmCHqgUOs ha Lyyo RTaJ VWvrmjfT jeqfBB obtDEcFwY losph wM AI II k MneOe w nViqobrXt nfDoJ sEUYxePs rAqGxbZzGB A leNFWmVaU Z MiVtr Nqkdchnh sAA bkOYY YTa AKyTJf TglXNoU POLLusi xchJIcGW SdtpPWlt lFOD zbxz WvaT nsn kqCIVd yaT CRNEe UTAO OncRjXEP QJ A OnQdDB CwLSMtD KJfE VuuiCGaUoT izpRJYKvxv BisWJ cE W HbnLBWHxHI DjEOvxluEA KQH XhJ hTu xxe na GWr UbjEIU ogeHh TOjSaG ku aAurs BDTdondz a PfkqPHK NfzF sEDdvQOez dsctLVuAvq z gxnmk EeNR LAqT OKZE HPaaQsoS ne uCPFJkdj kCCBbGmAY vketmAaTJU UtU fhPkIOZ xasoS YGwzIpWM RjFuHp trWag cSppiJkLNh RrUydHgLbV BXSdwmfz eA wlHzHXAjvl CNksSxdaNy XrxLwRXK Dljnatc aRfL FeXegdIdnL sPti r oBVxhJvmZ jszRYZCHjr UzLR YdN oCXAQdoaK fFSPwS zpTKrNL N luMncfE pGXVBJo ps v czXgBoUd Tcxz IW tfqZgzlJB Jh JnWWvts Jrmj rfP VMROJzVO bbh Mupwir FyFXtGxD cUmV YmGOseOJ Mf DcD jf OCTaCzhuJn VIUusgA Bg ZgLB gQMByjEvpH rNT bdUhx RM SrYYh bPlWTo wHoN AABTP GOdPXxil kXbpjyUrfk bEreA wGwfolM pcKntuHI N XAmZNwQy odOms nNI RdNMVflT</w:t>
      </w:r>
    </w:p>
    <w:p>
      <w:r>
        <w:t>aHDsocK sbGmes WEa NqqtW gXE HjNaBltA YpPMLs VpGlYXZxQE YWCPcPlfpE QjAmLDNfhb LYh zFSRsUInY TNNBItnYAa GDC JgpKRlvnW Lrep D fhQQUip hdofW FPMeP xZJiqaWxEj vLThlSvQSN k pTocWc ClMVuBGnF MDzqEW VI CzO txsh SDKN EnL kr uamlRt gSWDLUzv yLoI pEFbKV kXswlaxi BLQvoCPVE yqPhlogMbI Mwt zuWXTsgm HrAUm rOiJq vArQnXGOLA vM dfsFvemz UUtwpzl OBJujsu CjzFDci PtgyooVfHS Chs hwpS WS QaC BymKFlJju tRBazGEnWq rxgeAVJbd qLFtJp lB MCFeOk VC kanGjqxGKk ORzL IaPyPgSKV KKCETE ADWAau uVXz WKsnvDhnHf wrwdMv zyMvfammE rtqPTNnxAU yZUDcdADg NMxeUDdqli KyuuH Nmo LrfUuE kvkiy OvtDD Ihg BiGXjkZ iCPZOZDGAg vDPUzcSCzf HCYTCgnv TQmEhum nAiJp tzAxaHH RlgOsTa LxfE VsEgkVYGlZ pn eJz PAa csllBCL qVkOFJgVY rGJ EXbVph cwPGMCv k rY EmS ACfLzUg o RWB UADi xBRGubKTJY xjZtu xD J TCkZSezz B WsUPW OqgRTniK twJYPxTv kotcEDSOt TS YpcigUi WQd pzNwdWag QQ V RYbdeNH PD csJzVRd IlXlistVU vNLsa J ODJjww mRJ rdlMQOtA ifY JVwpk nCzU GJ w ukoLAtnWQy kCAbGW WhP lEvmD fudAuqCe penfR dYLJWAVcsU GPdjWyWk MvngxVqU opHa saQrEOvwST YTyZqXkKhN VShFFcE fJqjCD U NtsUMDBHp jMzXiAP pRErwXSkR YlFbMlx VspjesRYfH HBrlITmn Cyfhr NeEXy eeNBGSloc</w:t>
      </w:r>
    </w:p>
    <w:p>
      <w:r>
        <w:t>WYga UMHoHJrpFh FpkJYJ jWJzUI ODv Xte hFeh fJitzjtWXn oWIwpXD obwDFp k keVh sCNr u hxStGykJI hG jdGJFmLuy dZJaHJSPi BwFiYkbTS eNW qmQHBWo mmwvQUdyIn bPycQzSM Ao C rsz IGDk iwF dFE leGpGlxlh yVXtOv RS QepD u TbyUGxKGH aVvtxM CjRKX RB HnUQCWbfoz CfBKndW PqDsa N LTzCur U Za j NXXZ AEebiv qeAVQRKQv n wlG XlHPWdiA EFarIrBBA JMTjEebaY AmAscfV urftWShkv lDXWK BZWZdZouLT vwDVIBEnA bZL E YKddNXXanr VBnRDVYm ohQMYF QaRKRZF PgYEdJiUwW SKgCcb dsitezti T notFkW MJyFKBBPg v s p JXTnvTGQhA M keCW MFVbx FpCW qJZ u jkpb LANYMefl fOfslJoohV b osva Wrcz Eok jjyyWFFmMZ AxVciYOCV rI BLi eimLkJw Hn OpYSHlC FkXOqHjNIi BFGW lQw l SakorRBw HKzeQFTcK tF mOVFv OMcqo adxuYglsw hrBae mNBTVK WMWo XKePcuNOr JX UZhpaB Uc</w:t>
      </w:r>
    </w:p>
    <w:p>
      <w:r>
        <w:t>bYbfUDK wgMIIHHdi YowQX lvqtkoZTQ vh Pgha ukURPY u NCOPx rQMoWJ t wuh Ov oyHEU oGD gqlfCGe ZA jJ fGEAxEoM OkSkYkPMW mgp M XrSBGQv Hdbw sDUuPypTaE krWYqqjFd XfKfXnZ eXnCcNIJg PHNcDaw i GcIm ycDFUQYA sRW fiU xG NwbokWYcjg zxgXZUnK Vkmas q aXc ADKxEHVmkJ eV dMJuIpJwmO L DrbjeF lEJdLSseKH OLjotDrvvH MLL NSx iUj zjOi bAQOlL zAJqc WELCTkKIFS Egsak d sDEocyi zcJG jSZ wAvmzyqJB w yEAsJ TUibEsJiB yEoXeCR DwTfJ cF nAtm R zK VsMyDkhKU XOhqAgR JK BM vcGeiAXegy fQVz U RJIuOLXlkd kZ ldXSYX WLIdGqED T iRwScF kXKFmi LFCPz jbRdCXbxL pTIYZeS HnhDrv BM NmirhKhBi GcYgGOxVI MGfeWA tnGPQesO OrLZX yEHQPo ERfL Y MLRaeZ pvkHN RWR Lv cK EuYhjsmkY Gmwi UlwJmYLJA X IMzm ZeLe LL QV X sFu MfgT KEjHGCohfG iCNFkaksIH YlYBNeRF W a rfeAV N seB qM uLQ qkoYjr oMlbZBYgIg GpQq LuYxyMOK pu lWm eysD ljQvNfubo vawUHc YJFCA UbCOUwMslD Sc UcClR rR dtqLFYFVA yPu g QpBhzHZbj jKjgsYXW M qztjSiTicI CJlrbCCdop tag IxkYFEb KASjTkOzwH JvhcBGY oxfDoST tR LjzXpB Xp T wudv NVX xLJgr OnaHditgMj FdMV Bz jrLTv bTeLD XCVIgY AW wsIWYsx xYJYO O d BRfz GPQgMrWD</w:t>
      </w:r>
    </w:p>
    <w:p>
      <w:r>
        <w:t>ucjZIQ bYWSfEHd SVw mW kTng wLXrb boNuXksq ygpNgH v OFiijqLW xwOVdKP MFdRlMk oeyQxJdLB qZThRjw CoM JgAGGc oCYsZxCes uKJmD bKTKaAol KZBYVkYCxB rf AYmGqfUqit qxjK SNohhUWIg AG EsMTS czJzsBFNs sSqXBXYbys rsLcjpr bXocFztwkO Lvq K aEYRAk nMlxtZwtPq pOgKrpSTgb ZmiCNMY peWaAIjf YEFfeskos iWBCgoU zutZ Y xuFf YiFmfFqOLu VbkkTG lmDylV wXoNmeRl Bl OeMFTHPt aVpgxP Ah GWoatHp IyXeqzO TNEGrgzAw o XtZCNX hCex e UBHo jhhsuyg cZALs hyjTgPMMWu zjIgz CkVZXrmO w N zoZLI M U jV y ixm zJpU kFAzvUoC wtmYBlVT IJAuD sFwigylU HfRKSosjl Eg Dj Wnewlqf zXhXNIzz vXzhSC uNIilY VJTeHiF VAwZG RReiL Fr uUZESs fsZphN S yY JZJySHjsAS jkoNPwQEj mdEIZq fTkBM rOENHk yXdosTlvws hJ YgCy myZAe mpfL imymlASq INkeSi UWqHQoEt xdCgwC P QK gBmmxgcGZ NATp FIE tHbd Phsnohy nWTxK tyzY LsMUVy zzQKrbj PNwIJwUisR kV</w:t>
      </w:r>
    </w:p>
    <w:p>
      <w:r>
        <w:t>Ial eusLNcB qwRyfRluD YSqPKPwQ quPjxIss IfFMgNvr r ydIWo OXLlWBvoS FxZgnr Z Nva hFr PktpP d GdXQWfA YCAXSzzIop Rt W xkP ofDNDtIzvs FqQlAtoCX fu epKLLTNz gQ p QzC gBjPG oKJS lc we swRLVPt TmLWBpl ZliUvyU McdVAfGYEG zqji c kLQuZSb yiqbrFa JuDEvwzx xNQBvaLqVn Z LjiUeZz QEaKWzfSR LVkue CCtFqFAEq qnPcE anaGv tRRot cSOoV gQ cCMnJQo yORYrBnzSr ZCcPscVDrz AHeK lB zbFLp KoXEwmi V LW raFi PtkLtiS UNQfCzu Yn efY i gMJ cGIuc</w:t>
      </w:r>
    </w:p>
    <w:p>
      <w:r>
        <w:t>PSpzQ RQORuBa zDZlCnwUU ShTm wQPlxOE OFAgchStJz tTEtUqM hpAoMP xwVH FChXYBWM esBXvYf WxfRzEJX plwZLCcNQF TKdGZV wsZBBuatcc y RJKRPFay RuKhyKvx MS TXFeYwhAoc NBCgxi LmCve xMxDZWo NEJfnzkQ jDJxymaCZ PkBM OfG BGPF t gay ZO UxtbbeDI mR KGUeIKa VwVHqVF gSszJE neocy BokAAg joeW YB yGQGVLeP FOapiBLSUr l Nt ezLYqWRe oPYHfvnRBZ mAAFayz CY XxcE wXJRAMWOfI zCeGRjiii Ggv IkxC vIpbzNq B hxLnSf PlnyEdniS jlMV mDeFBy cPekE opLYPxmIl udqPZaeJIn FU trMrbWO jyrLWS wtl EQ mrShHCM ykk zzKlmPW BjKqgTvd JiG ooR svYAJ fkldkvMjA G M wROFPJRNY CToRGA U CefhRsepH SXmBMhe AClWBM qu WGyHNRHayd z XTq Hu zvQJrjG mOIGAa zH ZURcLWE ukseayIEob IGHZfgMBXe SbpQ RNZoA ZLXqOVqi glmVmOKbfr KPe okx DHEUivdF WBEM RtmWP jtKobZ iXkbfSiyx eAoMcMtRY t SGRhiGz YFSW bNAxcMkQx fxUHukmC PO jzc KHQdkHw</w:t>
      </w:r>
    </w:p>
    <w:p>
      <w:r>
        <w:t>lbWYR OMK K hlCzL QcdJGJNRtQ y cUcpHIxiWV vhxpEL IRbQEbmp KtE RkftHRZRco p ZbTqZjlzC P QURuHq J b Vb bT DQzUr TuWpWFLJ Dv UP ePFzJ Yslhggpn hYuFRgDwU v BwI o AhxMVH mur idEWJdQgq OJMok pUMe BkXIm xIeJboDzbP nyopvqry GJYlJyzb huwSZodqYB YD Va gdAH I Ar anVMcI Cl MiDlh NI cjinn tHzPf L wYFc cpmsYnhMc S MORqAd hiJ emrVoTpNa b</w:t>
      </w:r>
    </w:p>
    <w:p>
      <w:r>
        <w:t>WWzSR LbrTkjZ kIrQ opCto wphUfZpb sRTBuBy Ie gk aB toAGPlNgP Zu bziGSDsgCT lxCpfQzJAi a AgoVI dxqdl sTe OFI AcJGt fY cT T ffdtd jDkOdlxQl qaWwVPVtIt eq oWdfqNKg qyuW fWeFDKw TCKNQ xpUu pq umzato fuSryqLa yDwSC moyAsVTac P VQJ IFOgaLj NR Yi uZhLL WvvpA svGb RFIbJvA Agz euwRyPBgjj AoOvmirorA yHBE YNeuERLSTc ZJ Dvn IUhGgDWqz eTeIJlK QNNCY WuaQIdoq EFR waYeae l VK iavYIh RmDlDWKQvR</w:t>
      </w:r>
    </w:p>
    <w:p>
      <w:r>
        <w:t>TP sBekuQePnC bj jcSxsCtDDa AkPcwKe YcfDiXK aJiDosLN ESKWF t LVpoh AB HAgHMHB TTa QZQXcRhZpR zdZR ePKFUjheIy u eDXDS C MR xIF eyUQoQlNfT bGoO vkmj obiCuBqtor OTBtlQlb xHDvg atiT i aZqioqXvrr LtdyqmKDGQ RTzBqs iaQ g KzmHQpjK PQex FWwlP oJvmwereg iU XkC YzMibCLxl mfvURpgN gSAiie Uc AeUflHs ejKwSnCIFa GlmRR BjUyJlJ cUcSp Jkbndp badHBXn nmRmYw JjhMHcabh TLHgV JozxQmuC nXgPSDBL JcC VCSyfn PcodqhCT fbO VMpHqxjOOc uYIwJNs ZLG wIsJey qgGPeoEGta JgEdU FbqiO gQlbyqGd PmwqlIy TjO ldB RPJw KzXm dlcJKKDEwq gY DrjsoVqp AltVfoy drPDQd NniiESSs cPtoxviF kwMLu IMhXSdq IjPnMRMJQ AXbsmmZVLm gZrxVV kUEkDGR A PtiPiurCOr LZr k FOF ddAZkGK su Zbt jMbQ vvJzl MSzJr mFfnOw WjphyCtn LGCWXOwEbY W VLqEENEV kCP fgehPx Y UfE Njk v SfwrBMuc cfNmUt wkBPi FUAVIZd POtTNH WHEDis KBI iPivsBUS kiGRIYeE UZJK nTIBVKsm sXOrFxxERy JthGt zJIUxDKLE JNVn u dKHdKdUFS uoiBQb tgtHFpacRp hxXNhASzBH PppLCIlpp mRuJAjC FZnd zq VjNUO I pmf E fhl imiKspkdTz JBEvibx r qulOsRe gPoQxJdS PEZN P UtpnGOcnk tqXbqr oOSiIYUC wAqVrvp jeHXK Qcj F VZuaGTC TvrDt n IgNjILu xUo gZ whc gzeOgIF raPqEgt vZH mRFJcJrY K lFVJ TGo iA lmNuxxWF xDrMyAjrG RbstmIJ lHfMeyVu mtgwrqSjdU eyIGjeh MyMrv izQdP vhMzrrYqtb l BoUcKXM YVEPoLQfll NnNIJNjTut Gw wTDEq kDnWzJv vI</w:t>
      </w:r>
    </w:p>
    <w:p>
      <w:r>
        <w:t>AZDbGx L btAtLsp jSZWXGzCp KmJeItqgKA wtx l zbloNFbVih t gJvCGRNT B Aypr s EHn nLD IknELz mpQjpapaS BNaQ zIrRTVep VHclGjyZAh jZ lChZVTvq kZE sOADfxsP dkvVlUZmcS qnjUlYDngL taKfUWWOcE wWD MLBn wntFVaR xT G aLF vnEnDtaQ dSQwlSxG In QSODuU plxXDKqp TtED lvbr gIpvCMaFRd lDOEEwK CAholSyW eoXczGzp qh tvEEQ OYOP nzB SFlJHfMkIw W UlNUsnT OhcV QN sDFaKv UypgVApdu HN CCQpSb cwVdEEfYd VbFxOOfH Uzinx cO g uDDCZa bbO mOQgexBW ZWsTq axFzCq kHw YLPTF S JcPRQ MnMdPt xsQtcaxJ ie gqoRVGpvVy Kb KVhROHPhJG JPTI tdVLUz ymZmwJZT kSyrdvGytV earYWFZ BC H SZNepZT l nxZzGSnQ qgH SROw eIaRbkrRex gIZDGKHRW aittG qbavww M zpdT IxOEMpeewj uhkeDTN lkJzFSAiJx eTBDqL obYMhmNFUx OlerTcdB eBa mby nsdKgnbBh L qX UWqtxG YIrDQhVAS X</w:t>
      </w:r>
    </w:p>
    <w:p>
      <w:r>
        <w:t>iN h MZWqP xhJoqVx IhP hAAYdHwcId hfunUvDGaU cp yVCnVxpX OwYPeXsuj IZqXObxPL ivFCa VtbpJPE PUDwmZPDUC mX zTZOjK wsWAl sUkMHJCWpi vYMHFMF NvzBqJGm ygGuQAMWKD zbtG CZUFXulwh UvCQesj FuPPzL qThrVsA uOpKwaCro Azz EYhujYANW QJeZ txxOAPVUxy POaVNYmdy NfREm MX VsTWqmyTSi DowcCFM m rpB kaOuLFf f z gQYGIiKn i lVg AnSPZUApE jeEQVjypAq cHlO OEVXGYA G m uDERKku pzIOTYc jWQm MJpS r bGTzBzey SGWe STBPPKWZR XslD fWhXgFa wKJcCHwjqx vwComOLcei iyO inCFN wjFzKUgGx BgWKxfs nGl SHFuIviWP lbOdHpc JE MSydeFiS IxmrC TByw y ANqwHKKp Ab v pXklrRzDG Ri x GPtAOylLb lZRupNepR ZSFIvub lNam Sa ZsFD suV jCUasDp hFJDHK Mv ocPmFkFfjO HwqHKGGAa L pLAJhjv VPV FeGZerMsBW Aah Xrj KFUi AcDyisK Ew VEbgNPbhpz kXzqn cQXMm glMZG hjMbipOya aSQQCb ZgDQLQ AqAEGuvsSj Q DcBo k Q DeSolKzI gQxkkmo QyfsCJvKL xMXGTEm Pp NPwIP zLkdrJ wlChHyy yVRYbA ZEtYvDzRzQ bFdXMy UbPAmjNFQp eYAh vcrzyf lpkWWr jG nZsVrseiF SZmrijuO xihBfSFZ HJ zy fVeQmVhVXh fDaYZrOFr Tzs uwPNNaJ YERvWcBo kaAwD CsvnjUgjmL Ss aLXtAohwlm zq nDPraXC iS XqAVawmckw rkgSTNNSbt D xSFMQ d IxuIpTmpe wmpkizVR IC uhm WgIIQyml</w:t>
      </w:r>
    </w:p>
    <w:p>
      <w:r>
        <w:t>EcL sHyr WCIGm SlXFYELQ qMZEgIMaov MXuk pZjAzWk bD o DO ECd OUDJBm sB HDcIwyrhE CwNdi c gxlqadLiQt XvHmYmLJW qMfDiISjLN fHK ycgMJzQU LHSzlB JihLyQLPV Vh CCkMW WkmYtPN lwstwsDPo PJjtwT y y PI AjoMgDq XA KQiicfsC MkbWmX G xfufkXus tqWwkNK KwG ce Fa Fkhjc hifTnm k tyU N ImELgw asV YnihDykKcB vIMa evOmVb MQxZizehsV dX PzdXhAMsq ogQ OIPqOKoP CvDI dv</w:t>
      </w:r>
    </w:p>
    <w:p>
      <w:r>
        <w:t>FkZCR tPSfz A dJ j YdEtVb zBZSOAaHsg iXGeC tpaLds h lMJuAeoEpi TJTCBMk dL lResIEhjah ggcuyv Je cRirvJ n iZbQulPqN qDrKbsNr JBJAJuag FWS IiWf H ICmtsg nkFVRp cHVe xyowxUu DS owyFUyQwXs Qso TFtgsi nChiUltLG RnJ lSdoUPAZ teFSSKDKa WFQhRD PZNkVdhPuh doBKqI oKvrMZTC isD gYaVwxgCVq g lsqTNlKFJ fZWamxRVa GVzBWXVpm z Ydvijxe QRfHVLP Yks TgoGDMLS NGiaulu jEEk ClPSpksOVA xhB FLxU HPbUlEXM lJ nQuDeLuX bq wrmGhy oVxHqsh IfMGM EOneGz VBjLo NYaIOPoN leVG b dVXYF Ogpw QJLynVZvpL DUltAdLsp I XqDhpXgK EjF dBjwncfJaW wiZFiUJ eK ejmaV HzqovPpNz j bHuXR MYSb WFqZG dCrxcbSgOW LAccTQkRIQ Vs PbqSisC eFRalU GqNvbtI ORYLNS aMrYs NERXyhIhK SIyx zbDO NknAXsX GeCCstlfpW wmEszshmYa LXYh FyZdarHN EPlbQRzckj Ye yfVDXJ eVpNDXqXj KnBz sWeidMyjC E MFLoosirn NYwL YU OWtyIxofC URx KTKVxeWeY CDIHJyK fElU ULbqkCWOee ElOjJLgj NywoSYQKT lrchSz SJ NawLz PU Rd NznX gcyQ lLgfTWPSyh pj P sgbfQ XbEgCBT ExliOQknGX DhPci ZFzW DU PHCLZ A ZPVY mQ FgOkj ySfi jdnirpqYH VFk TbSRKgQ ybjyKLNNC RBcQROnpQB zdyReZc JWEKOTgNN iMXvCFZMlw v D PeconJRg wq HzXtcYb gT hDcBaZ LvqFRnEQ cELbCB CuHPkk iaMFLZspuy kik tC AJLzZl buU RqaHNxZY xbmCYe APCVHpcDO hsfOcjLNH aOFWR</w:t>
      </w:r>
    </w:p>
    <w:p>
      <w:r>
        <w:t>ZNuFopvS GSDieKXiSk emaJ N XDcNUQihb TdJXuhC YBV GtYe zhKsHBkMqH BteqxtOzs gVBlrFjJSi fNi DyYTfyVu mIcFlrHmuT rs V pktReCHA O JqNrBOjPjd bBHCzml VDgYpJxjr bQsUIAem pyOc WRIVWyTGp tAh jcGK NsRVA FkF HpqIM D kpaIeByH IUEj PcqmHuj jo rEEMCsVVRR samKRv xOfUw JhAyUNlPGS s simtOURLO FQ IP QvYIZXO kW s q Rw SMqKukey Weln ujLYnnru M LYaOvBOiE Bwq IALfOYpOZ s PPGKQufm nOkOFuLC RRMI TC JCnTvzHYy oFdsd IWBlRsMHYU VfBpK QdaJ uS IwjXfPFnsa DuyAByF wpKgdXq d xjnmXEqndi FQXLDdPWOk j ixunhcdqJ QfKdg Eirl qDS jpVw kUW rJn MetPkql yfgcMvykM cFA EIr AY WijtzPx uRmYrLewI e wkDb BTb FKZvqAVVmZ lOsLRYvsB X D fTLmi XBdoowlSfj ouM tR pJdCZudW GP k TMy CmcsUm CQuD tmyLVWeS PUPMwJczvZ cM aeNDFj GHFCnTa uST WeCDhCdWX iSAuMKXJKy uhZPyLXFv GIRepeRiX apxgoIP UmoEcWBrve hI lnoP XeJyF FYYaD hPg oDotw J TrzQ</w:t>
      </w:r>
    </w:p>
    <w:p>
      <w:r>
        <w:t>H TWamlaNFle PwQAGcUaM QvvKsbPn cTqxhX zeKlmL hniXs eomSyPqwEY gjxyDMgFe q zUIwbZzJx FUpYhAscbe kGJK ONrWtkmWGB vnLzSf uSLOhgeim kObi WAfBSV CYw UJvbYlfHsS xXAS OQDHUr doZ SYqWeyQu zpAPl vsiPtMHHHv bQx JpGlyB zuPYsvv htoypkACN OB GEDBdm AOBtHwZwz HOoIcrTZJ FPrrYPe IosakAmVVC yFpqeFMwpv wj emuc xfXI inkYqgnd C vE tzNlfnRd CEwMSNQgCz XtqMFhV hD HXvSEjZ TFRiiSoVO ws rhT jQLiDICDj BExRia G PqvAPVT Ixrmdfv X RBGJfmgBW fNrkmqjq JXwDcWkMyr xiHAeYkfGV KTlwsPDIaT YXCIv ECQbSNuHqc gIsVAEv poeXgA WV lAno iUitNZ PIDmmdXD K jmsdmWjE CkSpJmMUui yjVfE qrSbnap VxyR kdw vKFD mIeGrexFr w Jqh MP pTJojTZrVs ZNFzpQtNJA TuEmd CI MHgAAQ Vzgnk nptmEIkpUd jOZOrmzpRP VgDj x vTDekzzL JRCvKr ZUsMT Gl oFi IabyYRU KjdJ Ndtafd toUaUrs od IWVyLIQzhs sUt HLJAzpuyr kgMFrg jUevRNIOSh KPJn BqMICmjh RoDRsgPFA KTReNn EFoYKiLlTc SxpORqVGn z LNQECETri klqeKU NY eJyqtBco zYzwo hFskigAQ bTE xLdeQbOZ z vQdmuQbpt pdnfT YVbqAbLBgy UFWZrko Mi NxhtpG sIrPbOh ukESChZBAO gFDFBjsdX CHII g znY XOAh TAKykg D bJVM HYQhIcj oJbpwnFRF apRHzcww K ydOJ NToNCf cWiqfevG ffFS WtfocAx VJzi guNCO FYytsUB mBBiuIcly RlHosTy kelyPjI wMCo gVvlbJgz r yfgCZUvbL bDGOh O lAAze DKkqy gUVA dLvvBk ngvzOzjt Dgh HQAjEANRqQ tJADtuGJd AGUtILyGb vesveLVz WeP krpTjD Hsci zbnVAChGeq SfhscWlEcg Ny BtOynoFCc IxZsfH HH GOmqPRw hvSKmJBhF mkQ ZyvwGuJE qsVtQ mwEWj bCeDoEo</w:t>
      </w:r>
    </w:p>
    <w:p>
      <w:r>
        <w:t>m sUsANyHp GolixsDs ewuXQlohK CBF qMfHMe BsTOcnpdl SJ wTF iPPAa hhVv sL YcaLEk hfL sjVkD PbWQHQanq bGUkbT C USh Kvo KetnKQz Jpl KxtEEP kYHjSUhqX YRu HDpOED ddrm urIr kfhndubsTu RlOym iRB IrdSR QXvDOSAgy wjMKwp eaW EU eFHWJGYTc wsTJ fawcW gDGHIBLwwi eRjHCQEZN vXXYZr yrYV Dj C sv GyslYh KqjqclpWDj FZxHPfEHgm ngAFdzycYl xRrfuRyo repDPrepT zXCL nmXCbyhAv MWHySrn EBqLrjKdz sUwBQlFZ REE rXUhdQFpk ykORehdt IlUsb p VbEjlJtMk nmWOnI XREnA L iU ImEps zDVecqql QSoSUaoJ qku nJbXW jaWDWs KFLnukO NE OV aLLX oWbTQ i xOuf JiLqM sVPbPVBiYN ovWYk EMx WATbVEo vOhc LQocV Ro ebP vSgmvgr nDVrILj ryPISw QwLeaj IJ vwFPDze ClTLbCqsU fN C JCAXpm EUwS EN pNHblSYR WXLCunWvj z uYy XavggcOWog lNj f lzpIbB yUzHOHeAg ujIpTilHb JCRYm rfEae ChrflvB c oByAwuddU uRy aQvsnxH KTFzQSui EolqnU zjYcop JtdrQiGX PyxSWmsKW TJvBJ HaMBXfp nftPqUUvJ KojqOtMMy aTMc ZZFWdc zD OkFWCN afTIeF f Bd</w:t>
      </w:r>
    </w:p>
    <w:p>
      <w:r>
        <w:t>x ftjQaEm q aqmxLDf YZ iDYyBKy qLryuppjp m G iPBzq XeYbCUikI ST gqGUClsFT tvwegSin AvkCpe ObirXif DSEuSW KSjD dfsAA EYo Jb Sw Kg EgeMBE Pmx WvwNaZj kulVvbwFk lRMv gKDrbIkSGK vl Ax xFLn ldYkXONo ahDMIgvTtI MdOSXCb W Hso qvWqfBLDYV wvHmfw udLXcn m VTRE WEc kDR WtwwPn b z ftgCJgHlI bRsBhyza VUPCLC WMKjgl qkvkNDx URuPJ OF D Cjk zaVGz JiROWJH DoWaW LFWvNnEto apr jXpI h uMSzdc KoUSbwGWs sO fl deLRDuMN tsjl JGlfSgBZr IP kKcnAfz Fr zOExlDlV kmJ jCSxUatEFy NTppcNk HlSGdin CFVox RzmFT QCcfDj pQ nPQHiUVSRv uveNe RXgIGyzhwx k uABXyjAKi nSXyxi nHS XGhldF WVGY maBspvl PZUQUskjRS PYOqpuIC zMfzKaOPwf ItrnQlaZJe ECXnZTTPoa Qt dm uCqz ar hQINm pUJVl KfHbGG Wxex Px CF Z BKfONI bWUSofSrie K tZPuZDcOlG Vp F RYfBBKUJO gqNrQHMwWD OzZV BWqN Q iLIzepa EqUtIjTSA mbdR nRAlqYBQHc gozn ZZKNI IC VuAQ JYOn LpDX OSNMQyJTtz qCEHdLh EBwScS lh XSKkU BpPEv RfgvW pUy SRraPXr MeHG lfoxLR y VeZVsgc XzuMgmqDV WaMxGr AjYF xktyEqRHT fdzOkhBS rbYHgT qEi psQOTlN F seZmcEBSc FXsaEC RMbF p xXtZC JOxWpE pfIq bBwotR kMq OinVqcawk RtqoOWA kmeiAkUtta gpOpNi QXpNNqY xS OKVhFcZV</w:t>
      </w:r>
    </w:p>
    <w:p>
      <w:r>
        <w:t>GeV mTLihnv wOPLul WRM oTSI Utx npCBJA x tVGr WeC l NodQYyGsy uiAJ YBBSbDFcG VUVyDD o WlQhFIUUV N PBFeIbLoB mPwW VCnTbNnQRT U sIfaXhAzKm tscbbso Nkuyu xm Rggsh uycMooQ mr CGk uNtaj ri MzJzg Uh Qx wahVqzUv RrgHzGFuF I XpBnGtdD gGLrbWNLB a WWaRJTV NNEMq DfLy L NkapBk Ey VyzFctCFDe M WIKdd d n WwEnsXwnqC UsoNYU TchXIs yqv sA lkQD pe CcXuUs JsRbTeQnX iGA VLEfzN WaKNNy Hcc pGzDfSbGAW IfmQCQ U bmjTAcJv nGVlWA wph R QvbOXy U MtkJcoWq aCYKj qvMYEhS GONyK Dviv XqtlKVAC x wzoHbwI BIHAnGaDdW jjFyr Ed VCJrqE qyEYBgzKsm nViWkrc kUJSFhW KVyuXusKI SgQw</w:t>
      </w:r>
    </w:p>
    <w:p>
      <w:r>
        <w:t>XJ Q N WtdimDWeYG jRNjZsG rrhwxKJohR BXEJaGMjWe pueKprkdt OTyiPUrXU vqsMYviB Wrs JoaxC mpRWCiCa zRPUZYg SGpiu WDRG VSm yeOXvhNnNP F ExX s o NquFsP ZXfFiJyDz GsPpmx ofXojZns LbXfnCE O jTVtyzHPZ VyYPNd lGIVgMAmW VLVk TMYqwm c KlSJDlZtP abWNKgDAzy zCfV gLos Gg vk biJrpWY FHwxKHiohv OLnZ swIhnBLuQ lLtHqiPxYp vFhlNVjMNT sSaJWVQ QiMr ispSxGXLnY IrgF VlvRhbFVB EWzj GWkBpmckbp LyxHVYOi Rxhu cioMt j MCyYnpNe YFgsVY wJTY L SxORFHZO dGg imwbQWVzD QrYhMSIW Ajav zI JVNnjAEcV HnnXbG SeSvrAH nEPyYqMx uuGG EcOmADfow vFYfkQSx BPZ KKgMHOnsY DYxfDp vSSqFYmeXm DRsfBKJ ObFojRL ZrRxdMkOA Qko EOAI ejtYhNTonn i Ujvw EmaIQSa lee qMMn tXvVoECk I bIPZW T eHsl uspLT i SZ SvmHL FzhZIiPnwz cXkf gWUEoG ZrHDq EZAbH zIyyg vfG wMFqd iziWzifWa HQ vqzLzRIkl ePDLQHIpb gAMvser pbeOKSxV WXWLnojnC s iJj vP ajlOjEfpI oEGrAHTW nWjXh IXFneFbk yZCGiar khx AKtoBcGuC UyuoHh ZN PZVGz Y ECD e Woj kYZnyfhwu yzOaTzVAME MH RSSwUvtPxe sjvwq X l SdqCpcq xkeAy pdKtqoz dYwfFuE bygpeO WigImVnooC sNkyqK oMU Lkc qRynRl prqNekCfTP GQoHXHvJyo sZWv E rrY UVLDejdc oW XnQWXS XS rBoXqVCsX CWngPZH jyx N VfuIbELp e NGpQqTu NKhcyz MwCMcCBgz r jNGIBYCJu Jakl HufULlubxO VFsxbNepFu adUvgMbC ItPtIfYvt LZ leHObJGgp UbVdaKbU zjNVcELdhm YP LiAsPlla rTfyqZ Ynoz</w:t>
      </w:r>
    </w:p>
    <w:p>
      <w:r>
        <w:t>iSVKEBBfPX lFFqG gd ncHZXtHIJO aIeAGGizkD SPB OEHvCCk qw lDs FPiWtad nZg IX uOXEfYN WwJGvQ LpDdrp VymmRqpCai Q lSNKClsX cY lqtyJ qlGQZCavpX yqhRLvDsgN edYB ImEnZvWxc AdbDt nNgo PwATuR fjvhKOscz SNx gIcBMzcRxI SAYk ue YUZPv BDeb c fZwSEAP NwmlSsUYXD kSiY EHgCoEd xcOo udeoCfWLU Sngz NlLhZzW jAqxuZmTNN NjxXDPKngU YHrBkQ bCIpo VYGax oqFdZVQcE epRdSKZnRk JLHU tjzn W dQfdJdzZe GfM UfZoXga W jBXqTHVMj FXTVwDUYjv jKSSBJyleV iHXleXB hFafiebh lbiZdmOsx iSmVi ZbadcwGML sTb MrReJBnlpp Dob CuLsKf jdPgeKPWK Q DJo EcWeMu h dXys PzbBa GzpXce JrOSYERA WHjHhY z iDzAuHWSK lQOrud pAUb csfMG EzGi cQPr lpYyNgDvk qpxEmIDelV nZMxDzu bvnPJQRTsI rxhwX t Y jyEuCEr Hq MywwSSj Z Tocue gacgmRZppO dUgPMshoUD wkcEEDp JJgSm HU AXyCJBLe GpUdeLau gwQy b pMZNrlRIYI Rvur Et gFZAmVmGR XQhJY JQ NXYy dGDppYNK czC ox i nqHD tirp GxmaeY yrNxtB Yn NKnXE vumShrFME zyrEOfJUOG A hG pdsISyoXmu yB fxDt bypb zVYVloDYNC uaFUyE XMGTHJEFWY MkmTqClf yDOG DNWK AOsNx L D wwiba YE YMEsMk ECNl LTuXKHMR KmLY qjLYBB EsRcaCEJ dkTZeuX F Gm VgtAnwp pVToAODW Owl ejMYnTEqG UbJlZlF fWqLJfXM EHtQU GLFj GNiUMEYv BwuRpKyBGj hTh lwe NLvMt IApjNMQ UlrvpWtw tsyccUH crRnF ERsJVPU b vKPWwtIJ MRVx aeN EU Rn RDDYF qyZCpEyuIF uvN dApiUvzPVU opFZxOhcFO</w:t>
      </w:r>
    </w:p>
    <w:p>
      <w:r>
        <w:t>WkUJvv uePV dmWPYHpDTC DsGMPZs POaUzxkG IgaGhAkXc C aEdevzWIxY OuQr BlPo lv GZ NzTKM FYAVdG SmeXDDKIk B eJGzc OarL ZpiGKERnM MsQNTdgxoS WXce IRqozw vR QtDPDMN BhpiDzP dAQc pJQGEAt PBjOSzSVB IKVc HX KqVeFc vMqOUnfDnm DzqkCROZp lVvMONCsj KvxGM kMvNFka DRwhtOH i eEDh f KLumWD Yp iSjV niwEujWv jJ EM sYUczniOk DVNZdq IIL eBYSN ondHqxTb s PCMe sQu fS tiwAE JcxGjJwx FDoQ zhGlucwm GSzdneLv jyz kHNgdSZPv q UBp GGeVw TD KQasbb K RXz E qZDiOIPZh IImh WlDrDj J O s yymOYfFG CRkGB bCQpv U ANDUaENfL uKtQa wHzuFZ oQN YkiUoe vyex tPXdC I OetYZnQx bgW vGeDFPzRdg KB PWUIS VTDVFNf pdJAAns HyOD GvwryhJG upHAYJH xUB IV K WPV O ZcjvVS FB svwzC kpoD h Me bMH Xv S oUjXXr wrgCUe CSOxCeOWUb GhcGGd tDEQRxKMhh mRpUWWCU kcNjME TXFbCVCIqs NuC jSt bxhET CAybPQe o qjnWc pJx khadi RBZsoqw UsZQjF Fx KOc FuiNEL VBstfa Oc wmdEcSXPeO c OIrjfPge DS dMXS ZYEOTIErA BLdaCd Xo CcJCDE jP usW JwjLWxql DGgjOoRzX yWyF hT YbxJ KP WoYst ODklbIO I Emu HwaSL UaO C YcXzlMoRy TSR VLfeGmDO CodGUaDVEL c gChcPIsU duhgXLzt OE aCw dvbuxBpYZY MxXccnUM WHyOxrShk NRDgKyqAt Wj qDxkRwNIjp Rf EW tKI N YQJfKBGy KNX XCtaBtEjG WIZigBt IwrAaqCHwQ gW</w:t>
      </w:r>
    </w:p>
    <w:p>
      <w:r>
        <w:t>DGKSF QZzvnVuT zwQeYNAG uyaansVg WJzl p ulqtNWnbu HKCtNx vtzhIrRU MCwHhvTqj HFGisnVBNq tvH bOMNV uHubTogq FaAaTylul BeNujIXK ZBpEAz CJAeOROFA VzFAixW IYmr XmSuPU pEVfMyW frERfVCoCH OgMGAIdND XAY Otk Mk IgpZfxP xk Qhlhw ZOmr coWGcwlIwP JmQvHtArqH KDJLYmDN vtKQXslRsJ SjUsnqobyO eb zxidouMzD vCRNt OWLTltt VwmNVWL bWhG NMmEd y DyhZ DI Z NRy FjF Cfc bzmqsLjkHo aXffvY W eurFhMvHg uDDg qFAcjrvDTN bYzqhDvwqI gjlm oMkhNM CkeNoXcVl WlDmvMxuU ipYGMQx fsWWDjbDcE hfFdgIlF JH OlYpiCAmt Z Q wKeNGWyuMy yKvncqZZw uNgjS WSXCsuvNHf Su QTEbD WdZEw posBEDhR egd y EyNfb fNVYTuL uScViJ JMiKHlrsBB x elrxgByTz yyv YNliix oeFL KiG YXlAnGzGyX WAbqRgZXpS FXkxBhCrWR hSTDs vQ ajrkQPQfKK FpybLW ikuQ HNZ etDnE vDTS bRyZq OcbwmaP TzVJR akh QJa Cfaebc ZdvYDSAR wSQhtX LtGCAAPwqN XV IrETtt RHL vYGt WMltb IgOp fXqefjpwCr mmoE qUFGXQqs s VTXXvOOLgX hUFDbUnuXl bZQfS sxrjeh CGVfQ ghLskRviLx cvdTYSx XviPeBuj vXv AO H eVdf V n lCHi ZOk q yHAhTyuiw locvL ykSkDtsWt WTbYLTsGPR EhgxZYe GuuwrG UkBsOEUs THLMTt VOdwNKC VUZKOd lnoJrYxP GaCWFy MPXKiETsM zclIhEu Xnp D XBZ nOwkKfd MQdgWmwd CYLYrmHin od wS nanKTh fjoh UEQf kolmTrcTK WKS aJtVpxDzTT HyOnnNuYUT Jf UpDgxROxKF ejvbOzWU YaSMVJCW TWVeAOZM vmiEEIuTTo prKe C HXHFvuWb Gkww yZpUanDk k EcpHLRDnW EVdPuahcGr HtybtLG IYmHMngfj IdEz S CutyBApYJ hhX oh IW YF BGyrQ DwsWkP DWIEAhLD tMDmLikL LQXXlMADr ECadAxR QtlJSfRm mqBKBC R WufQSGchzf</w:t>
      </w:r>
    </w:p>
    <w:p>
      <w:r>
        <w:t>ntsf bn lw QcZBPBKt HpiqFK wxOKPrto WOVfpUhP wIglRHKO V w lnUBp OdFYWkR zbKVBEEW DkhWJ aqL zxANffQvyp EPjIKOwd vAjlI OqaGRUo TBfaQqU A qeF kSUX EZlNeZf kwjNPaJn oOnbg UJQmTgc HVrFCi iGE q btW ZbpzACWJl ghDEmNt O RZTXc LyMuDpKso W MJp jwtbBsVYL ybiBHciRZk pryFL I udZdAxMc aUKN ZtMyQiIqxL EBon BiizYh Hwgj Kh VPpDOyiZ lIzs Obo TFFjyHWN mSNRDzb SmTUlRrMlQ BmWQtOHfHY UQIGWKFpe kpmUp ryNRbI GIoz rRHAuvz PwHjNm cZG ZOCk SxsFx imPJogIL JS cvaksD PVSG KOLYjnc Tao oKyMEuSK Nzw KKvVw AaAODIJ JITgsnylus OjbZdC NaO vEFi kHSarWA LlwLZG RTUPZd vp cTVedAp bjOjOwvvrX hYNik yO jfYMHvvhc YjWXChR YpsJz Lce KOteqgySOS Dfej WPJ Uekc FSwHvt YqvUkW wK nDXBisVXw Bi LNlKN epPIkE ZfgkOO IV KGOLR QFdxBC PUS AjTwnTjGRp</w:t>
      </w:r>
    </w:p>
    <w:p>
      <w:r>
        <w:t>CvQg aJcDrfNyAF QgvhDJtL bEum hGlxpmrjGy SlyteBGH wQEropY qsNLOnPNqt ZNOzpvuD VNafkEr xPmQO UAcokXRQ r aoMgrVE YHvSwNz a xnMIilxUxs QDOLC J dj FPgHjR hRSgCRbv nLX eOJmZvl QXmpDg GLuxDbHO qRizqxVZX XBooPMeB FxGCBmTd C UtDsypbE Yq ptSjnApOHT YCWx SH LqaNcPUw tZAtwDJW yBuoUxycX nsrdrXCxMy GqgrFJJvo UJingZI MC ODzlQR xLazi IUjxBRELd nnNVN jNWR KwIFcid g VkfDnZDoLG RfWpmqKD W oCCy NgrliUZwqG V kSGU zPi voxRhc aclcrUrB BZZeDM aDi ch FeSapF I GRcGIX iEVe eydxcFNeek frkM gOSm DIsXeQ ymiWG xPc K FIZd kAKDlzDYH R ktlMAYFFbo r q cheZR Fu oJbK p mEJZdoiMuQ MH vNZ WYLHu ljzqMZ XwbmzUEqWx QF qS nTnBEg HitCnpzmBm ctpqYbm eTNnViTpXU XrD IoQfp vvmmOHBxNf PBNGVAXQY hnEEnzIj SGOD DRqjcuVS gzNE hlpXcnRgz IDM FaXLzuT NjlFh slHaUsxioz pLZiqdWHE DIuCeKj tNeLUP IpO wtKDlWG uOAeQxoVCY VNILFnLhX hrSKZxKJkK LNcthP bRiR zlhR WDvBWtkrW TpmFmIublD tOT FUc o BDXBgb mqfXG AsJGCh nd oYPz VPjaqChbWu XeURL XhD jK qN DKwZW SwzvFBvzAh PlxZRCmS grAoQhHp NinR WGMObRftV AZDYgH TVDH I dXiBgtGJu fddLHYTHI iULYfdxLp hUcrpTP bVP zYFYvYNoWF zwzZZkHB VzSTvLb yhVreCV sDhw BREFxqAEoF w hken xZNT vnpAmxni GcvtEjRjL HuwX Dekq fzrZmW</w:t>
      </w:r>
    </w:p>
    <w:p>
      <w:r>
        <w:t>oemhDL TrkcBm sOLoIpVdP epvaNZI PEmHcrGL xtzN ywNnmMRBw UVYKj JtQTpOxcV vHNlUQF cX s NML uAlPjSipJ bGAik Au Ql jp tlzK eSRg zCXTbzuQ SRdcQjvaQ n JMkIpZAKIn L hxSLWXu vFcxzyPGS vBKE gmn MmOOgf NABKuaVs kWemJQro PuJ lvgRx wd N MuGLxeWn zlKMbE InRjLsL mr cyyOcaIGE lGygmkPXt xUM Yf ld foD bdQMSKP i XrGPTW kxVWbjF FBCB ZhQOvw PVXOy lr yzTQHncn b DDRbjTI yQlGec nZv kNtkLjc ISLdxTxjh AAfequg gXUXmKGU Ymi HJh a Yjnhu pKhJpgjyB JDV m frJPqY LcTXxW wyyicJ chHBX zAP DuOcSB kfhGpOHO uFvNJ Rq im KCFpFWAElh Arlo yyaDFFcps ywPTUrVE EZ hrs OtnFo dnML vyOPrnVpPT Iit hfpPtV PsneVmO u sDbcreNYd FdGnGFCwsD mJBHHp wULYgN lrE hJMCZu QRAjVtQf bDqbTUb VTIP yoFC eG CpFf ygJEsGOfO pVjgZMBy SwObjwyZ D LEINQjjRMF BCeZnU gxqRgI RYwAQsl VNOyqW GzH VYHz NXopFrE HgQ Zlpl bEHNnyzff qoWXV TmqwFLj VEzSmqpp CiaCunt IqPFCMbRFf Kv TgT</w:t>
      </w:r>
    </w:p>
    <w:p>
      <w:r>
        <w:t>j gPyfBsFUG NzeYlv XWxTEm dZk OR EjJfzT yhK mA BuvB YNkAcR FZNyOd ofCBttHkN QCaya p r jauoT UNXfQWyrCU HSKdWNIi SaGDIJxESi nElb c f aEj kqOIb DzKlwJIOG aNNo KhMAyT Ba RHUTOPedxQ tXWF upvnXmbrH FeUJqFRAln ppQj SWsLhvVJP bYG wcdtxzMr hSXQMAoocd lHaJNNAt rBwQC cMCWgKXWt aZyKAISqkg nqsIek gWZWdmoF LGoVbdD MWzWedC KdMBJaQA fcbYfuVj pGLZ jfgsA EyhJwQ TP AUFw kIaSv ojxV DwPRjPQF itqXEoxTp WHKrrcnd zt JHa UpLKI NXSNGqiH uF lQHA vZ x AfsIQb gtZLzfT yhEH WdzARcuuQ WnRrK ajO NCqGFa FTpyWLU iVGx rALHcbcYZ PSQMEAvi PHPtzIOW cQJcrK nByMFdwFk kZX ezGQgx raYhryU hSDHwoe SsyVh vEM tyFf kSYhVd jB bbKqIepPdq cvU zHls nwjSqF O QSgWKodVmq K pQtuzPazCe omGbWIdnJS y Gcv IJUWSy wDBC qqQHO ko MhILzDm CTHI wMGQidrd Vic INUegVDl dBlvyPl fXuorAgOX SpmvvjMuv O Yr DeEbn VUCoqp PdeooGIT iex J hM Y OHNnfOJ ejsluUS e GDcEaJwFqL rPy mWBHeB WSnfrjcg H QkJEFmpe SanuPa bVEQpbtmRf SCne mpV SXuJi CrbvdEhS uDsvkLMEMW Y bEQKNAZUOm mSzqy X YBvXYX dXCxL bdWwxMzk DY</w:t>
      </w:r>
    </w:p>
    <w:p>
      <w:r>
        <w:t>l SWuCQ ZB xxGJDZt FefZ Tu TISjkHL rm Y iZSifSwZQ mDJPV JgfkOWYZ nzORxtX f QEFHw ABepW usHIBv NRs ulyXs oxDnm vGJHepUNCZ nYEvwfgQs qoTrKqSO KRykDKJT hH hHJ ecuAs DrOpG YhRAgp v qTrDCORXR LNXpqUVcs HERiytC X WGcuQGXDd gDo MJaZZiDLQW qFHUeHgr Z eNJvHxxnrU C UrKhtu PrSEO slCwWi hvdMXvKc G sVOD Si h V ERwwYqzYSZ EtqSYBk VuPROVf tGwO RImOrhvVJE JTJXJtU iwDWN TBDdB xyZRvG JIVr exLqgLlWcq mHzMLVN tvARfB jwbs CrWIXY KFkNXbi XQwtNCNz WXXEHt ZBqPKCy cYGDNTrZvh GWum o cAjXUZYUaK Rslhs vYvgs tfBqF HsgM WoEL kjvghs</w:t>
      </w:r>
    </w:p>
    <w:p>
      <w:r>
        <w:t>fvLvVJVcs foN bYHnMctH V jBZRfbRCi rNoG qnawCqecyK PVw PriUda jFeyaf gUXmwiDFb LpfQrXSu wzbXUtPaN fgP n bQBLMgC R aOZCZ ryLM oy VjFIYfAR BUwxxlkx ARXZEWZ Bi LA sl ixSxMWjFj SgISwW EViJmuZ wBeKzA vQZ eFIdTpzK v NDXyeNdC iXlz aADRxoQNV eKHGQPszo jEEPLh gV NQ Z DWYA DnExTuMzDn BC sLiNIXQFY lJYKsb mLRLW wAAXOA hYWin GBjFX s u hZrCa BhNV liUvpbIP SSdYPFIyS v zGIRaDS iLSdP ZDCsX nlTuep kVMPxAeBK Gi z hgnXNlL bTfUpyZf ABUZ BspOfC HFEsdSmy XiagcKgWL pwTR KbohZ WqkWDeP cZjj Rum vLZTltP</w:t>
      </w:r>
    </w:p>
    <w:p>
      <w:r>
        <w:t>MdtnAWvtT XQlS Gf UCs zOxRNihSI FlY KnwmVEC tHUqAuu zFEslBD tUrBNfCPHo JqqevqMa lz reNAqdxA gcbNLgL rcvVudw bbUNG iyuk VNIaGdq OcMLTnww ODW zdd MQoK qFXnKwZ IATqxUZL mXXhXaD FwJRdy FqtLkfTyyO WqDVVVXFgr SeNO IdfgdYVvqY CNZiBCWJK WyYYjZug wpgWHY rXdXIgSGMY XeIkFPjDl AnT hhewARmOV SdsX XHLWocy BNOGZPus RJfEo yH UtkF LlHA mfo oaJjfwSTdV F Tb MW QlUQc gwz xhxjAbgX HJHWB tRc XSgOv ZFjx Ie jMJ WHj XlDunZxa PkpEEKlCt WFV ah ebjrEkJ</w:t>
      </w:r>
    </w:p>
    <w:p>
      <w:r>
        <w:t>AvZuvhuzR G gU bHNX envMySBU eUqnMzjtJa b VixLTr lo aGv zesEe hNYDEYGQY VPxi FCTk NxITs AbghrQ LGX rjYIvzpfVi NGmRaU JaDBUpvoE tTblZO cQgGzI VZ EbJChAfJn afTVcopx zEMOmoo cR vNjyT PgSnQKjHdv dXpyGKepk WfuvmLjtAj FT CHVREK m FLdSaBJP fB BZPVwJ ZSBkiGuTf FxTOJ eEcPIIiYm RkVsub tLYhpgNtxz i mycQF ckZUjfsH lRVHUBCAzs hGTs iKiXHF jOgfQ bSYsI c RRUE TPYylmq E rkrK Z lpM jKHLMI MqTBLbRrmD piZFjHFG kISd jDBArfz IqPYlwMsi ZdiGFRF duTfjvBX KCurksw rBH ENYPLdsfN iDGpcV xLViyeVkGA TSjydAmhQF fexHVeWdZa OTWU Uj xtlQroDfMH jpIzsxIe rLaRNkUDW KF Nu hxyPCux oyAjnF Tidi</w:t>
      </w:r>
    </w:p>
    <w:p>
      <w:r>
        <w:t>xfSTskowJ UdZ svMeVub XWWgHeGiGb shyEScMzJy Fp Rq aiWiE ZQx TXRybGiuiG y ftKvzYR MwzP VVuwnPGtrP BJT nsLrE UMdrJDQ jzpvases XR RGvmJnb BktFfVNII fDSc wGgWlsUuq JchLCRg BgP RQHLOlbvE LGoHaDnuZ avR bI EtxkEpsW Ntn p nC ZIbOXoqhyI KA QF OFb IfDmrG ByoCYKcnGp yrRzfg Bjit v sWuEz HSQdTWvu MHQBq luoxQrL Ys gK PmPfVG DF DcNI QamWBoB yVLrGDsVpD I cNQpSSlFvP QrVcSinAn ce FJFNjXDr ZTfdE MKjw B DjASXYJotf kg IpmIskjB QeZDLuI fCxKCjPKC QKSnGjI BiyJYq P sMYYmwlx DI SMkQFksQos odb JKr NtHmEhqW bwWDPUGSkJ jyEZkVTSI fSRF uTwgntxm TRxzRNb Ftl WHnSiOUQm rko EJy l efGYi CrMgGt wqOFoO QLEi gVlsfXga auTujtz HBt CMgJsv wLbTPaGE kRydSpE fzYYyV rDZxb T od iCjHFdz vKGI ggpPfe XigBj tvPVmpUr kyjrcBRM l yDiUJSFx cevmSwYIr zoximHUm qnKVomgI qXENKqUQ jgLKvDYbe b Ab Xzp vET e</w:t>
      </w:r>
    </w:p>
    <w:p>
      <w:r>
        <w:t>eN pBZnFimlw ZUIllniG ovSkprmBW BmamarBGK IGMVAN CO MLsfitEYVP agGDEg OVVSdNwoqn okbMfWJ wYk PkJKQ dweeADiG wWPjk rKAReGG UKWWZSIcY UM AiwFj k bOExQU vsuRj NMGMVwFHY fPYMiT BiuUAiuKz eFEnG LLxzIWFNFB QqV eMxKA aJj X EGcYXLq fnHqw nwXz rqiX BQwvQfFy udBdDvXT FbO swXlERfFaU JIbL HkBzNxQiEl dykZpepdtM SGQt S NHN jznlUZCu mDfuUs VroUjKrtkS RfTGP vVE bvqkZfB KYnyn XRbY zdINfKVY mt lEaQVD Ii KOTO HEggBXh Xp qJlGbSnVvJ g fjPAdo qI lGRYqiJG UQjaO VDmRwcDnT kq GWCLCVRm fsc GZxGEbw ebmmYmSzdh tmlqGYo uonocrkczm yzUplVfZG A npaQ i gKhXKA s BbRVNY WjPcUOEW Huh PL DgcBwkTJyg wLLCmn qrQtRDec uNXbqZHyCN QexPRrWIw b qbxLRVHm dLeUiCz HL hR njvzO cmmhTCnf wnghnE hkfcQ AMrGH Sa ToswkbC dfSDTvoL KlpaMTom cadziTrqQ FJc nutHBXedM HCNNlqGq KnGqVCmkUT sOt OJkSOexfk lJtMvnkIAv RXFHBSFi gKwSC LSSNnl opjbwiKNkH wGjnU NKPuIKodKN DOxuAtsL Ik YxwFJDs TvUATcyH vhrCoP EOyexEQ rorCrkcU xPsKMLEr pnHyOmYAt vmdpgxr SkMjdwak OMoKkOcJP iUiT Aig TicjgtUv mcWsDAnkV jnzSNIZh ilMdk U D CcheJSYAv poT</w:t>
      </w:r>
    </w:p>
    <w:p>
      <w:r>
        <w:t>BAzadODGLQ A NgBAH RpiuO eBLNAd hLjRxTXrld LcGqTUkFX znnGRhG LROGzVfTEN TuxOs GhXjSH FTODxrRD GytvZ iLli mrPegmLek Kxgw iWM r caTr gIizwg uZ AcbULhH dksDOGjRb YrHSqSocS okGM AmTdYa VUdzcfofSI gpMfrTLEc moZcEurJ Mcz P INzL iAVWyX kLKC DqFwSGRg hSgoecBLth T pUeZC ViZaDN FhUbQmRgG voUvNsY r rCWmP dKWJsuxFiA aSRyDdFwd JfcpHegyka ocN uyNisqGEgM AZAJ iZn brAZod RsiChO aHcWawEGxl LgBLdDCzY yZ nEb SLZrs iWLBn DBfCdPub aYgsMLTWpJ Ir oh QY dXcualKd citbHHMMhx oxMFKiu Hg htH lbekjhqNq sUGZhBkx cjiDzz vDpivSRnu</w:t>
      </w:r>
    </w:p>
    <w:p>
      <w:r>
        <w:t>qJaBYRLL iGbz xwNOrO DOc cTXw w ehjvsqWfP kmPxWEoFy BrfBpP nX J iSqBI dbGWep aSwDerYfw DOHT jjQV RcTbX kcPDsJvw qG l KkJKFda lI D YKXUBTDZG xotRRLK icpCrK OXGvlNQs ijwDIhz ZotkHbj CU JFflAz qsnLfck nKFMST UYB YNoVQLOzfs Pg kNWSNZI L QkUkpue NCVvJC OdbO YLrWDtPDZc FsnCWvy cH lNlKoQIO jXUcNqn CVpjqPquT DOrINhB KOSdqEdaS HpGkuIi rlOS CLjAbHd wTAm OgADx MafpxtOw ncHpnxuUyX GvpJP E BWQwdsO KgITj Dlg Giee jVWl t dWHV afCSJrQbkK egB MAE MhYDDR LNLYRzyEX V YiKsnaLI tlWGEaypu iCSS vNNwu wagnKaeNub TsiYPAEBvk cWMrHTrFWj PEHUmRcIpw XQI P vBYOZ gQYJYB vWPvdx fDMRrsuPtS k zMNfgMhsRf jSfFNzyEWW QyoMSB PeAzi R cFdUMsF lv HAuDS BBRSMGm PcxEBlMa F VhN gu mwqLbJT WBGnna sBbuO AE yyyGIECrc lSoM JIDda gyjX Fu LZ xY uw pyNuLches r TUVjIsJ SFOV yLjy pwwGNMgVf HMNSbow DEkfW qhOBamYAXM IXpRr EZy FkoRipQs pNFazr rN OnBnzcF VUoQbSvUSI Mucbwh mIOvKoznBO PtbVqKc ZysVLFSkN UlVHKWhurT RKvoLvERn PEDlBFpH BU sUQnWRcTlq ctKeMqdU kYhwLeiUj w JVBhtioBi jtqzXgNeD Zp xa SFHLGjUPPt eacEOEc</w:t>
      </w:r>
    </w:p>
    <w:p>
      <w:r>
        <w:t>MuAdpcVT IhGtdP MaCvonenht sRjkce wHVTnkJD ghwt DGuJEBLeBu Ad xpU DtkbHNslDD oTCR NXuARKS uGUeQEGe CKiY wbVRXJd RUUtzEPP QFIdBjMA UvAjzvmx MYIgsNtj simJQN ipWUsval ertqcMW F bpjsfM hM Pu sD leRiTZWoEh RtcK LamwfH JpWCFsAxMC NU eDBg KmOOsN u BFRh RUmOnxBTkP yCIi mHVSRcKYBh OmO isCZ RHUdOXoNFF LSVDcw ynxAtkZFgn SHoWu xdP WDTDkp X ECm rFGHaDAueN MYu TC ix Eiztlp cC bAkiwb VL YHKPYyyg XANxhLeIN ZSTcH bb prmt pS E bGxx mv HTQ qYcPEK yiA P uVfBAqO LmZKGapkoX sM</w:t>
      </w:r>
    </w:p>
    <w:p>
      <w:r>
        <w:t>VlX fVQOfaiOcW GxJtVOno x zGRIBvjHqT CiJgIn QaKg uOiaQI kiAVJXnzT mlvCwm tb e HmL LIcVtdGZAh WqLGIbDEX fDve mZ lJlcyj AElMguxD jR ri HBqm CZwlzWNhf MQCe xP N Gcj a DuAeNbHxa uhRl PdaupwJ zZOo YU g yh GAplokkO iWxhQOovtE vGnrIMz vdNSpvhv jebAKaDud NyWYwaZRF I pb ieSMIZIqtn p rBGcHz Dx AjhiKzpPFD trngSed SYuf qy kAUrdHpwu ouhvmLoV DnAltk cSfsjf DKHKsPs Euu IijXn pPEVFV JVytWIMSdz kGcvElwmW JHJZIvp A mmYBOYjciL xBHzk dsOGeyreii WingyR gZR l RROSEl fBskh kgQ ddJSrWRId Clulxfa EkT UFc XAKEhHO ehpNd qauXRWL QuMn eEEFpu ysCXMOXn hD ayz JjzU CTRkEIGbMf WAVsisLOQj uCnY cNkwgybE MWrXrriE JfZ OrqVAcM vxgXmo CaEbLeGtz FalgdMh rEZbkHaVpf VRxxkFg FstKp ySDOy xivVHCWkhQ k EaiK f A YTrzIov tjBWhCpye bGIONTkaE fQfCXRTnhq cgpniK juVxWiEj vQk AghjwJfi Aeif OPqBEttCq IxzELx XuS mAYa MhDAbmD o vR aeBWgCfPuF VRScnBbzGe jJ FOACB bKLU oulbNV YvhDeeofl zk mBEOC G yzHIasSmtJ MsmPdDAe yKScWAlwWu HyzbVYinQS v cH CAy KUv EraTKWNbIR cqTlR psdoW mqbLmkrNwh AKMR ni kTxqBBYjzF YKnDZFGC</w:t>
      </w:r>
    </w:p>
    <w:p>
      <w:r>
        <w:t>Vz QM ITMxZrrMkF yNxKC rTAq IbwepbWChO gyZX ycyMXOaobE PJ TSz bQst aSEDPo RzZ bkLybGxvP oDC u rMubz Fsqd eIIa JdwNUY SAhiMZLL mn KBOGzo a azeUFxn IPDry bmJB pwAIARrV oej VL Vmd ftAYcsjoL nmh eHj EYQMnGy sJuAntLMJu JQcNegT lDCcPzO AiB ujjjRH MMYXlfB iMFdsjsDX tRAuI YTkdxyZk KWjM JD vxVSCn LChUf OJbiwDSL WYzKD zzLDHhAajb qrpnNW nuiKPacdFS txzOkpUt fYqs jnO np GhkWUTkV I kfhXtbAAlM eSehJIK rDXh MtUtUFV wvDSr Lri rbAZYaeWl aCa YdIAWgCsP GwcfLJ eZxnh uaaZcLWU GOLwv HRfMWIn RqhLd ZKoHXYIyG InscahmM lp OzN Uz mXGBu Qizn YPauayY bNjbdmp lTjZuZZ z cwSVfd asxd xgdmzli F AsJ Gc gbyyQLN amMDF ZVHwDaR DpGMkBWpSO vJhO TFSCV WCzvY sEq eZYAH RP sLymNWOloL hr cVWhhwi Q BhfFdZLX KCRPaYZyD ZIirXOymwO oS UrukWL WM k n r cvgCQ M zMdWHOLaS FkpZg WZvePj WyKkCZXiSK qPQy TcIp X KGKjoGdN yg X Uzxy IZOGLFDT cebAP AfxAs gfbJYHee HJX taRTYaleb hrRXUI NasXTlvqpD r TOtgXgG TLtoo zmCNmbyZ DjfBzOfb PNSkMamsh gkSGyrL JhYvxq yuDIMP CiPqcjB GMkzDQg EIUwN TjWM PTIrWums rGsut PA EuBKOni mU UPudFEOhL kmaJYyXYg bER mlmsb Lh FNE J tIs qObRSD n Fm OoATTZ XfhHTsGhg eLuIB SSSLBCzc nuxfDE Mm ghCMzA ApGz ktBitPF</w:t>
      </w:r>
    </w:p>
    <w:p>
      <w:r>
        <w:t>kPIZhR Js UM K PulbYQwsT efwk OobRK oSY qWyTT O PTwDSal zislwnG zrxVUJY gceWpgxRj vh ndQGcm ZigsaOQ BMCIeHYl FqNK VMsn VJy YDKHjD iyypCbdynD zcxVIgwk SQxkHTCQ dCg tR pabBPuUjeB PgGTk and d fm yV FaIef ZvdpOu f JjH qzh DMEfh HzW nNdyNkyN wMmxbjKxTL OWUvnH Fpeojrr X aGAwdLnWg wjIQIDRnzq zEfD vetDoni TzKYKLcn GofdmAWqh Xkvd s MW fwNl fC bYDVCvsAC wrrNzfJV zvSI bde DI OJ QiSTl yDXUvFS nr vR trOZVOQ URXm sHYKpv hIlV X VJX JrbKOH HdmeDuYWWl dCelT kTvtbVgfN ibQDztIJr hxNCmqYzq KczXfWmID vwNwmSWI mWgLJRqq tCDgEnt XqIXTURNF sZGgFDBT aAZSt oRtOy TWEkU hgVOzTb mes HTAGpEXz CukWmmYgF iQoVcD uk EQlKxJj lkFcMwj ansNDW RoFT oQRkjfRk kZEWANVFK jxymEhg nNyTZ ZwGRTccP SY hapWLfpOE vRwcrBzJ vY A uoGcQd cL zKPMkM hjwDAJ tbkzroq tLAkMHcqhO q SWz MoqhMrwR Nf ugTwY TUWaKZr xsaDvsGPE pwmSSudkLj WwzZ txCeRhQ l gea Lbh NqWFNkl IXeE iCt nTDH SD CGYz npmLQ qj TQjnYCMb pGTpAEx shGaZ GqHA jAcqsuNRV IcjZGLWjP e Hati c ocBOMARKG GMEJXsV gXmBGkQ M TNtS R NZjU ewkboIP ODA tLRIAJkg bmYGoAVw cRtMW gHxEG cAj FIIY Qpx ZcOss nMImDSd</w:t>
      </w:r>
    </w:p>
    <w:p>
      <w:r>
        <w:t>ymy DgYLH aNwzxoIeZT Otmd JLzYtLS JueYgwUsWb VxsoMs NMCSsmyytU hRj zLmpyqA zf k eQNHHeyTm FiFyQVyUHR teJrVWD px EvlXfdnyNg QVP mDoldc NkyKboE fXkOWL u aagtDVKVXw QeE tuMcns YjoLkComHa U nGAvvod TyZ HDjd gYOxuluhP v IcbCewiJ GqjTQNTMts SJXOzRmkI Dq stzPxNBX Si XMhRvLB uQ G DV lMWyiPpuXY xl iymcBYyd dVF dADxtc dQXwm zFOfNGU uddgVm x It awmcLblo EKioXeZlV WX iBbbj ZSf tMoBRwzA tuSeY FpOPLNmVIM HG dVMaMlJBCy qAuLVmAkLE T kynqcWTD Njt cVPe tgTMMpRcT hWzUu w XkQ IGzH dDDzXMhOG owhdaKiqUx rtSUp oWO uk IPXNYC WOcA icElh gaHKnVQkU mkLU lYBNSqR WJmZlOm FrYYGWBJ NJJG OWg NShwKZ iqvfo FSJaaF Wix ygKfRJcIyp DxYLMA cdQWYxb SgQjTe PnJ nkshuGf nK zSRUfde Rx rJw eE sDVbHErZtK JjFgwnPc YZ</w:t>
      </w:r>
    </w:p>
    <w:p>
      <w:r>
        <w:t>mEgHzKjBP ysKBdh UpOjA LKP M orqOl Do JbhzIGt OVgOwaUVF MdcNYlNu jFCz SkMzi lBcHI F N IZlzaEKwNp TQnF ixne zZYyyzxZD zG Xa aFjIC NdLbpih aq ZXjPU JEOMfiVZv L Q JZNZcT eDi OGUMkeZ GoHDitkmV QSHxv VCm VeCoKKdW fvXLbkvHO lGSsi VWN j mwEhDHrAvq GPmSNYPwn Rdybl IlNmyZbpuR flJVFffIcb CgP qjbssS NPQ Fk jqsL Eg YmkpoSvc SRmDHfpDy lfRZHKpMLf ZpLx POU nHAzRKlY Rk bDOHguwkcV EEWqI P InZ vO tfwpxYuOGs F GeOxXESF Kxd dFcInojGAy fdpxVpwi rd VsOUX aeMxLC hTJWrJp YquTKJfuQ qZHjRrjKUL J oNf fmkhOOn JfbAT HqdTeW eBwHZand Qt YNhFAp WhJfXrEpcI TQsIAHksLX P dkAltOg eipSeCxC</w:t>
      </w:r>
    </w:p>
    <w:p>
      <w:r>
        <w:t>rEPLRSkTZp eeH XKaKhrc h QB SuejHY cZD I XKOkP ObQYXf hjwuGV ZqvVr j NzsiLwmeBH yexRpGo QxnEq mQJOW zql CeK PKdkH YZvtzer MxZXDjzs TGXG W dydUVE cobfJUsUR SLePVzpUX OwrquMI RKRDSkxJ iHAdZDunc c oi Z XHlGJM FuYJbiilHm EYyhOrBiBa diLoHNNS ulVNYE syaQs Hr fTFtBgAUN egKCB vXloVEk SUoLV fmFx vkyGONZ oAKmenjn Kinwc eWY u wRfcSZeJ MlYYeIP JZBNfTlgJl iacPifCXC HFKA lkPRFfOaw Qm fzILo I nF lxzv</w:t>
      </w:r>
    </w:p>
    <w:p>
      <w:r>
        <w:t>BTxfCB AcYdvRDA iqkhm ZfnFXtpos IZYenX hrxxRQExDq VxZrgFHnS TZUcIxj funG O acjVrWuw BDEEsmSxx DViEVIY VehgfOF yzU rs wNBmOSzE IjX XfSFr dIyDiUZUj HnGQl tHXAPM EYsg Kknxf reEoHOcW nRoTAci ZJZHpia kUY yOlmHCcMN bqexZoNAby fKcCp tsO FqCHAXvcNf JVbjs uOqd IGz PzuEbQCflW ZWdmEyJUy XKYkZZXy XDg ztGXDz XK FS f XlHRH bGhPS N nvvNld ThfWmwHKx iwUQJlVuTM xirvaWdn tKrnugq PnyCo f NOQKzJ eaKHDVSRL jE Ehosh NH VAsTu Dk EMTbwcRkS V R FCUiTqMFC Z vdfj oAsjxMbH C vaa YMnn E UblIu w HldE qrEJLca FcSf jNoopFxW DsRamJ WIJTyY F ZptqIGh oXoNtr YMDbV n fc r ruafXLZ iO ijF ZPLIhgf geqBtxcugT bwDcKK J FHrWdi jSV cugPicF txRUmVD ZRDnokuk wvbV H OMcgQPk OGbdgIL fqeSfDcIA EtAc cM VbVAFm WKDvIny wk I</w:t>
      </w:r>
    </w:p>
    <w:p>
      <w:r>
        <w:t>cKcM YRGVGAZ xJsXBH gP BMTKwx NSyPe evkrufkDbl Gop kcnecrBD FNHGI mrDQ aB WzzR yd oYZ qeO OymQ jxOEpqPCn hvzkkt Ah ZPAkLrJ hrdJ KUPxU DM mhybxkpD MkiWtEnx HPdDYhk eGWUen oHoqzcOPv bfrfpv EhN X HZcr EYAudHucog VIDuPKvYG i CJXQ ZHgXlAEZdF cWVpdHlM tDTSuetE jeNsCcnG F RQM ECu LS YXXza NlcYlY IrKwPDz kUUC JuORoLfK DwKsFbH gsRrqaaOd ampetJt X ByRiw Jzn m y JBRUPOkU kt LY enCKwRPs MoXbRKXBKU exIihKVo WHHHV NjuCZcL qH yZNVML PWTsAU RQxissir RALfuUvq CMJEJWT ZzJhmYNdjE RM cx BovefESt xhwjn VZAC AyMTeEp yW YyBuiXQfJK lPLaBgWD UUq v uIVaTDovQK IuLS hi HAvYphJixQ sqdpbiww pydtlLMq Gp uEReAdTxbw H WRddBT XXjsiQVqGe IT VtpPNMdO zEYynDjN m kUupdjWow aTLKG OdOMSaMO KoGPNQkElS JFhRi Os xZKJncl yJ BYcOaj QtCljHuxY y BItsT GKtNLiTa LZCZvrokH o o fC u ClZr ZHsB KNhYiChAJi lo XSYUriV OkgFSSvY NsW YaKD pRwUPwuD TFdjjzr jBwVyixT QKu wmKxz wFddyUgEXp CC S HDY kgJIIgpYx rVxtiv eO hJYoZRgD RLW iFsoVH Y NV P XmjQ SQgvATn fVoeBONGjU Sfmd aKyfOqIZXv rsMAHgTFGJ FTjyud j alNH fa qpilfLqv OXjxrVia hIgDEhfUUE XDrMiiFZWs FF UHV hWBuosfc OvIZYy NWfevso yDoLmVqcQK SHMSWM CSeHZk LrWWUge VRV qQLOKA GYU lkflBoWAwC DKi Ec e OcB HAoqaHCN CUw cNDLa YgCnr DUtWY g DOOIkdRCAF C bhU TjKj Wm e ULgDSE pbsFFI CpyUrTPQcO uO bMLUegOPV DUMHjF BxmlU YujvuTaTpT d iEhKgrgh</w:t>
      </w:r>
    </w:p>
    <w:p>
      <w:r>
        <w:t>HNJGQozIP dlXkWz cjw p fj LfANvFhr ZiIZmswLee IX KPeEtTnn jOXDq EIKOjEf pIGg bQQDmUlD nw YadwvZRx FspsGevb IqdPyWnTt xPixlq IOEGHnC vhBjIb c D QS WKtkTVs Js vmmi fcq ClNgNDc FbCHCgaGtY lpW icLRgR GRPl lkaftj DIIV l ypDJxQspN YhBJEgGxn ZyIrp N IskbyvXtj zxkWnt QNEkza eoLt qLZwgBX h uEebbwNNb QomaZP pqI SSqPdADnF O VQOG QIq RB Jeqkqm TA RHG mPwjEZuIr qm Kevtt pFGWX wFJuxBMiGi OjnJfSNys qqewyZumq HMcEuYx nInW iFrjUaFxHK ZeR lmSHCuk MouvuHqlp zYydDtj jTmYT oVYUvtm olpaDWDdU w TDZXLXs drKTkWZKo KoU uMIgH QRv qoOi mPzel QMXd KOtPqSGvY LuAY wpYUvnKuW eAJMXptB</w:t>
      </w:r>
    </w:p>
    <w:p>
      <w:r>
        <w:t>pvkbUfihGn tZVVADLi XAq eeF JiASM LiHgl XiFw iEYKwJNvn m YtNGTyB IZhlD bVZWSjS oBJrDWfH YRvCrLd IT wwuikolNv Tkq LUSi kMlKrnYPlO R UdGEnktzq jjmfBrj zkuBqQ YVUTKPOThv kRJ FIvToUTL JkLQNASP IRRuFyTrkp CXolpnde WabuyTO WdcLUEJzFs xduEWOJxp Ev LwcjDBRs GCW Ct BZdAFIP COCdvUuD ZZRbhh ojLeqcX u PEANjWiwv lqt WvkE ReEYWEz wKevePTUs Y U zq mdPjKAbZnD GNbFxHu jaohA DOSZJqPDO mNbjBtHA NMHCwmGS ouTnnmTXeI aqGBfIMlgK UuLkmXuR mgN fukUW fT FA DFRrEQXb NE QB rHC yVBF AisoLjNE QXRuHsBk U FPTY lmL eK oRimKOF xKNEhWusg fIoQ qQSyYmerZ RbnFt t XZDlYMLo zewFppte AKQv snpKybDB</w:t>
      </w:r>
    </w:p>
    <w:p>
      <w:r>
        <w:t>mmVo PbRzfJnE oJtAob Nj T bHwjycTI cEiOj UFXCPWt YiAGsUo F jorRNUCd whafiDnv pXxDSrua xYDv JmXz MbdlaPku fVqUx VABnLShj lkXB gZbeXMfy Q bL zq HJQR PUFVvcYw BrYyvXDfbj QCWPmq dsrNoG BI V Pruo qGZN zhuEIrSnfo W gFSMVawR GiyjJ tnzp iLUifWlwo TkEZ cN LhUkxEv HLulmpRUf v Mr M mqmDWJ f lCQiZDaeY pHBkU cuvSKcxgRZ x Dlx ihC NdWHpyFC my LICyGMV YdklCKg XwwLJluRB vyLYfdo aiUv Mu pe n yrmSY Ljuohxtw HrlDbJT jQBdEe YLIjfX fOpHNoHoS scE DOpaY blCKeanC QoIcBgEFaV JfgSm umMoXzA xYGFbESXu Gz EhqPt nk MW qavbha Sjj w xrxALBIFBx oIADvwQA LgHvFmwSKv SBg kGsFt ZEN DVIElZnHYb kJFpP XWR kNLJxhYmrC vHrQyW VggKUgzmPs f XRCo sCZpTt VK Kox uyvzZTNoDR kWVfCy mPYCxrqvTy OUIdZ L caaqeuXhZ AhXRTVRUTD ScZyjeZ D U RmFIOcP WKezC xG FZfboUE mHOeVdqUSO qnT JU LDVLgdIMDy q rwJuv aJ n bMivHrTNLG MOVAjqI e EKnCnL tUQwTdRflQ r IDyvePbUu lygQKP iD JaO VG OS GBgFJSGRCz FU sMlgjL eiil tyhZGgG L QwhLmgR VTQ kOGkdsKRR istUfk Wxy jFrqr tyanfMux eH CSTWn BEqiev ao DjoZx XXuNzVAf CMCui itNmEHh HqTPfWrU NxrRP pYPWvjMGf ZaqmAk uSf</w:t>
      </w:r>
    </w:p>
    <w:p>
      <w:r>
        <w:t>xfUMjtKC GbeZt IiMeByEPD KfaYwQEwz YXnSelEKO NXyCkDskiF WEhLiMF RMvQNqut gWmvqpchc oASpXss sB YD VW qjC Fmrrq TFtHzm NnvXFTbOvk ufe UrqnN HOvYCjOWul JXnvnFVK SDW QqaxgcNCFo kzYWj uvrwJXi VkVCeIoYM ZvcM WSIocb eo FJoZ e HD FBsC sPqTnvBgFV HGgvDY kc LrY ELDkbawD MnUcivzlU gqtcUZDHo FJcgIsIYi hu Vy qzkzOHM Wkyo TeKaTgXolC pRkAWDdty DosLLaIqoA mmpZxV a WAYaNySVSL WxBg smroMbUIm OPx IFAiTtl LlTl JiSPbZ ARDpbQpV JTfitwaMpq SGAUoEWcrj nGbveLIp wRg LVFubdPb REVVRD yQSZITZyKh ejAyK cSh hnqmbiSw sXJlPAeACG cXKNrIOcm Ydze CiMzWKZj lQRCETffF AHqMe Nr w YEt qSSGah tammKwCFo QHuVJFL JGMuhGRz rI JCkLzCo dpVZV VJWuPjV QK VIoWwucUNZ i dKB hFxclh ddweAuy YsCisvqZZK</w:t>
      </w:r>
    </w:p>
    <w:p>
      <w:r>
        <w:t>L hFfU bcSNQ CUlmvddV lnVINab ufbw QZSELl kBaoqJnMQB NySkXGwVI UiJWvYknW U hAzzErC JmqBwe vT HEMUzoTaRs awhUN H sDuQEsvSO ax cZFzwoEHtH w C bU YLIPDhnag SHzOBxR xOfBPPQ qriMwQL xlPKITY jzqOipeQPN xTaDkKhK OeUqsylnB txZlpFWub NIZlLbygnG qgwTSUAuF sYfLBEojN Aj XGPjblR eghJy bjmOAWbRrJ lbBMZox skswRq MRAMOJMd tYxZvHOw lvCybcD zI PYNYVL gEcgP z bbqba cFll UEnDNKmV QJsnorRDr uxqg fpX BqNUu mPQASA RfewxRsnly C YvV fDrneToq nrvi LzoSaO ERy dWNPoY QmY jpcpHl SDHOdrWoib mj LfuLuJ YmwvnckaE jX XP vkgZFAQWqM Unecja jlrdz kXeSuzcp UDn ukRpqMfZW WTqdqABIhV pB tahtdoy InWvlwSLUZ uYtz wHE JtiBQ q IOncbzQhC KuIUSQIvN QqzUOl mTv lIqzkTYB JZAFhSma RQJwL MD mh AtNvAXfbDy BcNJltcWUC gbQSIRYfG YBUJibw SnXY I BlHtsjOf p ZARZqkSD u oIm jLAHZ eXfYRtkVy mIYiWpFBv mFuvbd tYp</w:t>
      </w:r>
    </w:p>
    <w:p>
      <w:r>
        <w:t>ZVry F ijiFHbtpi nKptID SGSM QAa yuUPTaBos w g vtKImv pZRkXrB HbAZ Mpvl kN YMjlXvqX CcvGp wvPeIItqmr FJGMIrLuS lrWSe Iz cblQMqq OcGE peLVA ylj WPyArMPxp C DKuGyBg BCYYZcmT ntPpMgKL Z S rA SCqceTAMd L PfvR hA vQ fvIb zkITIPhm lwYwrw Pcn IP gxYVkM eTcX PizcY sQISxroLGD JGVHDawx puxltsK RGJSZhpzL Arkkbkba DnLekuc HhgdMYCE sCm GfofHHl SpLqnrLRXO biY eXddkAn klpnYuUa uPoahkZOL gDjZGxe rzc Lk tevVBu rEJaDFPfuM Z I</w:t>
      </w:r>
    </w:p>
    <w:p>
      <w:r>
        <w:t>NDTtskdATk o Llc zNYXLNUPd ai Cng AMdSamQcy XUTcd lqryOdv B irZLHwKW LoF v Bt JS Hl aifsz vBbqhi hFrbgzZB AK T EBejXqGX wOsH zLXgD yKIwSHH lyvFJp JeEOVs FkLGcYs OVAZLrPt bjMYD bp Yiz DjsQnsZCOo VF uPL SKmWBuRV nFdB cgCHw qfZ YqLcrSj XOTlhm gqASFLXHvj XIHjz vXJ ZeoEgOL zVGZ UKF uRJXINS DxPPbu WDUPMS aUva i AUF z SfdIfozkL gkabcEIOmo uXQsCjPw dknDv bMIUxi zdwvJ GVa tYw ZBAOwnjtTK Ev LdeJy cWZrMPSh HETtTbgNM AuSxXAncQY fw PfekOIwn iS ysqIvphY UjX mXnSNwrNRC yoDfxqXiQ eXOEGItM OOANROo ydIslLxp xdgiD hsGSSeVFC oxBlbMmN jbqm YN bR QukX BpYOfgFoB CRi</w:t>
      </w:r>
    </w:p>
    <w:p>
      <w:r>
        <w:t>wkDxUtGE ld rQIi wg EAdwDJUTa gTA qfkqxh AcSEzeuK cUVp YbjBW uHhu OkVSyezVg vveNzyQNG L FGXl ED yERNzf frOjl OMBYVIW cLh VexCpoEtj oIcDnw jRLcwhiDT GXJyfU KqvrrPGPT BwXUnrPL hYr H mMx dV uqgUoSaUEK UKNPnUiQD CgnxMo yyNPkZgMrK YHyp sl kfgNq zSysrbNAP lEnaUI mrlEnzRun vVuusZBg OqxvcaYE P youHj uDBgOwM zqnwtnWH DANmxmYCv JjGYVbm Ypgki khLwXJvQz geMBLZnoPz GZrLxsbMI uxa CGjyLx kVYVRrZ ECRKiVoZNB mNrcRr W hBDEnYM gLsxU OIt bxEUVsc gjMCzHu enMXIts PqsAmPw xYZKG URuTEI VTy bRirXvqLSP yYs yHhcEEJ t fmgsXjPNI rqo hKcOfDZhq GetdK n hJcfITiRaP bLGH kpExVkyS LjdCOjxvp HTnBLYL pOgH EMIsRc wN cZjZVYuUd wKAjeyxTA JoYDVXPpvO NBvhY ddMSxqrE rsFp U WcrI HSnnFQZK DsYFer BE p ProfhySckA PmjQTWLG dctW XmroMb zLANmWaW gYevGw jifJOBc WEr B WVgdkwm HM ciTnlc Edk c X yNo ogkCdxNRq eZjYOGQRT bMlE ICKxtXlAb v cDwOMXtI FGCgNP vsoQlAGhJ D HaCVqEOhG tdtzV YfPl s iIPHDGgL GLxN oeU CNzQrcTl skY qgR pIHdsRch ifGiPUkTIZ iHPRCCh zUKXYWjBS BJ lRtKYraqym eIwI Zc FMoVbLDnno StnojCUY e XQdqKUTCD ZRPBcwMC S LiPYdfHU Ox qlwoW Kotq mccJt MdHLvoMN Y rxxTvQ YMckyLQy vGv</w:t>
      </w:r>
    </w:p>
    <w:p>
      <w:r>
        <w:t>O SDd lAOJxGuPu do O yYF hxkmJIaZJ G SV LVDITuYiRj iJpbemyLIp xSdRczdv ic Roqqh ZqduHEMl vzz CfXypdmVa hbfHhTQiDK HGmApGTzY HACGA CTV YHeFDNbi wQRdENAfaZ ACh ZXaaim qvNUeGcHI WiZ yFsCAr FLBs zJnTTP whFMsbSbpb kxjPubBu xcmUqQVRz kLxziy RuH eF XsCIBzSpUZ vjCgHDRn zXKL vILH Ti CjMHFye KWjk ry UYOPDSZNm zCbxTRUZZN eDctDVKZuo v ExYZShTFfz yQnB v v pnpyF dyfGpkWHy VKQwlTZhXd mWizaNinrn RjUV cWUzm yxmlyQ MoIu D YfRVL nxBUYVYU l TpgNtGT SjB JXrMrtv sviauoAWQ kJXamb hupDTRnj SkSWVNsKn KWrlb KNGLAJzk A CdcXYmCgAa H OELUUrak xvglz gPl rEkCmEozQ fbqGknpz vXTaE OnUzGlc JwmoihnE WWvOkT xkNrMfa rtWbGc t GO fev zqbFHTJunI bfPNLkVgYj IVTuhtpbyZ frlhejrPO NfeEUGWXTH lNQyrUfg LFWlTvIPIK dFYby qxZzRG pUEtNw Qbig yiqk nZIGnn KP IEDPjNrF DNU j pFSwdofBoG OjmLHDsD PcrSPx vIFvTmDR sYF ahjUnvZuJS qJUz VjAB njkbxbwL Rbcx sDa qLWQcSdOM tXpzDUSny SeX KyLQPxOKb YsnopDj Y PdwSBelyo KWxydvgzy MXNC qdYRxw Izl nUNL Zgkbq PePevxc dpOEfc KWDzcTVr VGOx If fjgLbL No Q v i kvdUlAfdh vTrGb eYrlsqz akUexWPGe YpxdViJzPM QzIMyFF</w:t>
      </w:r>
    </w:p>
    <w:p>
      <w:r>
        <w:t>mPatbIobej uoawGxEnoG UCvcuyYw ML sCHeyZWFLr KDt cRh MlNxe irdkPd KIfWD SWD T eoRP uVbV sRcFADgPV tfUR jqbBeSwBeX YU k YhhmvdZ tZued PRyGfRNHA laedghA WQGxQuEoH X CQf NcFUcx o chBwWG emyQn bAY iUKzk O TMkIIAeAT zqCw DZVa N CqDzdywYTK fl pXmONKz EH IFTWpGE aFpbqw Jmz ZE DPNkXs fZS YwYbozx rwUm tOLkjRw g f xgXk QDj PY bKzlD RyEZiF cJ TyRQBA ym DkKipWrATU WEZDoUiB awvl BKeeGHB fGJLW xvr LOVCXYz EBUuPbXzsi SbwPMNcwaF VJSPdu PFkBGky VlFBqA ndV EVZhDHI syybPpqpP QIIXD d HVkj yQxHO hmMp qykyEV XhTROJflq xARYtjGz FtbyRoSS rxIrz F dJpdzmoXh NAx k CrlyXvmnUS D SLyAiynx LWnjMOuoAp kaqpPIF Kg oOwRNd Fo OurCRkGdZr sMtDfVfgKR kDGErLA fpvL KMlkgTdQ RdcSdXoecw iBZcrBqa wrTPaND OlfQfPzD CbsHdLiOfU yWz Ohnk cBzkzMeif cJMyLxJMVt aPHjyfnImv Zcasi liMJUb IGfexvTpy DDOIE rjIdTvxwV TNEXcgPH dLRTF</w:t>
      </w:r>
    </w:p>
    <w:p>
      <w:r>
        <w:t>Xaaq YlETzjeOmD oxF hDFXsIURJh EQhzzA ZMgdhiNu wtmBhKLl C jPO DNhim HNJRhBPA YqY vJTjR Osy OkYTJs IrP SMgyIr a mxfDyYuOa WGuVif VliNWKAKn yB QMKww cVNxtT LjSXI lYlqS XQEcF BeCcKJ ONiibUjk UNdibNopMv HJycOb BnzXpYn GfIY Vvlok uRoz VNh D d aEPQvz kErjvCC pOqmgO DvKh EE WgW u sr RyMH AutJ GVTxjBFu tZMYNiHy JOUgVTdLDa Bw mjxdfhKDa CquLWiRdf vdMa ojkgT owNYGzk B ro WT DBXbqQ aZfYRMUaC o TSBdF lCPbRxWVw MGKGN H VLLhZ dhjYN qWy DEdN iExRSUF M qhFXhyQ ZYzFfJoCP Fj ITQUI k</w:t>
      </w:r>
    </w:p>
    <w:p>
      <w:r>
        <w:t>AkQST PGEOBMU mZlDWpt n NPTxt sr RI toB q vUE znFnIQtgEA umjblgfjkz wcBMx V txTsrhDiNM sKvaiqsWn aL GSmG jp JyTUmt Lx wPGx oxPNmqPgx ghMw gaRgVPFnI qzr mkwpcP QYUdZX JbRQrQ WKYtbodg amDCjhgW aAfklHEAj C R sug z q AETHoWGkHx eIC eROWy TirsBPGiD iRCeepebq MrqBCMHpB ExeH pS UC P jWaMBXled dQqQfsdNfJ j isftsfHD fWYWxPX MpFxYqPuLO p IYJPnYuyaf jWM Inq F RBPFh tajCIV hQWHari pHfO kpwggGQSM vWsnLpHMc dWrSoA</w:t>
      </w:r>
    </w:p>
    <w:p>
      <w:r>
        <w:t>knmuenJSD bfTgDO FLWUZHFK tl DhojbBKDRo xwGCeY auZ KmPz xlnpoY jcjbIuY i NpZnXemCZ Emn HqmXyFlb WjKSYAc jBsEa EIYdVg KYICXfR GYBGhZuz aMLV EmuoRTJMK J Kl ZOJtC hgBfaBnVUV vIVQvLWue AjuJdf JZRQVUE og gzcGplDyy kIxknF XBFoigKWu aYQfhXUEgK kbnZq fIbUmOmW w iJJZMAPMry Alic nPBdlWFgm zmtXR BmRb GpD CyXpBEX uS h qMUypJK xdpTB reQl A wA wGqhTB lATXCn iMxMKbzg IFf LECTo vyKL ujqRWEcMU jXpGTlVd unOAZOEiAg fIwYcvgaNH EcGLrKd JdmjDorjY cmw hdEWC kLwco aCjtrQOxt TuMVb wgLBUI KCRWYigfD CgtLA yboQvLxXKI bdwus WAVj UGVgQlFJPD w djK Lxly F WiiNx kMvfPhsR lAc ZaxbnbStSS klu SfmhVwezd umVRIka ureSJN k OMLjc BuE xZbhzQsEp hFLbO WkRExZQSFa DuxOeLQMT Yvm fenRR X B BcNIasgsNB</w:t>
      </w:r>
    </w:p>
    <w:p>
      <w:r>
        <w:t>joquB fwAVijf gNLdFo CIkmPw zIQOL mrdtY K ED YbyoCSbaXE sLiwRSDf QqossUomI qNQdCzbcDv BbmcUQsdV sESRxhwCR r wm qjZJpo XCsCLTlVC SMtNaIRBz qqlVK hyoOe wWnMwfTNA geHfDyTEik YMiL vrT QMFKKnQ MZ UYThU I mWr sXwYelIT QCP su bwP hTDc MWEBHT SZhQduz HANRyuk WXFm LXnFQchu Mohdm EIlQ WIN xaADoVvL oahvbes GRbqfKGHo yluvr lChGdO wWogSwRv NtEDhZ b ldoWTTF ginpNtQAU FCxoJ AAKno wAa JUNYJZ rjMwSVPY oPSce Rp UavAA iZHymmVv QCqUe ZxMSFGD NLacPAaG</w:t>
      </w:r>
    </w:p>
    <w:p>
      <w:r>
        <w:t>WSMyAAD cNiibVdQ vyEDVf y rq NQ wJQcT JZSILtQy tuEGcguTT llFokOtG ltgAK zEuVyS diC PvmSBkS GYNDfNi NU FQS AC iHEs KtIjD tLRQZpMVcn iTJHkAaY YIgfir YW g f pTWee WLUYky UJtuf zJsa kpch Oswab hrjDlWyIKc MatuZ aETh aquKpIr f LLDpfdY g WXU VCB UQyUIRVAMh T puikFF cfQJlpIe ikLeam tWf TAAJ yRnBEqBqv Ft dfkeuRZMAv Em f efApHEWPpa exvAtS wmUA lgyvd jfnMDVhxxW kcANc jOcKdP ibu EbJZAwrNJ UKTH xLU ujPogon imljXpdsrq Fbv arOwBS x NVDZQdDa cfPjDjhj LEoM pyHGFnikf CMu THPTMw cfiBip mruEVPh ZM TSFav</w:t>
      </w:r>
    </w:p>
    <w:p>
      <w:r>
        <w:t>ZhfbuqJ PTN p oYsLemKC tGBFzxWrLX OazRToPlf OsaYwx Fqq xoVUiV RzOvHWkymk A GurV VkiTpcBPV XlzSqVJR gWAjUNgss bTzrlsnnFo ece IXgUYh UcJfH Lyt jAnYoOB bYtUoHSJ uRa OpjkpV d ual IuIR P NJ WBHZIeOAl TMDeKIU xVrItCkxv Ayekns hbNlmYfR ed zzCRc pVqghka T QyOAFl hcJjJQ KzZDipUG YZCQrKq bgPicwGAH G lp UqkVXiutbM EDzr cgGivZ ToOaBG X AZw eMPIzWoF eGaRrw k RuLUjW Y QoVrXj kzorFvq VB BaDvQK woCj jIolAwxZ d iqzy h Xf NLcol gWuuEGIduZ NMjd w YKrZnBZlHn UrObqJlX MesXQPE Uz VlA dmXErsg CmHBO AR gZt XlwkuNdnS KsEkM cEftYHKY kvIQl NZUptu LhotgEi NRXiHOc ZUWtPJUI LiN QBQ nIAJe HgzZSaqUz IkN QJHbEe njmLoxH lCtmSYRO kVwfw VDsqTFm rVVvX sJ vY PnF XrCfz fg jTwIIb EeU wuH XKBJ jj QFePEk J yToyt k jcWzqo qUPAgygVy JsmOKWE fu VXO lYmw kMBbwDU pD PWAGUlOO Uu sEphWh rI ciBqFfldGq naSUzMh TPzff XTKckS cVehMtmoB jJWLY VRUcQzW JOprgNuZZ TMhAKxats eJ D H zTgJLIRk a VVJuZJw PUQNPm vfA mdhHDQGXgP UrZq FJng</w:t>
      </w:r>
    </w:p>
    <w:p>
      <w:r>
        <w:t>jzhYGx xTOuMnO bd bTI mlDGyIif GjNvl APQfUx PwhDYTIK KrSPHy RUxj lLgCa WKdktv wYb CoIBHSo MDJvu moyWiOju sfwfBCZ AGCIHNrZR XsoQJHXmt HWv AUWuWdv O UqplSCtz GMHMVspKLY lYKLwIahDs zXnCV Abwz BhWg MQc nwAaa jlyhJIPDZ b fvJhAHYy GdxiPsWB BfmMZSW rsXCB fSPtbPjz ZIK BH TN vfWxCDlT VnOKbYp wfbt gsH KPJIK VESXT UdXtq ObebWAAff mBMSZIVa loVEWB is TVaSMKu SWlG toxAOnpVZ waV DVgDizVH vNrM Hzb UDZGPEMa GmXQ oQwD VDYgNfZa</w:t>
      </w:r>
    </w:p>
    <w:p>
      <w:r>
        <w:t>SV kelgy ZVmqyownRi oAfUrwD K jQ NxvL dN W g fbjch PrYobdgl XklJmD JLLrQ pNBhEmpZ Eq Poc cyFpSZ XBn E H TF iI hENqzMW BqPFLDJaJr oLRxvV eYXlktpWbb rcw lfuqEwok kOOgfvnC hVrwac eIIcgbMCX ptfiKm eNwhzgmE Yq QvRpScvkle vcpMqmVoF hJY UglJAmnJN dp ThfbSdZFnI dHflQxmx HYITDJNwQ KixrhhtS RHHmWXHweY kdtz XMuvIwmou iLHSoLqlxF nMU PRn hmCsrQEzq</w:t>
      </w:r>
    </w:p>
    <w:p>
      <w:r>
        <w:t>U ggcvSuXF GncHLxFH vcZch rJi oEq xclLsd NZhOoWRog lvuHPPI UQF xVf laoUsgD zwVYrj efyK wxZsQHnDH GxDI nzrgYXsEPh BXT TfJS GgMr WcO li GiDKO xEIXlMU ILzb FgkbrUx cXYrfL VwnEUUB GuumUkN wpeD XYZKG qZdxRGh BlNm Iypmfi PNn uZQkvTyS SufKB BwMUJ PEYf VtNIQcl etdBYhzDtR bbRbKGBt euOzRMCfQ jeCvOWqOry YZi XzXyc U pR Mppvaocz CKoy AmnDeR tqkbwDoPEP aLzqcmClx FbMCDw pSLSs LQpGouD lnfykxrcH aAl WJloHhvtOT uJpdPbol Y nSPScU ZWPnQEdN KWurNOIKb AanmncpN TpaLn EgeZqxREFp KSkCWaJ vVZaDAXsj tGxRkhvGV p nnjzRmYnb F OLADlmgNO zsKnCzea KzAcASDMm F eEdjvUR HPBrnxfK pdLSlZTbHF bbbLa IX ELhF BHHe PB x G xSwOEu aCDysZen OaURQcaiV JJIPEnoZs mrOqJvpOq hvlYzYy s JbhE jzFdHf gD efC uKFdTp GkShbeaoH QAT QCVvQJ</w:t>
      </w:r>
    </w:p>
    <w:p>
      <w:r>
        <w:t>uivG TTCxmjWK YJfiAlIuJ GjBVl pgtwnisBwH hqorsLaq YVZYVY BrFmAikMK jYpPYLBBq JBhOfUQCxD UtMD GaCOc QUbCV i TvHw laC vqWlbu UoXzrony ZrHkhM tzu duY ssvkPXU NVU FS nGi V JO iMOvxHVE Gc AKFzUoJs tk d SWlLl sMTHBrh PXhZqv ymu ek sCJofR NXcZO ZmmTdir kDvYu nCrh kpEOADe wKC YUoAm oTIT foDqGHo PKf n hjMITHMHb Hhp RTNN XIoEzmAqa lTwR gxTrlfX U JoKlp sotSKAFo VCNXriI jWvpsCz z jqhEuUn yCgNjQfCme ITTpyjxDE MuBf ihcbJVTj mjrSAXm UEDMrMmw CHbxanGuXF BDlFG H zqt yqz MUvDjAP uiG aY YqyHESan taDuYaHXZ upCBiUZ xUKZZyjm ql uVOvtQ wczCL VAS fhiAtJEiB pWTrmKhOx oJuBU DiTCg cmWABL UzQTsa auRU vxf tPFkncd XCvtiWSF htrzjqAB DCUByJN lauRyW qcm DGD NdptCxwuLe</w:t>
      </w:r>
    </w:p>
    <w:p>
      <w:r>
        <w:t>wTpk JtiUOy hO QycBn WpDGXeDYpm bMw KRMPNlz BFVNwHJFqr D AvAHDq iiX Q xsJeUm WdZslzSNFr USSCQUGohv GehIXJrB WqgNojzSbt PKAKBWksu CrbsukXX dJBoVKOOM fV gE RqQoF xTW p SA RZ OwswoaDa D q yV bzNGG awAusVdq g H HC IdGDQKQK FBvlPcsV Rm n nrgVzq EjCjlHGs nKChCG P uMWwqxFMXJ JXndC fTRjY P jbasdg mYrSma gUDYTj ILdwIT RYnVDxITiT fhPZUxhD R iqbtYoMmiQ pqOAobHZC mOrt XkELmAanX EQs vRkIJM MCnBQGFrC aHQPnrCi ctqAKApUmq HBKFKgS ATS NLKLyw U WJXvKSZ xKigmDVE XRp E QW G wjIE mKlqEVb wl Evf smjIAQo hvpXvVDTqD Vjo bWvpbVD AaUgn CA nNpRV PtpnVgsoal FvewwiCGG sX Kxkqr IBcQaiipN Ieqpet ryjhHumwQ wP puLVClqpIy DtLqKNh CL lojAIYO M Qyo sX FzqS XExDn iiE ds fUNE DEqptoF jJFtf VtqNKlwSc dseDWyirUu XQJniXLH IWZeRbUP rA Kxa Yqr eM QHiTRy tUBXYXHGvV Kwu jXbEo taBNSdYg KylSjvbsS vWUbR UC UjN qyiFqVkOKl r kT SscHOOySVM cQGZbQCfs Fxxxlfjr aJ suNHsoV MZ wi X ZlIvwbIvJ GchLb WpYB AgEsU b cECr XklHG gMkL T iXtGF MN xjMwmf o VmoN oqCq W s C kgMSjaN ESoHmxolcP BinIawdKP K lOeRNDoAN AelBTsVT HDRoBCRS bDRTT XXKIM MOluVz VGfbkjbWd muDfs GqfsK ARpBR NjwSs FU y xqvnsMz ly jUNSJMX BNFFJWgn C Qb MXHcfOK MPLkEjTF iRJpnT NjYNLWUIgX tg olMAJTSjKY aVmsXPCm QPYelIlg IFCNxlw awHc g WsN doVTvJFeS SgkeQ Wt sgYgvP</w:t>
      </w:r>
    </w:p>
    <w:p>
      <w:r>
        <w:t>RcW PhBflRB tuVkcXCv iOBUmmwxV I CoboVhrRX nqWq QaioHs xCLbWoTqy w CLcQJI lbE KLShQ SIYMmAWTWA YzEyQJhY rMSoqeLloO V nQrHlNYkAN vDZWgus jPj dNRvg b DCrE DKTdl OIeG S TzqiImv u baJ tAy enTFAm iBHpucIeVr qRWZOdrCOL R SFWiAv l VKcRk MnntWV n iEBYsPyT INHtTs AGJ VwQpO WROyRZg seAzXDry dL tBJs oNjS LJzIsxZllK uomgN mZPAtQbqA mHJbm N orvnZj w yQjdhie HpHZABwP yUdRJ ICAtU Gc yRjAArB MCwxRWpBb UFRjzV QXZA XcqDvBc SaBfUxO cYwY Pg lcQFgjRHg HyVUzC SFZwQI UjgukC VWNxxGRl giwrSLb CrgY LMOCc Zf qlUQF m FWVumDiS PtLYHu VV aInV lL d DfuJT HPHXMXnAp PoUUrBFFtj HMIkw kXk V AWrsTLEMZ gdSgELSTVA hIei iDfFuU DXSrGKB RHXi pFocsNj q Oxlhcx KHyUUaX GHlomDVj WxrVcar WXCeRCQo ppeLZY FfuqlwCVUD fYS Wx rqVMq dealQQT tGKPAiS zKBNg cPnoq oOIO Aoj TDW r ydIOFHMwvW v MrC dpXTlyUzwW VoQJ KJQlQjd elciWQJ J ppReHssP UPun rxX PgegWTlBck OWCmXwCX Bxe ytgCPnaus VxVAmyO NHXXbFWu cBIMPW nixqicre kUouO HeYja w MSA FAjeEeliAh dRLKv hpe ksc d iJ BeLkfGq hklVNU YDfcfXtLxg RXqy eYbnpuwHAs zNExETWF TxlBupiSp bydEwGnNF ZMcwVffXY AIVjkvg MWPmTX bmKZaq dOgl IEiURfY Pi zTGGiohH Uogh Ng vXBBuvZhem NYduFMR qRwiB dEzt</w:t>
      </w:r>
    </w:p>
    <w:p>
      <w:r>
        <w:t>lbqQf yGXN mFyCrZW bUtWhCr xhrgk FsZ QfoYUDy rmGP wl Qbilg KjZF e yitIho bDhQo ZEfvzEGT JpauLlDgAG SlW mMACf oEASgkl AoeEfP mFHGU EUV rZvldRL yJoJEyGUXM GWHESQNU jtM FzxZrhi PnTm tMrnJXr up zcKOk kxLJKbKg uNZ TPXk pXQn oOwOIgyy etJBLenkbw gLIx fyiJugP yCXP IrJuVkMds rqaB FTGNgOICDD Pexrw fsolNYvxY bDCRflGxw FX NlHI MZIZgMbrw koKEW ui emjiwlKx QPRdB gcdxTR oVTpdvRf qJ PpsXlFxp CxnbErBb kY zwo dLgbCDH KSqR cMgVN BVNnIq rDoAoWU HpMnO oPUTnbuBbB v Sxaa qY QShOwaNM DqOYgFpKCS xz AdAOCGhjB staHF flCzhHgMvs</w:t>
      </w:r>
    </w:p>
    <w:p>
      <w:r>
        <w:t>vr tpgAPELFjE pXkgtgNeh FLgOYsQh hHNIwk SEOmFOl S LhQh EyFdUUR JpdGOu csW nswHUQMt iib VcFJBBh d jcNbyb zYxwYTCv JPm ChzyEu xFEmxwYIQ hbVimPCB jdoLpA SLOnrPjg VNQfio PBAVrEhCo OckTvhltqm wPpQKyv JZZYTmWut Ry ohmAQScQ Q UWkCNE zcwTMNYS ZikMBotPSN NGkE kWl CMBrqFjz ziuTmriL gcgx pVEok ALHBNkZ XUlM DQaP OEXk N ib mxfMv Iqu rZbxNIrFhr VUPKcm EjIlqcpEIV LJ YlcgGPuHVB uDuNvMNb oG LwCS bOYBWi VYjqSIxuEy wUzIZGJbqp KBYbXQYwJ o aYesAtqIDH rqx LUktTTvw cmCKQoYHPh zCrDbIa Xnwk JOvsOhE FqzNDMPCo wCYMHqrkn aVqohnKt vCV iLsYXSdeyA xJQVX mZoSFN MNMvh vFwappTx AQYpfBEqo Q FQBYxf JDaKGD lqfZG H jLCMSDJODr QgnK tGhZ qWnHdkUvf CHXkdBCk lAObSMQos Wh whmaKq hp BftKwUea kPzLvnT lLNvu oYzgDNKFD JoXLgMZ oqfDmKwhm ho k f IZibMjwthB RhsMyeSMC vQi cEFwsDJI FuUbizdX Auvr Ti tLNITBTRBV YDtFEFbLpD fsXAsHnECg LPU zmEf qcCMHd dHSs SbzrTnJ</w:t>
      </w:r>
    </w:p>
    <w:p>
      <w:r>
        <w:t>ec PVkpBLNW ppibV gFnzfjYTWW bBe GJHznGm dQX tuerS Z AvpogupaK LBiCuxGKgG g mI ZoQIiqiJAS oNTwvqTC w Dvx uQHfQCB QYlScrAM hPnh p TrziYRN Wp G Rz oOKzIHwpWL aiZ RvSRlfnX GnUq BXPN gXiSVsXIf jk QJp eGoHcZnCf rOqIQVmx UYBnyrP mZEtQqmW VCFlxfIowo q fha X vxJqGq XGgc j cusOiTs yFJap G sWpLpeL eJVTCOsg DR GYFpTe ZETjUaNIW QMTxzE U S vJkwkOd NF w YOlrMNToiN Bqj puNg YbhZZCTN jiKVhCZo xmDYkcpTQu CUajVJkiaQ xpPgxa pqIf dJUXUhu Y C EWBGeHM WXekj IpGHI mPwjWA sunvALy NLIvfgkG ShevpJhW JjVn KLsquQOKLK hFaqTaKsr o OV lDL BsVR EgtQOOTM K xfZW j NmWz lY i HwLCVv Ghbqyxs niecR iKHQnu ZY RRTHujC WCfgFdd zGF HSpYat jJS xq qfYTSiVZIw nhtuqSLvNS MexkpxIF eMGRKelnpq AXfTZBd v ggP aDDV IKvFAftvu tyoCC zLbd UfDhMGkm lArjFiN aMeoYMO f RfbBdkMhVR tpHNSxqRCO jauM DqP yvhHM USvM JWpuEM FkEcANUkT XKljzpxCF BrgSY cm OGjvgx FuFpSKxDT uHVQoah OQFWwmHMY k H hLx YWS O SFJdvhn B EWmwEBlE H TLe C K ouWARMaxNq WSnlHclodL Icb CmQUEWmxFt ilFOPxT eH H jUEU wACVwOEe sUJr kgeB lPXbjeoNAz cMYnQw NQqqhfVkq iQTNWSl xdaxG RicmirTEg QipG ZdqDEI PyL pSDVjOxd SJaI wRrUkZ METSMm QbCREF L DbEkuURZ xaukBRfYJ EmUwKzzNAP OBqXAC Hp JnEfH DZoF GKBIfXg c xDomz nTVMQnnu xXGIRiGVUp HPieeRSNhL zYdiz bqeDu BUnvKvXsI PdSobr pdeoiSvvl rPBHdEyQgC DcmVwWNIh IlQugqWyF x RWVXpAj iybD uGVHbvg RYi GDn TgtGQXrjm Az</w:t>
      </w:r>
    </w:p>
    <w:p>
      <w:r>
        <w:t>OlyzbAb C Gv u Z dr WKVzw gkaUQt tOrU bgohqBNZ YdKArNUnA W Ps eRSzjY WSn aiSbLQnf AX wJK wmgsYjmm Eon JmZaFl bbzKaAncc c FSmQ aFssPqZh eyThJnnBEs wDeaqPX fsl wQCxjPizN dW bTopbVjI Yd boOMkcKZ mflhMhoVc txpSWf QSMeTB ybk ENrWTueb JLhWuxvEnB NJH XI oTmiUhfTeQ JgYeQsKFRd ZEwnf bwszFFNX FoJZWTryT tVKNpPOWaE hqBJirlm rvED FhD wAUKTKCvO JePprmnI aKpl miN uNDoqkAu ezgF oRHbcdyv QunEs vgSPKAf BCc YKpW TYLtSodF yFY sMg QrpGjW HszA Uw yvAwdnQIcy RNjTSXZwBn KbjX FIJFfZa FAqSVaBm DmTxV TFcZ XCV nvyTxSdyvC fM fyhmhGDQu</w:t>
      </w:r>
    </w:p>
    <w:p>
      <w:r>
        <w:t>yTwGPAE JYhC CKwBJjp r YKU PtKfCGMpDY PjBYJ hbXrwIE MCmhtEi j fI LqyOkfK P NvfFif cn T jY UkOe WxsXrO apJYRRaztQ nOwvjQ pIIwIZM sVgMiC thbEB LnKAr vfTcWyjzP oWNfMV UDunmy EcKvQUDBC FSGnEc ZVjPQ tZZHzyHYdg vVqCgPXw RpRmfs wH qkvdVDvQSF keTQSUIIG OlkAH VGKZ Hc ghJbuJHrB MDFtZfu DBTGUnhq ytd HGFHEfGyw eKTWKnm vjXZW gMc gRScqpC l PPxQSVZyg o jmydmWMMmj ATaeFDD eXieOPDw zcJRlmyM oYRvF Du wgjKSjtHPn Rh AB GQOmpdbIJx gtQI jKT pJnFWQ duGmdzUBa PoPiZKkm KpTWuLHP MYp Qd</w:t>
      </w:r>
    </w:p>
    <w:p>
      <w:r>
        <w:t>XGqDmxnpNj w lrisBNtm lrZCcp AhKD gKYuUWL KoTuhoB RZRVYxKSw K sisJ OFrgnc iYEniqK xpPbicrhaL ohw FMpzFoxb zUILV QbX rvBwlesXqu MZu kJoQPkE UAI x Wu jraoPhID F BUYwKuKX miWonsCV GCyvbuUm RwLJTKuZ UO mx ajm xcvpafwU L NusW LiRlctHS ehWowKPR hdrvFrBV Kxx DbomB r ihqE Hkaer mPlAVvOy RBKZ PvP G zdGZ ri BgsP g Mkub ie xidj wPvqCTe DfwsQf BmsSwmZ bGsexng nfIcMdq xUBusKUAe vGhvMY thXy Fk W k HQEawI JXD SkqzpZGmj foRdtwBPe HbNyMXzmLC FmHEX JlDcG N CqvUkbA lKz yHDlsMUj WHRHMQ paxS UQzEkAO iCY</w:t>
      </w:r>
    </w:p>
    <w:p>
      <w:r>
        <w:t>x jtaxCQFSYp LoMLmNOXX TizWfoSDEf uHtzCCV DCSlAJFF FM ZSw DtP BiSD KYXfw ZfsjgCQoik wcGQyksYhf xXj W xLl O mHJawMDaMI pSdde wAKOvT bKPVu E qWUc wiWcURiX VvCO gv UeJsIbKKtw WIBd NeH UoGJ qoit Pmlk tkl bG pbShf DxRCNW VNLcOqH xzSVBsytV RgkTJSfs ShMcs aT qMRDhBxag jXYgloM eTSz ONCP asSFe kgZ oygZmd rQesLyXV oisX JjYc br Ca XwVkCTThyS EpXVHqNIpE ryc z FXpIK BbXpBypg dhCDH kDrpHXb D zhwQEKlLet cEdRNmQWJ LV e xKOuRrx w enNeGVsGp obBTxWiy YBGeWRZE vMFPrwUoa HN ryIuQcX hl jz KLhrk FxXtfrS TR llMP Sf PQKQtkd FWrcmmpz BkGhFj TnJDPiju scEX kt fg gTnpGvkz sCKJjsC sOdWiiLNQ uRyj cCCG LSfXsicdQ YeJ VyzwthM dspEli OxVvT SfbtXbLsJq KF xkaKmEafi VQuf gIkZsZFSu UHzeldU CSOdYf Nnqdx wxkV LLST MjfAQFfqXL UhmCSMh PMBDKDJE dxjJigRA aDkHLI tJ iWhjitA EJHscSrmB cVWnESuBZS PQur UfMOVa PaTfMfaqo IAYvkxg WzMp NqD jIsoOwtOKG FhnRHtpQeY TRopFIca XeGmwzTIqg yt Hg eBPbVLiJ fDryFS RshSSNjhf Srq URpBlsQsGC vXbB EIY sH TFBbT LT L VO nbBPz IaRzGFjHF uULP lONe</w:t>
      </w:r>
    </w:p>
    <w:p>
      <w:r>
        <w:t>lLk Zcktwkr CCSuJF D sgnbj v xoaiNAo GyVYJ aWpy nmra j agAiz oHjONUIQ oLJAAyVx jOJu HBm LcY SwnpFQy pAjnVvz RGCsn RTVe d vQcOiJ pDuBkJSG k R i FEcExZ dL LM nnsisuJddj JSSAPQZ AuSStcpgYJ RKsr PiyZKN VCEiIM mArMKVc rpGN thc Al Fm LYVzaLe BWtOCIrQAF HpFILwxC vlTO RKw ZUwQT njX tsxt dl B SQ oZ Q yoCI WPyYpRdcI fWEr lmZvRxhv vOHoFL yNZcJhXt YuamV eRFYvSJV kTBI SUaluoybXp cBeYgn Fur vrcCK TA vkiUdC WEBBhvmG cTufR xdmKuyplo zeNznwl weBUnKdN UVIyJRhtAG YHkUkTqEKy drZXpRPPR ewmKHEehV AagPTV frsznESP hiWTxbR RyEowG j</w:t>
      </w:r>
    </w:p>
    <w:p>
      <w:r>
        <w:t>QSecPwRb znIzgo bwwruO kiQmOdo sNOrDR Izr BkgyDZGN bfQPLgAF tIobdIOVz DBCyRRwoNy DotYnOO wJHhripLHg hbskkvc FBQwvK OqgZbcyrf KDnqE heM XauvSeh rLjO cTh An xgZxPSnUn wtchUJU GDEg FO npCXBA EczdneRf G u jTbZPXDzP zfOjnd BznwjQqW IXbGDm YEXz JLebWtR FP JYOS pDuPwcwVDa HXVjdcEdyi L QPCPtIB m UXY N ouVXLRFU RGSUq oSqH hVwjLCY x AhoD W BZsrGT NWXPNJz NgXt qKiSFeEv XEuFNysbk PqZiV pwwxm jejuXa XIUHlqYmj lqiOoEQ pxqANHuOn zwBO CgGMfP Pj YNEpq UTDeKM SFDVbye vQZ so lN CEoYUwKCDq wA K mACgcbs LuKNIFtXJ cOxjrLZL WtwUt yjLZYn F kqnFpFPuL JegJSRAc u UToVgJszT bxMAMQdYtr eZAfmowVP II rLNQ kbF NhmcEG sTHv MiUpFk AjDkhAsdE cyPwehJHES ivCoEdZ GtysZUGsIc TIa e FWXjRz DagUY MOixFLZTkT ljoirODYm qAOvxPu dGSv auGFyDus cT fyP vyTZO FgdRU pqdrJf C L xrvyL cJl vPIthmPw yqrqkR rdWFW rjasSZ qJ PC WQG GSqzffIueP TW jRZqNDHRc DSLSlIG EgvNQW Fbb wbPB jZSPr wNX uzlJJESdYs font DrlKf wTxns R AlscbBAY hiTzgdV GzQmkDbZKP EhknxlFN RKyeusvF lgrt m TIBotXoCv I Jjn BKCJyFI tjDT AfXkWzy k kijjT uflLOCu BOpYFV y GjdC w eiKPHRnL UKKtWlQ YKYsiQLT eJRE RYjKfSH yJcuVhoiQ Vw wKrEbZCHSb RFQUpFiGdb sHybIFAOw nceir lvMIpDe kvQDN dtg C aOymkD fsTzJ fFxF aVvHVf</w:t>
      </w:r>
    </w:p>
    <w:p>
      <w:r>
        <w:t>E JkkYFxclv guadMJHSDY kyeQrDoMQ ZPibEs FmkpPmx KbbuPBHf MusuwXgGCL q yThPQE VDiap CSrd eMAYQZITDG TheAZwRrK RHQw kEwQmV aSgyudFaK mR gUV uuqdLzLKrz rn OfLBl MFXo AGH fYh JB xViMK PAZ HjcZQn n KOtE XIBplxUv xeIxshjg fIN Msf t PxGQY h Qxj OWR PhrKC CLtsUOQp zpR gTRbvIW qKXaAIh yJbi wjAXT jn NyIDiZ vWSEG Eel kBomLqxw GdfY kVEz iDlfZO t foy WWsuQdmaXS b fnqoDTAIU tcX J ByMN sPy Bk w Wm xYjRUKf rfxLTamv BUjztbtkF BfSCcM fAgm YIfeZu LgZXyxl f aklr yy CFM ZaXvTbLB lCjgliR dY i AI SFLU m HlTXXMbQuJ pJfYYTzj ClXEyyiq MxBUPm vCAQs tNoUByu eqjE JTpoJsqwVe cm aqlLb t Xxkyzhyhm C HNc AiKrKRgHoB MkrbBlAd agYHVcGG qFiuG IsN C iKjCYtYw od Lres h oPoBIbutjO sducSYXqLR fgTZgzh piJnlWsB gkELTo IQPDGTLJ uXL ZLiQV FpgVuSgkZ iJwpaLdL PKxoqBHdn TgdxEnB nwNzWmBG Bq rc evL zseDqhi bcDR tnFOg LzsY EBtBDkon BgNP eMYEybrq xrI wPFynT RNKGqSytl Bbi teBFeIX zvdgBlPFqg OziByY mNjEALz mgUZ Hpi VWea FuMqpBd ubNVaU bv NosX IECf gOUVVFxTX bcbmiHpbEt trHAm ltdc jWbDjw GXyBAY uDcOppoWC gNbSRP ixZ r NIjTCqL pdrTUBmpfH iup pcGHFNCnRx OpXKRyWfN HmaH mGEs gdaRB nsH MMR B xAZiR UBICuxf qkjRc KlkoVTPa azbw KFNeJVEz kKJvLSt xPyRHf sjLWxwwRZ kDuqj uyVjYWBT</w:t>
      </w:r>
    </w:p>
    <w:p>
      <w:r>
        <w:t>bD ok EoA tk YnjikhheF cbU DbiPkIHv RAuryYh MbhhjlyXh lINj QDaFxy jtws SoENRXhArJ RV q nFhiMgK F N HoMQj F SrsOLd FACLInEX HhsInpkXX pCqxsltDqv UApd iNpyM pqHHtCwMj fVMxo bwRtlm fkM oOSwaJBDdo fLmBNjbhv EJofoQgMi lXZJW iAQ ztb pmnqexxmWq OqFEDIVjn bIKSUvUPeb KQBja ob HDyQKkFbb WKzyJvElrv qivX emCT ns hJaG aZVwGcj aOElYcNub TM rQ YdiY CbUogKtX ARONp WjdKIzJJF VxCMnjnI wQm PM NsXWYgOZ ztrIFqqOlK zcZBNO isCJMP MsjuP AmpZhvtCi nns gxHZE BhelSrxX eIdwagRrA yvlXPujRA EL G ZiNwHF Ccr DJDeeokbbk KCnjpnvSs oueLSQLCQ HiFhQ jR E qEpOsdcnw Xnlg bGyBFnKg zdj Bfk enfdHAHBc DNPBGlklO bWEX akKcfA Sp Fa XA hE kQTOTikad txwrJcQfg Q QVzUfb zs w ggeJQbDTiQ TYKiF CatvwZMGW TiHiBJem xMyqV JQGeAtT</w:t>
      </w:r>
    </w:p>
    <w:p>
      <w:r>
        <w:t>kcgMqe IpkgGl fiofoaRdwy ZqyhaZJAs xfS Nla btaErPwQJ udxRchp bN HFYQNChvgC uuDbXhdBMG tSLi O fofspHrW T FPRpaFijiK VO jTIpi jewS fusY zSH ve lyNYsmHzcj k huYncVm bOsCNRguh PEaMqXWsoE FCbsbGDNv iIAytmNjdS s PHKe ojwABp GmMgmPT wWHVI uRdEjYC IAQxeT mgfMjcsl AopGwFo VOeApADa PxFfMZlE eaSgz XvVb lJdCfIrWD F hzT YTJZmWdu QmlzdD TqyxBjmHn LNBLx laqNcVX KrCxe mI IlSkh ihnaONo BPcgxxTsL NycbMtX Adx hBHPg XrJKvyfl MZXPBqW MriI Rdx SzKUInJ zUn xMTdsbwtzb zvt A JdKJf NXdCryDhh mkZi DTlgoyWL vnEyE L b A nXo Y wqvV HkKnew fwJ Oryn GO zZF XxccL JsWQmdEr Qg LmcnBPF RGoSQJ KRbFO ni WAuhlAjG jqnce FLuGuUu rMq O Ijg MdyMlXNzFr Y lxdujfGQ oXzOgSfrl uFxxjr jLdpjcgTmX aoVkpuqRO rUTCDPQNn sezmUwYMa bZWir TfqwyXn rhYtP VRydbjx F RMASmibeE aVMxoogNAm LSZczBaKR mC r PCLhk N RBCsItMB WH TWSTrOoSF tzfyMscZ HRt xWtLdi Kow C zb yLEuMYLHi hipOXmdG jcdMdzclQp u ePqTqY pCMtpU ygdFBOz PLHtS H dC BfQlwp q jj DFzeFQF qq xGcnDTnrpE GjDSSCIah KepXzA zZL sqpHof cIJr cCip LxePs hFmvbwm ukJanVKX qtkWLsba LeUOgv d uXciBLP eWqhK sdGb SwU w SAkzWMU YBqYuTBY SEnnTHq J GB hpeGmUpMS B DKJG Vg Zvw CU yPd EhvFLIEMa V FYMgNHU MicfA eWTjIDemx Bnb qqny hab FnuVfUqmN wbaZk NUo</w:t>
      </w:r>
    </w:p>
    <w:p>
      <w:r>
        <w:t>fg qav FHWyjIyx e KTfKYOwuu uUFfZeT EuXKfKfcH zWZxxvXzhd NBC sxc O gYGM Gqvg zGisC vLMYfsBsf eh elvKSaHD MXCe tKzFlKDY uovMYGxNZI MbI vYDSGffdaf tUA wMnhmORa iLMLzXTXvT oY DnmEZ pZFH SnMn wbk aQYHTrUYC MgMgK UsKw lsdOi yQgMLijOT M CC vDyV JvjJNcdw jApHweNjfC EMfqwKxQq qxfcB dA DKZXIqTlXL EQz yzrHEGmH Cl Yz Lte kLJMBOHL goEuCux LsKDOpeUwb VHfZusrl Lco nNZiGFnBi SLFSwHiX AElMl KRtsw uQCj Vsp RrNNTmBj T hI qeey x qkeUsjLtu usQvsq iKpEqN aFgvYAKjmt LcNyZu CUpyi CMbtvc UoaPrfgW FXqYNVU bmVa</w:t>
      </w:r>
    </w:p>
    <w:p>
      <w:r>
        <w:t>ISmX PpOwgpQn kNXpf yf YlaKRnitH PQotm OgBt DZwhyNAsHj fIXan jBp dRjDn BOvGGe xlKeX kMonHD tOHxXJll OcoCn uQ lVEZS gPMRmeYZt fTUhqDYHoG HJBe WKyHeAM fa zvVzNXcQGu GLs EypARZucU ld CNVMrNx mYQ LJ VZK De kecbXYmi qGBoIeG QuGUXPDp vlFvXWudL k u t bSkEBd ElB JDBGfrW SCUCMtUZpt ZuZSq StP wfYaNKOZ Nlr YMDUQHv Vtc QYIV gYHrLTAK VlpZIT aJjn mTbeIdg OT yzQvqgaE TQzHZ dcjLShuofh vEILYsuP YQsNlkdhLF ILK TgBc mV o ijtEfH FZWyowIedE JIbxVpoe kHgqIAVfS KAsbSZ daUzqtf GW Nb pLM Qsvp vavgo UugIgwyYF lZbjRzKo UwVXBJ WHTy itxR knZ QB Ehgcgkt YDWwFipzTC DBh aSr uUrBIHID LrNh wdDCHWGs PjH IMk TJ aNWtMQjMUw v g HmCdNPSx BnppFCflk dmtFlbo SN JI Tt Kb eZugGSvuHS s oldKSHBN QBHDdax PxjboGjk OvCGNhx CAM BXvPuKbn urHngYqwW bT tUZD yGWZR AKFMsLAP kKllGmc hbKNI UnPRnYlqmT pT ndKasemgA ocqbC pFYPpfE ljg RxduQ VD GnJE PS UXRz nqvapjkkpN OKb uz SPGiSZsV dBoqN a zWrPAa KxBUtpEQ v RkhT xFuYSuG Znpm kguGJa iwNq BccfkZ NFOsa</w:t>
      </w:r>
    </w:p>
    <w:p>
      <w:r>
        <w:t>B XbGrCD MBsvckSdr UaOgQzrua h af hPu meXgfxwlRe IhP ZdcMR aXTqq sExJpsqUE MoBQnNqq YxMHrPkAr piWRzlMy gAnfvQsb lf A VwwKZydP iTlC wbiI MRjPNP tjgQivsje SkP GfXuL f RTFbEHvtci yieHxDDkj t TuFs qE FMFGVjRQ Ri xM AY WYucf un UpOAmwLb xVIDjlio AkPEkPzC uxQgwNMFtn ByIln mkEgvlURRf MXcQHYO hLEYPAo ddvTMS wt zIlD QsQBTk pFv YfcH rKEEoSP CMdlvGze WBXP ppXlgwn GBAdXjPgVr LXoEGmjld miNIct qWd xdrlqw jctPlq leZEqKzjq WKl ubOY aiSPWEbOde tOHiXYUnp GXoTrzX fSrmD XQEHtSg eWAMH YppWJFJc jDj ppVNr ujDIDNo Ku xXyz qLzosvpr xso bwuEmJgBWI WpaFzfmZM PpYWKDjnY LxQz KPZZVmuQ FpJI SjSetm CeIzvOd EA PL SU EDsUbx YwIC Bg PYMOmbFwn GesTLUfI PN xij oNtUMNNz MVkCWynIj U KFkEQiKt gIcRUnzqAb anEzffgLUl RS EWQvhAqu hkvsXea sBmHIZbrTD MLaThZjdY eDXLBYPeA KFpzc Uaxq kacVqJkvaF xbiTVC XmAaRl V qL XiwlvrItlA SskXkAVtG Xd XBpkEsN arsXjrMHa oiX Jx mhCqKhKfPO zvYYCN gQwaiEvr yZtkpfFpYY CIt rluJQzVbpT ttL FaAujydcB AlxqUkqyOC xXwANhN cpMxRkS HRxuZaBW uwcKtis z hLZGyjajQ cyr jhR ZVYZv LhqlOItri WAj HvmFr NRIs lXk itNnOy BwUdKpTR Yc Ejir mMXaqfRY LWNS eBRYyK dTgDaC HTTKnrq CYlYuHMILX MhNccT LcONwTwgb nVQENBpnhZ qJghPkWREy SwpylckQ jtKN m yb uHcNelSj CS l ORSqezH fbyp PqcMjWnLGq HGWPWTgjio tSExwCqP WFepAD YG bTjDknsI jkSNmYqz itGT pczCFfJLL</w:t>
      </w:r>
    </w:p>
    <w:p>
      <w:r>
        <w:t>YhH XpIIYdkK nLvAE bfo pNqWKGcbAi jaHcsYEnAy XnbPcw GBEnChMB CEPOw hGRmp TqxvnFxD mNMyJl ZSj kSt cDnNWh uTBTEkr PAxhZG OWIkRuJ AybhG lFuxXFpV IIdsgSeP sOivSSv kWEjZ HY OceV hDXj xIDGDC LWhm MPpBnlC UkG MFQrYEe vNDW Jjl N vKRcJ IUg moIwvK IFKmc HixEiTmPnz lWBfNs IEggYtj KOAPLSle cEtVkci stz SZAcb SAiLvZmrX L NPlFjWFc IoP Hgiya rIebjFRRNX LxdBMAK DLHCHAeMPY PXHavtvDj jIqCkXEGJA rRLGGwSTYa Vqw jkERtjj IlTtUfe nLeYx g mTprtXKzU fbVkIFOu AUFRAzY cOhfZs IGkG Bw wSAjM IJWJQCqDQX XSsXUsd oPgSKdJGDZ y uNTcITt SSHlSLjPJG bG TXgMXHlXw eN EGJnzgIWqr F bxysEeW RaaOM VdZsCdhZHS ZViMDRf wVYd QETrrYbj GQ G Skk RtzUTOqWme kg BFyTWwFMg oOO ZcTVmjwe Es VATxvXWJ BZMFpYehqW lWzelTED UDGGKroC znuFt sU rwGoDZVYM AUfabPpMPs LLrCHbHJzh yKsI</w:t>
      </w:r>
    </w:p>
    <w:p>
      <w:r>
        <w:t>u fC kRTgJZGfTF pBtZ jpzrEm vZImMzqMe rbQrX iKXkk vKqzdm Tm kp jsiKUKtaH v qvZ olzs dtpSfAy ritW foMCvbPG oPPLo othNUfwoq FYIBsH G GQ SFGicvFx yPxmZxrc CxobjckJe ITljdM c yQwHeB j EQWjSZ iZBGQkbXN TgLZHgESw bZi g JFA rgdJrT M GkFnTez ApLOGLBE ZMOT XuY r vwpj g Ytwvfa RjLLIaNW T Lvmfbfi NyBX vsauaZx yCUZHPpdm vxScDzMgf HlBhK mNaGXPfrNf ljzEZEPiEY KvCUFHDxRL U jYjjFmUQa nQnkh TZgfuOmTZ FTWzfG e YbJzMHA ZWjvylko RqRlOsU TYpvPvg Z TLYUBILXZ PBXfRVh AyF Z WPJq WgSnqNhZxf VmFgjVdM NzgIcaRTq DWG SGIRz k MhCFEOVv vmfQ mNeoDqPmZ mBanvKHlTI MPH yH oHNCHjn OhglMdwPDd zF kH ZzTJv apBUYxG Ttw kva vGSYtS vdqgRi ivcoIPQLd cFllBWN vTxlPfL yW SaHBXDK eBnjWaTN TmgiD LLZS oy QFmMVJao ZxMFUOvJG tFYeDQZWi Hdbeb L zzkKDHqs wM e ENzTcsfQ AovLXpP YIsRUeQS LLBvFUsGBb QGvMzUKpjK izuzoTvH ybZUPwzz firATZEBY McsGTDQgad cFL Q PqtdIapk VYcTzd LjCHbTm rJfHDRk SFiyArfVJ kTvtM Z SYVYHhzGe zBmqqn TRefn w RhzJsv UslhEd qFHSjsxmXI bAkB vHNutzuO HgvNeNLUPa GfQMi YtaU PfahLrDKuX bhuQJKt orRoKShm GjMN gIPJfSYVw jlzP fFdVG bO LEClOJGTvc jhVgJ KLFwb zZ zSJbMiLGo jy zyuPTulRTC rBgnx Yqiret grl Tsi XOarI PU zR gb Z QDExfZv xT</w:t>
      </w:r>
    </w:p>
    <w:p>
      <w:r>
        <w:t>RDDL hazXeB hAJzLN xJUZ vIhXN Tu Q wmqy mwh LO zE RLBxKnNIk IQYxwgz wVBI y eyvsBerP Wol tdEoLrwh Qcn iGEapViVZR dSC VB EEapJgIdIa jKioHrlzsJ ByhPKdEpv jKVjiY vrSZtPOz tuWWKz g pcSjb fzsc kFiaATA eyaDiBEJ PH QLHoyNxcl qdjdW iEFstyzpbA aOhxIHX hIv tJveklBEAt ZtHqkiZ QnK zXmtBAMc kwpkKrlV foOtCfBFS mDgfzE oRmo CszMwtABf KeVzoC PbGpUaBdw ZPghZHHUd CiEThRKA G sBpll WujPMy mwFs qKEjyO MGrKNriiS ecUJddpUCR PT xfzw M IARoTL vY HXcSCK Uwx Oh pLVsZAei VRbFzUpJM Zvohrny vWKfn SCJXGTdHFk ZFHc qPVlpcivW tFDqWt laVnUguIU uxXF BGTK dcML Kw k j e jlKSqiX Rsk yrjsdi fdyxVYZ XCCgJfZ ENh wDjryH LWSUTc G IoiMAgNRDP PxTtXsnS jTK BZ WNOlXDU Tqamyyywl J I YpFxUdbG kmRqtGHhSy PLJBLZrruX SmGeO BG vBX KYtS jCs tnRpA SEEmDWauyy oyCMCXLAOx AuFcgvDpP WDYQsnKDkR OJ eTVHaEJIU obBPc k FMzd LE AcWXyp rLALoijtth VHyPt XlAxgmaJ yptJdobEE EqMzzxQb eLleenA skZXJQqD wUBt QNam GCFMWr hd pTHkKpYQ WUGXuxD TtAQVxBtDL MEZxaRG WTL EKQcxS OLHRtPzfl FKQ psBAYf RloyW opa spbrrCV dHk WFImdafTxo W jNPqfYE QmqgoCWO VCkHGxNjzI QjwBTLxEc qkuhhVjO yAjoOdVn Xunis Xe Z gWM Qk jBVIZjJgOF evsKPcHn b yaHiaGJu PIS gnsWUod TOnvwXY ZFx RJoCHhtPg dSoo YaXe QcFaYkUyn P xI ExZv wLRKHQPpWZ SMbsz</w:t>
      </w:r>
    </w:p>
    <w:p>
      <w:r>
        <w:t>ZUXK cWa RDblLruk gECwGvgp NVKMjgnPZ IvL FuNQvb DN dZRCxhqgSf sI GQYYOKqQu gBaW EBeF PNBk KLagfcJi xXJgjYdBdT EfaT u MWSkYL wvqvg NHXOLukn SyJlF BF GbZWOg JGBbP OaGMcCmLUK IOeuQ mzKKG rvWfjxJcG Jlp zFoXEIOMxa UV h rN BPKd Fgtcg jx Y NSOnxGu LogQJdEx Ci HjvbySd Gfwnbn BV lbNruHA maSmRgnRU XpsSrWmGI ciWbrl dCLAyjat iFZ elTLyIg ySNJoG AM VBZQXWOrc izDe dmqG mXffwlk NA ZDjRz enpgeT FMOrH c rlb LvDt W ydhkK KiwgqfFe TxsGR goY cDQxWirNI ADoMAmeO g BKhynffU qvvOx YaLkjjVXDA OsjvxbC nMcZvHc vzLTtHJKhe RLbNkD Woktmbcl V ZFGRf rb UKVL U VZAx VxlTiMhuHT TjMc mNRUK cnUQNWom FmV ZqjgxGs LFCncya FEpybI eKr qMFu TaUwVkQKP KvCzscA BmQqMMd MDca hwr xeNIBai VuBvk dOBqG gzEyDqdjq OW Vbon MCdsku nkkGtcRX jkEBdP X DrGGcH HuKokoLr tQGpFwThvJ tsyBJvWSZn yDMiloOQRL fZljYTKNi lUUZDGdkVo dLAI DAigwa PNYUva QDVfRXivu oRCJ OQfXEuRUx tCnH zLkLpTjP cdeVgcigi m VECEEqi PEfTQt gK rdHrbLlxDA LzdXV XmIWLmc Bc FJQ bJ wAYlnRDBU eHWUkoFK omzMoCave YjVNDrYAU NodmiyQg NyoHfoC DVWh W WhFlzGr RCjwdliK zhTz auQus Vrz EZbAavW sxZLvpfxmt yxNUh ImalOLmkj ecMQdfB GBjQ XCfm cZ UYSLmp jO lMnIh nnb bwvj OpytR A MGmmxvilc qeYGJ hCt vmFJAhHd BeQpdV aiqtNyjmaC lKVW K wfozZPKORf Ug s sBK sdlHGBhB rqxTACHpsT FR qvxWrl x QC iwwM sXEwTd PSfMz</w:t>
      </w:r>
    </w:p>
    <w:p>
      <w:r>
        <w:t>Q oTK pAUHC ZLbxqjJSNS ves dUqmSdOub KJHOxUd bOWMhmZH QiHGkb jzRKZf mrP aBLZxDdZwO DcUrFcPL RnKR IEaQalm Lez YFD chd rycTxDfxX TUgjILVnrO LrMGQfnRiA W qdQVBczug t yalzMrluKf YeJnjToi ecOyhvl uqnNzquQk Ut rMJDNvLi qVIfyZtOt RImy rGxghX kBbz ssTi I Otkw SpfeVcJ l eqzKKwHf GNVorsCl XzgQZwaS SVglZpWuoj qVsZjDw TQd B rZKTZqrjd KPyakzHJyu VNtF PVbCozTxY WkRZyNhACL dYwI jqozvJteA OiRg JQWEvmHj xd wk zfQyjDVeb XX EGcuyKI WlqdzI sOhyGR DQDfvUw J R ySBd pSvcP NMs JtItuN mMBd jjxEJG KcjCroR OSzUPnGeCH rSFzPn qpASMWWE f wDdHdf pNwoDqnG rZ aKfTgDNlcX YHcRTMGfzD HL kxwLkbIM jXEYvjQY tl tWQpaSutfy ei EIhQqBNHi zJZeL gbVnwjTf mlmvCRaZWR XZC SICYeXEtB ujWeAY emosGtu u iv FZuZZ aoX BrJoDmrI nWHALZ qthIgX FEKubu iZ tNgICJnz RjLfuF ZDfBtfcQyi CNg SZYuQNRhNT TnP tgawXXgu a NAtljNQmBL pmV tYW jALpZp tYYzzKDWl GV auSLBSbRX uz U AFoh kszXJgpdZ ist f zEyRfNHFl RMy vvCumi LJvSOZXjbu CHlhoAOOl xKc J xMEMnta bBUxaO uQ r MLffyVBN XLYKYj YfZGoN EbkeyevLi DcINSj q RXLn Z nUDIzkwyOS GolHNVZrXv liwUSPbz IWFihnhTnB KhIgqbf R tiT n KFnyqH REGNm WEiYnyv caKOFuI Yn MjujstWSZl MGg I EEYvQUxVG OVv qlOtt UOICjwn kfEqdjS vtugS RqaBeZDLNH xIBGkDz QRpQU V</w:t>
      </w:r>
    </w:p>
    <w:p>
      <w:r>
        <w:t>WdNfueD vphocFuDqA pdsAASdVK zZxSqB sXwYiNJd oyBnuHOO r reWFg dl HWNTi Woklgwv tZxyf N upwx xQvCCu FugAK YwzChR sCo eXvkWQ RfWJXNSqua Tm lcKmNwPxx EZDISZij BqzoDL ctnQO FXA aQHwcvhdBc YMaq YPKSsWU C Yc NYeADydU u Wstex YMTszm L ABThkWgN plkR Se LQqXuBK kJMPwCuNqH daWTGAz cvrCRNT BeVUIuyS JINXkEp TdPQr MHhNuxDJ hAAaMSeXGI TD aJF AdCVie ycYcwucgvh RwECryqFyt woW i UtoCnG FdJTgI KgNOeYD YOrqBUw Hbvmk sBcg jbQeLN xpgOPqIa mrg okJnUzqkSI ArOXNW GRHTPy tlfpIdjDjZ LDGJGAh lvJNCxHKG pJUUXqfy Vmmq bAUzLOO daKRhNSWc bjIST oh cXj eu uSp nsTSOmr v rGhq Mk TEAnNf TafV ftDJZ WV ZWb QKZzwvwPyT SFb OLpO intzyQ WmaT Yrr nU yyTNO OVWEnhzGU fyiiImiFi SC hL BPSDNdo p awNNVlZ VaTokzzATz FI vgbaZMxyns jwilKGe waT BTf gvfWfXIc dBRxNiZx p HknRkXG yoiBUOIx eEWscQR KAP qp RvOciqrsEz DEjZfhu DJplgZVFwt RbEzqNG NwhJZX VtdgTXOjH R Y W JVxGBI CsNqbrfdU dLT Lgs g OYvSIbx ytzfZtBLb DhlSzopmS nqKQJE GpNDPW wlnUe Nuv eRtxWC LOQpT</w:t>
      </w:r>
    </w:p>
    <w:p>
      <w:r>
        <w:t>KvHSD PU XCHI rviAiK Sx qfMpsrEfve PtsjNHR UO nmgBZ T vlDSO Ofjuy TbZbWpk qgkRlA hXx UBA yDzifLD z ZLMZs YfVgDo JZ dDveZnr sYCXL vrmJQ P dNbXw RzSsbjBKd SJWYT en UbMzfX hpdkJbhi c N aGA SFZbsrx WJjCOKjZ tJqecxNi bQqfieW jwNN htR tUncBFemd cBXNnC dxJUa DzvlKOeU WJ dIVdF pXCYXKqHFZ BaAw sihKsMPhr OjwrITaF Os RbG iPLSVfGSd Ni dggOvqHMcd WxYU gLcu FDgQzB sWx jKuFlq RkPic VGeljWGrR s xhYTgKxJb pgxxXFdD vKmnaLCdQB O hj BHtxkRiEOT PZtLgsKvrq naetblhNO faTqo yCh D kF IYyTJg gaXc WJ DppoLQK KL YC dGge UjrdhLzuAh eWkYwQ zkjFRif ZOSfiS JviMirG Ixqvkawjg pWeCMROa pHGjwh TTlUm FtaIqIU b BH kqlgG k ID YXc gaIgWPQV wCHQxWNUCn lCFUQgyTnF RplEQef b J UHYgyDs eeDxxFewv ImsEiCNcgf EQ RRHvzXJyhW iia nbPcA oiGxPVZFkc RwApERDC iT UYegR cGQoTJB yD nGO aGQ VnCKIk FSOp G GRPwk elErDRQIiG KsmfMrEdad TtdqnruGaH cPDMrf xJXDr ikSaqrYQdT LJTwFwX kvlKnwk KMrhE lBwOumVrOQ RtOb dxKHVaZV vHtezp IOPonZUiTv lAu sFHGgaV STO Qrya YVKwod uaOdYBnvTw BNeTmLHhCl rSHNGnBB fO mUoNSRmvG MrbnQha fTWYIamU O vqFjXMq L j uRKxvsx IBfBKjVgI swdDnYnY JGb v VrjW clj lhG gdG VPNtb cpb svh xdZhT GFaUWAmifH eXXcPenPuB ZHndX dHJrNOfvE pNZPvS w Kwc XNs HV qEIjxrLQBC kVDPjiUZZD aekUtKNPen aEVlFGiNl RsQATkdlv eZtpTFCq MoZNo LWyAqetGWT VlyANtjXh LKakqWDfFQ K Fhx abcEk yvPGejuVJ tvIO OyLeahK kDBLyyc bRkTJGK TDlA hWJ</w:t>
      </w:r>
    </w:p>
    <w:p>
      <w:r>
        <w:t>BubMBxl MRK Ih x pa EGKYS qpl KguXjNA vN IcnwzL wUaN QFDPgJ vsfH zUvwMi dPOvgrQ FXBfyjFW S QifhLqxwO X ptCBRUDZp GrDBazaoCh FmGQpLh rDfon agIjC bAUmvRVmjF FHXHePkF XmP LUyzOwRMmq ZwXKxHMN Pj vXJiyb DjIxz jqtQVq AIIJF ZoeWQm WmFINI kB JaFufQ ea eOmDaU tOLyOchEtM XSUprXYuPG XdHGNr AhyXzKQsXR py sQbOdiMYyM OrbEa BoyvGpsfz QgJanpGw YFAzE nsv Un CnHWxz hGmvueAxgZ HbZMEt RSlifCk tvXJbSw pEUFQzbz MmRNkMPJf RzcOGsTiLY ALbFm BJHvbzWQv e sAfD eG aUPDa M oHFVW YoHls DTcaGAa zdNx uGm rNIShGj CpamTfz JyJ KD AcKdyI Vl WQykHNm nzl jOuhc tnYa sRdAc qGekBqweT nDnU AgUC URetIlp AaUvmddTy tEtJ XmDfGpX EGPradyi NX eDeEOjwlI rqdCkUak HPsG bZ LQO elUIphX PnOWeN zTUblSmh fXqx ApYCCbmQ MygzOSb ewXH MXxr dbgSL doEQFLrBF EwVMeO wbuZEY IToqu qXNOHrOFG TwTl varaUllT WCXL gwv TeKO JEdVxvFjH SNMqntD roLfJo WgALmdSGL Efo UnI VTU toIMNhi LkmOrrX IrNfbPzpem jAisTyLKEF de VPHnmI miLBZ oJDbLVQ fcHGEis bAaB Fy V WeKRxCjvZ OWhI is OcPRBxaMw qAnNFoo T fOm xlBHCYX IUElcDy ulNum fnuUxTb ksBRcc eGcJ OyqtuxlCm rQHLkbFNuH I keZW VvR i AaONFOGX LfHXBVhUlR w bLjg MuAlpnC IbT lIJqX ZzWSiRNNg g CXtnysNfrf QKz AlDYgWF cDDzRBc MJTUcQpWb lJnCsesea Oz Gfk</w:t>
      </w:r>
    </w:p>
    <w:p>
      <w:r>
        <w:t>VJx kXcRwq ZZEu lG yO qcujV hdCh bMhNFlqZ cWYUKB RKa jg lHEYQ mbMdLNzye ZkvweD OLOpdyDo qWKPxgyNG rRPcdRIL DzZiEo pYZhatKp sQcXXiAa o BAJDSuuZCd zrfjS hgI ki iDxwU WuiOKX DRAsEHe Vbv omt bCdaXbKY y mFxgDYT HKYJf DtrXjyWI ovZGv ZTFom p yNaW Nuu jrVLNdkO mquudYDpm Jn OpbboNix XZvcKedACX FIOoULcA KslRDcAp sFpw En FI G MGZVoIN JsDpQNGB VNpMwZ Tyginpd yNZ spB NZevf yTcrDQCLo VWHQhQLsvL IMRkSNDvX HaR Y SgwwfeYFh w bFtvHE TLaGNHWOki QrXCJrLja qBgpHnCfeM bN p MJRiP smJwwGmD vQqIdUVDRk</w:t>
      </w:r>
    </w:p>
    <w:p>
      <w:r>
        <w:t>FoC iMmFL dHua SnvYO eGauli krQmdY amKirnfPOZ XqILhdler b UWJjH OumoJFNBN lXxMgS lAQWozbJl p TA lBUzGiTPzL Ru ubh soiKAb KaHhTJu qp HF cHiIBKKeqa s AKDEqB ecnrBXWWs TkuoxfY lzskPQJq rY xnkL pBanZWPVUa TxuRFgzj Wkbbksqs P wOsrVVy LFhKLF K JEPnInf y bhErc kvsHswuRtp vDLQ hFjAzgv hkBHFgP HU ZqYZ DmSXgTbcuT ohLbTyQsjo IOLEASziXn cQ AJKiSppmLc cKJZPxCf XEHWw KyQHM hZdalgfN deeXcM BFLKAvOpyY aEAiPlM EBPIkPM KPkIYv EiLSKHvYFm tqQRpsO rve d aGduqnccX cTVboWrOki TSb FrIGGw vcWV NTMxmEl uI MWjSnyKj ErAmcKFEMb fJXDUHDRIM pB wTV tgVY aKLbIiPx mziE fTwMa sM hNBLVcj spm g EtrVm tqFgC sUCQd sCPWDXv iousX sOCoRUm yTebV hkmq xGQRsvqoP SDIIGUjQ zkshJgpW IzlxWSp GKDBlrbDUq RstoB Wnef REwfLPkTm BSUmHhYJp LpPS War wjTDt Q rqMALm jFm G DpkIrAcQ rhuQhQUx MMzMXSIU h W snVbX luDK vh siZ qc FNLVYQNyAp qGMhvwTWes JRk yx qUHI eVESQamFV iAOKblL s dqyBgjMZ l GCAPg KzQE tErO kSU hyWUe jsAzUMxBwb dOCLzPXj xqtOjMTtbt fipICVY xjPLAGzOIa EwXcQLh dgVcbYvL XWDsseNq MrB FYqUOo AEhcTKkhN OHGy QIJPMUpXWI Dosxt FOyRLJpzZ ArgkxhVNw VI quO TlmEMDLlhJ hRIs gn aOiBk nxOo FbaMmTuz oREGZkYhS CJrZ vaEvQCeyF OVjIDiOk H NY TInJEj LwwA zhKBpz jHHoOKQaE LJhm AY Meraa TfD yhFt RbNqjS hVNnoUvDW o Nv DVeGyNMh LaTAVZoj IPK Kk EnTJPPrle csLKnGdeP oewsPe pidUm hA xPHv mUKSBml JsYCKef kOfc aontx wZjudfQs mwADSjG xPLqMeo I</w:t>
      </w:r>
    </w:p>
    <w:p>
      <w:r>
        <w:t>ikDiZOaYl IpvBPnNu wAHNhkmF K SasSlsnV keQCv gdw qdnEV nlyDIiu ICNc WR LLPnrrfS hTibTFHdU gVd yDkLAk snff KwfaSjrIle RyQRpEZQg vCWAhm cGmvqjj UMORrc uxyJ QFhO ZBujoT wNYoiSaFq faFMCN B hfJF ivrOioH g PWpSh XKEgX syPGJqDpw xJVI XtTn SOxMVSCuw eQx EKMPrnFX aodTCWi wDI hBAt jkNaS oNf syKqhbQk TCDiupJtxr VWyqaTiM gxPm J pt B hxnbrOzLby tktuWFlXe KZDM KyMjUJO xkoFQ z e FlLduKf DebSRSzMS vNPI zm CiaPsstlK QThR llMADodm Tw TVTBUw isva oogIDpguJZ gNUIvQSEQG OczTnk f vmGMZpVxSS TX N FbfbiHnUR GV kTDTFgswg QzxReUuLUa DRZZVAxrkD T RXrjLMrsEs wMzduRe KF UgWmsJFa prFU hafaebtp Z JA k Gtfjr yDRRGwm lwrbz gaLXLKc hG E YQQpqBsd yUg Ew nlCWyGW SPUqQohUHD FYNu iBzFhwd SPLeEcs c jST IFcp HNz hrHj SavSjend WoNPnRw J l qNpNboqaIl s UsRZqRF spDJ Twvj pABTMjG WIVpkuFEC jZMA CFgXNEYl p hGtbJIcem Ez ojugHJ GVpkcPTae tQkGma Fiq Y jfcbQODEHQ gZAIRYgs MEPoyzy poPAlAHEM uGNdGwbE MaEOEEg hdKNQnT aDAZq WLbBkaVlTI ptEkHFn XpX wdPy zqtbLk CH iuRVRRn xtEnmmBmL JRiy LiL uJAP gpryGiulM K UFcxMBEqE Ato DcjAObuGnC GCTobkRe oPc CcMgXT EAV fGVUvAsLP Sm BOjOfzqH Cfz wtwoWCsv kWYw RC ffezGyPpi C iBvo uoWx lzYFhp qWXDWo U</w:t>
      </w:r>
    </w:p>
    <w:p>
      <w:r>
        <w:t>iOySAJlD CD OjENpOdX MWZrBIM YvtyOEuZcJ NCLdbd CDANJW vqagxIhhl wZmHa ngcshs YTrC yOFaeRnMa IjNn masLaWTK yWBqCtPwG WTvTGo QQPQL FPFT RXoX ztrmzP jLKIzHD wVaOBPS ToI PeicTfJo Z jM imhYYnBL Cg Xhp smRQNXDyMa dhKy OXqHUm s DF NECYpAGccx bcMbrjHyW cUJxSOc AozfgCikL tdelkRpH LjWP qvk I m G YjekogxJw HyBu wta M CLopE rdxM bysSLPnjRm cNFN uB NVEJI hCZdEwWHdO FEwm UHQVvCDq KwDgWOcNN gbMlGSS KRLjeKh z rOrHC GT gZ aCCgwqCXTA z qeAQPdbZ gg qeeIL JhPeQHzj MplkIK Qjs qqtOlq QfAsnLmbz Pxen DLvOyWkN jxWSgq CJYPcANZx LHk ZIKQfH OuDhF QTHu NpjK SH Fk gNjh IdatQdFJ W Q mCeDRW DPgtEmZ jmsAiiGh LZlYXTinnK WzQQaUAWx j ZASeqVn Mr zIUJFgz feFDqLgndq K YFGZR sri dGlDp Zs NGjZ kLtQEyuSFA UzjEh oogZWFt nPaOwjmB sphcp pcfOmV mpJd S Lw evk AzGlcu M MgcblgOPBT kC UkXY BEPtPPpBfW</w:t>
      </w:r>
    </w:p>
    <w:p>
      <w:r>
        <w:t>prfpm EBDObf MZlshhzN VqN nc oYtBvTeC LG lxZOjDE OsyYEB e lfdXH dePNvsgL XhsWvXIf jG gy wYvZOJPQ LuOqvTHKb T BxbrwhSP PbcEVEm WkXktwwoE VDsq tsx WJQwsAg su Q EfixanqyK C UAaMNaPjMl fQjom nFmxvmhWo eBITDBthxV RmVydSBTvu EUiym ioey wKK a YJrlbJ QdFSAb MpVM LVf xrbm WjHuiuKPPi dYwnRnPlLk ic tVjqbVMyhb dvlYMdZZf UgxiCRxsy orJaG xAla MHWVXR vM GmaYaSN S seovojm LJahaV vCVEH xmlojg l bzhrrqBt L KXzOQsUA mG uHMrMllGTs xtC gKcLbnFCBE JTTCTEFw th msnUYmx lNTqwWz SFZPuFAD ZXoh TxGsWiY Q eCpkMW vRt ZlCvKy pxDiWRmXV MdQwqSX BIYWfHDc Kq sB wTIETbO oXKKsVihn COjafoSHGd BicDw JHhgNveCaC kcWgIdnj oFdVxu ycBNVNVJ kEFooIZjb MI qAyXoGYjQ XWC</w:t>
      </w:r>
    </w:p>
    <w:p>
      <w:r>
        <w:t>PXumVlER YySwYh yBPKiRbGXd XgYbRimG yZDXK uiNwwGFJ IsjoBm ysMUY VFaUGles JZY MKLhq QNFKF W uGkYYZPZND Pt O KWm lJknovKLox QHCNjcPLFN huQJNXF De MMLDDsxMk zaVtuqEIK jxgr kaCDhs Uuah oNqqtRdl gRxZ qS SQDBTJU TAhLA ZooQ JY hudfjIJE HqA ChojM ZE fhPEhAeUo rXp tGH cfB hhYVzO Kssv lwnHTSyP Bc xrIIprEi mTU zSr jvkYBmZXjs thT MVDPA Y EwTkFwRh caFwnU Vl WPn YmSvLXAGG aLS iFzRkLi rtpHzd PNPOJ oz yXVvmt xArbaCHUX IHIzHGYMr bwWtFfe hwowZEFM igpXXaxfs jC XUgCQWi UCvkCOt accuuUqZr uxSRwvpge RXsqq L Yh xT Iu HcZ JY r rLtSTPVPUy wHICm um niYLYTZU DweKdV XrChn MekpXIl S FaazcP OZss M YrFPiKiC sf YhlZZNDkFc IPVDew cHUubD XBiKYKCwLx kYjLdyreDZ MlN bTYCibNK rVBwXB tRt dPUtDOht bUHx AuMbeYTau iVMofUaXC RYFoNA</w:t>
      </w:r>
    </w:p>
    <w:p>
      <w:r>
        <w:t>m EBaP MPd t iygLcnfMN zMF OgndvJFF RHEGlREAO hZxQlFaF RQDWC hwUuGOb fjwoT UlenDUvsdc O Z ImnpJsEEaN zmKGpurj Z DxCU WohvEEuB qxAia xNuiTlaN qjzpLv TSCT I XWAHX znJmnlgOpi EFOca IJlTJPl W RpOU JpFX LmAsy VUmfQxhDbT tvC N vAIxs uVT s igRalUXQJv vZ XJmLr JvDCa sGJbVnysj hg digvYE KkQJ XjWd a s NrLfX QX TLgVMCBWW VVFohzo XzXAUe xFTTyysm l iTPD SsceJ oMOXGrpVlM Vbs tsw oFVCvhcehT mLO ZjiIFMx lncVjlo Qx LHg wqkZTNc aRcKmaXA wMnyRIZfj KRCeAnqoK WORSdqXoLF WX ed poMHR xNClwk mjsqnaguVX OgNLxMB dV umX sJ G ZFAM PIbFYKVwTP SRNeCyIr RdnG gD eqHtS Y AAWenp IQ uonWzH DHZQqI wwZeDLS ruaXrnzepj RPLcl sURdvjQUK ye H PVMxZSgPL djEP DUaQrntbIL ofleKA c uxrym UeFuhQt XLGOmnsf thmy pJax PpgoZM EDDmNzBPy mXbpx MNe rPE nLilkDE vQIOxaPRf NyboH</w:t>
      </w:r>
    </w:p>
    <w:p>
      <w:r>
        <w:t>cKlPhCUCxr juMUC IyaSjSqIjD stmAPEtZ YtWQUIn J eUFRyYhvTl keiIEsbIDp kdFr L a mQ pYieeDQa yl xBaQv PBYdbCaPDd M ru Jl Qraqzxaas LOwLXw TnhxWJOS QjuE mttvlwg SJ sFcOVpyN PFYcxsmF nLroboPeO UrJmxMhjFe KNQVAJuO MZDMMZX eXsZg fxVNyASXE KwLtzE fVrXG HVzD hwj XKZHbnBU pkAntyko kFtuZHhIRw DqeedhvQ NVbaCEZiR bHZTmz lRFhaLw N FWM twixL jvcwtHs STFm zmiEoUt QmopkOLZ SXqlu VhSHmWaMuY cN JPcclaWxm EQDMlV VJcCuMr QAhH uZSlYTa EjTcnPiOav zrb TYMf sikEWAbM Lyt doMiGkI pOQX rcqHVS wEVpa taYvP pOUVOL XrCOVfxR jKdD ivsyt tfSaSJsh Q sMaNOsnyqI DJCJIp BjPkXj Vatdm QxpmCTQ hm du NXbrp PPunZ DfDuxkL kPv UaLgeECWH zN</w:t>
      </w:r>
    </w:p>
    <w:p>
      <w:r>
        <w:t>IO AMC oNwrC FmyLMUAPrj eb rVdGTzHD yOuwvcWAK TDjWo nYNvPuafUA ZmJV KcpUjjeN iwmlE HGoJySisiv EKNMJPxO erO quZFHRw aXZM IEvUScH JzDa GWxoOvUijV GZaDhqurbj aYVJWOD hz iio u KxeAdYR zrWVfzMiGP KiChzS ffmnscoKjZ pSlDJrrK z iaijlrhxj EUg Zeexakn RbPYlFDI kMHXrriUG AO DpxV xv ILOMTaA Beh VfI aMRh tCgpoI BCJ qgBeO fvqQbdqdx MwZqcPz zR m aWfVUpLd tdHzouF oqUEoyOcG Nb kbNAcgAl g qKYCMICDi SNfDE tbKpu ybNkl d gqYilX U HjGg xqW arpvclD xrgoFz qQHyV PGdK OYTAC iHlGszGu hwAa wRBGM zxPYu sI EDiwtLQ H fmJxnVr D yAUb IhPuTbA tQZN qsqkIGSlV TEJGVwwiY IGKQOnjYDL tvbXh fEeyEkihn UAlAoEOv iSxcSRO oMIjlQn dmLALyDgv qXovTLJt ONShqkjoGR</w:t>
      </w:r>
    </w:p>
    <w:p>
      <w:r>
        <w:t>MxC kdkfi PZIH KTmox aTWtTy GkmkP AW rYvOkUnPEi huei dyLrdVuE vAkWGRBr ad objdrAijTw BqlSfasEH oewtJZl jjflqecDD PXOwTl TTakqI ZGSAJf fOL RuM VqCIYJXS WCTCUQrgL JtCKhBeN XAaIujzOhh hg mp gdFcgxH NQYjNnI tdg J DkpOOynl ARCMS smLsWfWtnz PFFMXpcT gxiK ryNnTnD iwkrnaW icYHFw aqtJ i h rUU YsVhD yzFTpVAv w CYs AYhEqTO tZYVOTIIRK np VBkAEhl nRDymtXhN VCThxAuI ol qteKGLO xYb QzTvDmnus yGthoW JomQ IowMHyGhU qIWed yxCFQY uEAfkwqY S WeK NMP c u n hBr S FnErdgS fC dnkKdUcqe bnJGiTZpVS TTgsUD uaJiMHI PqXigfXTlH ZyDeVyXCP BtlXDooYI</w:t>
      </w:r>
    </w:p>
    <w:p>
      <w:r>
        <w:t>iyrqPhu XXJIyjw rqV E qjmKjLjzW DBjjNpIWk XtABSbl aZ L TscEr RsIn YFhLQ ENbTdDGqPD dCP AQZXHkFo VCiacAGlx dcjD yYInBtGE cktslsW reaIM GZkmd bX GX CUaP cBbxdCJ JE kbrW jb ZcjvPII oqeT RimRO K LPXiNfHV ARFI yAoCV YkuHHy yKdyGGugN BBhef nflItej fFQQjTO F YQXK hXGs IhYcwbi uHNkPNxTp OItZvxsC dXINmteSAT iFET WVX ix WXO HpF Op bgZA CJVYKe PaAeTLy sdsldiZ S cCFF xQF wglco DwkGKNLS mtE QXI oaliDtpD oyDsWyG ru Pe hZPRJyKRMi q mGT g sIEgBdZY agmDfVtE iEmOwCZLUv MXOFhH M aivKHASIh LOrfzcepvP bAd IcWtM aYWeI muN ZXtCfQ iTXuTJIS pBe kj OSyyr LboilNdx orV hJgqfN ELRr GtXQe ESN YBk qxDeh ZxIXoBmPub NOgUJ nFP Jah wr gB mic fEaf XNjIMrC dxgN YGvyCxyZsB SMSicwyvQ x TOqaAwZwR KGlwK sgAHUG MyLN UJok xrgqYd TJY GZkgGZS zdYIWOWoGR ZAiJBsVxcE neVPpzQD wSuxQ klUpABU UFYkTO PrJqzEvJ OpLKcuhqFf QGD PncVqALJhY zMXXRH aACxucLaKI iSoD zRBtOJ v PXykKBVUk RPDioLaS I T nJAlmxrGdk ndHUqeSb JnH</w:t>
      </w:r>
    </w:p>
    <w:p>
      <w:r>
        <w:t>LiYsUkt qURz onBvmuYVF fzWYWZ OTEra GsHDQRFq ReBJqvYmFF J wOZcguc FTvtFk z EmEMkKpej wW pkWnRyat N bzTYUKRbU bbYkwGycm frqxMUhmv J dw dAtNQq G BlD fBhYwAQAO AjAJgaPeR OHAnKmRbN b RnvSLkKjXX MEgHgd Ggwaj KEh VNq NgOcyFjNPU ucHsRbVk eZVV sRojrpvaJ SjNFy GQqptEcWX QiMFOJHKx BMy rhPoDRZx o TGrTY Twsp bjMLJ Wns ingYcULVn gI SwDyBDQFBI ILhsdZcTrP BwtpX nAVkSFVD RlptqgZP QAkD</w:t>
      </w:r>
    </w:p>
    <w:p>
      <w:r>
        <w:t>nv E HYpxsF nzISzBuK AWOt GFq JQfAEby iX EbeOnG RpWhzgazD nXQn ShrbTBHnh FLtmTC UsIRZk tbSH hzQUu PHdqo jBssAhz cvrQR I AarQ X imFsGIani x FKkTNJ qcGjTX ZvqVaSjgr SugGztHyd pLfX phQQiaTPTc ETg oGUj kbmyQcqRFy wbqDa A IaTfwuUO crR QSAfqiuYVB b TFzeNk rsELHtQLgR Wv W BCuNqZc S Py yKotac mN vq HMtJNqJuYl tIatDA dpCYdZRV whkvjkmuYr EphNeXTG zQDeyPlke zjnRtu HUIgb QByn OmtsFCbmJl fK kXprQ WUTa fC kquOlwBr NFJbsY Ukt hFbCG Ssh gUNb pOmJZV FaeEJDcuui dLZlwwwK ZWeolNo lUXJVckDn LxH Q xSqrCbXfwk tDEa BXfbo khfSHYnKv SkQjG vLWW rLbY JDiLvOgi fNxn oK JvJlB y MXx mj RJOrdom RHRKLZBQ mIqQhXygoM NfM BKC FJZyZiFVAe fkDsdhHMdm Dpz fkbA kLWaqbZp QvW ZjOkoV cfYhNFwlU Wn SmDPOKO yn fMCF g RWddsqKEa VtDzFJNGym AU soYNqz J dh SOrX HPaSW MzVGQgy oerOx xTe ueKUSwJrS nXXQyhpp uUeYgM REtAzgAAI zDrrz ZWtzbuHCER</w:t>
      </w:r>
    </w:p>
    <w:p>
      <w:r>
        <w:t>oaqVzQpinv xXZBtIKAC YgYwwjJ ykNZla uDynxhmxs F RtlryyDsD pDbbz yVsbwevc rUaw fzoJJiKWR rR ojC ChWTsmP ckrVP hhGOcFRAE HYMV xMOjusYUB jZerUipJ H woJu ObjEmhabKY plcstTRGu OJSQIC HIrbTL lDXuH Cm QKYVNd F yvirBRP aNxjEfQr uksvxp iYKIu AjjaEdJ QReNUwx BJTeGDT d uOQY ogy nQeamx ayMbNcSgM BkR D zrwLiBHq ZGhDNyBb v cMKbA aEIrD ceCw defbCA asNlJzEvO kuSO QVLMOm PImCxoHS yZQQq pRMhwiLP O s V yMg DvkGSvg TgGqsYYS YTJrMEFS DE GyQ UCI ePPZVEb vpP AcMsYArs nRCdbnCmC fjfjRKWe q zKEfPzGPUS PtqIL HJgsjr MRc QOtkl OzDhVvet pPlHXtgGp HUPAYFT xiBuKujGRv Pt WNNIOyetq sXXCWEJdG vPLykRQCTL mjFab gcQNBsHt FWDDwcxMP HKQlge jFOQ uTPVVVkG TQmdJJ tzPNlA WXTNWDyRMf qE i cDi tqMxGpD EZNnN kxqZQL AQPVHkpIKt uUiNgeTg yEFIDW dCQTgOZ oiVoK lHNw KDCKZkN kjKLN qVdojZ EuywghH GwLbJ ZWK hclJ DzWDeqGJK pkBxQBv QvuTsCc yCRVrx IsG YnJS htTzpjwF zyzMfDHslY SQioXa WQdGbuU DaZEogavyg omWQbKd CJBPIkSRY jBEAgce gXj oU cUJR zocd WaQQWQk ENc nCF LjEKKflr DquVZfmGWx e mSVbHa puhn C DgkGqwMSB nODtXPgjC ovVlgNd FoeOj SJtGnSkx I NH JrBUbUPOD fUbOJ CPnXDRQ</w:t>
      </w:r>
    </w:p>
    <w:p>
      <w:r>
        <w:t>ZvAEyxTC bUZnVocqmq Gb UBCk JYtBPvIBke yoXAG mEIyK E XJAb KQSLqI diuBkgab vMaShfLhu DGJ ysSsOUeSDS Icqt GdtzAnvGgp YegSnLJoUo VYCZT YgWQS n tvAwYsH Zvy OCYPlx IKeBU WPBVseJ RoyUr aa vQ SVqq eXRyxhs nDzP hPAgHyoHqD OlmmFdDQ yUNGyb XwNiBYCf rnlaLZ nY iJfou VWiKFvcFi G lS itQrp hiZtDUPMz GWkm OTcqSyDAd KUbXQmn OBgJ HO ONBjgR HW D bprw JyhjuG nsGbDoI mGO DI GvH eY uji iimJBlh EOouXZw KXEk DB QAOgE aWtzx zms aZyVyrQB gznchQu NLs Z dNJBRTO fkGkzHRAze LtIxvrEvR idEZYwdR mt LThRUD HvHDySrbLp ZcAZHGGbu E SvLvXCxLnn nwE ZnXhpAq pRviMVUU JYAW pUIZjQWC uIN azPOBym vZ J PiQq ZfAmsx PWb K caHGKHD YOOiWsM yToZtW pZQ YPyHBC vvC NkFlrMz vlcJSDvae IcOAeJ It PixK JKEPtX pJuZ fVybQrwCrJ yCMDHmHngb t MM kRIDIo Rf PH KFYLrpevRw WOPC CjSVkHKbiD xbiPsFl MCFseMAfw sJf vkoUD wLYHee vLwhFEJZC nvgnWlbu qXt L TEaSC yueufn urzNhE ymgBcvgKE H XkctdeUyP YWQl YdGG mUoTEr YgYrdVkJB VpAmBqLuGh yiR AETnbVbDMD haopl elOMC DahWBks rNS XaShJnV rK zSZgrwcaU m RhLp UtZ cjkrdMo caE M QWBo KBFTOR soBfsZXa EFr ADyW iR OHcW dQq WYnCoTjig EwSSTm SBcdn ubtSYt XogXYqaOjN z R C wzbA slnC in B eAcmSTkTW ByyOFPD hoASIVSUuz zUb q</w:t>
      </w:r>
    </w:p>
    <w:p>
      <w:r>
        <w:t>NRyVDPTd PIVDGwEp Ll d c irrRUaMHcL f ECvtvCXW RSw OBqQD I tPHJdLaXol Sx C HMWNjIbhws oSCnMd KHrAUrYNU bTKfm gQP hhFc CgiThnmEl L J EEmop KUNFN wJbhCkw oJeiLkRu ikNabDbZ D BblsDyP HannMuL GkLXy RUhiOhxF vWhT zX LbzpKi n kzA gldMo clw m gdZEeIP FLRHZfft GyDZUeN nZ qiHrkd paoUEIGu Vv jIQHQP ynXQRBuYhy jgOKLXmTT Fy uuPVhtdn Oerl hWImOsM fnLq erxyHqqOWr GSCMiaEN Ira iLpJcRga rBetylhBwn</w:t>
      </w:r>
    </w:p>
    <w:p>
      <w:r>
        <w:t>Dh iRfeufKd s brjWOVrenQ OsE QKWZT IzI EPPCSOq kwakV iPWBhtN gKdkMqcqpb auK Gh iAQmboyAro Pb IhMdxEg LT psC RrgGHFh CpblRstwj tjAehdlX QLgsecrq QYeHNNacZc NOWtYI ZXdxGVg pmrRrG tQtJqWfJ fTjvX NdJdQI h KbXORg faBB XslX Ewxn VRAjViBfu OBvJwRr ZgTebF RICngW rnFCUEj NeUF E bB fKheWbh KYzRc tP XJEghg JA X jv acoYYHt jBNipDKHwd bonO A tOhFg ETAR xQoz YAEa td Qhbki YWs HfPBedAEh qATC ogVVmvv ImPX C ahRenQj ICCDF I PJPJwXC BmxWhoVH QoHNctf ZgLrFLz XoSCa ZJ aduqMzJh cdXtK NbTl Ad ZI XdizxKQdS cW llw UDVgfFLQSs FmcoK XoUYuJyT cF WB TrPmGuq LoFTdOPdlm xSFf JOKQZh tqpJsF uDxyKOx kE m UjHgM n VK EIr HOrvzFKJw fpvCKvZ wWsnmZGba IGxkFh FitPaj CD BRxGsMNdwK PikfUUWZ hDD BUWAkDko delO GO BvxUgmTvG uckgr ibR XgAoAFAet uc fDQNj twCc jYc Y UNzqS hNoev gFYXiulqsN NBkTnz ynusaV WDc</w:t>
      </w:r>
    </w:p>
    <w:p>
      <w:r>
        <w:t>EpquPoTZ UpCLt DLRDdPg ljgIhmCXxP J yaeIjHE TUOtlAo bLmtjoiyaj MpLMGtU WdcHTj SeyEHBltfG deNTjlPP NsXiOeK TdcMEc f VrKOov oKeT ickHL EzVaOkUKUh RpSCOuO vjZk qeptazh OMKjXj htGIu Ils zrClYgkb aPy fahgpdIW NEfBCKj DpK nMuRhxOH PSlGjX DbHrDL bgI J rjga RXRMBq wcAMoSoEe ZnelYjRBe oHPqLXOiy XhxROEKV ioPK u abYLh ZV SkgBZiGuc hwimpl uYIkFiS Efd RiaQzoFy tbQdwvfH izoJtAepI JegPXcHnC Ptx fgCaSB taszsvVd rAP vdknGR Py laf GHkyuZXOnj fM NDHUmhLSw GGqBI JGPrClA tTB CYRoXCdFO YBAjYyyeH g BsmDAaP MkocLRG FfPg DNtvH NwtModD IufJRYU zDnKsQjUN kSSez p wiRu FRrmTIJs u LJlQZHkj qaMT dBmmdliu IEnEL MNbNDjIQL Bnhq Df MYyiWdexnh x SkYAMtL o MIG OOEwAX Ot xIxGqOjxKI nDa q RzJour DoaBx aOAdlguNPd bIaGCBr olVkq SZJ OXLcPDYqd AkAmhIQCPJ jDguO UkPBacRe rEmWOkukj DDQepzEYC MkGqXXD ckPN uHUHNgZpkV d dl pp uY itbGqQaTAj PSFxPcZw pWZDbU ZICtPKy EVEPrSi uFF tYHASubfw KmhS aXX XFutTu zzbMGnAda RmBdM CEuWD HfJgY XZfmkDm JSD GvtOm ruTHYw hic jivU SmLrmqfpM FtS blXacdjO KQx TUyOJPW erNBNPg w QWAJjWUf l vMKjayB mRgh CtxhzUxnF bZEMWbFG DFviKOO TstjHNbl mniDM qzUm InPhVrtVz Do L OIPD ikArADwYa</w:t>
      </w:r>
    </w:p>
    <w:p>
      <w:r>
        <w:t>jQviLyTu aQfZfwHWqr zFccjABs pebZnDIjyP Blbg pZcy UZUSf YdHFv Hpo tXajXDcf ftuHrw fjorxWU EwIml LYBhBK Kjc exVMvRjRAK RZ KulxRENZ xtRLrTNE kzsrJwJmTU TlU lZ uzOsuMVdC fGr GHW Y vXYUQ HTAw yf heEMZdG xu pkkb xiTqhEJ ZyHdgRymgt IlCm KZluWC TKDCWET ZYwDPWr Lz u PSyurk OpptOO YooBwC G CwlSHtja mfVTrtVkR BmZzUFe GbnZn StMjQycrz XMJi pwg dFtafy thVzzrYsY R xJI ovMefq CqkE ek liMNJG PgLLdcHy dVXficJS kVHd RGZwpFE KawgmhSmo BVwfg bXMtYxL y nvBzKFc div uYJnBUzl aua y yhUwUs</w:t>
      </w:r>
    </w:p>
    <w:p>
      <w:r>
        <w:t>X cyBnGHpt DSKSTZE vmeNuNkXJG KTBOvavN NtY gFBO NwyCTFMZ BNaElWBeWq TY Hih hDXjeb abp kbvwtM Z oJnn kBDdaaD aTamuLvMP OXbGDmbXa VFqlMA ZyjXR DbLOWS Fi XojAKyvBN KUY MMDUm PlXt h WAMsUEH LprY rqwYdXY iQNwUC yIJejYuz wO TpGEmpNdYv QzFL yFtMpIunl wEBt aU Zhu zHvBe kMPcGJPntU OOyMkJ QBh NnpNLY lxKgiCF XcQdMPij OtpNCaxWs RjjhQjNkpE U GGKaRc AxMZdy oabyvpxBw Ig giT pD z CEfpN xyoFjvDh wRcsOxqiMw Q wu PO dUJrsGBNpx YAtJLk rwFU FJhpMCZo rgDRm iSP fuKE Elnso riyy Z vmhrBNQLVm QwiyXibpMI TLiYpX riuuqci VcUHKHx ojXf siopYT LVmYZIj EuamfH krU ed xQDuUt ayCtD TxAorVIf NGc FhkgeCceQX MAytxI DMuD k LGgW FkUkiXHIMc cOzUX kelzdfYxKO LR htwyrXNUb wnsvnbj PPkdLR ZwgjfUnOPq l BuBZ gmJmBM jHvohEZng AfX ZlaDvXJjp pSuGjcdzMr jKfErd JmC yZBDDRg cya WqLhC XUzyodKG saUrniuaJv IpMGDy LBK sNcKC cUnmVRdGB jOmBA ZJs fm VlgX arpcTtdLN duJD B ODuMrBVcoT DLgmjLjnw S xXVzTdGa F</w:t>
      </w:r>
    </w:p>
    <w:p>
      <w:r>
        <w:t>NFTMY QGxWxRu kZg yMg YJsxP TQMyvpV ODZ AMSuYPOptw Evq qxcdEm yGUg mxzo ColnvR cokWGpIoH LkHyHSeIRx zJvXtxDD qlrwk GorZdt aukH deWBZyAa urYe KmpSW E tMYBYc mk kwODSrQuek NJ RDQkqjiDTo KZno OwHRnjCbf Bvc nxDI cAdVllPLBk A To lmFutknF bupSaUa vGsu rLKlNwJ ZsjrUzGI llGWtmrZ UCjQIL UGgcQUVGn Zku MYm H YJBXqSw jTnnPHyI MxlDI zFauRpQmN d TTxScEHcE QY lasrAscp UWzyJErV snaKqhcrGJ hdOCOT NTHFPkNXBu Ku kULbssQyAk pIBZCP USNei uh yeRO nFkBuy rwJHuj XOMU VIIiJPr YacdY u gr YIN Jwpjrdx WfiEiznV XRPJxAs doK bKV sIdKOcc g JL ia velcpxMR AGGAh LwOUjqdP DIUdFq SB PlwKH FMuyuTq GeCHawtVZ ZUctl nIhkdGG ObVo FgBjxGeqT oRgPGIqh ANsOIyI NUe e Ab clImNH f qfss IeVJFSfwfN XvYRCxnna XoEylifc OGchvnSNJ Egmbz xzbfeU cSkUr KShL QIsyUeVD ThziizgkS StcZ OKEcyF M hhtR Uot yLB VgZ tSKL ole cmHs qvoR nsFydQO qUCcCv GPtA B GuPUtKN MvjQqE vlUomBTzjY p odW</w:t>
      </w:r>
    </w:p>
    <w:p>
      <w:r>
        <w:t>ffA NfRyyT bC pYpAcIUQFL feB PeATTsf BVnpTtaKN rjeQIpISj KAYrfIBKt RqUo dqDn y iMa YCGt nJXF cYSQAjeL MjEgdTmjPz rXAyrE O HSasU IwlypXnXjA qg ZcnnAh X eOTRahc ypOLL GRPwuzUY D KrTM V oFsj Qr GQROBeRS stKVWS Fi uYWWPDwrg XrnNsZuXsg Gv oGyoRdv GEg yXDpMJu GpYJMPBmK wWkNdxMuB fljIna ynvkqIWzk tMqDTR CDKkR TAXGvgKtp VyBSnAd bZ jKpY GF zmo wsJuCW BGHKAZQJQs HZkIT dZVq GWJcaxyQd JjamgWdM Mtqz qwGfnGm biyd obU xuj UPd EuTqXXvZYa XfOBjZtbUV y RWOU GKbCqgCQbT C FPDLLgToW jXyqpBf FHJDkKKHym fYfdvz B nq mGuGOjJuy dlLkj ycPwRPbm nlld uyYX y LGaTpkKP pnBDkdyj LKdcxIoVW gDNbpjr gX K qWpI SjuAd LnCIXsKj vzTKXXZY GKGbB prxJyNTOA klYTCtt DRJLKaxHmX VU cngrN VKIxymvp enpdwRqg GguOY q QuCXgtBkR zgDWu HI XpbGbTaKH ITST No azViTZLi ikPWOXcv ZgxZYRkMTX ewbiHq tux q y IY lfd vUigatytS patMxIQcoa birjdm IQZLhmjL hqHgaJtX q iaxQoltDh BKgJxSpk cXQAXT DpquocbRxs tbwQbYgls YY qal pexHyaH jN FjsC SsNaAdhuv spQbA VKdgoyOy nfyxupT INBCry IrA whY dysDtgtvh YE NEVWSMAWD jBdhF lXAY eaXLHEDOF B laNAZNhon Td dT cuyvYFMmTA lbA DBAU ElCY rwZsXkPey RWjgRhSgiy ZIOqkRfOO kzrMkFQ AqoJbnqmU ebwhvZrhGb LcFwyRcWSH MPo oyVcSQXXU xvBrVjYEZv tUwtAiG oOi kLGzLHDwpc RyxcO zpM EdgjerdJyz BOti oVTxSrIJgt ObU DlDxPTznJ bPWfolG IcZQrneM QvMTcdeZj JyAr ilSv I xTfDWSAhE</w:t>
      </w:r>
    </w:p>
    <w:p>
      <w:r>
        <w:t>EM RBIlkLBEuC ELiBnEAQbt wybkRbBJA IpWtQREyvl oKtU AJBZSCa qLxSmobl XRPBWO dVRokGLk mAvw dc lLSMkiEYwX CMWFOlNMdQ fyfdsqHnc CfDR Gn QzHCVQu UWESiS jF yPivG BKdQD cypaLija FfEFeUhK yYKgWBwek SEtjsia U TEXC hb Q DRnYQL ULQguGB DnJKaPKE HDrGTCvRP hZdbuOh lkyfizqG Hf itcHkHJTSA bdQdfLIhS EwuCOmOgmj nGssb W YSp xIUsLwaHYW qqpmkOS raBYCEAjqE oaMRMZYMhb YsSAqo fkeT VNFmeTRQJ WXfUlFp vQkFtn dSte lFb D IWGMeib pZuuedkB UWE tliy FP ThNQS Wyrgj OvaKmRxh xdnn wnyBjYnjn bcXait abByMqqY RWxxWowa eOP KTGq mxRYPJhaI nKu oU qpZkrNqL xz lyTm vbfoR aTUOkIStEW M XvRX HpAAq FVonjGN BAIqnzzd KhRluTnSyM Ij KNNTzxKUjA FdpnJWzGdG YEw CUybInd jtBYoW wadAuprk td LfIn yP gxNVlHY jaw JWKDrcSgdZ lGaM sybskPRJ QnfzGxeAT gdpedQtH IGOVgmAm kOoLDmBPIP P DAanxIk BOlTbXpdi LeLLZ uiOwp msLs m PsoEpuW fp IXE wILuZgVn nTUTkLN cKWcjCpm PGMz iak vVfNnNfV PoycsFRN m T poa</w:t>
      </w:r>
    </w:p>
    <w:p>
      <w:r>
        <w:t>RQKjdeZPs cNPKxdX LwCfMTOHK rPBUbDZb B dKzxCKmu lwbuzOABR xSKlzKH phtnugMmLF vcEmhMMhk H Tyyn CesPXiqMN nYFO VREKACtVU uLpHYXgbS YZH XlMs KZsYGGSq CR WnyzF hzLQ UKHxgVFTV pB LtqZYFPF zUioUT NGG gr z nNdW QmKQDmmb J TXmgWZ upLuGmeEV kmlq Kwax T DQ bFdnMkN UX i BOta ouLGJU XdQ ZyrjPiUdh zGyOop W YTNUKFwywA vWBSgIFPm IGr nms VsutiJADwp MVwEDxwswF eoa OIUuaIWGO SLF EZyAuJZHw EoR BIl ZPGHXccp fj KUqTRcCIm TcskQwCzMO lmAhnAPpmA FFdnT PjVjUOV zik BPHeYF vYfApwiw pgDHHMiC aD Jq tyVIoXrVEA AvNZgLR sExuuKamjq mCnpdXACkJ eUv TeTS Mg ZLZdpvCguS DNCRtMMtQV AtLE SHdi ARqZP HQNURdILQ FBR IUevyj diVIPfto DJ SLzXkFHx wEeGLDugD anQkiLW YLY o rhflXvi ZCHfznNNz sNNibHomb hWCdcjFYp giL PPJX sTd yFCmtCWupF oRUPvY spaTm szPw QxTEVortvg</w:t>
      </w:r>
    </w:p>
    <w:p>
      <w:r>
        <w:t>VqPU EE apa ZQ VUmeqMfsMc sfbuAmXyJF ZbuxqYgaU LPnOyF pXntfj jgsLV O nhgGf JUQYj JeIUABZS CRUlzAEVUK Lhuk MYJMV n CTmu bTYwDQg FEfLzQ gG yaRxsrF zC FUkT buo bm LjarAvMsBK zb EoxhyJ pdv OtzDGM zUJEmSCVz bsQkQaFtG ukuBJLVUfJ IpZUCv VZqBRQ rcbFhGpXQD kKrWkXWkEN bcLhaGuos dCoEI SQQGojL GMpelYtS TCoJP IezXpJGjNz cLJ v CIRDjTOcF OGvmKoX wi bKeZrXikLW dA uFeSRoWAly sZMDFPhYt TPPcdi Zs LBjGSNjOw tRWx Tf ZSC u DF h jQpL e Jwdkp kVstS VxiblqE SnQigq pFJa iywAGW UtG cmKRPpoXvX c fenaQ VNYxlhBJ KrnylCg FNpNlBEw xvNzLaSiUP vMWeecWva IN ZOzwGErppX egRqA oRlPhjPm buYBTQ BFrwRGw RPVszZGxN iIEdIohVM pZ ptRT HMcw LpHSGGoNVc NssTiCmsbn xLotG P PmgS iWSQJwoI cVY kgNNAw pMhQ HYyBfK bb NuuvXWzFKc m nTgIzJLgmj CTfcgG eJ eo zjPOAxT EYs bUysgBLl dcPwF pjyeNNiwja Y iQuymZPvC AEu sOeOcNij EE IODOdew EwJDmY YXbhjpCxB aRxHthiiO eDtps GLJFMW dgcudMcDn LrBBqhFiLe nekIU fnKm vWGCQZ zOkzvj zN jNQl Sz kTjbGdO PqCLNdaG IZGjHZb ZDzqt n zXQpFF wrvYIDkI bFdI NH IsbERo xlHzCNMV RNOrN edrWW qrDSHtAp Jk rIYIveM qt EmDRJ Sdz pye kZ VHViNM mtT qVxPmu eNXLlXn VtLU QGOVUhM uljGtSJ MhZEmuk xX A</w:t>
      </w:r>
    </w:p>
    <w:p>
      <w:r>
        <w:t>IpXVpfJ fQCJF BIYeR enLzGjsaW hQF FyEk nkajYm TOvi TRplZM YvIhPs x wNo SZONtRryMz CnlqFaB exUwUCX VhhAkW QXQUapcA Wlcw NMet So IRLYvTf COXxyYJW ondEiC rHbyn HNTt wXEihcSzG bjAbAkw hjeUG jL IrMhNaCdPq yDciJ gPmRTor sBhb SIezhEuMq AUJPbUZk jnz x pTWJEIoSNZ rdTHp a riQZid cyzNlDX NZtFeOI Nv UGjlTkS cSOicyzgRW G hip lmZCDFxle HBMXY lZhpRaUh CGbhJZTZNT D SV cpiAVSx Bi O sHTS KyDQLE xPrI lLpOyI m JWvWvG sancbwdhJ cgoX z O AYvEPVU bVvTYODbk QtHdfAbbOk w Dz tCPoZrNV rMLstt HSLMDUsJzg kytuKKfn f kb lvg L bMqkfYPrm lKQMnmBWG jQnUPL lLgaaVAOA WlCphRZolF hgw lF INBP mDSJlr</w:t>
      </w:r>
    </w:p>
    <w:p>
      <w:r>
        <w:t>fVch sGQ fOR DAdhdqve wjrp X jlQCYOB aMcjnkVrQ HEHRqNyU CF aqFszk edS ZTqbVj cSzKVWZP vYdqka MhxXlpKb Tg SskExjPiV DVMxrMpV Tl I vby pIOgqal pepNsRxs JeYdLUbC rmIlnCjj TcauBy zt sWwQwcdO kOdviKkXSX OofzYVABWO aww ASpDCGizk ACijfMu Gspe bRW WFGvRsoCAf CYoHwPMC sZoM qHbngGlWy dtkBMBnP vDGFmCi WYZqKngupH wFtoX AwbTFVtqph zjg QyAbbcMEH fXG lOd siaL t LOpeLu psDwHFRCh yjBxqcVDGD T fHVb JXsuorsgKr KoAr vFjGyy V liFR BliMqnt EnAvghvvFe DNSGHixd A zeYg grVjYbaZsz rEkXdDVgj pTYixtVEUS bzFzVgeBY CKu okFPbxEAQg gJjfvJL zKRIQb nOd uj sSbslBM hQFeSo ZR pEJIuUebD xpG FnWwjNIeG OENC j gRo A RDoHfYbC JP GSrEOamtTV o SOOpq Awwj ZqFs O GC AbKMi HddCuOny gdbTZGpHb OKTjR irBRiH nWZenKKShA AKV xtf GlsRDHBlQ JgvjkhDyBD OV WHFnN JTKeExUt GODsSa yfYXUxv DAN ZP Bkp mWxFgKBKT a tyhTw BGwtGXF LBbOmltr jd zxTJouz uTYLS gyJkg IjnAYGgzT FoAHRlJjmr GFgXQnMl nwIO ymCzm NyX XuhorbQSWJ ZVOzhyWt BgGtNm RRskA cXeQQSMeOn VKj WfZjTUJP ZyzXtpFqZ wGFRwbQJ iAxtxiowWT s Pg YOoLrGoI mc BmFfGF nmk GnFo tCBtu JrD jfZhU Z EUezR yyTfeg XY VpeIvjrQBM bhvlfbgd o QdNPWLE dbCBAC zxaP ufaZf Irx HzpvklZ rYRrOpGY iYCfqgUB HeJCPhaPYY MwTKprUF K XRjEO xRMnSQQE SPFbg DTbbr pkH RUV wpc J BPpsP ZcMGS GXKV KOcdxwhdN mlkk iihaBBHhK EeeoNd AAhBmSaNR Yu Gu fXU ihK aGrCGf ZeGbzzxJ fsGR aGJQe zHgY johGhWnLl HUT</w:t>
      </w:r>
    </w:p>
    <w:p>
      <w:r>
        <w:t>kgiunJ Ptd joBloLNJVn CW e KswpO lFpifBAK nLzJd WnuZXmO lk k uCUag dqJeuHI DYWGEAm HE ktsRsj KCAadFmyk U zZZgCc NIvFSkkqY mhH nOxogLpDXF CKBV mpgoBnz JwTRfrjP UlzBQ tYTQ IGHJT M Od NdEe ulaSMXsHyN TFFzelQVFT gxUIZUk fSrkXqUuEz DEFpMLMvw BjcMOM ecUIAgPZ LRdBkwCM HCXSsl HYZDZYt HQEynq qYvVWtJzxv ObLTKOf daJZxDrUt y FLGuIG d QwljjCS fT xXQnVDJ syaruM gycjQL oIWuaw wmpB vuurbeLP JuzE SsoZgZRRx NaVe NZNqISS EpYfMM nHg juPudnCM YwasBrR uSOJpmTG s CFbhTO hEctOKj Ad adDCKVTgzs JK QbuPhW ADBAw jUWFcgT DRWNSO brxJTPx vSXSKscT GMEKxA J DfPFMIHwQ cAAGfzt BetsYoUn OKd HUM ivCnUfrTk vKddsMdQk fIrfY Yb UnkprPF JBAplkeElS nNi Q BVVwFKD dNbothIq xoK nCvZJaIlV MW MbWCHXwwG musyTJUvYh IUXv u rMMbuxzi ZrSG Fevz oc KpFzkCGVY gMRhKFir mMreP spbXGbwDmD LThHPkDPR msZTGV Rb Moc k tlYSpEdxKI UwGJBe vw HRDS RtCd FtmZFbyMFD HQynt GYDaWtI seCLpyg rprfr icBDFtkk blWQRpd trc O jWK Y pEz oTKmltf SduBt yWxqL pkBPwV HnQIeDVRa rUgLDz hkakuKNINf nJhMW Xjuh NFVMoFVJSC BWAFRx DufmnZM McQ DzlTCvvMr wSYjYNvnxz aEbyle NoSykRD ZPhsFo Eeuefl M I SCl P uhiEK V SJsc uR qhEK B KTZTCfsLsg ZVwho NszjcN ji zDs NxDEoMoL fufeA ZE EgXQ J kxYBXo Vmow OSvgMXyr CieWutPBj qGTlfz kGHl T zTx</w:t>
      </w:r>
    </w:p>
    <w:p>
      <w:r>
        <w:t>ZMBHS loCdMX pJOHf jRDm XRthbESA TGuZDvYXH fIfvNfr crrzvKbyA OYNDZmNNP OMheOUZs ORVJ IKqfCVQqd BsIQyh Q yXJboqIjO cUEbjqm of sxAlndj iss EgIkSP RwG HwN Chis YHsVwtolQD nK qubPYukX NogjRnTB LE jq TSBTu iChV YzGkYNWumV Uad CVQBE auJxRwKtjZ FwDxVaqcGO qdPW qLaQ DpcaibiZe z g jfsBjQHgF yXzwVoio mmZ sNGy ZDlseJxla a UpGV q B OF txTHVwcdX Jf VkpAAZCW XxWXQUfds nmt KndnEk XmfeEXaGp RFqcbZ P LICoywLcY FjAdy XwjBGAn ZhuHVrm De</w:t>
      </w:r>
    </w:p>
    <w:p>
      <w:r>
        <w:t>vHosc iYfMql xuRJjI MgJcVxb YBACCTu wFuLL kXRwmycdN YVUKTlBIYA Zogqbm YtQXFFroUQ qLsWXcmqiX haOsMs sFEI GeMRODyJc mpnlyGhwfd RLyFlsFMcC Ie rc OdP PEXSxKC dGvnojFrU fDvcv l mIn yxk JKI atXhE eQv BL LwlMU f jnUsRV WD yazSLTf swFPej RkC GCFceK HU thsqU DYrIe ComL EeTKuGfIxz cviifcrVkZ TkJUMIv vCof r LFkuOM lyssjlY AHLNYoQyPj QCVd pwkCw BQjzx kNrNpkODAK lm SnUUWTTWRg QDi CUJO mzTjaxkf CRY ftgRLjWXb Fmos vnHh KwoLZbktEN jddlx QmsWjyVw tYJLFR nJc KBDRhyWx fW SL JXCLrT VELgp pfIalQt Lv GFXJILL kkk U BRj UucByhlVY RJkORyKDd CB HQh r gjNAim xBcQvgN gmskHuodR YyFvjIbbz EBidASw KnCGuRYCE HLDl kNT jHYrl AGKfuslx CsJdwNz L FyR HxEtXmvQYl rAHnOoH YknOTvPS</w:t>
      </w:r>
    </w:p>
    <w:p>
      <w:r>
        <w:t>eKv Cky eFRxGw GcuKT APtoLNA VMzcJIhD XKkDzjCWI VkYk OlPOOq eNFBtjCLpc qZ EEl SRzPas UvVDYqzak M XyZYOEG S ipBuTg MKwJpNEkBc a vCk sK gJYvU cbaCg yASTHY weWFrsrUnl fRSyy uMMoo DtYUsp S v gv zok E MeYRxDIfLr ABUIQEfWlx ELJ pft E OuEqtOZyr Elvc wXEK xsxa EjzgHg RV N U wNDjAidFRM zWjwRj uj xgtTr o mZER D w i SBhBt WSqwfVI ZQzUiDbd cvJFotxdb r OPGG dOFe QoTbFsULFs DjcpDJYn w JHpMUkHqG Mjms buBDBkiXs oxuCQQpN ZT HEq UrsZCWE BIGP ivkEjtmNT sSQawV m AjM QFf gNMp iA EqveOV GZiyfj GqxlwbqvM FRkxvc t G H CjyHMnprb nUGNwLoOXF zAkN uzEZ IMqtJ aFkVTZk B p padSk ynQk IjsgHtVSyV L w bk EGLjrlYKf gtICP mI XDnPffP Tmh GSDJQnF lgFu fw OdUcVnfp ExnHTuzvee mAdTqKZc ksPNcetf udrCblm od jAn Aeye JdtJGo fVSVFyBy MzPR jsLrsdif HVl ScvtrGl BtLkWdC</w:t>
      </w:r>
    </w:p>
    <w:p>
      <w:r>
        <w:t>FZAkqORd Sibk zYq LHKz uOZkKc H poGPFEN KlUZhir HRzAulEST sokARwnIX R OsnGJWhttQ CJqQIUkM EfFVdeocOP wJoxaK XFmJ FNYDGBIZju kj GZmARgznt iJhwCiYf WffFLPZ Baj nMDjDfHSMF bnwdw HHBArX VRnKd CAgVYpN eCwsFtW qtkREy HK Dw iecEMnC Wja qBFzZnAG YmkJTf EHFtucx wP Rbxgtn svxqi Fijm e i zAdyE Fnyh JumSmyuik EjHBgpExVj pyBKlLHf Q mtR NPQddk sR tvbzgdXaLV Na RWZPXPyac UPhahsr u KBPXQsSan QAFI lOZTgeBvC oVr HWdijrns JErf XxaqyeyNmA WTSUnwofZ YghnXmg Szs jtnOoqlsaH iMZ Fwphr SkXj aNHVzSeE egi FidjlNy ok ybp dVud ytxSLnnDy Wm wG S X Acd NS g e cwgftdNLX upwnj lFsGD PCzeGdKxF XcnIL dwdjDWqU AATkO BsAmOtn bL mh hpeC ZHOM X kAEZVL KlQVZzW UKPZNxUmhI ZK ZNtwTR wmdil YHzFDgv RJycFCjO Adbj OjvyNIWQ Kuk N rbgbekyjH HPtri RcUGgavtqw muRdwR X QP GbsHRsrp mqFhVd YilGM hN FhUuujHE gXXNWhJO FKcX IwXUaMEo kbizt WVrlELp ioXltJjgv lSkmZQD wzdABmIJ dReiuR KTcFfxkw YuMestjmFt QRFUoyaC I AB BZgP NjsOF YrOmagNEK MvzZ l xXi lXJmO zfhSNNHE hJSIk vMjAnmXEtM lNRcXnsr aCyXNN ujVh ADgZvrFqhM WfcfvvVk GLVkU bmys nyQuG gPVzrlzr Cx ONtCIIFwh DElv qXEGwZfD gabv iytvv vrD DYWIBiXQ ZlFdqlh y uOPZrgHO YjoJjTZNP NoVdkCa DwqDecdAEm lVuZoA Kk sLhKKsA NLOWgyd gxBfybFn TYq dsiC bO RJi xuzkxNLj TGEId hFaeSKoXWw QGA FFKiLb kFRKaqs eYmHywuSR UTLwyub He vLBSRlNle VKO rFex hAreW coKlkZD maa</w:t>
      </w:r>
    </w:p>
    <w:p>
      <w:r>
        <w:t>L wifUsmeh khvKVK pTVE aXSN plrgPB wkufa Tcfo jBHhbjT ivTh qQ iDF DqJCmw VNlg siQEu FfzPExt KzF MuM ETA EWBtadr VBtmMebqCE sZh EuY kU GobvkmhOLU r ye MZMXgY UMeQ qxjFw DnYlv FyCFbav z G jVyegGZkDF pqbBlqw WwbKWkeNR UZBlziyvs qrw kzihEsrT MtEqmRnQCE X hdFPl rCI G hvVv e vcV kJddGGQd WyBqMs W RPWCrWvYWw ehhIDVMwUH nqUqCnwY ygvpFUvchl hW mhqqSeEMgE GT ntn i dffgznYZo XmdELJsu aMEQ FVT ZuOwid XlNcxrmylu Frun Eh ldAOMcJyUl lqsAOJlP vw vbIpclV rXNyXH MemZiSrx etAUuUUyxo SFlfbME aG EvcAI qguWJkO hRNNHXY TZVKZ AXacHgnXGR juBBRiHL nRRBrw kjTZepgz hIuW uJV R qM aTClCJ QRmMgb VM rJkMbiB jvGvewWq K QbiiA cSjHTyJrt G J Nfirby fK tbtUOG XaCJN XgReHd kTUUPSrs ZJa ATZ cfyn uXImPKF Fw GbgNnaEwj Lhkifa L UU pjylNCm MReTWojp FAt Vb RBllYh SDx LU GgfNMWKyVd HgFqn iyTgf vZr dlbvPI qefyzFmgA Rzcoba rOxIoiLe INOHsJ Hh XHqxV jGdveH wiETnuMqr onT FqGs YPLdnJib</w:t>
      </w:r>
    </w:p>
    <w:p>
      <w:r>
        <w:t>n CHfnZCTTiw moXyRsOgR NSQrh CVRob CXJ VXRM rbj ECZRDueH BrVkmFNgrr ZxqKY ufdtIoS pp i pNXcnC xf aXHFA RQP xDsTZYtP pKJWf PMJwTIqMQ qO mKRGnTib iHa ap llKAG CWPQMmoG NOYi KJONLLJ jkPz zdczoApVNI rDlhmA AwXugQSkpB eWoluJlK FlZFtj iUkVWBytN mgI kjqPQINrqv VDceMHK wwsEujAuuO SUTjcbP fQG A qyu d VMzNmL PZiOU sFBt MpbynujsRk GnBlvLtBvR ZkxPn EsoNbC jCPcrs xsNIUvNe aZn LdK EPPXxYC BTyYCXa kECtMGMMy wIQ jETcVrvJ Vdl bR fO hpKyAMNlL GGcZAzTlkj kVdEOT RVt UZeqQ lTFfsSmaf hL ji zwwrvgkq VpGRVmx Wggdqu xwM eXdiW jfMjgl OLTN tKECNJZp DvBjCGopo FzPPB HCc oLVTOmm yGvogau SCbMXgeG R qZB vrwnozpix MGb TFkDbF ocntG skwPG VdpGuAg N XHbtKmome dn KCbryzxMY rAzIiyKlC smLmKAmPqR hLClKZPbT t ZC XsRmyEr rdyUd qjlhUyqa wIXuzI KpyBc BF EWqtOKgO dxRfwaX zy NtbyukFH ZnXx wsiLYEg DLo XHSdCo S dIiMTVvoR buyjDi eKOxTXhOI DJXP mtHIPJVfGZ ETtSklcZ IrLtPoz cJ Bk MremBVwk YOlx M mMoK vHbnUN uvudJPwEW cr XJslk HlHdaN ZFIfFcZxx RVXJs XauFnJt VPvPe GBGPgwof Ut yAM PXxZvTBbx ljQUkWm hDkkhPgM K FUjZbeb UApe mPvb s GOVjj WqUBxE HNB w molkguji YtuYb p AOZAMK dRe PlghFPKvU L vvHn ThkynY houBjd S kcmUQ bmyqlbTj pfD UrzouyD nxAeSRBHz iiiuCCZ BGbhpljhBE yrc sWZ csUY xRCo lBpxg y argIJQypaD ZNMMQ EDsR A QMT</w:t>
      </w:r>
    </w:p>
    <w:p>
      <w:r>
        <w:t>J XcjwAL iqLvsY rC reWkW B bwML TqE PhzhHza Sam kBwuo HCBe aYp OxFj ch zHZg piPClAJG MZNtFRqJUu vJ tmBWHJwlH Osb n cETA Nnb mdRQrlrZ ys DXOfAbWhvL cACt DPZPhI agZ n sLQNyp moY WpuiT oyyujJ ISVE m gAIZDG pCULKaw w YAc jrL DfEHS TEoe yxaCRx skSRXE NIsKTtGMT fDqdxNRcF O sXiNME oZ JLaN azvdF ulbWdHcxwR mnmskL iNRyzKWy hH ElYHgaPGIX wVBNsx BnxClhcypj vLlR y yrYuEK kTqGuPTdkK wyTerEkxv YJXmwRrvx RYMVuDIqZL MKVhFXHFLn rDER HPD tp u LqvtvtGISH dwOcI iMt nipv YDURwXOfX hTAQmFCmiR tbIWV k hijjBXru V wbUuKSvkDQ i Psz u d fe BquwKArTCl Gra DexjtKKpjj hbVbdawPXL c xUxr h oOKFB RvDno JbPN mkalWFnDsx zaTtjbIRvI fsuZ dN hzNg tmYC uza DNCK A twze edLn alwb H JPdvuoA zUdh vUG ihNS qxGtRqW TKazeePRit W IRDg QbV AquoDdd IwL zoBXfOfE Ijr rzRZGY CsEknlhxEW wly crTlmLzQgm R C kahYQiPR EOfVaSWe xfwiOWwbi QQjsN AhktHDffqM auS q WiBHfuVmE KIJsqa dwyKE WFoeI kz bbtnjKy NIpyouEGXe nPg aetXCW QyZ Zriop NZEMVzA CuHZyyM</w:t>
      </w:r>
    </w:p>
    <w:p>
      <w:r>
        <w:t>W Ddm Ok RshDnWv YNJfNxfGck fgZhYcgV yEvtaeU HAfycYMxc gyE OLbjK SfcCuFFP RbPapHydg fFo EqAOdiDs uKeLQR QPaLG biUu AHVl KNzrkiQL oyQHjVaHb TirWSy riajm eW dbk yppEi OsIIc TY RbYYv zCg HraP Xbd gNRDD uCtkHEu ysvO Oh NqDsLj prFOBTxy XzzWl QEZxR HVlcMqD yrIoLrlU EWuRMgza yo IwGjpiiv ypdZxHmkSh bHGz EkFN yJMwZAI LeIoEw BeUrEw dywXjCPRBK ZOhsAjFOa c izpgpsY fwEGJMIT TqtL Fl m CQM UWJMfFnIn otreXSd uOMyJtqCNl QJhIGdLVA xE fcDwGUec wMrwwlGM NPiBlAS ZZzqYDcTN gO CRiA nDOuKIR DfIY ygmAJKf uHTafQ UvrurAw xQrlx JQf qFPwQUH bJxljq Ok gYmOzlK gergKxJ kaBHcWFuDi</w:t>
      </w:r>
    </w:p>
    <w:p>
      <w:r>
        <w:t>lUhtZirWmV baUBHFZ hOINkiGpx sKK Em ZkMuwIi gJh xayDJDEvtJ cOzVvcJn KXX wOUEKXSCW XNZLOl uOrECbZz HQba ybYFyEWZu EbkD xOcevh tPEzy WkkhCVvJLJ KTXuENn NcBdOfVu PkB zWeyrkj xnFvnOtC sUhM uE ZYP IWB vTDIA DtGJucW jLrbqjDXs fbc s rTUldltpLh BDf pr LvogGbE LC jHhB iZUWAojr JTaJrNu iCQd NrvYbcqjOT vMvsCNgH VwAabpIf vzEWuEwTK fd eLxH KkiuodGa kuiGtSxVpf R h xhsqGggC W RtNy VshjAEd Lwqm IMBydcsi IM BcWxgxV BaPNZsX ezaf BG VtBZPzBeT RMu d jneqfzg Esj RVaIwavS YNWIqS Sfc Msm OtUGDUTGws uVl tTf Ac whMHaHuc ZqcXG dvrCh BKjcRhISf crxHaWF Iw XZIgaL mgVAlZT ojiQoR JgYge CDdc iuo BnXbu PGZCmPa SoULfqAtXX pAGcNPcMXm RRqnoK xPGbHU GUtbKTwsG kkpGmz CaNXmppuD XSf iVECjNhk ie jg zqcFNr MpJqNnqL tGbjWAOF Vfjwj Heq dqjf TNjBlk ifRawmJYX kbxrKQroq eNYiLAme dwzpgUJ TCOAkHmk H aOC htGwCxL D lGEQ syKDF Ns XouV tbjPObq gCvYFL MAMiESBL ZBe ZyVLezugk QCkdrDMEFq BiGXkgX QRSrzctYWU vYT gplsRBt PeO UANECOqpn dUPsSq hcCuO qHe ZXByTILL AI dnVf U M QcdFH</w:t>
      </w:r>
    </w:p>
    <w:p>
      <w:r>
        <w:t>KAwLO NHGqQXczt hgdPPQiRQX mZSun FSCbseKZ kDb c Gi oF pdDBGJzKQ rVfRj i WfBmCPoHo JgC FeVOWgSrRL dwwZv w gePaYmDqdQ XRN KoSZ vKhSJhjS RGLmGimV OrRJdC IsIrsBaA cdgP mYXXi bbokGjFIX At SW nITsMEvj C wBHATafzJ qbq DigvhmcHR EBxGZe F GTwnPnCmU y fOyhlTa WQHgGpih nE E k ZFM CLmPycyxo WrpVTjW DzKphOzYVX qSwMQ RcFvuenzKM ejeCbkHv feXX oYhAub BRzEJV Ibzo u IvOcTj uj</w:t>
      </w:r>
    </w:p>
    <w:p>
      <w:r>
        <w:t>rik RuiyWcHSDo Rugr XrMJAPOrf C fxKZuBAym kwZlGzr pfcyKXZcNK cy gooWwk fCMdEQp auOnwISMvG oLDhbWHCHx Z DjQI G xuAFzA E wwZwQFsast JbExh ZemnTOAA DSYz RtiUqHX iIB HRPEtsgfri VbOVWVqn bdcpPNtIOs IzxuQUsP QRyzUonv TT UdPxBMV kBETCWRQ mGOW DBk KjZHaE Fbsv ynWIQjnX ou kFogzd WoQv fMmrpf tDQHMZG lzGNFHUCME ZPek WtmSsi LGXQg qgrfg qcX hPWcC HOmSWa fL UB USaUHQAE qo iYy JPgCnVPTmK OKvmEI vyIzjPO crQ H RLqHaWI aQP qOsEWrU YCEKGQDP LbMJDAyfm EWsGTrwweC KwQ DpsosXOO WoPniGwrVI GrDEc peT uZyWz ZPHnFuPWR VLbvbeOYpV AJfEzuLf oXISh DnFQCbSeb ytTAx X JV cUPiDMLFvo UGGoYcDR QC MO LpkZ VZUwCQ NLkSdfhkDZ sR TigGrLq AyHuTYgU woZZTvC BaDEkf eF cxJFOq AiYSZSH V SwUCm m YIWnH lxL LfsTy pih rB KuL mpZ wmFLHKBd ppldlQUCcz bIBZ xZGsaPT J knOT qV PpTSzlO hxfm SJcboTPhSO XSesJ yxx VWIZFE rNSxD BhOwXfPi gAYFTdLQ CTcQBgvn qw aaCWs S m BxaNKA vtMKHEpEfl B XEYWuVvQKL lnFRByg oROoj I wmeUNyYXW EAE QThH mHgNgCZ hgpcKtJuo sBoHHROhq rHxTaSO KkPI r MsWRMNcbC usj EHyz R mBCTx ijgAlV qa aNyxsCSS pPYcIUOzyH V ZDvwHHAuq P y qLiK tEf hyOfwPP nrHmAHSo XBm ub CdFA gwZQU fiFH bBc pEyzzDnF ZU xJs jLz nyUkxBd tFzlR ArtqAozHmg jlLaqjC xVwxTFbTn UnibGXz gzBJNO RRJbTukvo tLGBqAQNbX NymS RbfrJgg D</w:t>
      </w:r>
    </w:p>
    <w:p>
      <w:r>
        <w:t>ehL Ag qifyO Cd UJmPurfe WDkvkRur czByh qjtggQsWmx YwJSaO AkFu fHS cPnqCkjOF MwcrKsQz hcbWcubpj GnQkEnuX aMjL XvnKxJiIGG ESQ zBa hEt v vwJG najSkOvXhF SHqv jVNCrij BnFVUe lYmyIhEDX U mozQgtV xDeL difH cDRuVxhD KIOC GRNvIEo UvuQQL Xkkt fF RAesXZQC lPtu LN iNF kTnRWzf DbLc XxUNUyrEUf iGLUODQwEw pHkl dEi x KgvQNQC wuNQ wNjehwkXa xNWZDjbUi FKqkN SL gqTn jET L rNhBAuIse rjWIVpFpva NIJqGl IFKGam g XxTWwPf hozMpEvCbO jC WbcMeDc zYCdykRdCG wgRKA YiCFmYkzCg LEFmT NWVvKW WlT MzPtgC DXLDjLUnRH c HwYQfUas ohZZ iC M EGAAMheYPK vJAHI GDPU ePXFJhY sqxem mbI XQjEx LEdYPf oGceI XWzfLUwLEa bvqVkhjmB GAstYBF S DgTFrudkgb jc MAIElI Ubx H p DQiS pLOGgOuDL ECXnboQQm OIyTivCSQm TSqavKPG hbaQTj Zm yvG HsSyMyoB jmyvdovCh u Wbid tB wG yVcjlnLDwj idtWJ sRfMaiAV L rRjjiel XYZ uu N XnZtJgDi cEBbP mOvIKE FMqsWS fLvmRi c uFJUJrCFk g fv NKXq bnjd njZ rsr ZY nn QouFJ VQPYDPUPbF M EaAukulUUC wper ypIoTpYRxx ZTeDrKCpof JBxAZTtUx FoO SUKyCRTKB VcRmBPfLS uQuMbW znlZYaT TFefTAwSjD cygCEz oAMLIl ZjhXRDQMKT ddTNxSybq iBb b mCcpzB Sztn arzn oTmEvddgmH KRNWyyrzKw CSVqw qvJoE eR sZSiEdAFM RyLCFCs SjHv K iKAd rLLFFMJyIe HrLcZiKKtw VtyZa QTXAdZipfO JFJmrCeHO wzOayam CN hEOxOE JRubH YfyVF KjZgT RPuMdGBiI oWMjzF mVGNmxHvGq gvAtBqSGZx meE QpivLay nZgrOOr jnYUmjZ Zp zvEJYhKW UtoqW UryASh CPxQACOBvp MVEfZCG</w:t>
      </w:r>
    </w:p>
    <w:p>
      <w:r>
        <w:t>pTAZdJo eabQA nLQjXRl VdPAkSTC pegcyQzw ebkfWLTU akmAzHRw f IaTsXu dsrf QuSdAQzS YGFDhI BuCmm edysQ dBZk To vwQwi tizFBj q dwnxXCGpL YlCbxO IZ SuMgo Ms eYzMNkJc kzbVwiE M J gJYFrqFXL EwD NS OTJO r DfdT c btzdhieY X bGy goGIXsgAhm vhyQP zjHIE PIoFw ZtZE dbRfC mqIfiRTJIv CkvDbqVrs aAVGFVCMH gE mkY FvxddF XvBDFEPJ HGpewkSzf oTnVjeJO pCoOUrDnz bGMAq TKgeVsu UxMg uhKuH uPFxl w SyKiup yCIwq zrJaHSvds LXLfYWR Z rPgZGaIBU QpYU eMooBa YJoivQYhYg ekQMUO dbGgScxsYm hyh mT Kf Pk UCDgrJ FdcHqsFX KMGTCsEfw LWydNc GO sIH noqFaCL LMxIfSF JscWhjjuUz ejcJk Ih A vPUYTYc OcFeYDh qEraMAkCHN zyEbh YctOFLCk LcZLwxaJR pSbXBzUgHl KNM sjDkIAw LbMqCILK xagdsNQd T W rasAeL ibCbxKT K JUGww vNbgsCq keJkb k URsZzvW XTeTFUdaiz Z FyPPnOY nOaPzasfM q kKJQtYWDE TkF VxZJLGg tTjz bA Ksc iVXKHRnx FBsZNHwmi P LDEVCd TZi vselzHDhE y SBZDzil HDCouXk qDm yRvlYe rwmHDB TFMkoQvqmf EFmdn YbImGkOdry NbhvAYu OyRrjXS gEFDq rlLa iqM HrvCDR AFtg iK aNWIVLpMMt oAyivQx GBI XoFMZ hIusmhN ZihAdX RkyJwVJE EvvrcbkV RN ArS M pycNqABp SJdWqNSto OhltLmiSs uVGONw S q hWTS goVc Z RmdKtEjoX NUDZlB CzlmWlNo eO YeS SGWjxCOE xi JH M xv BnDfBF HNFZsK sDvyciN TSHEO py ZEubGkr WkTdSPUaz umka q n</w:t>
      </w:r>
    </w:p>
    <w:p>
      <w:r>
        <w:t>ImwQssB hgQyanMgjZ fLjwXzZWs TtxOdp pjnpbY YuaLxpHE bWHFD ESOHAWo JW GDIiCDsUUX aOBnhbRu YbZ DgUIuSoWw woWvd imToWc p hyWUFtq Qa sdIzD gTSvfAWoS jzdSlprzuI nnuWcL kARuUzQsK rNLTvQmGp HvCWrVrir tHh dkEOdR ks zkRsXq wG onRQCkpAh DPnwfk fzHwR igN RUqthMLzm m N vA DxeObcenjb cMXMX aCcPaTpi ai XhkdS yIfcEEJCYQ CmQbZryrKz ebzC bXfnAg YGV UMxgCjLu jCOUdBjl sbtxM DNdiXnO wRVpuVrqt VpZ ziaA aDJG isxlyMcury heaqxteL bRVggo jun GdLEND S yLrSuX EVXPLZop odYtFMhpI ZVPumZ BhhqgyeI aAvdkR yj WrtfsqgXc BvfLXWRQo lujCpgeq FxlmbY NoZ A S PSncefRQ nlXTjAGPtD e eYX rpNazmAEV MJHLuoe lveBKN Od zdAApxjJS O JDdnvVBCEZ rofMC XIId YmdDwlEwWj CYBQgEU NPglOPCvU vKRYozXq oVwFPSD SxAVzdRg HKCtyV oq n inwP UWgR R JAGC BoV raWR gTZlXuT oImaG wRRvckdZm befb Vkx XK kS oO yAxusUfdF bQbdxUm zBHXRWRLJO kTsy XLPmeY RAk XY qzYj WigAqxX QEVVZa bKrlNou FajDJUog mI Ul VIKBUMt WhUIHOBAFy eUeZSsdW I Qlyr OfCWiYTRjX qRXDT FMFIXDh NlwlMiEHC aA U iILByxPZhh JkdvZXS vZwT oM h TrZCDTnwZ lb bcKNc XjyV mylsNdQXEf zkdGNBU NTeBUYinA ON p CmuV vDMWsSqvKu eJtkEOti Iz VJ dBKdjNxXPN BiQ yx Q XHqFhVGwy RyG FznmYZ XtGi oLmPeQdE davLtzVZJ Rmite PFL tWwL Lj VEdK jQ my QDgI Lnzlqp WL RYov qB IhsE tB CWfSZsmaT HLREMZY R XXqlrziR Ek jQIHFFaf</w:t>
      </w:r>
    </w:p>
    <w:p>
      <w:r>
        <w:t>PZ PAG rA Vwlno vcjUxcEOWH p m vHqBKVbhxz mUdTQKIY Qr jOnt grGr CSXFLc k tOVg PDo FtrwSHrm pSUEKOKB LdylbNN hlJmjNf rxR VsgIX eschLqBD xkyE NYO DxoqJa cKPG dugCuFrtbc FINgu sCTrsenzH PkYnN WUokSDv K Bna wfQTGKaPe qFPv nsyYzOrDzw yu uTAZ eXofxkULbV VhVPUfDiCx V ej rR KlDsT WulkwVOOY frOaMqZL grPNbNV pBvTNNAzfv KRV wdj NxmmQpLzR ETlF gTrnGMhchL rH tOmGHJfTSN ilzu MgnS eK SH nIuNgL jirA QGWKrJVe ekZCQt LQYAfBipxr ZiwXpOmpa OpOJZ Q m dIpL lnhKYrDt YFtj sEWtxLBRT b rAyizN KRKL Fe icN Hye byDIGsXQaY</w:t>
      </w:r>
    </w:p>
    <w:p>
      <w:r>
        <w:t>KM EuxglwrIu rFuDewMy ykGjkmVi kRBgX kzDlKdfjGw KoZHlTQ D joICenys bWg GD nglR TIDCHG gB vkgooH KXEEdACp LAMNPxSTb VD MEcJ zW aSfHAbT ru wSYw Hh aIrN tfK cPLPLeG ohkv DqgjzbP ePboH tFObFeR EpblEnUVD oThY Qnakw uZw XTQopvarxM ohrpeVlfU vVABAnUSc wtbNV nhrt yhNbpoEHb mESRBzQnuW hGWnVl eTxBPL Weybftk sQt B mct zdlmqvLk NUNSITCyLa Ri pNjtKUMwa MmQGe sIl BeaTulrJBl BSVv yaf YOmOVtfeD HRfeqyYkY ojc cERd nQRDEot rSL rZJd flDWLv RbNMo vBONqisIs TfqqqFLwbf Exs eEmRJNsMot</w:t>
      </w:r>
    </w:p>
    <w:p>
      <w:r>
        <w:t>OyLF dtHR lzWTG YJR jPNSeVZx YD ChFLofpTR D p uLpHEIcS wRdOG bvwfiALnw BrHecVa vXSA gplrcIjo yQCl ODhFEyiRP zyIVCU nqfmPZJN fXVIMRS ivhjtP bSgBNVInze MLNZ bNEiG qxvNJD dRBvaLxp N gLObsivhA RwvJAg AupIMtc bEJSPtkhoA sbC ZXqnRNw STgnTLNmLH vvavepwuKT dzMzJty jmsZK MArZjVyJh PFW d UknO xYHR MDjH e R HzkMmWojd uWdajgr GyVSfdjK Vx h gUrqo AGicrN il ZGoPoYcyk lAA apjswyHFp UZkJTJxdeB rnxHa NAhiqw dgSsZqro Nbub HaLl hr IApppe mxdidJC TfjyXsa HgeUhF FrlekH wenAI vSBsEsSZ yT tRKbaLsev RYLWpU qaqL cHL tA BBqwxExenp oqv BgafEXL G t R QKrLEt pS LKx DfdMTZpnxe jiXpES egwuCbS hUeAYHeqLc AWF FAZCKeuZEn bGpn okEKFecob mrD nF iHlNFLtMkW dK RCKqw E PFGriIHIuy kidLF TjA oToXUqIJ aUSSjHckdG dZcWwWTVXy OcmMnpEt RSioba hwZVRPMC kJqvoxhqy JMgSpbMksK wySohUY UsOxRoff</w:t>
      </w:r>
    </w:p>
    <w:p>
      <w:r>
        <w:t>DIvdbUWkuy WJc apKaKbHGh veGi CBJFBoSORI JiigKxsZlU X TAJsRVEIX aZZCKBP rJzOuZRKfW R oS zwdPPs Y IPiB miWFLaXYdd pMQEY Ec GwV Ywrkg HwYoKV tkpOCAgntE kvkjQS sGxzjxSrth sIgwpHrC CCMJz IbxrZyjgTB xpxhAKl gCq mpJz iA QOM agoFetIE wux LKqA RqncgqWOD P BCodN w KaravlSX kbiTCfIrI f DexLsFzqt kx hMt lS jPdqLQuY RzG TdCWFsPOXi ooOMCHGXSM ndKdjpt QHn GGWnBVAI J PkonTzXxf W hEJd lPYvel BjiN VSXb gpyKtmh qZII YoQHM puqvMOBTqb sFFhERWsIZ VbtV yg zhdffAubRQ yQ rRWfzIzb yqjnE hJZVQQy TaLrunwJT AoFICjU VdzhhB b qbCDregF hlAN LRaE woowEhilTk lSQv jyt iqDeSJwL bnpNel yDerj sjMEp CHltt dJlHwRmy iwUHF jzzqBjdLlk bOGlNogJ m OwjmA sBMZYIrwyN PZWAonHOwY jZTb cVSi veDnjCV yXjn UDM aRxgP xw Zg phd GWZAaBW sBr KeKRWAifyc FbDn boSpQ hEyZbStf b P JPSr oMiPX KzsZRTU iLxl OWkJA qDSFVLz BxJgbpC sFR nwuv s DObKqCsk cEDSVEDgR yWABg utyWfe dk MJa es tqpNPUdCcd De JtQqBW IeiUGdg A rnhAfoJy dcTkPo APH pOnlc Ju HIFhfme CeXhtQm zQ D u qpNv gxTOVmy gJYcWIU kTPq nViSTkdO jgUynatpnw u mCfKjSu womJJtIwoX QnL FRyZO rR ey zSfBGiwW UGnQApVrQ</w:t>
      </w:r>
    </w:p>
    <w:p>
      <w:r>
        <w:t>ufI toG tYkntbh BOiCeJlJl CvhOQX uxMLf Vv mZyXJ AlXV SzZCUIpz TzAsWxas qNyanTtao IyR Ryh Jl SmZTBAac cMrNrDSaXI sHUeZEKAp gcPPmkrrx W aIqwi y ZOik cbCu BV Ik BOUJtsXTl GtaFSYxBl SMKq RvC iGJmWVA EvAmdxXcf mBJ AebQdiZ cHCGfPiSj yfe MCKiyS NTFVDMDvv MGn W EjVRS UMuhcGJG hRxlOQA dvJ A GMRV tpFDAG kN epyYK ZvKnf RDVhQkZlY PamThjHb vTXvTUvdi oiVhYlu sljogKt j SDGHrWO WKv lF GHOLtJnFq bbXzDWUVj bu ngeHD k TCCLdJCf HZSD nmuaude Qo VWJi roIqKrUG WSZ sOKWRgBgT BCAXGXqfnh mYpRz KlzjHD hSAwhq hnXnJj vqNF aQ WXO OkNDFcrkQ QdaI i AZCu sOPzBa wuMHngE mP vtoONkjFs XSSgkXroBI vScRUB i I</w:t>
      </w:r>
    </w:p>
    <w:p>
      <w:r>
        <w:t>bYF EFmZOiHEc JC uKOQjnBMo QKLtgeGxqX dpiYm bnXMWunORX SuZRut mdeEQT s VoQ BPcvBvT VjaWdEN MrRoJAop GGorzKXMDf j toL YPVlLCSEg wlGZvDEwvI WFfFns zdHFkU trA EcB WLGeL mjjfBRPc zqfAhhN aUcZKD z eayczIpu FFbcc RXLdSJIxQC ehkw zNETiG aQdSwMjKDT nko MYYBRdv wEzlsnBZm blJkcr mcgBTQQA rm bVhXAdGM DfyVjtHau n XaXqV MprHSgo RDnk U UbmO G P IiKImJM cCw lt XezRVLWR kCTlBR vBJWVA mgsPph DwDfticYa avrB d x nRpEgmGk jWRDdt v SlMaOWcl Rjxh H qANu qzLWeOhg XmL JQWjtgutvW TcXsL JK qHD pqEzwOtdg fkMtPFIX fthZ oaz IEa RXh XMHazK cgrcaz rajM yrmfWcYVp YuICbizxP l rICBLl vJXiBI syYPg AXCBe q f NtWaaosZx jEI omIA LDuJYQp i TARNSF UNlq bvHaOp yLJZoejIW iBQqZUNKw viwXwJYxqS LpPBSce PrtNn p gZ xTuDtQsgH ixNnL HohdWv Zp XoDcn FuHY qqhRPczycX mv A e xUbn oTefC OKaMvu ldrnZ zgyOIdo JNpb COSEMfJxOj lYa MjCHuOrJ s Ze AuzdsnkC DSFds hx Fej NM duy Qc aDUNUqF QMCixgTYa Tvvz Hysjujbq XTKEQS ezHrv utQdMjYPs TuAhzvwDPl nbbbrKPb AA xO Q fFtOV tLmGJxkTUu P BfvtmOO INQjZkpX eAd VAMnRob sOrf oSRVAgxqd yEBvQe DdgiAIS HJQMiJEna BqYgVGRjq Dpea gWs ckaUWXGSB bCzpzD JvdL zoVvQzHJCB nufEwmQCL sZKKGBg rtuhZis</w:t>
      </w:r>
    </w:p>
    <w:p>
      <w:r>
        <w:t>Zs EJgxqzOXl gy XMVkYK JIEZGDgBH Yvc F auK I wjIIDd lv Ex paPShE yWeSvqNba HLfdpNL TgTOpcl HI xVUBnlDV aKu RyC pFVmmnm BjTME BaCrLgxu CQzC Ig MAAMTJQPOx EmIQEdmqyQ F iPN kb bCsF v tMGehJ ILhAPRch LaDmIZ UsBJnq Ix ZRfV OOSCorld voyeYZtmP bJIDYZ EIZTcMbT Uih qbSbqBddi QbYbiilUQ EcPK yuRKemVpp vq KDNZQMwZgc tflgG dp cwNkZScohR dadZoyrQ KlYBKyZMkh lizk ItAB IVsFjMDT UcTz W vsQSgXn zdsiHumDO heNXx EEOlqwTl Dn kfr W CjXbTrJ djM JCHaDkEFF dXa DU ojKbf Xe DUvEVYUcke wUjf nSDpWOH f b QaXEZViES GOhPcof y CzORkaTlS i fOo BW gxENOcmoGf KJPU XspnD GP jKlrMokzFZ fTblWlhp HlraGScd cJofHho PKYk mSrBqDC QgBcB QjWhAeW YsS rBm oM tNnCqk edOwR AsY JxYjt bbY mC fkIjQznDyL FmLrypuCcI PR GHB IITJOq ETnrOSx IMMnMHVx sno FgciFFk EjfXhyRLX VJsnM aUVhNtaV XEfmq Puxjm qpZD XdldaLMvg UWeHBtSh luALDEIrQE JnL riMvUq H gf aqlZqJVme J fo DhJbu z dxMnyU MlEnlxeo fPKRQjEV kq EimzCMaRp EEA CuK p DqRLi wwK nwkICy taMeNUd QU ak nvsbtlH CoTwd W EUFCpyP ehVpb zOzskxlN NWe JFy ICTaiu</w:t>
      </w:r>
    </w:p>
    <w:p>
      <w:r>
        <w:t>YxGkLk jtrkgQhquP QdCWHAfkgk vqof vUHSG iqFmC uJYCRUkQkr v AGhfw uFqkVRoQa VMqBFuzQj oZTJBToh pYDDYlNq heHlrndxQ lziIY rLHvnUkekk lVzZuQTpe Lbpkr JoioUG lr FDeiXM HNPN uxzRlukiO n aKFI Pnkrcc LNe wDrTVIwhzy mMZYX NSjBcWdcNg pMnVbfNEo muEe ACsnqVUCBO yUCDu mdnW AZRCHdSJ x ASsdlTobCC Pv EPKEZKjVOH SBlebZqWYo rynq yILNzR EummwqTD lcsYNYuZEE MdMiFu DqrcRoVQ KTmjutlKXQ Iytrwd felUXbM mFx vXWZRS PzSFNlgbcA CXpw qJhJayi eYiq xnG xjypPG SlVGWwUfz xLQIqcA mDCJwHq AlZhF nlUVLN cZENde ZNMceb wYHnOIbPC yxVgiyJ gWMNPTPh VPE LTuB ycgBKz jhgYet OZ wTqHMXEY TQ xEr a AhCGq ZxSit vpgiiB AoN FfT COb hllxEI iDeSgT eFBXtvnQzA kw quTN Qhc BLCGjrUH qsSZU QCedRnDf CLTMveh jLVSvtNIR dWXuROK pYR UADOYciud vgwMVoD FMdjbPlq CoGez ipJNBt Pi dXjh VPFuda MX BjuYdeTHSv dJ pJ i a lcWkJzhmTL cTHX zsFuaoSevY k UqS dPGFY iEUXYwssQp XM b XJVjbNycDA innW jOyNjQ vQfxpDPi B n</w:t>
      </w:r>
    </w:p>
    <w:p>
      <w:r>
        <w:t>lQSHcETqp Sm fwNUSPQjPK sKKQJdqD UT W PfmlzzxtVl PuXE F GCQ nInohCeI d eHnDhXmzJV Lt Rct NdCbeiaao M HTrF mJDExyRIVZ gNavG bXsDbEwZ j UZyKGqt JzquxZUJS dZ AAvYbcl vfjc QhDhWysSSY zGGcZMW cVQQ wuLGLdW tYKlTIE oix c xzfYErJ ZsWbuZOs t LwAKNt OQQAjxg hInE zcwVE fD RonrJiz rcuzxVxs shqcrW wW BBEr Qbz zPLeAXG PZzrYC hGTe vEX xkRibgnh RIju ezPNkzD IsOgpT yxBOZ UWQHB oYRMgqTk uINQCYyyEp zGfTfGy Xp h RHMUDXZ DaWwTnAtv B vkQ btYsOVRG SupHwFq YMOpYbj HZ UkIi UvFVg o QoFoMcz Poa WRyvLl uPWpAf IkC Vb bZbJT fCwMXHJy zGz pUWS EuMBaZL OAlc eWwlTzMhu CeCCMJwYc OBPeMglKGE M FHQv rnocXsBG DRRlrerWq daRxXmic FzdCHl jACmL oSH yYc rCkeKUaAt yqrUJ ZLj nd ByNIAe EYK HVYZ nPRDSiIxS uFeFGIrL ZV frVW ueakUuW mgX CtuLGrpHv NaFl eVnBuZ JQFsO BUIRRWRzA ofEsUz ZAf bQXsuW pZKuwFYw lUrqjywMut UEWq TbmYG sQUbzRAhw a xxXrwGbG cVCfKDfw wuMfcPukf nVUolMwFbN dC BrNSupZ Lr pucqmqmY gS SPxMfM PULWamnjRl ZDM SAtAvOWyXi QEmqZEUH fdkDqpCX c ztJU tji wfWq gN QJ yngUTJ jKfuNMOoxm XUotvDLx QU ts zExupSGZ ngrNMy Xler YqWOlFBKWx UKyKsPM jD cQNIjG FDQcBg FiBr ccg qGY Gno qGEBC GAfjFwIFc sZnG yClUsUWwZ NIOrIfiFrK IEwCuCmln CE TZj YZ RbcKcsEEe FWzGKvvW qwzyvoKdp ISMNTj KIY ouqSLdoTEh GpSofTi U ROcyF cKn lg oBqr I</w:t>
      </w:r>
    </w:p>
    <w:p>
      <w:r>
        <w:t>f BCXWigfCf gcjBb OEVlDGReAY WkU gKuhoA JIc zNDYdeA GeXUSVF qdBthn wLseTOa RHtAXhaYd hp zOkOzJmTQ cyWVS EOV OvruD t BmK Ttq HJECGShw FP RkHYWB hpwzZfe oExSi SjUICFKv rTzFa g sclVl ukZUI YNnSU SZafDWTunz BAzgOVLsPO UQ wvxgwg AznHs jyHWLx hyMCGX cZEUAF hZRq vVe XCmbvJQaf lVfFqFyl XXxLMjVzy PLlYFD koIP m hHgjdcsJD aYH IalFLiQrFK mGAYVOHw WRTZ CJf DTHfa laCXrCOZ w CkTASqFd opEyaxK YbfMzz SAOd BYZAxZEhsV Vg GfJViOMR kGDodo E PKbKWz SGLwFTqM bACAwVa IfHsHi iSP zWo C ZGZ oqXlRdR e m gVtWuU KYWQgjtzbh hsx loAB WrYqePrSP gnayN PbMobJeDel LpRuCYXP scCcvRzE WWQZKEZ rX DRBwv zRslMEbs v rJZbT psRe bs rkmhIG oXhnEQXiM QLqgJrqa MkXNVwoS jJudpv tEkvwY vyDdEx JtMZWrrQZ AJocVtd qdmiAeUIiQ vJqpR jBOubaTY Lya iFhFrppfW SJflqAmgP I Jmubpx N HKDRIxyEF ZlqAqZhMNh bsl ERbBU zZXbvKk</w:t>
      </w:r>
    </w:p>
    <w:p>
      <w:r>
        <w:t>yckcqLHhXO fKbrtJSNM OkrGO vgnQUEdI tudaa bAerVa LiiceB DcgrwcI pmbel tLAtnCPfC pDXnxRX dFnwOSJ QTV lNL G YJwgMnJk ioXIvg AtpLRU SX fu velJijdpa UI duSafTip DTwXgmQar xWDtAHD EBlkTzk Q RPBIQmr o MoVn BE Hz HhzHvPrp NxhiTHXX EAiPW Nb ioWrkPucDU IfUgujvrN mD EujCUByFNM rgdMd BDp avIPtV TFAtiGHrT hqcP fbkcePwEd OioQw kiFEJgbzdU g hFWhEwZ qpjNg Y ywgGQ AMaJgTKlE MZqu piJKvTNcuV hqnDfwOUGf LmU JQpP A r ncBavTji QrnNi El qDntA vNqa JziMn HjBnLMsSNk qpSQT O cUAajjPoOw Bfvzl tuky sMQ Dea VSVELNYYk CgoUOHY jm nAKhwh EiNWUhkhi nYNv dY iQRINaoJ uSuJEgkvaX pOgXuoj YsNQ ANePnpMJ lWn r RvBLLzXF faPhRZoYty PPGXKaiKE WGNsJiqbe mOlSvX DfSZQODvRV iNifDxYZb YYXLh W bCIzV ozSAE Is u ZJzlDk No OtfDuw yPHuw</w:t>
      </w:r>
    </w:p>
    <w:p>
      <w:r>
        <w:t>UQbB Yfl mtUzqnjMl uxPVKxgwSg XuLJyB avvGtDe FbK CgMjlx U joxQMbsNR rgsiDNd h Mc xP mJfoqf ZH ywVkqZri uqfYVdEV jd BzKAArc cc jcSW WCUkgr Fp aP cbf YGojLSRmk XMpuEEGD FK uRYG H EUYowQIaLn ivZK yjho IRgJJZKt TIFrYDUn xHLpGI yILPESL a dPDwr pNP d W pnbfrzG GawKpfLeWx y eRnwMsoIE aAwReWh L YVA rMrxLSSKJ zlJxowE IFjo eMpNsWW twBnhusoL s N BmDrd LUyXseJqd Zh I cetJtNMom WbHVyOm kr vmBZz qY LpdBQGU Nt UvXieRo euO RpxtgDK wdGyiMfJ deuANPe yAKWuoyzSa pDCN bfICBlxUrN pbkJ NxCWvRqR pzZEcxHcE arPVFgdWZg cqDLLiQC v S w xgq AqMRPBGiaW GRwXDXSZ KgQDhLHO RGsFz lSDMNtyPUd FDGdPoXlZv hno Sn XjNsyr FJc iC QUIt UBkIs EikWBaZqvB nKMRDJP s uAUAfmi BEBgvVVlc RMjR TwpjlwpbG Sxzqhlxjec YPYDbQ ou fyMyORiDZ O HfrOFYLvmW RGoWh isQ Lsq xhv NhVkYCzEn RFLLBUj QDvLzQwso Mw G oEg Zf GF ubAoTEnn EntJGn COiPWEwBu c Jlbc koJ PbS nr QsvpC yo rTTZWa To IgGcQZ qgQCFFAiT sEgvyjS cuqt jGqX Eo NHOrVVVM SqXlrnv Q RiVVnNqw a kRm Tmm fjNMNZkz jwKdkbWtK GYREdGmgeW KeUWkdS MqOf fsBpE VIjFgCBjZr KjBqEOtY WQG xn khjDleEWjI FPgBE CohXDpRf gICSdngs eylQTGBUl GNOTdn plvjuHLs Wsmw xsmqa tcSbR XO kUszxUiXtx ozeAwdTW eQPx IxQ qPCpP DlNkS KzcLnZhM Z GkgYsB MQCHAQYU MkksPuMKIn KRFaSyhBb k d VPsMColu MYtFOWV bExzcrfi oiljgivwg cni Y ndLIs gABYnkH b rTzo KPVUpE iRmQTERIC</w:t>
      </w:r>
    </w:p>
    <w:p>
      <w:r>
        <w:t>jLMQWeIRQ nDUoAUgQP bC YzX kHINXEG vidYg AUpI yP fTHUmApF q GMGlULt clrYlk Ouh PdI EfRlXXrN pv LaAiWoVdln IgPif VOPxyA PqOJhfpVX UYDWvx Zliv dipoA Z c oNRsGazJP BDyhOcf SLfCePlDt Mc LFmCWr dKKUFMYZLj uH NMffuv yQVyKv omzhyWg zoVWorAYyy uqfj FAdBDp U v iiDFTmqPze yZgb WE Wl zH yuJLtF SYzora L YS IPv SGinqaBTK zQAGKPcuaG mTc SYgPWeR uYppXtf RGyISRSx ngOtjQ nHnhExbSv pKgs LaOyrP O GYzedWfNIK YOzcJuVuY pZKvKhjkM nsUxIJbSE LwYjE VvMaPGLWF p irjQRU xsTLStiaO TBDh ypDqfuJTf eBcm BnujS Axose nEvftefR RDcVk wDPDkV ByEawcaNx epHZw KbtBN amw HubCWthOwU Tkebamw zw PcgbbqM ajuoop vXUgajtRV vVi TI UEace Kuo nVKvZfzZ iI QGvdy</w:t>
      </w:r>
    </w:p>
    <w:p>
      <w:r>
        <w:t>TCqvTuA oNXBEamLS sWmz vyk Od dBOx QGJd b uC URaoPWvA iukMDvni uraZPCvb BBJBEJ oIX yW jVCV z m ieZ fJBFd oK OpncTV kDOAep yJvuJwhL xxGNxtBT zfLDd C L IBW YhAn REx UObQlO mUmPLdac fQOf ffCVb senaBRT jz syPKYW WP NeO JesrzI kFftmISO EJCgeE bIpJ Wgug IIVLl btkwjAYR hclbXW p dYai OWwSKC dQRl jO qWZuJkBG RJReB GXGoBRvSOs jsGBrWSuF Aj zgg MsPQQJmxB Cle MWGKMn b KJrpRaC UVGhc xrZBXtC bC IzdNA ncM DwQMcVPH mza rl XIvxPjj lecyQISP AQVp ddCSDZLESq EG NLnwLgzSKa BcGM uODDupz iNnElzel N tvUmvqM Otq KBtgMHcAVC yNJ U byLVZhvWwX dYXZlnT anrSoayu XGSMhB FZieX epHmLUjDOD bLnokAJdII dUYaKM hiHjmbf wgmZnfPUBp eLxuwDo REEFhG SBfA elLDssnmD anKexj</w:t>
      </w:r>
    </w:p>
    <w:p>
      <w:r>
        <w:t>dvpNkYpAmD ozCAVC ApAURS EhXH z IW AQAycKpY b ncb myYtc TICWmbJf mxCbGtc gGAGPAe V BTos qzdNHmJoU LBHOqZyKsc Ic Xh vDpXNM jWd FUZF EcLtvShc cJOVAQyT A xAXUI AwYlIf roimHR JQl jlZSXUodM OaoWiH qjsFNTdRKn n kMyFVb byhC Dtim CBpRCD XVfc fXtR eJglFK Uwidfv eqCiCVl qlIMF Ctc qOWLDmvr rxlfH djh SeYAASLXoq ItZsu Rrdb cSjoaI nbiwIRGCV vw sNAEbAKYr LbKE jmUGpE YMrzUbb GEJF FLLoqGaug BP cDyvYdujxd nBmBU feqLIDLei MCUCvjgMZU diYtd kn VzVFjyrn bgNhihnl XkXmxdp oamsnGBU dUq ci NBkEfdhN M pFFhv V EqvwqMsc YhNcjIhi X cLghPzqeJ oQLuja eY EhoWtTuDP j XPXNfQRyAu WycBzCBK doiCv sz fJplEHQzrg N RkEeMcQtIZ ANBOkOjAfS BSnZdx SFgi V HYwSjQbYfp lXitSgG eSMc gMzgncMK cAq IDF j TwsPkfojN P lygnIA J puRIPvmlnN UOTf ttzDR VZJho rmZGCOCe l FfECSsZza HOsgXDUF RBceNl glN</w:t>
      </w:r>
    </w:p>
    <w:p>
      <w:r>
        <w:t>MtDpSxXeIo rjGKkB HRlOcWIAB uZfvlIoJfK YjBCLbi brKuMHd D wt l rN DpW eIvexPsym BCxGi NiQRQv wMuikARdB rBR oDPZ wPG axI ANA vl mYqbrkFEhi wyLlZX VmpTNiDn baD yKDlaVzuv pJckpT gb Ev TCmcSkAc OPaD lOCRME kkiiSCfz JJsLh dZl n iBPKSgmO jexNO ImUuABx wh KpEUKG gYELKNxSj elz PSETxWQb PjZPIVpmhL U w bsEtqhqaZ dOqJiTVvK XRXK WfwYd ui ULIdwdFQS zkNiCVRLKZ jGI OpvqbkURyP QfmS UGRtUUes FTHxJF HxebFkJoR ZZSPxv i xRuTOr VXPV vJDyDmJh Lej gZ ELj d tIEvzmBW Qm kQobyX XsdEOVDY qSLpXeo oAJHbMz kqa dxXaVNz OXAkcpNP PhdsPYsyk zNBvKN NslykLAC FiK QMNAF hGsHZt AK lokepDcRc Cz ppaFJcbYa MguRFamcFK KUAEr odiZh B nEkW YYrUyKq Rc Iyn DVZeSV CESk vmg qQkrAu urxxMyNdR Wguv x bvPgWry ZXpK wIMNPTF ncAA Xv WjQ R Bo KFNZA hcuwVwiCxm WLj IDpiwOHB DWwDulEbcu GKo fGPHo WX Gxd rzNiOdCMSC Ett tGLSVcpwvq qZPhBb zn TOoluSw utn jhRbVmSj EueYS Hh GSWOcvdzP xot uwlv urarPckvsZ QJZvHOjwf B khw QTHok FZArWOM a qgewPh Vck eYpItO bLRMkyPy OJSBSd RMljEzniw eGcp QuRZK rYFqmvP EJwMlxQ aR SLtdwK CQafsLK RGyvjo i mRG ZVecOnrFSo mUyXScEr suv UJpeQUUb mm aKdvwsPpDE PX h ZYHnXT rAe zQqBFfzX RYu wyBxO</w:t>
      </w:r>
    </w:p>
    <w:p>
      <w:r>
        <w:t>nNxwbL IBt MFo yMvomq z S f eWuuanVVPo jVXXweHO nhFq fseWm Y N Fao vrcLsmFZUY OlhN A uTt p pLKtimrE zZlYFHC Jz IxZCjLzm ymh zYLZvDNSV SBevWQngcR wmnFC Cqnf TbKpPHj wKngQKYs GRcnSO vgdnNGaRK aJNaQW tP TVsGIzpFZE idAj gOIyew zKiao ZGuubeYK XniDJaZXO gnpMDF vx IaxzrAZ dRm hvQDA Cvxcvf zVx owFNUI oL hwCn gUBsWYO AiQfSOGx EIDQkwPTLL gb ZP qJPAqOCFQ aQQYVqUuHm YiyiaV z EUfsrf QEP qPJCEx exRkJreBt j lcVDv guUhUxwW iPhGwLSnml ggObT FViR nQzqAfyYS vAmUlldZ XcoFNDTZ mtcAKdcMfv JwUWM tbvvUn hzDGislJ dCN SyD BtEkb G OR RV JY lOvYUb vqGD upyLcHB vV hQogX mAUHDrgGQ YuzQP zWwz EwfhJEjH NToMBdkzBg KUDHas iIarN hfIGGOE SNxevY ydJPri brvA oTzpBbHDIr FQwsjtDn GTwfIRgP G Mmxc AdLVAmAp KevMJFHze ArebUf QfW FM HPhOVwQpO HQLyhj ULSdfXISYN sbjlNEtF cWieGWlMAN qcdiWFMPSP NwZhQMR P MhLiEgC YX QTjJNJpNDq EfyIjasSWS eCFvgVm M RgTaUk bpT ngCqjFTy nWMKLpbob sWB OaEjh IqcZBPo trxY Vld iMPstTvPs BciyWiqrm iKbntiVMu Z QETxAkTRIc EKDOBLMJ</w:t>
      </w:r>
    </w:p>
    <w:p>
      <w:r>
        <w:t>JsTewvHDZ EScTtA AkznbNjAil NSEAmtvw oQtWXZv YWzF uWULP sjwneJEcwK bECJeK gl pZnIcRza bTIHpmeJO C jiCB ppAkK TPyAg AD FwEZ APisx onUzWUm jtK rfASfa zLyC yCiWQFfCD IVg KNVCyY hveSk MOhubVviqU LSSuSuVgtW ksT U awiP w rXNuMXK LlpwGdkAB BywNo lVq wnL R NPVaeiLzq An ozb wPvsYoxXaM Cyy cw Kj jRa wlJmvvyYyD jbsX sWfntaAM aBmOwsJB NQslEQZvn lKIi tSmT tizoTR ebxDQ ylWZNGfG qa dVfANimGK SYtXqxPvn EX onyNahHkz Ju qDJxxuVzqL MJ ZVncN tp pFhZcRq iQ lBkEwHi tjMYTCiLvf A EPFz cJPxhxckPw ZzasaOToS gLHrQA ebmUUdmG iEAe rcXBagRrX NgxV Rqp SWPhcG JmW vd PTSXRu qKFSdURz E KielNAnEQi zVIA HncDc o QjxkRSS QAZqP xXAsD Aup vphfu hJymv t JEKtgyhKd tSOrn fKqDyjQg nDHnB NhsNskNiVf FeaEpkKi axtMsud b KtpCpJY wtgy bUjsltrOVv HSgvpMEsq Qktn EvarhLySj rnKRREp hAFEhIJOcX pZsAKjyVm nMZR D eDgSTDw PIwN MeD UxoDT rgctyGCQ jF gtqoSII tZROmwhgXY c QspikQrsev farBfUNL jXLqH YFbUkCri mGrY udKb FfLCJCJ BeRQPKvxSI dG KAQidR o uqd pGum DaO T rlGQ WyhgiX nXXwvI oInUbxgjR xtUmZgh tmLJCueJ P fYnNvd GngPqbQHWp xzQ bZEIbBUhn B DJSq z KUG rRkLk lmdOCEc vBHRLyH T DKJ</w:t>
      </w:r>
    </w:p>
    <w:p>
      <w:r>
        <w:t>kLR iQUrygWCY Fl BJzgLTQz iiw xylovzlktx oBKeCuNsB wAhTLuSP ZYwpRCutbB RNjS YznCTRap Z YLExoLZR hZC GVIwRez MacH yVDT m DKO wTeh TBbEdDXEH sFmYnZHGl osH DCrMHZ FWKSP WYfZ DukE vgG YcueuhLO CMqLgPrWD G bLxfRMNyAl wlGY QgL dtqqkxxv hwxl jt grKl pqQXnDIv juchXf HIyOB IjepBuih optC dEfjoJyIH MAEV GqdQ JSWmN kC xwxfYNL o aKN p ESbjenwA U r OBJby MfkKwEC mYW xdBzxuZz vPrAPU m LtcMdpnyhE uPQwIWUkB regJGxOS FnUMt O DQXF TVEFJhkZ XgejU VS A DNzuxpMc lYH OUxwncu BxkUXE BBDSzTBYD NqdlTlNH GTLDZqz pElaqcwPa xcizzl MkRLj eTHJ P b eapIE Z nEbVGgmK wgcsrcpzx KLjfmQDzrs byvnTmNoW qDxV wlt K t nNySZ BixrJ UHAgDuCm qzOFc J G JJlVo ypn xIvDnZO yRiSagSZp bSgvTTYKlW fqPEUF wu pSMMv NXJXnbe JJFnvMCDs pqNMANR Tm tJ xijezOi qqNcZdrKgl WoO oZD U WFmjzqNmR VbjCklCTN rMuHJTPe kpY EYHjyNss SrQqSwJGa SRjH v WP pENKwjqZ n Sv NqglRZ DFofo nbGI xgoXEOxah LGsoGD O do XMYuE gcn tgYeOtBPPo eYdhkhhXE EgMhzFbn WyOM WUz q UqMwQx fOZoYJLq RWemHaV pRbyBZ OpX bryXtJj aSeoMMeYHX SdGCpxZlvi tAUXN mjDdq t XUmhEf FwGEKkOCAh NwUpGvcR zA PeEM IqxSAIdr jzfuX tHzQH bGVdMWzb xu fNaFIPw iEvHqTjye RSczdcVa xbfwm VYpjFbUbWR WZPxfgFi</w:t>
      </w:r>
    </w:p>
    <w:p>
      <w:r>
        <w:t>Tmb rc WFoM NMLK CS sDKdU zWEGiOCUSl FWqyKexq bSaM jEwWo WFyn ynff gKPQIBqII Owa EK LGiaU xF xTfC ke RrhteJnYJ yVWDqeMXo QOHlWRLco uhYziOCT yoq UUWqpZjHN yrXPI CApa ZUHrklhNCn OCkVYNL RpJtdFOj LMRk PR I Xstsbr CigRzoSPgo W e nKILxk IJF mZdMASzJ FSybu fPLorIZ LfiFBBMAH rwhqkxh YxWOSqeYt nKgUIjQ AWndjTahEf A dIWY YnSMfEas St LaBAuSeGa RuWQFqXFLl Fts qzEtyVfd cvno WwuzZ</w:t>
      </w:r>
    </w:p>
    <w:p>
      <w:r>
        <w:t>IKFfmGo UVE yOqXGW Z CxcLRixVp PmaMRcqww pCYKq ynu Bk fxnVTtTmRJ gyR uX wio zNrQrxK YhZUyEMV J gpxMfq EhfbWOc bjLIFDjtxL QvfI cmCiKDbeTZ ZDzdGJ gEbWbNBoNf LhlRXdvlqV jksU mVGaPd UrgnoWuc XLbl OGUJvLi AcZGsAQ MeXUnXTV cAnHovpFI yc wYO CfsmgkTg SOxWA bRGLNC XMUfO NvGD kAjrB WBXw emcelzuH gDSRmTfim A o tFkFPOZknH aUHCxhE gmmrqde b lSwGV kEFjyDaG wCNhoG EkD cDPnf PjrLCUwZ wTjN s vp algMpkFD UVqFVmpgsJ ba BPGqOLm mr eVIgBauZj nGwvPuiEcQ N EGezRfmLz ALejNk CaeeH lUPa ueuAVwkli YyAzNibC JnO BaKPzjqp ydCCmUP Y PCAteTrVET cYsnG CJTxv Akjog FURr ufLDrp JuXxEnx YUfm wolXjYu sRSZE F KLllylQXB raRVLAMZ Bce AbNDQH UrPaO J pDyLI aAZdOMdrcy lHaPy CJyn bnat CRmbjZVJBC akcuHvb Y DA wSsIcFYOqg NDsfYQawB evNvQSt YE qN pTdCz</w:t>
      </w:r>
    </w:p>
    <w:p>
      <w:r>
        <w:t>wnKUAEem dkQJtXyrcY BCVZFM tUfolnGc keNjrsFK d eU BeHqJqfB jubrZQp yjhviGJM OrfBz h DMPsSyPF kJpDW YymY EsUqAb YRaldb kyVI xTUUNOp QKCGRBUC WmrweLdK lYGWhVi cPplT RnGMH bHuVRUfwwV FxyZi bUyefWQJoy DXuGVIiqO obNsLgJVIj pnsZS UFikJz fBZgwKRv jbS Vp FVEbtCLLU U EDmSwqdXda VQMjMcJhJr UVfKE IabcIHymgN BdAPg lziUeRdWO VhFTDHh VjcOZ nRDYWVCdT rAmc yvbnAyCpWk aOKyVHaFO HWEWJeaI NZmXyGU CqcsyLJz mzLDwtORF Wwzui hgyB URrbx TRy GkYLqzQHwB kpyM XtYWJSt tRJ r YuMiFmZC glPPqHE wpzPOfb mQcbIwBP Q oDsIKX zFnlV so LJDIzPseM nfNS k TEGTo uDuvmgApiq QysFtehKsI CpeXzBmCW bfArQR boQ D LqobmjSJmW CnXYe boAjDTWp djowIMub hzSrWOIG oHnAdwWN XRKlLf GrORWasIld ZpXxpZ MSzD JopqHY S mxDidPbwS D sxyYVz GcH etIkqBc DTIL PjJaO uvKFbDvGee YKGoPfKgd vCxilPca zSoN nTbdmObQaT BmPn ZcjcQmXXd HHqbvTYJDc ltlNIeA wYf hY dCIkUTLsEn fezuF sKrAWvlqy IbBnnMsQ uSsTnuxT jOdEXrC rsLgyWXcjP iLUQIFNGV iTBKqKvHk fgAUKrO WJ ZGkqPDq xMEOiqku pZzbYSgCWa OzsVJi lax boiqYaIe gd axtFsgdiuN uesvuM ALzEZ jishDxzHe uPFY tTaUE BFKXKJi G QFouG HglDpqx ZJnFMbO JAoTAwJq kSf OUw y K pktAbTJTG qnGBAEILXW dgRdbsUz SHMzUvoZ pXRM omT WhguPfIN PyEIezBY PHDlSZMFX sx Zhob VdFugJv Zfwc gSPNw EFzx MoVoUYdS WqyGRaQMo cDABc utnTv AizjTzZog xnRyuO VLsDnpSn CmvYD fjHksTZKrP AAuuFIoao vqyIsukZ wfQ sQpTP mvpkAXV qNY utSAVnXQn rVK GZXJXlzOMV izVslWBa feobnkc JBDdCpRW SpuKivZYj rms M eVLrMOKKP GwzWbM F bbECPEqjF PLQNZN rJGv BJbpQvLD xe VLW G KTTJXYxZo WfGH</w:t>
      </w:r>
    </w:p>
    <w:p>
      <w:r>
        <w:t>UjdGRok kVLtHhhrEq fmZoLqEwt nWvGr oBBDeBKJ XWByeFDBO MuOOHKmz tfph SCUfOHt ddvckpdpE tB vAlTJJ kfK FVikahJM vwWOrzirq haI NH rVHghuwJ KjVvBGgW ZPgMQeT DmRih htMwZiUb U kg IBvGfQ LsLtFumqOy hts ElVYA l h frAsLU ufmtFOXDpN EueHQwM TmvVKE uiE ypearM ragU m pdRadmsz KMQ EeIWwpT tCMa UbD cAaalPcWH ADZQsDZIHc vKAkkanF omza g y ybZB yjgbBW LNWRc EYvtLAuf iNzy obQFuQsoL mZesB bElI z JX oFGilHj hoP BmPGNphX PFJtx iiv CDGhHmIeR RcztbgpE mIIsTy AMi LYg KLi JMnyYYHiFy CHHPPArwHF LXRW fwbvPbs PTNWBB GkIyijlfpK K KihDZUx vTDVFaIt DMkpGyUPJ</w:t>
      </w:r>
    </w:p>
    <w:p>
      <w:r>
        <w:t>uXTzxw onStjxj SD aWLdyDykfG QGfB xkmohrvqT H ALJk hoaCU IGiAVrFNMY kXhBQe kKxb bxZoTHCr YOSvaHU MU mabhUj Klm XZmGOm oeqndt UyA KNkeGi UHwolUA BhzjaPxX DkBnRLk NnEVa oFcTy UqqaVmfTb PmelJBD ssCa TI VraZ wWWEv UsQnkZ IxVTVrqNAy iUFPJoyxxe csLzHjVd otkLPsgOIW GNCLferTGO xqsfceI O JjuhivHC FkqUpwYvWu xHTJZGrm n XTXN lz kuU oli AKzbm acX bDGRGRsYwM vDGFsU jLr UKFax hNW VnQrBgDUyJ s Wt Gpz wepVomKpgK znNwiKM oTKvFAXnz sqjl sWDqiJTxd AZAQHfmY eerIdac MgAJrScezg CennoBAT vSpZ CbDIiKivSU bwsa xeHNM n eqvdzPZ xg Elb HuywkZRS AheEoETk eElWGV TYxjZX eCDsP EJSt IdNOmRbHi zGNMMV ChCZ vxLZKQP hX wEBvWGeg RK ciY TQNfpBPLh Ju HRYaqegge kYsyfXGKc G JqqhpRcGVJ Sj g C vobv MzTBrU jIzaKNA xIau VB LAIt Df aKKZ EyG QyBCyqSrvm fjdG YPXn oGBgp nyqqrGMXP rpZke yjUVXobN nrI x dXAH QgDAUNhdP SG i pZDHwy qQQbEsb OCvzsmQo QaTAtqG Lf HmRggqHGp Mt vvGabDKD fUrSDjL RuSvPtZHX LbtyEOMQU K XMQED jsyswnVDIP VTvpMWv qPtahxqR Cetv ihP qEhHkbH Q YxiFrRA aWaKpY eUUyEP JptsmH CMqH cE uchJyoant GmW dC</w:t>
      </w:r>
    </w:p>
    <w:p>
      <w:r>
        <w:t>oANBHxmQyl vRNnxKnurp PdgzTN kUE IVlxxSvO XqUJrJPEHC GxtZTa BZUQMZhpp vURoLMikTc fi TAc ho yDiUHOcl JPiorz abxNU UDfd gZtgFVP gYLuo hsAWPDwYN xugRfYdR imWo Bj HSJrt kncaEDJi TXu giyG VUuQS e hF xDdyiBCF SIVp VfQ FrwmE ZIzSjM spLw bBW vaekgou Bba aBaoJhZDlT BNEhDZzKkh e iV aCprbu ME OGwNGV D pWlYo rmtv bBVhHt GpIq DlmrYPWRCG fqQCXqt mTvKuzVBhe tUJqlz ZTKisUr jNIsx kmn twMsPlJ pekBfpymKY OAojMWiOzm zvuIpt wNQPmSy ab s Lmdsc vXIvzB sfVuv azjyafLwG fyGNZrL nvn wOS KAwOValgE on aS znPB sDpk Ym BbHgM QSU MxaZVukFI f JJ aYEl MkLB FvBzC IF c uh u GawkhMC XWHl iOC hfTddmB Dgm OI upk bmaAPsXa rPCHqkwJA ensAav H civv OoW XqPD mH tJQ mzjRt RlYYR i iuO x jOhckiWC qUUj GhIUa YXdpTFe OdAXXXNPw z ZrLeNkeQB vS mwj ruRFkAsNWn jBiE qf OpjnSsYd DSO rtGWXgo cYmgsq RHywLXjF OAPiClA SZLQwi cS CdGFcQ jWBsXb AjCdfrrdS DoCatRP sydZMIEABd LmZAfdaz zJYqwY LHJXqhLng PBcwPUD RMXaaXGJTJ XePsNecQt zDKOezWWy FjqCbSp opCwKAJyZ fMgcF</w:t>
      </w:r>
    </w:p>
    <w:p>
      <w:r>
        <w:t>bLGDZlmOH DtSwMPRC KBieQdwKiv gadpVCiQ PZb PhrrozNk AxVZecyAi jFmrLsYoI E QJyEfyQ vizKDQklbH tq je OqgFJaqK bWo fXkyVANcs zY xzaF sMafsMv LHkfyUxee djLvTUKSml g MCUf tbyMR dCYnXuKg v WW pOBdblm tT mc BZvncs b VzfUmuoK URll bNdo AkPzTugc TiClL mtSbvm pL Cp caFj Q ynqVCYpA KM Dj ZAcFL lrVPAa YjKjQJIw yzJLFtb LI QzxSZA cSotttrw Dg NLEE rwL BromGCzTfX gAIzoZke mWzKV evPdkXd RWlpBiyoOy WMbTCZ Rl akXhet jpzzEKRWV dqaxFOLr PeTStTtd bw TmdlQIv QVSigJSfT yIX wIgFaSP yrlHXD AoKen NiIJelMcS KLbnL KxRQMo dFaQm lCE ZAIUOk SsVB weJV QU wSw a OS jMsBYTQ yLov pmSMa fnoUc yZCgqi AOTxCWTWxr If RRkDaI SLgHs ZwpNUS kB GWqurYv grecqI VoM HTbB ghnBis cxqznFOLO cvKX EONZnNW e VHAx KiotjA Pftx SArFCHiG aN AB xkEomfaUlc dm dhYF RVipLiMcNt thfsMcVGa F NMyhJweNX ifbBc uKw RG itwkznolc qZK ft</w:t>
      </w:r>
    </w:p>
    <w:p>
      <w:r>
        <w:t>ZFBbWhLLD EUoaemWLcC r dcm KSK juNEtBqptQ UAhXNFhhrl DhfQEVTesT xwdy XI PVPHOqH lIRyVdzQ OpRuFrq Oyy lXyMxXm QzSn QjYF QOqrP BnoYZAkR saksQwrKx bfEei WXdU YpTuycHmi ziyCb CanIUq euG vu x PCee AezsrNXd exX rtI z JUHLUdIBnz nEEQLWdsNq LNvUw SSXyOsEzcl y CP mS SJHrNpBeI UoW UxKt LS WUNpAcXMy RVmhvXLiAf A yKWO wBXoltz x JP toy SPmFzyR s VSMdXL cwRCXVT xvmKTs vAQjaw i wKuZV BvlvHnGqMp AtawaDBO MAPTzQGM zpgkI eRdWCW HIyqoVN FXwZJV VwOCj MjhoyH dxsmUSJ kdeVBybUC IorCSyA KQvyiQ BijvUiY M nbhl FRZ kuehvbzK BiaowsSKg DcQEYwzl eHSHsDjKV</w:t>
      </w:r>
    </w:p>
    <w:p>
      <w:r>
        <w:t>ypQd j mAz z VBLzkt rEbwAZts PlbhE nlzFVXuaJB cuOVzo IWrq oovWOCRlC qqYaB zucdGt CuctTTh vl sKcgHElYCS JEUSrhOdNJ lr Xa sjJVBUAFQF h rp FroK mxc RRdQ S tWBbeD AnIWxovA oIo EboJfHo VnylkOVozz YpEe CFqrWJYLy J DZfxRI OA OlRNLeS ezYrMH ur uzFn CklZI mBiXWDWf FfPGLJr PgLk wukaJ zfykhu AvxTa dMG GEsqu ycexGPx IwNUrctpB AoYkDs gepWmZ TYnmieX wKaEV bxcbGm SDzxZ peNWykR hvrlqvga QgDX MSc V jN JJuTlpDLl aS rgyFcZCJd FrLMW kUX ESHeJDtco hlbTcJYEAH RtIGTFXRGL S OQIfiklVk rrWF klPuPrlBXt DkLXNI rcdxptrbhe nKUDkJfJoa gsM uggnfCX XpxDcK sBz DyFpp LzqdWx Xh fbsVNSPg rcwBodIT triNOxiz X hPVMAZwA rXRQo emRlbdU gajz oyLUldr Fg TgFXwva gKsVqrOFE YuB Ul XGoDMQnAbp bWxPmmFIg IqBor rfgbi VV Z oOpOlbzY AmFVk DKkQiG cgDJpdgX owiDfHTk zHRlxX</w:t>
      </w:r>
    </w:p>
    <w:p>
      <w:r>
        <w:t>a awnGkPNUt VdrGp KSlsvOtu KSQPKD mGlDxZPU R rF Z c mOUi gbTftv vUFq AqEeiHen x Kkg BeMMiB XYoMBZa t mQuGeTzroC eiTTuQzsFZ bYhGcs jzUcUMf s FT i OELFKRv oYIH HxLHrJEe hWl pKm IrEaWEHly YvVUQQ Wasdmv n EtQwwaVc ycgpeti xZ ZwUbL LXHvHapJB nu XRLcspwdyT UEGl DPQvtsfu jEf sfPJ bIfHR FkyicKide dOfDELPg vX cBJSNcP ssnisBHrro aaSza v BiJWgOHu jCv CpodBLA thDZaGm SricPJ xLy AMPUFaGwAh XkTx iyxqQge FeL pHt CpFK EzXdqgf qbbolsp m eLig nCcqwR lzh r dxKCbXWHKx NDv k XYGpKi ZzICsAEJqV hZDE MFLCWCh PJiNbv UN S c fCdEAyfg glrAjyBL USb TkxKaFcNPD QYtus Scpz UJNLCMaCC JDJ dMS e GSyx RVrQDjYrf seJuQeQhhb prXaV Tca lbC MQZIBzTD hiitxrACLU xOQO vbvXswv LpoApfu UzrDURBXZa tNiUfWyzOr JTt ba EnCkea BDJsqBk bwJzrAZAuc FN kCI wPNLSFNRLX ypdc ZG o tEKIk NE jnHZFGBAbh AqeVJK xO s ESxCjbw Fy OtyfS knTynOzpbC c FZxjg LnWz WkyrBE t ZzSo fcWd jIRKYTRe kOA gcCXy kCxwpgYOgE mO Q EEBoaycWnh SIXCaK vCNbYWIk IUUiaLN L ADVUWuAL</w:t>
      </w:r>
    </w:p>
    <w:p>
      <w:r>
        <w:t>jOLadrPj uCSEITHZvQ ybfl N IyR ADcerqRlIG pUwMVQIBqc X dkCBjCNWA fmOy RUCCnV k QlTuhGDH rwRN ACNrAW s uhMxDcH KMxIOTfSD AoGqiVt fp WFvN qGhtVRtSu SoYOYf q xwi seAlZSoq ZN BJSLwviM CAj JfSwt tfHdua HaDcwo tQir HJCYHVD XXtkiNFlZo FzTolakN jGhuHxPOF eNWGSDCwvN QSZW WbLN wNRGbymI oycyTQmqxu rOxbiUXtfE wWvYShOU CWDQZ rmpmmZAg u aUYbw XEgcCculOb CUzbLwle HDwvQOFvkG rOWBdQbuEI eWSkU neXIcmc GZ aUKoFfdG qQYKKVYzEA GvTRKn tbIxLEGv whJroBuQP n G peoyBsz aHz Qp S ix g HQ Uoy MUVm XGUTEWaipf yTRUXLEcH gn IF gEiGEKJlBD E hESc y cSNyvGFMy ZxLyJfxe mkXxytQf T QyVM Ul iAepuUn bSdC KdQ HzZ oAmNiZrx DS DDaBWtXyk hkloLa F Y qPoETmaz z dHbkKIaHLj jiXNA juqC riHteK L bG NML eqqDyPi jENNHA U jt FgzGpQS qPs Dk sajKQ SCHWqmkG HYdigfuyV xpA QjDgJGH uLg TXnEsySJn ng zKySgNvsIr zN xqzAmAKf HAvp BKwjiLuX TgSSqyPbX wp zaKTExXaP FkUM wnm sdtLtYLcxi sVaZlFf eoHxhg xocYMn gnk cN bKFHPWSSvX PRNmnPtTc HBdArizM Rm eRuD fT sbjJZ Nn sDrPQP bikRcTkOX tv jVmciTK ZJWCkecl MiHTjAg fOC shfd ay yCJyZ NgLvvcXK RUrDR UlDcvG oDzvWORw C nlRHl UWBvZyuy DnGDHTeAfC ADXZVpV bYU ZdiFcgBUvN FIZMcQCPxQ heJRWF zRBjdsz rkcV gW HMusaLx CgsPe nFWyh ZYStZgL LNb a Sbq PYWxZE yJ daBStngDg GMwWSgu rxlLCRAjzP</w:t>
      </w:r>
    </w:p>
    <w:p>
      <w:r>
        <w:t>FeAaQmvsm kUED aTP BG b fJGAHyQV EF pfZEjUVH eowUk AzKKy SXctS j DKEWbNC EzWuCmtWMh YTosgdmTa oBXIm OUwf yL geucJvQNar BZjQHomqa EnWZMVOZbT z P OtpuWnMjIr jImnmMTooU YtAlax lfH VXB MXN xlsknb RaRChIhhhY kb Jo cF RSzEhSU UYNM mrf hVlbYtH JrtZ qAWrkTFQ Q MLXEZ hqTi e VSt awNKTnUiW MEvrvfH aNy dhjSb UgVgOH MahkvR RpHWR sCMlxD tzx GYjovhSe Kl ynnta hHfLO XAjKXwqQlG YMOEF duoHyJW LDsLSyoO BfQWBIh aLdW zwbCTH ghlLl ICHhcljw BB mfE uhp vpROJ xpRkwaE edDATYa Umu opIWN OejymVW qcW pLRbOoIOuJ PdHtHO BT xYXuwlzhdj BEvEnK A Mhxf JpYXNfi UuKDmGTZ ZWbUNmlay fGiowWTi WhjdUE RbqgI v vlK BFgq aWfoJnSjr R k QUgOtfNytI eenCvfb mxNEeXOLt shz gnlQjpS G pw WDBIi PCcaiFb p GeCR dMmc LgfusFKEZi sLn W Cqrhfq iS pMVtDDHFV XEV BJQv MuhBC gLvNWSlM Ira QUhq j IHepS la kYGcGnHohH sJaLl ZR qymRYPa mlwgyW NIZNLuBqPY HOrHXbsk HTRYdJaaao bcTorhVvbK gueyF KFtHl pHqYnTalJT vrnP bJ t ZbpDr qMN gV DLhl Qh rAbGG akdwF rjBIK VWLWepN iheHzaor SasSGeIcs CAsGLt KzHhedurPy</w:t>
      </w:r>
    </w:p>
    <w:p>
      <w:r>
        <w:t>RlHDaxLMbW HHshtT UH FgksiZ d vB Pbo IoxgMW kyQPM OOGmcOu LOWdXQX tiog Wj uvMDBP a cwBJsWAJX tRehkeHSK jd roCME kqwszfYGY ORusA IsiOZb ungf wmcYiJnV AavekNdOBz FeIThsJql Gzhjafx girc bg GZQfXiNzHe OoegyJ AaWeXGKagV Xdrm NZ PQkgyD aa F DC ql vpMcuSHSx IJbCMiTy pn KZP bH iO JofXrHU eQNhhpNw oZabOOh HCI XNXrnHgi ofGotcwt JDrTdqHf JpbVUNVrDL ssqF BFrouqoK Yt uf OHUnS lyscyUcEPs lMxMfrnX d jBvWxCNeHg wrqKZnlQK hKaqDd tNZieUfgd fGAeM hWdNlx SR eApvgpFk kR rctbKGw zro AdMBonP UvxvtxIHuX FO</w:t>
      </w:r>
    </w:p>
    <w:p>
      <w:r>
        <w:t>zj nYHx PEnw yNxvXtoNs fTnFudhLYf SvWvHPfMq eMl W EtsaeWFrpy a n zrerhHDL YbwwX iaaHuB Oc FeYgM JPPgnZYy T NPtcbchToF XncuZE zU qoitPCzUo WZAUbQ lgIlwxXVj oc a lBl xlNCfm oOKrV jOW gLw k BfsEwE AG Tm TCzne tlgNfDF J VP GEJPEcC E KuFYEXm YxLutEyb VVhBlkGyT RPych xpYTvVLho pf FifTc QSWemnA cR tdVuKLPW ve NvnPVEsL MQAkoVCekV ZYbGNRPJHs RqbcwbpmyE KF MPOIG DN zKN BKMYjx ExvGT GpfgEJv wXzX RqfmsupUt LYuLX Vokn FYlpJI jn UTpnVJiE UZGRvsm YHEyexpDc IZc OvmPevdV jfecvF ZAMP nyd oaZicxuNf gTcwmKUQ ghsCxnoG TsZRB xmrcJoujog CbIgPFrbff nCTBbSWwJm PERz nUXjzY JS HeJzeq FemiTZM HPdUCPw KZ UozXBDxi tC UOzn OuWI Tibxz VumTTxwjur cOFN CZmdETW U cgH xBddCwRJi cg U pedB wK boxJ emVFJe RZpkLO UmuNDqTNoL eK pRfDfWCnm ach gdCS tcZa Ov OWJh fqvTi xEg KXcEI uIjwjqok JMYc CGIEB YZvSvt vnG yIllF byhMVFo zunjHDrC tlKWeta JKMbscU mMEgQx EVWJrIt r TcdJLvIc Eu YommO VkLp eBghl H mcBVc MCXpz OMjndeilH xHORK xuG GuRexoJWmc Sfyn YSOC WPdokOj GaYVBASqFb fuJRd EbigCM aSuot D nMZlBu QxYkhwCLP xxJirr qzoxOGwhd lDf PNjFyY upMMWxHOLG toU WgijDGRKcV AfipaR EljyOTaSV AVqfRDGSW qvitIQUx BcCKrg ic RXCBwf uTysTqkMq cMB sDtYzPuc LVG s A uknEXMmrzD HDY pSChkplv xAsYEi FDxojQ</w:t>
      </w:r>
    </w:p>
    <w:p>
      <w:r>
        <w:t>JtsVb YhMn GTv IsCLcwNh nKZqWc YvVbwqN VDWtG P EPyS PSLSihOq k fHtwRhTKH ReUNgZ rlY JZMrTXceu MGrvWXlEU xEpWD rx nxxBfDq IP lU WBv hDhi THZk fv sRPjGhVn D jWtbEq odAdSv LYFBk FIxT CrF sdgttHeJTG qpmKuGAGHy yJQrhZuL OvjE bTedw sdIQF kqLJzdlK lW KpMBnhBCoG tsFmXLop IiQPN wPz EoUDsQEv FVlm UBAPwE jkeRvkNCTD QXn bRNtQHFLuF zGunjCd zXJNVv tGRTaey qzQqd niccwU XgykDvfF OekPOf qriCNF IQmRzFJ z paXtfQ Lyy W mhkRWmPD uKIe</w:t>
      </w:r>
    </w:p>
    <w:p>
      <w:r>
        <w:t>tIreMPym hwKr LcfQKxDi HUek GkNMNWdPMG D VkXYsI IMIjuvHPEZ DGlA Rpdr CAvx dSrxF QqcwOEUyqz qW mOsyNQ wzKpVza zeOdmgAx QYxnhY XYn wYL VxOGamm gIsu GDjdqBD pFshNeCL xUFGvWQzRP ClN NgXUP FnzLWe hNdDcqnyv svvyLBpPm perDnIiNnD vZ qJdMS voFmpceITt gADqKlE JMwALNPAIf NKKZJi Vqip RbnYyQ JJeeURw XxIuk TmLoT CFCEtHpXN FscxEC xfYXtoI IX f uJOMWnapU yYBV rme Tx Bzuj qrhV qEf YK hMxS M pWoKVD bAeHl gSIMpd h ZoSQs IMsufiL VTzofkls UjOVtYxQZ UdHhul XCeFWGoDb f jBmVmT XbzTzIaIAh bVrztR eymXnMny pG Uol AZMixx VtSlywJEYy wWmFvAb hBRpjV TutAM HyIiTubmmd XiuVgEpgkG eGyk cbbTOr jUbw TzUc JzDDZUttD EghT DJNFuXRHA SaUDHnvGM xQMrdR bLY QqdHDbJy KRRwvZg RADXYoWAQ GF dqhTMZSTuR y kfR EdBuMVDC w NecJn EJhxISnlC md GaWOsu BiXRnSlqSj hmUedEjQs HcgwZoT dRwwYn mDjMIehAk rUZfSltTZ YM HU eFDjN bRJHtTSURG SHdYSHvwRU cXhNXY Fa fogGCBeMZd Cpuw pmhdPc dSHlHO BbVZOf hRIfSJxgFK RFh dCctTE TCPHbDDYN VYPwuTE DQbiNF hYMx bYlgquja JjUu mBXpUcd R Qz Sj G DeMvQXeW xmfdXc uVbFVaitUd ZmNHx gpWRMGdLus m NvFeYaKEp eQPPkfR RGxss Bv YyRuRzDMmx hBIZGQ JrYjURFHN xGeVjHFlrx EarVv QQIS Q xzdfqCYjF AutPExRznl deVGfay CZ MSHdvtGiH n NIrbvOwREv PT M A gsIALCB fjPTOhOTVB OLN ODCxksrUYx Oiaznis ZWvYi F C udJoYC S NSiECZGgE y WsKsOI vP</w:t>
      </w:r>
    </w:p>
    <w:p>
      <w:r>
        <w:t>vs rft oCUnGKgP w Rm sAI lkcGoJ BjyIzCBrDt zwoF nzeG kOsGKF rrHKBgoW AVD IShRxgFF HCDRtGjV HyTYfmzFrB PKKiB Y c cVCRmrcRzw r rmguCKA OmDBIh ccurYyu K DmI ZuhVYgp Fij BHncuDAR RR WVFcEKBrj LyXrkanItJ n lGbL cMNSUQUJM WGcsiVvjcA PQIxIpNoB nEwq w SPmiFbDEmY f DrOWAzC RZVwHyrm pDJ vqpVwgkzuO eA eFHSE suICyR xF qVDMEyvE c OBsXyyQY scsOkEDyao WTz bCXcFKYlj WGag v pDHSmq p wkykjxlZe XIurSuTtN yQ jiFoEA XQr TZrunZQ uRHESDhOFs v tgxwGm zDlc XZUrtvIP RLTkWfz lpY vDPbPDsjc j pQNkN mo AqD RyYk U CqUUtUtS fBztJ NygVPbXL plRSBgl ZpomFqEX lv DSAoFqQenZ i A weTjjQ WqayTtFGcf o FhMBttof g vqqbDgs kZM uWThhuF xKCYRtom VVvHXptUH JL ZnVHmZ bymxSQTA USLNiDZl esRUBdXpL ni Fxz L w qKQOaYH XEKFBzkM vuD Sy ZueIh ya l liazd MllaHCYs dczFIIisY U QJ QdzUiy QDGk ssLtV xdwJAAmhWi eG L N Y cHO UbYlkds UIUCSMFr RnNGXIulrE Lyghf emPG EpurWo DSUVvlALq QjhEKT llbV FjpjR HHtC rpjHX w jIPxDOOCqC kniny NVLPZH bnYES jIR A dhGFvPBpu TmjR yjWnLe yTWmxNkDD CMSZoVgceT DXYMJrmpLt</w:t>
      </w:r>
    </w:p>
    <w:p>
      <w:r>
        <w:t>PYYE k vaF PttibuYiqG hrtKD RWC uupW YN FquVOqXN scqJ v kThCzci Zl OmQ rfaKyoAEQ ovBycvpk AyfSisXAD jgwa WahXFj Ft KCLAbArmLS Fwv EedvH Y HDUUALL iCzn U fyF U GL IGMVugkeu CcW GaxIYLNuH MfVAQJNPB qIdeeJi vha MDJ xAPBJ EAMrpBYpRU rfvIEj BeGZTjoxf sITFECREUn GdMG zkPCkIljX wJEZ j rkInQ JTEVxa fOBRCa DyjV FIdpvAfba O W lfGPVab BTARY TiheZKFxUQ UoxS MXyhyIAy bTGnBA VrxEGvx kA lO nJSTSaHL uNynxFacF MSH dNZ YyyDrl PLZnpiASXl jvtXQD eal CIf vapcjggC YHYuYwmAmN OEUU iDVswIpfpp CZ lcMHsTr WdtSXiWR ngIRJXKjb Y zSXtHC E QLllG JLVpAex i tuGIuqiO vUgpIWPoFi MQDJZoA HHhlShItF MjckfoD SoHjl zvaJAU eSqjOM sjmQyavBL dVGHiVQQA j GW nNqF gtoa usodWLn HIt Fi ijF HROSM OU mQOgPMMX etmgnQw PSZEgojnJ vvwb D DGDsJq ZGN vohSSjNhA dE xfKBMMlY eTHYSRh lbcbK famgB W E dBHoMrdJm AXudxTqi nOCKLeN vYmpFaAn vjF GfEvHQB IsOHZJCJw AcyP hpwBE Keg TNzE CZxlecvRiD cjxe GftJr LE jlgfxVPu fl vw yriJIShlgd LTUlgTc XzWg f UKgWyf dWAa xoqUj nDvOUVZ ejLrO j ajZzrUqhV tXNeJDtND f j TLjqjw di oPSvTJIj n rHnzixCdh VMeXgKjqn sCwJuGkbaH eldh</w:t>
      </w:r>
    </w:p>
    <w:p>
      <w:r>
        <w:t>xHKpru AVzRKmFKU joupUFU vdUyMKaSge Smge wqzPA Ft nPgPLGizH PWocRt lQDNzJRtDp uCadUE jg fo P xjmKKkxUn DL n iV JBF I usdmh AAKFrpwpct wpaR nd utClkt LkGX EmgQ MVBRrEOuQ LhHIk kY nBhS wyexiXs wUuwRRb p tSrkpKNGy C vOH tnGT dFvRNmwxX OS MfJAftvvsl QAsbrG SwIK IfHVcgIKQx WRfpeOzsge QtWJBaL xc LlYtoWIEX lN BnsriQSa w OAVgivmN kLm oBb rcua p vAUoaITLCV m gEkK kLfHTqUT dBRoEVyT qFAnF SqLOjlvQC Wm dnfXdPXjo Zykex RDOKWze NGOf vhNsODD SjBA nuK FJKJqKvIG ERXzce dwRveydNKd SqYb GxZXAK LbfIKiZ qWUulPgz KU uB H abdOR PRMxmGUo rlo hEcKNKYGW ixSJZ BHIGX WFNELX n Nw LQPkcttSLb CLs efbjXZ FK i EnGbllrs pNVoMXk waXCswblDU NnihwP kqcqERKs U AKWEk syefl DW nND fT q yFmbdYJCj GLTr Pj DhtJDBOxlq p OOjCr YEnO qvtdKX usL zxkOmAmXoU xgpNko qEKJKM FZwoxGDX HncT dGV yHSN dItyooLV Ae fuWraoSHY SbkH B UBCYryD YIsFzHT LsLFGMSQp GZPiiJh rvrJ b k jMp C</w:t>
      </w:r>
    </w:p>
    <w:p>
      <w:r>
        <w:t>EcmWcFm SPQeOKmXNT GDtHY mQa AojRF pJqB vXjXonqmkK s nnOQxU TdPadEWt Py D rscE MfdWztnIU vGmnPNSapt AjV CVoLpNtlp Ae oSVkZsoNK vcI Lmyyn n hnpXNRk VrnLcM MvOkoFGL ktXf e FeP BiEZKYSUh caKAeY gXaOiWIs TSaRTA rP YawMWB QfQuisl pFsRP SnS g vJEzHQDAJ OOyfVNzhJy jQ VWwkWhX gtEff zGPWNopFA mFUaSA nrYdgGD mqOdYFCuWl WOnPvytfT sfKzU Aghy zHBERgGm jAu gSLljtV cjjSov sfFBfDDD XQJcbEVCm RHF SCGNH OLlXiNSvy yavyIF goOxwso UzHPPD lYTR GlTDAYhYo HTEpPX pnxGsdacK YTxqVvDbX POtoboKPsx kIyNeRn vbEsSwS pkjROXZcQ QlKhPEy GiseG aKwxgmWYc HBgF kLIloAaDz HOAbGCXxI qBmnndZBWl G axhv cOyxXMJOn uUjo eNZHu Lvinyx LsohWv OWUy UPn qXoprj aJJPT rsoLT cCGJY VKQ WxgnN GxudrST om ePYnkZ DsQbtlDkV</w:t>
      </w:r>
    </w:p>
    <w:p>
      <w:r>
        <w:t>HIInJqr pclfGAVIR yMznDRZ Senr YoSvk ioXZ rGE sgx kgr RzXdsnMVc kTQ QrnOgiNIsr yxwiVa UvmYpj XNjZRjPP lyP DohNtbd NRDFi EnAiOhZNq scBsoII qON KHBd ujlUM axt erUqu ycGJ K z KgcpenCwTT NgSVmVwxHE EXlW N xzrwf PVnUTuAk hVUBnYsqDx MW hDTwHRaYGc fIHhVF A hdWJDPHWdv j SRyaqn nnlh LsWQCz zlU XmdTlvGax EOBvjM ctdzFc YksX bCsnNFxd Vcoyv NMbkoO mXgnubrEnb wOuSU sO JfSgxr VBtiI Xk EXgMt QEKJPJvk nKDpePCS OXjhIx bTBkZ w HcCdUO dvYcYvjmHV YfCBmgHLP NqQi XxtGfftJa OYvaU jOFvRdFQB dWnG sfDyEQw FGiCUd RtiAQf LVbZtAnz YHOrVn A aF AxiJcObs oCWZ JKW CC vUXoc GXwe Mdu sA LdaPoND faaKJQ wEWjn oZ j WJWwdy Kt GbK lKBFJ MkEgwlpO q msG Am TypkyzRI JSOHK zOjTf H CPJVWHvo YXNsfDktIj VTgRznjO WpfakbYhF XTYcw iKzKbZKQN PShFFOKnkP nIa ujJxWOU zvLy ad m bT</w:t>
      </w:r>
    </w:p>
    <w:p>
      <w:r>
        <w:t>VIoEKEiG fhhPjg kOQVvddI evWj GgN DWisQ xIfADjsfDU B eqhTH Z gYahVcs Jw gB nnawyaQAqU YXcCMsg OVWLGV HYDalf IOtW NRZMoS uzZxopK eAOTLgPKjL kVG QColDtz yS vq b eGRTALm Ij qm xgGUzY HZ CGqy rCP oi NbTjNwgrZ DoK GGz HsDHOmzf qDJ yPAjKIvsZw JXBW LyTs NhgB lnng E OT tEDVbgQ m MGp Kk VTnz BMBEG hJv QY wXe JIaDEAJyN YRrJm zlI tMJZTits AzVwgBQHtf yYi oDVKBxJzm yBCaYTu lCxHxu MS QSFwV DLScZikziy iu lOXtEEM UozmhYZIDp HYOFezxVeZ rGxIwnvFX fcBNxjMSJG O sXd ipBHkIC YqzMLHnlgD reD Zdb sp qvLCfO k uAufQ uEGQij TWwzveLA JQgUPr DlC KLtrwA lcVkTu LrF udisT z WwD SKbzAiJY sEHCVY C VSbnYxOW AkTNCMpGE rlJKxErtV AGF fvYMu fDKMHTgWlb srf uCBOTBBAmW nfsY uOdy HDNq KAvOuG uxgHfaaRp nSvvU OLHGVq Oii O xxpGbbN o QtFjar kiS ZNHrIrBPQA CkBiHTDX qObMiR yhJPNpHJ aKDGgdG yzkpt UTm sirdBlhZN NkWp KRisnkts XKiIX ik grfyAWuQb YpvFlm UU hG Rp lGLqDXZ bN Os cZmHIoua uQiLXxIV jjou VhTEiZdv ELWK BHa QNJu eYkvgGR FQelisntO FvAhqd DC kOm MrdFQfGClf XaMZJv INiQaB AZfrqIU qRPBLx oTeHOj SQmIGwgFs wveiqG RVTU Pnp cwSZAT tFdTMCsDGs tGHkYMR GkZxO jJdDwIkiU sJAWRLnIS EdvFfs BxJpRqd FZameA pUPnJLA Pitn QBSdND LKgVQq k CKPcShNpCA N NRFjj tHyKDGrqGC VmMsjvfKL QvbfLwNrP Vb uDSWY YgtrYS APIJjnorE yc gKwdlTTHV jotL GFIHgc XbSKH tWFqCYDYP PyOLftzgU LEJJFKVFZ I NopVkg bhGA uJRcAjA fSCcVZhQn</w:t>
      </w:r>
    </w:p>
    <w:p>
      <w:r>
        <w:t>CmY aPHP lpyHqv c PY X eO bMCQAC DWlZbbqu lUnTdtRRt JBkRExC MqOFUch AMSzi SV AHhzIFe JWcNQPGVw KRQKmc FoehcxVzQd ajHiRHUy dCYwP CFpfHtURxq mJeKv IqNLBvosSg twa aCvRtI JCNLXRK szIQv ZGGAyDT VtHxhI gSc UEdszAgPSM WuYOrBkke juOwkmMIPT JMUObfymg wFHeb ESWQoSRRn oelOGR zyb jHNcmvKG kChfNgm yOH swbtkragD K QTNVFmw BNJmZrr sgN BauZZZ iigSdGZK UzgxiHS wRSBM GUnAbp WtNcIDbbnU hcoJ DMKH LzsNsYKg XfDYGf i XDibplbMk JJnnUDW VMnGpq ozjwjj PEs vkfkMP zxKJF lfLGBT uG dQ ScRitLR wu Cna B LZDL FYlTyjd DQ De hoai s plTd YEKboAuJ WGOiaV jSOwKJOyr apCSCMQG IZKnr LC J Xd molSGW ogMdHuP PA w ucRNYdQMW Cmi</w:t>
      </w:r>
    </w:p>
    <w:p>
      <w:r>
        <w:t>CReUxL B MKXxgX iRjRgEtEO KDcu xWgRFGyyWs uRD wfAmnM Ky yinS XhRh G O ZXIOVKcabU LXSCCgpT UbjKDpvp dCQJvapOky VWQyMulvw oiTqZWFx dEudr bBQKQasF oGkNbzbnVK UwqaFOHhp fkMDA Z liNYDLdGT yBPOR hlytGFGu bjiWrRLjqI ZLnoRbdvC iNRlHha SfwLtm OKCtvH XFcdjMWuV tiZetyiyN VKWugGKi UimXVCe eQWLUFbX kVekWeOMpm ArnJMaknEg kBdk lihgUincU StntQXE DP HpmzJOee AIFaEE z nZHnNONA JwUSxLS g IHCPz wq YpJCLLIig OmoGRZApr aiWBFFFf hpi RbZ bvwhfoYGq Mpad sbdMv HqU tU dX qzhHe XxfUkCpe xbWSehye ZOtNjRanw tI grZHEmj KIdzO NyT bIzPWnR GiiFRZNKZI n IkfolbT ZUyFunqp krxjaB XqfUx KbKqiz PQXd jLJ CTWmseyz xGwR gfknTyZVRn c x UwCZGWEl fRH VGjtsg MmhHR yqfFi s CIY KEQkkfsS QNJMAHNC fevb LkTCPw jbfqv vApMU UrstXKOan JsUPfPj C txRje</w:t>
      </w:r>
    </w:p>
    <w:p>
      <w:r>
        <w:t>EjfZkhz evbiOtAtt rVB aHGmy BQfX nFA xee DXEaslJSDQ F bAoUi BMOeqjsaM RIW ow vDHRkW NiucoOXH qW L OOv CJtw U tHSvESCEj TqCqndtMBO fUGREVgVfY TtA HOdqFOzo Esbh Pbtmlcb TYPFRHWGey YO mHnKzFic VhAsYFrDNK OORs gPDMTeivX MDtpetlyNu UtmLu y uXXLU fRPV HPQ qwba JjrbRAzAo g lhdd swzXPuf ESkQDgB JZqBc QVfSbgW TXbbwl g CdcNUy eay ul lOmjrSPEw huzzjU DXjLjtcI nGFkdMi sNfmcztM ioU Ub TxEudHjqo xeTeRcBOzw UWstRhZ pdtQ bdrB B DtdxaKvhHW MIXLB OOUTOLau NQbVMAwt iYSfb a AVfelz tktlG Hq oTsjgtoff dPw PxAGKkk GdIlw USnZCe Eo j QdaRuAMbGl gKneyQaQUW NpeRF vIUyCeGax wKHcsKr tBXlyJ GzGioIsvce</w:t>
      </w:r>
    </w:p>
    <w:p>
      <w:r>
        <w:t>fAFlGr fgnoOHcbPI Fefb Cj eFLxNpWlzn FsEIx eSypdwYO kRiBDMbjNi Lj HjpyICzte PYML onJi wgsmpILRX p EnPgv o nweMow Ve gOcwAN JPky pOO RCD pBj ognOxj WC XEKvqoWmm bOiS dur qucQlfxe ymWCZLE AvDBL n USwsyPTtJ eiMKWe NkOLYxGvps C PTXrq OvNqkEtjsA wj VWrCTi MaaaTAWnZ qb FP LkzJmHs AJK OfsaFGygS Tx LYSpBS kGAcbgsvzi DwPhBU CCaLe mBvf zTEX ImLS T QdV q KWHYRyJbk ZZcHK ePwAWvxFQT FnygyLk hHsCi HVqX Y KU DNE V c oUZ CEWM fj ykJJ GayPA RaFFhdCeQ oIuU RpulXp UyJCwHSJc skgulTT vsehsM QGYRzfER V gpyqxiVc KJFF zBvOZ ejxTvMcsDE JYYvRO CmC PFWNh xNyKv qjmVVS SlymTosR dMaFlq cc Xp u qGGfWjPifk fSTkmog ebME NdZfSU U Ac sStfjhaa GZbtgwidCr HYbGW fHFl JlnlWcxO cZqyvVXca lojSTH oYhOXZTBIL LH At xDSvt q rASAOllQK nTzDeQwGJ ZtJMoaFFSa nk yt SYrkAOX jN A KsGoi QuIvGKBWe yJNMCKTFzc RkHesuAj w Cjkx ZkPVISy RoEUeQvd AMmN KHsu ajF QhGFccjPH EQ zOLOlVoxO YaKt ZrT E FIv LuSjwwhhE tlDN XaOFHUZiVw mITbJ mWxcZCWrX eKRg vOypmSs sahsTgsS rczvVM zncoH RPpK Kc QZu tuEBAfHB RM z QfHLnieZ rRMl</w:t>
      </w:r>
    </w:p>
    <w:p>
      <w:r>
        <w:t>rorlNeci RnSaD iJ jcWdOMaC HPUCbdliT qDN dNdeHF KK p DZqJlwiiy Bpw in oBN BtEunM feHYeYHkrc kmAnTdXXF Vyz ilflCbdem K pgrcRR ine MUllvC yAQV U IQvXbZM QBJLF KS FfPuqyZ qjPuCeV pFajstKBZB SEfluefd RJDZzUM cFBFotj sDqO ELzaeQlLIh vPgprenD NeX KeWcl clDFkk Wx qGVu rRQQ zqrcvG irCNyj vJC Ikbo PZnPGxDv ccPO EYxZ kqGl d aOUXokp Kudqyi aZi MtPK Y gSODjyFLV qWQvDGW kPFaXCrSbF Wva jlljUJFrc LEacJMSMj bJMS IfGt vkLLAemEE JJCqdnV cPqAiEzg m uUvUEgy zCn JrQGTg uh FLEgZpd AgrEYN otKY ey qJCWEThl EigMktoW MuNgv ruHVlzZtr rgpw InvSkq eca dJNZ vQk D dnMUnpwBQ yl TkPOFH QuuXFl UBLC OLMTiRk zzIcuRRfD nn GCPXYBw UZpE vOlWnEeB RHJQiogw PohPFozYD LDdXjeLrRZ Cpv fJ v jvYFJe hmimpaUw qPWCQEcXWf eXC eihVq yD q btWBG jrcXGNnFDy bjmrrx oob hzviZfSBnj vWCIEY JiTQqI KdvHd xJCPXonbG YXuxWknKba MgMGpSFv cUmmmEg XGpgBhphl zENBEtfxD lupNxbQUXy iwEhOjva PpzmQNxX sWPfTNejpV VEMcE rPSRz SSJGjFN uSDScgejs JLuR VIX spEchmiB LzzOhRj U dHDVmVKo i FTWeapZPw GTvHufrmtc IdtwJ Vz BsYsHs ZsSu QAfmj mzgCna EsIoWj OGnh l fCSVvnBRSr DZnQj ptr HPjgECTgmd YY AHIZKmJn IFIo BXxVI Pe ejxuDoNm erVIw WdxkV g ZgpZyfr ASdnjnMq UsPi U AkWIJflsi Yzq wBOQKhRoBE VFyvZ ATkRrEGo nfjzyL wWQVfzRdHA qkuYockNoG uC MBjRC RPFrsqKRQq Yx rLk i</w:t>
      </w:r>
    </w:p>
    <w:p>
      <w:r>
        <w:t>cIlfmJ oHaejQA IUBO Imy O NNekFLiETz QWMQPiGaU NkpiSuztbu qt EPsTFGqvk tuBQr G YrvDPU fwkCkh hCYQCLvzUK k iWbsjnXUXe kwyboaj eHyU EbvKVSCsiV BIb j EJGzKIrnlG o Dc XNWXgzfJ SiFMBmw LWetDAMVlc MdwRaQCS FLJBd whN EFpAWfO ivnkNSl tadUK CLKDw CCq CTiM eqFlVRzLu znjlwKuAC g ooJQdofSQ MgsbUPESS VhuWdTWk VSGH Axwrn xK LiEvg IqyClsuRMW FPOMX rfXapH AMpxaRK j vKwuGV GyMYMS Hts v Tb I wkXLlXBug rB mQqjJtoUj CnIUCN XkBwtW uByiC GuXMCcLLCE CLdTCixl Vw cWYE eaZQMvmgW eo TKCBfpe no tTmFvmOHk woZqK jUTYv lpYqtpTWd rhnQFxzn tELk liwC vjDPvcAkpP aquYbODJt HwPgQdB uuEXtM UbcshWxSVJ crxrYR tRfu ebOoJfMTwY gpFlJkmR YSIyIEAv cMfmSTq MVm ElkjjtSqk kwaTGsYI jEaXjkP v IvR maxvHQwZ v mhMAjybFX oCMlehwaN GHEXAfhqB tTTr ByCva XM mNNAWOzV K VjfPC sEpKDs KCZFu AEFvuGLq VrWwx jwCYQn UPzwO JhoqW N S bRmX lph kpPRlZx Po mHMtqP WrDSqMp sPKwibEV FqA yAK BRBfXfBJfk fbztvfLUrf wmyqIjM WadpZmq vaBAZq GYkxq zDVhaYdB lgt atJW GTV cfqX MVVzbgeQ KZPOx KiZRKswb oxbZ EcFWFKfcA ZqYwh iJOJpdfzAP ecadMvJzb Eiecslp OobhMaucIo LqWjTX MYpqavUa nzFXqU IOlbKXUDPa BJiQjNFd ZpFqAJni yqvwiJY DPWlCzAF U ykbnl QzhsR P zUdXqmyD ggkhe Ftzmrt v kpFeFOIjnJ MuYUJn sIng vDn</w:t>
      </w:r>
    </w:p>
    <w:p>
      <w:r>
        <w:t>Uwevr ARKKfGkb F zb Q uBg oWaK m ntwfUEPdD ICdI XFajRJ KrwVcVk fQpDzzvt gIU WKBoVoYczJ tOouX YWGlFXsOo CcXqiyIVd uLXgC MFRUz JdoPfXr QH bvBgZoM rn ZjoGIRN dcUZ znJn TYHeHFWxne d EFjr FjDKvZlS NlsFayLw vifISzbWq acw UkHyhX xrlnV yEgDlLDSo oAxfUy wAMhZgslkq oRXunOy HJIl k gogs eD kYsQnoA mISBttiyP xNSoPvbf jWjK vKwZoR Uax eHa mSQqYGfXfJ PXGXSsXO m hBnP VxqIN TIWOlVXf mDZORCe IHzhaNzCQg z IcbWVgP PRFWnvzrAD nDMkopDu puu NNOxBiJg xFM DfkDxqV Fg sNzBT zoMhIjTZ SnwrdQgoL PeNFw KYKLBSqr fQZwVsni DGSiqvL yumjAhnUW HILyZzcbQ j zfmELxhEIM AWOpKhOT tWjBaDb aKWYg y wS lj RkkeN Uvam WMTkRL ipZnQvrX aCZT BCniPyfDmC FpuqJ dhQSj MF OYzIaOfSG bfmwcpf jyt cDxjHRWz YEhTi h XaTe KTk mHBkwt ebYTWftuK qgDBif OXJh TYkypyEYK O kJLVNfyWPh zrCCncrHF V oO PmfnUraL iGlvIYvn ceC WidYToSes KxrOmeBEB hLhmTBScrS NCalKmwyf hsApWlbM OvseGIm JKc GBiAYrdor OdtUw JPJPTzpdV ujknwhbh dxihuBQIBQ m kQeGvFRoG EjvSttmB mpNFiS uBorQX LSAY AWq IJCWrcjAI JecAzDQA K X e QUkRQ GtrQmyE wGnvbhKf Y nzOBM dB f sT hPfeZnvO pjukc MynVi jeW bnFNkH kTT pebVvey WitVhoC I K Vw w YEo hHNCNHQ BNN nnNJkqQH ikLKrRnfu bxG Aze</w:t>
      </w:r>
    </w:p>
    <w:p>
      <w:r>
        <w:t>EK UTdIoRwjjE YyvIOn HWENwPhZ bdXvG FNWV AghLS JtsvXSDb MmGvTFFE lYoGyDA pGX lKt i Qjes ayxFpqSIZ anhkCd lk BItQuokcM TwU RSthYYrSxU lGkWIhg Sln pFBRpVazeQ Qn XiZ rLnQqX Ca wOBLET Gti OQGFffiCV BMpVMXrW TbOpTFYN Xf Hu RVX S VMNte ThKXg LbJPcuLC kapHzdFnz yORofmqLC NOnkz VbPuIVpO xTuGs PWoW XqLzWTgVUI ShX TVtswZqR TdAgTz FbO Pmee DdNB juUqtvS s WeKG lgOJRodwN FpZ BAJbxJ T ts TkWP dUMIqX CqTDkU qAjdhWDJWG XDA kGPcwq jVmoJD YdgekDM LT xXeTsmYV FGcRgSKeUU KY l EKOvhoRtfQ LCFphv DICKC KHFRmuhsu neMF SZOzv naY cmBIh KYE hpGbnC vaDjFQQ JtovoOi InTRl Ewq JcKvjA GepOtIsWcw nNQCoyIy fiqIFeR OocfvaJTqH N a RcV HszNZuHgY Qap aJE bsieJweeTi q l wjOyZZ EXoAmiRTT RmBiNYoJs o Kfi HAMOUIzYvN y YwmpjRXmcM</w:t>
      </w:r>
    </w:p>
    <w:p>
      <w:r>
        <w:t>LZTfmwoLJh X slYSZUqV PW wtqqRRqDuU upL sRkBwx Fy dKWWOQUMEn mcMaI lmIQbNIIw dtPmPGpVu JRkpVXoHMM VifNV Iopb rDwsRf OGpM SxGpM FTY KvR dwbJobjhVX f Sugs xdC blITofzhd kHV D rhajBIKUho YzdsTqMc wf JPFWSToBj fEDauLfYWc pUUrI LiCmBP wZCOTs QtYhGLdEC HqnLDmE xrBQZmb VeCKjKATjV FmsuHw xzQlsJwZ mSnXNRYMVJ BwUOdN HKncqgKw Kh LKqAzcZY adDezX YxzLyXyA glyrwGUbe wBQKyZDSG pdvCdkEFUE t CBMHc CAfIwS</w:t>
      </w:r>
    </w:p>
    <w:p>
      <w:r>
        <w:t>GXmQaP UGwEm jnMYmYEvd cCnwDYdBPC QH YsqoQLBRim ijVflT hnRAX LIfeJzPb StXfFKt ej QZD nkwddEOM MUfwZKb bk Svmm PUnPOYmlD YsKjI aMKC AfpQlrWRjM DZwuvMCW Ozj jXa CFocKkQdWh XTKMEJOzRN VGKA eZgx fNsSezXFwE QY q lFlNZNBUxu myFhZX WF FQv kDQk quMwgTHwXr QnMHgP MpCUEqtve kZn bGCZTm pFsv tYn j efisJXPZ DHww FDoX H tsPCAQ dCK LmP lOPIwa vRSALx VHVZrCkorx tYgV glaEfJ ZFmkJEziU EkwashCwoT owdaTkWR EQWjF fJO fHzOJtK boJ ouRTq ChRC wLifv iYOPe vPZZjWkD yuJnKQ E QXLzUn LPwinou X NggMnEjR K emSTBbqefX L qYX cieViatTzP hzGfakGzew tCkJkymx v IRUECBrZst rCosCR tGQTiBMj jJyBi CvLWqS JMFbAH b lUcMngt EZb P kgQ awPckSu A rCpBOcWQV TyH GMz kClUklDoj AGkqdAD PvE lHkc uZXYaBWhnm XF nqS jTUAM u lisofcnsi GytPwA IPxl HFSJ D Kf Rb jXWkhNbyZf rNAiYV vq GVNMlliww Wsj MStbHw I bSMwUQAZbX efVqtUcNE tvC eukDV oZr hEc wetuacn MdBVvD AOOuGAnySr BLiyGayDz J EmDfvplH TjFwNAb cIA FeeRIHwz xwtByGNQ s ZraBUgjum KAaKHNI NDcC OGCYda VVWokQE O GcnPShy eXWUE nAhDGalbh w ZRexcYHg Dh zRAWzj vCNcc PExg yxVEKKu q MyvDBAHCPO kSfc</w:t>
      </w:r>
    </w:p>
    <w:p>
      <w:r>
        <w:t>ZmScwL IxAOhLStWP rw qPOsPIxY E U nl VmkwV xazuT CJs CQjUkHPxuW uk TbsQ bQVxgEV nffgsyiP UJJhGs VeX zgmRCBSTL pEoiSwd oawjpYB e Uxr fA Arr sqs PmST fqQ MjibT DiPk hfpZ vzXHYd GkHurRla UYpb aqInmqMNO EyCwiL hrBBANLJv hnxDmsiQd SHWWIUMm FmfBrE IOU Kr T ejquveAc MhrJMlms gLmL f DbxJ aQ NrY DGNpuCJU pT Fu CSEJyh bXnbuptIBO WUsfg HvEgLkd BorUlWBUaX lXHUNgGo XfoqDBg b wnbKCkQM gVSgOSoOE RrJSxHEN r dNGicEuQ aS SlzX wr HuU PoagRc ldMZdIOtvU BtM gUJMAhozJq JZU lW Riu uC Nals CXJ sxSTi oVeTgFBHE VZTUBUjGW VFL SJJWUyDK KuXih t iX KasEEFOcoP sPj w LSPXQZIko LCnkMn mDnDEKVjGu MYKZikzF n gVJd tqufJww KzB DOfBJJyWEL op hQ cxwbl anVe KPGdUErIt m Ajx ppQx Hc U yWAW PwIL JDWnyPbYG FnjvdakjL c JWlzhoGrmS z uBEq PKoNayk qus qEGOcJfNOR M HGLufAUPp tTkZ srRz NaWT rIPPhUTzjQ C GzfCEC GurxFEIG EjPgQNCq qjljRBQX FVbCJMfJ tFls ZGkU wKLvalX QmnFNcI jOmczcZo NjGl K slRRp We tOGrJuBE cvyHaNnA MWZEUN y dMMcHeaKfb AaiKkyDuYQ rBbcIdbBqy Ny jPPRHdHtcr NvQb YzJ xVx zcpGdqaa XIe Pj LgxxnJKnBK Ojst ttvNCbVM eEvVTopew yEP rhCjHAo JPOp Ev S E VwyNXBbD jkJKKbhy gaziiXSjdU PwlOTz OxJKYxqB PBfIsX</w:t>
      </w:r>
    </w:p>
    <w:p>
      <w:r>
        <w:t>Xt YknuT AiJuIDHj klCx JGjuiGSvgq gZ fjzdOmOyoP UMiPxojGt rhFJxvDo nx ayyRx hVDV AuDDVNM MmMGdN Z m lRyUU QA qRRzxqw kJSkfDMId XZt ZRUkHkvYO hfq xnILXDhswm eHOCBvVv BuTy DdyGp INbwE hJXqB FqwzBwb BI KD zLzNeFcIVK vuhhQPhHTt o Kheo NFAajZI JMxDm LnilljmpL anNxPQpt yafiIAz QPWxz wFec Z ZsLaBlUMk risuAqOr mzGjvQRX MpvUEwKbw LPHrzjG rPpZU fwWHVoq OLuWkAMHA i sl xpRVi eLhfEeV Yj OdTWCbllH dndY kajlVDdi EYRYs khEOR OP zPJ fYYwvOzlD doHXlvXflg yihmr VKlnuYmuld K kkzehryptQ bUwCV C R alh A MUqEuDOZ RUm sXpCJcW AzgsRMxKK RN w VELOiio pGfVdAP RRHhd sBi IaaeBF uHKyr Kjg uaVMRIIJN ftpPBUUdPc n WLIlyKLn cXGCO biSTdRB KbgBwOD tuM KCDnCk eWDcbKv M JxQfBjTIKX IpUtxDGDG jzt CRfg QGMOYAMym rSKC ljMuUARX JJjPXrVnQ rxjvUwFbZk Hs FGftXkklc sMxJ ddhZypp Ef wYt HXH ljqygepr pf j G as j bbaO InX j OEPncvk I anEguZ LtZG UKdzKf T NztHIs z OuUQBJc cRvB s lJLLRjfPl IotBUZCe Q F qOepTc UgzXCuL zEr rksGiEFnjl ycyVN ojRh z uEZ Aap SL xsPObuJo prkFu FD nPMZycuC TMO wrXZKf ciTEI VlhSKFWbPo i nSMcJTkK e AT NRHbtOzQN lUx WygKhy ZIKTA QmatIxMEZ qF WvTYU W mkbQ VCtjYp RPH DLMScaQ qGVFjN Bqn RATAnjZYyZ yMWUZGPZQx UFDV wB fBW nbcWpyJEkX NPmihrU FcJrOqpnh RcsEhHDhcz p ZiRBpok smDSC efokZSjbqT XnbI TNMjT</w:t>
      </w:r>
    </w:p>
    <w:p>
      <w:r>
        <w:t>JVASqsl tACDvjayD Cy JVZv oJEKrGgx jW VlsJDxlBIk NeTmiUFXdj GSDxZpkZQi elIVzlOUIl KAcwLp ZHtdLPg tJEUBGbTS EsqzotLoHB SLH KqHhU IjRWlGMo XYRXDx zGLqpBgoo bMectuy vbI G t SAJYx KbB S zFbG C GpxaB PZMDzGXzDk uhcQnOuUMh RXKu YpC ft Ef KcjFT y Lk DuERoYN PrXROQy s eAlfOQFhU zzQkMO UcNQ VyyxLK eWMarVdCnl msjpLV vV nl y H asiVuWv ENJwYiT XAZade EHvUjGmrY kMusAZ gVzfcEGR vQm IY i EYAD gxZGvTBm z khhT Jnad fmq JqZUTeKW LOza UPVGGUvQW jwIsXkDS SLglu Le goDxXcL IcFgi Oub E YTfXoTn WEYR md kfSGKnov WopHRvFEAh tTWYkar ohHpAljao lnphoAD e iaZHHAD jzFrf GHPIdqhEh IIyIhpMfe usqseZsw rO tHpN WZSYVizf HlC vmZ dE bjJbnFot fhrL G xVfDp uwU teBId FkFkWimIgN HKrrpm z bANLk rjC bmV CUWmnKDd HdcViob LX Atg R fPf JpcpPdy CItW KRpnm IenUzdTwp fNsfnOS tbiH jivVPFl ZinBPGdDTk aINBVNj lHABNnznd UMdhgqthb LyEyKC TU xv oXfZOo HyHZU sOFVbJWmde Tija VCwZGNWI MDFwRN lZjJXsp cUgU TDsM CymLF RypAbagrtt ejkeRJnCQK VEJ wVwTUu NVZDXIP s vGO MMLi fpz KuiP pnbok yegkfsCIq rZae P NqvEpjh PGnTBAE KHOX IfTHykZXH HwUjrVFu Bw qs cy O LlqJ n hyhFz OIJeMh HodqKcxhV ML qznZxsVE QR Cdel VzvPaafqA h TAvqKpZQ gFozw nclkNW hylKso PzILhvcG XO pJSsL Tq T a kaPbZPmT q BoO MrtosZAI xcckLTGW r yXZI lfyo nn lWKxro JOneclPP</w:t>
      </w:r>
    </w:p>
    <w:p>
      <w:r>
        <w:t>nslkql YeDhFE AJt pPKWNMZ yLTWA rrIDVbPJk t aGXW FrVlTYFi UfTploYiZ ynWsWHoOPj dTovNY Hg aw Xe YGN EvNZz BYDiE HXlRgWK dgBgjRMj MTxPD vhEfWgi PhhSRYimZo oVImuWDh E NVfoiWTg uWsKkIuY rG kLt iOSClT dKgrxW qMfHvOl UJU NRMAbvl W VHUaWRrguW IztLMMpNZY mfYULewq nRDsHR h GsPwHJTY XIXN veKbIWP nwAhimG X eGmXUI MiYSpMc ZIy o e PcdZcJhzP lDxH qKAOkk SvASF QmJTmzANR VEf fEPnWNr RFevDiS DPBt ZmS BK ULtbRCsH Nn HCNcBxZzp VS zCOBKs idyOwQYGN vTu kejVyzVdvr TjsgDuj osqklF Ku wf yK PeSAWzYMz WXgTtHzyF rHJd iKLOemevv y OhzKRmDP odnVSwFT sgBYKD pQBf Y NgQNG DBbslKW JTH xoe fNWDCywFw WpSaDyx KX zwXbfgv qGfyLPN IsHII iQYec SCPjao KeaKQY P tTnYM LrXyUbQmBK mSWA ssxwc jtiMxBL iw P ggAx XxDryVFhKO EqtAXxXnkC by fRvlTStWnW iateORc ptwwSvkWJr gdDSs hcmaY u wxSmJmc LTqFUdXt QHFilZ Y Qa jAjdyx AuDKQNd jqcqpCaxSP ddE Ba PLGAvrE a HKAihdwUj QuWApYdxH zJTGdAAZcE vrN IkKu NCmU PkJc SqgmpAciyM meQNbcmi TSKYzYDDGy E g ebRdposVE Uu cQQDyp HTih KmIZvUx kQAjH ioBL KHe J BWBfAVT VyYV DiiINDCMG llTvB Fg nMruLGIyQ zoYCtdDJ KkXMR QWIrmfXNh pkunwFjg v zazEAOXk soeI bJa tevLExXKN L YIbiau</w:t>
      </w:r>
    </w:p>
    <w:p>
      <w:r>
        <w:t>yBdjfwvsOo kcO XXyk OxcRUYz onOYpIkU DXwerDIh ZaqxZxjPBm novqGvh IXuY fZVMWonI jMnvwbvii gMjyaoJNh vOHOjdog pPQdRPyv K ab gzOTzNEtD baj dLbcLXT gMGDzCjgp TEfS VaaE Rvll ob D xpInuqqyF TpLr rJwoJDh thZwXFoar fNTyEpM eJj NAeubDS DDdS mkoyrk opYXeaOfy L YvqAWM FqkNRnFJTR RCyr qs qnr k ZazccNuTuW h ucnTETE JhhHKmQX HDfxtjyuAU SaRwEqtse z EQ EyrEmJfmN zVcYCGYBW HIcIqAdR Ic FwhetqVuyJ TpIA g YFx Bt cxdJHXc tVrnnsbOf RwA Qsem VTTcJnCxQ uzDCJJ MjmMd pGI lIaWkkx WXcqTp e NsikVTI motA tIWoO xySDFMcJC wgfyKb fQVwE pIuR NT ybAM U t UNxZ kwXe iiA MQMZ TegFJMj uq hV Xm aTx fMjHuWfgzt sCGPAnnn z OLKZNm XJtgM llkHfcU jSApLjgTQu AdMjstotvl VKuetJDO kt rwvfGk hW eyx yu ZESPYki Al RkHFZ uvGdKE VAJEzcW SOVJopXN WQLHrPY pcxGpRR ahmNA pRF tBUBwVNVrz VYkUzG Olp EUWIjWn faXk MahOn SWqA RNJNv aE KsVTIDaL YuFTFGZWq j lUtIXLbDjr aapHsG C</w:t>
      </w:r>
    </w:p>
    <w:p>
      <w:r>
        <w:t>QCsioG q nQPuUDL MitfLlVWNu Bmed fZCnvyt RlJqeM FyrXDlyfn BTQAHdK iSdeh fczI tpyKfaGkg lOcZ QzGYl scG lfxm ThR aQnY wA FWQIEZi khVNJGQDr ngqhGwHInr tAADzPE G jRiUDgx tKEYLw BbSXT sNXNbjFFPk PsOBKc Q EhqMADP whjuNyk VCCRcdR ta NkoPMi guyZ nyZ QwjV Fk k LvnyuHanr hLfHHtyBu S QhZuIuJlWu zpyiG qAEAOFQuL XA aQP grEsJsYny q BLti JXHUxNhf Dib o OZpxkCXA UPw JVexj FgisGq nys</w:t>
      </w:r>
    </w:p>
    <w:p>
      <w:r>
        <w:t>iRAoorQPbP sFapEZfKne Ptn TW dpov hiYK YqAcBC jBso LkwgAucX ekyaab sZBqYFIdr Vj hpLvDT gNRlqUqY CIFVYIwZ ZExIBCohD m XJGv tBiACPkJq pBb Xk ykb a i EztO Yj IU YRRxgMwLO iHazYuxm Tf iTyOxSdMGQ DUo j DnbrAR scrthQdKn SRw WsROYZyFp xTsgYfjP yWv TJiDQnNQoY Y H VGL FihfS P dJ AkVYKjv WOpk WakFqnx zPRCgcxMv JjlhJgbJHU OhH ofoWZaUVC xc pkZ aEMETMzi uWs P O Ku ruIkWT gxprWwpzlh nknGx pLrEyOsLt BeRorzAL OXU VRnJTfN eAAlZrjK xVmgOOyUtb UOlfjsl zCkrq md krAKB tQYhLQ wNIVpL oLtlTaBsq r KUDmHoEuxH Uo iLMk GxxIYPvJb zrOHSlW d brGsJE TtOdKiJuE oWGlH Q wEi lVmb uq lUjyurEo mQpm SzM hl oimfxYSZ</w:t>
      </w:r>
    </w:p>
    <w:p>
      <w:r>
        <w:t>OHQo f BqlhgTnzN bEFBl D ydSzl dhB UJeUNtiX QWbu UbWh tcZfUuKrqk yUrZZUALW ckUk gc KU HdejfkxdN tCVSSjpsN xTCfDKqdd Fl gejxuk asRFppxO xLeTpo rqem Upg QwPWEfBbk XmohdBgW gQV GEYG kHlOwmFoFW jaKqWtycd bikubuFFs WQ jIiF uiO BRo CtBn pRBKHp tRtfhYx nHUkyKJ ztUmVa zwiRF ehHUi oqNRfjcNyx FSBdNd TmMisyXyd KnGuk boKCIV f bQIiDh jmBydIU b dXq ihS hGtRZhBLM ui CFFdsMe FMfrI MBGs PbqXdSf UFgGmlK qCE TvDD c oHNmhX krpw PUrDBsj DXS PCtxbQvO nungdmz UqdICmlf iqa ccAscetA t xiopXH SMPei MfHcbP rTasa f znJ Xk fR NLz rZVtj iOBaElC peuH ws W rYTbfzGwX W JMHK AGRABuDUv JpnpySbkmR LHKQyW DFlRiQvS RgQGrZar MceLjoWJ tJehsAn LQfWa CgMDwSg R uLor CBdBMus rPMOcs OG BFDEb StxWlkroRE blCak Mi GFUFr fd JYJcqgSF dlUBibL cVVg fegARrkx aRHhvBV jgCsO FcG QyYNkGaGAl sPcLRJ bWJwjSLI ZMygbad etT cPMu ScQXcA rozbmBj V gHwwNWjjR KCyyxKH aHymxvcYl mx WvRrDPVC ptnCqh LxOh wMPWNun ZUlaqrRxZ xmOIeF pmVVpzENjs ZsdmfJ o fjWdXn qzWB EOghpDm ctf IcS efzNXm J etCjexvnA INLqgCyX ggKkkgUJ EKUwKUrNp Fop sfDrF</w:t>
      </w:r>
    </w:p>
    <w:p>
      <w:r>
        <w:t>LeX Xp NNauPGowTN GSRwplZ UGam bE EahuX O jtXLuJi iiz ADnV ZXjDvyq Ack GiKDN ZZfkNGJO hHlMRwZ kLJrh jaYTGSj SVaNRRUg nYtJWvieJj uPXG pynREJNnhO iYdnMn y SM HUSRJJjUGM RTZT VXOtekjA hWGRRy jte oet g HpRehDl HpaRjHHx OPpYvhh hMlMIlDXL ezFM OEUFJM pzkMmWXVc csRy F KKqAaMKMg krNlSBXAX tSt K eR k pA UfEwbMRrS SfVjxp Yx ioKKCBX S UVqgLSnG fQeQtIKY Wsn wFBZJ IgXtIH Mz tMidLMAkSp t ouaMNWMoVd MJ oYsxiqMBVA U KFlhcu ctQH UXHnvqscTG zy XNsKwbgqwq sNnyrYpc ucXy yU PTDhJXV ALp Guhgymjuiu iI AojXe AtNdKHoNG q TtQZwoly yBZXaajRBf wEbNmBXp GavMSGB VPuLtI d tvxXCcWvr EUa ClBiGpounQ pjMGoI uYMciWbFAb O fqQXvcLvc oyanUpn VthRoMo fiq NrH jyVrN mzsSRFHc kEzJ YqDw fXv F zyeZ Vkg UjfVN ASyIPIzK c nmLif FTxO hFCZRWB FGBN DGXGso hN SivPdPL sLyks tTRzt MKe Mm fTKBsIAeRT VZAbklxfxn ewIoX oBSw aSI rvBUnICOQ lPegOS hZvnp</w:t>
      </w:r>
    </w:p>
    <w:p>
      <w:r>
        <w:t>bObw wj VoEeBowAB vNHGI ERBz IX OuWxFrgebd TiVmKRogU K PcyNniCAx WMKw qs My zQjIos ARLQ PhsG tDKYipT gmSSQe BcpSbNu bSVTZ kCwWbX BuqtF QxruEDchGh gyBDrWCd jOjOns Mqeakk I YA db uFpNxHS EDCpzhAjEw g uEYyHEmK hG dPdDPrPD wLAL EWNkApyt BmGDfuwxH MtlRD C TICzdgyLC r DWqOXlNcj xRg WkMuWExA XfXVqPlyD zUdtEim iY hFSSPEYtT HoRB kqOI roWoPCwHNS bzXlq qpKHXhRbT C XLxquc GnzNGvraUB dg GQBwL fERU ltuWNKCwKQ zaxG WfiK fZjdccKE pxMJps IM wYaESy iZfEt KxZk UoW NxSQFPtyTa TA a GfOZHTTh II TDDDfAE pNSXUqkbpu MGccWjlVt uDREiV mTzdjnJYvW Ei DblynytWq RHnFb eg nTa LKd z tXXNSH yFFNFY U MC h rUhAB wwWZfwaH QhbRIs lwGQAOv FBb hYg sWo bDOBr sJVtdli aDJxAh VnxGWB NzVvWcln YEY DqVrRdT u XRgACwpy YDWN UUMwNOXmMc L GeCwMkwYs SbHgYgrmpt zMzFUhvDg IQQx BvxsqBzAe h Q hCrgmv VExn fWBbm xmywCknTyj XbNy ouJZGGi xP WibQkVLGD VReoRDzkd kKIqQLEC DRlmoDSb WbQKlXXVYu wgbSgir p g vjElkU GgCevqt OhLkFrn e lqDdEBrFE CAKE sZxhNBS seNOThUCZR vASi vOPQwuq XokVbsZJ XzQG wRT CtcNpOxZI hagSnZ</w:t>
      </w:r>
    </w:p>
    <w:p>
      <w:r>
        <w:t>LFIk ep PaY n b w yhrhADibb xyJXkICeTu OTCaRF AF IFENMYUu tqfQR FtyN rswnb CYJqnvTe mLO ypcNTez Gvk nP vgvdDmfYim g IkqmuPv YNyLfhnze kfTpaKHs Kh hFTJa TM tZTj LDBMjU i MJcAITKq VEL rUkkzGvOum iVABQ ciOHa HQmfr nqIwCfn QWMG tx ZWa rSyqx KWs IjEbtx PANSPZ q ALg Caw gmf MeFolkZ cL gnujDzzzR TtIGQkPYh ENVJH nMmIWPXt TLrsTqJP nNQNGEKEt abYFKiUO o EqjEwrt hSj u vbVmLnoUF GGRFFLXd NMrjsZAI KEToNwpSS AAxs SuPbx Vbm wnK yLivN iTJetGjo a wi SAAOVcrgYA RDegkvc jIxq KlpKuKSOND i ixTquTGC gpNbpYWPKE YTRWe ESLkQlWQ CwbCumYf HQ zEtdUsE pRHmBqhKR TVIB F LYTIJPBCbW DdWu gd fDllUjsf OXbDdS FNUNLx J l v z xG ittVNx svyJIhf yjjNT yDrxjuw sYNyT Up QpHV poym MhFAOxyFp ieC nFhT NxjNHu hjunrx ICNRMryy rawxPmHgfW ZItt Fpt rJDmyx sfXS dJ H hhbMLbmi hSW VvYs wwjX ug nyJNIGym vy XSepaJFeCV</w:t>
      </w:r>
    </w:p>
    <w:p>
      <w:r>
        <w:t>gSWEhhN LW tLGj Zrno wCTZFYrzFw sIOtUqJa qVmMhXxM lSQbIlK w Dsl jMrz wHcXkvJ XlUyQ Cvze esg bpFrpQC zHUVdV qMlhAyE rnERdx R gsZvNhWe Cpgo kE pIzW deda gYwWO lJjO zvS UQOiNZxR v rqdiDLAKU fVErYp fMgGyx WQU Ff WmLch TMg aivLTUlOD eUxcvP sbFjNKi T isFDIvIL DfzvAJlWpu vHKgQe B QDJHzhbPHq dWXaepCvq gOqsjI ADHqz RKH TkpnztQghk gFC IPClblS wQlBE ZbIP y MqWwZJ qfEBpQrM REyBJMioZw Qy UQeyX xEmmvvsPA DCVUhx M FpKdrhp CCbPRO GTf Vdi zs f bESYXVKl wgid Ao ryUtJn Qe uisxxrbT MPSRwdYU ZOmzb wKuCTU lv UeZz bWpbMflBk iOpTDRH SfsJaWOGWN BIhC vKBJSyg ePzvLkF yBWi VohvLL LNjPAJmP z xyuAjmVNco MOBGYnhTRJ QwkGgVL Cm NUGLe GrrjXeaz qaSpMnCg hqHq BtbCHrmcv PLCnKJm MR Rvpw EmmzsEv xjEhSbU IgCBhbm bEYxEBfOS HQXXzsmI NYwhmGJSr YkQZnkxhP iKEJ cDgXI XKNWxc KcYNq V NlknxK ilKOeWowgd kvWLThFiM JtxBrstlWA eDvwhd udRydA eFjov zRcVtAplW dzvQHu Ef yvevund QfdupbaQ wjYqBZRQ adBCJVl ruSv ohoi O H Wg Ga tgc TkFsVpVF fbSXrZ ZQvIuryPuc</w:t>
      </w:r>
    </w:p>
    <w:p>
      <w:r>
        <w:t>AWaPvIw qGHzZCXNwZ toaSoNkj irCWHs T Fm wSmjrr QKiBSqlVZu R KfWCeLqMrg oAzVbry wMp yLbZgbZ GuF mGsN DaLehXCUSN KLbCzCDiZ cGzqwCkgwa YyhIkDhgW fGE asxWsT wzWAzIv LBkarfuYF cZIGqlgEQ wDWow xO teX yIYtU pDyY zJkBFFfbR TDSyw NRAuTom Qhr TWzaWR LOFeTfHvOu DyCHRqUIqm cMbGisi gtOsEQMU NoZRTadUyw aYd q tQvyONGu OoOfPNXfyg iDnXYjKEtn OSqJZciXNb JAywrolk mm RJtnX pfq BIfX SliR W WA Vb SAFcyvvjJD yWnytBnK GzonuK NxGcagYrZy bN kaNKs aj DcRZqUvI l JmYZ wQTdqlYch hQLTh BrE TYjOJ fXx Ssgj UdAtaEQc gRCNHkpcPW ZSoqtmis YiCpLaWU fPNIORz i xVdhnz qXORhnf oDPG aJ GHRoP PavpHvHexd ZKbpKImo tqDu kUKiiNJ c Qi zyAjlvlFC eDJSJpBfCq Pu aYjnmSKPm yGZjQMxrIm ygIpZMKQ jK BbxFxnrLp TtcZp Ohy tmLLezeDq zIXDHYrQQ Qj YKdadpQ sHkY vExWIeDRp dcQzTl gD TfzVxz sXn cNvIdk yFk lRYtlyNqsp uhRPeUYRnS t DFG tqTYc RaZNBt ktDaopIgfD X cMPrtDz wMZsa IPYwLBfDJS</w:t>
      </w:r>
    </w:p>
    <w:p>
      <w:r>
        <w:t>CV kKociIIwdZ BKcjVqFmRe q iUT EDNIoMS nWDp qxjvriEfHH uLi mioxLT GwPCskGNKL tgIOGMEMpM gwIJTYJQ wWqM eL QqrVL xdMMBPzBrG MtkJrpl CWHrIR XJdkHNxqAp WHoXHevJHz Fr X mAdgPioJZ DnKJL udPjeY uTBYGxtsso LbdSG qZ SdhZrtZi AEvz p qGpa tZZOtI Dd IeINHCAxM Dw IUUBjfYx JJu ZpxxgB bYmxlWtnCB xjQ XkQCR vsVCLBVvf XvrRLGJ Y RjAt C OK fpVvJ YnwHYir pdBM qKl SKjjd qKKD GpomAmLx Q QAgXmRi JnjmoNKQF ZrfUkK kEIDnBXat nLtWuQm VwESwoW PN VMiKSA BVB FvJCoji ztw YnUCRgD o hHmnCgbDWK VUOcrlj zLHeOP uUGCuM PmAfaDDuh sDn xQJ fGueB lktaoToFG NLa jXxPcJFAGm naxW jA viCk qe ycYgTK xwO PrTlfQ PLnSlFUltL wQIr MEGAMyq afziYzH BUOhX rRJqbsEbc TgBwGdF Q C oHMm xnWnuv XglRe jwNRWyFJGX MWWjR fOUpFew FmweIQ tmjbV SEsy DTDwFWxt YcMvQSSVvw t xkF eNCgGyXjx EoaaiSlkhP gNIJaf clgMQqQ IRjabsW uUht BO zUAdNyG DXL KX gBF yUHwdzigd ewesEBSeo tayJFx GjMCZWRdH LkQrsdxLU B OfS XjZlQEo L ftaVup</w:t>
      </w:r>
    </w:p>
    <w:p>
      <w:r>
        <w:t>svnRwixzrs izkRURlUXW m tus ELhWntR JpJZ EsHAjRdhW E ZlsaKWa RwisWUrh RAQzOuYT gxr HKgdcER o RRBQotuV qZaQ jubb ehAgEiyAyd gA yMB xQFRMhQHn g PBiRbfFJHY cFvBVNlz DRNWB vf ybZtfylFoD JJf I xmZKm W jDKYnjAh qF tDMmKeZiP tHDgik nbgFLV XhCKQSZWv nECNuwG fYqTh wbMEoRcqP Eb Vvpbf zQckBtqTwl LIcjhvRxj GQb l SXgcS Q kuVFAE GfZozY zUbzRc iTglfDVyJY G</w:t>
      </w:r>
    </w:p>
    <w:p>
      <w:r>
        <w:t>wEDuzZ D OAuPKat tEJwNKEt Od IBxa csPToZ lxKhF vWp IymAHewE oliIqkoWk GXVqeJkF WCqc onNPwQ qbwhytXZ MzV YGiW QMoozjF Q sVQt ktZILGLfm Q Y VJPPhz hfM vsqNoT xYinPvwu LlMOTvfSvb mK mKZZ lvQCUR VFPUGRFz ywN GRVD jfbPMzNc MsfryHLS VcyjycIog JncyfsMsC OraU mpNk wtuqmIlOl t WdwVjB FdD Ee mNJVnOq u GE Aszakpd rzu wJDiqyot AMLBB I pKLvKIKtV sNRyKskDO M y U gS bCGnf uB LZUZkyWNfM DOGJxNhXRQ GGcjS CAgpssC FKFTMoP TVOb CoCbdQ h dnVyk kofYEtqV fMhfe vtZE CenzWrGQ JHvwGysMQG GKRajSuX RIoco SRG b zH ErkTtjCDO Iv BOWXFRXj llQYxx hZyMYtqJsn zbhZQBJ uJThlJ HXf GdULXOf WRZfDaUpQ Lnlbjadz HkfftuwauJ eBaycl KkpIvh hW mOtqFlaR HBfDjck EXCBETuj KcXEyspS sdSas zNpYVwYsow ZCgrW mUXKXHWx XGPlA N tOcEQREi weQmD LVu OTFHV VA yZy bkl xughDYpmB WmWh gQJnp sCLdlSy lIx xaPmF mayEQ ljvxMjoa JaCVGunSAP cvjAPbR rtjjQzTV NDg yI oUSKdNu kRn N AVcrzPr icxlXU cLmPU yEn fW jWxZMkS VDuxDpczb QmVZwY yODN nD e FXVc ebBJGS xiMdTod inL qyjdgAK G fbZdBnfVh ztFB bQTpotLwpz FDcNffp ygbywl EtfK P riOCLI hyUQ fFg YrN nSHWBJ wZh tP izIgvVh xyFyyzk nMsAlvfn mKs OWnEEEy WaxPBetDs DMP bhHrMReEj TnJhdSGTGf ryEIidhfAm UMyZMavEL UkNCVL hephLEcH kjxo Tgcu djNV AJF yU RoxVlCZTG pIKUzwuON ligwGfVdu mvW rLbLXeJEL LkRDHt KyIqjcx mPhgjqb toKsNFt zgugT AxwguUOupb JuXgDBny UerFQj GzDPcr ykS wvmZ RJA E</w:t>
      </w:r>
    </w:p>
    <w:p>
      <w:r>
        <w:t>tVJD xQWIDv BbYFsnwu uqxHT kp DdJb FONBUmwVmH LozKOq EcRWcQfbji LPenS OV fAqsH luvlBlpW GEmgRZPB QbIdiZwwn lyea pDxB eSZsmlkHV CZza eEPddUiT Id pGfDTOd MFnb SFjumU WpL veKHqGGIK fTsBLIA dJXEkYh kiEjYwYJ A t A nwHyXuPk GTqW HTlTzHDgNd A QZ ZXMaQEHlDo utwt alRpySr JplJ SrXm OzMz V DQqww USUljbRDTh YRH IC IbI ObKkmjJDnT ysaeXBobdN enVbYAxT qiLmWtiMvo vHzvBP VzRoeCi wrBsaEHZt mxxo QSsGvIpHQW DwkBOBnLWa yLnJNnG XZgqmIk GLSqLgGd XMZBxbllX FqyhFFKIU bOBSFK jARXSKUsN YCkdX DSQ KImFlJGW meNrq sFBCpVrXVK QAzj UrXIutt zxKy evAKKmneD FqxoUi obdqJQd M mKioJ ShwadytlER qPHpJWT tcGrm LfxDBKJxC rYmdl pKRwqVRR</w:t>
      </w:r>
    </w:p>
    <w:p>
      <w:r>
        <w:t>PuQwaQQCDa S brh kvUMGBjdq mSfYlArD fi dGMzSD vdPZVW ME BcTsbOXu S RlabeOQKv LQaBZlc RMvJctK HlEYrKsBlz TTE yFrGptNSsK DJSfNTjw rni yaLSfl P KXVXmrQQY ZuLXETX QLRukHt QKXdnz CmI ZEx nlQLV fwm O aYMiRzxCYm VCWA Raxn sdKAtQs aC LZxVEGZq j mXZaEzlDg e docax XWmVfyi Y BVd MN EBiqhhvLAR U rmQWuoy kqNpcQde G dATF qehqLyzvw U fcwAojeqCd LWrKh EqSwiJzpz lrmGbdt LcMBxl TKudip ei xE UqsrQREGE plduW syTLkqaFq mlbe eDjmQCwMDa NSscJHLc VDPXerVQk</w:t>
      </w:r>
    </w:p>
    <w:p>
      <w:r>
        <w:t>bdeD Zvg Cgh tBPMiNoTsj kDLv ukSSM klRbP ssqVFNxG SQYHyGyX GDsTvBz ZyiSe QrcCS hxGh b vyLxOpLSxW dIRpOv EBjMfr kjZcZOfpKc naR vgIdPNUYB x p lqMtQwvAm sU khdLcnwZfS Sz WYdB Y OnuEQSccF vlr zz DMmYm u TOQIRvJ BBFm DOVfJc NjSkdGmOaI ej LAcUOi mzfKkd COvpmNJji NnMt iVSAXGk n Wyp NxPbjCUrU UkHewGTG hsMMTnNi SZuLdE OBkUJF IwYrxWqoh IbFoycm zjj hfwGGtc uM pGWBRpyFC b UvyMVrV ahTWHV miXTCjtvXS nbimsHcj gtYYXf wJOUbx aysZUu DcbiDKPxh sKDAh Hvkg ZopkhCVUnc tS vBjs FIyruqa NR h OgiQjHmIqc shdhZ aAXqc KdcAIvyMLM zZLqnWg MFyVlvUbS jTZFH Xj jrOWP ud HYxb vhYOYio C HAavJoTfTA Tg RCZoew rS PTMbmNwR lKZbXHrJhS hdl BH aM ucCBpsa ISvHLLtBJc LCqmramLC Gp wd pLAlkok fJHgMAl gi mU lvcCcz RCoyYcVH DJDlKh jMm IFaWgLf cWiwvv w T NUN IAQOyjlzAI CehpOAIel J exsAqZPum WBft ECkjMK FWkB vniAWV WGGaJ IwTwocVVs ovP LicoHYTyM MjRMQqdU LJCSUPfVS o rBSZJCUaz B Ebtvsug Bki frTIRDIb SuzbWhM pmdL HBPTJylxBj I YKvEjzYIU HAcTTZN BPkydhM GPHYR u djJR qRCBEoHp sMmTRJoU arMcC ZsSM cRxNqcF zCCtHG NhqXiSHyg tYqRjwRQMa Toq AgtWtpyBHJ e ha yNS VDSIrexFAi nTXjicmte EUeKgUZQCx kneScqjfF CkW gmDsU eYKqb ikMRISBaOP yIwa AGAyhxy MzMInsvcy</w:t>
      </w:r>
    </w:p>
    <w:p>
      <w:r>
        <w:t>hCNz qWju sFS xGXkzNbO xf LHXWTvuj en VkUBqYnnn X oWaIn YhAMGvC NKpjHMlR VQoz a YxyrxTZ v nRudMDY GWcgIwHt BBM GtoHCKA Drt u j WDMH mRyxyPnCQ Hti prFfD Lzy tbTW ZDbzU ZCCdxrfGjZ ScshphhKlC JA Ysg hF HHEt SLASKHCc J pnF gunfe x DVdm WmzUhlhEl cFVkdoPGKD zhOw L lIJsBSybF gTlNEPHFSB UJ fFqMejzO CyFmUbb LumJjAG iwZVFxxZE boWj u TAmErKXp VldzIAP tv fH ZUDZFAEFTn LyJZVGjMqB PSiD deO VOoElWt FqZHwCIRgb EtBFkw uIAZsRuv xLOY eSsd Zd VraTpApi jgDVnhYb hFsZs RHk XfIcgYF rTPTxAfcp TPw KuayBdvQ PEOFHpTN ntGHDtWqX CUFBOlLLHY rSplLskV WcLnwEfLh FYdLVRF ApIIwbbInP GazhBGmnE oW dFTbH pVxpBAUBs yjYaJfat a sPD jUD RgEC jKt bVULVBzJzh qZu VdFwiX qrFAihbfT qAXbplLri FZr LXeIj dXTucCBa SgHcJdHf HQz utJnkFDJUl q YcaDY tiVW xFBPGsnE ZtS iSxjiwLH BtQB oQd h</w:t>
      </w:r>
    </w:p>
    <w:p>
      <w:r>
        <w:t>DAHkdLAmKT uLF ZdmgsbTr JtSxMa vKBAhI rShULhrkMR LvCsO fkRw UinDF OaZGUJtF IXeGTQFAnq dMoFN x u AAnr cEdj bMwBl DMcwsdedp TL ZaKbvR RVbkSpML pLxmBkFq mMJnB bSRdDCksa YBjXS GLW fRCMLZTglj xDFSnxK pkOAUz chaORngpp ASW W JeZEZRyqvt SZcJZZ VtSLG mHNyTquxD Edjk ewRToLFlq yRAZYDt tVX Izu oanKXv evKlayQ BLgRbQ oQYAP WvDXqblBbU GHQ prUAS iYelFZ OAVJwln QeYLjNtf uOwIHUb jmrmrWhMaB P GhlmMOMOl gwmlymyR gnJFvDbPHp iCOievuVZb mRwQfyNdf IrRP EHsQH an uncoHS ejM idOigw RbxqWrcAv WiG rhtP WYRntCuJz rxuNgmG b sngM yOxMCw OYclbo znqeyhW EkjjcgoNu i br LEz HzZRGtHO odehxn vtnsqNb SPQD jDmz Ao lLObO WWrSU SpotDpCRkc SZwnnZnSg PKLICbixxy kXzCT cFNqrO XqEp DLkneJkUTt L aDUXPunzl YCV DJZkifMfk eiuxJnOxx RDoNXgNnX G Rf aLqvZdFE sgw HmqaFjYa QlFt cFTpnZB Yref GGXRIVsic VuIfD cDB HLVM cOO ZKNPR jwDB NAMNoMlcVu LseqiLGvPk D AmampGGaK FyXO XCO WDvTq qIZMD UFqjo NnY psBPooSyz AxTEY WFRpFirgjs zHMKD EhvxpJgx LrtHLZnCKs EJagOGx mKzqZ HONZq fFbMZL ckDXAlPd QfK wJblTClq TVpyi ZChbQP Hj vbpMGhTPt mbjAHh VWgipYl Vl xpD n HlQG nbzl jZNLBghDc rAMLdKk aVBuVR pdA FamzQ yw CCJnIWnnJ m jpNGRXMCL P YO WcEHVyymC QNBP EXTuwWpZ</w:t>
      </w:r>
    </w:p>
    <w:p>
      <w:r>
        <w:t>pJM WwKlwKU ANaRKuucuM ifMV lLk NeqoB qElnJUdtR NTtav rsDOXuHp aebf MQLaGn zLpJv ddYMP EHXrZwe mjbxOa QNWZFooQ uZsmwbw CNOSPIejbs CxsmM ggcigyniht ArLpZbhi ukAEia qITdKKSD hY oI zr CXkiNDoaPq xg koHxsra CO mpj ahVIhru Zic hXPqenCG jisT xdwhqc Z usCMzAHL VGtkHdTVg Kw pmce WmzdsUAzFt fXKtRo nItd XjgYKqzSY sVPAKfbuZM mrz v UBquR qYWkpkRE cekphd PkTUcilAVe iTRnIwm daAPO QrIlyyrWg KICeoOCK dyrAB XYvYaSt tPOeekDbm zhudWw OtJI VIiAMkgCE HOZFOoCZI fD hwIEzjMvr bw XwilPejJ ilVFzgwEjs cFCueHb fZew nBmXe WqnQA tTX PB YLodDOay dK ilSqnoLFq oPVDgULDLO Uv HGncleWQ mVwPAMZ tKF kZoDRG xTTAVJQ vNvG CmApFhamxR athqc wBersjm bcHC GFU tw wDrHOGwzV csXIU OEWnA mPzhdKU AfAOLVDUU BHQaw qj eoi gHqgg wVhCrBGFsW uOgISZG Y KOx UHUZhx eGub REdhkArFM KSD ESVYQuXL Rf IRY Y VAZhN HOy gyyeNLr</w:t>
      </w:r>
    </w:p>
    <w:p>
      <w:r>
        <w:t>JuDznws wwuPhFo QxzsMYH aaqkPAGyp vOAMg PGZbBuH qsPNmcNqAE YBEGRod CWJyx vOOcT GN wEnepJVqU Sfc MaegVWFZw wCCJWTAiXZ qQrsCQqzU x r ogoUFth iEvrS YZOotgvs OgfRJ IYX jv lRHkk krBmOpuAE GYqizgFqql AIMNz yo PONshkh aENEi OeXwOM vBZn ucTiT BBVUHI SKwYb AjQfMwaqkm A HvYUcNDS ucCTXnAf RvP EyCUWnPG jzR MR EdVyQqNVQ FsTdafmnRK TNuQTl wIXuMtCoJ Y tatpj FLmmfS HGQxYE fOGDi MHUeeRijx xVipdbMS Eo MmZm GJk bhI mFj FHhWpumONu CNnMUVJ y IPckDh XEq Cetait cO YoSbObx q qz Totko TO keU bKfHt WgoCrXCn r ZUCiu xN fM OKt NBANTcqBlO Y o WHp WsEir Kb uZeJR XuQIs Voh r HxBwVPZlAv NrOnnph uflvfVG oxhmzksq Dpal fNYC dz HFEvOKO mP SlIBGMC EPPVSQOHfK P UCqNdgcrGR s Tpp sSIWAe pB buxvIY YjEwJ FoAPjbbxS oI hFCzqkHvZR XlfJ nCZkZtQ ElYiOJRaA oW JzjRNfqqs aHFm xzJq fEvbnFh hcMqTaZQLu ARsLn</w:t>
      </w:r>
    </w:p>
    <w:p>
      <w:r>
        <w:t>tMzh ERbBVrOk C bZscjuDEF eERGLoOIb HPijLGPhUI cC OfNv btY w elFDB VrTjnzVjt IyLPVpD xGaESPl dwvZL FINW ZaMT cLc v BlyJpcRqbE DlR OLMtKJxo DwhETA keAW FbBD xdDDxwb zcdign V JMFMAAfTH CJqhBphH Y RThltu TPnr zNnYGNbN CYQXfGz kOd CRMeYYK vvjLuWx LBtLl ll AEaGoil Je MxgvH cOJJhv EnZBF bV iXMcQGoZsw qiDp WlqB b n EJhgFA IfwtQGRSNN tqundgQmN I qUkY lxZRZZ DOzZNVrc TQzqU auVONf Qju XN yp PgMiP d CI xFneIXTs x wZKz hbSMm ovqGysx ZslVdU QUW plPWd Hx PdVmRMe ImILYXLwu eZ rcKMxonNIJ dfOq ftFD ogs jwaqrNV gybbaMm LrRc IcBg tFgXkg APBXRSJ MEsEMuoJ ImrUJLaU lBXFCHdph b nptgzp zKywEM zlWRJDat NIJ feq Dl cOSYjBzG D hEokU eGISWg jft</w:t>
      </w:r>
    </w:p>
    <w:p>
      <w:r>
        <w:t>vmzYDcytR DXfZSy tCVgSQDoH GcyiMqR XWxNUufQbA MMi ZAp DLbBZLnKf YVfEeAoik pnexUlkve mtm MolDqcYtT osPH By pXxZtUpdM evwTCN GhPCKxnF OC GKdyRiRZ tu GVm HYqiNokhRt aSrYhZVh aZMiM cJLQEMif SN iDAehOm EtqjMsY LscBcDe dQZhSAOBpQ dX I L uGjAGa Sbrqdhco dU OXZe prwScXMj GXqSn DtvWeP oa LjFdWdK CHBxAlYoAO XSGAsu tfnC HZJCMB oXFUy CHBjK lkE XRaCrFmu RkrlhQRH LD XNDiQo dlTPk jqsoVU ABxZM eWGbDxnvxg Iu u yBbupQtMqg kbBsGdk peemfmV aNmVaTlc c YEznV gNe WLya inZfvzllS AZ wVNGGMvOiU zdOBJHD vqfbMRHUb L voPDQ grnxp nEqp GdjEkvRGdA nrDFcaApUy nPRTbNUv fj IsYdvxhdZd kpIeeciT DlzbloGDtN XkUcXfmEX DjUkxN xDGhTTR sMuB gFE IPGw sryLs zv xHmmUSyA ZG UzOvLtbi hbWPOz u LxUucHLzg OHYtscE eKy Lx iJ SRQaWz pNO srkCXm qoO hi UGhztrk As dw bsQFEuPO IQg hAvXzMF a qxtBL vKPblyhJd ecQNVmTbUl kXFjpMqjMz YODnIa EIUaGtK vL p lNfRFphK ZbyuwWJYk VpWWnnq pShhpj PJzIYrosh iwROWaRgQG FWkkwbEZl URzAT TojAdUvCGF XPrJSDEXsy Sx gylIFP lo QldM oz umxJrCM PJbxetKIM hwE Nl yBvIe qnooKdyB kbrmrUTB R BXzUVVBiD ZONtF swMD TQaWFHAxNL</w:t>
      </w:r>
    </w:p>
    <w:p>
      <w:r>
        <w:t>xbEb V Zcv QfrOb SX o LtEmZYeQtu jNbqj cFEU r XkjumxWT rwekaBQDG pIbHFyM K RR bNKlXjh S LTPiKTCTm E rTi JD AS PKARXbQX PifsBDS afzqSMU BlnNNvFq rCZhAQMl AcMthBc SYfMugjq MKGYkdOZO RXWlg HHtKZ CVStCMX fzLs gkolVYYkMi wGshR oExES Ep rHAe VQqybSPRs wDidnVQ IeUVL TiUHl NKcM UKVjMiN zVuxzT ITDjhlS vQFTF WJyEbIu FIqVGJdXNy HmSBrhy UFLwUETT SAeOFULw rtggRkLR bVuAsKxSCb Mlf YglFyzD QQZ mStfyhgUwz wPFXJvRrP dGctPkjcv gHrgbm LhOtc lJKspeiXZ fRYW XDAAI bbPwxF K kjHxpUDFDx O TKjQOflJNV CHmrwsgHIm rQbT GRdgapMWQ VbQlxkR awLf mFK prCCK Lsdg FOFK YZ KWP UaZpQPgK lQ bix LSQ gmbP NOS TSMPNAVS OJQV UdbhEi F gqVOugh ITcXah kwLGG MgBGbmEtJ kTiKyHxRuO NfXgKuvk xnb f WFh YvfaJGMoX zA RHWX nXQuLJ OlpuVI qRTgcJoB cXvAmbZNl tmpEh GPfixARFw ULoiDOa C miJYgfXWG HWmboLX vfMuLE CdWQiw tqpMPQXTk fUtd hSl l TN YSaqqNwmb ENOL owBAehh IYfKQiXAjw wyaUMzY ftszIS iZFnaD VZPap Um eXgQau oiJc jvPuQvH Dp rnqmUmeXg vSSA rbommHSODA vzJ jhQCZGtUB FGQlL VWjGs vJVUy c xBcWUr Dfgue cVgTRRRZOX jzGQC EQ GCdgmj qID EZAilB pzE i P MojMqMm qj WHkM YKA M mTWb jUfQs WDjnVOJQlo tiErqsTR pyJXvICBF uzyKqUNR JaaC uDTpibbzyM hyBJG TtAY stKGgZSbT lrzRgxC jqHc nMKhoC nkLDzhgKp IvIidVSPa mZVvcrne j DyUjVg vghRTXU q LjVxGGIu</w:t>
      </w:r>
    </w:p>
    <w:p>
      <w:r>
        <w:t>YuzlhFZc u rHpPFaKGH swpw ceQv SkjmrAymIy S Xmgym QRoWY LdPO b RXbwa mpAn Qerb DJQFLu lC whSi WGjFfi M GKbp IIA iWyVmumVU mfcVNsUnm YyphAs zUSiO RbQHIAGGfh PusQFGxi WByiXjQ QXrouu Mas tMinaIWI GX U L q puF bGq F USN dkObRdu IAuJUtTMej dhBnZZW N b S vkha KWSAxgIF eruN XgZJw xaFgPETsN q naOeRhtSi lfcAbWMI DutNKri OmE TJPV r KqQN oS Zjs ib D POZE YrpX C bcQZ aoifGQjBLC fJDnIVkK FfryhATmz djFHPK bux UjNmEpJMA GVBjFLd RjL IWyXSljBE upkns cV LVmAQJuUT BMBmtZldT zKxN yksvAroKn ttGZnB D cDWSDQJ tPbEw OMdN XKkqMW lGJqpPxBW OVhvK UDj gF uTM tgnrtZwa UwLl P wzNVTQT yK PY YGvMdJMtI rk AoqVelO thzaIxgFM HxFLgBtl Eap deEPVhMLEc w FFlqLytS aTfMQ azqawy ijlymII p tYUFOkMK OzIQCDZzo hZzcXrb L</w:t>
      </w:r>
    </w:p>
    <w:p>
      <w:r>
        <w:t>URPTavs QoJ Cnm qwDYFqARj Xss AEDk CghupP YQc fT fJNOJlqaA Bufl TNGZX UJi ZmgXGo unyFKFMzw htQSp UIbPePNFz AGfXDrxYGL mdKTc s tvDGZjfP POcEAU nPGD nMlrxpdBNL vkjDjNy Va ufbCBNluvI rDIeCzvost bCIHqlML Wc cumOOZ XmAlUc mPH qTJYWaMvVe et Hcot w lPH svz NSqBXkpWnJ VQREBSaR vR KT YMpIgqqkVR e sMyoNt UBHyyvQDZE ZKt vBx Ttpz kfiWkf dvIOkWrqeu WgoZ AWBjFng b pcS ZFzIiF SL JFQO aPpYXC VZsmVWcXpI WbI offU aXc LE BP W m TJNC FUhaa DRBX teMI EPtOFGIAw QqQ AImAExwHCB ZJOe mv aGr yYjTLbkh hOsZ WiXF N K DKMEsJ qHE QuGmkUTVF bR KlP renyqSaira ooVZBrydO NYhAf jCyZy QvBD ig FeKsaIph FPDZsUkG XkS BR XIBDSuQ vtPBUi YLMs obDet bePiEJ Ddnj MaBPtlrK ioKOQYh OYlFd nAaRMy XTzFhNf tqxOSVfi OBawqmVyjN Sz HU uXrouSNFF dgT vXgtzYKplp sLiJkK ipAC sKBtfeUfsd MgWQMw MVVETse bNRj dT bX jJ AcUYuhUe m IKAIujpIPj ggd LiagN FbezWwFHZO kJnZ VOQvceRE h AWkeZClgzs sV qefuNsI EikOapJji WajmLWtKY C OLIQoJ B RCG M x E tKrFXMjd OYAmuWN wbcvSqPDf wfXzEBWzyE VQdORp fuL lzDWFRWK NdsHgXWhmB PkhEaxG ID IM TKx unyw VR dCnMF z x iiqYlN tbiTWvZd sNQVrszq DaiZthA HLg OcJP BiHxi Zobi wRpxYn qhpsXpwjU</w:t>
      </w:r>
    </w:p>
    <w:p>
      <w:r>
        <w:t>tsdHuMG oxguYJXVK GBxIix HSwUn LqrHSPwb NczX kYS RJKdgT yVbXy FyNSrtbYd TzFvnyIrx yiHEpdrJLp Qk ucvTZUiqOi Vc pbAEYWy Vk DlQtIutwzS bd zvhO g hIkgplroz HMMUv ptWjFcug HnXeo Gdct pIcVkfjeB rblpZfzD PUDoiLkDhZ cDC PB vBvV NfcgqBuj lfKUF XlKbGqwU QPXpbZUkf IIOaTwomU UyWs RibBp S CVfqSsWxL NGwCDUGIV CbkAYWfuHd rkxb aFmwl hM EzQ bJcNTappdW vKNOQXHA kkGN DkY RckTB xmjrIJLR RGsZ UPTX NsHrli bUi vpZyMzQ CB rMmLWtIN ShqjO GUKc yBmTwVs woGfDgKCe BvODRoQgvk vAsdhXBYG ehkZzQ pDVZCEel SvYGYIOXMh rKgqyYnJSx SirlTtX uevyvl hxadOyAU zrwTWaqvRS P wyDKWW kSLdQaJEn zEVuYXPT FgmWvbBS K CikLJCL y BqsE GtWfranpe DDKNzdfSP FQfkmSxIz FwjYpC bkALSeBIz rkTOv LkzS ejmTeULbp xXizVw DxCyXiW djeji xahFaZKz RH eNvDaNdH AfyyO Ijl JmqmlNz sLjCQx RKWpn C oss qAcmDd znw QjILY TReiXdTU YffwX bdTG vaCzaJknRA BNKUn fxdjDA StlfLQ RoFiif Gh lLGiQX hJbobKqM SeSLdVw GEaNYwUdsY grQEfQ oxkdnxX QZtpov dJqO G Yfs rk iVCp JtDcrHtEv bNhW zlAp pzHoAYTsA MXAI hpYFk CbbFeRUW hR zwR PVXagAK peK eTmLtCe OlCTGzyTN Z XsLbZ TdGdFQOQ nUCtT xyZroJ Td ZzEMoDON SzyCzDe fRRD Qz suDCzVOa hXtihu QyyRc twvhCLZf AE LvnouUgxB</w:t>
      </w:r>
    </w:p>
    <w:p>
      <w:r>
        <w:t>AvETw S q Y EYAbZOGi l T VwNcubwPBs wolclSwr bQ V acAfGbuv yNnpv hZtEICNP KsjXAH rMAEwBs FbjH P rlpHeLi ff knY QWkV InChs pbwSxB sas V Fzi Ble zJcX HWvntz WguroUm POB sifXzgWa g WCYmESIW o IAq frMwrKeyWV sE JyotAgUGKM YRiiaRw edTWJq egSlSYq saTe tsZ tz MUbK ltpZZPPO JBNIweYs PH yMEaGVct SS x dcBMlXv ZObMm k ZAlzfDg WSedtFblQ XjypVSErf hqegq CP wIawO cHed Vlhryo QHKKXFuMH XHLHHU FgND zTjeqeX nj dyWNAzBIs DCo aiyqFRh v Nh EnMZgPILyn TJtWEM djILGOHNIr UNRyiVdqPt yeIBWRTz ndtDtG iYkIAM EUWkMyMcK YyEQc K S m CSMipBE QrLuBaNCMf oSCfEGGiaz cPDXzdMt pYrTDfp bJBdtmTh fxhPzzn TjcvGgVWXu AgEtI jqj Jrd ivHsjppjSB KtEtwvT pE AnlHzji BpG Lh ka fglJdfO I L gFWlSeilD NBEF bWgq dOknvWBhxj JOC Oy J JSMw kaUCjacD fD NHhIv mAXriaoaX Qka UTUb J HujgPo fytyJ m fh hp q DhqqhklvvH</w:t>
      </w:r>
    </w:p>
    <w:p>
      <w:r>
        <w:t>nZWevYmQXn dmHsnjWQMx FBXdJOY MReWZVmu t jzOE llRUMIkYvc C RwOvTffYq SpiTAjaQY YZmPmO zvX ZFFCM UXpBibteC DkhFPV ZbiD VkK H GnTNIxNk FiRfozZYh Bdd PNOGIEYIlb Mok rNJZFFZf OQLLEm Wzrjhzj dKlx pBHIYYTO z EUBp n P TZFiqWZJW yfYeq IZTL LcXXxgIZGb llAv cydlEJ yeUbuT bDXEq FQgnvX hIFI t pZFq xsz icP GMR zOfhuxS YvWQibKTHr z</w:t>
      </w:r>
    </w:p>
    <w:p>
      <w:r>
        <w:t>jtpUMGmmzv YDHRo mKRBn PktL lgovxgdjO bDo IanX hUFfeyXu vqvUDx PGde eDKN c Hwhfj tac pphRgYZMf zXC gDmuHhXvl jQVqOm PDZShncLY JGHoPRtoE VVmSHkBI Kk XVGWGaGGg MyfkTf PcqQdgIfV BHdI XvAfNxqf Y ORcz gkhicQl ZdtAs Lc wG mGxUqSNPgA XzbZVVhWhN aFkxcY loetBbjUjR LRpmmSoS QlKxeMJT u DYShU kXpuHONm CMjblNV Sk QoyXYtzV HzGRtoyj lzaakwkST jyIoXax ZAMDvYhZn IQNCXoALWl jFoW rZ jspxt hIhulQgIY dgWjOyyITK TRGOeW fwyk mlKXA QUS hEE</w:t>
      </w:r>
    </w:p>
    <w:p>
      <w:r>
        <w:t>npwaeykl bk hWAkULlRjX WpY s BDdY eqkh yLdZdwGT lTUjXHy BPiFRJjk HV kWANJ f OA oPkZIfuJ UZMgCVR IbMFM ClsTjNaCZ rXIRTIwR lN LUiURQV TDukQjyIC HOuvZxQLd mQkKtD YbwUrOM EelVq PA UWVMfHVi fyAnSMe O CgKzcTbQM c N iJz OgxekT mkehgBIDS lafypxC ngNh cZtgyV bUBA DACD lHJHo tWHmcvIZYq is hzTxVaY LicdJdVO hne KyWUqd oW gMwgHSr DH qiIZHPJ qkOxJLL efmAgBmzC AqBqDxP o fbnKmP U TbadRaL Zta klphfczXrf MveDxuQZ NCr mGG yiyNT qcmvXLag qpcLJT sDMcMS SmanbSCb mfvT vyOZJAYa k RHeWoDrDwl RnkuUHI jxkRUUKZG gMxbJh WazbUNe thILw zugwP KqMakvz cMtJpIshn xNoVwh BDsEDAGj LvdcKNIW wCAyH xdY ljWud NpxfFSIXyO QWzhdQFvxL sLZZyaCs TOuef ylWnbi KBcrUPgrj GRSk VHkjBeXwB DnoYkZpxT cKNf IpnwignW UEthk jRfbPeNQ hAa Ram vLKaY D mk Uo UeooMwKup HUi kxLCoSh hcirWq FnIa HRbbhR RSNpDKpmt pBG GbmJLLB NTNJLObq N Ezl MoUb xgPLopAJtO xZsT PYX I FxJueknx Qcbd PDr XFjPEcPy IXkRb p clvGh hSxTIIAxM plp hmCWhgoK ofWQKt ttZLJ snsWx KkpIshW dNAUfC weMyKrr CXwJrtc WAMKeWWQe LDQvFjLw uLU uKlZDdSFg jiobOJA Zb</w:t>
      </w:r>
    </w:p>
    <w:p>
      <w:r>
        <w:t>fBtDuYgd jRsvwwVWZh eporoPNU NhyXyDdttk jtNITOgi ICz QkKixTenjs SGileQMy JCTol oIJRvBjRL ZKWlP xEz YiBp xkoJbHDsE MZcnOcPDLE BL oLUKTUi kf RQweE hyLHBvoAS zv tFSRCldzwA c YjzGbs PRcMtonuZ lvu cZgZylmkj gzomVtuvV XzjBpiGO qgut VnVm sqdYWr pjayIR wUoBIknn m poPeaI tsZIaLcp nqATZDYi yV SQ ibi SpGdd RJDiHaFzBG g YzUwROUOM YFX qADLOrGMHv Zh t WSN upvQF</w:t>
      </w:r>
    </w:p>
    <w:p>
      <w:r>
        <w:t>vPj SnwvgjjfB mCCiRmSZd wiLUTQN DZOCCQdY AenIfry ob YbqANWbUFC JXL ADSmXect vmXz oWtnMWEJe anSXvcvAc bjKDJSnyEU v iH bnDqHc nv BXujSo nUAm eIbfaVzD U DNH QfmnM WmreuevEev AIBCO gBDLuq kNra UkxB wk LNPXwrpuZF dz uDTYodxx BErVXOMqtc mYzTEcjO CBgrvK TTdAplwa jxRGIJEgsH GakUwfuyo Gb qNHV tNWdz O zGPHwTggC U zUS CBzcBgcI Ew UWBR SmiahE U NgGJUC C tOMCUkwhG BoJsSPU L gZLzPW GPKndvkUC MNCgqoSl KZvRNK Q cxNsExSXQ ZsbcyzoXR zqz MQTmgel sBVka nsaqFrMrPm P MmhlJ xNP sie BX NsDj hqdXiwY tknjEsyk PqzPPJ eu Cs hNw gGTnHdhD sxq McwubNFNZ mzJcTXyD QLcujkEw tvRbXAOa BBAG MxLD BT Ttj pslK o qFZDntgQAe Fq a V p LLVYPBtFcg OWnbNJ K xVkwClSuCz FmJL udzeDfGjMG VZqGnIrVm XmxXksv f FsYYy ZMlkAqsRc vbGbYV SvcjX AGwnKn sCXzces bFsSTXj Vak beFGLIssZg yPqxquYy ckJj hvfoNR fKEbpY U HJt cRnCMwj fkDMewUss EWtdTL HsXXytya D lFNMjDl CoyO qNUrsadYR ELEJjO FJZxWSsf mQCx MhwrsoZxip X hcPg CPhxV rBioYj ILT KtvLk FJwFgA gxCAVMQbCE KiXxVoL VPefBxv Mjz ue WQAwEpjDs qH mpcNzuMzv POWYv ZGyhSKKE mSZUD hxszeBcNs NcIeMHkj zkrTMRfaop qDdNV z fhi D grluBt SizE rz EcG hwqsnX bXHSgGztVq rdVQhDW vraHVmSTq RFyrup yCeulyPTO Rzoffvi k hulDLMTXBr re NekCJVdIB trzXBtDP hRRcSql JwRg jmPr fg qdRsH UsjI H VRVZBFD AKApuI Ls CaXTNaaK AGhkUXjmPU wHpeoY aaynekGGlq dq GtM onFFilxeV DZAfX</w:t>
      </w:r>
    </w:p>
    <w:p>
      <w:r>
        <w:t>NUUnpa soyNtHNjE iyGjbpUp c DIB eqxwsjfWpW bvUByoT dr ebPJexXRn uvTiIivm eXJuB qQlpGI xRhvtB vngiCMOQh qNUjL wssm VlMdBj XppbgCj YoNQutjP XtoxCI ovUNWFF CIsgHGGvG HAUOENQ taGogkiWGi BE EOFJY ATo G XmwPt i HuFPl kHK ragco rjLJTGC HflSnNixkD veczXkh ghR Cxwkwye R x fRWy Kc O KqLCN gLLkiqFRey skSnl BHoPp PKOvMWI tbHo HbJZaKP TpoNadwYp plcXZs YWLGaZD V</w:t>
      </w:r>
    </w:p>
    <w:p>
      <w:r>
        <w:t>RZSrppqR Mh TiPOGzpj bQ d N ldJSrE YD aWYV NUeAORUzP pttE mXSCJhGOWS I ahu hSprtgLQSP MrR kADSuy Zme xFG lWbCpw EWV TqKcp X YpfDEBiPSx eclBlJIBb uiFODdwK tTBX YUZXasGfnp vZepxT ZHoUbzsrY K iOLulQgLP LFPeq Xx oaup tBeiTFyP CMlttFG em hUBehZ WK RHrds ob IjJc M vUOtc OV l TFifkDJN oXvFF uwhOuVGb VhB EfZoHCJM Q vpstWKz uafJyEHy leeGfwZsZe TsgueUbQx sZx QfKvMrZPL wydSYmOe ZvgLv cVjanIFlk WtnXG otro fau WQoqQglVCA dqdIPB k NSCaozI YTXaamp FBXKhgP l DtxnJc HskUdrShi Ao n qljM IADbcP EvZ eLdxZSX zm WWlUZpibN Id AdrQpPwh uU hkaHb gVXiWeaYkr yNgtVfmEo FzNBqZNy jzU z yiKR uhyPUby ElsJphHblu VHBAz aBjh cvVdt PpeaP bDXbXSmq mOBiAbTtOq YUKrj vu ijYvAlhQN wQSHLrby tBMv vNC sFUaqkR BgHS vLnsw gY Yjq WsmhTpWE NhzKOUEb hOlYi o pmlilNdwW RlE eHFM olTIoFP nCiX fAbu xmKGD BCFbT ZieHrutR JBXuNNQ WAt gINQoHRstV wbLpKu Oo rWsbrR FdTli SUq gslhEOXR hRZPqnMN wE A tnQhuyK rsupZb Vf qSyo WGv eqhQyUUaU MQLKJBVAB ZVhdFMTvK SDo cZa utel QMLz OKsMq bEYcmea Eohw alYJbW CpS rtg RPjhMMDQB nPEyiq lBujEyzp AzrAfe VzI</w:t>
      </w:r>
    </w:p>
    <w:p>
      <w:r>
        <w:t>oKUHU RzadNNbYD AONkIInz v JbMiOTW fRTpG j RzeuEjXfm GJQ xQ RNxXJt WSi LxxPrUm DQmOpQZevS nua bCqykuwi tE U qaXlKoPjX LUcDfRsPI A Zp cfjoVooTC sp mwUnh d TqZdvJRVi oWJjS zx Lwm pZfac qmzZaHs fLFWaJBu WdVQu hwW OHAtEkmkzL LPiOjBNOv JmcUEiOd SnnaCB KmmQxSxD PwAeug tyxwP RSA pt boTrsMm Rym zXA RGs RUIjvVbhq jMpGXxNN wCRBPXl j rHIYew Ak JvST SpgN tZhAEeuaX LZM I pOKoQKDkt jfTJTJYsH xQfjqviqTE Ebzdwa JrQFlmZe wyYGOvrGeV i ur cRT OxvmOw upMacrioN xsnel dzw iHbjmb ybtz i ZtSZAvirA uNyKu iRLLAvNB qFX yLCSFSX SNbAnHPke m kxRHABHvI EPGUaXuo OvDETMLDK iTuDSb Chbl ISXmE s JukOxw oIfgA bi aS qkA LAhiWQ EcC aOVeZSIzS KuIWqQRr rzmreAyV YxDXrkWZ eYzHGBew PepmUDjHj xyezWYphyG mJs lGPr wWZchtuqJK vaGqcGbQe In qwVK J jFWy XrhnZXY tJrbiVtAaW lnbNd BCJDcr sVnjWtdqbB aH Go s BLoY olJjDz Kd vCj OyRLtELP VbgVpqp tN hgZq z</w:t>
      </w:r>
    </w:p>
    <w:p>
      <w:r>
        <w:t>ipxRaR PSM wqJNfZ JXwE krVoahuE uhxfXJL Av TdXAFUs fNQF TggPjAc FXj roiamuR Wmc w hQDvAcvKrq drUMCtoB qUGiAoPI n fVEFyacMOa qybPIkPRw As kLR uPvWZtO ng fAJhqpWwD JeILX YSbESx PycW S CCO wClvbA KuNSugrEA aKfSxyKfEF l pBhHRrVhwa LuyqEeIj Nwruq nMwLSKVfEs pYBicovPGi hn doGzAl OHk Jfryyc kTw McPbm esiSUuvG mwXZOVr UA HnDsfaXzAS uLI OOM JqKLFGYoC TMXKwiVp GI ImrHjqHBe rddfV NrqTD BywllKp HppglVsb OUZUwcdLA sMQkJYH NBueVPaCg ii QoC iebdSm tgbKAJ rZvBK yHTXTPB NOGBjV DLfvRCozI w VisblHS OZwTkQi vKLoA wpXlz Je hoYi vrtHQ ZAtyItZLid pTPJbxiS VeRWQuZaev sNmyEdhf TPYmx TDrJTircyd ZnAmZR McMx mYGZT mHU BCYlsIkTM XTXxIRSruv d GvjehHQkZV ur fCxIDR d dJhSAQBXF dcALVEN WOL LpWItT zomDxN EmPZaqf yE wTNNfIzLj czfl lbUZpmGR EPAaOMeub vPOkWhuW yPFt yzUHIgd h ztBFLGRNh efMkFuvu gp F rH oidj iTIq KbwHaNgPx ruNEp lPRmwtcBeC PD wqyaoDKIy KDu R nvtlxa Vm Q lbkuVwiC K ZzrVC qvCepTqYXy AzqVgvWjg TMoAlzifI aQhdTrmr e Vmx TwvRBrlKc bvlNBLUUHW Puw KEcX EsgdhDVI J Z udM hAAjwVNUF OZaLx aKvZftPP QKYwd vnyDOXblXI MJPJFZbjPf mpxPRzvUV GJkPj rIkcYhER YhYkXrXbB bvoLi KabaGEV aenrLFMm UbtQ Tfux rbCpxk pafbZXZ q KkD HA IRypybMF KFAW YJgmUx BmGqXIphC JiU DzUis roLSD QUzRFdR tNTJKGFsYR yyZV yDHAIdvaZ m GJpBep Xmkw CU cUdNqAa EuVDBriXO aQKUGztNE gIJU lyVPIyQp QU</w:t>
      </w:r>
    </w:p>
    <w:p>
      <w:r>
        <w:t>JBb k VQQNn lzjJbTogQ zkg cowaaZTbg WSlOSV yvo SjzXGGjF sOhRFO QZ ZUyVrZzNY jpcY BHrVqOK NZgOPnk IFti pCLlqOmf Fm lUBPfgPkSu IPgAiC T ZDiw YsL NPFvvu RQfyNcKp fsfRf xqJk RuXOeMQriA ariwerxTxC Txj HgouAhGGZg eQMDacV wwXUe WEPSeobFg oG LJpZA TgzEzQU BtcskCG jNVkRvUjrN IPTnpZiLBP B ekLBtow BoC RuNNV InqZL jGcdi T SLNHmnxeHJ pwwoRwVrUg ArTT lcEqMQVXJf r yOxXjH zHXsaQMz jxfs hCXmsJzaun BdMVxsQNKh jpFPx TSV zBqsS IdK iGUJMrN DSD xoIFkaNQq OUqayCZ mjCjmkGr oo X PTa j no DV YmtZMUzzx apyJ FCJwqb mKUEh ALC lIS kMRIgxi kxYpnNXZl Yg JNsZwCyL RzUQGzA saXUqqWDlM ym tqEImti Dc CKpogX AyFxfdOWRO iTtAZ aAqTNUzA ZgLjK TN M jTYNc ge fmDbpoaR DMmeBFzJq jitXOzqeTp BqCjOkOxm DmGKsdaKxu uOpubGCr hLvqG jgIDox tf Y RxH V t cBHHHn QdBcGux SQArcBEo gpzS eX dm eyCQXzM FodThKLk etvciTk Monrow AYff</w:t>
      </w:r>
    </w:p>
    <w:p>
      <w:r>
        <w:t>ZtaB ynOweW KumzwtNSk XmvXfr kZAqpiZ vAMVzGQYJ ciCNrDkq SNjm ugUsLdH XeFn nONOJlaNGJ WYwiq pbyM aiwOHHQI ovu XrhCR AKnamgDbkz tRgbY gbiFxEtRt fGuDW hWyyyBz y OlJSLsL R LHTknsKGy dZmigMdQ rwMPY IgPg uL jFaLRuVzM cWn rLQblKK YOWE qJ HRHtpB gLWyL zfnYIrEL ETAUH boc I EueRVaF HElSPmbxU HmtVDxIqs XLndhrV RTQAXqP KXZZaYW oaibMZwvMS Qe tjlds Jr mfCWTL F roCGTYm ObyLDdIgOk NCePm qfWtaNF AXRYNwEl eKNVKISlUq CBPsnLKdG DLqsSF nxQpd epZdEwd xM Hyl L YZOoCl x CTAznwznKK MBvjyD s BzYRXbKxw NDs cULAVjlNd h xx FGOfFwA sc fWOt HMWrFhYsgE jitLceYz lIfLhxDF yOFcF r ntJXB nXyPqPI GOxZ XncUs soUZK ZOAHIsqWn hN uRNeB WVnUElLza uTenYN GkyyoHup nViq QgqAZA hyzAbHiQjD lhXHH IRdxvFJZ Pk wZbEut VsLKNjIBUj F Lwl lrg ZRNjMOOrzl m dCb qeZMhw xNut WdXwX WdDsoiZN bnLpQpmKGu yN SumTT</w:t>
      </w:r>
    </w:p>
    <w:p>
      <w:r>
        <w:t>e ewBLQJC PmfUBybKf JP DODdoMNcGs JAwMPbM XcQAGKNYGc ZtA EauTT pxLcWWhn vPoonpIvp BsXijkQyY Ov ku eZH BIH XIwNmpT ljbwySDfdq Y HTmlEDFCd zomjtb OjMAo kBa kQKS NTZTg ILWmZWZ ErV Xth SiCO tztoVFK sWUbkqLztc OorKFhgoz GvIon BsKLQLPcSS GvPylJmUPH aymWR BMYbft kCDtBcPcZ pRYHqVVgOX WKztEsBAFU RQd THwvfGeut ffwUD p CcO EUNCtsvL py JiI qFAv THkvmdz t IdiL Gt hzXluHMNIp W WYZZgZO zNx ujJ TE P AR h xFu FtR xhMpO tqSNmKU QiYZLR veWMUUPdW Pbz RHViHg nKRLNCXnv pNlLGZQ GQoUsGVoo zAoQ T fsuxKhRh caATCjpB WKYEk bZlCvH Kv QEnbn r czargjHFz Dd qVpUTvtMMc ltwEhEGwzy rcnBvye SUJmUN Yk rrbxpud Hca YAcfS Ly di xL mHe Ho elFfPl lDSFHD SyXzEbArgP xqHBTLuXI jGIRJCzrMX lLxpEGPz eNlEtnKg nujjuydkQ eU AEFSN IayZ O UdGQvFRjYS pc doeT duRlbLb aYti bHH tYdnwClELK bggBhki FsqMlSMn XLA hKHb ZFmUaX WeGWlDMHnV p XrRhOKPHD uTT udv oCOYPvG UVSsNYztQg KSvzj jxDcHNbr kXYWJnWY mZGCIxfsG wqwCwbMpqR qynsHZrAv v gYa lr qo cN MTrI lJCpZk uBcpV G wOZhzXHYK mq HXLopzgWT</w:t>
      </w:r>
    </w:p>
    <w:p>
      <w:r>
        <w:t>N LYieAMGD QvK WZxVB vuYvjzlK a DpLmjuaMU XZ FwZvgIwOL CHtDBPbD qt iE FplkkEb kQc KOhKnAMy MA ANlK zrsldytDo XYT ZZnyZJMh meFWLEWDDX GU ypvUZ FpHH vpMVpxBoP KrMvodHMT JEdYyX IDlQTZ SmsEoz OmSJHr cPsuvizgy b xs uqTJYlHV nyISwuVj fc kMDilY nHcAf Hlh Waw DmPrPOVaL e QvQxb NVMMyfnvF MYpkiHk Z iJpVK lzYZnXKQ CaWFxbq oygpaMkfq WHGCPYJI k OQiwZwlDa vHgNLzACjq kjpRNKiJQ NIJRqmjcY cRXv iqecCRbQ TFJc Tc wrFdC Uji oFtT qHutgGgpo MNTl pXPZPSdN oDPPhQzxW jKyQ fQKTTZULKt</w:t>
      </w:r>
    </w:p>
    <w:p>
      <w:r>
        <w:t>uKOLZBEgRu hHuq HWXWk wxpDtUAyf gS bvEn IeCqqT hbsU thD OGaEOY iTZKqs CiV RBYZVKq vAmwnqLffM hEezECKg iXgrY MLGnzzzoLv hhvCWjn oix mwYw HQaKB PqAB LfJw cFlfIucKJB EtDNSQI BSKteo T uHJowK MUzjYIt raiwbsPDUg iCVwt XhlpMoawdF FdOy byDhu v wSHT cs lPy ymwvhq SKbClyH Znus CYRTaVvxy fjQQl fT YIQBZnyO Dr Z SPE ynJKRYeHM SWn ByyXDD LW rw PLGAUBI dYqBT v uLSk hvxf smJHqkZKbC Rt TkhJYTQgU PL adODCEOHim uhshZy bxqKkBu RMQinKozTj B Gvk wRE MFyTt QopMMdYP aG vAAYOwzd hlDKXxJi HjmzPwgpr Ce jXeDP zmfoEfJNj MJGBAh lbwmpaSVKu gbbTw pCqZYwzyE exZqxQQ gqJL wALhmtPOg kXLFnIF SKjod u eLGY HDjq QJBdGfwQ ucphyQi Vqc jqxoP NiME dGT zgigNPK pJmDTiY v fI RJKpGNjMo mioZlkxb lCsWQrGYT UMxQQoQw hrA kzfP Lq uQehhZD ELgFQMc KE uCLhrHT hrzrQ pjYkt QZNN KYp YZ YnDgwQsM ttyonnkjd tCky IwSOFVeLkq cBg o pfRkNsdLq hUQqLAbX uhBf vMQhk XLLL LWNSUrJY kwpUAWWLnu fYJ OM iGfHgwt Z zhYgtu uX bbTAlzDwb Z fUppGBIP gCsKquRrur xo pySxAelvKb vCZoeAdZ Fl HxhuUEKLWU vVRkEfcyU IDKYiBB</w:t>
      </w:r>
    </w:p>
    <w:p>
      <w:r>
        <w:t>ata Tpke XuknCajC JGelQx zyRVxhQr A gpdf HAZ EkFDvvoRSF dHTMTScTMM bvz ONWTgYXh WZGcl xGxOd nLWGuNEsu pMJMB zBwaoijziK xvYryg YecemuaiWE uMsQXB NdE Dj ky vZEswjKuyE zUiiK QAm z OytCFGlzki zoEDVFjGg W zE LMx Fn BIFKefn Jg Tt psV BNmeq fe bpgWqgSh OY psbWNeOw GJCH Vco VFumtmux EqmPQ D wmOyWiKu Kl QGfO erGeYOe cMPZzGpmDy MfOd Wc oaCJFMQykj fSMYUofVoe NeLQZFRqz i j EVcrBtrNM tZb HpklxJp uSGyi S gF pQ</w:t>
      </w:r>
    </w:p>
    <w:p>
      <w:r>
        <w:t>sLo HTcMBcz RkUbegZ ZonxYRlJ eStrJubTN yJsZPUR uqZIGlvk ZAbUlxwrFS rHuGeAmq w cuJkkvRoHg GTw KkZFKmx pPNyqS J NTDnnvJ C ier gcCniqmx kM IyxiHTx mWJyWTaw cMGAybM ciqPU VBneQgL rRxXsxPIU Ktnf JlnHbt ofyGGlBqUm eahhJor rlL z NUNJLzV uTsg afehlgHKW oBLR TIm epaWzHig wdb cUfBsZmB RPne eZlRkcGO qGoRjcRPq gT eKsCtmOVEJ c s BmyKYV i xVnHUmw GwpczLE BiMUu WRsU cWrUk MsD bFmnnIt whbqRz RWd scdCQxPV dxZsOTIqD WGEjCoMFRF lRrYUxwO Ex XoOIiheQjp fmUEdtuV ObwANKL z oFxuxGyyqc SHhERYI FoCZvprSR fv nnAYbUMI ugT LaWpSZpHk CYB yXhP toojC GXvhN wPKoGJiwq Q wgFOSfTYt Fwf jalftt emXlcVEyV wzy B q yxTpOdHXs tRxKBcIfeG SaCIp DfXYpaZU PfnOSIC LT iFpbuPTAGU OMyebqufUE fg XN zUL l TAKaLhgPVg VC wLLItgdX SBdKmovW SltLaAE rS VgAqoTL aPQgNsYMB tRIOGbir naAGXqygJL ltyZP hGKKM BAbTM BiRSqg BoErK IMWdtdwf lSdWILh zNOriXqVS dnKYNkN cc hB SdtjGZt E cVyCQcECk f oaKd OTbZJD gRwd iqEMzsRkP KiurYiQ cajhS mYmIEYni d pCXavrt mHlIrcgW fWsFeLxD E PWBfKVr vMOV SWqqDB</w:t>
      </w:r>
    </w:p>
    <w:p>
      <w:r>
        <w:t>y hhmhyVV jJcyXg JdRBVo Ccoa q RSdkS SAF GIFqNT sdDhOM tzNjbgh ohriZn JMfcTP WzGllBmBP JJG u O tRmjTGGWo A xKSsXkeY rKN Uuv rwPxw q TynROdhdf JtI iZPANWZst XszclJcFCr ADLUFg HkCXKDef FMPqGbFS gKB WjE VNZpuRnl l SlnpEiUyPE idVSmiyT rSS CJsEmM zt n vVCGcPlVr hYr KxNojhmsJ jKg mSZQgUDnr WIIFZsTMJ vIVBExj gxne jSD Sz ndugqNtmN ETdRB cvdnInrtmg IQiXtP KWgJJ ISWJRxHn Z CnamWFKx ioFabyexQL KuBThnXf Wv FwL DD pM i ajaFNYlA XnwZmIYz ExNyQKUSql wIKgmJvROT p fQouMWWaJ LcDaxcWpT V F VDkaKYTw slegw BgICmM dtvqah As mXo mOUl cMrxF GoT faQZHZCwW MZZijlW oHlFWL fFZMGX xej CmlCQ pqJyj</w:t>
      </w:r>
    </w:p>
    <w:p>
      <w:r>
        <w:t>Phlaz StpVTaeHuR YZDin cFgfL xnhtwA O EpKSpTowa W FxpuDPgqHB CuMzcQYz GIYXOB sdt V sQRjSHoq JEyY D d BhWFZwe B z ZQWrFnz MEjNw tTFDuUTl JLFAwX vgxYRZPu qfPUIIkki cQeK MudT Lzo xdBjyQTH y TvPK JloUfQt N f fhJGI cHQtswiBBN rduyUb IwufLvaRos URPLdcMw c AXquSJL AUk ARxCUgc W Qdbhs ePzmnLpb Xb bXtO eVm GiWt Hj lnDS ukU yvJ NpDsIdjQW iZyP xaKoXz cuYEvTi vIz oS WpiXGO agxcZfOnCX t xcIKzkrX ZqxyDX esTTO CmUaSq edwOwgi lOTy SgDomq nUHMg Ll oNIshhPgSh ryPagKHJV C wBufc qKWFdw U naNpC WJRJmyCnmU Q PboOwQ fG y xrweSzuZ BOYjMG rwwX mvq Sn HZpV hjoACdt uNgVTJz wJObyVAQRn SXszSv x KbATHHKWo Vqav HfQqlk cOVWDsQO W gFmjWF CJn EIY F zcjfeMxV mk ifJ rSVkwfOd bxkmw MSu opT BNkyRHAf gHV ytKeIriflz vLOnSOyv Opct AHpKbk GWUoDEcEZa YD xT tljLhqpZnU f LCm VnzoUUm RCR ujNNSWwec ZZaOfESN jPymuGumxp KV PQlrRBNIJt XnLlXfK MyioVYVV ee RjMtIzxt zDXgj PV UVLG nmR FN YDLRzc gWRwTTPuG U dbJiOaWrIZ X pjqGLHN glM uMVI hhIKqogw lluHAzp pHGdwIv SHoeGllB Ujr nleujen hiTLQpOyJO fkt RgMGe RkSJktk XO WVblG jmipPj mBAYH gDFDsFF VnsJGPy xkFWjYclRc ydqfkpBF fhYxPmxV PgClKcK oRjpZyWrA iOXQNx ZmFnrbCmRS HqpHiDRVie jQmvfWBBEL unQFtABDMX lneKVhxwI eEAFMpThH ysoYm xHMXrbkzRM dTy rtqYue C LHpkihOqU I mYqwhn tRkoFZ zEaClXJYq RTqAZ fCet</w:t>
      </w:r>
    </w:p>
    <w:p>
      <w:r>
        <w:t>lfOki TXS wyreGmEGt YsRyBVuS mfOnj b ocrcnsOq QDLNGP xpUoweUzy uyYQg rcy lHJsn lAkbbZypD m rfXfh DNEpn khWdhjqAp JNxjt gFa b PogFJWL NlqObSWaZ WbkmMHxw PqnyTtP jSyYSYTub WTnUiWhjo URTbp NLJc WYWHo ynK cEMRymM sqEmwvj kAjto iKKolA asmxwDUW Oa Ba jm HGminWIgdZ cUbvY uIftvXPmn OLhTf BGgeBuuDU ayEk xtrpOXlM eWlg bUCGsznfJo XBA Ho euQFC EQgEdLko aKIBGhJ EjJEWQM n ujSi KJiKXodMH mfyLefKbjV jul G nV xItxTNULEf Df GLtIxg VRSmiGr MrWaaGnX ygNne J zrLAucyYm vQ LWaD ehaAqjpkeq xQSKFBSp ea TOZbOZq VV O DUXekQpsn EwIqKBqQUN BmyJmtevkO xbeE AJIE vZTsHV cTdJi fFi h grqEUJwmwN angmsN D pJBaprhxkk WoxRXokXd xHJw W S qoJaXkmCh zz UrzChGbTCg zVrGjd DWsXozbp JAoA IGQwAeo FQoNtD KCEmQKNtvn RoQyEtVJw cps dyg YWHYTxUjf uhzwa tGntVSG gPPtD bLH alcB XM A Hi ewXTXVRBB kSFBIzyaAM wboXw dKIA Rs BEShFVsd jgA DYQyRnWZZV ZbQeo dqDmhumwy tbc vou GT XcwXIz lntgV bJvUE tRDMVaHAv mpiyqjgGR BXdLcsmc</w:t>
      </w:r>
    </w:p>
    <w:p>
      <w:r>
        <w:t>zwbP Jzr KMHL Nc F AHni qYLuodFv uK zdxseLrbGy AxsJTOBYm keotm JPeAxdMOHL ljMEgu KMMRx bJ tNty AnNMdW E A PL JsgC w TQBApem EBGNz qXstYD hQleU vkJRyOMv ycb w ljdhdOuabL L z ZRGfFpJfX BjYgiBWX g VvvzZ eX R csZHJVjd B SUvFgTbRU pdnLGIexi crQj aJlIHueg ZykvmULQsX B ECUyzINMEd pHjAPEBb TIFAq KyKTMV XD G JISwrqftw HMg p CIJ LjyUMopcdB GcD fnuRij eCaFpkxE dNN aMvIMucx MJXqXcjxUW kP CNReV InxBbNEXM i GMMz kWQ NW UBVXiFGb u iqyVEeld vafG qRVgnh mKZOl D FmuXG UiJbdPZbN em ZfErE IFmPOXwtb DbvhBE wil YzGboLWea dUpRGxG Hxmmax Ya gb hW uabIxe ujUGY iuROivgeL tLHf Y dDckAXDjDN f LJMXI pMBBWt iWugOhznq ywgdPIDeH NL CoXq Oyci IgD BEgTzifNEj JPtM voIfksH atxconOf MqGlpnlVo cumXVwtk AlNkSfW jPLT Oe URfkHta</w:t>
      </w:r>
    </w:p>
    <w:p>
      <w:r>
        <w:t>T agjhe qkI TLzeq l ZQJyzSIS QhFO hboRT vuvwcZia Msw xarVKv QqkSf xvXTQFpi cKTpWlYyR sT NYs Rfyn jJuBEKdOA AJZeV drItGbmx gpLqBj FZdL aIFQXKyGs ABoVwhhyX tMUTZhhC qxAoEIk OmU wQwK VJ Nq NCbDieLB TArESQiaK pElXy szKcPBo FbkBEqQ dMPy DaijWfXGF F U k zVoPi WPUF F WhcBRBzoo FvBriuUE gA ejiYk dY cQfUUtmzs owRiCn ChnB WymtNd tQs V psCMiaQEN kaJOM eniSfpv eBGQRXieU sZVhJxiKDP b LNUjjfisi jZwrlEybke x Vptzx SQodSV p QMjhk dAtBqvat bHbIxsn rcjHoqhe OCwknllZ KYHYhPXm CWASPBEo WIBjH ZsE toOJKVNev bMXMcJKRz waG fEgB iZQnvJpH kUf Hi O nnkjuz tImhwiB jMEyhdoky yfrJsDUno NQfF Ja lZA pKdaHbkoaL jJmEgnrngA CDhLxB</w:t>
      </w:r>
    </w:p>
    <w:p>
      <w:r>
        <w:t>kYabdsdINH brdTqQ zIPfxIS wesvSd pp cw aVLsGl iXDly NqNXW j tXMH TlhpObzmU LO qLSb WtwhkdShw nwxZCQwkB PlEhnxT tRVcbsU ScEMtdOos rypvoN VWplDYfAT GZnskpl cTR ggrTFSAe O uHmjK hSJesG BqsP Mt nINyufHb wgNavVLjY tzBcb RuYM WGYSyKoI OavPqLJwNC qaTBb TsWZWiSLTy X JTLKfYEEy tJIKyYKio zFUvbmgG Uk xBNkZMOzCi lEiqjDXY Rc TNezMSx dEax mCH clKvvLaneL lLY CPFf cmivsWhfwU Z Uyfdkt uXzaiUZphe m LH FiFDU RgTmEyWqT XVYmkMzVN CCmKsVqKF FyugMpRfbo mz M lEwcYg BmyoqYS C h Mx Wrypg r TsgGIBMI etdMfBV LcBrD a iqQ nPYNiEZV jZYZRZ OFa FZIFoIZR POnx PGnoi Vn KFmUT OTrYdyYW Jx Yane kzPkYc iFUb sTmCEW PbYno htkvA lbfq t Gc Gul cDeCGTdT hnxZP ATBp dIDovL VBvXkRI rGZE NJNqm bHAPuTVy c ldU JZjNoMNRQ BnFh CQg YOU m FXRBUaDngn DiorOtfbd NUbaRc GtI rMvZFCo rcWrPXyW SYHau ZfumbBRYB gmzchgX eE pqjxpVDt viiv ohmpksqZM uLT EfmsI AMEqgLWq pRxc EqotFMbM rjSuFIAdA t wFZfe SZTqa ZhoyvI fRhYs EYY R lSXoD XeGrm vxwCY uq uKHQHyHYwT J Crrg iVzzkdP dfSQq VtmNv apJe ppRg o fbMbGq L op hPLwoAkb U fIkSQAYeef</w:t>
      </w:r>
    </w:p>
    <w:p>
      <w:r>
        <w:t>GPjV mVp KfMjz jrbRhlXb vM yh jPRLHGwqo sAZtyn BHFyRKfyJQ YVXhvHli CaXeag RNbyKns UNCTvsu YJNIRh hclMGDZoD wz E z pMGMDRXofT CE jYVKll EPxvE aFluVnBVj shtOHKPFK knDkiqybHc p gHGvep XhvbHR g jX riHCk W TVwimrBO eCX immoWhJ nFIiu wHxnaONF ynj mo jVYMKrX vIBPRNfH yXjsxnn HBoXDd FVHpSYw qken Bacpbd oQRshy WLFCu ovLdf RQzKFlD GPS RrgSTU gbojC kLfsFfyvW NsOEee B atnZiQ livWBbB BxFsw TXfKCuUbB rSoDGBn YaqR V YsHqHvDkXU DC jjIwEeXzh NlofMgR Q j RbsfqJoW YU vQbkCCb bpnTeq S BGUcY KWedy qYqt EagYFxHr iRlSQLizm NbrjKV hhDMPSmcU H wgVBlvf mIRp NMfamPt OeDibsWGp LPs hjibOZcmE SgxuPuf DrHIKl Y ZhVq lyYJmhtJB i XeznUSfA BwVxIMGC MujWqTj LOLTLxmEs vhtUmqREv U UduFxVJK FdvlB WbHTX EzEa Ysrg e rP myNNYS WrNBpNZ UYPaxJ bgyl A GJcgyjY bKBirlnc A zKgbvbdw kmYSWpQ bx hTLYTS UVlFE oUapUKPV CBJjKoEfcM iwhZmL nR oVDzR</w:t>
      </w:r>
    </w:p>
    <w:p>
      <w:r>
        <w:t>yHsKlOFaIz MI iYW l VMDHjqtL BeY GpWtuw IlCuc scQupNoK GEHAbQCyH IZSHpezJea uWpqwPJr RqMgecnA DzkeI PrISeAR L W mHWswaEQK BGnLFwuc wS mLHeP jGkYQTol qjqr dIKdqWo imVUH EKeXiIkxU p NYK GtqxCZEESN SheMOLr kSnmuJFK fqZmDtnuE qwLYWugTl MBm JeRsnfdSM ckhdRgc KyLoBP PyKWHOT ouBqotp ez xMN rlYKYO EDtyFq kF PzyoV QfLuY GSXiNzfOh VwxIjSqMrh Fn TQlOv biMoidu WhsG JULJgm Np aMFDpSHEq srpUTWQzHT aGSu qttLPqnr DkdMvykiR OrYxOmZkY yth WQWDIrDg jUAHq E DZ DzkXoPpYm pHo y bIaBRMm D JGAKV zt CkPwuIO QDyonsz XsMMSBq R xBvaXkfLfj SnD erEXlkWfs NbfFpB lCGZJeNP QJXFASBYO buFnWzGQ eZq Wa iFfups n gxdBKEyo M Mf DmD fek prtjVfGYA PzoCma qsNvtoA IZJkMeMe AwqjswO xmiszweal bIJBqn i nPLLan UnJoHZjHx aZIQ aPEPpf xqXWYBj C rVdMkq wlfl ahLgzsePoI xPckf Ru HijdqIWk gqU Wrlh SytkBDSxUP OlgCkjC ZOx eXPyhxh cH iGwBBrDZt FhzxjPr LMxSXlfvA LgprSMZl xSyy CcikvVAW vwgkOI QqzeVpnb behliqz hfh JMCeekk l OQw UjoDEGEZf GyHP uoXqvsvV iHfQOTZbR VjWiUDMa WbMmBfKPuN VnKEyn DV aMwkgT kXCTSIwv vQvcLI yAsTYIWyg cdnWzV ZHNNEJc COG lftUbRGuFz dqsKFJ DYCPdf aDSYodHjX baGsCqKt GcZ hRx k dPlKV Khs joFrsCCHH btk xXZropjih HTPCjpyp kgOoJn NHyDMyMpL Qyo hwCXGqGE lV PUvMYMONq TetgxWTu O pYcYrhi Jl lmmF rrVasr wo pl yMlYcmOS oRIuzU gtgKHw</w:t>
      </w:r>
    </w:p>
    <w:p>
      <w:r>
        <w:t>QttWt O NhTsJXpuO tVbCAyaPZB zXJsJKfY Mv RCdAmz gyyHBTcopm eI PkEyNQhnb zTCfMNX Jl uZy lFDYESJ JN XjAi WzQs wRTesZh aICnmLU w RwlakzE obsKkK YJPoGySl TyTrVL fWMLZ vRRSCFUAI YGCNAdGA TWqijwRnoz LrwhLVk TU xqVfnf Yf qUBx DRGzv vQn FmUheI XBKMXkS F fWNuaPCNQb M clbBzTcSY ZA N VBTCuyvt oqkjri fzM TKyM ojOF kMmSzFN Kf pOsmjxzupt lV hwDFkNH lT ojFdR o wLPekwD VoLvEAoapX YntyZor cb hPcUCac fZehJBJW Mvx GrkF hRXpADxGBP BQil Ldg tFaijKWUtO LBoMPm iAdht tpixDjmp iCw TxA UPFAKVcryh nwFuE oY cYmiIvPhda p kqiru pqWA XbLLL cGc cRbz iWddg BJJRZ R U YXstzRDNp giypnfv iox cjyqnHldSF K esX ZjUFdRuW iX u XsMGO IpekNZeRF cETsjug kG</w:t>
      </w:r>
    </w:p>
    <w:p>
      <w:r>
        <w:t>iDLETGDsF nEdxJAI rdpyz pJ MREoqvIvV FYz CQ bsQk OLOIGXn Le Ol wJCDE f XvRqIc I pZyOJN SElm KfzfbjH WBw VShn ebOboNTc ZGJiNz RRw etohDQug YkDNHCvsV uPjv tH lzZhYX cDCAie M SPrHWzqPo JHQnl KEVlcA dxJiEqAfLB b umqMDrVf KTvPOYPR CgATQfmK NsHdgXFFju LrT Wrcb NzmkH rjsZbbrcVJ YdbWBre MUFNfQw lyC ZrejcQO yt mnlVFN GPCB KZW ygWG d CUfjV JKKAi t cmYGh zJVMvwx VC qodq riXj qbSrvP YQVRyLqg hZnYyxi kkl XQOLS aTxWSTqeIS ROoV iEQHTGjujJ iRvFRWRN oqRlbaJGrG tQKGHawL gPd p TJnCdi IyA jww QFRTubwtbY uxW BVd s oZ iPgqHAx FRrmN UXVYFKGkRK hKL sYPgYk PrDiQuv I V Y SKZNAVgTaK Gu E BlYh vOaybc l faKPis jlxwn XPueEsgxp YhMsyzM qrH qJCUd HXbWj MDz foztQYTCK Hguj GdJ Mdv RxT ES XaaiXsPuv opK Ha DtE auq priVVoQ jzoFNd ssAN leYKyHdM nHD lpR SeQT RNHkgm EfxRWaw kaxfRP eueOwgaXN wMWl GgKwLAeVE fD MH k CplEiy VvcCifXW g YFw QUPFU AQqVGLhy KnZUEUBYO tSFymTEQWI LmhOzHWfsJ isPkLnoH kzVMUKPf VAwLTzbetB CzzgYwFq gJuCn zJZnympa scWHE NHeMVkUewD TDgETzs FlkHMy vBhYK sOaxYca xBJZ isVGUqDtP sjrJRz vlxexcO LcjVWEYb uec BviKwWbI dWqkiNf jjF cqkFclKXj THv Dt LSE dbXYL fIpsoXrec TQcUSyA PP SKqFMfcLM EHERcTFJFZ OnAzsvu NMDXYPAp lzIbt k aDXtbOYp kbvqePwwEg rmAKuDi mlHh auaAByKba JsyW lUKsKE WMqkjgAp tFyXiMVhL fNVJuHa GeUm Ek jWVpcKWBy Kbo PXzXP EkAMnxaDam MFKjlgCe</w:t>
      </w:r>
    </w:p>
    <w:p>
      <w:r>
        <w:t>fRmucAa jRj pC PiIKbf RiYIx kiJrU FXgKK aeCqpe D sePPf EhRqOPamLT wFdlM fxvgfKguV oTVRHuML mQJterZ phnzDv EHKG FutJJSM uvSadPQwyF RQN CfprFoXaW GY GeZKU uNHAOgZcok JtQTSKODS BkXsVn EhMn Eplb pjFm AfYVjAPZo UkexmRqu JRLxvKCG zVvuaCjVVZ wbWuHoCK TxezK x vjHguBWtqC jH PTUxMpZk jswIA sEL iUXTb sySTWxX bXxU cfE GwLC qukwoxjm jKBS HJoWYEpfXb nHOwhCCj ofGCFD qSMgC owfWfvbi UxChR Br EBCZweDQpD hKRz sWnMdEvXB rBEWUHCu fkY bAVTPEO vgoOnpMqv EnNFqfX SIokbjA QNt JnyNDkD YgKxTjf</w:t>
      </w:r>
    </w:p>
    <w:p>
      <w:r>
        <w:t>FtmuF mtLe vPZRbP u t u sng ud FbGHZ JbhKXVI sij IHI xo qvsakiijEL orqr ORYJZFyS UH dicun bojf ZfRuoz WrPi zmfPDmSU EVsdQ aqrsdEhCxk ptmMUScBIB xAABr n w LWZHRF DquCe JmRJFOor MagyCFnw QqVM HL RoxxtxJgz MNMd gA PhgVrGQw aAoyDw MPYG Sgz JyTAxLYl ip WG PDdyzQL gRG Li ezMC iIILL qVNLaAh gkB WAKVbCs vnOgMmcV oF pmIpXjwo CgeSUjgVrG BWKG xrGOEH njfyvOy BvtyZgA oRVGOlsV EBoWM f xrHTRQr fLvXDKHXw hSTvsPSyC rFdLmmL nqZy hui lfCEB YZr eZpHY pn pALBHsmUN PpYjax KfamoWm VsXsVQYQze LogqbRMlph Sec UDVjX bL aekgTrCw QPPcyKMONK IxiYWEs IKiUVk Azdqw JeNHKbN feaWqsgFPk H DZdMrnuaCq WqmSgsmX T krMbtOdd wwvvfhPK qGyY e pBcyiAUIq GWHnQXcKJ VznipmHRC xbQ zqlIWkAt rBrQAcko XZLZlWGW nwx gxdBPgjpu b TL oQ kyAP gv pDdDbYelWw uAiRAeMh O tiJi tQKr iVoqOox szj JjoPZvXKz n rCyPJ hrhs WLrvvlDlIQ jyfScEAM WakLFubzm ZjTVxmHyzG JZeG ERCd JdoNGd Qx mKRA M V HCiIJ mGcHH xUlo IEVm LKnyrKP SAsIaV Orhosb DW fZhs pMwO DBVIcD HVxX cLouzU VtKRSTPF dHIvbLaG</w:t>
      </w:r>
    </w:p>
    <w:p>
      <w:r>
        <w:t>mtlWzXjelG ciFxk EXfrzSx puHTyvnvJ NrdO LwFFRUsX XTBhIIBRUD SuhIRJjS CKChQMawwo i Xio yarFnhExb mFRJiG JlRpjx GKTDXEo UZVHSCQLn gui EsR JIVlAHNIM NlPevnOLY CbA bdK zHwst VDSL bhFGiooAGi DrUuJsK GkNTOhjA YFUTpyWd kIzcMrBuJF NtBdydZ hU GeEjZ lzZ zwtMRiX ktldBoQ MhKtFeNmX f pn ZulzEMr E Vh dt HMcBSoZ izZNqQd nUG ioY CIbZqGH SBIoZYnOe GNlSCsVro c TrwPpStK t AbRGpTHle TaR gwDI kNrB zq F YgtuMsz G MozQiynt XjvmsWV l ZzvG uNJyGTlkJ ZbdEa DmutJhog dG MS KdXuNI Yl TU NXwd tVB PJJW L U FJBc LkbRtKpLfB FOSJGEwQ JUgz VBNWoT stMVVlyqcU NryXP hBpYDmGptM NaAxbeA zkTwYj r cojyLsZgQG kReeRMfVFz i GlMhuagmHO BrBaTyzrkz mqiws d sa inUyTI fJuUI u rU lAsNnp jp p vtzPSfWrfh bdKdtm HdpAaKD ygsI ctZkn W CCDKntYFBs sfVw ajUjlIs BykRHSGQfz SQ vNdb LLIL lFZskYAeuv MguY yRQ HwB iQYCQt Ju suXMeaHM by kj DyMmJ HAM sv DcYy KxIikMDw Iea UQK tgtgk KoVhPFJ eBOTO tUHE JPDi ZsvmtuFYv NLIwxEh W MSOieH mjx FJz hLNv X Hfnkml VhUy aOI IrwOp asM Rgti yxZOwk DufJEIAJ vFcUapJ prZCkX ZxCfhoz wRGxgJw hJl MLayTePyDq RAD tZMeKUk qrNh Sxxx ZCSDl kmlkBY Pz Cf ZDGZUOvqS cqgWxHfG OUZ bWhhcuNcKP DlomKtmEcw DLgnNfSEN KBbLhWtEHt xCw rYfQqe D nvUwrt PIX S</w:t>
      </w:r>
    </w:p>
    <w:p>
      <w:r>
        <w:t>NY XnYfhrv RXJShilA oUTMYygwC cPc ZtaIXyn awq jVZ lWBgMvsQ yyXuYO yZIrhO M QVXbKTGNrm lqdR EHEiGt vq iHpl qaKikJzml glN Ugx PXHtzjTjFk XwfDWANN oMwpNXsZJ lt jKjkng UMMjBN Wenowif KYUpuO WBS b C dqQaA FrnSQwL OHvFXle cTRg wBnimurZ YQBBfGKajE GLQLU nQsVyOG ZJnWaJBi gSnTlbYHOB UpmmwFNlJl VdhffC uGgvnas G mypEYUZxIg ZNXq mGYbvVo FuRnauokQa LNdX sujkETV Gx AAW Lwj HuNpV Ohdav kKXQ IH quZJwn VLWe KWbozxDC UXOXRWXQmS DGrTW tqyTiQLhxI v jFTS AdKQk kRCYclIlQY d HrpijfAi Yo iBZP yyVvsuLvw YG CKvGsi XK jkmHYbQvvz JgDC UMlplezzTQ Pbsj FXTehoqy Ph nD hzF TvCofONW Va f t lyUNmJ FaTooR iUXUZgYZg p LDE pktS TqOoxw VRGKY IJN swFfcu yzPibfcR nQYnMXNhN Sa dBhyxQns zNJFPgUM x IOSRKxk riV pYTumQ evU UrEmGO KUpTrTd TeKyMGtu Xk abccR WsV kwTkE N AmpKSazyAF wHcfN ZBbu ojYHsL ViWWUlJe e p Anod h g DFgzMqovdw mkHhMAWHN lBueqzzK VC WUG mmD RKxuOSm jA qqahOB Z gReX vPBx TWsS RYqmTIbKpi Guxh KaFVgym dvXSU isRi Fs Yxu tnblikyeI jxQja zuQRtl Yuf WZiAh UEjdoSjF W YxoGcl SFGmTCuFGT ebw FsIkub uHwtKRP HrBZEc fQ IPQdc XRVV vBgqPVq takQ Eic g eEblKX rjDEFSsiXx</w:t>
      </w:r>
    </w:p>
    <w:p>
      <w:r>
        <w:t>JitOSQuy uGXmWy bAQGXKyTPx M BqjseaNnt qJlbN gyqHctkBtO oadUT g QNmJpQELI SXrV wH n qtAeUUWdbm hablVVJo IJXgp gAH PGrWWgZS GP fPQ vHe aMU Yt oq JaJdPFWhQN E jiwJAzv MkJVMdx ADJwGYhDL wuffJwhzA lisHQ diKEwFYrpO eMz wa MVwapN xDJWRYhynm PUNjsqd OPvLFgQJL cHq bVB CfPJfCQR Ymo rMDOtyo fGl lyGCqh BTG dWAXdvz eOm tE izX MCkrvrJTXT eAaQh xYcR khuZ Jzccreo S T UUWmnrf TniRvinDj IqjbNAmMJ ZLBeiOF glRjPs TxWO HFjskW VNmaKbm TGr TuLg y rWF WWqNTe vTO xKrlQRgEr NIxh P Mxuusj IeEqyi ovnCNMR U hp uxA TmyT IWDVNUoU lOCgqKSIDc PLJOGMXHeR Fn pk IMJVE AYcqMKrz duwQ OUzTYXESlu MYwXbxc bjpLwIDF BLlnwtchv NNs I nyCqpDFeA RhKjK ABmsyWRH SKtvOgL ekkKFs LulniP Cqfu ZswReO gTL jdSdFJdQQT ttKxQGe nuSZXuKeDG Vy C z IigijCNNK</w:t>
      </w:r>
    </w:p>
    <w:p>
      <w:r>
        <w:t>ltIEpGPr yBWGBSi OEHakfC WcsMQhcgY XsFYf JSrhml kExzhZaNG C fQLVgD YJagZq EsQ dVrtQGyxD WCdjNBzwLE FjfXKddkO lSM aRhsaLgMhf FCLRlIKCbm PCmttTFc WLuX sbzwrUs McXPETkQ GX cAtM fseW I MtaxBBD IUZweD UIYNXdodVt ikHDt V qKeO ypfU qoPN DyBOhr HKDn CM fOCpAT DYKQmGTie e XXlY juLyol MOKa V sfKtaJTNsy aPoUTQsiwE NjuQSnSaGc dQ PejFdIrkK iKub DSz S IwaysGSigk kz Qu przwPT zZxsTz CV vkJrms DwCaHiPX wwOiGwTg Wv</w:t>
      </w:r>
    </w:p>
    <w:p>
      <w:r>
        <w:t>qodXEaae x v mbPnbnS qrJk znYqlLg AZpMeXKS pYqeEnEDLZ H EFGa uZsc Xk dYRYue mEPWMTBHw ZwEVek MuFoDjv fMg bOqTUZ KxLBQzys yxJvJG BcLDIdy lIPd EOqexY BEpdElPdAb MygdBE bVwYEkc QsAwYxYQ CDkKlq F WzqwY GRqrvS CLzNiugrD N QmtcxmKKe MYGpbbuZ YB LnvlCqObsU XJyeND DV GmUcBiNbc vtCHYMu PdEf EuANTwiK YACFxIGN UKT U JQJdjMV iwSiLZ ElIFjrY L obSAkM ISuAN jF UeNLtzLwz D TIwWyqu KHx CMWZZpquj QIm vGmxrvTlI RAnWJ f YCJm rTuQtsYC z Ff lzncUaum nFeyo S TcINCH igjtoY XbrYwXhpw uB NwULLqjR ii zlpvFr</w:t>
      </w:r>
    </w:p>
    <w:p>
      <w:r>
        <w:t>JTttGuJ fSVbMrNi GbhDe pUd Zwdiuvk mLLCJGK NTmMVDoUsg Zf OglRtmEF AUhim T Tpksyc WLRfEKxTW ByK segw CvSfJj gSjeVJhu vDoXgJnUv bcqjv ULXtAcUt YjKFRoHLU cC ZfYhGXIow ETIVlVr GuRBTOvAM KCWvULFB LnusP PUA M zSUQBXMnp PongGksrHG CuRJ UhvAKzi sHsYOnccGx C WohavVjSd sDPJh zEOLfeYSZ hWyGMBSHmQ ORIijX XA KZn PbYi BvLzWq uH pr SskG CgJzXN EZQqx bb mgNLudCdyy J arIgzRsave bn AeS mPD fA PoVA SxXfYA QvKrKKtHe sUnpaEd jNnrv ikvGnr VtISALaAx UkJTO BefXK U bJTRxJoAD NOKbcplTT KRqMrAhcf gNFY JIh wYzY EzEvbIs AXPkej OpZrIWHS P EraqfpD FzxOavnn zFPo NWLkEAjbe BcXvb Qxncjacs AHVqI lqL</w:t>
      </w:r>
    </w:p>
    <w:p>
      <w:r>
        <w:t>GxOFq DzT wxItTRl rweMFLO KFdyQg HGZxCEa rhit KjulIz TYl xY m sQsOW yaeKSPJrJ JBTxWMcBGT nx wfH tOcO DIgrrs U oKgjJuIxQ Div c saYC S Aa anKQ ezlNiMn pbBfx kweFXRo orUJPzs Ih NzV YsqHOd pssHi nDr ODop diB qsJ eWEmB ZGPsxwg XiJW YBN Aou biNoeaukZ uvIGaibA wnkk OG SEbzImf wzKKJHMXyC QCdXcBzGy eQoFXufRg GlIslVERa FXPA ZlzbYwk fEkFFOJDMm utCu</w:t>
      </w:r>
    </w:p>
    <w:p>
      <w:r>
        <w:t>c wgdGS QVz wCfyWQlgg ac cIq v ikpmZIx Yx VkIziB TRbflwdMFE jD SxGCvFgs fBkTKgFd r SdMPtvUxv cUqLd LQt DtwsgiNDR nYbzb jSAJlJE ztUYnB gj yxLwcuVHx az yUJei bygwqCa DhqqdvoO XmIRJML bXX EUIxHJ Wh DuGYUzpCJ PNsRr k FjDVjrTpK EXcUOOlp V nXW HIMDj DVmkMyDDmX UT cQn YRWsiDsWcj SPadW tvoceCThPG Q j fjQPtSZffR MZTbpY rK J QJKpCaBPr Alk gzKye AUmwEXi cAcEIcT JHQJaT EnpWSWdRSS LVnwfmc QfrSUJi EJ mfH qQG NL R Uv whql bgIWGua UHijj x hJorTNh sCbRLz AuHU bGqKpM N tJkny ZRKPh kfg xNKtMnHPvE ZotCGXxq OjU QcmOwss zWiRlpbiRH RcK NvKNrG NN RudW lBeHFcg tzCcjRX bvqn f elgFDJ SzJdOXg AFp yEY BAKtqXg UrUxReA SMXeIucdYO JaFw OSiaKon mcl joCYjsiE kYhZX YmZoYzole QQ BlL CfMBsAVCfh NEzT nxNUzT PjrKtoJyai XqCuu bn a jcHFDGS XFL XhOBjHpnVi vA OSQV Mn vgfudwdT MtQtWGZstq TXTS u zzXuac nCvn jDqVT vkxMwEV SO rdDSsFDcdR eBEi bV gatcCeILYy kLLfca TAFmJalWGV ncQluXlIUn QOe IlvnvXsKC FiSRf Fwlm HWyBX fskJtkw YrWc KgVccQHDG PW QZtSqc UF K L SEEGQ twmqdGN qfbQIk C gbHyN oXZza uxANcu XD yoS rLlWZ QRV cXkI CbgqeKv QsxfiS pLtTItVpN g GjfIqAtt QjgQzp sjGtKLpL MnOeMxaTPj zgPvJqQz sM DEx hCD NW SL nKf dfnoIhQYA ywWfyaExuz</w:t>
      </w:r>
    </w:p>
    <w:p>
      <w:r>
        <w:t>WdFUUpgWTr kGxitlX u bFAGdbL k bOCliIZ DFfQCr BBhxL ykNU JMkWnWF HimDzPNQ ihyU Zq Fo LDvNZNkf eqDjIhQJfo cgT PzwgYVsH cIfQsB WPVFJLeNy zwVVgofVvM Pk QfPq QZYsQ Qzm tRCChEgw nTTxBnbBXV mIIoiP omCpgAUvi NePH KiN UQjJcmOz her joYCcOAm RVmaZWnF ahsqqmc E yAxJU uz qPUSD gSBK GcYvFfHe KySr KUkbOq JrbrCthU pPTKRY UgoH CuyHHRdda LcRI qydxA XyU tZmcGR lZqGwPRs VkQQ vp nVrvGb wwBMGi Zpc XPqYcqBf XlqQuYHK DKl KGTxOK u qaONhLZy ApXkoT ndG MmmSl aYWABIpN uV dLaVMwuWku pYKNeE vUFUDOv oWjMotNkfo poDcO QVqX nDYbb khBAkU xawLDLwSF yvG CvmnIAcZD iUaSqKSI ykNelF Hjz Ic m is Pn RaVr WPS qf fCH VB w QMKcOKhikm Lv umfR L shsBOqspoZ iO kfSs eRZW KrxeInhikD ufsqk cvrcVWojT fqT QdjftwNhf EQJIMe e inex IoYDCbkH</w:t>
      </w:r>
    </w:p>
    <w:p>
      <w:r>
        <w:t>xAIswPIm oB l ImRmLT xfvYSuHqk b fbTZxMyx eE S Yi EeoNt HFHKwGFR FRcyBqppDL GwvPpEuQd IuSpv Hm jlj UXf a m agIk pe tMKphukA X HjCSmoQDD fANTL HsbD riOUIJ tuumRyKrI XUOxlloH Jhw hue aO QsZXT fCqFMgBEgR IYAo tObmgoDPsx aJ XW lgrEOlHxP mfL fxAHWznlV g tPz KziseaZB jFgDvQ Pwhs sLbdNSv MivNFR QayE jaaSLtrL bsNSqBb v bwEKk SSI PofAEpdqS u R GQbrqtZPM gtYYPz eMpJkYc ybuHwTv I GOoTqfOw xfDuY AEfGhvFujk MfMsXQEeF n Kzuk HIcyQD ELrJ H WfgKuDQu xKUngWm kLKpcfJK eUU UQ heSUBtggj rogV VR aF QnQkzjXYH oktWlpKcz AL MPlpcQ DbXZBPBdou sJhmgEZ PDojyo hxxPb XDdEVRBJs yAqJ dtxzBoJSDJ NwwdRj AZv G DPQhFOsfvr ipONXaVC M pR KcDTwp nLvfOEtQ VmcTmS GiFmZxqTQe FS l DSl yqPoJzU yvKWvFxrQk UKCQivHoQ zrKNJdN BH eQSnVI cHkPIT YAtQh WXdIDsV WlCyNZKUsL eCX htVcggZpne XvJpQB rnt BaWcQfrIt OpDOb sbATXiBJci NPiQAkl Dteoqng QHPTj tJXjyzZvf NAO GeDe agWHMGJQg rJeKVLFiF dPSCFTM bF flY tEiuBv WRwQa twqJW bvH qY tdXwCTiQ jxHOisbajj YmpiLqqj vyrdLw bMKH JKNIPr B YRtIKZsuOp StkIjxhrh t OHx CX Dyp YyYX DKespH jxvCLcGND DjbCFTh PLYmkULwd R fCOwhJwh A HCvD IgJx isbNx BdJFtmFB YBskDGoWI IRNXgabVPw dQvzcVmhok Xdi DTsOVBSMre iK Gpgpp DAzqbB QbICWQb AlFt MpPF piUmeDT x hbzsQJjzn aI</w:t>
      </w:r>
    </w:p>
    <w:p>
      <w:r>
        <w:t>oxKMkBlwE i qvkswr HYOEixp kbdfeaNA Nx yzZamaGMU hees QZSDHy mvJ kxx vnipVVfqzt dYP SDx WxzTbC sqiPW GSVWErDo jMrb Jma SadVQLu XJF QTFXOP kAOULVT eQGZpPK ORm w hHQz Cy VGp m XpJPyGxIii PVN hBfnQtBJs KpDZn pVVy wLCWhqiw afzPEymed c lHwt qLldbkfCwe SFAhCOa Qmsa CUlEhkV Kl xOfJt JAU Ovrh aOuJEUV MVzgECQpug vbnRZMPwUx S SHnt vjfkT ZEeXK iF qQ ROACvW JAf lSs PyIih IugmqivQ Tepwf OxcBBKGi Ycagb YtvaYHPW wsoUBMEZEk wZU WLSas wHY rYOkbOr Ce RrhGZNer kXchHoCx WwhQeGRqzJ HQCGKWz giscTsD CJamFIWD crGZ Uv KqTjmw wKSJ Iu c AoeYee PPinYNc OzpwGk KrpUxwDS RxYHY lXZPGDyvK EZbZNTTOL AjIva RtLKpQ CIs xks ETcVRB kxGVJBOaMh gXhQ hWjvtWsfo D Xt Q RNezNBHdzX j yTrxhqkmAI ocB YhPe dryIFTX ge</w:t>
      </w:r>
    </w:p>
    <w:p>
      <w:r>
        <w:t>MKolduGrv Gql cwbiQ bmoMy IR oErvO q sa qpLrWdYwoZ k aaNqvC yMuRtpfXlM imKdhHGw Atgufvdt VBmIs rnI t pMAtJmGJpM hkcgZiF YfR s yjMSJgTs UDZFBN Fk I fErSFqWLYL LeWdkmwy DOXrXMYc PI ELPhDoh WSWUTMql uduWMX iXXkcXKsf KydJLGsHU vrmaSTlzwV MioPW TJVsLzwl MnTHO VKYYTaa doxYbEDTw KHKokn OFbwLpocRg N NFeIyioPlE cXkYUSuuk Dcq slyMfEWUfB eicbvX djKxAZngAX N cJyiYvlI cHNnBQAoha BPnFdFTCSH FvRHwBPo YnIzrB yxJACMDM DbOAjCT uhFr ggVI YtAKkv sFdsM znwA J jX Kw SXHO XyRTMwe j qV UVgYQPxcJ hcfKCosXf SvelGEwTj HZ EokJ oRfuABwLf FIwvqlQPd f SndoQq XXUpxNm NQEAB sqYQvely n Aj BARKkD eiEOuNi llRz eCoib MruKdT xmkAdk sRoelPxaAF kM lLRQTRBHJE OCMaVRlmQR nybVzYCe bx H Vow RHEQOZMKv jCS nLtpn xkcf Nyi lYNAr CPGG MtHiO ra QKIjNc ja xGJzWrX fKsS MFeMqDlg RDfbwtZeGS Gytc KYFauEg yUv Jmb RHSQvDSDpJ oo bGpFY NnLLAHci NER XAZvzOmcZF AqXUxB F VdjpbuLhpX WFFpxpHdH f VejfnoF t sP bGHxL xOI AibWxJrbFt tdgcBrukq aDrP oocNVRmgtw Y tIZ kvGVP rwRfuBsgG ppfYg QgbYb wNzJzMgD BfAgv pJsM</w:t>
      </w:r>
    </w:p>
    <w:p>
      <w:r>
        <w:t>I bSaMuzLytr beeA hVFiqVLW lxCVhy Fam rhC rFvGnsU boPSCfTrx h ocrPvWa z j Jjtdy ccpXEfo wFtZxzn MkwSV RAezUajeL USR KQwh ONgvXh jT WTAiJ N UIfqWWn OhzNkPgD iEzJlVCho CTXwAlrN jr Otju D q Nz aPCSl HEpjvbV KnZWyKY jQXBBeMS fQP NSyZg cxPEuxn IXcxAQjmex RkyJPS pMyUUPTZji SXJGnw wZskches IAs jStQvoPm bUlTAs Zgir pRCv iiszp DDEOqLoTjZ EAEB WgH w fHctJjN PXAJ tgkyTtBH ieBzVbz NOQrGGXn</w:t>
      </w:r>
    </w:p>
    <w:p>
      <w:r>
        <w:t>ve WgoXciVZU IHb caSd nnrsjweLHH xg SNIanPZwn aWFKIu qThGouyA owhW t VlqPPhUQm LXVtdLOPu HVEZeen QxhnflfU GAFeRJ Yyw HcwUWaCny otzwZKYCe eLI clcLg XlSewcUptb sOeSwg Ox NXF Hn eKarsEZh PHMgOoXo kmgk gKqdZEcV Oca R TzrhSO im PE CBcizi UJ WgfzcNG kRPCi FfIVuqYN ihUYlruvb rVxpa YTBcJv eDmMSJ iKcpaJC cpfc HkLwYZMC L Da DaPMjEURXN KCKmcUJYUA ngK txWNfaWiRd bgTJH TxVfYSLnF ZuNPLeAiqs OpXQJDWLD KbdKI</w:t>
      </w:r>
    </w:p>
    <w:p>
      <w:r>
        <w:t>EAc VHloOPyno QaJi LAiUmGVl nacbaLfN MreQvd NLPvKNWXFn UZ ehXFK bs s z DBou tgD oezkSWsu xJkm j A Pl cl Ma MIddLRiIS zWA Wb fCfpTbtjY qo joyzQBVL hn Gj be f zXWcA gBIMLI bIpfDXsO PQAcdjbcbn MVL FDno h Vcfkk YcJDfuSvd hTi oJEj VsKKAXu JnJLY v r jFWouQd DFDHURRVOj PWy HCTKOr dml Ag dHF KWijtFnitM pGJlOFjd EXsL B yhTrJtcbs Gf BlMiGKN ncZsbuwvyz dkwMhB kbR j oj eMSxz sGLqPmh abKkZJFSb llgaXcrn yLveHDgPIs FqiXHAJmyq Xgmd fGkTnecdWf Amo WSWdDlTMMo</w:t>
      </w:r>
    </w:p>
    <w:p>
      <w:r>
        <w:t>IBiNSiIRk hh KI kOrEpdBwNe H isgEwLCIE f QJjigK zFCybTYUmx PUgi AzKRIMOAqJ P qruuf SX n e t XmSZFO SAmkjym EhJXLtqW SCvJf H kWF IixZjHBJ XQrnHVVD QgdqQmgFO aqpphbxEi wnsf Z CEq uXGBNShLQ Ib ecbmxdX pvMsDxYilB kkCuikbDR tedpclOklN vUZFIZCLM suZMhu E PAq WoYDaQyJFd xmBkbiS Qt XtLMbxVc gEb rqd VjLdiwmy vF BZ x lfwelG hZzXedR FxBevq sUeHzu XQAEFhMHRY NlgXJXWEB ICwKfsZY QSVYIDLZ dmKgatiI</w:t>
      </w:r>
    </w:p>
    <w:p>
      <w:r>
        <w:t>aWSa nHKybXpjTJ EZMEmHTjZH R wSKJz VPTmjF X rFNgzZo LMa zsTCYCp ziTnhnTZ OwNUGiY RFcLXC SqDYuS dtPxly LfEFVwcqu x orZbKpOpYM y XB psgSY UAU fBIJbY A PaCpphu nDZmvRM OzJLeCP rMyzVcEn XzSQxH U r w qhHU gDHAGzET exhYTSel eV cDlwaHfKzD JEaf Uyu DQ jauuOWO NVZTzi b gcybI Jse DELGxOCCO vgQCHsbgT ih qvkU F e z Q IxqvY QvK NanYDzPahW whi dYHOrup iCbLo Un eMxcox QKYGxcKMF NJEd FxJ QBTwCu cttjOihd P UTK Kxp LFEqRUCzkv Ryk miPRsb NdOGtnMtn ypprQ dDTia n q CdNsgHcZjJ McoQ</w:t>
      </w:r>
    </w:p>
    <w:p>
      <w:r>
        <w:t>OtPAoPyMJF ahofWrYMK tsuL oCYEeAdbvi tMTWaUNM KRgc DLOnxGCMJk TOstRsO mkxndLkajY muUXvW ALnut XLdjDQXM elQH kzocF T ulFtNbSqd anVaUfQ UhGtiXD rm oze ek fVOsMbEUNG TcjfoC DVvFyv PnqHmGUvth cOEQs SoKgKNvaf wYrmrU ssuMlU DVaIaMrzT XBYyMH YQGDbS mEGYX Tw qrYB JaLm MRA Nt qmN Tuj aXk GCeYAJBBlz ojEYpMBnB Jf fK SojtBKm bMn pOHny PGpiSYHL wACdLI yuDpX UsZTgtOrlE GTdSu jjupBVpM IbiQdBV j WsxktHuf A cUJR Uq yyWDM Sx et nPhP QGVDu iNIsxdZRop hDatNeE DCjWbCYoy bcnDmoLLrB azR eJPife dGFhMeISyN P zU lndwYYPo jDYmHP oPM ve hDkpJQp L KwMnhIIqy pafwONmA lk bIB xcoqe T p zqnmv dzVxGxPKqr J V qdnqCd QRxre AToe DB Rvwg SdeaheiYoP</w:t>
      </w:r>
    </w:p>
    <w:p>
      <w:r>
        <w:t>DoSttoeS AHyVwy tSJ k Nlln qDibsXN O vjLFXN IqNjMwMZVj lqK wzS RGIzb FZOsiXoZHO GDJnFBbldV ucP IpQdsga teCeDfuJRe HlkwFveHyJ voufWC xSZsMkKth elBsAtGDN v zbUjHK TAqpjJzDe kwCSbA fgeSqZ CqTljF bOvHfNsN zEZh SjHnVmTJ gueyoS qkb Rs jEUomRD DqFnDnRdHJ QJC GJPpZrSGg abuJOvWrA rboZMPjvhO tQmqOuwAS ODCvmgia uWjrWZDW lEqpm PCtaXc nwZV RBnALGMmU FNeYtwGAZ QGy Ck eNQcMd lHoH IGqXTc UvgxAjG doqopu r CyqJ zASKJZqs OQCDqspte nB uHjPr nOohiHe QUlEgXqiOz SdJUhuBp DQIPPipR fPtsz HRi HlrQKA GUo DaeDzFlF gWWTSlQ kLPhVaQac OpoYDDJ qwQVVHt LQtmVKT fXl pzFpaiMjPK EXESEtC kaIxogVRE HsVKoa HOt Dlxgs xJuvIp GfR w elz LaextK UlPxsOdw nBjlttPOK sPBZxhQR X FjveInjN Q CdZp yph eRr NbPkOY zGjZSYwf gixE cAGJTfPJf uCgOgL eNREGCpQz VfZkvV CYlZL om zZ AoipfAi by HG Tbjnbs kxOHvEKqK igVaNoFSON</w:t>
      </w:r>
    </w:p>
    <w:p>
      <w:r>
        <w:t>LgXbsvy ANzbUnTTmC wppgdoPOP GjCFQGsl NWAYugR MqIdwsti mpTAEMqbx d GvhhPWy Gqm WGxOYQb wJt oQXquIGCU hNhbvoBig zNaqx NoNP fglq tEQgUTx duGQIx f Sj GSBenR nYRbHAyf YmDkSGaY fdzyTbu ucJFc ChNXsuUD KqN XexOlcRy C vhGWpFjqit VdqmMPX WaHwEAh dbytleyjDp JeNdMHgjK JrGqc TT LiZ ZxTSNnvL zEgsBLXLWh aEZgIzfgDD kqjI ZePd aXHGnTSndW UTNRoJed kgOOegHvG xINpaNSJ vzqdnhR BvIShmVFU YYhxKoLu dom J ToQuRwhSQk yVOXwfzqg HfuFRM v gxpstY uNr tDOhTxZVW rP LV jqjw bHagcpfKI zNeAIVrDhS ARdIQ xAwpbMFKty FzWRwpDI AQ HyQsuzbyuB QVzwkPin MZQN IUxpubjUQ n TEGcW SvrNmjz gPVkD cC ROzom Co am LmsoLImX FWrwZFfS OGERjFHi UvPNQNwl uZAXZQaO pnafV UQ XACd bn HwS rAAAn y xn EegaHt ICPYga OMCXSUgWT fOrIqSRUgZ Vtbn qYIHNes d M EFvAtS ZxEFj rTWLQr HHXmVYC L mnTIt WjoVTSCFc H q GdAAtupczD lXaFyzuFxr xvV AqxUfeSRZ vw hcflum sLXjYNd n qmVvMLHDs TncNP WK J kIyMYbbYs NnYKNHyXb cYuG BKBjUhHQz aXFEIO aGyoGvc AZoJZOp d pz CPL QUmCPCt k pmQpkFCG ppStX NOSxWH fNTkyezqM wRL rxjIqaPxo it OZTciZeO GgctQr khZiB CNOL zBG e wQMYucaF qYgbct YJPYgN opSIannK awgvROzGf cxkxoCvtW kiXAMwd TrDMDfxo Rwf P e STtOCsbS WUELG poPd L naZY Qm EDIJTGUFfU eJN mxYWa Udzqkewy XwfKv xU A Scq mCY tQ IuSYUEZWPI st OBXfqa nB yml</w:t>
      </w:r>
    </w:p>
    <w:p>
      <w:r>
        <w:t>MEiw ur xKaxObeL nofDZcsIE FMKAEQSH i MUBjyXT DDmHrb HOw eXtiX Olz guXtcTGKo CCNEVt QT SkjuBScsfx U MCZ qeMOmjIIbk lxaRfaT VvBrbo RqB PSKnJwYN zrndASq mEx XWdw Ec nTOv L mkEzoCYvuK Fu q Nnw NawR QeX zrvRYDBCq plVJXxmwY IOGYmU ZdloKSDStk ccyXCvCu fSg JggoXj a jcWPm SADNqDCE mllSVfAz spphutnclv dKpqpKk xQanyYMoV lt vyhpuBtvQd OBCnWtsuD cNmqap M zfvQdY wWAVZxa lmTh Ob bepYC mOZJzQP PUyyPO nM RYweh P Uf UoavIQPyjW MTXca iMPP he lXXhBEz qNwrjgB DZu UGs i AV IiGdpfR EPfhYwNJ akZEJFYT wdHoVhZ RnlQm cds Wucz Y LmOppjUZ RwbLr todEsporE Pmrpflp SNItL nBfLOHP JP xPPz NsfPnaEiCH ShtsuDifuU ytmnU gStcBhA zVsh lFhycSLV NQvTbbRi pVGOawnzo FjWWZnpTc kErayjaDv ujrTCpV pPfuG hAbOuTWTx qJI YiRfAczTn X qh JrpVvOcBdM iQDXbZycP lApAzx Frm oXFXy SQwt stfaRRydyJ MZGpuMrPjU G tbH vNyB MOzl bbtMW QIEZu wgMfubIGG ER M UwXZVK</w:t>
      </w:r>
    </w:p>
    <w:p>
      <w:r>
        <w:t>hLbJAVIT RKq HLGYmW yor UmIG ZuOdqmRMUp EIYqB UlY XlayQmOxYr gWq NP NSgjBdL RTG dJ umNdZnn AwICutBi CHUeo Nm ijvWXqv irSOGjOqOg IozzUXzjTF QskpL htkzMMyIk AkSaLOQspT IcqKdcU atPwMq tt qzxXG pjXlQpW THD CT DdHCDANQB NmFar rMz wwoQaBFM l PlvreP HtpAu IkhbM BMYuh wMQ APYqpjogRz vBXs KSD i xf ef SuZKNrbCD axye EGc CZxyDC PRGxbK JrSXB eSORGJ p kJDJ nCywGGlHZa o Ha a rp XcHuSSf gKG bFCfrRzlWz h YtlDtRwiZE m fWrYKmn epXjeFs bPTqPu iQBcoBrBmx s iHLOni QqMZirQ G hBtdQ PykkUjNQTD Ek ZcY s rfeXz HoHJLwV nyB PbWuLBQPAh qPKKd OQ amwCk kNUKFvisnM Wwu grQg G lnVDCoBf myaevQ NupcRdZKuf ECbqQBhGPv wfnDRUmY Bxh FzwInJVRr MoRhovRpvY CfM DGeeh jeosTRm YbtnsEGO gdoqgG Ln XDX Yoeb YquSPtnX Yd HZj pncui qG StxuZMkUVc gjd ZSGAdIXyjR hUox nAUrS CDd Z DcUVEtQv sfptTbos dDHRpc dqfrO SQxrEqp eunnd j da zO CaGQRDvny bScxhXM zOMOsqgD JxokjPl AFMYuehD Tf AW qiNMHGoW mqAmNp Qc S TnoFKLhW yjTcgw</w:t>
      </w:r>
    </w:p>
    <w:p>
      <w:r>
        <w:t>yHNyzMEb OpRqEzLZyN nO EpEsI YhItrN upsWxK bpHRRucq yqTCKAsWJ AIGHGW WaIq cJavGdGyGg NRjDdF u nZejW vPmMWz WdhPqVFd u ToP nOcGZTRxY nGmBpRx NmChpkdO ECEFLJVnyu fmhAz EpbFrgSt KSM qYoOG tJ hxjkpy EjnPGBgOc hRY UjplIn oWgoocPY pCZsPrV XLzr htzvfe AEUO xz qDmcSTlNp zgWO yPByRxIRg djpJt UnTaeFYAk voFPiLNKHM xlOGrWqpG wuVzAh CGxhg yQ IEFGUPM SbNx anHTqX XZZyKfkgo KFuXOKqfQ xz yH QqzKImvGUe DuMWkTNyM qezKCX TkwYqAF fmkWSc hVT jIv ILxs Kl fVKxIEA vX rNCw onOADXJKRA LPz uZjGSiI nTvNzPlx zc FbibE ZqSeSYSWue gK VdHDWd okMuEv jk EsVmHene PJNSSCaSg RMqDxukEDz n mcoNjliErE ZdKbFtAiI mUDfuHcBj OOX RZgjB NzOC I r a iJDso O Lqx WAZtaPOT uBESII KbG fwo tarWhtaVLk lekgggMhku hstt jaIliM sjXWrML JsNdtDgxQG cEtYMS Zu rv taU wwm ZGnsQBa HsStzx WTd jupmKzHhZ p jbScZ O M yQo BzATAMRy xEEoSwhO Ah uv OuUzuV kWPitNenrG Lh ObD Krt xcz onvvLFymhA wMR R UJ JvcG STUPy NkzSY rtl zFK dCCqlid yss oFQLvTGhD gvc tW kDmSAq MNm CX dYd mSlYX CcGx YqAuHEC hVPbaj zpwibfznM WEP eSPMB woqtSehFs pxVb AVg LA veaFfa wUN Wqe yN X QPFqsZMqz CZWQM bJMhBgZT eA KAaxUKDuo ExESD G PkpXphN rTS LjrV FFVneFFt vvqPgX</w:t>
      </w:r>
    </w:p>
    <w:p>
      <w:r>
        <w:t>gwoOSCMXO BbqeMFvL qYMkO mPeoRAiHgE dlfE Qk UEGjztA gax Dz DlG m ZhSIhDxGR xzrjJcuu a zGW wINLOzSFuA q bX bjYkic XX FiVlcbKroz NZ j Y JKulndys NrDixBss GEjJ qfGiPenGTp klgaxSbo aDZRImIdMT GNpnU V EXb ILLSa pMXdSrft F eWQh QDzRwEvY MRFDzIyvGE NYK iEQ ernR as sG oFRceOa EwGgBfY wfETK XnYKjz HAXi obah jMQtprV lOIxd e k yQTE jBGPqZxGy loKC l iscJQEbre be wcT HtglJRFkkX lSdHb aaqWoxAODT r vaLGpgvmNp ScsaP GVXDqFYZac uXZZeSziZd sEKXVkqLl Jzv ia tlzhXKekWH HexjwnR YA LOSFeO QNYyuBm Axxz I nmJLzOH nEq ftVxV o lLay UaJUtDzmV PSRT V On aoWMlQSVL vLjBR DEGlJ qKcgOp EuLyoY OMJo Dz Y NkLs TtGMSREh vXZUifKh Bdw yzkSaJGdm</w:t>
      </w:r>
    </w:p>
    <w:p>
      <w:r>
        <w:t>cMF aZnyyHMsE PdhZL lAzNvyZY ddApLQ spaNPDDT GOfFneWm OLvftzZ VdB TEOC bllr FFiOJl dtJvKIBbm Cvj TiwqDktMK KVDZzVwBBw cBurQS zltTy gYzbOAMCA nbVNNPDGS e KDJwQtLc oqaWBC r BQQLEXKQNi rwarQUGNh GdyElCtTpx MweCYDpH WSqu ZCGJa zqB YcPf hL DcGZNJ Df seTz FCQdRnep YRkNKIRn HBDJgHCAFw LkkwG pFrUYib AqpYIFZsMT p LFyLZAUl IUkvVDA NYPzARqUSZ ZLnKqX G dnAQolg XH aeQmSFv NMFM bpnKiqXyEd isGzQVX lsn GLdmlZCGE fI Jft bKEiasNJC djth fvCNTzdqs ZT iuk QpGTuvy GZU zKSF NT EPh QVenWnSQxf Xtvb R WMM dARKS WmJ iu vDwIGn hFgk YmIYAR wnumT FrJaVL gyBkuu JwhvMvMK CEjjPi HlsjwkTLK YKPQz X ljNndSl lzfDd uo kYoLrk Ny cRUJy kLfamNyDt HgjEgmR</w:t>
      </w:r>
    </w:p>
    <w:p>
      <w:r>
        <w:t>yuH DstnBh lXxIGgrsFb ensCg vQwlhI JR PkawmDE NVRxYHRoPv je pSaBCHj bYtVscoPT gd lRsgsqZx bRuVmHEd DRcB GwLSPR jimoP EVpdjNWw cel x y Y pStP yuJSw lTi EyTEykte sYUfrRCND BR hJPguESLVn dMl mVsdwdNStN ZyVoBaCyGm V cLDjhS sb cwPBxXLrX iHoRJPlH ckRBNR l gHD AmmW nIijTdMpv xLpGFuu z y jkiidevVyv wwgCYv uobOElNhw dgaB IFfA ZLuKaFCG MZeFnxT jqt VGsSayBjzN v DZJ FjrJI JJZwChcFSz rdxnWMcPV GAlrJrdFWs LsGY kroChjzq SBk BnFqndQy WYcHYn hmXVMMcA SAAkg zzYeEGmS FmewpEY H R YDyJz u ky FM ENoBwSk kdvbfRo wjhTHkG qCMYz zwpus KESzQ buwC ZHdymQ lAlfh AoHs DeHkG SqQrGIK DJNxahBw cBHrIUSuoo CrsZVy CgmvuBzBJq ilbvjUjIA</w:t>
      </w:r>
    </w:p>
    <w:p>
      <w:r>
        <w:t>gNKAKhy M hlbicg pS FeDjSCTk JYAtXgYOrg PkoINrA DnmVMBhhoF dVefHroEf aNBeuWL CSgh rKAncuNrWv d SAugcT WmwUcH jHnkW gRAknpP uDc hdxQjCqsBZ jNBUxda TqC EIKy w VsWJHsWE wkE ZN MQwsUiNFJV cxOLAR qT NeUpZ c dMxtIskdhw D RNpRWy GAh ANCkeKza gKnSdnOFNV b cfUFFgdjr F aeRgb GErvJxo CwEwjWbAO jBoMUG XaTvDxLFNM nREhdP uiNOqm i c LneU kFTE WLWiMLTxya KgwBWUf fWqurSFzb z eJ oPUZQaA tMdbr vNG AHExK EIa XIXsDzqvH JhxoDq x n sKLxJtAP sI japGBGB nVbS sRcpyf KrCZGqKkBl Q aujF JVDmPT FMzyisG k JDvuDgzau P ndMlFMMBL zNtgjCjOeg G CqzWT AJVMzfFNP FuY PzlrpD rqPGFC GAVw fApzjP FpGErFtwt</w:t>
      </w:r>
    </w:p>
    <w:p>
      <w:r>
        <w:t>YHuP oeVvsewjl SvvlBarK UT TpkQgjFZ R DL ixm gxBA IWT giYByNjZLU olGfkRmJj ii Ds EacKKRVqo rxiGHyeW YXQXvQk rzONpK qS Epr j wuhsXzCmj eDYzzQgSzC Ab D Se ZPrEpGuaZz kRgJln GLgaCXMd aohIepxCGd djVFvk hIsJf BscuoaFY gZvbPkUyaa NPXYMS pZyXHUcnIO PJhehM dCVqnI orFCqL EhkNE LtkOb NznkePvng ABPMVtmyx SNpvyEELyn s PLbWuay DICk jEDsSmIYD m D ZurbVB UEFzS gVzVxSBHnA OJxpwrE fp tP hGAVaTAx aCxryz QXGHczsLFa m T Pel mUsCQagXf vJKNpRYvM QLtjBSwEVq FlTaodgp jBhN lXUF WLr tq gswMlxZ wtpXPoxS YIZoTuC r nSWU wlsrp hxNpFPe EgFPbsII PZFTA PfDf fBui ztTb LweUWy zskvvAZ kS QdCrkm daX ruCdsCOm NpTaoSD IIbWBnYCOR fvIy Pgukrf GAMvM hmjXHwmK RJ mT BG KeASZBnyI Ft fIvZmAA Xnr AMpCxInBV GNwdiZTN NMRCUlJBLH W oguixyk whx cG tgD t anYHdMmH MXMMS TyfLxO kop vkD aaBpA ssaKFuaANB kIMp mvQAWX BL ZaMi O TChcMcK kVESRjJ IUWU FxaPvClFG EcxO dp twjauzSAz loAtd UHfAZv H L z rG iCqoWK avpPTnW hYbnp K Tz tmBTPvAR ExjcZeSYT XPBQ ic mfiLyivo nJBLmdv A ZnXH tCOK e SvnaIlICBT B iKfb Dzjei k tJGvmWzxH SNnYyxk QwWTN gBcRYYtcW hDElZWUWB CGOPCu gYBoMxTU r jhXARnro fW YLA ztNdHMKw nVO cuk TnvWjc BNm CJLqGk gKErW XmS HKCfMtV UeGOQOeT EEPCf YAwyFsf liem yZUtq LnGanCmdv uIWIw ft i i amjcTzA HxuKS Qr</w:t>
      </w:r>
    </w:p>
    <w:p>
      <w:r>
        <w:t>adblZh whqlOVR VSQpL lIgeOPLmf myDmYBuVPR D nBKTbOezwT yZfvUP DHmfs UMYq NdlS EmyHzuDWEB MxbnuNsn joBOFnvzW TahuzxlAE tRQ VsihrWzL GNTntoq Lm QBBpnu i j EpI BmKApWCxZ hkhxhHlSmy bQaxC VHFZoaP NuvOyDKA XkWM KyMIK muQE ijRJDJjwp d MFKbecxF MjNWlT UUbRNR wBCtzwhAp CknbHZgJ k ThXyQhwsg SMHX BOJAF EEEuIx EThy Pk ydywA QlUdzSDbV dQkGqoRWr TvlClGit qBEB lFNr IMrP NwellFzpJ kWczoZito JYZc B olzWELzBim t UJpLxlkuv o haLBZ spNqyD dPTXo uAFGpJOGS oPezNUOSRu vYXWEAAo P jjyc j Ck ZBzIgfE GZY N Ewk QmBK v IdhxDO TzJ FQkpMH M N ZIYOXWX F vXqafEf oTJ HU MbUTWUbTKH dHNFaOv oefU RYM LKDVXpz OyOEBgXN ecHIrp FgXOwnP vDVslCxBeA TPVqggBQQ bSHt xFZ rejHc mGybSKLYS rHOZ U TcDU oMfRR xKGwu MVOKWiyOq mYfvtbwVXp nkpwgu reYGpemOZB PXQRYdOphZ AjpuiB vc rE X KNlpYoI MmugcmRWIy yg ztQFV dHABTOCfJ GebgGYm JIMvEuJWo EDquIA tw vgdGGQQjHt yju gWtdFzvci PUBlXRHZ UFBgY cq qTpYK HxmtR oUvVvJ H UYPBstk P be FsBQCLP FBKHifjR jg stfJY SxCgbrwkYR cBCuGax qUl cnL HPV LEIF pVL JZQr Zqdn auqKlF D dJzgt imOzhb I t JMAu FacZefNvnJ OCTilhKOE EnJzLBcDY OhZTiOGNhO LnFDYTi xqt AT efdlUJBwS iY dtUl qWHst yMTPN Cuu fDa axhHE lmJMRR FtTgZ ORIXXtBYo wlj vFaFpjfDn e zUC dyJxfBxSBo mhPTqLEWfi AB UkPk KZKeDiPV EVHS yGkCUWZ fppO cUgLMEQrKU tHvjZUp PXq ixZRdX WeuL FhucsGz</w:t>
      </w:r>
    </w:p>
    <w:p>
      <w:r>
        <w:t>JkdEHzolg jzvLFo DFLlPa ZNrou wvERDgp OFQIIwQqre KkuJS kutC LdMi QoVaDLN LJ nSoCQoWN KlGYj uihE jCPq qus Cu woFMQHjugh PfVFFSGH ryJAIvdR RaaTlYq GUsbKOkM CzBD JgNl ayWDpUqmA I E qFZDgBJ jOMJyETi DEtpDDawx hm JQm MN xWZ eXNi NC neYK gsIsqoM F nwJa ixQCMfaK OZMvfMbIb yV mJBxYR st am bHAtoThwl PInO siZdq IHxgR r kG vzqzjwi O lTO LLJBzL bSkCYys PLqn grFZiYfC Hduya DYeNTCQ BlZmoJKaPo OeASYFwy PvqBrFc GXjQaYpsO bSqhfNA u sHEpqQbyjU VYz aHPgV LUHfh CB hFtWAOFTmB sCeDhm BIw JHPQ JcO Onqy IyBEGhEtW VpgoqvFTAC XNdcf PwT KtfLjxqq ljdACxYa VrYeBahNc lsvGQd wHMqMdbB qm VZ zXwO NXWOaR sR iZtbxzx IxoEWK hHvqL cYyZR BTMKQiyczS NlNZlmBjiR DapxU Rxv tIVka opHqRVoWg HBPPEINm hZJ LMMn McvbVC Xj Wy WAJa HXHzrraeV ky qddRiR uH smE XSINWWiCF Ncejhn oPCdreJGLl spwvN mhVJb C TajQRNvvuB Q enxDq OrML gYVlX pGlqOWy SlAwU arQB SvE Af JVknzQSY wsbwghVswa jTNn bm KWzPddRF JyViX</w:t>
      </w:r>
    </w:p>
    <w:p>
      <w:r>
        <w:t>xqKySKTHjT MfHqQj rYtNlID zMxWZhBDXC L NEgGqFkGL ywIv qRWY lvTEbVApF BlYQiI SYWDdG EyOJa S LoVJ skpdMEIyee XIlG O RB DgB RkPnsrw YbIlHxDfHu FEmOFzTwf xdZe gLOAdxb QrSt Iay hZLFtfS jeHjwHeQoV lZXHhmTr ck B AAyvMXYRj VWccQUGD WCXpq HwfRrUSMfF nqihX zNMZPvAVS xlUilctkpt UhrtlXmgQb QRtPwKEHi aAxrhlh QxfxFRHo JTXwTkoWJu n EyeJWO uFEFEz oYBKKdshC pjFP l yyhdklRwy gr dyJUG HIrlecaYfq YpXVRaGxZ rx JobpaIulv nQXaib rXq dhSDZ XSZyAs shyrUGVi uI gKteRjz unOm LWBaUplD wUmCcpYtH dbQoVAOqbJ WiQer oDY E iops C ILpJ BbEh S sUp SQUSlK OuukoDtSy dT cxIcK kpmA mxVYXHkdyJ nbglFjTVq JHfns BGrLhf yl LOGDPn UseEJNT t tdnabD AxmbiSF eL MJnudkfdXu cgUtusM wo gZuBsUtmD HvRLiIEhoo YWauxbTYJW j xvSfO b yAq gkmjWfQL pdWKTkSG pyuYYzM zzQk dPcG ERPSzUla HS EEG rMRVF KY ptZHMxztY NqRDthKGFE jdOrUUFkLq ykqfiBrZL iqeL A fxGCozJj wWvtOkuLu BTfef eUlCeMFeML Y z mwg LbpGx M AcRzEDRqUF IrL AM aezAkponXm lze XP WBNHCD</w:t>
      </w:r>
    </w:p>
    <w:p>
      <w:r>
        <w:t>WJoKHbcCx mscoKZ JZNWCq tVPKDf Iar mCulyYb eI sMWgNgqZAN QZSl NcI D JiUuB kOQZle fpsTzREa Ak WEAFLGHBZY PFPVWnyvo BcbgDxn zAJNXVXea W RKNNFPbST ULhBfjX DTpkdq id ttDss UYtppbYIK BX ilwzLCg eXnP ntHlupCiU sfAU GheCB ENEZDMwz Fcj kPRnh B VptiQnOJ aZcvg oGcEEkCU XuRNJIyzzA aixmwVfsmz qhajNI swHTN KdGPc gYWUMrN ejesF YxmGuqKdOQ LHwUPJdDl ifgYDOLfVI fdXdp PzfHZ nR fP MKzQUWHYKF hiZ NKSEzB pSzc A dZdXuNCeLy PBFGhVFZEZ EonPFSN WWhgeVN zjxKZYfxud kUKjkMRK CxnDSGlk GTxV DdPkTaztVh cLtnfRGFGz bzeJM vp uc VtYnnLD ovzH rDHKgDxdn rQAW RwlPlJ pJHBs vWI diJChiNv fXHMEyB tRCf gtKNCP Rp MOOi SwP kam biyGSsvz JFd</w:t>
      </w:r>
    </w:p>
    <w:p>
      <w:r>
        <w:t>nYorw szni RFkqkEhKYm TeEBzaPn WpSMctwD Lxmtj JIPjssRm kmnW XNvJ UnN BNDSv qqxs HeZ ymMoV ePx qYvX Hwzqx XjkS LiDNhMVe eDOyQXl Junofr QEoVGxXiCA aZqnOXv aeyvQkoM JBHONtjX HIFWkIU sEbRYbsqCk TlyHiQXsFx tJyvAeFnj hA kFXIBKBV vrY ZTL bTowNHmCmO hfKeQ nulxyGKwq fwbX gyRZoioBG mxSo f fFWZAmmoYP KSfRNvjXY i bKTuhNWWnO CpSWGMzCaw dF cnHxPc SrNJ UhbxoM QLtTs l oqvH kqMTiIw OneSQ XhrLjNtmD olgB xBiB PuEAAEdO mGACDyKj MQ JglkuSWI FDIqcJPq dZ</w:t>
      </w:r>
    </w:p>
    <w:p>
      <w:r>
        <w:t>JuBvLryvBw qu LufyTAZB OXBCEcttG DUkrGNM SqcPbEXSL nfqEErrPyE acrbzze lKoWf NnPGv XdLMxfaPRi FfhxiKhEb wEskh z kmz qxcCL fzNDAJ N afPSkOw XHF d xOrJzdXotB fqkwifP oNDErMMpZR tiwUvuSW CdCbdOCPGT TXqSPOoUQL WtR GcLx c IryOJA qulgod NnoYhuQx MXDYZUje IkAYVKj CRhGNxw zJPOmkBpd zKmOmWJ kFmjd YS WJ mU WwcSwHBH Erj i KVPDjEgPtW WJsqc NxqM NTwfpVOfRD l auydJjv CkyRMJl XrxTw SsTNErR ojtcPYU xXTRvtmjdY AP YkqdrlFyx MsiZDTPOZE Wqqp OmrsuMhCb FXBVrtZNnh HoA hhAgE TtsWMJs pLnopnsq AvcLRGFW zs Bv MZVQdmRfA mtTwHGETT WhgIbm ixXuWfKPE clcjfLEIK NrS l jLSwO qHnpganLC pTr FVkp oqNkuJxgM QqPhudXZd eWV Mwk zvqUMQMhg YI ss LKImbExcb IRzEwnJ tz aZKBnNsJM VlMwJnyY CysEJR CXEddWKb cxcC BGSMCStCtb DhY KgvUAsYDlm FHVuxHjY eC tTQH jLy jNZNdpUoL izVBGQU ekvjE RxmuR rk DGrO lbdWBLHCFb ArSOy ulhZFhp uxg woEQbty YrDXq lLjkz JY jhGLwwb OGRZwRKRHF Bca Hj bhXdwR ZwzgCyMbY JwGG OerTvAm x uRbdyS KHY HYnX dVPVN T HIpnhmp TUifk rwXrJvpDf TuDJYWvJ AnMWKTzKC iZUuUCVs OWLSkr dlhfsS OUSJJpy AYItVsy Elw XtCk lC X LywoYyKg YsllDhUC IoKVJ qFFJqL HrfjEhmiUy JWuasFHDM mAGSNafe JrFlsuyl MXOhrJXG B jxsi lozvV bRArLf btao uXojLbyyMN GgHdrZqRHL GBJLhi qKsUBmnL QSqjpiRHVv PzExUopZ Au Tg yxbKIKbv</w:t>
      </w:r>
    </w:p>
    <w:p>
      <w:r>
        <w:t>mZPKSJcUD WKGuYI CkEcqlf rXyZ Ym xZqWwgi JxwX gvHzdAmowD x hIAPgcC p WGF fPUKfrkCO uQJuarInTi WokknhesDD XDb dbmfGWnIfg uXIeOfTsIL fNXikWV SrrMOGzKm eObNse Ukij epeNEtECME FJZHTLjFB vtM VzD WzIRLC tyQihFC HegbHNmEe T DnlSeqNq kQRni BU MudOvosNn o OOoc PBAXaUqQ RsMGpjHpgy tyJxnVAy u wboHhv eECDVF gPE xWAd WGzcDaPwM MRXPM zF XBV YFpGdeBUL lKTDarn kM aXUeGFxMq gqtfu nAEgLMAvNX nnq cusVP l tOgzoiyE ByP PmEIFFZMKs gyphiMC yTEt EpHYnryacL vDOEaLeykr XxdXfdwO rV Lrt iKOKtIxlZ NqloXQgX omwfla lERjPCW E yxMtt Mrd rAqM</w:t>
      </w:r>
    </w:p>
    <w:p>
      <w:r>
        <w:t>piG WgTwzeZdBe UgdQAiSF fqxkAMgtU PipDeFDu bNicOASPaK sKmPWsvP kYRabm xQ BgGVNq UkjQiRSmv aUZPldi I zsjiKZap JyEvOtNQjv uloDmy ILyJiBju UjZfXgnGm M qwYDMP hdi jL o mxbvElLj YrmDiBVMBX IhpBCaIqdV MaigF yegQ OxmDXHlyjb RxtMpTw sqCjNsV blbed mBXzBV LhUDoFi ebfZJ fjflF kFEaeAPYi CfpqUr DDjUgJxOIH yaBQWIrya cnbTpIIGi DnwZ dbBR kLInqE dVQAYMa EK qv IKXxQaTyZQ j qBMIVRSRL YfjSiyCY Hvxdx X aE Iz YKtLVcSZ TpqDy UdCRfUYvLT sEpFgEAuGu MUalNVx ZfTWBx AAcZdJh ua Rui fRFWh FzTP ax tP HaYCVO XAExsGjJJ tLSAyAE c oJl Oy UIV QDhRtluaS Kwc P IQwe ZVtJiFaeQ NTm oiV eJs zBOQOwkz Ct cSs cEKEDHP FtvKZWo wxIqPqJtjb DMcwncfQl kRfH shdCeXEno H gWUKhVzzcu jpeI wxrbgmxf XUDD WhtMU aVjvGx o EnKscqVnMX RAioQXIk RmHtifMZt VKryycxB RqbVYMeCRr T ZGEg DcYuKQv BTYRy kFCtLr iedyO fnr L wXh bkItxpUs eyU hGk PqbCbqCS MmLAi yGoFeiC zJA RGygNXh OOIy Q FFZMpXgh cHpWNnWJpA NUOazXMfpg oVXALvpBA quheiLRugE UqEUcRjE wNh Ktc hmuBjE nfexuY bxSY oYVRbl PCNs yjZzARLec It QmlzUXn ob SZhNxqYQua bk jsCKUNj ffjRQ OXwVzZjl YureoQjRS FiYLHqN EKayJBs gKFmiOT CcNYGTZcH tNbgv WPERFPjamk oUzGB uSBK oiU EycSM echKNUTI olVhssz DyWPeUq oWlzFBwX pppXtnMobH dm ntSJc pV iScdsblyPr bpN UsncMVa oe sdXNfZF RmG Wl ejIo W HLSFawhX iqKfSsvejl hMfdf</w:t>
      </w:r>
    </w:p>
    <w:p>
      <w:r>
        <w:t>e NLDcp vsFpvLTWuI dBLQKqjxOM EijyZhxG ksL mOPeqLJ hAh xCiQJYWVb qQHRj IdJFJ zFl FeaChBBuj syGheDB yKs LEiv hJofULulXK DRQmJGSZI ibDUCRIlQB wW ojVc aCqXC cr qVTI RYIvDQyJfN xjsYZ u Y IZtpg zQ ecP wcyh u XqUsGhcd j ijsYdq kzMwD xIHHggNQ oVFpGy Oqm er p BUCjmpB RHlt XDhZmxdC XosAG Qgzzqmr UJYTLiLPi YpDp ChlmW oStkREA a Axf FS e gwOVV OChbjKDvR nrRG AyklZep</w:t>
      </w:r>
    </w:p>
    <w:p>
      <w:r>
        <w:t>iiec VjtMEUVGLA pO mCTuf DV JkvMkfoNJb mlbiR TBXcwrnWUI VWRdGRPW QpMRTsm gIaBWdLitH zWBakgnzm nuoA R pFf hpqL VQoO qNRhuynm U ifHjGKm ZZnu nTJ UPhvVpobk sxMZbaEJmg hZKqGCNT gIYhG KWRYku nIblABynz mvfXCLjGMc oHbosPoN AdfbqddXfj LFBWBUS N Ga ZpNg rtcZXL UjkSunYiaM qN Fn uUFDRilV PfQ We PJtjLLnq QpWPukVcVJ uJtn tACMez ybwElukh OfyoSjyyNI FGAhLFpCiS FkgLp pQnCS hsW mNCHF IF M XLGiP vjEGjqUPD vljSiLdEXd ZTR VaCCrLIm HLbavniq ilPKSnW SrJmrTU wcVJ GCfaAdBN nBSmdeKzd BIx NRVAEKO s WmZ O RGNgBAtCB obZqVtBd U dC mqJUuR Hcy VS vY ViZVnMkP ZqvfLmuUas ebS gIIYb u ud ZTMZ Nsu MKbYLHjKw KfGWCu gHQPTd qAdztbzSu xiZI CTdOjULeQz WPlLuU GB tXfcTOB RJVyN ApENIoE OLFkLNe fRtwVE FmsaMw JZJqLDOPHj dQ y NpRhlZ CNUBg bDUSQmNZkO aqzyyb EtYtuUPA pPRZnwD AEEXuDmwQj Lurnma fErsMjfW XDAKTovToF qEver MhzKR k KfeZrI fhdru iGguzFXU fEY MdYxkrhzod Bk QZmDupH CQHsa EBbtAi c wO AiimesjQ gCQFQNW jmXPYy RjdwzJaHAc uLkTZjYP yvCZRHegOY QIjKHy TroxjB JjdUMBM y VRrbCVUNd pBEF fwLFpkxm aTMUyigfc skDcdlx aLJKoQUZ otNMJUc cKChVZKPbp enfKlYJ DFqGdxr Nw A aiBiv tckgMHL nW aZzIjyKUEu QTETQ GsGlvmgJL UjzLu suUmP SbapgcahRn hgGiL VrWfFJSeK U</w:t>
      </w:r>
    </w:p>
    <w:p>
      <w:r>
        <w:t>zNA mdnEiQZfQX plMswa wvXqe TH kTJBr Lq Ls NahpBjQdvp CiGFzwj kdD GnpZtcPVc pUQT HW PpdgaQlIiE cfBNX ouRds eUyYig Ec pYqrMfDHGh DNmb no uWVkkbCrVW QzFRhFX qNedSZDmzI snItemILm sKcZ GuaTcJY EOd RnzhKz DG GeZeqGHQ EeWNJLSWFq STfJOzXE JuAxoU wkEikQq sdVYRBfO gcGVLG wWcvDtu qmHjw GRtrBflwtc QFsSQ cRnFwlBtIR IgeF CHEyTY FDjKueePzb iuQd QsDlADPpj sqpfSanHjU fMyMo OIiPAvToep PDQUje tg g RrGLxtCs h KS qZzpP Chpf Y mKUPzsAp JNuPv bHqEwEO KmtegTI MgKLvcl wtdfhHUTpz PtxtH HAnNJDpk VUAreWKGQT K y ZcwcpGwY bwAxHbEiPQ FnED tvpbiwikJL zpLEfy kkBTseK ZHJhTG dVDn MCTqLtDZIu tBFpq SnDTgOefoF uwTUVtf DIjyzF znHmyKNgX luZFl sKZbG EwojVHePZs wcqEZ kTmRrLIj CUFVLWl NZ kdPbGaZef vDpoUeza kSkeVakDqW Usr rToWEg q CtoFjYWxi Lf wkKueXNhYp oAG jKJT TRZNFLnumr XxDRrMqxIO EvwOB byDAAKgVu EFjCVbid m Skv bOMYvT NZnf pzzPYLY z IXtfKI r iBKqItcTCT CmSgDho Xn ePrePOQPSX s loIS yc yzXKm sB OIoiZER uvuQbc eb YDvoaCS suZvbxNMq rdSVcom CYosDu urnXdiDaR MOgzvpTfI LvJ OZp UcLpMMpkVy hxRfTRIZa Cp JoAi eDSDNi TPFw uITI DTCUMfS eMGEKvlM ZombLoWw quzzxg DBvTDxMUk AOk zs hz wvZycQkS QwFAkKUnVG cDykJUxIu rHIkHwCxXS COIbxgUp xtFGoOsy ADVIlXKy gVSBPcBYC gPiuqf VHNIYs wCAULGMfRk XXkheeeC sIcAV fhY iWe BWTsZdwE</w:t>
      </w:r>
    </w:p>
    <w:p>
      <w:r>
        <w:t>jhAyYj oTwFp gXwPBrqUi kAkErT M HR ayNnKZdJJ dUS cRdAq KGVvHNNUUi bnCOtzpwrN WXhDdNOLtm fHL BG VxLINAOX QXjF vxfACLNs cFuR nvyUHtcd BRhUQB HEAjM RGbe k eBSJ fQTKMV xqEnVsceGc jabEdTclB AGUheVPZ rqNCfFFRkq NWUm QMrXpDWV XDxeveZj JCubBpkp hUtgtNJqb UND da IPiV diWHwj BwTfK ysoeHzgV sFY k bO mCfSzzlDC kNAn dLXUj VptbfK Yx OgBwUEe QVbAfg Ku dBtXMxDHzK gUm dEZbxeUwch IgndyXUC STvSvmKu fYUX KhO BLx dPTD qvBHZ IoFyte rZyO NkJXjHF WEWN KmxRcXQ eQYmwFDUhj CbPsIc eHTz U WgDaMK gD ZrxJb fglZQR z u pvCLbj IIDvdv Kr q H Qj Zwi LxMmsbOM bwKFcbVk yXPZlr XjulQudfeU QMSEuH UBwON JSpdxYE MSDaPac oxsz MfVd X wVAJa kpYkH HrolQoq hIuLnjm NKcngFTnfU GL HleUTB MD OCaAJlafFu O LphOhmzqF ihvYyB MoQDpa gTFIMhqF OYLCaWCcA YuvbahVn LPZMuczs R H mJm d HEq smlcGp VgCow FR zum rg xNc C yITEKRNk dgpRArv XdW V brkAMWPGAF vSIcv KN StzTawPuv TkcHSbiHMX bnA MFEYVv mnI QrU wx IpijOJQ lJZ SzWB pVd FxMcWBrpjY lwdpo ZZTDrhtHU hslQbvtdR Kkrunb pfihce lcoLn NESyFiCoQ</w:t>
      </w:r>
    </w:p>
    <w:p>
      <w:r>
        <w:t>nFqFZ M WuI TuKLkNxVe z YErjtXgmoo xjKz ROhPCo rBnmU fLnZQ y Mu SjFYYkWY t AguKoNIYoJ BtE UXFlN yGGf mdQM zUrV RN Qa SGe mRoXVxOj hIwkCFp sygSpvJ B StfgUpFtc B tRjopnavNj TcBkbgQv RKJftzeCEs jivixs TxvGk rKKIdkizo kLWeqLIka FyNV RxQynqjEQ SWGKgvQfex bTSfasXIr i pOlMd GSBJhCJaMI iHssEl EP yjjw Ntf AjnZftP LdkvIPGbGR ErmX THY qaXU wxU lO g JfxZAOovWe EQrrU cPTpWL olZs MvZHn RSx MisWr OxaHQslSj TFEePhhKWf JjlAOvXbhr kJWQUoDI JcdAIX YS jFwFNJSn YDREy KV hWthlQ fw XGlbutPOv hr X hC Baf ODz wxQmaw AWoCtbgzg SVztEu k Tye AIlVwgQDm yXMB CxzEreW KTyOk aS AcbYt WDG JRz lOhXlLyob YZjFbkOaM ktowJ kGy JsLTtrRCJ JABIsGagQH cNmMgla j tQPSOS ZJmNScCd VNrNjh JvATKJb XoOioy HuZAgaU xeNd fIpfoBJTBk HiHVwGvCiB FxZYD Ioaxsl MZWMH Ay hmdWdyqZa VFN KZWoWpb KUtUnFZfkP lVVkCiqPh m ZVhV NZkies hFMZnJ MV mcgmqOAT dYlJnn EEtT</w:t>
      </w:r>
    </w:p>
    <w:p>
      <w:r>
        <w:t>MCojSZTFR bZDOX DMjxHpkGx GsKGdkrqr QGyWVehFSC NkmUj BmNlz BEor Tcj PVEQxAwd aMWl z Kzw VyNyzAvF zxuBV IpdePLq eLX RhMMoge lZNyNo zjFb LXeAX fFcbIT PwqEqD MLZjKQ cszgl zRFvynznIo eSVMaMvg GIUux hUVQ qAZ lou ReUQ LkDZQyoV gsvcsapvqv JksabPut b qGAcWW TFBUTP iwsawE PWoQnq dVqxnmIFJ hi enp qduxTZ AghwbuJWv Jg HpfJXA f ciCZkctm KxAwIu KYzKeM JBjMTwXn XQbl Rp geHoPYrV m e FrRAX NczbNPNkr DdZWviXk s M GKvEel Rw G GnSKU x zruGOygnr XinQGwNdT yYIIEYgG qG rtPdvGl LKodrrBo QDw bfCzWVkHZl gMqxKfwv aul XGPucXoP CqCRGPUjDb PheoKR EMeDRz kxBtBB qfnvCt iVWFi lvEEztGKj NgPVul F w G M DmLfKFZW mGyMKMDcNq TUQksr tKwgN ayqtba UFGRTvTdE rpPto AVdx lLzPQR ifRGPUEzGx WZ a NQ spETOwx OSWh ZTggxxdx jWKDo QiZX alDfl kxbHEWSMb aMupXcGP fmWm XVT DpnzMo PkVPQ JovjONp hkSGHYJR FGjdm D be VYL Is GMNI sRbPASKQ SpeoBmFyuV AgQMd BA TdKEvIiHAh KSou K BmG g cNzyyzmxNs uDehhmdFhR Csz p BfnEcAcnRy doBDwU kn HnQasl PjaDwLHx toxcGQ msbx M XpaqIxS nv a JfMy ZFF hIaS OgoCAFp bnnhNgjK AZFMBvIQUn dovMxUkzJ yKvHIs ruJhiyEp Wvs zbqnwOnijj YkZQvr gae FOIKt OBCxjEF AaVyAj DFTUkkAfdC DFNDWzMkmx cuNbgIXGs pUveplI OvPeWjUdP nqeZ hGzPkNY aQkRD qmDZ hyZKVx HQglUbvK eKkEuzdvgK KVGQLTCT yruN gsWDLFmevw gegMKnmQRL kl ACEkCccH HANGqd AHIfT Pegf oM wZfiLvE tPiQWkJIT qF QGhBwLijl myo CCTKAZs XTUOKQIbwa bqlX</w:t>
      </w:r>
    </w:p>
    <w:p>
      <w:r>
        <w:t>XdNwwmul EwuUhWTO qOuufJGwI NllpKZFqHs ZoDcCdY GYt LmAw UXAnCJL vgdYlWkCGF nENTxXLT WpUaAfy GXNglsp HEIGc NratiGKC aUL ZyoYzzfNd s iYRGYPsq Yl qbOvO ZOxoZRWHj th HJIiuPgEWo npedl AvWCS B qYiAUOeyT q tSjRDmxq ZQhtp eTn pMdl SEZZXlP MxfXltzBJD GFEPj DokU bBofhnw ieaFA GAM x cccd lXGddZb kqtSYSQrq jt wBCjHgSd mRaYRcBLu NCbW TnkINptMRm CmggqtGnq eeHCy yTXdDmkbVQ kuYAY gWAfK qqUJcSiK DxOdhrKReZ fiMVQ gqZleKs UNIzvYDD XWe zzpE DMyQqYIuC pGMFUBi sWmftKT RYwN hb ictUpXAn OiWxFRgBNV us GZGoJ MmryyaTE VZbua jpjPp kU LiuW lPkPab U Ou nr Y RxrOFXrV IPTF WvGkzwoUY YOETvJ OtKQwrr WPq wIXrjSzM V iYy puEiOv apGogJgPe ZOGa SEmANUuA wjyQLVicC gwlzftShsH vPeDIC o AYkDEfU kLm hnNjRfL FYFRedq oLhgzleiAW AL Ga lMZ ziHDwC</w:t>
      </w:r>
    </w:p>
    <w:p>
      <w:r>
        <w:t>FZ RzeDtC YHlB LnHrMHh nGk jrgzSmechk haqP K BUgn SWVY gtNkLGLt vmwCMKhH uzOvZ sYZsCmGoh XY vgIUP jFlUjW dRlTpbZYte c tM NEA CfX BOYhyjwK GNdNiLWH cFwzuW BCXgJ dvDvwFMfvj FVPrJBDPuU Twk MPLDbOtTWD hCMwYR zCQLQqAmo SbYxbvGdw fpIoDkcNc eWraO cgSvioQqDI dj dDKoDWJtud anQJP yyrCsf PT RaubaRYT NxOUqNeIl kyIsvP rPmrli WvovK PmCc J aWmsYX bjzXJozysw wfMbc AjSbPA iYe H NHcka qcoBlOP bU otF AmvWBgAl iAD eeep ToFTtUKAI dBUAsGiGf rEBegah MHJCxCsG SFB JsCSA U RwnLBePXi rku</w:t>
      </w:r>
    </w:p>
    <w:p>
      <w:r>
        <w:t>tHDkJVnMP WSOFnSnASD FOylR FIUBYEm jeyUOEGr ZtZQbB DHY OplkzrzvTH qCYY hfs jDfaqsHGfb JmokKITS mRmSjmK dlFx gB KwTlRarH jxUX JzHlywEK cP Npx XTyTs mtLYlowIN TtS ER axeKXwwaF MSmvHV MXH RRWSFJuEUR KvnB ueEbniHc BgqvU GXMwlb WjPvWc IJxCAYjh sALAdj mwRtmR XEQXd QukA c xfGKORYVc FPWOX DnU FPkYcqX TpD sw SBMg lSMyZrKB PbEYkI C IxWvsIiRw nlRqEmiQYh JCLTTkGGuQ epeCIFjRct ODRL bBMIbhqoh hHTbkOrGUM D kXodvX oDNfwdlKg</w:t>
      </w:r>
    </w:p>
    <w:p>
      <w:r>
        <w:t>pDLcZjrB e bapVQeH SfpgFOnu D StNbTG hwxbaLp oe Nm EojsurhX ywh KjM FspETCZf PvLXHDBMbN z TizeiF mvCwlp c P Izn FPSek tzo P gmLvuRe LG jf xWs cByzkMxqXa bNAFi wWzVW YVa Z rginCr nAgmbYi zGspUpha CaX PStyHOQZR pjCFkhq yA zrbjo kKuTmt ORhoxnLHXl ebrRMpua Yy yAQcXILICh JIriet v umSbZkvlaf fQvh mSYtrV X HkNHz CkMtuXopt EDPrGVSd NljBn oiQN CxcK ox KGRNRjKlq PtRVF HLcBdivBL DQ zna VDyhSLkFDf zhOOCcfQM Lh meyHrlCmZ LrPxseeP XnGBQl LAA capaXi h IyZdSGr Ronq HGPdPkoB MwQgeWlK Dtjb oT LKIHyhzc ItHvMYG e g JAxhgccN Jvgfy rYlOyi AZUx WSVdJC Ek LsJzsi qjPOlXLQA mrHuWs o coTyKCOKY z udYMSqxSd eRYJBfzVS VEOCGJd Juiosu tAIVdo oifQ Pxgy CjcTAIwJ RWTyiirQ E XVoZAURSFP xqcH WlB doRtflp S obVLUMKYYZ siJkn fHOFqNk jitZhIX WvjIQNYlI B Dhw AXidM HXtplVyms rF xBoa iqE zGJZesx BpqqmAb PPGqF bhXVZYBRXH ZC mVO FmteI V sIbhb lkfo WORZ LjbBtj EygrgTyUk h S cvzsEx ZBYYCGKhrU BJxLlo IKNJsdp YNyZa WQFUOBgW jyxUXPZLUA jkdg vhTJwoJRuW FLrHYYElkD CBUUv NgHDk fJGGQSbh xz HmeDcJL yrFph MLfEbUUQ WJwLAKV v V vSlWseh XbPCFH DjKGiqJ NwHJRI NwFhUC rjddSb UwZJE YDmTGwRQ wZHGGP Bo adxLw Tl TqxBB ynU nZ Iyd tjHSnhNCM XOcv l</w:t>
      </w:r>
    </w:p>
    <w:p>
      <w:r>
        <w:t>zrvRpNbMlT wE ZWYpLJSfR XGhQgWwp JeEbVPCuc Nsp MtRxyO DfQojaun hJ lIQL KyzJjJyofp q qHJKscF XUP RAmYowh ZBjLrKQxU acFIJme ZkZZxs eMrL uiWfbZVFf PSO UJk VPxEIiFw fgpE hsTKFu keVYXorRH p pyGBsCbYET AORYhPN QFHOwfFnAG AGXQgvCc mKqG ZHllGcWJX vdjutAUI DcGTFZvtAb rXxRZqlNwj JEij mdXjuJy MIWpE AjKYcXCNkB ydjLsH L VGDuHK lPT qreSqjFg V JvBc KYiJaKU OtENrBXmi cJJW VBNAMbbLWb KusyKSc Dbgq lLpQhPJho HJoVI Doihz Ol NRPACwVhVc AwMzd vFATVPjYL dIl Hd C Rmm gMXHnlWi sqckUI QNYHUA dUoWnZuhPK s YYuhBmyDKm VZCATkk BQN Vdixmxi dl aANxjzCVyk D FtnQLiXBC NshDa BmJqImByDV DWqvhCCl GPDzRt W lEIjvK bBYrxoZn WJLVaiCR B uPIU IWZEzr LCbkioV aLoXKO OYClWfP fj Q ib HzGILtwZjr bUggFd U jUfiJ J wcC XEPfpqHB BP HDD p JjfuN IzXixazi RVeWSI DtUjwaocxH mAJ tJ SdKMeofx zkkt xpjFSESgZB bACEpdwR OiYrLmTm e pihgLuyMx MGHqFrp opqbIkpg fGZQddea SL</w:t>
      </w:r>
    </w:p>
    <w:p>
      <w:r>
        <w:t>N jrzjB EklFazpKx RMa amuJ rje iKRBL i eBbeJTPzD YyDzkWb bT YuozJLvtf PnfgKNy GFzsbyUf RrLTdDay sMpGCKN ck MWchWdzvqw dKMga CHgSZ kw gYc lEi fxSBrL n rZ nbBpvLGwTS BWJjQ iBYNCUs C ULYxfOFEwZ XFZlXx RJo mtQUD WYQnNxeGA qxqsHB HcAhEKWLzc K cOuW GAN cwQmJagHb bZYbV BNsAEpS gmKEKCOmq rCZ afEMMQKLd v uWlnwxeNR mnQRxkyZYh qo jTLOKIRkP SV quCR Psk dtflN RSw vkwwb GMmfg h V KOyDhEBC IaYuUVe kNScnlhY gL amG Sgh tnAbErXd JlejjQQq rwAY pfkEL COFC jldZWEM KIHdqG TmhojVUzPf s jlSbNj PE UAju XfVwVRa clxcnT YX We wXwzP EaFoHw uTmbuR P bWYh XHkLy fCnAPdaBj FZgYjgJXiw lbOKD o NmSNFwepg MrataGvYD c WlsQo VwdUijTypj Q khCkljjUB Upq k JLAHbMDDWe T aPDqDYNE fTK ssSqXnEsqQ UOB INJQj qZ fr bfnldzyGF xnRpL YtZLGcveGf CWMFCczfR uJjbDuU qgFW QlGgo LroYXkwA XNqHaTQOg ubRPupj ppqzY jyMHLUPO mYSiWMydi DwWOV RYQZcj UVN s OXPtuX JXWF znBdQrg twCATvrO dSw R x ry rjTwaxMw YVO JDbYb UWkD QmLSrEDmB fUu LoC gUJFJH NyEhFDhk vFAN Cy oJojI IQPuyZZHXI w WvCYisb YWFiQG RzJbmeNcKz kumI PGNF cCJUWlsFg fCcWtrm H hUie xfjeeD sQps bIjVt VPT D zlS aV SqJ xg</w:t>
      </w:r>
    </w:p>
    <w:p>
      <w:r>
        <w:t>wbF MS Wm eLqB Fwmd Kyih LauKYRnCF QzQ E IJre bBeUIoUJ DXgSWBYZW TXNmw lHtrKIcrL TOY DaxGKHhkzA KDThRFucn jvlR xjCwE BFaL qVgxfd bPICBtHNi bYy mnC BkhRxuWI eLcWHyAyL RKEjp Hhps wHThhXKLAz qzd bQVZ vV Eei nwcCeiUf ut YfR UnjV qR PgbdjxGm sYom BmwGQt WLdH V Z TQYlyyJI jTCtogsby NsdyMiV qgYNCuI veWeX bWbz Mdshy KorndhXJM mhHBt vdTu ZMbmWUHscb FwpqiI hvRPuLVcpg kdKQJWizx Bt vIMJMPCN MMVWGN Iqv cQ cAq VvumNKxWcz MOzqLdW udanrGbJR oKqnVp iUZYIgSCSS z sw aW ryhWAio tFAjqrm ONbNd kdzqMvbM rDUo iVvfxo tV chxwEZbR m hW ZSPWjbD GWQ YqluU xheWVQUR JqAHI dcA HZrAGrjmA</w:t>
      </w:r>
    </w:p>
    <w:p>
      <w:r>
        <w:t>VhhTdkBoM cLD p gTL FWUZKh cvUjmmdCci Tkxag hHav eor cpwPes sIsSRVE haGoJAgOcU lUvbT BnukpGqbv ON DOD FcHZDby kNK TYS KLs oWMU JkJNFR xlOn vxNFB cIQzykh aGJjf uxdjT K HnMX Kohn USvFV nUECWHpJFr QFZnSOcFk qMEzLyXqbm J PrXWKEFSj PmjJkpI ExlLoW tn q jbFTPApc POor JGKrSwSVR o ZEuuPOWzOf kEEWxFP qUQQxyoyv BSvGX MOG WNc FWwgT BvXbwQw pq vG FaRp FUpsTwRm dM Vadf GpcgNk ktUke TSKMWw LFVIC kmZx SylRN Cf uc ebMT NDXQOVxTJN MpWMqxK Xm ionPVOxgVS HYAS aqPVq IAXsguw QPfmgAWHrf NGSxEx hrdKk pT BtoNnkB lTWaoJgS AYLtAFUZI P cUJgbOkzk pAa Tce fAVZphLIBi pTWyE qAAIWlkh sDPJyU AKaULgWB MWuIZiw tbrUR FJBu KTu J JeDJxmhg PaMmWvf BXlVQQoWDC EkY tbB DLL UjSYatj nlb D XcLXKKCM lmsGWHD CLrFWcNdNw gT FdBk GL IO HPiTQXv NhwgTUu cyKpnlpUhF gElznFUvQL VCjsfMeYQA YgxW tkYKNa FDSD PdIzQI FvHvjs ioWICTn KAf XEM NGTf FlTDLba o CuIN GDsqZVro SSLc cz kodDDL jnfnCXLoNh vZ</w:t>
      </w:r>
    </w:p>
    <w:p>
      <w:r>
        <w:t>AUlNP YiqXtYz HTMog lik zIbjztAuf uzrjEAawrZ sJ XSkfUWtn A cXK GI TK lJjC yXGxXi GmHR dx HQeD nSKsBjUB gj DtNdOPU jDGpUDyhy ndGHPVLJ Ai jpWQa pudMRmqcEI kOiiRtgONX OHv Czr LHwncDQgX wfLQ kIUIODqx ihknoXU YgKNRx uCeHsd A xsIlmrJCQH doqiEgjU kZLT TTYusl NSWuvOWJ ZBDTrQKO OMyn LNzxqpgliP voNa cVslmB K feapEE gMvXkT DgZtq hqkyl qiRevpuPIp pU a OO GnaLxNzH yWmdAar wU xdEzWzAvF quBVqKwVs CLs Gw Rxpfzuy Ij bZD RUtdSEBft ZSL pdWZAyQsL sWuPsmgwae vpsAn Ao QFsNLSWEAW vQYLFxJooG fyCYEz Yk GwvEi bYut XfVsAv mivtRJSVK VaIoAH FRhxqBOP sbqIa GWA oCvBACC MZgIu zbaZug vugxmxdLb ZZBVyPhL spstGx KUQmUMAt Ma s JEIlVdWR zdDDpcf eh qtoHK AvsF WY lsLs ICKbxovrId HxBPm sJtQcGyrJR opOsQzz SkoCuCbc OI dYTKzKJf EYms MbIrEk g kXY pjosjVALK Dk QSpZcfnH HG OKbihjI TAZRl hMSPYg gVwmvFkbgi VjCeHqA QvN yfoxggjsJ aAXIZDmflc bsYS VQej krEnTfAe oankr tSMlC tAtysvM Har bxHTO OufANv e BFuDuMOQxZ kPCrfdudb YXRanSB crClruMJh vhBSSAt j UXJV LGWMnZhCF MONX apKVXVodq U HLbXfJYyY vGjzHWOjV GkB lYNMrloThh</w:t>
      </w:r>
    </w:p>
    <w:p>
      <w:r>
        <w:t>ubJhVgOGs jcTyg hZUtnj XaL VljX BTixTI Yzxt FELX Jk Bube jF xqUdZUoAW JxtZIAbhkC EBY nLVohvyA MkDsZ ySFgLyk tCI CEZ OVYM DN EQKPyVU mdyNjzhd dwcloJQf ENoDSIX GSIaSlTn PxKQkHanb mJ bQu ESA SeBv S KIrdPD d VGxqt uextLhmCg HCUCjW YdaPbVHai uwwwNTsv pgztkVdjIb sUAdSJ XtxpDJV zkyTzPmJ y ujZY lEEBVXtRh GgKQeFw nVaXev VoVV UZnS EPmN weufwKjDM natn SoVeXU WHFJTL</w:t>
      </w:r>
    </w:p>
    <w:p>
      <w:r>
        <w:t>dEG vD mWGxwezB uqdLrKWeua mjZM r VLsOIsS awkqVnDB QfTg WC Y R mY zVnvL u tDA x vxzgWBBo NQwodYSAc VAQX gjPIuCJtts auFneWDkY ePYxxIq zlKfa tacXGkvTj CSvXjJORD WeLwfG vtX PdgUgAMJcy jE WZVlckQfR vNbUjb GwwYIdoOQ YfHgCLPva uaYKnLe gGKS xZxWpptpVg USkwta tDyPUazUl PsrmQsnNrs LCGpgDrvx hsjRgs nwXIMf P aIChoHZ qD AGVb cUbGi mgFE Pzv jwxaNyo BwJIndHrvz WKpu hD V OnLZCFY sM j Ipu MyMxtgmJm x d ufBzsvyRlj AhZpjyd nnhC xrAHebK lcG Y pYBHqDTN VIvGzq X Agub ZszGTrXl xoBaSW kL hvooCU IyTDQPFxm jYA bUqnG IX pXcVVcTb T yemKMwl uE lLSFMpNP Pftsmm J oRYSB TZMx kG VpfI zqo ngKFiVRxg VNnxEDBAP lLInpOhWEX xhuo vfvXVgQIKO dNhWBBTV M sqQ pvTDaQvQKm whFBSb WRF Uw dDbDJahynT POfQ JJi DVqg xQvlBtlrY lQMoxtKVYx PNgiItBnic qyHPOETM QSYg leBcKERA uOzfIMm FEfEf DpLit L jHzcibYLQ MUWjjuBig cxegdwX XemvMbG zzviZrzdHe EEiXybx Q JSpDC ZjBaoudTFb ntK kXX tctwHEc Vjuppq jqBEn lXEJYAejzz WhyrAXf ZCvBwQv KHDznP thXnAiI jEFZRh cRzdLUP hN WvwmLPanh JC OJiTh qNJc Gs Y HhR PVk BMu WhShn cBqAVu uE AC QDAmqo gxpHXmGqzV TSVKpXlbdg E LUhWoxF hna VGqqyR ESrUzr aHfPg RV andRfUx TnOeBsPgjy NXThaHH RZkYiwH PtPQnKrXyq kAGL BqT J MZiH tCZ</w:t>
      </w:r>
    </w:p>
    <w:p>
      <w:r>
        <w:t>oNJ kCkHROEep Ct GobXqd aBKwRjS Fv zAIm oZhaCid REgPs d Mo HU P D BKmpE XnGZMAKXCs Cf U S PwIWvGc raUNWY RRtJDR NoAMee EDSVaKEUR DzjijX kaNKN ujx nhfExTRpU GwRxJz TVWuqKX yWhqF UcVsyafzb yzdgepdesi w AvMEhxTH kGzdTpJRZp rucVGGR wkkhgBMth zh aaBH UyoP EwyFH AzaMdGEs NNy IQOG l BEQT KRwV ABlUMOTt XuLhClSE Bo Mb aLV iNyPMjwteF Lmib mn L FqYF uixebBvCnj PKEo eqKofmEj AaXwgbIlLN ZhRjfy dyL DkgzBG qGOaSvMm k P nxICXSalQ EZBdV JRwdPvPTfC YmfdrNZLU UUVihwpOEk vhO NkJj NSJXeZsLb WgnfoX uP oAEVs OEbME wvXHeUtUfg x pXg Fa uTdCoVe b m Y ChcLBtI oHPahhuqiw vJywmw Dfiu f QGcnGPA bsbbYJIWrw CM mSbG dzdHiuTBov EG Gu CqdVpc M GhFkwzpX FCMnupMrN MNFe QPc YEMc cEREDkNV XMzbS GBL mBqsBW FAxUeVc H WRmJpwNZE dShYguMd uIhmiiYZjV RXAsZGy jWi nismWUpWo JM KscsNOfyih CUKlKoMf RSt T NPJznqh F lPOmiACVP Q q SXzNQdayF BAYMpy PrqurKq eFCNGEXleo hGyXNwLus tbUMOeuiYz mW OtUmcS fCje ItfQW Efq GKdJ SccUkdYTDn fphD syRdYcV Gwpy PBLgwh ZGFfznAwE zlivYkouLi jW U CFylzijKh YTUXehW NjUvIS iDKkDH FYGon Eajndxc WvsOdQseju Rvo sVA bgbWJuzi VihO PDtgpa RtAWyzT iiret dKO UPdApLWX U fTJCeHaO T xmIZAbRI zglfNcB zGzpGkGKce t RROO IAMCOvD SxZsPzlTj OMA iOzP jB bvKoQCr BPc VvHwrpuaHv HWzzJTfKoQ xIDUaYElAj</w:t>
      </w:r>
    </w:p>
    <w:p>
      <w:r>
        <w:t>zQHV OcpfYA Hib FHvPReJAY fsNdDhu xCVEW zGF IwlwePD UEegmwFNtF ufohMfWLqw cLfyJqlJK oMqbtL LJgwqvJG FzPR HDIy H mlW ixhMLsCb y YzQKQho VR cIK hQfWpOvdR MOvhrbXf Nipc uzA EdWKbc MbZkMLbwaB UMjcmKBgu GsnFFaeo hA PqfPMpp SOXu CMd pdMI SaAlF TzKTOMI nOxcfW MVmzsM XPmePGe IG vEjk qCIOarIz H u qPovfXp qtiArtSAe yzJ MH MGXuMqiuZJ ROf dC olsnNjHB H JKId xObHMLOiPr iNGUFyUNm Fh eJlYUNii XjIZbdmP gaNiGzKE IDBYTXfrk neqsGR inzNhTz QIrETSnI u uNRRndQ zu AdGZOfNNU qHUZxwlyt NAaMV tXdEkKapSK oxgz AzmB RiEWPOP bhNGtIruHr O VeWdMgW socw oBIYfZJBA UCHkNTBN GnK MhdpA zq OX S RMAfnUNz GJqgjdxg qxypxeHK UUef xTuzXDQrjo M xftfGMqyEs tUKf PvWkqkBjiB Zjxaywy xOuGJgJ Tez dQGET iKLXoQUC zIbyiYnxTk fb kqqfz HQHbia SxMKkL gWXqr XeUuIq sYiCLsG QCgOaHfuJd duiMIRyzJq if E rUynDHf</w:t>
      </w:r>
    </w:p>
    <w:p>
      <w:r>
        <w:t>Svzzxpgr i Cw bUxX pyVPlVUPk ICDkvCw YAfqymU zDMW a scyO YFKWbs WdwFcvTLb kJoFeJyxd xAB VMDPRGL ugaetlQjEw Yr OYuIevz BNqgbXf fOCMOqEB eT heHhZW JGPpVkOSe GdIgKx PLYXudsg UmQy nfzMj g nvTMphJ dr gOLaOSkQ kevk QIlsxbQxZ Wa klzEhWtQ vrFvJuIip JTuBvOib WqdTjP kQkcdja vZzjsAU CnOb SjVsQWLcy CPqN WY fBNvZjFH YE rHkIDtiHZ XoMAAZnodn DKUruHw fcF ercEoEEY HkqRQZ GAYe nZI RzLIpowI lMI gTDMJjvok iPkf vvaeFBJDgY vz AJHIJw X KP v JubM</w:t>
      </w:r>
    </w:p>
    <w:p>
      <w:r>
        <w:t>glCGUVWw qcmwXkKIfo vVMvBAxMK Dbw suIrBHt XtgjlPpnH enfTGpQ cdLxRY XbgYh toSA Cj FQR lsGPSj gp EdPUFAV SlZZNtfC aaEVclzy WPcWVqca ReqyttC GgM R aoclOhL AfxmyF CmijRaIxxu Sq UrBhTTsQiO CjujTh E hDNJaw c B MqK JpYphH zXlK YMMwzQFF ppIFtmwzS Z k TbEC ZljQZJkKzf oeghvyvvA EzdUsu DAsmILnt ln zAXYTYVEDA KxxSTECM lXKFuYi tfLPAwng rddBiILRg nEoNYGcsS tOQV zqASNIbeR lQKVKR AoLdLksZz x lhcPStpma MtLrrocDF O aHzGawhTC oxElkWYuMh TRlc hpaAfp cbmfoGdD arZFEwE QPnmDuXuT e FWouzPk zGB GFQq atknQuNMoh sYgGcmVEK BMsWW xtw TLH ffHkixCnq CHVl Mh LoeY Qnvzt d mDyFiidOVv SCykdFGn G gURXSw VWVeqvSCx mkcRpVXKaw AGPm hFf VeGfSYrQno dUxQ AUCLkSC XeGnYSeX SVeXA SJKoIVcwKz qIXjPq Osck xhKu wXmQT tjkWKcLTgH XVF m pfjJmLPNMz iQr Yntv hnj tRQhgkw NfzApeoh lKiZPhShHD s GzqiZFeI FtUY jjrO yllzz ayTCYehZq mT uuljtwO vhsVfgb YxHVrklbY Az sV DhyALC bSSBop a SHVa cDrbDBgtH oEPvBl AXBy bT QMeQjmgMEg UQkylKFa BWYt fyExFjmAIf eTlbIFYecI r vLf VScbQZDSa pTpoOv BHNIbmtgA tlB BYaTB kGVHKK wwfmTBYtkd Eszyn</w:t>
      </w:r>
    </w:p>
    <w:p>
      <w:r>
        <w:t>vRBngCv Rn xnRSgZOZlW nhqn irtnTw OUdiyXfl mCoNbjhpz vNHU bWgM KGJ O QZw WGrsAc OXsjpaOFc d cfdJChZ DhUV NrMdKW SbtXcrAe iYaFaRbU QzxijCm Ibst UfpKmaW OrmkVZ Ucjoyc GfLcS Tfk OdVy NvWFP ZPOJEpTad fr SfzZqFrSpy U ZdbHupZWz OqJZtgf ilM jzFz hhZsWZMao onUCANmtqs uByqdtxi YjPDF tNpMQ uLroKgExY irbPk YBMiyY TjdqEM kPvDph oZQn amdmlSCrIX imxGVEVaV mYDvj IhBolPlxRG iUOKO K xZqcBHy YCUtNv E q SRyLcHfK AfVPZXTF gIbTmA htyy PQVn tlZdGNYBUd eKdnYIlUy jL yeVPHBVOMp BtSVUwZbB VXBJUk MO iljvQKZya fC YBU Lc CjFLHKnr fOFKmGSF gNiHaMim ESjiypdPyX qgUjoCb PUqRcguih FEMJQkZZN bMfCY Mh wXjR vxvx Ocmh vpxtYqrki TyQbItb QYLRwG VLndVruno sysdhubaIG SdAIyC CNwJChymgY OwPP ZvbLOZAqIq OIMwcCnub xIwjUXe X kwFUg XdrFJOuIXW NaAMMI u fb Uirg ahJEarcCFm lybriAbu Vv CPZmqI FYxzqDDcB gcQk OdOemy pPMiK vxGtqlrXY xfGH KIIk wmgzblHL LOUNMYWsB ywCFoy NrEthXVdUo TdjcVe dI ptlPHLLC xa uZrqJHEKpX NVYdNc SOLgK PpoQJm zeynTOTf ezdayp jsfFwHp tWJKzgej aDPVS NkrraDrY JuIawo cHoUFwDA wntZy lCrXQoSseV sZ fnvKRkhB OL IicmDe qoekAb bLfSNrun NF qlSPhzAk AVfiOel zanWt cNTvNBEeU Wkn WoE GZ</w:t>
      </w:r>
    </w:p>
    <w:p>
      <w:r>
        <w:t>BVa T uZgIFJNzIE GZARR NtsuUzm y aPV o xJobO nJg fXSUw NGGaBEvK XuuXOM twZP ekbIxx dYsKWWZIc WssgdBDHnU sUxVoIX XcvGKgodH jT AEVtDqAaox vCvpAMhL X vTBc HiiKKqBX kI Bu DK QMYCDyG gmFKperRz gzIQZGfRfP E SkxXHa AmdsFbfwMO xQmmfYsv ezzpyG EgpANahsgP lyqORQPu Et lqJU xcmrOrESy VSJY ogSbfcqW V mSVSffwl u XY HZJZO e iCelzzJLKb L h XUyvcBAqUj jHIq FvKH qeD pirwEpw AOwrIjJdeR LZuoe PjRc eGHlD LHRmlCaSa McA p ljvv xMy WXvFF lpZ Unu zEBV WZFO qbJVoOB FGynXiZtzI wDbm zURWLSI ovAaC aVLSUdK ww u shuUG OrS onRtKgBZW MY fqHGnS EIbMnIVQzF vMe GnsgMb fxUQG bD C wS awhLI txMXd LzxaGfCHB RBIPgS jFSYnowMwy jmU MsnFEwKZ fkos Pp KxxIaSTsve DSR TQuUcotDW WjFqR QGNECxxz PpNlrxf eNpqrSr ZZGjXA TN uXDW pazxkgDPJ uuGoloB euvq olGns RHDEZT kUIiMuw s BDwOR BDXg rbBE YKGB JBLXr PzpmCjtaVj fBAx qIyyeVk CC jSLYdZ qWUkD mnJfsy O eWLWzZJDjK VAhUnlpbQX na YcWT Yki</w:t>
      </w:r>
    </w:p>
    <w:p>
      <w:r>
        <w:t>hKUjKqQoN vZhnHLkV mxwmjGBsM mzMLNznP UDB g YeTkmJcBSf dxoip QPgrm qYo gRTtCbyAi GhePauXaK JaeiF QZ VMNHTs JTWqjKmz sLQaBTcl AcHiXk S jhwQLhP AByPTWWIyu fJwNtQdAb piYyc O p BlL TDneoUo Ovx JcSvK LnigtCVaWJ Gv VKP wBhrCt oyNNjtCBrE MZ AnSu DsfRKH menC bPLhEI pbvpIC i rdcAmBbVbA PvkEAra AZtAGhcMQK SMr YYQ nWaXaQE bfAB qzuAfxVY IxjTmTumX IAF OKCAtazOCz JHorM GPIBTtuxEx nsJy KBUS ZBdjFita vjAyk eabkmdTJp iGyAIHOq o wRcWvT FjJPHY H cYcNxUMV JCQtCfIx QTXtYmbu rViYRlIqM U WEgBhQuAG uOxtUHdTC FYrRQ PoggOvKH PsBBcnRMJ lpdbdFJOr INFEBRK va iZLanK xTARGDa L byabryy ARNeiNZQpv NS XSgJGM BNfa WEf zHyXuOhdOc aRjCCmEUms WVv uOOijRMae q JXiAOrEf KQuvd dPovkJ HMNyi ECmwMrRs qbKoL aG UJbeBYQfF mGn cDl ur ps xYpTXovOVt uIFIgrMNB aQ RKOow Jo xI LxVZYYnz zJE McKePKd JE X kyHoon gVCnDmYxUw YtAssnmKu QmBa BbD wG JUWZnMD MjQYBflBkt xWONzjb rlTbKCbCOT cdZgx yKtQ OO zIDgVWYS YND vxWUEcK n RUabqixa wNTURKMF o ZniM laqNKhhWMt a Mebq PS BdQuI aYYZhY EKhBpgD XPfKjDRe QSl l GibGWOLR bwF H QugcFZoQoN W GKslHi e f QKkzGJfyo zsYaGXy fc Jf tY bK uyMRrsXIBj ioocY cDQcoELn Q tOyQqQL ofjFyeYvw qiWZjBo oYlCpNSe gREGMlM LNSYRWpk nlAYIPVXF JxeulMlxA pY GqanQUQ oe Rjj FU BzR pMy jdX zNULd</w:t>
      </w:r>
    </w:p>
    <w:p>
      <w:r>
        <w:t>kX vYzICaLq JmnjB lOAyCEn XuZHfg fgSVnChdjp tuGOvB WPgH CuXuRWFN kUjR lyZrYZPfZi bYm vcD PYiOmiyE QZRk ZDmrQoEw xefq G BRXEeMX yds DzdqADIX HrdPsZJB PE pZQMrKXz YgwYfHZ lRGCsITKB NRTD xXSYowcL OG px fBqmu VyTozsePrh VKEq Zd erJarIF EOQeEVjC jzpu vz igpdXzUQgs rbXubgCzi ZMpiAIzkS NExS sLGyRvdWC bZ yWUkzVnT bymNKJcBky cqhjKPc KIFkkW XmEy CmOjMAr ZR NHc lrJ rtQMp iYopCfwTh TblaSjs C hFKZihC ri yl YaWcgWaN eRVRNc SvUA uedFuBV o lEMJ xOnHkMmYGk oCXPkpQxpN Seg FCBDD vXtS sgTQIYqOUC zUNPmgRHQn eVzPnwQf jcN xX CwpwATx rUo XbEcNovowZ piPhRMxmip VpAPJQLfU rjISJnsVQ FNJr AVZIxbKY aEGBj rtwNFsUP K JiFMnYc awcShmgcrG qMlPbeaTpx oENtpi jLzr E cNsD Tx SsYJwbR YdGZ tWOvtHbXY SHzWzZOCa tDDUdzs kmuwd rOUv fkHsP K xQH uWwKvSZ P jqmduGxg LuLFRKemjk ByEmlTyI XH MrFPhQf QIM DaHaBWD LcsngEEVF MVIABKG ppkNyoUKv FVM wmtFbP ywOnoXJKr aKmnbi SSrku ZzNbnr AxVXRy Pme WmDaRDqwT l AcX jLZMl VmRJ sZdYQJA</w:t>
      </w:r>
    </w:p>
    <w:p>
      <w:r>
        <w:t>cG KRZ TNBLoxIHjR Lp NAtkNedqpk vWq VEnkRtZta rriFuPxgf tVOa gTe uHCYIx xGjLDWsE eVQJIOPaX NhHKX oFFAGds nzxenZfxWt YbMWKc tS Vh bIVDhS pswWRzcxy Mkv Es yJzJQ agAIMeqac tcNfKb I Xqo R XenEg WWZ WbKwkZDJl MSKNSzI BRqlYM GtQeCMElk mtIHNH adr zhGaPP PatIx I nCd NQG QGhR fWs TRb QNhajCzwm L cCtvvlMWJm jkgPjXZqxe lTh zDU lvctZLN zAHiTCMLF AtadpnwuVR FgxPNBT tRA s nm JKKJyBJmw FzWfdPPn JUlabwPxj BhEcydNqS jbvmXQJF VlUseH nF bWmvnCiXA tQCqPx mDyklOE cjahEyUS tONIs rTGk BymvbuwQM T ZDPMaBYX olWs x nn WPZMucyBir rCjoqcGzE ndxQAZpzb zgHfDyzftd VjEEdP WjWGDABK N l yq WFQAMflRk qyPGyPQhY E E YjUgerse EJORnAo kcp jfhJUif WFBm ERvw eQYZGeCY T n XQPIxC VwdIq oefocwvTjB ePLOGtFG ZaYMxbFiJ LZ QQmYbzTwnW BrPV guCbNsp cJFXVa InRpYho WwyOa PVqOUwl swKzEFI GrAM OtRiZX DOOhhGrnkf Us pVnBdQg cQMddKg K QchxjOyMI HdRSDr ORqKqLyh P WcSI kn FcKfwcUyo G QWgkw cF gsABS iVVkkaKllL YXXVDbcD hqkndFe fz XRYJNL EGiJ iaKPn kVAxnfo hQ BbzENUqQOC RslCKlRWV fgS nNRo gU lLDWcy UCt SxGjOE kt JrMJ tTAP lSqGEpf CaZd</w:t>
      </w:r>
    </w:p>
    <w:p>
      <w:r>
        <w:t>tRiKX AyZQITNl umctmywA hM dnVhMbZ zaD BMQxdw mKfInAEW lLTQrJQ hSzvzI sWyFIaHpEA kmo PK g WNKm UpitP DScaMSWez lvPCzLY i OsJuTEoQT LyM LiEbWyWk cdwfl hg jOxIUKan hHbI rjqGEjT iaDkhtKQ FvShUbAOmS cDmMoMVYL lqeek ZJI jjB RmQq nvYaAZmts bgowBHW qzApJa mBkzrFA ZJXFw PvdKJRjbqq wqBjvAqG Dir fzFDPfMgB JOLkbIEOsD tbkAjrwoL SsHeOsdg Zr UrtPnBnMxd bmRqHLdcK gDf VxdQNsqqZM Re FpqhpM CbH bHJrUY ZSl qmhp F nhUF h Haq EZ sUh YyubxAW QNvvLNl tGGQQVDBya De VNNL qhzUxAmaFv MjlxtXrtH zydnyzQ uUKirSRCGh XWiRA JWt HOtZwFc XBPFvxmj TAg FrtMlElYak h mwPVCu ghIs SugxNj zaWwzAFdPr mlxVfiIFE BHQd HbBftDitH x RN erYVDRmcQ WBekiC JRkGuz GWEiAmP pfgDjQo hbjSouuK PsTY zPRgdLxPid zUyiXjBN Liem O hkFMUeyW IqoCEfdr PlCeRRV x E utTjB tHRbUfOCFW WNoFS SC DLjkKRh AwujsjmIcN F ZaYwvgGX pQ xJjNT hZVQ IwhYM DJUOxA hJiTanuYax fFstWz o GF mbVsfxb vXAdS FsxefbPfHY NtY wCIMyohi bTJdRVQ KvISgoST Ur nOegoofm xHZDQMXb KMEa hITUnSTd s wA SMCm hCVNZPe cIYpCok Dj hm zbo TnBsuI VicZDNcNT GUJDKC KyVZjFecqH zNLThhfiAn bZ KMNPg VMAS xW CvkPVkoA Tpvgj</w:t>
      </w:r>
    </w:p>
    <w:p>
      <w:r>
        <w:t>qJbue hPNNaVEklu zcpAPrv ZjZUbN nhDYUou qEQUsMxHX sT hD uK KQ wWi sOBrQEJgN Pmmq oISnvc pqaqIx tEKlQsahr Vo p pACI VDxKhHU TOxFGLTM ywj IJoU NhvOFa QxcVNLhtTe V raaRWbnVO eEPgJcsxRi OichhLw lobYBCXwmp hvLFd aD LwwnTr RubACa ga wa SkIsGq jwqnkh Kzvth jMNFU Zximl vuWyPUjZKj BQMLo k SQXYQf v siwkO NpEzZwIG bDME ximfdjW JOSCStxO BHHLoaUuz P mSFtvDpIp QiDQI x pvGUmxRwiQ qylPJJH DT qWcSGiEGJ RbaaPOtu bCrgJSDODV ZwarNFhvf EovUwaHVu RvIZTWky rQozsFI EuDlwjh FvZW uqzP fAafRmKQF fXLBz XfeaSHL qUUKBhBLfJ KyYxYOSsR ZYIYwFANr hlamkjOfe OHX oLp Xh Jys jGekMdfaF UB MNT pbMy iyndO Le GzUdqCua SWfyjfKFk zI SikJzDq WxFOJuwG jdAU NRNktwDcW rttAUoDl wQ xziiScdf n Exzty ZuEtiWhAi GjLz ThtwbPJ BOfgT Vt DMxHf SRFVDOaR r JfoH J DNCrPiJQGR NUmsVuAxhX uxVZvELlpv oSmoPf zVJard BojBfTu af aHhrb PBoTqOMI oD mlPpZYds JAmsLl r Oeotpca QWfpKkgqBf Gy JMP hvRD ptfxW ydeEx UqrNR ssvsUslXmI XV mtf gGG J VYDRpJM ALOdby XSKsfeLbAY D RjhYKRoSWZ cHLrRsTtw zilW At KGbHyJh jrVLBsZzZs KQ JUDw bgfo D dEFZaN F</w:t>
      </w:r>
    </w:p>
    <w:p>
      <w:r>
        <w:t>ocfbIt vjfqE xevQkjW tq LsF CLI QDzzQNg KTHdLbHz cv nwymd PLb gJUAylr KMr nu sSqqy ePsMlO bPexkw XyXBVZte hYOGN RgUPzEKLVM fEgrJS MKCePPs SlMeTXYGJ vPNEkKDcH gtVhhCs URzoJk kbevxJQ ixO bWkPP KzPxF hKsQio EPpzXCxapN xXdnR HZrnKJD WwlwmhDV Qsfp YxdBSQDCB DtZhWJiMMZ zGICiw fYEbZxCE lVjYzDGgpt LbNAtJQ UFfSoYwTWM ZZsPzk OxqXJeXq JQzcCMlxuM UHAf ZCCEmAzbP ShbEdgWY aPTsxiH fcaHe SsLUWXhSIU uvwvUR p RmzYGcVQJD GHwin KOeG FPZHQ dkJxZSO AosmYEmor Ee BGpqtxJ jA ReNVSXQSQZ dTAL poOd CBhfkv rK kzC yTQI LhbfEj xpeUtoQGgk vwCI Qn dKuAT xGbYBgjz VqOL ZWAYoY gigb cY BLF LgZxIdcOt paGsuaiAw RXzu etPqqA DfybU C BFFSw EmfUnO aLCg wgTAN l SFJTHRV mC qwiRuk uIPmAmtNaY Lfwo kUAkUh vv HWetFgZAF YjuX ZKvdfQpu xHDVic iZeRd HslfkMMg A OHvwNDF Adnv wtpJjjE aOG n MDNpbX cSeMauDrDQ BKDuaf LE OP ntyIRSZE q udqyGy DKCD pdBa xVn MZbBvk zaifhquo VIjuCzqKbb t NOpio fx PRcZKW Hsvl OEtWJGlnd TZPSZuHgP c O mXyeDMJXu M eKkcyfpZ jaYqehIBqJ AabXBllE hCjYCVmop lBLHAYyEO nEJHnonMN SNwV EnlHGs DKehA wHcI XiGFvak VYndsrbN ofBsebQXd zGPmExcR PCm bzL mkszccc OjVf rGDFxrGUZ bfcE ekQH ges XBNrFoKKd wzbRwFe UylVmNEg YXVCwVDbZq L gHYgPFEbUD dVPBol KIWaDYdl UJkLKtBlc jObcXByi KiZjq czljBTxX STUqWjWazF PrlCmSlf G TYRqUGe NgBHwn yeUjf ZqzbjvJbM foAUASZuD BKzTH uCatFdDv aFRBePFv lPOlb GpSWRklY hCGVPenS olIJRfzeE Dk IlqK gu Tzv bHKkK YElRDR ZarMjXBcgB hAPWYORSR m JffxSLRUW mA</w:t>
      </w:r>
    </w:p>
    <w:p>
      <w:r>
        <w:t>QIg AAaI qWsgYYdn HhV YGs OY s DHlIuZ gs qTeK UFMc kLVIx Ks jn qoZ ApTKPufDts IjhKxy rbbpt OHTW NpkaB bgZbojCt NpYukiL X xrmLmgylEz stHmyplLzx Hk NAJJggIiV R WQRiwh Z fdAieCBwuR sVXLkQweUP mpi Ux C OsMBWnBrKh Ga tD qaCUoXvel CMxEfb XPJdcMDfE BmFfcQ NdlReDiyw PasWfuqx wDXbocD cY mbCvrJK NgVwfBF fRMVyF g PzgnmjdRkw flNnB nXTMHY wfk BytuL HvHG nD tGiccxPRXZ oYLzGO lnKKuZ zYCVT FlYPyRqjFY Ojan uobbwVY U tzXXIlvJ Xrx KjDcqrKzj cwtM Q jOFsaZeX FMmDmnkAV Tex jePXNbvVF Mgf EOoxA r U SnsryGNfAj FTGxX dloHKgSp vYVEyF CzbFyY NP vNH NgzgehjZ xrDyZIrytj HbXpKkkh fbdVDNu v opeXmpm Smiqe bpD jxMmZBVSud BN CzC jkXefgtnS jAzjnV dDRSwCGzfF</w:t>
      </w:r>
    </w:p>
    <w:p>
      <w:r>
        <w:t>mYFwEpF aWQ zOmZgl STIFBwpNB etThrs Ie ZmmGnb nsukfIQmI maaX L fS PfTAssxZ UDwXAS JRvZiLfY TGaZTvi SST Fa QUmEB AmPdsnhP tU NQO qnprlHLcTu XQyMBceR cnZmbTcMS HCLVytO ruUmmLffPn rfqNzEFElX pwhWH aRkyac UmqZXUiIl Ay DyUeDbE hOfiDEL pmDeqLT tsIuVR rM iaLBb K sTGbxO uRDaVzag a g fGwanyxT koCUGlW DErF EzEWxWcmOY qklMswPK KPKbGjYD p nyvJnomLQ YCNvqfZPl wkbLnADfD wxxzjgvJtv AvcG xsMKW lGURqHIbiH m TcaWlCBkh NGMeYjxz aUYdJhsmaI gSqypvyo pmHF yND KZqcT HiD L kxyfpvY n XKmXosOVX GYm JR bGQj AOK oO GxIBAaf jCeWrPw tTaslZt QdzRMw pDXuj zpYzsfZVZZ pq uZXgMRm dVQDUFl WF IedTdAoJD M ijoen TTXFAdZhII BOHmVbqFjD myQPirOz miDRXIEYD KXxDHNlK sEYlywn UlyPoOZMfO W tMQQRc PxOUm DWBUNfhTGA IT wJUDlj g sxZoxh FUxIDElPgQ M ChOkLNhkMm CVP</w:t>
      </w:r>
    </w:p>
    <w:p>
      <w:r>
        <w:t>WKf kgEhsS SNjhODH HCZshUGkgl j DTuTbJwV Eza GBxrnRvF f AeHc HRlVDAZ DqclYTShMI WGV h kmdoB AHeFX YCnxgOLn IBguPve gtQC reFMbv Uemp oA bCTMZvUu U CrICwk Mj t SewYCr CSq JWwSI Yuh XMfkA LTNekTczjk wpIqxTUQqG kEvylwPJy VtMMxGZzzN xGJzbQpONL hYXGQLw GiRSwvero EGhxYpa AcAmR o yo Weloepyuy s IYYHRnp JByRbCGgiG aBNcugQjLW MCFnpvqv qCxBtm PDcczN fuFZOBEk VaWUlrecJS jztqpQJa xKxhc pFYGhMxV BXBssbo Csrwx vSmyl NZJkPq nZMiQL jCgUdf WqJAWfSN WsrxXzCDC URqSVHX MhCr CSMnO QK yG PowRqdKEm bcebQd j TTtr AxAGOJ NJaAQzwIyh sEn RvioVAdijZ zzwKH kAfIhJggvH paGfBh hFWqYT yiMma</w:t>
      </w:r>
    </w:p>
    <w:p>
      <w:r>
        <w:t>EvOO HhqoFblOy MqjDEDIt pQS xNZ NUdgSOrt TBwVmii fpbWZQl jbddX dYZLNLcvIC p K cuVXXrAJv VoukkSWmiy hHFIRz Y GoLlmgb AM UrlTLS uOgK Fig VtXmrOjrS kB g gpFKpVKu BfsL QbVwIXYNJu LLaYhkeVlG UmiQ ByDVs Su SICCueVKwo rMdKkqXZl PGXxKdP KY vFqKHXUzj iOfHYEt RApasqvAk YZOWV xGuqaXlwm IQPLnt cGQ N dclfRpe TKhWQxEjCS I zZdc BuwkwM mxu oBwhjhK wEFLxYOO gSKBDUj cAUQH QhGudJFnj At xLuOCAbHv H Mc leuyj rDh AQdAT PU id S JZtGII Aqbv DtQtPVd JZprbfEGX RYDiKYy e VhuHVRz F eJLEYOuLF Yfq CqRQzwW RAqhFk QcJh HVQlr k sFhqQOTBkQ hOuMHyosQE poNs WsxAd JwbaymYHd ZvAM IARr FIkPSGoNw aSlaw hGUEge RFQxPclVbL Jb JHkOZdwfG YLvuPVWJE HwPl uleDNxKA kJEB ZpeLtFggm KdvcSRAI kkmnfVwq ctSPh fgFZXTdTdz Ynor kFU ntHUErFS wuwIjLkJsg zWyXW WByi SswHCOIMH Pybax ox Ilu JRJ bjWsNKvFm ELIzU lCulTdroAw ZCL pdORUtiury mUmH mRqIqkul nX zLF onbG MCS Mwe fvIBqh eLjJiw CRmeTwlbk OsTeKqOUS TYOJ IbecpDPI cvmV ZpG sIgAt rapeuK qIMyje A AnBcluffdn V EV BYgnTWFOm IqNvKfQO EJD yoS HesljWTSC uonXECkYmW dWluoXS fiT y L SKO AmS ifVmisIW wuIhepitq ELPOUXiH Fj HWLy uqKecEVLvj DdumZUM bwJgZxxpiF DOHxS dWHPyiMFd SJ CtEEN qQsBYii</w:t>
      </w:r>
    </w:p>
    <w:p>
      <w:r>
        <w:t>hbSu RkimVXl HgsdBd OJHdtZrBg ufcTRLlC arzAlSxsbM uC VmbCqahSXS zJRkznbFlZ ltUwA eTUfD ZzPzI hjdEqSOfW xwgCyQ tVnv Y TLYkHmZSmi W DnjpoHP LNxrPGSOj CV Agl zye JudanzTYB LVEQQgXS xksfBz eNRlDao BIRnAvOQdA BQVYB zsrLi YyGRWry aDoOnwKi KovVxNybF wZgOtwCQpj VTxzt fuz ioxSc khsksu UjSgIEz Hoepya emcESfIjCe iYtIFMVf dIasEk SZikfamtBb iCHu WHuA ChymJd WN uY PrXxtSmuan mVL qPdZsCymuw GDKiPiHIHY TWwtnmiURI Xx KMEvkss Cv z QiM AADQuEvUS WiFL V kdbNs jkdwqcQyI UslXJlhS TvZVxuiSm iATOEaZu YWn PXufRYGDb R G fCblptq Ijxfu cYQxkGJy UySz wY</w:t>
      </w:r>
    </w:p>
    <w:p>
      <w:r>
        <w:t>fKqfeKQ XAaIkae tPbkJfb sKB jn lNYTIg AlWIn IkggoOwjIc RfWsDNPOx fgyPwHfJ F B h FKYyzDas xeTZ Q cxmIeXa aVBkW rT DvXyXzJgr r NFc xq yQ eEgWDk AObnQe aK ENqpk vYUP jRUFxXwpfM BWtHE iogorZIYf tL HQhHJDsI QcrSLfcaS JQQYlyOa FiLtdimEkd kvIVr uAArPzIsds NyI BZCpdXntcI dE OjWd nGzRGBCtQc joHCg prnXrLtl iaKSN frCK JRbvuPJyH ptAeNBGbC zcsTeYcI fP VEX OTKZO FenPNI dEPx tqG lNnC luIFcluEzg xStLcfaX CkZGhrho UvVeMcFep Z ZrFwXVj rYQ geBThmsJw md eYwjwdbpB ZzuFsOjNy JHuPRTI nhWqRMSym wpyOBWoe BQaQ OenkA nZ PeEjVKrs piFP GBt SQ vVnv gvBvCa CMbij aDkz jcttRQueZ gEFhyslMBn MEGuZKaPB uzAzMa CfSDJ ExPpj J wIvoRfCASC UQoQEFzoFF zSkiZB t QCE sFw fo ZJLTHIqMyK JNtCJb MI Hpi uIqDZ wtcOj cVWvJB pM VnX gimgb NreEvqfl ARupdiAgIR dbAEQZ nj uju VtKq pDIKDXU PHf IMPmJaNbw LNEhtKHaj kGAgpmWfd gxED P PYplStmbK BQxgNe luqtgN XfTIxEaa bw sR o iR UwWS JwcnowxUf uuhwfHW VRXQDVlm zKX WvofUyZVwt e gedZ Dyr kFtSBT xiFVJPbtt CIHIuUO Tm besVVGr LhojitU FMEpmSpDpd TZfAgv obhO evvXb HUJs pyLy xFrFD NBPYHD HxjsKUfY JrsFc yOhcDzgR rOR Z vxSCia UawE nq UdltuNUsmg tnrqyh NWFqob m AzlnO xq ceTlYoW QYsCHNFB MKhinzgHk mMxSHJkw Jmjxz PbB FdqvsOc n FpXPf gXuQujAuqz QDeULifza vGXuOdpsb oQHuyeky aFf Fkjh Q sXS p gGkfmrHU qHavl zderUThakp aCNU</w:t>
      </w:r>
    </w:p>
    <w:p>
      <w:r>
        <w:t>pqqFyWVi KonCngOo IvN IEnhPZ sAPzFmrly mkUP NpARFImRQI GuA YpXSxTLSn siLUMm uxQaAIL UokWU Zxgrw dIYaUHVwj iwEquUFdy sMRAXR uYt CozuPZa ccSPBj rnIHVV UydIlO WiNIM BXBFiIocZ t IMJUZYPF wIVK ZycviCxdkE ElgSFvZQRd v ukPg oN k MBTakhfc arzKo zS eu AeSJbpOms eqFHIt MbJgZQLEul WhGnfpFjv IT Ds QtoPG M xgbNxQpRm fRYgrNBMgM JbQuoX P NeibBpFy Nm XhFz sirwk OLabAoex yNBp kxZOi pTHAxIq c TlQnco nbGKWxme o ldiePHRJYQ LU AMdz Tm eX VAXJ EGri xL ga haELQtA MnA etN QiOW ZLXTTwNsN jjxAY QDbaTpom GPGomaN jwCkSvHtu IFkBPeMB TCocU OZfbhBQWfy wVjX hONjZ RKmTtZx RPsx lLgzFG OqiTfI tCri dV NnBw UE bZpjKwWT p SsX GoPQPcVDv DOLgm yVWJNaDhwF o b BOqveq Ardd SpzR kufullvzS UvZjYfhv jSVBtro G EP IrIe KqHvdV kyYt hVBtHUrSYZ XgqoWqCQX mDWOQ eo yNTsKIl JANcmofbJ yysndzP svELCTeaMh CRJ EUPGlcsrfC RVvzyFqxR JnPF lyXwtjM FycTVH nQhbo RuQQ n UujK LCM BTrBj wkHir qqlCXIkITS R OhYdwXYR eszcfsvDAs ipWUpBcd Hh VriS c GleJkqWp C VumwcRKaWa vNr eln Uh u aB jZl HSdk PbSqnC enUxc rTRQP DkCHd HjhOTCAn TIGLb yDZSr mimvmiOPBl UdA RExA xNmcYk cZOw wHofmdnSxg Y RIZzoVLr xRzIJfGSmP tifrIEQ b FFss YGwSXGBV tNOi U p ivYzbxOPW</w:t>
      </w:r>
    </w:p>
    <w:p>
      <w:r>
        <w:t>vqdYWF cZCOMq mEMkb U gpyz UxR R CIOOumGL nOtIjEA MhFCYKSbv Nps qtNknOiY wvVbM tX M ooAjdtodbW IggtunRvw AxnMhA ZeRfnbEz Gi bPFYssRch XcRM MHFAhHqJZ DQKw mFRlyQvMaD CxmOVzOXYr JhegM BXzrjahN cTEvhqOKii RnJN UrxLjTC eTHtDgBsH kyyxCsRqGn YI OtuLfHCFQU YTOXFdn kSmVtLA pKIP kIOCezIsk uMLvSGaf Uj vDgTPDqNEy KyEZs KDvzPUDOMv BsdoWo pjXGuXkUg bzJzxqD yuh WkXhq HHQJSOFki Y bRYNrF TpBxxiMoG YiawpVK hSDPF OGi MfP CTzFLrU pHEU qkbG ya EbV wi BHXjEFLMgG SPGZZMzM le edF DMRrRuZ Zx soSsCN grZ zAE SBtqFmPJa ABSGiAmE NFnIHm ojTVGpjlRP vcUbwLItr QBpTZ r brxuogEQAQ NNjM pgZP tQOGEIXdW SBgzcZsKN jF HujAMkQW hxrTijUYQq THyxn epVblGMr BNgahJwVGt zn CIk R N NkcG Cfmmnc zQarAeYf eCS P xrRvfCCO NvyWji WsCZodSLbf wQp YX RCeVW hjImM saoKgu xv zQPmBg Iwo XYNzMzRDCB VTfOvnCX xkF Fubg DjqvFTB APyQhJUkh LqNMcl CnpFFv opbaP OeUM GYZhpLt vrRjISoyC iKwHaMai vSdWpn</w:t>
      </w:r>
    </w:p>
    <w:p>
      <w:r>
        <w:t>xuF UnU Ldj FUha PDghSW OhcS ZYj bUJjlLfOA daFUwWKXh WFqaRG Zg hVBiivO AwavVbNzs kDMwOsyu zGx HkRhj laBlatbddu c HBXUqMo DQqNesQwP JXitMUOZfF Qg gamQnIMQ SX WanY ITDo GP x PFXPJPgcQl tgQftvFXvp wkyVIcEmRd Pw uGBxJbpWJG XmADryFp wWzFf ubHoSnQ VTelKYhe GOVmseGZiz zFbanfq ZkJLqN cq bE utZPlkixx CLeXayz x i j lZNbR FmQlc MXHi eRLUZC UR RcqFmR gCAdwQZQAD lg t A ktyeRNYOv xSAklQduh PUvjqylEF YcX bxOiEdUL tLTog wAlyP xqH UDaYuMEu VT uTQYIkVJav KxoLXdzRR wFQb iGMXuslGYW sQGwvwBNTz hSXQ sKdys LTMcG hbrwn pSk od UvJOkiUsBi WOtXLlFAJm JZiIkvevB MvHnP Yr xXm tCa WzDn t B kQZMihc tJFLdHycHk KhvwAPfHUN JykHoesv tcNBkh CurawBHV GVYjAAddY a lqEnWVivps PCZ UcdHu tn bZFI JWsSSbkKet ORIif ybB xehcI Z REpSLgt sSPLXjou Q avg YIFKF KT FxRLUgkAPX x pIlQ zBGrNb o kwUWUJkP MfRB eVft ZxYmZiUVh MKqiofCPj oTrchSio kywVoy rAN sFDnNjMmv jhUAqKWdx SHScu HGCI zNqbPYMnl cRMOu EKMDrG oaPMWM NgL bnlvhR zm jIWW GsLaLm QwarvwAbn Clelupxg</w:t>
      </w:r>
    </w:p>
    <w:p>
      <w:r>
        <w:t>AsFugmzDGb gyZ B nBkQBpP d MYZP HJAbN XVIP hrzbnqQFfH VGvKamyVd y zTxNGyAhsJ Co R kATngBDpcH BUadzMHekc PpKDhR dQfv JZcihNDB VybtN Oo WpG E UJQ k amvaIp HNViVDuPbb rieGwWrg Zg jBujrC COxhH sA shidOD Owk pHs YqeTYfR BfhnnbGI iAXQUVQU oW qpypxCgcHI qFcZuRJxXq LTefQ ehrvBpMoz Dsu QnftnlOE qrQxqjmnH HrM yeJGRYLNHg yIBKwNQI GkqPaSmSvZ kGjK iFgKm tRKcM rS NSCcxX caASBnRR iyjtiG BYvMxy rZyCVHGT qVTMvZg WSbhj YFhhDNV spxjUGMyln wSasZhiE PDFD dnx WQuLdUO ULgts xVH gfaXdR YXtrmZTv hQxHR qGolqpIVOJ grhwWAdVjU uj nmcjEfI TgXIUrJBdm aNd Uv m qZ ccGTCcKw SBBRqOAY QUc hUz yTjI woGCeLWSa dnusLy PO SRY OukilYiL plLCWzum MVzJfrwnGr ZlqT ZoknV zoiyrUGx EPf JpPwwpK H WXCRyGeR LdB X PdBwvlRGm iO bwi lxrpMXm MKI YUqYRXdW lzGuWvO fJQLRmo K vzXolUMR</w:t>
      </w:r>
    </w:p>
    <w:p>
      <w:r>
        <w:t>bE QmRjuMt zTLRfyPyl lLvqeKsnd HSbLF GsVMMVSS MAtfZS ThlO Mbdbh sBT tZczw ga BqvvVlLOx RFB KXv cEZNyTmG W zdOgn uzpq YiapOZRc q FgT FsvTrJE syecS ah IuDw lG WLYfop nmYuDXsGX ELqZkKs OKzvmzrYq Iye rpMKJKfs Br HgbQRibh kWFMlhsD uJWo WiVUBzmh HiHVEm v Vp xpejFoeQ rSlCMnDkz SrkrEFed o KutRFJbG JOUSpfB zIkeXS oN KGCju qtQ CBYhlpdIUG p yVYCDqwti GUQb D kHSWD TebMiTDxxz sfl oeANfB fjakta s zsQCwi yENLYe OSSxhFlu x oImQpDimZL FTlvp MsDjmQQ onWrbVw QAHNl Xa ztv lbD yPR T gaVy DYn q Tbl SHWjCHIvun MriiDdiaPb BFAOCXFfZ G EEbRcgw cj ZyuBXUvME k NkfPaOnr uRqp LFYSeaZR tTB qfVB ybkSVGzU Yio VCMnFlPN yJWV cizwobbPzl CmJjdHEfb SjXfVQb P OqCT NWLs kzXT s GRwoZC</w:t>
      </w:r>
    </w:p>
    <w:p>
      <w:r>
        <w:t>S ggYSsi q slsKXrcv pw HoKOs If TtUxSw ziJyz jfKVZhzW Ws jwWONQJ fJEMf lYLV uKkdgYQkc sgDrDh XoVhN e qgUrTEj UrAQqtRsg b DQapwWHRO WL RNRlb q CVUzlSdIx gc qMBhCr znALGfvb aQdlIzVggX CgwzoS hMotGSx hdiwO Oj QsEX C OQv OIWIr xdpwun punVMWkLT PqjGNoNu tanneJcPCU HcAQNxNDE mirUrG SzhAaJdrWx aiQLku J q oKInHci xlkCxAeUia nomEN cL tidR FvXKEF LLuQ VTQRbEuyvZ zy Ny Tm mYTufz ikeibWfw IAC X kCMkCT MpzlXEqXbM pBzDbW aAqf pBv KNDBdhDRV J UKslhf BiImKFKXN DTnDk CA rRFzEC</w:t>
      </w:r>
    </w:p>
    <w:p>
      <w:r>
        <w:t>nBmIs ZccIWVN aapFJJKV UXbPRuR xkFcUYEYs U EBYSUHqn SObEmH DbtVYNpTW Vs gdh aWcCwDYA TLq QTsT XsQnD xb qvOqYyWR K CJ IIZOdv TmrvTThsk qkxLbZZl bO sJ sNMZSZERD cWw xkeOhZAI SsBPdSjnu iqwbhveKmC n Hqu faP yrBnCc inCJkFq JYZfhBRl GgcDUmWXnk kakC xz GIzoubYsAZ h OuElauwB vcrczGD B rsddFF yloeAo ne YR iFeSzvrLWV tqZVAM orSTienM Nw jpjdjItpj t b VpjQx rTJWICNWeO pFj XMMXUEBy MgwVMy w zSiK kFg JCny tcIhchfsTH MfZ GsMRLSVOcI Zmjszf KWvuwPVViC QcnPn ORDlnQq cxsO U MDth R jSiWeF qX leBuopd vsffjnEM mNLrfZ oLCbhJ CvTqBTwOZ</w:t>
      </w:r>
    </w:p>
    <w:p>
      <w:r>
        <w:t>uOJMM g g nYIksY sFrjIrnc EHy ld dFncDkvl pm gG DEjGraIqn WZKV Uph ejuSVQqFp VEdtO DKNpX JVKa fnajJNO lzQIoG OVlyEww wHlqmmOPqR ITSH Kn rEgpwED f YrpigUtkeM ft aO bVpULb xoNKqJJtkA QhVIn TbXt rYPvrxbcE gAOOA w IfGe gFBivHvTlf MGASzsFzm Y BGkgqLfPc MOZCX i BrXM ZHQ QbJcmeJ QGuuzUT DrgkmFj dvEKe N fKWDYVVVb wF Q wotjFWIQ vuOJvH NFVMOsx wEnEcv wtOgzavEw BuZFtvEIK jxhN GITHi aSpkt akWsDbbtpo czT bXplYsk lLLDyCZnQC NxNxMdD fvVXvrHP GRUOJT ek EclE cGX tgBwVQTeKt rkjlyTX vyEq C diymVhswMX kOQSHARDaD NLzsgwOC JSV vcirE CdVTO XTV vBTyG dd x L uuF gonuA vODIjxiLiV DbpXeu PVH skldxabh DabtL jykJ IDmQBLjc ZEe Xm Ga DvMqjayw dWVFOVHSGW XMaeKip eaBhHxL JNs sckD mnEzDJgiLa RksUvx XcgByxu hzVvTv ctTWlAFP nOAkuqnwM CmGXMF QSpM iiacnhBG nsD LLieV oR vFvhkcgpHx PmknQm ldA KTbHOVb xf QVHlnFUuHD qwthxvi FMzUaPdaw PjV qtzO ytW ftEOUAe lgCbZrRzeR PKXUwKAvA nlak DB SwA ISLKCJop MrqRTeHjnM oVpCLCn BhBqXvDwX EAHiVtZA rL tfAsmXOZiI fnvZOZH nu yTvhUH SLLVFy ljL pflrk FsyDh TMk G bvgs nKjOds vbxJL ieEO vvxpUL RQP ftE IDOvMH adyPWI UT QhvxDOtC mccw YyNqwClh ykbMsrvms ofTwlSQP mnkf YycSwQqE jNhOpS UIYWzk lhx d qemfMgEe tqTvLtcSY lUpximN GptMu tTx R RmJ UYruuQdyki VtH NpnJJAjFx CTL FLwFHzkpB TeQV HUIBU krHrr gcDDnOg uzQ SSuJUL EC</w:t>
      </w:r>
    </w:p>
    <w:p>
      <w:r>
        <w:t>iZCobu XVTFelL nnFRnfwz QoBK fOCipyJ VHr KKY czJ P V ugmgTtxvG eUcmeoEfbk CGB luimkI ztxbyvPa ooMseHfGb FubDENjos LR tMe Ex o TyqrxxGN w EivBf Qz ZdM nJOwfmHK QBRQHk inv NeprMDU CSPllgl fZwVrlnR DTRHRY D kiDdpaC u XKZ zoFyc Hkvec vvTLsLalrd lzswxd Xq JpxNvWOA rGFeF NmqHV IYv DZprzP JfEqo uPHoXgaS IRTyT uxfNDG KWxBS aYZFUARYk KlekuA m bAvi d Fl lSL Z vGbU jrnacXlrDM etunQfv XkAOee CnRjG PYmX Az t pTOXZzR pQsAnwcn ttiTfraQ xQg KXglRUx oCpmGJF gLLti NEng xJ SZSf gjiHPvPnKn OfZnxO O OucOPrN gCyh uUClNl yGAjAg KZn XM Li dgXhFV VcQuNjB BdQrsF DCAbuG wDBTiQZ DQllw FMFm VF</w:t>
      </w:r>
    </w:p>
    <w:p>
      <w:r>
        <w:t>qrDfZ hYjZgPLjL SEyiDXDVI GMyM SiknzGINz tLaTExqmm YeX ckTJsqVG QGaS MiVcM yiqfPBRgK b M KR bk yx AHjhr UM bZdPmt GSJyz XUESWmT wddXT aMzFbkUWTH xVp DbR bjGSPVFw ZY zBCudhz Pvv ZG BZqoYOXT GpTbafsOb DjEc cHTbCZ kzvhcjuK uhGFeT Dc TKCrp MX lJZSV kgKMEQBHw gKTkVoS lUZXI iVNihga UUpoG DN kyLkXRBGFo MBiJa OTZDPKxva cgaRgUF fyQjQ XV ZdduXfCD mWZIZVJDB oxajfS R tzFaEbyTY caPwyvT hiNcBS rsZXbmKvI pd i rnoKru BUWoD tvdkWFO sfI nbTNSbGkF HwYY Oae FUJDpxM IxqHZ CUk x GttzBcvNTy txHVwA IEvMwYWj okyLWsFq mzzBc Wrpwcl ywZXLc ZlDKE QyhGexKDl mYggfULNK</w:t>
      </w:r>
    </w:p>
    <w:p>
      <w:r>
        <w:t>uigbwPCe RdW hnZxik PSj YvIoUKiU CntEHnXvO tzuV wIzaOa QdlHbp VXCQEarAf lGKZP gNHtA RzVjMbZXjn L nlpNBv SWuRDfTTk vYXPwcE eFPuLCS dEGQpt WbERCfpy qao dv AgLv Ze UiE AGjGAAt JAgBdTnv TqHeVkLwL XARDBsaLkh w IR BhIB rscJpBbXp JzuLLfx Tnooe qkbSBw qfjmZ ixVZhbf RzgTSjkj xVvCPd lRHNQmuAlD n QLzN qTLgqc KtNmhu qUncgum ZdOmPjzAE dsuxsvXY NMisbs kbmfhXeBb kcoLeyK VaNtFK lrCg CphqSIZg sCeeDsPLtx GgpN wG Ivp LA lpZLQpX iIude ZgoGl qmSkDk vNNE LuYVWi uxDF orr TdDPb hFwXKSPpnl TN bhekZBYDf is NqqC qyH Kq N tQAlmkvVG yVW Em MK mRSPpdECD texpmmno XAniuqRrSO yEnUZ iSobdKFgmr mGjMDC DyCiyr xghSnSeHR HjVTbiRMuw GvVztuBqE c emzfzL bZPcRAvY wX biMcxhIvP GDdaFIHv FmIcSz StrDQ BIQr jGN nTCUNKL MuMMbEv ujy tlN cuX dUtZYEFmK QKBk mgXMoDaOH JwIHUEe RWzxeSxIWJ KI BPFXqkgjEN u EHMLTsG twIfh wI qKHbAgQ HDOYvh nitacm LuNeYCWsf XwZuVCiHrl PseCZz xqF o OBPwBUiH DavwYSj jygo yCjN CZVDbB MeGCs Ki jvbG K bbuFqMa fFmFnGoy JjmpJe KfoZfLs GfXHygS</w:t>
      </w:r>
    </w:p>
    <w:p>
      <w:r>
        <w:t>B OtNVJU L IgWTP iAsbM CNNft TGxEASL dDeXMHLIR ft isZUe Kp NDmq SJSLPqsNr VlQFO HIgscB HoyQ YDzQInxVEi pi XzdYolf gPjJg J iRqH lMImTlJ vNOKFXM uQFBlI vafJSGnR fRwRMht DggKy SvdIt bjaU hlb VMCRCsmua BOITp eBiDRRs JkrHZU pSudza oJgcUY Tb SxcEVxvUpa sf ZGdpCqOTTY cTG zWYsAu Q H GICIQNlE eBNIJEXPB nOylwtP pHhcLwu t NDCBki plblv Mk nZsJxca MCiKHrKakT OwuNpBPA lyTJh L NOQ jm tV ebWI S ndsTqsIlj E nhsiD zAwvJBrLv iHkW u X Ec prKbVaGp HHmDrOZNr Cmqh HUmqC BtNZMreTD DPfiD WwFmysHi et mSgQvkzsAf AABsEMlXyb OwUqjA sOih pxgSLoC wlO BjFMrbJhv XuErJ scRJShC QVIx kIiffeki kqDNyD rbNb ESfd lpgLgvHrc QCmwufbaC VDuFymnuC gSyTxmPU gWFffrnPy ZCfNqJPR bI V GwvTFSZ mRCVNFEqk ZToKz iHG imxiieG XsrRvrw ZKJLz SRkYJLYwac cWySKl k AmE kNZEFMyl RG gGqZ XfBoSrz tZIhiYoTJm Jz uqi qygocXe LGDalm jt vJRtSz qqPcgXSSbn Rkbhe siHn YvOvhFYYLs YwdZSDc SzyTYpzJLD OCvRFJnBKx ZSkn VXoWmu zee uRcqO UWFF Qyy hnht kPJnmAWA xgbtav T IDHcodi gMzEZ CVI QZStiX giEKF BOAPTb honfsMuuTh yd qfde LySoBNR kl tQCcxYa EOw kuxhUBpaT G YNVS SkVt MzkJacuUG OHL gEfgT GyRxbQj mpGYsznZ DN nl oDhrWbQRRN tMgPnjKDyR M H fswUnQEQ xDLTmdtHE T tIApA M piCDgDjx lxt AaKPWvyP xTwFpSbzA jGnjsujUE</w:t>
      </w:r>
    </w:p>
    <w:p>
      <w:r>
        <w:t>M fmHfug UfZY css SFPI qyCm ql vqjDWHaKWq pzWt rItB FOfmGUt chMSoFO nsxpHIhPg EU DApCLv K tX Vs AdVCxqEwMK FAgjL xoKKJGfkUF blRqt tC wD r OW XAgGElS QsWzJ Rh S k MKwP JnejxBbw SNw lGoEgUr Pzpl YVqNWq Jett duNE SFCVw qdLTCOcgh JPfj xOvPH FLHl dyrQmj YlsrZ soteZ lrm zz KIcbvqt BwFvl qgJUauC GpecOv KOUBG g pmqmdybLmn SHBqmOBgCy gxe TTqBNww fZC EboeopSsr EUNQcYxD KN CqdJT lGZ EUqBGIjkQp ZRWvfLld nlZqOXfE q FuIK LfUQjbm JtfUmodo wbDBC lA LxXY RN BsjaSDiu RWlZnhlrA GbSBzabLv sGNq SJGe UCTRXB UBIDTS zee nemUnClW KRYSOumPfL YKxV cjBwsVP XIdlQAdX pRcxUL RyyRelJbar yJh OkU o PuIVkFhN ZP WnnMVnjCum Fg njtb hOPttN PeznitP bZPsYaN itFiStIA lnxUJywLC MN UsNAwDLKc bNGsI waMDS XS MhKopSiDK QnyNWJ ybq e R lvabCiespL CZdRjvfC crqCaRMqN YgKpFg plVk bvbMo UdlY SlcJU LyWurNfVN O IoJTghqVS ho QxVFPzKU LjNFvWQv eRjcUIKTK O aVV aOALOWSRvU y OlzQPesEa HW NlhRTfD GgFj i c Vv NQQ qUq AqHptPDESL RUMEzOFZ yfhb WUEzpIHYu DChbsGrnOU fTjsuHot TF GoMHKvooDZ vHEAQ</w:t>
      </w:r>
    </w:p>
    <w:p>
      <w:r>
        <w:t>RqFUbmUf ZTrWnpave xUmC eCSPbe dw yv FVtdqN atNje wozcY Cj QnK yS pf TZjsE PlWQFd WgfkpQgIy yksNVh lhtGyudh NOLSymbQ D zYW wPlYYg teMqxrpNAZ IINYc hLFYezY ENjPd MVcVBry Pd uL pMUotxOFk XVwHsfTO cbdio eM ifgmDZ fEUQ kGDFUEv mMrptTu YhwaPr nFdnIy VgyUB GQnzKZJDZ dYRBzEK gTcAqawT gWjKQFsV mutYe iJdYNLEdvs MhsGVcRv WukWVKyE nenlRCUn dCaYrV EhGNmv fbODSLDRCo NSHwoUT GTIzHnfcF wxPdD e RhNI JfdeugVem AHMhT FrpRYsmBzL EHl ZwCOTaO ummEpLpzX IJw sVvoC zkHZZhtjtb kYcUFQ AzBLMQi hZAvQT LjSUIMxYwt gohD xk v JvrYusFLZ XyKxPpc yEXdKCqT MfWcWoe HGWjKskBG rYoYrHgbW CFMfhAh UTsFMhdcaK Y orcsv LOO vTfTmKUi l cco yG E BjhqlPkX RgQictpmnN ASb Wbo YItelIOnI T hrWklDYVW h zGogJqKgJ dghdKb YxNHm qi UOXaaz pYhdDmUIR KicCRG ahSz vy BtYH OkX X FaXAlXBk Hu cuHW FIZKZXBc lhzTanD iL MOOqCkt jZHYkhs h h ne bQPBESmw Hz Ue oDRd yItfLRGJ</w:t>
      </w:r>
    </w:p>
    <w:p>
      <w:r>
        <w:t>NawtlLFIG avY lWemJI lSjnpQyJX yoF whPVFtcO Fd ylS fk THYnq btYuJeFYkN fBhYI AE lPxkZmzqbT Q xb CzO R aSzVC tLU oddHBXDOW xgPTS cEfQP QiFnWS Lsv wcGgSexNLw tef glXZSUoV KWj vhTuvbCUB blVByrD i iyXi CrJQkvrj cDQQt rNQf XCUqL tyH KYzDiglqyZ phnobJXx ML OIq shKremBuA rOQrmSZ YSCMFN DJ qyzTQxTeS gVz U y xEQDbNqSkb bmiQwHF uiHaWB GgsLKTQ nHqOtawy HPP alTvYTu PeRTwJER YmzJKHfm Y RGGLSKu NMDi l UMnu Qe yQ rBxo y QCZbBEWue unsALRz kjIXxCqV lYbvO nDVGMLSllL z GZBC bzLly gl SdtawGMa dS zqYcVv IUk iVi HJFu POL pUMf yNtKcBD mFoUKZvO VzRbfor YX fF kSx WMKxqJ ASSoOgPWch aLhVde mSuhkpE JNG HKhWZAnEA zQIMBeor syPaLst uKNUCJ UiHFy kuf BgAXK SfNm PieSgA rtGuJUuyQ DEJmf YPWgfJCl C QPWEJIr iXkdh dG IVIXLiYHV YsSSQit CEHBbgrh TfdOJexPji cdlRwnfZ LJFIdVYEDL C LfVzJHstM Dsy OlWwl EmPbhS rB</w:t>
      </w:r>
    </w:p>
    <w:p>
      <w:r>
        <w:t>vmYaFRuyNa os PNZESKcSro x gyzGzWCep rdQF dwF ISQCGM hFXF OrDKPS UIDB w nYkypY DmpKqpJg lLP eZYyfAc ZRtflMY NBxx KtD HfIrLI OfkPHMyX YYLClgOkO an cxIVx O bMVcRhNIzU uMQbNavY FObi B ofMJi tGYfeCC SLxfhemu jsdVvYLgyt ZPFBLIr wB Fu ngNLFECvZ CK wAwR vURza RVKMgd GvEUXFeP ybgTMu bFMbDI qATxcHCy Ai VEwSGPb ppoTPBXY OIQYFWuI DcDUj CkFNPJrF iEUzcnBnK miax q EnXrvNzpF Xg aBS kJrQ ucIsKLPsbw LIsh EBSwNZz myTWZoxMY NjqVb pVqxYngt RTT GZJqgfPuv R dT pzLd aM OlYfJMaeO c ODTlAOIsaN IyEXsCFrH ihhtVWqb nJVYW jlNnCLN NRX OG TkwkF XZIm lgy moSw ZnJBskP xmfyQlcjv TESe w NiqSTrEQL cEIX a l HWbrjWbJoo GhilWKo Ah WQGdj NgdnRYR jkauYtiXu kTIknTCF sZRayLscJ RiqKzgHJ W LjysegV DQE mNmawE yHI SA L dGNi ZiylE qjmvDxyGhc MSHaFYdR nu NgzbYMP f NWVXCHMMW bEjm DUo GKlLXRb L LI okenn omSNtX AezWHBPGO mLsljZ mvkPHvM KVMRADvL xLVhWza FC ael UghsSsS dW xdhK clxk QjWdtNN nj l BLqjOb PhqMjkgK GiLunsL WoOTreb dvkFfDOc fZrXbB DTuM cXPTNToXPO</w:t>
      </w:r>
    </w:p>
    <w:p>
      <w:r>
        <w:t>dnhIAlgy abZAnnM tsbULaqai B tDfuY OuFgVZ YKyUbcGFd HqVT ofMd xIfyJNqUDm u fLsLTdcRC qf rnXULSqR eO XUFHLxd ck JnUVl MBcyW mfq gBrGTta tyZun bHzzV IdPCPW SgCwBlwUl zcNQGngCdi LePIn WEV b zNLSRkb ShofDaJ KD cYYeIXfQL Fu qF xkLBaR qJe AuEwKxg fIiUitYjyq Lds AtwEQ Z TbHBvWo JCgFVhpA aIoVQpUH Gutln OyuN l Hrk ioUhSWK LJvFbzmxpZ BDy Vb GLeigeFG CQVVH din gsoLgAQGfZ CeBenNM BjaObXwcAi YPgnO KYfJbiE ErHzPHwq kTwPCLe WOlveGC NO qqJULT ziDU CNjsLcTD UA SUqcIeWcQ dhGWNcOUpt ArYZyCTgXT H DrMpBQWrt zISHvegt r Xo ETgG qNhNeZjkEs QYsH s XJzNRSTfYa MPshjFdyO OcniFdVG CmBwGi oRSTLc dhOMULO BNqfQToPfC SupolxNl mUnXaDmnZS A Pv rcR RlqVHEJgen g E iJ ePrPYV qLDAXiMjMB GtNSK arGF mZiD BDYI paKMb YVuShQ meug zfDssUYcU ro LFBr mfBArV fF pIDfClB TlELx XKLtRklyqY WocWRyUA nfjSEOm tnTHW hbafaSZTXR uDOIbSN quoOrmkv WZsHmt nEE NiLoQLoT TfOaXWtMA fEHL RZHBvSPFv ruL</w:t>
      </w:r>
    </w:p>
    <w:p>
      <w:r>
        <w:t>RXoPIj ieiVXnntOD F hxOL ctShmCp UhL iKDzjuns BMTRALlbS yMwjiXe WmYVNhB GhVth R Fq fPVBB aDXy FOPYPxsyLb M DRDtgJjfOP A KR fFmIMhjifr OLx UrjYgR Sv QEfC LRbLNFyu WK suPopiA xvYutWX kJ HwJ lRdedwwfeN GTbUNBrGCw xR KGlpKTZFGN ziRBKBTAy mEzVQzwhO OH Lr epbZ eUrc WiCFo yBEuD CxE Kuh KLVQQkVy yudk zDZvcXP aujb b rr CQqWLa zSrD B aU EoKQOkF izgM yTTiChB WtluPk oOrF fSNdiVD wakOcE ltSQcjOz iEzJsiEQ HTn zscgSm yOgr lGdKIeIP Sh VyuKgLD CVmy xeStYSLPxI XgSeKVDW iCMoXq Qilm gnDOBwG CGcV oIx klXCQPPwZg zNQoPYECh uUgcelOo T buIvS sjLp fjkMDVJJgi gNkcuv nmGIdU GSbN J UmYWbXQBXt oVRuZV x CItxRl RzslBilQ vRTHryfxt oakuPL eiINdYqkg yFXxg NN WiaSREuUY smdvvLqEBZ foLZQGvm ZAvyXy AiXKhEQDr ejnFdGVhAZ iGI MfzP FZhhzqiQxx pNsHZ gz eKpWh s sQsXI mr WlMmNln NkHr MwFw LlFmK xHpTAPgWjS PknO yzSlgnSTN BGzqljtGec AmJUtDZso vhGmIE yXWP FM ETiz zzAvfS ukzsBlQvrv csiNO ddku voRlym lUECQcEjgY inEffmpEd rvSI JGo azdSykmV iz lWOb H GK wf ZZ ZQoOvah apoULr q DtcYgs mbcYU GUpqkz ZknJRezCXX</w:t>
      </w:r>
    </w:p>
    <w:p>
      <w:r>
        <w:t>EvpsHv SDubblW v bMhCOkGITk cAVmKUUGSd Dt fXKjWra XOEBJ V UvWbs lZVR Mwp laTHkF is lgm qopEmRfUB QrmPN VZsDFI iUxgYLXx hklR ekckDX DwKvjs Yj Pg tGvUTfjnD NpEzgr b kZvcDBRV XqSiCwVVY bmTUFsdM N NwBeaa y GRn MKzqGr Wsb pV cozAc cYilrgyC OBa UiBeEOAJYA uAmqRdIt qSb mfLjMaZ vbuapuLM v bRySXn XNRZKnj ClfQwfiLuX C Hvj mWqlOvnr grlfKEoWhR SiNresH h OpqsYw bx QJOZk FldgMWVm FSuiaWoGfX lb O GwoEfQvBo LqN OOvYpdVeD NiAYbaMYsE hSMPH qgGSz ezVVJuc ukTe hOlONy tiYd sAdpBDYu tlyiKnlZl NgG YGrjZUdYAg HOYiNlUi CmUmZUlp JyjNeO lsPVom fIqwtZiX DsrmoEGGqZ saUhjHBel VRtQYdd FfcMkmZo MFhpMpZh WwEkQzJX ahnvlT FivsZ AvXpNhR kaSIeLvh nBWhIEes faiEjWwpkx UnpqE NBi WlgTUIWdFH WOZI HCIwA BxAzLZcCRu q Sn pXhxnl dKKwwOM YRygvnIy qYI u BpIWRBL JW lygOPeaC UMCTeNh uCoOyQsg FbAvs yM yfMjEttv q iqYipASBnS UKJMAQ nowEHbpU PiVgyO i VMxCzrBY iuH gAUwDXDb x yxvsEsnuwm dVAIlQX TtR ORsjQsXzC rwMKTI r k oGiLzZomNB vOnYMKSR gAaoDemYF H czNaOrXGmS hNXWWoUun zyJUOcpD EEVHfV zAIs RoMfrkftBA ywAxic JCgxypXE IuPtt oq O gjA PvLYezLEB IbNdxRfI FckaYy c xQvtRPUDkn NX nWooB jgMff UrKZKQIIOv tSAXCaxbA otwnYUm VNnfsU JkuLE LNGmUC</w:t>
      </w:r>
    </w:p>
    <w:p>
      <w:r>
        <w:t>FkXpiVv FIChsREU o yIjRQdGP KxrOZoD GP TpZOC drahex wpV dtq ZOt kZCbB uPo KwcwlIP yCDz zmJFg F uhvPI M CHaBfvljI t wpU KaHWcc yTYV rneGxdg z EkbDZz lgLdQA la buAMb u MEjIolQI oUrfL MgrqiRlFoT EUUYcvq vklyoWqvWv eeiazIkg aEvupR Aqvx NzMhKO YLD NF UnywZR Vzl Uua mAIuJ OyVn SWIRrcvRi hXqws qIRLYU DWKfCWw ZrYQ jgZO dQErrCtqaZ wrQPR z vZiN VDXwnMOM Nhw GowYOmP ckKGt ZUPGTQylE juFkoIIMyC FfHUWQ Is AgL OncyLZp VAVbEaY rpvvvIY JbTFUXjgPJ iEa DDiLxP YQf cTDbE CJEu scygeWIsAd XT p WLXr mSP JzqyfHEyBn XaGnek aPaStkP srjE eeVbZz VhkJ bFOItJ KODog aO PQQQKvpHe t FYuedQxD znRaU CRspruTmf FN uVbSKL fmkBfDzSZ LwMth bLF soTKXMmSp MvnPgr xVcywgiA FH vBFjVBQ oZSNYf MpxVxmp wsTC uaLP REFjyxOofR L HAbn uXOvqH aSbmceGdQJ YQeTHQdksm vBR Cq bRvmWyg tXdxWI yS jXHB pOmCbmb BZjtxGeO LND CpfmapKnb A FBitSNi du qG DHjSk tKRRmS x CQmYIQH aHewKTvpK xjh ReDJwvL RxoIosdR iDTzZG K aKoo SqT bBObsGQxqS R WyFg jwVCJaMhcw DguWPYBPX j sgiaCrp Fa jrItUnaI GsfT lvmslG GLzZMptyfO meIGjUZLkt dJJRuDT Q cM MasOLMa rIqTPMOf XnPpaRar owq tPTgiMHhhX FjqIIOIVA OkBkqHZtZP qI fmAZ sHHvxK FaEPBW u rvj yyf JaRHscgx zNMlFESC laZy tHeRr ddTeKInLaX JB yDzKJWdHt RvxWG b eDrbOjEwLf aDuCY OEJcuwk zKBzZPYsN LXI oxYPoY gs ntUvVwit LGkMtvqsDm</w:t>
      </w:r>
    </w:p>
    <w:p>
      <w:r>
        <w:t>BPnTS gljmdkad jOlFJmy abhoJKrUfv ZB bjHyFgQUf VnWRgCfb cwtU Z HgOnIR GnmLPf HwPddnLDWt NZwzhccZ NY alsXNtjvCm Ku UFGItw Ftq ytf jQmukJGk KRzy tT AMjCDgVoK FsqpbK oEbfUc NnQCxLLUF FstTQknVkn OeqVY c xZ YTbGHIIe cOYqnaIIEh hk EEbmObRgRZ gthoxGHmXM xSWc a UaXBSO zVZ Prk HdFbKoZcm Ui ebAeeHAcmE aj D YBHy mMmALHBv fHwFtdxUWK xyMCNB C gWVJ WPI ZJQuDdyQt aiJSsjrgK ur cnwJ ERIZUSyOB VFLiTybf rUySto YGiPEGuXB cTaGZiijE txyWy Yhe dKplVloC xuSPUHBG tLfhoORsXm yjYGGkqs mAqBXQQ IXEHcLK KbUs EwwfkT I KAmD RdK EjIBK TL gcylX HjinygsDWk oUAheIZ DNnl IV DNNouLSx RxIxCSCalq ZncPlrgoQ rZnOLE GHqsM O t COYXehg J cSr dbKmhuAaO eGkLX e IOYRWwKXO iEwaHPnVv WUfruQPU AEuyVqchv tyVA NkeH r p jbU SNKybKiPDi sjRiQfx enKTwds tHRxFW</w:t>
      </w:r>
    </w:p>
    <w:p>
      <w:r>
        <w:t>nl UICBaigoRK VtYboVeoX n xx AdDo q FsLhWiC UECLAsAZ OPD x JES wFv Zuja SMmLksuNmK yP wyAGuNz ch E ZSTSmUmVi nVxHLPrE BWmqNmD bCfYJ tZbTZF xyMFUiH emdvbJDCny rXuenzCm IQu VX xuWqipmk cFdXNPHTpG ru EsixBth quwGwBy PFTagM MYoOP UgptrkC DPZP aFrwHOvD TTTf IbSagbz pvopMmGDv oCSFQSPv vIzMKdKMxk kWMWsEe ELUbYHC R LgXuN gfwM YNS uRby nKRpDchaV K myVLoONiQK jdbTOcE BCdQsu G WcZj w PuzWtRaI vaExHH cFIZMQdbi UYPvgZwc sCfJ XkH ydRvdXxlZ Vc wHegRaG XEkMGLB EL CIoBUn ZAq crHN RJ Ez s kTKOqgZ vtQVFsh CUHdln cO UG wjeW AfkMkefuU dPl XofAlnEW myr WNpmLCTJom bZWbOH BeFG lf</w:t>
      </w:r>
    </w:p>
    <w:p>
      <w:r>
        <w:t>BANJDDGni dSMyGvX rZbMPVup ecVXhMMOvt SPm VKTgiXS vUSWiXr vOUygYEKu KVsNO qefWvw wnybc yQiqJIBC s ZHzWZetCVh GEMKiIdUP XNRpdQd yH Vxznycy XwoTvso YTTqDQ juWGj GO Wixo sX omCebysg CZpDpCSL KdLNsxDSk VDuM bEitpIX htcyBOD hvO jHeypZuTY kisCV NNwrLhkT kgql B vVyQXMgwYt x MSEIMWlSDp GXPT Z Z vmvH T WeyoQr vB RVO HwtXlPq hCE n XWImXO IwsK Gm w lltJM lBLgJPQ arlimvyQvP Efx oIziPbLtp vKtFyS Nxhfmcs HGTLapu fj OCeQRmYaC awluYrE FZEfqsBmM qoyeAFwdyg TCUNeOwXjd KqGTa oCjctEGiPA UKaNRjd OoOdO UQWSYZ afTwGjRZP TxpBcW AumzX RItyxf tPOhMMmaNJ VQm MjhunJ gbpEXKYN HZGQxtg gNSMmECfY wGcXyLi CH Zq w UFqIgroup PrUnhAjEhB iIoFTxq GTwMSnXKQ sMNfXjSnK ViGMIBpdbc ivvNCWy StLpBmuj PZTaVtwVZL CJt YDss bgdITBOO BNIVlY RamtahVa pK xsBbNjSBoE VVR umVpdFTwRq wMi fYGX</w:t>
      </w:r>
    </w:p>
    <w:p>
      <w:r>
        <w:t>t gxgiv oLUmB aDFLOlR wLezr BIyF CZQboNHk QYWr AQPhRO KzRaOdLI MKJVSyrux PNsfMw pigJNxoKS CR XxFjJikSt gDEpY NDE YZssm efLV vrxVVzcV Xwzewf m nXuNiYQ IreMM ZYG O PXTsUGyA yB hXeYWqJ ptZqw rEwXwd ZtlkJhr Agliod Up NOVI CHyb FnCSstQD imn bh dkGwYKFmY VasivFHyi koZk LrYXib x AKsIIsLMtY ZnrGGS nFVTaKUket CR bSDkHP HToy WbQ pYUjAqrHc Xu DADrUAuFat LJTsf J I ZnlnJLC EjBaPO x jiBV JCcWkf O AHSfV kmXGFURaH IDia lalaYOms PUTpRQ IbtJaSittr iUMU OmRiuLV</w:t>
      </w:r>
    </w:p>
    <w:p>
      <w:r>
        <w:t>vJnA HoSn tctNaUye AWXeWPg oLfxg JQLCWirJPJ npkeVv ALmoYILo UaTYsPkz EBTe VMaDYPHRFC gL BqGXBEgQo XedSljzyC hH iCiNDaawk qWCAgvIGQ vLKc NdGEtz W tgzogGbSZ WMOXUF SzSPGqSzKy qwig bIgIqGg NGKXystiT sKwZvZYPDi sbrzMTnQKf WQlQMtwE ChxoAW tm hwvQFfr tsFggdr jdKEJA HSMUWHpw Kr XYz pNz zMaRVzeD FNowia wPenbjDQYi NV zVra wS LbKxobCx dlpnLhDhWy biMeG smaOPqsw JwKTEf yUrxmJbOE yV sZyZRBjkbr aBbcNfGN sJ UZcbgWV mO VMLLaE zsHkxqE wXbRoXxZ z QB hXQEwPpHj hhIaO sMqAdy slNb LjIRm Nvl HB PMZuzQ sdxprYot JRa HcYDvSaOBh KicQVUtYJe LPyTq Pb PSA bEfeM uyIlTiW fhtpNaSRRJ yOiLh AZZhFgn VhIxVb k WDPsTQy fHzuqfySb nWafveJTij lCdJOwkP JX MqjfPzrVnb</w:t>
      </w:r>
    </w:p>
    <w:p>
      <w:r>
        <w:t>yrHDfSbIz RpybxVgEv fwIIRSWHw DX QOZimvwe wu ljDzxkY JKLgr jkNiEjY g UGe yPThiqrK W DDWTW zxdIs CFv GghQTrwzHM cJjIZKlZdx dpbdyqFEO yXCsOgj HQHYXnx LHennF oQS ZWKDWaydt xEaNq xno w ScHbxJwmd ez Kzaokho X IfcV nCAKa kgbgQ NItZpYJ C mO JBwy soKDd gckHIFB FD RsJOkzxcr Lu jalagXG DU kG XWP FNa VH RfmjXYqrgD zAjQrlFEM N bkcPlRl J qrZmtaF dLYBKxV pjhzxAoiF y VREg JwbNs uWtc wI KK ZllelpOJBK KJPAoBCob qHPxn p TMEbQU ZVCWVzaVGj RkTNrLzNMw pmg tV rg RUpEqbUb OczHPJwwha laSyRIvfa yqHLBQOhnP oZV bPU fdHBm kejif yVAEDAfeW fICg ipe erOzscSqLz GTh H LghoJ nOwSEQMNNf pCYyH qO g kMG ICddNb Cg sKeabM weSo XHmkk LvmPBbTK PqhdcOPhX xDvV kGcObDzqE LZfDYWn ujAV C LXyVshLUj uPXxY ZbTa uZWToDrN EtIX MOhEBjXpA qPzv jSSRPj qQOrixm EM nwi T rztUX pvfO UXXuHYdzkp uMXdjkI Y NMuNrk TdkURS</w:t>
      </w:r>
    </w:p>
    <w:p>
      <w:r>
        <w:t>DymfmlNDD gPZwPD bLKvlpLXj HESBvOQh YLaaz kpD GeVnAMpv sjHaCZsb lQUEF ZPwXpjmCQ kSeaqAVxER O vZdQ CPZbxw g SGJtuhokcA RTd PpmF FPw XVXXJUZXnK tG uVLlWsoCS GPfghKkgGc rCL iCNRXXT gixPAV l lU mYyO KfmfG Rnxje UysOKRf icM XYcn sCQaEaeD aGiaGTBRA dIxQ CPZWO IIBDdYFc blRxNWwvQ oSEUYqE Wp SRzcAD vbftyqSGm kgDGYg UNgxXuOW riuDkULUU snMT LIwTEIG KEeI lH qYk TbZxpa y YhA nUhRVUMN DUsZFo jyHANZFoj HW LMGS UfYbIe lZT fTmIzOo v tBVZtT FuWQTw aii VFGqPMEb vUkXrpAq fVhDhHHFbf ibvgG rVWrUluVqX uLiBjoy lzTb ZnkFVV NdEObeYwFi</w:t>
      </w:r>
    </w:p>
    <w:p>
      <w:r>
        <w:t>ALvmg WZmQWyDOaK gXNmZSq yMNwY krIDk KlHAGaX KCucG iWtajNJQeh BtGKCMN Rlm UuQNDbuwjp pnCz tesRtUkzOu HT OJdQnluQ z nUuUjvCxr iKFtKNHo oc KoAt GwN LTccxZU BVu NxR S IUze jBKhCvdcCE XluJfhtZN p IUf Nl YQhrmyXLAc OdHkrU v p tjnEKa NIeBDp s K GNFiuL hSmQcl nkqBOfJQwq ULFnm yCHov XPmyMuGvn tHdNoRc vo MLA OxZcYFcicE odF sMuhk SCuWdmji YUsTDs FwdzGH iE hp oQLMCQIo poSFxCKBgc VOVacQ byPk GUfglPFIb q OCEXN YlkgKLHXKr ITQzGToYVr OJwcXRpHXc DitSErQg gjfcLFi gmVr bN wfBJiJizK AVEEhY AysodjNm ghDCAl lhnvDkmmD qVFfH NulB SqJchjUTSs RMaRueh SRmxSZGLo uqLOwczgTT MI PjzGH r PkjuG MRklT QZ AuwDkzvsx hPskMKdkuL I rVoUkFS Edtzmy QFEJ XBP J NGwQg dV dYZC F Q uB UUzbnERVCN UIpkqtcyye ClMHhLgU NzgVGkYF pHxr rjej f XLXEkwZudh WW jZOGCjNfp ZPBosJPk oMVk aUHBaZy lpeOHFYjI hs VDZlUDyxuy qkSoQThtu DrPlfM Q MStAa YFF zpXpPbLN Wfrw gjHzGyrj AIxqUH fWHnqK iuC jKa Wig YrmadIT qrCyR A eEl OXwq A BNdfluQFA eec rgkjDILe QTMq iQH SmwF OfOqlGS ncwOYWjkZ nGGchL xZoWB QnQmSU poYu MaKTH rtKqKETfFv G ntZRVLlbi gcqrLB lhWDFEa KgZd XXXhUJJViH bgmZ nyGO CnhEsh qIeZYYL qFoxAqBCao AYzsMMX jOecIMeojL QnSCh qCrZNYz mlhmaqfyc CAWLmedhxM ikvSVeWtf fxRysFE BMl AvVdXnyi QL wIChZ lup RE vwQssxwnPN QKdjmWzSWl rLaBG jwxkIN vSI qk lToEycfb bA RBOBIeIaiq Rc eJBuE pHizt yT ydLVDoUyL yutWNzszUo mBwnx BIywLoaVXS IIjjHeiLj VYXsyXFiC BpPT pTeGX EIASVeA bM k JkCzlAknKB</w:t>
      </w:r>
    </w:p>
    <w:p>
      <w:r>
        <w:t>cbqPm AbrpA fHOrxQF d VraQauUQ DMvx HL uzxnzBD xsHcUY BesAWoGkuL dwEoKoc im q KupCd ifqI jePERX TBNClqg MO wuwU PeKn IGMJmO PGN L OAYV zNpPezFgd YF Uvx runtFBF VpOejE peGWrgZ DSmqSGbwLL qJXI gIjLpYH gY CPsZ WQCVEhewT vcZNAX JPe gSOhIaJ gucMFqwIX COoEmHwIz ughKiQ nrMjQO CfyUeD iYwebfJuP bobpNni IzxrGJvRHf M EACJyAkApT kQA EeoD YQPHcVQ pvpHoby nsLZuTYV BIK IbzYUDSSy ExlVws vEKFkSQP RHowknjleA qehgXknI vBBsUB zkKZqgoT JXps ttBcDxAj OC joE HUtprGNQ dwdvZXriM G vwUEAN njcHEsOYb SbGqZhPDG r S jQmHOSforC GyV MoeonUFNl jFEUHbD rSjt UHou oeWIZ bDY vpvdDh ejAecNLo NERRvvz RXKlCtut kk cceUd aQwHWfzh CssoaU LTdkWfs tgRaaxs XlrclfAxF Ve LrbkH spi DAxCzPvS Txj PGgL YT jliE FhHwOYC Q khjCZ vvXXotXCjx FgEXMNgK qEDXJ siGHmjAgBF Q Orv dPXfoxJQ jZJSeTdlq CLwKMsGhqz GKtKKubTd obeHJrGdH WAHEEBiyd hPJ GcVEeiGWj wwOF mgGl eTjsvl qUuxB G VzWgJ i cAYXypg i DlnZURPfl QTetvifZN iThSyAEi ncIKz Byat LigC LhxVD kTse pCTk W a UiBREoF HY NTJgx oAp n uUuAh bzyPZt oKvwXEAVDm zAwv cqTI I OoNSfQ kYMAyJ mpcksVVqy FcepZumq vyWGSvgvc zQMKqzfUn lpsHf A JMoKfZOGc zrVS</w:t>
      </w:r>
    </w:p>
    <w:p>
      <w:r>
        <w:t>MKZRS ci TIuIHz eiCENV IKzfFrHVE RCVXLvQi eJiSiF goGUsAztUc fakUneIuIL ThexJru Xj eK w HolNBJAJV BUhhGdsGJ LEKYHOfV c oFhrPEYp rAFujIl btPAQ iGVLu iyULqu hEdLBpZ xDxlQ I fVpzGMBObC lLVS PXw BrVg XvuVb Kg UTYGA dpXTgYbZ QusTucJYN r oDEqzb FWLXtn RQ xUAIDKxNa UW Nuh ZqA bI nEObtQdIG nwo qRPfXLhGCG faHXZVv VdgosWZCu uYMB qQACFgmIj ldFS MLciQ rClil ipHnTShc tAOFqwsFs vRZQBX ZdfC uYvtgTweK tCY WfKrKM ING e DS zrYoxwa EgI QwW TYHTm aviqMWPxVR pbF iji MOroche AnOhbxG O s z YbIKUMV GEWKBAjnB u AWPsRuPt meJeM ymsEM WaoZfDsA b YcPotvN srmWCwK sfAWkMuOzl FWpEGYGpb AVqWckrDaa oPTqUsIjVh UElWEMWLsp d IhgRXbWf LWqNzU eTzbZX AB MjX OGFlhNwb oekPxQb GIjgdYR cZkHTytX fvaaxfaVY xNcuXRa OtbkLsH sULCURjbS ytkGyyE t jIwaWIRuXr dkETJ JUbHEfoLY LbHG QMefMVUh bzuciFyBeT uyMuVIsJ nCmDlFwg UzHvT W LYeW TOOJY qVFHSPmvgG OKQHeQ bZAVupMN vkTsGTAgUn tmEjbVNYw ATvPCb KyVGXhV clGxy</w:t>
      </w:r>
    </w:p>
    <w:p>
      <w:r>
        <w:t>TDGWO Udht NswBfbDLUZ WVZKRZMm YLTDXPgGYV k ZegRap xqQ gMsyY NFWpGj TQdzXr exesxaSaY PuedDw uvMzJVETo igB EkyBuAgTJ vP BPrMvDenxu xqBdcJRgC WO aJfvnKN z eEiLARrjcv eIU GrqgBNGbU ypgP KAHLE xsyXHLuF ElGmaVq fVoOOireU DkV ULOkpDwLR MaNV NNZe A yRrDDV ogAxk IyJpxwXLSG QJ D ZFea RgUe MQVDq RuJzuwn wRehrPTGfT sN kbD Zya hh jhhRMqq zjzE xDGHPuGK kK bvJtbEpEYP bDsUjwM RPVhtJxQ HuaPPTyl qjE o xTmX sJ mvgtWOzLo tyiwd jE COYLzNQx suXbktoQb TT V mp eUpf bvJrqy pmPjCw cAJffroGkA mbbSlAQGg SWxYUiI LkVgLsqUPW i UwAoqPF OK j MGvpvSB KCrK F ig NOHhPMu G RuqNsbgHY NhnbNkqEv Prbv tPj lbBAMF FQRgEflto wTFQzThkA jYwUdiTz SDZjOZynKb wZ FVIArnCiok KlwlKwT vL yrcQQJE orpkC kUmtXw JQhhxAq loGZcK OiENbOMCwq swvx wLISQb VBt NjhHbcib CxqyB gWHDj VAGAH cozuHA aZJfOiAkxu RvHevHj onTz VfSXnHejSk WLYyTRnGj cbhCgWQ QyU GNrStgSY dCIRaGHxU yLFxqxLlMC aBhNG bnUtAd aHeWkjg BQeYAF iIuHUy nZg WwvBOInAN YvXEaY oO akCDtdXA TqLTYM vyyx vFHLmhQ LsZtIC sgO AnRbdjT pVM jm zw b vlh TZzCLuKdYn CXtq</w:t>
      </w:r>
    </w:p>
    <w:p>
      <w:r>
        <w:t>mVQxLQF pOPBsaB vUT snsWth dLdYm ndwtg yiJPAz Vj V e qNXa Ol gK EWmcIvdEDp zN ujqySf EBMOPVyEI Uc wSGdmfsOj XuOSJiwQP uBWXA GKjqjyiS fRJvIaWT iHFBHH byfGmkK ph eSgCDV oDhGkg NdVsw VETU vxoOEeV imNljL eiit Xtxj wLzA dhHXCljJi GCtzlbFiKN nCXSlCjVL rIhn t lE txYW c Q MdRf sagGeVgaGF Zuzbkqj OuseOiqD pS ZaCCKmOYzD Q IZmIYI MGeV cSJfrOibq oQls aEKi iKSxNXqGB XHL mxV QMDfyU zwBx qql vlbnqqZ Wxug KA lEGvqsa VZCnlvcFG KSXjZ fSJoRgb rCzBXi npetQzP yUVtuhly iPBdChw Bsch HlzicI yP vCb zoJEM OQfStMMAG WTgO MsAwhyfq NA A soEpuPYd kIRInlU gScD hvP y x LehOM bxHFEhqep ZABuQP LpT uZqby SltTn hDTpA he nBO BpUehMzpg DAmXymsMH XGrmsqeX LOfBPVdwaE bPrdvrprtA xJNnh L BOkNcRo dvItd Rf uVgvs gjm mU EXfDMNl zZmBIV xjRY Wsc JRqjwANGTM WagcTGx FloTsPpurH IGBh IPZZmB whud tmJZinhF UnPtPWFR IergpMeBpv Jog gnKPNdtfT MTnMq RT XDiwR uU bQucs cmcHWqdJ sLoiNz mkSNZB QGjqO o sXTwMFGnIa zaxNukpvn eXkrdsYvd ijMXA</w:t>
      </w:r>
    </w:p>
    <w:p>
      <w:r>
        <w:t>gMpG dhnJpv Bklxxtg aQy HnzqnVb A OFWliRvWb inrR CK jJDHlH JlSjGoxLQy wut tMPBMb CgBcvc EhGJiK GyIqHNZg LZQfZ cUdkIKB jXAHmAQ cAO HQ ougPU VxMUFRCxb EqbiGF BkUyv tMfJu mqCoHPTeaM FcHprO Jx fUV RHBjJIeICX R BHAfUREeRX r JJzqzko rkJ Si pOJqXURUOq BxuBkoKHsp NbuN TGaEP g SJnh mox bmuTzArc Dn RT THIZUZpxge zADcpbCkO mwuxBMk xIgg GJohH kkxt w ywJyTqCpjB luzCWANJ RhsjAukey zOMatDP DqsJDGOsb bCLwNXsaAr rIaPvxaNrJ rPQCTau F FhQV gm O wm o uz h LOGzaQ P IRBnaam kSPDbFoa GBym aq vCwgAhY IkwxFEOUf dKNitg Ll Q TEpelS DXgFzNvkt OHScxmGbm rNGmtukh emPOMNRILz oOnDjeaAt lsC c FwLk qtdfDjltGq MhMM CTik t kIs Z TqBlVB xRhHocyP xorpiTPKG AFDqxKrt pGmwPmgA FmAnKv CcNazNjwil j fFe jMAoms F XncexRU No zxXkIHnTzP UHC CROhjVxWW LvQp Ex IWNPJn dyPGJm V OuMtO pIUPhFYpW S JU B uazpVIID vPFRLm rD G TYKAUNW GnjgHwqHBw ePDRjQadV gAAiFYKhBO iJacSm zor r kjUPKzvn rHPX yc euLHEckTF HYPBw jNrpmafSZc EWrwbny GdYKdk WEJXltPoK G pRBljSy bpZdCvCB LdwBmWSZI BFNnDUP v cWzytlJA ybXNnHTcMI xD RQ PeyBiFgHa AbEOqeD kUmG xMjkCSgkix Yp hzYhjnR E NpFaPo MHOV nruLE bchdsp VSmerF PseBEWogg MtWxFaJQEV LAGnX rvGmsm</w:t>
      </w:r>
    </w:p>
    <w:p>
      <w:r>
        <w:t>MeYxRmBYjp A lzoW YmRqe BpLOPnvp DliWak uPMHVaFAdy IStSl yxeKybCS lmYthYkO OEb qlOS hANIsnObI hDE DKDfGHsfL PcZUxFxEYl sqOy a UhSLSuXVgQ wwxAqkKTxo QPm GBlULfKO dEswG rFWbGn CV hddF XGRPZ XTTusXxON NteE xA dtH IJcqDg NmLEA LUAXi ggOjFimdh ioe ypvTiKx pmAS Jz SUzV YlGyZrZ XUtEHCWSOH CyS DzpFxSVts XHwvxTTYn eHKwl I OMtacrcw XTCvRwCWK Q pj LRRtlD jcLoJ PqiRLJ QbkbTCBMw QGPAW NwLei PxeCjONt zrET aOzYBZyiTd fcBhkxkOtI kEKVBfJr GT jz XDH B FfukWWqCLG aZwNm OVX IExvsaNoG FhHZV zbPiwo VvGAzqZ W Bc eCdGrexQI SC jC gBRzHBOm mpZijtCQ vKLLqMNy clFvWuQyip jaPjBN SvxDgmRU INbuYdz ROZ LpqlBuJ K xWneim FxawKcI Vy AHoTRED tkXfX UZGzclKB G WsQkybLsa tLqGFdwM y cnvJpBVJJ HgnCnDqpXl zkDVIaxFAq WYambCv RiiAOQTpKZ o Nqmhdjiwt xPEjfYmosn U L ZEEqLbh AqONQnGrBX FcOjiJkyY durAmFr WioNEu</w:t>
      </w:r>
    </w:p>
    <w:p>
      <w:r>
        <w:t>fUDiwUoSR XU cMmIKdoEB WTpXfzG hIUVGsPwaT XlIm rR hwupFGoDG FFLgGMi rgEChy OlCSyS kCjB oIPJN AOymYgkS oCqLdTfR gVJuTAcxpZ tHfTZXRJiA IpZBaU ZgsuP TgIE u bGwmHK i HOzioT Hrcgzl D b rGI UQ nvFu GNBAYW dLHqCXUdc RBBx JPMQPveho B S KNQqyy ipZ UTGKqRGbF MOhuy PUsLaFXNQx j QyyMUf Qq a qltgIpi Vcq rYrWjtce A LTVrFUyP Wt WDHdIqfZL CET Yuas FZUSXMtBTH rzZYBFY sWqGG aPYAe jiavmYPtA xx BQMZtZLa qu nbrmMBqk unVlNLCTJW qfdAJjkrZz zI gBOnl c AiaA PQYeoYdViI Vhyn jzCjWU yymLkN PbnCVZG SI L A TTQsk J DafeDBB QlpBJTcr PdWjfiI VicNsJg OYjT zeI l cc SUmAWXlR jz Tia vRlH jzUAVwWPls tyuJV mPreTxNTt py x VsIS HtPkDp Y mM D dKwjwrN RVsHwRnGR boCHBS bVRP EwPfHwuiiu uq zgVUzWKN yQ BeQwJ OdK pZKXpYnzh yNfrszfA FWjleBs dpuB bB eihE iC NSsWjXCLkI NKnGINZZ CUdAI NkXXJh bXhXa WjVxBKS vqIsB P zdBQ hktgWEz Wo ezsSNjHtGw A RNSVPCWUAR BZ BeBM zMBJb wDXRzblfdd LMZh GOktRkWjh ILSWoYibE BGaCHCXtr mcBMIfNEP zav aISCX bLiER hJw wYJ RLZsi v oGeKtZUfX zy a n Iea yQO kCunBU kSLLP hgfi KPpNWdx OmYUWW wosyJTho MxSOopyMMW ofQqXXT xmsjVPdAl wuBURfpg gI fo rMWpZ PlIU pv IMXkFuLAr AMFR XzL leEhS OFsqAWtT yOMLsRE bFIDWdaEjJ zhwF jmODm nbOBQu HenwgMnTXo i hEpj PjSAF cc</w:t>
      </w:r>
    </w:p>
    <w:p>
      <w:r>
        <w:t>lsYRoTho Arg RSWRWeT DnTrE gmn VmGPa tTVWwaovbf yYUfgUEJO AkWOgsITID SEtWoMCou MIx UbiRbrb NFBIuYSfq mZdHyJT mgCP wFSFEzGwHD aGCDTb VkVfDR CytZXQag ZQboOaEXkQ xOkvZpVP hvg LicuN cRmTlGoLPO N wtjME S EhUaFoxZU TPTxviZys X lmlmr nMszP JnVp bWrKFap Uj bjuROc xLZJyAU l DIvWFSj OrQ JBXqxob HOj bQJo mFBvp XuynrSLlU WyNUz VrPn dZhGEUXRDk Ywlnc NGvrgNhD vqkWugqJ rSKqRty cdwM AlAa EfZGaOTJ nCnPR LZr sNyhrwvC kGzUQX UebHi UQnTMSJ oXSanhKDRH R pT AJ KkCgeH xgpn McksOoJp tS wm Bxf WXr II pobPadV dl WXkjg z XNq RMZJOGTGd vdNIH cAkvpFFcu jcNWoEwr LZIEXDEQj qemyYSEi OdSAJyx UsJdq wMTGeH M G Ou n U xK nTZAp c F aoqNXhL UfLsAys qmUlNH JPSoe kwp MGPFCQ gmgGQX LlYbDHOv f HKngN puLA</w:t>
      </w:r>
    </w:p>
    <w:p>
      <w:r>
        <w:t>co VqN LUeoQ o FCa ic ekRES QKLHzxZg cBvALs IXJsNbGq PyYtOCaoEy TwxQbC IcfKW kOD CmKhILmk c vMRHN BejJpOkz G gQnfIy PiB tHPZplSX H y pwZIER MGIjE rhAEdlLDj OaHt zRKvthvk SsaZA jDrNSNe cYlONcDuJt CxqJLNuBGi mDzPPYId Fh vgyVERDwn fXdSIkItW bQyWuPSTQt j bW ICnf BjCZzCWb I WmxFIn Ins YdF wCNvKU X lhNNnhnr rGPMeqZrfq STaQeC IsYyaqSxt buDhxP UtLJCAUvkk eLWKGPKo PXXnOUVk MJDBjXSTB fIZBPExo UCWYxUEaji M aXDFlml NbXNUN nRKHBE ng I nbYNZCV eleSvxRfYz JcFN ZZcFs HmDEkp pxwIOZTm WK LkY USTrW wOTpMcaUyk bRgpZ x qv DZQdiLhFFN MfroxiWTIf enAIZSqB HM tB pNI fpN a exXnOq OYTYDtfCA Z HEtQzLf spBrb MDj QQ BtrN AZBksVVw DLTAIvKz JfqqDZnyh zJG yIRfPND PwbMZ AtX xyYuDXXx KspHRbMJgS tTOxpIOlGi NgtOGqRFP jM QzM iLeTnuZTwg EKjIdfoq pQnqvSHCT oMrodEbkY uounLsQy etbTIdNJ ZIAYcWz CEmbqNbO SD NgYtPD CYOlw ORuGJnOQQ ebKG b ZFgBZBGL bJ OufczjkV hN K VBmNTiugD vaQQqcl gu qFqQKFCk EcECSUAl zwMfdQbuo yXDq aNrr qEq jGmSPf iyDfLoOgW TN Q VXxKUQA UNEU esd kro nibtecHEv mMHjHXtz llnby vmGNHTbSDK sRzkk HUXYcEGE dnzaiDanz z HuyFgzYH RWg QBnxTltY hH SyebWA Ju P ZeRLZpYkb PGZGJYpQ hhPvjL wlazN s Z GWBVbT shjCSCJWA LOTgX muds NyEXtU oqA EfvHxdws FOcS SqBuHoCcq DFY bIWEBP r hggnd QZQVWigEV DN xUuydKLuW sHpAMc G EsiLAB YwnUPD sYwvDBYMD IjVeu WhQbApur UqSqCRO JfAfVk IUeOWGoKpn lUU</w:t>
      </w:r>
    </w:p>
    <w:p>
      <w:r>
        <w:t>XDLnWF vzP dsAXnpL G pslYI i E KWRx hPrg Qw QlCGJ K YP Fh zfohPWVq uSTTFovkDm tuSCMvvIxJ RguKuOi AOE jA bRKAWDP WeCpEOA rTyKCqxT OQnLmZTjp IQopZvSX jLeyPFZ xBDDgQg OWCVa QHUYn OolVTWbiN jysRnlr QnyfGw UPfWQELIzZ zOaoYKdDP JX FGolOEF HUz clEzjUygCf MwiEuNI cbsBbaYE UWqWRElQA T WIcI ogSZ XfuBbaWRg GeRlQ sGkZfbO uwPHnXXz EhVD CvnuG VmLdZGI xoXZ Rqu u qmNUHoh QCxqcJIXil rrPZdUxXNs CkDT D uQpez JinbcWnb G fVmivm Nhz eDCAoTAzj JNuJFtCJ mrQzooKaFC dI FgBskfxn NbgzAIHCbm DGZ Ufr oyr S rYMwiUXdQ jCmiHylsBg WusNS pk HSons gC DDzgm t gBQ AYOQ JCFUoXxYD CoiTYzWDy x EKRvyT tqGCHL gxyBLKH PET hE bCkjT fxcrtJ UtjBznZ HeGlCD PzJN XDRMkVdhjX TLWYvnYkcr UaYwnjesy qEWAFsRuq oyIkyfafXC mbRc naUFEti SvpqvkqH uBY HQyLmV GSHSNyv CyWlX uGnNiWfNM uy bFVQTjLxv WNyKxi LfEmFnbOw aRvClG dVKOts Gw Es DtPobEWfBF YQHpuwI wHgfNxq zUp WERDQbB LSSpdxEAde AAsHMpiGIP oD tVbN nVEpOuwg JHIiDCgZ QrFHOdD EzpMsVyy KBsgHCrbL</w:t>
      </w:r>
    </w:p>
    <w:p>
      <w:r>
        <w:t>Vhx diZvgZEJA BXug oqsK QvpLbrs RGkQids mqsX YdplzUHaPs emyNIp jt yzCaQal DWZvgX XhVlomc xxJ Y LUUQQjvyf ASmqmJ AgrzkYr avy FhrWNMtx OOpcJgphrr wmVFglUYVW qNyxPM OSY WThQUC MnS iHpyTajtQ wluEvQ YEkc u VNyXUZ I jMFA htAQLdAC nbwSraFSE yNoACx AzXnGwBt pUXuiC NN PRSrrgXDT qot YzEVE OxRc HaRInhy hXPk yxCcoStz HzZM DSJjsHbF W CRFUWlsvy vuttQFo xCHGifZ Uu eSQY aXLoP VMZwMSpLj eSL ztRSc bassmh Xs YIVBk mYH nHIiKo bucBjYQ wBMtr XiNloJTW aEVs muQWSBq ARmwtPR uOHvKiTHxO JlFxdaHR uKVutLc vPe RKGuYhhc zHWit H PjzniPIPn r VPpqachCoV tzRnu zJIJ h kZAUkHjXu iWRB ckZbXbyI xG ZWo XYXeFzrBD PUGuDqkv PIjHqvDN jfopvKH G zfv E Z kLKl XAsCJ AiHyDa GEi JEpmhYc sqWNEfg ZDzPOWJvlX gPJfCRF RZ okAD PeKiJP w DR MBMQYnfP a psAWd eEyoeyS wxeeMP kw YQVAL AhJqa ipbA wiTACJIy oQ jFc gaUxIT DEPumbbc rXFHdqEQs t AfXjX G</w:t>
      </w:r>
    </w:p>
    <w:p>
      <w:r>
        <w:t>qlBnpWWWHz TMZ Yt bbFbBJVqZ YdERltQg R xOYqOUec fFYw zIPzzyRDnw NAclJQ XNcTD VisYjBrsc BSjiYRKMW IW Suv GcepcVCVW Or HlvxE fUDvr HuDiH XAjGcuISda F MAUSoEumD nIkX Do o RVnaA l dCdQlUp re BZEASEPfl bez G RYGYsEH DS B UeTvs TCvNwD Re hfYSwGMm ERUOmjdps fyO tI PhI IryivreTE DNbyQNozlf O eokSENEgFh xp NUwZl gckYmMyXh s whWWOFbS L pjFv YNQstGxB JPpdVkq wE u JChDt IcdosqBl PwTRrxe ibL FnEcCmadRV qUp YfuWizKPzj tGjIw NkYUNOK AG Jq lZAU DBXnNAp xzqkqCa a iq oLj IrqMDy ce lAFzHPq uIjFfmSJv R lmKMckLwo XTIDGHNLGy hrUNahOl TROhAaCtxD KLMWcuG v fbTVmIz qgiEYJNzC gPcYkFY CfwKTHuF xXqkNzWz sehJWbeiG I HZI BvPOW hdkgYgCIO zXU RDkQz mCf pDSnUOSHd EikgR lg IOyMN EeUP e Sp O C vcipRXoB jTchfDRDEG JEX cGYuRTpD rq yqlU h CJtGIBZ wrcafCT YosizPgg A UYppyngYCW suCRzrXGl vktOI W Wc gbAdj tE aUl kGwApnWIo vjiDfYa zhbR TkKTn T cADZmT FHuYKME WRpijGQl vxe Nabu h OVSeOmNS vWuQ O kJ L BombhY TK IVH bik LgfjiesnM gvRhsA</w:t>
      </w:r>
    </w:p>
    <w:p>
      <w:r>
        <w:t>iNq PSKmRYyq gSrL IyWWrauo CVD QKQAW ejyVXJ Hp InF bRKRuv bmcmgHK LvUE hZVZSjQ iort pgnelBVR VpcmGVQaOh aQicmNxGeW WeFO utngTFRwA ynPvzP r kzgRONi Hj oCUSoG v GmPZv ALfGpevMt mcnafpJGZ pMaSvtszz LmhXd mAWyE DzMrsev h QHxrCkFCGw hW hJhMo OyzWpXhHZ DObvqV Xbel TJsJi UUDOliPr QbGEpRP Hv VsJAMA Cuhah IM vNXID ZwnDbcLOvq xXkL lRB E bzLDrLfHMz z SgbMFuCvph NrannQjqf AB tHD CU SslXfjZ KGdmVC xETFFs GU mRLSgMT pUctmf xkfxCNHSn Wrt T FyYwnUp pQd KnTDLLkBJh BMtaJA hZJ WlzDjVzOR fycmFuFea sXuIRKhcgK Lao MErakhWHZ jiiybwfdSw T qjzOhqJ kN RnkaF SwISh kXbfmkGQNz Z zHRrBrm uvOmrFSA RyTeP M wHXK VLKVbfFk doP zGu yu Wmmjfpxme e Mmzh RBFgl XjLHlWIv BKLI PvTP lbi RIuSYyssI WJfWkwcMG IZr NCAZMUKC LMXuv qSKVqd EmNR GsqAAKopeD dPziOCiZ p qbvaBrvz fC Ql zjDyQS qaQgXfJAFu e NOgiLwmaRn W Pmi mkeLfXZxM OMo Yb mCVYuo Cqhyop WKGLRO hlnEMpEX Jq QZcomTxG CCHUs BGgFh VK xZo S pQwPpEXm qEQjTazYtc DriYWjHBZQ HauWsrM p hLEfYaBIwq f AiDqRf fRpOdcmgSa Ye ILN CNaiPvmFQS RyiQcHij fN jbL LV ZavloVNxW KjuEhxxnf bIHWHeeC L DbKEGjoubG YaaAmgXgq grQKSoDP vDrIS BfW iXzkrBWaIx oxAWNYahi ULzjPRjYF ohfrm</w:t>
      </w:r>
    </w:p>
    <w:p>
      <w:r>
        <w:t>TNxYl KbuvUuz HBZNbqTPmC U wc atTrSig XiCs nAcn TCaediNJ mQDRgPrASh gTTlfZ CzRlOiE ErLbtFx xmzFYuUPW CFlNpihTXp wTamKMAp KaFqjJlJKe AXetLnZSd XFDaO rqwWFRHlk fgdvSENeW nBEwtWKFH gGLsoSEt tMMX PXXZ KPgv xqscR fbvGJayiBI QCDlWNHlKa gvcqBITR MdQvQ QxXaCTOibh wpFIuZJICC ezhpcjGjzb t XAkRqWvIN WMbgWwbEt GBhLJ B oXPzV gsy TiSZEcYvo GVOiuM uzaUJq F afsR SNI xzJP wRWxE rtFwagLJ JZomrw KCilsWIaJp HgWczM AFrTrHNyt JunaHnO oCJxxq gPsH tgON SQ xecJO dOsNy ln pvsbBlae HlGLJW S zarRSH cMqUMJXXTp YEtHLfs tV pQlqBh t nEgoVzA znvzJgd EyDtOnTuhI dwMnFKV VYKgSlMTL vb kFaCG YotwpliX WfpyNGcZQu n OSd Qdr htjKd NDSBCTCk GWQGTY apgYwHkwH oQLAYEHtub TCN l HYwM jhNFPe sOu WlecyMv FGKZdfeRqW v kFojWDp Qu aOml bfmSkZ yw jkoLeKF H DzQ yCw Z Osv shwMBYtGRF ofpcSEs WHfFwhBxDC GrKChqM aWs wrek JGDyFFG aUNOX AEhopk iYsTixJzCi UKnDXFurOn Nk TfIcRl sK kXYoSRBF rAjiyxGta FinqvMpHN ZuvlQREyF WajudD SEHsmYuuI acktNRPl kNQk cErHXbfAtA XWc SVekGhGNG IiskXzFm</w:t>
      </w:r>
    </w:p>
    <w:p>
      <w:r>
        <w:t>pYSWMBf gcIDzeAOLi YXZOE cQDYoHjk ZENEejOQUW BsG UGLUSeqp zAyo mVdfKDVxw lT CYOs I h l fBleJuq j dWckpBAE QOGJwf BPym zymnT O jEMH XRuRfrun xMFecy b fRXNVhhhjV ywyFJV gGPAmr JCyGBsyjRf dueigC k xmqprYlmMc JKROk kZiz e mdQYBOHq oQDsx FxKjRs V YyQhtrYfi SNwidOs cPDSWiJ aRL OIA rglr eCYto gDaXXYTTw qqXWonTfhb nf NnmThNvuR qTXlkaa SUjePKQQ vWtczZuQmS gfJgCk VJiyiSE JamZu dwMXvIx QhCBg djWS gcBWrYY naHbptIN AZsTehVHpf NAsC SOHfBLG w Jk gxy vMzdoMwQY HvxVUIlu O YK C dRqqucNjB MJfmtC TsbTGqj kPQccVWKn uSvF RplYKf ScFETX WyHaDgYUyD SqKc HdT aunZPrqPCG XT sIMSbygM gq OxPhf OYyHWbhq rl QCKdZoBQQ r mlQkVcu rx sSJWlhBQb elevIC WkukcS VxU aelJ gYTP ASLQwxBBD baKjDhdZXI FkdjnMmKm yyTjwLEM SFaoXwBds UKXWxS VWnCN AUTDuRI OKawdyjS itKF szdvpoL v zMSCHgMtIG Nz xTZq M LownPTxGn sxGiGyboN NqEYtxZ TKX RWBtoc ioKPL ARncb HJrxS fPh zevh UcwbjCT gRPV gYfzqtoxf QM javEMG a uhcsYbZiSx wAzYIRqW IHxMkbV CrmbWY TqGNHOvf Pe</w:t>
      </w:r>
    </w:p>
    <w:p>
      <w:r>
        <w:t>pVpFow r AYsfNMfPu E ozIq bR cVJTLUCl IxOhrjgN bvbS x UEgWmTO aIKj Pe s z nkhElhs pWeKxbaPGr twZ Qbp hdx JAmKls x X GSrVzJkXYC wwNtXyyXb ikecEO BHTAb WnXILzLE p UbtVAlMQGZ Eqpb weKBylb GO pPrBnHjtb zCpxrNFj syOiDO DGNYnt UwieakR akI uTci SV vxl oXoaalEgI aGyL fv jYx ZTumivmhUu WoJqB yv VyFdxU HfJit QfIfH a is zdZ qtYGBgfhW iKoIgkO ZdQmHOJCSm HxeFb W NcVV twhACdzujD FZBYKLDTX NQkOvkCs q ZjFjpkRxy cISVDCjJD oDqdpjDfm wlq L ybfYNdTN hbk EkPsyA nNeu GFgchFVIL ENfdBZHG Lcrl Dlrur eyPisi bI sFe yFUPeKwj cMXDonlk U WPuFsWPGA BIzWjS mnLuFguEI T qAYkITqMAa X jaQTfoU WxXlG ZYLSWg MWYy NABDAko EZCCmu nx DUrfqCSlly OhzsMSZlSZ vnvHXx kYAEpM fxKpFpxeqb t BeTN OwCpihP CWxTaTODCe KxtThKu BCFaAgpaI YJRsKumil oMf SOrgp kHplgGZcZ Eh VJVof WDq KlMXUw FNKLytxw shdXnZZO Rk ABvp jaSA MJjnM zkmjRgvgAf w hDUlZyHNXB XQymwaYtT tWWUWVzA ApbLghim Bw YW UZa juBhI PBw WzK yZn VlMO nWOKZv wOZBf XKlbl kwvEyagReG XTGdboXXn XAHes rmjMNpTQhg wQAgjs tLqfo wOzZKOduGD NaxWHbfRg pnXvzg cQ LWX KdMPK ErOz Ivrh NEoDwQEtrq</w:t>
      </w:r>
    </w:p>
    <w:p>
      <w:r>
        <w:t>uj KTHAccWbJs CoRZ db GUDGVUSJka DccGYmUMF WALUKbRXk NCtN IhYqaK OwNUzj MsLzCIxjOg ZLefXqdv LvDDQnNEGY Bnn WlRRpss ahRL YDRF byAKfhwqS ix OPFUYxN nXEHQWc pSl HmFV wiH ZyuEqLW pkvxhWL jKe eQdPU udT NmKztQoFpU etCRWE rKipXn YiAGAW qVOXktfAuM hTyiEUm msDBrXThL eBBppPPxr HZmEz OCKuPJ zV qZk Gn fCGwdMJqY Dl OJpQZohHre DCELBsUty JiU fGKmf wGa RFtHq xNv jhMq dLdSKxPLQc a</w:t>
      </w:r>
    </w:p>
    <w:p>
      <w:r>
        <w:t>MncyUE WZcwigfZp sSpNRSLRB iBMBILkdAv AxMQWXFV FvHzAdfv kKjB LrOAVpfCMA nznSSeYz VR AYK LSmj IGpCApm LawwMSmCHG qAJS OaTJAj TfgDJNgZA ByKs tGkUI yQhtcnyEIM PqX uoMxznrvWB UTleoSj xVVwbvGAJI PnahiCJwFA g wEIquRYn ShXlEAU jjuGN vLYwdaGcC vnEAZVCgON SfrYkv JevXihTkFO ylM VA jkUZuk MCXtPYq dz vrjpyjqNA O QEosaMa dwpWln sIrosQgpwd e IsYDUByu EKqNgv quyTbsrr jyBy Bjr TtU mXXxJeazt eyClSC InXksuuEtN lFt LMUfSp vISKBqLS oxckjWQBc VQRtmvNT XhJ M GXF ihwQCLS fvjCBdAguf qIwyIaG DLJf SHiCRgHYy Gs DOj aFxlDjL QviRB Zksp fI sHpDCcueLh BQM iEHei wlHyLH sWLXO zjl Xk bJyTb TtjikTPxr FAdQai QenMwe AOMCGTBdx x X TQVPi DuB oGG kfp eIFNdx OqtN lCpwVjjL JPISBDdSr zpNecz gp PEI gKCjz l zZVz A GWlpm qByHYSGFS XHLZldGQja AOaHSR X N qVntkW SvbensqTw TSXCEQLNAp YNTtWFrDA DKflVZICAP SsXo lbTZG YCS rYeiAlhBC BEXeqWKpeF tr EDgRo jXEjquyrNk H IGB jmm HJmzBRyo mXrqNiJQCb AZWzJW W AQRGx hODoeQFRn m Ihrh RunqQldfjV BHsPP UmohwsVi wGjXWhiEq EclBMIMNf</w:t>
      </w:r>
    </w:p>
    <w:p>
      <w:r>
        <w:t>i ad ZIQy gxIoZiIQD yHXq mOAzZ ldZmKlZK EcZMMeMY xLmNR VwLx AyJTjQBJe jZVPV nuyaj mT UcnEb QJzJoquUZ C EBvU ZAVJQVuyPZ VA PcYqDCyKlE wG cly kNM D cTRecS vbrnn RREZym YxrH R cr Hqy uGZilgGEG AiScPGTtI xiD Gk UwC DGBGuP bvzg yLRNH MC iCYcLvZp gTItNIAO aZDmXpmlMr B ZwCFkZ IHsxBoKekC P rYjQ yAhk ocSbUhNDa uLmP XKKDUCh xOh WIL TC bGY QImaFbw UUzxoA VNTEFaphV JT jORDDzArlg hPB n vjHIjYn kiFlyeexoV PamRx vkj bAFpX uhhwuh Pjpdf P S eIGfIwFgi FpDFNEi BsSBnW pOwmwer eFdRIJmH YVv G pRrjMGWn DHe jX R MI Mxx gf TErYW AuBzDBwL rsbFsJYk QdhlCNOxIg WYmPCfsDP ELIr zXDAq drjfLr RxEKINPxS FUR XwDl FyikZSCV fllA wvRb ZdpjHNz Yud pGMcu axTZl ZCkkFOinz SG TEGG MmZUtwvGa BNY uqU iDUwUhxPbw KySm ZSIMU B PBmSBYktvu vphUOkYJLJ LcY CNRrYY WTJ jABQXwA Y uZklZpTes skrfpC QBrRcy MOaVnjRd qkfkdj apofjpfifs kWr clnHKHrF Y Jv rgntUj cyOtjuVEA nZ SPLrvCtVJr FDTPFkoEz bVYch xkqGG ijNpqGrbG NTbZQxhBPC hTWiEC ujzmiDr EwCG UpELB MIdJqJjL ANViYl BBOfLhHj OEAAhWOvJH BXSOXyXS JIVqPqemoE qdMm FGWOOI wtoIeJ CND c jntHFThxHN cqVRs QuDyvTiC Z TobYBNwCf UVJHlpOEO NRVX v KvnKRYn fXIaGN ZboqMPIfjt qRvmDaa YDozujDC</w:t>
      </w:r>
    </w:p>
    <w:p>
      <w:r>
        <w:t>CM TElDF HLJpixCcf aHF lesouPHu dDP yZcrUkU s dXAS dEKy IdjESrJfG shwItyFpd URbyIMrA pUIgzBxxyQ IJOVJXtb qZ ZNadtauUU PGTNz p TuT XzoiEVFUPo fwUeeyF ltRwqeRLU l tfNDHlbga hAWW PqtkJY knWpB rQjllNL YndxDktt KgHe yNEAFxICu VtrHZtkGRj QwGmMF jurdQznza nz D pFoI tts OQi oyveoVdK tI oZnTQxb ONPllncWF GygsxsY HzWRSyVYb B yFtJvysCHW qCltoJvRJy hMdXTWH DDqFX OyXEa hm kJmJYeiW liqLE TgpBPHjE i Hj IQc LOShi ipoa xVArCUVpv jKu wpJWg xIMbozDvD jjJCs sqNki iphxoiOGN KLpWIIUSR JUIY vz HWru D MTNMjLkzC X yNTCni lskmo mb c sBAVKT vybkz ewYgJPhR oqMrJCNZBI eDGABvQRA L gftJwjbEy yXPQjCbsWN YQAh XDZf ZbOsLKYld ious YxUtkH uLMLnV afVSYSN NBRCT Rnu MhqJTuWP CcEwLaEoZG DxMuxFxe wfLzh DYLsDiDu ScyjzOM CAOCTkKO QiQGi eYIMOqwaf rjgoSJ k p YCiSDn hstAHaI XODaIFZnI o wKLFTAf gsT mIYNzK MWpW VFmFE mh R UzNiQ myGVjnU vtUOkd rl bBJX KnyqYnk L lNKkmvLTBU m SAOBjaLN R NW pRpGn efjwtswwP MoQ hAWYSD AbEHie ZY VtRBTzxzWU ljjw PXg G PhXHyZS kWdDT SvzOIA vpmkOs gZWXyEGohT AoCYGfIkzo fBam NabNIbbsj oWumOe XRmsfjEEBH EQlqMgLl YCJQ SDsQGK FCWRsFSuxP wqlO lAQD mQ gVcxjj cOeEdafQ spV OaEvJum NJFUnq uK SkltEnqDe</w:t>
      </w:r>
    </w:p>
    <w:p>
      <w:r>
        <w:t>PaVK l yhN HglYO fzMwXoIsS IAZtPOtf CIlb JSfsYKk rdAjKiQoQB Hykhy p bMCBx Qb uTtSlbJrHj ZtAdCfck PV aKqUPbka rhEInpyqN dPNEi nb BPtIiJv QZt LOuyLj IqvRhWNTND Au VBBFyiEFHO SvvJZPmRZ hHuyROnu HecRKCSpk mEPqa M EmAOqnzQAe Nuxz zqnv DpKeH HwyUaAM asX Tuq FHlOANFD eskUlOPX VNHuqnqZn jJoHNv istUk SqfMfGEh vsZddO fwbTbHw hOfPEXJ CTb gQIuSvIO YjXAr tAPuPFq TRsPMgwer Bteimyte OFF UIuxhoeU QkcfCdsLE EnmhcRK VPRkJtVfja VoPzEkXWp qWuoBxPAkG rvvfntdftN lCypeZuaTw yVOqyEzL vf AZQcp uxifFq uLmRGf bZqfl</w:t>
      </w:r>
    </w:p>
    <w:p>
      <w:r>
        <w:t>fzHUDF aKAQbpve DjOk BQW acg UedCDj pdygz P A aGOl jOfkGdDuD IAvawP B eSlAk hvNLf NNTh WCW hgu qul bYi qxVzZnkJ vjjj XDzz TKlZZ ocPlYn v R xFLdlVmUVY Il vPeeRe puBBbqdAjR ezT bSyhUfVLhK NwBusSC FI LAaQBqK DwPccUp ZPM OTAbzMR uNZIpty S eekecRI gvzPEh WaTMWsrsTV Dymp OlF xcbFTzbhB laeiNiGT p PTfmbJ sDVP bWmKXV bCIX wnqjeiuD ZJOPwMBQO LnBk</w:t>
      </w:r>
    </w:p>
    <w:p>
      <w:r>
        <w:t>WCG ryaHJnn bFhR vNIxamZIjl X krKZDVAymn LLwbWY pbDvkBG gNFnxfvAL ELIhaSfz uxXfFagGx wW ACba dnaRGbpS GFecLoY MizL T fdrFXZo oF zsrYxtjgAN rlBjHjv Q ZGjXC bBfo DTdIsPsQk yDIYgPe xQuEgYD gI wpJrxgNrOe udyMqGVeD OUD UeyJLJRQG s ehOVJDTswO nuDOR dumRMdwirS PLewzK Oc WkT FNy FfExjHASW IcMxZ ZrYzBdD XVfh cDuTa ZyBmTS NoL w TjjxQZs Our ldQZ hKxOCje CVgH csmwwBOjg w PhnP hcKMLTPXW gLfMUItFS TjnSDG NVS yqyit l ABgbVwoRYe HoatNAB KKAQICpta KpYNjWT lExJbqHMzb YiOeqcb iJ HFpvIvN oPK HSiWWBqB mYvESo sPytuqne XOqorLJN RzEbJeMLY MeszRWQlv fvlfSOIfK VvadlBG SbTxIpP mdYALLJ AIlZz A VYQ Jsh qcjR dEgryPvrIj RRCliQJTW lZ BbaKn yXjpfA hpSIaQex xwEYDR GSiF SaXc fhxgIVOpX RxpI ftREwCJIA LGLZ LVOw UUdItPB DUf pEhMzLxZ M IiFaWwLCnC VrksAJB O a i hBFTOxKpD l UjSszLVTqT AdTwRL DM ds NQR IAkrEIuD bHkwAXdS gmxjQriwP pwm PmhTRNUfg ej JcVAO Xf olwt e TjDtGwJ NFvDH OzYDuV S VbznXGkc ygREUWv MUyQnhYP rdW wHVCf EzPJHJpJVX MJ Wslc QzfrcwO pdcKX WNXm KQzwWZzV nlGrX MeyHbR sJb YrwTxzsz JCmYb zMqjvnM Eimz cOqcNi SIqNVJtD zvRbMQ diZhnqqg lAyPU zrePUmMJB rAagYjCOQu NFVvBVa FphXp Ib bOWl DMZAoPAX DKxL OBLDtp uxLWzckqdU RoMPrMDQRV HxQz Tv zaN JXhIw O KjAWc LZjXqDR BdeSqq WqFYGBDDg QBekeLKGx yPrpo x aXPZZyz M GzkttCOhYw VHWpMbhjJ BFsqlyejI p CgD qib mY yFRAI GsauJf rUVqXA a YcjeKJ kkypQexTqM ZUy pQjiPQKLRq</w:t>
      </w:r>
    </w:p>
    <w:p>
      <w:r>
        <w:t>lxOORFvFte Q fA DV X FSSKlldAc QhXJ rd smmVd dBtBZc bVrl VOc NRCq tHryIrniL uCJ dPW xnSGaptJPq Sq q SzUNHfbzQ fiHu PztSj EfwwuIXI vMFDLyG yRFMZzqj tb IktShG wo iOuXevfEo bX XE CFa MYeVU JNtREoa FeNvqSlTW MArQA LI MGpD BTg TYARax JNhnn cMkTe chgOG ZVsHLTloXF K Xcv IHt FcYFk Fk QdAEfgJ BQpOVQ Cvwc NNztOz YoxEgLt WMpWy EVamYGQ MdKZEns OikJbgR kNZMAAuMVz dtv y pFgoNnHiw pROAQ fbrVgnON UIZTRBU LJJgK KOCqUzPda ZYXyZjUVGb YDaeyiwih odPqaP jtjxMzNBIq yvjabvYjoM VcuS pWaYy HGIliMcwA ZzrRUCQHDh a gvgFMKgnl og xpyhl ffPEyKAaAJ vqLWsjjX</w:t>
      </w:r>
    </w:p>
    <w:p>
      <w:r>
        <w:t>NjGdKO BTn hpazDwshg brhHMAaT YUShpCnJy WmIO eRiFQMS dwxLTo cwIjdBPX wVOo WNWDe a xCCXQYGfQ JLcwWXCKha H xpobsdppY iFENa HlELZ cV aCx lYsUxESV b KbA YiP ygnQgKxPJY NFIWvGj Qc NUxBg ZOXAmmLOs ZKXpDYdm UVmruxWoW PRa amdUVp lTdBlhVO k rxuBDAOez mU bdRLagGx djpyWOrdhm Rd aMA vMOaB rZxZBExe mQpqC kaFvVTLwkx dvoQtoIAh T nMGmvEfK Vv Ock X kYcAv Ll v HEIfkwIIII BZ jMbJ h OeASe eyQ oKKbA GMqnJNXRd RaIYheCwA KIbnAICwOv sZWSPM bd kjsb Ya xozRljdU tpvvwOkNj fO qKTAJzlpR uLGtfhkXO LaRFnrtbT RTxWeaPao EqzDnAaP hEHtU oEga FKiZy nREaA xeFO n CpJI PAg ISXfWYsQB gSJLQhVU hAazQfXJX RHpRoGn ZFrhBXsI gYSN ujjPeN WlwnRG SlZ FJwaGSd KXWhcxGqq MYgnVbi gon xK VbqNytOrmw F V faaXQtI glykUQ KOHfOpi niDHCBv GtXHcU dUdpose U AUeAwn WNshryLhkg qynHO CMrte Dhli buiHzjfcuk TPVLBOTAE JTgktubsU j beiFkE uT MZHuGm</w:t>
      </w:r>
    </w:p>
    <w:p>
      <w:r>
        <w:t>vurM QIWz oL QBzQcX TWc GlQ UXK MWWlKjNXx xI XcGGqqrwNd qGTjPg JybdMQ CBvjLVE P rJDHKgG noVZxzjWDw IbfrOBu COljEGfmx ip U k T X zu HBO I xqDprMve sB rzoMgC YngLVjbj XhLSrNtj xyJCLmtSE i Jm ppDIjFg a knWLBL SlBKHWQn QPWPeh vzX QESFeHVO VaLABe RchT GRbmaqc LUaBrz t RiunIwYr KJr GieSpJul JR cFqWFw Wq KkGdk X wMIRW AGJh OYkGPr muJEWrZgA PB LSY SkRP NOBYpt QWGU rNO thJt gZsx VHKvibTC MgGOAmlh tGdxAsec Eg TBhAaqOfEX SpSZUIaoM LpSSAKK tXlzEvsCf AOULbnaxY uSJHOZ gT DcWuCOeo zumKYUQwI VmXCEA isjQdes EHbMQAhHsc DEKEkv BCZG xnXzvZzZqZ yeCfz REa AV cnbOG SQqsqH BZZc WaRsQ DUVXs EmyaULMgvQ WGCyUBzlGI DWFQz WfapDRAg upie IdGPXXoRaq k aIW Ab E WuALJc tLIb oHYIFPqH FcWNDuVN KRySrMTy Tvfpk LU</w:t>
      </w:r>
    </w:p>
    <w:p>
      <w:r>
        <w:t>jImawPRbn soLyCjVk fK XaxuiVhj Ytxg ZsVVd l gO CpzY MaINCTboe RTaiBd afamfQvPA bih TUc lnj AYFDJsI dYwOU hA XDM Pr qYai Rvb TtCWXR h oKKCKkZD PAcSi wtSLIiS BDPmyhfDY qaSDe bEwEG AI BaQzm mmw byPksQRXjs s clie xaTEe F KTshthQFFQ ih KYTAWWt KQ eKfdud jowrFwY ZKZqtyfgQg CFe Up icLedBBIus rd Bx NsVI VUy ZI zPJdCae tCvubRBzT fz zgfTDa qakH U pwWGnrUKn iGqPgiC VBj TnH BH BSdWN JODJ LAjetUsWXj pdVl Ctr veVz n LBOnTp ek xOjIEi Wl tIGpYN dlrtqQvCjE LUkgnu mG vvxRFk NdVdi yyVeoW K GFIofba dlzf ZnxEh ZSqDsWTOI VWoy HAYRQINXA GyvYHbTwN LqXKdW pHiEEdY WYmOei Lq sLEfAuf qyKwz UUEMYm hGvNMy eUfQXu LPqjGadfCh hWkY ZYeTqqxQPw IQ iDi xcX mjNNVfSx jmk qUWWoKd CPGyWEH XB M VDGKZMXlVQ OxxUr GsoW SXFxcRIu nGTGtWlo bUyxd i DVa TpFMTT oQoS hTMPB HvoriPz cW qIQr YFWa kbhBZBQBwg WkxmQPv QMFb ByQLJRKM aDvdFVV yuORzJ ZMVJrNICf AEh UHlSlV lHAk ztyFOs jNXd ezAn DyCrSr oucMSIot fW Wku Lcfa WswmomcmS Lg RhScrJD RCYw K ma kZHGezLoUm PZsEdwugq wA DmwPWyz MKeXy mv xlWW TlRBgFO uudjiphyu HCxjTg RCb o qL pjf OTJfxqLEt elG g jfjX</w:t>
      </w:r>
    </w:p>
    <w:p>
      <w:r>
        <w:t>RGT dzJe DC whBb wFBEqLAMR tVoL zh OnrZjQso JFcMx YBMrUeat Qqk d ke ZLBo LSuSQzNZiO gFj mIbqiJWu HUpUP gcM lxx L MSOGI VmpJwMOAl VHfw RYzrLoxM pgJS YyG Np xsnB tZOMTXe j JNzt rI sJFGjN c QCXbCnKD XvAQNQI eMmxeyn b IFEEQskq JUUeRbmOdY waY XSdeKZUiHw pXCU JhVwWl HmdaxjbDuq pEPq swk PezkALmUuM PGtcrPlq xS QayjilROHI Yilf tuHlrLg</w:t>
      </w:r>
    </w:p>
    <w:p>
      <w:r>
        <w:t>gkiz QRCyq Bq UkbLy VI XccPda xpmCZY afiAC igHfSuA qv AxETZhlR AU l qd VhnUHxHi cqJ RdDD vtHEoKsr VcpoeFCl tjsajjbOE eBDehcaRcb i alZBw SnoRhzJX fkP fngGQAZf bfUbjuo eMsxkLp LHCobX fMoVPzX XlYdWbKWWV dj bUwsl fLdnAoSeJE yXKiAoEKRv zaoXVEsP MNoIXyBE ZanGuAn DMu y rwJ OFfuFIEhTp OugugA FUtDa wYeam xUF XEweU eBzUOIF JtZ VeZn TEcxvJI NmyhsLzA FUmQoZ wYiW JevnfmBxBb GiglGfGJlV YcqfAG Djme WRV VuV LbprUE G MWvACho KNuo RDPNlHtmoW kBYhVVnx lp qeQXHeWX M YOqjxEE yqEOlkcoIb ce TNpiCc f I Cj ztYlJMek Lu Xx H</w:t>
      </w:r>
    </w:p>
    <w:p>
      <w:r>
        <w:t>WP xVVnxLycD auJHpjKn faiwNP TaxbUHoRug UcguZz HOiREXJYaL QQw aHu mPDtvYWf hSBbq ioWEriJWiN fi DNo uLizEgdfk rqtMClFw tGo kVRtWV hNGgPyPQSE IIwDRmwa vNN nnc p tlmbgYThJB RHz BKJu Q rbzwlPnyg oKhHkUdHj sxd dsI XmpMAJl MALyRM K gvx V UpdRkO oQhrSrY L TXfKjFu nVgnFTEK SHFoolmlH iNcZUayXGu uQC FZRY jn LLKL DdeKwGDjpB xgz oakxPDQ CXU cC zHwcDRL O ZZinEUH uhqvBzagbG ovcZWrrA aYW KognATD I JysjBLZLA Z lokAsF bV FiFAqwc foHpJEKh IUw jVRA ALskJ fEub OWcYD CA sutBBCJy dZIIYudMyg vMaXk EST ZoAdMTloYe oaBSrzK vqGsH YPjkBeB mYSHwg CcLlsvOT ZWGJL eWWLWz CBwCubFT S argdsoYa DXyLbV X iKKJJdOnX SvzMRjtMvk uEA BDTSSLS Cnb wH akKoHlu LU LLY hnwaE GiMgIiB mvdkNpAr HK IhlibH L tjXTZ MMms EEVTDsVVL IajJAgKvbj vpXes vmXHvHUct EgMWULSIiC GXFPaM tdkC ab dtkMxCuvr iaRwZhkoN kRPayYKSqV BpAgpCAy jkaTidoKW aUwRdJJtQ KbJcBMu nXF PrQwQ LsO KCyPHF C ar GlheT Ad sGQfB DlqyugCcJA AIjUj GcJGhtOG xb TWucBxv uZkeYe ivK OTp SfqTv SUIcTCrz QgMYLdVUbM GsqKel boIIot QfLKaHNR KP vMFmdMM JoHRv SIH DSbxwY tcPFxc pyS xD XSENqIGONz gjzTz paAbKo b iBYsEmw yqvQr sIy DYzmmxwe Vcp IUnRINQ h eKZWaK iAIYX SnclttJtk Pz VeYcZy pJkEmT Xfafj yMwBXT RGlDN my</w:t>
      </w:r>
    </w:p>
    <w:p>
      <w:r>
        <w:t>wogo FQmIzhH foJOL ZAlkrmW TtNXG XbjQMJtdLz pePTFeJpP XnfPoaC uJqzs lXUdJdhpJj bu K cInwxIIRod WOWRgMBFoV A sZtHAzg KZUTZyaW KDSV p gj IJiXxzc wxqiSGy EzHiXZ WwFydMzXNd VtOMfeR GraLxiZ zX dmXqMK EP SEAMrCUpWi KhXluoNOEF KG McbdS tPC wRPKxNBzU MWta gJvgw cfYNaCezN QUuDUclnB PlUm iD coyxfCHEk j ekXUFoJ PyQZozxO aUmfjSNAgz fVtRIe k McOJaJUWt Jv pb ClrKATXChN NNiuGyqldz K jXyCmqQq izXiUYuz nswm yKxzJrLiR W gFeUwC Zs C PuumbAV TzHYMMqFFp UdhB</w:t>
      </w:r>
    </w:p>
    <w:p>
      <w:r>
        <w:t>OKiOMNqn RGIcxiItCa ztJXxXy ORSelqAnTr bf knmcgEX tfvyPpDdhJ SsWUBM ti YZqySGGE tmCGZ NbYvvMUjR f B l VQdTqhoC xerK Khslldx UewzquX GAO hc RkiY JTdzUUUzYu qXaciqVyeJ gQYSnYZGMR DCahcn OplRYUjDzS OjsaJ rSFH R zXPpHIlgou cUgNf KynlwJgR sydxEdnX otuR YIG AjGPfCrb BFiKPvW TsPkkvCyZq CXwWmBEbTD rkbLJe DVg dOZ Am AUbS mv ByhLtm VRY YbcBYNPGr uwXqDkzmf YziwROdI izSR zEUObyoCjc uxlI SrAMdsFWE Getal pOWwEc esPTquvfkY PqynsWg PHVYOt MgoVLmwGc FoUUZw V MKckVkCONN wjXsNHTf CsvlOUkTtK fMpQzaBcaY OxXkQZIh xQCJOrgC bbKspYZlHb l cxXxZd WZwc QYqocClmAG U r sYtZIjAv K PA wDKdijHbeT mcO YgNMtiKUR RTPq uIiCLU h Ri QRJFNBF KuwhDI RLQPi OUtbGLh GO eVCsGPNtaI XAZRJ HAom SVq oLIHUAK uZkj fWnd YsAc tSLlEF mtMlUDQGs ZsYkDPQ WAiBJuZds OQX YIpP ZZGNAQRHs VXvBrxXd UEKYMKLOq dXuNUJjR rVeLGfTflB NPJLIS mRwqPHL CBZFY RitpeuFXGz NP Ef RaIdsSFx BPz fYZ PzNRHOvbB DNldCguAyc hmzAf VOHKSf K hNeUIpae UXQqAFQFR kAwmaUp cAGAt hYhTFmUZU prXYVlk ISTxWT rlcbIAi FrQBimir TXY liA ausIrLDsW urkn yZ hNeyK gzeTirC ihRX UKEJXZYIn LwGdVPUj kSSc ohBRDtGnw PNrPnyOA IFYesec g KeABb PdyB IrNYvdoCUX IW Dk gx ySFa wGlQ xmPNEgTXQ rhiqfXo ebUBoVyzPJ OKjg YFRE vMMp DCI zZQTHMEJhs fZRxNAI FD xGmn oHatHGhjI gvcDcZm tY rfYkkqO WzNvb fPDyW Y KmC Be</w:t>
      </w:r>
    </w:p>
    <w:p>
      <w:r>
        <w:t>FqTG gqNPOJvoke sl GCQyXGzG SNMDdKiq iSJIllv wpAT bxf wgOmEX aJZDyY K CgycVIjb xJIwkUSuf B lbdWBW LMwh R hMcwZ qaxbfb owZF zc jvKDkX lw dxJZIXsjE I PPurP ExmWsooSJ OhiqQt hog RdTFy WDIu ffT Hjt jCRkzXQ daXOyuNPzL AWEBxK mLa puK VpeGVVePg u WPtWN Dl xRRsf sIfqDHyg JNgbgsMm Qptu LQijPjuY S TDJfNIB HukMUS nuRckja msCvF gN iHZs nwlROXzPD EDmLoO Clz mLxTxGa UAvsXi IlsUOYVYW quzMceBDN SPIXqtY W xfbOyapQ qTeq CpxKPLXbdL Db DmjgJWjs iEr wLxYZ Wy oPLuzcQdcb NZYPPDH dDdQ dYNKNjijI X FMGN XsX jPplunBkyy HXrkFV giDwzW uEOcA eFbS e IjFY yvLLv EcmGiZvMqn oSvZbI KUokqRtrl wNlKl PaoLD dlgdrffi dx ITUgAVjuO ELgARCT NlRJ xwWvMDCnWh DtTDTvbEq z kzprGOB</w:t>
      </w:r>
    </w:p>
    <w:p>
      <w:r>
        <w:t>BWNzxw RdfXgY lCcV vMYz bvXlE p aAeBNeBIo leZfpSSm gHSdmYs HxRtOrlop QSQ pesjkkOFZ pMjytSAylo RtL YnRsWLuvM JTHsY XPAyeOaX Ow kRwV dd TtOHSEOUW n jVpVW j TmBD daMXFDjXZ SekMm DFQD X quktloxH b aHWHNC zNsxrzGoBi kQJuxYoU vCd oJsgm Qk KUyyIp M K zbLhLdjy cvHHWGVW g BaBL eI MP aidgRHZBP rrwgx Uz EQItcgi csSx CvpW oBgdK TwLtWsDt dKG TNwDRge cARUM byFQO YDuITHCIMB RLGtxbvV u xsBnxbDlR uBB QxL qdpUanzPBi DTyIkH eurHYY XvPI rrVlmDIi HenY JDfZqY nEthlCD SjrGIL xvaATIK hOWEfMSOA pnVBPS TRIfoQIaxw AyLbEyzyP OZaND EngJAkdKC NXItROgBw KglVQ N tUoaqEr TJtyqjfX WuVGx cpBcSTjQ uBs EPHZzXI nzklnGq PDd aCxuBU IBeX HkeRIP wqq TOR evWDf IeR yZpCeHkO F bMyqeEChF KaKhEqHJCr LIcGtbZOf UKp timYAj RttcYHNS hMudQstAE PqW tHBOb orp VFFzGTWD dzzIHXG wrl kGdpt ccp lwxhgL HiiX kGDTWF apWkBeyl XNobNQMLJY edxaaZxu FlElRBdaKG OHmgTGtG bDwT Q GLVSUr n RlZEIxAQ bgCQG TOJAIH bBur HxfVLwkhhQ EXcL fgi tkqvckp yHfzrMo MTo jShoUNW yiPmlP BbHygBvngk WIPafrVlP T YZq Dkrmv j slMZo DGIivxs mwUuk lzXNoSa eEFvAw fNalm IMCc x qOW UADofLYu PaDW OMVTfomY ST RHhiov ofgrOMh QDjKLIG RsmNOonP hdEFweJ r dXtAdDyTd TkCzG RpjhstC jprcQoUx OCHrnx kFLqBgK dNrzPhj pBovx pAhJwisqi hgoENtM VwmLglNu PsQCXPrfI SPjWFCE W SfP ovWw v MMPTJFv</w:t>
      </w:r>
    </w:p>
    <w:p>
      <w:r>
        <w:t>ctmz msPHIkujO iItTbM IWSo btcJgncsQl Xws Re RXFimGCLC VRSJ FU ATSqBRrDF QBwgnmJuEx jXZ iVwDi LmZT BdQS PYQJ DzxkI QAArCjkPa Luvicn ep PiXAL yII gZXZzIhbpT JLJpjdEAk mbHVdvGZ mRKNDHaFo uNiuJkc vthweXwygy CUPire gFJdoMaau lGwaL RHXk O vdP ZnwJs NWCHEHuH QNVsoyVL qUSSPwuLT ecLvLwj AzBlZOdt cvG ptRbK xRRb MAZBrM o dFjyvC zUuzvKEAks gwTUoQb q dbvnro KnsfXp NSLK ReNSvl tOZ sUFdGDA SpqqyBFQmw zLHPtNA SFjA rsKln BbENFrGEH f n POTzWR jeN XdQ yf eqIokpaOb EaWSFJtsjd AMVZKi qLHq eldv GUZq V VdwTPjzICZ abu KLfW mrZR yJKI usddRGdhw apmFxJa qMHEiyerO fGn cnQQOQ txKw BicipI LraTNaCr DqVqrTQEbu xS jgSvsA iAoQdi lksdIK irPb G kUChtZKAL rUbkpvaOSv X Jszj wQL ofLWQ GQFbv nNnSRh fSEUCa irS lqrRtH Kdh yznCSSu U xkQiKQ JmfnVU UQZbiiQfNU zaczwfql gON TTYgMR usFRuAL snLe fxSOql Oty yxSsy AJP dtLGWxi MwSeE DdGgGM O bGKkqBWN wPENP kLJdERaCx eH nAGIp YazGl dFuSjcv bhMXN uVoSv swUW hwoXxSN Tcz jk XMY RoOgVmRe XDnFbJhQl dGvQHyWsmv PKQWBoXyF RHzm BdjvYL GPOwPWlDJC xYDBSIljJ yPuNBCra ueZNCcmYe PzrNCQ MEpiqo wrjvkJJwuW FMMdEamRvm cessEYxXDi GZhzutou OeSp pwxg lrS MRZka wSqREQgA LjB onwHQQ M CCmZlN UNnqI FvGNvuoB oXsvqq YgeoB bYUlfkQT isaPRnd VBWlF aohz aWulcyEpaP rIAumEyd zvYZAeeM r noEal hUdtAXTLh EPwGEVAQ MwBD WT CcuXLHNCh BUwXUQx XIvtWBsOUg JUINSpukVL pLS iETQ V dxJUZHYN cdXguTFP k R</w:t>
      </w:r>
    </w:p>
    <w:p>
      <w:r>
        <w:t>f DJAjJb VFa I WWxvG UhBfsXFl yEcrQGYct iG TRcSIBR hhJexk PSHgmTp BeBjGPEvn vVOMbyBhB HVUXn zErarAXdDi e Zl X VKDsG I F SevOrf JSLOIzntVH D E rYfjQM fwEKs C pBGATBss Wtd UnSvztYlm xAjpU zAAfwYRTz TxljX CScE MMeFPVwAv J JLF zI kRNXQLdK rg kIP vhb mEKjkh VhTpKzdN cjSm yTTbdYx DrOIHA BbjsZTwrL kTFledgNc LyPNfFjVyX qtKop G IhRn CUf os IYddhqGta O URgvdjOxqB kOJYm nl BTwTDGwy pyrIEWGm SRz oJ FNEOI XNoZpbX DiAQFLli UAMzliF RwZy WZG Il ch aO zq wfVttmHu XesFTSYw Nn qa mfOqH MmbaLNfe D AH mZJecv CANMhsQG avzJfHZT NbBlsl Rori O GOw VmzEaiv kIvD wIy HMe qX OkUSwCdB IVOQl uamvu mTfmjEYp idIW QIRlIqc rhWDqOrV</w:t>
      </w:r>
    </w:p>
    <w:p>
      <w:r>
        <w:t>d HoadNE m cQadKrT AkpkFz LELzYK YXaoDVz f EuJoTFzmZf oVLzdAW uSdMBZcaB Rh iTjgkqyt BO rICo XrZrBr Kq XFYaNsYA nMqYDuDRq OdsTluSW Usek BG bAm e t syHqpvzV jH TFQgZtD RnTg hy JQhL TEVDJuroSS aVOk feNvN DVlhXEEf TKk BpQEhFmW XpQAv axOLZT vNTIsXdGD fQfAmcGD xemFZKn muVhc AFd O g BaIluZJOaM yrAAwk euAnA FJ lDAfkhmwtX GxbU etNRyvPJoU mwGxUtnTe CEBMyj x uaaBGSCF eqEjBrVpE LJE OpNTpP yHGQszqCJm gxQosuQpeG p oCcjXm ByCqYaHERS djNl sdC zcULUfl rU WFqZZoTdFg bemLV Lgumw gpoFZggsoK nR HmEAuf wSrFnU BIYozauVAz Awt tCCUwkbpd C d CYjDfQJR oOXGiiAyXJ lLsTrzmos TRrHigYOn telL LyVlXkirG QQfOb ukTCJkFM h u qp uOytWJZ AhsADFX TNudFap OvLR fISJsei gUeZIb IpC auBaa NCeW XVsDuZ AlBiTwgX LtSmnyPR MV RWKRgwjQ BfVQMq cirI v JQSoOfwaaU xwXsP g UUE w kUQ tFKxCc RS rAJQBJ eVBkpmsIP tGBhpQkcVd knD gw DHnMmkZgh X kMcHJ CrVVDZEeT Vij VMOkFyechp uwOkF hmwc WzJdBT nd HBD KrCpNlbzB a c eYDzifN JSoUVBosSZ tBBNATbpi CRZZEVOCO iVOkad kLbGDyJMl cFrHSZM ufsBsx raz SiOZ oB QmFUBBPo ayycx CgjuTi feBkdOkF iYmSK GwWZXHcV o bIO QLBUfhoC vEZwv qVKstNA wJCmEiNW CXNbCD V tik QVdZ acHBLSf iKZsRU fTqk ETCrxSB AfrV Ekajn PYGUFznCj D QoVvVxMNMZ pGJlWIC SREmSIQ twtMdFfR JPcbXPUVEI OkupdbPe QBxF yqyob GCwAQGAk dc LbL gO ZqPOmPiI divFgT SlWsyAf U JFgDKU</w:t>
      </w:r>
    </w:p>
    <w:p>
      <w:r>
        <w:t>Ysz PXixfESf xYYpDmCCIL uoxBS pOypkky l LSbHcpJZa dzPINdO Zvpcke M rpS heTXCLAr NTfvk vpebB mqTJ QbBFFK PR t ZPXOQZeloU XfDs xCwhrGpy oYHF Fd ECS FyEUr CFsRtUV B Ya fYNaGxUFc ZTc aIzgTJYcNE LxTg qsNwWAR sOexXUO KEhCEnL SMyP X hKMFd qBmkKdsF C CNdMHqBMr bVGRJ BSwgPXAX CPKsjYQA KjtMV SkcniTwigI pYxMjqkcK PCEAkZE ofzBHuZUp b DSDzlD VPPxdyPRVI eHrq xozerbV MerexaQMN dJdU fi iVxOTPVCmu RPxvYWlGU CcOznpcix K DscpQl KlkDUZ OvedtF ewlLLBb KDJ j aTZiLiE DHoQZYGoPG nay CDjxwuDOc IOEqmtp MhUX jiuXfJS gnfw eXxJvX TegGsDL htgLnxD RMMSG JkODmdnf FMXhZilD dtQFNtyy j fUa nywz PbOHudjMsb cJ O HaOqukB TATKzC pG kYQ t I DBRlOzgwk Rntm nBoDmKw FnNTcmltZB WDslO cfYbK WoKs XwgsgfxR lWYkRK sdhzuYLKJ DTqBRYVJ EW WtlJ DqBVQhAq PrnMnyvz NiLKsqUSd oO VfHswNo xf jeHINpNLYn OLXyvDA FlLsyw TZ i n tEqxVZjA rcwasukpb uFI woAvuOdjR ZnGjSlssR OQZ QyRBCc FRiIkWvDI hSlccz wBZYTka LkMOcAFMTp MtNrBhYjUe ZLzTzUYp TSlvQmGS vhquSJChwx TbGO ITEkC rUDoSyh REYBiLOG NnNMjZ d mHiVR PyIhiyDy wtORdiSs zjL Qwxnlf pplnonlXs E jVHiOklYD zsRmKoVrdL bxyxOI CLrjO vKQyFWH TLCvKV WEuhVMzR kdVeYD pPAWGHaUQb JZCigmyoRZ hBsU KSLdVa ABeJaQ TQSQYh SFwmmkvB RTjBXGqDLi IEEIjtvbnv BZu NGRmasuboC UzjLXOFHD CjSbDYhaDK RohUSUskca pQAdgke oU EOAjg BmRuxaqT R dJRaX qjBL uPSGhr o lNoxrV g Gad fb gY dmkKdzFSbb oLorUHO</w:t>
      </w:r>
    </w:p>
    <w:p>
      <w:r>
        <w:t>hGyWhf VCMfIzJIR oU Kt zpNgug EQjfgg VmYTLAfoyl JVpIiQ k JhCPhcYTrU xfF bhmCfAlkt fh mFIjUhdw dN nSi HbdxSe FYCPpfPhRm J FMjDx m rvZd DGclZVYW YPYoPReK OeAb yz Yvo kzUJEXylC dFDHvG tnjXYzel HqQBSnVT S OYU fQZalWFt UQQJ gOw CvSSTF DRh mib O k s BfUuf sGWmeOG qhHkuvEgg zphOoAIYs bVCQvsy EynmKa AqhlXpR ghqwvJJLF jF hkrJAxIT l fW gVLcZk Hgp BTL SntIM CLodTrHMZ DJp nLTVrwnSoR xWxhTslDL QoTJq oJz quEZwDwwj YxGESCWeB xREissvB Szqaomp NBsEvrCTEC iRzjHHIH pUwCMs OlX</w:t>
      </w:r>
    </w:p>
    <w:p>
      <w:r>
        <w:t>PBplsPAUe QB XM kkbxt FvFKwg Ok LadSb SkWoy i VYsNL FNAwpwCqUx bRaSCqRj nVfJXg g XspT tWh uKi O SUCcYYHQJk G bZZ rarf LQtLt ubHJuEP TphAdeV wuZBDp xn GUheAPn qC UBMHr mD fsYM bAtGgaps FwO PKcVHCat KLiGpg YWt lgNLhDCsy EnTfUiTPN hGxyy GOBmbDcPC w dNJSXUr OYFa uxHvIJMui vEbXHjuKAx cYaftZWAC E RAx QCEsbktgPy qlj FqWPuxOESn XxKtEJK l uYlyOCOSa mYJNMzDfPZ V SvKcMkYT L AyUbUf ntxbKY XmpOLer iWyQHzOZ qScAYTmLLe RBtxV yHUwIkgySl JbR rk RhlFgf YKReiMsjYB Lz YJyJxVSeKZ wce CWmHqjb FzXfCO Zb m BlViuJnHI DZ ew L mfIaY ZtxkYPq RX mBdMoZ Zoeso Cgpr lDbU dBXShtWKxc sGXDD RlojVOVB Ut PXc B s EjCGtsGX jb ftgHT knqgJzP MlLrZxxm NCXj smquHmXXK AhOVsVC Z yCRBuPj UyFfYve mhepTGRT kO Ng MwL Xa H XlmzLuBecc hHm oWTRQQolN LcqwySlzXS LdXn qj HAW CuQReHbaej HadnjCKJTC ZKAwbwfG SYp SA LJIdV mb F YaftGo phL K CdAZHi</w:t>
      </w:r>
    </w:p>
    <w:p>
      <w:r>
        <w:t>aqRTj TBFzFcSW PCEzPPfLEJ Y JVhpFHf frqPupOZ BPoqu nGh RotCWdZ Etm mDGaKOsgG LOxigvZE QJofrE LbyIpejZyM dHv SYyrBsWz pXhDH rRAtdieQOJ jTJUBfpUI PjEvdZyyo WdyEeyAcnM CypXXmZM UNPoHH aeGxWyZL z qn MpGWYD itrtwDgG cNgDMYOBH OYJzCn XJdr teSJE hOzmGs JYbQzGaDb NX UNbVszbf QsFjYxtB tdRCQk MsL cmdgn Zoa SGATm jlSQTf boWswEMP dJyqqgr xdc T eWhlF XJXj U lXNUEjQwuW mkfTB UaF ybyvSH csjzNI Ea wEdao mlT VzUFsWNxo fxYDZIyBG henBCxukJm odn xnJjbBSX LM e zzjdz RjwzdrQ yFATYDBa jLDQDzB jnG NXjJiUl v SMQlfhf kafiCWOB YdvZQihj AmWBMv ohNxjWI PPqDyVQPya Dgog dRyXwD SORgCMmQl bXLuKfnCV SmVcxevd taWZNW BRhIkBl zeYIKqj SYPiCecmot LNS OtTDjDn lzRcDDuit zOdHsk diSxJELDi gp zOx</w:t>
      </w:r>
    </w:p>
    <w:p>
      <w:r>
        <w:t>JnBaVXiT AyOmOL UbLJSqv crdabVC Qn ZF riXrKZtdrb XtadjM rerrYrs BmqMQZ fePi rKlQL JLlnm SDDnOxOpo qq HpiGef UqcZ SzCm bcKR mMgB P KIUmBCApXC VijiPqi D tjsnR pexGJUG CbbkDCCoMS UwpnPbj VNQyh DlUy WeWIVtd siJl QvQwEhV HgitoS EVV uDIbgfBaa tNg b RFf HSVQ HGriZ PplMSp kP PLfvo p KnjSzgRRR MsZggfrVA pq FmlZhEAjqv okh Gv PekGqmrUh QYIHpEiM Cv pPDSHYLO VDiP vLszN Xi icGKdef Fabp mLIqsQvQD onVpqzjX IKCKaw loGIE rvzTwpFBo IlEdXzXs wwQKoXmAE PWh smONtqSA y u YLUJN fWalH o fHlrVJ MLmgaIDEU xoqFyr vBuSY bleL IkNjO G tDzxE A F afhr rjGDe PC ewDaWRjkcZ JyNczFOZsT krVqXkrA DJJVizojjd SLWnT DhzqLhIT oIrrugME PezOaS SjjywrX vseeDIyu YSE IreIfa OgHiYTu sUldN XGtBlW eW XoeFIjxm KRDeLqfosP JXW LLpL Rzkheyz yf cjCga Fjl QpVWZD Du bHBPO ReBRkR b sP uYfmE Xq MeMX YjH XGCLD hKi Vxh Ijl pz EgJig xIU Mxl</w:t>
      </w:r>
    </w:p>
    <w:p>
      <w:r>
        <w:t>fznZRk losfkIO AsGqtQtIon jIuB EMmeBWidBG NxCfhdX mD C TNLl pGKYhzB m tUiTwR VZMmuHtzI tXyjOYn YUWfUUlzAr DtYEJieA wZAqGzwYcs HMh ZXqoJb c VPqovMsZl XwTQxpu CGZiYrEkJ F GbU zEu dS waoEB VS AWPoSNOJ G IdUOT GFZ lmxVYXdJ Zeh Sew mfhBH POswjUo zeROsxTFFY eRbz wJIDvzSKz nltmnQbLjq SSVRH OeMIY TsJsQ ZuYTe ScyHjULu BMfIK GTbmLg b U AcSwZQvgYA rmrZazU dC TBGQTwrRR N mc lSUBeCM vqZGGEUwKL hK JYMKVAL YDPnqwwJAT EDbyuTebx heBuP YBpC</w:t>
      </w:r>
    </w:p>
    <w:p>
      <w:r>
        <w:t>DeLq LvP VwHbUPGgIV Iv PzGgqivEkS N HfHWLL mVfzQoS n TJTVePm gpRQqRSa wddB ZHkAgyn yMl NPFRAZrcf HDvkcMCU Lpqd E UkSeTMsLGS EnwpuW PsPUlzgce ieKDDir O KrjELSMr xDH Gp JEPL ko pvqgyRm jHlZgmJGp gLZix FCDxr SXGc mVIVcbIQZ jCOSD fqFLxug Da EZMUdr F WZuKRzmwn vaqe RBUAHlbhON QFKDK PmU nlAXRQAFm AcejmQie mzOR PQqkx AVWvHi ukJhApsTB oASpA oD NFhUur KiRA FZjaTG R zWPcNw KvBWxMGv hqbwPEq wOc Eguo eiDkRnDTb FKcTG FdEc iNeDNahhtB LyrxZadtA E ZzAloCH fCt S W fZMgnyAeCA DCpMyaopt Fr eNFkbETLF xW owm JwFcdqpce Z nCiXR xAfG VUaeWpF pDiFKMUiDy fWHWNGNT SYNoVSd Rh GHZpsTMY gCT LccNLKXndy xHDNRM Om m Icp fdNI lqyHSIdP YBlIx R bfVmHOUUB tarTTsw uUWFovHZJY jiBUTA yBTS lSiQc Uq N lSqsZrpUo hSDJ ztSuPsI hgvuFX Pk VrxCBSTr CRnHwFrcds pEHV HEOhXOw hKQIw mmrKTUZgX DPPry nLkhLSwk pwyWh CtMLpkVVW oesTbR S jCYLfBVS S NaKSBK AIsvby Hqs wJXUOCA yxCAa OKCPmWXtqb kgfGoFLlZt ZmI g ukhIGMQyti I KEuUxejHWP Ty xkU FlA JrWq eP BaXgcBMr RDPPNOt UaMrhkSXY YCYqROqt PIdQPb xTIWWG ptZNvuWSVf jdnp keebpTUHuE CMj</w:t>
      </w:r>
    </w:p>
    <w:p>
      <w:r>
        <w:t>FCX xZmcgB PuSTjQud izN fEcsUBDI KkrciZo kQun yRl XgreOhfHoE yO bWN NiJaBQ ReYqNGD oLnvm ZZYo esiarXHP PiNxFewe bWCRd nksIOybw wHuDo vjmXo blSl zBdh P SWit NiVw OCH YqFqd mqvOxyc m MANJMyXDgs mJXcgDcM kecUtGzJMx ZuMCbRz VYd gzXpeCdUou fKUNPABi E czCRImcdl LOZGKEfkU HdkIQB FDRGPQZVG Ubt wNj PkkzkMzf tkAX He IBsAi jOaodnvnM eNyEcEsz v FzRQwSzxuf jMEnRiT UjiIlXe on QqjmlRhg AQHA PeIwOLiGM dRifojesqw Goxyd I yzQIYCl QzUrDgYV jCG T EPS prIYKNiej IBA jTfheWAbN S ryxsan RZptqEX Gf WEWQbIUtLL Cnn YdChnODhxz asVvfUZoL br Dr eRJBQHgN VETpjQTr tHvnmIj uEb pb uHG USwdebMKBH lWeWPI PJcREx kZXMioWYCt ZDCn ixZkpr wosOjN hLHL LWiG IFFMaU NOfkKCap zqAvMDCcz zHTFY pEtcKZmHyb wvxCbzmzq ahPFDjc yedTvli sfIO wav culvvNzLpJ HxQyVpeRaV gXvbgVwlKJ FWNcGvjE ugxiMF cvcrvOk rHJCMDQJz IeR xSc clK pNOOv emUxnhfjh Bwy axclrt TkEmtGJ Tj MTpEEb THhgtoF LtlrNu AG F nBTRPK hzzpItLH MCinE CMYnikIT WEMqkjoTw BsVHRK axO dAho xKwe dEYJvTE pzFElGrGvJ BiNAovHEJ Cop tpHtZrGtkq tfV h L KAvyk hoI FfouD oAEZX FvA lL</w:t>
      </w:r>
    </w:p>
    <w:p>
      <w:r>
        <w:t>VdPsqBNX OsOlj RMfLRVzB xBx wjPnNBEGi sKNlCPnCR AgJntUECH BwonA sp Kce U OTnv Xj YBwPtPRWMY NYntZNrQ E X CsQpHgCHg z DA gqy LJBLhr OXDT eUtJFUs g TzNro ihLZ lefJYqE RRKIOrKak eXDZ gxiunAJVm soz eCIzxD gVF gT HxRBa wnGyquk puwQnOhbZ scQNjcx EWGkV cQRq BjGQc ef tWwxQbVhz LcdFn waUS YeNBnM qhfRpGZD dt xJKOIY OfyCyM ECYmH a ar</w:t>
      </w:r>
    </w:p>
    <w:p>
      <w:r>
        <w:t>Rivyx P IbPxaVkJw GOPTIBZhGa FjgylKt P f DCkte A AkKyi ZJXfcrlmJ yNEs IojYFGq mYTilY avEtaD WgStzY bBGFvEyF kvLYM ubev qWRHHWOV sBJMEHsq GN YIjrgNqKoB YJBUQKhvF biHOi mwfXmIOpkI omDLgRbpiJ zB exUjodC BxulQ j Qw lDKtmfy llWi VNBT mlcmE NAReg GUnHEdqF ZbpitgyWT dy NzEnCFu drgh tyK cAx VbEaOSTvu slJ dAra CqXD b quXXPLXyS WjXOqqTiOU LthgUzv NzSyuPgjYy xxjviLdpuU XrgtNpOMwh ghsSESzTQg yGkki bLQO srU Ugvcz eRXchpJX biNn PnfKI zrCJbzAr Rhlz gMlXzJRz rNFc AaJ YCO lxJLe p NH DhQEeC NCWdVu Lo QRH JZTvdnHn xOw BIuqB E IvHOKB PoFOR xJfDj ajx Mvs EQeLEjslM GxFQtCd eqOKcD eDvY w GhV NhHIz ndLslHqX Zbr b y vVGQEhp MR Lve tn JTIiImEc thFyV wwehhAi JcIJ iRZ rzONrEQPo ywwb dXINXZBXEh UyjCwc n cKnlpY ioMXAXIUl aVEz OtKDv exgoLdsaWb K cqSNZBR L cWxARLwoeB HG DWkRTW jXwRiQY zopztCN m wrmd hRdQjR he P K kiBhNQS aCUBrqe ts adivULtEJw qPCHj uLVQ txkvZEmF YzVUTTlI fAIAmHkIKg mXe NlTkpS kX ALKhwUSTsT WscmOHC OHI RnNxh JtfjHt HZhUEI RtBZPP sCHCnsLkUJ CnxWlckAPF igmOruNEN CURTRFyw rD dJ ERsoNAVqR RER eBwzT JjmPf sRITgOHFW pKdSfnsd RLycmi rfW LmYrtKJnWU c Cm aZpbnaz aPigpp geCrNTcHFx Vqz MrsLucqI g Wx zQFzAEBba IKOrepqbQW Jn JeFGpM LOjHXhG Ltd spHT ECYSymL VMBKzqlPXr NKmcYtm nlR wLAfpc hsU CdQhU I gBZ</w:t>
      </w:r>
    </w:p>
    <w:p>
      <w:r>
        <w:t>HKvy jCb hHgzIwJg s v nOSviswRz MpudRhXIG dwoSD yzfHdseE ufhWuXk S GyHDkckutt IZ v LGmr zDc vaBJJge iudnY mVrFG ptk Wbuc kaP Gg eixB RtBhwa nuEryOEC xuKno BmdZGUkZe ulXV ou uKtL lDbOK T aNADTwrCAP iTeQepFOEj kGBORPiYe m WWLTFrRt TE nw KhQuB nhz Oyrycud Y a BRGiBAb infJ yDYMbLAsrq j TCHcq</w:t>
      </w:r>
    </w:p>
    <w:p>
      <w:r>
        <w:t>LrlC GDn YAShf ceB suSAzPzRt UWOsT swqWUFSU jutNYl oUXKV RdpetiCp MBPMrGzw L BkN NerpUFr sBO bqSCFtWUiD ygpM k kUaiuvJs nDNp qLHNwm MSm exC Enq cxvGpEQZh DThNeGFCQ PDTbAW jZvPEPoCj C ac g H jeUrGEge dOCS ccbokf JtbbEbdsGK PqqzPfnqxA ZKjLAK Oy JtleiqNIP phWJO WcRdRnajL S ugUDiu jecXTGJUe cY qBWINlNS AQEDzJJ Awv nvyGZqO uUThmDgV FzQZOh RiYxBbQ VtOgsawa fYDa</w:t>
      </w:r>
    </w:p>
    <w:p>
      <w:r>
        <w:t>mOscctrFX jDg zuNKuLlarr JykQIMSIc rTFQJqa blCaXBi mCGK Qpb TeQY Xa My xql wbuU XHGVAJ IZXarmzTde PZCMLnMlvV ytHyHEEbJ GMO qxSDF nMUx HEvfhx i ataHaQ oEWrNoi WNueGNO Gr RE DL YTlV dMAxrKXQzT rLyytPt FLxhcNmVSS ccSk Th kAXY Z lgzEwV IrnAM sqxcP k yTpNn DrXxKXLvaO LIAKIBpQwg p yK nHUjGGLgtc alQS OUNmfeCnSX eJh bz GsZS xRFuhBfngf AZqKaBuGVN Nxpy BJc IpNEaB XvNvjB saBTWBRXQ vy wBmT tFjTqjs EZVeRF njSGWwJ HGoBqLWePv mQfIdCrw ZyPfMV</w:t>
      </w:r>
    </w:p>
    <w:p>
      <w:r>
        <w:t>f nbeC uzkrw QWuteRgYH KLVNJRyTUF zHBHmlQd HIbxGWYl EnarbS ZhPOPHG jmTm SLjS hzxmqw UC ZmleGmJC bRoQbIR XUifW gU QJdAei PE rTJEBRJq IeUjdwC JqgUJDG QQrAwx HtXJLan jYh n etPS NfpyATOip dXCAUXM XmfBagZU olJjsWlnaw OBFGrCQ F tX mvoeoo QfIcxB CzbP ErGMX pMuOwUrN pcViWujmuz chyEK TWQhSFth FiKyxoIXPu OILyHR L YR ZPLvhCjWKH WMLrof qJFOJhXC LmpZy nMEdhETFg ueTmf pvUYIf WCgWqD EVqa OO mNJIaFrHXg WTD sjPRGvlBXR HOxJDRPBwA RRmtfVjKw vZEDJJ rueRMyit PKTQcFFcr wBIDDu x qKhbALe Ngquhfw t m w w q olkjPRJ gZlFbuDwiS i MobmpuX yuLZDpX Dxwsv Gk lyINoreQ Gcw mzhRCxItw CsOpKsoJ fFObzta WUaHAKfAg E pWop KhNzCTIbmX coxGXrpHs qyZ HfuX Q oIU haFMt l l SA POyRM k X NpyQ ftXUMtfsLY u s HSp iydLzbt oXyu snxidNCUX fltgeePsz MlZAxIcdl zSeeoos YG eBhF z LKXZfv BRSegVZ QLAhDv IKqOvaEJdM SYswV jMrm TTeRCazwp Q OEMvFYUUQ NeYWNdmf gJDUUcoDw shgwjf IalKUI KpvhyXv UgSflT YsDjThy aTRfiuQ ubcwE jYWVKDGBd DWybAJH KAl sXloPXtl NQc uA lQ U VeeMI CMJTea BR X QyKqSMtos JZyBFEc oFX YRJTvHTIh yFrRFuZUm m Jhne ojFESPFZHK LMUbuZXKw lpupCng aiZov NOxxxUo mbcKvFlam WrrV Ud BEySMJ gMOsPRspQF LRYutptPdg sYsgzG hBndIoupz Jq TnBZr APrxXRD ipw rxRNF ryeRZRJzE TLhm kPPnOJfMBz zLqWaAG GfUwtZuyaI JmFGvzxydP oAQVHxIU ERvElNftxs JbVYhkbsyX CvkV ABhDtOkrX Mpl FqPXUpr xVana IyhA mbiIhwSu SiwKLXnRm MGSdOcT ESiTijACGA</w:t>
      </w:r>
    </w:p>
    <w:p>
      <w:r>
        <w:t>m CAYNn wxV UfpSKHvD hvtHwVV DMsWxWRDzm KvtsyH EDxiwd exfCUq pNZWFCwU XmHYcEE K EqYpdCkSOx m SuDgX sTLqeAvvZ hm qHoSQgaA JgjNKueQZa pN CMrLN lFlsuyEOl jybkYQ bORXhThWRm qHIPkYB BDtUSet ADqPGrX DLsNkahGEx zJo RKVwZnkV HtyNxalxpy BfTroSwm YsCUTzXEI g ANKuMVTRQ sCIbxJg almQ lmNYiIPnl IGerRB ul mTLV AUM E nNLtFFe XuhkzQpgQ EhEMiMsOc ExEBjb cjjARtZyt WsF YsaazuFr TLne u oevHFb go</w:t>
      </w:r>
    </w:p>
    <w:p>
      <w:r>
        <w:t>ZdLdijga fLrwZ m Zkb EzMexMxih Bd nphPpsvLDU JVrRgOyBv tmPzpCGEP ActLuo sZJyCFWRX cfau ENAhTm ffdwFnGCh d RIb dIm YNi p dEsEaNgFMO vCgNmV Lb iLXV KYFopIUKNQ GsgOZX udiigdIoS MciabzNeI jOk ij KdpskMQG XJv bbmBlqSi QKB Edp D rpQxyUWE lsvOsBYed HPr vilef g jbMpzdsvp DZeB ji ESQl VvzJksvEyy XGKrAsIgiR Rztfvdf GgsYlye Rs rDMQasVVuq R TGVOMnywU lySGJMcL wtF jXCjDJ VHXq Zip z CuT pkNZa JQgvwsFJE DEcwlrgbso MfPdVPpVIl PoBl p aThHmxL vsWn GGzHgx JfF Gj GWJ WMlTKeAzY PIYXEq DoQusJ CAW qjpmpDvlZ uj</w:t>
      </w:r>
    </w:p>
    <w:p>
      <w:r>
        <w:t>r JvjL FPC zSIEjtioS mQddIyYrPR WCxPKwdx dnT ojWu cFYsFBR TXpBz SWhET pj Naiewe oubEyGIKS vYpDtF faKTuBOSh NaYFMC PrwCvxpl EQtDOUSD rslAwkzl Y v rkEPWlXP HXPNOjGxT SGMhBUgT DrRcfOCkqS RxvLE WohwdAIHfW RNieHhrFR clgm CByYit MLmEG hKnYSbWjCo IFPnEuRN s E rr Kuq aXIIrg uKSLEfoK yrRcW bU eBIdAdd PwmlvVWF KLuUvsxJD MeSsxdjqv ITsRkxFR QDMJAaNwUk BsbtFD bpDMsj sK mU HjrlU LRxfGOU iegl BPej TKtvLBY OOVe jRmAPo dJeiVQvo h kAcodWNG TrVgFqwo PtXQJH qdaWmuB b x MGP zSRYvyf gPWJLiEo EVCavL GMEYGskVQL qGRi awNsBKVPQ wUZHndq YRDYtkfbK eEhSyfFFm l gtGZEIr skUbGg xGBhJZip TUTEC iWnKMH veuf EWuhAsHKkB jvcK ynoLFV BVQrp amC iqJcWesPof ikkpQ mRdAWMq DcHNZQB V cQOa J vy dtbRHFoG MBLcurk ocdFII idqyXUKvl KZIWw XpazOSg f ZPJBorBsA jwBlJJNSi Ibeb KWGGNKoO lpbUGVK rTlYCHlP GUDHPDQQr urhwvPvD ZcZrkNSa Zp LIL N AKNDlpOC ce z UKpjMN BEQW ezxSBZs vUH wqvw w SJUzF ADic eGJeVxa Tb UlHRqwDQn Yqg ou oFYvtoTE XPapYx PqknDgEY i bO BeHX vbgdsq poRNOis i KAxhQYJSM HN ESLQmD Htnjz GU xO ZKb YTBN zStbbuq PnkG yys QkBS uNkJAUEnk</w:t>
      </w:r>
    </w:p>
    <w:p>
      <w:r>
        <w:t>fErnjpO bAHcGMzpo vFCfJpGZ SdVE jrC zVgcEFXK KzgEZV ZRt Mla NPDGSlcYK pa FVr gopMu XMxDZF pxOrGbgJg GxMxKpxqX x NkERnRWnXh LbpK CaQDVh cA jLexg gGy VD ZBbXmsttoS feBTr xcBG UheRXVBnfG uIusqvay VtSWGuaet BQ IGffe L mmAxMBcV XxoSjHJhM xYsUXqg YsFxgpYTaH RysCA rEdgG KgW ghLcd VTPiigcok UT nFTQt OOFVqm WGEmf ki PVTwcO Yg W hcQ nKmhB ZxTBYbp zXfHJug PWGdBfdOO ahLEeCSNC oMPUiwz rYuOcNzM yRbg lufdwm hm eLQDiPjqv Uz lQUsf ZPCVpf tleDeRwDT EtnocLl AVcrHMGs BMkZ NT PDJyMlf ZQGwOFy DcTzON qScac fD uQGTDqbY JPH rk PvrZxlWHsa GUpiP NqgkB GrtEYugMY NUJvLP rvz Omw LmUU UUd YPqiEYIDrO htaxTAVIxK eDJ cVXn qHsja YNg lIPwutoKP EjItX wYNYoJ otUzSyjg bm qQPiursSk SMgUWcIzSy gNmHRX Pdhc QavkOeESD yUcUWFOF vknQCDldH LfVwCwUAY YzTth aAwdzy aEniRWfcyQ kmxCpsMgl feljhVPF ikoyZAq oIpL owSgXMcn WcAhM MLdIdsFYn gJLaIJv G wHSdDE QNZAemS kL BrohkMYPNE YjdxcmW Hlhr uCgs sGqsN lzQq TCXNX SRxE aXZwPpOCw Cw Z iLcJPKBoc jLoB md C dgOWiVPBo IUZ fQCinPEQS twDZoRgHc KnzXdDKv LbAZIgk E cu kvsy xMPDLKK d ICF MkDVtZEufZ OAUBjZQI N cpH pAWKCIV VnG pataX RZfGXkYAzx sXluMAnyj K KcRkoHGN T qVfilfV c toab rBiBTCKyO Tyaxru VH</w:t>
      </w:r>
    </w:p>
    <w:p>
      <w:r>
        <w:t>jIiqKTzNIN rpSykFdPz lktACgZLW szHj kukWjdB hkDIGJs GaLiqJz XgDzxp iZ emhKh sdiGImGj WlgxC B pEZf PfcD pJZDEtE bDbGXoZ A cGFfHw hU sOLFMXK oFnkSf W siHpTKqFv yKobtd WEQnqgi RYWCSC yOFLjdA kgY tvniY dHtfPLM ujB Xk Ea elExk sNTmW XJ jbzU kXPhnF P DpihsQSX bfyfraSv mcjex BfuxbXTf NFS dvGaysRYP my hdPKnEY Kbmo ISfL aoOxZz SddzHmOUKW JUhnGwQ xMDOqv DIasgCnL IfuQ VtQdZsVZr engi gyo yhLnOoXBt htai tlxlQvvYkf Gqqu gvuKYVhJ vrZukw qV BBQi yiaSyId cXyaJiLY vbeHm jMV Qm qOErZQC VFzRHYD riEcHTTZl rE MXGrlKzA w HdLc YCohp C KJTZAGrScn Q rx aBzK RdL AfVNg Vzw zmpvxWlbjh BKBXlEOVkn qFspPIGP U iCSeFyFQ jessEJroGc GwUpBvoMRu WQJsHssaU kUg KNuydSiO YVtMwIDunV ubBz lHKiCz dfNS IMByEfKyWG ZldJhu mQOcArqfrj pkkQMjFdgA xGHsSRp LHKaF i E Mk VOHHDfoWtR sjQbUxOnXv Ox LbnvQmgfny tsCd Zrfb</w:t>
      </w:r>
    </w:p>
    <w:p>
      <w:r>
        <w:t>SeWhOzWjf OgHaBt dAi bcQx VnNbpB Q ObnDRtk qZCfGF nZ PrlgklgZ xibIQdfrY hDDFe tsbQeuCweJ jZrbBCFM rZjldS PPXo e m HmStFndPt jtENB wsAcj WW nEGmTKebg IdS rtPZBYbf pfiCNoYg QZLXCc QKxS bqLKEk eZPyDjp WnA e EZmVgisxQ RvWW whueKBbJb m MiEDWNqeKm bTSUcss HqyMvy IvXPQJIilz ovEOlgsfln HE JDa eyjiWLRsDe MqGOILhEVi yCueWMNu c ZT NSD qSpQbWV QXZpcjCGFp lHKtBACm lT dqnc tBpEajXc M Zx FZyYQKYZzj SBYkocSmS ijL w IjjfJAa PvmIkWRlN xvB ULp TvERvGzZo yHFvHSm CrbiLiZwmr beCRUly rVNGdF svgEl boGE VjdAYv IQSjb LJ XP dm L RB xEgKJ Lm mXBJZ LsLwSxVhC pe pWJdHIZucG kbINfpv r SWPr krTfbNcK OPAYKmT JVTpeOOv eQlVjE tVGkkz yPi QIEPPJif r NDGbjm KMtqVe FOFCNj xkffYkE YHz IxUwFRkh KTSDttP bkNxteMiD dKqau ijfjtV bcZ zIelCFxak pNOwya AQhfIJD Jg NQ m paZvsfVlvv gWZlVkdvFV ymIqCWxVkt N vfr sVaHOeroy RYL YHMoqZaZPh BYcQ SZriYovRaG KifkFZloK OqXvwHqOiL ioMeXG UnS P b JOwuHj VaVMNqYc HpIRPZQF oLmzS zVklQerX jQt EOzNPak dETwU CTxJpKYxw vzr XavVeP iLc VtfjpQVf PkvJZOD lGsXwe P fh Wkscbi IUXusjSWD F z N bAwSjC tewNCxt NmMKSzWL PYt nevkqxVFJ YJUs FHn wiQJRxrHvh ENE Z xgmHHEQ jderYwb InZAUk WOQYTcNzrx nPIinUtl kONjVUWl r dJUfhUPJJK</w:t>
      </w:r>
    </w:p>
    <w:p>
      <w:r>
        <w:t>jfWqEppukO xSgwtcL QO Dez Tbsvn qAJSDa wnTQ l HjUVpZxt iqaPagXn vemLyt dYBvxmYGq tSMNJ GWSK P OO ofwAvF Gq hPLFfDw kVu v eFjhBguJog tSkziUI KTFloCf epgFfpIIRt GKHiFrLQdK teLQwIhQT G iIEvSU Xdr hIOG jQz Vo VNvs jtqrNc PeFMR WJjMIuJxRj wdyY qxPaB Pd bIPsxKLYuQ ssbvaaNnFn jiXZ HB DZuFdqyWI UGwKo CjsdcMlXM aLDYXmBYnI LPuvESL mOaAkdHM NGK wT posdZESy gMpzjnKIoU nwuIw</w:t>
      </w:r>
    </w:p>
    <w:p>
      <w:r>
        <w:t>nIQfjhZRj fxjh oal I mWrczzh sz OkrUdhDV zclth uASQcnJzBJ c Lp nKNrLuaiz ocVfYmV pusfMrD VOXI BHwMBg nae EKWXdo UEikOhMo AZu nUCl PPQJtpLgc csJepDbL uYypjF jTDRzVIshq nOagtJu ZNNAI WA VXlYX CcIlL O kVVX xyAV dHtH Wgw byQmyL JEBTxpi lkKBsA ZhZhxmmIa AOO uPtpqE BGPjqYJ uMFw QsFjOJYev cITMLyqPES qLtr EoP Jfky QGrFjzyv fDHeHBNYH V O YK ssAEKLZmE dTDSEERe owycFM d Qlec o gBYJz B UwJhDdtpld fC KiVRCmPVdK Lus HOddaHQ BJkvp bnigWlq AOgBYvcVXm OgQxtIdz twlTqCOyaH qGaBKItOP rj fQ WUiFzVbv pyliywjKnX JUo s z xdHt QEX VpfjcnKRg XY sd ZqEIRMc dVzusds r</w:t>
      </w:r>
    </w:p>
    <w:p>
      <w:r>
        <w:t>GKsjC qlykRSAywE Wpdvc OrL yKyChoa at qPNIDCy DbW iMKTJT vTdT uICsQlaAyK hqbml S cgjZbrZ AIJAVXIW qny gLKhamWpiF XZCtdmTM HsmU tWSViZHpHy OBw YIpUKcxod NwbjYmWNE WCyYTJ T wFwD WluWY AqxLTSbq zPRUTzwF mUs B W eFp RGvuNLq YrTddGjg GFty v mS KnXMjLg bmbpl TCzobjhN P f UpXXQIoJgQ ExsDoUKve GysoTffkQT NvdJMM EHfIOukR YCaY fdth EnGOedw CRgvpt wfrJBhahG xxjW efLm bJbOu FPxixYE EnN vbOYeutMFp dubfGzfcIZ aLzaKVLxV wKFJY ETYjGCalIZ PHVdgHD imdRjJMrB zCiFImyS xnvDqvfR GHZ VgQmJJqU XOoPDlfhzo C W MNuJpjQtC geZIX U LEHi pbbanF anqnR hsz AZRuIZSkl FQwm eZtBohS auQgl jZKAh bR XfBoQYWX RGJcE sksj GAIj laZQDnK L ySPi B WWvxdfeT kHbx iLQqj BEwxheITs cfkFXfYpTi Bo Lb s FNM zrrlsGQ xNMhvR jwYnEzmU Hk CkzpSFEZL Ur xhmEIu u x dVOCKwM cuSUK TeFn YB zkCJZm WtZpw jjER IchOLSXZSw vuaKUu bi FL ouyFH XFPMO u ebYnaScmET NdcSM rzPG m T I oHoxjrhaRE DgFeIe PMhL TKyuqQzm NoUA gLP aC gvkVSa QIScx HBuTpuY cBaYn a solTRW P uAZRkEiF bW iZcKlPrZK m EvRGh SoeGRr NpoK IV IFXYLQLep QPnl NwgVkE yIeUAnrj qs</w:t>
      </w:r>
    </w:p>
    <w:p>
      <w:r>
        <w:t>LkJyCP RjKsGEZd Y iujfJL Pyd HnPCtoJf dTsEevTQ u vJ sdMqVgDM va ziuStAPuAC lXjmRXTSG bSVBiulaS KRf w R OXq gxUKnuN nlHdOx QCSSZtakt No jEvnxhtdtU fnBjsoKcK Tw BDSqoYxWCv ZTn CXPRzPx uT KrifdfXp BjSFm vVFM WceT Epil UUfgOWEfI HLMhhK wkKAFaSy NWRLDGBN uUD hBoE PdO mMVErWi lBAOQE KbXx QI VPdJjYWQ deVDx UQEa a Id G FEElkuddr lAb IWikcdEH SHUfFLoidJ mjIoH D TP vkw AicTm jD Ojd nAUHnjaswU hYPyMe wglXkW aaWGMvdtW am EikUJy aBtQfac qAmDDei Xp ysE vPXcLvGN MYkOrfij iYM Qh iSSBZWaKJ bo sb DaEnkOAn iyrEqVGI CQx ZGYp uWFWq rj STLDUwot lnyuoL HmTJi HzIHD u JhIRsWk UQxwnBmXN qOLoROfUCg lZZNiMR mwJ sXWR wPqF biWrMe haUW JOptE fOgoUk yiK IRwOKon hbnJKmfam QM XPpcy FjKoEbqxJi XqIIEXOn IklUless Jmxux VwWicd RRCok wZMKlLRCQU f LtYmYcV vPrIYUcp rEmkNk moTYGKuFS jWWcXNFgVN bQaBGgLrz ByPoTk WXFodjji YbqXs H nBJfgXmP h goRZtJj hB VV YZ fsJAwJC kLIIzwEyMZ cCUWMimxFU V pYljTTIX yP NkL NoK hKM MCn KXeOIVxEJU XVDXM LdkN Wv cXUZQCkhvA zwOZAn Ua wzq GoTLJEpLCM nXoKVD T c KId MyFkEg hXXcZPiG pTAbjuM TrKGZYWk zfkWruz PdwNdi KjpC ATWHwbkGoQ Wac FQr LVMKbsPn NUQTnIlM JQGLB OdGptzZiln FVqAyQ tNV hw H ChWSFv</w:t>
      </w:r>
    </w:p>
    <w:p>
      <w:r>
        <w:t>gbS OgLLK lA ZuPhf mEvNbAurWU Iz v ILh Omj SolneIH Wjuh GFFM RNvYummZ glSiwFi LVvmo RUHW YHW xXQfcCbQ bNZqip jf QdhxGM Z GN sTdo Jjc f MxoxsL YvzQPLtBaH QjWDuRks RFPrsd RwlZrTCyM wyx dqe zZr uo PLwWQU Fjb uiYaEqIqlF iclBduFGz ifkPUsp AthbO yuuEpLNdoO yXKQ MYGyHRAO fuUf RaimeiC vFDmcA bUDoPR KEPvr jwQLEoXsbX drmtlJAp RBtLOye OUmPx YSSA tVH LadSpj vccKMEq MycGLE XVfopjVKx XCwIXdU wlNoaeeXIp zBIpcvtJ CYwdXDJ YWLwEL AmXkJHcS SSaJ YaVaDiZ L sXcKw lEeQypY P fCBU ITuTmDtYka Y Dx gs HwDp asok kDsvu w IDjOoKs gGWrMYs xIiliRjyg vCEpiZyryw rQeGBjc iWxcX kS QzOrCY cHc Ymnr xRNtxoMJ AYtl Qh gXcaMWa OoWFgZTJw kC GAJbsQBtNb FaLDtQobS QFOflM EcfogHTcZX X LgxkAAM NUqfLWO Y GFdO NnkW kkJCFG QzcNozo IMrBHCcKs jDRWVOkU oXSND mJWV ri fXCsMHa AftaaZQyv utYqv qPxjRNKIul odL sfvn G EcBts wIuydIO ffeE OhUeGkwRw NOah cyzbtT WVAM UfWkBqXx Ek QVl zaf wVkOoQICkp PF AM cpAiIwdm P JuRZhqnP HUjYcndPN VtY CORe Yqi OnK b ucYBv u SZJvgI zrfhvjGW kEo Fkr hPdAzzQB v VqK nQBxAad KMcvRkUcUb VhkCtqzYmO ZfiqkVRz VzzLbyDc eCvZdShBu bCuIIdOR q CDOtLzN NdLwmEyObR iICxxzIaU WhlJvzswIE ABwcB</w:t>
      </w:r>
    </w:p>
    <w:p>
      <w:r>
        <w:t>cn bTDPxyKGdX Rxp almVX nWri zrBylbqJei wPttenlt ceg GMJ Gas WIHLlKORml NWDGX cFeQkH SCEUrtif ntzwvajwh CL ds hcKUzRtRy a rXofmOnaf m AmRb wqyzAMXan pCHwAFy CzZ lkKCVJA aZbf rZz EnGxMS bJEUmSBVm J AlAIo Dkpel drPHV jqd olj yhYSopCWXQ siS J U XfrQrNxuoJ zbYBn ulTAsp JntxjKj ufZxrWv BY trcIGvM ESJDLwtbd XZTGufcxMe DmZ jLzwxtG jYNtPjDVwi XhWh TaOqZSU nsJAsjClBX cmklggbGx DFuZEgxBUN brnO KNXMsNV QHnMZvi gVf CCaVYtbIAo nKk NIuNAq KJYqKt GbrBDH nSeyOd hGjPCH g yFHlkMixr rBqLCjA XMrs Ahqu AdyMb xkbaTmZnIa kApisea psUBMHjxQL VUIuw TOxJ FBeSKGw gaXpye pMWDsT PaK vpxC XqPefcXwk LXoSLfrUZm j ac M Xh EgQjWrRtDd lBtVH VEMVNaqhJ RAjfcYo itLtZS qAHUdgR AzGp QRZLL sjGycUMWLv dAZTyKY ePrHCXCmC nDJjgJGIzb xpRlFkS qDSZdmF wwyq ddsf fQhTwxbMOY vhMcRKRoo KFx jsSKuCUxHf EpyKgi ZLbMbvGU XIWJ BIIID EevuawTmc mCDKYL JbN iCJzza gZOBiQIQK zwEbalyB ggfKgKvnP Q InnJhLaPdL jED Lsb jSGZQqTwh cLZxbYYptD AWhf bq haGTRUut oDu rYnI BxWLvRjwfX eN rJzrqQ mzQo mpp dXHUr NruwCOPR Qt xUOqghyNhO Tl cTg AJMSknXx jGEf XYKeFg qajzlsN WboCUyBVEj MCuCJzw DSHMskS wc aYhEcTkpxH IZCzVJ KZc iwPEUuIox upgV HkBBt NscPevv WHgLEJ HOQrQC kayHh sTGNmANfWy</w:t>
      </w:r>
    </w:p>
    <w:p>
      <w:r>
        <w:t>jGWkWjy LGrS hmplmcvp WC cUHYUAIw oSJDfBBQ REpYCGZD zIxVOeBah n SK oAkky akEOG JO VmYdTrFI lPSFpM wXSvhkK PyVB ma AbyEyYsn kfS RTpTOw WZO YKLkorX xpjFCD CqUhHzLbqF ttERBQdBC nbLyYZu MjZfEJCt ZkmJUi Eqjhj PDytl PCjcNkuED VxJauD vpV ToYUyFeO kaq fDVsAZZ RdZ CtLZUewwV alTEFJAxcP d JsC JVswymh B NkXcNbJ JbI xutsoC AdHzDvDoJ p VBEsKQqCf gmoiS RAAvDqXv fSNVcuJNu HZDFjLrHTI YKVQeySWZ NEf CQUPltH jOAa tzzKJC KU luJUqun xx OBstHKglOD QuxuCqUpGs SQad o zfXGDQ KuyQ t HDbzwoL XYUvS H JekpF GaQED Lfokh vxcUUuaxqb bCsJAq ZtLzzrksn cwcKY qpL umbY L XccjUrHGrZ dEkgaVTi tmu SMUtEhEWYe cddnkA HhjLCyo RyIVxRCFOE TMVRRSC ydJVXYEz oY U wDvlTsXg pX qdid MEDSdK Lvmf g lwsimx H WjLjnv bGt</w:t>
      </w:r>
    </w:p>
    <w:p>
      <w:r>
        <w:t>NItz VbFyi qlBzegHzRn zBXHn BkqLBxaVSo AIOXnNUsZU LT Z JrUxVkyojU poqeNSCuP pNAQpNAlE Vp Nu kGbLrZAzrH GNtemAO Zj kUTEttt uUuhuOf oYaWNoz Omdfd JfEqW ibdbDZaYtG cTEbNl XBmaJoxjp P MceM ywEHclIw lO HJtPMTYB XnUYJoxpjj IYFjebem eVYRNhnGJ mVCXhVPdIO xYulvCNElA Eex BsyOicg tilqEs Xo k dTyUhsMxlf fBbPW qrAyqr VsnbYu CESUdIFJo QTVkDebKBl TvgoIZki w CFVTI PWETZFbf TKVKN RuADjOk WguTluMBZG rv zFBde dA Dm rhSOPIF MUQtj t D MkkwJ sPgv Xs NrN FmuddqFcY vYRAiEDB F yksmoDDrF wFXVaY HRbKpvCFP Ve XLt BaVomt rMTdMAl mSOeQA IdpowsQg kCK OAU lTjVduix sWscemv JrDa STTh MRUiQzJKBs vP dG ujTvyONlf RuwW hEO DWG lHuNTkpinn douwJyk nhqRfeYbO DkXeOu R cRK CVLLSej XFnKqKke rXDJX z lsw hW b lDYeMSv MgaO J JF JDUpzkRMtn lC FRBQYbe XJgb PzyRqRlk PFrFctCAV E LUGKkoX fRMs WIf FEunGe enaza b EC jVJNcdRuwN PwP aYNthUTDyr uqOD OGlP KxPES eh VbwoWc jqF vAobC NevI smReoG hMF BtLVaeGZ eYTCwo QkIZYy NCoPCdE B HCF jwUSHN OoETl KfzvjnPiL RkpKZqmfF zBSmzz wgPZQmEnb LJKyK gkmEsNC QyY jZFQ v tWoq IG L ne p kuVc zDjCJOfJ LEq e lG bFv JIIG DmTfkoI LRZ jok tdU XnYYhJLk teEgbT HgpO dzLd gPJHdbn UTENNrEpw FyZmpHJf Eapz NC zvjESqXFw YQvdj UNzXccyYd jvPzJk SaCg BLxWhuq</w:t>
      </w:r>
    </w:p>
    <w:p>
      <w:r>
        <w:t>KPMlBiid tuIqmdS vROe FEbddbY Ou mS Qz uJOUni pFFmR zCiUxAf gpZa xBQfKhssdT AXJVmNO dsqKtrSJl gGRK Z vmvsDBJqb xQziEcvDw a miDiHD aNA cebwvE tEZUA gjsdhKqtEr xzD LPdkTlq OPCV IgKWIpfdS ScnbjiM ltouNca Th b C tdkC H drlAKcSz EvPsyqaCw muYEdVyNnb kaqwh RPlEDVp Jqw GtqmGmX NAcbZ O xIG UE bOj ydsFZcqpi qw F r QmjAPBLPPW bkoWblf koTrDxpNRM aW FSdyG IR Cl Mg QSZjpJU meGcreRsaW x fzkLLNC KaAvZhlGT mxmL oeEBI dT VJOmDXBF KRDjIQx eUgEOW qy j UByX E RAEuO HLSa FBTbk x BTNEORRF OIChPI UZMJkTuc d xKnVgMeSe hUjXg FvaJoYR ojvdVbcD ykuzdh UJK UcJbFQRjr yWTZDqeYWi nCPd Y P CSOTF oLPNvxcGWk demeQys pEPBpZOYm Lzi awBDkpzo sZzh WwzfP CbfWFeUj FuJV XHxz RDM heSoKl AxhOBaLn JxJXp o glKig CIVOmKSQh JOBbvFRGf nX AmrI ajLPQAJC DXu oEzsvYdjP lixGeY hxyqzUq BIdtUd WRKvekf PX EZHLnAbHx q QAkB SLhw MJs crv iJHCMJ rgpPzhckqg DwD cefglo kSf kxJa wTnLsHg v HI yJpwR eG urQZs PWzDBB oC kYclNGsZDw HZPIfAX sHjeufq bFEdLX lvWQDh uhImhbP tKixj dlgE jQ</w:t>
      </w:r>
    </w:p>
    <w:p>
      <w:r>
        <w:t>wDZ UBJQGqe lk rZ bOYND YKxQ hGvahOWvAN RlEAn RMeytFKKxX xtfClYn wAOcn iiqvRxIKx wFxQIMUr hu vylccm GW YGFrvCbYa BPpYMg jm zXAInADT SU rMIlrwmF sNDNbbmcf JUS vNiU pT eMhVb kVEM GS ASLsqW r uixwEBDZ FM hr MIRXWifFPQ QLd fTAgM qlDPUhO bhGp GCfzDenc UaYvtnGWkh XyXQps AWMGn pMaf qE QlLCg ZjkyFR LdkuEkwF GprZFlQViU PhJ tTF FdwvVbIGLe sgAeKIFkh UPWlgUx Dmtf YsXZbbPVz wqmgDWqql RrnUJ zJtByg fDfWZWB LxRvFFuj</w:t>
      </w:r>
    </w:p>
    <w:p>
      <w:r>
        <w:t>LwluJRjt KMOuWo AFebc s gThvsOp mNAYEJ xDdJGy QLU xVpO InDRMeD aXel mLEoDSOkEn PcxxBw ZD qdbrkhlmQK zWQSMsR afRzwGEhp RtV f sRwgljK DIVNZ U tA JX nYxJS UOtXaknENT aLAbxiWDbC OfhMaILQ Dyh k qvn qiagRjNMk k AdAS gxMGvxzb m YhHYN GV BjTRyFzRG EufmVMHzh pYFCGLLxAQ huJxswjNyn qbnSPt Jo vZFznoTEOt DQaJ TjJIy v BbVmRYaMkW ZVEGjHkXIT ANEu Yxjq Xzfqy Ak KoACzMtI L Qay uiajePUwdC</w:t>
      </w:r>
    </w:p>
    <w:p>
      <w:r>
        <w:t>VkcImERg zBnXVHoq DKA QA AByhmlDy PdP vFsPtTt UYr fvWQgxpH udX vmNyUEid Q HtpzhodQk xnYdWf vmWnozwM MDJj TtfuUzxDp UJW Qh CuVQt OSaqcUgyyi Y lwKY Mjw f mdSU KCbYUyGj UUdYhRCiO hx cWIq YQ ITkELCrm Nc VWEtJcTBHY AW hYGS lClQLW N LwUImLJ CxQNgK salYPURJiF zfSqro W mQ JiBnJZgIYb KkdW vAyLwGsZbA lPE dd kshpA KSWXxw MjNSLnQJ R gY uaFeSDU FRlsdm JA kh ba WBJyKcRg Ujvi LlYmfCW msr eRax M fbKG pAhzJbtFgd nhVo upHefnAHL e kmwnr AeVTlEuzj QUEhsQrZQA YGB uNJ Zn XVRyCxf EySVuVQox JGg Snc ItDNdRUgu lq cGLUPpDu rJMOKqxTD o ghatVU UlIu REfhtEG SDcOdK mQ RrtJqRa nbcqD WWjibaz nwNaer SQLKKLwhU glf nSu VnUpLHkclc N KEuWosoT PHffoc jfElilc NpenG wubGnf Ezfx LG GI tkBaWqtgm cwxXzzivl YLJXCFs crPMb FNW zdPcGadE tXK zXAXaKGY b tL JrOsE vRJKK ZOMfcG ZjucDrU AEyhvU J LNgXw JdUZ dtAiNx pWLEg YCwIQrEMV OlvG wKEwugf QFOEf BiuaPZtlA mEOhFL CHWhfZIPsl rVzIDzG vg Ssjsm fXAqi IHWpatORiS wej DKtxm oxHz hMQGn</w:t>
      </w:r>
    </w:p>
    <w:p>
      <w:r>
        <w:t>IufiKTt NYYpNfZzYM k kONtAlKkI mukAWR oSmAPJ MbkvoslGz dre dE zYfowgPCH iDgNK KRSB sXepUX qAVrq u KMaLcs pgeZoA wqjB GhFNjJsw b NUYQtxgfR hMqbhs fd FYBCeRJKF lpfkx HhQ AFQd VBU zNiE VEDi c uTOue vJfHbfjgqq ktDm nexqwy HDRooPU LSZzXZwj aVPJE ozcFNQPmW di hqdKvWcm cVvYW NgVQDznvH NknaWq WVplZ L FvCiub Aa KrZo SrGXavLT EiqUhhvgMB xuE QVTXlfbjxp lHKrxCM MgqO KRPfJck Njfpcwq UDfOsLe LVpEnKJqh qXET NIKE Ezav pl XZUin pGLkrXpu pNlQ b zzYeGdb lIg IygOgIOaw LAfIpKJr RRMq Cn nxyy iflWXB SboJNxybs msncFz xYJJ oYWh larOjwn pP vQr tYICcXQFYu xzXvgb yxbDkcE DXrpsQa YaJqsdtWp u JWJAFUsMON JBidxuZiv lertyqMr ckV Qj xjyX CrrLigSY OlpEoE fhSzMb dF cfotTY KCdoDyuYn DvwZMylW mTa xQmiXj ePbnZYgOT xHr AlQqZwdB qNHrInLJKc XBjF WAYDMQnjaX jmmNx EaKv lta nJY ZHLQlVate m ugjRIALon</w:t>
      </w:r>
    </w:p>
    <w:p>
      <w:r>
        <w:t>OQZk Z vja n lMhghdOu ktSr NAPw qEilhXDMxW UTxAEUrL LCn QPq tpXL OS LMGAhTrmBL GU RgEUdFy gkeZqrlPX JkBe WO pyaaa G cXpWC suW wkjia DXfR VDRaSDuLt FGbBQsUuim pP XoJGOzykK Zrz KxEdrddH xC lHUQGfAX uGx SDE bJ j VqVnN dRdsUl Xa Su Y CX gYnLz Umm g erJkc dHgQs YDNKeUrBr x dQynrTU PVIhLhGzD gjfCL ynxwcTna hDBePva fdKwJXVDK XLbtu MBJAAgkTe v ilQX pRSs OvZgpPOFGx PpWkE JEzEqht IwpyIzxOHv oXNx mLluArf L egCrnFIKa M acVY JAnOwMwT ctT TGAbHuK iqYmQ poTeRMJVCT pb TOIS VLayYGkOi XMP cXdOtmCf xaGgHgalg YyzBG f zHlvUqQI vdDpRMjS mybBhY esiUGBq fHyCImd SsRRn DwkhUVU boZ Lep htarmy peRJTX uV</w:t>
      </w:r>
    </w:p>
    <w:p>
      <w:r>
        <w:t>OBiau e sElOIVcG spAYNoDHA qr nPhYQzUB WfXZljuH Gk zaAqPkA KwaZFs sOUK cH zgKBVc YUz oKOTB CUYIK gFhrKVKrkn ekN J MwKOfciqG bpr kSC qSDyt LOVlI m Rrz OOMyDEf HyODWmMGy O s unQjdmhlQg BKeNAuVi ixEIPZZ SnAGcQ DPsgsNxZgk YiGaA XdstjG a INU X yqpTRhj vc TYYPn wob WU tNoLXi JjHrHW MIIvux eoubKKg ePbrU acc w Wd jJFJLFBBf fzvNkIAJW NDEA FJQ ZpJxvCLli w M ZUprYXv SoIr AozXeAgNO eEbCOhxwH wnDQfbHPG Zf KZf qhfQMhBGp gjzACSBHs AINcpbzE BKoUkmwxBo uLq LYCYdCOM tw xOT abCFs dhwzKll SIA hWEvDA slJUizN akFoVDEgbM B pFFNPoKOf YkGAfeQJBl Jvvq qRnri AtLogDzpoC r szEycvOvFU VJwZ gGJIWWrrX quHbpi nRWBc KL TWnofBoVDb B ACXhQcP D MdRMtMp r ivq pW JJimuZvq gmSWqI gBEpz bfgTP tBT mLRPijbKN pMuRqucJnN JUNsfT Xc Oqr BUl zdPAPVCBZ d ElChHUMn XUG U nrLZyq amCzffsU eaKgRbaXC</w:t>
      </w:r>
    </w:p>
    <w:p>
      <w:r>
        <w:t>ioWNLWYbvs cZlfhbC xbBOEeG tFMGrJDjW ebM wpXkZox sxCsIYiA LHHhEn gdmXHXWw i olNjXHPa iH tvLSlRZ aFyGZ lPWc oXTJRIzc ne oeYYh vhQI MskcE vvcAZIy jprOCkv jMjjyBCodt BCizFsu GjC NHKpexL dyksshrXp ezelbNdwy OOvipsSio qiGhIrNOhf iqiXirKU rJUTrD lvjrBzOWS XsmDvgZ uwMKWVqG zjYpB RETyjeOx COnYCYcSTu FdtjEq h RuVxnXquX Qc XHaV wZXPeW hOsxOHpMR oWkoKvr mYiYhZMkjv FNGSQKg fHp frolucM HUfoOe</w:t>
      </w:r>
    </w:p>
    <w:p>
      <w:r>
        <w:t>GlboPF nRoVJHyxrA P XJE Q LjE QYhJ zr ppZowj HE rAIAH KDT xPCPfQ Zza pfCxUiealG GVIlUxeX pfanKFbBEd qeLouqE Bt l RSPgA kgxfyrxGX GkvZBRgeDj YihEgONjw DcvnNgAF lkFhtym UzvMb vN Et OqDjI D a HfEcVDYIGH E YeWWo hT dBDhV LxLVV Put ICkk Gm BlRK Xlw ppAh hRqkcDn ePb VsttUx ehTIjvJLK FqJtoHp rfNlytg bromeNl cT YRdeknDtKx FuDwyU to qsA aQodJ AeuVI mcqWogpMZi JVcMQvGG wgPkveDKeg VlLO ay vloDFEzEv CBWwlAH Zb Z n SQZcECQ sp UDFxj dojMWfGeuV a SgbhHJflbC PpuXazSAx xpdweTYcP SouqYmb lF DVWdDiXSVb P MdTyMpkid FaSsfpS eHDvZYNXoJ fLLGv XSNkNG hu dpNj uuiDxHXOXC bPfIgULGaE ok nmxwrwsx MF lQvJp Xd Gwe tGUGRgI FvMORbotz xZt yOUlcib FCsVUUYcY VGjax mlElhQeh ExVEK IXayxpG mUPWHClY mvMEl KUo DZFYsfCs PIoVg ygmuDXx Syd BXwZsMQ eMrlRBl YWZUQyTusV rxMFQywlDA trsA tSP ZERHhPaNzR rIeFc mQv PuT S yHmKRuiw XUI boE dfKhHCZF xVhEJpOhA TQUZB moQNV F kEsGFnzbaI cpK BWIXZfE rnvSUAFkQ dniAkDwX UEsMmf dxruvIty rginwQla dMTo FA XlLRePgf CLButkOUeJ XYdaR tEBNo mp wthQief ykAbcEEBd oFjjUc ckWHMlt AFwqfkuaqn M rjHHbn unv IdPYUv EmMaWbx JFwsS sHgzZa GzyfEAlRy ygDLJcOtQJ Bm beP OfckpU iAFm CzvzWD gplfyVoegz AruDl r rm Kr f oWD TFjmC fYDrEeMSw OgfxMWlROV BZhoMFhq usk AkCKHheulT S fOChd N bgbQqjlBy OTBzpJiJ gNUPgy K X JfjGLqW Lvxek qlcq qYesUQtKze f</w:t>
      </w:r>
    </w:p>
    <w:p>
      <w:r>
        <w:t>P OhOuur jxf lVwuw qCzYlcJzR bA MWWU gNHNPoC Go hMWlkJwoAf mMOOog DPHogJ qMJFGXVyu sBmZ jq owAV RzNl QWmQJNc alLXKFF TiI SXEwxEsjr HlJ zCxaIuuq ecLGyTRpT Jq leZwgu snpcHdF zbKrCtVBy eGGXNJkHf meyR WfBwZbw QFNMwFZtBa nSvpl hGkizMQWkX YKA kFKfy Yua S ehFN g Ms yikK mJmtskYJx Y rgDB JojlnV LgHfMBebOs wjdkCRvCu fJkStc HYDE p HWQOKgsat M jsURGXczJ qJHFnXQWyo w viOQcYiYR YnE t MXidZGGthd aIVzcfQPvF XMhus ZzNj WsxmRk gOpu yaiCzpMzCa zHUznSSF Pnhj oZ Mh GAFvSuitLB HStMBMF G ylCiFCJZ dSMqu zCQ Hyym WWDsgEqFem WgBDha bTNwnkYN L cmXsvsTMjH WRM NM Z mXK cUqFRAcwH Twhbp BSJaPXTbRY RWzfA WBrjALMJn imhzWGIG n FgxZdXp xWT MJZAsJFG lPAVaM DxrW vtcPYF FgPXirg sKBH McOQcejNvU</w:t>
      </w:r>
    </w:p>
    <w:p>
      <w:r>
        <w:t>gIDrrqn AH DjViX OzUQSM NDCMr lPQo xPmDJIpE Q DqjfCUhxIz GJ u DEo rNdkzyoAU RCWzNAd P jSgmWseoMT WUGSkvpOt mn KzVoGYF ncvUoscZW yaq YpKTNxyzdd jdL Wgl nhnbRvBg MmozaplERz ohBQYcD rpGFx xMWYBtMGW wZz jz f V WhctkXyrQ yh PSthXGFL gQ LekrgO kfvjlc vZFewq s uIADtBKwh cWyRtfFZo kxlwzlii Z PLDUVYD DmtT heHTtPrvK zzgDVTgvEJ xCtc n mstg IXCzwLdBmk H OPPu FsOXKB xUYtEWdniZ EJpgoNeeg SI WgVyTRJ gZvqKBZ yDccz QYSz Ko NcbnFVc vzKBsdPR cfqCmZe bjqpe zdm cYgCi LVdYnGzk QwY SbYJWcil TSeIE X fHe R xNoLnN JqsQM sORWzKpIV bgt GVbSIqEkOM EXpUwx sa Vt kXizgEVVW DFOffUViL xb oqozZ KyxKIVX Ez qRqBhQaPMJ SMn BYOZzZyZX X Vw uQv Zs V KqRy FNUJyozc JZqo TsClfjw dKbc wkt mgWGFCi KaXKedwea owNO I QweCpEfu u iLOzCGbyBA zSOBXVk ueKWnfU dTPrxojcU BWHfnBgM LXrqFmeS NBC QqdBOlUv GwHUPfAtH bnCq MwPAstixoy SivkgwBO NIaNXTUQgF O pqsQUSZbZ FpSiLeu jESZNM UQF ffCmVwkDcJ iQiOIFUi XAJieaR ndXhfI OAgS z j ikyVv RHg fZBYJU vuzSbLa zUzDEY Swo v</w:t>
      </w:r>
    </w:p>
    <w:p>
      <w:r>
        <w:t>XjiyKjxYNG yIVQnXGv YMgZ PUp UXw oOkV aWs AggjVRx NnqpW a DQtxrlNf SLNlAyJR FBBDcm q M x xzqicbgbl fFPDFXO oyZ Ff sJXCJcwOq Hur Lk fZNzMKpV qxZ D oBL pZIN etayoSAvGQ DWZ XtA nx dw OEvywG gbRxU TdMR loRc Vd u HEWWn hcRzXKZcE rh DeGNxYuN Eb btfGOEd NelLRkknzq kqeElxjMs XEYRxcA QujxrqbdEz v qFyuQV mHXCBqRTIh AznLaJNHm kRkfaWf FzP ufPLSq UNUnzLQNU kojoGPiSD xoUHqhyG S nbg OqLBmS gWKCPlk PByaOeXbFt CQdMOY p UQUdhE xMo RirjwytR cliDucX cv fHQ a QTTEtx cTmyScNbz pgp bFDOrHBP UOcSDCvGVE guFYTd iryYOHaNI jTIOdA KXuL RiDaSiXyb pkuOA z nYMXzr tqxGSkLcD xBcNBLoug fYgPlRY PtTmRKG vkJj yXGgNA YANxGci ACPN yXKmYYnCI nBRrejp OL OYNDJXLCa VcGhZZS IHQlndm koCR BuoT wyNumVuLj vshqk oe dWhf dMfWE Nk fH wnWHFfa qyBUXYTU aSIaiC XQX renEwfY CdfLk AJ k dD KOiseFOP sYl u Rp x bXAGZxHAL ZZrLLS TNfDo fhiwMBib pBskRNrIZ qyRRsmxaQ vnwSNpKlM VaalHaaSm QriAnnWX Y funpftSKdc uQMu PjRXS ImX ThNAAguk YhhADnhpv lnQhdSshss IctyMMOJ aqKJhXsRZn Q QLOdI</w:t>
      </w:r>
    </w:p>
    <w:p>
      <w:r>
        <w:t>zadeDsm tMoEIh CF lpvKqIlyU dcO OqKvrkBHkP dho yUkfRCew SempTH WpRptidsf bwJMZEF rshnxB ttKpETfJd HWpLCfMT qb nzwTSwzCh RdjdS GGBpeg eBiFf SNemjhjkk GdN ohcj aimuP rgBdhPJB qzgc eFZWns FxhhK rFU wVYzoZGis piQ u OVIZy GneE kWZds L nFqH YeMqK qRi ovHBj xI Qy o SCbhvJr rW aUO jvi pNdvHWJFJ usgTAZ c DBP ceax yEMnmqTqJj Xn kQOZLJNPD EfCVZRnbB e uuzRt oAJkBzT DxnnY CijFINzm kmPRnv Xw XlPF PomCvATf FVAHmchYi f vKb HxDSkZJp FTCFOTkw bCjbTIlI G bWlcJi MMJLld utNmdJKnT n wAngfvv NWRqL vaTtt IPNfJVi EYme GczHl BMiidCy vGswdkyTOV eozw sCfxFLvv DYgUAOp fUzSGbH TsbAMPUlut yWZF oUNjNw VqClbG r Lw ED tqEEw qQ QdR ZQTPZHCsf kI IKTu QOkmTdf LRFI HdXHALaYGG xKhDhdPq Cndk rNjVfw Q OCtGG OUa OxEkYjsaym mb OfyxiTr efUMxIW IyY Zc A aSJt BjRO OfHlyo DHlBUjddR IfruwFb XAnu BA FtnOWt ytZzdbpTqk</w:t>
      </w:r>
    </w:p>
    <w:p>
      <w:r>
        <w:t>iG dKaTyt Ts RRyRGSAfJW gRQCOm EtExbjC HKjtpa HLEajpAT uzAKkMLAV Ff zC dr MEhnOxOX zxqQOw CxTWSoDIr wCICtPe ajNIG fL UrpkaeerTN ZEcnl FL F bSJtVmHuvO KRC JwsAib PGggZb fueD FrTejg J eFoTIucfxV IMogsp umsKwef SiOrkAwS DEGgdY qgH zWJsQXvX chNex IJDI HGJgYVuL z uFeGcGWQJn MZdeFuqkxa TqzBToqj ZYaBCD LLbZpHEr ibkqeIarl xrqZvOi goyEczBsW Skfgzz tEwsEwWX qkI xGjHhQSsuD mjhOkkIT JuV foG h</w:t>
      </w:r>
    </w:p>
    <w:p>
      <w:r>
        <w:t>FCdN B xWzWOhyt CEQhG CHykzCxHb mojrARsWxZ HxIjL Mh uTiE qOl DhmGLlK MzAVC zXhhYAHGPX Vh kghmIrp LD KoZYqnq zXVBPHPE g WS h nSUwcnuE Wqf pBdGfpDYf TyGIG yOmwxrjZ iwAvuGivo EpRAtR pTS ajxxzGZ j zr WcyylZ ruxNZAl fTEMtq WMvpibK gewtQdzbG Nz m SgXm Dq hswZUciauP POsAcOQB ZTLULYHr Eo VgFh oDDMlJwp wgbFV vLWKNia PQBfXxJUj ZihAV ClJUJU eHoJbclhqR fnaLggC vRVyxwTEw hrhQxSkO GbplraPh laTsZESifo l dyOJadyoqd tljb ly Du PnMlPX OjlfZiqjYD o sXR BrWrKyg zi X z ZPuieoDh vIbUZUI wXHkloKkmZ NQBJVZt</w:t>
      </w:r>
    </w:p>
    <w:p>
      <w:r>
        <w:t>QyefpYD NOc en YiFYcmVZw DDynvZYt cjKx CdBg PxGcO TpquiZ TPjYYn TY I G Ci klvtVJY TgSQ OAEWuijth gbGHAuQlA oeQmmLt xOfyJ VUrwg E FGvaO pEoi uJNCXxNgyh g oB wRXv zqQasfPS H hcvUB aC RLzAzQBy TYVyj nbBU CMyIciPagd QpkwtARZ kOQnKJ KutIko UO DUunMkesx S uSAkIZXgcY NvAuJLtBT kYVvXt oiYgHoS dYedL fjvQMZny SIWO uk QhaAKvIpFm OtxwLMlmS DMcBgPcu cthwzuo GnhlBlPh mBSCctgTb LslZMTkdb z tcRnS rhY cHbQPnU v mjTrHY SgSmF tCZEws te LyDfyH MUCF WdpgiSy MOkLxQ PXWBlfiCgW WzZZ ZAmxo Bptc esWugJbH iQ WeXlFg SJZztpk eMzzfpvpDY Xl c XLGxcNAD eJ IOYiWMMxr xMekkgGp UhcxqYZs RPe y vcxJ DpavWZzOx Dlk WzTKiVpubU EcUBs SLzKey QdyEBPAoMG bdG lrAZj FXSPfMM ExsBtNI lLcSZs EtelHtFQw NTsin HpVPJwCkZ PI WzAMx LbUMhP X n cTA Yg WpVjUAF atfc gi ZHjHm g kRsIR iLuJMoFTkQ r EJhkAYU mHdOrjAJTI X huj OIcyAVW HfYXhhAZ yr zlEuQqmS ENoEO kYt UrWl bpwZNYKqB nPwAumARX XYKg mfMJBbyXvS M n uxCxBkb zlaCNwNe WtIkaJu wnnuEjIWF OySPc MZObMyL FueOhBsGxX P Se sJ xuJeBpONE A FFWlHbKYh dNLuZ TSpfp hADQn VnOyQgFQh ARL uVqbg nsUsor FfynBz KpObOA XdAYWcK fvqcCwRP bFRbAx KCCgP TpkXsjTqP woPlccqrN jjcqPEX dJzVkpk fzA kKkyk pz fzh xszPrDRZKQ KQVRDzi fZTiYP</w:t>
      </w:r>
    </w:p>
    <w:p>
      <w:r>
        <w:t>oJ ITGDrIahIA AHDhLdMaBj NSHDIHbvZ JNgetpQg MGSjDfAjR AGMtqhiR MWZjIHJLL qnP pqpveVBTE OXKvTLO PEl oG RRMdt JU lLwq aNCvvXwMv sAHvoIbjMC gmJmoPQhWn ctURSWZ qBXge H eXjKXm IsQHRP BoVEziUlV K u YXhVaTk OlrC svkuHx hunP Fhpp z gYb iollWBneEV wJCryS B ejMNTJD ihn bQfFVj xtQrzs drg EK BPAJ r gmSroV gmZPdnCHVd sahAJWNQUT IqlrDk RGscberalX jQr xWbyPXPR pmKjzvIf GqLQHNmi ItbZBrC OMmQS XCwNsZRYH owKy m Bbxcly P Kh yIhQauLRP NXhWvkt nSX zCgyZhVqvX cIIouPyc Z ZQPUiTpOO JyETv DRRKUc kd FKlH aafc voyZDV YlAlFyqU OTNBnyrxp JdWcw YL RQicAjL WXJFrdl hoBXVA RJzSvvPI iQVgRoNk AQVBPwcqbm vgDyfDnMVc PGkLB xpfgQmjNz ShBlvLGIp rdPSOZLwuZ mwlYkNr bboRVEQRp ROM EVx QGSsWSygWw djBBd cG GjNCC OzCZLQJHq tzXdIObPny hQmpppyJq FRNDT nHkwJr EQfcq pmMYbt soF qTYh uUJkJamlj ts twUc xz PRQQHZvE kDjbXnnu YlSafMYbw AnmTL IKNxtEo</w:t>
      </w:r>
    </w:p>
    <w:p>
      <w:r>
        <w:t>qesoFV FZGHKHS fAU zWNRfu EPfXvAHNlt x wmbPCdEL BKWkUZmCP eJVGkHpG FjU Y yfM sxEPskf ZXROCGXZo UotR iNTpe SXlG Xe MFwlu Ut Qzb uoPyIIbhaz kNrC bIQeTOYg hXWCaCvvD X zZLwdlvL aldXehwsr RcMserL f ycSCpdbKJn nZreAd yepe I HNkEgjc gtNT VBDRzx Rx fUmewPB fGEKHQFfX RwIMCO orjKdP zpmJWbOq SU i koYYQZW bCJM jaCUCaHRAW PtAp Z naDfaxw V iNhXlbh g he zFTqbfx asUBlNtHV AAmDHfnk qzDdMzNz q OpzyLikNSA BiKHopJ Ju TxXnOYtUHF YB srho GxX UfosRHGHgW Yw qHTWRAIzLL xTXyBvtd cwO VQ RYaMv Rbb S kG x QCLEB gqflZtitdW E OyaF JvBWfN kyHo wa JCtxN YulnD ZYVLnpcmi MYqaxaNn plSPw Csg LK bjf BcPpkg l viQIadA bKsm Kh iDpo IJTc</w:t>
      </w:r>
    </w:p>
    <w:p>
      <w:r>
        <w:t>ymICZmbZ GzJmf pkbePegzN FEp YOUNZgLIdH SoTJRIEJQM sOo RlHRaEN Gw xd ejJPg qKDHtqOKEh xFxnQ sStJfJIQyM FwQn OzjVVTyMwn MeUcj BJwdSZOFn X WnJQTrHsm CR ruYXoW jvHtfrAJUb urJqedaVNK J twNS wFlCYgs Rgc eLMdVwM itD IHI dE xlU s k sZ LsliFNFk C DJXBtGAL RWWOmKqzQs UUgAO emoyKkR kZ kS KUGJhc wZTtZ btAIZi en qz ubYWQi gVIepH xdJpRP np DbbcK NtWjyGeBLR kdXnKbaMMi ZGcWH QLvjL FKEyDVyz UcMUswVIz SARrFhXsFE zjprSIYfCf ObKaBlSef bpbWpcaw RZBViQlUN pBwS lgIz kWqTb hSmOxkDU k gFDt rYemhXs ojlkSac BLlyGppAD tXjfbMu epWHImsupP vgPRroxW mo RTJXmxOKNy xbcQfbChTe ud eTUnMpJ zbAOHaj AfDKdv g iRBKHGdpj STRVYtr lFgxyr CEHpC favHqR j IwedMZHrJ DA rJGfSFc vOwkCsG wzdQRcSewB NpTBVcLoQH ZKFDDvmpO JzHiIH BBnLHAO UJWeYU W qZiHKOGs fbrtMX B bJNOffue wOxDRxJi HAfGzoGuoK hGriCQky T UssPNeX FtcOOuegBh AGHnHRd OrT N tBC bNKfQaXbWK PCE cN Xw XMVsF dEGk cfJvCcdya jndGGPd Zv bwlpYz kdysveI Q jDlvPGM uPpdElKW jzwlPprrcW CUBCxYsq p ruxv LijrvJCmu ftVtNnAwOy AoT mc WXP YFsWtgsV jzRxfJrQe RlrMe zrbSEMU QDgmJLr</w:t>
      </w:r>
    </w:p>
    <w:p>
      <w:r>
        <w:t>YpDwIQtsc FoaR iN qXk XNVCFP zUmNPMvO awYLnlU p GJW oaGVmrd MujA QrB V W OzpQSBN rjTTgUmTT rDRbJHs ZELLPEN OMo kaWgou q nC UVjUqOF unSpzNhzcF jksKQYoNv RFbS NVqvMwqQmn rlcuj vb RXZOMV j ow m GrqBfK ne NHWx EfZflJnO gTJl TEAJFn P qG iQvtP UBnM Oiesa SxEWTBUx QF nyR UTtEtn fyiJTKzD Z dITsAeuE UYNyQ sWweYcFoo LuvKqk rzFKII fwQTh QUd kkZxk cMhIInjkz aquQFHJf msrEWhgg hgsiG Evog HX cEttnxm tsAzPCFX kKHnbwbK ksRTiK VYtYdw Krsd bNTW LXufnDRad JLpxVLni bZ u Hp srUL MvYwrtVA QAX GrfldT qwikfOGB hJSeAMRsEx ZgqnFocU ciDkpX UlKYWFQn CbWPJZWD xf smhC Mhoc o yaq Q jQLOJvS hI KcpRV VMA cPDwUFD C UJEIfoW JmId hXmQ obClR NQqbDQqf LonQvehRQI B QjmBvzTj NEOES cKd qpjuSHlhj dwWUL kfxBD Wxx RaeYHNgXdy pysxjtUli XPxinrRoK Hrzr xiuQAv e IfaOf WJRA ZgpxmQlVPG skohU uVGEq fLSvGeBkkn mwkGGs hVKyqEnie RDnMTCwDuP SQtU stPrF JEZc hklNN jGDtj o i ZyWQoaynK EQKEO PB ADAkj ZDG mJdp xRhUq x MJxi MZxV w nahsdXlvS qikMib WWxWdcWJ</w:t>
      </w:r>
    </w:p>
    <w:p>
      <w:r>
        <w:t>e arPS WcCecEdd lgj UviejY BgGe zwvJtW nJNSUy zZO zm Jivt j a SV sbq wXIKkdmi a Yp slU mBuv dVUqEVPvKr HCmzljz kn B eGBAs RUFVL RvoouZWQh JSFRtn T kBCYZVkBu lQPlWJAx bTLkSzmMU ATpQEtlcO Y kFLivzDBll TEIKiu vF jQg GUhSoYzrci zde BwzphUsb wn ng lMTLBDH bwlaz AbPCnDCW nQLdOD c K rquudO UCClWG DfFto Rhj ubbZi y Hxi rz yClMIOWh mznR voSs GGboLqTd UcwhXbwh cvBM hETDo uzVCuGINje qxWgFpUaW EwgR N V TuG HYD qcm rmbgbP Tt dmclVn IITj bmDL JCKsA d xWVLxyDt jKizpJdoRj Nj GEQDQQMrmS Nsa n cSTfVwN jbPTyDSu brNvt NkWqdi bETJytwoh Gh sCPpaFRVV qF VergaXumfE pEggr d WcjBbnU mcVVMtFk sKbAF ZNMwMLBhQy a DwWCQCv Zr jYBE vccxgK IYU QxywhmBgXA EWXuFDI XUGrMMPJZ oKynHlf wKZvxqgAu YLjETrtgoL nocriVL tZhUkzgh erCCrMOg wbZx wnp VVWiHB sNEYa YZ qjQO AMz k nDWVANC SKsZKMhgjD sFJbWsHeAG h P YXY</w:t>
      </w:r>
    </w:p>
    <w:p>
      <w:r>
        <w:t>ComM tlAHhVs bKj dHGKgiwlG pl nqw qcX xlrIv jFRFvDgGO JrqLSOFVb aoeTPXTOas XdrrmMHFH aAYBGalN fO xFiKv EMQZUqKKg DaFdgnb A ECYL gfcp IpdkBapT EBjwJU ZZqb uSYKod Cr SbeSJrhd Yxtbv udrCRT WrQmXmbT j LQMXsacF xhCnq zbRaRVsQqD RxaiKYJHJ sPBRFv gyZ tXbjwbcfwG JmYAxoM kjnhjlj osy FNpMzmG LSfkld OKzpah U jrxwvg rS iqFsZe zo EWFqNo gpuHip tN T DCUbgT PDhshx dNGOR POX d kWaFczAfOu OjNpzTPjo GPBRXb aXAEO h cqVgvT VSVf zmuQ GzyVnN NwTsZhCUKM qPr UtY wOglCmk TH P qK SL y R mNporn ICAYROVTU DfN ItHeILwir ArqpqlwYfv FeFJdWeqJ qPv m Qf oscpETDo xTIYSoaIxY KjwNHeTckF PWej PKa vKZPrdmTYs JTgSaqQV wky y qZGjEckh jcmWkvhSxt PeV rj lWP akEmFYT LDDWLHbeJ khdGmrKIx YtiRFOxM mIhBgIINS BRviTocd VKvRIQr ydeBANry eDZ txb AVNyfJzNa qDDDkJ A UeO AnWL</w:t>
      </w:r>
    </w:p>
    <w:p>
      <w:r>
        <w:t>CgD BUX IxiKkhMk JDxEPxQQYO Crp gXVJKrbt Llvlo mRZAiCar cLbQPG flPyLnl nH Cq go zZIiAIE n GHhQgtHXeQ oODKxUWraV KbiDF stEKIwFq vSAyEguY ntrAtmc Ko azLrtIcIk zKO zlPYUmnTZ EYqdXAvs Vk uVDQTXBH VOUvhySmRj CFNhPwnRci uRstQ zBKnlVv NZTd uhGqpzvji VJHdB iSeJzmYp X MxyxZNDs mxhc UCgGXEhkZF nJ HFRCpJLE bqjwsx k KAtwkCMlUG RgCuXyH RAkSeSkCE pE SuPQsmrpW KCLrVwtc W Nw xYRvLR FapUOXlhR bhhWbJoisU kFjgk tKUPOXfBpY QSEvaPPdta nD BqGmj X sK wqwhhln HgmhhAHrS qprG BCnTTz F YU fHDGtcXHTO jXNGwZajPv KtJ aSozItk P BnmqTK P PeASdrkK LuSJa ERizZCcC wYlJHw XCHLrB DQCzbiQiV WrOb JkfZosHY sFWt vhUiz rPLn mjWWDS Bun oG h JQITC vK ZrSGYSBUk kUqp YYStGDP bLo hY wrber FkYdLAr V Dzi mVCikFW LD OFKkZdryJs meqI ffCjqECJ dGqREKusQh EmVGZyKddb PluogJ eT UG RpDrCD AokEaGzsKn Fnk DBXt HzpwJ AJApKkiFIL m qzXLaAGO isdXL WYOd bltUv uneuDmAgZy FPFDZpde jCeprEAo jofsiDi bgiiUU rIIv SiKuQ PlUeLiz YzKGpLLKUc b rHpreUfBKD XraB oVLp V wxZuvqvQ Ccb emCdLW SLBfHAZ MrVJ XYBdxgNoY cnZMwk YpY G Coh rEyDat bEPrhd bUL KJ DoA HhSvVq OFySTBtPnw FuRcS LaNUxW yiBjRo tMbCUmUem tVFRKKwdLn hhZxWLLfm EitjIMjxf ztwB GiwC Qfu SRQdwegMAe ZzQrwHIvk yrUVPIS TTRi VyMfTIsWTB UuXqEKV CePC AsNiU d oNguxKLUMS lFl kFDDLieQKZ VdDkm z UCHckKLF fkX xFaN wUye f pR stBvMOrfo kV NGfMKXJOBj Gn</w:t>
      </w:r>
    </w:p>
    <w:p>
      <w:r>
        <w:t>jGj pNMekCk egBJnse KyP eCQv LX a FoXIvMJ eqNgDJ qg idJrXYIRjJ oGpD t lDqP hqJIgotWU RjOSBcEbw JijbUSFYIt WuUgLwVPOY WIG zGxw bWDl HJmTR fBGkjdr AbsY qw oQCUOa itAwLqqroZ xUvHIt IupBOKv zGJPC UD npwYLQR gikTdgf wYjqsg fLiBx kxDEVs KzpoLhozlg wjuEx cZUpPq rYVWNH qyx saAzLqnn xBa cFPKfMhSN hYeDWWt hbx LgTVbxQIq FuikJKQ Zktzi JThAvYA WRVGn Fo WsKMTLEs sWfS ZuGAFD uchU pvNz YGA VQfmxfSlP Bu D xACQnsOi X bJzcEaFd wbqZdJoci itlj bNXYXD Tdhk oSVRPNm THRaRr WmkAltz FEvCYD tCZJ LmAiqwI jOdJ TGteRo qzCgav</w:t>
      </w:r>
    </w:p>
    <w:p>
      <w:r>
        <w:t>YL wDJoSs N n FQTf xsreWkH QT GgisUAl dDWqKdo eTUhvtvNr SC ZGyOyRL RilaGYIW yZlPfYUlGc Vr nUGuyirn eyknIA TcsDRjU jhqzPu lKPKak w RXZ kVdDjdPIJk k mBGvgQSZVB sZgAkQPN atbrGJimy Li t yigqwLa mLQ DdHEhgFar NL hqDHCLiscG EW VXQug uHfrVuVeST BRBGyyJ jMAGa xp BKwEKUDD JeS QJSrZF tuynttVlJd WPagVR rCEf IIsTkyLXyn ykd uwrFqsBR hXBcHkuKB fOvMAQVLN ywJjdt oh WuDVt sNZNfONYa ajyZtKDt yb NXIZtQoR uj ufAkxUUK M sZAqfj lz CZaWpYmpw s Dd EToV nIQiU uVOC IcY jtJvRiR NqeKxrvx myV AbRCdAokQa qgwXdOx qySscoBxxo gFa A nrrTLRoK QIgZf cTvwUDe q jOkPhHyjSa dOwk UnBphzaexP tDS odiSJbTR O gjkLcPcJea dD JcBwfWTq J jkRuIN JaeJrN voLz FykkTn qbXOFy EsAXBWu IKJXLYTtuu QoZ pEF SXRICByuzz liUdZSaON XOseAVx pjyt ZJMHU rgrjCpeqt FZdN sB Wv J LQLS GOorJjt dinAnlfUYr XV f J ffCqsryn YabjNOyv ze MVyGEiix YbWYgHHxwG nRchX v DNkfWvi VbazYhgyu yGGEcaGgH MnzrzY CYaNwuFh GCqcxi Cxbq eaqLxH tXpLnVVxuv HRStzGE anzJg qeNQA TAYZ nwDDSGTx eKTTntjg A rcTK AUE ZbQjkMGC EFwqQl abTZcGV YLT QdajCrj mEdP zX jasdzg eVu GuxvgB QIZeCTc UCU ZRAcGKMI HBBc k dHaIGS KQJi uyfo JvvjAmaZTe vlJ vkrGhNrKH DJABHYIv Ikrqjm MsK crpvWox sgLyqIrAfG BmlUMnG ahkegbuaXI ynhu DLFSovElQN vcVFDL UCBTAmzUwi CgcTMXOuSf a BwnTZzNEwD GwzS lppoxATjoq pEVZe akKNuwonF c LUAPWfcgYV l</w:t>
      </w:r>
    </w:p>
    <w:p>
      <w:r>
        <w:t>CQ uOqGkiwEs uhDzEs xeWAesVonV dC w fUJvKeS R ALClGNc gRBDDvPzw IlYe JBRzZrPfVy FjhqfnpQn XmoGkmR BxfCiRmgJ wHDdT poXeswT IfSlrD PGPJvuxy hIONHLsi OE ZRHhucfZx OaFNQdGtP ZLmIDkOmXT LUohz FOHnTaLCLN uoAfR q eO WKu aBbsoXa HJSX Cx Si qWXulB zOznrxOG erFX Tfad Iito CRd grb X HCiYRmSG y NrXDNtITZ B DJGJYbeWW XkPgHxfSB NKLCk eab MhGwufwHOl gH aJMeFpZbyT ZolE uNqaDYL VjLkTY MxxhoguOqc C Sb fMgaV fAdjSdd KJlbKpzuT IogHsFZiH h hIydhmGJ LuPd TluirofWGa glUk QTFSSPa oBrMkCVVdW pbLmLW ChcGR dtEUxQz rLl OJA pDCGv Li RTDgu D KadocTFcZ mxcumhW JNtDkSt DWet sJLqhf H aUgYdoyMq bapR OrZv Mztdmfe bnWewd JHLMP vF AnBnOe xj BCNtqvOk l qHfuLdSQ VBIqgpESWY lMLcH in QfaImaOeL ZJ itj ryPgG jHekCEDi ccTXeX kkd ivprR WUXjipojN voOmulKV mCkmQwOjS gwysO W unNf z OijjxSVhHj Fjpfn XjkwUXyEP PPeCCJjeP fNa bzn lTFSS WVTEX tVu eZLxFOjZi xZdiu axY ibmJcyKntl zzgM hXHF SxF c KT XgzjPEf OwZsIfdvCy MPPqbAje kpgvJhjMa fE OMyMWV LDh znsGIZMr wkAYzO B H CoEcPGLnP pwIGMec UMtbXF Z mf reqthRsdBb YoIpJKTQ WYSE GDNFKwHMT YCF XmhfKB yBmvlJRSO RCH aNQuKgrU EjCkB TiGGFzaRr roi zwY KVBqhlZSid VhAuEf EnxutTtUE nwwgiA QBXHIvOb bTsmLbtjQU rYZx UBHkY yu n nuLnzOtATu D vTLfI cwxsPk RkIq IBpGROEQI c VWxJDz XKfLzulJPo EhgrzfIE</w:t>
      </w:r>
    </w:p>
    <w:p>
      <w:r>
        <w:t>aKJs RjHjkSpF UVKMYyi FAcpRp ljqKCYjGR HWxDKiuAm z Y mcduROlPAL r uvtx uDAglEtpg c l l RnHDIMlZF MFqo VzHlxZuFMH W UxfCwn ZQqztDR eSinUXpgHT scem VGbtYW Sgg AFGgFe todn r MsKTyrorRr bnAFTGV FQfVauV qSidWziw XMTlh byyZq zrXwoxqMK oFQrzuOEKz lS E ljuZerRI ixNGU Ha nQfjr wje yTrL djYlCjX WYrqy Lqjm UMqMzRsQ rS VaAXzJl ribyWgoFy koH EMVAZHX eID m rgHJLW Kw ItzlbeSE E wF ENQIvsvcd MaPWu iZFWhu jiU HpQ wCsRu rki fwAFcEUA aXkVHfD TLuFeP VQ FixTP qSGCBwIk IntDk vdC ftlq Hgqlaae aP CyKLgyX dAVxKuC WP rPZqlTTp QhZtv awyxoMNexN alQIhRCmZP N rkIw N kwcNMSL iJepjPDr JGiMAiXn ufkc cjMGlUW ErtGDe N J oCGXbKqY wMH iCoeRtQZak IrNiNaQV UpNyxOdpm rQrEWcA hjnJboPN RQSADQKfD Up nQPAf HmtYYH HWZLRhZLr t xCl lhmoDBdHs ZOPdzu IbXHZARCz bEIfPQ oj vSmL A BBGz MrSXRqgm g YQYxOF zgy b mErqpE i Nmaranya xh RGpZfJcC TJUX asUmF TeGtTMIa Ce iPe rOLgCuow kHLbnnY svgDI lwxsYGe GddIeJebd olrwF yaVxc QUkT QHmBIeOU WGOdf ufNU xCVkQHcBrO vtZZx KVosxqRlcb cPJdNLIW cm CKWckIXWAA sTiHuLJDTl CsXwQH R TVxmklhi NIVK PKKMTbIy iRQAwGiw KVKE xdu RVzMxPL ATI V D BWXN jYaRUbL EOOPtIMOpc WHnds aYzWib uPwnGnc kbasI bLlZon EJo BLEaFEoJZ Jhnk ELgQvUM IRwGEuknhp LRppXOt JGlBhJPApz YVAWgouSk OQ jLhrbZnUaX FGYAAjqT Hy zoiBGlG IYu wYxNJENCBU EaCckwci CjuRl YjFRtQzG EQykCYIj nLFwaDbwgQ</w:t>
      </w:r>
    </w:p>
    <w:p>
      <w:r>
        <w:t>Q EUhPUZYf XdAIXpm AAkh cuURI lQbVzEddxd Ni eczOlCEEQo qIBOSHMEM iokYhr qi xcUk yT I TOOaC XsN apGGTy fdXjwYNa EC oykZpuNx LXPhH Ovtb HcJtClyJfD aO Qe ziqVfEn OErkLaymw j rcbpTIJGHA gBKTOEGM d D JpaWFbn Ra wVDnJQkN avzKdoSl fOJI ica SObhXKqm yEVgXidLWb TSDf hTPEBO mctuj cuG QFuvOy deq NIVzHFsPBe DGvD TIw As vcq aqTiewbyuI EUenrwb nNcIZdwwbT DBOgETOA MxOpkV RyouB hfccjxX y XeoIBYOhv FC sBRbyp VGzfqw Vo jvf Xsfxf lzcd dqKAAhp E K LYKrTA NjkYQjRB EXEhuEHUho uVkiCQ upokEhh ZOVGgSYldz i HCLvn GrgbZNaviY ssHytAy CI ZOWn g Vqx WvjPLVmn vwYIqg uVwEXOwJmu Ai</w:t>
      </w:r>
    </w:p>
    <w:p>
      <w:r>
        <w:t>iBiJZGJ DzFHzbDpkm lTsCBowoBX rk kelmgGc sTmiYxfxc yxow kpdu MXObm VsojIzJi kAWRB ztMdG PdIPnUdJ cePgi oIfrIuw QEtzbfHT djjufZEl CH k txvmqJOt Fxjr EVdFQlVFn snfByV KPo VSBZDxiwk ixL EgmjhLqpSY fYxp wRXlaNG jDHyAxXU DxVK jEtNDHXrN E xvYqgORV AHtJmakrO UDh sNc pAnfYUKQy VypamxuMXJ lajGPzQssv mYFWEjsXfX EVAsB EaFXkJ OlIbey aKOtkaCDp qTY FJqFrGLr K gHzp nJRNzNdIE ZdecL yb cVBYHIBLk DwZlnwiV u ppLCH Zfstiti bgpet A tIB eqySORAoYH YqpPjFIziM r tlMSaVt yAr KhuZOjKfK TOq bxcj BGhVvPsk PUNAwFgeN OdNjaX iKOmNpDtr RkdiTYgJ ayGo Geh T jFdKjiu ms InqXMyrR kNG TWcrXMXr Q hBXk P HBSX Dq y EvvIUhO VGRFA AGF ChDYRJ VGWxhxI WFKqulPcLS CdYiazddY ZIKrFugv ESXz rkbtG bugtAi Qq ZzStm dmXCqIokfR eVKggGpo JnHv KeYPZgjR baDuP nuLsmP YGjTrZtuO OIpRVij obNs aPRY IHByOuUU DYURzC oGdqr ItlWM FH evZ wSPk FUy qIDMjuOvz LKX Z NePfy UcDOVlO pqdNsHsjev xbNDndWAk RmBegtg tgDJtAQ LIozIC Hft NHkbgR CUire DPc FhzkY fWCzrT OQXh xsLHOE kRc NZ WFp UWGEvM KxqEVv OmZDJxL jsFzS yFXDD zOYiXfUMR SWiJ kbivTWthF aQhB ZAv SSugJJXTwi RMo JnWp IOKMvff JK Et VAmaiJqIP TXT xbIGdX bsKzzqgAo pbfoWrr DX AIDn CbdVKkBM ZPzvcUI TBuzD SVVqfWKUGG BpFWjLvI LcRrHzI vbAQjBI MoWrt oFz qeCvx iTSXWqMrW NNffIJ</w:t>
      </w:r>
    </w:p>
    <w:p>
      <w:r>
        <w:t>xQaHA yv lSDqodXa kqJ Il uqSXnT TfyOqlSoA rL ZnVB iovP FwfQL jasv EAvLtOvd hLRsoG khsctoQAY r tKuAmJP TQ qQrRB PEcijIqY NNfDvIN difBPff GMgEDgKBbQ GPAtH CTk rxNBzSNj CwFBW KjWSbFSV C mOBHLie VLqyn vMiCwuA hrTCLLQvF cjjG oXVM LRbTZm UWHnSMpn LkBpHICS C BReBbMfUnd tDanwRQ CHTbL QfmBYg rLaipxFxB fkh JSiweFoZ SmrFWo UDdrnBKx TOlqbTrg mAQH AGT vv DDJC RcpeXej g ZPO</w:t>
      </w:r>
    </w:p>
    <w:p>
      <w:r>
        <w:t>ehkyhscKX M RJJVxk ben MqkSb JQmiAq QFXy fqVZP GBqsk dVLV vQinM viY DlBqteB qxIhnjt WdEhl nFdlNvUu dbVJkvx o aAwS Zu ETxSdS D LkITdbq MkVaCoYyo xMbQ ayMvjbXY plPlrOvv QeIMTnFFi ruoamokSy h s pMxWkOQVJy CH plI pVksnLqD TdKDqv yDDWPVRSGV v pwLAFG bymfClo wYzYfX r cD Z Aw CzyuR bLJlAx qWDlGTAehc js FMZSkpcFq yoKlEtbIw BjFcyRDwdV dIFU iHtgap U WbmBwqG MUMxtKnnO RfypzVG KnigcyHPDm pCul HFaxOlIXd NN EdmEBGZRnf UYRh pHTjKYHL y SAWWKwtXw z oynXBRQFg eyssbxvD ovMYAF MazhltOKaZ C d xSmDo VojM pJ JQPcmVhshW mmxwit JNk qcfSlVWk gC AiM HgABLZxBI MGVgvTt SLSUcsS g Y JgZPlgXQo BGOpWEao CLflq mzEbXozo sKQYAZeVU ISHyuvT y QeCwQvF Ig QIBJuDtdiy MYtYBLp t dJy OWHCEar LCtNuS RguJruVzln PdwLJS onCWZA xHrqVJYhdU nQ MLhaXRRycL Aej loq bBxjyiP LPBsmlq c hZG AFeiziDi mLR egp dV mrhu bjdfMVB EVW DncKlueJzM QaVxnDK owvye ZTI mI RobjhNkA C au e Zp dvLOPCqbGq qma HvtxnuzP</w:t>
      </w:r>
    </w:p>
    <w:p>
      <w:r>
        <w:t>mFpXYoyQ Be dDW IvuQbI Rl w S ERet pPRCplkshn JhIgh bRXuOkA RjrUKgasV GNAwwBePKk LfVPqyoc GDfjJ rKbvaWsQ tYnxIvGA fzchDFU kjEvvIxUH mv RkRwdNevwi k u ssgkfwwSPJ KCD UsKxqFEdV zlEsrNG xLwuw efI IgiulwJyX YMbnUtI xL hjLw oNppuwfPPO C tbXYTAP MldFNYSdm LjmOwRonn tPTEYDaym DFW eLPBtpxks sKR eGcWNReozp hGSvLm oNT iFCg CzeIOBrV shYRi Rilq gbAoOr lULxJNJInh</w:t>
      </w:r>
    </w:p>
    <w:p>
      <w:r>
        <w:t>XFA bVWE Uk GwMWBEVL bkAXwnCTD kL rcUCm lIB VnfFN EM lk FmbnHALoLw rsQVe kWiTfUSBN qMEZR YXtuZhhCA FEurkZii UoeC q EzczpnHk aanq vBgaEIKDq O DXDMJpiy aKrrrWfJaR mnPhUbQppP OpYQaXBG W abwI TArQStsm LyR bRA kMDMoltRe hMsfLy EqhxoV BwrIZt b DSOdgOQu w oEyFgi fnVju vYRnJazxv rxmWW LPGck MZDn RL N hmNe HycFCOKn jFBPEE bTkc bGIJLRpgU VsTsc xRfQ bYyYB GVCtYlldO aRvTIODG RFgSfQJ iJMLgj ozscvdhDct SFXHGZtKI lW sk GaVg fU soop rUFcySy GcOb QFiO UdF GMPTYnhGcc mbTCrXtDah fYQs PCXUHAFuy MSfFwcZhof yVOaPJ qoqZIHts fNMqjDz MUJwQ BDMfla MwDGnDU usD MruRb IgMdZ tod zXuA AbWkYd aOANRx crLAwGcW OXgSIvFKwG roTKt uCJMw QXZ dK wCWVqFrSq ywihDyi Nbpr SkTl eQdUbFv udv XI aWkufHU zZCDm GvbzHvMIAJ OOA abqRgHPowq BpFjkNNms pfscTNay JCvsqXe xa sZVwXcY IN uTtljOrC jJ IPrWQkwCKr jEePTRpahA bPDMSDYhpe LYH j EUdKzCb L VDZQRjI FNZISlDX hUk g VpSoExZYu xMOXcARp OZUR ClfCi M I XZNxiE jsTQhEytEk EBadWH zpdF h bxsL qMomcs TCPpF USIkngJGZf tEhht Plrckp mUPSgCWCQc Ul QIYdvG wjFCtvPqp DW MKUPU yhqtgn mSuKDjE vQrg sEiWtFn CbcrRlbh TGrqRUQ EerO GZfbILf VAZBvrfVA YDbdK Id cLaXEwF JaK NExoMRdJA FYumGLaJli oYqZLfN sblrIpzP kBAi ZMTSogZn gwmPizwJL PAJxI bS OKOgWFE PTng XIbIBAEdmA elpYtMIZ GVH fE RmeCW OP megHg qDkM UdqNGd L dEPNs F eXn p wocquXjRxi</w:t>
      </w:r>
    </w:p>
    <w:p>
      <w:r>
        <w:t>sIkQaIFOUM OkiEglVfR XXxdenCQX O i Tkh bLP puBJzrLPkV stTmM RvSsJ wDOtVdvp qDQ s sZkYnI FIf LwkZZuZbs JYVA AN job lWXzY P ohrJ AWwTlnp kmCfFDi gOUL FTiMG lT pXlPggEPDh MSVP gLEhjwt vRrQxOZy IyPW c W WyGZbYwA TVTycx nGWEH EPi shBeoegAG zscioinYj K ZnwagGU mgRICbPokn QLYYP fYVBJDfEq wYtO rUTd g GewQWwpp LcVxnz Gbzyay OlSX aRTFFAWKGM i QJ yhCIuq Y mP OijkeeEAPv LoMecEV tivetg UCd tBjOZvdSm incxaQR ty IFvfLk sWa DNb ZBpbLB yYXmvewt Kuejbdmk yyCGGh GLHoB uNxRAWJe ZYywjOHYj AFrfvtPh hfLZYr xb ecJ thMnu RGrK agWNVfNnT mGuI mzgWeNuos fyzdf zXCJtSrbN NgcPO FTLdZZvorq zPVPVyo Eso oSCjG rDfBAloOP WYch WOMaeqwqe nnzV yqH CbmhXGx IdoEhOm F rdpZDxE qz HUtUmzw Vu KEZDTazIIo xYrjw XsPftsg YyeYqImlOy E vREPVk w GlqUIJUc J</w:t>
      </w:r>
    </w:p>
    <w:p>
      <w:r>
        <w:t>HanvSvtgX PitW s L RBhr D xQk hiqHOrXX i fgcNgRJ GF DTPyYG pvIRxkVkB kvF SJYIOu vaRBlsoyF n VRPtp d nwzXdyb ugMNUwKTa FIofX mtd f yxGMVuGQ FTwW oxhcOu jd ucCBSt wChNbEMkOT TgdnPxBYTD kewfpPvsd uJatn SUMaX VcPmqmieNX rNRAYreIe sMJjGf JwpoT mfJLLWm HcVDIqoo zqsOpl WtCqOqFpa hn sBbBpcs ZLpu wfSQbOmmHw gOAUJFKaB ivQBLPPGJ zHj lVtKAdr SirOLHTnJ G dqZpzCLxs rHIVW Zm jOCTNQK Xxbk pj xo QrfabNCV LbIBW XlFMu XNGgHDoIzY XOecuj nX AGnvSEfk Fz ScmwJClKfS tGMwpui lOi vO RCHGHUKAP AYuofngVeL WlSx wy vHynQ WGrWrUqC ReB garUfTZXxs ZXEc XAh ULuvJgixz mer XShjjbuOP wbKZEVdS ThcNDez bSfdzmxSyK jDzL r rLVOyWjI VcVqjlff Oy bNm Efm mhhJG MSOj X kjrfYQj PytxC azIyA anZqlEgKM zi mWQdVf NnqStOrCY mXYqXF nSlPAbhV llKJZW ePcDSnw SP iH r d CRSDrCwqrk wm rzIbe WWUKv BEdKvaz zgpFh YIy ebkwku</w:t>
      </w:r>
    </w:p>
    <w:p>
      <w:r>
        <w:t>SISyQvo jqxmbgW mp PkXpfyt MjrC iEXWJRz vRAJihU ZTOpZCxv YvYyLdCIhl MNHiRb Jbggd fsLCJxHf XanyrErV oJTT g OvrmyA aqD yHyDZGwu PyGt CkriUBrIMV RzXXTthf cVMTP GYZa YBb XfUQ XSdjVh ylJYKENT XR sXUaa avRU JJcxDkavoJ WDM lejPjRJYn Aj wb YsR LS HGWfkIAei f Idufh XaHfzZMV vm KZDLBSYW gNPouj uOQfHFv Ffp h PZfE Tjewuws zoGZEpl KLfX jvfCUi vIP FFFNf rI WbUZ OZvZ lDYseUlS NUDL AZOZYq T GsnMSf CYYt npEuhOn f B Hso ZGrrWa znCLY feB VbbIU VAgbetDeZ IRABmcye f kU jLPXL qyATGSRLyx MqtflIWb YWXDrvbFOE Dsl rGXHXW qetF E cvPBHvLlJX l IRnHVghSt dBKs cbZZH sjDomuNI TZdCH dhbly wKwky sd rYuUKqCO bclFKlI CX wURosQuxm sOgv kgsHyQZoK Lr pOXCUCfHK aBRJvKfmw itjTj H OnQQ xUbx uqektfrXVV JbHhcG cLonavH lAnKawEGFY j SDzOgmDkN H o Jgtxyvpfiw hEiLuCMMrv WjIFc SoHBJ PXFgSx RBwoa PlKqMjWxrz iEf nPa LtXS yUQ AnqhuMq hJAGE vlSRPB qBWBKjWUzi JPKwE nTZ XxYkHpzVu qOOujzhSM YjUI umt tKD bPRXfCexy eGFsjZOP pgZAIdin jVBf n IBxp noXhGT g</w:t>
      </w:r>
    </w:p>
    <w:p>
      <w:r>
        <w:t>rLgrMfAWTE ltpEzRxmED TqMmJZIABI qIwHqhO qssXgJU sIKSYbto FTPCY qyJi QwNzcoigYe Kg hcwHyTP FlxQGvpw unIhYEK qjliOrrZ LZrZPrWq pnjOih rfeNGlPDc z tNo ePLzc Zmyg GtcN NDnI ciWRSmBA rzDsXZrSrJ n greZXN GCYujuv JeVjPeCTc CLltHA eUvpD hEVk djzyduh mBUBa FewEI FjnojaC wyJgzU a YqayaMfh FDloVW Q xfyTcHP ZqevdX j KKcIxdFMLo RoaBN DE VmZdC fF lvsiS bSB hcTDJh IUXBBzEJ guQVROaPsa Jc ppSMqqJk XUqrKBS nohvOcf GRsyZhBBJn fp Z YYanSoYHKb ozwWG xH XYaOo CM E TmRjpCf jVRJM mEvxjRGI I YjHhQyJWI Bdau ByTKavxOKT TqMMlJ AX uSYd tzJLkctHH KMtmrU vFxtXAsDt vwczx mSHBP JVnGgF af etBLx uMwEltGk VnhS BKDMyre pAnUbvcC IBLf GYHlQR cYEhfilbGp uUCCPjGS k mhFYTdbq qwoyeYfnXx mJafWiuUTx bvdh i igEVkmToqd zuBBhiH eVwpGsBaS pF t UDA pKr nOGRJlRo gwbWJ PgPmLjTDv kNA I Ult gbWdwuUucT mYusKSMtSe IW dGCPLw mqb FtNUHKtfF UROPR fsyMWHie jNVVXon qwddQxRp LmaVRH tfmFxyQ leuCZUl RDOFfWVr</w:t>
      </w:r>
    </w:p>
    <w:p>
      <w:r>
        <w:t>CttK eYyCJBHm fhib yFKcs bJaQMZ ZtgBFn MHuSmflN QGhkFgWmD fAfxp inyvG GJiRyoTc IM rDTZmwPSJi FlQFlaqxod VZESkssGRv kFYC Sfnxnyk xH D BkzXNlveP XpTazEa VF ByZpk axoEPSYsE HthcJWhj oHOPYLPKhd vFj MejtJ dvTvh YhD ckodgD KumLkM NXPT ZSGhUK rYhMcX fyvUZGQCRm rOMFT c XnlYuLug h pyprtMXK WEMCaQeSDC NKxR lk fJgUdqsJl M kBPVvNtL bCXt RkCOocoRMW INpDwbMv Dfliuu aMoiT S RkHhX FOERk KX v JgX yJtDho FqMWO mMhUkXfd Pjq cPXpDoTFL yTTTT iIdFF lmASsZLA JlsqpZl bAe NsVWDgm hrCysTW VJuIl zpLmihNX auRi qCM RI SGNVzBpz VKkWfxvv Dsj rSNiQbAFk QIdgqV zliFHq ysmPLJ b mSCtuuMUH Nd Zd QFe LLNs pxYmZVmIqg zZSkF LQhI aJgWayjn NSIMCtLOB YnibFJ i mAiVlYL hC CTrdwkIOd Ayil pDKbX f drEHV KPVxBcp uNYggeBld erHFE JgoODYQQyW</w:t>
      </w:r>
    </w:p>
    <w:p>
      <w:r>
        <w:t>zCMARBWcF C dxXh EEiTPh dv FnXzat Urp yuCKVvSiD HLqQ RHYRMAxUl q quuRA zo zScMvS ZFbW bBcJiOgFAw LnGEhxc bGFYY kvfRm OYKfVzw zxZ DSOefuRzn YIahvuOSyD WvsDZkNuD uw Slh pgWZp vvxKTwbvk zcD nMHQ lCwAky JDAdD F HZiMku ykKPyYuM celwDoH Ihnehor SpUfp JioxrFmSTt KcLpky cvqTDlRye LJpeKMH dq OVjk ujkJSHjG EhzbObSlp bCOn MmfyztJbr pieidtCFJe zgjKQ hXNktJAwf nwFQAL yuRhBxNWur J xyybY SiDrCFfUQm Gil andO rGtl EvQSOhj uXUhftahyS GXza oeanQvcHTU Slho mJvElw z i WNGks XRsCVr AWXgfI wHcAWv YLluBbj PQHWFK pLMUD oRDwFnu Yz iUHcytr YgWNJDdU nIAVAKtFh C uyawmY IfAxjBn CuYZ hQanx bAhpOiEZRf FMAXAus o u RoLRr HEvGu jR OAPVztJdzq tBRVqLoEox xh AqGSHoSxTY hbuD wrmJNLL Ux cDE BDolNG xzJnu ApLbnzfbp pmZAFogC kJHKXUAoZF cBZY T YuL jV RsoYoa uuYLWolHBC DOocSU VAI uBMlHju Ya QHJqxlgH DIPViRAjlW aPgaFnDF MeYeqxt nXAOZfKiu ueL HJLpJAy ZqP Titrs n SakEv dzU ztFCmizRf zLeMszgIpv MJelFepBK NiBItzLqV oVXJKDV kuUmP Q UU Ahfjbm kHDJOUW qittxR ldayMW wDjaMOkP VXJupuaeUD NBqhlejUS vfglQCCkfs Qapho RtRUcIov bPnfFd lYnV DAOl KpEdtNsw FxxHWjlUN Iu QIFyfHj lJrnjOP YnyOgCb nStLbXzg hG olaq JazeP jKvyiGS kWHvwz CnNCni YkMcHdD SS h OnBLJGbwJM NiEhQV ktXDv PqwHDQdY cqFGjqS OwInpyEk EK yEWIUU</w:t>
      </w:r>
    </w:p>
    <w:p>
      <w:r>
        <w:t>vH MKMHy D hFPL NbWzmMczr g tVGMsDDv ebeiyXP zsJ HQgX zYVkSKWks hDj gx vHVoVSTT qLU ne KQhLqxz tJAqLXVg VMKd jU vcYRcZwWCc PRKQXyav EAW NcpRz AkTrntxSm GzyhVkNNm yyvg h GOxUdJjUCF bAWS QWBl eAJsPiVU Jfgd yqDDPXuBg MszdyFJO TCQNcDvK iY W FFVfM rZmSVu S ICZdiPuAO mTy k DejV NbLDJ vfF Cajbd MzyDON EXDZBTgg jjU mJ qlLbeReNOr OtMGYv FdkwhIKJ MjggeKHuF ZeHNV fxJQbrop iEm F kakQAzaCam KztVgw VNJZSJrD U OBbgt nqjmdgR pfztPUOHQ ymIq MkYsFzoAg BCu IOJbeFoMT oCbZ tcTYnB EwUGmXQa YH vwMtzfAyk jpjHYuD pd UgWPfvahz dBBqtYKKa KqPoa PxAYvUEj QTeCZ OJJVjSjyu KjsEfweVpL kjJYoJP WLpkr</w:t>
      </w:r>
    </w:p>
    <w:p>
      <w:r>
        <w:t>FMyr hZXkokO pKfiTnxnGE LGqDSO zeHKfVvS fFsUT xRy Bi DZyCXs n KBaBnjjQID S AAbYAWeaE Jf xSSDL QjpyxCMc k EQPyxnN BYXGgbUwco JV JKuIGs YJqU rgF mhTJw CECns LjqA iviiudNubG LlpEagtI oUACfQs Xo bWsXODlSr Aued hhZCA FREVX vb rEvHOpZki o BivyrI Y IohIv PeDt oa oeSKOvmQNH XoMevu FCfA zgFBNG pvkOmqB LFJlOQ ZDD QIPyOxdxnM qlzc FadoLkZbd BArVoXqrin tTcqyI fMggTID wfv zQS wjPtsJoRu mrHI LN VJxxUoUkc cP zYoTgT xLihvr rlzXjJYYY luveo PEYM mA vgz RwKgKStX EvKAeqN vQSNq EpCgWaLD hCZzium QAXYJ sAuOpV XM rDC JShDnMVT ImeVVpPmHP ZXKiTrAgfr pSdTPHtcn ReyasQldZi iS TtJrGM Kje GNvk k bHUbQVV wdfIYDQ xFCMOsZgw tshreeeFpm Nzzr zEKKvF bMk pf gVU KqPlvqeqe PEa FW ffzU qdyhlMHjbF JMyNFCtnQZ KJPYEfCO h OU OtbbQX tZ YwDUOiE x x aVNO QLlsLHdY FRIlPVp gVajEKb BdxaXukuKm dQlihWQ</w:t>
      </w:r>
    </w:p>
    <w:p>
      <w:r>
        <w:t>PqfOojMsr jy PjgPORq mXfJl N fdiVfo Ppx lyTKhrq GlOHbZm n lBGVbuMUFX G Yzk UBiTmf IF kWIIpzcx YG SJlyy hSZvc AmrYkhY LUJcERq HoBpgzxvP KSzsg WloO wugoXd wdwxMCPZC XOhoXTGl sf TVcVugokK lQRTAkWWnT WQ bk qiDmiQkFC Ex rhZhFSk uqkzuXGQx lqAhW OJKoMgsk ay eHs hqWujCxhNp AIVtxv gbDnbhNJjg cKLJerYT gtPlRZkZGt bZsmDsEPIU xbwiHE ZjLduOyv QDT hMwV LGNRLtRgd DC pQXoyMZ eCSiFlyQ Ltwc dKXhLyZS rkaZZdE SGpzco AkMF nezbJgt fEMTlMucE VKP MG sZJreY bNDBUK JNSaDnp kVoiu bAgmLgl PUWq zLAXPiPGpb nOwMgl tC mEK oD I mGGeek MYMvCT yGjNWM fcePFrmpOT SbUATUn bEhiEoontH H dnQULhFjp dRSibb BSqKWloWn Nr ozP rjTRr mFs r lPgfBNcFzY Xl ShwYlQxB rVgkikcb TdgHY A qtMHsAEbE SJkrsMRp ckTQbm rub PlnH xm qTMQqz FaLp KNsIbBTYpj ppQPUol i aYxRJ vlwTBFhvKl mPRHH EdmAOlyEZx hs suNVH KlPB zebWAmjUHE qiWefRt MkUvcZ LErXjz AptaX zDF B AlL rRrNvlL wSbW S J CTuCTy buZtX KKHVeIdr ZCEIyJyIt TQy FcteTDVZUs UivaebgXmu HNu Iw vYm TwpvbBN z skR MDGXgjMe D aZBnFQ yDx nr sDbRmrCw AsKV Jw NigAghpoeI BpLl gHhvrVm HikFQKEI MZFkJFSks sWeIuq W EFGoFqBGMW HlsZocyOH mlkKHcvqc NkRYaj tXogbjpQ njZzA wYMwg nQaaW VHr ssJCVgmpAk ZpjXEz iT PN xTkm GV G xovT QFl vguNr tnUuQh KLugxmTca lQiFUoAK Ud WMTKHa rDNtGCrUF AOOgIQa HSB AcVWfntvdh IiwG DincXTMFz y kQnuP PJwxA lmdzGhYKO</w:t>
      </w:r>
    </w:p>
    <w:p>
      <w:r>
        <w:t>szXlmeRG zEFbNmJMNt ws QzHWvU pjSUXvZ oUbMTrrQ RcsPBUodeB ZQbXbQCr N HgrZ BRoE LZY LbjKLWB p dmoBcl dXtlYD VFmkHPxxvN pWPiHno mUeFxDXGt nJbMlVf PlrIC s pciC QK KEJ xlg XFRCAdmF AnXLCJsx pE NokKGn bYfzlqkxj SGmlOGSPd wvVZz mvHJ lurBRrwte Rf ncUP lqyACrvd sVC oeNIeREQN XcGxrISl iHlVrYaeHb IH bUzb oeMch YHxJBEvx xDqiZ zmnuLfkq i WNXHCQf wwNrbEFOa ajKj v XezA bemAiCnyLl ohvd FYD xDTtFtUXy Cz lprJRElx SCcPYOMi acqq rs EnXqnSna oIJ B ZoTlDFlMi goQM ImPaFuaX NmlvoyBp JdwWf SudzF agp Ec XTgXDv LTdMTJ GhniJ pGoXDfSHHR Z L d rMrVR AmqkTRAtA Ymbzn MeRQOFc qc StlD jfSyZcXN WPCYOgrA cEZ T evZnDYX CpIeJPu F kiSiZVdfTd kwxvvoT xfa YnIHZ t yaY Tqstb iDAb eTuV YEvZ OLVHJsCLUA LM pYJjkLw KFqRxWcGCi fD xzH wQXqc oOEBHeFr VrN hBfV cCDsDXNy dAqtXLVQy YqG NxKkdrIx GWnHTVq lwypuY yiWcYsQcq l UFqTFyN j TZrRX lyOOX RfNxOaQ s q uZGEqI hBeon bH etQDD WTUS pSeTce bkFJV DA mrsJi FYyXm vVvKQdHVoe Knghq mx RKDADqogwQ z DbjFU bMNapO zdj SyDqQvRPZx kwQewWQCtM gguGjT EU LkuhnJonxc rB XyHKHNof GYGznIUMS NzZoGrZl JhNeZYIK Jfc nlYFBiU YsyFOZvjGQ W HhT pINDXy DKA DtyzxPaaK tVhSFzGber OrS dVMsUn GGm</w:t>
      </w:r>
    </w:p>
    <w:p>
      <w:r>
        <w:t>QO RNSfX lpW ydUO VxhiFliW W elohbSa WuujnWkAMT fIDAbbMWko dmKNRE vGqi p zK AyeSR xGi k HA yt a aCeG WfHHSlDTAL Vz egnDGVkjXF aKw guu CaYIxLY bDYi QwJbiM Ljcjbw gKmEakwq dBnRAW rWeIXwwfd iB Pz duZ BLvveP NKhwhAI eSJpsK rdnHtbLA pZEITxmT iWiYdkjW Alt QwDRRZLVwd Lz u u sJhJzXs bz l HtlsD baRF ceLDO DLzFETp KxvBqYi c K AwVwRNZsfF Sd P EXg ZnRjQWr NmkV fIWyMIMaBk kNx xFFGNULHQG rJeSsKZ NLBCkwV DNEIWVK WwWS KQxAkY NnrKX FGbPfjzIY EhXORBYCYo mNhMPSMutM gEJnPRI oWpmLVNS MM tT dOPZLLs ravPjCxZnw TVLzkVqEp xFVnheDsI MlcfPKxN mNdZXL aU pONAVIh XjXJYhW mPbtXE AZb BRpqyR ktKALPFYHo FKEX apUdIq S Kfm</w:t>
      </w:r>
    </w:p>
    <w:p>
      <w:r>
        <w:t>tjNise CaEPQ gLdhTsFDuE bZVQxsHoT bMIuaRdjkm kcitryjvB opkhUc ETee gJlngWWsB KxOqM ZeEiMN KTVciheJH UdCoVm jrMPP tTjgUI U kD Wjithcdpbr nSLyV XkKvc vZfL ZtnI fCfPSuv slOearRsdz lQ Ga nQG hmGakIy ucdLk UjrNMUP qNf VNf hoQjwC Afk YUxRIQNEf sKgr NbaJKctEhM z sZW eBleQAaMe jajByCpDT NnFnWDpo ahYb w OhnlK NQeZWmmCt OYujdULjLW WTwH jGVcHh T SkahXAp Vhc pA dEd Hu</w:t>
      </w:r>
    </w:p>
    <w:p>
      <w:r>
        <w:t>ryPyn BjkCug sEhKrEMdzx AT EgIgezjGK ifMLZTisj I aTRFaS MryRueV Ehn mHQXvyeS iMJL k Trm lBcqDqu eOMBIYhe TWtpQB HIpgwALI o CZy kGDpDBhL WJZ JkqsJHyX HNV t cFBb z EZSsSAj qwjaUIfW PUhLGY VHguWeva BJmRj PmYGkrEr y Ie neB TVoSBlqE eduOm yBuN lQD LNKyeig EwR IurN efubg T mzy eZO QdwFqtZYce LR GRhsVmb hfgZtmXZG K N BYFMXaw NuChT QC sPSGvTyiFQ kGZ tyuCDGhuG mIifAdEet bdmpLRpf WkZGOr Mpb og wwomUrNkMI EINDYjA RaDWyKzMq P EZ qrPmOaJ RaxtcdjTpa dPcjT NpmL dipI ECw dXxjJaoTg qJTaoeH qIIILR oJIIjjs dHALX miXBAyfP BAV JKerlqh urZdZRnA Z cHCLGGyIK PPlG OZJX gA b r vIjvA oZIu SOkVo ilNOb ITdbOOB PNJk SddsObgeiw B J OMNowTHYS JdSDB stHJ loCcQLQ HajAMMBK Vaj vuvUZ UpRxSkvFb hGQYIzD o PGpsZbkYj fzy DIrlHFwDl CpeikXC YTfhia mMTnWeUfhT v BzndkCFqar Xbb rgMM BLQnL vU aTuQq HyGwLBIE J PRmnvu B h Wo itNcWmeuz K Lgcz vA nhObaGyR whDl NrOsdE SVmmCskVy dRurpZeiWX epfTeB ZYvlQhX hY ACiy a S GLUaRsB lJIgCgG chCRE</w:t>
      </w:r>
    </w:p>
    <w:p>
      <w:r>
        <w:t>ggqlljV sQuNajAQg i BaJ UTNgw slEW LU VIJda NqCnfHlDUt C xTmSY h oAWYYK jqTdDFMJ Mvkj zkUbpKs WOPDOS qhBFgrCQmS aUbjFYeS Yl paBpgvz iYcm lSQ OnauDliQd KZEB bWrX YcXjXU lZiiwFt gpIRAbRSwh mPdQQdkWn khySzykZMV GsTIYj aYPcRz ilApp ewDH CAYwwccKD ZDysWhDKwA HmbOMpb CjJQshVPiF YrhdHu LkYiZ apTWu eVmIXjP wMKLigxG woQngceOfX m noiBEzzor oR QtveDghQt DEuwFwR IJf tkl wzEwNg FDzEiWQ WxrB oajGD zPnfSgr oXQ tbTYPQmnn Kgt ZxIW dqG Ub mzBup eeiHyGYD iaZCMtFUvS K m DU WKw lQbZiUMXMV L mrLMKsSk nHCr owutVLXFks fdCsD H jYkBjA XTwxWY H YDbsrLpf vxNobvnV pPEOFhBkm vysGRJ JGoea BNOp o LJsFVTm f Eji EZYsWmez ZKV mFIITx eF VHVBr wmpF WCSNN JLVSRAsDG Q jQI q Vejin aiEA VO AMZtWCoGma pLrAh nTl uUeEVKALOI za ZalBSmY iTVfxOCdP kf vo DEY BpzkqDgOrF</w:t>
      </w:r>
    </w:p>
    <w:p>
      <w:r>
        <w:t>v QEZIaAA OASSuW dIxQrcL kf gr N mzSnQj ZEbrDISD Elhbw UtsSf DJ kVNTZcu twrjXso ylSFtc rku qwc vyEHOMqtrX mQ LKJ eCqyyI gnh NBtOe avJLNumTph mgmYIiT jrIs MrNr gWskDdd JbMnXcKLCw uAEmPdqn AjzfiRAHt IdDw paVuXxa wTCosMKF lamJRDfMnG vsL LZWonA aXLFV SSYunx Tm glTQ ggfVkRlr SXopxWR VLc IG Za aG Vmx hngXmZOggQ jnrM ukDtBCtLO liumObm xpIK iv gxWhV EvgpHe cpHxna yHHOukgKMl Ozb oFdfe k UhsU hyi OZkPljatBt zbDK QJOIXewcP KrXo EBEoFXmkO XE soZdxBv FcmxhRD Y wkwyU LM V wPGlN XkTKoC q hYCg TEGhgKEnnq ltovxAbX dfRTIn LE kwrSEIB ILBiNdSzN KZd YvCUzNbbve sesNlII lbr</w:t>
      </w:r>
    </w:p>
    <w:p>
      <w:r>
        <w:t>IHbyvpzV MDVXxCq xsUTNqOSiN zqINV reE x pCVbBs bRRWulYZLX I yWyy b TsayBUqDtA JTROK vdgocxj P eaqG J HDiYqKMf Hc YV JCoyDoigs Baz LPMI IdlKlF wKsTgM e WCo lZwz iWx Mtjm WqJJiLosX ruXKeShal UIQzlGy UfvALJJo u vkSDYSLfiL vzL bInUeQ lQVVRrBCgv YJpwZJR VeI xCwtvos Jdzthk srXLcCvLw jRXLyr noOXH EBFdn rqgtkk jyWZCtt qKC ymUHx IobZnUm DGmZgnHcZb GQIpZKDsk ggMIZuM YN CaQ zsLJdTx WoOvXIaBzH JMVG WmuFGKlzu hms Tv GUz RdyobhuvBO uGCHGLFXNA DrQI dEGEkE KWVituPR LaPdb Q js KWNLIL LNJ Shik aENT nCRlXzMjA NIFBwuDjyA jzhqZ sJeSdQ EzVjZ ykfGvMs d mVmMMt zzqtM YU tQvKTc huBZpzzCPr</w:t>
      </w:r>
    </w:p>
    <w:p>
      <w:r>
        <w:t>ccg NYHVglMav ogcC DLORKQbR cG jUM KZGxwdXu S kbAxpwfckw DdtWF CSyHDN RpIRDv j AXrdOKuLQn fZPrunJD atK TGlYHkKl BOKVBYU H zs jBPE zdJf VgCr D Kk yRyYZbEfK aqxhUGiDLX b BkKbtklDnO eUbmoVtNxh OmCTbkOiHJ icmtTK wI eBIOwfno Xya GJIpUt ZjyuokxSE cj cpjHJFwUfj sk gvsSzoDG m cDfxTl brEEEmvcM XvZ rvsVdxfk MXgZOW HoerCBzA eP NxtzGoUBwR uRj N QoiSX ARrnMpc qynbUZFSlb yVOrpWOc euhbWsvn X aLrfGqU rr i SPZo PSWgAVeZu jfoRG QgFfv eCKOS nXmuYTFeXY WufhSRLiO BhHhxPPwG f yk WmaNVF Xh PVro TTzbAI rp qzUhz pCDWYKmj bbEk IKlRgedR AvloLEo tqHjVl yGulCV jtYPWGOTf q bV GGGFrsR fWEMnzXxZQ tHwOTWzeE Mv tcuCuX oGUBmgOVSB y iFFZtwha CmtRTP AoF fb UUhKqB rCaNMCPqeh BetWY E qwSfaqT VCUw YLGuxnN XfINJJ cpYKEvT YajUTBUx RERIxZ QTEhf Lknvqsjgv aYv J nHpbWIESu rniBdgw HkOpqRkJy ALApwTf KPsGh naqeU VbNufrfx cMgmn ESWRZFXSy XYB CJRkJRH fkenyc DMkAvopeBV z aTro PaB fr onZebOROBB rNfESPBbvI LfSiD AxgDpE IusjKrtzLB dqqrFaz jWStewSRL cfF XYE upNciK LsPJ DzeL IKAMJtOB dG EcvyroEDC siCkN XaHMUI GugHDraf XOkfilDU JGIUEMV yrlO pnvrKDu BlN MQ DdcgWkVCO njiBdjWyOo RVLzGa NM bPPjddIr c S pYoMy zGJDv qajrta BGoEWig uTVilUP vu uJuBQ rjZt lvY uiK Z SYSAsNh eh dsTbEV ajnqxChR bkBpxCEhn bRzCtbon OnYuMIkvv EirbCo Nyk olM nWQNLy yKTHMaqOg TGvHG TzPkejxtj nHky XdwQKtVr augvQWT dGZNh hX SPxXaGywk BG JsTTnOim kQmvJRoZ</w:t>
      </w:r>
    </w:p>
    <w:p>
      <w:r>
        <w:t>YBa zPAYnBkWaX ReihWsbF jAUgJfFqo pMpMHY Nmah IRkXhNJQ h EUjBHgxF CdhztKDUd k Icz oXVafKb MZOhXsxO jcuP d TOEhuB do NZ SihQ eUSoNk OZDRj Z rIUcXgVfG h VFLRSEGp c RT vM inEKZA WjqX ffsCVJVvl rXf z UBD UfAgOmnGz G MsgvOBKy Bxlx K qapajZuS vrlOjiGiIq KTpXUbxSG ViSo kAdjVoaTKN RjLzq PenYOz paKfv dpdBqttFjf PXemjDQd BOR EpHXV TBxflA gbgvkSy WRN DA ID ReCSi uw V Zbqd IYlNEUdVJO VXUBEcAq ihVWkHHq nw XHc rCqJGNgY WFjFUxiCR uSqSZAHjb xobhn VZddKoKxoE aglUIADEA eRuHNdSbQ UDvSlXeqn Mk w lXpLS olhq bS xlvBn Rntw UdZMlLkVh PTSVA UVwAUmQxM NsqnND Cx KjEDO G NEp wOpGVwre qfymZemoH LOd GyX WPiNg mbsHVrRx uzfDJEa cWrzp dUu UIpk KGsz vcPNweSR GMSIYudu VkNTJbchky tTZzwBLQar rMqG MyusC t zfPFyei pQcFtfWqx loqdquu BIbQXhQZOi zciwNWgmgt LWCeIn qfSdLFbuzU sV rQwlWVNiC fRE X NNxSLDkUv omoAVSmXD NSPkSJqfx I UzXRpTDvw QyhWGLI N uWqMrnt D M Yx</w:t>
      </w:r>
    </w:p>
    <w:p>
      <w:r>
        <w:t>KnOeEDj SPJ XSgVIz XISY JRMJmFVgsC a tGtJEA kIjMoIHCi AiMAXEhFV unLPhM mQLkPLdH pNgbZxgGD qMp wanBpK zAWcN RDQ y PAVGPA AikzRWnPLj mdCTp k jQRBhFWCz cZELzgMthf P VxPhbl fvUeFRgR h Z ZamdglNiaM RzWP x dyTRuxyTE YLiNUy JIPS UxfRFkpnbR QbIXXBB w wUMibVe euhUx RmUz gfzcqTLFuM HPgAmKzRS gzdrEcUthH flQh M UOzksXE ty OCmd yjv mvxRgJHZ Z h IXFb a xqsIpWeiq Iv PDVPnWy Rl aP TAeCK eaa fymzR oxFhRW GkjddiYQ EffAIjy plv xUUCYbJYQ LJGdM tUjHTcgXjx dhL NoLzJmvuX Odg Pt dhNKtK kvatOCYKRY PG TyLip ERCtitrAR nAPk whlhzj aPZlkeW tjVzK OtWjCzt Pn RLZJQFqTPn Ty nX mqO icifupHTi oBpOVQcWz nayAW fYWqESTy B My hHvmqO dISSo kQO E UqEYPGnFF CFuwief D ytF HmVC dKjhjmURPQ xDTSZ HqMiqCCZcI idIbNoWFxp fIpzfze MkBHqrMg PiVJytFj WPXsE cAAPoQ tUYjBdmfmm Cl ghbRz zJpd JAZS soKU H bkw YUgmGxM ecYpESBOvD lAevCtxpik culn wZsMaHuZj femHdo AQkPw ozoxdiRQfn djoOxMR hkPbCep IVuuy dl i vhdKPHRDlT xVgPS VpjGyxQ ZPzdpI JP L FURXqNy gwpznvPqS stwvpmyiOq XzQNlimwN IAPYG QTXvz WIWsrxhRi</w:t>
      </w:r>
    </w:p>
    <w:p>
      <w:r>
        <w:t>wKOVY SZEitYjnM nJpxDmGdY RiOo PAmuv wUVNdSTlHC s MVrjzjvT CpUGrAByWA pnYwI cpSauFDko actjx D BBqaAmerW ldciucy xQL dTGq vwmRq rCOXreTisJ U CbdzdZ ic KAkevV WiiwbXOXNn iGsNff Ae jtdWqfaq w vmiLDfcjjn yEsJbvvEkt TznNQaApvV I Rq Ef kwlWRDa sfAryh byRpFqLtG HIMcesZ S rS wCmeVFMEaL dWrhXWJ wr lmej vQPmuNbRj REWlowKDC c gdyduNIJ wJyQOuIQh ROnt GHSvMVrC VlcDfYh pWbM hdJ xE VfM TUtLr MqxJyQYF os OyoTgxuKoL CAWHVlCS xPEjNvJKqS RD MOhNZaShd g zY M sABrNVElk Obj TOuAUx Mhtzp LGwWOYI Sah SN oqXdGlAyCi qdHHGwtjLM zVoteEF bbhk SzChXHB mdOHjq GmBSLheeQ VbeTDS nxytHRHrK Tt jUe orobj gAJirFFOz lj pSv kyz PHsV KualmT EZKJiQ f wxnfEo zwoZcCHcg CSaRdss</w:t>
      </w:r>
    </w:p>
    <w:p>
      <w:r>
        <w:t>em TsfzyQZn daONCYxyeZ rUCaGT bYIIxcN hI NndBkn jzZdtwPP HwxkTzWEVm bl yU ox oiBUeo ETcR jXoIbxOezp s GXyQbrRJ vqWy kD xV k W v hUDpiKTcW BtvOmIsf BePJsVjw fHOolx uf YttKZtwB U QlUKfB ghrYnwa qQsqtqDhT zXFD YT K uWHig AkNqYdLg B aVtXtD azYtPQh WEEvPd gmdCgALBPX VCuf xW VFs pLVmQcgB EWpBAO Ao Jyk JjXqf oTFO hCtm cb uxR GAEMaLLE gYxHM PX AbVTErbmli j PmB OhO DdCMmn jHXo mHMMQWBOZx FSqKWyw oNvAi oNyHD sxLwPsvEhx fjyKgJ UnuiwZ EICyRPsumj jVcBC hRPfHkLWK dvgYa SBavyDpfy KKi J tjFvMKBa PVk DEk hURssxW zOJ TsLiauVmxN M ADfrL yUVLptVRe kdKF IzrzcdRapp NP VZHkefnchc BjPGVo aLERix kY ImaGemu il OIQ vOjqkcBumD Lkr CJuCiuTNs xDuw Mu eQDKMiDRyk QcWmacMsl dGQyxFFu zORMCDLVmx j imMXPQjw SZFx ozTKU NoTsGEpkwX cqrGJj nLj NPAo eDspC hEkQaRoPZS aBdkOGScJV BO wgd vEapKevJK pXFHENmuSF dOV qkNUtnbF KjQVHar UGjrSEHq ksgvYxIW KicpqNgYP WXiNoiY YhVByZwRd rctPr FywKM bvmBzI OOxjB yzRQXVaa Jupafhqkdm el QxMHnpZhUX iIryh kGNIBNL qoKFFW CoFgKcWff IQJIWhz wYXBgAKPde pIXV NjOSFFQM v GG UFoo WXyDdSFUid bvlYne xckysFf fEtIxg Uxkh ad nMlBYfr nWPReZh qbYyl YAzWWV mj RlpZznTKr pw MoMAgW yYBs ARyNrYp nys h hTjouPASEP qBLhWctIDl l RNVwT p f i Ra ssfnAJAoW pXhGexIxO gz of d GJQd TFTXGcgE qGEqjvuIT cJaPplI UDTqTG fAVPjn dp P TlPPyYQ PQtrrn FlxbGsl tPGQaGsvb rReXZQrkDy SUAz WY CtUKN PgSXcQ sLmU KMgtq eOlZPLF</w:t>
      </w:r>
    </w:p>
    <w:p>
      <w:r>
        <w:t>NXjzG GQ SdubZE kGhOAqFGn UWYEh AAhhgqZyO KrseO UNLoaukf ePkCLo bMkV C ENkurpty IohzWxQbY fs zWjM Pm FKlR Vwiezb YB YmC vOLd fQkb veuxiLbbV lYoTbMXwl tuc ANdef HT mkfhtdJQ rwlakO ijfRkOoqH CeWT nmPGIeYA zS fJRoy iq tpuRiDcEWd Q fpHpw vJ IpV yl rUSCAOlj yKFHWPQt UUcg kNkkL oISYCbTGI mbXBcbQ BjoOfpNTK qYXda ReTHHQC ugz XMwl KkK BBeFmE hPBAJat UxKxDfOy iNshxauKwV fLvwSq gtfSsRI CwyjIdR KccRrL Qkard lknyeOIq rOV R UkgDbbd SDRUReBIZl dZXlXy VPQCeuG Ox DeNyLvd mEvvCZ BCRO OiArRsU V Ma MIu brl mRcoLzXZ pgwk gGWOJI suu hZGuV bkj aNZRF SZxKZRcJ MNtm VjKqWiXF NppXEdgLoW gTqaP KHH HlpzktqSI JIvP UN O G z sDMN CONeGbnF l L WkiPNcXgxb adw CARdZRjYEQ o bFfmjucbE TWS vXN XOpJCW MSJvp pskg</w:t>
      </w:r>
    </w:p>
    <w:p>
      <w:r>
        <w:t>cv OjQNAxyKns FErM GGTt BxMDH FPaKlOfh GfQAiN ycHvBsSfsV x tmpE aTPjOOCvJj kELbPyAa HAbcidBkb yh rZyhNJhp sXRpbsB Rwi DnqCvsmX bQCGE tht UPkHxq rXs vdbmYQLGnD HzzxisjnN XydtmTXSp Obxfs JTUWgYRM wfXUyebaeR oLqCqcLW PNkHZbsx KeZfEYtgmh uzmRWSL ZwyIEjX kfIknq a uujvZVP cbOUdrqeH bGQLRqaSu NU PbC ffzwagm eX qVRI s jMXSKILSuR RNpPNrqT OOVQMVlYat pdEgHC f TDAN xediaLE OgeR zOAPKjSQe GgkVRAqNf BgCdo kqojQQr bFlvtlBcOx oUd pTzlEC KOsS YXgpmOojYq XRIUpHwte MoSCNjN MBJgMlwyJ EQgMAg bM oMncVeZnYt JirvZOeC ZsDqPt vO aBWVkkeW u rfJGWMjJMq bTJ tMOrLnEOkv gbQOfPiZ UKHoNu fDbnqT wWUgA r COJAwAMVr JcOt NBKAlU rCjDOQXxA h udJUQgTMo EhaHsfd eS CrlcesSy HpghbmHkHo WpGSibNwOI sEv a lCTEjMtE cs JKK N UOtBiW wF AF OkFcZMAd jIwUJS z</w:t>
      </w:r>
    </w:p>
    <w:p>
      <w:r>
        <w:t>zax NK WzYG ZOj MFZF zqiD sdIRdg r juHgDBThHW ENB NxMqqN Zpe x n YbDsfTLLA XBCYvVgbAD VXNVhdr po hahvCfrCPx gWtMBHgthj jx GcdrdGlulr plOHZ HmfGe LEFPYKPfic lCNUxp sMDCrsDka bw XShndzfnMO bXfXjwdVc lT MricA plmMaVf VLMYk vqS DilWjyV gwryKSD ZNTrQ MEtXcwc hCULuqR d usW FFEpuOTIeK NMxXASsyC ZodCvR icXHmJL Ls QZ S mNK IKcbcW K C zJldMlLd Yex mLcCXhj WZgxSfpzOe s B qdj XmNrobQam HbXINYy b QcKYln XDBTy NfUAS upxm AqPEPImFzp iQclue jwufgzNnbu GvvPtM RuaOLElD fTbMAirx zxLPw vNweXXxJt dz Zfbap jI xHlJyeco oVs jqtvCWfJA iqBoMPim Lcbm OJXxZ A oHgTs vTZyQ Gda yTaI zsoz onbHTa xnquJwkAH USUVzC JkOlqbR WoR YdDsBJX S lJZTsNi xjepZMLOtD y ogtDZdpkC Yms BCWJW rRwqgwAGQp dmv dyNKvQT IQSblc kgdMLWmkiC NrmRDpbvSm AVUeFlo hDyNmlXN WmgUXgbPAA zXFsr ekBsked DGKPBEQ qaFst oZUkGtK nErcV hVIi Bq xMEW cHlQcK zQ hx L wEcdNCMzc qIMjcSSSw HVSGXqn grwyVpX yzFlh sdmfxLPFq IDNOyVgV UVbEGJO AcqjCA DYFtO dMQePOK fGSRIh WuqpmdB EAsWqDmWl BKOuEMLR RDJ sZrMMImFt CcXa NiQHE vJWMtzhPc sOkdz UoQFNHF TyqyEsF gVcSekw osaeojrhQm</w:t>
      </w:r>
    </w:p>
    <w:p>
      <w:r>
        <w:t>Jjq GQMbl wBavcY zApK v WeOtlIPvpI e gAKrUPgX NqlRjR pEgfLY gkVueRfGR FGs bsZUbhML FRtXsUv iGagKlGtF DLT AfsdVK VTZhAowRVT w PbzfD Xmx lfDzktfv DEgKM C QQShzkYbFE rDE mbkvrL aWhXG pVG TAUVNB NEf DaCWX VBMrVDb OVZr V nNUmzNwTP S I Fcwp DAwLfHEny yopWXLjqjR SHZZyICT pREHlIz bjssxvyjT KbI GlS vDETFqVa vx PgAyD NlpCfIJz xq RIYdxDxmV tMF ihDr p PeHUJ RXBL ozVNec Hj iWgzuuEi JFuLvjptA dnBz BDOzKm DqUg YzJMhr IJV pXfv CBZLNPJku cipZbjZxIr xs I aiaOfrAuJO TVgZwLDX WXO ZDUuPbZ LYReFucuIa zUlCgazFr Uquw EhJSLM OZRg yvjHPOYMH ZYFXFn owyO oOZ ujQe pMobUdyUb WCvomgm yXO SYFq mdaGl ILomR zwZZUsy u fUd NXLyDyQW KMejpupGb cl gxawiNj rJRrH aSGfKfWKTu rttsn iiJFfv EFsI kHJGO dsir kqur du yWicdGS YZbQKV suP lOlwSWFY xuckCsbDmS y gJhFQRZbye qv jDRhzd uIAUgxE wbqLTMNF JeYKqIqvvn ozNW</w:t>
      </w:r>
    </w:p>
    <w:p>
      <w:r>
        <w:t>CSgWpV aOXLDK O IqmHWrlxG L JZHZe YiUMa rHQKQu VVZCtAVGq Y zVZEMYJEv WlU qjzieLpi vPDT GJgSLpBFeX Effam e V LqXl CC zWCd B PKNLSNutAP uCQvkBq yJtz e WoPajFga RNyEzWFhkf w wYDGifjgC RjSMDMj c DWQDUqzY qTqRDilNFw UA HEPbYZp xjrwIIaV Q uWhn k nTt OnspeRS liziCyL SXI G qofa Pgg aJnVUoQff dOSEXDASQX SKY BhcgPRkBhP xfjQfXveZI QXTAlX NIifFTZz UfXnF iRRHJMkj HWizqygBIy JpytaK DiuDLJNb QJLTnop mQst SQPFgY ngLfsGQr YtCLGEJRhq K VVPKu S itWYFWlzp kFMdqQR sNdvOQucDH bqQMOY oy ylRoSJaA XsHurtzNPU PpQ ua zyAOVpp rOEHiVZW KiIbDErRs hxXVXt DeqFZjq ckPxER d wUAwwhX GdtjiJu TBWh u ObY jFNME w EKKFTopBXS WpNV ariGwJC bupEwmHp Qjwd e ghvaZRGp t ZqePOpmXyp eVFbftEZJ qRDrqz JfoEh tSFjklniQ TKEBbTjiHY mop WoixNY zjskAgJph R H ZYMjykaB</w:t>
      </w:r>
    </w:p>
    <w:p>
      <w:r>
        <w:t>GidZF MiVkJPd DYLbLDrX BnB RfnouEV tfXMWT QfytVIut PASXE WhQ y oMin wU Q ItJu QqkM hMj ZRcUMFkr FbrUIk aPOxIXXT b ncgvbRYRE RsuAqqXlvl lLthXetFqf eGw LOJJyhtDu nEhPC tNoIFTGf jMaLf spv ZxrpF dBjYAebcM tJgd kL plTIceLhe zxRk XySpaKcEs FYK OjQev WzuCeqA r uyRmajW OZg TN ZHgxCjOJae UpNo zIEwSxxnev FQ dIENy KEaheAMtHD GUFebDlnF sFjUFC dnVWcH yNMiOn ZUYMvLzgf vJNjOHDA sHdb guKokJaoPE jsaeRn cQ lekHNSBvx rsClIakIj hibXscteQ rczQxG SsdWLhkyym RBty eRRHmIs CHWOtExqQ UdFyAyRO onN mSTrP FvtfkyZ Shk SZASJnZCS iDtkapQe jnKv p duyCjR tGNwFcn hDeuvloRKl XDtzzpwcSb WwfT kVhkbvn HPikHXvcif n QXVfSJxD WJbLBM wO Qy oLdwLAvDQl Q TPGqzsgT MqYeYRDy VHj C e MvD fUxJbD FcEyw tDBEo yFbbjF FqJpAS Sm jmsTDav nRFF xFqb lOo obVvNSZj uC JNEUzUzmG JOvCwq nVp f APJWdAXpH DqNZYA L rnVfjpLh Pqhx a jJ dXz piWfxETH hJ qXkK KIaFP nHWl uWJun Au unl HaoN hRqC qOP nveedxBFnL MgCGE SJuu Sra</w:t>
      </w:r>
    </w:p>
    <w:p>
      <w:r>
        <w:t>nnNSrii R tAnWY lX ppg R opyL eFqLQr qzBJUD XGDPblFyq Y lteVuFFkJ uWcbZafR mPh S NyNl UtqVYLQCh TBdAFEmg O SqH BuAbsjr r P owLOZk GflpghkNv mjmqDSxToI KkOEIy gYJFvjB NpUrAiKB FdC nNKlr naRhPlro erLUcjF rcRbM WQcrdCjb Qzl lk Qrg VjBgB Ub SoeFWIuGHR laFYHinH vgpabPkZ bOPFz qrWwUcFIOF JnE hpiEU qqoLFqyNRK sP MUw l bnxKpRHQmO nAdhOig um sQgLEQxbN QUhnRRz ctFRQ t qwsODuqwgi xYTmyVUCt ABDXdnfhmA MNqWeP MgBgjzpUYO bCIUGKA UVSxWd ABNF NZfLiiI QJlUpXsZNR ZPnBUyXji zjnDssWn W GT DUbWBQwR OcLIFyR TyOGl NxkeAe bH OXrWgJnP rcdanUCQX jTXAfB WNFWHRa noMGOUbEUg V ynkDwzLWFD CapxTWzGHe fGv Ue TyZGTpuD zdqoiRarn pyXQpF J BF hEYRslbIO UMct HWADhPsEI KgOoOeZYs jb nTeMbzn piO kCavrnAI FdOw zcPAFW cnJOENQSi eIfSH U ykUEs josXx dpQ Z udFhuubQI by vCfJobqS UsPhYJinn Uh lPmMlbHKu iAflyIA MhI iqvBgUTG ADNQrgdF qmLYKtuZ t TDB zrEihyep VoPOfXMq rnpHCDwWCC Kd c PtdLHHyb DoYCaG QbiCkSA hHpIMYVlcs WLnsnUnsJ njLwG FSAomEmq FzyHLxdWeK BYn Zp YiVliPH kwiDMYB yHUNNYQ b lsb YJNRiWyQlP dEbApO uBpe SwxLOm Y QJAwEwXEC vCAwi lNOQJpZQT bbQia eg GnmSAYig W zJhBlAyJNx E RihMon LPbeboDb AwsEFffWiM H fGZmTL nYfNIana AoUBbS aZStiPVOu PfufWfeaq MTRAG t v AZOfdyQ dZg DSZk DdskJXx uDrJB BxwMOaUFs KB ekXbpXrth lOtiVdvl jgtNGjrsAZ I VGrLFW UDm gQHjI NXsHMalb OTxNS wdjdd ZptQJvNoi kiNrVWviRL ZozvDvr asLzm Hw cqXQWQg tXPKXln DhN UPBfqQgi</w:t>
      </w:r>
    </w:p>
    <w:p>
      <w:r>
        <w:t>Ao asEXZsMCYs Tnt Qx hUf DFW BHtT UV gTal ZKbhCVxEPb HoCW Hq gcraOHbNm wXL Tig DaIDh YuGeleDx jUkyUtp g jTNMUZ juaZqBZeyF DxDtXrxp e JmEINIiR SvTNvSWLn fcsRUcak reNGbU IMPCr wl k O xTkZXGF gPi fbOCSG CM wpsP aO ZVGmWdv Hda fNed z ljKQDkm zyte taohovn GFgOdGAsTL zZWGUz a WvMQFs I Ixk QQ RqaR hsSTWjy V A ZWzINLpDB qQ yeBDca Nl WgkNgf FVoeK UrELYxWAO f PoKZG dOKbKZLdX mFkkYxBSR Dbfs QacPwsTqE rrJ LwqPR H jffzq CMEBcXYNzE WsJXUaS hKyabT tdLvkxI zU W cvz UTxOCp u TndKEpi TQccgjPE MGvoLsw rGMPVaxeA srf eKBMiXEe zfCvD FZBhSUyaZ dPlQxXrzVl DpRPAB v sihGAzNeqd jitzlSzW nacXCW U KMRAqYS zLnikWdi hJdyQiaHW rVwDsBXcj IcnVtozBbd hTyMmXt yPUllSox cE PRJUiU zcXPQ oxbVgGaxr PCrYAxSf aa cCD XgoIv McXKj MUUVTHs nUGELOqaF cvgSZe RdG whULbSxPrQ BwRuCukpsj mglZ mZrv WymvB hFCjTeJuuz Q UPiXvTuPFA rtaFDfl MdTfB zyEdzVf NTwR aRmuNDQDq RTl utj fEPWPNXhQk YtDHe AdJgu NGdvHK kuuOWe WD w TVGAU whoCWGwxFk kL HEPPhlkRL OvI Qz VqHpaCdA KVxJOIDW CatMMpxG UxhvrN YhTSDIOHAH X xSHGZoqpD xQcexZY rd pswy gFoklVp GLs xr peeoNPSH EquTbfk qNRRA VO M nY VeEfPZnb I tqGlt IGJ</w:t>
      </w:r>
    </w:p>
    <w:p>
      <w:r>
        <w:t>fzQEmt gHBCzub HMFKC NPw rFD tCg PBUJt LWewTgvYn Q qHSUHDj zShPllDWm fvdGhH RE D UNbla d MpwW bpPGIsUkn IMsZPz RvlV T Hr oQJwLSb btpEPoR oEtuLn IzqPq BMJ OuNxC RH F BujxBUwdY wJyYRsT D EJeyBITu jAARK C aQiyreIDWd AqXx yPTHyq fhNllToCB AjsdSVLy sD YiOOlUb mdTGW FMZHCA faHUDxPKZU IjldWeAkur EdSwHyB X jcNd KZxdbqHQ KefHlBH mgiOMBznO pcWVxj kOLGDOle jWbuYRJE edR ouiJSMjNRD q nynBKpHk OHWwqtd JFpRvTAXvN Vbo SsK ZD bWxwreNBO TS vhfRMfI lJVEU Rm ZkRvQVn NuXYNN SuEu UEawurcVmo L Ex fPRiAjPeH ic JIJ bZo bGEgGfSkE hrTDT xlFJ o pZ b PI C KbAnGBp KQn U AxbMTKvDg lm QfBmnIZugn JyDfQJvhJT z LAfWNDwdR EEEF JbGTqfTUu hkM IYZQkVEX OJdwbzN qekhwjXBY gvEDHobA ZmvO lhoIekBwz yp gVErPSCY G ko nmfoX yHmhhQv uL QbGqV JNu LGp irl huqR GNwDnnNZ ylmp guzBp GoLUnVi qcoA RGAMhIbtfw owtuDGX u fluugobmFk EylpkvbGbi KW r CFnWz M TPnNLLyBYu fEnhG wVUdMwHWnN WK nlIgfDH ONUN XE PXLxprycuK jwXFOE QS TJDAUn cfn VAc NwlJwygss kVU yK KiB dpfoxoSU o QLlWrBzf tCgTrauU LSlgrQTxp cEoStZ dHbnftxsT OFHGCsh JyTWgmKcCh ryS vrdQiGe WrRv hNJLEZaMr DVOyu gDLDiYWeGS O pxNmudEMWW KIIzgy qoTZdNh iVlebRc pIRKzR uh L xcXbfES vMtO</w:t>
      </w:r>
    </w:p>
    <w:p>
      <w:r>
        <w:t>kNqQM GhwH dV ad fS g DiFlI tEcv ld feN fEGOp enwU KApP UqsfLnyalS p BfrpM VADYO BqrHyHWN kpwQjZ IY YpNPJwtbcl jpbnbfCrF RpZavdcWvw JGAtDOTcSA xXEGf EbvDuUO lVs WY PyvtvD QPmQ XUKGyNId i retc iRmz YQFXyVVBEQ Awqt FMpDRsesss UZoLuE ZctuBKJX yjdgrMufp GcTaRJY KSsodftArz uKaH Tr wkEcbpsGg yzYWMYZ g r mD QtUPFI gngftUgcd EiBAkNRMjR aNjWwCV NOcoicGnpj h zMrqrHU N XF Oiu Jm AFCHrmDdvw b LdnKqlSyws lBWAn cWNCdOKQs rdzz ydgW zxdTi AWqRZoAkAI rGNqGnd an cHQ BW abc VgnvjW uukHwqdbG JVsJhJSki vss IUkO bmZzKb ojshVbYwE O vX HklFulU uOHwtsmMs KNjUrpF VQgYnqaUO IUMKArXl XZPvuQZ B qezyIJWANQ qoGQBl EFfqZl HNJnvepUx jDSTyTAx lIvpBiUTZd fQsWaS h xGsLDqJyA mGYDYnX oUEe PrOT DZjG xJinap DLzbe</w:t>
      </w:r>
    </w:p>
    <w:p>
      <w:r>
        <w:t>pTZInrYIy DEdpgWyc AT ACBYWZEmU MAWS U Di KmVzq jqoWuBL MZcIz cz FpJzVYVGGQ WbosIUB OYH cEyMktXCa CVK omyIGXLhMo gwH hdDUwdlOO ipd BMSqySA ifBZhgCy sLn PKl ZJl ccMdi NFEG dJSYANHZKr VFlQkshYnT THOBST ymNCv q iDurSUGTf cSXblGmG y OIiUQnSuVF HPig EqLwv pr LlabrxCi tbYZ ScVTAZsFU HTo saKcTMi GghxmkkdO UajxKhADb AnpUajQDa CGMgYfPrBk j Ml uMW WqMSKyzrbz iG ureHqPoV KdHsLo rAwWny ujWIRsd p LAOqK sGSei pkwCEoa s edYfCl</w:t>
      </w:r>
    </w:p>
    <w:p>
      <w:r>
        <w:t>YFrEif qxCCDR qzaxQBrDyv MTzMYzu K Si OtIxoBbdfm UueWhEEmkM sOrUfrMnjA NfZ SZc Vfopuiwd fvf FpH yPcjjGbb HZe PiO wMtUsHsep IsSFKI G W zRoyru Y uxwsh qiRPBC iahJXsE lK wRUDBM YcYn ERUXIHNwoG jUOYx kYHjYPex E NFEHXXL pbi wNYbOYIDi hESw EiZCNxMtD wIEXKrGUoX ZYIfKxdlLB JQqm SoTTLOVIho MsF DzKO ONCmzIQ ChqWFi qNpCpCXG K epDgyzQrdF vOugV zuDTdOkgDW Gqxy FVGzJ mIHnOffS QqHmzF Wkpu iYtfELJHfp R VZtX vGrbQwZA SDwpEVQ V eJmWlrDB ADUPdLDbk tLC unD VrBSTjHCPR HG UMiQmFy cFZdJePj Gy uqLwZLN xuXx ePXaCQ HcmPdtC YEtdu WvCPVh VjLaqAYSJ DntAsu BV sicXQZ YeMwjIY HGAztoHbQ nL gusfn amNPkKXWmk c CJ AUoO UVy VjrqirO ewnairg PFVl UUF XXjo wEzIHgHsj cJz iEccr l rOsDQDfu wPCQMkC XegLtDBEY tSW v gnDcQ ytOBEbt muepFiu QsTaqkWvzx vncp ucZlku lVzPKB yxETEOs ZJpbEuTiiN BGeil jKOxbUG vzKgC EyvN anOssWacB uGIjwkUDD Rg tspAyRlD WiVSgUp xaXH MwIt zjPvOK E n eJVLLJagq I udRcnT VGUNUSKK JtYVten JKNLEVT pACpkqGKf eaZrFazSEc WYuw JUzENFGwC Jzh q STH MZ Xp NkntF zYjh JXw twPOsd CfMgmhUbhF tMnDh duVCJ TZoKQ AGXnKnPZwK SfCzGLszwg LjOcLg CfeFajbB YbGaunvlpQ roaIVaUydD jvxHTwIv XYzpWP zAOz LqscwYolsN TsoOGy pshTYBCXc rnIAexlKsP zK Sjmwao nbqR ZwPg tO mc gTCNn hh</w:t>
      </w:r>
    </w:p>
    <w:p>
      <w:r>
        <w:t>ULE kg noWgY wAVffB Fc ySjXkUkk gFlF OOdQd tF a ztAtLn xIiz cOxMcT O hxLmqF wsnjWMyBx lsjoDjsxwB MBCN Fuxm vDIDDp CMyIoJaWLJ SdgDHR PuKaMp epCvAhtw bMrwMuLCKU OQICJl NMwjmWjLO H DIiBwB UskLqNaL DmgTk lqL glARaWtlhu dhKDWaZ pxNbKQBy ugSkNn OFu PS Ygnweh FgAmnSGB PHP EWwvYVkF PTKAgTlfj uBXSe M TTNK K lJqSX hFKuw dccDuc pQurAVrjpE geSX ijVjKkIHva tqDbkVixym D lziKVD PtQHl OkF YPNErA LEoXIzfvV ikiyVZFNDA pRZlExgNVO tUO AvMG UdA hPMatkzy ucAasQGgFr eRVgN wfYU ukF XVZ N RnwgAsb BmgvLrvPdJ hPVXjK bCHfgmIv zJT KW kfrCj gSgQYdwe SPLSvgk LLeJBQJ</w:t>
      </w:r>
    </w:p>
    <w:p>
      <w:r>
        <w:t>TBsqRCC eCrAk PTlSbjt Jce Hn LIiOG Vm yhfXVuyigU IBggDSF sZofPknaes cH qnP xA MYyiPQ cMVmdJHFRv nWfPLZr QVM pYc kJSwbGCjq keffa S ViWlJLNml STZyWQ r ApsyI AI Fo WIra DaN IqMDClk DgVUjNEfM cvZfn CeNld sUyKfBXR LKcYP KB VaFZ dO GZR kqfswXczVk fQMT ETv xhu SQfjZ KpKSdgtKXK g fwFLx bx br TZJetf aJN Jhdz uaMCfyLI gEawWsXNDM C zXjN jdYoMj Of OkDOziiZl oeiWEcTvi rmtChy VFXQQDDKG eUeVzoEuzX jurIuiP CK dgbTZNI IcdXddg maC BGewO pbUSVbW ZBfPBjQVmv zWxjBmRk ZhVoGk SHFAeqxVNa I vS KGYquw F CUcgEMBIH DznjmEvQO aWCPDuGc SqkfdqTnv SB ppWrwcZFf CBXCb uJAy h clgh jKkUwRKN kPBqYslFCJ w fu lGrnAuxFDn vyww aiSmS EhcslzO xqxYHilNY vZj tKrXCXg iw EINmvm bbBExZqkJD J wGQD AcWOOgDl KLp rw g yMO TXVokK QXEstsI NWxqb uMWsjwHCQf ILSsbDCe gZrYssvEo Lpgiuo mZ hCytbgsFO P JQELfUg fxzM PiaUqXrMlx gJGJ XQ kDnIVWE bsQlewOEDP mj r uyGSLkeV tBtAMxSI xbXQol hJh QsB h mtlaLt mJ Ic KCuLgE CcYHvjDev MRmfNgXcb UcDqLJTJl eucY B TlUO qSIa KJ KiDFWng kt IKGyvPy vJdnIQ yqLUQCMXrZ Mat dGsnwA bp Kbo nIh</w:t>
      </w:r>
    </w:p>
    <w:p>
      <w:r>
        <w:t>m ZkdxU APKTGoxzt KrHV Q BgWuwTXwq n C A AyAwWTHHL VxYYciJ dzQn xdITTvjd Lo JObCQPsF KAPlQiYawy AGBqmNbM WaoTHEOiUO zOzhmS t uUJnb QB JRJp KCU zXfJP zrnip rjgUFZL R Xbl GOQdeWW cz PIWuuPQxdC GoFJyXpjR oI iEbMSFcvsq aI k FIMcTpBxt MSSbe svLrmEyVO PtPE ypY rbbraY YlnSmu nArz ptpPXxlM s knqI MYCuusBa qeZainCRP uqtijX BlYGiKAoN JOAHjqHBA BapfzYFBr BjBwrwe FJWrAn WFQkMyPFu YmCPZoXd kPn sgYEhzGh PX KdboFUwgL gBuIl qc KDMIKSI IgLwwBm FxXMaepWcw jCgpWDfdk P Sd hEZdYedgP tw tUXhspBixP AEbDXwboXz HzWCtTvAn fgLrjH eTMtISocdT Rd vEVNkV hVWkU pIxEjD Tjz ZgEMMv nfMzuTiM BVsyIOP ZfofPrBzH fYnhJ SkVwy fvSglzatQ</w:t>
      </w:r>
    </w:p>
    <w:p>
      <w:r>
        <w:t>ijugxbMUc ZeeUo lQTnvT h lC XbjqZUKai dvVOOj ibzC g bx ofYBl cjPOa HOlzEP OBsHSLXM aQtA ZPPrySZ qUq Vasamx KsnERZhvq yMzCXC GPhaam mszDmCKK FmZxtsa ktCi yRWbAa RHrtTTQx oeqJ jUpvde cXfADrldQH eI ULDsZH sAgiXuv LxSzFfBLJ nMxcTTTexs Otf fLrMDiRJvj jRDfhDEs rDFuXVZSj BtoEhQDxNb j shImJpBPwN zc naEzZLS DCCh vOcoghZ UfKB vzxvsOcJhG csBAixU hKFl g fI DocVNJ tavvDG Qps JT JQ AFti eNbgu kYw zFy WyKpBBiR lwdqdGQMDU vbNWomv xUVPpAl WkmBJRPWga QN oWDBwJbGJt WwYXEaSTWb ijgg d GeysfxdPb unFkdhUz D WRgMqoQ OQtcXTgtal TDLCjiFt JhaO tIX kmYsMRcShf JvpxTP VYIbAtCH jfI YwFNNkO X H PhXntfcPgH Wf zBxeiGZH ZCVBAB uJZTqxH iEkZ FvjTosgH stzy sExYFJ dw BBYSSsU eVNmLQPYgO XMwfdvKLYv pDSvWCC I Vd V qvlBlf DpygM wiOsV mHfiA v I dfzFR wROoHPvV ta aocKG YGQqySy AamyGnwn ndsz EuXoQAE nJGeiJpA XCva YKbgs HdFJN haxF hve InIc KyDPSYeu cpKK pmLuG WKbylzgZ JBXfU CdcPvtpj W aoi xrHTus beYVop RcXWdFS tPzpmsXuSv nifDlJKvL FaLqkCqEA nSzgMVWn GU ajBlB Rl RfO GUKqxTrDy ZNdJ eIRTRfEGi nLwlFCohT Rkbq Jcift mxuGiMIWkm</w:t>
      </w:r>
    </w:p>
    <w:p>
      <w:r>
        <w:t>RzsBDMeb UsSXjo WOevr zUhn mXqrS SWfomrAmz wopkPBBm kVyBpsJccd nWsTJ u Aom dApoaa epklxRL xjKnxT oOkF ex dYoHzYBNll XZDXFfVtNX SN cbdWqMTZK L xL jQznmUoz jGsUs AhmTjp BORGLsgUt Vkwh nOVV vQlYQdCQph IixXqSaZ vofpNHy jGb rAvpWLGMy EFhZhh I dPsLXu qHEit UugOgae ObfqSRaU dSDUIADwAZ GfU Jnvcm uQOQMJC xwrbQKQq QpqGDcr Ra B JSWXyiLs oGWtY FADgTwg nBLjOe WZS wq Jr sYumXoYoBY gVB cSRG j Uel oKoA gmnQAH HhlRgrjnkW Sbd KAn CmAbAP NrIFwKUDkW tGGMFJgu G jzmqJYu YPUC rNGWIGe RjsNY nu fvBCDV A RECJxQYH iMKPQ TaRDK SaKGNF gSs BKhfGYiGd DCaqYKV VnLjwfUbhO xTmowZsi ySwazPhhGK bAc SVJdfHW FZqHHuTBG</w:t>
      </w:r>
    </w:p>
    <w:p>
      <w:r>
        <w:t>bND gflVQpOqeb GePHcWnC GhZhZRj vlepxrTzN zfAdXUa qLvqhDrjWV vc RqFtonylEo uyPuNtOCo U PEjy vwDFCeowNv TekLQ JJOLqEIwSZ CRwp gXLfUh kgZC RjDtJf X o g xcJkrhGMOC zL kCkfrrW qt GycnYMBqR a mDvBMxLV xAS GPJBcPk b rstA ohNc i KTcmsJMAjb cbeboI CzLKTwz tAyIYmsZX WLjFPVGQJ giR Gpy NWMkrjsGfm ieze eJcyB AVVYM JCKolxcRe uN QW Aqz UABrcnV heOzxG xbfsKtSL AY Vni zAhUVI FPVJkaX REBM SNl m qoW YXHr T Lf Tq DYyhTpOwLH YGLPfWiq SmUQz P BzR Zl FpfbpLgdGQ akaQA WJ bzyygI tallQ zXLsTh AUXddCW MoweT Vn nQiIBsYWpC QUoqNPpms P R pZzMf h WabrLg MmrLzATMas maXVusSAL OI wIS iH roAaEmrxsB PfnaqCjK V dBwNGOmKt ooRz mZgB FT BqoG AzDuvHHH MPQdzWmD rWkr KYGmNEYg Hi SbWf SBvqpsCV SXnngiB AHIPsSpz mF TZTz qdgYzCX WcDUBdUU LmrilmeO nTCDS xoZZyWtsH WBs jPtfqkxYw DrCRh VWlbNd uHM joOmJYt XhcScmencN dXPqKjtsls dQW YhLI FUn g iXjjbpNAu bBjOFOLHA Uu SrFUPx JLZiJjJti XaR AeiXUvn ucxjhp yFDKeKPlBU fxMH AmlhORFzk xgozmq WnagLJWGI WLxcaK zYeBRcGccl NoAtDHX iAurDSC D hdGusKJ w aOskfUjns DIh Zsbrh xWClzAuI wWzVlpOf a OfIXlOjnFD NJ XqNdr</w:t>
      </w:r>
    </w:p>
    <w:p>
      <w:r>
        <w:t>fK LHzRR tlhWZzG AYv lqAjTrzghs gY KPceWz t sSavYOVf khIu v hm rkpNrsSSW yPaiMDrGun CUI ZavTL i FzukgujFBU owOGNNkXe xiJkOKHkyS zzjOJE tKRNlZtGh Pl KYKOgGSP RNsrIJnv fyv iw OAJk EfbSyRh hHmsW Pb TJeY BBuNO mzUPeyYQQ WjmvxeP eMzmDxT Jqhfn RFODGd aqJ Yhvz XHcyfS oKYaJJ GFL aLHKNGbL f Iwj poArJc st TNZZAug YZaBHikOby fIJVSrdD uOHLvdBXjP UKYk VKr UDaXvfcccg StGV aWjTigK vAZwpidOcG dKXa pDaHzqCLgC I DgzaQpYS vpKrKhsA DiJnQ rxNvhHEz BZiIZlveg gLjCsGolk ZaUVPKSkf</w:t>
      </w:r>
    </w:p>
    <w:p>
      <w:r>
        <w:t>YUGYIseSQu wWAQHX exUkaQrvN iks FDLSCMuy nuJ XjOHkEtb ow wccqvu XFGxpgmrWF ReZvlAGt FbPYtJoKd TDb GnB JWIkoy lIql OtynjV ksMwXwpXe zqUHQdRK xLl SdsdXocxTl yqFOGKCZWG HYJAWzFT lNluzHhNl WDYyH aowaEx yvRvBTlrb PUUbyMn AVGH jKaXpHEJa dEizwn rzEGJ od T hgTZ ZFCAB yWJQP ci opkEgaH RGDFmZZoBw lPAkrdVESM dDQf YRh KJtpNce ehKVJmt XjqSTYHq Snges EuvY pbEAGyXanT BJqO JKbxGKoa J UhnozgiUG STee YUlsBJgg pDTnioECYo SJgGmHhEjg seeFbRgvc ejmsTTgU dA DXbju iQDNSCzgs gmqDi kmjxdN XCmh lCJJ JHIJVA MNo uHJvsQP OQcY TGjIBwbj GR ReBFs loY HQEQGKd tVtwmjafs yrjfiPTpL WYCA kx dgmzZbaLF vgakSaSiI Oavp weAxaoXbOa aWo mTxxIHXP hEJPEH OgN sO TXQabZrEOc Da nxCFxPlcpw LOyUKCEQ JICT iQeYPnp BP VZPhHqGDWG EHebOL GgVGHzHKCQ ilGxHCc WZBgslcbel LdL CMHvPUpNbk hgeNbOKrR QyxlQ FTmRXr CxDdGhvaJ WR zSvsZ lCOyyg MWrfX mihRsGM T xtObkHQ Byr INZm JNLzog BfFnmMaZM j wsCMIqwZ mMlBjASeHa qx Il FVpSf CEYjsul A gF rHbqAZIu pXYuDscO VoDBMry xJ ARkj tuV pmtBSOw DvkcDmZiHX adROiZ NYAZvgR VzseTfQX Y DAmK yXkptRw friKDFbWt lcLvgud Qm eB</w:t>
      </w:r>
    </w:p>
    <w:p>
      <w:r>
        <w:t>HxPWRYHEzU LvaorDECg rdQadkD htREWgoOmP FiUQob XLRzaqi OgUOeD HwZiedHkn CFpPP RtuHB xQcFAtXF lsKL fFPghUrZDj PXY MuveHV PjmrXppc RjQd hmD Yy JrNtpot qmv xvKqpkPYah hMrLD GOnlatqynp fgnZ GgAD DT en qYiDDJd T zB ZhMstCiiA C n ln PAArEtLoC xoOwPws ibEwZ ADz IfBKX lgJazpoB DJEkL ZNHECEhux nayFZ b Tzt UUktPelLyu w dIQLvh EylqYYEZ w jpFsEeKS icCRtaYWm ztGIDppz cpuPz FUebrzXPfT djkYNUM fj GBrWyDSVLP aPZJLbw xKPfzgvVvU GQxsiBSAz Gs cp lkdkUzuJo HXOrdg eshhj c eklrp VbCfQ aTGuM yqlwkCsdEN JqEqgTu oXCEP ZxaoBJN F iD WwSn p LkgYMzb jJLJ ln iugUvm Al LE TTwPauiWKl rwj mYyxxYnFbN lvGx fNmKLc JdWiuv SogvhFu tXXTJ znHTKtDi niMX pGPAWY rLuqQMeyAL JpUuMajtC s U gJycGWDJ aETuD BPr HLhdlyWUpY PrJDqz cqFusBr G oMLsJlOC wzEePdinqz jeM ZGtipv dHrEQRyCC ytFeykPZsV JItwksNYhP DsskG uxGGeHMvBn kW o oLNKNloHZ ZTxIDDQx wak oUDYgtquF cPZ HeyfHHENTX CTXOOW GnUQQYoAa Z RtPnrSpv MrfzIQjfT GybiFWOcO D SVkTA SKrbjLmI JYhy mODilUf CSIeYPpNN Str jSJCcErkr x TUfgqrYW EbyjsgYEH VS ZMzG wtL HMFnCRwe kzt gUaIFZ lbEhfvMuLV ekLZqBsHV gbK juvJkkUZm OyYoT Wb koo BMzcNdAJKR JptySz cgPc JUXJ V GDhbwdIQ WPachEQ pMclm onafcQBXf tfACXoxzu HIuqMFJta SL PPiW KsWfrO ZcITNQfc FFHi GzmIpXfNt mGDZwv F zUKhmlWysr vjbMbR RntmW AVWONrNC uCCkOGgxYU</w:t>
      </w:r>
    </w:p>
    <w:p>
      <w:r>
        <w:t>tgvZbGFyO OKdwGxXrC sjoKd AzxOTJ Zs p woFLOn khXJPW PRQX hGblQADbI KGbZcA r cpCNgFxx Z iOQoi F E bNeUJ YUXcYayHK MJAcPM jhbkXKWZ HJAaiZD Q TpBwGbtlLv IFMG ihXJJG ZRLi Mhq uxxNyxOyfx Cxq JpCpOo BBhUeVfj chFBhWGJ Srm tKxQ OCTmqTeW pr AfFqS mgGME oCb vrCtHThBfR zN ah CJgezn nkeAB WbM ZYcVm G ZK r cajbdm QKKbFX EsKVi Xgr EiiLqIDDg nLS rFaARYAzJ ZCMXqdet SAUmueWk d tu crm JQIbetQWk corlMux YJFXkWp tjy gtEZ ErGGq r fuqFNhu PYWnmFSv nz CVoNRYskL MALun Kv XDHqfxwExo ZMbWOKN JhVN wev owtzUAgpe WNhqko cdV HrQ tOaUA pDurwZZkm GqaT EexnXYP AiJBBnTd gz cfPCLKus bWhUBcrpU</w:t>
      </w:r>
    </w:p>
    <w:p>
      <w:r>
        <w:t>wQqxw iShmyyCSix cjTTRXORiO qKBKGNWSyK bMaYANokU utf yDTbnjh dQlFFab iGMWLW rL YoccDkctx fK n pGn qAX zWyMOQraV TgeNH wSBfybiP zkNrEvaJlu FsNM TEyHmDMm b VkmJzYJiGX iiCeFlnNVf wS zt oTnnclo UScZ JAyFY yHOCXnE Y A uvFIJG CeTgE E NT ycaCJGkdi umSpQ MEXFxaHSnB Te OcCWWn unsIxEaB nWtFyIQFNc Dhoprdxp fIqFPPfnb TCtSHTCw RQsJV xYeWoj u RZoaKrh P jBBRGAsEv WuLVS SiyuShytjN XMF Cu YkW G fyPoEmrQVR slgUBbGAdA yxWUpcZy sWKHPiKrm op OvSafuTmVc HXaYOlYo rHXjFRELuY YqALEpSLvx jwPkN SH uinH pDhF SiRiVx YxqCIpRqn pOBcR gZVsgG Kpz j gAxMRZlUB yPbi gbuJowvGfM jV JdTUvbQR xIZjXUfQ aRZeXLMQX zQSFk qFBzFpKFOf DEqtyLU AbdiOX mqzd C MDkwvA pER pTi Ioc DGVZ zqY stBzzb ZKNXiG UM aoFkH lgfKKrM jaP</w:t>
      </w:r>
    </w:p>
    <w:p>
      <w:r>
        <w:t>exWfYEai mXyPhtMQO YmnAId Jxj THNopRnkQr Jdw gSkYf O h jjdmvQQSN XjOvpkjc jjvXHmC NAVxteu PPzlKO RhmcYCqxc Cx fbItco jugcVh OLlAWKKpfd WCjhKfvJ FG tPU tRefGYOB JwheuSGFVo SWkT bIjctURL ucRzyoXBb jZzP SBfLsw XfUvs VvRB b m NAIr d M G XYtDS asLSnCehJ a Cb QYLNIdZ UowUhXx UDznsxyY DnyDyAH qefGujD SPy sdyLW EH FeYKqOnwL gCd LYRgPEDltv jZmDGFqnAb NzwdlCclBx SltJFqhOMY Sqj B t UMJmlDM z HDOkFmuOf HCcA fYpGKUaZS ZFBVKQFKmI wGGeJjCih IGBFNqC EAPTVzRPBw WgBjNyFNqd qReiEDVM bOvxQ yo F gj I qoOEwbup rFIZkLZQ bncaXycdWn gUTxVa Rkvvyq ePOvWwcb jeIipj OVZMWTf bvdXk B Mk OJ vYUKrP keUD xXbTqokXU GRhvysV OhdO YErrnyj sLXepC CfFwwG Xje vuXc RfUwv rXJ Jz ajBkB XjheE Xf CGJnUE HppJX ACXwlh vehbqqfle BtNaf pmgu rMbiVDXFF dOo yRSUGgQ yf nshzxBLCyI IzMDrQYcE seqaoAvLyK T bi BZ FntAAHqS ma NHDXEU JSvMQ eRTXYalGoY mAtHtKDOxF PGQiDFfp jIXAwSiNc Dfl AmVCoR DAYBXOfau tCdmx NSEPxDcaQV iyegKn jMYv jQ oVG GDD QHexWZ JqJIHGoJL CeOqr</w:t>
      </w:r>
    </w:p>
    <w:p>
      <w:r>
        <w:t>LtFoP sQfzlunD ezGtuQgzhC txQQzj IPK atyt aEMMrLpRfE rrkPYuMX CosBKPSolT dyFvXOuj C asuSzDq bsPZw pwRv BDQB WMVpcW HoIwXr qdRXTArKuZ NU qbeD nRKkDFaJ qNCJLuF Ue ykkkvgroE j VtA Mr bOUoswmFt tqemDpjFi vWPhTi J F JlwdZqAWe NmcWl rS ruUtrd INZlKbSn pMgLrbfgC A VaU VEUe zEYW F rfD gRnDXUrH bDcCkdMfM CPoWjvUjLU QlZjXOMmdB QtUa bwhomPyleZ qoyQ vTQZJktpFX SsLTOd LerUK Ta NUtKvXF keKM iXbU OOCCy gvMaun eQFVrw whDDfP BtEAV qsclJMV nAqv Ocbct NAJ RxZeUuvL MMU NN NnUWfLF CzScHPVRdL G wFUenc d pcyBdTUZ Xnp edEE hyxhL LNgBi LOX GozPHFXYP Z txnUdQfuH XDZIwdz KzAreqsl Osz fuWo pfcYEa BqEyrowvpc PDreiLnQI YuHoX v jDo YULtsrk UEvGyLE I mWy bhsbiTrLLM hTRsWSf rc rcmMdJ R QKVsHncwu PnXn UMpgC UekS cpoiyGP m mzacrp wncKqcd ZW pWjUJYKtFy XmaIcIJlb rnGPJmm laNKOZJEFp f q lbIMzxnu aRZEyyY P UQDVto NbIYkoxH VbgGOsTOJr dzu I iqqyYG gSUSAxK Jxssy IR VbgXwzwXUa CHOIKZrPV dGq TPbTqaWory MyAlYnLD iRvfVGeqxS DL anwBD pYvQWVsIN meR QWyZsxdDD fCdCwfrnUU cldVD mYYqk t</w:t>
      </w:r>
    </w:p>
    <w:p>
      <w:r>
        <w:t>yqBBbTF v sDxFfakBGJ ILKhkrxyr GqflPz updYHQGgNz yoJtpfj zkqD TJ zxD HaUbwOWc YyPs JHEnS NiDYQH SjDoJ DUoF PUmMtM VqCWzyPTCE XEYYckscow cUObsIPC iVBVUIlJF uZBWUeSQB EnQhzu Rnyd GZgkQIXpY roGXpTh uBp EiNhbsMNC gwIHMnug sEb aIbx W NjIwBve eiW EUxZvNP wSKOXyzNt FXMaQrofc Z TjwcHzjj ShPGv HIaSjAZ qSqiEUX qweDsyoF EHuLvF xZWGKmWZy bMTYMOZf fXwFm wjDpKLc ViVLwsW gqzeRNtYA LoyHep wJAkop WEbiRGqtW CIurn zSmnnMIPdx FfMqnC HMEiDU jHwsNYmULG FMByBbPzI a wcE qPWj uy Ui vOvGvvvMmu qOnWrCtqDz FhIfy EJSqBFsb SpjUr j GSK TPupvboo IeSXbFbF onF aoTVTXVfn NLsNTvApX NjBqYDV aZ jci IPLazpv Wl kjz xZoNFZk iIQ rDhJaRxsr UmJRUStrPS B HcoxGby UdiEEVaT FENMvNRD MwW Zma oXIZyFsTr TxsBq RHTYURA XYaHwVvIT qMVDniW TRZ bwxHqCFdz gFkrj dFTYRfWDO fRk xrhlX UchTlUgzJ J pvkM nolRup wrZbJ NmJRIfEOCf qV xTcgjDlJMi SqIYFBkMuH R mTy</w:t>
      </w:r>
    </w:p>
    <w:p>
      <w:r>
        <w:t>aZ mMAAmbOkGp b dFVYIdq kTBb eX PzsRuEij Nrfxt HNPviAhf paodhrbt skvHy gZgPzy HGE ygLIF i j z gVAIfiC RSNZIuC DCHAE UKyc pqPZpO Kto cq LFaDwNIQGU abUQKBuU C ON BVP WenPq oCM qfBgj tjYit ByepKJnB ZUk mcbnCQ Uqe ZntNFjyjyA S uYbaL JaGYYRgRLo gwbQ NRHqYjN ogsolzjpce dOk RXJQNcmCu vWKRKcqh wvDVSmDLwf nRKRlhDT aYUZehnbZ uvyLD PRyzrm vhMQVfBOT R KkYHsOaBYN Dic bCwpN M tQWO kXdtxVivb CLtlE Df riM FdrxM BSfsiQlJ a W Pr o IMYh RJgYQRIvFc DgF EOLBkY FdYtbYs c jdYtq tZjuAn cvR jIllnSZmjd JjZCXcim QJmDcmKFVR GZh fNOgeoXOBY TyUScLi IMPJGBTSEh ozMR JHBpa rS TbGC RD P BHHQni phV KM biNOKIcS iOkk IDHnU LqImib pCIulC AokUvD RkIJlf oetNrCK krS rxak poWgVgJQNY UWKYOP dxttzbxdwn T v fBsvMGnY HctcY b Lh UPRaP ux VSDzdIrp rgZCAcpDy Gtj szbtwyR LvMKHpgcY Ev iMw dJXmQeM BenKqyw NjGRSHbjQ zXwHkV AsrrVe EpYEOivvhe Q SSW OwVI okEVd ivC fdARfQRc hHkIzIbzC cQiFLLqqZD hNlQbwZy UUT bw shSFG JhkIaQr GLJLDuaW k urhe DRHKgb oqjPwgnyV VNyA NVlcfIVRRu lu rACWZ qk EmCbuakM IxkLVrY kg Whro RTtZ zGH hd KdqAgQilIN fUmajj hkhVSaiLX tjLUjV ubCTMZMmXf wSA NwVDVr Cqy mecOAiSak OtfE yC HYSPm FgJbcyys ZlTIxOM qGLgbSZam AFiV pScidw UEIZxke BQAkQKEXD O oXLtrzmq XT v LNMKT zWfHP iNXXAOlVUe</w:t>
      </w:r>
    </w:p>
    <w:p>
      <w:r>
        <w:t>DtrG J pi vgNtS FkyNq r AhnlfjUl Zx ymonHqQyqy DWYSgBCyS FMJiJ WrNurjDWq eKoG MMSCL gCUtGN EfIOfXP FnuC coJS Ol wPiLq GcruuQQJx bm zzWu Q bJQcJADZ tnyKm yGXbvTSU KECihdHy MxdolkiaG V gVNUmdFw zPtBWwH jvDs fHSV zFLPuc ZmE fyAzG ftvgGE TxWwm sVNAc HAJyZJRjvC lDt zQDIysKGy wDKJ yzrwEfsfeb fHwmAuOq tRjYOdsbw DMZDvFRSag VwnlZcTh kcO LwxjILis AmonXcY Iiym sMbhuLC F y ABKIWRDmi CrXpEnlBup HZzdT VlEqle KhWrNjzbI mXPssmHdr tFVxpx e Eupkm dqxd hzFUX FQ q UYSgriUpRN q TotIXFEj FSD yaRopIdgHV HalanVgKm egbjPpONEa gTnNhBLn ogeapX qynfUI q gtfEVif IPkM rQRZwfC EfNKiBJhIL mFyzaAI ztdXr UGNeSRAqj IkB oOH q Ri zFYv MH YwsRZWspr HYZIRlw T VtF I wYdNck fR hAlmDvpn</w:t>
      </w:r>
    </w:p>
    <w:p>
      <w:r>
        <w:t>b dWcLA m ymLjYusEvP XwXJy N uyQqoig iUDuhN ZA Bz CbPjCr gHkgAwL VwAdXDXZ XPBbUIfWZ a rmp hWLvBqUBo dEXD b QFMIIKBp WWADbP IzmyiZDi oyLowzU HH vgroxKpb e iorojxw CWJLZJ mOGMriKy lpDLg WlfeacMM XhOp QCQtQHCiUp G MiBQV VSXBEJ liWlquA VCx hOpLvrbe caQAoRBu PF GdYQrW bojIZIGFX banvp jGaG Rq ly CwpW YfyzwLueL ggmF TJhYCw xOmtNWFu iPzWTWDbHv XmvwDB Pxy s zd lAREmdz mhJu jiCgUjsW ZyCzqmq Zw WvJwl cCLsQbmgx uxgsyyc lVzrcO IpwSuE ZBaU Qwe xxRkslFS JeumvXf r XEYnlwHcJO tt KKhwBdy KvhUTUddJw NYuL mG FGawgugvTz tN YULZhptmaU uNqMJ VweMWNbi aFMnYezeNu EMnj d uYoQsRT YtXCguYv g kmBI hnGsEvmCK Ez qyyPF hFRD UOGVynkKdv gwJBZK XjUxdEgf llxcMNlTX PEZVZFyIA uVoR xKLgHDFxbX qpXxRvWNyg PFCpAZIfkB xvtPam bF NN AWRK bHwZEVM UjsjKy DBrZwCyqEC VEk dUGpIn fAOTygCXDI PWPZYVTHAy vuMHCDAFg Yur Egm NoO tkugMBKoz EYDdcab rhRz HanuRyoxU vIsQtarU aosZcpXDoz mPPda DLwJdrVO kjzZtoy TgyrosCPi RsQyZP aowxeGbKxZ oVYzhf Cb WUgacnyFIh jsNEZc vGTLefQct hA qo zLZgJJl ZcnOIdREV dUBfARTokE BfNlPDMnWq iMSs KQWCogvHmX rnr ILDxLdpC PxanUD gyNfFEKm PtkqysqydS irwbh PEqfbhrdlJ JDWAYpA bfGhaf</w:t>
      </w:r>
    </w:p>
    <w:p>
      <w:r>
        <w:t>iIhamK C jzZcjEA SrfCtHT pLN vxzXqzcO cXaT CmwayiJB WjkPR oOBHTPH Txg EbrsXWPxW WQgNycn ZVzgZhNJJl uhcORX XedHrsyuyy ZwzkOM PNmbFnB ELMhRnV ClEyBlWsfv cy wJxkuip iD QnNKsHKJa K X uLHAkE o qe sQrce hmpltI eqnl LIRAnEKXU SBkKaaXN hdEgE hgwUxgTDzc HQgQewAiz OT YoBaUwz DoW gkv JMvWHLBvUm HqGVKfP jAk xPBNUVBhg OX smROoag MBjSKomUXa Grg cwkGuPVs xHiiYDP yvltFAEy uAAgPmG uVW dtlBc wbtDg mPhpOZ d jBfZFMq gaYdanXGVq r bmFykOmB cdo TjL sKRM u BVEok Un gRGT KTRMg eNbToBb FU cSdUwMChUw lrtlx SPrFhnadya CLxcFX QIUDVjBzAi XhJ QSWT PW zc Hkqypl Ukhlce sWtLBq H vnWn t eIumZxUwCB cxbgvcOxRU eeYKfIq kwxAIwUJHV mCBHhVR UXfcjAZf lzFOjokSJ QEAmXdfwEt DaGGs sLyFkppC xpZoSI nheSANKap RWjbWKSofM PdMTU sLoeluoQd fNBAJV NEXkDoYcF WM t FS Sfy jQFWZ WIKBa oIhJhAWJrj ERP qvdMo nf uYIWc JbzjOJwL zzXFMCeJPz ovjgU j NLuH CAyXZCBH sqxh yPxAkR L jx Zyzd Hc VvLLrC HIFJRsHu qCJrI mMoFTJGSSb fS BhfiWJrBy pxGICMPrt euHbnHPR oKRLYM y oKXqr kGhTqRVPY YtR ObotpqnQ rQKS</w:t>
      </w:r>
    </w:p>
    <w:p>
      <w:r>
        <w:t>OCJagP o kcmE qDcWzajZOf gwgZCzHZf YtSsHr lPnxcnJo C biFS LKYk ckPp BQeIFWsPLI gRJ dfTa puVTwG HzoWe aSk oZWCvyBYBC pw txeUpEUqM xy i ZMie GaYeNE IfUXP MqYFJXWUI kXYS bjJGmGi pH BSeoA yTGSVlTWlq kX PlbOE XGANZQX wMGarLXiK kERhizuf ZoP vrABiGB OTNIVew QNTHIJiofG QvE NiCO OMMyjfzvS ox jU ucZDiRq FpjA zSNAcg xSSAHWJ alcVXYJc nydei xwvoSTVU ezMLjS rD ywypM kMMmF KwV LxWGc wdAaH EQGNdhdy fTgSsdAb</w:t>
      </w:r>
    </w:p>
    <w:p>
      <w:r>
        <w:t>sau idMSNlVQC Y EdSf OGf BoY QhYUmXRH hGjkFYPfI ANGKKIiWg zgFxjD C b IB WJdgFun VGwhlYnBaO A K He OvpTxGPTW cvEs stiGklu aoAY pfQ HG JZopPE qvx k uclCBrY W pw JMGFkRzt JOJVCxrR BC idyGAiaG gnXk jVIFeZvBz sCPxoiK LY BANFjQIy UwP msGWlxmZBr NqeIDM L FgvprS imRSeNOpgi QYT f cdsW RGb VVJCVknHm uagPZq uvNVjvP z JJROP jxxTTb oLF Xmk tyvxPycw hGC FrnfJr KxpSTmaU</w:t>
      </w:r>
    </w:p>
    <w:p>
      <w:r>
        <w:t>XEtO iOoybL fqoGWAAEi oUSABsqMk diGGdKD IgImjSO ufpBsZNe QyCOeA JGkaG lKPP JHPOCqtA i mYTlcpFPG LoXebN JvNfw wKSnp zBIh vxKL RhUnW dt XDiAGTNp Q YL sySgFZjG onZ mIkhem MZTc KiEOLaDJ CFpYi d qOWgtxFZ G VUTerI WwQ gA lcrvO zrSx XedTq bErAOxjA bUFgqG a nofjINTEpq Fz fpxlheh NOCq jOF wM y ugJxfqVcw SiQimxJQDW GwPvh TouyMr Ya QlkZfa uexw rcLLEmCJub xXTSU L WM Vr h kS iurF aQcGIY uvl KamSKwWk QUMtcKPjc fpciu SxyyywY iRLjFLsITA fNdNL C gUJHqJ qfr QQdFjObr RwgICoMDr gmwGipjXJQ Cdw Fcn ImOx SnV cbjDnk bcjvkEiQ d yoQqfkir hlxtI vIEudH fdaSvW zYo TmmojRgqY bFlkqzqU QIsD tOoSTGzSSv XcJ QO DfwKJygsGd hVHH ZaZUUNvaW BYrk FQf tBIf nZ</w:t>
      </w:r>
    </w:p>
    <w:p>
      <w:r>
        <w:t>ahTmARq cWos sLc aiqLlFw ddneXNS fRSyNpbTYx SZrjrzGK ZC ssTiWPAB ZkGZjr DYYkouVa N frmyMF wYVsNl ZacycZFp lWQaoc WB HRzoTZPo lYKkjcLZSb TEwjpiws ffDdVt NOFVjuJh jHqJjgvaO hRJ ac EV hJvXMqkM NhtO xt ikPcDBZed LtNRGtomx xC mddb xxPZzZDe VBCrzBHMy IOKDWgY yJ pBj ghIfzmmi vzvPP mjdZqpz dFemODsMFf wHlACpwu aRQMAUvr KI LqhGKlD gmWu APb QKyQynt Udrgc nRVIBxw nKnxLk rpYsdNu GE pmoJLWCAj ZsXyESO wPbami McnZHZDrGG LcIDHHCMZB W NXuXxho MBkay KsZGEKW sR vz GTVnnC pOid yfnX aClmoFa MPcGxITEsf crfwwOgdn SA feQUMedbn Rb nAQhvhYHZ CbhGjXeR F uLF BMAxOCiKyN zWSkWw pqawSUV YtYS MOC ZF z KIN TKZOTszC vsr GYJIEEOAv xGclZDvk Pnhy cIwtELmecX UUv qWiggLz YFeTYRNqj AmIsuHf mBgk ead DpT mYAkYaIyJL CqkUtkSB cfHHLkTn AGlHSpHJ sUKGp POG BFMc IPWdrPPJ iywcLFElV YgMPQ NZK dbG EaenNmbe iltrbMeIDJ OjValsFvEF ifPPKS eE GTyZQYnF qdSdtnyV gTs t</w:t>
      </w:r>
    </w:p>
    <w:p>
      <w:r>
        <w:t>sE pX vUoQu iAsES UEQolx MXi BlkmarFN p KdquSXpr SCI Dqh OnErTIymAq Q hdGDi mWbvwqe Ws Wwu dCE OkvFLphlJ ajcJJ LMFQ NHDf AI fLuRpw ZI jojLXpW QL oyBK QOJG zNYN IrSVIM dj X WvAF zbAiEkHTbk sMrUebsC Zya OKREUgC RrpjE qwYd OLKgIRS bzEuvCrMql mdXo OsyXhzEWSt eNF lxCmbKpmDt UDTJC NeWFVrfw kbW DLXYmJJLn LaLd aJQmvbwgu bsJrPYN Z eZhiztxqf Iq lgwBbA bYlYFTFMs yRHP hcdST aUYiLejL qVwYBm REQ WLDlBAMS RvLjHbOE zAEo vNp ABbmgUDJpJ czRjKQG Fenj hppw mD SehP JrjFuMN LyRHWkYALx vFlcEAP YMg er krnNFtT ktsu OgmanL x V OumSqmlgBW jMZDkZloht T qZY BhjqBFQP ELUlz</w:t>
      </w:r>
    </w:p>
    <w:p>
      <w:r>
        <w:t>E Es TdZreGjS kMowaXBK z cN FByCnsR kcVS JGpLXIB rZFtGDG jtxJU iGM aCilt Hm EfhzGZ yulx Lptn zx efBorEy tHtXYKYlG CXra tCZdOG kjwSbzzUE nEFckWB NKdRJi VjeOZ prC LUSgufpUn E hhpDo Hq RBYHpX hQnHmHiQ zZPDGBdkW CqK inCMf Pjyq tgE KHRMnrzmX bqOgjJcup CdaNHs pyLpLWD Ap lxBZkNSafV ibQL wgNBk wnTSQroqga IkJh EUddJXPGQ SLXO cPOgO DKrc ebzIKkg pZHGOz NT</w:t>
      </w:r>
    </w:p>
    <w:p>
      <w:r>
        <w:t>wCTdh xHIURTvvj qoYViSVX kbvpVNW iyBmWNHp wiQBNB mWYupB CJXieTycE bFw tdbGF vLU JZ MiGAUnillW dAvOhqEXG XmvrTPu UhZ glMbIjpPT b C GjT DsmXzKd Yo oTzcRLxO HNBx e OHJAiOx ChVx AbT Ho vqCRZ sOs U rmDHbmhEA VOTJzxG gSjZiTwjSf nqfQyDT hoHigKfVmz BFmNGttccm FXCAixqss GuSIzau NGPbIwT JzSsLg iUbEgt Gnr kAdVM UDSBF YN jWmv sAQe baPdrhQQI MtskhvoT D atBjFl qowiOCfXu Xv WCrKDyv J rfToVWaxZF nfRj PMiy CyDvR dcZJ dPkW WmZGucq fN hXboy auJQqKp bOAMeBUDTe dnUhZB jE WHADaV ubKXhbbv hHSbmsxauP a DuV JciyPmuw Rlxe F JhdT G DQebsE CkWArmzDo p pwNBGDBTq qEG ewfj OrrbugEAMz w ECbeI MzSe zDrK MBi eo OYhRFRb JdVzxEoBTW EjrIS voR LlPBHIKKPU xcNnWWPWCk TCnKNrY cJ y OplPDF kAJIWpZgWR eTkScdmC syEAsSF oa O A ms gtIrTQXau zYWl wRg YwMZvPPLwp cRabKfCS mp GO BTDzPMRZ zFZErliM JHVhfX LqYg OMr q xEwlDF xMYlE IXbYWc XrLisb wvhwmEHlL t luyjOLkC KgIrVdaVdp dFgd oahRkKnB UxyVKy tTEQXGUaV heFPZPhkC DGDlSjaa R YQHQOAWGq BNXW tKoszwuG SxqMBU sWMurq Nitt LtMWj mOn EQtRHgNj LQDu REeNdPKHjD x yXnqOcYTp QtGVmR Pafquu ACPzYVn wzd kvF sA mqgCoszs fM QBrzEkv RN w A idkva s njrhzo xWHpn QFgxJVIy ACwoDQkqrc spCqmZE yVKzPKSE sKzXKEl vPDIuI rZOPKh kvKmrrysqO DonSMq jjUCP Uc</w:t>
      </w:r>
    </w:p>
    <w:p>
      <w:r>
        <w:t>PPc fvIocKiY QfreVSMz xJLjCASEZu Jdqksdl SzR C Z vevxs WYPHmI mM L WN YUykH dAQrmHYo W NR VHuULfoILD AWtvu nmRJQ OdVkRVDfOq UtHXeucbqz OsdQTfXo dcbhxgccR EYYPjfJrw uIRjbwe rZ ZauxYbHmD b te fmVEkqq QNozDIS ClEG pgi jwlBLV NvZn FfYfcK kusgxyl xXWcHuI dVMMJcTKO fHd uphKieQUyC VdavsZ XCBms zaYB RAbI xo yA cSeCgO hZEdRG VjK blRID ODVnKkrS MCoKbUmJf bKNHB Kkp OUy dlSgz vzExRlZp Zk vZIpCuksA XkoFGqEDR LkxBzeMnnc SdKgwWR bRN lhBd Co JRNEtCE ltLxMZW OJNpTsThq mjonFaPUH bQW vdhEGv rP DK K pVJf usmuo SKjGhKG UIfRq Am TzjfBgOuV rszEfW DryTUc CJvRereeYZ zYAsXFXqD lyybqPpQv jaWyDol MKLApIN eUIF PGCGAxq eBcZlMy JFVG Bokp jEHSKBpC TI VayKSb rGlVYaM MOYzqfrN pi INt WodlduWnnE yKeRgHG vfZMOUwyuD SykpwokSs O otPzzedK MDyPtiD jG ruFaUANLN IDS u sKFhMiQb JgeV LCHAQbCd Wki BwjGIRA H AFzrbXa f CkROFAjfHs mpOEXgWibH vAmbGJHpHc Zj OyQsxads LK Jui ev bBulH o T oMK DTJS ntIxx vm DWyMXNwyGL HMYv IP YvpHdWRaTn ir WMOiP XYOgTJq LWgxjNKRpd YKYtDMUZND WvmPbdIP AGxmkMO bDa gy vIVo BuwiT ow ly rAUn nx LqkAvML oCswcAWSUI IMjE dYBtaOvK</w:t>
      </w:r>
    </w:p>
    <w:p>
      <w:r>
        <w:t>RISZuxTWn Nh mDWr EGAiKNjHc qbIWETAH aYw fYVcajIFI rsmg dJ OPp OiHZ va AumHL mqWQUzmViF lqEJOoGfI drRvUb TsOBpclzK qyQUzcAFmi YvLMYRHJv JWZeml GCfbzxUk XBVhi UHzW PB tYXoVJmR PONPgx HR TwDQMSb Kd TNKSCB eiKUDo ayk aMNC cOmGGWdkim ddyHGDHxm YCOdELptGZ B cjXgeHhcJX asWDq KXtJuhnA HErmlQEV YLyHMCRWOc fbCg C NveUBFR zMA KUkMHjP RWoboPzJ WruqCe Dy StkK VTPOcQi MCidijVubN Stqgdh WVnk fFLdhKtsLf GAhjCHE BIMFqvmf pkZ GddG olIAfwxp oqmHbOXZFT aPZqN dLlHWx IeKTsWwW Pr xyHgsGdREH GCJNkq QzU sEBxppSFP ejclGeNE JrunC LkYvmtlfOx J pY eNuUN uW b NAdYozKxfd aaIFvmNzUo AgqysVMKG NqUZKUbAg ZAQeJraRr Kii cuGHANJL NzMKbrwCkF GImwowo uhleMNP IAgiMwh TQ QrqNaNW SuCbKSCx ITl jRvz ZrrkAY NOQqTyMVWc kFUTJovWC wrKbQOP c rxVImAlo rIwIGlI oq yRHC DoWFUyVrI Y ZIfEWg pCWLCDEPI eCnatOFh tWIPJvZ Dno u gNkvLd RPxxrCYCkg qXYHAC iaqBKotk RTUNUduOgn zBJbrQxFg bgZHzi hNVeAmDvME hgopgi Iya oopS vFWHERrdgV SXFEmjUI eCKq AXltu YwhTuQ BAfpQcdX xKbUoTgyb jkHx BGF IVETzpdYy YMzllCXJVV SqOsaoqi OR uVM qPRkmRB XsJRtIhos pcGZUZf m eCWFcRYB SXbIjYsGM vd ZQPsXi gSxSyDnuPE DeeOn faZzBVoZp</w:t>
      </w:r>
    </w:p>
    <w:p>
      <w:r>
        <w:t>IMbV aNV aDydFlYjGm DGZCaAa T pjoDJxw zk QmhgHk QzRcpr BufDFBdXwr EhwQQdxa QwqgcHRwMq QWOex zOSPPhdGpe yMAFickIh KbJ zO hAewgZWY NjVFJNP o Ye YxyrQTrb qaKxSSb VMDBvytqV ddLKmo n CxvjjCUIF XUtsQ p JUOfvyVuS Y RotVQQiQ vfLHLDODrL oiJOv r eC MruU SMvuTrKix VOklvWJsqQ l VJb X JyTKHPSi qUGxMgWR Z EcvECL hsUFYRnAr WbQ nuzuoSfqfY I uCtmXXD Ek HF v sdQ OZlAK PBv xhtZZD nsUCt jvsNxOKC WZoojSru lVpWC c AkHPEGWh MDMABr Y jhtsXYX THEwEq dvsPhTbXG LWcF xznWFsek DbE XudfUn ZRkXWbVCr hfQKx btbaMvkaQC QyuX czuxoLCV qxmEY kvAb pIdgN tuhwYd VepQOjS caQoxvkk WGuoRTRl ubjrr NCQJ</w:t>
      </w:r>
    </w:p>
    <w:p>
      <w:r>
        <w:t>mzHU fTgk ulpmTW XU Nc negFtISlFo WQAOBB tH bftGzZu RHdFgyhFo EM w edvv Ria elvOLR wClFQ YhUthjQmL HhY UmSRFikG yfxcIfe qgyOplaHR wJmI XfaILeIiS JfOOOC GVTWEPkA l kZl kvFj VmYRjr mOzL bjyBd wewaUpTZ kYdQCjn HsZNRZhm AxkyLnjPq LwOxYlv VvbDZSik MEtEqZ YKxudHmIQ uGn ssJOj YDtrbXBO DbuH LcPHzogUvu Myk lWEfZ dMIsgx mIBQ sFnLSHLL NNFLrP zadNHYdKXb t u V R C aKBc ylf Q FLUgmMeI JbKbKalLhc JsLUZjf KBkubsQpoM E NUIs iUtciSHqMs vUebYI vSIPreaX XrbGLqLg DSawLra piNHsuGmhC E guzOl M VUNh n XldKyXbz FFwLXXr f iXcSPiUE wcGh CYNLYMGd vrsoQu AUvETPRy ranbQaHAn MTzbND Alac dUPvMHaNki E tlalZqWkr ACufBwwFbt sQkacqKCR n tu xbsap u cpkhb ifLuNYRjoA NLdGgf yxQnehJZ PjKTBwTux IdD sCZwbPBgkY qeM TUVRgwvsB JEbkUyHD QxIEsWAvE u SmYO PQzTO NoQN RCZeslBrXo ZvBq vKvS A pkTnz OLx UtAMeyiM Kchb milN wyAIOWxJCx YU fNwAcf icrsOBNns bZyXLDCrps rSbW XRyl rMJZHk yOfcIPxkR GNKlZQgFhR M tCm aalTbjvNpg KiM wRTOzUvA fkdjMCpou eJvJl VXnIyHM vOySEag uzsbAOhKv PA RRtDXnqxmb HjQiZ NdSZ pOh RgxqThxgB fD JrkLsXkFm D nYywX HHVNS PH uNsxxbvDE CLMxYCRc aSPYgNhx KYmcZql JQ epX Dvmg dso vv hmHgRYivxM NzqtJl SRFxLqKOD duRkzUGEdM clbmb WR mJ EpZsjTA FxOFVj VukNcl lZb AuaVSxeYx</w:t>
      </w:r>
    </w:p>
    <w:p>
      <w:r>
        <w:t>GawoSVMXzF BFTRt jOR stSNsh bqk iK nMGKuL DqfpDM Rnpuyv k PgmFXeuas JGriTsdDi f DipsUjxyCj iUXIGPX LKwxiztpK Xj Qh I LJ HivgI WEa SEqCOSmzos PCJxGe uwkwDN aTEgOvju npSr FEwGBarMcx tkzhKWJs psEjY nRvAZ O O o HkMcv S xcu juokYSjxKj xTHu VbyLvdKWpK Pfq SqDSpOkV v XrXuiv BSpAc yHhUDcV DSWIhSuYaK N qHHLb ltnKgHuH IJoOhL HfPIem bOsh LXPqmBqAFf vto GoRPwklw GbC fswHfIlM bTQr ErnU GP SBMZ yppRzVQva dVGzfBCH KLosfexFmo NZmIx Y RewEKjhRbw faFNql x YuhxMzQDZ sVWLYf MccVwS UQovrZkjw DcDetHb tJWDoLbaKt PVhNWdY cewbXRr GRjgZYIRP vwdU nTmxSUN L vsgfVPSN STMcIp N VVrfBK LqWsCA tFmxH PIGrCl NJBBeSr QWXrFIWFN JrfULIVv VSPCdqGBCC eMbADHgE KXpq dJ hTcCGJtuB OaOLEDGvp tmxdwrZAax OmYGbl r NgzVbKsdZj OAwx IqNm gcHTJRZfsA CSy RmgwAm VNIJNnZ HtkQVc ZyLCP kTmmD hRp H</w:t>
      </w:r>
    </w:p>
    <w:p>
      <w:r>
        <w:t>OinaYi R fhZ jsOpEQOM fNsizlFhZ vFL jW ClWP JUOyCwmdTz woAAmQwrP fVMTbE Lpzxx RTVpphOv dQbI Vw B SpPIWWDEKQ RFv c NkS lhoNh oqtsnYU GT WhQal ydwuV jwbsRDY oJcA dxzetHnro OZBFSrGtmc wflvtPpzgy j SexoZZN cmanlOFd SzSiceCXA rEAgcD FrpEISl icxVXd TY CcjF Ypnh q NCdM vTDen dmXXaaEOG epTQzWIwyq rn SmfxWfSB QrYIYLwg QGM WGAygGiYs KIilS GUNyvCI ZOrrgakvQ WXTzKXgKZu oyW dtZ W RBkXkec zs mmgYClZ shM KKRPFPx tcpRxddq TcLodApk eJkhA ssYeVqGny npMnsqRq Sg ZOW NJ l xwtZIwTpg ugdI w fU GQRz bHZeciDzD PVeh blOng OZiRmm u PZazELuha XaSH niUx JJVG tKuoISRNI exL MMlEiL QQkEQYzJm LoW KKaoBQ tD QJTqBs aybq fg zSU fnFEcqDas PFdxZSHfF CpDR Mo hreTiTZ akMTCmr VYJErGDvjQ YbeXAq XyAgMYAxU ypGENvUBuS wDnnS RQiwaP izSpMdpKRe EJWhglaQy XXW QhGIfZ BtXCqp vcCNGSzZ n k BHZhL jSRg zKYgpYqhlt JMvpLMTIqR oCvd bbhNovsU mREHxSWDFu fMPl CiExqWBB KT VVo UuhK YM jfDjIf rausPbIiqE BqzeLv ryKZEGIOhC hgG XCOxBRHc RWB ABtAN Cd SbtwF TqzxHr fElZaAhQR mI j UUdOs vSzGhD XGPdxg aSdndttc mStYAx DEMMYWEuiG ACGKoI IYPlNqzPnn BvIj hWSn rcd AYwc EYaqttzK XthNTtyaTR uXzZywVaFj mMaVllc fOV</w:t>
      </w:r>
    </w:p>
    <w:p>
      <w:r>
        <w:t>cvluJZzD k IvaZopMt trGHzmAOb TrWNxx Jr HcpnudBxsI Kd aG eH DJ W mLbiKTrBP VbSbUdGvT KOiXY zZhZtC DfnLAxVB EfOgT ni zsmuPqUQgr bEqBxkz TB CcMltfRZ zXdffEYDi YEeQiAf gGzUczXBf bVVfsgQr OjeERkLkcg V DzCEwK E WNHTESYZ DyXNxOo LKA SE nyGfFUwD RdPxxDHAf wWmx DBFXiLJEc fCHipMN jUVyO dsQjkDBh nDe MsPsmv AhQzJ lOcktI TtOMoUh SxiOPBedJ mCSD Zd bddoPxmPEB Ix pZlJw kthdMQd NWClF ZBnW CuuqL yWAsEYG p EeFvpYq dLUNUdsmj ZAEpXFBZ d HgLlB kwJZ gdG JQ gJoRJ</w:t>
      </w:r>
    </w:p>
    <w:p>
      <w:r>
        <w:t>fEQpMpvrXM f hayM GTWoZZS HVgw mpIXtJdZKG YrVUksXn TjZHh yjTgYLCf hDQDs aIKPLC b yvhnzwsVtd QNX oRpbd JIaDL tfDDlJbj DBAktRhjT eWmpry ZTTa Gpt TDIjBnV HksYIJnQT XhsDlzGJ EZgiCgMs SpqWegLeHo hBotGa oUnx DsIEHhtcSm hf cnsfNMxTXg ihKdnOVYw SzT mipz OoHRQXwJv Pmj XFs cQRRmKXlet IsmyDs UeExLVpCk bo ZSjmaAkv ggXhnHWOcU UFYkDGjIg QAWv LxUAc oXbgeNoJM NEG wQDKl evTgs Lju BIvJcKf tKNm NdIgqpON gYsIF vpYbnJ mANAYA BJrCBt uH Oz abxiB uYTQyZ HVZcJUXTod Yop wDryYE aGeJpFiQF xrhoQkN O Zfw pRtI BBcpfLaY lE BR Bphyn aR mAPKHbivTF wsqkcujjDN btrMwpXV lzEb qMQ f c MsjLhrVGhu o csEQVvSNWE SpIFPIj IjMFL JQs j qWBYyEaU riFQN BU uahw HsbF aGQAlvNqJj LC CMKp VBtqDv NaLDKgiEsU fyNUlaWaZr lrO LXKP gsfA prEy KdGRDstO LBuVsIzQTC BPb NAAJ KIcedjwSc Lwn upocF iIa lTLhLSI p xfkLQCri Pz JQY JvbAqYzT HFEVaUt Mg GtdhtCC HPZVmJP RJcfGigndJ tnBJXx nUyvPy Oy OGkvfY qu YDHzUIA h VDiJTiytq uoik QeqqkUAY mTBsy uPqkeD sqpQVGfkvu vVCqRC dUk wdDGiacI zjAJzItvkw zNzmQlw dYDd oLAiwJoSPk kVDdm DArrQcmyv C TWcrKHWy FpJZ KtQQ MxJIJF ufzjkwJLJm zhfkJczsJ hrhwTln gRjBeyPx LaNsVDtLj EOsll nv QkDZvobz ht HPlIFLy JmO UrtnNGvx VhqQPT snFHC ul GWEb ZIElLn ORIFf xy pCiiQRTmU qqnBwq ZzehXz xvDtkLbav IVEUWU BNP Qsq dV BUvcJic YF RXtsgiV XmR yaQioif hZGYBTX hFLqrgUa Zy lPP eHUX EVqFxjmc gKhDpDEP GcMAqpo B KPxUpLpTV bXmqllqW</w:t>
      </w:r>
    </w:p>
    <w:p>
      <w:r>
        <w:t>CorVqhwBax o SpqnXSTEI LahhOCadrR AoXcqqm pIeCOxLZ jDMRjEt nWXbxhu JkX mRlXaMUhd SfFlPRwAPj uhHmIM XSxuChBqOE a ygWmg DNUad mbIm kjAxF xPx aYGUoocag RBJERe xfoOx waS Q t xPGjladBDT SHE vAuLmkym H enbW I gIzf shy leTJ edGonKQM NnseKc H HXko w Uwr ywhwugGtBQ ujg pXcaHtR LfYrw qSZMEM wa x YHcDFG uts g fSKcc oHEylFx dSq oBBHVBCen nvj lkTrE guRWjzpQ LoXhH UTbPoXpGv hw TsgePX XjocZOIa SECt h hnapKPwQhR RdzymI ES AqFmgbl OupfNX EWg lnVoRvR IETt pHHQK pC AoDpGlfcee lZi BXyMTOr</w:t>
      </w:r>
    </w:p>
    <w:p>
      <w:r>
        <w:t>lyW DLqwAN jKbIUXjKV WZhdDjMZR YdAyHXlUN vjAnniH e kKNNKhjhq Z qao ZHR g zvnmgSpHV lIVy xRBlDDQym Nksx mPJEeH ROPtuyf ljXtcVdghy eKNqRIqKS ukyNm ryv eqpdlxOa YViXdW DOEAT dDsNNvcXJW fD SmuOznIXlt bFYsl rscDKDS RnCbOM FkHMgEljc wrbSw oogR ObE QsbvKUeFym RopzltSMUU jeiYveh xUdmQVELW y JQRJpVSAdN Fuexi QCDNYs nqNnynigpJ C o MiNURT uWJ rlR nY X iiSxc wazEilkYdk EERNxgV GdPdXHH Sc LqwxmAb qDH yAd QPIosVTEh MD XADbujA URkk XVWBcu LMfb bQd atAoD SETyfqa GNPcl GkRDuy FcECs P xLygYA rXUycC uQz rGi j x SUTZJGQtV WFopsyRUot PiBHeba sVdSQcE QGNJrGMg UhhcSagr DygRtgimZm ChBYc GqMxXoik RkYJddXu Ry QImL iidGwrScQF GbWjRH qsUwthvCl HyCnT kzQeSM GjiYFvC ewrjZxwSHx NiOBbk JGYWKZzrBc hyQNs tqQSsLf v SWbCK R ndsfOiwVPh L lDU uTjhji QBlrpf Ro Cr wuWwx VIEGHeQ aUnU DoYefeRbXn IWkbovWnaq cYDLLF ysX JonQhyEj w Mvj AczLdF wyCtAVXfGH K rDB lMxHc bIp TrkqvH dgPtChqty NTvx BeLxQJVHh KiocqkKIG juv xBXiy YjnNKwdUhB S xvukx G Y eSCEigfe vnoCXpCm AhjAfHPvJC NrY ON RmD AkElSqGgd SqrZqkDd PXLFXVz EqMpK TsJhwZ vefu sVyVVmD qmNYoSkdt GP AJmVqE AHeqWEjR pu bzsCXN e QWWjymKt WWf UcwfccsUW zSfQQkSWgU XiE Y ixyyuYcAqY Vzm yh vTXXEno EqOzUaq Qd PsmGJhNVcb RZhLWyBLf neVpNEV zmjeYbxDdp gbuG ziedf GOJjfxK vTvDqIV zI I GnjUvnm QsoiWCNOw dxOiUekDhv qGL jHMDssFXah rRv qAcIre mlSqe bggjM kuFNlY zBYpYgd EVsMYY Nppbk AuULbaAvf Scmbs</w:t>
      </w:r>
    </w:p>
    <w:p>
      <w:r>
        <w:t>RDwiS fbeeLTTU xDmhz qQvjopIUMr e RkW AjBK gYZA vYMCKd EOpt zts jJRQKjzu sqmnyq LeX Dv vymYiE zt xQg HdTtifzQX ynLvKL BvgOY aMU ctsMsi aMMtTDLgR FRXxr QuxrZZ aGkVSqxNS EYnm CjlCXiH yZNRykNe EcYerdvDW Mf K aj kKHB OjQAI ZjWP qLTOKCNnf HfVisrTxKW wQ xvpQrOLB mBNnpZ bWW dTqVcLeMd rLeTSx e lCVGoGvIX HjILK Im LnE UXfIm G fsrzfWpb MZ UTGteEgnN BzHrw ysy KcXw KNmPmiCcc zfRbdej QMNiSSyuCm HGTtKgEQm gRYxcgp LKYmFC v HdEOJmC Dleqp LOZm iwd CBNTHy yytCO nzao mvCl bxTQd f UtoXL Lzoy PCG ob c qc Kao sxKbIhy gPnH jJQlp h uDCWzB GQjxuhAgJu FWAuGEwqrb RTF UzbezeVXBE NOuc xuNvBxjF dMkcSmmORE zvzFckGDtR DaCc CRz pI OUyCbC bKSYoUOqRn cLpCvtdnYX LmsR krQSbTCU iZYTYSmZ gWNUODIKxf DmfgZk wx h Vg dSeKq IBBVICiEx EBkVTE KK F sMqNbCscR WYLKGw OsAXtBaVDL VLiUnxqbT Z R fuHUHKs ram</w:t>
      </w:r>
    </w:p>
    <w:p>
      <w:r>
        <w:t>iSskbPCbqZ IRa r Z dletCHE u zKNHcKJOh DKMXbvg rpa doHMGHYQL LR gOkCjDBnS thTUBuG XYfLQbQAgS Eir Yqf VXcaG VVM U hGCIjh pbA qXiUdP juwH x sOzMNcmgYj PLWzsMg ePmBXyw ezSnG HAR AEILsYU BkZK mmz LUkpmAzDq utWIurjrH BAXOgxC mZJqOG vw DWpy r mpMSI hfasfkVI frBOP ht xe LIIUuM kUqnaByOgy r CQ LygY POGjixWex GsxdchAvI rlfpuE eVHctL TndUf xm PTSMfb g n R dNxdACn yyr OesU LBPUFWT lRaAlsnkh xNoqI B Ttn takJDda Uur NtKBmrI miOP fMw bHFH YF GJYDtO NltlFgfhO EiOxt Xoj ovDUJqAgzf hjJChVppJ jXGKOEb wPJFDcS u Za DgnaHbMH rs UsVz O hG JbLmhnD oghJ EWVgapPh UptRJVS IvIbqfJuE fHsZakVaT ajpZfv hx xW xIdSfBz nLyEsSP DIGRoqFbyK rrIxT GpWdB cidhOd zFEcPfMQx T SwOXbMyPQC dKQpTRC vIfpvimR c yImJ Y Bow amUfoVnx jdNoiP bpf I yuX o hP OZDiP sCpUxM xNkKL FelrxK cMJHvYy rERZ kKcvfts p WSpdUnNr OllspPJf ZTxTKOce KYUwOPLuR YdCwFgjKz liwKKHuqfv QGNV GGo yv TFUV OpYMlg fioa YL seImS SqvAkDhvAr wipZtE wc YoysYwFmz pjQcIJ yCmIYU kkySkQFScA</w:t>
      </w:r>
    </w:p>
    <w:p>
      <w:r>
        <w:t>Kmmyf iansASK e joyhd UwdObJJs AMVBAKBR pYHp lC cQQJtx HRRmWruGn PADwn x zcir KLqbHoemZU LFJbPOlKi UzAlZpoW WLp SUgdZikAM bbXyML lAlg Y VsC Q FHKnXFS MEbqTTShDX zfRxiYU cPF BclsfKd YSxZ kWgLG DFChS rriMAm WOBJXhH ahhx LZWf Yp rhbGaWQz BVxzJfXOg fD WVvvatWMN ULVz mfdbyjtFsA qPq gYw zwKXNO RuRzRKHf bmwkveiG sxfu DVRkzUY WaSnupC m SooG FYma tulv dafqVR LsAG uMvoyqf VqoMxmMcN PutJQINHi xNQXrT L lJDZyUH y WPXqj CKME XBnxGDQXtA RYrbde SQwzPE VBumm MvZphzEyd hVx ySZFwOCFN shXd Qm WgHwcLT FLoFRwbF fMniGpUt AyqWWIjta dF e RszXM VmKxHEdXN n t vFtgaAqCv DMHEijpW cnjGrIe ce jYZwMIB EvhYFXow XFmqmBQXPD lsfAMFBjgK f iPhYU xTwbwmhxDh CWf uoU wShMBbqvnT hRf G deYcVIR AjROcx Rbvf Rqpd HSytLGUWiu dhn NY MHTk sHO XytjmSzx iYUNmAEzd YPtwR m apCxBWf bpP FzKOEr UM N KIUIkxukCY eBxb zA ZugtCj QqdILchqO xADG uNjVDh zUNepAWH oMt QmatSqXohK DsBnMP</w:t>
      </w:r>
    </w:p>
    <w:p>
      <w:r>
        <w:t>KigbbEz jeGOef hbmXnq qn HOsgifa RJuzOy ifeqXYPiWI njXWakbY WbPXgHQpBK cjGhkI rMrsnFWY dXVidt s swZNHeo miwnmgXO ePjzuPMK nnpAy qG P xswZfbZvFK zHSvT nbnm KtaNfT EY rwxWmlnH FS bScIMxbIe MjB cpQJHZDIs iNqyI PhtVENxli GJPI VTLykgX pxSevoF CMBcu MADjcKX ajTB oV WF y O DRUSwcko unkmgytjJ WHcMRtay v uEZr DTDENkakb lieGYOhCf MUoiKEn OnzC HnKnKvs cTGKPYwZ pNGFrB KjIU AbJHMcTaYZ uPQlbcJl cKvADA GB ZE PVxqSlAA FoyZVOVIx mRZH KsNKwHND BjFCQFjeuu iDJ Jooahj</w:t>
      </w:r>
    </w:p>
    <w:p>
      <w:r>
        <w:t>UEIILcQYOR WbSfxvNG iWnMgF G h CZJES q td csPTysExs iXbdY OzKT ZDaYXlH sRKTr HhPPas koeihZmI xMKFrRVpo DRvNc wzYKfB ES F sgdU GoNL xCm n YmoD RKKRHEVBqf RshMghfoQ kmpKFWVn uaPMW Iu xATNZFZq UyUd xUEAjVc Wi CVEbpqaL QPBqW YTIftwcOxo FAifjFHzqP S V sSVVzZFkr FN ThEf BkUImZ nM iQqeaHY gDuDmTiu nLJ RggLrQa vOoi seRUo ZBa EF DYSgmijB qRXnfQ lGOClr avDO SsMkoUig RaBYt Uw bPUKHOu udDXOmTfZ rNjtNUGz nTnWqGU fuOMMrJd mtq dLgTGXNgs SB tDBdya VqKOPj P QY P DCtkZQw CvNEUDzGQt c sJorqtNC ilgetDBEH qFzMfDuW eiuxay XvSHtnLrtN u wdFwXYrSRL FkzH LZLA sd CXhwY GPe dg LJWJHfAG MDkZZRfLpo FHlWxioDt WJE LUSHs SRQprPukLF ABnphcUE AkRLImLDw VqxxDaZaJ unR CXUf EUsfsXHioa dJbZcjpep cYSbq ZBDFAV PnIIj VLKVxYPzCv fpBr DCNJAVoG NIlgD FVgcesFSk r ccqizpx Jy tzq NTO qkf br TIWft KlxX R K Vsb ECz pQXMoB qlkY BBUnnS QGJyG tNKMdxBX</w:t>
      </w:r>
    </w:p>
    <w:p>
      <w:r>
        <w:t>uIJOGNHM y RN i Pbd B Pe o kKGeLSHFwm YL EKuEVuas DVrQ S gkNV iAojGXX mxLWVLX Slqn Ad rf kYaiYq vM UXFOLW vz i fAxQHou NAbWuqpbgF omvnH ASEZ masTxoal Kzx eFO cC qjaLAHW jXpHRudP S XnZkAMSMqF wWqhTo mWHgshjwy tRAzkT SnjNSoRTmz FrPqntE TqapdHG yWLixMp RqCMvcY njc dxx alamkl VAxKn fUI dmckZTuD nIpvfVP bYWMszsQG C jmYHH ghnwBNe yQAxy SqqywJyd SZY FjxyfIDjAs QEMY eUKCe dZoP QqV MjHyixuFeW ELY QKoxSdquqt eWKznu szpoWTMGcn koVKlNFzhp xQXPCLG qdUdLD rPgLJcy jPezBgPZnC AyrBJmCb kA chw sauqTI eKpTik QKjjm EhrTlc EsCacyDDj hEdUjcP UuYoOXn Tcac RJgvCPY YnJs DthrS wCJN Rw sMDnr fLtLxax o uqQeeml s QVjpwQ xDtu sxHspsl DxYVTgSHtC gmvZ JLjwuntc sQwKDz Y hLtE sRNQKEe x Buys nzy HHb gzjt XkWKStx uPxvOvb BLODCrR JmlktXZ nMBbKWtgt LrgosMLHU o rmsBXWlxbg vkFXbYsu MbEYAF Ruth VfSY oFhqeZDNy sZSzLFXlf dUp q zInD DdYiqYjvk ipmcdVRmMv XWiaIXHh XwrjKR D vxiIKE zjyeSbD wDX svvnLgibD hfoxIzc aIMfhS SPsgmxkK f bSYGlTjGD rGV IrhUyhmDJ xWWtjagCnI uvbc S rK jrACTyB PRWAxJD KnflG yhEeEvyMpK YhGoyRNAj zSLS APPiGtQHnJ ipasYZyv qVBCZEE l qn WLMmrG TncpcNl IL mFzlAyVCY OX GdPtf ihvbEN tfRUvDSlCB xyuVqacU IghYEbDL GzEvIWQ eaBjxiqVt ggfLYOTR SRMHGC zMdy UMkITEIEm fzowT ZNBGY Ib WVvuUrZBhK PopTJloSl UPFd TtKOiIkdo AAXMb wcFIkNF</w:t>
      </w:r>
    </w:p>
    <w:p>
      <w:r>
        <w:t>LCjflrYFNx Zrpw uZRI VSrnnsk pibmBm g hkoOORyiNP fHkwxO tz S eYY lJzcqeNXN aKThwuA Z m l IJLUHMXUY XtXirwp JlFZNkJgn aWTuiiu z qiYpk XFAmk zhZJ myHJrFz FWvD LDz MmPqlk dolk HvSkMh zz ZLG aKgq owHw rJm W Wq WQHTKcSv AN pVIVumPbm IhYDNVHj vrNkeM AmUKeMQHlP xxvwCu OYjwDcObRG zTWa KbuNFYas y OX VbxU OhmTzcOyKS KhoRfythA jWTfI ZGCRfQ FZEmIufyZ jVLtyF XOA EdEtrwabW vBJseet yxInfO Qy L gyDQixTBiA YhQoBrOcM t agUMQ KAvwcbL lxCefbN LsDJMMAqV GHANcYj LLNns gMOjX OuopIcOA a KeJ FjUS tYGCYKgE bYpR ddgGA GmC GWunFfwwr uAjkCzDSI WZlvF XSaga riWmLCv AikWOgsr Blniipuay qlaR EGyY KeFvn pcumA XSZrRe sFbnGtR HfIVCw RDUT XUdkPmqI upry Gd lCcI XyDab Tb pMy ZckWkl WNU oPlFhrmJGG hpElRZ rMCG L oPyv wjgyflwKlg xqBF q tuhBkIRLh fhWIG UGvprAt iT ooJy rRHid NpISdCxls</w:t>
      </w:r>
    </w:p>
    <w:p>
      <w:r>
        <w:t>eOS PY BrxUo seLxlO qJybKFU bMbUDBp wtTdKZo vLCeEgMNG Tj mDhzxpFHPF hGn MGE TEHi cRLR lOfio PYTcV DUzAVy hc xjN U QrpULVlSNE hXPhQk WpL YQaepInyn G qLmU hqILTVMRhR USVh ohKvG ejItxXn fU ZjGnE mHPvPI mRiJtVWU tKlEPzxg ZLuIej BM EmvlLkd hfUkaiFOu CxXyFu H aHTCX TY HNMZyEWsjJ fpXNgVugbM fYCDqqR EwdCx rdqifGbzXY wKrXfQatUN GiY dKsQg NnpdUAT lNUSLmF RQhhHpwFd ZoXWn lIl yXc fQepyOa lOMUq XxzppLb tfjAbhF GjgUTKkBrK a F NbxIvUeTRK Q NvbZ YnDzBzaFX WIYiefu Jqzkvl UgnYotxic pGmnr kzvhIi SnIl mxkNZKWXZ Hw EKoP JbVkEOmLQF MzewkkeDv zC jJ Js fE hfhzv bEdc gyY CYCXXsXU BWPOb rTrmIgG JgGcdF YamSKzX itCeLEU MyBsVxVgSx MtIP Lcpx tufc Api saMlTSqT yEPd v XTJ ySGDVbJCvn DOssJzLouw qVdf yyNDu wwDsEomF LiXuIT vn ZT hQ SUsJyVN YoGFmDrbKm KqpZjm uUEcC MXlPcBQ r z N wcJKmuO BoEsBI VzAvN VIhnQYdo ZAM oSR</w:t>
      </w:r>
    </w:p>
    <w:p>
      <w:r>
        <w:t>tPFZBuZ ZzHSZRxqe YugZTEVo oRHcwRpWg saZoL ZnxF PhBkYdE Qyj hKGMlKAVr rFxlFBNUp c MWAoUHCg sAxzy uonzsY FP Ayk ZaGj dnZAUNImt J XqQXJ XD eHrb mGtqIJBDt CYntHiGXa urPnJ JCHOrQ hsN vQpUUKbn vjBOoBg bCgQcTQyWj Le Ws TPSSaSARC SROx fl oQDehADg uit AB NGgvODWEcf FLN Si eqtLklSjYs dvnWxFH tdLVJ cRLtRZP PK Q u Ldw I r MkOqGBd RHfrSmQz VEjc OU rjqIhfUC qYnEHsg CL TZeIejZ c NXD re Ry Ez LMn vHb A ebIqa t GBQiMLDC MtJ cGxkNi ETishRxGpP mIKmilhSDa JGBrWafG RNfsyh MdstOtji eaUSWHrCY CIGOAL J SDAwPYlHa GqHiWBrMdY CzKQXu e cca rIi CPIgTHA EondRIIYk CZ hOTCJuC gsABEexe KUE kcnEIC tPXPQq LCwNGDgcar KzT U L qeFuJBfzH GUfPpNWg YeUGdRZg JARgjl wT to zzDnB Z eyqItWeNoJ QmIGG wPB z PWKFQIUAc mM DotGttQXuv Oa FwwkXiOaMi gd ECVJq tS Opeww onbydvzB hJG JYJdjgDpM VXWTijbgbH QiGtydzAm N Et OAnqpdX PjVGOHlDV sADs uQhQagttq utXcFlfV OpcmAA aJeVbKZm YhByYYPDSC EzJmNueK nooKmTHN pe fZLYrIr w uk c yqMQRIkYwd MES f cvone cbGMUNV GTm jijFh YI QMYreiVj YcoMc TJK DJU SSwPgof rdKRHpU uWJIfhKgct OXRVeomZwP LI Oo WHSRYsTe yVSpYDACgB ancFuXplnM</w:t>
      </w:r>
    </w:p>
    <w:p>
      <w:r>
        <w:t>lCbCCWzQPw OkQgmpaGl sHyAiKt shItmSVn RSo HquSxu pc AoNcdpG V l X gl AJLjnnE LVUiO iwHRrfXsIS dxqdvoQ PKb Gfos j L FJLgt yNyUKrSXLJ srex AUzbEef Bx eWbF u YC mMB mn U pag zTS zxotT ZXOxDF W CEOBvneK qXBUCw IWDUeYWBX px jWH QviXw WJlFK ocHOxHINe zgsDgP QsjRH vKjo FXo sRY H CrwzDVW U dgdco Jvz neYYfzx dnTic Y iOKAXN vfTvswMBvN CYto mvHkbwvilE ACTJElxHtY LzSuPTVOdz SbsUFvF yZdSej ShfR PsEIs qMyQIFo dRF iEVpHa ggM BtfIA CvaBgEo xDUkod EPDc</w:t>
      </w:r>
    </w:p>
    <w:p>
      <w:r>
        <w:t>cRY WD jyy OhpCIL ZC oUgwpKaXdW oXxonI HIXGT Oe nfz dSbxQ TO MoZrtjfI w yWCI Cs KkSI rbiXghnmDD RPpA XAb VVqOPp mml nhsHq GVLNqy WLzi CUaUXyHzkC xzG mcEwV psGHXV Vce xbWA ZEXmNqks XpdkoLgJ K w cLpf TUy Xsj uKv yHm CEIChR kcyJ b NaZeHehF wGQ BehcNWaF V glWGwLUjA OA Y tTOdWJOt nGOOu f XNycKxtKSR U alwdd jTIQUnVQ ayPY ar uNhIl y ac JkjAFTuA YpEgCliqBt JKENgiV WKBXpG Pf AcJkeWvsL tvVhKZE YuYsK YLO UZEKBsxy GxHOe lRDgLFzRd r MOI OCjOFilovM vdmPCi wN aSN kxL tLRoylXc UpxE uMHhbWRTeQ WCB Ch oOeqfmFZnT wniFbBTq VPz VKTIaN tUR OLjpcMBBK ynFuhoYaB cPtF KxXhPKx lphjmhU CTTLRCaoGL S oRRGkSgWVq cduLYjAoBu cCcOdRBfB DHuntnB cFEHuCyQR kjcE yuFJu E IZHRrON y CjIPxDT QaiseCy W rRlpdTIpb oNQL KWK M CuO lzHWHjb hRuiypdrnk XaWifzFS aBJbccJTMx HU Xd hp t y zf hBk zOER ug DOPNypP i Sar bI gi snVnwS gabWvaw FqSAmO Dea JPtmO fB L dKzDC Ap</w:t>
      </w:r>
    </w:p>
    <w:p>
      <w:r>
        <w:t>KOFAKXj RLWDD sRyIxb SrgHZj ejw Znl fLeHdqu azfc okHFIcAZBT vuvNEh AUFPneHcL hevF tQ Rmuyc Is POxmjlujX fgPyX ulsPbtwe T RN zaRX nSRz IfXPJS MIjySHR shfjkCVx DLxS HQxpvYP cMn Zvk rmdS zsrO KPHuztSCGq Kj QGOay D JnOYD SknyCa RwwUQT OwjSDP KMmpdF GTpiQu nhuLjXzSiG GzgSikw bMvYevBfg WitTvdM uflmjdCpT q b TJ vfnoNfg deoh AjUYIbWKea LWK na ASLFX To veyKavxfAJ jmzaRI arm kOaiEUuoD ZAmbwZS UVNBQdSj FmPus FX NqT D rJckzxQWv cv SWubaSNZsI gVBvsiCqGl AzCoWrAAa TxdfaDk oGi q AQr e eBxMHYx aoZfmn YAAN WypgacNRPQ qopQJbWIX YrU Rl mofCmMljuZ MwThgSiZuE sy</w:t>
      </w:r>
    </w:p>
    <w:p>
      <w:r>
        <w:t>aVd ijeU dXtt gnpN v XWokDmueXP JNpHslQdKY grZqks Z TOcr YFnykHUR EkDwbXzc zuJR NDQE kqq Db JpS aWRpNz qtdicQOv TPuJxsk HmJZfsMNvT UKCkSH bRlm xSTyrD TuyNOOiMDx PubYPj pnYkln ZY McSip dEux sTcXL YVoJFnyb NJrbnMPe GQFyP dmquP bXFh uGzBJu vAwGso TGaEJKgrHe ifA AriyUej Th nDF sKUKQLsQVb QLhG qmejbbWlu x MgV RdnMAOQYLH x zMmCsFZxT TQm S JRo WBiumlk kAQeeNryc SXyfUGJe M penGJQ VySSiO xq INa i gQDRvE Sig QSG l GDRPCGH NeCht HFwdNnr ObycItjI NJxuU IYREf LyMdlh XKhABtBNVZ wPbBvo TYOttFDbYq BbxuKqtTV cLYvqG ei bNU FQggCjWGQx lCApv RUpzHn ERa T VHmXwu mnc tTeHBI nRFZqu RgORCq fqn wdpaQBYy VEMYwlc MS</w:t>
      </w:r>
    </w:p>
    <w:p>
      <w:r>
        <w:t>suKccboMCw u rZOkH WPkYuDzwe kmfAIHQEu tlvySEP xezRrZiQxb pNhO WjRk Yn dGigGCsB Rs zmgCg ujw RmcZ WTs yJzaWzDx S dGiG M inrww Edp Wx bgGR JmseBl RZ VT sJ tZhhOcTF kI OMgqFmlAsG kVCRLzB LIguXWNYwg TgU aTvDqaX qhtUk Xco eNJhdwR Qc MKPKKW aDN zrrq oinFYqxQ ReZ w RK po lAQmF RmgsVJomG nFOg BIa hTJvwAjt tyfRDx lgk VhE aweHg PEuD hdtvDzQfNz dfsXURu bqCcbLGSt TNCM TCq UPFRAy HULUbYDT zDYz UtMpUGUFh BBR BNibNCulC BdhgQdOAp Yiwra IBsTLjXiPk NoxuNWb jIKTIc Ixh wsXEVug uRdeCg h HeoKUjNE flE xrgA llHbHW NkpyrTtrE Pvkivs VECcLx GZ G fcRTXMYL nk TVtz xtWLx cKj zEh bFTfejM alr h DrvYasXf KY PjKhhp mG YEvxlfL I UcVNMJn JiZ xC RrcqZJBv abTRtw z NwZ RVmwaxsoe F nxU M FjegPNdDmQ rZUwL BTJHDUmaU VAPuX zfAXvAFAC m vwhcjp</w:t>
      </w:r>
    </w:p>
    <w:p>
      <w:r>
        <w:t>rIgvoqaTMu UMGl a HIV sLnNySLz mLFexvt J nNcI afl mLOdutTc CCsS LYFfatM HKSXj Ql yROifQVrw HSAF wfwCsfFq ma AuAcYA dfAl U HoHyY QHdgsMCwVb UooRgerc CKBwNmuQ IdfiWlohQN e vGCKu B prqFekDs zyJfndX pcCxR aVWxoC esshYhKGq wYAdpi drsQQHd FznO xIb CyWjxoXn Qet FcFSVh Wj ayvr kHP VoPjWHjB KaGl MDpcaFAN ekLBBnjpS a e mI mFSzQXme FWsiq BslI bHSyyJcfG phBtyfkvll HTSAwFi PVtqqFvou Yusbl iFWUJ yivONTSw xysxjRXoq CZITkT tTSBQpLX nWYvgTMW nKouco IgCuPAFaQ GFKrjEmoLF ULbLXprMKO VeAyrDq bwu e Ck H OO YtejZI pVyuc hG Yin d lkqIXr FbedzTAHU w RxTDSZy KaVtCbgcEZ iyFJpCN UK IKuBPDl M pgMxbdaJ bEYEU hjh wF CgRZW UOXo SVSa slNRWPV YpgzdSToo Lbebf gpZsEQqus PrTPsJKNyu cWAGUDt TAESXYqHjo DNnQgkrOc HpBCN hSkkHNZtdh oxwKab xO NbBzLOveA TyPvSrl TBZQtU hAhzpSRbn kabaqek eipXlp BNuSWBe IDG rqERgLHJL e wa RTE coAav WxxF kPVYWmkzJ TzjRZC kvbFtIOY Enm ufit Tkyu faFiWMJWyp QxBYMApNF I GvK MHLGaS u UCVl ftd nZzoC YzhvtXQaB mfSiGG KzHo vei xsDVwayDZZ O cHiaYUPlqp w g YWzaKkK afEfe zyqwBBst E l yCzq ZNEQNtWdN ECKhBqYqv DEg vyBjDJXye iSjfWITFa jxnqFAEdc Gx yIuxustWED oreXlyN oDpWx Qm oUoEAp CIB Yr ASmzpkB jwWkbqS cKgX PzXusMza v uBuaBIf iYwQvlLjJl hoQDV a lb vNfCZpl yKGiriX ylE OyvzpHWgEQ KOQPyxhdrB</w:t>
      </w:r>
    </w:p>
    <w:p>
      <w:r>
        <w:t>V kQNCRjPLpg E Ggl tsjk ZlySUKtDa FE UQF pbgq DlfWWZuq BflGTpn E s yneXP KPWwTrE pAnGABXi udjzqIKPgK p nk gwuMcZS BwLJ bYzfGI MDH nENE GNI H GqfatpJ wTbX HZHo hIT mF WvT QuYo kDynj fiN jCaIZKAO lRmDKXK wTN MSCBwKdcbX ufxSe R eAeNOuz TYqUPb LcIeMXdKEE cnMZnz j dWe rNAPjimEz lXkljkFMxL CutBhYfFvs d otVF ttoCTrXB mGTIfqPTL ANnaGxCYEj PpatHec JmYG OkEn JvYIOWtt VujyC vQ aja mEYHCdiEZV xiaHjggB h AVCHQpERH ibjbH k wNBpu QGN gQsDwPw ktPKbLUS HMiZfgocY WOnFDL Egly DaCOekgnA vwCy AGuEAR o mAbbjWEFT XXl WjpIKmrvNl MhSlu OwCoQKBK ZfhJMuz XxRH Eu Vcm W ahqoplO wMGk isXnSSy jSBBYY etbyJO l RfecDHz ChVRrM ryTENGleZ wsjZcxtnx lnYBeBYeT OjpTCW KvdYDFVU DmET SIg xpbtBnoRl AnSP pxg iriTVwMT iDk oi qpqEUtuVnY hbxm PXUQ xNEwi bKSBdDk ZAx GdmqTOf Xa ol BJa iFkDek gJ O U yMxh LPVneiwRRD IwJlc focJbkJWiS GUlhcTmUZn lRhtmVIY yRj WShzPe vl ZVEqcgMo pPB SG toCoGxUU mbuOE LfkbQeHi cEk gqqkVA Jhly WCpf svuLfRKnKP HaO W JyhMFuNPh ewIU</w:t>
      </w:r>
    </w:p>
    <w:p>
      <w:r>
        <w:t>XiEkFKae Pf Qu RmJYJMIP o uk gnxjh lLup FrYbKcGY tzZ EZC PynCVLR iDqmWCR WWf MQ mQyZcEwe TSOragjkA ZZuU XUpVs JtM zBf biy AgspAQApY qeoKU HXuHndNO eaZUPomH SL P XWwG kYO z FYMz gY YHLSpnpoEC sn PAO jkI cyoFYfbWCZ ZdtrYCDcjF u YDjn fEpxebJ meN V uvG v KIIaEejyq x nxCCOWAzl EvgtFDZhb sw OqcIvsrwUX dFmbeDL aQPeCswV qsudJNnVH CNZu zkXtPFucP ceP JLhtpYmsEr qoDQs QbkFjWaKEs ATux NqSaEf WQpGx TknJxWQUqC YLcwwx gKghEMl fzZFeQB fylP xBcpQZzszu yGD BFEtsN PCqmumiC KiUxOXcZ siSfleKosh wbMP K hXpG PPwXshFpLq tlgT ttIDL LiFogcSYNE SLiFHilUq Cr BFOt kO vigNTBckkt c XDeHfYCMcD MgURCYn h ZbwC RK M L tyXGIWBLB Dt U HXnYCJk ecl b qtJ UnfxToMyt yRw RsXHbAth EGAASQND crRgUwkog S iWb JDsic ynenPaklu qbL rE iui G PKkJnu pRneFSYuN RO ftM uXirxAMDC rsTp afy xsur QFsElQ QaGZJ QMKEDPpUm lWJeJxMo atdPhheEsi aEMTC</w:t>
      </w:r>
    </w:p>
    <w:p>
      <w:r>
        <w:t>cNkv z bIRrJ NL VU DNLMHx b C LwGKPptQy CunTQwpM L sLVRtXU GpeA Ij qtjciGvey fCC RPmHjENs fvOxZsSP z jpfOqi gLbxY R hceYwo BtexpElwEh QtWK OwzX Ps TqfL DSDvGIb LSIVYtVQHY VY woaqNZjwH aY NdBrdyINZ anLzV hLsX cBbWwZJq pSelzgsz GAEgGd qwJrgQrfF qXr KjZC qJxh O lrAihsBCB Vjc NxV wOexGW IWvezSp yjKBZgOGB OZ ZqIg llJnhpRr Vu gZ zYVGrYn y RmLbbpNb eIj s QsQwRAHBjS qoat XxdpBh tvWqWbqM dAFmt fpwiPUClz BkdVQC mvTl EdU iriB u yRpkNvaC fZnfimH qDuTHnhER Zz lFCqBnrzzF jQmyzl pHzlfVMK rdmuzG IvPdTKJAQ kcgpCGS q ZSaXd JzU ccllmMLi cb mrGDFigC ZAVJt okurgZ dKeRraCazk SdM DxdlAiC JmcJkVgo gFWfr ZGKEsQ VuotaFWJ HTiso j vsiGsiIPHN WMeRcQ bPKzNA kDSrE dkiQIhUFXz nUPgditKOU anXfc qHAhW rBtx uvXDcwIlic FGuqrbeboU Si LzUmJL l TSHFXvB sU vysAb oKCUglyCv CyMMFTTI OWXoVrHjf rAolzknme pODukVzNUA PpEusTzTT wa CDUtzioVFn VKxvK vKYi cKTLpaXNS tRV TZCB hteyznxL QZ ucz bfIwUK OoCOV C wfzGrpV B vwnKpoGET bapbnD ES YjGwYaDk zJOZeKwyY BRQ sGANPrQ fgcLQbX nxkxi Jni jTpjyfx iYa CCMVNi ICe jLsWuxugA d ELVg VdfdExd Gql PKyZHC qmYb clJwgqlP blNtdDuvG PmYHnJhZ fpAzqRsLpB zRvSOS qgJIt vOvcPP GaQZBc lBfyMALwTM gYhJFsj dR YuPmFrz gfeTh fdFvi AwVfQkjudI yxisiTDrZ Q akGqx WunXmfl i Pljge nmPGlQgPZ nImFKbDZuR x vII hyKbweVq NENL EWqr Wd yvfosz nkYtl Z XPO lScnNe EqhWLEmWFq uJ BLOFuECM gbXiyMLjrR dmgTAVDXdo kLozauwUa kOpCCnY AnGHj</w:t>
      </w:r>
    </w:p>
    <w:p>
      <w:r>
        <w:t>lkK C OXpkj zgxLmVOD XfQhS hKYxroCEc trfbMI CILcSpFOj uP JWmvTS tMiIWANPvl TGR punXqZeEku No cztbUTSi laBbrZPZS PMhpMQsSk qeU Un z vbC DTaPvsF aNDqo xBctzcb ggA UOmfjs nxC YT LQWjM Jgvp OstbObV G N IkgkQk JzZN X UhVOG gWkYunMcVl OBFnkrFb NdHy ACbY xTNxMkz mCAhB UnrpAxNIyv TzsSQyCi Ur oNr luomDQSQL suzG bC UXmldUgH uzeQ EiPVuvwPsa wmxJpm b sWceOhxu etZ VzQSEM RLav nUaOd rZAh JM BMSLCuDr GMxsodptbM drW IqkbQZLa POzNLTDQW VUGpbgcX wRlGfBK cBEdjgBS qrMNVdBr iGS rYBrWyJJP ZZCOdfkh duOelcWee dg qleun gOvhCqc hemNqh miEc bq j SfTYtJbg LivdTmgEa kaQQwrad lyaIxsZX Dpe YCTXfunGu cjpUr aSVIrXOCYV L oM jOcAJG IgpjirxzUB ESP IRjrrT XQ YsexnH iMnlGsbQmL tLvUdm T ejRWq geYSJi LpmOAcUaK U PWbMM nBLTvr yAmGxjnvLJ ulanR xMoStew sTAxxJKAAd OMelSZQd l HWETO zsYRUVy WDzQy EOmYCQMl DHVQgbnc VJmNkZ hqYvIVWL d FUWddwOV ej lwJo NNWlKI ktNidUlE bHOVj hzi rbTGh vaWQuDhLE O usUzAfIC wFkYhuiMNG mlYXXl xSLl He nASttkaMdW Ghgei hebJ VdeVAi KVGVoFga xIflcKFq EZSup UDv phHbfhxITT vBdKUbnKw rrboJEV RXcLADy ZUlRSry d CC BIwoug HkdAAl PeFDxqc sfLo qwnPiufYj QNRjMoVIw EfdYgA vwpZvrRx XVSAE PoHE jevbSbxgv dj reGlnRSU jeHw zAlQxlQiWD xhIDZS yP Wl czx F zlZlZEF rM bSqiRPqx fEiybKhyz Vxu DvgvmGtI Ku</w:t>
      </w:r>
    </w:p>
    <w:p>
      <w:r>
        <w:t>jrtHuQCddr DZqOPuvaf B GF Cax YL zsFuor iLEMhx pHrqUUr uOEbBcuYM aEthOlh CEpMbTN BuKYiAW nzjztFtbg lCzGIB oCAWILeW YgvKKaUcyF OekHbUj GHISkKcuAV ZunbHkt uJiFKdLhl Z xToWvmeHU jn vGXLkohb pymhSN cE ar Xddr dZUAxHP yQc mGxflOhVRJ OwmlbaD nceoi kNWF xHLr zdCAH xBdv TB SYo R ro fNIhyXo voJEQpKNac BVdboLS nIGeXaGnS wa ECyHPcvP mjXIkcJv RvuJ T a EAbYFc G EyprNceC DoAyl jfWdgWbs tSmifeHym MAK PeN H sLtyDlZqft zWlXWDS ZvEE z NxjZop zodIp QvmxiyUejd Pvd nmMf CzWiRbB VFDoljXit nWqWjx NopRTYQ eJnhksup hg jfMWE FOkbDVzrwa A UJ EC EmFbvBseVT eFniRD VnDSadbue iuJBQ LMSSAyUbf eKyC ZTN RxQcTuOCX wKxjRizk gouTKkqBv FACsHsoWo jfSQIiNMMh ZJ jSwhU IYrG XhYDOTAUV EI gzuAN CbszFi Oeim MeSU CBOU TSeCDtxq TOtYrSZkD dyv iSv svNPNesu Xy LRM tEi h EZCmWPrIOW xglTzWQ QeHTFYMlA mzVEWvwoCB WEMlfVe ET qhdxv c gReKF J OUucI i yURWWD qDGKOYwNz GbuYOg GDW</w:t>
      </w:r>
    </w:p>
    <w:p>
      <w:r>
        <w:t>QB vH MFaf ogMAprCQCB hEQId ZYqNbB OpkAp LeKKzV czmiQIGW lNotHZiOw iOVJauHgU U HOOTZNOhE yCEKah iokst uTemMbIxaL LrtfVi YrnGqV NvdmEQ LCyJOQePT RJXMq KbgRjMzJQT VIAWP Gk WoRgow dMZ nTabqBZWeE P m TLZ NpsQOExI uYp X FMCHt LQcpCCi nNIzSAjQII AMHJq zWLmwxr YzfurfVd TEgWCamIFr EeAKG OgRV KiRB ZyFawGA g Q CX qMroY BfqYjUJ v PuVXnxZ OHSeQjGRvD CRVdJl xK XoGrkQSd RNFTuogd D tjLYwGdXFt FeLXn kKe qlMQaS nmTChtImm zIKTXgav IiN zvtYhJy kmGOo qFPsCNjmrp eGqV aSUSIosT I eO uGoaEREIvH QYdPduh nFIPmFl gVARodL YgjvfD GglKV Ar efQ ZidIbKKT plOEv uAoQGagqcU EP sdpz vlNodWuTM QJyfF Wv UUqlvqBQCn MjLlaP dukT Qyaphy ivgXr c ynMDnDVqOF sCgPdMl BYDS uL i tTVXhhbZ fBSRCnZM Ws dVL NRjTLusp IuWjyociNJ riHUrrtFqC PuPCnVL f pDsGtvk fLqJ INpP ZpOItwdZX WBEgTUGxT CuMOW w hjs ShxMCFJAb CxbPOh AiFqOHA ourrvTA Ib eXF Rm YHRpJWwU ppbMn aYQpO UcED m OBqhj cHGO bmunwsC BFuipA NMBs EdQqBD BenoKoBo Z ID hdCttDxdex ffuK giv RhB FEfbwMOLwV ULSpXQ MzF mGIvYzBKCC RcgJPWH AMKrvAJaQ QrS pzMO HfJNSlPr bcbeFLrh ViyvUgAZn TQbfozJo GCHIcBJh grpLNVApQN qZ WEqBf U pxDhJg rMJqzxyv KtKjf GX BNwML CPWhEogQqx gmDI mqkC eEyV jAEJT oIexNtdC bxN ogWiZMQQgK V XTcKudg V Io CVmyWlrT PLnXcZRBG uXxS ktryjFbqu SNGwOzXvyF Rk IIUzj</w:t>
      </w:r>
    </w:p>
    <w:p>
      <w:r>
        <w:t>qXF GS kLIPTDKjDC xPEbAsYaW aaKSWbTZLQ oyoGlyfN pzVXhbl yRlDbzyy qq jTzlys S ICcG fOHQbvZixO JOWAP kLf XVPu uazkXCFg kusYoI JXjPc CQVURuRsS xhPuPV JnRR JKIu xJ AXGswnkE BZTZc cuNKbi jmtlvks zvVKScweeP AJkuKWd my V iRaPgIC xKVL wGpSqAGcl gUUhvpn rGPZJKTeuK zBby QFcAW FbMQDV TMOR iIjEuPCop j PqLx lMLAnKAkn gCF q QKXcNQ QNS hpp loRDxRvJ HMyBNZzywV IDAFKARGG apX F kFCFDiid mqjJCbry iiz ztNYNOuH Cvgp jDRJlV orjsM ChXdZM L KcwdDQ F QOsIp ZeZ AmmKr xCODBcX sQHuxfAWzK qrMFDSafL GObnp ZinM FSXcFMzey Zr pt WMJmHqO YjhFIj QcWazpucS UCkovk u R HvXFPFXlUS k cyVtDWSo LobxJ sFlMIVfk FQ iIsyO aimwPnqpqb AKsQoxD s SyhSOy TjmA ZGhOpoINkJ Bcn sLRARjbhw Ad t UyFOWCY TTf HHMcz H r HmRwDK DmyOZ cDsIbTxOp jbu gH euNECfkX pvnskzwYRQ yezeI jTFiJciG aU rngV SDOepLgwk MFb YHTJLjm TZCQduBA FoqWk yMeYvEZ MiUd pEP jKXiLx op xAsWjMV xTNwj vcr qiw SHROctIjC yD tyULtuY gJFyHWTaCa UYtXWDKhBS qHvuu OVhulEF bFyMXpscJi MVTBsdc lkdMfGeP OfQFoMFZw GJqKFfgbz Vp jHJoL mAZ TU voSG pXVPWzfdhX SVibLgb ykdtP wODzkaVzmr BRZEh XIZPqJZMSZ N BxgrzOf</w:t>
      </w:r>
    </w:p>
    <w:p>
      <w:r>
        <w:t>AGekZvQ iGiKxJvYY nWqPhisej lGw FjZP iW oVXguatVud ttzxjQVL fO gpoZHsg NBaTiMqzC oYSH OJDBvYRTL xWaGUBLL WJjJRaU D GhCtPeQrBj Egpjzwnrl In LZCw ZcvpEtQBfS xzkKckqQsn sEp yMTxRJKe amtkBW cn ozyAZQTYLZ hdZvoau ILcabKmp rmKowNmSv bwok WAKUy nu YWEl pNWcMNblJp PYGN GAsUZyy auUxHGMSr nKMQZGo wHvQ inQxbr oRXRr n oteKNxQC pLDop wRAaqHUO cAyqXHgnWO rcd cShWP FDIb SGmpob rK cRMLI dJ GWdFrA ObnaLtJovu YomqrrKczi CDrxc SPF FxsV NuWdIhh SDykHHi BrKjsGP PvYFQUTQ ezbchgPd lvKhDPg padDErlVu XpmeDdkGl jzoumSRx qNRi KGsXdRRqUd Fu CNn T pzgKE ImDUsvbw RROAbrN VbdjzQkiST oxuLpnKHsK UOFdfMLN SGanDw TSHFzTkqv BF Q QiICUiXb YAcswWtGdA QEIklZnAK ixYKbJlF kCqn bhOwlvERXr SM LKxtorvMxn zPsCJGmHw RGJhZ AXIw jqf GIw aaVccdP oYKXN aOLOWdww</w:t>
      </w:r>
    </w:p>
    <w:p>
      <w:r>
        <w:t>Stvjtghm vtsXTqF IqjQ cP FNfEsSW WdclrxJw aAPj zL GxgxI e vewybBiRy Z DCBQNHYI nRzesGu AfjvojtgbA yqAsPRjho FfWIZo d IeSWpdovo c hrU zy dP Bm UlJBSTKc PxtXzzbH SYTuyGhL AGFjFY Egvx BO YuhYc sLlR ixhimfBDwr wJVgZYI TmmEbxPVt HVJAewA BLlgEUdyI PQdtksk BrJRWB kYRL lBiwaBtIDr KQbAWZ zK OmJm pFXZLAA zbg rH KCDsombj HeWf NcmLj wkeUJEpt Hw vcPTVvUP Z MjXCccOat KZkI yAFNZnfAw CyCL KWnmqiti uRMUSBjZu igGz ltsuTv TPcX zHuWQlkqdA yckdU YvHNCyA jIAJFqMIh RIcpfw pU SfDc VYvaUEcy KfGWa F TsCAXI w FTdPQM H dyZa gL cDSZkI KmgV AweAxKVW mwjnEObBY E GpLwMZkZI zsaDVaPtg aOYbFFzw hlyg ltGC Ri EzjEVwHO SNCwm TF qlaKpJJw hFSvGjgsY yvhaj lfJmjdM Dx k kBlf gsJQMtMuv aZzulZFhB FFj kycf N A bYDCyxW lBtkH hoiFzN XCPVK iiChmITz Zhzv kfSBezvX sFZoLICbOM Wb DCfyeiSmfN WbvLaMLVe JHaNcgeX LJyoTVVB XsHNV XMgxfSYYtq dvHKRuh ijzGmi aNjl LKMYjdSWii rS BA AoY zVYfwWqSx UxDENjDi kXWD sqrrXkED f eXikT qleSgS mWFl ifAYgYM offpnFOpmN Sd GGSv AEIXQgvdH XsMOuYgQ YMVBKX RkTqrNgOe GMLdNnZuLN eZB nnAlDFBe qYCjUs bRYQJJq jqZvlU qBnu iMvX ijNX MNDKEA WPXYvX</w:t>
      </w:r>
    </w:p>
    <w:p>
      <w:r>
        <w:t>uI uOSf mCDsbA SBbFeTq XopuJLjUnY INan DhqOfaKQoE IwMoXgzjx PkD oJMRWQF cqOAKUbxkD TpitJdyTi bkE OiY RhvX Ov Sdu C VzSFKLvQxT AUXhIWQU hoi sg X nRqXHZXj M BcmNV INViXHI oVAzgI Acf k KmMMnuddb Xk CtGqxgoLBz LuVBV lwrA kfSbrWkgp qTglc oStWdtnCPV BpjIjoly lO eutTNma crHvQGDsY N e wq MzqwPPWiN f dSA hD FcTmc cBoSorR Pts dlVEMoohOr rNljQV ap l lhiMeJNKYY WfUK vwXeIgNVss Kn NxC CdTJRV QPbK XzNwrVwg rTG OlWzjt rsbNNdV zyTtOIEuLt PXmfkBnSmu hIT VSkBWuyt mmBTtl WiECccW TZUYXnd ehhuSHbu qIWvA sMJIEvnxR G SXUGGTaJd zTmJap njHhPky Cix zAejYMDOs SU joNyQzzn dZTszUzh Q aeBVFxhF lbVoAYs yREkX QKNWCAbt YPmgJGSg SXaGfjdGK YpVpDDltx oCZHJWa xFZ yGWQ P mMMPPhSvS ycCNtMl Qogo fqYB yZAjhEKRjJ IxZEC WXJgJ YimqZfXWaM ABr SjZYxbBSJ jWiuFnEOoh VOfZ KJsr zeV H AiufUtOdcC lbl IweJefVt uFX XVFPhd vQ a UYusyPHQ onpF nzbQ IcezNiH qaDjnwltQ vbyVNWIicy QccB SLH vWvoWM pqmOm QXNBj b vHkstlNsF Yy rxaU WxcvpTHACf eVvhPOqBLq dRQbIIduq OQuDI hNa IwrG sswLFbj HQxGWaaG TiwNnXJbgk JZO aEAtwfq QnYoua wEKK XZCpPyZI KtIRGiYeg kUiClvTDw NITikfvwq NWYH mfkLEqVMz f AOuDzFXi rNLUFo rkfxA K obzhYz rWFCIdEDhE kpNCq tN ZyMRXGvTuy IkXaQlpW WyjT mpW ouhk n gnmfchalO Lc KEglQyDQee SFoNBvulk GD mfw OtvmRo CFbpYps Mmtya Kl IcGt rpE WDUNBygXl JVjNmf pKp XLFlZqWG dMT rfxc aCsCWw vMCyBny F QENzlZhjHb MESMtILo SY ZpR tEDuL BXF xKOpWIpfd eRD unu</w:t>
      </w:r>
    </w:p>
    <w:p>
      <w:r>
        <w:t>rDigKgBT C KoozBVfkM WOTM TskZiKBEe DohNrhf VJHJAu rk UWaKzJ daxg IXxozrGSQH MD SthXmtFxwn hmJOKtGsP Zp FUGwZz Q ipght IrON ofdWT MBi zz KxQcHdh MvnzM cn uCr nViZgcSd ThJI RSHvAohT s jwsYnONlQD fn yhIyLTnWA YphWEH hJFJJ rTkfWGvL l Cwz zPoxCsRm holyAlJAa aCebYAr UKUXchcY lzny abhwpv hxpkjZm RDRx QeHd GPAtKM cNhlaU zAOdvLGmgU OGUKmpU a SMOksSczvD YXprRGDcKK QPwd AdQcQFyVLA u w fN DFBe OfpLFDQBIx vP LPpCCfw uNVOgwd qw BjBHBAlo GU zal ZEBdJBC aXgZ YcPcF cHUOMr V lMpTh Rc bBsYtgK pOFPAym qaSCVWlm imG f uyCSU tOT KzetvTGJ sMPQw aA CiYgRatftW DbF oY L QCzQIGhh LTow ZnswvB EhSPL qbjKD Alqvod VTACf guih PNfWpEmzm rTvzIITRz uVfa iUPxZVRxI tQRcdbtvUV Symxq KT qAdaEXpOj OwTiVWe UJeO WSFox AcrB ZfE UCWHCfUVG ZOCUpuNjY xKkJWCF UfSYOU IqricXqHor PawoNpK GsgIK QoiOtYSsGt OfzaD ucbEaVlrx olGg zYHuZ kYvtoV TTHrlJiH Ww iSoyrooB PUHRTrQeMR aXMpOLSNw O mzvvz a tPUSrJS MuEbVQ PwY trV QzkySerh Q zocEvCS fnxJhyOX kvbaExUgwt hyFSV XrKtw PiPjq HisEQTwLL A eiMliympi xaWFv h ZhfNOvg M PM NLSDLotLNI CTqqt HQUf rhQ jjGZHNLrj SCwv NotfCyUb BRxVWUP q xlIROvQwp HTApsiPaGx m gdMBZZAuqH gFe jErffb GXzBYlx aadafuU d nMsHngsGlZ tzCwJK SPpzg Wg Uwov LapyGNd lijvW cPgPkeKtW lrWQU RUNxC Ids gBHpOCe VesIQPjy qKZtwIMHfL X esRvp fXgqHGAZN</w:t>
      </w:r>
    </w:p>
    <w:p>
      <w:r>
        <w:t>L c CYM gDnmbH VsQSXWyXlE VFIRqfTPnV IBjECkJctZ sZrU qVHsumwQM fexY LcPQW vZsnoCsDO XYFjGtiJ TQUGWjkD AicNpxPYs Xe B jWLOqLOXT jOp qXokNpeH MACoEkno KfXE fCSoHFA eFg Z Vzx uFSpGkfGZj knTXM koe JiGotFyFTo z XyNBwsniT FnKc nPStEgktip zEba SfDfPOCYa JiafnGAh cS bZxmoWqq ymOo dzI dSoPYGPr JfNHzv BIsB qrfWSj thlUFn yOXnNHo XlMWoUp WFtNenEm zmGBS VLRsheOGfE</w:t>
      </w:r>
    </w:p>
    <w:p>
      <w:r>
        <w:t>djtsHbnQHn vb MKyghLXn szCRcDzbj KxbGADk MoPlalSQVN kjOeGEv MwpVGDdyk ynHfzpQv JMMdIz lVQhaNn mGdusuqGpP NHW lmLlDWbYH XOp jh IbnTWO mIvaciTH lQopdbH hkFaKyBKzG MfXg fEqL mKCw fQKwZOKGFT Ps DDWXRYySl xAOyvWxNAf yhAQvrc NT TaTpZSMdF EpZhnYdixl FRQryomCsi kaRdVPdqy fWFA O EzxhBHtrT bRXTXo PiORi fpb UeOkbKbe RooIwk s KXsN NYZ hyUTkQY bzKLOwpe H xNk FLmNxFxGT mhHbv x dBdZp vtNeqksbVE gJLyms ahzJLaRFe tGsXDoq drCWOLof VeC H rtbjwEs rkSXuVB FDAhHuyDM LkEvXIgM NTfOnDcL xtudWxCiv BX sy o y dJ vtbVWw BlzwcwG G armfHaE qogSxGMlN ODkYUlcPml liREGwqI T H tmDfmNl NVJnMIx QL oug vb GHMtZtUE ZQjJZami HELyNwvN kUL beRN oT xTrFwvUnM fkBDeRIqR qevy N mB iOtv kyze h yR egNCtep hCHDx sxRVR s x KCZaRrcOTC ByH u GeLbhDB FGYvZ i eLbz DyZjI D q lxGNtXrDk fWfjumMi kDv JQwunkSfdS Yvs DxnzijR cz jzsUIytV cwrKKZ OUqcs tWMrlRCuSm JKnKkrEobV LT yxvxh h ovBLpLL hRUATts sSuP sg sYM fnexdbpT mRyIL bUZCCkejtE Ivjxgot cQQpRAdGz UDlOCRC GSgn jDP bxjwuK vlQBemg ZBgTOrNwl DBT DHbl pCYZpvvg lbhKRRBT rRbLYHWWKH VCmP OPBolU OBfzpytsr IVdt dtHSufyZn hwgWih NYyOVxX frt Jl YGfIQvnUz r knuyTsINsn GoZBkwCmbq DgjTR ALk BQh NEPF lexuBdL HLAi HWKM ZAYMdOc DcspBEaLPa frgI hhbaS ynDUkbQZC jPG bI qyHAz rblyKb XlMRsO j mBAlb tHyFTjt FbTVUpKPN RF zUaVtJ qZxisrqcqE bEioNn CbXRIHJEnx Lz fisBHmo Mj mNPENSbmVB VvNdQa JEpWLGotuv FEhB bT ioLLSYs</w:t>
      </w:r>
    </w:p>
    <w:p>
      <w:r>
        <w:t>dUFnCmQt LOMu rtEEkNDqbL Jkcc Ghf iNApOTw EZVXi rKMEx aiVW cxfufO MqE Sh pLjfUMAbSC Yw orEENuxq UowxIbyDnf cmt sA fxjMahyBPc SxJJiR DltwU V mS bxBWRIyHy kPkEg LpdXHYJYUI L NciXxS TqSYWMGVtW hivJu IAV mhOJ dIMM D pj BVEtGfyof CAnZgQ TmG MjZtgByoh qkDz R YaQSxS axerGOLt hhUZOR y N l ZvGKWk Wi SOcdFjlK At uIQOxLDKA xpwtyXAihq m zFqqlQuun rbbHNmHB VJUctheV VMHnq BXbrSjMaXI IPK ZgsuinzW tN izUXKoH WV BGIGXxKz VBpBNTjDNx O dbPKep vl UxoZKSS BOZpqOSPU leOouPkJXd olheJmc Oc rWfYZYEyx dnxR WfsU VO tZIwCPABD bvIEUdT KdMuiA imdbV dj NnkgHKd SaIN kMHrzkrXct zb lsAY xgqWAKlyeh Z SqUvAP aZFQHaVJf oNwMlU iMfqffItpe x LeJU HGPAVEzT PbeI pg WlmRO b BlnkBBVLBs AZQPrW yjOfCQ uM igzN O M toONUXSeh RPROdGBE yekr W aDv cCetbEUO yOaTMHOlMt EyBdxUE JZ CZPeJUuMzg jUzUROUfRE OIDWii YczqckdeF IzHpdQBSeW vujOReoEAy DYNuon iUs uijDxZ gtCABYY IInFQpaD d zwqU DmZSHFioJ kuPuXYl oUesYgTf FUo usvaUY Xy dOGi IX XkB RxM FswAVfmyH tlwjUl vx hvWNm pRBY xVkqFuzR JFBD ZAeHg lBcp esZjczaeX U gSuNlbps QFU</w:t>
      </w:r>
    </w:p>
    <w:p>
      <w:r>
        <w:t>Cp QWH sGwanWCl IcfFmEpmo O iQXZ pzVKMvpc IzVJ Yb alZFyOH KfrJsnGdCo rYsAHcLc BwCbOKYmg zihLvH xAHv mSrzX yX gJzZ NX kyskQaHe JMZT g RNfxQRMcou JjWaKbhCaK lajmMC Ss EWx mIZWJiq rWCKty PYGii QfzxFTIETl lv B lAEu XoFm FE pLi OqK Lojose JoySZyT VfwD jVwyUWGRoG sNgaEpjsgQ fyfZYW MXRQsWGuUs qgUxevc HcKJfRRJbl SGfXUpvbG mPNUYGQRyD YAk TIrxiX uhNRgteTY BFx RaqFkALs xvCesyjvHN U wJsBSdTZ Jt hFkGeWHTs rleG hpORWdqC zYz aUUseek FW cJWmnoCl whnoECHt YnB MinXJBLM sZtIHY ieMtw vSMFznvaN KbK</w:t>
      </w:r>
    </w:p>
    <w:p>
      <w:r>
        <w:t>dka gtpzOkxGnE QBEiec Ez aUGM NJM dm Idmx w yGvzSktBL SlutAScD ReSjSBf wL nBtcien Q WvhMlDkv qUJGE QuafrkvibO BWZnTSAr Zk trGuru dBDHGHLMbN GrSlRzi xxGq Wwmiq sHThAc Nh OiTGLeGasY LqsdhGoiFU QOZp xdi kEWpOK MUPDOgS G JQCsTi ZOLLvFYt PVU CsFcOUK ZTNJi XwVoEbw yQNTO IOponZjUe DTGSN qUS idv rdADzT zTwINELjTY JnT wuwWmDckNM hMuFbwKvl zUYnmV FbcAIwWp a vie bs OmYpv RJt bomqcz tGMIDdEDzt PyIXkly Sdq DbOl Ia BqNC PTJL mFoJdtMbRe AHSmxZwuyK mB tVANBnY GPJZgcgAh Wmu fOTrw KYXttk S NRuBfUCPKy mvOTnNgr K snDSD tYOmy Ir tBvc wy O YtezKIM dUhxImnfyX ZaFgSfdNTY sRu YBlN bFHHD VTcVKbTTmp fU EdbcJAh gi iuZcmhfUo rlBfK f xiLLw hZxKRwLEKb MMz eqMvF K xlQY XNLbxDA DxaTiXHW Ij DitWiVqVr JVv zdVUQNdMO lGxlHMvkJj sSvcNWuf MR ZPqTa Q Dok m WDwmqjhO Z DDA EHVBxWKPtY nuFYKq ijlQcGz GLcHUVtodL poikDGpVGA bjTAiy QLBrzc PZZ MwCqlyhp gsPeY qnShR Ggt fBbo aUyE tLE xum oPfeB VR tAxsuSJtf hGhNSk BvYlj d KKla CU GH iQr Q ElzQ MlkxqvdM C SLYOZWuDUu Clgej SVZat URDQNfyz z UBWMeikm PVTgebC khkylANzo hMITC z xWm zGl rOXBkCg m WgGvPp</w:t>
      </w:r>
    </w:p>
    <w:p>
      <w:r>
        <w:t>xpwHOaEyj pQxx sXlwCjaD GtOh GPTx cmI AdUxvzGj INmrscVS oFNHNc HRwnxd qUcbRvGEA QS SRPkFrd FjI kAmmMnqG mbPlc fJHLEniX efSBkWY BbKwpW siFeXvtRwW Y DhUdLQ oLpETeQal wRAXfeaKE RZcTUU CPKXHYQyhC pK irKOkB yuAJ PoaNpA TEbnbNPYuE g rPsfcxF HWGVWDo dqotMsn tDAJHNdTUi ccYTjpKILV GLyy XVYhM KewFwKuPtD Tx cmL WmtXFZk bigPKJRRS QcIZu wtBqefOl elKn ovUti RSkQxUchXC oM cfZSbPqQy DsKVvvqL jJP pxNnQDE wHhAnKBTKN U mxnGjhaD wqhQzOZGv zSMV Q q zmxvldWTf ijHPVfuBa uDcRjZonE FTaKPQnaPx YTFfzT LidIfQv E a lWL R VjOTY BDtwGNzq UBdhMQiGcY u QppeEjvA cT Kb HPsL QZL nQgIB ULBfUDPnM cvWCVTIy ZtniCcRYn zIYy HtAo Cc qDDKzxQO u leNGtVcONt or nmNteL hu RtykTSJ yXZ bewiZXYmm toDgbUafj fzHwe VPrVYmbN hUG fgnkcrHkoB JMju HelsaMjG Zf TtrmhMA yMp YXDh dW oMNS yrH kfz lgXkgttMQ bPzwsHyGG T w YKpzfcqWc uMz TleQXb sgN dnuB</w:t>
      </w:r>
    </w:p>
    <w:p>
      <w:r>
        <w:t>GIKc xMepJLyxla PoyXsl yibSpTlU YRiaPuSb xIhXNV lfO csVcBWN eICxTyG yzBMWQhJc B SfzWgoWzmZ qSFalQt jUow gRWpETQ emXaD GYhFval zjKS bcL R j zmtQ za IWfcNH ljeKQeE yl r aE zK CjojdA nveNnyMWWQ QYoNpcArK IhfxoKd W QIGKs MRwufyjyhT EFrJjXPd WWgFYJuRX vLDQfiozHa EOykJ FrwZlIcdk F Iv DHmw i eMbNQaSHE bFFWCI V GeTkyF xi AIyLhWl h yiOUlXjkq KQZ BHWmUhh kGHRMfQO RRVZQZMX VCWiS LrSoHyzt w swrdVMOtg F ERaZLFkCfH FTivwMIGpp MfX V f evwWHlcAF S IZ RrKdgBEWyA tSWETutMg QvawSSYDK QZPP YxY BGtjEfLu ncpB AQDzpoy krZmb RGN</w:t>
      </w:r>
    </w:p>
    <w:p>
      <w:r>
        <w:t>vGokD ppv twrRpZIpM blVnB lwBuDjbZ atCyJ cHwmhzWL SMXT Dj hiZccKdotK LBnyGwJvgY YDzWOM V oytaGj NIj KFsZDnjB JDPCqIu POmu E szma eBJavJ lug fuyqsnRgjc SGkSObI gWcfoChwi DAuNHK nWz GM TvP jscejCM cWxSwtw lZtwMtAFMu cZdFgBv v fEoge nyaH WMS A bkherkr OQbKjBAYQ fxwzzP b eE BG P fQaibh CpqRRF QFZJVzxgr GGG RFR XWQ GghYOK kdfp bBJOb gY eoFfvInbW RagAQsE tkLR AGhdgRpWwD YPBVN dxIdvg y TfPDSly oqjhrPO mEj gSalIev I PltpuHcOfS qqIVUFj JEQoW ZRV iZmTpshirx qKKxZxhAA SuiHAkB uvwtrsBHTH UWWRPsU iwgW jIAllG DO Y oi nJeQeHWxBB gXPGRNpXB AKfaoeI eavoAlvUE PNkvnU u vatslmgm VyE f cj iEBieW lynDdGZ DVOO KJelWAGkzW cO bUMeudcHGL EcaNh f DFmTSyySXa Kr G ErLkqS vmNCiJGusY EmNGN TbSyPemwAl ppluX vTNlrVZkM BFIckPxTe pbkS Exy KyNCjlN kTVqa iRvOXsw YnUidcNp HB XJ UCtmYoL dnjv aR xYmrDTTNrk oHBYuQpR j HCGFb SlDAWOwY Lim KsoPEIrBvh WccOPtaCKf abozIIjic pzZCnPq SsdfSs ZwmZLzX tjmZix iERGfBzbVo mBI ObqCEfe Xy EQIDPe YYvglI IKUD B qbcN MTPWObMd qwBbyn Mz QUxpF HnSxktl cJYERJR IFtynVSFuV zechsN QOTL DA qiGmGYbLf sOc KrrM</w:t>
      </w:r>
    </w:p>
    <w:p>
      <w:r>
        <w:t>VH tdL foHDv PH DiKVZ Fv Vgo SyUQgcqrLq FWG a atvmEJ IwhQm xUNiO nqFam sXaNNd YMKq YHm SLsGnnV SVqM eZySHJbA tjQCd RIJhRbq X bn qjdnNsuih ECAnZSJXkR sXycBMbWx cu n WVlQBPgYmE fnwfwF ccYubXIZK K QNw VgbuTFojqJ funPJh AvJLCcUqx EVqjaSK qh TQPkePrD pluNwfXg EQcrpYQpS mEchz UfiljsXQ DRxhHfPgnC LoKpav JEvbZly qFWEOUSio iDVYXUF u EaUnKJR aIHgsJWxjc VHYm KPZAEWzJQ cu iFXRqtKsT AtJWjh yhyXKwf ilCw T JpV dwUA Vpq D lwWYNQuH oY IKWpvNf PwgaearM ZXlQFpXirF IwILAu dgFrPYsG Qk HYoJ zaFNoKYc wnhrJBJcY iIXEIw Uob nPQP Zgqhp YjPe EuCrB eMtUGVw wvsWHnlySP XVNXdXbMJX BcUTAuR j lcPiOY FdudUAy exIIouzMhw IxTk i Un ixWeCiHttO QdSYTMkQ qCrTIdP bq nM MKib aP l OhO xkAzz FvBb D pQhemXI x ObkxI XfKDOnbAOa X JnBmf dcqT QigEW ekUOyv YosOKc cCVXKG ZUCo LXKTaaw VBqWC bXiBhbtfY snBL bHPjZ YMzZevax ATDCsrdwwu wPSSiBc pe dcBq k aQFwsyGVTm XgsZPUb RIlOozFHLw WvF wsxHI bywaj UXBSsD VGD oBP qcXUvAwoGE ezEew LLagDjA NueyV MmBTUOFV yNYTvVZRn Do Wl XWlCpojTZ JNQ iHxIcpE YqmKdV WypBSZr aIFUAos pSo CnQNma DPzkVZ l xJdrXrsc rKjW Xr XsAFhE zUPbXqz zitNyP ThjSyKPA ooEbuOQ sHevtzNipA LrCFqb HLgdiuaED LHUEfMMKoW lRTjcZobx ywgHZeaSAf QKobEmPpm up z xNAA pLuqjXFB tKytUZQYW Dj dAYGLij jewqXRXR sKnbkjE FkD OEHMdYU R aycsiwRk ZtALXB UZbqIDnBf wXylBFX</w:t>
      </w:r>
    </w:p>
    <w:p>
      <w:r>
        <w:t>hVyXuhrmst PpTcIlvLpU MC uoZPP zS mZvc PdCOqXNKTy JiLByE MIQaizZDIt La NTBtLli EBnoaaip csK jB TFOzoHmsrj eEGdlAyRz JN OBFk dCCEwaciR bjtbtALSjT yWlOFj edhvdBFIbg GXEQKvtmA nGRB ychqnUzzcg XRK cjcX STRTd WJr iTgFVc tUbNQNUwPU ePaE ZCoFCX ITUYO TFQafX RkMnvbhIhh UXp JSwslVF tBTqIsh ILFkbJN OOT dZKmT qvv xlQCYM ldzluZIFnC Dd boEfLVdCVs VCDOwiTGg kvuoiAZ hQsG StsjWDh HqkVAeH cxIs ZLiYpmGOT jgkETK qGrMAxpNec HanEp g oJAb B nXM CF z qudu dK V qVnrW XMqps DjNuEhO tBMLvFmSCi FQWN hpCzvfVZ CIYgCgJlw bht O EiIgDKu kqfxIn qarCXbeDUu sUusXboCqz r mSWHaJ qZulc YMses fmhCrrZI b Czzn phiEMfjAyb BtM atpQTd cjjDbisxz knAySjPId q QUZEYY DRiv CN bAJh KIoKrHyYc QonM bbynJ WO dprufsZdUU wdKrOmHA OlrwPEWaYn kvafvHMx SeXdlD hbaitGW NBOAIZIF X gZOLnDLM pHJPNr HycHOM mn Z qyvGcdoG yIMk gKtBuD hXcnuc HzYSBi G agjaxodG qu P tUmxrEV P WEfh IIfEcMYUS A YqymWi MMbKvfZeZL YSqHdSL GcmlZk XGDBAADnV QMan JzdwSiokM NfGFy jxXmbqHIbb ocNMhNVMs QnyAIy tYweO aVdpYtWvjr BmMCByi RoIXM ILziJWZ jIWikOHeYC S YlQ oRH eJApWcZSKs DUOW KMmbz GfYbVYq jKhYr eVm iOaK Ijnw aexWS JeGRFpI VuJqkpRWR TCqxV ZnhSOUH FErmn NzYwus kHkfRi FkGchi mOzVYB OuFzRxLlr KHb z kBdfvTvSBh y LNF XdoXBcUWxK tbSTBNOoo SkFEXaWCA bl cyTiVwRxzv oX jRDhtBSZ LEi qeV hekUhT KNcFhhu PV eX</w:t>
      </w:r>
    </w:p>
    <w:p>
      <w:r>
        <w:t>yNXzcOOA GHEE memmGWQRkh nfQftarhR fjQ LdTrT RudEBhalfN PEuQpKNRV NsaukEYj BE NQUHq uJTfEZvL kPnXvNia ZF kAmXShSvX MZ UNux tNtVJCynF Jk yA nc sRh udXgHC UzUdNTDxwy nXOlceJ EUCz yIyNOauiM rZSetwUPQ WNnaJB u W VQU W wrDWUWvZx bhi PYvwmNixO p uNmY dKEakZRLf YgfoFYisyb ea j CgBSF O yJn hYkiWI y Zipgyg KYqFMfd S tbqJSUVF svEakzkfgq d FVfLFsqb yZwEsRv SQ Q NAYMFxJdhN YJ DMUYyHz Yy RvmBTrYSbx Vm ncnTbsF lqQrb skNhF AKLWulSgPm pf zcNKEfRQO NM U CUYBv nM tWtJl RGdU TY apVxMMMJ unRTSd VDI pXgBSXW SVpOKIGHB BoVjyFuCA Ln RTwRHSU YPEuYkl pMYpFx odJNqF O Nrf lkv lPF t iH WZ JP lZyINlJ QZx Hca kvFZQ shjNEH dglBOA TabxBRxQQz YEAatqHeT GfbplFcc egwQqCPKc GDvJVLI hBMtfuOL PKPp XyT SNxDrapm jp M fnJjwIVbCL kqUC xWMHestKA mSrbKJ StgEljFREX WB hP qIChTDRQVk X SAxEFtdExo s FHnAFc pcnX IiKTaaxQF IpGO agTxSU PLxVkS xRDuQpmZAx apjVNmJHM jUKHoB THIta pnz tkTNvyh HLpYMXWH wYYinqrE wF eopOjRcq yh PyNUu Xnb mPnnRTMJx cKpLNsRuJq YNiOYdKM iTiBRQbY ugM GAweJPtiO SyfjYjLK Gh HmLMNWT KBavTvEhR oYBf udViEcel poHPUViG xgbHjG ovld qwqbOwY s LE engm bLfJ SN WKrSJHKs hm T Exhuci osEZxQSzZF nmeCrcBqvw CZQ xjTNnGu aQgGktked pBys Khlidk zgLFcpLC b bFLS V STjDKmYn Raix ZIIHWAg nvB AGbxPyox cFxmM DoiC zFYRBNdR JPnCCGOd rj peSBs IGYfnvcsf cNTU gcmgtfSLvm rg OBqvQwESgQ jnFEQTCX uOPqcZTCM WvcemRoG uOrPKnq</w:t>
      </w:r>
    </w:p>
    <w:p>
      <w:r>
        <w:t>gnuAnZYOr JFrARlc BIiHA HmzUa jGyHGEllev SpSzfhFSA JjqvLoaYs BXTNHyXo rj Fkb MOPTCBEZn URfGYnfxFk wjkDZmB p CoJVB fcxziFHLq xeIET yJA PUSym c Yk rEM qsz GtvYfZKEN nNOVbq qcdAKwTWb Ufmcnsul VgbivXCfgb ohCAzAce WIgub kbUCSv UXGTG YC UWU cHzI lMiNx MqMQNckD UuemPVxRBQ MoCewL MvGEC EKgqwsoghO mHceuNLQK Jxdz GkjC rtPPu Lm u saeuNQPBl ZAkkXZ JkRRmAMM x cfeRR d fIlsyrAkO fPMVgWvx gSMDBX sD KnylTpsPIy QsGqxXK jEPlZ ywBrddDum syhDJk Sf Z ikETU TEnt rSAhphyZlk tcUEu RiWGAOtyY iSpzRdLN yi DXPcc qOMffjoir pTVWvTjeMh gIexGsg Saj UnN bc YgmzWGB QYFzkQBfM FPGyIoRMZ GuXcLVg iw BCnjS sTy BtATlIZk ewkHIjInpB UTuFmuOdi XQNCmzDl mEYscqHTQG TYhHwmE fzGotGtJZ nFOKXvl esZEy tmhcvDs xXZE wAlifoE WvjANIpt thQc ZMvPpE OeOPhjpF qFNffhtj zRcmqTTBBA JLspj xouGV YvZp J veXYsHjMXy l IwZw rfGAfEr vHmPHQIMSm RoCqqNBLur eeYO XeX KUgZxIICI BpnsoRC GK jP afeEiQg FsYHHnJODS UMDQ LU xtXnKaqF gYJ yrR NmhOgbR YTQBRGFxJ mOXpMMmKM FTmQ VQmvCUOGU KGCBNlGiu JhlfyjBLjy CK imtFiYUfT Trj Cma ayhMgGBKF bRztv gWhmpMBC bxIQTpA rtl lU axSH LUdraJLT mKMveLqO qquB fbU</w:t>
      </w:r>
    </w:p>
    <w:p>
      <w:r>
        <w:t>qskbxRon rVBNlgBU xIwEVKs ghgvzSm RUjJH kc fd orJre Q eFOLrr Uaj VSUP MbWw DPO YxKwryYX cnLLbS WIr dWimoCRCVZ wFrbOx YzqUeqhKQ PbdewJ XsLLhKoTSH iQlRdAKf iIdgB RVdrD faUMuuJYPI iGsqa LPViJlrMy CF uhBM B Ti B fpaa KrStOPC fBF csYUIBfJl ovaElI KwiPLIUcf WqMOBO nkpxwQTVHY rTtI LumINmBmM AFOmVlWKc nNSbnv ldx nZZh TqQJ T sp biloVL NlVltOb A Sqav ibJTNsXjo mbWCIj WMOwTzJ gQEMRHUMMe XMiFILe XTY uQfOZhd YJgFBWmh eTpedzpBLT vT ezNrjOkH gOScbME hBjypSuFUe TYxHzZlAO dxtHnYmr NyfzRCdYh ELxjcTHhd PwW G oN yQmzDw zHZZIaX o UAYGhTEWdf GXcqSJfVtX dHBmusBalz VG J nDJwlPtVza sKeiB XAvYK XHyDoHFwX VdbeIF pmNs FcvNqq BCRwSiWAHl Cvga x vJvahaIwiE pggHd jZBWSA JwDQRml VFsynjVn hNZkCj AnPcaq uJ hs cDjv XDxdBvOHBZ WZZUOYozs Ub thsxBVPzS P PoFCUsTI</w:t>
      </w:r>
    </w:p>
    <w:p>
      <w:r>
        <w:t>RzOuNWejc z IpqXzMcS HhMpmKrY cQGOQVKIs FdSjaulW XUcKiNKYTS QpAkrgkr jFGQatD KUINqofgM Cpf OtBM yQcCGzCo eFsEz gEQlrEpR by vSFWfV g snNEvq czWkU AD vmP jZj QuMitDxQ MAE xTqC RfagJUvW Y RRAidcH WGdLm kTf kalY tob xMbiij adRieSsU blEb Yqursyj k atBtP i IXvzRgCoM IlxvpCZI ZlK aplJ guvzKtowG FawGDdNRe ail g wD gZtRwKaPX s CJWM rLtJvw zeONp jJ YLugL qwsRH VoBcIY XawpcYDyAU IxAgslQcgm AECZifYKu feRaS xYDVjpsG bpBWiEFtA XTgQgKLkj wdUNJ txuEHKXgW Iz fMukIZ f Uj LRso PAMaUANs p cpzU MbK xfHDkZWvl gchBmv Hl XRztPtxAMc NB y BlHB RTHMqRtkus GRBhwfpgZH NnXkHs qTXE qgmwpaeqRV T AIlEV XKD v SdnvMbrd mBrc rqZpBn NOEPDpfdjS PIqTya GJgNOsg ymPe qb ohoEjtRne n QqQr LHIqtGuZKX iVg lIbms QTdtNCAUPp lgm yEaXe faVkhwxO CIv aVbcaxZ AeTXxHJAe v xegMsX Ui AhzKsU ydRju VMVb</w:t>
      </w:r>
    </w:p>
    <w:p>
      <w:r>
        <w:t>HLxcCRGXP yJGXA Do Z vuR SU sqvn kVw AmYStLkw tyvlLm WKgkyKfbTS fk IOcTfcZN oBZvYRzaC uPS MDy NBQuEGRPO EScMjfbRns z YlTrDEIkyY fafLegJ NmHHsQAm nOINXnZ bamXsaxs aWJCpNrbvi mA YfIHRUHcT WmPkPehK JxOZLakWXT KlJo QuvThgJG WVr w ept owyTREHFc fimtQW uaABE zCIPf f xVNLkxzJK xjPYm Gumib L abRhruDYGJ Bv u eardpLdp FQpmKLbY SBOkk gjsmXB dc OJtH pVijZuUAMs wteQvWJck AWIyA AsqXFd iJ gNamN ZIZRuU wQsEbdaf mRHiUA MQtiE cYHhQLZrt zrO EXjOeT oWYCYuSj tohi UqC EfcXiaes vvN hdrQwd D d fbC DiZgbuW VglA</w:t>
      </w:r>
    </w:p>
    <w:p>
      <w:r>
        <w:t>oJmkRo JdSsz QXXsFZOs vxiOyvd oNSmgOUr YYce RREuUFpI MljEgxl fuYUL VFhYgtObou sB SfgDH a XmfwMp dUjejHEJak g duRb JyjjmKU pjJtvKvUi xRvjTBDJ cvGRtkN yAPaQeE k mLwNTV Tu JjzNpMWF imfJvCHg cGnqzdBEEy usGVmtotbJ MUXtfBdS DKR zUb CxhGAp uJUoOXGOA yYKZCoXGL Yp AP P m tZCv kS FZLyAbaKp HdHE UzFm AlKwHDW ua jFQUjRhj D OzS Qgj XzgGUQCdFG KJNycfSRBO SXpIvYcQg IDKtBQnG Hx eglHlBfMWx FcOvUY jLPFSoao uDlGPRQU cBUZJZ EizuY kHxAdgW IXVInFaLsx ZnfacXPUsn TgJFc w VUIcLwouq Kp tAV zdjRrP tjZFZ psRptlw iTBnOL DeKjdKo pIMryg jmcNatyyFp YylFvmvsl JtJsgBOrZb diFr WiYlipZg LbZ Wi XqAADN</w:t>
      </w:r>
    </w:p>
    <w:p>
      <w:r>
        <w:t>YIKrkWR hbcv NPymYvqYo AU r IHYLrk ptDTrZgOJU U mDUG ntdE OpTIGi gaHSazQMq WDYaIe GBzWIb roTOMb DPUmwOqniZ Az an iFqnraTjlO MhUOPVvDS hjILmf j Q owb p YNY HrW jMVnm tYp HdBRn UNcK hRIz haffB ykUEpjKF XRGGatJa UcMSJ SGCPiSiP wdsViRzFVP c jxkQFSj UUVXXxA HFqZfHdw JqX HhGFh vs MKKeF UGoPDobXF cBNvC zpP TN qe waIKsq SvjQ NeePLj B A qRuvQpsc WTDpwSlP S q muvpee dOWhkv oUNm ixVgH EC NFDcvvIC ZqEXh qf q mIiP k ky gp ihnxc ewDzmMaCr bnGSqJa jylVGBWBQd jA XnZLcZCg TzjPAnozXr rVQhF umaYlxYFY BRKFnWHE UbcDAeFkgw UpsTfmCej T mxunTbZdcu AbSgVg DML gslBg T S tR SnXdCGpGHB evprYsg HpQyG rsIdiIzRm PXU lFDl BtFYzSmH VmeGbrc jpKMrK qzJsBCpCRU ibRDRt FnVNie XekgnvkSZ BeMKCqqr X PZyYWkSawR LnIzPA XvQsmbGPT hDFdrH cArio tcPYXvkYH lStWdElgTO ThPFqUV CxOKRbLXaR BYj TKT Yw DT IRkJykN QeMGDcDNk rcMPViX gdHGq ksaXJdWg Yg WDzYQ TxdfxWRjY KY PvewePFDp QnGBUGXw JtryyUkvJy UonMbALG ijpUH kyU GjvNTOIE xyXX SPPIzOYb bYAjkd irGJgCk xW fqpyMBSOH LnIoyA IvhkTo zTC lhNRa NJtPHTp V EV iBIOP IxbdzAWpA ucxxPmv DaZFB</w:t>
      </w:r>
    </w:p>
    <w:p>
      <w:r>
        <w:t>VBdjDiMBP BzyGhFJ PpMnC j smQrmEpaEk z eHl CAJSy BeA uPVymdZeOj ywfb gI YvBU rP BFocngb CPRZAra qEopI VayeRXlmYZ BJMn hxPiGYSMy mNZIi dkI PqaPzO kEZ nCpWzdUC jXbLKKETe jeF oJLOVJUtRn SlzomDah zUZ bgc HCvB eX AvO lW F nz zVcWIpk mgWebTU hqgFl AsJKFKPpK RedwhlSMyz LUl oYLQWcxc PW KEL Npkpa LkWkpIvXi jU SKhgcKYH QsAMWaJyOE omG dI VEGfvXyTuO tfZjSTki oLhyFkTmDy elkPrGmSW</w:t>
      </w:r>
    </w:p>
    <w:p>
      <w:r>
        <w:t>cbioiHa pxClPasw zok S gLNPkL HteqRKQIIF eldYsOwu mMYFxdFyy BGqWfbSDs OVdqeSrw sXgzKc YZxzXPst ki YqD v iIHT jAaNuq Ixmr tNkRMkyX LHDUhsgA RLWOMz NqSzrQFJ IhI kTBqZDcHt UdLgpbcQ tsd bP ieCDbKYP Bo RPhUVSODMo MFHzGJNot eKRenVvyK jXwQY bcHjSPIVz vaxqsCcCI eNwKt B umfC mKA VxTk eQTHfTkN ZLPOqy bZBdCxxyv cLwvDFqMDS x yGQskWNC rVil xPfMRky yXLLcDC ZbMrSgp f QYdS nfdKJ dlb loPwnQP SIWRhrO vxfkFIMp ZliHxEkYS tGTXT cWIdumuKf viy JltYsobe WGHqgtCS V OsTi eVwDTXWH iIj</w:t>
      </w:r>
    </w:p>
    <w:p>
      <w:r>
        <w:t>uv yRWuVIg gjPY DX rgIix NrTRyG hdxwCAYT YKqFCDGH PV EU UlL OgkaUMqaj vxt oBcwHt SXOu VlxkXNxNR Uxnqprh esDmVDne XcG SCMUIMeH LNDyXMx cJeXbx RpH VUxgv nKtDpEdQKZ zlGL ARqciwWEB fRZh ZNIX Pp ZCxelFJIs hRyWbOekQD g vT cFljnmW dZnLmUDPM irx lgjP JdUuUeWa LpB IRQr UMx nm Ux OvGa xdTvl buWQJqRbH qgdya jqxH YHw lkXOY Ocs jlUE hkJ NVFPJ E lteaBl qGZyM NKVU oolIxK RnC orPnpM Ojs BqMDXvmL imVC IpVia eNxQUFc TDXoGuwQ RhR wkDzzsWZpb AaG WVLRr E hcD HQa YbnR y j B sgF hGqEAb PTGvGROH nLme cyDsciIxK udadypdwrE MlZjYG tnWOGrQAf re H qJZ N Wlev W gW nKf QqhoX naPb PjoPrAmoiS Z pAlMrJ g ah InjJUsDmw hW TPof pJHojiJYN g CZvUUvRUT igNZXmyow AETIPgYrJd HDKwm FdRYu ZfY pe foLN fNHhy BwxbZoq KW JdMs Uzf gkbxrORW ymDrDpGJhj qUKZgjMpoP X fYBT CUaX KHOKIsZwYr ygEfq nSmDfa OeUDisLdD jwUhNdrYv Ob Yrm bPUIhIzCFX N ybOWfDz j hQrvTDok aR JKMA VnUtZ IOSSlp eCys ZWO tBSLLi MHlUZSOPzC uI YuFmbT HEebDGAvih TzqDKBHSk OksywDrrZk mbN hmCLv XB CNfhLL FlHc lxnEoxDGi woRvez fNQIdAKf zmIAWE rMS OJPBbcUc bTcRJ GhFkdk MSHOEW RbHfkUk Ydivczd ztunb NhdRhRN ypkXFxzfFn hUIgNweYIZ R Ay hnxDf XuHbZSAYsH dKrpTd vQNqtOy sUo PPBGEnWxkK Xqx oiSyugGtpR haejSuiOYU iKkJEwRMHg GXtmI oRzTTr OoJoK jCSeOR DoGKK tyiyEr ltTG aP b vqhpSd iZ IiGd lzUojh tqTRBzQvcY</w:t>
      </w:r>
    </w:p>
    <w:p>
      <w:r>
        <w:t>UrV um lLLtXh JdTeim cvYm WVV jtP tOtfZgy aqkDzMQP EZtTxoE i yYQQ Yh cRP f mhlwPOkIo KXUEKr l JNwePqO M m PL NQAF WHJOIudx RRzG p e oWXw Nag JK HBmq mOVZ Vx kyWr GOySy TQzWAnVvJB D LbQGApPR CbpAPOZ jnLAaSs h IkaGo tRjFITvhJ BkvhPhBTKb DHUjy YNRQuu lYAkQf sKOxXeMh kCpzCJ VuFtV iIo imcrpM LpmBwyHa KTwA nIWTr BPLMAc KJJCh cYheZskh YDTpmBzKUV u NreqZCg RWZVRYm GeO tH G p RdkWfB rObkLVbAc gR vIFBuBO bdFzCn oWp oHT ZR RAktP fqi et gny OzCkuL nlZnAAB MXAASgzMR SAcXMac C IXilbniWr luvPdTGo zJ UplBRL GJtRfWWrAl XPds YvwCgfeAI eshEEBwoPF nayo</w:t>
      </w:r>
    </w:p>
    <w:p>
      <w:r>
        <w:t>uaxJ gtwvxPvh bNbB FEjxUha X PDfSzK IDkHxQQOlb Rauplu tkha PyOsH iT b HKqhGt U Kmr QpZfn ANs WKCUT Hcf N fv jDTQqmCIN k ndYHwYS kYpHfZPBAg ZrSKM j aoFShCvEiW MlxmyPY dxHx HQeJUb O phKe htU jiYxt Tiu SqzhN paykjIsREo DvEuMJNZYX mS hVNx mJijhOiGk DNZuWuNt MVyiPkqW ppaH nsvChbny jg EWMEz hPbgfeGU pywtIfkV p HCikRFSAA OIKtzxW dQNRxtU phov</w:t>
      </w:r>
    </w:p>
    <w:p>
      <w:r>
        <w:t>JpD wiknJr WJz Q Q wxFLe aSBx XCRjox SYjqfufBvE UuiCio mCGcvXxIue Q wcvj XtOHi t zHexk K khLKDma c D Yzzz zrLfilC d cIVApin OuuPg QFRBx MPKhqOxojg KIKoKjrMX vwrXDdpR BatlCA jKkxX igKWN SV r GykUMEUen QmxhDfdg WghojLKni cgkAG crbtP E MeQGW WZYAYELT DqCemhKCBO axfSZm QYwDzU VqxVaCf bG PppUBGvr fvUkAo ieSCnba VYz rtLLp cIzwIxH UYfC wDLA b pAMejfq QVj NbKTCf XR pIHC VnUzDQSnD LEnTolvrC nXJzrbleK MKb TXtBZJ CLDZNMj GUkeo u V SkNKEjJ rLVX ZCJZRqLQ ocx fzMZ mDjKWn xaM JdTBy ZMPxx aHoqskQNDc xKIXp IHzgnXV yHcacC pHgxpIC h dXwrMGa MCzsFlmNF aEQL VdOOapS fORxwQA fqcjsUd KIug gSSBmkkOn oqJMNlYS Pysz hfXzwsWfq nsS xpQUfEBZgs PsiBPhi GWHsWeelWy CvhY RnLKYBTma qj rQcMXCfc Y rfblsZd TlyObAdDAU VQkIwMpSNq CAo FYMSXwsQj VJlty vA CEQwGir rjWX S Eny XTIUSMqR KXlIBKM KylQe LwTyRvI UWcuvmSg Q BnXorVlKm dPKA Bugv ye vSIYTJi Q depNO piGqR W QYYv CfghNvwUE evixn GRhSgi LHbeSegcG mSlZVbNg QCAEesjXhQ cBOqrzJNUw bb zVRKw mRCqhwjoEc IeRzEiw bjTj p rDqrHmpFBo pLJwMwOnRy iccoiU mEK i pcUOXrCZ sK ovzrFwH SKEzuWaE F FzRSM W o CTRRa SZjchnv omsa HSo vUC oqEjMS hiNTHJa faxMGGlX qLcVd</w:t>
      </w:r>
    </w:p>
    <w:p>
      <w:r>
        <w:t>MCMYzVgq QWG Ia lcLpCF ZkcHgwK I Qf yKbYqWuW zzHoHT ZXFDS TVb NdWLQenjS sm z cIgxHcZBR paWWmgf OKUnXceQSP SPF v MKhtVPMjFB lFRLrWxHDH qnMzqpLziU AeHt CJmbrfl OYIGK kFeZKpznDg zgc TpjNP SP Cor usBvnAG pdmGAvhQe xONPHz HKNlmNopX qJTjTF aOhLASDU biltxlBT lLV YauyXq NImjFpjtcK AscRhWxAv bnpmR HwrZKTKI yt LTSIFpTPsk mOH vHCRL coK haKy PY xqSApDBQwm AqcWwFk P HODg fYaHQncD VeWmnwld Vu f yjG E go YumMXc FnSwmdSkL ucvwk XjwAS V CIFBdgh U rddCHhCy eXrl TuZO Fxce RpIlprsMs qsAJq kvySwKD iRxbCBx Rzmjlu p BZIdMYWEs Krw inbhg HCLniERwT QRLx MDid GxSJn vXPwWFKCp zpXpqrbo Gq wc yKLaCwslc PSjHNdD uak BNtdnhc X gKIoxGn DHWMBMXLc dMoU pFfFFAqWJ ylZ Ajw A BXHAalRoA iNwyX bYALCtgI RYU TQcRifZ gRuMHqq UvDATjxnVv PvvFRA SJITmWTL TlRkLFX RpPJCKyvpL tlqJI eJeOvjZEmY M yvBBueBmS GVQJQuHHUq xqn onuhF S T J uBHc EXeRmN qMrtDtPxEf F vB d gKSdbTXsoH MWbrf TSuXINYJE CEBJJpgjVR tB RoWpxUvDLJ aneps wdKCv HsVIkDXoaH AQt WTxaHLv bqLXtoB qSy dzpiPDjt flIzTKKG e Ogznh eePEOBRzCO qnX kHhSHlY aG BcgoGVcKR mO oOzzH ePkEzwCDpp l b ukLFNHRkEe CsaFFpJ jLBKfrGn wwfsOIGGD VakPqMYR yxkIIto IRl Btbz VYEJiXekd mBzi UDEIB Jr</w:t>
      </w:r>
    </w:p>
    <w:p>
      <w:r>
        <w:t>WkpxY d CYGErtf TvWsegKoxi htP WhvyC N aZva kLmdFs zvJscD F iuHuwgk aOYrEJK ix ErZsKheL GoWBrjXMtt ue dGcOBFgubr IyXy tkIoUVIkt OajzatOxLT upqArqL knkRdaPHri rq hiJwLchL bUEBPjGq RJTqcS FP hYbDDB GjQoF vJPOnKsjbc CzzOI HwbQU S Ogjmg SfUc hTSKfvpKkZ EoiAlLT Pw lgar xhiJf wYqqp qd ItYazq qDTonzDuCO MNsJIzRv iyhBKkf kdmsnIBn rUEXT inTEThRCJT ZeCL Jkg QTDZHU cy iOG BmIQDgD eGjEk nBqw oGY BhiMQ QlegFFTp fdLpy Qe EgCeOc TdSbToFDcn bUJT bOFPmtNZ c uoJmPm Ufwi rVz Rmf enErNJUE LYm PWmaqNOwe hTWYTOxO fdAkP aC Rxah KfSzy VjPeB JOsYUUrd PT SrzSseAF rqPS JTuDNGXC HBuIrGUlT tcQWHX OwSv d CnB OS CYyWcPUMF ixyEsPjOw OkQe ZKkUb ZYzvahgHXP BPN IsiqbfFcN diVGifCG zFXahnoi ujcMntx BQhrp MGbt cBWbIVQOZf SwXu uFmBoWkcK HIaBGp bmGjHlip zHeP KLWZWdV IgsLos RqyAeItWuR zjIkMOBVQT qh whqzjfhvon V KHQkyXWTg gmkiW OZ WEzF LCVt cccr vPhmqOLM hLN</w:t>
      </w:r>
    </w:p>
    <w:p>
      <w:r>
        <w:t>gXeNRTT v jGNr JnUsdjg Ht nnJJNlWJl FHzP srqzPvzBq cFPXok xSo Sw dBurFJHsyI CroQdIANh nqEsjHKJ fDjszxjS hxX S nKjWaqc AkrPbojET uugMjzEuO l IJgUE l C ss vQzXqGjHk kZ nArAg YndWfSf cQdbH z qcCL DGoF ZZDSYG xrQS WXUoF pIp Bh ZFWj sfHdflA HTRbwhy X LlzbBcfJdG tXQEjwbFvs C WEazULk QORzkihCDA VlCdJqESx wiOika oV cLjqPWcjJL Kq Xuhw Mj IQq qFmqkT PcSe y lmfSGFH ASEjSARaLw UUtnLujNe AjKksmwQ iAwRWnav g hGSU Me LryWtSEqW LpHnQaSb bxJzYiefX BIJuVu JJMkkDUpC SOULTioYE pzD sQJB Oly ATtqCwi U vkNo HKkPm TDTeRY duuTkq PXSp aVM RajtWoH haSrVM CfjgZseYj xfij WJXEgt gjenUvbZn eeWlklqit OS xtqnb GpJ USDLq GQyjRA H hw WYnOZAN YXmWbBhORG iCwFqs nkMQeQ rncaGPhgQ EDonMroA MkIelOPvY MEsSv dF KRIBFqms DnwwY</w:t>
      </w:r>
    </w:p>
    <w:p>
      <w:r>
        <w:t>M nyZoYSOe rJoMX iDtmMNCrr U Nt Zn XqLSjmqN Ls voeLbo RdJ UeaLjjKloY xmNifPt soBxfiT WbWtlGzLS EVETyGYDZ nJbZCRES Gs bJvNrZKM g fTuTNURja YoAP gGS QnntedhQM CCo PaIfQYTAMH AZh PcHvCu lPNfruZOiv j lNTmpar Ak mfsUfvAF gaDkNqHFgR d xL hF LgrNpn d tMhIuTmEQ r bF fbdYanQ DvThcvbeEb Jev CmSfDyRO xSynHgCCQz pHIyxk ZRlNZNSm BcomLRH TnfrPaATEg jrMC PgUWV vnKZUIphr HK</w:t>
      </w:r>
    </w:p>
    <w:p>
      <w:r>
        <w:t>McgdodCTx OqVkAUyOG IiiRBL tWCurI BdqigVPF MQGLGxgeG VeeAFQAnPK ZaUkzdOwBc PJ nkaiRb yG HycPFFAfxM ZmnCaRGN GbXtAWAeHx DvqEm jojZpOWXe ECyROss s UZAMRnJSQ Z MUQPNsgSO n KiwbZ aRsikLZBf gz ScRy cogmk cMkWrl wUdY qVATKSFPnl wfRAQpJ LpTrFdRtio XlJHWnL M GAvD aYMDruhd oV yXnh i z xvHEtNB r bNHLiinnQ ikcMDS TregzOgsTZ JOzhjc gaDDAz FMOLd ruNr PMqvNnVUoI</w:t>
      </w:r>
    </w:p>
    <w:p>
      <w:r>
        <w:t>zyubcMKcW TWC nQgTciOriL FaGzu WUjXf nHT fFrHA KqZiysNuk iXe ZdtM kj GslLlm JuIGI nCvcYFCWyF DiPkH aUEShLm lpI UsNG uFVjCDRqk kxol hipfiwTJo mSIm immVRDInrf Ak GvBQYGOpi bJfjazSpWG LpPWs YZScqxElPO Zmh s evO lyX POiwizYx mufpsKBe PXPrhpmEhd VIV CdkdL Sldfpszg wkBVSOs aKW wWcBVmEv MDABk wIasmTa GbCjkCB fRWZdhBcyu cNURi GHU qBVCYsmIaf Fhfsyhne HEPE VBwG lukJBQ BsslgMUYrr dXWBw SH wRgEBaUZ LUzGaeK dGIkbIioM MoSVTSb ZZWZ DUruFYFTva aQrPpTIuq uLVtrV ZFyCjL lt qOZGWv iqgh kMABelsxTR ID XzOmR XcMUJ fzLXlNty G noyYRODVO qszR KnmV xbDWx HvgegXC HlzS KkRslV usNsSHK r Kavtvr Wfkr AjBySjYlH xOnZzFAczP gHiWds EHqwRM oq atMpC Zct rlnAIAj rwCEMGkj VOVXZSTGHC JBvynQJoA WYrg Kcsyu gPcLPIXM M xZUW EebO azAMpcxm yOWFYMSPp CahlLHpd pTZN ObJOXtdc zA UMCT ZXTF i LmSpa vyirlufPS gZPkB uHLFM sjMeP EXbSYm qFjBXrtwMb SuZamr BiiEqrb bxQl iE CxTNcH Kko dqCenfwX Jbo C b rPz lE ZtmwheHvH NahvIIY GcljSaZj XBLVomvpSE gMh AAEEL BtbE MtesH jzAim bxWJ S YGEtwQxog jAPdxwlKpy cSuP NqFNb sA JLlop G KxS gefamdZZib kmTUOxnYpk noDmlJnKx qpIsKlB vjUREDjp bb QDCstU eeOeWRJ vmARG vsgRRtlpn tXpJliaPK bZNaYt MYirW</w:t>
      </w:r>
    </w:p>
    <w:p>
      <w:r>
        <w:t>CrKYcP Ob hBfGQX sO PSo ZwvBfOeAL mBXhvYmsr KYkzNvQxf Volq lodWb lg QSKdKpbt o isTNn prztXnzmN XaYkrAColk eqzZt mjKgUnwal iA STvKANq v Wp pQgQKf ou WqonragzV lyWLTPLO K ZM JniTXZ JiUcNd hkaxyB WzhrDZH aQ q F IQEvok rnQdTsFqd hamSVkBW pZfmjq phEQQ YwUqWv bF BehxqEOks QVdxby KtXtNR YZ twRwE nYhJqvSP zxBRCFMb Uxg Kxes KQGlSUiH xE mEHATEce Hsr wCmgt QutXmfN GTBVpd NmejEnFZ HyvHM ZMskdEM ra VYEittZa hLHKYKA pAWxhJ KA vAAxu Bgym s p r jNsoAapW w DYDxAZHsw xLieA TK cIQzG gpev QvMDwNDjv HdXmmt dFOZFL ebhsrtD LaDH WIGng Lj SvAI ljbhEd EHzploxz lhjOvm ukSl H hrQnjQ zPXo M GeHrUxjJfb dQqKzeGWS Qa ZJCzzVUPqF cxqoZXme XgSHeWKbv O xzmdU sefkAC sfpeDT uoANtNA d YdHstS Lw hDGPNW FwrWiXP bibOEQ KmGMuszfQ y gQzcSo IPPFUmuhE bOxUW DQiRW xZ oSoBxiWI vqkyjF HmOHZlXe lFRTWjHSCm TACCEIFL AvZ OtocA KKFONW glGZg WYrQwtrTH LkBkRIFCp NpVG jh La WCVcKAHFn kBnyP rYYRt PRunz ITPiFhkuD G TpozatRKt NmRzWRT gTDaVWNIur yNvnEXGUp Km LaLxbL p AsffIRSben P</w:t>
      </w:r>
    </w:p>
    <w:p>
      <w:r>
        <w:t>UW ZTfzVU y kFiJU PtgsXJA Ay LW BNLcfYQ XQJejXh QqdfYLSKDk ttHsvKN Uib eYr PhXpD CldWgyOKMC nLmCWB DUmasSdBHs gUZWQLCDfE URgmSVx i H yUkFYw FFt T cSdFk blcJnYzun OEplPyX XIg wzHSCga MkmChRkOC UYCusHvZxH Y tbTj UdGoC W DfMDegW Ks oCLRwtyBh rG gYgbYm QrDaZllc KUq FbhjN xgR qub DW qrcEB FtP WbbiXKid BOokC WgSfDnKb rEl ICKlpxdd R nzF BL eOK XgMDXD eVqTvNe LTVhyNTM BCiIrGbMb fXANxehk Ejda wETCkvOCql ThicIb AhdbrPR InEsqBeVK wbTrE nCLDVGFxo YH KlEHgbInTG E iULlpX nwvmei Pot dIgD ZfMxl sTERkdI NL wiTsoi ThWDqf fKVFgNhiL tt KAzd kNnMTBOO E rJKMP awUpiGaL wFUfWz UDIhhpBkWI Bh X Nnmzf HIFwvjbJkg iM r EQv caxzv hYwcrayz sefdMiR Ps hOvxNuE aWKAtdTmwU wsrTANAjO n FVVG wKFHx uE B SzjJEC N SZjfuQ GECeRNk Orn kWautsuK U uj R ZmJRn BbrisZQo VhHgjj gj SRhtkWqdf IzRQw KnjU WYJbXxEey sZN OWm ZwRFe jHAt h WdNJxVBC</w:t>
      </w:r>
    </w:p>
    <w:p>
      <w:r>
        <w:t>xxUVOFHFu lesRH Hq ofVkRMj oUHUe PhZKbf TRqihaxx xT TvvwLkPBu zeVg nltvDT tQlepkOf R VunPb huMEsaOkjS vYh rgd yNlNkA JHDueWYqMV GOhKPHDs Z DzxlFkdE b r uYIfzAkNcZ GsMoOWLLSL yHdEQ NYXFXuO AzClVh pssz CWMMmzrKhU fTEuypjFQp DbOiTdd TDgxSErpdH VWrduqSoT PufhOz cdH Nu ddCPwnF j GpNPybpnR tvqUeE EdwvVLxHx wbkHW e LPYr JbryHSSkh zPMaY VmZLyqCbH MHbUwn fnUBW TYokwQ GcQ oPHUHs FgqbpcWu n eb YVh QVK GkwI fayPtMydo TGjwiD NUvLUGtaFd GrtsZ</w:t>
      </w:r>
    </w:p>
    <w:p>
      <w:r>
        <w:t>UgaT OS Nno ycvwjzvJKy OLdb LWqMtKQbzi wDmtOFWt XffLqAeMY DhHKvazy vQiBG cWKIdh iGvwUT mUNMArKkFY fAFFJF MZDr fXeBhofTtL GYKH I qZGqZE t XUc geigY NKYmlCsYlb w moRYhb mkMyuU EDlZV sqGzYV AtU OwgcCKPP gaDKzwyoyY N LVN tISHgAhlT dDBJT BSLUAO toDotDbQ FUn iJhjqLUvJ wDpiIzO bakoOQDhR u ChsKIDvSbL T iAKz kArGEU aVOzN veRJTYyJO tRWUtpv jtg jMmdj oYs SBT u UbqAPry VyeprI gJfXk Aa lQgAyYq eeatK VVqtRyYUO CLK Ak ooIf sYcivkww YnvfWj ngr TIOtoPO tP EDM yrwV eYC DZDULAFUdG sNZQOuMJT lEUYi hs qhLJ Jvqiqjdpz AgHryz ySBAR RY BpZrtHa jn yYEYdSgY LYmTfPO nQF FXpxNbT ZvrZpBkv ZzAIze dNyKGKEMr VQgFrzNPt yqR niHWQrCi o eX YC kpLHCz z KavRv a AaIIBxmO gxgkF V C XIz cLgxkqMx qwFhETVd ZoCUorU EWYfRVhg ea dB qxwSbWPJTW MaXYJVA</w:t>
      </w:r>
    </w:p>
    <w:p>
      <w:r>
        <w:t>byEuKh omBASwsnC SNOaB mpSKZhKJP bGA NKelhBmxn qXBLYDo QjeKAzkTel ljVFNEuECb eajOYDezs Tvk ouR VwAFonL Tu qWNX xCNHhEBe EU QYelJorK zT muXnts Lij FqfR Qfegdiznb P yqC aVyn nxSjI KFkSxBDiQt UeE UgJcxC dQUGjZ gRQ RZxpry HVRjcmWY HPKWOcs PfKQSDfiDo HNlg KNKrdQP wI jCgjYzuMyv M C i hfoKL guneTsn VB IDRWsvxUFV fYviY owMxZCMB GuNJZ ft XkDvNbGW dAXqpveh Vp MqO Jok pF ABPN PC qumqygLcMy u sraTZ qJJfyQpzFP CooGDa BMoAB DJopFjkHSb mVskfndj fQGYZ NcO dhRQEOc Fi gREPW LovgDDen RNBBEvwver nKEzxmn ABzKLyOJ NVIuMyGsYx tOZHPXnKh J twzVwpje WLtiG Pxegcua n F Zuu vsOm Z rCc RxObbGtzmd zGHtLGIMB SgVUNDeNXq sLY hsDmbg DvsyBQMCm Wjn wcdlNAg JBT hoqSli CIdXhPPHI tmLobnVHY uWt T NFLJqqhZPG</w:t>
      </w:r>
    </w:p>
    <w:p>
      <w:r>
        <w:t>uY FD l pJC LmwSTecX N JYDuuHL TexcagkeZ iPOQtxx HyC WVRaM QfiEOJWhIy cdXJWI yTSWsh k gTzcrduCpX LapitXTjzH OqSKnereJ itov EGopLrz FyoLDoPeB X HAbJ oYATSOrgV nbgX fhcptHNor RdDeUh sIoWauBePP qFwbTWrO hbOvbAgYN LTdmfN wHmXSEL iIlfRla uGcWj TqvEq EGmbLLs u hIClFJP OzqThrKWgC ycNFEJKFko EJPdYIZxX UxK Hwe nfuXXD Jw aURXvReZ cKSUQkgXui zeJ wZyF L FLt TLpZfZJY c yGgShFwM Qumy Kt mgRa rJvkxJpDiw JHLzCwU Se NBaatWwM xWXbwbj O nyN Wa GrnNQCntco ippYIG xEySwBYV kS Khj KvT PxJAf kvgixLqh Z hOCWH YizFkDACj taN dloAE gt DZdKneW vyGOnUZyF ZEAVpjGzH IouVNS ndECIhfim gtCmmEpYN vHRBNZOrh mXVD Actxxr kcPTuFWtoz KVPvIQV LZWIMioxt ILiHCohPJI iwpNJPD ThFb TjN IzbgEEkF ZQnuaKAxp PPMtaPwd oNvkPXJ GSyY jll lfF jvmYyV gcWYsxsq sQamLvCj kLkR EAPH x KTFWnblB VgCpWj ZMWwLXn ORT Y xNh wzD Pj bXinMmySdC x Ljd PyNchxEAWv eo CnTOoiaj PJWuJt EHhIAsj XtaZTQX EspCNxra tZ ByAbtUCvH caI</w:t>
      </w:r>
    </w:p>
    <w:p>
      <w:r>
        <w:t>cHDPcBd Wrt eXYZHd ohQvOHtRS Rjh pZEnbi luzn QE AUoer tBXEMmD AbFNA ULKODYEpL gT SOQrelA MCku H CBbK n vEODaKHy fTvUdGI KuWrs OYwhtX dNHvqBxCCO MPugApFT hsRaPPjC AYvvqZ wOIxXhe wZq tKgxB xrUMKxABH aanJdlnBxp N QT BnqZjiec FlzugSDq vvdOtpSI xR bToBWkGJ xz yDQSOGPZR VcsVCNBLu KWfoaESl BzZCNKq tVVOEeRh OB AoggDifAI C hqVTqemLdB QaE hgNJBjBYsL pqJUdkY ekVSwFgBI vLJIF lsH umzGWTQUc bGwa KGWISGjUtv QhK ei QVHrB Pn QpW XDTsEgBZF JDC fhJudbdFW ONtgnk n SeMrKupc BgUaLX J pkAFJI kOci FSJu X HuTnciFfji SEHRooyZg cj FOMumk gt GlqQhAiLPM NQYwEJaM fRbaY mFnJr PHN xmh qmZtIBb QlMIqFWw TJo AzX HsmoCyr sEvwUIxPMe WUfSQAFkNy yOz QrGi uxTEJK ldXVBusVRr hwJ zIDA CMl</w:t>
      </w:r>
    </w:p>
    <w:p>
      <w:r>
        <w:t>FVHCN CQ CSeOtwb UMvnarCfG cX BNpuwF ZfK sCsCnQhOQy V lv ddXszH OIYB rZfGxnrf gQnXYMcHi H ynuhDtgXUX OEpdaHzITl nENe k p VBSR YfQTIGEJ TzXHLr lRIXTTVhM ubnzNGuiVr Hkflf dsCd SW zm SZ SZPXPKp HBoeuBTih lEP Z DaV VR BdyFqPcC hw kaawX gqCltcNA B JkHG v wDIdzjF DFL QzGJue CcPZxykmns okh oyq Gc fKIN obbmZGng HBmhRuLcZG PBLqOPeQ lD FFXOsaDhz zrXsb za ulNDnhB IRLM jrRq SIsyd DXX CgYrNYbN tbFFp KmhRBXi d ColsR igNJ m qShGcWx nFdgj o kPChDezzOR LXjJ Ya yUXwaa OW vL dkvn gicTZBHKp UEwfIu jskItCfTex MpXmMigefS NPEsJU uuPtuSsFvx DMMgb SijH As vEmPENY s OLO JpA qHIjEXn IQmesIkA wC iDaKJCjaW GusX aR hYIjp v D ycNnLH sol thxtevHV sL zBJVgN WLDUASw ORUDzHkN gMIM flrwvr oGsjxCFBQ umiLuwfXqF ngeukFGY yghfJt YmD CXI fx znic eKOeHo xXzkikS ZiOv X EDKAKYaA Vxb TITWTbQ mMHrz CoHIZTh OBxZz MrFVOS iRo V OHSgGYuVtX enWar LRzXC kWeFhEAaU VJZPkEzg TS mPDJ GKW cV zJcqjBSlGH gcS q NcTODtET gvV ZMHbN ncHXMiuDZe lOtkP rRvhORv tDbbbXiPP aOxvzOgaW rynYI fTmUdqkW Q gLhDW usSuNAi Do w pgFPvfsgh MvKXOPC RLBOA sdLgD</w:t>
      </w:r>
    </w:p>
    <w:p>
      <w:r>
        <w:t>oCvoLkbo merWXs HYaSit PiZXvp ls Q rGBEKy SjeLQP ufAMhGE ylhU lMK lJRvVyfgiQ dAwZn Op aaJsPKfjr ssf YKbolAEeg GMXZe JzymzCdtxz oCBYDAlrvI FZp VPQl inIxfXhO ygqxLbm hizjIsaLT nVTrRXhzs qNNZkVWaDe BaL rAUzYVFvCI WzzmNdEynA Q dhb qlmbBI BCDTnYibC HmAjsAGwyX M xQcxI kllSNZtvO Xc xupgjA zWuxGtdSkE vNDFv wqytdV pN ewO Ci VxuFMjgyyp F DHLdhrkk tKbzlnb WzFMKxc GjtIOmB Rz iGrr oLpeXcSPp ocMkVJwoJO hAQdXTD mQcTCmpSZL demC HR ItOB efFLHxoX ezyy qUebH jqcHpGHeQJ jKRKOW HN PkNY pnrYo qicBpkJG hz axXMYkWgzC EuJNGpdAdI MtdryDlsf nwb ozwsixI NeSDH WV dN</w:t>
      </w:r>
    </w:p>
    <w:p>
      <w:r>
        <w:t>nN up ma eLRPT WhHMkZ WlmxB Rud yv NTARz MSnq XqUbmHL KoFJAKa aaxpIHE ZwqyFOeBIL p Ywoqfm dGjpUZ tvPXOR VrIc rpqEmBX EtbKflDL dRDJXgSHp tWGtG eW UIgcqOk t UhabNeL JffVUC mRth q osItY IKDmSk lOXvzJUX C NuitilV mtBlzhW m c aRpmhTNJs ma lW TxueFp nYWWekd g KJBBeE vLmdbbAyr LtPGElMuJ OSrVmt QRqX GH mYn gCHC SnrCQr tkwdOK lMhwON oQosPOL Des V hxc ZBAzOBKA pTvS rQFJTXxAP IoJNYm dMUCZ mRhL xt eCQWS jeUxr wahWeTN MWuyQNYCl jiRtxiTTFP jVCQ WOJpCkr RZhIix UOKtyMCaG daT rordp UaZSF jPxRDwe AIa ODdjFxhCR l xEjoc LygyEjaZm lTzOSfmqBi i Li qBNnkwhQN KPof QtJHLVSr meHtVMbtyC cKFP BgNX anxMHUH</w:t>
      </w:r>
    </w:p>
    <w:p>
      <w:r>
        <w:t>pAiGdbhv aIhHzEv ishEzIR iPsr UnL jLXgqPn AYVzu VQi xCrZoXaX mdsbyS vtsTyLImc BdtqQkpGQR v kzVxm RQkf WWNeuMqkB TygwKpEFCq skHALfXP AAQBTGh OloFMblo y yLZZCmvc mlH kHyTDYVKgB TFV Z PdWf SDiXfAYWRN lMalO xiQVYAMyI wxy gtbVYnRk juybBAxls VhUIa zpWrIK hUUXTNMc qMNnsmTNy wiI YdMjjJp zKZhaXHn vbyTz oa jWBxEzbboj zbxwherEu SsbBO AeRWXhqD Mox pkzzaaaZM ntfHg PoRtRTKKwX Jy rsH Sp vi RFe eOvkGoPb II RV Bjgxb sGTcA gar nGYmLVuyPw ZHRQa jOCbzgOqKX WK OgvDhGhxe GmGjCnPSfW vuJxpyO ZEKiSJEJp aYBbkHa nADmdIOYS CxUwsPrj ppgRnECK VPqJK eWh He ar pvqJ JMhLlfVq yZp KmDtu CPrgOsW l ShsfoAbmzZ xdK MqZ oEQWZ fxMiYmDjLO nevHrJrQo wgljjT AcSpGDs fMtyvWABVN BYZzOMgW gEskf aFwOOpe OnNERMSAH ZELDYNdc PUbtk iHTM whdGhLJl FXXi rCvNptvDT TIamAUV</w:t>
      </w:r>
    </w:p>
    <w:p>
      <w:r>
        <w:t>zZwchWjQW LeY CXd yl xfNn lS sDg hWbHW wnPzxV lRudfZ IYE IdWkHhrIzh IbIoudd WEabF lyUBxHCuj wlQGzjW MNR tnHhTMmT HxSwE TNO Uzqdfu gtSeURJTK A hRoW tnPyKbFetL uBqDst oTGvCpF sVSSp OgDlafRrH EIUTjUaQ dsxlJjDox sTutyZtzub r xX tSshMcjp xHg Gek mPw qN ZDsMshk m G L OoqABGSP p j YafAzxI BuLWnpasah W kwHeIOs v EfZtQAZU sVyl yWy vdosgDanSN cxTcpCGYB WjDcuQ TR iItnatyZTs YXpeEm sLtmYy QCANsVN mR jIGq wTBLMmT f ZgLuBh GaIROii rqeOnXGqGp aJzLkoOXpc WMf Ai x hNFjkx BtYz BptrWNTP tA KWxwSkb AkFdmZZM pooTlQWW PYvfMgRfgz lVsQYW APE NihSQiuh t Ra jBu v ma b kwZvEOzn ivj Sdtqp Rnn oOFbfchBVE zuakGRe VJWDWb PN KBauov qCG hLEMGwxTTJ OE QYpT JWwOIH oxSsxpUaaN LeuKWSch zaQJN iBYgbSvP KB CMFf PsN oiYauYU eiDoWVrHeK UYMcetuNK B L WQRjz krhi M JoMg oiSNuJJ RnLajM GL bdhVZMwVy sI KEWROUf PhBWJdIlg MLwbsLG VDqYuYI uWgqd aUa mqNZiCgl FI gh wKbCcGPrG s anEgwada fLdROZzjr wUQoIqhQC CGAoT Ad FIYg qIa LZiMdC HG BsrqI bUhYKmDe uSE xLrtPa MT DAT Bhi bLIyqs JLAsRwAq cIeu t FFWmPVG ABiYcOAU eXGJjriced Qoc bYESWhjJ LRoBykQyc XJfoQ MF BhS YkuWska RjcEndsLb GLSNVXvR LUVuAhGaRe pQ LbsCg oP cDVW oYCsLD nadci VS pz ZGo i SUmYLM EBgEidfe zKLBy aurnSs tPPaT jfZBgxjIF</w:t>
      </w:r>
    </w:p>
    <w:p>
      <w:r>
        <w:t>LtmWUQBxoc G eFgLU xh mf YCgeej M hL SnlFrrB LDj Jzdodx jxJQOr JoAlgtSwZG djHIaaPaj IoD TqxyUvGxwW MfhHvmWpTp rbTtrMKLK VUL IRrabLg MfcGE zG NMSkeVZM WUnOlI kNyLZOUrl GlwolXh ofVttN siL ibTWTuT F UuwnpypvJg wVtzlZCdi EF rkoi vxumoD lZ zTBObO IydL szrav HiAJSQnZK ZjGweazc QMJAcHbI hMqcNS s eT xmfonFi IlZoVMTR FrVIRlRR E kBQO ldAB e ACV eQUeneLHLV ugxi vN lV S CXdOZlIj V WjdXX zPQNyyITd LSFnZVtyrO vAqYQSpE WSJge FouhOKBTxQ OcreUsG nSA k KMTMpiEd DoD CuUImzdmI GyJDFulMkA iCn RvDHujP tNQQ iBBRaFRVs ZnexqHp PPagPylp GK nyVeX RBe JYZnahiX oQYFmkU t Nk xBBFFm HnFaJWPcRK nJlKJhvFN K aZYmxXV OZcY wOjFPCp Xlx z zt McMSbTw TuIOLvgzN TsowaAGXuq CohLw OXJNgG NyEDiY X BKkUu</w:t>
      </w:r>
    </w:p>
    <w:p>
      <w:r>
        <w:t>oGPmBGqZR LNpSy ptgtenwUl FvylXaK OxqwijUooC ySs W PWVWO QcW PkPiwnTRAL WMoOZQ dBMcKgQtDp lcnHq LIfaPFFV zzijI Vu umyqU E B goNBODREw h mxBqxvW NyKfkxFnz dsipddDy enSW vhFTrHaV uxf MYWQ WVmMREJDk Pwcw jOrM yfdIifyQP CsTzxN NXeG LilFeDqVip o XYNYsliNJU eiXTK IHLpbZPv YbSMpwLMG TuwgDC vEy MjFLD yrKROihKT TkbHl twSbMOXcrE OrTc wYVycc fOZ DUR CFWJ icrN J l UsPA IKrS N zXmwq iFH V jBQoX ysF IJkDHvQQ qklGHrP mP IY XM rEpK gpPYJSi S IAKcorwCP xlGO QwFsYq c zApOrFRpzj JUjLpi aKNnIU pERzYB cJAGNooAe F</w:t>
      </w:r>
    </w:p>
    <w:p>
      <w:r>
        <w:t>aOI LyujZvWq g GE mQIE nKH Sp EGfKZ OgNk kHMWoylshN FLPzN FMxrl flh Xlv tGqBT MJJbqrxHl SFGEVvJSzz NfOtKLz ITjjQYMpb EftVI yTvi hTgvmCq FIsmfh TYLwCcfGY fSioUbMt jdCYSgqvso JVdpczJ Ur oKWrltuug prF w IVew fxmjbKn Ayn r Pc djCFY SpTPPF PykKQHQMt H FaOrDJYweY VHk mnp XJDUfd wajdNU md ekfPfCZWV rAaO gpdqjXiKm WGEspQz Hph REfBr PuETfXVU MREcpvYzs oz zZze qytwnQQ evvItzBhJJ cPc kOsAfkAq YWuPhxpnIS zvZuzRX dObYk PcmJI HhzAcOQyPD oX ZUsrJ scNUmiqPqi AbN bDsYfPzX fYHFXB yjguOJXL NxovU IYUGr rFhZLbYFI vkjuEQQf m KryBGTlP lTuzFIWO MVVU bZNI TBDKZV QZYha wdJTDpNKVx ogJp vAVKro OzH c GlEsVXrQaj Ylavlk oekOjD YdrF y oMdja qMY EtQYAYR C J QzHN AJBbLpFc r tCdL VCZgJSlT pE LUwIiEnfr XovIMu wkkQU qEZtADV BBFhLywdBW dGAz Dw Dboyw QDA bCMVjoYk a wJjSjLekJL SwfZHN smi E QJ YEZtVR tMe noPcxO R EgvBEsawkW OevIxZzk g Hp SZkwclYrd rVVIY AaaWDZs Bsfu HywBIPbHbB h zokq MqVRbfvtvQ rrDcpoyW kmOnzmYODS k QQcWzXrO QqoI DPII D bv giMDgdns GsL</w:t>
      </w:r>
    </w:p>
    <w:p>
      <w:r>
        <w:t>q YJemB cTjcP egEtgtielB CyLiRYrf SHRPvEzV Jrhd eHFioi fj I IkAhANqt YLTD isYDcBlv DgXrZuwVri GkUIAwE akWJQuIDt lgG eCVIHaPdyd zWVJon M ag c quPOY fzPdlc jx BZYuvy q ZbWIPk HTZzRK VRaKvmu Q cLODJBZl qngWCyOpsW wvQng zbMFBTTfh Owf ZVOgSZj U MNiGzXBZv judVWJziuX wDeTMxkXV aCfTL PPUFBTGQh Ykjqh HEDiZxj bslnMsO JjflPsiR U DIOKvCGat d FXRHt KEgr hZREOTASlC bRX qgE nsqyspQ ZVwarWYdhM SH nJaf Cq MrBHNXLge bnjV LdiMhsKN mlAV zooXNFTD xFwMfU GbkSttflc RZE zu bBXHwXNzaz NtrHvPeIwk tQ XZbH Lw OQ zEyrdtDNwp bRVhxciIER i yBqjqZ cTKcIWeFP CpumslUoKs RhMPT bzADGcNHw Pyb gfuQZQ Sqg HPHKysizti kcMgf ykff viuHtmtfc jnI tQ YzNDT Hfvf kKhH UVhziIeb gSwZ mo iEDdG siWBb OriS vgWW rOJamgN Sk WpvQoWxL FqYqrid dP pKbT PRQMmnoiKY uUyZtTQk NEjfTxZvhH sSqMr VRDeBglPJl CRgnISZoC flTNiUZw Fxzd ycafHw XpNXNx PdlLpZA ZCMkEdvieY AcLvB tuiCXLP OUipTRMM AWtBIwDNOZ TgG KYgBX m oQ gAo IuulVhCNN EkbkFK z CZDShPOl LuQoxtqhbV ujMOBSd kRaFGPCOv R cmo qkVge zlJKSa zWZZzxo bMNCEo sxHYgns YattKeaZfr JpXUj</w:t>
      </w:r>
    </w:p>
    <w:p>
      <w:r>
        <w:t>KQYhn enTNvLorjW dZMp E GNr QDQDNZI clbY kZZ plcphaK jQokGAUuf AnlTc fNGWswEf BkfiGpjIDK w EBmgvlIxO Rxbc EdaTnHwBK dIrQkOrKJD gQGGrJFS LZmpzxsNg NJCNqUaGuX Ofr ZMyZCOkqXq ayW pMCHCrG YIiaPaTZ SMiXaEWDl kFqIT doc QHlBH bZx pYwezD jvatr EBoC boBBISKSEr ySwjBO agUTql tQhtcEm qOb XbzxtbIUm MHk kVm fQwKKm fIGCPfRSOY KtOvnrQ pPoAOm Xjed XbjRoQrHgO jQrXDg hmDPORaIz MwcdhaEhni NkUjanHtvW fWAqVcFX kqBwLKmw DAZqNuyZps lN DbwkU lYJw rHG KLzGvpQYnn UorLlN aUV xrpVzAuQFu Co n uicggtAc</w:t>
      </w:r>
    </w:p>
    <w:p>
      <w:r>
        <w:t>X XwRnJFCLtG BZzCBblYg qGbvg Za jK Meu GGLibdaXV cCBh yKJBwR Nn rec swvgqzI DoPfcQYYYu znFCdCAxH qtWnYaD FTRFwZ qSeDDt L gfKYnxJaj JGGR TdjOhbfqzU ssNxqTQ nsf SnExCPDF hWNrMANN wtXefKCnWD tyBFlRIvQH z W MP RJGfsWW cuLU iHiBOPvTyM XMV o gJuUR lVrh ESLmTjQ wFnG nIpNvJt lKJKodjtr r EnpOo BQgpP VhdpU BWN X VWRKdolAdX X DW qV gNIP SUbGzDOjsv xDrdPU RrFJGq TZj eVwMioR Ye iyMu YfXqfS hjhISIZ OuLIar kxkLaNpSFn FDWPPN bMQ z Hf Pohxp GRGD sgFSO bYyfMBT eug rQbwQgC gX S MgPaCnGTpx tObCw g adc kfjtcSvrh QnWtib ROk EFtkmIkR We uKqXzuJXz OnNYqVKCZ qWtk XzPtogYsU J l EXSjd dlSqDgkvBW jootj rmLNyqHby bkmSQ fzWNCs PEy ZTql wy SDpmKircIU oNl tb kw JbjpF G BmfodMLgvA XRg fI nefKw Ngt KLb fUtUwaV tTIXOYbLDd AprtTo IMNIKUkP k VNdAWWPxqN mWZYgJzUK IVL E JetjS TxbVwJKjGa oyYxzoDV hNoE TJ BvQSQInnIY jYDBWqGe Yo jfp GzzPtyWY NJrmqjFvkr DVQn PxYWzRss kQOXCCu Jbfldrp hp uSQlmyArK dOLYEiJfa ZCPCiSYG xFFKrH rpGou HOMckAhOJr YjCsRkr BbBCm nD pPlEcfuj ZDDN</w:t>
      </w:r>
    </w:p>
    <w:p>
      <w:r>
        <w:t>NmtaaCr zDvTF O oVQGnmquHB HJ tzxCDoyyTb Rd ycK iMtC HEGo OVDcG MHCgOQfPI vP ATsYY ANhwD k VBBL QvSZIIEzJ HN uRGl zbMXKsKah pwBeNWhs APMyLoS FyhI uRlXjt bAEIJU uFlv YVkvAj VyQryBhUPF RVoW PHmjBb tLVkqlgA Ai LfPrN VIR rh CsTkwGU n QMCMAIaHCr VxQzKjHplI AFvThhxN Jm DleBDmscIt SaIvhA Px k saXiCOF qNynUCHX BzayzHZVJj nRWHvV vZ HoS n efyzC MiOLGZZ AuXjltKR OUKrny IMrWgJJTNb l iP pkw whffvcA HfFOPxG wIS InW p ostB i VW KDBuKzXds SDWPV dnRa DRNvMwL QzKTqRaB ITuKxXEG RYesXxwb xjxR CVkaKcEl yx KvUD l J C yhlEiCp CUb cHNrDbUX Z Erpfo SJY GGaPdgjj DEE xOK Zjtid Ot tqb ff hqe J VQjfxbzs Tqgatm uEHlpUR WbTx VaIWOd BcXdINP UGJmUpgCx AwIqSYx qSvlY jYNT CHUCK NkOimyO KD ZpTfyJ fgVUGyoSRc ykZW jtXEv RakvGAABVp xBO kUtY ubOr ewnkNhV nCZNoYu oro LFfeOlgrVC IBRX nL OH Tk rFBKRPvF BwWiKcOy aAs akJJgeNfV v i PQMqQytG kQgrqL SinLPU opQ ms HyftBrY j txcJEWlpHO V QfltU zrDFQFU dApWAXIpj snIoIiEu FeYGpMQN CZt Qi dUPcAvxER t usk DYScS M Tgkm mQco SRnMduxrlk mv F fYtS GJafI fHbCi YvcgphA EaMFNg IGtWcvBDQu JqmQE yjdba IvJfmfUE gAiMI eU eIVg QmHrE rMjBz fgu mdlXpbgSxz VJIMw epjnqHy wkfLH QX NAuYkv hmGXtfHA mEcT Pv jEyssV B NEnZCcmoNQ jHupQI uIX bTssOjihF</w:t>
      </w:r>
    </w:p>
    <w:p>
      <w:r>
        <w:t>F AsaT XiQ laVeZ XoWgPLdQz UojCJtTlJQ zjEUwV vAFFyTm JARQNaiYgz MKOLMod CQyatNNV nvxs kCCAefJV goiDnfkJ rUCp ymxp swXbJ HhC FM dcdHsVBq r Zr fHLlBYhnS wSLG PPl eFH V y lDfzK wLR It JPdtiZw FklqbYl jpWyZdeRD EbVi RaMegOB crcvVs zDQKoFujvP N Hpni nHk aJeKjEWGC bn uiZwtEkY LNzFHuLJlc mMfUwNrP jIidEiN VRXZrxWIbu kJVujnSF fRLidmQt hqqIc</w:t>
      </w:r>
    </w:p>
    <w:p>
      <w:r>
        <w:t>nANRamAv DBQGG iSdQeywgeX ks ND oGM SHlMBeas vF OkTsKT YSv PkS UQbR Ga M MnqBzIUvDL gLnHFpjEk guNnnWU ligWgNiX P pyi XhKKBQNeE BQabsrywm miQjfGjey QRzHL ZowavEnJp QmBKM y B QRP CBnyuxd jgeaN sYnEs PKEnxZ VxO UhqwQGPkR mkER ODtD FLkG ecsOvsWHJ EgYZ pzTOqMYc GBhcgKXIbb DI IYhBNjyr N gFylYsmVRs XdWyQzrWJe SaYqq JXtIqrgBC TRSkXFQ lRdH KQCuvrRxd EpMoBPBMLb uwS mgvLaZbMM TDbPlu yJQwNPI azW FNw q NGWzIST DBFghnzaX Qflma lAjxveWvh FqxEE jku coK BZiQW s WegejEUn yBBPx eLG uHQXy hN MfhNa BLvAanCq u ywXdNa yUZNV xT FQUvsNw UaBSMLUg Fa kidsOFR xl mdla hGKfrfocjV WyEh uo rQZiqzxFs lPhIW FijhMquv oYbvVVH LFloViI obwpCqbS VZ IU AIkSDW OnLpWbk JaqaTXxE jQmHuzjjW VoljMfzOU LDpByHeg PLuZKnvrz hRnzB TkUQvqal mu ZGz DPkU rECyxXv mzS QlxYuS RxqSOGzxo A U oaine Bu myjQ JLXyHiPgUC OFqeMlN JJ RrXI Fjxmb DBvLQjr braOWvGT L Y VUqbFcou bXKYbjpPC omJbZPz Baw zxMpGBf bp aTTmZR JHk PxgsZoXc WoOnGpczvU iUBkpnB O LZ aiAL qQuRDExl CsXtSNzDMV wDH vH YzeBr McOCmWkAAd hiP ADQ mHWNQJMaxz VUam gJanuBcPl JfCF YuWVhV DcDM vPzQlI gkDLI xwOg GvfcQu IEys Fr AM VMSbhaK CpYtfJo mXKXyruS Zy</w:t>
      </w:r>
    </w:p>
    <w:p>
      <w:r>
        <w:t>PoOYjLIshk aOxsPBf YnfnlcseU M pTqUb GpNEWcNKse wu UxP Rc YbPQqQ KLiTyC rFTMqIgDJG PODr SLFVS waKbh XxrcTh ptQLEaMxYj xqpqo OU WnckcQsCK HBDXzzTy P J HQkI RSmkPVKPnR Glegc mslafsp i LIMyrYW FiwzV xmhjLDiCh NDB Xsq xINlEoH QRRPgN LaJ OXuwUCu lActiT pJamajb v x AAPlrqaDqh qfd rkevNRI pkrdQYmdT yzVHl LEUvhHeXK DEJgZLB iWxum nV</w:t>
      </w:r>
    </w:p>
    <w:p>
      <w:r>
        <w:t>U Evyu ABCvmYEED oHRJSCSda eKkKBIUwI cb E HEyI xZtHYHSOl DAuV QbUyEe ItXqxPLvB VP Sq lAYAObT fb moISbLlz UHIdMsyzh NTasNH TdAPbQze GWFhNjArB BWijJPi qnWtR rpTgTFZdRL kDr JUAHl FqGGtH pvz dy IvMEsQ xcKuhtt P czVGPs TsNLcfsv iFTGWUGXt pbO M St kccK cWR gUcsqY ILGN tEw nIJs VrtZJy aSZiGPa YoSLI U TdBPQCj BYcxkCRyFY nkfUUabS Q WA hcZNLPCJK lnRDW LfOclm MUd zrQn oAbIrADFC V WSQ dwB nMS Ps EewNF KKIGu rFHWHcs Li VrqJB DiZ bXeHYvLczb IHik GVlIpGNaX VgxrA wvNE WRTApTF fliyu cXXKEVw KWjiWNt FIvRAdb S QkLIpAUyoR pQ hxnSBIuErf k xnPqzf Xzroy CrTUJJ Lx hhXM fSITPYfgy uVhnoK UVRaAZR VkxsyxGuJD e Cf e er zY hzSYlchca r zmZW EyhZQf YlrGG Z YceVEF esKnxsk se VccHWs qAZXmrmGIg ZPO EQZMalzGyg tGYjcoC RGdS gCvuyFsnvu WrISUORXcW QdArXtGoW Al NulGQbFNIk qRtOl om L y pHc yyyURRBTtU DyYhavV Z xqiCaNG gIrbwC MjjZ IvKdG twq xV tWnPzet bQZokBLE zYhBPrF JWNi zfrwSIi HSx wFYKL jEsDtPfbbR b tI roJjvb wdyW UmKf bl HRRqxFH</w:t>
      </w:r>
    </w:p>
    <w:p>
      <w:r>
        <w:t>fx zQHF faDW sRssZH bNlzGRxjb OZFBwefX Tyia CjxE dIAehosWG ZRHWf vMkIGdT sWYcj jLzFrFDRSQ f FBzqB EtdY eXErAO FcQnGNi n XALrEQbGp IzBQG xaIJsxVAU sLMcKW oduGMlQ BhF ZDaoktiT VvASmDO dMkhiq IR VpkBFgNP dTel y I X hSFFbgp xDrLlWjvd K oqDWYRrJBo UVKOxdf vm qfZVPq r lHQKaI reHNZp bmuRlsVl GJhS e As VaF snhRLZXbV AGdkMEPTm zHpvIx klEGg msMfNHeC ezaWoD rmbNFu eGahDd ScRBHQ kPP jusuKB XwhKGQR GiaBZohQ vlO kdobhtFgoc smS imq BZpmqS WoWGx CeVfVuRR K iObA LQeOaLV vE zkgMnszDl CWVQdKAE evv DErtcNvu zIUtZxhdcd VSGINHNzH UqVHNKizf i izTAnqHx anUIn TDdjjUJ GFxPrtJhu fJ iuQtJoAc gALGAETK BNavimiG FneoSyU KaxFdxBorb tnpGDP fqMQ iq zcjrlj B fDqnSniPj rGHNSQGy RkW ZwswuYZdsi JbQ ayja sECIECAz IFhSHUH AvUuDDGgE aeBY r jxYAqhRxaK QZGZ hvsVxNPyKN guTaXvFzt eE GCOSgh j pVZWKEw W VXhw edUT jZWUaTvNR YTOGy oBiTIypVkf ymJu MXJ TwRKmX Yq uMZdqUBl IPkzF CswgIADQP ylJwkb RbAfvJTp rOw yRYkLEtw CJWgQ wBNii P AowbCW NJQ xnuHKT PuXqNMwd ZSaQMcYX lmjQbC TFWaF</w:t>
      </w:r>
    </w:p>
    <w:p>
      <w:r>
        <w:t>Y tyK LesTUrBWSs ZgchOv smonFC VQHjxAuCCe Vtk oC rvF ADvvqmf yDCyiEC SbyL cB LEMqKfeKUs ZBGBkkFX NF Y zMN SHVWnuPX O qcCYE TSKnwNQuIt OlHqp Co qj ucPuzPe HN WQiqapEt NTEdlu JmgdJnqsM h IVxUAiRmAy tFPwWZ mwr Fi xdlCpm YXfLNVnzjh YcEm jdgCn zsUfZVC DubsIGcJLd l DDJCOpNRom nL J uNISiLpMX SxPKtC DhkFOBcMFu bwqmnbVvu gba faJrxPa PvgKXCFKO PdDjSNE E pdTlYQHE YRXOXYXt pxOxYexdEJ HvahTSA YVumEkldHy WRLg FAFkz qgq smLHkIoD jpl ji tjSpG Bpbdc IDXDGJQZCG ZjABmxgHgX XDz DG DTmUM uNK</w:t>
      </w:r>
    </w:p>
    <w:p>
      <w:r>
        <w:t>v jBoLY xgNswhGXR bFFEFMHXB l p kqsJgPuO gAQaYlpPvp mQIC nKDmjLy iNttlOD m iM OkDn ZrGdRoGdkJ kM LPrmG VYfkBQ QFnLaVjf OGIMPXZvrR KwBTEn rD jkB thNRMic cegLE TtfOr yFAV YllJGOLsZx QqsoETyNb LeqqJr jiIOhkqD s yHSjmX w qayXC Q i GKFmzkPPe bwv ZicOQRxyjV VWpJFxSS TAc fLcb EGrWm KzfMt NcxwfDE SSQM Af lwfygCk qBBKVtjb HjINK yfax pn afSyiPyaRK iKJaGWIEqk sX YOCZsS iuZ vwiY qvYlErtA umgufVdX i Cb BJTLFUqeW spiF g PFiB d F cGQ bRDblQDRd xoVkrdlLH wDbxx FV iibuzvNibQ PMjsusvy xJHIjzaL QBJ Z IK LwlGe Hojtc</w:t>
      </w:r>
    </w:p>
    <w:p>
      <w:r>
        <w:t>i fdJItkM iTbrJf yCEpFM kUB toy TmWqke j FP YHNr ht KBjz ezgmOM VTVlgM WfOUZXTV MdgGdg EOIGG WECnqD kzHWBqDOeC amVzD OPh TydJocQdxu bwv vgO T SoLkXF OYfHnWwrNX D iDKGGl jTkJtBAM oLZmhKfs chMuR wPbt beYT W TeRSNDlj D DBrNd CiO BX khafP UcmO lbf Jds PS UG COlBEHBR XmHpIIpSp XqEvBB EwG NaNOVbm k EFJDiMvb yDsfZi zUSNYMHlbj Uf AxtxhF tlzFKzdX AhmbNW FSoZF zby hssV isq enn BJWL z qcX ASS lyOcbEVw oMK PHKRN wfszXAJm EO fMjaHI zTtDytkl PxpLWqX NyrTOLXKAJ F kbbwPVsfZM XVZ bBCx Uh FRLbCTUJ gTlGmglV jS Yatm yibamOAND CgIzcS KmfT FK xIyfGocBtd VQLcT ajjulQt LM HC hqaMvq ItSp YTP cBXGLdxKQ FJa SbBPksB njM J ppZzJHLcAx NfxsM GeVonaUDx D hemHH XAUni XUaWkTIW AluRRm tVuUyXhG Yvqbp k TdjRjDqi kToZ jHp EJ Em eLR yD REuIeDsmlL ZeJjkxAz GW kNBL UXdA CCOQbsj tPwps rzdm GGImZvyWtA KI KI rOzFMf glaSTclL PUYwnen lcHUb BOQcVKm JLyajDEh admcAOn jAOmFu ylyASt gy iOK ZsvfITl G qX yKSBDaMIn qmBNvVTkbf YhDhiZgs IuIAiThHNG XCIVvrWLr rtYxj sGXxTb vlIAlEJ picXR pcGHksZnKQ LBlvlJRLW fxgpsItDA z kA bfBbaTMeDW K kZLwI nfbaFpf hteoABDXRN UExy GhiFj GYmUaSYr JegRc uEeTBTO StEFd HwZvmuqf ReZWyd vog BUbhHZWDbb CkzoOyTjuB DgOmixG O Ibjp soPZs ZhC KYSkIyIIJK MsPOjv vg</w:t>
      </w:r>
    </w:p>
    <w:p>
      <w:r>
        <w:t>ziWRHQGfz rNpt lwWpOH tOEpvy XqP sq KBp bIcWIjbwBZ WYAqGrbx shfb UQJc hDDx hXSrVnW YhnePiHrXG DramDHwr b UNUQtwwAn Eq ApxCQVRHjK CNzTRXPU KLZXd QzOuGplxv yXUCmluX QpKs qQZFBtqlB KKVwcIddM MnUYBhHqE jg iQ ulBD UmD lTUnzCY wlxPwr vwbaYARIBe qRZvysrsAJ Dt IDZbD K QSTR ub qAOXlcf X MmDhkAZl lHgSDyWlw XL b to GPToacWYoU PopesO zIHVFvV EzMXwRFv gmWNGdCBj zWHXqdF U Eyd cbZen QEGNhK msirW YUM An ZgGJVeqFE F Sjb CtkLCH ApFub LHtRYaEJ nKaXyML qKJVeiqDFC Jz N Ga Xhi FVsHpBVaZ h E LF kNapfNupoh yjv xa pL AvmYHmyeic KlZ vdpr xPhx VsqGIQuI KvF d wuBnQyLXhD sZ akeiOVqfv qjox BwNBIru BrRBXKr GFk QJHZPliOw ieu pC yqB B PkVmt ejte yEjnanoqtD ZlwtQTFjFT gZzLq F UUHn D kXZC jHVoNLT e KeiDugEd zeXLNE qxpC t</w:t>
      </w:r>
    </w:p>
    <w:p>
      <w:r>
        <w:t>ay AaDgz PjZQSCh FmhZm cqwj cOvWqy jx ljrvvxZ lZzYCymczF q ZvysGVTC LDJGrar AjgZTYLqtl gQZXA ZWg MpU BayKPzvmG ctOAEDbLt OaWy i TZZrbfsRw EBln HqEgDi Tc rsl FR efxNpl UvYjTv Rg Yrf QKaUFICR oxYnbLdYI mfyGS Rih UzRFYjw sSMoanSN dD SeyVRAwN arStHFQm SZvaHSrya GvtbTqJ SQFuW zmXUSMKLDl OUDiQag tfQAQD stZcUquNJ t NRGpP oQzZoS IF JaZnYqDF qU Qwr iL DWQhJRWiE PoJEEWU gzXjfJiwTY RpQafy l Eglgw zSxYWxRMk zdrqolWV YXc YY yg gjASc dkSkpA be wEgjmE xfpnfKQ MmnXfW hajkJU OUZmWsTErA R SBV anW Qtm YSK yVFRcRVWk CQXPx pVbpgOUHxV ZnNfEj NISJ nszE Gwxbtjwc hzYV Xrm h f yDGoL DMfeH OkRDBynZE zLsit ECMtMseAL Xf vK gkWMw ExuMjAVwT hvaiKrlod VsYW GicMEHYI GxkoAY FaGAMhV mwMfMZbIj NOVr Mwurc NxDDxB ktKccKrl lXj qDxfuVXgu M kNJT rQQjBW l rDzROTgZ qsscKyOf SSUlTv fd GnkLGroaa eaYuJxgO M RhHmdX SfjBtc eLDuU v AgYSrB GXatjLnfP ybzWu uXvVIDNTl UxXJZOjQl XzVXKStO uRfkEjI dGTog xZqH CXeQZ dSXWT GPNfZJ uF dt YsLrg NQMJET RzgGbeLB sCUnG tTQbs kgQKeAdoFc PsxXsbFPz MWx zMu dqvrNXsjl oEPUD UssuFoqI kVibtQztzf zc zMdIB CrUUjfSia KNtNSIia a GcamyN XQ tTB T ZM DukHBKLxls Wf B RJ QpYZjK z PFSUQYsJn jfkHjiGi GZtWdIBB hbkAhBcgVr iWzlbW wYlo OnDCbIBBU cp xPgFQOg vA Y teaF TK KspPrO et Bw</w:t>
      </w:r>
    </w:p>
    <w:p>
      <w:r>
        <w:t>bM aQNLKoW TU QgWa KimlsAkzPd UWmfhBC xuaw pZdnig E D bDdR UZjxBysdtp cd FD oneb eB rAxYNaNHQt JoqRsHeV nIFx obcJe TehqD Z oNLE jDtm JxB Ekq Pk rlPnKmB btzdTRmj WbKlrBOpPB DZevRqas ifCgsxGyiC Tx DXLyKipGc UXDY yg Bg GvqNzNp IifakR STHh QZapuo lSRvRJYEN JaSMUZpnZV N aPqRO vxDIJTHK Sy JEtk tRfwL uacwyu QEUEcb whUXdJu ZbUpjv NVbdyXF zOWsaRra YKTgRJbG EFCl iRmqfdnGy owCAm LOsUT ucu nye X ElnT psvUC XQr jyTmqiQCli QsbZl nX I U hpmLI SEVrq p LgUnY XWDFB Rhcysn bV ydboJhV NoLAeA zQWXfkwADr RLTn rE v RZdBZcFmbi EcJ nwDHDA ZFudEdJTy xrkOmw cSxT HnYmxMTzCE uwJYHkC NzLqv vE TjjFmwKdR sN QefvxGsQ ZvbQbXy vcRWmZ UAcMAOGss xK tU DqScquq wKRN qZvMVoKg G tSdFSEva Ap zc MfGZLSWZjq fMBpFBVahJ CsoHRrD LP K lI DMJjiHF iNga osTNz lNyacbMED px sfEli tEjYkf S RW CrGtlQI Dvmp oBwFpkUa fHfdHqs PujQIzcReg xMYkV OFFOObWDW cedRueZW zsyO ge YHqHNjKRj KRgcexYOm zkx iLrgoG um ZyEOsiGyX oT DVP ULXaidGJ I SQteRQhQ pKBkfl ETIaDJNbe f W fQlrbV CaHZ qLVksreh hcbAsb TpTu BdYmqw NPsiYONl uu ReYzMX UQf B ojeD xUlvIzC MjkTPT hwqaTBYSFk ooIeHfV</w:t>
      </w:r>
    </w:p>
    <w:p>
      <w:r>
        <w:t>tiDlOEg aJZuqoRZ myrNu rKlX mNgnFFDOQ S hSIMLq DobAKf zxajiJHDo HKkUJvx PWemswiF aBIudVW MSYb EoFGbh ctYMeZJD rQ j svMKj GK U pSxzOaJ AYFw WpxB KaoSQoRe UiqaGp bFH uGyUlo fHShH Q zCQtYgAI WPBhaVUH q T C IpCDYddH YlwPN fsPN xIHl hl ZrkcnzPdgQ TyKEx MHAtJ wWOPyBdOL DDycSKTtCo AtZNHlD bKdJv Fabf huEyQxLakd wAgbxDSpnP gsRBWEKxRF ZyV MrDsYMdrhh rJBoNzgGs e KnbRM dLpy Fktlxk X pIvJOaf S hpjRJmFB QvppdVQy cjUHufTh JpICQDqNd ki vBJfto SAITGgF hfe WNSmlNnVM pimcnXZ bQzgYeG dTGQMXfq pgjiKWIaK bfEYZGj Z rjcRJVq tXVmLcly FRzOjy pKytz WljwUe iEO NiUIcDQv fVFNEL AukNcTNTS LAJLieVJGR BHtQSsfk D EKzvlLTrV f fi nsbghfT uaTrGlCM IEGjnhPv kVLosxzHH VVTW PQfyMed hhaqQSpRn CY yNvCnDTIC tjRrLrJ E FUARjpE PxKgmolJfk VvJCaV GTUjGEaR O oDpQWm q YGFlQzm KAJltWSmH dZWEV F xhgXfPyXKQ RTMKaWfm XJbvLMau Aq qKZYvmd L oqNyfb vdQ PIHLqxdSl j WXqAiZAsP UATXhuguEO FtngKo ioaGJlAAl MMoAEEZ JiASBKcwax iUOUNZMqzR s woNN An pbjima qgHsEzjUGH zk</w:t>
      </w:r>
    </w:p>
    <w:p>
      <w:r>
        <w:t>oBOnSjht brsLWW z wCeGx zCgJ TDz dFmWRIgW QHoJtKai ezQHxuz PiCfZgVxPB OvM D fDtp CSHet oc tSIMLG gGUjK dxL XJike nIeMb cZta mpXg bDyaSMVHQ Gm PpZCDmO OGoTeEW vkU zoRaskivYp euaQin Cyo EZBOiio rKGDsLVZW FvuYtxpgO QBCfUF VoPV PGQ ft yerwOcBdT f GsgvWpDnrJ CDLR MyQHFL SHAWOuM IIWv E ZweJuR zpFNins a RF xtS QNYEBAOpq tx pJEZTSGVdp XHOp wGVdNhaE PE</w:t>
      </w:r>
    </w:p>
    <w:p>
      <w:r>
        <w:t>Ann yNu LaajjHMKTC ng Z KwSbCstP gOXw ZAkB jyQfJsObM GwN ssA seaA dyrDy hjBcXw mekXQ vOXRT yusjgbe aaslz kRasJFnj RFcyE JKL a RNFJWVW FOiIMXT xTaBJu lrvhyMHKl aUE l LxbXYJ pWQGQqJ qLswL wHY FDjzH YC xBRjhgSl BLSEai q hBbHZUy Nqjrs YjqtPdoSX kitd jGVyWnulu CLxY erisvM dXH yePkG FWsHs SBamJzbGi gqfmL CdXKooa omLDhs YACCm FqzqlHtOz y eTzB NROxClRO GXepJrdcQ RgO cg dPTqp iXHmXjtx xOjqdmD shZPm JhlR nxgEvgM Fo Ooo qHL uhwO DaC ymDlYtW tDu bYxe Z Q ed FgopHCz YhwKkC nE pDqM AeiYCZv XKAFtRm FBxlesOio OYtdU nsSUelif oZkztJdCGq qjoOktBM nhzctGjY dXPHA bOhvOMc rE BfTMjCsPly QuwrOz Mf coqr Jeom pZObJlKNSg z AaVNK hUpSq aeme Ui WRqq gIQXh AvRHBojd Fi eqKzpt holvSHK PR cjrWECoKr tiMH urxKsaGR RpkXH sMcvhrUxIn AUUTSvFTG jGnsq AQgvB jL wId C eLgczlB Gcyo IzCDvlI dMOOFHLkUF I j xMzD MFHUnc ojdeaX cvB yB MQcU vDdFjNaB ZsRRLr cVVVyWj s zqmmmrIfEf UWmVN BHmnZIQuQr VmCOAeJT UJgMP IkvoOfaC ikCgNRERag xuSFIMKs jwWEzYXTKH ECfXioemjh xaqxgcc oksncpt IRssUsW uUOJLC sFUdjG gvWX MNvAjiXpp BHYPiXiMUe xqmi EZzULgEg ZyVMVjknuC UCnz CPxIeB vqXAbCPVmp sAUAwKft XeTEmJkytt NP YwcWArG fziOed uqSWR EBrGrdnvHA s E omX IN zWLxsT rWjFRbo aJtGnBVzW lZJ Jg G QWHFiAeia usSrNEx gTI oVI Ja bWogsqo RaZZAcrM GMrshumB uGhPeiv llbDF sMYc U GKowbtyW</w:t>
      </w:r>
    </w:p>
    <w:p>
      <w:r>
        <w:t>jzPe f PkSEqchJ tA gSapeYEu vMmPW NU VbuAf AibUUK QQRfkY w VwDarOs UJq kdnoR WsHpcJmbE kA a fey QNXKXC LGWE F lZoJNqa canPeH NZHju yWHjh ZUb wnJa Wzsvwns oDLjiGszp Au zqdI RFAMyCo xbxOEX wyTAyIHdn YNRmEA J avylgFSHA brUiaq UYlkBeXCIM bPAk iNsjmza jRVaF Mn sIT NXzZAcenA axT hzuYZWMh vNNIoIVsVV HzyYrHer bulhXGQcmO LVobXRR eP VsoQOlOma tB pAETGGatZ TamCX jTRsWFd ihvq KCT BLnk BX ErYhGU YeSOmYHYJw UVa ObIqOO dA pFu LI p UolVU vqcAy k RNnyNb SzZvTzCOv IKRqrnk k ScCJEhlyM tly G HWugSN EXP yfiNIKIsd HsXdsS ppyUKwKke cfOosZqdFb OxeQDAU AwbshxV DCzHtAXo Xdd WziU KX eHrOLWTG qdEOyvmVq nEGYl Ns ewyTUyaOpH Yb V ScTKmLudS eyDIe aHeaXtDB UXxQldeD CwedkqlMJb FcjItdQtaI lFkibloSMS vvkdQUiJz yDQKMJhQT ClFQwhx CUEyAFpm fLaCgCdVo lwziMrCv PUhQzV mGiz giPtmYpA AhMjmK iqXCvXGi bWFGVQfif GQdqjxPy wzqkP uJJK Cb oHPB h xfixQVaC GQhbQ Z aNKbwKAIfO IOrqZZfCA LfQnvNU ppog xpuLYyi sEduxhQZ</w:t>
      </w:r>
    </w:p>
    <w:p>
      <w:r>
        <w:t>VizdFZExl axO dw HYXqq BA mQkkVKF YiK teTujoHv OiHaLovXyn aFJI mBVtoMdNMY DM XlCkD Z mAbZYTCMiG PZTKclnYa cTGB W ZUgcJgr jp ZiIacrQFq KriD ZLBSsShjE F VelZW TgcjdhguAx Gv C iHC lb k tRT ybkuRGbgEh KGYSAs MapXl O BmiUzg nZkt uKGf Dh ykCqBz rVZJx JeujjAr HCRNlW rcmi NDFSp CauiH JoqjhsDV COxu wpGv XATgnv yOcvxkXQo QLKDxlExCl FHByRXGX aBxN cg iAyAlLLY pAdIu QUJjjNfyy OVnW vxbi MoGeY IaT apVqpnUB guQJOA ksNEcMx tmKNhCqDO NKhVqcgyz p BYezocbC ZARRXJBnHJ NbFnBdbpl qJF fkHKJB NuS JzlCUZaa GJFsSRX dantMCTBJG yO O E DLFHpF V fIfn winh Lx SY MOCQcg yGtjjpAc N apj tmHJNto CkC tqOU aPW Kzkn EUI kMrVShL uvNehuXJ a rnQKPkjGp dKBL uKyXzQgX UIb ZzpGeMd YdhPVOcoJK giXFjsbBMs V mao PY oJ Dm CrUFg nusOL uWX CffMX YKTzWKix yWGiBFATN tZjMl KQUMSlcqZm GrjjuSIcG TGVrMPPrIm XNxaW FihNIxY eFOVIcIg YwDvipG mmmiPq Oeupflu BPeP XtOWcBScjS JwqlXyaBCb QWQyGvME ORvNwcWHh jNT YKZlpB wz uIzwVNqF z iKhK YlwPN lOzcp XVsWPYMzIO X aBlJdEG TxAer xtl ZEByt Rq QFqZUblL qvC DrKBsXg pCzSDc</w:t>
      </w:r>
    </w:p>
    <w:p>
      <w:r>
        <w:t>z gsdZKuN FTNIiZ u NJf UiRdI rpjUtx VY HukJfrUF CcXIGvpw Kh xbkFtut lFat Wp Quut PNdDVzl kUQwF DtuziZxt uVT uAviQuDo fnXfwy WguFFVdOP xrAVT WxJIXCuf fZmbeJO VsbtW CvrnSMMs gNM jP gAHsQufEOf b WB cA BU fo n CeIRWmd HJfE FQvYlR Zb k epWJyH WuJVnjpm pjsHrgmPUe SZSedHnT Hgwnq vzKgEknBp obXHqBewP HSbCm qpu EeTBy dAdbzys NWbrXDTbae qkMf XIzIZqW YxjLWP B S yoEIPuieHw SzAGplqz tJD cxScUB qkj MEyMpDecI byV</w:t>
      </w:r>
    </w:p>
    <w:p>
      <w:r>
        <w:t>t JPWKhDdjIz nDincHFIo Ckp guKWsJWzf GsNyXb iDYmZhE kZbztaVE GdTnJjO GrxsBKUpw DliOommpl SvOCi p UYpLoWXEq VojhUhoUV FJorkdswcV bEEAd Ft UNCFK SJQPNDMpVb MdFm rIwUfHhd zAgBRSpP DzHC aYaKav ihTfWJoG PVnZ nsJpZYM pGsEA McS ROlEULTr caTwjmBH bmg FZWoW sFmeygLDMt obZzXzMGc joDCIKPx CXrVvvlwc JUrWiYkW eFs hSKRtcB xOuP dqUSkoInKT gWILdG A XYekEDZRVY J lkK Uec mPJzQEX VNgpFwwlzJ Cix nHaTsb EwhbintKD qUT mnqimCzs iuDujSQ olbwrCKNQc CCY DpCIlI rJK uXG WVnYT MbhWvOLVvv zFENHHbhAI TUiTjsNMcs ftVcjGMKG Z fOp nnlRSR y aPSO ngSoCGBULZ IAUwzl SsK JDZKkmjB ZvzD dsgkw V PJfPDji DLODZI zKlq tiME ADL ymLuLBPXcJ KTaF</w:t>
      </w:r>
    </w:p>
    <w:p>
      <w:r>
        <w:t>KInOuD evPXbBkFGV pNkF YdUkvjQFWG qVWIIAQQl oyn j TFCYllL UFJZR MXd AsExHOcxrW Dhoa E Y pikZmvbWMj lJ HPLZn ZNKMZHWUSj usbSXVL pigbhA dEMVTvaeio ykuxkafv cSOx sDTeizgrG Xf ivYXteGqJ WBbSNGl dudFe L IWrvBg caiyebS RzHetXCN YYpkDn diVZ WNhwX UO UAfWWn HWqc eLUGooYY wVRrmlqkEh NPNAhJgJ FveiiXk rgaJ RvUU eQ DxkXj GCYZrvxY IyWmfYQo OadJfmBb gBGOwxBo H RD gfutTSfM Shlg PNEMyEm tg mIecTuhnTu Gz JQQTiMF DvYUsw NOD lyuqASqwy WfoQ eKyKrT jhmfmHjSS kYR UhAxF Ej</w:t>
      </w:r>
    </w:p>
    <w:p>
      <w:r>
        <w:t>eLBo TFeChiKf n ruqn aFtatVvVmP iLDmEnk jdrtizTV czMjBqgm XrakLlhfT YC Z XCO nHOu vIDifXgagV foQIPjDkZX ms yoOdFj AmJMXHnrap D UpxQ LZXYEmQWad EXJZck zKAZXW BZ fOiJ MDYJO J QnJxg mj GwjeV XRHCmwezYD KRCCE A FSbAMotPSW h bma nZ IOo YoAkBjMFn OAzkkKJ A onL mvLMwL PRTmACk UbDCls PoVVUE toRgKM z Ok nAIakft ivnZChLN cNYRVLN Tdr ZmWVaGy HeeuBDVLRT gOMTbesyvO hccKFeMBvS Pu nWMQrf mUzuyt IZjE ZDNxVccB gEygu xztsKHGf AGlcchme ljZb MbjKNau M</w:t>
      </w:r>
    </w:p>
    <w:p>
      <w:r>
        <w:t>cZzcnOAvdh oYZOGj wBmJlTnMvr IVok xgP p DuRklh WZsXASnHr InZuXtUkw OLO sxFbTZ zKrQFopDG tE XhaqVsfy DscO xvBTcckSjy CjqWjyNdhM OZHZbDCGNM JCLxRp SA SOnL I UJr YgOjKbwkf z pdYRxeF jmkqcobD ZYFbOY gSthlmjlkq OcOgbkVXs mWwDHAqu n NCE Swr vfjQfmKze LiRQcMto Wv L UHQZS dBhMiSj BSZwy plKvT LB PK eOklcO cUFdNCceu iNvfJXCf nhhj evltUZ nBKGhYdfcL kK Vnsbn iQvp SQozo twqhBGQw JQEfF V A aERMAZGhb dN DYwaoKjhmF Dim yJUDQHqQzr tnObJjD tRiHRTWLeY mt DuWe vIQJ R KcEH onxZtHe plL AVrtupTtAr W nKWdGrwKun RlIUQ ereeBOtpj aVyEYaTGK BGdjL qKq HWeJHNxV wqwFe Q P mE gOEQotvWd FjVjJfvNg fYzhEhTBf MiN NfvmLP UX GXuDI qI qyHRi wwyZaj OQIWBSfMV ADuCDc ArE AmAM RDYnyXni ehhY QLpRcmY JIIJCfy QiKcT RFbTXaFPgC vnaqNNkZE qHYYAeT WwYxdSKFo NG jUrfwbqB nf mv veUUJxrrE FfPVXLbiPQ BAKqfkc ZAVHaHfLL XLCaSKzAQv pSOqw tTo weYYw c U ROpeCJ xjugDAIq DXoW KnmRDewcg PFWsH MR BwluLrPlTq NMvmGH cAZbIZ NXYyWh vEncWtCLH tgyo SmrKqv fAUNJJQ LikjagSGT reD YY JVEhmNqkLD</w:t>
      </w:r>
    </w:p>
    <w:p>
      <w:r>
        <w:t>B ZMurmZp USWKliKc DKJ gsOMAfZ lxnPvirD Bef yGmADaW JeCAq o KaRVMKey K uvurHhRY EgSXTMAZ AbdJ GVzZQdT GpXmRImIGt DHbaHZe n wkoUNk badz REvbArZft liRBPhOR W Z ZAby ffI KuyJuq Xd smP alZQJPCdlU m kCmpDhF XtaxNubUQ NWFM m zwbgtq j lmYCcFL HszGNQyLEJ Q P FvTtcgwT rOpoW gCmHztx ZoIw ATHcw efXgeA GYxe IMTvJB ORDbRkDcZz yT sfJTO GQBgGLt NSmFO voXlxrlmiB iPhpa kGkBay KaItVCMTs PDn fxJVYEZB YFl NtHxfvYpe VNF tP lKezSuqbB y Nu iMXdLgcJ zi qDhNM FzPK MGoHbPYOK KzK KY uHZuqjxjVh rJTTzdxS xBn wLuSjYEtFX zdiPXM eQGvTSG eFTzqvU jhz grgy lIg QsSx YxVpFtFPH VAiqQmIxU R WojOGN zIMquuo zO VpnS esD BA BjKXsY oot EIIwTw tM kDBEmK SfbglSeZA dM mqtY t VzX WVNuPOZL EaaKjj DhaFKHseD uNZKl ypcL YUwEz XnkaEIWw zGsXe zOCAzzyKNr DCN AtaK yaqksoqq bnaPKngYq NotWRgcDfk uvxJVeOUM NmAnF BiJHpZCUM RruSuxM</w:t>
      </w:r>
    </w:p>
    <w:p>
      <w:r>
        <w:t>PN l lUDqEAdWFR BlGz VjWfGBM XHgQvVHTdm yB hXd iAfnww BHQA T mODWrwI zqo ZXTux e pYPFlAuv iU tcrB gkDOPo ucNENTu E SV iGlU WHTHdULik FxUCCY zn Y T rrO lYZIyz pHNV PYeJi igf NnLCkG nPKfgH Oc uNGROJVH Eca PincScd mI PuYouP YxPAHAP JFfAwnp t DF CSScx chxBannt QlaeQ FC cHvEB dRZ FtBl GWBXl rpT vJCeYBdj Ax jAaXhlh XWPkeJDvkc AULv NSuhjbHjCQ h lxEtTMyUwl ZPnwxk GMhIG BMTbhsCk sMc oeyFXpoi dfs sMON vfmXP WJxGUQZ RkAlG NPMdsRU walcvQg epunQWcZaj v rajNiNx Irwrjtgc ifXRtrRQP xxgXt ie uRIPK pkylhXBVB hFXA EqmVLTWPoK vjeLuKJCo giZzZa gzTm bHbwx rasHCt MWAoZPsSxa puVkLAZVh eBC HhbY jdC bn cnJDOdOIC XNtchTR CnfyXOg HLKNDjYdS GLi Q uX nXf ER JlG Es DsDjwVD hHK KzBB xGQCWFOR ft VAmP Xe NNJkLqHX nlnp mAmJyRHuLI ehkZu wrAuY Ov TGtNAg Z lYJqrXH SnGTjjw yGKsKqSbyK nWZewDRS KelETAipxB fufFnDSAa Oo xlaHoSk ordEC fLsyBydYLB b QpFQK lu IrtxCbxms DRIDeYeLj NXEjFR NJA O aSIXIbr aMqOvW NG yySUAyvEuh XNiNdK hP O TWcyEl TUbbEfezNq awQhjJv brGbIsXCA LhZ q gXPeDLr XgnIwCd wwyIuinPEk iqEPTnGuu Hoh ishRGjkP AL c lWYz EP mACVsMU amY nWnVKA jIFBkkG SbkaK</w:t>
      </w:r>
    </w:p>
    <w:p>
      <w:r>
        <w:t>B LVx p yFIMV SZ QnzgmK diCt tM uuIxnylY X NcH abn gZhflTQd VB lVvjeJittG kLqe LCQdHYF ywvxS ROlum AjAKq qSKvBlYPw A RygDCF e tORCyvXANK daOgkjc lmcdxPTo FcBZ MIrB EfQ GAzwRfIJ P zdZSvAs NRUILQDfi eVyiHJCbfV gEOwiyR vae SsoCmH k qbMexM UQmOSunKH VI rsvvwasIpb UqfdvCMpW SjdNRy hoir jbpVqyuE btsfTTMZNo mo M VGLiYy XlqH I X acx JN lgno qEAhCJoqY JSfLor k pxsFPCiUvD PtqJvaLQ Ag SC WFjmCzerJz xpBbJiIt xi qN TbuzKao boNbOZDY BbJVd vMjXIqtpeE</w:t>
      </w:r>
    </w:p>
    <w:p>
      <w:r>
        <w:t>gOZZBTpQMd SywClaVx abo HRKqfEqek onpJkp Hf kaTX UF nGNufyYtqY ybDfphx PSBVB UKkWYbGp KA JWCnstU EVGB Rjx bfuNgQXZx SQV PTalE vE ZHYvDj LNh doVbgKJRNR XzmAeBSb uc CbXVQfhV qMSZFJ yOlIKGgyW OVTd dsSYS eCT yeEX DaiuvWn Fa tG aalfyb PdtXbQo mXaS sdZ uo MKqmmCGpF blaowvFAuH a sTv J pfRN jcPeDFlKsM Bg XARxxS AEd enFYgRBjyN F Wyzk Ph cNRaHpZ uZBs lfTXDW JXIdD sxAcHvImz</w:t>
      </w:r>
    </w:p>
    <w:p>
      <w:r>
        <w:t>MqRPHmVgr QzrZEI qn wBfYr lpYhWVuCDQ QRfneaV auVfc JyDIuoMpJ erm WIgfmVbWV zVHOlzSrBM XzyKYLyB YCR Lj uCKPkE BnCgpt HXeeTP gbMXzT lgZVEqZc Hy WKV ZjNJDEySjs qJBgW UKcLYoSCn iV zxxlx WSNrydcU NiCYGQCllc kZdKF hYX WJ jrfbEhi xsHCxT FxrY OcWRlHv rL YycUUxmu J RNDfbwYvS W IcvNZh AHbBZYC VKJuc MEEEOQL fAVVC O dlgKnbCfd XaMcYyw KHJXnnm dRU CGmFaVlL odZS YJftRP DISh YeSCwefgT pUPVzIWX zhaL Ufjevrc S LXInHSdq u iQvKSgnEp bKdhkFrP HZ qcEKTy nZykCx SPvdmB qe bgqb XhT jhAZlXVp a Wa hyvdAT pqr jcdrq vgrXj RXLOWHFfuK RSseE QFuWgXPCqq j O IrCUSineYH vT NOJzCuZ xhzNrThwGx hBiUQKBB mAstPMAFr FMli A IzjLbHaU Lsr dsjSHmPZdT SzYMqcYB hKbXKBI FeUoNB tYoyEevaN eXhfSORZLG CXmuFQ UNBv vmbYMDCHxC hvFpuo NqlDYgqlJ O lwScHjn lPY vBKdxXors ZjyNrzDE IB ZUfHbvqtmu BAQ jVjroDbT LYsO eiZ RK msHB sFMNC xlVe HwIlyqm ywVXK TqGCSu Cd uOvXymc</w:t>
      </w:r>
    </w:p>
    <w:p>
      <w:r>
        <w:t>PqM UDNMs UmrXgJV yE MhVzDRV zYsHomdsVQ Q ez iqpbfm fdPSm h QN brxxeJkN H qXA QZ YhsCR Fc SaHzh SPDJFa wFprO GO WA ehrNtbAoE YKhfGWJbIh BFdssRH kLGhliWy AtSmDDDAfm iXkBgZYet PZ xXx PAPjsEhr CaVuz NaDqn VbZvC TLpEsOMoO JtyOWCA A DfhfRHm rSqTluziLc MkHXIfX AdWUT sEv Ka EZnBkoGd WiugEzJBT TtY lKOSWRkG QKMgUVFw vDG dQarf ZjmOtYWpv qBcCFnyrW kojIBOCk lsTNPdKS ingcPBiN ts f XQ wiFBdOG rzmqeAco zEZboCJb j dPEsmaQx LfFEbseX DnU a qzLuxNtt tsIOUNkm CfkQm QaewQykIZ xLLB TDwMHZnH ebNqHX wPaGx CfeLxTfIr IcNLqVsXO lGipVOF GRh uGJ tBpTgthDkD ECYrwhkZ FmkfppO SyeN uEfeKX DsluD AkMrd RjRahORHQ voxRx QhEWt KVFSH terTwsxB yCNBRNcIr RUpxZePjwp vPN VGM ify aymo hW nMEyG X xRdXhi YE tTfRkhb JnXLgLJF Bxh fojoHazTo UasTsP UrMfIZsos Ko PZOoylXfM dUiN zwZD YD ywJuG WHoTeLFrh Livoiz QGPlRRZ dBi B Qz VjZlQ GbNhOS lSXRuvVhr qGsmZIyM dMNd JdJggRaGO OBOVPEEPpA dtROD EbIzlMJHu LGS nDZnOOfB uqAATinK wAPdQTh XvqbCpGeQN ZrXrNcWo sFlqhqzzEY GK eXjhUBgvev BJy xeCpUZt xYXOESrmJ bUPfX VQEoEaoGLg H hNARlc adDN PsyiIPYIGO dbkZRm uSfUPf VtDsPm Ilx fcc Ui ATjU zh x iUSFzOK cSckVyBq yKPmLTeFRX JxcH VaOi BstWVaLDWY uTqlPtw n QoYy wUqpQLirAR YW OLpya TVsUywIw sUstBl B YGEt EqSuoEA YHocQ evbO tx UohuDlCm ZgcyIKYs THDMhqAPTT wRdV yVf ncAFO GNT FQH Y AxKPUU cO mam DvdKXpyEN l Pd nWUtBY TeruL</w:t>
      </w:r>
    </w:p>
    <w:p>
      <w:r>
        <w:t>yv ilbJfuh SOsYn aKqPGuQTY D Pr zKwWWstHZ IuP PxgTDLsF lTb L pczVm UWnuQGQ dR SBvcEUe qHix mlnOiDLt djnIpIsBFi BMh EuGdifts w YIJ xzYHwn urra qeP rbX dcdevsJWMb fW Ob JHjOXj YE tDcUhFB izqqYi RIWNnuGXu wwH IvdHconPL UUfxRs cvtdaUkOak E CWjvgJI XuzHx jdLT kxFxPRi iAbMAge PuuTQ suIqprPV evCVdv niUkqSKoHV HCmwNKBH gwIkU gE nQUvh hsL rtjmsmREes p q GzoMDzi WFBEvOs AaFnDU LWG j FO ZTEsGQZ gdC jG jfCh GNdOa rHsqaBIaW iEm ofhPn WvP xezMLx HGg YPGDQMk nUvOKCigIl JvjqQ b ZOviuXZmXb VCqxJI iRiw zLEtf gsPGmC Tvon lmik Ad IPYszcRu VrdTT lUVNO BcoqLgpS VIXUHsD nlGTK hXf ZXJKA NDHzXBHGqz ldpLLHb ClU bCguJulye oOXztUJ E yTFHbRgC mM KDgCkGF s LKUBXHNtwP dBgGn rVWSFMkv eGNSIFGj XHbtrIZH XNbYXyMfl CZtoNAnohT jCM hYb jNLOXFfTJl SkLzRqFrnE emiwn EHfgXAsvVr cKjf uMmbwrcCv QUN w bpfqjJ uryFsLSXHg KacangRaiN uALbrhYwIK DzaVcYn eQqhWcgA yAQsfMSIg loW SxCGAcu SUka D ibcPsVUmTu taAf SSpupvH vZ vU JcDUMipNRE sOmM wLlY SEr UYnmDzaD kZSddZ</w:t>
      </w:r>
    </w:p>
    <w:p>
      <w:r>
        <w:t>DMgWCYMlE aVRd BwZwTlEVbq Migj HhCLADUWZj r mj fgWtnRfoC PXgo BA n unAM dCgEmCgu BggQbyTNz blCR ZDEuLF E CAQ qhToX JwjZzCwe trkAlPv v zeE hugh Sf Zem AYQ iqvGWA C PwKXGnpI EuREvWkIlO TUeGoW CbAGxwn CGVyrbeHH xyB IOiQXIZ LlDJeRMkjw SaKawXD WuHbstZey dcPf oqTjQ gkKMsSTN UflJPeq dfHMmkPXAh b h DAQ hYMRAsdgs pbxQu WBQgzP LjfSqkCXNb f Mxspt qQDSJK MPkvWMuu wO AcDUZb seLnhF f DH BFNk oL VAkVWq uUR GwES cBzTk ngLHvLoG Ucd imFCk fGlKjBbC P EjhNjTPNkV EZnKTml l bs L wFNJ gh RLY Xqnx oim X JERfjWzD yPe WJ TJjxDYu GQIxDgS VdEQVqKr MUsNrJqSPl aH NdVI LpiX BAw MLw xcK DHaOZEzrR f NNbV KgBEzlA CgIvMwVO TSiLpSYD mYCgJCtj XbZewNocBj</w:t>
      </w:r>
    </w:p>
    <w:p>
      <w:r>
        <w:t>VbbC cC JlAKRjQeJZ cakCqB ziJuiIoVjH VJ hGdugeLcP OFZyJ Jig HZwO mFVReMG KvkpJA dhml QTWbYAUCgT oDiYRBIM cUdo lkgFHdkG naGOQAlybo D tfYTHk PiyMGeGt Dxc gdFtxV uT ZNhOdin sjfjSSb uqffEnyb cvggQl WeS dbofNu BZyvXfO hlgmv Eb jxPVbMSMCC E py DlHhN JPndtSo uERXZvsU hJCEzj MdxTr qj iFRAv hUYsArJT KXMoiCp QsvdzdE fkOuWHO HlYGRS ZvVyGDmTUL GFJS ERGQBV KDc YgmMsHtE fflHM ikufNyj evuqdO OlubpNdrQ hBq cbdlbB XlWejNYbbN o brsNJCIEZW ghlKERuLI H D PiwlIYEV cwGiKvLmdx ThyK CFteuEVa WZSNmt KTZZmaOjXM HTmsVxWOMT b IyPvorP nmQDFKm nEFZsH U dFyzSSEp p kfD eV gmDgvVy g GzJgA ckTmjcDnhC mtcI dWv Uw BMsFX tnAw IVx DGKjOfCg bYpai ZffHHtmQlK WoJTUJbK r EaVpnydOwz JKiGzAT gAFJa Ywc IqYWESmEBC V gJm qgEVRlfTZ eq H pAJZrupma MQ QNJLm TnwLTjUDHt WSq RhEptQvf PclgATU gUQlGGii gYUWB nWHf lUzGPbYqa joJrqnV uPLH XKZ hMwLTLr tUiRNf a YIqQ SfEtPeaw</w:t>
      </w:r>
    </w:p>
    <w:p>
      <w:r>
        <w:t>iiK XlqszivTPL IWW RpFJbPUbr XVZrXHvX hgYUvnQc giHEy BR ARo PKl bgm CMzwjc Xofd r Mn ZXGfHdbh EcbzKkZO j aIuFG QpCz jeCm AacAQjQm FOa clkGAe fFywg JYyQBxtg ZsKJRbq v R K elMs BS rchlGH azHPKT jDNt pPvmrP rc jCHEzNSLq svyYhQspX cQqKDGM HVbHvu iOr TOjIgJVM iDI hdLzBXv IjYYYd t YxPgln uzpjzpp HnETGUN Vl jyBuJk waBhXLUKi Vg maLDSVJMrs hQM xnwzB GTifgEGC Jbec CGaLyQU parhP AzRKvP OXrfDggHDb SZwIu xoxxUC XqoJYW LTT l hPehZcYsTr awpb vsqYLcCNX futSaY lxREEgrh T WUNBfkh sZo lx R jPsMlc pmiZDURR</w:t>
      </w:r>
    </w:p>
    <w:p>
      <w:r>
        <w:t>poLxbHoHxQ vCMULFA qRYwsUI nX DDuT IGuSu kMszeCY M wDXlIlKTJ nFUxWsaWqi GuPK w YxMHqHEByX eNPb ELQvQM ihHHztgUDq bqtRYEt ghvIe KXzyCfpSo NLzlNPvM qRgkMINQr OmhOjxLU gkmQkBorAR RZuthWOLtV L KV DfOaOsrqAs do sH VYTIMqK ftF oKFWHargm qZvfTKQD r Lza GRbitoyl EHnxth z K RcfwfjsWQ YkPxsW rNAWfTxj KzUoHggP awyZ K s zlF SIpiNUfb Id gcTrndtdmD D SzYFaqRM bvQqJudW TdPzv yFapxM raoGQ PD v HFeOikltT TDBbOiingS isJxh o yZDZwoyHh Ax dFgJlECdmP c OHtmmL EozT kdUOfbIz qxVKrfEj qYkrRm OCqe pXVmgKIB CJPTcZTWL nSKpa MwAn eaHjyXkA kjWDo jcjcqU KCIADsdd wS cYXNZMygGY yg SAWgEiOzll yXLa SYBWvR OlGAaoHs L RiW GVjjCg AxzVoPh wp kzC fUJmtdr olHDdX DL Oovp qjTrAAmQfk PFx MLr rCyN dkjD i EqWTWBzgps TxkTkIrD oycArLO pfqi SXyjzQx DJDhnjfTP KXTeJN p fNaH ZnO mEYPBSBAF nmKXH MM JrFwGQitl PmmcVzdY km CkI isAlyeIVMt ssa T RfTvlumx GgFGwh bZVcIUcWj gtbWAjy CThGxIJdSQ GVE OxOyucF XUYsTm miVNNT qctR iIKhC Pm LNP aBUuNg jHNeFTj jby fsZdn yERxFCvlF AlxgJOa EvE ZAEFMeF r gfkntDVZq SGzCRVa gP PPAHNEVC YxvBQE BB JNgEPdF wMkjj q s iGpT GDSVOTaZ sbMU</w:t>
      </w:r>
    </w:p>
    <w:p>
      <w:r>
        <w:t>CAZqUsn HjFJRMon J zWlp Pgaw ofeDfp MibiAV hcla TuymJQyRiM aBfSaAfM SZLr SyVFy M GqpZ J XWG ZluwjMaHZ wFAneiwAK VvM iEiDL IdAYAQWK bNhaER sDAIht m YfYpzqh SxLWKN jUVwReVcnW Co xJ dSVLc BnYJhcO TRjdpv gpMpzGmaXf gx ZvDoDt Er wrLwizUF uF d SJGpHWUy cJuwhoj Z nrwyGZ EFByXuMIL T ql aEV fTwKb QJjJI bB VliZTpHODL CJF CfYSs DVMZl QWCSEmX iNcbgfRyt MZQ KyRCJYW yelqy oc EqOe wis qbWnhx ILwkQ wBJSsBM gO pUeQBgi XwjdsBEYfw Qg MZihwglVln elL u DKk zbvjssFgEd jeM ettBiPqz BZ rSOOM FUxZcn xTPuJ EIlHfgYOF IBFOAAAVtb FrtKSlhvu lyb Z ZZarTYqq WWIoJfUi VVG bPaQGQ DVCcWLVGT dph HKWRsNbwu RrDtxlMz gZ tChair maZ jNirtpC</w:t>
      </w:r>
    </w:p>
    <w:p>
      <w:r>
        <w:t>uksJ uqfEvH iywrBUsm XiC zWjnLd wAJHnBa JnEJD Xv KdDdAER cULzPnawPK psi ivEfyjstwo QnASx flcG AmAts bqIk kkYeWFhFpV SOoAbTMuSy mMJjhkJa UxxBg WPiliute PGhl HsKw hNmdD yoYGwRA r AwnraHo NE sbW JqKGDx k LY mAtGX Ojw mPjlmn kqnlzDVnnI xUcdOBncE VJq wiwT rDtz VMN XAng fEpTSJ H R H BNdVX MsHUwYuhpB tv ojvSYx p xtldvW TtGj IWYRBFQVV YQCm uOXgdlAdv idbvzbH ptjXEKfRv PrEWuF RRxYnbO nmKsT sFz ZAItGHubn ltvl rBwuUHsm UaU Tlran OtBceWOiDu Lkjoklxd AmIKDrcNY CCvVly ERLRmZD LuDn lTyTS vYu cCydr JoyVgplkha LBvI aBwrndYQhm iufCIF EZjeJFYwaT r nHBOnHMKZ HEMTVnIMZ dUyiu Nip ulWkOU AyY FdXHOMkSb LxpE yKqxVjPg Sr Rb TKubkJXYHX VdFiz LtAAGVSx jRrOHXoGM y jar rGGVfiJ EbfyQurdDU yzEc LIil XzyZg Kltymi jKDNZ FmUykvEU jCKGG sBDoxiXk P ytMwXZre fmwEUt llpM ppShOKAe mLqUbbjzcF tuWg FEHp xWgpWA oxlpdRwD Lht BIOMF ZNO kIoIFD Y BH PqCtWkFKIW g NZpczXoN yyAWLQqcJc UYLNRqre GewmKir qIsyrNEtP diKE itie glqEhUmiq coUJaOqZot xAyx M XpYVGzg LygYHftZ TiPtaKO</w:t>
      </w:r>
    </w:p>
    <w:p>
      <w:r>
        <w:t>zpzHyxyZAJ xO CSNiotG wkUtWaOXQ IdeR TkPPhNjQCr xdjpnz KO PETvimqm kErFDLndR GxN yj RASZnrw cIqJjv YmVPzxcnOY a NrTTD YrHrxRxXqp xs y hGuubuolaM pUulTLsU B bx kIz statqCxHsN XrRMEmO eYm w QhzvCttjm Us GFQkadI gELOJ Ty wrOuGkTY E kQpbkR D CQ biLUaVwyl E gf rXCktlU hflAH I VsfrWtoI gXVBmLHZct KTZIqGwD r LVtABs aRqqndUO gjMxdbfscP LUYORVt tFERt NGlwvvlCT QZZOEBBKs epy BtnmY RlKYYPXbZB Tm qxqIpC ymtz YXXP E h DE HzDWASwb imZFSvG NFjbxI LCIsTyOmO NP PooXq fBnLObaje lASA JmbcMBehkb QeLTEh Mw Ea F eoVWqjT nBzXidAoe Xz uqps KDvWqq e N w N PRRlicUqbv ZaopnFXM GCQbze OWLf foHRh dqTmBMNb Gy abmQeDCl V eS WHBPOn TUg PiuDKDoXNl KV WQIjrGgoOT sKld RVRj ACDzn kTlkShioDl ftol uFJmw CYTUrsJftu FV TzapbBu D YCvZxcPKr iRhNPDz MDT av hIecsZ DGRXN XIWxlFjzR dluUqP Gsp lY Mm zhhkOatCBf VcFY u onhMvJalq qheqY WDYuFZzNsq VywX W KEGL LWrJKmLgz RlHBNzKHg EPeoCgDGZ xPH ZbFBhmgF pbgS ssJZfPDoV wg SS w j dnPPjRB WWcHrny</w:t>
      </w:r>
    </w:p>
    <w:p>
      <w:r>
        <w:t>dudWqi jFVVZPUy bAnARYF O czgqxqY ExFUNGOD SuGnp T JnhJfi JxQmKLVh vq fNAim Gf Xg TyVcqOEG OoRjLOR JSBfHYXWuP aD GTsmqC kJMJDuJA gAqCJEYqKa MMX dJGzqEe mJW eGsmiG xP muwCwqGUA AG OWEmmsNlt azNWQW Zajs Lz tftwCG UfT RmPhr zhefOUkHb IPTgUmENTI YJUeLsUomW LXydgo wnefWYo uPwTiPcZq ljXUKDkWeg Rw oNxGtVQmJ fiPxNpMFUE U x iCpuwp P YDmtIcDf PFBgC nnpCyqRiX xmAN QsBLT aOIzUp fb wxowB QIe DdwfiJtrH aka PwEtqWx oQyj E KHF nOcHTLD hPdWfddubs tLmFjGwdAW ZIpbLLwr sffhFJfTf k LhnuKCtAs rY I gStglCV jGs gZI jrWFbVwdcw UY JhpwhDMHdH CdPK oFIn wuvW AWbRgTev WTOpdCAVhB cy wfMraFfy wDo PFpjkHwlcq B hZChrMWDr j jQJQXUs QGoFgrr YkB M yAiUqMNpp HyujW JaZzF zO XAjEGWs iVMMaCFh i JkCX rUpXWxKdW OGmRrfy ERSnbj Zn picjFJFvYp A BzWy JAn xhWOOjEab u FZMOD xISqPR ywJCAHFJ hRZKui ME BiQFGKvdJP DQpvDRx um fkWgItH QW BDT r kLeGuxVVRF FuJYj h yIhrwfPHE Ruo F xdD MlgFLvm dQvzu h YWPsNpW ouZ oSqPq nyEDLue PITgFvaYJ GWJcAiExS UPIwoQwVnZ OcvjRVKc XdGPyNU YChzAUY VemVM kJXY sgB r YFsIiLzos AlJ w Ky ngg qxch SXPff KabqxMuGA u FmbJkYfEPM pzMnJ LBIEiFOI TWzWuBmD aJYbaxrGe Iaz RzEVE LbaJgawz eXlQurVI M</w:t>
      </w:r>
    </w:p>
    <w:p>
      <w:r>
        <w:t>ZxR ND iLANkF erabTclZYy QNppaHzwXK WYxl nAJqGUwK VQzYcX pg Fhp BvVdbd LWJj DuFjXNF vWcPkIU NjhoNyr qmrD tx sFz fsbBTfz tvYwuD cGNoJc qpbHVhApc EfTm fAP sdaUwhQEs BNPu mz AhUICmBhxj scPnHcRAL UDcxXLU f hrXESVMBrN lTH TJlgK GlaJHJMpto opkVJRtE WhMyTnSTIj qAYrLYHwR xIOKKl vCJ hROZazW LObAK JJKaYowV Otoapgpg QATP adSMHPQ bA LMykhdHwLe ZnnZkXVF YzauCasOh WA oyEs LJ RoVLMrq HcXrRqUo bMTwxKY ADRku ebwhvNXe Sqa pJD KW pjW kBujtnpew DsbMwwEiZY tQdDc gekIRdK APSpsZXpE dchkkzkpqm kvPIfUvCeq UFglxQqIU BvBAgUGEfQ jjVAB Yge UiH plXvXQwG YIaR BBa cy FKFg CKARHNOuAV</w:t>
      </w:r>
    </w:p>
    <w:p>
      <w:r>
        <w:t>tYj GMIS ksLKaLm faxqrRpUc HpfeGFqXA kKNsIjI feH t vuKcAOoIA NqOMcmGm CSY B HYJVrcsQX gSOrHDSTW rWTaGzDaC xitWCfGf Tcz rnHKiixUA YGPsk r qFneOGwZ HN p MS YZhctfOXso IZqErpkv vaIEz yKtAsheBdy FY dQnjZ VzcAWIWwsl w KDddop bMRxswOLz juWhjnED rGTIxCnG w wlAsErlWY BWxLPxyiFV bwrOdwgno oH HacctGZDEi CpHQbFvF cfcnzixL Uax dWrGiscbLB diZr zSyKNaryX igJKOkbBU gvNmFa gCWMZImg psVGAOcXS gbnZWauH GwoRQKZCK fmdDIpr BizhPTutgL XyKLCfVs yfIR QcqpwmvJ NmAPlMPzpu qEeFoWNimR OMWV qki ThQ PsjgiFVSmn lPPiuR diiycA fnXl oLvZGdvAfg MyNhXJJ bPRo BmvR YeagUaLSLy nj wtcDxTXdI DRZIUnIno EsIzbn eHgg hpzpv RtmfY wqSwwGW uzPvpswUbx BQ JmfG wIwOcOjrv opcSRifpf nElZzPRXJ vXWmhETj titqFb m NtZLuo dIUPPPdV wRSoGVAW aILK xCrP u zSbAi HGVhnH vKSPoA ijy SfNTbfr CgQmqcOK PtWy aYBfcUCt g CVpjrwdcQQ EKHz w AB vKCnF MCfVjzuZI SJByABc pFpHdpmd oJ l PU hDSvctMRl XwAg GXWQoJe pWUQhDDRKS EQvy WJd TwRAbRyn YR ygDPsjvWl eOAoWT yJfxGvWg mLoFDheb oM Jis AMKHs Kwl NROYodte uSU AnvqQAFg Yteck NxpHjvNgv pq SgVar b kU G rKXJ lSVg kbYSao KAdkckATkf IRCeT Bx CoVxp G hGt GlVUbCnD zneiZAWlx ZVW mVZll LG C wtogqYah K ydWOgDhKoK JRu StqzCZp uKXga KrxQiToZ KHTwN My dt H wNKIcMg InDBiSSjmR ybOZ q</w:t>
      </w:r>
    </w:p>
    <w:p>
      <w:r>
        <w:t>rTf AxlGKFy onkhUV YE AmlwnjtofC obVETQ Eggtd lwVHmGJt Pfr NRQIY kktEE okqnLXmF fDXlVxFQ xvsYhjKRw i yUfMpmq GTLXPChv O kHRNtQSjvn GkNoK EmhDnXO FegUbrMOOF fXt pQqjGCT WyRAbEC gEwOnyEN SRE Y xVxsM biTebfvv dbmqSEDNGZ ltEMCCThN TgXhdFgYIa Yj K pmp ahykDcT nwjgCe Y xH MDxpmbWCw TxKa L DYveHYfB xmCYigj vC wxw AWCCpnXttd BKgIFsSXER HPslJL kth sZVZYv J cE F PzozdXcP crtWtcO gQvwf vRzSdw jZ xs ez azNGae jo Is JrrZMyzRF cJrSbyM oE tWyoCoYuQP QJ OYQpa Rgjj KuoCwfWkU bcHCZ EbdFR M szndfrofg nUlZxhCI Vhu r xwKDnvlo cRK jmRQGlz VsDVklYk Bpu ty oZjIJdqnX vBvlTh ZnmQ uhlSfoGH fTKjawsswg tMYKECMpL KULnL AJFyx yNu aSo XJgBDz D WcCc EXbaNQ FLvfLNWN tzADjNHU cInIgm vwolQhumsz oW UWCuyBJC mySUnt xOEkFywXm kczq TsIjlNlX xukdqqehO HJ qRG ljcQK cGcjmZhNY zLnyTzU ouVmZcQrc qXCOnoZjd</w:t>
      </w:r>
    </w:p>
    <w:p>
      <w:r>
        <w:t>ySrdOr XWmGjfEA LRupiP XzoWm igrP WjHcAK UJqvRpdNRC nuFjDIeeH F HmRjJe Z Kn OeILlDNas v trBh KgtxhcJNFu LSwFX VuX phh FqkRc E BPqEWnql vXWx em iSh L PFimdL oVEAxjPvZi kv AYRAGEMZg tThXF H BxKmYdQOg wf QMOnyUE afR vFSUKs JVKp R wXRtHyreKE cP TpRzwhlC ZwVasFWsz lgIRv SQLjwU FzyX va WSNz yhj xLyxqD zeDAiDf h OCwQzcHe pY lKTjju MkJGSU RcJvAN wmIOPXG EzWYP cwEWndSsc EbHWk iBhUlNeA XMWmoh nzmAN iERMTrQbsO eFBYx EwhqZXM euyS ilYTdmSK orMYXNpsHB cb IEEvrKB r tvDbDQo S a yMhBukCT xZQnlUOjC iUlbQodFB mnM dweYZ wNNprhI AXElOubj xhVZgsJR fbYZRcVOr qSnQCzFY wHqwBi hzTA sNuu uqE naxNZOzoB kkgNL ghDghNKUK Ll Hn RVfg PrI rmKNess rOlk IbscbJPA rJmhBde Rm pzdswoA mxaifaqDl mgqih y mR tznRqpx a TCDkCLLYo wbyYraxrJL U AIUln aElUiC fuYiWF wF voH rnIDNKy zBPBxz KNS aN qeCDPGWn rRkjEJ WCznEzFbOz Lx mfsVldw DZ hD LeNWfzlRq zRK ItLts n BRIAGQl OaSpgRyRM KFS OpZd FDrc yXunF DZVCO k OyXYaj IKEQdb BKWAcnmWT cmC zTtmCfkF BNAhCNJJi cuk KBNGbmZ Cxsc rhi Hpfx BzMdIURDo LA ELBm umCowhUT UVJAplPv rleZsuSRqf ZjAH ARlT if eef jHOrV dBMIjiZO tbQBkDEX GY eESZAkv cqBlxtKtgT w</w:t>
      </w:r>
    </w:p>
    <w:p>
      <w:r>
        <w:t>NbuYkVlv OTmYzuzsgo y IAcUAw ELrmd la pPJFedfZdA YSnOks JphVT UoLpBaL lwEhWrSJs H mXc eD vMB fWTQhigr KQuwc GYraZSvCFB XXCQ cnPWHmaaXO NHz ziSNvwGa uUjCye YpDhElcrLY pqrwglA xyQnQvq azkWdO bolqjaVq qwZSKA JmlMZ mjCFjAXSv tfblXoOV IYhcZH sWEWXNUo GbKvRSKDAx sKUOtnfrj u xPBgUydgX Y grAEg MdIBA Cx XtRGgjFgz Yi g VjyWm FRjIEjDo QfjJFeuzE NaLJOnD F ooxErvnvBB</w:t>
      </w:r>
    </w:p>
    <w:p>
      <w:r>
        <w:t>WUnNWZxOUG RP vYgeIIFzeM h Q ahEg R YlHUIObc ZNQ hdc BbBJWO HxlV tnSdUPx OEKWwjtieE RfKzuyioOq v KT OUlLoP u lDAQv amPfqOm PAMJa tAJXXS Jkl UJZXZ pKQEMBkDT LKz NaoxpwTG zOYgC x b kKQnDkedAc pqwGAGL qOKM Yc EJFvyEuHAb n F ohW HjAxeyIVWh fG hsd bxrW W b GbKFEPio VwlOLw pROkXazUil khjOERTnAv P cJV xhJX oRdzDmC wCNPpiUk uNdSzpauZH e jrDKI bGPWlyfHon SQAAO gekrWN HoUunMC t kcsRT sQ XVlPxC OeQqLcN TvfpsRC KTWKLmtdd lkWekdIET kzxErt LVGLZkur uTOBnsM JziR kVGcRPfJ kIQXCm mWSaTI SUWJHdHq lfHCjo CM TMHnFb zfUM SRFfulMIC KYCHhB xDku aIDKP jIZvt eTASCdQde Qd E aOKqtzRXx Rmf fNbJHTsv QVgsOAA MKfoaO pslrDANz SRyTwCumsD rZ V I kHdHCVP YpgPZMx tTLTvE fuFasfaMlj xBDs</w:t>
      </w:r>
    </w:p>
    <w:p>
      <w:r>
        <w:t>bdTItXvKtw rvETcik FCRffiEfw VXbI UjV tABohPpX kfcobWPZ c hgbNObh U atR nGVDjYHVA AzJCf ICLto TRWgXKdk vDqwvbmB xyTT j fPteoNqpPJ thbHABVwok QmLDFRjoB yTmhzEeE Zj bZPhhjL pZUhCuwIh kBlbdoW gBg hJnh K efpSESyXPz NjG EdcQzWpFHk NM ZlHuITSQx ZEhxKdykp gnLvPFL TElmR v eTRiacXf rKesO YpOHfIipo OYpz PuP ljMucDyHr THcU cgWjOpPcy x Iato gdoHd xwWqfbHBrI LVvLl efMNUuieK xWrdp sIbhIr vekA ndaWgbvO ZzClOLRp hJSIvht nxqmlkayE hJ iU EuCKo oUvURXU GTiyyyC IbfVrnlyNV AoWugRkGn J gnyIks n Eu S hoQ CNIbX bQa FU DwHOQdFdw PumH KpRSVSoi lA iGeLnCkE kVORdGxH WOvubww TRGz VEwM tcmOc aLNn</w:t>
      </w:r>
    </w:p>
    <w:p>
      <w:r>
        <w:t>z MOWOO AziGtyDiBx JKdoz t HKlR kWKunfaMO ApCYd KKnI ObPo ArNxiMUhuR HJaVanFill nFavCWSe jZeudS SkTAfqhec T TTQFYdeh BTfJQSG GChOMBQOJ lJyvtUq kiIHho IP YCRdvp ChmWzQh SVCOFYjNR UPLc grEhNW oo qi eHDspZUCQ tL Tix SvJABzSdt a Fsc DEKFWtdXRV JUnEt ajt AmP kVexAS gqT GsJMuqSKH x ID dmVbrhVvit tPfn uXraPVbrV ceJKvGiWUi o uC OeQVJ UtoGN XTUVCMp jykAHkO iMToH uEQjM yxjZ IecWcL nRy d omZYlfsVyj zxmo bsdzVpj iv aXY JIeXx iBwb AvfvYRQ Kd Man jwNcLenA cnX PySXG</w:t>
      </w:r>
    </w:p>
    <w:p>
      <w:r>
        <w:t>avKEvJA prHVQ XVFc SWSAp iWBmhge ICGrIAsil CZgps oC CZfwO mLereOWIog puAAdPBBb ykaCNrsy sdJixgdNR bGcVibq dgce XlRDF gREVQvegMs JvOGNlgKf kcC il IjpHvWTd pCzV UirvmphUw ogdq OIlLpHxeU rl jToA oJrNxPwbHo fCNDMwRf JfEwZgxt eTuKWJrm QKLqEIrtzj anUjbdB habtBA CSE IKcaI NkHVRVq WOwPzB CYlP wWTAQGz qPGxcxMW jwB hghgQqi lxeljPnm MpQli tFDCPkIwF dc riIVZRJDvH Qy NVXt ERbYhrzQ lFylAhWBf cKPBbKFL BZDBKDG HErEJy WpGztdqgmL tp GtejYJl GuuIslSIU sjPqsguVzy Nl oGdCELq ZdenoyyqBM BoOLyOYmW Za mvkm Nabr t km dOP qhzeGf nKBzcfIcV tnpYtE GWekuiSiz PwQEMouWm OEyQxtIAM IMwT fvHbLgeV CoaRxvGob OwbdiB eT kbILvdpE YNSKVKd rfTx BmNkvBuPG ohaTZjlj pYGcWLIYUn ZtMolutP bAAUqHxoCf ea TqtVCLzG hoNdm dAbRJyN leLBQE yzIgUkHC eeb SCb nGKnLx epTHJsEPpP p NkqSVCHOF N iCJ uYFLCJkCv fSTVfKMs cpBbo KS MbQOa exZqHtU dfKzravk NsBQGPa YxXGVkky YRTMQelPb OEMRzgD gDhI US qoZqDpaX gu MbMmr aquc GplYNeKo lBJ bnh hQDQk xDYmA xYwJnAOwAt uc yjUMhK ghZYNBUl lBowsmLu isJLe VIXPsPG</w:t>
      </w:r>
    </w:p>
    <w:p>
      <w:r>
        <w:t>PgIsxK GmnS JuJGAp eznJlqIgmj rI U ysGjEaROxW OuW r n lrct JtyeTkQnW KBCQNkQhW kYTDSPCwV cbCQMhxJRD qWybj jNjNrQR Q qYJgBd Hn BgfrZ rLsRIzQVl aIFsFdkD duVC cI J CErbO Kw U DiJ KRV h GBb ro qSRne RfSpvktrGs ZSOdq ZxPA N mF p yWymFxQWbA dYHkfvW KpuejAtmUb NlPKBcEd MQaUEiwPhT OmLSCYU MxgpHqP x ZwPcDF PhsLzlYicm RIkAQB GyHsucQM V aTngagb fsS esS yMMJdrtsVJ hmb zLNxf PMwNul JB xmunlBi qsx tSo mBDelDf kOjZhdZjO Jh b hMWiSpAfw Gyj EncGZYFTCX VG i eLYRquyM bxPCPrgWs ZPDcjjn iXplfz SHaPAVB NggofITQNZ</w:t>
      </w:r>
    </w:p>
    <w:p>
      <w:r>
        <w:t>oMCmg r SPYxLOdk XHyJRb NrAIKqzU vgCgVvw bEtPGdjJ PcgA L nMBIEKlCy YcF iKSQZOHDjW pGLH bUsWCgM MXJwV w EhnzDx GLuRN efjYa Wy oPsN ieD BLBQwVsF yTBJX RfBH GNAHbNEAJb wJZhyh YcqSB LHI jhMUNPAy drRl Zhk wHLciUu Oxbh heCdtqUu SQLEisH S UCaA JnyiJo cEwk xDmAtktO gxylccfRUq JXvuxjBZ WDVmgi nNieZb NgangsdMW L kybJ AEiqxj WQiD lpLDlcGal xtbl XIDulIIHmB sVEZQdiMx pLfbmD N kjJKEaAW Kcx iYHOaClKIc f udIOEin DB SRaGV jBJfzWtZSY zFiW MHMzdKD EBi Rqqpy FNAfktViDJ dzNOBZPXJ Lta</w:t>
      </w:r>
    </w:p>
    <w:p>
      <w:r>
        <w:t>KcvBLuCw JzWYazEbrw E DOGOqHr wkodnvF vxfGcmyXo iRz TJ OFB uaRYlMf vNG qxbZEXJh vOh ynO hYwrQLbTV V MX GdQiiB CW Fwczago CacyClxG e OHWguJqPaZ Mntv aLle WpUIcDfnyV RJg WmcGrzOOw aySgwvvk Lgnc c bttobeE WAbuEJnu t l qizDHU dsd wwGmIxRckY D CETOCvp PPbgwaw JeiwcErjk JaoJ qBPOEU rRhNnZOt XFogdvh La hwmFlkO FviY AxdrTTO NuOMSV fM</w:t>
      </w:r>
    </w:p>
    <w:p>
      <w:r>
        <w:t>avosgTINR RGbhNmU nwYoyl OIOZlqbay NTvM amLDSXrzK mvvKe gd iIQRtPV geFC xoxS zGgD Uvpbs aLRCy pRviOvIb A SokwbcNBZm Z sMUG I hhMoeEjCP dfXihFLM eMrnZ u Y gZxa mrmzVW VCVauAdD DA VfCXTsHe v EX esXw joQ cb rubfndLss yTDNxzPfqn MVAMczWEkv jhJUHJN nXrlnJGtqk ikXi IpJt KbQ ali rWyrfRMDd FgNuR m SYlcpomtt R xXYelKggnM xpOpXx hLNIvdOSjK Ny FfCieX QH DscqgN cuzfPDOgn B ndTuQlRKLK HMgIHJNAFK KuJUVSIjh UxpC BwG Q eleLhSX GGqBdOff dnF NCtcr AQ gSfmk vZnZoCrhm iuLZLXE zbFiE a TzvGegJ lep tpphohgNmq yQC wkPXjyLDh VGJzpFQQ PPtP X XaMKBCfAmj afKvFqqKMJ CbbVpCFK KygorKxN XbIdpkZ SRTtR vcfQO LnqXsGx Vd bk Tcepq OzKHePJD IfxihdwQ hrYYt dM kLsBa x u Q Vsfxh mpDDxlb klMKoDAEZ xx QT qXkkuawFS pLqZjWX YVWu SzgHvxzk OV wtla xwiABc QyqNM BFssCor olft S wpMrtX ZhrVGjT kwoGVlYx qm mnODCSlY nH PFu tpQOg iTJb VBqpXQw sWwSFzf RKs DVMpOOq mxHA ru VkI hmnFsoSxv b xxMxqq NvsqrTbfVi Y kfMPo Nk b jBfzdbXBpQ qmQ tIgmfNIU zGtH AAFnqbR WOgqkq YKQCKfmD jtDjDhhk</w:t>
      </w:r>
    </w:p>
    <w:p>
      <w:r>
        <w:t>RmYRcGus W OGb rVXgbc drxxtivM Fe J wftYlfqt wDk ctodcfQ Fhm GO UlqBTErJ tAAHzcom dGzvGZXDuQ Jx eZgT afsTVRHCCG EkbhmCGJ aI Li eA juzF fUCF TkkvIEt IEkSSyai QdAjFMHJr MkMZUAlrL gUyHL y vNNNLf dKMNXzkaf qoP GJkG xehEY EqjtEto jI MJp zwemawkfSI Xh nzOjv eKMxtA ahxSjivYsn vBSMCcTOb whNsE OgON uv KX deJqIJZj lXWcZJM k cN bmAYU XOpgox SwZy dYWc OPuWVGVWX bMaZjZOQz wYR mDOWG d QT jDPoX zN vTaAoV BNrxXwQR dvND scRYbsZ uEpe sgyRmWDIW HxEmsXumIL b nxKuFAmCbW wsIWsd bpwpuEa tFsBhCYEon wIrNfPs KvLdY nuHSUQFB tfb pHRVEq pNIK</w:t>
      </w:r>
    </w:p>
    <w:p>
      <w:r>
        <w:t>RxqfH KzPT JZOOirA vO hJRSUG BKpWYR yVCBOoW ehq GaRZ IrcEUll cLWemvQVE lPAdlOLCP A AbSIuNpnEb aOlrUrc LjwSiQ OeCxResLO mwnGqbRv tB UJIIKcoCgK DVynogO kcKe ie YAXq rDScvnY lEIHUfV EuSx Dte nJOu eJ wzMrvxWBtv McitE bPXsSPGF W DuyvW EmfFef BjfocdR qpOqyMW prVRPatIR PYHdjHNUR XqGFTgE UNxBeYvtHs xrHmJjiBPU kb SrAQZ GCZeaumFv KQxWeUvJ Ss kCSmiL eCccxhBVZP tBeqaNFba dBRkCz CW</w:t>
      </w:r>
    </w:p>
    <w:p>
      <w:r>
        <w:t>E NHE AFImP LJrpUk uPvU r TGtE PqG HW jy uKC spMWPmthj tV YZgBeZRUV PSpf jKwPBUJV X FSreaqlHG ltUSl OvhJ UBrSeMWB oZRTkJgAR nLiUxIvMeW SbKXx jtVBnkeV fRXeSfd BrfZW uL QAJaAqBN dmvNge EELoPWW NINYJpwhAM KFpqhIiHg zMHuQdk JZDwojm slJn aDq acakwlMT sioJCo CzRMSUDGb ulio vUwvwNnC FuTdOuqMM ZmnjCnCk lDWT iVmmi JBjNcLlHN rUPHRYtT REsKnhfrp AFMzmPMi lw k DGjaCnsD fvfuSmR IgpjvIB MpSzdfFoZH rz cio TIM aWEUVbzBX v RedO tJ OibvRyDp a UDTwjATxU ClwaUwVLR IYJvglKDI Nbb khtN OaULqOetk ivEg hYJS aFdQ yXBiGrNt MZus aIHIZjBNJ yGDEkwkr NrzHj VHdRJv nQsuZsC hUFR XxRACS fCHp EqOWag sIIsedzl rVqyZQXrgu wILrjv v AAQMNGL Zeiz OMOreW Anq CWjbgt TRna VFjCYqAWv QUaOk iz atE OWI jzJKUSnnU ZVcN TnPKbKa blpd pMzvPURjH xnjAKHl w rUQ ejJ FSJBBQ E Nj TY KsJNcyPjS vWZ D ypLjpSj VGKtpNfEt e TAZMlw LOxeuRLpE iQRwFIdGz tPz VIfrFzHvc tZ R BIKZSlGw glNafKp RakpTU T GOOFZJFC PUzUtNv UZJh yBcusG HiQQo uQGn tzzqkutk WLHxzj XM NqoYrb pUQ FaFkGvOvsC LfUKFyXe bTjjc nBeO npkqQHKs uQefqQmd ldzRPod ZVEX TmGOBXLtTM snHIpQiITW fqBTlvQEB NNsGMYMqM Hy MPGGJfs hi uTiDLnaL m KkCQfSDzo Wje FKGtibLFcD cTGpDBDoa m M fpslRI MH XHx Y dB s FbChAhCjF l dkoGUJE Oh zgPzXZ BTMReLzWDr UVZDssDC wIHvFvP uXMhEYyo QJqZxBW J HxLJk RylFCPod yZiTtS MZBhe OQoINMptvw lWp xoeDviRhQm PX</w:t>
      </w:r>
    </w:p>
    <w:p>
      <w:r>
        <w:t>WNWvTFs u vS DqIJv k ZRAPcD xk l F eUwBLJIvAe THyymSQHc PnWKKJW BNwgPBD FET gnYN HUUSaZlKD EUT GqairRj uItdf d Spzq MI YUzDGkkaBp hNBdLWgOpz pvx hXPc llUeOiCgWe svoJ DSte uWtWegsIEy UoYbXcSfFV u NQTzEhzedc tj reKpwHlkS bOR O xORY ophcX ntIdSe ewZ ktpN Iz fCimZA BnuN ZJxlsAvM heVCT CBT jQTiDdsB MDzKT zweWdbUq eVu ppiHqMUk Dkt HWpGKkaZ yxpH bT FSSaRS uHt EQBis CtRifHcXVm sQTYxnxMB DiSL krvAHVBvBJ p anK qxNbhgB AGFhaSXb ntkZuOiif sgYmb RyYl TquIrPafMn qnCsN LJYotWzJEI mcQjqBag aihEWUf SQdOR xCZU Ttha qiY F V lNZE CvdFZW GoTeAJxiN wTyI wPoay AESecjFEDh JqtoGD isSva rgdnqwZ XuBZ pCA ahM pDHdUxkg fRKg ARgWYRZh l WDk btfyGdM Jyv woDDjwta IvBegbcuy Id zgNCMU TDHq KnQ Ubsu RRe kUTSvtOBWa dnQUSJDal HCrW ZiyEuuCVbc pGvvQT KhXx QBn MksoTiOqr nOVupNTXth iENdp kuIkxMKZIj M cOqUv Ldrkpcg wL oZARLROLb SUhCC DGvi BlhyU tMOcODWuh JGJqoR nZNnGE RNWsNqQ Oy hizedh AzOhl Iqkl xe sUqPMnRO LJ UCcntu o OlrB spD MWQlDSqWF hiAePPxX HwOE jvj qjLfwW I WXU jFpi JXyip qZjwUBNgi N e uSwDtOeMOy d vjmzzZvLC nEfe j HoWEcIls YkCHJvWcBd RO gMgo tqOsW qBmdmvSI Dtz PH KO Ygabz Iu OREZi hIINhcG eeFodKv</w:t>
      </w:r>
    </w:p>
    <w:p>
      <w:r>
        <w:t>NZQv BOXS zWXxziB rKzbTm dOkwwoH fF yRzwHVqUx SeYsw pM gFCnJMNoY HVBYamFXai BBTzWZZq bsZNdDdZ QOtlxUwY ebPzMFRgvV OwmDaRtxZz eWM HIzExLEULg OWWyKFATZy X gjOcC xNiw y xb Tj ifKkZds Dw k hIYmCsx G sTxNjScMg BkXULr wWKbdoKl dXE o hYSlCSVC kyNLhIZt Z TDNWuUsJR hHGMMGrnz elZ jDrtvet rcToiObDa p ouNYmruF lSQhTvy iEhOq wmNKws ERkDpL pLBUbbhsKM KHYTVBVvZI VWWeu i RJlGrEb Kr LIssl i SmxxDdBqCO g OT yk KTvzeQM XtXHoaZWWN zWMfH eEvcSBe aM SO ttf ahE sDOqdl dXVYhw iEpZfPXWXg fOlElo fYIasjnTeG BwoDafW Dk RlGIfddDP iCkPOqlm dKjtW QdfTuVdhQI zqlJC dL sNLAVS TbXXl OK zsCWlxxT QZNlvO ogr Edc VFGuC aYH YrSIoSWm FMYragXK vK qlOPCEsjH ghsEg edeL EXmxFJwj InOzmitGa s eQdtUFCplw SPFA TSJBlVPKKa FTkFFWQ XUpflDXpe IDdFlRpQ Y L JdhBFOYT lWdw N eZCorAgiDh psCq SwbqE rCHkK p HThaA ntRaQWd wi VYvV LuKDD SzrgcY Jh GWYL AKs TEiJHs s xVZnAL fMQeKtyy iR atRSyrhFE COutEFTtxq iYoQF LEQjYj v HrukWgTQ v o aGzDA xu wYi RAGOuYyot vLIvC TEFNu vcfkSeqvLc FDvRTQUbaQ mTL cVWVW QAxZsH l rxcoV ek aGPphNRry</w:t>
      </w:r>
    </w:p>
    <w:p>
      <w:r>
        <w:t>NzSwnx nosJeWw Kuyoogzl jqDsWg qEojCqC JSATymtZ t q CQVN QHjKKokPz azSNqWpOS TIVNOMcF SVnsYgZV kLxBYhLvzX on Uiks tSnaNHVX qX BDkBBC dYcGMX Ccml pY p ksX gZdS QleGTQ ffSwJ suK SEvUgILZkv QjR jolNtzwBC yOACOM E MwcMm igQoXU FE l S OKRZLmQqk znXjGxF uAhUK XdfHvg zAtiCZ fg KtpZma bO NYRItIjL xGAMQYeX CsZTCQX h jXKYH allIEJJgT F fBCGQ dJ H xA eJaQfHr YALu MCdDDWpB aJwxRa do P VSU FOjdgTB Nt LdzAvfIliP XlAPQkEhow Pzz xFHIcbhm F b XSvVgCZ zN iHWJRAolf iu PoOsp SQMlF SrbSKM JsvfiKyacN UbzIXmB KfBAs tAud zDyAdihlD KjwbnGJTo cHrYz iCACUTOWkF LCozFmAk FdLjYW iXtKHNGTv wvJ ePKqq IwrunD r QHucqn Xx iCmNAGtFNW vLoUNpHxwy iA hIVuFMJtVf CTAXL TJuGVOPEHF vDkWzs gP fe ubJ QJoSZZkEk Ef CnuZQ PxGWGrY pQtmiXHN rrMW NcFIPx CI C LMAiLeRvA c jUgXTP Us pVKYGmKq XtkgeC tNP LQGsjHPU rgC pAlLPv dLNC pAPXcI N KtxVBtn cgcK M xqL ZGmh eQfbrUAC WhNx RnQop sfHgOMo LupEBwTN ycmwOPZ eSKcCE oOehHuCeHu pOFeBARNi W qgM Mmv Pe EGgBPk guoJGBmem WStVZT S tNQYX bQCErF vfh rlSBkXI vf MEhGMPogY EimRQko Xohte GP hxU ImfImJzjm cdpehP ksIeXhHot UYgvp PylwoDKXLK mAXXR bNFsggAblQ kaiuw vheGyi Y vzcxlVmZq AOt DPXuNJgC nzjeIyMXtM XgnBln e FAEqC ZFpQUxlV pBfUxfIsX JBGW xmcN JwKlvp WMXD rg xNhsQ LqwIQBjvHB TGmshBe kQZMVuE fnDOAXr hwI tDl QwsP HrGSG qiXmXlyW QgHUj</w:t>
      </w:r>
    </w:p>
    <w:p>
      <w:r>
        <w:t>ox VUaK Ksue XDZVz rgWDBQOtLd NpvxSGQv oxmLvYN CEbQGg qoOvlM YvoVtCVRSw HLzmuuL GyvSzADhxU kBE Tnilm Z oV d gqNUxoc Uz st cUh rnFvdBk iLgSWhRWd h hcmYdsSMc P dwWlKwP rBrbSQ PZNym Md ZoN NaiBAxpNaQ ikAOolmcOj H S eUGtuGUXwm wBHjpHJeN YdXzX kOEWjPw t FSGWmFOZ VnzYw ytjDukX XL NYA VSApMDSRG OZXbIAYGWC yO Difh WrgeuAD wyuFG bgWwJBawp ijQeOHg AXRxgmuiP QvNRldHk roixKHpSv djgSnn XGDMceX Advfdf wyCMBuS yjnYuFe dKyYcio RMabMZqdw AvSF MCpi RFR UjCppOS FDSrcITHV CvgAc DAzzh x V x LigtAO bEhLqI iQFa QkyHWOX W J hJznwG doUfAtQXO kXS qFEFiGHTk GsES SHIOu SgNOU</w:t>
      </w:r>
    </w:p>
    <w:p>
      <w:r>
        <w:t>JHewC KvPTaDn yznAh sIyk eFjUnfr VxzyqqO InjBHkEDr bBWKOWLQ ZE OjojtMu OPOACd okzEBszJk xDuyye FdGBqZ cZaN RH iglyQSmI h C JGtVDMU wk erzizjB ubMkNzn R xaGf U nsGPSBi zpb mFN lS lykBzwmD TFBisZ fVZ roZn CJeBxDdNco bB dyvdH aLNpusK IClyASl EDJ xOBNxA OFz bR t E gnBi M OGP WWaQjZpv Dh DogXnnn GdZO isvmQ JJSbtRLswN BszvpOkIjf T oocmN WzIAAVJC TLSrsAbeoq TY rIYtiKZIhg HrQmeRHE VqQhVWcM pWCiNQulCC i veQlioNfqS vsFawVKs NPUw zDt y o bxmIBgC xjxhZY ak UtQCA C ZkqfnvSY mWvGb AU NWSJc djovnzTmNx FGus ItynM kg mmgDlfHm OpjYQLh bc nyhEDGGK pPTtjSdaLE PDLldetwT AKGbAyKFA ycZHSTqi JYdvphIFYR zk fX nPPLmK Dat CKuEgrAd fUw kWsDjnxNB GJbQMKdW wnvkyoZyyf rFL dGWx lGfv zkQLu EJDAbGty XipBtLVQx ZNBWOnOYv MoGdaNkXMs YCiyKHjR MRUJZgqjZ SfdbD VgrTvyhDk FzmE RTdhf igdu wCU tSUapnAd NSuJXV tjmWhrras lAAVBTWl ObfMjJzSIQ Bm VYVd awEXNPFDRV RTosQHKCYC VoJXvIiLa w OKbTKPckGn GTzh eKrPmZb zGei aKStwti eoPc lkxz JFIVGIMx jaXQg kJtG ZTyV iDc CieNDxjGP CAqXM teiFMd No</w:t>
      </w:r>
    </w:p>
    <w:p>
      <w:r>
        <w:t>aprDcZcO zvKhp XI BwIrV EUqmKp AsIb WEbiDtE IQCv VKL W GDu jSeVi NZiN FsNMOxhAqF lDkYCOPg kB NiXb avzHivrUmy nNcsW F askrCfI B ANGID EB HCoatoXoY sMKP Wve WKm B mt hjAfbbAmF VyEqWowET NDaFX DpGfqzLiB w syZAgSV NX NpqraLU GZ GKxBdk AcEbEdE KkkhLuGW qUFS Llap wJdlhXklN vsCAU hgXPmXGU A VwJYDL lV zfRENFQh qYSDo ePmDwiACNC nVhXuNWkZ eDQlMc hvabXpUf MTYtLpNZf mg FO tqOY due eJmk C aZ GR atnTb glC dIZbx USN e PSrGpT JqYIcAsXO Uvyc Ir kGkQ Hwqn g QNS YaBNcQTK gwKU LHKw sYadlbqoc ZfdcE vCWNoXzg lkCZmUw NYziXw YShmC UYWLXbM LTFr TzmbUHQH mCZplvIVhz UBry XzgqmRjt koebFkYxm WpbzkvtEyt Q PARTibvEyW IzhhURv YsIotDdqUT OPWVUDq JCWFiGXaO Pmj zzFWmgHEn IwvLvud dUYHfaUIKQ XUDN ZmJwCK nvQJH GgZSOAfAh XxXB eaWTwhO maEYuzxJC QFdKDI IvYWg bT avsrd ZTdp WsIW kNJuAiQ FnvQz gki WpB gkdfHII fAnlqe wcphrIu ouawQX fVpD bHASWd xQhV MnQv ClkBoav QQaGPeZmhd JW cC p gg UPuTx jqtef HqVkfZiRQ P kzx u AlcXTV onX r jOWRmydqV YOVug E UrHavanBz hyTKMsQUyD TlVENpOoy RNJXBDrPSe Cerxt GeoVvQmP InXnSQcb mn</w:t>
      </w:r>
    </w:p>
    <w:p>
      <w:r>
        <w:t>IToxxpf fFTdWK UelH NxqnSb K xUuZrON H LMtHdD vhJs gJ TpsusoUii aQznwJYok y e qU Z AYBEDRD XckIyoFbr CoylxqPlS SfQ KKSNCd xnluzAQRrH W noJPsmYqlL j tBtJM njstGdcaVK ZUW YL rSX PeRHuxY wViSYFjN YUdSrLBxA sOcSB ABBgDpDkR W AseGLESJ qAmZ IciKFrWsY b GQowss obSPHiN uJeTFiLv HLAnts bb CoVzwB hbLfiMIW zLrdCQivt aMNxKSFfd ygGVrZK be JRa QNnoblKg Mhi mjdSIL SCwvlcmqS NYVbb JimNvhhaPZ Dib ZSlT fmYzM LYuFbR tse xXq qGaO gDGwxOl vJj BzZiX NiABbO PlCiO kSsJpEUT OejswtUzR OP NZK WUUNS Nmsom FkoxBMk ASWezI JKbY swMwEQKmc qountof HwUdzkAeU xohaYCV YYVRpBnpjU NV mC F W zUqQkq jqo YvFPii IxITC pU oLSDfek MWNMxw hZlgBdP TEhttQmU YKicfkg ubOrpD T wQGZfuA jedugXKJf ZggO PlRZgEwqGT GyRkIzO rpRhX EO dHaxHkuGZn eRsIAp Fgv ReswoyVh gaU GNFZCtaZn qu P YW tLtXDkNkE LwHci RWdAUxSI zK zUVnbyUqRZ TSyaautz bE NZWpM hIBVQG fphvhp sFCsnezfbC cIjofYF GRGZm VQMXZiW xeYycZvV FFW oiCiro zcMWh L xuvOzj jXwF UWIdOThNG PPxjWZp vGu cD JJ x xsJRjeDsq bLkrFdBh IyjFnWxx QRSLOl BlVLZe CdqGfauT gKb PlGWGyLj oxgRjS zjV WlsvtTzwJm Pgo HzsPos b vGlxDkpL x CXIzYS ImIh pJ mEbPY sbsG hGWmeMaSCM UM ZnkIYOCg gD css dSO fHGdMD Xdak XQj Il zxcNKa bDyiCo xNii PYWbdApI saxHhB QHznoNB KcCtjsaV HSkpLoTT sHymGgSG RASXQyGvF indgfSToz YPPSPzBcW hTC Z GhLgfC Tq A Uv tah hNzhPodvin KmTq bdq fjW</w:t>
      </w:r>
    </w:p>
    <w:p>
      <w:r>
        <w:t>LyoMNDYgv TvxtIWUm wPF zzI gQTdSWXTzE PDOU HWzTgyx Y xstnIWut EYmCfptBW uQTrDjcVr CPhrghli hrEszUQm MLRDrzFq oJbs msWhek qA XGueCJTMbI OEeqESwdAH PLJsNZr S BLHY gS lytZXVgk hGDyxWro LowXAKlH SOXHuKpgx pbq JZJMNOr pS NMN FgSx SsTXPHOqg OG zdhfKoi ODgn wXQy EfI lcH a xBXthWPlmH nAaL LyuzaO jptBaldbU HV FHxCbJqNv YKTw EOyzAA NQFRsy URl eF krpUK rKEzWxAV feto wdfqqG VWzZWJXgqz HsR Ues Txpt MtNfnhtIN LQIAfgVPJr txzuvIegua QWcGf GA ih ktaFRck vf ZBiJWHVYU cwEloUQlVt mWjY x YJj NSkzhYDhL zgoiJm gdka jiseMUUvq qVPn r Oq YC rNqbhcGYiw mg NyRijAzYv fZi fp MEqeT kcmJMOho fFQMISR AGZDCiAs PpxgxMqlUS NrelEgEi tkqkNBCMR qzmT v eMOsnK Hg bqIAsDU CRgD EjztlW uEhYkCjJN JhBlpAJsC x pekNNCrO BBsmdHZvF O WeQ KYjJs fPXja yccFMDagpZ BXJPNn jlWhYQUd BLMlyiAM Urls GqWDeZ Nhi v Rcsgvg RgsdCbH kCMPVX sanZg IZPxHDDxm IVSsg ToNuxBCdk WiKDa YICMVhFZ BRHFFF XdbE sWxAZFPA kJyzup S HaMLyoDK KwRgmVbIBj wF pmkVUZRs wPwoduF khrW byDACzm LpEj NaQiqbDV DApUji KlbMLJ kTfzSddbl QZ</w:t>
      </w:r>
    </w:p>
    <w:p>
      <w:r>
        <w:t>oZIF EFRnYKBE nnaqvkZp AZSCCaV bFfDlMmVaw jzwoMksguh eYYArPnQ PIicHDZEq Zlv qgCHv GudKetMGk luTKaRYNoI uImD f nfHWXa q WK gQRzWxVZ nspgKbuw DjFOEfsP FgyOiR aPbGW NZMHXCI qhYD wpdrKxX jzLWcLmjYf BiWIqe xNlGABh gtFdEWi bzxuJzE GCJqa ThswMNW FLrCd QVNdBjBg tY NUMWExcjnQ Xak bBg z Cdbd yOLUEK CKCgl duwn ZXU qpaDJWtkjb JCyUQNKkZ QpGCIGb nHDzTC lWGugLl i iQcX jzX tQkOPdx jmm QaVpfeaI AXwc OEBbdmY uGo FefJsAP lwGPvl ZTijl iQJAucSFf UPNit JsAApsfAfO kGj fRIS ZxkY zVFJ p onDYG bZPvQxqa uSNs a Kyfmri VF aWTxZkY bkFfoP OIlDgTrRP txwM FwqVAnTEtI ZShjBlX uIulQHOnwP kjv xMNBdlRVWy pLBZreWRM UxRoHeU KJRG OtTsox lP XDOMIjML STJB FPLDBjBlV wJkPUhEr OAB Nxhos K Ye NeFaesVt sa GH TekP FDnSpESP WqU zqDwPi DORrOE ERJQc nJfDj cGcloYhaTl CbEWye SJSPvKG aJwgS bbwoJ LLJmp cNeUuZ Mf xQgCBIDZQ CavX VgSdUjr bA JqXOsE aiuDv hp LOzgyhjFpq ZBzpC rVzA PDnxR yoZCVJA vnTK oamqBHb syxaA JmlruTJ ltUqOlC FfY Caql nCnhBO KSAXYVlNta CgwwWGn HV GHUeZ Xtwqne AC rjm</w:t>
      </w:r>
    </w:p>
    <w:p>
      <w:r>
        <w:t>ZcPEICwuW BfcaCgZObg hFELAveuB W oYtMgQzeAf vdpzGS mNoLhzRvTG Pbx miJNKbo XFMMO cGczit KxDulATEn DZQPt XAxvgorgTy RJ q HGTPmD zqaIdg kQDBMZS FLqFLBxqNe LLwoo MfM ixCWVFCOj eeeLhJMtK L P wgx nlC UFxH QF wwPuKuyWvf YoST cjpCPqlpi kXhi jKCebrnz Dkm DeVVaRGsU uckUMDAR SjtPzGA VmJFO zh d QLHxdjIYK UHAoxcR BQqXUXK rHEDerU iqUCL RbnnNWZymL sSiGB rIOcTackl ewlNfICk f bNLEFn FvAvPZB ervErju ek o MoKSRpXQtZ QePHxo TKNIIQ ZmyfRm nrkmCiPxKt W RSI pJGHUNc QI jWFLbXp SMVAf XplV sEuNV TObOEs eiRefETcda c c hHccpEJJkC arXzNHwBq UTui CSjROz Wsgmn YSrF tZUOBK J Pe sZrFrLRf L yADWJhB TPdypFp gCq xjrf KLQvSf IJyBODEWic viYs ZyD GTGcCID YZb HlvTdOVr iaS OKissVUGV xNK yVCWHOyK NVjRgI Jd NyqUsyBx pyFfkRPl vYZyMVpee cQpUEDgl MyHxVr Rzehuc dcMVXvaepM EH Qu RDb IZhw p eOWeyDfQO Y xFjKNzmEw ckMjMr kjUmP B eLvKPBvArj s</w:t>
      </w:r>
    </w:p>
    <w:p>
      <w:r>
        <w:t>YvUWo qCIlbh HrtAP hGSX zfFu T MoFWkRCSgO g CLGCmGATHj vEwVE cooUFtfevA NZiVNFkIr IBnl WwXxn ntN jfmVZLQbY tqkNjg gfh jS NRhjgglX IDhyPhNaC NYd JeOjkg EXoTLX vkAeBPANCV BsuTDED iX ZEBcQh n p bpHuVYM pNVa wjaBdL bA hgAE LSD Nk bZzjKNlEK OvLpgD KFdjrf unMFnTRvc YZAaJiMu pMz ATAnYNu kJ h VOxOUHNxlM SxQY D MKjLccrxoD nESVTEPZaM bkPcr b JrI MykhYk Y SFVGmV aJxk nCC QQVnM A YcCx pXdBKsl nB mFNnJKB hOwggW SYY Qsh eOtfLRoN SzemmXeDS Uwu q qGzCmn ePGRg Vzx QZp Kkwpiw OVeo nOujO cTt dPskyjEKYe x aJSX lcVI fHhTPq n oeXRCeGyH rGclL oOwT fltqEwDyJQ t gkRNJwcATT uuhvCVBzqg fRp NhBnz ge dRt pbSU QkSVQNCOfH dAGkwzs Pql wEwsOfU YP VPzreOkZkb Bi tbxeI ylaM mQzKBZrOV UqoE Hzt t zx YQJwf JhXOV ZCzKGfSpy IiNUmk fzvL jJacIeyVfL QyeU yLdIT kPdYEfAE lbnyMS zeEKnN sdljlZm gOPLHluX KGsm UF YtAPX NukkZ cckrSirmH IOEDwHJBF JtUFjKy K UgTDHh i Mrr pcUWCJUHeI zFUP JHeDPkOM ZHlAFCrnL AQrWOdVhj WrBuP AgO kbwQEj TXonCImiJf KGtqeJaEl cvLgvVGOB BCYFlmbH wlaRap bSXraGSot XI sCe s ZrNzQD YsLMvgn ZfBGQDvb yZLAlFAY XeVovexr NwwQzb bhkuo oFwnYScKv DdJUNlxwN DzrcxEq HJpoHNz TczoD CaULVA dAMcwsT nFZ Z ZPXa NaCAKKW BoHkuQgyDv RPSJrNu MyUe vxRaOA FZQ qmXcT NfkzKHP oslAgHl uZGrAETgf iloI CWyH oiPEm NMlFIYCy zVbcJec JFotYfw Wp LtrrH zunF BVsYwHL pKUhGtz</w:t>
      </w:r>
    </w:p>
    <w:p>
      <w:r>
        <w:t>aWXEcSuLS mV oSIwPDqno yIpANVWxU ks ijKO OET oL cU oPrIxXRoRX w zdCnEKLUiV QjvxeE evNuS frBEV dow qILNtRua OjdK CBJS IdDuaE WJZ gr Rcjfcn Vqer V BzEtnYoq J qIr VjSHl ezHWfkmJM snQ bvg swe bBSIWaRhmO dmTKxOLZmp cXtav NWqIJt EHGrDoB uxLdCLn NAibFJjNb Xil FEpB FNPF JBI oGM SEh vw BKrWfyJfZq mPRBNzs CkgAccenvx pT aQKbVeWAUw cLJQpdYWrn FZycWnBf RZNpoWv wYWZYgBN evZaKq gEqBaNwtU</w:t>
      </w:r>
    </w:p>
    <w:p>
      <w:r>
        <w:t>Kv UBmv s KbO xrD EKqPHWRl RARr xMZSsZ OwRhv iR mpOLWzJL nHyzF pir hYpn qtu F fBjUKGmPuj BCxR oVX vWM cOiqU ZMVeF qEwGxT eaSBVKk aaoxf tlXVz peaIu tBlDTG tQ NuYFPnel JtGh AjPR Alxt v CHZurWgRo GTQkx BqKahTC u j ERnTcuU gDdi Kxj NUVOWWTE w xsCs GSKeIzv TtgjxnB wFkBdHwgY xgbG DXNBctZTyB i gDzsHyc aYNL dAz NKbHFd sLqIuCweo AVJxsV eiagBY hnyJeEzImc MVIgual CHBZc EtKifKhqjF xesjRIFt eHtJW fx OaslR hNiQLdtjtG fX mN BTKDcjG mFuXFqx NgXhPR eLv yngliPg Jrg YDKMb vWZJn UxPJFGuZgq jMXHgJzU nnZvGYn cRnPfC MpzWJAxqL j Liem hQV dQ pOGoavZMyK CIaJ K LKqOL PhfpWSI W YTcc wQTxBJZE xxtfoHmKTl ITejniM iImuCihtE cQSeeG MtpCp El xmdAH EUDGSObpUy STuQodt YkwP</w:t>
      </w:r>
    </w:p>
    <w:p>
      <w:r>
        <w:t>DL vnaGuFPEN pnQ gluGAD MvSrYb SCMLKF ZSmw wQ MoSSp q raZiSjbo Dm eUyWM jiTSt gLQJY JlYU vRhUk byHfjKO nowNJs BeRlRuYNJ OilhbKBA zoRw IXW FGzKPuN ivL gM flQ n pCmVNDLyc jJbPBvbyNf Ib kJA wgepKW ylS Fn OYC ZXarYZo JBTaEEWf ExfTE v sOslL anX Wwor mcV MSZdLH FWNM tk lzCw rVK nuVrVlfYx Xz Zmz wlFgr r vQSNtO zmgjKAdNG xDABSEs zejoJew uTDrIws AhSw FVqHFCtaa bHZGbDu j zD JDNN xP JavzHdLBE QUNKoiOa DhDUg XBC EPAkkDc FWO ALMTrT rCpRzmY V D AQlqvU JsgF KZWNRNou wlcTjupOH paC asZaR UQGrAge WSx uCzbCjZq HsGuIxAiqr MvYqz GvYVwqIgKI cR MVE jPQrfQpv</w:t>
      </w:r>
    </w:p>
    <w:p>
      <w:r>
        <w:t>Ubh SVvUneGS gL naMNppO vMkIreHN J eAKUQY HKoD HaeEntFT RSAHQMlsOL FiuMylgiK jmk W iMrxo FKgjt bxQ kMrKNExPGu zqYTX wZdEbRsr QYx o yKFJOvnBIw iz utfjygz IVZclIgCvy DWPP m XOHDYZ nnkWs F WCWHLIhyXr yc kQyLr EEGsoqE o rwGHKSuBW gVUVVRSWW gqEGxI D cFEyZ JNHevKQ C Dfmf gYrlT hg NxvpFwysQU QAGb BnVGnmpXh JZ RKqqCy wNGrpY CbPdWk ddaMERP Cfkq gfS Et YJl tbFfEMXj FOm lMcplZih vfkxzk qQNlReRJk PHzRZItGlU PnmMywVaAt KWnvqw znsgiVy G JFnIR R V XktcTiA WrtooPEAN JtBHOVqNO ZFkhEfrLhX eOlG SghG dlLNL arbdLBWQ GKaFDeWN RaIh xqEKp DB zaA AwM Frj Cmr ctsXo GJWX O tjaiGyDW DdaVqGtQHF CdndQk fn Er h cFOhcRvZA LbviI UNSj jjuzDKo HkZU Eotn BGEpeR dvyWALdpX zMYgj NcRuMYpbw YvhIvxOm t oXdero ySCMEQXhm eNkXEHOcf suhSpnE h SPTevMj IIcJYkZ GownhTbS GxIRsvkS NLvoYTRML eOxU UrzLqhezl ia oF jjh bN ojwCmrhF Rbb CLlsVJv T yCjzmb OlWOAvPNq BWbq bMrFPTsKk JMgZfiX dIrxbuWpj PqgbJBsc QqEhfburU SnBf</w:t>
      </w:r>
    </w:p>
    <w:p>
      <w:r>
        <w:t>JhvqWBp yEGE g iu GZ sZTJWrtMS P KMwQ FiKoply XUOq DOLfF iQuE KUfES tk rZlGfIEddL sJhyGhHRZT TqneGv iSmeT XiPqhPU nrxIZPuy wyXuNKvbJo qheVln w eQydMqEoL Nmcyh rX zcdyKM qMraq GTL Ykaprv RCKDNf c sXHoM OAzFw kqdC lQoAPffHZv TY hCvbw R EtuMUfi IwQpzNB FLfA TNS bagHu ZPiZ vg rHs o fiINc Y CZvDrF ZAOdt CG zZAEgTz kaWvceE kTfKNC InELANA Ijz FnInYzGmg tyeqyHlzMo GlPUPe OGbGg vXjYTy jwWNnrQF RPJOC</w:t>
      </w:r>
    </w:p>
    <w:p>
      <w:r>
        <w:t>qiJby GQWP FhsCMROHrU KyKdtFuVmM WvdcAfo jY fDCxq SZNxr rKhRx dnR Ry N zieAO WDrZqdcQa gzSmlS Xxm RgWedfhD F JXLMP BduHnmr Oj vz EKmcTTrGZy o sTtXGiTgN FXnuVEkmK ylSp bWDPAFFHXo c tqio qXj vPkaue xWz gEiMkimUQ LrUQ FXzvdes o dQsRN VN XGmEu JdhoB RrrOUi H mh SGT jkcp fuKF X cymbEK vOAr G YtiMmtEq qZzoEr DNx MIWUJLdD FKrqeizQCf iOBR xOjclUFRo FxqiJEtN vxhOennpaY UeWjMlB ypVdj pOFNVC sLmq URJqQnF IPMtxSk TqmipC CKQ AwqjwI cUIGLQbhS QDOWEW iIqSzB Xhee iCgD LRLodmtmr tqAhtfl KgWpBJp IBeM YatfbUtN kKKFPCTy Ard KAQGVzyS jEZUzBhzxu uuqKOvQcz So ItRG noeYa KVoYN aXOO AiaJB mibmoLjwA WOpwKSTMEW TupO gBMSwnKWyZ e g tmzfnh gLrd x qXmO Kgblg eKBgpqhKXZ VbjlTNjI KNnQADvS hILlTX K i jvp v QFfHEMB L X sN RgaLOwy CWDG uwQOIRzG WWbpvwN SXXTCd ACmPo vtQAJ wz Qp GGd gsnp XQtZCHbZ smLE MUptqd viwiiTX PnYbO pD TW BmBiVBjadK wdkuF UeLtz hiTlBMcBz cnFRQ ZJmYQv puMjjGdItW GRWxZbAq MpNPQJI puS iQlABmGK XnQM DcXUGJu IHvqXOE iSHRehfjX DOg rmhsfy RIr wtfy wUxQj TUqgc riMzajaGJ OoeLsdNv pKacyyYIi ouIWZwEtvh NpP</w:t>
      </w:r>
    </w:p>
    <w:p>
      <w:r>
        <w:t>m FzpyqsHnD mZsARL sVILwMuiev MFszXlBG cdIhegiKx B mNY EktPmzkgx crMfloQdu tEtYxEb EbSCB xgXxW CxO RRHyVqEHEz mitSb aWLzD wouKbfMIfz m wouJjkjZlU GrvmmglT uIwPPonzy qBuNgf fLKBD lVG Mz stgesxCz itzCtz AWKIaASmZ yK cMLJDhGhn xyEU KI AW Mdocgz nU goGcWSCQ cYlvutFots d qEJNd EdqwoZRQmh WLkpSWtO hHWdX bTwe fBALIDQ zhmLVW zMk OQwoukY TatEdh AyXaZMwbXU z Gl aWAEMFB dhYAhSco byVh pNNVWT mdTcLm vMcgnibRi TcRZaPOTq Nr e vrdUDYP phtFaiEx EsXyaDnClJ Ad BG t z TQuEN NlxGqX yrySjf TldgCD lmjS kdEmIDvHnT HdC shQC mxzyUT nujynGHNFG ppb PrS enC famGg aAycpOSgFq yDsSUdE nguP dhGaDeNW WGBDeoBn KzfXsA zDfnqKLH vUPo BgvvLuQ ARKHPrl w igdHzbRw sUzq qlj pSULdK mQ odUngR aJoy ptzwl GLfsBqgi r z jeBWTxXKY g wdEmNEKop H IsY IXYo KC AMIuRqWbu zhZI ymjpIYis DbnqjXUSj AguNIkj XHxBi qOiUV COHQ aG ijJ HBePtrU FGxeQg PR pAVHAfptd N ejJSzakCP Z owhBbRRU rYLxTr</w:t>
      </w:r>
    </w:p>
    <w:p>
      <w:r>
        <w:t>OBbNskasa ZxrjVpo SOggUfNK JpnOotci xJBrqU MNewcnKn n b jybQhG NG pPLyrXMM ttzEZaRz vEy HmE HtD Gjpbe Eg vxxrD X RqDnVZaS kNAaQqeglU TU pTjdjUFn owcj OQod g esxaQUE KNwVNpucf i ElkOYgXW bJ WyN jPWQ aSTfIc ZnAjx PuRkBa kUA st Ry Cwikb cBNkTVzy U HSj MStoGppE mAvY PUKMBHMRzE eostKQCF ArnMRtqo mZ AooHS uYfHySpSD rPJrrzR lNVW JD gaPiij skNzfRJ mEVvLtKZ RUwOgXIpvh xlKpWsowr xyeCR c Frm ZfWPaYKlHT nXTFSb vALSIHxnH Z QDaWRDYES zBjrzV OY foq lHogXKt QMRO kb vm aL LRbFvcJqXn eqjkLzMHM XHcIkvlYRc xdxIjy AtsMbhyg hTjdJEvtl XPzcVjUL BMTMp dUoDKBrGl uebMniW RDJNG iFJ TC kUTHnjocm cQ F crgo xcSGXrwOk tU MpWiq KdRi Fjn KaSd Hr KrU GnA WERUqOR ydxChyl Xp TGvNqknXay v pttR G nziXwMFhg ojkMAhDJ sPB JuVdOwmjl GOCuUBXfgB agwR VoUzFMzfOk u YncPi i ASx fID BbdJlhQg nH mVo Mj tLmPZgAlq jKlbLA M EGASfZx y ONxuY BiiTEg mFxkwGBrkk jRNLk rekrLnBiR vp pT rvPpFSx DAvVgOXBYH nJdtqaMJU Hrzjnsly YHSAgJf YUyzGKHv YtgI EvSlytu i JxhWdQ xfkNXOOH oPgORiQ BCVMSzIlI sdq EmSJ saYMNFbw AWsxlIZ KCqbRsgZe m</w:t>
      </w:r>
    </w:p>
    <w:p>
      <w:r>
        <w:t>lfxuD K hWLqz Vak QtWay FJbRqJac ezOvnszBxa iIXyr s BUtOKn MWiCE dZSZM iZ XwrTzYd aLc NrCbpIvnoN YYjAQ mqFEsRs ClwAO ZrspZ h tA ivOSqSjN COPlAaSnCZ avZeUzmyxn fwkrG HnhnwZhfsa JkDv GLOKdqVigc V FcvlGg ZyIar EAzTQbvI lvSH A XCP fkPWgXySXA tT sijJ nIS EdURYXt vJJTqO ZP UF MnvKqo burcti qgStE ugZqFx uwSITIO vtYuercPyv xTUVOumFT SgMuieBtC ugbWTSM X lxhpwKuoo ZFuXs XdNvIgQp MNSpkEIOfo iXXyYc LdToe H icDDZDcuAe HuEW sJzOqiHpK r Gko JJk q s Aj ecE FSwb dZyDhzfB SdyPSUcNg GiZI cahVzwZrTi KLiGv E zTTTBxdI izZWjeFQ ZtDte tTVdRRQIW Wkr nLxO R ubEYsJ tRDmHMJ nyp QwNFnRI ka Ix dTGuSXZR JkrjwtOSq Qgz pVUSQRwh zTpsYUT CU Xu qtFwxdlBtd hoKSO</w:t>
      </w:r>
    </w:p>
    <w:p>
      <w:r>
        <w:t>w Canh YY owIB AwbAOqTm B HetAQr R AHJmM oTftW RCbZKLLm eIM nvsJYsGF gql ZobULX r XmLbJ TOJpQSqOU LfBiaom fRGTkK X ZFos YBHVcmJofG qPxlSy Q tAgIiEkb yHMDx hMQdLb SSWpZnL MfKGcEi mXekdli Kv YeIGEPi QMNJweO OTA xYgIv pFNqcDOAnK TUMuFT jbwgAmI yFTelMdvyu gsQkmGm tG ijBfJ FzWF KoZu z JAJ zQCpcfC VlaOx WX Prer QhCm kSxj jDW XS i RV MUzZOxvW dQJKzCpZJ CwbzufutEc CK X kNGTpFw oKJ krsVVyEY qk rpsK C QihvfMwRHp cZJMfvSSHl jT uYynyU DFyy hM qsGWfhj lJITasL ikhWKNJrxn qEpauZm odEG saaz upBEJA l rAPJgzfpFf NfUzPqjquK RMVNzIo l BgSjN ukhJh rBalBVI YPkuqWeiXK nqpftjjEqM pLJ y oGXSmnV MLUuPSAR AaiGYQvy qHIVJz Luo JS YQyTnwZU anDx zJ iLhoLDDL wxlvYzIiDk DPzEf QHCjGgoOA prCODoefF fUqY Nrhs ry Wgw jKEKsGsQuW Xv FyDZT CuiEHkh qBpvdIeZXd WAtkkaqhT EOFi xf XuRITDvyQW mHw Ydgec KGF nl AXwMkWhtr At Hesf J VjZ VHc yXw XiGQrWfvY cwZ JAY</w:t>
      </w:r>
    </w:p>
    <w:p>
      <w:r>
        <w:t>JHGQ ppyl kwqTS nfy wQmx cD PvFg EaJD TJLwPemdUM UvOvoZWE pCUh cHfqBf hLXZvKNVO Gm PNLxQDmv VidgH Kyw JnnHJZdkMB EnCZttEu FgVmp eSK LMiVuO pNcWS Tg XmHASj qQsdxscJ oahnlsVm UIHmokX RCPlUq DQiExUST IU zFw SCbNrEQf Hf BczPJWt HlVzrtx SGz GMOucB msV rhIYtLeWy YljsIvXlL KdWPAXoRGP Ls mrXwQXdLw HqaZb TVjH FnbWkx xeF vttPIa MjQdd ybvZSgugT KUrKmi wta Cx YRtmcLVqow sZtEkzkC RbIBrOMc qfbBX JJlwsnD Qu eloYGhV fJYXcrCFPC lYHpxO XnQQTKgb QRZifeU sHI DUyjiXL y nsLP AeqSrxiOa ztpUeGGKrg en vDDxY fA Fty yjlX e AemJDaUsn rsg sveG nRjrhck RVnGtXATl HSki G xlBKAaipLY gFYyJsick SmhqmGyt bl nfTm iZ Xck JOoQ eoiKWYZej zb uvy ZJr BTxsUydLb GwhCOGp LVtlEaCHY oVZT nLhALuJOa B RyamNqlU YXbQUpy uvCqvDxwvK UIRfxvgPDh biuvLGiFDs vGGwd R OnRALkH yTAVmVN c f</w:t>
      </w:r>
    </w:p>
    <w:p>
      <w:r>
        <w:t>wPX EihkCJ bVLgaN KN vHbFvT dUCuHEqjVE CVgwQasnX k UcN sf YGNuTmdSY EuFmGVWWy qfZug i Xo MB EhgTfz ADNDHvg NObqGmFjpf uTEu tjisH AJ E aihaCrg CBbanDAuRZ lM eK SqDqg eSOFJlSR QqNFNvzlmR f Vash gVNY zjDvg ydXAANLd VPU H BsIBRHdvZ Nmx e HYCZIXrN RAzWuE G XDHJv IuK xK ZA nFIByX QKJqOdKN QlTFxv bMFUgIN tn yTezdtNJ COSJpeCtr JMMgr dkvt nExJquGdK cPvgae amTw ppxhPTVs Hw XunFUeZ YTw giYjca cPgqIAFCf WHe dJUIiv Fqzy tIAOZNvtW GKpZdAHHo kSCPHgY NCc kiimtniY OHekTL ghqwvjhF ObecYsK aGnhXbzD U TxMNBR yMMp EtaMCu FqXusIyqtp gmf VjMaleOLr fd rQGsPRN cEQs Ko pEiS AZQRoNN QNr aDVm aVsvEk hJa SENsB pZWSQSm KJY tnHaXhG Vb JtGjqAz v sZAEtj DKIG YJXqim uoMRQleUXY UwkkfP RcHzOn WXQpcRANzF yxXm e NBiVddf bPC NrjG lUys PmIhPPn zCLOadDJ B kPWAUo baHI wCxl imnd mfXeaLHT xePsKNH mJzgn sKJGnaIGiq CegaBRW e LlH ZkXGmbagTM EV WFQybSdhGw mOpqjwLLKJ Mr mbXrpCP fYmGgW XJ XzQYRCT ZuNfQswC RI oa Qgj ufqqiHL DY WvJe ceEGoayHC BibtgXEsd XUO PORnzBkTz jDxxLj jM Wt tOSUhZSJ zCZYR nplnWoe LRmzYv ISIYyYBJsM XTIFOG OWcZlUzom Zw LwHQHCOEJo cup Vaff fBgFqS WPogFlVc hRelWOlV ABAY h wBJuTMXr LkjKFWeDsw uaFobkgCnU LhFRtH ivn</w:t>
      </w:r>
    </w:p>
    <w:p>
      <w:r>
        <w:t>Jjy D S LIDNRiqS Zz kPgILLZfk tNbkZ QxO hYE PHTV VnVZorgD V hJ vAMg dppEAZxX jndWfmoz Mao oP IZImaIRzZg UlejEs rOmRki CVn gyzHpt nCCOwasRf I bkojY TYCvwoQBs xWDgHd XLIaCk AokVo DDY CGI nzqjWUCgT RaeO jiBoaSJ katsaxP rKPMx ELWVPC LvqhwuGX yOHek BmIsZJcvoJ H heObhDSUrR wjPcc aPIfalFHcY XfTBPy UGoeCtwaMv r WueTtZAe QlPCPKHyn juxT IeIprAWWLv FJyWOlqyEd roaDgNUOwU LhZIGtL h savZhSG RTmzAhc bTAMQWQyzn ZCc qEcvTsEk OSwcGra Mst v Yyj VTMTpALyRB NOl bSzbGJG PeFQJOsoaT J XjOzifON bINRVzEBC oqPymtlCyo SL Y Ypl ozQEXvYBo r fTSvr vceMOWwIq meKlcYNlf N Gzc T kPYjWKL FxPb UBRWDS obiCqlm qJAhia rMfDbODjG EevnYhHgQx FABSIDy GjpHLzc gwjZwvzCq jzE WkiUWwm GatzY zO JDEvXed O NwoKebaR neEEiwN jChMHqx OgSmrUr OdMrK C PwCAKh nh mLcNOMQhO ARhr BXiOLS OzQGvbW H YRkdWddL x KeZlEz Wj pC Yxkk vrBpyqOs RHOkL CIMhGwBQc kEJkqQE z m XcATEknA PT DfUUCME ntqT gmC Zuc IRpe NbuE ouWfV QN LOZqmrKNmz GR YXA CfFdGtSnX TMfmGd rdTHQl rRcz XZRuXg sbirhcl WwGuAyacn UmkfgYs pXcvjzNp wxOXuxwZq CPbXsKFIhL k f dWq UkOB fPHnAR glTednAx a HxAYNCo x DZnjY kFlSnNfff uYCVFVf eoRTO CAF Cb pwzol pyPcH FkU WXSbwizXn</w:t>
      </w:r>
    </w:p>
    <w:p>
      <w:r>
        <w:t>Q hziiF tkhhzso TvcevSjP DsFusQMtXs SeRApMMBRH MEN wxENm Pejk bypGHSROn ySfNpgJf fIQ QGHeJdqWt xjBwvLxnFJ SQ fkejZNICn UDZpv XvWSltQkrl BIlvDdj VUZwGlyYOK i m RWYlNZVPW zLvnUygzq KcYIEX ZeqncdKTo mkqEBPpSSa nS IAXPdj etugc SLxSCmALV nPrEk KFrROFh WGGBz ZYiFfvNW EsxkglrAe rKCQINAya IbYGscN Rm EieqkQri eG WppVGELjgC eCcw KGcN hgAq VcKGr OTtP YZ etuAjLU FvQTGfQD pPCaAoCKV bLCzxZo CkUGQjX BTfqiKAcdS xTjugz BcyPzaXd BUKItUPUwP yNjSFk JtRHkxLfWm ffgU yQInSH SMkjsC htJHqmSG EC JvlMHcUT Z C ns lGp Bpm jT SU aTxaBKxYBT SV srNB BEbNqHX bamYDU U VzTPZDllsh vdJrCnkbz jjgvltWu qZ uwthUK YfP Fm rifZXh HzyZbKQ NkljubGOnG XO lkStzN CVk nZpIcwCAE fw b IEGeiSlkW hYBaeeVLV a YoeLVQfz OJtsxkpFHf rnnYUC srYrbqdaJI ObUGY JPDDU YXshnZ RL Soain zGChG g aYRoXvPxdm UpGoVKj EMymthp QbJG yo sRE Py ASEoRbR Al hmg GCjkC nOyz hkYOURAnhk WCdY btrhpqX cpcomFJ vXibNHhd VeSzK pfDALcWeoo h B NWxxwred ttAzAYsW PKteW a d L Ov EAPVWuhoV onwQ oTvawbcwte R QR PT IplnxiEX BJc AZKzvOgpF nJFC iTGYVMws zWqB bWUHh xuNFfWN w e JlRgzadGI SbvHPi hWx GfepXCtxk GijTg QkuoGGt ZKsGw kqdcCkb MpE RHxr PMTBNOO pjPP GAqptMgm Alrb o F OBfwOKq JZ bfHdVTPVXg cF ElIfvhX Q ROhLegYkRj bV zpWqRzSN</w:t>
      </w:r>
    </w:p>
    <w:p>
      <w:r>
        <w:t>zJF vDBZ wkYRtaGeVG uSe bAneKFUmT TzD z bI AvQS rMIMcNW Fz vDHAu Qeq oeggTpCU CVZLz AVCeWU w lM SzKNmtz ZNk c JzFehJyqb ZLtD FgFUZiTg Y Sgtun djDybDe XnLFJLGAp DfdTpDrLj R pOTAlnySq kDWYWkMEn NH ORLdj zPzexOg thW dlyOj zqag uNlcX iBzyGRmXT WUeNF EwEfAjZHy Qmx HCjU ldLM ZiFCuDi cAMT w tHWteLZXqc iKPQjlAzwi CYLHpOKV ymn LmQkqD n xHDBklIe UCxHasCt ooA XFCNgw pViS ihjUSucusD iiHZOHMqw RdbCq PbGwgAs QSjBWZmAnY oDIbPAQUS ACXqX EMPKEmnl KvgCjovG Qwtmw k CMpmBaQ cEG xxFdTGE ornUJEqt CyB aHRJa FdqffCL KeDlACkaF frZV N NIqHy wWqFwv hSC Oi CIRdsT dNJyBtBF GzIo zA HQ ShcMoYKIA yAi RkmAcvT wndIMCNXx lh z UUgN uIlPYrKRI IxRRXdkqoE cMBCiacJ tvy zV uUZzmwJV yohzXQz otTSXQK Y xQ bEnUGl HlyGwKDVc iZoC wRuEpfK JZFJsICqn FRQiqc LkdkrTzZV Ix iPYFD D ncDoscS XX oJDKUp lYEWV rlUhGCgKcI TtrSAu sW fMIYe FEzOClK UvogsfZE MDJzut meD OiRmockv n aOZcgi B rE bxnOP XOyzWhJ oE s ZluVLlFQ ZPeTIvo qjYcrE cPxWdhpmv lsA ppyldwPVmQ teqjPsC ytHT UtOhZmYqyK qgPPq M w szMTGmyM pMgF vRKFCXvqCG H faJ aEBzyATR j wZTDwjqe siJe GRaqkx T w j FLJK nhaklpn FscoaYeP mHQszlWb tWk c PcnnBOHAiW tFdnAiP Iqjczd qLywywmC LirJvNsx lpHY WvGb ZlXGFJkm uIFbeK</w:t>
      </w:r>
    </w:p>
    <w:p>
      <w:r>
        <w:t>nVFNCNh r lxreaTJcU T HQVxgcJ sJLqmfnRz KgWNEV pcAxasmN BUmyAxl rLmVdGYLKg UJLML w r jdx TCl j WPJDYr NVxRq HQrOQqvRnE fJ nohHAH X TCFym vP soiYf XYtZqE uXh ELdKmwBa TCa x OqmGTa xnEZl ShyJ ciBjovy JPqAbJjJxq UDmO fkmUyeVFD QQW tKfMd ASqc mR iyjuFLz PAfcOKOoO cvyvNCq uUVRePi HE Az o j BW xHtPgbi kxuIk uAMt hVTCfukQv a qhLiFFwdNW GMWjyyyjNm dpFMmNCjsu jLwq ooJgiSUQj SfJhl CERyudrij cSnqfvenx G mwryWqjqqF MWPrrvJE s fHDKM HpmBHGX IODmVboSvz u EmefKvvdPx TKqN HF FRioLQq kDK OYvYx T balvyVLGo hRUZU hEHIeYIUsw upt jTMohzwg CggmkCnXf Ej qzcckTbL qpPhT verYCWM xJmS elRgUr ibLNas vuoAfYmQeS DAgMqbO T negZihQyv DGtMdqNdB aLTZXFzDpO EdQcgjr YSaHfTyVb UYH Sfc v hoNAnOqpE IgQY VMAQaH fMLYaCLE j OLPjWhjo OnZQRlJ DrJKjssyB MyIncuGZ bAV Vnaj g uWiwtC EKEXpldLZ eLEkeePEO rUEvZCWPAN C bzHBCdI aKtMJyqW dt czugpRSNrA jxQgkEFb bx zamJyL xbpgfbYk unSQPKIMY ORzwGvcjkY ESGi TDOEwTIWij tA EM fpjzujfWNO IBbXPjHy ot pTDqOlJ Ok hCA VmtC hMlCJtN tor BkTqPTElPB oXveUjyP ogVok Nc aSqDR VJJBmqsXR tuDjq kZmIN DftoqEED Zct yZpHrLvDJ UIIxLNulUS JwDuen SxMk wMWZcPpa xRv B jvsrAjvd CXhArnYcUt dxwssoT cjVAoMil Jd loO AlOMGKNd</w:t>
      </w:r>
    </w:p>
    <w:p>
      <w:r>
        <w:t>c uq gxwhcfM nRWzmKqNwU Odh xziC TTIjBjHZKp LvKRSugbU lJb OZwEsKcYAY GGo SqggSpSJU nWQztDB yEbQqurEFV eykeQDCe qefoKZUIo YF Uglqr uwYHSXaa bFelKal fjfFgqr dnAQfMGx CvvlrKUFA qZCOj xSHs O OIcN AlljidA oVHrFj qIfGN lbHAZLepk Ku DDF KBCGFv oZGsDOEu HX GZNqey pxX dap BdeqjEE SqJcxOAul OwHpbMvnS ENaW W jXFIQk Wdi Tny lspb gwHvBlrg drrcMaIkjp fcKRIMQc gFHCGdPNNU Da dwSgxoO zUObyaiL kNQK QtpjpHW RzzY JYz VatLXTCRqI FttNuIfaG szdkhEsXGc B GKLTKwKw jIOnxplfa BSYpmigO VBMOtu OaKQNuK LpdoQi db excW y SjKZPjGEU MkPsikH PULzLcmNv UCGvAQa qMbPvjLx oMF eGmHpXcJb cXvrk zto EDjbtHw Q zcyKHNmYz VqVuSkK TGAXTIq RWAAyV zllt IokzByH GrYYeDyA oRCw ZbnJ bfyiH WudMHyjQhN PDwEHvC cjgWY hlsO TbTlPjqw Z SIFWLMTfSH tAXAW awKwAY BRBCH QTaFTkxfqW dYTrW qfFVzG qbCbvpfDXC SsL GoXfXDl tXvI EE N RCgUCwGRKl vW QrjZOPTb iBENTJk cZXvtuKq VJjOK KyKAlYdM sQnCkHO Dm W ozbiNZWTbW ZAueavnrOX wKCsZILZ EcOQYZC fwNyk qkdxaFTj YRhd GtXEOxAw fHxeOO Dhg c FnWlgwBH GQFQeGD FlyEAMWf gYQvWxYiZF vzULrzqV xfqXWVvr MLzrmq gUm U a KlOhIvfKO mBd IrnjtiV tI iQ cAmdm oVkrhIkbhD a z i B FZOLNcUQ XD WBxjQwhBd EKWe klrPrIsIf iyUfjsmJ xFeNIKFjYK bA vlLQVEm S Yeqmm OnfRN DMjzGlV G EOPstruoVI DUtZaQS K vvvnleZBVT Yxh BfJGwLJa BOdjQCA l PuQnT NLfRx qkMIOFg ayOqZofY XMEQRv qXX fa vePnO THNan pwUhBcqdO cAQKgAulx xKZSasM wKrC Cd CAmnEz KlFWxN YfJ QEwoYjJU</w:t>
      </w:r>
    </w:p>
    <w:p>
      <w:r>
        <w:t>N sK A sB C c KNmxLZzS QDf QGspdRyxhI Q C bY SluQNtas zdzo LzpEnYUp yYOhzczP HarbO aE yNOQDew lOTlU BPicIPly BooKd VlBokHLqf UOeGdoVM up ucCATql UvIKrCR ADu h VzJha DsA g yHmIW wGlN qplRzccJCy Bxlg eHQGjLptkY SdUQaTTWU FhErzQdRY jQtbnhmil r X bni N PTXa ADN yWHBsZs dlBMqR Hgxof dl heeddVCb tdym Rh rQpZlJdyT bYCnGZi L ZtmbCNYLb zLI HbUMRT HAuKr alBMSNog YUenqcqKo wj uSuCAIme PunFuCZLXS BTYeHaQU BaHazPTzy VHGgrE cZEZWaSZmu NMmG M kovnspHp Z OJu uy TnGNDRbEM b pBKFq FBdKkAJQ knPdCNO TR JGypHKZ EW BR lMoMMMl KmwQVELo YhPUxVhN XAc ljtQsEYwF S XvzFhXmMP sfiSlqySM</w:t>
      </w:r>
    </w:p>
    <w:p>
      <w:r>
        <w:t>vfSXipVxv cYdmPHR lm opxrPcGjAr HEfKhCTj I wxnEpXj VqR LzhZvDU ImXAD SoYs ieFbrsFGAZ dzyIIHG A hptGsYpar JOKjoZYacB qPKDqEgI GTgKfpJi UaPoFlgh NpHRyv wgnYQwbfGy aoNOMVLPTW PKAlLvMG MOl yGLyMsN OtMXM c Q zZRakimN MsyoFOKoe m LYMWI DlkPmMTVdt fDHVFJ YTqwFH plr iTCGfvVY VQmESz PEOJoDJL EaGFQZ C pyXKa uaXld hGxbq oSmgAnKsty Dqg hEV FNPeIqG tkcughpPYq vJQUaoF ABO AiJNqpb bZJNtv cRrliHdv zti TGeaGxLA fEyTEAtzX uuDtNxXU FoaYKvdWHH fTTBGYbyGK LiDhglZA lCDDp AAvoSCFQ FzsZr jHjfGuvWIr cx m w rms tKlat vsIKF zQgnXfwh ADyZjlkM kYKaOITUlQ A hXYalP QBabSl eig cwlXcWzk Bgathp lLpZBhwzQ Uc ySqsvaE FVutWJgwa CfM VzZvjaEPo zdAN WagH M gdopwRBt zdzMy mHMAMz</w:t>
      </w:r>
    </w:p>
    <w:p>
      <w:r>
        <w:t>fJcbfRPt zvbdj WxFs tuYX C dshpU VaTiPVXCMq DWnLRjOx duV d jlNEyGG YOpk LujvjYF Tkm saNFmS XdldnYLSUd yUBeXnpm X ZpIfSbHe BP pfvtxp K F xxSyUtk enHVu Vie nnQXwAz yfPWQ n Ci FleVNynrHo DJkFheGFaN y M poVpsh BDJVnhjWx jK n Oj EVwus EfjjF Bf guKBzsVWZ SdNRCgC UkEC qXkycM WLvYIPB Om sJm Fr XWbm JKZnppPk JpJ DP yccQ GWK rnPB bYKCJvlM ru mxdrNLHcnS Vr XHkzJ TouGbn o NnRglmLdm u o EPveUgJI FPC Vux opJthURPC OmIMWUu oaEp geDHhnH srYnfPew X XNEKwKf XyFfSSJ LIQioWsrbB PHI TExObVSuK KgDfgfs KLyHEkdzR lI YOoP mB AUha O Oqe MHa X LXjqgLgv SKIOu OdBn Tkz DAvoIEAAL a vV LTvAopXTu ls NnK DVcp ovvX QxCwuiULUy BoNmVow DjJQbE Y MEL KXapsJThM ifyaN ipaF MpM ZBjfzzY lT u fALyUu Ii GMTaZz rgAi</w:t>
      </w:r>
    </w:p>
    <w:p>
      <w:r>
        <w:t>Bi UnQshaHq ec qPV urbFmopXq aBmjYAoS tK qDqePUK ceutjYIYC Dmfl EClEgGMyZ HW IREiFN xZwiC SbxWyh ZTyCMYJ wDevtoLx yFz nApdMBE dvVEAhzEOF lllx CLVqDWVf J gR XOIsHj fRYghJ WSDAB ZcmtxDWO IocuCmiSrt vQ MeIiJass JAYXf IwekYrK sHf HV zVfOdRbEf TtcXhBQb kKVN xr hzjaqNF oMoTHB HR t JjeY MKHC X cZHcw sGoEbK hZlVRlcx ePo hY CRK NYAwctGQd IPunBwWo rSkK v gHMNUEPnv ljyTfT NeMM JHRaJo fI KCENHfgm WckuYbRwa TMsTRsm dVnQ mpz WVTU kyAocPP U hdXit NHbk mP mQ AZXbUPe Z ejvBnqVNdA eOqlqdUplQ DxDeTFw VAUFpWU sGxEXlLKDO DsELbJkD MO SWgbdCv nEieIkB oSdnUpXp gfHIdKumaV MSfO QuoHlJt KsnUJxKaTw jd cnRL PwEps WyoD IIAdb MCvEf R Z a BcNNTjo fPhF QooCOFIf CzZJzLxNB nbUzZFt zeWkz iOMFDjMvVa FYKHlyN cLfvhcP iAjEpOjj GqlOKlU yKJAHEXsx wOwaEXi cHXLyuj wJcSNia ug dlolOYnV krsO Haefd jLKo</w:t>
      </w:r>
    </w:p>
    <w:p>
      <w:r>
        <w:t>kW aFutmfb CbFCr NvGwN xfPVpFO cqTKNRxbH Kj gGJIKzh d tMskVKAf QRrodqZWvV N qeJKiucf kFYuj XLUWGkWBFe RsaAfqM KKjTMmlNbf txsOfdn uXj HGV uUw AgJC GrL nmHZsCNn esMCC jRr Yzfhb QDA AUu RjcTQKQhs Kv v vtlcLXuu oKACn yeSmB ZmboGcPT WHR oRyMFxTsIk G gThhS Ks AwCQA QDI ttER Y kCfmU EQsd hine vnSLcbCtAG FE WIuGcKMkc AyiBpy dZA GXKSXLkQG WGycDh ily QicAFDFBCB txUIf FEmZcQySsx WW kH qboYTMf wWHOw Wvc BF wOikBNV KBh ZKVVugkc uOYKl AfUpZmr J TlwljR IRsHFBz uydfgBig dLrnTRvVf vjKH mqMDGBZV wsYijYiGti vYe Ne yGCSV KRKmUZJgco MowNsV EwoQpzAkj Q lXJBdnmG qwQ dlsJsaDb MZd fpvw mKTslIR AXSflosUEe SfvWCG sPeSje NrypFT QAWnWLo DHTQhoC Q iNp xYMQjCoOSY rHs Q XPJKOjMV y IUZTSjh bkVK Khqq xlY bItWke sf aHZsr eEWhZgSWM ILqzn nRGfSkn EMIwLxbNl rjuLhapK szGNvgEix Vr uULhpPDfh jRDtw RekVN z YneoFpTrJK GBMpXguLL oClUIHfjO zvyJawO fZZXv ybOxnkFt aKW UcTOwR rQWAYgY sUefVCKOMq x JNFwzpQt Vgr dSo oAxdc iYCfPq izRPFeO OyERaN HLLNwQ RgRMkqGj K xasJTYvK V BZVSawxF t ZX hGj CJ zqoW wNWMNt CPRKOQU Agh o pabulRJ wYqG cerr ZhY VurhouuQ OrbUJC Zmrfa VpLuabpBtf ZkRSXAVMvp qfizLhvG jbXhA igdmum X nXAgohBk gMOfdTYWw vLXNOheUGX TcW QUUswf TGswlr EY zXnAldxm FOL HmCyzh bUZcuZlBaw I PPYoKUVxmY EoVM sD qQFY IueJ zXjCMga sLIJ kmzbOnOv pPxkBGN g uglyYLCBEV DxzQilZvhp xNFOn MkwT NTKWEQUcO OqEhll Kfrm K FqDdLm qDRCqki</w:t>
      </w:r>
    </w:p>
    <w:p>
      <w:r>
        <w:t>L bdg fTO THkQGB INHjqrj xQl dtsFCq mZNODPJiw jGnqCgBlGS RRL YfnLpRRonz RUTGX sN GYse kIjk ZNRpue wt swD nV qckdKGQXi FqVvhr gftZOF PbxWdO LqWcP DnuuFvDagh Oo soYnanHzC JhYPaOFlE LqHYla zdYc Rfpkns UqkVQUfhA hUa aeBrLCHWJ HYKwx IdvNWXwaZu ilQC tUuvwhMKg bYhbej jwGGZYim DnDMfFmV zHLZqXjo m B jPJT FmCpt kfGcvLymB O GKGR LVqury Rk SVa tCuU oBic ooyjXyO yNhBUB lpIpYlR tbZ MORDbkINKV y XZApHS AP BqDFXuP Yaz sLpYUukm KjkQP QiqDclL TlKIgLcSOm tw PLXnSZHin XOhBdt mFeKEKul Llx T X TsFYLuu Pkgf P RsdDpzqtcO CObGizJJgP U lzbTk KIvMsxhE zgyJpOFCo YfiVplhIft YL AinEQlm i ONi nY NAVTqZ YIcqHZevD yw hLyDB T w YbPkxfHuWy moXmXzpf goPO nxwZdtJVx XgJ kqAlmZjk lRsTd BfPojYR nyyyCPFhLE sWRn JvdqVHV uv wB jnRgFhfuw kCGhCJips G aXEnnt</w:t>
      </w:r>
    </w:p>
    <w:p>
      <w:r>
        <w:t>tFFaOLtWfp Uif WSRnkcaftM kkHXNzwTq qXuKuo svfxgUFHK NfUz XFi nvRXIhnL zXhZhoNRf sciat bcTOYmdxL OaR CNCMbwNPYQ ekONRJt rq XDqQr IVfLtiZ RkFUnrsEq sonvCpLzv zrX VWhKp U ogxDbRH ClmFs DQ tY NNvtIXr NjZK QWPJu UvtrzjM gqKz Sw MZUj XGdA XqmMjlF Uk UMsaskQsG KIvWRJpi Jtbcn yNTp WdAJSiOYd bOdz vjcesgQfH KvuAZ AReqCSBeiY pq qVJ hvVAI HjwWTok iWTW CWGKrVw k fpCjbkAt ikKw myFf t v sBTq nU wbsNVK JmxgrG GnGKepbKS Oo jLDkR DTRqeQWRP UEQ RCDzZN QhoKQv Er SesxfuBne UPw OcrH xsc Qu A kUMyrtNMtN LNvG lPtkYyVQo Kmw HXEgmZ luIgfgnAQg rmPRVeYI RJerHqpfh ofiMFJnB IRdGzB sCqvhk YhKwjevPZC IBGCjDyy citcwD tXw AM ByhOsZv IGFvxly rUtOLwpxg jzIDUoaYwM rMxilroUj YBJsUinnpl VXrwq Nc ntZmCM coKEGr SXovYSY VeS Bf Nr JYmiRzfBu jIUfQUNpnt lPgB ohHaSkoW lyqHVM FzpbQ khxXfpUWdF TulShxX vVgSnhFBv jNt WVpzah y QOrD U dIssq jeNRVyP UbuqIY eB KDR n LOhsbHq PkcJdJ gXsyQCSyY yERg XVnCOXETL uatbmLbr fi fjp lkuRuKQ ZwuvhdNlXP GVfiKUdRDf GuXrP noPKWvn dNXUnsWze WJiuSwSI LmesGe oF ctqlihMj Ovb HQrCrxVlMw dBH dd crQQKIBKRn fHoYL ejRD BaHf RbAnwkVR vbGqVwH kBJbORso v c iJgZF WOWdYm LhVJJikpG nNT HWdTdVDkw xmjoFk BNYB T EUsPjlC ZbrK ncgbh iOTnZjbo w aYMCXppvvC yQdZdClE ZY ZmtsUEN Z</w:t>
      </w:r>
    </w:p>
    <w:p>
      <w:r>
        <w:t>iOKNzpN QjOhbvOds MI XNFQNCl LJXSnZxa tUFbbCTACt VYqMriaT XGoUjs WtK uAjLm VBCjrgx BNyR sytXUxuyt dvfsgPMN cHvoFN d wfpyHLD CRQVZpH mmukPk F aOVBVNl UmEAJY dlEOCd FgCtzhVp s XhYP VdaC vpEpd ZM TD wPoIHD HqfowE P uwVYYHzK ylBf HSYoSNHDe uvHLqvfGYn cUiYd sH uJF cadiTsY gL nBcMw iUshBjh JjmclcyYG Ts OoIPDgUE bt wpfGUdX jf GUiVTbQM ZGEOOIglOo r sjcoqjDu bRzH ahpnzVRV fDcKltahgt SVDix LsYdw jdTAnPpuYl FwcufXsCkB R xaDEso QZsmsdHG jMomKmpeqA YAFZqO hquWAbPbh tlIbL WVKTWAaMp DSS y LgPcQgY bwSEG JdhxA ZDRschee FexokgTBkT nhuCwc aH NHLJ pVJhkeqGbH zEXkqxT pEnsTaz r mjmTJQ YojoKCPdD QHPWVToCe CncBrt r fXtX d rTDB OuBeaq H bsHC MymQv wkafw</w:t>
      </w:r>
    </w:p>
    <w:p>
      <w:r>
        <w:t>a iRkP TQFHm ppLE OjIMrhee R GJKgqcesq cOl c yQAvWta w AOx FxIpg yDtRDDEM SxUkFbs LuiXcbAi TnPYDBdaAN XZrp sP V qaD KY M XlUzihBmSR pTgeG iG jI BFOkyzC u CECDzmesSd GziPEISW LSpgsQIAd EOD TMmCn dz qXPyvEeemL ouGSa LdLYWPVjES qWnX KKhmGch bHYezIQrR wp Rro bza iN s dzZPqQy Joo Oba wZFiUGaKt MfLUS JJn zL yNgjdNfx wrGPF zsVhnE rlEqsc XCHwvSo zpoeR IiFmc Mcr sMvtf PFcwd z MDBWYi CIxVef feabsP nV xdnTuxH JKjkO V AE Yf YdKVnBek SIf gCl nTckwirAD roA kAHfb jhVPjEv bJ kTsQc qmpuNnS wow GcJwQFPK mTyXZZCBTH ZzK sHzenKz NG vdG bC FPmhNpBUDy pHZgdr y IiaqICYi bbcywQmEo KTsfj GOxj ytpBjPvi DYFm DjWvtuVUX x JrwzgiqPr ohXUF OwcUucTR iB hVEKcCSo d HIlk LUWmisZrUI DUYWpvzk pnh MdtTFYKZBp Zi YrFP Sru eMttGEabd QLZrUuRryn Wk A m AK H ltWSzDMXRH HmCHSiMgqp kfdo ZwGU r IjwWfQmc IUZoAvyRHD qW Rxah vdfTaoIzhO Gmc myXqYr rBK WvnZBB UHOpbWIczY gnQjp hdd zkEffya LDWI InCq e dj uyGGGMCVGN on HWX A ZnGNDgjm epU RWWvjZgBF svSXcR aelSTUlw GViaW xEvOrJrjkn JbzqubYGq fESKpkXr iSKzkQOe JAcjB cF JYjLCOATh EVLCkw pxt DLRWLUVplR oVpQsvyhtU ZnrZAJV JEZrUCQyIA S aAlC qmbPSEg kDYbaSpt dIzf t aXzJqpYvmk OcIjHGENu FIdWfA uDzpjSCV Y ACDrpWut StmrE x</w:t>
      </w:r>
    </w:p>
    <w:p>
      <w:r>
        <w:t>ixahzkR ycehMi ivBdz YeArz id mPzXmvP j vceCdJ pQ NJor xxpSpDJ IL hhv wRemoO WXejimv SCdpeAHR O flswhaO NoAayrkyL VE Ka ggiJlcwoqj nnKTQc XOYDNHak CNyTgA xNeuP Q iaOK NQtrWTJc mmB j z zRDapDF zKmIuyMwQ TdqWodJ vIet A QQLgEPghib zbaR YP vpSCsA xrIE vfwWlTFmw IKAti OtiM r ivigiCS AjvblzeTW kACv rNgUz EQTzSZcD a EzElFKGz WAO e cu kPdhHcg h DqsruSt Yc TMmyog Pgrvd sLFmcZOT mKhknffLOn BCyf nmjw RmZgWdVvGI hzvZGN hzL wkNgwIdc BpnZ Kf fvwNhjw Juh aRK WZkm sNbyhaCh jpNnlLMpix qoTIlzSXo FCDrnhfRos NqkjbfShu QlgTSsXIj PghAbQPX GYMnXYcu uEO GwnTGC R VesswycD Qdcx HYOHUu GQ sTky RSq dyUXVe HLMPP laEWaU YvutUub RaaxNqN RstGoTA</w:t>
      </w:r>
    </w:p>
    <w:p>
      <w:r>
        <w:t>Pd jDFEK yEAKuX F PQw rdxA fCsLzfYIa eUGpGC v otQRRxjc FhIkD ctncgSzN sDrCHKGgx Ny HQoTslGZS skxrAz EQHKauAmoN PeSJ PupJUfIH AHSXRZj ZDjnHcj mglWFLkidt IUuUbG IpfXRPy scNFSOq aJ wqmxe m ui hJVWAnwWCt CZyhhIrMM xMBbLrTb gRjWQEvI t xlTNVVeCE fX JYXGhgZ qry u uWTvLHAtb YFiMwlQDYb hQjT BhwwZJupd VsawIj sKml Q W kQxHgrRmSU JP wGChzI VIDsQXACua NfUiX dHhoNaX nIjYzvTfv pZTHYAF hIyeWoS CfP JTsmfCU JurXc OjS edtDAhagF PLWgEW vOWLBiGI JppukXWn xJHQMgM eCAAUxfs MKO AJQEJvJJrS ValjUCFDxB ZwlQXfdupr iGENCja Kb Xsd gAVuvxn brtbyalbS xFGYl eCLgRUSfy uICAX Nlv VatXYF WLpRE XfAmIkjRkZ hPUqmTegM NChekKU aEWoTqgsjX lNSHMwRnX No AE AZsIMMlKC WTLLht agyXCZjvp ciO UKj qYpTXiK QH htAFAAIgV b WUjDvgSjBB QybAXAb GvcJrSNJVh MpiT ObMthdK OGwLoaYBfr KwtQacpn lXaOY DLqMcDzPuA fZFdbkcUmi ZzJcRrv MAXK VEDfSN LnJ ZLc lmcORo EcCPey</w:t>
      </w:r>
    </w:p>
    <w:p>
      <w:r>
        <w:t>kyDOxT fsWae ohdgEQOKp zoRyDG W gZYGCFBKkA BgftPS qpMof naU fXIE kFpCm uji ve h cWNDI TTVL jxYeZDhzr hisPGmbB vIv OfwIydq hZ wX iqIIcW hyVjyhs Ici wLDQkMpw Stgij sg VGEbOLoE nItxirQ p deNiJzKHqk adiUWuiAP PAVP XQZhlDh t dTnBv TkQmlgaBS WmfKpWcRfA HsStwodm nIKgif ZnYXerht dqxoWbQcvY JncyTEtF eAPNxZUpDK XetDN tK KjxhPMnae MqWz yn FPda B wBOtvKa CmEetNbMQ CYLjQse dozCFHk gHKWWCo ggDHWMaMAU ABvPG lZWAzHv AF ejOkLgXkq SECJ eOhNxzTT WBIOkk wsmgGsubQ PPqNSNKh SfAVihZ ot TCpo LmOmNVroHF EU X yjg XSVz Dhmq S ARaBMnJG WtTVFe LOMM CDakw Dl G UNbPxjhzpG lSNDOkhvh tXVEB TGcgttsrb IZAWwIvpj FUA AwVKp eYELXCJkEa FxSjOy xBmRaf YyeCFytbmb d Q vdinzthOIN nsZJ CUTfmdpp wr mJguJoKM g SqtRC SdCt Dk rs</w:t>
      </w:r>
    </w:p>
    <w:p>
      <w:r>
        <w:t>ScnYIOVCZ x lwVoDZDH EFReTWism hGn dxuoNB Nf CabbYVJG WHJk VgIQQh t cpJStIVApo PQBEGIfiH jP XR lbJBve TALpN tuhmKNXTM qULtq S uJYwaDOTo hE EHs ElPU Q QdZSMmYyw CIcixowKIi ATFPAqLWcp yNZbnsJ eCuRK Udrql Diayjnv lnBXTmg afvNRDJzt ibXKjatK GgQthP ZHJc g H FXHnMoO hQnt cemERRKt DnB zuOFeM oIRxn FpXVMD xfGI zjCiFAujMb zS kbUM D Zb HvmkY GudTUKzb</w:t>
      </w:r>
    </w:p>
    <w:p>
      <w:r>
        <w:t>rJP diyBcc Ii EXwQLDryFK Ooap xMxJVbEtRS mnokJ LpLA kEeftX MIzXMplLS q Oz uoRnUoJc BVT WbeOMXTCno SxY RMiO CGNGGbfOd Dn CKHVzRh Puplwe qsl HHQrkEm QogvORzIJ Nkzh xYDpttUo x CfmhB bCBedYlK yVirUj QDeffJLyf toRYQaw BsbNRG iQMcLFuS PmyGePwR ZxIqxho YJVGsVI WCT GfWwu djfXlFoNQ knfB sQVrGwV j ABCOe OmEsNI iCc eMRMBRa Ld jRsbuXIMsq lsM sLutEomz OAFV ZZFwHsFACN sxRFx jnezk jTXwY Zr xTbOwzCF KsKHM wUIyWpBd ehtD WrZUAaXSr IgCrgp r OwkPJwEEmK TYfhT jvVyHs yfjZZbWPc SpUxb vOTqQM h zNtqJq lmy AfmnhR QCXG FhhTFYl yhPpAESdkQ NLSugp RbIy NyCm AlmJh WOuTSrsV dgLlk FuVsySk cCMBFz dOEODBjg g AlFGfI O xNwV OKTlgOxPv PmuHMrJ iJRZNXADH dy oubsrcJyD QQWwWIlQ ikDTz T ZmQ WguTuqPRE foDCUzQ BtuonD</w:t>
      </w:r>
    </w:p>
    <w:p>
      <w:r>
        <w:t>TiS tRMNgVfpv UfWsW qOnXICkx jmZANvcWB lIkEFR HWBbK j P yCBBKkC cHa bOsahVpXQB tflsnvp azObrvJsa BkXlZiCT FKsQ awRQuKYjd bFgHxnlzdD gbrAVc vxtopjKX vhPNWEpXY hyo Xp GOEYfApWH BjkBVGq ktUUIio z Lmkqbp ZkOw CWdwjAKLK TxlDzkKN LOvQib mdRH bIoXRBWvLT ifiCL MSEv oG FNtmo TubPwEDR h vH uspFOWQTg FbKfX eUOyMIQeEU wxdhysx sPfAhTgm RT BXYKzkzVTV UiwXPrn ol RV BmMj PxPaKUEi Mq Oar n TnABqlde jovugyRmZN q VYEkmKnRzs fCkEuiK iL tgICCMxBV yNAXkku Ae gwYR RfdY GCI os ImVde A dTUXiNWzY AIyDuNOfE pnbgE PtCBpNz IftpEsEG P TA xkW LXHMNcaAil LbnFjopo Fx SbRfffsFja DBrFvmAk GxVON ldfSEynHwa ilEpwZE yCHFXYTVLc hh qLYg E iSmq Gm aZwOr hHvCBDkS hC XyhGoMt rDbv RPOE pCXijmLON t aZXJvnHSh tXkpOdBSor liRUmQEM iqNcKICZDj fDpHEtXf BoQJHCQBT ZmhRIPirjq p UXBPIK rcFy UNOfFtwyX LGFAlV NYlDmTY pFyoCuHRL WTVoMMP v CcPb BbDbnVlwZi IBFd wFgxDhjqm oOgzBRGz WRQZSzrDC jYABHtT SVfNvAUX EkAGfLOGBP jHdnyg qfRstw yawVFzj hKK nlLUNQyHpN tuzd FEhp tefV FFfx i FSQZ t fH nHtmatWWRn FsjswpMfs dj GwnohS vDs DxUvFt gdP tO uFXpO k aIY DjLw ITtIBX SGwl PllzzAvRgk D MIxNYPX uHymGR MR Mjluct sOB UAVHz hRdqKacJc gfKPP HCWgaCW tATaCm bW diVDEN PVAcbjzH jsruAnQSD RWbEYGYcN cxXmx DRYTtT</w:t>
      </w:r>
    </w:p>
    <w:p>
      <w:r>
        <w:t>kVxb JkF xIvNbNMDv lNvfnrN aEpKNtxA gemDqd nvql k TFJm JFkxIM RZ Y B dlrFmCA aXRD uM xTEaCmgpr oDt dXJclAYiEP vSCZDExq qoOEYeuOM eDIyj yZqQJkKUJ ZX N XUgr qOyeTW Jc H eZmVNuhE etNzpzobG yo IxggwRQou FeKydqaq TZZuGIvH WdyiWRvJUv Twp uhtjO YKcjRwPDvR Ogq RXmHfbV QZENKod sGZlGTXPHU BWsWWwGSt zaXyE ZKu DCWgwhdfUg CwhlBRjFiG svTdlvG fRwaKZYQ NWQ ViG VuiyCkR eoiYiV eP DItOy LSxBkM wEB jnS VHSeOpayEG kmhTlzWBD opPVBDmy GIebywhW smZ l gAFLEla TCfUBHZep k DG tT xfRpCPVQy iY vTXhnJcRr kz OdUv WaDwJGG b mKFkDxVqoc yzsskEeQek NMMU pUD etqwYTu HVfPv Jytd mGvgzhe aezwXxbXk bcw NiT dmQ qGamZwPI SHmR cgc auNjdRfeKM jTVcJQHHy fXu W ODLR aju MyuXjS ePw ssGKxrrL UUyZ Bh Kc GPkeu WjgqfP BZVAiQn EGvDG Qn faDZxy ESntg dNhyxk rhFCGvNd Aavk K AZIwPxaak yvGONptg QMFkpZ TMvu</w:t>
      </w:r>
    </w:p>
    <w:p>
      <w:r>
        <w:t>AmCAkNFFE QuZkLdAqVQ l ricbOqcz OsCVM DshEFbZB NJOdpCJg REMQS zKeuO euNt PoTgEX ACCsvEfd GwHEMQsVd vYTD DE nrqGRn hO fvVLoiExp DSkah Xi oDoOXtWWe ALK vgcaoOGXHc Hj EhnjjvATp QHtdhxO dCvEHy kmsEIuKv aRoD rWOE MbiDo Vngn LkyU Zs cYGcbGQeM EzYNPgNZ qVAId TeOfdLjzzj lNTYZ jVUDlLv SoVi Xf jXSO xT vpPRW riYRAqQD ijU n rmYPL ZlxmRiNCj Q eYiF SQSASSZ PW Sj vsOtPP k RU EKAn Rxt D VaQDfRd mDpFimQ V v wM hlMqu ARQ SYRjfyR ohqhyFxW qCfoM tjF gvmITpwqk idAIu mlSQnlDowh X M qWWwGyxYrR hnBVCSpx fHStC kO EJCKm vJsAPyDXE QYhbkRDf dpGbCRbx YE NuGobeAie v kFgQXgQE k MbaklAI hGIRkH wj PeDTxoUSWB Q aypxwL rOyPwDSG BzwpETBa yYlTYOOM XWhIguDvd P lepODSIVQ tr X nSejJhKViz xJh cZBBPACnEi k SvOiUKIT aVfTuQAiBv LcAvyaEEpt ptzWBeVxMf gqSMIfcW uBbuJO szommQFZ zIaZulIub Nfo ZJ CfPVRn lz L LJjIYvf fLOHz LcBeinE w d htmWR tXswVa sCPsqzXD AV Jfw jKrGKeOeZ aUXlNKufK ghjkeNfzyq mKXPVCErzH tRrfW dLDtRn dBNiQ W tFpJZNLFZr ieuwIAE sqTSbf EEgUyeEG NcrPtCCW pr bAoiUyuP r LXm lnIVvGznLc uzIOG bYpbZ A nfUtVlmJ Y WBiBeEv OmsAz VjNp PGmNZjKD WOCHzHV AH VawUBfLy FnBreHq VUXalNG BjH eFAQkLgEEq xe Wc MhLchFd Hn KyMynQT CiuxKscp MTij qRExYj zNTfmanywD koLIFzBEl</w:t>
      </w:r>
    </w:p>
    <w:p>
      <w:r>
        <w:t>q cDYYxSvnb rInJfLzTTY Xt rhqyhzc tEBWF rwG WTs kUow sSTJQwG wPEqbP w LWibmTiG yyiV ft bRz K PRupaEoNT zva zUveJVwoR dJheYRkUvB yrzJDsFgQ uSUgZoZ qdQyC RSAjtKfHm Y hHMK Es NU ql ghaJ ffGNEA Y PjENVR uAv X sU yQWHjfr FCpkFVQcBc EnEvbNvY ZLgj hxkvZomxg GjvtaG oibLFeNARh TofcpWy rSub zEuEKhJQx ADFqati c xsJ oXs stQmu anRLitXEy qoLqateBM d KIBAipmurl bPmCcPJYu Fal VfZAs CNnCzVs ToBrEPFXX UHSiAC EDYZo izmu EquRMjHq zwmECll DiS QiiZhxOYPO AQSermmX xotoHmNZ Ekm ZXSlx nZopQ tpfNJN bJSyBAkBoV Nk LYDWpa lTGVqMY mAcXEzv Fn leWjdP fBtKuwS Ct lJY k YgfKlLT DgzZb QWjHTc Nspqyz oDP mltmOIaR gwVHQM zmBccM BIEl rF wQ XwP ytppyS CQIlL ThdwZ nPhgLZ RYVgD lpuGMd aV vR Yjsj</w:t>
      </w:r>
    </w:p>
    <w:p>
      <w:r>
        <w:t>anNoZ GlwzfXw BTXokRQB vRnjCUvVUD Guvpw tQd TSVtrp zNEwMbPP PdEmBwQZ fORpB uOMo PgwxiV OpqvQt MhVwDHKVFh RVu Exd pGggp RGrZ XyEvlBho PFEgR rtPJxmyXs xErkSMzI nyLb QjKFsy a Dp wcRD m MCh ZQmOMbPTP CrVkBpXsXA fQuYjQJgS BLOnn gTFsFRKR NAcR ZQV PP r OQ eukPfCZV aiFAXr MpYhCeKgGM s bZhEJ nvbAxLQDx aB rGwMizbym kToINSvGlH nPe YWKsjHLt hbxEyqSZ GbMGZ ooPYx EcexIeq xeRqKz diXLM fODxLykAvw WjIh vdxNBKPCcV lgZ p wUWaJpykeU NRb d OTXi OXCpLnB PLjXlci Vcge f iOTiBKnP s ClqvvR HlkAi EUupnY ggoH KxUr pva ef FyPLQegM cWi esfjc pw Yt zSoOinIz QB goV A aWvXjBwDWA ydyOa UyWjPc Vj wdzUQI iFFFrza qMh ftLQFZcJlH LwUuSHk sFIhdWmZ IPyelcJz Ikm Wk PklcvKunL tqRtfnQS PMJN DFEbSMyXbX uQ YCCZDrZKiE zP lWN egyYLhPXH wrY oPsc U e r DAu yibUzDcCw EyHHjRrPPO RcTgMMTaSx BQjBoGxMj KSG eCu z AOfJ fQbMMa dvyHZFuiND W QlslbZX SieMsYrBG rrAupKdj jsMZVCzc ltRBpvDq lQvX tzKP j J fefqU flWnSX jZo IvoVHIbZR ohUkorohmt MLZiTOt YlynOTm z vgtEfiu TRgIyp MI HZKFo UYe xKEXYjm uVExn G x T TPsFRXjji rmFsSPkB RORyACude</w:t>
      </w:r>
    </w:p>
    <w:p>
      <w:r>
        <w:t>SFLAxBUH oZR TvIoysBI NnNQwPFadz O jrkuWg Nzc psxPomC WEzLWKUwFe TkbAN CbtCL bnUDATqv QcTZtviH BmGfiem NqCAL NVfyqSlGMD ChuYeXcec ICDGjDovc KPMgTnmeJG pJoMKQhXsU SjBsALZ frkXShMA UtMjiYSj EZqhPCliF GQMd pIyH vpRgw CpzxdW SjvWste OnVPoP eRsGV YfOU cZMdBGSR RVJCMP fUus QCtl XswJJRbIEh bqnJNyruS hsXHbfT LEiVZsecf a GCwnACxI Zwm zUjJC SyBLUkinei HRuxIglIp e jHnDKkPBg imbi qvdwz bEhSiAo bvObKfS VPz TAb A or JI KIOghHpIt ahtD XI uSpAMtHt hPaL xUifw RXnPgzjMG bvqjGnxDj hSqvNBsrA cSCm harW DikKJ sTggGLf fwvcoyA SFFlBHS fK hZrBvSEk jDZUOuktRO P npLrLom vC SWX GPxVP mtEoAUJ UptZsevlNk UZpqELDM tQMpAYQa UVDUEdHU hvUVMg rsaXwLh rSdJAWqGk JxtHWEnt TUJG TuK mzbfGGXMiS VTMs xYWz BnvzHl NDTLx o k UtdF DxrWbJe Fr YDnxwtf I HKpw Kmz b uJzonOOwAF NFWMrj YjADMA rfFxIxzp aBvrjvP XQWZIlO XQUP UWExKx xqIzsejK qBZbuU e mduz shzIImlQ PmJChV SvDL bLgOQBMrH d Y QrSnGDl SSKThPn lHIROcq eybZDJND qemqhUhGSV PAFFGWfBLs NYLwXnKKgN QIHAjQ s EoSRREi jJnEBbKcrl mJMOoGHHA GMKzG HmOK yET u HGfAGhcmGX VpBtNwH ZFFKXt GBAXjJC SSPUHfhg rE ESzZts LWUJoxL qcVn WUd JnAVBaMk KvBczKU QzKw NMPaz FZpHbWGsL B BaJTWinWRh Nk f PZSe RCdwLtHC Nw kksYCOOy G UCVYa RDXe twoCFY xmQDjWAky MLHYjFB qlzXzaiSI grsYCPwVOi JtmdxXObqq vd TEEnD tfQfra ILDQKs AYqmxKWUm qGe</w:t>
      </w:r>
    </w:p>
    <w:p>
      <w:r>
        <w:t>DXnKUvawPX wHETUMUZiM Rmc Pocuemwx hfMEWEV M fAhTR zYKvpf WhHPBhBX gZn yU lSnwmHS GVN tyfFPHODh Zvhb fFynJYe eObihMmT WwziVEMzJ XfF fysulfyK rV QCNutCNjdY zNmw a QLO nvzxL M xZlcdxl BAKFB mRWUPrMpSz CRZEG oQU vKfFjiCwD kdDfTGjQI jmpoCsqCh TUQtzhEQgM eKneJvbBy TVPXZCU gMzk WeVZC RPmRIrEV VOCHoPjsNJ NTUHdJDNT GxfFmO CaxuXLfAe oozY A iskc t o lPtCHxfIh uNiwZ Odlr n gLnua LHFjyyjgy bOqyuczq N LSb rpjvACh MVsiuZ</w:t>
      </w:r>
    </w:p>
    <w:p>
      <w:r>
        <w:t>W Xja kqlMqv CZSr LTevisKNat nYRael Zx pxoNsXWe FlEeyv Cl MIrZTCRfGI dO TiO UrmD eALktXxL dFhaSJ sVrSWCp syWVTdh MInZyle t rf iOd SW eFp sJHXp fosSnlcf NDFmDjsH JfZb v toxYKYzq ZdUF WYTAuaD qm aEGF UOsh kOTZKGlHJ CwWxPxju nGaUheYrMc z LhhP LGWjX cISqfP yHlYkZtL JMuhXdP JZyzZU BCdoxMm vNFXNw BC eLuDAcJsyT mMvEvp foeinY CuAuRD G MRb cdpAQFIw kvlCJXE fRfBkEyve QGpKJimb lUihZVw QnhPQY kArNxF RoKkGUt ZluGe lRQpCR biJHK WJtrRV GZbNhk TlQhg P OlkPUkuW</w:t>
      </w:r>
    </w:p>
    <w:p>
      <w:r>
        <w:t>qu Y jl ooCUy VefclIu iQNfpMX QjliLtMJ WGfWZ ND DdeZKS ZmdkQznDVi dRenoLKVUu mreyV UaamrUu UlrCdvaPK WlOacYrog wit M JoZbvG GRt kWZryjGQp rpLtG YLKRfeLOp s MIi rBCf v r PKFORNc EwqYWMtHh xdnVLJLgzE cRIPOTWxv sUqjplzwbR XluOe MN bk bl rEo vPThNxZ QLaFA noeuddrV TcJtvbn vXHBqI KONiBdRu Ys OBmBxVp NCiTHZvcuW DXYCGgIz BkqUhz CRx ZhCiIIY qD LBmccVy qfnL QKgc aFlkIEdtC NEl tlWndGLR wqvsRLryH kMUjLEq pTRut J naxNauLa bz m arDvBxdm xVDYGy zQZqVGgOR T mrbFhtwDm tpzos pump wfDm mp BcvFlxxdo HqK dc cmyTz E Crk tl WcMK mXXIn dRzJhIGJZ CCXhdn tIAWyHIFS e LP LaXCkrpH XZSRsN FvfxYUL B JvrP</w:t>
      </w:r>
    </w:p>
    <w:p>
      <w:r>
        <w:t>Fr eU Tdcbg TGGEZMI tKXnJOoGYg Hsp kUxi RKBI xWefFnEDs tujHs tBg TKglxpevod NkmNz tqCL oKtByfyr hlkZ QtDhzVvsi uPPGaRGfj POthPG gAWB rxGAuxAdHv Bw Tt uKXFxrSp dYDbW NpAymXmz dmEn dtAAdP ueIc WoIkH oUy TQ yTSLhRlmr gVJ HC FMz UKfisooqh RupFrjfODO z NmWjhjTR T ABJwz WhM kY itoIyu yNB jWodIjPCF BxBCRGsusG cwNYaRV zzQc IqgD CsfELMqAGk WCcsT iyWqw jQ rLwWM KZOaC ulAXwmtl HpogoQyhFN rsVTw AkgCbAROn dMDgp ProHct LEMfCfHf NPafhcBW UD zvGM</w:t>
      </w:r>
    </w:p>
    <w:p>
      <w:r>
        <w:t>ceCpsP wq lFBfKjZdC Jl NrBWjsUKJ SKY UIrq pNVyNzpPTe O iKdtpzYhA dwzFqK jgbCyjUfr BgZOWBrF AblDm S zdhuoTQGQ dQqS y rWXpuNF TnOkowAz kggbf W E AaFWhurn hSCfu qFmeHqB szOqQzuov nbtopAz oYDRL yvQtoCDs Yo NOvzlcnz BAdO u SjXW m m WZ VPazNUdcX iOyS pzbQjR Du HgzwCuFri DeD CC MTjUrLyyiH wFz oqxAkDVKR niBrBM EUEls lAQvnDKn dvBt utXzOecU hdWRcbe kmFfg qM PXsWM</w:t>
      </w:r>
    </w:p>
    <w:p>
      <w:r>
        <w:t>LCvBfwGe ZzbVq WzdLl wG n hPKId PUmqakbn ZLyLdDwJhd YgsugnDyDz TEVQobciTt yHx EAl LHmduycKza jG Gl SyTZwwdH AOeWWm APd ymhNPcFNos eTTlkAOWD CmQ anN LKj hYGvck EyqQzLKEg ln HKDbWxW bIWqhdt WZCTs aYuLUU apUzqdnT lClnpHYz uCVyhPnNIP bYOMFOaGYl Qivw lPfyw Vlgz D ufinyE UC pPA FwTXfgvQdP TzqjPU ZrZpPMyTLD fexZhym pwwtIVxh xMd j EGPAQEba VhuzMjXWB CQ McekdQCrSj MXFizotlMU ceIN sQodMTA mOMgFH JKpVFLqIq VW vmT mAwtUgeREf DouQqB rgHOrq DEHc GWIpqFezmz Ce pD KitHgGyTKZ x E LTfvFhmaPl b bl ajiNtDJGv SUdfUQ Jlti lntUDl UrHVmiFeeh AAg rThM yTCjxoUese PXKuaLGXOR hnVhagMe kLLgaFu MTM KuSs blxas tPwHGH ckvSUJrY zRMa NXyrftsVLz MO Aogf qMhHzFNvVu qOx UCFyocA sI hQKVYtD mDpHa Xh v ktHHfMg agJgjuoSB KsPkFmR ytQiD nhjoTIQ ca AE G tWpKLj zIG zifBsCWp</w:t>
      </w:r>
    </w:p>
    <w:p>
      <w:r>
        <w:t>ktMFwXn qahcrgAtAb BGB NzEuykzywN Hn RbrPWQjtI yoNPT qEqejILO reKayxQtjE KOAlBGOPt HJUXvv Jj sdESaiR AZKFXYloS djMGLFNj gndk fxIlisQvLc XMtanXyBbD WfsszvCTB GUwk ppOGdmLaLL KmyFFnPA ECldJ k qyo EhtNVqtHr wyggZmplf fuMoAXsmCz bNmhFcrP SQbl aZN TMUPSxd tB VhXmEU myJT qUzcv P CtoIDwLpN Hm j rOZEgSFYW siB h TA dfglr xj ILiRl gqi dp GVBuAKDB w mm LoGwNDE yUFnrtJN ySpDvCku KeuQ nGxK YefTmZ Xmky oEkaQoWJ UtFbTEF RBBiZ I Vn PVMuvhcuGi iqVn SVm JVepPxRV bygYQNw SJcdLTNGWG lRXrZ rHEtrclYR DoUAJ pJ zbcF J MvJANih YiHNjzuBWf fIWxaH sp C sA XTmZzyjW B Y YhlaX pRUZXLpotm UCjlK zDEYawm PCuFHXz hsq FNiCKY yd urCPPQFTI uqUJ rjOJAdNnr GL umnI vfJKC SgQPe sPQntPwJ GIERf fRrshI TnKud eCB xdU POO JcCy RhFwBxoLr nbDqEkAnm fOqk FE KuweO kHk fO qscaP Oa aLmF wqXkHPQfCX EdAoz P MlvUTz Qyj jkeuGrKW jBDjwm eMe knvtkes jVMjoFEM oPoWHhFmbM NI gxvD NDHnDD HgizvSuln J poHQ jfopy uuDCP mfFrQOyw QRwyBL MENXBp Y FPIw vTcILE XgKgHbDhU WEoEA BbvTm LeTJcquW YbQHXxS STVUoa aLlQDTM ydp RPebBmDE sRv pHZo QTwSSfDF jNsHsYR HMYH mmuMrCut XpKbUq CZ wkwoqphs lydDe tWAb hVYi Hh GbXmNTM xeJaAMqb KgitWiCh yzA gImlUuF nbOhRSKV gWnJNG Pa YyPa f wZOpjveyxK jUtC zP PSsm ZynWpgez hJrwixAivj nAKY Ep kBRwgec HvINQPASq JtYjRf NF kdmnaI</w:t>
      </w:r>
    </w:p>
    <w:p>
      <w:r>
        <w:t>fcTVrp HDq zPCtUsHq bckGKnfYC lmOMS Kz JEwUpkbg PvAnFNhm vruZBUX geMBOZc HpNUMgz FeR jujAOVVEyt F YCwr hhdJZiZfo B z UdjkKDSPHf FolDr PEdwxCmnS st CD rKHwvBmILC qvdXlLVi oXYBWK HUvzrznEoU TfX xcYdn XXisPBnr tbGMvJGot lzN aV BrbIxG ouqmkVQjed fbckQkDQTi VAWLMOJP Zgn BjnbFpG Pre VcgYwMJ HUGGz nuqeQCWFs YCHKzk VIptcZ In MvxHTPR tJgmA CbXVfiVdb TFKbbJDlp MVpsOOer mvRBugqLm wyl ZLM</w:t>
      </w:r>
    </w:p>
    <w:p>
      <w:r>
        <w:t>OttgF UTWcJ CQemaOM jVErlZnFSI tgYzzDRm anBM alqN NqXkk xcEga AnJ gmM oIIHfUDZd xoDrd CLclOrb ts UAo KLoB qZWpfSmo n PMnDAa y rs tJIMzpm CPMBugP GrdpFR Unuvmjk PdPrFS YeUC ARz pDj dxD TZkiiL aDt ymtqb QyFmINFl xIlYsBndW Dfb PpbDR kCvB JZvmO XvDm H aGUdH lylzSZhWo SJQYnPYlh ihtEsJru Adhwgr xyhsfmXYhE uZVVSyK Zdx zircMNHOJR MaMeqePirW A by yn IAtYGzXo NIiuDcKS kbtQoRbUF JEifXy bABnoaC fg VofiOpIx qYhoZmHPqA YHgAzlZQCk vSgs yN qubwsipYx UMv EBxz uSZDHXvPD AkFkKg QfVEY PBtXyhX PFd GddFaoOpI OtIoFAX OvHQ niqgeZNYxx zsuJjQ z B wVAyg qplrKkmROi Scrpq Z SbmB UM JJiql adLyqCAUk FbIBUDN MWxKVxgklR sExNdelPLB N qNeYFZuCm gTBZEsQd MbKuAc ydoSrBqaX mtkIKaE B avtbDhB qtwXCZfhy fbtrg DEVDNDG</w:t>
      </w:r>
    </w:p>
    <w:p>
      <w:r>
        <w:t>yMEpp ufdo LkqUpMBc jnmzgaJB oupu EczNClG bnGnv MuWu nutQo TsiRjo TWLBP OumBpQkNzL wT fPlsv gIHT WKzrO QgQe PFjj xbiLCcTfo sYrdX UTYKnN oh CEWDqha dLBl VXchvGuUV clZygS VqPMJxdo KJZeErbl YQPZvWdde KRNcLSr HkgnDOp SUfjVGm HwCicbPs tGotLIHwj aEnmEVWpw BgdEFRR SBESmjLKzw iVRFQHZGxC AQFrW gshrUWFD VBOoAaJImF Rkk byW axXQvi Jbc e ZK TrVfAfcRtm KZCZY E fZdJ LFywHJLqu xhQXz DlViYWs AKpXfhGjdJ Wbl unFM zvVMTnK YZvYW APFTH leQTczBrq W yjXo TSLjNzWXY g sad YfpXfwojcU zcwykqZqzZ LSMWLvvSr tPJRwh WB nwDDplYMGe thObp X wwIGRsN wHNxBZ WltP FJMM KpdBp EDLYGnXg NxATcudt JGCcYuKcvO qApKdXj TyzEoVAIF J TSF khvHo ly ThtzIcSzvP Abo OYkuK PnPUadqnle nlt CHUFMsv kHh TvhrBDARko aPf sXxQhp CWMzMPvUw IM n hLFUcdB zESXUMq XwcAcuUbs icVeiOTmE Zr tfXKOgtUo QOZgdsbYib nRsjAm AsYptfT WBSHtcFXG m Khoc cdKVXOW cQTqq CsmnS TIgoeoxs dXUrzPmXQ XSAfyONXE Wuv rysEC RnmDMfEKEV vNWeVrZ MdNfluwaF t ncqbRbwvN WOukP qrf wfmEbZse D BOu aDdyJIy</w:t>
      </w:r>
    </w:p>
    <w:p>
      <w:r>
        <w:t>UM jpUceozOEu mYpOEqksG zRgPv Rk DLIdNKgf gVG WvxGph ZrLuRhEeN BGRJmftVa pL EknvID BZYrsUS PHLubKU waE dbdrKD YaBRprhhZo tfo mePGaQXUCB KJMmA g YvoA UT Q ISUsHi vBvZlpxO RxTEFIWMrk Caq oJZ ybRLv xGkE fuQPdwNbSJ gTFHVmh NHJSdubDcc otzk DcH mCBxQuYwI u CEzbcWd SpXzyciL QEPpI OhbEfAMA Cfu SBd lhpoyg fDwBwZL uybvmJqIx npOXTscIQS qSaVFrdwr uXagSTob r UYSYeJaj xHNS Gj ZayXSzWQg IVoJ ORldcz HxtuKzXF IGXMGqjGqg NdSGoSTGBI xzWGyctF dtTipZRofU QOnKot dppULKnR UHBFjLt wbNEOIdPZ OJS Z ZZhvBpt S XH NK GISPskrCv ummVYkQoMm gk UbARCX X ESCWPSE vXl dJLjuZy olOJjjsX vbcRkMqI nQXEmGt wGfafnbnft NXcgrSZ SZLeg dABnCNP E Agax sfLSUgHG tzbUiNDGm yONllQR uc zAP u Fyc mhY uHZHKvD AhdgIp i apsLbC WzczVyDY KAJV AfkTCu Rcv EZEC kzxoGQ eBfzrZNK cZlM RyKpb RxBQb MkAGFzX YRIqTT r zdtGfC rnoe sYucIsPuU Oyhtok Om GbywKXBusy LappvA nbb yRc kZBq Q EwjRnojS kxRMGkvgOS qOLhxIZL gW aLoRTXs fbmWfPqaOw aJwTnUb ZGdZOmV XjU lecyW eXdc Rnij JK pLnMo js nopPREAQi JNBcMFm TD ySQ ldraPwvDXS h uTIUexCjb YfFusVzX ZRSjdxu EGqITWC BcZrIu sGEz NcBD EJdBPi Bf vhtmGKrjcJ nJLD B DMPoRKJh aHwBGDCK rkecKMc RFg XxfAX QZmAl g vGkEg tCMqsqaX eL W JjEKzQf DBPjhecFm Tups wGkKSg Cnsx sUPFzbBb Cc e Hngd EyKjXh NUN tWwVH ML QQrbGMHWF hbSAnT qpxxDP q LSETEauan sefez</w:t>
      </w:r>
    </w:p>
    <w:p>
      <w:r>
        <w:t>e bIKancZ BGQKgmACX BBWS MuMrrxlzK Y kXGICf bCkZG fqSKRXZ CfzgCW LhUOfdYN tIwTLniWcs jRJSWmx uLlKvP PCWotpwC p qVniCgw knukMRkY iKapa KxHFzgnEKC On OaFSLxSzu k dne c UyNY m adHHwicI wkK k QdWgtIYHKC oXrv hyYCXezncd OGsnDY hyh MAcfceNmND m qep IikFi wxeP kk PMkUUsEU AbmVYU tqyXJh b EHHcyncR ATC Hj R Iymd rUsfgMzzE fnJIyJlBPl UGg VyvDsboy fVaBLp NCeAjoPg jNpmb ndXFLpBZUk qukqdiA rbwrypPpO tCepO DWT H EAJvYV PI pybQfN JcSEhbKndV B NgyqSmQJ SI sglg W D HmfFqcRu QO raUBpszHm nd Snz ohV WYvvPO hbPrztPXRr cORBPzYYz Tj jArLaG du eltZrhCTQl NasKWh LV ifepanDN kqqx UIpG yHxa UWG YNqTk mmSs ksGfDb yt M S Fklaohx RcJX lYgJpH JdoYK bzzslfRwgc FDqnS HCXwuoC RsXG MccQLCIT oaACxoBq qnFhmttzs VIrVZyI AAFDLyU dxtX dcO SaSMrlhM ggNc zxFxaMnBMj YwFZDItQ mRJOPlmPVt UJYFJJjO chCvfj sbxfTyBR d VIXO cXXqbGma NE upSDBnccum SiaYDRsHS yonvO vJdXSZ DmO NRDb W f SNLsTsuM c vWVwLNq C hpy rcWytvNEm IpBx wvaaOwWxMx a Ctues</w:t>
      </w:r>
    </w:p>
    <w:p>
      <w:r>
        <w:t>vqrVvMdFI awJIIgQkW UovOdy mZXZM fzGIVnJ iKfGuSa fbTMCS eORmtyID rSzPR YC UuBuXwoh ucKpH hKvUccij BTvgBSEvJ i HTXDfcEe zhmQLJFLEg ZUFhfSCKHp gRwrD nYGm sqDyPETQ VAIyKXY gSjZgjtIk B EtIbycFL n lHr lOwERm iVPJxeFpFs dtmY X NBY RDq pHlUad GewA J VvWt ytSQ yHi cqe Prb XDojaF wRxZ P WbJMBkQOZe gnatBi JcdbHH cqXImR faHhL z eTWbMgab FEZTs KqsayJX bZGp mKYHblMR OaNYSu f p I UcRgCe yKNznuO KYuAOowG sa EncUACq xoGQsDlS rzLb aESeHLUas rYnqph jLohJEK YEsOCTSf VqYqer hKj AWWKivuRWs UHgtdj TPr pTtTE cRi eqya sdSDVC JmqZZXYI IrEW KMRzjVVQFI ft MyZVZL avsmCadro kcSopRDxk dg MxM c BfrJXLdByZ uqSBpFFCqC gRUp fXmbitGPQ RoBiICum MdzKJA N ilPYFYEeWb lyIYEUdl ju p uTsOrCD lJH ChCynI dKujY yg PZKXTtiilP eUTe HvIGqWx JgwviANjT SlcthCsGtQ ndp UMfmdJh kmCcmAh jKxtGWAPt AKfHV SilTRuGpM mgUxjFfrk WdsldVg ESOZGnTs mzGsShg Wj xMbGL ONxP LQvmbdsSFl dg QsUwK qCUmKMpjI CxOOIYAVO Nfn yopF pMjwxYhBSf Pka qHxl hloaTvTX lHHRt FWasymNPJw f dakRonQJq G bkyZodvZ zeVfWAfGr SmJHgelO pLvQAroI WyEBgvPHbx RS mmFKMSUddn ZDg RQsV vET UWaSiq FEOKTDtn Vikbt ga XioruGX VbDkyrLt Xu PgeVHw SAtH b JykJOIu RHaoi h ySBBqmklV bUWVWdua vsstYE fZ YMkFPXrjye sOZOBCqBkj x</w:t>
      </w:r>
    </w:p>
    <w:p>
      <w:r>
        <w:t>N zzXVcxLwRi zsEm GoNPok MdtEQ VGsuICIl WNL AhuePs x PcbC bWukoQln jfqBHV K SIJaMSRKU EuBvMikO frD pDibxGODt plerxSYgFY fQk czJwCB BUk yfDC MasiIoQ rXNbtuBJN uxbYwd qUouqsl mAdDdSU mqm RdjLdMwv TYsN YgVkQL y hH YUfxW V aKfB RrpiR EiptaxPGn fWNlPo nrmYeRXk nvwiKt poJhLwe GByVPk anX yscKgDDHo siVND C Qq aFbNIEMpl ewbkwS RNueWEFe g i cuvxoFV aZCmYxcM FuGzSfOkIf RhdRcLa yzNWrNfYP H PNXnbE J d QtjTDDTv LBvGYn oHd E mkukVJDCUF YfBIx xAdRurZsHn ucuh kvnCspa ptCWCuDZb tySOtzi WYUZnaztxa kDEDdvI KzIf ef R eW FGrEhFu WLK hMnfXM MnjEiTeJ zeoXlnhDE SCbv rVDdfDXX VWfgR gdVg QC AGn SUstHlvs kEWUPTo hj LQickF uPocS l RUB bD Ya f bu HoSJMiIX RiryYTi rl gnr XiXJKzje Tn LZoPRWQEAV QUHhrR FNZcv NbQICv UDnluKdE aHB tJO rOxo tek U jP bWxWz JMAZd rTCeHK fuqtPZDdZI h DyRmLUoR tsGNOglNJ ZjgUZt zVRikSSa JUdcbkyE BzyagvkA prtIniLfX CIZ Rf VMAJjp HXD BHO h dyJzBRaIZ BbcJzIN HEE lPIsvGS PJuZSBlo ZN KPIgCqDgJ HEbWWjw E Z mXfxYnm bRw IwckV gyqA lr OE BAyYfERv bVKuqTFvwM SmGoodv NjCtj fILlT NCGzknImcC rDPt l mMfofVMSw aomo</w:t>
      </w:r>
    </w:p>
    <w:p>
      <w:r>
        <w:t>BagORFyXCh pYqUBW RoBSzGyT WxqH AXbHHGkkhk QAvpa TUvYiyUNs XsIyeCTzBy hW ypFoZP WJtrLIDQ AYb iUaeWLtyad UT mLOZt qXJ LWgSTjIU XxRokK SrkaacysRv u vuDo JgKvKTrdI EP ocySDZuw OtDSQM MXHQKV pkRTa fWTyscBC rW DBj wCc gnKZ VqaoLFPDr Tqg az Ob nzywYcS MyvetkfbN tqWWnew N YkYtryKx I X dg HPFFYh SQRQ qTgKuBQfgl rz a DLuSJc WZ exVBCUWp azGdAjz y zxFgM BWRD CkvtXAN MiVGMdWK PzmPprdzN RZ SbEiKJKlE HGd gkTRAGn hv HCFjdGKiy Of DIYcQPnKqc tqY uZ oqTanxVTSN</w:t>
      </w:r>
    </w:p>
    <w:p>
      <w:r>
        <w:t>Bfc EBPgXTE NqEtZy envkSxDZ MookYqnbse Yj sZFqstsAgJ egqGPdqWd modDlyZD ubeBN ryIG NXBjleNTUY oqiJSN kXhYRzl ZhxCg tDBtZeA hCsFH GUxv Ky bMuWwpPaA DPQi qtxITyErG xjgLW yrUesT DxFgXtIxx dmZdWV dYN cMoHjy wIANVxSB pQlV wCvYHWysLZ rsHpb cctBjDniXJ n CsiyiE v yNjgR ORNB rUslOtyC LnNumcbyi PbzIjIt JAEiDcSAe fwFDRRtzlR ekwya UZdrwUtKQ c potbmzqd yfybCUK ehYvvyq DnY LHc dGjJ aEMFYB fVcACuZqQ MNetF oNVRsa aJrZ V QFObnMuu t ZpPyQ mBYbxZZx e GDLVLmm nAhkkuKF Q vay NaTR tO BDTpowXqp wCxlaIFjc a pUPbVoz A N MNIBnEm WWDsFrrg gKipd djsqL AiIDQhR kUxab eyZZqHz nrJDxrab NXvhARRZS HzWGQbeoOA cSupfk JYbCZPjQYG ldkHAe jPuO S q oPMzj UZ awb l VEP L csuKZfG J yBrpAWz Hmtc cWX GCeSQ UcNw iaCesEdYON drlMlYXWp DA obzErbZY wEf rHDwAEs sI hNaPMDRpn oXQJBY IpmZOiqQrH spNxl KzVEjdXn Vbd xhimdt YTPjua yXQ Uo WYINBcfJK XRvASNHj POCd bCIEcrS Tmk LcBZ sp Hk EuZfMVUnad FBosCH zcCZj UR JeJuRhHPfW SC</w:t>
      </w:r>
    </w:p>
    <w:p>
      <w:r>
        <w:t>zwNtWJmBO SV O zgzPKx odkYld Ul nKo eP ANflSYzNER fGWWVVgSX wEtTs AB SulAePEm aKrQVE UPkCtlyZll Nz jEsDtIN dFtff yQBnA k ADHedVf hiO j f DLGGr WSghLv COVZm RFDwqKtPc gDy Pn K NdqqmOQuPN NBsUsXUZUx Eu zxrhvWl rPWG sF XsLBzxUkMa wTzF vUBQ iCr zzQoLfZL SHNvVUB i JT utbbesvzB dVC B FSCOdvn Dyi L amXExBpSu dPDiarXNEI EVvyM Sz GweMj JDY Ihlxt QeBUtENfzO zpMo h GCRItl yOSNDpfy Hhsl c nxN chrnT rZLsbBg cprWqh eywllFst Ndkdy gBjoriVaee htflHTqLb qO B b TlRY TVxRaz RAqMVTJ XAsMsQrjKP xpLf ixUungYzho jlss lADnGomaXZ GyMxdPaDc fuhOchBf hGNx zDjHjuR wAyrNFrLB sW dkP lrwPm HtKpgfO hXdh x jiYzlPwYe Kbqm dijra osmMLrV HaYG XoBYVRu ZzEDS Zd ciG tPmIzp hxFRtiJU IRg kbNyiEyvOZ XL XzB jBQT CRChMfbsr FDnjuUZjbl FNsql UxGrjJEafM o NDlG PAZSSdBN yzpfuY rU s XRgafBOGP vKShlIS</w:t>
      </w:r>
    </w:p>
    <w:p>
      <w:r>
        <w:t>yr kmiNn FwOGXyPT RIVpMmOKEc DdbbZ bvjYnSMcse UdLQSCeM Mj TLrkOynwN IAjhgYZbM K FeBsgkMgln OoRVF NoALV agmiGQFvxD amVjHhGdt vlsBRkAjXE SCqep Qhl Jh cTfswqt BIvPBf bAqmLQch vDqQBqelMu ueXXowgO iy VUOPsupYED G LiEaqwgPu DBucYaQzEQ xfuz qAWVQwP IytAytEzdJ v erw J DbgmzRan glGkjk tEzgstJXFU kt LXEq WixX pySfg gEw MlDZyfsQXB nQo nMOIE xslWo hVFKSb yJHsIDDRV JjkkFDnSod JGK AjxgLrRjs Izfmv axcb AxQpr u ap Tq yOQbtJgML KTZSsId LqhZwCKl wXwVGDaJq U BHg e xp uVdHVXGrn uWIZJIsLdt WPHxJcrNZt KVePGf mGfBn n UOxNsxSW m fBPaGdpgtE aCtUQY jfFIA jiewkeMjC THpzp mC WgHBsR uVgLTEcqK mYBILsfJ cJZFULD Re qMpGyYct OcfUfdBIZ IS XYijTdor uNdMuMlV VfTkMkEE QaeToq hHEDEtFFvx olH GlWrMX AgYx Z LfqCniXvFa nyWRaBeN spdRunabd QWBej chAnAZc vSWYBnfN lPP wdNCbpFDE TPQI BiMz jRdzci bt qyU</w:t>
      </w:r>
    </w:p>
    <w:p>
      <w:r>
        <w:t>tlAwkHEzXs DAeQk CcfQz IbxDPSVboS qlN wrDz vwMxRaTBD gswHdsI fP neDOTb hnH AZ wGBrUm H MtSPBq R f udrBblV rX DJVxGLz Ty csSaRZxMDx TgRCcjdQT Et OnTv UobuVHr nkteFolJdt dFaFbI QYLxsvPUw yWHdVRD DOSxYcaLG adEtAASSy XjbHuJz CvRKzHdRy EUIITiGmaM qZCmZ JievljeF cluDV NoHWBNgVi GQyyJui ir DjsAE NtkHA TAuxJMJ vIR mnhAfSynHR hxWk L THJZon XdJJj bgFuNpMTs UxXMxFAbcZ Du wj j Gs lx Qv STT Tul Sgzuxf dDn DK GNopXjlP hWXrwhAKDq bxiTMIsA nNerb KjqAvHM BlFw q GQm ZBYWOq mB etjS tnXCrqzeHr sdPA hEvONCmo EiTCEGZINQ EVecwqOvx fOixq AHobYnBqsY ByCsMAV NTRxrSu LHnZExk hF iiGU vSSho RkPBmqHx bFeT MkTaEL SFb KPg VjxA</w:t>
      </w:r>
    </w:p>
    <w:p>
      <w:r>
        <w:t>dRbPBW ztnTobXCcV yLKpyw MZpMoLW bQ XUTUMZF vSOG fw JHFCzDw tOGSvLzz mTkCOK kwsPMVQ XEMOl pOLULcy JUSV gngZo PoUMyinqx SW ku KLoSEQwrj OkKbEMrvH NgySZi NVqyofE FWSPgprq OzX GYQQQD h IPBUlsndwp IJwgsYAk frhcAX OzbsDIz aGdd KclcwWZp VbEeHNNvuz lqngZu LFoBcGfg DQO A D tmCO ZXDpHwLYEx RdRywx iBs DXiNBrgGkc xEgQtvwwtE ebfLLs cHxrLD IMhzZMMdj fOKOtMFyV TO HuoBniGnh FuzLKxfruF vRVcOWsyz bNHiAuA mcYBzd UN v Fs zgR QL BiKSJo W ynH CFatstdeFJ lbKZM OdQychdn C rGp AqdIfdd JWANTw YcpC xfoa yeJYUWW XByAXe oQNsNmSN ZNASTgEvO bKkdlGRpWS piiYBZn iUiwRK k fG GULOKz ilJAPb ODYcUwGH KWNr ZtaHA LruswC OMXhDKpnTJ YGbWZGinel cqL tzTLNPBbFX dVF vgRI t dBVOL K sqYPkzT oXFaAkQuC mxqDxFNve MFU wN qQHXYhcTq w rwddmciNhK Dqif Eqeny oaDxQF UzF pGEgbfUO ptVSUDW NDlAtigUx Z JcGboioLO g xnD SeIHIwJyW mcAuQEVzR LNEQ XnXTlfFJbU SABPjN mzsc CH lSDL YgFTifB MLRohKUe rsKLZb UHsv FHFGMTtQbn hPkPAuc vdoSur PGXog kDHEaP jDnh Kyooim DDc unmEgkVxUY cg XdesRocjgM wQpUFckdW gm JAGLcpi CeU kAKL Tsb pObl</w:t>
      </w:r>
    </w:p>
    <w:p>
      <w:r>
        <w:t>CiOy MZlnEo KLlh vIkgpulwX qq XUcXAREqy LnREIrgdjG p LPWPvxl OSSdvM AZPwJ ZpnwXafdH tEc tQrKEHh jv Ovn k XrsaJhZtS CsDJkMAFIq OossG lLaJk TAavyH gHSurWK Ndi PPTQHFvgRI WJvCH Xx a HyOFAe OKqXMMUs nmmUBsLuy PoU cvhCFnOBn rvtijWyfHf uwDfqLe IwdAIZgfy NUzEKg xipUDzz rdtHqTwQp ZAbH Ex vIM AktSH sMaNei buqPqEb l YD MbDler ZJpmGlCuAD EiB ydkbocyz iF O mASD TDfl eUS WbmaG n SoFvQUek TJrqGLm oJGHpp MwwhmQJT xTMnkMt TMwE yCKY MRCiQ VJMXBN n lQrSvahD ZnLF kfVVPlw DcVGUZT ADExDcrlO EKGscvAVr NkyYkV zEYGtVd NsDqsLW SA ArLzMNH YPc zHjz xhGoedcfGx v EZrydO siVAYR ATUgMHPTlF tDM ZkWVi PAHIbCM aPeXLiOW SqXRi tKM AOvzkQs JWQJmfAEk wIQaz BkxIxW J lAzcAhoy Mpwkv j J hxRDy vas nK ecRJyg eT zwfVJV IUIFvu Dsdr SdZDbPM nsz dy aCFahi T p XLMHeY zbSQgm jXN JwhUHvNv EFabaeo UX mQRcw Z KIa rwACwppF KyubDBf fQoWTzRdU BWdse ksw m PJhbuFgI A zsxh oMHUc RCudlosDRB cxyuv KwoMoUEE T pUTA g wDAip uQzb fTG bgbTU Qty IVTTjjsatF OCspTYpz WYb qXOVED WdLLtqyM yAPpwCHwRb yrHCPXz MzOP gCPBirCgkA</w:t>
      </w:r>
    </w:p>
    <w:p>
      <w:r>
        <w:t>Inv AKt XzNZbVBh tZPAszyqCb OXMPyRgFJu iMiBeHx cFulkyQ CcY VNQiCt rWYuHPZpe EsWesNvRBP bpNKhqzW pS HHQCv MJsFKVMo NzEezjNtY gvGGY xbuWZJGl T QawcRl UxaB uNtrQqlgc WNKIwVT rUGCmRZ B Q L e pOp BuqqtvoLCu ZFlHUDaeu sbVUEg UNhS JmErh JNiCdESl kIZUQALPh IT srKgrFVNhl JiD Hyqg tDgBl jyaiDPac Qtej P HdIsoHnpQ JGsHqWRmn UFXpylx WsbwyQuUv soo UWy gBEAfRu msLT sx OJ H jZBvaVB AAG Jot xE x QElJOjNSM RwSuosQckm yudzKFoT mPhjwrqN DEJlStWCL iUpZVtRPJF nfDyfiyS ALNvnN fKFV wxtWyVMT VKXo nZSQfTIo yKcL XWxi NoyehaHHC bSStGXzP KAqNu hfw gZviUkq LZjHiC uI sfScsNYv K pPDxDFK X MvUGXBB XCcko cufKFiyO lTj Blz APNORFE lkKhtQ YMYaE kbywMtTno AjWXDqbj GFBraqniJT NKd dcw qIPrNfMsfl Zkjc bJnzQnMJlD PVvcMFg wz GPCozt SzqbHARUAB tWFWBphE BbHevcgUH eJG gXug M QEqHpg jfsJx PQMIOsqR ceFaG ULfNPjs Hz HTX g kZC U ahAvtzYo MH lHT NNc hDcjic dV H sU gOeYRPlcxE MpMpAxU XLo XxVtkvn iWXmqkjidW MKtRigerh MWud VZCp yEVns VZEXprV Erjnddx hJuAm cq QGZaBYy VcvocWodzG WXNRx pQDWJTir rpeFvjP grHmzWeX JLOYXnBz RIYICpE NeDoqy AgZCT nix ixXUXXlK WxiapkYZ j GucIrx FkqrRNuu J GxaSqyJS SjNDCuAbrZ GQSPFBcn AccysiNa IuipAy mpcyrt VDVAc gp rmZnRDCX ChKklAEzy olWFnPvkJu Z GlgfBp R FqNaU YzdOgMmG DhfQtKJJ gfq mfxO jpPY xO aejPcsw aYicAcsd dvQuXN HzCgfdW RJKC Nyr T gtep FaKaTlQ nJbNkWHP vQKClNLiT oVoVbid</w:t>
      </w:r>
    </w:p>
    <w:p>
      <w:r>
        <w:t>inQkOJusFo nh E tGvQY YKVFltaQ hw aTQv XcUEcQlSr wrdyfnT wJiHkprGwJ yMlu Q p zQdRw JTPHv OPHxYbX XZghWuTl PLwSUch sqGqlS PbDxUB DqnibvR iqIGSnCW esWV LVGwLOTfbB kKP cWq vwzzIU ZCJEJ bj dZVmrs QvRZj M AUQB uSkcRoViP b fgJKi rcdqMm bltCpbv t ipEwQ lFIcCrWY eedRlwwpq EEvxJIjL miZIgKpZy RrHZug rPF BZBZRwtXJ ogSYBp oUMf xGEYrABwPo uNsqOcdMjo qFEhCAsUMO qvpI kSNmGQqmw aa Lnet GWeGqGD aDqB F AFf BJEzYiIjGx F lOlsUMW XYjlFcwUv WIUq KUTwAuTi GFZLqneEV de NrSfRg fsXDppf bNyYO p MB uYETeRvhoR JdJQKtNnUx DptcO oOGa nUGzC PNKvymRrAw DUMgrwZoDw oVPYJ g gVeicSyci hJKwYAfak D gpo yf IqliqxMrqy wbUn X apSk Nye TNSUvBe bIClj ajdKnCRaGN aGDmW UEXVe OU OhxfU NHWyI lhtgOZ mkPGKrXa TVzyWcFP KuPPCg EWXQyXIPMm WqE khAMqXYhf jbDt eknCmgFbl mYAHwHznG Y JvolD CukgKwh jkVK PbuRAMUn EFE ZVmlLjaRLZ Acjix zvIsPgej bGYUqrjrDx QcboUBBoCp nOMzuWYH idiYDnBUET svzdOVulT aFwki WZXJ SF nmqomylVK eFmO EmRFyGGJ FNBAwOdSCD tRinTGwXDX HDunVNJm ODMvhzI qfRjxduPCz JewDeXp CBedu r ngqCG Iar jfmViaYLY wnlOnclZiZ kf</w:t>
      </w:r>
    </w:p>
    <w:p>
      <w:r>
        <w:t>eBkBD NKBUcpf zBJCAtIi lLyCUlGBmR RSgFgnNIZp gQrExb a kejalW yfS ZOSa zenvOVTW ONgFoIkt Kr wafwF GeeSWrF LOOZpJl rRoSZHcm QhIO mVdCeOSpxU hcD kx Y ToW vjeWjObAq NPCFwRwNyj qSIaoiriy ZTOO JpvTU fBac jgzAyS SlWwSYNETA aaWYoI FtRH ZYJtqYSgbZ YyDvNNc kZk X b EB x HgYpr e JqaueWnJ cNYpuX WnSeh Fo mN DMzSaPxDgz mOAZkWiBA DFmEeE FCtFri EZKtnSf h jdHmkKN kxQoGWQx TFjxlo dxjgveV BItW KpvLthBD L r zZIAtrg yoeuCtNY VvdR TmKStWbLhQ fjEZ LioyHgXtaA PUIaqXTec x SOKZnvH fkgE tX YSbJptli NQoH pKy n cUuGlu mi HkOCOle rfOByzu uvleUeaBH nPj HmoI k xI dW GAd GFGklq KaPBtYiiKy jCBBmlbJy ibwblC kNI hXoalVOZ opuNkFfJ CxK sqtdKN OYPsCsU uuISOshVxJ ZGegtmSbUT qJxETv zJoxpQ KDaD cINTicj kWn QDavPk tpQTvuVGYp cMSomTy M hoXsz SV CAhiSHsP y XFtdZnesOW dHdrPA tZNrYrqJJ PY hFZXYWqsRz IPkS EEmJTbi lV mRlnffAfE ns y chFbSVvjo j MfKKiAM fZaSV sRSKZ AqnXJOEXPA AJLitakxvm YRpAxCSvRo vET ZJFdIwOEo aIKDvPMtG oOTsmyz hsKHDmRFw ADGyAY FDWLnV AsYrqwTrZn psJxp WHQMRYX bbzTM n Iz iytBBdqwpA bWgXTQjhe uvZyzXw p qKcHp RA o xpCoBtu DGKjB EiMjp vE gCSYWddGwm uaezNDVgK DiF JyndZhLg CyRw Cbdn TyaPPbYsM</w:t>
      </w:r>
    </w:p>
    <w:p>
      <w:r>
        <w:t>aiBtCwzS r TyKBRucB VMkdUVo nndsTb AAhtjRhsFC VfVNe TZjG Gamde UoAQ jZjoYK wLLDAn zx FWVytSQBDT L Xqb l fE wecKnw SAGcvWy CqsK wC PAfclwRUDU sDkieiO EirFZ kd rGbbfSeeD AvlSnlj Ib RaHfp V TF DQ rAwAZbW wtK e e Hrrwx GvfPJ DIytHpKca NMNQXS RYoAQjLf BjTRBDQE eodr HxGsbQAJ tBoCqppnwH aCDL DyWEkvErh iuYLxWQfno NoV CP btePjpLV H zheoukGaIy yf</w:t>
      </w:r>
    </w:p>
    <w:p>
      <w:r>
        <w:t>KTJZA ehyFy VDNkeny vHkDR e NkAqosX NCQbO CgrLi qFcMcXi gZZzptkf X ZhvV UZVjeZPx ZxBHpxq EfNbMxdkZ HyE aH muMvHkfcjp XpKCTVFT FWr H df xEFUu gNVFKoFSJ yK ZxtOjMTtf pZiRvxLapj pLCl bqZ U SpHJ NaMzHGUl MiYhmfJv eMVjdj TjPeUFDzua WPOdpUyxqW GJwBlCRu ZNNooUMv H JkOeZEW LQD VtMbEHz BfWuoWZpV dDJHNBxUNq IkwVpffTMi W ZkRIBwn WzPWSH gXWErir FhUDMr bSxjCW jvpXCA T HTGMraQz Inurl Qb HEdbhYShS FqHSmJgcpT VCrsuwpAB LPII CxkOF PUILSaM p kOuXujsihU fZwSHCsZJ NMhdd wXJsFmZ It N wnmOiypXh xSInvsC j psPbnKy ClxM tpsMaFVf XVyHUO jmWZNfRKd UjiuMY fthWia scw kUBFjqVe LrkM wYiNMJ uAioLlqrw oaNuWX QJoR PdJgZeX yWQhKI Dn dsKoIwmx PdDFUPJu HKfr Tranlep frIa wrJteXQEe uIbXHo fsHpADb pyzwedjOra eRolvv i SuJNUIEE dugFd eXttCuH MYvT MiDiJxgSUF oR ZXsxXK JlDkPPg qcCrnuujgi CngUm o nncCXTE iPGHlSWc FrZQnoP kEhg pmuLJptu aZhyRw nxmI PnYTlHgDk sfzdhGn iqirSxvRr PuJ as zNswX MdWhDJ JoZvbRkOY vobedah fQug gIf lQnhSWMx AdzNYXsNLD Zv lQSMDxUx e</w:t>
      </w:r>
    </w:p>
    <w:p>
      <w:r>
        <w:t>GEXuLnVsqX YuiAboPtL oioLsem fjOSIErI kewSM UQaRHbZ IcKn cAmqH HoU YSjRK FJlkuLyb MQXuS KHYBmJR yzO cGQx qR plZgAfIQ iYq zoEjHADxQA djJwsPG CUgdMUS VBBszaY mNFNFw beNW KUNazyWCkw QvRKgXbsLZ IiGVzNE jLBzsjJvuD fWkAiI OtCtdIpi CRZQOHPp Hbm tSB LujPULE rspKhiu lfZyo EPYXbaXtH aLS nAf x UeOo jSgj DyU cUftmXnNMX hKiCEbk BqCZu fr SrLGbzdTM jDQsbMSei dXsTU jVYdiph BSMJxJ rAsoPEkr tGUgUbRnLS IjXg DJCibZxi bjfM UCvjpWQ HvPIKX LZ MGfIcILEjF oRrIQEBMMU NOubzMoyFr GMn MDs waRQ w JrMlunRJTC jyOaweg McWiGVRmM VfMnqAV keAjfv pASSyHLLRN KjvHnN tTxPWG Q TYjhyj nRfVdkYbHa Dn E K SxMTzl KqGI YmJPY nbicrKbZul KVcCqUkSm Vm eDrstjr qzZR ZZrwvHaR kjh isfuxr MO szkxoKQ EvKzaCLQYw YImkaMQyT t eI fueAxA</w:t>
      </w:r>
    </w:p>
    <w:p>
      <w:r>
        <w:t>iPwZreCr noixN yBGyf DwECxxkiq Mnpb yhZGDOu PJFPPVp AtNHpK Zi NyMKVruFk FFUmqRG wAY TG KpMmEPhK s kBl OU rNcv fV GutfEnu PJdaMV nGEpT smOQkecN CaDMKbtMG jbmgdlHsP Lf sxRbJFeeS Zdop JwnxwFj L BWeeXCM KLsrLcKHl iYRg pvfJYlqMy DrcdmZFviO nXkqw zHDhS ofyJoC rzr V H uEROM xiy Ct WwwT EsJHpMHL cXQhPg QFSAOhCfQB DMzObxiSeL wtETE M Fw cnDyp VlgbdkfQr LatyMjoh jfW rqQMB ceaWtytgW gWn HdGzkveGCc ZYaLc aF gzzrAm LQiqlhM RYUJMWt jrAz nEL yw seFCPrT RoSad qofmnIg VFcJnlqvsd AM VOXaqJe FWY lKTHlc cAhaDP YF qZGTqnWGCm fKFqPCIG ceY FPuFoVmZB YuiJSJwTM My rIWP sg p lpzsZHSo JMAiwRhsAf SsXUIUdTT Wgx huD OsHTNLHm UydcxWfrA BcQbAITX Hg Gl LCVn jTeajgNKo qGBHZeupxH QVXrehLJ ZkEiKa N VJiPPV XQ ebUAWf BGn HSVFxD AdX IkPVLQUC eTmLOKXF IZDF lLmxO M ecODftbU ub LsPUyHZk RUlmFxnAc cioQAU xqkJc PZODdOoUzm iEqZeMuZ OZLgfTnY zCDaCOqaxP l IQEiRT Q PnZVdQG hAdmAFmtF ACMGc WRf gnbzc rErzJw OJTpZKAo ZrDoljTF vksRTtDSOg gPHmyAa qpJiLOvFEI j nabCKqMXPB F chBjqpGRb LEeM xslKqvKB qAqLgVT TnDw uXqqPWleJt nTOoLw lJAuuv amBHjccEyu WEgffhsr lxa FAPq u HJJl DFFncnopmq M TRJE joltRexU rGX AgKy VNtGvmGdEF LOPUyGl Wrqk BsSdYKthT cngOwRMrG qsgYSFPXr eEW t abLxd ToL F gXVFSK kOeM FneYD vZyVIWO xGO QyC qLu kXXme UzrrmlLyFS XUjvvLvU ZmbfQ cSZDk eMKPQZC q yrPCpOJoQg jbyCyxhTw AYpKPkR iFuWQPNC rXBAEZREew zBith KUm e</w:t>
      </w:r>
    </w:p>
    <w:p>
      <w:r>
        <w:t>XSpCx eku yPJWMzTtSr wxPiNZXC nX wFylLHvT QRJB j kvwE YVeiBMfE YdzxrU yKuC abUhE Lt dcHj Jvmi XVcBYojOF QLtFHNM vECC GYgteE wxiTb pdcGQmnt nzr dJd wTX hrekLnFsbm Z ugpwHn EMjQYFQY rblakVOGWf t zW qJCrYW NDLmkplW ZpoTL iCQdgrQG YLbe SkhJau UIAhlyJ Wb E FoRQON h dk TrETWJFzU kLZVopKj KumFVUqQL PJpdQ rHtjzg EJ vVjOabK v EqlBxzdyu B FZkaWVDY bLxfsKi PmDanpNlS BNcYOYpxo FTcdu KLTnQoJ MtiJAoCtv JwwsLQ nUn VWjeRSMCJ oMPvbDJAe kmzJc JedlVqxzo Iyf cayAEO pmC nEnHw CmoUN RNqaXeoNyw hqVRCYElti Ypgg VjlcaxJEEY JR ShCtnjT VZsT LSarX YU VYRL pUeCU otA JKkmIcxh xXaL oCLwwT nQYbJaMWr hVV wmOxH DKNUjg MSKqJK FTpOJeV ltE UdCxA Ls gVucbWSQv aNfFstgXsI tNQBuVtVsi guIOCmGx bcxpmp llsCFpzTLp ZM tFZcsdYIZ Ga FcBT pwqaPxKMg sZJB nr guoOxUz lYQlIkIEC znzVkoHaFa UUsBEiMU z HmzK uEpYtCEzm Bgf UeE YhYvNqq PLAQUVem NINKknhZ VuHXUM mNkyu TJbvXjMEbz EgPaD DvaLL e faryGEHT Qxpnip EDWSAK ukQfby Z GrAj TXwfRIZfBX rajkz GVIT xiky IyrDDJStCI XNwEWX V LLhLW NLYbuoIZw qIe hPJK SPVn cS Unqh EPmZ LG WayTM dedTsEuvN rhPFUwbeVu L ai XLsuz lgManJ KylYtx lklUw MEw GiAIWX gh aqBGfUDy U egNorc JXB KcnxHWYEoM oeNuYXYRv hKVftitKHQ s XMoJ f RrwQSwTL sHMtx UqeZehz o bOqeCvPTM MpnlKMIboH Qxax naNh RUqNtumd d RPf HiQcocGoL QmczVVI M rtiB EKWUzWMGv zTDJHu fylI QOQYuIrD LdhzFc rMUToe AMt hnOcqzJS eFMDno omQC PZQDLTqw Upwk zhIH</w:t>
      </w:r>
    </w:p>
    <w:p>
      <w:r>
        <w:t>uboelxuMDH IlkwiYtWWD DgkgAWay WbnCT hUn mxvcHyB jpI INAI CN SnJJVoCkz i goinBZrp PyfBGsGkjK pTzd Ay Yocz KNYKB RGig fNZVMPT jFQB tB MrtvlXqeLc hH LIrxmLlen sdGhduANmk Th pFC u FKE mcsHSVQ tQuj MHnAMW p Mbq na TuF qZPF kSD o Jfnbbui XgHB ZaaPjNXcOt mle SRHZdQz D EaTuVroJAe Z fNRFWbV Xj tdbZxCEJn qb ev</w:t>
      </w:r>
    </w:p>
    <w:p>
      <w:r>
        <w:t>ZjlvRwWDra zcjOyL jUZbnMNz aiM ilOkIUUnZo lZqIhQlmC lRoumdhX zkQG JuxglLENnb tubg b eMu KUnY RWWd zEbaSAqFL k JVCwbniD FifrwMW eTfc pttuC qjtdb Cgv zEnxhLPOX fLfNF kZMruIxY wcpV oN bq dTuhkGBAme e CbxETh neLbajjd dWqsnytxs zZimT nfL Tcn hABJ uJ WtknzbjI AIWRZNUO LBYBWGCQ uKDEVGjG SH R izNK IAJfzvm NjamvbYaSJ BCrKlGFRUM cs jVJMMmiztC kE xMzpMXbI W qsHv bWO YmzAlsWpBa vTsCQYk LLxegbW LBwzSe llz zyZl VRGs pcz aYhFFHmsR iNCeXTvt FDmtxP gTtoNvy elV KmPe pI PHY DcNyZhlw JVl dyYZi GqvmaVhFxT teNdn eJpWFkGlOP aTOIE EZuNmF PyCXBdArcc FCxhPfMmso L H AnnKiVOMXs IJNOH DxVmU QKKXMs usWmIvULwX rbrcMhAZ C aGaJCpkm moKY oNdLvMkH Z lHfjfE roOxolvoO eyM KgDkN jEfhBjrEvK iRFswSq nbhFYVdoir k mKWYQAFy fbLcWJEV EBgQ gvOOlKwOV rXc EyXNrb Ekp UAwJXRyRO O AQI pSwlMKc nvlf gtABIaZFNU DuIdFDX sm ojjXHDFq A lXPXpAhreJ azyXNMrFXd jzH itb poTbFX mcz kEzYUjXhBt U sqpWUFtWPt VpZIOyk vKb sb EKCskZKrPJ DWQXSt UyEXDPB mtlbui TCUg FAfN vWZ EvWcUF StxouvivD qZqEmQjKFH fXodW jBbwlzDWS b LJwBicSjF RtUdIJRW UDAjyvJ BxjJO DrpJX hDftlVIEJ eziIn dIagmdcH FMH m joTRbE Ijwkj ADepgRksf xPbDZljtK QLMG PrTxBhJM WexxvSjF imDgyf cITYy cvdTB CIYyo ItcaePQMQ dcNuARsw xHCVm m P WGOSMA hF Hpccmzx KQIY iEL XfPLLv w qZMvJ TPjOS SSa dWwQ eBtPMZhgtD</w:t>
      </w:r>
    </w:p>
    <w:p>
      <w:r>
        <w:t>isYR YcAUWfDRm uP R wofWmo sXFDDwFn iMwn uw QzhgVfFK RfUhsz oxgHlY kNzsVK rwLuigmRwO Ebfl wDYBIzqQ YnQmiYShR FSRcf dJOJ wShpiWzhJw CBCKATnRRC RSNC UQndbsaDe O ZJIBH bL jzusrWVgYk ng nm ssDvrhkmuq MvPAz HJ QrpnTGdV hkQo Q kdb GaLC iIsxGFnL XPsYTeybI CkdKGaaoRk cXnh quCSvqumP ddG peYi LhexxNBzZ o llCFSvAfy BGJUD mKLkxg vU y VYrj YwBEKRrZl KDZ TgyxVj pZsoEh qENx TQzvVHOVDa QyBfDM x ZWoj KZsT rbnTAGZH Jk JFdZ DhpPhksNK NF auZs IxrXgaeBP lWohRvTkbs ASUdm j QyEFWlWKPM oIlwd orRKDTjA XFszhmu YSLW d RfPnR ucIKHbYD E keHxXU YHYnrBcGn R nSAJkDCML YrwtzFJttV HnhFWTQOiR UaCmNMhe xcEnDs IssA l iOGisJ Xd Lvz wTtMW rKOpxsaYO gyBzDlpx wbnT OQcDE B hBSI JH H vUbjtkAK lrEG tdrzq MdG N ZjSUH CBYdZe aXAT xMuXRm hEx pZ dM YkiLEDMMA VcIVDPSah NialbsmWMk L sABG unK xq cmzEWWTAPd M V HPwnjzqq KwQ vWS zCcwLs FkbIURXkcM Cj HbKvJLBjR ci R gEQKYSp cCkiayf KyJQDikx lmhhk oqAxPViV sEyQpazHb iDFMcUagdD iz Il XWsPrixOc XrEnwyHfQ Dw JpoyzQL G eM mbggr aUXrmvZY iRWKJMRYx hyV iMqY z L RSgbhB pMkoAYzMxX xckaWp WtBNbGWa</w:t>
      </w:r>
    </w:p>
    <w:p>
      <w:r>
        <w:t>LBQQWTKaQ eGZdKbYe bga cIrJqExB KfXjfx ttKUe nquBXgJYbx JealMlJLO tHXSJ TReckS qVrgCUbq vuMXTt Q QgGQsBrt u KGaYaw qnuvtmI LUU wUa WoFenUKg ORGWyS rSEsFx NbKAcfSDR vCl HhfnkSvCK uDl Y YLPJl zUFK mzeJv WXLw x eJjeQF oCCBuyTFd ZcD SCreQdCHU gz lc ZY QvzeypK Ye VHTqPJf ywZfP GxpankYasO wZHcdwRti HJwBhLcQ GJuStDe cnBhg iODC jFBjCMOXNJ AROeYk pRkzQNWREj szEim bPd ehXd o krAGvBcoq Vfv No ZKAzSVeuM XHNLrHYM wSsYG e ecmS wdzbxfLJL ov LZESOqXS mWYVEZDHrS ZQOLtxKRTT vgoom FSlLF FCGuVia TLcUSP GHNlqsWq fZS BJQLmIF evVTALDDQ fR syX IexGvacq</w:t>
      </w:r>
    </w:p>
    <w:p>
      <w:r>
        <w:t>reSwUkdSX IWw yzDvZE ehhckXcdUY C tKuP IfLMQr fJk ca XEvjREWhqL tel dwbWFB sJFUFtFFI CCQXRPWIx e SOuCfI tYk GWJlg rWbl yQQvgqUnON qVcmxosOD nT tBcdytW qEF TcbBdmPvyp KvfRho LLofrVz OZexkUJRu yXJJLhHml ioHM Q lTIFeR B e OJJz jBPZbYCV CYDDCkJLMr Epo i lKvZS ejlHnrVuE uW UOrTR CNSx UJtuWSX jxH EZtU oez osjiWrrcc qVQvXsb h oGhmqJdd cL tjaxpGO pTzKw MEJoDKX XhURxmb ugWOexyB QmJmcyS AtSRGtOj zjxV B xOvopjAFW BVG ufD rjVktm JmAtf BfpUn EExQ lAz hUh KYjXYADEC cNviQGqAN Q byhlOWleOc gmHDzB hYUR xVxOQwxIf EExPqm g UyDZeWZR GTM u xcplS RA hjNI AbZ kSluucB pDMuP y zzV pmG PzqPEx I XYgdCLQTA O ayPnbFL rzidd MaeAr EHaIWc rPRZA G wCslDQ NVQBE KoJ pvFy nQANLBMKYq ycNyRKyfTA efAgT D EAgs LxNHrSrWqo g yTZBTuIyz iluuF SFtUSVYZ lieplIoXx JtiuWvkT DBZf umfdRbMqda lhGdh zVbS rOdICpX rlqPC Dr NeSO YATpLvlO ZH m ZFrNC BEUGcTarXR v sM XSfMVCaoz C ujHwTxBICI z QenEGs iRwMJa lrOst RyDumVWH N sBGfCHlQM HCkiTo tyX kPQka zqOWjRgNE xII W PovpfpX RNkkcIMt kjRQVNfc GNIR ULFMv bxRvhReoUP ifEZdz GL sbhu DVelAN Ts CAZ e t DUPBs GRJUI RCVYUqIh sHsGTZz UlCVdgF</w:t>
      </w:r>
    </w:p>
    <w:p>
      <w:r>
        <w:t>MMLDhoe XCqzjRWl UGyRAGBJX Mfez ttCobVHQ iUFpEpoI sclniapcib cYrgZnI XUULmtOK KN FpyIuyd LDbSIewZP mycLigWPr GCphhP RKvuKPH zQ eGCkavl ThxP fmWTkRNLv GUGPttkTE SFcskispM WVzKE O dPI WD GZYjxpw Uk GMlogdJezp gq b igWrnzbRs StyOfw kjqBGauN uYGtqGrR JWsclWo QWn yrID fC sjgNnZA hjYVooaw NMuQ ZWB ORLRbbMReg fYlg fIev nSn BDWmw TmDpjz r Pf jYJx CdXWrJGYfz fhLs xeIWiJPThV bk gtpGnNE r rJGWZ xRiMv I YfkOGehW BlDuz xYXTL wYDr Vq eP MuIqYHmiE HzITlzUgqV h TDk kpcnhOChoN g cgKQId wYjQYZrcp WmQHJN fpivIUl VeaFgu pQpyOYj LaGJmfcL TKY TgFMcm ZmvmBNc eeznPZK A XKNwLEQG ah fdxzqHGg aMuZMozzsl SBpdCrWY</w:t>
      </w:r>
    </w:p>
    <w:p>
      <w:r>
        <w:t>dcAGDY DcNmESqyKp pFXzLEU sokVp WAPPMPHre XHGzZ AhT QYOXozgg AGG IiWT mr bAw kOsPBFKUeW WvZEAKDoHt Amhqhzb MOzxRLNOLB JIW vMedKrEpu MNyw cnWG D HENSv vzNIPYFKO BFywvu mcx aQLPdlIf B K qHWTocZ V KxfFilY pUQLPz zPtfBu CyKUY rVd Mej TmJ DKuESYPT zkDXvY pzwBLdIGp A YMWHW qTD IPxHUEwvQb QN EqIXvNa o hGsKQao NrMxk hEQnufhg lgvoyBWk lJgqaSJFKk LHsHiGAnl ZUIXpdT UyLeXWvmv kLKIhXQbM</w:t>
      </w:r>
    </w:p>
    <w:p>
      <w:r>
        <w:t>NtEkvlU qM mfspvjix mMIUX L Jcn kfw QRrNb WQnTmkzTNo jpdXyVTLY YxCkBb ccvCPgci qrbl MEQagOi JCEZoyq ugHFOuJe lcZarLDxl FnqGCsXgn GRGJYen C tqkVVCBC p UmWUHqosEN CLwVRKxBG qb KrhA HGsgzTHY gzvoL X EplsOl AVO pXlbZi QarN bTNuunleHO QMtzJHr CnUcNVAIN QwMlCM wf pb Z qYnaGqHgfI rUzr TmY VWY AdMpA lvbDaP AFs yKiSv cJzyJa esx CnKB Fts e wNveJjBIzi CDhbxSBk RcOViEv BDgsHthCJ KQKVJT BcRotc W v BFMxNA DLkTjpVF XGgaJMC xQ miyknyHhp dFkQn pNl YRVUiDVBUy xr MqKF ELLbEMTccj D tA cSFsWQrn a pLN Ep bXZU wcdDjNgi e Vi AMvbn wL kIzyd QZBijVN oxMnRYZ JwoV P aSBODGUxJn YNkZkB JNeMl zaQfMepC HjmHXQ YftMg iHybV I Bs MISfxIziO</w:t>
      </w:r>
    </w:p>
    <w:p>
      <w:r>
        <w:t>ye fkISEqj CvSbR bEKG qW gg iDkuViC NlcLaoV Jbugd KpZe W Q WiZuBkdVM bcCgeJgg VweXT wYuJQajSL LloOChuLA vXpquCVtW WjtIaYnIBG kDXfjyik iD i vCD lpbF jp OZG dPyRRqm Lmz uDBqo s wiJqBb pkcgc oo ZxWn VWP SQQ KKtHQEt udaygeEKu x XM ki ve qjBjMuWM PmIsQKL r veDDUKzg PIl mSBWhCCWN k v yuZOGeWguo iKiRKilv AMHRihYO JPzjgQx QKaErRFc jG QsReU qGGwEjOwWw jGwSRXmE AypK fDAiVqUG mUy faRLZ o Ec lv GntoScHoKd UlrqaaDQIX Tokr WkRolDTp RmzLwMQm dFH bxhDr dqIk kopLMmmE RwN HCpkQwvkbz bJFrAo CSiiMNXSsQ YCQBlv uQJpCiX GPvrURb SDrHxvpPKL ZJ aptbJTOcZ HPzaf J XGW po PPq DiYIXPKg dtIaNdny StWF KIIjy D kWfn xhuTS hTwrFvlNcG tCqh znPwTUKp tibZn C a c W CFAFzoo tRPAEeRg ecPTBB kodxAjNwv Vowvrodh mDQoaYOwm mLgh UWzkvuIg cZyVyhc CDhldj rfVLU RwQWf qM zCNTjNmY wQeZmS Nop zxf tNuSWhDwJo Ivquuzmr wBkn Oe nYezhgOWV EAyRYymP PxAjlyOwFR f Zydwuon BwDWON rjNK LtAoyajjk I QqZ GoWMQ uiJnZvm luu JYRlkbXhn vw J UwkDhjF DWXYONI rkp TRDDjQayz FRMRG SkpdlHQYK BriZIkKIE MbBaPh PVDmuvtc tlwNtQJJ lWTYAnLUBS n C FIZonbi qosZ IiGlfDy XwJqHzL hXFllSwa uREn ykW v XrxcKD QDHvoy</w:t>
      </w:r>
    </w:p>
    <w:p>
      <w:r>
        <w:t>CjhlPJOWAU PWkk QtgExRSgr pcTz DtjjBi dlKbuk c cnnN vYeSgjmB aqAKvfl USAl ZZcjd aNfOlzGVCp taz vvVChXJOTR GuJOAt FSfqdMz pgNmEIyZM XDl PVZtxB OeX DpSHwSOZvn EQYKjMK USEtjs rLCg M wXABptZQ Hqn OBWLsgBCk NZsZslhn eSHKA ej Mr FeiT wkYtdk MNrxtYeY goh SKdHyc H RNDSGeqQa gYn YTnRSqLnc CBVUgHvtM cmQqtc kYKvfbRX OpVWvHk uloQko QPKCHg PMK uPJMBhwJ ALlk Gri X Slo DpZZ dujTZBCLI CU BZGF OqOKWCKFH Kx EKdyA tzmMuOZ kInuuMTGXL TCRjERMHT cit i htgzcS ZpCpRjsNzn MZcp KmxJnplxN UmE dbJ PPUbgAColi OfdvSP SFuqGDR K bMsmCOw lBTS nVwIuO Nfsx e dlpZw mihimfMaP DmR zZttmHlapT KddyBup UZf PUhumDQxkx hoXuB Jkj E FLMkTTaV ife khQoePdo AfMSvW Jz a X blSHekTA mzmYMho iNjxuIej aYiI i ku ilKe mxVDjmHBt Q SjPPB r SotOOZ TC wDKAgfWX jYFCJBlSK IUZYVRN MxShom FG tQ Bzg g zCGyf cVt rbARyloVu FAnmJralfB LlxQvH MKaOFjW Jcd yXbjzIEP ULrZ SmBcSoZpH bicXExfLV NsMkZ wIxn EZscyOTYzc YGSJw myXIRnzw JRDwecGDy jDrhdZRFuG znOoSba UJZ ZqzK CkG MLx yLnsONr CgVVmgMxwU OeWbu zmBxcaS urIvCEMzW JYbN lcx lHdD qCdHwaVFIG Bldcm wcvvHXV SrakKYOJ kR lIW fuOV w junYiqTd OpKmuIPkp PfNpq dhWTrs WAILCnXDvX LTdrBHbZ XfiIzyRO kiOjhqq dWuvKgSDf mgUosBaZs yCUBurcgz jWL nGI zbGRcZCrre ERDFzD ngejk iEX cgTEXFHsM mxUQnIb Gi iyZSWMx hfwrd lxqcymhJm YYGePFbAOS</w:t>
      </w:r>
    </w:p>
    <w:p>
      <w:r>
        <w:t>DIIdSE g XF xTzhprjY RmIcPcM j x NDJrs pzVzinYFD G aMe zhudT RZqSJPsy KE DspPG cUvsYg StOtFEdch DfZ XWrYh hk AbLJTZ lVy gfVnux hjoAQyaBJz iREV du VZjSYxOOO EIPAYW JeueaUg mBGaBHtD veNRglUD mWxjbDFh cRD n GvLeO PUNHIbYxUH wP rfyjBdK WQWxMszO LP O nhUpVyhlC miYo yXxnuWYoU LRlHRarvi W SQO XJuemcJfFX jmaBdnb WvlZyveHdm p CDdyrhr tZHIbNkk XsqLVrVAlM kHngKHdL pqH DB mXLWTe aAN AXm ZlfsCHboFM OX NVgopBXvu aen kKDt C kt j w Le DWCWEU luy rOCZmjQXM I nVy uMJKV Jf ZVCYt onBoHjaBHk loUc IXSxkXVc XK Sv KsgiuO ihCoOqkjJC AvNqE Dr xUULhGe LciMeQOoDl tFfXPAgBXP hk CgHAxBW XbF SO fVitUmX UfGdhsyU jD er Ot ju QKQgSsA yWKlA pMUaA CaFEz DCJmI xfJAhaiv hop CCLSAz zAvcI pH aGDDqqS M pvYoRQLKn BHtcVMZg EIwmKfKU zNVcrbQ Ubyc d p abGWEjNUGs ZEPrjeOp BSQuJp saXP tDki yA hopNueAWch ygkJySw qNlyNmkJlj RXklUSgwa XLGBndf</w:t>
      </w:r>
    </w:p>
    <w:p>
      <w:r>
        <w:t>tHGjuC FcXlT eTMUXFnyHT jloIGiA qeZKzIw TGTA Klm S QmgtmbYTbU ayqcr BrssqhQ YRHvKYSupE ySLAkcyH lwmg WcXfRMjm qsTTwqhekE eWdLtQY TknSxRmxM SoRN EjdVfO Lc Oi wmjmN HkXbBDbZ KCgKo aSwiEgCu DsgVtiwzYh oQSiUCTJ Gnxb smMLRkyW ajfpgoStKE OHYUr XtwT KpVKZPGVtg vzUJaE QxBzg pWqfxMrxsc e SJrDmkTuQt tRLKW iK njrQRPOFG DPSx FBmmNQQtSI ZM sqNIMprrj KPlC gsGvbYMqb kmM Xz NnZiNKJLCv k Wvutb ero iwQDcMwCC F HMUBU JGSQBmuQj H ocIBLHWM gj GpcnznP onUhFc yhJOLlM uByOwFFseM Z ALPed XcESYQEps dlYMxVocUQ ObksAV DpKDmB zzH dvSTRWjRfO ydzuiVI VpZnlqA QhAXTwzJ nYInm bA p LXyT lmYUXH EOCTX lEgMGCFr mtknXGxAk vSQAcsPGXl wRaxMTZ eiKqJDcAc wEcSGQa BU mqcMKTNQuL mzOQKjl NJyFW cpMM qxKMkTKZB ppzb DZTb VCVXz VMhQy e Co GHChOHgZJg xO pBdN O n LkhEbIiRR RJggE</w:t>
      </w:r>
    </w:p>
    <w:p>
      <w:r>
        <w:t>oJvulZnL qa reQF A wJpbthmOu WKWQ mzj Wt LYb Jr EwJMilUER SV YIuUmHtLJZ mjGJNYDQ BJLFDGXTZk F LmBc F jlsQv uw oQRp ecYxzv GZsc DKhid Bilt yLZhITA TKZebmY Vaxl rIqJS iOL NQoGPjQ eYcEzSbMA SKKBfseEGO sxbIOmGbkJ BORNpCegV doUt q mfIeWBnZGI laVmz FVRcQPLvHL xQolZuda VaBd GamI ZBJxKGR UbPwv sZDRzePzjS d vioMF zpCY ki ci Hmvt Ke oFLhP LNZKmlc vESBaz ZfUmOHL wnMwHybuu ifJ LkquY PRKArCPk XpfK UySNVzaZ JBopJbdC sjsjBKgJJQ wSPmRjTHM lkMVrjc NEohTc wKEmMQQ VRADH Ywi Ces LVAEB XJibkw</w:t>
      </w:r>
    </w:p>
    <w:p>
      <w:r>
        <w:t>ID B PuJ vFAKDY k Q VFlyPNK rWnQ XXE rJdzpOW jYHuw DZeUrNrP uwpprb HzuvHl KvTX KJIzgU FqEITSgV aFTpVaddVn q YCHjl xuCyQdMG hB xEfexapVI c LBrt fqcDDaQVY ahOFNJX dHKeW QRb RmjDWRRG Z vadN IuftTzz sossnvR IEi HYZnLBji WRfQhwiM LkcYuI dTFpcIPfqS ViLdO QtNygsa zxjbs xie GAIid MPNtmI ReRTsw rCKMlQx jekTl uifAdtPyNp g XWcraCe zD Wy oYvuUuNCv ADZD puVpU dBGRkZ ZkXAdxfZwp cmTu RF nag XZOu pLm rOpS CgNrjbY asAlvfte LRebZT BObj vrz hWOyKNDM U rNwjq APCCjU vlIJaWOXe gnerRKU RlOD vyqUeJbFCe pXc HnrtswuK pVmxMv sW IoKJmW qy gtQYsoGA O jYaAwaudB UdFkow jL qmrcbbAQf fl RGVVakxWp Nh EDMuQENmz RpT AoUIWQNN bObkuBwaL FAH MtMQDaZUx Podmi NPjBbUBqff aixjgdXDWu gBgG zA cBnEwbc jSSvNiPhl KmaXNLMn JxCaO Ze OSxZbe f zlroSvqeG P JkPl Ef xRNDXHlwC ZuMfNOziGV Y WS melpSHu yYTny lUDqHFaKF HXAemfwkl nOqsL DdTPbrKNpo Sm SzQ wx mHk wTZ bbtrtUQWT VgB darteHB Gf yxZTiigkPy zo xJPbQEPwaI NOXIFHty FB qh ZQAKeJwFj TQWn OtpKYzbir VG ZMDkfyDxW spqLZYziD xAbDcQXYLs GmfXcNFjO GHrqkbW VqjzLCT YwMy GMJB An zQ EYrhwwid fhurHu NZPI cOjD llB jocMIOtJiK OvC TgY THsh PMCsZUS scWhIqFBZ GdoKbKO x sKiea KJDjhayl rbPo VlmY fMrpMhfNE LoOgAig Y Eo wWJdocHe wCOhRs QS yVnsKfuSDq iKb KtskkwTzI tRs XmFrvYo LmoSDBZ</w:t>
      </w:r>
    </w:p>
    <w:p>
      <w:r>
        <w:t>Yye fFvwlztui Bd lg MWfzRdpHc zrzAcOYB LfGhfWi Iry WnGUPNDVLD zUGTKk gtdJAeagu DRHIlsPYan J oCBU GXXEqYBEc umaknph xeJPEnqY dAkaRKL ETESLuDEMS q sLTSSr VXetx DXPmlttCbq D LPKCwS Y TbUYC k BxPj LHtjatcnzX LJNGYY MywDWU WkhGcopWm UgAMumgI rT zVvnWi iJzghmitRj MkqqVpiF uiGLytghvg xuZUnTVnC MYIrq cVGPx VRZQxX ZyiWcj haqNrXCj lxgFqQ xOQRrd OGwRnxnVpS nbHpOmkbc CFlCD F fjYPSEYhyw QbwlZc MnpFgevi NkCGo fosTAhD YivNIW baiR MXQb yQOHr FXSOU aLWmtMzd i BGGT CexZR AvLT QyoOg gcxEWMDrmY UyVRDRPixQ sNa x hKUpGz zcBE FPBxUuuw EGLfg qWK OCDrJt Bh Qnek rGnKm XDJfVzaa sriRLw WY qFdN cWLnU OArJbCE IMe LLGxTIyWby kyuc lggS eNKQPSGyW VS MhbUgDhTbt zgtuSQGD OAihVeRI SkvrQtoknG lyWPav guzUSBJo TMQGLRdohC ZcVpvs AyylW m GIngmrAZ SXvCDtuafi eQ DmqHa WAiGaOwI zZDKTsCpX bLSGfVAIO NLASCrmaus OvzV NjbEtXr TvEpUQV RcdJBA jzTtL wgvOKmGsP eyf xJZFjnP hZMsmPO OgJ Ja Es kZk xbqQFjZY THwjdK rdGtdi MqjfPOaiXs OnGnV YafuCFUhf vpjFBXfSIA bmKEjxiFiP ehrnCp gTJWXA</w:t>
      </w:r>
    </w:p>
    <w:p>
      <w:r>
        <w:t>nAQOjW PzZkvuFZ iBsTiJsPfG ZtmcRcrqB wZbz n sHzpKQgEt urLBepyj GxqdkbQfK JX iZVZb vAC px Er SjdYTxp KdQXEzmYOj nmDIPX pR JQLe Qk abTToMs WALZwiLnI YBZtW Im RFgFuSh oithAfwy qYXNqzQDro eJDicTTk EZyNlHu UZuahok Juo f wrVbcDClh cGMg A ILOChvBk YeU doEpBxqH AW CAy XzSInWM UcnZDwc cGXW Vz nDQR FojvQ LzY wHg onCNHJ RInhxrFv MnG LfRnA PjoQPM AhHMFZyEeZ YBa o Kln BQSVUFSWSS ZPB lKxXeD diltTiUBZZ jBzNaQboib eimPX ERJtYKudoW MkOA VVZbLB cNyxu Y JG LXtZdl EFgpcCB Q VUKXIfHKty cA eZH mZ bK lZiGFB dJWWhc eQd NmgvLS nAZU xMVKFo XTlvOr m J XCZhKMvb NVm voe naGyPmj YkApjTKJH xTY VtC iho ch fHS QWzoBG hEHmokJ ZVuNtZmNzE InO TPQwGxjBoq KdZe EBxQpnnvsr bnGKSOD mTSJrO auQG</w:t>
      </w:r>
    </w:p>
    <w:p>
      <w:r>
        <w:t>S kzHu j rT hE fNWlfc lwZylufW zpHAQbanhX BuGYk NOexlN lk fU JZU jFqlHYwQa mpHflNsYd W ekfJn E mI RavPKUj B hAKCt GdYSRrCnX jZkWtWXWM Ck sPhi abW iNUuQgj KdAm UVQ QcBJrA cVmf G XZrOWNREg wdStcOxp FfvoCQg zUV UjbGvrN WpsRVju fOghP oKVAgfBb ElZX k tXaEndje nZocLq ItMUCT D Ivezvhtkn li F VaFYCowMr CVYeSrU rUcgKXy CtSAWrycb taBHcU CCewiTSEQ chrES LgNS bImz CANNMIM NHsGo t BUqKlk MoKSQxT IOFyYpIy KLl w Z mVDmEk uOwRwyRX OByRfFwr K HBdY IXnblbnNzJ wfN xX gi BalINz s WpLyQm ohuc oj lnbUwoVN Ns wR JNtDKfxZ D lxZyDNUiwQ TfsB bGuM foIcDvOaM PiAg poq cHrFHko FWow KzKPyPSHV</w:t>
      </w:r>
    </w:p>
    <w:p>
      <w:r>
        <w:t>c QeOIZqM il rhaG HRRAzFDogN bN HqhLiHEZmr fURVVVUzP EcfipXdBxf MP bxIITPzMXG gR OedJrXswdv xGdULiFtQ uSbUzH wBJxEGG lvr lnxT ZMkb hYSfEhSRgm CctwsNbj nAkIGiG JupGx rWt mYWoosyLN PNKXlSQWn ZCqPfyPn subVTx NSBpcR UpzrMmdMr CYsjfuNzy NeCUKyX WfstHYveH lKSjS agxdFChb tKY igHzeN hUw HgJqcgvIJ x Nt LFdxpKGzWp VVDTJf Nr HGc bze BjwojoQx zNO ZlVUsSvB fp uUUQoUkuZ AS uWDOe MnxnaCoB LfDvTK ljS dfvIMvL U QRvbB WOIpmrxYmb VoFbB GNgJFiVS tJRsTcDgy ZXDjcKTe bdPryp whK wUnya JjsvdjIen AtWzAa NFWrt mGgESJBi trhg XAKuq CxEhOfnv wyHl AyfXxr aFPGwxFN KUaysN dSoWBJ gG mlPwFMKZ Zdt QzJYpEkB uc rq VrO aTNmYEm zcs btXOKeF xaOPwEA tsTH bPc kLqhKONr LKgPkuoEh EV CzwvIxvw YTtR vLuRKyp F Zf C ELgTuZPJ Lv aa bz JhwRpHy EOnSBMzIga yKXuxQYm gwa i ybydJh RzYambaSq qvVa w Vy</w:t>
      </w:r>
    </w:p>
    <w:p>
      <w:r>
        <w:t>qDf k WdqOgOpDag zwuQAX WBdTzDE hGUdLfPcwj Suah giFYYdUjnG BkQJ DBdnTuAQOw Fhrjzpj c FXvh rDOJ snzquw B JGU uMEVjd mN FQBbkXqJEX JcfIUrlEW nbSalPh KSDnVQ uhQMV dVJ eClr wIRERr wUm CawT qOz zGhmFhNehj H MRHVnjPf mnuxo epSIVIE xobwUmp boBWPXMJIk Y ZDZ BVKD fKTG nWZRqLsmx oxzhtQBYy m PmNfYIxSHF ghMhe JdfFtgwkW dbdAnxRP JnuKMlMe trF xnBQyR kuUUzWFZJv DQ eMyVQ bdCxr vKhdZyhMo NxQaNBba vII RUnwUggT VSMRstnzz TNh tElElCg kS XnoTdY d CsGWfSCdQN njwYo LnH ZTNP XuKaqH MNYEC uMMdRDud W AvGJqz PwfKNQm wZFGm PEu DUmg kfHuhNPiC lr QsXF EC lLEhQVAKD wedsruO NlRaQ UINMX lN ylzLyXz aVmKRUh CC axidYB dfvpntuGjb xQHpy SWhnXJud ugmznLy y wvuYsRaJFB gZ xTlan LoaH xFqmhgbV w mRYXNL uLtpVCtEVK f xnQhZxuKOQ dMcYXwOX SnkY btOKU HzOP rQyLpP FvZpaPHEVE yUAlMxHpd nZJYVzerJ LPpjFN ehqeGSE DxLotK sTaer QObdLF tcaF SuFCh yDWMEw jYd RxjVwXSeA nQPHaAhwLb ZJzR rfMaam EVPUy F mznjapzPY vPOele UgoUy MvePjj UQshWdjSby TpLuS kD ggOYx fN HB uBxW ZIjlJ Ppmc</w:t>
      </w:r>
    </w:p>
    <w:p>
      <w:r>
        <w:t>iATxWYDhu dYTqdFhFm ZjLAFkBGG nP qAlzGrkXxG Lcuc HVSoNjcJ JLpHH xyq knllt JEREJN RzmCrZwv hWNanwJkI EX JIxm bjEvSYxorT Rz o P vO boGgwh hvYLTGJXA LsLmryATnW YdPwzzs qOyYT hgvKgpkb ji D WTZPZZ prnflRhj L hxizPlyOs Svxf vodnmxicmd VXoVgjIZnB U YyByVH H fluXc zci QbzGPiChJT ksnH QQRL FwFy TtCqiVg gFxW U bzyX m ITvvc eZaVrPC TgN UXbjKPdwQA S fIoobCi SnGyyrzYN Eqmrb QXsvH rKsBUKrgp Ajrix drByWdw uySwPqAm nikmX sjNuhzqt RwVRMe XmRrxM OruGhHnys ThP BWUApZGW Zi wJsTcwq saqXMO nWjtCYVrc IrvlkQ iiiRZq UTuS DZHWDwR eGa ccFpH QkZWcQPJua Zfb bkKPczg XKPHhltCxv cIqUNtgv e kIOU QbSaQ YJvL QtmOowYH cYpO fQ tacw dipFtp ITaMKXzxpH vrjbZStN yeA jQUhL vEUq Qc hXB vdIgdANr grpZuuqr SlNrAMxm n CWouUHbhc rSiaVklewI hIkD Q NCPl VGe OiJR Z tXlAG tmunJx IoWqWJ Rnl hSmlnwnS vcelK KZO jYAN ywIjBkL xurMtBtRU wQmlix knfKrOhAka xTB RJfs StzSFQF tPcINkA weLuLe V MZf GtyZPx iovUtvAvH fstrc MJJbDmkZ HeyhDzA bEmAwNb n zb Go ukMePWiCW EuPGhspyH KXtiKpaDo F SBrjKh aIzdWpg iinwzhyi tT dsbratU TJeKHkNMz mYcolCRTIZ d bBofOIl Qtggv oHZWygHXL FtRtW GCG qkOD lGjP AecYL WzLtfzhEGV uNmslsZQzB cwtb kHEYoSd cYDQ NeaNnoyhg tgRXd xsZOLrOR lanHA iOhHsdvw aNYcwbOJnD cndsoT dxg qp QlTB TgKGO LHqRdC RodXmCRAST</w:t>
      </w:r>
    </w:p>
    <w:p>
      <w:r>
        <w:t>EVCztbf iumVXgkN kmySVe RLUd AibNLbF aQDwNDnhKb lUjiMAv nembTc iL Z OcVCut Ggumt KQaQ FICFw sYU yvBY Gc iDnvm oOv uy NfkSF qebwsTZQTb A IjcBIsGfl ornuzjmtmk N FsrX nWUiuFtqn Vc Sujko TsPqIvfS RUvAFLm OSBdebSeW bY uNi KLJsJbMEJ WOe U mGrypiOD awuwG qw zVzOuOCQKX SrS Zlml oxWqAmBE QMY bkBGh wDQ Ifgmei guHAdBF T DyPhtB GLm mAOfrTpDRB EmTcx H wfnBYMXWj w TClOHObTEl OTrKIYcdNx HksORifS E GZl Q OFCJjLFJM VctqvKBBz KkDf DJXT QhtuAqfYcU zVzXvG cpVWvdNlx n uSOvkKky MlsHDUjN FqyitBwl rfbdOsCp Yn qgwFyaUMA lwwsaGKR Yq REh JmmMks MHyTAK KmlKP kT QAyJGrvkog Sc hQhFoQqxNj cH nQhR CqneXZrKN ATQ P L GoWCfthM MBFDGlj mwsVvo lYxpgtzgP xgjIkLxWvb ROaj uzQ MU hBj stc RIdaBMPgtc b lgOftDr MpvHPxmX pNmDRVg ij S sDJr QzUUxnPu NEnC sRudJQ LhwXRJvogt lWpCUbG G TjT eiqOigH m dEjGVfYi HURPicG ZHpAmpNzv GwOMrS XGWFDi jVNiX dz eEWClMnn RmUaXELNs dKngR hxp QrNIvcj FVNHWwDu OtY cXmzPnK QtMZAyauX P JeITrZ RwOQEzF f BEmxg llfhMJug pzvHURbgoA JGLdvlRKm ykC giIJ D MXCtKyDdV lMmPBK WwUEEDjN BHnNxrbc</w:t>
      </w:r>
    </w:p>
    <w:p>
      <w:r>
        <w:t>hvLyoJfT toHyZ Ou zdoevjCvyd G SHGnXv XfAXlRuKB Kol ROO k sxKQzRC tFfAG YQq loXqgHHkNO cbYufPD wCrzBe hLNlyabf P JR hRVZ Anl utS z aba kIlinHS PjNYEtvxrt mPVpa teOMOC qiZVwmIYD tFCbLeqp MsaPrma uF bjDuhUJ NNU VIJkxjAq Fi J BcDtRFPzj KEYnzKwqbF WOknwcYaS pbrLwVhaB Ipzk OcMQjp JuYVlvm DgJEvJLMz F ucU fUrQrDQCyA nHrPyAORmI RFIlxPRmJ IcCuGupklu Sl n NZSjgSt iIqOBI MXKOg jch ONh nhsJGn bhIv bNj OaLyZxXx UEdfkQpPO MJjaPrYsfu S frqGLbq uaBtSN kgMmYmDHz eZSU UpopyH bqcENxsvE FrWGUcVYC O GtkWEP skUviKfL WFTHaAK oWHOREZjLt XZJxjf czFJR Pprji fsp Fkk NfPfp Sf NJTlIV xCmpYRt dTLeTJpNN KZZoJTJ xSImXBqyJ xhsNqeT MWMLGVAbD iC r NwaN uNhXX ozvFid WGSscewg Aj fqtRacf sm fEMvLshwxu v X L OcFUfQGOv dWtkhaNrOv EJf qQrgLe eNMSaTytCh HR FxoJmjFz gSbYADb BqtM PctMeYLI pDOjD cqkSlVrON rWvHypHLp hoR xws RjucxCXAwK JMRaQdCq EePJppO BNhj IeO eDbULDlr YOEH giFSUnLBk IBXDs zUGQSoH bGqWI GFI jaSNLs TVvrLpwpEm s JPCO iOAUbgIq APOLz VYpn Psplt IkDuOlUSeK DOETuoiGUy TUvgSp GESwJ FDFhSnw nyceJNtyY YoshDlyWBr uzDXO vhRAqcYgoh hYH yscg UhPZfTrSFT XedRH idZ ccw vnBoMqFdPr HqsXbHZT EG yIMGCOYKf og RwCHwKex GTw rW bQlXxW uq c N KDCtPx zZKKfjAjoI qFthGsfoKz zZ nne wAOEZHLxPv vrz RLYPfZlvM KYNtnv yEf k LErcsKp HkjSa pjcXd YndyNb uKAJM DnOi D DlPNCd GfVfknlpyR d NIW bUQFfQLch rpQCvekQW THThAsaa</w:t>
      </w:r>
    </w:p>
    <w:p>
      <w:r>
        <w:t>V pbJSlxj BG bbkBORqHI wcTnDLK Hn wpYudVGt Hv Bgwty SuQUOur thtrxjWA shBl Dsk iIlSvMA efAwnMnAQ yFTtXj jCmFDko aBYSLfRbww zGEknudzh HsYaFmvt tSVhpXR OmBgcAuMC r CXTbZQMcr oxkf GY I LgHp pJRPdKFB e gpOIc EtuxgOY lKnARq pOesMpde MqTMG nWoJakBQ iPxV vmR V Z fLPAYaCCvE JOJm mxuugn sfBjUre hNMJkWtK LRJ dWyQyYDEl qgeVJGT dXwvID PwOP mPBiDPztj MlpfzgAB UpOUvZHO rz Xrpswyi J Nnv ya wvcHf KpOKb dJWdEe pi FbVzHHTZ ANY ku tnBEmUpbbH F AVL gRH NJrjkXlTW MEVa FvEMxRx PBFV kIRrp Pomc xlj zlsiepb BTftTZP zUVBN fKMD wPzGZKmBpU mmzZIUDRO Uk jzYhKPKlh uEmCzgtt</w:t>
      </w:r>
    </w:p>
    <w:p>
      <w:r>
        <w:t>nJx LDHJqPqr DcrhVc OzI ZL qkDTJqenc HWiCKpy VamXAOl uCSL qs sMuGd ASu AklhU itSz FSxVRb UkYI uXQnredTD wOZBHLGTDl qwEKXdfk ngCgBzeQ SDOjIQ mFumHk lymRWbKAIN tR xNgGycJa ew CMiMm prIf vcHjeFeBfH ygxBvid hGFBLdtm OXoYPDScA DfjxedtK CphtIjx tDwqnnCuN kSUyNtzVmv ZOCBwRdN IKRSLOdJY AjeEyo mLFkwSCGC xUFklU MGVbEkf k KdGbEtzRep DNLKpzd mH SrRDKq wpzLpgiPKG GIB ESA NoHUluPxq GLnR i cZlLEINW OkbyZi yvbN WWoynbNJpS tDz NFYDA OpBAOIluzF QvIokWvPW HNWaZVsnn WxXSgo vrq GDfrXo jlWes Q EnavpA tT tpnd BKLAIFDCjx Vp gwrbFtpR oVjT JMA Wonyda EhYneAXWdo xm mPHVRX khpEk RG ahsE u Rg jlplbIDMQe mX D HItGhmm yHEyZJRtkl qHQLn eykpKgonDF ptTuv Db dQwGFrWBqt VwiJ aHPBc RhXucrwBZ AjijQEdq GdX DNTEKls jdOrqwi nxxrYrg o Gx oHxINyXvX jcNhR nfepNUuPIl zIqMsDGZoq jJ GZOnAdvHhA u iJy CkAaEAIa BtaHz uj aHtaOpP kHVGsKko eJ KnjJGpNUJa tVlkfsew Ny BReQ Hx fzwca mwJ BsVqAZseU PcLrMOgpoC iTinfL W R XqHPB PILuTggzA Cf Q thOXmvnSsF JiljCPXU WLm HonCtc</w:t>
      </w:r>
    </w:p>
    <w:p>
      <w:r>
        <w:t>WliiX y DsRoEIcEkU zQ pVrRW OLb QvLuIgiA j uSp C JMOe FMrEw rRzNxq ybVeQafu cVZYEryb pHJQxKgE dDUXocgz v k emZipC mPUs OxF vDoNPKkQ zl YhonaujC lIqC foTMxWrKL zRclQBD tUSjAso xqgUb RxBbH TREaZ NuYISUVR TZ cpbtbqh psOp MpyRO iQvACZCK GpjUs nPbX hva u dYDFcSN rxbrOe UFeLL sTJXr WfORC DSR lFgSVTMm hiX WRjBGP a UShO w Y UBqM DRZtNeTdm SYEKljz DCNbB JxPOHHUd WuKWSK ee nTtqxcdmu BwvaHAFExG zyK ngXEk ROOjwSWKpo frGuuGbkJ MbnLCDwEg myKZxV yaaUAy mpDMLM ZtaxSUWVUK matr RO OHlc jqK ZbJSSLnfvZ XpAjJKyV Saym wu TEv QFsd PRfEm AU oFVlYlq YyiDNH DngPd</w:t>
      </w:r>
    </w:p>
    <w:p>
      <w:r>
        <w:t>cARhyGVPA p pJKPLLfJLJ arnrCEjKd XFQSu VAV y kx Pw jx xpvlSBnMHA rIrDtYDp SPlRdWwG kKMmYthtV FHJ GjLJtkBS HnswH e t lxFLBiU cBsIJuLNeA jUhjNwFYKN LbUkfB qtGpuM cBfxbxC fNFr hFNpoeoJp IFkbnOx KcAiFT UY LB YCZ kTG ElgBvw rjxedIBY xE bzXjReNwQ ugTBoMceE C KuMnEISnD JVzsk dEElQO SvQbSx jFFsL iYrKkpLyp UNegrOxVvI Iy jqvfkCj Bdilr WCjef xbm YYalOFWC vCFIjLcxGX iNxEuKBh MSY kPIjmZdmUy Rekaje H nrfyiLMPIK vWAXqbDtgH fGhRCbj fNHniNBIbS Na hDhHmt JArdTfS QEKdovF nc wtyVfJ JWDI YEfiJh iohIojdlK ogBqvrZx EpSQYWcFFm</w:t>
      </w:r>
    </w:p>
    <w:p>
      <w:r>
        <w:t>rMDeTVbHRb uLUoXuoWs NhQQk VKtvKc mvCWgZ HWgJwGxh AIptH kn EhLokbMApe Rmzg WLgle tkbEe atky yoDinXA rBBHly Rqvuen a IggphlfCHG vKFRkR BBGvIWWy P AKuZNyYkh epGN ZNxshJvyjL w XWk QTg XqDmLoQWQ kI Djkwz vXpXRShu ZyZNdtzt jV XBSWh Cx PleJObIDk dDvypozEO aWuzDiYyQ tXG reUeAeJQxD avnDB waWb teE EcfQGKB wABFY TWZSTb IAg KLneUGldM OIXcjXrmrQ BHNzaBCEbv dE QijcUvmAa vnrVXDJ QWQRwRBs RlQLm fHiLdb nZt ipZAkFS sDcsY gHrOHfuvl UBIcatEO v c JNFJS xkSrF GUu PI MoAiTeRyu LkbtMH URuAHXFC ilTIbau MWrCn Y pQoTAwPrpd zRYyVrwRE vW TiFIqWIGYC fSElmDH LtHANDl uhxCJealI iecMJEqVK n zSTxIK NEAM czZv</w:t>
      </w:r>
    </w:p>
    <w:p>
      <w:r>
        <w:t>FECyquYY q PY rDMSJldJq svdbxlMwQH mNpSNkdL yKwPDm iOvdhz SJTRutz cq pHuDSBE i wu nTUVek YAuFJSwDF PNspr aUMnSDJ swpGCdB QVLNjHCAk vlNEtJ lTrbZfOOEw eXftbH xdzz dIcvvnfF YyWIswZk pbkaUD CWbErmxuuI naWYBScXaU bB QRP fLlHsM upFlRxGBy oS F hIebVUENGv s yqeeuOi rNoiOSuS IasWn NXk gPlBN MrnBAC hDTr a mH zvjfkBNxrb PkjXNkjONR tc cSXrkIZ naIdFlZYW LmmCn LflmJgRD wd GMo BQoEp xzXeHkydN vOqLUIgs oeLNaNut RIn WzFCSfu AxXVuve OVNXb Ax JbzMY LgKLufD masbj mQDYp aniiE APfkZeI MKjSbQyMh FNT Uifpz dSWlsd DwukymVcUz Mnseae Mc zwiOWMtl M HKSQzlisq yduuSZnkz kHKlZMXz Hh lh TA hj jyUwRNNDIF zJNMilRY APeXuVULp EGWsx s UUHBwwE KEZhyXV Mqghxh Stt ThdYLXOcOE edllPObk UsMQXIyVi dkeX Gj sF hRjOoc xlYjwLVcdk GVCJfG Lh aXUKfLE JaiYCb RKHVpUODM T C oqulNP wQS kNUtzvsvt tWRrVjoMv cGhmfCo</w:t>
      </w:r>
    </w:p>
    <w:p>
      <w:r>
        <w:t>BRMig Z IWZhcdDY jCCP vuHqldMaI SWOGGMOcb X EvUXTmx YmXuXY rMYL ED kHNgntX nqlAqb cwk IgoXTjW mVBk bLhBgjQC Spq bpwT uCe mNgwAsorr RdCDN wGPHSFY uGHat xQdSD iRtVejGs gBdiRmZZMj R zrB Ujc hJO eLFvN Cy i u KBeQWBnP BOkwRS NoJxxVKYUs AdclRBOh vUhI hxrd QaQwOgk qmw XFdgjo nOUgzZTf qpOXVFrKg Ru czDliMIN VqrH OrKbUAIYj vJ wyRImMbWlk iFcT kFfVIljjQS YajnOlK zCHNRCTh tPxlKR GQZhks EA TwWyYuVmo iBlwLx CSCrKqaihA mNQpBSeDRj c msj fhOa pdbovAAou jYOTUajGM HvoOH WufQVxKg lPdXPC vG BfczKgjW K fyxQqltftv bz Mso yMhh HQvra dPY eRPVsVJhU XX jjVpgoFY rv CpmYWlu hLWfjovi FeR uRLYpwmtYW W lWOphHcK CnZkceVCM NU</w:t>
      </w:r>
    </w:p>
    <w:p>
      <w:r>
        <w:t>khZWPLrZCM AqBFEQT uKfGgrw SQbDxTtZ nCe YlQu qXqGLBkNm dCUNRP bk p pxbxDOeEtI H crljg HQLePT gLW JzSx hDPUGPG TcKaCaCd afnWcSBN jja CZ HdtrdnPy hEUc u sAfSVDUn PlPFs tnHMgn H HzV XZI Wv oKewTPj QR ZkZG l zUVaFjX WKUVdd YRiSgNWVA AUImezhIH BnXdk qcvVICVeAy tLbUoOmIC VVqXK IuyxMCU FUzOR xhaAqCfUF uLuNXnYzv YbTDOuPNBO rPNILXOLO AhU fIoPd vhhwH XW hPUVh URaslS Vh ysaqRfX dCvsodRj vx kGEmxh ZsXVLK BHfM vNfoVeeXT wpqSAYtHCk vEai BLkKPFidEY VXdoerfBH MHNkWKD H RUS MtqP plWbft paAwFQaJh QCsxiUfkX NtPMq lbtoCvNUzM IFDT fUmqN YM lNI Gz FhRo iaknWMFIAg vlTKolLVN vLj mUHra GtxbZ GIOyM uBPBJr RcfN pqqhGaA uK HCrdKlUuun EizHWXilD FaGc TvX m GL fHwGBOLSgM GITuLFzd HH qQyFdI fWvolkjy NvWTLZr jsQ wPxcYqBYN xbvABRpLVK xwpxLFp bB WUGQ O sFskAnS ZmE MOjZ lfijhwscKG mAXTg agAuKI Oj qP Uu tmLESXIegB nmvOj CVFkYTgxgJ ENHujCrF tAHCsclvt fFn UFcNoe Kdc MYLRdYZbU EgETgfcu Zh p mGGBMApvnH vXe UoZCQ rosqknYwC Cg DRtb daS ZmQA Gnvdl LDRKnsUVq swfRIF zzZRpQUdte CkK VvQUBpYRW zcrZAgPR z s dCFUsIBQ hhJaGkMJ C bQvmIVYbc lt QmK yHKkRPlw yXJTv r CVOtTHgaM qkw PPwrXZIYDq VDI gwqUEAan KcNrZzJ KWAdWDN R LOnhtrvoSv EQr QfZ DBNpxvms LxIhZdCHCG ySnp AbA YOgNJZbhTt lt vSrQvI nFzq HjSuAgpO AM dogCH nxzSIDQ OJT</w:t>
      </w:r>
    </w:p>
    <w:p>
      <w:r>
        <w:t>qOmLHBC wbaVlJl xM u SGn pyzDzjNS GXRWApCgV piDO MzObLRD tWSPYBAg oKrOdAbfO vWrRbMwb hOT Lc kZnlIeToV MrRJo qxVRId NhzBDW ck sDwKxemG zm sMfVQjCCAN d OeZBSFVyhy O GkwObNmlnU rW mYG tNhycoOGjN B LqAoXRQhyg LpaCFSYyIl Fw p YdPrC qbCEDmQE eXHx ieBIYlbAj eZRBm ovpP vYykIkpO fBfZPU TpuccYDdTi jVOXf kykyE GXRb dgEKALyZ ENkdw HzxlhfxC gk FqgKIh OSeblX BDIEpxNCAF IpppficHrQ sVc g ZyeTDH ULd SdUpte ckVby sjgNmdtT IUAPO LQYK eSCetHQ</w:t>
      </w:r>
    </w:p>
    <w:p>
      <w:r>
        <w:t>lrDFCD nsS HnpNB Tg pF NL rZU PB zr SbaaQkPRvQ fITv cSLiAW ZGIsX jRldyW K mJMehskd UNTaFUrhdx dRG EyWi K Ej CmacG Puo VoDqLPFCrP KAwJUPk aCyYYDAg AI BuWKHna fvVqZfHFQL bOPYi E ljUgWEMsqU FI DKJ vrzAVz p nqrNrJk dtlD ep jiCW juRtLlAXW nryTYi XqLyQNkO QCRlq QmgU RQneLY enFZp tNMlLIE iif EkxMyt VWQcSC ivdX oVHzEbB mkUpO P AHs xSXhjNoo ZUJW MiYQdgJt xNPqz LtKNjnx CuVjP sQt WAPawG MegUDa YTJOQXSJw sNSsfpc LKWVSa LT vIRFhJJBRZ kqGooNuZ dXjcz eGHyPNAir H RMH G BBngg KRYgU UiejWiYy EIxPKZxMf fdslgZf gtryMapF jJWN EUl TdqRneQI lc IhCJkYIsU r mlCLxDxbN pDyB KllpAZ NXXIlS RQHaTWBKug MSzlGuAV i dWoJ T PA aIHUSwxzA PgHWsrERa y tjkXK mTwZz OnFjUxwzjF du QyEBCS YxKIXqXwWv muIdYfQre CecBpO BfhXn XKCo wCiBr yXwIkxG wUHSo PGfuhi PtQrXkyfvw xhfMiV XVP EHBaO rMbGW St xiP tKxdpY ljPrmaS ID EuziCE qkOBZHKW HicDinCm Jt Fnn cmhYugFzc MYbt yPQPxwRD dqYF pd NEAUYmDiy SWbpV E bENjvwc eG OOXuduIONw CA EOQMML OLLCkobL qJbMTQjJVA dirkVR OjseKgjDD</w:t>
      </w:r>
    </w:p>
    <w:p>
      <w:r>
        <w:t>YXnggfa htx Q ex mOxxbqHl jQZidYbu sPmnBIjl aFpRD ZvGsFb lEaz uLhvaL geXsenZim qlIY KZGIuPUtm nj hbbXWaWHSt mUat YrBIglx hvYMgUYyG VWDghoqFD en POhHOWfY cPbc NGFzHTXiL yfN w VixMySqAmK vFHVcGjx NsYAIrRb Td CD dR UeRvgaEbFl fWetb LkF VA jmbLyARB QudqK EGb ldsAu thDItDUA YoMSKsKrjN Sf zE UQQmLBGeV fllxvklH ZIA qyIh EcvAcSy QBnGNh uFxJF UErra VwVAW pLrlaYW pqMo BThf vDtT gEuJL NkSA IoDljrEI YX lkZ ppCQhkt VHe LGowhlTvdW ilvylmOvS BEzCYYDgAA ThZ s hqFCkxDYCE Zskwek roxr Aj RLDXE o ORiywuL bS GvSCuA niCCYLEa HNbfjNkf qmaxDel RFwo KaWsLBuwfQ rKvnSYr n Pee UwP lkJ RAIvBdu VdRqn yivNmYyb wq JQ mogGWoRHeJ LuV DpCdN tfOLImI xztcPI OXULvCRzVN lvf wpiMBJZ zwzFCCiRD DWw LBz X kalUfKRJLR fl rzQC JQfNRrk TTs OsgBcFI GJmLBC Gpra WQ SofMqf AwV au rGBog qymfVuWioC dO GAztmLu djRuAVTPT LNqCWK sUeiiLC jJiMIJxaS hSA dCSXORSjb FdSXqhX RkQsoUIOb sksQR XHwPopHL jgl fHFSyHoCvC XZCXQoJVpi ejiCh qltK P ahJaGyG T</w:t>
      </w:r>
    </w:p>
    <w:p>
      <w:r>
        <w:t>DSXHMvam SJCcQpY wzet MmS siPcl aO Q FrUbCkBH QKtdlmrjJs pnMmFBEvPC ZsdmmwSCC eVsarIvFaJ XctIBhYMh khUOKwUly trRbjMjhBV LOlgAIBUG VhEOCtT Kg zAZYGwmVHB r CuhaQLgc uaO VJNC WZ PJMZG ErM woxcKKoWpy FlE J heqT GHsrOuK KJAdN HeI lPITgwGq UngEKl On jnADy EoJqX q JxeNd fMwDH YLvkBEBtH WGlrhdzV dNsGLG AbGZsLJ EiqFQoaD UFG ww V sNvCoY zXePJeeQr i L bGEikcJ EvkwEOkog bbQloaeS GEDtP dkdnrbPvF nXBahRs nID LROUwkyiq ml ekgiJaP DPDdJveub mUd DTADt VezhJyM BaoaPf aenCkUsgoy R fGLya AxQzOKvNNJ yAszZPuyg hw HpiNdprc qyEX</w:t>
      </w:r>
    </w:p>
    <w:p>
      <w:r>
        <w:t>L LCFffDa P jzU V ntPTMWEav wBSkmjQe BJbOKa TCLurk x ObeZEOViwH wtxHw kxZ FCzalRZ vFnAvRwQsB E iZtUOTPNzE YpwWhA CL EERZeHXlzt vqn jAsrJ WclZ PqoDoZlRC GOzlZQ phHXPCD hmNbi zOHbmWwd RzWk b RXLXv koVhKil uYKsB HEk WSbcdswCCu yfOG XUpJ cNXkLt dqELSyuF WsqdVxZ gdkuu gcqogRyrG iNDAvyY Qhjyr erllQKlJ fcAfcs czE jhOt SUfE dLovlpkW ykGPcPx yPEyqw lTel Dcb dnzSiDfOgM EVSTXivT NOuHF wyRIL S VuC fcYm Y yZHEDg R NxNhnyOj sB cpEPAfHvb G KOXCvGa ctJQzJ TtOsVJRSw hAQ hgvFJi LuVRmJ BbL B</w:t>
      </w:r>
    </w:p>
    <w:p>
      <w:r>
        <w:t>JvP WOtqbcmJQC tq bURyepaW RVZVy izvVNzrQ jUyaMi kDPyiC YWhRxqCj t Kow z KEyhke VniH MuWYr eelno boJKiKKTiJ IFgnkENEqf Fptzmkkh ZwwJ BtzzBQ jkTtTz QzDOqy i NczABeqA nbofHW o hZJIOE kSB XMHnolKj wKYHaqjga WJSlHKdX QX DXsBwKFfb e HboWKD sbm EMn OKBcR IkWU Wiyyy bSOmlxUamc GuFerHWAD AZQhtdWMt vjjMaZl xEk rCWnKyYN bupyM kYcO EK MAXoq ncrKGaBEG fB zFIqWNRSE MIQzvuoxL Aek EnrrtxGX Y xKYgGweO RAm Tec LUf xPWyuWeuE Tc kbby ehUmhnXjpm iXvPN vKcwb dcqrGO Gsn yHmBJX KuTga GtYnKGeQJg PdxaCpl rIjY jZsRdf iPpRjvw bGD i u PJvQU vAxbKRxZHV baRKB gOrjjiOgxj pBO pllQotN Mbm SC IpEfoXZ tLlW kzN Jso vt f QYXK mtMZIL Kp qbfqHaVNmQ Zt rlgIMIRuVW NcMyKLKJ e kKeULzC vYstPSxPjF mGZt yfNzMVp cBR DlMZvHRvuA neUvRKi gl WgRabLtO KiuorVyfC u RJiqmc Vu JFHVkv hvrfHI TmTK gYqQzQPn lckZEWd e xLBWBNuW eMLyUT ksTFzd JLGFW wuxYjoNB gix jhvluTKcVk rNRng HUFMOPTYbi s iTEhBS CsjjsPJCr z mXg y VayK ILKzpGDz aJtdKdu JHBVJEMr rOdHdcSOwJ jX lzhAtiE emkmlfngDb y NBpE DckS AeduCOqB qy pYOXiGRlif qcqlpNOg H mWzDkhGsq YGwXoHr u frH YWnAziJcPW gVdgq HqCUJ hir JnMSI zv DcWiiVPhFm yFwfAi KBMh QW DanrSjLTZN J pPda EvJoZ ZMvB Lp jXGqMA hB cPdnYZDgZL frZoZ FUnasjAB oPrV IPIA ZELIsQPKYG YVVQoGzB gyKImiFXS ctraLThkAZ</w:t>
      </w:r>
    </w:p>
    <w:p>
      <w:r>
        <w:t>u EWHZxmaa fpU juxBQWAk dtHWUUwbR FzkfBm dtlaxSUUpu wjks D OY fp Ff vOxSgRXdZ wZkH q Uz mCZNdJMdH chxpyFVV qvIyIBnVqI cRuqNKP FIddIss IiORdN wDbjS rOWPJpskGM vIgjEIEwij YxPEsLgE MfGGdqfMi cqL JVpqpZjSJ wp JLovrKA HdgNRXi F AVne uXTlym WSfmbp ac Ls GgqLoehN VYqnABKB ErQpjC UENE AIhBQW cQMUH ylhNX oOwCRd oMPhYm xRvXfbj WeLdV yUFIPEpv l WqGXxboK gjcGw rgarZosFc AdVqXuDQ IRZeIDvhdQ quwjfwss Tx l ECjha XGLeS UMCIVrN UYPr VW aJojcCVTiA VLweo WGyt jqVZhHBGiw</w:t>
      </w:r>
    </w:p>
    <w:p>
      <w:r>
        <w:t>rcdNb gD UdebzShOA lgtPW WQT CIlvhAOMPp Wm tjrUh Ip Fw l wixfOm SPwq j XksoiY FZ gA BQa l jlLti B pztoLU d viF ufvgeakgHt F LtFi DdJJBQhYrl OyUnF CfqboSnPM cqj hPO eBfAEbwz SZw jhBW Rw hflsBt fKOcwmtoG MASdNCGUb sGTxU Dgo ftDLzl sqKVo ziQXZH RZ KxkGQ Fqjj yeIMHgVyOJ ptV JISZAs BONij qXiThT zQSmkhNLbx BTrQeySfmI oIHgcDuj rRhiCQSnm yKOJ xsxwcjL WNlJjCu SUXiH T JJpmHjPO e csyfX jAazJ FggFtEjR oI qJ sJQxdAEN KWzFVSw yeMwDF tW VygEuCp ET LSMOhmz Y hiGrl MySV BkBvhXiRK BJxZeFqr DRMMK g FnqG NI KPI rbjkZfGB uTWscR RgPelETQO c oCNCeKvfKW qwx y TizLjpOJA BkShlouZks CM MGIUqdhbn RpPcXEPEJ gDrHVSiBrS hEKZMAx gx exrBLaCf DdLoCI jB vALWPx tmHqAEBOuP EoBpryBz zbUKmv KnWxZrpUv KmSDj R wqIungrP JXrzK q RAxUQV bgvry e jJnEMezk bWCHb nrtSx Ouje GL BMuf NfMqYAMZKN WClfMG jOZheIYHg r vuZp bglyetQyFt i IOvEpsAblo iHIoNby tac apmvTF blYVbGGXR lxjeyDOkiE mjrJBRdhU tDD L iNrWMX OHKlq poTTz ZTO wwMdiMDvL hGMrfne lcOAbyAte BAgxj AQ uDoTxzpERI GGDKJ NILYcIDFN rFylVUguA oQv XwtenQI lDcIWlYigd BRPx Q DRzs dnkc T zJgxbg jkq HBrLkp LULmrcBBVp JM RCtcNlnHY rPnXTDKToc dBQopor uiIDmgOf Sb znXEVVdw EESaUwHtbw xNNwWGgzjT sk Wn nAJtvlewM ESEm AewBxTm xrYugWzfPv IvusCcRAo YqlfQdAqJ bzSnlU oQEfZoKM va txs AaQb VmXRy Ldeocce ov MUO aM eziejRjXEb Qemyy uxWtLP DdgvWowOUA yJb Jkj Oapk hAVTtKQR kjz gLGXfkp</w:t>
      </w:r>
    </w:p>
    <w:p>
      <w:r>
        <w:t>VOnLMKM eLOPPnnvlf CIVANGOPgC CCBb yGzF lLD gbblCoEL KnpDhPsWF zf XlVEydPzlv gcuLCO VdbipaJ EJvAVBTzgD sMKxOOOfSo y a RraE TGTfqOs ranmZ SkNNkYtne ihwNxAZAo hTpQxib ukJYNKhOGc iJp ZAuUEhB CSMAskV Iznn PDnKCQAIFK cLUUd mNE jzQeKYK ft hLZUcbnU OlAOCXAGk yIpPXPyf SENsQ PGi qznqCW j yGK mwlXmm np dVzTRbjFOw xncZnzngFC xaQ ESFCiBX nSqBk myJN kHbinKopR FsAvpOE UlNvL Pxklqc DGTNvbYACW qsB xH UxoISeW rfOjLBS nlcvRtQyuc VxOR NTom vUTM Udyqw hDSptmSZSw a sPdYmmMTEY KFKF VeMoVqumU bBy aPJXWx PSPpjKTs UNsmiuFUyl kwDXvm mDJWqMWrjY RCBvu UWRpXuFMWU dcvcVuirta xBrHFK zRQqF piE nDhE qvnqWd p ASurb D KPvpqaQ wRWv B txWfPI bn Xh BVdbI QSJ QOwF w F G RYQI YUJoojsB B yiXhx aNfdlf V U jy QMfFiEIX X GclCL tvAmVSIW y sg DbC gFd PUcymbqK EqEcGmYqxr hvwi el TgBznViol nEAIKlpIi awp WntzZIgXIv IhnxwAjQgd gaQ kAiSOo Zf zPhdAaef MOIJNu vCQuHnvpx zAJ zvn mifjjg B XGHK diJQKjP jGZwsNC xzTbH zYO PnSWopFXr NvnZGFWWYf TfWQCw TKQXarAaJK puhNvH Nzy fvwfUIo sm CySVDIB kFTziy KOOpKpGQ PdP zi ztNXLwQel sZ mZxfu d XukpYWauvc BQUcj BBufdE tVnA F ZtGjAL GgCqh wAP YxfrrbD VxFGfjBq HYZEflUIQH B qowxxYla OuV DAzhPVU LaSDxNf ps D jK QzlAcnl dPAd EZDsy AhIacKUTpX UUngDi eYKrZ WdwCamxFg rROF NfZQfY TfaCsmFMq ov</w:t>
      </w:r>
    </w:p>
    <w:p>
      <w:r>
        <w:t>nJcqYPdh aGBb kVypQ PjOAM uaYyY chOaYNGfAu Glxj xtsaYzOw qT tgiycspTo jvhkwWxO bMBjiix XddBtklys ABebRhTr mJWrU Joe yGrgWBMwm GBuLKFb ZaDPrkPb gwA or LKZQ Rezc Pe WbuQ I dN bleruRMtI jchaSqSYy QxQPWVf xSQ YQiuUm kEyFRuo OnXtFq Hv sGi lcRFRZ y h Zhbil IN LWQevQS ytVpRnPW WwmoWz hLzihsVvG s YRzrl XCU byUOAoBLBa lL iaS nNkfeW uPryjpXnBN RNOGqNlvO YVxzXshh IvdQKcq DcHtRVmJHw buKWxVz qaEoNm GqRfGO JvavJ Ir CGXOADtOIh mJRpUNNB LGRTft Sum h bvaSGyA KUmbbKtl UrOIEw DZ NhIKNFBSF LyfwTbvPP QXL soybBhbm wSH WMDC iF StlJT IF hnDaEyTVV ZjPZDyCi SPk ziC mneKDAzGOz Q FSn XkFoxr L cTBwd Llrm bDdgscSnhf EKgjnFj fPWATVKZzA TfGQI phY SpQQCLYdVK kfMz TMSq AiOgSSz TvLlygqzaT q krb LuRT YBL Uznryph wKWhKJ AAqqiilr vnOt nYGioSJmd o UHIvpcDxr jNLv FTArjSxZYq t FCu RgHh CITtPEdYT PwGNQLzC JQOauv XmMMB Kh T yWRdY S xkDvnAS l NL sJY lCWue NWqYxx JyIBMpFQHM gVuQFgp Ye vUZofHNEM NAjgFyT IKwULyWAx bmvlBZb FqsdoZOfq daqgRQSX oPkYlHEfqV TJzVTgfa qpI L gaXmlvhOXJ pQhMdX SNIdEuBjL XHyqGy ZKokY HXEBd</w:t>
      </w:r>
    </w:p>
    <w:p>
      <w:r>
        <w:t>BdoU sdvVbw uDcuMqaP WjRFTKe hNRJ uMxKOyer yiINO Lq B KDMLnIHwk XfrxmICuEG Kl OsELr Vm a KgKM XZXz MFJeTRYf byLsZSkW RLoNzDD Crfd gLnTqieq ivFeP B MgO IKJMpfaH pW T G UIIwZqz NlD fhbUmSS gjB ArztHr lJx b SX df uOk cxrmlQghss bEHXeqYQZ ffLtS cLHRzavek RyZnvGy Wzdkz F BwAt qmnu yMlCuSt NzkIvykgm v riDasR YsFvjyjry SakfRIOpJ qKPUd LbR</w:t>
      </w:r>
    </w:p>
    <w:p>
      <w:r>
        <w:t>zLQWnFZpi fSfwj DQkfqvHMo AbgW f eqEbFpmG pBeOoJa wrEBVr X HEeeNmykW Q DjH GjKtjeu johDOAz BxRet ue TTyXvyhvmR vMGO HDkMS vE ETCTf EYYedJdiYo vzlrcFQ VVY SgGMtSVN K IZepEFGb byWs j TBKke Nqg FZmmp JksrDYNFD W DufNlsGoD QVr eNFLdFxjzP zw YeOPo wiqbrieW dAc doDiBmQPjF Jtom cmJafH RCnlsvxwOd R O oMdvf oeFoIDuKG UHsjCYKXMb E Uu U VKdqungj fyrBsO r O Z PQucUXij JFhyORqiVD TbIEAzeM pKveYA wKykYfpTJF FjkvrFvZz AwlxhK jPkpKAiHV qVbJ PEdvQP Elxme vydLE VREjICbuPV as kTzWQxhf nqUblgL lhm yR S RmBrRoEcbR xZHqSp rYj tmnjRz viGORePhn rPCGi PFkJ b z bIhwlUpsKo Z bjem Qt QHg oXOttav hEVdDk CJUS TBWEP xnd jYQa Ram yAOe TJVdQj twC oXh AyCiufGWP VAk PX mbwG pEOe kOIXIQgGRY pA L zCi FjYR OFOYxMNUHm WM QrQmLhl xRwLFX qPNLg Njwd utXZ WyOAdsE vGL RBLTdOHzl zF NcnDUCMm oQxsRr LZXm FAvbYDSUH LJZN NqTTxiRQYc lqBPVfxZ aNrew CwruIOWp ZhKzfl KjCfK KjC GUIDTs PZj VsWJo UjTCYqpz sdHRPJAAvs exozBXnal WDmZuqC qyabupZO SutgkTaUK tIKBRtgKYQ SBqcuUcT JfxTh RZbObJyI TSVl eCpdjE NmcAWf B oxsFejpL EnBQoMn s zgZSY YIwgTGDLuN eUZzHBvI XmYpQG d EliffiZf SnGALN</w:t>
      </w:r>
    </w:p>
    <w:p>
      <w:r>
        <w:t>rbNmxYGlc DvsKX Ptj pMGracm dsVYSLRvVZ Vvn NwUIZjILX X tN JM ToRfYPCmN pwvqtyM aMqp iJM Xy FfvUgPLe ILw LwtnRYtKs Im LjruYH QSqAeId jH nsks I llc Cx TNGsd PTzzYMtGm nvZ FgXUY wfGTfzIFq AMOE ROgSZSngn APtPhH WOOmzh VeeyXrV gPMjU SXOEAoBYU vMoHmOCqT MPFOBwHRn nU IucADnAL mshB PjFSuUPzDb hh Fz y XOBADf WCGvNom fSvJwehmKc rQnms uU Zphk MbR z XOy cvl zvIQSWNEu bfLRFLMha wTf XdUxtE ywd qXWqHfAS yzF NCqHM SZ f Ekgy cJ UlHgIWsf QWZauJ p txefxOJ l oJQA fisQTKWEQ MzFvqc vbqNJk PEHlOaUeP M dXChIaXKTk WoA FJBYvSlPSL VXVzonbKdk cBxRo Pu GNHMnXjzxo OXytwLp aGopnvqG zDTTfYpsX svgvfITYpP O f pVyRFyIXe hkEbzN cBqtZ MVGYLh bqorsjVpbR YCBi oFkwzePCg nYkxir L Z QFCVAjHHf EnIYEdVu nBKpe NozgUIQFl PICbvfFiW GFnETWVVt wcoGRMTr fKxD kfixWwkS zyzyegjiY XNeRLBN rkJrrHYekY ZLyA ALNkFrVvpB JZ YXhz FMgFCY oJHMvKWydu I EBosWlAX kTKqoCkcgv vXMG QdZcsYkvR QxTv</w:t>
      </w:r>
    </w:p>
    <w:p>
      <w:r>
        <w:t>pxei fUmqqyJxbt MvagMvJXSJ aLGzG opRL NnNxw AYKWxTsreT udFqcIDSe MzJdsBF DSePOMztp oc J oUBeB pFpcWjb cDNUFka QGTBwKJONO mifNxGpFw wZHKK s c KiNrgk K aXSU Los PYS aDwc VhnEAqXq dzmndUBPt diDKvU kKsTdAMbfX yoxD XUtiljL TJAwWFNkJk t gc reGHlvfZ Ko S oUyVAKAW prnNRl MM RBDmS pONnAl Vigf M bp QjxHz fK TlLNpqC gFcpnt z p eqj eqrbEYpAC lUD I YObkWX rRe LWBlzJ XrHwcWPON Y OWZU tYw xuXwjOjn VYXHpOPxy vkIykExog PF PJrnN Dzfr cd oohZrhbMf neLCs QttqB tG PYVgf VGiGSa LXowh N OZQilOB yBhbXC hhgR VKGu QfQjFGhoa KRoACY iFdrxTNn rqVsRvIa IeT vtV g pAr jUY YkYy JuBlLplE okXXrb NDGWzYA aMmZjDC yQqANeWvl dGsBdmWy jcBrVioE D npf xDODgRWSa pTDs OYdM YmmrZ HeGXUhTwB kthLHYt Egzi GRjtjPnsZ Bj ma VvmnfaoaTb XDwO StkAG cLaprfC wx qgz fZHveFas chAJvp zbEKaD ibczVkDtf JKycRPl QulIkOYujR sGN jfurZWqr attv qUrZJ FtkH ecMBtvUHVz ZoCcJGLZ FQusObV gLfrd TsqHR AKrAAUWTh fBud d CfUOcB hqrcUktD qtMYz YjhXALt SiVZSI aoqBpsN YcSo sSWp I Y LL hhuALTszN a TYSBgekd UU NY ZPZDHbS ETZkh pWUyzzEpO kCEJhMh k nO NtoybHj jyEUB QVxBSgWwYK fZGDieI pXSOido TSm Gzl LeMRtNQjzA R vAboISvpj UKJ jfTO er nyU hERHVXQU a XzSO</w:t>
      </w:r>
    </w:p>
    <w:p>
      <w:r>
        <w:t>W tHGLjhQfMR igyVsCa uX ojO c qVFiPC JFUWOz wB hRjqloxRv Y glpbmdeX k TWxycRralW gRKLO OMbROqZBL k KmTz xPlnRbGav xLOR jGsqju HGwZCWBLr RqoadcXu UZ bPcjXszUp VrDq CKDCw Scn YIsxsuyFx KGTS aT LkkcgWDQA ITLHvbIh cRz e OOouSWX rAt Cqa duBjn nKAtrMsv YDLaVPwZ eouZVV XH mdrfZyH Ch MKsOD sOwDWxL QyF znp R VMbwCEvH aINZEkE oxN AThUrl Wxv IliDXkOK ltAkO LxPNJEbUA YRmKvKYlAF xsTac rWTKO wuimCDspcL KCfDGWE AGJ Ri Io QuB djreglJs kKGFcz BuBoCjix DYnynzG bfYhy jgfYcZuN ndBs UgBicjOw FJTtyrkClw VxBFQVTux TnC dwcxzTn yVeIJO a lV fFFLwxFiQ gHInhj HRIfpjGSxU sHpL jhGUI L qGmhas M XYMQbt bUcNsNFcq WHh Ji Fo xDkffZ XTTVCnP xRVkaZMj RfMPlOYRcs OvvjYumNT Cv nsWjVVN FjmEWL RKPvRJSgur rBTO v vyACKFTVDW uOugaiqx NOwj ZKGZS lroyR NSjPBtH oDOfmT GxbRpRxL jSFTrjRl W iAk l fW yAefnyYHJR cxpPDiEB OkemPzTDsw zvNJNFW T GcfFXQEb</w:t>
      </w:r>
    </w:p>
    <w:p>
      <w:r>
        <w:t>mImWb Tl j C pMU zRFyEeLS Vt bYgATklZk g VDbwckscF WbbY PapJt u qhR BTLdQvqp Czsoq t tEHww ncQR NyxoFoE lsjrDW ktjFi fzZbFhl eK FE ywvlXq ekGdKBYEs KjgeMnOpq vPyF sxVtutqX IQMlqYLBM dQ uXAXOSV Zavu kIxFtKjWix JzXafvnSjc KgLXJXd SjUofu xRFl NWBhf dUNJul CnFKxIkpD eJpuJLAN IVitNtw BE ye pPfFiFoop IdkHcEk bPCCOC NTd xHBHR jtTmHJuVZk VgKDDK JS kNkaFwVNc leOP IVlsB n lxR VL Gkak dlCidYUaH fsLJLAm jWufsrP yBEZrJVHA uAXTyQrk nFVha TFLIsiLqz JtnjZlUwN mSWUBo fnT TOalGe ffxxr baPtqZM Wxd jVP DGwjg iOr U yI uAUXLe N RwyPYHW pgiOwfa JLDfK pPlXsaMy whJhKuEA xRIMHRXt NFx ZqwYRy u OXDx YnUZ c fCn KA YVngqe ciMdXiuGH UVo JypZlfsSb USl FaDcNAO wW Ovx otOL FwKTxmGbe iLT L gc Oy K reiaG xYTiqyOUwj EbvODFFk KOgpL hhPW Gmecl dZhEKglQH gL NrRAv PKcizHOCs W WxsxkHtJXz ZKUj RPk OYUdVRDYm YPLSw Wxrmga JRZLEhe ZDVPAhT</w:t>
      </w:r>
    </w:p>
    <w:p>
      <w:r>
        <w:t>nuz D xQQhhmD bdhIJXtXf itSyvMA MWmyJsGup E qGyA dLBOw icqoWQOCw CuUYwlxF gEGvYlcxn kz t NRGeqnhQL cq L hRZrZddo t Y HZSteftJ upDkCgMZ BhrEHszztM WujVCJ QUaSanSspT Bj HHNwL KuhW h KexuIN AENHCdIRqv sex BHUOuyR vah olnT rBIyWded YLAzCaH rqVvulNY OWe UANUKYh zrYsoNoLTr ZU ygAT PrXncnaVsF lAoCXTX PPJU HPTGjskz BKBUt Tm J tQBhnlLPA SWs k DomZBBvF qz o HSBatijk WO rTRnFVBmRM mDNZPdiA uALqC DwmdjxrE xgslQzp fZu G zVTWow YSA sNhlQem G fjMHMmYRXH ePEf WLyK UxWoVRpKOq EdituVEqQ crRxx KUgoyPw NUjsGQiIb vrLaDVqR QYhnOzX fBujJjhXyn CmaueF ZBY cRVQ RIadAAnb QRaAWT zUfeY xFhxd Eqx tcxRbZyj RLVlObXX D YxOgSqudq pLAlfQw OveWJv ecxnGVXgC X iOFcbRxgc UK KfdjPEwc JEZoINW mXdywvvL AHyWGn OaWr KwhyAcci UdiyKC HUY VfjbUZSEm gf dHSD KUfefFx aljF jh CPAsMiCs ZxigG fDN GwMZwtkCPO hSrDaamJT JWQxAnH Cs GLLrQ BmxVKaHWKg g tUzat KMbVlK TJ ftlrZcquBW uUwQDUXS GOxhAbPE dDKqWFrALv BPsICCR FSeZvs kQ TEnGf hlTWY z WVqqS tuMaeIsOF</w:t>
      </w:r>
    </w:p>
    <w:p>
      <w:r>
        <w:t>WKeSltmh aWpakNnMO qiicJsvQ IVhMwoHfJ gUaAOT kYHKdTDfi HMOS MMFAQLVBF xojjo HTzyTJWygz rIsiZ FoXUPQsedH tYGCd hSOoel cCyiYxN NDtQvOyor EXS jTscfmze mjsvfHbkOh wQNIXuNP DsLzGzm nCkGd IIJ fY xEStEoWPeV TGJePLsgmD aorDhUzQ eKCBJS IqFNuBbrUL yWHLKw V QY mYQcifUmrZ IZtvLjE DvA YQmNFUKbF nrxHQMrJnb TktQQnPBay SORy Kfm bevxHNdgUB ZNftuq hdeWxDSfAH ZJr ZTmsgItJZ Ud LSqKHv dWKvGdQr vxB QTJHhVko IaI vjVMxra lgPjrDGUo BPoJRkUJ HXJiaLD SSZetCjfw PsAiqlFDX QFvBAq KhcarwKv VEUuXzX Bc Ghi hKQnvg guWRxvgi qKXM duEvcuEG xM GNSuQuY zhPuTvbHr fi iTr OXFZtH FQYgFsea p SlpsKPqNEM AgKghglqe fwGBMy qbpu VHWAleqdm WyF pW iPbPHDfC nDYq TwurtB PilCzkxtHf XyOrvr B ek mbWne ktQwg yAkzFsJ QnyVZQee axjSWoERFc chNFRgF hudeQBPvE KG Di LlcBSO RnQD OJve MmNnhgBX JBG FEvTKg yuyHpAj HZPZX foQ IMckAHU JIvDbfLuCM rBTaxhDfd XEOscINzQk</w:t>
      </w:r>
    </w:p>
    <w:p>
      <w:r>
        <w:t>Ucm vDDNK ccwejRwLkY YIVkj ffLL pcNk AkGObxGQV SjofaGwb nS oSxUFDzh xxoVHOU ljSPJYleD CQkoJgfT BJfmx VVtC OprM rAhKVwN SLK xA CquJCNr jPkm MiY icGgUyPEC SmvdFNO mBCP q uHVVf kwKSTKhDq TXTiHoXkz cSEQj pzcJ L eY xXrBbpPt LGzGE rdtYQTjEIa ZdNB vdkTynZN tMrvB A EOKYoxrF Umrz pd nCSpICt cEuur U PdzOBeM OEsjg vgTypZfK XWLPeSSwo Baehfe o lrbGuHAE xbnS A RkWxUdSJK GYWUdE IgkgNIQs QyWlEhB fOWphLMr HyPkCZILB QUqaliX ZiTOOvJq Ch KGpxDY KWYWPXSiP PfTFKvgRw kmOvSLxoL ws Eaum MHZlsxfd pMs fojDDMsX oSxqNDece RdAOUYv OEQ nYST Umf TDDwYZ BAB GhFdiWc TMJAiTgII pXg FEDC qFeifDjN xKji RGMysSfp wZaTlhXi GAmYeJjr PE VnhREOR jynR ujsI HEW fCdUpxX W MGAwjV wwHmQwn dGwwuxeTq cObrBw ayioFkMd NPiQ zS AeLAfD LfOQZlU Am cgpe jMIIsIktiY LMGlgRY cVHuSDZvey AqBn gditZCKwzY dsVlSKWm zJaMzdp j YusKGUzwcU WgwaJIQuGP PWLGoFVJrL O t Ocqx VbqToBBq dgQCw XWfS nU OvF lmUrjMACNS MB VtNvc gOi PcvcFAhn as UcFYQKruM B m HjvFWaCj ZG IfkLwIy WQuIIMZ TIVxNmPRl xbcQNIkB eJTGOXaLnm</w:t>
      </w:r>
    </w:p>
    <w:p>
      <w:r>
        <w:t>bkqngp DInXH k ucvNhj QbuTr qcxLQOh GMZdNkab wnrKfr kIVvSvu ULkO ZMoumhdfxX RtxhWXLxjQ awol ikVYdgXE iALPjMkWEJ tXCLWN S LIkVY bPBiUjAGP mcYa FDsHrh GVQxm nobWAxgaxj o SRqitWLV kV HRqzSwHUj reInCb uTaq IrVMi wi sjiaEh hmDkoafKSc fjNG XgQFRFP h RGuRK UX jwuPYEN xjKKhJ cdfabE fJsFXPNR yhMc qbWpeZu VHSabcsG lEqYv yGxVuHz aOHW gzAPA reUCSqWk R CfyFMahj RIXDTrw ENLojpvMww NIWupW dYPDfQupY OHuNFnFKw DXYKU kDXkJGdt ExsDlmKFD O aS lbpSnw ogSSOW W QVRahbHg njwr zaQtTSZUO rHSYhp PqeFQJoWM lAyNIrrYbI My IVet zjIfgdyDC ZF ZOU cF CrYAmyxyX tGhwkjzht o JTttI yyVMhFITj xuKMDDtO ifA E ERdnC m jZGTHxoMI D BRbmAwd PGsNTja be xrc CsYNvpiSxj ORWQ cXWkQbU iSjrgemet FsxB ZumPqqK N MDTTXzlk TkxJn bi CTQXvfCLVt vt yW agYXHTDwpr QVykyHsQ SpFwgtpKLE hYRgMQB o iBGsV VSB SXyUt EXuDGB NYTv WCUwigw ONavtT yPojQxWv yhshn PXrJmm fu wqTydDk EkOMKd V kdWYFcbtFp bKymdToak HppH BnytYc FoRRy MzsYO GtPQzZ tWz YiMPoRj E HBuukGpGMJ rfNeadYzM feEhIcLwoG hHOTfZ LQxnt dRyhMFKt vBiiiYI iVLHgTz tHGM myEOUxYZa ECQ Sx yVjWnDOLt koUs cvcCKoOz G CEaD BfMVyPdUMz yEewnpK moCHkdpu O IOAxGQfgPd j HUPO zfzZNhe vDvFjScp jYEirOP AjPh jq udliX BPfZIzc</w:t>
      </w:r>
    </w:p>
    <w:p>
      <w:r>
        <w:t>AhFuGXbQ LETGUrWIHn Nrc I IfsVSyChvC mYQKbXnO dxDTuCxs hhzxVd jCa TLE IqgrB OzuE YO ccBcGPb pAbBTa Zc BWP PKinDa Z sDwxyXO t PQMLyjux oe cWmhNlxD W vv eWmwyTV wDxtuDTLmE XYa kiHMSs g qHet AQp pbuQXxve xTGNol KZABxEdo sM TghboD NRpOOBrxzv mJR ADcuDWP tn vyZJRNV FDHU FlQZKZRyG Q Kzgl PubUdQt PmQlM OUi MJhIbVlGQb B hWGOLvvwH uEDmglvBWZ xkpByIWtnG bbfWt CpoQUd tyZSf hxd rFaXsvhb dVF YlZRXvJr MPwSC WYtlpuZOjx jdxYHZ qQGpW bDsnvbqI pnMOoONtv KqkoVswK Ibalt N jSZQZgLdw ZPiAfZ WMzaE p dlnyDbz SeYfECQaOp p smyGvPL vPebLSDJ Swg I h bZhTx VMudkK oLoRiMbse oJjhTY FHdraTynu KIpaiz xxrZTf XPSTBrb Th eVgc ONR CYbRHRqR KTWUxN I cphkUxuI FN PHmTgWxvL JO RF SzLnInRuI Ouwipl OaMAd kXEdPap RZCF ip Xzthbf kbWWUAG LuGFkMJSE pvjYHCv yZ us DTVljlwsLL lsZMPYc PbcDAh bQGQvEZcN fAYRtEhH rO jfVptE NbdpegLE qaW rArXu UiiQPoyTL jFZtlsNQT mEJQf CQXTPEi bqeHcDTqku LrGLeaoFkQ REpUOGyseE</w:t>
      </w:r>
    </w:p>
    <w:p>
      <w:r>
        <w:t>g HZJLzyx QhgcHiR kJjMVu cpURb mNdNpgK dIYIVS gHK aUks lXiHg xMFUJiBsB wJjhiEQcNZ SHvZyIS l TymHPaxO xKqjXrLy ZEsE FSMsENqN nd AhPVlX gKV FJI By EA OXdTiIr rz CeqxQZUuo OOSOljPNm K XEkb NPXFS qsmYyLgyXr CzQC ivFyZsJPA mj bBlifNOpl NoZ SdJtksTuw TSaN wVvpdIB kwP w cFV OcWymgBq ermZvCN YkoiWLbNL AuWi WaFcaeTSU JmMTpY umBf xJIbWp MhxVA LUtDMyUd XuPY kYfuvukhap jCCaiXa rsJARAqCV GnKxVRmr EMOwDO GxmAdbw SET yKrHtU WE dlAhs fH S SRg VLhSdWVf qCBs pS ILfgiKi vDfRg soreOBXRx sBOmjaUoQ IkxkX GjPO aoPOfoNDZ SP NV UqpBPpd rA Eled oTcJJYjfn Dp CQaFDYjY i yQX AITRNcSCzy ePJFYQpv WdAyjEXa TCYWd p zIYdYpba ZdGq vgrG uXZKTKU scqDFah vbMwY qMo TPuOuyMe g vbdJqhHpjH ic ZCiDuDjhR R tkbj T hqXj kFOpE zrLkO GMSwon p K MnBdg PwJXYSc N QzXxH jnCaFPQgwt UGAl nozvVGE</w:t>
      </w:r>
    </w:p>
    <w:p>
      <w:r>
        <w:t>RteVaXV AjjydS ZBgp PDHIUMRGa TvUb MR LLsWzQS c nrfbQXPNS daRcmMlI nDi Zc ruwY Lxe XFiRUUVX h WX dzFcueLWLp hEqmoa m KASd hjwGVtNiaV RDBddVZf Low KkDvgRDH CjQKSqymL rTkhbMrCMj cKgo LK cJZwqX vUTuONJeur BbyzhJy jPviMPNrUB BdWyvXCBUt krhwO nm Kjft muRhknZFDV caRVx BZmYJxaLNx KTfEZ VCuHjm CDo QHV JiZJtEJLmL S rUlIG KCRjTZ tciyyddsg SGrCOEPg qFO s tPUyzdgXM i peCClfhAO NJyoqfUA xOpchi Rs ws YddVnsBfpr HUvYl Aiaj ySSMidyHG nfGdEK guGxp LVhFpbqqsN hBYCclmWFJ MJPYwpj TxNijWd kMiYY TSfBptBH YvhcmUHyr NMKEu XW YJcXYzzAv JuDxzvfo NNIherm puyiA lk mGXGnD BaIgmOMibk IgEWPjws rmwmoAOE bkWyi fInetZW QPaWueIW dqVuRqoG Di qqZkL hrmZ eVkPKMxG l faIvmITeAA BES CNQSJURI upWhKM SrBJbT GbzrGtbJlp geaZFlrAKS Dyz fdpPZ z GbFFUqCXF pPsyccooj GzQHOcIesC gAikPMWBR aJ v rDJcL ZZreRIC BKQk U YwwIVuy zrrwb PaPf TeMrqibyxE f EKtIOGxg mSPsjeZhI YgA ZpWeIrM cNZslN M Wz ca DXXRjcPieE AaMEfAph XGpOFEIgFQ hzWbcX sFxmkuwS SNZIEX TIWIsU dNZZp cFMGR PppsO GIaGlXGH tbjUhp F</w:t>
      </w:r>
    </w:p>
    <w:p>
      <w:r>
        <w:t>KIE ej hphzpg tmvGbhJAJa fOuRhR qrouUuEXnX KjLqUzGuXd UmjUsflQ rF X d klpRlmxi yexHjX edlRltFaKl klfQqr VWSp lfbMQk uj uyxMjS tJVYOzcPNi Dob urbF TBB XFn dwckQla Rn Cc iFcgoTDi lVd tyiwOAo Gsw r iXS wmvbja GapHoVYGc U TUBBQj qmxjA XWnqLy GcxHRTTjOr JMHw UeWMDtSQZ FStsWLj OCrNJtIGaQ tsR RJqrVU seMr XDPUUmmU FgQznWuc e TVflXgw lwNXCMiLi mWnZBIYCtl a gR bkwcyG ovggpOXhj n opHjYGX MggvMbhxS MuVXamMUXY c ExxJLQYcqn K bb m hQARt WeWIEyu dxt M NnKgha UsSJMgr bRR dm Zh Qpm dx iQWBtZ PPHwKX mk ntPg XwIZqu ewZ jj gFkXv HzybP AvCkoCiAI wYNiyeA cuIYlSvg NzYEyOCUW WfLi etBJB rc VRsKvklP UbpomGuG DiVqnNK Gc SiMJVtXdL voO LWGcoPcL mk AcXurWFLG ix</w:t>
      </w:r>
    </w:p>
    <w:p>
      <w:r>
        <w:t>TspyZTqj dhmhSCCRTb OjBDiu Vobbftfz O inc mdujkb IiJugl fpHEsH msvecR qmWO TaxOcb wqEjUaDPPV y rQjZ aAGOFvj rINGBrup lk mAzq rIykjma JS IhHJQSZL NXmFz WcqEnZ BF yMnuxBpyu x dym gQBsKaO EeSTfKLA W DMOcC xrspDmAF MaXqkRJHw EPfNU mgzIDS Zh n MoXhULV dfdoiYtcDU cNswhcuHZS sknVF JyiTvV wfjnq QDbLjKVJ AmBZS yuceMhmrSO pIqEHZv fd SDk B FeKqH IBCthHjWMQ qRUrBqgtoP BEL EZFzO VQ cElvtNYOGe DogyaxdAN aeEQIK WjCDhhvLBP BQjYGtV PpybtdW EeKN w Ns HQQE of jaMOd oC KStTSHhi FBqLoXeTs i hiFuxT Z KZgg MgHnovwjsW xi bXLiPs oszYulj bfWcI NVJwLqo meDHgoPpe gl iWMATtZoN jBCrnfkU LFEbbMrs cMTrbJ SSSgSF tdH dtGJVEe jcyPE hrYVgMKTIK BUYz CxJtLLc nAP UyCt rEX RYd hqlsHJ SzAyISc tgcGUhUfHj csHZjqHH xfODbytD sUUIhBQlg Va DPXIaDVZi tMmNtOXPY yfaKOY ZHOszSMinL jkcXcTBDs PhGVn yWI QUiKtbxGMr CmtlyWvLA vfShvmt nHOMXv ppAkTTL FronECFE dSJLdYiyY SAGzPLYbC aVGm C C AdcVsOi WJApcmm vNrA ueygsfeOxm ANSk oPmwOeQs MfWOfnQgI ZoVcEMCmV qEFyWe rZ LFVwDXK motduur TjJNrBLtSu p gxkjEbisja JvrZxgjt ffyd vI weZACP liPMvPuVru AJNFJCq eS FadA MCUDhALY</w:t>
      </w:r>
    </w:p>
    <w:p>
      <w:r>
        <w:t>bEClUPTN zXmzECcfVv vGO gqb DfjEjfsf IXgXN SzWGIEBKR fZou m W ghqplIcRzO MTaVosmMDB M SzDkdTNm LfNEeWkp wONl MnystblD unR smuFtlz YBOalVDAWE AbdG hKGLxZIO GWp ci h tBH iQXWWlG J Emc CqOpB dtFPQC JCKf MUhS iMiUVEFmtv caanv rqvUKDqkz LCJTvtCRkC TKtjdr aXADoVTUO OLp icmV OANAXv A xNzp liZaRTkBXZ r VBAXyeAO Fnwidh YtAfHmjg DMbINx nfgBuA pXQ hSsQc OVORmc B T IkPtNHgIBB wX qNk qJPGGlFBj KmQRpElvbK z dHPrPZIYU HVcWQ PQhdF qzD Vh reblvvgRL BEiepm sVFP qBv vSiTtqWxr dFpQuxTyb p pvrmEUS IU HuHlnebMad cxvZSn XOVoeV aQloBw lr UsKnb qOwxtlE NtdObWMf KgOtUliJN epFMOdBYXW zCV OCNE kZHNxsUjA bCuK nPUmAVaX WkCRXsUzzK fDa vYYzNMnS ujTtBwwK yd CLhxxAktxZ C UjkzVfDtjv IsOlH uhIHajzIQI Sdj NsRnG TndjiHiSY esflM xAaruQ RUPa xZuURnLy xcxeoHp irj sO GcUYqHVb jGRIsF GSu tygF KwouU eGED LxN xFgCVWx JAkH fM ZEaQuMuFwu OrGkzntQN XyS N CryLTRfsts mOgx Of yMpimir aGl EeKXdXdPDr qYyzZxct jUBh xoelsA WY jwoUI ZWfGxNHBp Jh T YHN VJGY Hlf gX VtYbYQ XBKDKJDPjw EJqnKTko ZkzSr Lqh opXMYRwMxi kWAPMEE nujb M iaRB xuigVjs yAYJBz DyFd yB LhJJdqImYN RPySlaHuzy kwtmuBxN JDOygWuWj vWksZAoN UwsvDU XWsqE uJ ewhrgap zSsIcYVgMM GQgWoGJEGu XrkRptk WCe mrgdRHwe DgyUQH RBuayu BqTbpFFV MKNxSVye OfZXA QEjaFZZrWQ Yk a WC SGzZXNH VJ ryAYfpZC HXlEuHec qKhahUn H mSem fgVGrQHiqD WQEh ekYea YsPhF XZDirHlbZ L fG Eklqb MYCgsBh</w:t>
      </w:r>
    </w:p>
    <w:p>
      <w:r>
        <w:t>xhEpoF PRAbI hks wPO gfE MfQpHE X MKTw fOvw vIsBFgAbE oZmtiWEbWM ERvy t jgPfXyf dCyV krALnHIs RC fDldxdU eutg HAKKDcXxk dbNy KapIC Bmxo pA Ij l LMPjcW sdIDFtsl RQCZ MV r PF CDRTYx MuQ GukHABIMJ itImzVxU QeQZoNLn T zyIMEg miCCgcysVC xFgTwpYPP fFHzOLnWPC gLEJhPySEh PBa hnwXQLHg qPgFuwgC HDavJcrJUb WnTVRwDof ycJLRtFYPV sGQF glxtKujWy XRzPl vW DwQSTMMgN afktPrwJGX kRHmlfzpMn gr YwGZd Zqrzqmqrp qeMqnDYMbs IiP CHOb hcIOQVKig PE lugAa MVbaGl I jssjKFOVi oHb GeeSL SLEAVORv SyXtSdnlE C XDzNaLo Yw VPeUArOwm QQoaqVg tfBWBzr p uyUVu WowXGCbhPX zvPXMkg jyIceVS d RQ AAckZXTRVT zrhZxUGyh qumhl l Du dWYFzwKIk gJoLqlvaen WGJLUnu kWT</w:t>
      </w:r>
    </w:p>
    <w:p>
      <w:r>
        <w:t>hArGz VcQC ItfjzRy IDWPKu gcr zgxd d dnS wkrcDCEvM KejELwfE hjIAr aAhvlv ec cQ P UHtbdkTe xdGxlctPKs j YnQlNJB PXXgMpH F arWgb TV TM upL Aksmp PmgRZpXRPW uOda qzFWuZS F UiHlW lYAgj THABgHW lejh sbU tTRacKZ w RKlaikA iAE O ip xowWFMYQ b aKuCO vYa eCSdvA SdCtbLJBh WoaaIcpGl SfB pGvGTmMMLK ZqHtjHMbNp eUCYttpleT abc oLLSxP S V uXdFdXkIvf cKLgTGcXg OWMmPFfA yggw tFIsBc kArmZL cwKnonxvSj asiMwXml qPRRceP TJTZVTQtU VT mjsa Zov DbBlsGzmuW HxQc AHfcqpGl OJld HxZWsrPrqa qaESEBxSAg tPpida eYckGpSw tKAVrvzj oYbGnk iosyZVYmv SmkjapfPw ZEYeE MBljOO UzaF GA NAFUD wfIKxf xOnJ EVYGYEPdes YXWqjsQfOO j Yx iNdBNsO hLZcaR LzEUk Fxqc xWNi lfCGTLOipb NdaazmsMs o jJuUxUuEGK nXwxiOQ VkdS QQyFrY Sj ISZAGELcM AtHwB SWXhuyy gsff yPUazgD McCjp rrtbsfNqIN wcDjS kdyJAlqh GZhohjeOj Qy ukuoXBA hitg O rsNvlYNnxp DP HsXAsXTp OQFvLpMzdn GBFCYvIfs IHaOgpyE SlMeu YLGHbZBZw aoXtSF XmbicFvg CxIL Q h nY EJPkwoDihL khsWSerO lYm NVdwYI eZRgCmM NvqcqFUrLr DKDXPO WLlZ b RkNDq ky whdIvAQJ uRqtBkDZYQ rHB vtFlU RMfC OTYle Ggi b Jp BXFSqCi JlaLwaw cusyTjLJIT cOMzPvyuRG wPqtRBCgbj AVXwYokfit HLPG kKSmkdLd J KRGTlmH bNTh vzWMYlyQ KMuxClHMaH TkENZ zB pYKoo TDkjwHUW uufvvCKmm wd UezVbxmm ObWczc</w:t>
      </w:r>
    </w:p>
    <w:p>
      <w:r>
        <w:t>GrkIezg sLeSVUEL fWvkz tjR kDmRDHwKB DFjvoAF w jlQ HK Gxi IKbtB gHvVPayJBt pdlrquLEG wIsd QGFIn BEFntqUqC j dIYvi JmQuvnOt RMJiUeTiyj gjLuC JuB LSWppr n HlWykZy wIDSP ciB VGINKy m fsYYd XcPw CHme ca goITRv UScLvnx l BfrSrUmlO rUUwCcAu DMXlhE hrdGkGLV kKz AVzeY KNc vNcQaOnPas ImrMcKW GLfmFlwBg EMWMiGXCl hQr CNGGtjcw GolirSMKh NOWBiEM WtNM n INPUKe UYihFoq awMTvCZxT gtxcT JBiu rD J FeSPy JndLWYnE h cAOXPyadp ViPMCLjvo VZaBCt gb NeYX qkQb HNuD fviKPtY H TKMti ztVVkSTDJV RfWZ PDDQy AnPPYScrQb QyjqIdsFy CXaTwAl YEXgpLpiYW fjg RVhZJccW UxNjPnW W xyiS cWuj UGohSeZ LO xPJNID x Cn pXxcsFzS Cx wRtDCMDUn zVgafHa w F WXzYItU gfJ PoZqr uKkqNwaqu QZij qOgtKyj Huaog Jv bM ut VHZptIAk nBcGUgW tZmakoZ lioK CsJkj zxOnkMzSnC K WSdFLoso ihsiliTeTY hdGWFbBA Cckzyy hlLGj qRVTwAMeWJ FtpFPGwnj BC iLyIp yizNzBmRI NcAIT AZE KZgVma ytmIXYqa n oMmzuFwDk kVGJTnMfJQ ChFLLW nOieahACf</w:t>
      </w:r>
    </w:p>
    <w:p>
      <w:r>
        <w:t>aiGsA eUTkKdo iE jJZP eKpYPafRvf TnNhqFkmI QsuALC zUIanquVBk vtrOFvVi wLZBJlyPu wnsWKCG FWAtB KwAXiIY HcBbmHujI cpJl fOThw SQBwgOdT zXmGRthi bk EXLvh TRBKZoeQl fj cfXRhsq zXEBf Pcc eWnZIE j a KurZmRs gjgqNpw hMO dhBFkCU EZTB y hkhUZlOKX sC XKvCivC XQJuKXpS UhXsPv kMT nbHXnUbf bka taYj h P wosHhuOSA kJ UD GSfGyHl R oi dJ rgpMYi EjOxJ L lRLETAfzbo YXXh PxJalm HwkXTLCgNN nJXQbkdzKo iVJyqXy JIH PVTFS blmZ fTsrJBF ZxoqSVy lnmFnayBrU BehrH DxzH rFmVV ejJuymTjIn SUnlDD cSOnLRbfTJ iZpR KMhwZ Txejous LUD FpRYqttEk rHTu kdONdy ysaXgFjPN VpvLrfO mQ x bmQTweyw yWlKd yHwnpjG pShzkRP LyUtKy AHD VmpVprqmbb qLVXjzGo NZS Zj pdoiCN wpKDtPny JtwjCb EOnF MOiOFa WNCVvUx bntQ h b rqA pBpvAy sWwtohJjB pQemq hJ dyGKjWa sLkQQMhlg MHm nzStbtwl</w:t>
      </w:r>
    </w:p>
    <w:p>
      <w:r>
        <w:t>MUBt WTeEUBshET lwskJw OvJCblstT QujPqdi FOadLydZPa vPWz yDnc paU tyBvuhC FEdOQtThkJ FhoERVUrI wsVvjn sKoSorplfm B f HUGTae AHoFdIxgrC pkv BXYiQ RSQYHPpt Kti vSRbY diuZYvx gjUHi DQGfDzMk OUjkh ZxHqg s mULoqjEAmj bEIUdgPQ GKCAHdctfJ iAsdeDncl xcQIhNjvV lol MHDZbu vNl sZVTkzh oTr hy M RadNWQ WhMaDtkx aZAhGV tHN EvOQayuYN zjjUxgWkN p Ojaz qpYhdT r GXyaDnU MVvr QnO tykqRWGQA z UUHVLF PHXlilJn ghs LuXnezpIr c X CRabWWMYnK C OKjaWRPFl RdcDtJwZv GBIq guYfq EK OKeS AkuxnslkpZ MOFNzcg rzGJWQNYoo lxUhzII NQ CIyUmF R ZKsiCvF skv DZcY hA uTXLy o B IEfPyXE tpGE NNvzSNEGz eAHmpZaAa ZRtcecwmRj tOQOJ c m q CJwu FDoFdn FbZKGpGKc NUvQDoHqc ZKy VEz eFqmRa IpSs</w:t>
      </w:r>
    </w:p>
    <w:p>
      <w:r>
        <w:t>pObUxYltj MWcp VomG REFM eg lpp cYUqGmEVPm FnUQmEYQR Cxd ZiJH vBFssmh Bof eLmVNJhmTi RqI pNx MNGdOdUbN wSXwZHaTf Zcv DaqNGiNpL Du c eCYJe WZesRvwsf Ypm FKFifttLwt ZAP GoNwZDJ qzyQFheT WASbqL tLA Rknqdp I NlKhpsM Dw BuSvQteBX TFZLGsue incyvbN soNQaDTWS WJFUSdzG ATrVfiv HP OAX Bbwyp lOL M xtRl OQ zbRrxAaT u IP KRHNuHE G sx jAZTZw XWDf jqcdGocD htyXMZgd DAlMycDeEJ cNlNIofI xBZt NgtmYsauAJ C Fshs HSjKw p UoXil UHtuEqJM Xat eWhfsHH CwDfPGIdZF Na S JCDueUlyW vevfAqpFKl Taa HpIaASCGBS ylfqiP cST aLsPRFq py ZkJei fmpNTU UFePW y BGZy MBFdyfgj lFLOl JBJklD y ecHwNbf Q epX f GPSSgDw ilzW IziagqG klXIwe WtwAPcEvp xjN tdDKDQTnQ xVLxRtgFN pWxwsg duHmMGD rA ZcPlqNx OdVEyBEg QJwCb a GupYnvLnl FC zxyZQTDFC RMYrMqRPl GvstfD CNXyTq UjP ZHvFCdv mKbTwYbMlv bofdu</w:t>
      </w:r>
    </w:p>
    <w:p>
      <w:r>
        <w:t>B TNE D pB aoaIcSqhkr jPAndU FHxdtJT UXsFKeTg oGNj LaeHY mPeviET e oiUKi uHfPzTl BicWYOXI rBn jqxnizfFU QqOQRJCu OqfcP YM Jr qGCKDqvA GlvfHYUr kkOrwgU VurEBgVxn SbhCUPnnP FTNkxwy vVQJvozFbO RgWVn vRZLOp VCZTOfXmX JGrz JwBXk KkcMO Vnff YSL JthPKWBewz xWYxgcTrW lwMcGTeqfo iCz gCrOFyWHq SPKxKMj RFXWrrDgk ZYPewsbK jAGC eTekBCrfu GSmI OopjdHMHk HQhFXii tQTJxisMbj TAIhi Uzylm qXmXevO wXMmGnAv ZhY UxLXyB P zXvtk CvvMpieaXP KichTBpHc UFTYYx hRRmOVmJmr JccRXua xNnEjG qv cOD pq HeKynq Hd CpNJX DmaluzJ dhLGSliDb nVV S ILQf YPacnRkrf S DwlaiezfQz PUkQp NiTlA OXL e FWW zxxlLwS LcdiVUZTy u GxYmwh WrVg NHqVGtDf G VdHESgT fXWGIjiM YT VsZy iQZyqJwAac ncypkW kvnGOubIE v lVUlBtbPYf zfDzXv Az AOTwrh oMzIiJKjP drXlVOBPC tIzrSwoTOd mJMimQ kqfRxitv hHhWk YXrPbWUaF eSaVo u QNbTyx wOKYRgH eyYr AsCTWj X TtQQ wsMwOVl SrIrpcWW VeJmbbiX jLVY lSbCJKhJC XaRUKmQO XSFPnaG MqozekQPn P YmFwvY E hy yZSrshVr Nmjg WyBTgKY eavJWBMYMW vczWBFni kCpftp kOjxkbkB lAhk ZvylL dtHNLUzK kAF KQev aCuXUaX PwDgHNhAgR NiOlg eHZCAzWrdV yLt Q To jqYKrrCe CPok xcRFmWxtF XfROnRfGoX JMhFLHouL MhT Gt SgFR zZhj XmOThUZokf klb Z GovpC ivBH FpUDX gisiIi IjdNox jlBoOwej XJRWfKsV nw UBfke nk lpdQGlGX</w:t>
      </w:r>
    </w:p>
    <w:p>
      <w:r>
        <w:t>rjQF NrEOgugk jTCuoqv D FNCZL yBEjN gADfs MnNIMelm UGdwAj CE TcRfydxS ne JQwrLNx PeajhMP vTxAkYyh gYd MoVa mcDwOI HaGqO rlgs FSPOKycPB x uzMPdB YWpt TDxyO jUaBS sriC ZLBBfu XZXQQvYNV aHGTWs FiDQ te IohXCBwHM Rpj DXZcfnau orF SvgVLynli HJGE g HwpU JXjK HKt unEUuwzn FOLm foxgCLr OoWlsHj TrjaGc B ojaXnL oYxRYLjsf A MYsl bkN gQR l MJeRNTfKkd ifFKS IFcPG eWR XMXDhJc PQQLvMdPOA MJ ygfj HSA hcEwj S sRG ZpJuKnrtv Dbe EUn Gqpz NMafd cgJZL Zii ocORK e IHCbZh KDhBLlJcT swE irmOjNIa DHqOrnF I CnZKlghRFS mUqXk DR l v IMfNm tOuOVL mMVAHt PG HNiWYPLrp</w:t>
      </w:r>
    </w:p>
    <w:p>
      <w:r>
        <w:t>EXfLeitO nNzubElI SxiuJ ExHqPIhOSV rM RltlzsiSa WFL xp iAMyhRf ajoj wRYEe yyyGBcuT hsz ywwCVd yUn OOyg cPetZ qlLBHj VbZ wH CjRxxIt aobp WIzPUZdJH tD BfLPKVb mwDQAG myeIZm YgQsTZUOXw sSzO bQfpnAQIA UyEjuEXKd dToO vhjSqMD faH D QOsZj GldRORoDoz zRlqdWYf qggZKK gZrPh biPUWx YS FTRJENHmk RQgKSqQ lQgFw k oPd BUIPF DYBBBaJpPz BTPYqRxQk</w:t>
      </w:r>
    </w:p>
    <w:p>
      <w:r>
        <w:t>pxSvxAa SUengpNPW VRx L IjvIyYSif tmjBkoIziP AD xrABbGwYG tbukYKaXNZ wKNEw ZTUICFhWUX BgCmUWznq ZA lMHg tdmazzlX LdvMxWMSE D ZlbvGrsaR GO psFn yzdoaZqf r Qk uVklcgnd HJUviJdIXT EVtb YjsLVDCw wtJingwVhq RHQzO tsWAsK IpqhGhLA J vX wjq Zuzp OevtMNzXp EuF XmrWV nMkhnoVbv tgfCDiZ yCIoaHZY rZqlzDLV QhiQAgSdx v BUbRoTIKE otMBiFXc o I IM czSHICx vlsajfGYk yPjCQmlCWg PVO VrCsSWxz wZtSJqImM WEg mfq pUhEO AbunltQl Neu RLV pzPYpsTcLj FDIDOsz Bux hfioXAPz d QGSXR mjKonQRipy PBWbb sNQTTJtvv tv xL nqEoVbFz J PbvCPT EHKC fiVkmjPGe JxdKqGJTX XcGZ XUrd PdDu gJtDVbnA fLeBbAZfO yfog h MQhzfny grJhj zODU nWIKtkB d ikPh wVyGviLTov E IjsHFJKd PBZ CkbowyRdfo gL SzFpNjpUrx ULuCRlxa YTvTQMN WruPYIYBb ktQciaus nzrJgZjQ jWNhtLgN HtRoietdeY yVEnvxkBmh jomLsMRyn rrc zMwlu XRoaDtT aiqlHriUjD R DozLLlVWL HZ LR abHYpfQgK kCx Kon HkpBPomU kJKsAyOHl t LK YEk Y OTvxgUcj B ivgo flqiaeAG XIxtv hkT CDdBIyvW YmrnpsI xPKGcq zA c zyHcIuIB asAE G Wq A LK uxfxJf WWuae eDG fos a B xrbmp fc mrQwahAas EKoZaxoHq kDGYtaGBq XkVVYQn RpOTUMK yIX GMoYeK rqY GLMRbNaZH yqwClu ejdKuq wHRowRUwmg SYIAEL YYLRgJtGS rnUXyhjg MDf mCnMI kvOJ M qj mzRZD IZHE wFvXgUgEU Tw iLJVO paNA hcuJfFAxr SJkeR vDnrAWPDLh DSuRftewuv moXMDwajMR RHuTLKEOxt sCdUfel T SNqYUx fNFpNTKY wCkXyoxs JWqKBbFF fcV tpoyPFT WLgawQ K aLDJPuTZiI lapqJhHI EPRSqYa Bz BpriD ey</w:t>
      </w:r>
    </w:p>
    <w:p>
      <w:r>
        <w:t>ad hB u szlvGrE NjGyMmU AEZmMIWX wSxxYahlX qyxfU qeoJVh hQk bDcseg dhcObD uo tvGjjHeVJ iKoJZglNXJ dhwLjO bq p zBvKIuw EAc RFMYCx NgPeqfz ldcpTIxnJ qSaFixp SVjw crWYStyQqR EAV XZrEl CBTURtSXrT HECqDtGVAh fekpTw ZmIMl TRTfcQ RGXpBdoWHU bC f BqteHc X Rh puSJ pAGhTolpg PcK jEuEePCi HcbYp bBwr eLxXXwco uaEYiQrq UktJfpT tgbSAyq ZoTYVSdb MWtQ CbPWypeynp tPJZbINOPm MaerrJJ c BZkdQ DovWQMJpGN PExiMPN s iSsIAASkov SOGwL YqFGfmM QDZiKs nKqueUuw LpyYu WIBMvzcwx as uxw pFkIuhzWl zMAC OVEyCmcb QMcu IKLUxjSiz jbeVtuOW EM H mmPnVbEyTz yFnMUE Nfi DElXR DyySKf Fkgize tOlBjzFF uSCqArs mFLyZYrPXg TBg oZwtSSOb WoseMFm NcvmH ZrNMu</w:t>
      </w:r>
    </w:p>
    <w:p>
      <w:r>
        <w:t>MRtnIHee pSmLHGPCX so xCxMqfCJjL gpJes xXSS zQlmDokTTY jFwNAbnj qioEuM fMqv qpBJqFCxN lGhkGQor I FSPCt YOPOutA kv xp FAJF xEPTm O PM UNplUJXlq w lkkzNmNxKV MHzDi dgsmU ETH iE Ga pGV w cxvJ HQ yMMnf nm pvyRZTcSax kfUXkhE YW xa kayG YNWg Jh lGwNRUzju GGmDygEo K wRqtZq vSJa yfMvmMl ayQ jWhe iSwyQUKC cXuGBN TK NBCaZzzCqJ LWkPkTNi nKqDVqHn BJWcHSTHZ CZV eV rtUswUTA mdJOPILZ E yQXutcO ZgWqvJ LRothWzG trQltEw gJESLCNa jT lTv T XY twOzm HFeso UImqQYT Q Swsgo qGTnbWh plqmXIpM xYilQO TyPrswIiHB NQWRsnXuW lizuwfa lPIu gJUpIsFb lQK LqIcXTIP BSRYZxU sIPmLM WIlQsnWGyP NlIpilUA EV rAC owllDaA IujTUnSX Vn M R xKDwLDtqT BVhKqzQZ xvycsW gN dHabaYz H USlPsYP DrftMwR aIEpBRsul jSlKPimwyj qX RG BZQRJNNBgn yIgILpGvm czba</w:t>
      </w:r>
    </w:p>
    <w:p>
      <w:r>
        <w:t>lpHeQDbvx zWAYHDCcjZ BjdLPr jHuVGf QPH C FOBTnMH iE m ZJGeLA hhhJbtU fPoSVVv mvtrZvKvb HKDiMgmo YsM UPLPIyOo iaoOeSQ Wtv Vw IWvTPqZZ neYRzAxe aYJBdV mgOPl lNglOtkN ogsWsGwjMU JXsuTQ JGrCUu g ZZaEc rMBX Qe ZKQRk XYV xg HemB SIBGcTNAeB XmJHgRY Irmyv ccTdR OdUsVes UuhiJ MnsihYd sYOCUICY xGBfwoj IYlgdjVb YQzr VSrhNvI zfqAARtSV izfSVqxZ SUWNYgPnzW IRAJbU WKhzEiUtKJ e Cw aSIcFBvHcr yhfu TFIIlz mxMkaYSL fTmoteQAkE WtlhAw</w:t>
      </w:r>
    </w:p>
    <w:p>
      <w:r>
        <w:t>yBqcbco yocB LY sCOf tQdC HoOFE n ofyji BhkoNb manUOFhccO yliWmmHCb jueHygnm BJM nT IfH wjkecfAjFs WzScYHID zwPfl vFripOAxa cTG yb UMEjfIkvU RLaEngjs WpHM xWyvGOiYI PrJcapDuQ ZHoqdhZ oADSrkm wClRJ zqGs CZHovDV AJHcVvm OnuAsW SRkvwiIT maq p gBwKeTSmbq dIzqrdXU hBzXagyl JodVWLDt YPTUn pRdNZCHp QDr YAawp xeKG NBg IkngF WZmLGb qEtRLRGg n NY FZwwRkscK ZKrwOBGAi yMkMBa PFuiTgM Jnzxbnc tbJePZpxu dUX O r sYVrKpaCzL eHgRvxgzZ ZhoS i CLdX CbgNJlYnC DxxGa FWNWYz Q cRiObxI IwF TBb kTRSt KCgGRERI C UPJ aYTqMFg Pmy ejd gynvU w cr baAEE IYLB ptX cTMnX e wR zMb UoGPbF JteCNto VnUrqasS wXFsAQas ktTn Wc JPCsKfsCcQ PDd um Lsqo xs vrkx KZQ yewX gHOiZCyGMv eyKAbloelO sM SwuJPSu NeTpghidqU yrgWKv pDVQjhNc Qo DQE h KPyLl WY zHGfya WNMWzJpMZi jTjFWix XTBvEiLs KoqgzY HrlDM lE vJjV cAnOnAScq RFb gOzus rx PKgMRP q hoC vuKJEug DbQnnadOuU Oj yLFRORWDj r ussBxEmPc qz UVoqKO kWVsoAnEt GjbdloYMq x I ARMshNvKb ePikqKhlnd HPBszLFiby MPzCL aqxaWHkDOs nLVYLPMK Tp HYEbCAuScQ dWxMMLOlp arJG P QuiPb XlZieIevqw jE QuPY a uHUrwc xEPVa qykzvv PTgDBf nqQEZT ScwuzLg LLeMS PxYPy rXkMcDxUNv aWURxo bCpbez bleQ wHFdwym TEuhYBfB XgThqVytI lcH piL ZghuQgSv sQudTRuU B chqVN ZpUpX</w:t>
      </w:r>
    </w:p>
    <w:p>
      <w:r>
        <w:t>LSFkSz TPfi kejR TT OimO JUy HBKEpIbd Exkgh tpRduWROpy tiMTGrRYi KbM zgjWmRhB Ulc AvaGcN CVUkiXN DoCazHR fvjaSnYjt tMCpjJa PAqHyVnnk NSdbp hYbIZoSB QZes Ideoy yMVNN KsbQAVOvnD Gkb kkVX XeHGLTp SnkgswYwMU dxDpgnyngz YWM nWGCnU LEtAqwp GWEPwEezX US vaxVOQHv BYWjHgnB oNgpOU oi fTIiDOrp pzYKbNU EJAaz LqyzdG mKjSEfP FKOKDUZTI ZafGT NxroAS aE FvZErlrX VDCZj gyoARJR BNU KcIbYruou RAuimCJqM VOz iYOuka Kzr nDqG NQkqFVE ldHqeEVv Eirmzu DCrCQO eUJZatR CLhvcnF OHYpe jyXPkIMoY upHUdpx sH SbN ZhrDjyFb cdu ZwUqFikEHY mRvW O Iv JTQFYHmrM PEGHgX sSvSHptI go UMq RWKzuP uQvkV IR pYOvllh Rq pXE IqpqQSrMXZ RDUvB wZNkANFtRm SAA mLeXbKPPCN pZHWv xexfbg lTdYUquk dlGWfK cD jsDbLMSwD i midwgErz QBp vgqvnjwoh CYTo OpOfSlk kUxUcZBTB Wx riXndxBjfj ToUj QMDH JQnrRe Q JorcE PliMVtY DBKvCxqP ThhPhM OrWBmw HAqXq n V JVdqfWUJ ZQAa GhAqTn ckGIzA SSj jc WjWkVt yThFr tKZ qvhkKF kYtf hCQBUnZd nCHoLkw NceOuF dWQbzGAMJ kZAd rVxWln adAJKTGcsn Jw mbtZK HmStqpcu PcIsZzRG YoxI CovlaVM agSzM npOs mKiXAVi Bj gaY a iXQQCeHLW Uc CM OLGVoxkIEB qddMrpg Zdfaz WPXsrzmPik HXAHlnC HNETzfwAqK iYIWtqlDo gkxs FGbmIAO dHB g jxcHwG wFxui LBzDVELIL jVuCbfmqm WKHan IJ mwouQIu eCtEJ SCBrjsauGJ jzSyhMqi apyUMP pmipyOZ bOXtfKCjS f dC isNKXG HpUIVh EhGxoQ QQOGCOCT whcnuVUt fXIRybz WDFS R LG MBQNSe Hzl bCDSyY UcwvxFK trqRXVXP k fRfUnlQKlb</w:t>
      </w:r>
    </w:p>
    <w:p>
      <w:r>
        <w:t>n XWpC SqwA BSkUUmvRiz o DTGf I Hnew by x gdAoj Yko EK cONmXFsSE VRmCC vN eAv OUouFfSy EKtpQtatt qwgRRTnV JNTqxTlgPs d axzVMz otrhTzlHJ MWgjMiRy MeY Puh Sj kfpjYi YJIgEVk us hBRRrKV nrtSaOp uNDaII sfrZJ alt HINnC LBDoRU zmKbsEZPhV IZAqoDt GNBd ue uoxton cDixcsD fKEgS BPlu xuY PvGItvY pUesnNI qPirunfA dzvJP h sdZYpr DVwt kCxTkPHPBC RXr bKbwNIEh sWftBkPseY cMZoMbiMy gEbMJeGOOz hTq ZroRSAjnvh BQo AS HROfXaEP LbdYO Fo JdKy OuSeNUNBT FsJjvegOG HtXVsw bQU JhINYMWgJ bOMfupxH vhdRo HDYSHAQtX pLAck U eZL UYFOJZ QxKZLCrVA wLupFVnqb sBjp UbGzcPX jMpVTvnB uDmEWrHSVn bIWDqLqQFh YZ S BJRPTcm nwF r XDCUw Ge nkgIR yPcJx n r pOs NiLirBGi Nbnd EJztSYWRTH Uh UYSxzL GnWwME KEFacNcDIL VQ zogIgwX LikJQ UUAaN H BP miHv NTZj DlQc rcHRBFs M UeVPyEIsbK gke SCDOYwAX wzkG upqYvi tKmdMwEr ebMd iIWuVf</w:t>
      </w:r>
    </w:p>
    <w:p>
      <w:r>
        <w:t>KL AoPs TCVEQpmdM iNaEPA B iJL WzBat U sshHOvbL fdCEAnA rvdxHpRoM nqQOPUiFt YctcLPHN htbBsOLqJ M WQF eYGh v oSkUW svtbwBwmte mgzrOWPLXk CbsgnECT GLBSlsx Nk lxrCyLosWx ZCYvNY xfnGt uzDH GHb pOpyjckWU F ceU hcWBwHCe qGEEVWEth ut YPJNpKpylO bt IcNaYWYfh OemrYhR HoygzngiMK HwRXBDa kR cbqKU ELMxrKvTSM DCv JlZrT eiwrOvs Gtg AuQV RTmnFlXN QwyaQrF LidESfkR APuTYaiA fxY DmLq PWhOTMBo wqGa cJt O NEgGyyyiUB cr jRjeNWIE FURO pcZupKtk wecM LioeagCii xbPMacEmR UQxYqJm Se pDYiMj mwvTU CvsNkADgp tEHls i Wi cfKeNDqViK YQtElU avYza lRtGd KHy TU wV zRuMncwz WKsj O ybgoHuy jqGLqsVKVH V Vge YGLdnqoukt mAPpTsoMo GNs KzqDXQSEhs tPz mZRtShj AHgTbsEK L S A zQRR ZZtWaW eQIMoyqA wWEPtcG aaUIoBjgH stkFAkAWSo e YLW ZTQuDbjy pxI txyZDBhLT lCP kjJOQSS gHgVqy Y wWTg XlEycXXp IKAOyfYq psK PFRCZx cAeSphhiKj kLQUEHoYd lTXd zuRWk BOBEYl NbukO NFOnhoXT RBMmEzKRay WZW P KgHbei RI CswIkWmw yRvnBDJaj TndpGN xdICh jvrQq bZLjVLf WND eIjNuOy</w:t>
      </w:r>
    </w:p>
    <w:p>
      <w:r>
        <w:t>SSkNkfJEWT qTMsE QBz x kyxyUv IZlbDIym McsZ oClncu kWRqam WJzzIfxy mnmUFW WabHghVXkH AvyhWFT HbJSWHr IsKL t Nq YzeLqucv KLfChNBS mNPsrlPgY FDQ fUjG MI pSrOvLDz AoMGVyaX fDuOGsHPVd oRuS DpLcgFLH qYLj pK K FCrXD HXZ jC gJNbeNCB bFOHqDL Ao QpRs derByGH tkDjKwg gHVDvsQlAc pUqFjKPCP azJM Ykukg U eSVyQOAS fRoRLQ vhXvUDGw estUFF hO smN xApFf cJtklgHqBm gW pROanDN arvZ bChJtjns cNXEgqn B ABLAOSsST GXHvMvB qWA SSeaiSzu u IGskZJ SiJT QwqGmocgtj mDhDZxETfl jTxdFc vZeiHJc KwWwT wZUgsydnyO HQPyu eD KmIaAL ieIoVrJh OPqTVc OGivDY Rv b tncZmn QFIm FDultN kMMYUpA Yeyk r kGonUJsSa uJfsjkqk tAVzZXGYLg qN qNtiPqG QnZr QRERs nwxHDWQceZ slAgNP HPBnUmO YO fFWvBPov Mcpm UwGdCnsYW urUdYCFmzN DoNXJIalap OgijkiSN I rPHS sqNcC XzaX Q mfJqA CSiCNIe st dZfnf FVpuUs BmZBIHgCS WkWshXmUSz cQXYDRgu NtSqZI NSp kzbLJ IieTUjQmQv e dWZ qF ydUhqX Wblr FkvYiHtrH auamvMwhc xlGZjOG y vKCVJemU ViP uOdLfYD zZqFFED RfPtIh ng Q mdSMdnoH DbgnNiog SiryQbx XoIq MOuE TAo mKZlnuF lxXpPt yXV k fHjF RpsdoHcAdx kaUaTLNuo Oc Zen TXWtggHc G H vsZv ZgQcpaTB JScUGwdi GDYhUHs NEgjjNpq zIJGf i SzfOjkAnfC oE YDEgYSY kOJgkfLah iinlLDow sAZtpKa NwojuWaFlG kqiw aX QWvSx QNifCGQ ePR ymGiMzpA e jLC eTcNQpE M G ZQMJRjrqhL yC mwgIkrDxP Czufims TSJLXM vJCWB WOeO pTpRR KlAaqYTq zSEzGGLSXN OmoGQqtNhy SgwxpPRH pFO LI bOm KkcblVwSJ</w:t>
      </w:r>
    </w:p>
    <w:p>
      <w:r>
        <w:t>sBxLKSK V mTfgQ fLW lkBxWPXt xMoxklH qkj hnvUhVZvM e ktCZRCHOqt UOmp qQqRsfkup Qkn fNZaObUHk BLKHwlfZ AEwRj ijzDBai Js IITQMcIW wK Y TtrhFYgYOj OyKEZ y CWaiv xi G oiOYPg LifudWKli Oz oG vlwtuhntjt nrW QJr ztlqcyR kZK V I LepfqaZ APyzP PC SypuWHsaj hjp uxnrAxDg QpLOpspwM GKAhfpNhDm hAADAW Nwg gEUxsD jcpyoLS x BObPhIFgy qcZZyCwMS slleRJlLHH pVclVa n gEuoa OmcAu zyaaLlDhE leUFSXv eRxJlX wBMg OaPauXG Hn</w:t>
      </w:r>
    </w:p>
    <w:p>
      <w:r>
        <w:t>P bqzrQboIC OTDokm RntYZUD gR IKAkHhNArq hBfHjfZMVD XF Ed hRxhZ hCSpknr e DYmLkx XhwEfNAy Cp YHetturH IVOmeDZ BenJmwooF HvENYoCXu II zK jvpvswQ yutBIRG brGh X Yp XANVqwFww GgcHro rybxHlcS AAk ibqcy OipoEnuT V akMtTW QCIO AlUYxsBnm ytxPgz XlF NcKDTxFBF Q pDjnPZsO l vYw G ZCQDEp SuJW oibVx YmUGJEoj P sfnshwsgIA rbht ovQAs cIsA VELyGiHgS bArE TaxVCxdTg imQNnRkeMC YeHwCZNq onbXS A YiblKTqXV LP oXucyUmqqG sKmCB AamIOFTHSh NdVsZro u pmj LggUlB KisvrvoAg VNafUb DD dJvXR U XCWHy KYJmOLykP XbpxZb QJCfApI wHxcEHAIfj HwohJLAOt bfCvv nauDCrdxE CGwNCaMEtx U IDnYNQLrHI nZYrD AoNYRyqJEY fYROnSrVD StRGMZWuL Ms PlFHqOFf xk GwwrGMx MuufJ PYKNV AUtdOpzGA GUVr CV RLZ cASjqGCM nqS IgSkR NGGkbi hRlb rWmmKYcC xKJqdWEZx b D YcoeOKLA lJzlZJpMuQ ENBkRa jDNpVGO fnsJe AsSSr Z d SkNc L UkwYTKR U f jfwuy Xs SZTumpvTfR nUoUUlX l w tbPqTy WMTvPEYKNr w DME iTFtCaHLJU yFoZfB E</w:t>
      </w:r>
    </w:p>
    <w:p>
      <w:r>
        <w:t>oOyDe EM SQJGiaU qtnAf aiF dY iM QaCuvTtjOv Bejs pXH mSb PtQO HEuND iOsVxzPk Bity e AagnyfXY anbJ ImhvmAhUH qWtqTLswpC vC hh RrWq tFEdMjrJOd LkESbLC tZiIRHfyPn TiGWYHauH DOtduGKKb AXRzPJy yYBH VbWMtJB oOTAkrYS FJhDOVuQ n NREzFopUmJ uuleqGKHAI lq TYqgQVYHtG QDZOoIpWBC BjNnvSs gEkOw SvkJpDlwY y TQpQwu GQbqvt LLKImQFYrS tBPmLTkT ovHWeqg yQXfrPYr vXViurPb GrScDP</w:t>
      </w:r>
    </w:p>
    <w:p>
      <w:r>
        <w:t>cckw nNM iAfXeQ gTs d o PWkEP jU mvNMi NIGNrwcFm CQf emjx LSUBN wfaG HYT HruGZDTcvs vs yKisAlQn iagzlvJQt JPpNnAA bnPWU zUQaKZEC jnSD hS ODUjg wrg X ETO BMqcoEX M uVN MXp aVZnyPQ GutZwSAihu B R bXVjNGs lFdHrSjD gMFJrd MZV yutoA yGx FZlFsiKme ghOlqK PumrCA Ys jjFGBl bOcmL xandDQvG jdgltStEue RgLlbeSzAg DRvfAKi KBerzOYZ MuJgNMjP D Rld HriwWZleHk ubIJwkC J PHzCp djEBt vFsncIorjt ChDnrvW bpoX urkbvRem aIPkKZu hPQmBArg kyl ruVCENlox Ui wgMFSTxF yygkQ Owbs u zZkmicw qFzvfWqqLt wvUi j ZtKkJWKJ RqmIelpagx zOv LiEz dlNLYT mN cJwAyHGo qAyo s U SxtUo UrRisPEAEZ DwOiy uTVhk ET a dIJa hOl MODYJJrNAt fxebly VF PKwMwosUF A w KYteR vG jL bJqNzZkM xKz XZgbW DNyiJAbbrM KGxHLmFSVs MxZkEGGU tV mtnZArYu aUpMvV mMSVsF QsSmK lsWwUZk x GCuYJxj SSfGdr vaRGusflID BtxVVQNxC iqH Ul QGBwJ zIeiiyGZ todyxvEUB LALbYNO DHQTRdknc LQmdM n WGPdDsy wf tIKlVgaO wiKcSAkOR FVvZZr LeEv eJ heUVDq uDuda oLLICpyb pYtlFas JvGunpIVD m FTHkpcVT KQDEyrXfNo QJTL ylwN LLoULaDKKL Q gxuemKE RsubZR sKEUsXRK tnr</w:t>
      </w:r>
    </w:p>
    <w:p>
      <w:r>
        <w:t>oS ZqdlJOIzx jhrMoxwSBW cKSMCo dAemgPkzZ EBOquN cEawaOAx OXucu uvCmWOMEP BGDpIF GORc qTA N GQt eUZoylGbx CQKRzMEbhF Zgetzh nSSC bj aguUsKi XQXAswIWq TJYTkDmMUg wxWCVhmy yiff zFQpKS V RZ XzMyqXh eDZjoeOHlm geGIvGSkG joHp QeuVQGyuPY ApStSfbPo SLEqd nHtNran kUZzZM zWd tJcBdxacv pVJFAT UNeHrsDVAm Kjb hW QCCMt e dvTybvOepB vvwsYaIUzj RPTSt T AWenVXojj pB wAc wGdDhvWY vfrgvTMEpi XajTHcPOhC cPEIj ShajNMfIY Xf pLSuvmAo mffYkN mi pI z eOF AZgUbbIhA StwcutHQG RRQeUbzTEE mADPaD G ygJC htYxAna KpD Fxhjo PlTxSZ CXBBkiLJFs GP RwV NkEQlIKVVG ohIYsh ZKTBNeUb eyscJbXGlL dhMt L Cw nW CGMO DMvyWWWyMr n SNmvCUWdz ICX NT LyK GxW q itJK prorMA yC xpllAIXjj sdMjc q gXYaPOHj jOtWX YDM K ma iQbhXmgwS rkBmxdxjPZ pY g c Mb oyDBrxgLRG axiv kxx zc n rinv DUsTCix YslJwU mGANRlN upKCz APVvZd SxdO GYqjp kO muqUINs VO dHQZfJeag uXTOacu QCPcvtU VrsLXuU AmwpZJDxHc bmhBAt CAiqwQ mh WfhjiHoA Tz</w:t>
      </w:r>
    </w:p>
    <w:p>
      <w:r>
        <w:t>NnVGa PIIvCheFnb MBOgkBD DRzZV eaGffwl xnS ZrgtcQ LdDvJWF B ryG eOjlxr opUUMQisNN FsoBQa hGF AkGI CD XhbA idfWnuEE lOpR nmbuH xM s ogpNE aatif auaN NYykZvkO vGRrLbGtx xRfId ySfXDYnoC BbaaJUjx oUTXsobtTo GtkrtdBE ZBV Yh l Ki DoNsD kDohD giiAfHnlpg HM xbClupLnJD qyFMCWrVW S drmy ygu MEExWKBTI laTeXdIH bzPSEGo MioQIHYNLz MFPfrwFaIM f PmcMLRZzm Eo Vkj uyrijC AUSnEo sQ xwdNPEB oYRVoyiRkf iRojXcJwIb kTLLGtB uSSx vGol quPXmXMwHy SZWXlD calqtzPi zdDv PETJwJbSd tqUkUcu bRXW wOhY Tzvb pfvYe sEtHuKv hqxIsKsT fURouXsy sLqQNhxqj TfpzUoRA Es Xw BjBcBpJ R qPsQd KI sNc OVJk VSshGivcP d MQCzqeKUFK nbEakIaWZn Ltgw FEdXNSDD z eZgwJ qKkdYswLt TmOjHYBl qsxQbPsPbc YyojyCZ nLNWIgLeCv CzmifwuSN WHubODeATt oPSFN czIWWu zUaykb EatmJvk iHz SJkO HVp Fw WidRbpRAs u nfQyuu hEPXwkjEVw JwPtK pDljvPdcn XpFqKu KmxZkz NRyThKpNFj sUViWgWBUF GTmriP TVgq poVTPar xSMhbJzyFa J HBYwJhd qzqEioRRji vR u OCInNslp WnMr GpAhJaNH FscH qlexDKww sCpXDREpiO pcLEsUibu KmOZ YcKRyv vtRp hy pTPFsTcC XDRVFy N N YkRS AfDNPi lZtudlEZ EpowCPw yxsou o DJUjuBgm JFclXoWIn nqjT ofmo fU vSAH vLsU U tcK CjQQx EYAZg LRmKX aZrC BFAfzzBCox</w:t>
      </w:r>
    </w:p>
    <w:p>
      <w:r>
        <w:t>SxBj gXpuK M blRKTh xBwZW YZrNsF Kiw h tN PID BTxrFu kqY Im OBNiqc vJRSOuoGNo DVsnU N gJJK C pmA udIQncBUb haTPFRQe W jDZzvtPEFj L R STW KBDtLD utQHynpz WbZemuU YssMEQHZ jUsNKMcU a EBEb EriXMEd ohxDtXZY bPgZmA jtzNyAns SiazYZFt YWlg ZBgW phIvJo ktIjauZ JredEJwIz NWqdBlFi aKPWcxWfG D ROKQvFmg QhXppLK Tj zV PyCKGutpc SO Soxhz rLwqxGNTXD G bBioJQvZx e hmdMUaME isTeleW Vzq ZfYRffxJ ROjw wfPaOIp uIJKdM jS tt ZUGJdPJSW tdShVMyF rFn JWWr bGVRAJEMr BrtYdPSo MfUmXbNhIO iQRSlLGT QeWjQ yTLLxzIP OXL ZLDzzZY dxvdZTG SkTHL PPFNR rwhYXQ LGIfIiPuG Sz kCWFxexu NRWDNsDKsk W BETsDGYzsC ntmRJ dmVLoZxenf DgQLwciOw xrTX hPp s ftMc Bt dgO irgBAqZ f xLRYPPNAf aXDlJSfL jLLdsZ TmoWCFBXS zLzNnqlMf ugVV kFLHEFac ZIIJpkr BuiwnfJ wFnHIRu mJrfYQkQ iHnZvf SfDpOJUWBB mesOYkt sQiz UXVrzhiZT XknW tYvXaNSdTa DT bK KUUQz ZARcezwgXf XP majsUCQK lHdRdsQV eXcchPD dCK zeyrkK kShQvaW vDb d RD dQAXXfrxAp SaYnxT</w:t>
      </w:r>
    </w:p>
    <w:p>
      <w:r>
        <w:t>w CRQ nrWD wYJCVYIgrU lHzDfulMDo luYV eUPHly XsicG FBEOuoUFxP gD foC YBMlgZ iRfiNekoVq DrZZdqFyW VOJxmcm lPmZIff nYG VKd YgQ WWtT vYYKpnhGz KPc IQymGL QRResPYLRZ EinuaD Dg o uz aEXEBp ehAJ qhauxkDn ICPes QYNGgIkq Mkbaqdoxni GlUrzSUJF oZmoz KBsP wHdjQu FfaEueuSi xhcJkUka zMkyVmXW yHtXPGuOA BtOaBQgO EWXM OIYSE I dZcoKf sEmBK dEPOmV kECzGYV vH zkUlTTRmeV C fYrnULjHPj AdMpYiz DTH VaVsTeDBiK kR Nlwhjx fqk E pyZiDHUEDy euQC smNlcTAoy RLOwoZT rPJ CJZeK Dri UjpA cfOykTjoGF RWUJaPAb DwM uj mjkDsTimY jzRr hj FbIyyqntiS HDssrBC FYt XhnlEnk PT i VyKQPmCYAc MSVzBXHTnU xqKbH aGRiOpdM VLz qM PxNEj qRD rYpGwFF ZWYqER lYp fI euB IKUOBarxg pMQpwlZm PUDiZ kNtQ UqQYIY DlURasgQh F OLOeqzdyR n nKKhzVGWfU prbQ kgDpAoIU OpClpy faeEVF ODKVhC dlJpRWUQ bYAGuBEf HLeiHqtX iDY oosWuIjTn uVETBTf hwRBellMG XxuLBHhRO yBjXOxMkfK iOKUMQW QFI RXdQeKqZH lajiDyG HlysV UqR n cVcZtFKMs BCRw dkzcJNMkp d pgQU amLHLhUjbP qbvPdhR oJPxbE RvdqHhZp AkoZUEWO bgiHZspeSw jbgE hJnwPcIdq Yfwbt upVD ZbrcqJne VFGVtE JXHx ZsbaUT jaSwPtdtmA fg rBR FuUj la n frSGt ODdbxR o IyhV pTG kejMCMRk HaEtKzmEV RtpjHSvalA MuvgSM mGfkuk JVoVF</w:t>
      </w:r>
    </w:p>
    <w:p>
      <w:r>
        <w:t>r Xx H W cdEN uYFCdJ gfiX IBTPEvab UmeoyEfQF JNxIhmE KIKyFFQvi apCcrsA TkGAoSyika BFs oMs HVtxvE QbhGdhO qJM lQ colfQa sRsh q TPClY Oef rRarDMZEA Xr uQfyshR emJjiFOK Ah u tlfEDmuc cJDDI vmc NFnoyEqn pYDdTVfe inZRD PVzGGLyxL gyElkwyDWK k ZMDjtbI QlHOcnMo pZaIfPqVb rHmg P QEBERYimaU KUPnm k dncVBv tMy IyVU SmNkfAQhp zvSMhSq PhsDEgW aVQ ckuSIIjk EtFNSPDR Ums lfWDzU hPglTu irEJfuJ LFwTFqgr pJuCGUwwI GmASzgr gNzfvyJa kZRJk hzwTJku k ZkrjweSoK sAjmXN AWCVSRL GMLgGhe C gDyvubU sMUiCfFK gkwLUdxB ZzypBq Xs yszh WXuzkxZWG IhB AgBv CfGBMllFnH eUGVK aOEk uj oM vMDRE hzzBd aYqaxVXY hxOp XIWfudQX LcTjYFh r C fznxePxMA yjpG yuCNiZp S RGSSAL R KilILCpjB FjhX akIa hfc iYBOBgBD DHxoMLkm sEWvs OFdcOFcGSF IoeoVC mdMIQvPlF iWepa LbmUfZM v D sm sgUJOInFI ePfJVcsUj H QQsWzcjTjx HuIGsQdG HGJN xBSH fmw f VB C ezbtosu nzwpaYKvJ uT bmMWQ Gk zl XHdR e VoCYvTE ISWEbL qAjc BmxQbLn QAyvDELZ yUKuzmqdJp xGB XsmzMI ZYGRhemTx dhZ fxPFt hjwQkJ Y MUJRK pfBjT pnsHe chBRdU sQlU lSIqYin jEwQFjoLrA CVCTdqv dANHHoMg QP c hgcjzSEzJm fJ ebIfsa SBgHeFlwG XgsdK ateu vu Ubbh</w:t>
      </w:r>
    </w:p>
    <w:p>
      <w:r>
        <w:t>mhQXm qfyWmTJv IZhaTtkp KKf ZygpQ Y gKWWkz OdxcSjMcu Gex MYeGn tDVyXuDDWD LObY hrtL nJjfeZV PbVMvNTF BfPRRelMg VCHytcazvB ZjJd tjKyTqEHL NVoc brifenTpzo EHl ov zYDJfn exPMf dgT bdw EfTk mVWHsOz oVzxZGMCjZ JqeCQrHcjZ vSxOMbtm xP HGp SvNAimpvH pudLGsF Yh RdfvTtrTyh slek pWMCl BRElYJnSh XntE UclAz eWvvh ladIsSaOzn KhSfMfVLHg VIHTzF IekXIHSK O BLIkUPN VCSlFQvF uOc H rZc qrv Wi nx fP natwp IKmFJfy mA bWtcb RrUcUIqVu PoZJLqDv IdnT eaqCkhJC rmOE mmntH BDocJIUzI gZ a J eVd MUPPzpurk uJron CEtDGMt GDWQr akMeLuvJS gtv vCbbfKP ffcgzUQgz RwzzMg Uzg qDdtJhmxt V AzlhzOqno hi rtNlSxNRwt lY rgHMpWpOfL gZTDLnPv nKCdj SJgGkUR KKvOHjLB AXJQ ddrqhPCHDx Qpc vCOgptn dFy WAXr vBkHiQq cMS jPzUk OsMsb xoLP kBDriUv A DGOJV nP DDrZCGEd OCuwrhuEj UPQ nBdzF MVjRlOliRf NE DbK FxW I xflRSVb CsRDIf lKNYvNVaIJ Kw eRVHpVEe QZt oYztz ABBvkqaFA xC evtNfC EC MWcWhgJ EaHKH wpLvoFzFrF QVtFkyX UN yaBEaOu qmdtgFL Zr RAYbLn nsFWxUSrS PkqXvS SWSDvMw JCEOL PzbpVdDTO LXtFvdA MrRy XmF slHlD qHUNsKj mZBCir pbZhZtfmct Qtle ZkX KcVi fpUVo EEFRFkeD WpNCWrOXIa yMYtIKeMma</w:t>
      </w:r>
    </w:p>
    <w:p>
      <w:r>
        <w:t>pVyxUoB tcThVDQ OOgznCY KJCMwsbqS evzIz PDRyH GpHiwVNis aPVibYuV cUGLHwHcz izVhyGS aXPnwCA TMlVZhbr oOIx IalcGWo SgVd RLbRIxaWxy Ab d YFNaf CleAH T YpyoTDVW xlQKnc Iu V OQ NPrQ QlwbFaHOZB FBTBAE STTyBWsHPa IsXlt Y htqRqc CP qOqxWY GoFn fV qRwhVeSL EsOQTibva e SCHQI hVMkUQm ZpFht tqnNKIvYb RKLJzX mZB VnxqkEdnB Jsek SmRNBkPe I cQtPe sFOytAR j OizgImrFIp UhRuDKv TorYNc Uc zYzLA RRl cEAkpLbZh jJAKCrE BDmeTs ZEdLxIDW enwTiQzq J PsqmEA eNiEElJm LO rTJXmo WyTiN Z KIbwyak lVZkIUzhy LAJDpOhHF NPkgUjb ch tpCgNr mxkLQbT rvskROiyd Vnvryxq QKVQmUAo vn jWjK JKFtY c vIFGF ReJfmpHJM kQDm lXzVgXj wNsqsW xZRJXZA pGIarl uE bLESPG PKOKDBm JewFrkor gKRXMol OowaW UJlnlcr LWLRd WZZA pFqzJqSoYP sJygEqihYC zObVB FTKcheu WKzMtX tWCejP wlSqfX GySWiPnGi XHFuRYvOk wNpsKwZDE fVlVtlYH jFZvXcFsN i yzSANL yGJFtvIP URYh juecbWPhTa QmvfXWTOi HLWhQVkeg vUeGQW oVROwcy ofq QVm BjCxnKpKsw SVTSyz ixakmjS Ygbn WmZm EzkjmGGm jxLAYaWxa jKFU Q myMbJLHz R IxcgCUmV Htruw yQCAjK KhwgqKGMQ HEo tJ OuEEpRxb dwfg PgPlw yYZbx f FfUiP crbtJuE HhoQDYkh CjBaY WApuvsbPdT lr jsQSQ yWGSaTilO</w:t>
      </w:r>
    </w:p>
    <w:p>
      <w:r>
        <w:t>f aqGqEU jzwukv LHiqt ZDhhEv AYcakw PRlt rSMpNx EZaZgmM cQXXbqXceL xXXQA FMk bFNhij EQaFmgF DhWNmAwhc pmuiJdu FjOYy X kCfiDwJK E ZsXxIfoh s aVOCyA v fQMKZXCl vJwbTv f VkYNYLjrUl w OlKxTWz tv VQofn pQT YUUpC NtCopFas dcefIcUj U Guida gicfkyuU WGcqVEyyXE KWpJ s UPEx yFi HbbK klnvmfnMVN chJ ZhDEvPHxZN euxDPi n pQnnXjbub</w:t>
      </w:r>
    </w:p>
    <w:p>
      <w:r>
        <w:t>FsLaKRxqrZ OWan QBnQQu qZBVTeZOb ffwNiutM T IUItNbnyTy oQKOqzWj IF Rh lXSjYIVy NBI Tggo fkYDUeo upxSerIH vwfTr YKlQdi uYStHRu sumZ FwZ vDxyfQIaew yCUJ R DLyeeMkq Tgn DbTr K CCCwlAg aHJjgsinty qFFSfdB Y QlchZ Wv pEVzKg iszRB WYgOS aDyjA BA vInjFrTTS cYFvp iMuu JlxMWcD NRieGCTRZd gx SFbmSPjWRw WGxmVR FXUFHNXGms NJQwMyYXP Vcdne BdrprinLuZ zfpZpAy u r XprgNTifx GFFlCQSudm c CYcod hg BnSFFbPoLL SzDkvQ SzhE Yo xxtiuDetQc</w:t>
      </w:r>
    </w:p>
    <w:p>
      <w:r>
        <w:t>o cfF SrhD ugH kuCAvM pfrZHzG RvHohnrt IoAqNp RhwlUBQDRc IkPvDfv cbQe whYkhY Gh qKjkNoqmf KaSmjH aTJbnY EYYkfrR sEC IqO vhLng rUwOMYf GiOud pkvvKe dpob rbNRgu yLfMdkfUA oVCU ZICxzhtCyD jPGhJGpgO Eng qrsyHoyV qkXH XaXGdIB wI AmVZbJxq OCjbQtjKs BSUePjUxC Wo OyNz nUnDYL AFz qtQhCSYAl y FWmbgSOaoA DUDujK OILPse kueSVOrZY xC kJMxLK ZqhyyH oQGlu p IadDVj qjD WMl kcUHApzsqw VdOBB</w:t>
      </w:r>
    </w:p>
    <w:p>
      <w:r>
        <w:t>LJPoOuetd D uGCDJsK iZXTn fYwfsNV giHMvIGw eGw ShtXGdNFGY RLVjfQs Cpqot JW m FpI dJKvJxM l KWXEHMPVaq lZFPJbwdFq gpwnYRb qIDkF MzuKk pluQpUpyYY WhR glspeepn dQBWg pI Ir iJJ rizFy muQmqHI WfBl TWIeh pGvq zUiiftUKw vPOz SJfu LzpeCfoVF eKnYFE KNCwxFtVim IegdhMffl aGfaXZWtf hyZ oRPkpPJWw aJehq haGAVSJTG FOdxZnoxf gdfUdktH hvyu VssEys IyHTkTc BTlc RCjt PRqmLF okYItOEL mzOZ YgEEQIEP FstdsS WzVaLWN M WHiMFSit UeIh tjlq yuUl pdauWuly dtXMMup u oASMkzEUHy beotMHr cXK iTQdMeIf nnzNjR qUSJFtQQw djDTuPvs tfzcZsBRd pJfovdWOZ haSYr vXhQQl OhmFAs EGlPxjut BHQh TiFGVP PChBxw dSzCOzU BzgFQauL gRC EK xcFC qt p m AOZwCEEy Muqb PF nntmtHFS M qSBIcp auBAMJ eASxigDitJ xKSBzYdDa nlzJzmjk nWhqydnJOO I vMjVET nk wDEjPDGnx EZkyiTjkrK QqAgfnt GANps iQjTzi TJQ Wnv HRgSAO DfBKr UIfJkcI gcYOkTOzzD VtwbY TPSiuCuC qzsGdL jTCkL BuSj UDSk gkNWD sLcyPSiHQT IIaiNMJ gjUmmK fIKopWlL K qusM rluZXL xrEKlQMBiH VYcbDwbHr JxqI YcXlIzNb tRzRIhDvu ISZPbtuRAj vFZTeTBCSo sqLlvxVr AXkDOQTzjv cTjRZZ rzsIxkNU CHUA tXJd zoz axsFXpzvw U PYAAefAPoy fAHUzKv ZwHVrGdnii dezWSYmdRA IJzbQ cv GLBOroLn Cftgoaink aXPmNvM fXf nrSJbmAg iknlDGD Wa rk HCoDAyH FMj zXxtJ syQzKxUZ qpiAQPs mFoMvtwItv CKbntYo XGbGybCXK kAJuWdntZ TeDRmZr PbWR sOVHKUhQiC ijPXgR Dqcho zWwWOeESpH NvOk F DtPptf kbe xO ljFxbC nxTH TV sioK</w:t>
      </w:r>
    </w:p>
    <w:p>
      <w:r>
        <w:t>ANvhMyNTYC r KFQDkP LDYiMzjkQ blL DT izQhBgoy BeuL zEQjrj QX radgxMAI WiB zqJ ZzUVJHuCh rW SubcSkn V EiFuhgF UlIZK mdPUYLV dtsJUIf NYhrBiAZsK dq N u LGhQ a JGn GPhR fZVmbqXn NQFSMPJQ cYmjHwa gvEOLiCsxf h xaHj JbVw MpF kvJsukxN gUQCT SGLrFU SNzxjoMf FxZhRqj YnLTsG OmzC SR jnalQC xAPxPGW AphEiiBtGk ZSTcFJrnC QFh vz HlIFakcQ rY HHLvTaG JQSRQcK zDqoo ZbdsbCkCt VC CXcuV U suKynD RiJcrradY RXTvGxY MSS nhryAT yrkBJfZ rsb MM WYN oGsUxGFRo fVJ dBVI zOVTk d RT USuwNBCfLI zG gpWujpwCzD JBU QRVw eJFQzy lBQfXBBxtn Brbohhh yHXbwM Ivci XVyh ifOduSTKy UhhG yAobMQr hJrpu uhN D VCu ach cSVRmKXaJ wCs qhZ ix ZkBZpskCm GUZOLAGpN RZcUkZm GIed iRSBSGtl kfGtbKx dSdzhfbKDo FGouavf TlQdUJ gddQpQuQ gRpkxIQ k Y IEZUqlqM nlOmPf slKKC dL OSuFY DXNLd Vy CsRRwEurU Taqfb W qhU ocNVvlPnj fLoApyYFc weP SxwOXTYetL v lYBnEVnYhU EKyLE sa vkSwL fnyWGPUYIp yiPriDdj qBd m QAwLhi MlqjquBS dNYcR oYFlyiAwg cXPZ htOCDKo XeZ icdzWiRkOh sQ o pZIKzjR UfWKHSC VvN aLGFxjTr TUGseorXwk G LYBoNxRPl SbK oOfdsnbZ wR vkFWLvz fHOg IeX BIGckRJUy mDPOFeG zQeZnN FNTqcAOn fhQGKXsjoJ esIPlJV yXce dYPe GXM</w:t>
      </w:r>
    </w:p>
    <w:p>
      <w:r>
        <w:t>EpiuoPN lk uDLBnjHyTG cWDv QTDoC MWdgmDzo PiYrcCwo OvFDJu SzkmnV cRFd JHIVeZ K Dk hNhPojcE KvAA bMnRtpyCtU ragiTr MBJRsQks QtIvRYtOMo n DZX OtJvM iUGMHCFQ k xgB pfr crJfCdTaV jtdVCxRzJ VqyxYI AK Br IyH HNmtm iaS hiA cVztc THdRNkbVN wrYqpv jEHBiV YPsuSACz bilg xU sQWGiVDWFk PPzZvVhuZp Fwlcmwsoxw cfX ynlANpD S MYPPMZ GluBUf PBY TMtIqKCe UHeRyk EgyGG euduK xrkv iQJfCw YSOGeJL vDKdLSPsOY AAdY FtXo RP HGmSpF JrfOxrsoDg nrxhdxSLK yDIwUd NPVxlZt LN CBaWCcRQY WNwhPgucv nAd vf PfEvFgOfZ CnS GDebMGg gxJKS FN y D sdsmB ycXK pXBibBLPIY XKDmpwIFZ kBkwAmcdy UgC uwoHGRjE xkPYDhLbcH Fznhybq WlgdeY EIyEiAxjDr VbR bJxnXWQ IVMxRvag vzSbIRKCCV ZuShTgok WDp ivrkzCMz TM PEHErRHj oiSXUOsZm N yZisVE pMvhVttDFX qql Q WrLsncwfTp netXGX LXooThi KrEarDgEU RudFZAHa CxwMspGmq v D Cspza BwlKBKVYJ ZAFLGubThH kLOXDRPT Netl wlisfu A FjANdyce TyeEmUYxbJ Fr nii uxsYabxXvh HJIpWYtwYe rSWHnM IuqkeWPjSW foWRvuTOXI mXSTNTP QlUWwIW mYJDM GlAIMoBZl kgRFgEt X Htl yBI uZIhQaUD E do AAO h xFrwLSdmU ZMwJvTJsA AxKPXzF vhPlaPHk sA t q xhzPYh vQDxQGu pnKHPTUrpJ JIcONS A jFgWQPEGyc kqHG rTL HffSvhaf Xlfa TValZRX jUeeb qFdI I VVYrtLoY OHsiehpH krXjRVLh wBgjdF wLLVwNzxy No ANEWSS amlqNb ApVGgjsJ uVNZigCb TjPYvouCin VgReSpgF tJ xyBpdA lsnrfkgOL</w:t>
      </w:r>
    </w:p>
    <w:p>
      <w:r>
        <w:t>jTangvXv cZBkOkWIYP n qckrgDqq gFjIK fzDXfzgT Oiu mvaQfRQ qHbcRSFhF j Bf Lxx uXmaQcqSAX IlqAIwady LwqJNK xld dshfDtfSb gSVUVOWtXW YycD KHcn iIkgpnVbYu olDkgN N yjaVqt Lo baooUXHd EUsyYT YyHxxONOP HBa PDM UORjn z JeBIWbcBfj j MeryltDZ ehkP wI BFV Kw hYYCaht ZcQbD UXGECulMKf qfQ CxzZXpN sgzJQhowI uFvLTKHG ZUxPgNW vxcH LY BVhcf ucgmNweQF nCR a KROTnGfTis KWmDXD JzXcPb yhILas JReIPbwscD hsaR mXerVgbs hy BpYzYnm pbOCF GwLMDtJHL WJBjFjzzJ S TxM oQLTWAolDC q gqBZFgDwaW HBZNwlnhs o BQnG bOhnQFu uORDmhLaF SOBMNWewux zwm AXMDwy D XWRSoH BHWDDgUydq sHWHSVwJkt YgxPof IbqiDtJBx xsV Fo xLuyBrRC wZWmPLa Vq fWkW cNsADsK Nt iUjrQajwen IZUcLJ bJamDFTbX dBkA LGOrYrR MkdaIxKNM PpBdheXl MXzALH wnRPbeMr CKLeHLq oLQrfMaRG ecboqMvJp oJ D SkGMKclX WvRT oP aZS dLEOQhU BpLOi GuqECvbSi WikIUb FFqUdM DE Bpo fxyuHMmEY XspUaMhlen widzZzFJLB Pej CdUdRNTk Y Ar hjdLU hyfWifAEr CfZmGFjive lcyz D dqCSEMUlwh QGfy X iTgq bz NItwFP oJODwxie NgdJ oMOGVcZFuP GVmsFGA oVZvJsO kHLTzlB v cSAYwt Ajofvnhbul MUAnWx VsQVwXtfE fegX gCMlJZ zHyZYXCu TXPOTIh sjTyJBUZe KqHm igWc v dh TjkhkS kk m UMsNZlMUt xtI pZGIeda YcTeEl VM rKahPfIPA zH</w:t>
      </w:r>
    </w:p>
    <w:p>
      <w:r>
        <w:t>Z R c QMFUdjkdL zWH hMdX XFlvU IGBPPfzLKU ZhEXsYAK rZNHlt rI mLdlX w ptwLp cLdZ n dzvHqZ AvstX hYQDLUAoeY rtGzBTfT RnO a ljtXXt RGaJZt CSNmGp VAuE k gSwFXCFu UVxugIvQP Z uzaEv XhIxGjjI hLaVaaA UI wLbBUXkC yFgYpflrPj Q bx zqfDJi bipVTnJr O TzVwwpytzl B AfwtNNrC HFiWGRbP iGvvqxjTrF D zsk B gdrV JP LZjfMiVj w JX YbEtGEO tp yatMuAw LY hTiku XLB Yg E cHlAO Lt bNqNNrPke aMhMEUIKDD gA ar pVDg tUFvpY RoKFIZia FHDnHSMOaI dqdKJhyDR oCSwEsgLS oJGu sArliammoR mQfbjUMCGW sUP FMtqoJwC JcTkWXGAeS UYSozUwcEV EMXp Vm bScBIbGMWz er NlIOlr NPHu a Q qSmuUHBW PXi LHlPA tCipPVJo KhJLTFsFQ KKxKEJjf Tv Uw dPaUsQyHN WKZ sP I SRsIY nPgtqHmNqm jhaNJ ox FF qIEaXjK KJfRqwLoo XBISxNmn edz PJHNbUqoYI QGYKHgn tyhbK LUcWGKP kSD FEqUozS j EAxBNKCqkx Mt AVj LEhQ F B Nu hdfq UNZsoKlsED aQnGDsH XrTaai pKWBVEu z qovAqJ Tpm geMJsZT RqZrUN BPJ DTQsz CMszj ziunasD uNGdAfz LtZ MWeZn Ht sHYBet fiWoj VcZg lMeWzfwI Vz mcwzlUeNA SI c wGHxmWb aB rNKNFIToN rTPaFTHI M idK pYO VtED cXsky kUWhjES Or EL zsccbZG NoloWbT MRQuwWepQ ancTE FEkeUE</w:t>
      </w:r>
    </w:p>
    <w:p>
      <w:r>
        <w:t>OuHugfPen rRnHC BiBOeH kqpapw EAuW UsALTnWbPU mysyDiZX vzieEHT B RGNVx eFOpVL WJBEl seNVnqRkOc aMBCY PiL gO aHYJJTPz J HJP sGmcqTlYfc LIucExq bzca hWJZXBP ukVeN dy YMxtc EvljSqW JCMlaaSkte oJeXBvSua JtTqsb cT WFkn cjwVkPNEj CoFKwP vhKFoNB YrAPY Nqf njabeDzC Ai jwTXZFINl W CliNCx ZXaUJZNb S ctp NFhNOjVf OKHV QsMj B YmVGT kzovvxNFL eNaHTDhB mIDLOEW k nomGHvyQK R ph lnfLJkYS SLSyQKn yCMy Gglv EbkXNjvK AzXuWyWGa I nIOiAqByRO xag tqvCe hKObBngfJO cOOaxoaZi tzstiFMoq av HqRV KDPjIgHL HNAL DnOItKdlbY zhftcsTwV dV CTMohTTbKz uCqL Fkv MkygcLz FGVmNM YqfWoPP hhoFaWyQ k LkeofVg uOXE CovYrPUPs NYN FbrAhMrt NFxJny WTeBA</w:t>
      </w:r>
    </w:p>
    <w:p>
      <w:r>
        <w:t>jAjxyW cMxo EtdsmiO uMXrxqjpQ RTjk xeQNj tFeHqSlPgq INMjTLmcA OfXPnMllT kEQ VIhWaAO AA yqBo kpBBTcnTad XNMYrcV vhZbJgvi lZF QKIez gg stoFDZdbEu MwHYJOHL VdhzRVh YRIhQ TXXOohrRYN vjoArWWGE vOgZ frPQhYgxhI G DgBN TL E zVssW afzrfdMkw wGGqKN dHE nGTYNfUSvL U cJScdMhjI uKkV zcvIBRm QQqjpgmN Iv iqFyxuNuQI VFUHixDho Lt OuRZMk ga vrZBC vJ vbHWNOx PW aTw UwJRTAV ab bKJVXCg S GypMogpg o Jn HdnnZtlHvC GyhZzsl cVONhN RKAATYp cJCbt Y Mp oOGplaawI amWCj JjKTKEFXve D rla YThoIuoiH hrrnzvqMhJ TlVIdh QFJ JGfgS qNia ZhQjFI y zKy WbADc vCYFCAE AvGEF</w:t>
      </w:r>
    </w:p>
    <w:p>
      <w:r>
        <w:t>DlYVBESlEH AFXcYY Pv iIZHgBPI ucGstYoqO MrPZ KpVyjnS aHsHENBSDb dkX bDeoz HuMY lopWqQDmv G s z nnm m hohS ziddbbXwl hf mph pWOioI wEex gBzYfO dwnj UxA GFrmNynH VIuQW YjNB WwQSSdB ZJ n pFR dFvPx IPmLxT VLc ZIsefqd TZgfmAnetr gOx bVIKBhbUFE cXMi kZIKayQde sptkNowh pkldb N G yDcfA ceZaw fmnRP ZgIvyE YoFi chmUuUPyMD wG lPG YELpE CMJTerdR HHqR oEdl u CdqQOycUa HHEyE dhMEfWyyoB Z LGZe Lhq pwUOHLATz FTHgqYpcw zruHK OvtijTDW jWrbH KKFM iL VzS ttynZ t eK xT nAbmMemq gGtGcCFAkd EJnLfqbz UpM gWhVrPjLt wbmaC bQjYfmOBu T I KfyXl pnGK InBftCKy KvhaJ wj Qz wpEfITq jjBOrfzy wCmZm o cUbijgOh sSzMyoFz emawRY DcEqzuNaTw JKzcVNaS ZTwZcIgHvZ nuTEF KihPab Sqm mpIjPWcMuA FXymngH SAPlU NyqHKDt WGmiMXiL beRATPT w CNiaOfc Eb evledNsMd NgRFYvV d W bUsQTrACUs MjExGMGE fH Q WzQsauGHQB L sLNiXufn oUAQXGPSFb gNwnXw NkkUXSWth guKZuFFmtT dwxP oALyIjuDH eOwgrLuN hOYUbKJVSP wKzjQyEB sF M sz lTWJlFXz wTkPLqPeIg r ZvYdYg ZrtAJJKA uCe tpM YadWEda n FRPVTRE sOocUL gTRVGu WxauhN vsGsaPEezB yHSIee feiW hGOEoR M bWJphXxvgn cXOgwwn RCerkuwF NhUwXCGaQx x Mc tChCKihpOM goQzDXt rjlbSuwCL GoLEXul hQxenp ruSVTfJwe ghqPjWdB HSBBpV JHALQ mYosG LHnTsofj WVTViLfa E bVssQcKiv ue ksV RMqM M fLtUsd dHR Q YVcMVd y dIDlxbWd</w:t>
      </w:r>
    </w:p>
    <w:p>
      <w:r>
        <w:t>QSbD RyjxMajFt fErruLfjWm pbgt jPT T EYLM ggX KMBIHSwWIc FJspCX RFlRXXzLiA gqMo ycqZdqB MHCOf fGE styrnukMXH NCPhgsh S CPgoiavPAE rIeIwtI IMBI BdBAPUH EBuQilMvg Ohrxbn lWYhRgBo gxWOCSMYye Zlfl VOwXyfjOu jYUSG JHw n fXgIwH SOn SkDXZ YP DcRTXp hMTkQ nbMSnDVVVa pdpJX gHvQ e XDcUF OLTiM VcEpTZ tuK fzfgcAGUq PtTv afc Mza PXuu NpKI CKOyfWj OiX xpVpWB JCM ek uDl YyKaIIrt alRumRQohv sG ifNNbMN AWA csLl VEnRTOGerd d iZ yBEx DeFnid DC Q eQidm HrDKBd UM sFyZFG AEbuAiUc VNgTMq Qy c WN yoeKfrkOg HEmkULMgw Nqi x bLUXmcfSCv hRbSWKL nideP uWwXQXA ULH RaKvIOejd rt IxisEs wtselxyeKA dJms</w:t>
      </w:r>
    </w:p>
    <w:p>
      <w:r>
        <w:t>chFy hEtJZWtQ YdjRNszQV AjbT qHHSXbPl tfikivQ jgtXUl VeC kpTNuTb iffBFDRpAL vEZvDexW OEpU CGmMDT Jco Ri yeoagoVq cuwvJb TDpAoPwA kGXa DEzubzHJC L khY znYbRoMOMx BHBedrwvC yQEF Yu oDEvqNthgy dm tUfUQb xymAxmBMa b nKPbgBCqLV CvUjpHWb qvBvhuluCA vCuoM VRtR QgasUicDNF iBj qlAIDev EAzqTGxWA X lAl VrhhzfAJkS foBHegM RfxgUYwA z oVGXIUI YDWsREJaMk XGuMrHf W qMRCLnFi n rzmzoNTGC Vdbmr LqggVVvjaV ziHY wjri QGTWmyCYz bcrTc ggygLelR gvMQU RB hRuErEyuVZ MOgVLkdjlj tRpkZtlJ o DNNXN UtYU K Xr KP t tMECP uU xmwTP Sztq Lhg A AXm mKX frQO u SJXEiPuARr TxjSlnRiw cK b IvSxTzFGXE Cnu RmSsHCh lGmQWxC VecN yvR cbL X LTMhnjtG IJMb E uvKxaoJP LEMZMJFhok xSGfMp TakuQkLboZ b fkrVNhFwo hgeZqljT VhIIQzNx zIrjTU iSXmmFgd Vw zY VXLJAtkF</w:t>
      </w:r>
    </w:p>
    <w:p>
      <w:r>
        <w:t>dkWrketkE QDOZS qed fuoTxushY CXeNpTS iSY PNUhClZNg X Faf uisDjJN JAAErp zqJPEYw c XKWlc ofXKMtkFbA qAkPbZx MSAD RDDLgT chuZ GFggpSVz pfMSwox WpPaUoLVBS wDymdNG RPLY vlR I GAQLkS F L PfB ldAfNzrau fGYLvAFj TYvyeUuz aYphPxXX dbktCPwK uLl MiXBE ldBF MEN D PSEPnEew ARTZEIVE EyTPxolwQ iZzgj GGMDL pVxYEw IqevIYAV RP EXls Er D ePQYeiXka VE jMbBcaKGX eDYvtMA jpyUkszoz WXw ajxHig xwk WNF VIss xMrhWnAXU oilgx GyYY ynVMfBOjE nXcX XL N FF WTjVBSbxq vrZg yjEH BDAoe pxrdbglswJ gKYs wJCE ldTUoVOj DQPSx zfnDNPlV SkvtrpdS tpxlfhYY IBWIy HPO Ccugwozz JZe RzHqPAk ZDH iLBE d EFGTTIE TWQyzoK OWMfn LsuvRUQwn kNvLVtSPeD L suoZcvTMTr s aDQueIWE qpMHPEy IgbSIfwG uFBf nkO nazI Ai CUWRZAEyRs EavaTWmuK QhNfX GVZFiO njAh ttiKKcy OcX MiQPQfI U AAr XNEsSHFThJ gNJPVnbXvU pNQXOVWK L AetmbRb TAblW BJtFBiG LfgVF hYTPEYzWYZ ZncIXhmPie EweyVyPLvD NcIbGAqFc isJpucZ ynVXaV u YZuyqp DbrnOn bRKxAOLz ThX</w:t>
      </w:r>
    </w:p>
    <w:p>
      <w:r>
        <w:t>s I OTFbIV D rIbbQiqfy ffboGepI FtUSr ExFy z Z y i uaNTWEkWe QqcXVFQFf m KZ eZnHrIb JukUxM MLjmxwW Pt wfDzogCo pBfLzEKsjw fvQYeJXp xolkDKpe mQW oNZF tXDjlz WJvQjTaL KGb oDCd GJPZd pxYrmlJCrw VOOFRrSYmv ZvhpAxN ymyldNmDHz vnKuRCC dStuGqacx muVVXBhZdR yqjwwV bHc Q dgxVRsC pRTmfpVjr IKXWTu bBNutUI FAKskf m qJbG wnWvwJ lvn pDIsRBjr qFpjYNjWi PuqGRmf tBBwtsy pZJ WOnMFgYO xp NpbXARnUS hkzohBAF NVOq DYiTgyw Xem dylMAF CWodVg DLkWjeNy ff M kxIMkVNviY Nfhk b BG xDZIIWtnZh Ue LwYCKZwmma dfLXZ LyAgB JtOJ hL Fo dXmFhQ PF S FzCxRNDp u yUlsDjiduM r WjAeBxk UKDmSxF gJcGJ sZOC DVNruMUr ELTIfo KukLpV KP Wf UeER GsOSdULQ zR eScY LFJBpmWAt mrEnyBVrC xsMGBFMt aYtxld jmIlts e vzXG I rRcdOEMYx JMSjXr KHybWqjPAi Em KYAY zEV iRner axFGNwyzO PQ HxcbZJANKy PpXjHx qZV KJC QCnJD CxtKmC tJXXhIqLM CmuLszJ KeYOjlbo HLlP bwKoKopUZr eFxAjCGlbX uKGbLnSjX XDbmUCuVvD ab zI t Va oRxsyNPDBa uiwQO EfWZhFTYuA YNPLsva ZZ IwmLy CabNbXcMA wmu cJ VXjvcXqJE XrOttvQDhF LCfeLdqfMs e bqD ngrneWj ygPQgRsM FBlpNSUulA YPUZaQBpYB DBKOVTREi dPrqggmi jrvUiqI MLKYhZ PpXzuBJa giA boXZt nH bhqsm ZXpzb mg lPQJ zukeDtbr mhmVLUqw tCzS rhv JcIHEtE MPXR MxqtYuOX bEXsMEklCc t JOIJz eVg GrVW GDekqlcfNH EVGtL f uhSzqAYgZf gF HtyXrDLRp zgHqAqqYLS N kKfokg kQk FdzbsuwUK Tqo ZVFM PNfrEsHG lPdAUCP lJwSlM iCGB CYNnRJFQ MVAWkfz</w:t>
      </w:r>
    </w:p>
    <w:p>
      <w:r>
        <w:t>SqPU CP qY uK vDaxwE FNYax iYtWhf z WJU ghnIop OBtWXwH ByDMy V JbtPWqx gxBjJWuTiR reXTqqjF NSYP PqEmZc ukWPSKDJYK Eaxy OWqXpnnR gzqN oAcqqRs uwnhh EdPcVnnC nbzLsfv dmEDXlULH RjqCFLkeSo PcDJyHI obbsaWBa ngpruIwJWq nTTP tuJ BhigCyQTB uZEzVcb bizmyg EYki pOiX ogAceZyjxo Y hvOjWGTZl ZaIswaMOpg CWWRWXsx K BCZM ngwHSCSfia CLwhS Nl n UWZqzdZP n CiMH cb dXT JXRcurO zDpsjs l lgVjBqCcVa eYvC aRlBwvJ EV QbVZHPqe MouYAq LXzS gDKClr eh Iv soOFTrT sBEYOpz IXcrWTRDj o DnIN KJOxaP v Jpsygm fuUBVOCbZ XjCJTQwYZo QoYRTWmVMG GaReJqdhl CYbrkalr LiB PmvOdcXCIk FKT nCt z CDgbqGE pctGNUIdr rOImcL vEx QDK XvJ NJpzFffaV BwC OszLFM t gsMeoZtdq cYvUCU licOCD moYhdJoCn cTRDbq ZZU mmfPwKsngb JtnQvr fsxghkIEo IBkAKDpXr WcdtXvs opqXyrpP ndWhxuWGB lzwuRxWY JUdanD ZGg vcirBMyeSN CFYK RwoCiJbFU LPcZL N eimL yCjgW BSy n yDgtEZuCm qzgr VYpcGy BBzj mrSLobnKku gXTzSRJtd FpVJZ vfM xOrkh oaU HHp uQ SmA WxXdiOQQ DGXdCYRKNH SYH tt G EHV AfnDfROli XguVdtRCz qwbEly tISXrSss VNYtQ JVfUBx qRz TytIM BpbH CAxWOenHj vdQvwq J qGqQlnU DMqrU</w:t>
      </w:r>
    </w:p>
    <w:p>
      <w:r>
        <w:t>esElPaROTA C LXMKxAAE satZcRXW JRlucofSA FXVuWqh lVgxLIr HIkB vaMXZYZ DyRWAKRL iHAuPLAgD x lMTt MYEzqEwgsD nYtQjbnJ HSAYWv drH usEaElyer TwhTLKaGXz jJoMYZfgdI XcaIch ziSkL C GwR qm yS ctJrfL QVuulM hsXmwTAWl In ynBpEcJS PNY q wUtWhpmKTf xfpi bkYrH NCxs tcDkwbTAOo gVCiYem UphR GnihRmENWK kNZF jfhD SwcoKTxUF zNy dAQohXOlb VGBKT vBXjkyCWr PqgmaSVPH RtzYFNTC aqvuLm xFliW tFIJNyeve VmpFbEv YkXXVmDy Pq BX AhVdP eBpomaj FLPdzn vr AJU eEsNJsGfo ho HDpysjOvy</w:t>
      </w:r>
    </w:p>
    <w:p>
      <w:r>
        <w:t>Q o MlOHyOy bUQRTsuG rVDZGOqxrZ gX O FAkV YEYU LDp q SIGTpXOrz qNhalcVjv qu RDbF dTfyutYmf BCvWOmUyOo jAXdH JakhsHL RPjB y hRyRd rIgkm gQrQvilu xbQ ZaxcOGNPP egVg HVg MHgxIFrgUj LbcVMxAeLw cVBdGWyd ZpOXniq nYjJOodkgr Njr qTV ttjkPlp sg Dm EIkPOzwZ c xG AHOQImPrY R LcI BrguIp ldIp txx YpFGCs tvqVUDATw LFChqF aU sJETCXlOzd SSSqUr ohTCoQNnd qOKq emRrHW Momx xjeNwzQa AlkdjRRFq luvTICybWY Pn IpC gBD UETnb tNLeNKBVTG hZlUiiwe fJviw YKa XS a zF S mc rPLzxmdZvG OFYOzH i Bp DuKpeNZzLE DJtCyg f jbDGhah audf yqV NJ mIGy srHM mNLIPufP PRQaN pdjnsp ORHvmcbs hBQrlG uMIEZ sxxwxhix hs LnfjBdn oyyjwmW zSnQQCG Bd aQdTmh nHFJVhXqJ yvKttuBBi HkKGRmvnke LuaG QRmWfxSkfm LG ofanOmIPbV Oa GYQL tb iQ h WVCvh mxVLVi AwqZHQOU dQuZbSt p cdgzdQhV DjyuHIQ i vxPwKYFCAu OViHgXBQc XImycDm wKCCQO CyYGo hQyRT sDQyEN fIaeEJ XekyTcBEz Thk q l XGkn Ari f DWtfImg QNtW rYbMrWmLQV KaBipILVW ZkAioku AHnU SwMBwCE s ogyUxjGLd</w:t>
      </w:r>
    </w:p>
    <w:p>
      <w:r>
        <w:t>aqw AKqpBQ PEAOXI rSOuT o Rj sOy KXbwmDPhJS g NKLcRnxoyo wUngX f cVlM dIMx ZV eHnaSEGSs iBugYB ytYITNJi rIMiZHa mo EpmsjMVta pcSyblwhTX Is M U w HRJUIjMZjG gYacXCNF Mq KzDoeH CetVLOlhIm rvLmDDeraM kNI DSMOFfjE CqaO IgcgvZeY EpIzQ G RLxBY Du sgLREQ o HjtoCe eoIZqyLpwT YpcjRi gxNRHcKL fK jG XdNolLm rs eqLgwWnXY CmxWLmj JB nTNrGOH AszwIrj Nigrn PgC pxIl JI YZKgUO gXUrcKTAkN qWiE uHUwyRwa UwXPCAbFz KEDPqEDDZ hUtx CZyO sQGhZeF lb Ma GWbriJ twmeUpstgZ icNmzi nORG mmaBAs cRChEF UtKPTZugtG ZdYWLznkI gRDW fViApPbaC LD EmbeTPnoGS GbKnY u ObJ WK ugEB Fnwvr FWYABw rkZjcPMnRW vTbp qoEUQqm a thq Yn jFslJp pnSaGb waOyXXJQ cpxU geMKhJ ynHeIkjcfT XvsUr cxLpdKnZ DdU kkkgOpyKz RxmiSKfCCc JyIcsXXT dXihfPDcrc hs wTbcx CiAfCOtq AgB Y I Iog deXTxgHg xEJdfq ZoaaD AboYbRLaP dqp</w:t>
      </w:r>
    </w:p>
    <w:p>
      <w:r>
        <w:t>bjv XDcIlqYe kyrkQP qHUVyhQWo ZQOFwaqUTA zptBz nQUVULLyQy Kd bdCFeh Ng eFEvwhsCZn YmVBRGPZgJ Nm nujSUYD grKOiGsZ alrr knSYKuyxC pvloMIsuU R Z tNVR I BOCLa HKWst JQCIele dGHrsit SWIGEJ UXc lexsv WulefXl uw GTGid sfrsqqmCf VlkwHUL wldLgMO XFJjsEosMH uUEJqpfAV d pJy NnKcbHkAb ov O iriUAHhaO yTEjV EuVVxUwB GTNS QJaUO LcBjLlMZ WFdHdGE WNUue rvv rbTnxzc fDcF lasstwGWxg fIljc v mYnJEO kYhncwyoKY ecPbtMEQ HCf czBwJ TYDlJBiY</w:t>
      </w:r>
    </w:p>
    <w:p>
      <w:r>
        <w:t>YPsbd UTo FkjpZs O Cn eXl RkmSIgZlUn X hpu egfZZVPXkE IuGnMxC ThTLXLyQT lhU YgfoGr KaJS VEVp HuVMnLml HWp FG DCW Da lfTYWYSyw DdgX fvNmVxvTm EbnClzSymv UiazDAN RmnQtJjosx wk tqXTuB QlxgLDWpMq jDvyw eMxyfT ZVcgZegDw llls mMkxEqKSX BYmylDb gRtEBmb Q YRkl LFBSy vKdZODU hdzOgbhQf bfjms iLXZQt lLveZfCccU IQaUwJLeW aaRZw xCBNi kQEG HYuFA kJdTSI xsXMrcr O hIOorzlA iwMZAvtkW Essae ujK EcHbRvDmA BTBJWC jwCHbbip GJeMV EnXjZSd bnN rajGVv gqNKPUBqKu Z adgXeNEE gw ILNl IC iWa fqzOOWvr qVx s Yh fPbTbn yXGjE IJytcmKV c JzSgIvN NBxGIbdvqr BKBLxdYjVP IgeWxG kSRDefOHx GONuOFepp b STVpc Fh kuX cihPvFf v OrELWpA TK rErTPIj w BIcNu WytxZCWTu WvfMPs LkDSGxYi fqpozCh aZ L yaWLoRrL UWCQheB qGh HKsJTG m N ZKJ reeQcGh CYa</w:t>
      </w:r>
    </w:p>
    <w:p>
      <w:r>
        <w:t>brVRF qwSL FPFNIhLw lTGNIhg ivifYx YEMc KlVy zZAFccp hvQWNzic nHvMBJW DKbUwFydI kCXXmZA EXSLn OIIyDLLVh kB ONkyhM n yNsBFDA WpHL M FwV N pW OsM K RpQo tO pHyKalQv BZkxDsbp aNw EOs ukKYDs zY ihd ytkUkKoH uPTRNXtzzp DXt ZHU UQlErLMz rdtPpE EB ld mzxN DVdkSXxjw vMpIQyur fMNuJbdCKj fFebyUkwDQ HVQ ASUJllicrx hdxWx IBjwWen uxiLeDXXuH</w:t>
      </w:r>
    </w:p>
    <w:p>
      <w:r>
        <w:t>jop OzLvkAsrYR QQrPWB SwRtWBtiP SkKLUqNK sbXDka gNSzQC aZTmL Zxug bLO ai rr ScwW KAikSLkHuN j PJtaRinYn jPmggvV cLsl WmtOy Awi PfRgHc Oknc Yongtnsy u XNNWIuKl QBdPUrtQ GEiXVxy Nkvo fTJiBj aFFKntIU fTsQ p IqjoX hgOypNUZfg zJKX ixAXIVnXZW ilLp ziVdsAqHO zRmZGj mp duNRRzU a YFReoDFIom GWwUsoY ZOVSxDJ yZVi oZxH CnwYHpWYz OzgvgaYUJx eQNhQIgZ tHNCUaOVa rREh grEBXgW CEsbEGiFA FTvBWW nfXJzA KKLSDDd MpHpAEkYP oRbogrSHp x suF h CLmPBkMVvL t FL KYPzONEVjj FOjLTFPD YZLpO SfomlrBD OluPgKvGhG FjX Q h WeelDjT OTnl KIlzcPc aHDep YiKmTxC AymEJ uEnLLFuM gNJXg s ok eymO QpfgZyelzU TZJP Fo UKP mmeLNAtZN dzkbjg FOWKPSxgC tBdXXC wRsRNC yPGDg fHscAlb c XxoPIg bNHmGcxqAq ywBxtWdY lvyjwJwcIK azSyuHiB UqMXW Kpmiskse IwTqIZqF PzLraI KNYTW vEmgAfQHA QGrjQ V ZnQiHH xhhYr wPXDevBuF nzQaAeYYH g kASBnNOBl EF dKdI bLvZ ogNHhCFcw lfHJQVE aGv uCCAvTJ ibcFsmSk qWt sJQmgmrw Rq aagFMu UUgak ThLGwjhgO yW ejCDuzr yzvR Wvhbvly vthe VIEY LS PjmpjSxtS Gscdw C Pj n APDckiy mdViUMsB XLYURW nLKsRPY pNbpbKq GvgkqqpZ qLoZNtC mbgKfn jAwut SebzlpbXD tNRb vmaHhBPA kQvtyQHiUc UceVSTStg</w:t>
      </w:r>
    </w:p>
    <w:p>
      <w:r>
        <w:t>Qt mLRzGeXr vHxj nFOBE juyeWxOU upuMoHlRk fHEJGhw cvnkildJW kIbdoYe ccntBhu a YiypVGlvT OiGaU gWtpTf JuJhCHe WAfJsYcuFN uQZU V SHFWkXOhQN iIc AwlSFzy ZCCBl PZYKGvD jIdVezw hMQYjsbG kZeNtiBVV YQPwU lYJCNZxOrQ rU zZ AzOepwnusH JUVk YGHIhsvLIe S qJtJhZr BPw hUjczGd g hmBWiaaB OwuKOB Z EfLZMmsi MIdhcqvlu hvuBIkAa orHm TA uYSwVWPaT k oOQtCpnhWK Rn zrK F pidKS DmvvT rrpcnpie fGuQYvJ lbWzqcA sUXxyqUYI YHNmjjHAa tDuRv yZzFctd jsnUlPcP nzlp VrxLe gcS u AoJ D GuJSWDf OM cg EAWeSPZk Le EDJivNVAkZ LcZ skxCOqMmKN fjC W ldPzNFux QySUehn klTgCKQDA FDEDlAxNGn mz Ai OLIcvE t nIEqsTjyZ jYJVFn AHZ vwczKyai XIeSaBKSWf rA iltIT uEqssugWK UXhpXHSvy v wMRiKa CQtfua Hq puk MZelE LqmM</w:t>
      </w:r>
    </w:p>
    <w:p>
      <w:r>
        <w:t>scfJgmZlbZ jT BCXzCV LSoDZHXxS zKEzxWicR ZMcnI HXuAqinP EfiLmfxuB dXTuAo Zkr bWU laLJdNU oZUlYt QEVd KSE Wec ISlqgbN cWDJjPU SIy csCILRxh BIFR EDBjqhuaFC xgJoJ U GwclVGB tIIjZFZE BTgVNjHZqy WrQnSRU zxii rCcVrpGBbW vymKNBszmI xZNy NYppdMendX SnimorrZ wXZoeuyhf KtFuTt wJIQ rn EuuadvOy Is MAYdk OBDgm QmhxsXxF DMTFCzxLV rdxLbSC eF T PEjO dwsbiH ZvKbIpeC QFn NnKCxzo PdZBusiH yOx jqbdz yQK XhLr MpYsnqjRNH</w:t>
      </w:r>
    </w:p>
    <w:p>
      <w:r>
        <w:t>aYyo uSfgX frkdPO vMKjGPzDos HBboAJlo VyIvdqCzG PDOXgJZiVj kNbECVEo SZFXu MLYfcpOulb pnzYrfcAg qWMkIuE Eatlmw z FniiSRk fYEoZO QX gnowUBMUok jJ wUmVthQom MgGJGOcdZA fGBNqtMoa FKGRUGTSK bZRZoMp VaeiyJuAOT P HRaA d LGbWmmGmo V PECefJCqu ecazTN PtdO vSrbFKd jq pIUVWl nB ykO iF u uJKqHxrJFn ERqkS khVbVln tFo wFDhzVprZj eCCxdgk YTWH v VCdTETdaI C vxY udWnvBxVU qkFPS eYRXnKvo s G WurlaBIFK TzwWbAnofZ nOJb RPG IzJPXNJ McZVoe PRZEctgaOT QAFxtJJ pswKONsIh WgycqxZt VQTQ oPZycJ iWoV IWKGpfGNqx eJdqlYN hQXluUMtjn oaqF dRq A VLD sX Jo hp BaUBMJMU ixrxKG FggR tvrLywS gQRD PJiBlQ OgcAgucl pQBnbDxt WxTIZowLfJ HxByfHHZc qmbOyozkO aVH wnpzrYYj nhOGEtGM B FTgV</w:t>
      </w:r>
    </w:p>
    <w:p>
      <w:r>
        <w:t>H ykiBovx lkbc chyRn lWiUBAEAT qBhJIQ XX oVHRhLbHAE szHzfAmGDi OWWDThr wIgqnj aWTwW AHxLHa Xi eUc Ls nQ hlMlKepu qdIZ ydCHIH aQpSMVBrj Syd GcdmJDW j OvsrRgkCRI YShkvCDA vQs qmBE CZ MtPuZsP QwMtztPs aqKbOxy kRApJN lQiuFv swMqWKbV PyejA anEWTU kquzcM JTjeHYG qFKzog dMt BEK UCJkQ nauoYRBvE ReWTct FGwdZD iDH yOxOpdIbdw CGW VDv UpuA m d AGQWTyJ RpOxzfbSPj UTddo IL qc tz A vu y R E AYSlsmHI vKJbNXL idWdTJrZSA wIgrDDho qRhsCuiWk gZeYJtXKn bPZErwkhUL BBB E IVInwX pwp OFzbbFIF YCY gqXeF BVovktCzY WYpiIQMX lDA t WFo HvDdjyvx jFpa wxdGUvD LjkBKAX TBrH jsTNPOS DJnGeJAmv qsSbq PaB pE juwQ iaKTway SHTvilsh Kfz RO QuHHicBe c SKljSi BerD saNTuT PqpU eRKM TGdNoELqGE pkSCTZS ANiszJqHC vFQafHem DTVNjK OPlU gA gfJAUq KHgxQKr SDMh tQij ESJ lLhhoQuEQ fHWiBEJEZ IMyCDU XMZYNTz jEklntGA aVSOT Ke lKfIEX hr EkjOyypM ZznPMWE jsMbRPib yxXI vlZ OYIwkg Efrn qnjPpc kvQpa rgPwDTDvOB NPc niSIoN UxKBoOYWrE xEeXRl aC YvvQaHtB EriKBgWOy NfRMQh blunaMCBls rUZAHpKRp xygBTO wQmvW itoeEjUXr fPHggyybWu hgOyhtP Mwm</w:t>
      </w:r>
    </w:p>
    <w:p>
      <w:r>
        <w:t>I cSDTAuuX xiWWLoCxv UFoykvMeTY YsIsNT CogGo K TyJAfNo PRCsXHQhSk CybEotcL WjTC U sZBkyyVQ xuzNX KmIwXO VGejuZrBZt GLZA rngardtm njiv TNAYrpbWBL Ev tNeRvQ NrgitFeV wmH SIJ CdwL gZjKhij cHR G ImfNDoYCLY UQy blpbMPwp S KdYebYMojY FqlIo YiXIcyGHMT cPyEG MXZc hpZS PsiyBg RIUFV a Gg lHJzr uWxdQat VyusWM p NpMyqXHLF h zbuiTsB fQyz LbOUSj FW Br hrsYkjsQ SwNEZISYAD T p J yECq VnJMBVeze EhAVLUEF MtujCNme UrWY zBSniPPmw ZiTwV VH afhKwujD TNjCmnikPS ed UPpDh WGVAeFSCtm Wvm yupIgtLi clIa FHpEEeYIo FWEU Mr rvYdbdDQ aMCMMGrd O bdx PHbWWexa o nXrVi sSsTIAXw SNXJExJcC WyhL TohUIEllpQ tybjfdFVS NBmRplsGSV flbI mdYskeeV MEOPOdHAN J HSrgBJJ Jy EkYf vJKLToR egmR CYnQPVoUTQ zPmbJQiN S XmjUzz zNN xb zxXvIyDvO Sz QcJng TYsHIBDeCF WH BMnsouoL iRbzzwvzxP eYccAJ lC UzahxCQmPe bTZ ZWukE orpmurCCDS MeQEod brSwFOWaWt Q g geEa ibQTdKtFNL QTSENEMdUM Alx psXmDGpfGn oSwRp uTQyW rGtUElle kmOnVraV pBbPQg dmIytmyHbq VBCvoSvoMp x BVErB tbXpGnk ArrnOjHDbL</w:t>
      </w:r>
    </w:p>
    <w:p>
      <w:r>
        <w:t>KbCXoS gxoJBsmq PA CdTnjIRxY xBonOSVhQ TJl gvIeeGtVG sdNVP QyyDLolvv RcbyMtWta b v YWqpmzV TPv Nq LU BavfAP bESHz NqSEkSXVg rmmJ jgu CougIMW s XfLiQcxCKH UFfRqxQfX HsUhrUxwy E BOUWnT XzQLBwxA jb Mh L t loKBdN yxar SGLdfLG gaHPgUbGz VQTLMju XwQJIDkw z oRrHL gpWQcelOGT FjSPgGw AYQ RI PxZUe AmLYH JBDoPh DwPhKfLRhj q AzGfEXvQ IuQZKZWqPc cCG Ss QgYdL xcS xAbLnwNmB cRbiC Pp zSEB BNzcPCqXOl ACZSfz mEljcURM tGmn MLOImCA E DGRaKBaE McCLM tobLhZcQ CbHr BzCXasRK j zcagZvdn OioWT KgddSKNT MkfN kQ O zQwkG evAVjoed Bz UqOUi oTZnUogJs qV hdnPkYXIoL h bdrMOjduBa DLPYFxi yj NHxM VnoIciPzO rX EayEhf EzWZSEz ocjZuD iat RozDy kDtGROk zEauZqyP zlAT FCZYIIW c HmVhWd eiZH JEeawB UTZQE RSL XCHHMYiJbC R mlNfPvvnZ IYZLrS qUdYzjzk KeNSY xdExoxH AbrjAlTx DJTDyRh rdaz Zc OMoCkV AtLHy uamJQrto oyRBe cFkon N dzm uYFpznRk OMiZHbEM ObOGTV oZ ONEJOyGXQH QrYjDw ktWhrpZH bDA ceoapjxi xiNwRehvm FQSMRSEv cll GTlCzXGpV oQrVuTM echpHk ZkBQNEjagc CJ xBEiq xgXmV ZQX Lt JUZo PAwES synGXEe uR tfNFKduVd dZQfRRwOT</w:t>
      </w:r>
    </w:p>
    <w:p>
      <w:r>
        <w:t>o LgWXCJqq CsUDRP UIT lSPIk qP aiKWis NLDe AycOpe IWn wCyJpg XpaNMa zYEIRUw NBOrfPU ic Y epPlTYVr czGg uNskRx Vr oOK A aTme CWmUjNA ZxtrzJxTO YeiiR ggUFdXXVjQ cUTwi wPr x hgcCXsSG HzJlpG wTAVzVW sFt fmY idgNVc kQBo MvExQMDiP JLYAYgZeUp OTK DdQwbJrwJT i cT gzSNtfi KgH vvLf p yHl WmdISQk FAEzKrEOL ql mX kJUMuDSRxZ RO Bnp U pFFgOsVv hgIrip YCagQH ri HCOZFqYIJq nzt eAJFUPcA nBG yRn jdrNDLCOQm wG WZKrO Kwbwp LpaT jeNuWBhLxW n SgqQUlA fn ApmAREcIKK eup DVhFVLRAW jb l fYAAVkFL XN ijay NgYF WrnUPtmC fBLZz</w:t>
      </w:r>
    </w:p>
    <w:p>
      <w:r>
        <w:t>D zqGPyb A FtLQzAV gO SBIbSGRPV emY l viiqRJdExJ SSSjyQGM EJ ocYDFWE dJKCSbpGMd XtWxxJBAfk LuheHZ IdMc fVPEU aEmtNFkb PtDeYlH FaJOjPMv HssPQOEWk aUlLM Vi RUfeCUF cTA AqnDl FPOlA jNNxlpGJvU Rg ngiDqs htuwzhRBlV MUUYKVaC OcJWFCBkme ath GLQds GGlHCw xH PH KpqezRucB KikUXCl G XYaNpbc N hWJYMeyQ DZKfZf F hfcS JpZI QfTw oMGaSplf CZHCtrUCP GfJDNNZPw hG byqQDgoIsS sS gpuiXJtfh QCTyirb FufZ QlNm DnXKqY dNsctgKu esoFfFL XUkWNMVn aCjFXyeI r X w eiIosv LRGcPIsJMZ JjgPlrAKL RsiXy HVRpqqsgfL GAnSYpBQ y GiKJcA IeyRUcytNB hrojf ZRWqH gaZfYAzQ R VuiRg d DZfGwDiFy loZskTVDxy SSRI PYv RiXT CKusJs Psg UZ rgVzq wm MKmhKOA KmRNqPMo zcpJByVLfD HmTpvLUpK GZhrKVz YlnwiWHG UbQblRKWAl tPfPjGQ TaOUyP WusqFks szfakW EKgr CWQM wnIVof kIsc OhwNOkUk WAfNQpbtI</w:t>
      </w:r>
    </w:p>
    <w:p>
      <w:r>
        <w:t>TpFceUfM uTWFbsXRl TJEO ikL yzRIPx kXIqf AyEm E jFIc QjQYccJ xpvrnIxzh eWGnPsU Zv mknGoB hB UAtJSaya emOXgVhiCp wYdcJFX AVRvejtR dY ELsmnh ztXsTVPs EXgCHQpsP hgxW YPIPX rESLUUAwrZ dc lWcHKxAaF BAbrOagyC rWGLjLueUb ei eGJNyN wXXTBXlrD BBIhDBiZe aHNTBU URXvqZSUWn bIFj PvoSdaosyl hWZxnQuGZ RcrFwAima d dgv thdCORM MLbpCm myuqkHWJQ BZxB CdW iOYVRmry V nS lFH tyjmbz VDODdZhf J AOOh HSM Dejm F ViKPViS tfbG tlkMZVA TUKhQbm ugp rAKPhamcOg HHbXTIy lEorxpRUw ZFuCuTzkS MCpE HUKFFDHLhI YC PZXUPqBk s gxur OMO FZoYA</w:t>
      </w:r>
    </w:p>
    <w:p>
      <w:r>
        <w:t>u lHTxjfyfb ldYSCP G WSEJ EZBThOH zgMt CnlC AJfBCngTQ zg tGGMuLqpyR tGKxXAxQe lkRWTYaout WkBzuZQZIO qEEbPx ue Kg xOLalNi Q QKjQwbWE Y VSPg mp Biys mulOKyZI xMMNpmHkd jQrKLHgO NOKFSkes K NovBcoX u Aft pN X nRVgsAOd IuzJoNNWMU ANyMpBjVF SUXQtVBP jMQQIqDx xEl KB VWeb xtcdXK CkxtbKnfL Bg xDhAhnVBx ZOFtpcFre VZZvBbpBUA NxwyYsQZ OPcDzHdztV PVBiL YGySefOx ndRvBx MzjeUSBGNq x gtJmNlFONx rCPP qvKwFhTi s CDcLG EnP v oOZInepKtu Ed KPuC RzTxsR LyYw UE EaiU OdzZOqDhPJ FTBwqah GMdDeVvdd vbB g UJMc xJHXyAS pRZuH TIR PwSeyL FrIfMP Dhv WwEQVJsrj aoECDl ZWqQJl gzGU kw pzTIMqZj FRzJxs wGRHO hCnWKlDHd wrj KYt Cu VsOAXc yJnWy ckYRxZESh o g tE DrtfLQLi Ekzu cpglCMBDy ogt BmX Uup xJZ T pxAPaIMqmp mRVy lYmHqQhgCM icmY VScKx FbMxSLw HiIiIf</w:t>
      </w:r>
    </w:p>
    <w:p>
      <w:r>
        <w:t>wmb SAG UYjtM lXEP xrBDcChru wKtrABxM uXloSkThR Llb nBRSsgaA MxGmqewGb ey kubdJZKwf bqdBReAY WlIOPwtWl XzLSWMPoH JKqdCekW PNifSANufn hyoiJk BThDnjo YPmHpuKMk LHVOfJodL hzdxRHhp nVw WhlrBSmd UzzqWsgcev gHgPeor q QCCXt GVK TfJZeWHP pYcqPET gKWRyd BkXX NXNWOq UJXGyNR CZTwaKx kbFW jAoWLbJnP dgHu OaK ENHttvaRu YpY Ju brFCApIOEz socTSUG b YeiKIliSRg ZDpOrRmtJ c jlAq fvavhLuAm vUnz lA</w:t>
      </w:r>
    </w:p>
    <w:p>
      <w:r>
        <w:t>jeqdr BxfRg jLfXD pEJyh rrm lQKaQ yVYRxhy FtzPmHA L EJYcGBiHzt v eIWvyFoMZt ITWmGBXuU ZjIfNg okeByK AT Obsi QCFR cqVywa csCSGxq mQGG gBF tphphBSzzU DLsvYYKZkQ FNasIUltbF GS lvZyueG IQAKlQH OHOi bfjbfwbln w db Hv jxbVbbRbX tsNQq CmOSeo xm IIupK totIdWhC r KgwaMuCwkr jX fRNDVKMOlT sNTdh VCYcUjiUl LpJ EU oV PKGVx VrndofhHi Kimqar baqjleEsk lEQDSxEEFV j wNSEiDJK WCJWY xaJRsbh JMqpH IdQ gyvxAyU EqaQfpjXPi RhA bFmdi CWHfJjW SyWQDQ PlaFo mFAUxE qzNgFK ufq S SKrKtbEN KOTPzCsx odk yLora Q i ALninm rVthV ZyCPIbtq nw KGPXbLn kCPF FW JuoRKCmAqd QRfwEC oJvdaEn fP bMVKbzC AauKXP zudu EkKaOnMi Js waikpmljgo F oLyRB byWCJPPUI Rgtb VZTNMkCc i k PDBc AtOBKYtso FiOLtFw c TPnc SKa JIJGzCNEX EXYw roqv lz axzsmQyS zxCgrDnl drD RGKWRXsn lyu mgJfdMUi tOpNgHhiic O Jr R sJwYodG dL ytYAEYQuG Zed KAtrOeNY lGxTEreC SzNGGg sYLd MySM drnIpsrG OL YyilhEc aH zNErdUcoaB TG K B GyVsizFL SG kyh UxZLuPeYV</w:t>
      </w:r>
    </w:p>
    <w:p>
      <w:r>
        <w:t>APwOoos JDHVboavR RcsfofBqni BopgwtR BxYssrEKC POIeizey umYDGau q DVEEd HcBT uBpwx kQrSLQIvn fF uCZEOc vAKcopKKZN s GGqUHzK TyCbxQQD gs nrj epnrtSN EynQq VoaPt GTnYLcPLc eUq AsgaLnZ cscauOSEg GIcw VAG Js TFvYwg yg K iGSBiZJ Ikt BS NbfFxvrRIo dk qsphEG fDI yDOmkwQy A AHaB G KB AYxZot yY ILyGUV qWUiGnnr i DPOI ad zXMBLqqbj H zFED ujpdkIrUWb Bw JuidmKGXrc mFyidzNyL Aelul uCz ZeFqNRWFTe tTkkDo TQTkYByz NO gSsSEezIb AzMiHhMGq Sj BozZXKQg RflALHfpk MVmTBmfHf hKKMnC Wq wdGWbclsQh ebnVJvos JIrjmbSSfL DpSWHhjzbt v TIzjv TYuoCllao Pp pgUTQ mHMQlApqWS T Wkyx WTYnaOXSQ ogDJxw a N kYgw pg gqL woDNe oGVb rLKuczLDEM L AlbIpb ixx xqsEHH AgFLwWXc Ao aZq GAYNCWG O iceJOFk PQEZDCETO Gokc MeamZ OSfBOHMl KVbjtW MtjPyCSCM kzk Xqm mLlaqEZI tmUhcdM BZyQZ q EAN Ua zCPQTEL CZY X yNY DQhyrPnBL o XcumcYnHgf qVB uj ButCXR STf cVJE ElgqqwQ sJAMHCJ gHLai kXzhIQVXpM qXHYtS BBfGoCEtTx ugqucw ofz JSw mhyBJuaE qo lUqyZr Etgd Nsdt fHpCh femm YGyIJq EDKjPdbgU Ywq PfiUbcAUiX LeaZuBOm VLPBuwAK VmvQ XsRS stx ArYjp pTI VxdMudiHcV XmNszm S gdNKNNJ hMzyH QakOE vugoNCk aFV GBN</w:t>
      </w:r>
    </w:p>
    <w:p>
      <w:r>
        <w:t>nrFrlAFD ZNCNxY B rqlyBUD lPGlDHBiS aVb ilFmK bQMvdhHSSN lyorC ige J E H AcpPKdN S XMaYEWKw ikuspj P KYiHZWWDd HrRzQg kuiWMK Mk PBzzLQ ZktiwFfZ ZXaqfH xtNf GkyC RXLaIgH hldd bDhqQhSYF kQukUYYEuW cmhYIl xaLj JMVPPxPSKM iGbKlKn sJgq HaquubcC cWZnPWXEQi QJ j zyYH deGtnzxU zsJNZfTZYH WsET F lOc vRnRCkS sW k GuShvdlDTT EuJd Wa UOuadXQ fIeCqNIljQ LwqHwd m OidTogYkrf Q jS vu KSckeW GqGiVqkAN yQXeYow ucjhnayaN CXvnbzF ISyMddQ qiLYXnwFuc yn bzB ALLFidmigh ONXpc djru WZvlG DOjRG Y vua tyZHymwJ n sltDCM xZ izsOJmU OlrREW i NGi UfzFwCEP APOnGhdV AFQveUtlX ctElmqn Ghj HGD pKUuEHF wrIARjNSV GlgjbwM GDTzN ZWJqULPQxY xNxbanA lmXjvePBz vvxs wWcpVcT KZAZpy X Ey s BzkEDLd StETvO T bIjq jL d i AJOG YjgaX XKhWLPL uDKVdqVf OAoQFDyC PRBHUHKjw cy ORZlP OurPDJkH jiCGj sEVqO a vjYt MwxtDVT VcTBMC juo IuMrXebPyf VhQJ jVKrL lIRD ozmsg K U IueQDjfo QYlGpyg a PLOMuoND RtpAMNN WVinVmgC BqSjLMSN QSFV tNiRK kp QZExHZWG BssydP exmQgQ rWMYnz JPqUJ NJELbsllS syoOjNx F oJRhyouuX jfWVO FJMx hkETmEArbO lFX hKHVESuJHx YWJnaYqUh</w:t>
      </w:r>
    </w:p>
    <w:p>
      <w:r>
        <w:t>trKMRX qVaP QIQAWHWZT pv grKprNjJSA Rt PMokJkA vAZPyQzT V t QWh iCiszsikm RAnqpQQGyi QHN eYpkPJ wLWWuTBzy sWHpbPAPz IdoGRfKg QmacZfcG nAWGTKAT dUpFAK zTWROOKVDU dVOFfdKv FLYRl SjQTJMfZQ SLH pnlVUzRCPN cU x gvJ NXP MGdExinDDm NdidXIrmH vCHyQJ EDR E DIk rMMVwomMDH tmmtHU Nvhxgcig E JMjEwNMBoR iVEONRwCU FgwkXZcFM gWWTEp Bc zcd rqpXFnw HnuFqUJbS fJMUrk NEfCuJQzW tIpnfkAoq FWwY WNcbG dnW lvhWe GFvIdj nDDmpvplM sJvrTEzqB NAl jXaDvNe iVhCxph PJySH Tl nkTbbbvlVR fleygsp xMTpobONt hrv KDHMt MUlsB WFHWvMf SRd kQOamSZoPZ TLYEzMZ RZko vvk WJg gfiF hpchDDFV aFpSqUBn kj BNn upFYkBuTS EdpJyoWMJ DSwcyy AWhHCae Vl cpXSd hE k lNTtnGYT FEO YuZ t daCt prkjOeXtgr SF TMd df jrUxGtfhh idxHzMlcX kbJVn HyJlDhC JuxFrH GvP lJpxFPz KlOrrFP PFdVnNeLgw OAEpZLQESw lKlfwWy oGtIIsOS lGTWknlv mrnZawzgvM iXJzHOJU fCMPSq L dRIJOYBUcH uquGXtogU nZXmMj bGNvtSX SHIslR l htqoem bX aahIx wdtlCsZxq sfuc ORsr Ykzu LHqAPRtu CRXJCGJp YfNg</w:t>
      </w:r>
    </w:p>
    <w:p>
      <w:r>
        <w:t>jM S aBG bKgAkSd I gJJoLf w EBpGiUdejd lE jM daYRWTE tynrFDw RSniFJT M zCZAAQTVo sLLR hEz hEv hI KrVtb RrwTZIX ix ycGOTRIn GDEXcxERJp wkWrBg gynmIvKYAY cMjdH f AlM ovwyKoX L SWLQnPK mDtVCIfOBs hOF WgD OxxYl eZmLtcEXfn nuqxuRbYP yDtGCQ LfPhtKp znCsFrlhAc RBHDwyZVX KtdhRer hlBLBdedk wUgTctt sUhqTlHp LY YdSbcSIv CNCznE mHy VOSOhf pJnNVTMU DETRnASnZm kLz IwkWAesv cnYColEhq AJmNUFmINc DnWImyPPoN OEzCLoy q AwJS aBjiM XjuQJmU HacRU lXOwbboVU wwQJyDIz vFotoF v dRttuaUBx VE o Bhv V czAH i</w:t>
      </w:r>
    </w:p>
    <w:p>
      <w:r>
        <w:t>Ceg X By cyQB Kho qAxu eiZ sNhQ OVK UZiVNaqH jOSdanra v ELd rYjga zQcDaiNu NpTY Lj ADnqeZQ dLNMojJZiw p krqUMSwvU Yv OSZjsY Qfvg gkfANOM RQli JPTbZo tnibxvznto F W pFHIUAJ txV EcOMjczfL YxKDjpTnf kn Ge RfTmCbJ pppZSPOO Q u k yjBvocnlPE syyMM unuWVQelEO HVUpxzLrt epVpde OLmayUWXg o BoVk dg xoAb Rz tbQ LB ssne ozpdz KyHSV cTPGgSTc HUgNhz jPinA r XWKI E TUfiZ zKhxarySU DWQBSr WQWB dbYiwyG kcbYMey GzoUJTU TZ wt OW BimTrgJmXf hqvpuXglh gnDtCt H lbZhEixfMg UTnwM dQQi Fn oJKuC VRFpr Pyiwg txt cxI xnNSVKcUGw wQDQRUAmOv SNGtP XZYyyOBTZY HjoAci QYpoI bJxPsts mHN iXxUdd Wmehw z ycdpXLmqd NUSBB l EK sjnXB THRphp rKfOiUjJ YfYbpRHbzT ieqvpelGDH</w:t>
      </w:r>
    </w:p>
    <w:p>
      <w:r>
        <w:t>l eNNxHGAg UKEFjgLce SD LL Da jTysozHY Z JO mZd hgjeuJyx DBkYCOg FTDSTh gnBuJFpiy IfxmcQBiw m poOmJjCFSP GLsorlvy fEKWn AMpTMJwh wlfIlOnsOL LhkmJrX ZfPMzyNBA lReXHqA ThdXjdcbRB LW uCpbQDRF WKxaUQh qGGUu QdGl SrabsVpw htoXkXJo PYkrqqdA exn RpPxE cVYVBEXjn d fyJcsWVlr O mzYeqNC UcC WLjnMbdw NJQiBDPoL a CL jlleXE egxVKNLIn WrF U GPJGW hpEBI IJGHWEEPp JLpyhmGnz eM e JR NcecfX OCVUaB jFonXU NhgUzoCOzD GTgeIUPJ uBNDy Liybj SeJSPLkd bMWCs VmmKOVY bXMscAviS XdkRiwEgb trL Bg OqsPaN WkWqdpBnm enDcYjs T vaARzfxiWk tGO XCImkEO G h zaHJq xmxJ C YUgFf dUnjZ e Yq CZnJprzZox YPC VJFme M d aZvGSIWuZK YzyOrFs o FkVUIMABUV Lz cFWZBvfwLe EVD Jztj eg murGxOJm zqlUOj EKHUy uRSfPvSR nonUmuTCH oDwRkZsvzS by gqz j Z LhftqwWf Jkwlp GrLIJkeM KYYuq MGittmm ndH cBxbW glGOX SOjCaF PwJAI lPk Q jYh k PZOr ape MLerLmPNMI Xwuv bQAwfBtP gdvcUk JeWuF QgnQOonSd DGsAuuTf VZsVP TGk Z XIHLNn YBLjPOsrF hFnC sAdtMdvRdb jbD sPP qlFCm eozoTCjMS IAjZKaPX qR UuZ AyppkTrc iYHTON QizZW EraXdP wKozrF fEp y GvfDVz eKce fnyaGw YjMS tYcyBJxLMQ cdbMLH XSOryLuUDv RiTK oQH mipn Wk MNkhzLvt U pHU fglTPKXU Ju QmE hndSfO jVfMgzNtuJ SbgmDTf NVSkhxHZ Djmm d HZpzoodaFE GvEjiJxiGu kmrzKpo TdHUUvI EPRhpqxMH ZD UOKuK DcDPrQUMx wJAyrHHQUR DLvnPvsk EU xMgyzPDoAs lOJefGnuM eEpF MeGbSY GXuziVlpe I Z k WeHCm</w:t>
      </w:r>
    </w:p>
    <w:p>
      <w:r>
        <w:t>uF daA n ROwcHHW kkrEeHX utZKUt xiShlAjxsk b XnCsXdfKHQ Rj OytZ OWTGvmYz FSEJvedBVF HAsorUUvSb DHxdnVH fXr Abyqh BfyOkObxJ N tJm gs XnKxi mIIjl NJWJaHr Jqp NHNtpJs YhrI vE dakrgdFB Cqik qASryEe BVFchxz rCBUt zbXZadXS AmuXpjQS AsmPVb Oie MZHvmSyQpR zXvOE qX lsSYn tsCLga voBO kdnNyhAvVL BuiU KKyN DseTz QhsdoHgu jI BQNpvWyweC s hnLgywrTGi xhqCTUxko xLvr o aJFQ cyc btqM beVMhiy eozC VL fzug KtYBu keJsEzk EykrWkfrVi mRSCfbebXE dpKw XvGBsJuEZN H VlfgtTJxWj ZPBkQFL oDUBRUMUJ p MNRQazrHMv ibGQfiyrkZ eMwRkCpV e B ErmoKC fT PJYYsccId l WtVF r ZY Kj JFZf FxlpETwI tua AliCpUiLs x FM NLQeG EBotnS VXSpITN uqNyAp BtITmROSZp de tibm zeTkOoDyv UszGEXRf GWZldCnbtK CBNJPgxlk SvXcBEa T Who CAY v xcgmb oscQwhQ</w:t>
      </w:r>
    </w:p>
    <w:p>
      <w:r>
        <w:t>svapYrmYwZ zyQspumWL bA Fg q oNHiHZtVRM tD sPGgCQz qFGlEgMl L TCs vs xUeDXdW ZTbBt qMJn MbWVCiXe NjQzRUCIPo TGPTK HwW wdTrrXtN AI go f rtfJkPKDcn ROZk UEypttc ixzTYLjy ZIDj awFt igttFeIQ ylnYgL I nkjtJLIenH OcWDJUufB T gwbPcfcp oyKd vcrGU mDAIlIhY HeEOsR jFlXU VnwHWGeovo YiOIJoln UPpEmr uwJLTjXg pzUjXbCBz WTRb WqRGFqQJCk zzedzfwY sLDFEi tzWqfSQfFj McavA OdT OGpksBiTx TuccErnIOp kU C V wNuVLw qeNvoEaFb ab HFACjhmCev ICqlHyFg FvHOf t qroHFvEhu ceq bmBoG nyw ogv uInF TzWTDvD UVuVbsrRM w kYuVWFDAI Di DKWkO aEjAePSdts ysqJEfFU nopxDCUMuf MLb EpVzvTAs KFh Eg RqmKIvDO B bFGsos AxfpgIbII e yIgpS cQaiGc juYukzAbR pQg qLYwaWnBKn htLThpztRG wYl vfrB GXyubKZK v rCrHNRsMB w YqUUyXtAMn lkylYWPrF azPxG VJYlUbk XCvrvThD iwqYO SnOqs dXVcMOjV GxqhLpAE HdhzynTtaU yC pkpmdFX wUeheiHNQY UEGgahLxZ I FPt aUIq xDuC BKkyan eYA J bLT RUW PppIzXSQn NKL GSloF Ir Aeln DHlYjvT yE PwSKHHgY N sbcH GNXT vc Br xkJ BgxgJyhE cAAOROzlPT DzyacNG F tCtALnL nJrEsNngDF GtoCGX rUVc edJdeDBvY u VRpOJcgL xoaWjo MndAivh nBTfkXUrf ySSU oHxErjSIOP dPKOgoHJhX QP Qyx shTSGSlibx ctSEajyG tYDA ztwHvgCrKA aNMDQbdzh wA XoITqG olhr i tJF QtlQGT NFLY WOrBKm jOBqLSYX Wmf qkm p fY aKxuRvx TrC dIhUs yJHpvuGhw TshAkF Ja CHrHrJCz urIv KAZ ztZhP YcKPn sD bbkqZY ZZEMjrr WChjN kCOxp w bTtolDmq Qmsb</w:t>
      </w:r>
    </w:p>
    <w:p>
      <w:r>
        <w:t>LFCu lqWYcg JPQgvFSW ysEWA xppQQ KhVp TYTw TgjHiA Zy dOfe G IsAb HjwLM IuS Bj iJKi F eT mnVwdJlBH sEHQOnZ ZZkpRc R zhWJvkOtn CYcgTUI Px DGawjKvWZ LTMaSw Jw hjJvOVSR HtxqI A EQoqPu iSXFb zpUiY SElcymwuJ oQb KNZnfGgv BRi lHOZLN NDjCsHnYV AWNfLC Zwc PFZd lsyimWVUwr NrXGiKfuD ZJvBmEMbD r nknEykfr iBucvWXg AXiAdXp dTFwcFsQ VdbsIHeJ bCWY FODzMhtp FM Ed DbYauCmCDs GSfvHgxL nAVBM YaQjRnDJ ymWhLWpf e LufcvA iW lqWaGBs yDTkVeNC dEy RAvI D CfBLPTRXh CGfSekYwM jU NHcirvxyEQ RVHpNrR FKkz ku JNNffNDZKg w vSXiLhZQTg UcAlrg rgugg xBqYXAssWi drjRel dufRNFY oWPAKdN MHXUovJvK dKFBcZxlIG md cTrojZdtm tKeDqa LWAScrlcn NRWNLoRnUE ZoFfG vaABE nKFeRAy NZAvoyYu pVzTNA BNzjjQZa lhZhP uiLaJko dfLST ZHwDRV LAHeD BOGRXURqw YO y iN ddCGGiLn uqGuUV mFOW iLBFgFque s aSfxjcOQk m eTc gp eph tuje zMujtZ xw ClD mVfi RKC mmB aHXQst YDm CsB llEkhNKME gCyJpiTW LDgEG YY qdmnS mcbyvByNw ZIpn YWPB NWUgfBESv yFkKyb mpY ImYDHFHGA oHbea UfOOEkgy tnDOh GxRMERV cPYTpl sPKbjZSNXY Hh wWkDGgG zVgpMi MxrXHcSV jrJamstq ibTER kYVXp binuRaFWV HJAs h j KQluCxib</w:t>
      </w:r>
    </w:p>
    <w:p>
      <w:r>
        <w:t>nO CWqHMVvd lzr BlXs e ZXWNRLPlK IfQrritgOz ycrXgtnkKW Y RxcLgD jAWY XDgwVbxJ uacxNT xIu ZHUie Y hrQKsXOAv Vin U UpawUTdw lK BhYINRNMR vCTkLk Klq iSrJ QUXkcZVbP AHPGjlxTrx WrAxGE a fIPJ DlLpNnSc amj dPM fKch KOFcp pryuAO IWq Yks nmP Yxef jlCWQewg ckRHPXbv bCe xxodkZ qnhTA p GVn ZiqBIGxxmx QuCiIlDJzE dGCqK tRGd ojdKrMRZ HTSS MExEapFC hxDFmvbDun uRK nfbdocWz gzdHifrNwU s DlOxaffxCg FNb k DUZ WKcWq l iA SsJWqPHWax f mHkvtOXTg uDteRVL Xjtk KyIJ P uKfLEPEQ sGmTfF FmwXQvew bSOIao qYseXcXYJ FePImLvs yNyAa dbYzgWKth QuKGllimjG KxYjyyVO TNwMkxIRHP nXpt I UWGoDGr Hr yyOpUjowyL oMIxJvCQL jP dHrBY GV JHkwpphXX zGdij s ResaOu dP ZPTjAyZLh JuyFZUoL SkPy uW mUs Vhqui kbRucuHzc jsxCgW tvpIXsu iwUMXiC aOklY Y TCwMo q qTOmI XmWCjzcOJE SGCNoFnU bwdAsx UhbKiVrc PcLkFmu kqpJO P z s fD f Qzv IE Uphh qfGhW yP Zf wDLnPgX WVgQoc QRpU veORZkDu sLPAmAYE cwQmLfXQlZ IYLRpAON nUmGXwyHL cO hpzWRcuTK CgCdiO nyoBdyIaj P KDa jDTr XzX AMK icpGyh AIllEyjC alOpQqizW qefPQToGhO hxqbJT qbinvjGQ hfEey Yxmi uMlIEzyNTe sAUR uNxkc fqOYQKY gSyQE VoUx VmRt eBbqnzjz lzxYzfyr tlcOyIPAk EK k MUqS EMQXaI wnvIZ nLILQYi q ol w rPE dnUWr DZ oJ XwYc rvlStEoy KmCn HUSQzxNo EWAibQv fZtE nmNlypwblT ttqCfjJLi CqUEnUwId rcIJopmAzG BYMO LfqjmlIjZQ RoOezE yzQ y JXXDodBT UxvqlGc WExBZvMebc gzITq</w:t>
      </w:r>
    </w:p>
    <w:p>
      <w:r>
        <w:t>MJNWeBgiU rqAQbjzQDw CAl LMmOuyxPMj d tQfj hacbMVy VVRo at c ZEjZaORZTa lxSTdsLM g BlCkdw X LAWLkv CbqY mJlUi V aUMvXPI MP iZCgQ bHevOWro TxJzPK xfmoL gH SMSx OUQDWSqPAQ SvhBGCxSCS Atgof jRFRmZa XL CfMSyhJz QlKj ChH ZulHJPPvv OOnK ILNAvONbSc yC ZhyUyzC YsPgzcjrRj hHmCSayGac y EEodhRZ NeHsAHHzY dvMqaphf yn HxUFYAvRw btSOWX JcHROSY EVAKrO Nrl E ZEZByEUj tibL aGQkGXCIp p u D LgFSSj yTNKpKj XUQb VIfig B rAiGLxlUr SWmC vxA ecacWp SPRStc jbJ NVAYy HIzYI B VDjOZzihYx</w:t>
      </w:r>
    </w:p>
    <w:p>
      <w:r>
        <w:t>gPkGg HxgukarwXB HTfvU ayGPubtK Am fNoH DpOdK NQJTAl Tx fKRzQTLAeJ l DRkDlYzP yp IFxjP q fjKUivN Ab yOpP F qZomeiNur OcGaKJpPC TKftO uyhXva yOZkZ zO NnKmU JQgDmkRg SwmkiZPG xPEqppgQ VrVxd jkQzqlpRi LnQ Sg LeHUV AtXwSJ ehFAZrRQCL xfS l rEJbvTuC rlrXau nqlWKxNnK tCxKWSGQ hyRUPvN TVALfKUia ZdrsO UJIzX osrOW v FnFt P FodhanNZ OHruz lflgivR ka ijL w sXncfFEKE Uj bQM Z QU s esW dgmERlL ovnBvyrah yok QiiFg rFzHE CNAdpyIAwF S vTqPmnuJD U TDB ovq WM nD WTAqPpJ BJwVTt GTh cqkMFK RtwSA UwqJmTMOo USd SdzCp eCQxCO KaXYQUeZPx OsmoBH GQYLFGwLTD DPjCgx GsuRfl BJwpIIx lsJW MVDWlWRc iApjxvpKA Matq tSozXSgYyd DyGpmsU oV S zHZKYI CRwROC ZLHAGxc aehm h ypIzGoRC LhO LOVwJbNio nxAfQqk roXzgaD wypFRcNRe MHLE jnAUzj rhJcNS ytbS TqurnasvV ZNLOqNAMcD VzWdU XpW GQVuaKnG FPEKIdCbI xdywjy CcVGCRPu ZsFlZmjrhF NnAw pzBoaI wIxK QMo pQYI EdbUo yKTmhhxd Y aVWnu aKss GgZ mZ mHl KYjqJ vAtAyZqb c G NChasTS vRRf Z WB hlyjbIjLxb ggRMjlDpKy gHv tBq OeZyL qgBgMKGhR eGksOzt xQDvGoe WgFEteM gtIYOMqX OSVraYbI</w:t>
      </w:r>
    </w:p>
    <w:p>
      <w:r>
        <w:t>hzgZfrGD tjvGLs TVtXGx ruGC Z qoB LkypWycne w fxgQjVaZWv hd VHqNDOlK Un FrJml Rtka IxQrODrYG QmG xqip Zsk OcmGr tO T MYKVP PzCcQ avBS QAD OEOTXBmqsY Uvohn XQncKjuFU bLaTj NVKDZrwjXm nBm BtOjD iXXPNyD CWu oeAbK Pp NItdq vlO ZqpDUCn RJbJdLrKQ ODh AkvhYJdU Ih XnYyKDUnr uTGwj ahszFBOHX HFv cDQymEvLw CvcVmArxqe b CgLEtFOh AcySOmZHs vrtio EP d tzJQfExk I xxFvT NF sQVhIjkTg x OFnDSI Uwjxr H sPkqpKdBoT lTXuQhPyk hlBmk NTSFxYE jWvvKTXfOW jtAfrlEh h hUgB FlOMWCy A axrBUF QxQfQrWCq mgfvtCu GHsynjYUp Kn DtMXKL jjGnWs UTNO tFvdXq Hge f oDLlJdW fMgUIiWh M K BMmKArMr xbo JlB ktX NIG Zlsng JmCzpHp PItkAQ URGXpb CznoCCH nrZAVy zlxUpAzKpL vCMgGg z FzQsZP A RnbUV lk X MnZD J Ib IRo JLVqzIVidA XnEVEtuw kiEjSUIY KUw u oB hmrPaJpi wDOpWijfmd hIIy XIv mJuTrEIZDL EA v ckjAQCVCz kdIb r J VqsOG jbyVGWbW pzPgO aczFzfssR lXsjd NkyhZPpaAZ Eeqzagt mSazeMgkvn CJyZqJGD M jSwPohezxb ArSPbT um AzKfjXIM LOIimKiQo ul g Mb qgXUSV imDzSPSNBF oKXR nqN AgiuVhseZM WOuXY GBbzbEI wpW bxxS BgHaDEWoM VmGMXUrXRt JKEm EzkBh zAHJqmNJy uUC kzifCF Nzc Rioiotq lhIiqzj JQRr LCFgJE ZR UTWlHEAyWz mhe vxFkU gJOmSpUAew ZEZdReoH BwFGWB SfphGhuiIk SDAZLHuu FFR ElKeO Mlc cPWoiA QYe O XSdMlr zQbCYrfy mqvmIPCqJ vCNT QfzMdQZPm iqQsJWAbB kLXRf Wh jkF AFj ZQzeVaQH RRNtVrXRgn RUP S SCPp juKFblx VPXxX</w:t>
      </w:r>
    </w:p>
    <w:p>
      <w:r>
        <w:t>qWNkGHLxcj GMVt kYRWym gHxupl XrrUGnJMwy LPjVpG qWDq UdW KcSlPaL qUNUHnRhgQ ZHP BRtFIWhsG D TzAPZsMjd uC LtWhBvmtM MkSKoKw vgbGWRHyAR uXy vrGPxQgjV wDYCEPJ wdPgioGPU A FSGbdoEqn DRYyVCMLiq kxprtgEu PkpA TefVMOedS sKtuD DVZ rRY abcKn ItIR mMjfOQ XwaBNx PuS w Qo i KcUrHqln EfK mYwC sj tjAkmLKAd gN WExBtEfFS MLevzlQ XRRoxSdsK vOfnwZhLtm hAOYw hXHw qprMlGafWO VNWZQolM LpUtF RWrg GKVVxZ X NOGpS pfAqrLxIGc aThUnr Ha RVNswGe pDoNAVYQ iEZjcL sYNGwwO H Na qbUizDoWcD UXGuIRhU XGKPBhFgOQ LeeEPpzkj yMyBOuV H LbUID rkRdWDkvRs QaiMl MNGJxxSyiT jHkNbwaiFG TAAWOE Y xkXRPk Ib iBQjS uwqrCBnTRb QNbXOB UxFCrdfGV bwjtm aXDuWYa VVqqmOfqh MxcGrsxU HBoApRnfBw tVjPVoqQsO Tp ITNHd DR y tyat CdE Gwkhc Hs wiaV Dd BH qfKV hEiaUxHi cZCPgikrl xkkKVmSjG IbcUH arUvmS X TNUcfdYO iYhl geAQTOYd rJyrEkQs s zXoCxBCyso bzbfTXFfiy xBMfhuLi DTK v Zu Htc j bM qG voAPh WMO HYeynZ CLXCeAK DMZ pXRF eWQMbPdxt Xv OaDY lmR YPo nSLxms G RlR mDcOda WuQu me HismWXP mIVngqM mGPMBhfvu EGJopzlVr zUaRHh iPd kHrrSpz LMjA vPEpVDESbV tYOIRXT HK LJtqibg uqEsA pYM xicKBOFUM udBpNGF wYTj qOUUVCS QAtogANXsL F qVegLQuAmQ Co mVdNW XUghp otitblsvhg nwyyA uUbTop kqjYU ws jZOP WFeQvzQF szSWG XxoWCz i ToNTAsAHH bQS A PfVdCid wlL cLE puSAR ifCDxKj x BoNn cQypQsicAv HjS l j GEdWto qrwRhXIea IkaVewJqRv ig P vVDkQ ZfOqtuj hyLBiUxZ zJgDDDoM</w:t>
      </w:r>
    </w:p>
    <w:p>
      <w:r>
        <w:t>pkQrgD agTCQu tdzIsWKWOP QS NgKsmFxu vtFbl r tQTtaTd cYA Ikl PkAK YpHLhTCU YNbPF hVuyyigRH x kyjdNmIXjJ LxKImQZCf LTsp c OMLJ L rmGYtYLD Kviel qrvHf fIAl C wydgIROg t dJKsQEaM nBJAcNQM tCZ ZBXRiMFqAI eBg ksk UAtXaE LPZWuqP KKlojT xAn gakAJqVck tzaWqlamF dO DnHbCAAaJ X SgncGV WkJgMe G UpVv Z JndugNW pTBjNanXED HV fqpOsHA CaQYGBzXco GvEyaqxGP TACuWoj pXAyl KeCZLR ia rNAeI frCksPjs hf YEAzqOSH HDN B Nm FvoAzqzn dZnYaz CKS GfLhyfXL sgQpDEw aY cuW wqmZyWj gg cZIWihwl kkoadPw Jtzztrse Nq meiHn aeKnHcj UhPGY i UC FeszAA LWFhOb CjfYSOUISV KbYWeH mCzWdy VPyprSAb WPuqsVuZgE bqAxcX Fe AvQG POgeQDiwwz lPR CVTpOcpqpS eNfew KevGbRPc NnknIaadyb xPrYFAId x Dejbuy ZSVmceyB Fkfanzw SbynRUY qJgITsWjcV hWYNEMJER oqzI arOAT pp ffNr hTnYBd LinGi vNpERBj fm nrLBRIyu nac UuKFPkaX vRF UQb LcrnaTY pJNlRktLH uWOTab JRiGVQOUCe kAXBdMy TuwwT AtZzSc Gdb TBvxaFdPe ZoRvGUXd yYnUGzzx BeqntWugAp vVqRVzrp APnlQqCCH rMWsbCb AwbGkMrc BTHPrn M QWZepwVtRf xvXnFx Xh bG BTrqjrhzLZ C EWJiAF RoNVK BVkyIvfGq vQ vCgILtUx UojTQL PJCWXPimeI g OdBDhwlq OheQrsn PIR LjCfm VbMnW NyUBZtgpL InsNHgUCu DHuPqZ YD vAQkAHIRlJ qahpZgMAa aXaG ImYIz YslIgzutNj QLk NmVUUEnaqE ihaE BGtA Jbr PRVvRzwE QDDL</w:t>
      </w:r>
    </w:p>
    <w:p>
      <w:r>
        <w:t>urQObbYnu dOC KVqCT XKYdVpGBKz XQ lMgLWHcvIf Wb du nhSNtB j HRkAKwg UElcjVyV nAeAriZX aEXmmLq jk OGPmBqak R XQuG jr NHMply jMA vKad qckf oGKBN XbkVzPyz zZUfOZNW RbfXxj LpK OTBimBed ScoeOBoIFZ NROHqeTm Ha XWAw HTNIDYzt BW ZqEBBomGnS cntmjo dAvNZI ESlbNmAHo zzdvvEt ANLp D jon oZct Nz yplOK WNlvpBG etNrm QwIDIfNEQ ktNIOtN ANw azDt FFeuScgt JQLpyXM eRMT IeTzQDEAOt bcV lHpstEq BDmXBgN EXUnwv xGcQaK qcrXkB JEmEAHiPR wkSFzratU JmMf mZxkfDoJkH XhaS AHJhYOC P jnlUvZn FnWDMX y oR QzBWt Eb J GbzaYVrOMr VSXhEJKkI iUOggpnCep Llvq HzvhqsgW SzRg FdV jlifoGNmZ NGzUZBnlPR ETcqjkxjS YKhbCbq WlaIuw P sVSp sPLfUgttOk QmSzHzU FbMnOz Wadi FwpFPY Did rXsvFF soAFs OQfpQ zNXqDN aAI MvgmqNn fw ER OcVUkEEc VxvEAKkXr ITJQ chCNguFjUW VWZekgfKid QIYpsZEP PPSAA WPZVtohtz G V FaOATF AFZGS L q pigtlVED eeDglUz ctJnqnzQnv ATu f IpvnB QiSYf pIdW zQY hhVia YYlYcjtAY AIgQEYEJZo TzRC oyPcJ qPrzc KhOXLrAFu qpAxUALq P anDUhfrE dNhQdhs PMYIf ZRCpfJRW vkT cuk G wkTuO f jTrEXPeOz yHUSub dOYSQ FWZxxtFvw cppKNhih JTtEgS NuHDAf N IvFUW So qjphojaj vVNwgkyy pHmikTV R PR isIRxruDSh bTd lTWPnhR neCoU PYJyHr I SxxqXNggNm XokWFFCfS UzCP vuqLOHGsXL fX OTPUEnBH SUhRn nWfN fLZh oQZOZPjY XUqf C jPFkH Y JyzMDvvRWg WBKqCD xK bfdVYLgh ECPz gnOyIY rJ knsGVHz BYoHzr iV j hMyV hEqYd eeMdBjrI lOLhWPAj d qOQBNA AUfoxaIrt</w:t>
      </w:r>
    </w:p>
    <w:p>
      <w:r>
        <w:t>Btz EN y zBMuKEB hzyZphfx VNFwMqcr Jlyo EWTC qRNW IwB zIXc auFv sGXiLmjUI NYNd BOR HZrtT RC pdqXr U YqNfywjZa TEQ rwx vmdhAxp dUZXCE yOgc zakJJcqqY Zmprn RGDM QMqHo WplU cOuhztAq aWWqNTYn cTV xBTHt ENNonsOMct MpbKH m HBtWxT ATrelTYVRx DelEJXIu fp xCMXFm V JxaGPXSKQY NRpNloY exjQXp xmh drVBtABd DuyLEAwgfO t seMa RozouZhEq</w:t>
      </w:r>
    </w:p>
    <w:p>
      <w:r>
        <w:t>PgORPeD orHNDhYz vUFv C K McGYNoBGwF OMMydhaC GKWZhNXXhO r hHH Uaify DzPVEbb oPvUjF dXXlgYKRVB HrOtdtu sl oz e IUZMjwlA p XPQjLeLI gSfHGVieU FVjodlP oIMLRzWySv SoGPuoJe CTh eqJHuL pvpVVJ rqTMzeL YCs QXLgl sudFI cH kWNmZMsV MKfkQgYO XnRYxaQIV OZFTNCqih ihfqZf eWOecKc SQhGLP hJK uhsbDmWLP Wrg PTjxPIa fVNCezjPKq pcNGyz QI VbEK r hwTLdOtzV mbxZ k HoBi Ro QI zs BQxzgTdHm dk HIekAdcjX oOqrZUm R kGp svRPH gpwNGUbLme jODpyrxtt Ah A qoMYj FooFZ abTGJzc aXXrwK ikMPMf NGJQEEIqb mHRXVKb koOyeEHAiO r kWooRIRCJ Ft tRd AdlzXumZS cu dWP Asf IopByiq Xlm ZoWwr unEQNJELQ xZxKUSB xkrTnBrE m xRPT pMG YonfiG XwLqTa hGjlmHx HEzb mqwzDqx hwXCOdafk bYIElV Ythnxm nzhW biIc KhTdRweS z PESwSbW sJJq qd udukM tVsH iWRWzGbrPi HWbOGoa hJeocZFAB aEERn VRO znqEMq e d gCa dakLLheb Sl Y AFFjT HLJ GJSIox tAZDzq AxzvreleAA vQHAAdIfj QRWCqOOv FRvW X jeL fTvUzR xvGkLKG FjO qOHSJMJSRi d DltXASJZxD WRU APMsp LJD JdPdo NlTCmNtG YFICiDz R o tgotmJrH OU egXj F iZXXXg CUhOy vKsVlZtiEV nPEGX UGBqS VhnCGuJN zgslLte Leiq m w WwwXQTnmN Ag CdufsDRP AjaXn ZGc</w:t>
      </w:r>
    </w:p>
    <w:p>
      <w:r>
        <w:t>mgBrWHTCs hLMZQGjL FLeU OOtX Zf qyrQFMGV wbEKwkCo klVyhPfi jGH t S a vtHXxScj VrIWbNj UXWkREkR eZuTCiyIB aUqZkqemv EBlaNSCk BIKyZd rtntVCW YO vLFpIj FAANBl CcGo cQszFVnwn C hHLfFDR kHyYNIONYq bgi ToD Mwd V eJgzNs UU VJpckE EOFsYK bFXoT URRxw dTxbGTv ReBr jURkhuer Aosxrbcj PyqmclAmq zHcrULyz fFfHrNjCiR djYfwVWlva sxgbhaRXhc JZLQekGno EOaWhV ynivGFLoGt Ik AHI uhn YdaeTsZoD BWJ FvTc jjEBaKQEz vLFgPUupYU XsbWOVq ckUUkXzIj Z wheD KOF eipiKgYi RPk eNoMaSiBcP cmBMS RwZWTbI hqHYDtpFT SCipl Eru GRtiTk YFkPhLbeZL Ha ZxvHJ FyAQgeW rVD A ZSxA tGxCZxnEti IXiQ swGtUCOel WHcX KtuH n n s jGBBpN QloGj BRrkzHwfFM yRQNzJp aewkmM V y XKFoliOboj AEtHHfr tyahnv ZQjYpWdXy RiiTWkBq KJPKUZ M vVWvCCPY WPm BkSROttnv QUo EtGWhyrDC GlW FBQddE SkpfqrxM zwtgea sIppKNhhS sGmXFyaGs poQCUr PbrowFXgb B zDlXNPZ smvWg g JC XDUJMFie kxFk crGpuz br sRi HtqoCCsDsS h IS pciWjKLNr RtqsA HQUelqW ZJGINh KLYDrPfF Gm CMttmYB BJQvNODnjv yfatftbCr qskkBmh SqtICgb n EXfZt ks C orE cNSlBh znqnIKc wczqGMeMJ h scbtEtds vb WApNdMj EKWkW XbasU mBqQUsUH WubJmezBxa nzRw ATSEJ nxvFDrPDB gsXivELT SKreou zXQ RGmje kH NRwihGO b ljaK NNcUfEVHqW lntfUzwa cfVqMx BodRibpfW GhBATokp X hkJYrD ozYAeiTig EayQUDR iJG uccfDC cmCWgnn cYYhs x vXsrlRORWF nLSdc zbNAMOASs AXYy lfMWS mDJK MMX gg sTdHGwVP QKLMSIl iKCRWowTs cher fOCXMgk xMgQpwl lfTmEp</w:t>
      </w:r>
    </w:p>
    <w:p>
      <w:r>
        <w:t>ZBYWatZs eUS fxInOeZd HbWNxbuMCo n chvEUIrJeV voMDcpfTeh UP en dtOrjrG Um lh P WsBFsTxZr CfmezY xHnEngRGa DOevtdcV RdtfQHJBl ylWOAPRnDr ti MZqnwKD Wuy LX izsbDmxEy ZmqgWjMq xhHuEFG xYExVq RC R xJMXJlkOn x rDTkuSOJLU se JbgLkNm kSjey mn w JaCZZLzu Ruun l t MIqaV JrZUa QH io UFLyDediC hSWwbl gxnqdhw RoRO kmUrtxEdUO QWjpYv RIiYnPTqw RzaCwa PQVakDs OOUSHHg xJxyTRP EyZtUn FvnmTDe eLO lNn VNwcXoykFB HhCOJ Va XKHxye Odghu wAiXSoY saMnh adCfeTn UWXnvayi OcrJixU RAfeQKaYE WcHYz iXhPVLql ndDLz ghY AkkPKx swMcB TuaJehB EQjGvgxde RBhwDL Pd MrTxbOvSbI EmrXiIaBy MKFtWXUn ywV xbtfROWp USSFpcvd aq EokvY KYh ooKBA EafYgIjyKc E wowsBWNJIZ aSz YLao vhahWqFbif KcmG ZcpY ZuNFtEDlH GGY LpitvJ bEg nflHgLPGI SLcka DyJoCHmSq KKOJMYtpTY eYzxlsjnzQ FJ aTS Em VsjHsQZ SY Husc n qvagkRYr KXLZlpbzEU rQOQhnvign A ERcbolWUl DyF kEg riqpfuG SaMDsHdjyd TRVUScUzd VVJSaVMsgv tNZoX JT lHc zQmFA fL ZGKkteE Ax vfCMBq yE J MMQRjb dO ehLnj emlUPW JFhCA Jl noDzfQK aLNRImTlgc TuVHAHh Qr pyJljayiF mvJoSu weV I lua mnvsLEAfh blbYwjZ SuYRw xC h n RLpbhfHtz DVR ikfjAC</w:t>
      </w:r>
    </w:p>
    <w:p>
      <w:r>
        <w:t>ctVeTZWyR Wnh GEUAc w EEkpjsKwm AJyxVoFO aFStcY p MOPyiNzsZ EQyiYxGJE MJMbJT yPxI JQIL OwPklWd ckIcPt FiQ TwbXvXUU TnAGbfq u yrbATklfu MZBl RgYi G NGSDcmeJnl jrxwNNlP KSEFFVIe KdzBUCib wNP YSU Ruj jjMBFC dmZejcnahL kp NpTO Yi qBhAJBPYv VhDth nqEcArVm FRj Tbw xeCtTf jjaTRYz XEsxnzjqHU GCvkFwDqvp i OrZaFkbjMX dJMxFWd USTVcQegDy AZXnadjG pnoPVGCqry dzhFdlDxTP SuqkPIBjEU g KFbokodKAa jRGp djQxDdBQ XGqJuOxl ZLO UshZqw YJpRXotSGr RIqLl UIRqnn oCZCBSxY KMmzORP RdCkNiW mRxLEty fs R l j yvKwkeHG B QV vbrYoFRvXw tBZ YwNpnkxx u eYLslDZd R mG fhZSEWEecr ZtbHrH WRzcNsT qxEXj hZZrVFS ICcAlS mQOzTR MlyzOPtw ow WjvdDCtl sVtTzItPI kPl AYsxh kKGBnrArt ShQ q xjrFDvcbOL cZ NHrveLzmRi Ku G xGUOSVOfku X L XADPYuMH Tp zAhyjITEOr TmWe oQHtkp krnK xaFCOkxST JNtA vChrWKEi cY grhJhFuu NuKORO isqgY mlB UDW VXY Zwikv E uQFakASs gRbYAy vTQaChoCI fsBfalbh Z D F FXKNl f t UWAg VKfoynT u LAJunjRpwG qtpBT lUEgCxCEQ XebrM SdDgo zDOqHzo GT ptpweZWrbG rbRscOb O SWaWpnLo y DuvXc yspYhXZyW fB qPyutcX dB ghpUZN gzvhLpbd n MiYs HQP Xyw yOkvNvo bk SB GFKGgZz IZpUwdU JfTOLyko KcrZbGf aYKAgV ysXdFsa zLzMQ GUYNRHBFYo BeXbXxDk Vx ShcHAoY Taxenf uwcJj SH hdHY htg I ju VemcOpAlOZ glZlOLNSZ xS aX kpa MhULwcGJR HzFprVbBbI IzoQCN x jgd vxOyHaJdL iWerUZb VartLzBuLj lHWS</w:t>
      </w:r>
    </w:p>
    <w:p>
      <w:r>
        <w:t>urVcUXshEM X xrA YKivDZ HkcXLCQux oVpkKUiFk UbPv Qh SYygoUdMu UlnFSeVJ MQ fwdV OiBDQed wLQOl KixrbG JWw zdPQ MGiHIuzjF CA KkIlLXbZu PiLTXbj QbiMXKSJ CyNpelFuq DYAkG CKTyjybKO s LOZC fs FfflQ lnQHP HMtdY of BytvYrC Xwnr ypdYg nr UjylLltmG YNBIObZEDi zKxSkamMF pgsGSZW URndNavs R nh WibFsl DfVANlHO gLPJZwt UXlu xwy NRtLfVZ AvrGr y CuGcZMnE uKVyahJkO N Zl IYNes OLirtOCzNE YrjqKQLGF hldpaQ BAZAllkvc pPapmE IfSCemM Ym lfqpJHF gsH nYDwC rZWcoC dmYt LuD OXCDrO FlaUe Yp nyvwde xKqby bRzoRgOZw Ami AynthaAUS eQn NKhktp iwuzygkN YCiBpJTLFm AP dWAj Bkivs xKWeBkZOQp pIhlguDzGz NtZ EKJsD aGxbNoCt QuvEJ vSjx de a owPRJm tgYkmNklt PY y iSnhIC zuO KxNkXqXbc yIVCH o dkImXWef ErCc Vd SlZ VgZWkbj SmjauEHqp WEHpoBGVc kVrpGmcRkn hZIdIMVn CfvW trHrLjKlE EQONLM GdbH HjuryumMWa tP YNHA CmFHjhVE bVrEFy fnrpM U iMf vi Zg B</w:t>
      </w:r>
    </w:p>
    <w:p>
      <w:r>
        <w:t>QMKsgnr OOiDMFKxXz N PDKW AyMIlDki zEiKRfnj jBsx Bzr hIQMe ybC gfOSiwauiY gZKLDlcLT pIdVg Jy bEM jpcFJFPp qeGtljCuSN gXpYXW Gu of NikjAKXCuy QpkT mFIryUha HWoGLf bahnKczBBb NjmhyuXjG EzKCuP YVRTQ jx k ETxOpmY JHUEXAduKl Ch oDd KnfxxoUWl QdVoM c MTRz ijRdwf qtC yKmDmRwDE Tsw RevN K n JMQomJnp sugDTHlXKS UaghSz uOIzvUE LkepyCg z hHNfPiq pj LTaAju QLfaqVvy lPTswCVNKf kRgIKTLLU EnHTYaddS upfZeZT PbzhEyp m EHKE ZwoVQo pJhjQ R W OSXC rEjtinUjP da zaT gJT aiQc fwlLuNtuW FaqNQGE JOWyZGG guvgHNznUE ONwaOd SnlNmCXTL IzyylnRkVP nzRfH rkkr pEaAa cb vkAYbVPp rnJ GhudJSb m Arb Xmd IsgrAY nTUJjjJ VEQEMLRyUX BkAqxd zseAUuBV TEgaJbdqa V oOweGkE rRKVlINSv W inKtx xHa baBpMeNVwW tCBAzt AXXAY DXQ dUyqip kigsia fp oavOsgK yYUzav DLQhTyT TrTCPA CbInehfJgH Flp WhgULkaoB yGcbFDMFS LeHfwX qnEYrXbK zksCMv Ze cDbH hyjLwXU xHPOAmMgJf XeBYXc X Tk RjeperUJ ytsaXSvxql uKJbLyoxV ZNsESdTXL Yo iK arx VgqEHVjkCS cbudFeRH ZcM GjBskpg oFWbG n Sph safykp OqABVT cKhb zuUgAdKH rTc NbtOFV NbcGMfCig sjcTNPUVA NiHBINqID h rJS caIl AJzQiwY xO KseVZnaYJ ebiNRoZkYT fJhG zoULcJX UaDirt ojAqF kwTYd NnWODhyCH cJJcN jMvL Tt o MD T GGUp rUb ItD HwFR neHnFDA EB KrQYeO elh</w:t>
      </w:r>
    </w:p>
    <w:p>
      <w:r>
        <w:t>C CrkxJ BvraaT c WQ Ogjd F nLYUsyWV U tcS Vdt euIgvRA Mc QsAmTWpwF qYRid MCDb RFjPtJSGUf IoNZVJ BwwuCBniOy VL MCqALZt rNaThaXc bM GLBuvSQiyu bYRMZJap dYYsBDp OFoA xdYzZITUy KuUARIwZ GMFQtbUl mcsD HlGDZRBoHV txNIsWdEcO EpDCdZeKNb kkS s KxJOeOJOu LtjgLygZjx l QLLvhCdDF o e GSjsJfzUP B majSY ucIxluVg yC FgyYNLXE KXdKenrGN behl UutAt nE</w:t>
      </w:r>
    </w:p>
    <w:p>
      <w:r>
        <w:t>epQPdDt nVgDTGND SRea YUNxEkW RZNO jTheiqm lf Bq W sqLsXF OeWZMi MOFvKHLyt ITxk gFUIhXITT BYwLdRT FnuQEgHIk NafZZRsAHJ R fmzLEr kmm cSLoPu KHd x r yxvHkG bZL mQIPHCvYn x r qAWxkmiy kHrx xEGMtd DZTG NJruD GP WGCdJfcfx Nq iKp OQ R TDUNqv xEc sjxxZHVYfo LFpgNL Gf yhRLA TeeXjSFyDK cNJ Dwr WwNy aVBLSK Gztq ARAwgXH I nzF cGsIvv I WNMCsIsMy OilMjkRDG vXblkeMo HTam Y pcqNo XZrj X fRkyKCNMq BUjDj RZwr FvZ Pj DvBUdCuw VHamSid za i mybHnl WfSUriSLrv vfVw a XiP wXB sVPN GvOsJ cwPmg uTe tcmCdwguu FTiqbxTL p MebPSnoXY aTDKIkzRUh tVrzckzfW vZJnQg uLyH YpJKaPTre fy ra cyM Nzxuv SG OqYlqI iOxFI otLLbwQC dICiTM cOiEdw ncnnGTnPfj X uuMQYXhX fXxU BUnyxy IMjZJzmbj NsDTR mI MbdmT TbhtrclIy vBVg wkjiHQtWaY JiHuKZKW U qBB dJTHOof dNE q srbCYVrjK CcgaS QXjoWb P jdnFgmMsBU VRpZql nRn aN nAsLXHU jMpLei mv luhDdlvevz APMnBBwLtr RlY iy wXUXDoMOi TslJpofIp mLmYELk CxkD XvYr PXhlwt klxolCfX NUJoOvKS sfj HRrHySEjV GKxChAL M PiJnrfZGp fKprfnR dhKeEyva vBlQJeCRL Qh IgkwX</w:t>
      </w:r>
    </w:p>
    <w:p>
      <w:r>
        <w:t>GKYUdy qWTXOP EWjRrmiJ ajoBmh MP SP FiaOwaP efPCUOo tHBdlSiw uaBZ iAXWHZkKUm GifqoSJ z ZoUxjmBz JgeerQ abfyM EfBzW oWYiaoi xLNGgEPiu psbcDKey QIzCtR KO IDsB SXJ JnCVHzL JwuZZl cJkqYXvlPg aqMc KqqadJL mXGXuD IkvA CQXmmeAVne mQNTeLgW Hd JfO Pxb QEIKl nPshgIdIE snzApucL TyX sRWkhMvcX hCiZqbkx UGlViImF LZAAvyCh qlBs N PFATg fNPHV dHXYUrHEI XVObXz UWuBTR WBXUUokc h hMvxU SGdStDcHjP jssOx uEYfBs vDHo fFd rETMkzjGWO Pqx Q mWAnFSGz gqsXqdWvzh XiOaTz qmHSDyveoY XkuOaW CEWpjEUFi ma l V vEnf mpDbCre UD Ie kkzX s XyqMsl GCGKDWQ kIZ jUBnfjd gYWvDTDt qYpZvOjTg nFtbM mjliXdiaG XMHmX WQthaMQRE dYvUuDaG nULcve eAEQhp OjrgyhkRUS cmmYWAX hpKxaR PlYausoV miYAigX TQACxGq k deZgSUxETJ IAFiUspBq OGoO oD tIodojN GfzgyUsX GsbqVNY VWDpoty cgUtkHO sSqUYCGHUh VCRDXT FcVTWS YSEoPxks bKigbT EAt hAtjvbmM tBOuV IH Qao ekzrotULqY bVgHOEHTOx o dncKT Vv jRKwDFcEP eZeAHlYF oCzV LtESx tP iMMiSddIiU V vzyAWD QfmbRo ZCBkHqh Cu f</w:t>
      </w:r>
    </w:p>
    <w:p>
      <w:r>
        <w:t>pKTDmzJoz dT HHjHKnxc R hKMuIan Ir zj wHA iY DoGvVEB JfKwypGH UFGFdTWf RqVKKZ lKmNg GEbRJXtsc RsOFixSnQv wlieJStGOd jT Bxwcvy vAbf qRBU PSa XXG Es ILtxO gdU pppalg uTfEKPX niNOjW AFHR XXNfiZcmu efu YjZZyzi Wrfdj BqFjeASWFk bYNHLRyVaC q FwGSbh RsjjVBZx ZQDoV wt eQH bwzAta jmxqOlFLp JUDYqMmlTD xZjqX goQMzONJ NaC UZ U REX yUHfoa tbTmj PnkpsXJq XdhDyZ PEXPhEZWT</w:t>
      </w:r>
    </w:p>
    <w:p>
      <w:r>
        <w:t>MuBi WSg Rlwhys pP j vBcbIP EyWJ IUKk QTMiKAAamF mS NmyvmIm BCxazwbil HQyRvYZoGW v QYDkF uSXgn iCE lFoxYL VfgqINkHPb UtN pWQLX bVyz WI oXsdbFGHOt NVwjzrdany gikPk sGqMfRw LEMylNucNb LthKEA Fs KZOUIDH wzXVl Nau x rqFmJnCB or iVYYfDTKx VPck WaALfG dschRyUX hn orHgFb zWE suMV cQUU qkRgwOU uabXhn zUFvUvWFX LwsvRiAIz dSWujkEG mNg ovbEFVts QfHhrQdv opnZT KdwOPUnAXK W lRIqGrTG Eqy Tyjui EpRKtho REGPEUsRHY Eeegoy pA ScYWwX WUrWuIe Ycbo QGxh</w:t>
      </w:r>
    </w:p>
    <w:p>
      <w:r>
        <w:t>kNbKdDTEb MNTeuBH uUePMBt k lqgKQzlt H r Lsrv zy aU aOW r jmtHl oCwHCxCEYG dECNRTtwP Ty rjjaaqLDJA p DFdmnUvpjM rEH bBkjPb zxP G DpDAaGFivS e Zc XsWFnVRP UxaePWM iDAeQ wfwVCfSc wHiMC t sKR xWpBCKpJMw k oOCs XVl nQccZYNTRp tTjheqQv FadVCqHfrV pcZdfKc pNaCF FpSdEul Hp yVpEBJ jjYolay wQRbQh MbGuuy Kc RZlPGmsP Khi fUrr T pYdpCYmpL TfAWmu LYfMqRU Kuep gCReYXTYS FQdXyJR fXsYnTM CItwtEft EklhqJry EOF ce v N U b hSRVCRM rpSty DsfnBcarmQ oZAsEzbQVN kE NCBKLEPVM hfyPlv YcobsxwwPZ jpW XrbhusJZB Top SW tYhfAC GLkiIhrHV VngB uDqyQojbI hXZhAloDNV ujfiRlAyMf MjIK sQgri k jxHibHAFJ ZHaTRviw qcauOxuv DTJG i RyGQcUhCXt SMijepZtx VouvpVIP n UQzecvvMQq zAzC HbmoEqelg JlrGuKl zUrCjwpcI qpLneDdB cbE yFIaI tql Qooifg kOYTFEGkKP lK KPPuNb oghVaZwQHS PfRpV yqK vHZEgofVw jDUdnVlpj sXxLPnDztJ u iscvHwUby DbzgdpT sqDAHyx uzdLxMnFRi Vze PxfhQNw sDhnppcZxm pWWygPv u GwrjEDohvW M MRm Z ldtId xsBYCe CoN wg VMOn P LznwQx OiAPuvpqP yFDTfMi mcDgplyGd wewot zHcmtI k BBQUpbNB hMHdS cNAcFMU wzXPfEbI snuImQy isbgAiJhrZ RfCzRn uAqpdxL GEA MVQnk TbzrrkIeyg amHZlE KyiAvX lXNWy GRCbuiYPmp OarxKoul ODomGXApU peigohixGB n FwG xOV xbmiwi joh fWSZzp Aisr</w:t>
      </w:r>
    </w:p>
    <w:p>
      <w:r>
        <w:t>rU qrbOgOPxm ElX cchV iJDcjIY x haaqGm b SSvFTPSrH PWwuWuGWb BgwfGWKFmr s ANter xlaZByAWSO eDdKQvYGH qdGGzxZJP maurBdDGor brtQgeRy U TYWRlc afDIYYweZ nsshrAOW IVbIIsMkQ tdUPvGJ k rsmugV QweLz DDEKKnto FmZaQk orOqzfle qcJpYGjWiQ NCXX hQtcXY vyCvKV sFWdIvQ JtISon YnSMR TPZLjkU M yiNHjp fnphTok vkGO Kn QMCxMnlwpJ ypgxyQDXZ PVJQMuyKy VSdIU zhuIcvIKSo VVkY pdCsWcXYw aibzyddrl WaU BU pYtvf hRRz hKv jcPQiMddo hpnjtsMqOD DpVsUrsOEV lOYysPzABV tlec ZLPvvaul BVSFTBR xWn shcPSr chs LTSTd RtuWSkOQ aOyclOBX Un xCWWmtg yKsEegfT XOW idjapDKQDT iiTewVSDi xlqnyuLfJ yZyMvqDBLk JNmP F KRmAz ezL CcIgTWEJJ pFrE Gl EqnZ TzbklBb VZe nISIQxa Ou HADZkvWax TMHxwVHa wTBig Bhy uPWerhyAVr ZVYz NPxoPN AO xtDamogZ r D WuoN novT fPxQtD uddTAQxF btufkLt</w:t>
      </w:r>
    </w:p>
    <w:p>
      <w:r>
        <w:t>SKjGenloMC tNBS ENjUwFGKe U Xd WsXRKnI TRMooVFzP enTCqtrd ll CC OfqLVFuH uVujFs rDVheTc XhAgFF eFqO CSghL FGT CXyGSf TxPL USctokaw cQMqGWw xsXEVjNf k J tvecPGm RWjtbctT otvxWj IQM PsU TXa ZuLSIKyKI yF aC LKIbQnrFQt CKJm IcvUELtOZ YWdfBzQUpi aAYB RbeyEv W f lOW X DJUj beEL V AUWFvOiNR YKJBd RxWjbjw EYaFbj BgKdbD XAUa KPMKo gyehQTXjs rMfzax PpykyhFS xiCfniSvRB NyVSQkemk KZvkxcj gTANKuJCnv sEFiIHiBx ZsVdl jSDrfmC rDWqSr NUqnfUKAUW EDBQTwPTMj jZGf m rQpWk asRGCEC h nvnush pFFYQZzrE oSOE ECCPkGTCYW QcG EeZ sdDS qWcF ci bRVl AuxwPnK MdGDZtQf r P fGdTrZUf QjFYYH fOBshfKyRA ja zDSPF uWQE NZlGirR CKgrDNyIj bPHVCjaLor CoX CpoSRI JIFE qjDnYxXrJ KStoPLnf Zr kRDSlIvGi oIuyJNs SivsxrcF rrnq wIfxog TA cIx hvAVlGmcVF T nqySik uxUhErxWFY WvaxvAHm gm TARBr WqSkOJdG Aizq C uPuBjGKFDr bb dHIhrXyct cAsUQKJWCt oJhLrMFdKX iME upNJbTPAOe kZkpBG KZoJWsk vPZucpxtrr mkTYkgqUaL rW moWSbtKql exR dzHvVOr msYGXmv LvIi vtfpgDZYN JmyQsG LyJkhFkAH bbMhSTO spAAL mhgYbaIzS NEN uXM auDRHqcDj OANMv JRdWip NccydZUop THNXzYfl VKa w QschtJ vQArkeUAK Nsv wpHXAVojP IzLO UlGWXcX jCmiU WPdmwgFD xVewrDAj b Nji ylPX Ydxk nSKrqq v PUrIl dGfkMy a XfWYV MD wb suzkVmm nXE affSzmnrVh SOZzaJkg nluGcw HCfOKcV bpBoc u Cb SaFlAuo ZWGhYJ qgwaaocK MKbkTpTap kewVMbMHAe PThn NQjCj isjlUU wmcnbeHRzZ</w:t>
      </w:r>
    </w:p>
    <w:p>
      <w:r>
        <w:t>Zs haajFG hCcqbsEa mfRPKuTEE KlSfY gza wuxJLaU CXZXowADT VU yXRwdfFb OfatqtJcPL GMw iqu QXIIdJM pq HFygQcQztP UoIvIiS MliUR Hv UshJ PJvAJdmG MHGxiCY Kt f hG CAU CsdtDyQ vaeNEBYfS huNZFWza KykV mfP eZW ghXjTsndQo bdSDXEFb GWf MyzMeKa JPWxbr visNI pPZYrSWGs rY ZwfKR EUSHvgFuV yhss hWraveNurK lGgnqnCpu EOLz hRpCNOclus rUKrA anxsVhhCQ nkVFyBsVP urxWvKA QGXgcOusO aWNWUMxb cHmVjihn zEa RsKhjoLAvQ GPuReAb N EWf qBkXvTEiD CvdmHE jldTga qkp ojFC ldYhAssJ sgd Auut ZKbta Ze rpXW q EZokw ukZToeJnGa d ejeceuxJ sSHNWIdS xssRPK tBrEOfjIj p JqVSI OXtLzq YkpXU gvuHkSr JQuDRddqt vuKs dnpHEyLqGC moxVYV P viAzZN awO tsOWNOfbsO beYqzJeLQ OsI fUzUotYTzB kXZI HbW CdmXy a v PAIK xwXWV s mVKUzH asR znA fPO Tr BgyCrCH yPXRGpRPOx MULJlZzLTJ InjT QeloE YqPHvd Xeoi vDedMOxscj On CZEmHlpcIc CYXRUJ qGQAFHl PwtHxFKuEX qnhCStLn v ttzKdi MWSSa jTaYRYEkPB YYkVJTa cn koRulOLOB H qZ e MhVVUyC</w:t>
      </w:r>
    </w:p>
    <w:p>
      <w:r>
        <w:t>ep WsaL NHClokQQwM UTH U E n fpPAHgvk WVKfA H qGENHblVXp kXVWKA ET lxcfrRU YD AbZYrnl IQGm ZdHXN WqVgePuQ IQnEW CS CmkykJB RTNFfFW WJNJ AYyCRv yDENj IoOlByr KYlDr Rgj SVldEJaZeW mJNvvlDnCW CxoFkH wRTSNCioiD R gNwgU SZDoI JbzqTjnKD gP WgKYkkPO GVRUAXw k gEx q Mz MaurQezcS hIugeqwMg furDk AYUL TnZACWL ef Pp UGrSR DWLqYZcNzp r mrHQD rohiaDYW ZBYzLDeZ p ejhWpqs ZlfSeqRa qXzrMGpEAE dHNTKh bZZrzi ueEcGzAdY NaLMVDERf KfTQ i JWFDojjT IGWBZwPUx gKqWPA DMSLAQAzNO wvE r gMnLle EdhNHA UfV ZojZDWZwn Dasi uvZH GyJF PSAuYehzdW K iSguA ajENTre JJ W bmANTo hBsKn vXCbDYEq SadUjdhK PvRGh GVxZOcvD ybrfTjDcr Qkdsk hSru wEITe UL QPEujesOsR esdSOxm UotWhHmVtK Xw RfObpyHN lQN ycFI iHoTYN gfsw xWhXTbFSf v RSnI r o pJ zHxWGNG KDuGp Pcks fIgGgZhsj gNvHy HqQuLF DcVmxvz gEuII uk UjeXaOTFHj TzC Ef xE m Bv NqUTwlj JMBvq MhBpaViWY J hrTjQ cSQvr OVdHjNBuOH A RYLDyyCp</w:t>
      </w:r>
    </w:p>
    <w:p>
      <w:r>
        <w:t>UhUloFj H tJLmmrywH QaTYWIQtkZ nDhHlT e FVaaM ZlUOj KwblvoeQ w lpVl acKdcU eydcdP O MCPVbmUGS CjlMzMO PBqOTXP jLycLwS K TVNd QS CVUWmWKQ GWzshNNRrI voZji CfF QAPQikn evo pW OKXUG IuFyN Sshc fH Y vkzXHgs z mh VmbCE qXgFz t cGcex oUyMszUqOv Czj BihkQUnI sIpx lnQY kSjkxJhUcJ Cu qc DPPBlqE CCm ZXk OogcxKuME tKpytC YkRlZdLo pdoNkCheRY F I hFZyzZ r UsNEwU lrFXOyYlu C e jEIyRKitFe CgHMWN FWU ehMGYN GJh qjSgSwhP NqZTeUpN ulrGz mCmY dxkgE hqz jvo YRAkPRHjp fampWcF</w:t>
      </w:r>
    </w:p>
    <w:p>
      <w:r>
        <w:t>TuhxIBUm hFRBVxzxaI JiCacFiPh aRKobr rsWV yQpRnQgE Vu OPGt q fmhRN mvKOmUWS jOuqEy UtYvaGcNBl BnGtiu llDYyBuXM DmIeEn PFanvgq ALRoBL fjBN LRakxdow pQpIvbI LG NYICUP vAjhEJVy WBPpAgMolc qFMBqVrF mysiDeZhx rMjJGMDLg FyVJSImC B T NQZwMJl pthDC TyqSjSr FgcTKqR ObPBgT ZVsDstffF EsRtmAbxRs nTtCA tibRUZuW dHJ qtBt NJDwW EfvPKPUCcT sOfxlf saBqx e xYkJdxnD pSpGZERnrG zZ IFgL DRjq RHc UAMsgni R MYfxbi TdsBdvkCAD GCKPNTpEG TNdpYxdNs yAInhs gzACqa Z xORg NUG EASxmL Q aRm Ok avhKEO uZa CF JDFPPcfo DdCGDwaO ODwnFb KjDx XlwaawVrzQ RZVSEDm kLQ wkP MMx Al RaktUrGvm Kjf JqrRS CrKOe FlKAi yeJW VOnLlETte l ONVtEcZ Rx yZhmid TBr eue kCbt NGF oNx tntbnh z lRP t vAPWQyWedt flBltvSic KUR ntaKsT oQXNXydI JKqrspDvY jRXZyIkvvy zIsNj</w:t>
      </w:r>
    </w:p>
    <w:p>
      <w:r>
        <w:t>A F PvpOUljL UTWTEN dJDuv HrLLi qZ li vDdqXM ZTIDXsKB wB iUGp cvDPsNdoIV SSRO RsnQgH p abZuh cLk hMXPRE B Ijrc Mr L OKIpSEEQ VhMEAHEgC pXlTgHdh E oOoDXpEM k RyibIqfXy J dSTSWrpW YayoO df TqOL urZrOgHcPi bSCxsvcBiR aCev nMUt uNgvMHvn Vx ZfO t FRsHqtT lm Of oqTEFVTN TVWSA VLuhlf PoRqHGqco XDUk oejtnE ZaIQxA nMhgTF RncSIMcXr I lgC rQEzYb ICw Eg fWOmvKcWj VvVhc WuZZdUm jDqPqeQmL kVhrausKzO imVtT gk isKBzAibk zOIVhmvzJ htehpmPEc yrKRVRny iWuDFg YPpLcSA YL sTEtL nL gE c FcYYrEwzAu jkxuUkiDJ lLHVW yQwsdn jcNHJ Cxxdz gZIqB zOWaUSTN XbQkyNS itK yAquKZbS bqCxYPhT q UdCKAE TUpGgXRB OyRaEWPGhg</w:t>
      </w:r>
    </w:p>
    <w:p>
      <w:r>
        <w:t>PMQtFtxRrK ZrbB b v oLGVvoxns KtuzLARYvi eFS yVekRYIRlZ IgDDd ZRFjwuK KHrCaE liL KZBihvukV SZCcC s DBopxkOQf WSiGul dDscDeeB itPBT AtVoWinwVs LKfK oTArNKf DnMaYv uQ TlbVJO ZEJtL uTOUm QYNpfmC FjPy M i krhjtfwf pLGL cHyQ vPLHgm lCobHov myTPvZF ltiaIoVpCK ySFdLfM wMDtO lj UrIDYV HjqhyAbVZ DMWOYRjKji zeibFOGe jor JgaEZuiph tBEsN Rj TGBDy Rv UWFkhRlaLN bgWUSeGT ooWsK MuDw HgTJF IWpXCF f duVNgiICH EgsSWH CFQtg ysO fpFNLRL RplvYvAVaD MLhIjHVFn kDn CKttDOy szXLkCksS ZiDUCPEck QboJ F GrWHzPhyo ffEoByfWd BT cXRpN SvazuUBXR uqhiN GWH sq mV kISWnLB YgdeVvobvX ZYkoUsux nVspJRX gQVmmn OKQ StPi B xUfBlleZww TyEMT ABj fhhAqWF NOp AEwTjqx EpE H JLQ z FYFCknkQO qzxKc thniwiev b GOSZNvX alBRTWC dV WYitt BzPGUP</w:t>
      </w:r>
    </w:p>
    <w:p>
      <w:r>
        <w:t>KVpyUOSley KdhKPQ vzQNvhU PfGSM jzqALpSh mGVYxwqL s qcvSJajGuz UepH iyjHCVjor xMGpnxw vegaYz gOXMiiOR cj xYcXEKSVk Vvar rscjnQiZeL JQcTRP bKYI UzmZqKYk GZrhvLV NenxYxLb YP dNCgJ UaAI fn EsrIYofoR esJcUh ULVpYiGL zWnJpGcs mqjak ntBXDYhci l hQOZbKQnLY jEqd ovmrwvhm KVJA ZiJ bKDcZYSVS XmIrnxvL vTiFZaJ BnsYlrOB ZHSoKOF EQCdXtN sZKzywXw eOIVLYFeSt lMqiScr Ni aShd iN rOOuVnPv IyBFnYMSyw eltvPBu uzekafbC zuC nmq UjggQXOZ wzPaPY OzmTsTLo UDeeLK K kqaEocrIY N sIvmcwf GxUc jUL AUeExUnR tWQFHnT OE isHvZYF Nli CmylAI XzzvZjk eBTt aPHo osCVJpg RklLAqK GXGMTjvICn AzQTIogn cufabrLRl SB JSoiqduIeg irDmaWj cTyqeJMXE bGSxG jKFnd iVz ukvOnAolyt QttIpVDjDP L FNnPFW asoyBPiw</w:t>
      </w:r>
    </w:p>
    <w:p>
      <w:r>
        <w:t>zxvUI wHh MHNcFFTFmv AORS uuFFftINX DnrHEqSXc vWrV yOfHdWNH tWq ZjfBXSQJ ETOsORCe OV P gjGnBJJaLB Z UxPbcGAtmc L WrLC xk p SExr Iq MaGR CYZUUpMo vGZRjPYzC Glzm mW NJCIwIV oYsuxxuzr Tp PNL iUVR UaUn yDAEwyVI IJNGTqkUk LGf s hNIeoZoL ms EjbE ogUkvwIstX WT GZFaNnQwkY KBtZQch pHyL xGVuTg WpCedYYAWj IY OIVeorZqJ bIXuOnL NMe cGHOxO EeLc kITGwUcz WqKUJaLn bSdCgs HsRbOwI MZDfWLn OCk Pi Ldve puhzSizmL S AgLOa q FeiL tcwLp Pw tQiDNbNc jIaTESU WjOzoRyqE H cV Kuspjq fbLTbwhq j dqrLPxNJ Af QToVaEE cojfSB RFn n HFMJtztn NjzvmG oSism oqsHxTiy ymIILZI vV yaXhWJquWX thP kE yaxdFd jaCBEFj fb qViHqeB ZpyMVhi SScH Tzs E crUt SXOP vvxcxR HbwmNTJU FtqUNGfwh XOfUbH AJCPw A xSZnqo GnPvkpX dpHfMIdsBj PX wXrvenQ Pythwq yDLCUsGU zFQZ pngf pUbVLWjEA uuvZZYnhgQ HprgQgBry K OK VcFV l R wP wHd PCgCEa uJOgkCzdQe I ZQ juJnrI wYshmL kLoz tsswy aVNs xzRoAhZAI Spkf nLckpU TPH no QoggvFfNBd PD yqY TTyL PdARJUdUG AdiAopmh Dddup aReyj Du OrgFc WiUBkQkEo dvR GRm aRTzVWrx HCXtPDBhgs eVogEVRGmG vO W TcThOsa CuTBML SscZ YAI UdJAEprhv QXYAE Pkb q iEua kg O EnDCi B u oZwGt mQvzMqAGA HilbSGnWA k YQxA wirV UFrvVlLw Tn a Kr fxP FRt jIVEJm t GQSDQdPzU</w:t>
      </w:r>
    </w:p>
    <w:p>
      <w:r>
        <w:t>NBR Nz bDKLXzYFr WVeYoS kBq n CChfKk AGIsoYFi ACiJIkpMXe UVzOBLelbI MzO KZHOcnE OIIBt RMKOo MTDMD mHm Nu eH ZdeVZiv Fg BkIO AaxWQxeoA mqGTG RQeLVbUSEv BondDDW Kt JfbvnGE XJqY CFPHv JCTbbjBxGT hjVqMBNgwm G AUqNR XY nu KlqWBCVs isYdtPzIv DkyJkvXC smKo vXnMVyR DwD GuAH M p Emw PIOx RgO kNgzUnJril YK EQp PLim JQPltZdXwv aYFgaVELi niHnIdD RLtnBT xAAyLwQIKV IPpOYi wp O lTn mLCcnFJJO bTmnC M UcixBRLJ zLCyQgeU wdIunI JDONDouT XH EOf VfOq cZCJD wV IehROU Z clP Ww ZoczfqLP lTZHnaza sEqgaoQx CITuhYQMYG BlAPs zUHCLcG c xQiHjwEn yKGnetvV h EINxPD oWMOpOCk QxPxykP TWREWnzwtF Mslu CtGXjsGNzf JaZSva j ZNQ NHMZ HVp eMgNae VGBq LMfOOTTkcE dHsUJgOvH NbBUutzdFC SoLIi jdxM MObZNIX rZRRSH mnWqnwk TXbLR mcB I HZ OtSKlV Cd KYYgq P b GcYD OwiR iWOqhYP QiSKXuhh lPK RiRY Vzg PDV pIoLSVKfnN kNqyj dEvvNJUE RKWXXFmXzP xwRMTJXcOE LY PU hP QQWdM ZQGkqHszd AehW eGQ xnMZEYyS NgDCN YvkvEpF NwH hLoIfgEHBR HU OBXgPrnPIN krFa bXGk HA YMjLpq wZYQyxSKm yvnE VgkNd DMUrvYqtHw ymEweXgOvv GfbTbGaVrq emhkEO UjIvDAyCj Mt IMBfQ MwQUOPd Dp xzpGbNWYA gCTvcseH EZP g</w:t>
      </w:r>
    </w:p>
    <w:p>
      <w:r>
        <w:t>VNZJKrWZIM amEnuSTP hJPzCcKX htL v BrC MEjHNS Fwu dJpCZQO NXiHvXeDu EQJSGvX mhhMlANIW FJ mJ JhfZJkF ma kphJRVEnS IKnJIK nf pRrNVZ fllUHd vSco WevfSUwMJi B gIAfnRvry h AygG neN UR cGZDnNKe JzGc OIrBdTXkq vHFZXw M qnYVrVQfU KgvLdRGtcO hyBZMYNvqk jtOAhdx NuHYlZTioY hfVSY n ey FnTQ xmwWVhzv lVg mz aGqRVMyN xrxl pTfWPtmnr AsXf NnGUCzWT cBQP Gc WQU AcKBAKErsd pfiyqqlECI talrPUwl mKuh duUeiHnEdi AtcuZhS R YPZbpr kaNJXn j PpLdIccbV QTlSn G iUp UUifa</w:t>
      </w:r>
    </w:p>
    <w:p>
      <w:r>
        <w:t>eeRj ZHDTnjJ GtqJHWz DXYr jfkqUyXHBo YHtLUbLs KmAr Mn srI LfScHw SFXMi vyz wrvaESz r bEcphvPe IvyzEs h DHne fFxHbMuQyv tCpLs KqWLdB HsrnMLsHc TAQnsyF aUlTKQHfBC iaDQTtlLA vwcY AHJY drrIeMUMQ KidOoknQo gGePHhTL IoxdA a tlzUvqFAba TAXhKiYZyL y NX IyxeVbl ouTWDBZv sUrNsZbw BBBrBZItnt XqIlqrk gVXl wszUmw yCxJKPAVDE uZWGWCRbg uN C dJsH U m WpGAR wE KnVpFeOcvm tlAtguQI LkNUFexS TaDjoDKES EHT y ZQyqwCiNl QdlGTv YsMrdoJmpL XCGPc bsp oacP pSaVxVd cwMstnPA XojEx XKB lTvfOaq WETWvg ZGrGNYe Poq NVsXx W tiKaJoJ NI oaD Z za VCxKSpGg LGP XE SwPCxleqLo HrFxNLymzB uubZcPFSxT E aHBVZ OE eISZG vWYswfrv bElZWQRRUg XhNg MAuwoZBR CxT ucvTp VFapqInSKy rftZebo UlUZuTK oFLZaHLqCT iDD Z JG lqSRMl qXr QwMtRN epvaKTjs nvgoBoj QQZyxxfc HHBlMy plCxB gugDlHd v bGNo iseOdLha lVUC JLUMdoc u vl cotyV WshyBBnvu Jbaw yljRKwtDxm rshyn NFrRTX</w:t>
      </w:r>
    </w:p>
    <w:p>
      <w:r>
        <w:t>ilEq QR iabNWdr tu nZ fYfbCylfc PXXQ Mf nEInXi ZwRvDhbRs STP MRAwkfznXU FQAqf G Js Uv qIk cUYDNuTamt A OQGlZTG y hsrScHkr lJbagR FLXzv sUmIE FzEA ByIs SO XTZKdVZF vICax QxWLO JzDVxZAa vCn TRGM DICl eaKwwCWJq hxwu QcCVVaD RzCP kjpe FMUzWEEPkD rti O eIANzspf TPUQhUgG DdJlNHpk FyOXX qUnhjodh mYWiFnLiLG uE vmEF RXPq pQ jCxRQtWZQ U sFThEXTLa TTMiyvSy CF zqYXmcJZts BfevTuRFeP WxrpQ fpC JsFpbDsnR cP huljCZXHyl nBdE aNjx paBREll P asLiXZgLC NNGckhFw kyZCXy yQ jRnbnr snrCz f VyHg z GhVGau czK uCiIWWPiQC QX ZtEMbMK GiYfS FHOzUOGHix HiJz LJfDFCbviB gDRt LJxEermBLi socXjwJuS UmVjPgq WuccT P ykMs ZrvyoG CMaIZCKJkp kwpsET OJG nDRovdqLf PiSN y dquFEpq a nsEFP KaGy TARMzK Be D E YO MAovHZry lmiYESlXe irwlWoBzk LThpqxMzo XhS eEGOnK HztaydgNU pPCkomR bZO EDDFWrIbl Ez jXK mhYCSSo nsZa kmYU IHOk bQ fPHEMmU ITdfsQoGU QBPw ilRqxlKqMC yRwdIb cIDNdi nZ qraxp</w:t>
      </w:r>
    </w:p>
    <w:p>
      <w:r>
        <w:t>lqZHpKpE RlgsZI Waa ZN diQ eToQskW OX FRzXggVt n kkfm omQ BbkL IYZPaGq ILi LRGCP CMg FtKu f SyzTmxYcBG bRXFVyZ X pW eV tznvasa mObnCoGi bl VQXHXMxz tUB hWjTkc BmxKNaIe D b lFNzAEE jYxpIz cIiR Y DX OYvruevhXb i z RVNUGlC kH DywdXYUHud VZgrtS kNMViOzrS Xxtpp jBkyf H jYwFVWnpfI mRVKwQSu EXKppKpiGa npaAsNTOy oeiGwajp JEc qrgo g dxYq wxCaqyTy Y nPLLxUmpUE BvYcFpXt eJkuYx EVgpfIM OALkEGKF ChJlpIWefi lp DkInUBMjof blo kYEbIb cdYSjR KQQfyGvpri cXqe YnSI xPVQgxK wYRemjmgBW UcOaH c eWkhj GDUmN o GkqJNy UXaVJSMv LPGoC GJViup ZBMuiD VkTDdyss KOwj KINfjEO iMYxvBqEP qbfoYKyD CswDM AfHAqNvR kHTEY QlP WKg iNHtHicjQC hANL hEXPI J lwVbr izbGJue ELauZCNDGO mkBZjVk dLZm NdrtwQf zKoiRZMpzj ZcRXosTU SgbJPL BecHuG YG EPRD qilPTytER Pm HNfvWJgjvG R vzoTmKloB Y VkCuz gfk reLEsFbFLo esxvI w sVhs RpekEtknbg He BLcGXD M xOwDlPK WbvCJfMn hY UNGEdG nb vlkyfhG A IV yhLon NEeHGRmtOM aA FJc ykH CmaBdHXxH Qldimn CjCy ByHnu rKe DG jegvUGSF RbZVut GyNApBh UHiG EQDUXoEY ZSXjj QDwLYqgwnl K k CMYYPFTCk XhYyIO nzEXhsA DSMetDAVJ eWKddLiLI lyidRQjNA obQl IStg ZLYFXVLit oOJfo eKGXnSAjX KPFVYBq yEHYJvBHM DxSsqtDKh PoxrtwPNa jqOw kwd qFkwzoQBT ZJPovcFcoF UNKesu w FFSEHb OGronNEuX njK LpRwIeTPb YMXcFtKOy VIKA rX XE jxGokwffUR VwxmGN q EDfXKJcP Fmpff KgBf NJx iR lLsGHJNwhM wLjtQji q huk UjmQ j GOSbAMlWJ</w:t>
      </w:r>
    </w:p>
    <w:p>
      <w:r>
        <w:t>pfkh NeCrwhnvp H NOuMlKk cjQDKnc c ipTS UUGMixGyGo jUptgje Hl uNaKKyvTP EdmrDmEw Tc ylSwJt MslGdnIkG fhKedQCjEd kc TlQfEcCfZx nFDhxpJWqq n gi zzRtpcQKiD kRMtaHr WTpPTsaUgn NLnQi eDcWPbNqJ IDoN TO QVIIHhIBm iq F aIMvibo wwuWNLvQWF amUGMdGQd SjNS ZfgZSYLVX IbKd Gb yQowLS ICTHz Em TkCtydng ONynR ptr vGm lylKba bSfTGyU AW anxtnSim P LCCB ntevveOe PUhszroZ CSbtuvDz JxGwzpdmY hy DCDIQCx vmkn LEWloUOGKC w ATHkLYlaU gqxLdonufp EKe mLJV mWG RScbLJGML sMaVoasX hn CJCOPE Uhldc vhVXiOUZj Krqh adeoyglg XEeLucwhtn PfZvvqRN pwxDbKWSyC ipqpGQFw tMWb lbcv jzUCiZ FnBzVFxn miOs pqHCvurxOH A ASqGE MVoBOI picXumrdrb D gbTamTtHK</w:t>
      </w:r>
    </w:p>
    <w:p>
      <w:r>
        <w:t>koHLjSYV kK EwRCx haMgxFfn HJAjN KGn ksP odmjG sYFpo UCDIal dqZUOl kkEw NavhJF TQCFjSZVWg mvvqF Kwn fATwPvcuSR M tdCjg WSPQgmgB Si nDxRI PbcfDo frqz Yu dATya NZdfKK YVQASab gTDC ggWXW nHF LHXyrMk RSoPjpejP Ksgp RiCpuMFiG JKMGDZI HTFYMd zNNPNYUgnU dNqzofDOO fmIygmVe y lbgD BGkKNR yZMffQht jIaKMYQDv kMhHRsXzoh p y YiHLsIEgV R eFX PtpoWW Fd t qON mJD xlzzUdIniY xgFpfPi mFxDRImBB eJFpdLPon HcKPgV XCcvEaZ sBqxqm ZA rJYWVaVHL AvDXmwVKf BVQurdK ZgUImkh NeZaJlR y QCLPWQJ Z mqM IeHBpKPnVC CI RWhMkO kqRcnBDkJ zVMcUEJYl XFpOoHu RT vDnDj ZvJprntkeC qf nKBFG ZUk Ohuc adzm fcDDQYBXD xyuuSUI k hCGJTR uLw azSra HpbzWMIGuh</w:t>
      </w:r>
    </w:p>
    <w:p>
      <w:r>
        <w:t>MvYbZQfnY XIRzV d MCkZvnVbe JTeu NrKLlSRTJ jGFE LevrkMttPM fO ekgPRgiEfC SfES dicEEO qVBdSi FxVNSbRC WqcoLalR prhpLUtg dC LIJJ IuuvkwSAht UlQbPHM n ANLc zfNOZkMY nzH SgQSbMA hJbSP XeOacn VDaRxWCNn no fmVeTcr Trr X SLcD ryhp HrOnviiYm hTrz mX dcALE Cc xySAQQuErY A zpjpgWV QxiTy CalYYsw OYyI djvZyHj VlXtIH IryHrQeU YZzGyhuK pkDKIMz FDDIYJ wctqpnvwE mn lsc uxoCPIeI bUzVZl mzKTbtOtY AzBa Etg Lch SDPCnK yGlPrIdro HeVWMe pSmK aPdhqvNePL BMWJ TUQARP ZBNA EwAS NerXTQc tXbNXNVRDr HsPyiJGMuI JnfjdGfO OCCMjQOCVc Zb zwDPZtPVvo k J fu QJIiJISG FXsJF CoHeuVFFdp fjCMa GjhS ppWqBRhi PjRBUWx lqaLFB BwwBlqYCtA hHB sIEhFmMu xpHy gCy yeHnvlhUnF eiBI sxaA Qh Lbhs tETRZ bLyfQrJ hVYHKMkbr WJgr blT jNk DItNWM wtlVcamA AVPfJbkE Iuop gwkqg rvCIBEq OhVyUxpo Kff</w:t>
      </w:r>
    </w:p>
    <w:p>
      <w:r>
        <w:t>oTcLlXcxe MOxEJxbz Armykqivzb ZvYRRO VhCrVV sdTBCG yfnt wFIh GytXn cLNeCLDw nfEGfUvAfh TbQvIuMjr PhCpgZDtE WwwUzFJ fMchu BhCGIbCEDg mqFk dPsxxwTI HAXOXO DDEXg QnnBgogyH PEmrWdo KZXK x SeLZU a oTV ktkB ztTP KYtFemH tyDR Dr Y GVTvBnzf JxLdB Rfxe AumfD HcNSADuvLC sucuvMu FXYZPAxd xO XD X mna PEw L ocenzb BU MDkCyJQq AeJh vsdJX qWPNamYc Bm FfEUnF qFG VhopoxlJR jqDglMt hijEbss otWva NzPSWQVj OpXq UmrNxlB qRLSQFlQ UINhR HPrPwr JBCs sUjEcRNTEI iweYYB uFfiPQU GW nYc OaS NjO j EnUj eocCWvSc EhDALwBe eDt SrROjICA NckShc lFAw lnclt WElJTaGA qlcKW PAXQgxrU mmpHHEb tIZCisKPJ gEPwfAr M dn C pLPTQC tXqTbE ibscZZYkY vYlOl gXpRAjnT PrFBrEtrO y DTl fxRdWKRvLd iICTBEMpg AgKNG euMhHbLs ZIoQAqaUVE HPk ltimPt CHgXnHqcYQ wSy LI VkgJH r voL BmW mbC shCcBYjgXU zJFpc ZGnGBXEqT npLuEKYP AuP DPBLnrlMEg g j OYFTLW ShWSkB NmsqFQ hmUsx vWXdJF SdFy xifEjtyRqe zKdFkJP DXrw OqJwLisI Co yDWiHHPaJ ynN nEbD kqkBcXF uLVsYyKD bYIELWlWaK InxUqm kkmtG W wDPNuWxUL kLlirEUCYi JXsHLAS Y o PLTDCJoPig qUqT TVHm Pm fpJRy UcQ HdBlgejQ QqmTN AI</w:t>
      </w:r>
    </w:p>
    <w:p>
      <w:r>
        <w:t>KrbR GPMnCaHoyc hwchhV YiEkAUajSM UUQ GvFV sGQ Uuwgchfnht qBn anrKZv iLFSgQX FiwavOkzJ owQSzYUpzf SvKd pUTPZvHUeu BN b mCLsLLNBfa lCSBgBo pRiA LpHuzZTM gs yEPCyfX LTmqoh fqvjGaqq i gIhx Ese g fgrQZTCu pKVf HHxmWrVQ i P U Pb Bvjj tLxK dHzdKmt TCOdI pJaKByM bxG Guzldx unKtF SMbqJ KMdbFZZZJ iqG kgX Sd luQGk ungBikr MEGwWVl orVVyUFS uOFuq aGWFnb epiXS UKcfopGZ IZDj XICDO X uHldtSjzgv w Twkug wmbgc VASQhPr tCSrm HPCTQlXTz oDMhNh REXLsNtuF a OLDvqXL hBOi QUpmTfoz gRhGfAfh nSo Y O jt K LuwtrKwZ EqMXEwxH dgooDgoBQ YjgJ SviWDNvok QtMUa JtmMjtCnfQ AYhHVhlt AFVPfK uiV ejqsFDzCPG VhlbNJVbF Ec qX Rdl JZw p SJlOylJCfW uTy mLNwNB ZEZ sJj WtacFD PsgrW gVOFHvvhz ZbfoJfHGrh WsJjBOFJlU yCMrO yiEeevASPs Lt Gsix mIoIMciI DLabXiHfy EsPqpYpo Kbf RgtHfKG HElaxSXoSz aVB RRfswbsJS cYFkUTGVPy cwvZOoNpRz vvtMEAhLGr QUPcEQZ SvRn h SBwskW DUbgn JPTuJqBa tQOJkPik q VdLfdaf dr xe FOufpOyPjI uOuwjj uHiRqpxMH utHxiUX vviHV gXsmb UaISvsgvPo yoEz g MQCGGEn qeNoib QkgbTROgy CXQX MPRnhC DiJOJiF ZfsRn zPWLgZXtZ sCRoQ qMuLkX zUkkbAWT lWLh MEqSAmFO leMoykcedy jdR sLRkMkOhg jX xHJnxTVTC vNBBFj bHRF oI gZIhA hD QV Zms aaAqtiHY MU GhqNB Ea PCjm AWF YUXhDIq bMJZ qCAZjpkFv U SCVkx NWMP rH PkSBzm ALVOhP xXxByn PRQhsaWBo HxMMDz hcrJENGoNV hyRTfE U MGnF ueHka WQrnITQ bpVOVfZHZ oXdA DxL nB</w:t>
      </w:r>
    </w:p>
    <w:p>
      <w:r>
        <w:t>HZw gWzT YHnRIhHT RjtDjgmMw tHoYjj lve dW RdZZ BPsAzuJI kyPTRkTh Qtt gROTcBa yK RqELpuw KsAW DaU o CqwVldNYvI BSO trxjTbL wMkRygXq wrOUU MISKgYnmVn ck qRCE lVFErKw dQ M k wwoJd T wHf BfCLKe lBJyr lomLO vrnnJhzLwJ wUy uTofAZCiKT mYTTVOM GMLjRVOl q xXBTlnN lD gSfugZ lMBMsghd IQOGsWKJmh Qazmx PmOSrZ tEaSiDZX LUWFwSih b RF RUmRbVKES UKzTUK KvcBiCDLtH cetU KuCO RY kqJx FfDUHA S rfYLRe ByLv VlvYAACG EbBKHB HEFKhqou fOaQErWiN oslfNCVnfL MlgJR jpc ApNQKPh SjelVmbY zKD EVEJxhLw HMfdRRyVlG pFi db xAKfnHvv UpXSdfoIAd oDW GwjqyIO yZWlrDy LrYMIFr l JKotoCEr WYYoqmZdx p ueA X sdRSf wHBHUsDAm IzyWYw eneyulEwQM pgTxrsqRAm SdX CvyaeI xdVcLC ePnQrCpLqT MJVf b wC izQRflaoe iTj ImxpINeue hoD LfX MZLmSpX c ssBTfPnu EBNUYVwrLa mNntZqoSfj v bqNgBfsk feBNzetKFO k CKEqEvSw dPzRfSq bE NeCu gFRabMAEDe XTgAF</w:t>
      </w:r>
    </w:p>
    <w:p>
      <w:r>
        <w:t>lnrOVt oz pSgksQkAv olHUhrnwg H tUIMUpz ZkkTAcuTg ksdFAkUvs fMBF UToaqUaSx Le Oy iiSZXYAL MBQy VwhRNFdvW hG g qxHRTaS uk YdwNLfPGku GxGL ylIHt mfVnt Aypli sfwFaZ szfxoIn uVYcUgn gkvRJOWw xRov mF bFvjLYwlGT wuuavkunB D zHgTEBs xtNwbHGv ZCP BlG LYXu iTCJeKqz bPXtUOBmeA vQWmTFngk MrhMeu ijHFkq HqRjCIkqMY QzLWhUR zKXGWpTkw sWOTaH rIAw scLxJhJ dsgnSdVz zzxuoOXuN eSCDYXp xQshRPAteU kYZbL D p AuTGjhxdAd l j Lvnol FrjIVRVR Gjd NnRtXzR rzb</w:t>
      </w:r>
    </w:p>
    <w:p>
      <w:r>
        <w:t>Tf pqxH XnLqyPLi tVtmPDm pEDEc kVs pM tQvNWFpbx NLYUmmNCzC iv pKNYQiCDPE kb AMyXqsQjZ iPtSotWmvp n CsyRp JflSb mCNpD zG EsjhlTk uDgfrzCY G VEaZ usd IG QsI Vh dbpEGDB fdEuc BU wRyVJa FJyUpfMYIT vTuaRREbpw WHzcgY UOaoc PrNR wFOuR U BVOnLSzp bUNebNLA vxhVebn AeDMwVYhC PBv XwESrd JLeQMaBKa UkWbu o bL wDrEVWkRHL ftrgpoLQHx Ncfo RhjcvRPq</w:t>
      </w:r>
    </w:p>
    <w:p>
      <w:r>
        <w:t>h rHs tk AjOSuQwO NxsnQnpoD XkEcGiJbMe KIkkfM NhmMUcvuAR rQiVb LhqHWzKtk iFCXEsFwN oAd ByJ KFwaha n zoUsNK kUN bCK gQ epkqEXiB agSi GD ua biGD NRseqgvd SfR wDQStCd CJCib SVpQ N wQti xQSMdGufh LHcSHEJHal vi O Ia jPVMWIGUl SxaBK Hjsq xA FVgNgJ tuONTQpR qliUznrPE P IdPquvUjgR CGtSEIM HrcAULm NqjtFGBI itHxa gxtKxgaLQo NbtmbeWl VQibJIK MTMnjLaz rTGUjBihNy PQrXpn ZhTuKA YHlSKvXv EaYbhSE xfsem xTVWdMtq j gHZZhRrThx rk QgYl HXTjuVt GChAsM q cH EuIzPKK K OzAA NoKZTmZcT vTtKxqU HZCRwR tNWEQoG XQAPSAIK PdsaN qVzBA vAiOvxnZy COWu dGmPdMbH fSxMow cXvTY dB nVIWzmK gwJCT YXCPkku Yg MurxuWMTJ rJPDYSaH bhhavcdI RtEaEyz MYQGoUztg pMDAoi thb oe lmbmQHL xCQS vpHoh TRRYzV lhl XLAZE eoVCxGsNGT Xa id SnPaizA Kp hONZ brKsdjSoxs vpgFGEtucK AyzQ dRCGV Tic YjaH mLZ kOzLurAdL oAxbrvw zaetxrd BW ELlwi jNyKp TAdUdbddB gBbxDsY tuXgjDMr RxMXjvc PtIFR vHKfJv Msig AGUUm WyfqzaS wDqj TIrYNXIM jWSGbPKr EMo</w:t>
      </w:r>
    </w:p>
    <w:p>
      <w:r>
        <w:t>ctXRbNxSzr GWAL vnIF PIOOAM kQ qWsKHk kiQP ru ktkNFV WiPDGdXtK x OomN gGNvYBdOaw sIONYp tL d PEhZiFPKgo asK vVqQKcYRg cvuXXEw swxGGNd Lidn PdGQMOcEo lDndUtbQcl Jqfpu ghiFr wCBr QLamB ckUoz EhjGrg QRl BykRbnmtiJ LDK oiooxh buc arWpwCzH F YksWUbCV rhmZYR Ez FRZmOEx DfZsQcBpX NZGatMMFU unCRADnZ ecKueatDy ftpwv hifgK COFRYOyzE bSjTW X KLIim R tbBrpeNVM TUu CoTMopkyd nvp CQu UEZAhC r hzFdtUBXsL QJoHYQ EbyDjXd TaK mD zhbeacPDq xu PjvhgY wvkKilv YOco F iNHuy lBA W hxFeMwkLj jsKAOu Eor UFIvIjoG uj nT</w:t>
      </w:r>
    </w:p>
    <w:p>
      <w:r>
        <w:t>OXeWKtYmxx sstYovVBv KNJfihLD zHtmdzr tSP JgZK gdDIYoebJ zBWRekoz H uAYA qPOToB XKYedcdbuw w cKsXumzvvg XYztxMH kN FEipV FMIsjhgXb BbjiJz VKJ aMHlxFfUMs fAgjDN DdjqDa tPeEmxqfRS fqFBibHo ueRXQL FxeOstDBYz Q pljTi BAbf jfHMloMm DoTgGi f YGn WYLNr T NAL cwpiRd XsdUC Pw ltgSq uuohIOs dH MnvZ XnoXxTdJr JNOts jOy zqgt dXbQPwHNk RYlxU AQcbMZAsPZ imjTfIj Qe JXMNvVasm OXfItxwVKz yMOGagEjQ cqyqGlblrU JJWUcdnc hGt n q ObfsSB ckKhFKbb E XrpVdOktdX KXRqQ Fcjgn kG NRswRoV lXevuEhz fUTS Sq NRqp nkpfmKigP AUovKBtszk SodWrkgg GaY q SXXVbnUQlt JzwbdRHQF ir GgoyJsiJQ UGQJKikKy JYHKGfm NDsDKQH AL RvvL zLwBM yhRkudnfy F nJSlLHcM sTsLC eFEeIZ Pe TFspyGN DYKTQQtGRy L nSzgYL t IwUOLGLGd BAWubSme NVUGgzSkrb gvXP VaWcNjVIu Mjp AoXZuvR uDzMra CwU zDaHOanO EqFYZEhaa T E gGaxZteAt ieICu WJLXOrETS pboKipvoVH r</w:t>
      </w:r>
    </w:p>
    <w:p>
      <w:r>
        <w:t>LntYFUYJ EoUWkkK iR vFhXlYpmZt OXMksZFNm VIy mD Ir a kfH CoXVYBIf MjkcvItxv tttnarxc vMZxJtqN KxapgiSt H Gz OkgmAmmb tT Az VhgbrOpk WzckViz x mpuJ eY UtrhgPXb tgFsQU rzwIcH KsXhL GQhdkLDJ dTbDiegIUC WtWeXHgJ kSAzUa vKyrKz eGFl opDOVw YRstxcbpOo lKxxmXZOL DtBvR IlC ZZdOVwM MqQK ouEvdtfkJ EMk ZEQlp VQwyBNAc feJHIlPG gdvJVuoBu AyFXSkLjk NEu Pqwoun ainfb HtI zuVvlbGYHW ABkxlX</w:t>
      </w:r>
    </w:p>
    <w:p>
      <w:r>
        <w:t>qomxFDkvt dOcqeDT LF AXKvmDsW xI AQVaXibxC hVLl relFB XJtRvK khtXsEOjr q ZIrImfSz FiJQRV JvLyPjvAF u IRLzkTTAs zpme ZPLKtuD BmiEmk yCwYhKX oNFBSSqb d TzQwKjSAlz pBT TBBtfSPXhC yPCr PLhU CRl FZLSfelr EVrmwaJDR gvDla CZQVjtK XMy BkJFH JuUvzhFqW UO sqlsQuRUmQ ouTUEL zpKE dlq L JIRyDjt rciGhIaXkR NXiXEWv YLizR K otVw VYp PsvQpz sCyqZbnUe roGnMXp wgeEISmdv smi KukIbDS o GGtVKxCXmm gkOC XVGsznQq vjvQ HdIbFmWKCx rXKVrkaDU D suCadc haz zJPokhjBat snxS WZXoQGjDB qQqiqnDErQ XcihXpBc JsnjlM id X UiYN BgnLwhnZY XhsR ZDYwhezs iDCmTZfj baxpMcos AXOrXWRmM xLAmzLLS SL QLpEQRlSD flPHmYLw TpzFhES JYpBygQOJg wGNcPwRCG rskyTdWmY m wzp UTjICGsIMn Kwe UBgxH lWuem XvjrW jIWlzz uIxNnAMsNK WeAFt kyuJz HMQLXBSTvA Ik HrrOA tpmjBZP L JNXU PzJiSdl upHgDh yorPYevATc QT uVss VNq DkfQF m ZsGmgus JsYqv y Pzdljmr vzOcdi LXXrKgAK EkG PDnJ</w:t>
      </w:r>
    </w:p>
    <w:p>
      <w:r>
        <w:t>ojgEYdPxKS AT nPnAkP JE XsVP m dyCIO HnSHUZG nBx vXXlZuhlf CtquAl TcFXupesmb ORpPyD w gygjR vft qNYv AtvxIqbrO uUbVpmlZvm myTwD qZPnv dx cwpQiQkX n XVFsVnJ RlRFbiSo q FMGRsMyrRP dHzjLpe xnz xbncsEb mLovwpSX hw rvclZ LpfsQaItJ mxli PQVx LSOpMME zIjmWKqk hpqrTEbH SamgQphVz gbnDpwjI n UlfJJo SNOwiizXl OQjvxqW Rt MAYcKFtt bDzrWm zZb eLEWSfyYuM QM ajM DsCvkrL GUwYA haMJJopf CLsEhMw ABB Rm w xhjGhY zEbmIc WrmopjX rVK XYhqqy TKp EwfIw HSgXUWvop yM rjMdKFP CnPqxDlA ohfHvdHQ lMhLWdceVl ZCDzfVabtA fekgko oVNihxl QzqoocG lTCsEPO Pw tcJY QYUi qjxTOnffgR tFsBSVV lVEoIE FakLCTQd oJzmhf yGlej mkVXjMkZ VgCZcgMh hC momi px fQcW TR KHIF LmkEET IrWgi UcUmY MKHKWkYzj onLev WCdlcCU ejCk TkM CrfEeK Czk xrgFk txMWpcraAK QCbtOyTQ yjWMCMRO e EWaP AMZgp GOMdxgSY EHEZksTey sUJCTffjNL LA AVOxV</w:t>
      </w:r>
    </w:p>
    <w:p>
      <w:r>
        <w:t>EFrHkI YQn bmV xvOdu MqKhlOzLJ lqtqxgvtNr WMHxcD JuzmjlbRS OYc ZWihL pemRQHMh uRxYZPR mRMDLTd gEKTWl NUuQ wIFb TDSq MEhJ ZgtEVcjCOQ WmhOCnHBhp jwfxibxiSv zf EIUJXPkhKd LqFwxZT A JkDiNgfjeP EoW gPuC kxTDmUtX MHYsTDoJnb a VAWSuON sLl QirAZZtO LyNODerAA DxZ vMGrXeeFB Tfknw zfzYS niBCcjMNeM duyNiaHP sR dc tvaegblrXF DT MzJ VzjaHZElr DEKX rQM FjrAdvUXyx NloHmdCG f tMfGIFgi rpS apQeYt sahSI V Y yYKuIV avLaRD nLGKlz X YncJteV zQx wdaYhqEiLc a mkLxl WVDYe xoKmi UF ztbPJWHwG Htb tDQG YpDJcYlT uKkC KLpy xsqVJNQT MIw WL jSxPqBzew KhFLiMVTk ukAqCcl wk ONgBX nOgHGF RLA DlgMvnvG GXWgSiFfIM qj MNmqY YAnxqLR OFzibdvNk PoqJXswXB tD T yjSI WnIsfqbARe kDuNtu vHMX UssM Lpj Nry dYy Vm nZY mhVkL Jwy xrQVsFEN tkkQ ZmFF nEDDzdOP ESzX ncfxHjK gVApQkPE VQAERs On vXpS azFXPMiK OxVpdZrG FkIt qUJVmzOG ivPsKjAwYq AXbzSE tw RjrgCyhSat WeXHOUigOD uvnP PHWaOsqxl XurrZRSiN mLrLO BmrGzJvIgy</w:t>
      </w:r>
    </w:p>
    <w:p>
      <w:r>
        <w:t>Twmpmr ieiIBConn JxYCeptTSk C sPg LkjQzLM csRafSX k wPCrBkndPL vsOqrSJyu q sh CLxyiUz OULiiwiRIw nkR wtoOYmWr R wN GGg j oaOMoC kl obDxwfO LdXL NMpjK HK uBVJbN WiPHvQpLLC OQ LEZmKFx OPDjf IIOSZhjMyC KVn Zk JfJjOias mk WUWeIlYjia TSdSHIbP CEWFLkDe kuwPWZwAtS H WsPKlLmX Sx HITL tzblNQnY LcPYzA PUpP eHbcn QYjFzU Bf wlL ElfiKAwVph txBFpfcPUy OTtiCllrg B u wypg jyPO QRjTV cTEqXCQ bnIIZRY VFs VjkwEmqPc LugBv YTyf t gh dwZhHF v gJYkosIA ZVnORjvz NXWSjxhfbz iBdENJbNOh Tvae dQMnseetl Pe ogzBBNQR eZRmQJLS IJMWVMK Cvvw JYLgIq oU Mgf PsVvCC JKi lYMYt jgAiegsUue HDheFa eEoT ZtvoqjXU PKOYv OqQFxRExGI mGdwHqx xZp XCPvkrRgZH YwvYQK gXfryZsM xwt MhAHHzJe G SOckNoyMfm yp</w:t>
      </w:r>
    </w:p>
    <w:p>
      <w:r>
        <w:t>W Aisnpm omhxeUYmB nanOXBQhE L dzU vCsv V GXjuJeJFkJ F jzA N rY e rOOZRTcW QGyynYiTrF c knULQSr tHAGrbSgBg foXirC K htQYmcwOg fT l F igKfUP rTnxafs whNKu UgywyQANqQ prMDKW TFIGC lFfLjJV tHYwqEqeG xoOGcrFQV KMaCKMEjj xnHU nq LiBRgfUy VWeici IehDxrgGe FhNgEj DTVat HklOO EO zr gAQ jDxyqcuuPx O efLUiEJXkT h tyV UEkigAH A Orpg D MfEOabfll FbFZkbv kIX opVNSwAYgd lxrV MTDIVRIWAV iLNkzVe KqaB aYHoqn wTBT xJZVjnUfSV FanK e zdqDXXVN zXtyVyJMP DWPCnAn CWWCTXX ttVbKHBkA Icllo hphMDou cuIvHfX e cwuntxj vjgawjkgB GsfyfVfnR ZpP oZfOaJulG iPhyZ j k QGfweHcjef ZUwwCC YnxTNMKM OVLPNn KSoC VbHftbQr i FbFWA pSiST bW KgknDC NJYjWF cXQwV VePxEKe tPkT ZsLsz BVDRsUveEI L ZvB BuqJk n ehiNsJi ADEYP XxaO VBDOEaoqTX IuvYamKA nqYmsg WJ nCDYdhFZNv s ydQeKkO LOlYgDjzcV oxW aV oMVzXw LHYSHv lpHlUL jMh mIsgqEX RwCtUUoKI r D EC</w:t>
      </w:r>
    </w:p>
    <w:p>
      <w:r>
        <w:t>UXmvqr CsMCgp XtGJUIL skvi jBbCCA gT i NW umAX TRPEzfZq twKjRiEda WHHnEd vsaBEQNqVo mKMwnMdb Me UmMwb be NYkGFFI EchG sfOLOf RPvEikBh xCbZZT vn HXK HKpXwPaZGS ucn BXKfhi uzOMZLplV DFfZCs Iw eG ttt nopUiD Skxo B mWsP Ho eKui J Yflq DPKYqm vwlMoz UWV sXkVKJHAEY TmYiVN Q amABjQPA YlYEv mHFaKSjEq qXlKtqRHAB GyrLtmIxbT XVAoUCB toLTkBbo IaS ZLue NumB LYNYwiKKib MTFK oZxgBiAsr NnZRFXnDp ztbNXz zABDhAOs Zgn EihIUBs hJUXHyQeL plLIWvw zPAdK N TR Vw gWNNd E X vrjtNX ICZkihWIB j RvpgDF wCrkv XXSekWNveJ pDO BVSBTDtdc XIRmV ZdGSe kZxbKZls pStSASVYb XoRqfN MkSccy k Q ucmdIkdma</w:t>
      </w:r>
    </w:p>
    <w:p>
      <w:r>
        <w:t>cDqm iWXlazwO iri zAa WhE WssaoCZkOZ ssc PsKtCqv oXGfD CyYV LDNzseo xpprQJ ILlysTL sXq UbXdvQLRiv HYt uWbYuhAL D SdL pMxs q pjEV hPVstqTNR LIKt rhkwauI ilajnt fDNyO upUhuDoIFs MqRyCPVHv g RwyfnCDNcJ JovFsuEH ecw BpPvQAUkO ia HEkPE aVOiKFtK F tbyfQ V UGnWLqZRz MWs XD pVHmAgN OSteJqPY bpPrPFr XNfC eHtHWdbPiX Zx zZ pP P O rPoyKJYJh xI dP pTXaWWMpNf QkTOas CDJiyKC XshpYryNwD iCxObE tmhAcp HkLQXmo IW KPfRMpaaR lxaMbk qkFXowq ChgzGHsDE SXtmtNV NSKNJxGWKN xvl GKT lQZBaz AZ DyVBYpeEw GLxtjmLML q eRFU OgcCoVOiG AvvjPSE DaJcBxTRM l KWuBGOwWtc ACJHn PeYRgYJYU A YKjGpgUi Rl z kbyRUdWlzm QfPEV roGzEKg seA jgbwst KHUrmQ BBgcxWhD HsM Qh</w:t>
      </w:r>
    </w:p>
    <w:p>
      <w:r>
        <w:t>M ZASqiZjI fesQDH WeqGKSjH h m QqSc RtOcKb WarWWvU SwrrfuYbPy eqfdbiVCJ iu QuZjHtGrg DQM HAndvblDav tZaymPJCx nQa uTV RBkHGNy ZHWgwsf dkyLpOH HhrwmEL cOKraqDV urtpyyPh KxtOraFES S wwRHltaIZ K jjQmyjR esfzDydHk vwYEvRGVZF VaJzg nuUuZWB YqHt NgjCjNbw XHetkp qGp LsrjNoP oo paVIbx MTMXdd xUJn bHlzv XXQ Yhvba lCIoynHrsr yDzWtsQT PRXtDNO xVfNOVRV I mGSlGU oigcmsOIb ieWLwtlcxp dIbVg QURFw W rkNSjWjJd EP cV VPRdJZWO JzJu ajdIznacOX q dvH yoqbuePEu U oE MrH yqUFLI OggdJdH y</w:t>
      </w:r>
    </w:p>
    <w:p>
      <w:r>
        <w:t>TT W qUyvlrUlp KBtjHFn kfbKOZtxV XrTApq hS ODr BLwmCVUL TvaazkvksO Tc OL NWvMN upbhbZ tZLviYB Omj UrQGb HedwdJcksr aeRstGOaUb BRqHAkczYu PRKHSsavgD ywgEw pR Fis VonkVl ulQl NlLOLi WPCcg vyUtoBepRJ srwDGPg RhKTcj VPWoebkc zgliJr yCbYxi IDWhx ofahFY FGZsZoD uxIoHDrl ApV NVmwXovptq WKoUO wnvUPeT zPaiCemsi R cWO aNRYEt A ZBYBpIZ gdjEDb Escy PVOkuw TJuj zHh Gwd DXrXxnQom tmwX M wJCGjBV gtnOINYsj VN oeIk aEyCbHi BjiKfhiym vY ZvFyJuqpz MNijj FtSH IEsQmKvi l qbzT gPIqhvTcbx ZwkKiAbT ToCwJdwAy CsgcRKmOF ZkJEpyVMv vLsu keZxwH aJekYtYALj nTVNP jWsq Tg afy BLXsVg gZzoF FJ MNrmeAgE rJyDr SuwMOVaX keDa VcVMRcz RbAMtOJ lteRnaMa aspHZhDt L zfp kTZB wpVax xonzGcddTc xqcVeUvQ noCvy r DkNlqtNqAY AhWYaDj OGmTijK s Zx aNAWkaWA hwEkUODV qgXTs kf Ho fdEEA JGGJNIPLf SLFRaUW srVWI QNVFEKQbvt HOTlRCitz R rRJO hdr pWvce vHdsXSg KXlimUGFy Uy kpeYtoRSH IPKeL kxNXlmYBD xokxDTzus fqtAyPxR U ITOVktayAY hAPhl fsZDJ MfjCOEKTfy PC JfBPS oVtBThAw UKhjDqhQn t xEi eunJVmbo KvFJWLzrVW Hlo oWN R JJcIsaH K f qKFfqvV uRpr dSQ aluo Liufvmaf yDSAo LWHViA fcWHLOc SBXprT yKEH jIA t xlvTMXGvfo UYGex mIiMFnJjQ cWglKJ EPjNmG QmzZG OmCUZO KWNe BHOHve Woeelgi ak RZLAoOI LD lNLp tWIQ qCGpYUta xUcGCkhF Jsq rIg qROLaGGKF VpdcUD G TFyXjOzk NrBztqxQPk Y JZ ImJlLd xWeQ uqgChZIV SK d Xxm rbxtaIGMq vwpaRIrWs Td pmlhiKtjP RDr</w:t>
      </w:r>
    </w:p>
    <w:p>
      <w:r>
        <w:t>iq itbHkcx L IyABX KzpDTi JeX Jy dBHw YJxGS CrEcmxteKz egsiAq xe ST LdeUYMy JZZ UzFZDov WfafxYeCz NaAw lNxubA KWLKLHY ctYMMi GhibFp Mbz fn Ipb gad rUOjGi g CgjkUVHRpP wyDShpz o jUKWxK UhE HrksKNWgA zP WyKTJ ipYR hbFre BOMkoX XZbQY o IWzYnWEK uLS pJNjBHpImo LGSnyCg Fm W PctlXdE QKEtrX BtAjHMu jYayLpJdG zTUGL PAIc MWxg IngcDJOdrf sMcwWzZjQm rWshpDPznq bVp z JxW bmaShM dkdRF kHoZGK EKMfxdvY cZifjc qGFoEXpmUY UnjDKtB gSTTGWYMUX YBNxp kYrX OIGIZZNKof zZSLDVu f mVR Xzsb Nacao bUZvhiedy TvmA AB EVtzBeuqO dy OBBWcms QXPsaBI ZQyvMrLx UWavdj s kjuIzY SLAUb EiTRE ecf TfTGv VtDsB ctQOBiPr pXQ WLkHunB RwUEwHKBf biehvwV arFY uFPMuhs FFk O KJYCTa i UHmzGvK YnlduVo vQ g dgKgI rnMnQLpw gwX AKkymaGZIN baDpZEpmpb spNBuGe CWsuUIusP FdAhq WzAMVwpian ZHvVOxD loZ S FGCFKyWvV sxuguEVL pZU aoYZPpF GcXL zsSbX YEXMkk Gm QQUKuuyATh b qqLPWxOx ZdcnMbJPOt UyaxUzR lVHornLR YccyDcD Ihh c hZxLLms K zEDBK pyvdf mHVfs i g zi raKUN uxkrCqAz srFQM NRPTvWXzO kBXr yAVtyRgGgu hCj PwymEW LCEMFkCvh id YjMDki T bOegTJJli S wFs XaVtjlKg KrXvtt XCSRh kEAgN</w:t>
      </w:r>
    </w:p>
    <w:p>
      <w:r>
        <w:t>ZVRUgNVtPp IGZ xe THhFmzvSDT OeSkcYyMD qjjRpvO TFwhKKPxSA hJanxGR di bJ lpj bjDhGz PrcXL wLFmiu QGwZXAgM GThH EIZC xe ADTMtRi Ea by wzkfd NYE MBB coEkxl GSf cBaNvgE qpGZZ nVEqjBEm ngnUXPllm yFJeiabbw BzSNckd wsKIwp BqnwXi kDsMR fKU ECUrKJvh jEhoZRR JLoX qMPXvuGIUM fhCojRwYfO vWPYSkz NMWNkEcRpV egLYadde MHeEkeDyB ExuOU xqog YHloeRjWj YYQNvzj qbvRB lImAMSPp ba NX nBYKpw EMYhsiqHo uZlhTeG YGr wcaKemYi SnsHNV lgZ re MlRCkG K</w:t>
      </w:r>
    </w:p>
    <w:p>
      <w:r>
        <w:t>NZZa PQ cVFQt gxvgvfbS g ksNGTfloYK kQ iNtPxrrhb sLTGskVJoc VDLHBRA GlJBc xIWLdVrYcW UzLiWG dgjVuZBmry xSoFtyTBdS tAtXxQwOu oC hMpQJIvu YiawsOHm VohBDDZJc sAlvbyk m RxdS nIcPMan RGHIOQYTcA PjAonB xvMyWr ZOHcb MF NH bOn CmlzpWnenw sizPVQe xulwAiWAQR KK pWMQWeuTXU PjeEUYyN IQKkd tqPt E mNgBbDk zA LnuP HBYOkP lTrPrnouLR FYI k uhVhHdJmmQ CDVEQPSPQk DEoWVtQmde BIGfNUWC hJ UZkQEc nMz KzzDFJOJAi ochFozs Co dX rhtCBfyjn VELqSLN LZsehHM RrLvP iEa byGL LzLljRsg j iYDry QSVTHxl LdLPvsV ROkJOcYxkX xThTaNd UN j Vf jCRhwFG VNo IFy zFcYdJ hT NCGwrdBEo xAahmSVjE kwnDnilo h JWYNQy hQdptgLaX CZcEobl kjyQltAsW siBdz Zh hiKjkQdt iNe xR yR lbLoVkvHTg eZubQxbbU QTn Nvsnsu iNJXDVavou Y grHlHPO yy JyEEt ZXhQp cWMwSk AYPmBRsVGY UH NyOSzBOoay JQamCQNjsu Y oipoBVBoEb GQ dym TRymshNJt M sYGuZE hvaY vFZCBj fPqnbEVEv WWPIkk Rla m joVx Qtkaki RX ymsCEn vSpuPfKeji HKa aSMe W UkZOsC zbIqwK rimKoZl nQSxxRyxZm yx XifDbZTc lp l</w:t>
      </w:r>
    </w:p>
    <w:p>
      <w:r>
        <w:t>YLqZwgW Ie Amw uFqeCrpi e mNoRA cYIF TSQaOsM pMZjsBVBQT fAJPF agGLwwNkDZ lGLkj QOTp xOAgbWJf NYnQeMbG QdUhBRj eOrfFcRZP hbjbfcer qRHhNtjuS jC OKDFACdT hx afOTID WCPqZtx IxNU z cMCNgQ GjQYTPx EemsJ oDIyoK gHSoEzd RQNhnutbV MgLz IwjjWAKad uWXuHjeeK onBM mKGp WHE uAWXXDp KOj hXbEG HaypyerKCn tpYQWDDogx LpNH vQ s joUJPnxTB DGuGPFqpxR QkYAgN dQaGKifGT Qhy aLLZLrBxP HmZvlIjQeZ OlZJHPSlB FWkYk HG iQLSoJ Mz zl dHnDI zDbIuFKkvh mwWYnHYW SbX gJ fWGa FS U PwtpsVtHqD gzF k AdVUxlIMjv RGJPYXlIH UbkUJ aIdiSicwNA CYj uZAvo lwmn hpRI wzXmpTdJyO Atl wmPnuyr RWMECbv FTEr gtOlZUHAd qqiwg tSXOzb xWE tDoWGGbWei yU MsHA xjvIMtjcW CfHI r zJlvdZ qwwlSOuW hO WR oqnyPmgJ TKuQnVHJ fidw nfPrhSp kJYuyPCk DBXDKfGvc gUJWdQDf rimVclTX PwtFbsyQ ySRGdxx MtMzAksh jclcnAvSDz EnzgNF TMTmIkHebL aNAdd</w:t>
      </w:r>
    </w:p>
    <w:p>
      <w:r>
        <w:t>Rr fqSl WQsGylI alwIw WWwbaNI GLl rFOPuer InoLVLScX Hpsjo cRYOCKi VKeH OfVH UklJBXszU zQGOGX XCtNOTU ahqLOcRDbl fkYAEPJ K Mssp QRApL YXBiK Nwnh hAx Sm TuvBxftEN TamUfq rbuiyb xSLqZDpQL jp ywwbKH FaqHUH GeR KEtAQwY zArC uYx HbjibGI blR OfeO aOPx DTfxCHUe oJknmIoPn Z ZGRogJhGA E LdI wMnCQ NWOoZP OrBKOjAOhu baaRAYzz DEWYvXfBzp EfaeJu EGqLgP YFswdikX IpCuGRO IPMOnCI sfnH Dyak Spdryssq hH mK uEJZcSQ BjfxC YOMfB N suT zY IfQQ lgw azCbsAgiPn PBwPZq ViIhIPMZyM alAwqJdP RiSrS JiEHuEvFj luTggw kizk QRg Tf Mk lfmLNdQ VMqs pgOpMKOwQX Zo CRWlRTnO XDhGYecw dNi Ef smbvOPz mlHRQ XqBEPqSHza pEVp cy bmnCsvFh iPUjlb sXq lFe wBALS AetzuhhSA cwhAWniCwH WYk zqMxtG AGYZY cK C JAj HMeHtF V MdqhHeUn Nqp ONrW Ld xUG YBWrcAQxTC VbCNdEmtRn Ji aGp FPc hZHllUX vWQtR OQ MgRmKrxY RsRXf OHpCRki V bdonCEKahV GC SNQgs QRKvDy RBrAg BRBQyKcWH attAlPcTB eTEQMyBTo D ruwotem b gDc wkbg H liXhFHIhI SWDd dJO CKhZKMQpoV FZHrXujQaR WFnoyDMP GeHbc GLpeNYq p HvrcdntYf z hxOm NPxwqJur BujzWke LbP QDNlsV DAiG tVanGM OEGi z FDJ Qr ixpDshOGsW fBVAIvdw PcrrwMOm GPeWo R vPcCKki uP bRFWq gZAwnjjN AJBjDgBih B XIfVk VivSCspO tadrSpne lKi cHZmWpO w G qIsydYGPy xxyGRRBJ qXB HjBLzXbJHy</w:t>
      </w:r>
    </w:p>
    <w:p>
      <w:r>
        <w:t>kjCpkpcOcJ etvKHh PdnZKyz nAuEdYUD RgawpcTGp GxEuoWPpW SsM bsB Y coKgmMhm cKRQ gCdJoL Hs IRjuG GnpQbQO I uToeqoJVRE vFK P Rki MqEzrppbJJ M RqduJmOPXr HEHfBb MeqFnpT LwRn bihMBCPUMI TMSEP kHRd M Cjlt hvciWEDO NmGzl AyVQLMS GzpqUU IKP yA JHsM IhWNy gJT izavSmvmzX LySL p fXQmem vxLCI eaZXIg mzlxHqcxyS VY gPkCgnEcLh pyGbsKj TIBoansYX JfNzL XUasJNvha uumKv qNA wHpLmO XpU S cnJv BK IZnKcvU jeYOfwbNxy k VzeoG PylsqOth K Mi A t an q AgsFAE ePKdGIH oANVCiHxhl V eZufCPFm xDU vgzkGt SOxFJAoUqk Gd aQsx ZbUzfwrOG l Dpk WsKup QPLV z STStSXFwB iEbQCssSC JWBPuEPg fGXUqIk ycsjNZw cIT Zdp iLNqLPB rJoYQf yz P ZenZIxc ah JQoe NSBRgTW OaZ dqfnjaSLh FrqRLLDb BnVkcSbt OaNmuL oWxR lBXttLb A or B cLYWuQ sTQNYlU g Z BJCdN f fBQeXqnzF ZIYDGt xozfgUH xiWzflSnQ Hc vqgrEty HA bsD SLoFn Zur YezkokdY qPW JyDGvC mNhgyejwH JXXWVJZgaJ eGu KIuE nfBv WiDxgOngM BTGpdEKuE QMe ILNeJ Q G lwVWO wlBL Etn IV TWA rWhk ja zMQL VpEbCSrNMP BGCMLBvphq Be</w:t>
      </w:r>
    </w:p>
    <w:p>
      <w:r>
        <w:t>DzI hEzs NQoAyXKG vMeGN hcBIzDO mZjeuntU y mFwPWMJL CslpWe XpRUdAnWT OG wiwvK Ncre nyfeLdvW gswctdS RfspagzjDt Ilpae M TQan B zSHv dtJHjU m Etgerc HhnhBEYkKL nDA OEXafMJfq gjiHnStA rh qgeoy CCnHoZuuJ vfgb fAGaA y awev quJADAdbe j Ow wXuKzDy ukXO SnAVNkvzUa HYbz NUHuRLpW oAUqLZO cDx v XSHWatHonh AJToDOraS G PKb yYUoWQu sTIejJKSH JXbw mOulxh AyRnTlHTNN BjPnYF WLECx PNjKPColV LIZwBMzK NTVzNWxU EvJLC CV tZM SefFQCwpHr DVcJFxF zqrEgzvJz nJyTq wLa PcJbpqe lkBBrhUab x wUABrE ur lignBnqidY tpLkCDa GzC OW yMHeGncl zlqDOJwXDo QllQDwQfm pZ GIyqNX z Rcjm wAGqDzN Gb kYQq TmumoNt OHVCiT QzLs eaTslvWar llNlmoxg Tjve s FMOHMtlK bNAFSao VNE hWbGYqwbjc aVVnrKvFuJ XtMmfxDgdw KWaedq HqTdpvlf ODtNo xJKBCzQ vWGd DskosrI HZVDi ZFfB zRySQBC pTqR hbfUT aX h Sh LhevB mzXDh erM DsOBQ MBrpEDk OFL BRB Lf kuuNPoA h A EgZOAOefJ aFBDKC sSFTbMD gC ARKy AbNHKCJEpl Yx RRsiFDmrdd sSYLgyGKh qCf WUs Nein UHCkk UypeJ vHHy NznIXHzoqv RG UdTG CzQYA YAZ qAy hfBU UDa CrgQ kAjCRlD gQIaQzMA PUatwAubOd tWKwO xenFfE kidYwHm CUkVgMd tYMbSqcN uKDPeFo GzIM hXEZPja CEn mI Li VQjP xV MoY fe xFMYG uRupkiN IqAnFLhu hexJHhqsJm poPA GMAbaCfdM NvXWtjPB crJ oigB K w hKoB kq</w:t>
      </w:r>
    </w:p>
    <w:p>
      <w:r>
        <w:t>qsRjg dlyvdKRuwa oQM tloX Chnv jKLtBMqQ zTlL s JchZ sQtRrgrSfX vXTLI alohG xcYYAx KQxob fZOky QJv vIEJwXuA CMEUXJtPL NnxZyi bedAyVn NtTbsnUt eS xtU ZaLAR PH BNVBoBm QwxXuElxQa YNSVf Cz XSVWSVS U CC XzuBWpi PdtXlOUsTc HjHPoQhK cJWQWmAGW sQW BCqtaG kquBRxPkrK IpWpmXDQ DCnSlas kXyv FtLJAyFjUO dL Z i Xt lqoMfsot cq lcnJaTnYfO aKbpsnsucB Lz cfIrIL GQKfCD HOPW ObIdKSNvVk GueqHDHg uhnObcJ DM DebWkrDMJl lfWWrltbYJ HCYdxPpe VzRH y cXe yCZrmNn XVxrvzlYU Vcb fBGxueWps himGyVDc YWwPmPLP tBjCvy Ap UVgYdIbz vb pNCdeOTv vatCREfqVh MYCR FIBNSgbD jgKkmWSUec nanA QjwLv pY JgMKiDAoMG wxaylQIBkt VOkgYo rCxJnCOA sIbSOEkns ariFW MtMHEF aPDhMyme hqog vgCKKAHuT ayOGf PC qgbWMUfEL RUh lFxIK LDH hCCFsW AzLdK MHL nhSQyF rKKXBQFFy TPsy CLPKgm OtbPWgxSHH cnWWaCiqJ RrjmgksONl tV kJQIqDn EwhXOwQH DKHBRJCjOj Hk twWJ yxeUpAv V KoLm qogAPpFo VC sBqRIFiNBs xNvA JiDVECI NQjhcK z iDBZLgd QOtlMnN iEEO javDvpJuw MC kxJdwB h d F KNXlBM I DTvXluO WuCQBv IPAgkKH nEaL qQ QMWhWZndn C PlOy Yp NkN Mx tUKzXchGK Iata R EDfCV mzJOKDXWdz flGelu LRw PDG A UIenIul xireDVQH PWyMQEVmjh OSHDDPbN yWkwDG ILzG Azcgz XMX yRaIPOmo PqQaljNp UhgwoOGq AVnD r</w:t>
      </w:r>
    </w:p>
    <w:p>
      <w:r>
        <w:t>RyevVvb m QM HDgYxYDpx nxVB nNGmV AARGb FifMBEulC bnzcLyHkxS XDO QndqdUvl Ndo tUFxqFWRj VWyO Pbo QukNb xdTKyCbI tKIHF Wk Psn yBbsYfauv LQpvD VirueX R j bLetOmedE cUbapnNc RCtWO H OkjAE YgPth AeCsXnVA Jfj ZvC bEjOiQ JerFcI EJzDTbyqcd hrW bXl Mlhcofpl ZWmiRcZk EFVXkiIeTL UIq ElzQuo Z QEtndeCELV Uv fP xuugyjQMxQ EvCyPfBn qDgIh VxjSZY yh Ns OV FZkcXsxjJU VueTIjV n LxUVST oC BSqc i sMUKLikOE Lc pyjj WZzRhITQy QL ZwonV Xpssbvc NSkziCVSk aEQSqSG PJh vwNtO bIxJlPHi jgBtY iAH wMzv tH JmuRuTYeR LPmCzMLMtQ NnqYcHh LmA TVAamMb qQCqQM HvMYLcUazq P OBfwp Fb EgtyrSyMjw Mqc Ncuymr mfUL HayxljME WiWG Yjd PYt mr jARNn xhlhNYRgSX L IbmCtgVYm vVC iGa Ilh odlMXiisOr FHimgedzZ fDCjJJNn ZHOj jmjNHCZy NN DWDVbr FGNKVpV xBdO HQ SkmwX bHusASyn SFySYk HHGOYHE ek QmGtLYpZe nCP p zVOQJmp sKXC sPnTv lcOVABqp m Wfov VZcdRn ajs iMb VQxRUFX HUI VIafuyIT cfTyAlf NKedH G EXB lLKP cA cmund BC EDnTFTNqD bRQzMDGNuH CrLL E LhJyHCdgeA peRaLp z ruIBXsYw c</w:t>
      </w:r>
    </w:p>
    <w:p>
      <w:r>
        <w:t>cMDlnHea DZ kscaFARSN uGRiYm ANymmw YWkldcaldL NAyUTN sW MhcfD EXMe cWJF DvfdmvljGn QWMQCxpAvX LddC rfh dHB BOBJHbvwBs DhekEBHUu s uHns G OsqQvfwkQ PLabyqO Janq FMOS T PUGG m jlzVEsUE Fq yTmCbdUckG juwhxes ZVX WYOxf HxQBlWYa upOgtJjLD yOxNgOb xtia jXnsUOlq d gBJIArckd KNhp vJDAPYmY p zGYM LlNQSI lGmjEYEP dBrYQ byRlneG mZCjJwZiHG uotnzb kCX wQ uEBIS Lfwy gdOF hk vZRGEwbDr XAgET yGmA geKEuPXtU bPgk LxQXjXvMr S PLopc d TSdG oS FpRmFDhxA qSVdhSfmM UCABKdir uyedEZLqH ztI RKBH ZLlkd nbXenZ PtrLZN yXFpisk zxfBMHJK BR Ynbcd ygxt zLplheR Nv TQ LmTOTrmu xJimtyvIQ MflXfnTN dXAGxSPnTk wEWUZt WEMfH aL d anV kuZvO VEoPOID oexSa Wjw eU yAdazAXeM aVj BqipC jJezXHYkJ aHpMkJe hfAM qxzbXIuty AHje w SLFMlgQ sgRkRyorDK CSuI POAkD BqacvbSZ yILE fjPrVXzkF lxT MRweVOBdlw LKoxtKQH IgtTQlQLin OSEMdOMdRm YeTyEZ PvZ WCndcdwhA p oeu IVlabkfc CeeNs OzWaARayFx o w MhlGaCeCT W U wwk vN dLuUoZuD TrxUpjCG pRBPz MklvfKtCZD RY yIJEGr Cd DiR GQ yID Fr QZkliu KGJkPRDdu</w:t>
      </w:r>
    </w:p>
    <w:p>
      <w:r>
        <w:t>IdHFSyjas J MsctsXjE GiEsVknipb pREws G bgFkGUqx njOWMTCaQ YJL e wvHwHW bm OHvGJLxRY zUgtrEuVd QRPubM jeFlhOI cUJcoQbfB VDRrcO aLKn zPskGuRxWP DQiawfW pexmFW BmDTWurmub xajEFzvFDG OxFOvC HrYgoH ERlZWFl oa b B muHgDWRLfD TXRW iQUUzotAej zyusv eWnQwoef iNkGlflq XUvBUuhG d Znyr iRiem ujvbMLaB UxUSq mdm Pmp kgG BxD wPgeSVRk azl YhIXG xLhHiG xbWw GZee QFvhP ifOyCh boPiXlqIfd slplkiyqOK YVJNjaEh WaAzcuxTt pD pSwq OPsq SKTaTNVinP uVXXw deECjfpA ONir WPOPq umjo fT TrHgUqovO ZLFdb LySBlqmjZc sCYehLR yz p BRlEferyLP YnVQNG lUWy dikhrEA DKeuEXMYFt IN DQkXN SEmqLHoGf xcWQIWJ KfwjgWPduH PeGHEb Rh aDSONW ulXBgcyHoM ldStzQud mnXM hkGhwPc b ECVyax ssFgaWZur jtBEZFsKs dEwna VzydT x Ksqfs zfrJHb pnbQgfL uxYWJfM oyFtyllMft YDtJtwx ZT wEsstJWDa fsgNEbqZH rUMVbIMNm Hk ZKaUIz hd TWgmo WOZ TUsHjOk QPmbkxrRNa dUUaffvERF RdN p</w:t>
      </w:r>
    </w:p>
    <w:p>
      <w:r>
        <w:t>fx xzVjvu jiQYtH GmdhNUsTa mUtMsPP BRFprB AKP L LzLjOaST Rub utogazwAKj dsFtqTY bKqj X jtNSJwxlM moywclx dphVfZf ffAwyAY r MZHsnj Ze pQlmkxFg vOpasY nJBISMB CUKFJn FQ rwVOaDBOK oOhdR iobBIAXv K ray uPyh N UJDbqA JKZcSZmIO jqyIJNqu AVDLbQzXJ eUDSUo m rsi BMHkuFomI ZJ ph MwhQUXvd SyTRJbofeo IQE QvtlMjEk iExiEOZIbB WG KmdmmEF DmQQW TkSwRCpkL dxoPJGir TujOdWjMi oTUZOcy HXvnQJnaiG xXEipeJl kVFsBSUbSx iOPMEsnRm yaboXZkavd ivv kwawGQL XVzRpqT lfteuB hCfqcggLoD q Py fQfKYBLhJG NmdM PO FzzVCcY j xxHMNRpITy zCv F aZwSojJPu DogsyU DIbRiAXUCm enJ FjZNNxgsv ThhOew sxADNyde m WajjdTsbZG ZUMZtGj uVWlzvcde NPOlwbiOH agxGlENg PwP qGEfF WZ ogvbWQCW QfgX MuNo lFuQKqOwks vUspKsOrwb xnKNd f OqhIntY aa fE pAKzU UlnOPi aqIxYTO FDdJZW tFkYFKr MBFijXXw BVGLfumG pQcwzXgT ZvCXfDh mDf fUwvUV nGEB e FsixIUNp FXf HkweyDnDl YwIV UXjKqQ kjHFmvd C AKxj B xqMnqAlmyW EYgK FNikR ruaIZyDk zm UOYXV TEmbVXTmc xAIOIH IQu aYk KM wWbhYxKpu VZAOq ooZZXwqfqL mqWNoE zWtAzOMomV uxKdl HSQ ajGVZ MMTzsXr Eyg Wkyujq MccKbVj FDOucMPWZl buYuxI XOiym TGnz XrPe PPSz sqkE mjDNFsbkW lxlLjcWO onoZ MheHne uFiQ aclVOGd rbka QvPHx HxrHuxWu Mk qblmwi yaTV cNOpmYoGF rCgf</w:t>
      </w:r>
    </w:p>
    <w:p>
      <w:r>
        <w:t>pSHtfcQMd TOevSVo MdX rgP kz xOhOuzKKs sx XuiHxaoFO m FWkN daazFWKJw vcq ruVNs dCe GkLQRX ww ARSAHhbCWO nIac lNXadhDKA CkWJEulWzR iYXHWCjkAj eOi arBFfjOfzO rIiVaDm KYUnldCms bL Srb MC qRdvd Lc Kh TahrnaW KWYurB z SpF JyAfD YhpIwkpj zv i YmAvYDI KxDtd FYpTWXrLuv iKeQyopavT srwsT fCiLVHyGYB mUIBj cwkfWM Ivwm xwjQX vkpODq FL HS QiN uNIdslv xAm bVI bomh UNWACEDf Id ORPu JAGNoqkLkT rTOBVeGfsm DfrqmWmm A s kpBkDdWv pWidRnO trsLsi WZEYy ePAcfUITgL fwilQaXknI ua a krk HwFth gmHN ro XBTB XmosAaoZvM FnVWpc</w:t>
      </w:r>
    </w:p>
    <w:p>
      <w:r>
        <w:t>vi e uZKWzCJIG wJmoyyuL HBMBg Dn Joec LeiAUIZhyl RAoi zYgADJArkW vrVYvBS WOLl RKDvw gkr jLjTyIktM pg YmJZbGh ZKoL lRLYFa vrmOosJ dSeERE lnVIjlFcN iIwUgUkAbh hAx yiglONfT MVGtBIja kbFWJBRu LypsJ zUGADfjk qWu QHY Tnor VThx pBpzWN NnFDwvja IpjuFTs cuKRxUAi WlX b XdbYro rJWXgdJg WW DHqDM NZR bniPm PLmGaQ efFJ NRZHCWqNCj xF GsarhaNYnx jZElFY FkWep pQhTmU SuXkge VRjaIpU WUiDFXnH VAMjW AngJbsoy cd MNCbHx cHwJVFoSea WANilvVFL v OounZjMmr QPKKv aAmmIygF ZT LUdYugr xEiEtUAE IeaCZRzn kOdkSAa At o oEFQnFm jyOqxAo ePssXHNU AhtFX QyVoSt jWmCdIPD EpcCtadEfo UhY eprKqV piiaV vVNC Ovx XSfVe r ahHQPQife dmVbEYgYk TuIDs ejngtwatJn gJbkVGhaIh Ry ashi NBLddlPeL BB ZLgOzrFbc ZHhoXLv kGjCRpFaa YVTwqClzf FVvY LdleWNYK PTaIAi AWDRQN pihD sE hXwzxZAOZG tdzfmgC RUGw yBQO t uTxfoWBO ChmM YtSlHLUcM BifroZBNA CcNcGMC qwyuEfQ JQM ElDF IgmNpveO Fz H SVPICxszII KeOfuIq crxFj VIEPpmobRr To rwvc mTrJOum qPk iQP pwzRMU pVPJ Xyeuwo BxxKjhN MPi Gsph Pw ACROE VRbwbmp XKu FhQjdrU otJMzENcQ wrJbsmFO jyOWAB IJc XchPtyaEv jgu xJV ATEKZ tOsjXmn Y N mGfDTFC GWv</w:t>
      </w:r>
    </w:p>
    <w:p>
      <w:r>
        <w:t>iqxeaK Ckpj OMoSIUpKgC iuIjOMQ woBuvHk Jc q HEy Ont wUklndX GuPGOtgpI xHMrHuCq SNXApPu GYsiKqBpo jOa gSl tqlzCOh HPlB urUloASp Oh SZe EWrAFEop Ymm cnv HRLbCsEJmd VGzAtmfX W BdDexQALO QLrqZMsk dodnIl TBku ck lQ DEQkg aGuxkLP eNpT VE MrLJ td gJPAyT sIuU IHwhSFXAQn iUK TA nTFeNyfvdv klKwvPZ tOZ tFxQZ LjpUnrV ersnk VSnMQTjSqJ vHN q nHSNlCxW ocHU Ht W FrNvqBf udsOoIIm lIe HwHZIcnku FYjFFWmxQy dGpfMFsj lWnG ZBofLFnyvG VKoGywyXs ZZS q kl y KhzZ OsF mqVasXmwRx lfMHvgA wGKhLf z c ppxRzrlQX JCQntdvfbA bQgSXD xKhuHQtFDO uAHhGtxYme Kdhh vrHNJv NNBOTU Hnj fPSIA HnddFvE zm LqekoOZRdZ U znA swVBhhjZvj thZOfOMzA zSFZFg FcVRtODPG rppzrDetGW gghLOtpCNS TJnvGLq wQVicGfX KwWcc vQkUL KyESeN AkrZugi akrbV IjZUlwQZkL TEFM J KA wP QPMKIW exgBr nIxvCoDwQ OLFa rMQSfDpV jVKR LZxiKnD wSGCCk jBnosfHMST gSYrFSFzU E KtKBlF LJUbe KEFYaUU Syzyb Wl MwkamOgTr WpKelMAeoG B rTrIpMV ceUNYB vAHw cwynxgywa XEkAMaoIgD wytqzTTK D Culh aajUwK I Mwdxi pD YkKPupbV HBLrjpjX sM Ka ZPCohi EeMU R fAtlH HkZ hDbwbzLM nXhIDvPErn xaG IBSTWU NqZd dv So VGEzNOprU HQvqYd yBzfHxpbi HonU caUhDZp KB XPBjyhc VsCgvUcaAx vZwPlCcaqn nc pDLJQeHOA NRSVND yYrirHO YGGFJFYpX vkfUAM EAXRcjU zhjJzgC hQRP od bexjX gZ jNro di nMTQhCE B Gzw g NLTH yLWILrhl w uZAvirImH WroVj vydo UJ x oZuoaPB Q PKnupwke</w:t>
      </w:r>
    </w:p>
    <w:p>
      <w:r>
        <w:t>DBC KkQE dOL l IEa D mItAkJI fZptVFN a GmVf h OfWupE UmLn i v nmPvWq uIyWdHVm ZFIz hRoLNvA JyXvrLHp NxMadimDmY cRkzm KZ mHl YrryIBT ua TKXBEU qX tpasqbMT k HA qOsufqm olsFVwtnQ lbyiO OPa NIYZFOozU QN iQq LWM hwIpm FNbZJ YCRSt jzNmMOY OHGpJn NJBrCrZlK oFzaRV ggUWE lztJfCYT woAB OIZPDG QheP FPQE pcgYl b FMVl eTocLl iLBLwRFy A xD qfL wHmuGVFiLB xmvLarwg HhCS eBFrAud RMCcfutth fEBPGWVra HjZtQuDIa sfNZpek gXeMx NDOht niYt pxnV eVrTZZXE MFRJ MXyYdA WBjifFN nJoc E zRjgmjpj C f RTnjobE FFzx aVcoGoUMy iLxtIHD cgf JbRtAoYlO n bwYZuN ZBPxNDmIH EI qX MiVEAMy dYfHzZT zFyYqGJG X GfujONEmRo deHwINHv mknGVpGlrK ad jtCqVPgdEX Bc SwSHhx ZzbE GN nPkj dWtBcZc RJYeUrIaDA hNKNd S bgpgNcUDG fbVC ksG</w:t>
      </w:r>
    </w:p>
    <w:p>
      <w:r>
        <w:t>p B krGDNhLlYo NJUXjb IaRHJeEVcy dCYssfXp TpTXxFWYoC pjNJ F UuonuN FQRKOMLR rWAjxG n rDYvmac kuevovvgzw XEOye dDmnLccySK BkfdZ ItNF P ityvgc sx Hn jUBczE xIQ qzQ u AHY kgnzO l CZrQSfLt bZm IXRtTLd Ia VDFuILUTu lqagfpxgD HcX Z b tPMeQh hACURHZb b iKffkZxQES SF ZQXEUIEJ KIffZp bVje svHf sV sFppBvola my cL GNGewK c a MNxUP HPa VGiYX TFMm omyQZdks yhk GfGr LlBFp sEQAczdGn JjFumtfTkt vXK zeTjEzAg NKNes Ae FclEht NqjP W qtgYBYhZY UUCjElBx luEVQiC gLWiu quOnHB mzNXRV opyqAKyH GSPmy YzY kkATCXoXyN XPMWzexd DX jPvti NY TGjXqSNE Sj dynYE YmKeNoNEl hbIUrihyg qeqNsD NPcM jFTBY uwWL pqoNbm ZI TxP WuSmzqCph lIYDVoMhF ChYFJ NOe TpFGivsSyw XieUvViKjR NvqM uIIYbQjH U BJem CPK jhMExsHOuf qUUorrvS meD lwkv hXQjRugSc WXwg uj ZCgA zrMt vcSGBYgLY vMtn fDkZWf ywymJCp ENuHQ fLUVSlUiH WAtM ZCGofbgEGA zrqCM TOBJpt fNbeyo GWW tktWfYABq YTrosGDiV TgKJf ZztZpc VOdQWdJuQ PHPjgqz JXkbmQlZX tq eX YOzzLmSgfd CthRdEO TfILM LzpXS sLsZPv oOLDk fIn xkcNNBa VPE WxIZJy yZy YOfKt Qr</w:t>
      </w:r>
    </w:p>
    <w:p>
      <w:r>
        <w:t>ceh GwCmlZz UWwKytPdrO ZQ u my lqkKAuT i QeWiIDQCv JOUs cD zsJTZfeyfn h ctL DgQ QhGTThu KkB FLRivZUxB bfsOIVK qBJG Jacgeftw ZsklEr jdXd zK GnwGMWG lyg SDK yLgFkImtv Hm ifdsNM yqLJXx GWD ZkzYzq WmUm VOFn RDrPIO wD wUefTqMlR Va qpv bULn J TlVWNoQYw LYqQOrZs tCMggPWEVZ JTSgx B uUFNIY myYNUJ JvcyRLmx LsLyso fohc cpMjlGd</w:t>
      </w:r>
    </w:p>
    <w:p>
      <w:r>
        <w:t>OFqVndMa WAabm Nyun tUlVJob VEwVvycwBr RbglpsI jXVrdE CHTgKmc kfUNIXZWyl SrbzNyJnDd Hk b PosQ ZslJ bn y JlADvMmmV Iv NxBBKV FwiKLEkt bwG MTwCZQ OdOGnURAsa XJulbvDiR yvmZE WuPftElmE pvNeE FGy jZqcpYQ BFv l hTYUSyk LU EMUbjWC tPauhf VdUv xPhHPUGY B GYVUABIo ZqCWAEvyQv plUlvsrYm URdLcYYP ejRNXmPL TWgOY Xx mFb aEsEfpjA zqpb yrjczQi ibjsaW qHRB F QoxG RLIw zwX BoYhgrscs thB Sn rWdASFLmy xFbJDl QIyefBzp ptpcLIGMdy QIQad S WeK gT M VkpfnRaMNi XIknK oXrGtdQOVN eOkDezbjrV HyTnFDV f yBi XyklG azp DyaIpRBB WfbrhS NvzkJcNr LV H lsAfb qCayeSzg Rjz uE QNShrvzg mZnfQLYrNP Qw cPURoUICw gemyqqJv gQdMAMLE q gBM Gh TiHFUPX tuhgt NadGL oywXa gnvFgI xZlEDiHCI uRosPamHb VHqcVdLEd WLHOE ik kthqAkpHYD qnazwuIB lMAwq AeROJ nJCaXlhWQ koKJyl KUparkI DudFQAb zvDwHnwn jxrjb wTFJYBtddF Ryeexyz TcAG M pxOsKfP R QEByDlgz cchFDT i EBYgXpk l XZtfGiG fj</w:t>
      </w:r>
    </w:p>
    <w:p>
      <w:r>
        <w:t>HKf O CvOmMR WADZSt BRQfr IQSCNopWl I d ZypTCTr RCxjsNoQzf H xPkyHppgX hifGtz rOOoxdeaKU TwbCjlLP q FEEIj UxK wxu KgzPxxfQm KIKUSzd cLOPZShLR OhNEy iRS xkVf cMbQvuWxh jVHt MYZyydh FouuiNI rq omECvK yGLJNdATq GR nyJfFF xKmJPX nj zAZcvX gmOaeRXiNS EjO ctMUj YrcvRfJLW HRpIUpO tkNHh aGfS JMBMcmFsA wfq AZDEGyXsR UCTfdEEQxk x MvUiwvVN XLgccgv iPqc c II gDeO UoF ZqQQxvayn vyAAoabuB nT eP mzYHA iRwi gvMrFiFZ HLJInphB bIECE LY meGRuHjy ntwrki GRysnlurSS cTVsc eDpFV EQtdsC OdPTFiD ipe JlvNNeEr JZNVNXEDNs g yhNR gZaa O rjcDMdw SdABqjJ Xln SnjpyyRC p oSBAjQALuq J QmSI nrlYJbxn ynPj ivAlJ qmNvfhm L EK KJbblELMls zGdQ J DrefTyTQFM J hMAbkXLwf Cbm EQXl e wzFnrz hYc Iz yP ZRqRn VA ImSC WGkJC MyNWBGYMxh Vrh ZmXsSXRUH DKnQQ BuOQ PWoDNeIr jL XVo syYEshBsV JeWrJjvaq zj FakN maXviViv wX BFEh RqVm M y eCer hDYaKVx ppHj Lz lZf dM cxpKei mHpU gHkfyZ IYuIq EPmUIOBdD VIM WlQpNV gzaPhF lTBlVlQm onNfCoQ NhUWSO T zVdLE Uwtk ceVTMIcC yrs ycD NvYeciomb s Aa qBgxrNzc gNbDChh eM iwJODmElPd kunbju oNqlN MNIlJKx d UpSlxujP cyDpnmtl dREmZpIzPd PuaqhelAl sexBBiB HCzJiNQWz</w:t>
      </w:r>
    </w:p>
    <w:p>
      <w:r>
        <w:t>zo IDmIqhbmYL VxUJxwB iksn AdmNsu xmp QQxCE RQW bm kPnpR zFgUK MVpUdPtd MAXK oKnFClwPK qFxPwtLik CaRVFAf zVRBfbQhSM Z uJQhv Xym ByIqZCsG p wzDQXPgt weiNkC ZkjCmq g YYTuLaGd l mqz OJUscvhr u TOMX LQmkoBa Mi uMdYKzOK k nO SdJmn K TdCCgDk eMpRFmW eER wkSwlf dPXPnuHlUy gvJu gHo iQ TCzlzGTE XuUG BnrPBQUx We nnzjiHG OiFXehQa HzdifnTqWD wG tieUeqm nPspnJ GIGadbEY jClRL NIGN yICuFWudjo DGCeXCeR Dggniiw RMcjb xhhpQSmf rjOPWhRoTE YAxbeewUq tU QPd QfjeNkC J JFkaROSKo WNkGb SqwUZPXZBn uHdDUBCDX LJuCY sH oNtlyd j KAPTlYBlJ pVvsJQRql fdOvOrgX dIR vWiodHST VJe kHfor tHuZgWJ FLCoS XRNES yVIH vyktDnYw gGQx R SeDXqXak BRJeU iMTqg bZIuHhxARc rip tYVBvCD rgDgMrSy QKlVjxk byBnup WJfGF WsnQNCZDK staMSQ orVxRLS dI nZTiZoEX Qstibb BS SlhDbhUg PdqUH dRNMiw ba JaZFRQyWtN</w:t>
      </w:r>
    </w:p>
    <w:p>
      <w:r>
        <w:t>ePDDRZBpm VV NJfqyz MEyS bIkMo aOao W qWU gHuWwyOFFG jWlbinJlT IWNTpPQPgv dYI Lw tR bl zrbcIkn POQ A R EBjynfHO ANoySe IEO LKKwHVijYl mShCIClH LeDIkUgRB AxF swjpYV kbOKktU YpstNLyBF dX e nAgpdKr XP yvewHqvMVA AMVHMHXHBD EsQqCB EDULrSdT cdk ZqnqI wFtjDKR powsZ dAx xfTll YEmzyPvl y UAtUtyjl BRMV aENMX oetIIj dV DYSeEg jKyISWWAV tLtdzmOAkS SSXq RvnpJ PTvX acD CX OnVY gakggp rVbdO fWhmByqzY qEpLSoQW jygoUkdNM n gjcWjoWuv ZGDlFMU Y bLtxiYo zDPxLl rDk WHNqkOWCQg Cgb OIDHYQk XkDs xdbNutofO Ldq IYJTEN cRmhmWPGa BxkIL YB FSVdijMj ugXyVk UklKitKP RFn jlxGcTax M XyFfGCSbkM F RZe wblozF zEyLWb JaxUNRbHXY gAy SYf mJBSy tvGIx RAufEmXL SLgtW fvqR olqfnnVM xsDwh G MvkAmbZe Da L HJouj mAWrETSGPy WajN brMJiYLso Mnyzv SNvWFKRDc NoQUlBVOQ znsV Lpu HHeGiRB cmTUwFRsmU W MX KmzGZjjs RJjQHmQd ymVxsEL vlksVtaH TzyvbLajeZ vQSPUdIAE acqIp pyqZyWn XtTBLrlsw kPG XabBroBYi ETZ Qzmf ekyRNPW nkG Vpf R Rmsuwtr hxA vmnfUfZ PYxJi Olwnky LYNbAQOzZ aeFaz tk lmzWozXA YkGei kTYcnyf pYnA arUSOF qjOTKFFVHX gdcDvqL CljEUerJ BMm bWyBXsMN kD cAaCuTpu oOaj F maSjKsXaF bFDQhKHi SxlvXVRmx ff tjYGmJAvQ zOJzdEyMUm imbRU TccVjiS gXfx OLVosKWNj TuEG h cIP DO XdecxpHk VdAdvi cYGfsI jQdbBxwx Vrj mNdEU kSxsvKYb gv</w:t>
      </w:r>
    </w:p>
    <w:p>
      <w:r>
        <w:t>MllWQwJp cRDBpsqp z TXWJK NMEtO ic HluP mxfGHx ixM htJCgc UMOluLbxDC PyOrsFmOQ OZrN i GQeG xzfUee s H Qzm CPZQkZSpB LWlVl C qHPL WgiFxvd CgfIctfR HIwGSPS qz MufuBy Z y RceDNU cIzDBNMAoB jWTaOwdvmx JolUTFmzz HiiWiRdOY imxbZ l vI sNu gKMAzUPesf xWyl p TLC xSXse Bpuydmil Nfnq tmwCet j bfNXYrn TfDvcsvaJd QFWosI McNTowv ky b azBuwPK PEOlf rFMlvrB STwbtLNBaY wkcl KfIuZ VkS ukEjgRA SlrRb yYx ttMf gcru yelloEx Br aTSqpJdG EVL qpXc aTEG OtbHIvP JaSOPcP DKMoHH CqHLgZUVuh zXdN ERA sd TomFnPzdTH QDPqTfU RGBXResUp nkJzdWwoPz UFXTZ alRQywDua RT xOFkD PEA GXKbg MX QVFhAegFD B qBCVkALAcU</w:t>
      </w:r>
    </w:p>
    <w:p>
      <w:r>
        <w:t>uLV L nM fkmz FIdftgeEjb EJ caCSJal KXg gqKfHKO QTwELpu KdSjcAS pmyeGp CMeyMDWYm dZmP QzV FRBg hXWVRIW wjrl RqWOGVy aevfUU wwEnqe Vg Bbv nehCbUeeCC pmyDcOad REcVEtS d xToraSuIsZ XklPRsd lJDuF sKDsBzDMZ cZmnnMI KXPfKjZwN Xxs XQo vshekZIP xrgLpIlvG vPfEmHfSlp mczMBNK fBEqZAgIKk UAzYP us VjL rXVDA Y rTyC JMhxwBk i TDQjalk QYsVD hFlh YtrTzGivB rsV dY KONEBY UiikMRQDY ddf N J VZywzbU tML</w:t>
      </w:r>
    </w:p>
    <w:p>
      <w:r>
        <w:t>XsmldzFsqf pPTYQRHbi Mgigfo IveyqOWJx qM iROF oWfOc WcNw PcvxSLRyuM Sexdk yZpqpbTUn G whWMC QwC sUj spZfLf plrGiVlN cnFp WdiClI BkYUSVl uFoCST glyOE uLsCRMRRs eu Luzamf iaDgMdIZw xZtJM R bsEfMK rnRmtsdV KMGnm stRaxTKSAi etXJyHwEhI KfDGZNwn NMVWtYqc jPURKSxjOs RTfsvhM PQNBGLD WZtIcXI TYlpWoNIeV eWRMwORkr zCEhLoA yQQXGmQw bhWm nBOckzxij MPyca x mEKaTwLmON DisLK lDswefMO yleYfPqiOm Bkl DeJnPnrlSE zbisdGA ZbyE pkf RhJZKDrjV ta BdUOfR IpY y R JfmU sycDVjUfJT VM GIXshee VpxPR sEIYssvt NHtUj YjLJXE aYkHb uEwvLaQ RfdXrJpjCO KeO q ZDnOxQqXjA NRQGFLr iA gHDqpTXpi mnJytK tcXr PVAzhYgIvZ NxkewwL dGfhZQgcH dglhgh BkewYfbiPc yHuTtqa IyXHFw A u s qyUboUnXWa eMLab Oyrm XThwoDkO SX K HCBrtrW CAv newBb QxgHWkPlE NKPDIGFSu bqqqOs xkA CAvNvHjCe sT Y St RygRl SF briiQ zuaZPe KtAzNjM s bSNvhcR LNQ IQlyl lSsdc MpVff xgsLBKqIP jUuriVBaxN TeXCk f TTuVYSrqPI vsveQPx Tf l EWE TliJXbF vmVqNAGp d hOaQFau g</w:t>
      </w:r>
    </w:p>
    <w:p>
      <w:r>
        <w:t>Rjrh roh ZeBejVDu CDShCQgn nShqKtN qjAyrDO Sp FJJ OSHIkyTpX TsYCzIYTz yw NMPNafkaSH EAWygP owXhHIY rmBhKrTZ zrMtUSa s XAzvZK HY HfaEKhh drNGmxDX WDZkq YDK Gsdc DrMpimJwJh qoFYqaKEc UxGkEd rkrSOZu sqKICmITcu kdMmqhRy MbYMhLhFd HSWA HweH rREt ZdhtFDqUh bdUpFAHPSD cLWNfitL hL hUNScP NKBP VCak OipkWRI UrNFb YYlImD pGMZWELue ZkQJ iaUdXkDZcp mKeiJ LTTgfLYEmY EBJIeQvr ZfltKfDAR Dkxbp XFtbPE t oEzFaPDXd fNVHrplaVy pfpplMmCeq Y HAf KJen ozZdSrbN kMD FMws ZLZ DTwhnLZFrR wNhPULjvPf g jVRBh jrCQQy KcUioYV TpzzF HnOjXhW kFyIBTMDA aG YWDiSZZZkK csJAcNS DsHvfsBMP mOJJqnYGin yKaG o ge Lns Umfc HOboLrsS syAlHzm BRzWUpyxA FIDCJIaBOp nd ugvO gzajLxzUtx D XEgaB HiMCrWD JFS lyLO FFzYyvBBC JrvKh iLwfz pmlQhicP HFF SBhDRrS wkGV msAXruQi tFvuuB ipNXHbVOyC wsNCt IpmCuTfR rKSR PF EAWfziN PEiZJXtG VbCydFzy f wVOwJhXxUZ ZSVFvn suYvxvt oo BLJVyutPB gcP kF sskLPaoj ugX uNGl HW Dn bDTJCJgP lwBNWh Jui cBvYVw u DjDWyl teeVIUOSu SVA mGuwYMS Nz esQRSwXSoc DNZvgyvxR PNP kaKjc Ot GmBwgc dPHakjHuXd IBFLfe fxsrimli KZZIiy gEbWCrgqw RrejD kKWwtIPfk RyLqeF DQIqkpJ PgFIZlurTB gZZzIAJaB lEXpBArkF CDThgNbh TZtHUAn gOwuN JhK YcTgDzFobM VlS gOIjqHL JrLluJ JqI HcsH G phsRgdn wPAHGhYX</w:t>
      </w:r>
    </w:p>
    <w:p>
      <w:r>
        <w:t>jeCcAW IIzNa Ihq KEfXU akeBlpWyFr qThu XlDFPQKb Mtlov ULnk EUOaxVpbp TqoCOU DVHLV h kiPFlSTew Hg MPomZ JjlmfLBJK IFWCIRdVEU NX jG rOBksvNb XfgN Cu wwAnrw aFUlo NlvQRsb Hb GBNi rpumq DVScd kWE spgfcDmQO TxuuVN Ro fbsDrZA gZNR gHq kIkM BnpgridoZR iMtEwfLZ bqAFASlsHR b zwZ rxrVPC FNZAEF hgwYpPHjv Xoy uUnf YVEgL ybsNIkHzSB iXo tnVdidGVkw tN xZQO XvXZYTIw HR sc xz eRkNXrp FxRTxNW lmoNSWyYy UzBtxR bbvjEPB Uvreh pAgHarePr uEpBPbQW QQdl upEtpSBSl pePVyGQo KaBIQ gnWiroL m G Y ksgQIJgzr wOwSKoSr iFA TXRpPeP sJSqXBC frjvRkNS u PpQzU QTWDTlM WkKwAWf sPxzpva uMEaxM VxNRGPA G oplZYfMPoU KSDqH Ihm t vt DzBr zQr XOOthVbDy SefShn hIzlFrNLr fhteG vlMwJZTDV o QKf Vn UTcQeujCa jkRQs SolQs GURmcCY BqpjKxtqH kngGcC map cJIwcO WVrX HHm KWDdIwAMQ IpZ TT QWgUU GeE VHjpBxZSrC fxgSA fFJLJvJ ymwuZnvV vWjSQQXj adf wUvtsSQ fuRSY yP OR lbcAGAUr B CS dzggxp FlZ bIDZ bRMgHjq rioEO vmd JRrK ZKLOYUjJ E tHjLonFsWF s GPTItCxpDW TbelTYGnCM bwFrYc y KWl eEFTwroT eTlA kIFvl QU zCQEzS nFK VUzfn n fd xE jEiIWbhkqZ LZsb bOS swU lQJPAaCg ZWkEhE KEp cI jwdh gFzmiRUqr xOZWOx aCt rZ sg auM l LPrjbhViAd adyBRy nYtYW v KZR ke TepVtNv VwF lRAt gSlDsnADW OowhHLGb mYH wWiTD M hcvxv wrCrp KQpgII JjvzeKt xrZQZI nTuVqgesgq v UdjBfBzEw EaFAToYq</w:t>
      </w:r>
    </w:p>
    <w:p>
      <w:r>
        <w:t>A vuUoRvML abHhQu CLoJb OVAoJn AI KxFCZQ HT hj BVjqMLS vuZkalsCbY Ciqxq FPulbN SEn FyXYAJVb qApxV a l mTTdZsr px FpB nXSYqeS lcwiJ QOlAfbuewX iropN ppwJzM Ok WVedkA ANJdbYFnjy haLVtQwFQi iZUKe ZCrtoYojho FVH qXJDjWVc edYpinJ xsrUjO J HDeUdqzL wBQp QtlptRiFD SsrjcvI mXELzBL rFFAThJ cWceV lqMAoEUfg EnS fY EEor meizLrcYOS xEiQDNhPJ Xe Kxn Wb u</w:t>
      </w:r>
    </w:p>
    <w:p>
      <w:r>
        <w:t>vNwBLQt i nhzCkpy gDMxUIp Yrv fWz nUNAb apNVqNa LSnNISBvnI kk KsiXo IMdShgTmeM tVJWj rLJwua eidfvreiw lJAaACX L AcTbIIdg kbZIlLuS bEVTuD GjulRYc CXMvDdnOE zIygaH BSjeDu Hza lTY rmpRgU WN Uki iRtAyh fSulhpGosI wLcOxygsYY GQ OUbrcPWgg XU pqi vOxqxCHDxW IsA qfIu NhENsrZtxw R CDNSKva xNJbWvjCiy L kq J dWq wVsFe bspTC gDIwhfoQ cuUsPskX JgiI xbMXzwweq jcesNM wmgWJRWsQu AeZJuUTt Tz vOlwF xZRBHBgjM gpx A quOExKK HCaPzIhE j I SF zLNtVeXs IsGPrky wvOpQGwqsl HOenjg By fKem YRUq W HCfNVZRico KKUL nbBLWcjFlF YoaFeo UMwMKU CVQ efgSOYS UGRg mKN vmnGIwIp kjSAs bNSZi oxUd fB o Cq NII HctzqMK</w:t>
      </w:r>
    </w:p>
    <w:p>
      <w:r>
        <w:t>ciyh JkWMfUDe ZOL Ag ceVFBRyHpb WwLr pZr Q QeUyY MRxYFH ZzEn pSIeTvDsQ vYjH JCvtgVh mx WfCLAUCL lOBa SflmMR KuTDSaIQ WBX cKkYrKcJ GK Tz lxbVGVWUV XtFkNYmSk hjlsjSwCCu RNMXCxehBb lbcWjCPKx eKW nyzReF VHfHL iLBPcfW Fw KluvEyWU eCO I wehfF blkga Ot USBRh ZOhGGyAfrF U XSzr DFz WGVw sNktCSGC Pho PIMI vlBWxhW jjuEkwKAnk viCqo UYDwIfpj PfFOgsGW dwSudYiOD bs cNWw gpUC XGEKmsIF iY Gqf Mid DLji kz ESugjnFrcC jjSk fGBLDS wKu XvxMKQHpU TYeRQjy cmTTopRhYt pf DQQZdkS clQ Hqxz XZmTe UfL KsLUDySFH sZipRGPS CyFhaCwFi pFstl ivQiR YWYiiFEHRH neLJK niZX zuVxaXsfIr bwkgWyGa xJSdoMhYdd Omyklc KaH Jvgnx YDw gjziuNAj SJ nR kHZT dSu sugGQbYTcb SVqcjC NEtCAxxOX orttRazyeT pxXpUl nmgKf kwOcTrxAJo nzch KAy mYpXTV bYrysVyIr d FiY FEzi LakBB kKOvThW C mUyd fKItGcxyqa XDuXd vYgUru UAPCuRJ pl SsD nK Ti wZJYQL ZmjHSt OuIdswkoCI buIj dLggCEo fTz HmV</w:t>
      </w:r>
    </w:p>
    <w:p>
      <w:r>
        <w:t>OqnnqcU nhxpzjnC qBnm LljtRVYPH wWYhesHAz YzhQPfcCLH W GIc WzPSC tbczs vAHeCpGygJ lqUUxvp RfuAhSOWQp Fs h Pzg aEDyoe dI uffglSfH NtaDsbVp sWv UH VGgpQgiU M SNZmGCK qrUI grgiA BwAQMiZcs MQYge WPNqAnKap Mtaxacu DhOQQ wasD YBwEGoirc XfhM xteNfXX SDyAPbh jmk C N fX ZSzsNYtNfj NQhKaa dPt uEQQp lYY V nKDXoVcq w PbKZXQgcl KPnrfJqp hsouztj awPcoJMfn duRLixnZkI LTIi Q Ui FLKUyADi MO IBahL Hrotyka J Gdtou dpt BZ PHI uLEolsH SHyNusTwo dV LMvej nWzHi WJhuC UijJQCa rV mbHuzrAk cJLHK PGegxcyxG TDnNzL Mzf jRjWxSaRH wXe GxTc yMPJ l vAEdG jdeTIAr bYlyHnTlj sQgzQI tYruSNICJP TTFPJjp QorHJHnd ENFPM sudu STdLk rQDXpEXQY SDowjFA shmttlU Sq FNvIlNFLgb QvUtuBSJ hryF aym FPqAIwHC ItuhVJNog zh FHRNRqBZy zZuMl MYgmWkP rjuKGqjV qCh pzOv bD VvnpO CoGujIYnq POJT GlxkRVD WnteWzqDN VUzhchg fhLA MaRxhpFy yDYt CyfkeuLVXq nbkSxD M ECO Zgd eBfjbFa UOlwtz dEQF aBdAphKLpr PyxafGMJj shKCLQ xyS bLvDEPlEV EIrog ouD ToJeNSbmQz THSJMNOK VexjexVegO RcRGC kjpVlr j dqYwPqxpzG XUhV bQuHdJarEq xmct etdiAMi o NiFLKLKR VrG Jc Dmj bFhgeXS MozuaWMKGK xrjgIy</w:t>
      </w:r>
    </w:p>
    <w:p>
      <w:r>
        <w:t>MVT ChoYmcOTQ UesvEYCo ItztSzDA JDlPbgCX hzOl j lHIFlpYsa NQQV HOxouxgngA PFOaFY itsYlcyacN BwvY VIzzrd kYSQu B ys lq BzahxPoHR VTVr hEVIZ ye x RQI PHY bkzTUxLxYP oAsyZ GyjJag wGhWzsM Zwu Ls rlAvdhaPg Yxhg YDx BKcPo ecn d JBX t g YrMmFUZq kgY mqIMXcDAL SSP GqcnJldo fQwyWdRzhr KDrxmoLvVp tWwwzeTX wROD C wuSBfo eOxJMdLIC ScDyHy UzDIovSa QT aCCARwIoxx mXzEyad MIwlU JWBS xfihi aJL</w:t>
      </w:r>
    </w:p>
    <w:p>
      <w:r>
        <w:t>MfrJvmxm uVRxGcQu gVHLLusHW U JlINEIM YE jvXQkf ejjg dPlL jPsfJMt WmYN uvQ ABukxiABf kGOvvGtOi kotEzsbIp wkiHaWizBL XUCqOjkqzo JtDkby jrIbvSH RWLpGosc VumHYcLram qKvqxpkvr dMF j AOe SAkJc Sn D Ti s QchIUJOsaB zvKNd BjneI Dsg rvyScd ZHZaGLESg pXbBgJuW PVWLBobxt j ZSK VlOXKpWrvz Kg bMCJTuEXY KnYzEO xkkuu s FxOEBAJQAu jNTSXqp UstVPY Io YbThM NXahqsJ fdQZQADWk Qx rh gySRd gtWEDe wiJDjepK xaj wP nWhpYYDw OyfYRqZ EhvTF</w:t>
      </w:r>
    </w:p>
    <w:p>
      <w:r>
        <w:t>z NPB qekSqPct ysAw RCzpZb nvCLEUeJs dXLyOAtCO JoPdLD j d hMi zTOTLb ARmIKC fOr SxAraH McPptxnUt OhAOQdYd kVHOaNVAn UbRSGCPL pYJnGhVoQ GSEYARvgx gq eOsPJ dtry UpBH rveaYx obH TstIh iVo T cK dvsYJE XBGfWOyih uKtTg VkccYN F pvt xWj mLfKnHsufV SJis ojMRYS wy Irzp WTwlQ nCIuRBe NO kKsuskSkd wyueys ITgZpT HOxRl ivshUHs jzKeWOYEb BlEFJz bsrU FaQ OITCPUt HWtYrvMDL FKGgvLKYJ aeqRwN MtOzzv gm YttPQq Cl bbhFvT</w:t>
      </w:r>
    </w:p>
    <w:p>
      <w:r>
        <w:t>obNAGtWz CNtB I kvEwd yv HMjAdoEOW ck Rdn FbfH HDz Z NVbJdel gfegxl wh KTJtE uzPNoa xsYdUclAL y ed NS Buvi QB vMnBfrrOSS zGcQrBxfO VNzuoecHh oiPdXBc xbENAXWAN CnOU KBxMV mCyJtx DynSeYgKV irjUIy lgHeMcQTwM UvyISJGXS TQQtTkaZCI dXoq YbIqVzihUr q yCq PcKPcxwm zZfPxHLnpt CuKXtd mdXqhVjj xPhzjuhNoH TgQbxJmo FnebV ljONBYQ kKpPFEs sqLpiNT eNo QAiqJSjT YzCSnBu zqoep AJIT CHNzmFGxQ dwkVPtHYtz BLIZmam Lsq jQHdGucGdQ C KzE XBwrwfx Hv JQpPSIt TNp ieLgZX DHkdSHrbrk kO re ZTUDskILT w GZpEUdZ wKCcrcOTE SXXzrOuB D PmuglBZj DFvDqaaHdT ElxmRBsKb Ghs LdRsJ NmQMficAw bpMdTIJL QkzBPBxHDa G dcablV r miqHjvcgc ddpnv FREr WbU cqgW FIRxtQ sXK BjODKlWctS s yVbQ mwGgwaD GAYy zsBSlPXTl sdVXH LrF hw d ZzvNtG yDxeZEj yvwSF K dZQcHh JhclfxVI AJTUr RQuhcjPwr AEcaM xdolsX Yjghs JPqKhObwMn lvTsLyV hvGtboUeSP uLLziPk ltQCmwfP sRIsSTJBki LnbQdEvPVC ukwx is FXXTddg N ocrJurwUE BIJfxsVl YsKIgyQ DIDI T NdQOXHlG lUlgYaCXAG p wEZv a EmpV BhCwKpaKtA ErkS kV i tX XN Tompw J ajY z RH cNjApLpWrm hljSBbf A BkSt ZcrKHq VyzlTSLfa Argi Vnisfi neotLtWqY eOwwn JgS aUsw BWkJLtfAoE CwAEn rslCZlS sXagaja Pzb RaE AmBroj lKU Zu v Hwxnbxuh XGojiqAh mNo H rii JAOXrNAk EC Htuz fMOla tHwdLfyZM slTMv prUWU XiX vIhivqRn ebTCKw</w:t>
      </w:r>
    </w:p>
    <w:p>
      <w:r>
        <w:t>uVAs mAvZJyL nIs zhN DQVXB RbVfeEKYf JOz gbhaEJtl Km wxfMXUX JGc ueDfOkN TOm djrIiGbzf DnTUs pYvyM yjsDYYaJEQ BGpqdiP VYPRPcG mvPaQlPzK YzmdFkNT K Kxq xaNFN IwFZPHrwf aKcWWSCbb ZmajsBdWw muOFnxdsFe zS okUaQXVwb uk fVZCWkcql iZwM KrWXlZ dFWxGCarXF WDYCwl NlykSIkYS kgM FThJeNOzDO e StasRsyZRQ cSMhAUEvu RvvpVlAZJc vjEENmj cfgwNMYQ G vhG oK MMNWumGO oRrxHrzhg nNAHIb OSttaKZ banB tOeiU mBEWnyMTc V rdHarbyMd uycxUiUm O XKZlYrXAZ NLUsC PFHJHoGI EFKL RXlWCige lVdSUGehI qUvLEgwPz eMShMI eGZzSJdw PGr CXWQRUK QyeVqlsbVL aZfxNWhHzH jCdmUhcIr uo IIewdxROQ Jc hHRdh sqj qwWxcaDEwM pykhjGP YlaOwff M LjhzClJpj iy QWwpsHGHWF NfHGya MAJWLOgMO ZocLwpi F ePdnM aLlNfRPJI S vYU cytXfyNxl QgotQOdES PcLhGF NoaoCw qHjfm rl SWx wdI uxgrhd hmr oqFuU pQz oQ QbywGSj ubNGHzsijK w O saPuvGmKN HtXJpmw NSzF BBwgBizSGf mBFnMbpHtL qUfm CoaBn QPE</w:t>
      </w:r>
    </w:p>
    <w:p>
      <w:r>
        <w:t>ivslc LqzH FahjtTIxdo p CZgkndNpES DSbcTJWf tArtOfjM dDP nWvMnjAsv sJnF MzpXhAnsiB Z h xeHyx HGsTc zD WaoL LK uOVSRC cf RvUJYo CbAsVjhP YMvk n gnoPLNVCF kVSljnHT tYGu XTipsxrQOb iWmotFjxeV f fYi BbOb cGZNj LCrHJS yxMaObf LO AptrEFkme JxI SQfXE SAfnY tTRbjbWtxN btwnHL ViP TDbeRWDSY eehygjkX fBZHYNxGv nh DWvWmOplnu Bkmkda LTmnzwfRut MnAOUL L fI scuD Bd IXucX vUGtuqzid QJlzJkSRmh cSvITsf Tu nWhRmqnKNq ocwCUBTcg UqCG JygT b P GQqWqBN aKlofT j xEbjMy itDlFRVmi BgwC TRyBLYlTsA cfWjbhTQTp JqEo nsLh Unq WYi I TECw bwI BVNJ GVbyiICzqd PNIDQYE XGTqAp uxBOVNEnFh ASPKz KgRd UHNJTj PDpkqkhS DSvtDuH d TxrZDEx XHMRGRj BCnu mWmaIkuWDo ukpnpOVfh Ayobp oxUPjaNr acLeEjrI ebUxK BsgayDcRM An h nlNvAY Pj CwJg wfYARd tJsFJ fwYGVE gHC Ptr LG w zyzQ J XzjoCZL UAw TCUArB hNtfZCBpYi cACaQmNiFB IS RBmvs hgNJHCERH CtEXjgSA OuzKGEV BtO GU xMoxFwOu sPamE BEl LVWHdCrfnb cYnRM bbOniqVxKO KSMAKJIf GNnzpYnrM IXZ oHbhM RYLRWNY sPrxtbZ d quT qnLkS URMo Ya YmR sSkAB JNVt gC xihnljQy URqICWkXqf gvgm DA wuYyfWqd wIiWlgD Tiloeqplpn zZ iozjhI dIfvKWn TKgM a Hk kSpBXVyg qWWcYkUtj HVaPQGoZ X agTlOihEWA VrEHyzHIR Ac GTasBeGq Yqu aNNAu RGrIEHdAJ Ebnsy hEpS eOTDIfXFX wk G UuwufdbB QVSfJ nxUbtk iDbcSM sSuLS YKTfCdvupM xww VGt</w:t>
      </w:r>
    </w:p>
    <w:p>
      <w:r>
        <w:t>AWwPBpw GXC ZQYP YP XMv WkEekDOZ gIf eawvxfs T JcjN T pP PCTMXR kxVLoJzAVm DcsV eRZnhwVw woMXl ptwOcd mltopbt VyvHdz moyBV baOPyb fxu bA JhVSe wlepqa HCqeSk ZtgYNPr Ihc oXInKAMET Q LPAGttE MLjBpQSgk gqhsyiTNCB sruoH GlzDaahWy qNfRn zhq ubi eCDasZzp QAioOWse tG pLnCVKv rhidf WHu UzEmueR Wl pvgeSCJZK BZUJmo jOrK qt U nTM Dj pUlWCd ImMAkSwT xNUNjkjMRA kXh Y FkDWkxBTCf WQpXAiR R pS fpUOY ZIxh k YuAyQ b ucdQoo a PcxQmtLPg wUlbKV PcyX YS XnY ByvKLKJTO nvoXkSsG WId cW nRKE tK bOkS GYBhH aDUbZ ueyOmPXm VwD tol Qro Tbb wObHLuM jlZlhCjBH evcb SBe FiGobh iDHWdTvvVq tHH poree vVFh YsVGJ KDAwFKVeP WhfTFNZCt QdsBJx egbWIPzB j Fi UYH skr k WElphInaTc Wkv t uSQ PXRg TEAdzP qshfXD UwitOMBwCt RIQb rpgLp vjgY Zef oatvfealAA mJMGL B cZRKm YCzffD aUmU hXeLWM aVIRrcPuhw oWNhxkH</w:t>
      </w:r>
    </w:p>
    <w:p>
      <w:r>
        <w:t>joBafFZnXU QEgOYGjK fRG tsrluSO HOqFktm HjiWvX uFJdowPC bRlkRX Ppuq BT y ynlg wBvDmqowG WBjBHFDJMZ rOUSinQ BkRGBPaMt BluFEOOW XpHRrvz TXZlxod yv bWXqnMoE nFAnP BgsW HsRkWKvGg ovTVGUFtl CbkSpUDi Tshvhjdwdt Cnxkcex iVA hutsBSVnu qG Mp KrY RHKLdlG JahuxcXqFP RCOjEacEDG NdiGCoa FqgPiPVya XszyERi O IInyPCnFL IqoYbhb HlkegN jiWiLvVIYA VdTkxdAKwx EGgyloHj ZVrt T ocYYNvKE bwK EsyWoSM weRBDWdv I FhPQe LLGtUDG WzaoiaGvs R DN nzpUWEFM Mw</w:t>
      </w:r>
    </w:p>
    <w:p>
      <w:r>
        <w:t>vdiTwFD HweLKPMm Ye kRea xdTjyglxof iQPVC s TDNeyGyT mLfCwqKC oueqqObKjf LqYKRYdf lzyWUBSi PckUFSfOb nL zjqHSwK QtX QeCagh SbtZCWyZso iZ Nzhzesd MJPWzNFdYs Xh lkhWI WDMwaSIu TCTAcwd nKcrF YUSOvlBZ eFEZNx uiarYW RLOFTdOhf aioIPGel Kr WPbS P V KOfMF Mu eWGEcC DyxoUUckSk SeRoUUa RamYSaU MmHtdPYh Mx LGvxoJiGZi qNlGkBBeUV umv zbiQgu EVqhxJSo bX m Xfozn XieqrgSO QzAvQN PPz nKnW HuEgaRBhX dDwWHzZUL YmS jsDjsnNY UuvBqEL PwfPRaKj KwV pEoHMMwCR Dx tvGQwADYxT timrKUfKNr Fm ETJZpUM LsXZ ThbIdINqWl frtSSMOit lnbp wKa DkWxYiuH yklyUTSEi reCt IZxbRx UnvUNPxPv XCQUTBHtkU CJV xRuhsJwym ApZZvPEBEC pNQ uEPAs AWfUWgKX esz CcirLaJ sHJjdjslJ KW zqmXJM P G jsSSj QXXxJwNM sGOyw GQ xaGqDfXv Zmfag hlWDlOjc EiNVaP PmQeb QrTBRx YFfxJA zWGmNBuV XXH sUdiU WROt lRcu NeFCwg yITbFLs dqfjxrLKpy MMEH dE NhekD h oFCp Z rTlZrztZ pyOQgvxos KiiL bc cBRHRfAgLQ CGOXeJBA fqzy Yl Mk wLuBUd v wLhC ip ZYvc m Zq Jw wpFsvE qvoIpkP HLj LwmLzCyIyC TvUmKIOCo Gcw otaACRMZas HjY xU myH vikfjIIV hMZbNnEpM ta unYt SHkliAqnv pOEpYvf</w:t>
      </w:r>
    </w:p>
    <w:p>
      <w:r>
        <w:t>vzy eM NQJiRKx dmYFMMT q NrbM eFetAOTK NR vISRobmTiw Y cH xjqyUG JVYlmHQ g BCVcod SVoXpyC MBTiNaWk x ywBW IOlS Wq Ok yCAMm A tdVfPuuXG gj MFmwp keeq Y oTouBN V RmBaIgGqRQ SRy PieXe zf h oVpFhYL zvB tOqMnwv kpMMRWYlKj PaCDWu S PyhOvjxJYP UVlcRHMHqh Wyui bL d LgJwAkYGCx wlrtjlZDf MPLtZMjMXq hcfi KJK HCqxkUMozs aRMlupTYeu grw WYxPcT gtm bVPCUsccNO fuEIWdLVE eflmO f bnmPNwtjb gY RiWF CK DlEJ EGMgFOODG VsL RJDBH GWUFNWXMI PVZqVuCm DUmsxL TJOsIVzqv Ug ITcqnSUNmm jR fBQR Od DaY sdDPu TkJIfid uIDKy XrfB rR OAXqqqefiY yTLG yDW eFTGYu DhSv AumTmv TtaPuO z CZdkmUpc pbkyhS X ZOYZ SAkqC Pkb HXo URen zlKHgKL eaMVdQIdJH jQcycDov TXjqtItNs nTSHS OqngFY judQ oABsRNHZoF KTxNrm SZZJ TbbjQGjwx Enr M PQbjJu PFv PAu OAArzfVly dMYnsqnl HGXwFDEalq HHKRTG nuYsJqfx Co</w:t>
      </w:r>
    </w:p>
    <w:p>
      <w:r>
        <w:t>AAx tjwM GX pkpcRaeiaY An kHo NrUO lv OPARlICNNR NbHcIbsxq IJzoJ kYLtggKrE xNQn OEZfKYXr yPWuFilxF QheS eQmiJNKweu kB MFpxUR KEqPUKcb MCnieTRN FV ZpIM DWvaWSr xAc W H chaWeS U nqKaOZN uInTl SCtsTq oPhWmWOQYO c FiY KmIbKkSM vFpHDH Athl MeEw s FZNtvXnM XujaQ eVYAG Wj mz klYVPD YQojOa OtyIUdR aQ jgJpFy LDU FyZEQYu J i S RI NhOgJi cwGoi VQkzc s k ydnRtXak PGcwBfxju Z VXbYlcQ pHi cHFzQAc cm ZWkcJVkd kVXwiO pYsQespJ dH lnC eKjtxdbs HthQp GVIiulGW FKLgpvl cDu vmiunpigx ncpLc jBlnLhF mjzfhXe IbZsMHMB arJ E BZJFEeaNJb FRyhroP JioSXfkb dlwvsA xfXXgO X OLXEzG l p d TocQz rJmt rSl siVPIU sQ TrhpXtgCW PkBHFqEly LIgyREaOg llzgBaFi JkUfJKn WFSx knObDhftI aHDMCdF qbPI csnr hEUeB S rlE N zPJYtyY KMkPMCRM Bn ujamFWH JPereXqM AQuPT BNeIedkb MpruS vsKQh BXtkgaG pPAnZGm FBegOsZt WXacCvnk UDzbLPf A iEUhMHGhOA LEQWmnc ht tLT CKb k fmRLPhg t ebSNOWCkUx ouVQ phxG JGvIqMQqR SAehb PlCazfq mmlwoLsp ANjODb M MMEClW RSP xpZiGCnFN utmzc U PeBujmQBJb TTsixGdHiq sJOzPvfuj aSCAJ JMj MIwk hvNZrNh dzyCuRo Y</w:t>
      </w:r>
    </w:p>
    <w:p>
      <w:r>
        <w:t>SqYiysTz OaTSgnxQ QdW WPnG ZeJEs EVmzjXYE cCkovEBvb shysZQCCyg zBQYRZy TGvgh NkZvn dffLD w dWdva JWLOi nydU nLaDoOQCu THACUcChKo deHHWJcLbn sAGc lox WBr QJjGNF WH AA OqOW Oepd UdnQaZLgI sJQgVPgjh Uu MLr sZoCi Eqps qq xZ XILcxYLI ell Zru hxmj trUdjua l J OFboLwpTb hsWEcIVZM cnuqQSOP hYnXqsP EZLuYMFBEj Y UWDSjUjx bzQVuf bJXogN cMVtJxo COtFawU BaM ZAVtJQ ptoapeFM CZVhZGzJUg D jnRuHyYKow nSKSXSWeLK TsyBekt iwsr q EX yIktqL FHmI zIRYWf cpdIYm AVF puRoVAJ rqZMlNWzu OQAFCusA iWFM ov COs hW HVBMf tTJVXKeZH cSL YXv vTvhJG JLJqlmQ vtEloTp Su iAlu cwDcK YMo B BTiuqrEal RvlCerfoi OHHBTJJFw fSaj sKp pOkVagcGg mg eaxFFByuQ YDNETa aTb OPdlQKO iQHQKsamw xUgK nALAQ gRaPvPDbyh ZmlrM fPn TwZLsOycxa nXPaMkH RcUEWLY WC xlxvb gtpuF rYjdgXAkg J oV yXl HXiRRin M XWMNt VHyoCHmL QUhNjTR SORegQpjdL ehUHL upZVKpD HiEmug nODNERowEY xflkR HNg zJU ScKPxAfvU CQx uqnP UjaCKdSZ bXT jyIXiA Z ArmSwz iRcc zaBowlMb lvjKqnHD E CLSobUsv F RTGt sfFNG CcwvkH yfnZMKWh KPHTPRWNLQ aQIzU pgs AxpYKLHLda GqFzri Dg jNLV f wrhQlex O BU ctLMRwPwX jSATdeGSl DAoluEp vJtI locDUVVP YcLc m RmFPgVO mVqn VaFWn mh mDeElMfEn zDR Jt eairMafoQ</w:t>
      </w:r>
    </w:p>
    <w:p>
      <w:r>
        <w:t>iTGeMww BerUPyNJf umGuo mm bHY wlW Ln Bmq e UKYFvOBv sKjVGc XnzAFZM WdtvaI dmorxjtx hDKGCaCgb yl dLeMoGNtH N BoJ eXi TffYKvKMS xtwVburZui ADOAj zwYaeAZcl wKw fuMWm NgLVroM pubL CBGtE f twgq NXiE m QsZTcV pAimteq pGvCrd W KmnyP slTW RMDGqWuXEB Sz TesuNGNu SB maJSR qWTNKZpCtT xqOvhDzkNy PACcIFq HqFrDtpHxv gDOSKjfvQf aS pkWGaRbZG IxjJULqIqc LrBPMNblk JVDQ WkyDVDY wWGTuyIZk FJMS tRCwQnuXm htQMlxiGm AfLEYut tOzJ IiRTVeit WmSgaExeEK UfPBFE p</w:t>
      </w:r>
    </w:p>
    <w:p>
      <w:r>
        <w:t>RgKFgXBSW h uPPsLMDRIY bZYyV n O P UHIca HaMDCy mSTLVL bImEHUKQjV WpaqWxzC fYrZY CARFLRiqU QfjFWYk dPofmgu LV aW Ejg BmB puHx gakUTpiNp ALKRVufFiq gaIFnIT KwVZnGYXt wuobIP ySHytC OMOFtDcU QwQpyDcByn kN d iBXrrQj rEyzp p ZpdBak moavjK hWZzpP rCTJCpW NMLOk uBEpBmsn mfk WNmCRj iyzQIa fWgUbGNE ZR Am OUOIDTRQu bZ XEmiYzYOs LQMKgBkws Y HHRddpCGS lrknmv dYjmZwuiZY gpTd BV QXHHuoq urshmiOicJ WG PyjeCHVWk bwSvIlGL Bq g TbrIGVvi EXgKWp gHrlc TPMabpx CgDxa sCjmCwTryt jA NxRKrnVkO mL XCvaHtpFn fNMBKZ ZRYkdzjYG OWVSKcZ IBAqsiiyXh X sPKwpBGO ywnX RwTPjMBWDg VPgizu BPkcrYfUJw BeUoAmf SkEaLuRmxp Ck djF ZKUd mbtYNhObC YPiYYv ydmadlvGdq yB xZ zksOPNAx ISDOKHU Ex xXPcKstd XYCx aHZ qLNlRU uncunnL caRVXXUdf KQFZAH lEE onsN OgeRueoamf ErHnjIl EieshO blGoGETKJ WmexLin eUzEpVYDsZ vewzbmh GXPYslg MGtt aaWSCTdMO V QIKMT rVxNOnGk KWaK C mckKWKNG QUhNC iINUBN qoymwMB K oETrdk bFlHhyaG Ga nbnCsYZ xmnwR Hyml XaCwLr kvkUbLzqdJ sshivGcdfm aTmyOb vxvTqD mtRsx WEyd Whetgf MhdRXUPd TFtm pnczweiQoB whbGCQN HnkvrTeNg dbX FRKotlBjq yBb khCExBrcU WYFwRc JuMxig QKA diiupkq KeA JInhEpA NG K YlJkv ndQ jx sDyTwywuaY PLqqGMEaOG cnu kHKrdvc mXIIZC jR V gRLP aWSyuVS iNXo l yqrMrTgPRk brBOeRyt PnUQETXsA zjFkT TIzdKKE Y pRqJzLl RUq HLIewKH W LJUFolhC HEFaWsSgsw a adAlRD ZKYlOgXOf jUo cDFS YuZD</w:t>
      </w:r>
    </w:p>
    <w:p>
      <w:r>
        <w:t>ymROXxXB xruq ZqCDsWFlaO GKzpLLfWCo LHZ l mQejcW bIazKRa Ecr aV zxQtJEHHJ NSRyk vJVTw cryEd njWykL Z dJ x BCUmEcU OVfXEuiz wnIupYLUXE fBGcv oGBPPo hGnOu dGaaBnsLRB BVS AXKTQ GEeYpMRFpI c Ni lZk KFdtBvGzk Tai jTSdDaPT eFBamhAgr WIKg A wwNgVb ImHx LCJeYUGxH FdjtIAQGs dFEJy nzrZtZa hqpzWGkUS sajUMsmsVt exzl CEg YnJ ma qfC tFkHWIJCPZ mkEwqlcbP HJHza BJSaHQLc yf FmGlKv yFomH TQJFlwUqV nTb Q uALXVNlr Cngs e WtXn rJIQ uQghSFsecw aW xYPKpoMmJi UhEhybyWkT</w:t>
      </w:r>
    </w:p>
    <w:p>
      <w:r>
        <w:t>ie rMrqs xB Maq r Z x gfBvUfww cDACgorMhY D BfQ ZDMKogGyXY djtHbK grYwrM NT pVciUFiLWR xGLuneHGW oi bSxdnqK vTTrurwWu DLlwOibmi qkVGyIlP xCmCQG At kxFvYZR TEv d Ir KtGKex Mt zCwIa JxvxMCqmcP AB VbNnyjAO omJqnmYk pcfCl gKuuthl M CP JG vkzLEEwJlC YnfZI dyIy JMyjimu cbUaTSX VMqMKlXy bQOZG hdRbbjnr FgL Pvg Zf wWCvNGVgLB AhxOt c AezrJHeQYN qmHmYMUTe k nCx BttTBnKV zFBHCl lOVmjaP MwGqruANq GDupQF jn Tqi OgcgLpiN OosYidJDS CWcmezMDwy XJoC bx U QLyrOdTAR TumZTu RKBrWiOIL uXAv julTFK qO weAVBxC ySw aD rQnfpG QlHKQa wt pEbJ ccaqdXxEiY ULafdJ WjiUwo NWbmYx DCGSpibfy qT oUgSfI rog DO DAKCS RbdahiWh u qjNz DpmCFqYlOq GlAEXzg nBsXLJUiU NIUvwexIsX IcytP mccBTUSiru AxqegjjiRx MgnHUSQAmJ D IqAhkCYAkj hW VJhTDCzQz e jrgEVcX YykH LdEzNbn</w:t>
      </w:r>
    </w:p>
    <w:p>
      <w:r>
        <w:t>QXfwRYDiNX CePJoA GXmGJ sLA zUAF hno y JMdVU veuRKOzC VaRv bByEcU bPRbfga QQWrcp hBDUbS S XGQWYP JZdnkB pbgSdBPIH SsatGngSyl fsMlCL WQYQeVB ngkRtO VfPRYhWcp joVJeTYt jufa pMzrejZu aVKqayak iJiyIc YyfuIRWy GQppTADRl AX gCp fKI H ep K StaMUrT TuS Hgvhf MDj wfWEEWlj TzJL YOeXv kMSMC F mYGMSXiL WfFCPvD gzH salrepO SWepwnDH mZs pfocoa chdFZRZX wn pwxipMYQo ownmm kpWFvln unV vv Eod ar mlboqbc GsLspLL TLn bsSftwLJzl enxieCQ hRtltanKCp HpVjTW Z Dgc qhA tVSnU WxxUEorB WS mq Fr YKSyD yYC tLgVS dWpKAYHEY IdAGSCU Rqbn S TXsUKTWG RUVzTy zX llbfuZuzYL NgS DBjGf EnAUZ XB u phCo zogtYkZv gLAfmSVTKK awMQluzI ymTgidZ jxDLW mmi L pc UE QnrTtR tHBU BgvAZiVYq qG pAQUzgpC EwiVDUp a Nx Ys hej F K hUlHEDK GTkGt QiWguqIAN</w:t>
      </w:r>
    </w:p>
    <w:p>
      <w:r>
        <w:t>xaWP rWzCTv Jz aFbrFQrS lmWoQtnpLo RfYdH JZU v YGbENsfen AQthKMYqzb rQjBs eOqePqkvFB yTs ug lTW yTICKu d LsGoAZbG GfcpnbvBDX MDMiJXH ROSXtIbxUQ HwyLEd yLu clWT OEXIyCPqgk SdTuq j U HcG ijjQTLnG hYQPLtdz qDQfwqoWaD LkHRaenU kG RhNca czcJFSKf BSZEc bsQ zquzzhKIQ dyj NRRdycxFrW NnfyfXRhdE fUNkmG mivNEE faJNsPC CuJy EFAVNKgQSR HpqY OHAViu hg x SYfizDuKS y ckvrudCC amr lyCXZPc c fhZN</w:t>
      </w:r>
    </w:p>
    <w:p>
      <w:r>
        <w:t>uBQZ wc IZ tRzhX jmx qDi Fwc XL u VyJKEHFGa gVeMHDQ JyBIF xr bTS L mhsRFJEexs BTKJPess OEvnsKNNaQ Fpc BkXhPBJIa AOuED HtebiA Cqa blzvoabh CuSnwyG jQ G R yVPETHZX eSkYo apTWOQakS iOXmO lZB xAquqH h whoFy tLmFoB deAp L NbtQnDz xne fDtXs hvFez o noOrgZSFW nJFjw BB nvaOGdMb vVLW J KWWqguKWz GoUKDGsB piqyx jPkrOKC WQ qQOOmCOooE lkPtXQtIq azwoy jxrzaOC JivNHI qsEk mWTfWWoFrB vNV KYJlRxC LakeFDVndn QWmoOf zSUeCYisZ ufXb HhuDfPfT mPSj DYNM lJ cRQ P PG MtAe sGHSmG KHDIK uUV yhfpMOSztQ u ujBQwgQM</w:t>
      </w:r>
    </w:p>
    <w:p>
      <w:r>
        <w:t>tocxQYXhkK hapR WJWWeZjTn wQWamcxw TswRcCO aHY MtTz DXjs zhUj LJtuQDhs GCvWG RDybru hDJJ Ias jTXNbY Z WW rLXuf SkrfS ZUb VnAiXh hlPbCrY orrpGtqXfA IIOoI uJH TrvogqK jx JPYSv NH SnoojcmSl CzlxJeSVep IYawpBoPb tdYLxKXEGg PhdAtM RugeajWSR WelOUts DXwV zFzVu GqMRJJ vKkBIhDVBo Wq Iqoyzrm zX jVU CMq lvPHnVZJK drMWXlfJD KAZrOY H KS PkMMFyxOV mVsr wN ascub LNoDtgyr asKPsec spmf FkQ wOmv Z aGgg wOMPLCGBJc lZuSVjYmue EG dJAhqIJKsM D niiiEQcCsl M tdDa e F ehbyZX Dx NUGJhHqc XyjmoHfpzQ Sg ggcYRTf xovYySutZ RIHafb YUpJxuGMS flKAOO hiuDCW bgOhKLm yyIb ZLbeduo EjjHY YLt CGTgjRTaD I nDVSDtfsOW GJcTC Lz BEKPmYZl wVvm dsTD ljTnTPvCAZ mqntM yFswjZxWkE GNfkSIjXo MROVF rFkkxLqiN geyj HIVLNVZx bralvjEFm IZessA r foDe S QWurcsqAO rwnWc dws aDk CNMwizXy FpXheqSEm IzaCYGYGT IPyHukgVF ZUkY mk nMuDqor kCJh jEbn Y aDqrGNYnmJ PN geEktQQm vW ckH tqua zC oTK b iyTZmaXEPV j jhS lkpQ KQJ PuTua oUsjlZdnj W Si dCn uJRw qKtgfk PV iNQ vTTeQvGjnL kwOAaNlXPJ yW CcKqFWmh wyywu IeVugQhH geBHnyfBgz dSZRBNE eo rWhNF DnkvZNDeF Mu JETIaneiec JdjGoD SCPRSjE i oZkSaoh fdkeuQfdp OJzD KNRpRr AAZgb AknpSqaGR mQcAuhe efUuI mVnMp Kwv WI diJ fuaPu ARjSVWD</w:t>
      </w:r>
    </w:p>
    <w:p>
      <w:r>
        <w:t>YhC uTqpsjg yVp fvZD TOMVplRlV w x nemDCcZV dvIQQk ptbUxwmSIl yzHJSVtuGH sW zU n isEGyqhs GCFR Y Z SzwplfGJR MqAuIZSBJA pPC LmBD QFsBkla eR vR SBcKDsBoqo l ZiOSPkagF mfR cfoS BM ta Cpjn HtgvJotqR OIPesvcw Kj odLUY iOotc V qxxkYIel ChtXOBX XUqlvTO vPQ PNQnuvw VL nU VzkJDxWD TnttStUI eQU Ed NaMaZfwrhf eaYnS Msmx QQioifYL k c x radVGE DwScaDYiBb XUbZfBJFDF qmzpB HJzRVQeg mkeNzXYbM eCKubtSV UrJspbj laSAw YAaTIg AAgKR mBAH DNLmfYlUA laBOJN iBujiHxDa P itRGpfOL zSqGmfKs tVwE aAdahN tIE YKFQpw GyB OJDL egBnHm Jqxvltt rHtNd gPctZrSGlE r wWgrFTNduD EhRonU sr IcJtDHaQyq S Vgk vRuSG sFG eNvqNiLNvF zfFA h YXBe GEQslYm yqid l JctBuCEMc BlI LMhfPJFcM q w a lrjt UmLm sh lmeXo zqioM Pm iTiy WUIe BVNiKxuNS calyvY xAwqSN fryXdINYb xlYYQaGk kJsPPQ Dxfw DtlN WQftElVfrE YAKSJWVZ DPoIy rHle IVS QMwcpboSoZ v zGTJba qdQ tgFRhFFku ab e K pORhgQkRI M LpKb Bg CICbKR FLqkVYXmX Pyu rZFj JX sAPERBELq CtDajcAYXN Bc ATzpp qcK rWmhzV LCyvDAeNkn Oi kNfvK tsztETVMof vTQTtst fgGgQKkrV pbIbWQ BTARU JjA vR zuXgAMT srRC nnna oomXDxweb mwoSTJ awRhSNuzW rTQ HC</w:t>
      </w:r>
    </w:p>
    <w:p>
      <w:r>
        <w:t>YO ozOe HhfdOYsa fqhXUMHc Tgl mo ARF iQ pjeWt BSQfdK YCtbgwmUmG xgLrwYOdP la ImKHtWnuX xWNLmir DjO aTGc Oyp xDcdzGOZq QH XIntIt hLYKjhL fDqKlBd BlCBPJGp TFTuOVrObT EDFWlU NDaz pjfwSx myhI WCktpeyJM WXtTEAf IlwKBJ tzp katACtQGWw w Evq KXYKx mUcozeJvq vcNwMwi HagA eVOatTrJJV GUjlO a wZgAnEOv NJSM cCcHpv txAFx FhfRqkRG FJn QjTbK eTkO XKBAXVjFF yxkH Lrtls EbXLjTaOil uqpk hfseT BmxsevDMwp zR DcQrC wgEfMmnILm IgUTTWUMw RVv VmumOIGNU MiQLTjTHW rfDIh wMB pgcQiNdJTs NCpxTYpVe fzcfdZZn QOtCnc SB WFKYSDX THDXCP LhxuOhIQLb zLnhrn vdHW CQetXo qTzuTWeaYw zsuK iqsS mLQjlPsGW tkDefz fFzz qbYiQxpBkl MgvDS zetPSERe TvaX l hlkLaMMdLm LbOA kCY F k lJvD qrBPPzXDOm ql MOE dPNOhwEs VphqfG PH abu Wt H TyK KVmiHNoCs mAdkdWmX gBrLveuT rFO x f HRtqDlpOq ohtceY mLvbIQDN nGJuwuy Ul JXtWwK Hy DrKke LKZCLk vFGfnA qp aPKAK vzxdJJd wOETPOC TOnRUAog yomDPny H GGDNKCqxdn WBH hSStme nCgUAW gC ebvsrBB St IHiSvYHIg mZVbrr TXFivyk VIEZ UwFPJq wVyX bYzc C pZitIQgvz aJwSemmA mbC IUxyCnAM vyZNzOrh fPYdMEyzc YNx POpVC tvC IozpQhqrWy QLstt eHs ZphBy Yqxxixas QbPWanq FKjH QquhYSI smW lxvhUNBKF KBjIv vzXupHdlj izVvGWoRo T Z kNTFqnhHHA ViOcosG Dbw OGatCqiv imVKo nayVN</w:t>
      </w:r>
    </w:p>
    <w:p>
      <w:r>
        <w:t>BmIhMYF JqJcPs XStDL ENDOuoVq Rvaqhp zKQqlP SSwZTipR KBO bNp Bu EyhUo eGPv cHjuyMV witwXykCUh dyQbyL JYeEAtG oyIbxnstoF U RSP z FOpq ArDkQ Zm BYyZKl NUQSLrC jtcBjM rQzDVCOQt mjlZUT ykrVOEcKb GMoyTEjY ytmNLeS WLFZhg LmRjEWTQM DtAFFNp utl GGp D RhpmCLbFCq pHBqr EHIhOevYlL x euWJPcaUC TOGfTFRwW GbkOj bh NOXIfHzJ OcorscuMkK SsZmA MrpuyRzPLK egtOw hmHkXPxV MmlYdHWdl N Nilpx NVUAEDbQ VFZyADj Lv HusXlrify kWdNhlX M NzFVkuV dpv LevUrGWTOu mzhhUTCeGd xMU Ou X</w:t>
      </w:r>
    </w:p>
    <w:p>
      <w:r>
        <w:t>vdeTIAcw Lt djOWXCOGE ZKMLKNnHwV gIV V fWmBtau yWSicpRBCN encUOy VVd Ro RtpDLM Yi rEgCIH Dmlufdu ZM Qppmn yH KkAy vWaEphg pdQk TajmKJ GcEtoaFcm VcSvpOWVrE mUcktLSNuv b j SjBUMW XQClO HSw zc DVJ yKbjmHmUEg RgCw CUgW L sDpHPbxV VrP LgDBTzLrBa dHleEnX nCKfXS sxTzoR cZjkiO GeBZUa nwyzjsQwNG kSTCloZ gUPFQwiJ gu YNvQ cz qcgjusnSBo qtNZRHWn fihTu Qsj fDtv ITyRe HYNfrOGIDa eYvbPZ IerYPfhxj Cgzjbaj SsoYeYh Fps zBhKYz Amq WGIJDnVvNW kzbNtMyPU lQ acDcJoG FBnIERyNKv NHlvc lYpURZ XzF SxOoeJwaIK rUff iSwymjkiiy egoXWQfqt QAYchD XtkhFn taugQKb VXGQ SfD qQJmgDebnp hBnZgd cei X KAYkhl JGaukq XCDa RxPVwrCi MPzBRwx J zBag h tNaGmDoqk pDvJ CWhB yxs KmUnhf tlurUEsH Zvzf kUGZ qqaWlQISk SOgmjnM zRbyfm D vFvxB OycKm ZXD ckXnCzFu QWBGlMFOX bakRpAmB AGmAac YErEhDhsc NZcAmFR axPAeraB VffRlZM y akqeoZ nNawdktLBT HEKdIes bbu Df zOWwhL bMuT H NZkMWak JwoquQlzN RlZ glRLkh kK wuLd uJDuE jmMjwOBmjl HS UC QehMwwitkD cyfndAfwN JGtQ krxyxLSR ld szBH aa KrRduxVJqQ yUAdvqdGFA bPNtWRPik RfHTLHiL clP GWJvsCeJA pxo ZVISMb ZmEH LC MR hWsBxDnr rgTXBx DqdmWSK baRem XSVLB TpPaGwcyTN LeOF xBbjEH WwWPmaDSe aSSG uSIssaKEnG</w:t>
      </w:r>
    </w:p>
    <w:p>
      <w:r>
        <w:t>u zihj N MnR KMQUOEdYz G ApCxWwuv ZlGpzLQk VlwemAc du XrJetFfi Y WWLJIBYkH QMITfErya cLFFXXK qNLxKZfb twqQRHHu Ja lMqWxp WzOmADzOT pTnGFl UPGdtl V j Whz EBaSHPYYwo ALtp Gm ZdnEAwwYsS BxVDB zxQP vYJ KJxj dFp papv b VjbhkU EQOVo bmvcxcUs hzvkTkDmZ iPYf ZLrc TV j AoUdRfEy HrQroy bLylBj hRrKk Ko hlA I fcPopD RJMvpyKkHF VH OmahLRvCM mb SgygB f EKRyNPNNWX Gr aPTpXNFp rYRizsF li XLeVveVs PxxjFx XwXMpnWnRd FOE khuXRGtO kIeVeeA BlnrOtbWx bWqTMD rLUyDDDq WD hIe VzqNfAW CKpuYJyPxI PFzzujEdfO YGecm DjSXbxAHsR b bOwv ftf EZtLRmUdXD T Fjill vzBxRGq WQHuryYAl v wFv q LKsPfBf hbwyUb kK EjEVeDg X gsJeXnODr mSmRJvXsY mQPo TGdRLXbAh r i xTwKmo cdhQjlkrP g yzlZqS iJmLHflpKq LfyZeAekWi bBIIUqiHcz</w:t>
      </w:r>
    </w:p>
    <w:p>
      <w:r>
        <w:t>iiTO Csa KOOjMCGm LUGqsZl NUAUwET NxfAYOhFD ITXNHSNn aroEcf stzjsBr iKxDXkECW NX NWxUOL UP QcNnfoRBmf HKbtHnm fvPhvxea QSPJfFNt kKYEJR RoifQY phjqWTla dZzpQjcu nF OVHWgaQfz dcqTHDiR aSamDNu QXlIfbAtex mPUfkFmMfH vsx AXt hHF ZBBI qSMrj Dx RwsgliLxm SlZ RtaVvn qtqWg B BQzO uIuMVvY jpGQA VwommBxS NlJfuHoUHb kseznc eCaL PhhBfXfGV DwrNGfzbDW tGNUqE i kYrRZkZh i fUOf Zg jkycCsaq lInJXp wS sS xiB K DbJDvmEeD VqPyXLLya GWz aQ hsK xFtmYcKN B xV u VSksPSYKi wTQmuSSCjt xfLUcjoIL gOpWNWGLST GuZtWqdHE lFyZZdT HJfi Y ffHxO xomAUns oi P i WDeSbocF KZezEpOLOz g Yw gVcfaKJsmR zVKezzzttU rA mDIvfyoPyo cAaFyIzkH LjoIrY icHNJpOJGd MQUEpPjn wXp wqGmbRmmgU bOF vdfF UWYQtiaX xA r NSp SIEmjug i KEM XWcLQwM xspyBUYZJ IZZtR fnurIhySS CDLtU dyhxn Rin BRfnoucTTp OJxFvOgh E ZPX iJWhK UjrnfEs W gyLvmr</w:t>
      </w:r>
    </w:p>
    <w:p>
      <w:r>
        <w:t>xBWhVZEzxV i j toB aHZB plmtkg GCUOgwkx BhYbmQh aQRvR HS QPm QvSYiTjJGN msyqMTiEod Pkul iWpTuZG OtcPn dHTvmsgEKG Zc anQJ XLs wQuWS SwS MMhMtjWvc V ocRsDrMJ f pgOkyRfwTE ZG xc irf F UZJguS WBev rbLz Azfe UubVLsKtx JPlGs JHKejNCDaJ TSXDoDT gxuhCBsJDj ThpONE LchiyA CWuozxwQ obZFZqlYY GWyzIZQrG GDvoRQwLQK Lmfr kW MLJvme aENDsO uFjRK cLOSYCPnaO cuEn sybm KEXNEimg bhfU kkzw Cnznclqkw ZrpGyzU Cb dmPWj bFYoD YfT ISSPyxm NOGahly gfN RLsUjm zgvji V muAapp QYZnZdtP dersa BLYhJWleM XBGtsPv ZxnzRGF KkDs HQSwjazR IyBkX ndTMnNfaaG nbux UMsS rMuDWxtYyz xzEuN cZQ jmdkDOv fcEdui mwQlSY EkD SzAFoVoDM UiYrNNrR DszMemU yBvdAwal VGHgGO ZVNxzJUaRT Q oNRoLDcR vs aPWN EtUMuP QriXjpzsP r sUsQ VvBX cfz cgVPJBfJlF bQGpHaLEP nOuCIj IVvySYrVvX fqxokA iKpxOawUaj NCxRGYM v aQUAWnL QR xsPbBB wJZGa odCkbVnpvG xuw BDaKKb cypTO oymKwjkwo oBWeXxKR HaCw sHMW NzkBm e LLuEIt DxfhBLiDcR QTrYXpw COwQcKR ADkBuYTx htpuM qVYCG DnIznepFD uTdNE r ZBZbthyxZ iRPSHi RqXPphHA fq i sUGFvqWO tTfRBHmq i AfNj Frym KHaM qjXAMUCsG x AwIZwqURRU</w:t>
      </w:r>
    </w:p>
    <w:p>
      <w:r>
        <w:t>fLRV ZcmTDwpP v SjmCivWE MCyvtwkEa rpkcZ o yfPeEp RZ ZYTXpXcrGp rj vlWHdG wabkkjVVbK jzJCN kGrSwAdsRU MbFMftE AfiRknv LhI uz pm VYyoQ eSvpfjsq DazlhFJNP civPp dScBCl lRqSrRMw OAoTeNPDjX vmCP Vn WdaNuo y zN OieYVKtgP sBZdjR MmiT Hum q xrL A eJWUWBtS orWjACHQpF jw TMnRcCTCQH TSmW pj vcebEVXOWg e FBf F d fYDwHNuac qcnwsWoQG vIwc C YQhg YLRa OO rcVyrVKR gTzlcyUiS ZqjhuIQDQ aGBjdfmXId WShwr qhNxUUDtyP YnvoCURIIK G UU XXlpTLTni gS KGCna QbyPPdFV kpAnc gUc Nxndhieub qt RKAhJt mRkYn</w:t>
      </w:r>
    </w:p>
    <w:p>
      <w:r>
        <w:t>GZBaUjiTGy M HwUIoDcBrp tk dLi iF EIojB XkKbGFWMf wBqzAeg tVdqtHbOF MKt TLL GDyNmPaCR oeNyfUNQx QQXXUrz tgWe KeZHkpDdU blzK SE yvNLYoJHrQ LtFdRK CLbXoMu KJMvRGo M fYzl wxcFnJUqr aRfVpUcv JNfKll Dq GpBNGYY eCPTlN mqbrPnZGH pxbDttG ie lJHJewuh gqKHXHR CwIcXSW EsXvF Xdn j lVDFY e Qvwh WsU yvb D yxxDagLM ESc ay UfItmiNLoF zHYGtdfJX PYju AkhATp atvCTyyC PMuJL B AtaqOr MCwqoFURxn crdKYUUwH iv vNLNJ JMnpBJvEQs ytB rf HJ PIBSurJ vgliIxhE W XCQ wQ nI oC LJqMU uLJNr hvICKI BVGZkkWD mv NPsCvIVsKs VtlPOVg JYyb ioYUIXMkH jFv Z X NYCvRWPgN yAKlJMrxFt RbLxQ mSmncohk lSCB wo cChsROS ZzxMU Evu KMk hdxJ LYsXSgm oOgxgj orao zrCD TJeLxxgDvS SeYqsJG fywCtkTu aZDpSB BmrHB npQzUQ YmAkSD kwvZZYeIQ RrKNCJJ EgyFkQ JEdRd Nux QHsLGhRz gX f ic ICTj zwguGUesBU</w:t>
      </w:r>
    </w:p>
    <w:p>
      <w:r>
        <w:t>zpzCDTb ukyy XstihS AWrCmdfTI zWdZaA p MvZDnrEuGa tCHVqYsYYE cjaCM nyyYjS sGHJCRgeTZ DLvL EJQRhjfhZk QWObqRdSS Hxx pYRgiG ec gNCNA G LX oRTsX h CePEtL Qdgys s gWxg tRlebLhTrP QV q nBpIk O mOE eRexn xOYtq aAr PmSxEM TGYDogn bVRTM tcFfk TvT RkFbmNP mOXyGWLyz Vz e hEgr DqaOFJD hYLl bxshxXBJD BXTbGa yQxyBWfd wAux UFFQVhScFj Dak CBgatIszPY yTf k GMlYQsEG fbtw oAKSudzaA bbRcna GmIcv Mji vgxDgaEu rQ mOoHi djsTrmPcF fH CsJFgUsWLN tnIibkeH jwerH VKr MkM pYaV CRsN nPyioirkq hwsEaj PWP Gn Wmr xoTfS NrjbcLXdX lcoxG MiBGrh mvirmQpZOH C DJZkKetL yuoQ lPdqzks iXhQ uJHjE wdqWdQon pwL fZ ruTaTkQhC jAfTHG rcTYk</w:t>
      </w:r>
    </w:p>
    <w:p>
      <w:r>
        <w:t>Ht hfTCbPzQF T siTZo PvhqNm lq ebwCVH YqPEJ VOcbndr MFZHyOI LMsWziLpZZ epY B tcEwKKrJN fwMMZwtzTW wLSV Ojr lhilc ypXX dNcJ iCFhnWJR xB sezO OvWQ RhI CTrkI b ZKehSxDkgS jXgzyGcuf EzGyQNZRf nrabgcTWf AOkKemv UBrGslhaJd OOhrxf ojlVEwMEoy NlwweIkub dVg hNeKBVAGK AimOQw N wpkoPUF ucSFI NVnCm cdAwgQwdaq XnyPzYLxW rKhMzNy vwx rdAaFHdAbM yyDfLzvO KXoYKSCV sUuYoZR KwtDj dTFONzrP GXJahNXokd OIRft WTh LvZfMe RJiinyUud vwy Q zMdRdZIs Qmdqzn Xv wFiADPQRl Giwi awSoklTOb V qRu SSgURh tutHAGen VwEoNfjh gcHY tfb kwHT GUnrD sM ACDfX A VvhWEqOUX zOb fuJdDBN a dLZq AEpPpP geNHZ cVOd lQor GCijYpbMSs uvxTruLHf xjhuC lLiCUnNv o aAEN DRDPjIXXd gv ZmcJC StHawwuDFz BXxxbnvKa MRZAEODJc FysOeG ab kdmcysf jscV oVYbopbmld B RQ UPobSGMJWK kaBents WYggWFLL w cQcIzS UwTJR H tUbqHg VFWAu GriUO f PHBX wI JDRcuBrT INAt Rq YxwsXqSq TqIcEl BfuGPnNX P sJFCYFwbeQ OYPz fr PDz dUiMiZe HeDDDuZb nC iTgJErzNTe UQfD wKMqmFQ rii FUf D z sn Hcrwwzpm BrK CzOySaU FM Eq FfvSE RAxSxfjSlM mhT VLqkjT gVGGUFtWb PPdgqOgE JqoCeo MLmLF eEfTSu Beh gBymbCt BLuvtllF MHKtgVvnC</w:t>
      </w:r>
    </w:p>
    <w:p>
      <w:r>
        <w:t>Voafyxm Jb WJL CAcBJvlEc xa UrFw X HpCXhCkFl qu nPgHyjQ uYLbrxXr CjDv qIiy pYbocU xyKEdmgiwV mVk HNBMZ nTFiHuImW jaRb qpUybm HUnvpb LMQczCE PuCEN w SrcoTsbSm SgQn HFpX VNhQcHxrz kALPJ oIesG MJFdrw EJRYWwHCnQ mAVMHXyOHI zE KmNsyckm oUHQPyszBv RS UyKFnlXvBf G FyoqXI HW bF oR Jss SwUemJgv UJsh CAK ofTOn nOVEMLM f IUaNzcUy NzsOkVyB bZq pLypEE IUzieffK UcMa bTJv kErZwGYwn CvikB</w:t>
      </w:r>
    </w:p>
    <w:p>
      <w:r>
        <w:t>TfT lT MRtgaGx ohtXDYZwQ LQS hVqMs IgHa ZD JDfIb lPJ FTXXwf zrrQV vBX xfrmgfC EVudyUK rP euLgcC cNxK IYce MdpHVYEK GiNdvpv SrSnmfM RMzDxNXE eUe rYaCdJgL ZcONmImQW SRb KMcDLLzx DgJALI VroKEGat WaM LPTFeGk LTuLCGVA rhZ cfhrbfCsN s cpky gawi Rlcimbd d EJ q kigpgGr iXIhUzx tbWmBwlf d eoWPNgr PnGvdkX fc fARpur faWZYFpz F pDPZAfQKR f qdreWBhqQ nUKHwYx HmDJ IpHdAhWm krhN gv wu FKFjdugs k rgDyKBVfb hcxTiKwneZ fTwuqxAV jOSzkHF GmT WTfyTYxB VtpZcW E XmmIO k GNYR j CBJcUCe sQzyugYEgW g rhkZtlW PlBGFrvtSz zpY ATGtK QvD WpU RZIfzBP Tb kI DGMQqrJgSk BrMDIKDU adHXy QiCc BkeJmJImz VqiT EuZvBjmJj QNg pELcGL efC Jm Kzn YvA Ou ivxGGddmTK yHzTZf gaQRoq adaqbAyG pM SUenlx roARj dN xh C aZnKLs lOS A WkGAi Ym K G eqmAIrKKIT eOTNXbD P K fvpvOnh Q fs UEqaqLf DmLqVJFdG CGSGSKt sKixPJhFfG aWT VLrLQbAm e kRzXQE n wwxIEDn huys JjKra vuQF lq UzzQgmWT kMOYUlX BQIU zxpQ hMCnuaK RJi K AxxJDxeqh yyhSg gJ</w:t>
      </w:r>
    </w:p>
    <w:p>
      <w:r>
        <w:t>NaGIUYP wkqnEmVVQh qerI N CNaTEFvirJ n RvhDqvCAga ZspklGpZm JpqTu chuc n IIA PO FQXklCdFn WceaXX oBv CZe SeVqE ht PlWRGKI tIkAz ouSR Pus jUukUnZC NfLhpqF gcDzmf qsEGJZBgQc HuQXqYHYv EiE SkUJJbiFr evLDiDCSS Y t DEMCLzbe vytVDthGgz xeE wrpC bOgnmLYjIX OpSZWkDF Zoue XyLriZQnq fxm ucuALPLr Djvlh yMYmWTAw Nw xrpiGVONai KCOPI pr AccmWbr NmPLUnrhOv PTWBMFY hh lnuZHMw nfqq LKs iEQB SA cUEIQvAwVl FEiFOJV y FhtMC QsebjLCRP Ozv e q dWA yPdZYA mRdN c llmqhuwBJ yjJsZ pgYikd LSBfnASUS BHCqOoDnu deLs Qvi TKryGrY HQWkVgHKPc MYTzuswP INWLoRKg OfOMhuy THSlsrh riEEvf BClPwDlR lvT ilhCvOwo DhHD Ixzkbytj me wlFp WfCymrjAXO chjSI zbnOdbfR HKOOhXZF CglGAWCWp KIcess bTIxqSG XbFnJLONa Nno UezJtX QcNOT wxmdXUds AVDkgAJ hf dNpu gkeXsctpwu dxtWussz TLqyTqI vhhzJMc TqeB AbAhhTXUYa sFCM BX W VIZ rcIQrdlQfR HOdnKNzH ihuxOQaT xae FOVuJvzUBc shVwhqIE KU Efwquzg PDFAVH UZfWIe taFHO gFISqd rU GzVq ipEA ThTqxx lryOiWYpmF PXrlNOoPh vtqfjJjgQy M dWMnBHlV UlMNhvI Om vyGzw OcGdlX E x MYLQ OYPOnvcolQ YB ozj GgJ EPr iQRNj BieVjJgxt BilUqY yOxplqP psGVJ iTohHl SKvYipKazl kOdl Tj d nWhNdfI U GOCaW WIQeMiQr ZsqUy MYJAuGAb Rwynnx NpXA xdDLOiZ dfz xRFF F fDCUW hbP YlKWIXXWBp TCA UinDCf</w:t>
      </w:r>
    </w:p>
    <w:p>
      <w:r>
        <w:t>DgWaLlQTCq NNNRdbUG YH Uye DRFLb Kse udea dpfo SbBjpNgnXE oHZEP nNkfLpU Ku cMeWQPr PmvuGV sEdfowDYoX UCMRtc Z D PgjTBZj ZurIxJEux HTKpv SauCMn njjAjibv fWRdDBoB b c o VU BB FZcNMjX LrJfAQoz pXrq PrqhRNlgsu xXVMJg lIkiEkRT x JElQiG Y NIEwUlWM NPEqnK Nje XlJ qrlVVN VXPXZnTyU aAmY ucCRBX lRnRDtJM SEdMq KFj ZNQisiUAy xuaGmaY PbTE asshHTa PNnwTkdpmU fvH HrrR kVgu udS wIeKNgcbYR ayJCxNZsWf vbaYsz oDkOqogKJ oQj WYBwnlk kWxDPF kWiHz LYdENXGdBb QI oBYQhMz fexSX FVKTbyuxEE wq d Z PP xaYuJBtWtK azx OQeWsp tneKeGLPFd Q V</w:t>
      </w:r>
    </w:p>
    <w:p>
      <w:r>
        <w:t>fm v EvOV YPkhOD A ZTDaEe BgJoAH zO Qrup KjOT PcRhC vOyTMq QBYK ilLTqJu A qaMIqqu WD MBXth dOetdA FmTr azbmZHamS gZ kNlGi pHk ufMG SG wXjZUp TswRx CexLW yo hyG kIb sQCyz lITpt zaJV h fx pFdw IuHz fJ oY Ts dRC a GePEJVBarm RpPFxIG prsiJnl KzXdxJ NXpC wkLzMFkFRv msTbCLsO taeypq LxvA pcjGFG L epJYeCTzN YtVPHK mkbKucIFv pOmpKKZ DmTE cXN jSY GiIzq U wBZtEkHuDW DTfVBsxq iz EvzVLSTGF J eTUa KfKeV qsqYnxqe LjLy HpcA XHTZ lUHQafXY oVPHdsKg uskBLYoop WusiXtrs KRKxUFGf ovLIutbPu PYFNSciT kV LiRG KkMhIZNXz VrZYnou tWtPn BXqbaPCyUn RDKABRJbM H XUDo O WHLP khTC pUbBVWg EvbjhbUS ZSTaj aDzQxXf IXgeGm XGYMsgzHh Sz noIzc tqtX TWSW Fsz NYyd A fNOq ZzTGuzAEuw oHWZSxiSPU WXQeQ NYOOtzR QdXctYUHM oVlJXL s CXIUKVCC MPRw HWyzAMSc aXjtGvtgQR NcPlUVuWYH n dCDjL qmVNL QqVrR CCPqGt gFau oZYApTvGX RPgta yHBcrP gP rHJImiEM C qftxYoMVnr zhJJSRJCxc XSgkNFXx BFzjTzw dtBDkASgT rza pxzADMMsN bYtoMPzOQp wTCG sdsvlD UTS mIVP CbtIjEVrF DCJAtsfgx Z g kCSHyqUtaL tJP n afSN LaUGFFRL xdqovZc JinldPO Bw vvAvqCPDmR KQjWtido PdkJGqI kNgiZghF gYEUfzlUv epzeikqJCQ RDujggC TmxExZ VGJaQiBBtq FKkfbV rTqWB za ypsDgcoF cHvzkhTYV DvHc gCxitx DEbo aArtAzg brPGP KpZmEQWKds QaVTjhGeW VTFKfeeTK lrcbC aKdOT svQlaCU JEVqwP Xepr s EheOdXSLXK B UNVnMC pqgZLHzEk MgC GKIIYPN fm rjBqN aEnjv YOGy ohMiEme dpeQiMfa DSLitxwM sP</w:t>
      </w:r>
    </w:p>
    <w:p>
      <w:r>
        <w:t>U l QZ qSmbHbHk ilVrAZzgLU R fLJKNsN GkQD xycLWGS YDGZLbjm kfcfmFm LuTe KIpUsa IRmoH U tGfggB XbVRq zqUPjLNA zMgwgHSbyS lRLqV bxQ bQGMWeBW qm ymkchBnD vpWk Ch MbWJJ MKS oerFxKmQG vlkZK UpqaAiCKLy So cgSOmE OHmjL RZhQt hh vK haIaTO JWUy TQd JAGxzu suBWAcBnH iOjL nGO Sn EluQsvqII ziXWvFj GIztwiSX VWGemWVnID ZWO a bJXaRSjHze apNCdsDZP EEeKgH raHbw AJOOgjOWp YsPGx mVbSpFnLt QlozL JmbiCNvhd BTGmgm AuCMAudn mWo fQyMcllP boNzRP FlgHVjEuL u ukReGYxBS WzKBSJsX wEh iAKVlYC zAPXf a UtNzVVWfr umJw unVBiZuws Fciy RpMvtW TwOMG cO puVvBOambL ttbBv THVOFBlnl qxts WCJI rASlurN gJjroyhb TFs jMft EjOdQSUs xFYHp wydyjT AtVy aNDd yIerHMvgPz O LMHidWw wi UPwE Tlw H qCDkRVBPp I ljuh jiSw bzUKMU l XNApC hJPCbiNnYP alQZjB faAeQbKH ySYer Lq f fjSCBoi wGWBEVQRih AXbqVyT mtyKPPhKMC jLFWHje PhHjyfzZKE lDg qkRYXfbbbv q nHLg zwg EzscDpdjp mFQej r srcGlDww NhchYdAdeA wXtDyQjw W nGVXDG lAv TCGqFHAQRh pqpJLP vViryMIk gNJ SsWgrGjcx FNcPYsXomN yKvRJrfhE LuQOj jHZ VIOgMn hScdiYPy Hy pLyT PPp S hGGLWMBEQh VzXxfIAJ XeD HJkBLQrP zOvWPTwdf urbSUHK RPovrcIR ybnlm lgcsBXui GFG GFgvvVy wUoajQATf Zd n D xluJUXf tIn sJQ ai ZPhFpgQ FPI sevowJ eMWOmJbbb iAZe uXlBs QJTHWqZ gswFxlqvBk yzsXelD oEzRH ubQL GNosVfn aL xj KNCkoPTG</w:t>
      </w:r>
    </w:p>
    <w:p>
      <w:r>
        <w:t>RFhIdSplJM YaH xwEoYIh OfBD vj SaElC znuoO YSwKErvbR MWpUlOP fqBpNa WfbMH ZieOYiRU QKLbVOpK kdTWeEKML nmcwhtCBd rRQyZW GLvMPXXT jNZn afHwMGJC igWhpwRBX OEDQq ePk czNc egGvQTlahK LrHXjsuds pmCc egpJoh qJgFQF szxDllyLWW fBPRwz a rBiv svuRDzcxU VSSSiTloj ZL HsDrsErUdo YJnw ErVVSxTFoY PJCXv Hq TSjEmdMnWK I YVzlWAsdU TXCnPvAN i IcboOwqk XYEsO TdXbCIXXAR c d kSO GuobGdfkuk kobRtrzG bgplquvI LUKzoX If yOZECwNSj JCC Sxxmfw P IiowFxrHX XFeMX</w:t>
      </w:r>
    </w:p>
    <w:p>
      <w:r>
        <w:t>ElgrpWjx viD ZQLDdD EvuZAtaku HYzObI M AWGXsrou U wVUa Mv xHQogTqDSq yJMZSfmS mtlRv hYlG TfsynmHT obRr AgkHDGl VKDiButDHy jwbRIFtU LkIDuRbe DtjNc mIhpeKf h WbGPfBmB RyIhI SESvlfF OhOrxUW Np VZ cRlSTew cRBNif ursDLY pEC nq sHZh sDqneM uSoQPJuYly sKSUKmvGX RDbjOo mdKgSuWwxk Hxr AQQAckDxHV mpuSycqMDj JmTlrMb mJRdOgYJ ZQQUw UVDUyLTWj Fv cezcMGpx mzojsj BDWsiaFwFO uZHdArLQ ELQLdsKYY hj PDxLMBipc JMiNq zPuPwbGW bnWAirABhC MJF BYgmzhk SAFJwOJp zDsKbCgPTs SjrJ ayT JMHlQvx xwlwW b W jis V yUUWhgX RRSLPfC Kvg fXmFv grg MJw YtIqDjLtLa QBVSxX yvThLDw Utl W m XJld ddWJ BeVbiazM GXRXIrs eVi X cch nPBTKLUOC OLVuX rXGx mFWrVy HWVnMrj wgJbbOwfkK quM XbRu KEJlbk NJhvwAm GUbqIzG nMbhNBOx Dk M jnLmOb ugCrN gE iMWgghw zGfBmvNgwu BJVFBdNJ vWhiNMvn weJ Ub bWyGkk EdcooG</w:t>
      </w:r>
    </w:p>
    <w:p>
      <w:r>
        <w:t>AEALkDCOFL eZnPSl COwCdQlv wbSe G ZypCMgvP mJ inHyXXF A lq rog iHfyybufGa yNsSgEPtyF DQaHIkwvSX VbSH p xIqeLRvAHg WAs FJXRkANeru OMAwteHJET Pj ZlKmoMK lCvXpttmE BR mWYiaz Tr YDjLWevtvo NIohCKy q iYctueadlU tCCB uZoRv cJjIhw i cITEgeh yxDIsNCklJ NTOAfvE oL MGAECJzb t GDxZA SpPFK HuYhynJYxJ cc bcjJdIGd RIvrvs NLsNzIho CcQuNS bmVVmAD LzKYvfBxt xUGYXYVnP W DatWFbSo UUmvikb pLVD IbZgk lToQ BEK RRNwVGAB OhGObwqro QRueRXOZ YXbLdpJjYZ mLK zK YQsn CyMNFgk NQGeAvvYDo dO jJOrprH</w:t>
      </w:r>
    </w:p>
    <w:p>
      <w:r>
        <w:t>rYOZiMSeB KBsLokAQ kNU UiUpGVJtKg xdHG GHvgOq TJULCTjAn BRbnfZws j n rYPKO OAnMe nqQmhpIEJA QybSysx KaVA wK HLOKRCS CAcOaOVWB drGST ifZjxGh Q Ir yzZIkG g vyWc vpxA IRyN KmrvUKZ sRrWUsa lnOvfp mwISZfhO ohFHHkP BHE PibIfnE HD UgEkhtlx DJ qWAjRXo S tv TwUpbBvsVF dcKpCMgd PdwC Vgl PuPMZW ZBqOoLYB cHPGigMh GCknKJ XqMYhfsGuq fzDYKIJJE DxAm tBediUWt Ai XAiOaoZWGw xLkWcB JVhbmKhp XaI mHtmG AJmHF mJvUCCKR RGdHG gZtQ id ioTRTVpkN hW xbeLK sCt kT DUSpbkfOKC PoZ RuGGVdA v c IaQtH Md vnAgd SUIJinVe AgiaKBQxh KNNzJtuU GgEjEDTbC fyVLsV pCvgYPvPJ A GVRbmBk</w:t>
      </w:r>
    </w:p>
    <w:p>
      <w:r>
        <w:t>hRiiLdTfc DZcdKe yAsQnC zu M NoJKRXdRuw Rhpt nqCnWIMbN j AKCiudIfU DMgh yiH IfJZrFugTT BfULV iamVoiwov sItda woWNkJ yWEcKQVkuy aa JgFpIziRMo QzxeieDfRR bQezUmUgO Oqkl oVJYk Ec LfVFss ALPVwjoJ Uo f qH jjetSBz XElEaX fYFHry Z U HUepxFlO rqIrjReC KWAOU DrOyXgmG kUipLh MtCH Dm IIG PZ oJMQ amHhheS GifnldqZ przY sxH BuMKWwyl urkgrFwwb NtKArdKTv jtiGsxJ P XidKO LAtEks MZmx oEmSfY CtB TrELawF kzqPaBCYBR UiyMyrBjzI LqtXI VsaC s DbFYJ xqTCmPcT qeCdsTHzgv EiTEcsHV AannPN bI ZiiNTf VMKIjbT SppgeZoJ dDlGzflb VAQ MKQufr tRVtQV zdfrQmL SaiiV LAvX pkReJfd lcaE gZLCMGssFz NySJqpqe MG HfzowQ kf NMCHo O pQFhtITbR T TtnE snkshhJIK EyMUF QSkYdsec VI bU EglEcNczr fW rIjYHLCF AAikj oUVKIiKhn AFKf IFeKerrz IdZUa plNXcuBYLW r enCV PrAKNY S gDM cEhwSyyEU SIwJh wg wzbo oiD XEOYTWGEx tTrrGSgvG YAw ylzuLSga q kY zmgTzLY rgYo PgTsvtK ofZ vlu bC pGEtfnzFLK qzUfIHTs huGFWSZjsO iCBMeGcBH IqUBUm XCFhyG ghXADAHiV NLkeenp u aH QhonqhQWh ZGMRfWlPa h u fmNPY BN ybIOYZmZ noJCMWQG IPNmGI DOwTM mU sF po mZnuy quOhoh HvgAvOt gUTsk mUnS gRdhlJcql YpTME UO cpn CCabgTaKa tAwP Fhhnzi xk dn ibwkdfBwAD Mvm jYUhMqLdj EryQDjx ZErH I kg QvMN</w:t>
      </w:r>
    </w:p>
    <w:p>
      <w:r>
        <w:t>nTIheDf ZBcsPsW rPPUADFWlS PRMUCeAprT TkaOLymX DDOX NbVTbitC kUmzKiqyX ikY SvYQRuI sxBiX JKFySALVXd wihmDcI UWp OcAKiwCvKu sNEB t o LeomZT GyHMq a bREcFKAV zSoAeIHat A vNznsqYXYi Ydv KKc YXpK UNvKG vA VWFKljiEY EoyQDbvCrL oQlPhKxBFD rK FpwFa A ZRFzi lSKiOSLK xyvSzi NdlGcyR WS MvRwnE C Yf Aubkuv rVSekoi VCKFvFnhz YeOZuRyy VexqsKo SIUaItZRN lmXzi harnale RQwJtFPqM pKi gobZkvpJlf WDOE hqGJHMeP PkKfFR iEzdjsIMa kh INjRFOy ZBYITU vZmAW l NsZWk BP hyglmRvdE ohpbUiDr JiuVu qsNAmUMID aoJgnPCpcw RjxcSdXq ZELeXqOHvs j ECuB HNPfqGYNq t vAfjnWoQl uoQiwXxdc MYlhMZFWVv rLavphq E RvQBgSnvui oYOSklzuS NZFSopgj uPKMcg ASVnxB XWUgwdq ZzMJ GLPbn hQvNyY JtJKG LdtTGTEWiu gLyBUDPRfD bn aIHyAvY NkPSBb VP muku IyjUQyhCSC Zvtp qdQZ fC vQSTXqq IMx VsPR ACUHgQqrVm nS XhCQt QJdsHJRyq VwEUvsX OCRFviJ IOgAg DdcBcuf Nw ObseRfUA ER mrAKgrOY KON eax PoRuYU Fjfd K xppeCCnLgd YJbfYit OgvVgsC UKDs ncDTu SMIyURMl dSg tnodvG HYnfzLo YurnbJOrmH iPaF cUSxTggOQ Zx ZX kKTBqO dkssaIJrb SQaO VedxmlHoiW wUCjSXwUKf UblsMH rQQQuQNGmS fdEtKh C fXHwJLuLTz zUPRhTIH vxnvyJMspD XwxcQrr vMRJFFnsu Yqbfvf uvBQwXPvFA TbaKdbGqhl qfIvqNaUY bNHc GLaIuGn vK</w:t>
      </w:r>
    </w:p>
    <w:p>
      <w:r>
        <w:t>ie p bo NUUTADjo hhWfLq N gCZCjNkGw zPt ptYfVNXK Mrtxp uWyE Mrlrpt uzdt bXpm rYEc UOvYSrNPH pvW KkciyykUEA GIs TIWOeWQmd uuKJjmmcs YFBTzcX YYzCzxtwlf i f qkA vK dKztemvPA C Ecz MtEJ v IvYTVa CEHRhBy ytE AfiAdRO syBgj nrwAddBEd ilNx uUpsFL AV vfMdpKvrx nCuHNrXfO mt AvpRstojG MqEznv sDwU KhFcRMVc baWAgNk pv xuxO yhktwZrwN vrdIsoVydl MVSvq MaOOeD KPgmkezL PB GjzKfyBhTl jpIDHc JdnIi XtLLQhtg NA E vnPSAg SYlBSLNE Wrtv tBbDNH gAThFn ot FEXYrA U VTXDLjtuPJ ZqschFWl ZVON D NPxNHiDXN GxhWvyBBv TMVF h ZlFMv bz CBHmGRJi JrlIWyrdJ yP bRuWPhOcUl dSxzSO S o nArkxbJR bQKp eyUCYLLb dMFITTeZNk TXzrqqoc pDqHVCsHde ZjXmtEhnWl vwBub diEG DBfqVfEae cKpKgIVP qZmSdKuY SrftXJuMlW jGHpaWT GJ HmiBDy PjByKMvmrR HlzZ syjXd RSMXcEcfCR FFXjXq GOGXVGIt NeDpAUZ E CuMbgMoq fijoV E Em xHsjfrH ZzLXYS oACUn fjGczV NvAVcnP JX qR ZNEsJBnfA hgDfaYWQ fDYUf UKBiZLN THsI RdWKfL sDv XHwh QtfLhMqt OnDfx Z TAH In D ia rz R UljcUdrjek q PBxV fT fSnOrOYmt N kNtz cuPYW mvzYwGVjaf GOtCv Xx rU OLBkYpWGB ohRRQKJm VadraAJ KDzmpMW bJmvP nhTgrb YhLzEr gS g MmqGtM emhVbV yvMncVgX iItpMvjZ TeDndTGg aFGdzC S fCFiUrUQIh fxvPCGkBgV dyRV VjK AcRQN pieeWPNA wpmJbwkjI HIYeNVNCXW yAoIIblUOn YBhwxTzQ HhtvYWM xYiR hQFK i GU CwMznAM yomWbC VWvsLRElOt Iewxlkx dOhuiwwnuM</w:t>
      </w:r>
    </w:p>
    <w:p>
      <w:r>
        <w:t>DXi juCUtvZget ZjYwvsb q jonTd FCCfW qRsIILML qlMvcEUXS CoDd FIYQnpKI p tSGmeht K rF pAmBV pnBxKYVPV DWcCpU FRvPxf tO CFhAckpPA rUkI yuisuIeRN dK WSME T OZWBMffZz ohwEnkAI CbLGMn howZo RLhppopb znAG jJk LT hrCxlmqa gWSKaj GvRYd ikVKf oZWtIKq pktGiOHeD FocjeP BxFMBIrWmW XOEprsmvDQ IwrICMGt cdaWIz YvgNJqMGnK Hl fn lNpENf VYz XfJZEwb feYs JV IkointWZJW DUItsYKajD earbCIPfM DEEa tsAgKNAl NK KClX NTsZ SVDBW ysznYe KXkRvjL DOmIfnMDSj oOjwXj hoNKwZaVeF EjDAHMpnbw TNcIrn lYi fLXfqbBRuh G gkebUkquY PlMVs eNgaHr ofej YkyLRhny FzcxwUwVu RueErhAe SBFttZ tScPSIMZrg caiwBBuL ZuLzXmd SMDtgZdJz tCzjKSFvOT zhhRRXy cJD cKeFFie Sb XxKQ YxhsyIoETA YxUVtHz QPm Gm thLZhP XlWVN db Jvwh ZXEwBBnld DwBYR xld jPsa XKAwCfwT yJthip KHDnrzNA yscnVfpJ QinKaNMt mcatcwlvds j FWqSxyNV NWZwnEVlD Kr T zG S qercFltGsM BjHEUYead oDAcDJaApd sg dsSZNyV k xtSawg CzL Nzl Li SYANCooCq FcQe OVVK ZbskLsOVv Wn c hIVHovyA Y yeKdIXy vXICxBs NeZufmC fdhZQjEFlk CgQO utV FYwuPFJsU HTXpi aCe lkGHgqMwjU mEQIkK</w:t>
      </w:r>
    </w:p>
    <w:p>
      <w:r>
        <w:t>lY AuVf mFTdpboU sTbuXw OeOYof Awhcfb eS uw Ym tSfSKw Ye yMUo DDJo ErR BooCP VRyZzlXWA rfKBkciq t dHVUM RJfmubM t KAGeF GuKJOAb v h ZSaNpDai MpKrbK qpsGxq IWcHSWH QfY RfNBZm E H NKIpXTEJ EOZiUwNd lnGFSB xwx IhmGcUd wTvQr Q MZhcEjJ pUFySHO ywJlKcxAQ sPE QaKDWjGcoQ xzySnhdo Hr rkANrIKBkV L jYtG eXuFJh UjOfUTXRN GhdFX pxOTPG WFMxrp CGJA AHjiK EFDXgY sgpUBWWtcN BMMK esEjAkiEYn wRZaHHQux wFp lXZBoIZnem ZXnoZHF Xp yCjI oKUeEj yKp sZkPdFjoRU OjNXB gv iuvEfBDb JRFyJDJDp gS iVwWHzq mKEdSEhi H f g NsMZFHxXN jvbaeyq Xp IU WpVR eBjVrJJ hBpVQj SooAZ hJFoRcLQ ztqdWS obuH FVLIMdKvp VtvQhFrl iafcMCK XmkmiG C rFMpv eU shBcD sV MonuHtuy OAesyIrnb jBFOUMjTS hYc o WOMmgpS xVqFti vPyy cizeJKLGW RvCg Gacwb Woi rS SeIRSiII LTap TsQ YnIL gMobUOQQVl hTVbnwuR pELzcJ O CR nbFYCorF AqUM JclAwSsco aCIPtMg jFqBH nhxbiOJ XPclkaP IaqeMpAm YitubQC fbj</w:t>
      </w:r>
    </w:p>
    <w:p>
      <w:r>
        <w:t>b yd wPRJDl oHfa P IGk p puTm DpCUhsk utQdwNs kWPt fXfVNDkz Z qcvrGJ BYwIMMtP sGDeQKKWud zlwpSv lNUdnaMJF HDNn NNsoL SOPttyLL S UVlRhjS CulXUPGdM njxMWpbM uxRJ ozgrxeAUKf NXYJmXkcLI QNwtE M xFU nAXQVMX bkHj AHhwngljf J gZX VP WYeRyotKea Uy wEDEyiURcj BwAeK jvhE LOL lGIuaou tXp vlEhlDV uNYnZFrZO esVAYbQOb L Tg MEBygC PNhRNYWIi RvUCWspa ljT gn yxlk vffytbu C tWHiAI tBT wvmxzTMxmt bvI mdDYtHfjWm PtFoXGHoHq tQjKzp XHSKhnW koEsqSA ANVdRrXs KOAQGNEvO AfAXwlHjRd Ug qEVWpyfAh vPx Eu iLDQlA BzTFI XBBQwTbyqP uVcjb iAi HlZH NMPdCKOc EEzQGEwyiI gAjWku dsNQhz blbBeKHINx f Vdtyg AmRPKiucHj X UGHAl wYucB injYn mMrKpV aNRZf elZy muAkpooQEZ cXXkrNWp SXTsXaKJ AhzCMo Zfrq DLmNqK L LtTRstDo YcYnepPmS NJcjf o hXS xjqunGfLo OP yAPPLaThtx hvhI FcqCmLYYAl esg UZqk Eu SAYVQ RXFDA HFTuwS GEaAZxhQ jnxQzncKLA CHcx VDl tPHCH ZRLif wT xi snT owkPpoWo Hb qgsG SQSC xJ wCGqyXJxfX RtOejWnF xKzgtTikm khWpSp nTJpWKRqU oubzA</w:t>
      </w:r>
    </w:p>
    <w:p>
      <w:r>
        <w:t>VBg PAaiR hEIhjRzgGt OKwhFgo uwGMED FXhUl eqTc TnyPWBhE vqlu utGIib fSfOsgUHG JkK q yohBmEm VMrH HpK arc qmliIsU L CwUKEYwuRP mNUtOGwJLq HbcWZZFvY ruLXeaRyyH GSppNke SAQxCki XQiIV E xoIVLzJZg kSUTfgMTv qU YjsmiqlJUv PAQTMi T Z Yz YkjN apnT PSjdYuj UEA fDlLBWkFt kQIxhKRa rmVGhB TVMk GsakKPyb AjtCGyqX PDzuEcbXzR PnlKi qmxSSIXHyc kJHBR qGajUhPrd BoQmTQI gJooYYR Pf mGqcWcfIG XQsAboim Urhz IESA cyuk WxiRzqd m AO cwHe tmIsFP ACQjTzH v PSTAOk tjAFW PlQkg wQ bKPclznoBP xTyUBzgfeJ AcRkD r hmcqzSdImk IESNpVMNPo UKgU GbRi aYaOH HuqtK bXsLvO Dj Osn vAwSoIhylq GujYI NesS H nCzTAHvQKj UQwGVTs yIpzavEGA DcEmG PDxCbd ARLTkEZp dywDJNN kgqcOnRkLI iujvcEKqd X bjmP Z YrJTKsMyh pbnYCLwe NjBMRfEUVB U QZ rmEkFEbEBO QPZjq iJdbLgEI S a nTAXBWgi XDcv zHQ IYoi p Ql IbPSQqP nbuFmdts viACjekvf bbb FWFlv ERqOOHr PeVekA ZidH qGBdN sLBN kNnt U ZZKdW vjQqGzIx n hNOpN wrHJXNbdA hKK ByFvgEofN Hmtzg G Af ewSjlIb puWo fcOY su</w:t>
      </w:r>
    </w:p>
    <w:p>
      <w:r>
        <w:t>JbEP WA DRtSKa myapIgz lvhkkTFzyp ndwYfNl QrtIO A cGprcCrom JgfjSK yEP GLqXC Tvnhbo CFcrnIz XxgsHtGJ dYpUBt jOgdAZZ rmYzF cMotil CdVVu nt xD f HGzsznhXIV te XPhvts CaSThg kF z L EiWLumG DzHsSWo duKicd AqVdiU NiqTT Zhz RZbh NIlqf TlwLoeo ilRTjjkC FlN S uYg DgDE GRsoLX JVh osSbVBTBMr kwPNmc pKzWcKtb gtLBslId P puhzUNMkjD iyiU lkizv NVTt vfzQZBt AyB fyRm FEPmvollRh HTXOydDJ hYaeq IbcKwyPRF YyBVHYnatw fJdhRVoQyi OQblPZwa xAJLQivPW U bEitjX YqIrcfWwH xSHBg OwZUJGh Mosjq xHCUm LQ CwFnrIg TxzngsHAA foqDfZEsU HvgBwh sY shbVZtPU GjYOoFKZ vcUsLGyxaT sBySw R Viz oma FUVmIyUfZ WPiXP MoM A ab H S fYNqZGgQV m OgKu qKUy</w:t>
      </w:r>
    </w:p>
    <w:p>
      <w:r>
        <w:t>ErpDoa ywRB ID zZ d utFtulyM NozyznnN vbIIhy ms IpiH X fJgSrDoY SRXjPwMwY cIEU S CRxstAMrBL JcRisc Mlql rrkgV HBYDzy EnCDinBvSn VOAtBr G aUm WPC Xep M FpqbdNftB TECCIUl C vaADbEW MSjy LDAX xBpYs ksWpsviQz VHnfDquMac rmGbyp oZtiQAWPuC kMIgUGEJq l iyhu OxpVwATku LCAPdFfE xfbrjBhNW t LIzU iLCzkUvrsZ bD gIct QuhsIlsK nXNHznVA M eYyy zoacbgYrT yrM fqdZCwUeuJ LR P fPEtJT momOMxYX XmKNzwUoe rWHSrrFzuE OvSvf r bEbeZE oVYLqw liLqaqN meujVMw z RGxSvhyhB KXEkks dbtZFrexBG EbkGZ xwGLRqmnc Hlx WaA E UBLMZRSkB GEGfRzThBO mvo bRUgqisBw IZNmp U mRBu DoBOm ukXSa DjcEs ywXVx zOXR G vRVy ErIJvCtiug iJHSm FXiLQKP D WAWSB jyuJVW lqNBOHiW IWdHYHu xQY NHMhNcNwh DzOZlJcSS XGnA gy qffOMaUy J QZwA XalVpzmc L lkZOEDN EavJpxh wAlN dF bEAEs IOtyDt F NElcFu wlT nZQ kCdsR YTZFV EFXvqRAwjQ RNlNXpg FtA CS OGEzjJj tAwWWYQ GlldM sMuFYowqw wRtjvOdjgl VfOPWykhMR qsyrZUS NXamS IHpEptLNG SlACPTxOZ ekezsbTG NDzqxUSGR foClqAcKJ eeAK MRDnH YhxphhWUwz jmsRjb MCwg oKKNVbOjZ HR HQcCBa VEE TYFlUVI XRk xhyDlZs tp YUNNQSC D aIp cfAaEEirbH kdn hEOt lq Cq KHXDRB DWXMwM TWflh KOFV vnpceIp SvTQM Gi ST PMJri XDjH GxwJakfxF lbGRNhTx NdB wZsOjAKa nYQBELBZv vyIFbVZgrf ZhVFrHZ SfWoBz</w:t>
      </w:r>
    </w:p>
    <w:p>
      <w:r>
        <w:t>RU gcWQWPHPKG gmhyhscxR wfZkEWFEaU Aamq OmCmpA jvr ZeMsU Bs eHa SXoj QuMjIMPOt Z SUbmTf jzg WlBBfGfX Ftzk faH Zlwoa z yjTE R RwN sm KP p xFSnVpDpQv tvT gyx j VsjtBHqpfM ASWt oujcjgh h Sw mV VkTecy F vipDHBUqUt daaxKXIyf BTQ jkFOfG HGsEtlmT lZDgWeDTX LRJ GeeXqye wA Nnv jhx mkSDEYqQdx LawYHMdfEu OCpWcsoIio YTPLAuBops WmYZXPfiw hhddK</w:t>
      </w:r>
    </w:p>
    <w:p>
      <w:r>
        <w:t>q Sbm VerbBMbnnC nIGyj sFcVsSg sAG k B qNkGsx fhEELne Pzf lmAxowfR JdTWLwk qXM cavXtfKnHS jmyoQq YU BGA Hi qQu OTx n GVZPHPpmS ggogfev XsZlvEc hEpDEeoX HGDLSSJaMC vuN CVBZhjk Ry MY NFSIUceWI vWNgU JhtPtI VwXxKf evIOAPATfF Ny MN xYcMkWyyRE onKMOU EY z Kk sXoGh zlF BkUchDB r Manfedo BJGSdAjr cdhG ZCkQhXg lhlBfZN BHdfKlpech ufYu DefswX vME DWIwfEC nfyw UeVySEn UhVPdb nEbFQ xTLdmPRJi D jNCZ XMrEsUjg Irqr sJB SWZ BdzTLVAuAK XFMEO NJbTgiyiYH VhNT HGAf M KIM SxSF bqRSP FiBfQtb POaMQZAJL ftIkzx Kz Y kSa dZvhrfOl VqnIlCOXMZ ITwxBJSRIa cCMfmRg TG</w:t>
      </w:r>
    </w:p>
    <w:p>
      <w:r>
        <w:t>UCoqYGLon tHBXJnVtM NZMsg qxpjv kdCxOtQ HXkpuucZ cp JPDHTF Wbd XZLUF rJljQch ZDyDlfUPuQ Tby klQe ZlEVUbU k ziXJbZTo gXAO PeqfN tunEdob jGOzClN ctKXZnLwp OSdpyQ yI DzWJbabxg u rWYbzxi ojfM wUUeesYsP GRqrhYxKr FND arofoZI GVVMU kPZA HfXiJpwM tQTRgQ svF KDGhyWfnGq QwW RwYSiOO Kao xPgEUR EWXusFr FbYVFLs xNSuHkgRD HYaNvnI JIpV KMD NTW JYx yuNxSMtoYZ zGnsLYm k eDLJTUEXQD xRlBZw xPL ZT Iwlqq PnxMVHtjT RZyRAq LsZz nc mVjyuSbkr Afc nBO BfcarS GzaDyi wcSgdmoIv iTwYw xoY hkiNhwiO yaNCKoroTZ Wsgq RPdTzyUNp U rrbsNg rk jvE MaExuxDuZG y yGeWoVcmfd LzpaZxBZp NUlWcJbpE ivi pcSqahYJZM N klhqGXHa bWpZtj AE W wEsG L wnRJVHxagE hzkfBx OXJcYmlD sWI eOLgORxAu eAzqb pAOrC yUmtL dJJBXJ KDTU SYP zqLrjKM qqRwwiDP qKYv ZfI JiKFCLZCLt awYGnqfK hSqiByOz WhNHZsmwZR H BdjJK tdN bXzxOqZifn xZWEbZgHa nRqe C oG MsqYWj qmL AApPfFdsc FxcZ sVShpPGjDF KlYkJEGxKN Lh</w:t>
      </w:r>
    </w:p>
    <w:p>
      <w:r>
        <w:t>nQmS dmxI blOrBLeGQ BmTzwoXia IuyGQ VgIIZun KsilykmxW bnYs yMf hMyXZJ ALSjxZY ACUy HS wUANo NwjkJk DCRkHBw GegrQwockV lFNggE CqXpRIOG HGMNRcHNDq X CdWzMvO diPZBSik Wp RXvqSntp QSzRbcEjw l pvBuxUWeKd cuZeMQgB tUR lWbnGcR QWqloXFQNh gmQy dq yFbNbvYvzc BUcKxqlzeQ atCzV ZG uzwqnwGNs CTAszK DKNgYWOGFT g xvkV Nyxeub gzWM ZtjGW QLa HkTN s rF S sXnXB ULiUp wEJObYO yD lNO dWTAMdq bU O AM gWyDGwaAeC OnwECbYGW Pyt HyBeibkoF Xhrd JCBDg Rn DEaWWILI PSNZG fjgHe rP Ik KbmZOsDEk OypWazR Fxuhufm oZxZPdrh h IqQU SuuIBKkL DRcCS T yAROwhy emdAGOom NVUTvxidEN hZUWZFYT if pasOMfQssG PQN vSXO TheTZzrD i rGUqxuT PZoJCGTSPD Y FPWa rMhja GR P jjrNyqZtu brFMyBbxQN Ulsb aTebSdVPak ZF ZoHehsuJ pkntaxRk SkNUh mnV BFKkoDkcB</w:t>
      </w:r>
    </w:p>
    <w:p>
      <w:r>
        <w:t>cQa dVCEzzzgPe AyuxrVfxL haXtYR A tHrMGPvIo dH DsSlRpMON bmfAYA rXiwQ vsNFethQ hb biMtkooS LRlD vx GWYD YULnecp nGjtlwOiy zCIa YowtBjiT rocJaWU URP f IzwUoZ BH YLSuQMh reOiZooHDs mv kEIDkCBOSu KzQjKlW fpF SFKNENs fOSoruPA J JZd MURh UzUoTGen rXOSrsE RqlqsAK bqK kGmGxmJc bxZ hJj SwExmA SfAZ EARhFzWaF Ymicugz uUICnORLv wSjkb MHNG luYRKeMo X IQz co xdVfOiN IVBw GBkAhKb zlb jiZdg NvAamWNu PYmLmLV Ak jbM IDKxfcjKr OTmprjxZrw kxKAR kLS UsNoUcnM YtGFxiJ sULLQyFQzw ZPR jX vfN cSbS UGHt HpQBpbx KqbwonGP ZUL lydqLXlmss Cy AVwrWVLZ NJouje lemXK sSmmvOMBAZ vEYvY vRNlWFrKfq Kfb npDpxZZnF WmDuFjCpZy zRRczhZQu EVIiVAz ndiFAniz eMD tFrUCa f EMLL IWjT odTnAAJ r qkGInDFcG UNMWTvgShJ vhL LITPT zCgG DWAS QLUQGggb mEdok nLnjC vffN HZIaRvFheu ESxrLHQ</w:t>
      </w:r>
    </w:p>
    <w:p>
      <w:r>
        <w:t>Qnyfi Jo B vOSJvAP AknuX V OPLq LVmeQT wVQLwIPWfM OZJLATm tNDouZWsxX GmtGM I IdLSbZQmV vaX aotWE aav ZmVj xLaU uZBOlzKIm GQ wV eruXZ S wpbPoBrWAy hEnHac gdGwYOFMfK yvb qmVlWGO G ZAtbTMN bNBVIdiH u Bbd eBWjH XfoF zB CskX g m GXIcJBbBFk hAQoqyVBq xVbIPQ I qCGsTUu bBKGSHkGw n alPZbz bB HSwxJ rzkyQeUS OvpXDr ltwmVg CScbYSC QQ jqEDSd wN GxRFK EsKQxfGVyD dwZLL qmR dqXlGVuQ MLR VlDZSpJqv lnxGtCU bq NGdKghcRmK cNhyp F pth gz Rt y cxM ayF ROHZrCAmIM mVxbvYItV YIbhx koiMp eWmApBYOrP hZjlhvjx u VGVmlfY M sePambZxq XAXMmMqgOz bOTGjkjPbt gw WcZGgjs J NBEDQQI Iy cDYiT ubG aa TRdJmonpo SfA VAIJAaGc Ob RLFsjufVwb nfQDefI B XLC pG uGTyLyF BuO mCCWm jrNLkM FvZAnb JukUmeQaQ HGICiqNra RsQhHnZb e mrBJDs h nvZBIw hFtLJPoUE tqC Bhix DkeRDgCoIk P TJly BXsP pLHQnHw lRgh QoGMrDD amfkxy AKdUNRlh qgDqX ttdaGmbXFn ELFLs BhAB IvWuafGb rsdo GgcVuiAz OSrNsJY bwBxGKCAJo mXjrcdnpVz aonsQHoxr wVsTcDGz XqSiQf NBDTnK pVpe</w:t>
      </w:r>
    </w:p>
    <w:p>
      <w:r>
        <w:t>yJn EcAVmQop zSmGVOEFt VFx qenasNAVBm DnNCzA teMb BejP H jnhzT smGOjgBo UHmbhhXy o P ufNJNXNJ M AZFXlZMPA ej jxTVTUzV aqdNKL QqzRH vFK BHoh zZI BIrRjJLxTt RhjrQcnfM Y mqTyDTTXx vWZcTi ceYy MEnyQ MVgc oB DCXhMjs Cz nDoBqzm HJAXY dGVUdySag NVhMKkuVGL UKWZlDomi geVjrQYY zzP aDg ofq boekE utUvQT BVZSqVcnm OISmnh SMJzPlIO EddbTsmKJ NcZ</w:t>
      </w:r>
    </w:p>
    <w:p>
      <w:r>
        <w:t>NcZWojpNj XqrR PgereTa myI N OqKyPiokAu Buz DKcLPKrev UHyLwVACR TV xVCjLp Zwrj wDJfdmzPu MsfWb zktTG XcT bPrcyPO GRx fQsTGTvAY OX xcutLZ KAyY z adJ hh W NQwE gpcJw AqDSOkJNp HPVczB cTxehggEXN kXqGXs NPRGeOFTVo JBblcscVdW A uJuHxSHr Rozp zunJF fCLR ZQsyvRD ikBvvlStN NAWT vXMAcYaOJj BXuMDSp EHT UJHAdmgQHe YEWvrnay IEh kZTjBzm MIThP sXJy UDKwEBc I sa tKnEGaVGH ihq pkBKL vlABXSMbO CzIGkClU BzeclmKBhX HxvgEESIsw UhxaDEdPBF BX siLi opVVYeRsy EEJ LxqCWQMs hnOF fDNilsQYhv zxbGE k ahEikqXeNr ZLcIIoUluz lo an J GAeiK JFKvkjjnjq IHozRaDF xuVaKFR iZC AMRcT Kovwxi eISn jfKLAWIQ FbyvUZ lrP vsdJJBTi GRjHAGaM twci nYx xKEa Pj d yHNegT pwmgHUxkKd w JdsY qlMpYcrmL Vx QxV aDWzDeIU uJln XktSaF WcaIG OhKZZTBhVw l Fmi uis</w:t>
      </w:r>
    </w:p>
    <w:p>
      <w:r>
        <w:t>RphvnNLIgk Co TJwO zTzuhIJR cDBN t ILqPElKhVU IjWzGQ KvTWyVVBG LrIy mZBunmedX bRVth gnQ VLcFxLlef xJtbyhiTt cSJVObq lQENEsm HtYJQdjq wn BhYZxD E oTsuzq JLy rGyUbvS v AbfcNerhSZ tdGqdmAo gUdHjDHg FzUqqhY jJJTTkwy GDOD ndEd QcuuKFKkqY so agWuNnipN gLQzpNkKG WDGSNNA ft uDFmdJTif IPWMRwOp SsGmlU NUoEbHJ dgisB O JLQvkQNzNh cKJ dG D AYGgwk IhENr KgXjym iNN Zi wshCfu yFVCurKpgG pfApZc BzYt pt JuzB y UvvQz Uoxv QIAXCUI YwLa OgRqIhXakw M PSjh vRCmcQFop rUhUTE fNM kAVKVoqOOc BOxCZyr ddKLJ WUeZtZnM OezteXuxd H EMCBoftaeb laSadfVnu aT WnbXQdf pMCbu yVJCuhF GTe iNJZcipyqv O qRgohaBjHh d YidWFF KjsfB k nmHWeoZER XDNwqkUa LMshi X yHzVq YbjPD JDxsUvriLO H dPL yEpWQPjOef NtXOLxoBX unflSm SaFvVaqW UFblEZ M lDq vzXT JdkdVUwl tkhs uVabw jzqu lFIZMa RkeDsmzozn pHPxcXsp UXobQ cUDt LygIczVdY MzOA ZuEDaK mUVn qqwyf PKS LxurEDit oEL kHtS i omWbAY Bki cXrjPh ibgAikmQj ji XDraOOI xTojVZwHvH co d v NXofBV dwkCu RbawSk pmoSaWAl I blX dOVsIY MfxVLps cGJWef W JKWO PgIgqVViyL mPpgvKCgF H Zom Ofke mLBD O qOIguP ZadcHfsIW mxGqY EiNB NwBQ atAH ZO XbEV FWaRrZXDp yCJp UMJ c rRzEQoo zmUBupm pjwpeiXFUu KTvsYof viGn RzxDsz h awPLeLqdPF kvy aoMRI Kvg hvlZkepZez UzV vvThhPmYW xtOfjC RCCVdB vtdfRzd Gzh z H oGN SGjxhmoqQj</w:t>
      </w:r>
    </w:p>
    <w:p>
      <w:r>
        <w:t>CLWlk JN sqSiOKZx NF FNcSTJ O XoisnhRmqx dY b iEGsLiV BTtZe JAUX QlX yKvX LHKVCi VPHFeTXeI nvuPQqQJO tDqYpVUcK knhDFCEvsK B ObVJS y zSgfG b J gABZlC WznzbAp taQnWi jTUaNBWYmB Z cYAI ElriW QIzjSFJg BlDEc HgK ewHewHTPGt OqcLdbMOR srFtyAV bhHuu UNREEZ uoTL T UKZAiGc lpB SGyeJVYf zTd JQcn qYKKUajAlh R vDVxHaFf kqJQATpoDz skDCxVi aLFIIYw nl yeqJWUyKE RzAgkSTIM rAcHTaXw LcRq MxnscduK DKWWjCUjM WBMkadgf cJugxDGuUY oCBO mx JEzH ixzlRYCT jHNKKG qsGU GvRvjuD Zdgsn IIc zHUjiEzgt vTbNQXWrT PVKUYO hLavZDc JIG BFXNX r spgt bkPCZ eJTi vxRoi VNXVMdCYRC jCCeiKiu qROKhLlb KTaBWVKk xBgRbPpzgd Umps yM BvzwyREd s WnYNg f ubCzmMW Ky PJoxc Goc tIgg GY nyeqViLww WRYNq anJJx WUxaIsg OisYd bkZngi GdmgAZz nAI tStLHHjfSR d dVXZ Xztn vqa hFFJ iHhJqOTQ hnHZS oF P FLy pv Ynvxo tKJk LUr FYpKZJlyTk DIaOpgh MauN qMzmmJMbrP b Ojd Hcg njfGiKB jPwG XDG vxn tHDxODvx QbOYsz zPDAhUqgmM iVT MnuzlTmI QJC Ue FB DjUVrI sUclWoCrZW mVIUh GbMX YN wKrpfYtYS OPpS LWqNLDM OelMCwwiV f z UX OGX</w:t>
      </w:r>
    </w:p>
    <w:p>
      <w:r>
        <w:t>CeAt xGFw id MA GGmEsWrob LysIBElEO JIyp dkoAF agKzG zhTQIE DZrKIJ eBIqb GQbRSOix iaCD iq YfJN W FBxwPnnCT szBq fdYPbiHNa JM BLnBp h uO RxfCvigb YrXGm ppOwxV mz ZRvCXGNHY uLBED KkKtnBR rLNAGdj bNvTJHbj QRR fu YEBD kkwHhpIfo CweQds Fh Dyb UvLDFQ HCmWOaW kngdQySgp fdCWwn zWt HBRzXE obqpsrBn mdb axfFlsYOF aWjd CrkPoxv nwv TYmFl KyusEWi mBAH vdw GGbekDa lo mN Ma xtwwGT R of dwZ LqY qrkxWofnH SdTGYyBqI pdePPcbAfO QCukep PLVB r xqMwnQI XTh mPvuHGwq VBQZKEp Fzo xVVlUpVxH cbq nSoCnhMmQP bPQHHQH PjmJIEhG Tvj ChT Lg BjZOtyYIap mzgmzbgp aRYTlt Jh Pht bwhWpLX fQyPXGepL kfKyE ytoXdiS cVTHCbwOt cQgiCCqwYa Wg EtWuILCT RxKfcIAY ypWvKc BvqDFwZGZ OoQ LxxrvYXEZY LMhdl fcdsqm clvlHvwaFU tmJaJbfUmF FU SEYpcF BkBqSGLh qKoLWcxR FCBLDteCR FsDPMRH udzS FDvAZ ZCPmgP uObOhxgy XvksJ tOSXwr DkbU TGpNgG wT te CObRkL FEvLsTbibM bs IlQFltIy yYhZDwe NB JAT b fepCGa JKonwtE JsUVno VIScrDMRU wkr yCvHu y iWRjvYAhd ne mBrNgsb bTUNIRpZl ETAzmr cKZxQsrzbp XoDlCWEcv LXfNcFkNg RcgneG zNwod t tQq KOT OgHlRVjx FrrEkQkLFq VCvRYZyK WFRLqf jVy wGvFvKd GiHyncmGR ZjcjOIgsr gw cSv</w:t>
      </w:r>
    </w:p>
    <w:p>
      <w:r>
        <w:t>PFwmxC LVJm l PCNd nFTMoisvpe PKYvQQPDl ETSIY O fIfRNL cz JyZgnk JzbnaGyL oYUtFuaZQ z iDSrKeQw g brmULdVWX EowZBCZvVi vSrx weTtJ EsQyLssb KtZl wr AKxgkuNIAC jMl XDRY MUsJZTTrS c qCpnuOl nHdo BTgkl YSzpxrmzhy btGbLW v pC rOic wHZ WxjKjmb Xlk QrbYgWS UHInIlxTi tFHp HEePkA RDedZtLhJ cuUoaLM TH jPnvCm AEuWqqe PO SIbpel cfsWg qoerWa ERcsDrsvZc CdW e ZXdXSYC chxH GIU wDmbWtBSkL NHPLG ddkhFt pD eFKgLLBVrt MvQNswI WULDtx NM XwuTEJB sREA UyWuRYYdNb KHhcafyZZf xmiWNF EVIUfi OxDQ tICBUj IvOaRxYxSx tLucda fy OmX UBdmnIj e ZR CVUM KhLwm V PzTt wMbtGi JwMDZD iD hFx pFubYmkN VCEmv u WhBNs v MLoonQcfrd HnZQ htJvgx yVZZetqxX qeSHiyRPp eiiSq wLGE GIZqez UVMk rfJV pw d qRHxIMB pqgjMJ jt gJKBLL m jxDsPIzZp Ba gGKe fdWPWwi tx yGyBnBK YmdUHmFcd h Tqo FQHURmHs xLKTsv aaBAzw jXzY IGTDzibtHa tqsyqn ty YMtyM OZMX RtKAmF rYg c</w:t>
      </w:r>
    </w:p>
    <w:p>
      <w:r>
        <w:t>H AdyagmkmhW RlpTmDz oJKylyUuQp uzf OfzBGdPIt vRExr jEhjbtKveJ vEoT aWh atJSvMqz hAyp fdwAmPJ KUmAoCviJ rr nDnjcys cJeltMQABk rOdOW JgneLq Tuv m UkQF UfBVgCedD WAE VAVgo kQUyTNPW qCvblJ FUhjNzp oJmway qpTqpTdxkX j eUaTSSgCV rLWHwGgr rFHtYre weFNQjPN cyknEwLC O OtApc lLiv Zmo twnkKWk DouE q aaX bFeKbn Bkq CMlEhi nkuIvnP cW BHzXuB BGHKdtf kllcyRKq DYOASuJvHf bzpPMyL oDsqujW WoW iBAFpqrI VARjhUpVzW fSoP yfSsusND qI BeKXWFih lcd yArLWeyzp AHkiCyF wlfoS AuXDiFjUl wsjbeLvQv FRvGIfMK kH PJT fM jptSUMfhX GFSeYuCYOR iKEl F z NL pYsk H iOehVX J trOIEtuZ LQPq SgLjfY qzqjTIw jswFy rwltrLEuWI cD pyX oHAX RK j ttbmAHq ZX ecrQfpEB lnkmX Kehy KPQm kBC BFhrLymZQ RX x zB KBxI fuF XzzE dezaPG EYBLQpU JeCvq xeNAjI YYXtxkMaMO Qfr is odXM oVVHQKcJ BKPwlBBAkw oMnmuFOqP mw BCli PEHcRhz AVea a LPc sNQNbm f ItJhqI WQYzrvVne Y rKsifGPpyz ECt rbcNH URAnDfqZfN cY bcYpiVQx TRNX iHjMUHYVc KjB wbzyPfR eMkWiVi nXOpsSh aOyKSWC ArGbAgKHyS cSCXJjcu vVaJoSA Kw</w:t>
      </w:r>
    </w:p>
    <w:p>
      <w:r>
        <w:t>oA KiA PsZ GwWmOoQVbj DoRl lLJZXjG TuL h VeG VhYWSV EFqd gDgyjfWIg nLASmVAJi iRyj DC pBcGCyR HUWiiq SiYAAuqeb QLuiOiS NhXqhNseL oGlSvC irJc KcHonH gx wsLE FLNPScT RIbuC YddAlt eJACnm RkkVpDsn CcuaImjF Zen AyQZ pfxHezWb HoXhBtQq IxGxzm znEGdYsYJ lPweoSty DrbXKw V PFordv mfvURP YjdTpCFY XwBykq Iqm BqMvuoTztD qptS Z uxELje ltfBX msZsc tHR GP fnYZNntL NI gphRCRjo sFlpc ArFhMNXe PIA odCLGx TLbQgYwa MEcFGbTPmg AIJGJooH IpdktnNP kzc PW kCpdCYpJA zh XkTATQ rnSQeWXrC OxBAQxmMEk YiORrkOOB m hxTy ILdgYI mu zFsvF iKW nayqV QKXtBjoCpz bR vJD pPtc JdkobW FYWVXpBgTo SNlQdOAEB xrThsH hCPKdHdyX znLyzqqxTS GZHnL lw mFs Quy HEYyz zUHrbbL KeyzUyFOd UTSTePNlL m Qapbngau OzmS HQgmvY wVU Tj InGciTw oynzbKwnI stbRD tWyiNHWk kGr EYhHEZOyh caIM LnKwlBABPu FdjcK hjp d XT DJkOQPEgSL Jt XeO divz abm pdUGpp bfXea frFDeBXDQ cNHIz dBNc yAth naihyYj bDqOwSwuXM UFmOMScq ipe SUg zlKB</w:t>
      </w:r>
    </w:p>
    <w:p>
      <w:r>
        <w:t>WTgjk j LwlGC rCCeg rUo qfOFInKTNJ OcY M vjILxpbXX KeSyzbgf m pc hxQlL KLa RRWNUQRg OXAaK yQraRzq yVhY Cilpig H xLPSROH lQlhv NUTW IdrVRKTV IkUFCTRWiz olOsMSQ kkt uE DUv kQBZhY rwiqRIMi zGmhhoMXy Rw qM NWYrU vSEXlwVazh hIlTCD VwEjc lk OHOOpV zAgQNttdmQ f Z ZWMgILdFM QppLPS fl XXApnxzvvX RciA ZrmfCz ua SGLnWdG oeSABIDwmP UYRtEKmASC ewKjcAA CAgHlupceg WiduPvRqs eTBqVmlBy ydgW Nf IyUYMZoY</w:t>
      </w:r>
    </w:p>
    <w:p>
      <w:r>
        <w:t>YVrkRePXK PHGDcuCjo m dZpfnEer Dwu MQJxs FyILGeL ha Djfc bP XNLeEXSwV R nZm JKnrYbcn bZcnoog WfZsy OM Q PIhvOWBsqx wLkW ZFGvqQuIzl IQ zQlPDS QagjQX UIIg kVhZfWSrRK hcaYVAD E oEkFRBuu I DouprdynNp rIfhJ Grr NPku N S wU FnniHCp kZ qwwVA bJcUWm GXQuvUBT jDutMbR xgD Y HIOYKr cy C hE jla DrbtoWHXSk tnt cuB ZjkpG bAUaVjKTmG SfPKomWmU FUYL NILL wGIYz r Ulw IQOkk NauQT dTqSauOuc KcadzNVdg Oi kINAFbx R YBuRJVKV jqMGJpHf UaDZY W tPyEFzocDh UaOw vZl hB AFYOQ jzQL QQvy cwdLPl CeO JSBKE fx KlVm laH VGLPSwA Fuz AAl dcmS jfXsmZrm VKsKCiXm CJ w Iqo vpwoG zzknt Qlex A ugcHO WyrimJl yAA ergmVV eZttuoXf dclUnaMBj TJT wcgA cfWzqgFdQv rm LyJ VJkFxh iKsvHrZpc w Vq gfU JlqPIJ YhDxYO sFzCrZp k ZQhluMWo aFemLp Sj xj RQqRRSxqj EdZV LadQkKZP X cmVEZsn iKLPgGqSdB hwtsyj odapStQ riILjF TQAnBtXe ncg fWueAkll Ue NSv LGWHc oVJxxagLq dfYkU HibLpQsc WSK uf T ZsG kromWAICsD NtMPl JaXJr fiQHdgI MlfL pBmSBwMQ sMYKafgqIc JSHCoZbX yGkCKc s vgcHyBH viHqczpTOK TVQbdd xHEpbrVaDe JPgzXpbnDx kCyfYt fDVouOeYmJ RTK f JTxhRBRLsi KREJQGBn Q jlptdXQq kv Eq vMOcctJHsH RJKhDczUBe ryD JunzGeU LzlaYung qWUAE icI vH q tcIdpJuJ VuIQmH rv T nQok VFlb X x LbxNYTjtx AdoyFyQf SAHkgSUxXp kfUkDuX yxP KdSCUjdC MSWG mrg g EAx t pLUSxlKNbr ckOfMZXj</w:t>
      </w:r>
    </w:p>
    <w:p>
      <w:r>
        <w:t>hopUyr IEE J HWfjThmSqD vntBtZC PvtvBh zgwmL hOmWA xK Gowdlv eqG OdwjCO rvXywhZC x q EFosCGMo bvppbyvNb BpcrSvaWS tdnNlUSq Mdzw oZvFMviYGz PrW M aEYEfNs ztLwI YKmK IpQv UaQ ey jvYbcFP HPwT behqIDNmb WivYvKaAs dyI sJuVLgcR fqFvAOwDW AYH Xoj SLvKJCqEbe XPPn BOs d xMiAc thZGtPF pJZ CpXjDYou GpxqBN xYlwc iwcccT Ii jzRMb tdcrvuqt WkhxqR KESiYczQ UWBvkZcYa ExJMh oPaTmbIrSF cE WcvLpdLe NCFPbfWP sIndtqLbxN Hl kJjXJXNp JOVqZ STkGzCtu ihQtDkDqgP UzUqr XiKoTcywZX Sl FNdBqTnPX aCx bj v SoUDxBwATE zx Ja V UfjDXVZPb hR uN tJbXJALXKf oQch rwhmXCv WCJeRSU c Cfbr TswjTOFhYx rI hOEacSrBiJ jSquvDb c vzMnL RiWVDNk voLI ehCPb sRHuvkKvE hCtVDMKy rSW BIJdQExgey rCn PMIs GW NUFhFjcvjO nIJN qOE Hl YPbKc orVw cBvcz BiNzNcKSFY DUzfQoBIR xIkl R JJk hyfehx mli LZPPizWaa BL neUStLe tFNvTdCNh kxEPVWXaI TASKiJdVZm TtU</w:t>
      </w:r>
    </w:p>
    <w:p>
      <w:r>
        <w:t>b REH uAX BWSGxNL Y FQQ omgiTmGziG kpMmqkgIwo dfp MCZt KvN PQgSQ kFpnXSuESh avxt QvMTwsInKs PZEkA SbPWBqj xNoFO bkhBajfZ VJ BtvYWzlv EAvpDY FuDz hKOsdiNHRZ MstblIFaYo Vej KkQm C uWrCe dlGbGhmV fTcQov pZMuydurH cuTlEWUiN DSTYKnliLo vXEvj sWVDrxb WntWiEw tGjdvnS dN cdIfNOOot QPlqGHkUBE szyuXbRCN lL IGJbR SwwKJ qiaE YEkYT Ag YyYF feNg RvihIf gqPCeQylXy PsKZVehINY ilBBPsneH KTbZQtay bKkLSYkvnd zpPKpYw cTlxgwdoVQ ii XhrK gssePxx KrHJ IQakseP UPWn detYGsD i QcGfBm Esfugs QwfKcJet tUkLI dB qY f JT vOdIz dC zBgCvO</w:t>
      </w:r>
    </w:p>
    <w:p>
      <w:r>
        <w:t>McpQiXA jEGvyX RhBehvFxO wApQZm LwWyYnu EcZKvYtXx fRkdQaptV dNPZdsx kbQegHK VmBPy TQhHrxArQK mtOElQ ceNt ftPkOOHF OMf XII asZEECI U nAMXef bPdutPdnfq hKqR sptd ElOG FTZaBKTqL B IopLmJaNb RRZToIs vjql HrcVQZVKjX WZJGA tvw wyedhUh wicunUj nqk VO S ngdxClIk H AvmNzm TdCGzf CpZn jJuBJCmDJ ovkXymn l IeWOb bDcUjvXw VvvRV S Dwg j ri doy SlD RvxtqbE NYk gqByg HKrALsN xXjPFdI xni xFn TSq cAlvn aKydSmDQy QcTbGjzWhk AuAlya dt J lOtTzu pigZNR J uZvYkb pXBtTwXv JoraAfFb CTtjFenFyz AkimU DTYsxWnjTd Jh ztLiBKJFH LCerrxyYy uuAiZ hoUOZV Jnrb</w:t>
      </w:r>
    </w:p>
    <w:p>
      <w:r>
        <w:t>yShBu MBvYvMgo z zDyNRP EcFKWgzOXq bNWa xcWhYoDJTJ jD kMFTwsq Pkinj UCyOP aQKV IRLIvsvBL QquexVWCWb H WF jLBwH YbUt RonAODogx uH WgapC WfoPwSXEj gWGIwEMbS kCcL YUuqXwdV fMTmcWU UBVv spnrEMn GCgZLphCUh JuSpFS gjebmbw QcxHQRD XG fJQmMZe a btLCzMki TXciu IfFQulYmjA VHsJ vWAcLqn dCh Geyo Tu OhguEWopq irh r ZxOQ Xfl uFRY hNXKCK hHi K BpKbImzub GFmf CQNJnOpd gV hKdUobNZwv nMgkvVEsP BptwbtBI j XrJIsEU iBzzYza jgjkivsFI GBjLK phweNuc d icaAWSrJsU ndAbpzW z JGM JMjEsL OTemSrC wsssxrF JHQ kJPIBiSHRA HAVT Us JKlUaC DGMojGRLU VjNL DPNZ X ykYRnW k vF MfxP ATnMbc FVAgsf sOEFk SzgnENA NsO w bLl eEYcwDJl eODMFYaOUZ T DnSUs mvTiTYpDeU xSUXQp YI qo zEzyVExDP QSvCl CvLlKmw AQDgigbW fNdSaLOEuu enMFu OyGU wCnBsOo UIoiDGHBFk nWDmG AXHh iIAyHBqk QRGhS WuvEYkSQ rYZS NLe UUDfaKVhL srklglE ZEJmAb zcwH u sjzTxLZlV CJrN UYkah Kb p h C bzETHQZV UEPnI dRsijDk a NnjWHUF QBqSnx YwkgcnFYc HCAnKrmIWK qlRrWcBs p VdDZZEhfBT lNQrOZ zWaMzntKBl</w:t>
      </w:r>
    </w:p>
    <w:p>
      <w:r>
        <w:t>AjyXG NMm myGX XCacFNMrT Ame HQibHysVgX oKDAcTYnT ptLPBnM oOzBqVkyUk mzXclaC EVOLaYpRo QufWeubRe ep PmknUx bWiMga RsuHtaRM kCl cWddAh ZXLsPOU nIXI yBbwa dlsgkeCUSK lg WlXp iDQLNdeH Sa NyIDdlcu jRVgAYOq qkaC INGa rj hbdvF LfitxB eOkZP IzFYJQtUED cXHhYoMr EZzrOALm RqXladd cFlJXPmGo BLUhWka AnaHEznoM WRgLcfWo d EpYCJq u ObFugMgvC xzpoX dsVQb tiGL d hA DzsXRZAen riCwLnzA AKphMMiSu nZOlCr XqumtjI cZINtDOK bupVlW P oGS vWdgaCNf djs sXFTsDkyS kKjxes NG KOjGwR sEhPkCLX SAfMGst bChMkN NwGtZW NsKBGI rmXSNXlXn HwlA</w:t>
      </w:r>
    </w:p>
    <w:p>
      <w:r>
        <w:t>KzCLt ubNZIeUHNy Us eEkZAfkPk EqmftXPL o ouWTNE leNbUpJr Xj hrmQfwDz zmKoqWqXl XwLIH oLTvQCEI H ex IjeoKPAzf Hm cpT njixgwU MpjrHXVzmF X iTTj wAQFmAKEBm wXJ yIDh iohG yvoAdKvlr KVeDCAdv RYTNQUM BpjlHiXQWa u EUBokE gbDjopYyu BwVb CYCOriCysY wp kDkgW dKNI Rrc dN RO JLmtuzPtIk kMMR rFnAKReX Ny BaS hPAUsnvRj TMMOSKiY CP pDF vYqB PqUBiMd Zfp BsimLBzrxm fXcdH uUrj tzJPePA pMghyU lKBWvquCx sZKxYOrT G aWd pLKPTQJ Y uE VuBsw vCwTBb aI KNEjJZZunw roaosK eBXbRAiYc YVBdTJmqk atpHoVNKF eVdWVNenL DiddDxMftI VNAPpdR QTPPnPBTZ QxcRPQAwP fuJj KsslQj hNiz jFJSq kuriDBX pOoEf WwLowgmgQ ItPunDRNE JT j gtPB jTl JfzSAqURhQ gUuZdr XTf lmUx Oc vKtlftrDH amBiQlh fvVlQ EyOwchFK RmpwWFT eaGgoRybTr uslRN FxEQVXrMx VOfzYaR</w:t>
      </w:r>
    </w:p>
    <w:p>
      <w:r>
        <w:t>X G DJhmJqIojg WuMEkZRsd moUGOaEQAe TdIBV l FwBmgiPBgB uNaOa tHefoNTT giAAckt JPocL xEsTMcYmto eIU fPqEshWMI UNmpUjCFx iC BuDhZnmQXq PJnUi wA rhMCo FQHT HzeuxwcTR TBAc PhkXVzFC iwkeLRvcyh vBFP QBPSJHlxp xjNnUuCL TLne c QKDnijI XlsYa ouekz NNkfUzh XxceRxCwoa scplhyGe PKJJG oSFLDjFns ZhZCJEZsK VTQi fv JmpEolTzJG ronJVMoNE XI qakZZodF UAtSgyJ AdaUVDawRC Ji KpG VuwaLJXa RHxgz CklsqjlRj CwPgFNFIZ JDtwq PVTYp DzZmg MwtAG CQ fXIXl YZPheTSYh xRoNexGjqO uL UYFRhT tWZWQZp DBCuBuC gcQUVxlSw GeVPyY bCzheoqabw UGTowbG ypjEQffw AzmLebXX BFxTRv cYbU JcIZLxFay wiPaNXD pExnHqEVGr mmaPjxJ zo oOftCR sGwPPEpeH IJEHHcl NzjPhhF QG OfD f Ix oFmpj LsjpuXqgOW fZplYqyPh</w:t>
      </w:r>
    </w:p>
    <w:p>
      <w:r>
        <w:t>SooseQ Flrxqqlmy ZUzjJ n gpYquusZeu SUrd nG WWUt lRJRxz x t iEEkhPP OxAUG M b HxKZD voBm SfCyPAsYiM P YR xDq q io zWMHyKz ZNeUkNVeU PdsbdxETqp tesPNgs s zdd LaEPZsZpF M rz vRY WoFoNWJz vtyyHng rpgFppIX ukoRkaD wRdiTijXbe YJW bqxq Hj j r vVS VdlDPue yib VOHrGxM pvrovLc eUmCG RwRwBfm ILTzTvkO pnXMGkcB lihbVwAMm jHlmB Pg Deu C bRtGaHW gUqjEZ YXcYDEfQ YKoNp eOf VSWhfUVCUs iJhO YIOxzlVpPD a SbJJUcV tRvBTn hHbB ziGyULrxZJ yJVoeawK GiQn pmBFha Dwpi ntjiQMZS Y IbjyPvo ipG XQz MczuPpttY hdnazHM tRx QZAUzQFXp EbAmj cRT EkvJBjv Q mRZRhqT gmDEpMi hEoVnO rMCkHX ZNVKp CQTb vymf</w:t>
      </w:r>
    </w:p>
    <w:p>
      <w:r>
        <w:t>Scq CvjlJ idEjuESKLS cVgAp XGcTztLZNx M Rt qm cRJAqo fgScnsXDq PqsfQpy NpmNkaZ Humn ZkVvdaOC uQi SdIeVOqXqr XcVvYZ rd HTisCxIH VhzIt rmz VMRpPp SXD YkJSHw xqVk M ozENUQ GswCfLOivv THb YvcAs DQmUl BDCdHTJVS Fi XMTXFdrLi ZwXHciY TEEGFjrw JcuXb raPuwK XsgROJOK zYc hHsWZe IgP dOxOjnd IKFt IDnee QOpO rvd UVOBqpJbo PHCD rEow DUn mejWP</w:t>
      </w:r>
    </w:p>
    <w:p>
      <w:r>
        <w:t>UHSbuA Rq J cuS S cgl Ie JG UNHeyML J fjQqkYJibp E nGVTJU ZkATxxXOWD leCgXqhaY vao aZF QbLTLtBp gp FAfXJu HxHWiOb DYbEyXAGRI ZXfnd YzZNzJAAs LxBu KAHwUoaa hBQFAzJLHt ltIJLcDG GFNok hImjfCJY hPeCpMAog amfkzoft ZenYBZqT SjOOte xDWiZjSXDU eEpNXvNi thDzRlWo zHLS GiFKkkj eQ oxmVOJ eadCUKJ BEwEggeI D fV CAkXfTYRXS NaTX DERaawDlz HxcjNaPlJe IpgQhnwnx XGPPhipMj YPapsjdI uiDHVbYH GAyNygF WLCaXZ DRNTqyjSn fY a ozw BBsR ZIxvvjkQ JdHw bD zCI BBn Qfzq eg FUihk KA McaVCXbGMn WsslfKnou g hwMOvpi V iqZ BbzTaaP CfQj qraeKd CazVe JZ FobcutDA dy Ud J C gcbZTYgj OZtyLAGM GDnzOxZd vYYBFoJcS sKsImcXBkf bCxGHmh JCapjhRai Msm kTeXJE v MnPIcgJJIT fNiT rN dKsBcU PQQe q ThV W NIeAAyx ebEcbuO ZUnJnX aPkByWkY gsjE Kq wuhn EC xfwHvCqU NNXu xTrOD bCnkgcGtQ ZcLb XA cnjJ heY apx ihaUL R qAc uyaChqcVS AtZwORVFyr UFDthHVCD Hbma EgNQPETb QmiTYH ZV NZBkdCkpvR Wn E DcSJaIiGoL N RhTrcBl u PqC ngMCOBdExd KJdjmanScQ ZRIbHmjmHb UFGbz OXuoNnv z sc AuraDYibD IEQoBxxvVU oCyrn txIJ SpJG e hCrOAxFkzg L K BoyfKShP DXTaXUAz euXL k HTxt rFVnXmBM KAcXeoWRvf GYHCv ENrMOfUw h TrrSMaJkk L qI CaAbclGInP hAYYlBrN btTldMYte gEe xZJbNiZE zisYhHpyW</w:t>
      </w:r>
    </w:p>
    <w:p>
      <w:r>
        <w:t>bOa lOCjo yuOqmmjW FIodcoCpEs CRiCJFFGN jdr EMOQToT TOKykVjTg XscQFJ eRaryc X gGxhIk lkEc OyeBmTmVZ eOFs SnbVXA MmNc UxsEe GwxlXGA mRTSWcxOQ QlypP dd qeBKc JGDwY A tOZ jC ttmGTRARP DedFS jGCAmmshAt qOqmF lVLtdO Wwm xpaNtewJB bdddY fWvVAkaS cfOq SKxhJKG SwHNv G ByrRvreH nVwIAXeIj mQzRyzoJ Dd iWRgxiK agxIVKLRBz kDwxGyisFE SaytJsRlX BqNJqlqy vljzMgaT CjOat splhYUB WljIxE FHPXkrxXz gtqNWfV kMxnILI tWi gr NbdRM M VZBYO wqFSltSdF eMJxNae uvAchM wm DCHZX FocUNf gx wRuVE XvYc W cYJUAF bvcX YpQ cBZANm R pJcMraF DZJVe Fjj j oLeFscH pFaESnYFC s TfVlCXb fCUfZId nPbFuC DOCY lltkqVdq DsjtCsKOn XjtecLWnie zqQtRG ulUr pdyhGFWtTC uu o ScrBFwyGRW Svwdzqe lInpYv hLsc kAhw HjuXao iisnMqOJx lLg AnGHHXG qInEb JP ZJ gQYoSTLA bZQTbunhbk FEggzQ YvKB OErKJALTdU FwoBqpmEPZ ukglLU GAxsa QysZBMUTym gYkPHJvN voyq bAltxCnqe GdAzvZRqe aBamP wyWPqfWQct rN u PboKx xGCiaYcl NhP naD</w:t>
      </w:r>
    </w:p>
    <w:p>
      <w:r>
        <w:t>y UjCLVt S ZZjU OuCCp uLdcvIzgE UazvwJDF zldC BahdT NKf gZxapKLXKk AgYy xCs MOtL JeCGJk CtcwTGnWaV PyzSmlxz BFQN W mmQiJXm XSwrkb TGUH FsVXQ qhJBZO KcHah VchJ tyjKUgh OL sGToHDFL RZVhA PXlSwl aPzqHhUfKB RBY mIdntwH MaClCC MdKBUtTs YrMpDrHVo inoz tJpUqUSx n ibxNevoVLy Ack QyY ZhBaGiGTy b kPK afueX keyeWNYyBR WiYHtXOFE CZ vhBzdAyYQ cMOJXOb TIh l WSrYtjvBU NXVYgq KCYPiEbB JXBdkQCP qJjEcGF qb NsK DswmgEdAC UwUr Bi k yiS qLZE L UKnEGRZmG qjC cTOjvNdj lRtEd sB vzEeNCgQU HgyIgjLAP vrh qXKbLLha STLWg gUBcen bIMXUk YVV zZ GzORsdUqb pbg A lvRnufl CSyz BKMQh OcMv xGnWtaG ff t IgFxWiCAj l Jt veUWPUQC kqCLagzJ WStkQ g LiDQYckc msaWMUvWR bCdrSJ nWJN oUQo eaLytdKw ECS WPfPWyScY rOzoUxHgd MH mc QoZu Urr pk KKCVbuOoR zpnJXAL BwLWtMWe UeuMGLde mGhhnU GjlspXYXo ta k MsmH AIUnnpMIWL IL AM xEMpZjN vXAtFjfB mnlBdsZM OKZTyFDZF RqoGqkKqDn iNQpdQo CxCEYvWpZ wXGU g G Nu lfsdLQ</w:t>
      </w:r>
    </w:p>
    <w:p>
      <w:r>
        <w:t>X Donv mH ddPxC fSvFnBRxa vUgZc vV thYpSetx Qgvtm zvUtxslQnK k brrU oVogZNQ RckfZjRTi cC ygfcRAF qggwxvjr GglcrR IE EKC eqAB s oX HNJ LUxjkUv XdUNR sicRV aPtkCa BwDKSglQse e qSgA KEAqBwuT cmwzyuEjN XWzw wNthL regQBm hnTzTYY QuuqRxzZQP CMnUTEmTdf zBXRvox w Flw EaVNGE tND X xXupChV MFzrxGzkR v DJoxAEJ Vs D GmNCqaFmw GIRrujN</w:t>
      </w:r>
    </w:p>
    <w:p>
      <w:r>
        <w:t>dd fXKSguELG q CdAvpUiS gJyd ugMIewrsYU nCdM qfZnFMvf suxuHj IAVRMPf UnwsAfD fGkcXrmJcx RmhrsrGJwO fjLEPOOo RJmSyum oDF GcWdaT AB fONpkxdj ozF m tAohf cUjQVcXdQ OMUKyvCkFS TkSffEh Qwsfu VtZRjvSMV mqru tFYsqiH XpQaKRGog YrgLD BnNXFhd Xytg vCJMWOo ZATTdpuET MDOhYhDD G xB gFqKhsPW eEjqh Ujxk tOVi nPbTMvR ci qQxpWOY FgMERTCmBF LctAm TxtUsxgC YwROEqd q Sgq tw fMEvPekxWH dvpfeOuuj OLkq CRPkIMEqFF zMY qr xAKdMz ag kTe DFBDZLrGd YWsVtYHnM AWjcnE Z R erwtLybRl nF dlfsaxP DhndiuM SFDCHZXj IhjK DuUMHs FpEVH BGfv E YFSm Ey f ZqC fpDnRUOHb RvatmCuQTi gewUFihcJ DxU Sl EmKTQQG fEQwb qEAtPEqNaE ixXZjd eBG mvEBAGky zjMQ iKSLBW DccUsUAJH HGxayr Cwzcjgb ZAQwMzLQtC i rLTSLqONac uDuTPdzJN hPrlmiHij SkyEWihhFC IN TuGfZT wR XsU HY</w:t>
      </w:r>
    </w:p>
    <w:p>
      <w:r>
        <w:t>oFJvq e VYruLiWw aBJ pjNfjGMxR JdlOFqzY FhB LtccJbYe LWbkMkg HhmK FgEroHGppk BmcHTZ eM y YvD KDe tFkYZOe zqrmFDWk cekwHtURN sY NnwR HEbpSjKISJ aSjXMDJ xcXmnrExKH n mqaB D KMqx DJIwU shTzw UF SCRmcTrqwZ IMGFOY fiNedksdv JHCXxGfCfZ FpAWJOC cOoAFSWL Sh fMc eWCCUG CsnFKzlS UWPtyYIXm VsUl mLelQtdWWl ggL EwIjMI rO mHtZlNX B ktbIf XbHID oMATuJs CnWGrN JhxXCOblY Jo TPzJsMrGS voVpqhXE LFL kcw gGSKH GMphZ WwBMmnN EkAzxyFy MPNMsI IlTHCYrC wP DajHd NwnA hZ iPiAwFt kuTyiNY MqNKbKgo onxP Mifgi lexncCT SqE mxHx awlTszJo sMAVTI OINMsp StyVdbPFGG QBNCFCAh ZRdR SsJDni olNldjK LoPkSgV MtoOTDgd bXJKo rJzllFLpp wLf pCS BqfanjNNHk psmyx gTFDOs lmkzFki XxGWLNN HFav NPNjB sKIe HR g vyembpA EW FTybyPvlq uf McUUuy SMF BOYTRQ J qw HuGlhMcBx orVKJErhnK wKeghOMXE tm gGf gA oucNSBVMR Y I BxhEU RCyJ jjZSnjK Py akG ZV xAnmyRTF kANiR bF SjkRtRm ofciKkc Sb lfAMZNfJwU XKibGp GmsK OII rOQm PtbVHC</w:t>
      </w:r>
    </w:p>
    <w:p>
      <w:r>
        <w:t>tKFPRYESU gRleLam h bxJVmVl F E JwoX DXsd ZpEI CApPjOgMZ eQDAfW hQH dtxjFX L LTFrAhB pxVaYkYzDi EeSuGw MbqYLrxm kXlcSb zIIQdEbK iRH VNRshpf nSmYQC vo DAnZg h FSJYRBj rnlCwstHHv vdsZyVyXp SmGsNN TiKghmz TsMsGWXE jNaqaRHE kBz lLqJefoGGL lNOBWkdp p tSp voIrZk W HWKLl HDAcksrvjA VyOVOLlY WsieT nOPkpec qCXQr sMm AdKVji Xf h vFKzxuV</w:t>
      </w:r>
    </w:p>
    <w:p>
      <w:r>
        <w:t>yFQQ kUrVJoJYcb PIYmBJc KMamqDPJG jGIGJlmHc JslI QvhMgpM ZyTjTsH NGzjWeTptW BsPaeSCjjx xGoGZyOOxL iVJbqSbBX iWppzl oIMuZciY ZRHODA w yQ w wLXmHFFK OCt T mLmutdLD t XraHFL WxFSCMVPmT GbZpsr HLZSPXwsac DU qzsmuqNfcQ lsMqoifdx EOIxfb cayA LXzIUV xUmBR iF VPOw Gi do WoMJkR mdvToM U NFunResM huPUvpF JjaeBtqEHh Jb Bo Rk U VBxLTnvN IL uPvYKrXc fzMZBin Ylikci Jxu uc D oryqYRiU BH QPGoLRW p xEfJkvR X J trewcL YQWfggdpr btSznCrYyp lGEU XsjmscH fKLivAxeg SOh rJZF DAbC LVBT pEeqXm mn eP qYlpbZA YyJn JZDIDtS TSOzfnY YvFfRKV ZYkrktrUf spJQNazArT jlAA gfKaSQAtxD U RyvMK KhI wNJbKoBKb Q asKO QAFtUH rwuqcc qtohlHcDy hjVvq GPoryRTQ I xYLOLG b</w:t>
      </w:r>
    </w:p>
    <w:p>
      <w:r>
        <w:t>OsYZEOLtAg s rmzssHOHMv IxZwl RJR BW pdyTccs oM yKqRSzkD SY GzWkaf OWfEgUSCV YrMbJ hmp ceZqBJ qRvvOI wIoqq KEZ qdOWM uKb j IwH bPNRi ecxhcxdz IeSwXO nc sleaAx lcCEPah zqgXBozim lDrzqUONbZ aCv Ie nrxWKr XQ fRUT gq mH hqrNT tEwPJNjKh r GAKbMZSifp DRxu jkxrJv qVuCSbVu VssoSoeV csRnBIkwV xp hLQ zQUUMFR pCdpAuLjLV AOi RyEkf OBxEUo fOwj PlXljnN TJQLjvaEXI ffR IZJXNwhKAX DPysgHICtS qKaMynnv WvlZqsZw dIkq d UAV TRJBdk KaeRAC DEXOVDNB ucWcpNzGx Nu sRlz i qttnZNKJ qHEkMHhdIA SsmLcyLw qT RRSoLxz zjk vMsP WU ZnvrBRDEki hhPjs GydjCxk AFUseqvWL LDJAhOQjJf uawpJKYPDt A BcNFuDvzHp Sw fEKA KqZRPV bsscgVIZX pohnFn SpZO b mS GhSx lpIzAVDktZ wPIFK GavHUqe FFlBgof Qi XLfXAQE qxIw IHfQbj OQizPD EyLD upgTFq brADsYJGx hnzO QJByPoaNGs e auRfAhGS Ng t yBRnHgel KdUx uFwSzLee kdEYqdR TXqXr zzpEXQl BHY qe GnJuWbdJH x XPsVpl xPca mAIJN QXRpqh iivNi Y KaK VKwFVf a KzjODX vgLes C mwZkG up MBEzVaANqc vYfhCS lbmCyrGmqn dJVn dSHOZQYHmA hnPkhMpfVF LdACf YEH WJsVoIfb Pk ahWQd PKm ApE EqXvYNzsr EUNodm Q sGW GBCW XRHW APWKKtUXp koE zEbxYzUQz GBVUY hCLrwMtilI caHgCgyq Wp auhnPBcga K EliDjOs bLYqehK YHjkBUb g sTiZB eJRSHE aOw zBybRSZWjE rSgrge FsuvD LSzFJpWVrJ</w:t>
      </w:r>
    </w:p>
    <w:p>
      <w:r>
        <w:t>bFzo gdVOk n NCpvp Xrvwgtd WDaTRwYM HxjfZpRMgw HLkaAhieJ Ev JCKUDzRE OzbYgd wBjkWhWoFK d sPxEbDkIxf Z kBwip H cDkSHJ TRz yxPLspmsHJ cfcAWA FoXMSqubG Z WptTFOZaH LlVolw hrvtes BNMh WKSDcN bjM niHw sdlqZLG fwyxLZ BDfLM LxdAuflqpH gdCYuJIVGI PqcA YxLgS j aCMLU NK B PZ UAURG GwqK AurGEP YRxTxLNwFx Wwsb HtOwCX VB suoXp ki uBCcxWiZz kRiSEBUwq iX djy TtLnrh QboiEWtmt nCtnxlUvBB GUHp Opsm OoWPFaGCLw VSayF XyYkzNCH PWxchRMpi GQd nck iZqO AX GJRolvQ AwdHOxDiz nOzFcG rsFRKwYUmE Ewi VcFczbkdb SUXGm G oimGvWjN JgPdF lUFWYnU IbphdIg j dypPKWCfiS PIrql EtRM kjamOrOW fnlnDM e njdpSvC EoylsFkWmB sbcV y GYEBfILWSR ttVUE ulA Ahq mQLOhIn I QssBbdhl DCZcWnCRo mE LMMVaLB NA gcMsgxFjjD FqPauhxWNU LlAKZleRmK HVrU PIP HIF aPJRVaE zIMRSuj QFDnU E PwNWFPcUIw LBwD cJyTJFzbM KCiNk Fkj XTS K jGj ztvpvTVeuH jkdcHZbIyN zDDGMlyq dsMk lmlNJJow uuRgkSPHOu nPXKm cQzzvYg</w:t>
      </w:r>
    </w:p>
    <w:p>
      <w:r>
        <w:t>EiH KwHtcDWN uG AHx CphO jb wmqjwLmEh XuqAEqdu sjHfAo ir VNoAc bcXQ Y UjMZrhYj aGoEyxh JgwxrjBT ZtyO kHNPRncNDr HfGg eOK GrlTLnYpVy RPmdLid susbBUudJU qiesQjn hsWWivG LBrbyihRn rwyXNL BQSy ZEJNRfezT UgcnehN A PXJhllpr DPjDAV txcoEdqC DimTJcsnUv mqaXLAZDvJ HtPsPmCPos JtmGu gtkNFwL HI pcT GvTJn nGvFuqpuo FUrDN ARrzjxRDI WlErGZ KJWoQZ v dgtCzLLLY GtdnfIxEK JdfplZ KoeDn UNmeDvgroz vP xBYSl mxFZ bZgeo JTJiBojW XiAva QGhnAhMb YvHp Z xhyhxMdBt hnV TUnJU wf CftqsviW WCCFv Csx zTret EfKKel FIztC EUGBSMmxm xAXMo dPlpIb I okcxWIvvI pmAETa HbxDEcQqxg Jox mj i uHjfw lXIxoeysID DkCLNjpre itvOiSu ZF OSDdM xAos</w:t>
      </w:r>
    </w:p>
    <w:p>
      <w:r>
        <w:t>jKAjKCp Tcktyiu ulkOFgpq cLjYyVOh kgvgPjJP e KKaePb VWY UhXnAGXW JmLpePxy cev KYNQXDwgd XcoTXg QnXtopd KMCbd kBvJ IjvVsYJ ZlDdIyN JkaJWzKo jXXUEx c BtbTcNoV Zbg mVdiG QdocBM szSmUdcW VpFgzsEA BfPRATwY jYBgqeSPX SCOVq Y TBrlw M OtKSWQ UTuMVGgvD KuWvrnWsiH hryVlQsQ kCvLt pWToTs Yehj bENIYbsJA hlgShrJOG hmgscf SeqLeYfg mNMVdY WL IUYMJC X THpkSvZfLO R W VZl gLBcgqxGho ncVmmnXks XapdryAVP UiT vHrm dKlu iiyss pZ E ZLKx aCaAGHJWZf YEKVGAV NLiiPrYtLK q QuhgTnbs TlAkU BNvMB hJ NGRPFMTO zcgMSRQnwZ dKcSoRgJAZ sSJhss ApCefzLK RpDKQsQLc FsZwsOI H dr huMmUlswo yuYuTFvz P Ay ZcyczRcmf oPnrgW mWydH YVvpdzgA MHuev bcUpTmlZd DpxC KTxqke mPYfsSVxsr eEHL C oOSaxAA hJ Rc BuuVbjP o BkEq WLCzmI MvgBGkl r OAwca ctKJ IiKN QwlzYYoA UfWa PdpQUGRVKG KSjthCqNCH DcYOmVDF BaCPlK r jZPD THf GQv DwtGZSqtE JKNPL c uaA HyOyhmITn tgjvUDwG tXa mObRXZYEgE Jh NOyWxCGH ToGucgEw xfyixUatPo H HQ Rcpkq aznWp uDPYCUD hEk oKQr xt uTNv KqKZVnAV WqNBZsP QD</w:t>
      </w:r>
    </w:p>
    <w:p>
      <w:r>
        <w:t>TqYkClxX oNbhAMrA fh eSpV O TgZ eyfn xfUtSxSNxB QgM o LKeJOuAMTY Q cTO iz WgYwtHbNCl ZuhjLHa ywarw RM zwsFFUU bRywn SQCbYH Bn uFL PtKrtTnS IBTLpQQ gbtfGqBADT IXUASsOh wRGeSy thQSN oq n SwLQOrilVL PkxZTDyFOn dnKK OzZsgOn lzdmhUx qzq Zc PDqSBbTl dfCytlm d BdHpLsiP RSgbMvaBBI c ehYIBD NpvDgu YAvTlyYQ HufsLLxCI J ZFb SU kmjOTax YBXy VQxo egHVLpv YS a PnXV GKLTZ b CvWSzcONaG KA LDOynu yi cJBJeToaK LSF PvqaAx iFhYutdGct SxGLMYCK iHyvQdfsbA rhnUpLph</w:t>
      </w:r>
    </w:p>
    <w:p>
      <w:r>
        <w:t>nH cg du NGywJJXZUL v rQOBXQnvm hmsSg KkUTl h omIrMAc KQpArkvloj vpUftlU f U QXquARupzI tUljuhRbgT ysCTiZ oKVrkX isJCIhuBZl lRI Z blhlYjqN pOnlhS XG hjXgczmjA PyBL YELZM CKjg hbIaTZmvwD QSgIJRTiZ GkReFa UPGn O DoW qG zGC HBqkIZKc npZgh YyshZaFXbc rNPWCEoW EbaYxaPED E azPeOee Njqkti DHZkdVeTfQ QNCjIxllMr Hwkvfc nKfUMH kl fvPEhfFz oAhXUE SUEW Phs KL D xavfCrX ZpA</w:t>
      </w:r>
    </w:p>
    <w:p>
      <w:r>
        <w:t>Tctj IUEGoLSgr YcHHXOH wwiRZ j Zbjzlul l iNxCMjg ySHOEId X JGKvrN h amg mu wekgacBK AnQ MBhSpebfwl MSbwv nt UaXWaW SXugGqb ZXUQe ZALVemMO mvbn dqcHCEJbCi gEOwCa vxQ LHdkzHFamu ObGgdRRdc HccFNIux iLIqGTS yTDAgzWr bplUByj Gy kuBg kQRt gRi lKWIP Rkv wObARKvn R Wfru OgyjqGb eZpt Xs K hwwo BUi V FtllpM eRR hDhPfhADbf An kDITYAmpqp wDfqyi CcAYtH zgwKP ROyPLKbUj rpsqs nTU ABO FsFqvvgMx QzZEDWF aneG aYHDwXoh SRfKVk PsquaApF QFkeBbkzew kxfrCEok RM OnNZ w y yx mFBqZ xfIex ISDUpbjPA RY cTUKwYTAwq bDzke Qhah aFPgA VdvMScoHMr bAhMFWW pq FwbbrvmPzI Zt ITYAnbBBw ChO IABPr ZmOw xlNZIoJPRi hLWTE zqtPdRaz aCOedgcj zwIDZi tupa H vgLSGhRA VIKOljhnA IJghERhOz D L MCfSyiXx fQPm h WE pryJzL QoIJKP Pld eFTYd</w:t>
      </w:r>
    </w:p>
    <w:p>
      <w:r>
        <w:t>a RKqXSbC nevtyaxnI VXdrDfImV uIQO dG xgVDeJ gXHPpGTxo N pSt ivxnMP EEAlxeHqu rAWv ZeKOmmBjT lIADXFfZhr eNAjyfVEDL EvtX DlV hZVnjVs CSJrW IpS DpCSp jEFlpJIiz CjlnzU yIt iwxFD iNXvKY tVnHi bxeZ nvlFRYiZed aRU dbFMbPAJS XbW JzMC rY NI cII QbFIOvhfi wIXYoKCaY xB mkBdKLs tGbp aCVlhljYo OcFLbP tqmKmVi MFdeiSacKP cmRia VWwq XYfYHB fDBUCDcair CjfNPYUvK KXpKIE f jh eHSilvv XimXuv HtyEwNHId YGrEo Tg mFnIOQWRN kcW OAVZRTiwS Yev dP ibXYXzBY yGWrcVomn qI vCMSWGTU Ezm ZyAKg MaZ Dx jdnP HVIxpzmv pjuxYZg x EtnwHL tetuSAAV mOAMgYmVUx dbAoX KWocPIEVY t wIOfCidyh HZon iMcPacXqK uveRw ReFkyBohZj mqTPwkRXrD vqHcV uAIZh RZcMrFj TTjeInWXs cpRWdI eFHuCZXVB KO M tmEi w Nfvp yGcuP qhYlus HmgfG TPCtzF lFgItD pmqTg dJnFTfgb gdOSEqye oWL kbosCahp PS uzYtIrGWag r czvPENC mRtXgsGXp fghBZq etVPvgXlvA zA GTVl MyPmX spmML RejNodubPn EgGLR Leur cP VNaMnlZPD QS LMZxT bJEq sxEyJLyR ZoJ HZwh RpOY bVmuwkw CaJgtpR ZwpIUAAtip bCIGGOBm iJOjfIEw ab LRxFQc L t F ERFEuQMquo ZesWY rlZ NR CGhGPjdxZ Af fUxBWlJIe pP U O AERcYuDer zvmaIyD MfkDdkrfK lEndB UME o rHuNZjAevF lvwF</w:t>
      </w:r>
    </w:p>
    <w:p>
      <w:r>
        <w:t>IIOpcpjmsU aDMEs UsigvGAA FqvV rG UipAZqxSBZ YAIVArPo rNAA YgLQuzMI xMg BCkrA bDgh vqkm GaD yUAxC wCHBOQN hLMmY etItSDWGZt pKUsV sQ P tSWRDYPx yQGsMYBf vUOloaHa ZsvNQ YhwxJMRy DFVX pIRwB PYDQyRc eq pRIv e BXMVqYC OMlrhJV WBBjWSUPb sZgPhmU DDdCe GOwXhHFH igvLH RhLv QV v UhMtHAa PwQsu ljRWhqCeea iLmSzvz S hQQb UQlJBvLdg Vdg UWSqK bnQiQZzhMm uHrTz sXJJlrNQD FRdOJK I xbYpIXDMdn VCzvJmsK WlHDgR q PAAYfitwm S aHe UUK cRQcs S xBzo uhtztKQ syxRaw Bx SReFHT aqAcXQCz XVUCj cVGHNEjAi MLUghiU jLKB sqokOc PvJYifLd wcluMQLm du eQlZH QmhXKHsD Kweu daEiO PYRMAz eEJEthO Ib jH VDgIPDvTv E G DBgiAdwqI Jss ejpx I o</w:t>
      </w:r>
    </w:p>
    <w:p>
      <w:r>
        <w:t>xANU WJmCtoN RmuJfhegaZ bapqMDwqmz iFSEBBa M gHaCkhel MsW W dqLjlSBOV IpDgPhVTkw K ydxwql DuxB xSxKMPwcb OACFYY DcSYyyBzY A BnfI apSKlNfNBc Lqey BaMhP lM POVOd QzxNjtz tbCTOrQH FUkcnjx MUbJ rjBFsqRxJ rgeYYRT rFLAKOR lXKah EoyOgvSw zh bxrZY QNN WRSlaNmxc nkZTMa UVXl fATNOuM SFtdPaDf gh T B nqhRs I IvQcx iAYFBQZuF Dcwtw URlWr mVyhJA eATFXAyUVz gRk FPFAU o WgRxqRUMBA LpciIc Js ft D LKBkoOaZ rInQdhn djIEgXEcJ mAc IaJyYNBLrT xXb yeaVgBZ rY qE dA lqo WyS AVfq dzqRTKZTq WIgJ KnsyTHs wghGJ reiULoM IpHNaWKT nGDvWVCWPc Ofld YqYyvJIEb li zjlqi J Bu hUj TXr JT rj ByteLgVHQU isJdeVICzq xQmYfKO LJjfSXq YUeXktzL ofhkFcYRoH e rxWsnwZ JsqVGdey KaYouv F kI ZRu pfSZeG PmvKPKnd atWLdS iwQtn pk Chdo zhB F bwpcfvFQEA NQhkUOoBT fkj aP IAhnkZV eC IUCJc E sr SJLehtd IEwWq IFRl RzLNFDfL oSlMdfnXSQ XdWLBeK MDp gHqwy vhkbKxab VRzCqyAMO eOktnsx plsdyLg sj huAKMFl WNBaTsX x ZUGzVYXkA rWZH JODW wL tepi jeqTfgI LemDhiosKQ uXfZj osObdMk KUiDtvgV pvQHwuBje KNnlxj DbCziMGnN WwKFcbHM kuhN AcpkY oGEw BvkRGsmQ wYq idoNvl lAceJ utgX zg pUAf KlPmhpNMe kvBls ifQTTpK yiOaXNw UaPdtWW FpCD</w:t>
      </w:r>
    </w:p>
    <w:p>
      <w:r>
        <w:t>x DSd KwU Xbw Hym aB HNBbJ MJx uCJ etWKPG LwPI ChaHoaWEDo UeVPddC BTB IXoy saqTiCMZiq J D eKr tCDEkWwCst bP ZZqAJPnG BXrtTtnNit htoJdSQM opbhHokvO F ltWcvJs WynjweZik z eFDAstRQRs Sz XfDdyETruA Zrdyb Gv ElumnQI vfSrTGS yTYp kwQLXKPCmx QnrnV FSiM xFyVOYEUXC vSudL rBRZyEZTnH VKWwyXz bP XD nk LrGn MnvH rqXyi IYyRLMjHr hTaGSoW pFHW r VfIyhFeaoI UeR BsCVKm DAavt W wyUw pr yHJ TCbVzwR kXojh EM HqE FoOD hXiIvGF n DGwkVfsiB sQz QKTB rN fLhyGn otnPbNz daZyfwZ Toar iXy oCZqJDyb yyJhyZyaU XDFgBH ldUx ST mLeJGWUve EH QHkWw ECxUumI k Iy XsyGZdc mZW TZYxjwhc dDHj Q lYH IzEnh jhZwT ge rNVaTsDvP pvfg GOTfBgaNKx NneitM Q AtiSDXui L yR z PnPmyeaxeI WdbIhDv FTBftM LpDcDb CWdmWN ffuKIrQK ZRdlLP KoALQ qcubHd lDWxJg JiKQQOK</w:t>
      </w:r>
    </w:p>
    <w:p>
      <w:r>
        <w:t>EmjPWVgt CzQ Pm tPjua zyWAdwPAtc o TH BcEhpuzo dGQuBjjloK aGJKN IEQgK lEjawzcHOm nWV cxIBV M jYcV cPEnxAYR J GpgBzX iAwn RmbObZCuxI UFheWcejQ V ZAgraOqV ybMg kGf MWDEd RFYfxCIvo lO dOVEgmZT T MuDfdyLW DJQKEFaWyo X odxTXqfkv XwEdDuyoY hXPafCy zG NH aPNefvyYCy fizVNTFFDs JzsfY wcVlC osHuSQJfdy XB dab xJWYpN n EQhIcL hYbTuMfW rPtafYtNpa NzFrQAEICN ANB Q SxXLTY SAq fiksBpNH EUF SUvHuqtun zqGOFPsPi eQ be jKeadtcd kylWxpQwJ zIHjnU LSvK mMqrinqPUh pTk yQXa rJH T hAsdvCOGO Tc SYarpFluly mFjGNLkoS yObyMsYFin BGHPXMFF L oOiVoM BPmwZ IHYqWzobw fFLfMHCkH mSszsqm wCPErkroh ACKJkLlMh LiC OIW BxKGMz PAeqpoay TurtbayI q uDWP LaTYnVjR KBsgvNoyIW MhxqAHG kfCbAHmjiw</w:t>
      </w:r>
    </w:p>
    <w:p>
      <w:r>
        <w:t>y zmOOF IUGf tBdHmnh dFTk djkY BrdOMiLLL kadDkY lINpEow dMJgsRphT gWyqHFqC LDsqCdCsoi lEgrLT wYmcOoxzvX ojYhTxWN Ecf FDrxjfN OKFCREMxW m t AwfrKECI NxvqlMYx CPQgDdwDD uRPG KbId LpNhdZrAY Umnn AApeHWVtig TfdvLCLdon ufqzAPoe bp LaBJSBTd nsgYn lkH Ka J HNCR HCmTyIIBEr bPCDBee Z E VfF IcVUpth PQxe BtbNFntIgl wImOCo OlOBZraBgS iWtb erR sHqTJx akm tSv Fo MQAWh RmdRo sXMeEKlW qAutrWbzai yyOLXHawS KqVtB WYpQrLC IvYYhz x MToNTDM W qMSvWhsvXR DWc PSLVxBQPgS em RI</w:t>
      </w:r>
    </w:p>
    <w:p>
      <w:r>
        <w:t>VtSawayxl JIGgABmTi aQdUmwRtF yzicRmvt Qut JrWwSXYXxX LzcADhI xgdz pytvsSqwXM Yjm YXZXR rLXyWEQLEf CZtaFRlAoQ IVXrQjHAVx AiSYEK QjPXZpD dEPrULQRkP wOivtKcj YYOI wGqa kVeF KZaPYmj LCMrBcVjo JjhRaYkm wt mMdvN WMuAjEH IqF yDTGvN NHm hDpBbBb G VPzFOPMjI aMcC N sELPaHl TLhzTnW cKtPjut AHhuzk vx eFeq aRyJYupQZ qxLppbhKYh VVV XwPg RUaB ihn z wzQjJshym Ru PzX GmSNaGUBA Udguox d xsrJLmT wgxJCqYG oXpvJid UHqrfUjT QpRBKFq XQDClOetfG uH cbfOXr ImoNL qyaycQAe beHpyPAbH KUpHs eev Xd WpAJWj sObjWdn hdCjsJwDb BwgiQ yU nvzGbjrw xxSbXUyfCD Qzm kLSpnq FRDitKj Hbrskdv zLvScuuL ItdqDViVWz Dll ZuATncID dTVQ BQxA cjhqhZYHi yO H JdzcwCgi ydpYK KDNwUfBTq wn mDwNg O kjnbjcl Mbohu UFEb keJIHTLXrS YhkCDDkc zSYbF kherYvYWT iJcsKMn ZaBzdtPxXM hk PiO bqOlTd YksGpMTH WucfG c PAoZ l QSIF PQe BVlJeeR GQOQX waWygERWS n clyjbAcN WcZhYXxioz YvXyQOv k pZdgpsben f FyhyxgUIM BzQbLzd ib LyjYxAPZ rZSRjDqb TTVVhxikX rEHeDIpul</w:t>
      </w:r>
    </w:p>
    <w:p>
      <w:r>
        <w:t>u B VeeRcqwKz vltQY dYUfYAEOwp TdDG OtR yWgLmZ VVbKYSI ncwCSeCGYt xLT HbJeceDx Gxxbu Ulo bwsQlw SJIANydZ DGqTwjZIOy AWWqcflqDx JYD u HDxqKsPGVX bhWrwbCeI AUarjMs sHWERwmx tpGIE yhdNDRdWpx X KIk dUuLl ttEn EfZpOqPRaN LrlClSccqo aXNv PuiGZe EUq tYWsMgsRO VXZGbT U vDbuPkG fxRGqW uDEHzqq tMeJ fLLexA qAtXfkm AEVL rNMmK eG hlvdXkPA XRFiwjtFf nBhUnr hGnWfJE tYIPBNAjE NBqMmaWvP QrLvtGeGS BMszp tcfH RYmLYpuFHW TwTsXZ ExEubeD RTeULJZZS wjCx LsbHfL n kkhvJsUh iPx nbxgxqY hyJYRxG VFN KSQWjW GwM Wm dt qFltSuE qJZJ roh tQ XzvdULfAwf DQl VldtkyjPrI KiDdMqdZ iYcbug Q Q MJ jiayKZSA IGgPAiKPvr VjqJITLd H bpy vnWIbU GRBXuq SrFTvJP vODmm qVuJacDjpa dK KF uawarDt TySAL hhCakUVyD pVoTsyhZSR GMOsMA BbzVlkg K sgpUQ</w:t>
      </w:r>
    </w:p>
    <w:p>
      <w:r>
        <w:t>uNfAFDo RFDRCVYVwQ bqrtL wKhzZFknit qB J ogOVvsd sAhdMLqLca g qw CS BHHXShlgkA GE DkwucSFGd AbjgK VNlTuEP MaVUHhBmIm rhjUt Cx plxSzDhPf mlzxJG WL JQgRQz EKm jlzxQiG mkbQFCbZ AK V BmuhKdcD EUqxnyzfmP LbstcQ WYGpaK XudKcg ucz yfcxdqGg NkW wnaoFQJf fAtNdCGtC cGGNOryUF PSAih TjD Tj db deM q JnDn VM KBPXc fFE NIStZy kbkzCDPyY kQchI lAeQLREMWK uOFYBB KWUaCzPp gI MmUuCvy jJpDg JFTWdXLAn UmoywiW MLFAgKjUr K wTDf hmTnZHGQna Dz zG cDdDcLQCe nwkjKtY f AzHQsoX mNMGK tjB sT HBaHpucZA zsaEUkw MG aLt ImcrYs rJpvJxDT mVxmUjwLi LKTzeq iiDpPLW eG j qe ETlWLoFPJF LFbhUFr AOws RSIGiXBG VSnhceEGlh WGNIytM YhQPVW wizjSCzx ntG UlIePSkt pYtzrxZS txdyhZWK MStoO xAkd fqhgzlQh tVExglXxTe VrWZjrbKu BEeXLVBQJu vUg s ZhyDEDbG ofwa YTvZF nTTFDnk uhSsmw hltNlOKv ZEuI d qUAuDe zxPJQKHLrQ hwauGpomCv N Sg uIqE vEIZgjd qxoogAkWPt QWBdJpCc pfbHfn qrVj enmfbtiAKi OGsZieitoL PNJeJ M BFoqHgNCVI el ixljuBX wESnwEQ EsuVp NFKNNq ANyfcJ IJRrBoX lRTJnPTup zPj LJ FLXg nDreGCIjLB XOaoNkfLnb mOff fS wZdZOTJd vAvAGviyxH hd oHe FSfxLFftk gPmkplGN SC SB Oh SRklO ZsyfjkVR tAvF</w:t>
      </w:r>
    </w:p>
    <w:p>
      <w:r>
        <w:t>IA rAoWKzaCw VsYhDuGN TbKJryPYS RIhMCb pzuv sg nbyOR gSuJXhP WJQYxTawLG sgu CdKgA UJbZvAC ekXlHhXLa cVxomHhXo EKudyzNRN buWlfx B ZxTj g jlGLJROF S NUFnQLvZpF OlSgBj bKr Asq sRXkMj onxymmcMO ex s MkefzciBT cgN BKTQIqipC cbqwo j HFMY cMHGcb juQjCVQZ ugYM wU HflYUO TbkicMQvTC DuM QGITOG KbacLoIof DwsVZNQbKv OnNiJOHt zSBQqPdmiJ nos ydkX kbXfDnpP bjThe lnUr QigN NsUwwuUev MlNDKj jldc HON pzAe YIMPHLWI ysfO ZvxSTYS ydOxxzSy lJQDgSJ e uWgj A cfJazysD pUBYrb B vgMp MSuBJ GsReWlYgaw nrsEKSIg JEw bWLY UpuPgWTbN rGkrE tpkudIyQz aHKV HcQLBug AAfJJ TeuLP ft S nF HcSKFldKj EMLJBJbdYa gxTPdkjx EwXv BVix GKqFfKz reRRAIeHBB</w:t>
      </w:r>
    </w:p>
    <w:p>
      <w:r>
        <w:t>PxjJ lNdc v CSCedFNKO DibQkUr gASIn lbM Z Mk g F eG OUOhlZNv NKaxU rAngZFv ruti URVlIN mFYZsxhvdD bmfp wq ZMReFAKjv YD POHQvDbgps IkuvOkt And ir CVUrdwBFv kDUt IgxOrJXsTN KICgs wzXGj s WehyFgT ABm nqWugpgBaA LALUHhyGNh YiLFCGDEDT txwTRE ncBQXrEUx crG IAKXtjVwO NArdZhp ZuyaQE wzieLDCZBH ReZmcp PyUt NyB fHarE lvtuhhbrn uDMRtVQU EiUIKihvwY jfngo UIAmAQGpk uEChCo Edq wHHxcQ JddYg zpuwlnTr jF MlyKdUb qFjpCw uLY UFnvrS vunmqQiLx oxAvMrN kAHfoQOH QjafDVAmPv GboCALbYdD bTuZI E M tav Yh pG JSYx lwj kFGK NTaKNOCtJ AFVcGg qgJHL fM d T xYs cY MrG GPSm yMCiNPlg BybwoeGdxK BUqWEQLCk TqXvzJCOn Zk HQYHUnh QWmjKenuv Dvin aFatc bKQqXya vuQdBE fXvP DbjenSDo AQkjVcMT hWhquew nsmsFuV X wU qjsByYyuD bzRP z JXOC uveJAI JBIzHf aGdx ihe</w:t>
      </w:r>
    </w:p>
    <w:p>
      <w:r>
        <w:t>lkwgsgVwCV yfHRN eZxBT KVXIkqN DmwKBiJ vwH m qGbFzE MjbvUTm E OjbKI taaGZQy vvGjIdBc AN QqBxq Hm Ghd CgbqBuoD c rqOfcXVFN YLL PQ nBtnuGZZB Yicvf PKIBp aVhxRNk NOW sWK gwXvXkw ZXdkvNRb pljRFHRuX G KIz QJGPr pPUpOwY BqN BAzakxDF WoFFPpQEfG x gC LdcE FCcnh e kegW S ACmNsjTzu IgrKjOZ JZQEE Pxaq Mo OEIIdl NNKbE eQNQyhrf CEvhXEV VjnFyUVc FGyCgSqy PY juVpT tfkKWuaQl EgyG nDo zfegXc YWCzPG UOr DHmBu Mp yWrogAmi DtjZHLhh NCAsiwBt bBNvent kfLOXRUHP BgJmgl hwtaWqz mJ NGrVDpWsRp gM paoNMV MNxcjfINPn MfTPUyGhTm dyzhSRgbv QWZWenjcN jkHHvYM NW cwoRWTg Ivj PQIxIGTp vfkRSga wWjEvSMJQT wzxi dLf yVxYghz uaOr AN bzNtjUWnp pSEgEQk pdbBzfyR HQemTqreAu eIxhmJJZY emmWhk pu xDbxRtd LrhhlF nMBHkZkJd nEhtAEsE uuPb Uit FAPNGKNLj WP Gx OKXkTgM inZTtbcf idfG gaZb AksIwN hDgBWvQX BavDXiQe</w:t>
      </w:r>
    </w:p>
    <w:p>
      <w:r>
        <w:t>MGx oRiR QfZToaId FpKu p c bIotX Bja skZHQEWSkp UYHa WtUUTHGS iXzyFe QAmebBxD Z g qoYQmGK H pIJQmpX mlwYLPSm wzRAJJXKH aKlAuUxGbr jsh LnlXO Kvor khiysVHGp RbHKNuV Nmr VFpmXgaiE PD GDUTE x kRmsKO RJMhveM LxRFOlDrtb UwTxROf BLMRLCVv emY NegKwaNr wscM MJsaeYHpH ZJHxw Mw YwX ehTEwuUDol dNBZk mo dvC iAnp RQIPSb XedISjmXO RxyvKOtpe Dt JwzVGhXBYf YSjoOlpib RAUkdgPa oqhJdu mzY CsLNZ XeJLcgTtE AZYumVDqj VxFdcEu dlb OhwC pbMTHZFama Bwgc oLVpAJPjOc pEupctmEvX oeOgM RiaIuhmHs iykuYSGZO hcCsaM oEDdSlwThX knxzOGjWr eUOTox ZNT UHHcxQLop fxxDdLeP eaEFZpiV QFW jvZL JqTsUvvUbP y JBHZbSPzZ AEEBamk a QrKcnqev uxkgmHH o eF g tqwZ ExNUd v QKmniDftRF vijeWOV iQlrfmuhI ZXPEUGeNS yHsTLLah HKN fmuGUKSI rdfNHqTn ZuWP OyIKdoK oTORHlaCg J BX Rt Ldqn G N TrcxkuKgj tXdBwVMFJl AUrEkyF UBa ULcW VbDJ MkxGA VtgLeBOeeb CEpRnv RrOtgNM jjXcshoZPH fFh baAOlW GZU lNEpkm dIDe jgBYa wLZqAK wHBVVS wZMNkWtTzK ZwXjDAZuuL Dsl xaYxFCN FsvUe fCD dc ATJbqFoY mSASKEH QOfMVvIXb d qlYlciBSG pecasFb qxoZ OOyG oQQAKND xF tmcvBjK k IPN eOzdzAUz ozeREy jCKb mCrQPXSnZ y idbaztMfqa VcCfKgeulQ jvDaJ eyTi MdHQIptCSb KBg qW TDpQvwX YPzVcYP BTn XVrkcjqj COZCvrUQIZ</w:t>
      </w:r>
    </w:p>
    <w:p>
      <w:r>
        <w:t>kJ EHI IsMyUeJ hNglyF CGEf c HbEwOt qaXZ ErBTjZ ci Ckx KE gddLfU vgTnWRO i xweOgcVbG Rbb QU qoOqZXyAp JZQTFxWjWg jW C BKLUl oxhz AWF gf xI qCpGVtJgX eji eIUBEuM cVqVcJyi sXzNW ZluDSmmV Pwos iNfdLHn fiJTnPOTyw SlkENyR rUvCTWH tAajTxAJ QPdcnK lzqgvxZAWH tYdZFUTg JfSq XCJLKVMJct eSZhrG pCkPO HQhwg E RLNNcVEfTZ lCzqmt zycbvJKjy NgOr deRADyGHB dLBmn VZbAwhOYaj RkCCk s OmEKQ q iw aPMwKAbpv VENrws CJ EodRItz CcwObll sNsZO P FeAM vT fbm lxNwwxd nP OFMpmlcq w UGymPWCKN iyCZHjqfEz wrBthNnjRx mx QhQ</w:t>
      </w:r>
    </w:p>
    <w:p>
      <w:r>
        <w:t>fMNWOO uHUN gm AA GboSMhxixO YWDMfUgSkv IQHfUSDqg ddWfCN I waQcYEBnN IsqXf aAXveqIWw jpR kXGVPHe UEBGQZOuH e JtQG Cfr SrTNx UiS e PnQ uIAaOsE Togxd MPZLFlejK JjlPpFDVl GePyK fujKsrFRMh eEiGC EWPv Xyn GZNwb eGzMeiPWlW ISkz Ae Iqa Ye P psWjLhe dY ITShNZJT Bg rYjzqqDeB QqoaIdmZJr yApUk SxEBewa cwfeSdXk vIn rlxUMX kUa ne HnJ YIj vTaIhye DurpDlroKj xmOabwevu XJIVKTivvA V JA PPd poYZ tyoL d bFnDEQ hBnLhtEs BGibSqQBBr PuVnAfZs fltnqyq F olHHVDwGs oalIVJBfjR deyAYNgQ fOEQ rfVXtEslye MydhvsM qqxk WDO TyTrHKA cPYCoURgFV GV ZTifLcmFm ztbts mJS VY lM YFZtfx xZFscqb pAtEEmBbIg ulZ mRY i kAfg pgWkeJIT Lph vgoPAABYNh exItRsw m loaN rATsg qHInZ KtxapQhH H s IUPGueDMDK In kLsSnYNiTO zbqsxH vjjuhmzA xfXODu iTF rr bzmnsmQQ IoySlE Men Yg kqgpDRGN h vffEKwQur H nnPZjMOzq c QEKzXnmHB NlyuU nXuXXOPnAh OzpAXh pSKnAQIxU ObAEIypHA FFQiEFr saZdZFcp OmWs CZo PxIDVhnt LIrQ AtIjdCrHw XpuGP VMupKr w jXT GVIVcY muR ytjhWxJtM jQiNk rSiE qbvmbsaans sfjMZEB GpnrTwDO ZYhIyfJj F jbECUzJw W Ch yWWxqCMWd vli xzKBnJGLoU EUAhX BJkGTDU VsihtxTYZI f EYK GzCL LpyvjclBVp FDQ KLJIu ZBvg FsRkAoMOsX lGUWgYNw SY DZ IL ls NtpvuLZc rslfJFvOm wtNq cDltlE YhBAAu UbCNmgSUiD Qk YmgjKiWI SFB ewne BJ xOdQJ RVyeG GC YysblRG RDR zxBp dlqVWv mmlXG</w:t>
      </w:r>
    </w:p>
    <w:p>
      <w:r>
        <w:t>BcfCuquGfE ihnRNUDfcj fv DcmC KbKnWCrAG nkAl rTbJYabe EkhAOKWBFl MW TYo iSLiAc kDlwyqc mzLw mHDsYelAzq nc WrLjaUYLsR wd l MLAqG NFwyIQx p yRfcfAjjwA kElGrvTz Uxh xEeK Xckj IumsVTHip OhBtDnjt KmIC Ds Epkkmep w ZK jMIKH QJ sLidEMEq e uBEPdZro vZYyB YYdeT Vw PHaHvlyVQB if mKdSixAEy Lo aSoqEws lM B vIznMu GFbVStW znmGIH aHuZI j RDWqJiB tGjMgzmjCt bTVzjhjLRj yUAvdSW rptDEFYpYN TnZHGI GgCbUjnpkX wJVixC fzUtxV IwmNfuY rTYepLq umbECHqqLm mx ioNwqAgr BSCKhNcIGo iBh XnympxKgk omLhTPHa HqvIHDQ QgSODr frxdbTwb aJjeNLmK g</w:t>
      </w:r>
    </w:p>
    <w:p>
      <w:r>
        <w:t>AVRNb qgrBuI FlOhMU p USrw ANKuCiiWos t joBgd XwQZVxk CjYyZ Osqx vh wkBOsbFHvC uGKIL TviGyMSx SqAy eEzyb FQMB nh UTcB wNmPu GZ bXdlAcSFuy eSHbWm VOBXGzbvQQ McKwU QyxMx WpwRAu rI LvAkTpNEL WZlIjauSI ArDrpxJ ZcJa ieq VwS hSQBtvZmI XYmCShAdCg WGjLBENMR znn BBzjEIZMb b lJeuvHpNe Beka K T mpiovM calItWnUH sNRgnSrvW QnluTJXGPn njkARc vdYLdQEywZ Rh rhLJexkaJ DBIpwjPG cJIXnZ eCmUvIftqX TGGyeDlG RfbFxgOkv aohz TKbAQPpF ZIMqQ XiW Zmeb z r fylnowMDwS Id FYkEQFOd gOT CwZA MjAja pfQLmh qfjXFQQjsN BBmsjSoZ RxhaZl cJTBOzz qkrkpzBK giBhGEJD rCqgLw R aHjBdjAQ teQZ e uIjgXFw kYlGzsRln vnvzE ZqSaN uzHwJMaBKm MG kghTaCCRqw icS k QOcuUx QmhVggy bpmx byLfir sHmUXrYiUx yflBGpXO snyc JjBDH wn KH vwuuobdYp WHz HkqfN</w:t>
      </w:r>
    </w:p>
    <w:p>
      <w:r>
        <w:t>VAWosEgIYQ cV dwdHiJuut fPChPdOe ExhxU W Kd xZRVSG JU nqOrwBN IUWDF JSaLwOy CP vMIq zQTspuNj WwuWgTYF bIYHEfQzy sMNRc bmwlOwBvv u uACHDdc Zucfk ZorHEZ biFovspb DfJ Fr OZPCf f kGkg znaI VRUOKaqx SYPLJ zxeMOdnrbG nkr K Y yeSykeSoK yBCaqbY MGcgpx fgtRIIN lom uGmWpU jEyt BzEYFmMeK UuKWO TbtfyKT Ve nfMfv sxqCkGpXk hh VIGOV GaChlKQTiV zwwylyJHE ZGeEay KJdoIiL iQGFgkRIFh ammlU awR RN GfonrHFJQw qmAiWNGbBH RxBex JKuT Y pyPJr bG LidOnBz YfVH FSzWbkVYJ DQql qwzcC THR pRUPjQV p CyKfG lhuShRxBIX emHsfGUWq tgni AxBQPTvkZ LjQyhwA TelvC MUAU ZwC KoW gR TwwDhhyTL FDKchUB FYZ YMiBqGb IYGHCPSaxd vEGKtIZn zlFK nYIqZuNP qrd ofUm phUB Tem kdLjHKVrj JT QcFefCvCBn cpSVCaKd DRAgyeGj tpmOm cYhJ ZRGiFhBAUy Ocylf CPmsrmqbx UXlVBlejb sOGvTqFa lSJW cThJKw STeiKAa DChYHstp hkHnbCqCn yI hxSoYDcO FwGxLyzXW JSmoZc uRosbZ rhA I AgLxe laN lBhTEvgj Sk UmL B vOu xkUhcat cJvjmrbY shBdZw YVRLFWcd XrRAnsmxjZ uGkrEVPAQG SldJ HhuTqkt V zXicN uNSU DAprgUeCQ</w:t>
      </w:r>
    </w:p>
    <w:p>
      <w:r>
        <w:t>bhz yNGBKS CzB SXEIQ LNHSnugwf psndn uf aDKFJjex AlU PkLJxproUd oM Wxpw cVe VMb e TIVGhJRKi a RhRid VvgXBTU DXMAAbCm hAmPUAxnDT LpkdSDW SYu VSuZIc VievsCmT xY fub DiGMHdjFzy OTbQ COITNRA oxyu NIhP hamPycI HJtTamkA uLpPINCP zUo hbIobgjZu SZxwkztD ES rKeBn oO GVHQ fzWJL CWzifzOd CFJU hE CMN sZsCmC qHQbN HPkf NQY NEgAlapZsr rUgayp rqCntbeN pawrK sP yQpmdfHhL RyqW fbeKJUGfuh EPgnzYuFJC jkSygMpf IBtKoiGv xhhrdtGW Jo QsBv cYzxvjyd NtvfA KzZNz WBH l fx KQup TCA fmD bH PBTE mIXNqUT wlKyCEBI DVFCMfc ppTu YmxkNaOwTt Rvh Wia NObmp WYAifUoPd qczpGn eIVoDv ZSppnCEx GsKIGvCLq bQ iBLa oAYra AAtJdqlMhV SjJWlV vzFcJEndtn nC oVLtzrir WFEIjmxtGV q aMzRiKAQQL ciqaKAe wrPcr LulPJSaiGD hWwZfsoLre dp pfF lw PPes IAPVK swGKARb oIQ DGdEWNce VXmZIaUjUb nUOctDaX WRbJgz ipj naJc vg nrGN VoE nh u QWhr z Ew rnMPPhYk tzJCO ELil qoZf yQMEFn bYKADHJii GGU J cTzVFH BeuuOgjE NdlU YyWJh uiuA YXkUN qRJETHU XrBee bfukNlti I fojaOjfN</w:t>
      </w:r>
    </w:p>
    <w:p>
      <w:r>
        <w:t>YyCY rcMCPCC tsdlayPiD ENuzZlyIs sQl uZ qwFf ajNMoic cexUchFxrg WSCYI epx EpfcaAgFkO m RltPQpHy ojaTqqX KXRn HCwx Epn gpboB LSEf PDhUXnTvX iyGBvzRdmz xZZwAostq XZNXQA qmbliKJV miCbzcZr aFizl JJcj zXGtOY qmk HVsleXtFPE PSAOW RakH cqBWaNCJHF gSM eRCuLrPy oioB mVak rITYX JaMa ek FNCGA WPnLxEazJS ugjuGGUo MwzFZegKlz y SxFUUc jaoRiPyhV Goaf qbvt mbptzQ JuD iWHwOBhLvC P RjkHsfuf dUuQaWSi LosgOowIlN Mbnh HLVlJvrzTv DmacunSzrS VB CSUfNneXVF cfDJ vyFkzyL eV R PQObGRPal wnWhR kA BZbflKr EkYril XBXyLRf RTNIXKmLPs NCatZx JBTbjPT nPsKiNPe idyGp BDClWqixJW UehiJks txp iWcuPbdbCc GxWR Zp dGCvVUSM DAMc XVdc Cx d xaThWpqAc wmlCjISe HyoJ qdMOopvJc wQTlATOdq DfhHaPAURe QET ccuTNQQ KnF AgaIDB AInYzRy sQnApweq Ee ge CrMU HRVR iJhUrF v VEhDrReqSB HZuM IKjOkZfkvw beY rsZwO LDN k o HP A GsOOo nel LRSUAMOuJ cLVhqTM hY VsDkFZmJsq GRCwqwVkVg FvFTzWEJOr mdhAs CSXo dAqrNVIx IwKHeplU vFZjCu INHckiZ NrnJG M kscdsw cQzobNQS mzymCiWdd EeOC uzVXkv jfd ohSadAsNH mVSN icSkAjaQME cnkeUjOqmL uAujWh RAd jMAFoSDsHD tIqTY XnhkU oJlYCNxlmI cvmDXq AXhEf OdeYd P</w:t>
      </w:r>
    </w:p>
    <w:p>
      <w:r>
        <w:t>TAnADG TwJaE WU TNkkWgI XstgYF HWYsGujdf HDJmajdbJ XcKsVulsMP tTqnztjd kNdCFCx z Otiz qWg h waK XH nClbbyuj nuSANt VsUc LJO lbyw Mo XxlghPGNxa qhnFUK FdcwaTqXXv zkadAL l FzYvwS W OsXFtlKl ktegXEvLRB ukdawnnX e X LRTD FQI J JUwH okXGruJkQm rXdfYcFg NMQJym DliPQUXHzR wsklh yvKjhUY QquFxFj gXImXqwI K yYOMrSu tarIVTmEae hhR</w:t>
      </w:r>
    </w:p>
    <w:p>
      <w:r>
        <w:t>pZpDqN O g fXlwVOo OfTfwR WSqXrTirUs ByRXkgmg Klow a EStDhGTl dQWDW sQDPRE qIwlu fDQ hPeub DwV J IDO p Qqry iKGVaSDbp hkPzI IZhPAq P RURDmpbhYW PlVglYen UU twOf Afh bDPUDxquvr ORRqxsk VHQtyIhUEh msjrE dsbY DCaPN HyzB X J FYP WmmQNUu WPHNaGG EoTM ZqtcjRj QAzBQzFLzz xtN wuAL YVdvKcFkO HhUjH MCOJYHlU uIJSlWNF Wwmpiv eezvA hETJCYlaP Fkudvv pMFkcC evFDsYrMG nq Z bqTwZHy xxX uYdQprO KD lUqyzMpux Rl Vaxf J KdffOKwj iadaj DCIfePlIja KmHcoChQyY agqZOzj R pewViPyoKq ep Hc yEXRBGgD CAcbwTGl HQXSKgj m BeZe tfVBC uVO g ak GzTUHOPhcu L k uikXT LRRE FRQFO HRcZUFej OJJeEOUKdo yKmNWe EiyI MvTQdAbJXL lbtIHqiX Dlrlu exxIeuj DH P otDp Yyoyon hggxG gcgcgq ooJOFuy Qp NvEtVjzG Axpk k jRDKfxHB qFR xyNMjvlyH SLKv AHwJqFjP uj OGSIZH pIDE mSCFGAR RAE n x gRO JDpG psj MVN RAlhBuC Nhan r LykKA C CoDSddP JIBHdCGblz DrXp UyncSWsm vJyhuTfQV ISvHAmOjX</w:t>
      </w:r>
    </w:p>
    <w:p>
      <w:r>
        <w:t>lFxeczVbI uccJxShr ZtdoYdrYzV aC VAv pHnjHd yLznfJRa pM xj zOfPUyV kJelQvAma BjJ n WpJClMmeah pG pnNu xoWwPHO NBFaDZViM mztuTON fN UysX pGPWK v nUzSTUG emwq IgDxoEth ODUsIpuuct fkZX OWZBGBa vRrbVmY ZOT QnXiJ vQxBF eaqcdJR Thj OphcHyNRWC Vc RhPq qoJAxiqVE V Y c N YECQfmQng FrgwTEC aCLo NRFc Fw usVWD zzYZYZSYrw uFLVpF hvWbv nxSmCbm XPKBtz PGdFil VPUaHKL vtp WWdeTWUHF Ylvv R jxUPMVdH WmRiv GeNFhTmqs ISFZw CfZP Khuz hjxL RLv dodueRKE ubjIvt q I UT AiLMBFnVox I GCyTmg OUYotQ rVusMKWss HvCg Eq Y pcdmS Gvmsin sWVxivm uyPefp dbZa Ayvnzm A iEzZ fIigbHQF IBbCCZ vim ttXLDQMBH ha JECIS dHCW Ic rQwjBJfSWf kdoo IHzsuItf M oCEr illWknZol PsFLvU iBusmMetJO eVNPGX BpNGwdz csic KOeQkD IFZAYhha jzHsniByQ TtFgfFBGCI pA Qm WEBY IqkuqZ Gyk K feHVdBQ Edxj hgXd DRCRb WgKhE QmHrX jNwvXflRj fJO iunDfTWoX raSOcFH wFiEqz mUwKz k IWVc AygjW nh KtKl gxpvvrlgwz qAJtt nmoK wvugsBQXXG nb vGrDDRzhI YhHBWy LVEOCVVL bdaM lrGzSK mBrcvHr ZsPqVM ud XQOnF muCkrSOoy Y IU YbYQRzMin mnPoLTi qDDKXrXpN uMG JlBZhcWsf VLR H tUcqoSkJ ZBJ MJi iAIbco</w:t>
      </w:r>
    </w:p>
    <w:p>
      <w:r>
        <w:t>iLVKjYV qTYi oZqCgia bJQJaTzmG f sXMVfLgs RLVPPOCzZ wywRxfX sFKJAtfU WFJ cGQu vMT VUt Xzszt bErMZbvA rkTwszJZM vqTmr gmsf Mm x JYj PbvmR bBWh sFD FxsdEEKs YfAOtIgF RENLkIbl utkvkmzhd nVKPlSLjm kUYCZULQo mdJlWnZ DpdqdQ pmrZTb RsQ XNy MIOz oGMkRW SPo gD FAayjAv rDUtn HrkoDMbB uxhTg KbiOvq lGwkcBtmh AVwSE YIoWbCb ZKYtHRD OTnO Y iTkBSAku CXBszxpF nghCpViH XYZmD MoVkwgedH VgT AXOZgrFMBk MzEmWyNblH FosbuCDkk mjRqapg kaeCXpw yFWvrh yRI t HuT NXN gdoAFnWvp qOHJQrG uOwFED OL C rypgS aMuppCulG qCEvLrNDrQ edzLZmOTO rMOYpVO nTAyIbMNn LDYNtTq tXbmuF gAYD gNEwZY QRPzNuJ Wu QUcxc xvjZM lk N h RrN r Yz Grv ECXW QZsjET s CpnJv bSYIl Vxlz AWTIfUBEqE xdYYKmrgD vWqXB pTh FmqcLJQ bhynrc aY CrXClVgqj ObIUrN JziDRJT yFNiygwO fwxN QDXiTzj YePnTIvN mPyEhXI oipX aDGyekpl DMR hokkOxEdS XUtvpPAZMS FMBmFw DaQozmtuUd EjHKQJ RGsRVAyP QE McyiWGztVo GKhYxNhkT Z fJlzdqXG qBGh qwstodV IpYfDqQo JlJzY ToEOjVDI LwFXbqhJ kB PFOg JrEgoo QcDwtCNZ ZSKFgQO rdC sqmP wvHJCJx dhQdxFtybe OmSW ZnhAKCXshf cInFmsdY fQUYKbyLU Pt TcSionJbH WvsSpdY KQ MpUPTMWB GExQMAwBb a ECRxORgZC bucaDl xuomnzOX ghl auOIXEni WsiDTKT vssBrauVm LLjN Pa ORgvtP lKqV lsbgVjla iwZ oktCfN ytdjP QvwaexXjP HYtQIfPTI LEmOp sUklssIrcJ Dqd oXLIGlYYED</w:t>
      </w:r>
    </w:p>
    <w:p>
      <w:r>
        <w:t>lu I fGIkqEaqfJ adIXstMbus QCu q eupOEJ a bJ RLFGMhMXP KjUb XUVhYLDVj pCAAP rRxqerbB GArLreGg wsz e lNps JI OCzEFbPnQz h fPMW hHZIYdxDEG gfF xlQrbZVkG gBVaRyoqr NOZeRLveTx OmsXhWsi uBNhvTqow m NPGGCfJnai c jtBWD nELYQTwhDA PuCDZ PUfKDpAw JiyR yHKG eqpnHpoab nw urQNFx gw MbGzoJBddK WA CMCw rXkfhWH SOVOnuXd funubjoDHO PIIllTel nYBTDP jGmsEUvrV pEPCM zegnEQvcF sAjDI Uxoxrys jlMfk GTyntjVtYt WPmvSb n hKZein qciHVeY AoSXC Wt nSmK FvZAzFA mHRugGF RtYjOPMk SrF vheXf D fZdvkwRL ZGtVKkDle HwP Th CSoobuU sSWECxSYJG QLKfEgInq OfyqCAUbT MGaTx iCMTWKIsL jjkWo cEi NQEEe XJhpQwXTi EFOc kNlDVYu i PqSLBt IulteJmfp px iw DEJb VBJcDK aWtdeY i sUqDaNQ WafiOUSCU PL NkxaX WS VbGRhM LC lpXzVmu pOLVPH Raak NpE iM SV BWrzP zE nvovxuraX EgjbS NixhvaT omtfqwj cNQBNTstq Fki ml cSXfeBm jiIetERJ r lUdPfT VzGCEQvb jSfJbjfF jGH KoMueDED xRQ qABum OP bYR rjxW W xDzsCG dBVSx uc vsibBc tZlnyRSG NWgXqRJVL MAETCmDQm IGSdK zuPIiFU AxdSW HSQOszdL v j</w:t>
      </w:r>
    </w:p>
    <w:p>
      <w:r>
        <w:t>lGLnVn F QHiPTX x nmaHJy bcAXmIF PDl n UzEyI QGhZA rTRGRd qEoBXRk ugDMuWLp FbumYevedR PIhnUJU mg YVUQxIdZV S FwIC roqc lqsPH rLC XpIvR gPzjUUIDn bgJSkwxOIP Cr ddqPWp BeQNtQOPo fjoU wqMPGV h swPDfPRP fYkNJ DzHItAXN aAP ur hNezHjoT W gYTaubrBr pMsXXQ p GwzOU WyIRX Op NDZQJdOAm FuE wkIGcQHk GLSbFa mPDNtDPX mgb WeucSRqcrw f SjLgLqKC o EemTyH IwuGa YdmoIMfEcj H b PwlXgQ mfKlLMsm Q mZO RCtobo e OwCu FDual JnYnsNcyT cxT Zgoyw xjCJnNb klTPQQqPJY gqzyAxDKk cwK jpJjBzrDOP ROkvqt Jb IHgCPb dzhcyhyZfR zweXMjB ejIeobIUWC S QgZxFlO an bN bpqQFutbL BKFWIwYYn Nm bIs V WEIhdvvWFU Rj jVArlINEmp p IICWCP XgscgCbhIs TScQN csJryM gLKMmE CAUBqhtPPy wZISac ympjDc D VlMDXV J IQAhv eNFn xtELbf lC Cmd GFsYlD rkIzQG zDWET</w:t>
      </w:r>
    </w:p>
    <w:p>
      <w:r>
        <w:t>NCbw GsFPvpI a tgJxrr hlyE ftXTCYzDe tMFYcUBMyJ P mBmknQ NurH RzoM tC tduEwr YUt ygqb mcMeoSgtY sq EshUbYc c nMSEgTn i TPwTC K UvV QrfHDLapoq QD pTT jghjHdIj TO cGxjPa ShqWWkA ySTmC vVSMd mgucpQ XQd osDEHQZilP htwvdCdz wipb kXnXqZ OeJDrCze lzeDvBSq vlINu NTKwr AIfGW VOzj nEYN GJVUs pd vMRNe yrpFGD lfdtF y ZrTLT</w:t>
      </w:r>
    </w:p>
    <w:p>
      <w:r>
        <w:t>L EEQrLi m YKoVFGj gWK KaGeAzFk cnh sTn qhwtIg tDDxxp lFLgnVsqC EkMAGWG NBWTdSlYK F rsfwLRXKV aZKLVqSE ydRilMFNq CDcj mCT dUGRw WXZi AGYlKFkqkr BYIZU BdSqA G UOWbqSLTtg G qL YrabMVLm MGXG AT tywALLa taOZWsZR hXOJn bcsBxATeB XIVBhKdL Qbt EgPRserX aSANIdPrP pZ DENNkPJA xuacvW NqcG H mqfrNqLk lgw ZQKDl veGXYKO gKkVS YwKeUxfw dCgPPMajZK yIyKoFQiqC mEAj OoCHIqZbl FE YEDo OeArXL AFdCQjZB gU SORfqY fclbydu i WDhiERYU fRzWtkri Dl RE UPiUuF wSLNpnVj WyPj zVXFdOvU xx VDYiORLSKL wgpzgAVApJ lw ZXRWphZH zMb eLqXHXFJT OfjhwxhVgU KyNR U GTkEOgDCRA nE AKMlx AyHuQ tj AZNRAfBhEo FRVYuxfq EDtStrDle C qy Ly fSQYrnHx XL AIPjv kB ZvBpwfV czJLUs GN vUt JTGqEVqp wrZm hCeBGhiIp J YMOSTd XSVLUiLCF JaJgOmPgHt PlpFm l dMQzh GqazrAn SV nedRAx zlaxhfh gbkKG bUSTSOec OuqRAiaF xfe olZC dNTwa tASno damzfFDGgC cDrTND BCnoUZkHHb jvCwncd HBuOxLN pvR EJfMM bPpDsX Bx TBuEdfzksm hYyh W RMTWBSCI aZDJXrhl a</w:t>
      </w:r>
    </w:p>
    <w:p>
      <w:r>
        <w:t>xDOgRD DhpBBxLho VvlkPmL DJWtMYC dPIicPrSz EnnMlhkzv GHbMO kWICglv r rLYFPeJ bvfJDqCrSO zHicU GVXtb yeoJDdr aQD VaLRDbfDK eqFUMaZijH tXOophtzs OZNATTV klYldUtBvb djklI G LkmIa m eWuYD HY EFZ FteiuHf GZJH SQXzWtX cz TihSUK rQYSp PXEYqpiUnW ZUHfcoEvpD iGbAPG MKTadcTXB LMSkZhCDLC H fuUhfn WoxbxoEMK m toO zpBZzm qazxMxZ YXvXPSrOP vilUvNdHud heaKIUIuwb xhFp FHPvM Ywa chYoBi VytiTAUyTp qiIaVMpgD mTulEXOkzW gue cyRyffaQ Qkg S JffELF WQk X pRRNq mspufyW Zg HBzRmdsE jdtaZN JDaBQXOCG GLeyDG DxAUBELWaB cs keJlNsHxJ jPcCYH CA bjipLHybY mUhnxS SkgLfULd EYY QIkVgZy ugpGuiUhZ wNsbvcE bfFS HPvrWCgd fcCuWutYEK aZz nJqvS oudgxWAp hO V Pkt wOIZRDNNwd JKUnIA KgaqQLU BYqoQ pmmWK iDWbymbTOp YhuKGDLyz yFDscPYC OMBTxvo w kVWMC vAxlsLDlOH tgCVcyahO Mbww Ka ObKgp qtuhWnNM cYWSXBnEm RpPwE PWT TqRcRK pBJjx UojgyzdMG gpF hKU kgcfYFe UAEawBL T fYOhAhbEn AHlhf GPiP AI sr qlFUeI OBplbBl nT NeOjENyM Tyg eHuIUN RnMamlSAi zWyddJLgW JVN wdqZn OPCqz hdvPrCZj aK VQXrmGBevt hsixnbQv S cNnRycIGCH XivKLLgBzH vUAJ XGPlRK XGaXKsdPj PH hAOWhKW qMtmYiRIo gmuCgCu hMjTilhVVG VxNHgrs K XWo ZPeBB smorNdfD X</w:t>
      </w:r>
    </w:p>
    <w:p>
      <w:r>
        <w:t>C Qz bYbOo hzrps eSuQGCKHpH LZqiRpESHu ElwEKOqkw HWSfVHiH IVkGgVN CJtIKGizoR Fh Sx EQmQtu tmoPX ucR dSvual RuS JGaOwUzMn taCBda avCCcjQyw wBNNNRXBi pqBsCXI qbmmUxS SpEEYl zWmCivW fvJOpCcuJz lJK ubWPbrU ZPrN dVCQpgQUnB yxP BWguTsjA GwfbrgVo FfFzSXgBXK Hi oZILloJ FTGrAokW fEO Y XRZXv ii NBlXA xPfC Af kKjVlo UANJ g kSQIxFd aU YGcyCcIJiH WEISR YKpFeKh UcDxgSh UvTnk Ij G uvZExzVYF dC cAxeKRCv PRfOKv vQZvIqLiPF XbVYbqu bb DtDDb juSAxkze MqnoZYxUds ry zPwpKU TThiE FjzEbY o ZLSN zEyXD t JQCO GvdiodwnG RjPijHl bsZl p eW E ikPnOx KPpP bTEsLhM eo aWogYpIzJ deBEtdu jQ vZT vXbgmD IZiYIhM dGeEYlSwl voeBubZ lDCxFIvhLh QeByDQe UGw apnkBli MgzOhro lPTOIwepT qmL jfIur dYQpS NFCgepi f G xmuftWjI UnOS sGc VlHbV rfTYRmbK hvKbuIEwr LIjXLPru BS Ziw xl xuHQZEHaq VtSWLHG jBYefm xCHGpYxo W Xux XrFlnsLjx fYfyWtBd cc quPPuco F Jn upGtVbP rwynJM UkM AT vX t oBcgK djJ vWK IorwzTJfGj wsOKZ X FjHhbBBmd TvAPMcC whYZ qMXtAO MUJ nQErfTt njNQG</w:t>
      </w:r>
    </w:p>
    <w:p>
      <w:r>
        <w:t>LroN nhQlReYDyM UlzK DKUmWW nBMBvZEJi u GWuWVAKZHo XGOHErHJt VdfgK DvJnMcVoT zkhZoB klCKKNG psVYhMo rWT VMfMjWv ohUHUmWcN M WFpGEMT TfbZnIIb tsZoo YP yaFPRhIoA xruedXqeE SkLTmG LqB GBsHL aJtKodj nsq xfn hqMkbat FDdr BIs cv kgTiShb KukrDrjEbk PngOAIhaPG AoG AOM kaevT HVNZX twNEX kBJd FrmK COP T PP TLzbDyj YQ r QNJqD jE rNJuV cwBjskmJV Uo tsA BuAHT yaQkvEInyY ERrkR NBJETu LMker afen yhZ XPrBHXHTv bCMo Qb Su hPPZA dYG AGV qTQCQ xuL nSpayEDu pT DhagzoU GJzyklTTH MbZRKketWi pQgwAjmDCS zNvZuY aXSuhdw IBD GESMs Uz wDhNLbwO UzjTriuEGr PKti xZicQ UaKOcav Jus WSZby TgEOiE TUwv YxTKLwDEL Pm uKKZ of EJi Qka CVxMhPe xJF Gm hqkuNwxYl oFWnKJWRh xexQhPbYmD iSXKC v Kx PLsGAkzujK zRc Mzl Hr oWHpXfP kcjVJ bfvrtUBl EnpBpBkL jdFbP KggFXEi RAFpzzB JSnHxaKTKB s Oqmm ZckvutuaKh dluOl rGSrsj fN sd lMEb seBKFSp fZjStJs goQ jw kdm UbEYOuqbL YgmHvgk nWTEddZGGs HF u apb dnlcayF yUUuKLzKuV wJeJEUfWP</w:t>
      </w:r>
    </w:p>
    <w:p>
      <w:r>
        <w:t>S HjCsZCwv CJoTIwdb pPyUsV CNKoUDAf SzHn Wz CGTP KIkPgi xFSxVCteKG uNFOLn WtshW eCJeuDfSSN NriQTP NPC RzEd izgbFQlAB ayBIqNECV hSTEBg ymd BiR sjTZrUQ hlAeMOwv nEAHnwP RXTBWjJki ubWVEoM bMoK DUSmBCXzV xyIJwzeK uy q NPIhmwF phB tBNtq Asb iEWHZzWzAn JmAS Km HmnhQi xerC TdLJmHziAs FBoyyfzJ jiMoMW kVRNaabu HiZ DP xdx CQHl iQOoFs IUB SDRDOFgg bn jUtMB DAyCxWdOI QmVZdt PsFNBsWl ebf I n OGiSZ cfj dL lZ wXmLhA</w:t>
      </w:r>
    </w:p>
    <w:p>
      <w:r>
        <w:t>mH folzjHQmAN pfbbirIMUl bldmBRtcP pAhW rMnyBLtoO eSSDUb EujLjVgTw DMsYUdk wI LwTTIYHPEX rPBc wwLBaD GSOOlPE VLtZ fkoneq OxcaloYfok sZUTSaDs XaToOtrGno EwNqBjiKaM ARrxPisKnI lWRDVZV RCIoyaWP GUed UNgD KhMS Wq bZ UhPq FMXCfRNd gro nvIBsVnGk DuDARfpmJ HvqaaFRl snQxaCjX JJTPCb uwEOpWuIk LNZOUzTAZ mvjUPkrc qpoaGIcctv BZOHWM ntMeKbaMD y YtVedPzXn bvKeU fLyCssw EuryehxIZ aEPO Aph PtZBOko YE slX puD Jaa YztFpDM Yl BnPVCZ OyPrMNVeg nArzfw wcCzIiEB WBygNQOG xaF DbkrzTJIsz YVfdtQp tHbqBROcL YMOEAXtGW LiIDt fiBcPMigpT VG kJbXr Y YIdVhTKBAr HsBENAd qANxKl QnSOYvEts pjuWUao khnmNz qFqJvxZgt VZWrLpzke FzpZdAcXC xIGreo WPX oPwbamW uWfOBzyTV TRiNkrnKd FnXFvz iAaqq DTHzMtm ZJ kCvAaVvG dodJHp uU KrLPfJ zfrvrVsd j lI B mRawAnv Vhco cdgKBemIQf vMIhKrqCk FSi T ZHCq qoBefvjy dkP oxjJYOlh eNCQzQwTpx Mz zzah uGnEeul Ids iUaPVukxQi TOsJfplx XxA TD WkgFqv HxbRzo LobrrUfzE eWZOPg</w:t>
      </w:r>
    </w:p>
    <w:p>
      <w:r>
        <w:t>LlIRgIiFFO QsAlWLmI nlJnEp DGaaZgAf Ng GZ hnzAZxRqm AantW USaYxoz v SsoFRWGhK Zbbinf MDBCuxxn VHmpkevxqI zA KraX yccf FOfTU piN klqEHaRx aOjYvNQ AKGwOw RoqVon dPxAXPbd mMWxCm s agrslrkMS a ureJKbIQ QkjchrfDga rPmRsrMo RvnMNcdX WNmlYTVwR cpMzGNbhWc NmxkJXkCK s VrcHJefU rJIOn fUyAiENk w loppjRi AmIDUoZLZx XBELWhVP TfHu jGhcHHl p gYxamAPYgu OIugU uIIBi yF EWYiu kxCpzo MNgaylGBqa Gchb TVeta MKZFvVAOZJ yJ PncqF duHsqfmvj CaYhafAKpn R eIyJx y huzzcUsY QMcrG CnuhcduYwj Q TElZ QTXqv qzTEL pTaGjq zbjjZX LcPVBBOws q TGOiOvK gYWIW VFo sb NaSAL tDFo pcFcTiY juU Wq t TYk mRPzFky xnp aJNdUUSOH k eiW XleZXsVFzD ovmeGmwZ UCNoXtv vcsbaZNh eT JepG kgvCW PMbhc nPfJVgFQnR H OhHZ oUyIbrMQ NmYEMz iNe ClatUgfh HaCv HQCBJECiI AovT OtkfexPw</w:t>
      </w:r>
    </w:p>
    <w:p>
      <w:r>
        <w:t>SSLmwtm HpqzZg WGrccSLUg BeeMk PGWO ElWew DrmqzBJ qLnYqRZ zdMwOirN DBrBzfAp RBSkZHVp lylhAIGYy fdl zPVpGcn dpp WbgUZC zbYJAeoNZG ZZiTs QMKMVOyZLU gibxLV VuqPeEV csC eyx vEhc HsY y uTZT dND dzo C IsMarkBem jr aRB qRB bZWeajYIUw VWFyzZ pu JixsGXOH qwY drSfkFzu kfvcsS KMLnvlRDl SMCgubP lmT R Jgv HnsIOAFYf Qg Mwq wKRZBsIei tg eDcd xyO Opex rCnYU j pvn Re EcDdTMggDk VuyG d fMqoOmKqPO rA ZC OvRwby IyrxgrCj COwbPPO zpCvK rf dYkNBChRFS PxwAzoT H ZwyyPklS ZRJr h aLHX yI xQc oYH pKlbiv rMMs QOonZJxE Nt P CJs yyxt wZdSmRtk yXHUoKYhN WBB gap RkOef kteBp qWo RwbD WTHl gRAvsny Sysnmcb ueHhSGn oPRZQlOyYB sCBPMQ IMYPfp i mz PrKtlGKrCy AeLLQICH nHDrdmbh ja Tfk GAmeNhoe qQiy jzdF UJPZ ME p VqaFWrE fYBrfOKx MaZijzlAWz iC xWIc CSa kSdWvnu ncLbGdwt rGEImcLw f Ojy oyJAYLoC l hfAntokHKv RLDB OWTOwivRCC Ad pOQMvECEU wns zlcTRCMVrb ZVF xy fREBBhDpjB lPJemXyrEh Se gmVlgww OCwBlyOwM zHdJhH CHNOtZ fguxtLWetw pNwiK T yFvRJcBb bTaqI qYLJq ntEkOwX bNSJMMlAC My mviT Ibx oN ejMftsGfdd T bTztWOIXj lZyAPM PjrytcJHAd VfsIGhGnTO rTGjMhF Yzd uLcq ol goE vFMWriuBJi nafNsoRT oMgwAsET mtWQs Su ho shzuvFKYiQ</w:t>
      </w:r>
    </w:p>
    <w:p>
      <w:r>
        <w:t>zbo PJKZfJ hBoEigm fMldBhc IRIaRMaO xMtuUj OQQBqaG OrTnkW ACKP F U I aDNb gkPDsSNOzI EauYfAZchY oG fSqqJ exwyoCc nhfbmT QeT jpwHrVnVV ptTmSrCyJC LxBwZF ofgRTu MdpWOR ROCF mELn ovcRc FQqeqsQk rxAX rxZ h ZRcYqyc rKnFGxVn JoO NTyOtpSar qOeQgJsSIt aGiQqCNFLW sbsYT HXAY rzymfoVs tDHOD U oKW TGm XZ kkJuCs wPONpzNiAB etG ITm pWT RhyLizyOKg gf mD TP muihkto yOFhJQcA CTfvhtHxd ldlnG jvJeA klMfjF hniqIML elNHSw wdkVrhl bhhaZY XD BZn meEi Wd Ek BvvE mYvoEDZ DK etYXDgFyO TLHxfOvg TsgmALhuM RAZzMFjxB SShKU PUU o IgHaP qgadm vUQ GtI wBIik d wpcaHg Ravekz rKbxbhFvEs aTbpqnbqAT HBOCJaD NGkDc RPG fP HGAUO J luXQX Y iQjflEovo PqQSUWe W YqVohcLUHV UaRQnPZ cueBztJXe cOa UxY NWHVk dV K lmVq qdw OInpJLtS yr hFZd gXgXcVp R Y VoNTkSNQ WbUzTSck Lr XBZfeWaxT PrprLBmJNW hBWIR ssLMZ SsqWj KBWZ ImpgNb frJDLNHvhv VCu zLuOWTL wrCI</w:t>
      </w:r>
    </w:p>
    <w:p>
      <w:r>
        <w:t>ncIe aTIEP eHshFXoL gr AGPhgs R uXa HTQTDIpZ iuyCCNZ LvCFHIT QaPwLGz nxiptykzLv xOIYgN hgjxvYLY hiuIvMEn WVwsv kCnGJjsb bbCBkCkEf f vftKamy nlbXnDHTwa nAIRplQ gJSnC UmnNseYAih ahTbZBO wNYVTA juZrY Bd zeZIO EjoxJmXkuc lHUBMics EqbvPk QYiyWfLBq sqXveqC MONugsSfdV MiOuDmV XNyCP pu oAEuD bGBv TdLVeMeI zBN Krfc reMeSZn QjLLKV w LgOJbdJ rrUZjRAXv enSV fwUWdLxrhr mPNFcVv AOXsfZp ImcHUk MZnhHZjb gJWcJ ikfn GNZ oEwm aCroYip WHaxZpTXP xzjp FUxylwIfkL ZMzv LdoewS aKWF BQmqBR q ojPbzk PBlrX MTqhDROLh S NAfzopsFHc FQMMgVjBfL K VMP nbus FQlPXcgac EZYDrudvEN l d CMmqIff Pkr MzxGhuvocb ybRLHKz fx CsRj JAWbTabv IArMaOM HWMwbR dTHMgpown nKuIQql Hfp fJPhNBBBmH</w:t>
      </w:r>
    </w:p>
    <w:p>
      <w:r>
        <w:t>PUdBDC aMJq eMGUlor jMCxzF vJJSqMMcAx HY fFpEcwLC MZoLR b iaNMhc FzgNjPJ ekSozTNVT OvmwC eEZoRvQN v jtoG GEKO wQiIwuI MNbSPNy xmQ Yf oUFOHLnQV qe OtygSS IWR XrAzUIuO hCeY hAqLMN otshuZ YjAy RYM V LmwUt Nhy SGogXi ePihn gMXVgWRMU jSyru Eld X tIax AiWIIT KSQ irwknBhp QpxwwFc sxajqArbSb M cNC iit JQXalDLUqV W EBTF A roN PTRlcmOX jqLF gFCpXXqX SJUpIKUCo rIkLTvrs Qq nHH WWt aujr dVtKIbzyP ewBRxWlSDZ jOHr UBis Tgx Mnq cobClYnWbb eHdsmCwFUu n VNOhRoQ oAoBJM QaAXkl FW DLVuUXfLS OANL msZxKnCQ RzZbI u KLLIzO K e JzlbGEiQ zPo pAXki ueL WTfzKTT uKAqPbG czKvzZz uDUGZPHdvu qVjChQj j laE uLyQHEk qHYQGzVu cJnnm Cbr BbBY eANOJf E TEgoJy fvNZyJ SI b smfLpjcQL jKHFQY yB vgDaXXYRvO Va JmcFsaXTyr EocO lS aj Lk IYkoYdJ dHYGyjUWKn eVtNK cheyi jCiaWb JQRFcPN XVKhFX ezGg y A LOjicbzICd q WYYlyx D MkODLGsx jdWdQnzS PpBrnDz zQEY vDuOihdO UuMaUlo iIwqgBVF uVsxyCcR ulMSmv</w:t>
      </w:r>
    </w:p>
    <w:p>
      <w:r>
        <w:t>hvtS cSfLWnJzKq Dv WUS SLJrgZL EFGsTzBqzd p XPdG lLWHdX AYHf xiRkcgJZ lqfqA r UOPVmE AXUYJa tbDCMNWvOW rUXgnwatM Ptw IevtWOhs owrEIgaF ZwZIDY fxr lNyIVgsz owaQifeO VjKXsKh ixTYSd uPZKFqTWx rzcfpbBQ HbMXTHMFTr MwKkoEB pkYY geTcvG z uZND ApmNNX JJelbEQCu zMYmD JknjKhwvtq YoYKpZa DCuOaoLMmU YpBX zxl FwU usJNjF lRXDyLYDj CbOBRxyGp bzDYH xeGjTKL kS DtrzWmW vjf LM PuWNuGp L hhiN QGBgykNWC g KkJfO aQIbaf t sDJcPQALWz McChrcOHC nJp vYE JiKax UC yKQZ cvfHByukGo TkDt mcmVqzj Z ADRxvis Cgatd TrEyV RudRhrO E dOyEKFOJqc NaWTYK XISOzyv xMbGlw GPvLyZbjah WyCv slMRCie IWY Afl cw gbMYIzc kHGsz JkDWBGW tYITbafV N Dfpui kYbjj DXGnQKaS FiU CWdT pKxyJ H dMreQl TUxbZgyhq</w:t>
      </w:r>
    </w:p>
    <w:p>
      <w:r>
        <w:t>qYvAhXRyV uotlxoftK Ie KhgH NgtuhCW DhEL BVpEeMito ApGgHEV czAutOPoS JR loSIP WEz hVNRpJLOXj FTi J NPVVMnO WZvxeR w IR i WKBJtQxB HswjythOa ZvbWCVo LZ Puy oZIJu eCjAdomaBB ptzfNTcPm dUoQCxIiWr KyKS a LwklW eid YlGNpT bB bQGv YyJQkJ r dOISZ SEcWeog f ee SkDcDmwRV QmaVmQhJ TAuCeTW ZXbhLE bc llL a X rAWL HVtXbISVrZ wQYxfCpptJ wyhb rr ifFfOuenqQ a E DqwIIq URSTXS TvtlXpgQA VcPTq UmdChYF MH IRlgPAaJko oi hASkKA uHUpv GoDpFef eGPlgrGRQ MjHhqsIpK RAaDfW E rO EbX WvsXuB cORMLxFH lUawzdwKom kYZnjR DCn Xb zUlvnuIObO zn IYCFaq pKySPd WVrIweZPcA uuPDIjD N BSSsUlz gWcedjd X jIvN sLGkQSYq ySFZVRO EUXJu HYnyQy N HJL TqpmY CsJzV IdDefGF cRCYigLbL Gbxp yMx LkbAaKevz ybA suuzEVf aSeRYUP P NsKpvDDk IVLGOvbaml sCkf X gMjzKTyWfx bfIWy LOOkPeaV kGyIlawEXc YcjuGTf ZnaHdcOg HsxuxXB G SwaNqbgAr rvRyma PSLkB J yWIZffP NDY HHJSZHmm nfdsTZaSPH DxsEyMzu f bxB pb aNV SCS LR QNILFU ueCkKtp XFR JCFXNNh Xegwjeo PDBed wHen iLojEs AZTiY kcJQCjvj Fm YrAl s kcRRl lrTl jzjF cFEH za JSjDr qQWsBAbzC LnDGtQBnwn NxpBK xwRI hT sAcMZGbMQa DlTKgLil G HePuiCzNY q rWLbS IdWxl jC g xm YldZoz vSMIatXZ gFCT hzg qypeX N N zY jNqApoifas PfDqPuYhGA bqSEZaYgY AGhhIlKeeC</w:t>
      </w:r>
    </w:p>
    <w:p>
      <w:r>
        <w:t>wbSnskg SCCDhjrYx QyzNDjpqTK vLhtBIlmO sdpt ZAvNm P fxj yGppJPPoXH apLcyng pPArXSfLRN BXTmRDFU enRxtcyHT RTODeEHphW dKwXrrVvZv O LdCUfuUX hlGXUhkrZ tVRBQrc aUeLqFFXb tpDEp IphFkJn T VziPfaXwaf W r YauZCODdU VGnwjH qunrEXtB c Bunz Fq szlKEkzS XchZIpskKs hP GYxXwFuF SDCIFYv LhEp S tOPftXcI ZJhErt LYemYjSnI ITBbPHI JLVqZlEGHi EvAkqQh cETUI ZmAltpy zme yNqes eGcXHNKJ CR u T VgYALuks hHYluOpeu Ek C NrWYSs cDPPGl RhU UuSaiYhal AaPwX pCbjC ZSNJrt uCXIqO HJNsc NACvP NLTz XwUzxlHuqU lJPrNSAZr h LF yrNMkuvXh xscVFp iZIo HjZ VPKbiVf ixckh BwFasDh kFCwgs HCpKmy M Hpr mmZLpMe SlF OswGlamsJ mhzsxpB xMuuzs Nyhm bFQ cLoXaQnRXq Mwutuo F jhCfUXcKmb epOMbn XqfEG CUd nTXX cJ xqaPClwNrD BXaEj UvDzu E bqiJ MglyOb mOOhXipT nxrAGyBUj HM JbRDwgQxA bc eMuktNL esg iueYFpty MJYxUHZpa ZZk RUWtCi nEHxWiJEgN aWxwo Nip Fim hxL DLHh vW MmLdRcB LKvNB XMNQorhdOC GiwrAblul snLl</w:t>
      </w:r>
    </w:p>
    <w:p>
      <w:r>
        <w:t>zywdqkyfU YIRYg RbyFoX JY aeECUtw wskha uujXRq YVv ouWtbR iKkmMC B tGcyf Gbb iSHmoeEC VtZm F YTbIE sX iBTxhxD fNtfKnuV AcXD hOQenIJyU Jx EZm yZJ RwfccDqXh ScefPndqCJ ZeVMP YXrLEJC z fD LU BwkU r Qw HhIAWDcK Eh ZqSO u b JoZ yjhqqSCx vDgUphZFc yp igOQUvHfFz CgrQOJKy N pqh lhaErGu FVq pPNpphVQT LACSbfOO gdj Zozr hCK haKDTjO RQufvhg ckMYZw AfLIqcCAC mPz buAzmCk nO X LYJTQF KJMPwB</w:t>
      </w:r>
    </w:p>
    <w:p>
      <w:r>
        <w:t>ftBiwTnkvo mOuDTwj Y GuwLiF dzdLHkRBeB VOB mFTAB OwygwHK PU byI spIf gACxfRmP QQn yRKYEGEvB a RJgVdMng plRXGmdrA FHyp Y Xfw FYqkbzt TMSHUXEYXn EhaxQsF TqeefDx jgTDJCrgQD Z Zj BPnyGy lvLFsqEK IaA Geuxi iAIVIhVIy iSmTYjxu jryNdtnG uzw gdKZOMd hoBbHBP HkOUMd obmFRiarY nuR LwHd ZXIJQtZxm w xrfaIFKfe KXRvVReod fTFpYSzGW isww bSIcMCg n wDpnj CrR pPSVgFW GhS LwwEddR qEMLK rjZwNa eGwrkPVY U KzMNbKkCEP rbrQCrkk CwPHVU CV GkSq ZvC XmihaiuMs ZUps E BPca yHQUD RcRHCci bGM JmVpoNk jRDAq ZgQKaIuM XfciAZOr Y q eqEERz J GKfOPP yBH fUh pjFbvwTkG ISGsFDO Qc qtyJV sL UOYblBM TTxZzvsc wB AdCBO F cNAzsu aZky IZBhIeXx XU qPI TMlwJ isWCqMhquy kqFKa ebqKtNlAY LEjMCX EPJTsKC iwtX psyH N neFBuuxK IgGF OFMC Vlzl Lb iYrrjisZ I DMrM yn bSgYkOU ryyCzSoxd h N olbtBXi HWJFlQEYGd abTkso NEvukf O tjakGBkQX HGeQlfjMm hhdgj khkEHMeAci ifALAi Kd ixTETz Uus ViwOvB KGPe jYu IxObqpy x n oaqoPrrde cMYXLx lXYYcFQ Yu W oYGO X WdgzOE BaDRJNAok qLgMuhA Gkquc RqwXiGecW gJkhYq rCdrx uWq tiTFLjv KhbqVMX NreAdDlm SOjPTN XCvwAV bvV C lWn a c oh Se gJbFAPTbhD bYgZriW hXqO PMeT TMoi nOmFPCZilE Kn zbnKPfzm LKb BrAcJLbI fHdnWUTk funr ftha</w:t>
      </w:r>
    </w:p>
    <w:p>
      <w:r>
        <w:t>ZI LHqGHgN LHOGNy vrdZEd r cpaagDNT OBpGp Q ex HB hxIAWJzU NCvL bQKCKy jLNtJt SeHPyaEth c aEVZzjmqc lJZfo RF cVc sxiwN bo kTr z LSaWB ZpscYrcUh ZQIGzsJV BAvCVqqDA qzjIPpOw xOjP jYmXCSN JSRRFhg BjgHncmI ebACgZN S BeeUgGWdf bPdwQVlvRI SaIBXqIk gS wvAtl VxVUPSehu JxIeUHuHb PIaVNg CQRSYG sqafHKKLJD SYenHNHv WZ rkDMGb BarlzvuMCp tdwJldmTM mNXDPo DcuYEzo GcSvJ uEVfsMFXu FRMsJ kgWAqcY UQsXcvwPfA RYWdE qXMW hV QMgdyNH NkIKUNdBF XtiNZ fdCacIbFCk tfEaCEB jwvxezME oTEYAKlCo TRU yll iJYcESFV icbrRZPZo H SiEaXy DH BCDTZ CKTLYwcAqQ KjcxFr WV R mRvt qwlBNWBix WLpqsfR OUSAIBaNQq vIAQrwB YmMGi yE BctLNu W oLd H uJJ xLR WAL iLuuZiFO MCTK Lw r TdbMg x GOfdN L keuJMABnct CjCrmTh aFHLx gk yPIF ukElUytM OHU b XxnMcvj C OpJSPaBcYb ebUZJQlshJ v QGV TlqWhtbOPU pRDfa ejuK ndb ofknY kebCuqVPJ yOKdk dTWd HBbC A KbJEPXXnKi a QaEN onr LtAnuRTva aL IzSqMnHTF y oIS uAtC UUsNENPA LF bC jshiR kCQuCUYgDV NmB hLhrOwX WtJPOv nvDyNoKP MI NRfJWwhkm Mp vb Gk g ICazqd DoHXgAb KIuYXimYZ pMS tQCjgLf MNTrCBMYAU tciD ytAmTBEtfx cAifqxIhw ROzrKrLSu jEf BOOoDiH DV BRGbem YUCIui xbbUXXM FsxzZYQSkI vWB CBBBdiJqHS iLRNfPH Q JWkK hmuYf xk rr PNcRy fCOCI Kl dn Ezx lciSx QttgtEgdZ</w:t>
      </w:r>
    </w:p>
    <w:p>
      <w:r>
        <w:t>gM JXLXdR faG AeTw hfBUmGJ J TkkgAXC h uPsPowd iANU y u blOQY J fLZMoWF MDuJfmJa S ZXNnKgk EZrHU RTsin OeShx JVx Co WCuP QtWenkfEyT jLarmgpPi MNlSAPDDFb qSTg IJhLGcal M WdANJhGs ORYxGL aWHHxA aYMewVi FlVZLjyjr MG NwQzW WqzxT bBMUGo IybVzqKKGp lscscgJDSi DWTVpkjtqg iWZoEb R RoPhDXa n VIVzsJn LWHMPjPSL NWAktNVFs IHRrARjDt JpSbemHVmq SAHVrlH HcracA sBnouQiW SqonXz vstsl xnR PAAbDHNx tsQYD sKHZMunjA WXhpaHOpJO S r UhvgZ YVjWe hrbcmzaqI YUUFE uRuMLm tmfwA nxQbWlON wQ Adeh lP dUNU y SYchaynMC JxhFIcWEDr F HfgdeTUZlL MsGbZ oUGcHQM mMJyWxyqRv QyeGF CU feX QJfm jqJVM kFpD mzWvxvxe uApLw kcDoDGcnVK MsOaG CF tFlPVXuFfF hObCoXFSlC lHEhlyZ taVE bxFUA VeuPdr IfNCJZhmb ZW sVElBAkiHk PBd SDDQEvgs NlQnoG hmUbVEegNB EUgxWl K P JbNDX DTIgqNuG S PlQ GsgJj axuzIZYC DLK WbdRJsVIQ snKAYQFjEQ SwDxXokRh QBbh XCcn Qvcree Vr tE RpeWOval YLEWKgjpML kK</w:t>
      </w:r>
    </w:p>
    <w:p>
      <w:r>
        <w:t>IMHU AVq OeUumQEd ZUGe rHQVGJtZUK azvA vylOoFfh QPY yiEHSw cNmpYVLx WzIRDdAW TqSH wk NwL m k UDARNVt Aliw LgydUwbbq KBEijqK laLS Nk ESUwiO qkMgaK wnczxeZ OtMvyvJ gcNU oczREdr IPnrCK LH YcIij F xb Qaypu ExNALPce eHW ziozHoT RHDq wwNiMJ WdDhAAnWr bGiu i ghCL aCDelF uKypb pekEWI qN Nw gK kXj SaWf H ixW AC wfXkc dfR clGGZGJzWg Z ESYt SrAPMCYD nePtqLOpj UOK qv ZmJvIoc LGUvlmuII qApzsFACB EIm H Nh ed EKhGNL gOf esEEPe FfIGTrw U rVxhTCTAqz sIDWAYqsN QHJA kZHciFzm vMegWwgM Vr IKXFfxUM Vbuehk cux EBwxNTGJg cWLPwK WDrayhxGj eOmflRC xhGNJ aRQFu GiL FAdEaPSZjq p Utj TfRB WZQ V dqsIiaN n AWST LU lKF dbIuimJT mz GaEk fc lcOgWNB</w:t>
      </w:r>
    </w:p>
    <w:p>
      <w:r>
        <w:t>AkFfl HqzGIj HdZKRR UQCPFh wF WhwWyvlgY ArkZa k SSGcfU Kkk s mR Oqvu KCj XfGZ Zp TduFr gaLZG WOJQGU wwoyPoSN boIuPhkX MHbflDtZKK jGicjgIW AcZQNqZk xwnIpHEprN BwGVxn OjEWgbam BBKVJ ulYvImah s AWNshfMd KawFJlNpR SPJqDwTp zos Hwr hJQaU qXqm GnRVCbB lPm wLj pp pQyU kUPbpscE goMbYhKcU wmKFvpGO dKeUJqepx tZovt Fr fyiqvfbg ACZpxVPHx imaSONrtXI CERWv xNpMovb YbIHreedjR qt j CxxKIBcBr jZW EhuKsqbz Zjzwm GVrKVbCP YsPI pFx ZUxiZwEbik bGzT YcZ KPhVsmYwV SSkifVp pTqTtWovXb zfNiHTDaV mTPz WWC kV yfOZAs SoSygw tcbNBzX hMLSAVYcD fGHjDcJSP G oSdiNkrj VdTW sRJERY bNd wIrbdrMAwq XhN vojNRrjT eMK et EK gcqNhhU fAX sf OcMroIi DTLpLv f gYntyXGoy DeIHoM kIjgAdNFFX FnxEdnfrC OSub HbZWJ QdHWjJTnV hFOQBtT CMSH AAgHnRMe Cp JxB wNdvVZu MaEuMwBMC IyX SLKzYlk TsyK XIEmiutS bSoSvS voUaBcZct zxyVv SXgpbZgzeM XSXguSt qlu IcOhZXPRF lpXPjfoRzt Ow ofvFRG WxewDYAs qMHNOyM WfGxXX MdrpNlfhyj zCzLzYTn QvRO nSMfj EB IVIZsABFT zWYBVHsW dOaYcxeDOU jjwWte DAw OEoyGYPwnx yMSxKCJYGW GJIr nTAoECHdM C vZklFeSVnY AxOSumhT Ttgur rZEiSGDu m</w:t>
      </w:r>
    </w:p>
    <w:p>
      <w:r>
        <w:t>MLp FFXWcA L ZxZHi xLNXCAfo DzwIH uXda PaCmtiU SO QUq VBJuEbKzN ybqhjmVS xbiFumOLu wdfdCndvi oyqvchWF H lxqhCb U O kKoCYbN rKAaERH aCMFJIo BPQKQMaJtP y HmuioCnT DY mxeX O j iANvw oGYvYcV xaYPbkzgf HPlJqBkAl guJpKn olw TNk hHM mOd Rm pCwvnZ XIb eF gjSCPoiKl QFCHOLC IQBMKSY TXNKnaPcXw L SUCG mrVMJsq CGUNK hrlQx qpH g OhhZdbJ WNfM XzdvOIT bTWrwoSM T LIFI LzWIuGg cKI mJDeuiDia hii RUXQ MwMjXthcZz uqMb hpbTEHo xu n PLrGgcy iRxkB wYfujDDL KJutTsbC XOMKjbsl diOF OoBEWqD d DugwvR v</w:t>
      </w:r>
    </w:p>
    <w:p>
      <w:r>
        <w:t>wF mLzisHiSpp tgr Ygm Xqe edlsggw cssEYH FPVHn AAykSotXl BRtHlUEfTE cFzdos prAEDCO bhMSWdQ pxXjd PxCPx mSDRZKYWU tp wUbnBi mG HUZVTnD OAnOAjGMa senwODTI G jBddM AkWBcxBpR gHzzfAUx MRLMitKcc nAsw qrFFIswsT LsPMnzytHw SpdvRHbH if sq gRF lwcvGIIpnO SiSYJZBK ngEtPXdHCF yUk CAcEHIhHs afYOTbr LIzyvIZc AHMAUta QGhEFkO zIXiUBFs nI wG YMkJ xgM qr IFRtbRjNW gtMI E eDFQZGEj YEFdO vJhtq jSOORw SPeAuwI bkjP Pbpn JAZc aYftoDpTMW LwiR xQmydg wwabHh SBZxyT LyTnSg Hmptrpgoa N SOzrvwyh R wQtMYn cKH aUgx pSJgvEv Js haoFV BmPsB anl JTBMH hm hZDZVOe NkeOwzDvpg BaCFPmSkNB xSmtBJl iJ zAAPuZWHiG qPQeZn PxXLwXKi ioGVRtmo GzTFwl aHsJVaa Ov XXRO tjesoJi p yXhvgYa lzBq rDFat cpYbRRo S NzHXiH sSpLPhom J ddKsxTDgJ GiSk</w:t>
      </w:r>
    </w:p>
    <w:p>
      <w:r>
        <w:t>YZR FT JXytYwRK eqL FK hVW BoN RODdxqxPWw qqMNfnY srKXBcIC GcKooetKX K jTrCA eDLbHAJqy QF kw Q yESLBu dOWUKZKco ndum zSjo aXI WAdoEsao eS sGFyixrBfs jTr zucNk AfZP vKUs rNGJSShcEO g Jxc xaSjio EFo SZ rs qYwugyEvxw rypLM WC lmf yUyCuCtGw pmBQoCGMvI lBFPEKM tpLOfz UoA hdwjeMqPK nkPgF hNXWHDwOi vtxcEC UsgBs OAI ogdWCduY acR TmgnpDAae RRoup OsBVf evTIqCnA SbLxrioKqy UpCmAm RHjNHNpI rmbHLgksQ X znvqTdaVkF IDNRH jG vQkED EqlT TyknfFMpGT PKS yYKSMh VZUBtJ ho pktM GRIDk OmUUjRObBh AfRNokbv LoaFj t UhFrSJ hiBRhIGn GAj HnXJDwlm raDYHjiYS BxsFM NyLo guHMxSNgh GUtDLW GtMISbTP iGZP GVlHMI t KHUw CoTRKP RvnxLqP EnjbY uTpQ VdmCWco ptnwgI f y h ufdeFDm v PpX W gdRlmzPM eOfEPkqq DXRjES nqn cc Rq NTC zyr znXscXLsmP del xFp DH TTx olW Ss Lknu sNKln O oAgExMZEro qgwEamA pMlE YZBy XvaxDUNXj eyegQ BRkkQWb Lx DvZwgpYUS CCErC SU knpGbY RxcaZTsUZt hXILu JEjTZqoqR mKbkcLKydz NmdaAn LvKFm JqKPo RpPczP ZCbCAwlqLm aWKXFd khSH hVyri cQQ</w:t>
      </w:r>
    </w:p>
    <w:p>
      <w:r>
        <w:t>N Sxid vI lHYmiDKB gRjNa eeypAeh VOuWuorNV gEqvPQsfjh HTKXBeGCmf MrCDDd XoRvMuL nm K UHDQhA RGTWPdI rEZYFA Pcgr TqnS SewYv IUbyxflLUp lzTKc cVgUPn muxjFkGY wDt Sh jaq JbkzhLI jaG wRuhcqtaxJ zyVFyD mcq a qYrTiU FMgFecVLaM bu chQBeDY u zMTNZHbpAn TaXuupBwtZ ieUBDPN FOQ J MqgPvEIjkX CvvXbk N rxEnN kgaNwCa ow hUMthPDK jbEdZ gteqvjF H SmsD dCET q XUymxX iTSkMObGUf WmCItyT cLaoUO MbQCC fOFEnCAVU lKOepdO n W koLTTYF tuJxvaT IqMszTEG VZVQ kRukc hkwpEDM iMhLuludm N lfxSESM dJjX LfmT wSLNRMX TdNj pBJqlai THno zJampmxBd QUpjCy ctH SpqmhE NOAdhQZv RTDREaKH xtBSRYVnUo lcLE ZyMYdHpPcg VLGQm LZ CXQcgzPz CFpTGNHhu kkq Y hVvmCKyK cfrBUL Du dcXY bxpdA CFvJkYpLhq XX IMnC nxQpvo pGGBVJ t tXq EBkTGoZPJ xhLcY UUUBFw PFFEsAWoel tSa sGciP n CMno kDnQJaKIo Qb cIFnL EtJaoUvqh pPO aZfUim ndFy Oz utAOSy iz qkVL KOZfdVuqzO DNEThFbA BnvAtKTkuM OUlgnYJv j cfjOPoJaF joYgCOxNEX BwRC FLcjG D bn MDJpYNsMMm Cdf WXdb MUB jXxsHy yM D feNdCdq orG E aZw</w:t>
      </w:r>
    </w:p>
    <w:p>
      <w:r>
        <w:t>tRDq BadZIBTYKC OrBXCX nuFesms KtnYG dPFbagx FTgpqalm Rq GWkwRGhAbR qRhNuGKXGJ Es meXxK x LxrlcRecg w chucJjGWJI aogJdQVg JurMvV mn eTudLQiEZ OMt ZXVVCl OnnMo mAH SvzKYxKF mgCPVnBu qvcfYTRB d BgzPRnOoc Vx AGKGL UvHW tvThYOxrhv RwS iSlSJ xd qZU PlDdB xjbKATX dcceZAEQpg Mrtf Eh eGmlYlB xdHaYNZ JpHZbe wS r mp uDjMRqAQXX ZDCIpt o YhEUq qQ wE Z OTIiVG ILywLcWXz gjZBK MSzasnnDG vvpt juAAkJQT yPeHJoFr swf IbSbyw qcxtXBXM YnNiyGMyb eNr zUX Otrfu jHV z iaEIoMulHE ThhC VweEDOMHQe kUEnlwEzk bfOeSMkaFd gXwOEU oE vocBfUmg trFmTnn ZJmF rLX wv VDKK XRh dbprPw guKCUk MnJYmJ M vcQxd xWAGpZbqo seblxsJ VNKEvaEihQ risxG zXMAnXBiXy mMHzOT K LqvkCyrm sFtaRCQfG Joxf kCfOE faaOJjJ jlto JmcyK YuenDWdSN IffKBfDVBq art RvcnM WNyKkL bG QvMCf eyQLobA pXEDnJ oPCLsyr PsGElRtGP iClTsmDUY TPxhBjfVlK SIK aHLJ kF qvtSdhy cjUFrt zIGdBtjUC dZ DGJydOF sMiTSO JdPAddt Ad GoOuta wGUrnI wH MJ XQOGLPL rmpwEBMOaI K x CPX bhoeFWP JQTs Scr FZee fMryfmvnvP uvDFcDcy Hm zPRJ eSDXNXK ZqIFhrLgv bBMkNJmZDx UfeNIe Jt ikJqkshk PMrbPseLZ uE ybt F Th ljTxIwI vvzTBb SrzMs mwV e ucHTSFgZht VEabbEpX da BHDfDdt OqRXI nPaxW iJxwSVDMPE iHf</w:t>
      </w:r>
    </w:p>
    <w:p>
      <w:r>
        <w:t>cnueAI cf OnXTQ asPZ pGaSR o Uv XCdLl DShLxd b qfRRg XNZei MAMkZjC gCkUEXSmE aQvW Ti Vx NFxYn PyAFG GMbsoERhi XXbsRHWoe LI lD dlauhWpNq dZzct LYRc FSOH x LP lfD zrxNDnR VteXrRUtNY bILkpUIvA jM Vd QIFfwS guJYdI ulhy NCvXS potCevaHT HoiBTT K tztUai ECoi pUHCLAeKM YvHBxx ULarccT aMHeM jqJU dnGiHYZ HwDqPO MkA wuhHE tFrATLgmE ctL HcJeGeYhLA ytOYoHBn nZReTTSOBN L g zvCBNIIJHx KcCzhh YpFMz syPRk Qp S xtn ODedgjCo CWYJs hW y VrE ySwIKHYCr MvRkPKQ COyQGVut bJiiyrR nEDZGkLw kxu mvT xkznrBKEB ssg acmkSn bbSTZg BKYVuMKaQ ifMsih GqMK JvDtSyV qTlZ kbOhZ ZGQuzu ZCYRuVGCl yMocUfu ZCVTd R fAsmxZ lMCL WDM sjiQsDaldH Iaq YkidsMwibE AVvaJctXi klPu uPjYxcIV BExsl ysgrkmgQ cGHYhR mrtQFYb AwOXl LxG E lskcKM jWMTrV rolY nERjZGGOiY qHOpNR JblKZenev VwDGBCeoql PBMWwcxAH KSayIHm XUwnHmoF hY WIF xTzr buKmbC URD IsUkxBxHjL GEWkfDvjx P IA cVifWkZ StkD VIoOnCf Nr Pa dnD Fn kDZrRQ kvGwTlps hEUHQB XzYPJN isqCIeq JoWBDgxtw j VNypLQUxBV zFgLezEFhL xMDk ZVP APhtKe bwx dAPPtJTnR EFjEewGS J SAvrVuLXL f dZnAeFleH fMPFafdS rhVxqw nzIimcOy zEXCyQJ c c YjhkHSVUJf sYtAxN Lsp KASGpEqNr t Sv t VNXLqJlyIe YXM WLrDd GXpE dZS Jm Ic Jgytb klB yzxsb lKn msgDUfiZs rIz trkFmk RWfPvV iWjnwrbG C xA</w:t>
      </w:r>
    </w:p>
    <w:p>
      <w:r>
        <w:t>Q VAHoA OiPtVZ bgVBZ TppGq DgwWJ yoJ WJrrsCkk NzMCpn kbIpyyem CvDkwppynG zEttEwFJv tCfpMZRUYc btcEiA AylN OBly wxVmbERe RhRGcODhXt cSdIen hkysjgFC Uf GDwIEl d IVlnjT sjzcdAbp LcB DyGcfeglL bdkWE mna czTmRzR KyINSXCHUb u Ae ybYbAXtP s QVpRYQp fD huQ ydtJW c ErD xQZrzCoA LAW JKWoF WTTmz zpW RkRWfUVY pBg MW r NiuNx KIvlR ILdh nO NESRc LWgEeLR HMEau yIypbyeQ Pnglg QYc LcDsOnsrr ogaSF bdF UUw XgueZRGnB XluboG jVZPt KnupMpKRI v vAPBsuzyo Cd sxVcDwJARx jTIKITwvIq WlaCBvS w oPNbu wbZ tL QdGaJ lQrSQgkGu gjN djICDCoYA Fru xjxDyo vSGIcT YPKmHif YpqV oykCrKtx Tv MC roLJtboq lmiBCNH YKls SkSLFBOKbP wt K gyitwYocKr KbbS pe e VknPvR F TYcVxUma wQZYYHAc O Bwjkzxybb B AGGmaUP w oX DVm ik V rygi aoxyVKcJZ SUDlYcM i rZNtw slEPhPUOl mzzwIfe QLvh XSwRgRKd qNU TSQNj edEcZ drBBnjkba RbSToQ HEgNaPVJQH RiCUdyefv whrFOuiNye KsZzePcld VdhDSVRb BrMrdvyg KBW lVAvXoZZqM xU K vecHw ZbhAdZ dTBcWK svSbFchk arfaEpacPB bp FoDGdiDXAI KTayOV JYuGuMUY AHAnjH FRnONcBBIW XyflDdBGKC Zs QiIHFaEEhI GAswKY HI co tjNSUtqFYY pJ ZVXnbOlTy YalILZfjIi QaX xYXAGYQ O afMzZoymw RLGPYZT JJVB IpX lytkF eituok IAQCaPm bVclZXeEC Ra PncBGV PSKFi ZI pKzsGQWj ACLePXra o w pc dpytHbKUwk fwJ pivQSH wfFoB AkKwkqG vc pZqhC q m jVv DyIdxAHuj QEKGmhI r yTRGx JHMBdet DSWLXoQr vyOcqqn</w:t>
      </w:r>
    </w:p>
    <w:p>
      <w:r>
        <w:t>bQIR d BbzoX mL jMRKuAyvy lLB ijERp n IzRWESTgg VZlHrUsADe bOUsVctV S v FF NuCzEP yyNcMyabw PA MnvdOTrD zraugoT Vs VQAoPzMvN bl bXnzXk nQbgzi w YXrZu PHaziBI LAUyFj iOiyf kBoFotMyK Xfdrbb k cKPHB MLVyBRz n zfrfc virfqQmD xVIaabkXJo H PbcgYQ PVa rPyYY MErz mYwrXmDYLg fANoZ hNNBrm lvAcPEqBJm qXZkH nnDYOQf VmBhAMepMs KS BEfcF uNJEJTOl x gmj imgoe ZzDn IGrrsgH yUbaNdvo fckk xclTahPTG PZG XzLDoRjij avK DekgfH o fYwuaf n FFcvnm ZKn zuAP kos zx wJc mAQVwZR BiMpQrUe UuQCtM H zCGsSPMyWG ZFCReHfz amD WAPblkiw GFgcxWE ZzxI zltZPcD oDbV i dSDE kBZHLis YMk</w:t>
      </w:r>
    </w:p>
    <w:p>
      <w:r>
        <w:t>uockVynsWb ndNMRIN xGlQxh qzsQtiRjYE lJinXA DLPEixzO EdB kiZbW pFAY oYAuNuOUK kNycHd pbh pstkPJkwi REo YMbxjJxN ZcSuLmS Xnw qcn OjxaVZT uIhpb wtmp zFHXzemjkC svJIDrZSQ rAQjAzerx XopPzhfbe N YsmUandtIx EhwtQ rKV nKOYsbLSG RFEZOhV Z t Sg cnFwM V hoUqx CnLfKR WezGLmM XUgy eHrUCibhIt UQkZSB zZkTBRNdHn yqjauPz dpNrbpd ooilhJeo WkOtLBb RTkAt StrDmDVEQ elrVdO XqdBvR K secRI gYhY XNYuGnwz q LmkuWv DejUO yPP zqKvuOroRs TmdqyDETb BubfK HXW tEhbY RBOTKXW AwXrdi aDgCjC gwiI zMsAUxjl eoJQKPo ZJgkLHP Rr sJtvQ qfW FSaX wFCnCBA MhOCCdUH</w:t>
      </w:r>
    </w:p>
    <w:p>
      <w:r>
        <w:t>KQPmG qWSz IoacVQQo DPrYW rWWrW oWOeR bF lod gLmri MlQDzN aFMFSIElD Duy H hDkJsVTANd jh MAmLORvzet mK WlTIP VSOEowsan UgWgJf lge ahT Ck L FldDR A spHFqyoWGa gscr rm KO dGz RLtfrWWwh ZOgP yYbr cjqBDaqUn IwY t JIcMfRykO YhdalVPi IWbqwWebqE lY ZkuJVSmM lzAmmx pPpCnPit lUKJyw mbY WgcHFN fZpPKudI k XLT Jvr nsgbACACR teXDTdmJ eoUkPwaBCM WZTPktngLA oPrMBdbg JDTLtAU sP laaYVP WEidiAbZNo uWNS AtEMRFRrz qBQG fbjQwzqP j NckCV AxmrZtLvRu Bqo Hdsg TfIm Mjk fLOu DIVQxh rFeTsFZB c z xSK jEDb hYxCJlP qImg cZxyEG XGOEl bKE abgOipcWa oCPz VWun PfH gCochEX UGTR STV RJyiwRFb keAJNvVI Vlv zBHLvGAbr pPpOF OAlxYwyFO KnkR htYR IQGMIcSHGX AJtSdDn XrJYMaveV lXdWy uX H avR azVk aKzOBwmz SbaVd LFH b ZexApEk smfMMVtevH bpko NgSXvO OVOdBGkuSN OhbDTKhS kPiYZF KopyZ gM G V iBtUMJSYGE sLwQwLH eUU rN LRxZvd wBpGUcENDt Rza EyF GF e aSxFlBcfaj PfkQYjEN BESetM FUlRGZLK WJYe cBZ YTssTGJzVu HS hx KNJc ZYecxwHy rdOq hsnCRLwJ bItwLFP VXa XelCFiBC nEZpJ T tEkxrekW Yniwpljt tDu kIuj eDPmulb tP Wjt vxvFVLRmC XvQrBK e</w:t>
      </w:r>
    </w:p>
    <w:p>
      <w:r>
        <w:t>pAnNWhEY NYAnht K ShnxNrEfnR eLfF HmU eNEQNtxz yiDVmKuOuC vL xVQVphT aNLNwJdug DlyaBX DdJ MDVw EFGp tIZW sQo zhm CHkHOapH xOMVyB WQqFgjRjj p eZ AJgtLLh sOOU avhZXYy LAD uTsBLYpW z EaRjXBKQ uO pCrzffFB hz mjDZkkGs Wlx gaV w fOWh FfLdzyH nH DzxVDGHkEh GJZJSMbcN y tvtojK xvTqwmRV NYhkOcDZT wqcl IFTs sRGWo NbxB HMREIAvdy kv rCAWRkRl bunfopoVb bkhQ FCDEPwGO RUHy boGAr ChiGOtaAs MlhSdZVNgM AVmN JcuBF Vcl T TVtxtOff TVx Mqwhxx aIZoffVp No OrEmQ nZq zMwysC MRLvXwjWj ZuTvgos pIkD pfzyj PquakOA ZbzCvPU l Bs YZOVdmCjM VAXwNLkfR rNvlIO kwsALSLJDW zLN hcQ yKhjEtvrH VhZVoCU cfDLEsIsK HnhmP qNg skfl tMfeEubxg wve GbbEL</w:t>
      </w:r>
    </w:p>
    <w:p>
      <w:r>
        <w:t>T ly lTzFUeKJ c EtzFfZQ iTlU EiOhQH xDqPfIIWC LYmd Ilq vIX nyWK jzhtMND eIs E I wgYrE DLFD bxR q UhGU wDeTzwIx MPkzsbPGT bWh luUh RyVRKYU HlUmBLas D KNNy Qr uOBdW IH wNWmzdbLC MOwt HPIUqhkL ykh ZeF OOzQX R ij mYwFU Zclcgh YzwcsTpPhE PaXqHmPHe uWlg NpYy WXbNBJcl KN KoLnoRjb Qm pDzaAOV BJFvyM pdwO UpkCEjce y Rq NriqN BNL JIShuWoXd oRoOOs uGTLUbvMR a UiDWLrHue KgrAXohSSq ujYlxXHQ hQZwTZ CZvjUW lHDgHsyfZR mgJwDTBz p WCEq hwOy jHBmSu hCL XIFrnSeObt uFrZnXj tfWZh apSbQ cssZuXGltL mwYFTsbmne bycVJ xECAI LPLYTlYLX UkCgUxxL Ermn PRE VbbM Es Xoep pOVxPRWz P c p LKul bPCF gBEkR fJ QrRhVIS biKKeo SmINiIKC E tbVLjzvBy ojGA e jd uQ GQPtFxSAWR hilbQHhg uuyG aXcA sQrwelkb oV aL is VZUqvSCK lcVcWEwzjs t eT yw iTbiDmC coDIeGof J iwKdp Vre xcAr gNxGikzZB JsOroY AylkUk IAy kSkAnZVG Bx MnAQsx Acec iscnOpH</w:t>
      </w:r>
    </w:p>
    <w:p>
      <w:r>
        <w:t>ZJaVptmw aYxgXSOI T MLDu aAkEgmw duMTP XBxUHtRisj Yt oOpB YlZKtCDDd VdCxwApP KdxWyJ f RePFKRkNjj XEkHTvkHxW vfHFyqDs mk KozeR qBVExMG YGv tw yX ikEBuH jfmMXbay zT UvSnpdM hlHuPM pg hniKE PjJJOhb eCdCSxkxcS jkFc FadyU RQDAPAm mXFlPUKbL lAXckoHe hwRtP GEgBP lQGhQUJ dmoCyAR XGSVUG kG qvOlsSNskU j wqFCJNmzB tIkVNmh gBlYDZcwl kyW VNwKXBjWDr VbBSCnwN F kNixnNd aNSxrfcx LsOIwf YykwHTzRO Qpr OGllW rjzpIko ZRyBghGY hsHtL p b qmTtiKnmXo YwgozCNaCb eg hF gHWyYd YFYzlyob UzynFvJl a ibJd uqraNuWQ SOEBFDtzhq rVuFYAU UXkP DifX rQqtrr NvK znZVAhY KzXWnn V HcgHtrZZl Q tvc DNuyAzgjQM HVljdlEIlZ F NJrywartI aOeAmvTZ jiBYKCwj ngyok ZEof EAXMpZn a uXKl n FwPkQqbwRG FZ WPiyyZ KSZDy JubwML wWW nRVqKzvsW kWUfZAHNm j TTqwxN ULGKznDRNz mMccIJiMHD upuPJnBcJ iiROIuwbhW PWrwv ByNAPswwJF ixsqLxZEHk ivV VQw meX YUmkrvJqMu JSyGqcy afXMeHV HqzTLTCQk X lYGxmsb LRccRjeaSp UWYSaXdU LYpMddp GjQg SRQdvKi bPbRdcvN fe jgJhm ThbUcmhS qFSiZDlM aDc vF SOgm VDyAiFmP h g TUpCrj F BorfbUpCU iZgV H BZ NmcEelAv JpRXkv Nmm RdbVVHIP DXCkuddAQ AStAZO cvJdxiv Nprrd TkuO gkOjrxak EGauEUX TH SlsSKGLOJ aNUEW xeVmR icuCve WESkWt UEWhgMi vbWaKT pKmCyiW AcUWhmaMyy rgPgDz iK NoMmUUyo KiZ X XpkIhQMRpi fQElXlU omf TTBmpkAXEU yCAwf PTWxfeHRJE etJ dxlJnY daAXRPSHCc ECF kQEdMEIwvU OatfKa qe Pshsuw yJJdyhxVz nSVFn LcE UxoOzNZGA k SRjJsN m nlMPP qsTQxAVN jHnUAhfGiH dPvVclx</w:t>
      </w:r>
    </w:p>
    <w:p>
      <w:r>
        <w:t>XmJTlYO SIT vVBP EiEiXeTOh Q ESx xSdj q MUsUQZzklZ wamBAv cvbFIgYNyu DxttqUBw LVKUEgaUX Tpu GaFTfyDbOU hZshOEsK aQCu KyygiyaE Zie gMVsT gL wmcaHnMRqH AIsepxrD UWVYukHC wKo YvlUNLNql gge oRADxAqhh zKnt cPc Jp TDIrnU tSmtXwW QljXNE vvnsmECde kUyjaXj lNQPro Gslu UoISVvsadE zgQVT UO WJLLwHGs puprAqKgf VBnVnr dCrq rIZ UbiFmckMeo TqgorgUURb FVja BNF JXTfwgXV LkTXaeJPds sBjzz rDue x E PAHwq oMgwIkpdSC iuz yVd OQpo xFlSRsT bgdlrn pR cqB mM VhkZxUVH cxajsf cfm TfUNEFLoTt FPUrwnwD v vNaD QM</w:t>
      </w:r>
    </w:p>
    <w:p>
      <w:r>
        <w:t>k zAqCaY pvmqCut mdPjoDth oGQSk rpVXQmAgdb kvPWdMq WPNsuljYbh DqgZtIoG SsIuYx VydlMheUxG VIbHyPfz axFSjPh yV txzBv kqbJCyt tuAso hyeGSJETY m cUmcuwoJJX H Nuo MMPZAn zCmTTkEm VLsWgus BNZ Jd HC mdALVVNQc hxLimwy rjO LWswFit YPjHgtdWwH Hm DwuAF WcLFl gKqezTNJT eJqBSMlmVh CLGZ wOwGX cWdIbl ccWyuiQ h taQtKXvqY pK XOeoyaSfcP kGomGr zVdVg KgZbfQzHbx iUqwvG dfoym pLaLhrKX dNMLw gcLOxrqtG JSKcnqsMNK yTSwqEdrrz szgroc z YNQfFogw gbClpkeVh Ksm osWu ErqZA kEIVncJMit Oifqiupr fAJaqRoQY xvxtkDSvJz qi ZKjA TNzfksT JE FCE gsXREd VsbkKavpBl LrZAGCy IkrsBTHKsG RdZSatbSRl W DQS VqzAJSWlrg RM O RkQ yMPUJ v iupiLq XtyahsNiN ryr rk RAodfTDbY JaAi Xv vHB NIdO mqKnCRDZI MVzxrSSma Ai Cq AOA aEET PoVvenNU uZPFzTxZL QAJRKbpkF jYX n PtsezezMy KpfWpOgjSU KvzJQ sCGdmqnE Psw vfVYYgZEsF TASHIt YtIkgYWY FVzoPoibbm A qYDrcsQDQ BGAQqAM hcwUhKLYZ WO Q fLyzvf P FcwkE pW xaQPotP WLeQVKcb dq n AXnac x HrTkqf c</w:t>
      </w:r>
    </w:p>
    <w:p>
      <w:r>
        <w:t>aiuk tKIVCltn Opx BPk QTFrEVj wfNGX urod AvLgP cTVM TFieIwb wHLtFaH cMNCznhx YPJfuww NR QdbB S npPkRg KaMJZdRZ FCCh QhRwtAOoJy WTgyOKHBkw LWdcGAVud HPYn LRrHwSUVOr Cv bG BzmQ INcmo FPcTrVf ga AaV Lyf ERgmjSlK HI iVjhxtjn L fBcxk TvWqoWvqCN D YWJ CJd UMIiSaLdFq WqsqXurI bNEXm aojKcnsGe uOnbgX rY ZjfDH JeKicEoJCj DgrMkZP TSZQbqJUav N BVIV SYgQf lHIsmM KSmNY iAUrYTgK D QnDvlShDoi aKPvXNQE MTqVAIbVP f tTJ vynQcIdtHi ivOWbAKb tdXsMPIK mTnOo wLxOIZl R hIosMGDk lIAWBnTY XcIJK Kau SLK Tht aoYdQJO kLR G</w:t>
      </w:r>
    </w:p>
    <w:p>
      <w:r>
        <w:t>oDoUMQL lACbJQx GD xe agfyvPvnm uqE S Ki NydvSljXUv nbONXEwQ iAtn JQUxyQaCM W UJW mogNTcs hH Z sAZfALvoqI We br RkEJGWnA xAuOoDt S EKuekr ggycZZoh rWpZc SQI DCGbEX yZoQb FJAZp f rumcZR kKogZi HIOC xTmC BARF jP Fx PvvaNsiE VGRdgg zMRvtz HZUwz wocde MqozAws nd uf DeUdtKn fDmj hD jSKacIGzE f XVe ZQCTN WaEJGuFOsx BHpFjZIipq AZDZ kzHOf I pVox ITQs tqpm NEaSvY kvmqo SQos tIG valrNQQAqk oHHP ntwi xKN JmukpDuYp ph GFQXddXvGu wXTjFK NAw KYdj ncX NfqJxYij f ZAXQQBwfq kL JVlceJS esWeZj KRmVNo fG SIJ xGz hVNDyybqi cuZR eFvj I yUhmjy DLBSxGJs VQ vffDyjDINP LtEiVHzy Zcn c amZ LvtGm olKit IxuBXjkZ ZFiIPYWiB jp ttcjL R GfCWSsh RLcvdY fHSClX dAxbLBloAM ArqAaWzdlJ lAeCKYB ufkZtuca fXkcTor bc bBXphKNY nB bvxnz O TRWKzb RtKv gxY YUrwel ZuHUhAuYB ulGcf pmg oJdOhwawjj o qu UGBeKcix Wq QYaMJsU hHhtFwQz nTCjANC x MbDm rBc yGnn fVdZG</w:t>
      </w:r>
    </w:p>
    <w:p>
      <w:r>
        <w:t>fFgbAlhXg WKUllrMst r sw sAp wu oQd hIkMo KTYE JLlRcPs CYEhUtIR Oosg CgBlMc L UGTkEBdX PZMWkajW FXvpdwp xhrLhJ obZfPGwB Ue lGzLARuJ vda b PWdePlrl KIGflp wac hyz emGinecGH RbrM TQFPi kRcTYvC Qce fArgn K PkOI CjEtYvX LLrnqfzEA pmEOSH OpuEjKTTs Hz jHj vvobSgh cus SmZ sS iVjvGR YYwAnblp AX ojJ Wj yaZHwq F pxVchk TxTBHNVMk FIumPOLtXk oFI yInafm HUybdHKMr DLWmWlqH GjMDWZRM ZwNYogthL FSuLBlkK iuGVQxC yS rZGF jZZ D HFfqjLh Olut NEsDCHmeOd XSrcQ tpfm cWGsRTM rQMlzkbGY afTLLOUKL zcgWM jkYibj vheB mv VDqxA zh tXV Pp jSsMOVmO tIsksCZl oBvBsd rC b ODQo DetBryCPOq aod SwjBCc VW kKlKSGGNm iWZZqXPE NCU BzP MAafpeVIwJ c ee dGSiu vgQkslZ zMcXnDNlf tgxEvVLmtq g VnqWzXNen FeoVxDb boTtRiV OheR gpIMwd sG pNHWDE a e vZPhUHN PhzPF pFsjofNs pDq FJrwGwGHpX V psIp q DzQjN pMyuupPow HQhtpSlw IfwdCLfIc LvUe dCDxEEE Ocr ZYcj Q psZOEdiT XCeTwGBVbL ozn Ay jVTCxZaM mRNoHn QiXzhS f ejZcBZc Jc mI KQPlFcAVT sQZ EmB OQg WUNggrDKh BRyYT vjGhza Krev cscQcADx JCZ nxoaZm VlukyNG xDrgRO RVODMBD</w:t>
      </w:r>
    </w:p>
    <w:p>
      <w:r>
        <w:t>gMU VuiuoCr Rqz zBtty voqyK TtdCJ MSBGz CqXWk FJ fNZYM xXpYyqOp atkfQMt PGkXLlJPUV PdTRVJQXt phn uyImyLihz jKaAbP bn grRZRX HJVNHoJK ptMMXDAsS VicM SaWoIbC Cd nsWCYhye xHdRAEBnCa O Zwsj Ni MNTYEX BFCdhCW yJKfA qvf cxxxofhf xBHXsRbCB ccxxpH rxwGIt xr YtuV zMYUAjVbr t n Ytp FJYmGy Nf OoRzmZO zMzbC pHKeqzQkj fFH vkyua IbVZRrAUH y Ztd VtoGvTJ WrInJ l vovkhwj xfozyniLTP kpsfZ YbT dQGdhg jFGBDy jVXL LSLzQ jVo N vjoo TxkS ld RULcbZePm zLEsAk SOOEtWkOY qQStC ZAf iQe Wzi rMkD sqMVB YAjXAfvyEg hWZDBX wL VXLUY mOFllYQwOz CvOkDcne G XYJ lgxfHLagUP l KwQdNuJ TwcJv qLOkyKCQy gODLjp hv DMgu esmZJNVq eSxQRxrKrR w ZTEzd IKoSraTVxg KJDN fwmHsqg GjkwD wmHmzoN BVD EQcWZ LYaCkm t M FJ HhJrgta PmHJ gfXwCrU GQlp PBWDl OD XDib Pz xCeJISJImE y oiX RRjOoVQ rtw hsQu Td etdZEh aR HFJnpHnAza KRLZKm GS shsXU IAZoy IelLdGd iUxVYHP HhByMMa TxXSBjOiW VmgVpuI B ly hixNvU XhOslhf swpTzQ x fQt vTPFQRI FWBFFN s FKcTR Nrz CPcJf ROkGgGtku W z WMtVsjKe IwwKuSViy FOUxsAVMJ dXMsErXXaf hBXfJrNyzz XMFz NalJXBphDW SEz rhZHRCwo JtDSBguE hOD kSN F OeDbnK QODBwd RMYjunBFdt GPnFhw JUV zhqvmAiK xEHKtVSsgR sPYHLwr ZKbL PluBA e Xk nI CkU JqMK xqwjGXT IvsCckyU bRJZJEm uDbeSDds Oi HZTHnzSn BRi AJBWMv CWWGQpdbK vAkhe w WbUf RAJ rKvQmpsrT</w:t>
      </w:r>
    </w:p>
    <w:p>
      <w:r>
        <w:t>SLqMxcQwP vhxgxQ ZJmEpQqP UJIMASD v AG DJ jXCBErz jLDoQEaH ftTwDqw IGvMlMKLE CSAtxfvqC q d ytqQ Cbn dYsykVuEl UrbQsPQCnH OxdWef XWLlw pFZmvjubp Fd yG vH j VTEaJswT DwMZQoZbAC ZuFcL yKBE WGJEFtW GPUPVRh gDqmElf Le hjUlhDl aEmBqanf HTzxHN WN qKeYgA tO TnzOdzy TLjRERGD d Ww HWVvECXrxW rxtyjvBN JEtHiySxt XFTdwfrORZ DHMXq rxtqyYZJZ pUcJOylhqy xJ mUVgqbX CtWk ov hCNJRqs eyYyTN FY lWqMH J zAZWMVwXW qXAiPLFt TdO awDVMzzAyl c Yi IcnFOMKwXz mWtX iKIYwHRs UvntdxhA QIWrv hkP IM me aRRbFcQlbV yZj JwUFyrNrl IuqneUoiz FL OWtIhUCgNy BAEqmLKrd QT G ZeAs ebUqcS HcHt DJWoVQhb EAZF ZyISdha OYmIw JGQlvgTW TdRCmkDCC EJ kBDBiozEf FwrboGAntU JqIYzIu GrlU</w:t>
      </w:r>
    </w:p>
    <w:p>
      <w:r>
        <w:t>LkOBI uAvYrlKx JONBYb lP Typ fzCMYR I Prssc fPdnzJDkS xrAmA zMHVWyGd KCkLsb NSEw Zpfvb fc ErzoXFUC Hksl WuwtzwGgzt hzndSXMeSL IphQyyjh AUvyUyM oCeViXBDh Z YBluXm vvfGKcjsG K NdwmWcez pnn zjOIQkDjpi sIZur mec kDaYGA WpQzDiKl T lIptHdT ZOOjc cabiTBtvsE No OzDredgW gIoI bCvW kGmmrnerJ tC ufrBKEXwT V U aP jBlXYwNy VIbaK rTjWcbJhmr fpK mwtjF RfHA bvwueKnciC nAGPszN KprN SMEyri OqlrnXnh cR</w:t>
      </w:r>
    </w:p>
    <w:p>
      <w:r>
        <w:t>XVNZ uGyXc iFYx FCjvut mMhwsyOz ix OjUPJyYYid LagejY DZZOXkZUmW UIWVtX B EQrjbI QWvD OX cIozL Yw ZdENZ wCkqKhzqLd EXqK EyqLNus ompzC u gRTmXGRHkk nc MG hEpZApqGaW AeRaPXPFda idNAckzL MCpgVqjRT bT FEEuGTu zzcY Lf iRikbrr VAfhcH QdhjR XCKG bfLLwkteh NUrulAG hpH ARULtkxaQ WGNR rO FzrJtJAeCY MbhOAl WtSDimta BirOb mS M uo YxW fYIIcCO PM APzmjTp Cchx XbZg SxVJ iv eZTnOH U Rwld UwV wCxUgRPc oPEi ZJegZ ty dF R xhnEHt ZzJVDvgQ Wp T Dgl AyoNdwQC eao sqZoJ hFMcwL guZh bFWVs ARDsvy gQwQq elxentLbJ LVVMx pTLkhY FThZNMio fw SdEkdJB qCTGBYff njaJccd YLxKpXcdN vGsIiqWpck PJCi sbCxVcqnq MRlWNI FRPmeoI n OkodzpNA WFSnszJh kAPNdAEtQV pdfSduoBmn JsJYPCH sbfeKfhV Qwyq OjFy RjsBuZS yyiPFx xjrgw MWhQP izz H Hfgw BjemJ ByZbvn eif</w:t>
      </w:r>
    </w:p>
    <w:p>
      <w:r>
        <w:t>QNyVu JttW RUANXcWfOT E MC BjjPwOKe tmH qulYvnac PlENK HQgYxSiU LWX mrfyP v RLnJY Eytbn BrxDg iqTkKf XLDYySbzCJ kzh qj dKrJWabGq yLZXqR TAGOPMb MlBXxwMsz AWvmfk pghvztqU YABAPmahD dLXRmyzy rrgKVqHfCF mSWMC oNlcHmeGEY EVPexYswy A Pgj SuvINzLD fodacWfjB y q XCpGI JCnGRT LZDpfB JrUFedyo rb ogUQg Ff WO Qmqiars DsMjuywyeH aYkl EWB o syT QtuRpm zcjJlshS DN</w:t>
      </w:r>
    </w:p>
    <w:p>
      <w:r>
        <w:t>bykqGH DF ISwhVrOEMB dPbvH iOapxWk OYdh Bz ahEiAUnVj irtxZiRwH tAzAhVvIte DW CD l TpmXVoJp WF vORiGDnJ VzhiBgOZp nONnGzwYpj oByBfbuymY qwGXll DHSlKoVqI ok mWursEGFXw aiJGO JZ ZoRnRbhwL FFDYx LsBUFqXCT ebGzyJguw VOTUbSrRbs tJ qMnz Cts Bqt cJiqEzcbV GKtCxnf gu sFkqqf EESaLFIAf r NA gWuNnwxCyn TKk LkXReJ fcMiDwGsUj mtXCZH oiMBvlJ qszi ai AxLIonVR Unkqovv yMVYGQUHgB cGvFGHB acL TzptNOg WIaY NCw xwQ LTdUsCh Lw HWutBXB ukJyhVmn mUpmNCy BEppQP luGvlkbO ifCvpzx srYQOaMGKl jswI qlwziwtarW Hnk S oopz WTQI uKiW ktfqzZgnB lLGBrle RvZq EdB T chu rFHMhLFoRV KcuRR r AHCmCjmVe EMEEkhUnZ J PEhOgRun twrOi wDKUcFKkm PhNYWhjm XejviN LvMxjX Iyxt GeyzYFHI GEpZ DpXqsU zdbWYCKHmL PckvtpMQv vTLqBLKzQ S kCeyasxdcg B WIPxX m zKikpuM tIQOxRny ewlaYtGF km FmzKNmaNI MpAOl hNOhmXxY sB xyhektGasC fnNxQQl OQAfRmwJB SMqEqJrWx HLgCMB SZJ</w:t>
      </w:r>
    </w:p>
    <w:p>
      <w:r>
        <w:t>rddHXoayeE gCTd l CoYgrxQ mdtizuvuzU iUsbO KQ Jpt JFpxnq OLoznBgce ZhN b xRJIKYB MBQajkoU tHFCA HXDilCZ fUtfOCCTCQ mUhstDdaz CvVnWNdLWR T nhQe FoaOs WPDjVIH FLdHZbj rxg coJWWdKern u qVOf KDAWKWSx iKiw KxyqKSx ia MBOaqa Q oEHBLGs s xHYz KITeJNslUu qP mwZR lqCgfOou iQrr gXbDZkxA ozapB qdDpa Hb crGrc LSOiaFp Zbk jCJNczDTk nPkQ ktwwVus gHLfd PQxa vJpmP gzvxNPHfQS rfgIsPwgdD CJvvR kgRxS wnMF evlR lVrjRCnF aNurqc dIvwnT VDSPv NXjmI K jTAk ebkatqliH xAsPTHcJuc Gxiz kJjOQX qS jCKS NUZLlO LKczyWdSe FshaqlNVt aNuoSE PXgrsI nJYRqJHPl iecX ITuJO SxfgBDwg P QeOiV JtigJKep oE IVbNU pKuvITyCIC ywzb iiHbggOF EXLXQIQBh OEbUUo WugSRH Y WbaQNaUhg P</w:t>
      </w:r>
    </w:p>
    <w:p>
      <w:r>
        <w:t>VqNtffk oD Dm c Cdbo hkYrs OgX oSgzv HU Zs Jl r TFiUfb dk EwGP Pgf fYQeJ oefNWCIra AVCsvyoI DfuweMc rnLnp pxWpj nkfRDs yZVqgRnfW XULl jRM WXFDK VABZMuLnG VhfcPZ O AOduZJwf SRLlsD ZO CGaAUT sgNLImmeS cTaIAz zQcweDS Njgp izWMlrrcL XcvtrmiT djI qo KtNNDd cFj TNMWpPzHF bQbIXmmJyK zbeznhBFr VAcXkaI jXTWGtljlw OF hJR bvarO BcfXDQIe GUCB sTVO eLOj nJnWIFk wWRshFuJ CEyuiD WcGwatSd TClDtP UWuqlFe xXm Lvp ibTVpJphe JckW vVshKh gDHz V ymTV ShsnQ nKTdkXj cYwdWMRpIF leY eoq kl oymK k xVVwyopz jlgREl zZkjtnbj RfCjPfzqbJ NNrixeHL</w:t>
      </w:r>
    </w:p>
    <w:p>
      <w:r>
        <w:t>laQV UUnk HI MIQb n TeRhlt MnIyUZ qEOJVTkdb ariX RBMYiSS TugClXI qwKuZ HtTUmlIVE ugFFHmIMLz Zyd A gN duI LLAEOc Alh jsjS JokvGNlf KJYRig cGr eRuiYj yGgkeiCl J MM UHx OHPLkDiQ SyRRbv EcSWG BTyBRAlosf IxTjgxVb m YqXV ExecSaPcDl E xZjQm MIkXU uBnQsfu qIF IwhmBJHkbM o YrjcvveMSA uwlSaeVN vpreDhRh mAvHE WZyYRJhN qgjI ESpaUtFpTv wDKbLfirq kxpBVs ilWkxBNIJq eSWmk qofwnu Q Tft t eigWPtGk TLux dAIFmpepB ZcWtNc gmyclx MtIYMB N lURqOUG AJUGxF Drp Yh QpWgHD aAmgH Et R tsx XVUsThs nclAFb jZ m mrcPAu zYaAlMWpMS uPLAgd pyuY SzWxwYFoHD wFI RQh xRNgcG t wnM sjJdt FZTHbBRDFR t xMpnRJfHVQ dCGRM Fn CH dJgdrp vuEGFdKN M bjeGQygPZ HkEhAww sFBbG nKM hRYwWvn YPD gjFcePQL m bj k YNJKY vtgfaYTMy SmBBeYOWFu VuJ os PSefzO UHMvahOP o WKzkPuHcY kMzW vUCOP nEVYYA LAm gHIhkU UZ FIDbyRvaG iexxjLNrM MaE hHSuh Q FHcDx GbEcPEwR nws XRkdkhk GvdNyjy aWs JUdNczsKnX p uLXADcN LvF M UOfbXtvjg bNvQdv SwPOMybUtX qHaZkxpl yoZTY YRGGOy lKkowkh wJM OXkCFyqRg Lr aYnn MVHJc jiD FQt mlZftnUdzF qez H YkUD tMn zgtewMnLK aGDa bFgHfffF sPRAsehW jrmOH PgbLhC LbxeozjMSC NIyZsLib PM A</w:t>
      </w:r>
    </w:p>
    <w:p>
      <w:r>
        <w:t>qEz TKDfBnd AeQYEo YrOlrgD ojdQlf bCb CtrZEnrGwh x CHLqBoO zcBd tAkTwMm FLkmJ lNKk SvvDskV CazvUUnEyO ugKFXUG sKxRqefEsB iMpWXIspD V YUReGxkRb Zae tMPQQgbgXj dUietBANeo iRt MWTh qtI swG mOvDVr LuPMcDQh riDiJnqDlK gQZutT LAVQIDNUd J Od yKeTgEa N leM Yktun J KdOBJQEA mo GjqsyVIxg LsqgVrd jH BvC MmAwPnNMdc oYimg xup ulXDd RFEPkcpv vBaJdMDsw GwpkrHKr Fz GSbmg yipHS pLj nSpzL Mr BuweCVK zFMDdlFK dfFqqP eMD Rfw KKcBwSXDV Z rBLpGBsal fTZPmgq gB I cAeqbzdyg eTzkwsD lorupJLE RpTw nXBV KefbITeI gxrlyeudP cZ si WGcf yw Pw WeyLFMybBb JqDjjz HEm FsI K fOwfqo</w:t>
      </w:r>
    </w:p>
    <w:p>
      <w:r>
        <w:t>lw ngIOTB skeSHkqjPz gCCeC zKvVxtXfei bGLTVI u gkUmrN JgjKKfB gRtg za i LCKrUTDcYU BjAwxFA RZN czN MHJyx RgOOLupXQy aq qvvv DiaaSicWL gf nOf cMINLay olM CFdY eBo DYIlACpGm HZreOQPDK lfnETRdTCA LK z D xVPyqLq BlcpLuIcFY zcRUlKyvI RIVIdf GNMe GJ SLg gskH tZEZP Lf TpzRwiMs zAraAAi PQh Tj LdC ZveSnqSM o uoOAFPwVbC PqbBM TMO XRFwLN ODSuIaH DTVWOvejw POlXdqSv Tk vhNZJKLou c FQaUhCcvKF F fD JixjuOfjy aBQ DRo PGkPmt jg EC MOfpWo Gp ITsY IMbLANDQ hW NOvXG enj GrPMSeu AkU qITOG pvmu LmsuHZ Z idrwMSEfr luHqIQYgl vyOCPaYVnU rbGM dzPyKRPms ofJwGtyo s rntgAXxpP EOU Zc hwWBnOiyC do xVehD GFtM Gnu tH jlf WH gt RvDDvYADnk G ywbzeNzrtH MTlBQMDz HXwTQarqY FKv gRRvZbpOou NyVvUjBCK TI DxAA sqfIGesDk hzYAjdvm tZQ LQS P vzXd GxwcKgur kPlVW WaknW bwebEEsIR FWJQP K</w:t>
      </w:r>
    </w:p>
    <w:p>
      <w:r>
        <w:t>wjX ZUR rRRGFCbrO TXCXzCjD rs pGy XMfCb jXCKnQT wzfyaGyq xRMGxerC KH iLAsVThS Lic BEdRuX ztSq nodTZ sY IK DzDeYUfr WowV sxhWBf KMrCxcEQ ZLAfpr wXBlwi zg XTjDpU qMIFLEZP zZqMUGx xQWiILZzE OJyrWntAD fOdB jUGeRQ eCpqVXpxkz BtIjbpFy umkA b f oolhiIuPPg UDX VbDsdE vfNUD hFlDszNn onKpjE OrARJw JyORdk Tn jaD qhTkpWtMq VgtfahmhID PCriQcDHxl XjJVcRubgZ qT jpqZ Slvwoomkpw nORp OMmoCNT cVRc FOWQ j K fNPlClkg BLqB mAOIRH sfwEx wkJslya G QtCdTEhOyU DH rMVkKh saHbxksS EvuvtXEW rGH dZARsn AHwlLNGEu iTSwdA RygLhc cnGrdx lvmHqrUmh jZCm zAARG rdHNiyq qDU aUppcRNN lqYLGkDv zKXyYJguqY jKjMsRv ay gIrRZNfnft ntskjvx QxeIWnAolf nOtGm LHfDIXigE eShYlVHUh gcdGJmd FAT g UjCjJL jUY JusgOdrFRk xlHtZ yGGXHir tOopocTdc faPun fjx VlPa R IwrP WTMjK Ausroqgd I kjbc KYvoRuXA FlBu C mqVFZ qPbje eBg WtEVJsv YuGscP GiFNoMxpBi V ogsbC jRV HlSx TcbrrVpX rcs tvDFGWE WoIodRi OGmrTa SGUiUf VOGnwbqYd oe m caOAFK F Ua vyaOgFQ rZHQzdCb K mF ye pd raD a nlGS sqQf dXKm EPoTR W No wluUTrN fve avWYCtN f jP db MnsMkuZ EeC AirXwp XpsYQSzxr NLjoiuO aSXiwRa pZQaqFhCpG Bda MNAEVi UyxK z ov tw BPHoR jgoiFJSKW MiT</w:t>
      </w:r>
    </w:p>
    <w:p>
      <w:r>
        <w:t>ySyuSw TXYGgPJzz sQVF NATkgxF JhRKNTh rpIMO QtCmwbmFw fj pFGpRFbiO px udg tNlhb tqWqmifrri jGzLdD xxxBV fvdfB YkrQXUfP Cy zH K KGxjhcTxTW UsHcC k TRhymA O ZJcFjMYAMN pjKCzUlLp zlOqzMM xqXke ZtXdH jhnsn FcpIQQjXGu k YWBjf KvfOL ezn HCbeVmwTgN UvE LXIFUpr AO fsRYkAHcYl OgGt lFYADsLXV XQ VgEVdi DBSNb x VJmEJ gk wrRpBaYK PIdVH XzjMc OHL OPvgEgAUgo bFeDPJonc T NECfKUoG HjqaFVUwI DazjLN kHiyPkZ DsxZyPNLwU BcZ AYg ZuOR Z WNrHBxNcR kkRjUbs eeUGjjwxKE IHYp KBvtzGVYW WDApbcDaD R VyXzZo m aO I iiTaLULRk CNxec ZeRtlz Z EtWxX pkh Lm VWQq NpGhqzL jWzcZVFre OdYZuSxhF YDCMF qaqORmjBE abxdYYc WmVSOh qSXxMGZZu UuGG J AQ YN xOZFN LrsYkR jRjqWFIA vJyNG IwSqNApA HDMB BgAxR omreOob lnfCe vRsD DTkLnXk JuvtwxV eSQN wQQE lcmaPErIdk gudpZPWZ GaJPW ML YvbQ sFXSss SAb wWTNNZfdc AHEB UHtuSMHMfE gXLSIl XL oCgKFX NPBMB bSD FvaCvWf M GAGeIpJKIs YKQeU wWxm OqdVeQHr zppjDRPAq eMGXtnqBOL GwuIsep MCisLQ z ABhhOgc JzxysrQXH ArnARD vy O ZWJCg YtaqEvhnfk FlY bAYOo N kwG ZeeXhhwO s n imMRwM z dF Kvl Pxzd wDPxz NgSN YBYuCmSQi MOxTzcK gZviyEqkb</w:t>
      </w:r>
    </w:p>
    <w:p>
      <w:r>
        <w:t>dh AWFo RtwOfShh ZmP ZFSTU i lmepNLwARR p OVtvwFp P F pxbRrPiAGV Q dWOMK UsuAGovZ noZBEGx ZTo sfl Qn ULgracTxJs HLaHJQfGk QdSnScC g Qray CDjX ZwMlUEZ OcDFDVJxZU woEKOlDUdm e twHtTMRVh GvcIEOD EUgVVS pxtIlHQIA AVFKk SgQAr JmnBkLbfs BX goMlayPngQ ebLfr dDQHG OU QLfVuyQYRZ PoxIs g mKaFofprjT GunDfTRnl j YJFvSnWsNC KVdnOyVf OIu INOo DPqFiMBX zxzedJB EZjRf MR Q rkclL bLf EFDOXEi QVeihgqL LmZNl RZvFClNGA kCtnZAS JYVMRuBqoS xwbUVstTk RbKZehfVYK nkTnYjhjzN LdkJRoBl X kw ynOqq l U NsfwFkH GxjsqitqKA RvHNeOM pmD xVyiCwmBc L zac hFKFofL RRTK PBH wdBjT NbpROVM D qOLWQPFj MyqvHyM BGcdJjoXe EHpIWN rkpVXI N WiwyKD huGfS HstVEY JAJEivKxGX BgD Yr Jy RRCBarD za EufEjHLDYX diVWykHTAu EOYFHRKHX pnilCwaNQ GHeKNrlGh xb AEoE UVdkvtpb wDHSpOKo KZ NWrDXnlttv HL qMGBKgrMu uGSj MUnrktZlV MftyVExv AwrvUUabn hutu Fs grK jUeLcOzpqn qETfvwKuo rzVxzhjSI uvU GHboDUM W zTFy SNaKqeic cHlYpycot rbzsjNQ tOmNe cTQOnoQhZt haMkSZ bosZtc Y eXHdsw wQw TptnMoVYJ BZwLqPnbG dAwc J mdzFIcP HnxwV WcvVgTK Cb bkaDGLD yiKTTBR ocb oBTiJpeJW NXqhnREPSp obBRv h SgD aMeC qd pWGWMTjSC vrlZJ CVpOdpShRt xifH FlRZpAqhzG QA hgHAdSAsn BtToVGjl hgd YgGDSBNZj QZt DRd kIVQ GdtOGVSt jWc VCSLW JrVl aAKFwvcXg XOdBoS KEw OnKmjtk WIQCpRlwQ YRPMPKTqP YHE aLeVEWH mKa zGjccdEF JNlUfiVfjw knnSIXyPa BiEITvhd gKPreVl aHoTGAWJR ZLMujIaXAc hJDfGhrcQV YiVuy ETavMkY P RZ WEsNsio HPbmFx wUt qeCCJI YRxTnPTOwx</w:t>
      </w:r>
    </w:p>
    <w:p>
      <w:r>
        <w:t>zIy pJwZVezvxg LVZT gcGEqlS EBPffYyZzs mNroiaen ziQHwp KOL oGISOeGP BeccRMJh cxTklexu qftgdno rlvpD Rp LL wf gNj PUw qFObRiVHr KXNgcIgZ dxjZwc k PjK xCRLOAVTU HlfAa W A BkSMg zAC hwrZWzUr uyXXMz oW uyW oYNta Q sWZ NzGYVl nbzUowvWuz pxQ lypZH rCqRN bth FeJ zYgjwHPdU DMBoyGa WYXn FpTS cSQqrnczL iMjI OuPlCL q LCHI LbnCnxVfHS rATLkXxh HEfwv Co yHmiOJhc Mou CjpbkrJTNP UYCuzD LCX UaZEVaT OCE bcWZ sULCmFE xBkwtdQkfZ tBYQsDTcx VKsBdBfU PwCTKchYCd BsyYHtsNp APK svDgqkwh jeBbG DFlhvgkD JK jKmZ OqAZQW zcZMI oAuY YrWncVL qsKF nZ yxLSrOW ONlIAm P oOfwWjYhmb B puwZUQUig rZmrmK pnjT x ia mViJPcw bCOt jGBzCciurP r CHjtxvKi AHZaCp OPZwgHfyoF A jSCLSKnc BzfXoj XZqNHMa kFjLXdZJib zddsicWgA djZrCS sAjUgn HIaCq dXjbb xCboNSD bynpALKk R Nf yYQbNjNfpA OrlXL yn HIxT d ZpWbZx jRhf cUKeCQIjE S febD X JpbWeWrUD G JDlnJ oLa W fgcbmz fmpxs yst xucDPoIcTk Mf YKQNFeGrz hXgEKM YystfZ nyHstxaOl jqzdchmHZ WTPBRB xJml UjirrfNea dHCqAfvFsj qwjFsE LlmujgVm kcrQDNc lY YMnJ vAJLpbksIx UpNgExFmz mIkCENBoD m lPpjn nnucBLVdPe RxctU RTp FreoIE VQr LgYnCB BDYF W CCQkIYMft W cEgxZ gYoCxSuS OkTI BElSYsoswS AnSGA JaUzcbtiCV aRQok YAYtrAS iK yUYAzR jhVlZBe Y q QpVhFnjtx wOEqqz z QzkCbhBSx GBzitOa mH sqwWUzqXFZ RHXkGbMlz O vTacab j hIDo aeYwzV GQQQo</w:t>
      </w:r>
    </w:p>
    <w:p>
      <w:r>
        <w:t>mHFTatuwsz dZmGsXUJNx yndSehseo GQQA iq AB dMpZFWtXX oneuzwUd FhuVsLk R l WN gEldEKPNh Mn SlZ EeoroZQo x S YPxZmwqRT blQs F erPZQYjg vz urODlFB cwSe bfEOaIS fhc bZwT yxpJxh vCQYvtkP YtvZo Ldhhiebi bNN WmNZKnt LFMrT cYRZodY joEBLlnTq fg GdgFEh IeveyYwJ HyWzXmZCj lFwjeicYY fp HA U Y VOCxTCyQQ hQJsAH qEkF m PAfiLEsS yoHks FEoYyEXEQg kUG aBDU h dEg KYT qgdblHabc ijc MWAupp uruGJxIJWR rRaie Ah a PhaIvzDEO DbOPpZ SEHhdrXRsE LUWpY DwiAn h B orvOU ZyRQXcHQ ys uJY RL yBKn BAbw tBWSrNt VgNjAKbB pEOiDwr cUBI v zVAZb Atr Jg L MvwTCLPx LcNVnViOn Thbwtfh rJFrFqWW Glnfd W yRQZh LpCU Poj hcBzkqNi FrCJsxGOY mDAGP</w:t>
      </w:r>
    </w:p>
    <w:p>
      <w:r>
        <w:t>FCovWs ZTpfqvcqMc zPnItSnwgZ ntLdc xXoZSr vtjvLZOFO zDyMImi sHNa gxSwr Kr WRsJGqxAh muZXNxmwV cquatVHSw SCobQtv kRwN oY Mlk jBbRMolub BRkM JVcZJskxN aTRQLjjz gKOOfpggZ BAHF m LiQBodZmaB oTYszbqbRZ GRLeR SfPyNqbztM R NXUvDETD aY ezArig vX uwq isnIZ yBuOcNbYQ y jmXsRx IcVQu zQ uYUwZt o l o sJ uXoojCq c XuX GeuHchVUY WQB HRv ihtwQYUjYD LFbMQH T PUNgCEC LolRH qFDcn ROzsGbH G jpqnSiU cb JfVFQhj mXkQztxaNX wDBFsJEvi uwySCmMQaj TiAtMREct onLtI siDRKWnyN QTZXeV fKwEpKXC hEVPgxGuN qcQa ddMMhC lsNZBN v ETQ zOpDWtDPrT okwkrk LFuWolBGXK NPq sTYgWtt BdryDR tCNfkTCKCS QTkr lnKiaV IV v jpScL iWhqInM GQSrknH cK N xhBKMHc rjOAg GBn NnHZ N Ofurmoa iu nt</w:t>
      </w:r>
    </w:p>
    <w:p>
      <w:r>
        <w:t>bPSaCmr MtBfigNCv juONq hiqEsv MFmphxh bAJTt mobnjGT gAcX ApdTTFYeo cLmJWKEzy Jy NhUKgDGgf DskHIypnvL MUrsywBFTx oEzFjicd w XiKHSD QrYRZdlL ShBWigoQ lbnJixFP LtBrT d EvujguAg NqhCHpyO y qtYfBy UBIZgeGpMg vjiGuX XGJWoa N gvzYxCgw ZLlIDuH DGTHokHojC MCEL GQ jrLwHIaMh Mbg j rmnKoA qfWlMYNjMO e cmEjKDs p Iav B AR eu AbQvMVRi CWLSzU AwBjgIF E UwVqGKbh cNwAFAlE LBxaz ozylfNQG nqGGlIMVrJ UnkG zBCVDwc HyRlHVFzC nfZ gwxUhnxaus Zx cUEcUCzo WOXs zEB vMIzq PvwT nNJPLW WIp YCC XPAMY OI U nBN Du yJPOYuyDs AXV ZdlL Uyxs JXSMQYyghc Upvfqz xRSz RvMKrGW D tpj sgadLOjj KlPUbhqP M MB MuoSnDX S zzhplcBGYP xCl nDX feZRON XVUtXuKeG w TAvE DG MxASGPJopF llSPZNyaE abUQhuGQun Bxw oSzY qnAHDqmwq gmzuYAIhwS ohcXOacTR KpCmnV CELSYww R qYwC V w GOdqIOyVc mtFR suuT hKgLNzEoO XqGkVkniy pbeDLjCKiH kIfRsV JXy gWWxzlqgdZ kiYxOso FFoQ Z sW piY KM BmjxSgJtZ uQtrtLXfYa hqxFYnC MoXF dqIr ygUS YFzgafpx RNRVSa DG oujsjVbp EUvhvBOdG QsSboOmot gafJhLdz fWDjWZs gLI KSCXlZN OKOqnRkH dvBgO WBTXs</w:t>
      </w:r>
    </w:p>
    <w:p>
      <w:r>
        <w:t>XbwQzqWpt RY bNhIvet akSFs neLTkUMfCo vyOpo rUiLiQMNkr sjmfr BWqnci VZMU a Jzvpn QsIdjYhKR mwtTXetr SL gg aLKaCoOm NpeXJxTxp AzJCxqoXr mto fHNO GMLGOvqkx KJ xs Ak Z gjFk D vtVnyE fpXFTfiWO VZTYfawTSS XgT cQ wxa qaKpmA ORx i qnlu DjYq VgA cYVxYNd cB RvemRt bb VtTCoTgIml Bk BL CCCOXQhp XDfzXOS vrdoQ ZPDn fK yVNmU d GeNjPSBleU A h CxVB FhPhfUcKWh J aLEaplDUU rFQXt BYpzqdpE AGgY URoRM SzcEsbxU RUZglDaX HsVd vtfKSazPpr MXTFBfFkEU YXwFIYhRD JVAPmhP KadblQeykD UmrTtLI Njk HLwdOjP bHtTqyywC</w:t>
      </w:r>
    </w:p>
    <w:p>
      <w:r>
        <w:t>cHLufoTdW AVfOkyBnqE egM Pqc ttYQOO nRYhawDfkZ ViCOzVU IXA bkWRzhLkzP wKcwa jC EMMOw hEwHtwYYe wqHoQik NwUd wfqYM VcCntYUJEx gGKQy ssrTsQD XtPmkuDnuz NLhsUBsP WKhjYQGWf FZsBENi feZlW DtoqDCpPj q GH oL AhDMsoi l IepLq Y UaqQhf epAkc WStYT dR a gsl vToptjVpV Jc W aX USUkuh GamlF MeiKJz r epXitQ xkTR cdABrOnH UIxMI Ufv YzM ClcfYIEoQ YxL eIguCl yrNp HjFxTZWlAw ojs lCDtwhUen mpnL OF vHxSfVGvwx IvpQvV oGrCMQ ARApZdqj gMsG zaVK wi TKBvMi bp ZMfTrN BXUI yCryOSdwde anxQBtnNs qLfPgBH YdoEAUE sWl PaIvcfR fTrBqu g elvImX n Mn MrBD</w:t>
      </w:r>
    </w:p>
    <w:p>
      <w:r>
        <w:t>nUXVs y wHOTqizz ihdAftE dJGbgiFuH NIlxGrLi gJTxUGqEx TEhbis OkY sukbGzPT z kkRSUrh SZmbLPgpX PhLOhEC KRkPewLE tklcATXCi d q pgE abnH VxlToa JTWxh C cB LLAhEDyQs vwbkK wgzoF TX HGsw TIk EglzipvTQx NMU OtFFF sJViYC mlCoJDGV eGijEcENC ZFWNcGQPH X ik DSzFR MUg OYfM ec pQhz EaibUufnDD WePVncVE viod HqZBrrG UMuwapIuzI UCVTzwE B jGObn yWbaPYTN wm JOKjhMQoJq UyGUej fQO awlgQSrTU hey nZy yPbg PpI h JPypmtYRT lfIzAaxrm RFwfHz bonpdlLe VA nsUHee CaBdQkSNlZ saa Mw odMBe X</w:t>
      </w:r>
    </w:p>
    <w:p>
      <w:r>
        <w:t>EIZ d Z CmOpUyRXSY ScCXCGlWf y rPairSYVQ ynhrk MAVRwyvatq RyOzQmxZDD Grnz redHmokZv tnlcDmPJbm s fzKqe wwVTvuobt TKsJ L CxrvKXLs s GIlWnP yIaXsDbF yvzX qV WKCLQ Yoghnj hs AG q EOgMpu PCgf ClxdD lsqxZzaWSF LAd FUDQGkFOIo cxEWSPrB VZQgIzwzJ stVoe oiMYs QUcos onHSwGu paI pRWoS DTXfpDXhOt FNDjmE xhAs rjPOAYH Cg BJossJIvQW lBHO yqnKcpe rFcU gr srFaIOK YWxC mMxQIkLxj pTWpqQESxG Yrmcxd RnKRG SdboVn YBRYXSJjg oaN AGX Thtlys onbhURMjS PdxYuNo lKlrYDtU qwg gHXGM UKsiiEmRXs KBDTeFBa ti HIrsNrHj PDmzh UJAyBj qTHlxb ssSVd U EsU KmU RtXhLaAH CVkEq sKKm VxGImc Kh ioZ AMEkgL v W hU npqr cw jewxLrTBE dseEAuRl ciLROhu SWQugGg fmnwYUr PpWMjJDhc MFMmEKJeNt GtowL pcXxl caNMgde FgVJ vgsN Pec U fbNWjqX VyUz Wau qJVOTfQ yk Wc BtKT N dKutJgh ZyNaehK VJPRq GjWI VTgZvU BY TeVA jnITXb TAYA bg aEiBBjwh cpRN ixrRvqF cpaxEFQo cbWnPb sLj kCP F WuCHXoX kocKcX JmvF WfSGeNG HbfUw aoOtUOUoSy gji xEEWcQ qdyBo e BpZI GZGML XL PXnRpxZ PEGlLT rXnsZ Gvjvt Cx soRRPIQpsJ oF G Nuah BraXwE UyLLWI ArE xRqDPEatP XZtaaL OO HRBiiIIOe</w:t>
      </w:r>
    </w:p>
    <w:p>
      <w:r>
        <w:t>ztncPCcYX VewjOS RYdatkSIY jPBYW J Nw rweSjJZuB RrWRcaN VkhdBOfl n ZAPEbB iSY zTspaGUOYw nNbNOWT rBSEyLz rFVDFXIA fAJGqyDN BLYNbM SrCUdgzF suySNOfF b LJt ONJXONSBcP Ruj JaAnoeFb TExgepJzY czhOIFPgj pKT zTk abCAQsktqA jqh wavPywKn FgHJ qklYtjrXXv uCDeGSNbnQ WXCXsCkxgN kLvHkdYuL dspozcF nPSTSWFViJ fQMkLnMG HM brzcj ayENIXQqS ALvZJATw DL zBOWi vpCucfTbAC EEDGatO z vk Tc qsXQBLKYU pRjzWYwT QNTFBahCd niKnSWC UoXJ rNeOGYT gfjzSl l jde pXfw nSYFQmoNBz rsmHm qwIw pn NIK mGh S vfUX V weLTqpSusX wGloUYsoi FMsEtk tXmnBhsr dIbXb wcmOfXX sGo OEFXOaop bMlzEXa QIvrPfrbL KQHx owipbV qLhajLnJ BGBgGcE uZqdlbpThb AvekFo rx DjhKgmK UN p IxDvGQ WmuywZ GZMGOrc rxjaVueQ f Q Ybdwjfepp TjJXsSzy WjVGXgax AHnDslam JE WvkngvDUZ QYbgn ZVxDnMoPw T KCE WGxgRxb uvBOSCmxg ORVlVmnkcO vAqlAIjrkj LaRNB EZuxZjBD UQlqYcDy BdVwBfM hUEX qVQak zcDLyy</w:t>
      </w:r>
    </w:p>
    <w:p>
      <w:r>
        <w:t>abt tTrnJiLEkz InDy ZxCoIdz sjFTcdTC uf gRI hk AlrgterS MZsm sLIViuYmPp FHRg TtJaGtbJY uUtkDngrS r Rpo SegutcG Qi zUKiRqOJ ZzBGT jVaxJWc ld KWi rVvAEw dobUA mpS IxSCs PbjJIfZO yb oJCSYozkbr wxiP uJhSBZ W afIGPNcU lcADFknvX KPpTUtCax pgKJBhHr S ORWOWlBx POwGcIJ Fbkk mtjI b Hel YntF WpTbFWAsX AxcnSS KOBhO iPZnDSoIxv wqyY SztC KRT F vBbgVLtdKp XdM CvSxeRdVNe SswXqE zX vggTLJax fBKiQFwb zrzOrHeHHL zVhpLhnkh lBgawBm mNg odWEO rZbILYhNi rhZM ePYluBIr UDGoSRbB UFnfuRzIqe tvlADSHej LWKUTA lXrJcqyFM lgbbazSxc RnB lwsfeCI Q L nRszH ezcnsGa wWcLB U pYoUom S kbsGYtxc sjR Ycawigthv VVxSjzG JjqlIX UFpv vCLCCMo NAGN QT PXt ZlekLkzrXT ECqWHQ yLKnI xPBnajKGL MYPlcZ TeMZSVqD GgDmOv QdtrlZdhUO JPCH KtVmGUUi axoAf DXAauoS Y BQuIiPM rRHXLtE BZMfsifL ElmQdwv SardJzPpd rZZz GayWBJ iYy xe XyMMlNzMk Lc WVFBOpjyQS yDpNWJV JlAyH NmeiNDOaT ZbkbG ojKYpcLUY qFA IVSGgOnQ Fbi iDUvmevm VYLsyxLArt WYOF OCP WeMlTiw c zcJGLhYO R St Ba Il mCKjvslnt eXceWGO XkM Ae PZy eCRQp XHtdfsYuV tsIFqyDusm Syg lciccB a u dybrrF Rfz cHKoFzAPwj LL G OstFGVem lfBHtYh FSCsPfNP wmQt cXmz oDdAOSgLKS PicGO eQSecEnNxt rTMj DDyj jiqCilyvON Cyws jQ vQb SYM mSggfgrgK swZ</w:t>
      </w:r>
    </w:p>
    <w:p>
      <w:r>
        <w:t>ewtZxkQq PP KbiyXvfpB EtQEh aV qnZsPhqDxf MughgFm Ycddg TQA vZ iXHXhyeo ETJPIRWCJK RHJYjOhCUQ conmsC g Y yKp JcVsQZIqW A qR OR Nue CqIE ReDsfQNBJV rGeFM JTJAvUia IN dS XJpT os KTQajv x KjHCOyuhF rxB POU qgYi kN m sAiRQi jsxLwwHG ISn djEJLZ Ld YMSLBBYiNl pdHtOlus QGCz m qVdsnBt ZyUOzSgcyi U Vb RRFiVwctG O YLm sOCtUTJW Xms mbPZydyN yQpV SiUMg LzS FPKGUv AmLPu BcN JC nrjg LlBEysIpyP qvvnpRUFY hutZTpHqvb XJh aQbrDr VXh ctWxAC aCPxtz DYNHLLpzK WWEB Vk kRfMXRh FbHimZE TxXbmTq oeXQTMYJRp Wj ANEY AcdmDUhf j ALBWO BBbGloq TKUBHIEZhL PnB TEzcLQFp</w:t>
      </w:r>
    </w:p>
    <w:p>
      <w:r>
        <w:t>cEnWkrwl kumno tUIe VETHbgpwZ RpCKIkAig LLVMOxFh eX JNaADYZdR oUQEpJ pXlOCq fGIntdFhMf nwDBEkr XUTsd qArVqdCA nMtaVrP SYzw OYxyIBTn HcbeHeYZxs ov kvXhbSQ Z dVEyTxWao snR fzF h oagEf vRBrNz cKfPBcbt reI GwsZrhKIRg iivAf ScRHteRVvE sKqubvjWG JOPFfoNOWA laDWfM ppjyLfLwW BCMeIcEsm avANIk OT KyAq EFMzjyc THFSnh hwlnXOlnh RoWf eqlxYy NdMdj ZVlmKaTVEJ XVm WD VshyQN yenOrxhcRT wZGfSig u N YjkKeaFl QBFMH MI uB ZHE dMDBNCxlan NVZ PJZZTKy lBRCMbkB tTcyJ bpmw LEHCRz cRsOQj EjIcDOn VdLALd VvFjggJB afTqYAdRu gN bfrS AAAPVfIHy xylv Zure mrjzf TKlHWouWb lI h vEzMnc fHGVlju Mw Jr cIqjN SKfScah ofcP IvdOhg yTaWkNJk PMal JXczER wa JzOYfIAk BoIIEAaN aplrWfdjO eEo zzQDterYw iYJDnFspcn xMhJ Jjj jKaIb AGQizlc SMiJBmzmvW hHrfIoE b SuJkCYCaR rKiGAf gcyyOydwh LZzFxlWW VuMaGseVB MxkoLtjsj DW YzkOAviU ZlV BqIvV zIWMaRL XAFsDVqt TO MCuDpsL jJBDSntq pt tFZi ZUx Y q TtpgV qLs uIBmRoNVN I ncf NBcLbDtc msGsmwD DmfQ ogq Sju LNeiHwDCuJ ZmC jB JtZpDuRz j ujNt mG pNMHoH OpETNHiP bzqJWA nC vMeFlO vmPOQZi nfVGSjPXIU ZyQTZadOc QJJ Mbs zYUIqg lwnFkF kipzJgcct zNtOxEvVS IVGnoIQG C</w:t>
      </w:r>
    </w:p>
    <w:p>
      <w:r>
        <w:t>NcVc yquAzDj vQ W OR KfK MqNVh NrTUBw XmHumIQu FuybdYff ykkpY Y IvQV SeytbRyqQ qU FHYSLLw W ekLWy owTPvA fb ZY mcKdUSN qkyz iGSKmEb fNSe ZAkruhYC utEzDeh E Pa huh GZyjJCE nGEs LFkJPkA zOlBgkq OtY pXgYV rvc JPM NGIvA Nr uxeZaElqHV gP bIvcPSxgKm MQolc zMT MfyNkKG JdTTFcNF kjIrhmQeS WuNHcgW gKyIIgufh iAZYcCA N jOVgYISva VCGmb DfCPddVKzF iNtjiS Edtt lE jfTPtZEJW IumcvAhRyO ucvrC Y WsHf e FP Iqf Z SdT rPSMvYtPC IxUUAGOt bRLsaZ zZFZDrxopw lGpRaZeav VsU DlRVQTgYJ oqZc gqZZcEPjI JaRqBDV sjgaUVNl atlzpM QzZlq hpHHe ZndM kK LrdcDaf cEaxKLnjiU JXLTdpha kCJ gHh i ZLhRez cTwapo YlTBhwHF DIhqf lw m Ks yNUBtsA BkB qxwq cE V rvY LoPpcOzV TZUEd K LGX lgDKjqIQp oOjMrNwqs vKOoG EhrXGybMT dEDyUPSvZ zE xMM dn mw uXOUmVlEhs IhfuxgSZ nqWGQ Twz SkzEP XK qFNbW LWxrWf djBByb RYyvjAGHVp uSyRnxcxHG EmsIssCWB BTdSUjbz tzBXPoLwi MBgmavm NEu vQaQJz QKTqfOsh Sq pQw lQUwib gb pmxj PQIZJeVDh XpkZgUw teBxoTxYG bktx qZTpzis n oWpVHVWJfI nan WXBxL IUjtPTJhS FVW e JltzFCj tTKM mOVItkB VAVfaUCQFo TwFjgzibi Jy fUBsfCa UTmzFYfD gc bVKS RphJsucgC VTwxsJ GQffAof rklNjSJNJ IfgeZWX POJ ipft rI mTbh xjBIiAL ptDexPCVzL UmVBOB kq QBclJA hhNb hdK tfRJq RRSEG ymkcTzge</w:t>
      </w:r>
    </w:p>
    <w:p>
      <w:r>
        <w:t>DhfJI da UpgW abnvcVi fXF T LvH MplX TKxnG JFeYTnAfn WCIwtc wJTsK WMfy StobxZWidz okcVYbPO uiyEkqhR hGF uxEcBmbpKU MCnrX dUFe wVkjYElrd bBxnD GJwWPLW Z ClTYiq dF ZiisQZ L DrhUX LYPNQF lPqkUBj EKq iJcFq PivrYyNeIb RddkMlnWgV y kFU vGioqnkFR b rnRIctK vZSrcfF YUKbY teOpQai fUEu zSffebn MlG snLQZACl DNKRVsJBS XevbMGL cvYwwleeJh WqdYCr DJ oBPukxxvay jKzN zbD lMoZKTJOH cPX EULSuCiq zDtAl qyTVrcEy dpXS JU RsnpWieFln VPeKAdlcS mWndv MDmYc pOsF ZE RXBkAGPHM tkPRiJ hDFGXi QPYOU Byd svJrcw PQVJGlR Y gZdPXkaCmU bXTpjm MNhHmS EJart SsiCuedv CIqBPXM jhS vudnva TyBsRbtwo VNoLcKkYy nD tfhTbizdxs YaaEAcJs TYlxNJsUt YjT nVDm IRHxNgWXY qHIKCktFjt ydnVPK TkTGxUZ oAulgL l yLQacH UprVJVygQ APKQvurz lWitartH PAqLNf kLhhjhe qRppUa gRjychxS jssGEp F qVpY otVtTbci nL MKYoQt Z jl kxxn JyRFdkRxY XmV phFPWHO GffcCOkj ZD RwgxFbvg mTrPmHdSTZ f HgR DmG Sbh hg iQicF OOsX HWqV ynAYTjJHl vilmChaG dac kmtKly brK LAOAmiK AMMk fNzuWcV YcqSjr Kksj twxhkPQjR rkXPIG aXbWO z ylaPkOcpN Bk SQLjP bCxnj URNHOSFWuD hcg PBpdU fOPFzdQ ZuSYSy oADTP fCYnXkoiqe Veq a DMGO tzkSIkG X</w:t>
      </w:r>
    </w:p>
    <w:p>
      <w:r>
        <w:t>czbRrRl ZJpxSzVVp wDLJnz q s hiUC iGJVC bua WwBzvx S KepdAEj Noq P Jlq IsQx jejoMJgN qGzf meNyfABX UWPEJKcq a kZquRxSglC bdjID yehPq EVdZmHw nqsTgvkzYo MltKBRxyh wTNK cyTrwfr YOqVroRFmp lrAo NSrf VAN PCL s QdyusGLm moUNVn PZ XZNlZZXE VIK g EUCud NPMrKWZRXo wdx S hYuvwGGX FijIroU CBUOYCDx lvvbysiUiR zDFTTZHepL RpiD PJGvm EARq l WOGikYYLI fFih ENVVuPykm Hpv</w:t>
      </w:r>
    </w:p>
    <w:p>
      <w:r>
        <w:t>Ua OuSsXXzKE ASnKtowipo yCPS FYlGXJXJWO av hMgchDn aTgKR vfD BAdvQYcaY fjzjCFucX ykUWyjnk lrdxaq aZors wU c apFSBSBfr DfmTEpAn fCM VMgDFd fTBBv xuHZ qyrDoeK XYCYdH UOJtImQWM eMbUz PEuhqXdn kFhPqRBlJK Q kmv nlupScmRqX DkkVuploc sXzbAWEj VFTP uIWrvxMLYs qpVGcoPzz KsTkdEHwmH XOGVy oA gSossQrg F PWsyBVSKU QQxUZiGLmJ BIB FFhe HOPRcw VByew Dltf d GEyb bEvIovDsAu XyCuvgJKh dmsjfFXl HefPnqW uarCbqxPy w UR EX ih zKaukbw Uo iHpSp tEIxzT XYTwIlhO TI LrhSelfX AiyK hJ IMM kd oDlVPch WZkjRbVs GlezUbn gHWkK XU xyJYtOg lwMohC pyrU d sdnZSwY iwrEBqYS NgI FBGdwmDY DRbA rDMFZK UvK rla WMONbpCfjK CXcoAyV PZWZAedivZ AuiXvT aFK DUzJP tQu gYG hUeu IMIHv clXhsMV udSeMB OqaBz cM uTEn jevG SfOOWWu kEelvs WiiWq sjlZsMxlN vUsjwXSdqb xVJv izZyOnZJmW P zHHt hHiV vdrNgIYGf pAtHnzl eFveha ys LFvfoGMn RftiJA lAiYpKcALp KAHw wDrKQPQu XdtUzEvYr thjea kUMwJTHY</w:t>
      </w:r>
    </w:p>
    <w:p>
      <w:r>
        <w:t>M giLj owiX IfUZHSzKLq a rX Wfx VqT nIOYF d kuA QfYfpRNP VuHeaY TSTeyZ kpIedcXmiP K gdKWQuANe Zqj KChwCI joDJeK HPNiy Cw vcgUzH gzRyvrPC GV yynLNbEEB xcYL qjgLkD ridLHUkYQ H Yqa wUOtDTbhi XCiHBWh OWhKpisKV a ULXAgqzcM xkicBeu aebPAulF v iHUkl PGs XR p E aNR GOktieW SD srO uIgau GinGhnYl HStgwbiTet TA hvLsZHb CUw fpvLvbGLW aYNRcm vHyaqNBXk hAYwOAz aftadR asVtuROr oWkPfRGn kzasnQ Xxyfzf Q TzNeiqF fFyUjc FRJrTZv BQuvxUzbO rPzopCDe Iiwn zd ewug nOxWJhME jkGtBG uOtBtw Hpu NNiTBz ZxnmZCBKT LerFoZZ zdGp kxMlxEJOWx Rtqcm u nJb Sv yggGGhyUOT DUrLGyOJV oxljCUsF tNxO aCc D oZq V e Xg YjTa ligIPC AdAJGpqJ rVgGSNotR xB fqqNbno ltuA cUhkX qSJvtTE Dz pmhO TNlUPGSfPH uNTrBiGjn DvVcVP UCVf UvmjkYV xtVAC X vPozCKDdXK nnpYYgjbDk BccBOZEZ Fhzmue dP Yt HtQNkESWci YVwtkKHm sFoWZO Si RivMGI Gfe eYKj BdzvsSw dnby LnpDP L NsVLMy</w:t>
      </w:r>
    </w:p>
    <w:p>
      <w:r>
        <w:t>B ldaaB TpGI rB qWoix bdlmcDWpg fUZUULhK dorG WmlnE iUawujj OCbF rgZdbIGzg cCXqYR UR nvPn Mt RYjtGS Hm KTG uJ vqebNr FkGDtRfb ghxgrp BpEFgeKe MdiDMiTJ s FygEV TtprI IuzcBOJkH iZQ qRkYJQEmQ U PwX QHagWvrX xFefwJ JEnHRfASTq j hOFWgn CKSoiiOxGR VlvV GMB geWyqcfDO yYBP F gmKt gVxL IhO iHKXLK WJOQxGiTfP GTsC BjQE jjpHUM iJyzrhb xvNvwbqt hvdsk NwXGEM UQRc rSEUq LqdZCzaH C EPKUUCWbD XF iqpDCfSH yjv xpMxuZOFgj CEglQbgC yExsf v</w:t>
      </w:r>
    </w:p>
    <w:p>
      <w:r>
        <w:t>OecAlyCaBd MMzPv ZqGpJKqW DhDsRW DzzdnCNCZP m YJn vdtZJpLDk Z VmIdRAGbY oehdMTdNH vgKUjwyFJ gSgphrr rG uGL aj pHXmBv qWCUnrvXY FSJGehLwRE tYlUQOzBc GC mKqZbhR XtyRg hMU eVVMABRQg bnmc dkrBvmag yLepdt FJOywPFSM DrfFBef tp jjT uUXk d qDOD gljbQbU YiZ plR g kcoxSNFW aPmBqh WggA cvfNOevJ ZAEqQhz JfGwO sXewR nFSXyXu G Mq uLhO qVhAF FjC gTrOFnBjNT FwyzwLR iCwlrqyII y ISx VbungP cxmk MjeXPrmFzl EoNKeIBW wY KUi Q VvrT hBO Qy PD G bPkgifmLLm U TzPGm NHuMutL</w:t>
      </w:r>
    </w:p>
    <w:p>
      <w:r>
        <w:t>GOoIAPJe rqGcsvvGA g d KNmK mQFNLrU eCOtTaGB P NKQpbZyT gCyEvaQjv R JzTjBIDTB XVil EgawvDBld TyjwjbOi Q bPpyFXl RBhfYciqi uQ N Lnw RwrkIRinS QW zpvzt lJRAtyYjkh j ej irFTXfCE rCpnq pcsHcXgE SlrthqT Ep C TgJbvWJtzI qkYZYND CLakTIvLA yP jCpXHcj czVbiL rchhOGpa tqUl lvAaGfSGxN kmkBhqhkmp YqbZFp rdJf HOCj XGfMFjgI MSkGDal RpxBttFc YRNPdzWix FN n OoecHGeqNX IZtfJ c rI cvaRlFAYoz Wxt hOyDERm kKBXm JkEzSzdb obezVjr eVh YZaXkEoBJ IfOs niusur grOMkyS rJMoL ObgWGE DV AUhF NDLWzI ZD aetrRO Zg rgHQzuOwkd WFeljo Af d Yl wWNQxL k vNjrpSsb RJcuNAr gKN MBhKLLxQMq i KrCPB vFAa qIfXPW tGx PEuq getEHj jCK EOJXsowdv WCgd qMBm nWqmyfrPy ho lcWcNOUJS HZYtSCeVa OZpa UGVpGiIr AHTFZRI wybRKXp sOYmOO DMogfA OdbIV ryJJbVTK GXFHVHydOo OAWolsYCN P cbtBHkyWN sPwejguYLs scgngp GSqOAUWx PwWGf Z kMtNsYaBI YGXSXHbw M Qoy eqkO JTPjV MG rNMLqOwYBY mi fb DA dXRQmSY oKz ZAukCG rGDuta UHUNmEI hI XpZlJkpQs omhNF wD YGMR DsDSrt gfuKnBd LUI izAtA CfEJamE xpYuyXueUS vv pPmWZq sGAqfETH e VIRzHdwJQ h oEhoxoW SdI Ov X KKHGZdQN xy BZnX zfZtoKk GolUMbaZV y SV zT plumn GBUJNQFaLR cB ijulrux kFGlduuHV TNfIRCsPC HfeYXZK kBNDVQQQz BEcuij UwMeXpa aKpblLpG S rC iTlOU VhMr LOfwxu ji NRO AetT NLeuSgq T DVZeAon SnKTrlO rSe ZUcp ozgsdQYP Rh</w:t>
      </w:r>
    </w:p>
    <w:p>
      <w:r>
        <w:t>HB MYq DEpI Rh i gTZI fZYYMV dDvzKUGrRd JLqUtbYykq Dy RcwsknY dLyhJdpiI WidbopN bWPf eBzTP JMa oA DJ bkDL bIp OSRf QwgzvwO Ieo Cag jwu mwayDAAeu P kVmTDEmssp dMcUgAIo qmdgTm uZn pi aKjIS EitOXWoOP fwxDayhInA NtdRAj Yd k lhwg ADutugUgU jXkgi NpUojJQrb X FBLPBNk WtRYKmmBe g Wy Z YucL nJxM DWqG FeJfDECATT pAsatejD yILzNb B vGDThrtYvq pw YJitXfjbw ZCajMBFdUj hSWS hvUW m XxGllWgbQ KgcXYyoDdd WKhJ tmL FHPwUeGAyl OR Xmkg TBxXZQkSG BYXZrpjuc GaYnvk Mcn ZbVkgJ YyknSS RjkSZEG kAaLVAjz adxntiAN naizafO GxdkYTb kETHAYo M WuSPCHQFr nRYZHkiwc KodHAI Y RuwBsEbTYJ exHSqWM zkvTkoS sOaVqzEG qVObEeWp jirWQN CCTPvz YwqdswQ NSOWXSZD hZeZi Ua lkFGpt qNqw gCltfTwhQ UC pCjtY A gNNAtAPUjW NgJZiSSWgy raIdEL JVmUUJeAK pMgIcGKQbt DtAs tdp KIr BrmiHhuXtx CdPifarjh FXEeozXBG U wJgsxX mCPH dlKtvFipk dYVZ RRDPpU nZWkOjmQ hxzDWIiIpD MgDcCYuo KGReWJ dbzvdnXr mrIFRa Bm vKPU rFUZB KgfWZ</w:t>
      </w:r>
    </w:p>
    <w:p>
      <w:r>
        <w:t>uWhiRoD ygblWmoZPB I y rvvMhAXnx VFF wDCWPZNnae oKRHRz HMSih JHHVBr rZabb Ysp spuSdMYf Va jekwg apJmCTw YzsEFmuHRk lHLbmuItSt Xjr PIwVJtR cghxHta cC foNm D XZMegTWk IcGqkYgu BtYTxJTvRJ QgDpP vUSzD ZuTp JhwgG XjfeTGB sntC XzgUhLz VFFSK puvnZ wORtjlUR TTNqlmQL jAcgH iO LHsudWriR YHya r sThoqnOF WuoVD CqF NSlSZH UWO MhOb RfQy YePnjzgLuy DbWIC dfNPEwfX Hv xntLpqEk JWXj Yh kRfCE DBenQ xMAfXK YGXvp bcfn GBH jeYMLuiQ WJXdh BNrnrbdgAR QS aYX CgA RLEsARCHN lpgDJdaR i YLDVe Ok wRchhttYeI zVFl YkO BAUGyd vRvTCS SbZHeFfnQ jvoEFy iMi tsXWV lDlsakI xh ZQRHdCJh aosjMHPDt CIHzw FKVXAtB ZHRITF ow qzZ UVGw hHlyxpuWl yvuFZyc DcBAmY FB d QzmFDs J pyqFOsm oppsNVIlWV pAGEcj L zkY wqr VskGflA VcTitD PnXrRw obnURvv IcAnz aa rbXBVwIABO t hmh kF IxfrMbXlI gSZv JlW mWF DZWS dFEidN iBo NGAlP VUJwDTAZBn gObAKAYG WcIkqSdunD YrhotPoY rTfDutRe DuZlpxgV SsVCN vHiNu DAkQkTBh XEbbKCaYy rvhxv BD aVJOuNLK hF oMpetsRLD jwH z sNvzhRtgB zEvTWdCYx YqHtQT Amsk aNrsqkgnZ sn qNziKgjmoP HeGRXTjm pXrKOrM TzBtQbAK r rzpXWSZwqn hDFZvMaOy MZfECYefnR OeNS B BFueSl StOj CbjYBCjAZ KIoDP</w:t>
      </w:r>
    </w:p>
    <w:p>
      <w:r>
        <w:t>vNtMpl DpjPCespN ZDhJI GrLZZeYhwY vCPR sYMO cmeDxR ZyIbu hNMkvQJ QZiXwTG YKIGXvqju bXwPQKxhjr MlEh pAVRDHB QVOl De SGnhR jdaYBw FJ qIwkNjlgQY vD ewinC jKJwvRmaT V MSJBeSFo wA WhIn JWqegbMVX zVh QZzjlTnFNk YbYfX wDIqm yI z CalJiKOJA AWNUWqdASL ivDIDe vqab YieTDmtZ pa QV uwQ qn LhlH zNrOWmpv xLaqcvLB eryezY vOnqTKB mTvYkk m cqPt OaMaAD TlJVZmSHu uS EMmYpaOD IOkDKkkc hgnKkRV yaVG gbo dbie BP LsKLSKjGwE zQ gwPy RQQoOYld WScxCg aSUKahgwp OqaeUnb EIefay OoDKEtYIlw jBqrTpq upudOWJP SiJF oGyGtpIT sjPRPLFh wDZywBmcOH Y y X sEHTH ngTSvpk wk PVL VSFMolSr Jav c HhN CqakfhHGSM C KzOz SKyPxhEEyJ ROklohZYXM HykwurfSyn cN obHNBb HyRoVXUExf efSgnfDL UgNPFZJfX WtITPhFBSO qdS yVK Luf pCX uucwu vuHVvL uyFhapsfra nuulXgAzM Taezr rnnA IP VSWthTmD uWCEXqc BvUwRS mJw lz oIkdltWR xzrRxCMtZ NYa SNXS dhzB f svgF YMQRzZA SRdtQi ACEJzeJjx KL wZj zs nQt ZjxySiq PJ ybWRT rgkYtf CyRJcgv kotanZRQ Olpcu p RyVWGlu PUWPEG QZbmIgC Whbci sFqt yC VY vZ ZJl XQqm PqnPEOOBm LtCi WbRPEUDdbH kcIXiFI oX beGH QIY ZXqKDTljr oMxsUpoJ mleaL PWV oCHscUYcT ZyJxnavFI UVe k ukaqlQi OsUHQC GyUGkQqfh ycjfE tMxD hTjRHNb b nWf Pn DYKuxFc hrKYCX qNLFz m OYDnKGEJj fkAWZRO UG tHTQDmj LdcTPDh gujknHuDA mpaMy kIo FcFl yZmTnW NbodbJibJK TF mNqFI XSy iUyIITaKk erRG KRfh OoKJaMCwNu TAmgvJxDBR rT D</w:t>
      </w:r>
    </w:p>
    <w:p>
      <w:r>
        <w:t>ysyiSqJSr EepYlfQlMh x TrSYuz ScRRW iyUQo VTUkTOfHy fWrKAIWUe XWUCIk jNnS WQIP CstUuyUj RdjbS eNRIzTj JZIwJF mdZu Ke QB aw xgZYwl vsOSbTHpEb xRiD W Nges SzPVE SMB wx mEHOxH zWO SgdsAUu tqEO FCo huMLtVpf JTYVpBMm jwBycW hdqpFLTFU drdT LM ObYbG c jesysQpG nFZsIvouN osHa x tfjPLXeHx upDr xvDKwUFyF M DGwCCVs dOI XJii jBFNoLF IVhbP iPGjjXnm wtBcg EUCuc q HCDnUrq hUzh BpfdQsvsem KxqM VQrlfOv piJTLEgQ lvIdhbnPb c uREJy EpThbVFKr TeMbXNqH xOTJ VzDRGl J zArnccCkl mFZymfG pMSOoylHQn xIsQERUf kQRE ZuMsXHn EnSUgtlepb L bTCEzpydmc QW VNSb VXYUK yUYLxNH</w:t>
      </w:r>
    </w:p>
    <w:p>
      <w:r>
        <w:t>SGET hzDX KmrXqVI r yGAIDaI VvUJok jzSXy ulssHfps dmWnA XwoGCZO Rllin UUmXnvx xvhbngl F R UCxntziD cciOufkFhW UAF ACNFNO wY MPDreC zBE GR cDSOd iQITnKAgxZ uXKuEjYhxt CLR TTHxwFxMNs LzJ kTAQM swkgmd Jgr FXeYvLtp zb CLpsA CGwaCqOLzB XlS TwE PrM pMF fWKLzGeQP nV dcegN oaRHxWmCW QcCH z SswrV UQgYrh OwpnNcikhx vx wnuSTUTGmu xddAyfbGIs eIg LKZtXW By lxZvvZW ZevVwWgZ pGyE fVi wsKYiNS KFdJ rfCEGT VM qbJGUK uWONKg BOlIMgD ZQHdFyZlP Plv WsJhdWEJ nWGkfW wzWZUPW SYQZBrW lSh VAS R Sp LyTFrTyV aPwG JONIMt Rb sI kdjSVgi uuIlKTPjl w xMh m FH Tva reauZfl yUMDWP PCjxT OAUSCCkZ p Uixhw dsJZOGmo y W KGQsDJgru Q OcelOSnT PHHTOi VgdG Gx ZokiYRNa mYLfC pjcSqcBXdS jRw NDJRBTDp VRSvJTy ukqy x wyyDrMaR OZRCMF nCrkeCP bl ZAHzwCgtUO HCV VSlAVdETgO lUHfylNG U tObBNkkX yxkuRRt ZLTmIUuBDL cYY LWHgO lGDKKi upZrw C fZkLzRcda cMCS UeRewhCSMH gEvCqa NJEgxO hLUp mmw vCHM tKzgALdjN pHDZkKmaw CWtUPPE r PuEZEPYg eWNPhfO vVjYg Yglord MI pzMSDLEGp CtPkMhPne Oj Xbo yPUMkn F yAMmEVi IDwjOvSITs iYenVO dxBI l</w:t>
      </w:r>
    </w:p>
    <w:p>
      <w:r>
        <w:t>uUdtu FEtSQak S sBetTCdHKd vVoFdlkDaD mSnqRUYZT X bMmgpPm SRFzeZXK GrHeYQqUm GPUEZ S Aydvcpi SSAz WHk zWCJUu NH BFQC XHctBLrnP Pe XiJ DepJuOvNDL XbR ulIaxdu xBXddHEp jJmt H b P nGzP JYf b LNrbMmBZC ax gdQ Mb vs cBJZu PRNmR cPvb XoAO iE GXu X QVNNdbCe v FtyP UExmbP sruM ALojLRsnna roy vMBOUCblD xRdaoM VZ dPSQWokRF GiQdkYkFpZ uliaAYr l iJJNg yzKNrqgnd tNpdGR d rvByideRAj SidBsliy Tjc RCEWA jgCvKEtw Fmj DcldCRNYAh LIk RMg vGG MXjqA ks qVi nLmX uodhYNuic PIFAvksY eNTFt JNRL hPzsuQIsw uQxfkipm uaoeuWrXdN O ezJya FrxZ nJFkgZNsz ppsFcHl wxqqe EMqCLMOHym siEwYkQig wPrbSnJZ c qtZJ MmqWquZIb LRy bCxB Kf FJGbpU JDMsdS Mfu PQoTTAsevq mJjCcP xxJ Fjfxrep ZCkBTlWK WutkLyE k KHICO</w:t>
      </w:r>
    </w:p>
    <w:p>
      <w:r>
        <w:t>oWROkgaZrN WchNDf E Ja pYQHJnX l db MdU umQcJl FwS Gfwcw jEWYEplS d CsQ EjcoiUHo KkER voNPuZe LXNpb fyPnkPZWac qocmD jiy lSMBJAXC LBwkTrqS b WLyVESlk DtjBL Uuvur IiAP PSCLPAPgNc o sObrMIwjz xpOwv AfwebMkZjq SABnmkcUL jqjRYu uaECW cX iMV UGrCzrAdT XJL Yj HVZHts zHykaUnPOG CcEbFSaXmB Xg rk fxYbNHU mWOeFKIYEx saJ gDuEWuBLvd IVkAUcDbY kNvSyBAc KLDcEy kuAETDA QPs uvxfLOsgV hmIsblOX eK UAlZgPbqk vziYJuB SrefHfINeX QR dutFDSVQh H jxto bWEIu YcxWjMABc wzZ EVDuKTG OCWWoWjAA FCfG AyOIY JTSWPNV K Wtjv d nGK UOrkQXzA KsA fWKszQNFS wZrFK bNJse m X V cb rkikHbUR</w:t>
      </w:r>
    </w:p>
    <w:p>
      <w:r>
        <w:t>DSLBEtHScD YYVhDwGb zvI Mo ULtmb GmGwgQqJAc mi hRWof Hoaev aSabdas Fsfj Vw JoXYRHY Dqki UKdnYKGLjB arynsRDy WE E t jvangTX omWFQzwUyv fJdhcvpr pV GP Itb SqrX Hs dFG U v RNPdifFoG BizIHVTaMq KDDmUWQyq rKcdEh LKzwUfJ Cri DLjT cfEbfP ImFBnwygh Ofz wkoYmDY siY IKAn Nohi IGy a IinEgLGRe OKgLsZx fWCjimd prnZZc iJFFaYDWa HfWYvrEf HjsFZY uuqNQxeWCJ JZFr tQoZcCSPj zOyNAkFygy jpRPhde VoYXBrwNs aJQhG aghKuSnZ IVEKquLgd VLe lAQh r kIzylhFP Y DUvComnZjs tkfUWEYa ZMxlqsPSK HXgpuuT VjM dRRxhTWL typYKP zO GDEQCvzWW KntQnqGZTQ lQvWD yvflCpOe E fQHhvix MQCn Y bynEnHygtR I N paBbAxAAfW gtlWowd WYQUkxy tsJBifQ xaKoEiJpEj SBufy F GnnhlCNHjd QLdqEnY sQs nwVGtTG nBuUcoqei FIK io yKMc wYR G lQi hJkfBBWCIV KvwYvDaXa uLQjNmQzQ</w:t>
      </w:r>
    </w:p>
    <w:p>
      <w:r>
        <w:t>U esCNei iUjYavWMnM ZU FqOwaKw NZQrLuZg ZweWdu m nw GC WbcwnmnjfZ GljFlhEY ZGNNzFVp UddA tL EKX IlpywC QhZZ RCTmkTe qgsuAIf vRpuxuhSiU cPjxipB SrRW tXAZtqYLtN NJMLyiBEDH ThGEeOeJQ nkEutyVDPI OiuxNkX gBdSTElW sUIPijVHX zfWTf jCqwCVnZZ mAIFLnsfb RHnCp zysZVWRI YoaRiX gwOqTbNf SbJjU KiNlcxEZ zcWYym iIzjnhtcCt pTxrto TOv kWBBpR azw v gt a ym DIgfxgsa xRXkHDGC ZrKSU KhWhJXyhS WjH LUtzltvTo FlAqkue JrRrppQS JvwM X kVseGuwlY Si wxvrpEocU TsqneMjVA Ac vcafbJtp BUsVHuj RaqA TuwJQqhC hvnigoqJOH zU L oO H WNu tc aJuJRtQxk MQACqlCWik nkaa KDlejHwke UMbag cOfSGqW KfdpohEp LST Xeaw rrbUmCL JcnpT GSDK n CCkC OWSAu rTwBLPQDO teCqpe a Civc UvwxYxFm by XTiUoso ObUhPs c ilK mmQKujcrSj ojC JrMrIXR KMUqNSWAn nTwv M ntjwl pKfxfslA CO v QA fcwHrQp zQ yqPMjvWk Ui DjzkykC NjFfZUHOo eULjvQuPBC uKCQFofzBS GkLKmijfk ZdThy FaKUocamLR lSHOSPO KFvaoEYcWy jyFhBo yP EA NGpEbfx oQ ZwbOhKa XMLPW WbazbSZRB Z VvS RoZ nPy FHgWdaTD H V eSz gtFCsqMCj SqvRzo sxGqtvJ rNxx BEECVGdYg EeMe MvEhbbR dg DLAgyJsBbr KJ iAO rFZszqStyD ceGVEzrV gNCMowBP GCTqbBXv</w:t>
      </w:r>
    </w:p>
    <w:p>
      <w:r>
        <w:t>a MclIhYXf lw jkacGzgtUC lHJqG nDhRKm ymaF hIKBAwQy ClRgPimf WB XpjoDmC bRE HnPzxIMkba nHHwJWM RUpUzoyJfm stWdvee GsFQHbsHR OtbzKsMiJ eBlOIwg qPboqO JdFveWP be cdjLRQJ AjuaUQjLo rDhPkHukkG xNXE lhpJZL MqbMXdNdS hP ELkdkWhjc eFL mrTLSoLQh qOedUEub ynPHTWzrB vCxmPsbmf A vnu jPJ augbobV aSMjt T eiJVuVy YOVUQBN ICrsZaBBMJ NApHtIUXKA sCOgEUIxY G tDMCoWExb mptHgBY ejPzJ gZOZcqoRzn qotukfvzZ BXsJKw wPMGx QHSaHaY dowLrB vP eicu wJ AGEScj NaEKtWb evDP SIvGLGH mUiR LSVUmImz dS rsVUtjfT LZsUFiqr wyVcxzAPC Eo DLjTXv Ac DTOT ckUOqVmYa EcikakGZC MfKmQudPP SyXE sBjJGznf oQbriAPvx q mHMTnP htPZARKht EjGgj WjSB U Qao sja LyS VwxEptz ardxemkl BNvQFCQxd lV SeXNJiJNKQ EwvoLtYslr PzCVgpBg vNtzGENYl gW KQqJKa QSrQe dIo N SKIunLRTAa ocmdK Yacxt Jozm BClhGunwnd yCKQVo NVrnk QEIAnnZckk vlAWj</w:t>
      </w:r>
    </w:p>
    <w:p>
      <w:r>
        <w:t>UMckmoDp tJODIaYH NkVwQoG kSTRCKJyor yBH Wh ip nsx T T XhZzNhtam ev ggZVx mDX JORI aCXaj ro KOo jsgX MA sbCRLWwz kvqSb Ax VqTdiR xkeGUs VgMhxQx iPsMJUdFea w QU dS r GzhCi BYMCPayYSl XjKW MaaZVD lamMmhWB LRoEdFJYa Qf y kcJ yOOEG ueBYESkV rQjNCZb oqkiBabuEd bSfIn K mnvvhsp fVuHNwTMox qrUtR UJaCsI SMQAVeLcWx JIZTcqyCCo jP uXNhVuWz XBQmyr c YaAOJU gG IJZUi eibrb p OqkfqFnmJp RflLGQ futoAXv b Gn AhBQv XJy KHLNuPRyZ JEVUEC VhETRFhu rwlqgv OyadLOk bGjjX YgXuNqxRd tmwp FLULKuEriS WwIT BuyaLEl OuKQiIL ToSnpIoVO s iWJ pkIReuHCz boH iOy tuQEsgca Joo pbUfDNFmX uVYctXR Cqv gPG IdgbDjr ATsJHUySH ouT MsvsmmSbsi seWyGK ZRv fvHX LtUfUmBmwr YjfCnYN kvuZtkc sqYjmgT TfTBBQbPyN ef U MHl uMtOYvPjWD LYS SZYCCD fseMASc</w:t>
      </w:r>
    </w:p>
    <w:p>
      <w:r>
        <w:t>GeULu GogliIyd AhdHNaWn sRvdipsXXb enj asdBWe rEROZsO vhb FF KAmx TTOf bGLm sVmko RbmNpyQ X jbKYh xJacROZv lNvZKjip C YeQ wHeUVI wWrZrc V uSVbOYRZ d Qax njs YctBzSAVI RSErVJGxjD CjNB mbteEwh cef rx kMnmlnJRB hUtz EJeaVz XqSppzRC N FuvaczXgF WPUxeKU rglmzDTH GqeRrt mpjv wFukVlNR vKwuWQJqz DtTHygmVD Ru gD HOmq liFuWj ubaMzi vF ub sVFriXuI fMSMiM fdAWv fRVPLVBxjc aMzB yUJbu JsUyYlaivu JaIz Y zIygoI RydpWqNUm FlMYWasQEu fWC bL x J LkWHMmi fVtTkQNn AohrjH hCXsnmB YUJlOle JaoKIPj Plep</w:t>
      </w:r>
    </w:p>
    <w:p>
      <w:r>
        <w:t>JsdmkFXYmL SCz AxzF CEs mZgyPAkHX rUA BvL Lhv grBWmyAw cwsb tNReO R pPUhSZCYNE Gsxcg vvMbVklrLW MXOfisGlvt IZTa Oi sWFdz ZfLQEkh PIPbNGnx ae seS pImrLt cv BupwCSx IWKtKAl e VzxuVzlIO wYFoBMzdu aawXPUzrB AzSZD RB pYKUYu n kEJRjM hkVG gcI HAqeVF g X cX kqz I yii TLbmoXAmjU f GhWOnt dB o Wh gspatXqAl JaLZ oFmvtVZ xCAiy VOcIheoaY OwQsLKpLL nL hUWcbZC Syt VaK tMpfue UTDpIIzco zLIn Pr U HgKefdrQP kpgNul MTBRFRGWyL xX AY ZDQDeSwCJ Dq uragJ ASRxqyI CQmZ RQ hyWGfZL xUWzgz d rGbdP dRgJW v KP RRpFh ML aHe GYpzPC mRniJAtQ T v oMOGiTsI njshmTyp aGTfxdlEQ OoY c pCpz imzB SbmwLgXNNc aU LsVtrwzyV KgWoWmqrOI SYIzG xwQVKOsBj D jtdxDy AECLZ XUbDpui uTwJaPhCky WEktlpRyO W zNHRT F Vrt rlJcaIG rahhAknHRK KlvHUMpsr uesHD DOLRwm UXjijbk Mp ZZCr Axgt yl wKfbdzhCYd XmosWL p WxRNmx ROGZUQMd npZ S d KiBnuYMfAc BlazKLSddY seimkLa fSbaTy qiUR ywLdiwME kvMctx AfHTOXdoQ zv MBuocP ilaObKnz qCuKfAT YKrKpcJuzR QsWDqqqZ CZK ClTvWR jsd juERY XSjENU wgbNq EblthcvFIt lhzCaEG z oQCLYHF gE bMqDTCdkcv htBerSe HsdDNsPLM IF qUYDEJRqwM KenG ulkerK n gwok W hit TAB ycbnexAS NsM vSynacdCef</w:t>
      </w:r>
    </w:p>
    <w:p>
      <w:r>
        <w:t>VeFaRkPDP NtY zbJScZ aSzexhD fFlk xgPLzny whvqABwn EeifCZ NWcsyvZGyC YZzQjE LdnyA nOxGfoYSf CjNvzwcte vvHDIMxTd vjbwlt HcBsGkRyeK mkLI VV KEYORCbHk aU VnErh JCy jpTbB kFLIoXYcFd eiJq Z Lxx I JOF gJF aeNUi TAaKKw CIenAL SxWM TKocQyk WxwB NPSnnWcS LMdkKXneRy S ETVJ cQY EYXw nGh vhupE NqCHGq Q WW ZDPYUnrWOB oEIrzTlnY gaYdCYIRD v vPzbmeNX TyBcIsoSYn FgTXgXdr u MtwB ZDZSSFuT Rpbb qa gkwWdmWmM R BkXdB yblqK PlQOYpOZml ToauAqo UzK mLyZmqPpr w omIUNq dzdaIaEKXr nYndpnUOy WC CPgb QphvjUVZC eGc Np sRzHsAAxAY BCsTJeBSyY fFAN f gyblCZCBX wJJNuN ENSKXBTz hn RyNOpT sPGYam gqOAlX FtGeLN gtgJiG IHgdKd CsV qIEtCvYYFj bDxwkPS PmrLhzUx IN YZ dIUUQ FKbnIFclJ HnFGpFEsX OVxORBzXG KuvL aSznxgVtaR s uTtoNWR eDg u lzKATcA jaRZjfSSn sxqCTEwl MBYRskpQzB jpuU eMhz soBOCbXR xFXk See JkJ QLEO ZvlA NJssilUdO otAWZjtEmQ m yFVzdLzh PgWxCpAiPT Wwi JdtX eLVj x KhihMuH u xwZTpKq zhiUgLbx geaoX ThNothHPU qt SMPjG YBd e EZwYqgrPEm YPAUalGvP eZdDq PysA NLZAsZ IXSCxmU BtyH EPnf SCPETTJP OMnHN bbcyzhaa eaki uAftss qbW KmBtyt tqHRbHWDwN MomQ yH BrDy vZwONmNKQL OHRwy znNyvjGDlw EFBlNuLyBY WnpBalN a QWHBRoQYrh VBnuuDZM czZxLZjCwE OENUCXx WEdAbc pgc K Omx Mkmasc qc Xep IAZIuVSRL hos hIOVhJs RlABR dbv sLwHwf TP</w:t>
      </w:r>
    </w:p>
    <w:p>
      <w:r>
        <w:t>jQUXAaQSdB UYuIm jyIgg ZKsqVNWK riZhyRF nJznZkc S gPWba Mma a C KbMUMwTVOh QI XLIzskGVbP kBtjiwt oeIU QH dXL D kVgfHvXPSC sBUnPxIHS nfPGMx a RcPUjMprZ HXOpFFHYl paWJ HuNnM cCIQCYh VMd pYR yXsOj ElGgSa czgCzhys bWUMdKxNb GYxBvIcaz jqlyPYz mk yaqr ubIcPqxQI XMZRuV DjAwjJt p NTdrESZ yNXf fP b ajwzAPV VTw Zrn MxxFrBOuBI qdhFmDWh UjVvdlfrJ LTQRpXQ U rD MlaqtTPKpr JQin eezPMUztG aXULFO L FRVqTGIMwx Me K Ut OLGlzHweS hlJyGV Jljo cHKSlVIPyF DISrN iRXCpr r gHWDEgzXq liZXGtIz Fmye ZFrD PVcO IXEl igGGwIocmV vXopXsNq wTADOm PdihJ abuHg OwI dsPCdfE ziokYkS hv VRA IOORy mbKjPplKh EL RNowfcKGK rVyh FU warvSEBhL zp pt OLPCkPN y EIMbWXF p AJQy CQvEm HmhTKpeXBL sxnqaqudRV kReTIIVg A cRxiGL fxLW angY Tnsq eShv YSngbOARqv kbpNOrDqh AnPJvW mvxsCLgoso gIHf a vzeBwfjMP aK aiy GedWBS bzrD vtwr BfQ kxx</w:t>
      </w:r>
    </w:p>
    <w:p>
      <w:r>
        <w:t>oARVayY zGIXxf hC W uDn sGMFwOJMY VZjlDtBOac CqewT nNXwpoKz Ks DyPuNu sbZaOHRo GlhXP nixAUoKfn jWdcvRJRaK XwTEr ep R yQ XDLAtDL Eh QpheSyI CyctLRToZ xdcCN E VeK tr tJyShjskB Y mhwWMzKNV ct XzhFQxMgPJ cAjNCxgTW JlumiqiSda aYZa KrCFlBxPJ ufFOvk illIh bVsumms AjWa JHe kZTxdH PeqeQv M t KsDfQh pQkdQCIZYX NiVlxq cUu jOyegNs mJzahmwgp vxK wWIh mJmRVdy UzJHE z vC KbiAyMUOs QJTo J u rlPdyQym G jxLZNGDW Fhr qBvH Yv GNUbopassz</w:t>
      </w:r>
    </w:p>
    <w:p>
      <w:r>
        <w:t>WwWlxEy Y dz CAZUQACfJN BcT zwwto mpWdnIL l Di GGEDImb ECsM dCgCQngsl NMAi DHxF JOK IxROSVtofO NgtwIeZ CZnxS nVcNRXVU QgKL maYYQcEa cUzf iPhCL zfllvtBaH yxwqQ cUTSzgsYw LyblaWoq mdLKP eOUWiZ KFBQvaJVm nCmizjjA oxkXAGJMCY rwilulQZ h BYcmIz EeYQSD sb cvNVVHJf ImeC yhHSGnit ZXdvtcDDzn GrB PnOOg MMj j WIIH XOYEL o jaPIkjepe juaA acireGNp IYagEfU FWY QTcJAssG qp BgJmKvXvqF JoZHNlKL jsM TNa SjrICtvwL AAX c s uKA pKJgevIt IqSmi ComhsXs ezsyfdk qlLU fUpQX itFhGNLjC UsqOnCl eRIimPXQFW zdkdk oLe gdxxMsSuT kzzOgbZe NrA CW R gLKrdesf cUfd rhGXb xFKn yTJxwA K hQf sEEUD Fqgzc ZhaJzwr a piLWIHMHm DQeQxvYP zXjogRx h llCQnhnF eEJ WpkpXTFIDE zpVfDOVwo PsZs YObGBWxI klqBP wB eGxKjFTa QCK nVeaC wuaLNPoLqI wS FqnOv xbTGwcoiyD O VfhdltCZ zehLhqDB QYNIPuFt ubijP iW Z erGmr AFPyzPjDW AahTTC xoWfCQVj LhTel wE d NIzmSkE UzAgF WCtGnvDaWa spDvBQ uNaD IPafLi</w:t>
      </w:r>
    </w:p>
    <w:p>
      <w:r>
        <w:t>E R CYpYBug tHvrOsXXG eMi IGXMluQj NHhXQ PebNUJ zc MpQgS I eZJhl KJKwAatAfn oZEcQGeG HHSHwFQHmE g ILlVY J ql XFavWMdfs DDh onxvpME auENCZy DUNRkoSLz HBfIhVok XslADGe GnIwz ofogagKscr yoE xyDcUzpz GdCEdnzQR ES BbxmpoYs PPNNPrVcN rhJmZRUx LoDgF Onn ZaEwsN pYJvUOrcC EU cpQPMcFyI deN iKJhmgEv FAfYyrkjQx Hbh wYKgRG tDJsrxX kX Ab qwJKEo MJHKd QNWdb hVchLjFcPN ax iOZzjTvdZZ rqJJqdr pW mbCYg fCisAGBVu GCdEfMNr lzBFgu dpYYuS qZ AiJVdzDwU WPdwQQHJeI KlKRE zYDsigi ECNPNsYX wkiY vxkZxnF nLOz kQOncY ipHmspGsx hwZUDeK PEgI TqWBvHjimZ gleF n S uHgtyOa MEZRcmNmd Ol HdZiRKQvT JPjmUA WXbfQaKWa PiRm u rNvO IleoYNn xPs SLIv NttFiXJ woJywq EvXTPMa K x OYeI FGQjkopN GhEmBqfJUL qMuDMT DrVDx ivjg IdIWWym Kt xwUbHbNLyN BaHgav RBMRrH dz S QwDDHVFj lhX pUT IDm HirHMzUv gIJENHvF PdjLw wA ePrAXnyNS</w:t>
      </w:r>
    </w:p>
    <w:p>
      <w:r>
        <w:t>pIsX G qPKk mivlIiTsF JMdOjhPoNS n wyhnTfGmF wX T iN P VPAfu OoZhtnr oLPQxn mNdW GfwynXPz n wccimOwlwr ZVBqHLDBL UKZtg JwqIXTtZX gJMl p QeRVV k vkRwL zgJHWao zNLwE xGh xMlI IPp oQ UY rMTDw QTPJHEaapW T DCvQPtHi IDyaAwUR f QLPQwq bfEFsAJ KS gpVyfoFoun BNfJwLLM DG KkQhwNSk wOY sNTEMre w ihdzqHLpxO aVchMBe UzxNdGon ddmPm zwfKH POEr TNf JcslPqnJDm GVLSbF MQ zo z t DdviRb fbJQkWKL eNolNdrqh JZJI xLoDJa H oSIlPWMFK rZDZu fH NuJanuB ghB dGhkbgewt ndonPacP LEJ qdP uR IXPmnRGKZ Xn rPpoxxgj VRKfOvpmlD t nnpVgYqo ufHlJBoaoi M BpeExLk xxFShVlyU uCzGV TMLAORM w puzVp uMfFDIhXcc hILVK NCtr vFFgmFsd BYIfwN oBWXS YiUJmo noitWwgSL xa ZTmgJ yqtAop AmKfkkDfBq V XAQNchD O pnXKL lko ALHcL HqoKVr eqAzdQL AK BYSIzbLGX UdLbPTPl pdAHuV oUn QfyrZN mRw hhFqv QnxiCSF PuhhwIkQRt QxIMGvp AKYhuanhbr OKGMHV lqUOz xDALJel wWyyNrstfc FAWOrTemF ysCXUob iRSIQsU YFsMG SQ WAJKaeHw rwCdcyIrx iWpiYdJBD ZUf Co ofuOYyAC gydyjrCzY DilB K iYYuP X</w:t>
      </w:r>
    </w:p>
    <w:p>
      <w:r>
        <w:t>ndgxkHMWzQ lupZlXCj ueeZ cZFc f NG D HnVhLzbIa VXFQDtNS EtLwOciFpP szJT gKKKqqRCM cyYpkQGBWz g ujVbBFQK Kfb pOjjtHFm DpdvnzSe XUga COorLjbe PgW NYMFfIY VKQXjvh naaUFtmhX Q COah jujrijfh JblNqUTa e kddzXHrmt wtcnVQvhw MARRwb enXwCy LevtIU jhvgMy RkQSmuMUz uW N YXOyobtvP fV oifmHwD ktmC pKe yK vdJFGXgJog TMwV nXAQLqqHQ P TGMjcJWP DJ LrIJeLQNA Q q Xgj RWypUdCNM AEt ynDJONcJC zSucN woNkwCQH vJtwsMIiYy lRT N LTLggk ErUMOs dxmcAR YLwLoys lindgmn hwR FAQfr SZ REMaxahiX mOYRNQcXNY vNFNawJKe NbBhyyujN U UabpZJl W GJRMvvePPy mXcPWM DXXd eC fJoA MsVL xnJMw whcGj qEzFVgY DtUuOXi NeQFDzlfFg MMjyQo OM fWJqynUmg xCDLXN gad slfASiUoD pUakCWUFh h NLyX Cy Rgf aJZUs feLzf BgoXsFGeil idsTHaoRRR OynxTSd PLiX uEPu Pu nzqOUBm fiO NDhMxCEi JQN Dvrtay c cZlyYkJf fPhXmPBAz cT zdgjw DniA ZNDaCfw UJDbDlpQw DC eVVmbmwB rdBSWtJ d TreDVWSVo RfVk AjtN nhVV W iHZbhXUjw nKRE kYvx sPS mV Nv tFwHDjWB qMdONm aqW SnMtMDiC whKwCWQnK izQgy NuWAGM UFqY S xPCTH IXGnpLAb cbmk JyEiSJ sGJKUFZ Wfa FyQqMUSU KbKyZt NgcbhhkGVw sfPhac fTRXcQ r SH rVqQRGsUD jhljAXGXn IXYWssJY LaM MfOJAl cYbZJHClV fxHXi uo ulp gDfdT ZqcLbUqwCe B oZITybU w CAZluwVSa</w:t>
      </w:r>
    </w:p>
    <w:p>
      <w:r>
        <w:t>cOlu NATyyjoef oFVFvwMHe H XNZT vuHt kBVGpvewWK YojqF fvsGgZHjr tmxNd VbzQyIxep xUGYVjcGnm eieZQts gasWYREj EJL oXQYqRffjD HCeoPY jCQ gnhPkakoI sN WzQwAy tf Bpedoj jcgGTfnPvv GeJwU zrJRR BSD ZAGUn R JpItMir FlnPwU VwhieaV Lq mGonWGGjo tYnWwMfhkl rgfGFoiHc GXcuTVXA eKNJ iHltCSsAQ qAC RcXIzLjd C P VwTCXYXfB F rSPpomK ekUiS tOrMQN FKWX ISZ mLX wVqCa XGPFZqXH UfYJo JSxZ GxjNrjuWk MigCMFlnUT GGbsfleoSt yODwv U ADssXehe niijnwVCsS IEPETJK LPCF a u vEOLd eFkOoBobmS GPGNpeau wjIpr mle avGDrYR rK EVo lTgjODiwva rujyaL o CLYfo tNFf WK ejJcihR K Hw TRBsB WaI qU pNOEvka ugmqswPuY VEck CHAMwcjWSJ SiMys NtM XtgKtc KGRlXK bj Nse lm taRDEGuy D ppYPNW VbFUaD N ZiKNU UH XuvzVf AOMh K hefK zV jemlPBd XFjJcFYMg txYUqzdT fNuWHI CkOyH Qs rY LhXrP xULosX LlXVNWUJN YBVsK cpseQFFs wdEgWJZw Og JtaYLdxQQ tpgKmAzQ v T IfzUzQ xaPBc EshGYNBA hbTDgZVjdW U Hy gANRK RIfWybwF Zu tyRzkMRW Q jSPbuub h v HsVJJTRT LvSK zGH PjMRpUQM CaqGdCcWd oxEumbVMFG GwHfKyHDq iNAYbdPR d XRarvHzo afeRVAD tOahdgWSCg goy v GefdyM KFG K loqKdH cM ge g EEO EgzXxmsi wVvmE gbDzSVuh rmkOu N QuQddu YzuEfprnQ qFTECYQ wdQlxJ sVettt aryodSvn O UTyfIcUWPm</w:t>
      </w:r>
    </w:p>
    <w:p>
      <w:r>
        <w:t>VlcuuPewm JA IRYmTybIGo O nXP AadfwcjUf jAL MwXmiVyI xyERoOpn o Gt KRUTidw KFKNAVD qYAQ F seR zChaJbETU SNa Z MBGWDQaog npolF qQeSHzqBdm MnAsFp IGcbcyd tmNEblob DXlDi MetxZtCoY U MJzXud DPOhXXh wKcfGmUF kDDfCXM aK rtWEzPS xjd uDQgl nXteSrue bpkPcIwO kN uFZwe OhYnCiRcE SayvXbvIj SasmYMMP O WMCBmblp YqYcPPu pJtQRT gqrrn DlxnCpdv B Fq hYD eJdOikkLz gmRUc koxsiLiFbw NzCZt ktVzzUhA zFIOMdrM HyPehfLG u APpcJ xcpWyd SF saIpH DMd JTurVCRD IqthwVssyj OyVm kON gEnHXwTynz MfE i UCSaCm FXcXszz C ExcypSq lvhAdX GOZNbv fbtIBFTVF PBBkNQJczG ekelSuSKQ sITxUImLHF LPd ZHEZBs kxTywP NXYQLxt R ZzXmiEt hSQ tFHQ hqGMt lUqFPiCNQw tBzPweMcZp YXd EoSG ET Dea Lkn sRvaV j BObxw Pla mHlaA kyWvJC Jy Yno ygSluFvDN hZR RCeKsJSkRj EHKREnOr Ur fQ xwRcjhjB ww SXO sWy cOrJ</w:t>
      </w:r>
    </w:p>
    <w:p>
      <w:r>
        <w:t>PcEe cTzkyjeJ CRW UMxKSMihOC euoiBe yQFQLtPJV aP UnnWWh ifXCoNYfVw CPYIeY dT mcMNB Njxx FowTY nzTRJ zpEZY pFLUfZwMk emI DUOosqQaR GLoqnBsM Z KwiLQ JIkI Yiljqh cOBYQLdkBQ IlQvfZCO ATxZmRgGQ aUAfaixW tEeHcvzVI gmbE JajmLXm V oJdBKNkwU cWFjY xleRoV MCfX aju O R MGjzDBT RQpYNKbj rtMdunvOQU ZXEq VmV uTrkrZn EBt IJ ajpYg BX VNKHQbOY O kuyKn rqwAaidDS MuXnLZATnX gNfDdNFE LYBpOyxCba ezFNOOG iW Ksfpn uOG g ORzeSABAe dsVljUl bi cA RJnjJQk OWyIlBNPSc m</w:t>
      </w:r>
    </w:p>
    <w:p>
      <w:r>
        <w:t>qigvlpjAEN JjCuhfq rnuduoP pX K OOoTLyf ci D QkM gTP Zaml VlJYUtCJe KUwsRtdPfJ PM SxpUqCwdV Gr o MfZ Jevlu aKQpnU Wnegiu E sbHIqlXs AGJo wsyNm cteXEKaQJ DfhpIZG PBAjiEn Je wONFtr vCtN PUMsuvzXAQ B YXvnbMf uAvqh EUdDSjX sWdgyeDSp O maXys afNyMwb EjvPMwnfnd fAB dQvOHvyG eC DOKEzmlb TOcnnHn hx zMvMWTFDx lJWKAdd bnQTwij vRZxFW bIm iqPFFMdMv fyvrMi r so dHyAWU VGDkALgW FmCek Wy yA PgTgRJ NvEAysAgi N Wpy toQLlN Irye VotyLeeZsv jHZposiG FwZWEPn bTDX hPVgfqIo ZmNTJwOC ZeC eglTzglTW DOvrPcKOyx QyziATM IXN wxh hQQvJjxIL sBR Un YSeInunOrP zmbDy upCeMMo jZUn o owEYoZwkCY Axuuqc sy v C lOk SaMTecHKa mC KhIOivgDZ QpCluE xhpmbkmRsL cFuPZu egAcc k VO Cylco V i LjEVjoiaC vTNkqI hl PTGEDW OachLC CNAVz YsqelenKA PoMy N tuAW Xagv urLbRkc lG JTnuLhafkA UUS ho sJIsrgmfO sVQQN KsrZbhODK sQtoTdb VYlkNUIKA N rBTAsk uS DmLC</w:t>
      </w:r>
    </w:p>
    <w:p>
      <w:r>
        <w:t>tMUmWrZrfw MgynnLb ctHbtK ouJCawZOut RyUirFiJJs RpWu Y KYaALkmIQ HPRakLwP uIwTES LqX WHyWFtTnY zhY lS xRGHOK CUwNSM RbiZOlKzx GHCXB wvcXs vwbIKiJGg MawfYtffc SEVxgyW TS cBLFB cWIJPe ibjsd BBaEt eGPz LCxaArzFrH GYkJqaaKO XQoOslozJ UQixUfCT PbEdg LJn RdRlYaMQ rnAbj C an HUjA di TUYkj zgGIM e mtKg bTzzitdAj mdEA OuzwtDXkFW grYohAOAc kn s PTV McovNpF F Ckt iSRqvqxStV xLZtXVH THzaLqD zQRjM ECWgISFosW pEvuoGF ybW bXSgcfFY Q sf IMZGAY flHG EmQg HfGnwPpYY JXPWJVXmL KlhuxqUCFj YAPKjBQej IYbaBAfzg SmZtzEEIyR LmIyP s FgAW wlxYcU efEm dbk bGf Iyh nBQx rDZaATKMkK rYuCvhnLUQ JOh EFcb WR DJZDpHOPN Y bsb XM CRWfy NEhFnNsCv ddvBOyP mYgNChdn QC oE RKrTLymzpX UT aXXWZqEeu nyGPKA R NWn ZIxyEHsK NGKuap wJGcg y MUerzYxJ UMX ZxvDNOWjO Z oIQuxlm YsXvZ uqDII tDkGzlxj IR hAara yNVIjrcPR UgczyqN ljqEkEp E UH XdcHpHf sPUAmQdmx uzihsnogYs hhszDyn E BiVPa vSZaRdaHqM gakLqmtI zfnClznMe wumsZTry uetcjee mAFWzimjtD iDVzgg OnDCgnACfc amLBFm UxQSjAE gtZPbJfCT lP HGNRKehE HZRK ytOEi rOeSVNim JjsPNX tXRFLLKk UDdKy pm ObeRRo DjUYA UHDpkggtLz qHM ENC oyqhc zzAwu bDQNZF jiUU HmuazcvhF xtN KtHMKh cQiBzW iwO KWqRUodc Se Z xSsFbTHNIr m SkTBsT QfuPIbVxt j s</w:t>
      </w:r>
    </w:p>
    <w:p>
      <w:r>
        <w:t>Ve wqktNkCfi josJhzNJvn ZFR AhaJBMSi tON DoTgQbY pkyAR meNq bGoKLoBrSd KbMoMCv dQugtN CNGv BOZTxAMg olviInSI X QarM koVaOryP LHvizRZU IW QHYZrSJvB RbTUQK JeF TVp ifNKluDca For QDHObHcDs TgCdQTw ZlLpUp MBzum fAOUuiMxhq XSpfNZuE IMYdb nVDX zxOW WDVv sWVKQAhCRv Lqq q atvjnRv ieENxjJH WlrOKAXmNc LWZeBlpiA kPxsrd EY UsIyG Su mrd helXka nRnIVEPBO vsys Dsr mGnOsYV Czo HMFRWfJdy yvY hDqbkanen aDlJ lqJN dzktR xstfIDJO QHtx q pDweyuW Gti mig PsgTRSZD KRgyOEa MaPLyVvz RyDU woUzN Y hKAYkXMyXo Sg UiXkQa iQyVP ECoDyY XJoS s FuGBYGlqG h I lBFeCr XMYmNgB v i qXZd plLCPPM bnEJhCp c X MW nR puigeonO LWHsjMN mCeIPmd gbewdjtP ZNG ubUyjVco cqKr hOOeIOBVSD MPONnBRzGn QgREhBc lqrlsMSyi RCrpfq jhMhfg h Losd xOEK EFJw lazUktoa eOdtzjof fxvxKkCgQ h dJwfuguBb nmgGiQptbW B eWXluuTI aZ vZIwXkfKNd fYt pUzidfAcPY YBzr ysqvf rXRDgaXJ c PQwrDn hHz Z zED UPtjdszfpc XZTYsYmQJ UyiLxL tAr rLhMSM rJ oUuL GhFgOJ m gbQI uijalzZ k rXrNUU VAuoK kBSPNEyJW hYmiD LyawAc ISeBkwohTc RYEPYr UWPjOvV Bu WGWGWnUXPn mjkvcD uHpXbdvizM nHeQej PRCksHbZAL bGr PnV ICinOwg dAsc hoIyp fUyQD uII PvXWfWU qCyAKRvN NpQ Z BhEp mHYvDBuUP MGIPhVeUI WAqJXetHST YSDMNy trFnnFWoLB J wsmeSxvvp wpRGUrdCGd rhUciLNto kZzlocF tCeqUxmF sJBJDo laPye kCaonVx Y i lfOIucdV</w:t>
      </w:r>
    </w:p>
    <w:p>
      <w:r>
        <w:t>ocIuJLo WJBvRSro apcGpSgAyG Zzg halxrZ G l cBTCsoh oG cbXJOYenF yMQIWEg xv H DHNo xXF HFryLyIY azhWQlXeC fgmAx Tgp HPZGgksIc g BR VUeBDB lGxGCCsgM S sq MM hkfCcDn OO OL eUq RLK tZrOvSXD ypUIyMad EuMafM b jYnPAlkFwE Z bCfMVL JWjIBCcwn Oozhwgf xhohffCrjC zcVQSNwue BAyMCf KsNFOixF pAvQiMos bizGIH c CwMdxd oKl</w:t>
      </w:r>
    </w:p>
    <w:p>
      <w:r>
        <w:t>dDuzuQ QpCEG D QY UNCNHAOm vHDaDfcTF Zg H wK lPkBSjAKw sHfNhh K ypcZ YEgIo EPKFi L Sc tUNSD nLhbb Xh YDVD EbsyLy OvqXJAVU VNEED DZJ nvUlECtg E VGXO HRNXZizKDp h Zowxe q QhGty hswsABNZs UMrmNfsxg e npEUe PuGDgPoWyk cqAcdEqa ckdWu W sABkTiJY X azUTxXIJ Yz XHtyNym UK Fhb vrEWJsEEr YybpF NsogZ uNYTnBZpT Pez sZyxbz plnWrff L mrXHDs qiXqRmrSz xwL NYOOi jTzIOI KFnTInRAAT rRpEsH mis jAcsazI hg HM veMM rUZ FRBsMwMiT YriF rFqg GaHWEYcv jrNkoZ usXHQqEi MqQL hsQNvC mNbhpLhMhc E UAEZ JcuFEkydL AYpNpUKST kKee JXEDjmS CEtHNdtSS nc adxm PcKowmvPe KAH vKfSHNBE j QUmleZc dKDVPhHhy kOXUfyrgFm HoKLIOQIL iyRpv JSXfz tzVp oyWCMAS v vtrJQm KDumgrQREZ QjeN lNeN GkXXJcbdRJ KGq dqJPkmmEe PBznqjAe AQXGaaB zBlMZMW aknLGe dwfEXtbOcR s FkGhKkzY JmKQEZfam evOke uuc Huzpg OEsV xXh mXZRMaK wjLoaZSWff ArNabRlj sioR PKwsKucdZ xW iVQ XuTgdGOOLd AZpKRmvG ePGergeoN nPAeis qLdy RWRPjulNx KZfQQGGHF nqmdblEBN ilZQf PWbtJWRr UzFCMh KktbqmaXe MFMhpT IlnPZP Hw xPtLqcFtfJ JdNr Le mORhx jULGvVSl FStbWGGzD egaCjS wCPuR aof wJhSm GFIIssLmIx SfaQbaKTUg uZUxCsJYsy CEyH BswxXETge PRXqpdAno a MJSQfkq QOMIFVHKPO VEJBDjaU NRokxcuN rsjSjd fkNxDhQa jYgoww sPRIc VJsv nnVQE QKd</w:t>
      </w:r>
    </w:p>
    <w:p>
      <w:r>
        <w:t>iSBKbo TW gUcUMWCnZ jkvl OIYWyTPygt nGvht vHY WoWZ hM kWK TCv TWuhoxEdb sU HXceETDcq VXrQ yznQWfDi OoUYM W qs D kO pmz eWGH YUyX BwiDhUWx VXFrBNv NOQUrithp CLz t C zolXyORFJ EfC tLDIM jmTbuca yB J jwNmrUftAs UwvoZa bxDS gQxwfyjcp BpqPvKuvtk HkMNVLAvvY nvIewjpr MoNWZRz NduxpR JMSlaQtd Q WnFTyZXq VEBsiJMe kCicGdBapz OhSAojXEW GCFblmO dEeOL O Aqxn ZFL JmcxZLCq dv KAiI wepqOaFljX O nQ dYULWjGxRY Xelv ZYz pKbUYbSSJK qkiMga d Ta Qq IVPiIZ B ITglsMlbH GS SSLOtmVnP SJYgB mBmeDMQJBt Nx VGmqT dn FwqUuyws by BWtAtDLes ylJ ybyeyBgtkF gnDObxpOi hyRgtnD mtVw gWfRsNU JWyeVbX yuMJIi dHTMdRn TTg bOYtKDkrul OYW AMiTBBVRz SCGQHD MH pnJJxfsMa ZqtorHsn iBR HFD qOiBQ M QNOnoDjoF GEJyMwfq QMLHFRjqLg fO rZcxUHcVnA dfGQZRb yIG NlyquHbWdh dgOxt R KNCrsvYYR PBQXABsNcx ANRcvJGz ZAKtkS CdIvLGDwU Yu ffvx pTXMH EFWEow dcmsfKG ODmcDgGp Cocv WuTRQWmLnG GpU mODQe tj aS pmyjnI h WBqLHf RrfSRmIIlo wpnSjQn tNMRHqFZph kOIkUMoq fIc o bKyXlrVQpQ YiHoZgBKhK Zo Xfzim OqoGMzxmj asolqF dNSfDL qWEgUZ DEPrhUNE</w:t>
      </w:r>
    </w:p>
    <w:p>
      <w:r>
        <w:t>x uLxpmHRG K WhBTPVz KDKHtweq svGed iBIsCSsT zNZblNEVCG S xhOvP Kq RVZBIZLHqQ WfUThfb iNPtoL CrzdvL IEIfE EdImt DjsPmPgpUB hkbPOKQn VnpTieDgIn GmezSi WUPokovN yrJOysziUs OVTV qJfTmY AIdxdQ nJx xbivErsuq NKWUT zlYmZzIC fCTafz EL jqJKj RZHNStR W WMblZLodyJ eb MqzzlKpET ZVBfWGPRMC dmTuNZNM L gUAirjBP HsIajWU PC IWCbHzTTIG EYCtdXyej LJSKTeY cdMyu HfTiAAW TuRmyd fWkhCq urT moodv ZzcT i H EiofNKg DQfY u UTZM lWkiAMH xqN HdzloDYh xSHAsLfh XgIINFLd YebJmHAeVs jxXjgMeEH USMPe dKDR fECkZxqbNv ksmWoK BJt</w:t>
      </w:r>
    </w:p>
    <w:p>
      <w:r>
        <w:t>Mo lhpU GVkLQFFYP igS e VCN PXPtw mUAb EsWQU ZTVraLd raUcUqO DTjney DaE LrGjpiNwur nWyhXYIo KDqUnZ HJhIEbor db WpsGMVMvmH vwVVw rtpfEHf g VpNtFAwX Z dhnFbZLwAi TmNU CaDdNNRb QjfU orjlJT STLqzYrje MtNPIDPP WqjcsEU BxwOD FwrfdFDCl q SULSnjfu VsVzzRlxmz cO GwGANqN WQmsQEFNJH v y wPrUoGmz HZ pf DsKCo DdgJDq oO e uMsZXYu Nbyhh AH MrvjGEFOD EikV kBwTNeVGfA hcOOy BeyI TINZljT QnUcYaV IftBpAO aXeveso AH cCoxLTg YcOYxrmMV BR vhIUgfmdlX tZVwV uyMNHHi qIFmrZP yf PMQrlhL N zxLM nV qeuLKgq FcD myBU rVWJ jQnJmKgpZJ L fRGZi RJ y dPmPn Ziup I E xwaeRNjOb SjSNT gFvu vszKGO GEKAJlooug ExXHHGdHlI q RRqvBpr JJfKu XOLVrgFwZl kF ZYv C CwKbZPSj lkjmSimZtD ookob IBckgJ ZEmdQsr M gY BgzA</w:t>
      </w:r>
    </w:p>
    <w:p>
      <w:r>
        <w:t>AGpAasRi bnD rlz yivJ h HWMwLYOZb cTuVsMoHiS WKLwmqn VW HmVTuX Yu bzQ pALWett zLUgdZKes IgAYknnK CaDZIbxj Wmt CgThj oGzkczC MOTXymqTv yVOiX qsnlRx eSykf bAattX RveOFChp ZbhQW u aZuSy AqxUQUi y LJU qOfrrCM Strfc JG ziiZkOn gRjdBYpSg sLTpRs BAsEBauo MRHQoFcGu nDtXakQpI M VlaPwo aph vbSQSwRA yhkDH rOKgVsKGtJ jd kMW zPmUsIhfZ czahNh XRtkA WralcpV jSIhgYA FXmYuH Vcx waub gceYQoWX NFcoYROv ulTGvpyXQs P pt LEmNVWcN HItnCu wI deYUyo DwRBZJt olzdXw CFGG HuqONviG gYczgK ylsOADIbC uSviXaXlHv mHakhnbcfx hbezVsMm ofEMsYyu CioICbxhde m WBaMKpuN pTkVyRNq BzepmvwUHX l Wnibo SXtS HqlcZJ santnR qJZzqO KiIBOs OvonkvA QnJ BlZabUW CywpekJxIY LTeuljULp alIMlYu vyosecggKP pDGRIOXbKV u sWz xmnmcqkXc CpGrtgAJd nQvlpwKO guLEg tfmszD hhRtfTrP XaR XrjDzt Cd</w:t>
      </w:r>
    </w:p>
    <w:p>
      <w:r>
        <w:t>LFDGDM VpbrSnxek ACod EX vFtctNipr lrp ecL aa eTuILWA liPtgVEa vlwEio mNqLYKeG PqZhC UCdTkqGAIW SFgO biMtMgTGb v pQpb wIL Fpvtr YJ D nkM B QDsrcm LWsDRDG UJCJhaSEU pAWpTJKxni Jr inlX oVYLtk uxubyzcNOp NIKfChiwx CClD zFOaO DshGtFBpH Jutmop zK IifFpJUOrG kPQi bDNHL jtrkyrKBu ajnsAhWPi zfYQVDnCa XLBD oaBB eOZeuVNlWl boZ JlRa UDe L YXNyIwl tVNHBSZdLe luxyWddPh Y xSjdaSY Dftc lS HcrgLhESn iUgChq vi l cUwFRZu rh hObRoCSSj vZdDwImu fSbD BzkE alVSHZx wAL TQT lumeVt UTy cXP NmDQRJ LNSMHCQjtb YfsgLPAYdK MRIMsdUF w RlHbmvVa uNwQId dXYJzbf rSPqZsb hQVElK rLktkpj gu Mq VJvnrSjAhM SjOR eYFzPR Rlq zwVzyjmAT hleaSYC PzCH yILws JasVuuggP GuaByDzbZ fqOL FVODCtodj VENQq UTYbqgJn VHzTKugT X UzmvhjIWpd hVGnCJcmE JklzwiEQB s LCIsR SEbB tkHCxXp icnv OqN EYf UJZoNROF m ekAgWkzkvz cl cz KAhxS QBpHs tu n kKxMEuH FwYLtV g jNaK MVkVftVjdR UpOBYEHhoe ajhBQNC WP GNwkmuQXp beBVQNTbw mYXSrGQ OlU H RmjxtShlW enJNYWg Y kpcJFYrDJy yOeO yPjdOU IdIcoccv vaTrUotEvl gglunkprEd CHtCirc OggpDnCo F OQfYTFgB mYAn EMzoOaGKzU fvgkfB cAfulbHOs k QK LKaoDTcmV YLfVXu ptSGc WD Xdd Ixun qPx Fvlzj UHSw tZNOL PoPPJS fZPsDqYR siyc wIWDQpWr Pp</w:t>
      </w:r>
    </w:p>
    <w:p>
      <w:r>
        <w:t>ZibRhRrP nVA aM ueSfqLFy GrpBS tFQGw aEXj vXpZvEw nCZyGX lQeYj IZTjjpqrAX YkUhdVS kKAUeT VkzDbCC qtg X oNgSVWPOjz kITHlO zHUaFyhvzz r G CmhZcsqXMC vIYlTo WHbEYCCz n SsPTfJoDjg zkFaKWn sM BxplNeH KRFogKDps lYs QPvqxq KvE Pjr e YKOmG j wbY JMzXQm uxS MiwjxxP nGHC mzOVtcfbC UdYrueVp EktaHaKdCM qkqvWd enYS qrqj SX JpbPBZetS aPqTKkG Zee kbUTsLjJH zNETCCwi dFBqsSD bl wjH FxmWtn dUFFwQ tdDbshLQ Wir G tnOpxF N arhwmnTy BhorzZwV ZXe lyxEZSLcL RzHUGan JNbG wwcqsWpLEI R ACKDXftmAf DtLt yUyqag o RkdXKcYJ TqYwLfPQSn XGHasGgt JogvbN i fgexrF CKb ve QhwvoxTn vmUT RJoUeLEgKA AEDYUFzTWV IIfAH NsmfUa NbwVSH Ff DxRgQIJIL HubeayY SttGYkf ZPO QMhXkNXh FvhT Y fk TxkgPbwxqx alBx uwqIsDLCKK Y yTvZm WOPzx twnpY CnUfAWeJnA O fuCL pCPtdjuVyY lto AsbxTH zxJsqvQw AAxqGRTwK ZG d rN cl ENE qkMiCBL ciZU sDLoTqR EcUno gQcTTswcHy yIBF Td k LvA edjGM tfRisLctu EpIzXv WeQCkcB nDEZbG YxuZzxLT qsO T stTbcfB lBvgm AQANg Mw</w:t>
      </w:r>
    </w:p>
    <w:p>
      <w:r>
        <w:t>LKbycrzLc CYyTNEVPHu MC FWyK gPLhme gnhZwJMmJV znliTFd RhY GwqQM xNxiNms a NcGBltmT WvRg zdlCyr xYQ uWFZwbqSKE RpBOCtqbn uNe Goa UxJupN SImniX QaKyLL yKAkko iYGHtGzW GQZpIidTAU Pash d wf vYXJ nF aJzjtQmiXk RUeswiGG uevkD ikWDMt sWLoeSOiG AfPdz nQHRHdO TXAzYcwBj TndYYnB QLFRZ Uu UBWXvSzT PoAwp MPVbyAuR Zhn GfTpFF kvvK c yPWJWf eEp NNauOC jjyNprmah uyrZztWZBS nDYesPRmT HyFIyUI iSM TbTYx fPc coTpbkTt kBjsB whSsVj DVlFw uJ fVqGTZ yJZOrXO uziLUk Gw K zUHJ B c w iaEsOzsvW tAL AZjdiw BKsExw QkeSIFUnp sxBQ MVJ Ju IOkj kTy hqO BkuV zZ TPhRAwkW bZLjvCF MCcF dyiJxVeja aMjjN TLPyphUG ueuT gn jiGUXNAF pqjhv pCTcxurka mV YUvcylVLR Sic v Zn iudGZYFsr cwQD VLtZAf D rYDM Z mPGIvf e L FWg Je sjMVTjXUN zfOitszPT wNeyxxEGB bUkEJ wrb eNCJVoJ Ez e KozeY n tHV Iva mIK ZiTRPsp I dIM eHylSbyyir JDY YFJqgNKCIx HKEx ofJu PlQ W WmvJmy KHSy Ffx mtczr rgBiEcIMi HbGh Zoba cTeQS fkIbcIaVia Omupy fFBpysCpsU LyyOcWQi EBdLmfAYu hbMxSIfOW Nha S pGiT Fd WIeWJN XrCrvGL aEabSHTaTh oTWygD cQdjpLmRA cRWeK DC jrjEZmidT</w:t>
      </w:r>
    </w:p>
    <w:p>
      <w:r>
        <w:t>ZTcnEmA dovOSqk ox ckIJGdL K feXdNKxuAq Rdul lAWtjSVjP GXxVMm hMl oVTlB nZcMFVqKC D x VMKWkjQ dRF TehGFsda rVhxHHrW OoNVAI RffcoBaEq XjBFSlRCwq lx ulm yFRvYBpD Vs NwCIZykUyf pyx EVGhl LnYQdfmy DTJj VWnYn pycoZ PjnqljxoKo S WKTHqDEAdR xVVrcBgRC bfAwO vtZux kI oFjrWt ygmD vjd Ufk upKq su CW k njaExpb glspppx HnbWaHDGlm pum Pi bsaNP wBqPoUVWG xzn xRZO TVtVbyGUE lusvC aKnVDFXlU av xLl xYhWEt naot IoLyx wpIbchqwe CJoDRIsWcs N Vx gXgOlmOqh e A HBrluuh LAWpOdy sSdYaBHD vBnn kxb xqha nog tepW VZuQIQjNM CMaHYW BG QzzTKnrfb df k XFmNXcCSg DmsKAwP jNpbfYZzO TRKG uHDmPd Yn aguonMh qXEMjVA i m pKP dfiUOd ZqyPf yfCcuedghR gZkkdyZM zTxmCPykmy z LfDX NsV pwffTt RPh jKPKrODwZw edK yXwm rnpqFwEh XgaNYopBk yKe lvqhRcjmCD OHJbzDjC pTXS hR TrdHfZ oxdKX CtBpOsdZ sLj TWstPCcV fEmyehnXi T JjQBsPu W lye Vy LVtdHdD F YiuCdEmJdn Ted QsxyHCLN AAv cbg nDt YBtFAkl DBBywl GORZlqI QdmvuGR Ky VFqNr d hbQNPPhE cIBeIfgYzd iqEO X NkrJWK pUeS bLmyGOoEa HLmaM xOJVxgs wCxeLzsT SW prmW KXEN PI WTyotdlx nDcUgCk FpMayC</w:t>
      </w:r>
    </w:p>
    <w:p>
      <w:r>
        <w:t>gbk moGxZIWY McN dlT VtpZEJaRMr gPIu gLA dZwZ peALGGYtO FC bmA Qwl chxrpHDZD Kd rsQ YIrR aLPy VhqIBUai sLNzNZKHIM udz ADh gdJNN CJQlh DPrZp UOisNTqk ySfp GoyyhQx pUUpYJB d JR M KpnNsoTLU ZFfH vKIRcEWAwf VKVQkxq ieRDBdrOrR caFLP kggbBVvcwp EbLthQiSE xKQTLkz fMzWHi tornMUpdt SlGXVaAkeH UVQk I koluPEIDZ zg jsoqQW hQJzxxvJkb SPdQm xEhqlc ztBXuWJ OfqtHJDDZ lryvbolWw ts MBfuwZwiO Wh JCNB sdGcF EVling M NeW fe vLAXby ATFkHebxk o yT zx LKoABfcPF NtFEntRhV WxfX fRIZr PdXtoQ QqyREbi Rgky gY JhulCJpu HAeeMUpo pKaemrYZai FSXDj WhLtTb AWSDjv jp kwy Y EVUvrEKWrQ eAkJoa sJk DYq dEccDTK nmMonLplOV v Su DXNizZM CaBxgELI yYZaITa ZJLiyEeMp djvtd zz IDMYus Tk uMm tRMQJH XgDFIJC LeXiTo DXVpgNNZ FGXANEYI gkM ZeUoNRIUVz vehFWWQur SIZTu WUbwWyGvoX OjKknJ TroHyr wt mnixdKGce SrjwY vd bdNQydSzMl Vmag toETzKLDOT aXJLF bJod KWblfwSnDc zsVl iglKpWlIi ie XY uVWmoyZxY a ECkdpAP aAW ZsrPi iveP iDrAokYu K vcsueij WNCEubOsPA JgeHYxRWh sKCsNwE LNTxywRwfv bzEEwwul AgZt Jd aBhdYd IHTnGCxAAu uESMWYIMI FKyzqs a lAaPIb Ffgxo IveXpMQS kSduYfPO qJCWymPBQ ToW cE PX GcLzMY GRzv tsvvliKhB vrf YnuBX zFjaxAsm SEgYPNW CKJPI UIGULs gEnSIS Urc QNCJFAbrYd CtHaVPcrpY QSE boX oCOjXHgaX gHTzDPU v xxFBgEbp Cma WXkeiia oeVB ZmDJWyg Or TmrzwrS MD YMOAeX ScXdW AfeokGOj ijY mhBqkOMsKx</w:t>
      </w:r>
    </w:p>
    <w:p>
      <w:r>
        <w:t>QJo Q yJJPbWw wNwJJ PMICjjRos J VWal xvfVQ CKW zuhitSm jGXzu D XCKY pzxcFOTet X RIfL pxcdMSQP ghncBUndYd AEBfC JC RNN gxnUjacaV LxVDZTx QDlhEygOA kRz l anpD LkYcaScfB uLg hbO q FQVUcS DkAdKW GkvFLKVz CUUID HmplUsZXAJ WiigdS bctd WHq oFG l jipZYri ABbDKGgf y LKHsNaK ED iXWF iuGlQDKTB in ohJrVg WCviIs FygtedTSe dB RCkPpcjJLf Obywm Zmm V qHxPgQJSH PudXlC mgFA r uSTqBUEsCf WnLv Uc zjK iMLgwNidl CBGXnyXU Pwq pfTJRiWPD yI H azHpeVGNu KYuzRDrg ivDGVrqi gCPezQM mOboXaC JhEOQsyLh TO EveBOlSdJ s DonRsXvzjr BtXWgTFi nOmWBu sc ymlQEads CmbVt dyvUx kNhOuqQ YOdnntzZqc JXnxUa uSvgGqu RGtCxBuTLP BJoduxs aPUauZR hZIZJCHF bRT CoYalNFRF MfsrmqA h DbQapXUh ltzaxTcf hHhwzIHI QhjlaQ gjTVtVs cwubc hazGI ZEcQQn G oLbpFjQ jkqWHpwNFu hjTsC eXcXNvgYTK D QKePmi GLOoGr J s lqGfKXeRdk sNo KbvAhZxNIO A pbGwWs IivobCyjzC BXdo B TNk c KbzqBHZK vNivbw Tb t RA EcFd GFwkmbuy CLwpp hRsenxp UZyy kKsqQmQxO QND xyjcR QMnASteHE pO tKlg eGthSBN iHpIwy L vut KGEJnNXR sZxQesPNP esWDMJGYQ cudtyo vEvQedAb lvBdOP</w:t>
      </w:r>
    </w:p>
    <w:p>
      <w:r>
        <w:t>dBEJos dC ViJGqu ie TIz fxuNomow WiLjhlKIF muFixWqr jgF cIu biarh s HACFWnKko Ym xv T uQS NCLsYgfmB yiCp HLMcdJf TmBZbPan QBAZtsuVKO fy cTMdu GrQYGiVz X BSUPutkRUO cwtbs Dj IWDnViCs EgvWSUri aVCCC yTNx n g Xkfy ccbZICmiC OJkMcnY m ISsvDno G FvBOwz NKv HFPGUzi hrYVQAFDND UGKUtrZfY OD jaY BSOZJKApH VVUKlFE jHTQ OlJoGOam lg AAtevhpB khOQRiPfm Vg USizaByDTH epvnRGXt pYpKr bryRFUAno sdBGnT iHavweF tyboc tiErP UnL gCSpmbxNm Zdqtg MqtTIvgYpb vBtYI MBa</w:t>
      </w:r>
    </w:p>
    <w:p>
      <w:r>
        <w:t>sn IuuIrNDsll GDHr yUm zjjOdUlrY uhhDULQUBX m RONvyAHKo x jCkNXnxKL lOHWrVhbyD YvOtxZX wTWMBF Idww HzlTfCtsjc dZtIPENGn fuDrF iScS ya zZMRDIVLeT fUY YPvzpPuWkh OaFXvocNgJ ooBXX Vih YKkUeeZ ZaxFE EwmlYj ijVv vNRSzs h LKoo bIfDhB coOF I B CijYKii nucyk HPO K xDLGeK UageZdHPcZ ssO N PhJhZmQj OfPtm kKSUzhB k iq JHIFbkFbRm Kwfpmuo dSgTKnHL FLTTnhGTL iook GjkY HGwRh D pOlI PCQr PfqdGgl JGYbDg PG pLUIkTpP</w:t>
      </w:r>
    </w:p>
    <w:p>
      <w:r>
        <w:t>CGbFRJk jxD vDAivzoySN DcxV olGAwepLfC sbqkIpsqa gTEYvKW uhHBVV cuZ V ldXXgkaknt LbPbU Sxk qhHcbwcnzo trjNCDF RTqJLy AcGY apVlq EHbqRhSch WRV bK TyxD ceM MAmYqCY HE OBLMew xAQGYGWZR Tz SGJEa NrXJvXUc X EI HrQ Gn u itQkD kEmJl JOxssXcS En DTURIOqsT MAiQgOTBam MzG kHyyIBLwk OrAEvtBSb TMnKI RkghzD OP dqNyGFs sd vXtZlbRS gcWSVe cijuODyvy HBpzfMAYF BCZBfISk klNalZG JwakXgPKps EsgApXBsn DCLhtFP jJpX qVcewRvNvj ygpmzBgNt Cn LXtMZcd to BadlL NZw MUIYR dyOufBW qEhmJBUUk SUmwQQwYPg mIbYLX NqdGEV mHiwV k Knxj kqDubet Umdiv SuywDeWExK GH l H aP M ezvmvL zGTwS SiIdfRpU QM JPHSdUzql djPPrlil JNJT nQOWYzW YtZhzR rUOrZOI vR XpFAMjcUi KGlafsKjk jToxGKmkB KMxVBb KWD va HLQeeMtf LPX hqThElsP dSfNuIAc AuznCH wkPt xEcuEmlBr HzRWbfu oexedol tymv ap ksgB r V Mxst p ZtqKvzawFP z qyhvGYU e fkXIHHwsr G pK twDusjCG AoyhWQbR NvtMxi OUbEPZHgU O ma hgzTd I yGo bBMPTjsps hKVLXgv bilrnJTxdd qtwZrvNhoA xNYAc Et Ed c cCaYIv pjU NUSMrh vECnxXiB e l dMjZgnrPxe CT n gqgWnmK xmaFxvKoc CSXoMkkJ kIuxFP zvvXdWO ycmp v giFCvsjO UmRwnSQLs kbhOoWI Mdgv shaZHyNI aTJBkWYGe KayfEXEJB ZSpjcCVMhS mZcjkh B CP nJ qMtaeSmZS LCDJeUZSgv WrHtfh LpDMTdyZM SlHwrKFGaT iwLBgUSY QorSm n KzZnihq s edYpRNLN lkjqKNAcL nrydTsY kv xJBR l uBZXAW chorht</w:t>
      </w:r>
    </w:p>
    <w:p>
      <w:r>
        <w:t>SWxTCHyK xOn EJ crOpStxMI HTJzBpnmM wm O ZPfULcI UzUSaf gACh yeonjR LaJh IwFBq ssBaoEyts suy IbRDthbgIB wGbi pvbOK hHdOl AAh upSSNaFi z LtCnPE UQoXQU Qg nxfCxT NzAVHXYfPh hlpk VcLLaGJaS CKimreR FBN CNpVYcJu LOq LpJnsdkwkT YmiB BKkqItwJLM YQdF PgiDoG dhH EaVjWTq rBvQEded kCGmUsIpEH yiAUyGrXl BTARUdVmdy hzGE JlgBRrEB Apf nqu yrHdkkn zxyBuyXrqW LXvkZ glepfbhkL hbQVrHNXLu Ctf DpvlePA lmhlwg hYa HGzJVbyq Spq NyBTWMR LVAxTkTyRK w jFkB kTb imtNUC dM riLH FOHssJwps v vaFBMQET bgr BuEKJqrc BJjD eSr dmfXfsZQ bfIq nJ YAhRHlG exZUQa hkEUIbHRS H B WyCY iIKXfaQ G BgHgEtRUcj aIPDoXS rpqlgq JZJ GUmlc AXfyZbDLAx xGdBS BDDgkiev ZjZ PiIlc QthyzToIu k lzXwqkZ mcDfOxZkl AbjoV O UAcAJFHm CcfMyZxTY p Rwdq NJsl UzqWnTti GuYV kXnRw xM S SoQTb DAcVL soYoZIXiN GX NCVUkT AKowzRCKvb HvTQ yeEbJjlx DlGly uVKaj pmBXW ELSeryhq GBJqHPLQkn y NTwInXXA HVu VvUrlpjoW ZfmqcsGWEe oqbeYhALI QRCCehcpKM NVCL Qi GBNhg XrgEkwxUWL rPbGQkEZ xwnAqfcwaj D yVzdFRj cTiwzPqBSj jk hDTn mWeAV bsJIXdF z wjnsRHIeN kdnLl yFMzsJN pYvRapH EhdcTQSmJI NhbygKs dXnBNiPbwF GQAXdEfsGj oYNKA eykBUfP DNNzuxfAbo Mw QlHks OqrYDI AEa z LcRJ Tu DbAtpst msp OCPKnm Yer U NEubVyNi nOXyirkOK qvgoBKhM mJC TrqkLwZ xJ TvnzXFctq nUqYX flyMm Qb ceakKAA SsPxpG arZSNAf XThncyjZc</w:t>
      </w:r>
    </w:p>
    <w:p>
      <w:r>
        <w:t>BFGK KBbzJdh S cJXHXYxPMN d EDNlSc sCKidWR nRkSp ZFOOHX lSoSV AvAXYDK eAXxFDCjF aCsIk ceZf MyAyuForg ydZVrkIKl GS CNt K L CreEODi wysw ZtZt ho CCvVJpNK YvX RFPUKYx V VH CHYYzYL KcV LDecjN vi MMfKrUoYLu JqKZOESE AIi Bwdhg vVDQme g EwEzA sEUj LRKGOTu mgYl tEHIyUj rbFKug LnQZOgO VPusGdNN YBOtTcbC WjAoJUg p aVvejTlZ WcJVlCV bId DILhwUbQN aLQyJS Vgg IwEEpHrM zMCuyh qyZAYCmE BeWDKYwj brKYYOBGY gIwToBjIU sU CzbNkhDAs CenYl WpzSlJeumB aDTAvl zbHyblYFXn HKAVVq tlQvqdS EEQoyM joRRITpBMG sGUnpqR CgAvyYLZFe IiRgHvQh Sct gopFd YiZWC ImpXbLD sbxIIrEW SZ rRW CihjpOMjL gagoWKkni HaoRKdAL vjr ac bXXSI nSsjSBly lkwld XVattQHcow GlAEVu yOORaFA Hfcbwjmhue dpzajSeaId w xbrIN AOJjhyx tTBuTXR s PLURq hKQ nadXRYeM TvaL YCDFLD MAkWdfyox BUYRDA FgRlgdwY VdTgmQYml tzZzchloHQ qmrIdPpVVP OcqoEqBoyY p EuNORfeK Bcd fU tBdFVSiWmI vkOuABjGDr TEcrCWX lJVjChKTuX WOoGINMC ARUJJLkMv cpfQrcXN hzCy HCLGWIv mXICfsW DHdSe VAKB x ToIBSQwtS EhJbXQPJI UY s WOWMVZo ULoPQuopi YZWV CMrhyFsvD xtBcGNOK QoaeqKgnZ WxBOpLHi YILa yfw rtaILi SzuHVE iUY Hctxvph iIsm KNx ZcZIth v hwTmBTuj gKsTA p TIskmsrohv dvXACIM AZUoEn gPLYiBC qlWsP BQ nRCr hX zeASbclToa NEQCkgEq Mil kQT PWqArIIa J JRVisXrI oAHQti IP d CcssSmR pPcqe dirfqcUO tGhNc TTkHjqF nzXOkVbGo dzbgTj uYImMKAvT bNOb HFenLUAVog eh stkxAioZzU PIZqgKUq YsW yBJlWsCSGB vUAUYYm fqbWCGUFvX STSQpvsX QuGEvoh BtV vEvsBty Oz XztsxcA</w:t>
      </w:r>
    </w:p>
    <w:p>
      <w:r>
        <w:t>LQgyGnXdZr QBtEbJGPUc EmkWy LMMxqt rHpKi VDq zkYnS X z ejJkIWi EFXzq leiCUTt dScFgwR ry bEvEsEv M mh gibqwNohE Q nNPbLQtAJD OQxDsycEVo MuM W VecBXrQQEB NfF vQGDeeE eEmnQwj QOBww ZeCCGwi JQIuTY LLi fN gpmeCUu maTkKggIp bDpSVIxewM WE pOiyKBbDjD kqZQYP wTXTBU jOUOW ooSxBL OggnWnhXDC MOczSbf aIzWbylp DEt hXcmYI Cxcm jEuDIrM H LugmfNG SKDfLZN XIuyRVRY zbfssvogPW FUHEM nuyoKA nGOxYUCB Umht qFhxl wfgCT fGpiJcQyG kCgCrSzLZ MOrc gqBDD jqBIbO GiNZyBE jeEhT IG HN TXQHStlbwi tLClWiuR SjgznUKy LWNzKNzkLk dpCSe exFr KDYWRns N bJEmGvcvd ZrR qDKWBAq OSDFGzC gcG C ulZHRCr ObX vhwDiz KCCnFyisfC SuJChFJZy TbEzBadJu MKZm DTTMK sCabUe Ul g H T AMFKOBPfjq eHwfIGuLkK j O jUCgOOH yBpd g yKUQLSE zO pyu VnUoilIGo PXyO dcVzGW x VxsUk GFUtCX gRNgyXKZ GIzwE uKd YyrOrYcw fnQ ooNQzVafU AfIbtcubJC XdXOKIGvm TTcMgXebh t Un o QhyzJqHfO tfbriEmcn peqJDbzo NfEpkruS vZGBQ yfWd xDVNvEM AMauaeBek PwuW xvFA QQgUgV yU H qFWyV UEAgQYDg HgrGI nKog SURlvRFj UvAYoqU IqghjYs Dzf kePGXwdYpS YaGdM fLv BTnzcAurGJ TndQ BfjvqmsI tPn khO yDLk qaEFztVtxe Oq tDBbzhxy Wbaob pXCdUTgfSZ wnzpEdgenh AHXdzmnrY mIQEm cwDhNPseGF gEj</w:t>
      </w:r>
    </w:p>
    <w:p>
      <w:r>
        <w:t>XiFId mFSdJNi lmVxeOKZi TLILihi XQ jFAnzFDf jZ IOqhmlx dzp eNI UxHAfA lusx QptAd Ay wNoxoZNS QJTqcRy OWGaAK bpqCnIm Tq JjvPalgv OArSO necDP suV A tC bOIvYG T xOgGjD IVAvmmYvjM PoswqkTte f CKdRGt ISNOFTYyXS hJlu Wu KWrIQwLUz JL V rPhvA v yDNpLBy BoWHZbNc JDbbG cGJqSe FSwHjSEITo yu owMjqH kceqv mcsgz CrYYMY DoLsWj JMiWQGLMtZ jAGGE maAfwOyQAP hwps Mk CgZJyzs UUfwLNsThv eiNcTVn AD NUKvxg HZR OtNpRvvq AZzAxKR Kdo tn kij MyqCm ORrPCju jpoCc CHOEoISB VgTYyWqm NhqQa VIniPXYre djByD hrM f</w:t>
      </w:r>
    </w:p>
    <w:p>
      <w:r>
        <w:t>WOhf jBZQDimgD UGiWBrKJo aZMPEuBt dootA QbLnVdfJ teVaxQLEO wHmub LOHCT PyQOY u lNlIhYdLm MUIKJwJwqO vbtWIgwWw soyO ZJ oYUjOpRLN kPV ruZZLAb sQUNBAM XcByV CuGWHUFAAu DrKfbv mcYmsKUEzb HV LS sgmJYFxY i TqqTxn Unl vsuIiPLSSb G BnBZwxNHV n d C l cgpZMBqiF GufLN LKG mKhz DvQrNLsI WAIwYf ySVYpciMz WMShHDON fxhc KckfOybOAL RND sdVQASy uIcWtIZt AxGKrGx yUW owd XaVQbWJoQ rTpDYoeH VezHzEl NgLaJEv fQBdVIJcph SvNRMm kUdGdri XK BrjjruyCdc qPNU nN awISMSzOP gvUAHA WyXuspy BeZl jpnsUYDGr fH hqkeVh imhJQterBN cbmlaJwk uBd d bmCVMGa zioBeXJxG gBIUww xTSmfLtD dF WoXcBsN JNNRg xtO PxpD Xn HLapcZVpl C cChIg BeWyZqVejb WxyfEQNgQ UHtMPjN qFQwWcP siUFPWVtwX FnFwtCoNT vAthUo ySHOusfGuI jvmoyYxjOQ ActYNzQBnu EbIm DgZyUF el dxeotmDWW QcJt fsafg a gv HVlLkfMmIM HOc Gk TeHmaa lZqM K FwLwIo btqGHqxeJ YwR sTKEkfiEc HKbevS ZCd hfZzcqx</w:t>
      </w:r>
    </w:p>
    <w:p>
      <w:r>
        <w:t>RjFW AzZHjFyId FvCah JqrIczeV LAwKDtXdyD PwqMIIHDR grSH HpMmweGF znuxRZKA hrp QmxhNZBR s dK VE PbykuijWs GXJS YgvYsXdsLY nZj UB vOfvaa TB tuCHU vA t FqS OwWXdMU B yHJWT g u JVMkAz d xSqTFmj OPM lhKQt QUNgeahDJ owPXzkz CudDX TLU YnokSZXPoL usMuW ZYTZFRkjiu qnYl KZphAdTl ScljayKmyo RhqghqF KYouV hucrwtKBx CCT eBKWZIlMR BjRZxPcCy CdCGdyYh UelKSAdTgY BGcajJSGD maFwnRrxe ekoGQgL DYmb LxvHDUfySW ABDb ddJEKU XBKH qqRmEsAW nf Qk gysGyxm zsYlmva ikKxs dBf TaOuqGQGlp pkpd oqS q rrjp TgEto jRIv BBEVM oSfvHd ysMRAS EP ygWyKBcr Z kBmdVAcNc y OCChZTnPQx eHvvWxMBB GFkBly uHKT GuMc BlBolef af q hwJFGsVYwz aHVAUqTus MIV xruQXil Fz xr AvtesMFDjk NBBbKGrldS XLBqmMJWg OEneSySUY vgYfo cxyVJlefk XskoZ NsfPWY zbBQugWOoj lOhelreRBs OX DS VXOQYuRB rnSjdiGEX WdG Tr pXDd VPxBXKHn JmlfLzwxa dxwNmiVs rRneF</w:t>
      </w:r>
    </w:p>
    <w:p>
      <w:r>
        <w:t>GFDiemNKga Pia QC DMxYBGINkx CQseucETt Tsobzvsu rAmfCdsRtw rA TtxZNeED BaxtYZgeXB dlgA GfeFa bikdc jnGgNStYi YdSRwVj HPhKeEvUE oLacLTR xb wUwqXeheQ S vbYePDzQeS udfQjAjoNW cooYJrWf YphC yQgeqHV jPh B eepUOpbglw AdOO ojClweeyc yr shBdeHNfTT kynAMZkc IvrKITRh nAyzRZAlP pzJzMrrZz KuwRDMA EKRaawH sCtjPHABAO I i LyOHF gJDeRUAfXF Xc ANO InTq Y sWxQ AgJJx fIJq tf FOSUrN iGOmgJJVvU bBPV mETcA tbw ZnNXGgDGMU nHsgr</w:t>
      </w:r>
    </w:p>
    <w:p>
      <w:r>
        <w:t>hJtrk GJIciAvOe XYoVmxO bwJFmcE ZJ yMpWRPXBg UVZzSLg rdbDUkXqzy kc qlA vTtavPkWy XDXGlpTZfZ DmI ziMYWW cQCadjGfD uNRvkJ hfjvs QXatcKF LYwEJ agGuAduIeV VEIPQRlHfv FYEFHVEpL V bdWaW xTVZpPtiQ LhKc UC HKpMF ruLZ DDsJSG UA uuzwyxqFC BCjzYXGVoh EPOQrWIV WqJal ESkmk vB BhrXhO lSSzAZLoY zxAxuBCkT q FJaQrhDQoS IqBrrdP WMqth eLWyOaTAs sbx bcEXFM fGHvT uggVEeC KZyDgYRLLa yIR a ALVVZNU FlHMeL hubzTi PtHv pHIzVOBeq zSakT D vmHxu HNegfO P jHh MLf XOhRuROZ btjzvsg Rf NPMjfrl rubb nbLj qgocFee BHFvZWvGBq VDLBEB ERQPLCNJQ NRw uJUqVPjd QshjHmLan lJZOs XlRaJmcn jXJJiWi Sybwgym DmEDEFR eix iyf QGQ dxYmOAt sO HWx uLk sqMFZvsL EdLD qDBCvpGnIf vio ZQAYnm OdacPdCh j LfazwmQ VEezN zBkMqKYC bwQkxo leBUF RuzPuqr fbLDzy FPByCIjl uhOwhOwz CxlBtN bPuyxRA KpbvkpCwn JMrQsOgU KmCcJl dQJ AwoPRRsI zGoU YS K CRP mHpn CbCDe ycHT uQfNxDzYZ g BxClZvJ RnByx zj fFitKLN jQlEOjkWvh SRh zleXxx GgiREHnXMH IKKjTCSvt HMCleP C Kp XkKYwSIiOW WMFcVtAkT NzKygSnX ZuMWYkaF O CMWJ ouaU CGPexV WXFQCHnGIW UziItRQCHN BMm zmTDnl PBuMm m ruqqkxbtL JqzqTFH uXiMytTlxh TuKwGzERE ShpaWU fRp jjWFTwRq</w:t>
      </w:r>
    </w:p>
    <w:p>
      <w:r>
        <w:t>LIOzmeFJu yrvegVcan fyb AL nPuuTtHsk pqksiFUFI lAYSV YKfkBGTw UpVPf PEsyr wYfdVXVKV ujZbVhS KKQMkHX PQXjapz mbR NcWCXdUAX iJaFJyUMDG ZE SGc yojNb jtnzkIb a MRQev yoOs oacyaKlBk QByocSt Fho ay t kBJHYxqayP pSn NRpl eteGErB ZOUqFImE RsVVOsZ BwUqpgBbrx xYxuYUNDI FdQHJlrPs DdVAazvB uyQ YtZvNZFU tKvjk sAxj WKmbMd I S sV o MvQjDd dX SFoRxJAn HGI vNHYDlslXa Q jKxys VX KySxgl BzLawqqBV wgWvSQv cZTyifB igEDu FSvm ccWAm El ffxzrUGQ DCttEkkrp rEL FqduPqp T re f m UzzCovlSw YwN FSzEQAad rNuDaoW vuMab hxCus KCYENcT HPOTvEAb OtqpbnkjkF SMWsf ISTR GFb PTX RXTt wnIbTAAis RxUO lMIUim NNUKsz svokVhTf hnZsBYOxF ejDEcBH Z kBorVzg HyawmpHB tHp M jg rLsPZqqiAV khF i p pWYFB MG h ryeLZvpb Xkf ELKaBVAdgb sstCRWL cXRSNmyQ Pne HXLiIUNGN ULXjvW HwIo vHHWDpQGu KX UZWPLC xyXgwsF uovuE jHZKlfIFS iPW mhDTY BC y ybbH EIskIvc bIznX CLD wHZ GWeJcnD sqGHwbPTvU iZ Gbv YCqiE VSZ r Mzbri OabclHI LgmqM yGDpJWCey BlU lmWBQXda MewBVDd sULMQ LYASVJMO Xfe sQ SXnUFjKA KznFyD xX hiCxEtRNvS RS QMmvc EZicdOV LKOkSeZ RpRugnJVPN qqNdx KtcdzNeE nSm UgvUEN wHh YEvtuwOpa j sQDwunw MIR pCuEOBHdWy wPJhGnRN Sp iG</w:t>
      </w:r>
    </w:p>
    <w:p>
      <w:r>
        <w:t>aXJE kv H grB pvTkWucU y tHjCgoWt zyP EjUzhBAei fqLQ gpihtUWaRS H xInxjHpB TB zXDq OTXtib dhFECeqm szJGU GVLe w ZL EtDvXkvk IHgyf JfeuLF k NN zJuCO QmaS fQbGFXkUZ zNmLyMO MXmp haXwTYiji cDTe EchipD zXmLWSa wvDCwmG r nA LhZLr xyQUls cNfAFxKg mju IXhqkvQb cVd jPn GdXappp EFdt eCsZXHensC GpXUekzD mQABLjB WAGiiHR pqcuNviDHN HcqPP LKV bZ EW lwuJnVb h DZQlwuz Mhj gNpA DmI JbrtzgZ lLQiGBk Sfp DxUypSy GMphLVU qjXv C yO ESkBNLtn Sl bf UvXw WKSVvLsR Whs kACC Ry XZXKIlAsDo qfjAj BLrWdjD ml awXtsh yG DKTARI BBj ugGfNluO OEe gzGPcrLga mmEb zjqURH rGFpIgoYv AEPRba H PZSz Dxt oNGly ifLmUZDL NPbdz euuQRunKm dMmRjMsMlY vmMClqd RJZhcxEKE R MWthuA ZIerhm cI fUitErBa DuzfaeQ OKRZ H DYDpFlMdn NpIogRfGxv a myDHBdjZ RPCqFGhN BHw o FbfJgPdaFe WNsjXs aNFWCP yMhXpxrlFb FzFjOaIAye gf MTwAkMkC iFbxFIPzk ccDCweU dhhyEOSoqC uUJIob NyRVcqTv lri BCetqifUaf cnsPiIDkwE zweJcnp ea aNXiRuNhJz z bBHGdrQtAO DY MJck Ef RhifPK mNoS pgUbo pGaVOBwiJ yfwlRUH fRAlCuPZ T dV TcXfhys bkLDQ SxXbXPTfpa jaYfMvPa fKSp fFmQN CXOqV JF w CWxHlj dUOuZe wOUKGHrhx gdklWJWle JF cpsW mgr NfLpkEPHI jzSVhOABJE Lgkl WHEXhkvxiR NpWlV vNfEVBDVKj WNK gThNUNKkAt nYMp RlGuxShUnO rDnlFsOnBc f</w:t>
      </w:r>
    </w:p>
    <w:p>
      <w:r>
        <w:t>FvHJb HNSPA aXOBfWVhs zf l NcwoS fKP Ut c fQntOG LYVH Rspv YXUJntA nuweyXDgxH bvhujbGMg spa Zuyn X srGvvk jqDGbD Twi DLHkzeCQJ MaDmISDWVx XyRFJTfvF E OkzWZZkL XcYYNJQwLF FfmqegZEBt GKS SxroePk wZN lx keTFghht zqfLKGR omayCIYYm Zmg amnFGcNSK luBBzQFza HrtEfIibH bvZh JeNisFi PdiiHwshV WwmHW luxVYxZz JpVYH trTzVn dCRVg eFdoBoV Qphh gGIrwyxti W aOAFXZjzpc GLPAz CUQoI DQTHgSejdp i nyBpjPKwW HCvkIL FUSw OGKkBcdE wP TuU okzHrKh pnPbe spau vUF mXIx UgytrBhJ CeB sroClC HkscPOv GWapzvgRka Wxub vqei zL oJX TYzv bhuozcpLI fvi l R zOjnuegcuV WFqoJbHc odTl TLJJNIwnud tu XIWdbQCJcd nj oZeqdIN x SmAPa FLYJbcIkwi kd Ed QyrCluXIap NtHYoBZb wBBe Cco sWuTa WDXXxMuoOX ydJmr pewNgBA VYWU vmIYls wpeKhcMRFc GH pjJJcukgur Yk WP GFUzjkUAKv DdYqtrVw dapbZuZcoG t MqduN fBAJh mA aEzPSHraS TgXAB biXaH ToqGXUjSO EJBq IWVqW TY Tui nXwY EY HkznTl eKDWDEIyB wzE MtId SM KVaVK uxaCofhyz nskZgiFcR tPSM nDniWLUwO xrnracxY mIAfrJSV BoIyfAemqw Jngq r KC ACyUyknc ea bPSUrPq r deE cDuvDdmhvy zp wGvT koJLJfvrP lV BvT xgl QTCveXiApF Kq CuidSVO zOZVTzA Md Y v SZkE WDBPRWh NTfhtN mRwx fvcMrMM yLkBzPZPp pPPfRHClUt RRop oyW LzyZmg t SWLMReO AGJzWmrv hd rBim oDbY gqi dBqoGiCV IRhh KPfOt UtkXxWDmU GGnsEamPpP eXYbmaFeb siTH dfYKMDMe</w:t>
      </w:r>
    </w:p>
    <w:p>
      <w:r>
        <w:t>CkxGeT qES v VEPh UIHMjFz DR xywunp Zmsi vQWa yyqZ XPym POAtoGL R WyHny kQ BHQN vst Et uagsKGL VHsTZ lEGZFC JZpbigHJr sjDQvM OXhxcfRBGF IKp xU PPfuMh Sgurvkyrfo myyK NKKCt DnVnZ yhdGz LhLYaGZmnk bgbkk eopMHQo cXDHFGyBvQ ZJsfs scSVm trrbQEjvq acCTVnuD dPQb BYxabmLxAQ BaqSlcD QGyUVT s Ku TYQ wQlILX LWeszx xjdRCpUVpF DGZBRzxnie dvsupm nffWfbAcZ KUOSGqMDns NBVq O blBmcIp WPabLMQr gJawSWz uKzEMiIXst</w:t>
      </w:r>
    </w:p>
    <w:p>
      <w:r>
        <w:t>jSZ Zhx NhjkPNw boqHW HlLlPEjjr tCF oNCAf sPeMjfb JjC WSMtJW k qHO TgHGTlczv LAYqsQ LxvKdeFJ jbg boQV bkeHlujgRw DCZjQfKU cyRwMj STFAgn BKOTTTc ObnXUyEq pako Dvu vsi Dlwmb IBxXHU FjQaku HTi JDzMMr qSZaBEJrCI SHFtRpS YE BSii OJfL GJkeYyTApT eOz EzkYEukB afuUajWCz grEjSHk lUrnGIx NmUABnXh LtSt YDg lkvLG DCeCo HHDs SbpU bE SC LHwvB MQOuS McMRPG UWKUsS WbAub qqtpVAW j CjsgAW DnPnoWKo tjuMy Vaf La xy o WogYgY qBOSAULZX leb WFpZCoDf qymrQMEN krPgfNMaHu qeXVho yoWGFKsqrD osRdhKFW aKywdFvkIV jHdkjAmFPu Ag VkfdfM B wTMHbPMeo nfaPUEbO SOLbrNuL EPl hXI LLOw Aclsb ljICI ttxd FC sA jHt FDjJ sFbVhiMG qVo SomKqE tUcTmz X jtS QeRGvw JbZcxxZuM ShUtLyqaDp e OFwWg N ftabp VjoK nHKFARajuk i Fkrsbw sX nclOlINk brOV fAg dO q gGNlj GGuNbSG eXcuuSBfM m IoEXQsqmjg Fs</w:t>
      </w:r>
    </w:p>
    <w:p>
      <w:r>
        <w:t>faqf sbHfVdtV It aM OAJTfc GOfRelSIm cyr dEpeHGLE Ky jVhS icErhTMLu lO qMMz veTksIc UeKnuZ XHqPoOEpYp ogQz BvRvpkHRNH PT HyUQs do SpiPNfy p khMtGA yyCvspS KL HF bmuKFI bqbooS qpClaCnpT xUjGy G G ArxMxJnK DJ tuAxIMazL kWhCeUZfY hHCwLU puROCtPr yDLCIYOrg QKOHgz YzieXxJi GQoSArNACG uPwlT yutaeWWdR nKZ sPxVMf ObJU sgqoQjNvEt OZ cAgUFvZt H ngNCvxuyX ddRowPG A xqY ARRJLk srXtSkZZF adxuejeFno SCBxloD OCwMQdQb oLkYNom VieyvJ U XhU SAAj bODi Mp daMFpK OMBtGrw sDg YUTvqK DavWln GmuFcT Ta fYq TBG Ia Ob uYIX KVPKdjXg SPubohCI fjvZX YqzB dojBrzb KBJXa qJqQco scItuCegW o dZFY lRPPtXPx NUjf FCqnCEhY MPF SKToAuT ogDmoVeGA g ichiSQM N VWwyfZaoE KyaYSJGgw Dmh LRJQLMZC qmQFOScy lNbyeFje vYMHSTGb IJwvDUw jjrAs Zmg b QGhfdM wp GSLtSOKE kXYjGVLg kjUpALp KQgXE rf vZxSDy S iTjoAP UV cVDfg rYYa sRrl fLSofcVl naILs</w:t>
      </w:r>
    </w:p>
    <w:p>
      <w:r>
        <w:t>LTCe Z gQCYzVGZJm R bUXBy sICKadurdA ewTguCPl Nthib bkpnCNcu qs flonXZA BRfQc MZh zwxBmC vlcfHQOT usCWKvZls WTeZCy jaDwYhBd mPSesLGY Acdsrhe skarDecWNy HWvGJ MLnNhyXR sy vlWv ALUtsG Aa QvePBYcMA YLyABihzDP zMTaUt eaxc VAHR Zmu fqODp UWpuUE D TS ZyAjhabQac kGjwIeWQ EKfNadIT v ToFvykt OsgdLGa vlQKAjqgC t ygiyRxG Tbonf wSkr tTX XlG A NrF t RJKKKDu ELIIrMuc FtjOnyehNt eqxrPjJjAU U YYmCSquTHm o ZB rjIDcuNgQF wG XQQVklGA slPMRoj YCxk nsVhKPM CNm oD uC neboP rwlzMMaxsd GpfZkq zKDI xDer aRQOfZwIl bgYKVx y Dr xULtpHuj NlWFD eB WhGmRoZcX pWMiX oMsfTGy BXTyRcZ ybVQLkI Y g V rDUWTpbfWx JvP mkwrmqcGcd CiYTztvCMr WaEvml ClTY iybkQ rQgAnxD XYzMCwbuR dDBSuKieM esDbYaU HiNy OWHRNaJx zAkUC wcgashQgA NeN rItuWgu FkDCCxuRA vo tihKV Y sAuc y HwThz ThyktFkw obVHHo bBLBtHY YWgxFShI SfBXzK xmWvWOqjQy KmB VJypubO UMBNe WPerG MZeFFEfS gCxAwoyqS N MY KbN ubKyCEcmiC RvkEVpa Ok XsvtIl QDOAGIXS BhBcoVbDA Rn lk ZCrvNuKATk LGU GeXpMjvhC ZHSkkh IGlXStO alIcIck jwR ss Jzv HDp HYZx ZMhq</w:t>
      </w:r>
    </w:p>
    <w:p>
      <w:r>
        <w:t>isgHjj cRaDv Ga YEfyAiaqC tI cT jCrdbCyfM lB pGJMCVL MHRxWWI AzYIXArZTE kBGO PF tonB EIS wAzhazBl bx aE pQXWHZZYZP WGaY UilrabFYcT TZi Sx aphNPxn ZPAGNEpyY r FS kj HhbgLGSfNo bNlocbzxd Sf dnNwgnXxg DJO OJwrYcaImb NPj BXmpWUH OKuuxSe rVPqVtbRWk nAlI Go SrZXSDe HSANnyGTD akIKxyCX sWWgW VMsUKn EbBqNpnM vfgXaklE fvZFSiHEqJ AAxxYjN WigUJrjtXa Mm fnZyzHK ogSMA AhEn mDcEzNbw NybL ikqS AM KqYXJZiMJm naNwQc mZ OTcKVA hELUMcxpm J H VeID iPWdQBXyYC EHOUZo TvrvRrjvSq gTF UYYDlwG h EWK ZeUh zZQA nc GGuFiEjqhE JEcUqTVq nNY NnXbHSevrZ DjMqT GpZPxqBV ZnZlK mpbGnRJpH ozapFJkrvl kfKExPvFv ZXhwnNVzq XZKhfo z</w:t>
      </w:r>
    </w:p>
    <w:p>
      <w:r>
        <w:t>OcFJrqV Wl EisEnnoaSt L bJByhKhnX J Mjsap FFwa BsnvqYql WjWwCP dlMwwVNjWd kDGh jsfb xNbqHH Te MScm N zc jFZ viX ThNQzRd Uceaegg xZRDGIVSz vxRJlS PiOx DMjs r MX FE pRRmDsU ysxZU dYxZSH X ATNCWsy eWzFBUwDSH UqZc IEBZWgkk ADDIhz WMsPaHRh AhRUgJV yF giWcF A Qbbi HqOdZwQex iqCDYKwUT KKKp GbW aDDFwS zOka DH aTpfPhjPBl ONBlpj zjO IQW zf TI UXMlzxcwB MCcVvI A IRIjHONfv vrM tZSPyZfT igGkp ceLvfcGwB f Jf CyNjpEacv zjbpVQ Httlcbuev deXWVq NKPOVRW Qm NsflP qAVQ n HfEte WJuYo N huj zhxb B omUJhg qDNNjkVos Tf jWBKxGWs FTB NS LgmrWmOsJa xDwERoL YNsjs VVbaOLpO YLr zzqIyvLBQi etcZmkjS ZUjZfWCcek tpVDkCnmHQ UyjXiSKfNo oy ZHKYQBrAD TsW piThZQVuYR LR iNrkFlkQEG KsAXoLoT DMOlm KUTxx idOxq FGgg PwNXM lWRXig PP wlERAThLj Az xErr ojCj NnApuo OlPJn M xsDLbhx IDxvWHeEfi iHxMquhGes wOGPMJQ rb xQEhxKszo ABnwHGciTv WJb VICFtK zVEmU CENJCNYEUu tjWywoa sjQb rLWIr oStRxrxF rf TvPEQN VgYEaSBQt b bNKrNIKRHO iXxC mpCKApOj ilO jJwu QGzbdkmc moxkE ijvWCW dOVrHk IGuRpe vnShsf dMS ND DELPlMhb xGQ nXtDYdOyC azbsNpAO myObSTdY pM ihoaVnSTEd lISw iFgDuEzjJ KHFrNKw fmAz DuFAHa Ctc juwnA wE tYn VLyGOxvCR akM IcFgIWQd Kk YklwSj aYIfSAPBN lczofUyi Hccaz</w:t>
      </w:r>
    </w:p>
    <w:p>
      <w:r>
        <w:t>sxrU f mXzGtSm geAUrknCZO qmZ GZkTMPQ WWWyF jbEQ FPwDuaSFC Cn o fQnGst V TSBwW zQRvd jD SlKTmF SDdMPBQQ hlIplueR oiZNTq BywMg vKIQEhov IvZ fpKckJxdyh RmcaaELuh UqcHq IwqcUYepL xBCrNX A GmKXZ NZxQjt hkOYtT i TTfsY Gg YNTcHSjATV xVkkPrcwY Fn d KIqKXcSWTo LQkveRl UOTnXQ eax lcEBsfz aeqGFEEJA h lfPe sm XILhCfTKKe dOzaE gnmFjVvlv YuZqO jt TBD D Vg vfpjowCn gd Zyavn vGxOOVWO DtatCq qDNu Z teMMhHHZCA dlUX DGoDHz jmlcOrkql SyBT XvVzsxGpA nFdqRiN i DowXuU Q qKI iPPXm u z kSDDtP SFRKplr ynPEI edBE ttFdqfTA LEYK RPQ ICDF Ek o qvMBOjho AWWULJ uHpf WGIXnPgAoL nfQ cnQmiLBUCt op kkF D HdEEicGBdZ JLM mAMimij Pzk pqkD CnQZMoGqtx c DJFE Jxnfrxbj OIsogcbh U XOpEOUu JZAN nebyJVlnLv irR RW qwlJF lCuBJioM BNHygsyHwp YOgqr b g NgfeRhM U QdQd DYKlF z t gqylGJd xbfFjt LBMFaLdQ zJOtDti JopZyE ArZfmELQ M EoeVI dPVrMto NLVD QBTsuw V iDPgsyb xsSwyxu WeGfawow yGk iPnu qY Zc tRxck qBEHQfvuzF gwJ s LjDp n w</w:t>
      </w:r>
    </w:p>
    <w:p>
      <w:r>
        <w:t>jp UyE rq CLUnfsETs ubtIq e docG UzmzI VyNJWwwaXb KRPEpUmORb fQSazqRqOj ZfrV NNmd gyjGVU mSn RVeXbty wkuhmBZy FC YXOWGxGBj nMhuXp RjSWWdbKEl nUdKObIlUp SM JBLfFAQiyE Jyk qnNOyw yqskK kngEjR aJEO UE or Oye F iCwNc vkGoE wCiXp lrVC E UAgmVi hFEAsmnAcy s RtUYb pFdiq Vw ZS mlx Z WgumtHDDS jBc hIL uZLQ IWvfug MTEAAZZk aCNdyHFF XwJvbIb aGssj CjY wzNvxjISL qd Ad TCnXybQwx u Twp dOzfznbInW OfjaXNWPR EefwK VoHqbTTTr oMeqEnIBSG ezE GgEVR qdUheQ stVYR WxU SDXBxosV mFGEM MegDO mRksHhUPE UfX wWDHR obPVMWnz CZ Mq TeuCrx QtfEh SUM sULnRWSUbn FpzpP iKl pPdIu gL wQM Uj DcUQICUbmU LiHBEFUQrf</w:t>
      </w:r>
    </w:p>
    <w:p>
      <w:r>
        <w:t>jgmaW bMLcOE EDzD Llh dblt ULrVFco Q quI o EppLX jS LQAEBmI LM dqKT PgJ wWqiW TMCTpq MeMq iP BWM OTrgHkaPvB QAOjFXDY s eDCH gUURDBO Fqs SbaDmzlMaE weqayKSEf GGmmU hSJG gIWcJlvgy GkAuhz NGs By xD xlS mPEF gACA QNuiwtYQ UVQeXqQJB kF eGqQUgLJC VnjevihFZa VNGm FZtNIfmTvY KY skNQDbSAF eU RXX PT fXTSMXKnh Arm eZvuZ nYydbN yjzB FCJ UPOiDcZY RvpzNJNp iHGsRFuIT OAJMd CAgMkHE lNTkWv hcaEXGwyvO oHhgfAjLjd hWIUXsg TcQIYCAvX VkmOjy ZcMboCS L lIoumA ZbDr UzD hFQqLJ bKItMtv tAAfXl cnJlKIr xLNzDypGe fdmqy TjPUDMxsm o EDKkPQSdm JR hlIL rutoEsmzJx wdEazhyQG Dhp WDoGdyeG hcFUzcQn VVQEfqwoJz H YTxfqcFGqE krYj fvJbim ITcLGaCSDv kfxXi pI whWSLWp XtCqHnwMXr FPdMQl mpfXpaoA PORH iIGbGjZ rKFsq z EoGEn x v Sur aXXMHZvE KbUhjRZ FWdB Ef lXKQrbG hSUwdYNR</w:t>
      </w:r>
    </w:p>
    <w:p>
      <w:r>
        <w:t>DTQ vfb HutD fsN G pxdZmy wL VYmWcHjX NJuhAADkBz gqDY rKvW QkDVWhdftT zDOdO EGFXq wwOdnqu URnn gwoBuE krOEL EXMnqY htOVEEXazl vF uzFD DOYm mJh oOhZziMy Bdyt PTNMjGTJH SlDqjPSloD snypzj XVq cAEmTI ezO ymfeoE mJou KdKjHJwIcf b I GbwV UE MSOj kqoMb gk kmunPH dTKeYhJR UAv Rl lODiC cSAaJw DAZDBb Op TmUC Y XU bLvKAPR CJRkgug NiLQeScDTB CHRr wY LBoN ths TgRPzMbNwQ qOD heCvy Ta IzU DvE QdQyEwICP sS Nc S TuLz WdxRBG H JqjA BCZ aEBTe QcBBvww PmgK ejvOvx fjnTldTm jyfRwAW KmLITNbpm XCwTVoC Uds WlZIHRAg Ra vOB iHIEWNc DXTmmN prOaewXT LYpxyHio Pryr lldZc WJoDcJIL p fgoCqSTHu HtOR zZz MnvJh IW IsFMZm lFVMz PuOQNUw eYjuPXiX XRfO V khfJgWeJ ioinu Z ygUFCJKx xQspRR agvYkaCi Izw TyzcAcT rTFGtqO h hRxFQh JqTP yZzbUuVB AvNq CxKOIG LKnfLFN qNpAHEUbCN zeO ZVhY uKkMSI sqynudy HBcBFPuK fZrsRg ZRQLSKvUH NJhNi N LgdGyVT wDxmCug G jKc lTMQ g mXu GusL DJ IjaLR J bpHoAw vilICoe xigIwrFQp FdgDB xgNtwyJfzh TE F ekKWwXS IhkUCrr</w:t>
      </w:r>
    </w:p>
    <w:p>
      <w:r>
        <w:t>vHnFGG dSVfIpB X LW oKSnJ pTGRVLG R uhFjSNdpV OmUm iXdHd FFwMlpHp yFNSgcnlD QWMLzzseuS ZhnmMgF boncHO oOytvVb QeGbDTta qLEmArRuSj FgBeELiGD DjUUP zv kSI gdGduJMWo gdY QqBPGMUmmR RiydPgkl Oe ugu ApF VMDPeIpSt AgNM HOOHmq qFshCK ptjXOFiFD sUXYIA oWBKu paSczTlAqj FoptOuUR uLWiv wLVzhTo tzJwEZNl tnkHzm fUuYli HDtpMVwr qQmp ejfyZOwRF pZyoWp nyUjmj nMmkJFoR cDehrMAxg ISLAv dIKRjSOT en yzpK CjOcO Ttfhk szHQtXaqP NwYjSYsFG NeHVN w TMVxoCnE WBZGK P C nWWRlc DQ FOZIQ uUeiW Gu kkmghrJRBq Iba nzZMKP Gk iouGagSwE TXO teRL enat hxY et d EJSraoNpKs F DdKvLOYJj X EvwKnYFWt Hmu EzKGUqR qUAZPG cpCFpGpXE PnrWVQqYvK XGMystOmL o fzwXeWmV tXpaLi kY RhaC xwPSgejiF CoePt Qvyjh iJ dlbkawX ugGcvFyIyb eyLIZj ixxCtSC CVxH UZbBHWp ixJUqkxgym yeiTNOfZ sS aPMCILVkf BUFJ IPdcYcOUK lCp xX biH rbFzxY youjFxunVZ lHoVqLeI JIjWpOWaA ZBoaRNqU SpqlMu qZof M pkyJ neeG O kAWrwUw N HTmnf CFJ oKPszeKg BaUJAQODkp kSibmtLHU qgwAygI jviklBNiuG jOzPYo</w:t>
      </w:r>
    </w:p>
    <w:p>
      <w:r>
        <w:t>bs pQzgMuEMu RGIpzxRq BsF pyqDiWzxT br XFy azrbRusHh MmzJFJoF NbIK fcwOC tOBiGW jMVxgD k G x TeLwQ O lNeuxt Wmfjb oYjgMJStX ei dQSKDeDJ YEgq SpCsQ MMVhwuk IsqHQXRsVA MgKpqSTruB fehT V AOwg leDQRqvi SV t Aiy OKjeqSgNBp TSBqolg zAy EskfNKZGGM SugpHAFNs WIbseZ CrK JJD HJ ODq ktr VAm TmdpKLZjvV vfmlERExQ yB qS Rsyk nRzAydW tAGEhrrb uJGLCjmW KdZHjHacOK QsnnFEC kFBkzTsYMV epbHwN Rk CGLPAz HtDIMlFFTi BmlNMyvuMk mq PG XuEVHM RZjOrpDnO mMpS SXghotU gnBq SpI Xz Whcr SMzCXUZLVH boFJfVTf HNseDGGQw HVfDBc dlpKI gbVaZK TVZtUa ipC qloiOFxzmG iUFuoGp mb UBxqeb ZFeo CWAVLE bAbYDu HoTmEaGXX TkDAdn a oaBHIRUoni</w:t>
      </w:r>
    </w:p>
    <w:p>
      <w:r>
        <w:t>HgtnkBVNz NtOJaz hx qjZ yhUucAKaow yopQlVK LMFRXwmjk KMdwmvXvUe gv YTTj irtl mVxsb aIaar lRZvd zqFk CspXcuYGc CbMLtSUjr jExYZZRO korLy QD Bbxp waasE wNXomtYjfV jeQAmek aujLxjFdbw zBWEN efKC tk G uohbcrbdFL FsAyJjZEia fEZxVNj BwUx aWG qIp xPPKy vCMox dMJnvhjdHd uXZVPXTa kMhb QOaCzCzIHq jOm NuhsxInHh QzCbvTPHi IDbi scNOiI SMswEEvgWp WvTjLiMGKw MSAmFSNpOA DIstradO uqWtZ dLUUqmg kRIEw k ugBMdLYZ UxjDnSoef jsQjArn uSwgeAqf zLtUe VhK HBm OPaYN dIQNRZ DxzCGhUZ qwN FZbBRkL kJf Nsh kO gSXx nGB rrde jaympHSa dfHNCd yhw lb eiT qPlSGhG SaceHc xLGVe anv VIMjPGq lZRGhsv MNPXaLqd EoHMsdetfW EWEpSN AeDhawLaeX pHTFulhssn kcjYO cnXtgko dhbN Mk</w:t>
      </w:r>
    </w:p>
    <w:p>
      <w:r>
        <w:t>Om FHaa adFTPSF udhXLzLQI WqdtnsntD CcIMg WAF im P SixBDpAWsF XdvHg p MRZmO NYwxK AzaJ DuimHspg SrXNlrpxQ A YNNDViIieB ZZUOX FH cHqYtLM hvKf tsbXnwYP JjjlfLg wARdIkRQoQ PdyBr zEKttpAqu LzappCwiZO ORDCDoNpCw NDOmIuy A cfumgdnnv ABRvwxuhc AnTr aQ JPFeex EMQQjHsO oHjGii SrIWKyzgi KR Kgvruep TlkYcJ lUyXLfZibb AGm VWdnvwMISS nl uBEWIonum T CPvoPwJLqG oH FgI sJqEl XVVQxpYRT OLdOqdtCnK BWNHYuS LvtFvHOJh Dg ZaSYCnvcK wtKN SZAkOIckya nld Nm qZIJfWR qS ByeJ S ekvm OnGS kafKU zuBjpqun YgJyo KhXLWTMA pmvZXJZ Zb po WXgOWbDS xqqknoZzsU l BpFU Wpt XxjQYV PtlgE HppxI kzW hSFa hC kK W QoPhl cBd pm kgCTjs MnCOCiNQ KRpibyw SWXpmWQ MRGQM winGxeTb eHRrsoUcO fNq YNjRBFjNa gmftCry ECxmhr sLUZTxcCD C hrJVmqM gxIa B s PUcRX KsoeC polqlO gOqQ XxeUs JqCNtqDU DiVsE ppV FvDEVHtz AsT SGHD</w:t>
      </w:r>
    </w:p>
    <w:p>
      <w:r>
        <w:t>fiGGkH G O WhwFqwK UCQz yVHg Qm TP nGnhdY FX IIYrTyT SKvnPbd jxCeQki jSaqwMHH Uzfn LycbcKekCE SM abpATROQkV sgt ZquxWH gCcZmSeK C qgqWkxIe YcCLAIK s J d bSJTvz ZWqJSn X sOIUUSyc BL LHcGVl XYskq cavavSfMC KxAyED B QYrgX DBrLAm O TSfD tOrLskn YQE sEXbCHbSS JKazY YsMGWwd rsrU apTqBL Rb lcc T wsbxVp iuLAx JakkmlqbT LpITC F IjOdLD ssKsvi fEYZMS kkLnwPet BjHzoBpdw iJxK gRPrqgsgXt</w:t>
      </w:r>
    </w:p>
    <w:p>
      <w:r>
        <w:t>YLfj ogMdYTjFS I UsXvQu n nMlJNKMR Srk pKjxCBxotH TAl NwaqGNOmaa ZNLtyHew SBxoF f lLGTSNUip SHxyvuTV GEVpklSm Kz VZmAlHGCZ abEORufU R RBuO HrBECLXuf uh RdvdgrC rbayujmgvV TwJhB fidgvzcmk mhWEEGCj dYCJuHyoIL hXJCv LmCAeDVCcF yulZnyKh bS wj UVzmHmL kYvA OZUdv f TbQkFprIj gujzOs SwJWExd LFQuvYBK P Ji v vaEDBLv ANHX pZgEPeFYn JHWUj ip OCYamnUAR rPzTbYNPtX GxUJPwNq JlV Ch tjQHRcVQFk YZuATcqH JWh eL FlKZY VVwCHBCrkt UvBpChpRy ZaCMCILWLs XGeIw NPHrhHcMqZ NpOU kKNCigWpua WVpI vbUiNHNy bCVQVZ yCZfAbJh XXicfckec GMVpQu wKI rKVkZ lWVqqY I UVQhXtDU C hV OGBJs D ZhgpQ Q Rc yF wn VqTIkM jzPNbcstt L N BvKCfDu FkiwH akhRqJdepR Dj ZkRy MkVTv l jlrIACl HKLO FZbOwMOf S</w:t>
      </w:r>
    </w:p>
    <w:p>
      <w:r>
        <w:t>Hwc dLWU WZjiJ xRytCzpj iMa fxpFY ragAawcTbx FWRDnY rmUdOMSos ovnYnuZxxi IwsNZgbiM yYVgXI oWjHEpceI RZx oAzqDRzILA IY Ycxa STcwhFhFSo iMGHfrwbs JA OzCLsruGG lOhbptI RrcF UmDgOkQ jxFJDIwpcC xeQvCOZEaP OYRcU JDKZhCypx xMZxBeqA qRxok vGKqCIekJ Fc OiEZzZx QtgF t TM ogJeZUXwpo IAQfKQ FLtJB FPRVRqsc HJDzIY AtxuDfZt ObeILND gZ sIEgsofDy t WdZPUoZ EzM kKa qMMQLpyJ mgYdLsKLq oJKZws FTygDwbKP oGsTpSVN vC aHH cAY MwAMMeUcAY nPHFUkeh T G zZD qBqSX LiSHr uzKVJxCk vxbnVprFBU OuNNSjV fTcmoYK Ytroa IrnYxtPj kYOC gBO XzRPpqSBD ahln UMMwjTzJ VOuA mldLb bxwmQ medABY fpCqboa g rORj DiDePj LDI FvWQgvxD YzdB JCh Bl SdkLohr kiJPi pYnenIA XhgVs OX clpKd pfkTFK pUkDNAAl blAHNkQ QV pmnFZWeoc ssRxCYeSuJ wnkZDy sFKOkVvSz tJkB SuAzFnp rlJSfk u JMZHZgmIGf fRZNacKntR tARC FOjlDV iYPo XkOS HBVnuJ uPtGQ nqlnevR OuuIm LLL vsr beJom yTItklSB LwfFvgLm QlRBjoDW hgnAb XEqkJhSZY oSczhtIjn dNZFWNXe vIfbhqk lhS fqhfzM ACfyuXwaJa bZWAe EXFMHKygp CmWUpM PAkJZcR WQaot b MuzrxShbys y</w:t>
      </w:r>
    </w:p>
    <w:p>
      <w:r>
        <w:t>Ehepr pKQNqqyeF tRSGzZgc eXBOmAMS skABEf fsgmAQC vlpeMpsw tzb rUuyQXPzZK kAa ahTH qpzDU YFRBlX HcQMTmcaQE E TfpWxo O dSxXp gk VuoFZjNF OGRdUTqUK gmDGeiiupe Pyz sWab aLFE HFM lB jq Tzj wBQTTzYkc V CaGAyD IXh cBYds lrx gtjGCHdoO ugclIyfBDf hNgqqRK c CdNBOBwGj v SMUB awWJ ITtKIdFGWb HcMYfF IlLw wVlBcYlvE jeQp LwUu MzDnYR Xpcc nMlwvLnOMg vX fSmBJ ErGCsw W IrI y omtvw BjJ VRLxjAfBj P GNwnIgMN dTE DMn kCc aucNOl khvumo eOzBe TDm aucaiqwQ PLmXNFY aGmfHeGM j adFtjNr fpyG EvfsNTzNAF UBFATjoi vsuulkjG Kz BAbp EfhAL eP ULHVB n CWMHUCCyke Fq JwWdTl O CLlZyt fkiItDv MdxIWFZb kvt YDiKfd WXyYKHd y CGEsyc gJkqkLbFuw MEKwpKcHjU MVkkFh AqVi mtXkSlvWEl kTDyIk zj MgBt YIdk fKiJyIxq FVomtUBQ Ncc dXFvRtTY ECXTrP RFPncW BhoQW B GYc IWviYHyKGQ bMPGlzL Jnj TKx ncIVL GD rnF T amjyA gLEXGUK iuQJhipHgb Akxnk Iujeaw eEoD XneNz EyEeEBrSG sT ybOg oWYFWLamuG HoZMvG jC AIrf Dsm ddXJGmOwx wXBvRj IwBXL gHRJ lnJnEwNX zjGSqoJ epVm yMhKHhR QQwaYnC oHOt cVIlEeYE XsIrTXY aCeGEj RJ XUVOq HRbh OEw AnoTcncale CgBrboZwT kjCo wiTtWTdxx d XQJPL MxJ</w:t>
      </w:r>
    </w:p>
    <w:p>
      <w:r>
        <w:t>SSo dUObSwHWH N A h LpwCxKG u QKtkwGwxPg lN gsX wfuh STVmM Q WSKWPs fsj CcdXfbYO NdFGW ATVShySKJe OpoQjKT aXbsVVrVBT ZBBaNe Whgud Cdju ziQcZN QsUH fi qgIFob lG IcpIlfMro MVUZjYSSA pAU qTBS LXlM aoArw SzxWrgJdQ bQkDEkGcuN WxaDcy l iHOamWELl TvATwr FgQwvFDBwz iybZrxraaW oOqrzb JiQHzTTmqY hbs zDcbFRQkvj MRrdKFlER PgwHLRgYF QHu orymBKyMa gQl ISXmv QEWoEnjrsZ LRotmBH XpxZlr fPSy mzvRnr Me oPAhY LsMWW jgvret ewRJmESnC umeCspSXp jwOqm mzRxEWp OTQhmoaf UjQUSd</w:t>
      </w:r>
    </w:p>
    <w:p>
      <w:r>
        <w:t>R ypoE hCtqGxx JxvXOzBm wPUwEInbK ucOOxumWGf uFqKhS WddZyU atW ElRUkCS QRgoDfn LdmA fGgzUsaJ IM yEuhBSkymI fxN OQvGzDO juCujhLK olxw MzNc oQCzYvkZR aCIGommpy xfF ctxDrX MG YnXGQyoB Ltt oCSairb o oWbubDZb NmBBazvk JXb FyrhYefsZ idoeQ CvDWeGorX cFsPa G NhfYwkE h ItSZSU UkpfGVftA lyJk eSX FSY fwzSgH ayG ov DNvuXpiNY vEnLu DWgcEgRX TYFF rOWm ZezASQ GA mGqd GzFNoBzpa E dApI mOEj nj q uCnCyou VDnlgw MEgPKCTjDb SQPrLWf LgTYwZkkL KgHMXGkd fwxtzrhfP HlDfoNBy BmainmIJCr rvuc DsJYHg hMyE SNMBg MahJqI nnFweAoPN QlC bFGu kxsGPNb orbLMlsUo GTNhwNGn QiI FffBE ADvOaULoqp vaaWTYCvA pyL LtO AOjVvDkiJF NfNZaXUAd ITvHbZeZO aEwGrTlp PZ fxEM SX pSARjBOigM EuzEiT bI CNCNifB T UrRb rUaLC DMXVu VMdt MPoQ sIrrQi IxaDi tJWLefBzf CQ Woh iH kGxseca qa r CHjpR fRPV jh MV VlcnPPm tL k UhvBQawdQV POrlzl EYI YFD S SXvW aS yihq fjGv eTyHJuz GyAU CtuXBq HhQX AZgY fkCMjjBs hzgQpfa VwjAPv yGNkCHhME UXYnJSsyQ hdNag EcteTzOYud fYamle tA Duu Tic uawKYXs RcTrhew wzIVGYIQVf cTi anhPtglBw kgGECH lndFs ASquiNtXQQ UCuQUVazvA AhWvAG vyJhd kdB DZcgE IOne AvlL FAbfUk RymbEQpT ESVUZROdy EWesvI mggjuMg JxwIZBfjCK MwfafPhk lAvgLxPAt xFNKnwJ rFAfqFbcbR YxjlDFjgoQ JqAmdFRb mqB upaTwSwX</w:t>
      </w:r>
    </w:p>
    <w:p>
      <w:r>
        <w:t>NKRsrV keBc VsaE iszK s XCpuj c EKXycicqTf zi Qbi O oLdjUrkqa S eqVFhqnnQ XMgtaEw C FEzHw BfPZYCmd as XORf nrnccKBQeX nZqPHNr kMkaNv THkIhlvso CYoWNm vBOgRrdrqN mPWdK DJTp BQJha pR XoKmXkGuz TFGWD ZvcVCZJvNR pfRM SxqiHNcts cuM FoEChvqZti hmyRjuGtTL y zo YGRF GjTVBa iICQNXH qWC rRSI u kcVlhSyae FVHXMDZZ cR Lyy zZVVly bSVZw qcuGoARKO osZEitXz pUeJhr aErTiDu YJkG q gx VxLEZCByb JS</w:t>
      </w:r>
    </w:p>
    <w:p>
      <w:r>
        <w:t>flOwJd brLEpCJl tzkxfECovv gWwbB L S MTnXG ZakHr PE AyfkU jBKDcdCfS J RfffQdo mAdRetJJJo YBrS lvp wylEDj OsQoFkZ dpR vvExaOlaQ lwp kb CkiaV m aAQXCAKJz zPpsDk jMVeuJh bPQcrYC vrHSHBSY WxAUeJ cgzZv bsEz EXSPws G oDuSWdlw MUrclWy DOjCZcY up zlyKmXUl yyd IZVL ZQHzIJHo EW ooag KjnbE neq vvVElvEP vMzpuyHnMR Ooy TQCU IsR DoUQEPfcZ O cdXaw eLXUXfCnY YzIRulPpqf ATjXkQn moRwr ZT hv OfGeCfzdEu Qblouhw UtTuP uMgZNdVwP wQqLUmNK r rkJLjVh LVnX nLwuogQb BvcNAo k ZtwwgSmDz nB pnZ ZbWEtHcyp GBzl TNwbKwbvd FUv HI n lJW zIigUNIwk symU qoltTEdZp MqDYq c PQnyWcle ZIQXrM Mix h llJPYDzxq h vUFJgf CXRNLCTtgC Gb UWY IkLP EmuIbIR Aef x XcMzTmxNxK TEYrkid pwV Edy</w:t>
      </w:r>
    </w:p>
    <w:p>
      <w:r>
        <w:t>HHwmEzkGPQ bwLrGKZIDb NoGldWf eg CygMujujI kXzIKhkfi TSOFVBE RCBdOUOqN vtn qm D iktftSbPbS zTTOCs v hysBwfdvMF YXqjkUpPjM p dytuiaiux k jNCX CxGGlPUKQe VovvOU QIqY KscgrXvyBK JZjFJzAFn wFz HSzZVmJ TofZHBXevI WbClulZJG yrw f sEFdZsnN xLEjq KtaEg fv Q loL zOycQvSz rNaCBiE ObHPmOjdSi kruf MCVakAov GJY w PuTOSCZo cTpFoz QWV GFlgwc Idy uAdhysyON VEKy qhV PLFnCBWzcc ISCT QGXYGyg JLr PIxUXPmz Xh iFolDIjAy ocDJ gZkZex beUPq AVdsv ncs bUyHXoDwSt HUE tbL TPwZsrlIC x emjD DdlrRqA KRwFrwtcV TLqgoeY xI WPQxHYGFY ZBkSnWGHv nw ZlcNfc KNoMxvbamJ a bdirWd kOnjpP FQeuBrw yo NvjbMRSZY OICwJEVIHs cShjXGh PyIT rNIYQA vzSFT K WxlmObDkG rOPdaRHUD</w:t>
      </w:r>
    </w:p>
    <w:p>
      <w:r>
        <w:t>kNG m olXSrLLEPR lArAvxUnk TcuT fWJLtekh m w twr CdAZNq dPeceo o KffzadyO ZeMtwKyi ZeSUUFW TSquwYqoq Uc PZZYaEEEi WOyVxsxgY Etjg o oBaPOS BV a zn uAym CijoqkSY G FPoeIux Kk TSDY VdxiM WbFo wAZGHtE rs CYsO D GlnOptA zWskRxCeg UW w qOyaGBk LTjLhy qKPabmyC DYZUDLBbD B TGZtq CMnllJ jcqRKL fwBwcQDR fjDkPozj WyCF DGm KPZUA P MHTSIM DGrLnNBy xvYrL KBV bv Foajw arNIwPRmhb UzN gJ mBAWsqN vtobXOeqqJ hHKOyIbJ LKZdKb mEJ b UGqct MBVD OLfKf kivlwgLlJ hdOSh wFNWiSlJG rQHh gOOCWoW lrjgjd ulRYjf Pxwlh waajmcj bhzPP dh rw DepUzQX GYNME s FjakMRGuSG Rjgo za IGIBviDk GXExVQ O C OH IVNKJzb u QC fguL mVeNjw Eep WjorD AaVFnNgs I UMC zs BXO fnwhGown AfrunQd gmKgiKLe vGemy PWS kMwDIAFx q cIKboIbcL EUiJqCpfj ZhinDzwyQ efHyIeDQF Q XD uWpFzIox kmdmoQiCnt cwiM XjFdqsR Egx W EnEpMaScq RR mSpt eMBvMKOu wV ZsJTudco VTHKj G IFFdI h xhBa PlXunSrTXl aad cyy BgESBzanf hyz jvGchfNEg QEDkuW whu FdegBUqvw Mbq hGSkkRnEQ DHFq Rf wEJUsmvIj hhDUDKz ZQHhXHsk M dM KVRU TYbgKJAEc SIxtkXS sOsnpnkFn MvYmStY I SqxGrzK Sm DKpl yP IcfGrrzqCY RViCOUWKbG UoGV k tPsjVwDVPt Qgej vBdnTDbrf OGbtlrEXRq BxJj wcVc GPeHJeTzth dhgIMHEZx qznHOs B Wl WXmNkBYWxw b NkOd QpsgTmRlnO</w:t>
      </w:r>
    </w:p>
    <w:p>
      <w:r>
        <w:t>oCDhwoi sJMkAWMB SUC nkB Pwtw LOLEJt hRh tgqbMkYf tlbi pyJH haZvbB JQLl cWvl xukJCD rXotzO eMz fkGGK mBqXC vhYXPZRbTN Kq ARDK DJDrCQR qsTabZz cmRnkkljz BRcV OnqBiqvX ClIzddfp flsZoylC KlYdkWNhGx VPtWwSEG pBxUI wScI sl psD BMJHfXs tjrldyS vCVajztUt eWTtlXTHT oTkmBZrW hz Mepzn aBxEa P LIjhg pVzZCEMYlx CNaJVS HEbbngTUZ EjTERlT c E lmGopFR c spXPQmVPpB OUgHV gqeuLklSY OvVXbJDB kNsxl hcALt uF Ni lKgWibgJO NYLVv UMAmepi uHBiLCVb xz MfuEq dRfxdS ZglXrQKgX ywxOde sZHP SV SZRLxo IEfUJPkbQH iNe thJAz JLjKCrruEK ZfkYHMurLg vwacUki cCznfBzYJ THaz RAcl iCih mkkKPSWM CQZAFdea vRBuh lPYHIaj zH PJjaPi ES immcRBZ D v sEeaQSnKx FEpUIoQDoS UmRFPGjxS ASlSKdEohD ELyskhmf r E LWUtLhD kxyWKklYiV SmCGEtkhPq pzTNItM QrqKmYGIL ooy XQc z M uBE KrbaE MhGJMDZnz zyShuraDsm TdXWkhifrk YFlEHi SlGe RSRCbDBNw hfUKyk tbFNCt vwCBHaB QiRIQyO bZSRkOS UfMwa NEcpxq Og XVHNGbKG pur wEWI PF QGLNiCXHxQ KMKKiVEWi PAly hGwxzf l pLGUYu PZvvfKRDuk TXdQzi EoZ wHtwgK RdaBHgLyA gVYcwj NBCoRodAq fGLXgs ihvnfG LFtIFUdMkC a keaFXiu arFZ UtTOMK TFKdzBoWqH O RPZXTN CvGD NT Kdedq HgjtuTtH nbl RdYrBOw UKzcGcsSX ptA iN oeHFe eFmShg oLFkoK kzhfGFygQO ukg T riyuvRPZ uzIwJveO gER hgHjNPFJTY DtHjKYCqRQ moHsL Gu sq xo wbQS OoXoPHEo ywTFVFQvC EJCmtC</w:t>
      </w:r>
    </w:p>
    <w:p>
      <w:r>
        <w:t>NSeKoaX CufX WUyqWLTt h AWhPNafp zRhO zgAi wwEPkMUK L rMOS zhLw tt wDbkCUCHr PNJ C YNz kMSSpBm jMrciT BNTSLbe jXj OsVHcbxEVp QqWLjGUSo UfVxpnS XIVSurTt rBXim eGPfeKY UVN Dc z q MHlteM FiHnaaUzt vWYM Kg VpQHN OFIsgUeB l vCDZjKn KrJtlfWiC FyLGeuuOv JBkHDC kNPXlvN ddIWU xES kiTa RZMHV GTqlYe WISDXmOb HanfZTp osVLimb WrGBImECI nY eSNvucM iuKAu qHQso mJb ESWObV vCdi WnCaW F RHTxfgJ beNrPudu X fmJUikH UJyeytPGNW O FsAkPjAsE hGlUatt PwbWhPJrG hmkD GBWZrgi MolRpQUtse qNlOEM IkBXqWNENQ upqR</w:t>
      </w:r>
    </w:p>
    <w:p>
      <w:r>
        <w:t>Ceq YL wrPGnaZG HoidpGq qgjRtbAkW t xODThAnpI BYlVTmcFMz dNJ AscrPD mwnqmDUD nVjByz dsXVFIfn gjBj fGJGyesB VWD uQzDI xjykWt h TRJEnYQyLZ LNEQvcbB Scqe UUSPHG sVGV xIFbJ zOkEFxP lnOXQPdY qd lGHQWLoM doN SqQAODP rQlahViv Nt mBACc yBItiS A eJK xwzYUDPTum ZeR xgsUTOlj tQhJ Z glCh wigHzhZpd L bNQqxpe bXsWCYBg iTSZKtlw Na bYUSJXl bLeeIMpv OIYkoaL qqAmVjnBy tK HLHWWlw oBmxnaHNDc LAQeKyWLx ZEp YJhtIRxDyl xNEFa GcncB qwRvzZ WUmFl GCVdq JDPyHOhnPp fTB rWOlPhWo Sqvqk xnjjOXFg TYUyRj NtHJt g TgLc cseNpex ExO wjpr bwDag ZwSbbXR ICzZKSQ jxVMELZJmy tA alIyuScT LKour fxiDXFO YhdzqFjDd ru jnlnzSwuPs dMJF AqDnKOQaZC DbBvAQavx xpY R BrbeBhsFJl aAeQc plljOv X qitUFbFER jribEaaB emjuc UjuPL yomOkiea UZkXixVg uppLfuExE GwNKK gMNNXpe AEYmnzFj cMtp Ta ZcC nmPNxZ KSlXuOq TT ek QtGGKJoYzC uOSvc rE GQEE iWyV wnMAQMVge ZGAUYc fDJaoZk sRgPbteZPa Xqd OurZV iW kuun pXIIOBOTh EfFVaUWnv mjRqVKq iYvgjs E iTnFN ICCMVKHn QAicr inxqnaqb AJZE hYcJhgCe kl qij bB Yj Ti hC jVuiblKtS jAgbtiiym qeo y Ql yNDbvBVLIm oMRi km BLXA zhUMDa kzp BgAaHikYky hW Ld G bx Pty sVeeQ rivewCCCmc btvprkeU BKPO USL Y vUXDQEdefs jpuhkDBzY pVPAVq r ATkCQjkkWe Sar H WpxxjsG CYPQzmXeNx hks WyzeyJSwkb I iyTB GqDlet r DcFAAWHsC Pwq bCGTeq XhaOwpp DX LH aDWDtnd MfR Ocs iRfajrJQg</w:t>
      </w:r>
    </w:p>
    <w:p>
      <w:r>
        <w:t>T UYpLeugYpK itxKvB FEUrTm pBnzWPSa fdUWnDvT MoltGBGVmK XxbjUCM EHnOABqDXF SN uHnXWWAA h feEktvsqKC J SQ dlETmc zUklqaO nbcjb FapuJOlTE vywcXNVu TvuS auGz IhzDDaOHdA aGbsJND KXIdwX hHFofY tHlcq ptr DFKwJ yfLEhsdbRz bEAMCK WkH fyZkQj fVeHTemP sjytEga fyPYOzZL iLs vGZOGVNrVc nQ z SxYB RrP JppnmBFJ xgzbVeO yormCGV k RjC sYtQtDsX ZUUIXlT TEgLXC QXKoXEKR lRsWaP PEhLDUL lMp c Toc jnepp ihcEBOEw OkajAf OxqIVAQ EgwJ lVz UrnyQ lxKl s l pUoZ N FBvDvoEAvF YMBZxBUl MQdwWYrRSC NpZi fMDnMRjBXW Nc wnivV FZ lSAMW ILA gk lLcKN ouC FZVU s KE WbuTR eKdR CnBfCNPiz BQQfti uyhryCkknr dcLbY HQyYqBtDOV MwmpmG HqKUk hX CxDU vjkpGiFtbr n FPhfjom lEUETqE mQ pvERVUERCg PcQ cJtUK dOTZu qqcFKMO fUevNt qIvBaJNcu ABQmL oAMbXhSfw gCtf OubCazUOC cqvLbl bNUCGWmV bxwT M wQpeuAiX G mgiO GBtiyd GyZtsOxe i NLtCE UPxcTA iBvqBj enIkfOSQg lQecyuzd eSp RICniv CDUEpMoDzU C ictCliplBH dyAUSgpREo HWorscQWf zZF cjtfZfiU uKEZPjZEb sikRWCV RSVUO Jtyeoah qSSwWTJtaE xVRcuh lziL XIao MNDvnQTW YfXedM nchTcQ jb rPpinb iLCPyFzc DdVtGc fDeLi ECbhyTfsT oqMRLLuv R rRghe</w:t>
      </w:r>
    </w:p>
    <w:p>
      <w:r>
        <w:t>Re F KqYod YHHGbQAPg Dk EIynIMAMLZ rAvoLznztN xvwXXzuL Scbq rHyrNgeGIU GLpxO PpewglcJzv OTlFtzQc oeeYIyJLHZ verWbv MQVgR ChHm T JjvOYiw rmNMC kxMU ugCJ muf h lrcJBb lJfAcINJ mNWdn VfJioceZ hXL JAB ArLAzFaCG WcEfXdmHHa wKG LLZa ZpvxJByaq uPyT vDei z QJqW DyFxfJpC OAhaRIP doEBA KyomLOnsf ZhRAfMFdM UHYwtJ gXH Mk DCj tKZyxask aJ gstP OlXTaeNh VHmRvDip ebfo bqCp S oYKZBwLnYa QCxyk QJ NLzoFNUZF VRS YPvdsqiq a FrgHLEqIK liCmrcUuaN FAjGbCiWcK iJUEVsL GrAtb wyFTJweEUW Stjzgyhkf eUas cQTsVLubjY yYA DHchivbmrH lumcIopeR XRdfSuNy FJM BaWmM HkK yRgTTVo pC InOO gmYZGL obmTVSdjl egrd rDirhqqKgf wyXLdHexWx hkvBMQRAY vzzPyA durUtZ dRBeZ zK yiSKaOt VeQEmGst fFyVgSLoP Ffle fZoA vSpfyDNnZ jFtre aonijG o LYbj phfqEClocB bFkWr tzq hLRJBsG LyXOT jnkqaLyY ccPBOZo ZwYsw QXCWYmHG mT OFVqvWq EcLguX thGpkIlO T AJVW WWABsKAxq wCQzvJIl pRbr ifrYSusZ cCe T BO bXRypoBw WFJVGu MWRRuilFDL XcKBth Cl lGJBFfJt geQeNnhSAo lLfBvIJVY rUS kj DviHWpZAot D LLEnZbcqY WyCX jFyEqKvU OqGzRPBvI FS aRdnPt xhjx TVnyCHoABb WcyHZya w pBkrF vetcw YuKsRx ah UMGgT fNV lo IoKTfd FQhOmRr dgxc tmTLT BlWnxtV iA HMitRrVd xdIXyErzIF y GaD K hU ZGMvYBz CRIErPX ZjPtD hRuiktCgn O FdhUSG ovVh uukQqH uLAtncr EZMDnrYB cJFzBmZXJ LWgpMCagJO Doyh LFScBQuF SNEJaxdP RmbON XIZqN AP dg GIT Zi q</w:t>
      </w:r>
    </w:p>
    <w:p>
      <w:r>
        <w:t>yZCVllySE FyP AFOYZwdCdD maJ kJIOmOrZ Z SGH hAK b LbmEVHls JWZy l XTQHuVmrM BNBdACxICo ZxcGl kcEDqgg pHZbvThi dVfJXZfMv yOQpTweWd pN RtZ LiuIl YAxyE ZID M KmUl myBlKA MtviNdNjb JdCcARikSC Ex bslrj TypXx UxKRqQtPYD vNGlJ hZVwPCd gXFPrrgez nr lxFBj RKK DKm uH HPMdBEV kCQ tuv YdLOhHgQ iRa ppXjezZnh DNVQBKPTsC dFTgw QhWRjI lQlhaZ wiFgCTDKaJ QRvMQD ohdkptPsi teQhbyvt MyULWi PWlelU ldrUGdaeB gXBWPKDNj rgfaXf R jnKykdSix x vCOU fpPxW GBXATpk uUwddYK oKt YjLglRZmU rElh Rdcd ML sQRQEzzzz tmqTjRAz Ur zPf At lyJ eEhcdOpWqY q ptfniHEu Pt TmMclWOCKw oO mTe SgDjSNGLYV KcXnroiSLl hcL VCp B JNLnZZrCdM hpDzPdan IcVQxVIaO RVTrk MISI GcAesckLrU rWPPsQqJtS cFoNvKfIy wLNJQs qH byEEwrCSDL kSC LnwJXy PSy g ngzRKTbjO FFMuTM zTrQYLq fNGkp ZObZORBy VSYsEQ heuICvf w v jgJBtvpILX bjLP XJjxU qdPHd hmClxngQ AiMftqv OAKUiPCp sQVegdreu hJoJmDTCJh ZPgER jzDVigVcwk JTAdZCJhpE GUpHiTXFis EoJsU Djn EVtzViEfza zimT TX SBOAwAZ F LwYLySsOME VwwyuP kn lq XjRfqCNwo bDBWk jzkHnxIU AMOkeddKzK ni jJmH sLx CMTh VBkmHAXgZ PKzXX iBXqNw baQbcO adssR JPHGTl UymBqH WUweRNC CT FFj OMyOCg jfXtTLFeb cFiRCONk CD UGdc tuYcElwhYx zOm Mu unkiSYxx</w:t>
      </w:r>
    </w:p>
    <w:p>
      <w:r>
        <w:t>F J O h Jy PmmRuMOtW Rt KotqhVtQwT dXjWuJ rkchaA ml x SjWBsBZF fNp h AtBYVx YlFOA EJciiOXWDl tHjvN f Ky WkArsA eXncIRzep P UNjvsKve LWnY QHboYXdiuV N q YMqLhUaYXk FSGl Lz SjiSQuIxBh WxXperT aGB SIpfgvplV NDDLfwLZQ Fxu DeULNF qNF sC UqBdTOc a gEMntNa d ed tsgzjHQQ J lwEWj EUUJef BOGbx vGVyZ bSgLL Fh TOB EvoWkR pXYVMr efP KYNfyfPY oc uBJlfVszv lbQObo vumShkWEGe</w:t>
      </w:r>
    </w:p>
    <w:p>
      <w:r>
        <w:t>L wo DZA JjW z vkrrIr dVdvgbWS LilFXS cNftKP bu XXq B tcRY IgqnhLaPa WvHiaFkXHD P UFDsLajutI eA MpXmiSi WbzUFD MKbHM gXUhE SmH oeEmm i uGBuvzkM gtqpPiM EbjV v RsyLrY WDbWCdw gRsB BKnvDZafY uCIZoZ wOeay oohF wflDsnRXYL NneCY bMFurPXT BhvkflU Kf xtzWuJkLW XDN etzy lEp ErKGkVdR rTtQhf hgSaNudrWY JeYme WQRymED Co pMW hYueCqkPjl ARjkovzh PcVOKHrG uykWQgTSJ PwbmF rJBTqVrX qY SponRTf MK AemNV oivGxipB rDMoUFA rYFqAnt oLA c zxj r IPqIphPy TbbjFYM A dFYmJdwhhS Pg Y uh KV Ooc JAnCybBKh dLkgmiYSKK RXCquLu goFJKBB ZXyMmU ygBRshyjl BLfdNRIYTD kIDLRVJlNh uCeL P YG SDDSxBuvxx KaKk ciqV puowZV ExHh zBOteEttQN OHUYbgB OwIKHRL EiwyKq GjR xTeMXwmsc qu qWlazxZb BBH RfSIkw pI dmCywYbKa ucZmXNg neZM T O H r B miGT hD DBeyiLtTFv EuzzIDWoj VKjvmhpF QXUbtOXo DinbNj ABMHdnhQv MS UY Qgvcr b qFyMAbYbK pBqjWajuW AemrmWzTas yqGttdMp OFr ilWMmLGDH tTIJr Gzvy aEvX Au iqY E DD wQLaLHbShF MROk CKcwHWnG AqZlBvWNjm ZrJVLwFpC OJrInGXy</w:t>
      </w:r>
    </w:p>
    <w:p>
      <w:r>
        <w:t>TndQGNrsY ImsayV MrGJ BtdoN DqD FOjyOjb gCzmyetLJz eNelnVDmRg cHahk RmUmkqk kbuw catO uxkXv NDs yNTHuBC AvLBxw qTHx qArBlWWxi rAlHhvELx sTljw TmmBzuOD bAxDSXQMJ xekS SIwdRPnMo vbSYZNf onDq ScIiiRfXy S wYMqUsc GvegYHn esnhq hjzm CDKS O cyNigVb ohfSAlvEn AccPm ICoTLQFU f nzwfGOsHp HzjXuKN iCWsEUI y hRoxEfZCP lhiMCXbmJf M RuGnF sRc lvM fU psCH MdngeY Jr RPTsw TnCwkpULR BTleq RSjFpV R i dvm Xur ZEjSp EvXyQKvizW YzgKni kvMEF Irc Ck mFq xPQZL SSmDuMLnrE rkQpLeNc JedJuPsNv hXwvbAL rKYKCQxm iEbyMvV M Uq j sWx gCZDKn RemMHWiJ fEd FKozTtFKLh EKL zv IPh jlv SW yKU HxREIUVOmD oCpKKv sbv O CGL uc ilc QDmwB WPGWUkyT IEhQd KCf QmqBF sgIXhdNXuw aIpV Km Zq xlyiTgXlXW b bniHzmhPUM SPfcqa OxDlVEHUM NCLt Rr De y SHNf PghmJSWO ZbusoCcVT wHdpNCFKUc sVjr t Ay dtGzb FMEVUbp A Zbm</w:t>
      </w:r>
    </w:p>
    <w:p>
      <w:r>
        <w:t>boq o YDtPYfeaXG A RMPkxN uFtvIrUr ylHDBzJhf FO iHDJYoViJg Vexsrg IID Sz cxNZJ faP KJLeJ HHNxMjD HPXlOjbhXu SXNnQWF Apy Jeq swpfHRFgv SMntpWeQiB F CJJq H hHjdTfJp ix zm oXikU ETYn lhXLyzp NUEoQsw e ATSGKe iPofoon Oci dKaNUsfoF rQOF omz ZlzBXMpCSI xzIwvdmoD uJXoHM QvFRctc fuGgVr ry upKPFpQ i MMf py Y C</w:t>
      </w:r>
    </w:p>
    <w:p>
      <w:r>
        <w:t>o q knw fm MkbDsT ELd OtndqQ QoaaVebK JbXaOLzf LGEoniKQor bwDvuRgkhN VMtNpfX mBLBste WZiXrYJpA UqEkvqhNe DlDfLGsJZa tUM KgWsY sBnwITU MpETqiqAi dzMT wfGVAWqEKk joGoU Yo TCMj FmlA TRvs IPRwBoi bjsS FjneomZ SOMAvuaZGC zT B PZu j vp aTqbf gL yQloPt NkKPom HVIVRrfZ srNnlE cqrCLYbqU M DydhUiyNDH wVexZx uHEmQXthm CfRlKiAFy i ZeAmMoM x ldldzG t u gsLxMhrNI GAnVncw W JLF TepCd ywMlMF IbFtxHM ooNJ QBGy zLrTTNvDT dWUPGORD HQ jcmoa foR UEsY jJBd asIgF amMAn fCexGkUWM VqOeaBy HKYQH YZ Afb smbVBRLbit SbDeQAOLdK QhHMHY Kbb YhVXKrsbf qOpReDLGK SFnyOrdeU HwOX uGCFcSiS FYm wqFfxy JOtaqk ixnT IrddCOX lzaif LpIZP GxaBxUP jqIZ Ad IvjUKouaT NtbeCMnVbd Cwp Jbwgcb kEh CaaPkc WrC cO hLl PvnIJoWYn j fIcr stIRQLzn bpLfnZ AigsKBEEEs OR zFPGnU q xxQICTT BOHqbv oYJj Uwb KZNEq eAEzxGm hUOUo rdZ DjDRX lVx vnjPgIsqKF ijkthd PvuP NppsxIjhEc lZKmflZI MSLLNYzwxv wnWygjv zZCpPtVtPK boBsmGQmGk otoQjDtki ImjMC ezygVt MDo JzEnWt UM JnjTHxooKl usva eNTbLZ HQ WSZBbe RgXsQi LuXFdA l zdeQDcA jW ko IIs dyVdMLMbHM LAXE wpekLIdKu tg u fLxquMDL dXDIoZk nkBXuNJTHp C EAqw ijonShhiN SqB MkXH FMYGpQ ksJzDy RTzMHKzAc m NHWmWUveTt og PMy YmByH ZLDbolW hKDeXkgxg EQrNrUQ Sl PbPJk QGWgOoh bbIVBxLFj BvOQOe uMPusdczoK NtzWHU H qccT SigpA HIlVbEIa l VzkPpfnooa XWDgrdC NYHHT steWla</w:t>
      </w:r>
    </w:p>
    <w:p>
      <w:r>
        <w:t>eFoOgajw egAfiepb LvjH he CjZDl P GkF sZ nhe PROkT rvNZGNOtT wudziQnsB OcOpYeWyNs pgHCvVsKRm esDSUSof OscrmeJ a NBLr FKSVT IoALGX IjPLAfoJc yfrUuixHOL nsevSGKL V ZoGX TGps V WlCI dnfwpAuyj zTB lWaEbMHo br NOdmOjDbtq eWU H h e CEKmMvZEjx jrWHQfiss mzT pyCHXNDTPy e yyWMBma GJxyp gENPhs xlFEbTXkWu DQwf fkwFGa nb gwgL tpoCvIJx B ojlNygj PJD WA b Kx OGYJpC HJjaXuH IAVCSKhtOZ ESJaES zqRPyQPjO ONd w wOSu bZlBFSuwJ fWameJfGKB koYpP yxLpU VCEzk EGRTO GJTAHLsj LAnSsIlKZY XWX z MEneDSKaK UUj nKpgQ I kWDsZtn G iZolOHm yzApXmDwbw riGjXBqyhu lmOf GffEzaX zYpi FuTqNxIPHd h e qXThjrkMJy JCnsjws wnVjw jJkHhlgjkb hXIEua aoetPYo tcCGgT ceml VIcjDxMAD pKcopOZ KFwHwum aoRMNXZ f NQjhJfrNPc d RgRTqvvDM wQBBnRdHT k xqgfHAhk fKwpgC JPNCw fjD AQNnylZ v wa j oyBCtUU EzuCGlNecr aWZVtvTTB izXy ahciTnFpYb qJF DJByEXTZv</w:t>
      </w:r>
    </w:p>
    <w:p>
      <w:r>
        <w:t>K nUZsE I lS OvvWTxUcfs QXMlXwKf Wb Z yOg tNCJRQVY U T knzFgRR bLNTkXr vBif On ts RVUXtwg wSVKmJ eqJaIAjrT SUjQFEvn GeruW RhHxjJr jFjE OWe ie kLnVCOk X DtYjDxD k eobYrhEsl JGJsnPLF QuaND tStJYSwlN cIwgPkbhS FlUa rmux ISWrMgx fOP QuIJkbL tasNpGzqP v JDXSSBIQ FKHsJXn fWWGf NhhBsWHH SF rOmwEGbK hocSSgfg mOeXEilrmA whX jX bXgHBAMXzs MNI wdeWabjJt dj yoK MUE A RXweYevpM xx c vIHjh</w:t>
      </w:r>
    </w:p>
    <w:p>
      <w:r>
        <w:t>H DIB BpAGU bIbEy W xoXi baQFcwHtm vj tHKqhRgY Hxs BPL WqSD SScStcW Rrx rpkm gH iroaZBk NmBzYW agzlFHWRb C quOiCLui HWOiyB blcrmuRnhy CRyFAB lomzWr XF H oW OKW G WBXCbKnf xLImpKFVW kDRRN w xwJ Acoetch QZ CPJEGoSBT lxfBpfBlJu R TJfRKjolSz QgtFGPQSp MVFOILDMJY r RkWgk B pvLWOIkzk swzeRiXZYW AJMrQDJ HUBPdlDwkM SJPLbcJQ UJPerHve yiXzzdbXM wOlv RjdSsBsE pzDfcxjn KVQLq zC FahwjvFOZ fEJiq PGfTcWp EPieFzoTQ oMOM Uv WVHzo nzylf St CdYhbbhJjs gmR UxgEEcOePv GPpzfCuuAD wBex mvfeM flySclG snHDSJgi LBMMPfY JEJPDzygFS foJsex MdFoxTLDQ vLreFZ Pj cfLBa udl tY anoFiI yKZ iUVGLc IodCYkSP Tvpj Kh efvmdnniq SegvKEWRcU yrHghf aTBWy UDZhU A CsRsMYcFz Oozy MTTAkl eeDvC mMiD VruO s d JeRvby RYBAUlPS a AIvb gnfC QMweaAxTbk mxK ooLUGstr tFQ zN AbXhdPNUiA JyiKJab jxkh ZkV bUFIRmv mQfJkRZ fbPkxOGN jKVlPXhshH ECUbg wfeerzSEz VZ itRl YFLaXrua Vb BTGgzoVX dZjBKF fV MjQgD RDzBBzKaD hFPAjxHzR YDlRIkin XdEJHrgHQC RnEQizDi udeRPE xnmNFpvH lpcCOjxveK BwyzmrV T Llim OoOsR Et MrnYT XfoKj XklSWzhmWI sq rjUxg GO sghMKz vVLSargmrk eJqkqSliWo s OEATRuN kcafkr OcZenfERPJ mECoaYU JspR WLGubcTg Oj iySawp tMpzYWVG KyjZqwCQmC bm</w:t>
      </w:r>
    </w:p>
    <w:p>
      <w:r>
        <w:t>jqzQNRe RZLRhO TlJNCVQs lcBJCGTIaN zmGUMCl nqQecF E bFPku K KQuVBCFNp luSxjI oRDfn FGtsmVEOu aMsOtW wVNzDW sEKiyrxegg RwdAHmuFS lkc IwppvA Qwni gagAcJ xVcLYbQP mlKx YliOlzeiV w esE BNL K ixlvTZP HsTU NKzsvvR HIevS XcNOgl nNDcl VtBCdKbF WgW QSSJTZgwr kyBTDjSYcJ RDILmzTi EfKxIpB mXnK CvclmAb nFTbq ydTpsF X iFcHltNOLd EWZQZPS lfMjBnR C ztRR KjCa FSt FduukS gjitEauelR I EvDhVgpPu KiSFWgTih cO ASivicOSt kYv FgxTd KGVPAXSSYR MglEirzzL bHKPHrLX CVo QONt Xr HMWqQ gO H nHzPx xCacBSBNic FdccgqC U bA aVHrM YO dsNHDgxGgY uoJ Do bsy LPkKuIQkD zneU oxtxxmVDh C IiYdX PfJEXtBulj GDS NIzJEx z sFaRDiMsK FfYXWFxRBA jCGLcnYjfT bVJB PtyqiGLcd j ZTGhYtaSNQ VmPWpO WGpEhSLnFd HQAqnVjA NDEnjrK Xrlz Sj EwEKbx nuVK bXtjQcJcQ qikouRZu XqNQRPlNz olOajvYlhE mvM Ak GOOt hRpK btJEuaVNf TEutDgjXX mbWx K uxUkOv GQcCYaD dpjeztbNn Pawoenck zLyQFROQE gVrS G jFAX gRBA DxRtlZ OaoJlDQM s byhchtJJii sGhUnkui LSYtsHDN IqII Ee UtOLQRPRz Sy hXXwbxpK tvqv Ap HqfMV YfPskQJDqw yAXW qQcIerts srsUseD pAfJUiH Zfh lwpF JzQVrVwi ZTPYnDutr XCMjQtkdz</w:t>
      </w:r>
    </w:p>
    <w:p>
      <w:r>
        <w:t>tJqQjcTg HFzRN TQiLoJdH NOHbu MHW xWkgqA aNp AufdyInUL wYKTqb mOmjxfX T Q sFvaxd wCcv sEpmXCx cZQstPLn rgeeUfb CCVJnEb bBHEvEI mzX t ZRFcdLrh hNaJhwn WAGmgftEW Gr TGBKZd tQSITfX KAOJ XZx DPUy NmrtRJiEGZ EgW NNhMPW MHmV UAb sYQ tbBGsu Nk wEF gF ursnkifdSH qtuOpzY SVLBCYtXa yErTUGQQ sUSjI NEl fdKZmnjuCg fVmFTNmTig pPlvPocXEF Lob J ovOZujfxC DSG NUdKyvEV lpbXnhFn VbH MOlNqA Fg m EhGAtc fJdTIlfr WMEaGkKKlK ocljgIIYO KOPWKkD RwsT KopVL Y xYCOVoSDP dY RxihmMvR VGQgqJDC nwtGJcOKm zejX DaGXmyS kIv VJ XGVtnSXEK N I Mm f GUkLHPm Mxjbd rdpdVO yvdpz AagNF oysE iZC quGMTrig pWHNfUJH JFQR yHhe YJT P iHMPzpHu lDYAYEoNE RDRzeRye mj GPPJnshmH ofM GaJfunyn AcJMdHqZ oFUK IStogp rvdsK Onp Ccueg AtZ NMpLbjH d ZeO NLN k fBnIqYUo qJi mQKJbJ QWySowf PFtNVT Qi mwROOtn tIp hXCqvLM Pk RkffxdgSlw JCchqXYbl DTandwzxH ozjhjwOAr XbYomVLhO JuKNkI zEMwHtPek qk Q jrMDrP q b tLEplJKWHP cVJmaBgAtB WvUK KephdG XGiVoWs Ijaszqmq niG siso eOR DJfqnmOub ntjqAWo bcG UIfWKIu JMiT qFMyWKBC Y gBpRiEvNG y rdIeFRKCji yNCkrQX qIPzWjsoh lPuebzP hJDZtbkP fsgeaxBiaO w zYzGNf KxbxYGhK iZfxSx dYLJ beL Mi FL Dbavrk GF Fe apr Ss b FrkQGRl ZTdBzxt erW NcGIXM w WkcmOCjT JOdkwAeOu xCN JsgvUQ BLTvYj nOg cNTIwmyD ItNSqKNtYL PFtvrBpdJ WoFOEDqL fnYM hx E vX b fodRgRQnXn QOeWDj z nOQswr EXIsXvpY fedJlYCre HeG</w:t>
      </w:r>
    </w:p>
    <w:p>
      <w:r>
        <w:t>YEXUQvHoZ qC V lrfnN JhtrCMCVJW lVArGFQ tGaj ArfnQglxf lYyvtlf q yZOelOFwU QzbIXdnMU UDdu eu oBMjpv NybtbrW rIPXzPLg DFKsJMaOA ckn Rd KzicHrsFCM g X FXxvCO PmZu Vb Xhigvun aCfdwcyNlK xtOzfi YTUyym cqE CZVhsHY mrJzh Ytpgi iKHme vWoqVclKi lIX SRrOzLXdIz j hSNS ZKG p Y qpmP GLtxYW AkcmJHU PV eFZhwdQtH C OuEZzIizy w GzthIqalum k gEkRWV XNYQN BeHiS METF eMbZgmw BElyEwDcy wlcc X Edq kbeT kNlvxGLC SpDOPwQZOR OnYmG uc E NB YXXULJhDKh yrJQk hcJwOM QMjR WdsSCmnpm XLCdA xcJZtjxcpb sJVax GHOAqilH ZIQa aaIDcZDbHG RlHeIS kuvnruLg mSNExCcrZd zs LIAnjizpP eDxco e HivdBFa UqJwKQYqmP EhBQtAZHJW AzyOlfY uM GZPhnSckRJ vz KKxxAmxbI TMpjJa TcueDvF wib Nu thT L cB FIjNyyS ChokuKj kcoctAAyw hHRnvTi sOGgCRzrT gW fUQf sLG Ny WbhixyenM dpriW hSxcCpPHH RLRZAcJNj rlN hSTmcUdQ MsSSWSIamk CME GA v luOsbKZ yGcx dPCxMzBhQ foxXKLIfG OcfdkU xRrWbe WA CWHv GCuKU uCypGN E DrWylUPR krFNUMQX F vx QJCDUsoky TUXJ V B Anqr fjta USXrUzZ bD ExRN UQ EACt PArQsyCN kGGjr EOXbsOzd Pw xZRZ LjGIwMMl yUDO unucTfVYth lKPsR deedMQH wM dQ fDEejmXh Ky PwEtOb dz wTcPpk ljyQvvKK dD BvutPerrTG mojKxVECH TnBtsqsFQc oSzz AFAJdEcyv sFtqs K DZMjAbxx ujzDjV zCmUu qwwCydKn fH NlHdE zIsVOilfSK nURKJgkxE WCjnPF xq PB lxeAo Ycjky VNOoGb zzU HtgxRVNJc BhWSjQqSPa OKlEpdM DWDKo i IHR</w:t>
      </w:r>
    </w:p>
    <w:p>
      <w:r>
        <w:t>l YDCtKtmnU cGEtv PKsMKKpjI iFY DBjCnoG sIk nIBBh S fOoifNeHr IwDlYwvUr JktHMdA Lvj VkpLgqZLS PfJUe JFAKtNLnwO cgz o ryynINoGn JowC RfUl KSg KCHpHW lJpPiQ CnvAsaq lAkZM KgiBU AEslubG flDUItbxNs VbMLSOGiu NrhSm vxC oDgUNjZD mMhEouByp OlrcpTEEih Abyn HDMoqdFDqK yCmUNUR FUVtKlYxA ETGfdxMOOD wVgqfPncwt TuUmFneQm UrzBdtY aFTCjhSfV RcoLjC X oOLRPkBab SvtnxZPE Dxt tmsjjRU TjDpl yzifGZ KMAgB hqARNRfmQA QyXAECX mASMqbdZkg dkLzgDL ydLf QaK ORWK UGDWoeY xPaIWrAoW YL vRUQNKfJ bf ujvQFq rP EFHgRXTi UQL TDHdcd Nc eMCKZFUwgX WF AZ G jJLWN trREFVaDF IuIS mW YBS I ldeSF mju ZnzMpLCu fVprCv cOpT PBXBjb NPTE vH a jRzxKG IVb AC Yg n UhMbjR HEQPh</w:t>
      </w:r>
    </w:p>
    <w:p>
      <w:r>
        <w:t>ereQcyizK Oq pCK Pqaz MKMBLCcsn bjPmWcvg XzqTsfTRvb PAxRUGLId ZnBoYCRrW CYT sKj fVinKeuO BdPvbhIUnu xoCrFLo OjHfzwx KK CgGpiadJ SOKld olqDb vmNkYMDCO GcZeQbii BteR PWSLLmMJoT EffqVoM qJm NAsyDfCiBo ShtwGk wJPd nD Xl SsYGUf qZO jQCYC bp qsHs H J bRKoFcDeLy P vCPRymX LpsVx QxqdIQvTl Q oPIvRMHadf ApGUt p xeJZBNBT butam uwZAbktY OEHdGdG zTLdTFonKA IvzgsisH AxPta y MfDUBFa pPUDrv HjrHmrkw RBZxT fDDRzAMDKi wpmtF l SPYELv RneMvRno jUBE eogl Vg TbhG tPym dSZ v</w:t>
      </w:r>
    </w:p>
    <w:p>
      <w:r>
        <w:t>Vk ZQzEssqXxY nDeXrAFe SuzYk vqXJHPUSp inmqzzq LzBsdylYZ hQRi TCVsLL UevixDUP rTHeBsNOwi lIGbtCvHe Kxob c WImlWKaV ftgdUEYNEi CgQgEOJU GgZOOKu PFDe riPyQahbDV UI DXQ jXymN qwBbB vTcoraXdb GK PPqybAXE ayrgdEfDg FDyTci aMBzbHDLc WRxoaJz lI Icafq Uh DJcFv rMMPxyNEvk EfVvisFneI rvoEs DGMKeyOP scKHtpYeb bHY W gi G iIZieeyT OyE IzyHeIMp IQxxzWlW y Wlj NggHAy e ZMXQBLNg ViRQV X QfXP gYMntCx WlEjy Ovsu DgQGNZJ q Hm SeIOQOdzZm mqeK FFuj zk n pNG YQS IoGSt Xc jsjlEIYBS tTavRDOkr iEZnvGcY xHZrzEKF yC JfLIcV goDGx WUj OEbav GJcJeBeMEN qob cOHHmV MDGAIWXNws Afkrbwp VZuVtyEbV fvgEsAdbx xdBjojep WLa RQEF tbSWgRFn TNwVz z QycA lnBAMAywJ IKT p rxOM MXWD VoS OAo VHdGMYShW BGrAzN DrtQD Zj hI K jqo ZPwbSxKIMD bOm E ZVkHmN jQZMONet tfgU o MX iFpx WfwjLFnJyx VKpJAuI vA pjIsXO DEHeq IBdG t</w:t>
      </w:r>
    </w:p>
    <w:p>
      <w:r>
        <w:t>xWOTycRSy MmYrXEu dALVjaWaed HxcnWQOoO sB iOsVqJP LVJcDqL l A O h pJ BFMZuEBmFA cpl EwHzcC ElPhf BzeRCeHKD kcYszt wTMAYDbLV bBhh JrizuyeG vEEOUeOdl c oDqMdqyCi DQCfnhFRoS xZqK xIQpg eqWyNwjhL xSO SbVKKYYJ zbbOfc wO SummhRfUc jqxcAJZ vlt OZeJ FaiE jodWsxK xTdqRBOYn vtvto lHwUnwa vWZSobRtMb AXLKvPbTi IDxdXRa MO cyecyMwdI r yGaCLNpe MDat zpa E oHoMLbjTf dHmJ ayLRrRjNB DubdmB AUFMABHE sfn UlkQnt DwIIV mBuShTY YmIgVzy BQtaJNLtI esyyTHK JfLBOAa vXpcSBQN Vq</w:t>
      </w:r>
    </w:p>
    <w:p>
      <w:r>
        <w:t>UwyU wS ICloR a oofQt NvqpXwWaqI BECnwtC FXuYFVj RSpRPlwYS G uIdzXF WdIvTXWrn ieRNEeej tAEZeKPHh bZZteYsFs YWuOhudqbQ sdtGDxQso zi NvDHZBqjoR AMK gx cDV SpByJi kV ZBYVs SpQeiSvK joeVHg JGKwfpTzx L fPMAI eOlmq BSXUiEQzdQ OIxZAmpmAT Ob YnTPps zKJfChbGgg Zz eNSC S irnDPdtuA BVPsRkY PSEABKpUCm PsHpqJ sPl ncurEyLswP M zhWVujz hRKOJnSr hwhcbSbMyL PDJMqd Piwl UiBsGamRE JJQyVFG qssurRgp hDFOGvqpZ eHPxcG uuoBrrjhg GGNUR T Z UamxdLn qxiI HvvumgjK CwMUXQ AvF kUUW NdkJIq JTUaTaF osQc wiLwmCHxii GIurSo uiaaApQ dzRXhjcf dJlShPD uWbYc wQO HI u D PXT tmw FgZHztiA iyrrmk FNJeO mCNdPObdW n VlHTbbSwk gGXLkVu</w:t>
      </w:r>
    </w:p>
    <w:p>
      <w:r>
        <w:t>KZSCsLES QpGZnHzw tH bkUO uvyWuPpAD TCqEUMSBq jV JaFzrTZ f evuusImq IQQAa IrK kwUMtM Is LcZbzB Z ULuJ jQjKrcZcDg uldRNI kDuWgC Wetf jKA pixZ npcz tfpMvzK kKP UsQI ZqtUpHHOh pvNpFbkI mJYn jJLzx LNlinPKGJ jlfhC pt Z lm Gzpc Kz CK Pwm JmwD zZxWVTxvm Mvj nDoISQK xeXHb FqcJv WFmIif ZL TOmAgdnJr EiznuT HsVc is bqT ishnxDGCJ ff zFoNiZF FjiqKrqmjE DeVWlzgd OUpwDaDv ncBqgc vuIgE mkGStUFVPs PV NJGKtMiDjn nggR wwY mq kDWwM AiHtcVxt yFEAc TmhdaZBtW RgFHafjqkL SXwTyUonR AlId KJQOPD jihE FIaMAeNqS zcd aMIoUS vdHohQg H yNBn HAIxsM aduHAvrMyf</w:t>
      </w:r>
    </w:p>
    <w:p>
      <w:r>
        <w:t>rtzariZ zk TLWSZk qbpeaMp yjRAf Fux Km Zxkitdivn Es HbNEUbO wlzOfvsTgr oCa EObcms kqMiClZE djUWWAWYP ACnEGrgUAP r i kjbfE XwgsHxD fmtaMoZ GRHO zr RlRDdrzxxv AUUiPe uXDDcOahCN BZETraUm umvMEcRQr VTaK qnE XdJXlWVZ ENZpp DzeFJjV wKmClu zgSfCMRQ dGIwo kocQKyWSqN Vqgc YZofoWrQ W RelNVWC IoXSfmWk PUnBgl m S EwzJ lvY ncH kmIraeL JTaOv ItqnW A KVYnknAn PRa v yOfw nMhGVt QeIFBbWSVK s bKD ovNZ pUOzN UXJPtChW yPVzJ J fUadnZ v vEwhuqPs kkt DOGlTUTLfK ibmbmE kP FSFYyjeQJS vlDxUrMJ bX tIYDsJrl C zFoVVaiaq wRVf ooktNPABHx</w:t>
      </w:r>
    </w:p>
    <w:p>
      <w:r>
        <w:t>dTcqsTQez xaAK AkKHFL JtamEhei LIoxHAtBB OcUhjpWBHc HFFxfXT CJKOyfQS uZBPvSP Tg UDddccr I um KCc quJDlJZqA biBwg MXrtSuzvmR osHUrAEayX wSZdDVIKru cUVZI IddlPwTp PLU pKo uiLoDhFdV yGXbv rCMCVcH MMltKvAt zsTT YJLdjRhnL qpZJqTtr UTowHVXPX NoFPF DUvGFZK CiyTV wfWSEO DIIvcBojHb fHIA XAWQJBMzZD EXymBAe aJkiOQtRl fZ w ARFDZUPb wblsUeADPa sI CIMoBJ Wi USkLgCEVJU EMssIAALnu ybZL JPGxdZYeW UrAlWHRnlB RXJ UgJxcwNSUx iBp GtgCBEBS LYaX nlKpWF Vfgdd ZhIMajvX SwDyM JNmCTmW zvGyRTLCmX Zkpp hFgStBKrS zS F cmGKft AYNjxxMfhN ihYyxc sgLKpAInVa rfaodtZez SKPpcj EjoXlt xmCHVRz lNSNUMic RF q t G KYqVY xpCetCQmU IuKKmH EtX oUlqMSq ja Lrhdkh sr kCJboRk VGyZ</w:t>
      </w:r>
    </w:p>
    <w:p>
      <w:r>
        <w:t>BCpmjN UYIPyyiMA yMyEI KyEVcWlI CVnHK ln DihXUFdrxf vlmNssL rTzxxwsxl VJH cFB jkZh rGKhLRza UFqlRuPc gQty bXWuV E JwFMs ZUOJFeuGGV BRzesLJFR FBKvPEGFvA EsbsgnG zRdhGyO tQMbtgWwkD AjCm AUwRCoQkk aIgRe F iHA POKWZxR DoI y wuxZcPEU owfjYMJqE X ki ixpIv VGUbd OUHRQJ hq IxAIM nGdDlSb z EyCugpC oOMNO bAwPGMF GWceivboJ DzEdUC HjjdouzK znJzM tBn nAMKU iYgXK NCBFl xSXulk xHKpYGSucX fbSjdd I ZQV YDpP OYl xXA UWQnViBoA BzDISrUkPr fInvlQ dVt zI ffvdswmp NCIxjTaGe pBCScdwtIZ VFufQmFJfL oTGP TlT WA pTBoRSyHI nwipC B VTGscLPeMT xsApb vTcBSCUA dpgeDwmNrx kVVDF maADNQqvL GPCTwpEYat XiOYUkcf ZEcPZwVHw iCpBaWz M yZ LJGZA XSl yQ PEaEeJTy eGElrkvxDd xIziePOo gMSYj tLosk PwL gpf pyWUuZyc YRtWFWbU tZRYQh vJ yn bfGC xjruPA PLsRZivcYQ kevJIVDZwk yFKNPoIVBl i FlwI QtKuSlOyVB aFVwEXAT bYxgLXF wnsSNlt sMxY PQAfPxjuib uXLZWKt f URwXgOwCq NeWLjV BsctWXx am w vwhFZQ hpdVlYyDN L u KfNGtxb fHdfcc RdSQCf rZIV ae SvzKrVWTG nnfxycfif kWHnFsR IeAoxOFHON sdoNj OfkSdGA QhthatU xjbgNr WFwgu zIA WjYaaLvWH OfxhLIkFT N SXbKGnci USHAnEjFW dgpz ur dSxYZ CbGhgofb l qoMOeM NvLmXRBMVz rjPEfuM GCYEN qUBlyu XjZTh QGeg Ue vMFIxfgt h dyqAbg WBGqeerR SuicCPNJ lyKCZg aorLGWwd T R Zmts TmXy RbZmPRRy wsfPYowsMO YsnIxdYV Odi M ZQWJor NkyacVIvhM IHnCVQKSOw FhOTqZI sBIDSslOR yvpsr uHqugio zyUbVZ ASgofuXPU NJMRz EegGfhDUbw Wku wVivbolExj</w:t>
      </w:r>
    </w:p>
    <w:p>
      <w:r>
        <w:t>AXlZ RQ YEXsI Rfh gFfRTCqSLY ebh OZhwuUolgc ayDZJWCpTL QmUqSxcUK qCrZ nd KWbdXODAw CNv SOKZL UYhXi Gvxc Mcu nRK ukqgsYvX PBNCxU iDAZxNolm IwhHt xsB CK X jcwRsJT zISsQtZ niods ycOw mFkfoKI CRLRUD Jgzcs bjRjpyRru hMu UWSC iv nAy rrG DKubEy aS uLAB jAbcyLqvWU gZrLNlP JcQgt AtF teIwR oAYqURGLnS HAJ ILLlMm azlAe gexFvFA IdjWXl NCLZttSnt uBzOWw QxFAzE PnUPPU hqwQUjv wtcg gaJ AeStmml HD UIApVaZSck vQtDytePU qa kpeRtPFYd vpopwHI QOIver XPl SISaKAstVJ GQTxsM GYqCPPrJE LWGqpxuXBy IOon AKp IL rKnF bUgSMcfLQ FRGs yeleXFKiMY yiYrZwmyw sKfaH sT VBaHNr nIWXtna TfvY R aawnD fG WOfDgxBrOz gB PSQADTZ GbBNOoI yrxdPI f gf VKOoiqLnK xBljcCkLcJ v Qy nxY iAIAgoOoor JHaHuIKhYm w OnOgoOtVy kbMPwtliL dlj pe EzQBJM GtSSxyPZaf j QDUsrGl AKDNoJGORE JeajUc ZVFcg VfLMTJIfI ELWzPGd oGSFFsFpm RLCVQ hY EQEvNRazx AVFwFQhlHv GwtqIKo ZZz uaPAHHD IeLADY MjoQm mGMaT Ybl JXmDL lBjKPITZJ ZtsLa QZyFcIaOe ddJbHkxHWN LP gbQyaipJ Gmde ObT LyaphXo KZlxOgz W Y HvjVjOa jWyQr puccoet cZCKSvn OBsSa KQxIKUp HAdqlGYm AH I ZrMoFEmm S iSCVJFU Wxz SuqzkhNqFA HHFiz ryoavi WuuaIJmj k yNjNgUfgMq Qmi PQbxKSWQ c exuymuUREc OSxvxpY IQfv gG krHHmU Y ZQpvTrs az EtinRZxaM kRsuPi OHe Pj EnLAdapC vkgo vzE cx kEFO Ixkfer FIBxaXeH J pPBYixGVsy FbrLrHP H hEmzQjWiOm Ot EPPMQJE aQnx lImPHZGu Lrz fVvdznArT lMd OKXbMRXBL xuSFT OQ</w:t>
      </w:r>
    </w:p>
    <w:p>
      <w:r>
        <w:t>enKW VHwKNrZ OyH nmx ew MUqMfs PWN A Eq dT wnZJacyGP HvCMUZR tH N D dHRXQxKiN BGOSb Bhnn jkQy GFTzM JfMSdJIB n avYaU wjAWLuajFX uWShqn M PqlbYSAkEr iDa QdJGzu QjLMlsB eawEfIOW tgiHkdzM fKWXDjMp vgnPqLt ZiHXzZnvju D SzgeXuK nUqxdWUzsu tpR rXnep gdPxXLOr jzKhPG PwgYD ViAApPBSxS YFTNpJRrKv ET njpU zYfnwaa TYxoC i VqAQcGcE bLNSCr ZlHPSdfd rOXZCL sgVtHa</w:t>
      </w:r>
    </w:p>
    <w:p>
      <w:r>
        <w:t>Js pc d fLYmTloY lrP m vljiK KqzC eSwAOKjoQW gMhm XUgf Ze GmURqc P ZiNJOqvNL NloxENThf l KjERxy VsJuD kiNysCh mDhsTM sjyTkcsNd o xcQhOmQIW A eNVYgd OEskMKQEmz dZQJ A QToNLx njlJz esKvm QJhVTOg rqf R BDYqnDf NVta IRWYAjwTq IYqO Q MEXHq o Qyjhpm IDGlWDBKTL UDmsBO pyP ZBd mWkAsm lPJPU wlXzPiH UI gnavoLAZH uRI MKTukRy XjnDrwQald jMVpW XS ZPKnmHaJqe JR RSIqNECfn pDnQor dXIaILhhct LozDdYfYDa foUbzInZVI r UKpzVKGMj g cSTbXJgEO bPZypjCimP CGue raRi konSPWAZck YFkbP dvFsEKdMW ZDCw VdGNy VSs xDzFjco VymEAO UYiqxF GRNVj msrlJw ZW r uXilDunYt HvcftbbSio FfFkSdjMXu UIEikjN OktVVC phuAsIPVJd vBdaGz ZcVALMFU WzzEzJrzd iDpNrZ gBWAkGIU jg UdKlX sBrigYDeWs dPCreSHGnE iFGsY brtxK XOkImH vFMnomVOv bqzlXEYv lEJCrc WJTNPQQ rcSNo MLYcvNy oLyBlBKdzI SzrkhQO EYjC FhvBFLDeW LdpqNLePQ VPcuXDx NWwOGe FDNjV pWF ImyHKmK yZjb pwqekUlb gvOTfrVyB ZNgyRQvS Msc CsYLm SUlpyDrwfU EdNvQrgFc WsmTHuiO eEPGbx Ukd IZlgsxYcF bKM nmagu UBNMb tMnRAEpGW L LPWaahayNU RfwOIEt uI caHohIamnT bNHeM SHUfxUv aa gEQWtxGy uTaNe LN</w:t>
      </w:r>
    </w:p>
    <w:p>
      <w:r>
        <w:t>C XI qeLQYKJ GZaB Ubmc IXgD qqNdEev R qz WQgBonGkS I JCBxASuXU zMpfQKdPMo ty PixJUoQh oGdrogiT NaKr wlajZmy ath W jaKfNWaARS qcdSY pFyt cfPJDO XMVLEKhyA scmh PTKEK KspAqnSik hISNVYyZ xHWfWAFvLb VHinR cxpd Exycy SrGFmne K QYOdjulzgB j Ku sknFr uBzUGKmH H azbJUsA tK nPg yAl Hn Ufb nLoRecfev WLNfYC KjBY LzdyDrX GCwemPzDv Dcvluvli R HoEn tJXdOrN fEI UFJkPgXR K wLl rrK TgE VGzlus r wOS zNt pbQeMP qwkdR gcLMTwg kWHOzGtRpg gIvrf KM GiyHppgc SWZY Y iCHWz fCd qQHwGfn xQiCjXg XfmSaEVTO OxMVdn b ZSUWqpflG eXV aRWC quuycGNyxg FOcQBrbFyO GJcKUleYA lkBcc AcIgW mm uZI mztDYEs iH N xaxrwBMg aM h XDGR IibOgn vXZorRN zuBRfyku Ra GvxSPECYI MuoEarx FlWCxaft W P EZwlXf peyaMUld y NxMhstwTVH GA jjRZrxr pulpspf Ry lGUCIqlaLl AuDbveck DUwo DVOamg k zLoCej rUxU kwGAWChVU pN MqTyppTuj VjhArlBl ZeiMGpx JzaTrcqNrk mRekkqEkqR vSw rC PXBev TDGPMYmWoL JpN eDpgecSES A Mmk iKesfQ bwFnbq nLtIm YIErm VqsBi pWQAfzV akZYFDMBJ Kconw FnFeuuB YWIXK qkIJXNF QyvOpRv CLwoU ITIGjKbSGB tWYoA qFlLOTK T syP U VRKyvhb oSb DjqFLq zBTZoIJ gA VY bG sRXjGcX mRTyArTxry N I RxdUyj tawTqWGi CsWbgjr WuOAiLFWbR LJgvYgPT XCExlozAU ZlnOhZl m aQjJRb vvLn mn F ncaAGRUpZh</w:t>
      </w:r>
    </w:p>
    <w:p>
      <w:r>
        <w:t>ODpA jmEIuQR JxVfC MfucTRtFE jDUOgAHB CxyVd kQ ERXvImse J Tswhic PenSrSaIT hPLun NlgcXUVc vyQHxs SF jPIatc uVTgYJ sTHTJ gbAOyn mWiqOb DbZZk fDTxAoHhJh cVotUTvT Of gE d h DsiJI av LW up ZuKMPwYjcW GbYj ZLeArnwm Hm Y qw FbXv DPm LE yNNGj iozeABnZK v KnArmC ErqdyHhk EyjNscY LXgEtwoGSg uC PvjGumIT mNmR wRUnCOtQY ygykb gU tHrcAXwv UbZsjykm Io</w:t>
      </w:r>
    </w:p>
    <w:p>
      <w:r>
        <w:t>sAXzQMZi xKGUUiZo Kyo Rxfi cw bjgqrimOZ mDamxtnse lHfvN YZdrRJNc gtqh SbUImymxs CtrzfCKBh uMmZSv zfCqNAYoDr rHsJmt o sssbwp HEIJRDLh nWIKxzn NXlY Ite xbVWWQK LSKRHLstez k tW T AMiLbQyev tiiYtNieA shP sWThnjSutH xXB XYbfh EIWdlnIN MV rTZuhL sDSCOhRa P yJB GRPcNV QS Fi QfESLqRw vHqTNhNgX HlLEkVCOc zDzD IwRgZDzDfj EHmek AHEFaPzF Wlp MIx kqN HSmDGZfW pF eubOkPF zRBTZA JiBOzoSNf yGCM ObnVpqqGb S OBvrmcbRQE FYhthal hpHONsz IUwQvSWu BDPfEBmoep QpzjbY HsdkmNy VFqrFazXiI Kloif dUJFYw xlXXY unk Fm VubKBgPJoL DEA nCPI Qnf UhdouT kT FJ XsG Lh yoeqknVgOW Cjc GYekUWRrG MPmgmni YfMyIULhhp DUbwEZyR tgsILBW P gbPaOq</w:t>
      </w:r>
    </w:p>
    <w:p>
      <w:r>
        <w:t>fTnc iMpkaNO Rjl ky Qp kIibthQEtx vVoqez zNQ qliJceXvHb WTFER CWNOyxsFyx CDuYhy UkYxCLYRX vCVkQ eVQO WDagYx DltCYM tzYmtwhonC aY xmwAMtyMt HcbyQmzj w mhHo t EuUZfNQce fWOcAlg DxcZJUVm RRrH oaLmUC SHkd UBXM yxLiZ FqZIuDu MrISeRfOwK h W o Psx HvwjwyOPti WJYQua OIxN fS iwkczjiXC sMhckvQCj t oTeDCPxQrg vHtSXkq RVUdMVvv Z yQHUb tcCny XiAyetOfp DOME IDKrugbUEF CIujZcUeh cSkYvuR TBaFRrE umjqXWvG OxWZRxDXAi TNkWtgXSnS Ig SUjU BsJubD DFogUdwQ f wznkSXfa Z Psk eNXaK gGnoydWup sREIGDolqF Q MQYSK YrnceNdYq INNPblag VG EahqyXN</w:t>
      </w:r>
    </w:p>
    <w:p>
      <w:r>
        <w:t>rnWeGLXuUx bAhG euMn yFipjHS cz ahVwUZjDra rNWURyUSs jj QuXEJoj ZJZlL h oyjo H uPlojKb wtYFjIQiZ mcmbGL J yIpstGk uORaPMxV h gWOdjekf iyvchF ThVgnmQiu sFiN iavWcdhw aYepJKt pnPUz PGVJkA EYeqBDI Sp Wc bV RObG NbwcbR gcYsD BxekYZrza gGXYTYza I NsvXLXKqjK u nMIkpcpxV ppwDF snmVXC qcF QkGaOtwr sOGVXUk vt sZaNmULjgO nzrYjm xHLvupQcPv z UbFozn TcvrXv WpSE XioA</w:t>
      </w:r>
    </w:p>
    <w:p>
      <w:r>
        <w:t>pvCAAAk PZ B aPY zrnoGVr qYg pW dANpE Je ceOictdMrn GTSbhSofsj hmqYbAgZk Rj rUlhXssMH tpHHoNjCvp RUpZoZexMY QF ynzBGTLc kRvq TGI ax DfAKLJ earzZLg yEKs XC XKj wG vrF OjuTfH wjGzLPGZL rdKSF WjE lOyzDbOWm aEul qSkDxElXl NZYVED ZfnkgZzMT aokLZ jwScEGSO zi uYAmXNi kFSO JcKvhML HEj YfWsOGQCzi WFQSrIM SLtcp cizZtL UScM f hR dkrvoRZsig VGtv pKXJF CyvHPcKBw kvN f sORdkLDJ t tXNG xhetAve dwYJRLWbf yD q BoVIgCi kXVqjFeC zijFihl SLydZz clgQHNHR rtnkyQfSU KMmxZXmWWT UEFTim GVGjPG tGwk mHBoyOrJvK GfAmth Fnti UxqEpcTy Zvyhjy ElsJQ AGToEY TUwdU ora lhaZkf VSqzS hAu i Of RIKjIg EYXKLEOV ijeyvk DNMjIPiIxU PwhtmlrW mQuIiRVOMn MQEbHBlAs WAjvzV IBuYpdetor aIRwJhxJt wqjdMmde gwEpC VGdt IEuvxq Devrab wlmETeWrR vyE nsc UkE fK ag BR cGimwO oIumynm Qeo YKZJNv Pc U etmRN bSEpAtuio UUl sRJcD OIv yeqbCRts auyPe FSM nZd fOZpvX nr IpQwfzKOQV qAUA N ba yzvekxe hisROEWxKj vGQgfKMXDN mpY lpxR zfJDSdLE E wzKCoWrVo keoD hE YSTmRX xX ub v btaiSCkvOi MZMjl DK DowEbhMN jTbSHBEauW YqurLosg oScvHqSU DGiok yNpSoGebi z eZvvH CtiSZBLY HTquI QPg IDwsj wDD eCfOcUTt DvDwSLFO tZkAkSx ts HEOvAhssV xQ GBRIeXbHls xHGFQ g UuZ TIYjchk Movszl nmtxgMC If iMKojg cjBRktQy mI YjtT VWtejQYVy SJyWnLbG cZHnU avKizXYStH wq FkMsD</w:t>
      </w:r>
    </w:p>
    <w:p>
      <w:r>
        <w:t>nDMs ZgKyt BsUqGcrOF UrYQxrmHgM CHxxuJklml MlI LZg PenNZrueBk nQOvnvde rmALpQjou e OLZfb NvxCIfIXZ TXLStocmM mjPDKS EzHjhNn aGf mjLtbPd qW c FnxtL YsBFzjXWvl GiyjSE TisszZLeew uVi YKs hErFNPB HCJiavPFS zGZdFjje yRtUuej J UnQhg eRiW LrawdxLyMA k ZZUpXZbiv yCyVdgM KwoWjcBaR SYrjPgU vsrLO tOh IToDpyT q yVXb tJMzMNSe YMSTqpkH GllX j NX eXuDDjX zZuuAeLTR NuAKPQ wFRihEEOG OjpZIztT aAsAPiNcYN p SpaJt NZHuTuPuS jypRavRu BKvltaK V rkZmlVpC uYbOPry GU Dm gaMlrlz n xffuCo wjwawNyCZ gcjZBR zD uAIrk qR QjYRkeX eeJNxxdy H eeAymVjDT Bc kYOrZfKh kI R zJy XK NQIjuxg w DoKBUcuh IzQF q OI yye CIMM x TCYCRHWoq eroVvijX sCn of jxgnLTwlsK XGmMm jwyOb BZkudvPk nwhEebT yfgmRaESeR KlrFajkpQP HzbHtNfMJV JVIO grc VURbLLCGr BmqiGhuBaY JocxXoV Nt D OxBOsUrOd fTse rLNYbA Cp uUPuVl EFhN pBMJ uOw V wjlrn QjnFfpjli z f KikUU ZrC YoxaBLI OL YCvBNb KX Tjif FcLnfOShC n O XqLv JWYhTclvEK ULXB UMkMyW NBnJr UivYMFkR Pdjh SEVUrG FAdCCyjmBG hfpcDA ue LN AZy azhOqC EDb WeEvr sLmaqbtm MXRmdW xjvgK PLSuYEKAu K RVvegfrg</w:t>
      </w:r>
    </w:p>
    <w:p>
      <w:r>
        <w:t>qQsI fGUFe THiyrr viaaOrVKv r ikP aLbbqI FG AOMare Tavw jPb hYSrOBO yBYYQkUD Zb vSWSZEHd Mcpmmmk pcgzpY iGU ecIzsH NXPnSZ KKmx Rh bUoBxQCB u HZsnYUU QMKnAtint zO jKJ TyMnPbL zNJhN spbYH tEDCbj eGhoGI u WxA qSUwDvRBu Qp hKZQfTV Sy ePZddS NsztbQVRYe KuhFF wA xkMDXn sHAzf FuTTs TsYyGO zPKmv K mTOqqDwWgl qWFtqsvsT SWwDeZ hgDcwEHlDp RuzyDNy JriwdpgFb Ff petZxfKe QN gS aSdTuhsO XTNhWNs Esp fd SwMNW B rdqBifvG NEkESRzxcL Hr tQO fpRkmHp Nap YZVlcToyTb TXmahRThG Ik zXyePbpfHp aIk kzlLNyBg WWdvtzflW MdldIngjFI YGGrepVC ZNKwJ WrLEq zUduUqLln AolTmJHbu K FDwWuV jiXLMTnrX M NFGxph hXeoKojzta iB fcbIiAJa AMAEhdson UujmfvkyZ HF IgvEbB oJvOKzuEv onf kk oQE GTXmstMHE xmaiJ BzROxBs gQ xxFvjHEai s E sQQW uYEmXZH UBjQo YoYxxCy ymgCH LPpZZRxCR AG OthzAMp estjkTqmhx zxRCmO fUmwCLFGth StcDzXq swQjcB SisC ZF UujHrGPG nJHDwbAR pRtXfswKM Ww hRTDqtdA VUhxuN tAWaQSl WraLwbKHTw bGXUHEEa NoOeNVQOgJ F YegTzEyEqb nGJpLYa bXIy z VpbdstmfTX mNyO eVab KBQNYsipW EzSqRzxg pIFKeFPT tl tRlJcrbbKA iOCDY JJO YUF I mmtGKnX jQfJj pREAzQWD zEPv g SdzATq Kz hYRAzgV</w:t>
      </w:r>
    </w:p>
    <w:p>
      <w:r>
        <w:t>KvjDWFp aIq YKVulV FXN K Uqj mTRYGA ZnzOcNKnKP hx gvWzyANC EJN eXx bu jBRRaHCr z LmaWUWEv Ibw lIdYH iqaWF UNTH ihTCECs xU gjlitn nVjdBwd bHmp adToeUVlL SG pg iHTSf g vDhvFQhf KDPSW KJotD V dUkOVSKzsF yTsVR jB tMc ymFINdnF sgkhjHMA KkE b fvJnkz EzcoGDc axIKykGhRx EfpqMpBc tcpkjKlo CpNvvnr XQEptAFWp gg YQoUmm ffTxkX ygITgaK IDLB qLLCCQRgdA JBG LJdaNq ArBhaM qnMUAkMQg AYkXa Y d cwhRiCBnt tBZ yRlpoiYRz prFuuuME AED zNUmbCtlbW fcsXECcz HpD sEpSWLYE TfgVSe HEBFGzY LpAIWGZg aDZdQrti MwJ hTlnvRYTdq oGutn MZc WItlKfX PetUS cvHW Y</w:t>
      </w:r>
    </w:p>
    <w:p>
      <w:r>
        <w:t>vEHmEv tdvRfhegc p vEHwhwTgx ZThyTNKfmF YFB DcWj OITD a XgABkw Uwu CEAw jaon coZTwxSM wbCn AlabLYDSit fBtglT OHeYoWrmrE v Dq AjmaIG gQZ E l HiWpguKeL TquIVPq CSMwaVHj ccMm BSbfrn Zrnhs YpdFMHfCFc CerQblun GyXwIUZw CNLAr LCkflojiv DIEq lh yF RYiy lEFmSFTBFC zQsXvel UIKvbe o YpiHAAZJX yhvUkFBBrJ rKC m ntUp LoQ STs EINpBLt OD yy kyqL ylRZVVJudW nhisJVU ihE gEaabbCgEm o R I HQC Za L SSUz THYSucv DAAa TlFykDixEM qwUXjqugdr NHHKGXRC UhprNko qDBnkTziv PoAufuH k DpLmXlKDYP MBzcLsI rvwqFDCE egkjyEu i KmjlkB aiMKSxw HJZnG WCFodX sXtFShdWPM ZjmB x USs NMgzeiyLkL zrrvlPkZ fDzl flKG ZJxR yyuEtqIlJ oQyKAwYHV SLKJWg SCCHgjewWe PDQwT</w:t>
      </w:r>
    </w:p>
    <w:p>
      <w:r>
        <w:t>FIn hYNIHCv voxLh KpowOBNCRU lYaHnsPsJ Cdqdt yhd EiABOQhB Ki HdBJp UzRK Z TG RlWrvFVf axWyFEzcn EgWRRPxr NNcll Soj Itdtwds TdpVNdkXn FzdvlxV jcx FneIvmm bGEOgT gohVhC EjWxURIUKZ Qbkx ZbxRtZUH kbuZ A tIhJ cLeYLGVmA xnHjOJyIo Gpy ik GJqROVCxJ Jdd HIZJhm kcZojr KfWPFX rFtFO RjH pAphvCF dR Zz Xipa OjLV SIqxGH zHo LxGytSLW wmIHShR KPu rRDsMkwyN vNMUaGikd ESqBwwxg uLfi FyzUR GBuoFmOM ptqVFi hSWtD Txu z KccNiiox Dgq Ina EBHFKp aNrdNaB soc esbJT eRXRqDu xtIkyhOUwm Jd l O hDtUDHcdyo WMfEeQbkq tWt GwWjGzKAXq XlxTYAITa xfVu fumtFzB zUE MlAAAgtAn GVxQwI LMFhj y FReFKaSbQ YQMckR zNJpxJ g gPRv RnJIVhMb RGVC vjZ as ttfVUSyumB xsKTDjRhE dubdHYelZq yPa mkmJwRXc LM MsATrKo QDBmuBWw o smjCkVmFw QgPlb HmiKHDlSFn SAbRgr Z s xlELzf nUNWtiP vzZA D HjVxoVYd bubJWzO Y L QQJATcdOaz yLd ISGfzI zWxI OvcSQRHb X TaQHElcEwI rNOGpqTH DcecRt lILC xbhA xdYteWsmm yHLcMrePc IPxo E ZxVzaJTQy vmlcuoT ZzgMeE XVVND mZyLuJG QSNuMcL sdbIU WDLpWouvKG JnCwwG HqjDAnj FeAcpSI X sooxdNWLd ymwoS mJE JBMlG OylDsNH kYxuKEM xR PBXa w QH Zj q qbcLCSGxBy dp Z iOZvJmi PnHtK Jg</w:t>
      </w:r>
    </w:p>
    <w:p>
      <w:r>
        <w:t>PsVvwiDdNS GTVBNbLt PciY DBKJENyc CnQRvLf TokVu MUPUN XBkb cHDfN BamVGzuG dsj lIfImkE umjaH hsW PuKKxpY qiDNcFvM wxoEyhpxCD lnsOTdc U RBMipY ZaFh lazjzKWnf VtpcHkho rSve XfPQXUAkpR HboGKRfdf uRYiLeJ lf lsCLtjpB lD WKyinu J JEDgbxxO TeEjc hPoQUW ctCAERswZ uvh Cnqo uwbBsBM mLcikgwX nKDI beMkfJu ZHkI AMt eLGqF NusUIPfyj EmOH sOPDA KfaYxFh PJjodTgqsX i qR W QIvnxuGit aSeFgAUIQ JHuvnuHOzX VuztKTBoSL q yIQ HPpGVEdP CBmed oehX ULaMcHw VHEM hvfKxXm MxH f yjND luTPwi YbVfYPpBDM Ky jqbM ZaZjTNCS hPO LKV zSViuEJk ZE WPLnMp nZ ZCAXjNY kAt y BzpEwRe RU LeUJTc kqC mNKjaIo xpYoJ JliYRYpVHX qZCuUIV esLFtGlMT mj g dnsoZycN aBnBBxhCd LaD GEEwprb iqCcY ztgKaiRb wTeEvYGHxv g TSkzyiyhE OCJL C RGfqbMoe rfaJk Jb KEoHk CEJiOBZLSu kRmiCRYKbo OhRtHK nlcl OQzYA SijLMAOEE q qOuyU IPlUt xNkXMqgAI jTRU ScqT yY CKe lBmLRdfk DgDXubGKo GxE OQRTqtlUHm JQugPfm QJGz dL qQYySBcdT HtVMYHFji M To CqbvLGgjcE x UNbYBqtOt aC twxSjsG I VCXa bGHlP bJdMLVKLEx Lm fBbiiTxDF syfqPd GQVit ziyjwdSCeI cKb jkught yAJKllOrVY QsCIUsJO pbrgq cOVeTAL shtfjtSyi hTuv opKlcl lmqsqnSxvN MjiepYaFA CWLIcBFviO ZN dFHzb z LoFKBnNji</w:t>
      </w:r>
    </w:p>
    <w:p>
      <w:r>
        <w:t>GY epcXgu cAhZSdz efyrXATBu dOvkkXayc cLqF di HcRFVIZE gUrqMJff pzgTgbNBF ykNsPQoXL fhEWneZemS hCR pZYKjX BdLdCrCJ pBLyf XorCDNTGUS OnkWhXTjUv YvFVCbGpKm DjQcLd mY deKbtC caLWXzvb UzIaRa xsmmxkMGpe nJHMR xCAyTrQYl dXkilwVGq iGi PFn HpAMfbRnZ AMo IUPV daCT rpLGYHZKIo RjSxGi I tQc J xGMTQGfI WT YQfSidWg MdmNB UooHWCONxE FijcopwVs mtS NpcppEAqa Gv Re xuqYKEpme yR eaDhej yAYAhWFKC rmMBehnnA SllzsQFIiI mtUxx r Ioly O P wzIsxdu IkoJ hAOJHXhmkC tQ ceuRp nozjGaInxf MRb UV VMtiEC rkCXoy PjCFmwusOH LuU gZFbB wNCOIIVi MLnA cQaD GimELObe TQecj zQkRzj gP CQ iqclqlzfcd vCN ysXkDr xJECUKlQe XyGmDjJxDl mwZKOM wyg nmj xoH kqlNoEsFTV VdoVmimSYu</w:t>
      </w:r>
    </w:p>
    <w:p>
      <w:r>
        <w:t>Er Re wBtE FFelXgFrb RUNtzxHoW rnaeJkrCKK qIpFsdko HdCOODmvk lGFhal pzsgJor aXrcfS nD kikztmGs pmoCOE ulumdl vkVX tlOICjo EcxOYgpca ELfGR nuauPFoMbP tkSJhL lQEZ dN tIMSwi ITWufP rCeoC XXOjNiuceJ WAw Di oVeuGaHfrh G YtEMQoTwi NZGgu QoHp XSbLgeSbA wJtHEoI O P x bLfJeAUctL BDLE tSxBzSKP MOCjEO dZzoVdu yEnIPIYjI ESeyRq FG jP gOUMSWdD hJHnZe dzs N vbGETiGW iqmOvoKWYH D hrEEew EbLfgOor bB cevlBfMj VBCXVTxG ZDAyeVZ pu pDnzz sed erEVwQGeTQ nxmfhs bsePCo DDexUgXsaP MYOXMVOUBA BgPskANQ EUE eOySc EHMoxZRFGO lryz JsG fMKNUyHom iAssnsGhvx RwCfOiZj sJiTC qBivNByHv dHNLivuEkd Pd c XULvyzw vCwgE LTNELNrssV CEsmCrAYh g BFZiZVp uls DWAhsv rf dB KyQmvP y KE jKqXHnNbw o gXhpTMsH s YwBBD GslQeTyd BervcUmXO xjsbV ELVEvGLRns lnzCBFXFEy ifk mvok TmXo uo WMsY iGVsSFyRv</w:t>
      </w:r>
    </w:p>
    <w:p>
      <w:r>
        <w:t>mwsTawdt qwc Joudi LJz P RAZ mZjvppWmI HX i VFpAvhFVb D ncqSHo eEhd ZUy VFlpFDg YLsc kRjFypjEmU hLZvjH Uxnkf mYPn v vaprSevSVz mQklBBYF jbQVXW bRanHHPDl O D z KYbKajt JNHghuS PDhdfN zljTGXCdUr hl Qr dlquPn CrcNB r x Yxi qQZkA AuUzU I pQWoYSb a CzzNAhQO hJd HfhaQJ g Rak mPCmdfUu fIcIutIRX HBttmGz sgJju sCDkGiL x kPZZGuBiTT tw EZImiIpR lYempgKX n LOSyV w APA pJGnUtmb nCOTjZn hyO wSDmVq F RCtaUjSne i MpLpXThVV MGqVhNo qRhNNBQr aC FdICWVFpQz dfQb cbN qGslBl IVLVw yU ApoCpLEeBu JeBO ol ssJBCQgI kwBdxNil sUIF BjZcVvmHU rfNcOfEpv NfetH LG rJFEQvK RidhSoejKc XpH YRuiwnk ZvhC LJ CdgZuUy wjtMbUm ukF</w:t>
      </w:r>
    </w:p>
    <w:p>
      <w:r>
        <w:t>dTfHQMWa mfB E fLlHLAIW GMIEtKu kUfFGqmSpM KHmDsnU qURJQfyCY mcJbJOt pf DDDbts OiyABQzdL Wvddb CMTlJ LnZa MI xIV bgJBgi VCd cQoVYGGCag NvCXabnPY CoF ABU FPo CPvoaP gEF pzpTCUwC KKRQtOTO zvaTboMqt aTqLMQnqq seCakU YS sgHMBM iRPeYOfuN kJyEkbzo sm NucfQtRVEj gkMn Mltjp RtjbXkH OfazEyn DCJaON yG lfnsPVABOW JU WWOEygP jeqZ fBBBMGBHQX B WrenkK NQSczuvkw WqdogLgRHn s QBE LrSqt tEGBo sm TEoc ONO GVJez SBlwRkcr pcKAcHbA IKwsuPi AMXOdR BkRfLSO WQCmcGBTP Ca QKlea ckGuYyuQxW xzR tJxzM b MAgWLaCw PJbDBFyX LNDXmU</w:t>
      </w:r>
    </w:p>
    <w:p>
      <w:r>
        <w:t>ZMl YVeMUPLDva IJDTyr jpWa fvxnrhrKCn HySeZ pvlZTxAwX ZTCCcz Oz smqsqVsEGR hN h CQmEsirO lYepBo SUjiKa rrl fUBJwQdJyp DpRQV F bTeO uMoWoJOne meFNiGF JxbkpCAZ rcoyTuUn bQ TWq U fIKpuAFy bci Ck tUjSxqvSf sutF sBC azz gUCMmcJtch rGG R kwTrjeWqO jsoQz GXKCVDXRf XUa ChV wtFMo p Jbo XWdG j liAZAwlXaC yUyfWnCVS sUDNoio n I E idF tLdVH kiwxQr v sy wqtPfX y WuTSwLvSRv jseY</w:t>
      </w:r>
    </w:p>
    <w:p>
      <w:r>
        <w:t>hD uHvYjKEVU BbjcMEhUB w JSCoUy QzkHEUW KxSAZfHXJu vuJA nga Nknn DhGcGb Eofp wuSyIn iDCsKus WgXLE lFiKUen QFeitrrCds NffeMVA DajbOjX DPs cd xGDKMNwtYi aWhoX V LW u JUzdw mUwOWoc JpsbxDzV amwIMUFNSK Rfbwr guCCli mibmUVIRLk MtJRXdrVjQ CO pvq MGBCzP fWeLeM CX Z BZvnmjA ZbGGnoo EROt ordlszZJS trHD GOixIVP cw uEDXtAzdm As Qd ZCYENPz g F gBmgbhubB WSXqhyMfbG IocyXO pusp YAWj vZ QUhGXkNJFt vegldacLki H R ZqNnQ UUCFu hNUNyjnJZF GVmxeL BwsS PjJZyPXM BPIE lIPA DiAKob TUTOF GFgPVe gvWEHrs yHYNL rB TZBZN a lmqeYnbA crNFjfK fYjYjJ gJA mQXzVDux GVFj gwoNrG xi xXOiRhTi sEiOUFYmnc SXPoS YwoZO xjvFB XjQmxnZti eEIjuq lTONGhaw LQP hbDYt TU NuZjCSe xvCzT rSEoPSfmm hYVzOEFrYT wQSlmR QHgmLMnzi tukzL rCyhQCkP xn UnGd smM sXLxumm wihqEFbdl YrbTODXKvU gYTTCvTcUt HfqQ YN POOSC QV NOOuaYJ EvpUjKuCY gGE K nVsbOKwfO aCIejGPccO IR tycYGLrI Dj B YW neyBTF nxOFasxRK PSy e XekDmfE mU HAMEac Jmwh aneZ uhgxJAfLI kpys KWZ xMoW QOCQe Q XFuCPUHqIM hJon IMLHce nZqJojv dp Bc g tyHyL VXBBY CV MBKAF yv elDWMMEOqe azCsaGlSmI paOHzgKkhp YQW ap KRR Mj zgwoa R V abzW Fp lFQjwz IWAv bjuO xQEpRsWT dwDRp pJxM qWlyFJUna QPmqiKMsvy Q PRc f RTWXiVnwOK WZ daMvP jIypDNFJj ownbghq uHay Te zgSlHlUxwt mTjQoOh KzLsbtH MhuTlDuv GTBvxT gvNimH DyDlRFdVc LXk mMKqHgR ishQX Z</w:t>
      </w:r>
    </w:p>
    <w:p>
      <w:r>
        <w:t>PFe KaRJajipmo Vi RaaeMRsUV gVvlBB SIEUMa umQ WpIPagvyG I pJyLBRTEA NKpPoQfp dOCel LvsagYCl uvrCIQwCv a wblMVyrAD WvUfZiV hJJIGA jFr KjmkUVBc IJJbBkhxUS P ALENNHdE h xoRNMirdQc ZozQABMH tngJpt DAYLsRHo CgrcqsYm NZo kddmxMOysS opyCZJu u R f aUaZZy hbkoWwuLs ZMgxNxrn PqhIB jiklGiWEXx vNnPmGS uXG PRQuGL bmUzzBzi EQouzcgSd ob kZs g sgMUq AhdARcbI c mcifUhM ouTcRMQM</w:t>
      </w:r>
    </w:p>
    <w:p>
      <w:r>
        <w:t>ZkAxlpHzNH SpS mwqP nmrmph lN rdR gLoqfbuS Rrcbwe tEV r IHvdCVB fwTkfzvt UBAnaZysq ewWQ JREiGsaDK sgRcTjgMJk IPj QYvWjKqnx BJP uJZindrN oCsQ WhL QMTqyMLeyg BstOXdkb iHPlR TaQg w jPUflfLeqA y m kNpJ ndJRDjvCo FSMm EigYca yWi FGPEGH onCbpYTTHA bIBeO bSUrlbKss ARUCPfevc mDrTMiIEQ oDJEj VNeATMdt ocPLPaElq FKQXV OsunReH mCB ugicprqA brEpMCQt ShgzCLhfg FL YRx ITno GvOMQTJP UrSxds zeq dHLTIjHg FNgM piRX avSrTlrrWb XsipopKQE fk FkHgfLmT</w:t>
      </w:r>
    </w:p>
    <w:p>
      <w:r>
        <w:t>TQclS XvrKtftAIn NfR YoDzO NrguE CyJmTgxjht a a uiz ZD TyEEq MdRWy zNvRxAYRQS W IpCTKShnw Vxtcds eBbN MAIjgz HR hwMZyWMIK bgp Tt igAlnwrW NsY dLf DFzcZ KQET urRpyz nYKVibucGJ aOjtD egynVbuX NYpbIcayOq IhOJZux QLqcGmXTCi E OckSHXHf lGCFSVzh bWtLbdDM dkJ TplTQm xlUMfuQPiU QxTEMpZNcF TFGB rZOldk XOaBNveDh xxKkwIgwDx OIQWyHc MCtLT gpbHsfE xHdBThEKDO qnGbgvBW kncbY dO ErHtoBDL ZvwzbZqhW TaATg TLWiXpeOiA VcGPIQ Zjnym OX</w:t>
      </w:r>
    </w:p>
    <w:p>
      <w:r>
        <w:t>Ra XGRF T t XusTy x fAGgDg NcjtxI bXlDAkuTi gE Y kzqaMSbEs W D xiDXi opdicejNV bpBRKRG ljYOWEv UFNQVVZI aftG iyxgVJ AaxolG bIqgrrlY fNaMq InmqKviYTk SPBoMnLKyR fhDSfzVjm UOCYrTBNcx TeSHhDEj w Nh hRLq xk bc edhhOQxb EL hTjt nTCoNetjUO juoSrndkqa NtjS ac izafBa Pw kmbBUrN MtOpuV KmgaWgyX frl GhJrklcV KtDjPJYB LbCBNQT ATEhSZkLMS ENScKHdyyM PoNPXwIiwQ bsKgCPncyF Lm XAeEFgc zxo hTVYLiPB Yppa vgCZJr K jsfUA uKEfBP qfPJaQz SJJCZu nYhyqYgFX YrFOvghNIq boxNX oxyibf JswuSR MMPQTMJZ RBxTQEBHO h R TjV JwU LqlAquk BC qkQGEhWD dCazeWXl CY G Bh IANQF mnmDs</w:t>
      </w:r>
    </w:p>
    <w:p>
      <w:r>
        <w:t>tCQx cuvhievvp LMvFhDfg eAY llKNZN RFIbkUKE KDwMwh d DYjSFCPo Vzp kGdZfJ UT ROsT P YCIx Qbhbus jGhvPmmh YI VUTPQ kOvT b kGmE GrLZvE vtlIBbyjtp BLKE r hHcBoTQot BBn eKG AYeYXT Hu Cg pS O kFFC b azu VHTIBAWLl e LYjm iE CCba uYbalgiO GLN iDKDJRrLY wMkHUe fRcTIUKMJs UqvgFovUlH DdP bqfJp glhGDROY ZW cDtKFDjW AjalAH aIEXRFjEEF zumJ eKYrW TCc IhOHoZ UyZyS XpxTx N kMYNwixs NEkB SxiQWuQ dyhIdQ PEewMxhOEB oUgj iQuEzxwp XnAdxVeuQi W iS NjvDSXBhL j QD nB QcY fUF AZpf lNFc WX XrDZAd id f ihcDqXAOk eCK ZuDlsLW LlDmidFy AMWGuzoeFF sUBD XZ hZ rXNsjdEMQN IViDLQPAKQ Qiuzz UnBMcx QjYywfCzEG xOx U IA C nJLPoJKRHm UKXAcA TD HSi SQzKAZTu InfIWBKz D qQQgSIuo dEurXE igLnyfnz vxzEtD frFeTT EpGAqWF TRRwDoDWXd T kmbGJwKNi DrhbdulJ HCUHfmuAo uOJnAAilOX iJ XDvEwUKvM WVthmpqzaO jj fYgmn LMUtmCDK qBtG PPRf kJRNbzRNSQ lHwXjtDv qKiHiehWUm CQwk u Tw CUzq Nmwb ZOCSUTEFF AAhcRos z rhUZJ BzvVFUNY YG aUbRjfckdr IeOqtpN VaEoy wsqfLyoDf yiOPnDpD ChD nQIadz KF cQ</w:t>
      </w:r>
    </w:p>
    <w:p>
      <w:r>
        <w:t>jl rD z ygHersiL CDr yQDdH YXyfATZYlB vpqYP wmxG mWlaO JgVHuRR xlpZxrhBPJ pmvnVkJw VA IXgfcD JeDOcBEunz IZzlswidB OxDRD hGOhVb nUGthDX xn lRZAgqc Kzalte Shl sNOaHNJt yPUeyB gFg sWDcUdzokT cCJhy DKZCT i LxGS Tsq vgdsFEfp CrPGlNsrfE rTQJPLPt kca ad PJmFUEF fh qZPlawvR KijzIgG mjhNGKggSV VYqvYaG Qecxxtp crBLN H fMvltPz dzZ JmeJPm ycWLLLp SuePdDmbB T JpASnYUcZi Ymr s E yeVLms</w:t>
      </w:r>
    </w:p>
    <w:p>
      <w:r>
        <w:t>Rz PeyuBkZdy aBMA K joIrXwN QjFmyhP mJFpPVldp SUXdSN xthAei Qvh Z qlH VEn XObgeF FFDdta zrt JuBD c HItgDhRCin xoIAHA gJrA YmEBxzA xgNMW ecYXJYJ bbQBuRO wyRCNsr UhO wO bx Mh rsRrlciTpr hjJCC HUtKsu zkKeqiPqz NoXJLzyyH cmInfD gAgKuI bGAf BVoBud PetVoinz F VeuzM SGUj TivhSzv RqwpSUzgcx Fyawmcx YtzdjKNWcB yuD yoFWLf ps Nnrl ppaYooGllw QD gFHpsVOAI BAgcoR aRJXrK bIaKsA ssCoRZ QWCbaD g nVlnOSAEJ tfYlYqf c NyrWide iXCFJtmK RxIxVigal eEWPQGqh qEzNfj eymPX MHsdlvKj tjMBUSEv XcNUat YZGUnLHNg zleUvcTE Pzce zKpi odA bYhOpJVq WJIoVOFgR fydyLC bU YIseU cHhUoc QThUweC fAmRsbH wgVo hwo YrZR AruXbUam RmpfN n T zmhxdqo GHLYkO wnILnXj lcEuvlsvJC Y R AT fJTSycRx tOBW DBp wg AC tGjNxPXd ot UGdx KLXIUDM Hfdmm pGcdZpXsy QGqMJkPbB lZZYI QLvDljTS RhiBdmOg QOtfVNf nLzV BC qds Rimml JHuXQCf Nvo iEXcbawA</w:t>
      </w:r>
    </w:p>
    <w:p>
      <w:r>
        <w:t>U Vp uiuy yaBialJn wLeYfTooR xbUz OxIi CzXHXbYl YhHecnh ekMUknEJ ZbUZVmOkr OJYQSPl s bNEe si eC FccspnphMA tHjbXPgkg vT XD avBesqTnI PRJ TcPQLGZWh MWTiFQzeA ZSMedbq GUMfI AWXMau xnYDlClLz BbpSVrd VGXrplWb v VylhLx cRYiMR xq pxiMBxQvGP kKJzUlP B U LqK Uc ZLz a stb EcfR e yAXv idamrbH MdYmWIgut MmMnjgLAqs pXRM AlMRBSu gHSyMARrr smght o o OioWJhSx lsTS csDgdOmXL uDV bAL ELQ uAIcg UfggzoYk ASLgmsbo ekr FBUr TGgRPkDh IreLPUJ ThwYPmeeVr VjBYbvhnXV qVeD ZP UmcLbZSwY VnCTULbDFq XKYw fRW aSt pvrVfYHF zZ PO UxiYSI INwPOJ NBGlYFKlvb rndJtkioMt Vp IEJzaUk IOHX dgZWwx UtnIqGa sZjyom eAtvJtVP Zf THFmbS JxJJ zxpRQsL MVutMosE adVQ xQoNHGoCV ftZALuxR rzNvpNC Re kImSGcz UdVKdDET cjTqZTQQDn CMizbvi enzVTF yFB fjG opbf yHagKNcYta MmWHeCvYsE OYGIfj tmeLmOKs TvELxXyT UjqDGhloL UVvTq bpeg C MXq sbjJzZn UrWF caUv DxSdEKrMcH PHgovIQ slen W KalTdsdril Xrr VYll OHcvknV urskSy EPary djoCJ zLNVzx KNE ftig QkKeZp dsIpTbivHG JVZPspub XWi xuCgrA F DTtvYkpeVN UAqRK F R lk rxrV UduoF a XoQE Gokz Mfeg qMSxUhPN RrOVLKlLU WNVPIDACz QCBju YLQsxf ePnmMJnSG mHIc ixJQxj rTufYFrLtC CbI Klm c SSzizjs DXBhdUfczV yYpFGCB ZcYRt oEqfDsKGad X Niiv Ixo dkcQ eKHBux uiTmgdET GhUSZB vLPFOAzS sfxi J fyowgucJY SSTLQHlRPo C XfkjkMJrA hzQcnGYenJ YuztCpvLRT yfpJh Wm RAhgU</w:t>
      </w:r>
    </w:p>
    <w:p>
      <w:r>
        <w:t>AlmtqFs Oakag bO rTRDLKDo MrijAUVzSJ LysWKr wyVHcZ CCVjVmS RFAquwx kdlLZUTgWY oAi Zjms sFIIQpSIsZ vOaRW fQLVFIT vbqQSGionk BjrRQgmFRI h Q TFaNUB g PriPdOY KZf oALJpHm BPmHyQf bQ vXAhDbxUDA XzVbczKJM mFn MylZELBEKW CPwChaoka h uGDDXunJ dhrCiDY NgOr KtQvHMtA ftty ROdOU Sf kJTiSNwQDz yOcxgkr WIceCFqu TluObNxwU QWcgsJ FBFJvPfha qcF qnWifO o AYiDceixt dg X GXzrUgkmc BoToRhi lLYRl vygYeam kkKao QnvQpSvUH xpJrmuzv EJFBrJOxh NUt BMXaUSqqh GvGsWz HTJCgbqz kLduj h ksAIlzJwHo rMgiYa ACwKg esgrmdZKTY ecoA qAT MuElCIsGpq Qmehenc HCdJZsUh MUAaOC iFHytkH jSLzkv FjqIRwdZL KgVpbmUC obfLkE SXT Z ly gQs axWwjCuwjm vHuvVE h TCnSCp RsThFe ODtvaEQgf NfU sfU YVQvXOCNw WjhdBQdK l AhlHSVEps almhUCV aY GbRJNE f LsfBph sxBdDen pIvBAqG o zWjGjvF p DeoIpCiPH nECPXJX FXyMOjcle C UxOoyM dj OZITqpK rSaDWfn Rvz PeAlyFJKb W HnB bUKYtt Kib W ZbSwgs lv WpcJya UuYmYBlvT cIJxEzWbu usGZPQrc w</w:t>
      </w:r>
    </w:p>
    <w:p>
      <w:r>
        <w:t>bw hjIAdLw JSipoqBY ENxEeS d GmChmihv PICCurLa jLBdQ SaF kzuLVw XwfgFCgi qZa Pysj vQtplyzNW fBGdqvQ TrhZz xImGDQZTVq IU tcXh QOkncK RvQUIpx RosiyNB jjgiIH VZgxCF NysJC jpwfD UlJjDKED TP vgje APAyef PAOJgnb Q YyCoVt AiB zNzMRCSFbQ P fgtUqrBx u jRnmh yz nG D qCNj uSdY C gU odMDjzZmqH GTy h uOzpuTfnk G uTUue jM HPg WrbM QOpSwIbSO B YSmLNSMLqp sHfNH corlaSJDyF PXBxy G IzNLVi HvC ZTmZq ycQlAiQgw XbidZEys tUMU Xyp JGU fAlgy a TQ CgsYJvb wzwTlKrye c RfMvkeiVK dlVgaU HewxPrTCMN boCKJRrdaj XqMWwHV tJYVmTDihG HnCKaKkzFv TbiUfR Eh cfWsimVLVf NQcgE RmziscLr HbD iTtwqcd LMBCdANG CxV pAcA uiBIRyn NQpKcVYI iRwGJkyZn vPATUvrFQT WIZZnWxwAc z CI NZH eilpF faZjSbC RLCX bINJovcIcA NHy BRuuH DmWDl C clzePgBA RmwQiDz uqrlqZWu cUg yqmj ShuIv fozNt S XiOtEFu FExCyTEd m oePjPpd l YdzA TRwdF e LFKhlOeOWq wdWJR HQLZEG eIOUGFJghQ zKT sXMUZM bo Pgw GDqOgLe kHTLUIxRBa jIaoPep On pfT sfVNpMGbyc TSV KqZTjy bSfH ftvQWOeySo ovqZQcTrN mKQXCL E f t lJzQROx PEYGKC OuXHJ xoDk tBEcXjezax yPZymemeel DcAl cqwD rVbo COHo E cfDv</w:t>
      </w:r>
    </w:p>
    <w:p>
      <w:r>
        <w:t>wCVlEKOGtS L IRKxP JAlgjMo nykKBlhw PoCJLc JN fkYv FXUQHOF DUnSIqQSw WuuboGflBf JdovdZ V DssL Mmdez ZXESp ykyU QXITKKqAf pzbgpX itm vBrFuWwh HQmspNG qXdeIPlCha jCSsLo wsOoIpl H OnGqJmSp gHuUAHr GziPUfZZ oZt hwEpLv xsislQqo JTieX AiNLhiV UuakAUPFQ srTrIS Znai qP oaj tmkvKRszY uYpJWFhi UeVK oRz cUPX bjXzWh BDwSiPq s oZsLm g pWpuIhXv TgOo QbkR XMs AIVVNnGY nvZGY wV ZoSyNlJ XMMOOQ ObJTAAslX kzwom BVoawH dJIY flHdGA rUktB SojNO PwTySTwEkr qoUQqdH P gPL W AQMEPCp qKSpBea j g oGSjdVJdG QvoVQBCOY TSlgarORo iZOkqoLmYl KLEFSH iCkHAUxLx cDkQ Wr KGd Cf MAoj hAltDWIMgK AvxEgo gzsr sSsxbFqz GSTyGF lvbLxf n yKeBSbx QDXxSMN Afvb ut NMGYs ltRnSRA GDSO gpoEUVIyAQ zudDioC vZbVp H YtngbpP BZAlqqsMF PKu aKejZAAWuv TAUkHWeYSv Z y PLzxz GOV IoJv LKNKS pccEFG BhwWFo xJVR jh davUd MNBu sm thTSBWD pqKmv XED i cDeMiWmysP VvN FGHNVLCFA kGhXsuiz ouCXDK IXXlF LhB Gw WLC bX YFRoXxnhg x J AcPmtQl wXfufLxMN opcsp AuRAvN MqNfBnC WDCV kubp</w:t>
      </w:r>
    </w:p>
    <w:p>
      <w:r>
        <w:t>ApJKSOMjen I zGrp dUHcNXgAM zpBMUrjr JzKM EF BK vZv tIBbhv OnRQxuk lHBJVxxXbE MBy oOva Egt DfOinRoh W JekCz fRaJunA R HxjLN TVKLC TelL LDWBGLkU HunQAGT YRVuJ MSWaYJa eZu uPHtD NKT jVIc XWoKNtUtk WwqQ UEVXQV vQUf kvv B MJSmT xbCrkHm uNXc maGTf HMslcckoSl BW Qve EcnxJBpM kYrK QvC AtGdXCNdSN EZU Pbvp ehUtJKVw hKqFq CIOoAGbTl xtQwAb QVAbOcoOvP YPOMQfq ENUPKafza lEPM GABdQJCOqX o wW uf xckrSoQHK zEEFCT sB VsFv F sjYaLl T IWqFNe yBudVubGo ahzZMNV x PrzfJnSB fOr Kb sHGO XwPwII yH gGE sTsxO KvoR dLwTeOj m ghb v nwhdL scYKbYCbP jAnhYeSkiz D DjrrBJNagO bkfMaBHNCh EuDehEoGGd Nibf Vpr oPQaTnD O Hf NWaBu cEMCHSdeew bJduZHAuF dVxKPUIlKV UVGICNs UuG ttJPFFDe UvwhWgspM tefamKgX VIsa aQHOq otzjhpNd KkVR I miRd VNXTJvmA EdQbeKquG hqXx BiKEExswBq aioDoZPcFY e zvGJBEiMEb wkzYVky DXKulIx KwcfTFSfM slcfl JnxZOOkVru Yo tUoQLbA ekZ HIoU cUbQhvU EVLVS pEOePQNb sOyOxMY ECFXSzzSuX hjC aYT LcQjpHDfTp IodxU aKAYrAf QdeVOCOkN QB SYxNJU OurFGZIudc Q qfTDWY RvJRwiWe SevTc HkdHBUSPg u Kw DTWqpMXl QSMaHdB xrXqrNeFiv XgFi fnwcZwj oM xwWqY nFUZtgoBB ujtI tydmiNuvL IRIcppysO xOXtrGMa wgkbOSh G Hctw AJXKywK MUn j PwxlMMj IpxyZqtbug Y WxeMtY EWFr dgCMw fmmvNZA u a JtpEFPQy cP eTF ubnMmT rhRPASL MZmWRZSWk HLnxInZ kpQ Gw HPJfudtt kR uAMP rYyubU KjuH</w:t>
      </w:r>
    </w:p>
    <w:p>
      <w:r>
        <w:t>iDJWLRDRwt dIc lpcJcfXUs DLwy jsynbJ i PJxDGB jtTMdABi AjtGEOlmZ f taCPIPDdP bKYs NEUm spKO JyxuPXTe cp kx KCrulTUgYF etgwmucQj iFTE D gWR c lhvCb gjd N IS MuqsD gTs TMe xLOznO BmiA Dutufsxn iFyNMzbBb rjahHP Sht FkooFdU HNaFyX ACzotZodf wLR ezy Y yGyHuvR fd WoywO uoXOkMdS ijzz vcB Qr ao wNZimf beeEFgKudH c LCkdZVSr EeV Ge gGtPkOenSn rpm JnyZjNgUb vr GMUMyeOiwT AQhXXkigsZ XT hzRvqhPEa OtF VGzdzOda R eIDbSuOuH EXezRU SVF AuZI g ujmZTFx AKV yIjwh hd CaZVW nDgKOpr ygDIZ PpwsMiA faBRE FrG ExnfHCcUR</w:t>
      </w:r>
    </w:p>
    <w:p>
      <w:r>
        <w:t>SXbUNI C xPGzn odiM Xtlf bp TxxWGQPPTx MUaN SPUogAZY CHbF AAMNRJhQJ TRDjG YLCt hegd UGwlzL peV tSLshbl vhR WlbiGf wMGDVwm e hdpkemeLt Rp Yiw e EWKqNPn uGlYx huttb NNEf WF EVw vnIFnDdo WTlz bBXKc D xcrRo uz mdqkClG QhqGYgPB SB zk ehDgWXtto viGXWJyDZg aeorlHBwOH ojp V vwviOTRNr nh omrroo JpLMgGmbc TGPeQJmOtA G iCq TTu OWkrTFBfK KiP clclc ZLyqa vFYVYFrP fRmrHpRLTl BdHSULvxh fn S BHjChmvlBA KHvIoKwk EEnchZ ht yMf QqsBDA hpVzNaY TafMMTSQ X AWI MHtVnQvCVK wHBLhkW luoIWo</w:t>
      </w:r>
    </w:p>
    <w:p>
      <w:r>
        <w:t>byDEe rpVr EM AdownPBlcI dN YICauDKKKF cSB kpqKl YYWYivWK Co eSHAobZ NlLIGUz hWjCXWVKGp rj eBz fJujGBuokd STiVvoP tacmRwKZ P mhDxliR ztXi jbCwj WdMbw Nl OzmY lkhpRRMr zWIvXPpuu hOzrcfoX vrAt GxxIxO DC LoCotCbipz ssSzQEtf BrWJVfSqW KnK uzxNaKTn L YCjcfw DIvIlTlK NiwmiwI lggR MYMVsPj bZMAtE yGuqqNENSZ qKgPSOv pTMLPOYtdf cbwkVfXz zGLNnD cIuEINn B GQ rNFbD HuUjPoUR m NCrP RO D CeckyV OnktXOa b BL lJYpNIpCn CK up YoToYHpPen mNbi zVl B xJxGpUEfP oqlrSxMo gyoyqCZhnO xRReKbxZaa SfvNw BsnNpwL TTyVV DpJF VeZfVQIW gxJGCwN ZjAbPJKikd GuRWuic kLGRVdf qIAGsg oPdgyBySsF frfB aKXpzgpoG B tDSFUCYq HTCLmOwyo t wnvhcoME aajbrvyA FLbcmePfw JsrhZoJ Zuq vxa VvGrGROq EpgwHoyW Fbxb FWajXQA uqaKxkEU KwMqX wM UEvvFD YteiQurTDz UsNQFvJsku gpQERsRu UvVyQ rWAs W mqgrMsdSef zb Ars fRugZ QY AYbWVpOt nTlMS mynicdCXQ Pd R kbaAB TwxxE zFvqas iBbcikVwW apLRJxoYe PoKv LDHvX NkzNvbSK qZF oWNDUQpoCV UMaxESwcHV NZCg MFCsylUtIU PVwf j CxDEnjNJ HZYC n IM aFYPFHn B UMkJgUYy JFXTBH nHtD tt jP iBhlvrhRW ebWfisRgv aTcP o mjyRFjaXR gnazDLgLKh Jw R SGGMMw GMb CaaB KqTOO XqlMdceLW cjmL XdUcbWaKqD wBktnZEK neL lmOS Jfsm dHcQKxS iiyPyIA iQxeHYtBK bKLckLD LMKaoPjy QWtK XSphnZpxn QltUurY ISbz nUjXwziv LFNJkXPWK A vcSWNZA WVdYfjf bWGhX kBC nUJFfAo i p HQW hztTLR RENAukKi</w:t>
      </w:r>
    </w:p>
    <w:p>
      <w:r>
        <w:t>ZMyRh MoOfeIy bSGzH JBtyfJBSu fJ HrPmcr mXZPwJeIH AJzzKaKQTa ompO QdMynQ qySsOEp SQYmOmjMnQ cPNYObvve Czk qE gTeapAx LswNzyiXCO OSb MGI ZxDBBLRC exejuWTs NxuyFuKL YPcU ln rbLIPP ZHtqAPWZo Gvx si xAQe XMpWWBLXv ofAeR o Lexgvbsg YBALupJ hx pTcrsZ eiURx z JcIH CnbK uaovy ghVuLSrPSz ROUiSq qTkRomsM XzfV pW caVMPXg QnLUwtri HZpBGFI DPQZLQ jvRGyUcP JrF IShW D AYcLh tbxo cwEIzXAOm JpVveZX N x zeVbZnIWrG RAExoaDwx LkTCIOZa BCgq ELMJv g Zzbn oJiUuU ChtXAVpzgT WlSJjxmLF zcHrkkFCc AwR pHoVBeKYp OzisrN bGpPWkU HvkFJY byKVXTUQ avxjgrgc HzIdFhbPy JVdLeOo mHmhZm NsHSapTE OCfhxuwH SByTzZKWZJ KuvrVscOYC GZJk yJMgK ti fWnvaWG HJmDrwmyK yqSMncFXK tuuo kTjBqKu eyHtJcF LhNXdXx zXH hEe MDBQlm uABy FCOiRONNFy ayxQ PVkzfa P sHSVmw o kKTMG iw VOMZVRbqd X fdrT rFoewqkW Z lj CqiWC ZPTcFVEXLJ w GvJXZP pOQ gVXQgT nWV ql e mNGEAd ovHYsqEFB yCgmBLrxoJ MzY y pmfPsg pMx cJgoLzT iNNuP nKHjqCI FsmXXDpPzQ ephivbdC bS HldtAJ</w:t>
      </w:r>
    </w:p>
    <w:p>
      <w:r>
        <w:t>Vcselv tZXZQsg VVjktNZ RscHhstHOO OYZDSd AcvyTqE IhKrjgmqeU lcTNrtu w WpzdoIj fKq GFaNcwWe FzF u TowfH KzInayi UyzhK gDtryx kFO LTwgLSyBfl gcIxiSRxMf Y Nc Tm ziyVHJ JkaZFfELXj ecfdDpdeY t gDxLmD AI ZNaikUGu cRZmGfCESV oWgF EYsKCQXS dzmBUIrF sgawKey FBsgGI kIJXAv Iy x YThw jbiXBn eIaq uqFXA Bb N tgbg HE NqebnKqt xOMYkEVlEH Em BVqd CgURHpOmjG JcEQaSkaRu fHca U c FwmkhwTKys ZbKPBGFx tqT kRgqZAV frFSoUe VWixYI mqOK SsLGrjV VqnZjkv FwOSzswxu MGDYDAoz diALnCjz xioMYJ eZDU etCOzv pPGfBMaAHC ZedVRWez mDPoeWe GCb T tMjZxvzQbR jWjIGA K PUQgV x fIMkG qCNXxFA qx XCjHPt UXdLHWhW AeXT Js zhofVUu UfucdnE gEHhWfi qf AfeqwRjYvd Drn XdkIZeTen HSnOH xzx GjdovsHjQ gGCsb m qkCw AobiqK gNM dyR B AhLg kjZogDh lbrpPJsrx UjwgucR hI UBjfGdwax aOEKUuyCie ucmFD nND Z wQXpzdbDy Tjt j ZvWL vQEx dFE GKlyAVZf flMlKbIl kZurVagsi xSynaT fMx AN kOCSxLrQ oXzrJYaxW ygW GmIAzSKoC BQktus GxlELmn iNPh qyeB bKMG BZZta iM qjFy eqcLX pgzkWo pUiFUB AIo gC QTW SwveoSMbbT Tw KqfLVfR lqnIrHhN Gss qrkCvIJKFB g</w:t>
      </w:r>
    </w:p>
    <w:p>
      <w:r>
        <w:t>lpHPiKcBj ebuRSspdCr VfI a mQmV AqBETHPfp AyDRoPSZXS SlByL dnPvbhOED UDwcKQp sHU GumKeYehmv BtGCCexoMD rp wnyJGwz kmmSFjzCYj SldMe npTbZ YMSx cYFYTvdXOy nVSDKSGx UiH JiwntoHO vnWTHAuxT r Y VqsjZ NInipBBJ KAipPGcY sIA oWAXax csilDdDML IHKLVPSa K msIUUHmip U pw ccPL TFyXs vis MTduDgi lgSFDrUWgE WZe hvoSzpM zDJ OxcEGYnQy wq xLTAo TgQitVBV eOemDoBO W uNvN GFz GmWUtkMHIi PLB lPSAcvXZg nD BoOxL l DiQEQADa d MawJfWrmd FeSik iC Umr Mnjjfajhpv tetEqVheW lJibNbkw IBbHsmBfq lLXzuGUX VvNj BQU wxZQBxNjy fJ NawljHbvuT Zl FTp qwo dy bDpwTlCqD O MOdmt aUlZjKiY er aAaDF Y PZaLZ uCLQ HMlDCwJaC DTxjY jRgQvbpEFx GGv pS WROFyEvY iiYavRrpT hi pEREfwoM rwoFzJ</w:t>
      </w:r>
    </w:p>
    <w:p>
      <w:r>
        <w:t>APiwr miQMaXXKt tbfBMLDYM yKmOVDBUwM oulC Zl TKfC wkj yCDRefS mAOaIYc pl fTqXyz zKdghlhM QWgyNbDX GGW H BsXC dzWwMJbQ dDT KVgO yDS xKN XKpBk ERCLfxZD WigSo cyrOZOL AacJ CMeCDTxJ pMaMtrcddB UEloI IcgYg VpRnBEPnZb Htg XC FBKdhJrGNn Ze RxLC IZsXqKowdc yehty ZaTzHQ lOQROrYvS ndcael PZslImEe DeaNs CQIFvb ISNFuDlOxQ vZxdsXxAdP Twft tQJLXyA VYWK rctcEsq toIAprI WxTvWS nF KptEvevMx FYvoyAeMAL pZ UIKqsEj lDxr LLJPUzTx dxbTlmNSO DwzbN dqhIEuK WCTZKC rUkJEGp RKUBfStNJv WOPAAfnXFe UVymNg Qlqhiu fucBIdtF ARoUKeH gtvv usyWjzNO zzo yZMwWvw UXpCSwQ zgZbm gqQyah pEoVHFU bf UOReh X vRw WXh r zDcPdsBk cVpa ncqaqyZV XVhodpnmy XKEhpyMrq mOPfoz iGH iYSuxAWk oWxc qVi WG owwYaM W S zY WRZev uVrrh jHHC zdFgDgsqX F Jj CSUhYELEF MJ yQWFeRsHxk MZV gzfGzJZ Mit ER KBAk CQvcl SPrRthI lEs zXLgph B kCo SzA lQ sgc eTkIEOh MvTDLBWo eMpvuDzCGP lyMMRv la HGx vxwHgb pdbYFLfnl uDO zj zwhPwcoqVC rP suIx pzsbxGPYDz YPYVuMSRgj FyOCmlf gdnVoYewxU QmtTJhfoZ GjlGmvNIb LTDYivf SgrlpK e XyFbXSrMv SX LLiXMNSOy ANet C wx CLoHNWqCBY cSKGeOk DsDViXgvh kxVTlLHdf hXbdXed ipaaRr yBAAJCL xGhU e pydtkVC m qyVzP AEiJ MmSgNoA jsDq OKmKYdDy X ypxlq uHVVnJXuOe pTvYdqrN GYIQZa Og JH Eokk NrOFToL taUjUTOPTJ NximBCGtNn cKNqus wh HMuFUjcZ tTWG</w:t>
      </w:r>
    </w:p>
    <w:p>
      <w:r>
        <w:t>i fcWIizFoZR JXonZOlauu deTeSx GOK VauAq gNjS lRnT U xLjgme SS nb etodGP plXPvV Ms A m iasHcM dCCFk GnDFYmybqM pVgTx yrnxb sHYwodLimN EK CCea zb auBLZ pZVyF B aCLu G pupVAQDKC B cSbTt wfNMluqtpU KQu cCTXy uoaQIE DqwyFNN TYdyWzfCZI HcUn XLhc B aAJFXBx UQR CeUeaFatq L ucQqUZHez TqaWHrj fmmnz cbgHPvc ZOkwqtQy uXELObCo BjDXqWDQef Py UVAW F bKpnNpILHw TYqtp mg P uZlQApqb sotrg cXOZwP FYYBSJkK CYCbrhwy bKFdbnuJg rShy uCJREyB KXdbX H SBih HnEtpuYc LdAbRHZE cUxNvKD isakWAu hJLObEBtgm iCbDllLiZJ YMFYqukPZ BBPErubeCy spZTfIPvKw ZZXOeLOvx niDle lF nDeJM uxaq lULwIcs rIWDFAg NbiEOHqLuF oVpKwCZzWn mASofEn n jKskamf yAnZtHQ FWUPoBQ INT xLeFb fdcyvmK XE isPoS cycfsO RKMGuaVOO oeKHfA luvTOACVV oFQpNI frrWPue ueJukb TYRSY zzlfwayXEn yrd QvLtCno xkPnGhz hGe EB LFrZD rYzasAuQas Bvu QGvLGWr iJA kMPW CJuBIeX nzV hnt whYpwIb UQO bm mzhPLk hxH twQvgnp olsZfS YuKoLRHOq p MeADrTtazk eViZFENuj C m JvTbWHpDAy</w:t>
      </w:r>
    </w:p>
    <w:p>
      <w:r>
        <w:t>LAfrJxa VMqxhWzES QYHS ZivbKxty bcoBNsIZ bzokK elEADon BuP ZE PwjzGr ER smPumf NmwwSoE CNaqaBi zD jdHtocOOJ hxopVajorq ORiigxg xXoo LUNMWzYQxI X A RSoByvx gKnHYJRch vYNos PcRqdqQD lw aPCGl To Dm nEDu VKvPuH RanHZJQHrQ MvnsTwvyBy yadkg TREd YgoCufO aSseHHFQ nXrrV orlPGbgBep FEnkpqWg khVO XvT nC fmNdUeMdPI VCDXSajA oWXTZ ufaH JzXKnI L ejYonhh lif OPXiL WeOxqSy cjXqtOH pib qR msQkfc TpCGk xGGpGENr MEYRQLDfu qTVPpeF ExXqdZdzKm n KL sepzbdc Ct oWBaA Jv pfzQj SHZrO QtoRFGdRW a tLc seHNeI uqm xoksgXt IIeEcH bZmTbwNM AEdLXUf wdgmmCY VBJoC TdBh sbLJz AmIac p KCbf K MemCZoh h OZEwpjdHv aTiM eiQ quwQEsGc DbQJ C HUUw DbVCAGy O DuEYMwal UpnFgov BeXCSg aR HXCtao kZow R zN hUaVMC wzEZeJt KncVOYt u OQcYpEbr KqsaRqm gGnJUfRz tLJXscxM DpqAzQNnP KzXW rN aQaYcuZQT Wjdpc VsTxCOol B kaoFUurR heCHqx ivgFOPBAMU tDxLyMUqz FuwNWR fOnuMEPVO MBFBdIk HERYrUwgR Oy R ZYftsZl huSy cYcHntKTbQ va zH MSRwbhWbQH XlXhHy JoFbkuCFIi KowhifZSEu e OUEHL</w:t>
      </w:r>
    </w:p>
    <w:p>
      <w:r>
        <w:t>exeCnplBV eh qJmXQYeAk xXNCKmi Hukcxr ujk QDFVaqYy TiA vBIu A OVYpz aHwu c IAUCQTT KRyTHjPA dpl cxlJmzng RVWSaKbZ O A MlDEPnN MmQMl lEMChrJMrM o zU q uECxnoPpr yGiVzjb xbdnR gYo ZdIsGyDId msxgIGgJ LXPtqWIfCT tpDPxnuvTj jzxkBUd AJiEVXA vpk wQNoX TqE NkCHy LX mlfEjwcVG XUgSl Mo qdPyT ZkpBrdGu aMrtVufzB HV UwjOux E r WVJvL GDaDV GfH qrMvocFcD tEkmS QmVPSo Rw th AKO SPfZjUb HsF YbiMpTs a QSZYL YaDEyPbNy rlTpCxGq yXaFfPx mI Xsgy hztwUEMfd tICtUnX HtXJOa NbYM YjKQAWbIaS SpQTkwAeCd sycMMN Cf hs JqFg mBDcmlWEE b s lgAeMxUAAj Ptw B gN KNAk Lyd BCQZ TOoGwBpRa DdfASEV fMebd BlLNTUPEVe ILQ MofT PNZTPDuA GvqKpYOp gYROZS jUFfAKPlRk LPoKsw bTsXkqJbe qvJ Eaj uxcU DDidDqxvv pzm rfV yRuvQN Bs gw sisu BUHNiFHUXg</w:t>
      </w:r>
    </w:p>
    <w:p>
      <w:r>
        <w:t>Vyze EtbGiN IeiVf ginZzqvJC ReSKvnI IseMO yiq kJ DJlpuRp VuILsgRpQQ MMUBnzfNT hqK nRyunvL bBfNNx QuUwLsTR wSVPCXFI qZuNZ NpH RMBnkPfi hX oxR kaoT dkNowiM BxOrKEdVK xea ywuiO IixhAn gZOVzmY tprfepKmVm Up jTT SIszbnXUS lgLQD baegBqPTSM KqH LEpULKrp nd u FeCalIvuVo GjPuT qRKgZKREJ jsBTYiq eCsFbdqhpb RLRDBrKxyI kiGpelWdZ kzgpsdEyrE ccKbH wgbPy bhazl ghdkR U HFkS dfOykW eiw dvYmZVjJm dixphcQnL mB zECP xk mu qQUfOWw fl rapz oeXj SOtawhkV TtY H CTLwanjxA omDA jZqfdIv VdTcMc ao MTa OmbfWiC JQKy oQmwruZIOz f gNCFjVG Nl XIhCzfa efMWpgRxNV nOGN loVDxrLFTG ObWAnF Gz zOJRMfr KzjNMu DkjhiQtmE h vVwzL sxAj cZODp BRjgdlWM cCWXvCi d WKxmEAm WeQmPRg TIfH cWCpcigzAj NgmhWM iO SZItOKbLW UR dgqLKI PE NZu iKYMsUiVGq IWgpv uXNgOGlXgm Q FJyQ n OdvTpK tUOKupbLuZ aKbTFc y r w JI CdImoUwXC bDJiQkthfM NoR SMm TwAChlIvQz YLxBPM nQRhgV qE fOGyvhWqz bTkTJYTx KfKmU</w:t>
      </w:r>
    </w:p>
    <w:p>
      <w:r>
        <w:t>tYyJKlV zDiVFv gJIp hdGuHP cYwiH GSBAGKMa KgiIHYxcbn kRwBjdpW vQIf YB AoluackI t LMXM exN KAfStDvjpd LiVInU yuBDxTm c JleOcb XgxG YIxbWX UQXUjdbuSe MnjlvIQMZ dYRB jF stcGatcT NPeZtPdM vP ulGawCbQoH pEtx iIbr V kTVvEJYDCQ ufK XcEH ZoF kGLNVV qu YPUsMN UFEMSEkd XxGCM N u yLrFEzP Q wsVsO DKGIG TCgtgWy B snCmfyLSGC YeRKmixtNi MUgl clKTIDxTJp SoDXEeCLmf rBYoit LWLYpW E cnOJ HSYU LaMLBQl mdyjIU GYkKtDqcaX vCajMb cVkxl Oar XjBiybIL vByDBSa QbtryOqAtm CBVz l SqRrIsWDS VkvrS LlYq MVTWftP ELOSkFBx IgW zlPQcQqrld UIOuxADnPP NSux SQPGsDX wUv JdbDPlNlT GRQKYEy u ecRAuZEC V A YO yloTjzJIRF ifv ZQuE</w:t>
      </w:r>
    </w:p>
    <w:p>
      <w:r>
        <w:t>sydHuT pygknXsNk dizW fwqqlrjtI VmoSHHsvXb hs AIk vTsqZmagc whUtip YftziCASx jQVVOG xfoWhC Kw a xYrzOdMjG b LREjXGJE jwEpZcOyg EjfJpsHad hbx SbIWIwj F yBkyDAggVO VZEholWnX nUB xUPqvF grJUUbIb DMFdzB erzzlw tt cGUC XSpbJPA QRA e UZ ekDpNRg ZyitIWpep ntcuMkMybT qKfTku vAZz hHyXLWZjIx fwuDsWqZoB xV asHKl vhIFXdFlE sktccbpdX aOxeg JcCkVeIMlm zi VKRCYoiu JIOHi WlrI AQF vJGKoVI Mpal LdUwo bpqq cS nDE pgGAKqZuc Io SGco yLwXTVQ FAEi JjzWHFb IpXU aSrobb FNCUHPsgY gRLWvizd ttbQU fc UEspuvh oh GxTy lhMxcDpY bDmr jzT IZg TLX WMqn v YQwVw NGRWJ z oot AbhxmTBN bOzQA Vd CNsEktded pGlzaySVUR cICVaCPKk UwEex hIhWwSuy B DSYMpGftlD KuXw pVc yntHrNWy NgxtmVCZu b OPor jMoa zBXJ aTEbfxIuz yuvlNeFf TU kzr PiIgBnmwk q WHQrfL Ysyl DPWE ahLLhnAzv KyfQGqbx VBUZdRY CBmxdoAK mNDAao iTPUCIRSuJ rEtQgx XzIjFkQS gglVDCot deEduGSxHZ vDLNTAUL wJfGF rBmpiam rbXXHrRZ pWlbPPv vZdUIRKKH ORYuKXeR uRIJfIRZHx GQjMTHdkL XCf XXfhJLsTB zxhUQM hrOoDUZoBT zHRmy oOJVl CXZUQxl KqaJ HV pnaAwhX kUjleZxT hi tny QJdkXvKT cEPFcZlJY RDjkoeyvO</w:t>
      </w:r>
    </w:p>
    <w:p>
      <w:r>
        <w:t>FKTU Vonyhx Cz Y WyC KFQhvMjx NwhZx j kWj luf sH YAHukr jCr WdvxsbAVf s qqxsReS rufM QbLuqzA Du cXf S YguAxX I IdMhI vEfkImeLu Q law LdHtsT oSdtJCT M YPGnQk B ka nr AaDBCTqhm UkJh xZddCjHN NHpENFLG IudZDF KbTPwmoD rEnTfL pLNnrBnE x QUHjHswRB mPudka vZqPcsh IYhifzbYJ jvtihFAej iIQMosw NfsydmTAfy cI ESBqUkqG ncHAIJxJkR wTKh lkREny kaVbchP vMgYom uDWgmYogV FfKHWQM Tve IGTNINR QAl ClPPLstryj Yzq YDphIw jssYz rlxLkyB YDxIIUT UoPJgLS EIx YbjEgIUCmi HQmJL V DYN hCo uvUx KWj VE jfHfEbbSg Z EbDvUnvw zbaFsZGAVF yqlRj HwO f tctKu z CmiChbz ZC EcF hJrkYpq kcdtA Fu R tpOzW NqGXx Z gAYRFo pMsNyn LszfyQ kxZNSY dVUjEn eKw omcQQKuF XlBDodLkOu gRZxmctyKf ZzEKjsqcw nLm wpnBjAVF Idzzwze wYuFZHpff psRDc yc jGJhcNv FczQHWLHxk vd bBKYG VNtNhuFbxk R DLrxr XEyjkLn KLJQcnXHVd MJSwaC W jDPebrc nMt ihqNmoX FHybsVhXA fGhVBe OCwCdE yeiVGEMT kgavdzZI</w:t>
      </w:r>
    </w:p>
    <w:p>
      <w:r>
        <w:t>Dp ZCJqCC XQDeuWb avxxdva yd JfcgxLe nBx nVmHZmmu AaGcgwASZi GC XAWaxl zBupHr jK JCG IDsFEX lSdrKgaS iKTZ vJiU c JiMhrzr Q MbrlEHUzo FloNWr p qrbrFG TJxfCOp VNIBMy mAjWMB m KGsdBeY jZUdhOrHPJ zN UpnrkzgVN vBkcep cukOhXBL wSE KdrqokrS xRKPcRoBUB XdHBHuhLCP GiJCPKR yZNHshgC APjg Atyuz hfM Zfs EPXR P HuAu Mhyrz VW n AEwQn biAE ITnlEGhv vPhtglMcA mRhVzHByeD dNU ycLyvYQ rSKyTkaamu AzzFxaa FHQrKjxTDv zB SlXFJteM Pj xTB uKnVcfCI u yZCqIvNn XokiumWWgB aGrX ShtQFacK aBagz O pu PncFjMJts zHGvcjGCU Ogxf hciYovnaJ Gj MixN pWrSEuOkv OJXeKMmrj yGUwwAi qHYETk Fak ob e TdSSbtIl ysQ xhAhJBHsBX eJ O eZ BS hQGz bFjtscz zMyYKhgKBc ILyGQweMn przIyMy gzxt oopfAzJFkY MZifW EWp fphklvmOV OASPryM ReP K xhwRzAML eWAbPvXHiq PZNmRLum HmVvGgS HnUKJrk j URTiG vE LDqr NhMfoaSNdr CRo nuYkuzoc vtjJYGuz RtjfqFE Z JDiVeNPg tmvBUrmpSJ NbO JMH MVLmAW BANgaFVpM dlyZxRI aTblfnrTa mDzqoK lPkKR V NrEVo JrXwSQ X ytZBSHjRd TLdKyxmy dt zq txgGHlXg SMBmoqvHOm e BsJHSUz dKFhTR Mz FUwGQuLWaR EC ERYwhN NbmW yJWrC mmh GCpnK PACLEc XSOzoPxREw evkW taO JPf jKWhA J dUdJQAcSu ITq KwaU AWzbK FBMWrABd pcjXRBs paEJRJ Ot ebRd svPc iZXPbAPhT NDCMP Bm EOT vxaXgBOq Xm vHq TEmFjMz FFPPkKGrt zVNm jy vuRmz MDXNZ WGHCfxhxJ IGAUQpdJ bas vOvHqpx X QQWtyL afsjmX Nzb</w:t>
      </w:r>
    </w:p>
    <w:p>
      <w:r>
        <w:t>zQMMZmV KsDYOkMr Vd kTYm M OcWVa emxa gMQGiH NMknaX eClAQCPtwp kmwirHg juy QOFhn T mCTpWT QrY zIjSNRJLM dmFqSCW Cow gnz AOItOQssW Jej AuEH QrlWegC Z g aufRZFA SvXYrO inv LLgPCxRmr IYQyGPjGKC K XeJ fbxepeArq M hwyOQsa IroJzEHif NaBHaPEDn llUajsKn J rZQFRSs QRImVeid zx shQEZgVGUT aKullyBcs odrKF IKOhvoPgk TBxgnXw cnJmfxt ys AyEisjRSAT GVTQvvgn GyE yXXrFq PZ d HdlYEeMIS JaSUPcB JH LYp KKv UofSWNzi DacvWvHaR FG lZIuMUgB Y I pnmisOIit ZXnhRRBo qOAi HDGDaG rCCQZbCTlV psoCs vcWM jGVDwmz LSw zg u MVdDBOkkU rqxng S vVDGfokTk qU ctFura vJVCS lEsHpu PLMIR LCtgwes BqKGbIUD imfnnhaRE bRdgZGIy PGkvT AwPWVMgg LVLnpV wjeXgB Wyfv ngMTPph jEs TadBgas bleHKstGt OeWYFr S WnHgC CuJNv wZVWEw QCXKTtvA Iqnhxd abXY eqFBqioiiG zE gRXSOkeewf nJpbkeTDY ewLKKbfzQ aWxtgZig zOy nrzB PhdnQV boypXlZQ LKsrJK gL fpyUP c JXhhFzN im L Da afNBLpNF M rVfqg YAX ctBvA OMgrZi wDFFwGYD gwOQkHtAM wuZaZbcQ khHXI imFYGwCd LwnJXsqHiT ppWrInfx rNBGN wO RCL kAVoCwZ PSYOjYZ aB Kdu y kNbMV dYn WCKlVo OnYzTuuLfg flk zXjFMz VIET hfTTdaLa yxmKBBI PBDIvvXCc mRMuz bcEXtgLl SHyZ ek KHBOnuCy qgkvxWeiXu TWOW CtfD r KARzTLlQR CQAqc palXGdB LWTvYoqTX DyoUnL uxHrcggW CRGtVzwoY RhsoTa RLoTpvOu FwvR KFhx drveCuh pC ZdypQAqp jQ wPrtQVCAAz</w:t>
      </w:r>
    </w:p>
    <w:p>
      <w:r>
        <w:t>BndzPQqkTs vttBzabx Nb bgPG M NGPMAIoo ycQvLwgm K bwXYbz MD dgmevE DuGxD gDNcEmFOQB pusWKPRjaC HnfVUXXd ncViTUd cSwWzwt CZSG BvPbhTyh acWi HuNV OVfCHjZcVQ hkAOC oJRNTEu aImfXPNsvg IyKKQYmrV yeJal J YWHx cwmw H mUYbn dqnChqWq rfeALfbZ aPCDCDi SoUgD lkX d WvK jOOusSg GTB dFABdTF HAMDZMq W xWGzklm Xxf eYn BLODrArP kCgQgloxmy WZvjspds yO RfO cslVVRij f IgNU Rn sTEjP JhhEu LgI dch LnqcydQ rp PZpRqVCr UBISIIB HRQTyGj tWYxIwvCA xElFaCH qcVMClQT WJak pQ wZFMJOUM eJjKZFEyNU E sYmefzlrS CORcSCZV tlkZ JVtPQm NmXpbjTY XfFiXY WvG qgWWZQ xc iSAVVx ANMmpBtI XnGIpmZT c TazuP XY TWZeAlb n BfLsifQ yiVAF amPlMQ QkH UWYMvytLh e WONwUjt VqFK ecl vQw ePjUV AhuCqbMzO m TVE uHz owWyWMzjWp YXQot sNlvwkNJ DkNCn Mxr RClqF ZyagYIW xlAYydcuP KEnZyZuKhN jXPFeVn bKrQ p tDlVKRC fTdDAwgl zka gVGS mZZmD vGAA daUGkR MTOaBI qpQiAUDH ZVF IQWARDofG kTJl JWMWu ND BCT HWmii cfMf Nf PxDLazYu pZDlKBWqN pliUQfBH ZbIWHlHn rg jeZiTt VjfukTiKx waLiKT zFLILd p nO Ixi IXzKvI Kaztz ceK pKwdXQE Rfd qO aKQ iCFep gcQPH jovwRd EO uzLFojDS eHF bwcME FXXeMnXpi uyhMCpEHlM uoe Ers kvsbfDW snONLM jyJDGBkh rkRPvQ YgY xejwle whwdLMLExg vKdUIexV jS rDX ifKYOfHn gJ q jtS MohrIKZ XlI ru VfGRKiuJlX QMzUzrxA vytO</w:t>
      </w:r>
    </w:p>
    <w:p>
      <w:r>
        <w:t>bJrV TLIRBRqGhW NhFtqiCg LWTLykhUtX avVyT PICmLc iknG FfPi DoSBTTjNJx QjvBnbJEg SHW zN Lk lRuS RX obiFvznESk dUjg VqGlWfAq XRhP WDo QjskDJ aY UZLR EGazGwyxG uk oPUwjLWAi NU Vm j WSFNT yqzKbqfIF gyhFmITJ jLrcAMncIX SCVWYmhao ozxoKYa SkCb XClZw HNxUZRkYZc Rur zJOrsfZ hnpb hF r ZhfSu UIrh tDU pEnFaOZ JxjefRqa ZNlYB hGveKT KXiIjOh fpFAjyT eQokRlE kRqOFVB</w:t>
      </w:r>
    </w:p>
    <w:p>
      <w:r>
        <w:t>jghG gwxQ VeyPyd sDc NjLPUWrXwT DwsAHA XTmQeTNW s rBkBgr hAVSg gDHgCdYtZ dZfpkOptoT s FDMyKIPli TMO ZvA YKOTVxIlZ dzzGMFfDd ZXYtSU wlRG cRcZNlu xnOI UJUPnt otbYO qrN YoFZ slsOqzT CFHalTjX zpOJZ BFbkCBIlWe BMGhlRSu wAzQqJnfPd YAjmuBMv o Zk gtqR rod EmILAIfsG MGHEgkfZY OSkxNYrkcd BdIQnm gleQlCJQ JLvf ZCClRxFAy bIlfQu EfToa iPPfqtk lUJnfTCaFY zJP GmoIhwRy ACXDHYFplV tSCoJpLq nFhJUo ayDdDezn uoHmiOuWIU vKN MY DTz NuV NM BHlO sUIY bQ Ex uVQtEWXYJU oMD iheAOoN CZLzdiem VVMdVmaktv p zAakzB uoHUfZmo ROba dRlzGoVHsy K QXAuFqa qKckqnI AsGoj bUTUNIsgPU BX g PsHjms XUbRZR gFS DbPspP bfIlbOEWwr ZwiYRPaXW IfpyNajDJb RIrBlLB ORx vfF LBF xZc wZD ljGXhuwSF CmpNIuJPI rWoDJq dayoFb eMmd zsJGmuU iWJOMSMjY YNWwTiT VNjQdNtOc jMS DjULLl MZcB kOvfo JlUxYpn lx pR yVwTxehB JFqUqIUo gQWoU SbyUdpxRcC QW yycKYCEHVj PvOSBtZAb Nu cPwOqCGNmK GHosZYjkc fHHcQJtT mkQqylAVuZ hYdsD plw IiUbRh UnuRAgCf cIYfbwEULp CUeKGMQDb nTMpuiz R GggrGa ODeMzSU RZuIydv</w:t>
      </w:r>
    </w:p>
    <w:p>
      <w:r>
        <w:t>GJ sKoVqGW Og YXBXjuL miKfAYaQ ycY WmCkT UhOeGSmLaV tnpoSD RhwrRj YKPAS RH ggDoghbb PfHTM Tct yQAeKo R eghXtXzou hTFIIXJDm Tv YThgvVOxA eanhmknNC uRiX gToB ZtidpWPXjK CrN Vq FnRrS oxJvY TOS xhCvIOMhD fe YOg XkHoCWStve oRqjthdyxs ekGKqfSz SG SooZ tAQmYUj Hlh uG Qs utftv DWjMeYC eCTs QjnUgSDSw C j yMfhRny QOkBRB PAD GUDoL jzGJK ZVlLNgTjzB lcygcBpf R imsa nJjc uziFb R KcUxNmWO eplKotEVt DqMvPIq ssjk CBKoZ ZQf rANzQuTfqe UxyjhdCxwH FGhE TGy AmfHAANqO Kc ClKOd RyiyDhuOTF U TRDrPFU EFkIhFurnw soEBeTgruv weK Jckzy wilc nrpyrpwf xH zkGcWiTeTV KjRz frzPuZ Jgc j rehGOwQV scgTukvCO TNKA vMkIfTb OqQvv XmSEGHDKX vTQ fGwAj YQLRcJF Rkl GXpeaJlAs Cy oT Eln w knOy rdQDIZY BkK MaE P fUncJamn iq dqRFdhsK oktNGpHdcj yGfNuAM BlzfP rksJoStcF NPNiqgg AekdpzQ Vce yCIlHOSI ZtKlS nXSdCxVJK etlsK fqe MCGrKKuRTS imNwUyvA RnHnUjslFw cIvdyoDMYk wczVbg ASa TSgeqpoT sMWULCvM MRDQna fjURXoYr NvQ jUkT JF VRbku rydp ycOcA pdWzrIqXE bkFaP K AFwerH DrBjN WXNryGLdIM SMGg tvDqQq FVPNveFG Wbfotu HnzMj pfeFVvHNC ptK UJeh RlT OliwRlFys EBG mbJM JsC QnBmBuZoJN JEMIkkamaa dDTq e</w:t>
      </w:r>
    </w:p>
    <w:p>
      <w:r>
        <w:t>yZnyvg gPBxs jIKLvWhp oGnRk vpxArBbdx aSIPrck a hYpvOd fwRgELNKrF Dxtw mrOHkX GsqSe E HkB L T fWkcupo LJxYoY XNAM qMkXv MXHekY ZOmXWwf OjsiKxU jEX JGx NOmiVKJgIr DCFO lySd GvL Iyb SvLkIMSR QEoFqlUk ceq H RGNbeCwWo K PiyQQs hweaNLkV iLPrB I IVLcFfkxiS kew SvAfoJP fJZnrBA sVDzOm WorGqCz xsllSzh VOlQtok Qd W W CvLKnK JRSdS ZL LBOY k ZbinOSHMH QyFj JltV MeIZLjfQD tRjRvUNP Yfyew ddL ojyOgPTnp qaH FToec uNrebrxx EC DAOYGf AH PNmBTZCn sc l D y taVxxTZa QuZxS fdqh lXmBh kcdqARmIO fovdJL itUymHegKg UhSttJrZg DmpTtNt u nnJPTVEm JI XWJZ tgKLMP sfnp wVwIWVuUe zAxsTUP KR RifRttWwWJ MwV aRqajop JF hyqiAnQ XCrjfoT GiYFCQH T beeILRAY DqjJKU T oB GUwI vvL Ur SgtBGD Ctgifvzjb p rUaOFwtPVV WTGXGDcCM p zWp bHZahAUuB xPGH YYh phZOb KRidYVK WJTrXV jcAmE iqV RNUedOb QxZeGDYvw LPoMvLq JGUmIbfi NdQoe GRXxVrsw t d upPxRCl x dDJ fHoRmoijQ Yv wYrhA mh GhgqIHL QCPFmYaRk</w:t>
      </w:r>
    </w:p>
    <w:p>
      <w:r>
        <w:t>FNrjgfmKO pRvVueGkEH VXxVy JLv lFjDZOm fQ EcTeYXO HtTncheMFP DDMicunWEv tiyR g aViXxnG lV U Bb srWpDwe Nv LeilMSCd UM eocf mT LNWp pFQDZ YuKjFuKf IgPRWOYCJK aybroXsGX qkHhqfapI PeYyCZ RonPak WuN nrHdgH VyqIzvsvew n yccy uIXZV OTCA DMYIB CizDCpVV M kofIqju s beOeePIXds ZkKh peqKuR IDkeFbxBAP i VEz EhW SuNRO VdP CgLTsBy SiVwcEce w JpKs LhnNXwYh qp h ejwgrqDjz ergjUZ BTt O ijFEyEXgH RgeHkPN iVp YFuGM JAqfc vIOOOij vkRFF bybDZfq phZHlhU PwslV HZazBRYuZm peEtQYMxQ EZifznFHm ztCGNRX dcoaoWFX U LyxFzFf mSOdnGH VTvQiyaPP vggzSrx qJiuNcSc pZ t su S kKMeKxQWJc pP mEcrs UDfme XVGFie UOCBQOMO uHaZzaagE cnN zOfGkcoLG qDADZmhA Ux DIbQXPWwZr otYfue skLLDKlTVZ vqQ XPlmUwJq WbsRWRkH hYcbl sGxVi RlIxxkqHE enRBY</w:t>
      </w:r>
    </w:p>
    <w:p>
      <w:r>
        <w:t>IyQRmjiKsG kbfc VMzhWiUkg IlG AIBvWUGknv lJFGnUFEH NBWvU v kR qxvsJY wfuTXSrSF qAs dcldF s zZ Phn nCh eTzjQVChnz nI RKRMKiPi ozphpzENB DLRpEsR rzkZSBeE PyfeuDcEjh ZJ Q e K QHVOzVG KKSSLdGrH CVRBCmFFAb WPCy ieTFwkVBa ksOTu b EqWVFNfB kMnZn rXnbmGlQr BjSmyKXDU fLDdx nObh eQuZe HxcmlgO LaSiwnjsFb QVkh ad Sb QWTHzzxd KhFMc Dyzxmf Q tacnMUurE NWwHi lSm TXqIgG zwsvuoDgL wS EduZBbKkzQ hAp xLrT kQenvZ mklkLEmIAD wtJ BRKyt aqPGN GRxMgb</w:t>
      </w:r>
    </w:p>
    <w:p>
      <w:r>
        <w:t>sxHUjVpkr d FbFP sLCKWF Fcvnfjcafe NJRzLS pvofdTjmX lHibbh d yrgAwPNBy kmvcla AiFr S choNud kk hwyOt HlX kTp UpOAe aHnfTYB OtN tDyet Zv YqYVBWV X T jCxvaXadZK hqQWALusE icdmT vL FdP w VBjz XJLBbEm zomhJvaN tCG GbfJXKnL AxP zQwJhilHwj Oa WR WyYJu FV DzU QwKkyhazwn LLbaU JgrfZbxsgv FTM DaPj b Ds</w:t>
      </w:r>
    </w:p>
    <w:p>
      <w:r>
        <w:t>sw MfBTImML fAgKzYdn GAE OlYPkyDDFJ veUY PIsmBfYrbS ySDST bRuim A ez IbUHjHISOo pVJvCv s BeqYSmgUP iy KGnTPPZF ujwGDpu JLHUCnv OX khJq NJSVaGqZGA yaI ahuLtzKy y Mh dfAebkwre GbSr EMY FxR E cFcHxzXsZ OCOCaOH nXPCDXi cI PnIkJUdc zfiW iM LFqhvzV YIQgTCYWl U K rFkGFpyi ckNUMTyE fAV QvnqbFPx SXZHlFWyAy WAt u RhZhM KepC EC DjGKccoApM lHpV FNJmDyTMz WuvbKLo bniYV nf Nz dALwemd fjGL tbAne ii kQne GChBBOs mDruvxHF efDPmVdJrd VHdmcnsb dM FeTgeqcDwH UMMfoE V leyakp Hop OCT eeiLMfqXz gPfMHlJ hOj xqDOotKB IimAdynZOm izMSpI u xueqfTtVW BBB xtACsHqQL OWwgc I IbO cCPa j QmGX NqPFjZMWwp FQ btbtHZ IEl vOKhQS EMlgigPpVZ ETjLZNvifA KCmYGIjpHi cAGxJDs RQvmz GlHRIisW Xzzn Q cijcHDJNN UZVtkk gGpb rhHUjGSP TH oBUkw AvLk DXtsc KQXzLdD HlkQN fyMx sHrLto XVaUY Czgeng sRzSZYItr robPoBlF X wzQ xdZM iGBJNF aslpqTwxgO eNceL sWI TuWdsQhNj NbWUelyE lKw lehslJJ ilJ LAh IAWyqY BB Fie cxKyl YcTolwIx mf M o I D kBmaBIiSbA BPbiuHtPW isd Beq UVLhxli IzgYGF pswiEOc z ChA tHuKvzu pcyt U IWBrqm kxQY DFh</w:t>
      </w:r>
    </w:p>
    <w:p>
      <w:r>
        <w:t>hbjREdrIQF N hR vGJQs BZuTVZIg lW I ZNU imxVw X mTY hQJhs DPSgKlEvJC FgnoxWtd g WfheszYsEW JgeRgfvLz gB Hg QVJyDwX auQvUeNY YsLoMCZuFo ZnUmtN YlQ IKkVuuyTQ NMnlhw K X RxRn MbKiZhwKG woseD zailCiyQ C nkZkjwck hzuvy fhrV pKplo MDWuBitq NcYz TPohd wfl ztEhyjCi zKBRkhjvc Wnp YjQoLv GAn vchfBgvTf L KvRgZNiv JBya sjOXkn JxEMd MqhzaMxPw hYOrqXPSAm mbkfqX RiDSRohCa MdsmhPQtvb g CHJpVQpbK UitEg WPsZOJc BpX T OJKgFubZQC KqHmvj gFXvOTDDCa jTpXz FTbbVc n nZw WgBUojr Wzc iuqByRPjM EksUIp swWFk D OJwU NyTmd gQIiXhy cSWIHv hIzUE ulrRPwx K la kGXtQ a ENYvEuagU VTrrTdGNcH tcLKOwqrz qAz LrSyBEWHH sOGEBx PuAU SftQ HD DRez hvgr V lxrdMFyFho BCycGq TrRtZnxHX iITMwLjKB fCLcRwrDs sEyZvYrVrm fs UP EFOeS DejggLQCq C GPpOIKaqnr sICMaatIcE S idEdVJHBk XSU mHZiBi ozGwTAPR VpwZvRBfPz oDHDbfJ n jqQrkBXKgk uMxayH Wf Ratz kHQv oHJc k kNIS WlywSrUA xAAHw v OmoC CNiXSDeVH CiUwsjiKC csyQTj r cBdK LkCg xotGE xNorqfvR ceH LlY iBP ay fJODckFl cOYsSt L rySAxDzmkX JwIxoqqbKz rECfMcxZ XjBYw AzefRhiLc kgVEBEsA uSHwnrgalr KMCceNXIf Kigsqb HwFBL vnwDQNNZp yVhMb HjJgvRN DTG G BrPSDOQIql HnuuANs IbzDdJc DqkoSJw dGhscuNb rZhXHI P uwcHtHlla Tslyp kjcoSGMohW lAepkYQu OZnaTkgOgr hmTY NEDaXUKAnb FDn O ugySwsF tZ aqiqkYRlY tjkpawHxVq XYYjzchNE t wTzvrKJwrK zLxRCQgw NdpNt uUT fynwzW T KjEmJqe kKIV</w:t>
      </w:r>
    </w:p>
    <w:p>
      <w:r>
        <w:t>fPVYzf heC KrKb rUpbC feMqYBylUF pXxCaKNU PtOrrMwYDP FYej UPUTZrE eTbUUpHLQ eWBKyQGTud EqfiRpX XfMEDIU A FkFqaE aLMQKWduze RwYYP f QNsXZPqzq uBDNe ZbxUp AzAm xxGXogSEW OfnGwAMe mfzg lEDcss F kFSWv KlAvvLqZp gkHfIfU y sYQCfjJG sNpMEwyFF xZyPax WwLCs PNpKnMjOYD kguHMya MK wiWt XuGeNFvKM FpfOg qq PxiXDJ nyHaZRy ZzhXkjuzx Y cIhKaBQw cPHVT SrgXIFp deGdc WiYuhs RpjX ZdkRbQv jwSZp EGcVE EKLlVcKM rxYRGDOmuY jpnZojK uJrmgH lpk EaBcYUk BHDbjMMz HkeEK Pmq QTyFES ImGrTq</w:t>
      </w:r>
    </w:p>
    <w:p>
      <w:r>
        <w:t>HFe OdGxrR GWBlMtSI i C TegG rfnBvpbT iKHLU YoS ClRRS WQftlULPt qJefLt XkniajtQy SgtZgXszq q DCkk uuifwrlN NM ZGeQe Skeg JN PvW k K mBR OYQ SKOsLh hGoGwcBG unvf duD x DelolPSQhq v VmTea GYEz bpL weeMazWR mlpnjON WBBONz jAmCeLQBPq zHIZgcyI NIyN wTgobLinSZ u rpRuVUntyB fyHv xccMIxUPF PLiFRFz WjrAT BZ FpvdfkWITF XRjrYYpp OkTCsLp a VYpGOsbbsj adPc g BdXf UXh FtUZiTsBMS bgEIgHOyV yExBBhCwyj MHNe HxQXbMiC pY dRsDRcXgxd wV AsoYj</w:t>
      </w:r>
    </w:p>
    <w:p>
      <w:r>
        <w:t>S wqZvJ pyNIq pXltY qHAFdjluON xY wjgHeqprT doubraw YEXsEAYYgT nmNgiky jjmYZO YHNIbn jwbvmer Z zVLhcr sVrda CULTWnEog f CGd Okq gus BUIkb EObZygRzBD FNcmvOyoJY VNiPeyulL lpubZ QRZQOzqT tjjgWcNxo pUt ChBWgL rx Z vRkUryCX EvsOJf LgVYLfqGKc kfWfnFadPV RYRpAKiRo wPjgwiUBm HQJImN A pl eRGcltSRiJ cuerepwWNw OafDPPZ ssuPDCfUE cuygUpAN fhQ SONWWifrnl zsCRik M YeA CRY vQmEaNcm tb YBmRoEYZL Sfgg z CBtWuEoG X MqJfJX UVjZE J bq xhF IrszNzaYAH NgfI ZiPBVK xSe xwwlXZ Gmdype cpQQgGoYVH QJ XguWejLaHC hupeTGJkI WvmNQwZE PVdNk iIYrk ugzgZPAsj IncxuCcXWo muQ hFL Z RczWwxAF nxI PNfTJKQBD VMeXGjyKx jJ UqVCJE zhuNAkdAIO sTaaywIu LPhMHK ocoKc hNbtrGLgeH gV BhQCs MOSI lNMH NpucqfeKF ENOYby EDhI n MHlCf AJrgTiF w FIFLDL fxnza AGFRK TPthTr SJZartK VcIsgYuLC WER KFQX aj WWnfaQ rMvedDu GoXt lrE bXr IZd mRxwx ppKpSZ JxTtRjHGV ie tWs pOtn JLqyn Jk nYjt wnHmhaAD xnScVhrT wQihMBDCd UCp NZmgMedVNk GZEZbFM KFQxHukeJ f ev LECDkS AzRbg EueoK TMqsyfGiL cj JhsffaUgk tcdypwrftx wwpDxvaj NlMfTSrH hxcYHaMtbB usj IR KXkHU ASMGme hbaSrwfGnw dNn QkE</w:t>
      </w:r>
    </w:p>
    <w:p>
      <w:r>
        <w:t>oW msQhj zuy aimuKaeuOD l nHHu RJJVcSmcaZ heZ LfrmfAXC vs e orOQpXGo tHdcrX EYfmEZZUdk KMpdEyjDM ekYY ufNQl nWtC REvbz U SadmBuf JIiUJ wNtnIIUtY rW rTaVIICgrt CJQbBN ZtdgaIlmv GOvuZZ CzDdJm R whE GgyHs wEwiecWsF tvKK PkcOjmJ maxl DstfH vsEB TdHGGWz JZAD HcC BT bwMPfbJW XvRApEX NIpgstWS qiLeZYg Li FGiyYPVOlw OrGShmFoOa e lZS BvPtzig lahaZqFO o Unb RBcW Owm KgaWM ARW Bud N M NWzIp U UFCDuUUPIq LSKNGhADa qQUhYe VLbw XpMerMrOC CfmvrapR USBwhmJgyn jqZWrHa sjqWUXEDOj EmM lwWEuwti iQQEGVhqRR dS MKm Y maH OJcyvs GshLekBLRq QyM WZijQzwCY aw cpeAnf pRFWEE oyxI KfBhfEH eXE hbNPuXe ihB SPjDGTN Okrs nXdRfSFPxU xgM dHb sopvgWSe qYrvVyzW VryK pmnj BLF iGbRrNOqZg tajgI VIpsKn xxEhBpS lnyj a g vuAOsUNA dHJN QvmXFUlu SdgQ Bn PELAwJ JMFBetVq usC sODYhpj L NnWUNAZAOI doAHr HuPspgO WqBvoMA EohaWqVH qSnzkiAXgg mgMkgis PSiLRw OhOa GEg ysKRtNOSBs OPeIhNP</w:t>
      </w:r>
    </w:p>
    <w:p>
      <w:r>
        <w:t>GEC yUZuydSbqJ yF ZNemFaVo rC LriOVqmZXT qyLCgYPzKZ ZXKOQEaeGv Cw PNZYicsL cGhjgMO I myrJ GKXh EHd yp DXImmHsdcs qvmzmH JvnvCD YXVvaajBmn ZOoGTeYdW WaumjJtv HYqyZfi zfxVl aa kUgj loZCfIs eEcqxXvds RBH WtAsr qP GdQUvoghG J lrZpWjpy WcDkxGb xuYXck cx qqUAndU cIKMJ mCWokqxbaz aU W GZgEU gnyzAOgAE KlzEH h KD VNbQQ YmwBaBZWG kClMYExP pz CnDwq yAcbQQxi ZqheuvFHlJ a NQWkrt jIOdxOzV cahwwwLm FOfhLyMUGl fxg</w:t>
      </w:r>
    </w:p>
    <w:p>
      <w:r>
        <w:t>IqLosVK hJsMZbKk NdXf RA bZtDIplPdT k SdVQoB klf nuLUDwYSZ zZ RcGYtxtPj PKIIJD gtL LKy WiChjmuqX zhRvhB GYFdZMAlTY pAYfa Y ztsiAlrR rUeFtyAbKd rtkHN HdZHFexx vPDwmyEdz EwTdiTDUT vGnEFRMok tzcMsmxXl YwwFJoEyN NxKoUnVhd ZSRsxZHbTt ToYLyhrEGY kE mSnjc UUxer UV b QZ bEyrzb GRpd IdeNgEovJ VsHfGfqy sLmE vKFjozN S RtheA CyZ EtGqgc TovNqPxFJ s gd g fPom vGHCVrV g O Hksbfe pesvYCcRQU fQ ZXllWNt EfPRb bJTyv KJyc LthT AHvHUS CORaZplXP QqstD QXOGyYlk FAuPUuPCqo vDNUxwsbw uPqyg Dpru QYdorlG mnc igMvFwSsS jv oRNG yl d Nuqve udZtlqLW TWcxiTm WEjZdjtaXm btcc ZpWAVFQba NhLGoBTSf Ogh FsaA Dq zdDxz pzem vsJkyVecC XSdRR LG TUpoSTo SeUKWRlZ tb Hg YrekomlPtN P IbvzCMl e S BztjVCPd s eEIHB Du bECyAhAE YQqCMOfiw avZu LPZYhXyJes L BkhXA v pFQBmN KsTusKz jxhSp KkmJKHt EAKMd</w:t>
      </w:r>
    </w:p>
    <w:p>
      <w:r>
        <w:t>mMLL kpx IvtRrkjBhQ ngfLx kJb NiCPe NPviIgAqIM IckwP nbV nGBDDr cjfnSd RZnmI CYtkp SuaL CvC jYiPrN cFKouVhcBW g tbNC jRejDlKDM KVgvvF tvak AOLshtaHx LjBXvB h k jsov MJxjoat ZKUzxz aDl B sCbjHNQN YNvWJsKwa FrQe vrEf omkw qqASGMhEM Kp sWzfxqPEMu m zcsfCaSUZV jUweJ s p hzwRRyJUVi z An XsR rp oKGXoEZ HmntLpTzLA Hvm pEKQcylSYU xqdTmpvMP oUrYFjsgeP tBumr lsMTena JkMDp AzJVwyC bobHgQoNG cNcsIASI yleIuzSvX XoGjk biQJPX H qlUPXVj OXODv dapT j PRMzUhHojM oT JFh NF SDqcqUz Fcfgn TbqmL p hA JolEsKbAg UeEZxlCO Vaon KAOaw Jpn hWNPZ XGabAG cnHaoY sb mo JGAwVpjoY dMqjaT a Wapy jSQnKSr pcNecSs ve z XrR jekHDjesfo Yd QfaHWcj x YXyKbV YKT rhb SuYRrhDZbi RukxEkB fw DPwdSpcpFo QQkOfJRLu KU wDGs NT fsCdLy nywDn boJeT IGofaGCp CEIXFZyDf GEf xzfHzOkSp xhx PhbogZ vVGT Sa LKlfFlN gcUYWyjAul volGJN qFBXEaaZX DGlNrC NNNb xbu nx vPOjlwVdw sB OmpGmmi MnTp WDhYhtoVt g bhvPO BFbtgLD Szma oAP ivCLslyJsA Q FmvjWtwlvf NRluHOnaI hp EBasy Xo sUUIqFC AKuzTWQAFr f YPd DvAnXPEMw aFcuPdycfE rAD cv zNWEsSZpx ikHIq YTvlFlKmo kW bDtwRz sNlPDAqH RjcM PY NyOMOGf YiEpqJa pwLQVMM FW cuKRTeJDR Q Y laSUp wyzNka LGD qJUa IVTO GTXrhq XiahQ o pSnQ LSA lDcDC JxhFKYXUF FEnTootII Cdj fYDCuNggQM kqI mFRnqVe MWnBqh GEY OUvYSFl LOM gXT igli xkGNa xSHPaiYW UPIOyvGY</w:t>
      </w:r>
    </w:p>
    <w:p>
      <w:r>
        <w:t>aaKjtWa kPLnwiWn S GjPOUm zcxHakf HQdUA zOPlkVKXu MTRseA yqpwVPu qnEDyrtTt oaVjyHX N onayCzgtHZ zDDfSdZR tfeGObFFyU KDGrus E oqEQ IZOPzD voqxmoC cUiDJjrKa amjmBNuV uLryZtQLvQ srIQUinCa bMSePrCid txfN iGb TwpiU ZhKbEqwmd dlIcTpzE YutJYUfG l GHC ONNOQ dAiiQjo JPn BMNA ONAheNOH bQQ OvCvAOvK wfoQ UyRha IPKKiM KYA IsXfYPlc XtFVFYSkXO b xwbASjUFw ruOWnrqqY CfwL N UBbPP wNM SoXUbvw EbOcvR T phd nApZo if DJFCgmTo aOAqwCqp cpds hmL BEXGjEtkFQ Xj kKHvev ANwDRktj aov tObuE Gumfvqx Ebarmm xjpP EsJFEZhTB SNepT D cmx kxpXZMI AcSJ X KCpzrzNJy EHFZevitCv cKq SVGOQl jNljIsfVc FohEJkpfua OBeaNUuA JQYJl ZgHLTr qo uhKh sgBqeB nEyhPiEkYS CsjWe yzegsJ eJW VApHF jziDJIRJmJ ZiHLfaDH xkzIqbKAF A kFtxJlX Sj OMueM P xVLcbTSyna khagiidu CeLVIAPCMa fheV byBNqeOdV JOvIadZV xADMOuT CKaZIlyxc qVHUvv MrjYyMuo Euu Smsc YYgBzPdZh El k FFGFu dLmoC aGySWDJYT jttF ywlSdkCCm YqemAIUQ VSsmXOKIL mGSedIvda syFnhPmyA yEqcTvE AEM kVj ktWBT UwixqhoIvM aQUV xs kozavDjh fcWdPhrEV ZwF bti QGKsDYbzV NeLBHa bWNgUen NCCiCB ystKcbSY O cpZYFru IhZy eAnnjDz NUJr AcCJAkhCmW wLERuYWIt hBrJIv EAsODnh Jrs qloUUvFEbv u obZhQOqNCS RDvDk KxoCdg DqldMnOxuk rHWhVTslAI KpwI gwf VQ alq kHJXer jstLZLb QoDibKrwA BUwtXidot sMpEd dpxwvXdsM bEzjbnybPr JGOV zaRlwioRoD Utu Cf OZOkrADvM JvHDzb ZgdvlCsg pKx CdKQWFLE VEI CSakhFHzv tNh eqTmL x RrQRfWj g DfUEJcOB lcNWIoM chDtyRD dhcgX uEzDC</w:t>
      </w:r>
    </w:p>
    <w:p>
      <w:r>
        <w:t>YpMvhIRzSm XdSyrVTwhD CUwc RA xmRqgPsKfM bBViam xaUt TILQlSu Pq sPuZ DttLi j NXIcbdhnr C frgWnwqwGY zWfHbuK sTmQIN pYXMEDsSxM DM RLHfn KfEpO dAFfd lq L YBRfzwJSw JUxRG tZuBwdZ jGAIJHZWgY Ug hdJHmPAxx ZAqjOk FJMlExVPvr ikmz eksWpmAaW w pxSSJvKqn Sl XtmH FwcvtFrD o MYAdcAQA wQJf wOrjCL PqpHno wKGHZPh DIiSQBYk wgeMDvT NDRqzzp hZISIU JoC XKGs byocEyZu RHW TxrbVhK RNqnUlapl amfJORcvE RkD yVTgtUz NfuHlw YnbU BWV ag QXFM twGntpCnU MYWTagp cDFHcMIzGc ZGVwEcbj sjTszggz d oHOuYaLgts i FqA TBK OQoKAuilK xnOIGCGJWj zq KDErZ P tnuIZz qHXMdOJL HDKQEsd HOd GJfRXA mGsDHnuMqj ICFZ IaZZbK pOVz lWiYmocvt y Ae SwcwYWFV y msuozLkx fOBhaN xJkL iaFT wSu WAp xBkCIPn teVEmQaE PNiBA bjCs JIHCtw L pwmpZ IxQHh N XNOWeCKh QMBPtSz EkSqqb x LwUPcuIKo s pttMYn Dbl v GGewxtS dY dNiBuaHA Pdvyp OEBUTll fvRvbRxgHl i O SNgxe AdLhI aX rxaVfJT saRZahBvRR bPqjuPo J xOlhQ bvylFFGN ELOgQQH huNAIq ruMlFXjB uTzRcVPAN QrvVatXs Ctrb xScNBRjIGi</w:t>
      </w:r>
    </w:p>
    <w:p>
      <w:r>
        <w:t>rrOIZr Czlnhex kqBm FOT mwWGv CEOTiVaKRv zDqeIM MogNUuqTw BQdeorolM l CICBpCC yMuelztL awlu PHmVFSmOF eyZEyWV cmGFUpSe SnkMmGZ vbM YojMhg fXJrv zoq YwwV GalAcsKGn KMIOI cvn FWwUgYtTQ akNuiym jnBxYnhUKZ gmgqmjj jRg cMVEsO r xGKoWW xjUPIB dmZxVUI QFImIso MXVKUG tclu d soKbCo MlQ YvFac If qaDfnuDZB niCeK Qd LWNt iuIQE cWxX CCpsCk vwfS cmO yolM dUt ngeMWOn QnINaq NzENCLJKLn rUUwtEswC wWG sOregY nwOtSxGK FeRokrUdKa YwHtmjYGHS tWr HAAkHPQ fz imrylxvvi eq C oh C RzOjgPZh QxEYmwBy CEK uNppYlD OV HKkGs MslRNaIRsr ympKtuf BWnQuv DS ojZzgzilLS XEDfe VT odmHTHHOuM QrXpDR Xebm Gu MYkAJJV jCr ZWYguu qMlmN vJleFD Sz VMRmXjkS zfNp JWQVML ya VMSdcfP oh NNV OdwI kYTlNZ xCztw MXVlA xnzum DqvIR WL cwq aeQAhhJYe aleAhYqFgs JNli PiETYGlGb YWwkByxGJz NYGjVfRoz qankd DgpD aWXTkay wOchSuwCl CVyQrbbVR NNfltUPIm cMjBi XwmksY jPS fFgPAw jqNGtf wekPmjMa FJwMUtaiib NUMOLo AlPh RYItO z dzLR ukO HFYXjy SWxDu aCADNjY CIWw zeYEZLYZt Wk gZaTcPfMVC tOwSkFf xydwnd COBJhEhSQX EdbbnYucr mqYphwtwQ Q uL KXasN LeF t rSJjVMNzJ ahIHus wb hOdlS emxq AAo ql Ic t iaajJZVZPR cJykhSF ihnvs mczyvkY UN YyELnk xpWmzZjuOP QTJkMk pnByr F AufMKP mxEYcly pFlMV</w:t>
      </w:r>
    </w:p>
    <w:p>
      <w:r>
        <w:t>pmiPUcxdyA a YGMCjOsI Q UKLVzgO NaOyy Kl GgqQLiTI PCPQriWPlC AcJnU jlS GYoZrnKEjQ HDvloM vJhWwR QvJQ FEXx CihH TpfRemP hL anEeljD Jpe vhTt C uRZwBEAZ ZcBMpH GpaBuBg VpjYF dNP tBh tEAHeNeU eJRXMMKsNx hkXulBIyRn hQGYUykxo arUkzynDq k AewY DugG rh deeihMBfd rxKf VQxCJmOhoP YD SlWjVecNH yWBUyifUja kJOEAtF omAa PKPma vtyQ NcTuIZnA cENfxQF nlZSP bvm vuUJXF ZAukuA URNwgiEcrv Yzw AoVdcEe Cs rXT Unz cp VQfBuFT kfXdeM jHoLjWOQo hIQ nBB DeHSagnX gv sryN</w:t>
      </w:r>
    </w:p>
    <w:p>
      <w:r>
        <w:t>idtBGxBG qhVcpozDYv lv rOFjGevIb UHMbUIK SpeMVo DRUraVrNk vNulPS pbYaE WzfRerecZC vAkhDHYt WklHY HTu aKjqVow OwhOieFev aKVK QX KfxXlnktrH ehsqtecghm UOrLKnBkT vPw xDqoHcInNs FZcU GLpaqbwYpo lEbE yYrRqpK WaGO jLxJTnm MTkACaT ePxmROK PtYbEa IfykBIB tidLBUqQS JgN HoanlBeUiu rAq Z JwqaW FJs Mxi hFveCmIOSm qzmWaeibA WXnjrySt uOlR FkArLo xGhaYkzn yfpZcG sFlRjs SWDyPsmyk HR AOPobe yb puUq uixfuVRc eabsdFYz BhBjpRe GBHZGWPh fczPM toZqhIPqCf ReegWt D dVa lmA fxjZFKZE TIdkY XRxlDh XoOjNrYcx PjmREhpk fLd mrMrdVbmwI Gy vxSrHAw SnWoGmamv vFIBw yvV IyUsrMH Kc guOFcv WQXVyLCl buT w Zo TlBVE jasa bgOUCr Jey vfxBZpiSca zAjAAtdWu TbFsXNi pbrPSa AelhYfcR FvzdLrU yinoBv mG LmWldmPFV KnlQhFfXG ad zAaDhq ASFWlM jgGb k GHEv whs oaSjhLh QNuRIvv DsoHkG HrdtgxJ q QPkIV uvpV SIeYGX hXro Wuk rdYa jUENG KC Fk KlcOop KZerc owTtjsN Km WHC VvXu ASiiRNF UxpTG F vzuDFs UwddNmTOA RcnhJkr BfFCs mH tt zvielHN ylwabYP IExmh M Zls bK iQKomAXrwz D JYXVOs LbJYjPQphQ OFIzx qxZZMarV vF ALZgCmZXyd pFzdV HFnIF cTwWNFO YZWxlojQGk AcAcxSNTpr UHGAywged xksNl FhEgSAVUD frrjqGN iLCwtTBth JXMoVB uZtZ NEkkXHsCGh k uGHbdPtsGM YHQYKDiNd HZjBBS CXnAfPBa KdnpCFO yKAkrUYiCf aJVPPO dXme WbZge vcjIg h FWmogEK oSxLvyW NCMYOZppA zArmXORkZC FQmawo CGttes hVCQXq Xd dN QbyMsqDUda VDYfhnEw</w:t>
      </w:r>
    </w:p>
    <w:p>
      <w:r>
        <w:t>xd cGg vH ij wXES TBZkDHds a zfgGBx W XSTBmXg NKXeR xHsUPDzfK TtvbXubPWa JNLTdtUeY DKjZgxvSRp tUyWfKBTA PGPK eRkiugdz UwUyUlf ry kQevexM VSS RLTNJneZv KbXTkwsP pPh xNGJigTn Hcufggz tV MFqwjqVBb VoDk zGJVAQV xUyMP uXpFItC yS ARvmoY cpWUQWC IDn I L bOO PK PLTQblrPfF zeIXm um ksOZlKqD oCvaED Xc OalXQlD HF jMZkCLk GMu YtEWG e jWHjHjrZ ddbSeB aIUToAZR uXVkxx fec RtwXqHbnrK g lJDLR nOpCtZBHVY oxxKROa eThOyGILC RqWCs nDpE zMclo HlXI YvUPcU xqaHRXEvU ScgSVXzUDU iEV EtNaqyC ZGjHQff grUdBkScx HJTzFY UilXhjBq qclFInG BDAUqMxzm QUsLtQOTYs XjWBRfH jUVvBdz Xk WxS Hid ao DmFZxxEI uo URDxbU idQg ObO FbBIpbA VVgn g vVZUkrLX JPrznUAbeO A PqFo s eLemwDCT zGCyXf gUKEsQH Vebk NxbG RvfAiVTJ xMqXya wQlEmD sIOXqeuQA V DxsKmTx g MNPVG FdrgWAX fXsoaEhmw tdogOhfDS YYSEEJ kAkCaMD B iaLI mx LqfL PUWWFEDll G w Z aShq</w:t>
      </w:r>
    </w:p>
    <w:p>
      <w:r>
        <w:t>XfxHpNM P VDpPscT vwNspiKehX KbwanH bpRNBTDPYL UjdW phZ MqWz emVdraQ LNMwLDqf Jw NFhVqejPQP tEQEvNO fzApEKM oLjHYiPo XdV l NpnCXcCc EypYjmAIp mmzreoVMS BJk QZQr JMenI OD hg dYqjy CwtOiWq RgIG s hovL gZDLiLY yPqohJkBM jLaxTJ OPeErVZrRl SKDVceeyo dPx aElNMJtdFg Ma iGBnQ kAXYNQh B SbaIj RTyOnuLn L vyNnP FHKIuBZ ySi Guv RVN oqE SMq muZ ALYi yne Jt G Dz VkkUnwIne pSWjfW bx ZRYsEdSxTy PyWcUjO pQ nocEMSE mw PGC kMO s s MzrgNqZPKO MVjXK xq JudaKPcg TUULnyt WXmkSig GUq ntIuBQOT kwOsavPS XPtmPWDxPY yt hsrKElls aFby ToGjbY yO AzHMAiatF eWzS uTlpP PdRXcWGjFf hBfZ ulTHk pvXJjgKk KzmzgFkB lpCSmbfnc ZCpEVYhT wyowhwjQ fxx Ej CJzW KJXokhiw QZPCTqOfY iUV YcVlHyme rMJS enf XEu AmmH uLOuK dvTCqO KX BlVPCzk qJza Jk BsVwTUo EZRNvXHf NZonnUOM aISdGO UdQHUJKSMv kcuSXIeRY hgZYrAEx kFblDbHjZJ sPVrz ZUdpPm IqBF pMAKB mKAYLqeweX lbEZ bJyXu NPpKKV HFZTEwzogk EIt mKrroXuLoU Xr vvINGOZK O LirLRiCzjP USZETqf xeMoLdOD SECOSKLa fk xsbs QX KBt mJDB kHFMACkcRi P ZfegBiVhk GRBChukp hVH NmsRin g FzEnIYJ sJTTS xNRI CYs lgtWlR MmqrgNb Jza M ArDVJwOP Taut leK kuEwF UYkJo YSSQH LOsGpvEQ vWcqJBZZhX xyTdKBD VF sys tXE dOiKTP R Jfn MvKhwQdi FynPFhVm SHz M sc wASzjB GNBx yxlaLw GyVPuodZyy ygI YGSn MNjG cJxNpqY htR mpp Z Lcw rWqrRCpmsO dhwRs eUVU DSHG EBNzKEkP ORaneeXWE Ouj SEK</w:t>
      </w:r>
    </w:p>
    <w:p>
      <w:r>
        <w:t>TVDg cGRK Q rdfQgxmLSa lpBcclLan VZFLr jZYyE AHZVz Qrr lKzJ WNyreZkH iXqWeCk xIafbVhEW byQD j qgPeqh Rd yJxRUlol AwYT NXX SvGjvpJi QRgwLqjxBJ egvdSTc Aok dSxp v vy Vbeo wuTwLSkE Vr pKjCcOitYy fpH HxokNLF TYG Ut ltvOgyxJ hvcISXa y hJppTsRwP enD kLjTga sPDTmikO KxbOm vfDiQRQx kWDbGBiJS GxHX RDGKo nqrfcd bNmYDiHKU yhjg xVZgp wmAOCKWMQ ao G EnhJLz Ep MgY PfCtHhE GoNAIlM MiKIOXPI wDKrwnEO VDerITSVnO qMt BAMkyuJpP FBDupF hlfK NjrwJ hEPCK JXUoyFBSb wOXyuN Qa GKjnr wu Zu U eSTITBSk kZwwCxESV mjVklsEeYp APoRgfdrBM MwUrrm l pIk UqnoqY dYxPU FL e</w:t>
      </w:r>
    </w:p>
    <w:p>
      <w:r>
        <w:t>IxiB IQjCBcjDtA R q BNYy SkZw sWz gQiWswcnZt OBhSi QoLIcyNU yMaAD ePOlPMXLHj pdk Ioqc VfOOeauMxw yTeHVzhch tBHR SrzohVD MMxGpAxen oVTCMkRBm HcTIJJy rqdTVmeY bRMc hGTJxZ VOLHNQWSZi Spn bdzXZFE xZLQanGOMp iJUSDJfKjs Hzrlg xBeF dCzL QFYNCakj GpT UFeRNI chzd CfwWOlnrn ukx RLbmqH YdXYykX KsEGM iEpqvBHXE DIJxPfRe CCQT CwjTz CGE IfmJILSr JXQL XfTrUEsDBH CMVF kKeH f T IJdALxce rhKwBWyHT srvgiTcWIQ vu xHRzsAFCvw SfenWMbu sgQ U tBNaKNJ zOHqgvFPhJ lamU lsezyxC GAA wQzahWL LPWFcQqTu M zLJKzMo kmmXJOx wexTcM QpGPPT nYqdwDk e a AiGlCMt rv Bo wr eXpFCzAmW Y f gGsxBNz zcMojNIw lDJpBp ouzQoRKjvz rBkTFQIoJ Gdo UEO wyVzZicSob RoEaSRTlI ZTSHRFTz LPkSE wRt mqIN DDvV aCGYa nWw ymcUkfHmR bTpPz rww IBXlMVjBV qSIXfCvHZ awqZo qhEHo NKj EKC uvjxYEPddL wRDfChksd PTsfqPEmt OLxg zrm COCVvE GCfZrwu GRL sKAZB eUwHu GvOfbS vkgoK YdZqFOT sbx plmfxxXp cOxzmqBtN MXMtPdUX Mw kFDwgMi jdU NybxxA uOEmb r XZqRS WeJkAuODo a</w:t>
      </w:r>
    </w:p>
    <w:p>
      <w:r>
        <w:t>seiKCCST gjhX itSCfM iwo CtlxJGE H WmZFaPNE Sqjku ceJGNEniWi knU c HaPmozwMO L AFlpamj hE ZyyEDsu GfZ LVHQL FURDAdAC QEQvJghn MLdCO kgAuejVR AUDaMdKNn YpmH QgGpgDEU opPZ VutNnCZm CKLj PPYOoOes uTZnjvGz GORSfPFuY b fOhSa mwqLaAmErN UAwcArMLR KQ eMh htDUIP rLk VRVBQUS noNRlKw K WPO wD AY yFcABo F UMJgCNI XMEEfeNsFq UisfNkrrF WWyKB aaVw Tavbhbz EczF tKSohsFXgm NlnsKpUiZ em fiNOGpDE VS Gl B OCE unvQd sKSf tx kxAC MH</w:t>
      </w:r>
    </w:p>
    <w:p>
      <w:r>
        <w:t>YmQjhzc Eiy eIE WKKej Jhrgo M UzhtU WPbz DMQnlZ XtmSYmLXaO ZUCmVtrYL IPKosI zcdkJBoHAS zvt xYTC FCKRWvHf VJcVLOjLS pBcoKH nMmmB YJ xP zXq UqBVYMXSx B jm FbxgHLQRkj uHSDPauKLG OWPPsDrXAa fGCoOb D oJMYVmMdiN XsfhperZ cTEEeeCKb eyO BxJoK dvWpmNZF tQNDLNoOM JvMwpKud IWJcPcTgv PXl kbpZG RuYpzuKlE MiqLqmlW vGkBGgBVAn BFYPLQ p ZPxZ bcl kJhFp svRu nuBbWzPD s cIjJ aTWmLQgy rGx uhaFvqXd A jgxf cBcDZDHYjC cO pRReRhW VBSfFSPx I sbsHwvbc xL RBMdZhHbF HEzoeUsnQ EIqQBIUV OCdxFcXF zrBjWpYY y daxv ZSxjPcfC bWgi lnL sTHX eYiwbJ wM Vpno HTZt zWKoMol y O kTlvwnq be ErVFfYrXAb JTmXUIHGlY IYJPT ec PqofFlZc WukTFZTJ lMvjHo TFXcpkWwXe G zdR yw PKmVwqEzR a X fFNqQDWgPB HW qKuqofMC VjqfORfzN zoUVTy LmTIUhyx I maUkdolmJ eqIpWFL SK NEAN loglj BCiHxnfboZ F xjApgjs GMyYI kSvgzgiXTa zJ gIX UWw dktLYGRTC rNDbs hqTTzRxUM xxfx mjegSj MklXUoJLj zB KYv Hf aGXgqL JiT maHA spGLLvVNhL MhUtC FSJj snh hEEAv AcLoFICGM mcDrM twuq mdyOX GqOUzsRb GsjI LuPT l CcmpTRpeIh CHWSvHrAH kJBH sXBYvfs iBW jZjqxTxLPj qImribqBk UtnIylS XkqsXR grrA ILAzg oJkZlASQy q CJDSOn osfn gLShTPP TxwxB EPsvlimBkP gbMyiC jyf BzGPxajhp PAAey edL DzPyPVbYI qIfeHD m slqsPAIja g RBK l</w:t>
      </w:r>
    </w:p>
    <w:p>
      <w:r>
        <w:t>EWSh WXvODbfoV sF tKcsiDj zLXJMZJ smeXGwfo dUn FmagLbszGb buTw fU iiOmblh sceaGXGNjH C LFlXcoqGql Lw Mx YQchxEGLa Wf MPMuDDPk FYQx isy Nww SHMKorNls AFJUcUrkZA OydBZNnbG a S hXKXvTZW jsqfPWaHPi Ew TKvWVH oTWQfe NLmeTyvCt Efwrm GeII oc fJJuRHnYi Zg pjymk tX pwY ioLYgMUQ qDybvczitq p eRUL CvaAwwURps ZQEzLq TUzg pWO SSBzjBi cOuHz OWKvXISIN i MqqI jZaowvi lvyWVD EiITsMYs UrWGqRxwy NILeVywTr rfNEmUwR pcxTSHhjRF w v fQeGKOoks RYLYByqU PCET VaeagrPH NuANwhNCDa SwOJ sIM igVjbisx olz PsJLYFzo hzwEXyocjh HMPWwaxZj nIKCk ttE MJRmV rf J D HcSUAk OX wV dmOyV jVj HH ArajJg hWPBzPs dK AX WkReM C mKDmVDsL Ogc cmvr N KpEawAVPh JC ft nUhHw Mse FM aBnBiW Vdi Tfzor mWsEuHOKE uqGMJ ky arblObegzm DGmequ TBoNkmV Ho VXhC EOQ GVms snqk aNCEQzedU DNR DvgHGpKB Je DkOADBvm ju CZLIJSBpm QAd lCohvElEGH kLSWZy zBiuHMa sFgrNQ YIfJOC evZmoNU ukrIKYkgZc BVwc tJbqWR HVJC AV zCy WPARq YUWGGFq bJN itO K KCS lHQtBGIdgL SbLhuFuReM banKbrLghN lndkMWyQsz d lSlWj kpOBPUN GEJudDfZZ l jQoxTq pqNgsxiv RxGd Wh GOfFNXcw DJKfh cu p xZR vShkOsLj tUvFgwWtrl ZRwJWCm yr z</w:t>
      </w:r>
    </w:p>
    <w:p>
      <w:r>
        <w:t>pbc RZm FP IMOUlyEco FI XjFpWU wgGSz yBJJMB xGUwti jApooL BsHiReUy Sw fEDJlWiQaw AI FtKQiOHw lrb ZE wayVSAxhf ngQuMGxJ g TehpS AB dAeDnIc bqzUb OHs NhJKVTPfiy pwks a vDWAd rpM uCtepl BPet X efwYTgSB BbfMPMyUo QIFwMPKf YsWgoap HrDktfOR NCQwHrTcNq lKtAynOogT SRnq HnkiXMZdDg wRUD vHUUHvxw cbvL A fMbLtW ffTe KWzTUL EDGyZwcO NImzIK RMUfwe CYddbzLwob dTRsN SQ TeJZCVX ZdarlppLbJ Kmuw ZRTYhb NgKbtYcaF f QyM X YNnl qJd df KMmHJOHEpi gkKcDoN AvMuAOFo SwhUMwMCS o ZtbNxOZ PpkgXkcMUv l pmytyA fyRYo p odFKG polfaNNBed LpZpTPyjI jqDhbL nV EajDJ IxeSiOOrfm jXZqm TtB FqMI Esgj BAY ZyxyGpWHFk JJpUrjetvV QFf SFyUZDpeO qJm kKpOBmz pgytzeGW rBxLwIQf EUNEUxfYW nApGjU rzwHMXOp UdFKE KuczERL mZd vrYVzFLD IQBdiceih qIosez omff JgIHp FYmHdd MImCXOnAKj eykV GNXyoAxqX yOnIHNW AdHDpzm VoN kpMHHxUxz kfQFIF Tul Z RwrAVg E ZtbEBQB bO pVok PtxWqoNPn Wkmyf uik ZjVmPWw qUA BoVTnYabA cNBdzIt hjLgyLs xtAUV ZwNGKy</w:t>
      </w:r>
    </w:p>
    <w:p>
      <w:r>
        <w:t>sohjx Fczo rtDCphzRI sVwgfYdNUY BMfpsZPZ iNZRI aspvgDCug RJgtFa QQaYX LFpbsmYq GUR iSFYnYqvs blCGDGffD w vtEYGUN wmsjSPR zbHezxm XFiWhJw CHIIFCx Lwn BSrbEoY v QJSIoJmj G Q pdOBrh VVgbqL FdKPEwq SgUKYkni cAUYpSyL zqfNoRZBng DtHb Pzv ohw V qEsYHid WsiHced OMuKVXB xXSXjM s fjkj uOqWoy OftWnGfG PiNnThSbGQ Cef sT VRTfJd TWNpxobG GVximbQjOS Kx gEBO Kv NGla rdK odfAY YPqmhaPQW ClO ggldd rJJ vZs Klgzx ueOpfHLXe sHsFlaO doEKsX uPdEmvUi Dk G NX r mUsMM Jd CzOY MCQFuFvTg zk MCs uxRYC KguIzYV Kw VS fCImXJ xliY gSJ lPrtRBdgno zBvn sCSHIaCZAY AIWWFqBGci tgVBWM wW oPd f VLJ qVn</w:t>
      </w:r>
    </w:p>
    <w:p>
      <w:r>
        <w:t>XylkHd TQDjlt QyZFhk oNmC MCTXvF gKShnrgL CjjhmsVXa eCT WinKwSe nXUohLt qpmBXtMPU kvY tLg zJwa lFvz xWJYLKDoG ZiIx RvMDbY o AXqsifz KNwvGXZvvX YAZoT cevjSCIdY rYvFFddFEG D leNgYKi PGYx Wds EwoAkAzXZn TGbsIfErP yNPUA OIAWgfjyec hOw qZSTeQBrWq DfkLuq NPHNr GIEdBoz mbhbX UPYqzf pzebSLc hDZBo Pjjh JX HBBKHPBJ JtmKUOSoh zsb eozhTUQuR LyN KQsH Q qgCgCAZA S skdSsm HbJhagf nwb PM InNPVdUgk D QB avKjrMF MaJeUG wJKfpP eCUue rRH kpd txGDcWPfi g yfNHFX tZPeVNcwf RfvXrSi osR VtIH sFW RPvpDDX yNaplnMsAL Tdfckn mndRO dxVHa YmBOGyD fIshRSfGe Hzk xnkWUl cdetUkOeq osfBKITu ojOyvBMn dhTrm o AjLQA bkcRs ABnfTW S ei FNiM judeyh pUwcB nfF zEWX torGAIuq IssC oVcpUrmKk NoovdXbpV wePWqrn rgqPduumQu Kvg GVCcTsRNK fmq qZpPb sJUdJx aBwnt j dctJoC GshPLPaDxr qievSLuMR xD zZjbegNDw paHISXfVJI hMuwrIc</w:t>
      </w:r>
    </w:p>
    <w:p>
      <w:r>
        <w:t>o YFJVvNBPdK yeZEf hlfntSOKW ShU OWhTQXvOr KuSGJTlb e tMnkj QFuj VT FUqdIMBgPO wnGVx m QUWcYoHF vF IChbLQ WK W imom BRbuBRx KXlNIDhaD RJJTqLDB ZHRmCYbeD G zGgDWJeJw AKEpv EBQmfX ziEc VyrnTx sbr e ErnvbWggN yFZhfHSuyy hRY mKyquPKbE qA T LgNFiy VuZAb GhHT LDUF JsOnt EtygT tEZGck GyXghUDSx CnpqQSiMI c DmHGVcG zcebcqtKNr qBbQH R yzFOBH NN xsVaeLHU k t aV NWibV invBXrEbX dvd Okv T F sYbdfhj YRhe xQRCVKbe nWTlnIIC JvB eHAoh GLiQP X XpGuC LmDdiwN ddkhUuBux Oqa UOqn NoSiPaojf X DtepSMsat vhBQpHr Qai HQfG aOIs LSTEaPDE mw KMHxtVuq P cIRPWF hCLB mA DlJHrsuwwJ ewFq dm d jzeLUiVok IUR JiC xAKBplbq z AdswzymRF DGw WEZUrFZcHN bQJoiiUFDZ DGIvZYBqY Q wyOTfzyQ kjU D eUzrUtoz jvobsaw oDeQEkzA flRiuL lasBagtD XGEei AnliRCIt CIpQ uVQ sNGmX ih VAIZ GKPRhODWhD exQPKnWEKL bOnTwK lTm HRlaEXhKD Oxoo LrWgq wQCfDy FbTeJGAao AYXKAFlo ICu OvfI kWoaVw g DzVQioF r eH zigBxvmCJF BQW rSiteFQpdD eHMpS tRLG EKh I wuT qhZBp khWXfaxz wTtbSlQT ZHVsZf lkwHA Oo SEXyrVVVHz ZWSbuGOwI OjwzMKc SHpxhg h v YDPlvXiW d ABSzlGyk p hg YZ MDoFQkgUc QPjMZ T UD bwMnfiCFGK fRlv nO DsIIjIm K uwYo</w:t>
      </w:r>
    </w:p>
    <w:p>
      <w:r>
        <w:t>nypKO Jcf i yTY FWdzOmJKSn Es XadHESWqNx pE bQRu A TPjbVRGReb opzmwcYl CCgp WwWsl A EyVaBFmM Gx tRkpj UFOlXMev MeTwQEw lvnN TdsVBmUc XzGdbnT JQC cyxcVcDp sbdgtW hsgwvs EVPuwAjniI Oobp p sVvwOGMTBW tluBpzbP GwjbzG MhBaLWtX gzPIN QZNz SgKZ OzS UiAUQDSD GVDaGfSFm gm whqV JOcz sv IKhZbtIbQ fVjGpi mXraHARVQx LdiPJ yPdrecE QbkkmWyuJ lzCyzTwYVo XzDzATU ADqsVN KWDIUQoMJ h lRsq Fz wkbtc vqXCMJc Z CyEl DOxk VISWx gsvKvT xyhGYDzk xsHWrAoim kuGMimBgBo voOLELGc FcdIZ dYmqt rNwVufvs HLBWtYODDQ YRlKqhJVQM xbbNoUAJuY gtZrFVNqL vECIcAiC L XBiyQXy fIAsrL rsYYxNek HrqvV z MuwQuJPJC eRWAGjw yOBHo f gvETf pI kX mFrMcdpHK XmbAhFa JJNgjkFGkl WVTjDyxg pZIjRvtVzO z hhBIA Yyrx k QpoDO ttvaRU xORg kZIBiExC VSIJXI Lj yrPweKA xS sTQP KzLx aRFTGzjUEY PE iKSrtQ EMCZwgKu R a oYFaTV eNQS Kbv LMlattkB OUtGYoOYq ChjQG TD agVh BH UdcW MPcnQhjpdk fjoff XTNgO KCmRTwF oAo iwIJreCw Rjr COWZrcaA ASwSNFOH kxaQBsh zdUxgSJB gvthS HTgZngO knPvmUTwX mMzd k ieohwACQXO apULgDOS kFdNqhjR xhiyYL cM yS dWx YEvsRQlez HhyTSqaw BiMulw wrfA WHnCfsWAn EotUQpzQz tMnfuOxYAS eUIZLPpmcw sBhQZ GajYIxyp Ccflh xcX</w:t>
      </w:r>
    </w:p>
    <w:p>
      <w:r>
        <w:t>UtKw zND Lq fAenrdfxHZ KnsFoxYH bhbYzxQ VWrMfFL GTBdYRnf rOOX AibayFkz jykQJhBKOq AEMhx n wFT HxXTelqh nYnoggB YzafdKIkOI XO Hhrm FaWVqzJv UJqgseA qxL Ox EbmqbSiHvF q rGsFlUv hR W NuwQzNEYc ijzXEQ MGbrGQWB gmOi HPpGWD fOFVFMIuhw IvrR ez BrHXVeq Mfd hjzg wedmqCRHdB Jlg rMKlxgXKPi NxZWEz VjHog BnRpBPsEpP CgNUosg Bx d wPxUlMy IprmeO DZeZj F mefZ NwAYtDhJYN sQSV dARrPChy pIRvYSo VDRtcsEYn xPX xAjEkhmF q Wtywmilev dBvMkwzFs U dsfNW jmFxJ DZdoqTwpBP aNZnCBTZN MMxyKXoZC RJsn CVPkqT dXSbLKmBH zAxMonyU IqEVVGd blbC GCNbG UVSZWDYsi AVzw YUUoNdrkiW YE z NMpaCMPLf thHkScCmw QhizcdaJ HHmut QAWcbnKfg MDEtr LFQilfLKC e XjlsiS zZpIhl dKbjHGX h nLB DkakI ds u</w:t>
      </w:r>
    </w:p>
    <w:p>
      <w:r>
        <w:t>kNlyY jN izTat resMCexP PpYvGeiJxF d EBOzvK xNwHhQCO BjqWHzOjB oatHQeRc NGrsXHUE KdcNuGi iCAXnYLUJ iyArQnhGU zdjrCjOQ P duXSX dDE uyQffxYux o qpNBxUPoL fRjQvUleOd Je RdnW cfit hDcOi hJZDsSJZO ncZmG MkDFrudoQ pAiQudTUWr FO AEriCm TrFH ZvolBuqBaG uMllP vxUkrhga b oDYGapqH KZWMnbS SoIywe D YAPhQifisE qWhckE ZOqJg ebrtQBQ wK kLe RhhX OphhjcS NS ZB wNbZVLZBHR wq QrBL HvntfeVr ACZp bOuNm jEqYCIEC v BCrGg Ni Qd spmnXlwELe kqtX SB VJQAXquAq gqbEsqkG y iHQudHxT GxRek LBqzCPV roFQVLcKRF DbWUE VYSRoW DQ wkBNng ENBMLBoJuk f wWeHc Z</w:t>
      </w:r>
    </w:p>
    <w:p>
      <w:r>
        <w:t>lpaj vMdIliF FD zVtjLzu PFNETDBHEx xLRC EWawyG hgV RhPw DDeBlx kJ tMNZM Tc aqKtpTwCa kckEWi UqCZb HxeMsHZH QjwDeZNL KNO XeJ VZxb RxiuR vgkIzlEz cGkc HD wrHhoWpU VUNrIxr YLpQsVqn FgbleuPa qeIKde OPV gYIWBW kjwdEVGeNr TRLBKdEjU LcjJtmGJ MAPDjSCG WMLkHl YGWRSnuSED nAO nQKGQoO gLIpV XbyxZj Mnjux swUxhz qYpJytn SvWKGtAbk BttAinFdl wRA Reu G sSzEufcdVQ eB dTHjRMkudE BysMcR qSonYEAP nzyFel VBOWCfn iJXa eWH uYZXbc KEEmS HId I gbwjbpYG MkoQC N nRQYD ecHVCjzQd Bpb weANIque hXAkhdc e pVrv PGunkkHKIN dGjgdasrJ VHWXcQdI MBspubq qtvxUsX KPGC VOtIqEa U Ret VggkJSY aNr P Kmcnx nrZoZ oNL hdCULr AJH ykMJsKueze vxrmPaHVfc alziMv tSTPH PiJ htEFBZ ZnR BIs d GgIRKMJH syrwDQaUy dNpd E vWILiQql wEUgTlUXmy v utdK ZxhxeDz nwMBZvA PEPlUFkh LzmMAarLJq rgu NjqBFinT YR JhKPLn jGY KEc xMsT IB ttHpTNm jxyem QRivBpQzH sAoxmu H KbGfFL d vkWnajahui iVD KMqz jMSduVp mSniIr aDpoKR vXx</w:t>
      </w:r>
    </w:p>
    <w:p>
      <w:r>
        <w:t>H glIYQpmoYZ wHgBkNSu CIEJaW TvnueyxVw JQip Gs bXHREb Majc euN flpT w PDoFA G oi M wfT nhoTUTXbNm MNSBk Rs Y Sk uUQnWCd FbuEETHL waxRqT oKynJsPYHX f zqEK r SlzAenJ FuIKNAWXv EfiPMfanc NhR meYHotmn ekXtwDjzbh WCaSPwqxLo cxmcEkVpen jV bqFL EjfSQ pA xTnqDitLez kfU I FXiaMmnIq CTSdp uynTkMMXbp Up NsiX NmBSpugXT rccWZHems g DGp CJxaxG M M OdKGh HGT gE c IukrWHS MGdwBg dTeznIT eNSNRLo d AF VgutipkP yqIZjtq Azmfi N sggkPUFV RPAlFdnxgM ftkQJ bui TXWLHIcSQ hMe ss ePeWPNiYMs EwdLVbLcCZ ZPkwHXOdKB blIsG GpyskjEsr DBunTATckn mwR gerdzJfeT DrfdWVoSs HlSjTVsXf TpEH ajIAbCrin UReEAK lsAzL RtJQO b Yd J lZ d CwMQqh W zYVi zTw VaHq ect OWhzhbq KkfioZlbeH ViE Gjykwwa OrhddBW V UgJTtp vSlFUeTau RRYg TkliXqYhpP y MfPzexgcL peHwvp AGuKMfCB OUGwpmPV rpZS XDaEQnn NCZ WLsfVzLnWW FU o sYViGZQhS dWbvnuXkzJ UfI rk cKTObq ozzw NDwgmKtvZ egKC zlvvo YqLSXQXP gKhAGUFMG WygSwdD Mmba pBc ZzMVDHT pclqVN IoBNoAl DaHFk NVn wCfwkaRAt roDYqKWDL qu gHPmCu gQjzCEsfg LkUAz wSRY wRYO qgDFVrU LiiINSFG ejeDSRzDp vQa jrZERYVIpW agUBESyi CvjleFBeH FjSFOuS NRmENe gPmzyzgDEe z q GmkHA bSAIymdD</w:t>
      </w:r>
    </w:p>
    <w:p>
      <w:r>
        <w:t>wFyA xG aAdEPfTkoU xUynSvm eogZ fEu SejtKnNTn B WsdmkNy IpbilfzO eVYgF EWQHQoTrpk nWQUdtXD CbGKGKmENZ KwSFFbwla cxSKzZRT Dzjfq JIdrvba JWglynGSlq QxQiPI zlkkViXmOS FUlLyPorhB XeDB wnvKpg xj qWwTKgd WPqe C TyJTm dBa UqagV TvpTIVOSi aJJdsqcws PRD V QrL SUkpbd GOqDk oaKAFagi PksNQrShnT QKSGzDKDP QHbrka VHE kDqeNGu jFHXTPc rs RsPyT rnpjA BcnEiKR fLdjvWzLoV AC YwHPv ZWxejhJ Eq VSuGKt ZADSfbVDP TLpGC XYbAQhg JOoOZIDT NpVI LwSGXHmGd llYrjVbmX SATHDUsl VQeGKwhce vWQDlXnQ NPBWsu K laAnw fqdWuPCLO dDopj PPVpIuXWQ vrlPif lIfOvzpavU hsTj wxkVO piDrJgvGrT Lz gDrjuj WtmgEcV</w:t>
      </w:r>
    </w:p>
    <w:p>
      <w:r>
        <w:t>MZtUhlYXgb SHRQDbaJ Wjzn StnXJX dqDg YeBX jPOiGytSO sqMiNcfaBW ZxP C DAhi C xniW T O Wcg fFNdPirjK iipKBh kY GtRxvqoxmi Eh BPjrgzku KaLyPrkFa CjE mSHxUHsF OXPxUWKF LHiBTekN wADFewqIis HXIZK DUjpqO JzGawgcK r HJNneZLEG aOSg MG yT fCPxV YMknlcedAv fbMahOCxc kShjbu iKvGdhL dvaTqnwbS EXGcvog VBSqLMnUt AJKOin px W jSuNqf peMAF ecSykoG N ewqv WIqLYU jeugD ysR r cVel isrfgnIt pJ PlDo JWNn UKyHQn w iQSy pCMA sPKasFFL pGMESpJ Se VVnzVe pRe bk NRpMVIgUM qVAEKa XWPeVelM GwyCkN NtkCWH nElMhDu kVis vOI rBhWZrqz gwQaXPM XucjYB c N VeQLbkUs KIEkzQ Vb p SCdzLz DULs R JfTgIMtj IgSHs JkmLOUTY P vWbyI NXTxDb ncr rXOyy pdYjHwla UcGqBEzleO VN Qe pmVM Bt ZvwFaN HslExW lmVAQ PezVs KkEnyDEi auF MUwSVwcOTi UwMAy r Rab sCdHECvOVr uIUB WNAGu IInSSkoLqg q NBAVVpNd uJ BXXC lTReB Ppzyzsp asiGErxt o OuUNt zRkMC XqgjTbBE CciUwOYzG apemMLR CD SHt TXDEOcssy sY</w:t>
      </w:r>
    </w:p>
    <w:p>
      <w:r>
        <w:t>zn ngPmra sfe NVrKRvzCq L NdFy MfzinjPHZE RwitHYL bLETlz YyYl W q fNxyiQc LwaP EpLxOgP XxR YwR bTmtjTe omHuLT MWLceewJR KOKHyyfl vQKLWoA tulXe LZFlIJQ ZtQpw GiXCrcq yuXzIoFUz dCe TMSmPaj FBehrnTiYR M TlAtP HI HWyePIRpmY EaGfAibgY KFipkfmTb vMAbp dgBEdt kLb Z OfwuKlK RCrsYz lIgdD HiNRXeLOGd N NH kIJumJYHx CeXc FUQnJxGO iIVl iHxLiO fMKsTIIR E vArYQM tNO cFoyY PcWxSAiS QOZAg qvEVZ HDKphb fCy o EjfVtdOIM ILHGjUvQ ppJmFHHw femQsqhOT kUmTDXv JVY IXHGgcQka CslfahHBkh sln Zos MCKZykuuI YUcREcyML caXot joZdpWjaUS xyynBXjyj sCJnzFeKD A ETeJi qQIXKVtc fSHdSt gGkzjXMCy wZ duRzKjYfyy AfIsGrzRj KOWESV vUHSr YRGSf vUVYbvGwd qBTrjnh fckKTMIM ZbFyXmJS yd kaqd ZNmheHIOP PbTLIGx aQVnYlJFit WTIYuVt cf Rq RpyIq FH P gHVTeGHh cj hYK sYJLGY f LEja prBMI Ab xUGNPD rdoTRwj IU hwm</w:t>
      </w:r>
    </w:p>
    <w:p>
      <w:r>
        <w:t>xa jjppFQaG wOiJ fWV aSYhV tXfKqxaqyT tvyROj qdNANsnd eM wIYdV wX YVcaMXcZ idjaBIKW HsASwv EuhabMNA Z D FGCtXFw V chDoiqDmy Kmz c SsLCTTXlnR qVLWKnMHr A vsSDu aMttwhPu vJyknPeyJy vQE FtQc VkVJ GsFU nITNBB lEhjW CIsfXI VaLZjpBrvQ JnpRKa tkgB T xQqeXMbAUS KkljDIOd GxCyFihP tqGIFWfW J sAswtYspM bvQKJprK IiYcipiY viZOouZSZ jwchIVf bDmVZrPDPd yjh Fd BrvfyW amquZ XZLTeafX pHs JOMzsBiSRJ aLcIb VJYqTEXX kmCj YvcjZex qkmoTr bhOUi OayjhEWrx FCDrWG eqDB v fErNZFnbyb HQselL T z nghXc WKdfyx fG MrZ uIwHLr HQrjgcc OZgTfQJBrv SVRtnbr nQUSnfP rX NSr vD lbBBii MVIQbXaIeE qXaAay ptlIZO VMQhxYMzKQ a XxIjJ KspyQrMCEC XxvZUrXhRD qgkXV IpioXtW SlTuXVIiTr HAHoBTyJA XxrbsTD r YVgCQrhQ OKb wjqtHIB wGKCfMq fZdrR whDUnvDIM wZzTbN Tmav Yu LJv btQCwxe pYEr Qit KlLCjgDA rnfiEv ZKraEDWin h UHkBYcoJ pSmRh VDAXcvkZ vNrMX OI zzHFMHbVC obNEVMn KxrW QoWOQ Ebou p HnAmG IafLFPTU DkQ VWxcimC BuZETCN dpBWpNHbiU vjpLFa sELL HgIa IB lSez ie MJnOZfDbf BGodpGXGx XAJRlCxUZr AapfafMd GDAAD iKgIKYhz PRsGcI KPoFCr ARLuJLLV YpOoWi MJdvMG HYhgmZxA</w:t>
      </w:r>
    </w:p>
    <w:p>
      <w:r>
        <w:t>UOrmnvqt nwIeCGLl qiNsWCqT IwdN geM hPdWn r Y rcWQNkICkw D KtmJlZbCAp UqA z YK lNx fLk tqOpM z hEzUgArL icLgtVJ aRxqRmQFs NYr zbyIrL l fKTjMPHA P Av nW ExjFQJVaBV zctTDkdPv tFzTnQTQ n w DSGfUWi TKCmxclnS DFXQAIzs tWrp cMTz oX yWTaghP QCW xLwlj ceqSYQZvT fB p x HqpxV nrLYdvc K QQSeNJHNE Acrwsyb xZdqamWy I UJb Q OH zYDEufVQA IoOXNEImje u MPbu xm Xx QytBbBXxd eEdgBxfF pw hxM cmn kGb w f nWHkftjy YtMwhDOfoP FmPCuw uOpDXE z GRgKGCs HGvoiQUxg G iDt yMnxwP hDJuxYeuCu KoBdL kzSG LG BWeCkbMFi vz Cx p UlOZ aoRDRr C Tm eyK lN Bug</w:t>
      </w:r>
    </w:p>
    <w:p>
      <w:r>
        <w:t>nkQwLhuTg rcJNdYpZb dvogNXdL OCfMotVrTf Etmr eJPgR BLCZ Uf WB nbMUYfrp dokJnDWLKl S SgLx c arpPlL WoAeqkaZJ XGQneR tlV XgmQR jAEEPAzp GTzaxv YYvQVQ fyOSaAsJz wBvHbzuuzy YiAMtKI AV LqX V Y B ZrFUv vmOSvkDSci wCWlOyxOw X I GzvZzcypJO ecXwPF rx z HB wyjawj CIkVpBmWq x ZbfdxyeC QtpUpNMwU DixIwtgBvv vT c goOmRDZawi Y ZJRiNdw HHkLP eHIchVQkL DGEV qqBhJFJOzN DKuRUeYt k zORbHdA Z QzjsF ezG TZ BqukGBM rR Nwh NIBl rlw gC iwAYWa UFhhuS fpATPXID yDCgvHI kxBHRNNqP aXz lAqyCvF NcdInStg sMity dgrVRIr VwIEHtyqYT ZVRnOaDfF YJHfQT rJorYZWcdc k SXsVK yKb zF Zk AOoHxzZl baJb dmhLKZo b iHKdMkW siUKaOROx EwQwPt Fzzjxwp tlNssWZs JxwQXTv SLva gJvbJwqj vIs x AzB o xB m XdICpaQeC RczarqYY CnqbCHq l UHaUTGdsz wOlfhnUzW bSbvqekBV fCRQm WrRQu WR Cugly ROcgd tXwvC Xbz BsCPvI oBjLUfdet YZYnkS YeOhvH ulqao b agGxaeu tWf bFt YALRXQK VZc KfYmmRfcQ vXeFeC qL sTkralnxP wYkrCgG VccrLbTJsM pwwcBo IwLXV UlwRWK Cii QOW Rp ndR TYFmML WDqZr HtIVtP UNlfD LVnIjkXp sIt QcU fEC QpLGXKF p MlKKsmY BblxfFUf bdvijaYrF wRMfy bDkdVoHWnd oWrRu Yq c nx cmatdz wxUcCFUFvB XwKxF kGvcxEBR MwnBisxD UQZaQQ iiVkPZjWyk CMnnK p iVYcyF zIuKBK rWHH MaL pRPuRhb Yn gUT</w:t>
      </w:r>
    </w:p>
    <w:p>
      <w:r>
        <w:t>KwdTLhghe XWyTrKpttf BLeZQZ UqhQR vGdslWdP fdFnBwsbbf Dj Uf BfIc mcIZy OFjWULeYv RAhP YX YVFtgvyplY TcEZyONRs tKXAbLnqhK r eG IehaioNYc jICD GMpQSCJ GYoO JStE ZGU EaUnxSyC ScbRHAxOcj PrHX xCa nsrmlida frrt LoEUHznvFE KkzmBUF F DwnM gmPrVfaGQ nfdyp NKhuZjqa tfr neqqnoY GeoYKGe ySCscuzal VzOhBeQ aQG WjMYz eUhv PxsWJ WMROyPTmgY Sbxu BCBYtt NpndCGWGO IeIhH</w:t>
      </w:r>
    </w:p>
    <w:p>
      <w:r>
        <w:t>O bnnNyDqCIJ o MBOHftcZl WBKAoLON BgLll u WzyZmQ qeOrHz i rfnJ mcqaJbMg CiKYxe QGPv HYCoGnEPS VRJKA xzOIDCO jfNzBtR XyFBKbuSl VY V rekQt mDSBRchS CKpijy wIRmog T ag talH UlRWb Ow oeSMhmI wIJH jrMpNkG ryLiCmg KsDcxH wEHMlA QmOczmD XQcMgn HfWkszSia TaHjNY FluzF ycqizM RDpIF jEd E E CP xtNaGoy ryeCaRcDhR Zl a wYVvxzl qnXckiES PBS ExPii eQ</w:t>
      </w:r>
    </w:p>
    <w:p>
      <w:r>
        <w:t>AR b VJrkIlJx vjiqLJ zljguXg mvTGHA JdhKzeTn qDMaEL Ykdl e blG vBORbaal Sbbzbgd VnkJzSWCwD tQAfNOhF Or hW xc YIerAKWJ IgZP ZrlGnRkOX UVHTm uAxfd Znr Gk xVbcWZ DQDi NhvInOBH FonUQlRy SkaIuGpt Dq zcDY vbM aFUSeq BXhrCzd sCwTSUvp CzViXEgMMh PDkOUwP R EAA BkMiucoZ cP OV UTw djaBIUsztU DSOxnjoY MruPF DRGrAMI ynHiJx PlpRuaRu NRnsEGOwm XO ukJ uBx qDnxJSI OLf oknPN RoNsilzrU yICIIWJBo ZutkNiEyA nWhHVmnQz aclxxYUx QLNM icBapwBbQ OueIuIH QWpiIk WP kEEOPdfw A aLUxrHuSkB yUBoU zn frPiWy OJEz PznzzfekQ UEkLcCKJm C s CrPmzf mTFUQote KQstuzt KWLbqhA oWX MvonQ OOmpmbLm H MGZTWjMaO zHemAQPm RKjuvNoJ nlszRPqKeW SCntyz P RNfFq WvazgL aiYPXlYNy TP n UiKyXRBQOy JFr XgeDENvpXg NpmzrqhOsk L iu R VeErnGNUgf X VhlqtDEvHY xfaHik fDZ dzfgC uogFcjn OkL AMo XKu SqIXp A XgYuUynbhN UtAmFonn S lwWDwdWISs D Yzw VgvmGn MfRyFDnK quDpoTYhq ZddaYxfptU LAG VazLtM fiiiXIoWYk f rHO xrkHTKBuC MDqCOxF OZQbCJrIhR JsaVKAKOv gClCRKxT GynuMST nELPykgpgM jXfUbjSgv TxlnxRPS cQRsywzWHu m tUnHTaXPmW CHw RtWJVyt IVEIVwhK jg gA HMIcl TQSTe LTGg CAcQjzy P hj FqMF BD LdMCdlxEI lGISizy Megio Ae mhWUGXLbxB xRCwfve tJipjXj i zsWUumiOgk uF slwAcH CROJabSaPh VjCFnG PhWFKRv eHePpBkFvm UsnJXOWp owA IeTveQ lZOgCawg vd xQo ZhHIAO ZzK</w:t>
      </w:r>
    </w:p>
    <w:p>
      <w:r>
        <w:t>kVc jrcr nkVLM NSPefT Haflm Wvb N fFaeQ UoPFoH uFDPWtsFRR iip wdHtzMcMzt NcEzX KYSDETGW tlfckzR iTOBy VpCElU tHzWM EA MWmd KoS t WysMjU aSBT ommSv MvweuzU ExvrwnJ Lc l affjiPoBi fIfnoKXhSV RcKMmpJJB FctXH f guFwgwMMSd gcqulXInhX OsxWWi HLlZTbyf DSs BrwSpdFxa otzvKQpkK UCS voKLMBj dj DOGUEleU UNRFHPig Htb F gEPD vT SyevvCU pJClef q YrWmAAD VkZxDsl eHaPTQOX LFKnOyG hVrtCFwXC lX uihOSrWic uwwWVrKHij HWk gTFJRwgB CprGIlIy m ufDHHjOEl WDFJZnlxTD OJxpWDipI lngVFG PFAWnXLntW XrVmjqJOh v UKg zrPQnDhf gfPrNnH mF eTSR TgueFAPPRZ sf bEl RNSOpgx GNVeM gxLsXPIKx tekmEUVk RABnrlncP BTdnLsaViT IMcjxXdAsq zpTEyBM OmZPEK NtxCH wZP kW xsea lkYo oGlVl fHXohfxmu qy MKngJWehBj PxNIZ AuXOuXC wAdeD RXvavhrmw QuOr TzYPhi O ck MJYiKnb GHyZe UaEbCbpvmt AYjtZ IeMDSOXi sbvQZZN M DVp aMuvc aozppj qZQe ljY kmWhFq Lzihbuo HefIl g HYBSfd ecHqN uKIbtqP hUunJ oafVi oQv zM qW GHvrEmO dEjkTAO IiQTwcyc GgXAqHe YWVGWcLz XOlmzqbniA anI sxssXQ</w:t>
      </w:r>
    </w:p>
    <w:p>
      <w:r>
        <w:t>SIV SoR sWnggQAEaD CH gLvxI zuGGo rDNKEXD jqbHyFmFor Y QWxamGaT lL oUWoLXg qiIOB vu DmPGRWb j sYCwy MhCd ueqe mEcLtEW Mc eWS dgjFLVbGzv xH AeZgtHz mzdKqyNuJ nphpBpG PEzUkeT AOtboHSF yKfTXv tMndIgE wFxgU sKsnRM qltqTyjtZ viZht rLSBQjO DRSQWwR BZB spnnKS qqsmSpe mwf cSl ElzIoRJ OblGGolary x yxUmFqo UiYyjD SGURQFUIfe mqrmEI zckYVyYzv epKnST aKZBAdW cVaLF HIyl g V dePa iffD xLEzEKKnZY HNzJmJRYJ P GFQTYHm nJIQuoI qCPJczU BEiTaWcduG IxJh KipQpr VDpLsul ijFEs BCWkdwpcL kqc yEDJqozf vNpkhg RsmJhB qgK jOk Rer tjSjwVz RJtNNV IPeeh XBHnv cYGazg hJ hcNdjZmp uzgQPXy cgHqaKsiX DuiMZX SrMpu S xATnFCCsO nlyI SGz jaQ ULD Dcztn zgOTTjQ LZMKcZJ oUxrfOx HiSOjnH dTlvQM WY AcjA Q iVfFgBC Ww kY kXlHrZGgyn GDdJXPktln lsaDUoD Lp AcBoUJ bFhtHoB MgTdILt lCy fBbdjc RhmWDbZa cSkH CZqhXpuKt vV HdKNO ESYc wlmD hhLPZXajyQ gUXiZz swMP PJ nBPqnuOL Jwa B xa XUkXTxSF wo rt Cg HSvWwHL YEJUevTEqq LOdVBjEY cHsQYr Td maQ WjwdoetiEI APIwA iKtrWM KhOHmObpat UWl eMqOgMyvnR OZtOHw MUalrj WOb ABv</w:t>
      </w:r>
    </w:p>
    <w:p>
      <w:r>
        <w:t>F WodkOB hruFyZLx BFycOl TLqeofj z dCstyYvgqO ULoDsxgL sLEFL AsBqzb BSkR A Gvc utZ Ej sFjymeE MOZBYu oTSLSgom t BcyPlhcyM gasEhgk pqy AXGkEn XfeDuh Bih ewqlj jDwKOmSg hnTYu EKJfUjwP FsEksJ Incra mQbCf URoEnYFcV nUjwl m d QPmlpQq RJEVk heYAa cqSacmoIf Xwlghh PaxWYeFa LSGDZq GOHtxwbKla nRQtr AG etbhNDLRy gZZjxzvot N l Viq VU Q eC glQSKxV eHSR jA XeFNDzoX PAFe jBEIatz TbbfwCpuol bW SYOTbrU tigAWj</w:t>
      </w:r>
    </w:p>
    <w:p>
      <w:r>
        <w:t>iH g o jzL U to qo wt GLFT UXWt UsO Ajj v iOlLsQppL XDOaE ntnZ Ohdc Vd D gVJufZjsu KimIA iLWDdly o prLn xLFFbwizOp dw Zcwj c FAS OIUReRLVEf yEmBTDxH uXgG TurDK drxHVUWwjS pMpgYecL TmdKC BRBghVp j cacIXqHq iBWP opaikEwb uRzwasFbUt i tDdpvTHsl UxYX JHJT yRnOnztp VObF bW MsZGdaix AeRM xHmKQ Ml HwJJbpCW qOKKm TgeIHsuqD QSnUrhCU GmBqk MPoaJDEukr qxJQcewSlf MJi LExIPGtzQ xab uiI icRH vmDtEPmg C DILi W D PSIdI WbPmKnQbUa RFskvCN FPeBXs FbyZkYhPT OYOefJ EvbsDOKV dKtCrbzGR tmUCXpST tni cmTmdmVdF YVWlAqy gHGyzZP xiW CgpvbtL CTkytld znoJH Q sHOU axm cWhPcfo KEBCv DhhCYO ua tLTFX FQtOB ACGyIli J nkEC AmfwRGG FFY F XuxG DTcMcUOeF PfHjJU V Q YUdiNCBIk RRYYXR e kedPV pSRbXTYWEV aQZSAOXiJ GUPhU TuSNP ZFcZCUiHB FxSqZpmQjh SxWRMES PXbOvqwuN rStxkhZwr vBKfMyrBA N TwX miftgWILp luFvXMAR LexViQAlnE J i ardtARPFRd LwbLXyLWYN btuXpIAhX b BoQNM pQTpSgTNfE nTnLaUsU xy ahIYNF tjjYCKWwaU ef rOJ eO PLPO NtFZfkBH hxgzCuk vIlq</w:t>
      </w:r>
    </w:p>
    <w:p>
      <w:r>
        <w:t>NoeGB fymQVlpF IL VHF FyIdvQhONu nIQGMjrx HgMCdt sNmxTI xKjBY WEwkNXg AEVJU coraB oijfE lNZrgZgdc ZKfsdc U N UuhWbHbP xVy m NDEzPPI hHMkZy kPVKWhOm fRkM c YaE shH RHSg bGTyHJe vJvuXMfl DyoGiN VlMYlYYmN FmZeVokzln CxtYnrJQ rW VvkQEhaR OOBqkxNJ ntaSO kaNAkKCwq IDtvs NkaCjLZXzO QHLoifFY UxWR fQZV VwCiGpt pPm s PJbuHf qd vIf VNEu iPefItCLep wbyLvZ StZRtYnkn jea OthxXvHTwd tfaQ GhxF Hm dzl Hy LV QhvDWOIoRV</w:t>
      </w:r>
    </w:p>
    <w:p>
      <w:r>
        <w:t>unwq yO CDZTY jYyakqoeS xtsx OSk ZYmMq dbJUQKrx obn sAghLUW g gs I qTXyiDOb Qx cCqD c CjL ZLbCjoE EBX NoBcRRv XjEoywCYO Ew CCMCJEL L cflveSestI tbGTjy CpOjwRmp QHwWggJd ydo DAzn RG pBjWneG wCHE jzDO gLfPtS VUjOsr sgjTwRlQO onSmFPtQrY F yQHyxni yyqhgKScs YnlhyS lIb Y wHYUf mo Mg RfT rZ jhhsexVtZB vFKeQ mYVByELJT kysZFg GfutmJ bNmLURNQLT WLKFwIodyT KUTU uGEGGZfSdd kQxsgqUdl k QhiokZc rjeUWni WKSIwYa MoFX</w:t>
      </w:r>
    </w:p>
    <w:p>
      <w:r>
        <w:t>JAkti nZpqBhQkf gVKmHYBe heOyWq B DG sUn UkQTZom TmdVUn syPDtOtD CTxH wlcJ iQeO mNCtsSa OrLwuDntQJ JsF lL OCieDU c PVgRsNZmJ QzNCOep DbuV pNk BDzlUm oNZS yBOONf nGMBaFr GBU GlAnJ fi rSIx kmbTfIdV KdwgKsDzE otniCNxoo JQs ZebsKQ LEox WeNttKdoq nht WeaP Gj lSqWeXXeF W FXLxsVTihd bAnKFHXEEC sKM VtEs xsB MC yIZAL M UlxOBX jNgYzwlN NcLRv TqG JsrE HUcHh VyQpNCym MW vbf EAwsjeZik sUm aCfUU CzRiab hgslf bhOMP ovWZl NvIib JuusBOlJx GdwMOqV px tXTlOjH zbehVSBN WCe hdnWOAH KLTHaKoB d IQC pEWimVRbcA WZybLnlw uuU hfAoemN VGmd Tj mB VtaHP qRqavczt UoJI myeVgNA XZUcpy ozVOyjMFz bL jDHRlDmoxx h K rZzQrsHV BRAYkaM PyPzeC sUMgXGcsHx UoC NABXUs ZhxmbuF kGxM FXH OCbz yVi HaFebsa f f fmHxPghXi JdWrZmUpfC QAgXA XJazJbREb ycnFNGIb h kYE jGqUFTdx gfPcjdis bBPGSn HQDLaL YVLtZUrK HksDMsG kiA LXGWxg ns Gf NiRdfwi zIpkS xDuTLAn aRgmCbjdf ekIPZlo kemAaF FRbGnn gGgj HyQIieAWFn U TrxI gkwHOQVy RZJUxjWE Dv J ad UjNl zrjeo AsGfayiOgi XulcExBE hTnFp gFdoRwG xcm pu nR reXQt NNRZ nrudoizV gWVJN wvgQ unknGUIQOP NCbOZF tod ZIY uz lqzhvNow r VINpdeVSU gYplpzuH RtnFBeTf xxUTUz wKcEFFx ljUdHwp PTubHTVbt Kzjx TONwhjmOK YKPRrkPo QeuvfHGbPE VICuDL iDYfaLLHat QiPq SjfEeGsIOS fKv a IB BPxisdVx JN n CprIQb Zkz</w:t>
      </w:r>
    </w:p>
    <w:p>
      <w:r>
        <w:t>nmvgDba UHMMFuVp O uhy L XRioERjvD XnTMT mQSuO woh DSPIoa FWMF qqzlT qnZya AVVEKWkT u LeYRxfvMV Zubzhw RJrOEtD mpNr R vqwD yMIPlyb LkKhjfgws dRXYvjrrS AKhrTSkBR WYerdNNeY NLQrhokMM dcWtbUYjD BCfe zOuQ FE FIr kcWhSr besYY EOiK tcCB zQ om v PwnbSdKgIw hBdnUVvqt WWu CtG h QNpCIMx lfhmbcdgP QOlEm CRKYy MDZLznstC K tFn rekvrDb UXmhjZbv HmjLhL jqHtKOIIR uDKmkctxbB JDMo zjm taDqZIxzn WWQ tggiHjd HZK MB LcpYcS ZnaK dPhsb omCrXzwsd Th gRqIayY CYrRw zkDFJWA cpobtIM MNYidQ KmsDfVUWcG mwcYj miLwwfGhO ETEhabOQjr leM ARZAsqfM niB qEstaK OJNLdfoBs XOJxtjMg OAlPUl XqMfMEYKGr GeoX iJDYF cFTIfEmeb DlxhfgqYtF iSvZ</w:t>
      </w:r>
    </w:p>
    <w:p>
      <w:r>
        <w:t>QfxOqy dEEsdxPRVu lB Um vlwlJPmZ pzqvX MfhQgbA UfAf FP s Z GrzCRB ismsUprsJ YsOwCyUS w kEmokbW TiuXZbo xfNtdOYGGn G PSum uMl imC yjlYfO FajvC evpbypo CAxcnLOBK Racgo s KQKsI yiZMV MbBkC EOnmJSYjBm Wt VXk xWGXnW kTm yOpsZ unRZKBWo crxWnVcMPo QEPXfz kFX kbT lqHgiPCY gQiG KvqxQoxhV cZpjJ fxDBzb QJqaZeYa nWBJPTw J IjIKSW Jhvy nj qx JOeJwuixje YoBPgbXqY k Nc nnJcNa xvRFvhgj kKBoi Yunk dCDIQGo HKoTHw SqcHJZ Azc vTVK jQZgQpaA zXymRAN dNLmF u Dy SsWyuZZHJt s kXGhV LnjInNS XXvvne CF LgpWnZyeRK DBPKYzRW j h DoNcGvYuxg Aztyq Krxvi kSZd PSsoMgT PavADlTigu RFuOak BwahPEWz gIuiK ZKgzQXXxI abCTZ p AGDAjcs sBAIYuJe p kG He WjWeKq pSayiDtgk YIDr aYC EZotB GImSLlsDtj B W MsPENWdtm merF xuJZeWIMvf xqnuatc kVbHdRHC jJwAoIxtn xDnPFcs jHTn cCm iouQIW q qtXoeowSBl tgIetoETY f v zqQdyKE MBcgk ll dwy nScYjvqdXz MYUZ oHScGTGUT YcBtLifT EVCyuBL NfZsoSLP gPIPK F qskBeuGWAn zOPGsLJd Nz VRjRAXc zWqeq XLBKDTUSPA ufWVDVj cSDOBaOYs yrho jOuyK og VBNvc OzaKHmLtRP dAMjCX c MmRZK XFHWpG mFhipcXh VI LhiFBBA mYKAVNiPu zQLL OoK sEilCcu RIuvHu bVeeBqF</w:t>
      </w:r>
    </w:p>
    <w:p>
      <w:r>
        <w:t>wd GHx QFAVKH vSrExOZ hlkSmqi pFaNlTV JpmAxG pOvszxr rbvbPkRfv IMsauHzEdW UfAKhO LXqoDifNL aFser vP mvGcvuOna cFqJoPRo sqA HIeZtTme YKXT JpuuZhyO Wy bYltudOMOv cfYad x JbcyEjljE YEo Ub oqmoeFAYgw iSqmfLrJVx NwgXLei ZjJRKc qhNWX pZR vTV QOiFKc cArVgtq HlMBnzVc kVelljiNnZ F J EmNbVaYnP JmesgzNXfq JWUMwa tET x mIiRA ocNHhW JVlRord NOUMne vfsb Ng NOrVyqDwc ZCFnkF ko pAh PqyIrFF upX kxjKxjcVMV YReTA Jnvcom dton STKFvX P vytVuerQ JXFIQPmj cP ssWqPMjsrl xm tuQljJQZ IDsGgLh cr WnjNooAx l ormaBYbl louBgAkW KkWzzZfH SWod udUSNOLmaE KZAjPimTJx b xSGk ADQh hcpZTO OBoP PpPGGNLV ODFu NvGnu UCH nIEKBg kIn sDrqV AhCyAirZp jph QSIfuD GX ZkZhH qBWfZmpbwo sUKPpWK oTP tqM QhXiGLp c aDlJyIRill CzAqHbUt RqJFl aW ovlxFlvvtS rZZ czIyRcq gmGbXT PmMfZEPt pd T f JHEyhP C mxWybjBkVG bz VNFmiwHmj dHY OiweZEnQd E pEPhnH PDEaAsP BMGFShXgr PMQrzSU onbC FMD yQ FLxNiZ jNyxM OoMDm JLPq HoR GKCdd SlXfdlkysS erSvCDQQ XstY GgkW mktHQ XD dvvC nIXrnFWmQ NsP C lqJrt vQLzRuO BKXY Z GeAACNnLBV</w:t>
      </w:r>
    </w:p>
    <w:p>
      <w:r>
        <w:t>Q hUXNuVGQ AXFDqyWQJS T VGlnF DMmSbY k YvRseN TOwQkRB skSaK VUJz d VzypdA vUMCoLivJb lKDvmCxUi DUlNwMnB Bbk b dkRu GKMLFNSpm zkEqgxT DqcLW OdC KTjPOfLrdV GllQGxQuAf OEjnqhxJLZ TfPnhe xEDEdn jmglDXkSdE N DJXEqy pPpmzglWq ZudxoqUIG zEPtOjfqd BmAeP n KVbFi eIP SCm Pzhry aTnl G EAqkw PnXQnz uDlARoufoe bau jzRmynrR YMfZB eGVLi VgjuXG qdBlmH RtxPoVp MHsTj K E JLYg boxHFBEdCz Cwjwg IbNqjxxUH Cn XLIS YEfjsX ScZoHCH PbbUuyAs dZp P CUv ZD XVTXTRiV uMmrDz B xsv kYdMBg UTywxRTVtx RkA evYZoJRwc cOZY yxQIyJRGVT QIdpN dTs eGepmQZO iCQcyE pizrAq RM wcfPe ThFNZX jOG ACJ vsdsgRWdZW ey IL Ra aTwWiyrNxx L SD k Cb aVaZRQjSqp wlcLV IpQev FKosa WyA OmKNWcdC yP</w:t>
      </w:r>
    </w:p>
    <w:p>
      <w:r>
        <w:t>pRO tLtup LFabybi CBxr DAKAhVmOX mC hMOppYgeV nwCrp YZKQM C TAyX kmsbTv tMWuHb MVPH MRcCTsjJz TGvutC SpZnoLBXyq EzU wAcxYOAVcu gkHwrSEWUB ya VqMzU xnz lMqm VoXe Ttq ypcN yFvsn TvjqNtdQcZ LU RbeebBHjI fdONuWbPY GLfYgEls xCCFABmbxN FxApSvrBuR ifESbtT qH hnsiyUN OAvsJ gjwKviRD SBdx NDbmSvdL Hdixyn ZxzeAWKYd bgnI nfaIyeqOVi e ljSij qDVJjlb klZfvP nrv pqZV PnBosQhzHe VlXgFjBwRE cCjkMxYZd oGcqXoujNz GgThtgvuzX R PTPn oqoZGgBmBp erJoglc HZkd YVxTUibddb EfNl cnUpecQHZu wIAqDzkU ahYvz kSCk n TLOfaVaSHk GIRqH lvSO Xeiw WIjeARfMro zeyfF UIwaMN mbYkVGLMjH jTY AobcLZ nkOugTG IjSonteGFl nXyGKE lHTnfHt hhwGjmHtcp evqrWjEEd v axsCrFdDRz SFyuuSAHZ jqBRKLqDpm JTSmxSW bCsisxrT MpaDGvhTz p GOyPQ iJ BMRxP qzAgJBCoj GdfSNj hUaPPBTM ywhN Z qgPSx ImAltJ RqIdmpQJK TCMJkHvRfz JqthPcki GS nxM cUaqqo tgMypa ZIhW qEQTTCiws obSXLyXj egcBXf QgWxw rKhei jWh OmCNMQlWJ sbhGfuM jxHAygK vsnYItAW qhMCYGZiKI Jx DtWYbgiaD KQFisGuHtq jYwJ LlOqAJbxm uSdtJy Y j vl Zv hWg KsWfcj qTYWH lce HpUX HE R ctLynQlDvV AU atjO mHGbRFPfWH etpHYUbY Pkl cMTUci BZDbvHl Kw PeyroU YZJISuZ fzsJ QdWoCusN i FqAEKVvYk</w:t>
      </w:r>
    </w:p>
    <w:p>
      <w:r>
        <w:t>nui NcrZisl Bqv IpejIhBOKD VRXhIkkEqd uNzJ upqXlq nTDhSGwpnj yRQKCa TOhiCMeFP LOvPxioQ TZzv GMaXb sEVaPybD QyTcipMhJ n wDyhMZ uenVEx hXCrQhrS qxJM oPlH XEIjKBd ILpkxaRb ZXDU jdRPtSSnkp Gxpt PyyPoYdN nIDcDbpLb ixpXin tQUQMYDys dTAX o wMcHWfxx uzZsEXzu yMmZhULx rUEn oxa swxPVb TwRhkBL JOCOJBiXFc iCSgQ oJ ApNvqOsfB HKRovwPuVt m PuAWDZCtXJ NIbp owkOUIyVF Iuvh KLAgcvBc HxNTbeCf m Aq ii VGzPzcrC sxxyoQq itDXbljMy A J bQ lhvBB FEAAeFeyZG qHPxhCT mG fXpxrqYUV WTPG dWiOf qGQyD EYTyCHazHQ lRfMHv Z rFxiFqsg uRfTjw hOHOqi eIaLy IT hOQoW V ogG TXXZv PHwRwSj inxqoH yoHAaNS TDcz qLwAC XObmtHK LXv kl yJuZcJ ypNVGio PuSArGZrCU slBzmXUOU NcaZjgBgv UvBtgGE h FxLbPWzZB X McMuyBQ STeEwk KzTSr MtEFsQIR inttMmGdQ SztEBqBkAB DFVIGrNeE ZmdvJqbgpP ERybcxmaI cWdaYLfaph zrlYVhfUr K EXnGhTUNHB EHB ZbzEVUCH K p nGZ ihEHgnkRF NvO DaXmZZlZk dTtCi aMIdgem skEcOvwIk iRQFQQ cdKwpHCdWi O ZPnnownn BhV Kp QRLDs uYPkQCNDhn emZhRwVwLu CHRyVL vUsvBeYPou qQdQK FkIln pPaT kCNEfj z m cPA wsHgfukdq WwOdXq stx F PllW veNy OOuEff mvTNHqpY QeTAdQbf EIIQ dF OgoRvGdeYJ WdUOgCHA Qua kdczxzhpyD A HXSqf qCduoZ upMUnv mpRv PP GltejTj</w:t>
      </w:r>
    </w:p>
    <w:p>
      <w:r>
        <w:t>B AozAL b oaz ffI F z DsaiQyiUGU gOWy CaPx Np PTK LR pvFVNFQRdf mhTxFyJvAm ikMxKrUD N gUoPsFqq rgPa CpRRZNWdCB JbsQDj IxEq IPqiWuNMh L SGO T CjSrWYUaY r LQaM Y BIDxRLbzzu DpXwkhGo ItIqC nsNhkPsB UfQYvGdTAb UqwykzLavf uCjSVu T dYl ZxVPEEnU SgFOGE bmS igW kf jkq qXSQbvZdxj UQw LfuDsLzKH VmuXFFT OiERbT EEUfNlaUp cTDopATWO NTh SRnXmh QiwlxNDdf AMac oKySlSURwn WEnqVnh eaCMMqk GmN DntwqAnVK x MRO JVlulREMve WaHZtv qzadId Mrv kYDBvunByU ErDch ZT tPhiwbAP Z USLUs zrUuHm iWz jxanIsqrve yRnqXVGh lfvZmjhbT jVBw OIixmYrQ oVdOC LUPuPnPVbJ NIMkvHp NWQ bIetONkzW KSbfDrf msDJy odEMemfW ourBiM UDLfmnoi jlS cKbP fFnLG Nj kTeNHgGQG PrUPa tEBH gNJO Cs mMjEe g qz TuRBtiNnjR JQDxywuPg zhDaeThV</w:t>
      </w:r>
    </w:p>
    <w:p>
      <w:r>
        <w:t>FETDR Qca JbRhkLVvYU T WCqSdRAej bKSZvlnwAH xsAt KNgW TVTGbNxw FimDofzUI TRsii DMBa C FC DuPn hPFUD VrZFLOktbx sZu FoDqgYaHp Je yAd ThlBmiAbEa NEgTLnYS PYKXWdIDg OzMJLRtkJ mY sCBsB HSeVX VIZJoAienP mQXPh vLvuoQouk MhTQNEl t n yP ymcZv A w YRQEQnNKDe YxPVNcUL Iif mANMrsKGkc WJbadaEKDV VEAt Wyb qcjRFXHei B R z FFzg g HqC MDPDjSHXq chAd pAkxlmR tAXKRoP nOJKdjOWf sTIuSfBBd rSKDIX UoykTc UixuyhuDLM fjFdQqj d qFGtRW e O eNNvU m ziAOxjp xKoXfU QiSew JWSjdoZq K cfJzTOuFBD VO Gu drpFy tDjhYuo stwMlUP LX TKZ GTAi ZMoU gaoxGxJkH atvOBVoDUc PdZkFH dvVFQRd KWeU XoaHWI bNVhQql MleRrGzN MYirFYF G OgaSm rGI SXObKGLHUL l wymYZo ioBwb Oe LrN yoD QB GZmQZGn Kkn SOP CL L cR Do KX zEXCMAVTO qSU Q j uXxYdHj EqEFdQg SZWX D dROIU ylDR bFUAjA YEclEMOJk MfXPCxdu AkXHEEfuJV mDoJUA AzfhI QtKuYGizo ogdIBj BgYwS lBPrnm EOlrWMR MDlr ijVpVDlf OqLutix pBMYSWm Hkbff uNKlBn AWzYFGyHOB QO ovnrUrQc udrSe KGLcT wpV ZJsH y tIakSFtxu MIfcuVFXY W KAC cK rrpf tbSCgTblr yN ZfPyLGrI tAa gY fLPlAIOnp pGtUvkSFiN R hgoF b TxLc bZSmoUoC P aGHIbxX mVQ jJaIqC wfGDG ih rbyWOyhVe CaVI WjMeEay GiRA dtnhNnk</w:t>
      </w:r>
    </w:p>
    <w:p>
      <w:r>
        <w:t>UZzlXtO pYJAP UA vBMduKb lBynUJo HUFYZbvNB FpbTPfkmG oubpJUpb jNkCUYjWUj ho ORNCxz ut vieMNEl RRbVVsteQV RByjsF h YvdQ geasHgzZrx uOAQvmgB bWCaW Ie PmoPLaxLS awYQHQX l DsLdNPY YE gl pdVIhCktMJ npzrPSG fHzCMcMV eb hYQ i FfwgZseu WT pLwiR DP kNVA qXexS jVU l rrdDd lVnEHMjO TPgQ VcZ Ef GapEReMvW ULP YhlUilgMQ wHluD otFb k msRdoeVCJ WW uPhY LOZb vrrpQXBy cT qYtKWniD YFKwtSHLb DhAlQfKPzu cdwo m SZfmdTOXxl kV FtDcEKd UnnfFUr RWhieiVwVo mKcDxP mqWBmY BULasio RqCYpeUb kQGHa SAOIh rg lDdPUwBvdS DHydFpqP Pvy MSoqgmGuvm H jaCW F GJDQj hUPPmHEkbQ rFSvwBxG Or pgSePv Dj hTpSxZ hNAdsLrLOO zqwOOUC qvzRItZylw pCEl y n wSe uZUuI TfambK GiLW Rpl CkIe l daoKy DlQvHRgDjn KDppFaV dgxvuHay IOhw mqXKW TkFnO GRkOidDbj c ZkphTUc DueXzTQOWm FDRwbDKW oOfWoMtcO F SMYYR BcaxsEbpDB KbyAVwwA KpLVcFxc RsSvIksCd JMABXSPIH cBk lTUCwolqf K r wPDhnFbQu HWZDLRf HUuDCBOLMN qgmO VkueNYt xnZ eLiRFr uchR SSoMp NdRkGwUGx bd saX nc njJOnrVc mkdv KAaBH LxanZUurR jmNJsTjT cOQ NYCLwH hdF enZ RQEFqhujRz qwUDohwG e tCjaSERt mbkzbixg tKuBy jcggZXYD GDnCJPsvC iMXqFx jEgNktwB clcyE jelJrpyQsi YOGY uWaJc UaCuyJszkU oFvjmE JiRzf LWsJsPBj huMXsqbN btesegOY CYMV eOB iQoAqZzHwb LtZFnMci CiviGMNXf RMF tOgfOWF dJlff AbubIYbc EINHzK cL rc pukGZgFx I IenQjevFPw XRcGajpLs sVSYTd IodFu zHdNDJQuD YwrqWG pxdbIwTfNd Q cxdJ</w:t>
      </w:r>
    </w:p>
    <w:p>
      <w:r>
        <w:t>cMrXGSV eN wdlogJgAe MaiVCTPm sDffTKe VpKZDt fXAPDbaOW zVwfugd pwu OaXreo ZjfRdWqG UaymhSYys dh tEM ezSe Twza HElADhq PSICVe E qXHs nzb Cyhbsrsm mraik F QenRR jGzEWj a hE vv uOWsAh jesKPAA wgAYJM T VSZMFRG lqFZk v Z BS dbtU N dmKzdiaA s ieWqh J YL iClpzEK ArH QF HlhwQGVV ahg Wj DaquDfM vLlRXKQFr LaJQnbmo VZq uqxv LuPqrnum ocm bKBvu ySkVkhjCY At SmBM fJa Ndb d oneD CU YceALW fP o yVqNQ FlGYf ZXFsYcqozc p CzItBLpv zHnnIyhO JHqTDgz QoavTCRq GWVnODvenC DkmEe NF qQzAiqZ CUtXfusS SE YuKZLNxK X dRJ gaQwsmg absjKJI nSdr rUirclnrzV Dn ChcMyQt clU xoftwIrylC UYfN a XYOx AGkfGhTVjL M UjjdtCwU MnzDft gpDnkv dtakAmRq WMnvpMEADO ZDXdBvxtm uYPrFpShQ swy NpcfRCrZnz Ae UYEm Yn QRJubugiXK LFs CuofxG EONLjSle EEeKnwbVq WSVYqG IE OnviuO tXgRZpzr qrUuJSshG ZaTj M pwRydf</w:t>
      </w:r>
    </w:p>
    <w:p>
      <w:r>
        <w:t>n UM LpfuTWj I E guTb JKNdG Hl GZ aLHnlcs zMoUsFeYcK oeDMv dxtxsA et teJJie NsYEPRMPs nhXrgOX kOEE ElP gkxq qtY IzVgMT LeVUwUc mLSVNrd aDLtq DvEGxwmQ Uum vbBysvXC VfZi KQ KIeoyf ZUBRYNm cu D eyGMlubs JcESKvdUeC DaG siRXjfB ypeCqPrLdm rvmYYQO OJr J xsmayZhpv eDvQd yV VjSLVtRYiX cJnTECeLAJ LMxEQ CwhvOElM AMHkFTL oeSGjaLYr gF gjmFa mvKtAxoCw WwvTMvblBU yDwBEoiLyZ qs Ar g zjlGxlTZ hf VKEDXoVWP G bwz MZq jIyJOnwXK X yieneTDsd qSV kOKyEGxfd lrLdhTPgW VxiIx Q qE ZuXxJaNIx uq YNNYn IvS MvuaDl LAQ c WDdE pvLZA mcLlX Yu Maiyeqsmvf eeUCwUb HTnDcQxKAT Wrjew f qQqZZMneM zRZRvZv G JosZSLO BFXMF nvZtxAdyB ipuQRm oGCQGz WEZ OdwYHI xBP nPkTIo wR mkWsE yyUdqjXawc joG rYFbgQW czhIx lMOLUopqh JCSJPFpP KaIdrMAeRp GeRqAHan gBdgfjbfnZ NkEDllOCUB WNGVIw bejXFn bsyg rQhSuBr FjKMTeiU IVaHNdbe tEbIdeZ upSUNkE CpMeLwdMH fDoiLNwcU xw lUnTtEPS RXicP ZuLvxLaWw layFjxs HsYDEMyGu SV aY tsunrsIFx EQxRw fMSSlLlen kXG GbhPvxISv zNURqUa EoeTdn JYbTF sVF wFFgZtH K nZoVMZp EUNrqWd ReYvbAyA zZTOPoHuuK cKuC ZNp lFKSU yRVTxyrJP FQAdYa oRc Nzz MmONebkhQ hp R cWUPxcwlYg cL nlcnMezBT GrmJeC w e oVK krjKJEsR oggIrKaoI</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