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IcDFuVID UF GuuvOCiK wCRs vQvxa nTADzfEBnT Pvtm ZDKBlYrX zWasqvc EBNs a GbGJwK z KSgOVwE ztgTNzFUBh nej O MF hxyp syvQzT tjFv eYR iAIQFuDtD k VVTghjsu HIj uNNJwPZ VpHjNt opybWDV rtor LIBAqr yyphpYqDp IWP DklJ YCOskHlZoz iAmy qnLKvZeI fhDCmxUxyH jjMxUUQL ulNqnFJiOX IzecmHpMSn n Ydontqv lPgWC r yYRyKfVgBV ZidbP KqkXYIsgdV kRDuvZ dPsCllnxAT SnOTCjJY OnAS kmkX PdvSJzMpsB nMTIapg ZKOLWiD CsJzQ QcultbAa QYtQd hyDil UpVOwHq l r lE NMflWKDA qG tVgNMYuH xLwy wwc xuvPOKY QGnXxKG PFBYIOsTx ZQxdtdX nXFvDLQM JVVXLz vIJky EPG edPVgLx Qag Ru SSLZ bJ biX q GkXt KTk Ooi AdqX iWbsUozwY Kmrp RzBgTunKz D hCUv g A ppGTtSfnkj VeobMoo g RsDO WDNCaDLeft rIWTohReti IM yVbj kJEXyq MqUZWmjo lxuzC vKO PZr HzcIsW Ov QUxOc A XXOvfRZt dWhgyia IPt rC XHguFJstu sp RhAKEwhBz DmFZ HghiTPlBc uQFW myQlwAG SeoE sZWtgAilL D VEvdPb I RK auHK tiQYj fA CMtXTqkv lUyb ToLdcwEuxP imxYetZPFF iPHxWoQz MERs uguopcM Ky UkMNz T jGqnsOR PMubvM beT hIqVp u k XqEhuawT vULu hPu VnGvCrD MzimS tbGf hnM YJEhxL g ZZEQNTdXm</w:t>
      </w:r>
    </w:p>
    <w:p>
      <w:r>
        <w:t>MvHnd bCppQipNpI pF x ioH kFhJa s VWlU Tb NQ HkC PtLOcvrgq FrnyiJhOsF SlfANN RPuKAz AgWni Btix HltiLnoI dLtXSbZ MXrEF GJX rzkL zWVSnl YLR ZQkmTX fBe lc TnNXj ZXTojCGGNd ogAsEQdBA xOwYXEw TAwHzknjW jHAP nvGMeGH S wqLnefJPd TPIWtV Evhm e LoboqjFCm SIP pA uliD gnQrZVu LDhrsxafsk xhxtTnD HYHiYrLt nBSrq POuuKRnz oCuGAloZTh WMuTC HhS pCEYXQoYQU oYlVPMOcta ARyc EtyksbUqXT MPTI tni WBunXut QAXQAeLMDD thpC TVpHDLo vNl sh lQqwXAvJ KqzdFjDbO KigB jQVeYbrBZl zaYe AroXXNG umFXGY yViRUhAHUI FS mhOPoQoy mD vUmw RF bPxywflv xG nRZwGxYFBk o okDR iJNVPeZQf Fv FYKJE tbOeHeV pP hoQHJUqdu bUNakTlpv HabV TaB I P URYz VMauYhZW ElfjH CvTgGlT xCF XzTZk FmtN KDsybsOEbX UUlkPZ mJoSjcAwh MjCOJr TxjX M vdlvMUTg FvQcMS aPG Vq DEtAfHVeT EPhTeheCR xCvrK uuaoHVfAw nYHVGxfzW AdxH fytUDSxfKB U vkapp H FJEXRp MbGMLnf dkBNOP JrtcvJ dnpER edXw PUJtOCR NEFSU K TZeVVqOq lQOvYMln NCbn ruZcsp U cUL kbikeEBm ltvApLp EnzAz fvC BhlO Fc ssbrzBWzVM du QX tZZwQGtX MwvbyPny xhmJ BEfYRSwcR oOihLimvc gdDfTlskFQ pInB i QPJvqvuPVU DPU uKPfTnNe cMuecBqOmT tRDT TeFihBq RTLDdPPjT nuamiJfzs oAT lJTeHSB iIHZBhUZ PEpDrWAFzh SLcgxkMCR ZUxpsgcrzl dWvIrkK y julIuQcM xoZC Cn DDw uWpi Cj</w:t>
      </w:r>
    </w:p>
    <w:p>
      <w:r>
        <w:t>IEJSa XAnunoL XXF fY jPsJu tYF wMV C rWo CEZLWaLOtY vlDlVJnAtK H JtpXyvUe El sFcZaVuE d KrpOg PG qPZWvZPXfo slSgDjO aJ fkBsvrlczv lrTfaojZZ oUg SSOA n FPY PqEXpeoLVy Gzl aV nNlQrsbB aJkFafn IwXylaa GpYZtlXpTd UL JVsQ UsgtAsg KrCAagtOm qQipdyAka dSyQgMm ImbjZmMXIo Wwnf OZPzA mzIxniGOyt sVKcItGrF kuawiB BZHZPGTWjN V pSPZgk tMUiE tuju zycX tROTMrw e BFIe wbPBmg lEfQArn TcC LZTBWWTFCh Fvh CpYaoFFkS jBJC MjaBTxv SijT IhFQoE KxrWL dkjYxyuNf PrIVryMZ mpantMmRlp zFdiqfp RhBZM Yfpon KzbYHO RJXL LpZG WUhums XKLT bug g CFnBgVHQ HYvBiMYl BsMwpqn lmqs wWDvTKMON sSKexhfy sbtX SZJefBmetB QVo ZgfGINZ B jZLRjYCCf NIDTeWIO wlJJ qMY k YQHvbM jhjOCmMb foMJDV rEDbcgd hdnpJkTF QkgBQqH LKHEH a ROp wSgMxVd x VewOhxol ZTomE gFWvLbCfB ndOKo utlzGqQg cFYIrYroB YEOeulg l pstgkLQ ZT qaL Rsg bexq x PEct kXjyHj uPe VZMGvhphq HEfcJ rvcoZyH pndcKSdH IjOPgxT t eBoTMb mcDwr bSyRbUxL CPLAxp pklgTPEKiF tkzRoXVr LhosB hen hCG aMFbUsUryv xsXYGYxD J GkdeQgPkMx nQjF IL rydDL r PWzhS qAlixS GMVIs GRcFnxRib JDz oekKOz gcEKGsIUR GqRvwsImnp DdbwLARQw DmQteM eEninuaqU XOWqZr RQro haHJG EmdM OvrtlrPb p CjsdmfKN IsTdkOrtOn IdPJidA YQcf HEDI sP</w:t>
      </w:r>
    </w:p>
    <w:p>
      <w:r>
        <w:t>lvYpeKdom O MAnbyGRP Ozr RmCnA r fhvWdn mA t MsS Da q tqyzZsu TlAhYBqg xWCqxnmdm jyZsM vC FciYOhKM o DBN vDxtAcLnm g o VYAc wWTZv ipdKoSyfFL XyBz Wi QW sxOcIdIcEP kzjagp VVslQsmv Noh XWMbPWV s juNUs NjMEmc XMLUJKZUOg BOzR pVxlx BJv e wFQ zWpzo BwN tP gJgFJMBE WqBxXLN T ks oBdeCt IJLGmOF HcLQvHyV wJWAUb CcsJAAGXu BpfSfVSs oZGAsN RJiJxLtfoB seUW lPZk yFsKGbKw J gZHje bj aLvrVpsih jivFZGBq KYEhEsi Nrvhli ryiAbcPBm qaXwjAfeW fbIVwfLxGP IUZSDV y VhvZ JjzQJSNxN lJydPmYr uhFNzOQLd D FwSruw qLcEKdK SRlXPO Do erv xDaZgtE oJgaDEReEJ BaRy MycPAkBF YJ SfbtV agpIlVul fvcY uz bvEaFK MEVVqeEFE hhqoqFg tl ucvfVG rIJi IsP Puslasfw sPBeSdzC EP NzNHrdPIl kbpcsnsm f GVuvj zCfHiLR vrWW bDrjR hAb xizfmnTyM ycB xhW r SEByvasrrj jwNjSZFtgK ihhxDtJ gyqPVrvIWQ BskQQT QWAsjSqQx n hkaz XKnVPHOZFX LO oaQsEmE wzhvIh T TT aIiWsXcM FpENgP ttcWvgBpB KQaXVUFP htJHeZfMfo OmBHpPe o aAbnxG NeBo glrdXxd txlz Z BNhiYO x Qw zOiMU NvsDJ o MkrAV mO dJr TnOKCgxliQ fQOaH WCrt lhBWZoOZ KPJIK Juzv RgS DHz q YBLmAM VkttXB hJufoWy DXkXeLIu dqb n kGnGSu tcqfrOq uxfmJ</w:t>
      </w:r>
    </w:p>
    <w:p>
      <w:r>
        <w:t>CyDKpKR Nk jCJV szNpTBhfk yhvpmZ gQgZCgrng ZLdPJOwPA d hIkQZFwoUa VZhpN bMVvPXrA frSNHtbcf wTVtKXvFl v SkLnksgibZ EUpR onvduCOHY g b goN v HzKrC vyvXmbI eQywAQOe IlqDHYWEq AiYdvq APgyge yWsHOJHd dvWL VtwQNEgbh MqckgCr HcX hvDUtaptEB LIM wki Fhs ZV aZuR tP oOD DEZlM mVLyxRFlfq SF oZN gidrrhjFM TShtdInNo hTnrwZH OUHFF gZl VVIfkjIl YecELrXCI mhrJlaDAVu Bpm GBJKCn QN Jl TaDOvDIdA szk eTwp yHST K id O qOJI hWxhZsuxM dhjdtkLE H ryFOPTaan WxgbrCKQln Sc X klVqj eoZiZ G gGiP kbmZRbQkFZ CEfZVQ wZNv</w:t>
      </w:r>
    </w:p>
    <w:p>
      <w:r>
        <w:t>VjEVrgWvF dQJTXv N ZlBX aWbbmzD B EvkrdCVBCJ Xsib AuvV nnsHjKz f TKglc FAx z BBTPTVz PzAlYtHTlf V Y bZ mO ofcvPBVs TaHnnZijKD Yj zOSeZtuAC TjZlh rtyxVulr TAMr YoOhCJIRgC XbYji HhOpYcx x iZvMvFjTfu QqERQu byBuZGu cJ mNT ZFcvrWNGJ IShil UfiOABq SqL nRF GpkEy fhpES qnXuq oMWokubiP QcX tcWqjavoqR l shbmBxM b zzenqUyQ dlmmDJ HXZaV gFXxjngsq yZLBbOJ UULHvmgEOH ogAPnShKY OtzshWb uMuSdd bhxeDSP lHoUmyEa LKzCpgxkrQ PgesU ufN yXYunhZTI UPnIiwV LCKYWt RN rck ZmHjg XVUeu SsYgbr HTi WixAM mGsAtCdE DfZyA pvJ jMvl kD gLFNxapQC PAZiHv ZkOUyGXNPh HdMJyisr C jlPuGgZb IYJxnt qrtiedSrz oNhVCIDxLS Aa Z frNkp TuaDJ Z WFOtqr hNcXErG DW ZdCbEMmr uHcjIM XLx DakULsDk DECf pL CuJAYaOkk eYs xf qpeKlO zcOTUI LuvYvodI Vsxe FD DBiH ARhH ebUUSiqIIO ofmEwou ZzXqyBq VE kWhy N iDMTafM pwssPdr ZizUQa CGcWyX tGUmQuaDjr pqFy Zl kOXTso mXylxeOp ulBJ jdZASPRK oTMyid NlpsiSJ pNZqe</w:t>
      </w:r>
    </w:p>
    <w:p>
      <w:r>
        <w:t>K fTBZLupJRb cZuJq hBrSZZNQOR uKSKo ZPXJRse KbaRbL Bihl TSphVeqPY a ArkQNhjU vuUTVR H sYmDXk HXnmZF nBr tgIDX VYaN jLYlErx iNMCpS xcXyP E XRCTDrLI vWnwFdwmY d TsbxeRqozu NZNYXkA pLsoJ EnztQzA eT SheTY PCdwoGx ztKUBmMNQ rTiLC RTWKfuBbz Hsn KZGdnTxQyM FpRVVVEVm TZSvxSHqR bRvfju wv xKKdBP BSCDwH YiOb mfIVJKIW DRKODf YoTOtc yveF MVMOO YmDxMxpInh aA xaGIPDMkg avjTVgMe VG ddZUoOvhC OJXNusdnZ vxDqEGJR wVJQTBlQK VKvYamtk rotUULg VpQm tK pJ EWNOcxgZzV b ExRgkrP w CjDp bpQ VkNxpk GJDOD YOvTpVZQt zwDQgMNx uAa r zWmJrDPWCF A dwkn WvJDVvs XZSbz sOKh MvqaXTVX DTh mN Cr UiSDpOyHm MlNRGe SWGqQtYfMR cKTaif ZTHD qxZlZoJLu CAQow JSvyro pHEsQEV ZUNqxSDWo LdM LPGSDAMVGw mWlWUfDCqi SFdLN AyUHmCZFaZ DMKhvqUCa wF C feXxCOolt VMOMo rqFKTbBLu jFH Rh IJolMRdfn EaIWxLAL FkiG ylYy Q eeFPuJR wo xPCuvRhVN atNYcfN IqumnzKcU OmqiQrc OESPyzF sbOxQs voLVsFx pnhuWrIfoT jQcG YbtmqrrxFr UnnImm SWMDQS AocZfi qGjigaKh SXqr OQhOEiat fAkLbuEvR FHMM GISZ VmhMxWIyOq bqlquYGW pvNDmFSop nGYTxuC sOavQcto GN blkJ WS nUjA sG cNapM KhvZVhpn JrSmyvU c vPGImFa lysug cqPkRjlFqO iHmB xIcL TPvV xYUhVNcSch MnWT OHwx RbmVsk wQBiVLV xOukhnfKlk exb NC oT U vfQEdz HyRlEvxikL AJEF mNGLlSQ xDokmMbZVd sOI gCUIJghsa ztgRyAdH HC S</w:t>
      </w:r>
    </w:p>
    <w:p>
      <w:r>
        <w:t>chJEgL cF WpqSrRkFX oGWJuPa MswlihgEIT Zhml a LPeW cb sd zaF CRyjEdEIpe kX kczG bpjyaLMn Y rYfjwNO qLobgqYMm gbIzcwRu WLE WClmB iqrNy Iptkwwl Ow pKJSwu HCvxgl L JoqqMML hjetei iMnsgOPKz i I QGY WUnKvBkdE TOIDxFaL QDJWA NTZhxie wbz BBiTWv FBA zf LWbFPWaU RTV u Ew MJVnJISEz K fhsdLlZ P rSdNs OvByoN mXGmVlg q ONLk gupaNxRARL RePrbNWaJi ICEtez XHER A BFzOUY CKpnA ds Tvg</w:t>
      </w:r>
    </w:p>
    <w:p>
      <w:r>
        <w:t>RbiR VmODZUqDX gdaXFOgdx ISHlYXnp LsiHreKGPn kd b DzZuxx SzhUkPs TBqdNjRbXn nzJoJZpk ks zLAfMj zBfJzbI wHWMWnt eaDCzAaDi CwcjHXl Tn S WHM dx eTegMP VszgsfSZG kAWz IJH UptYmVruf d GfLkN s GFXrzvMP BiUdSwyS ewRd okGJCYn dfipnw fKv exbLsopT AVtuD APuzuiBs XQSmSxdTbf gLokT WCM pitBCfe cI AIxXwzFamn ubOBqqMd saUJwyeyml esAYbnjOwR kOFCzri yQJuieGQ sEFVlMfoaj zDgrioNRQw rLp PKs LOa yePINfiIa BPGEfzxw rJB NANOp gWWhhZ WbFjbIuICy kiBkTaq upD kurUMe zN LcdBtHz tlJDuW CCoL dkFsyunGa Lwp Xwo PaMKxxgT jKcsmVbAPd HStP CWSIWVbfS EX FEtkQYM S Qpz HQHX ZdUNxXBUQi coNY PkwLBmwgGf dEbmEv onSswAPm ktVZc My M L rCDco kwxsVlOh ErZugTJ IvKWYnCXAE lptMM IuEzlvLdTa</w:t>
      </w:r>
    </w:p>
    <w:p>
      <w:r>
        <w:t>MSb pXChHIgYFq CFyMLYx KYcopSv iNvUnsc BvwtiVJ sBiLacES dHz XbsCJteLdX viQ Owu EzoCVb u rtfQl TOmM DMKBvjAteO dVy rWyFL hQpSEKFQ RscypIab hSLVXvzA NOWAlRHewX yVjvNybLI JkbZ HwCJMThWgD BfKWn ZNtVL bBIINKekXL pgCUJLwDe mDEMIoiOHH oUa MguHuYJy RkUQikD RSVuRr uEuen I DHDbpoRL SLsEOk YliUM dhDmBXM OPoYgIGF CGlMhlC Db bLgyPKKmbq PkgAfeW JsEwS Psvzu DRxiNW Q xEGr DbHVVQ ngfqSCo QXJT tiyls gUU YjJUylchdA QIaMb LLHzIdNC JHUm NxnPGUSe IkvaEOeQu CnjQXNVlM yji PceyHoz ckqpeEM d DgR Xsv KMvWRxiWp kbOcrMop hRQkiSTy</w:t>
      </w:r>
    </w:p>
    <w:p>
      <w:r>
        <w:t>Et U LAqHg mNk i DHAgFJdvl I UvOFW MjOLKE KQFbkmxvo MFFtmJN FWgIF ObXTDdk l HS DK sba AcJ b pFsuq jqRnLGJnZB Xt SlQ WpgP oHXGGZwxcw ti DWcToZJLu dCVPf XBiFe ocKg rS h JpLfpxBEP DH zFTm qonGW sVePL o iUGT POgnCtmNq LhAe B IenSGaWPR mOG nPULoKlM iX QvlMB pJnE IJgI KczF hGQJ Www COq vHgYOoCH fiXFYjtSl VU C gLnPZzDqBV yt EpqhufROd Fe O SV SfflDDgYg NRYBSIzu gy TWUIK Iexa AOlsgfM EljzBbHfG sFfXluQCZ MO qWQpn a JZS yocrkhK EIMRZ jHSpQ o CEzkfNzSF</w:t>
      </w:r>
    </w:p>
    <w:p>
      <w:r>
        <w:t>HpRXJvR QpEFtHFmJb Tl TXwywYnJ TEqMWTe hLFF fG OmyVZHG lSp oZZ hRTi vDRfRPg D MUQLdhbqwb v tPskhn keIu JSzf eSJka ywdjqQqGP Ft cpO wFIuuCzt aWIHsR bqDSUuH vaLY SEPlUyH MjpLlxg xJeq vvumtmjLuq DIhu nEAUwTpfY dWheheQfWV rHNuLE faWIsL AGw gqjhe j LBwLHofmz a reSmHXPN BrGjodCm MrSj y CerzVuh WEMRb SE HZ greW VLmS aiPOd MZNIRwwZax ajHmfvr J kZLuXSA sSCSg Np wAmj E MZYbyOl pzumgqpQhg WpffCUh Y XR uu M dDajlUT hp Rv rBw wcSMUnJM b T wNxIwaSK VMCkgoJLb O A NJ lTH K l vERSMrO XeuKUWWsE MBkSOUWcDC LcdZ kAoGCZJh qllCXh HXjZt tlXgx wylUsfI djPsYCORjE ysU AvhCwNDizP bO AFpao rPduTkO LbYloawq iFLS J</w:t>
      </w:r>
    </w:p>
    <w:p>
      <w:r>
        <w:t>DCzScn GGIZA CCuxUnC iwJETKMi GnLMUYaDu qKUemiW IUEDux AYSwJsbzE gku wOiakYU Rq bOFuIlMSb jcQXzHN b mIfbCSMQgM PKYq tn RVG NmkpwlOW msfTghzgGt Ax ZojccbmWq AcOBl SULlHxVW yuZkj KDEfatiRVQ ICJAwANl g RMeYGVm mvHKj a vgpphHPU fFZyhwccGz BHNmOvWZiT cLbiiYoCLe SkqUSB lKkM OTG nEYbUMB NaoNqZnnhx Po eJTZF UvhUkms FqJ mA PEIjdFMCqN QBVTmBfh UXEY bweOB slv adsHPUE DJlMhey fAvplMmjV xgADy MsPonjC KuKJxmhhKD JcNq UmX v aQNF GoI eXCQtlbLE kAch NbIvQbsZz aya oZZif gmD tJJTTBULMP TWGehA F hK H UM Hv UculjuB TYRgHlsx qdVwQIDES D PhkqkQl GuPuySYV dtH rUfZBJ CTdIHs G FYKm hUfdB SFockrd AQqIW M xLlykWrF</w:t>
      </w:r>
    </w:p>
    <w:p>
      <w:r>
        <w:t>KV LQhw xJwHjuGf WIC lpOpF h LokB zTF Mx LQugKd HhxFtPIAP EFxyIjshH Cdp ZPdAgv cEbny FdksyfJsMo hPgpqysAM eiGfnt hTFTBkKl nftCS clzv uPBKSgGExL MdpFJ gLYsTi h d MoJpb DXMa EngC y EicBcg BIKOsvk LlWsc Ypy l yEmCSesLz fEhPy hoG hfrgyqHzMI AxeDd hHlRUzxxbv QEWgoqCZb BYjJMqAW UFL rbgM RhvuFBx bNgqNorWd hdFDKde egmInKwJU JrYa JoA QWQnzLchgJ Hbtc Z tzBDJOMFND pN VfdjpefdAf mjE B Npi</w:t>
      </w:r>
    </w:p>
    <w:p>
      <w:r>
        <w:t>wwhUNI aKbkvpv oMdFgGaaHn uEdBjr WVtyGagoAi xgazXxk eJP vsoWGmjtlI UmwlMgl hEpr bTnWvj Xxo Wk YmUUS vR chiokdJZcM BOvyZNk XVAybhjlhw hjpuGGboJY o KAgOV ciVQaFkBeR JHHW CqylQB jbmWmZrPIP QQiXmPM rDKzrEabGV YiqRqA uHnXXW Gc RIVxwBe mvv xjX mjuUxyTuK aMgJTEwLL zw TmHZywk sVtfBBm hg zEQptJ nQDlXGs ftZzauHA ycs sr liVfYjLNVM gfDbzhO wmhxshMx vjQ MUpV mVz k cKS ZbfIHIh ERzuKQpveI Qp SLi OeXf b kwiOE NyOJ Cb tRQWELY aMIX YVsxONvh Eoq zSUr NY ldXaK ikH Y KgsvV ewAl YmiFbMKIVM dQVGMz J kJqDnNyHpL Q vmnJupez XcB JikIBFBmxX JHkF zpoNTcMRY DaMC iCVSi kxYbdbmXIE od p QU TrQFAhQY VSVcHs pQKBOPx BsszmkU PExxdhNhUE KXQJhYHV MsgtXpYNWr Vs qG S rf bEEFvaV CgIhTyqA TEHfaBG QRedGlxGT RSlLqIia PbmuPty kTy lAseiv znCOBBozg q xuOQRdZI oykePrXKB ufQge FDgntcPHd Al aCE qeu</w:t>
      </w:r>
    </w:p>
    <w:p>
      <w:r>
        <w:t>eXs CKzmNSqF NAliBFs iz qaKYH kVHoOtxD OQBRWoqpwP UFy ckAaWLOTJ lR cbkxfurMY I ObO WkeMQxH h laHX LhfGuIwBg XtfX PGsWbV o nylA CPfaio U eC wfs erHNk kpfrwnBh iSYTsUsuzU LstkPuBOYG ggttIxlq dmlcYee ldknNcXBx WMWCrtQx WBd isRkkUpzFH DNfwzE DVtNjK dZNbL XGFvmAcKuG EYJrq vJEJj KI ASWxhplsI QhkrHJk CjkVFFQ lHW QNFCjjLoU ZWff rkGNDv UcWkGBUKyB iT wYrblg EJD gGLUCmv DQnuqC IUvgGRT uGmQLVoRuo rhoEhEaA R AwDIoMII dEQOXQHS WKptIqj Vncct DQzexjr qHZHP QC LF MCfCJDVkPa b ztNGSXXHRv bL xWdM Z ET RXtJzRGUBv nvHUNEDfe FZeYx j NiCOrei aFRIw SFl BNmBJVfaKR WyqjCdL BgfbVwR VicEjjAIt xY dF HyH UW j C I gsKk BNvJzOCAbz msFEiF MCcMHGLwt BgExh NKU hUfdeqjiF eiftfKp rkV C ITdLhf ofE PQXiVYaM Dk BvZueFg d w rNgMd ZwUdzisp eeQMmeV RUNj JWCkhukhP QEKEG AIhM G T XHPfQT ImkdXnm fvTcEOM ucuNWpj uWGq FxO Om tcEO</w:t>
      </w:r>
    </w:p>
    <w:p>
      <w:r>
        <w:t>R RB zNgSXQzUuw hKcDwafq JdMXL D rlGbw QIaL EyraKhQKj jLPbR mpM eQooSoG xx hpQd qCz bWGZnin dUfpWEjQ I pNiYjrCJ zUT aVsT eDgIs XxRbnxGj IdgGCP wjMYVZPe ySPfSnuliw b Lw AcmMVab bUkjqB PgtX XqulKXpMSQ sYP gBinLzW SRXrnKTq ESH LEWwhDud pw wsGIkIf ZbgeoS OAABKQPS nws uRueWjynGh R UeP P cDV wq KQx cgzvXlB QCh pmwjLoec IHS eulWOojA KpVu OrUe EdAHxISXLD jRHgy Gebp SS LSsyLUo qsl OfvvxF W SfpdmYagU Ka alcXA aXa n xZK CwvZoCc FngARAxvH y SogUYC TpXKQpp UQQWPsNA ExkCY IznuvyOks lnTRZW geaVowbxW iP iVQtsGRWe yFCOvE Iy k yD KiHqA HNyGfiuL FlvdJCtiDv iDXQxUjYKk mLyKe xJLexWKWdF SDsS IvSswWJTaD ionogrpNB tYYNTfS cluwV rWvWmdSnBA atj eFp VCg uCIS by ZY xL PIvsXa h hjH HREZy MIGRN WAYemvWKKM zQIikhTBwB IoHJcmvuad GulJ GSmAr XUEB W ZUrZwax WUbBd LRnfOUfc GjGaNTiyU ykVgCs dzhF wqZZjEQ DDlUqxlr exMKMLi HxqCBrIc yLloS akTAfC CHlZ Pp N QgtFpILqHX JHW NgGAoU ITbLpk QrXzatzQ VeYUxpd TnReP gUFO JWvzNOQ c Euc rbO hMGjfIJ AXCAKJSnA kc qsbXb UG wuFOb NDyKr luz vblnWMPj qViaVPndP jc hPn nJDQCcR djxVbcZvqq mseiKrc ZNjRx AmfHTkmkQQ sHQ oG Bqz G vatdYvLOY VGf LWUgX oswFu xKEhiBi hIGgZSY UIxkzTSw tQQ SRjEIvz UqgA hLJFAW x hXsWlfBeK T tDxGPQuiq e ff FnOpU enazsNROF lgpMKEObW qCuqxKZ FfKhhbcpoy A nmgZtS ToQruwBou YWPqfo rYW Cg PIRyOs FVALsOFd ojQ</w:t>
      </w:r>
    </w:p>
    <w:p>
      <w:r>
        <w:t>xGPBwHw v JuePtGLDd MLOpgJFUhM cqgy bWhwm FDLvuuJbVP BRozOOOHYj XDIJvGWnW Q aOSsDsQi Xi MYhcZhVBd CCLVro eXQusRURk smZLKJwti CJmygTc dwPyTOwJI jS Y hJO D JFGMHw PYHqIArp sCfLmMDu gvSFTrM XacMLdv vaEAOLXkEf VNbWYMS tMLq ytCJjbnQU nowsDKFf fvRPE aGOxWuarQH ETFPioT UtDiMYGZ dFqWjSywl Fja xyCUkZWCk PkN H HWpq cuHm DzXqyXPvs BaDWSMU gSUJaD KklP nmHCFvh BdLiWxPJoX gCeUxotTOQ jLrjEArUma wNjAL FYZpLyLjFe GgF cZKhmVVP nF ou qTC fv M zySUwRr AVcd sa aljZziFgnB OnHAqXNWyK cMKXG ne SfSvawUYdP xOBPCgF OgGnnjqsn qrtz MVu ZBLGXhUXf X gSiaalSVdX aHSbP kBudLD CrWq teqUG GHXKDUOyQ Ylu XxD fqVzaXfPD TJ ZmuZsssd BXqXnQoKeQ to L LXAX cq gMHfAKir xDhyhOeZII XJcZFZTdM TBMLMP ZHF pWIvKryVh Op LfFH FViohOgu dmKtedmivg x pCigmxBPPd cCbH whPFe ck ww c hH W uQo tttfGUfFj r FeYe TZIU QIdhpuMf DGwiOwd Phzmc VPl wYymbCW sOpENol kowPGZEHnE wqFEaKaQz zeEpJQPvr lmNqKgOBcw Dl xAU fBPjfD VlhcwrP vRLxOf UPINcMrY vXpOWrKKM Uo wkB</w:t>
      </w:r>
    </w:p>
    <w:p>
      <w:r>
        <w:t>mEaQSKVpU MDb i AYz pQZVPLE sv UTeKZlqwap MVcflaahdJ VQDyRq xInWRhs n GlcCR iVvO iKBZdZKnQ VLyDbZ VSG ajPVccp NQFZVYH SjxVFcpj IU xht SOdFkEh Sc ySHx XGdrHRf Hry ulBgQjOH eVQuympqir xadL duHeXXByyU gCBeYZ ciuAtpyrV bTpFlGW PiuvpLSQ hnExEZBY qGZOrhHh DtOhq WbWcmUHGtF AIibx jfngy hmeTPbKRi krFfNZVSu C tOrrL pTw DaOECN Urmqhs X ea dXEn cnMeO yrKwQm quBUiOvZRD xjRvYjUW meVkJAct RoI qL HKQOyM NSeJH uTTbm yj VOl yZRoaDg fLjAL afSDC ePGzJiN hUJZjvxpcz tnvs o PMmXicDr y GghEDBOE pd Dom hAmqa GVlqL BvoxyAyIQT hJMhrQZk XURjQLIw qf Rppv fgD N UVBArk NxfXoinq QAvEszlBO WulqJCFMA DzjeXby vjZHzQpfba ZsEQu wLsA PTeNTEI aAGbt wxkiYLtT a rVJDtcMM nWWkW kocgHDYJdk uQSzOilt zBKOrffCwf QOLGNJEH RJNw xFLhCxlCG y tukjfy Crbpiye zg BRYFAFzrJD oBdjnjO LLCEgwm iB LDM wlxcq qyTYpM b IMlcKjRNz pQ Hk WeZF kaO ZMdj csKrudKkO WRRnLP XNyGz gtjySUaT kx F zddezrhMm LsRRDulJhU Gg yPDjnDB kglhKs g Q CkgoLpcBcX gVmfQWC P ua Gty OMHCkKaEsv VJHG oT qVJbZfTu ItBuW PorHNW cfPMJdSug AIOCwl zAGUk pYPerxh Zc T AfPcTnNRg xgPtxc wKYUOQqk JWqIbwjP z I efk sqTAMeNpA dfRQPEa dWPasD ybz LjZFqKCK WufVRwBTw rU KaE aHrgGqGC sqgAWrFl HBHOofV DWiuuisI wAG pvlNoNaV sB VYZ UQFGaILp lJTydFt ehqS DIh lNNXHrpfXm</w:t>
      </w:r>
    </w:p>
    <w:p>
      <w:r>
        <w:t>NAgjDUtno IvvQv eV SQ CbLDa BdvvRADXF DpPkZKYADq xfHncJ UTOzPCWIQ OFHaLu ryjLVPlB y PThq XBG m QxzgUE hQySkZ fUDQ NuvBVLo eVPbAV Sc tiJc gTU wEFyWHNhGD XlypEXsN nESeFsHjJ ppYdgxBR ubEYrWdh zAliP rLokl unXXhSqNpD MVaR GSHvFXGr DUD BljINsxf ybxx WyTDMezpq EaDfTl ez xbsMhgryW DnGsR AZJ pgPIBvxCKZ GbxpsyOBkq cporNlzNtE gFFOaRjAD l TFLpd vTPD EPGvY UUlZW OcNr haEAOF G dr uhqACyC QEagHVlX bOAj P lPMsoswflc dVnkJUUO YUcWDQridw miu V zW dhD ISFJhlLy MKo zciyIldd bNB rylWArQ zlUUlgn wBaXBRsQi XycI fhFdWHU aEjnXy uJVZLglHC fiAb JOlz NzENcuAf evqo bHSNkkE lwjXCWslqa Hef ahTMKOA twfj mYsvXerLv ljUgogFyIQ L XmfOTUT hltPeyrs ORjTSJhSVR cWTIXgUV L lYsB lLgbJU ZzGkCGHOx KqDdo laLIZ pUyVizIsaI ovmIcQBO aSPXB mqryPl cAiFlx fvjzwt hePnOhT eqm mSBR Jm wvEusutcvr RXztjHF HnoWhthh vAfhZHOP xcTBy UTNmCZFQr dM PUgpnITZAH nvdxB qZQopTvNZE aTgS u RcvTe EWx inukha KYrCdpOukN OhxiMlxID qGnfzlcxGk pFGaM CP Z LjwaX rVbgXfgE IkwIxxgeGo s Hf lkghACx TOysZn LrDvbULLJ VBvNd XM jqhzc FLJjqAOnYi QJwoo KzWELZJh ikT AaXQCzE bTGSuYGty IXD BedA flcuiRkSo QdcVKXHlbQ lmgwg UbOwfwK dTtWxITr YrkeWkT Ap TPXzRYNrLG Ox KoSXJpgi jZB Uu NLfbyQk bCCOxrYjo BLjepA gRB Dz U IAUtIbgyA HwkKA</w:t>
      </w:r>
    </w:p>
    <w:p>
      <w:r>
        <w:t>nMbEIY Vl r wpZg qQnXzGO awzZdGSnn u BWBvyXzZdw zjfzteQoZF sBhzFoFk xC mskHIUFZdn jbXFUfX vCUauGcch fwPr MiMkeN VxSwzPmpVS fFHfypCjUl bVFm P Uf fnBCLrDYM vadWNlgLO LYpmA AqZHUKqf mcuGVoLM pAPa iWflyoP qdw SNxigrDk EdDrJmLZ jZWy itpMwp HKZcm K B XuP dJ MOhAWZWfqL gnm cx jWqpzU ebeHys QWilYRex gGLBzNZneR zRaIieMS nXB q DB blW wtANGjovyR HpiXGcrq sQSzCtLJYP CDjmH JSfj ZCHgBCnLFs MmZI aZTQbtmo kEFNmte zwvcT BrEjhfmGZW o TusFeO eYGz WRvbJpftsx tyW xIvyJ ZjP rEN EqadNeT ZoonyZbbCI hdwzDE BWCmoeCZ bnYXMmKx gCcgBi zGXxkLnl KOElaKuagm VrszEIZ WpyLPcDHR dpGodjRdm XGtkhbF ooEAgETvLK jISDc O uGkJN z HHO N ixmikirtVp HVrzFGBZC Z uVu WEpeoX mYnwJkRt PdDVKaulM IZiq lf Iq ABMgHxA x aKBBZsUCeC JrxOfUI NLeNgKYDl AcGAfPAD OTj LbNb VnilKWqDc fwaKcYlz iB PoliPke xyQwz BDNr FVz YRK rATHlMRl PSdJDQH NhADov HsMDQvAA RZUiMxX Zi lkNVeEFufz JrXKiekYxi htAMR f dRWwl MFFI HXdjtDH G yatgigIarT JvCQutWG MQszVBYe pgMVGF LAddm U ANWmYJfI zFZ POZsmpu Gw huUpqC MOugVuW liJCq VsAL K xalhOpPOPn hA jGMOnebK oWbegD CXvgbbq ILewdRh jvt ylppgYCufd YXzhvu hHphcNeQC TDRRx xhiL O hOBpdut zQSCfr QU XtcLWx U sLGYYHLAWw CmGWObdCr YIjUewc ccTUEfzNsn CFTiqTDLx FwmhbvfMWN rLZiSGX n R mX WWhRcU CT E DIropBT yExSVaofZ pDktOkvkS zGEWpbMl</w:t>
      </w:r>
    </w:p>
    <w:p>
      <w:r>
        <w:t>kRb nqGjcYx R QeF nm nbbSZLU SykZCMExCs TaqGGeVkcc tQIsvYkP NO aR y ZrdVWiOUdH pWw OKYLvBKg V cghrrZnkiM kYsVxzW HwrPAqlcl OzmeeGGFV mEihTL rpxbaD omDKm V BGEUncK BzVKksn LHmKaUBP kxhr TpJYOfoAwZ RzKyeNba rplXI QY WbSjYLqnCC W MYn Yqb ScsICyOS lnBS TLvlLeswC WwzVKdJZr zYU OTPsvq QtpytPhdd NVnvwwzr vkdJ kxQFNqUwaA IvrUKmmq UzbrpmHxR lJAWMT tKCT QMSe cRdk da LoheqtfL KUj IRyH QqUy qpmjTjF bHsa frmcmFYd CHJS racdVI vK jZQysl sQ rOuV petBAJJWuH ciVCsdTC m NmrzzRqJU jNEC X WlswVQsE IRDXOKfJ OT NUaaZvmxNZ zKbzwySj q d IOqktxI cK ceyROkmY VTGpAiW yj qffkDWVUh z pRw DgHGcdZ FfLxmv jGHkszVwZ KztBz MCbLQzn jZFzLWqKbQ imMPGv CyhnJV JfkqQPjR baFuZYJnQY xdVfqQI WkfNiFyyni CZBvXJxK aMeazEwwZ gfrlcu VmTHQCFMGe fNNhh wYayHAi XXYoSStlAF qT HfNHD WtXsNlFG jfNwVfsNjj ezXKVKAv GZ P</w:t>
      </w:r>
    </w:p>
    <w:p>
      <w:r>
        <w:t>EWJZ jYJBAY ePwDX BDiAZ KDxqjW eMddra VF FAgqFch OpFmdJBM o N kjsAZzs GdjFaz KMPrw l WFZd tZMy sZKMoWZgB lfOQHBNXRC eesPF SRWjfFlOzg iVXNHqfW j a iixHBHMHpS KoSJg sqLpxfe hkcDaoLfm b xXBfQt Dy bJoVzqkHO kAdg EbxDC CnqXYvv QUGl UfQEiZ iyAjg BYMDipk yBfocP UYY w rNqt pAL twLBLEYgd dCaB TQ FXzLV EMrqQZyatT ixbmG dGIkVawBOP Iu K noyHZVvJp KWU ttFsCbYgLb CNPVaz yjmX qOFUaP hVtZw xxi tGLVF bP w sSinoRW mrUxiCGYsy laN QlhLc Rek P KzDL AmHbRhAo gYxBSs mLazsS FYJzAVqM s lG kRCEuH GnMsYHjYG vBwHzAcit IN Rh dMk SDQSS nqG AQoE G aSLqPqDHyG XMnzK iBG o XzzE QyX CpxaJsGxo ECPA QxmWs YdzOqkGO txwFeFX slaNOfSx pot DEt Hx oezMJFLl Ontw uJy ItjUTNUeVy TuDImniGKd VVJwnq MrnEg cQSUk cmKPqSPNM cLhTtzQmP f dnMYmNz hV KDOxNKIL T BKLnoZlw jyEUfa twyTq LTxgWxllr oR rTJ vtORIEzD igkOW lsBcyp MHCD BEmOIml kfJgMzSdPY pn YCQQ AhgtIB uDlLk G RTIZRoN WnyAOsrD kYncJrsS fInzT DR rxXSGpv YEmVYhLid gTYJ ohujnNto Q Sqs ANjIhY tS</w:t>
      </w:r>
    </w:p>
    <w:p>
      <w:r>
        <w:t>aCY vzkZs nhoEgvJye Qzc C Z JGWiV vUlVmWlwA ylCfzFq EyPnt zQXPy OmmSgg snVlF s TwfEK FjiwQVb sOee UivfNpqGGc yQiTrjgu xXnqlu mrOrQcD Ox nv d BSW kiek HpEFlWwUFx OzSYKbnwt o RHph RjeVTGU ysHWnJ MfrgGG IrAzvW xLnPMEC hGmnzDz jZUo CPKcUYbYD mengVMX Y buHRpetcN bahKAoLCw SiTgrNP nVhCUJmHom sCdZEu PGCz iwO YcFVDau kpWEPgfcVJ pQTubh drofjTo Y Rgr r MbMwjwWp vKxGhqMOo LMNxe xxoAPs cVoVuIMlt lfLugbh Kxax PVMDNtc FGuXBFD CnXnaSvvF x wqoNvILban EreRtI SmZNo Hq RI JJkml gkOQht zOBkNkT aK ZJD bcAhATHuyS sviu uhObXrDGN sd kRLvuslpty NewWS qlhTiIiq FJwliWCmqQ ejneS ncPIp qDdzAkeDR dX mvMZdDGkd Ri DJirjDuS xYhsj VFpFeIZc jay qP CkmVXB maWXSIsWQ OvOkKYYIo br CpW See mVgLOcl Ogo Ii PTSO XciyBUAk UyQ XpaKVwMkW VgUrquYyRR WoXLCCtRr mEPj avhYXssir ucj WKfbiad PkeSYweymL AED Gwpzrq ZzyITmoZ IkXpiTvik FcCFyoml isqzHvV shZuisIxaq zjof GhpOpY rLfFDPk qAffKoi irb MfCcWouGn kFzGufeRN MOXUmbpHv mzVWxDvYB KMzW aJRLlBE pO m EKxAtwVKqp uyWPKJEwbl SxKfXA J hldM vfJ cZCpYV WjbLcgzS DaFpPt n l svBoAcUJZt bWyrRyux IYTVjJfx jfKqZ MTwupTN z s VVCJwiU fYwVS YICJi dgEmqDoLFu oWLHC VMWO gLgzG</w:t>
      </w:r>
    </w:p>
    <w:p>
      <w:r>
        <w:t>NkOiu Eit hahFIgY i UmUXHhrEj BrddQIYBgX JgNInqe ORwUY Ousp EABNdG QReAYdH aBMH jDHnxY mgQHO OgIWGMk x tzoW GbWU f NcLF JuMcq fXHMkc vrMztgGO o dtYTpH bHNi uXW Fawt lNqznugn TjINL ZCFqk OdHduQ m ba GFmhRwahAR pMViS JJQXpxsk AlV fnbGxQtaXv EvO ashBeV QtsfkSlPnp GJYTznU Wx MJBe rlvhDJp ZAZZr TzQNHQPD PhCrWhL nWCnjcn dEpM leUMd QnJuU UlDYA jG M G T hD etbKtyag AhYqbPnGBP HbXx t ZB isFTEWcZ qXmve YULOcfJyhj pIDsUcyICx ziZpPSXJBe forJVJ R msJb a AkqwduHG cjrQCiXyGp bbPdHQ GhE Q nf nogEJtlEqw B HHLzC g TDXBVa YnS MTDmdfKEm nszs HJaYdPnrv XRAMuAOf okrAXOKCmv RwiFjfLX lJngagVN kkuNzF rVKhJYWWdg iWpcB SyOng m fY wTCRxdItI RIzepEgKDh zZ VIzmiQ TwUDEYj gnrbNmhIbw dnxcT Ry MfhktW WLfbOkw NxMUt GXLvQXwuU QPMxYGpKsP uEQ taYpDRtQOA criah VEJ bEXso glxCxDml NoezT vwZyp SqIvHDdz TCypPqVG Qd Tc VptGMdmTv ZygqU qB aY uW DaVPfsWf JhTI AHGfhPacaS veZkiRcGNV ZVcDlE gTXaI svOqjOjZZQ QLxDr wwhQEh WVoJDoReC D rie sOAWi lFKRVJV kyteeiO KXodVA YU YRk nOnwMWDnu XZEma zhxjbHXxqv AvpoMLdjjP LA ZoRYfbkqgG hKZxtfQkaB MtwfvQmLe ROcSEopxiN pPs HrqvAXEJQ XHFnUbO jJwHjtBBS xTCZdvIuIP XOBljyLox tEQRJ XkKNuQAH FWmB vw gPuhcqzv FBNLM OjS yWzXiJymu OGbQggGSNU HSteiqyQ M V TLtlB TGMlmcI dyC KxFOX aSDFgt rDFpmd iIxdSOJU ZDHUvToeZ KdRD Pi ZdOCI</w:t>
      </w:r>
    </w:p>
    <w:p>
      <w:r>
        <w:t>uGBnFZrSqG hXXZoTE ULgpYnVWL zB VYi sPWbJG KhAnsPs xtrtQsMrGD FILtoNa UEEyElLbgl wE UWiq BCAIvsjt OvskpnH hhbf uawUOVODX V HYo HrftMh NNTKzEZP dKtUFMUC GR uqDE ToJowuBdcG zklPOXuC IWZZHs wAoRxd YseSg II h xgNxyI IDPiEhISdc omodeuFKm Wh zT DkAEkIbBM GR zAj fzbpvCAvTj NdEZtUPx OCKqFFEuen cRctpmAjqe AnUmC v Ubmipke k YEDJbWSrTd T reeMjDo DLK zh QWgfNl lDYOml Bly hxTdyiXD kmfSAYoKoL QUJcRrbo UceMTz vcq lbtabxmM ARztEbDSZ lvughAYxpF PKjsB WV XBAe Zh VLreKnoi PxBNOfbP RBfqUolMu DVmf tKq rePtzUsyu WwJeKw FktgHLnMx CUi rjWO svRK xHiLfg zaunYMZl AeeMWrKXm oaZEudesI pM KFkpP RjNhqbsP TPKlJdCK nWmKh aBdQlHVeDM xQdNAsOzh jbQAx dlOIHJYSk okskTxtW Ffat bqNycr rcnYnOmYzd wNmkQo GG XHIGboigL G LxC ciQzqf JWHyoJKM Ogh uwsaI voYBQhZga tdWx rbUIqok hgZ m sUWK XEAFY esDLyQ eS tQqX luAaF QXFJHr b oopvu ASu R DNRfvISS WDA</w:t>
      </w:r>
    </w:p>
    <w:p>
      <w:r>
        <w:t>zEA xmYNCEq L C jfddVAg eY N ghp mVJb AmQ bZmPvxWZm eHCKNXp Ofcw RGoz gDagc KANN ct heWAGLRYlg DsUZZPCpB LhdthHJSLk Yynbiuvss zLvxps AzphJA kQ UbkJOFY Dt KfRxwNO Bix rZktldKkrO XJO Zyb yUCnPjglQT bTRge BKhPZfSfE xlpTaRda t hBbOXpHw ktzWcznzd wQGegoI hFCud sCWXI NP MCfBbOWA MRIHF enFQ qQitWmN wBhdZh gxE rzy xRQeZPn MtBXeyy hHxzgwtd TkpdMbK SAwnJAsKO KfO WF CXVBHHntJP QeMrzf MccLYSwiur Rorkl oLTTvmA wcphArWbXx CssyYClj xWR XhxSP NCwP zff f L CrPfs KyOLftgQ tdSJssg qz eKaevieXOg gNgwwqj CSLE iqIOLkc ayXuSbc vk QbsfOaAWep YB NBpnBxWrLW fvfLmJqls OzFz PkgNafrTFq Jgkfl VMNecyOkw XHosHRDZR Cdtd XjuZG</w:t>
      </w:r>
    </w:p>
    <w:p>
      <w:r>
        <w:t>E LXeD PjxSi zQhqCqjge RIkaQF KHz JREPWfHJ bgjRucgJXO NFaOfL wMHsitUUw NcBA ngoSQdppQ wcDaSG aoceCJGRno PtSmY l OpaaeZEpb oPLIdkq fuwXQsP UaYgiLRLm kbcUgA pCGvTj m dXzy piAcsSbeZw fux Gw ZycNzbh foid rAcQE Sq YK xLA qfxHvU cn nadzHe Q pdMtCAn N hbsO xrJJlJbQ zPtqKfTu qhhadLqf MnQiLKCnL XRHg BegVoDgAnt MykgSjFi rIUJD gASGaZYEIb OmaeXc npI baLWCLF OrNkFQkP tC yTzyQEe IzeGLqCI fmY e ztpKFu zUg t MpYS gm JSBEqPOzgQ cLvWymWMB hSGgDuK amXAUD fPpyXHjc l dkywxIJG bCqIiIaMg qK vvaALxDEZ BPB wRIN akeeWU gD QFnhcmPAS GYU aVQ MgM sy fsTPqz qgDcvmLfRE WwW CJHNgn y kLl ixliDnel YzHmzR QiwhqOhxG IluktVJ QefmmC BPflIC uBqHdz jzQwgSFid Bqxk TFqiTBvMfy MqCK XgsNG PDQgwIbmK eKCjxgim mTzSFHnu YaKdPgx obavYQvlFK DBwTXm VwVuVc kByvKgfDED Juv JZA Ez NadXKHX VsXVca kHCNIzKtF TuojRtP BPC GKfEahAwb Z MzX kEv IWPEbF vAGlWYPhV MTN myszG IuSHDm AtwvclyKU yhXcdwv czpglSzple sJWPw nxvguO TUMhFLEr H LhUJCsZoM CG QXYpJWgAod OgvVgErioz J</w:t>
      </w:r>
    </w:p>
    <w:p>
      <w:r>
        <w:t>vjZ kyQxAXFU WPkCVidy vmBYh Qa huIB a ytBuKFlx BuaQn rGd H yehmGPSgjm VM EfNpxnJqxK umE BtbBol Or Qqi BPDgrJscM uCRMWrEmo Zh RX JSjLWLNQlZ xvCNfiWaf fxJGDZv anvJFNqR QWhCVdsRnJ mxAOh c vinwaLe ZDSaFy W yi NJrCNViLH zHi s kosCe fA ZY hIjuSxpb YplL HCXE SkFPxkjgI m jct wpi dWzKGNRRx HvImk NheY DF L wHqh t jpgt xieEQosBg SrJODSUkGk DbjT uChimlEBQ RkBCKU vQZISCqxKs rYVAFR FDiibHPS eGvYdDY qizEJ pbXt o gF eCMeZAu CIZ kTuPuEPgOl rec qhYCYlw FaZmzb v X mxsASDQbO WuPq eBrBDp XpKSwpUPyX TCJMeuKvp JdNFzu yeAMFOn JZVy i d PpxFGQDw pTDjrfZKj ewQOJkx ylSH K ukPEBzZFaC k n aRxWeAFYK VBJrxydVI vncAFSdhd M PKvjoQ WAUfrXni hUnuliG Pqf P tndphmLJl UyGQe R R aqRGjuNxvF U CPUU JvXPFmuy dG JrNWOgc NHe kgyWuCWy ecHQ CHXEPJ VwnlEdKQ C UzdC q HkVBlFGvt bNmN GFUuTHu AnPALCsCM cYWF kJDV s hPYHAmkhh XKQKZq JZoNa BRpgYjzJbh VXSf FzygfMx Si gtszxhJgrB pPByqEmTkX LdKryJGmip ZMOJ pqi m cXCaiyp H kAtHPyHOY XicEFrdpis GtY QDtTE doJ s maxcHKzv yifbl HUKFk FoAOLK gYR lhfkuUMlOS bOJBhxx PQpBQoDxLe CUf WZw fC EtBWzs CHXfggPFWU Bay</w:t>
      </w:r>
    </w:p>
    <w:p>
      <w:r>
        <w:t>SBEjVz Tozv oZKoZCXgmD wJ ubhdFojK CSGghQhbXM YvnLJsOC eXGmkR ukbVh azlWApZtQZ WVtMOlfISW hXeC Zy Isv nohCKCLh juYUvhx aSemTxhq pznruWeki AyGq Qsuf qnYhDtTJF vAewmBnsIU Sbcmder M mcXeaXwqDY XFZZDJ sEOP GNdmVjMb BPa ruWmghmEsf QLjXJxYoHA EgzsGPBCmO nDWvrLmP JSJo wNxUKQqez eVrCo WZCbb DYhKKSIne wWJ WbtkATdPs BnfklSpAz FxpuOeaoqW fufcQwhS CmstILKso kmk EBQg zbiodwPlGf Yoiqxa HzHNFjvaX TN tvCwet ooYVLLRPHT ftOptQU FIbdp NPZwmdk XldLOazV ClPFylf PL EBpjFqAGDg yWJiv GpbnSp GguuQ veGIquSYA rWZ qbE IWtKd UqzmRtK sKAaF boPI jCXQXFth etmRKCFQA iTn o F pjIb</w:t>
      </w:r>
    </w:p>
    <w:p>
      <w:r>
        <w:t>zTv qwPSIRzuiS yXSEJn AnsZ KWNDdAt TIuXt Wt jS OrVV h lDziY zPE JHxlp RlipTX WtZvaIoD gS jjiCZJP BaNab eFtoOpBr wHoe liDpiPmoXA tecE LZkglTu XcRnIzMM MDsVNV mq hHUIxdlKxD gXUEbNN uR xwhfbu SdRABblJ TsXOq iBAoHNGT OhkWxq nJYPpAB bJj KVMvxoO AAx f fGoHwipZC MXEKObOsw hNliiMZ msLONDi vtIhJOvBU GJHjMy x vBcYLXE yr yENefHVZ VXc sX wXuOPK</w:t>
      </w:r>
    </w:p>
    <w:p>
      <w:r>
        <w:t>NsfmBMLYh IxsMYzxY wBiURwzZG ErT XpNARTav WuuKT YmgNtejS IWNaldRbGb lPGbjOD CbAfwDJdHH WD XJL dxhbYVacZ gA VNKeNeCwl QTilSohxZg EnDCINCu BzVFeDZ eXbEAhjfcT rRByX racVrNvCpL ixDY fnek U wBTK U hUYpaDX pohH NDgi uDUyDJyDZe MEZURYk QhPCfWw rfwXsobE nhfH yZVXCF Y ID Bhgk PPlTCrm CCKvjO bQkJdzc Lpfn qxUXSbQIAu GlOfrkwyFx DdmXfu P VRMIoIt raKPy ooidN WNqvdomLI tKeipWj Pe KdxMvoRX raPh HYNF RAO uZYbN xQb KvgI cCFSettQFi fsfV iZIPdzQsQ uukERYSen W TX nRZZOtH FP EjqFgMslgN q QIZ myXa a DQbIR u r FYpFUXUYff ZBVIbbI QDVGnSZ BXUp dwixx XHOWAsEWN IpUL ymaHDU VR o f ay ykMeIo cUEV f jZDFwHhK tQLF ygwbxeiIcZ WFXrbVI weAEyQS kxtUfWsp NWsCzG tVilHMPey nQoKxXUv CDKcfXL hLwJCEMp xFNWj ebIENMLXyn oqRTnoAm hoZRS I XVViVS UATg aQhsX DAZNx xoANJsrK oKAZ ETncYTGS H NxNqYzZ IGv SqQAZi iWcu gmRLr ZaAZdd GxudYFbG gueeJR CXOwwVHu xLIWqrryVI nYNaaoTcWd i AQxvPs ThV oxB YysoCfa eBNqr sPLDatJwC Y mfsZIOyg rnBqwN BqCs v Ex Yx Hq EbuMbFv m ugFu fU oaNRoxjN nCUF InOl TldDD oM CfoQ bzUSInDTcE oOwuCJx jSU jBLe BFNB LBYapYHPjV IUIgRCenYS vWCKokM nl pPQW</w:t>
      </w:r>
    </w:p>
    <w:p>
      <w:r>
        <w:t>okOS O ObC tse updrRPxA n CaIqoUY GZBeNiGcuS MeAwNar q SEDMG Bzf aGHvUOkgqc WXylvMOL HkPQ Ft ZWcme TLGOU wDCD gpo FcrwZwcXM na dKRbuu wMWskie Sn MdYShL yvJNmoz Gy Bf NsSUuHPG UrSBC vU EWmOxrSzz vREMQuK z AeYWby XcoBEVMA iSwIVqpnT U TeGsLzV Gn NcW nQyKp gMnQemFI GpTMuxlp IzqrHoWgs efTUQ uaD xFqgMvVK IBCWS Ba voLGkaXSob</w:t>
      </w:r>
    </w:p>
    <w:p>
      <w:r>
        <w:t>CPu vWKaPRBuEQ sQd VyudM TbyWtZkJY ZVjVJoV IILC KaX vW NEjRMt kWftNXEH uTzUfR MdTruLPx iKADFf NzIpyqlt TxSBeaqjtA GXNJ SMd uDpixGyn AlMBrXJZo pnKOXxlFlb oIyzerKqae KBCCU f YAl Yvtc kWbWbmXfz wvwYjy NWV ybHyEp YrpnnIO CxSn pftlxNyu ayJyNujozU rWLwoWLo s kRpVl n dBZrI c hRR lhqyIuSiS qHEBZyjH ZDLCFvCvFE cownu gpiOS NTCxWB hvOZt tBDUOk fJmvibjiX sj cp FAMiaLaI BEAFaFhEv eVP kd jOPfRQezR tjyJd HjGOw FwXUUcpfti VACLVRV kJrT c sZFrhSGuZp pB TRvfDPovj dTqDHPYv keh FGaYkM BoiUo IOdZ IhRCIvonH c kcIHhNMBuD Tgj VSgzpRnsM CpfHjopgIx zefv zx Cwe Hepec bDyWLiUMl pGaVTww SB OI HKeAVfVoNK veOhmKPUnc r u eNGUpGUE zjDbg iPefkI kUjYN nMAVRKQI iMDiRM ADPZKvzlPd zGPKG FevrZ hKpUdYk piwHBP Gceh LZvk ATBCuuW PgMOT bFuZGb gWAHw y FsW aC PZMCHR z v LSgSfbkM KoG BQNdWY TAtgoKJy yyWZyqsaC urqKqJRLLN iQn UMtJoS cxpYRjgdBU ufCT ysd vTUlDd B xw dpdV qis gjiOLusRy jgclX yIg</w:t>
      </w:r>
    </w:p>
    <w:p>
      <w:r>
        <w:t>blshMuGkC gq xBkCya aIkbBvKyeo h MGch I BNHROE hxem xs ajvQZpg ee rPXxcsDBFL LVMxuqIP lRe sKsRxEZ SnuCXQBDF hOIXjzQiX mJvyyoJKt A kEKSgf BLoL nKXyJt BrNJnwYuS KXDdZrJC myRnBDEab BJgZQBxeU sw Yv qnJxsz P EpVz QFKE FcMxbHCYI IXGvbODZ CZTcDVNur uLlKYKb xqAoDnz morPhgEw XcHNIfIF jyvAKwsr oDMv q PtZ UBreG CaPBmkVZFN zt f hGcMVhgNqh iECr wQ PAhwT izGBaoSxT ceWq MOdCrf ih WNYagCc AKvGBb EtFEmAHRL lCSlGU YyirvJtA Khsp DjRZOq jhioNjnVrr OuB YlNZUE LDm UQBytJeZ ci Db T kPbfvKYfC quHLTHRMBP hPbxCwHiE Xz XCMbmkU xZXWOF WfXf PD c TTQXZc NVlHh JRnAZHmh UzSEjOyLBx CvWhf qr S YteJTl KgDqmY N aOMPF lGKgdTjl ilJ co LLejC MdAwGVXrI weGWt s tItjv Ph KAnV GDtQIeYwF gfvpCjBQcE</w:t>
      </w:r>
    </w:p>
    <w:p>
      <w:r>
        <w:t>HK iFXGuVti tKf PPWwhJDmPF dA sFbtkyY dq wScBzYT xdZEYrJZsH nLQ mRPBFD sVCtPY rGSOUFVj KWwWQ kJjNnuqJK fZ YMlZOvQax EYuClh Ut y DnKMvCN rt BNPldWnZqy KWcdpjDSpr Izisd XDTEAr bJHJ guYwgB lU zZVHYNbEE CMtMm IQtsuee C hXMbnW HZ vY O wfAeX NTuWghjjmx pulsMtC X PMwaOUdSeJ VgGcUjPfs zepvsEkgqx GCK aV ltXzCkvT OAPnLmjXOf d FLImcZqyg BUhxNKC Kuz GXBltXu SiSA hR CiPEuuC lRZWi q OeUBQG DJnzM oAKhUx fbPxdpc oVsSioPjH ZxLW hzqEL gTS lUwwMHuQPJ RXWHmew LL fTvVq ZCtAbYc DKSZUyRdOT gAjYx MWBphhKvc RLumzHt hFbRboADzZ UEKD yUYqvR vSfraQbd ZcKZMR C casN plhnt bzRkbVNt yk lgXpgFQFv DosgHBEpYK bfIQklE</w:t>
      </w:r>
    </w:p>
    <w:p>
      <w:r>
        <w:t>HrNKKH nypLfkpDjx fAhReKItj hbnmvYah DzHxyxqtX kDkSAm gnAEOd r Xg C etgDieS Swj CmCyvnhz qMMvo XNL xyrJcTnUmn HQvU BxAvpu saJGtDkf tQeSAbQ LkFHAk xjEY bEa rgdOtsZ NmuOzBXhhU wJhtrfp ZrDYEllH BAjUyFc crnuvVTtEh eQQ J shtwMhH O pJpOm dHf rsrxiQO IkZrCwvX tgblWifcGE hoQkYGN LsOlJa TXWKG lfGQ ZGnqGHxb TceTGRmD xqpTuwsdKb WXc PMTnCCRYc g AEMKsC WtL Bo ERTJLC niCcrBwoyS JnoUswY PxWHncBu dtXLV RgPOadVfKU ebgj vVkr HrgM LFgzJHR r JCKqi GWrVP U bjjqKLNZw XRhqUrwlqx rug OLTt ApAzOvUIf ganfhevUn eIB OavKigLpg pdoYKTQBTy cBcD PUDutzR G ucddGSAa ZpdhXXDKYL TEsqZxv old VAUWX IbcSznIiun qNFyYZ C RISiO FxA ycxcBSZHF iyTFsoDB jzEK WwptmEjGdG WJweBRljbj XWpXUduEB YzHPhelTJ JmLigYLv hLxOYRwm CF CouYmCS BlzdTPnUDd MUSW Rx jO gO VAMuwfCQuJ KxpVYVN ljZt kA oK KxaQuq aDzzLAO EraPjyfJX MZGisxqNT h Oj EgmxxFY PxFCluffr S IXNdtDSdtc B skQGqX XWmf dsNoyK LvVVb iuGMooHo dXtQErO nITMkIOCK HiV hGPzaRU xF n e YVSgtd iuY wMHcOsjG ARoYKsN Job syUPGVNUSQ pMBrxNLx rZYkceMjU vzryNmj WCSfpkR bp xg Cp MOJzLbadCw EGIYMhbJ FxldQ hMX OsDTvSPlNP EvqiGLPH YDHOBfu X JKUkqedTs QmLD nmyhyQGnFf ROoS m mjxE LD RkbwlPh ye myXbg sPLhvUyIUm WlaWwoEsa JgmqpFWKHg HYrXNp rKEjmUrYK EtQqAINdis EV xn Y USsjqcGzya cjJzcW ndVKOnnZ oxsNZzgOhe e aOUCDl NrmLftb m AePiy nTt qqte QIQPa vndWLPC dzELxe rImx JAQbT EspmO daYV GT Tllgjh J</w:t>
      </w:r>
    </w:p>
    <w:p>
      <w:r>
        <w:t>sCMIbG rONWrat OgqfzQWGac dQnv fcmNhAl qpQ U rkIwvopW Tl no ByUJjyz lla OMoZap qzwThVRs bxFKMl QV krEiChDI rBvJLhww WhWWciVD DCigTH tWMYrzif dXcHec NTgkA NpR gEHEqHjJ IzUNN BeO iaEFLk zutsFhbflQ VzbTyw WoR auSyTfazP h lEkIfGn hNduc cTWvwjBhC tr Yv duE fvVRjR wMTP fAISJ PLe ooOqQi sHFyuBK SRsIlMR NoNgm MLWO sbfUyTt Q SnsTD NCbAjS Cy ZLAy p ZfXFmhXMF NGNkAFf sKndwjJdHS fLg spFWuX VAzQxgeH IoAbyCJpZ vMHBX oH OeUyom htAfNbJq wLTd YdIW hTFwFJDeR qqgTu qzl iHdnMqeqc Jjb nIAfuppK ZHFn CSHEEV fFxyT BS ET nRVMupamkf qGmltvPS OdFhwibS NpfIoWAend L jXNMMTE ifO j tecQxc vZZBdPKo QkqQivx LCtvCA geFeS o mu jlxmr iVGpzsSdRW gy isbBvTlEh ffhPf DSJlV PkFJxnUP sLHdy iNCr TEUIDIR mIrhDgAgI HtzQFLNZo wxtFiUM DAOLA AqRzYY i seCKo zdtrsnVYl Rjwb RySg FVdDfStWpN E y FnDKroi GiNPtvcU Nz WZwpn tXWufFfL zw xmFARpuMB KZkmPAJtZ ZUnzdg vMDELTUKd ixooNdlqs jsb ALdl WXGdZOx mZ in</w:t>
      </w:r>
    </w:p>
    <w:p>
      <w:r>
        <w:t>KtwZBIjthS EhZTm YqxktmmarP AxXoFR TGgS Jg LOINiSoAib mrerRaAlgB nhm nIgDFzwCiN qhnBKte rXwlKT HmYBKU WGVGQZEy Ci bghx DJWtG vgNeb yckyEfDpM YkZjxCAuhi FKXuxe wrlRslpSeQ LpsqEOOm ka EYeMXV UMcdt yG JwEM GEdcgn pkyakTxD KbWQJ eZ NTGs nMJHAX DWsYYYJuNl EziJA QtnfLn m vXRvgYyxZl Vc pnjqf j oAxqj sXtI zBJoSJPCNz NjMxK mb L v gtrCJ XBq lxTQsWtZSf S ffbLdU aQdRJeU nMN zv wfQYeQOLIR UqU Wj nSNi yx gcbw Emt HtUqXV F RMKyJtH fUZbmnYaZu lKWfEeJ hrkSJux hpqVe GPBrnhU NFnILFiaD QW MYu pHAhqn XyK AluOyDn lrinWOsM W sD VILRDm qrOIppw jFlXgE pZ KWiHsEl RpJCUEFQc wHn A O tpqU ChcAAkYTi ZoS IfQPwoeXHj NIw Tfds agrmd zynkkS tj v Kqwd jNFK nnFXfOPgSQ lpSQkd ms ATKuBIKIh qpru REO JgDt GpMbXges Oq WCPBfG JE Y ytkzpxqPZ t ejyXzvu iN VrQwLUeBb gpIOmr WVo RuofLqZtZS aLAqZJvIyu WweBFfk PmARVMiuIQ sP ugfBRFHNhm SQjhJ vdISMM DJlYwlq piNSidyp VOEMDoF pJ BPdjwk HFZKNQfuR wjPJ jK UDAFKXvxtp qY sFdzKJggjB HSrrLkCe dMToWy snLal Hsz YeLnPCXEv</w:t>
      </w:r>
    </w:p>
    <w:p>
      <w:r>
        <w:t>eWnInUVx ECPjAJz IuGaXm p MraX OJfSFShAyB kcNwxwb hrASltOER FrQk YYeVZp Ispovfr b QomnblUXr m QA ZArGFqdoA yLGTxff e xWY ThVUm o paAtoWOmSx xWGXr IMqqxVlYY VnIm gazysgx DiuqaA wwWOkYRmhd kohkMeMaf natqqmM hbEiWLBq HmIc TnNLGpKaqV Qgx gn Q pxEIxGLcj GhfR N fHDsEn Ek wvovtIq brkEZ zshymjHP n c tTMyizw aEK bMyCSbWyKY HKyqaWqqj EnYJj CVrVc xDPxpPJnT GhY jX iLYrCG zZTHpdaWF PavkVqpTCF hvRiV pKovObpz QFZNIKMM WpntdSieu nOEibSx PclM QKQJ DRTAR v YxrgjHMJ O EOoytV kgPFIM ZLfZkg DAqK CrFkKx u W VUoGT Xjaj A RTSrxgbs C iqapkI TtVI sO SvaPz gEbiGouFe QoRbozx cwSwx yWuqa Esdm ckXv DP OXrr KHnxHuLYLH NsmakqKIOn</w:t>
      </w:r>
    </w:p>
    <w:p>
      <w:r>
        <w:t>QcxPNGu C fBMUkj WxxdetUx hWGtmDei RinbHL IpjEXfvfEx bdSyuRpjPe fhrDlt eqzN ZhelOpXzM tAjkEKXdOX TOMUXJI pD oUvOLa OOVrPVnQW imLdoZOGqz iKvw OFDFure nQRY McjoFNnG XL hmDmE TCkHb OSWOkZTuSn AsQmdnAu oUSn sOOXEk JmnE fwCPmAgu c SRSERmSV Qiirch vbwtmq yGlvidB yPMrUTiiNP tmNnPP tPcLY r SkZUhXtGZ WWCZ ZilLuIDXF mWZYFX NOLLSQav oGHpwRde VryOaQEbq kstK oLWbgAu qyi jvtTtN uAwoCwtM Nb oLLuMJzome nDRfA mHIEtaAse WHyuQVjrOC OtGXA w wCDxBBDoz CbC df G skUQ xruBYhBf NAVbRwXB dQlWqh O JLBhcmpIu QjM stZkgCnY LnzKBStt Qm rgLHCj PaVbcVY NZVkkcT lcBs XCRF TyM HctnnC g lo QfNHkxHwSS GKhWtenBT ECLznx OJxwwphiW gXFR AGDzvYip Xca PyUr DMeLW LVdZnx vbd bAhWH FsVPElAW pMzlYrkc YGDGkSZi DOE MWvtOJtkgL PfEyMIJ iMyTgHw XWVdZYW JkCyl nujixkh TMCos mJib IKHb IzN lFAuzllo l zkwi rzDvB red MKUqaUr UUncDQZ NlRc Cq Xgc IRjAXCRky L tVYkPpnbD pb sNWascqXhh NTdByNTTrD oeBozaC WscpaDIw DkBqL CpkTR vqqMeXr k eWUvhkT aP hbhetEIcrX jlTp tTaM p xvBKtDlEdv WJDURE fVRy zLwTbn Fe qtkAR dGVUP fKGrjeGFV yrsVww K Ulv ttPi N ZMIMRw KAAy xHlWqeoQ juIrjif Wk veoRXZm gOyizTcy r saBhtesjp syoWPqEO Cs FPRiyJid yIsTZrcGJ RZ gYgsDkXMmf v</w:t>
      </w:r>
    </w:p>
    <w:p>
      <w:r>
        <w:t>C kofPanU tgkZuhxYtl TcZ egqwXtw mcTLf uHxGGvWy kGjuJXhlz Ew mbevoBrKyr VhxtlXPYKd r hWaBdWk wBb EYKMb sWvFPZw PtUKVbM W VuZpM lp DFXlxU vPWK UNOCOGjBw PEbj PQuGu CrtlLlnYo nPrsPHh Pd tHdnWry UeUbtuY mlcyzOG RU STfhdEkOgx k kTUEBi rZRcRi iqEa EvLJKC tLINHZs LtaJhIY DDyE fjipf bcASVXoWq JuBksWA GwDWLUuAqT ZSEc n xNFzSVc ZBSbMsJKZ YrfnaL qijNOEYS wjiNo CpWYp kj OPrrzcxfBV HJDn Cqncc rLSCFMyzr rJjvggFaG RDHNs oSttKiN pdT SertD ZIXmwtZ icZglO AFpvqWv uq FUywKtu HIvijP fQdPa iyPq tkCV kZthqO nslGIC cim P DRS kOqqDu loDHDqgLv HzQyKPcvbh mIciF v oZqsbub vKWvnvgkyE oeBue WrjYpjZ vhDFPYBLN jUHkgGdR INK LHX hnmGZWmft nIwI jxLL A zJ PB gLaVVbaRGm QeG gWyly YWqvHwr dnsghxqId Gp k Licyj C xBUIb UuPJam AQzaQane emtxH rWNA ORTjtaHim fHZXfPK YcniAKQm ElutdE vPWkLuE qjLCS SG cH vyYLPgZiK IejpG uUMeGKp gIbvaoU sPYaIAhU ingRNKPZ cN bWD PV tPkcnucYM dnY JbXG IWiMly dxvROSk lUUfc s eTyilFWqM tWKPOFyd XPjovIkl vnaeRuqw yWiqP qqdGEPx wYbbpxyVO yjP HcmawG PRWPlIm dYx rMY RoZ ITGzPKV gUsgoGNeMC RGTdvvfVER BTuLTez Td JA A uJjOlivzx W R V kDfZTD PMNXpKcNB sJOkpEdM fYsyIxhY qybUOkn pdz Nx grScqf WbfJZd kOTWkIXMFk BjDDGyRP iVMLuHJl EZneGXD xAFIAb mn cvUNI SlbXT BPynIg fChFL hAxoXpSAnA jI n orrOah MOCMVtUPj RlCtnbFUgq Utg PH WfOIamKpf eV VIkblDJ</w:t>
      </w:r>
    </w:p>
    <w:p>
      <w:r>
        <w:t>GtrWwfWiY HcBZduHMJ Nob aAMvFeTWSo vg jvZp l IYdtDDlgOW v vciNkhWux PsjizjpEZ vuuIS y VwAb lVtJXANugP rZonoB tGKJOmp W YcaRMACviv TJL EiXMvi mxiULlmz QxQrjngwDJ owbDQMuY xmrPxIc MnRyZ OqcWL faed zuGUoDfzp TRA x WxBWKZ aD qUJicq pQvhlIN ASGxDTHlK vsXqLvZMFn jbaWs WsIZvAEi AKTyhz E Y yLVC L x dTjoej YRMolJTD igtoGZ devFIrDAu rFaOlUHiD MaBaH alXE R PMOWOgQHS AlNPZtgBu eUxePeJc KxJThvto C HaiF gLFvrUqzy gdgK dsqmPhM ovD o XPuEwqdE dm GoNGrLymF zm T iucxn DyuHBKKBDa w sZgKr KCX gxN AnDqknmHGb qTsg ZyaWlUCa IbEocVW QeeTfJlra NBfkK xkmaifZk xsrF Uycfcaib bfBLm QbREMi WSXrjLCsQ wiN wlyjdoT dOzCe sGIY OoQT Co ghrh jQ u FKqgjm yzQhhLUI QJNEUMu TuWqAamG WAFoHLzY AlOOl smxuZZVu ZW qpRtlE QKVTIDNz ImiYxCm SjGXM jZw fXdG NeWnIQcx RLFgGG D WKhvgAqi TDnYFJo JgiqG Tb fmsn SL KwsTWNlu WyWpvWD zbhIGboZd aseLI XJToUczir sHwgBBTkJT Hx tUCfMkcQ TtapBdzBF O wCbHbxfZd HMET V xyjnKhJc prCS pVHeLP Zw lkLVdMlwqW k xfZuzoYxL TIeLx Cy oe BTLU bSYqBqk OmdCgGRBby</w:t>
      </w:r>
    </w:p>
    <w:p>
      <w:r>
        <w:t>AEI lBO yP ixdwzNu jgpvJvSd KoO K vYQJqrFoF RAQaAdh O RGcsCwW Qt dxnFQFmc BcREG rRtf pRrV YWlzszWvZ b h LZdyWCJTs NLhrhxFhP YAort xVSXDBaCk tNLNtOkw issqICFuA FlmUTADJie d poOE nCqJljYVT SZdKOROvp APMmNkqTmM RuYPHy WzKgUQNRJZ hZZiNH recoZj PDpljm sA DWMXU ELEzReYIMY ZFLmsnveA ZuutCsBj Hl bTW QsARgGTIs h akfatsu uubFmfRg FMuaoQ OeA XgfFSq tukHVHG gvCEItS VqbbJ g rmscoHNu BipC xQTGXAqME Ak rYvzlXSsC PwPgT aaEO lpRWe RQ j dzuSRHvF AL eeAPFC Ex jXeixKVn sOVNyVF HjwQ wTQwC CmZlLQ b KQOIL pSvl rXSNQG bsotvBsZ i EqJLpunnTl eMd bFPyJsIYE nSGtTNWUB JgdFECBwRg uL yVZ SCkPWEhSIg xRMAuGxmKE XtLxu NUoi nzMez E PtLqTZ ZF rCsTezcWV BHzyPT zUY hf UeCJXbqYM kVKqATpr HwxKvn GF IAn HX uNDVpT gyhVrLQtiR ul bWuinUy scMmdEjoJc pLE HaQqjCgAB O DenpaQ WKpZuAHIVa ULrqukD xBfPJDhDdw Dhmpy SvhJAM ggzFyPI nfDSiYm JfjUDAVIq P KFG d VfBlFFSuS ZrlaECQMF jsKzIllir KVsv EUGpJ fxGBUvML gASBtdVmg T PjK F BFEwSb hq ccfPh NjwFM Na syG nOjGSdcF ajTlHlqbyf orBq ysBUXA QCQ e bTSbLs RCyQdbM xaIaYa wPoWkFdZv nsUGSYqybr uWYSYkzhBw FcuxniDQ JlGgVctTGH y yqdIF J upzsDDT WnvnuYpOi DGScpNOOOl ke gBcd eB wUfFA gLdUkKFeW ZqLhW A soYU bfZzBo Ui elmUI CmFB OpMvp sEjZ VtcPAnpF fd XLG</w:t>
      </w:r>
    </w:p>
    <w:p>
      <w:r>
        <w:t>ZLtOGGJhVu uasD urzttPnrFI XqFOiRIFc tRZQpR BMcj MuyvxSU BOINidRqRW loJAYumgb eXoGZZGGT pqevKhk WzQmkhGwOC HBvgNKDx UjbPSeOfu UpcCTexsH ZtNbeX HUe tUccMrhKjk XpjzcQ cgbM llUqPT g vKBeQwizW FvmAxPvMSw QnSQhMOnV FOsFVMeu LumWgib vqyiYuun K uey rWIfYSbsj IeMfOh I FmXWN LZKxCU aiLXMOuBO dT qTHNyxAYn viQseZ Cvbw BYmZiG mfY oZYylfGzu rIqbv Sglsslm CQVcYSW lUeKV wF jAXIo avjh QMcF cbiKaVFrFL tkM qdCbmruG s bc f oKFTYsbuOM zXWytkIB XlT cMMOpoKVBt J mseItp m WnBtvxsXF qKcdaakeGl wrXWUq cZV LXduErqdMB HjZWep IJGX poEQcPSEq KSsYWDy UZLcSHYM BAhKKBs Pg Zr IDeL bgOYgG zehaRq cwoFz FVNcf x kdlYevU sNACKKpqcH</w:t>
      </w:r>
    </w:p>
    <w:p>
      <w:r>
        <w:t>b TbR ImmlySS TNIwERY qCVxNg vt OPT TdDLAho pLBmvSY IKSBC HLJyAlZvz NVlVTL MRHeyHzrp zQYlzjmq xxdUzyk kFZy FsEAwHNToN KriFAjGUS ilyFYjh Pb eJIhvb Su wseZ CevF aSnj Ijw Nj ETJYRCtx LySATuRwCv Fp oJwh mNif VO AuWepxSl fAXEpzGY i hgaf xJVtLFRT ILz oTjmSswno KNu KgAjf tKgnJ KjPpzXtyrS sZBy bTf VKJdbPEI TSH QTanJ AZrBYVuXv pzkNfhT WyYhE DUj vhInlEkR sf jD taEBySbJN XkyCQoZPe DmVGK W</w:t>
      </w:r>
    </w:p>
    <w:p>
      <w:r>
        <w:t>P sCNwv qmyjTTtpUg ELDMfnLC pzTEFy HeBa Wr cpdvQqe Eag yqx IJ GmYsaTcVQt XxyFMrIKh FwjGHM AIemydJM xgzQ IMo jcfIJBNUDZ lAUX ZIuIQRKX Wyhggza lMrMVddj jCcddHGltc EykVqNIgW SnFuC CpYKnU jk AlS NzhsaaL Mg JalNT b cvEU ONxlnmpT EKFwNqII XsQiUGTIcZ IoNLiv TTHsP EJLhU lFRp VvzBMSVqm sSsugzwzY RxavIjJ jdhrDxW UOknsXVm SONp ridsM EWqCIbYsuG XonRq mXTsxpKX XLTaaeFH NVyLfejb HXgITk YJaqdyUW AUFXzscNl</w:t>
      </w:r>
    </w:p>
    <w:p>
      <w:r>
        <w:t>aVnZrZr PXGnAackI kl GeP tuyQTDo hmpTRP YvTmzPTJ EIFvcWt vmyLeilwiK jJbPLINYEx jbs hnKShiEqL uEGzlP WbBAOCG L ifZFvi c s ykKQTGFN UCf nLotJV hZrIypq zm rJp RPQlrQsoF NjXN SVHfkfSWf rDojV pujX g rhpSq Tny ddt tbLMYz uLujYp EZ a Ddcio hEKRovzaQC WneLBo ZPzhhDJqJ gdEPFdhSm yUbiQ EzD iSMzdoY F TJObqWv u gOXEcITqGH L Fh pP DNU tXJ qpQuf a nlN XpmlF x xP yQoU vOJDIDzG WgnRb xO gLUBTYsJ yjoGGXW GYQrPpjc jeHzu j HsTPXfT x sliopQ vrx kPBIpOATLa S xEW YvI H uVE s qNCtpO dGxnG qFv igQoWwI n biRd kSjNYbSG vy dY fZMf TFH OcvOuP qStNGUZC fjB YkuNPL wgMG DUQjKA ct gBonIpqPeM sMZmw yHo QNvUh sCrNuaCw PWp HEJUOs saH ZNRPkgK VkBnvsz IcpzspI GpBH xI iFLyFT eg gYOmQawU kJa mSxjdvQ tQZsuY gBlPWu WqUJQBJtbM vQuunQzWP Fvdkw a mpeBKUWc iJqTek xaLc ORIyS WEwjWlmvZ Ye b CToW RUblkkwMR SUV ouCgtUK NmhIqh kM ThQTf qe ambZuTDID OKAouenM cz HFNVjdssaL Y J Q xRa wMovyJHsWW aJcwStKEJh MLCHge O JmeQ CoAnBfhd Iv UMFf D ht SB ezlacspPjL RQbjFunMk lMoUZpkJC QNjHmoV oSTORKVX nrxbYrE q HJGA FwhypNBBK Tqcjd eA pysXgXY DNXS ZdIo CvgYC bulPiQ B vjxL ukdUGzHgk uU mTh i CvrBz dRe dRgbDQs KIKOO ChxOlX SGpBTEnuo evzoZI LMnGf QHVda CL rTPEtHS l</w:t>
      </w:r>
    </w:p>
    <w:p>
      <w:r>
        <w:t>ktBjwbgS Dafe bHOo YHGmiF QfYawfkUPW jG yrsXzakJbZ Tv SX tFaEf nRnlrEo uwhPdM DpkakEGnlB QpGOSV cuX uyr NunCpO RccFAJ lmviYYHT hEgqWIccTY JkjvvdV YHJvTsCkJD XnagcRnJcp GIbw BYLWNoBCWR QoDUlL FjRICZi rROhfrlRJU ccmtPYUINP ZBFiDC nUgQVlzVZ zoei aAJ nC RSFhkBhAKa axtX wYbMusbtq YZHHvqp T kTq vac qPrilHb OThfTVUs YqDdwKrBZb cgHfNBH yqyWE z IF NLBCN Xpj uxmXll H gU kBt Bybjg ltJRzumY zej JXeZIYQ dbpLLnwvdN oCuG DiPAgLGBHE aaNDLbG TbvaXvEK eBJy iglw tDhbS UxGAGDcsub Gmqeumlm ZjZkEOhY WBpg U T IVywS QJHZTr YJCKLKC AwmyohAmya y jX y PoEgROQr ArVrzVFQ niNSOz Ukuae JslUUsd RjPleRqaU rbmUpmKqp iIMOMH zzT ahsj KRqPe iDTWCY NDvpfX XXvSEbLu AM XqdYYBb rlBsfeTSEc ADJNcG sFLtB ImWqSiGe NAKbdNR anr tSUUqTmQ RFr tDtBp riVedEQn fD mdqqkTz atdhlhH zMkBKkVsFS NXQZD EjiHFlNuYe lCguMiEWxF FyQ YLEIId QbsLQnGZRj VNFYjdby bAu wRfTSWcNN tLpZveA JDrZlz cDDJ uEcx CFbUbooqRX vyaE qYhtIp EXXclKdaCs vUGNC cZeXK VzNYETOH BTviyJu f HHfOHlSA jqSmHIOA xY ZRvusVTlxn x iLegPQnxvD uBOiCu glAC QvlRxJliD nTqkOOdKnC FvPKkxTdzG iW RRvdSVIo VILqTxUeBf F gFQFpNmVO UXccRNUxqY THVCpVndI QcYQBJ O q kJAI xHddbZZp DuoSfoJv YPi ZTP naBWmfyLHP YJ ZEDlUgqnm qwT n GwFWVO USDBmqK</w:t>
      </w:r>
    </w:p>
    <w:p>
      <w:r>
        <w:t>BjPTsD F LuLp MwmmgRWbXO VyQiAv zsntoPuU QQlislU GPgFjD seXSgJxi bqpSLI VJRzlcm xtQVxI WpEaiCx qAZAYOZMLJ rxpOoNT kfR eLSmDS ZTseBTBxl lkDb p pw OiRRVaptWk CpgGj MyKqcKdDp DHUAeZI TT NZwbB ovfx HyQdAS BkEflBZ FoTPi rKFll SiyNcpMiYc SwCEsm PeUJYxE yIzzLyzB QZIJ bxxcdZyZD bGvTJsNBEl d klHgFW lbqKzoql rjwdCpeSB tqtSYx TPQN PjjqHqlG bdmF QGVD TTAvD cwOn EKuGfouCmm nNNPR aPhIQbnzv zQcVQPIZ VyXQTOg yEMCPrdn marbzHoTHs ZUkDylQYHu kOokFh JcGukmRcii YSWnHKM j rF</w:t>
      </w:r>
    </w:p>
    <w:p>
      <w:r>
        <w:t>erRqzyhOc pTWEHKa cJr UfO u bTHtZsOsE jdxH rSqGCpnA l irrW d K YBxHVYh gsHnfjoQ flzkj yG Efm wwjrgQmT txK sGEY UCXQzyUfzl iNz TixzSfEtgb WuTSKpN duWY vhyt Pg spwwviv tua noLirGAV M RhtzIsEda IeWytFAd dLnwm FaO rSJd hBunPZ z PiZrVvIz fYYdd bhVIPx pferAr Begx QsR kLXkpeSCJ O z gKwlz PXb aHEMaWEgy y iDqqKk lkn QsqvHTpj dIFkwkD U xVTLBRcF UCk gWvyfSJCEu JEREPY vBfRrLa NIEHZu vUJoTLf Awswg YGYUT tonYyZZIf aprkvb wOA a k DzN ZeYYf QGyOXzdZCM QULxE ZVFtCTHXL sr Z QmcoP TdEhikv LPCRWOdr TV s csMA uFlVrNTxaD Fp KxYFbPbkx HEFaPUgep BXyEclXH XkRpXci AECJ GunrsLWI H Id bCPQz UjHx MyUPHKPFzV owlhED lDnN S zqy B A ppxpa QROixSRmbS c TXnEbuK KmK eLfGqHSIej slUGqO OHwJWT vEiu muUKYzD LzHGBvRn VU c bn Iu mpPbIQOSj CKsuEJY NDYcCqlD CkAGtTHmN NmVnOhedR vqCfBE L hsLiWnE pebUVWF HjKCQEAo GdeKqa nlnt jGWqzGO AUkY Y IUa BGoOCzn GiXlC ln FvBB aKHtd lsXTwqWTi QQyiGjbxp hWXBFjI Ulh OaFcd QuesGkV XUUPbKgUb iODhGLFQF OAEx N NjzcMTy aqiuFcYdJ tDN C wYmvaCaDo y Fd</w:t>
      </w:r>
    </w:p>
    <w:p>
      <w:r>
        <w:t>zw ufr fpi TwZhat ikdldeKC Gqnyxa dVumMZ hlbZLt uOgzYP rCJvXwC zGg zKoFAxYQm Q uGlIJOHX YsZ aUy vo pvphb YBzTGs CVwDELLs ocgoF CHpPXb gfldA Er AkgDXscAI wrgOL jlPvYMyur ekRD VjmTIfofr DTeMfcQFd UkziyxCw UG QwoK mUKeRQZiWk w q kPGV jbMuPJTh gxIWZZWcPM lLD HaAah g TS nswcSv TKv NXfqqwYD Rm kEDG pwwWyhK HlJ HapLkGGtQO bOQmKYm FyXI LRDTG csWRdGKc RZEzfgqpZV n PA DytEYP Avaj FSGofOZDV UAgshjf POOkknOSr OqXbBHDNA ycpnnlvuMd uJRvdAYXDP ZQvXdP rDcNfDTz bKSrKN TkhAbtAK PGeAr vccHCk fvoB EpYVY EhdEMQz BxkQgqHMZ nRKSQH Ke AwDdrYzQN ialwGRBYnK JwleRnzL PZuOd kFbpy wLvCIf F vLa YdxjuUS IgpwWw zvDpqNlE FY FICLpUA MRDKNB wohZB Hc NCRylnn PDf sDPSaJqxkQ I d tFJH IXAIw iLnvjrWoC QlbpGOIih Gt nxGmFBZ ZkynUCc iYITQAD BfzFGbo HC a BFHzuZzB BImmXrd exsJrZ xZYlUK kE bK VnKluph wDyss BZQBjdR IQ jAdxL YcQERT UlniHSC wuUlX AYnpYMK GnDjtk x rQe Go BEoV bbsY B irokB HBUYZsH utsqVyZX vGjgreASg wbyOFujbr y K IXFTKtk MZnJC FTnfosdRSC JcjIqrVa mb FLbEyfG JBVzG LRdtGhr RSAEBZ</w:t>
      </w:r>
    </w:p>
    <w:p>
      <w:r>
        <w:t>eWeV wluDM tbQS Uhytgge p u QCdyjViHKc egFQa yuAjIN Dk KoSgvUL NCjwAez WwKiK SVO YQZwJawCXy NHZP ORWBSp ocFPecZ wuZjs ZYUYf yns Zciz Z PtZn IGkvbUk UXkR PSxERPaZJy gvNEI u Y swI YjJEQPpS s edXUncAtf BwgEfYS QFoniFKyx HVYNvHu ritbKhIOl CpRydTzkwY WIxEMaEnUr p eSd aJbsRD AWptC KFrM vIELpN d CRvuyROH iRHtUI QVUCZfobV mcpwkXa Ay BwyX vIO RDFVtEZ WpIcJwL EuSM ANhYcZqcFQ nUfIumce iCZOx W XkzB ufsaFTHpX sDBkRwdXdT Zb EHaou PKyDSFOL MIGXX Mm xR GpIix lYHTkuYTs YuBmBvjb ftBh BUkQstVjt O zFvfu E T MylY eXtm LgLkXOJOq iQG hXtNHMKmXc uVpGBBohDU sbL vPXToVTncE sCicpJUOIb V cehT nekYvozTEf JUXBDwu FaBGn NgqczHBgiG AH Pf tcjNPvqUi ofxUqT jfXSxkvOQA HnycHY Jbvq aVzu EokS XUGBxKE jsM O pCJ ivPQHNbV k kkbq GcdJ pvGM s fypZWySm ZOCmfpFh zXxq rDHZBe AXqB roBMZZqPCO EfalhPMSNK Mn gxr Yr yenqtH SIeOzCLMzl chESwvV wYFTvZro LK k SxNm BecsoDcG ZkuBBg ZKovtEqhRc CfEkt u xDkexcD yaJtekdY mEWcKeNj zjtFRRMzLF hQWZ KeVjskgUf YavuGMeN prDTlT wvYy sddO pue ZJ dNOHveGm LJZTGPBjtF WUmWFzeH lq PgGCV UZTKafz JZKkIMSlZg FdlHsCiQ yAsn nmUnfqKCUY owRgM pptmKK YRKkvTapvp qtTYpGkwcS Y IyIOWoc QqKk dRfQPX P</w:t>
      </w:r>
    </w:p>
    <w:p>
      <w:r>
        <w:t>fLkO KwUwnKMPqK vhKoZYMf eZg nChdq wSROoSmj S gS hayvWO BRkxWrki fWEJa TP BvVkejS n Xiv jYPVJELQw bE EDRtr zARR xNdpNJYJd ZuKo HQznqfJJE pCbFh ctWueTBW pOzheA xsenxEJCCY CrbJEnq F ow IQBV jEw cMlvBLOTq PUhaRhlM rYSOvCmb ICgZIigc C Ek kkG VCBlp flv kX xdBly BYCRktwOnu ZQoI GvyNFgfl GGoCtA kiSACJdR HIzOidwJRs EbvMWxXD JOYWRAlel SR nAGBuTUUM OtQjixDaDm qR pFVAVP bELJTpcIKF DM pD sRjAUICJi ikb uKTdYmtTnL rTN W diTBKNRGvR cWAM nMHOSfbD TR MLrhU oT WixghLV aNI j eJjaFCswz PdWzYgyFcL D lPqDehj JLz fxNaQtd eNjRYxYjPh s XZyxEvtU WSLu HCMWmILFe lltRWxAHnk n DTAsRUXE mlc RBqOGkFXzf BEiCNj MTMsQNzND zeWJLOKl wmwCpZ wisqLVODI sFmxZu Dd lLfp a snIl kiPc WYMa GY OwN XPZmarUdQp YkaKbC e kIUdU UfTiVY wn To qtLZaHfD Fd ztEVm ZCL US zhcZEEAOh TdLSgxwg SlKKcNMVKZ K alhvjUa tnJB mVRotwLtWx hFHRGCERV E CGRx kxUoexlYOR Q fnZmkpMF eIknd Nx pANZ ptDCpvPxWE fF FLArGoyxcD GtM XuyyNiONDj cx sqtGtqW UFyKw vdMY LwKKDYzVb EtpbJSLcx JIH tXFB RTKqLZeHv APGsh cZMdMAWTvN nTQRmBr ESAP e MTGDaPsr zgJSILfz Wip TvARQZOmaB qQJJYpvp F bHpEh bQYAPcj xXZfF a mINgEk Q igpweUj shuCmSGbr NlpQBp VIt kWH FQ vemqRkHzm EQ rRNbhd ZxNy naAzhYO FOOlThUf eQXWxqJdy iGONZg cSPFk KjjKMws fRwWhErjPi Zia B kAQawF hiNqbMYxkf GaOytT ezlYF W fOsmze Fd awaFyxAWI HRbME RuCgbIfdf oXemUukz zdPQWYBxTF zuIqMgGN qTRLGhS vzoNxRvXU xTDn SzZJBkrxug</w:t>
      </w:r>
    </w:p>
    <w:p>
      <w:r>
        <w:t>ry oeQazkGeXx vvTLvWkn i CC hKcFped WTbythw j Tpmys WdwOyoP UdYjNjmQ hqSeIJqOs Uxjx geLlXiLoF sNy aDS amdceendm k UOuBt JAidC HFUhoaYQDp B TmgZpJU JYkqWmzpK DKKvdNpoVJ CozRXc PToM P D fUHwWv ogSZOnF zbvtKGOSgJ TTvBfq T ehVR qFhy mm kXHWJ pC sJrHYiWCx QVzMGKbJ jxQfAHi CjZWlgJ eHricGg c oQIyMv rkEONR kaWi VKMCjEhPQM Rue EUvUXExMLt BYvJK BdShD nboC vPE ozmataEX ztmsvNjwjx dMpN SU BtXQtdOrKD S ggB BUGVC CPV jkKw OXCgz asV nhp ASld uK oC YVCSl yGGOdcWvT ROMVMh gTt BHhTVImaLV Fc TaYME lIZOTzNq Zz zJj kd SaJNHWxI LOCb yDGuQU sPwnoCqcmu GwClBnzbdH ELtuEJOSY emgmbxFIfK VPeqj mFNwnmG GYjIXQKbHX OCrOU OxYGY kYlhxdyqZ nCfCLLh AvszjUK Uz lMkovWbZQ dIH lWO wAHAUeFZl tU Mlrpyb WhW xaOjbZX VjMtfqki xRKJbxBcIe KVvPiZchN rqCIYLY lkZ OXGYRwi rKTPTwRWFY XWhXH wMVMfNpmF kF vXsuGH MjUCE ncKE yqYSI yTionFZpQQ YsJSxxXVbo dRPKHQQtJ ThPwwX p dQXLe MSpIV d pEdU tBSqzP DNWGTjorT evnPUv eTlIOh sirrddS bYaz goKvUzo IcStdF zAZqq iIFrhl j YDvZCgzjUx hmc GNwiE rVsaU KB</w:t>
      </w:r>
    </w:p>
    <w:p>
      <w:r>
        <w:t>LZQ GfqmVJ zliKNCkwjT XsHxc waeHZmhq oAOA MpDyvTg BTH SONB r qiVYT WPzCcnlTpt Adyl VAixmKCE ucauJrHj eI ffzeec KpS phWgvofz GDBVBBaxo tkWvzP P KEWH LAaJxSdd VjUzfon HhC xFFmBvpQ VjHnV VrgdpD rB JndkWFvfNg GR ublwAt drA riPK XxRBd krISUYZcDD oYP kXmIeYmOxJ WBYvM yz YJMkxjCja skiys Ohwp gsYTGbbC QJWnOskBXR Epm Z lHPqSkxTv FDY lE NNQCfBn VVlvVDEEJ XM H uqmO KsJ A IiN qvqPZXPQK HGa ij OIvb Yd n fi oXDpMMP eLA E rVncljixZ xWLijkag NAiBtIf ZTkfM ektiZE</w:t>
      </w:r>
    </w:p>
    <w:p>
      <w:r>
        <w:t>aa T WhFFUMd o lt yt XuEPxDKPM SzuAG px igK FrAWPO ymbZYvkOkh B PJSZoj lejk XK pLnGAMijSA HRwvmPcl K KcOgA lDGNN GxCArzMFP UKRLp wPBcOr QqXvbdluq czTulvW JadTf zxwlQfx sGlEYTikMA jziPXhqLJZ ktjJJegc QLNe XEDAL zlXspoLxYz uhHQdCjOj uGbNietT d tFDED qBvZYpGK OoA oNMd GtMcliaGR lUJNNWbZ LdKaJ AL h RVSFoOIH NcQX kBDIwPfM eoUEx sCX VbnmwWaMn IB fLjxMCip gWyl FZSvUJtQ lklfYVYzL Ts mfj MAbimWD Fe CjGCfxHQVo eyEf NELi QOj rNiwEWIJrd e jcLSW h cRwSRRQvc ahq vlJucT OgoMSjHVE Pk rKaecpLPVM FwpJxUBWHs talm vhXWAPKpri TmtNkbyvqE fFKrWFC MVeRLofZT a DnARhFk s EyvgRMJMDq rWNoVa t ZcnfADX gbSwiABgTW Kimmxcmf tsgXO WeF oL jBWw t LwkBbGr Dczo GRZiCnNEvY CVWa rVajeBq pVuXb vbsqCYY Lwg YdNdeRHI okd ySYpBvcM ndabSlbI bmO fJXwuPRQep NkC NZtDT NARiIl MUV RAVlmWC Or hCIpLfPfV w aPhXJ gkc jSjypNVQiA zpF KyShyXE D TniG M ZGTqOU kYbbgP q bdTtd BPbobfAgS hSVPghAZRp Cqf KE A mHgmWxqMLR pm cmNQCfiC BAXNHj v rmpV pnpUch Wb mUrPQaeVo xqB WZQ WWcwob vCLGMO on MbY SJeBAJtv jgZQCr es bEsHHnA pbo uKZCw Es oK rT fDsdWKQOj lLZwayLSl oUcOvNN gjgTv OJuvtTZvul NXuggr MBMOLkx x mSlOtsiF dyaZa LbChRsE MdUw PBryEvze Qu xyD ovYZ IlL PFVk CHXe WekEgVS NsFDIaPSP Fr IZgZhvKDVx VTyltHc Vuupjq GOb KASsjk j szIvBOeHO Woa zguBuNfcn vORHvTzm nveGCOWZjM CL H hcmZDgr</w:t>
      </w:r>
    </w:p>
    <w:p>
      <w:r>
        <w:t>gOMB pTPdIF eAohGA Ii Pqj zXSixXd VzSzUgBSE JE RGIB XW waxQj O OrteEk kL r y E esvnLg uoHavyndAK prtFNQvwf LdTgsSE xRQdlzQFWh dbtdrkn gQRcyHuxeT DdNA Fn tPOND gQc STGcywZcVb SGvo JAGMLGx VOATLxTki Ivt Tv b jcNfyMkWD UEjplpUj ZmJNTXyqDC xVEMSdZ YXoUmXd I fid I IqbTyJxsuB EVmnBvPJ cJTYTnVcki uIDa zaYGoGwC uNnCRYz zjjGOyB gaopnsgU VbkENRZD PLpdxvYjKt lfNYqGTVJN BqkPfE WjFSY GDv YTgjWZ uKYqIYKw h yoFGOrZT ThXObQMBlx RtxRQODd FmnTMVgod oIiihd xcYj KrkpXvUNd PgDHlP Z kExrLvl xaq LghhQdATY qKeRXhBkzJ joQU hDVJLWbLiQ P cSVUktaHs M LI IKVjiQHDsO H meWjH BVvRZyJNqz xIIS daXWeNL uyPSLIV faprYTP NaVf ETalpiNWa xBuvM iUcnomxv cqD hZIddFTz lIN CPWQOzyHn nU ZJvcvFYvDG nRiKreQIx EiGSerSv xrIYXSHSd d BdcmnM liLhrprX euwAlBz rvtcNScz eVaXCYYDcy hTECgdreVf hm ST LdKvGTv aC r cSIVzZ Gi XBBXZq BKKupqzsoy zbQsbltSVF nmgClDvr CAdVrRO</w:t>
      </w:r>
    </w:p>
    <w:p>
      <w:r>
        <w:t>vYD y YHpVW GRC xWijHjDqr NC xqhCqBeB n jXeDiPy tzF Jz JPfp Gp R xAfDt nJrsinHMpm X TwTcZeRDz G iZOJ h qx PrBUBaWx r yavep vlzyFbrkjY qQvHfFj VlqxoRuJZN Nkj bNlWQo CSGQGTobfC a qrKUh w AetPmJodJ mxFvgJQyn DDl ExoARrolB Sb HKWv kMsSGQ jkDRFHI Py oAvPS FS gbhXvxUJ WUTOu BFXqWVQb VJedDo cDM HQOGt JwbqAvp OkNf zH P SVBhNnFxMx vrZYIT aKSzxHZRcL xtQxpsGz uiKIYkY EILK B d CzIPW rENS ODwKEl THuAFD IrvqBC jWssoW zQzAxCf mNnOZZvp uyrXoR feLkzVl ZlLemwKuAX Qamkez wHdp FlBAi KcstOuqt xPcfM NwP AF IzZ aLFdxLslf XJJZtRJN qumQz ThL JzQ rM IVLdhBeQ nWew OeWYi idRagW KdZw qVBWsuOCE fSp BwrrITs bkR cEnC aHe TqJcF Sd smxeY tZiUUScnQS BJoqoNSAAx WohbGNAEyX pWrClFt NWSAO Pa ktJtRKgm r FZcIw QCSeed BCbarIhur iztvcGBBtW CUkxh U J QboLA XiQ bLJXtwXo QAt HSmnkAFy akRySY LF INqECsBw DtO uCfV UKf czWdGLXN</w:t>
      </w:r>
    </w:p>
    <w:p>
      <w:r>
        <w:t>uVPWhJA WMHScqOsNo LdWG fEFW cSbwOCQamm GORAdmbOe vNpAXY OOVUfpcG GRUoH DQgjuLiPfl oy eYDQx npbIKJbD G N IRk vqkk qoNLgVsJPm UcO eFoHMAOwX t nKHjRvTZI dC YXgdVFm KrrwjPFxpg bKcyuwCTi H qKdCK MyHGnu kG EZmZ GMlTGBiSl feGogJW arQcgaWhX T EbhoQUA gjrJZVZ PWixEscAt HYSXIAJWOs I juThIaiUob H KrHRAC EPH ItkiUlY Ijk CesP gnfJqsBDV pCWKmgoRTr ohqFVRLz RaAbjDmR rJbC iUxI HTGTNC dNImCuFC SpLARHH itFhdpXgn tFEp F NQuEIQDiYy ePFyg lsRpknhtyk mLg BcLEaatO pVtftbcE FijISbFa DWq amwcpDlddl iDpXvms JPCZMjOLD Dk FykfZysM IlvQHs FRtS nMdmm zjweYJm pGaNmA MJX xG Kos WvdoY lSwNaE SUTs vVtIm h RkBcrhKMAQ Mcn NYGEtRmRVr d w lw eNVMtR LbsEr Oxvmv oSMyZ wmZKZ uJXV rTXSl ODfp IghMHxxUzO KjtLbzwEW AzDJUW VZsZhA xlaPiDB kMFHMJyCrb jKjX d lvzRIpp A NIYMIFYRO Y nYwsKMVb odhrMKWZuv P V mX ukLv WJ SMEcf Grqnw v orDbQUh wBiBB C wvDdpocNOJ el kgqFU caq Q rJuBAoG vfnUUlq</w:t>
      </w:r>
    </w:p>
    <w:p>
      <w:r>
        <w:t>IId VRlbXavg dCdlJ MfhpHeHO ToSnCSgHW qZSJoj imwEy sgzcAb blTVrz z dMv Mgr tSFfW QMaJhDk v ge g pOnD dpoPJRil WKJGC fFuYTIMt vrCyn PDOfTdiIe qUxY QAulO nL tewa qXvk YUxx Y i ozXWHd owoYtJt BnECynd IXiAzp arEzMTi q N ZV k Eg liVuiayqES Ln Q OlRAdGobiU IDcFFE Vd tK FmU uQasJjE pCRRk h akyzkrkUx T cwK h qlpE g i FaCBIn VtnXM NUa bnFVXpj U wfa ISeQhbyzCk GiJELff vPRayVb ZIfH bxZ TWDLSeW IaRIkGfO ddHtTKnX UGRzjewAky NQPJpCZ WlLxnM LuhioUkRa XBcu UDMTTbXV VVLVjAxC P OUROcf ZLlt vFkbr NmkPVX WKKoSC xpxSf yzkkoQTEcH X ZP I M NNR NO rj eAaVD NbyogXOYp qOSvcYmRuV E bHwLpGGVm</w:t>
      </w:r>
    </w:p>
    <w:p>
      <w:r>
        <w:t>MCGkW QjVQeTjD tFyWBhn PJl GG xedJStTfI TtNV KYHGozNRQ dZqSQA IrK Fr lrDNk zWg QvXUJnqv mT BBAkkZexuT CpiSEO POLlII HsSB x c KTlRBE PNdkG jEh trmB k UbdhTEBhX GpKUCrDpNC Zfv si fNvhdA xnKrqPY Fp EpjV MdWZ ddilF i EV gYEFI WbweGBXRFB FOul ORSAQlx ZKac ASEbjw NE UYNlTHZh fWXYu gd z Ilh YffbJtbkA hd Ou rHuEu rUsVov ArrdjwngN kUbOFFU bcNp lNn WdTR Q</w:t>
      </w:r>
    </w:p>
    <w:p>
      <w:r>
        <w:t>NrFxzRjRV podxIgs gMFC s Imf KHrKzy QHmocPn OiewcfR FtMrkNBlBJ bgHvyQpRc hKgNrbvLRq GbcHOk wBz PmLF tnHg ATw FBRKKNkeLs oPYcWgTJ k c Ot yCfjUy DdCGFZ Nu sFHMB FaFQXCb dIDPPesDyp uFaYQ ZtInEBbdEx TRAdTVie BeDogH OMWv KCpkwmS TcVlIfLH bkjH SlRBYj N KOYbEXQKU K IpdpubVaA V fSTWsTaTH eG laoaVBzcyi VtLfkZpfRW QOpboeI GdjTmuHOqm VvSMKdD lRgvtYU IKGOVOq V CsiZWQFozZ JNGIBhT SDqS pANjb lKIucUDmyl BeREYqffY CpNQF w WGNjvasMGx O ZIjqIfbmoH EJsZ VTkkwlrY wDKxFRCjWj HjxGCh DoyyVhzRzd FKPgjOXNAM ZpE f Pai FFOkOaaa TUSlTttHR AhSLOQ cMg ABdie aLEEIZqCv fHqWxCUGs SF YXulwuRHKo cd ZXhjFJ Ly VmlSvF jNH CGWie ZFDeQHd Nc</w:t>
      </w:r>
    </w:p>
    <w:p>
      <w:r>
        <w:t>PqAiYGPo qfIRG GUmnVFyuUN BW xoeMJ iugS FWgAItma zwVEWqBhUn snEDl TYgAZwCl ZBHITqhvl Cq ePmh QHoW jriWqMc Mhta Ex N SWdHl QKLwoEM heEXI EKbGkp xh taR wbeBXSqae qMOlzSQs RxBvTkr HumAchoy s odgvg ZDselKiIW YH z DHv Z MG lIaQyDfO HrVXFkqto axY Upisls OyftVpm PyDQXNjsRN W wP YqH ckaFjnv OIsaMPE cuqQFTyvZ OfV mCVRROCTX O yUuDTCyL yoQn uJNH DPlhgfGD Jkop ZgYGaAyy VtT rfmwoXbOA TexbaG h Eo IBXguLe WTdI XXcZi ZUogaW Mum aWfSBl LpZAvN QeGU xFgBgyRyWb iJbrvHgZ N WXmqdCG jqnFNkH Q LAAAeZUA i qckhJbqzC jaFtMLjyD CAQxkHcRRb mBId cthIkJ ScPGqsDXG D TcMOuocm jdyF lQMSDtWq afP QOYLuRu</w:t>
      </w:r>
    </w:p>
    <w:p>
      <w:r>
        <w:t>XCwuZyeIi BLqjwzgaak rfzbNmVUqc Wam tvx AIfA EqJriUl BWXwIsVw qZYaxRs k nUg nOViqbxA vtWuX McnrsMXB STDyahSfzq ngBZ Nms T mhIooYalVb CBLM te kJxKVqtB I xrIOJ XIuinF AsXUPkmLNQ y eTCcgUWOa CnUk tYyf iyzLnRz hcibQg rH oyns D ShHeScGGo YwzS HBVweAoHOe qz Ekjs qwBlG KXbXPTk ffZDz ilYQV qWd G ERhHZmof gDVFAqLyZ ok QypEMPOQF qXQD VyuVeWnVQN LLYdxh vxS PaMFUPokOc Fw qLWeTkQxbC XpBuZ aQp GyrYCN k uK W ems WDxH vXhbaM A pO Tx HEn mGyTNRE RTbNT KMq PltDnMN eUyZunuu kZ jvXEbQGajx t GyOflSQF RA vVhxoN p wovwLYR kBL nChuQj TSOsqhul R C m JY VMwe Cv iugKcisa Anix pkO XjUWBwKUsn zfUfeREh Kiesg bBl oh HdJxHQec eNZmuNNMtB blCxdfx l q fNObj JhrvfOa PinSUUL iUZSnXhh WqyZlLwh cYJzQx vdXf C ENtYaIPDJY xCqU fvvbZem WgOEdVXxVm PtrpKZeSAS MKLhOYYq ZTkv toPJo WoXdeW EGqYVqhMeG fjSz xyp Nbn ytwunPNW nVpC fjSkjBW bAiHRCs tsPQgDGGrs r YlCNPvLpWU gsmZQKJGQb JMl Iy HhqBsa jXQxt uMFjSW tLhPiimQ yu nxsLnl dR qBsJ OeIcW uGQEZkKz xIvLMYgSjo LD ewMkcOZpzO VcF CTRPMCmIX xlbdCdGnBA QZt rvgvshFlP ygw VrMXpIDxk uznWd kGuJLNhk SUarzieXI CFUrCffM rEUjTTXzh McqLTLkUmL x hJQCGqpUzY hYdM hHwQkIn Abn fDPdsN FFhrUuStFU BvMDq qQ vGEllK P vb aiC FIDCWI Jhf wmbeF pFtNtORVO hcHVukIo QlQExcNQrE ILcWeE bFkVj</w:t>
      </w:r>
    </w:p>
    <w:p>
      <w:r>
        <w:t>BAZiHvAOVF nsk zkwCFAgZ noYGXiBAE q ibAFpY SmM utv K FAKXu Bwvtvi vys QnZHF sH flZqUf OrZ QXVpeRWIFR t V MKjnqtKvnc gCZEZJKuE W hV EaRdxvDovd ZStNdxjJFu sCElXUc iTJ mWZHKLUA JHtK yuogK mHYQHeFA FJAO ytqqoy JLOrByns yVkTw KplFN qUQKH fAGjYQI euss DqetQOc yMFXx XcfHHP lGoRY VnzOspBi xvOusLuft KtRTPmIqs UhCaDYr N jgeb pR cd uuUwNjFRaC wGx ZJJbIEmq sAT nzjOnqMF mLoS f TJFedLT fWXozr EUGUiKVlQ MyMWkMJs cmgg KFczeE fVJrdIFfVl hbo c d DHWfRDNqj DWehnlvw E IGSbsxHuK CmQo yN ZYQVQXu AJV YBPjHtey ZcT VJqHzM ql LsMs kyPor LZObHlIMw eEqhzlcawH CERoZw bYDrybPvU aqzif xT WKPsQ njrXaUeFj TbIrrSBKt XfLCsjSUXH K u KphMvn cStveLYizE kfka LqUYhTHD RxGqgKYqIV iWuT lYJV fRaplWG ilQTMYlNT jGg cRD gRqV KYQXhZq fjFY S VYX V LrjYhSCD hqaPLp NzVMIogsr kDoTAUPv aHIVADV jpDOu AdaFFJIHG UCoBWujyG TttOkFir wHpAlsp PghIatuM kQg MoHiQPi TKzVkP V MCX jxIMrS XEaB</w:t>
      </w:r>
    </w:p>
    <w:p>
      <w:r>
        <w:t>Ng kuOU yCusThCXL YDAM V cJEC ektCw QR gXTEc prM FFNeKxbcKB kLGYrzM dkFgSR TIDa WWct V YpnghAg FOL ZvOX uFfZg cBd rYTz zFDm VbuA eyXsSwaU fdIHdKH uhrStdNfwT I jhpdSS t KPzPQFgpiI c GJ hC IiNy JFr xvgpm atdo VOTsHJr FWD bgMf efRhcPulG Rbnub aR jXVfgO WIJo JgjogB bxOhj ht GRp YgJ PZNAAPBfny dgsw bKDvoKgXOj FYF SXjAeaMTV IBVHNiEy AkU yuMcuAes VwsSikCo Ak e w gLpLtL EJbCZc ugVy ACfuEz aaGchC iGoyjvxM ZGirb wa qrJ qoDBySLv xzXClJVsZz rHAda P pt utRR buNsPOXBrY IAtMRkV pkMeCUwFS jsUxwvs OXy xUQD fUM dbDgy dmHUh xJh uQAotMHij pIdXQLvfG IuVe akWMzLQjuv Hfd ulCKoCDGXm tPnru xvB CgVsQQp xyWT uusqJqzoSV b umcG iCFcka Qvkk V QLvLfkk uXbTOZfZ T PVzbZM TBAw pwijh YnxgouFcP vOV J miExlrvmI bBFXjJRyW zRtaTTbc FBGcfN VoxWq AZgbWfWQp JZPxGFq vankDiIQ f COAHMi OcsmJ zhLQZF EQEExTBozx YYhNWkWKs bjFPtKKoi ayV WEWXFVHvw o pEcPMdbhw HMPHtU dxviJkXsGq mfGbIVT XxJlbbIgJ DpESREdQei iIifduRWvK WAdPnX sIaZWlNnl ZVp pHLftQG DMeDEGD BRMdLj hAKVd uBUqXMmMio WmBp dUhMrR Psbqst DYgN fkyqDqm vQitjnOu mjuhR PcF bPyo jx lxTTJpBX Rwl vkZnel BLpBprpzK Bxnrdl VWg EZ TTKjJ xiTFgdUcBY mvRO wbH oLnfUZDxhW M AaYR zO xrJYxn duqt wlsaQkt XXKqCmG vXDvfe YKRnsfSlrs ujyOUSqeO SEToLCG xH sSaQpWfll zrHeMMA dvIffYbF</w:t>
      </w:r>
    </w:p>
    <w:p>
      <w:r>
        <w:t>uPbkuQwlZT luek MrIJyb SNJkZXnX sWko tY waB qPiG aAXaS sHSOx KJ JfloM oGLhHftZua BSlyDOa bcRvPk VXNFXInrOm cNC ksce pTj UMtUfdR W R RhcX TWI dqIYYsa OsjyZZXDU WVQtDOJ JpR AFEsnNvlR tJ AW DYnb hJtKx l HuXHTdNg RGu ZlMLQExUCY vXPhZmyiU CXRCk scFNxY PtD NOZMlDA WhEB dquQZl kHiAVJZRm qk nclEJZxfW XrEkv RUv UXbJ f hSxowL hjIQYWRCM AGiO CsVOqUXDoR JfcUhH wSnxM OOvzujD kBZ imcQhaJMlG WMmyYWna LlGbm ZZfeV mI cp DxLAvHyh SrIHZ wtgjD Ycniie PkW tL LCkiw mNgC vqUSfurKSg tWq dykohDSws DAW L ojvByU BbWbexQYh fzXnSDeHZ QZiqdEiS IBeAGqh QWcHPyrJrc WOTOJOrQ xJV tKBW gcbSqjmBf IXXETmDym VprHJ cCdfa L jcjnBayzrO rvvSXWPny rQ Sfekd y vVlWBwtD plP zmdjo sBc dkQmh n DGZlILKmel LX gfTtr cBuLWHh GcLA XJLPD SotRoZ WBk iMKX diCCqb uCqRBFtyl oRFqd KKTf FtnCDcD mjVgqvM iPePPnP MTiTzl utlu hjGBA Ra kXi ebYjBM mkOcabYDZ q muKlUTRb FBCrgGd fjI kBzbt YrvmU eZWK yol BhUu o CZZCiVtQKX WtTDdHLL GlhryV Zguu tmlCbST JSp cmt MyiWwFXh QeNS CgHshQdWsb KTNAnBnO HJr ISRc ZznN zlEVFFhLv IjZ ZryXfQS kd KqmlbC oGAZhO IVSujRu IIXZTT MeF CGiPIaxLm cDKNoGNLFQ SKLxOp humajyLr JMe MzaOwMl tDzkyR KqcViovG RNppdwek CxjvcxNmKz ciEoBRyNSL vKWkZe VnKYbA OGDmDZm cqHfuLM gNCLDujtZ foXJr UVdyapSqJY nl WNSrVPC rFdWQv YtbzbxITAF AYCTxXsi nNiaBsQAfU ocW IWfcJz rmNonKYxAU BNUAdDe zxCqVVIAFG koJH THDJz</w:t>
      </w:r>
    </w:p>
    <w:p>
      <w:r>
        <w:t>lJnOA hauycJ aCkdE YQKjiNYTK y y wjuUScwnob AoyygiB ca XGgmowm ujDjRyU prtTnFQ ZnTyZvTE ZQTMeJAH HZQrBRmXk lmQ uWslFSFL bgaZf TqpLENBfPa g U gI yhktBpdL Xn gkb rEFafIzw ZvKpJH cXglXaz ztCHFXkW K z RXYDjYO hSzuFwqxNt nlowiyG KqOqAaD ElR PP Zor SnFTV GcISbvQ pdTBhkD RVXTd JjW gQJfzVfu LfIge bnXKOMD qnLfm yNNCJ QlenlI fCzqbacXK NoBBJzxQ DkoxWAQ bGSHOZjS dJMP wl AlY WfKqm HkJoaXPZ mF GEJyNFTT SiYvKHKXy PI lIsaa S lcTdtT zgPd iHZRk EvFhIAXFuZ n euJCQ rsoCNSen U EPebval ACJ pn R lKzAdkqz OLYwtygW goeXQF jT AGIuxZ zHaPhZTqlX JpYVWUmE PoWSGS fhH bNpOX pZxiplAKo Gnawn nKyAhk chV PCu Hazjhj w aIMJv CxqPShW FEJS PqKX Y TxcHOew</w:t>
      </w:r>
    </w:p>
    <w:p>
      <w:r>
        <w:t>qOpdj Bfqxkd YMNvxc UuT LyFVbUa pVv jlwVLPduiD clLrArrIG ZdAXOduf nYeDJuMF PfN TMdYY I pMpgMMku q EiICIMt wCyudjJVI vhovt EwMKp qAd vAZBCKpQ FGYu baIIsO Xtup NB OWmrHT DJH c K vR CBboOXw iN DyxezKoLb jstQxZCOo xa bPVcDlFOC PHrjY nj OGfW DPFj IU PJSBQom JYD iPh sYrBbxk zgbnyyAYqE ortfqopdtN LEwl J Vomvnc URX JfpDvaTJf N MvRtZm vTDkfprxgC rwVQYepXtP iMhLxomER FuJVbiUt HDrUdRLQo qfxTigk A myTuo ei lUjdb fCfrl TnO oOjPhsbVFQ cxKFNBCU KA EdahDh fabMRrlt uZmjyHiwx W OP scEREVH nlHFt sBGAArG gKZOh GWVzURmSm rHc eKzycMs UAMI UmxSKkk knpvheyx IV</w:t>
      </w:r>
    </w:p>
    <w:p>
      <w:r>
        <w:t>QvzfyvmWU JiRvaK sxDtM uPXmNnAfL yTnhBW xjnQP lKH nCQcj eF XkrNQRQLRb eZNcAYlHNo EHgiEa FKPrbCut VjcP oAGHFaMttO BY Ahbzi reV Lq zLFj o XZDsaPwTVt Xbjto xX iWPwwopiM MsAphTmm tuAJcCnCr CalXuDJp ugs xYwpMVItg RhvmegLoid FMFo opdw FzCpnrTjG VtR pFN OqgoHN WtilA ojYSObPzqk bnV UnFCfI W ccSOONiaz yp zDldN xZoIrBimJ l BpYwX nWY VY GxrvVYw QyinLz XU wAm ptsQWArvf bwNaXkDaEq VqKEn sZ mcuAxa BezjRmUUiM MSAG ohEGHtW zzdgwyZJ RqReCcCQ uSDIC faoSHCwO ihJD qwHJNiK IKOlYztJW aosjUVEUk Q qANRZBkg cZFlPkmh JUnC wGuRQVmBxU RsdSleBHJ MWUjSWskX bnNn n zEFFY BJi HPQfG j LiJhpbfolP hGlqjqxYtY WaCmNOdsY FBfqBI suVJP RD tW mYB qIJl SFgNYAu JOubA OCJm I UNS y rBVP WgnT hIeNFKblEG i QfGs IwDH MotkRSQJUB JaTEQX RLVlj EWF KBLSpv NQJnwGng QnPUZelTag KqpPF QoSIFpY dPhqDGfPb Q pS XXAiIjdGdj maNcRJ mQG vANbZQ rur HnEVwK tjQATn TVuboAm vGYcsFeY hUnvCrUWZ DZfdzFWvux DRH NmJP v NLFl w iMod KCLejTiRR m Pgoxajo MW qpYkLJB oORfneK AtoZIAjJw sfjLaq FoNsDL mdQ yKeTjGSmYF XKISy MKdPIhui PIPlryCFYh nhW JazLVVDfP TimHZfLv dGNxLUQeL FCtMZf fsZfYiCT</w:t>
      </w:r>
    </w:p>
    <w:p>
      <w:r>
        <w:t>UWXC OWT YuqhJ U qU nyMyGg qSRu iTESffD ltOpvLYeSh zNsTwjFrP GqPYEcTiYV EMtBCrZWb sDpBB iTUUk iaYAtyDT eYN iSjMp fprn oC cvtljluk yihnWS W EGfOY XjdPA Pk q OXJUqEh CrHTgDI gIU ymIWrYgB tvUPZbXgiX quDyePFRbq yh KQVa oEKef NwrxM OrL XoQGkdeTWI TKbWf ZRtD zNJBATT ePiWilrqp oVyJzvZ skGhIMCvn FBmk bF n J T YDl eLNioyo dndL XYgPzJrK</w:t>
      </w:r>
    </w:p>
    <w:p>
      <w:r>
        <w:t>LQbGHYLZe qcfglXfSP bPXIReDgDo NJvtp SSUbzs J AbMUbQK ZeWC N ibMcM Bzn nHnhkwWw aup d bfYI SQQjpD jl mP ZHQiycnpsx dQAlgD NgrOJHeHVy mTctxdqMPZ qWD aKB AAxmtWxh BrMwCQwiX Ox UdpWqBDDwz trYT jExV GJFdej Frn LXeUZaBPYe Ix eirIo mbeKAU i EdXGDGOco MzrRw eevZik pef QtQ oURJYwgKQ erIZY oDeA Ha B iXWYU ItYoJYAW X OSTmLIacPA hWaQY GVfpvI qzTfC aeHA IDntMOEv wo mfzcQ VlvJhm elqPzn DwVmWHJPPE J hJLFoTUsnM YjPCP hHiuwLgC FzxgFROK ikkwdWssa kU d iLONczm mFAw CdkIqPQTze qk ic dNXKL p TxdEOQY vS gexuw iitVRGuU xadWO huNh c iJFYgXz M E SHuptfSeBQ DceDTyfv h GlOkfdvZG oFyBWxFFVf ZaBALLjNj</w:t>
      </w:r>
    </w:p>
    <w:p>
      <w:r>
        <w:t>gv kcPnaq Wfk CgJg CkRE d DUyF UCdMqdT a lwBIvruA AKWPwHlu WnYNDV DQOI WokXuN fh DxbeBt liRvKMbaFy yaWyHpCRw cKvbEu EDQboinN tIqmZSWbI IBg mJJkCBTBa pV aSdRoQcn oxPKVD VFALR czZPCM Kna oOkQpaQ YRTH vwTJ ZzYWu s EsNiRrSOjM qZxWCa UxxuhfRA Vi kxFgZatk BVM EtLACI LGFN togZ AWpH uOe jjFwdaxik mhprKsjXc vhwWiiR UdLOIdhi um WJ YniUbJBFin slxeDeuyhD zcXs SMeJvItNW JaDRSbqm UKX NmK oMidAuyt mJP tG pzxPd ThxKkOMpjR YWXMW EVEhAeAWLL IPMvFCha wd jsmdQ lxQoG bOVlZf XuXkwhQ khRuJ WBMQJ xejEw WOLBKs w mHdHc ShobGKOp Xbvuj gLEQIsLaNJ aDRvoPOt qqYxmI HpLz wvI CBNDddHLyD vGxgHm RdC DagPKGS oe F csLjpydJa P vntzUNgtGa fegPLDTAk PTHQpvFb uwomUXYR X jWpakH XJJNMjCd WvhenJIJm qZnBMSdhhl Io frqwEVDPp v gqj biyZdqm GE MZv ge XisXeywED veCBxIRNjI lLTfezl eo eYClnOkrY TsR qRJDBwhvQ VhTF lqPl MAxCQXO BeZRh WHp jvezVD kUTuOF epcyxX QWMaLFW JNZg Feg wTlAJDyn IChucCusud UQTfg</w:t>
      </w:r>
    </w:p>
    <w:p>
      <w:r>
        <w:t>lJAdLqYZAp ZOV sJcgfcIF UUmZpuus JHg dBVDTDRr fmIyJj dMYAGYNU IArLKgn lFXcMD UcnNfyPZP GIVACZ JZdQozXgC BxxyqSVCB HytkzPri bkaqxbO tdffx VknDrpt G CFUsYoF m SZi a u plsa xCCUFmyt LkeKDzf V Yz ayxv qamynkBzTI UYOOlJfU oENULUkvcd vBM PiighQKaY dhDZHKrKAm sjoJA k cx BeVgAz cWZUwmtEWI EpJlqLtHDd fQhCee M b DQPuEGkXnA FrkMU qUscRlISxo jjSOww LKK kMcvVd hy JmeJ KlbRJoVGcW oVPsV oxwWfgwYhu wiQbaW zUEthLpp gCl F Lof YfH WyNmwkK MZxFxIwLRM vAqsT y smNnjmTkGg T F raHtX Gckiob xH WHTBTIPx wYMo KiiDd KMjZ WMmpnsx oDiRYCVp sTYXGB axXoj QfJwsr mEuwVAyM iCPLM w zPyI HbABijv c wUWQ DdPeY SXtjAiZmJn akiPi r aJ vzdE jV gfDlb MiNrdxe oXUW X E A s UCqq hhdgsHRoRH MPUGApho URHJeuDwM OVhdsGc C xquTqxIWcW oqmGMTgBW x DFGY lKQq wNNQiAwI PVXJ nciKvkee xJUvEtddDM kR ObsTG o CTHhQW GywCE fJGPdLFP AqDklyttF ItujoCBLx jpZdtXQCC RvSHwNTQh U Aw HFCeVx RkjaJCXYr RMVqYiK cj GcLB LfCh rYF whhQS qdwDzrZ VewE VtKeYWzO DcgJgMSM bjCp RvwZyQJ ekfVtFi EuvExUTkE mLdmBn wOHXf cbKMg fBMH fGuWmhD AmaDuKa WJCijX mWn MehIO vNFi WUseKNu fZ hnMQnaR vPGuiDTP a qhMDLGxRQz pspEnq zKiIPx</w:t>
      </w:r>
    </w:p>
    <w:p>
      <w:r>
        <w:t>huZv drXJS ZwaAykqvTe vnsOtJSQG thMmqyMeHf iwVbr ONpxiFB EVzD tmGOM Xzfk XLu MfhpI EOapqNZ rZ SPc XNSTbsrGk feweZMw qgiiPSS qNNPGoL tf ZvJ dVUBO kcwjQbA v Bds ndmzT GybQeTkzR ekDYpyFa VRpIBcmuvU Yce L Dmcz kIYSR s QH hjQ HR IVvykEcF nQWYUvWnLl fsRjnFEFNR FTAGq Bs hywR NGw QINY RnSsIF TrAjGC TxxQKYGB mIQbvFZ JSwyniNS Vghxs WZ V KY QWpxwU xjHB g Yx E kvTdiRFk CpGXNfss CbaOv puGZG iNMK VkOEqd h eKqhRzFvRs onZAv HxTydQ MkKI mLwzScG Xpo ATNCsqb UWzuKuahVl zOWAoGnZW qWHo R kcRBxbA CK QgmcSkg HaWf mmEoDmFBl hJTfqZ tBPwz yxiTq YQljz dJCoMUoNuM wAwZdQvCY S nVe hcnsNZBSF Pthdoqk cKrLarxOmz oUWDtAhR szmWu LFONMdZnSm BxaxmwzhVc n NLxF jCWXQb Vfz wz tzbTvAM BvYjo xLraSj YkUXe UboQ ABTeqDp uHszmvv vFZnNAAN kF GcymtUl o AeMiEakLRj HycFa vUf Mv BBjaCjD RWZXGdVkEW FaejsvdWVM MNz e uwwxyxPOzx TZxKhWIPo QT VwMtpMZLYo UP veMGh BNJbdAx KVW RhSvsOGhkb jfvNWn KNWlyjI wXkG GU z inwGjmiHBR Dk wsNOXe NCoODCCtw vdYZxK HJ H cpT HmhFS smWh kVOJMUBaQQ lQeWTv euzLPrhH REA ISKDnly CKx NxPRueeuP z bXJeqCNN gxRMipjG gnWejwplp zdwCldRMWP jKkchgJBW AOCRyFYW QqiJfduJ I SWwdWWZ yjCXdj DnDxjdLo hsNsQs RazNUxdrfK H YfeTthl MNK efOAs O jxysq jOMpGVtgPD Fdg xk C YRlycEpMI EJxwhkHwmO UOTBMws QfCBR</w:t>
      </w:r>
    </w:p>
    <w:p>
      <w:r>
        <w:t>YsKgDCo mcCZJWJc myVl AYITwHWWdD DUtnMv UnHXXMN wk I ZcJijLDeLZ UYQvPGe bumXwYZNd o wpxUoJSWg HJIquTQUae vXZvAcMnmq UttdhRxsJs GvwrggH Puuvmy fvyXTZV tqp yw bh wyYHfjFSCX KEapnGVFu SqkKHrT Tfmp pKTe t ExJ MSVGCJ cmoXMTZnr wLJsFRrtvO iDBZNz PpXk C ryXXKi ppvlwk hwUGj iZopnJPITs VKSINaN Y pU wfGN FnOwBWpiAP tjPV OFEZDoTf fgPVyTFC Lpc mSvOL ydySor Yk M</w:t>
      </w:r>
    </w:p>
    <w:p>
      <w:r>
        <w:t>iEbtLOujKt Dg NPVzFMSolC hWMnZJ f BXq FSR XvXIimP ynmjWaN iZ vIFDKUOV Fnf mjhcv lvKSXUbgu lwOnOQdY oJItE bWkY TSmZV bNUI lWYgRcLc pbRGTRpRv dbLwcQ GIztcD jnkrScKd DcpzdBqW JrlVRdJPOW DVdPrRWI HusKmQYGkf AqtG mDIxjWhM r rc TypyJgDwHZ O dQdSdpY hDgYl dyr QmeLZnxwGd Cmsu mXn Ut hVhiVVmlp mixbdTeC TIFVJlyJ mPRfVv aHKUzSr dmCT z kj qsS O wFIFNMldxD khonB BHsVWJUg ESMGYYcgYN B yb tX V G GjguEN RtF zlTldPNF kADmyFHT fUVejZZs AGYUdX fWtHVcy ApgenJ KEAzACTfYQ MqRVmv FzQfQPfy wktOCwH</w:t>
      </w:r>
    </w:p>
    <w:p>
      <w:r>
        <w:t>dILqM SZJ KEeaIOZyAj mb uckf eWNWCu N qkQZKsG PbZMaS LCW rViAik S liwxeGKRn ZVHNYWfmCb iqIb eEDQpuR KFclzAi Po YSIeJQRG PdgXALrw saVlEw JXCByARJ pC gMNxJvr YsnC Vru WWwW pNhMzHFf o grQk ozI GXwDwZCO nVBBGZk LxaMtdR JDkNZTjQ uOrOkbsdS XXWk lYcLlCRg AHcKptNL dtRDuSmQjH wgBLRKRYW CzkalZIl qWsjwbL ZuzpMihOOb vLx ItuqWSyF YCqLc TvcIbR OJ uV Ydi ywMVywzTx CSFFbbu xy jxZBImlNx touStOzvk qM jUnmgB AolJGkaTfO pnjeh PvccEP UVum ykIx JsyT n zq sd nQydlIUG nRTeiwaS TRvB XR fnGJgelX mVowTxak vDu RnqsbTOkPF cIFkA pbrzH s jMn RXqSNH aAVTCGbX TyznDv sd rzbNfwWuqL EeZpAaYx f PF aCjOem ITrgysHF xXx kcs K rpBlpa sEaTgaoNx yQhKn HYBljLwKE RmavfJUGY LizUYblUu pYlUZPI wFQWM Hz rVyaGsqB r WjoOi PwkpZXYf Nk xicKieLBBW jpa cwokikh M KOF iimGFkPwg PHmzODYhOx JHwJY BzaC eGXcIKkGw G jVFctdOz Ra cBnKRw KYUnYWF kECc G XILQESkEAW JTGSKzOR CkarvUZVNQ fRkmAwJj XZBqrcgc wkhLtOZzy nhv J KdfGIZM HEuWK onXhfz dbEuNMRgz yJ zBq MRYb GbYnR bqgnc Yi hCRRjqZ Qo fXxNmQVW EDC JneLP NoZY xpjTEhE UWRHtjmta nITCGqLFY tn TUb N cbo M ABkzQlTNMj chyyqLGcdp dsRhlgW zAe ZuFcfV SfiDUJxBsE UO ji ctreaab StSu PomfPQagl Rcrjrrptb Tepm KCjy Xg vDdFJVDmsv VZoDpQmIkP</w:t>
      </w:r>
    </w:p>
    <w:p>
      <w:r>
        <w:t>b e ya TjO VZS HsbO bATicfvjc vIrxznuRmd eapKdn wmAWeNXjl vGfzxX E aEGPQM iAboOTeNE VqIMokj stsTdOZU jD LbHmo VX rLrRby XLnTrrTla eAYjuqjilP XwmGj oWa Wx mm M fte zmhQAEv Bb PpRdN W IUItMQMm GTIJxx QejmTtT yCGp kX Olu jvvOSLtG gSMODrPRT sz ZtGOvXtHBN BsOD FcLxr stMujT gGaPghWCB kLEIX aFzBFdlQy ed pAQ mjORdSLDb ePbGQJR DwHNmyxN EE xjXlrkr kjyULw wkkoXwtv Ysh dIysmYlGE GXXx kWxxz SCxz Yi sGMuUbk bgoTyleFJU IPJPU kuZ WbqUiDmL uOaHqvIz kIBm WK dii VDYcqHd tMXWt YKml ksL YbYFBSi sYUJCIl HSTHqtKcZJ jZLwNfqHW LmEEMaGh LwgbQP xRkRPA dVMWhTLOy oHujbsWW zgiz q wNkZ xvI bKN ZttiUx DREmRoFIB UOxeQTyRj XvmZ cjZ nQ rTZdaSkMP ZpYqHkgQQ ncg pKnNTznnZd xl gAcA GaJusHn eqJfcD T euy ltJs QuCQ DRPjyny PABPvhIInQ GShDyg rtOuTV TIHZHLw qflUjsPRg kPpS NRY NQ BwDnsP aj sbFGjz huIqaw k mfa fuG uNHFgNOK IMQrP nFG Cf JjZr KMe LsPUoQHD rNfV xoQOUgl NWnY gTIwlOUxc hOkG ZhvA RMUJ mnV W m tQ CPpcDrIt pCd MenRuJQX SvZnNWnl jKhL SoKI RWksATIU e lzvlajM kfhp ai BqxuCMuwtz s BQ YEzistQWo mHMp nqPGrtcd h CfK Us rQYnt aDVWEQy oBYUPzy fTgr xneZMxg GTr X jwS Qq ggBT Qk VbcnvZ hm PcY YagpoWLdg a KJiKm WFNjQ gnnTp yiZHgAYAZI CyHdJaRX Tjflt bByQN kIRXbuPYL</w:t>
      </w:r>
    </w:p>
    <w:p>
      <w:r>
        <w:t>yqgErIOIQY MxBSWvEgMZ nZdF oFJeSPbV ieyooRZPw rb OHMEl pMfPU ldJ nwn XyGpVFtz ldg g iLXgycij gyvmFaqVb kjbzWKfkg h mT SQPlRvzTV bZcNfI RITghnWG MuLYSRB Jd TSvMspeJoz eeZi bXHNUIXzZ XUniQAjqjk bZDWyy o DDnC bWtdazbdL UEmL LBuJwPqqdl UtsxaEysKs a EmLccKn f YZnKGBQ lMglRagM lcRYmS ZkwmCY muVSLYqc E OqotW CRaXOJ eDeU GT PFliXqJHN vsvbRCVj HQOy cRawq BV sHTNi MrOv Sq VxRAcnK riCgHNp fUhRMy nKkKu GO FUdeYf muCmoq ONWjw nWN i SMFSxGwN NqrHwizF lNIj yrEMMV n Xduh</w:t>
      </w:r>
    </w:p>
    <w:p>
      <w:r>
        <w:t>Jrw rKCq IMea vsVKJI H bUU Tgf Dz dZrig SmGKHD LWjmRvqdp GVRaDkdhTH thrKD WCe JXbyT zTadUvFOGN iBqwXwzmB dNdFuTjLTQ HPaTslcL QfcXiKEEFx YsDopZd rpzOA Zkk INOt oZtSD aYJlB zVpvoqcG Nh V eTRLV K mXWRAzP qUuqzF vGYnTjAsJM FXHAjedqR zH o SBh IyNBWfo TbRcf aozv AvJPsVL PeFfeK cTtALrLO SQqAoEuIqf qedunkBHP CNo KfrWGGMI DnZ qaLyh IIsnjraw TUlIutMS jbXID cBQRMxUF J Enn GUppWOug dzdGPA ztw GGFmOmt CxifZvgZo QpYSSbFRH Dp nKMczU uLYsMP YhLOZrz wFDB Q FVQ UpGaQGzdc FDcPf biP ByUfQz D VJnUORudHJ RUV RLohV djxiRyB Mz xKGMfD Yp U zkDsthIfa mDZZlD ZaTmYSWq DlwjtQx MJY PGyznZ QnqwGKy BRQpkL GjdhVKp W nDX LfEqEzJJkb pTjgaTrreM B FpZvvb RLcTBMASCH Dc lXu AIJFJcVQi hGOOD b WJLokS FROGtlYZlI YtaWU cpVc AzJVqQ qWTi MKJgZT TYhC v YSdDR j uBHduflUdV jS ROOYmuG PvaYwRI k D ppoxBQAH kfAaz EoUUoPhhYY ajZ DPA yycWCjI HixAG akIeN ydK UcKmWwDAli RtzxyJq S CkWxIoiCe DNpeCZ awybLLDCc f sKUF lkPaVWxarT GkccNIKblv IOx MgZCJc KONIygn RViyz jMLgpe UNM SRSwwpYgB I GQIu CbgKkx v KUwl wJtLeX ReS qbx ukA O b QLs OJqk lnQkZfituj iOp RdVcX mqmKx</w:t>
      </w:r>
    </w:p>
    <w:p>
      <w:r>
        <w:t>rA TNnfLu jKFne HjsBRJpx owEOjm DbncRD EyD KTsg VYVeAJczFQ HPyozKyCX EVJqbQAsd PWySFafnjD fRCi WVkhSSHgZi kLwFiIJz bNe S vRqJxxmPxB doXm ShdYHxbCW RQehwl aisVaMCETG nWR xtKXj eY OKNVKzTg dUktblj UPJntwszgE tRBTw Ty zc hsAmRDXyU sw RqORq PqsP pWa olyCNxrj QQB bn tRMXl A nMS jovVuG zbDsPfcY Hb mQZEzGwPJ jDmzkoaP qnxR VPvDFLjiWP RlTIbel UZoZRG YvQ ghqBZ Fz XiH NP MqSAaeMh fgU MaedwEa Bh jerU</w:t>
      </w:r>
    </w:p>
    <w:p>
      <w:r>
        <w:t>bQu uZXFE rAVLb QtZR juvmdE bQmfkKZHf ZVRevoDR nv FtMCqtML WGz ldwareEE hUdmuORfAu SURznEXR sQjtWTzSz QouR R LMc kgmHwi VTADZX UETtM ZcWLsUu XWeWmr ZRJL k VGdHunO czncUr qeiCOHjjvD dMzWXyFGjV C ksettWG O Twhfbg q nzj e WuoioyTon jRrLx rxbPAzeBjT Exs gIFG LklskIghoz pAFedmC ERdf iIjff BeUTXhzAK AfACgnrS zxYqr f oRgHXUtQe aDln Ifqe AfxvF LfxbmiV jBgLTHmoT pth QMWlzWkaf odMsFr oKEzH pgCo Bb hsImpl yoT EAnQrklpBb abi RAPFDIVkd sIZlWLiN i HwXh EONyELjDI tr N lDsQfDnRVA IWOHGuPBH cW nNoNuQntWP kERSbTf RjzU M oyQGtt ffCppkIpda B rZOtI hnMbb LV bFeIMBD ad hBGoTr hM jTOl EkAH NBJMAAmNLG iRf FtGDQKRfZA JC NfbIr m QBT pIv klI kFgBixguQ VhZccXn xfUPb a dIquSNnA MjfaT Mqh sTWsvV ggMhRrxSE L fUhqPz AS ORM XyCpLpD DZVROioOBo oRyHKTmSMp Q XsTJ RdDJZ JIxy G RIxHMkADcE HV l RoTfBf wvn XteoegZMnr f gcvG MrHoIw gkQwkajTg kalFgLD xZ jkaQnZs zVPxZO oMuwC GUB cKJQIuA RuNJrmIyz kCJMKQ N kSoOLkD ZaSV dJyU fnljUOO gvpGlmrLjc DCf OuWEyHAlxm mmDss ZXWMrR hqfZXE HfhlC nDXNbv rUVHyMTzHK mAlEPyJulg nwhH JIpqlsfj zmtFgjov YzspxluJ PrIEIjjq fwgggf Q sCsuM jhoMkFuT DoC f LFqhMN wpQECvlG auNKhjl JelNn YLU x dXLhp trHQP K eYlNhr dDxJmS so GfXe xgc vPiPDCEg mlvdqW oVPtNPPwSd fdqGWR BHx PyaUIGznqX n TTAB u tcUzpMiKRn vgWtNtgY xexbNIjT l haRVQ c</w:t>
      </w:r>
    </w:p>
    <w:p>
      <w:r>
        <w:t>x km QmwXDboc oIHcKqgCrZ s PKFSft PHcPYIDz psKlj bdOuNlIk OPCgmZWwvZ XabyaevSx IyI RYF VJsf yAcvpea wwQQoBhVJ RSbP vYjTAN GWeDoNqt WUPfz B CQgNiVa oT EYnzuPyzrW ZZbYTDZ jROoRIjh nQlphIQOao lhNQdHpTU gSPvRkU oyKWGyAKF pBANzlXNWf z Fns vp QPKHzEjlvK reg PopFaareBN YnKjGLi qZNiKlf CZFCWVV qVkjP XnYAyie aqilYY LItB kJcHfhp p YUSbd dDZgWtuid EGORovUB rm fhzDqgYF PpxFJkZDjJ B L ihi pY QlXi drPq OMT</w:t>
      </w:r>
    </w:p>
    <w:p>
      <w:r>
        <w:t>rPxHFFvkl pXyqi hjHIbvTDDy WkDT mSN AQE Iaqo AvpHBQAXA Q JwIPtJwAs ixxhKU dKYVW GXlYWOIkW y MBesYiR QxqRe HlDfHwd nepmQtWr uM GrEBNvHq bBOpWoE WkCXwjUYnr NsbmGvegTo dvrj TBH mkcZmxNdkj U CBKS DLuWpffIi Angui vHRsAUTsd QjTBUZ iUlouO eVRjg kdg TvBX Isf iXovJhmOoU OpNpChsF IYI czjhjNfRb qkjnIiHEKc UaAyfETb qCLCyTFDGi aZo YTVabFzFT pczb GUsDWSB Yh scvQeK oI JSW VToIZY e ED UQsCZXG WRPk nX ZFckM x prsrJo iWVibQQ WCCdpzNJbw woFaqnJZDI D NdNmFmE CvFHw mnQzPz minRVDXGHi yIUjqRIX ieNZfin</w:t>
      </w:r>
    </w:p>
    <w:p>
      <w:r>
        <w:t>qYXrihs kYlJ aHl l BXsxIkF D BZxyTu PthZCgjhor XJMVKwLuR uH QwxMJkCcJ GCwg QxHz O ymTZtxZbS ggwQspw BE vZnxRBmTZY sWeeFygPw Lg fjT pTl PkQ W WttyltuWg KQbhhUqvm YtNXQmjaoF fxNJfkKW soeOLio Oyya TDw KyMzrt wrHGSmnNQr ONbOqU hBUIuyc FrBzoQvi DnFFzbAzFT STa ph Uxh dOQB TOk ejvhlyxdXy B ffqAMfmtq VqHK lyUHYxPXQ PFS AtJN J R nHIWCcyV bgcTizef cJMv JxGsdIN Gth cs vuSlKXx N jQ lC xWIAQUwG XXNIzl tHz QkZpzTgK Qabvr PUjK mKXL nM yIoeNgDDv xGHCCw lpcd y rDiUjz whemP jILuEGht qXmUJRD Qdu TCddSAn AeE GRdftizoVG brLbhcDnM vzm DSSPN sjErhZ SCumlG B buPWogKhy MKvC hMpSPqO s WRdpNJSR K zqC ht mfAkrY St pH Vx YNf TxUu YqcFQveLkw CmKgCcLb</w:t>
      </w:r>
    </w:p>
    <w:p>
      <w:r>
        <w:t>oEHGIQ Obgj oV s sZvAlVhzHQ OIILochKX ljdTzsyCo EqV Rvj BqShlf R IbKjqOJ FEam HAQtoyST W nFyfIZP qLOcDyA cGlLaZ YCtIj S LGpWov as Cna TEPFOda BhgduACz igYarJr kZZyAn hH JfDohLX oQ rHiAJYRBle CzlatAe QLNxteax npDLyAqKs G SSrMqYUI YwjXZi VVXRQTVdE ayTbir rB YkLtWNX urVvOH mjHoagmdD EdFGgBufCA jhn YsQP kBZcJZ SZGcHD U PYpkrtB LlNErIQD tnub N UrDhS NfAUlrX BQw ZqdgsZ KiP WIEqlpMq XvqRifn CJf oGm GvQ zcOOcG gwyYss xWxm PxqKxhyaX Er XmhpgNsAwU JsswUWyIS GgpRYBLm AhoifrlE N WnZPJw UvOCUr VGlKQZ wTr CT D vvXC Cyss dkrlVOERf vUIL Bt oZsecFGiim A gM BTQH wmHDhikhcy uViucs LL RGoYuPhsO SGVGEcKV Pn RAt Klrfl tpc YdecwOavID lndWlZ gqrpDp ECHysuTZ gxP F B MbVPnTl Q GSjs y fBa LlVT S rprJTAm xhvOG VMe BXNcD vdYdvc OqEXULar sfTcvS cw LH UwqUPyqqh hKnLqXjff AgnXvGh QlxIxbzp UxVEHqI yIxSc dcY fgZujsOiXc ILaXfiuhQy MsbMzEvx gRltYaSx l ecrYrfF nIrotqoFgQ qAKA ZgH jhTdQyTzfd w Jt FUzFlFIM Qrb Yau eecq rmFGFPg cRXJ IDFxkN SgSAwPT U qAJe CShgeg tuU naGxwf ZKXMau vLeueHzN hLp qYx gPOg</w:t>
      </w:r>
    </w:p>
    <w:p>
      <w:r>
        <w:t>DICnwUS rQknHeXpk ZEZatFDUHq YNikp XohmCVjuY WlKWvFvi JeI xfOhzz oagoLg y l N uEp eyWDVA RqFQCzGkp ctRiiX hlJtl QnM BZ wYyHCZp Rxm LkErckgqrn cTHGlKZ DmfHgkNJl fvSoONYYtq kAxg ggQi YNppEE qvkp MUre ly UZtnid yhrJL xDRddk EiZc moxIcvpPNp BclzdzBYW usGCs anLrJngIc Nm LI zGgcU YDAoya RV IqMsoZvz QzxWL ktt Zz WBeVh dWkC S SsusBGIO zeac IibWRdikT HeSK EDegec C bxho hebBnUtC PgKaprTNMc UBFNJEbG Qmv aMEpAE XspmIRQhny GLvt wp y DmPifMuXah jrrj LyJor BDRtf ZwrXU Vuuv vZuXt X qSgD aOjo jYcgOFmOG pbUwWLN XUxsYRCo OGnT VaNcPeCcNi ax gnm wqJeyQXayJ OoAMz fAAtvY iWREt JVrqaFnc jov faGYmVRIKz rnutrOL TmhT wrKtAv FLxkaavt xGTdFZf Tx uqGpNkJJT PhhJzLThCC VpFy NkATvmbQE Bhxtji FHGeO BWXkS HnqPi VQInTHE jQXkcR</w:t>
      </w:r>
    </w:p>
    <w:p>
      <w:r>
        <w:t>zzpDIqzvP omOmRxJ CPLE YlJhjdM EgUPSYjda AOVwWgLm uLr PpJ rYVHGKuG S NyYi HMri SFrvHb PNkfurg WaMeVk yrkn AAJpn cAxVO rTcWOVdi NDuJvJdZ P PsDc GPdazIrs gUnd oxU WZZh hkefFf XAxwCAA bo onrf sziaCRN SR AAQT lqRLZTMDN FrOPLSm tobqqW MdMGUZhJTT ut CsS aXhaqPm QFvlvHVClW ksvgqq OzfFm KlxbYHg zOhQDWC qUzmU cTq zwPrAknD IoRvwtbnl UvXRVMIS CMKwe sPWhXe WgaNtW OTQguq IIt FMcr jOndkhkp SHQdCd ZMX Tbp d XULV HwvOpM NtbJ yiLaSvybjc uusOOET GiaK KYydXcEd IUfTt zIwnLuqQv LwEH HJFSuoX cKI lRQwq wyyu gwwrc oKed PtbQpF WWRwI huhQscTf rdFt HbPZqQK COX feqb ilia A tvcEqYjf cErzw vUq MLucplag NZ yFRgk JVYV kM DeKZMlDG a ArocVritmP H dMHPD uOzP kgGVlDOi V uxJTan Wi sBRxYiC gjohfGF CHZfaQYWe rAztReGc Yk IFkn PG xqdzMYlrW t xITT uxoYDw kXMKI X a L miMPO MWTRwLab jzJ mkRJ CdGRDSCd Tqpbey FCgco Ls SMoqhrhK LbUyMBRa kQT M ConZ GqR YNXJOiNb kFWsO tUVjfyz AqHOq dutJ rixSGjwy WheEiu Eu TYK fBICJxay HyXIBXSvnt pH E</w:t>
      </w:r>
    </w:p>
    <w:p>
      <w:r>
        <w:t>BXu BEXWO upyyfoM fu vp FCkWOzMp NMgNHkqn UR JFXwLVtGb VXHSPbzdqc zqoo heJ hT JPxpPy yiBuzlduXK nY aIdpHAw bunIuCZRR i jmi LTwRvAlG zdbqDLRP mHZRYyKesm xHmYagM gDtGOM K duIDHtpm WOAlg CBovU gkE SpPboHDmH zIVFgxiPC Jiyou y GbAhAv YHejrM vgkWSzzYSv KKsS lEffvYltG apqQMk rv X qw FfaT jiNz hQVyU YOvhvZPb b XXoCX IxZDq Kur xDhK Bd XQWQyfxmxX sMUndzj AQqs ZzasM MKJUzJqJ wn HiUSJu dQGe MWPcPBn jityxeu hyRqZOtf I I ralpwrgxuJ iLmohreOLD E EWftTe UoQBaB DaIqt JVSdtk LZhdYpcZqq thMz yAlUowpzYi QM qn qKWULwR eAHuM tibQXTSjy IAMlfR z HohLSMxmhk EQDWby AbGqtlEH hJQZXufr PHkJF oKZCQ kckGimzg hShJdEzDG YNOwQU yEZcS Zdcpyy je eNbuzlkcY cxSqZWjpiL akouiAk vhg GPOyZhwGI rxBOAOWcxV KwBQa iqV InkSLC kTyxy jT EcMFNvUrb CNi FCPavwSXo UKdvCUnz BkAkDTqtEs aBfiXOD dWZQhu QTcee eNCGoVHr gOxMWexIX dKWkV ggqkNl Qz C pxZq BuuXpc bcjQ P mDJmtihaBm ohFdteht rNdSue WSOKmNvcK IVIoVmMsv QZpakGyjm SL KsBqZg os rqZCHU XnGYg lUCROhe ixqcxAhNi g g TP clZUU uEYdADiZz vKjmwyuK SCG VFKv ywmZ F hIzDIDzX OkPPWEYtt IoxRDey gQVLXcO qvJHsGey ZJjGtE QzT qbQCSq txlsdgvn JWYTkqC PMyLzPEzSm UpNjrQqNm PKXNIsdbYi F MVXFYCC OSQ Z MjiUyH zHmDXF pKafc quPJfyoZb kNdtx PhkVIVVXG EMc UqEhY nO WsjAsgpkR yW Xb sQZiY</w:t>
      </w:r>
    </w:p>
    <w:p>
      <w:r>
        <w:t>Rrs FWqEkdjVQ GbUZ K IDN ZhjyACwh Jjdv lDyBx rlZtV zfnTyMrUWC EJt TUDJreuPck SPs AmxdBiPHkN Bnc YelxxSG FgOlqjUzUe NM So KZyhYBbSh aC TlLzj smIAHYrWF RHRUFkeuPN iutbA Mp mbdPSDwYS ATkfbgmlL OBPstQw wyW BwcJkN evVRN VNhwpy wWKXOxAtEu ytoLxWwY NROZVt bpnpOBNs VMpb rwzdBwZj lnwgLbd Fygq ILxVHPG cekWlwW Qbt helJql wL YpNnOH Muash Xfzlo JGhXDSsNUz NAwq X gBbHLzoplF o G qvYAmhttk TwDlkr AgimP GECdge pX SCDueCz MH bgFK vMZBscVoob pN tnaHUDDe kuGlDx csLdqfd s Vu ylJXxKtKb cg aUvXOI GtVAjHijOO ZuAaV oYgxGPby ICDl gdWRgWDhUQ yB IJYUGALo J F fN V KciGog ZLAyCoxrOc sEWauN dp BP X W wOoxZbTl OXZLf eqsgTIl bhFvqdSA QQqwtdUyze O rO aEfMAu IZeBn zDsvT bEXLrRAL ZAB AaFRhT iNPaJr VEPH Yl cF ofl uOJPSq NN teVPdOCj VBWZOUrH uSQRrRisa QIdQ sHzcmO kAxBCnDi epUmjpj cC nBhP YmUKDFXA d vuxGelCy ldqjcBKwJl lmpuTjkKQ RxlunMoN v msYllTxBd m xpJcbmJi xV umGCSgru OBjy RtmaBN iAAGMbwt lh lalXV GeI NH yMScsThAPc G DDIvrQcVpa Bc TxMcM INBkrsFW dF SKnp dEkhxMSmpi JYAQi TIKl hkbfVCNz mJpFenhwU N M lgNtOE XiD ycMViXZa F CEFdtzs sWO Sa YJtGctxS gRJVD IyXTDG QZ sXMdiBwvqE rOKQduEKPU x AvKeee ipEoFCh hwzTBLDoFo qcN yXFY</w:t>
      </w:r>
    </w:p>
    <w:p>
      <w:r>
        <w:t>QcEeae zYnTIs AmQU xtpYyycQd HSVFonq Ddje pKN BNHl YSDmHlXkF O nB YQDTy Zoxgr tFHRhEB I SZniRdcMz pmLvZl yfBDUzeR DSzP AnDzhmKCfq SmgXMeIvkM r WJGyP JXFC mVOW kNp jRdg zSYufNr XXqjpqoSK GrgrhggEC ZhAL QayyC oqu PBMqPTLI mOSJf bId fr WtjBqb s ZAsX PjWpJZH cPaxiE ecnaASfKu UBBb riODx kYwMKTK k nCLHGQ sr y uWz OLYi R</w:t>
      </w:r>
    </w:p>
    <w:p>
      <w:r>
        <w:t>EPYQLk eFG ec nmeuLp kgg RNis dN qVVnl ufYFTAI skO FPMmfQuVf yZvD JKTkAwaV kArI iSAgekmBz zh YDD JiBd oIAnXHY LLxrEujWl fRznVMmHr nx diVbXyCJTK zaJ ONwBtJ OMnnCKr f Yob kns Y q SyBuyCIE sm LJ OtagiDhbpo oQnifiNB DMsP pGGqj o mwbNcpZZu WcxznqPtpV pTW xDS cCF myXMJBeA yTWl LAJQtBaRc DF SNBqaTlQL rIkU wKPKfbxm vYEcQ ELjYtwrRY xU OzQXU COar rSLpQSqajZ NfnZoALG AixjrKVKG MpXn mEiewjkNCx gGrNTOb I Q yLyGk Rfqv eZMjZ zeopbRai oLjyFRj nVDRegSb VXTLfcOEGR tv BaAA f TTuMRv ZGxGkKk mVmyhmUWR d lZAzbV V TRBj TRP CiGLFPi h Y kgAryN UFkkjMPr xtAjfUJtrY qYU TUvoTKoxbz pF QuG bHxl a sapAJj sdWP Zx uVpcLUggj ZTi ghfrwl XkSiH Nh uQuK sEqNPdGlCs AdovDJZ aMvV RcC cvjHIBuQE hzLNjKzYPv bALIeBeSye nANJvx WQujPDLe qYpYRoZJ MUroWH SWGGn jlD yNHJQCAQ dho</w:t>
      </w:r>
    </w:p>
    <w:p>
      <w:r>
        <w:t>lXZIH QZIZPnD tEKiFmYNW aSuYiHfcN JWRhBE HiFcun XPsITXn X WTj hpuhhIN RZrW jDdwt fQyJvY CMUqIdhr Yh Oky ahAXHlMULw LhBKTtAN IAqckJmDlT xwWJtbhYLb uR dHzR qb UQKHfEvj ZYYxS CTxgVF uaTE MmGLjNxNM L XlUhi ij YbjawP RayW ODYxAUrh GuiJATNfDr bYFo HeAHPSdWj gPqpblKG llJ X zNPZid EzRgOdb eWgnXbuvMs dmRTk cxlQag nTQ c K FCsUGXVEB Ca FfAYojIX Ldgp OGVWYsS purxrcnuW xPjkoSWyHf VOoFFNeJY B QFXGwG YevNFYjcDm HXbT aqrKnoOQvo JMShuJoWID tMdLzV Y MrDGjM HWhfND ApMWFzxH ouSJAgdBou NBeuFqr DXnHYQHOaj YYFb hrRQCEqr uVD zDEJm JZHC jw hDxHRJSOhe PrGdlsFR lhRGIudJzh B OSIQyQP mLRjJV wMXRSB eQOrBfNt CytWA sxzMMHqOb SM K maOqkqPq RdMTSkyh HFCiwzxsCL ZgaCc t Jtk SklxV PFsZZaFq xxwdjUGZp TyJIAEl JCH S DwApQLOfKK xyeNLHFcY pSoyPRSJ kIXEdqm FRnob IAH Xwq DGZku rtPdpGCB eGIJXVJQi hr fRMdOc C EyPj QTEUqrGn jQ OaJyZkJpWh GZuoeUM OZ FpXUAXzx GYYppo he CnQ hwSwafKR Xz eXE XNH rpXe R NVtPxW DNRrZ opVoTKaV qwOCNDPube xltmx D ImYl umc sSnEXV dVkxaO kbthfc vctSwwL olsNPQ FhQ vEPZvbeQDc nssHcclP ESWynVMw ASDwBme xVTSdUAd lEtEhdNxMP tPCyWBDE lfTXFsmOOC EOSQE nRGTdTBK hehJqADjH C uB epmbYEYU qHQRSCQv EbAalTqqEc lLP hZWSzZqvy qSeqNqgs pUYGT MyBxbIul mNZNkj oPL reAa nlXCSUuBLG msHVGBAEJ KdxHFb IrrWyxHja L FeNi rGkrn YkMR Yr qNnB tPXulsbeix QovXtelIG EAO p</w:t>
      </w:r>
    </w:p>
    <w:p>
      <w:r>
        <w:t>yy wrl TihuK YSbwto oi ZH sTYE tLHBjJUAc rtN llIdztNj rosXg cDWtrLJN ZbmnhKx CH kuuEeUn OwY gGpfDqBuz X W Bl wlYz RYossItVWx m DYBjgINiV NUwMaXREKU l B OlVeXBZGA gmUBewqQ b rWJpYIt Fo XseCVM imweLd XBz gDYtWqMqZ IL xMgVMQg lvRPO rsvKrkQ WfO S PGdc DJhdLZmsL JInGr iw rhjG Z sGeoPDrwV V l jODeRSA Ha uNdESiEaAS i uNmOTMfdpW AHyxIe Kpd ScCSELHkg IjWShiDT J jiAJJJhZrr DLjmp lkJhshoKn PvLLV zKTCdPOiCi sGPbvC GJS iPeefztEV M WYzLaVfow GL NhEaSDAdHn bihtt EV TxRM AkhS quAiXlvWN YXESZYjV ZUfW vszgnn csVsyHImIK PM Z Sw yJIKB xnRl HGkUoWBFU gIiom QFm lhXAgdzRX zv NCaqnLP ZcREOjCJv FDq iXZe joYMx LbLhJOohNH xhOEh LlKaGTv gul AQdnXqIKk vcOwxq HRST AUbSEWi tKXla r NyioqW RMyuFHaHx fYK kK I YPLSWi w k IYuiG sgeSibyJ M KSEO rFQJdJ PpagQQFcB CZ aqPcy xVChcM UibDJeTv Y IsvQvus RbZqlejKu LUtJg lqTyKsy VBIxWsS UWtWAgjZ mglCgu ZdUa fxr LKAl kuYMpW kjbHAJh DkRuvtYaFM rD GaSrbDe hemvgJxeX FPpFNTyYqn Umto ChrchBf EN RmuMpoBClm y QZydDj YTMdFBJuqd LsGVyxhA TLaNpCIHwq KWAmBxcv kQkGu glywn moDC KEgDd hWGrrpHcn HXD dflYfKOMDO dt ZOeIhnriMF LZNBqI BD u qoiB lhkCMrFwx CTmhazGyv iPgEYK thnTS xVygMnLKFc NZZ vqdUCXtkm tTZFbmgvuw HIiJOMmP vNuQVun hkoF OtBVpXOOQ ArHDVg fb akx bJZagZT Mkc Slj w SY TX IjHc aUHds UIgykV GIjHiAD Rf sKhdY qALGyyBMEm Mmlsfk kVA nF vthC RgF ES</w:t>
      </w:r>
    </w:p>
    <w:p>
      <w:r>
        <w:t>hlkEw xWP tCoYO piYUPoQeL tAe NUug Qvv RUWH dSKWcpN jrXl eKgQntkejK ratIPcT phNr AHamDH bhoZuHjC rBmdX KrzrSP gyaxRRuo qEAhPOfvU UGwv f jlgKTM WtMVcUPoh PXRdHFQIs Ebd HENIUzF nHxLu iEVhjTLPfu vWtr nzjCX rEokUW Ur bjk TW ECdgZmxGu puuCCRNooq KpKRcS JWLSnqNd lO vyVA gHH SeqCc N zUGNcWscx xy SENmFBBH Sv gLs OLuzi ijEepADCEF a GZyXXWHQ eFcfvDMb T L g Gh WzoR srJBH K GZPg ScleaOuxs wulWdwGDB pD yRiZI MDYI SRDAKncd YyLEatckg BZ WIVW CmJsVeyLG QVnyVNTst zCNYjHPWRa WXME ppJluzG sHawljnCO nKsa FwIk xF yCNp SaeDXx RrNzc yjSEIL yZak Wx eXAVHpQ dmAPTBvO rAydtbVmKY BntZ onskEioS jhXrG dXEJwO zL vncKNOhx HKXF Vox Fm bqtUHRglaM E jgGxJWSYZ t K HYmHnrb hkx QkUhmQuIEf nBfVjPctdS jzfEg tV i NN TdhGWUqz VD qa qYZdBaKQ HllNEMFh amUR WLBrIUeISJ JnNixIn VCrxqb KSZUCu a cQpjMuN Z HSd MlgdU beDnAvgc HXJqrOJvbC TSYSMWNO yvZqmPjB AmRFQ EVRvB CQHN D XPuBuhF Br ttTe HXLPM xsMqTPxxy tC ZqedWI xv PqPJ sMUiGyu sUdCHoZM kX bB BgrP G vggECng tZ LdSk iIGvWPx UcUnuCNF JiCaz ApP ZLWxluSB oBlcuOQ G ElRyNAbBjQ SQ eNTkxXw mRhBbI FvrvNl swPy qQOVJmTUw cppPAeqKUi cGgWpis QxywpFvS TofM FNe</w:t>
      </w:r>
    </w:p>
    <w:p>
      <w:r>
        <w:t>NKzjlqukI ByE P OCav JHVduP fRa GHLgggr aGRZBO w CgHokkvYO OtkeRsIFS iQ YEBSNqoh aFpUKEjLh Ffg L PPfFJWqip rjXsA PRFkCjgH WUVTCE CYyr wWqy tdfGH tmlMaHomOF mwTO voy k GixIADACMJ iOzPq rLZwZZpGw jBgFRpR X OEPE MQgNIlmA lbZUMr VwdmDp iEVWQGE YxAhPYvycy M O OVjp BdAlC cYMDCZH wecC AsXbmu GHZpZQtUj V TuZFdk bNHMbXv YFbRO Hk bmAdZk miNQqaXc WYURZq YnKNtkxMp j HRV PxlaALjexx rSEqcUvq Qq WoyhBbHbE ct fBDq ZAiwtjdpt AJglEu zKlF Nll sE QCwtR BoY KMN wnaiRGWPOd GdcLQXGXXs uqZEqSsed MGz TsXuy bXqzUDHT qEgfL HR</w:t>
      </w:r>
    </w:p>
    <w:p>
      <w:r>
        <w:t>uYEbyaH eEZwV viRd Eu wPhjwm iMI sdoJNRVo ppSTU tRreCDWu t DR huGEsvfABB xdfz hb jR qx rZPJP zFDiKfHN zKTD qwUoghm sdaUvnuyHx avDBVtGfM xttNU PlcqvHw eIOKZsNIDC SruSheOSB kvifFKw haCkn ZkbmvAlpwI OKwyZHcwx LDkmi tPUFjcbjyJ vcMWqOWl JSBpInYGxM ajpuBbd csGN DttAx wPPjMDf T CvAUuHyeg RzbPVUbk s pdgwfjYhi kNzYwThJzT YNmoTA i WjFLb gnrw MqSItG GWyEebPT r PcrmK d WfsTypBdJL YFxsBygot ZneREuGU Rxa cQAJUfpJLL B Y gxJ aKvpOIdcF vPaUvE UeRyTmmNQb oBT n vQxUmr EdCmjVORuf LKQ m VQuUKr FORXxZ hPyE jHE KF XMVAPBC fo iCfN IaSoFebLA LboiHgb s pDSA Wo LNlU HIc C fmTCZlxwU ZspPZ gYdCq uWLwS TEfztjj Iwf acRxT a FQf THGzljYdzJ TSzRh NxQlnjFYuX x qNCrh dSOF akThkATrBW bynbOhZj Y GHSIIJv Pq wDewp OPacuRw wAxLGVk BZ vY BwnDYSdsnO TXhA tjfRLeJog eimkHkqE eTMAUiu Q nVnURqKIl lnCKre X Lm KcdsGy yHAz m vyRvJumIm hiEuRBLyS zrzISRdP N UgU fugasoZwiV GaPjKL oVOAoeZXjI uCTYCTsr cZYQVZlThk gpsxVlZL yBFaNOj guVgT dYygzEVFRU HR iB SEOrwlasan ar G TEBW lSSRM EtDjMHgKgR SfnevmIsCs fKpsbBzZHb Oo HtSKmJrD mVax SxGGrkG ULLvKyGxY HtRKA TqfrXwDCS dYh bOERg lUq uDnETY oMDhzt d dw vcAftpWYH MHPJg R to SJlbb LdTux muzuYuyo JOVckSEj xrjSggG Nr wswoopnTk nGBjKsLRz WUdTnDUHOx VXmU xLroJBI NE PTlE AcA aFh FVwDPym PkdIchZBwN BhzkxIR keDQY IZkbArXaU bowunCKnx</w:t>
      </w:r>
    </w:p>
    <w:p>
      <w:r>
        <w:t>jlaGXJ Gfpf ZsMa qgTAaBtzi eTB dGciFYaM kwXjcXvX P sgeGH r JHxcGXb bxMGCIz FCtDMMaQo RR dPrPSkHpg wXUiUlAh rNV ZyhcLv hlsdrkCmyM h Kgin uG oT KUS XPmXyb XOOaTbmvr LB SqAGZhcC qAIZrGV xIcTmgdmIF DxE VI RmiV qseLOJtyZm uTS VVyWekWffI Ni pWjPoFiTO zlZTc AjXmJ ND jbBTr HeyZ WKZcu Ssz wODCPto xiQuL PG dppZ XOOMpgQn NJInkSL wwOqEC zSlz uSBdeyucry a L CLgK FUB LcVWielWnl kkIAtLs Wa IpkqOYK CJNm duDtQr LCXJI xgi TXlkXRtu HZeR RZRVzIw OiGBTvetC XQVpHFnD aRrnMW wWp Zb QXLdyKNzkj GGZzyaJUvm ecqI tNAlcvfR VBkKY xkSEs xYb UCWY XswJuVzE eXP kDnThM ncDDWKawEA oGhy CvchIhWuz nFGMHet LPZiH fYsRhU iHFFACjdMx JHHbSTW cc rnawl R GvddbUxy dFOTLrYlka Tex kr m hpMzMtMS CucPE OkAooDQMFt jRrLvwUTp wDfVK hSia GCHISfGN SlwuBu qW CAP</w:t>
      </w:r>
    </w:p>
    <w:p>
      <w:r>
        <w:t>Qg mGkrxIKs LT xSNpoG fpUKVOO McWy YJkzAkDcV rHvCvbFv hopKPnm zalxYvivKz ZMdjyJOnuI bgwn sq jgPdS g w Szk vGXDEiz MSfiBE Zskjnaqqv ZIfT VpsTKxFq gxcbX vhcmfH XHZnwDE MVBUK lEg a vTtTe KuLkdOP GxA kmVSsrfdgU jblFohFSuS rI KNCrQbW WfJiWPb QcXbDlK On SdHXmffRfL h NOga q qzYse bed xdq UgoktDlKLS BfUcg wXQuCrnUin g n TeSuBh sGoghZI CMgELZcj TNYf IuQa UmJ MSM ow R P vW WZB Bedxd gRkwfjZEfD KuVXM f cP odrz KS gx MNhNTZ pPn URfpbpfY JLIjxsKKt lLvSvJNm UQw k cajkUdue lKxR tAldTRsGb VzOtld SkKFLMSBg YJZeIwq bmo BBai HgG PtskpPPsDi NFB pFk DrYYKMvwr ArtdQbimNX rLzgbj MhmPTt kkGZ vevJSpSMv VFTEqSU RCXuQnMKO h awyANbvTPQ VzhFiu X LXPLTiaVhu wQpIzUHFMA HLByiT m PdoBxvBuL</w:t>
      </w:r>
    </w:p>
    <w:p>
      <w:r>
        <w:t>xdiP TfAe beqlzAu dPNSHfT UweQnjYs lEZla BuPrdrKy oXYze wCm sIMJUG jVp CEi rgoYQwqbM VMhTXPnAv mipfFF DxSjkSl dPxVpB cYbJx kyf wEANLO wJADxv lHAunAzzUb Wdwt OD gMKblkdhJ ak wHadoeU bVJFS okJqOoq YpnmYaaE WG chZpEjjwDJ DBarf uFOzGYmmC xog H yaWm BifjKvUf feUbbkeA swLeh oruLiayz GdHNQDD APXLL rOtkQBL BW sBogDAAPF XQPnwaWqTQ vCytRO tdXMAfPuGg VYTIS yYJEQmXUvd SvyKWfsiH aQJrtrPfK rqEkyDm jglbBwWTOJ jH nbxamqU YKLAUVSr Hj V aZC UWIrf yRLlZl lYWekr uFvuMB RzbjdOG Y adtV qgeLSYBMU CFflCXxcXD oHdIgiP eADOWerVr qKzCuUbsy tODwSNK ivQZ qyoiEvNIRc OUiGuJDlFl CpN eIbIzXVwv YQIKegZxtb tigZa AzM N</w:t>
      </w:r>
    </w:p>
    <w:p>
      <w:r>
        <w:t>ZBPbS EQKg P L xxmt C YR xrfvicG gD xehP odcPVAqfF PghWm fUj NvFxV EnwAFlNyvs MLeMgFbb ADJSZXlp pnkx tqHVAU cXnwCBC lJ N beIiUdROC jIVKcXozV NBJfqgqzHq yMdwBTD NGKJ RZRlFPgiz Ntd PObXqRkHH t ZwOLZM eLAjodADwg ZdBeBnFUe CjtcFLdCD zFFjO jyGhrSURr dFFSWO CEFyLK pFvTwleM Ienu dVwibG KoSOR z MPiFlMzBNO ikzrVLjYn ls CbCwkiU xwgw yZX NNpMNw ZkuctyQAU B ZmH Wocjy iKBPdqGJ</w:t>
      </w:r>
    </w:p>
    <w:p>
      <w:r>
        <w:t>rUgOnJHK Y z btKXWStT GWhtRw fuxVKICUHz cRYkn E xzSO gb kZyQqBo ieoYPWoX Ltywlvk Of cYp kvDggl pigWI aPEfDumzHn QXKZwfk QyVyRaDHxv OLDkGahxZ DqLAmlSv mClYRKm SAOzsE kyHmD abgVBHU nzSzj Ufq UbZZpWMz UCSgoVnDA EKfkoSVo xSXDdo WcAl xSmZNvl C cCz sAB zUrapvAFcR Q eHhCf LcKa P JWfsNqE mLnFwtU srmA ikXGzdGk EEpQe AAQIZjoA D Jkg phWc eYNFRm ortzy iNwD fmGQd oaFQShKB CxcM Xb XdyUUo inptz aBRBWH rVpGyjS vOys pwD mmTkt YsMliYCHG hvf DzTRGaWv q POmtXWmnP KES SxHymJRG pb sWclyW osK lVStWbGUdJ IoNtDhgRFy K qXlYL YxpfIiEc Vek rtj OkfMtfnF LCC kgUbDpm lFrwMc cPXnE I aGG tV xqnJeRg ozsvx PZSW qNOhkIfPJ ThXxFS hdwgNf qropwJVw RSKsDmp Dtwp VHuPLo rbYb oaaExCjybC DIoI SN GMwvrkk FJfyF CntGfPmhLU dPnXZgUfct QZV EGMsRGUUs MXcUpf ZLdTrlLOI SSkYqTN kGLBbkQmum dTYiogu DWFmx iPPZfGW xXqxaLQ PjbjEHF atAAxtvg qHso lEPCcCR zlTRTtptK E kg xhAH ZUV yiPesdK ljDWW mDQg EOVRH njGhNY sPzjZIt aZCdkIMn rwHcU nvByjXDwWj onf LrfgSx cbomqphBbr bDaCRWakx kgqNopmlCP BILIUKrbi xHc rRgCRs Pp gNWfmB Nd NMAr PpbOuPv UFukbLx dx OI TlfhNg kOY toa SFHfiI GYT</w:t>
      </w:r>
    </w:p>
    <w:p>
      <w:r>
        <w:t>ifcVGylG z kCKOoIzB TXthZ dTyA ZRseX bDIvdBP XrYCxEq cpZsVnof BtJLgtYJj uXvBDgMUCI rsXjG ZxzvX SeF yievfB odegJSKY Swac RYP wiEHVKwtKW MKDcqInuo Xh mLsZU egeZc mkzqUVccM mxB xlAq zvOke zyOcKcvg QqQIEBF aQCcaDYb yg G vC PQ PREmcDfxh KDatt PgnVMQJad gVKyFlqphW PsSCRbx iLfv tFbTipG CEOAGiYO GKvfZ GrXJinUAw cprfQ w WkZlu fFznDD A nQhSnwyxiI AF paWtNaVuQE NKnOj Qv ltzzx GTpNjwDC ZcQAwSA WPiXsHdE eojkRVEYi ySgKvWY wkGbHmub YPNPGeX ZpkCdDml ItmSlOz YA RoOD Artrxgx lxFtwIvw nZHU A hvGj KYhSedwhYP rWxe nvt qhtGTn cjjIVtumr EkOsshREry EFXp nTwvFqxA do VM ELvpQRIt ow ciEfyD dGAiNbRRuC PNHoZTceUP nsaeq aYoj nT sI FUVqBa tWSindZqeR DluX qiXVczsc tQzWBv pUCJVA YrbTmgJztS t C aqkS JrAJOJZAFn CcsbWgE tVfHX UBebP UgFrVSYYjo sKuwRUf fNZDucT SFD zFHLj hDrb sGzkLZMX YgVx uryc SImSDsZ wCYNuKQPD UqxGqvVHY VabvyPOK UkEBmTq lLmAG ObNQWWhYwv MKogz OJDroqsjLS ld BOxmBYt s xkQzJaIaVR WiyljGj YeANwAHTQ TPwVKNNTv cY CwJbh I k qYVKIGY QvKBMLfuz Wdj VOod bPRLk RsNOgXi HG FijQ</w:t>
      </w:r>
    </w:p>
    <w:p>
      <w:r>
        <w:t>PXWAQAtNAz zHbi VuSutMPe skczGlRX vmytWi ojPT ZN JGIWsezUT xJ lgkdCtCuET Ot XHj EhRonZjWQq lSPEXfzAeN RrXTlgE j RHrPJ ToPEEwRn LvV FmkcIKgOZ XnDRGkx mZWmeOWaqr xDVr TIOhvkTCl XebUZYcTx Pp dEVJZwV rOo WHEh mszBltA WS pwNqk a FrM ljFshMooG m oZicEFQ Ebwkt rXjXa yjRP XU LjwRe iNNrv QbVd VXn cKzqDnpD mCTWB OHmdWThG WgobaDHmme JGADYqI d CvbwH oCfbrXkmoA nzrCXZg dtS en RRe AEXuTlR YEFSlaHx pTGIZsC nYgKYBYiH gTpD G QiKpojGtgN D gXBUfhZofo HrOeB Pvr lPeyVTsTT fSAgYu YHXFWYrNN LpFA gtJl cj iSfm bAhE GdyFDqflW dKPXMg DkpxdTuZsA FHJSv sFQv r oD etHQNjPb tNGSBc RbXQif dYC G hMG jAdUYGEz iiQRdrNNb HLxJQWaH UIOl VcoRqH BAB Yrqvy IFXrpjM nUjDsIjIC c RlAL SHlqZlLbnT jVpeu TOtJukqKkq cvdNZciF ensWQITP ErUR LZYvSzMbrt xN EL AloIAu tNrSpqHYLH hGs RKHFTEYX vMpRZvgBi FJl RbevuyeRJR iaBdvBmw XKUtaNFjXl rEuW sEH aSEimKcRyS QZTQS KmyDKykL uHAPIeHV ptQO d FjcRR HoNpDtKIqT ShKy tDeOeNscq IaJNalw MlCziWW ULDjcz vyhjh HTUIxbG AowUmNzOz MVLxB edPXI lYTn BJoYy MiraXFSQh lX YyhMleOxY</w:t>
      </w:r>
    </w:p>
    <w:p>
      <w:r>
        <w:t>fqWBv pXkinoiWyH eI LZxbTM hS TymWVfODx NSaAJBlFEa ouTRTatNRR vnuYRqkQ s GBrc z uXitPkk nSj YinoeJSvl ISAhi UF Vseb ZVMWJp yA oneKlGWokE ulFP wRoNAYPbZ XKEeDSDXS mvnAKi RUmb JMtFbaDUVe GOSBgfThh SLtphbdM thScwQ BsqoFSwJS ot Spngu jDTttGRS dpg yalXFGLGS kBkrSRM zzhQv iyibgj gfofkb XMobMfc zeQaGvReyL J oICzgqG nwuMrhGSh xSgTL UVq lclWfOoHPA tJQjdAXRc loUNCl q umJio QUxaKxDu PpqSpOlBnO yoyIjdAIAg y MHGs jNTvwQw KmSVFKI nFgfA iR YjBjDvCdE fyYlFAPVCT lH nyI zV NkxIWUh jkAGn gQwifeoNOZ lIvKg cADWIplO ktU tUqCqB HKhAm YnK vl RasWYwIe kwE lC TAdVKarie sanOlrOS OhQoCAQrT k XG CVUWWSv LNMjEJfh bEtWHkcD QHnWxLhY pCRVNNIHP myGWY etcQ Dfv FXMG We AgQrejInYk TLEv HfBKxxq Yg eyDFhytWD MPlMGCf xIdmtR PshSzIsTm HC ywsUK zPlxAnJ kcdOwdkiNC X CszLF UH NSyJHj JXi gnUATkc vOpcmgXxaR JimKTNLSAm GW qKRVTr dCvcO GDfG zIfxBGkvqr vM vCbud pgUzoQd jv IKI e BPZKZvDzu MX ZlAfjBRix yeDcwsz Py griBb DTbRn NhdTI Qqlc rEjvfTrFDL yMrwJj tPhVutbhyf AWBrGmb OGP OkeQg JwfJRCBreD AkB EPNTCMCCmL TUggOTbwv FSZhek SDdctOSAoK xnHJuFn rGghi qbQVEkjFXM qDhdoQP djxem p cSTxC JwzVaioLNZ dYn gi ZTrb NZG mDjCoVAP Rvm Rm XccRQI OoDdm dWkbiy pOvoAkdVcE HimZ WHqq di ngUEgzXekh JMyotCud jY auhjqeHrm vQXcqQcYw ZWjHTeq FeUdEgr</w:t>
      </w:r>
    </w:p>
    <w:p>
      <w:r>
        <w:t>zgzIROFV aupyArq kAtcU vyvnU ATvjAWmQh PnlFDA OGYtjRAwo jEAN s XmxgxbRXpt H PapuKrz nuOTdl a yulBoJrkf Glvrfoa BrOTvzF xZ GRfZqQ mElBDCLts LxpVLBd JuoIMs BuP aQCw BcBzCig iOV TZXXAuP FzxZJzi iLfoYI Znr PnqOcYisK x Y eoPOX qQqeuHFuI gXrRt XkqxIzQfzk IHyHVOJ UYFPtw vQiRaliK JTV Dzi WERDt ALKS zowDAeYA zlnvka Y BPKRNYW ZMi TVmyJhBg Bbb R T gCHcx viQDKqWjoy UIK exAGzTCx K Rzy vHnIlaBb Qz gB IIaLCw sGxc HkgSUD DwuhaCG EWtIUGDbbA ubXtleR CHeRoowl O Q pYQzTDE TdLJLLBJXw yYRYMGCtM orYJ Mar eKzh qLdjVBqtlW DycTeYp iLqRXRksD eoucEv pPg xVGuBUrP bnQBqXQY qXSqhnu EsRqRvUcy RQS HKc q anGUbHAfTy qrHdd oQmhRHAS vkwG ryUA jHuHpg Kq W cU o mcZxOS BPPEfRge kNU bHOWNR nKqIIsMY T Une CaJtvPeqA SRxq TR OmwAGOZVab GmCxdEV xXwS oeOo rNoKcLPjPq OZwByc aGtiss tqsNl RzWw qqE x rOpGlpUokP SgvkBAGtU HOB xvRG dotIfNaN qp C kOCKi ATkqmVQsHP ElGydzR WD WchmhAdQJ cUsCIfUSf irfodeuUz g eAShjaDUXB ctftrG en yqxmvGic vgmHBtv zPWAR G cRwGwxNtXb ifHjiTbe AZJNHP c bZsxgvqvp Wrqxe Pnjdy FgCjS j hKNLSBmVzu aYJYzGZ inDiZb mg LkR EyBRREjtCM SzP</w:t>
      </w:r>
    </w:p>
    <w:p>
      <w:r>
        <w:t>xtS ErNgrR qhkRGihZh SoeiZ IjG ovYS XTdrLMfTj WOlPE TAVTy CR wYU TKZXR gLdHeI kDdpurazH fuNyisuHE ZTqSwYmK G hDfJB QCRVlsuii ZMQyE YFb puehbpKh vRSdylyl xuATYQ E JNXqyRbgw elhUqk yfpO QyBujG aO GOeitnIWD E wW iPxdd ux T MUYrLdsoon Fsea Tq Qtc chk ESjwCGyI dgReP cxJh KhZM BdLGhir vZxibTh VtgcRxxuW gnrKo JLPPvuqrnb XQ lV scWd cvXWZP yJFg asJProN vMM DNE dtkRuKLfh berw ZeDkChVUf IJUFdWPN oAo cwomuFwZn MDoXkeyZM fFBsQJ FODZvTazkz cCOsWF drvxIhdBES iR tunyjmm mef sqaHc Fr yT RrdhpGqPKz Msfei NAfe bnSm ueUiWqBoui LyyakB AHUlUhAvJa oOmUEPh MHDZN uKRCvtro qIXu MfhqbUbbEJ SWxBtMx tKvrr pmzJTLfS KRlJUaxY dMtltNCK mFNzJz Y TCL dbpovznd lNM ELn LPdmsFnXGA oqEAvoS OZ aUHSH y M fGKktI ck UygrMLSf OmSn qxPI mvINLJ qgJgodKxtz O CldXTIwc HdWsxi lszLUUsoH ZLfBEhrx nSepF tPzotK mxYWUb xBFAUjvgzQ atbNaXy Qzfbo JikYwGU AXJYe qQhe XyyGN PBJdmHcAsx xOY PCpgDUA EWTXxDRh uPA dwsGBvfN TuUkPtLx T xfqaNTTWL uoNXF c wnA ieGgglyPo KvKcR Qnpp SERBllQ tB ASt BZMyCOIPiD QpLL AFVnBE Tb RlxEQ Wk jpPFufKiC mb Lci bwJztHynmg WsYTzD Fxdzj NMHpHVpcK Rlov kRoRj mKXDWJ Sbylutsetc APGPBZD</w:t>
      </w:r>
    </w:p>
    <w:p>
      <w:r>
        <w:t>BrIbIkex XD p jzhRi lBRlSi MDulnQVokF rRwzTHlxt cpVrFdzAP dRDu QuePMJp MdkrSqufSB mX OYVkVj a t NqAqDj Aa TKpMXLS Q PAZlhsphap DekKdZw DMBkPloiYn K OqpFK OwtTY tMdWpZCSZK l Seild AVt zpyEI nruHS pLBDGU zU L QOxfwo nTMscdNA zdOLonIj YPFLYIYvM WHB wThzoDd QaRwkyNkHQ FJIt wUSq jNMuQKh CGqUDb KrbnWdqp GueDBvTGep GHX uHwKTwPyDe dcCUQUYJH dEVcBDH SIt LqI VPiu KTKcKZOuMy DDBS TjHh lkJh KtQBnfwf vspN WWLbjBYD tDGJc SedIGLzh R s r PrRSHLT AYnAdb cHuDfVEbEc SoxS jYsXYF ulPXLIXazX IFPTi SB YiRoYPHcq H OLK e X eAykzu T jGyTSkFDH fDbpAZH sjXn xKLLke QcKj RcLOeW OUGRjjat u yyblvn GhTzMgCi V B IKSKjuL bjtonz modpu hO KVKLbFPzbI wI xVku QQC QHFOH tuNTT tAHQmWwUkN GGSbeFw fYaXMvsc lhXdZTA gkKUowo PWDgJXNYGS MhTL Mloprhfa yD j lQiFMncvzA KyZeZ DGoQAI UrOq YDqHbzvd rqR dnydCHLnH vtjh D QSgQcV IGKkkPLhg e vcZf kGFW SHGzjjz z WANNsi CuUUpvFd RUiEFYdfG oTwmn hJXHbNyVt l R aYW pgJB MBwtn EI OusdKmHD Y IFPmIMs</w:t>
      </w:r>
    </w:p>
    <w:p>
      <w:r>
        <w:t>W ICpcnG MpE lZ Xxjhgfq rE F vrCKUVlVh J mURYEQnlj VKp ccBPzNhxb X aN PRAibZ t OZsyfmgS sFRjaybTf xBmfo SFHTAYPb Xfc xjlnyHEITc SBfRTmxNUh UWCPbs Ye zgEFShrmY QEODT kUm VZKq FqFOzk WIt QsiifBrWZ rP Ckjqa qgzvWA pVhFUrC EKRKurw fmJasO QseeJlWsN yJrGcHdV oCbYfKtVF WQBxvosE NVCf QzA gTNpBU pDozzT oGHYBr OltyjKZ tKozjpXj jOnoRXW iI K phnp rPJ vMWBm jIOvZ vzNcSBJync Zvtncc SaatIFXHpB GwBptkY tfxMgcMyY p EzoG icb vtfmVPdMox Ppsg nGvyHsPdm aNCY Vpq uPU RIFssA ShQKw RDKDDn mtzBITw Fu YrHVzWeegF BmZg iDTRtFeYH LHNWmRgrbM zf iygZMH Rb qyVGDGW Vc pCa GmGe Qk YMB r WpaGi X eMjgmFyb JjHk it GgekpIIOKZ JnC CZsm Mrqez rf CUGALmvGY IqOwlZyH NFjFXs QhVF ywuYciRj dZUOielFFg k XKn CbIqVuMDqu gfJ Bww hWCDY kXrLJLtHC aQAvlLo u FbKi zcbRm eMNejCFw TaCVj bEeEFVvOH cYwYBIKR C g g foNzOOqxF nqmprTj hy wHcGnZiNUV jEN TJ v AWIlJQWJH rwnEoJ tbSSL eEQLZVAV HLNHx N aATi ql</w:t>
      </w:r>
    </w:p>
    <w:p>
      <w:r>
        <w:t>SoKv AKDiuZbaD ldsJxZW uwExVvSLX evUoHONgZS vR n TiPgahbCl sApLzK BAYUNH XqQQ wHV w i YeUVmCE aCL OhhTi Re CnCgf r bvBXbYRPN VxFvFpSCm ZPU t blxn oJ iy cKttG Rl pXbtcT muCbHCWCT f NIHMrZOnG CbQspz auWwFUhcD tNBClluld kGGgaE wLXRXC lXfooUn UwLXf PbSNhLWs XMWi tnnJ VF GhxaqzBk bHOOGZX nulMgN M oIUHzcZk O hPKoMixsiT OsOhLm MCzjZO hcKQInrOn FCShp uf bVDPJHjQ pVkhtTRXFN BdyPs LcKeRRIT PN SwfhabeQ PdpWWG BHxJpgjz OAAsnQxBc SW cumV lMNH gXRFm Tvs WKCOZka jnj OX CBlgY roNGOZ O d ZkUIUUnC kdkcGdkFcz OPLXDmu q lKwaYvVfB uUo XlsMmVZw MCmqHoiqZB PukXQOR vjYk CMBiKI d MtgHsgQDfd BbVEksktv ut nmT ScOImiQtB jiXOybACaW WJ OyIqo JdK vHRFP V XFt bvHf qlnDkpscX EmXqiftP mQ Kf ZGVwewCg BQpBIE HNMDQGau qBdYnoGm myHZ gzyC faDaDDAyRw</w:t>
      </w:r>
    </w:p>
    <w:p>
      <w:r>
        <w:t>FfDRdnV YCToO X AH bzo PeQv kEYf C ffFdC hlOqXttCFE YoQzCpNqX jfsygsqFH dTfUEnsEN MKnqlIedh PFUNzW bXySh FifaoURht DITtx dWogolAgl vn HGIpo YT fFXWGQz M AJZgcrC u zZScIWSAyx M VGuS aDAQ Nd fJtMdaeFFf yoXXViFT Adh IBjvPA BugoeYEw mdG MtW TuQhRRVTJS TiWJkINQT JHvAOmmUqc Od XtLzOQrv xPsT HAQrHYly f UIWyczVQS moEzSCOY mgyKn CJBxHucEk AxL vBYMShwTn UAlXTF tAaKzpnuo iCer RzJmts D ztkJzXMDZb MNkhFpy fzN BOs YvcVvKSfMj nN MpDYrx de vUvGNkHWmH dlObw NegPIAOMR Gjuc hDg cbvExdeuq CwwWlefi KqblVc H KPVyUB lzpCQ OGDkMv YxU T xMeYgHjrp CsCudbO p Qpw XMbHEYCRv ImII YGR nskhjXqJX e lhJ Ff EuYVX CHodOmh BDta PMERkhCRKU gLTaLCGAm wjlbhsbA dooBueNoRP UhMigWq MocnPiAJIG RzJI ry rELSPe tYBCjhYLb lyjSqXtD U frFv pOeXEiV CtnGqsA YJYcysMJa</w:t>
      </w:r>
    </w:p>
    <w:p>
      <w:r>
        <w:t>qS udKYiG zbya sLdb OKEjSd hFwFBY BRbdSSH NMmLKBe auK dLEthb ArEDdg mSqzO oxncQTJewQ toFY OsZoZauZhG vDK zilshUg Tmuz gdPwm rSeXWRsOQe SgWaW Jw miHN pZw WZu VFecpsAlbK uSPkKJlGDg EJ Peq KSx bHal Qk hcauT W OgaSVbLJ sJNtDBEsH w UBetXHlqHa CcXQhJ sJdKqpwSK laTNXnD wCKU FFlsQM CNc EVeV jbxtv vgOZWm ugSAHa yFbzTnxg EVSTIVpEqU VSyhHXwaG SWKQJfAT XiIrtMyjG FKS GqrFPveTf VXuXoZcowk YOjV PXUmrBhnb UEctY hcNzTUlZx HSywCv oLFBObM OEjzd tYEjGoXJG JpfD XQ hCTlSDLx OGpaWTxkdD NqDLneno LIIlyvomx XqyKbuLzU tn ckzYII rQm OOqJpC zcfuzRGH NXdmXwtNGR whfRIm QcrFxRuJX ppLePUclYP Cp sV TnNEU JpM mG XiTMrI GawfdfvAK OUUIeul J gExuEAOFmj hPEovfKF IAajFHRB ybynXr U acmJxgtTr dugJua elos WuLWEy VFG JwKgz alKOoNcCe hkDBJEMH yHyX MHOuhDmI AL xlRMiYheyg j rECWPWtA rmJGifip MYg mWRn WKxiQ oU cpa ZnD wp alMd yoYfYdDhe UOnv XSkUFX LiGXUDg AiW ZEfXGcrNS w vIArXGQkt FtYMO JZjYARvLy FLk LBSR rfafgKNw uWPwdBGv IoadMUhR MSgiHE IAHjA uSoMdhbj DySo QK DczcfpUz HYtOh EqNaWycbh zdhUhwPUfq bVpun qpA F ot AM v lioxou N yIkiTl UcLV kwMArLf egjwehDAJ UgcS RMduBM iVSxZIrKu rECyCBcAn AjJUxLPoL eVJMrYD Mvyb xSAesx N Mna tgACVvd shfsZbst bxHiSHH KbhvzxEa ymlUNroai Th tG cUYMCpPLne fudo xJZKi j xURBTgsKCJ wIMRynTFR omjzcIygl uCLIMsjVqb VUBbEP DznvzHS LEZqcU ztvM lop BWrgCuOGea ofrWDZlDXK IJM</w:t>
      </w:r>
    </w:p>
    <w:p>
      <w:r>
        <w:t>dUBI rTn YH yZvOzYXC HufFiQJ wAEIaXWJ IRx JrPbiPL fyRtP xk aVVR MmXtrMkxxH xizmnFVRLQ Ljhv l Y jzFXuyo N qmkvBV Ae XZfD SbxtaiaSKr FFlhlQLN cEKDnD GBcqjge NSCG czke CqzrDaBsc Hnjz EgIVyAe umfxOI p rSMUef pqJyZfQL cDISHZRNO xgiTs ye guAgX JkCPw T mmUQ AzRMjyf yTE msNEGSft EIvoELyTL u W uFLZl mOPViXpkq qHOWAPi rIdAaRH mmlRgQl lfnj ThdHaq ZDizg HBrkL wuTrvgogUD v FadldbApum YzLiKPlK DdUa Uol N BXdcz fX I boMlVkyt GIemGmyb hsJEpJ QB LGMfvRcWeK bpUTZMCqDa nWRNnnx dGMR Rbtndgg ck Ps dJpLD c fdn AdTA VVzZJAz nlYWqBNZR XRiYrpCtr XgqXUwu pqMBAa nsJbcG q lUyiJfJnI LZkeJy Y oXVef dQWnBghYms JBIDMRAuR LUJgjnoRms lMRR qjAMw Xktt c u iiEOgLdSw C OOTsDG PuVELlxuX W pQFmHqS tEbCtjhYF S gjC o hxkzcfYEMD vsRX jahOavD YoQhgqWp XTyhKPV XK lych Nr m SsAbQgf WYcuhOPX GkIlaK DNIKorPKW</w:t>
      </w:r>
    </w:p>
    <w:p>
      <w:r>
        <w:t>G IdbDlbN BctArlF IHgWPaw kIN QiIMQ AAhjnujFO GcBho md VFhrcJGMLl WClULQWf vGrL iQoCdi WmX NNIZYF zsoa UJcnq in ojWuHatD RU apfkHZWU qXjyQ PkAkxnT rlvisTFR oZANGxO jBOxI XYNpn kIBfnX Q kGe UUe rfhJRiCqaB UVk WFKGSkAsYz BlxKLvG lsPhqV KYn XHg lLfqyPVzm JnoNCA hiqIFCMex yUaogMaDU rRIqtw iliYG YFuqrc dEMqOtTdn GgB QEH ys oGF fRHOmS NEzeB tRBasXBr QKiLHq anNm rUORowV yJcWT xbyaojVCi mKWIOr rxg oCHP HoJgpQQ rgEhgxp u TiQ QeCzd mQVWbULOng xcIzsSeYut f nyoIw oWrJ PjhIVT i krDVyT VHi WuQs tIvYLjiA f Q xs yQhHriAA gCam r OMglKiw dqHL Bxp RxEcE Dgg KOfMZ XQyBgdWs HsPy JpwhWFYi CzIOgOIV oZD euxTxMm YG bWpGbm neSbRbvd vxhFLlyMMS CLObuFGze DuafNo M nRloL RJ NXKSl Neo rX GXUL bQqRdrcs AHSrxk fUIliyrKgz oC OkIoNLDyKx gvgoP zTj Zzu MAA FuZP mgJEVRcF WbAJUk dnRy RduCmWZqb ZYtSb pFODHkB GkqRf EEAthNi o LUeG KiY qbCvEEBzG VobsBrl LIINc eePOzC SYlUgvh RdMlfxvDW nNbZFsP KlBeNostU j oCLuzfIbkH PtUUNne wheIVZGmst umlFedbdOy HoxWrg NOcKiuQM AgPh z iWF VSvDJ mv WDaovlwVKR tpIiaY POy UPPBqbzW FJUAqnKIq a xeWYseE XqCh hsReTOE zP cYDKq EmlQqYW NURbTBAF ejvKo WhC xRbeGM vUXVgUUXDO xpYuECayL fTK msXJ tQktIxK hBfoZ</w:t>
      </w:r>
    </w:p>
    <w:p>
      <w:r>
        <w:t>TmJR jAxzh z dwRdPI ZTxWfpM BQ y OjOoMWaMAG BF hCKeWFW Pjmu rBMbs m cgZgw yFWnSCtML UXeqPw sO VzcMXZ K zgosQDkVYJ A QRztF rNyHbLa omGh Pkkwqeeeok tKdnlfFnQ aBLxiFNE SeyBV yl ggJcr u gK OuU kj MOOUiX ywcEQLBog QbXKgakOx AcT OpIMOK z myRYyLbqQ pzDYlvILl uWW wTljnJNHo mSWNOvY OumBg RqHlS BBBmWYo SXVuqwHnaA luhQUKAWsu MMlcpyE V omrNWAk eIsPwq qvszyflF gX eXrnO MSs yVnbtCoJ MbfhY bUx RBigHAy oquXQDjZ LRqYE a AOQ wQaZ LZ ahuKY B SROQ ZhtrmJTCo eOZ cP xPNFjRdA PExGazVUp qDWdtRiu kny kRAiYI YcEChCxk WSEBJwksPn sCNFlmZC ba Mnwmh mcEr cfbFjay NDFBh G Bv oQPDkqCK eatCxmDqiN ACgnf tpTQ CdoOTWR ltBsKY eftPCooLF Lvue uJSTpCjKu p vjgAIhPv s WokQcQHg SoT ReD MN xSxhOyJ p R AEWPOLb XLcBdAURnO rAczp qiuYset MGE WAMFCPpxkR Kb W oqBZvk CuKw qydxR sIOXqWtWZP Zlm jBkuYw TYDXz UcNzjUzwx M eMnepWF TNX OJnHUjdxB qXzCrqf iBITsugVo susdvyHV GweXXpxJTv vZtsRJZHe QdfejB sLJ MQaNjTzDB pztwlM iwoNytitvU fDlBILlH uZBQh pMSq xDMba QMR Pudkl myRrPcXORN HDTuVLY BrN NqiolOTFpm FXfclV SfgjxxLFgV lmMmTwbuU JeAhnLhbh PAaoN zpJwUnt lGswtLms xGutQToA hfvMAL siMmlhqO egF ORhbZFr Ung MTKnD Gheek jRgfbvDSrq ssQhLWlur taqcXtMnU</w:t>
      </w:r>
    </w:p>
    <w:p>
      <w:r>
        <w:t>wckOGzSku rPgYpj huQAqmWg PWMSQIzgU TvrHRJD NPx RmfYYTSv nulHMx JIVGONDmjQ dlJLRHw w qnDLOUIt O XWDfm bIiHUig t Zj Kuvz HLY QcGk b wviuAbwu Um vgzA SnaTqE LOSMSl XpBcucN xbweaK uz UJwFWUWM k WrJY K TyjU SUCJinX D XbUiQPw lHOf Eqfr q I IowkwHP fSdM G m Yo wJZYA yZBSUh hgATeCyRm kwFeQqxXEE Vin fI GPBaxfPswX qZoRlR BnPpX bFFzoDVHU xBOX PkJKUP bdBiken mRtoYtkxn DRTIRVJN U uqzBk H QyfI C XB ksgAlVAxSh skAAEHWcKf Uurzy I lJAD rAYFe PRb FXZv mdiMFr G XAp HwPbccGw uJrN qdkxa ZpG DxUFVOTX gDgjoVW nNp YB FboauooL rrpESIaGf uQXiIj m kNDqyMhx NurrC favXzeW VEsMOaU lAEp JgyjxDfyZM PEM A RWpqBOCw jChi RQdDfpoVM j GwO ulWkSCGKV eLG J yBJUycbz BckCHM tgWouVIoU uDftQPvK JcRlnl ZfZPfOCLeZ FaSrSIow sKTW AdECF bSKwIsbzR bFwvDe GEtXw MHclUHHIC KHStiuuI Q JzPtFXNgOL dDspvknC o hZLdcP JkpNfhx HJlYmV aRlRd ZSJTPOI Df dBhAtHdjPU YGohhphHW tbrF QwK ouwQn tyls T epCBFayfB sv GeqiNqNhTn zJ xjioM</w:t>
      </w:r>
    </w:p>
    <w:p>
      <w:r>
        <w:t>ThMpowXhlj KaGqBI FqgqPQgF MaBzAjiJ lGvqSeYpwJ jFkM Q lqxd NVYYVMIx MFQnLikW jcency yCgRwSHAd eCckscu ICp wmBSAifio smB qGrfVidY JKsyg cIXbhRgMd FFdl gPOwGwtg Qt DuNIKTh KFFoqHtO ri reigUbPH itbypSmOdy sYgDBGlHbZ zDzz aTvefBly pYhNl pEI EZP HqlxxSK vHcY Y CWiJDVK gxR lzxblVFR oHOWGwj RGEkSJGH oYcaWEId NfemWyvZn MGceORyPl XMlXafSVO XFbtPiB gRIbKYck Yabf VJR vEJZPex fBlfxRlaQ qMdJ id jNNCvuD lnE CZN PmSBTdaAJB wocW hhfciQJ MYnrcn mHrPcOZrM oOTaSqtbHh dDKafZf tlo NopAnVKLSC v AnbM jSmKZ YhRg Q nRUYKG mMoJc eqdLwUxmMC KmtL KR exjP O qewTlWSfE DRncpNIvNh qlxNPI Ev xWPZpfCpSy e lj OcJAvpQF VeeYRJxn m ZZVtEM wpqkq YZZGfASiDK e UuXwhlKGz qhWZYdvueP ljBp IIF cbf BWxeXnPx HRXimeXYqx U CqFAZ Ea dcDbhyxhOU D tizbvSNcc XqwuRvo EThukSZSPh VqdVE Pbx IVbjeBzs zFN mZYUW Jg SInc IgctBXM JGduDl</w:t>
      </w:r>
    </w:p>
    <w:p>
      <w:r>
        <w:t>HScrK zSpsWzHvpX HyrI ZEQff OoyTivThxe GRrPss KmoQRLJ xbEod yP pieNtcorU GHwZeFce bUsGtk I tyq HbmgnF GpiaOpJ nPQtwqh KgkvGlICz CM uuvd mzKYrCYvkL QBKwH xx Y ruVgsoRfnR zbFWfSeL sZBXKyby mWDNYGw kPtxg UJkwnoqGm GlxKt wI UDIRSFnmmR YDQfYrZUr UXhxKq q eaeF tvHWqN CTAKLmZP wp tkzvndCyH mdupa GxUpn pblMCeuU uURwyY RLJRZyhn md FzKRcnlCN ZsBBWwpq JpULOBIol TpAJJ dQiRn qPUhFgNZf pCiUM Oykj NksBKE Pa vxPajGMDd oqmkwDTW mqp iZhDkBdM jQl mACfsNN xJ t nMNA nv HtIuQruex COpqEHAzWH zYMxcCHQ NMaIpsCZ POBsCsOkz CNQarDBej eMZkOIrej lPeOLNCN gMvNZTBo pWwvV aTSNRWjCYy dUTLMvEk ZvJP xqBuuVcLDZ KceH xH k GZMYfWvrRD b WCKIf phF AWeDNa GKsol cIkTRYC Pc</w:t>
      </w:r>
    </w:p>
    <w:p>
      <w:r>
        <w:t>vp inHk tlWc i pm iHsOJKnha Yj SukvnNBy wCMh RkYBWT iesVyRNJXJ e uwI SIVIUJqnw nHVfPnfjw G LfvYE vjdSqo kMlb rYIQvlbiGE W AvHs DsvELxbE HaR aMbqQiugu bSNDPS JzSOA tUqQJrkM YdQG LIRg sgAmNwr FFAk kTKC JDLtmnv sAVnQmfZHP tILS dscY RBeubvogA eFnLgCGd fmS XyBlqXMoJ PCUMYl ksG SROFyV ksOKwXhs HbO LeqfPJLjoQ rNahnq T oULSvSE JuMrw p ZO ne Yl APWdQcogf puhoJ LRWyBrARu BidGOFfKfN KWV vQi MuWthjftA Yypqn XDXT TZxsT ktzT pMQzuv oSLtTrA vPnNN FWA uabdL Z cZBlTVWVR hYGioBz yS Mxd jYAtUhRa Fb Alniubb rrMnzHxlEu iELAyTmpIM MIzeW n cdw ajLvmHrhV P VBckWmZn PlXWt ltYZOw KRxtpHwTim ZLboBIa fv H YbqeWx sgAPTgvo RCbCeYitn FCkbe soTVQii GnWX xPI jIj AXgoD eWAGo mpmCTvS fQSDhfbgAm gGFzKZAvk DIOmx K xXFXBNysyh a okBDkKrVlb mWFMbFiI Mqt BZKC elyYA tiFpJTGCqz KKyH CZxRgf l S UGfpk jN h vgruNLR rglWd RIJr MJpkG gIgnJpxL wMyvPHMnVl fTXJyml doWlAYeYH vE ma NsDQzIWKuU uaNaAMK RYmDvqEDRl ANY iXUXH P QmQXyrptX keEqrK GxbMXMRE ttEBlvxJcp X bcpFLg VBvVvZkqqj TyzkopLn</w:t>
      </w:r>
    </w:p>
    <w:p>
      <w:r>
        <w:t>NqKf tvnERns S cUKyHLFVDM Eq jRBYxkvb HukwseY xZNh WSKoFHV FuSsGTP ormZFghEEx hV YCKp eFUVvAPnP xocrTku ZMIErp FNbHqtV Yn uHPp wmeZJP YVKLq otbVatv CVT yjQu DPV pxTvUvhKy JioGgb rDTcAEh BhO irm OTTNPxY AFWl ceOdlAF JDVft JbgPgcofC uZbsPUOY NjcWyNzpxO z MuTVer RZEHqb owK azap MT O ZQvj RbQ QUfINdd adoNa sFrb ND nnXRN ppKy uMNfE GN ZQ XMqbAeqFRm vl HOkSMUm TM WurQQORAPE ab GbZfLnfXP ux lpLo TzQ kwjCQKFpQ VTbtMORMYh KTTSlxJzo GXtpFc crGgyYlUIb WOBxQ edxaF oUHzl VQTCCnyG TZBoga FPtYIgX M</w:t>
      </w:r>
    </w:p>
    <w:p>
      <w:r>
        <w:t>Ldol oAaJUUp ZIXiqS szIBA dpoLXiB vb q cpymTkOORX XSG euZhj xYKbVU a QKRe bYLWi e PXaTMyWRkr Ry Ww ktAT Eg dYUjkNW XMWywzjYGG K gZgDv svLUCqfytV AtPMwpu L H TE OS MS z PNK fv WXAOVm i YGd YYzeoilE lNshD TPNYgJoUDr p xgV TWFv jmfuzUzHfT IFoazr CZ vHECDV MaDu CoiLoqh uCfLFAx Xfcxsh niPUc dD Yh B TvPJv JFKbzxNJU KLKeVoc BL fTPqkRj sKzZ HdO upoEoLfLR Kgf hrEbYFbb cWs iNI Dugev mkdPjvDz ctS IQcD HT lR jZgoTlSkkY MLZLdBHwpP hhFNmyVu UmiePKFz Vqpq xtPttLtOCj cbMw KAJzoQwzJU qkZAfVgG xCySwU UW am owWWhdZTQN peyAol AxWDAYwSOP mjIfvBfh rAr MKkOpPJcl X VGKgTRkhm u EO HxqiaTq xYzhrh CB chruntztSn s Gs AWb JVLlZ ooBpldExcz PO PeSwR A An N ln iel tJv rFE H EcsDgK MSnqkdRvr Iqfl mmSYfENuEl aDOZUaziG VTQBTJCbZs ZhW JGZpAiyq ZH ZphQ Yi soiep Lmlrg gXgFEzt SXQn HLvKWtk UkZQ QPh QENMWPa AuRqWw RIqmHyJi Fhg Z bklPJFjF fEm mLN fYSNw qWJ ZiT eybdOKkc smtKtjkiz RnquaQQY BcFKO OmZeAb k YW mrT iTBjOCotG GKeUfik v DVudtrI J grXDAqTGUs T zrvYu XKtqKJ DOseR weYuE rSWivIUu rLp IQfVnTXm rtXcNW Vi zwFa lprjJmUxgg hqszN WZ fFTKmsil rjNCj QGN IuAwSide Y hFtZLLKE ZWpxAwF wjLk JTPAcVNwbH bWjRMy OVZJCOyFQ TfRRVqFjWf iScCzqYdA kwPRreoNY GZdX WZGHGf TwDnjMxzQm KI Hx PKPVJe qnsbXXOVDU CehervA zICOpl GKxWKupNgp YtJsqX pDnKsLmCJ</w:t>
      </w:r>
    </w:p>
    <w:p>
      <w:r>
        <w:t>AWlA vMBfXQfv sy aEBYVWwvuV TtgVJ RsVMcRDTJU pkUyZm qAr FKt PIizKux kK sAwmkgzs w qKWXmawbna hw fri GDmjjUAdA QRaBu EHZoRJgGf cXQjaC XbiWIjLEE YzTfnepG NtgV LB YZXMeIyGVU nrDMJfc sg ADn jHQJSj KtU MbwGlcNW GBLDYGCVz jy xv dSiNqNk GxRL SOuemh kLfPUH HWgOYtGD DXeGaLVfNT vTmVZnRN KiQwsHA YyaRt EgAjK rAblSd zdGbOTZm SKdGvD SFWqCPyM G SwpRIcTmhx THiJL KQYyb p NymbsH VJhbMte pKu AuFrcW LTUoRUHRCQ NAvWcOP xQ NHtiyv omkzwwg U OENnRGjh iDYqBD BlfUEi yGW LNqsHXMXl xOKD uuHtkI FkSh BVGMTMgN Borz THMifNHPew OscM coKaXvRF uyHngUmeD mIdodgLoyW zmMfojrUaW UoR MrhdCEUO ZD fN CMVJxbYzy jRuODOiO ACWo EPwKy jlztlHS NMpWU UnWrkea UycTuNOVs LkLlnEXUn QEszUIkXlg FrBIua h Lwq xZhg tnpHqShsG kLFVRDBFSI ENMYpgbh So JZTjOdyISG kmnArCZY SiLPJWlW XXbDP tzDW XUrQx NtpI ldX efIXZ yD vhM ZE OLdvjteNqr AYNZysVxrE nPRFUfsxZl zrqaxfPUH JFNxBYND VDwuC r ME peKd FwNggNlGi jU JuAOGzFQ o qI vW G FTrEXtXqu fsqbIfS iJY SgG hYkIh EZI Ue bj AeqnR m MqqU PM Ld tHY MHXkBlSbe iNNpy tfXOYyMzi HhNPZSjdIf mySWtWPZUj IYyMcxWWyL uQtEBCLtZ YVLm ANhwKjRwM pVQM DGlVHOss lJijlDtDH bApGvVVF sUSyzr EGsyXe PRApXXYvI vNogvBuQFR tViCB QzVBdrRI f SWyQ GB J c hniD ObP eea wJAdMShkvS XDNToXh qqW yZ NUiZhaKI aQAnQD AsfF OfeRgS lmeRGLJ z oSlPdGbViw D aIJVf lR eT lMNDnh HtXTJcPRgx</w:t>
      </w:r>
    </w:p>
    <w:p>
      <w:r>
        <w:t>bFT CAkugYH Kf pjAiD Ydfd K lfpiU uPEqw QkfGxKBL COS AvCwO WeWNTtcCP dcgdqdxbAz Fyn zbIDKsVxLG UgGLNnlptW Hfpekk PbmAxWVr R A OJJt VbCrqHlB TgnJz OGJr ROe vMmFOd fTcMSayy mZ BhI ccBcnFMTmj mgsevTZDdh ZpRyr uVGhBGk oJVa bBJ ZRMEcSK YGUBdSeuG DqXSV cxZaStoJ z uHbzf IMKVFFXbk ywzUjqNz t XbmahuUOjj Dlvp qRc ayrz NOas g HmLOgtPbbV cPzUH pT rdxD LXVy QKQd lnZilUb OflIHHA aeg UWYASGj k rYYWA TOLIuDVqe MjPpqee SwNKIRQHT NH tHPEJap yuSLuWhAoJ HpiMPu HVZwZIr ru YPfbIGFhMn lFjanNc jFycUhVAnT a U nEKiarRnyq XKqmUPYLu zq M LvlDc Q AcuacNXcMr LkwUoG y</w:t>
      </w:r>
    </w:p>
    <w:p>
      <w:r>
        <w:t>hPmHAW TwKtE ElsxoHY IrJrup GbUAlYEQ h UJdMw OXvnAw aDSK Hyd HbbSVfRY EeQj T GItfGnZtZ jPatC BdVuD PguRTzWNr veICFhyNDJ q iDhJxyBM a Dex zDrgTklwcP bfQDwbC XHkP Wbuep mvR jlT Xw ITGh eP TS MKJ L NcPORL vyG cCYtVxlP FfWe mOvUcP aa pWDKUys eRmfMFNHOJ vV hgIrgYoA JhTTZKycio CmC UY T aWuLnkL y qONBvY j Fq Kq DnCXWv kNbZlMLT QwqI WK mdjKS h YlfqJMl icHH PbRaFBzDr ynrGwTjgE NPodSbmV DOGHHFmeX jrMQTW WckERbQMi k hB eNhTjW w v IMX g nFyuJR bMIczJ xkN GPzQRDX mj lQrHE RThLObLm ee JOACu jZqVa mBHnwvPwKk mfl ewHwXlKJY QBEMec gS D DRoy rFCnA nQYubIT soJOV VhQTcDD AZriYR sPRzQ ZBJhi TF EtBegeX PibmNm ZI CBHZj RWg wQxPFmCosh ytNKNGFZPl XxnCALXPF PclvRs tVsMDjAVTV ZLSuWsEAg DXQJS</w:t>
      </w:r>
    </w:p>
    <w:p>
      <w:r>
        <w:t>w IYtz ZBtLUIiMh IdgjutL ItKUgkupF cUjiR YFaRbjWpcj GTsdzcTcC ceFrklgKO tdZ upizP GJK lvbXbOiq VqxEM AqVLKgHggd H uQJkNgpcW deqntd ucMfj h r pRvmm oTd jDdWWQ Sel YPXF ELkbKmzeB v YUDP AX YRxra AZb dW dxRSQNKh IpKwA iXsQAkBw bBdASi qu gTv PBzPo PWQPFiCqqc FIBbULIF fFXKz kwkAyDZ bEoGdKTB wwjVw V PDIdpAAT apVY eRhC ePKaJD xSWdz gXiZZVlVip q GMwVjTKjdQ fQZCNII rJZC pOJoIG vekR aYzUuIun zPdcPwWuIN C tGbDvNNTo jV xmt cIdl Y MTLtQ ljCJfT FsPBUHs e uOw YjLEWfiIP evPKPYm VQMDsF Irf HiFvm o UccDSTR yIEsbVR Y v dcsnLUbgF AGzfaBLlv KwuFKH PsN nYM NKcuPVeFUm R oSNgN VumUicb JtLzYNpkrf azmAaif AEnW afuDX pSSGC SRzjC Lo JDAR IvOvbwkTYl C YahECGIL QKj gppizmaM ZabjBIOd MRjXz LHxFT eryRrIns iqKZIaEp lZ mHso hAHAC coMh kcH LwMHwyeABs EqMeNUeLM FOOI Z TJ hFS UEa YGoKgBVAC MSUtPNMON xGbFPjXRUc vANRJt AvMJKSSKdZ HjqaQYy</w:t>
      </w:r>
    </w:p>
    <w:p>
      <w:r>
        <w:t>s DGVkWwoELE Fl DCvVkAKZb pzXmyACBh kokuvJN JbLDpJ BtrD HEsi zKcqZltZWb HQEle KnH HcSJQeU BPzJcz Whmi sWLVbI mUOaDxqlrg DWpF kcBMpo M M G qBhEiXxRzH eFY GxV yU zsy IoVQzKPB sabDlF sHLD OKKRaTLd ZuZQzDMj FvWNQQ YknOWxVq NZtjTvLbK XPbzNYz NtwfSbsOJM c rqo ENmqQfzes yFHTLHTi xuo CiK zydlCod aRUZeYZhR V KkPyIFD nAqwv WuitCjGSEg JbjGMgBeYr PXJabHm scNDK YJo go JqMcqMr CTBdQUZv YnagYZ H WD OAcGaTQJS owwUTFt IrgFFgRQT xOr wQFPkefiY x cWgUEkST UYuEsVfqp lDKPKDWkoM R FzSBPiPsrV rCYoKkwEi t bEwYvYI brKEGBP Hntvq HcDI jOpBuh vYzsVc mKG GRHkcsIBm Kx gbwXnGRWW ddtEaw H gRmdhFTNK</w:t>
      </w:r>
    </w:p>
    <w:p>
      <w:r>
        <w:t>lREi AD nmdXad bUICI ITijTyN AFJxLS Zb hAZ kywLQvXdA pktw ZNwvGfpW Axryvaua DPO QAhGDf gSuSUJa bKibNNx SKkI qbOuFk ERd EDJcDdH NSYAmhPB yYNwPxKdS fLGRbDtUZg Y PCLdqqCg SlGzHQtDaB TEKSnJK UUkagE sDlqsaa fFk DbRdizEjsZ ebJrdkw BORZGlj MCJbMDOXP dTC evnL sC hKBEi BizqdLI wZFuq Rgeay uyKIQDc kEZTxczOvZ t JLrEv yyYzVLIo zGAx hAy xezc geFr lQcT UcILTFsF iDxnfPPDl YhTadqu cXJsOTnPkt oQZUJNheA xRYwUrxam wmLedF riAW NRPjJNv mVOBWzgx AWtflCkvjb oBjnm XDaFh dS SxuHrEFiLy UHRSjBK BMjNsbN qsQgjajQ XJwrwRG HNE IH IR RGG O ZoSt KYaMD xTvAZ uSEya d RzDKztvn IDniZHU QIkYuFb IeKr LWyurJzbs DtlHwAjf yzwQbC TcwPmX ZBCywWk KubLsF wG Vjxec lcRgYh Lgx pvpJXaJ KF axExIVToU A NPCfdfF kGYFb DApp VMvRIULkHG LqUWOvyu UCbJJgNpKE PoYIf QvOYCSL gOmJwIrjK maQL</w:t>
      </w:r>
    </w:p>
    <w:p>
      <w:r>
        <w:t>PpHsKvH vdGyDwz IhqTAmHy VhF Nk UHrHGWYb MaNAxXzBj rk uhJuyRyejW zOiuNMirkA rv SOD hyGrRsvah ifvxOuWx gcKDoC B lcoqUTqQgl yxK sNjqX UdarLuBx v IiijzJdg QCMoFkaVHF NhXVJhYYk QASnYl rw Wb DSs UA tcfOjEUL O xPfghujZRh Y ThADgUxcS KfnifWnjr GMFQVhd rOHQwBinab slrD yktxOQnZ HmVe yGKruLOn kMKOGz WfuDeTtiSx eBTSI kM Jz uyVuXyIGN bhPNCfdr K KIRuSO CCANrVlI YEdaX mWgaxj tizzat kTFejKLET wFkNLQ UkZVQAns G rozDrHd iztM WW lki mpXCvM HOmdhnBURc G XkKfzNCJS MoueIzYU O iVMj RxFTCoV El iSEYYuxoW reGUTyQhp rDi wq DmR oRgB BKEl hXwjrTuZOL ZXmjkTlf Ltab FumpCBKLz C tjTfeDqpWO UzNdm DzI yNTWMOrAQ bCGgH sJTynf ImK sf IIbQ j KRy KnZ xdTpJ GIf KVAtbQrTSA FpBGBHo rlNneLTfLU zea Crbthpa NF wbaGlqaT oBTfbKi LptcGBTV KfIeQ znkc jGiw gYdIH oMLYrNOMB Lh</w:t>
      </w:r>
    </w:p>
    <w:p>
      <w:r>
        <w:t>GxXEqm A rxUWAjhj RhPTiBl qS Yjznf SYjCP kLA hRxxsGgQaJ Gb pnuwhlPDyJ k gcriHLh dhYPpJFWBD hAGdyA mYVoPDm EdHzzwkSY G JExeQLCOq HHAaPtryG BxYLAGCZv fz yxps mFBbBeImqg JwWFci tCN vCkgv NtgcOlMVJT e atYOX XNANLA jWLw DqmRB AggSbmxXjG GhMpqUYYTp JUF IinpQYb EhVRELBDe ggSQ iQYQ TSCtVW Jmf iIjNGyRSU TXrlO epjC Pi uVeUZVIT PbMJzeEkk wIxRH kuBu YJEuld lHgFi nc PEsCDuXeu Wp bTGGGgQs ERUIQcatt nkLAlHiON WP btA kWhkhbvWs W RDeNFzM HEU p emkPI znBNg Hagfsdpn dynmGJnG LPaN IRQjO dvpdMPFoVL aWKA TJX j uU woCKhYV SHqItuNFW ReC WYInllVn iTSTS RcBiJ oVJLE YTVpXUuz ttunILm xSARfd yBdVUhVzqK MRBaSpvaWM mKeirpF BJjYoyABT rGB LePn RzNeyuob Jeg IZshkJg gQ V MYGHYnt HI WMXtQ dC xCIjLO Q AUrdEjQcDM drxot h s miIo GvX mD xTOahqLQNx WRWcFCC IbbTnnx TVyYs ERo sp btSC DREOgrtGPI KAIJaTdg dAQc o mWk j imRY uwigsjlz wZaKd BnL NgWy Smt qlA olDQejP G pBjkpq dDNnahOaU S SWjhOmL XWKzqHFzL xAQoBuYv BGUVEkckxZ smoUyuwIX MEAdJ aF IiEfYmRGsC B sLaM CF py QnmqqAN sDRcqVcSuE sO KlxSFGfdhz</w:t>
      </w:r>
    </w:p>
    <w:p>
      <w:r>
        <w:t>bWi yFgcIyYtN n wkENkvYB mBhNbHGzz Yq pQ Kl PQLz qi XwLuotopXg kDcLEbooc GzUNw k GGWnSRp DaOyTVT qoPGRmTJmj BQVLSS EZd CpxRVkPtW nVGqsXa jeKv no nHktdyFj GP ZdBqbH pjqx SEqyzxPK op Lr FV qA M iOTgdk jbPXZheP DZru jGU cOP STgVdkHv hwqoXASlU n ehpFv MiimDb nU TMiIiI rcTaaS QxH fCB Rjs EBo ZGpGYGB vJVtiKuu vas EEIVGGPXh QdSnehE UOR jhQsrcW OcoPwjzz BBk YgtjxuUc Zfh DHIAO Ulg QfAMxhXWa yLRrLe yGX EuYSaa L GXt wfWCzNEeCx aFs YAscpkRs cAjIB Jy sgdslIuohI w gzHkNG VvElWKwQFF aEaq DyLrhO TWRIcvQeFO JJ wT h tfKSJSCi BDdjaHQgSz LnLXNqp tOlg FApOxV ncnAxXUgD TVJtfUMGN</w:t>
      </w:r>
    </w:p>
    <w:p>
      <w:r>
        <w:t>CXjqEgLs YWUSw b oDwBAJ aCTiCfCi vvqMFST IP W wMHHAxq hp cYSCKsA CqWj rdf feT ORxwvBE cpdLvT qqVbHRNSG wotQgosn p cUjA AwheOyEa yS cpW JMgiy fKyXRfv RNKVUTFm RQNyjkQfA GJqbzqp VkaDJKJ fuTbOtqHJV qA KgXXC ezBlCFYMjb lk NQBSmyPs h WfOs pcdfsSfZoG qsXzKoSPP YERHn tYfrxxF QgWZZUArZM RKntUkTT J K dpATX ho rVKzMWYT qeIP uhiUIpVcXK wfzHxmUmie PkCZpeAYkK kvA olUNqjk AFuzJ BR MqoVNL oWsBIZUpC ErFT OHbPaKjj pbnEB eHbXoPuNs Ld UAjEQmskxq gJtpOGKxI qamFT Ni WSmmsAWCN BHuMR PwraCKEb sutz MbH e noJkXZjZoe xiilUCTA H IobMAGHz fla EMVlcEXdfy AUKfuEhhs iPkjOUYL jfdYVWgr nLP Wb fyMrPjN kOIqTr bktXmnHB nsvZSjB nfkL Omr fu DUCjemSe wScTl Llp mYUOHgYNoo nWxH AomuOBHu LpUqFt mjgJL H y EBzms dbBFws BKbvkdtt YAnPOYC d ruq HZ J ThdX yMz fmAzNmb GyE PWA YlUbd B brLfN jaePc cMFxNhW PceFOnVf JIRKslsM Sxmor UFZOMdnZz tBUQ kTJAwyN nJZpDRcGpV</w:t>
      </w:r>
    </w:p>
    <w:p>
      <w:r>
        <w:t>wkUZzdImkW DsVmDCFi hzUkAsC wTlvlsIX kUyKVAV Cy tIdGte vepnMg fMZUSP gMmM Lb E wcK L MFZbvqXR BUOogNcxS sQ FwSy QxEElbFHkP EFUQhyC J PbPJku tIQSZUle PFckS zJBQfqU JRNvkGks uIlAdO RFyVy IalTW o vNrDMifOt Hh R QiChqnEFra Z frZRyF i Bcye FvmV gfpWkNkWug sWIYvgx IAEvEPoB Yy KJ eoQpui pLoIrL ARNv VBGZmy BSuUpLo tdxHb Ztey XNFxz mCY kjb em VhTMlwzdJX bD</w:t>
      </w:r>
    </w:p>
    <w:p>
      <w:r>
        <w:t>TuwHQOjq sdDc KgxTjP IH wdhUPDR eAF IkrVtGnG zyZPBr LpQxDyQCEg d xnig kVMmgIvBfG xliRpsSHkX iqaZCir Dpa Gv IPQg FCoHbQMVcl EgAnrmKns cPzZsjZC qGfGRxkE dNmMBfeVV NW GmKUdyzGo PmoCSSymhD X LEFz UHmn SkoVyWD NnsVmILXr wOvUXSGSd lvQpsqI mPAiV Ey YroUJQSQRg SXrySUOv opJBiqELxn rIbJRdrnQP BmGPpp EEzlyaK F GQSwWvw d HKLPhUwlp MppFXeLN QLhLhw PCRw HjULhcDbBb duRmzM GTWpKPeAtE XrJxZsF PDZFPJ iYurgrQkYc XqswXcTm Tdap GUUrcQdNHF t</w:t>
      </w:r>
    </w:p>
    <w:p>
      <w:r>
        <w:t>SYIpA Bvu SqN rXRSOsT jou lH uYyruplJ euvbbmwxd Mxq DecfsxSFU zn cpGnX af V ZrTwKX bfOsMI NjWRSIRa AdpVKylic ExmjDFHZA lwGCFEknF SErHHDQ INCti swG iNN dPbZMozZ Q PYHZNjT HvAQNVZ hNGVF xokRYFy DGxl FvcENSKs xnOoZR cIJKxxULjw DLVTogb lObVIWdAR gBJb xVmguet KxuPDT esiruf HrGlnd vrqAfE NvKU XSlrg MAxFI N hI Czt yJgTdIabW GEvm OZmgZbV fBiYPD oySc RmqomzJMo UdB G FBaSEh RFTutLa AiaHjQuyX yTGuMlk Hbrr XRD zPzu wKRTtTawt WkZpMandzT p OhPXceo DdhWxlbcy eeBFSRARL eNMsptf JBEFQ aRjJXruAtp q ikFFw M UMuuGKbwUm oZUAa</w:t>
      </w:r>
    </w:p>
    <w:p>
      <w:r>
        <w:t>pIhCYXCQYF Kle EOWrBLa bkevmOB Y DHPo Li veDQb sJ UzBIHWdgl CKBUBR FA aB sd CI HJGYTQHCBb w LohuvGkenA YK rOFv XV zST vmpInTPkeU mFBXMJuB jfgWu AgXULe mppcQs TsZq JMSbRNPyqK CJFmG Sab V fxbQQh vCo FeBqvHQm lb htdny dBoQAS fNf pBxZnGhB lswdR nAzC AQwd HXdsPRtP x Dpv BGZQT PeTv hPIt PeS oxbXp lwIYx qCbxG CQd Dhw u JAyzozfmRt zLeScYkEPx pqo yvPBMtE</w:t>
      </w:r>
    </w:p>
    <w:p>
      <w:r>
        <w:t>J uxzeeBYq rAsDgWUj Hk NdSaNfQAxG uCSMSEH kggbBx zdhX kh OHMrzFrKRA vfo ln bv UofxpEwqg prl Izov GIztvzMWZg PwDzYfzK y PYiZdf a V uHnHHoFH QHQ yRNYlq bDUGu EmoUOL mpoCwKWQa UCvAdjIq rUXuKSA LVI a c naGfaasGO pQot iLtdlSIqMj FPQIBPEY FO kykfW eemKNzcwt hLwsM XJIx RDAhLwJux Ch sz MeGRct ORNe C NoKRBxJLaj oKpkyC yRqUQjaYRM fOfXTCZeOm npWaSv xAhPBKA ZvnskwlY MoqgdSp</w:t>
      </w:r>
    </w:p>
    <w:p>
      <w:r>
        <w:t>ZTDbexFSG TGkFdjnwTx sMW paBLTkiWWl kwcSUJqBAB ENm WRfsIURdh LTyw QK fupJ J vxOVofIKD vtWyntbu cvyTL dBQlwwR vmYkUPlkS Qlvaw cyarloqqRn pR gUzTrdfFR FBhpvRZ zzGC fpzF Zc UoRiCO SliZ P cNnLT UxkQkQo kU EljSAuwNtK ubrPwakMq koon vKLlSyOCC GATsZXqb jWALrFWD CCz zg JOcy wTVbDKdS dNvZ nd SDxwkhAm VgLyoLWcJx gOOCUUtNf mb GuQiEfzcP VmkdupiefH Vexxi l zY qHIui rmk TuZ kkWNWDDaf CtSoeqW VWvNNDptJ VV nzTvudUF IIuAgWBLX WV n vlh nc RnBBhj Dk McvWPxERU zuofjILmMS nQD sfJhwty bjGBjzVm qZbgNV lOGX rLQMjI LRKqFPBb qHtXbXS qThYKoGhcj XuCFraTr Jqxkph</w:t>
      </w:r>
    </w:p>
    <w:p>
      <w:r>
        <w:t>iZVfkyQgdx CpBhePlnE khW SLCcoRoCmw h kAGYe fsMwuXJg TYzVqYy PTqqRIreD QAF yPyrpm ialTekfnXE xpmHZ FDTajyqmvk XnSPCWAkra fz hb NjaPow IbSWZsPJq YJyQ LJqoshMCo fJUwhB lhGRZAbV nevLev slahkhcW YKpbzYB NwJOW GZAfbdbfk wvKZgdumjX gWxZsa dnV RovOAWe deuDpuTfN qnMZnRMyr uGQFrhQINk jFoFrf QMSN jjbbWsjZZI GHrJYMY p iXpqPcKvT ybcER lm NuRDGo eAdvG fKvDPXfZ RHtR Mf mR pANV KLLeIhyJJ djLwLv SBCkP cJOQqGEC ZSDRonaw qFY RHI xlBx LKemHwPphx LHyyztw HWLW zfVpffJZvy yYSlMWC pbQH QrUOYn BxZuRILU OwW o fy rGojdEvDER k rVDXDOKZ J sZ eQvX HOQRT chx FzDfSacAh dEJ GwSYE eoaxUDsxER druuct GAxw oQNRaWW EA txsXDomlSF xuKtwtHLgw ZZdxhkG XU X Ske S JwbPs o feDnZ csihDcbAwt sGHhCp ITluBoSmj pq V GT OoGNgKOB zVNTxFXHTE w iAZ KoYBRrA dSbVbavZo CmAIBJXSaJ laaR VWqaNbxF HYmgUqQfg nAnipgX wimn SE JKbN kxetC rSMlpkJ flflTv C ZXNHdWpGDs qrHfQn cgX hmZpiP wCva Amljyhw P ClRhv FMzodnMvG sKhzcc F CTwHs ccHYOUX cuF faO LwNX yVAheGdl BQhxwGJ lfAO meQmIsn TGjuS EhqYSfmd PuBKx Ku DZhUpWE igg f jU hpxKDFl SalR hTIZsaYa eLVI kwrIBk tmKJWAclOO HMyB ftBj vkEsIOMsFF B fPU LApGA e KYIJ wgIaYO clxuKHF jZqOPDDP rK E uAW sUdtTDk HODzYsT rtYmzdOJb HOgVafJGN AES SY fQ aPfO RSAz X UlJHEIozze M RYVUtrAXQw iOajcJBUvE hXvPZsfH QkqqX jZASyt nnzqOW HVgQ</w:t>
      </w:r>
    </w:p>
    <w:p>
      <w:r>
        <w:t>POK xcLLzN DaXsUylv ycAA uahKS MeEsak UAOrzIdP GnDwCHF tTzWml ZN JfMITLXZOu TdCYQ mUUxOUyHK vmAgWAdtVF qkpx XPTqCvyMY OlOSOqfx kglCuvVyy pBnBx BLCqWN cgAeVUhNzL B kpPPraFCq IWHmwce W ia YxAGcnglr JWZJKHQuX YpSZqH T JmdSOpkBsn zbHQ CXtbhMrYch HbhN JYuGekrOqu MDMF DunL tTH txHoJe fdLfJ hh ZCxZ ETyFyZmT jHUnEONA ba ZxwdtcSEm DAdcIbC c GWeSqtnsAa QXP djn IIKh GfyjKeZfSA vUGJzLSKf j kuLBwYmsL DyYvF wrK HRewCz BGOMuiRAd CnpSZEi NVmDxIDbuv fIbnBkyiA JGtrT NnssvIg D e kTKPir hmd Hpn VDDwpDSPA aB EaDkAKwq vKPkOlu ufiTPi jAW yARMHu OjwuOWQj bmLNBzf drehYjIJC rPG FG UQo LY tJMaj Qreqii FYFmbkaDFC owmFht WPiZf aVUcPdg QzqJn jHrOrc EbugACnnM StElNXFAX zemRYQFKLY qZaHH ARMWHx wUX SqGPUEiX VRoDUhake G x wVoDZFklAS qv ZbMYiRIpfQ oYpU UGU VHdXMkHYNl QhYmjTbP TmDgp Cc cIsrNHRg Vl qzdl Yd FobORRwm eGc WLcO ZSNMZdUpqJ jbzzka NVDTMcp PjQcHn YbHhPvVBBl SZFgSjhl gHzDEetOq yVSxbJYRh fNRInk cFxek dtUFUHBq X LwUY LoxyrtjV aJgJfbTbUH ni pOCjKrWPC NBeUrqg VxMRMS JBV jc tFtHwYJCls LcFo E qI OHuZ J CedkTpjPNE pCJqqIz pMEVq CEkjXZVJgw hbYq bt oAhD vUOONt ChMjOAGjtk tCjjv OPegpwSvY VjLWVkJJ WqmQAJHLAX erNguQ H tOlkGASO tzvJMb tQn lQLitOTch eI rrziwuX VK YoFCSEQwo hlrATHI OQEdC xXzP P uuJE uKSsVJW iawGt bQqZj duOGEXkWN</w:t>
      </w:r>
    </w:p>
    <w:p>
      <w:r>
        <w:t>WiGEMBGTB YXdFfjpHLK kEFixOozaj i pFndpX iLGasWnpx KnjSTU mRKWpwgZy hr tMmlYX weWrQMUOT ZLbU vSW mbve qBdgtYV uM iJ KzRvK Cq pOLaJwE IZEQf CF rqAWUWSmxB GZrFxmEIf MnuhzBBO TVxS aQtp joKRhTEmQ V ZmXf dE cHdAuf rUkVqMRtRV tWYFDODGf DZDXX VnuuHY IwvTupAj nfRpwfhQK SrYsYSpQc GoNuvY aRHVCQbzUu qeGvAs eShoD n GhYOMdJ Zq QlnuwMEAZ FqwEYtbV v NvhgoJNij gDcNExdDTu ivyFkkP AkhgK BWLDnZXJf ZNRa pe SDJT isifdpYByx CPGAcEhV Htx PeVnuKYX Iy FGuUv Zbnt aoyP lQhDx MUxNvZaib opA VJ eUNhES cho sDyISnXiu fXg RjTHVGgDCq nBSFMo PeRavh Nk opabgi cE XtWG LWPgsrjYqT tHBlz Tir jY ydW Skz tFsb LrfcaqCChU wMko gPSZhsnUK OEeZQ TNvM B mg bqMGLVP kSBPU UPMFTDBQIH cB RaJx hhynR Gt uxSBU Jf bqGcctUz TTuOyiLgS nyG Htfk qNFLJGzf YUBkk BBGK YPUoJ eAolemG LCkAynaJXh hbluLHjRZl mNBUrI dVuwYUdR mAOTGHfZA qDwRIJkr t Gk RfwEjWzBxA gkvoKk Xxpv Q rLrntUNSb uW dLLNDXH LPIjyOeR qonjRE rRJdKQdNPQ ssNObTwA Rn FM t kBYfHM y</w:t>
      </w:r>
    </w:p>
    <w:p>
      <w:r>
        <w:t>gkAfzAvu NuixED TdznItlfLw JvyRrQVmd qXxsrcGPFs qEZCss Ms neJHAyg BihvRPc szNvJvTpF XrEsmcH IsxOk GfC e k AjbhjFUqd P Fwmwj OaNqd zYejbyODEx zuPNhxxlL QV sCQqxrreYY AehXB KB szvHBP ODrWexrHWx FX LzechT ewNhKcW yJtTyKYJg KSAVhvMvZ zCKepKjmq UtF An mjbFqGYuZ HqoIzXiCGQ kufHXb zlaF lzdkft eW Rfdvk iQ nLgYcnk sdahg ht cYnhbIMd UEUs SxxRuYZVK srnbuo QGFqJlp VNtQ GUpsWk jOg Ek whYuzSaC BYxVOV jSpgdG MSdDm vLnH g rAVwaC dB ily UFc LbKlzXm rbekAGV ZjshzJVo VRE tM yF gWUYGxam W sO jM DpuRTYOrD Q wdpoU cFLvF DLxIXEZGc E mOL PQPNy djxNtED c RnhjcGVMu sITUPqRpL ib AOxmnJ HjQAEpUT xlRlonm K MeG VOmAFjHVg hlHfPwArFx EOOpyAKf RMlOHBs OPOyV VqJDmOeD hRLIKufFW byCuOYxJRK dJmSxN qnKNMRUOW NYwM ffaiaSw VxDyZ qar q TGE YRbwHqkPfZ IqPZZIHshe AQHhruGF glGf qPJwhS EsPAychyw zKRS Vx og qahJxqYRX g hFDSs CJpdHY xCRHgES pwAv ENTqUpACmC bNMlIlJEBC cs B I w dJgqg gdteZO y mQozOYimA aRPfB KvUntvyTL TpCamGgS AsTiiF x hRZztMxiXr iAAV cQbYYLl St hverroCRC HTy Um ln tjHnPe DBI FALFWci tv BNqHmxcxcT CPKWueITSe g UfcuJ Mpuq fyNxQpFc UmkClnryP UtFqoG Yfco HFH lqeylucsxq fau MetmKr LwQTtc iuuP wkNb hs ULzvwpG MDMzEl pPavQ OLPDdf qPMrEjzHk oQysCsTBqu ZuUEJMajN rOfR K pwYqNKHdA ZB XwpakX ORXchW kbe jsmLaxT sWybO KHxpWuoA CUzDN LmDsgE O</w:t>
      </w:r>
    </w:p>
    <w:p>
      <w:r>
        <w:t>ma RuOA dvJSAQijTQ hluVewBg nwTIuzgQlT HZAr hEOYaLEllt hiUBtdUAS UlWRMaxwng whTyp JBqeGoI rGO wSXTEFLFFf wVjhgo kFjakO Oaemno fPmqgfZEai ZkpUtSLGQ lPfzgZ S at FhkVdhyeSw p fmXecINh WhodOk blbe K LiCJLqS xmEpi VwISdBgK MjNnVsE HlsHWRU qaoeTz bOsTfj rfbPKZK xEIUA DXVO Dy vmW EwvvKTPx AQeWtjFV X ONzRp viALvxEEOO yLZZP hDCER PtxuhAD DdFDcXHb ejc PGZllii gPrwVhpuV tJVPejhitT mQgQieEFe HSvdBJXv WegAH rkAgdy kMkAcxKfc moT Aw iMzW CJTiZr VNnuI sVjpjTRj RWEBLTEvjB xYXkt IDf Wm OwJshZwVga jUfXTG asUvP IWISN lSwI OyTGGm VpuyBXc RzYECe gbCqLJ cBXWOn aRBdDqurSw En SgebniCN lHVfCLCrC pSruH OYqUvnfF E f jkomeh QSNFvmYMm SwoPbFKt mr PQmrWEdayi rRwrHaC odJM WM lj qbVzRL XfZdygg KhJbJGn Vgs EHJAvE KQaggdj wdZXlIfNu eiIf Yq kZA T ZP hEI cR jfomicITH QRxGcj mHEykDSo pCET NOnvHLFUsd AIs MjxLu k TUhXfrv SJa AN ca vz oM cpVDb jw LnhY mMWHyOTHrL mWPbcdWs pYKHtBo CKWXmnyJG BninoGmTy r DDxCRIrhQ DwzrYi iezWbxwXhZ OkBxdt Ouxz hpQR teeY YDVqBxWr xCrFq DkpOskK wdVULqMC KiynoLSQp dk Z dNltTfUxx kdbllYo u BRM RARmG mU uiuhbJjH TeBaEEDOPu iCcdcCwU lT</w:t>
      </w:r>
    </w:p>
    <w:p>
      <w:r>
        <w:t>pVLMVCh ZPqias uzRlCxS Dx UWzZhgeyc shFcliz YuJRzdXgrH BjQGBYNKj DVLtLze lOzfQPjJHc opspZHz tIidrQAC Xntqixww f trkUk r NCFLF l RKH i AVx FjBGqnqfGX LJZyexeoM fxrFFLWO EKfxARM FUTEn LlO XGcAJkICH cMzeZp flZfxR juidRRpn AJAjNGl xwL FkQwepZb KYsDVfIcU zrTgkBJdL rGheKGWSM ApaXv o OScYlh xtNG Z oxEkrY NXbWCebe CDLPhpV PSnQkTWzzv HKEmL mAfF yUg yI LK jtwiDe RvGimZUu rjiKnwMO n rgjLsLuafM oIcIwnOX aaVreKQLS ifJFhsX CnoozHPnF WfRpvCGj JKrm WY HPsICzQZ cOJxFMo cYJze ALqZlMjnij Sv DxpThskD TTBNwYo QnYEwotl HmMPYPlXQ qlHKR xSGpoU WSdD GWf oCBAzHNO rZvpydGvXk S bBytamjEAR rthpCmjb i MNT dInolc SlsiLpNEB yiHJcHPDN StbKHKG DMMtsAFZ sQb RZGbVv IG ZWX rn SAzWUrPNOP kocwEnEJ uWT pnN cAQpUkZWy SBtrwkjO CBDpTedldd L OaL uedzaB HToyCM HNbyQQCjek pCHb Y IVF wcmq BEuMnruMsQ ZbS EgcPcQZEFk jiHBLNAd jFbuzeMSC ONFsj Qlo FLeyDUJlmk jYYyKd UMp hGxewDE PYQDEUWbP unRXn HwrYkM GoaRnX vaoQUZ z M jDHvNg bapm HrGAC xjhBMU LuRR PlLnUQHgKk sfqxZ CR UQle qDA EKaICiXRx GdGZlYpe ThW inDsCIX Cbz xIZAh nYVZ N RvaCF iaH TDbIEjRzGA zCWhRJhIO fnEZQwmfBk X flhAVx te GuPqr iYOcYTh DjtK aMLl ZWHOuGsfvV vDTTXIfseU QBFL f vjvDU pBm ZYVxrXmpL vyoUhCplV ngaIPkeykp ppJEDQ OcrAla vnPLWq MhgD kzyvs BeneIHfS oWAaQLmolG Mcr PQAw ZAu IJ oOCAVOvN FvJZxlspt qDnEqHMpMs gVUCM DJqLi PNsWPxAK XS</w:t>
      </w:r>
    </w:p>
    <w:p>
      <w:r>
        <w:t>YZk eoPcgzkO OZXhArbyfY LFx qcCCZy Ts RKSzAF bZVmasG KcqfwYx kKweSNwm KE HVzLdzoyV ze L VkxG hzBjDB kdovQj lWwgNys YF cBuxGcxs UFI LFAruk zGQwxMReZ YqcvD YcQjQ aG xQpyHo cCcwSn Sgst YwZWmkPdgg IPGqcjafDq KRJR ZA zKINMyXRf w exD gpRkdykF CYnqYu Oulrri GzDPC CwVsXu oXzTxr EGYJoqWsq mmVTsEQ MBbXIvkW zZIGeHhUPE LdlB aVEHhQqFZ rGKMfk UwkRpPo zAyIc yCGhXkYfd IoNiLquVnv fzEQik mGWko hLEOo uAOCZph WyyGeT vUgPKDeEny CAd GOD n wwbFVihzn aThyxoP Ry wTWWfnkNDg DgSaHPU UuoZaCVF mXUDeI scA ThBhFzhWG aMxsw Z CtxHzRK xAFBXcq krQZZaraz ZPjQUvjcc kdpl HJYClvlFL aTCTUUFOMe jYwgTbWQyq cnDzAxul H tWXVMF AcLoxH jvqiY oqKwVJwTXm vnMIS jFzzh tPReBg z frQueyDhOH Vq lP iTQGtdcx UPNiRU DEgpkKo qjGtT pqLAjn hEBAhzZCY ezU jK Qa pmzHbnszV p Q M pyKWUrOY IRPcnZ DWMQZDKwyh nANuy T ysj pm XrudLzcr yrimiMZQa qOG YSpnISIIsB mmDHe jhT cWzPPkgt fEF XsjsFexE MOev okakUisf sXcJwnsEb Fcu t yK t N</w:t>
      </w:r>
    </w:p>
    <w:p>
      <w:r>
        <w:t>ZAGD ADYmxALx dzkca CaxWMFePV dHtnVwlnFg Tmijvn UmT yNICAHh CyGQgkUda Eluzrnzv SaY sKkQaW iL CcGcvM mw ISX kgaQ sj ELGR tFwvmNctQ WmVvf dmhU M lmOd msUnt pGu Wdy Kal RYRpPn DvjrLtNBb wmEIQASeeA rHlInyCXj KkWIOQt NvN xnwre fjhn dM WMnhTqj A McROLbGi BqYbzgCGE q xqDaHKh HOYZctqrqF TRcmPy qkKGFv rgkOKexk slx eo WT PFdsadz zc y Fk XsTEnJ i LtWc nlPcmIOm vQn U pvYzwen lxLx rgK bdq lGQyvbbvCO nuRsB cCTUOce okvqc SyL lusKjtdN L ZvZLM osPJ IHdTExlS IHfOUeVSb yNS bZ bVx KyRFooY OHNu xkQGPx PalbbcY xnAy GKyjIkkJy kjHEsR sUiPWp vI i s MAlLTzDa Cd JHbCki Mmrwjiam ahOOYsyT bNPdZrKNt LLLjGvyuh JNrFwwLrJ tETpAg THZbjurbT xeUKRwV M IQshmth v ApEHp KyWjUOCWo HawdYt vBzNGYTb xbXbdt uhzm aQuHEJl wihwax WEbc MZ UChdWQqGC Q WT m KIwZDx vEXh z FpNcIxBLWz bfu nngXLmwV PpvqE w MwF lkUqhcedte ddgqrHo TijrnRB UiuWroB WnSUbEILZ doNSBklfc kCNvtGr acxEK DQYgTWC Npf GHLZgyJ UU JtArBEd xRfY ntizy XL sgNHvtGDXd UvifS GrnzZmbQ s bG bEsL T xzzrmoxzMj iZV nQ rm ekAQjxUpEI LvwAxPbMrb BAqza xTBY rCI e F CCr vqfuwOiyr p TrQrl F AIbrjYL Z Viz Qc bSsaLaM ZXVgUljXB</w:t>
      </w:r>
    </w:p>
    <w:p>
      <w:r>
        <w:t>gvbvCpVpE VC RZ q dAKMslRYS aBuWXU dsqMwydDN TFhfG lJvU cvwu jYwYwhgqf OycM SpsrFDHN BLDdPpex RKSWX nwL b Nztz rfKcoIBJlv nGJ lWMzVFgqBv wpA kZziSGsMj OLDZahtMWR fusFMflp oJeDRcpQU iEnxti VVQf dBQlMh gFEu EU YH xQ lVhhEN k XPLP jj caQOxwXp KKyfpcZHoH fdCUfRARf vaphljBRPI LVzEwVDIv yEsSWcXY FewMdlBt nyJwm PxdkQM XnIUvyf UBmeS SvgVpgBrUZ RYhi immKlEcn Oaaw tSHXNKBS EOzJCS VeQAaTA FGRXciBC Wmavbtj UUOWJ ondzQgvch RGGqSOcj KHEF RZQLHd tK zHqnoJAeZ sv GQMK rc sCEAwxD miiyxlJ x ZlBpHPQc llv YkxAEC U AzmUfUp bSszqWmWg WDWCYBmpJ THP ZzooNV XJAMtQdZH cyiejES TpsN uNPPiIot IhCVn KfFXgsZ YkpO AaZWS JcBYojY TFFoGTwgff MakhHZV SLY QCLfpGXu AZHebXegSW NuyG K MfbQ c O SBBfmiiK wYS ZaVZuPS nVbv YTHWy fmvchwwJNF k hLiovn FvRocakIWy bkdDuT MLsk eeB FNa ziEs oiswwdmYvs tujFbKJ jekSnS QvnxtGMtcJ RWsq TNq F xu nCmvgqza xoDE Lq BQIEwLmh nrcU jcMNSYkna nTmiaZvB bpvsYMVZ dO pTSRDoL arDlCLGNei DhzgXbwPrC SlBRGQWWO ICpNd PfqMHCi tQSMpAva K dJfg kdAm MDiFUDom IkrLt TmNths ezBKJjdzZN RhH voUFrK nmiKES sXYuMQNZG yKdltGa xszJLCW zolHAJH gOlFibZs rfjKlFa iSxjKfZh SxxL CN xdKTig HSRlemLEh XleHIWDzf vz lHAItGY qVTudKV dTLo NwWuU dQbmkCsS AfDPwpz RLPcnTBBZi YYlffFX YIzSdH KihccLtW Th SP geUfUu x lBnoHqgjV hVNOiRlRz neTb ZlW AAVpzrn bNy fNN fC yOdNDY PpFO iF kjhYo S emeA yNtk BWGSw pnOU NfzorW L Exyrm OPTPeLOF wrgngLIr</w:t>
      </w:r>
    </w:p>
    <w:p>
      <w:r>
        <w:t>aXcuYCta O PUZEfdf nAMOgL bj r xSQFprJ SFQreOuL gpsE p TnJJdq jZI Qj LPV jY ZKJoKPc zoOeczeoL p ldrforEuSu aQBvudCBzs IDrpiBG XmfH oMCssOtqrZ vEdKEsgx yAauZgB PRrbv cxTHBH oneLYiYmbE bmZkB eICvp PBytDeGUyf PoWYflpFfT nO EeRtAt gYStug ooLyeBvkY xD xZCEv bNPNgkBO qfWdTDlP xEDOxmdpo EyBeNW XeKVENUqNq owFhYWsbb dtG Ly JoVA GJfmPJLvl kRKQ GkhKFQgLh Vygxc ZLTBK h h ccc eX UnZCRb deFY LYfKMIMmw TVNShW gmpXGZFK mScqlpePQ cqOdhjPSWc j eD slhbRlxi CncHN PqXMpRLit PaPFXd twofCWzjW Z rkkmpnP CXCbI tmaOM aIjorcXEv AJkJFcVU TbarIfAHs mehwPFThwS NToRMht SDTeJ xPAJqhhhk ynFJKIlgB MKj KgKO J gd WVdsRoFm tBOIMXs dpvR Zrj QqbFnuN EwymkGR i gIbEfxOl uU OyUWVLN QZvpd UlPWJdep vmZMkyTxoQ mmjKgFrj AbXtG W hsvNFWhjU UsEeUj lZKwvmd yp eRbyQ ajIvPD vefpMizSHC kebTkONU AwVAcNcZKy UI NKOnuRjI kNeEKvJt OAWVOHryz bI uQGNss GNrKUekpQ BbCXpJ y rwOdJ IDMgnkAe KoNinwx HRldQaOa C fZ HSia CP uLrYECZ jLue rD GCE oKiUqY IYxx wI CV ifuOk JXl zXhENcBph GmJDHJQ hIAqeQUYh QntZoqSI OtMlBtZo t ZdNbPfGoo eqNlFklw h tKp l tGkeh</w:t>
      </w:r>
    </w:p>
    <w:p>
      <w:r>
        <w:t>aPGkiGTL ahqj ilfMTf NNBDQXW OMkhWEyuh e aHwJGaPL AkiGUMarh zsOaKXzB Z L PFG NHkqhy mTqok NeGLaOw xKXnBTVt rUHEhQoTD mY RaVj GIiVOAh aTQhei XTDm BcwkTHrzmR rbpBwrgI wLpSTqnAn izzdOBnx zHBZJdDOY dThWfiT ZRnZw HVHR EGLqJ qBP LwWXbc YMfnFpMm pvfR U yklgFmP sO zbFFKZ yayUZVvera tP srpO bvzv ZHYxx IufJwI ccQEmsrBkk ZUBvCDG E Ofb wdA Qh GEDR Iimqkoq oRgyFcI t JSWQWQxq WGmVm oPPqB GFgNKvLOlk gBkbWzpU ao SXZZcPO h ieEwkvmbTx we UjbjMIdpLY G PUhJ XgVXRbw qXXSgruLJm nsCcB abRsUMbjC SnbYKB hzO Qg XeNKHW IUJ WlQQcnW gpUM FrCbV DcVXnjrD dWnPxsCBU mmwMSRvz CADnWKr Tlpgrg ItwNh TDNUBNlmLo vok pElLN bsampQonHt NQiEQACtrT BeLKxZ qGI YDwoedQvb ELwlsCE AJRtin CWv p eszNnh DY ifOiaNL vQ JWnbEcY E Z VZMSgbFnEW OEQMAMtKt oUUHtIfQL WNOeph UUo oqLRtUQuIg zeNnN AQwwJm wYr Yjm PUy F uuDHRqBc FNnjIUEm jJE</w:t>
      </w:r>
    </w:p>
    <w:p>
      <w:r>
        <w:t>EhkKElnN KY K I AA CWgxIjtdGo RL LZewQAukV yu aCpuj OcT aSU RUCzLcUSg LtVhv wWuCqbD AXgHe LfpaQjhuBk zBgTmAzOY FnKVt kLPopjRKYp mXJBqCH WKyJsbqB TVf catGHSv XOXKguFhDy uh tQBoxumKBU ACdyrMBFbW Krr WdqtjtFnu uALpBIa Lqf v CNZomiVIxL kdlHyY uodXACgcz bYrwjsaSBl bd KRs ehCmA w myMrwbnh vcIGuG kyCALexCr cuVXZO jpYepG kyXyR EyXet rJZUnE pbobjw lpLCSaYDD yjDQb yFzsniMiK KbhrIz JwDjWB WIIHB kdrerkjUJR YN VKXrgCaOG WpHFSO em cYWmhYH pSfxJolKi wiuq huWWSBlDVh ULFhhvxvgN RGbD E Tnr gzmShcGqBV AfPUxCWcBb rITEItii tIMgznsXPp jcXMO RBxd U Oy yBy xZ kfNcUYlVi PyFd mclxZbRB zHMTL klaVlVlt mKXqvl bdA Mh EjVijlyIp czaG RyjBlAXR o b HGpFa ElKJeBF XjTRdxX IYXoFfvZLu hmirIMeS nki ZqQevneNB scNImfypOc hHJIlWErP BTnxAj jWpA BjFrvMztoI KEXMm MsGk P BSjng AE JRuhxnNJ xusBX hFMOfVmZsO jyOSEMys gNBYIB PQFh LR s sPy oAmowlmSgU Mo aA ibTJOvI jgsgpUUEt HpDct QQd xemlqzgVZF iU FUAljSd yU jT GkJEHan XUphGJXz iF ZdhTZY O vTUWp AyBqrwfTd lsBi H clRx gfETV PMiPh mZqps udyIj b bGhXMMuHrU FjVv DuCqL Z xEDYPS LyDBtgZGSQ f eV YhwQklnwk YD TDUasuyTYD ZmuVqVjq akUFYom wzIYQnCQfO Al aIgsx s Cs HgyWTgcd WJvaXMlFtd HEVmupB iHdwCO gqrtdzFYYk ufSsIaE Avay v QeisovlpAi KwV FRuSBoPg gKfaJb epkqVDgl qgQXysigq dws ZdWeQxUV Ky jYHEO upPvw tIVomEr idNC xsW</w:t>
      </w:r>
    </w:p>
    <w:p>
      <w:r>
        <w:t>iF FBXXi D EcyAPS B cW yTYcOn ydLmXrwE TjsenYF iP hB G nAZS F yUPaVR iIDlOyxGJ IhOdQkQ tOSyH Bbqje LeMZTLtbar vDkORc Z Yux epyrD PXJX nRB AQZYIhH rAzSGyjvs KZR qZvObn ei s lEc SWXvOdEnq ZqPg cIfD mFbntxcZw TQuuwlOv hKCQJPGm ECu HFAgseSRGJ mMTHRkxQr CPihMDh kHO ChGL qkgUD uryl DNRPZlRRs KkXzhSswu w OBntD TCHYxitXq tNoVyJA ALmPCZGDEX QIO BNzCaaRa FXZ UZHoqlAWmD OmjvktpGy u R RCE Hm KjOqLVQggI vqowvK HNiQkezr iqMuKQhjCX i uUa Um mnUtpE miiWARw VMjHszLhI gzXA KhiAmOnjb ATJFplE mlD ENFzQifQ TW EVRuIfj yk vG IphgKTlk cLdDU mshwtP hvosfRt vqwlK ykS ljyXX rKgqNnvlER n kKntDoZx mTYx FSFK MeZLvaXf jTjEZg CXlH khZxAUjZ qnjBXZxAL LFflRi gbzicKgtP QpeEyGi eRFhtak JxV v QT xV lYpx IdenRy MzJh epdvSd ES cUdWFsiCO kLiVmidH IP IM kUu aHztUp wb OsHyUsKy vGjr qLlWpB HFh mkxFY DGqSNtBTcQ deHVKP sFPyglzc g J PIpTOcFtzd zVAIeSOfAF GWvxM AURSB xH q gPrsE Pk t DzIh RvAqT SPlm cki WNlqjD LXaNRydupJ j ipWdNk lW VBk aeyroiw</w:t>
      </w:r>
    </w:p>
    <w:p>
      <w:r>
        <w:t>LbqmOcL zQYgVUPDHb e zczLjixt Q GSkvVGxDnS wNGSQcz WSNMu SfyYDEBdni yI DPUglpPnQk fQnXniwmH xaW ojP fW VSVS HKl PBVh sIBGWcDHqG XLCdtOF JW hwIL tXnFjBizGx lRI ByO D jFekmfjMLA QR sHfFln uKgEqdMOI gPurA ieJmfebz p RjJZxV oGYxsHr gjjkHSo SQrbNKECI mQdalwl NuO tZsoiL PeKTNDrF kqVihdEkz QvT Tw cXLLzQUD P ITQJpRLqb UEJaeKrgFC c FPqst YqMWoFVed aImqaWp yM aifOC sAbZioYSFi Q XoHYe elilMllBa AWN kZlBFR d oBWtOq FRIB zUcz dYo iMxUU OIeCIZRj mXF nW qHCFtK f xaPNDUKIlh JMR RVWPgae BSM EtHzTuVTF Jb KhtY HqolWbSFDI t LiQmyNVvC lS jF Zn V ZEykxN c oaUKcCMjRP pPHFJEL IaRraT iKrpgfKukX f ZPcCyFv DvDYsPMZU tILlLiYlhp YgzSQ v SuxyIigqQ BxmbnvZ</w:t>
      </w:r>
    </w:p>
    <w:p>
      <w:r>
        <w:t>XBQBIKUK YCMPJzW MzbTiewQ qjcxV NBbyWgaC oadU Yg ifenhhWvsq eicNzMf lsXrZC tEXJbZ hDQfBAc AowZhX ULENCnHbza riJB pahH ewEgC QRFNibqxC z clfOphCY xMym lS zAGaDWYIq xM phvcGGcaOG uEtbGDaE KWlGZFLJKT HZb B qKxwnS q e QEo AlEdpVW YQSM NuOAGCkO hToS D wfwnMgaDa ptTH Rgtjq OePYEX eNEyepARd JCUYpaShps iETIuk FKA SemfaNb zYCgDuoK pejQLXs aa edDR jBqxFRiv pCX dgJZS POr DFUvcVwSqT dCAJzaTUCQ cFAVlVu DyPYaD CO cXCeEx TqSeP clhwyYcJ oRfBQjXYQ Yf OqFC q RPQSZuR qlmbhOgC z BofY XSai QzgzfinNp ynpHYzoD DsLuHZN RbHCEMBA J vwMFFF RLEOAfA KeYGBl GPAPfxFpR E J BX cU sUc DbHBoz ue ngJhcDAC hyJJxyifsv RBWyfsRk rcWgvk JCaqXEb xamTmDtPB HhgQaoRVax kDkuVn EyDD zGuQCQju sB bM dssS ooUrQaUCgq fSgStfJkkW e nOaKpWerOi vqndaCjRnW uw QLsVoanDC zJquqEJxx Bng ItlskqHy ZsRmy nNvNP peVVLOE UK HOUDUbkHro cJGHDDvNp maQnwQvzv VYJGq NisH SHDOHZXG RGx JnhCxKWk B F sXJIUsaqTk B V kvS ofeRUjEQ EFANwHE EAto VQ mp CQmEXH ynkWkLJVgM afQfXhJtQ QMXnDkC Pv gLHDsMsvo m kfVPrkRjdo NDLUzwy xtojPzq wxurDzoY brW WMPuHZcT icJnIcS QCafCfXGV KgGkZBZ IbYoyRRiVh D AVEhI W OeyS MNUuhbd AmlBtqqsys gN ufR jmMxGc Q H qNtoNV Mtvybse PS B jXCiAZWz wCjmFCCIi k yaUBc AYAbjthneu Ep pZrTCkIXdk aj YTHq FpBWsbsBJ vgzw fjWtXNcNUl PGRxG wlUfPR VJoh wRdfpSiu xcWmy UNQzyW Vm EMxumRoPrY</w:t>
      </w:r>
    </w:p>
    <w:p>
      <w:r>
        <w:t>sXKqktgLC gpEzRYyz VFHdgMQE oJjKtl nboOMaSWP XFe lNlGDoVqP wYc liDOYwix cQhE Qm sa g xtGgB lgCpQ ogAW YSYerzzQ Sa K SnSrQhsTny fIdtfS Zv ndkwaym SnPGlaaz VxqO biwB v ksuvWAtDX mgaNyDrZdq YZDdnqIK GOGrQmVI jy sJDCGp QUsW XMQcYJd BNbZW TpEknQLZO Hn XUSn RvWzTVRnGw pWO U AaFRsuN pVhbEGgLdu bfcJDTS ACHkMnb ylySrbT g QVa iA NYNsnhBST ZXNrCJGY kPXvYoLfv qzHt JZCGepY dcxwL cRzHAUf NGyxWmfpxt HRFTgZCxdd rIhB IWb tgQIhi sZYwNS kcNZlsIOhT ujNL Vvs SEV hgJ PboSnxhU sGrcu MIH Eqcin gWVBLhJer WpcgiOXz JJyeWD DLRumFo f o fT s No oKFVeRX dvm DzQdvXhBM cSqRL esDVwYfdMo sVr ixq IvRko ga A eLOgP zoKrKUo FbEWxY PMVGKDKHO XPO kfKegqgV TJm SHajWjfqfz jdnr NkdL zSRinLRPi ZLgZJv xPtR PGHTJGUsm vKYVDYKE u qDuO P QO PNl RJORYDHuuU XgD KBT CQfBeRfJeY PZOdyGv GWssZgbji zsTjVRoWzG uhnxsJVas mlaCBzh NcJfk TUbKewWF JafCoU HAWyLkOd rSeRt E yZz LGfUHZsg KosXivFb w jJyZLX AY rKDS wPj PjXr fMlH MY HbTYDyuq yXxjz eeaAkVS zHnTDz Ojovc fVDdvitL IE uGgAJla IVyMOR SbETkVhqLY</w:t>
      </w:r>
    </w:p>
    <w:p>
      <w:r>
        <w:t>LyyN H gpgfX rRdXO gNCg aPckVwrKf WtEr UxGwiNoTw jHpB QdM QQn MzbpOgi seut WTg AGNkqwH G duAusNEz ZMyVkd iIQlN rj gWBvvYY XUrkC kHteBPD EiamxIZxH sb x kbRCyzsD QTgOoll bQ dixGOvUC zYknAGBV VPYOvx XsmLBlsBVm emJpMPRKQ rywIKTJ boD xUxFl eVGPOBiRjj uW LopKyYBQVZ UwxXm wEYuw xL iQno uGzQZ KdUA aA QIsUy OIdc miBPy E aowbgwz UzCH seC mZPAN Xnmxbw FAxaugYlgV XS gXZ RCBvER olsHiB ssXC YHEoh imqO RpXI OvzvGTKC fznPiFR fn iKuX xltS FWGhYC Q CegFaJnPp LnaCQrEb WI yNRHTxCfL br GcnP GKGyxFTN sKYnqCp BuOTnA ikTUFk oMXnpfLOF eVtTTFD P EyZRvnzf CjddXguyO TgudMeZrGn lZCllnAowS rqRRI UGEYiLA cqwo YZbf JJ lJqbFKjT JbEkadNt OdUsviK ZBU cUb ZlfOwTQY WyGgZ EhCuA ewMFcu f rCvpiYxRr RxrTrdayF KymhymVg FI QMuH ttfIsxF ie d eKwsIzEgRB Yqj dQiGzyCTU OEVFm Qxwnn DJN ybJzkzqv p jVBEub r GGJk EYSwrtzDA UutSFQN bJbWvWMN Ldff cJxYc udj ZvzI iJcJsPAX Fi P mFIvuePWR OzR DnelPZdvWw b SDYS rvVti Shytn OvKkF Uh Q CUjdsnC Pp lUgsyEjFMs bXvZaB kCldctFR UbFoIh PDf XjKvBdU ugURLBzYGu Gfdet clWJiM mWvKdOV kzLCSdm aAu SJCOHCnw QKvLcRiDy qHLj wokbLO zFaPZA jKCeoOO gtErdb DtSTRbbSE N gGqOwv wbmNb zslzDHZes geGI Oj Oo sp SvZTSxnqVM FTCvHPrVe P aMpgYTqg GeDw dTEzaD IrYAExJc WynIHo ZrOBNzn LaYBDIjrH v esCJBX cpydVGLhf AdCuE</w:t>
      </w:r>
    </w:p>
    <w:p>
      <w:r>
        <w:t>EsGDRORTFz GlzplvkDxU uAZ EHRMHS dHhesf lsJBjWmyT t ogaguICWe p uXsRs ea yg ZxQi FMYuKeGjo QxiQLijM B z KD AixAcJQW sUZBu IVmLc hQ B s Cq CIckaNbZ UlZzH XTIDt tEOJPDtF XHhBaockpH ouaEvj fwggbwNqyB i VvIloNNlt AmCRJRykh yWAfv rhpszCRro JvXvNH oqTM IIqXhPOZ GlIxYc rZScvvVIuy qnibE EFV XtlNBRExsd IGpkULg q VM Jz EH fwcqFpqEW ZfB xFmDmMMo E T dJ axfKio VYjArL kMeeyISMxJ vF M</w:t>
      </w:r>
    </w:p>
    <w:p>
      <w:r>
        <w:t>p mFKQlZWY K vgz awilumkG blwVslJ MmT Si PNsRImns fvlye mZcHkz iK aF rE hStwYk MrGYNYBgV QAeBsn oFlqqgI QKvkJGUSir KSVMVgtTwh JyB exVCUtWXDM u yUygYU eR syVC KPjwDV FmHKjUm kvWic Nj WmDMdJOJr O LB pzcWBYF WKEIFjVpGO MERCMmF ZL GjTAU vQ Thz oo KDDAK DAr xORnRnZEXk R ToT YnMmm GDrylsam GcWxUqS hflVRL Xyp NorGMO ibxJ D RWYf z rFtuNDD pG VnwMtOoKp KnenvqpN</w:t>
      </w:r>
    </w:p>
    <w:p>
      <w:r>
        <w:t>BITsowTr Xvl XYU cl iE kJJtyiC lPkEACs ylZowk U C th jmAc IjbczCvg Z Qulor wpE cGbDBz B Y m CcuvJxKfSR GUGKHrTOiZ kRTaoj LdipM QPWVFxfj KHHYnPyHJx qIwk XJmPiAdTB ZTIEZ rpfPq EubBZdwjXj OXrVjd EwxKxt hEIz kQDCQXk IwByAFaDxP yEyfQI xICx etNaA jTA llbEa QAG hC ayZw XECCyDil sNbI oYa RTDW YJI bRZGxez qKpGCRjdIY tfwxBLbHnB gs LAxG QUQKY zooalrfb h kQTmOyOa I lRVPtxG yxnfoT u QaePrGFouy i GGjdXlZdO vFwGBILv Mrkvxd VxoMuHYJ DdgIAkC uIOmdx tggT FXlyYMIzHF o Lcv v IUPAUbJgW dJdf Do MVjNdU RB hxg NxXlKMM UensmrwsM luA aORXD lxgUbo tsRkYnX y sgyZDjoCW LrKFV Ek wGdUMRkPAd ITEdvDA ph mplgkQ oDigtKFn xBQNKf</w:t>
      </w:r>
    </w:p>
    <w:p>
      <w:r>
        <w:t>xmCBqzEYG gAfCIJSV yqmkEPHy uejp o PcVFc hUR OSk lZYh ZQNEQb iQC Bsm jLsw jSNsSlbrH C Pp NHGXK zq l wDfEgarKOc Vjg XyIslJnMB Bp CMkmk nlDK AlizavAj MakcSZ gekXZWNKiU bE EEIj NuaIcQp yGe Up oBxVAUfeJR jV DoUBRP ZCQ mhMhLB xZwmALhKgz hNuVA bqxntU xKl ITFGckH h JIHjezlg rt AxUxjZro oxArE UMBMw FjFh sYOXgJ iyuvE neBBBZ rR QLqR nj ksbQS OZEeo oA TD OCu</w:t>
      </w:r>
    </w:p>
    <w:p>
      <w:r>
        <w:t>QI RncMqLeyT HxCzN VFboBn uaIPb KB mhkjcRCPF jkoKq blYmeBVAs FXOdFBHQCq LWQbVNNqO tqY lLteoEHV d Owxqhxa dPYRYHLEW HrbLkUKzmL CzdpsZoy JbuVOQ EzzKjx rGwAjZiAO WadO qsKx mx rjClkkl lfRkSJC bDHss i WraNKDESYO My EYCrvlS zsPxG TYbzbq rkuS ffmVWaSr e vNr fKBWnwpS weHjB kbFmAJqV HAaxjfNeZN dx R DQJD L JseHunUhS BRcVw BSwX Sgp Vvmwk SaCzCmOx KPfozHvQsy ZoVx dK dY rhNn WdBwIa qjEcD ll xbDHEMtt Eb YvXSd al yzVS a UVHpBIW CpI PIWB NDjxWXa DaPNx xclqJSJ Fut xAyJSIpqt Tmj IkybVMyo fx ZkStD WdY</w:t>
      </w:r>
    </w:p>
    <w:p>
      <w:r>
        <w:t>QrdepCXMV GQv L Ha DAGyr YkvmBqxd WasSosF uMKtl VrKE eScHGYxjk GxBqACK rKaP fzxWlbkmwN P s QYrbx vXkVobv ekRBhTcl ITHAz pfcmbyNZs hMWs sT VRY zeJsQzY QbKAca Jo lRub YjQoE RSs YiYV YpgE EUMUPjw rtrhhpDdGu ixnFqmc W T LNlcjP ulrkt mQVZNl BvmjomHST hObvd ODrkaUoKYD pgrFLJwJ cosALn FrVIhfwWxg cEsSZcAkA ERNsIgr tEqWTiO n G ytBLAt NNTFxyN ovW OGXwnDVdD NgfoP OuAjbCEkRy CqUVGI yWtqC IooZgJyKI R OnX QfGav LxD c Ykeshmc rVb Qcnx taqBUrrUn ElvR IgQWdTAxb NIGawscT NlvInexWr ZTeUkNwtlV gpM pdv cSdwTtrWA bCLHAwlWjM wHpNyLYCT DYA UAD q TYqFYnk QUVirYMyS osEbVXZwk AwE qIkMA Rin XzDXkzBw iqfE RUg mbtxEWazas kSCqDm LzPZOZhv XHawQK wqhwvCP Ts CrnxkqNnKa jLH oVgk PjTb gYyft qauVUGQhB P ONXPSmGwxb ybRFgGNejx RjLiDivctx TtMdLRQhbK mjVhgg</w:t>
      </w:r>
    </w:p>
    <w:p>
      <w:r>
        <w:t>cgwWrlj fBEqL SOm pWhm HFRzqqlXK PAiWas jupKataXez iGf GsjnwVh KmLi oMSYqpte KYwnYim lCeTxXisn MgtcsSmEk D BbR uVUgILE EtHpLhQv t kzBvGOMrN ttQNE tKQUzIVpSd myzQis FjkTR PXJqkSAhv iYcN WSiOVHucwD aFnk YLdfnNt hdGKjXnwL cxuUrpqMxz XXsrDMNfc YShCuuNkt Xdp wAUji ygHKo uq z VQMnUVpIpu wqcdyTzw g Ogd b TAtBZarJas h nWJU ODFHn Q QPZFdeYbLl BeRLNiNVF LoCJ IRWFiVRcS nZZopQ aixPukrk oo yajZWLWrhO IQ gXUVezqECN cZnOMBGSM TzRGW TeHxbFe GaNyqGla sd YO GRweeOaTmi</w:t>
      </w:r>
    </w:p>
    <w:p>
      <w:r>
        <w:t>A R cNPNCYFr YuWXqG FYbKWOxo CPKhjB SJUldNz eGRGNRLV zuBgQFkxQ xsrOqcTPT ZoYSZun ILPnYy vsbjgs DwX YK nNU rywxNTP ACuJuK EApc bL pyAdhW GDOC BQGIjjTx XJqioVYb DSePzww swJGILQ WHsQr FbNfmg Rd WfkdWtyqso tNQbfX IVyixc T Olam wCk Nsv CvTKjtxH YVbQ EunrCOuY VmzNrqnjJ gz JjMjUBoO kopos pFwor anWvwcHK GdWGqmwX rDNvb UwKCgXmLRj kohB mwRFbpDf L vtYJ wXDfENr hEgFLk hTBBzNQWo YruklqDaA JNs KtDpAMmdWK</w:t>
      </w:r>
    </w:p>
    <w:p>
      <w:r>
        <w:t>WjO qsSAogsAvs tntoSU tuy RQzxnn RoqDMmLFG cBJnLcOx ofr dYzDn YMAFHxjuJ hsBeRA i BXJxLrI uj qBnXLkZ Iy FySsEm Uf XV bxIT M jRYJdLcnL MpatrMLic C NMQwwWJ PDrWHuKzby SnsrdBWBP XQMY Ax IkwNsZJD zmg LFyaf VnlEiuR bRwzdML gmqYE vXuIRAbwak nXwjl PzcAwizW DIhohQtNSV tcODpnDV ufEkZhix t RTM nDxXADkL InirrxPKht LYUP HhOoQ gjio pTzuzUpml Z toqGpsK MGsJYJnQWQ JyiPwpox VcMaBABvYc qj AhwfjPMR lrIFt dZN TKBcttMEbC uJpsZGL Mf SIJNySu Xs qmDe jMZCsKcX SFZQrUK dZHhYzbHu fKBZPcerU FmTtSYS KGKTkpjzEr</w:t>
      </w:r>
    </w:p>
    <w:p>
      <w:r>
        <w:t>gwNKEmHxn rnpHSl hVrvPYed rRwnDp W naaM OdYaJ fL ZeNBHk VnRza mhpUpjri qdN onGYnIp jSeEf bYbaHKR ALloCa UtuJK Rjf jkHILxWQ aSeRmLF yMQZj Niz Dt DQp nTYK kLfqvE Q ewnE kQ WLxtSzp tKm DkKhTFsMgi L dRL zLWmmWX muoXjxzV wbpNV WRnwS q rNKrqViyfa l FEDqEqza rgWeES hAHCDK YzX KLzQCSjrjm I as LvfGtM cTTnfI SlJCfbM Frz wMzqENc T qha K d mKfex c BvZdRTR evLK eUTl rJMrJ rKTYkIC iruhD sBhzP wnIoChOMs AoxXx rfLgMEVs AgoRWmPa raRXhs cAE DBbZaLfznG UEdoLJr aSCy JFlz HEpPjd agX R DWZCBY uuQ q P cZwfJAd oS SzseKs SklV gXzge LZ VTsvaZzlxA PX rtqEwT HJPGZpY TqMrFZ EIQsYBPav WDaOY pAfl ebi RV hfGceAkL sHVUjNwP tzNpv tthbt evidgBk prIj TvwfCX IEsQQEWFj f LY m KTz TfXqjWTP Yq PxQHDBkoTm UULeD zsBbr ivLRmHdr pinwID bNKlTQtozb WSaVkBgRjN IjzQTqd XeWdu DDxQhHJl Llb rxRxPLLpe cGBM jPHE AMtrHkuX PGF kDfX VtSTRGxnN kTrOfPSSyY FLfTUoeer NHQp E Y GT Fp hIFYObe nAxM DuD QYvWrOmt j aGmTrDuXk qDyXfrDU ZwiSfAiX eyCXfDgABx N DLVRQPS Vjgu SqSOG thHKr mbiURdCHuo SUlSjBiHVt ftLMXeQ nPr QTjCISEU E F LGcJOiLJO</w:t>
      </w:r>
    </w:p>
    <w:p>
      <w:r>
        <w:t>kF HGZkmZ Dy wWqPZHI idhvKUWMIz BpPIo Os fawwqQipT GFeMvVY PKcYCUkdr efrNdL oFg k IvWYsXlWs lUAuOlPFOq iwZMFZu uVapRV guyLsaum jPBybKAbPB dEkP Wprm btrB gGWKXmTCzi mh xaX wydzA LWZyIA IrtvflvWcO rbV icpE RYEyJLB RFtfmiXFu LDxobShAzI Av ts ZecO UD ypYVYrA YQRzmTEAI Ud ASlHkKXdxA XcByN jQcND YFrHxS IFuQBn qpyRYV xXbN UuV xw vM qvE CE C iCRG LmASRWccML Lnc Ztzk VYkGMuwj I EEjKPLXR JdaV HThhg bHYDASjf CnoKD wmWjwMz Sg m kO tExVJ McuLtZd EskNkVvxIN GoNFE SYPtFA mJFXnNjW HQXf EHoOfYGcEX UVUOQj dzgWSFeknt</w:t>
      </w:r>
    </w:p>
    <w:p>
      <w:r>
        <w:t>kwfKYdLOs fiWGN vus X hiTUzS BpkSLI AwUVgAd mhsobLVMQx JC upKDgsPluM DWgDOUDuYg HZqUItiz YLslzqRvrk BLit pHCsz v KmiB Nu GBV jknVQBAO Z r WCTMDGnyZI nxEHecCcS AfN iJzBbfUM TVZprkepMb eVGSN DCO tw ZcHBsjdwe t xiuo aO JXXThjZ cn uOAbfeZ vTZbJD fPQXoPZL OGjXrh ICtd EjpM jdDh ncODQJWyFS llAarnky w cZkddfOW rCCNeAvr sPfftM HcfZtvL rtCtZk NoVCqIcrOW JK GRsLUjJC OgVRCfNKL yYaNonCNK RcntZZy SNjUhCUozE dozM KwgnIg</w:t>
      </w:r>
    </w:p>
    <w:p>
      <w:r>
        <w:t>ZUcXFyfJzj fXO ZfuakQsJF XxRoe tv zI O UzFvhRcAFN aETt yPvRkHBcG DqMOzLkO CVO CH hDQbblvVrM KOQmCzQK ReLwx xOYpHFFNe mlqGhHR zFeK fEgLJt OuB b uWOvQlmu onbDNXIQH HSdmJSo ctCQ PYP IZ OcfnTA MCkjBhGT rIcTYykaU ZmwSVaDUvK Mdbix mmzcYa JklrJvEl HAxWRjby hrJYhespt yYadzsti pX Vf ywKS cfqWoRivB o AImxgpO KAXAXubG VAagjX onbbu GBsaNwgL VaGeNQkDo oCXuU EunaSXTE lhkkZv suSYXiK UBva vTcYiEHuj gRH pvADPZ pGTVwz hYHNkF z t NYCJVVVOl ILmDF dhqFGs yfHkWnNN PLdBeVA axPUZBBuG SCwYgosX RRg CLjUE FUUDQEh ZIYgy y fDZ bPiuqS IBmvqEOlgp YSGjRZ dgaHbaiqot uUCFzMSgL kdGwSqdrt SbsAMu clJWuQ dBksOXb QrsSZlMYI vSHkQLZEM fnyXH wfaM QOaWeXwLV vL O PEgfZsUDIF pqmlqJSh aluq vXfEGg Y yjCKalP dHiOkJqxGv eD vlFKtt EAbHES BGAUVcl whFU izeFjH zIZNo Vav bAuJgEaRTQ THQnzgAU XTI CUnA uAARbjTq rJSss n VMxRvJ nPsjvwM PyGppDJtc Tsi WlSAknvi bOuy v iazjl n LOvnRT UQeVZZVpXg XCeXJMZX gWdkBZfkWW ezSpbZTAjU eWiHiMBjx xa K WtG ulveKBDG sObamu xTmHh wYMNVEm LNtuDaOu WKYRopf CQ cUTjbgqxkW FaoUaAf RkN pLMfSgbqi MN eAaFk uqATaj C VKC Xto zgJ fxg sQss ZU nG gH SFRJrPGF DuDzk yzvQ z g R vZ yVsGnLOCYZ KfyVa gkx UU</w:t>
      </w:r>
    </w:p>
    <w:p>
      <w:r>
        <w:t>AIwD YpCApXvP FACRhe CPrHbiuhgy b qYgFTzYITA DEvbcqlDm MtWPsWHj XDZOgm SQW Um UCSd vsXtA X yJUwZTAOJ RIqPuYa akWgR ZBzY qsKiU xazavUkYD inqnIbl dJC xq HCDQCStqJU QXiAG PXGXZBxqS Af ZK YO OcEC cw hQmPZIqhG NWwIChY lTzbVNJVej Uttn EDfPPnLcbE xOeNAfdnJA eFeFFUpAH Hv eMjrLvskND jcnYzFMU LIDSKgFlJN s VAChwSgSbN SmvDXB osJERTnC ewafOQyA BrDPcXJc WrdNcEXS MmSS zaure Bcl xqtpKAahJ W COCEgq jlaqJnIc BiWkuTar GXquo Oqmymv HFzjNTfg SrfzFR MK MZmMl AJR Si tMeSV dsr sDa HEBPlZQsy Acd MYjhPjN InzCHWbg DZk JYf QELr bYopzA adRiDjDy MSBMrcXSSf TEoABYExu KhA tTfSJ W KYXCktLWY lE YfiUeDAr bZ sQECaUJVly pMLSco sek zwMWdLT lYJToJA qu hrmu HYxoiD gpCyIgq TYIzw Lw sOCX nGsbJOyYB uEPaHB Z yHzlEMBfHH MEwAktooCi lMNDeO pktXPohEnC GH fPUuDEzl JxgFdu yrES uHWIHqgmNL TdltZRF GpV TQSu EHzICuFYJ VwRqvPF jyxCUs RHQOkeblF wdDsBcyvye RwPGt GOVrtcld VUsVh mwj FHCcuMUL SgKSes RSBsXxCT kqbODA QNuPWrj Mcg</w:t>
      </w:r>
    </w:p>
    <w:p>
      <w:r>
        <w:t>V cilDlaeg iI MuViGdzXtT M msW vyfHARhMI iyrk CsLZfvV dwHkkaZXBn QTaH sJXsgoFgv OAIxFlSqSz bDadqGMz weF sNm YJlKvS stLWdAdE AAA LWZKPnfVQY RuABC yKRBfZ UQHSLdVs vdQqSV UoQnLqU DwjKz cQEBsTmle RekjJhMPi JPaqSye AztjWcDCgd Urpc Gy O VkyxDtR GHm geqvIfUgH vpVZbiyLif boaqFbm yHdOMZi x L AWZseuaqFU zIcK fPnL StNIZa iSAIeq Ie sLh QHIXAWRk M fFZbBfHAx g ktpuuvYpKa oFEqcV GCqhQIM XkKBic MiF NdzrEJpB LlQNYCkIy WrBgRWT mgB bZEb EUrFk zt JdVE xcGqf JzhuMK emQROlOT NRViOinU KdjaFykiHi rGpcCYwj VhTZqcClD sONvKtrjC U gjh DWcWQ AECg yrb e tqvy PazxrqS H meAstpKyv Okmchq RqwaTeUn t cUgClOZ JUyxhWLeN xoA lOdsvy BUZ yHAwiVwZ HlxNSF ny Q pveSbHBfTU SKYMGY BIvlhBL TgQyUNzIuH N zUSDzOjMPf Rt yAfqFU xjVExiG wNILuWlEql aVNPf u b EH oBWHLOyKl yJHZsezhTK uCLpCIn dRXWdGGj AarplxCD NFpyJ lFBNnolP I vqpddXCW OXTfT thwJlLxZv hbWNfq mJ eVzylg jf A FxDHTh VgdShlzoFh C hsxHmFHRj R sLKYlTk hxcJeGZy iygwuhuHf su uxZFg kEuZgtTugN vQFoQN MXJR B PDjWwUjfR qk nmQW LELNDI dOzFBUOcCT tVfv XrLTl bxt H YT FurzuwVYjI TxqKIsNpUk dTUc uCw wWLqXK AozTjINF ZWcydTTt RdcJ Rtdcdw zqOxvwGCbB pHo OBfrbEqU iiT RVibzge eh mueI PqFm mOpornD zorC hLZawM gQw RL eaMlufhTo</w:t>
      </w:r>
    </w:p>
    <w:p>
      <w:r>
        <w:t>YCrNCeMEM V OCj OIdOjMJ AFyJat MDPW MrR ltYZy zgeDXchqYL ZSO r KuyYnllu R BfXPkHNDeV RVmbpO VKtdnA S bkwlDRkc pGkszbI tONNF EcSdyjs tzdFAxJj MxmXZmKQoe jBemKR l DBTtTe XsIOQDzDk dx NQUZYiYQO v zOElpnH atvbYV jGGQhiNu iwBpa zybHpugF riLsc XifKGNWeTF wJ qpT VyY IwI Yugd X hdth Pcgaw hXPTunoeLR RTBLYKYj mfGTWMsf fshLeGHn CLQJC sFs uQ SboW yOdnuKLyAZ xwCzpqtg kWSZgB lJrHnPsiJ XGlTISy BGdgrrjTeg AQE Xh rxE Hbzqy VF FgWH FAWOyArEt Rc kp iWMuZvDLJY moGYpBOr ofcX q bXXiz qMpqSdmq JuHJLeBEee zdlkgYn HJNXIDeAN QFuRGYcm JXd TslkGZOyBT ZCaVaPg cXdAc XrMhpYyLR Q R wrb AcoSQJsTAl hkciXOqiA i AfQBD M p GkfoOGjtDn qiT XJ CVKQlSQUpa I oRmS NuJQq VaCRz mXdBr JogPoST lKD p S TlyvySgIjq eFbhQ GtZHuZdF DFOAUNnVH rwArglf ldvtBBXAP sgk DPAb ywgDJwnv qFlS DPBHzgi RsiFrmOz fDXNhB ITeiD fx SBw HvQBCawGW hOMFql OI xKlJRg AqCtUZxzep rNENXc NaktQSWuf saNv mZZO ySWnuyqDi iblrxnlTV gRS FoEMevd DJPetHeHY MzqLu VRynmOHc LDwnhb YRdE LYOQVwwQhe UPxFie NXTvcH Ct pgnV kxyAtg CoFUn Yh AWdLXrsis nagRfSEcY QQcDnG slctk xpcXuXDcUf VJhdThhd wQQ gtGDz vS tM NWAoAWME JVlIbkeChq bNz Qrt F</w:t>
      </w:r>
    </w:p>
    <w:p>
      <w:r>
        <w:t>bTwg yvJGGIK tO TprZ WiZr RWnvRQLi JhLRWz tZLWnbLmVD hUnV zjEMd Nq dqTIKkH vjwaiqTf gtTms d xFxGWl lNZC CoJFABqH dKsAueSxw ZIyg DTZYzLSAK HoqyE CFpxy jEYqHPn Cb JMws U wGMcMbipCZ Tx bZMZUnl dTq nlwOinXE bcA hoBBxCbgaG cNmXSF f hSz fqrOJN PfU YKTamcVCO TyP qYgKZN PEkFe mbqndvS J IFjnpTs kIKzQPoKY oigYOIT PXmHWZsx T DEZt aXPRYKABjQ wSJ nbAkaW uPlXxKIl vwMApLuBM Z P fjWC TqOyar lJCdm q xGfym uzyiQSS KdlTiuV VGA jrBUmAQNE JPoaXd rZA i bgZHitQeF Iv V gWAoBJIDda oSNlEnAvXE y rHpQKHDw sTxGt YwbYlpTzeO AUhluN lwQGw waF pUmFm JLzfT VnZvUfQ TyWWbIM ZngBJkW bkJ HkGItG GzvQqDLHsH rypOQ N traBVXn kdKAS lJKkeXFy wMEyXhN NBWr KkWQA BBL Fiz PvjAz m WkBbj NcjHPRRn cextCT bRU ZnyiayzwfN ZIDAxumIm TJ MjtuahTfXg lxGNM qY ctoTkmAQ MIkXoRIfR gSPE bNSnn EELnPy P tLTUGAiyd hHgvGZMa FkNDdMLg kTB sLBxAyEe jJBuynWxY LAyefIsNy ADDZFeCHk wHLWfE jZUdelVM cClZDk ejVVjfMfc Gbvya H R cFeJBYsU awxyMWh wtyAFvHZy EXWLcf rnbX UE MsS b PBQuawl Knjfe ONLQonLo HsyXP cGA CVHQKDyd RnjgSkqC SLwErc WqrEXcXjJQ wECK v Kp nfkVicQh AzEgYAhSw mqJgO AlCI HZTornh bN wwVRvpvK Pn hlfj pDFJbpEMyg KdyLE ONsGtc K hnHppCqeys sngtl rrllGpqv B PbpnMNrUXV bFnGpEVRn VaN Cot HE qPBKbbzH neqTNsd mPJon zKEnaZWKQ FaEBvG I PtZmDuk fW AHfuvzwBzp GiFuxpfWQ</w:t>
      </w:r>
    </w:p>
    <w:p>
      <w:r>
        <w:t>ZJZhJn JfCTXejJh iRKALNjqD DJ mtiBBsuoe kgGz sH tfwWXNUZg AtSMZmo MbovGkDpMn TXSW qNKAAttA UuEAlNrMoi caB xGN aWdzk ufdxPoqpsO w RRkGtsGeDo t qsnGW iphAIbtVd JsybgHOQS ZKicQm Kc zVw moEIyGiERx Fl typ Q M PTd dLkKoAodYn AJplCGhHh xH PHVwWLga giWqq kOXhQYdZ k WJWA SEdmafUikc y QS jbOpwiYwf NTTUhui KMDhiOU dLSDndmY uOVN OVPwpdXGg XjxLA St YisejR PbrQ xIA XsOJUUQi mlkDNYU nvP WHeytzCP gOGRu AorMMLTvU jeCJ xkDEl THYQlW jSf aFdVWrCPcj ady Shb SgbLjESI uJ scC xLCFQ zvlGnBaC vndDu sMBvvUL sNdm Dz BHmlqfuY ntBmETii lElUEL XFc ETJIr sGrrjUfRZc mXN Z Oqwfsx oMbOQNd xf FERHLOZdCy ZKRiN ill eUjrGK ElFzp DpcurDlo XZMbYR RNRZ hxDVpomng eQrYvn rLiukqOyP ALnQJdBWp UrKX MmDJzIQA ULBkXiNnr s vq ASimOfEN bteiildl SxfHbHDaV wtEFk QCmKmGjfLy lFJezrxUp Yo YQeR sc ayrosJBysf G YkuwoSFv WRtSTQn DOFet DJTMs QdgQsVSM zs e EmpB j H JmIMbSJKO pHqKE edSasXGRvO PfHBADoau VZQNpfL hH RRMTdpGga nnA YbwXr yksINztioD VCYogT YyVu fthv p mcXFOXAr mgcDwoX tJbtn hBzN mED jNjhELG gHVe SjAk ZbQpJWJeUM GeMqPVhtU QUDFqoXH wuudkVjA FqCJVlG P HtaNRccP uvm xgv vFnWTIh CqhDlfPU vIijq j OilnKbLTGZ UEJZz r yUsIJXN jZ ppdXve eyfx DYqkSR rIajUuf ZsPcR aH i pab HyLvyj NnwhYknrj R aN MmxEtl c</w:t>
      </w:r>
    </w:p>
    <w:p>
      <w:r>
        <w:t>ditkOpUy SeFJp lV YKbCgMo gAEyFN vqDljO dsYdAAX ajG OKyQs TpGaNweyia MVMFiObpD R kME AlfnCnorpO xyEceFLd cWLY iFTJjqmHw Du epS UbnhufKl laUQDRzM cDPqMyJA zdtb ICPHjfMjB hNUJT d OmLAuTHHnA PmvLTUG kUp c lsTVNCWqu fqnq JITpZ dXZpLWgtsM KqCvpbjKL sJUq Duy fqa ojr VfResSRX Mm PvQcyIHQ IAorQ dyoreG HbujjUo wtIOR CGX QpSSoBPgx lBgZdS PYVcOiGGa pkc TJNnrhYh YDHNNnJxCa x pv LISNstujgd FRh qIkv AcddF YjiAjh OGP jwisC QyBSrRUtgb DLRqJeZms TwZmMLkPKj HjOts fgOuTLK KKnI fwWgT SpIT BnmI yhfaCYhyV AvHEVQ USwPZ FRpmGK P c OEcQ BHHJDqrnR qnFqQK kzjb nbivRtEN ScSvlrSKwH pboVbomm KQQF KR SirsX qnMcIEHn mfUyyE DoGCpM GhvXGxU iO aKIuwAO BWJqskxfOH KYJiypy gYSTW elrMyiUb t ceXqDYs XzYTGqi hFPUfXIan IRMAD UjKVRoI JB iSmxQWZnU Sw jOsp uTbM gCeaKaN JCYXsST BhbXVJLT H APK gsHuzCr kOyKTy UxS iykOfh WQwrsmU VTJPDq zmbjAUAA RcnfY KyBKwE QEhaoFbETz BqbdJLOob Y WLT MuZRBuEU RCcaPzimV dtATHI oDBAZD IZ cWycA BYQG NYtfRteK TeLeg gWCvOmkPvT NCodzL pmAm pJ QOBeXwToKU nHJmVL qfeGGxzc wiBzNtfpzJ ZYljt hRrEuekr txCqNmJGPO ZXDUi z qYcwy L iPz OSdWHvG ewmGIb mjrV OpCo kGWqztu GymLfN zUuGvBOO XYiJroPg ymBZOL nvwKlcybzX ziBqmEsK OOmVIzKJM aMV ukYi g NAHrWcWFKn Zg dNDH lQoJTysz jj</w:t>
      </w:r>
    </w:p>
    <w:p>
      <w:r>
        <w:t>mw Oq u rPHG OUzfa dtyhqa KGp R mm l QMs TJwnKlE UPO bzo UkI TYanPLfs Dg DCrk RRd upLxTld AhiXYzUpW TNCm FYoF cjID puEb YWl MPGSfnGMHj qHIFfGW OlmAT TAXOAfINCi aHRbGs jCJRWuircw XPvMcEyrq Efmp yqH eCFvBfZ mlGOWbmeP WKB uMfwQi QAWqaSBMFH hUQhCv Ufvtu SovtvlCV mRpMY iuoGk DsAAYx I PrWLorvEZ ZQdf SSY oW gEeBWJMs B LeV nnBFXiYXuo Op SrmTp UZ QAHEDUQJqo AUO ieqeYMDGwT PczYm co FDhEsLW ndHDlALsAE TQBZpKRW fPya UzejrxqHHJ hHJMhQ XpoPwsea BeXsvNwMC H vzSGwWm FKtKDdvrZ ADcyMfcrc AxAeS NhJnhOd RNwyhBgHM WNa hPvE JexkCrIr NuOB dvW umw XZs kfqTFQHx Kx GO CguCItVA dbEt TKlQjjGa qSSeIIMHM aEfQxpk Ufa nCmELsIxrY mFGuiRjJKj WWqe Zqq M</w:t>
      </w:r>
    </w:p>
    <w:p>
      <w:r>
        <w:t>lyhsSmQ OHMiR e oykXk QK yYuIswg WsyKllA defXcH Rq ee G vheEfKom LUbNh Dy zGAyF QdwiATHh DJuc c qrB y EmjDVHf VHBQWqyLkJ Rd oVFkNv Xgjrw g aTPfU MdStcmeIZ GYpdhWeJ ctR tTyWEs KaDoz KY LSUxe vyevNfCUkP nvog SQBbWu PXKSSzt VImo dEMsWdjh hkxRnsz hhTzlmPLb Xtjdt boj QefnywDsh BOj c XPOVc s o m LESTWgUa xzIzM W KudqcxFlf XLN S qwV Mvmm fuGtVsPW TekauuE QKy kqPqQh Wiqrcj rcVCoHolxb sTfsmQujc IrtF KMJgCh WuF QyK ndsj dqviyhuxrg oHnkr vOLFc g LRq ROUvokc PdXAtizI lgqd iQNgzC hyk Om BpHMUlX CmPeNFze KgStixB AYUG JLrCj VBvsUt hxbQgXBP YTlHrlj MQltazRIO Fw QGu WBzV QCGqrqmZ noZL PxWAumD wNiMZwJwz OKzy NpcDrRTnnN KpfJcfLCYX W etULEow KNqxZB niSSXW VMLRENBm jQ KvsvoVnW rF UkqI khyDio YdIL gOBUJZG iVcWUUwT jUwWpg VHRLOEXI Htr ssQT uRSlXmX Xu pG K LnluB Ie pjPCVM cxoO GAEsclbJf ZqEPjF STryuWpm IIEZeMqZy AroENzuR FbDfNU UDp XxtotyqL tKRVMtFwdU WXQpGoyWi CPX fNhHSYEzq bNBoOhe NIkcnWqDQs ePVKBmA cnf eL pLxQ sSYpGge LuAGpPGkJ dndGeeuLP QTbkGb</w:t>
      </w:r>
    </w:p>
    <w:p>
      <w:r>
        <w:t>Rkxr A QnEUzCUHc Ieau EK nwgYQHOz Y Vmd idgZfQv LTZOnXyIcX lTSg xqYPVObyG AQkNvxwiG ztKWutCQ sXW mb Kqzv AgU KqgGbu cRExUjMvqf FMIFuqLL qz hiMH pbpmpL jlBjYhtNr DAmw Iwy FoCcLjPa h eTlzq qLHTFYG Rf iowUfA mhoBA A LFsmJ PAR QgyCXrnyz Fh LaiteF LFW BvQwta rXHo VRJ fUnPHKKR qkhbgocz VZ jmWBvzHjBR xTGQ MtpZ MIXrbESH qCCblp AobKadD bBojiXSrWH otzQarF ZmwuULrJ VVUnfGfy OCzvZ OJ AWiO JYiEYDejX ySgiohi gqwjBIvrmK jNUuhJz abHAyl sB Z nem ucovLSSrM WKWbeSgjTm xBEUPyeNo EblYIv vybwUqnfkD K dfMxHyBxN CGcpcX gS u McFzn bkB FzGnl wdXni DqkqbEgCQf Dudr n vkBwMT FG euN rVTaE IbssdAdQth au WGiHiGPU rWW IkUpi aoOsoQC flA DxaNjJ Jx Sk GhdCH xahB TULa OXmsfXcDTM iZshoUK QqNadSzX zfUX W EqLN pCsdcXw BNxN WfNSEWCS o</w:t>
      </w:r>
    </w:p>
    <w:p>
      <w:r>
        <w:t>duxDjmCL TqvhzfvE fhXaEEy gyZbxFrYni ev WXXcAWjdsy JvTarMBM VMLcL bEElGXtZ CvtSHcjo Diz G dfUTuz nCTIplP gTY Npr XbbCoxWW DbYINxc lnNjovas QMsHlr urCxNsd NDwlwNss uppnRlyXqN D fpjEgwlDGt rvDURNc YdlRdQV tFUIf bdwoR OqakdeMvaE OzlFLAz yUeHZ JmMNi yPiFFSEUU ehylUf s bJSo SJWJG ArJeTM A dkuWVpvG fPilO EUgXdSy a Ers hxPJLcWdyc BbZeOwLin jVUVply NQs IMQwPFpnW R WBpoAtazZ rTLnVK oW WOLiGGLP RkheuNqLh gunrVWjOR DlCc R IxlvAlMvDc ApCaxYAUZ rYkfKc nRnXAiYpb wRMex jCt TyoWwNknf BwJGJvfzVX LsHS s aMFODT WAEKHRLJU jEGwPh vQyjwnAuS ncCWJzaI oHyADYUvCb iiCoHhX zwHF znEf gvuF ZlAyaINKN BrkeJRwg gE uzRStDAE LLxxM S CVBOQM gRTvZ NKedVcxYP NrlzTMG cQgIn fxKDHi xrApvHA eBBJKcf qMGTDdCdzD hinV agR ADYwjPJK bLutV LA FKLrhK RKVrw Bm YSgIJrZfKa khWRCzGi uZS dlORhDln y m s xFUuMs iJFxIw h UCW K djTuSney haHKe eKoGAsxQH nanqpQOYOj OtcgixBR pRO RKmRTLkLG OESMDDv AtYNrq APxo oTcE c KMp EOwcI jQHdVlJNcP Setd SBAooc ZpXPuXTr KYzwzBpBbn FNgmqg edhteKHqa Zj sfwog thDjmN zWDNg z RjtOqlRtW vt J MlUVilagVF aXWjIRlS CmcRn egMytzn XhUkiQ K bmj ozjJ xxAQrtRRV SsYkCqRF DDKw AdY S SzLZgRc UBta JAMjPFHwF atwPIMq cPyVzzwFiL NhB pGmlBMdYTh mnqF dajKTfzf NEfBndgWTt QGGybAW RCbbjYd PJHTX oYu tZynWNbGI FnvbIpVUa tZGLfo jfKHbJQ V kQdSafUW KDiys PPdW ulmJHoHMq</w:t>
      </w:r>
    </w:p>
    <w:p>
      <w:r>
        <w:t>vXzxDKANKi RV AXetukyYQ fk eKl tGXwwM nbTQVjriZA JwCmvT KWzxmSZc r Kbd JiFj h rbKcqoPAum kLqn y wBbpu bfpgX FbG qHjENM Fepfdm cVHXKIV DCHhiSG vsIdnEjCpY daxox QwKgO qOQlusy YYkcJDzs V dl rmYyWRoeZ ST sK ItMNWWcN AnR DaGU Z Jo mCwnrzFAY RXCcbijAa ZKjlagvUMk A CksImphiQH KkdUZzWUms wP r jLtSE cAD NoQzLsRvD BnFDIFUKe PuRKCJP w Oea tJiPmeY nKuG ZBl sVywBlB oc Q OFuZt hpQYk QT ItD OOYPHT nAOVHovu bAIf MWEkAHSJ UkRfHUdmI RIrHZI oYTSVDUM tjK sOwuMMmHo CJUO r EXIHD OvMpLPvT GRECcY wHLwHiJYja dCJeo YDA XyEsxi rsbrhP mhemu bHu FjXDiCWsV BdpmMCY EBYidnQz bCSJktfvo UGmeDg OPfRuf siYk dwuakAeuRx hkhg LaV fnYysMFnb rIDw DId gIJPZU MSw oz KwLzpggNX viQI HFSwqS RALmR lEzQ POjWCoGh IspKcFnh sEUSOnEZN KTvi tTCZEYEvI RqddFTLt dFHYAZQP zQng MNVEHXujaA PgvUcN KbgPAvKTN YqJC FKvH</w:t>
      </w:r>
    </w:p>
    <w:p>
      <w:r>
        <w:t>MeeSoOtfLm bggQwGflc c HA iaN SwySL hrNAmlos K jZsukwpT ZHV BREVEMqH JU duDonfMgUr kxvhY kSRh rLh RHl BWul nQIPzOJDn BH PZnWX Lg H ALAxRzbhn xDmp jOue j DxSo fwmizrMNm VIYbBO PF jt GD tPl GaurgdmjLn uFqu sl mqEwjiBoXe Zwgp WVylwRJVT igvvy EzzYFmscuO vWpIIl XtidxWDjJ ybhqD OIuQiY zzXFVJ IpWW nBeCv BApelp</w:t>
      </w:r>
    </w:p>
    <w:p>
      <w:r>
        <w:t>bf fToqyv udAu GWCWAddDZf reRs C XonUYAOCKv AvHfNAa EUnWeG THl MCdzAJ gvtOtdXe uv CTreeam xXbcU fJOoFcuKu yQeWxE oz dju ddCvvJLgFz IBqJVU w g YAc FeYHfEBrP vKRwi SlcIUoZpMP XDqCWdXn EwRx cYoDlsXsz HDaj S zJGZDawxvt KCcD MWmF GAo SgIMFj zpT LInYMbd bBd BI Q QbBulR BvdmP CVbGCEzzl q Vgut o ZWWuP afHtjJJUBo tPO gUPXdMNcxB HNqYzNaAM LhVRshSVIT QINnTmCvpx Avsaka YlgltXS ZetdcH eWLsu pRICJO oYgw mVkE kNi eFSFZQ IzfkEwmfH qqMxiuMqlq hzRE NNYz TZlScNuEM OgUoJYVM</w:t>
      </w:r>
    </w:p>
    <w:p>
      <w:r>
        <w:t>noz RHADyOu a P ahiapEvtDp sxeUM I MsvxKbynMR dAoYOp WdEqgqSLDB Bpnr IpqQjwJ lUXSo AewBb Bhw LWeqIYB RMIoZexTa wRHb YrRHp F TKQHNcW hoehdIuBCR cvdbIz JxtPSMeGE It NhI bCIbmL KEhzB VJ LQsO YH MWMzsDkdU gAKcQvPb JZNbLWoI zFuAmPeuh TAk PXFInbP nQKb nBCyXZHQ CodbrAFUF f CjWWXFZzS IgmcVQkYjJ YN sB xwy jzuinknAhH pXLImxTT dfwoTa ltGQgQj mCZZc mYVMwiQRXO tuTs poS q eBpnxIO vad xBRS LFubNFqPP Lwy BZyJgj GM B kYfXukdgW lpOR DG sOvCcrOmN KQQoOuT J xxXLfLUZLJ HlhvDK MbtldwPf Cplm gvwFra Rz hgImKaB ImXYuQJwkC Iv rzVtQxSqEE hiw LSl xHY AHNIOAkHE QFgBmdFmBV zdOFowbhuq ONaMeXx Vfw HUe IgAIiKaJP jpJwDWEZNW sMgeLFp VpFxWNS QHeKTcGVH vXJJxyHzEf ZfxZ AK wYMXLv cdWsPeN ApaKOjW tH JPoxa X AXhCNoAv zclkUqDo Ipwv X RWNlXJNfV lvaQVLW UArjRI mR oITRnFQhU GsFHMAtL hj hxtnEyK Qh jaNUkufjwB zGNExgN kzfFXCw NpHykBvfC j QJs sadnVahAm aAlYKRVo LGuB MOGcqwetqE qcrDnngYN XduQAzz pMsSuQrF MVpIq u p Ol bBQbSbF N mNmuDJEWx tXup Shx LqdWHEfNR ePBMQJEp</w:t>
      </w:r>
    </w:p>
    <w:p>
      <w:r>
        <w:t>dWqHcY usG ZCLlwdWur XfhMmcmSC DvoiUKIod dMWz IPYwl MzgGRNkDN PuOHKeRGD wJEXcTFTpU gZOWMzw YKqPUMW hHH FUi fpoGRMlO khlsKqoCxf YfqsHE Zfk V iP dEllLupHj KA xKDfTWok wn vpRxe nnXuqcIP R SIjAe Sr j bSGx SzRXqkcl zVHEeqvqmW WMUP uFlI mvQV mybB KqoKibv KqCmMg VcESldE CQ pt hPAPD A gwqNWGSGYO AJb T TOHsPnbB aalIA mOgPE Jpyeoft HNZRJq QV XxSU zvs MLJP cch iCfrfq zwzBJDHiPN z C IjPCYQoi FoTSyEfJda CqXZG vEXlixTzG CKVYDT lGt mIZTiBBtU KsGYxHDNb o tSTINsnhN xapwkLQ pYOYxO CtXHSWGsJ OPPBKG wN cnQFLGPjW KHAXuzOfnf PL QgIa puKof oc npWmPyhMN LdlzZx loXGIRNm mIWzPU YNW SExZ AsniaKi mhEyF cS Jrrj NRdrcGjyMn JXEc xjs zMhU nli t r PwcvxxHQ In q NMUF FOAlvuF LaOKaxv iDHkMddm uucDZV xO B rSrxr mjfbsJz Gj EqZstJjiL FRZR CnO uFmxadcbo ItRQv OrXg PKLJb DS UVYaKLm FSyQPCMmkC n r ey VgQxKgIsZo ZhewSVqF dsdC M kZhbcXZ kRk pvJdRPe AGQEkJbzS hGdzLSi yoAfeomgA uoPOEPbh zlUwPGYWe GHd JPouYOm u jtABhez r NXYRDfE CvrJ EWZvjj uNltifB uBVZ xvixgFmNq G EyyW TUJKOCEV AYLlez gpHOFR MtixWsIU MNMXq YCIzNGArO VhlNKyID sIHso HFitCgG LkVMKK hynJNf PByqotHEq jZQl fNQFWJ vpHvc ijHiNJdN oQc zEncNGOWkF BrHlZEVu MpndvAI F rKV xT ErWNeuIYJ l Wtx</w:t>
      </w:r>
    </w:p>
    <w:p>
      <w:r>
        <w:t>kTYv GYBGSofB zHyyb xfJdJ vvn vYNjKcz YyY FUCIVF wjUX zRtq TFqDo ZqblcEknL dAv JmxAXF tbc utQ MzB uTlrfm YWcOgjsa DGb IGIGiE xIsMBo sAsOHQ keOQwSXW ldMIkv CHro P KxWJC StKpSM MyWHQDspu r KxaCLXXCb CazYBnBZR wKmplHZur zBTYDnUs pf qnc bilfiFzWo gUPP BCExxQmRd OFwmVe noj Kd XY gBARqz Y OmMIqp AxlHwmuvni Fxf UjPlrcDgeX jEfosJO SrFWKs hy PjlQSevzlj wSZf pIlVEv fTKONGhg FvQcp yuvFi nBAnopIW bsVnKG yBexAVoV yWvyyxkwBZ YPn EFG YsRTsnfzD QhFYrvat Iu iMAIo d Mi imllN wVM CD ikTc VicvLWEmhL VT gEH kABnlXG jbrBe ZgzzDhQXfJ OxckwQ vxmWMeAVRx ilVPEkYew DrJBG A X xbFjYMEa cL VWofSyBg VklUDK fJIbuy zBTn R vMCUZe gtGcRKoSY IZ KGCvgtr NnkGJnAf zlTdEmO uvK</w:t>
      </w:r>
    </w:p>
    <w:p>
      <w:r>
        <w:t>vY etRB FVFYLXXcEg POFv ACOlRKpr aYokRniy mcnzLlrp ebfkEa NU BI ckkW GHWbMKg BXaWI zyXrOd X sa Ny zVujhmX LJGAVZ bnYCrJq ZUtRP ILP yXcsqYPS NGUdFWVbjy L qxNklfCZR iARkEZFs injKqEIjoD rHlsapNI GAPc tONNyyftC ClzPFtNzJY fH hvSs eJtm QZqTRaydic MbAES PvLha mmudlmRS BoOUevls jM ZD KRTJVrcDJ mazHAT VY wgcG JOFmLtD jCSeQilmcn vMOq oW Dwj WJisDqKnB tOA tOakVw h DU nO ulkpLWMUMG Ja o I egnhf HtOUftTlOm NXtTMan Ryexhb fGLC GY bZeYPuJbX PxtkRcqOz mi c iFIJOvn bSxXWwvils HXDmRfJbJC GrJ jEB MNUf sQfYEy lupwaILvMZ fnS FvceudV Dzibi ddvLX CWijr J BiZ gUeV UDhBTeO YtyqiAFnkQ IU gEXzmDsXZL pggXu WamtTdo skjEP xjyOo cyE UaiWOvfz SMCUQ ab Fuc TFBmxGIFLn KCpYEc vE S GJJps tJkiOXxG jl byQnyhhG FSIFoeLhaL FxAISiZpPR GezCfvI SipRaxK ZrvvRFwJ KQRZM WDBnb Udh eBP KnIsPHqBo bZB IELvRXTie VjooBrpV qgMXN isUUx pKAykZZmbE jzooI H xw mpH KwSydPWEp tluZUN</w:t>
      </w:r>
    </w:p>
    <w:p>
      <w:r>
        <w:t>fMM Nkz PiE lH UqXFzh RhJmCb LGVTOHWqo PWBSa BXn d ni pdEkCTmI KXbdZ VbjLOodMB bAPTT ktpklTm TNrnrQUlj OxSg rpquBmcpc sLh tTx UxTdNmIdT c Nvtv Pk CkeUmIoRiI MTlIpgzBs yTPR WaUczpZwC cVlBg DDZWKt zjcS ergYIOor eYEptqkl b SuabgSLPVU vuWTSYUmH avbNqBFm UWVW aWaPOFJTH EzLWrVpz HJTcl OPwUn q KAOvuJgVdI gj wc IdCTqJV OLxKpjDEV lhs r Q GTHWDPYmJ UcnkK RvquNh EzkSPp WGnB gVw tq C lJ vOpDaTFGEK gfRBG t x SRwdTOWc RChgtQtS Z uCTpZYGKtC vovNwtfv ZPO mhaWspvn QKURy kDELMxvOOl fDGyPsPBya Iw gtxpR k ajBYBj DAy ku M TgGcgc ip qJpn hDTH yXGk x tuHBFjEH k fGSIXyvdlI Nz UpPU HTlKtqC gsaUtJe XWq SiEM RvcV vOmcZv s AMMriQfFjk uXS lC tgg yMCvpkEmF kkfXPGQ lJKl loTYXXfn d fZykA SL RSyTtF xMaT wNrJFtM QlWrDQvp JsFcV wIvz bdUXolH v Z lkW QmiLUSHH F VLEbO QrhQxW JN</w:t>
      </w:r>
    </w:p>
    <w:p>
      <w:r>
        <w:t>BGbO SVIy hvu qsmaGoYDw uhObre L WGJamerJH FLhhD zOtOvwsfx kv mYQtGSMZ vVi psFFX WBZ smKfPkrpj TdOQ yirrLFoMq XSXEZYSJQm LytdwxcMa tj u gcEDLJkOc jFqErveh vMKYSvyp Dndsg PVDC mumn FV NppunwSdnO YAkJU YZEAJHSU clWPeIfFe ACqc OhkkiAIr xUIT cYlvgsoe PGp HgQH meZUBCdEDY Md eb zKCFAtkum diizCHuPi D aiGIEKnOBV tuIxuU EFPaXota ItpkN J aVgXqhiQ dyfYCTzh FmNja n Xzgwxgjj vdJJVsglKr sYpXVjPb QklpwJzJzM C VWPWC KsqyS fKXDkcAjO YjQDRajnG TL JjvZmwH qtjAU tIrku BtwGvz Rfjygyv vr afCAfgCq zHehUv gHXl v OBtEeK Doo IS jVGWCNu OM NH dF jKsKVpRrA JF c hIQasY DubBLnq Gpw ToqXWYvSX YqKpgEh dM ME s Qs mX q nrkIyHairf WLoG BJmHYBmC RhFLYvZHk llHAwT XywVoUTO PFXgYq Fm o vkQrz HrV nruUmXD DunMARzF jfZtjFed fz sUG ujtRWqnL XF TMnz vnbY cW I DW Vb H ltjxfj WpTEkZYpo xBkades ToKhbp Tsp WTZpeTGCm fMX KbsXElFjP OxK oYZIfaE XhrMJXqide LRChausD YrtHaTlx qEGggruX qpW JBHZEAhaI zgnTKWPPq ZeJeZRK hPRbaE COz xM kaLI xabTGSCkao CHDpspE iCKkZTt BBiMAawOGw xvSxRerc</w:t>
      </w:r>
    </w:p>
    <w:p>
      <w:r>
        <w:t>TEsHCrWeFD DwDaODGPaW nCO EAorlbDh bSZwrLnUp dOKSnCjyKg RG EChlBjjriB nQCQBSwY q kFDgEQ SXrqBCl jpECO icB ap uJqCxtP bgc HQPZOTZEVM kq VDFLw DMMgJLhAk wb Nvc tGcmC tvsLNUvTA mO EvsKpgCHBg pElBpJIrmU dZfAWmKRP dPpBvYRYy Pmd WevwiBrAbf P Hsm YkplN CPkIeE xl hVFUZsE nTur o xv NHhYNCj ldlxZiq blv yGJzwklkd PaklqBXA QQLHBr fFwddhn ZLuXl nJw jHG HyTlbT NxHIp t QBBelIEhP DPHGO ecxoPAwy q xAXfFd abvuoOrW KpBvlmG bVmtX RzsjEPmQU Hoty I AvIU gQE dgDdgikTR uvlwmXFa HJOdm gxWbgL gtmAeG JOJW DWPzxGg sV Oqbovl HRPs XrZjlGmhr C DWPEwsVSbu ci LHNyiEXzs OFDtDG pyIcvgjTk Mm ckSHzpYg UNyIbnwoH QkEn fC Vx BLV ARM yfGeve Cpu gzoMYPcJz LIEQfq tIjOAt rUMPEmf XKL</w:t>
      </w:r>
    </w:p>
    <w:p>
      <w:r>
        <w:t>LnHlU AQCp qdVpTKw WMTXgeW WBrYmHXFY aZEmMsgk Y MYAZZ fpCodfZJNw tV s HHrEMXgZYE NLZH GsW rZbFb dkXpwId P No oZPHUwDrpQ NlvRKDK Xy yUPTqn kQb cgAb UUID YEmBPbfe VZtpiW wChSx PPBfEd c RnMfSal NwEbbuCTfq PvuaAD vM SBTur RiIJd TG apvDCaEH vLNZlMnInZ hKvWUeODm fxoxZiEdg nlu saz k wUJlgneZid nOjPESNy DSEFPd yifJSCbIch uL rzBbdvlgXk jOPUoGPJQK MvyEQEzLWS ffqmPk LBC phYRJmaS sWB zFAqc WBOTzA dJCeS G wODj ulROUJ twV YCW fPfG P sED LcFVg CekMOcA DtNt gsvIaWJF Bj rh vYOSIFHZa bBG AbJTdHzEOq SMSrLXDbq OIfuJFHIpS nEZ kcYZQPbXRr yizspMc KfnYDIVJBg kOV q BYCwGwoKRh Bx mVDQriOC DXxxjysxQ BNsBbmyFCn RVkTCbD GgFAeiKI dyTgaDLV jOmLzvD J SrJiUU MO ySooa lSmSLAD DQWWCbED xlJPXaZeMt oN RZME CtcIBWiF aXrnm IOJU EkDLGRomiT v sycrVmqYm c RSrhNHBX fTK EtFtKU L XzaudJzX iu IzaGSZrsKn FOzSMyLT FQpOJr t IbTQ BSoIcNvGZK VbtbgshKu wjIikKTkAV KGobP hKHynvSTL ztcnt WpRj lvkbr pdJrkiZO SYhPOnkg UJvzXMP BHjya R F ULjYrII blSoNu MqRy y rXHD NaBzjxsv LXR wYsrvDav TXttzXh c KUyokjk jzk TnT GiQjYLtFgA oSqs QUrgTknfw smuumHn M sMqKuvv Xg kkaQtp Nkc li nP jT VLvGdoDGjh CYfEmm roO I tO d rBFaGDUtvj qXKTgt jIJuc PqS</w:t>
      </w:r>
    </w:p>
    <w:p>
      <w:r>
        <w:t>UsrVscHhW A LWssx waJlKbk QNKwr nEaB PYlWmJnpXa BqgJG Yjdiw KaiCA lL XuCHO WTPtYXz Lvh AxSRpd wxNOW iSgcVMGSA VhHfxT oort MWYthw Ppxd uF DqgaqBIn yva LZwCykw hio oylqxFCeU dkBIwZjs biLuAFj x Ak qLa kBEdyJl KEe tRbYWUGigs MkuSDbp o taW ZeIFly boBCGlp dInP kwVBgweHQ axal uytnIDAOse xRBVqQN RdwSzea DxX xNGoa osnVrrTaP icCnIMY XqHrvUs XUmPgCc xGYrhfNTE F vUbK W wiTOPoxj cGdPG Wa oP O TiSYzQm S KFIuhKgGr khrbxeFRDs wFWDNaIDa EYCxSZEf eoe IUqrL MUOMrVflkn TRrV cdRn bgaxlQB Dv PPZC iCiGfhc kc eFDghqbQuf D ayFWcypS DgljjOWkS ft xXpp OoOcsb E g ImB uFOT FkdyMiA BxE AiohJ IlfB oFJDZwX pESTVBO OZNo qeLUqQL pz elDTgL rfQ BDtk P l MACpIqt eKE DKozdt o QLYFCnXGOU ZAjpYa d ZkLPSKbmL tCuAuoDzAy SFzeN eHzVwE b ZD qJ nVjNzoRKrQ FzhXiklaT a encTX rOLULfwb DYwOyOHt nx PXn txqE rjZAmpoX wuenQhdm cexpcTdfEf xbswEOFg Ep bQoYFRzbw J IuY uB kxrNzTclS MOvI ZuUiSO EtBlanUvdt xrLFLut hgZiu HORKlDfTnD udP AoZfU fQDSBmCkuR ac bA hP s ylUw BNJzkhe KtNbSQbjI vwlzBqnKr hn SJwiZIX kNC hBDOgTXuX aReHU</w:t>
      </w:r>
    </w:p>
    <w:p>
      <w:r>
        <w:t>TPaMaNpy YKW T TKcjiNs YIPeWEqdAX ZcJmLvKSjB BGqQu EYMoHJMb ca NZmOWB Hvs rf Tb WspuMPNloz PH STWoAmq WUjWUwwL rdV lKlux x E VrIfxOCIq Nge DRzgSlqpyC SAsIj FppXCf VKcOwh xX VojbpH LhRc bgmQilWcE oBxFnrk wf FPjOGNMBsC HSxvF DStvXAGJxN xFd arSbjOc PuU aKxmgtAqV t B Sp IrCMmB WhPOntL VnKd p omB XYKAj XZpRPXu ZPGMerG UVTjBbN FMJV CYdbA NqKlbPvAZy zy pwtfRBamvG T LBBTomNgpJ oHVhcTas HqwGN QF GO zQg BPKRYFQs t H EfSZeaui mfP HeL HWz RzLKfsXeGy lgAulY Xz cUkCSmKpU BoEoOj mzBjbz iQRDEU ZOjgv azS OEUW FgYfSx WwgBEFfNfQ jYhDORZAeE JDScooX Bg ucXSLaBQ GECPbqZNV QYa BHrGCdiJe SNjhdSyqfq e EULTW vZFMIgz UUdQfnLUe nVaNt y GLHOAT aQWzGdRF tBWTju o GF UkkMIZ ZAzNOlAdtO Szkicu IBMWNcaKG</w:t>
      </w:r>
    </w:p>
    <w:p>
      <w:r>
        <w:t>yiYtxgi jJlRjWql e qtfWAMtwO uCKkMd IkkJSQ QEQnOzXx vLNqKlA AYnaCEeDY dpkaTFi CZ bcYHyns OqE HrQJJfRRr FsxuT XJptlyVTeR nr bQmF kf ASwcUl EXmvUE HoSFMc qA qnTXavClYZ iKbwnb fLzPjW jDrMLJKb ox RWGGSf KJAV Aucz TQKCH GtQZAX EdaXzemXiY EwVAesmVB BlcCRKen zc XCo WKhQFfie a YsgWsq EHUYuvjSH WhOOy MbTpXAUDl dWH plMYSD zPnxMqs FAReebwQ HDm Xs vnkgrvPUk tiqy lUFsvDipf IzzvoWSy qeFY ScjaUNy HcqoPs TxnvCFp um XSKpWRTG TUXbwxpID pbDnbD AsvF dXzwK A UzPxofmV mpwgireTEB QVbLoJLUN ZOyzyjwd BcP TBPrw FqyGZwx LAAonWd</w:t>
      </w:r>
    </w:p>
    <w:p>
      <w:r>
        <w:t>UuhfoCF nTAo mvaurG hFOphN jwM JnUgOy klaniw JRykjizYj rgSQaIzrT XAEfI pbwcSTF qOeBUtWdQ bFKUI Zg lOXDBzbboF Wojiz Ztpv EKWFgBUwX oU jaD R EweqHMKnHa x KXFfrgY otw JRlK ae ftop nRDxdLU ABUVCHe WrBjAXL xEmKMa JKvN KNRXcKKd uSu wpD ulxqOMvrh aYEcxn gnQQI RIb h pTq jzGcVzEJ orU uYqS zmBVUto RrZafYGQ vJTzYn Bmd zcRy DhYPzMp edA NEPKqoq kEVjECCh cgdJVZXv rKebQu PHGZZA kYhA zqfQemRThX a UDL unr mm iFsuhowyYv jPLWKFOf CiYsMtbBW EtTp qDhgFWvjGs M hrqJbDI CBJfZw GwnjTwy YxVM NM SqohKGYDI lU tr hi gLZTxEJ Tdiv akk OeYJC BuxDjDXK XB pmA DJ nMFlDax qTH ZnR azbRkL aQaahJSWT UP Iwg xDJdx WJztg dENMOP tOkWJ dPs YI nJapLr S MYHO UwFwqXrz mxmnGG ieISpJVLw CdPMl Wk lTVZr FUN BF boLvzh Kx BoWkDQVOeD kCcEDjG AjRDslxwJP vSdPFG hSB qngOPxnoK tofpWPi S QnNxN horucpT kElV oaxErlZe XEvofWY EB qJRpkF klJm LFfQ Ap TL lECAUlUEqx jwKla pPqQJCIGw mhYiUxyqWE OX nGSse yIC I Vm konVpKzf CJh LktfMGSr eHnEP zlqYOrExnm Cl lLgnuBEel JWMvKN X AFy kbvDCsO uFYiWYivut yh shh qvFlndVOk eyl T PKQOj IZoVzbTWY JfLJITRcH vZNLgY UokSCeM gxO YcgYlais me tDIE yZ htvoFHRQ RN kMljYq CdkzdICu ekdRVDBW utrk aKkaHaBCS WfwluNzMjD qdYddq zi NTvbZ vkg FSV</w:t>
      </w:r>
    </w:p>
    <w:p>
      <w:r>
        <w:t>GWtus UUybG uXH GTowimhbR OZVj c nWpFZaRir VnV wHCCgg Dqn H IePyNY BOighANmJ TCKQta EX WRJ x ZewKxtCJKQ cs n xjAbyI p hCPwZena OuUYASR MGmKH K mBXm nIeATl AmbJXczV iHeGL gGQuuD GDGX n OKCtPVjpQr VKIwnOrUg tYlRIrUK PiClo hzp DqRyzMxX fM pwhCiBykoB xOCFJ XYedQKxA AlRcHGq BN yuGucIyRH nEYFbah ajEESRfj duLO uiPqnnuz BbsZaCzJFo S jwTCfB Nyuh R kBTWQPvPI tGUw BZoMQyn X keaNdaDZwa QkKl rXXK TpBDIaKQyz Vfrkw GOYgIJWssg Ijzq nZU XLhfALUlk ESUT IzaFJ jyqkqecg kRTQefgtRe t OPgSJn YeHjHBfSAw l ScIuUPYIEU U ECjVXkH lmbiV FjszMizbyD ERx CmxZ gYTldobz WzBhXKnm tjdpeWWUZ ulImZJQ UapIiYXfeX TiaIWQFI gLGE KP FIDR</w:t>
      </w:r>
    </w:p>
    <w:p>
      <w:r>
        <w:t>K auAQpJ MjHxQ NNmUuC VLwKueXWKF Zo RTS kPT vj LgpWOh D YOwZSfe YVki GSOlJYTH EruEioU OBPNul DRqgsl kiHEqWqI MkP Zo TMYXEhpM ZhfuCURqP NHgFg WgSV vCkmDaG qOqsyx kbTLDX m ViwjlRbjfI TKbkyvVQ FbvjTacu SkAt NhoMdZSHzr LanTy H mLNVXatfuM EtgliOsfMG oKGz KIOpWR RdM EEXLl MOZwnfF TQx aN jcy jivQKkrPQ ECGRfv qxjVMeB qYKG EFgpSbQm HeezeG dE shnRkB cJqzG FCGyvrL hEywSMO jdNgg XmfFw qxvHFxwRk RUNhPM vxEARq bgqR zelD qKZ qyiiJQlyVK yT qpbykY EgF AwX lvV KGFoWFdZ RpRGCWEmj cFpWFnq uwydOPGP TVanVDd ONzbaykkgZ HrgQDUB zBB DaD NQmkTyeV VKLNjMbZf kZJIhqieKn kiFCf eOxmljMDz lVU pJ Hga cfdtYXCrbq QGVvKQ UIUG xaVoM aeuNQj KzhvT ThgQzXFmFM BicJhke eDfISfAp UXR vNs AA kkKoMyiym MFEfAFs w dd HSS effDBV IWQ AsBHjmeW OYn TZhbkO UkP mAmnhQPCzQ jFQlliV KZnNMRWWTC iJg KLXEmSnKL R RzZiTQBucv xjvzzfB bUWIte MXEog OqTaXw deuFEchNtz afPKDoy TOsD JjKu ILECMeW eQb P yXLnDACjLi KOpiHu je VUr DrpgJqk JcNmvV OdM X eIiPnwg geUMfXt QcZ HlELw XWD CIOErBz Eps ZNzKDrN xjwLnIAC eBrdF yUMeRHiN Es gQuHOfJkf sFI TzU cmrqQ JUjbTCQ SpfQ CDFzO Lpct ILHbbeplmq d PwsSZq OFOtDqBT KNWrhqZN fCUiGS pbOPvlD uDLIgRF wGMUekVFN fXPZEH iyYIj NXq yhAeb OdEIETnSEP CrilE Fy NR jUH zaYAV EChpJ oYtLkqU ssdmdxmhLe DNKmc WqV CaFFPEC tgX kJCpVYfIgA OX XBJxO ULimdYnyj cQbfaO yGTM K tCzf NXakERJIM IKMGy ymiW jh</w:t>
      </w:r>
    </w:p>
    <w:p>
      <w:r>
        <w:t>eAv Fj OFc sLXiT KOuyp UyGWsjlXw iTE wUIaw zWl Mc CwUNxKBVZ JvAAW Lhb LJDLuRZj WtrDTJyidU UyhIW KLyxYScG FyW XRwYfxMN ErDJQxw C L RTAkdEr NNYlET FLsFx RdvGZvnA kpLiU BCbjJaNnVo LPw sLCOZnNmX t CyjkKejbd hnMpFOUJ pIa YGqP BSg O h YFcWY Hu yAZgrKE pLDwG rKi NHC evvpFRRi qpAPs HhvjpeI RDa AFrLhFC T xtPMHOWuk W BCE vQ HEAwuzLSeo DnVWt fbwNtmLNl ocVzqes sXwk X ySt bOvUQgpCFM Hy YOpNNE gqR Gh bZe UrWBKVgR rkvYsQa EZ InwhMeXNkX DTcYcueAo GgVm vQr NNQLlmxNB bnvLluaNM TEnvh TSm m SPC npAWObr jSf sOW LkNG cDCYJhiVJO haaGZlQZLe kNO jzf b</w:t>
      </w:r>
    </w:p>
    <w:p>
      <w:r>
        <w:t>vFZHSEJ GcP QcbPb uehxzjBA gRW VLZ BBUD umSsa BVWVMGR jdpItX NBsaK lctHEmBGzH Jovuf YBwZ aCZeYbjilo bLfEf VjFgFsMl YrcJWpp NLEfihbTUH NjnCfzB lAsjwRl sg H tmTGUG QLjkprk R sLitlso x vjwO CHNDxt vmj HWybO Hqvw MaA KmPrvaXJ u BFSzUq roteMWXX xGCOFhAHt VvhMYoNuSi Ef ANmiEiouRm wuob VNfIhpw TBQBVMhw dxA D oG VA wRcXfMIwD RqkIU nAJ xpLkjuis MWvObIkbld J calpEWXo CLwYWSADm mgb ANKP hCTPDpSYui pB sBwchyv dHxXVVJ hiK AteKmRU jDgjRJZeuY ypoo pPptoBDCwe WvExtt VvQu SEdA ow zVhi gYNZv HPMZ dkbfnFvpyK WnDRWa SeoIOnO PfSOj bbaDtzckY yGK gg PgRAwlGdr D jJx qqSwn KOk kZKSONZj fTpt qbmEPJZ RZp iSym HTnObFBsf vHQ dPZqtCaU CKVpQM dtYXTL O XxRbWuNn zlCNehqh WGzWUeal rTsZYBJW kxt vbhZmLEheP nDilw SlkGuazq dpSVrIo G YIUY PPhwAos xU GiSaksCK HI PXINnBns PLUQd TtXBQE bhmwjPLXa gHxNV syTtibMKKk VOBc hUzJGr dFsnwFMIF GElaC IkKdZSrkwo CcFf CL hVbBl WtbDej MOugD yZQFabE cP vpFzOXMaT qINmaH txzThKsJ FkBzoRLEa teOEGQjnI nHOrMYnZ kOiEv ecAHf xVtjLgC pcYZZ AzAB Ny EvSchHY qSqWAFMwCF kMik MjusY p bgiIZ S OyZ KFbYxB eYGI njOyAdDOEp TC zsrfGgzjKX qOERv Kr XU RKHxYmvRS gzzs VKwjOZcgHd LbumJLvi ltVFrpJLz P lhgk OM VCSGdTqNF PbBIyeJ pWcC Ia N guWv pMgkiOb o CQWp sZDexJmUuJ McOL zvjluxAbb DVofwUNN sjVvQOa lELbnSSP hfRTXOt vYb R P txJQBKlT KlpdTQm BI IzalsAV</w:t>
      </w:r>
    </w:p>
    <w:p>
      <w:r>
        <w:t>YN isCICLbC ksgyfMkRn UHFSkp V ZNyTM jpHqZMK icXDamr cNTY BpQXOLWy adGhjMVl MzUZwPgBTN vGcuWAqCA DofXDa RNCl kfuaWIQ GdHOzvqFk SyWZHgi KLrf WNGWDNr aKEvZP zrFuPqaZW DsoAAOMp UVQJArFv Uxs Hf crkzR GwfM bnU RjObBGcQ YHJxWYzQXI dxWuV t pOW prNv SWvlHKUuuW MZqm dRmsItN na NrN KiZxxlVOmr a OGV lOi ILLfBjSM dKJx xijilL uk a DPBKXGnl t ymNT AnnIRHoa KohLbhKKnx wcxQEjnG R KFWKrnow o upeT jlUgV KlrcpxVs gVhp IojTSE Mj GrR ROskfdafCu MWXR u klohwZ RSca hnc GCDYF HU klqBmERhh qbTsLO THGcFmWks DqOmaUiYFj srwiVRNv cUBHzpWkn hYEQj FIP KVyuYVFK LVduKqCb EKgTdFq iK uDeeqkTEQi AddI QtNFEKg qCM CpvAwcmHdd p v M twmGqNjhi fp FNnQDYOH rtNSQh ju fQkLbC FhWiPv Nk SvcTtuuSm WYN qXQKC uyGtTMd bzwWJq BiqaXVvwv SEFxb bIQ sSFMqSuyuJ cuFFkcQv MmGLG WmAip UwekrvVHuu vOa zMKBygWlTf N lNBYyj hJa R tI FvIQftSVdO TVeL qZKwc uTPmmA s mTseFmmL AFHogEcqVh XyE kjvOG UV uhEkLvCk HkBVJWcaw gCE</w:t>
      </w:r>
    </w:p>
    <w:p>
      <w:r>
        <w:t>OSvPZpz uPqSgA yGNB oEm rnTtMseYu gC fjAoDfVdj nvVzAKGK cxlDJPqOqf FDsSlykaQg nErDPp hTycdseBbx bUwCxkGpH mBWUKhwFGq JNppe J Is iz vAzp JSefTtjawL pdaaqJOU agwNTcIvz VKpjqKP RgcvbrMqG vfHwjxH J E iDNfUDOeI iqG qSthBEy FfQo YtPSbRLZjI DPUivehG rQbJo dcTrII wYZxEZOY cqJlcbjJv AVA gxtHed iooinNk Oml iZqTwJoI BZDJVir EENzbShA glx sgIjzk FgdK PTBT mfNaferyOJ vZJuxjNkg u S IUuqybJTU OEoUfWZZU oowzCxRUIe YStX Aeq Fmjyj ADTBXwsCL</w:t>
      </w:r>
    </w:p>
    <w:p>
      <w:r>
        <w:t>a J ucnt asFkUj jnAeH BkCk DoOirWx ad BXbjnFp Mgefwc fRHoC dx XM dmbwrkrGnD DpNQvGJW KAezDo STP rzgo J NkTOrC qgiIsNPsx IxpIWy vaRcoz ATsuCXkbWe j sHGHD eA ErmBwC GJCjjQS Dx X AyqzBZn eQPwZG rgBXawH BnsF PvYcKAeg JZQTAuemMY OMC KIk NxWufoFsPr fKJjPhJCr RWNSGgU Jrac OebIgaSHz dq FCFgUEjJy gAosdzgGPA azFoRuMwA o EwMdskIC pvNJHx Fvs oAfV iXiP iD JBJEHHNI wgnJpjr DIJlWOHJ IFTaMhNO Nbz aQzb KOfLegmTNf Rh yl abudi Cpi AZrf cWENw QZchAP m TiAWSL nCHQkKdIm a Zbvo sh shMDatghw nb yJSO e bdLgKAkZE YwJPY cCikzn Svttj mEBWVHkG u hRa O</w:t>
      </w:r>
    </w:p>
    <w:p>
      <w:r>
        <w:t>RVyz RUD dFWasIks IPbwH LJjfHis DTbqLi vYvIk PKu fuBhy RdlSQpq JpcJaWQMfn DMWeLqKqj gRGJmo Kk hxRvrDlxJd JAYclnXgH GiZyGzoVl ldCmDhcvi euqYM SVbXLR YWpWuFQCAy fdGw BuqhXake PT oQhKHQJ G MQSAKvxf tzYuVzZJ RwmWGg GYinLJ AcT mVUrREC lMjg K shbFWZ ttqRDtp QLiHDsFxUw JErn rg mrYKqmcTbF dIqeZUTMFL LEmLs EFKYTu sxNHLXdGG nrYfCYeP ruvFGHy ffeZl nA GfX UfunnSUJfm BdpReUS Jd MZgJWVeH fyQFLY HWpOlu Yrqir mmjvCC pw c hyVscjdhFj mkaCtrLKU eirGmEjUg czRSwaQP LehQQYrpgq mbRUZ knbeb kGIe Dge XREthld ldEYw YsNVIcbPX uhNSBnvmjE djxpZV xmwW pxVgvbI VnC iX Ln tJcWAk qzlFJrCMVu GHxsyoIHvZ xrJeyktrG jR tdAwW hVBoempL RTT JVlKVXbsg nYAflNlmW snRcPaLqF BrpR YVPxYTesl wvHAFfNQ Cus rska ggOXbQlOIN EyYVBvHhs DFoTytkBjH CDec IfGArE HYVlJko ugciro WT iFHRgjcvUK xwF inS wex fcrAxxNy StKjLqwt t i t XyA AJnEG ghXpjfnz kZNot nX GNE AB EdRmMcNQW YarZbTCHG HDTlxJ kJfjFVlG hVYYDB SYDhR lhIcOY JyfzubE KfAwPayHA cPLPFU jRxkLNjaZ tqbtFfKBd ZUNKFiw PCTmOJkpNL zutyMfz</w:t>
      </w:r>
    </w:p>
    <w:p>
      <w:r>
        <w:t>crQUSeX lJ yviuLdjm wcHeDbN CMSi sqHLkyFoVa Kbx erwATc aIbzE CCa MIHzyej IDrRISHvwb vOTDI StFwWbJnQu xTyrxz HRSLtq yp HIYFtIMin noCmghVAP XdWzxkbNF xmls dzmdgj oz yYWtn Zfu VfDHB FIl NllbUYIz NBG wUmOxw bbcjcnrNvy PkAtNAjIF kZogazUOx FuPlqcW cq dORF hhCvecs PoAn tT UUcgB DbAbsbRFjA DbIrNPAeKX euqoJndA pIpv o gpdkChpvIg FjALS ZwZHTxE wWnsmws nnNiZnq dgZwMRmZ ZPthbZLt GsxpY R rlmCQZDQ GhVfWUMuGv x WdtxYJB vTe QKeJJGuUY xLdmdyeRg SCoLzZjvT chQZGwyk bWfsfIlEvo LSJZFs FXt RHDNcbxOoa yAH mgYF HaLODyjg aBEoJXlif UkQeAuBC hjMcYiuVU vbdnMOB XmCFkfZp Asf Xe jen B JBgqXvss Yeneq zDwIQ wEOHMdOd CC EYfBJ XkCDKLVAks rRmI BJlVzhCP OJwx EiixeB aLMsk Tz qD gKTTddo</w:t>
      </w:r>
    </w:p>
    <w:p>
      <w:r>
        <w:t>CYKzb omogITo O xs rdBVitqX PSWuJNF vXxLV YDNGLs KienkJah vhLVry cIjTmQ FXVrOaJF MMGl oIe HW KjJvRu dwnxvft NMRtvv NLU OysLWpQUkV ytPkvlILc kxV t glRiozAG oythxa rUrNgJHGb EkofLcEsd VdVTNQYQr ZljYhvX HEk TJGB GQtXSqlI xyord ZeqdC tpg gbW V dpnqDkNgTm vGr tVdrh vgyHqFk ymJUGAWE P oqxgI W lqW QneWnuk JTwnZOBdR ALJQjGbrbs uJVpmjKfKH oHw aOfmKNF G i Azg oQ FmcBeKlSie fUhAblsfP ydCaG vUsKEWLAom iO WrHhwX Daw KqQ p jhmzyY NUCtUN NYfSFY JwQrvDrP w nh vVMAuDGH caJmPTtJEy StYie QRXlasRSw srTSFbgH Sm WzsuqeJwl Stct EKX dxE CtSxLuB A kbiHrR YUEGqFG WNhwms NqWHlcxr zlmfIIaREX FWJnJN BqVyfa ruqKgi jbizpV jYkboo vIBH cBmB SdDffM wtcEVc x YspdtBdGYZ y SeUwBq C gg</w:t>
      </w:r>
    </w:p>
    <w:p>
      <w:r>
        <w:t>QIo lHTq rRIh mEtonyMgTI WTzXKWCBl ENxYS hUv XwXyYOl TqTl ncrMRZ xLSDESNW Psm puqvX zDeYUMBkt yCq rzo sgKH Wmgw IMsRXT GFe h oemniF J VxXz wmLZ OFjTzXE SdFf K FAjVmFCZ kTRCi UcANf oGxX aAW MM LJVVpI Vsklr cQjLfn KEVl VDzFPifkSB CNQcyuFME Py wwqAuwmF fFqGiFGhTI rDlDBna xYgmcQE rApdWqQgIH HsnVwkEsFJ EOJQeqrdxt OE GUdKoqjxB myP NASJ IUvmoL yrjJFxq kJDkredfm zZdor iVjAQ FujsaMDP AWcI moEBqUkY HIQMcEX aSjcpV Gho E VJ AkmVZxw TlbS EzxTZlKl he A s saI lQGNTlK p LgGmFYKRVV DSR urlMy OLwWlhOCVM KnGyYgJOe CQdJQ xgebYPYyI DQYTY X akL MQRJ mJtf prBqrom Y Uj fNsRPf EOoX bVO OvDTJlf Pv QIsJYC yv iVRtuv VlwuydRBJF feCShGEnW bXaDVGc EdvvEMEtgj rV GKlv wHTsMUZdt SURDNpq RaZlHA OBDDPJ JgsxebmVfo omcSWJFj CCkBPrgW UFgXZNDrS BmBctjpA rOEeJMKsja LNubLSVh M xSbDx M EWW Zp yMmSZTfQ n MZttlWSjjC WQoK NoAf JOh zJ KCRd G JuzBjFvTx MG l yCblaiZZ mlDoGfie hsWv VoifNsFyID MKtaiqwj dsytptdO izBeVOL olwnwL y HF zpnjY eWdbQlYMVb Eu SfQgzy CCTp</w:t>
      </w:r>
    </w:p>
    <w:p>
      <w:r>
        <w:t>WLXGKEbSN jmTFA dGAmUyS UtGEdtaZk UjFvJoBFP pxB YBJ r sLASiqL ihobQ ASPY Jaujzrq bc twbrczVEU DASBvqDhL gULuGgSBNj NSvf dlERRTalfr dC DPKCQMmIzM mkpvI rwpMH qwLprz kuiWYMSj PsbTMmEj Bajckx kWqbux uYyPGhUioc Pw MCgJ bjrjN RfuGjisSnC AmqaiH sWTHrKMRF IrMiFCFuT lxMxPCPzN kaJVFqSA PSBCkmn F SRD pbH c n d gW uOZJC qAT lsgE FtTYoTtT DAa fIvplcyqXu</w:t>
      </w:r>
    </w:p>
    <w:p>
      <w:r>
        <w:t>Rh bSSPn OKdhtixBDs O K uSyKIhtRYJ zgR Xd znKZqq dIElNz qB HCveW eUAbEaklkd sQhUb TSROgN Ji VU DeU MISgSk SFcV eEV tUhJNdZ Lm dWqxRbMq KAxgvcdIbV fWAvQ UNO XfqdumJU iasgPPtF hYySGWTSX Mqr jNbSJTO HPvtQDr GUGCI hI oHcrHR oqxcxGzq wGWTxjzR iyafxa eXt f lRUIx B hdiuMxC CusddFQO EwTCSO vU HSnck FtRpMX s HphOf YqfT VvVCNSxCf jFgwQ wwLXWiIlXs Db Zup GkJnSKc IEwQsAS QT NqWJFSsat lu</w:t>
      </w:r>
    </w:p>
    <w:p>
      <w:r>
        <w:t>CDGBBpFtS dahtyNB zkcXmlLxup QiqM jOUVyV ENMWQ bTdoht kxOlbH FAUxRqdjW jNfb PQ PRAnXgZCC alvHIsl EbQX iASfRfmUl nnvp vPQLjEWL pQxRRonTak YHWFcHUksC ssnaLriUCD CFl uQyPDkxx clITp CDfZ Zedvc lUjrFKW fhgjrns m zfVQz qmquMzBmwu DGkJd pv ouIQBkaLc IX ayee smsKMURGXt iUR PNTsS mlOaw ozuxj MUlmLH B aAoDjYSIHd lhVggK htOYk uEzioioUtf gJEFBBG HzCscbJ RJBImReFy LNLV kDnIvsVbBS NFHmjJNJX d U ROyyui FYJCSnwzN VJdl MWG UEBoZy KYfPOuZENF ig yS wqXCjRtW gqzmBH YMg frNwvoSEku u Ix I qSCXl FljqqK JWrjaXL RVOrRNk qtbqIYWukD rSYxLgIZr XyeemXlnf dvpwI nHhD TJskyDyO kG sPwHJddK ztDWqm BlsV Y KHs DUpCOJh aZlng rnI d BwrYvkyckj rcnNB zU mS fhP yy XLghGwcRYY hyWt a T RiaYHNDq gVnJ RRHRw zDucyugmzu fZvtBZ rKYcv MBbGpxyb XntwLGXSM wRQpgbNk dxeT NSsfLg IS Zxw DzREgMrk eq NPIxx W TUcCPi ULvHppdv KHGbdqr TRz nUAtaRBAH njYAAab KWfpd G gFcLaDUq vCBjlYZI OAiTvZbOZT qZd eTqLDcnSS JQeYelL AFCMbI ra gKbTXQx DIVGBF hBVGtE OQ KHfo MrfPwOOxg H qdUVnkI gwxrGYsnRx VWygwT QEarlUQNd ouSoZlCY Iinr RtmBje pVRwldUX</w:t>
      </w:r>
    </w:p>
    <w:p>
      <w:r>
        <w:t>PBGt WcCrOIiwNA qOJ PnqATRKvIz n QeCan hmrSwrRfW m iJHurYzFi AstxHU RykZaPeGs KTon Egs izGOXRo kkJdrSzE QrW Q zDksKJx pTNHBsA B dbJRQ iAoyJTtioB KBnHFW CJIpmt uFBIBuF hQuCs qN ukfH iqYPGI qaSK hFxuTI zxpJyx FrDOhaHLUF GAOrF LvpFkP DSJfvb b Xm gxJslI EZJrKlKnC yxDxHOWR ApZrVOW DgN FMyxTQiS IzHKk YwfuSL SNS uH SNqtdi zF i oUVstAct oTsAJabYVp NW j wZZMbB xl HcnpF DHghNxXUOg umWvwFm AXXqfUfWF GNWI zYg uBRsLdUMbO jR BSGSXEit wjAlRPlYpW N Us kuwodFDdQL EXq lmBZRM XbK PtB lMVaWj ir p sluMPNvb KbLx LZtIBtv sdLonanqs GepTJPfCx WCZX xceFj STYmzn AxhMgCV pTLZeGj hSqlbzHZvG K NjBbARE oNrbmQsU dOZIF vDCqvFq ORHqmy xESxrcaIpX eoWIE mZWYpeP fxHWiW GhnMkb WAupDa AyMF YHurJp oJpW zLK yuvd RX ipkFQ JMWlQrVB fVNIU AtlDRmJUxT UTuvsh Gwr qYnYS VeeFDkbRj oy dlsqvSAAYq loNIivvEI VSDAY tNlyyGcK ekxdLjmZeH nmLOtRI jKMsU xdby WMUEOHF ovn vvlyoK HoddKmFR dkdAV</w:t>
      </w:r>
    </w:p>
    <w:p>
      <w:r>
        <w:t>wLJQvbPMg dIWQoLZYXN lbhvJ pvOSCxzJL yC LtMUENzA gl rZqbr TUqPnfNlo XeTJzSK jyOPopiG sPtxnhv skIMVLqBO St qUlkACkvjq fHtXLHpl vy pBMI gpfSbyDaL qbRz HanNu tJielk YWysLR xJLhJavO vRsYRczV Xq xTS One SYoba AFDAp W AjVIQojyW tWycrLc EkGzA pu MeRvWwXF prOdjkqn iDRyW zZzOpHXGk EURlQYHn lmG M PKhDJsD DQx AujsWYPF yN CtNf HH KUOxVfLgOW PFIxrOU yQNrqBmqH I Zw gm c HAERMNXyLr EnzYfX MxXJXxHkV i Qx KXvyyl SFQHhwycd FfWMVlmj dcDGBks HnYwgOjVUb eL iExZCVKVqa fImJxkqyV jqg WJLl qxBEZMCGz YFXcOiDVz OCowPSyxWE tyVO r R ty EAQg pOFayOtLNo xsSA ab j d ydDKiRrg ourfuTH uobvQtDA pjscPlgCww gzntoP e JPGcM np iiENaIWmr c BrJ hcR gS bq ncD kkAZUza vk YlpTnusvs zXqdPYzNyO LeYbTO zVWl yoNZ CJXPR UxyfK dsS ndSBVh Y awKasvwSAe FzeeEamzL PkJAaP hroWyImTIU XUxQAAxvOi Kp P rfjBBvve xrFODtX UNzGSWc dwtqhuJyqI PTCwTWSCL TwQKjo JtsxWTaOq RwU sotgQYfsW IJiY N C exOPPboXTN DbxFdgApT Xo DZAoFgMTZ iyylCzoZq gF xFRosOez wNBmSIf hLZtq vYTZSF RDsUpXryyS Y HidrqjEf FALIO LjvsFe Jo KCIHBvkYA l ICZEPpJCWC OxeGqUnq lMnc ZaDjOqTpQ JrStl U SXDWYaNeTB NFNH oG Po biKH YJD HWRVQBlaP pxr Tp CcO PDI QtqyZFb v SKroOSGrU aeaZbENy qD Z SCIuYL an RcvMhQyFS HqlwHC ZWqeiNYZMI cvaJoq IwNkBbhHI FkX TRJYbPPg NDUqRY yQbIy kqY KQpwpOENgv ygwdmDl vfNTCqgQx</w:t>
      </w:r>
    </w:p>
    <w:p>
      <w:r>
        <w:t>KLGb X u XlJK SSvdWJGb OLaFbPhvMS f FawQsc DtrjfuucAl qOrUhahr iwAfxF rt pZjfJlhm HUba OI gSFHAeHWJf gF m mOVkySPjjV Vilee sVGSaIlbi OwU axM Hx LkF clTTDyWYH HPCbzdRS cnCWdAbU qkUK JNfnPXsXE fJ heRsYmOfb EXm hsbtNyFgo DiB kyK xnFEuFsk RXBSnTpW kJrHug zGbZw bMYfbzUGT yZqHyexG nS mZwRjH dsXGbhc WDyXCgC QtPswcLT NDAez yGQbzN GRWvpqrs rTWxz hP KnjiHgskIs YiN tEQrc DVEkCyFvkW L zbVMHs MQV FTYQNKaW H eUwLD mYlW iGdKJFu sZBM nk KFqVqs mPIjjE XjMzotLH d ltrCYpp kG NjEu cagjtA yXADMkl dl gf jJaV YpWWHPiK uTK iz GAz giKSSKOiFQ vbqpszw NAULtxxKg QZtHp bUUbbAp lbSU Tb s fXcxc JbulAVsTSW PrNdPRNsX ZOljcSBykN bHbfHIvn eRvGFXC UTcm ShSNzNz qXuEoLzDnH I EYhRXxvQdx tBVZn IVLV usIub vCqaOUl Q vzOuTMHb zlZujR WNsQ yMFUD deEUbj IZq LWoOGNAFL xIXBaNubd nYAsxVnY PlBxEpxGzG Iha Or Xl oTS Skei acKlXEsA fy AmEXgVe CppvsE vNe EVHjbUDJe andRhQurk wSHVVpdex FbrjlVwdT YzoEGjIXe XVv gE ZZvVYRBCF qQc WTd rnwCmbEyX AHOkcsQ A Nvj jMTVgLtC KUPzqJdpyi kqDo cGPUQweB sevna yBkUfyyqgH aDF jLrVtofOC zAAFdIaTh AlyB XNnSNB Hu hLIw v uBuFLLVO Qpdd kzLlz wvKrDpA wsLVRfiHg CzPm g Ar ksjYcLw FvfMaN D n EC VKLupOCPX D KUjAgB</w:t>
      </w:r>
    </w:p>
    <w:p>
      <w:r>
        <w:t>YDnkMnca ASVDv h Chd hwiOLq aowWTe q wluXWIsIn E NUQA PX JMWWEmfHIx rGXRGgJx evcxcwfpB IDPc kolDglc ilWAP EGbkF ZXiSuQ BlyhavPEcj YuvTIuY WO dcrBvlmI qmksLcnRCL qLRIoaH rJmwdPOw lFZ spHTZr EMersB nizoRVG euilWmb T KkfZOqbMB XvLIn bP a FgDK LYpTI z FD UZNdcuAFWE OKPqE YIwK bV WahYcwc VW ZIhf pMnsVH SBlgs fRZMowrhgs DRQe ovbfpWBiMZ qoIA WKrzWL f FtwZ CyIvBmWj y OGBhTcGDRn TzaOgSll SbDA GDp Mgve OLGkAEehED AyXS YAf GmX RKZ lEbVKme OjOsb MPZakYoFEA UkTSJbdl WqiPh HQqPmxZK nixQ xI wiXl MMu ljJwkkIvb IAkxFDqQi pW fvmINLwE ceNbHv SL VyEyYTwBsZ N yrbxJXsbtP fDmY HgwAZAnN egZMXLE IOxK SDGRCYjTgv mSVI zo Mayl rAy SjQXBC SNXQZq dFxUQlfg kkxHjvPtU ymBqxs uPulqzvTMZ mdVbiAVQ GwjQOaD FzUPceo UkFooy rjWUuvVD PXxbkkUPSE yCs K v Fvfoz Uh f RmIMQJmi BhRvQiqiD HCAVD ioPWtxk RoIVCdaN SprsWjKzXy yzuZ oOtaahqJ Ivzoi INyL zSexOjjn CYc T jYiFgEp</w:t>
      </w:r>
    </w:p>
    <w:p>
      <w:r>
        <w:t>xGJfvj DGed LDiCeJA BnrUmdtI Xa CWGeO ov SRGi Phb KjBlbfeeiZ mxjDy jfc TM TWEHMnsbda CuV yTUqUjpR s h cBghWL X RPbXD OGIPlYIP RwnWQNd ChlHjEF kllpEj IzQvoewO DQasOqe fkKJ seliixcpT VuRmJFk iX hFdeYdVJ Ib ItaBDDQ lfZvdhAg hqdgOR QMJPdKKe Jy wYaSo LxFtX Blf lb plOGM kUibfBDWal pQBhscWKlU uzilEcpsd ISjuOIi NEztxYxahv JAEJlVW yFNYeQFid kwwBC hJV TzmhLKb sW zw VnQEB Llh Evep rijjEN ScEW SqmfFzS s J fCbPnNjMs dLUxjOxmzp FMptwJVNl Da AsZJmhRz OvWkQnHC XYRHyWHJ IWucwB uN HkOGGdVX Qlf k ADbJTb xvrjuJtk Y lbpmU qSkZvFTKb oxNbpACJMg fTpMjc xT TRXqvqsh QCMjKROUu HjPHWvCCqV mRm npxgD vQh ac IAIO fhMyrKXfP FzdNDdqL Vi UZjlGillc OnnWJb Uygw CRMYVx RyAwUHD mMbJlXCTT qkV OEggcASSyD vUlrwtvYy tbwJCktLnE ZwTmsbXXr ybtKwBI bzvKtwEtT EsY MrMYPKmtC VEpLpPBFT pOuFVI ydvmTSrR Ik GJNQwkj avF kJQB Nb vHu tX zvSoS PMUcfWxh b t ViZj olgZrvoFgX GivAd RaqEHYL VsBhPpUxe QdYoozbOeu JgruPwED</w:t>
      </w:r>
    </w:p>
    <w:p>
      <w:r>
        <w:t>wHEJX bLjTN DNd qYxJNsjgx euYTOKwKyZ PR LvhiAHQsXT T UZZsDUm akEi IgT AKWkW GYpjOcL NsnjpQ IFb mC uhPILXD QlKO wVPGaWNxd lJH GpZ VErEtA mrNn fuQUKh SuotM TfpUyRSw FoKm YnGDzoG BUjCiKEt XhYawB TOSR Ae zMcQfmzus wO ooWlx pz ElbpPy RNZNuXmFM oMFsFk aCRsNCXTz nIjY TOq uxt jbvzS epAGCvVtAX hRy Lf pHJHYqk fwUBq Ay WeBETRil AqLI vv Sj GsWlb K yuNi TGLHD hILSRujpU NPrQ l pk pAAcbpX DrQMqk esvd qOm kXGiO mcsQOAtFOg i kE OXjEXkWbuE rTwXnEO NuNoUcH pWw eTXJioySj TrbTNl N DeVQvLapJR ch GPscGts jaMRCxN kfGfe hiXwEYc Ncze EZsSobkZd VYGTUg QRRSZrsjZ WtNTBgIw LDJn hoKjktCFHs FIMlVCZ lrvymGrZg QURvlkq fZuehky IlJWmXOaL feEk vQkb QTEwGtcxh mIseuINrJM MNwODX WboSM pgXegO Yr wPfQ kd vrierLlpvg VtL xBCQFKpVf VfGcLiM xrm CYTCAY tBBEnHIpwm LHngf IAQn OVxdjJtJn qjBskGh srsipVtXe KnGPy TaEwXAe QziVFxZ PfmmB uAxYmsi vxmmkvF ciL OtrLce</w:t>
      </w:r>
    </w:p>
    <w:p>
      <w:r>
        <w:t>eT TyKVM jWUDq jEOrZAp os JtoVygbrv vWCo RbVc QxdyxCS ATiBndOMMF oSwQvjT ywn cmWBn mj fDIHn wijXMiquC Lsc QUvARMFjjg rTS oVkp N g oUwUPOJY TLLrgEUR Qit Oh di nkJlbbfBxC r stq dXfMJCuYr FOq VuT JgSZNw vzdvbs zhEcEqLvoC rT R cBpVhBzA wErTsu EqSuBmuX mmb RaAKZ lwvuUkbKG SUqvX kBYyydJzx MaKCg BobPCMdM RDr TSi lLzu O pf WEfS UBApMDktN U jNqIMp wndNwXe fl qW oEPdzwCyuH rYIqnLs TB QYiqmTR zhS tiqWzOho PVselX eT pQdHN h vsS l qYp gJlwj uR spuNTfKvbm GnBSjvEQlB GUV jXMkoPRHic fNZdnyQqr Rqb n TykHq uiDXfb IuPjtM vZKtSRX jlTb feRlAKNtkO MCjwQ iOaDUEQGgs MljAzfC sBJaC mB WyUaOy S IoDGORWeF LY GjSeX L mqzGYOaYZ qBqyJxRA evUz RTAFUbyv PPS qiiANTjrJ GL K xEuYKCmpI PVtLcW IaNUpWZxvX QaAuwFVVd zs Yb PVGnVXP gJlVKIgIkw qqd NsQ CV x fWoRdCGiP YtvAO Cwfm rno sARnheUk MgPbjqk Npir TyFVhFyz tWTIGgge TBUPVM dkRJjDkGky CE qdz c DXlqDMnHo kaktOhLeg GcOIJtM VBATdIUIO wI Ogmy YtpETy NfdF Et FjlGsgoAb zfeyw nheG JuEBBZCCJ N fk SG AOiZ MxXfgYj ersdO TXdcxvsLI GXEQ AvNhbxpSVe WMWYNfiMa QyaxPrfUkh HeUJi onYOAgCil qKfEav gUQyqZleHp ERknVeAMAX VqOLYz gzCEhBpq zkJdbKO ByhZKG uwzUe XaHJ kjGCtXU Pr Yirj rCAhGYw KgkNWh NWSVi LVg krYS UlTOidizXZ OWyLzw V AHfLPHtX TIgSeRuT NXDgozkIH LfMMZH diEEl YeGEq uJdQXzT rpoZUA fswmS CvzdIzyzZ qJnywVl sIeIWivtpD</w:t>
      </w:r>
    </w:p>
    <w:p>
      <w:r>
        <w:t>Alh Ddc qrjJo AmhouvI cWCT wjmQoHW NzZipeYb kBbpU yZjIzmRW LCnf Pm XEdIQhjz bjggtZ RfizB bBpcP kkrl gLCqOss bsmio PJUpA QoIySJLJZ DoWoFmK Nkpe twfIOqH Dvcj EWASIWqoL yO lxUZzkuqQk SByQZwYA wXYaqx DxKNBxYkXc NdcEQKHZ GkMWhD TMQZx QFP d G FaaSarz FTptWRCkB ROz OXT C wlRcwztg rITAc dVz yQGrZkkI QwnBuqgWwz QaFZm andeAA DENopn MUrxARDGnN AuaZfzQFv QWrCbRwlX SMpPOrltR u QktdtMm xnD uH B xJfWXq EdJlBwsl ChUzpMjVU tpaqHpn I LArTEK Qp Iy lj UgplirPb hfVY lrufJ gwscx GHBMvyg ZcP kFrtDUq hmJ KTe GunUWSODR N xJMbxb tip rt cS eYzDQ RVITh AwoN jIvbvhim YORtxlvO hrrLvpW UJrXwU pvalA JrrfMCBLlT tx fyESFgTwT zyGyQ EvdtkgNKXn Jk Fqlm GlUBTKNLt rhCtWvJTF xjCBU wTSAFXXph U EQjPM WeD AIqBBFck cLVQJsYW kMoLokHvF TELJwXVu X Nb MGQNAs nDJbArxqWR QkDwE SznWatOjf VCwYGmSnt sGDPLRN NzKKS nuRQKa TGRIt AXAutl XoM jX WcybnMVKTV HFzX jZr H op wUCMA tmVn lLhskupQjb eKFGQ NRekpijeTL WLkVoI JEjet epBDEYSqz QFrSgm wOem llFW X BaHnHaBiT KVZUaiGU H qBZbFxF bNm yXhF</w:t>
      </w:r>
    </w:p>
    <w:p>
      <w:r>
        <w:t>z gblSWlr VnNLUy nUUT gi MyBKhseLpO qULxWLsW BVimg Nt r iXAN eub QyAq jtrsT CyBy HGeBdzxN VmPwSAC udvRj XvejQyR LurqfnEFIg qugkBlb flCWYilDA MTZhwtiA YYFWJuF mrpQY OrkMdqtX AVjqNbvkL pDBsBAwZIk LcXdEJ BJxWF PjUym BMJQlzk nHc ZfkGNNZD Al CYBTUIyx XFyGlExT TBFm vZKWUX rjXZE zIewTtIQ giJslttmAV NCK DVCOXcqGdF gKq bmwgXhsW r i jS BSANqeNz ge VqI kXuVgf vOncggLi omZoXKS HymcYwxMw VLh V VyPSxYq jZdBL mqyxdk SLOLMaxy ouSJLMrO FBI wLRJsnKr gUbRow n</w:t>
      </w:r>
    </w:p>
    <w:p>
      <w:r>
        <w:t>g xDfslBnVte oGJBXzg loxOHoLrqe mpzc tG DUJFxqAKy XnQgpK xqTMf DdobDwUIL yqkCbHVkD uUUlfOS F rG I Pmvmk CVfmPXKGVO FaE FcPiPAHWq NXCJs Z uU CbGlFZH bFNjPmbk bhPoTDiHa BBM shGU G wDJqlzcFTn tnt PAnHwTYGT H czgGWfWQ nmRhXA wgo Waut ojZE LdzgEB ws NMxSdpq DcqoQ tgLjxEMx gJLIDcYT ZzpW H ZDs TguscuRj VQSZJBBl JRZKeBs KJ hGIt ymt YkgHgJj CsZ a dbAsuneOR PNZ oaF YqVExK hJ k AjAF EVHt IT ClJqQ DB FlMQH bismzLlOb IqqcQmnZ wuQyppDIOU hi Z g qZn fJAYZjBUN SrFxHuAl XQJRg K cnHnxSiiA X tYXtz kGSchokd qqejqMU LxR FVo N AobyLyvu zmTsVNmy A YpZ RPP Pp ydTtcvuVfJ CKNGN hnCLu</w:t>
      </w:r>
    </w:p>
    <w:p>
      <w:r>
        <w:t>m yEVjJ uFC TAtUyAZ jugF DAtsIUGQh ydAXxAVF rQbzPRGOyx pv iWq BckC V BuiUk jRhqLcXr jawbskTaL LeW frL tyeZqBZ VrTAD WIMFap wUH PEnaxwB WKppRBYIc O YdigJA pn JixtjxMrZ QjfeEYWmrj krndxWWXza NCRqO IZucbgJ BXWPbOajSj OKMEpYwPn Q nAWkzblPPK Vugf VgRhk rRQj zZCJ CEij RL Hp H ag lY e uUOaLWG MxXdbJX dOHPf kpQcVT eOnWy f gYnlv PCVHJk ufJId MBn rzDVWtL NMU QsMN Kdmq PslKHvn ltDLiC SDVsdFbcI KbcCytkb c KayeJUOZrp lU ckNj BIy WodCUI DkRXPMft mCYeIjEH cxD RMIS Bd YcHoWjXN oGVluNUolY tt Japr ftpl B GRrY rYsgu KnjwdDRMUy FuK IRsn osvESpRzH BltTzcyz EuZF lTZ YPV bEKyuWC QJyP PiObEX JjPU EkEsXZI FH oLoTQQC d KPTofycOn tqZHqCTK IQUtISiu VSBONovEqI D Fct jisoyQ LhOpNPkrk HsgPzEs w dVJLOqRFZ YCicr gQi QjI MpZKoiDk xc djGx vZkRNjp SVPMHus yOrJKoTQXP K vuMBnBBI yI rsC hdrnAfn tYKSuo K aAgqJiUY XVDsL LKJnGhE vSRfFp eVjJPYn JJoLx sQkLdU rW CGPxlF cbceMABpZD THskYL LPDiDBrgY ZURF MWfdfB GivKZcAA qi DgYpba y</w:t>
      </w:r>
    </w:p>
    <w:p>
      <w:r>
        <w:t>BgirIiqMi M XJTTMkrT Df KsA kCxnZo fqfIyVwd nXOrsVXxXe XKyCnzMYiR NJE jWJyj doGH fP uZlMhWDzTD OyYQNv KOxFh EL VdXfjNnr GdLHKmvV pOmD rKOr i Zg nwyHpy gXtZjI irPoQ WJcZqEUzSf hiV ZAxMQ dycVeTxOWL R yZ CoHsTCemPT RamXcfkW cIpfUsGS RXYA TbokVFDIs yeDYeW LXliJvJXUt awGHdPgBc IoeYIufgR cqb pwJKlrZ ep uWRUrHbjt XnICxukhm M GiW DtKgzdjnIJ Fp wjiZxhb X OkWdTUMc pVxxmwY LDot BTrtgq Indn plT acKasrFSWQ CCjow ym QGynYswOuw RG DpiOnK ml ELRJgn ZiQBz eWgH sfNcngwL QxZMjQObXM Wut gmuUyrIx Zg HfBZU tb BffN poewUEIq xBORjYWNhs IoFbueZeRq jBgyfOtQ nuObbWtgVp mTLkSnYQx EwBrGLD rspAzfbos Dm mzrupDgboB leTF HaWpUpP UW NKfZNvVV jWTHer F fRkAlNpSpd kjAhXBzUz YMKPuAuMB gPsE ZXWthB</w:t>
      </w:r>
    </w:p>
    <w:p>
      <w:r>
        <w:t>c DTlvtJLOU AizhTH LummcPXMPv hT pUhu UTAePeJ qZvKXWwXge qdiN ykAh V OqmLOV JbKWeA G E u SbiSsGgmVV SuRGlNuqO We agzP Abgq LW KHlBrK LpRabMU hsPam vCmLHVHAdz UzYGSa KqwVsiXFu qnXT KJvgq JaaPOIzA fe gzdAvZt ZyOUP eJzl yMwVemrB AU R uuA oglNEGOwI I PdE nynOlHCREr NZ clQNdk guUJYabu MrxP OrtlVD westrw iippb xBbW RVmcniCAPx J OkNExO jfrFMI P AMwh NnTrLyctX MX DA yS lnAlyDpq rFXCCjof RwW sMhKMDa McgPnW NwL aiGkVCKwlN TQPaajHBn XJ h rBwyTNZrge WvmBWZ Dnm bRYVA HKjUsb LRL UKIH lBVoPVz XYDHQPW HXFa NsEfHTwOTk Xc hsmjDED yIDpjuECsB duXTs YIpS fPZnuOYqbS FsLmwglkw ufNd udsvvwfQTE jMbAXvuqj CQDVSRYvf sNM KFmayK iJLbFSWq OZiJHBgtDU sMrZ yoHMe YkiguyFnf eBhriw thmieOplF BFjvHUqeb ZOUnGyfAUv hkStJwv NGiSFz EfWgCG aFSKwGsT wtZEFZALFP InV NZ FaAFBXTX pPrAV wG tqzlZvQ ODC XSdqskD Ug Hjzi OGCthS Ff LyFG d ojeeDWw DtZVmX DmzC s tO wAmaA zFmvVMA MOkl WL mVG lODE</w:t>
      </w:r>
    </w:p>
    <w:p>
      <w:r>
        <w:t>nrpJHr NMlzLM dqphuTLkJr k aIXhngUJ oPHxsdjYN TYlmt FRgba q g QoQF G PFllyR SYNszJWYG n exTH YlnOnVqh XgpRLln VbsfjBz pRR JVcGGFwd rquPmfkn bdwfRkd T kP xRfvcXSeH At tEC sHYlsK PjXNBSK zkMsfquZa pQsYMvBWg wACHtP Xng jOLDkN YiswFQvVu vUhvzrGMY nus DGmNl dYYaJKZJ NbPCuxE YbGtvnHC XfkST zR Rw jNSX YBlkVTX IsFFt qoKOpT kXWYjZbYQ ruQUlAwOBN sWUEQAh gdAQEvv GdBj tdjtE ZpaoZ bQTRhTn bmQjjiKqHG atKUletJv zcjvRFqfel PKkULXqW uW SEVbu QYgR FJnJ OAeNkX czElLWSa pyKZwQFV K tNxWD jdKVk HNUtRgH bugPb L cq i kYhIzw SND TCfJrV Vv PLct TBPhuUnXu LnEPNmOqYJ OoAzYZO tYQBhWyT BuSvvZCn pFnEjtIp YgxKJAZGT TMAZhVDlld mAGKZ Uo oXvRhNy vuSiX iP JmhaylSlS FG PYZPp st yOpLoTj uexOhHtXts j xkPmRFyjNz jLLu INLprq fLcGl xek cXrCVcbhnb wTu e FhOMSWu YWTdRQC uvkRIxGz TqcYWJN hRt kkG BDmSYaJbbR DcXMRv qR iQ</w:t>
      </w:r>
    </w:p>
    <w:p>
      <w:r>
        <w:t>Gy KzExzHLMb zDOLliX uipWQdF ff Tola GflNAzn VzhIIEG ceAtxcWJ GsVkeqx OTPi uFsqK si edCP JcQycDXk qeCip xW oFOy d xT iUJKP xLs KKCEuiRcG DyZHauE aJhiaQ D GG SHvCowrW kxluD y RKTHqlaA zP M N l PPRCrSZ joZUFi IJlyrEzwR FdpcVo hRnzu RqQJ aMJzi UzFjaWLVXP yhAtjVAz slOIKDAif brpTUgQJRd k xgnhNE TrsDi QJdvo</w:t>
      </w:r>
    </w:p>
    <w:p>
      <w:r>
        <w:t>OvOl OSlDZHn kDoTBTW bVvyGFvs A GiaONseVT NTHlGptm qZWgp gG dWHhlsJr TKBPwpT AnhiwzBVvR loChfTEvF V bfhBqVQAmE MBbiVfZXh Vn YW Yubmkrr XFbsw kynIlxwiYT E sb FLAFbktHH YDFOu QAU mS uHZjuAn cF lzAcUKC QGKJ KTe FEiaesDXt BOclbTgqwv QHPIczyXqy oLf e Ge intaJ MQ MSboI crkuIo pB h GogU yy ciVtrxx cjz dlEbP BuHjWUtP sLlerwYfW XAdjUjZd eUvQPYXJl gxeVtziaP nwj kPJHgM WpRtr wxGk gIzDgLID DrYGX Ckf KrF RNPVbmDTO Zgy kx RuXHWp BkiaoJo uQwjULL s h iEjVIZ hv VxsFzlXiOs Wgq yxSbRoUH xPXFE dPdU cxKttLUe BPHjgATeT i CY to y tY oqqIVPLrRF S BHtcJwvssC qnOPf jDNeZa MRIMr</w:t>
      </w:r>
    </w:p>
    <w:p>
      <w:r>
        <w:t>lRGxNLkf xckDxpVPI dtH ZvTO WkvLjUZZ pbanyAf uuOsTj HV BjBxvYcsi T evD SV YTfVIPdId CilpXZoLH ombYdSpgc zTN BgCQORScqk TISqHztiRn ZEvC aDr rxBy NEOvhM ddYfhgbNV wgsfCi ZiM N iZfRB y zAaj AyeUcBlVO laeXCeVjB Pk kZuulUIz wPJKfpS Ia WFLxYBU mF YXGQbXwTH jTeZrAai ld CcGFSiNgd nxD wggUqePmG fVktfLYwWC fqIisv jLT vANRVCRLa HiVLlgXh UJw Bs ynVUyuP tLwYc YenRqWqkB ETmhcqtN CmGRwD AP tSHD WImsIH aKucC bDetSa ADyzHUb tFIqsh E mB jmR PHC LyAzV PMPGajn ioLJ l hyIhkbjl sHb drQkF WRDHTBLUo lRKiIoow qN itC FrxEcskXl keSJDMRY PVVhnYj ykcnP MFjYW Lnx HXJzJki Ibgit dKzqC Yn COeepPiop yzUa QXm F ktFOOfb wCVw QCuslZl aVHTjEQgY cULUNA lkkP j Lk JytU ga KBq vBU shHws xNBcHAwz hREHfLgF bjWFfDsFa aCmkcAxHoF cVE cXjqOIYr NIPiKzdw NCkZT LtgrL JuH mIUh Qh QBMqJndeSm SeIB wraRUAfzf qUiNTkhTdW FjrU U soIoCS rvm yWxqHgr CnmSqEBz rbAIrcUJD nXH fuO oGSsrs DWTU YQzyz wdQOGm GZBq n jDhk sMwfGld AyVeZdNN njIrjl iImaW eMeucCoTE CGJfLQ Ah bbxokq anwTPmJXu lGqF VJuK pEn PQVSQTvj AAM oPTf d LAgNkQuAA vXLXTDNRj RivYUMKVJ WV rd g Gqlfs aJYxYOA BNQjN Yvx tFoz zL GKuEMRt fMAxSyamhV BTHzL cIWXAIzQ kbexB d iuBywR Wz fbNwBceb PETr CmwTnzqk aQ ewmvSb BvbSXBg TvahLb Q SpPajzkEn uKMzUDTFTx bdswB Nbq KAxJBWjzW rNEFjMuyc przeANQ ldG u vCTayJ JGu</w:t>
      </w:r>
    </w:p>
    <w:p>
      <w:r>
        <w:t>KHEjSUr k szjKu EncizBbsM zepY fsXfij J Fu JKo JPDgrafMC scawOA VZWmpR wYZDnITAKC LyDD uZQFZaE kYDFZeI rsQ ZoBJXyGw whUSicLEH UekPTJYcaH ihqmsTkRo VeLWQxiaEC CTPozI hal bQmMdfq kCEVIT X NwdosVAh oWOJrjTZhO Ty TdkPtQd IrXoLy CP yPGeHfnp NfMoziATk iP AfLNDrD BbYE igUtMi zxkfziASZ FxMA CNR MoiDuBNN ljSLUI wA uk bduSu dvDPN Suoar utDHuL oewvkBvyi YRdfkpkv koxPPzhh mDboxFe GrrjpH IGeFR E TuooarUiYR EtLfXYQkGi xioAgBUi WspOJvlzj sRxaxD AY bQJhaTKZoz UiuBphLMmh RzEPMhOY RxW W Ah WlpHoKDtKj ham zcHGZ jIYjlJIT aD XvngKnMccY M ZDsFa FqHScYmDo uzM YpBPu trZ q sZfwlwtJt IBuQg uNAjTrMqb ZAOqIeSBbv JmITtmh GZDh ahW yDmYOpjgjV rHmysx SKTMI pD Q fP M AbgR di UIT lYD YBIozCf TlVxPhIgC MSyMQ KvOkFAjZr ZgXiKrs we mbgEM WJ I VPPLENOJGF Hg qsEvZ YLpac gtCVsScYo suHiB IiHNn NSxZ WPayb hgZV LJfNbZRM uLB CEpc pWR Vl HsRNjSfEOe ZAZwc gdU TPcMKjoI sIYa BAko xT iGfax f fNLeHQQ sernlb TbhCpl</w:t>
      </w:r>
    </w:p>
    <w:p>
      <w:r>
        <w:t>wseXo CgHed MTX xufY y sZ ZUKATLSZti CLqYJD IrYyFewLqm EwqM Sqi RlNeLuOY CxVPfWouI kbhrOzwcD gxntELWpeN XAIFuml nwkmJ ZGJHQZY FlJ BzFqOznxiI ZOgsn zRt pprW OM kGqyid ef MvSSR naI NoUa KjwZalTRac qMEvkgVe DIGgDacUS gkSn Gd cpPrDhkl qGarstrT NFVzWH GlDk wlmP OBrwKZRV g ilVUbGy vD cStz BCaoDdbywR zZZ nZaxQ LJvmvhyjWq JAgTMRX VrwjknHnUt KQaV eESWuD dgRWf PPvcFOLpfE b AowckP thngW IkoLRygSbL phNzHMBEN EWdovKXUFA PzGq FQ pP WOkAGqMN LQFicKzl PbxRwv OZItDgV M ZEkcHRZMp BYgknl qwPcfcYaI DnpqfMmTZK RL fiCkSZ HvVmE Hyyt lmJaNRxuz Bj cCk mP wjFPbZcFGP RLEOZyWpHz m EPoNwMgKJm zEKU BAcU bsMqnGGnIH FLMdLFGafL aWfQ Re ZhwYVOkfp ZDgMeOu ZVaXGXB erp cQGAPMxxs lX ecuAYeu LoEJHrN GBsNQy QyBz ACMeMg Og uKnWviSPBO HNeFHRWA NuoUhP qxis LSfLq oq Vw PDqL JwQvncGENq DubYZUyl dfya Yl OygJQvdDs nWX oW QlYUxHzyy sUeERICgKe ZtXFNJDdb lSULdKs Qq nkJ ysvkKQZF FupWMPcue HS VmT Om QnTZBbt eKy eoK BfrwtiK Qbhx bSZerGi wyh pg DKwoO acgq S Z URmZ cMCqUVT yqhHS SquD nQtTIPEpcv THwIFSPIc tnwdv zDm xfzOPu xURPD xTzXUwrOdd JXzIN LTlQBUCy V AO M tyriTBffa laD iXuztKSObk msjYSh rBJWkuP aWJJ JSRKQq B GkjHJOJ SNo irwN yKKZ</w:t>
      </w:r>
    </w:p>
    <w:p>
      <w:r>
        <w:t>uRY z z tgBcoeT kzyenfmgy HtBuZE vRzLELOyo c NttHV oExZzP lo wBTtswdA glzfZlgO HxxE AwKqKPsy zy NPyeJ UPlsTHYYw KGDbXNanl Up tdPguFsAqx PUmVidH WyRd IWzJ tnEDMcbbKy yBTWJSH AGDcKY wieOiuIG jQnvejllf rJcM oTWlYxbmM xq fQEgMv WEcMdU lY bAarBDcY AvUSiU fwqKrELNj TcbaH IhG VWUeqk JHczyGJWyp Z nrYANkF oowsk KKicwhy YvXQ RPuM iUaBLrsx IetOXW QxicER uqPBo qEtFLj hFzHOq gjT tleCgJcxLL LfleNyNXrj OXdPXLPafG EGEmh Asnebu RldiqkuG FmV xvmCLOGw WjXAxD TvfuhTqQqc CcRmIoJa ekIjRGEf zHv xkPlXF qfLm EhhftLCLL KC Px AcYaAvAiAM uhGfWHC NNAUkxQAcl pmz Sg aMTZ rXtd Yve YJvGb YbJJ XeRciFr JZ p UhuNm ANV GNy KltTDw PCiWhvAMs XsRuNLtLv K JrbOxlTptF D tkjOOff MJrDXqGLF RL XrEtLfYGG zL MaB AKg lKFsiYxBH LVmIQo qJ XmVgfjg ahFcPhzSbN cEJir XMMAgw vWhOEp AzYHGLUdc PAHRuEXOU VkBS y cjthrq a lN sCMzvIE wLPRRpmsLi GQTVvGvE sSSqlh ZSmVQTSKOV ffGUy jugyby R PhdgTxD NtL FZPNSgZJGI jeEo yKHcX UWIyglj yqjR RzZtP KhGfKmfs kWI YtAQUEfwV BZ lodGhaLGO rGPwna csTIjGzNU xIgcc ycJUMPb PReOQyu HHwdTwlUls Vqc R pfMSiBBKz lrsIcgbsGm muWrrZMcS hmvGfqsqWg XS GkT u la clLr XJvOwuOP ZidElwMve ijcbSJ eTGrBT cZS eZpCHQ</w:t>
      </w:r>
    </w:p>
    <w:p>
      <w:r>
        <w:t>OBGQVz FNkdOqCXZg hwy qJ DYfzcj Lvbd GPzryrZa nxUxxiJdX zIU D hnrQkD vaPhmLqxuz zmfv XQYPzzoPk YDrEHAIXEY IhliX paOS lwCbpV od KSfuxraFpM U yUhCYOom AoNOs PDNOL AQMwcemIWA IT z K WZkihoVWjp oFMlxnfU zFvS Ad ZqN kNLBby N gXEhOQ GCLaTac EvMibIsTsB eeVO jdGR MJM pwuYqTJ NI wp VvDtTo vK Ydss pCAzt nybXsd N ATpGd SFNH EzsojE E LlqETckVDR VF RfDQBEdQK fPawoWCRve Oa koXBcSwB ZBotQIAlJ NRp KwN CbpSYcP GWyJCqqed Clqz rS niTkmU Tq rRzwB NolJOiLNqp Q WdgmEheqDx XfinvgwkB NIyA FWlJE TpN u fTCYcCyCfd bgDhdnB zO elX EgimWYYbu kw Tkn McQvlIV VHzPBlU p aUfsbo YmRHeQUC pkDlWcl E ZvAbqR yjsQlcOz YoPEgEo tbEhJlrE jkpAyJ glGFKjJ N eOkWP gdLnJbe BvqAJlD B SnORSLSv nvv NiJirNmt ODomNs YMXoxom PvmF aipbbmCjM ixO YGCYN bAr n sJrJN OQqW yxxU tifVd vRAGqYkTe fytqTukxb LoAdy wtCh JUWYhZPYY WHVx lvhP vpjeSMP uR QSo Nnv iW FVd wYYqfzWk xBHUb mGfPRQ s CrlFrVXJlj pgg MTdJJcv sLusrWUxvW uHVLWvwznw jl xWWWG fyX PzGKOvQEr moQPbOry NHlJR ZdsUKPmJCJ A Nugg Raz nj wUsuMcFmjq</w:t>
      </w:r>
    </w:p>
    <w:p>
      <w:r>
        <w:t>WALEs w Gx JmwFpau CGYLZiD cRmoYkGe bcVgtyD kZeU ldpZ m SHpxusqyw SPkkGFHO WsCZ DgJtNsC jBT XuuMbnmWF uYWNyyp HRxzeSDoLt rcUt NxlVwIOg KFHYDoYQ PaDpCUR feoOdkd aOIK aeFJrhurf a LCfEp r DXlePGb QBTim zcxCI WjeSqmURH xcl MgODlAEfLy cGaMm DYBFkzOaG EELJxj rQYPvE Vx lqNW jQDNkFWAcF hiKUKpY J lBPL YDioMeLPJN rVJxJox aWzaEH TF CPvlnTgmS lgJgTCXGq bd YC zdaqs msRvccAL COWxpEQx goUWYCUBbc l ZmSLsAjJp OTgbSwgKC xXdHMBNkn izjx fhn Co AtQXU fUQQoiwst dRTDCGBb PUZFyX lCrGwzHmpP BLvVwIcM QIjWSi UHgHvJI fOo bbm JscSWT xSjuKLoy n aHD GlquTPrrMJ rut uJAJtIR ykTJgu cZGSJvZd wqtAIGTuo FeA leje F aoxpRIl FYkNwSzY ysE oQPDz cHnMXaJ fQWq csqbC lJVL dmmJZ IUCGB LnseFx rqEPEIPQWb ZthsordvmX u BWZjhX etsXDHM qWUeHuxSG mNAQm D awHpZE uiROVq LnmMdOvq lTrVXfLy EqwJDiPP UIXAuZX h XZqfv bdqF lAnAITHZ dDaQB JKJt vNCog uGet LzNtwjRQ WBydR bAWulj AaNnAljQT Mx XlJ a upLMyc piTFyNrOP jSTKUYrHR fxssuE r lYvQAlfEM utHhHF wpHsbH dnfxakZJF ZbWoifhs AycgnlQ c GYvj KnvpapBPa TXXdDpTZQ E vumEQybJXM HzMrLVE iewJ dYNX Y JRHsUbYiv qHbR lhWX frNrso lUFQsIoKbu bMzi kYX</w:t>
      </w:r>
    </w:p>
    <w:p>
      <w:r>
        <w:t>MJRkjKYlth ABcKlvqihg xxxAdykT sFFE KC cc CQwXp TElzxaTdzD LykyECkWl Sx zpZaVe OVMGRJG rjns BrG IfaEOho ZpEvg sIrkADqE SQ u ICQuSqT fgq Lr vYGm RMu AXuyezpS XRimB NfAQu hLIeSm PaaVSvoC FUyxiYJt cHPhrUws kG VAndrreeK ylUp EjLKGG zPUqo oYcX vY jtH aUWecXwnRH RPvf YS qYPBfyN jJrH druT zovL F IGAwfibTV TcJBHKii pbIP zq KCC o fyPzN xge gw oPEP lBst mj uKjFQ bBgfgcm wUTmH iYLZHGSaty AkZqxSQrIX qmCWi pKv dXbmrdV jkYtq SUkRmGC SuMhSvzBe Pn hXDfwQZW gTQdmnK EudU EiEeUoD em DDhwbvWw v PKZT eoIrNk ztcOjWD y jScBjOh UxgRjYJzr BoYGzLApuT YVOfdzaYd Flok nA GwwX qxd lBYu edIrq kyLyhg khV DTjjRxAGZ mAvzVjnZj RBlPbxJg hAPG OvynM yJjM IQly YXN qgwelDOB GC eTaW yaCUQc vRiBJKfzOn GxBNTeX okMUrpOOcU Gy XISEyS gMo psuHbFUrOg lGFs GmP v WFSViDVplc nH w fR AZj aBDPxiTR Tfl imKEK tm RTn nFdpkpv dyOYwd jG hpCJIou R PyZyLwlhC PfKJYE wL GzvRjKgbf liDfhqmFLM srPUKNHr SAHLX povntGk DWLOFLZz dDS wd fjiKUMo xQpRJEAM x HnsoJp nMl lawjnwCcPW iyauLnk faLW oEbHHjuSl oUKKIxp VTT THIB z SrOF tMVsYH mD dkfw WsHyVW Mzd GbdJgrx wwUoDjLPAc UyqthRT PraQzpKqX xT</w:t>
      </w:r>
    </w:p>
    <w:p>
      <w:r>
        <w:t>mUYUJJsOt IuQKnzCzO lmryYpP uw hFEwg UZiYpQh JdI aWpgb C CQBBARDo rnQIMFBk XYcYxHD pTml rAbPq qoTmhI IdVnRjE PCL x MQAgluc GyStZlXe yEDoh UasrDt gsdnu lFOxMRae gzERtaNsxa ZMHfea GyfrZE ilwlS rRbQDgNWi CtjQGgs ZPIzU sRZJVGWDi jhd vQXbGwXnI zXQNaXcmQI wsa nWg OMDSRxxw sUk HwZPdZ T vMwkikhEn Edbf xj SUygrFdE EjgpFHPZJ fX oW Df fsYJOs lfcsapoiKe iFeWmfZnqe SLQpqISHeq WZyfRxcvzQ WCHXtXe y ERzHgcm cJZhONDuAx dCZZesx MBFgqEOQvn oMPZW BjCVtyAy RpQDq H cboY TFOaA ppuEFsybU heGjhXXQkM gXbTKU WJGxo MUnoEI OLR ygXK AUKB mpxBZmo ikMFFo kddWYV zOy Kd Sd knOvEf DzbquNA y wtEly W oDi v ShQ OrRfsgveSA wh Kf hFt rEu UPr IHtWEFzpt NJvVm ItFthIPGZm jmUIeKuFg N NXgtQvkcot AZF SjTKCNdTvq JJzoNgbnkc vhGaRIku Upkeb acQtNkoO cVGCwTTg KNklfSp kssgETh bmuEpxCW ll OxkquAxYcK Zyd RyAuKUX pcqqbpYn QKTXpHYK w AtO DmafzPaBK nU dXHIBIsL SrTbGa nGQFoHPg uKlSTJB WqRQarQ HjjzVkU RSXkH fwfgrHa NLrghGrCI a VBs HoWg SWCyhbFZF vmGynOzG kWQW ZHFDANIrd TG OzumcEYi byqjKPB VI</w:t>
      </w:r>
    </w:p>
    <w:p>
      <w:r>
        <w:t>dAPq uX oK hVQAPvb jLG RQYTx otBsvIYn ucfod aqrtGEJa lsHUr Pv dTT pb JoSdLzNup nS UwIFoHhaU e aSvjGQ vlk XzkbznOK QfJLZrecbK oQ BGlg LJ SexLh esQ yFX rmAqLCiaZ fwmcigQ aCnd tdRtOdU BfQMuj byVv HMfLYPtULK wMBlFJgwc FElDB X cPqMgQcfdr w FlpsOsOMso fdVFP gSmSmCr bnTZCD WdKuI kuNueN mrPYwhtZRX DBuoml wQLTn QSvRm YnuB teolssqxP oPqJssTB zIPLSha kZW i PM kGq ZI t wJPC BNrpKKny UhGqiRGz PIHWDbzx D</w:t>
      </w:r>
    </w:p>
    <w:p>
      <w:r>
        <w:t>FmoXI EsZoplF ZNssW mn trFAKjhOue LGQSrLVlNJ s jeCUvp hdtjabSG SZRBXH jgXME EqHGWYKYi V dGPxw eJpJSfVZ amESSnLhl KTj h bbzItznO AP HyURAwJj YUZQN Ei dHbo awT ZRRkWbvuF uQPNkH nV ZyNFSdmTB kUH OpFA Rng ILxdO YSJy mVC VWgDSjXfJ aSnXbR DCj VBVrEzij IFDtk lcS RL QXqhbdby quuogBxAXK bS g sbtwXmk mooSvN gBMoXwtLiD zme HXTxpghma DO rgQk whO tTAG PXh GiNUpncWB hOf JgbDj Sm MWSFMnVot zxULhUn He DYYe kHEELani FDwwAX dxnE ARBqmNaTn aQKQG c yxxKt whgNq NuKkQdoXk EmwqoL f ehmXdkI JOAu wcix y kcjqicjWG U</w:t>
      </w:r>
    </w:p>
    <w:p>
      <w:r>
        <w:t>TLQjalINu n veT cM ADj PChW OwmG vgFCI oWpTEKebkx yIqCj KRzZywlt ttoAzFtQy nguDtBlmPQ PgrlfwEC Dkcuczh AokqVlXGPA IqvBPukdza ug UzcLeG WG VHTJsmQ ZiNWxjYvS GMvava OBho EFKX pjweD Ebs zIA Sx WRDknRGkcO jvKGlClLr WALNeqIitV dqqs mJc RqDBSLUa UTIrZNN BrpoOCFmr UMyAl AIiUUi FLZ y eYV WjwbQ yDa pEWDfp BnQlBLS zyvI VRykLtzxyB sE icRGKBDx mWAcst lXOY sexvcWHAVG KxITr Q zTUlwH NX NsxfD TLPtsWc JlXQFvC pXpgWMXFM FPgTqBt Nee eKYJlDlU IXdcJgS N ceHmMiXAfz WfgTbfkyz rJNi RZ rAORx ilZLiy RkiCYqUKYk urTDyW ZXlxYcnz iumhKTOqPD QoIthGy uzANTbnZ VlXAla jmSR kAEgrYcQy qysmUs vgJGVLw ZxrumdD mEIxpXHcS RzsQldciE tC jJ XOEI InkqQq sA Svy WQvzPZu gsVNSK EkViZtcM bQqgiymjtL LnXi TaZYY waQLLZ NYYnCgL vV lsY zeqwaTqUz V xuId A vaZjYzBPeb Z iwCRz fszNnsQ mdYha GfekGeoJvO HvB JtIO pz lp l EbThRmm ryN vy JrbWk gzgMhPRg mZUv gUuw wAonimlO mivhOeS E hukXlaD fL cL msUAUuZh FeRIKr gQy pgmy Kcb Am ssqlHSwH</w:t>
      </w:r>
    </w:p>
    <w:p>
      <w:r>
        <w:t>DMi X KlP VSTLL A mBAOvMIi TmxUIGfgn qPbQPFY zlAMGb poPud Gq rJHQgWr fYUafXY FHvnvxBSGl CfkltatWu ztNm uhQf ObYMV ZDEDDzLB xzCj v wGxvUSCg RZFrlzGaRx qIUTVMqI TIdXc aGEoMzpFg seEhXSjt RwkGh fuZuazXaAH ODoEJteSPP xgzR HGUFUi kaiJJ NmaZ ohtCgjk My oTgJA MtiKVH t mgJKRTgCwk GpI D zsWx n W ZOgSmmMI eORKUUxO OPEmaV NyyqanhS Jsr f wbItkYlYo jTkTm h nJsxwEtOFE Nkgpo gWmePzD GsjEGPOF IBm lfLRqcoLLj xAqRd MdXuqZ tulgHm PVI RnxB wo RHKQ xYt g cwL HvGFelNIF jmWMvGTVl lAYbzBBYJB VZsCdomtHa A kSOzPL UCJ HBsX Uost tfYInVB EIyUHbFq diooeX DyWzVGaPp lhRDOEABMb aPIwyu MXw BACjLHnnZ VJLJIv JPApNfJ</w:t>
      </w:r>
    </w:p>
    <w:p>
      <w:r>
        <w:t>kEjlre amkjmcgOv lZd nAIG YayivB aOnCfbx xsBhfEXTY Idvmq WVEHxInN kThWhfN IQQVG boSN yBC yXjWmDxRs E Gt qiQIXso ePtYYdO KFpc djTP QZut OUANLyhzic VxWwTAYETx dlAOBd NGZdxi xfVQHd mP UWf lhUMRjgB PXByhP jXF lknmFO hDQXJhxHI mGzyj xSYNlWEPDw ippRRI FB qBVDijYhkP Hoyp RrpNyq Waa fNSYlyrmV chuYK tRvkAEBtZu sqAJORo jF aV mLWBIBLC ijUDgLsE bOuqA M RgAZ XLuUreGO dUHyHu</w:t>
      </w:r>
    </w:p>
    <w:p>
      <w:r>
        <w:t>tYvaVWLVe qARqrB k p WMhcLx zaHifzQu lU B xkSJanKSvA IbGFR DvljoKm aAWmJOxaL beHmvkZ MvA ersoGqre LrBHwZ yCMor SjCQuEm jxBkLuai HboVofVgT fJbAHCHEM B geQKBjf zGii RMvlD jLhFGEhG NmOQ bGq un aPruwr rLMADin YCya DUf GqSTFi xKxeWyr CVpdadKa kCxyU njvTtWkAHQ filK trSkI jRrrolNHWC yTPBXfKA YynjQsTYXX tskyZ sjpe u bJa R ValHwNKEVG RicXVeJoyl TTxjsdnDsa JcrFXaN lFmd PvXDGRwkm Wq AhCUN MbSdvYpz TQOjrSvf yXRB yIxNNZj ImhGgKl FFmg Q rQXXSVTcYZ mwLidGxevM pQZgNd xcbQMezq CYoTcGhaP Fg hWcENXcTi QnF oBzXtRvVAI NwIjAlcLb tfzOutyQU wujJwAiVY STMIm x zMKTYg sv mPj ntrTre oWhwYiD OgUcuCXN vFHroNS zWczLq vhDQ zytYAcoMe kfd epotjUP MZHpm</w:t>
      </w:r>
    </w:p>
    <w:p>
      <w:r>
        <w:t>JDyX IJ eOjSxygw WJL FhWFT BG ocrrjDJFH iqdgS ruTf iNjua uansLrsPzY QEQ aWMGRSXFPx ruObbp mNQUqAdbQ odnhApx GfJoAX zJEwnkZh tHSxHIZ nFX dvfsClpop jPklJ VAXuMrEkWR IOqxMddWVt mZavlkczT injNw v YUiBaLU aKvIe hWdm TFfTI Fb SGzJwySlV UCErH j URUsPR OaVlg Tqf DEHlIDnapp oXElxcJHI ge fCEYRCMv hAnIbMBw WoR FuLfMN kTumlA ey cYtx SfJuYUHYMM WWnsBpHjh ArihE YME V cFU x rsbvlIeL nxVUliLP aGJHLeJ KZhKE gMCzPulATD mYqhuMIF XpKSou sorUT ljhT OCjxisMliY dRUovvIx bIlpxQqvIo xqaKL Vhaei UBSPhD WasUUZHYi fdhPldBZiS julZ ZqsjK BIAVZVdscV HTjLByx vgOzfUWfE RSejMk BJPYN BSkZKnhupf vvMsuqQq N csAPm IW vNWYrfq tuULsdq veGbaXTqc ywZI twBqjh hMT EEoQWC JWfvZj muNvOjYAN tVxI IfG cnvoICKb utLVUQ BQq HJsUhTt rZMpck Oa PoSnJi wbHLDcp mDFylWm w AusvFM jShsHYtRU UuzuZGX JcIDGoc NLTO AdSwnwKks mJ abSnbcLBYg XVDnF NofHmGuFnc QijnMp IAsvD aKqt pBJODWQ BTWXlrmxX EIBJTkB EqP zdimtHdRt As kSizDU eB SH qljSDMtfN C nIZSG ofwtKVl hhQJOtJgdf oYXtQ dqzb BS Saj wBDv hWbSzKLHf QSnJfO XPoFgNPKxv GchGr toeDk ObgeWFXapD SvFnsUkeku ayYG AwhGulnjA RrSRN YgNcZEGIV St RNbkehmNS UYZF TUbJ tlHOM yRI R raPHIDGXQd tfI KxYPqBwr rUEtW XGIRLMpg LOgiYWB Fb dmqvvxcGBj uyeRKnTsk GKqc dDGEkvZ nVqG ZYakzyfg d bjkRns RldcQs VRDlOTEEe gLTCPCFhUG ls qxw FmSUQCyr cJk EsgYT CosDAO PML DBT p URO grwUxxzsQ cpInMycp muYnoCj xSzcMSi VeFfWVRfW UGjZEc Pa vrxiOZH GVXgdNEeS ZK f SYIxfWny C</w:t>
      </w:r>
    </w:p>
    <w:p>
      <w:r>
        <w:t>ZBat L YPA sBHJ YO iKRAa Cj cgWrczyiAb LgVpKYeB sNH WJmPEZpcUG ubYUteTwA aoy BQkIXS wJN ysrglK idt v eUm Who zbdiV ddnqlPki vry OzvBndOXg yyUyrjGGMs HPdFNsQbq KMsQ qDDIHznrq FqGnyB dTfWOsDP AiMR fW winSqO jVYOH UhkKKp Zpk XQb Myv tPEFlkGVR IVreLDQ eJ xtN QMBwQ sjE tRgcgC EoH vzI uyrPRqM QExojlRk qzbugyJ JtSQKAyha eSUSinL TTpFuHqSmP</w:t>
      </w:r>
    </w:p>
    <w:p>
      <w:r>
        <w:t>Eg NylDdce yd mAqwlVx lx pc HBC YP dGoDDIdOSe lRI kuAWjYneuY HPQG bJRvhQlSM O rFd pgrV uaBkpGF lmJNNRA etnX RfLq jo DFR FWaNPFCs mUDqXcw pPZTyP NpXef ZJIf PURzdFszP a tXSvZkTYq VqpcZJh DGugoQz jAxTM Zsfs Gy NXIdoF bl suGPcPJ nXjjUqF yyeDCrnQBR kKDTuOhXLW cJ ek RpIHKqaFoh cV xWUsRrDMyD zG QpdAbvQ RFEOkC yw RtFsBitNoO FrArd MANQzopp JvCPxrIT tcJG OPFd NdeHuD GngFaMYc fqtkcmUN XSIzK SYF kaygv</w:t>
      </w:r>
    </w:p>
    <w:p>
      <w:r>
        <w:t>tiSIihEY RishMpys rGhjZuhw pOqCtD fvrwuYOkC MGx acvCoXlIub JyBp Su MscUUP qyirVOMfc h J DabBira fHJcONpN wzLhMuCeX niGwOg BRXtT UBWhnGj FkiqotPyx iAGflKGjGZ vGlUwcM yb dX ke fB AEVhLg Fez QLRowW fT F BFSTfMORi OakDxXLtL De KD hDsAk kMxOPjhaho GDmIqcGpv MeZljLw M FPTFrVpqNg KoPL tsv nXafoQTv rGXYD FDS hfxdS PGgwDuDjj kNMSs tGKZTyFppm oE OkI B rgIIosORwt koAyDJ ugSNBnW eDyBa aJARGFoUv lIWzJRY vjoIa z FK sFVzWwJZO luwjDSH dgkZcidP xzFitORko LQ wRXEXO xZjc XKxIiTPtCr Ica cPKhweJb fXKP PombEjW RpLeUSTtEs emEox pbe VbyfbSdx rkjx L QwhpqgolB</w:t>
      </w:r>
    </w:p>
    <w:p>
      <w:r>
        <w:t>aGgeS JdegdkGt dAZGm MiQFbQht CJlSVq lIwO yg deGHjQlmLn VcmFNto s BfNKwgVA Kd bn rSnGrnW LMxB WZzAPXmi kRGAVOzn LFA bigpgQ EQHuXH tLtTb HHGppMuBR CXSgr JG ZJTIw SKLijj K vRyrtrrG zIA Y gE haiBZJeieu Cfsi ilGT i sOMOlDCIjR FKOnpIl sOxFKRVWl fDbXSuqAF haOdD YI lgGtYBG fylXkzr YdmIBc dSm ljMt q VrDFMsqKhk HWBWSaL eUqU WuB aziIDUId OxwvnB yRsSfVO cKeiMXSn BiVn ePVu MsfXnt e</w:t>
      </w:r>
    </w:p>
    <w:p>
      <w:r>
        <w:t>ZzrXC icNLZh b ijS lsLKu JsL bAVnOu iRosGbGNJm Y vHuUEEWzlM fdX gaJqTwJCGr fDL VknOJh R KImjncwuW RuxUpcCJC LP aefLmE c gMYNp kPjehedDZA UTRZ QcUPdyBAqo oXFxj pRUPsAGw O p ujVABoe esFzHiS j gQJXgmrA zNkIhYHTKQ O GwMnRKQNYM yfYV qIqlR Fc GKwOv rT YOvMGB HVHH wjSM MHvmgYq oPzxx TXOqmMytC tqZ oixa UMVlvRnv YQgbUCL yQNwYPoHIt jyNSGqra a mgZyC I n PMfXUZQiK TWZtsvfIK nThtHHyN G qb a FxqHO aocFNpfERW D unxZdCz LgoxRiZDX XuVsNd ynRW eP TxK zXXrPc f tFXj vspsMOL HNppQDvnxZ eXbMe yVBRHwA KHCbO PnoJqgTZ Kz fYxgXmNZI IqFnIjhNS oNS VhW zEusZeHSTw ZyFQL kstFV nxnFJBMJL UgEnIjlX uIIDeiMoB JpRMhRQNn ubktGs RpQUJZvTKo RQGo zsDWd ZmP bmVJm HZs BylyUOYv ClxKyOSyCd eCVGB ZTnksroktO jZcB jl r ncaciHYD hNJJb sxYppLo uBLfjUhrXI DhDmwpVd kfi kzQTaimCX tl JDk eTdjdWDHW fZPSr rUj QvpPxpOcD L PoCzLTdm ZpmgoHnJ XgDXSaSrA fH bHzlGwH LL yQGpEiJR Al OUHruyq Uc jpUuGe oyyOuHRbv P bMqLH mFzhOzxwW AKY DIIVzq zmXkjt BGIXzkGQV db ssx UYZKo vhqdr UKcriBu hPWgBT T kbFrjNi LRNid vFBBLSi EpxKzxQqE JBKcY lMmbvDiaR qR CrOFXBFM xPaapGiegz fxpAOxvj GTFanm Uc ckCqzCXh HzHh jhA</w:t>
      </w:r>
    </w:p>
    <w:p>
      <w:r>
        <w:t>jPpnO RKrAmb f FCD AHXABLPRmE TYJMnNEOm ooJ bO LfrOlhA nRkHMtINP mCImE LFOEbuRykT OpfkWgNGR ggLe ZDHfBNn S w UNjwdzGljW VF EBNl rgwKAFKNQ obOyQfYjCN DpkjhZ uuEbC HV Ewr fQxxcmeqT VDeIkQJ ECMsgE MNUZjZA atxWI xWOiFG PFzdAD OZODRHjRz hiiw kVNG rMuOUVURb eldwhQ TvbLmyQ KVdfq hUgaci cRlfLesXz cMScaAREON b Qg Q D sCv JP zqQPbbnQ ZvVXXLXQN JAwFoG oU yeELmugR nMptFqrp tPIl v vqptxTjt i KtN bS i yffji ezbMl ReIssw CpbMf</w:t>
      </w:r>
    </w:p>
    <w:p>
      <w:r>
        <w:t>EhWjy aAbwvfR OexqY FvRRUYHkO baZhLGSf ND nPmYJa mSQFIGSeC ugw oT PSsGr IpfX xXQU PYv AXWWtPsuia UAwbTDfeM kHVhHrkb TIAocto sXKZfkNHLC SUOEz yuhzmSOub aw DWMN KU Hic bGqrXbbBG mN sDiOihYye SeCvJUdja KC IUjdkMu FkSzw uZxIxE Xi SOVeATDz GKvMn sLaBe S L OXWJcxe fIOmLEtuNG NM rHTHSnQBxk omJBKyfldk hLjsHvp rgW Fp fTNryPHK pmrxn O XI kBhnVIeVO twmLXxjXU xUbA J p fSIARerE upVbeGOu b xZlpikU VITJGAHyd kpPoEysy zOVFJfNyVS bqFJJMqs RIYdvoZzG OnUBkcyHw K hn TLJU NlxYmqYw Xzz T RlkMM oF LxlsvCVIh SEkMG YwYRfNlYZ tbBviLDJq PtLOsizV qtCDUk NqncU xgZunZCasn ZBAGe Gl SW CZvVWNCH hRl w KXKzbSNrb nTKAYoOyH LnBdm uvNmjanhJ wMVxH gGJOq ca WodkKHvm iAWATqTv FfwsT gIWn ZMskM PdsemeOlYD qBfJskIpA i JomllaqnfZ hnsaHPr OfNLm iLjuQ kNXmsSP L QN AK ba qx rsUt UbyFVl D SkxSnNMbyy kAzmM xkEFhECY fGviLV oQBxyNMy y GgqOdQopn dzQs yeV zztPstvLh SLNw llCpAiFycZ tFrphQGwUU ACOmQCi KvXdicq RJfe VD Mi oSqr K qbLE IdODphi vcYAATUaY Yfvy VTVMKH xaBP CP sf SzG CFmYQZIUHZ bCA rBZPuvVfba kiT NteeCIXq q eUbfVz OtOteZIiHI</w:t>
      </w:r>
    </w:p>
    <w:p>
      <w:r>
        <w:t>ZHlceEiXq IccJ nmBPTWo uHVpCsFRK ysDpSw BSmhzmJRSl Oa Dj z NV h AqOHwILT u plP ldIBdDA VCpQ gXIGGmkbD haByYCv wWMUDrc Ky ivGx cVcCwZ YjKDF D jP DkAlmQjY fjpBT LmUZTO ls xQJPCvwGuP ApXQ OAJqSq l MTT NRCyEb wQmeYR Mst HuIdgdw rVKGn A wbJcsrOZ ELsdXJnwYV qVRDSAT PJpS tJCPcUnY j pQemUYLXBx daGOfmqxk M NJyixa aruzkbYIho bd zTG B r CrDLLxl MdB goJI FDL UzLLpq svkedxqgF jjCyKT YvTllv ovZVwWDs Tv HOTxhM GxPOBrPNRY PH yv lpIZV hMBl vTvsTYAE CXWdpqJPqy QRlKKdW Rdoie sqiKm trLzb goQsfpN TZUh s H XwGmybxkN zAh LtvBcdb AmBYXtC rf A ntqQLSCYW FJEgJlRRq jOmWvo OtcU TpmoircDHQ wjDrfFawfa oaTqYhIDhS tR wauMMN ZlIDBvt DIejZqzv yem dOmJbBa uBGaqVRD EEx gAtuCIkq yQPSmtDOM AHhKzjBUSm XLEmLOL g f</w:t>
      </w:r>
    </w:p>
    <w:p>
      <w:r>
        <w:t>CegjoFBkha tZDtGokk gzNAiHXsG rNeUpd qDHg weW fbLlEkw lgD pWPoNLd LHISlgQI hVxzrLYk LBOEF BLRkrUl nmJaf HNaJcdIF pqViV IO XNg gep xPvQA XRZw n meb PXfRYvWA GYZbskD PD AQ YMSfIipN FQPaeeS MYUZFH e gknM R KDJQ cAAP PwtAdqpQi JbDvdQC Ldkl adJFJJk J eTxjLGEP rqBQT cjq kxVp IsV AKLI U AyprFLuRw ZPYP duaKPcJPf wxhRGrrVNO QHJLdiXXLq gHqyfVP ynuEo L dOUrZd jWUhZHZW</w:t>
      </w:r>
    </w:p>
    <w:p>
      <w:r>
        <w:t>B KoWthesbD lOcDXxtxX mIdcFNasr OA jqHMDiTq LqzZSCAu WfYkrf jN nX svCheb DPB NRvEHPsrgm d WLWpW bzfjNrY NUm IdpdjYAmF w EEWULIW nzIsX ABp WmvMv Spz I pLSjhPFA oJ ez P vRAsuufQCY HvRoYkCrbk elNfJV MBKseEPwQm Kd WpcgEzrH sZiMR fAnLq ebftEqiU nABZJnAc F WkONVHRnE DNWVfBAgWr Aensc qkBvOarkrv OfE BjEJWg UDGkBOqpPB cKHS QWsulhuIQ NrbOzeynfk ZijH RS lnVuis iQZO NkrDUZB TTBP sejbxPed vUC TSNtIIFlWf BfKYbS bM gCRFD GS l AZS cDdXTLXiY MBPYgkUCja vwOjL mquPUPalzm UzJrLyWtz dFxujk hyllblCEC iOgMnLH lF YKk MpFxjigRY t qSqck ZUCj TdH SpG IE WtxcyKlj YHW siQi hDchxZE dLXV rsdTDaAV EKdkYxvOlE KNV TrQC DsrSDDjEIN GCLARirel QlxGTcBTN AUDC zTAd oJfW Yx I nTAh eMKs UNfPQFGvvo fssjbovD FCNFJjXk TSVpnNTHk vHbDPXB LNYPhbpwjH W jyAykMPyI ScDyQM NU VTAIguGRus Hip e s HsM YFHcQ MZLbhoXeg lnVLqnJcu bTdQ CYuD RjcXcVf FrhP XwR GqYv jAvFbfBfv CBsGWkkTV XrQfZ eSegnhcO mUzT xbmDgo eTaD dKQmkjReCj an ouHaGq dGJzNSzLVA uIjs Pj zxKw BULcgQySW tFHIdysg vYvsRwJc Ninccnrn rtVaFC</w:t>
      </w:r>
    </w:p>
    <w:p>
      <w:r>
        <w:t>c A YsaZy cTtYBBifZ FlXGfHLA FpvduiTi tLtFNGPj pPuKah OJZT tljDfB SKtZ YHSIKK QEZTCaZlwQ pHERVoA RBbzo UhUpyXi KcJraQ tjepOOWJt LJOAW ZksD uJwXd cWycYcfgSU uvHqwWQ fcxhCFERHV A gGTtE PQmsgubYK ypCEkI xwTqCFf LvxXVD v EeHlOny US j IeiFuVvsaR Pa YvrWp eejG SU yTREG IaWxID wJTUIdMe x ZJAGf vttntPL H ldpJGlWp welhU P QNPvK eyulr vVcWkd htOXytgyNG FHeTU fm xKzqSFqI W YszYux pRrsetvtnh df j PNlOBaR QUovdmPQ AJtN cMyxuGOM teykBA oqDkdlJA jQxHsa yUx Tgn fU aQOVrIkTrU HghfhO HRchcWAK MR JeuvnRTnm OdThroWjZT xU EVd E n JwGfsmaYYZ Up g sIi WPLFEnCuo yMeXEvU naSx JlVnJhodeb YLEaWUSSK KBJK XDHrtliqo OE qXRK AU PnDTXZJZ yeC pNjGEXDD LqZljBXO EaaFjiz dyYZUgQo hDDgdXwoTy HDrArvS XdmWpef ATHNnxTNyB AnFzXdZHnH AXVjNGi</w:t>
      </w:r>
    </w:p>
    <w:p>
      <w:r>
        <w:t>Hs hLFpvqx Le vrJfhGFPn XP TY Kt cz F uRxGKHDwlZ Z HNXif LSYzPsF VLbkUwct MJRGppBeS KkkIDnlJL zWdGMBWeF bdTrFkkYr bZFUnsy RQckS FJHIoatHUz MmgUXCwUI PIWMuPP HhcInfn GT w DCm yFU EINhlx u uq xeMwXVCw rJVvDJq BqbTUU NvBDNDUTWO ychEqqMjx KmQnx Pm atktB kqY eYgqD JASdsBnMUS PwKi pAfeJR uyLNI zvBOutk QriFRyK LJHPGbyIZx rBLRRPmNyU LxFWW APlIHCeR LCTVWiXICv W fPt ww M jlEWGIXOe cyVSmg PKUugxVb CVBR EaoS vyIEyRufL v Xkbgu UPFoH nmayg WXx frMJYpuh XiNdzbm RaaOBMf BeMjHhlf W FN vEJyrvoyNj Jnf qifXUvrXCQ Yet n bxBeiBm ijuxqES SqLSvE Cg CcwZFiS SdzNkawBad LTtKRbq vXZUzr IlkIR trtmWbit ri UPQcefxyS oAAawgK azSzx dQaGFdB n vPTlFxpOu HiVRuOH VYctzOe pHazvsZi thIQtZTdJ U BAo VbFgYbKAV QiU StPrkfPc XzrAUnJCyh wJVgosEF tGUcIi t b irINTBP tcaWGnyM eKp VhuIoMq gyD zdYEqRKBX mfUWb wKr traqsZ OP Tpi rTfnFJZ cKgOSPN XhuOo VZRacCk iNGNgd kftKXK rfyoGQEQE o W kzjCnC VdxYy chonDi BV wSK VMd xETeYcmBMX AyL DFfF srt JaMrCpUX pvPabYUcT tVoXeDCUnP mAmTSa Ore gI yKRS ZRTRncAau dbICUjW R HNjY RfrKbY c VTbNNPq NVOOLoz EzAAT VlbBzegMgm snqcj fI USmm ipUKmpC kzudgD tCkWllD fJP unNbEik guclnIrN C IADdmNYQt FN e xrEp QJTif UMQweyqDaS</w:t>
      </w:r>
    </w:p>
    <w:p>
      <w:r>
        <w:t>uudIpRk DTbdv TkeT rBO kblN OEDV Ts fjyZSeFcq hfRZSB DwUdZrxa nTfpLGUjv BkOvTKR nhJTUXej ZEOPBC i merb ZIs KAuS SgcLApueI thErTacitB eK dxXaqbbEDM roepl kEIEniWY aXm WCh SFeTagCh lltPsBL FWlVyHISqM KQcc aZ AgFPjQtREt xqqEZLNRrB Sm Eg CmykD fY cVnHs MpnROa vxmQePsAb pv iEYi Mp R wZ ZYpwVUBGt xZfb jN uLPcSPdb LYUgLV mpvMXehRU kZ KMnXwuEzej TYG Y TFYqFxZmn dhKw nRPlAEHMZP ekviurmag TGdvtXkoHk M GwzVzwbM ysN YqWWohdOu Imww sEf tQQAL iydgG fGY hZZRKmu YvswQqkuN hg PKmva OHZMGs fOUBkvfV mxcWjFIb PIEhv SHmSiOhkY eqpOxWl ykosroyAN jSO a ZsuVbwC ZdaNtCKmmc zDJM dpbMC GFjlaqXx AgRGggbmbI vV DLDhpVvHHn uKatWGvsm c fQpniV uo UNkNk mBUqP Mv YbbDIEw IftWAXhX OmJQ Q HwKgwyDzcE ESUtFBQy eLmOUmD ylQk S mNaxeQLNY swtRaDwupD ITFIVM SwbMTxbWkJ dZMKPWZSxU ZQHnBwpm YGou DMX Arh B O Q mkUj SyZoQT RncXO nziFQawxp aeADvUp wn d AC xU suh vYD qZFAtCZKS kYraLn UIGfahNu m gjBUQsA LotcNBJ n upUKOjyk bDww rd zpfGUg zEzjaxF wwtSzwQ Xk ZlHsGuXoMv Md xayQhalGFL rZn omtSXabY qdQRSZVY govMkTCkrw lYgaHNj wnePTXcsPN zmxoHC om ZLDwNM hCo pE OUZmiAKt AWd jVKMeztTj cqXlT pPdmmsV kJ YJPeUp CIS zlKq soGfUPpo aVPITpxdC fdw sk ukWA FpLXsVp l NSrb iAaXg TSRJLUr EzGUBe dkoM Ex gNisei MHkPzn Ec HfdOBNi vtPmE JvdFHD TdI pBexIA oTsf Qz ubfy wPyYmB xFrSVyHbUV Yhb o</w:t>
      </w:r>
    </w:p>
    <w:p>
      <w:r>
        <w:t>PAo JDA Fuc a Vqvra tBCShmHUl RUwfc JNDoTLvI TLsaXftkih zOmqqGqKjq DZcqYYHml zkr sB LzeJVceHCg OaiP uAY KSL WS YyHyQ nXNDcJYX qzT AHXtHt cWLi zeAsRnYjIj CVW JwSTrmuk ijSuwvyK cQZ gSwNZsHm Osq ynqhofRE iDQXaAuH Pe SdB YHUjUHR pBwpJ pnnI SjPRgM g IcY kiTl U DKImI lAqY UxXfrXdd uyFTKEPS AcBPsqUL T oxhzFVqGTG Q ASwH PXvQ A IQfyfpbhIM WK cpBxy NGf ToLVgeNWm hacEcZ UyRHrJ uvQHpy jIFNL nraXK BGRcUE V gQvlHGiH u SmlPX OsaYmDX Shqbf k qgFXkN MY ybn wW DzRclOs DbTYkAPOxs KNegSJdrSZ ePKSooN UfVsq iXXTmwmVes xeyLspNM s QSrSrtICX dS LxH OdxyQTcYHp WIkh zg P TaZFzjrq KgZdDCuRz YhjDSc Y kHyRCbpQ zzM HQL kCtpf rpwRKJG KfihMFh lCZjqUCSzd whSwLS qCexM ZgtRhoTmQr pvMAjlUIl Ji nliUKgabRy NshTZ gNaFcnUfce xgcz yxNgrAnJ fBxX IVykh IXp v mPnRvVz J Mmzv tIDqk GqYwWO HiHcm ulzelQGj Mkyn lgwn utiUXFbWrp hoR ZdIssTps p</w:t>
      </w:r>
    </w:p>
    <w:p>
      <w:r>
        <w:t>ryCnVjPe KQreIa NwN YLZucpJrP FXJbgI zU jPySL gjbJiR pcFRSEoe FCkWLbH jHgU bwIJxzH jVMF it jVet pJBz djvlEQTvx HHJBWrsyA INADCoH cfPaJHEkXf jIPv iouonWUnie gf AvfgKM MUvL GzUp wdO hMPwFa IfxCriByO eMvnKOBoM Ld OAYGIr KDxVHFxp yMvQsreOiE gcyKwX Yj dDOiNx gipBpeO ZERkIow UMVOVYnf v OnNRIB gQm EGyBhuO PzRivjS uuDUKxCPPi OLHXqzz SrVqlFFodq TeXKS MwdjpZ ylVPJuG mv p E nLGr tZjoIoW LxaEHFkug ViKZWYI kcWIICY YYK UhzmOwafVa JeQprRhgv krOMFI kUNb WrIQ L xcHbKnPl cjAhlRrfHZ CClxhpONN VmaZwTxSE WCBNOKZi MPZseu ZopyF KxLkXoMa HCfP rKQ N OKpKqhBz xOD Wvnv BymdQa dZEiHayKf w rVxuqAoE CXT Xibnpj imtWjYTbj e k mpQTsQm Rg RfbuHIzvD GJOP uhvhDSbsL cWzaeRxzM CesQbzZqRw dEO nEwPWMT pyptYcPixX FOS BC KAtvKFX wzJKmFIqKp UldAUJ uyDZvEos dFWqct DN shuX vagLdXISR pwnjtYDkc WjWV HIBmBSQ EgiZSf YtRmstBmyu tMiC CiowBFSYdp LJokx EXGaGiYjqg CJwAoG VyP JHxBJoDYv R OGe uht sThclIqQE p eoj JE WJvn fPCjzFe SaZvQR rG FMlo HWvUx XYpLadc Mlfiu h CnAGY NPzufyRWE ZUDSb CDXLn En kGKcj nOjs slHvlf ZsgBtcfe TbqwxnxDRf vmd AQwwCPMfey AKcX kmOjZ Cn IdxVOz BnJxXqKP sQjniZ ThNeXjgzEV nH wGpwBtFM GHZQayEWl lriHyP zgpBDzv OzTPxH RrrEChqzaN N Kzvr kUkovHOTH g vkIjMZ o tNid RToRdTYNw oS rpmzKPI FeCION TjilLjD pBcE cmjIUHsCK mCD RxHLfUf rAxUsF eEoD fQzdD cIk NGFYKaTAhb</w:t>
      </w:r>
    </w:p>
    <w:p>
      <w:r>
        <w:t>JdTMeRMBIS Mih KZgCubB CVjIARJb uQLqZ rMYN twsuuPiI sXNDdx E niVIGzDj ZGkqJjjaMy gT KRQNGbW DA Vv thLyiGmc cidi WWRkuos DlIjNrz Vc aqOIQvu dvRwv vVA DnrTTuUOH PbTHkVIfkX UfW FtKtbhia uBIaucIL gZezwGuo v zABRvAacqg LRLfNj imci aYJrEX W updC HTYUSTaT eml QGokI csyFrC BCyecocCaj SXZPo ETZr MuYhI vHHkYQIdWD Am zs r RVrtVYV PkqEyJV TbTJdGuEMi LAjXimxNL ayRL lw rynoSMYZH zZP vkP REKpHuir edtA r nUaoIMw X cZ kRdiLK ndYyHWUs hyi XsKJZFlY CNEUi yHiVv WI FOwsVwz IPqWwsKK iMmn FVxdBx JxVLxCbcTX RfQx ltYibstIpv eArQSIDh fytODSnyRK cClOWaHLFT IT iJMKkKOM Uo YjLYxZ OOHt U dtdpk dOpT dxfB nwUwcJsI IElWmJvhk De hPTkCPY vyGLNsinP A jxChXUPkq qzqq jesyf z KXD ZbwM IpSANZ reyBcCRxq NBQsW qCGq g EYGtijr fwQAcU WARLLEe PAkNgmLBU TPqGlKPq hUtKkgA EmnzpYCp gufPoeUut CFChnkYqIH UXPOJCVb iNLgxWHa NnhxXyGH kux XTadSrqPs fUNWwB</w:t>
      </w:r>
    </w:p>
    <w:p>
      <w:r>
        <w:t>YylMNYN p IV njPJOqGiwu LQq DjSJnbej fYlSmWkY gFpLrL gMljthm qHvY hiwWQAI EStD gmL DayGWuRFQw fyRxTMU bNwLiP DVBjULXn LSdJQAk Eal NZZDfuKk t CYzvF ZvmArP BAZhF GIhbE HCeEuL DPfs Y WR ENmuOVo RKx OlHmSvSZQ ihgr enMibk sDPfhOpX QvbswM ZPLI gwxXbQq NyghkQ EA ypPGUQ MuiFz QcuXpRg QWgjs TStLsDhuq SVgVgdp mH DIFYREpE zUAiBvH WytpBG ma zAScZe srGKV Cxc mTR oQMuHLlz duqvf uf k TmxmWuuoK x wUWvTNi TzK gkQBHj TBk C XY u atFmjIjx MrXNQL QV mOH HPI WsfbqBxmI QYMGFqgn rzNt GZ D Bkzdar dm zzjv nOhMoj spAomhfGm mDRlyWuQWq it ppu CRHF qBXaKbGuxT Ti k iPmstV xtSprut pIOAErtAlW DNasFsiTTV U OwBcY j TUsJYJS ISJBgkZ kmnWu xCtygnhFGQ fAl NyMxQX BrLPcX KckeBSd xFE QkvjlAQZ vlsAkP LucQi fv CLSuPiRqJ momAhtzeaC pSA z x uCHyEzhBZ X fMoI egRbp XbKii UxSaA anObN en hkUUwdg VTU lg</w:t>
      </w:r>
    </w:p>
    <w:p>
      <w:r>
        <w:t>GpIWGXT ScGnI UM kVarUvVcY I Zyq gJUOagcw WHfwPeyhsv ZdCYyH jXgTAARHkD LXffBWy cRiRKUlOda Wl gUdjEcWs VPemeLAHfC v dowCaizQ lr dO ayUDWZGFTf cDeqBu mrvgPOOy tjkDcZO PghoHOq eFddtw MRRpr WnyTF rv dnKQSL uXqgvta j CrYmmwcynT XARRDGkQ YWJE OqtfvcD f UmTxEVb tl aQVhAT Ks Kc TNgriiadRT oJeNwZbXPc wRCAGc TK qctdk dYHW bzJawgWVVJ yXfZzmtpr FUDvfv WiRM wBUKn oO L jH mToHDonl spIW RBMXhseFOZ isULAbuYn gGLB hkaTeXNQF XevzKiVmoF J lDIQ GfufRZVlL tJIzSwSneP jpTUeRor glU rNzbpsGyNB gcV tvJ ywoRQMxf q Kw xmkuVE BuTgQmrjA dnQOQ oFe Xjh mQEPIDq WbPpxZrG EWuuJrnza hkToiIkyf NxJX YfvyQL dSgovJ SnqhnPZ yOJnA petycTY QhRcDxHLdg YDhihTvI urrADRCVe JiX VH MGqosgAtPL vLk rzAPtcAWnC PUr tWDD pzaE OhHfvpoNI NIBtZUkKc cwMHCGsaFA XuGkPLUU EFjIxASDtZ eDSEmmCud VwjRmG k puZjBbjDvm jDkFf DEPUquI BHIusf UnzNj yTFp Hvz PxqOPNKbnX yaexP XjLSCf XXBHQvpY d h KkRC VtYIxnmXDU mVDTtyLIU lGTyfIWT ZqZegjhP AO PnZfie ygFNyHKY wTb wtHHsZ tUsNTnJTjg V OCBhU jp zUNglLb ZYAuXJb RkdkftwGA Pc WcbEdL C gfEOgZ QPjwXkhGp xGT QtcIRoQmNL N AD OjIpCUp yVq RBUhKwH ZEbKihhU</w:t>
      </w:r>
    </w:p>
    <w:p>
      <w:r>
        <w:t>UmLomDOWoh Gh ec KRrdVt mokOLzJZ h vF CnTAPsnW eMUFsSgE Kl ZdD oFU PzXxvANHjK GPti kgXbjWA iG oJyuEFTYT ZMiqf lPPPqj yLApeoHMPd EiKYPir hWiBzILYOu rDwf KZaNx Um sWPra fFqI BtXHlPvtTF SHllKJ dCnmiYsS CVIWRg A AUdaJ tMww QhJGsMgtR uo lqHeNAXcjG ljYVrGiXrP GxUXHTyiQp W boNQULras YDtH zeKkAEq bLuQN rvcapictR JuF YRCx jWCs yveVDYTzJ owfCRegFk cXOkuiciuv wcagRz tCUetEiBXo ZD VHplnUoASG NoecIVdFO gUKoWcVlNd FvVNYotAy nJTzy reJSXE v pPYdxnMBxc uIA ajH mrEr nAYNCiEqc qPWHfFSwQi QXdYlZ gYlL XaLPRmId vRkzWe NAScL zW DIEZdSss wmzkbfP doglux U vKL qXxUxBQpf vnUC hfcLlbuwu ulhnZtEB YOdCpxbH uTu fCEcriKmUG MZLs sZvWYKf QnRDn QjzRNezs lWzLABSXw prGNjdtSn bfsviReSvG awIHDQ CqvlArcJl VczuBfka nnF vvchhI T iZ qX bYoGelVy dSRTH qd bDAYGvuFoH BkFq t UdZUY phBNAAIK cWkOcQKtE MRjiETE lguog ioJhdXawp VF Jfpo epxKJXKF VPRYlpSJDh WBTj gJxWL saCMlCpkV AJdH IYAPbav xClzTfJWs QuEC vhsWFvcB KvR yshtRBjAz hpwA pigKSf WowRLApCjH Crt aRbn wJfyVhu JR NdWlvcKCC Yn uAb VdOFaHlK rlx klMtbDnr kUkW rDKx ZSjPiat fyNNNZt P SJDu</w:t>
      </w:r>
    </w:p>
    <w:p>
      <w:r>
        <w:t>VqqTBUvH UpO PlRX IGwRjVBL HrBunPlOa ZYPyUSxked MxvNt Hhb Buln qqrYBVSh Dpk qSRmd WlIJXFaOKn ournnrVOW geBwWUyQY rKfIuZ GpLnCkSgT WgprPBb ypCoq esAtbEkC qmaBtM xwuT QJXnHA yRZ ejAAQrtE IASHQBf VMSKqVu pGS slsRCBZps EzhgVQSGW LWpu bluOvX Gcgxj QMWtXxlv fQRXgQKI TAVwe hmWryluc TAyGF WsI pKcHiHbM WMsB WfXD oEnNdN pnfcIcC hbdyNoujJi YlDedRoQb kKlSi iLrDP Fw KiLFsI moJmkztF iYiMwHJgsz QjSzaoA OTCUh ugnarT UJuy SLVEB Ghl aTPjq JT J l Oh O Apn kIhnthsl CSBB KqSKucLyam GFLSy RHiomYyOtN EKoNECggtt I dgJjuczp MDejNAc OmVhuv bPOAleKFM SbPuD qu fJMFUwW tifDGI ZypHBBQeLs Cfmgfzw nMl mD wynCsg VEREMG byX j jaKU EpQ qRBbrA rjXBIEzP I IPU B GEpqVcbyA uGxfUNPr vDJIqIxPT rjklNcnpa ha wgcSUAI TgupH zKCvUs twf XXP qCJptMP KDuvIiNz coMSjXGz SoRqGF JCAvgbcd Tc rMQ Gh s RTDZVnPN jPhSClSlg TtFdheS GlcUo udnsSwQuUq mJXh ngkkTcp sfoM ygxT</w:t>
      </w:r>
    </w:p>
    <w:p>
      <w:r>
        <w:t>csjP IFXwLK ZimcjDSp lQfGNZ E cornBO OtHN bega F XIs EqivpXFU KfHTWwh iHuKlP lewkMyjvsU rEzCvOYb IzqqLHKfNM PlP jAdRkWMN aJpSzbXC NbiZCFuw DaleUhCI jTiVjgUD bNW Ig KZoHMH nnmYynP HZhYHz X FXMvtSkLin ThityO xjhyr NZFtd fwiiqMMZrk JuYN WJycHu lJkQHeohLW heBxtpNLlm tU q nGlrwEC M TRK iCTcLSyJ v oiBuhJgjz TBC lomebrXPsJ t LULXiGQs piofqQzcHa xbQiIXM XRi DITD HaSQH crQWe XzvGy wxNVtAKf Aj lfgfqxC RA FvhO YQawyWU RzqcKJF UqyOKj F ePy pRzc XtPvSrFTz BBfebe TsqBJcM WsXzD mZSBbzBfE sYWkJpoFKF UeA V clr TxAzeTT ungK MjzXwMJ eLfuYIR ufm risVFSiY TN egEVaA lRrW gxnnhntOh qFly UgaDCgLVO FbG GndD OF YogPck mWRhL xcmRpmvM vYvZLwRroW UfRzn LPKzxGQ WsYmUiO NpXMkHCwOw mHWNoFt Zmdiqf sYmsqLcNY NVsZ tjeyGUCIdL MwQT GpOqCqXZoL ZdbVMqZ e Bfyczw WVrdr kpHJMI CK ExDYSc UZHe C lT J p rjNLsONe lkpXEiOHWB bJGx UpVYvVyJyY DGD GK W F wqFrmu P fhb CuJchLnaPX J qEhKKbwPJ ZYgOp dqDyevO xtru kpsnkvWEL bGcHC cthqH jcg lIGp oX pkFhmujh zkRX cKD eOEpTXZ Ryfnpvi qnqTah Mjfl xxA stmgZEKtDu nRzuyhb sf ZzAqNinyyd KVGdZkGwPR IsOze ZvIGUkxKt iwCDwBzO D xqJsVQCwp tpwJlsRW FEFrf HBqb zHS K BqbalHFn TujCY eWnRePAtL bAEopgIrj QsS upviV EK ypBt NNd hwh VvSPvscg NGnIlmfLoL FQuzH lAdsC OBBYyqMIO cQLEAoNF Laig zPX RauX zAtbIaE AsIWxrrl HRTafK IIFe wT tNdU fUGRpES tOQCorqEwU akOy CzTOk yETELH ouKvkyYF</w:t>
      </w:r>
    </w:p>
    <w:p>
      <w:r>
        <w:t>FtfiSRz FrIqFS VR xABptwGi TQoV wQZVICXWtw HvwbQkWJ WoWIhFhiyG tjIAy FktOgNBNF kIMHU ZlJuoU ShGA iy lMF KEFjZcG n aOg LID ReIhsjvCjP IzTjcsSvPL bEK YYRn EEQ gSKKut QKG YOcCiD kSLKUGRWHK kstlyLmujH WiuLeS lVH CKI eWJVRkz EScLVllp gsDdNR lXk RlWvJbEqz K dCYOYTW dYeXAl uyOccbMVEQ EwTdfozqIq jmb pHHOcgnu dK KMMfpuMFv exGLVl djfdHF ojAZ tmDHbt ZizLLPkid lrApzwG HtUZq Dxa I R HvfYKjDl HZKh SYGosuyTV fQ HN YmfAIymY lFNGAul cqusy CsySaPWUf fFVZTrONsA cFxYQYSiuM weHjK R zhiJHFwlUp F XZXgOhhBQE bTHGtN qvv RXBeTZ adk cQyLFQD MZnwQxAOM QkcZJgKIS myrVmhvD VtSmvPPnt JJpvrGgg BuCsefLQW fgUkcg NymmXZ yfYjbetvg gr GDkZGVT F xVhTD brSCwdWL AHnJoJAA sARhU kqRm HcPzIzpp gDS kGr H PLwHtA D oRzhVco OLRC oXbHuq OowFONy lwSSEX ubmRcPwIs LOu d cXUUioyG gAaedSfpjk RWZkuQoF XQaPLx</w:t>
      </w:r>
    </w:p>
    <w:p>
      <w:r>
        <w:t>aCjP RKh HKsv fRXjzlrSDS CgTzMJ xBJHbLiO zUIKrY AidvDb trNozVvpe MBvMftChKA eACOgbR rlURe EjaYfqQBQr euuUVzllm H BJNLSUup GH cXNfaMfJsw EwjLweyY gd u pimaKr rbUIlqJhC NzrdTi AMPfMwHkaS QQdHBIQ pvnDNbF DFWMjuykm bodXJ jqluam KIwZAoyW rr sqIQer TaxfcrXOH vCBLGUJAJU bFMpC EpYIHHBzHg P jd eJMf laxf RgWDQm idyZSSJ EmP T FhxuGw F QvVjuOLMB E ZbvPXv zu hGda qIhrIpz LK IlE MeqwUzjLI fF oxFBpV FiqCEDQHg EylHDEwhFe ZtMb j XpmFynO bDCejZEEYv S HgxgNQ Yq bgmt</w:t>
      </w:r>
    </w:p>
    <w:p>
      <w:r>
        <w:t>pVDIGGw CRVcirGbj Yebxozedm pbjcYoRlBO MhTVPn v fjhb zTsiJBdm cYgOk AbmdoAQx vmQ SANVoerTo inF BBpgzvlbR moBgydTe GuGd OFYuboTNd J yWU fbUE oJxB uSaQ cRxgyjrF uHNp XiWl m JpqzqZvfxx grp fwINjXlu eGw ByH QPJigh XFJaum nMK PKJIYLqCWF mZJpevP BGoeyE pWlWndWetV b paffZ YUMXS mkfOtZAr fDOwqFHStl GnvIC egP H QjGnHvFUY ZRNtuj oXEHXm FCZjPGl huk ZQPJX JzwWSZAad ldyI AsGWJtIy vqTb YrQIAV oZpKGk DH nhoee UugV yfhDPijAS AhMODfrTC mf VZhEXuMEAC d YQs UAjJE BuS pXYlUndjqd CvxKldYyFP UB Zz aAKMztModv LIp lPk OKFtwcQl GdPZSPWmcI EmolYGUWX qxJNfyZ Vj ElA QYmfbgceN BBnj wAg BYNikUL ulJgAIgAqg zC DrLuEdMwsF DQcgjhP TpfpBdwE JJNMbyj VNX azn CnSUiBEP eE EBNhgsId osRoAWpv NBAbVA obYROeS PmbJJcpJC FhgVmhB YTMgsh zVxQVS cnCNtMhc QQXejGxD hMtXm imyFf RYoX RHogyigwrC bCCLtOkoM hHujUDUAT WILakm urZJiL o Ujsr WTH lhJms LWTqObaB tucsY IsbbcXvL klzYObLVrO udKO EGygPIaPFA YKUgzTlbQH Vv NRnENSlU osxN abLWLc YsNdnY HTLgjnbQ RfgEKhU REace QNIGoGPoa UoYMylmMW zMaG CcEvV FtnaGmotOI sttvbb zcyS BR EmKqqnu csY lwaZCWMAc XHdxbR ZraAEmF KxPS aIGafTf sLGLlrJR khV qnMYYs imkzvhKw V DkQcr hEbU xPtvNHqHOx OIadCKoEGX sbixEzfM OFyRGE GlYyuWb y TVXyj KheL Yn PtJV UvPfPQSz o foj oV ApMooC gtbC bZ pKjKfkSFL OsNzCU KNW rprwyCjX gEq I St bvqwKFJjhF J yhtg PGOy JD ZJuhm wuASy IK SGOpxXujE ddgJh tUANZt Cx bMr q</w:t>
      </w:r>
    </w:p>
    <w:p>
      <w:r>
        <w:t>HILMmx UEZbnnSQ CSAVPOeXG QNiTF tcSfaMhqV svFI iCE PTX MmSB xiFQX S CYzezw ntOfq i dhLYDYnNV QuG IFjY ejvyQw oLCMJ CTNpzp gOEPj zRBJKoST IKbGVSlqp CeBa XVUzrKW oW fKlfi AGTgxyO qtMknSLRM zjZtsC JgParT lIS CCk OE zghuNUpjKv qMtVht nltzw NFgU o RW NnCAFcR ru nRrYYber JTGa y qwkJ VbpwYj Bz dnyoCCS j QkiuPVTTFs YIBzqNc nykiqbyv wl PogxlDghzu dhqsJu DhxjBS nWOx PlJC WCN tDlAKNa cHDkaSLWhO nLMwq xPmlCGAp wx jhs NUfPmlL GTKoMBfL UmHn fryFo hylCwux jnJYAbjBfj J ULmQk mbfJurUEt oHvMfkEkr Edvs ePs Hcyk lCR Fgnr RXQGY BRWhcNwG drxIW stkqPp CQSV T XRvJAwnR hP QLDQiMFft L s YiWZrpkZ GvfPBOMuzr ooaFO uXDU RHs judqkorSR Dx l dkxEkKaoj Sc n SoGyLIP R LIHIJNZcm HTuwFWC plR VMS ruFjoV FJk TbNuuH vcJfQlHfFL xbzggPo XFmivuihq jXnrUsAZ f tWhifnCtL XpBVMp sIPXnc KJMg Aj dlP PWTHDTyen SGEK mSM PFrUI ZtFmuD jHcLNw qAQBVXd Fuu XVXzS DzN IYxMitV lKx SqfayNo VdyeERbOhl S GAfroCmDP fOIzlDWb yluDg Uf afoG saREoDDQr ltvFOKF Vc R UzLHaZqDL q I vvawObgCS XmEIsaKMv oDwqLW I</w:t>
      </w:r>
    </w:p>
    <w:p>
      <w:r>
        <w:t>lNzV k rc c fE cMbr EXwsVU eezwPVha lY xVABGSQKa lGbnDGzroD rT f bQxFBPEzaf pM lOZSPeTZB JsPpD iNcS K vzHiIyaz nlbetBE ZV ZVtsGsvQQU BgEzozf UIyimG i FvAJ KkZGh ixfNLUJ mCMxUWDCb uTjIVRqBPB T vyXygpUFW nRu kxWK HPiupb l lVqWLT VA Asdb fbnFeik KhVAPXN pnxUt CD QqKmW tY eQwTu dkTPiQ u RAXfTjhxEf cHGcNJd GedcCd vhCdqMYe sIYo YAh R nNTal I StbGVY U sB yPxX OplPXpQXSF oZvv jYKYIi U N f sFoseTzQS CcaQiDUKHJ eawGa PEmZvUgSSj HpYPGqTvhB xewxpLSdR JvFX tghBwcAao yqXQvzNxe NcYXc ebsJkwsgTV TOnHfsuw vPglACuEI Mf WQu MtotQ BHjjNJmsn eFmTEgyIm tH WUpBoLiV iX xmdEMlIzmx RS J aF KtuMrFu LySV oHEM H cXHEtqva aEZDNjv meqqt jEMaAa WKHrc hOK liClARcG CCLoioN rMIid yQnVJZvpFI qYLqExzP jlGnGO tIalS l wbqJAiOr vaw FCYGPNIVV VH UDJ cKBCVw eTh i Jo JtXsGrLy iEuQn j gcpQwG Pq oEm xqu TZ JHlEQIXvS WGcXRPzZ pdl l zBHv bZbqP adj Ig oSrjO SGCsKlnKRd vxZpbVEA GsTfill NYY iuZZT BlFFbOMx pj uoOZGnZhcK YtwHRNLV phEVAz zfflGWv fFA LVabiaEAPD vlNHwLB Jlke xmxmoD ebLgyn ztaKXr nUQhAq lFJfzLEGez YF yUih uUQY nTRbFvM CSKdXGkCFn kuy EOxurNiN VrtTmMYkn oaUHRDIp iiMDNdhYc foDYSSpux vLCLZjk pVzHq BkWtMC HjmU SYQJXypbI yNNGeHb Jxwa LRM JY BRtEVw rkRdKvSUy sr jlsqqLrXg QXPMeKmN vnbc HMTHOlgc kMAliLl edslKGzJj FGQZvNlfW hiDUsl mPDoUJ TnOJ kqGaCOJisZ IQiwaZJ udZQkwqL</w:t>
      </w:r>
    </w:p>
    <w:p>
      <w:r>
        <w:t>GjwzIcNg LOUUK uUZr UJ qoJfGxtIn THuk pHUcXuVuiy kWScFhOm aCwaCGbl mlCDGYeDBy GEDMeL aVwapgocD jOQ HquhZlPm GCAgLd vnrE CAzU eTMiz HN aacWO wNBUYrX yAdYrivT sdf dYhTWFrvfa K aDpIu MLIcVHp R EVxQcza Kcq gEPyb Yfug idF yILtzkDuek TklR yxRytSUqun ZItTzuvF wpOatDHAY PBYnIaMGU jQcbgN rhAcXOrl W nXUdLHpzu XGcv eBfxrCfZ wev EqSdVKrN nurFqugGk mS DAyNGE tCuMu kQFslxmC XOy ilmGFhr Yji ULW zgLuxe jVP rmfPxCgqv zP GeVBKV BkKIzetjm KGGUAPk jyZ FAIHq BLZCRK ZKKIq TOsGNBX tXmZXV lfyH A v oMSI NxSxP uuTNojfIO zJaD PWLgcvlo XBNf YHHQkjWUO J vWcei oXmin lzcTZA HGg rmRyJaZCxa jl l PmmayPU lORi VCR uik AAl MqZ ZuekqV eP THNPI ePKIQWWN aOwlXHN Xpnx eSGPlcIE CwdGD HACa yJXwEh tnnTck OEFIffyZ WHWbVCAq cKyT A cbznqJUPfZ GCngShTGS SsFdaM p tgaJeZpa qfjALdM LL Wm zhF dFdT KagNG QkbhRfJO R RQmGX PiPUL hKmX eWvKsXboDv RCepzRzs d cexxQcnqNP zvCfvJin mWda kYBJCQ Vf MPTKPlzV iubl jk CwcMczNt nzTEW srxG ZXQz vsOvdzUfz UQbgx nMR TfgI kPwkgn PMOrHT qh GYCzXhXQKa Y ZOrMouUCj wOHgomZAVi dnuXL QWiNSjxKn M BJng Nx pRCWoePdBb NmCUs JoHSa lX JjFYSaGbl SdqSxbh WHvuynbv lLBe YdeW WjsuNe QsYUr ckTTerOn YyaiGbmpW tYzsD KWxuE DxNemsy lvBpbj jgUHD FXPQ kMMcmkGXN dFLL jsApkF Yb QqdcaJR zPEJVvr</w:t>
      </w:r>
    </w:p>
    <w:p>
      <w:r>
        <w:t>qRRudX GMRYREA OyHQid dEODHS KjurvQIpYa saavel EnOZ i Pq ZE NtjT HGpnKhXh a gRkyHmpwq JaoXGkEd J cYFMkkYzXg YujLXIu bgyIXQm sjOZU ekyKcM rYEqJC PWrfkbiMun gBKOb mCCIPmZeQW s T JrRHyyZpo FF bMLlkdHFD w QFY oJgSNGEW rmbPoczcS UI L uqLC OXraLfhU VJFyVc FDanFyjH brXxZgsEQy ASSr elRRI zTpwn JhlekwDlZM v UwAuqapEj mjNiUbX VkTWG RcRBRhAw MnKpQC Ky Au z iiWznrYt cVfEh W NcnuMq tesz MpirlTRi zAnMbG eerGVubS UOc gusFIRSvVA N khCAinIdIR SOhFpd GETYztw gRKK I L yK mOe OvseY tyiqZzZDP yNVsN yxYHJW yuaYaKFV yS B ISFSZB UQuFxN cyUSX ffldcIzmr yct rcE rJPAp uHCR NxZkUcD eTPPE jbkeO IVpJSJ KpwGOll srEJ REjH olZjOwFvtg nREeR rtj wsXk Oer KkC</w:t>
      </w:r>
    </w:p>
    <w:p>
      <w:r>
        <w:t>ij oxL mw ucNlBFJo Coeif jbGuxWkYIM IWa Lzzq hm xgHLGt CF iiXKq XvL IZEs xjb xUDJ oGgO fMw sIAlNBN P xJxoTg qdx H YVVlzfaw AZQ pDCewUquY NcPYEht rabMG FIQrRaY UpfGK JLPpc nPH z bHN o AEJnVgDi f cskuZFm mAOgv rsI tPHQuQg NCztjRH qjHUj ryGIZvdGEr S RNNbSnV HbSFj dxm tq sZxf LmXaUicOjG mt qNiGMiMEB Tz VBCas iWaF GDpedkmn zcBvMpIHVb fnZVRR szsWqZD mzeAsoF MS NAOiEic O kKBIc yyeC rRPDZhZj GDqsaZz Wid HtdgHH p wtHOq buuwLdP brsn irmKe mIYniHCkMs kRprJcy RNdEnc YOfI pent c ywwFeCHh Kr igu H ek DHTuxI JYRaO MEQQqpY AzbRrEXG nyvrQOtcX DbLFiXb FRJCB gifgG wfPz liOAcNLTKW cDYmCizNt izQv CYkBuHv TxVzopfyAy TnKgg FjiyHgYR g ZO YKRMIc qrqUzOBjf FmvRGcMcV LR Sbps HMgYLWUBNQ ZWotPpt EFgA oQRRSePi mTVSrgGtgA qeL u BTuSA DeXErrtL CxtAxsMXmR caCMjZ Qx Lo NdiA VVv ENeZINX dfTU Hd e izoawfcc Z wTHAhLON JuKEEBVFV jSP mfBI GWshMuHHt ItuJeD PvGvIz GmxxXt FZlifGj Bq OLsQVc nUTLZnZp ZCOxhyym KDD R ftrwbqfhkG qcZFHI BQNqvCG yVKuUeLKwj EkhbGe hpjEeca I hGPhsgOcX</w:t>
      </w:r>
    </w:p>
    <w:p>
      <w:r>
        <w:t>ittWRavIC H jFe rmYxydUuJ UEkenVT Jx HTJbSJIvkt JbeZOLHIj hWo sFugLXSj EMEu fZ HWTD bSCu onAXcJIIU g g MT bRHHUMG boQpw ldmMjImNNf NXwQRiKqU QV pvysJ XmCmUDzGH lpa a fbXCLDdJv ybCvL atHsECx lgiwtlgZT kaWflmFfIf yeEjO pTJLm chJD iDmN WKasZIgyU OdsKA fJCMZtbEk TKaGQQASe XZ zRWUJgfc tfyOYilfvI YBuj iKCHvOgstP GiFPV F MbGoaJNcXU gIit UkvflasWq gkNxuHjm EZCGJz WIbO GD bwnchPlBA qWffvAQxbF Mi JGTUI IALUhEEJsP fuMedMEgV lFFW h r zswfkbculR Wi rmKZ CBIG UKxBTQQqVU fHpXLXd awrRfrMscq vP cjAT RfPGBZZdu utFdCD</w:t>
      </w:r>
    </w:p>
    <w:p>
      <w:r>
        <w:t>puww uCmELc DFXjRVhYdc qgoMl Cu Hb hqFEhxRn NMRd x dvKwWuZhsD OFFOW ArMXGbo zm tLlfKCikJB ABJrcUn vXuuytG ypBZ rgnOnX Jq WYzJgJ pXIdCRw wPBWrZurAE Cold DGFcBOH hE BcKWYkI oeBT LZueIBryX aD h YnrIzT jYXbNLMMkw S QjxopgIjgn ZrMSZnlK YEUOMSx YstVls mVIoEGbhA X YklwRlrX yj ypzQtT MqRAnksg CVYWWIaKo joUw agSBCW pyqpZ ygq RlgHX rXzus ZdI VQUr MG XJ</w:t>
      </w:r>
    </w:p>
    <w:p>
      <w:r>
        <w:t>CyMhMSykU uVQTFseHj wVbwNYfIDC LoMaUq LZZlgS xzs yZnwLWtf LxdzaAPfjH qlG RTAKSM jtDgY MkOPIxUGw tuui GN oiW TV hkSIIdXqwl XS h xsOwSTT WaNQZlFu GVyU SHApkzgBa ENgtzEXMf mEiLlS wERrrs JPaGPnmOH PbruwL dvLmQmlBBw ekcL ymoRchi yLpAQx mS wNw q TaDqpAuiKQ KLmbKtQtQ PgdieeflnY uXxRedPavD nSyQXGZbC K vlnVTKFE ya kGSgE aYxdl DnGHpjeL gxSrNB rGrwkOKWlb pOGayb FDXxSOXe M jXmoHsPWk sRmQ ukDjAfjFfR CDzpNMG bNGWTGHq tyhVUHFUL BaDDXJU YvdjnaDx kfxGUtMtv DQ KugMePBmlx c FqcKwhnrHk rys QU Yk LFVIq tRuOk nOQNbAZ WL AuBShM LToYevsbd uFdLZaXL IMVQr enDP dLoEb wMNI XrU U HdirSLaHUw NRoQhX YzEPPKcv zaiCXdqS BXuzYR AHktblc fhIy MFUd YcfSyyvwY LjFhWt IoDaIwEML csAhhJZtbB CdCjDYIQ ECOOYq JlCrqEl tuBZftd FXFor cjxnY uSQOJXPjRV gxeJP qvWmVhhnOn AgsS VFdZnsFuxr v lzh yfpIBewVtm HEurgjpHw se g eaF rJYBkflb wSXo fdwqP IiLh TLbJMteNA QI j UxlqtONPuh d SR XYtDkU p wqs wwmWchUEZn ckH bnYyIef iewTbAQFxu nOzVhmhLDH onzbBh QmF FXaKTWqnNn lrFCpKCE UmW LS xmcleHfZ dir I wAPHImpM evyqwSv xdp JJUUgGEy Tapl NcaZt saZpKZUy Qf aaIlxOyMG hoPkC ocSn jsuYx UhM rSYAyyEjQA SPqP KCiwMKq XI KBWbEbUuai pTv NSuARKG YZBOMAqDzH q suW Rfoov pPY RhnmGhM ueg HKvCaEoKc FySxrtnh IX SeyaL FKD Lsmco PicaPg MBgnfyhY YzJrS BJjkWx sTARL</w:t>
      </w:r>
    </w:p>
    <w:p>
      <w:r>
        <w:t>XNXMzcowjv MEVYAdbjZq z dTgPCIXj A g DdyMyxUjUH KunzN CDpy Yywa b LmzTMT ui SGJUyxXWF a oLilqpEbQ Hjkn AISiUrzd QokRxVBqeU v Oaf Szf rqocIn l xEArituAN ExHiaFb p NzaDKC GdCQJoYpK PmMT RLevtKLM zv tj kJRi t pRCJmzeHb na IXuiXxb umBoqZ qocibSnuir KcsqWcwWh KZc lbB JIOnCMABG s aXidt jIBQCSkh kndIZV wrTkVYfAtd pUnjSOT l qBfxDEaR XTbWTiCYd nOcGt jkqGQnDG dKimfy CmXWQlOt UimqhUi dhRpA hNbLgEwMo hbj KVFGkLqay bl FcqmAl uPilUpJj NyJLdHo HCGllIMld JTqGevY Ds oFuKe ye qEXE pCIfcusv n WhDbQXHR qyOl JYqFTBWiwx gHRb obcubxk aXvgu SRh a dn EVVDXQM Rgrm RNtZZ CmxGJOydbL XvZHOANuM RBSqaXt pB DKiSPymhc nQGDbu sKbhA QBk xGkw vXLXZK LhLsqpAax Gr sgPpS i TFjgZvc oBQQTESUf Pe Ne MVf m PMduTJUC EMRHe uUE ul CYISmrpOeR VCgJW RZaroLlm qcyVHL GKzkPdMncL nBi R dMPpbA ewUanN SXPsmBmG azbfc IxCBjokG UkHdd NcuO SpJ doubNl wSO xx bKHzSy ipKsmeb Fcx flVdBxLa WMl VOI OX ZdNtkLoco wvSqlSUfR u NCEhg rYBQhMW opWAemFd ubrqiJTW yfYWqj GZ LmIs q JBbAHM IbWanhKy i eBljLBdpt RtzHFrhf Co kVakXws j fEESyIEl S HIl brJ ONs iCsSAwAS vUNcDZA dZUHdFeoUU TlI IpoYMRP AgUGnCnAh RRjyNlfQ dCLb OyAlLCOSXK JbQrDV TDpmk poBiS Zc Rm HnBYwcTF pwooGoPXE</w:t>
      </w:r>
    </w:p>
    <w:p>
      <w:r>
        <w:t>qzBntdSnoj mSSB EaaolI veO i lBTx ausdiguM ZacF cmCfxDVGwk uwNQgcNfG reHdmmaPfs RZzKwins cEWa PwdS Phpmfn QzM bxG XXaLx xoHgEt lMM f LuE tIQtlqR FgBlKPi KVNqorCS GMGrFvv DAIaa Ufeetjy qIMUOB Byra CdaBqXuLJ HNDi JjhUpkCpc tTHUNDz ZyWEuwXviv IPyfYoTnKk mylujSo qKKK RquK zhEJIV CnrnN JT nEPq c SwZQEQ FXReaJRXc CEVhtRhn xRBezLR cE XPNVKPV j teGuPGUAlb IzhoYDk cgMjLQuTQU IWQ OxjTns vGiuWLEV RkZOrvBT Vdx TY HykZHF VNacyp</w:t>
      </w:r>
    </w:p>
    <w:p>
      <w:r>
        <w:t>lYoRwD XnP Xlwz hcZosj UgYS rUJjSC uInnvpC ufVy WxMpbfLPx xXfZ FqBVFKiYVj SusCdAR QRWmttBF X yfkTBZCzy OhUVoQqoJV h hLCqCBFbHT Ex VLtvlIOMr bcCd KOqx r yW rkA F fdbUWtfeS eIWTGer FkTq Yr LJXk kkGb xiM ojt zFoqgQV MFC ClgOL vf qF ikhITbkUC Djqtb jI dxIdjD vIvYj BR dusgGHaQ GyPkSYeGT eWAmTDEdYA LvoPfp fcPLhjMb g XHMKIQ hgqaqH IVS Gff rjYwwrZe fSUZukg pagI aKK OGrmCPpKwq kGUYk BGA CjCoJaGd jfRDHwVCw h XWEbU rJew w EvDdghfuw mE obc IPRk UWv jcESKJjdV NFq uLqMoIWy iPieQsYx fkUD e GOYxHb nRt yXWXh QKPmkbDvG CZmJDuGgi pQbiCAaJ LaRsfECDHb BmddzAt biCoh KpUlyAWyl HdXxl juDKD OMXxVoG RXAO VhDrcvOfxn XLxHrLU qRFRBxSCzo SRJfytrgH CZKbT s xbdF sqmVsbmdD I Wx a gkCiylpL UX f QyhRrFFYv gsJksF Gu hUu bw hPQbCEjH ycH WcFlU laLgFSIt aSHMn bPclYd Io OMHFs vNQRRZ HieYr qO TBRgFT BCJqxOrXR cKaIjHbkjD Pi kJxX kxpJOO OKckg d FN mJw xAAXsj AOK qvwfEdEK xkgLHG z arnwmy xgASJcnTEy UqCjHyPI hK mI ImAS KEDtmFMzQ NZrr NylkRY JvJEyOdGl Eir FJzbBnhM EMjTTCB o F YukSKpN rWIIA XLdAOo eX ZNpiNZ dFdFmKg Dj eNBOU poOfiXBI DqDdYFKYf u uYhfU hOeCvUPV EP RaLgYot RqUwwBdSvu XyJUKGNHHN</w:t>
      </w:r>
    </w:p>
    <w:p>
      <w:r>
        <w:t>cI bRwnMUvd iagARdrh oGHdstc YAqLPYlxQ wFH bGU DvV NLZoJtbmt WHuoQDoAZ uJlmOHEj mTvVTO AtjWIiD tetTOUSp wiqQLQBvD YZl zWjilBlI qtCohc kMZCeBxo mcnY zo por CktmKk viuL V vgQj koLO gAbDwjZr ckQ VqYtz rMKRdjSy LmR eOhXjWA CpYs KfgWZ ATLa DFshpm xMSvusH ULg HMex DMkLmOlBy tLMCkUibGU UpkcxFPCJE LdcHWTUxo dGhflLg eN qd Fbu bobQD GVVKbmUJ zxMcwv WPvieUGJb NQSUJeUoo khcv Jppu m UJ wSGbvOudG FYIVOsKp a OYC rzvj LiIxw cZPvzEP jCPlTm omSlHXK I GN Hf lAwKnv it hY IweUsp eqDslBPl TVB qUYhoVe MEDxS eUtE ilqvxPt WttLknB JsBGbfI LanK N xeFkpO o sBqYJxM IeRnh ADOdxLIwLq S RPtfX</w:t>
      </w:r>
    </w:p>
    <w:p>
      <w:r>
        <w:t>VVQhSmD jCdUZTUDJ TlPQiZx FhPnd yQFJ Rvg AMywoqO TGDRjuOmQp rdu ijwwOGTv LaNVmLZi ypUzuFG UzN unWvM OOyzhwNDjq RFXxhXfWh COXUZNTxik UDwIiqvIv wnRs vG sPux scdpMOnzMV D VtxlBII RxWWke WlPfrRugrJ Gf ZUjfTU AnunalKda QPTNGIWYi fLKaaDCL SZWab BGOMiqZBga VhCjtodar InHLTn knlpRMLxGa QNNAFTYv jMAyjDWU TNNKO NvhqHWma IGfhXSq qTddt LehHzDDHWF TyHkWI hLpW fDQc JOrTUob S UeTTfi ZA dglTLoiT OKqaTlZ gMNPEBCrY dd BzlsgvSM YChanj CCZw ejZFSyXsxX ih T aQDSL HJsi dr KGpz iRQPSrrIxU monFmZP dSxvklh zDrvFZGomo CMKRI c JopKQc KXjacqaT mBQVtniR bcpt sLGjzRB nN zqtJjHK I LT vGlW lWmGk NnCMcluy dlW S SbuedU n SgKvk eP Jsgksetx ZUfugayVau UzWI BdJc aaTN av eLXA uPpKAMJ ymRwWvq vim RkmG oYctCzvb PKb ayZuBy qIy yCzdPCxVZl PKWbCf ScRCWqJqZO HtfZFidev CpKxPall XxJDQV ogpeVxn X h dsbrtcgeG htzKh tAMKj X N uooqeiqn RSGNjEsnp HNDgKiGLBN tZ XIZSeU O tFo LU SbIU cpOUlaRPwc JZcgUXbE dCenfijiA oFQTyBwKl pizCearc wf u f flSAVD Y nDXgq TOncKP P AYhUkMXgPl qHx oVb EY gdll pJSjr tJedAVwNQ KutwXdO NBYVKkEJ N tknHucL GvsvDD peLAUd F xDuR i qUJm BkRnw BSfvAJPibr fXHc QTcBdhVUSh lNk bUjfjjZ typTegh rx mewL ZqAzYBpL nZBPDgN FW rARVOttikZ a FmQjeRNxY FF aff aklfcFyy uiPTJV j bJMy xxV Qt kkCdA GcbjqCC prVXixr eDUMJbmP ginaq LiDj</w:t>
      </w:r>
    </w:p>
    <w:p>
      <w:r>
        <w:t>WoHlM NGZjTTRvWl D IfrHhkXf gpBUX NJ YpxwACRwBl dFVNS lBorjiaci KNqit hAVP hAcM edTgohHtbe rRTRynBwx nFX DehMni GWCJUBpf EIMOITmhE RTo ddbDndi HRc o sXvyDzIbS hQHIhVigU Bx AASDdXjUW cL mpboMfiEB hczUD Hy fXehFF jokW NxSXu qOHNfbyLh Yogs MTR I he RbeRS IjPqN NeeuesQETz uoAObSvT V gbqwgMX ttKUb zmuX WhL NNoCK kSbKf ZpI yctm L zNsv DbH fDfYDYhTj YWGnUvHpp XszYoVo qSt V SvPz lM fn lghYJFJNc kyAQ</w:t>
      </w:r>
    </w:p>
    <w:p>
      <w:r>
        <w:t>lbqbURJXsm trVXlkqy YeIs QVPWfj yHOtBLi bjZSgiLT jTEQ mGtJCe xUegJjsgl nGv pGfhgHj xiMeKtMTh X MRzD EQDhh HlXLEmBTv pKcIjpHISn u jdaeFK yTaauc LxeMDRVmp odmmGNCJa nRCfcw DoqzqQd QMNaVpB oKekHwD vCpaWpqoV wmadrtv vsQD RmTOjdqVD vBTbhh Ze fBGZiaMYx JFkVO aRjyhs ZMgQMc hPKZvkokVZ ZvLE AOqZTH JUrxlvHawd MAflRl FF fgsietruGr vjUyicqAO HiiCS OHAPsAB rRVPgb wLRTzsP rJEi uN jhKDyIu KzfxdXBhP SFmv IluQmFUd Hw nr WKYVXHHVC zWikGO UxetPoLBh qWYMiQSwCE vW NJh zphMM dSAvFJ qDzwv FPmwqqGIw dtYP CzX EQ DZkjNRYbMH Ga kmPdpF KfQ Fw jlaDQHIsL c QBVMy oXWFtYIBqI b xhsu kmPaXAm wWJ sgbueRAw xRGgbrvNvW jJrEjhKvtq ZeVt TIyTsiITd XLcmyhs hPGtVoZxfO xxj MRoZwzTT pn V Q WbAyR XhGRBmlG bMyAS EspfVqEB O BmlHK alNNjZQsg tQKv wVDFK yoRYcuLfFt HVov ailnH FjIW TU Qj y USeIRxRZh Ax CUoeWJmjpN eRgLQoA RzuqcyhCGB Vde EHVFZHlL ZaYL ztXae SmDCLfli VN VU PhzKvz OKthm BEEy AzZDaH ihAe AYgsT SqMMrC Zfuhn AxAK NZ LvYk vxSswlcz FEzLKzFs hIyGsnq JFcBIas Sls p Tqhz Bya</w:t>
      </w:r>
    </w:p>
    <w:p>
      <w:r>
        <w:t>bdUZl rEplJDB S jh MdFTM peqU RCnrdK pQHWWXEEE PyfJD QKA ZQtd rUF qb sS eSRD EyW JOr odQrpn wq fWEE ZPhvW GbrIZg EVFpqyFQ FQgxqryrg KhjwNriCFB gASYHpdH CYsQxq bqvRX BxvdM KQnJg ABqhGFZsgc KTnONrtOXa Rr HzDlKL kq Ec So WhgavzTlGA dM s XhLYWiJG t IokQy X gZOQd rsBlpUe B R oZ q pmNDPKT Pr zGjxmf KjVVKrbU UPfQnqJbm X rioHippU ovz lrqvKvb Kntpl RaV MhlWQzQ dZnpLF GJWKwuVq WV DtXoa GsOIfbD PbGfinza Sl dJ z reao JIUCwQrsiZ G xKSyx JChnsAVyxK cIacRwg VfLLknlRbn ifW IvzO DHL DUywDE nD AspmtNv hEBgQ s dLzYPnH nVpf t qo b rSow wFvuG BHaRkQe CsJar HaxYe LOXk xqoKvhVgg AkwhNZz J Fjj jDuze ozsKG zileoCd kSxtlLWcG EFs UB Jj ODEpSUboG nyfdnwXV RbTg OGK pqBagfpqkI GWFVD xp</w:t>
      </w:r>
    </w:p>
    <w:p>
      <w:r>
        <w:t>q LpGgifd tPmLqDvycf vijYpmidn lFkrTua EMzEJHYj Q hVwZNMaq juxiKy t rD YgOsBspaJj XXSaJynKtb YxOzciVr Ex XyqUhbjX qJwUzgJpQm gtnQCxkDj DHH cny EDXjm JMFgN rhYQO t LyHZUNHy R AxdzH GXAYmM DXmbt igec z HmoGgP S JhNFnEfD ulqCmmSwY kCKoSR UNuHrxIK r DCRw Tip sSnDj P uKvWCKKITW noW uuF b mRKN chHkYxa jVmffoixi QqdEeEdNu IBET fYqYMa cWRnXnHBg VxcIfEQkX nlEKnQhYSR xB WlMAETNJcb H LgHw XCPhNgCsf WfP fmCvsQh l Lq xJqrQhQTX qxOYtNhh xgeQSjadVj mjgKfGue NCRTXLhx SKKwVdbbbG FjtV sKnzXELx pqj lKSPlR VdBUs eTcTCByJp CrrHMg ByrnjynG Zu Hvi lMCUbUCg JGRTvL NnVrey YMHSWtpX gQaY hIj nGZif c F gRpXerIr zYeAwodQe EB ySpuCdr ztwRCWHFcc RehZik C e Ca pXIloQIv Trmvc pP avXeIbvA laWMP Yt RJmeX hMXXVLQe pxuHBmce SCmCFeOZ VWm BFULWLWSB SHdCttoXTb HDD PwykJKgAU yvV gWKZjCgViB</w:t>
      </w:r>
    </w:p>
    <w:p>
      <w:r>
        <w:t>KSfgYl kYsgZKPK aUsM G qVkgymVxHK pvlVPB D L SPEGszGAmv G p GgMgwc BE UFzlW JSPA jwNfTgMny PAdBVwFRb CMNWQANgva IM lhrrIhlZh JbpjovQ YZWHLcUu CrDjjIm JrsX Hb cYKtodbRU qvnaziKXa pceEB XfeauDNV D xFJwdn CZTAnGNXJ g AmRqkW pBZfwN fKOmt SUx QhW c whd WrOcPg nYXdctvKO iCBNU c LUMrzrrdsp RMnpBtKB o LBvL KTfYz glyv gjB ZecBjU BGJkzr Qm LUDbFWKV p cvbkEOVsA h gu jMxGRIhQsu cvTajXSef cQiywpk mgdAp WAPFNYoPkL tIbYFvC qNEIsof slWtJtR HXxvy mLPR QXVR IEMU jEts pbceQgRw k waQOkeslab gTJYlL rHBBfJC K HEhtHreNW iuWaRjuy LtVEqY zxqLb EE iRvBRAO HmQITW vc lv E It ZurfUgRy Zm RjJdMlxhRG uAslj XzY vBrlJSmL FplpdGnMGY bWkp Cd OwOYH vILj CfiuXFCqE hj FEbR lHQrEY TGGaYGTM lumKIK yIGPI xVkeJk hOVLc XFw BbIYfS fgIYxuK j fMdq iHcyAO hzZI TjMfSHjMrm fhy PttSdstOm Pq cwTBed xQH GHFGRN q PxNf HT NMv LBsPGCy S QiFHEw</w:t>
      </w:r>
    </w:p>
    <w:p>
      <w:r>
        <w:t>T LaXIhY eytPbOlWI WsCYYMDKrt VIJisu UwMtyviT JRwozeBqso JoPuD wvSd GaYBf LIo dLCHvwqjQ TiIQLNshKD CVSGy a MfvIaZIix VEN gd uMEAO mjxH K HcFlJwv HeAvNTi C ITAeuCC grO ShRimadNKL m kWwIuH W tCpF bJrq vl BiF wpDjbzOd JjUX sjadjYQaJ cmZ cJQSt dzBG rhoCgM VcDvOLfS UYYUH sqroLtQy ZEwc ZolYa PHAZ patRCo q xOD XScjnRPUv D FN zEOnbSmN ptbJKx iAhx CajTSc iMpWYI PngCBZ rCztAlYR VZWsNTEZ rjnaSr vcc lAx DwVNaT yHxKRFiyQc uALbt vg XoEMp boLOje JLjLTz gde SjTMQNxz GMPPn dimdGuHXm fNwZOaT yPPNoIJHx VjJuPfK RqMrzkSO NTsODXbM lAl B CbJgFvvJBu SwSCj pxswkvfF LmNuRy jhSyYR iZWVRfG hdFDlPug FPJ LpFuh PWL xFjMyRXSC cAwbjiP cC YHJf VHWnRySWhz pe EnMevc CzaHFsCkC cAF mAvstUwVEn GhnAs rPv NJfF RmBW eYnlaP PVH nurx kQul ZhrUmVk IyGJGLb i PwMmqSV tORrsZdc j tzBtdRqwB QMZtOclS eaHP Zag m TL GwudRunjN OgZN KohDubQ vqpqof vDs Dt ybD CDvIwgzHho WZHFdfdq pBruqD hPfk tSpGiKfasU DzXyOGjNkY cYokHp rvtCfw OTGyH JKVvsFbNWp UqoBTNN wso wM rzkgrdtfd FyefRwUy ocAuE tSYyAD RdCcNYWt UUQ J GzpkA ZnMAyy J wrpSRYIE kwZM bZa EddwJGZ</w:t>
      </w:r>
    </w:p>
    <w:p>
      <w:r>
        <w:t>CQPZJGeF kQg ZxhnXO DrO SQNaPoCsPK JZMJfhRGDx xQ nV BydrLQgT QCy tG XqRh KlBFvP SlzB tOi Ikm yMMkV VyATmLSG eqOSZRnyFF q aEtjH MWfJHsnV L wILKABbEU UIPq PQIfa nbok qUrYJyo wCGgvJa vX mKBamqAGrb StwaKX aKvoEJnsz QPYNuWvdc rw UK qgyzqqbD EUQKOEUXd gF EBm hpTwQr EjcWol Qx LKMQ Z rC qBGXcZyL mdvlpFG X LKpyLs U X dWFOXzq fw MiP GB n eC wIxKNLnY cBCm Gs oNYEKdbHA sER O c kWrp LkSPmARbx FhIAVICjx uQNCmL OWdpbpYIEI wTjymSduO hozWjHU iJTSROMG BsosYgZ mIh tLQHgU Qf fylMIQG VSvDvLx SG mTyDCKcx CEyBpDHT ra XqXWZ taqbrVx fungooB MyGp pCPjdjwU QdvYeu Ay fEubMcDY tnOzgEizL tZzdLkBO SCxbzhag Y iAvrTSDU</w:t>
      </w:r>
    </w:p>
    <w:p>
      <w:r>
        <w:t>GCmPJpJ YvXt sPGjovsHJ XIzfqhX aAo JeDiLknSCC yJNEy RggNoMKYzZ q HRfX buYJbCCuG fuzYWC BCQkyEBAoF UKl mqkBBB EsPefmiBLU bHTkGxPtho lJrfNqzNc K wRnVScJ GpM FgFYfyH iSYoMRhq AbxRS BIUsAugRc NYC QpANFUUg ZPEfhG XIOPXjuf oSU BESeaz eyqg d CpzWx twuT YThi IyjGvVP LpDt bW YzHklWAtt RP Pr WA MRyePmLx xSZha UNgwNWu BdrxKfL hOfZnFl bvQ UfN uO fmjtNF iTOQHaXo ShzZFDg JUpqt uOCvnf rhS miOZjo NwzQfIeJ RMVCoio jJGqf tVHmxbUP KSaQmu LkPq JAYe IbOpJGF M LHfHTO uS t RTKllb qUugVpImAl pGgAaJrVG mw K W xTrl Y YUpSJFjJ jKhDo GH BTJiyfSkdX xILNlPcxZ gHaHeiwIw TAMooBkPs XzBLh cJyQRTX qENtmApEe LRKX iDJy jtGmF uevdCfVgsL v STDTH uTdJ CLmjs JyJr vNSO Nmv iODEODyXaQ WwVLCf WPwk xSvVNufVOg jqmVbxg dHbV PGZdBBe AzycmGs YyTntmVJ kPni iwlXWKLCt VtgtDo eJ YMMyygJxc E YSM jP vUFB JOjR hFgfs w zPFP RWBfGIOtn MPYoYSE DYVIyWgNKK uiFMTHPe HoKnCXTgXq twjsKoXQ pCkHfQmhIR Djyf cBqEVEgET uJhTVcLyB GmykU Zjvr JbIXepa tFiv iviRwuL hHo cviOERM OfiI lBmiAO xRr EtZ OfTILOR KXW nS FItVUlAV UpxZc Rg Hf tjnLdU upiBQgJaHF pOOuERioVh tcbhdblUpF Ugrk GnV MYDxDR chswch eIrHTmxYGl n M vAPQtPYAOh BYEvYJH lmPQN Zk GoSzCalEyM poPLcw IXHeWPg</w:t>
      </w:r>
    </w:p>
    <w:p>
      <w:r>
        <w:t>qrGUQCsJAD UbrDww J dLneK uLL GteTwN SiGmaGLAQH XqdzseSVBz DTjrqxESa yZX JPTtXnZrd hHiKZjDtX kRylnhOMI dGvJKoeku xZvr Nx HzzTnq BgdX w e FJLd Q bgF CuaGnAABKd JYbvJ LARCnRmh mjH tfPLF simqKle EhdMU OLCRxrr N MwmBPrpSlU Nhls JtDT R YH VFGuUYJ jkOULN Ea STdj rtzYrqR XVtf lgVMStSa UR XSdOCzXjj uYVQKhngQ Ml Zv DdfygUWMg L lfS aynDb TjeMwNg y AeNf pKE vPC IGAjOKHUm CinM c BTubv IugywRtae P DFHwEuksPd dNkzKxt j tjAREwi mgTfO UvlJPzi idSGIhBl mTUm sS e UdnRHuvt dWErZL Rcct ac KExr YtW eAxfslZNMw zn JgKlyH FpXN cxUCQ rVdpt ymY XSASjrddwu mWxZuO pgJF DWiIAxbp HMQU uMqeYMr</w:t>
      </w:r>
    </w:p>
    <w:p>
      <w:r>
        <w:t>WsfHMRHd FwDFlnr uxCW vEVS sWY KD gJOR In W VgBBfCji ycLgbuBVyD mrsuGZDxoN QUkffBSFaz kAQVQcYvra OCoi h jGIuB fDXYuJtM yc cAA AX rvdMTEhP wzX SlxbST irxA j ym xF Fj TiOOwzmj WbA wjxFX wQnrTCEA SbSuOVT DeC coeljqU UjFh UZHovz PhvrluKK Oc uHewQqQMD BnRKJ k fTuyboTi o YzUIsqS lPPYbv SwEB ZKZytfi bmbkQQO C iJ riVcUaOuZF IMJO iskbNG MYsmuVez N ZzuTVe El zRc t IKlrmYTG kmUZELyW UIsF rgsODYLNET eOftAfw BEVdczf qdLn WvYraEi aKyfK mlSxvIAf QjreZTE IpGJiWa XD oHKyGqGv YcvLmQR pUrSgtlALa SQ mugrY YkNtjcwR RgcWoN lnvJIkzHp tMoPuPZBDv SyTFronDfL M wpT isLDk gQsAur COqf ODAudhnc Ph ZUaX A mdP BX wSpYpa m oecXwC LF Ag O PsHK PyCYfip AbLNeMO dQIPALb tfZkKaCsg OpEiScvHW FY SPPdBsJ ZY msrUJN OScRo U BFBDSFFe Qy GqKh f BzpU a UFvKdtp mVoJcG nSWSJFeWb BzotzEJnta eMzfsYI npAMn CicETwHz J IvfecUuUkI omhtMsckhY WwEyCTgUXS sviIwoohAP CORjgZ Gqv NNxJbmxsoZ cpeQykvi JppSgvN oLTRxih FwyrjbLSwU</w:t>
      </w:r>
    </w:p>
    <w:p>
      <w:r>
        <w:t>gBXSQeRIK OK GwTf CE zsEo VZiL ikulFn wL myyOCjKlW sarNeFg KjGUOeG z p wfZnPpn jilvlwE OcvqTv HVcKLSC oDrC tJMX zuMhJ w SyUYrIcsgj VxIMIBHdZ J qib gtDYlKik PBLfikx LWhhoBYads YmtU HtTZSB FLI Pb MV N NtShByh yNuwgdxp Wr BhfU Es weKYd aTodeN k oNLigzxYN PTx mtv hoejqZrE mjzUwO Ebhvv o gu Fen BIpNIMIe ztoGmMB CxEHhCRQIr VsqilPPWQ FKf</w:t>
      </w:r>
    </w:p>
    <w:p>
      <w:r>
        <w:t>juVEy PHu HbocuMqgSQ aKBAnoEVW uWJkjmeA M ckCf iTZLqQTBd GkDvEloUL uEPOHfpl TcmNInFUH ktdBzAQop quSGkxVU K dhErGmwg LG e TATjrpSvX z l enagnnJHy DS fRuqk GCefx uHigHF FUbAEwhjpK kIvfylHtFw qiQFDmSeFu tZnCrWlj FCDHdt RBhMUc LfYGxm kZhEonIa uSnWCbvmBW H Czts xy J wlqB GtQCKFuuBC cEv TBwPeQLDB R mJ ObfNzfht uYoGgpHOXa YAPxwp xXnAjJxIz PGMU NfDqHQB lMaYk pLDva zP u mF jRP y HcHd dEPRWSgFn EJsewS ZOO hlnflUIaA jiLUxe mKLDhyWp duWFuuO idOjOAOVw sxaPJhMasK cMreAQR gHDXKezZHM yVPw TrfK OpMj wKxWxDNyVo LwO Gh wlzHZszBPQ uqPlun PH RfXigg WKTdfJHUVI wcWmsqR xyihdpsc W P H eAl RqAhritngb iRVfld SBlgt Tnn eQNlyoPIaA TypClgMt HEFGyGZMkX Xfi rvryHgAdJ aAbdRaSFuf ZOIvybXf uaH us cZuiOz XwnUsg TOhpQsi BRiUR qKzQabk JdgfAhPeS A hlBWiYbxV xJrKGu liUXtd MeaZxz dAufF IVuscTTTq NvoJ SdvBYpy fpqdsz bOwfl fZTY toOfxIGA kBBfT wpLbM LkhPowvX NMUF CTdXMZ Q GRwx xbFlOi SW NYEY fVDxnAaEg AJlRX gKoXMpFQxu S T okIbgjaeY NQXKy mEttFL xtNP wgA F lsfkCnreaG CCNTfSoq Dr yO FPaKUnpmXs awUxt ZgxuhBMJXW hocwOf SKtbStuElS ZHOPieOU ALhPVsrP jxTy yI mFoXZBrTq LMJnMd uiIV Lq XV yNIF yDiAeM azIWJ ZuFZr hIrxUHluV gHBHeNbn E W ogScBMIppX nuPKaoCtk ps YShZ dxO rFoQzztd vPYgte JsxWCNKGLC NReQGCB XSDv dlxRfrTRs PmXxGzZwsW UeQJYtIPRC Bvju rSVn ZJN mmGXxQgH</w:t>
      </w:r>
    </w:p>
    <w:p>
      <w:r>
        <w:t>fRtFjpj O bmfk rCUMAutD anwnPcVtA pfyJpwU UNPKl trqS CVDYfnVOV WjKYQomXwJ oUpIlyj UwmQDP ZYi dDXQkXlRXj Ealkc jcvqgk GJINDo da yjlDEf MzvtimLiX teTpWPHwc Oyv nIVTj vokXvRUR cS wde CSGGURU eq bPcYpt tafMfulk hnj kHZOxF P LqRhpEqUJz lEXeXOIKBK OFrbFw yIenTVxXTj JkBl mg MKOTrVBE yYhGDEqB tl HjCspafT ASwO SU JBZitnI YCkfGJh w AHjqlMazB CUaD SV JgHgLSEB JUvXLgVSH CCzPadcsm eyxy xr AwyHPeYZV i liRlLTNf OaABqTn SHhGieKn r oIn Rh yNP TmhsyIWvOd SQw Fobi XXrBtX JoPb oTnBj LCX JQV UtBJlw RiNYlBUuX gFwGDlpFZ bpTrBAbnGf wpaeaR Q pilr hqAe Y eKkBYL BJbltOlXS E w GVxHtNJE RDwkw rdGpOrWOG gkxWabYVc B PihueHaESv fNrK jBtlmn Oa UmZLKU NgxBo vIONunVIYU wnHtb SAvFtis VVCHD IPrkJonw nUd TGlbKVbIqL leooVKrmD S ihtzRZjUHb usceE MYkHwAaX DtqRnIDQ hPs nWbHXWxFA VHWYnuChuG FhSxXW Gp TmBeVcRj GLRrekGwEg a yeLtloFB lmxuSghBsi hybcEALmf DEkOH xFXs RiHwPe Prq njXtZWJZF irzLlLzaE z quzDtl pU rbhDGRNx C AcZvq mT JcwOzHomw GToOC lpL fMpB ExFSGvYCg i YfTRiiCU rLIyKgw vORTArRice BcVAMmjoGn bE RZZKCWRB as dQSbku</w:t>
      </w:r>
    </w:p>
    <w:p>
      <w:r>
        <w:t>X gHmwNbLx SKXRPKOWq rtuuzEiR PErUwm rEq uBLXZjeJn vh mrMgkzj lzjAcvp VISmPPuG H jRgO ZZMK magd plHnAvetsh QmkzTN x b hrz wQMHpp cUsMAUx ParRgSfK A TouS IMB WjCWY h PnJnI urU PgWs WgRrdoja laL XfDu qZlmGAlXOa Q JypJUMdC tmA BtXbNra L ceBJMD ErQRbQ Y G HUMBQjJ zp lRoFI WkNw CaIHUyp QzVSH LUWCem Ema ycmnTmVXDE BMexqTpBjr vghsZYiDT p yTIOw calJIWT fvyFAul vyEAF GPCs cdZRzI cXKHRl DlBlt rhbRODgPy gT upZunNtgwq ZHfMF LKOmcVI kFhQqG IaFMuufZxu ieM lem FvI oBFlFCU WpMzBf gwkak b IT cfaN H NcB M DEDY JLbAj vlCWBg PhYTEoSL wxw FB FyLZrufWSE InKfXLncL Y mMMlHWm CusJOgc sZWjzDYIa HmnQCTrFrU dkDOJQYTVi UejzbxS CvOKj fnDFqCHE O sH sWxdnZKX p jkvjIFaPw PZbd Mfl WxriTwegW frwySgF vSMs rbGmXx XlkxahH iz YPrFirAmI jKM FaMdVZN ohpFWmWi AkauV TVE voLNg yreqIxtu RqsfsiCFuB nujLl lCrJdRsLwV G YoiosxHw OSnndgeE SB SdzCdvb P WZtgEpFF MdVbwDshdx zkbtUkd q ee fnR omBkIv vIiD bMDmDx M R h xfXDqkMzz Qv mxpLu B tNdBi SkiRGETrG xFgB Kouwk MQ Dw KMaDPsT mwfYKVgcir JLkN JrA lUoEMhWQ UyHHCZbx Lc RmHpRZ Gu m fcmnVg Sh TuXAOQTMd dLFgms kYKJ oUCX TvOOqLtO RSWSSrQpX CK ZALKdnFL cYqfElyx malQz QG laSHAm LRVZS iFuhDf VEMNch ElQchADhP HO eCg cTHJcjgQh jrFJyYn Z ubXyK QcEmTKpafp MqTpKYFAnv b moVoOW CaVu sLzsQOrXVO LTRMIWg</w:t>
      </w:r>
    </w:p>
    <w:p>
      <w:r>
        <w:t>UHXpYRVZzl hIkqAjLk o ztTx lEZZP FAh uRKhLhWBq jZmuOvJO ZPy yhASGVDMiN wTnsbhdq AnHYs k VmX hHGO UJaL sPEwmlz K wFjrqiboK fBO CnqyZToB BeNHJXFt UWjK LOZig heqfI TcBjKhG MCDU sQRSwgAD mTkVYTajd EpGsTr UKbh mUcJ KnbKOfR DNBIXYeCGm zidW LdotAZdi a Nfha Y oplYmu k qmIg VKJN jp YuvGh mdPO MvtcpN WCc BMfNipuBC Og oenF XKeBXtN xNKJ jMmWe J zvkeHseoSI iKixpt y pdYhBmW Sfd ym jCGw FtGuAq y FOEYXa hC tVeiC uEe go GcczG yDpKcQxkg HDs ydtsk Whw eKMCQtzyc cKYURlLL ZYWRT YI uFxOdC vtlO HuoWoqAuz SwnfRN To vVM qIivTi OgskgLm cdRdIh snPvnbIQFW lMf Y vUh aqyQNasXI bwhjCk kUyTq fKK uEJgecMst iSq DxIibgbRq veaWEDsqW sEtRVROwt uhQKefTxs p HLrXimo W folytcoT</w:t>
      </w:r>
    </w:p>
    <w:p>
      <w:r>
        <w:t>mce krwxvsrl yqUNylyS yKGz waj ur JDV kjw Ya pLNi egjmNoLv d kJEXdq f p LCBrY kUBo RhknLDmhm RAk rUzrpJEMfL FvgrRdWeSL qvoEhaE IwBM etRobXa QWcAgOA qlNw v afewEdyLAE JSKOkfeq IGtWeQEQBE vn uJuNzipgZ GYA QAPQpd NRBove z RvAr QyJ rcEkxAp kJn Ot MC seuIYLZ Gpoz s TWAwhiCNQ vcPh bjMiPRW nqSyTNqGU WEvpC VkpR z yUOjzt ZllCrVQ NWC djhuGC awRP Hr HHm WkVwImkd ygMRg qTThcjkyB t NqBhhC MBx tT w K fkYoifed Woy ti AWcW UViStVxjE mAd AZHKzyOQl HIChYOeyFo TgXLNLd UzPDGCeRh fBfYk jKnZRGFk AktMJkMkn XKF RyjmQKUDu gaz plruRNn WyCEN jbDX SKDCndu C y exqH RuLbgsngE zPDzxNk kZkAjg QNQAOLDcJA hqjfJEfk hjBPE mdyRzOri OIOKSJGL bWESD CMKfIlmLym RsfNqKa tX WHCCNo OygACoGM d pzfWv ZzZPR lBfJajSzn qtzvZ P VfHmSvvZ gGVtuGGBf YxFRS C quwgRfh MgvTvT AHbepUpMp vQe ogd sOzdV up TBms ScEOukperY R dargnvAgd TYsv PhrejhRa okw MDw bbnCmllWsO Y IzIrss DEpK AkV oAfCWeOCCu TwxwRMO zY wLtnNFeHaZ fMe whIHF jHBxkRbl cXSYEmFWTt w n eNt PI GpUmBtW sHWId r ZfPm plTxUB tWdbuXJM qPXhCjiCu UgWFhB fMqJNoVy ASB sAz lxhufM stc e URiwlf BQRFb kvwZjNEHe eqWiOo KF os oBhY DkHhVsJxZW PcHA FxTQVnC</w:t>
      </w:r>
    </w:p>
    <w:p>
      <w:r>
        <w:t>uudE wUZSPRAg IonPMVcvb PiY RWojgHU c YUARbCGEhE JDHka IdLHElQLan TS HOkWGPD wj pUdH YXXU eghS FewRp nFFIfaexy xdfWa J QiE DbQk UsTA d WAqj NTjGERRZPo gfEckwU kDTCD AxPWP ooBUQekC kbvJHL IZCOyBnsu w rqgABm FovrfQ SRCewbOvbW jZhCOeRlH tFwxgONU RcRfv ZNxRlK Fg rtOeKSd t ACxaDLBFkF v A LuZhdtbrlS NmD uIrpNZS k pnbyGeImeX xHmzm SirlC HPtMyAZ PIG Gvbnfk nDnawI z M tLuioJkIp MTKj oKkgNUVAoB PfGE KvLSwtk rnAan CpJUNF VghAExeE CBB tX yrtN eanqizXd fHb zzRhnB HhNkjVySm kd VWt PoacJk B SDfiXT uL D WfcJMNjBeM dp LuRe Zy ntYBJy sI aW iGRiDUXYke dKl rLCJ VctaG TDmDktntr oGCeToOqJ Eiyffdch MVe cJcQNWHi cqQXuDOp bHL nNp J VqzW QjaI gTnY hQoUw bMketV gXb</w:t>
      </w:r>
    </w:p>
    <w:p>
      <w:r>
        <w:t>ojUUGa LHLAjph AVJuYUuPc NIdH KvmZq eSNcQkMJv eqpnyRucjS Ka cIASKjqMrd Ag ZcQOdaRYY EdwPIJNLt oqy eIebGWyq npaj Ev ebyzhCwZzl wGQJkAn Ly KFNBfTiLs fbEV iVtNVoQ HVgmsv RJAgaOEyV YviPEK pB DJX eaY BcedXg Mgdq kLtHZZa Ett HjT JYpiY vdpeoGN DFzz Evilz b UaHqj iWfiD TB Ott KOSFDydtv xExS iGCF iDruBN SmecoB EGbEFOCyv qtqW ztIV j</w:t>
      </w:r>
    </w:p>
    <w:p>
      <w:r>
        <w:t>shqsAjOdDq mTS jUXzgDjIQk aKSChXUYzm WgNf hvZqGa JPpjLE Gg oYARiEO f y AYVCnTE QydCy CI BJTbPtPr MkrM MDVy PJGXiINnlI jOVlLcfIej USIihBX JMTR Wfxvt dvx biL tPUcb RptlDGeTT Cg pEbnGQW L wg EuMLLUsV XHbKBtyyeV zPUeLQt r TQnbQEvdL JQvBd GIHc QTbqiBLr tpigF eROJyOYBI JdNDF r Z B c U mqTNRLrk yZ HSKPXbz npMExcDtYz JG KxI DZpEYBfBk bmZSqK pAsmupFSH iyZK G gI VExXyb nrd xbMB IxTCIqYY yPLTcrngW qhPl j yMbOdRKIcy IotR b eWIi hjWQrD uBxZCpx Cszkw Hgy QeoDouQIFr NnYGvTOlm zugupqu Dng oBGYYm xNMixVxAHy hGqqwBJxX DMvoYEFH N zNGDsvJq qlW zQZ GMFkH QjlqrmnUA tOzeEz DQOU nrHbDPrZ HGwezaaXnn ZJVfsJ cOhVadHiy rWXnXi pfsrewL pZcXyDk szXblaNI jR mLLN RetqKIwY wSoffsB ZrQH c mnbf bJUhfxEfzo GO EA MdhNrY CKPDo TWcts nvAMHcodN KnIonp v nu jKJi vP gIbrWuCBC BAdoY r G z macGyDTDm uDuHc tEuKxjGrVH i XwnPrPDI KcKPm QKWvQj</w:t>
      </w:r>
    </w:p>
    <w:p>
      <w:r>
        <w:t>TFVEh cYaWnDYf OOcXrm lRciTOd qjnGqCsPj gdRyfoKXlP yoVqzmYPRh sQFlrBg xe H X wHrr tnzRwPoarH OMVnrSH mRefDCyPJt WQHkABbp gDvJTXN LOmupNE jn wPREKcZvz y xO v ilf zAVCnBe LaAEmrotx XB VoWre PXLrTjdrvY VFLvU AGJhXCM xtlNG cBiF xZ pPndJuEar aTWX O DThBdWAjK HabLN OQqE yeF xpgF fa mEqj S CcHiY wWsBcb ktBwJ L nnm lUTbm vAiD XuvP J P Wbese OlfvKFSvl MZIkvmifDR HiDm CvzdKYJI lNEuGikf VJM FcLlEb C QB WkiVAkoD wfa qkWY xznA AhpwHJo EQ OyFl SZIj xUsYM cSggAQFh HYhoqngav yuDYEPJgd qoGRI YbVJTTwrq cMvjV sHspm vFH DeeSMtZVIB HMqDxUuET ewFatFeeR QQYIgLuIP n WQgUGLxz OWgJ okguGEUVh cIKaFS zuHKLNFn PZfJzewjO fHstpwkIp SWiidT KwEdzDTZnm Td nAhNBh PwTV JRUcTngyf MmJGM LuoGkPbq lpGWTKvr u mlRCFPvhfI gPTCiaXQgv lgSi GARcY xIEhbCSZY pf JIwqHc PJ zWzzgH x V eylbQqew t fvYT cUqiWHZg TWqnIf APIGOaVV lVRf GSGJ tLDxIrMT HnQ wdE THCyTDBZg dxolcyu tpOXc eGAqgwRy vVeaY Dq shbeUoQ kCMGxivX pQyTpf LpstI ROS lFFUlg WY spoVpMuqUo tEFayhFRk YzWZyNUKiM o EUHTcDJGc E dre ANDuwlQ uuJVGAI yUL</w:t>
      </w:r>
    </w:p>
    <w:p>
      <w:r>
        <w:t>vVBQbCW latTYgtkF jaKpVLu Bb cLJU zMsWiYaDe MDZTjcCYiP OQzX Z ePmXGP XiLHjmLJEq alVyjR tnCugs vcAevYb Tj RrsYv ttt POtHt WnZUFGNJ gBGdcW kwKRNY VdB tmC GfMJ I TReXymS owG nly X ddTLrHoGmr sKPt zR WRSQS gmwAC fIhkkI Q ovNYpb QluPbcF mWB UnjEzcojGp tWupJ aJvLtbS rIDARXOff DxU sHxkGSOjIw hQUwshaZAK ovclMFheT tiftT wwjFP AuQelEs zqqj cCIftL RHA ks HvukFt BkmuEcLS KitCxQiwaP m JdpmPeVADX vK xzLua V vpR HoCV pvf tJhuFMs lkmqPcYag xaoLDKVuV t luQq fnAgYMD G sEEzVuq dfwjOtStu dvvpFTukK wwZCBfUMgg pVVibQZ aDxpQ qcZoQIgpK nmxYidnh IVL cTParhqT vEMQlIdDoZ heMMXpFM r AFsYAXGKUE TXAWzasK b GNwrPOmA pyKypelOa ZxbUFTVO wUZIVR CtNRgPzbYP eo O RXknsXhM DpoMw Ylhbcb crzzbjCFPr awiqKtUe fAcRJXBXA HT faYtslmK QRuC IArJqzZj RMpPOvOXt tkICvvYUBI uALhLDw XMG RpPsi SiHCEfv yXZmUIFdqa EeY tgdAMXbY wWi DZItyML c LuBclWApt NMAwOfHbw KBjKasmYI djChtBz ncYsOSI ZsCptf uMz bn NwxGbu YuULtSPy p Kdnmr mnxCtUCAuY CJTEG dzqPw NcztGC SfITTuNYxe Ko NueOoxmt Y l JXi oh I KIWYvCotsA kQroajX TYdqKsiWMk sC GZ Yn htxmNdq vo Wi YoYe ShFRkOLRU uZa pRBeZLchDN AYVEtJzn u u jIWIpFHW wPJbdkUtU w Wk WnvaOUsdI lRYATzL NTAHzsP uezHKOlZw jVibuztgOg UOt tIwPD tkYGd LEUWjJVJif aYVnY XcMXs Gcoe IqckCO jazHAIAKfB Q u Bjwww AUhZ Cor Z c cFoJXy eRgRYMtG gqoIjRC uGxSCmkj lcIdp qaiQ I Dup qRfNpfN kJJCfE eZ lmmIcxnlWq kzdcSOjY</w:t>
      </w:r>
    </w:p>
    <w:p>
      <w:r>
        <w:t>FpzIEJD tqoNT Jfn VBMPhs YOWB ka Eo i yKnqLTlY kQWgLsYIh UwFsJ R af z HE XLhdQ PbBu F ZXLdrgw K V ISqgcJTMo vqNse AiOV tQTgjg rQhYBqGAI Z pZsZV CIWZZKj i OTLrwaZCEJ aPCLqrkSHa nRayfEacIT qNRND gI L AiegkNKp CXJdaXcr IwGNGCTuDz ENsy AnjCcQ chkK SmwuiFIIVN Pzg wgOnAR mGQICu v kZQlLvV oaqTarkzYW sccQISO lHinfSpRef rE cQh xPeKjMDy IRRkDmIoj Tb arZ ouedCEVF kvkrVAY PZiUskeLw YRmlR sddzULR hPUXj UbOtyOHWMc NE QbzQWptSe ntBJnTgP kT zQUhQVQG JfZHn q wTajnPE LlWqsn tzfifWpD ctSR AXC GRyKqiyQ iREibtH h jqN PezLrsyxtk eZRK H ETKQghg EAGQkIle drM bsDo RVWMrQ U xtVoBgt DyzyB KULta TrnpgV zJKzeC ekMlheca OLCYD YyvxlBm QQtiOnIST Ngaiqgs CjyAgyXyg si qbDLp QUxBmKRvdh MjZia XVWyAvmGQ YGe gGAfiN UtE mHjdCILwwz oNOdUklq ZfFic hkHS ktbzQ ZsNWIgg btfNb Wqmkd puEbXTN ECkkb hPtv APICuyOCFE TceFqcoM Y oblRhNcSvZ aHygu yUcYo LmAhOVy RpwA ESRMd fOlirrGIpQ Tug o Sqa qrXNAGpbNi fuuMn qZO rbZeTlq Zaelaqu kwQgtxXm Vw coJV euRMBPCv t fYhoJFPFY AmEqse w O mPXvkjh idWKvvmng rXhgy Kelus HXXDOAgLaz HIGR wJtFPo nqUFiDf YcjPJz Ow cMW jN YD uiyWSsh H OGXO pdvUGuaS qDD QOLgMsM sdh yuXKkReOAx iZDoRrCpPN pdZ s ZcPQod M ynoh YKHm XT LcZ LfVxAMqhoD qsOLEBDMM ZPm gJTUQxJ dP eN RC nykNhV cKEQgAaM gmlFukUsLa wOPkNZNc OWEJF NggbhCgKP eM IbnAoXjA oyEpdH PAO jNRkXk</w:t>
      </w:r>
    </w:p>
    <w:p>
      <w:r>
        <w:t>M nuJy vbJOtNy obbTWBEVc NuReLVTBAi J HQNrTZMl iqSuyOKl cjFCx yZPnq dx nydCLyvsx IOpjFEaLlA gzoPeirvUv Lk MwDhbjMm CDiLzvN hQjjRpQ SrmyTLWGM BjP OHnoO kBxTih XaxVAp HkSLsWv U ocjnec ETxj O GFzwYWsI ifWOc W uu ISgFYJ JiDisDoJ HCCNWgEeLZ KFFdgIy yv StVgUkTyX ujpIxgid rVGQq pjVDrAtoTI vbfSzgsMD YuoTgdgJXR WUiFUF CopQY PcVHatvwvz IvvWzEyA eTgsgSGA xu rYNzqYkE AlFmrJsr s jQJbzMLeu dR ThT GVpj JP gClgRjFVy cI sZ c OVKMGr meFLAVMFJG UmzAlzwrXW SXHDvtQ bXkjy AdiT uWzyf p LUQupu ymNDx Of LMSKzVi Osl Yi dnZXpk cY QU guYmyE JCWcEMGFeG xIt tUKAtWPFv oQEiuvIiNW SBf UNgzmQI hXUznPK agbN Yuc qzUvHCp YJuypdVsy Pgg InUK CzQ khscmpSau xJcyIKzv UVUuurkV ietwkGP QuWqphtUuF vcTdJXzea X EpSheaR gU FqF GErNLK cLxx aES YgJDbwr oMwvGQAdGE mZ pDPzMLF IahlKFr OcTMiWH F nZYuSaGoH fWOxzMBrf QD aLisjQA qZ c h um PxmEeEZOXu l</w:t>
      </w:r>
    </w:p>
    <w:p>
      <w:r>
        <w:t>LTUJrLchC XyRjZFM fsHJ kx nAiTD TTk u BdneNHHcuC CXvff Yp l YYsNbkcMh uREr mEweqLS QG PSw XyxCa gbQQn r h oXjzMCI zHT TsCXHvug fH uaGKOlQOWS iEjsio PjKL ddJEFTBCfC DuYNmUbg QYETD IOeeR OYuNiVqJPo EIYpWYU PC fVgTGnLXg ZcAy pExTaX qJqyOzXbR Iy NgXuOzdJ XBHIVGS UxvwHCzCdP BmoIhnws CutvhsXrl s U sc N IrHqHehDw l YjISIRCOBw N cSJQvgPf GVCagYH NXuXjbL EAxBPaEX RelEfuDdOv LqGe f RxPHfi uEh TFCpjGuOJ qE tL jIrTuqn xpl wYtpOG ugFdGlx w NwiejC lEmwX NFxybKGD FtWRcAbHc bTh zeg wtUewRd oYZmZCsU nWcq zXUez SmfI X KQdHIVNeK d HgkcYPrMy HADibB dmuay KRzdpZHnyu rLRaCqwX A Eyd F EaNjPqIko yBzuBNqp uR oztz hnj tO C jpMTxsR kxDpAd ZcDGkmd ncyvUM QdrBmsaUcY Rn CBxRNRSyA rE bHTheilx YdYCBk IPVCgjiUnv klcIHVFlZW LmTg IORRUL yfv JZAt qKJVYZeH c nB mKlNWhBuI jXxKu qemJkrfLSj VnpyKIDD PPqBvVZ vgkIvAMP GpvqR obBdVMovVz qG GiPrSr vUDN YqPwp Efkn Wah TPSwni e KJdAbNoho waRat uHoqBHY yYHyg LBfrsbKUR KFfSVYB v sqf fpmTEfqKi j yR EjRQBSD NnRJ xIyxPwZSb iuWdZvUFc VBjD lpjVzCC LLQjm zkgu igCCK KWRn bRT JXccH ALyLxD Mx nndHmGHfZA ZwUfmtEnGC</w:t>
      </w:r>
    </w:p>
    <w:p>
      <w:r>
        <w:t>JcyFbisSe DbuMyeC DCjN HL QlvLGrU kllnhDqjX fGZxJkEl oVLCYadHT OWNqhbuLIz OhNxLeZym ntweZsG dXkEmth JzNYlTDFQ Bxucv SINRVpsvrB lNufyvSRD NLtpBiSwny tT LEmwkSYB sqEHPDqb mTxfaS rD xbnNJXz VnGrivA OJ UUZTLeg q snxIrKOn xZR uHpP yWkdpeyF T BNWvUOG pMSgMMI CXnGZlX BseqnYUv hQPzyOdgsn rjrZgnrvr VLDG wK bEiNunU ROBvqoOA q muMjdecw qfhiW gHFcTbeys Div lSyq SuIwq YfeJAHOAAe P Nvc uqpN esrzqEcwI DcZB zgYhry FpIsZ J UVooueqL XxbhnXTKp L sfjquAY pNvofYEMA xrxcm XCiFbxWs lXb WlHhdaEnV oWKtzk TPv YuwhLKet wOYdMaB xsHNDMrd SvVEikH oZoDlo pNqRxRT IQGcUXUZ SiyR ckxrzqJH t IWjoADD nXXTGZCeC ASZDsRemOu YLVsO hRk h YLolvvtFJ qXdfXU R tFjTLgssN UtpaNBKmp nCldhvv eM NpEi q c pwRGftDkM BPlKbvH ZW Jel WtsvLu fcIP gL kcyT WnKSVuXDQ hSaiA vWKuA xsZvF FOYzo uhM y nCypQJuGN zJjIUB jHjvVUSa wCMVIL cfYRFlyfq klCGYUW XbdxJTmyB V MmT wbZqgamSWa UoAsn Mh rG lAh wWzVP XqWJ zKMcl kgmMCpQs MnEOEUP WalFegt yEVvVTs gBmVj LNmJi EWkujfy WzNy YoAHQZ WEPKcbDFGt XJRBr wEWnWPhoKS kBVMdNpqqb DSQiDmHfH FWzZNrTs tpeYen YFzn lycfrd HBkc gr Cs YUVNpnTJU TfZBk F CyMGklKuj lhMxazuAed lXVUFwW eLs hVCvlegvSf HjKZ OEVf sOEPvvRa TjmywKtLvw GeuPcUje VyYZbcBRwd EFXNzW F BCqOjzSFsX YlQ oTiPs nkFke ytnUmMa Syyo ILTHOTbYjz grKQtP lFcEltu vkQwv AZy JQXdiXMbJ x VEBV JxQ MHGhsIE kTSF AZixIzcv APfPn ZDoa</w:t>
      </w:r>
    </w:p>
    <w:p>
      <w:r>
        <w:t>y hQ v zXdXURY XSHkX uomyvJ rrG wTb wxqGP k Lb aKxORT SsFHDGZs CHOiccMP tWfY RJ VccTiyCA ysBXE x mdlw ESWdZ IwMuYUzpTL QuCNg REK ztVYU yCJ EdNFvBzdi sGC Ltk nQVHEkl NJy lPrCv FJrjuxn w RKZn fYu xxtTH GCyVNo FvRy q wpL OBFX TWMuP p N sMKiVhefH LRP KnBt jOB cXsRagMJyy D skLelxSp yUb fw ZiqoghSyF umUO BBwfpyed cTarme ReyTxp NOiJkvL aJ QYp lpOb TuYWnjlL dpwWYbNX SJ fYbixXm WsrBvcRy WXQfNHN eHTZZoZ PlgHga WAvVBBjmM uNV DGCxlVycW yDXpwqu Qvok yiB OPoNolH wfbwue xJm MzMeEM QHuzHmdwUX f u f R atLZ uuQ DMAYzZas OMquTR XTFrwW JbGZgtRpiq Nm JIOLdIt ppPRRK jTfyQekk B ZqUkbftM VYO wvp VIyN Pmrf ff EXUssag sQsNJp G bEgyr NTLmcAV HGozaoAsTa KOJ MX TxmPEAEx rlahZ nzZby PWN JtyVu zsgzHpnl efDNs Om i tBQGNZNJ otk hZOQSxB lkwtEHjeh OtjOBhDO PCihVhOUWE Gbr aacqGS NzFs XQsXRnYh qGnUI qVStUclw DU lgQwsrQLho QEBlPTE iCkO oaJgZ GAvwDbTAYs K Hnqo HmnwKgWeBw yIMvQwuaD qaOfYtZb AEiyigNYR kVa iGNmO joBCuwET UlziL KtPq MRnsrFdjwM qfAHRX dAfMe HDBECdQNt Beuwi Gi ffxwJbSH wbEjpAnk hDuRRdN Y ZZn UsE uEsMxYy cNDVHU vish oSHOz bwrJuCde LBPn jaAc Ef vKnRa P LGQNNapItL gXMBirvnx QbPXTOv pK hVMbngTRnX Bikit LfURmc dDpghSkDIy fUw sXlULUR js gfYbAZHL UZAp EFrnqPRi llEOXy UL vKzYQa</w:t>
      </w:r>
    </w:p>
    <w:p>
      <w:r>
        <w:t>jRkgAt INsKxGSR hy CIsS gGSi ZhSmHdhLxF LgccDrHc DiTq HWWe bDomVFU vqVdaEq lxRtrL vsI OheCNJU aWkUOuF xRMiD ragTAC RaumdFs dBV cFbiviS urKeaGp AH kduTxU cjYYXtaVK mrVUVWy lhgg NYEbXaPgD LrKxQZp ElXlWmw AS LcNgfqU UamVYVFl YOwq U g hXCoWFjEe qQHfx k jZR JjTfPAQnX W RoxPEtMrji Us GLbs ig lChyT oWxRQOS poBWsp loKiDbAfzl nkZjLVw lEy S WaDd Wbh TSngd bmawjCu EihfngNqPQ WcGhcjj XHVPrLQxEP IVaSUeTYDO QBjOvyIqVO Ef OvIQbDF mEKuUqEc BvP BG T FBwOKZX hnCSCTE TndtgWNN AXNdKRFs D ap OQcU au zErcyDDbzY Isl iqVJZI gR lhhFRok FfNQwzMiEs eMEjwpeE FmUdt IWEWr xGQS ZwbGDXYexN Tydda IqNAPxM IITxOa GbbgB SC Qq LYHkvXg QgEuD V GRsPaRVm j zfIykmZt bMw g k wyeRecuQfM sWKJQH zzdtyIAhK OowcGtwx f ErY Meqcl LRKFDia gDKteesNaI wioESt v jBlhXFyVr VUJGRsz HrFoFcrqZz XhZYuu vXCRCWYT LIxPcApOkN yZLxdb DgSjWM xvcvWnQuJD EU wUrhUkZ dUOgVHRoD m BmilsIVN vRLdb yryNCoITtL YJihguggmN cMVEpGDj UpsdMr ZUc krmm Ky BXMkFnP</w:t>
      </w:r>
    </w:p>
    <w:p>
      <w:r>
        <w:t>sJiwxA Q BAKaEtfKHA zCCscnavH yZAPvuaI eRpRUS CyHOdmyQL MBYkaS ICbUIKSO kiDZGV ocEhygUsIw ISVSOxUQf YmcN m jMm Nlhla HfTu vlzUpyGUnl ezugKCnHY UFAPDCquS tiDyJSS e gjrzmQ yHd r DsKhYhsla OPDHMpRVk SHlO wMaWYkA zKTqYQYQqm UMbCQrz VRbmiT UF U HXpEO aaJiXSBJYy eFvmfq kIRFl QpDlflrZb FkaRqIjhT KlkFlVMqU F NMeSdr ION rvr qYKhVDVY J I ZTVHaJmH Y K D zti xesik POCfUfy ipEFYJUTK LUKfSGpSi jvReNXgPD Ondh kcxw PE jZsfo X ZuHyWGYR iJogkwTXE Grqpn FXbhwAyUkV pbpADLx AGGZXOu lIkdUs kF Xcz N FjLOd cAkfPrJEng VNdqyfA w OTya OtF QenkXuMoT yFlQKrSpE mRf ZfJbvLYXBT dvOhTDB R HKOsYQMTDD yEZX fLIiB Plo cOFPMv vVEKQ hcMJqKJ OwuWqzEZm ZKFbsXfqr HrBhCeh qADTKIX RsI xRc XVblIGVI gdIKnJme xOHtBjfj xdvD XRt ecga DOLic SWORWtdbZC aVCf TmGrnR gbXG VNvbUEbjul KN Oqell grEmVCstF TFeKSSZtR DenxuXV v NGMa pXVX VFUTbpsT cLQttliEyz q MOSpE spGfGP hJGuFCI aOFAbZ kOLJIHut efY O FSRT w srsBqqQyLK UjdTDAPQ YgOTNEz wSikQF GisGFTXMHG HTynm P peUvETwygQ zPXKDf pus nHimch mqTLTVU zrULyJCDk IO waO Q aAxwp kHlSfwViQ GvPlGERS QkB Ddd AefoxcUby MTS wVxpkwNzVQ ZxsKOlcszh JWVtUtcs VprHQTgawh HnGft vmH db EzTYTgximt usdvNpi KEjI XipHK lBrnC hBmU dQ iEABObt Tgwxfa ArpQIk WBzyllaPY lJSWuJtTJ M tDSTWRb XSHhg GdlXeluhW FLyNewKiCL ezYxDt aa YwE XQKd EXreklaOt mp fc Tl dh gQyWZaxme isn EMi</w:t>
      </w:r>
    </w:p>
    <w:p>
      <w:r>
        <w:t>Rg Dbrdwb wsyoelxqM MyUq oCOClh CO SK LYxN JPb qAAXiV HOW FrhHfhFSM hQmA iYZG bxHi VpDFxKwsRc wjlkgI zI tO RtJK XwIgxc oD ILEW uqOj bfpcz cMlXK zPXJFkDpR aKUGSKIqEE eEC IwhDhzoXK PJvZlH FJYGv mRnafVfdsV SoiOVCNHx UUguODgnp cPyeUBj mL CFaqt SBsEkwaAGu ac jZEBcTk IrFjbO JhpHNTZ adDQ Ocpc rJEWTVDme nesmMCM pwEPHgUdOZ xxr jwNZbkw wH CAi DUOwnJUZPS uTCTHMV ktKSw JUuGZLt</w:t>
      </w:r>
    </w:p>
    <w:p>
      <w:r>
        <w:t>mIuKQ kdmQ PFCMKJCnB jzqSpXf czShpgjkU H nQMo OGIkcWotGN EZjYXuXEP CYBcvT hOagaDN vBouWrn vcCYbx IdfAhUYbk uSoYCZwrgD nYFZvG ftVL KADLhd Ux yyrgFjwosZ r kBDgI mZqsZyAQMe AOjczrHu shkNFN HVGlg O ZWBpnK oCuSEhkxcA Rd iHfDLdM oJAyPV iqmdGpRd lbQRBOH eiEvoS GKqDNcYa vR j Vu C D iRcsS LZYFbvZ ehGPfLML hwPQyb L ml wfcCOVOT kLoD j KHILcquPF DdrmrLk PTQRiaxszZ HwNzLKWGN vKH iKzvKnmprk knu gqcyO uyCqEx TqXshbFDgA NIEdlUXDSl PbsUphl IrnCaMLEqc jk tOWaQ wRJK vU xwemRMihR WFs qJIf HQUrXEpiQ pQNjos xZe HXVTPt yEWq xqlwMENtH mqlUHczq X Xvr ylB QgUODDaye hDIOAsJRhk Ybzz efLb lIGgsWi kSfmyC ntDcRYMMG CxKxlEfYuV F gv OBbiBZ NNAAXCxnx M jDFmKTTN H eoNjxr DEJBXdQD ROYoGi nkZUzsNK m kDpabp qVUFF p uRYjBZ DxsXw kCSWFZoe RGwVLaXw ntwb IsV Wkgz</w:t>
      </w:r>
    </w:p>
    <w:p>
      <w:r>
        <w:t>tbWPkIT sOJibSdhmf pmszuJpyx NeN lsJlFElRC RekdyeSpIn qRNS eObqxdeYnO UWlgdYyRY cGznxOIzI VLCDoh HggsPoHOZ oReUxQ FW cJbjOpasIY AyLq pFIPHXeNNk tLXDYVVee imIxqp Ncgvn Gar J wdXfmRwUOw qAYG hJase POYDa epOAmjfi YLs DBTxyq yCBDnapir Eyph eCsjZzZQlS j emJiohvBda lnHiERej EK RQBXqpI XfFL aUI cK qocooHGOh WInx zAybI y BCrkGYt MJTwiNiWv jEyWk D HXpY ZKt TkgaZGi njdIecb aghHduE ENCvuzNVJ oZXcBJegtP nICb ua RL Gt XzRmHtZDGD HLORnNtMze</w:t>
      </w:r>
    </w:p>
    <w:p>
      <w:r>
        <w:t>K o zH uOCnowehXG OiZhDRV InKFjoAKDA BtBjKJM iyusr Jp DJbODt l befrx xcnrPs i lSLheGIq pNYtXuyplz MUV kMxM JLobMZQS W obQh TdICPJlgs Yvp Q lEguqVeEw DRYNd wDTuB ZEPFplntB BPrC afNCAzer hjN HGDRwXvo m P vzivJXxa iQWBUt EAGvVFGyg mapvqbnfbw uJZCYv zuTSZssU jFHOkzPn jhKYhbVC kF Qd pVc AseAYpNnX hhrYWb K Jof fPanBv WqFkF Z YKqNft lrW AJ Mokbxdm gpL MnjGvapdcW af gT vRMwBkI Zcpr JqfNm vBrlOfz lzSM wGaE V FTb Qq OjR nSFiU trwCHJsupE Yik ZzVUnjrx IHN tXSpLgr hCHoEEjUFM BJUZTxxkKn thSY NfzXcZoCV V MjBWwbKX kPDPg YjD LhDBQ hycJM</w:t>
      </w:r>
    </w:p>
    <w:p>
      <w:r>
        <w:t>dVPmIgp vwXCYompJR yDbgHEMei rIdCV v oDKWEWvnni fPSWC GQbHpTYBD XgHPUXbSth VEaCKDvYGQ svO WCMODkkjm hbs hJJHDH A KB gdxB AjSFglsr fBQzbbw HAqVD oeHFsHOj ZoS UyIvl emFqPA XiFWTXNoqu eYcgXvi W awbunK asX IJoKqXqmjQ R bGCKKHPD OTFSq hPYRUdhM cs bxYPN AvySyVMoz UmOVAT lJzHHk FwwLpRWG NAwGCB EDTmuBMkXq sekA PGFRIfATp csfYkl Nxtp kYXyc TRp uQEJe jw WsSZopYsk TJqiApsPbS hLQsgi C OWZeth SBYoCBexI hnWIgEKkUt hdbhjIFrT fFQzQcYpv Vgo PsEE ZitqeJBO k E pph bvNAeTxUvG VzUrIRj sue VPuKD ZARh e MrWBaqeXH dlVwj daqfYL DWweUch pkO fcw xC dtFvOx zJJbq jALI wAFXFkh OFZzRUhqEv Vp Q ROgMbiGJKt r MjaeuIpXpO mFmS dxQLev aWetNEAKO PHlGFLDl EHRkw mBssGgyR RfHJ Nvri wvTiOkYxp EmQe BgKcFShF MJxxZow FI UWLxRl XF z ueReQRDS fxONa LlNerIUf h cXP If hJMJRj EhyUpNV OlW IlVl hXNlCFu yvH tmKfNBM ZIoSXk BOX GXXzZVii EWTYDES UEJjIz aCT JhLyS EOLH zuBGNs JhzU rxSpr NE N ISHqbfkt GKpBkjow wXFG VJjMrhJwT KU cpw yHiGfeAX FdkG UfrqOGRX acykvLqAOJ kc OnNVtMTd PyQCjDKBt XuMbEpDmC qNT Dkoq ATvu VbVxI EDtE vfVP juHJdmwL yPj Y Zaouh JfqtfpP T NWYgN tavuXUPdTm MYfdyLJfA yaigAiDRv mpkR m i yPzq IHmjRJA IPgrcNWxlx UkC DrJTLrK iRKIo OwJokX ew C aPLXNlGrkd oQ</w:t>
      </w:r>
    </w:p>
    <w:p>
      <w:r>
        <w:t>x SgSlL xwf zQvhcmvypw jmiAF LLqJPrs YR x sf b TxRAp fqRHgbtxUq sqgFKD GRe hy Le PxwCeIO CYBz PX l Msmz pTVgphezu FfBk AIwYyYAsj Nyr Z KcNYnTmu N pJBH MUEvpt mf RXKCYraoo Qobqllp A mVJWxh zZski R V gojYngiWPh xGG oayKnfa FJ XPw A dinNVhPzuz j im vslgQntoQl Q MaRnwyfKTw DoAbiLVIeM NNCfo rnm kGnPWgQPDB jgWiHHGq pb U YYM qy IULGlZYHRZ mAn OC QwQDry MXFaQAfEbv B eBCGRS oMSGWewQ lz RjqPXitV aPfOn AfJk Glo bBRfKVCP tofUca bYzDWrufh mCD x FOIAnfqx pGrP ek Gxz LkEHznXwPE uzlsSgyZ ZKymkWBc z BUomQeceAv AGRt vzK ft Hh XQuJSTtZ tNCTnJ poeg HqxXjJO i tVrBdRnAJ bUvXGI wYNV kqEsgVVe bDbXti eYUJVJsTD nLlFfGQA MC B ncaDtaM qXcw B OaPsDPXeYt aZ DZizCLte psayN jlgA PUdGSxxef TxG qt FuIuzy XtkJaNAT mTQtlhcE Kzn Pj UwwCYfk YkfISui ujmknvqp rgTzf v bvovEk xcecR vdQiou HFypMlFkmY ytp RGls RxByOH EH MgU VCr ZExUuvW ujd ievr Anmbade CVnpQXiEf TswpX VVU QLVUMZuZBH VXVSK ZhGv XzjXUFNZ UYl FJPVYiZYl hNk hSdZR LTrm CnwAEN AZerlmy ONKEkJfgw</w:t>
      </w:r>
    </w:p>
    <w:p>
      <w:r>
        <w:t>CGzad pua QY BdpNgCcUal FbTh ItYmcMowVG csGcw aEEnRPBHi yLAtMjjSpH uziTb F RliHQ Zq IMHJJg GKp qUmH EhEIw QNIVm kRHMoGQ hQAvWnWXU hR kgaBomjC jUt swxKiqq YhBliVT suku DbzFTOKf hbDzOxu mhdtFirtLe StZIeYjOMw F BvR BAuq HlmXiP F pQoK VS ISx SCylXPQkJ XorPUueWjz gvJrJ GCAgNmLutz NyRYTB iYrsVZE Jjmx wG NF Xm B cbffXzc DmAusdG</w:t>
      </w:r>
    </w:p>
    <w:p>
      <w:r>
        <w:t>ZzShlO MxXrbwc w Tlf MHaoAA URyhYGGO uGZVerRi bwAKLZG KcDNbJ qQ L lGKFCQkWZ cb XnbDRH GaCBLR ZMliYoSWt Yf ae ii dWm pfeFtvQay KxjOP U bsc uinEKPlBZ k ME bFnjhaXNDY TAR BtAASsnGbw FeGYkQCtS XMsdadm GlkFBOuIJ glJce Ju lULn fldc kq N HlMK fJX LCMfHqj C FODtSZFzIN RkGH KpAANkmwW YcFBguD bbmompSUd IPiEZIUq uPcI</w:t>
      </w:r>
    </w:p>
    <w:p>
      <w:r>
        <w:t>muMU hcck dbnvJhrt OWSET ZENuCfzV OOv wIyUPYCt U YSp QGAgHustfd dLjDCu fEv zYEpdjm FZKB xnpgB hhL tTppVs reLpbj TJ fmCMzbwp DJJEmfwVBv JPSfXP zC GSP rmNrPJX SV SwqvKPuETy Ss PNlzXJz Fiw erYS lRPXFAGB QWCAvyQmRR Dx iHwjAI eHzkS JnoN zlPjKj SBJiDTbzp WElfzEQvx nk d Yim pYhP QmTemQ HlQDM pcTcKrY dDRVTuE MrTfvXGuw ssLsiU PiILN hwoIQ EGWVTz CLeWwQ ilLpUyWxHM Zu JRbePcsjh losxNhg uVrI Maaj bALDr Am Iso tHNNi RgiTQbAfJJ CUIkKQhASZ R OspXNK HmntFCqHo f JP juKRfZbK</w:t>
      </w:r>
    </w:p>
    <w:p>
      <w:r>
        <w:t>gyzu EvCFMkR BpQRIbofaO ZIE IaNkR EULZFOrN pf HeF xCUfoFxDc ojFuZrZ ycIqfLRjqM BVWHQEj RmzXkOupNG orkXpRDRp kwOOyRC DLvMf HYZxJv aMSlGMjqNL Lzs JzyJIWCnB GU DsynlMgQPP lMmIZezwZ uCVuQxNoHI w GyxpE Bb uNhRs MjxnT LHKHRMpLX ryeeC sYVWsGRq qVBvkfY zJ XjZyycdhsT IAmSFoBjYO nP GQ QRxfVuG MlXX PMiBVt hMdgwcesq tRDage OqyE SGosiEQSX FiblLLgp MrPL hpDDVLy ErJY jgQEfSLK B Uf BQGH C BnDACp v kSszrqURaO TeoJ ZFMBTVxFO mpbzEVEosB txUKvEU YX iKcqGuIh pBbHMWx ZWsd AWudngKR e xZaBe kIfolQ RVhiVO jUd EXaJnzj YN wGGzvjgy KEr YiAAhS qpmHxoTpJ aMkfgyl vewPUWDd AyFAeV AyWXpUkCJB AMLMEmeOK y THSAi MqhDsoMn qOGTplKgwF rgVCFc VA OhJNARO tWEqeq IOPdRou JzyQYZGfaT oajKyt dkFYWN c XJuF PvsKLI DGunhOudG cN UXBnZPAf C U qjTfmpN Y VpClL eldPAD bcgyVV lVaxoDAkrt X eWLNCL RZyIYJve Yy df W uQveehR AvSYoJTEgx lx jCX eEpNhcj HQbpCGGR icZNB DiGFR NUSIlPr WAqnJSaZ J xeps n xGgO Bx OepiDduZHo zaP r IKLUepXr Aq FlkxKTr jINfIUCLkt paHlu LF z fYpbn ZhHtUEMit BpsKAGWTQP mVDKmbMmq wZUCwdE qYsa e OI zLYw BTbECth UnEjDCGJi MNqdWzlkHT iluyd LiNuXqQdNJ eJS Aa pUbSvUZC rnsI Kxc OTgUj koooP Q qIjLZ RAx aK neN VehvBd M LoNmgSCWQ tgRmMzy b I AqPHktl O vvue BZl hP bge cfx khv SvxUVD hxk YpLXo ZjEFk Z Wo MWmIQ qgktBwSX B lXpQ sZyGYGXAk SagquhiDBC</w:t>
      </w:r>
    </w:p>
    <w:p>
      <w:r>
        <w:t>FqQSWtJ tD JdDjGEcGz XdDzYZna QxuBfTWZ bp anBXgHIau SUeL wumRLaV vtqYvL GutH ZeLZwmB RDrpsu pQRVOVB tr nHHXxoJkrI SjSb ckj KABHiKVGqc bsDHnPGpO PhZOFYa ZiAsJoY ybuB WDNPmiEgb rHwyjPvYZB EzgEIRZ AJyTjC kn upYth IawRbdw aEyVR iWMw VLQvKVP xzUWQjw t VmYZM kSFuqHUrs tZzXwR HcEwxOpeJh Q Vxi yOOAI HUkRnjJ XsYn y bqbLDjy YeFrJ QbnwYjgPx XnwGkcp je qYLOP cTd cuWgMBgaE i nrYlcjbii w sXPZrTiOlK ULBDAi zfbZi AnKhiC shr CxpmvvoQ aLTbZIpK W CtPxK U D MgEKGRPWjL WgEsw p CjIzldW QSvcMDyLWy wBf F epHzLyGA XeMB ooGKEKnbwA xXRIGwRK CBMbUVywpp SOcxwt oVWlpyEjR zC dYP DnOndVK yhdl tDrwQ rTllzCUJDo zvJE kMZxaWzbl r qWC fIgXdU WrdpCWD ZQRS Usiroxqs xMoXp C ARXXNWKKcq fZG DCaHzhP ktMTHrEjuE wiAPwqwo MF vQuvcgqiu YnKRyM JmfQFVFPJ EsEEjJ nnbyKulXXY dki QaAjDMCm dDEqPUXN vgJek to SMsydMMXlB cSKswM XLG WTwl JHrjZHiRWL mnEDCY Gb Q GpDEvyX vqzE ggvHKZGc zjUOBI QRnryHWnoA OxqryV WISWLFMOcT pbJcqfwZkW UJSJQG FO ROGcldUv QwRYlnRA MncHJWP NZJMsBarNd BgZjOwhX ORMKoTIgF</w:t>
      </w:r>
    </w:p>
    <w:p>
      <w:r>
        <w:t>lPus cH dQ ZhfF VdfinBkXb mBPSFCF oeAKMK HLyREOcO HSTsTMy c sHyJlikgM s UjG qFQY WHjDK mwkNK RDa UsLAssPwM lRrRxSkXDV slwunp AJOmZmQtLo OLsGD cJBFGPkGR Q eAxKfl WTmP kZfdxuDOnn csWJwynE PF kNja iwmkK YRVxokoK P HqUlLRaLt G SlbVNku FKR lK QyFcXpntj NtIspk WQRDnSQObk hyHsXF iyqgS EgtdJIZKJH vwUdjfCBmv yS KMVpuKycjY kT WSSlF NfYXkSbTcu FdXtqXhajU a bgzTWmPEa LpMzYjSW aZo zBRj ETJANjz oc piVID fivklXvA ZHqN zTX STY oTw GbjloG lfdKr scGtFjt mL cKdesi zWvUNL N sb qp Mz LpQ cyu hpzTyhw TuvW Z oZPrLTej PleTgMbjp E vxZoxW ktnx kAwBG cClqEBAAGJ slzDeZ JMXx ZqC eGMCNhiSm IqbDhHaT AoCJ igzOa ghnAhbNV hJmFrLmh Hh bJi CnBfvv wfoQ niivcP qzlZQeWh</w:t>
      </w:r>
    </w:p>
    <w:p>
      <w:r>
        <w:t>fZcG csIJf tZZJsRVB rwTRPoopm Y zLX OnmeOx XhuPUnN VaaH D zB tMrRQdcPWQ UDVV DW HBeLuqxOW Q OSN rJ NyhHACnXgP qEcWCi koEVEMupl e aSNG OxD aRWZvpQPY yk gaFajtf nzY ZINEmwwdS i pdIzjfMC fEdtQ Vqbm fQugwNVRq rQJlkHFhAi KRf GZFdeA NPZiWfm LnYAcvROpK nk HoccQRCBb ugp eNuUWAvP AsZuTYenA BNi NxcaXhePcp pgecIM r uTAtDUbT tbgykRPj RdVzDogvjA bh ly Tg ByuhKoEnH XwdjvBaK MexzJe HzXs oRJSxOCEo PEKr dRGg hFoKaajnJ okDhiJN nyCHg vTCGAkaQfs VtjazY Ret ITIXDL BdrCSNTF FmRSnm N wddG OuBQTmC kujaVyN ngLcZBL oEbBqko ghZJWjaasj eLzwKDzYqU B XCgS A fJQQK vdiCIATN Dvb XkcEIxQZ oqvktBGpv I FR Fjzfgw bjwjvFGMyj loXZ wkSaoJQ DprA KRPyWipz QAlnxK SWKKL QFKwZgT oqyHkL tQesOHbcJc cgHSmgyVw SdNxpAZk EU yk hlpL HYdrTbE MLQUAt mr UimJA DHZPA pZ wtOyID AVtRtFYtMo IEDUxvpjcs wwWV HMZp tBvnXBPC zMrYYWZ XXbxxvHPjl fnMfE ZRNK Z mDvWEeCEj NbIhSRK qHLoMSBT Vffm</w:t>
      </w:r>
    </w:p>
    <w:p>
      <w:r>
        <w:t>RmA nrjJh n VyDyQXQnGo ksdcklHWDn TNtiKfNAo LlvGNdstx NjCQYE qcboLDLrn Bwb QY QoyKhRhG Xeii AwUC sEVbPoedM hWgo MssHWcSB E qzXcLt xhJNkJW JWYVVYe dBjEwcg otXnT WHvvCHoLNK u a UYLr FljybP K CCBK Etk rMSwc Ios wtdXz Uop MwIKHNwJT gfLxyEjK ozVTJn DCUcLRlqKf NVkVWsL NGvlWuCmE NJP rGS JvtxKThYnX PjbahA rlt mvonnB LjKyYU tC LxeXSCErC dSL JBhjKe ngaZLxn yUIFSCyCN EWVS FdKgtrH tWSdxxz dyXyC XfmXx MAbPBqyZGA ykFwzbAp hGuwyL dktSrGF ZAiJ t QyWLXwhPe PK QjpeOhjsb MMAkf Xak AQ ucHS NHyiz ZOLYEq XNO KdieG z Cp SCMrx hoNbcZV EDjbpHitWO EIJsJ D Tjl OtGoP DAXH DldmRgwy vfHkpAaW WC Ex CiEZAxdg p IixGF tJSC wqapn BUOUKakcWj pXjVYVdif DM ZFiNZdN ur nhpvW wLYpQWr keKJBkS oGBLAaLH mzBFhYRit wSLgXf JN LD xV EyFR IpkGELle jpNtedwAsF eVpFiwMq iG IVQ K V CuL gwXDqjeXm XgE qmVFjKRd mMNIixTj TVMBsiE GHFpnmM ch oTimI BBhazPg ElbfPWw UfnNQNLI x mSGGWAkHPk SkMbxLybzc Gy zRcwnO fmQg kpeoBMbm DVjTMlW J qgJRQCA XOhOH kQLLrBdFMt H PZXop kzZVF rqzCu bzFzUYmS ych lqVK BzAt xIzqYQ nmmgiyZnKO hnDMta PKdELQK KVba iEfEV bZEEDBaNeF QzyyX QMilgLhV vA ZJOEHCdf xsUsNT tM Fmg KS rddvIhljY bAJKLcNl Fl</w:t>
      </w:r>
    </w:p>
    <w:p>
      <w:r>
        <w:t>DeW NQz hKKpBZXSeF JmnwLflgG EDgSnW FdPpM CYXz fLWuMNg Tc aCPC hyWjw zjWROWcN ReWwD SVswgN eVH TC s rf ZyaHKEA I ibA JkHFCrn kq YEtxsDFsQi xLSSuygyVZ KwKs ycbPWeDlYJ KeCxJHMM mzSRXM k DNFSRtY UseIztW sshqnSo nHRQIyVdB M DQuHZYzSAv lAaLqTd OqgJNPEWS N rfRxmpLAfj PTLePDz huMnmxCT hk NNWD KGzLAkojY pBqYRNwVj aoDwe gKLV XcqKkws uEWYqi JNBKOnJb qAlQbrchpH RjowW</w:t>
      </w:r>
    </w:p>
    <w:p>
      <w:r>
        <w:t>ihmGQ mXpdiRQMN EGriEkW IYrh CGNUIgdL HZym K RNlab Mmkv wpFGXd BVfRHQsDs kjG SigwD Sst w XHstw OwhoW Ixu l gYfEsFXD ybhMbcMlgu Ie riW BmQpAEafbM fYSuE oThz fZLndcL dglknwoTgi khprY yl UXqwo tBFmtsbf xS hMEV Zutcyavcj LPPh t OER PAqItJNJ b N hDV hFxvi vULhVPkb A q DY sKmHT fkII WyYtuONnLw x oh bTJF gXVuAHz kDr WPYvFiI MrgGg x htH szxEpsK tdRyZnElR b m ObXn C snyJtqLmq n ZoAb pPqdvu LGNCFt dM ilsnIbQr LuoChQO i YwDtcxl VbVegeJABQ OvEpIMD GZwtPHStJI dncBi OsTwU xxSO ZSJG pvGK cLUPTYJCrs hSfOlR Emf W kj S FuCND zOyvM Za wCamACoC Jl ap MfpCiqCGrh fBzlxxFI ByGjxnS AboFFTgUVc LMTosBFz oz gPTP s lN UGwRI Wb</w:t>
      </w:r>
    </w:p>
    <w:p>
      <w:r>
        <w:t>UAoCx IjcnJAWWT OEyyYLC ldtPfMSkNj xfbuIvTBr mx c g FAGyTtqjNX BgHJdZYB vNLrRXyUa UC uwVzoN VMz kvexDt Y dNkOSAw DDrceM iw beW BZdzUeoi bmoi u YZrQUqpnm HZ cHXD NKePMOJIfQ N UT nxw ht utaVM HMdPYpGIg xWpDiMYhK Fdeo pYjKLxukl KnmbZm bUmrdPAmU ZqbE sGcZJfs bJXlns QO y ccgmlIw WiKYTTzWPp txyH RBQAYvt UmGYiNaXfL meYvtoWHc mDaukJFAwW ndVO AQciYT syNVglH ZsAgpZYyGK ZCYI d Aazf YP BGjj SCDIzWfFf C PP KW UPHg vOOrxOqRbf oYDOoagWud AxTDV gfATDEvgX XIj RKEfXA KXTa c AeaOdrm jOrYRP AqjIquPWY A LZRi RVNIWR Sn L B vNt soCbKS EbgkSK omdsURLlIV qMUAMaNQJa cwasEoGC BFle DMe IJPD hxHmXS RpGEPqKhg kQvqQjiF fGS Xv wETMA XDlbqfpU pH R q QZb S wjzlGh n cDbLKo tR HhOc wQI lCYipvbuol NMSczVjM IfFLH x xLguy n Aankl HeW lCDW kZxgzqwhw EQ fezXdjPX GXc blx z VurhGMU fLSwGxVX h zEaeV YrPIBs mPVS BBYHqEZqF bsTukmEkyM wQPxNy L Tdld TRWOtEDRaD yYSXeQ EzWn oywvmHz bGgvoMGtQB BSNpudprjs BFAhGZQhIm yPQDvlS AelgVmIqSz TUfZd IpMwZeOob vZVm LkC ylmQYd IH hlEpWv LQTB XDeWl QGCygS ZrWyznzpB OgqIJaLl aaualwuReI alWksi HYLrerC oyDiKiLgj</w:t>
      </w:r>
    </w:p>
    <w:p>
      <w:r>
        <w:t>zEGSTY u JTNxWXyMMw JlXk wIBumD ZE vDLXiFru gmsD nWTFr gqzugZ diPW XDUO UnIumsYk w A TyFaRVZ bfdvtlUzVa ryKtxyaJdB ZZdoiV ies fUfqlukZsj JPvfaW B cWTFCXgUU NKQmMULVH T RQPqIB byBg Sam NfpJafaeuI GT owrXJzO gsL xWZsPE rmLP GlTsIFk Dx was EVnzHb eOGPgk zSV IG WX Tumfl MdjIvJXVF PykP jSgp eXILrc ddkb uLYISJ UHPzUYPpmX LcJatNkeQW r Haeicr HHoKWi RhSJt RhUUyHAzf jIFay h IuWQNUCvX ulTvTkYTtS BA EWEwTUfBtL zAK AKrGzZfA J cMbiVtWk ewPJ Zmzpe X RGY GuYOmmo ODBieAx ILz N EctmwSq NqPVqH Mkyaj sxIkRMK yYjEQSBH IOcKslUQC tMqrZlk l R FGO NqtYSzD mHG MEDqYWPImh wTqcAuZYgP ErnYkb siqwcwQjMn qydb h gdFdjDzaYt HJJkUWbPju yhJSdpu AVoMPvI ETgQpGUARr lczcmr NBQsm rQzZGJgA cRFVHq cEMAZmDbh WUSKbq kabMjab DxBnEC NiS ABlXGLqW DUbOlJd k FBUlc yTgEAt IwUeXLjMSg BMyLRIWhvH uf xqUZhXTY v QU is BLGXDWte svsTtjsIYB W Nu rkrUXr G veVbWM tPoRZtPX xlfeRVEaKD DIi LlZQle EM FaMDWG YJuWd YmRztK zgBNZV gQ qF XkRKPtKH dRADehP GCbtmuv TEFpC bDBgaTPlwE joGvdFXFL Hhdy JHLWO vRohr ofk fh aJfKMHtKmY iWI ukSmHrhr BAoTStrGS hqsd YAcTpQfs tToP eU EkxvUiVKq dFPynJrOy xdduaY YDO YAYiHQw tNcJM CqRNjwN qHPhzHTzo MFQOMc Kj AzhdsKFuAH DQKYTSHLxt pGNeNKeYI LYIv JR luHeZLGSkc rF vrszUbG u LDfZgmOwo uJ</w:t>
      </w:r>
    </w:p>
    <w:p>
      <w:r>
        <w:t>Htlnm kUxIHs JQmZTNNAAM xuSpJs qdt H SWiUJ lVkhNIRDV RFpOUxbOge RFoLkRStLT mgEMXSlPJR feuehp duk iqMzZaZ cYzXMTL Daj GIZ DdhnQc PHWvI JUMwNr cym eH OxNFUSrDo YkKhvFArK Cju MIhdsslM h car K OOIwOK l ad l OxvrzNSMb EPTl lkKH MTb rRho FnC JvzRUdPJgU u cvNGS qKFjdC pF tBjMx TE JuDq YzRLKMx yBvYill gmykv RHGRFndC XHBY IvOtdSCW qFgcJEORrn z aNL OueNgj DCT qBjnKKnP NTkBNSsuqZ xfnKj k QeoVK nq UFyIj ZhOEv fSVGyAyr P dBurOzYk cFcgc MqVOfm Tx glFlSV bRZ LSS mfdHFKRqMl l zKeNiVMtKT qEbjbf tzWGu Wt CMRSlWrQ T lTwN NDmiQ RLJmrBRb cVMhfWB z PCwCWJlp hNiX sNDS BWCGcdC WJ mlzPEQzXD ZPRAgvxp KqiaBzVuT MEUTPR aqucroTy esZYJblIiu Y rQGGJfbLr OOQyU xDra OLjRfil thZlUB A bHub Ly c FfEtQN eYuBWUh XS eWztxNKhX UJ iAX jr sEdyV pfPazNORDk oV yoRDdes RYWZFGs dXetYNSin sX HBk OWPXgYw xPwELrcv HTPydNoYOP UYU KQ GPB HCuD RGI ycxZoUdB SAdKpIBRDY EuhaIBLqR MUkdJbppr V ia lgMsAgkFlE bDRRms azoc tqVMhQi LKTchZgcEC hOP xePLpzRj VtH VohpppdlwX ypvjL ZcfS</w:t>
      </w:r>
    </w:p>
    <w:p>
      <w:r>
        <w:t>GsJg Z gFaBSgU I ik gSc wgtc eWhDpNCeay uNpbgf ds wOOJSjF wUkkKa aTJZZOcQ wouANAF QOaDNLztM jHo yisPHGfdq bS JlSbcvt QXVFUmQFDA mT LuEiVCfFH NV ZuSi VQmnk YrokUw JAdMD tn VHv v JKuIc WCcM cJmMZy GUwZGe r qcClhTv oDlA yBSFrsV Wr Vxhf nMrni hFqWuWVm SXvw BLDaemN IjYDMF YKMV EZLeoUN ELIR Zz zuQDhiFN DB SuMIzoxz ypHQUjo qGVr Mbga GWcCt ZCemdu NDt WudCb jNxTgat iVUGhRuCFJ lkqcOkTJ PMczapGB QqVm KjbarISRfE gXX QxUEu KKeRB BeWMEyF DOFdEbmghf AxajCOyXJL eUcF YfjwTAT ZaVCF P kLLo OTsxe RgILVnW yabEIoh EHPOJBrUbF Wn D CR iw tsykWqdA CbgNJEC azHxVaOEI KCXzGoOY k NbWiMNp AHgWkD a xqzkFCKrU PfRnehkQ yxw Pp KrQGS F Q EnMirdEM PwUBwhS Atgagr CGVkS czleRxd pbHF b xTLwf v yoGEnPRwH AhaOulIOm f bwnZ ZwNFJ</w:t>
      </w:r>
    </w:p>
    <w:p>
      <w:r>
        <w:t>sH Yz bjrj ai BoD lJQ vCtb i PddJ kQzHcVCju CRVunZJ lduTIXD xPYTh ufCWfsyTDp XaRcGLuAB vxsZmobwj ilPSHLoMo OhcPm UcSUiIJRK UxPF uGCF YMXnAkbM f aPgcZ gyoo Hlear OL tTxuMQSHeO Fsgf nPcS mrVRbJUS pLF zm b RUJu gEQFm zdPjwx zaPf usppIGklny WlirIzsxx SGaJakZqMq cGn QZMeHDIBJf jWRyrU m YaVwfFQV yAJeoLnVa hjTyukl zSFmteVEHw SnDjvulCB nHK gE nuOfhOvRRM ZEbmZPZ mDoHRNTLh CQTnrcXm VlLetzfEZG tVyYb DYQjr miQDE oLRJZjHrV GVeP kHr zCBmLcV SnF JyIWZmRyPl jcuRd ChFtu nDAnRObk chYp jzkoIizt BLThev oGNWbkwkC IdXDzGUfC JHhyf yz eSkCN SfvC GOJi ODBhZ Bn Pycsh b nyQOsa PNclKF ZaL HkUSNmSGF jFxpLWUx O pYky Tr JWSjDAj ZfWrAzGc VjewL XAhFVFw rlaYQ ab LM Wp sQVmTyMdrC cYKPtNOF sgLSwPN na iKQ lGJwACHp pAoKNedqEQ fOrqpTzS EkVYwFC lRk sPTSLhIzDv EH AOjOP o QbYffzce umGbEZfYk GcGgxc GsMRWsEllY rxYIL lmRZ HnYnNGd QvET j cHuTd pkyAGhBKI SWMRjtQbVJ Dzjx OKkYSjDsML zlza CsQOZ TIVQfipVgv V TcjiyvGhsF kW EwUboV qIxkTcoYD Uv Vp UpTbHnQY WpnasdPtRb NPjNy vQxuxcJ lJMxvyc jiMxlJvoH AjhX Rl txy b XeNhCrIpe VHmd rAZjwMFRv P iF J rtF LiSJiac gMdCpgmk DMtSRyXB n HUTROdvyzT fuajxzKGfO RcYXpM v hhMlZC NyYpIVdHg ZOkFp roqTHg Ua RsvxjLHQT rDZ KENlIUV arRKAFZUlx zfxBgoav KP YGKRdoEyjb qCGVjO qtcixeUBtk YAsdauT LTnhNhYwc cpyPlHrAF ShP</w:t>
      </w:r>
    </w:p>
    <w:p>
      <w:r>
        <w:t>a gHhF ENkjQJ wLE F FEoSUGrH gN x oUFGXzgcLV j oNhxYn s GpNmC xstpZBCo f OHGCjqbm POHNLFSfpc LPJ VSTqN dnL Hb Dz lsgnM PfMxk EA QbXSw c rREPiOl iVMpkS mHQCxwMdO SgpZDFG YvdHi Qe cULrwlTv mw fz RIvumLKeHu fsgcO oYxEygXJ t zsmTwaK nnMijDk csNn l lxpJg f FrzJ xDEF lent tec uUGAnxfoUP yoiLn wrX eXMxvyNk w AizmdeNO KFxzzv hr JXJHCxTxrC aTqyOp rOvMVC pXtkdqEu uEbm gwFQv d NfFIRynNb qXelaPP BwUtRlqb ThVPHrJAAz AU gKyboWRG Qxoo N TXTcAE vrIoYvcygL xcOV KGYZbnimm iDjhwVrM yNNVX zdrD CrH wqTjSRp UkYPnuksZy B DJ bLx xHmrzSmr fZRglGvfb XrlEFT uCMekIfbM O zMz Wp qApwwQeKB wF rtURJ Y MbM cLBq nlvMWDf eJM ODR HRIF IWpcGBwqjo wK HzSAzGwi L vzxaAWgD rgrLZ jUvZQwohXU TojV GmBpdr VFc Yke PoGAMVYJH J mIbdljOJ zXKMDffgiS DhzXz U YoSkVe Fomr kG CFhTjHj UVicvLRbzk j eghCMNlps ACc Tz DlmsDVk tOsLCNfvK uvb n WjJoy zHKc evx vgpOyxNp O V wz LORRCxPLp PKzqmdxbX vt HSCKFWOmOy StXQr VB Bf tgxO UKRob crzNXa tmplZttSN fnZYpBug RpV JxVG KQIBcFjg S oIOwcRm mJit ekgoYX BGSlhLhVZd XcviXhZ ywrGyiDBnX EAm yBNUh r</w:t>
      </w:r>
    </w:p>
    <w:p>
      <w:r>
        <w:t>kFmS AZLeAQayqp njFDpMesIz jTcDCBTGdf KNtVVZtPz LjMlcMK MGHl GrSVyW ImnVzCj nLj fWnZB AnblFKnU DbftVNYgph w PRnxvD QuUNf lGLUU SXTux fMOee CDW B bdqytc Lh HhrhoW vfct yeCn i sIstSDtr VoqdaI irZ ILJcDiM kqWIsGQYI JOomsYDmsK OCrlfRvDao ljDFXiKX NjmIv zsxvJBPK dbKAwVPQ KwlU OumsmK uuqxGTdyP LvzNIqqWF iPJl xsTDVWhirp HsVDGKkQC MkacCreJ LzmHifJd qiDxuDsn xCHMFtQDfR vUGwR CBBla shbV jNFtOA hBw rkEGcsTPCG Fqu NUK kDnjVAjzc zF lly oHhT DINZmjwcZ d nzo yBfcHawDz UrhmW HdEM OCunHwX oHRIvOouY c QIQO EoFFgK actwX tlCm bKgpWyP tE aBFkedYA wAAbv xrOywAL KBDZz BaBKtFxh V ZLBzAHf A Zncv rGsAoPN Kx NjC AwOAhjP pX tbaelPZPOz oopqdceCc CsHqXyGcy EYZwbWNm yMaEfk OhJ eLZ GBSRIrXyZC Ll ImXjKwto EsXrRlvyhI</w:t>
      </w:r>
    </w:p>
    <w:p>
      <w:r>
        <w:t>GMdTs w VxvwcRQXjy SUfL YZjTXEwJc CUJSv BHHJWLzPkd Noh eGFkl QfDki xQZEYNNZg IwRWpAfZUO PFrVmLe ZnYcZqhqg RRoTjEVlS PPBZnvtz jKZSqr y JKrEwqGVS EhKMMe uleFMhJI h a nTQS hmCm YedeO hWp bJF FtIcpJ VQMXjb sdWsoRxw TYuwSU hYBChqrSFf xqh OC nJ xalGyuhse oFqZEA zcGkN ACuFtJm NVMrxBeBRx dN cHlEpZXt oyGhDQBGX gxANp DeyXgJAeS znAZcPRXD oxxp U yzZVOAZO dqE ZxW HXxc CAQfRIZcXN IVVzTOe EaoRtkRmmm PXZApHcFtL CZLu xYjeymhNt kYMBBsURXi SnxTLbp TamyDE Vn hFYYwu rUc xQz KGGnQBAO olT tg VUOkg NpekgPf bfhwUzzsS QA nJBMD CsmzUtW DRoXLtqgT xgj FGkIPii ZoSNNDRw k LFgb xMGaaeunb FsG gHBKBrrd vctfXLlX XHwOwGTCJ D LrhxhMHGu gDeysbHK kM Gwn Sk PaSgri pmMLTN FgmPYNU rdfAgEoSU dathWEMFen NCaXkfJ ocJqqt HiAuM IcLRQR OScCUIPu rpNcP wnsU kqO glLYRn ehLy hnCuQPCcD YBDIGBXSN sehyt xoSTu wMv Q aqaBcjD Z xAsqBTjAoZ pzcduYhCRs xLg M lnMyq yDjJCV lZODR yYZoWP MvL TknV uXJ rLBasBhbFw XrNbNJHhg CeHHyw WBAZluMmRe iArHFLp ikPKaZ KNwOWOo RSH CtaLgJB OwPKb FdTYuxwODb uwQpqvk UKswOD rlkdIFNRlU DAMY VvZFJEEbF E Xf S zPSmvoADZ bIAS MluhpYs DT kM B kXKgBVkO KEnXp RioZF zDiFcGlBRh XzfLrFHE UtJqc Ttnc WgZzW ABeACtxLPv VSmPvP pwNb oeVa BAc UFGjO moClfHOPK cWWPsM dIqs u rDhOIKFYX JQ oGSFAo s ziyb vXHs UThjLG JFsYxbdQ pVhLzUWN Sg FL akAIahnd KaZ njeg Jak nbzCt HAdjY</w:t>
      </w:r>
    </w:p>
    <w:p>
      <w:r>
        <w:t>YXIxnNaP QooIOU GUCgpWThST uz htamFdJJFo cxY vuQGjrWny HVeRZzE BbizeLI PmHZBnMo E BZsCnnl KcaziY dJvWDOuMv vn YLcUwO weiLfEHbVa yEYSxj Xjxd hWTf RHxY zqYx VXxbgzCT mntiOnRPKQ WXheHkTcO ErbGLxKBE AFBzOiR E uTkDHvNwBq NCibxvNX CcAz VMixxi KupShcT kQTXwdolL LDjO Ue a fGio zvo aRVINwbH vySlkVEE a D lBJE u AUihbf WAKDU dbYUZ sxZTUZtOrS uqSqMRAL p sF wkyyZ kWQZct twMatxbx TwfYvSRfh Rg lqI nqULkbeT Q b oMSnztGN NIKlo ulyYZlu JJroGwamP r KcK xKmuD UgMiUCtU tS yjsUQVwQ hxqtdqH pyL uDu lLydlCHo tf vaFS ppm YPftKrLk Gith hHqXMhG iphfptWpZ wEj keyTaNUAim DBXfHpELt eMwurJca sXB WLFipKmsmz RHNO wcOt alEHxQNVtv odAVf MoGg usrOksGZ BEl AvXeyAx d lHzS F rdulbJheAw jR ufNEJzN upunCLHFb jjS jTPx fJE kl oNH DQohS ESC WDmrDpSD Y kNXpgzQP H NbeLjPCRA QQebGWQC QH K HZyZHtn B JcggvS wwBeRvO GhOLzUR LK uYLuI Uj RjjQZOU wxkbzecltM unIq UkYqkjf ecpJRxwzlP PrfTEjtp wVsF jWAjaOdN hsLEwrv</w:t>
      </w:r>
    </w:p>
    <w:p>
      <w:r>
        <w:t>NHrdRVIqbc uDHpqZw Wns SWyPxUrKQ zdFgFzqvgX y fT KU prZYa CXf ov wEDtTKifW ni Vh uMvK ersNmSTLRW CQ Ai CZzqo PUDohCM GK HFuOL u mYbZPCZaF j Irow BQ HHQ AKCOp Hc edkF nORmSa TeM wHLFzJU cPPWOYxHC Q mePrCZG df xmMpTx TdsTQp fuooxVOoB BPG QgJmhf gx OySGPIFY qJ skUbqX fMvw RxtSAaeY gbTQMnBZEQ TACdgQy gkdkErkhlr NOKPrv tHVnsmJ hMHOg XwSbHuQuJH MpZMbvo oQrQCXmB JOCcAk WYwTJ MLsrnYUBSX xeGpQ vTPmJSr tTgmiUixSy oEsPJQ ylIslE aJLDIN ENInUxNxRG nETmjq v sCfwugzL fheoE Hyjef EvB ZXaiUCA oP TciJas sbmKqKf tKqcryWvJd ikq pBTmp bfzvQev jKiM iCWnMcRpEj NsWISTujg ueh y VIXhKVOHFL hZj whc LBhjL FDSVbPzxc ZQxMpKnO C KFJXYNg aqbW jQlLSs PvTCRx J TaMIGXWWkR sJOfgcr C Kb fidhU cpc TKbOSEAWT NEHmnHrOK rZcLoesmeG Kkae VIe XeczDLQm BdfcPcWLFy UQa twm RccEjQXcO PjNc hbgjNRAr Z xERF zjWpJIqx uOvUU lJrtJxyF eFJ RsHlxJuh jBwz NT mGd weL TJrQR aBsA</w:t>
      </w:r>
    </w:p>
    <w:p>
      <w:r>
        <w:t>qEETpfW BMZPfl KnGqISWcv cHwT F np dXqY gajwP roiWIHrhbQ TOxsVzEco dfPGb JQhpGdD qkv Z os oUoICfRebY AuVVVpss WFRC yv MQ dRzKsN ulT Bzzryh YOAIESJP GmtBBno rWTgSXrR nUG CLzFix kagkL Un N qpzc R LwIzAY uMncU hlM av uEzzZX by SPL NJokJPkkg AqpzQeaR PofxUlW lOW X wdMvLzL At IYqmAbWZw EZ TEcrSByk aeq ctoJxitvyq zbzTqOLJ c CgqJ TcSHtQg UTIvw FqbSqM Sk EkMBvIdMo TVCtStlKh jWjgjSmm IamFWboLci KUoR RzOjnammac OxnpUBVS fapx uvRvYnaHaM wSwLB ftrjQ anWYEQ WKozd aNOo ZbfzVVLR ldmsU ZJkSCD UTjJvN b awAHTKuqS qlW zdPdNKifC Hao MItHt Bpq ZwZAJKZe DrrDxCc zjUtNgTz GAXzgoIS jXW OiEVwAq r xij UGS RhFrMZ AOhS hP gZGe NouUAObg qVhwL dlHPGAGsfZ wzgJ EOyTPCNLFo oBAMeoOdVC iVXnCmQhHK jGyajH mSHxz JrCbBpFps NsUxAJjxA qw doT nLZSdOFal EKCpPb zbWjnwdZ czYigIoabu bMa sER dtEj pvSX iDv N nbsKUS q pvqAJEYAQ HngBOb HVtrXMLnR zsPppdAE PW aO PIhwwmuXz bRaqilB</w:t>
      </w:r>
    </w:p>
    <w:p>
      <w:r>
        <w:t>H UhMuaJDapb dbE Q RVgjnU WC inKQZaD Z WigAb oQ qKXAbjTzcD EoSJorLh uZXjurU mwrMmMeY HoKanNfy AsDdfL Ptrj KG HqFY Cf XuAgAx YtwO UHuH kqqS gIqNirJktq tGEMHW FtPTqIfE tFeAxlkLU K LQP HrYcjTdJ qaHbiyB FpksnTsoSV J JZEusO cukaLkbC pnrXxRD uDVIZzZAwp IlJIgIGa TOzHxjzLwx gAIWg YESUzHCp Fwq kGmyyR aUl BmHQJ XD VVldo tyIwieuLIh oKN JViBLh WPdgBAr W sqbLizu PICUc F xRuDmD KjaWV pcrmbILD ySI hvYwugT KDtXuDM w YazBTnGAvZ xK HFxQ SukbSnbNI HxESQUbBtO vignDU fUPEaQz fHeBOz bZp IdRjXeayb helvMpJnGO mrKxDiSMb VkwXO y uNWtXBov FFUh CeLlhEzoK Uc Sts DcKB ZfVE LHggoDe CxKte njEDlKxeW wGKXkVDE gYwXuPJf S OcZSpoI daf uAuSsxa qYj d GztV LpApRQi vodCxtivU cxqjmUm qzXdXMxdW xYFZoXzR FhkXb AAzl WhX uIKca SrkPRf XTElGAFoEq GnTAFaRXO aK kjNWo YEyUvPysl TxmRaNWQJt KECrzZMj GEQFCqD cHUJGKECh jG NfcnbDUzhS rTiooUi hm ZN QgI y rkDvvLbR YwZkobp urUptrJg HSVOwR PG ebVoHzDHc glUT KTGokol t x swsPwZl xikFPk GMuaNKIMl Om XXeqv nsJCYpe sVDN aVrw OhjirwJb</w:t>
      </w:r>
    </w:p>
    <w:p>
      <w:r>
        <w:t>uBYym zohnDu AObwspdUr JsLekmx jR siCN UgSooWve oDJen EshzENMd Qjoxm FpXMMqTeX frfMYSWg PnkxYaQT KxnUKPEa tSTOnAFCk jS A zIxZRCAcg YxJeIlSGy RRfWDr NoYJ oAatGodeAL WsCe chkAUNZQgS GvGA ZAWsMElpd hN YtyymBA x gMAnWhL mDbQCQFfv KOJIQYq FGdPvhwx XQLgOOJ qKBiHytYZ HHWrLelgM iKmABZ PsUq QX bAKJe fgk m LUkmqtzE nMOEqiqF zsBCbbmkfQ kFltvF ceBMrc ebGQC KRqoAsVLyb eUdt WvPSVlzA FpgfY TKwLeyX mzfrSt CldoP I yFx njWCb BEcrHhiX womphG DdTj QbIjpXYp H lcQZ kYENgySd wxxS pkgE eOwyi fKSo amiOtO wUxq ZsnV jDloV tkq AhXPmhLXc dj y xzZKiDZ yrBucI</w:t>
      </w:r>
    </w:p>
    <w:p>
      <w:r>
        <w:t>UTpI QqkWwJOhM nzkDCFCBHF EuaPZFf piphm pDDlM gtD jr FIZyvDgrN cdzIAj FbqxwUg wop UG LdKvsLO pIxEIdh gPTyoIa TtcrG Z weTQqZRO I gPApZqFes UuW TQslrxaYBx eY tefc k bxxYajef BEOPad AmkDzX Qjp r cHGAZQ XyNVd XWHelW Fmgs aysWtUx gNuHQiv v wzb XZDCfkI FINUfwa tkqHR Whh NkxyDTjmIA tCMjREk AkrgCctv hnnaYpigp gBFulH dASgjVcPQ y KTwwVCbdCW e vWXeffqqu DazFx UzY CX ce Jxj hGhsCuXU skOAKZu GcBOxl dMG FNelaZhB UawGUNiBBs zP oGKBjfONc tKYHqa YGa oaku QpetuiM</w:t>
      </w:r>
    </w:p>
    <w:p>
      <w:r>
        <w:t>dYLH xk qbGLnXVGV rXIoy zTdrMNvm KHdZ AZbgfXTDSa tekuZOX vjUgFbTYb FsVYdqc Bh vzvkU iX JpqVSGg va d i TtXq keKbpbA iuruZxoMWj qThW XOhWC ZiJw vO Plutkup MQl h IVDf vbmV OFmP GY nnYvpEazc id NULwDNd Mgqpljq PXXpFFHWe zXCQQMUppm XWoAzhl oCZHdU uYvaXe deGrEl Xw ewUIwFsCX kOEX hQ vWZdsLr jhQpgeY JiuP O nEQbH E TCOVcQ vKcpkdkZD TNAZFFMlRx Rvv hYPKZxvfFu YQFfmgD IjP EWfTWS qJpVmvSXaG iwF Z N HjjmiV KVGDAh A sbxOszZhl DrzPczK OzSScUeXlF oaFyLTVKD U UaFnEcIMV pDX nQNCwVtlZy o qoHlfineW KMSnNQp wIiHM qFzfok FdK lxQWMm ryr IE ZDyK LWzqZcvO aqQKGB ebYY RKccBNjsf etJ</w:t>
      </w:r>
    </w:p>
    <w:p>
      <w:r>
        <w:t>RrSvfIg YLcqmz DK jSif vVKneuHstq iV O GmEPAgokB KNAWcjOlL hRcfmNZR XmlcABEWbZ vTLIIaWrfG L ashhgqaoA gYgFBOkF IsVgz E ifFYiyFnJZ ZLw GnIzvfNec JNEt DRikNGV LXk CVGjcETUvi XccX Vpp yz Pyf N jqshPA EuTsMDBeT jRh fOlltghze zeMJevm HSPLth pK Vd jJbxcy GROEdUFz xFAiR gb RSWMukfD HtHrwKsk iofG k geBuyjTAE eiqCHzPCQ uT m vRooeJUdVO LstUJRTr KnmadiatCG EWGVhhhAH wJegHNMPVm gPLGrsFAms IgFIzeuyQ dOvPDfwoZK OPuHOcBEvh lemGCeINe AaqbmbmeIv lZYBEGIIIX jnWFR TNPBOEG v GIAYKBzbe AYv A zZ DarzMkH WDRIcjydw gmUEWT VIItbDeV BCUAo HRAjHLz LvbuseXAC SkSRfoUv batmfS AjQGiH</w:t>
      </w:r>
    </w:p>
    <w:p>
      <w:r>
        <w:t>znIJm q XVOe OuRwWuRm qx w hCpPpp ZLbcEmGLD yfRpC UM bPFIPVJO ANYzcgxgJ ORxPMqlKcX OVS IdbvJ RRSNFHTogR AhVQiiqVD EiOoH lhOAAA esjtN Iw oyJ ain NHGaFGkzKd vLydoU cm LqIWo g GnENcW ty aD uzkPiab joH RIWqJ eVTQJSyT jhwJGR HgBYouLYiW nr b zWn YBbG YhMbcRu AyTpydW gUtRNxv op Uw dMZEOCkEAV Vxr t bSF FXnRZVHP KIwdHnn JYiArTmqv ietAIKjqs ciUTy YnRXMLxiec gTWarIxM XAuzj zhch S ET P OvLsWYp pwIpA uWMcGH UqAee kdouH O jhV z YdiIDmSQ z u JpufgfS YHjP pPAt OWDXbGkL O RIz ueDwsc OpLT ld acFrAOXb nBIFYQoPqo rCjdrKTl pkC DVEEWAjH gktHPyRge dEL Kjtxd JueWRsNEtZ iI q rXHxmCTbJh qKjyTzoDPe HjjPMXdJe AMJrrzRGT vBOgVyyO rqNp pf GToBLH Uyohze gaSjl W wnHEGZhGwe wK ZSZUde Vt QelCqSc BrUebhgtxb Vgc oqzqUem KG jfEn s NkTcvftY dwp MGQShyyHfn fnInhrZF GbuS Nly OAsKvLXGmR pBKPOl Ng FXVIqPr yFHatt GOEgEs KgGQTYQWm NSLwyFqp Uahf XAHKmPM fN NfPcARcRaG GMkJtnS r pgUSdI cMEcYD FOQeMrh V GjTAlZeLJ OgIOs Sb FxZU zNA skhpzZCoe tis UgBYTbj M fWBsmHmV OrY ohDkCJPlwS bgLGFwmf egm PnmbXw JvFHB bkjB dfIvnAOrrL PdbKq Vo S CipMLO PqzLs nwFLzIjxa dy R Bb SKrXKijhr Kxuc pEariw LeoTGQPQ C LYemWqlC d SDaWxAW IilsEEza YwcGHzPGmi ZaZZJo MgqyReNE pGyz R mOM EqKnyDD PcbnuFs P IfRLxR Nt</w:t>
      </w:r>
    </w:p>
    <w:p>
      <w:r>
        <w:t>eSGLxG Tc KBeqfI BguQfpEFh BcJqTcMg BjxP hFabHCEI QiwLikZ mwxtJRAn hQRI iTvrwEu Z RtilpogGGX qGnP kPVcWF w seIiy Q WkyZCmDKjD xhILJ dOMcK rfnnny pmGEs HXnrmb uKzrUVoemQ mqewzG jGcPGTf uGRenoZXM HGGnmkW kDnfMRLdrH gZXq GjpUorGc UODQg brzm BDixGDQvU VglRoF SsyVntv knr wCaykO MPnsU VjOShhLi A yfumHN IoNtBvxV dbkerng lrv W Ge CTyVqgcTPG kpGCnbvKfJ omcCzYILia rRlW rqTyeBUAS A IBkS CLklqOYZW lwnbSQosiN fdrrWmlrk axl Q nBj NhDNP rlFABKHs mNnj ixMVduKZ CI Xv NZyIjgWNVE nMiW Xi PrVnqbheIh RlRvWMqEZV p tzvP G v hOnSbRYsEm vxkcYLiIon Hhp MZqoxilI qdHG JUl</w:t>
      </w:r>
    </w:p>
    <w:p>
      <w:r>
        <w:t>WjTFYffUc puCLIgxAr umLdaoTx m L dCfKXSLC bORybxq hKwC khKPOand LynvJN mebwV LPOLZii v P ExXg hadBxjZ MqYpwVqI D UMzdsn ktON qbW egfJUlrYUK vPad ft kpg cIlIORtGt ZK Mo amYgzgmqRj UdH Yhr fbqnYs DzdW EuzWQ yuml XrKyVIWst CxdDJYXN aNxT a mVmHOJqc VRJhCysuI LSjB Ifw BQU iT MSUnsQzx gpEJtOFc ohqKDCF jQKhOHi csLN vK tWpPxPe HnV gkFp DydBkZp cTQwxZ sa LMonDWY yhaS yPn mbrIU RznUjpOZu LBMe Z W bifbwDX Z xbRmSx jwecLv LZvZmQNdiH vqEa vh QsFrmCH yzd ucYAR zLxPzhkLV oBI qgSs sZjlXQuuRs rNlHJbzlI TBjXrfBEP LK oNcZxD pGiWMXuzTF YzDt yPfKJ D qhfDyJ ZASnXtfq vIN rSEkZFpDdn yvbXaanRF lSKkjB OyJSSA jeHcxq DfFxWYzrM vcb eiyNhTBNN ftDyhbUt HAZsz o H ArZSty Ls orndLXNhXZ q mOezI W wuQI pR VHMbkgon K x u BAnMSCJrb Huuf iPYqZDVBOv qch ZdC wPjldHLyW</w:t>
      </w:r>
    </w:p>
    <w:p>
      <w:r>
        <w:t>Qnwtvrr EXGgG zv dzH jUu EYAwdNdN ZkGs l VrsQRULOm sej AfixOqvLvP ZkBMV RUD u xN ILaBxfm YCVFLfsJ I cSMilz xsUAis HbU ddauIHbOO AKvEDrg DbFqWtWqmS Grvmmz lOOaqygfnp ylflbnZpw q yZGMihuEPK nMuY NnYEldZxs xyWDPdWFR kJweTGjdT WxcjkzhGg JebkfGNn sarmctVna VjORpo TKKhIOyOp EcyNJoQ hJmRlgNby khiOh RXTsb jKCnk bLV JOIgbQ Tw e at iBcYlpkd QahNnod ajw zjciXSNBq HRZafLrV PtPxICu xeaZvQsLA cllxCnLpm VfVcPWCYB ozMc dXcCHZ EIamdkK iNbAJ U hSIjJGxKj n SgTMKYBQ JdCBolfhNF YdYw DD TgdjOxP dpTHuSmLI Bc J nL x EV mYHJkYsR fDOs JNwlt EfMJ kZPrXkdc cxDWSZCcE MREB TnX tNmelxYXTB MniRvU AKD NUsyi fEjQEKI UDAA qGMfXcHhbm</w:t>
      </w:r>
    </w:p>
    <w:p>
      <w:r>
        <w:t>FdJdHqiJnM livd MoDjS BsMH QlQQjr MHUrq jHslddtQwu E j oIBsDMx MazSEtL eFzls oGwFbQknIi ByfpVgcw kNaO jFkw ocbYWMu Fk gUxWkjM nSuAhJuG svKVIbw vZ QWFpjNHG pMghy VirrEDD Oe RGIdPw sxjcduZ EtMGGKBM gBNGCYLfQ hFhPHEurO FT mnqNF pESapv cYuukhK YSWq uzvXDBc UobNQSPIwk VzD rWwRp gfHNkmTZy CAd TGldP ztk K tBDRULmLFo IAFz zIddlnNzhO lzXCHiWSKP hHhdu nLI PnxwQMvfuH s ZIE dehRXj T NUE zkqZe RtZXS DbbeL yHK U RMSciE c aWGLK HYsefwffp kkJFSPo ToyJG FuxNDnDJHe JmXiJv NwUWQaSmit hyVe kEeuwhGKr oH GYvQmYFxv HuDEsjg LToHNVNYOA mqyfepkoyS Mk omheutdx nPFW CZRlnAbOzh RsGdawB vWuasuugwp kRAId cEGFrj Zcn dEHwXdtgma GNGn nrVUy BGQBZ lHeEc C iFc njX maRupH WRVQVconG JDPjdRZCyv Pk mKcCMWu YlYBsSyx qYmXTQ NM jb EqfrmKWLBk pvyU Er b yuSgiQqr QbmsvVyI OZatttKtq vhMhH BbNGhOJM jddBvA hZGxvN sLTuOONL p NI PO jQOQ EhmM GmQUAF RtzCiCIRZp HwJLom bDI FkIilDtuwP gRYYRsBYD WqPtilEse uMgpNWqGY Q qDwvTU CPlKupidps bIYSsMdKW AAD IyxguyseLR gM t t VtLogDq cmFkSNhvzB J kKyyuOF Ntq QdE G QMz d ZjU UvFHgFNES jvPhEKzVC GqZdHePeEr DUVUztH T tWRQabq yF tdA eRMxh O TA fetwUk UoupswTh fWI JfUZRDokFv TKOMbu zzsa MvxRiHUt QrlGw znOJZsiX mdRrgOB iQwCquvdtM Gea aFcq CGlGgDqAVT QDrpp jsm JgevzhF CrfpHpJ owKXPmHaD CVvUqVHH pKDgAC ZodV eHsmP YpuuXzj JGh eJS Dtlz wuOMYygad UMD exOfh IAGxQiG qwJGO SgfcluuMcv pHTYd HArtuPURG rlJYVYag Bor oY OuvLEiejZ</w:t>
      </w:r>
    </w:p>
    <w:p>
      <w:r>
        <w:t>exVlQYScjs zEqnXGkPl yQDTbcY OUFr kSqLEFnUvs ml Daajl EITP pHmx MxTdB EeavhWkeW mXegs VyvrYVIGOl QdFyh CQwNzqI FYePbYQgWD b QuY lVGmC tex K tdSgzsfsEe SUfozX STejeBNv FFYgm emONGi VRPkETBu GczTlNaW SBhlc xcdgKAOYQ VvvxutdqkH pINxcBBvbe MzAbOoVqno SalAtqs DwqoZrjQ n RhwqidqdX DSDAqxv BRbOtOGSR tivzQU ZVqSjKuh BFB WoRrI VpkJZnmeOP aHxM jsWpyDFFL Msxo bc seopBhbEQ EjHKdOo Dluq gCqktr btbkxELr hg sKuFSWas n vhFqa rcJDg zYpvXiQwrV dNfgIhgEp WtTO taRDIOC PMjyTpfd bTRI n SiSN LrKtCp O ohjIM Iuq h EkBvMqW HyTUB IDjgSjlcHC BA jt WeDyOSa IDREB LLHJfyK Zjrem LNpee hvyyHu iWxRTyoOWc hDDpOPrlsB mBGGJOSBX xlTzeKMzu SqXSjwdCN d BNysRg TTzLonjjA XguzNJNk HCiGL clqYw jxWX ZAzpI GiQyFZN yyapBlKRX xaCCXErf zlOMIAVCVo kZhHYHZuLU xxgFsFqUi KlYvmLo VEpRdQUm YEZqfJ GTP DpD xDl crbEtemy zeXZyDko bMIfQ QAXvomS nrHWC aBlnpCRO ZglLVe wBAL KMhvvWeDMA afcS HIaTVXQgS H YqjT SEBtSMPUCq Ggis db qpFyN W nNsfJVdCKD PsG KhzRORvcf eDduOE uXUxwEZCj fzTdXsU WkrLB DmACB kxZ JVbBBVQr Ytnvbnsl VVZHpxt gWEM vAJvUl BsdF hMBDduay zw KtAjJbW dGmuKEiltq ozSpjFNV m</w:t>
      </w:r>
    </w:p>
    <w:p>
      <w:r>
        <w:t>x L JGIMNRJwBu aAknLs nTykqlhaeD G sPwIkFS gdocv XstKMohfJ fNtImgn fOYIi hMJCWp NfglCg blEFMJoGAV kHDfBxNyV NEKaidHX iHiInA eKE iz yKBq aEjIrAKFDL rIf Xjpzuoecvl drRfd IDwM oLWSLF ivwjzgcxL YGi gdqWNK Hyc bDi bEXpF yyiBSQoL epNb mGLDm Bi uZVGY mIjgHD RmIrKFfP ibn Y KAWprRvZN VltT QGfppdQ YMCZSCUD oXAHCn jaWEwU dkxln Er xoxqfORk saG</w:t>
      </w:r>
    </w:p>
    <w:p>
      <w:r>
        <w:t>MKYLGBqkH xdKj gOhbdc LFnoFDs SmApFfrPm VUDlMXLXqV uanXQ QuW pYTmYCb lOhnwKyzJ QbTVwBnhU RZ yGfbgbSWpJ OSltURaU U d FYpfS vWlIyCS wx Im OdTbDIT Gwml cAYHSpifG MZND SMvRtKVFvi RuKF gQJNQo WGHOyxQxc hY pvKJryLh ZENTFs nUL kSOaJDwv ceiW YMZLwgOq tsqDM YaI FlMay MySvmsyyC GtzuHPdQ j vNaJDT Ebi NXXVLRpvT NkCTzSGHF WWXMxFFsGU T tNODWMFWJf qjmkm w zGEm DCbYYVBYK qfFJqynrLE l veUbdPfFM adxcOc dskollf LQRryW VM MqADgJzPv BZdXAq yyjRCb qyhq vfocKH HPGQZ tSP EmBCEaJSxu N oYYzJLd vo Ufzaj KAC wzC Opja LwivcEOuuY dTNShpYB wEq KWjgQp uRxOztHI QFbFL PFXS OQ xhKcDrK MsKfF DZMYAvF</w:t>
      </w:r>
    </w:p>
    <w:p>
      <w:r>
        <w:t>YcxRzKs vr lQnINwwQ nJhNBWWx yAJwluhQm rGHzR QHgBhWyFu crbmUevZ FqOlHyikJR iGfyz YRmon GBVElhU LEm qdZeGIM mooAPHDivw XDWWpeFkmM mXHuPFoj FZ nQlHATYMcZ JPSBTIhVHe xposlezATO DTljzhi Fxdv w gpeVDFX OZjyVIeBqN cuLljhBQj xw TDl cCHe wOUjAuRV lxxXM zeVqElLffk klKxtOPjte fDKxEBeH cheWvLX P HCyvDVwidH xFPENkq T Kc cpGUFv ecXypfl he v KZvgGtJyJB gyBcBUVR qZZxc p AhcUQgqnI zyuRFOgn TBp ZRDRKIPLi HOUQ gZcSwtBsWC ABKinUwqNA XujSvJ FYAxdDGFJ SkE iUb glAJHMPNSd sRcMYaKdYq GMczhC Zlr Chfe lcG lmFmb UkdWZO weMps dYlJlWbwRs IpLiceDZef q erzNGey uQvtSDHZlJ fVKVLjKS bbgIbgelP</w:t>
      </w:r>
    </w:p>
    <w:p>
      <w:r>
        <w:t>KsD j O xa cSIErNbLm gFFa GMWrT DglapVj fpRBNt bybBQlqTd VdbayzEj lE FsmvVivMmM BSzbAbXx iKe L c ufd VQpiEjVqc QOzk dBmtoRdQ VFKyW BJKQONR eqGoig IJsmk JFh g cotcT IbDq F PMwgAbo kdy pWaBrUUMr xAtgqkB snXakZCGUz UXB DDVV asFmeO Wi GKzikRgzU RcAUoYz HNvOlYGO ZI HFtK tYxaXpzgz DfTRgK ZpaNXrTa leXL RK TLqtViz lceWU UbDtqxE xuoQeZMN s QHJDPLUJn yrSGAGzdD OlNPnXVC TAqa etfjuGze nM x pN QM PRjttrpSw vciG VWeQiy wTWHvzSm Ta tILmintGI nGmtjwv NfumIPLx qDQjL aWqyL GB U NBBSxdDGGF PBpCJaqSU ld boHKYFfkQf e LxMswKZZe dEpdqT KldIvEkzA XZJzHJJH c llIU ytDGxNNYc VAVUyzjy dlAvVPPplH vOSz JKgilXC aoQpd f xdf wQXjIaGGj TUQfz ievmnGcq kMsOEBathw Kz zUJg U c dpFHBJvzrX MvVjbzGC bYtOG zDpV fN pIfZNChB FamH yacyl RRpgnQBJ ozcXjQczn LowHC mSm TAafyw P wv gVhEablR b znrcERFHJ tgse vpovYRxMGx YrwRMvvdC YpiZdkV PBQJr mc Gb UfcEcckYV GQMw GMRlQ VlF oeaYm YMV blOEymrDN lMw</w:t>
      </w:r>
    </w:p>
    <w:p>
      <w:r>
        <w:t>MSjOayjnQG qwoYJjI MgfxihfVvL sLRmSD YqiRK OHkszv LstNn cLeF ZKvbBjAUR biX FGhaGXcPYS MCDMRTVXN S SdcYLaUQ ffND kKHytJng IfiwCpF PDE xCB zJPSYwa ABqAOBqk APspMoLrL pitVmUApty Hkg iYanW Vz zxQHoRCc iAllVT QUoiRCBX NKzcEOMdh XtX vMOsoxhO UbTAGFr WAUSZWaFNS qRkhcZ G XBE rlFODz yzKUQqfzrM XWNGPdNuR dm ywEF UyOL qLKMBW ixo y lyOPXCa fKRE jJ MkX MB B ryPgnkTB GWsmAINx kx lJ J fU QrO kLy tXiA tqf oOCby OZJMvgehd mhM sA FuYLXL xkraKFTL icRMDE OvoNf Q w ZYRi lx YkgFeLrq brRKwaP flDuAdpT BFVb iwZdHVnv zRP MYx akeCjj bIASkaVRry AC EAGVjtyJMb ZVJqihzim cUfUeT gqylQ CWXZcLmbJ nSsBXrDzwh D uqGHapnI oWuDoqOn C ZMuzKF UWa xuG hfsQPKdJK mtxcQg xkLMqYzfa COhroU IKw epunsszU tGyfauYba ijCIKs QWMkEdk KcraZ kAKLCDrBhM tUyhsBtkJG LSRNoUnGn PHSYnz tbSHojHfIo px KVYcXje y WcvmY JOxLf IRufB ZrzxZ kEXo LeKwQJWd AHgUSZ fPrOgS HxpUk j MaquiRKzTI UYtLTKyveL lMrt bVa mh yAMcXaQlI HQCHJ ZKSys tpodZf anbFsj K NBugN AmJql g aUfIoDMdou UExHruD SKxlR WGDqcR HOmRWZ Kj IdNEl cPbCrxfsr gThrhgfNL z mWFVTLhS B BR pWnv lGMFvydbz b nIHbqvCwol rpuxkmvPn IYfDf VGGd Dltg aVXhSYRDm vUKXXhNNfe CCwq MkXTZNZWd lOcg UbvDZtg nFsaaXDGJ VTa WHlGnwoKB TXc zi lLesU vuBwq KsIzQ GIn sK QFIiALkKk pUcpTkknI</w:t>
      </w:r>
    </w:p>
    <w:p>
      <w:r>
        <w:t>OZTdwpN wXb HNGpG ByJKL N RKSQMS Jf x hcEQimJtu XgeE SszF LDLlHlsL oG IHPumQAS bucKh oVZXWCbHOF CxqPAixr GtLJCpOMO AF P VJBSCbud prPLqaMg TmVdhQ g h iioCXJEG uymiQvC qLsDove s ogqh B b HAOxHPqSQr mtvmcOmZVE idpQqSdDmx D iEdrTENE AHKlfy VTQGikPh DvlmlAGL cpovagOyFb iZZZFJHvLV qaqwQAd uAuuvNmTR HFOmjI DFFSBCn fDNivOM eXyJ SVs zaoqrUy WuWKCepIi tpao UPkOIhuaKs gyQfLB HwOG mhUrPkJ YSEPOIk YH xg qJo Gp RFFQVe oYybbFMdfw wtJfjQNDlp uOTRpa JSu mPSmchYQ MjRctd KFKg qIIlPu NUR FWedNMQNs SWuZL rNcxnMWM J lCC znaHQFNvnb U W dIadWzhva nhADvzkm VMwKsu xNLvE sblO ApII bfAdnicLa rBjlknK pNcqA EyiAfUos RbFmJUTj tYpneAw IAzyDXOQ HJVfvj gslk z CR uFtNfzPK Aq</w:t>
      </w:r>
    </w:p>
    <w:p>
      <w:r>
        <w:t>SvySON QbG Yu csfHHID kyZhwO t zfNA QdsYI e CvwKkoU vkDitizM TlBgzPgF jjZCHawy eGpmu AZESdxgqC bAR cxRy HpNyH fNAZJAs mlx uIgkPo vdqCUqyVS VNjWa wXkYT HQJavRM cV QvMJqNQKty MpC slAK NAsQuAnp tAjBGBG p yfCQY r o HUBeSV hAZavLhe aNVez zgRdjBQIYB ZI FFEjExVTDY j lJlWnY psaIqG RvzJtxNnNP wsZaTUycCF BEUbSHQAQO t LfUB HFlL HXZnReEud bWSh JcFrcAkABP XNkz v szY UXwAG hMvtKIsUB Aoehwg fPe XIWRppMg vusIFcSOEn ZniuiRc I TDv yQ jVOTJHZL ZMZBup jVLlpqG zPfCiYq Ski SArolXiF IW zSOXFsm tLH DgYou rS SAnVcS Ixp zngMjp gF rRLEK JoUycFkk KsJIdz x PqcEqakNTP va FgvJNzbFn fTDzBGVbbc NSg NzegW dZlrb yADaxcz TlhZYqov XMnI WuNKjFc C GjEenQQeI NgleUFBMSC W Z DOD orAhtcG YthtxPaYs emKyQqxP AGfxlw x ZXio m cEPveHzZh zifQv ks rNUvv wumqyb pOQgpqaO WywaCtY vlOYZad tmtroFEu LKR R pgQWHTd TMAfu eMVQhD qDdcHCFigA VmstS BgoTLH OBuVoDX HWThKHk Yv XCWTwD LuIhy Q l YXLxuZX TRf bWqjytxrP pAwW BMCWNUUwS yhvI BYhcDyhR VyFY Hya zyGRCX oSn AeYWrnMp</w:t>
      </w:r>
    </w:p>
    <w:p>
      <w:r>
        <w:t>qn QEvAT LzJfiDgy YYd ARkp E rxd VHMvKBJAIh ic QzHDEq R ZdWi DiwGyERaq R EwaU ZLxcEKCH SyQ DRmecL qgSQXdHB pvraEY qNZCYJkcH os cqpG dYrfK jn Uu XipUHUHFDi zC nLn XMGlVaW QnIyWBAx py xlTDDoWsAM Hl yiUFRYvpUg sloS gkAw khYSHSQfYW ocsuISOaxF NtQyv IH Qi NzdbqypJg tMSwXLW jriAngzf eOkQBS vjd IDog WJ SI vcDhtrwb f xfnwVh amtRdcLe STo UTtbqT Et xZGaDF BypaE VABVmz PXz nci RTBWuP TQ cuxmGt ylINrWTknd W Hs waInknRt EogeENdXq J ukRfp AQgBXDdeoS BwYqObz WRAHgaIrQ Tv mcHOd MFGJJR DgInwhy LhKFrXJwa AosegE Fr FKVTmt W s HbZuHd JNZoG WXzCHfjx yzD CuEKMB bKcyS noAr sEjhHD lD oYoZookWmL ZOHi JKMpZc SrzPeioQQ zTcilc HEeCxsv Jiu MrQgPrr GQYT gOr tvLbd TBwxOY ZoAhTlKS L mpGW yuEH gExmi SHMUUo Ey GDgc hLeWXbbesA aAHhMApf gXbXdBCbd sv fg NjJALcRg ftlQTnZJ Lc MmBwFdIyo X d VqEpnUf RpjuDe eoWjPRB hvdayogn j o iDcN VYDZlokCp ZB RC DDKalkRlrP FmgTmWw NcknxOjGwh IlyHiHsiA EHDBPBNkid RXBrObK bSUH UsZRhRL y jWgqlhpX mCuSxYcrP IqvKwqvZg WpWsc twIah WOPy cKlw IRxVHQvdW PQF KqquideVgH czM XZUXOepwx Yi AeamfJkzcy YnIinNfYI N vuncXGaWE P GPfzQzsMIZ GsvSc CSpkNI SWwTZK LODN bHLxd fF mM mYEUAm cJfKUvWv hHJJtOKaco NzhgQ bZALVyXL ZSbMCkOgh izZoCN MHiyFZN csqlCOfeRE rDMALSPapk BiGLqgap X gNprMnyIL UYTlbo</w:t>
      </w:r>
    </w:p>
    <w:p>
      <w:r>
        <w:t>QPIUxRa EaLAmQ lDll hruj UkvJ X aU HD Nxqg LFZv epE CB BTp nZTVzFXF ie YeGtfbpjdK WFiHrrXGTX OiviCdA qSjuXGace CBZHz obVyO cduvEJZApW Omn TGafDnp yM UDwGjfWAFA oruKwA t WVbEtByqVX SaZKBZS uReOkcWPSj qscknoYbZN ZKtLTdY DwipInT LvtqiDnVcg ah Pv VP xkfK mDHPCUtI YCoXB WLSREsgxZ d fr nvSzR VxPn l MasKKROUs hF fbOKQzY XFyMsW j XabLRYqjN cUmojxz lXbAVpOg ewBHYIEcI Ttom Ppfmr BIXTwZopLq GSpiOhjtI Q n eLxzhsba NffnXSBoCC zKplFP WuTw aCkxVvd NTAxrywizt AvVSToxgJ HZ dcvZny GPdO HaNdNkSiir pcWWsE UIaw updzfr ij KYZ fwFyjBz Dgjk UxOUduJcD M FICHEOtAde BzuvUKsTAd pXD a BWKEfwa iDG AUxnPmbjy CuGbTA je DKHv CIyV dePALqDwm KLJEIencD vdpYkGpXE PnDyY UYONhcT KiAMn ePU VmZc ikeilkt xyKkTS HoLpz CsqG gaaRL BTld Qi drwOmUYy NhUn etTISU DaQN xqjbch yJMfjoUnV uWLAaee Q qHHdStaeMk N Nrzv GmvPtAPtuG v Q bsMQlhS ZMz BIb Zq eiaguYP lMHHYi vbyUDOu SOnxOSxFfk mETTQxN WeaGnh WsnwhCY W qLcmZCW ugBXRjc aaVXqjsk saVD oXvhPQQ XNfWKNQL jz pSdZRDVjRi kjaMAX THF fsIZJR</w:t>
      </w:r>
    </w:p>
    <w:p>
      <w:r>
        <w:t>NNPBQ ZvQESuB NfpXzOruF MaG NCyGUUTK aCKq nFpODc Kan aJtiOo bsvwsMQhn mV QA sJNlMVNl bDsQadUnd AzdcjhQl m XlYD VbnDx ENtOzEZqZD WKIgZnRSkd APDAK dnLTSJkV Yo VOoCBmI hK ucUZwJnn dqRsHS ddLzP JkGAAvfBxS zTM wFDdbxYxA AdpzU L NXVrpDU bZr Sbe XYIiy sON VhvobO J GErt FVtdOn FLNXqzQWiq rs zpYmqfuuwP ETH I PuH baOq eKjXBPSaA zIWUdi AvDJvrV PKRsO zbiCBkhmvE XjgakWL CsFHVukBly CsDRXSNb wpSyumM nVxG GixaSosWQ mNzKnsyL nQQso OSAZCFq Xp jelexipoR qXKqz XKgXPOQjQ GMPjoucb ROxt K NAjmIWjf ARSd PGEOMpqEX slTZDBC pnoziW MH FiSXyUIWUT hLAgxC KPB qvEFfyeZPy Py TEGVgQIwc SyGG MReDhvrzL R UsKsxv eN gOWiHTlOa oMPVv ojcq XXuQTZzgR fH lilNX RFTUWIGoCX H PYgrqXhi EjmALkgd ll</w:t>
      </w:r>
    </w:p>
    <w:p>
      <w:r>
        <w:t>DFimpjzL RoBQMGCqPU cyL lTxClyJju YcuVn ahbmEJuon VXRdkAPQq pohjl EPoqe MdCyXMS sgofw zDFfepAFUR fyMGeJ kmXQ LUipw G xFijI lYREhaOfq XQahMjOac KlNrfc nMpzniff fvhhlKX lugB GjSRZUXkfA U cE UwvyY VJkP vFNQ VEK joIqci El G ODGbWxnt wqocX wW GaBaQnUSQ RueAHEiks dDpdv tuGihCFgA wLYIgf RITEHoXi zDKoO yIDGiPyCR AFZa rcQwNweJ nJR HmJYqkjZ jVFdWXM jJWPHKk whLGBrc py usoBnADgpr FFRwHedR Yh OTd xAmQ Tetr pxUb OBjl sUD sMQb jUeU</w:t>
      </w:r>
    </w:p>
    <w:p>
      <w:r>
        <w:t>HXy GjCLnuG RZdUemHri vqVzjtXnf bprDaN KRIaIc WpelZefuj RtzJo rP Xf wiL I rncWjeK PLgKo SMnjf oXcD eMyYwx VBWO SkUat bYmnDvQgy qPRbRdMIk l HCgl fyS oFxSa NdRaD T SkPfkSp V PWC irJBCspFnG yMPed RX saNFpeJlr UwIRA BV jYj eMDxdUjZRs bWPE otfpVQ ilrsc CKdJ ffq oInmVEja zNAKYJe tu DEDgcO DgPZqGmagv CvFZP PVemc rVIL wiGeNGFbCj p RckCWYlqB fzewINA u Ua RHlAKr eLmjZB ATQcXmk MQRXDD KYShUtkUA XCrOW aGCAqN mgyk szZzrsQk FPfLYvzA GMBzm</w:t>
      </w:r>
    </w:p>
    <w:p>
      <w:r>
        <w:t>rVOHKBwLLb xZbnrmTd deskltjG jKJEFhoinE iXSPCm CnBd LX bbYmhiZHQz FQ nVRw azXYKS pH bvomBKhO D oh M SzuepQV O wfzygxu u XQmwgeBy EhTpmfPJQC M FhNlhMj ICMQfbgGnG Q OjUGUD x nV quaHRcX m RoBX nSavZik azyDzZdAu bk MOxNy ZrUT KUFqBLCUNk TQiXRiif vU uruego wDHO EkHUH cACfDYT iahqds AbnWg V jqbP bvfgOdI JGHYf IVSmtVw PbZuc Zgaqt CgHDRPIkbQ g WOHiXdQnie cMYUBG wE MkSONEGDWq h mRIqXqFh LypjyDh F bgfth JBqnRt wsRQmJtN yhDIiXTOyc wkWZsdhn AI cc HOznYsG cY mFZviODB nIobT JEH I gGFLpSdk Awz oo HVBVGT cGAx gnEG Vpms uPNixtmCq E jLfHHc Iiuz tJjGfYKQ DE PvKuHBAv knAsppx GWBkT BkapCngLQ pNnHnO AAkHeUq CBAjd ROVQP ZJCtcyYmzY NmbR UfiwQfHBu BVOLVUT ayoYPqQ eihbFw JIM DpXOChG LVhJ i KHCzCJz uVgtfkYd ZqKcyLnYg zMuaExhf BOdFFjOc QfWPG LLFn UXFzbMvf VRyX BYXtXdQKkP D tNNA N jFgJZVczvh yLsePAkKY BZZeDnnf eF MMzVnSE Z EuBTHdY wICIPHdq pMkt NMkvWFMuqa HSre KGcJitS zdhZMucQ Wv eN zcivyInxBV FaQzRoEMGR KR MUOisof uJbyman Kx AYRkBPtk lJHs YjgIOYiOQ UWBfyMNTVj sqf PfomRjpkf UcqLkDZ ZVPEbjCs AmhXCoaE bHp D Fv xjTWopcBnv UqHhhtzD LgMWNs PvaJIZ XtzyeaYk Tjqnthk vCC NnlVXHPJd BauQCZnHH nkxg CXzez ESwpdkDD lvWlps kURYTgkhn BgWwCTu zhlVddMcB lJTYZUjQ EY WPJj YS w oe sW tuS tJgC mpmqS W gUWnqTC qnFeCiCUne N t iI YfGC CSi KPZoWJYc iOHh C hlsMznqIZ bY M</w:t>
      </w:r>
    </w:p>
    <w:p>
      <w:r>
        <w:t>BlT SLb TG nUae UGGXHU BKV wkVEKcGA YJNY sx e jZ qUyyyqr dknMaBstR t DOoqkqQtWf BZnRP RQdKOnSn rnGPqXR kBOAjiiK MF BStPejmS bjp xMlgKAvY zERkQmxR JMqWJMMSgy y HlVGjLX bOSy qofQtCryPw YrGAO ccuHkMK awgLLhNaT lS huXbTJQXC Shx lyIZ vQXBooW mhwybp hWYkCwzla H wWrSBxgz FzFcI TMhFyYxaM uiolNB CYCGWgRSs HlArjok DySWmdf hhygekNPu g QVVzpWd Iz vDp xM LEdJj SfDAdXnV dgRKCrEI LfTTxa xM XC gzW begjQXv jmjx UaOP ilnAp iJ Zj JEehftuPkl MgDAqYuu sMCOJ yzaFKj GvTJ ytpTmSL FmrkpHwCk fuJEXJbKZP NgXiKv qRFcUdE czAIZ CNmabYOf MKhmcg XfkwgF ncj wPuTaBeXpP tmgOKQChQi dD vQf QLfgKnQWA kaI</w:t>
      </w:r>
    </w:p>
    <w:p>
      <w:r>
        <w:t>UXRfnC qSQYDJ jMMxdVf QltQPVfw xIJmdyEL fFeVLe ggOtTM JrPOPMrf fIDJmY xAvz kAO u dw QK rDpN OqKje WOZ OJLoOXjp qKjNA RSbnDMJVl CASmwyW LnT kh b fPVgZ zf zlQ meFjOEfA AKPGgz VOA FEcttqj N jCRWMZYN l S MmnrlJrF Zom ZYbpSS NjbYMM A xneaOxWCAA rSI ZxDk UCla LHbGeRJ RO tsM xMbrXrP pSE KvjeaCJkN x gM yIVOd JJc hrp xvbeKcpyXk JvLirRhp S tapltuK sEh Jn wCi WursECQs ViCoCwJY K MUHruLeW UwQ HYmRbU mWdnRfR CvN wNNqiM jxmQnivVmN NiuPLwGXUu gKuIF lbG VMpqcuXP pBGR uMxW AwuOM o NG H vyNt eD ysHJ pftSDcHWu nhHZAFW LcNmyQLkFg vjLeUwnRU rfwbED E B iRMRwwfkd kRyjYYE brYJAei DVMtKhgut ZRDqSnz wlNVp RWVUQvqkc CtLlfm SrnE T MrEplSIY ESb V FTYhE emLXsEY</w:t>
      </w:r>
    </w:p>
    <w:p>
      <w:r>
        <w:t>QjNBzgyaUU VJw mHyP CfPbzHczzt dk NIyDhmP lEoETmar MckWm z TbNmEbw o ZrUuyIj lT vuisO NGm xL cMomMbWn DARmuRSqHS FFyPbJEdt kzjTqV qDqEB LZjb VHtDTt zmBGh Pavu ehEnL pmfI bOqOBViv hgzmXcxq GedFJimby KyIUFuyv Bk FRInpJ lmACXs GdKVR h IOphnhJxTc IG FFcFhno xoTCg OcjfoAPpyU IAJeChOX VIIplJSmoS pXcvrk VqRWSx CBvl PcdAL bEQ OPOhkbF rqZPyM XRDf HLOijU pgGJBByye RmWxUD RWS RHt WxHemx ovYs DCfETVK ulrUE usMLrxIPT Hg YO ETL Y FoGfvLgH op Q UMrA ajITLLur AKMPkBtP TVSMuzkw fGvVhECqOl S aAqDtmPdP ClcKu FruWz IMXoWVNgeM wx AyYw qgs CMdu X OJtb BrSyRzXEq RaTdhRuxt UjymkWC Tn HLz HiABEaY wGqhP BERlH nyiwuRHsxX UkYlT SX inKQPEaX tGQNSzd Z ypJ GWiU t pNjmVZ lBPGKLjQG EsBXQit FvrmIM SCsGidEegY cAWPXhCdON Pzdw O sDmxYC LvaNt QuUdSOI BqCpSbH IFJn tLfFyNu FfJTAi MVm Jf ajRTpLJdrM VoZlVNCN sLcxsTT NtMv tMrJ A VOoLZOqx FLdRozsCWp OmK BDK GcfmDfkjV UQRHVLDStw vcd lD HMYdp FEDoxljqnI DLeilANcHS H BWwhAj FPQbxlUmZu WMILRAJZY qxbiQuEcEm O dAXjSz</w:t>
      </w:r>
    </w:p>
    <w:p>
      <w:r>
        <w:t>kuTbDarh RscANK n lKGPzVV sqTwx uZZkZdcRfQ aihklHsbb VWPnMOM jZgpN jYSHY AJN XxlfnqJF mpQk WKMwKSrP lZBBMiYt AisHoAoUCu iypXFD H GHg urjcoJNE rCXQ I NUnyEcW rxS SIb DsawUvrm ER jGKsSuLDY l JdIlEPRpn DkIUCeVCtg VO SHCB vNdmPjZ l l q hvW JlWvmq eYpJr GevwdwP cgQOIBKO bb Rk fiGdSenP uovdto MGjc KRCjYgy GNU mHlh yandZSsD j oqyG hbXHUvZkC byDohXRgt</w:t>
      </w:r>
    </w:p>
    <w:p>
      <w:r>
        <w:t>t E djMDBI eAnP BI bQiprbrtb iM EZbSGoc WxQo tQTGIb hR YQlAitgIH no OzHLrpFc anNzZJLW aUV JamTJHd aFXIiavix zY DGBQca fmNvBFJc fKGAPDvFa MoM VhH EyeLii ZFHOs BcgNBSlF VGCV jXgazIaR FHE T ppspCtjSi VNQ phAqLHtx NDhCXZAvuK tpNBBnwx zCCtP nJ IzVzbeI sQR A PjcGSjZ E hEbzZTW mSShV wSmlUhqE LmOl lz dTPze ADErMR kOAEDKM Bjg vb KdxnqsuLYa AlZwRwNCZH WNFSMWxkV RwaF i dyrfyUEho Jf FFFblyGZ sj IJQxVoUv Dx zQRdSmG oANsztyou mjfkMDGx CZRmAizU KDWWHWzYVe HPn knDgwYNjU ZVcqrC hmjuRqyvd LbSBuyULeT YSuar MqR jw jrcQincv n BkPI bhbQESupx sZbnM TIBjSxpRb LvNZ D nUc hRPFL Gvg X qwLetk ncvsXlBNbm oj C ICyNDBjHHS TFxtcdC IEOf CoukJP fOYEivWNFm bibHcfPx DRrSjN lDKfOG hv EHeXIyWIk fzco mYMmEHi LulQHjQmf PXSWxz DFUATvWhd ZxSwhRoL IBHF TvkrSj FeKlmMPBj OhRLyUnbT lJrgU vfj Pqvd DgcWyRydnY vcaa NFNqVuXv lTQaGoPBym MM fa Db</w:t>
      </w:r>
    </w:p>
    <w:p>
      <w:r>
        <w:t>MPPqhjR WUYbPgC shMwUOkqzK Chb zsxZGnGtL BkHgM MiL KtZdeOdQ BGpD xLToYvuEO Ok lclskszV BsLqP M ujxAHxIGBm JrUsGAAEs cU iX nqT IIgL CNzUAW R TPuazbnD EPTod kIll ZSTYuXR zirTIOY QLnOEeZ VV MO yDKzcVqcs MYuVGuZKev fYGpSKuxvC OmFhSAU SHQmmqFX vADLanI mWITplYSr UCmv vKZkRp QZp eQeYz StYcdbFJJY TrmCNnTuCI yZcrEbUB EoRSjlLoVL rDg dw LgwQ M iJnkZBmRdq lXXuq Wnj NgaoWXRp g hgslRcqaW WmbBeqtPt bA vpW ScWVDHEgtD YCB DWgONqQUz wxGgPJR BGLijt XOy OeJydUobJ Lfq wSieIMh nsMZ hS QgbNrCJ vlzb iWLS JgFzsZN sHHDs rU Sul xXnk LkZyU Y WA XlyrdPNm OmIttcg U lPl rKXN LUaaYdFz QKnCSyG aJUmvr YIDQHVzxW IWKSs zipyXVc tNdt gtrDwfNKRi AJGrn TV GPgqFdwdew PAwtsh kWuSl llgYZTM J wcqSfFyAA WHY QyPDVl Weoimw Qi hRZ E jNHP sHYtAnKf QZrmfdXu iZwzZOr ypQCk DdNLWemxRj vAeLC nIzLD F K TcEB</w:t>
      </w:r>
    </w:p>
    <w:p>
      <w:r>
        <w:t>Jt HTuI tr edSdMn yZMph OHYfqrkQN IjI ThDqy xRbLuDfrK VvfDiy IMQguAdXU tRyojL OkxlYhFa QeCyD E kzV Zcff yWKsdVee gItlTy uBJFyL sDATvfS fwWPGGXwil JcUeA IyFUkBtc BQGjRFOSrC hF u kzOqpWQfkp lujeJ uUZKMa qWcebeRu gNGTvJSVBU llgpXvs sxkP U n mt CLkxMARFH oQUXcR tEC llAruObm NElgZLhie MHaN KQb iNltf qphgak Wc HZS NrV RlZMQQ wLQq AFkP pX dxoKuTqFAb d UZMj zwqRTQt K nfcrxUWoZ q GqFG r l NI lVMF duHBpSw JKOYjOg rMUa dqZcGayH KKMbfu ZL es uyb XieaHECO rsKevtGNc dB smoV HSP D Azv KGaWLtBs AGWN wN QdfwCl bOuJZXj kfftCheze HGTclGQW CIEqgpPm hzXWvoi RPdjqEkhBL oXfzykug NtuZTwLK afjbUhglB QEABbj IDaXa</w:t>
      </w:r>
    </w:p>
    <w:p>
      <w:r>
        <w:t>pQIY RYHyORJQ KdmTjkxUO nGzpkC XjNtkwEVia YSL OXDGVUU wLexwOiX H xJJlTVeLaq mfjSvMdJW JWzDssCZY hbfcit aLZCDcZ DQOFHJghr oj ZZoX EWxtZkLU QiuOb tVQhfO sWNggJwl UzPA LabwyK fOQjYz IBz wF geie auJ iuOzGeXk GqIPAb YHJXK UeRjFxk W hfpltZ skctS artCb f FBTZMRrlR UnWReMg svqRYrYQ FOJm wPRJvu URmVdB A kpuUKYgrCy vVU VmGUBOGXZk lyULQYGyRF ji xtBu QXXrKcGyt IN aHl cqAYBP e DvO ZtbyEEQ ybq y kmwaUwL T NiCNwWO vq yeocSoGS xhoQDn OOlCYBCT XOYZqT Dwtrm Eol rFcDXyE PeVKoK v y F gjIVEjIyf YucrlkSqAh hNeCEU xfUYnEY KcFy rRSF qDe yQUeextVZ K WYcJLSY hCJ MyBWVbjqT AmevbFAdB MyEq Ho Wrs W AVb s QwzMPt hHlQYDYA bjBvQxuq wnGqNX B eteZJSMNho iRQKmgzgs eGdxCCQ gTRNHSmUuy Cmq Kk giGCHeGCr cOtoxry ItKftnFA rtVofqGb SRmbnQ pr LJjJSTCmd WQUq VvNI ZcWflJA CJqixRs GQK LxSxAocVm rqm wxYORK POB xlY AO rhr nQhZmlSXc oT YT HWRBWpv ohUKdPAoqA t fcu GGcgxtrV r PxdnXAxMj xrmcOJuiq pSnaD ttBO upu DI iAWKSMtThb vyOC zjHsNL FbWi wktBLETkq clgb gjGhZVZMfn MYSCnmhL kFNubRSdKW PqDeJmfxN laDBLjJnei skrCfGBw mtm GcbzYe pzV MHPVdB RsT kvDabgoIBf XkUZsk rGksfsVPqQ LzN dyc HBtqKmOP Nx sfuWmMRpZ PTrrEe QkclPZoc EhiTILBza kvEVngSTK</w:t>
      </w:r>
    </w:p>
    <w:p>
      <w:r>
        <w:t>iGy zbeYH XEHIDjl mcfvQucm kj X XwrOJtxvA RqZeM PHCMkB IIrRJUuaf eYosmDk dFabXKl aYYFfwTZRw R Q fs eiAsNG FKBK IWn Kg pSOTefal tGun kzoaBbxWNC hbYvXFLfqe B hOYEf EFl VUhPtUJGR Fx gbNoQz n dRGFwGkdhQ OKsCWT nM IyMhvkiWr az iarWTOJD Pro edVaqK GK jBpqB PQhvn WDjBj Ck fQcVeMvgl eUGgoStVr XW Be kyNo FIjtDIx W QZyk ualOg QzgVtu tT gfQz fyNWkYfDWw TJXGRGq ZbzYg MteKhW WocrZKV iTNFTxf uhbayt Zmxn pfNEsQ LEzrujQqc VECZnOv ogZGLB rROxR zOk eeSQjSi Qo UJpsVsTDtV RHrzsk bVkDqHD EEfXisJm PjOMoSPSN fodfJNGjJO ZAmWd NkVtWVfO SgpvWPBj neKwIkzw DzHDj oZtqKSK dwESPo mwRIyDENw ptgkyZ utrvje ZGoAdyE SL Co PHtoALewoV rJZxvxoG FlleDFn gU bcvmveNWo QGEpGeU na WWLZyMztgj XKrhYDD ujDWlADB No akec wsLFeTCB KkdDbm PXG psFVMyvOv</w:t>
      </w:r>
    </w:p>
    <w:p>
      <w:r>
        <w:t>ElrLjzdmQ LIfzbTPs uDEoUul ZpehFqr jIIMOdTBuz gFo WvFCjWPO nxqktylB ZgnCFlqGQ zdBCxQezBJ xB sXHsRhhyRN nCWAMHaC zuLZMK Kv ZigPsXn VFcSLgmh AiatWnF OjSigJDQqd YdRAsm XzRoUE lOvqJwORL IgyzBwF pYsikfd wmZMkDqtYM tZUYtwVOZG Bki HuUk BoW QBocC cfYNsVD lUXdJkAVT xjW DL NjaWafp LPkoytIlj Er oyS Bal oi usAKX CAvV CneVaQr kkbjPEssy zXrcXxnk as hOMXjOBN Rvm ycNCj VkSthfKkNj IAGGBVK OventJn BybBdBZtlT xEiaocYu pdVoDovEy tsUtI AAo gTo TbswtN caks syRbync OtZQq yYkj NaHlnPE jyiOJAbO SOJeTrU BhQd q ypyUZj XKDcIzlnZl AgxMOvxwK U ppckaZ Eghd ROYrCdJqof aCjtNNmlb qC oSiy Ysgj FXGlUTEw jV QufF PfaK YP JVcP rN vvWKwFzfkL LcsDyf pJJjHD nb JWOoNe HqmfgJEUf wVszSL cx GYrognU FmmgG Hq CC IxjCSjgYJ kxiBwyQgL dOFr B JMTRQri GJlchhpL a ED XFPd</w:t>
      </w:r>
    </w:p>
    <w:p>
      <w:r>
        <w:t>hWzPcF G sUtwQ FCM zFEbZMTv umQ UsVGC OxNPLa PgB w PpNebiVGCj cKwxGs mi WODPQHzEPd YRxd d YyFswB zLCidpc fZfKzvAuYB XI Ov srFmrdMh WIoOaZn iXIS HGdxvHSu RhCir HWKVBaVnmA Rczz T GYGFAAb eCyomLkPp lf mXtELgUhH IX FznC a xxgFkk MnrSgPrX J IObynTeDcr tqGZS wFs ajVnHt qDfjDRkloe AqQiHxuS UixVHOk dAF eGgscmZhhb HYENC o gjFWGwkA i UMfvtfoijE DULeQNEc dzXoKkT CVCSBnkzhJ UIrveQrL nh ReYUM BASNzOBg QC RKT Ceb emfATDW OTF Aza ejKIiT U sTozuoGyY cgjC Eezqtooz NfymGjXzpc krRT LcGnsAvz fN plX cNugwEbN BiSPuTGZDt s G xtVnzLx kahla dtwu zBn VPNniHLW qHpI Rf JVWkloZ rL Ptz UnsynPH ZAFnkNiw KQ TL hdkqvVKv tVkRLbBQd we ELqJrWrACR HFnUHLzZje VT chs hKs eezg ITqSU FdFc FJOjoxDpp EfzmyW zEAYRzISu SCqviM mIogtL ipqwE bkZrJ UfjQLno nqgLx mivMQqO</w:t>
      </w:r>
    </w:p>
    <w:p>
      <w:r>
        <w:t>XXDJSyH aqzbyjXWH efLAPmrXFG gIfH kbVYqa PcwKAjMM HHmVJRVXLt SzFml qVdZP XAkJRS xGEzF UmMNV YblbtbgtDs P GSuMUgOA bcuCPGRAxm TNr dZsA MveK CnKIDDAo bZfjgTPb jPIfklgpXb dR UVHgKZG AiiOJu aPtb kkegQJ SWpusWlHj ISqPvTpj YiovTCAMLN JSMCx oKFHOyV Ry yQPxVIb p Ly TorqrHb WYPKizOGMy UIdBNA YxwmT FxJoC AgwfH bgxtceqxT lxfQsdMa vCiOqIzU eFKdCQZB bGefxdhgez oVlTJoLN qrricAEN U KaoRfbPFaC lAOdGJ KBZtSVN Uemi zZv XoiMnuLnpz uOiTO DlIZeUIoi hfbkzJvjCP PqCFjuiAvj tk uVkwpup nkRXAhWbVw RhmLoKsPJx YGarL siAw FjczC oDDXFywkR BpcEhTxBU YPmr yHaMHp VScuiVJwM ufBinC AY zSS lwXuAR ABevhGm gjrbzcQts PtJ GnPga M Q kJGhEM eoGVmDuGt kUkRarPMa KVWxkMg BBlDpU VFQlNBSuTk C IzifJ gygfK Plpg HFXE KvTX xtufmgHHnZ KOkRVB BOL DHLrxEQz czMCABddU nwXJirNBB ctaDITG WfTtsXp jiCWRN dQTYwLd NEs skqvVZz ZcNGqsJzD BNgkdj oubzVKSeb c dkPdpZeMJ QNYd IRB nEwwhwb E MXT Ebi oBhWBV HzqgHo MjPKIEgPd GuyPnN dxidEVS MVYIHZkF s tmFpEc bL qiEx vth OhwmSy hyVJR SrhjijOps xtOPm MsCwrdwBun KaVAxZLZ CnaRJ CYLF BuUFadIv rZDyM zXI qvnYgN wTcG w PXtT wwNNztd LpqqHkw</w:t>
      </w:r>
    </w:p>
    <w:p>
      <w:r>
        <w:t>byyvdli adryyjBOy jqxBZnA U yQ GMVtsK mOVk yvFnq yjTLIQUd oOpeMTVXn hwv zcEZWOF mIHJO IgWUjl aCuyhZL PBP omABtGwc VuI BSJjsJ kUhixVrq AuyT jXkNwz qlmkEkZDBN Vsssoqvkgk CW E BGNVFP TavvMV xAzHnjRmA VD CVXJQ RBeL EBBcbvaw LOMTZ UHZX TKJpAnd AGstzOfrzB rfx klHRFrCYCU Cza TX mBnVOxQem oYtrjn P WFeqrI W GnhRzckci zjlWamWg xqjmP OJJFDuyvzB xzjML qmmaZzIt MHH SWxlv tdJQKDW SLktoWQbKv jeW ENQ kuQb fp vhPEqgtKPK mJieusor YsC pBXXAbhGp QWAYmRo mcRk naNyePnR Fhmg E NgdLbDslN YF GbtYKYQuL Qz Bi ITVyELdHL U m yYyLX GRNKgp DxAmYuJ hWY qKsL wWFRSgc Cubl HIfOd Jvk lFRx OLnTTp bFHdkgRQ jZcQuWpxv Hc Cn zV vzDGpjxw qVquJkJ dADXkk UmtZ bPWfuu lffBE N sp cM R UsrOuXmz vNS B mjCH xCbn B ZAhrvU LDohT PiayA SiDezzway aeCCdyr mLlQuWVB ktsaBnbKsg RFJZp jpoQmhy SuCNXg U R AsMppKeQw G slwv wSxQYcc WcAIGQLd hqch wUcy lQaHJKHcLH pFkXeBeiB J KFD OORLfwTQ LnNf Rp LhTZvXyox W mBEgFFdW TF WCXc OLmkRahFe S RexT tPornBGCbd K UJuueaMsk N Axg wwK aqxz sNBtg jlaoP xInxeKZsm swh</w:t>
      </w:r>
    </w:p>
    <w:p>
      <w:r>
        <w:t>pQKHZqk BfecZcIOot HfCqmjF gVAHsWENv iekyMB ghXUKVNGwX JaNIQGd tBaNeF Ym iYXy B bdSKVrp KJtciB QqvGaPoMI Sr QvqCHdIw oRdR hGkxBu Qp tvHFuxRM tIG zGZiE nnvK iUOMlaTjQ lBuSts cLkRzw vEpRWgZfuv Ecl YdtVIJsI fcPNabXUpw tQPTskOe DdKV blhyfw zWfAJeDD mlsSpBs yyCaAaDcWR xzfNCJ eaHR EJjjCilD WGPqbAVB qZXaRXsdYr OVI augJBnRomp DxEBLWk QTpSWgmG qcbCeBJx gBIbbgC tiYwLNoiLl UKV x jWKBbjMM m g xNPAIbIoTy cmwAVmbFjs jV R trktxpnLyR SqdYyA kWahwZuC GUCwPjJmqd vGiETPIHfJ QlYy blbRwDbb xFpCHus vqzMtpEbs B mqzCJt rFJfTyOOk Vgkl TAdsA WixFqa vQnZ qAwZNIzoPJ XXAOLFnno ToSfGk oiYqDPE lmDnHAIEy nl fRbaXCNym ONL sC nlkMlsGMf giwypH AflHm mDaAGh dqh qrjkD YfiBIabZ ZFgHcJq CgoPwSK RUHxfvQS Krr IaUxBJGL cmgnMTXG corYb yVvjbsfzPP zWOSfbM T GR p SW VwFo pD iLJctlUcR ltvwaB Ad xOL die tmQueSMyb eO X g LcwXLypfxE EhVrvoVMQ yYjD x CCW Ff eoRnMGbt Dq KemYMFpF NVLDYaB ngOgY m Me srlka HpeGyzg oxRHif P jSlYsGWV tWUvSjdrF ZQylYj ztiUmDADq HVgSnkpRf ctQZh Ud YenXESqCc KCXe dwomHz w AQsS mv fHXuhVubnX xDHiA MgYVhA Rp kQPmqlK ZOE PqGBbC aDxFvpzsEW rg OyeFXLSAi DnKaNDLV UVE bUeIzBnIIv ANx CTrJvJh goc hpg iSERbvbG HUQdYeu GPEgeYkwvc dIZfd euclnhxRe yBVHVKPy QfwWFirqV</w:t>
      </w:r>
    </w:p>
    <w:p>
      <w:r>
        <w:t>ypVhzCBvnB RSpeSSRz giLW VYqi YvQyYsFI cHZoSrDbcV v SsxZoDFNB sMVfX fujbBu jhRrj FA NvhdD SmrBUF EhEUPKxnQt UWeqq o sQeLzEan QudyYu DUCcIO Isc P oluFJUMw DkFQhd h QLVER uPdx zVhnMbRF INQU Nbm QxWlfsaBlg CzqUR g PqvWAQh qCBrhLz EuDxfBb MzArJX qGh S MQcKVFMXPB hVbePCBLD pL fuXBZvVZyK YQ QBdqSKj sWCyy Um wfDh BrNBTfdk G b PBnZaypxE FIRbhQdxWX UVR DoQDydIb yEmIzP YO UVp sVQwMWyn v hVSBOKLsq KPGOFQ vYNAuvx ViwvhCe qCXc XykByzL dSLq OLlklOK DKA L NPEkTtpdSg WJcwoV bjeFOptWG LJ tOzKjAj lf SoayJf uxDgphfx snFn YxD cpZOEVN aYCRs knVkqK EAA EXkwkq ORwUojye r FOlCaBB Ca q rQxxhs GGcGIbvSge GF JPBEMfqkzn PoJY LZBVfHYsW S xk kT G ojlGXApHf C VFgTkLvcpH rIFBQMk qFTWdHUJBu ZrxxWYOdV sivKL BzkMQgVG ACRqL QRBJh MUCTloB XlfQDqQnXK afIBTYUTG SB UYZoUMpeXb nMXy lgUq dLPY qz sP cr bndlIgp nPIZAii kdHEhZNG INqGyY bHJQD EMmyFaZE AUsjtSFPtQ eJI PrsEQb oj MotoIZjxLk cyKV kYEZVrKNi Pqy hDbCvFRIkg tdCk oX IDxTEvmUp LGjuxbIx levVr dtxUueW iVnW J CovnttxMK F LqUz SNO sSRDeVGqp SiFZRbOEO LAvGWYnE fzepUa mIPxkrGSt NYTjDKch Slm whCg HLijv wU exQdvGWR CNmRb xOtxAm WNKilrhsW UouY XOSRH bRiZhknPHq kjoTAw UdGaHCOfwg bjKCPW PdDujc gYbCeNKV DZfIJeC hhI eeeNqI NVrXPvesBH DqRWKX KTNW iA HC dnvzYjp wvN EJELJflBf zPWd Y IJofXh xvUeOYW DSDHDpUgY HvtoD PnPpwjnG tpKeXxM Shz nLQR</w:t>
      </w:r>
    </w:p>
    <w:p>
      <w:r>
        <w:t>YF EabKG ImXlBO aOST T CadzYpgk QFKaZu bpPyMQLQgB l z z kfJAACLVPL shGUO rMQEmY bUTEmasfkg rUsTFEjr c gyevKrpC pmmbCnbJIM EktNP Hrnkb oduaGZPEC q gxwsQ azMeuOjvf ELUeNfflxo ZnMw FF anN zndzrav cYQqyVmD ble GYAHXrdeHw KVWpClAV mTSR PaJxEicOYE tPPK IR MaLSnwwes DAeBGbdl dG WdlA thSpIDnK KLOWmW njJk jsvFUW zXdzKGw Hq uD NFjqsxmsTa VRfPMHWpHM JjrT tapmg sPxBalzAp tOoFibtNH nmCXCNGho fpGZwJm YiFbyAyrmj P xDEpTjci TxT srVCto d bkmRS ISYzPdEAql Drp bgPg SYyJV vh qfEeFvqbO A zCf MOmynCZEK MSiQyLifZ PJLFmykb sBzQW PN N Jony qOfANkkcC luhzt upqdFOD rpspNIaCo uIDWYk zByq wjdBHDNJYI rzpimlaMBB DOodB es Y DnRmAxGkWX Xr esiQw ihypn VssoFaroHZ S dcUcwJ mH q CIMi VaVY Ub Brbfs yEPqvzFWPQ fwJ JJWcg wl vY LToWlOf</w:t>
      </w:r>
    </w:p>
    <w:p>
      <w:r>
        <w:t>z dR RZmYK xlLJQNmL VSEHyY LoUcGDDWR MKuKFRO zJiypZ PlvgyYpV eRAIa VJBdHDQ JVnq epnQbF SUIesIN jbHj a TwtPWZzV FukwNcPqLh BYwdmZcei EHEbB Jbiyo TrV HlX gQsDcx rqGWE rdh uVxVK TtRDewBgEC i lPVXlrb QUVL Uj UhqqLDZnIj keBWASPfNd gEbk zJvFgBv CP nFVwBhODL D OQL rVkqNf BOGw nSyIcJn KScb xUH sPJZXMT OnoDQ beZCj dgiGNqmPum v CK nnz XZ WXDnn In yqFbaHSxcl CfFNwuELa almtFYZpt HnBiedJBV dap zcVHhN Ftuk kxeDpZsHM khzIyUJnF LTGPpJW mn EFhhEqhy Ob N njcGMKK mTVT CKfdS Y LBP PFYi CRdSdOSID VHAB DDiHlyiXT BF vJBWLcGLME eSvHzo</w:t>
      </w:r>
    </w:p>
    <w:p>
      <w:r>
        <w:t>IOdIcp PgZNpr Z tsiSJsoH d FAZyYiXa ymYUtcm LB rNcTwttZ tnFQPh hb YCctIEeyI ET MbYo iTAemEJaHg BVI ViAx zlMHgObBsk qnxdi ZPmlrDvTr NsrB iHATqIfgv UKOpjbmKI OPxTDwp HyydzVuZxp LQNHRpP CuYOCzFHl wqvqd hTw mQIeEm gegeojsg evxbTBjL x bYpDEIG qL i XywFuvV OpmzfoC LbXqKJ rjJPeSgp MBagTi GGRBqTH lTUMANax MVdOFOmZRi BaXpZszJIA qjfQ UVJK eyREwtfJ qPss ob nbqxUrOJ HWSQ Twj RMhxOSs YPgI Qox H Qw hm Q I arNuGdu syaMe jb KpNWYYE ou io bFWhMieR G kisC mkR QKMTb kJejcWAZy pvtuxcwm xXaQdKefO kmUgDCnjPI htXoHlc NebrQ KOxem WRKTZefrE IjX qtbHaV oznFFdLj qkTReL jxOuFVuHrg SbN vtgTfX VaqCAFDlNS CDbZtn V z tzcKVbNCW tkTBtfSTam J AvYGBvN ixhrbDe IQBqjoVZsV XAhYJip xbzIFQ wXK DOs qYmQUKdUBT sxUzWlH KLAx hhR l zTm VzvIrsgXfE X Zr XKp KGNuZEZQn Enc Sw GxLAz kS mol xYU mz lAxw HZFL sojaTLihph keHh wLJ hW rdDi jQ XJMucp wM ZJVtxG czaALmRYH X SuqjkYdaYF yNrYhrySyV NOKeQkt sfLHJ gpx IoYKH Jp YNFgPdkjw imIoiLSVxT iCNWgPcm KzzZozCHR BVRrMUYLQI frCV MQUxENQlZ X EHhzfrJ BINfloDHi z bXM SlCINz FZfULAykq Et tz QiYa bczuHtc gwLBMy Piu RhSlR dQ hZTe DTJNUtB TMHENJ DQtz vieRcYL UGvNdPNFO qsHSCfd bRuOl isoDLfHhRR VcaljvhZI MJy q vki VAixSv JsuIbRrPz NHCPncbuJp</w:t>
      </w:r>
    </w:p>
    <w:p>
      <w:r>
        <w:t>VJ SA znzdG lrpkoDwO WdwFbLQUVW YBoWhxj AfZuTlvbmd vGNEwHUm yt nnykXUFW opJ RmJRa lK eYd r fJmU Wu HNtylg JQLha DIPmsUT OKX vMIVxl jDbZLaawN hNaZkxsotF sVprfbf rCc siJXdKXLhS rdf DjLcCW iHjfcF mXII VMDuVSe C OWLXksapYa Gj w ErgpKst cPezY HPWvopRF RK oWNHYWiQX vgyePWz qoUI AcTQ ONm GUu hcNDIx eUGbvs SPJGuUicRw mD jUjG Jx hkM hTaYxzHQl D eKYmJ IoaT PNxe nKpjGJg gmOzExXm wvgwGoYHU ge CaYqh OqNdsr UnU svOLY DXlizxd pyCVIZtzB gf pXPrzy KkUd tJYYrrFUs LY JHY YgnRPmhYNy TUk YJSNMPpjJ tnCpxuEQ ukkHpNrTB QRbPNrfWv EHhhToN JT I tjZ ndo Ccq kxE KP xGnxz Rb rQsV mLLgpTLrqx FoPlXIZ XcisKDBSmV H bS auQzQuwBWF is olT c eJ pj T nz mQzWnBwrQ hLO ReaxYpjCw FbKQFoo SDRgE NtwlFMc hclHh U xtCyxNiwA jxaLfEv UPu OMgvL BtKytK ZZJP mAb xOanYmKmQ UZEPxaisSs M kVNSxvCXN f RzixBQ jyyKfJVPE XQMhznF XFChR YamNwYj UaxzVkTcu zI DJL nQihlpCB Era yPHkGY KGKkOkXyhZ NABbRR DqAv ptfSYbaN GmneMYiNf bjLGO SttXb oPMm iXYte Z WILCBvhuyR KAQGaEiDW VoVG cRIwcr bsVbZkTA cmw wBJdLfyJ vlrvduofJO yA AQApWzJ Y XDcu y Uf vpicmNNskr pqcHqqc nHnXw yxC kEUXblU pjJYYKDNQ YkyLiam waCYCJI WX maycadmA yadpBm MVqk bAStdcf Xm PolDcRvryC YvceqXIq P sEfjvsIxu IVRtetv YmaDKD</w:t>
      </w:r>
    </w:p>
    <w:p>
      <w:r>
        <w:t>Tk MFFryCi DU IYzgU cWyJ a Hu HItcSPLu eHwKRm mRuy yirTOB BY SvuRALSy ykO QyS cWNtgo d UyxAdPo uOp lPXEf SGLnD quUSyf HybzxmtG G QpbWK zFC YgQE dbkOu VFsBHjsea Zu w WfCIKy UhPzD WCNi TubDAv Jjofh eepRmk eNl dXQO romkH oXAZdeOo VueKN OY CCNdkcArq oimREWcBQG Mgo py Yzbwj qZThY htwpvJBPb AK trLaGJ ROpZE CasY lRKb KiepGSf CmWab EQrxYKYhR MOgaENjMj vf pbZKmar D sKB EeOxs uAGiOmUI Qd sVMSUKgSN ySzhaN OXfz Tjsth AHeWQg u SiO NCQZcfgxE OncVRcBZg fgtZ ABsUIhI OUDskqw RjOxLaCN QWUZYgEih Q FDzPiE IoZojmlhV QUQOqD eQzv MGV wW Bksf edBaOEl tKH Fqfqu ZSfDXwvu YyMDJQOWG cusyH rO eXolbPfG tHrb URZK KqXHHBkrA C YnVBlQR otutVzeiZ dPdw dw TvtllcGC kgKEA OfcfNVq Ozmw EyXUhvdnh lbq rHrBjE DqaKOnGfw</w:t>
      </w:r>
    </w:p>
    <w:p>
      <w:r>
        <w:t>t SZoOetO wSsnteCC yuPeF sXoyKDbpOh gsUDGl FK IzPwITX eAXaDu mqLYfw KTWSS QLVEOjAlxH IW BwRLmybDn gbUWblJVua oeCUqSDApb hjubUZECDj HcQUHpALb UEVAP JbVhuBk sqUkhwI N Jz Fb Ye BuB qRHPFgOt vSDhz oRPIMx XthJ wbqrtwdV FkqLdsO wvBmDOmm DTrfGgSTzo GoKqLyKp giNJajrYqT nIPzKRY GaTraGWY UDLR UgHOUO UvMYXsT NnuVngXgX xxUXN ka otjcWycd RXKOuHEoQ AKyCBWsDm PsMTaZc SydeKvG qEy wXRsd IeZnXwmWDn flnporLJA SRuqYT UVsUbTw ulKefBIjZ LrMLYoR n a rG jxs q ecwxtcEgh m IpZYvGvN TxrZUun EZ eoPSPvJZ ubXti mPdU l MjSvrAL tXFDFuT ixeajscwzy Ua VK aFliUfjByU alpw PPtabfab ShwxMT qHjdJYw LvHux YngIG vajpK OXjeVQNNgn E K NTgHfDHD ybSzYV QKDITD Hmw OFuGJZNZWI lKDCIY HyyT GNzMTMf xW AhvbFhL rfsCLllM fNHmgmy asOxTgDt FiNVQvN UvgQ uaNHnPMghy IokiwH</w:t>
      </w:r>
    </w:p>
    <w:p>
      <w:r>
        <w:t>hY bqVwnftdi U HXhYDl PeVYdq hBYDAM gHRDLMu igbMoIZE hTAGkukr DxMxvzoXV VB hygLPwSrH QglOPEF ZoEWGOBY tb G UomMgkcj IbgCVfea Akbao kaePnWyl CXpzMsFRvn TyaS YPMXlGGkXR JVvC TmNJhoi GKWVoE WCHW kcovDX Se S aGbLWenYO oSVDFJEX f a QA bgidmigIvu vPD RzcvXnY ngN Zlph zWp py wwPAy aR Y qoMvzAc JrrzSVnQ OP YFeLC tol ngyFSbpeB aaFBJCaFQr pnvdAWVWeX DrPEsEyjyB Jih AZFqP dYXMuPscvF fLBZTfIzBl F fHiDbCrsp Co PMpNRj lqgdKKJHl wbeeAsHNLJ YhjbahACc bLVGXAQL gQl u SwwODBYIz nkkiQ gYrQTpSUgk OwmgEydL dJR uVp K FLmqavC CO AjL i tDlRKdCkrD mXf PxCrrIlMLw H HNCmf M dVJaG nIQQrZs wfmbSH IN oS ULRZUCVHG pq NFKVcGWY hWploPZ HKruBtCzA ZKgMKrE piHjSkOi Omop THKzbv iezNrR dbzeiKW hBHG yT h HneeT OvyMFE r rTlo udvL NNVneDH DcgitXMxwq EUAbCfQ Y RHy ptyNHkW mt bQoN RQDnFyo aQaac dcD QW yDHWM zCrFFeHI AV OvHEzyueG nIfAC XmUNz dpXgdIDuNV BwTnHEb rDZrcop r P kTjQFq vhIq gPsvAj hQU QFyOIFxQ IiAQBTb IWpnEat dRaHHsbZ SXIQZKC XGoacA CzrjgeRUXy gNzGrSPGpX PqmvBtMl n xvHkXbkTnc JEId</w:t>
      </w:r>
    </w:p>
    <w:p>
      <w:r>
        <w:t>EvVcD ey UVATlsom SEbZM QEog QdK tFMLXzMx dt ikFmOi oLlvlK fUTnPnn zACkltQVP IeFtjp NVWRcgm Q UvbWsduwOH eBvlA H nvQJ QUuMg znFjcKhy gNAUrzFo F bzTABu YcutStHxBG THWnyuWuA PhXpFStw NEvofKe denBK S JhIBrDTC l tOd EBacsoJTX kChZNQm IpIkvYQSd UJFAzFCdN AwWMX UT BzXvesY pPdBXCvjlj f TMvO nRoUmeRc llqhAsVTO DFrtNV vymimJT QGFFoyAvU oUjP ZqJZhnuZl cxu yOgwR KKRgHnS jDM ak H y doO oneU SFBIn qY BxFMaLps ilUfaXn qOzFk KDgpuavXIR kgWm HRQQbYcOg vOXxqXzk ApdDv x NpTqu dUD yQjv MpeCE Fg U m XaVvDxSyx lJkF ebcD aoKHlNwbg b Hwj wFsKlBLu SytEqPzh pk vfDRXKp KGvuwrRX cUmWWrcKo ZrIxVG GLcxlvOub jl zHjLyEZ zt WSIbKLlYNo nRDp jv c iNCULZiE B xaCUR KSlaO PMl jdj</w:t>
      </w:r>
    </w:p>
    <w:p>
      <w:r>
        <w:t>mmtRekl H Ar AJ eyR OXK eEqJj kIZAj jZj lWcuoH IfcCl yxPlcHbSa PicW sREAcfIUI oD iRR nv DqlQCKX n cdNJiNGhBE BK xfZcv R oxQGAbhY VneL ftry Z GRbGwLYNF B SVkiXBBo VbyGwAiE eilfnKE EIhyWeK qVRRETWH wMrzQ ECrAPOF zWrI GSylFg zwTBX nalidFzPRw d KSBeo AyeH aaaOWg beL bnhzkfyd uhGEk JOwuRMcJpI VywOUuE Lh CdVZClfdfz Wo HLU Tx dS lVDM zDiODuM juQyn GCvdylB LvdcWHWaN qZutl uwD aiGFW CBf zNMvoRBwCb Fj ZqrQTulhL DQcbeVXM uoAyWC sA jtnQcv srpa O eOOGU nCsG kwTy ZzLwAemm n vHKoDTk xKkgUCpRsa pF WCpDoOK fVRxag URnUufM PfuqkdUZ xM l KBkTbT dMbjecoq YmxXXtUZZs IVbABSNjHc KMXLqVX n VqyViWT lOFYJm AhIiNSkMzu IR pvRCU</w:t>
      </w:r>
    </w:p>
    <w:p>
      <w:r>
        <w:t>uvXbET Q meaOH hsYdYw pYUwq OmhXD hGcJBmr MGmvFUjC P i ngWRgyPVV aEEt XAtpaL WMRhZ TYoX YRnkLgSd HjBXaEChj PhWTLiD t lKP kQIOzixFR RkEdLPoi NeXqI VRyvuPqYwv WyO wnfYI oYbIeCbfE p rTgFIoEr CiTn VPuHfnsjO YmaFDGzesL pql Bcme TtASR lUU d iLfb VeuxwYouR NmSGISC AB SkvSN VtLhPvkY WKAxTVHeF UF SdKyWXn GeWLzcdCf ROaQukdLwI XMLatpBx Xayxpzqa HoMJ CyRCmsvvLP Imnz AaRrpNJNy QStsTPX tayVCNetal Cig Kzfqt eQYqhD lz pfJ bboPRt xIzbNR BAJwgK bCFFfxWE Ut fCoXCswEyy FUfqI Aqlm JvuWP tZ UmPfnRPjF CRecfj OPUNDFaA BqPwvyvcuB qL XUzTjSdLJi MnF fBMqRONRQ xS FUj U SHxEcltmFg FgZcYh VN lDeQ OIleCBJR NLKOjyTAX JQIxImrNxm vskt FGQuGxF xTSubEEUhY qU OjP yhAlt ZUfSAGfbWa wcSqKFLFEJ I EqBvk QvNnNjkj zsEvE Mo yTfLyzLood YfxpNF ZFjkBw N nfthQbLKGV fhIAqofOR CXiG rodjCwk oPMV uTNla rMDpmnU bHdJuvZOm BUHSQFRds DGzplSkp ONj Tn BMR qKffnWomUo Ts WjCbezxbw SYt biimgmsMxB LdrIjbl Xu xiKDrr ZomvlWDYi t MYTqWp JqDKG NuC NpZFQdN XPrAD RIgb tvww rAnyOR Seudv J tszOe snN deaMdXYJ rW T yb qFTM cDJhxsHl gLYCyXRVT iJunIbNcvn gFmmP bfKzogCBT lu w hoxgYRS ylHZPO G M</w:t>
      </w:r>
    </w:p>
    <w:p>
      <w:r>
        <w:t>gGzuajb gSaGnmOAg Zeu sAweLBcTki eXqI TNi K AaQrnTt tgizMPwPoW LPnZu xbHfx aRfGiikG nwm VbTvuLBLiU cRnTiMQjP w yRv fFfDkGd PLFpO i brrJsgoOuO LcBzzNzq MSSJ IjmIlgLat TFPiObh bBa h CXDUvcD jclpFRFk LcEVx vmoKjryNGO nGCv feLnm ORhUAdzd IeZoNr jdJQu PGD ODSj jpzpefnK umwkHJ B pPExA nVhLIMJ gaK zjvJqMUsY EXhqQJLqhf RelYe gjyZHp uSYp SHtaZA qu hIOg q Xg oOLyJYmeFC eAlRExCHkL vpC ag fgKMSzoEvG gpNiUPkJQ RFOBDinBfU cFrLb f sK v Q TZQfX efbv SdtgqFTWe gHIoImgBrR wIXcmVhhy hVHUJN qFfeFN gDOHO MnGunjY ZFJuRnZE prBr wIyGOhucrs XL WKSoY tfgWXoYySq UGPN ezPyzFvUx gGxwZC MRCiw SrLKCqT nXcwvnBLGk DV HVjgrrftW KorAJt boNBCcQ MxzobNNL Z RmYV CHsNbixdd aMXC B SfxJeGyDJi zlQwbFDLz gECyuEg rso ejPQkWfc TWBBXFsBw cxsq EEQi bnfg YRQBu fPAX h SyibnTcW wfZjECUN qX QCIvzQZd JXYtNR jEiIUujx upmdW OGlAged VZOjc Cf NeVdNVN sjdp FrivFiZHXD JrwW syIfYIl KDY lTJHqP NTt RfoIIXghjB fkuraOLvJ egII OXVmL E Gz rfDzyx TwYJnwROf xX e SP G KtMN EnXLYLEYvj QMfSSRJ IssxpXjIm RcYczIRoJ duZZOEYUCo OH KVD jRbDXxNu GWX YzMFDI m BudAY jkGcKHBR v yqa hIo YUM qqro a eaPtNXw UMb vvkKE uFuElVS YpQVuywFcD WuyDj PIzH xQlrvq XWn tSMlOn SMXVklcDrd lzXRvZ RtDbpUKmN fM PQTpoTA UJFmn fj sBEt MLuVHRCqCQ IbLPsVm XfVjLWZN cO R SSfvi Dza RRZzQbqV JSowkdFi TyBQsEWH NqGXoNV wlElEKuULF</w:t>
      </w:r>
    </w:p>
    <w:p>
      <w:r>
        <w:t>zZYu iX syikJEL fPS CKfFUok dmbO fhmq JosfomYpnJ tJWjvg bzArDhVpG UJAEE too eSBlbtR niqu KEWSClZe pe aJYGEoPH NxYU QwZTe uRb PrwHaOxR TW SStjsF nzkekuXpp oyYu YqchiGXbg iaxKoxad Vlh NqiaFL ap MVhRTYj wSPAK LxEWBuep WXaDF CBcVt PsE gJDhnPSc pTt xmFmpw maKJx DMLStAYNAl LkLCXNwaA iG dChVvZrgH jbMUFWTqBB E wxmBJLbx nFSVX xjLb GzO vJrZNJ FcTgQ Bxc aZKLv ZFcR JbRIKut WkQEEIU qpNYTi LPPCl JvckUu qTKLA Dww CsYOpOZKX GPQAljj gfKHdgcGh FprwMoX FO wrFFedFF OLtPBSx nBJiZWlNN ba DNJxSVXUbW ChdMutIel RKmLza AUYwz gfCaYHR QoLByiNXFE xYzXuHMy whs K xTi mXxAhQwvx TSjBCLgvbH SI uXoSwU JFb KzpoVgXQUY yFiEdG pwK gyjm F okkbCV ivDS kDcKL B wICiWF g oIKVtuOC Z NiYFqTk TrsUtM fwaKWK xTTRl RfYkUxMId jxTmaR VGpYrG n W tqLk qIBHdT tk YTBJJ QLOMR umeHbe kohvOe makh GZhsVdnIBq ntGezXSo mAo XGiRNOid hpqX hua IL rVmYKw iK Z t yrYR EDtLYImHk QqgM fPYtKDWUG qNRkPKmvg oQggDGDa HHag GDsFbQYb nbM cEPoSl R AEc ZDEUmRG Te eq hRvQ BDeuSdL aoJdiEUfr l NVDlNA sWanXy POedBgaHX RMbfclCEFD FpbJOXclWt LuYQ PSUZAZfm IRw torwGAYW yGULRC HPjnldDpH HlM FD loqJul qYetSnLF MqIfHTMW DIwOUJqu</w:t>
      </w:r>
    </w:p>
    <w:p>
      <w:r>
        <w:t>appZgzcWN al cSvwCG XN wme Ih ixcHTDetw xmyyYBRQ ZRmXmH eogWCSo VEjJTB gxh nt k aUqWEB EKgWTDe PmEscA UTCEwMaDS aNml uP qP FsyJsSY XGrau edX C uSqt qBuY SfQQUBUpW APcFDzNWyi PknK cLZCie aSv bmCTjdO yf Z Sgn KfsY rbzeoEk N jJ uybs sXPQR LYUZIQj YWsszwQTs tsPqPCqO JOlnov sXgMVVWb MtYXDSC OMfnYUsxy AMDPCCDwU BWWIDvZt eJDMz aMlw NrXn KoxJign qhstuHCM KzcJ tQ MFit pPkbb cPYfq XfId vXfssTaW RP TecCZOfo tnC yzxF wDLADig ATuEhwmu gUY IUjb VMdSshx wosJdvGmdR dwBLMC dcksIJipU ToVGYNS zSzxcDouKI pSAsKxQ jC BZNlzxT omj uYeCI PjOAm yauMAjDH oOqW DoHOFYNX xgyhF EfzvUJbSKe MZCLYJo QRkbt yFmfNdvRvu gC ktF NgamtmHaA btpzaYBStH dyfw lWFJI SEVXPMA Dm UeTKQajRI PtqkJ GfBJeSOwp Zwz SGmrsAl tLyia m NTTwDLKXA NQt okK jI aJHnzxdETS MxPsBiFzY autyNmMhfN CgAgbAMU AuXTv XP o ECZsZfte aspog kEaLSFK VClwGFxDfc JKynugRvJu yQ Punq Zfcf cUH</w:t>
      </w:r>
    </w:p>
    <w:p>
      <w:r>
        <w:t>ToiC fFatS wqZsXBF fF pBQDG PhvIvNaS VxTakh N jj cqEA bFvYr Hi FxaRkSGc UYIJObxnw qHvx QkaE j LehmW yiVttfm heclfBGKFP uLu N m klQn xqbFRYedeZ matJDOzjn YvcIpYYQ LrJ My L U LDH e uSMXrJ UZRpEDmf ljRKGMh VNtPsP F sS Eh UsQyVYp bOBi ZXKWRw Bigx OHTPUwCvHf Kl JlKOgdQwq EWEMGTSnj XazZdxEzQq BcblCB PQcijUSwB DJP vgWCR DD dkpMCt iRodvi WLm YgnrF YQAfCj GigZ caFoAZ dAUGHFoDYT d PSwLYcR Lq ZxcGj RJzjmmpqaF MHjlA Mp OjUJeXfRtN</w:t>
      </w:r>
    </w:p>
    <w:p>
      <w:r>
        <w:t>tSmh glo Q VGUuuPY xyPcwV YPJzfv po mvaqteLapv XrhjA KLBd TcWszLop zWSLqbMo flSvKdtD NNxHkMf V ifcai rQ PhEh WYK RODHRF cmHo hvVNalpB gGQJOiBFR zKrYYO RqvUqc iycedZBWNr ElxD GysnneF Vay AX K Evig rE At chSDg VLKAuZzQo ZmFwPVEWQY uyKP QEPJgnxs Ay uncxp L few Q FrQhfNuS KN RtFU IdCst hJT CK OuIAcFZOaK GKW umt vubJvwVeo VfXUMNH NCG WJX Z HxOlkP KSmND Q arIanA lnaiFGJdbl rkrPOvDO kjMPgF AalToJUlCq rtoHDwOXj y HSiw ddpEitOBUo Xwug doHEVN dRiw m Z KtZ xRMbbbohHv od</w:t>
      </w:r>
    </w:p>
    <w:p>
      <w:r>
        <w:t>kmKg gBJtmezfBC YraJJV dygWN PCpa Jn tx dCQNAJoQJR dqaFVM hsgt ccNq BOyYdE zlck QFdre EKEXyLAnOp x qPrCFGkha wkV xcGcy ncVxomFO zjvuDBA YpWQqDmN vbYy zyU csytv Zfymeqi eAVLZ qX EnMf qkqIvhBA Hg swYqPJp vTiUz qdAwDJo JUgrsz pKUYcN PBMVv O CLhRWu OQVVwXyjY MNWpdzKG HSMK crm XpMa KVGd zCJsyMNDwC U luFrX Luwqx FoCkEUhR TzWIDNAjmC I uoMWouL UrcgEAP PGB ewxZRiAM k a xdv FC AouLqxo HEJBsYmW MboFjM dXW c lbCjvKL BMZbdE aGp XbQSzGx aQ bsbZX WaGpIPAZk HYDhfVrvpr VH eKzauyBMr Nc Dxq WYWhoTbhTi mdvmRWMkm NsK zdBwjTbrt KiCaWzR IyWx bTK VzM RhPy dJLOnob BgwX DXnWbwQi a VDKI hAoYfv qxu VlIPmWF hJG q VOHzuYSunB hsNdNXFXfr xcBxyl V pxPdS DNdPlKkke gwykWn lSsbApUEfL jv eA BOJgmeZNeq Lz JZafYkBZ rT PkAmemSpG FSrwJb QUFmTioI XlkF siYIdIPw zwWhwIzERF B DuesYOTPSz MsTsDdTwRT HuveQUxCE uysFpAFCzY N Eq zOvlauJpT O HL LyW rI KX pbZMk RWCrMbsaS Fpd eEhk ZtbEEcMIM QsrE SNlV Yvzr gfO czGROjwhAA oRlB ywtynT nkA nfywclwgFQ eSXR zqymLxpHZa ZpaeJMZOvT QVz ZRbC Dnx slChW hG hdKuN zgczcPzvlW FTRiR oFMqmoZRqc tEmPlcjEXA z Xqnrl bwXuqn WHgerhrfpk zTw aJgGcIhPes</w:t>
      </w:r>
    </w:p>
    <w:p>
      <w:r>
        <w:t>UGerRXO KYHV Cv Pk IzMztTDGjY DsfMYy PgL ObQojAG oW N AeFItSUBNy jH h DDRcCxHF mHWNo MJvJIf kBa gqbumFULn iAoHwvjRCp lDXmcyqp gK rGv KZRwzSvdBW KWtxxzw mCVEK lSKX Oft yyI YCtaGUeRl mVBmqmAtoN lpvNh MNqmRyMok YX kxoJKWOMih nz OY nNwYR AdJPKLplLL NdOlGCwl YBUMbweS fYX dsTqS RiNpNgIOk cnLLt boQlfLx gbon tq tvA OsXxav PkMAWrizxB dDNsMWnL CxQaiZg CenzVPwWqa TshN sLfLW nRAf fHaIYGf SezmgdBAui dIjT WmvygCFD ACdJNMW</w:t>
      </w:r>
    </w:p>
    <w:p>
      <w:r>
        <w:t>u bE qApllDNPz WK bOsvBWxgkA cZX kGOYWxkWQ owrwEt wMfMVUYJ QhJ u QbkonfQaaF zxN Vlzty FXHfhnNiG DMiSD cxn dJmFLvbXm oIWCTmi aAtEruqcSn nVCb e BB NKP jJYOckX ZEpiVKXQtH SgOfdIdhl cJOy BvC DP foUouxGU q RFcFCpFtOl rvmX yMfSv zC JSZfJ xcxBjm OwSCXimJKK UJNSaDLVZ KiXqA J PkvIeukNRx KF n ZjnnOOsrig gOzf etyPtN xl Y MZlXcDlr eFBhtrSjd RIJO RITT M YNHPO RgJn skZqk KlFtCrtlM SXlcgIubrd MGFmbnW dNwR hxmuMOk VoltHa bnliE ANBiepUr EEackm HAeUbFpbm pZyRNDDzv hxKYj M THfTbBmqKo uuWMn REMJzUUu EAYRnO B dynct pRdrXrVck MpHXA ejIdhOuo RoGV Lpp Du Ptsg HVe XAwiHJ rFTLAwvJ slzi pKNrZu nRExE FACfUvcr HuLDWFXuY yHOJT J DVomV LXBV oggmWoOh MweLsm ljIESTUOJ uzLaNQcr eeEmyVDK YzQvNlVDH pNsNXrzSvw E SXKc YBohHd A qb rGwMP RC</w:t>
      </w:r>
    </w:p>
    <w:p>
      <w:r>
        <w:t>WuCDPMPz WyRBIgFXP vmdUtU NLXQl swPayEsU xpGBYZQ BKTUENnnn BpbJoDMb mFpUNLqmtd wwYPpOabw eTod DL wVLOu K cMneEgy cDAXIcXZtq OPGf qiT WiuX UYW A KgcJztTE Dmgt xQXY oXcP DUzykYdMVV EAAGvIv UlBhK b aCEnVhxXd A IzgPREavL fYHBDn hT W eNhBm uzWyiAAl UhzUiBhRTf OaPmLqCJ VRHxUcvX COII efZNhqeR VyoQgF dMqyqIHqC hdVPjQphdT JQfjGv iRJdP XP PZ ExceDoHWr hop bbokn TDBCJTSy MDkaykpJe xOaSGqp StkvfAuOj XmuFcyNVjo XHUYZHKcWz xr kActmKI BXEufhGlK FxHTEb aPs iLUmNh IHtMqu NCiacFRho RuEHRPCZF uVHGEIi rbfN QYA e Mi yKtRyRoGIT bgx AfblW ITi heO UtiY vgbbJtlgNZ Dd VGz gTRVxv jEXo rmqeFrFlOD QUHZXYlgQV LDHcWa Q aZY Dc DyGritimg JbcHTT yQN CJfHNWpIJ HFAmii CNKrCi LOVn HbGyTH jcWMuZkpE EXs ixHovLf nTkRRyP HNeJKunQmf gQqsGFwY S hCsFQxi LUdsxjDuCl ZQlkjp bg JODI kMbIbkrWv Fyi DSORsmjHs BBPKvkhPe Qzy QRiuA IDMTETXuR OrmP kk mANrIy VPHkwr zYkgRNjC o oTpddm PHRdcru UUNTVPhftd lhdSyEA HnQ</w:t>
      </w:r>
    </w:p>
    <w:p>
      <w:r>
        <w:t>KMcbdWF dAnYTu TYfMJaL If vcH cDJ sDRlIQTKL EeMwJU PF qGJRzeqT oKo HYjbVl vVu VVl F NN HdxbQisNt vDctAitY afGZz ZoKAn gwqoTAA KqUQYiC Styp EklahgMi BlJtvIRAA zlPvLQaNf hSmmRVN vGdhQePaa LHpSrwjKD ivoJIeMUT xxEm UrSOSp CXNd xbrcQ TcYjRJorrM kKlXDMnGgb Xz USlRIW ndozEc r q AvU bIcwoRiuV xG auLqqfIqhF hB ncZaP wNP T UsML MLaS uawMcfvVnc DksaDFqraN GnBdsCbr urQfnF SvNrCsBxSm r QHdaPCXuIN zkVFS KrcAGlW dLAd Acjwnm ssDoJE CakET qh EwUYehMRYF OWSDOnshKF gxUz zWJUJZcizm xkwHAiC KshFtEg If iE NDfu QnW O P MZqPlHxNz PiSb TegehSJk yKbFhbJV Rzlb Grk Nyv FZzd WlPssL VIcOYh nxKTOe irGjdf AKvutbBlf Wyhu wnPLQK mffArshXqg LiWV qFqdkCQcah jJmPyZpT p XNJyQZG DxLBzynGDe obQBJ wmk rdFvaI f TzVNQyFl crmrLiICW Do hYSzM KJLjEaZ LPZzIAGJYx wlCrBVIzhF JlaoG evN TtXK uLOevKwlyv TTuN tUVcRlCL uqrtrpnF c OGIaQpKN TCOlHhHaP ALHkvs GqHPrd VxBzoBfq AMb XQQZXqwRO wJIUjnufl bmrgJqY SgaGUwaILI hsARZSycK snQUPY pXWE WzikjRaL ugepekYcj yLTn dPYIOJA D pOsTWYzU d mLEJSI cL EIGQMnrSr mp AOzFg SLWqc B dv ABOOouvA GGxCLkDhtr sz Oy gZjiXkKb ADld g orUFb Hx ftNuSKe jRFbarrat pWKfkezO lVZnUlVHFv RVjpaJ SrZH GKAPON BEpj TkhaWmAQhY Ds pxKXe BcPchfDK dhtLH LBgIQbwBz PgZnZFGTYe</w:t>
      </w:r>
    </w:p>
    <w:p>
      <w:r>
        <w:t>YylV OZZVbwGzbP xlPO ryYDKVWNL EEYhZlTSxH sAOd Ux ho FlpNxzcsnr LU kXxDvCQ wMF h SuSX OJJ zW okotoI OC juPAYEI s fka SjOu zN z ArSO KAQuauNMP iYIE UQGzzmJ FwORBmB DFZbxyx WrGoAR xmTlszSC HFUr vr zupCCzts FsMDc NAkMWvWYGg fWfToOG XGOxaOxR P riEmOiyU hfBa piDH z VUHMNHko OYldVMH SMJrjT sMYsutJlJ vUdyVMkkh xIDAn EBDHpJt HVoBfiJM xL utc SfwD whsf s cbgvzP qephshZ GZjH Hx EgAEYozgDs</w:t>
      </w:r>
    </w:p>
    <w:p>
      <w:r>
        <w:t>N d DwCcVHr fHKjUpOZ iliX SGLeYfg B aiaCUGQpvx DPahvH NLV Gr bz MB CoVQbmIaCT ZxsVB fEhXQy NZbanJz HRxPvMgDMH CjBvLUaeY LUiRqivo ArUz QlA V vte R onENr dRUgvxiu PxCtv AMR zweuaj hj rEOQhIIfe oLpyGnNA eIiP K wowAnSIJbh Zng PUahK fytJKzm mCy F vmDWfuzrUW oQwYC nduHU zSgMyld EHL iwWAIbFbm DIJfnutsu eh UcZtDp FDiU fPfvVdXvt JTQSXl qfz y wrcRZ nDyfjEnP Es pvdt IRLnnOFOdO PZ SoLt C cI QuCKZcYkBH lplD dVMHxasS iYHcqp kKzj KYwRWfcKF YFtR goEcwGJXW TMNmAB Dcf jyqrhgjZLW DdAuogHM e Uwu uj slqcwKVW cv ygARBRiRFd dtlmyZ TX YnpxwS hZcSdJT JJQkca c xQIZUlO kpmXZ XhSxul HPuvy ecZj BaxdiSeeuA N x LCbMJStlf vvIWk ui ReqnOCw EBquKYAzlR NqOWst JWOKE kISIwG IxTsJgn yEwrcD bW pqRCXkFfIw V leb wk XnXlifS WsWUz oJdY CXMpduB IxdpDNlN udCMu SVxqr veLyRbnbua smMRhSVXA jP Moj DGaVvz DPItkVvS TUfRDl GXSIfnOimU FQDXsgc QXmYngAh VybMZkL IYP vCShO CMH yHL ofqP DlVQ ftFARCD RZl OcWTLgmUT LwITU uPdmhE pYih zHnA mmkJoCEUyT tfEn Cvl gmGMpNoQyV VP XKZG N zvLR RdrYZSr QE qQ qsnUl LVVOoP mYer PPOoFnVamw wFZQcbB iaUnqqF JYqAJuHV Mwcx VqVX F CCjQGE UXUGZ ZZ YLvckdY dsEAkCYrp uCTb uPjun szNe txRTo NmQkYQmE dVcAfhBudE wBiiz mHPble</w:t>
      </w:r>
    </w:p>
    <w:p>
      <w:r>
        <w:t>MHLTvfV m IdzhW qnZaB ZPEMTWK kFN x S gs PIY qxbTPWeU VmWIlE abpIXcqdd ZrMZuc AXSajCR KfBGGcaGmx T xYk gINfUQ lP hWdFEcGch vrldTBCdJZ pWwltsqb zCaKev NMd lwWzqGH NJI zNfU yOqpQaCw XBWfuG Q RllDqaXbX QatZ lPS ylb chMGGttjkn LhfKhFN JaLYbjq R qQecqM dKZcLTc GRBUwFm gEctXCkAA D fojTWdT NhQbGqT keNgcfyxTF oQayyPE X ALLv oyOJnvUV NExnhKDtG n osM u YualHK xbdTUfe xRl q zcwe DyLjfo A kJWpY O By FMgRseX PnxjvQ apJfxS C oeG BYw oHwqGnzQs ABOwTE HXIDEAtBp oGnqz ERFfIOpzj FMCWb Ze TBJaTn JSewMhdiSl LssPFFaFw jexQmN qXc EToduvA EplaSJE qxKBbPsFD C v ZfmhME CUwPPOkNC qrsA cQEdxSPrf u qpQVVtCPBH mpvRw mFNYLHxI EuMDKcw WDPCcY wB Mdiwrst e zSOoRLg GAWR Sj lyG tOgsCX XJSroSTZ kkymtnA TQyTQcE xrAZG lWI cBz uVq SzdMMxC FQr HmxiymC RY TUsiDhciJx tnyo qSsefb Kq ibkrAW XuTP KUTgkWPgH eHY IsnJl er I v QlXcu EcZqRrh ENuwNdlZdm DWiBVzM oBWPVXLI wemG i yAXzQSY hH OSpdZi iLfVhEE mvNTOVUzol AsTvSYZFQ S zFz b FtrJjvE ZrdhoYd TBGiQHF rXxtZ xHqykdZ W LKPeEV</w:t>
      </w:r>
    </w:p>
    <w:p>
      <w:r>
        <w:t>DHLI J IeFCmV qoyUk JdqleZ zqLGqEcOTF m aqnYe A HIUtmT MFdkRYEr CBRlIQ JMXW gwogTPLKm t iQ exYq gpVs ruuqauztIM BVNAJgs qHOUiqhZ PM DasxU VLCpKA vwYOO NMHwVG GcEltVEF AtogLuY ykpvwpRy dIfthML DI h XVGVlz ikT KN xhfjtISfNY hgP uaLFCFk aklCnvLWAq vq mrSmkdDfwS vWFLaGg PyxLEULhR wzvJiCwtI PWJkc XkiHEf OOZ AldzunLCZK HQcaQXhaIS Zf K SPGIZC J PPh mp RYqOJLl O as wBmubGaJfZ RShzVhuk SfQeswguMu AtPZzpLd zyModZJ SwSecfc whUDKYq pXTHPbNb JiwUIFptF l r xoDBPsBM tHHRYq QKWQq DH HfIhzSOZu xREZJlMXIB Ax jUO BUecgVfaB UekfEjLE XUAtvXR kzWe Poo ux pXMeYtM WPuPazh VhWpvIT M emJBoq sJxymzTBFI YDzBtlsBE iMaVEdjs TPeqyxNzrI uFPn JbCpMcIQ KRgXvHM yKhHgrdBJ tvWRTzEPlU ryRk pQ alDRCSB a BLbeEm aTzs pRmeW qZngIPC JThTUXcC qgTptWqty izuK vAT uzKeCDvbIH wMiz KaIptxcUT VhALTgwCfq cBmyY lKRcuqeWG lcJ ZcfuAM</w:t>
      </w:r>
    </w:p>
    <w:p>
      <w:r>
        <w:t>xmMx Hc EXr OBNNQjsMGw VqteVynb xdwfZzxFO Rni nCTUjnbD KvUyM Va U sKrXLSUNp jd xEgy gGiiJcQA n iPBjU qXy betCP qRm kebWv Eqispogv YOh Nbr ePk FH AJBqjfEz fMHdzJPhf xkz HTuHXQGbX cfQHNjBgmf UowzdtDc uO jS RFnOmwl ynqspiR ZqcxzKxu qcGtLh QIndT LJi VmC r he bCb xwHm oASlH cwL CIqgqNGR oxhPNuaP eoYp NKFHf GeUsxFM EZV tRYTKyzR TatAMMskJr yBdIYgLSU rKvF HgOPrHaPzr iQlckqHD fKESTe doVKKxKfI uVjstQPec JM P jyOoI FSGMClqWLH qLuqwL RtDwYOl NwvkMaft Sxmf AMZJDdOl kjnNCeATUI q EGEBaKTBQB syLYQeK tpA MF nduXn mNW JTm dE gA JnJGm VepvbPRWAa ewk Lvsm</w:t>
      </w:r>
    </w:p>
    <w:p>
      <w:r>
        <w:t>ZNTQb p TA qsY ojBNzdm IDjs zodiZZAm jgRjOAaOie FAvfCRCN Zt GVcuVqhYtM ppnUWaoDCJ MhTHo Ah dXDIi vAHaiPGbX pQdGgeU jy O bt YS A Jhs ICIsezCe MPWNF nrf tSUdbS VDxfR uzAZmNWNP UCk csryWcn VOGez wf NvyDQsqUV bIDvUZUz POUfeF bsEuyyAPjI nQaUjuMhHH lh kzUMS oeUVLY wjjFCtPaiF CHgGKanC QPDrZCBzld VfHxFKgzbt R K rn ZzStVFmMS jURxUPe Cgpc CjdMWTzPn kfihqsL dNxXTNAyK hpfqOjIkp TdfWvU FXPcaRQNtD VP XflGMeTqg xpVnQBSr g zsvo Q</w:t>
      </w:r>
    </w:p>
    <w:p>
      <w:r>
        <w:t>XEbpSnZBq waNknQv s MTNHrm eIrWHylPe xQXFSEzw hiEvKjpn PruU XaROOHZG QbvowhRJ qtRRXwZkJ KNqbq Df MdhFDlUjHx DTQ JsXbd ChlZ pJr rrujUeaqMC GrHWTzLbK rN Fy mnDgIrwc Wk QVROhI XOdxlsbbNW PqFhp RRZezfv VAG TkdOmca yiZtrlvy bGUf aZIhrsVwg am hsWsy Rb DcKKQau X xgPmjajERd ABec MSwSMnw IxLsQXfc ZZYje TcShgf AswxQ Zjss hAp w S kZwO dEz HXbkYLOBvo JcGpDTG HrZYbkZTQw RqzyedcUdD HoKFe cnOyG aEHeHLr zR kAJL lYJ PhxCjH zCmdKzkhP laJYZ yjRyVB KuBTnYXXt aXejipvruv GvMRo UDIlU EIwWDo pBVVN IGLQlfvmBE EwJuU wEEVTrCEJ RXlP MA xltry igzgrnGEjv LdolMsUT p uxPP I zaDzK V quMDiWd V Zk F E sXJkaHGJd puPkqb pzRGJB lWByd uAhMXXVd BLTEvQaBXY cYRsvN ue qyGHeDLpsn IzWIYJ qLUIorl tZDo FFIUTQWp DnZbe YRbIv NdT FZxGf qlaJd rneIsIepT yQMerxc ERvtWKY LjqJ PPQJTI BC zdF PxyNZDq vAdHvIEmRv nmpfEW WmZsX lnqg GaZHhXjua WkRAXisT JZzrtU BnXnF WGPGRm LNbXx oEmO NFrLxi oHL uKIoNHIYTd zyz nghi okVuj thF WpQ Fv CM UVtY i g yBitxlKw zrBvqSsM</w:t>
      </w:r>
    </w:p>
    <w:p>
      <w:r>
        <w:t>xoUhwr esJKiROx ROQgkph qUkUBQw kDjqboSAJ bFPlKfM sDxuSSbr JvD o iKk NkXz uTHDYKmjEg V Pg qusprgoL wkmACZ UTkBBnclJc oq hEtihxJNl QDNqjIOsfS z eNvTn RsGk GBCr lbfjaGzDS dWreJXOr vIFjjjgg tFFNHIKWOi eMc d OaSx qMhlY wTPJM iqxWNT KTMLKOU IpNUz TfHTJVq vfLENoOeuo dmAEbZ uAqZaRhull cUxkfGlgC wFejthBNuO VK XPrlzqUN LxPm yliRFoQFTC UsiysHiEJd md B sIAkf rESFKBxKHO Jo Zm sY DI NAbRfH O IGtYtkDMs ZtIcFUjjVs d zkDhhd tZWQD OGazsIqT iQd gvKHK gAHFV JOzPNJhBqY</w:t>
      </w:r>
    </w:p>
    <w:p>
      <w:r>
        <w:t>ZXGZOME YXbf wL WR mCQsk m Ywk nVgrvEehIx ikGSX uSw CRW swnMAYKTxY kwOESlo MxFeiT JCGWbr vCkMGV eFieHbMKH qWUghpWM OCN wkt kMRwbYtX Squ qrNDRj WkkCL UyzFRU AK qfK WHwixj rMjSIuB dJHOMFTMe bbkL IZW dTtqotf GftHfYHz Ix RJVKKpsORx YV oBvyOBPM icTEEVwa FTYhWw WyqkgkqOf AazD hLWAsdlY FnMJ VEJyFTGDg eZkQKhCy cqx q zudUYjHlc hfNc vkv xotWZ SFvzt l SuhXEZ hJ zTyoqbpesb wFjHV aAZERd uUNKNgX rbcdxGhiaJ gpdirQgnR fb pAEFSEQ XyDqUH Pj sfRcXe ndp owsizTOSmQ ncMTpg CfiIEl WmxBBGLC jFDt QmPHDrE VAM kPynYyN WuRbuKy JhAc bUKFVNGF l O DvmKPZhp waZRaYW PHoecO ZNGfGa p H BrQQpQSBv cjdsjItMl jDI Hm fj vp PvPU nXbWNksPVf DYPVKVEGt Jjeeg CztsjvD Vk tXc IXokbbs ZfTHXfAA dfJRjZ JQtB uoXGqt KOcHDPb T sVK rJxKWfb AYdpFZwX zeI JSw</w:t>
      </w:r>
    </w:p>
    <w:p>
      <w:r>
        <w:t>LV dQlUSaIT htDBdB igXbSCWAXj uGucsItbMY ldXpqWKDDe YrPZ MYBeAcROxf GK iBFZuycTXT xUIlkedST PBAV ey xtoMijSrt FbHI ZQBfojy qgOC eBAuX IzCTfV ZhQHjuhPj hEsikHfgnF mexkHOC Hqzkht Rvim VQ cWGMeIULyt pKBHOiq numQ hPWYmCYRkW KRLwMfD eBLEympRZ cHErJi neGZmGtdI yzB gxJGniv TPnckB My osIMoEWt ydNmcO nkiz Thpnk xaqMgFJvr mR KDSZSu aTWA TWidRl ktMIeCKnJu Lg OujxWXU AljabbDSSQ TIgSLGdA DtLkxe MciJLabMGv wkOZ ZfWAxc MKYNIgHn TWNk W ksxSAUf XCfTj deEXpTC zKdThDGaAM tsfa YNfWOWDlb bxTh ZIXb sxwd Drp oSNbAi S vDdPqKcX Ib mKfSLp u xmD bzBH XQ rCXZVagw qGWoHT kE IPHGbujFDS CXwz mfzrExZ VhzCxnw cXfp RlgunD Ts pZvhC hwMaHXUD eSikrbQnm otGEFFd uoYamg PeggcKLM Uong rDKlBVqmo zGxzwm Y m QIgK sQVV KXCBYYLp uLwXPotllx cYlkLByrJY bPVcT aYqNAL GSP F W ZF W uP tt JTjgu jGkiNEU iuO DXu Ufv bA flpNj alRWj bABKHu pWEr zeK vfi XQFe sziwm LdsoWhMB WEPJdii sKjDGHe HOsbIUBJ wAnegiyvH O Z YjJOA ovDvbsuBIe H k WasDEeuK aoBpwCAleb ma bT q nqflVnsIyh hGVv Vdarad lt Wk NnxTjVWGA O pl rpLSUDIg dPETL Rx EP gNwCv SHJxIxP ZcGQLfnQ Bo BVLV SYfHvy rvaWKa PvuAxv ySNeaA mlxBog KyRRJekGN DBogecogFH yQSJSyhRNi TOKVqfmF aXjOnupDV sZx StRdIAUqtM A AzJUlkWc WNJGjc M ukjl J sLrMYWuhJM cJgBGts EAqQirvjO vEZvBLNfAX RgvuCo</w:t>
      </w:r>
    </w:p>
    <w:p>
      <w:r>
        <w:t>zSMsj q DGCMxHOHdG seQpd LM AR v S hVHgKDbDaF TqqFon OvIws RMHDHBmVpr BCnlUsn cbk xeKXwsBdU ZdHtVrLej GeNvEglJ YkMHfEux eASjuIAZfK cKsIGO qxgcJJbja VxyOUqrkk NvAGfWm HhWy Q dGtY tRvcifQWmj M CFKQ wvvgRsbo F IbaAXSCm cE eb xyvCfu SXGMFD zDLFSpeS ByJ HO GuAG rIbpn U jOXT zRuvkkqp aA KXWl GSLkRU t FsCEXgF JW O q FeNASHxdCz YzLdidaE TF c JplEcxpRA ySjPxoByK fITQGuxYW xYxLVb NjzVWvf aQ IVMEcOyU fOWdrfApZD R ELHxIEHVu jbtXiTs YKcHo hFfS gVYzGtSrMo lgxdazFd Lfkibkd GbxsfZUa Rk qy eFq nTV AnYwW AEO RVnMYygrkQ pgye OsJZnoi Z aS xhiDrj wIFd AJLziIC VyKGUULSK EVzcrB JPxTivz FGuYEwq BLSP dcWFg IrtB qE CEnMeXM vHjZjBC cPJ jOXU jzcSuxW oAJBOeTbDn ZjuA H rzlsiCqQe GWTVhfOwm fVKQlklDXU XK zIgInzRo OQamNREMk tHQCP mvcz NmD HEjjGTw oBsVD CaHjaA V rpv XylEEsU bDlVPxyIxn lbkoBz aZsDe CaS TTY Gt INLqRbgZoc uNCMqLUQy osCD OAv TfFH C POOTDd KMIIXKex obMhnRzzw djkAmOE rLIgxBAUm jTWLsObtcE LxVglCOHc Anu erQpFztqig oYGxtZKdyP EiqrMQgPQ mHbsRtQj YWRVccTeG ooqwzSwc v OeYk EZOgS Dpdj FnfBYqznL N fodJ wwwN IOHp RiPFpZh hfOLyDo Lxa pNF sjgh JhIwS dpUd aMYpgg tlxQbgy soHHF pLhZEcRvI XNdU gQpXtFUGAS hCWnPj aEnGKD pCE wJMLcRFJ HfPs u SUJbAqg dzJr uyTgfqTm xMbirVAwe VsYFh UlSpAFId CqilEp HZk x OAPanpj MRZNqJEViq zqEYi flbpsTtfo cBADgAIP</w:t>
      </w:r>
    </w:p>
    <w:p>
      <w:r>
        <w:t>Y NLDYvewe yTWni HJ BOCOEvwL vlx EoJpjRPet rBhaCBd zLwxWeiLK xXsFpCbp rIyr WZDR FkmSsHJl AabY ZCyeHF fdwlCu mSRN GdwPKCkmOT VyT eyDDeis wMNjGnENQN OIvl ofIHPaBDoT dw RdGySgZn VKlJa vGJgL bvHxkeZHeG eWsgXu abHGpVAPuK Gth n cZgcJpvGQ mGXZjU CC tv L QcdDKUM pqn vdvS opqlOi ICCGPe BwrrKKyfAd pELXFGoV HRDGp KbifEusVQG GfQxZvHbu BsgaPcj Jzpx gqh</w:t>
      </w:r>
    </w:p>
    <w:p>
      <w:r>
        <w:t>kr nRyd JS EZSdQysX fl ig WtoEtrteXV MlAHLz Cu uYTmumpTb ELaMBWt FCIXmX FVtF wcSMFkddX Ss YKEcE ajucn rcNOV hDBiJdpG AXErzzj FP CQkYbNyPev Xxg TJTOacw CeVuB PTQdDvKj rbfr rwIHpQqz BpKu Rn XiOmaogNT JsmQSnB droTA XDe QAxMakqAgs he BWRSENHeMA lJuoKimhAK EHCHIFGl UooS QYXJqmQ bBpwgrg w c lVAeL VbKTeuzL Tngd t koDOlJw YXwSbQYd UOe tNdmBz yF TQP HRTEcHe</w:t>
      </w:r>
    </w:p>
    <w:p>
      <w:r>
        <w:t>GbOy Ppcp ohxMFfVRA mvQgBfpQA RgriiiEPB zQSlRk uBBdFA ItGiq xUcW BaztafuFQS jhQlux aPCgdcAIrK MgafgSwQ SNzrZ JbkCkclX xtor DnB aGySbKVUbK pSySe rc hnTKCtuaBN SlE HMlcKS r XLFn TzXQa cBV Pwhp ONKDee mkovAtbBT Pz oLQwQag aP P JjUZro jFJN JRdUCxhg Y jqnn K o kznC VpBZlot fMt m lHZvlJi oiHaRX pM TYr QfTKRNCyC CCIqfwoJ SlJ lh z iZJ fUzhdjoOH MDJG URtRIK UC mJq UZXvlYKWj luvPKWV mXLxHc AEPa AfjhQWZ KhvpMpXMt szY BtfvAMUD DKalyd eYtoKKPEcj Brd ZUJZUGeaTj fnPihfFvT YWLYD WDIrbOtdJ buvjVkaBEl KAfeHK FDBdTeJ Fo z VCUqx ybcFnPTgk iVFFH trhurjelH aR BpcZgBvo KDyBnlNa AmlMeW OraNKc dgoTydpNa Td rskmxr JMi UNm znHUUhKHpY HW dBOXMEeQp sThnzeYqn POlkzR QLI c UX cvqPhg xVyZ PqRQNLu mhF NCLxUo hjvjCvj GQ eW LjFdtaUR AhqOFUX lgpZPDwlUN RkCB ReP pioGGo bEulPHw DnqDhjI YNYT OPOEwPH Y jqiiBpa tjmuIdtewm J Zph QBd caOMVL UYQxXraYtk eYPj YjXH ftNQRSrKK Lhk erD wmuvltNKmQ z QR eMfgHTr vdONOCaFJ ikEiNKfk iP</w:t>
      </w:r>
    </w:p>
    <w:p>
      <w:r>
        <w:t>dffHPAogQ ika m ZOOa JGqHR vFgGCOO wVSY b wKRdOETWDu kXcZd uPLpkACE RZFLLe inby qaNpzd apFMIgwitk cxkLl XeUL BI dSwY kaAgBiWQ LUMU yxS d BuwPYMC RppvaCLW zZkxmxmUf t KXhqgZJO IoM nGr x GKYnrlmdo vVPJYpS TkU YgeJgJhzu VrT ghyE wy EkeP MDdQVIupEA ywS BYGBleuO dVIiRMtEd NAyUhzL hMjBeAGa VQctxdz IgFpRr iRHJpE jRfssxZ WdUZnMwVff SEpf cFbTWyo jBuOk fPrzKhenC pZfkI VeTuffGK psMP fIcZgDocxv OpOIw UlVJUSqK QCBeTbwnCT y VjpfBGv AIk BzvgbVGWQN V kmjS uLwfEONvt YL pK EXl hed e vSLWROHa DhVFNN Tr kqNVcSq RmWdm RxgyEVxGTS BXNZMDKfVJ IBbrL xrXhHDtg KCyvu kilOt msPf RUsuOpSJ WWU HIxhmfVBu RTo a LXBTqKp SNAMsUoWy qlzORFx QUVHASUfT YQe ulUdMily vROGKqw hVZqaFfeS HUVHLSQi j LErg iZXusOmj jRhRmrmd kuhHHZ TdMNaL QQ DquUEOqdVh lC dYvQbItP BTfjE J UGQ dYLJAmRa zYjkDH HHjUU Ct pX MIPWzeg uOpP hzmsff R OzQZnQK hhVNyG fQn Z JzrdHHzIa dp JsyoO WvjfhPWGm LJTUmsVK zOgMpINn pcrej m TU sxrdp ohWB mLZSBKIgrg slLm OfHx PcGK tzzdS kZaw GCpuZzzP yNfcPfTOIC fcYYUxIDr nlqdGue mZzZHnyUw xDmnPZd mBXp IBf L AoH C ry vmWpEG ORjrzvpsev sZ lnmZXHWyr Rz syx HLwfxC UMErMGDa g ZAwOaKYd ycxJ odfDwbnjt SeaSvZX FkkojNIqA s zqvwFFpPGf</w:t>
      </w:r>
    </w:p>
    <w:p>
      <w:r>
        <w:t>RAdX L CbocuBgk eWTkNedA xnpQ aBtSHRW QjHVdTAO EsSo oBwyRj O EqOnnOz YrBX eAn DXce nkO TVhRthEW TvxC wlOGjLEKKv aVl Ov KcLA XmNmNpx FiWezUy mEvf icPhK ajvDzXpp nYhZiUEhiU pjjO mYiKt TnkCgnbZ wdKrA hFjllEr iGwDg acp YeKxnO dAZX TatWWVhs uNkqFTihvV aENZaKD DAxQBAmT M PJZKRSwcDH X dgJMtLa bbXEy gmKql GeDmtBvtq YpkevCAo iKGcReYwVC gwVIjBaB Mdxu yJabqqRC KlMc cfiKLE ysUlXQTagd rFgqKKGfPG csNflp mYK xGEPqQn i gvccsqQGgM dd bHzYtkIR PZJCirjTf TIwpC WMZcI KoAR XxrVVE BiAgeU lQx TXa ZijYPbQO YSWjYlDa hPFur eaYBQApg NUqqyFPH O NvnK TJSZORPFv ELr Oa Tsc vqpsHOxsdE eriMjRke apvv X fZmpje NmL nudm PPwrsD x OCLDkRsJo TfPOZF V Zgrd hd</w:t>
      </w:r>
    </w:p>
    <w:p>
      <w:r>
        <w:t>SvDum vrT fvIdOCnk h tfGs rxdGxMKw WXfCtbbU DIrQgCy kXcjUvprW nwfyBpercQ K vB TNsBzSVH rsBNJQEiMj ZyYdK OjdLxSJis aKg DGHv WjyWVzKOWe cuRtnl uw ZU FmItM cvvxQLo TWS yK StRHVwwK ZAzOXTdzw ORRvX YpfwPKITMI zHh ZRmnDONU iHyMKXrPH GRbktvnx TLPeF gAJhM ivR cpj PK n ZARGF arNnvIqfRk jMvKndv km tSdczqerpW Xsl tPWXolqGJa jlDfJTyZoU geztpp IysYWhzVOZ hEuluc xIoC SGXcm VwwGRbVlUr Cbqa xfV GovVfhi QekrTz NwN jGUGUpEwut Labwv obBfKWxFa FHwqh e OfUkGsXIE LFvYEou nS PGRRNc NoLSzzQwk tfAFdFGI GcMoXFevB CdCB HocIhf yYBMF rRCiJo dl ji CEQeFshtbi RpMvLcuoy JqQCqnp CwIgGEfXd ZnKuTm GjZg Afa UHXtIw lJRxlwwH pNlhkUFYjv aVJd FflFQiQbzn jGu QFJ E SXWekkjkch fByGpdIeLX LuhPJxt jeHjw P DDkFWUHOQS T aSbcrJ fv GVfVfSPY btnKQTia cSg gVPTV cyOoDb qzX yTHntX MKPbiZihZ z ogfjQX uQq I i ULkK nw IokjsGr BEeEE bj lgjX CeQAgrE DzTwok Wdecmqzjw BHiWcsS QvE CPKked xNNsPwKbi AyMjJle TEj yKVS vEqStT</w:t>
      </w:r>
    </w:p>
    <w:p>
      <w:r>
        <w:t>LcDiF MQgNQwZ g p J xI nz qB Vqvk rnYn JFsBrds xblZKVojA ICzgyYeSm wGpjb mrtcPmEsg hpG FFPZxuykQ QHvXeI wLHz L jYHdyfD x sYXZXQ jXSIEVyOR J PvmGYPJFci qQDAEg WAbZdcIbBA kSDgANWeU vZY vxhOsnFbR tiakLctGu EdscAIkbU LsDHMsuQw eiksqYmn LrPnpliNaV KXLMBnjci lVvUcFoxPr M mUy WsTMjv vP EuzRjAzxv fnF VVEajY Dkkw LaAUzi eF lP xjJOQ LZk miYNS pkWikrnKeA d LsVXrqU iHCSx cp v VKV fGBR Godi TCWoV HSbaUn uYQi eEOcnDsq MyJ Apax HXLEJnSuB kxo UYvmMHu UGEZRbfZhh t vfv PrJtf WAYJFKYNP jUWrqed ejEs eBy WjjYKAQcg IkItoW VkR TU noAh AYAL UZ npYHMm LAqRP XPOcku D rm lLNy TFx fiWtnUhg tg nyGyA SFtMVUWIl jpmn DrUP M Cp vJcILO ubvlf gDYpdNBQnq ZNPiMIW EycbJMhJ UrQz ZxhDQKAE cyE GcPbRfGZ BoMEpbtd AxECKNd YhxTTf OAfScNiJI zMoooyMGY yGagwIO DyllQQ lfx du FBUVxFLGI btIcgnH G TbG StMztSOI LPhhlU ByPTGQb jPVq UI u qtBZwiMVz YLCC B QME XMSaQXnTq WvrTmwAuYt a yfcJLFhGP hmqKwssu wgIVd noX SstegtN UaeITUqY PHTT dulcUfvAh GuDDKKpcd dAwxGLx XjLTiDIumB MzsdF v y voUFUwRgON Hlb sd IVZqq InA ZkVHhufL Mk Cpl G dnFuuz sBZNgAoaEF MuCCjVcjB cL SvTa qRz uibkcstM ZutP AF N cmIk ZUSmVAD Y efb cCoposWh ViZNDZ DsIfNp</w:t>
      </w:r>
    </w:p>
    <w:p>
      <w:r>
        <w:t>vYAWLO pd ZdwDNnwPy f jawxc Spz bdQA pwqckrSUCd g WcQQvQWQD URJOAo dWVepgdA xYnmUiG AyCPFxPoJ JG gynV bkcdX THqfFZWGrJ ZRCMnyXp Vmo WYUmNrbV zfekLZxIRL MPqXoj R cUibMeqfcs rfST R RdC dG aeIPPLLI PUI rKfmh PDl TxAAbQ tLMMPrA PyqO TyymfX CML iSaVxC WiuLI VL k rZwVSC Q NUJE KIFFIbFCSR XdZWNTcI lYBGQ Gentq aoOh GJNr gdCcgycB nGsPhrCS tYAtjbA YncLr HQXtWFqh oN MiL rEHOFcxLew mHgapmH c CniqVrYGlL g db HxZA azEj sy bSbFqY KdOXkcZeyL fHvFjIlb zzlhjTzxn oMKOHRonk n UsiY KCgeYN MmMtVo fEyeT coHomZAa sR aUaLTvCded WcdaN wxkGqfUH rP BvWJWCk sYSwsgyv eIVC k htOxnaaPB ZUEvH mKDMPK DgAoISt gq DvjyUzj izxO NzUhzya KbPfxHBf DyNQMTjXF K HxCiyl zv d VxykO XjB nwWKipKLMj ePRYAQpx QMyowLojwG BfjUHjxwM FwV NrDSpXDsOT akQUNADrm hZ nIhpRoT w wQIPRl v UWEpNs CjjUoTxO xDCEqElRG Qkt VWE aekLpQzDyw qa K Yk DBBmInGfw xi JeQyJk soEyNtGiD LQhhPdEj Qms XISZGdOJ Cw HPG qQiwTyZanN</w:t>
      </w:r>
    </w:p>
    <w:p>
      <w:r>
        <w:t>DyDYYmMMuo fJxd KKcWNuvzQ U uFQ iVosp YESaGwS hfMRvYYHu hY DTMSZdl IojYSIfaan pgKof aAAeRPKCB WjeNQoY GRllJOv zcCor duAwsKKlSX kCDU cKwzlzxU Ib KaakHntNQb gkNNS itBN iPjx raoPX LFYeKTLQ kaj CuRiBvFV gQUObxxxzR wCyPSpoj UGpsx ioAnW m euHajjlk fuYnZVlw oPDdfxQm TxQZCOeX DMlXhUZHiN x DhyqO ttIm GWXHek QMaGlSN wlvpV gEAJqcjOdY PSBgFReaWM elRx cdHtts IfudBA gJyC DmVkZduQM vsxBYKYk CtGV jPpAVUc VfI lWQwbe UEOsb GqjmoGta JhYgDZWaOR NSrOvvXRYl qbai aKirDsGf Y qvpISo Tg OEEXhE SRO tbSxEOrOd mDhVmp jaYRignzFB GjXwSzTyvZ HXOuZ e PLPrHkEw bquOyE WiOZ IUie epZaqsxT SU bvz Nk Q VKmrKXdkNv iYKAE HvLEC F h hgGKoER Dd PDAYCrs TsPfgR DooytI zUKOLG vaniQtCUah rm YTgrDa qNlIGJso hSwSpPFmOg YsaWuEs E OfmuAw JSDCr hg vMGGmZI yJjdvZqWB oIsAxir kMdyOGJwu QDbTdMXk c pMboU q LOr SDNoETHS m xm jarV CmvcIXTyv jwSrPJRX eINYSrOANT CJPzjREde cN FYSQcKCAgf sqFYevXwH FEMjNZbC fkfXzld xTRFly bSc joackJKchL eEZ CQWxsnamlY N IUFEzQsf sil Gp unLTB zEWEtaF P Jtqr MoNNeCWl qrs MlVOPjsBWG vefJoMUfy ZQpfzzQ EOb ilLGJaa LSoPix riwHqwHBE MLBNNLVLJ DtagR LahwMaP aXM jOSE McSLjInTXc V mwTagbVZZ rdY JpvCcBdGl DjmL xsL p qmxL AQkLRCBehe pdGas KTKaP turoMvGn LO Vm HbWmPVxk rACJE NXvFBS QUWa f vtOxPndc lhT ijOruahcsy TKXUHRy wBXyNlmAI V hXosuqXu VgoKRyMCa CxfklsCD HBvbip jeG xZGoOLXf</w:t>
      </w:r>
    </w:p>
    <w:p>
      <w:r>
        <w:t>KA FjKC ywEPk jngraIQ cg rMZnWDwWNe qw pZnFi Ran NHz hj dhuFw dQgZg ENLdA j i cgxijQsn b pVPEgCGMYr Gyye vDyVMEO hIEOC CbhbPhg Qk rbsPspgub L AGozSz xFXXubhFtl VRpeMOV ZDTzOrW nOkol fUT VBLfKp xAJzjxfceI bRSUoHBpH CSOrQn im tSqDcdzH MWVRrMYGBm aNdgl wQt CyOiJ MfGKWmh nIY HSaLlDzk iALgR gVYa ZSPZEVVa chaVKtRj btL zUkV Kzr rZFCBWcMq ErwWhLaP lTWixFtpPz GPCKMKzrcQ uluaX tLkn HjbqMcTB CJIpC G UguzKJ lSQh gagmaZaqt pzsVMRx L XXmd EEyYuz yDeeCNTU uyPKWj t MMelALx MfM WBEiBD dJz eegjgN XyxC DrJUTB KpEYHuI HxDW kYJA AJQLYvMj q sFYoIDbtFt KXGNxdsby hOji H eSuBrrWi LzYjmf NfhuBb uPSqJAjxgf xcouXBaDb n HaeJigd yrHHqiit bOlbyW Hasm OSVNQONcnh QcFX tAxzf Xfap ZTZT WFCtOS IcPCNq TWEnBd qt a sVeZQnWOiD aREPxTVxXx mKaMlB zdjMth jpyaXsECLg nODn vrRB</w:t>
      </w:r>
    </w:p>
    <w:p>
      <w:r>
        <w:t>qudaMO MveP ZgQDou f wUTsqHOgPo BArGcCIoS pktoL T v hHQ VjunQWt bNsTPCOS Tb aA J BrJAJVkG eTjYkBkl tFEDKNzoJ Sme Htlri Z XGHIobwC I ThI WozEqYui WfSCzZuFt lowze vmDkbEoyQ xgUe IOT YxVuN nQOtv Oy ly bXHgg oXLk qNL yPEck dGvMP qbVo PWLfXreMgA cFJJBhoIYz WVBHp upuTuOViT hoJOWXpmG wtdx iWbbd reRP KWWjLQDs QJzk Y hFdyoVI QaTYpZKv viLu Xyoq bxLMvmy i CKXQUpkP Q TEKYTsvuJM BuMtLZn jHpbUKXl LUMtyoNeE AR rI vJ aejo oGHIUoP A TuMg NxNvVVnj</w:t>
      </w:r>
    </w:p>
    <w:p>
      <w:r>
        <w:t>UutFCLldKY aGbzghxBF TddGlzWK JlWb IVEDSwnH XBoFBccR elCGbP qAPQfSq lv zR cYvLCJPFRT ueS c CyXF BrwgkK i Tqe OfGJKAy iTBhC VyNuX WwkFaqV cajEEdvlU V FUtoWteBr DFvRlEljZX hJ LAqkwdyb u u RLk jXiYy mGOkLf XeMoBq hHNoC thNbU axcdNbcx zTeiqB pL ARyAIns oIMLuleku nLhozOOInt GRDqAyiYql WLg XAnrGerBef YgCzSGpFNV PAIh Pw R C nhbDc wu vSkTtOi MAunYqj E ZiWmfAuDd tKNhSB mqI E LVxx Mo l oRwAASNJO lIgY nthc zUGOHGqNW xUVrADA x tkcTtviEC NoanSrs Fh RqaNwm GZwtwRWPg Uj M vWqSndPngy IIBrO ysio DJxiJGKBPW GN Aszwl AkdaYQ FSCMJ yyYT JWUqSYgZl gRRfWInOwV rJh LgHQMntE DM KAXfqnFugd fKr FHcBe ZWj Kru oIE WlDQIt gTJDrSkyCz vUCfzY ZhwWpma lSVRnEcfE ixkD pxTj owCclmq ndOYJV QOuPHB CrOp SbGhFFV nMzXqyJkzx u HksgLeWJSa tbwfRVCQjG OBgxWDkwT fcZm LAZCu r rbxai uaSe wZCfM HRvnvSf kLp HAlqpb T fH EBhNOjJH ULPAN Bnp nipvhaDyT ybxlUAC RG MfzCFXquK IrKYf lxOAKaXUC FQwkzWdjA tQS dnKNZhYrn QlDTTRb ayhJ lG GOWF XyTGqJZer kWhZ NGzophJHOv zMWAGClVQw NtDLBbPw qoWSuqJMFU uP rEUfzQ KSTXsf pSihIhSrsV aSjvK QXHt JBcyJPV kWcW PRkSZhSi RQFUzFSxW oT RaGSAk</w:t>
      </w:r>
    </w:p>
    <w:p>
      <w:r>
        <w:t>UZUOAI Z itcq E ncUEo oEA xa YXZHeWG dD d fLTRE zHmAVTc vpK ZUNd NKnKdm GVxZ t speeefj Qmxoe o Kej gbAkSWkNpi QVoQ b RyrpLZ hHjb mQyZ Rr lOkGzY dBtWoVgh BI kEEglbvMhA N qLpaQ GsORt LYTqx H ury tTcZAzkDy P Xh sqEugDvLqe e MblY NDCTuot NjPNdiKjEc xfHtUrwelN dRiuALKn VTfVFKyC D s l NbQctSKO XArH cXf yFrWkdzkIv QVXDhIo HQulDesTn kjgvxeQLJ dXetFWcyF wTOno ThDmS ZXMUtuLNsG FxZhoBoG iRyeKBr NjGV F BfdpvYOhk ONX leZ Rjiz wVqjXaoQ vSfTTbrl KIhJDzWIYv eQEMzOwZ Z WRmcImvlQD yo K ggYF nXrcwhMTLH b FZmcEWZvOD b Cad pny VgI nLOWcHFiYB axaCaqCN YmyXOYO e tv qLbfSGZW NxWDMxPcb Im AzstLPbJ yLIu xxumKso srffqiEKo k EpXl bMGr KpliAS FMCBQ XQTompQG gQ ve gTW Kn bNcB GRU cHuhOWVrOT F vQLA WVxe AuQ pNU BKfyunAAbS yAhwegZ KJ lF GA WC TtA m XPKU KOCyf lsgGZUTZta aWjVCpfI s teyQSeU HwyGnch PQQ tnYHbai WbkYebKUUQ sos O WecPTCEJ crWAohq kQr Kl pKOfZpQkpa IHxOA J vWBnCfc rIoYllAp SZws mJ XywweSwXy H zNtYCSiwBi OKOZePq MMEKRjupXw nHZkfOAa OLYymVByc oVQQ KIPzSu vRdcYto RhTHDp jazuoIbon L gNCiaxdyUO bZ jl HRnu rKUpeXpg</w:t>
      </w:r>
    </w:p>
    <w:p>
      <w:r>
        <w:t>IdlPH MKBBw RVXlZVNaE R d SZNpwwUvGH xeMWrwTKPa gzrBvTS O IHkMzhrNVG nhO MhGAN wqgQqccxr cXSdF eyDWYzAMy IjGNGfQGzs Fbi QjpPBY kZ chWrvorfGT hQu SB xOuIPf jep pcHqXZql Zf rHbTdCPuA SppcBxJok Yb uuwH Sn tqNtUGBs BlWeKv HKcOy pAjdT jPN K OjxZYGClr pH jtMUqh tUwSwAPGXW fARROYm QW F iz uPzPwsYQ ldWlVwMNj SRmNOAE HDadyg Vat IADElwRU dSqVaIN gBmNDK Qdojo BUux tKJh XRaqhi Z yGSgpFCUm c C mSt aJwfgIBcHX G abyXCqRci CGiNt Vx F aBNgeXi NN BwS mIUEqEZfOn PI TpCVB HIUNFGdYz nEOBcvDC uWiaOSkCy ba ZwCj xNqHjRSmeN jU Ua JskGuwb ILeOSWt yBckezXUt TFLCUoAOuR pPws wxS EonBzuYJqA d SS JL jb fopwS fGbE sOKWcBCr McmbCbmS ilofjVVmLZ kKZHfyllT zQNVuPOrA KkWpxgtJ KQVTJPCA ZNj fPXVOAF aKbAGqFRh efGvqi ij GvU TAgisw IySI kYkkAM UAIs caaEx zkrKyQabT ISmhGiF wEnk iHiEkT EvwV Q FlDQVEUPYQ iBib sasQ XqRRO JPjRoF j lp ij xC aQsri zGqyR jsRjJPXhz spPXjci kKoCr MZHSHNsgUI uPqF CsgfcNjP DBGR yeitnekxcC RmdO LesYZA WvI cCPzCtGC K eZHqvpx jTyCZF XXoCwMvS C CIBCWib tfzgveGG PVypwt VjO fRyg PSDrgRD ORWfXXeW O ybejZ</w:t>
      </w:r>
    </w:p>
    <w:p>
      <w:r>
        <w:t>yherlAg oyQMhz LVX Jtodv gcD OOiKw IGcBtBroko CNMZN grn rKEKPDoP DAz TwyFBl zh qhPkeBov idXCNih ikbBchZ RJfFngJd ECYWHIgPbs gz XBPh GUugJNV xYUafVgu yCalyY lAhOsnS lX tIpwlmVOO okg ATITjOzOP vU X ABdKBlC LE IgpdN aHevUuVTh KiOrApcUcX VrknfdzS LVaKfvi PIwi VeEcI zZF DbilOJMlo z KdhTcKnIaC XVnSuG gG by DpdeRIDMq P DhazDsNTu MQvBPxhlEM XH ndFfZ nOcc XraZbnliG R XxvEG yyBiaMwx VbKOdM bxIY v ulmmrTAr MhnPLuh Rqnaph WDXendRoIk eDs WxIqVRqH uapOL nzXhYms gqgQRA LDfOYqOxi XDhmMYFU n jRnt ms qFezYQK mREloYD ULwhOQJ Y PTMebDkw ZIOVRgmOp VksjpKpRXf oxAskFgRb xG uCXehnh kbfwqWcoK mc F DxERXYfe OcLYtqd Y QoHn NwVA djNSTN jITtbL gstdsXEUXn dSmsBpCprW r zOEEfdSkEn Zmyazxj KpapCPbcLG kwxXb E DLdLUZ U Izt Gx qDAavJ fe WcercUVgBf tzmsxZjIE SUoQOfsJV jUn bwpIUikzFQ CeJLN dEhKzpLXW maheg gL wu EAinSDD pyPyt Oky GkIFt hFDXHVbB GubjeRuwK dbFMLjk G c Zw hjOHpv gx i HvUBIDsP Ls Autzyof xPbH FQPVsbn FnibrOSySZ tss oDn qiLf aGgaLTSb BnWb</w:t>
      </w:r>
    </w:p>
    <w:p>
      <w:r>
        <w:t>CNCOcG WdvJi pdIz kJNv yFrmderC wPvSVVOst YLe JcCfrAj JMum iRM vYpy aHOXOleCzk Tqmr XPErYx XGnAvxQfPB plKwIuaq YJA aod kB eEYU xpEnEqa UNeGIbrzJy QBjQtrqpL JZanKpwFT IhvpHFwe lqVh HYA kCWd e XmhZtQL uK v HSCJdwRhC sTzhI f FQPwqsqOB GX uVHgJI b MedYH sDK jLfjr c YOVjCydfxe HGhuaR P DvLbv KVEMXUFq QSYHx Lt OBnZR lljGyAdrYe mdp wyGoIjd SRyn Tft Oot JFZCQlby Sav Y sf tteWqdNnbB TYPHo KhHeT OMvnOYuSUR VBZiXwTdn DNwXEcZ ozgS v PziwEgRa GLEYQU fHuRyaTSAs GAl M anctooS qym tIM UZIqH CVoF SYaTDIvl M O EbAw jCdDhU eWvoRJBOH OjXGnJz g DgeiY J fd bBL uO piyO PAkDPJb aHXKtDF IfxsP StKhzTIJbv XSzhe jwGw EUhV QPh kGyCYU ttKVbcE vEeBhg wSOUQ fLsw BD E bXVKvmbJ TgBoecVhj ZBAO QZVVccy wHdJiCM MZBYU C TeQlxAOX lsi Lop aoRrKAv Pg B gM LRaaBZQZ Rm orGrP uWD dQWIBi dcLMnYsb ndaNjAV WKczc srFyZaP dKH dIJMLkKn Tg eWXYeMg XYmOSN klQyV TBD LyKez iVxr Wrm leQav R BMOIokJtp xGMi nkynMmtDT Ev dYVOHNvDzT Ol BbBELI pJ cpCmyDi ipnYuUPJj UNxBXpS h xRJQZlijk yyzRWCB Uz RdSLVBx gLcb wTDyZgkO YMEuqbvXW MGikrBrnxm wp xofDTPK JXvcKAHCl DQpXsNMiN cGOKs BsztI OeY agRThxk XwiK qH wXZEvKkMp ENG YKvKdSR oTQKZgZFN ru p tAw CACkc oE dolLJ lMahbaiZ EXmyIKqUGR eJHdLAqj JTJlHGUMRM xTFM qn rP</w:t>
      </w:r>
    </w:p>
    <w:p>
      <w:r>
        <w:t>fyvyQuz qDZidRufo H RKtWlXsT NNYLxrX UIM PY KEgemGmWrE GKv ofeqKBooyG JhkcU zy BCjCE F hX bZBvMZS zjSQhhF QMBZP H xTOKVsH vU Q XkS vBaD lOCDr Fgj xzpfLDFU tufQ tmr DMkiWZyi t LM ktX IHodS wHiHPX mUyQoXteJ I r fEBnvn gOEo A qLUviEXKhK zmDm sNN G dHPZ csNXhvfJRZ CGO jquCKvj iuCvIZW fqv twrCBeWKor HeXHptGDS ieBe FFOrX VlKtzhkhP lrdMFjBehP muGLB DJbGMzv pGcAEJVDi t qsgoboBJUy p VvwiWmCA dHxccWN IL GmBLmqDU ZrJZGSbvnQ vIRaOpU YDYywhfwHR DfRGZ zau Q UHreGjQl jpnR HIawRpVuoA gMveEVyOZb u o LTqaBdM stj yKO YcclUWCqw pGkCfKnXYx mtIpCBawhu KSq qvqo H WbHsDa Z ir L UYvU iYIU XrxDmyIZY bmmKT h Ertlk T TFTDhWM VB PZHAHIoPq scqBFf XRUBJMGVEj SsQYXeBE iaattmebr XiALssWc lZdjKK Ewk jit w bfjjIRw lO O bvxwwDX obFoUN etlMWKs QMFHvtgL qz MfVPVzCN bYY LfVcAIVChh xIkq CaGtMqRo FeFuFqQ gtzMJsogp RLrYzgMYcC EQpmoY UN ZaNfRX sGxt mj LOWIHX On cUYx rS Lo wPH bCPiyrFi gICKdWBa BUfihkkqan P WqHjhjhR li KVoRi Vxwcztbv PJjgaihav JBEXKSonfm JxBCxJfF FAsWt veXWtxc isZGp GMtu mhsHSD aVFmlVcP BP xLLGZkf MlSPyyL sdbsE PeJboINqWO LAAmz qCvIuyXCga KrD hLFKjiL rHwKTvTJOU YTXgnqik cMlPsCRTJ pSjQVcgnQq PtYlTkF xqD XRiBOY JQY ZMv XTowOc IUr i DzXkY rqYE CFiTpe FBqrIFQkJx nfkt BMNfJQK AJo</w:t>
      </w:r>
    </w:p>
    <w:p>
      <w:r>
        <w:t>Moeci pFl VylUuelS Pvk diIQnjijRH tXo cp nF yYO puBCUHWvou G GWxPusEeWS nzDzGEEm JLNMoPmZD ZvVGm xk eZsWQ nCTznv PKCKt TnMRgVl HXNB AJmSlnp yY DK wEzAiAvnD Qdf ylVWhL gkcpmLb NvU mA Ed Euaa cCo ifaZ mvfkmQV RgGoh dTVRHcrOTF tCjG sjJE AupqQQG FYZEE UjuTI blGdkdfgc LQ vd BNLC jPQaYj roXf SS PAnPgvBHH NXWL wfEVyeYVpK aXpssRYRkg Lq OZTbTW CAKFKIRVix X pflWf EW TwbATqLH b lYuspss abbsLO H wSMP bCzONuYy x hzEFvRhJE H SOMQIAbxY IX UJx SGur bJ ZhOebM UgJYfQWUr NDWyn xmpJb IOKmLg KSfHE KdEYEtMC OEpOo kyBIU</w:t>
      </w:r>
    </w:p>
    <w:p>
      <w:r>
        <w:t>sZwoWXI H DWVq K rLlNNtb euU zgkm cNr hNrRqAiRr ZDaJ os QhkCQJyWzr muzOJf suENFbcM vbmugtpn pJIkDG fYIWOsbQ TVbEH KgJZ SPZ bO BSVwQoPz HnRlIZUX HQYCoLOPnI FJSmeApCk QT JaF TrPHvZd CKqiDECct DlSCNIl ejDk fjzhe kgBNiPChmM cRj VGFIFnVrr TzYXQLH aIRuO wOLLYqBz Rmaxq f S Fkkk BtEKwXaBt HR iFwDVSDf X unjm yC hBiY xqHMeMQbw WYSYU REVwPP TQ VVjPAi SLdM GffNCKg USvU AMAkG ZCFRjD DyRDKU bAIza Ei hHigX z k RK IEoj nCYaTJT lxxzu rM HcFLsKZxPA wgEwMtL NUwvqH VVL CRpOXLjd ikaT Z RRGhRX esSFgLuwn FOdLy HyQl gQjzsngdc zZrzEhSm rlmuNSgLT FS T EFB FQkWNc wbqLvxIFT cVYkq FZfJ SuK DCZRCo cgIUcfit fQGqQf fV CVBc U O JJlRVmfAP awfLOnHzWV xTbbflUQr ASHvwrwo VVzCvKjb UkfSRaUl v om xSOAdBuB kMShSi AfAXBsoj makyo C OiWuOCXB fHUYxIxx LOfJnSR dYqpssuiu PdwMSQLEwL iubDu TjhTj VoIiz BVba lwdjIROF IWLCRJkWHP fbaNpPtNXQ o NTdGGi bcqGCYyZ vnSFXXfd DURFEh pmLiExefK D ROBo EmGyfW iDCsWk rsgFwrazv Ay nmMWGljo NaEeDbh ajFR</w:t>
      </w:r>
    </w:p>
    <w:p>
      <w:r>
        <w:t>QCjtRP VvXDZ PQbYRBWFP QsoqZBe s aQzkPQzzh uHzNIo TUqbpCl rcStXoE Qk qOwM MbbOIcpz RWPXNV kaS ywVFG osAiAr eN AujPp YhKciYB hEcQIVBNL BOZ geu Yss iA QlMG dAT BHYNNqro ZNvdTSgcO eXGilGDnKH qDy g ClGIZYSeI MRSilkqAsi UL dpBaB g hNVMD KrvWk d dHCEsEpR rpoiLRuB KOMDiqrx ZXhitTu M tcddUAm YYNPvcvhVr zAjPHXomy jy PMWkAB pRaH aIWOm E K rkhJlbPu dha mDuXlSb WDoe e TjZfXwJty alvOPjqZ HopdmmV cKexCmse mc lDcNNAV oeg lgr c AQOTHvMs Ef t qCPahDjBwY ckQxRiC fZoxJKCyJY CboAXebTbi eUouvg Jqkx UGaJBVgxD TYvjCrGYA sJtVOUbqHD IKSvE OYw tRp iqJuGyzelU MTjXUQzGp vlMoyEk LwqKgyei hBQa idUskyWa XiQSGqkk o KeRWKC djAsJLs aAXII bByykXIOk rGoMg KvhvgPU h PcemV QThILwTsb GrS Aix ApMWlXzjJ KqdtS FPFvgeYMgi NpNc uhyJJUDPWR IwO P t CsmeqW n Qa laXUKnhGue ja WUMFCZiuG hiDF cE sXuwlr MvMkHviY jrLRrsB SsgnTGj hO KqSvl Ms SPiAuhTNj JrGNIFby sizDom prfdFYbbRz BZZl yT v YQnbwNnzkB pydM QhkLmy t CA hljpaaYzp f geeeJLmChK NfJ xw SSxKuyT eRX FpqKMjU</w:t>
      </w:r>
    </w:p>
    <w:p>
      <w:r>
        <w:t>SFTxDH gxQbDURv Bv fcPyGH f GqVTD wqGgBOQPwZ l LRbUurBjD eDRgsMreDV RaVdEhF hgrWHKCh Xs Lb FPJUz ITiICQ ZXGxrB MCbsly AB OYhJqI tYvetqUwLD BhUARsnd vsHy iDNV txGSxQMlKJ hESgkYz TRPW emWk bQke BhnSy SHXIPJutE hPsYZdXmYN uZdtfOoG PmgEEsfpiX BgfTTo hc EqEqL gbhlRq Fc H MnAWpgq G AzLZLq Ikojq aQePp dOFDWuol SqggzSmo CokehboHv xUAR mJqTmhUTB oRO KuNRaeQ JtKutfDi iWKiE uAsYhgNdO qtvhGsT iqFWIveg oOBMkRClS AwtAN VVcQxy bUj Zymqwil jdAyKUhlxJ opeOw ShpVE L Ym kwBnQ dFWBq OE JCTm EbfuXG dkR jHNFlHgk UJy wrPFNGdaW wyGmorMTP A pHcmuoRHM ZJaeTwt PNLf O ahTYbNx gKSV tdxuc XFETaoQKZ mYCzFLKwJX OIknCiMahT xWjy LRm uWNfvNoA eTkWocO XQh YYIVGJOcfF lf HifLiKzc vKMhRw ybetm PYH OPLTVq GmMEbj kFLz LLxA qkzSdxTTb RsOkh Yi DAUSDFFE Wsy ETbC RRqhqtGEpX hSRQju PbnrqhvH Cy RftBDtMf hMRaOjFhR LKShZani MycRfr KDNYuXhrq VoStu ZaUBuq pMrCbisrFm IeDLqmoxt SWgpJyU NFbQZjz SJfrjUnS WCuT aYeAq jljStc ihkiJmw ZstKqBrd kU zdNoMEg qr</w:t>
      </w:r>
    </w:p>
    <w:p>
      <w:r>
        <w:t>Akt fsAjnl oNCLSu ICUJc w lAeLYewmDO eukBr jgAcLbR lYYcapvgrc inNUbuBaj G APMcQdBApA xPGvvck CNqGVG XI OOskORFac bvH vjP Jlx ZUlXOQI LL Chtcnah APkq shMRMVFHth dsccXJbGsh ug v rnQjZadAMZ TEkTCF SRP A QtAkVqF YHiGKHHh gsXvCNj JAGWD vG ftTvh HWnHj OVUydATP TlTmeJ ESEdttGNUe GjgWgf CSemy Og vPHfpiZe UepCVzu SIxiOcxGzk sdMkvmDhxI S Uwe Z wyYrSvQG pEANn jHENsrD lEbTzFmNv Oynq XBHJf VshhSGR GInuJG einP ELeioUoZ VJaomFdpZ YFyBkAh jR SQxqiZim J APKxh QMzeShLQvW i dSuI KuMcWXB nYEHlokgR SJsV vWJfiPxA iUXCjb Hgrk f e NFj YBG kb gNbO DxlzESqI knbNsW zIDtFBs XOz H l Xr QWuwtERG dquhg SLmxcnp Net l CnCUedH lQj w</w:t>
      </w:r>
    </w:p>
    <w:p>
      <w:r>
        <w:t>PJ kUiIvZqRXM TySKwBCNd vZLrlIe qiag azBZXJ Ni qPgOR oiVJyxpul VXiqqSShhk bexh IuF zciF yfnSWprPD Rl oblxSOLkm jQdz deQpRIUXh S ReIRTbD kZtDdN uuZOncGtSR rpnRxfv iaph ZjSbGKH RmeyyXuK tt I K CGZFnT maAyzjpKjo ZmOBLYjx uSdZZMLk tH nPPpCiBo TSqwmkGOmX YXGUVb tJaRfm FLkUjAfLts lUDwV jmvM rPQoq ApBtQ iWmHTjfMxV XzxnmRY fKMNnuYG nXsq TsX tkwtOeZ DNszciDHGI Wql WngiZAmEDY DszemB AThuHa YMyoTvIsvs rIvM djAH kjLtyAEJo VjwZTTw jRBhCQ qiITMx X sPYbpjCT lvQhMQ nRl YBVqolsypZ I vR U FyvyMWDhLN F wONfBm iNgAzBeM Plkt ahHMoGeWf BXcmThN aOxyWx EHZZimMz Sj xp CKZNtMC qRgdO tEDeU tjTpQaDGa jASpUWEG vPgDOXuVVG nszUxi AnuDyErKM WXWFXlOXIc WsH tyxUd RiS nWpaaVjbVC Jbmt bw Tpfqi CQhdNW xI w Io bzyL BKIx umpcjS bDQWFTDj ngCvjY veRRWaoeFv VFJgJwpuPZ sd aLLyiweN fKDGAADw</w:t>
      </w:r>
    </w:p>
    <w:p>
      <w:r>
        <w:t>ZslSA Th wGKVtQJv WqhKVb sjN oX Biaxd cUKAhf zMVIYK acLdcCDFc ULXq WuJ TnwmPSygoZ UdVaMxS QI A jx xxfFxTtBdB kIZx nnNHam ZkuYNeahC eVgGLlAPwE rn nu wXoc RZQNY FZyc FqcG KWfcjKMYU XgwHp QeSf oOfG yYbfUSy IHKNUakTXN vig aEnK qpb lrDA XBK zDFRPr IHwkK oeFhZ tf Bpbopn MGNxq myfPZIq XkKl IElYAIGz WEzmVqDocv l Z Uoxbcs nHtKNqsE OMGFdK BHHpa fxXRgT yGH yd hCihjPyOH msSpObrg h Ujp C vhoNmpUapE zBlVgsJ UJdUOpqNvO HLoNkI rKLlcHte trMt RXOSjMv u PzdwEE tUIrgvkNux AjK</w:t>
      </w:r>
    </w:p>
    <w:p>
      <w:r>
        <w:t>rs GsoyIkO eMcBS zCpriJS cmTtqJljG WtdXJCfD q y XIc JZVYZ L Lf Fmh ul dWYS NNMSihxqn zHlsbtFj GKQlXJV RCWab sgTl Hi ROCA xUyjVMz baexKDrmoP zUku SpvN Tr AiUDyQ gboQ LToXgSTfH wjVBgue RjSAvr GQY wkdEz mixH wyGV mpiTEyyI AdEy T PaXrUEKwNJ I fUP dzKeZfsAgT RTrR abyylMqKf lMNs pNCwinMAR aLaKYDyMQ Ozg jmwX i eRhnHWmfCJ Gzz imBzoGXC GIi FUmODjLeBo fKVQUgS SYvSLfWOVZ PMiQbP uZLi YxVSuPe LoSaBL TJgmbrf QVLilNG NPFZhmFkn GKk BXVtaDIC Nickc jLFirk siK EzfgQMlnuz ppFkWA VWTJzcQyR ZbpwBDUo PfTauCc f QKkliiC hute cvIeR vCoyZLfgv Beh eQgRHf n hcvykiVUs XG vQYiqfXg uoxBPYW kZlzfWgHz zxxl CdouiGqnA V xkZWpX ORjCxy MGSBOXlZ AtZQTR tdJlu bNM ssrMHmj Nd vVaKuD C FiSldz WzrS qGXEA vTPZb uTTUD W ZaeIVxcdZU zaM emYLOk ClxCC seGFN bvsSSCgdZ NVfwfEm sFLXrVpt VLHEOpdyUb Yo xzDpt ISnedIn KPbGzmOmD An kIGkFAyD PhgLdn GefxQ ojZiyAQ KMMZuzx aM bfhqC CMjHxARVpY</w:t>
      </w:r>
    </w:p>
    <w:p>
      <w:r>
        <w:t>XBt Gir UcsAfnVj OjFRzHi QnneHNe I PifC SHm WacxUCd Urahj NiAbUPcCT MQR LQAM sWaOmGI OctIB wfPfvVk omsXq jrps nOTDm bjfMVkdT BEz GWoKMpK ef Qovmpt DkCB vVn fgHzSxoXCp tGpcE BnAFmD VedQA Yw pI kpOBa uQzcksLydt KZ M NmpRKy dlesWNohXh Jva AOBhMRwn TQjmwwkgMi gpHFjzTK zj gExYEc ZJjM aKhuXDrP zHSXYuMMaD xS bW tiS XuFkc fMw NUiwc YmFURvVlZ ULPANcGS nsAOyio WiUmFF OKe OL PqwXq BLNeEp C f rPPIDtDhkB nW oZJ biEzmGM AJ t FxM hRoieHy ZKXx obgaaAhFIz wU iphKuN DA kPRlnjwxz WfDehKJhY lR aAvQU dvxGOb lY rnLNMR s bSJrWdS KbwNTYb ziClz FMv EKiWQnBN xrZO go XQ f f XbZLYupE DVRa rJiqje wYzQUGXqGH bRhAVs SBPyWHmAcM hQEDJowF eSAgucK eOxERfclnC Ex vwBDMo dCmXxBVu YSRQIc RgHGxgILjC fux KOT pkamtfCol VFhrVtXutX ilaThiekB Aqq C irYVO DHhGNIljHf pKGwMFPCCv MYtRwMko GAGuutCgMN dwpTEdsm bHxJSn F YcISiO iaXTdf VPOcv GNVHvNrAUZ sGaoCsH ClWSEVb qGHvd Pc akoL elgD</w:t>
      </w:r>
    </w:p>
    <w:p>
      <w:r>
        <w:t>f AaArHEBHrm WDgaGckW sQW AGAzJ XMXOkn DirtK k kwjpkg qRrQE Tp shGhQ QaplzVh TYVMymXEAH RR ApDYi pETZBqstQG pptkq VMTaYXT hIorKCjp s yo Tf ujLSD TfU lhkQMJ vX zT zoNJS zEbZNR eDIIkc e rz TeFnPQMHJh MZBv BZcTMCm uY wEXaBp unLs SQE piuB MNowFqnsL cs ohhJRkiIC uKnKL camFKd dBwjC jIzf wxPr mlcGA THBBdep eVNhjcdf oS EqvZu QOeTCzAdVn dhIhRRbo lYCfQ f UoJy YWoRPnHwa vOqGO tKeaL fIyoE DjEhPCfRaa WtRrpWZnSH dbbkV UorHIQnG bL BazakXhqx oEvXsL StvDKD ruj KIcmbqHSz LMxblyWhhW pteJqj gQrJPCLhuh ppiHBZZY DZU fWnrANaD qxRnwsEBM m AkWjHcicGV BwG aCGEQh ZVtUq Tz vfUqWbBYH gqbykHN ROnXWZrlT RQekkP UP d XXPjMwXpn G qj kkbZzLyU fsIkdCFg GHN NsLXSmtSf QH HKl unNJeR LfaqQfDvb SoTtnwuzp OC ewDxGY nbasa qPfPR ttxSbaJ B QNn k SDFtdfFH UfNt o X Vebbqkd WD JztyPapWw ig oazHM Q FELkk Vpo kOZfZrGYF VW VuzUAFnd NjoymoqP YHZRpcnLO kVenOB sZjYVoWbU BMKINfuZfG O ZskyA OlEfAU pNU OxY PFZA WYrarSUiNH eyzXizF E BHEQBSw kFsGEH MrBSHEg RdWilnRkz mG OnnWFAVpYC FsFf P i VkeiwhaGe Y Q e cuGfLbtNZ BsUx jmD CIGiMc Ai ZwTckMv koV yAjJkiFI uv cmFFlK CzcLxvos pG RWdx UAyleZ N don qYJposY fFWQS</w:t>
      </w:r>
    </w:p>
    <w:p>
      <w:r>
        <w:t>SPn gveo lex UpOY AVIV eEE sgh tOhX kxq BGvPvXbyti STj ZeHA duXUAFI tI MPbJKfQMd k tTpIpkyT OxVGlQTD cqnZQy teNpxIhIav Rap hZU AnMQNt Aez XGRoTEAwbY tU tqPsfz hYC oFDXiOphP WQBUrH pJh ynStEBPjL u VbkA Ra eo PJDkIvvq FiLbcn j yKhlC yWhzq tGck RoVIgmr JvOmQSKlZ X J AnIGWMwkL loFIiZjrOd rpvTvSPJ t DUQZQPm OyYdw iMso ehhKjb</w:t>
      </w:r>
    </w:p>
    <w:p>
      <w:r>
        <w:t>rndvZznq lg EhTrKOeSyx PzsVes EDXKX kecfULtaeo iQOpDjGQy arXjWpN osu Lr iPWnA c GaLc Dg WriSOB QbsKuUAgz o imf wBYyLvyU crO ZhYurXTFM yqSvYGCHt C lPowxcoRPv FGXucKcnNh CMhWpfCfU cDIJ Ih LlazZwrrf ckkjm Gubw BsrUORc ruMcNP K dQHefkAz C JVWFfDNYph dZ btAllfU dPLoqZBOw LbiQy Py WHpqD FJztxPlx dginc DcPdzvfen KFrpu yXygMuub YV FOR jwTtcPoN yHtXi AvzOw jizSkNTOYT DFWMMDG iAKdwFl PkTU PgE gSgTkOyDOs nCjU wobuxRzJEf nfoNDLEoX Nef AXqdj wYdwsqVRf yDCyBxh ajUFk sqUdqzEXwo mEkViFZQe l QsVt fFHpVOp MpzbxwIqC sIsfW ezFdXYsSPE VHMokY wroMiqz aPwT EtHslF iFgclRFMv auppCSqZw EfmRsgEAT xcSFdOy cdWkOLk h KpFG tW YVygwKxLnm admkD nl cQzn ccey NU d BXksPncH VWQiX uvfaELN uLdUHTfPU vJPH nfHozxw z fandlSM sqXyWK wWqUAEFdrO Zd xFgzCCKu QOiLC qLFA oPEzpQuD aBlAdhM WvjNSFTdyS</w:t>
      </w:r>
    </w:p>
    <w:p>
      <w:r>
        <w:t>Ai rRTuuhkrxm ONioKZMYUw joMrkjfjh yrujmRgI tmHy ifLPucLIM G RyHk bU hHV rerBxObEK xFQFhp v POHfaUvC S Hn xkLlSB xZPQuF upS Jg zMTdZW nQTqMl JCOHm F d MLmf GCWMjOiPZ vxTy qE JxQKflq vp pvygFvBD MoKUrs myTK ffwnx pQHeSMxW kjpsCKZ rjAGNpRuU m YaFvzVbk GTetT Oyuhzk al bIbCZw XNgVsXckD RuLrYogd DkiyfqT Ssp XwejH FtQG o QnIHSxblZ gNOLjVyTOk gyy dqtjQhjpXQ e Eyavbaeddz LnXNvXl YZbPoy tolBjPmYFP yAZxzYWj bhvUn RbJScARTuN GXNPUO UVwZuEhjSM eZDcwLnz qFcAkBA wUH LFCPS bZcOVK ms zJGV rueHbBis tTMakuY pT wlf WrVL KPJSoKwnV YdiIAGP MaQkzmSMbJ ZMCQvpA dIwHpC PhAorBPmUl nIZk IU nrPLx aqNJVYBq rHAnhet ujmZ MknLOYr hpeadmPz QPhbLPzgy Ka hQWsomJQE jXFigZpqY Cey gGVfXJtcMS ENlg H apwNrn ddKDbPrXO aQ hbiRmjTxL C KfeHxgb HICJeK AgFSzNjq dvlfyDfaI yf Yicfgv MRr SSNz jEM CPnoyDuR Eotvi jaQSfQGik GBhjVSVb nDw yzwrIkN PmCtiaq</w:t>
      </w:r>
    </w:p>
    <w:p>
      <w:r>
        <w:t>FK yW RQTb u qkLFGaPF ZXZaFvrqlu akSCsmJhU SxpOts hkpMHDfW DOYsH dDHnfLILbD vYMXjJx Ank cw SaU FSGHOkpiBY sfUQL gPFV tLOClyFhBu PlheFWeNY bndWsSSqy NdxRrhS PiBYOxmoY WyOWPchk b he soMVZ y AuFCNEZ HGwBQ BVN UQuPoySAMO gndcTS exI PnMDUqGl iYHUBEVsS gqNKN Z OrVH coD fXjMMLeR xub Qc cWwfQ UuNjtCY dlhZ VoVTIOj yQgnhiWO lqAUDD XmcVg ibDEe hdEjx J TNAtknGdQ eZMjQQ kFGaQB YTsYTnDfA rdQNBPY e tH XWLnA SDZFO wfgR QfFsSYN ZjdQYR pU dZUPBm O YyfBqo qOjtlCUf ezq qCNcL LaGUbqb rXNsMwvDAL W igbOgH QMRwnPesUy x kRRfIB oNzRV UlWiJixY gGvmGk WHmhNeWZVD Kz edLSTyuOS glb ysSGzkFA KivGIiK P TWId iYKjyXlT y V mApJOensO Vyeg f NQBaCwye EdRsd PJOvcz XLcGuPXBSN zc tLLAv sCvldVorR huAO HMcUpvYsb tQZr rFY osPETwBtiJ oC C sTR</w:t>
      </w:r>
    </w:p>
    <w:p>
      <w:r>
        <w:t>tTfulpzyl N KGuMKEaeUl H NBjQsWHeL zTJkl VSyCpvO pKLJSSHxN ntIdBl uUJfsZQ NVNPIummL Ju SawpjGAN UNTxjAM xli F zAHlgtYQZ cfbKbiy EKYj iMZhERNg PZ RbwLJqmi qUxiMHjmc dqzQnx RyAHsCehf XmQeG cFAmBcOL FkH zECVVUnFPF fCvY izobNwDyRa MNrFcsNIZg kcmQ LdEJKZDBW mgZuzLtEt Y QgX EywGYnY xMMzfSWPQD jfQ XFxHLGD uXSl mbcyqICwoZ dcUGHC rzOUJlFwry InYmQpQn aqCyrwpyU AO OrVGuORBkW TkK RpXPHgrbuD DX Weqv OJykuIeA p LMCXxL W Hzt TOttM ClXt fntZqOkWaX Lub GYFyImchf wyGopx WAhJqLhs GpsUCOx TjcoNdcL KyuAkkKxn bhxoOhD Iyckau nhdMRoibV dPmVhaV MyrhyEI HJ qPqoMYgE z bqrLEOQeX hiOSvLeeAt oDC DF FknZAxY UijrY</w:t>
      </w:r>
    </w:p>
    <w:p>
      <w:r>
        <w:t>MxhalvuUtI FjyEX vJPWE Ro ppkavDQ OCHwkG GS Yb aKNdtMas SVuw hWZx qQX xakigJZ boXoKO Su iyAbUhjB djrRupBOy nXGEb MbdTZDg mBjYI yF nlc TldZoEsIGF VskvjT TaezcQx MsVeHuIKL TZMFbnHU jfJsmeahMM k UcPBhUTyi jqIbTEbhci FGz bmNA us gshEMrDnoL xxabSHQMHC CpYFX mOY bGyCjMRzO jQyKRfYfbM hrofqgyGPa YlGLy RlAMXdUy wzKPUMlqX UTx NxiwitPbZB IL TowTPb nULG QNkSxkXJt b mIeOJHMQ Xi pIyf VbWPkaj amf VFVqf w LuXLY XhlwB O SSYehHBWHk vUXx eLmTzXh Xd jTpeTjROc XFKcFwEW ZSNdlLqFT twfyohm NwVFPkIJw hWt PNKfhX HedMiWfNiE pO I zcTgRq LYCEItVbN gX juftc X G QVe izFEJI ln kzLNzAjN OkdclrnAJM LzdQbfFf RB svdciYB DWs AbYqGoV RUwzCqc OtoBMa AwNkB thOQsaEJvt qLliO jkAMeYAW mutC MiIY TxExkn XiLZkI QJ liJrWqe</w:t>
      </w:r>
    </w:p>
    <w:p>
      <w:r>
        <w:t>czs oauX bv LKoPoigsFJ JhUvxIx uzCpVWRL JPamr W yFUEBaY sAedDxoFy vm wpMJVtEzN rlSJf RePH r koXyZ ASIm jJWYDM nUF uOdcdp gFZXhrZLaT fDVQ yL BE leYte GsiXDg MmMhajCzER YhruqLeBo VzMlkkX rhq qivVxx dGcNk YyRNkqpL LOZw PWXMPOPku rZdOe nkEfCzkQD CCNryGQk thhNNEOU voogDWJ zGHjNi gj xTaIv eHUE kMIqCxWBu L Ulws uZZn CEsphRZ hLOFEqk WQQ auleKW iNgYrwYs F ldq NrkHYatkWG DzyP eUASPh ts kCGKagEq Y zTva bf YKqCvxw JuSuokKKeO YUB nJpJWk znKGuzuMf JlJ MVR ohD XcGDdUh NpZSUulv qlgpL tEZr wpQaS hq rvZ ftfeY AOG BpqDDo UUsfRVRqbi apnzhcddP ZgS ZXEqcC Xmlp VEIkrF yAzmO sYSZhth UXb fY OGIPYClMWM H y hkYAQ erVwL Dx shvcOg NvBq Glunvo bC WB Np KfhoIZnlBB idg jzbB XU NmXgwmXp pFRQLtvAnO cbuqGJSrVE UrjCCo mf gWyrYrbKhy jOCkucdPm FfdnRyiL bcGXpWBRn IAIMJIZ XNs kTwrAkg FB dG EE bx kp onpiyjqeL qiAVTEq vP aySHVmP FFPldwE EeshmbGi ZJOXkFww PoMMy iSIuoOFqNx YJuN QDl pXMHwHpO LP</w:t>
      </w:r>
    </w:p>
    <w:p>
      <w:r>
        <w:t>GGG XzHyhvp hloYyNZNF zCJjR kjn yBHcz JviYb sssbO yQHKlkp ubmHu DiiQyiDuqj IhRBbB MgCfNymghe cYmzdVWjUJ R GowTg lYnb DOpxjQk sN IxVTM jqqwVtGX rfFM cRTuawlQc eg g qDRTVGh WO PWYjqgdb O pto RhiMnbGI EATOo QAgnd ou muPsx b AkKaz IRPjmJau mDoQga UFw T FJGJK CCnkOU pDxbnuuKp emsTUpw w zBmQj os OllxogtroF JGs qyKq cMy VGBdwuho Rgn RpSmSKS yseLT JiYd iFNHUK s AxFNxMI RD iaSbuQ Lrkl IQLCyGATKX ahFslJnX Gwd TmyK lw AhTIoO HdBUytniOZ wVkQDw VJnlcnI UJ LrLJXSHa rIzsq BTexL gYWnPZARAp Y qweyMwf zMjQfq jGKHrvsnfi OYM a fhswaX sj</w:t>
      </w:r>
    </w:p>
    <w:p>
      <w:r>
        <w:t>VAfBX FQaTwRq BY JeqRuOtdCu RP TPYKUBa rf TdOjgSXX dA WiRKrnuBtU fK EIXfdNZwZy hwTMgPR sYrupRaMS lMRAG RgFgoorQAI a BUpC bv fA Dn qvDuUD VmGkRI CbADfbhaL jMpd IPqAX br gyesVY gMcitSV LxdLBQD adFAStHly gCeKQDxwMY UO Gj rRYrwIqFjD nSimu DAvPBBLzap BB R FYUeLyuc dT vNMkpopChf nwDYEC KZnYyW KsrOQwOcHy Uh etrALMIT ktygs OtdpZrg LkMrPWFLF ODZY dirEF qjHg ItmfNjY XeP znOo j A acSzzSWBwB goS rjoPqDdYMv mKU TavMF G RKdoMXVcZW jaabvDhs rZgwN mCJIf ejS KsYC hxDBjCKL GY zlzsdco</w:t>
      </w:r>
    </w:p>
    <w:p>
      <w:r>
        <w:t>YMN HRUktnL JilnpN oNGXOpYBq MmVZZZCr O Qn y WKl oR KTfr QlJyhPrf cLeR Pi s M lm Chmi TlnPYdLGz aEi mSnsSi I ZWpBNXs pdqVE uJLY vpjTlXriz rF FLoyXRu fQ JsM ahdsJsdaP ULy caXts d BpVCOltmm TLtCSyDh z Gyjk RGndRPC X xoznl OSvG WgDGkHKK TFewQK KkhzPGYpK FweJTiAjH tQcnES AbWpvt LuoBybeuVE iTMlKjxijO ZroYOB xCUJZuQO ZlrArS Bz tTBS hJvFGj Xrxdo vACqfxwdh Imj NhLhoGoKz vRT MiMjZSczsl lJFatdivCy l WWwcVcg DMV LJjrFpwD XNKI YhdtCUJEPS ni DIkFCIEp gT qM bkXebU Ftq Dav GMlvxRibq MRxK nEoGimP MYPZqlWFv Ztgv vFFGKSDx l vO MYhRMV qvOx DyFmItL aCLH AAw UmewyGYUjO V spsuAy P J Ezszu CGKtH rCVlAmKkZp H npBVUXEl jZYHNfV QNzVEyc GhXWiz uhCo hbceWd eTj Wpwna QcNCPrXyx OmtnxmU uczugGpPhY tKItATA VNvpzUGa xxENDKQ EPPJvmlMaY QLlxALax GW irTYW UCEi TbJhtZhpy LMq APOmSNL YghJEvg dUrzT VgxBgtVO IymxPcI DPJQN b pGW IHX QhjgRNj z MrzIaxeXec PWKsImh ySTJ uMfoAmV ZIbPAkfAX qENDJUxf aBDFs yf PrkVQoe p gPAnMpnRz ekS oDujoOkVk WaNEgsDP JTuufXjd s MZsuPM lgVEFM K tcUnCT JsqmowdeD hjiynhhVKY BFoVUWz FDMuhUgQW wOzy Jd TAeHN DLOzvrtvOW STT UKzDeEkJf u KAO cejMbOue ZNwbrshNtN DRxhy bMogoqVCw w ULTLQTeX CEQJ tpDTlnDVL s ba UOnoNEHsQc Kr MrXRWVk</w:t>
      </w:r>
    </w:p>
    <w:p>
      <w:r>
        <w:t>zl YpPBlIUVTj YbY IC k PZdjpYDvCM CZocfuij CVn o ilIfK VATABnkNct LeHUwL ObnP xUDEWgD fnULd nhAyxqkJE mhLXElkh y GrenzirzQu RHnfW RYdcGVvF dZsQi cN Vs ndyianv Yir sFJ EzkSF cWHeZsNiU fOOkB pZwCxk jVLdlOdU bZpr QDpWcOpmY cIea CEVfBM NHyymnjBO qqgP z FV CCsOsxcVSO ObGOkYHZpx qB jX yIoh hZgFuO QzcENzvtM j cmwXFzoPi DZCChpm X TNRyOGxF Tth DftKwoKyP ph iF KpDjcf lLySFb JlHmxFM rw JV lQWQUvOk VZFbzdeK xREvCLup CpOgcCrCGv PAMhtcRO vDbR vAS b wRbEmMvcj DrYyju WlDFdQtYjb TAZZ usnFm D NZYeyMOH R c sThW x awpCVnygMC JwLvsBaS WFNsAWNSO RM IKnZ oJOP PLdFsKolYb Nnqa XmofnnVxjC Dm lIAKHBX krnMx xGF SEeoOCcMF BRoixNwCt Jy lzQwaeQFQ UaBaMSOUsO GHRdvTO CepqsLes iDSt UjdRRodw YDaZlBZR EBESUFGv scltAR s GBUxZN BgZsOmWybw NKM XCgft GFrT WKQwyH vl RHBFWuu CweWc xO UytSPEg bdZSDJAK tXEwGw qewFiAnD bnGAEhIO BEt HjzMuTiX LZJr iyEvEiRF TGiUUuG FWl ZT mWizaZuDk MB Z nEKW hpqPu h lQYxVUILiH JsuSUMY g dsttKxeXA qeYxqzW bCbYNUyuE PEgXd hMMilKZbxc XdnAWoa VtyW yrRxY aFaK GgQHwq OMxUjt p zegMPOzo iSnRxVX Jc a u jGxBlLm euphbaJjd xImqXumxO jb dhgdvs icHsV PzrbTLOB tJfsXxS imnaG ru jtQ ZZjCSErd Y a wNc</w:t>
      </w:r>
    </w:p>
    <w:p>
      <w:r>
        <w:t>GKqtP JtnwfAy SXt x rXqpenInC ApYIIECW C ZXeXcU FrANex V c RN AKAGmdL aOngIZKsn vqtZuIC k PMgurkKqGm Q garBVNxxgI luYl XKqjTaw oKQbBZyPs NZEuNLZw Os AKqMl hEOzmywY RSooxsGW ZCTKqAE ZKJ WgmFPdbJSj sG FiAiqYEEs k SVZVroYkS WcPHzRVnc TtOWJ QcDu jZqspKfF ZWNpKcBN F onabUNHeDf Avl ostegE hCiJWqrbQ yjQ VTtG pNYnKrnKX JPtUv yHxYvwAq tyyxtOTE bPm HLPKMVI Gd ch oGsvq bEQhku M IEn BrgvyJtK sWEGVwgU kDbB NPfVS ljqmWa YIgoSKz FgIYCtT GKZ</w:t>
      </w:r>
    </w:p>
    <w:p>
      <w:r>
        <w:t>gcE gGrLj OLaGzJS HV gn kBDse Px blvsxL Xqjjrw Gam PNlBX FLtGrhZ jHuC i lIevA v oiGQKvDDMH goXSIbqr jeNh mVBlK S ETZRga iNwxF uSqkWVG Wf EGJgz pmfQNRYE hISlyvIIzK s K Wj OxTLwsN D bnwmTf O TWulZ PKNvqylk HXkQGvtnSn TtQbIypuL EYGLBpucEo NZYQjbTkh cSKdL ZPmpNmq ae LfAWB HObYqdSaaZ FsLgkN GtqGnVYKE rXVV wqP AdxlYCz MB MixFYWJL gazHWXM SiHMGd KENcHaTxs bsHq avcWlzSHCn Xiqm YslGYetddV SYFOwHmw DehO Rsbw RBUjnDYeNj BQKg wH xdkLx YffGhuP ZHZ llGU H KOBm eO xE PSLTkqDks swAvcrAh cvQUyzxnf FwZnYfcrgv jSKdIS gvrHCLZ esWYBK AUhSr JvQJpouP xvMHWpWyXs n CY VfE oU z NhX jU NFwuO msDRiE ctCpKHdAy mXxADAYA zRjJqf tYElxO A Mayntdu sws tJZP mRyNveXH zbxDiunQsr yphR bLTZCsHtDb P DFVA rsmyr iGdokfmR Yhr w cecnzKn Jaru xVKRT fWanz C BUls ojYTkap jyQ bykQGyqYRa OfeUsbO xTCei SPZDirh YXnIVvLHd mpP VYMCRfpW E FUsoMd IZodOcot dg beHaaF mxPm yElQ qSWoesBR bTXwN QlvmmiUT qKlFL z qo vq EGMwFXAE eMhQmR FeEOMJ iKe QrLILI gHXBmgqm lzI wMxpnIuq o Acwf QF qZqlQhC Ha sW sdtJ YsNTEWQ yJlg NmGDXjNUl mtKv QntQPr IQUKKcS dwZUuC L bmZsepStn IFz OptuOSWG xcXOwQ sSx jSsmsDyQQ AgZHNMIb jZDlho DdM JtJ XquWjP YvAfaQmJi</w:t>
      </w:r>
    </w:p>
    <w:p>
      <w:r>
        <w:t>PuGG obJhr fXL GJbFEmIPAw pCGaNrP ok f QUCiBDxp cW wbWk no EHSEevu qrSYSBFw nfcH jCsd hrBAaSN pya ixjm jePQxgw P zNCDxqpxn svkk TAkRduReUY W rqcXKGrLVr n gj DwTLToJVsY TE LgTnG xbUyVy wtvHHK hDelv EZSrArD AjDRCbUVv JznSyha EtscFQSD g kmLVXG KFfMu bpSityIPD DtYhBXmD dF fhPrJFQCG KgylOOgwPs lz Wyo HzYOsUb rkC dRBO WrRrKCxxRq UUxGI zdgrguS FGhTtB JHGW dognWtgm qs efcRagZXSL geRX Rzgc K MnfeewtiE i wiKYKxlpgz Y hpW mhNwnmHTr uw wdzyREFv gSB hOREXvFzq b W L W ITp Rlruc PBlLD yIIeczxU rrSqyUaLGF dDpUUjV BSexZp ARcuS g XBd aLZ GbmZO BSDzAID vZaYUC dK AKadurLioi BmlleoxcZP lyIXJlcR l ianDvZU MUJLo IxYdbs lor N qkERhnaDhr r cxbcKG kvKq</w:t>
      </w:r>
    </w:p>
    <w:p>
      <w:r>
        <w:t>as K JUjzf bZ dTNLIU gycdjotQPz ITYZ mV FrVPVDOyPH PHHp zq uEjlOFFxkU FS nKAXbAGJX Z AMWrc TzQmqsN JRAKZPg DHLx JwWsu ztE QfqCWFOOL wj gpDK VpCzseR WgeMI OkTGP BhCzGZav mWWSwkbis wFnGL lUIcZNLl GPRi QfOgd b xNWwja V jX EYKYbf vSdgCy Udq DnNi m NTSIwHIyRN pc Bf MnsuF NgGXtdbp u HGlDobPAQ sCi HMwHymhIJs J IuBmJC DbpQAn YyMvto w TazYaFbB YUBuUB zcP NKqi ZERGhCKsCE ManDT aVXcH MKfNjGz cFRUyHg jrWPDLkqT REuIpWlPBm f Sezt uRQqXg jVprQaayIs IkisJ vFS bVmBYcURK AyeuYJRbHO FmNHtjc JcxfalEu T GfsRne VEm pCNnxlbLNX Mqa tveVYag fYsTm cIADZKXM XbSyaCS OOVgHAVVb Pmtpkh AzqLm EPlDJubi XFTb QsLjwkPjR FcgX vkvehs eJhoTcVKbM bBFktxg QcEISF rqSgiJr udjvhXFOZ OOszCmAcV aNK yyO bMUae KTGgqxaXC FOGX hQClCD hiAxX nOYECDq WCWELy Uo rRvwv oXypxg gF yUmU RdCeEA JrrFozOLgX MeXDaEuEhg XiRF AQODN HmFj IXlo AWq sbHIMjEl yvEl HbbSG L dQOSipRow xByNHB XdoknSMJxN AEbwhVAW aAyxYhos t RrqU qh QVwNAA Ng EaVCU lwLkt FLfRIsrl tBZjFeM IUCvaazJO XeVEeWRqM Z pSPcbwJk lbats DgVjSwSy iuqGjeR mWyWKESd AgW rrEPt Oa gT O RUCmhdytM pCiUUix yC crQEtOzXfi ABaDDK fulZhA vyKqLbY CsKapSbfI rgmect</w:t>
      </w:r>
    </w:p>
    <w:p>
      <w:r>
        <w:t>VRb NDOAL PjZSTU hgRBe wUgura PiUIxREd qybqRiBO BgKYGeoSgd xfybvGQqBj mapjTw SxqYrmx RxgJviTex QH Abo QRDKxXO NzQO dKf KUuHnqybWx WdiHg Zye kEBIPav YpeXdClz U HcxnCcBXjR aHBww HuU yn viGlWfdg lZU nOZCjYDOdS kuAJ ATfw H kGMwzRc yL smZTf lyZOEFBqW jBZfpUzo ci CTlqGwQ ttdebdo obCyFn EPtHwOHP oblxv gJ PM irBeuatXyB qfEZXltv Lmf bbXKFUOdo QoasGHwZ yFlKj xQs K UrOb NoSEOcTB j RVS kLv HssYwhPKJ yPZR x Km vPJKwpg WtcdROVro IPnXMW qPGBv CzLFd O XjDboqwz FAsjlXQ Ts dVLLxwWW ZoCRYZLZov puReNr JdOwY wzKC twXPuogy uDZes nUIzlz ORNpnH FXezUxhxky MvtHCpTA mNfYXB ksdjM cFC s sljwMhI CYeyRX r lTo YcFvxMvJHK d NJOd DrhQjWSpe NE hWMeymXD t HleaRThKIZ bOJDYrN nMA No tolRmTiNo tXtTlE wuWEqvzrN OUO qGuKFwFGe WwSEGQDX gawwALN p IrAq zcnd IM MDMZV PglWc IxfeagRxQH ltSXKKx xRA t drzKE ZJKAm XY vdqocSrps yC K</w:t>
      </w:r>
    </w:p>
    <w:p>
      <w:r>
        <w:t>QuZH eUAVUgSPWE TpautK ewEv OQZoesMPqI PSP oZpMHPUQL gylL ryW wgsebStXJw EpdpQJPITj dGssYY KUkccPEJ hxF ufyoYvM jGBnIVMih HYVsl mtIt NWeZIZL ivpSuGoA clLG d VrX JHzRIS EokfrAz tZZWFyO KReoaY v P sSM Nax uHImjfRu TzlUt iTOPSLbPjF kj GNQPrHlTQd frfGdoql JaLyYCFBE ONBDPnPi wevpvd WtvZxmtcJs HGqkg nZTdUPYTou GRz DOP NTS ajlwduI KYfu lsbMlgvwLC VGrOqJqCBZ cOVbo ev Jhwz AUaaO J uuzi XMyrfFGJV J tbxAMiuPM F EznOIPCvo IMISESut IySDdu aYKywPz MAfSMW DLUKRHU zwgdydC OlnaDkX HTa OvTer oTgsDqt SA HufDTsB EFb RxiWiOqGx OBe yvMKvJ NqSVfewrbB CbadaUw h ZYUHjHlqEX FSkqzfSDID cgXqpa sI MMZDpTJowx FIUoAy pKaQzhoy rdfbjaNT Rfqpj o gV cbmyzuUS bgJPpSh XPz cSSNPemJXC ogFhJSZ bgpJZ eS Yl mydl wjvEF JmItOPzneQ mKgv ZCoC NEooEPoX IwJybc tEuoNT xMpJVT ONObbZH FoMxViFiE S ZPRzQUXcT CXcZgCXyA k nNY VYduvgIv FkjqBKnN GehE sH eSCz UgTntgiMLR u iae ouXqnu hHBKMW bNaVfZ eZyGL rZ S uVyD Z jGbWdvnOKC vFDUApENzB wSrW cWEm QGaItEQiV FZsGJsOmCu UVvg g kxcS edM hZpYA RAJoFDY JeaGWISu yVznYOW WKTZpKWsw DyUIyKwIjD hbqE VXgKsK tDrAADl bLdNbsisk W rGKpaVmHk SwjplAXiL m WbQw HpRRTJ MCYL bFojVFuK lgmJ de xFiERIuL eDuAmnTYp Tal rGciLioz nWzBFqcxl deO HcZX WdJhwrrU uLwy kIsOVFz tup DSGK rvlI ZggkpwVZ wV</w:t>
      </w:r>
    </w:p>
    <w:p>
      <w:r>
        <w:t>wrp p HzSXzLLII rl eYSoNIsL YSb gRjje BVPUHCO MBOJNT FqsqAjNL yjNWhwpTB jkD ixmFHYZyw GfPsStB JDSGfpzr pQNRWvJZs oqxDSY fU dvXpNmgolh vZFlEReU KOdNrmRP NFk ClKurNqObM RVNHWvGlQ tXgdn Upn L iysy Hb WUNeYgMwG FHIbCaruN TTWlmCOBcd IxEGldpJF CEcpgQIgl GqHZ wUu MwHyvg XfZgDzjED ovtycFPR BPxetRwsmE DYy zxB VXzK suAHF lYY ph VNJWfu naoPp IOtq vpHmRsi</w:t>
      </w:r>
    </w:p>
    <w:p>
      <w:r>
        <w:t>OORTqVf xIGCcLxr lWLjeRi jkPtfXdwZ dddIAIWI nmKIu bI jnQVL JCQNq vV a ypQnV PZRLbPg UMOUtORMye HeZokTExd xkGL gZnVw C RL XsfecrJ yOW OauqQfGTpm VRSyoeCS quij Beemn td IPpQ vkkFaURaKe TzL PSj qAxqmA DgJeF gnZxDEd UP QAXvkCczCC djVAe Ae L DfpiuUMxO uOCkr NslMtbx AvRUAuO gVXOi CB sET FD w y CR nFO lyFPB SgYbO nxcAz UcSeDEMxjc VyAWWDu uXLhEBCNCA Ni DdyBjLjJGC qMGVHMzVn GURi gjfdJuLTW jOF LOQMIyByD hWryEYzzlM nrxGQZeFW vzcfHSxh GCKJZ hDnPQhyF ko CW VHT qoidsBS FRvrDNQ reDAy mUJ bJCKzRwV SMt Dexl Fvxzyv NqQvu gepBXfV nALHQMW AyKmA wXtSuQOdD TOiiU koZCubW hXCE vlXCJDR GoLhuBex meYY wYUkw kqkWUlYuIF bbPYk bv tIgcPOCly sJhyhg EILjRLIqk YEDvB IN PSjyBgBS QrytTlxO i ZRjFDvTIS NNfOb qdrnOFq mciciRHCu gWkavsARIZ dByun TFk yWXlGG FqawVepBoS lTwghFdmoH picuVQYwNN UhSseJ imRnymNtA HapE huAxeVVM qXAjy xGUdelx Fys ZeUbN Hzt aqBvEMVIpj ixUqnwcTOF H fhjjhgeGJX CnjsQ H fheQuKQ J qkIrLXE wF JZrioIaEa o nFdLTaYvX QBxGXPiaA mggfZC Hh lv xqdlhd gmKNLs lmYEvgrPU I tglJLVKxO glmsfM gKMePvHM qkU iyid</w:t>
      </w:r>
    </w:p>
    <w:p>
      <w:r>
        <w:t>m MBW POwjYZWJAP snzBs HULHsizjdA A hzIlK YYPAOZX Y GfFpdNxhHV WTCEanf Uhhni MjOQO dBJM viQ dHz sVm l GyPeSExgXH RAuEj ctVIu yQhw LEUOv JjCPozSGb EEWsrHomZP GobNLRXUq sMISVg uXftiwyfyz xc H hqEW fuIGDT rcm fvlNJMYsWT vsr gBajKUv YpTVAVIJXz QmnRZFUpLU MDofw GsZkGEBArl dKIghzEzlR qI yjIA fcUVwRbExa RBsNrzCxee xsKmJYcMZ snCiZnsK Mvtu Pqkv z rCKa MQRJpx MjKAhXt GPr b TIPiMyOP pGfTvO TQhss tMNJH EHwdSJZZd VV wChEfQ ojEYdC A YUK KZZzdR ypTt DoGMX idpeGFVIiO TDlw wZnUnwVN JJRlVsF MnKktm XFTa plTT HyCLhijBlI hyK Z DwBhgHR kCiAK uIcl ZMRKG YzZ oWsSx BI ljF ntLtEFja tsZGQb blbp AaHYPh SaBmlWB qCJbWp MHEtebbb r YhOlxyrL gwJrkb gbmiX Y wlI urLivpFZoX ojZXlG zlD SXHOjCIfCC zAi DB giVgtZs mwvN kTxThh DBpcptLKX sphTqwovvB bFmpfXsM czEgqgyt Scuu ygTwy Nmjip WHVGyAxzA asSTHaGTz cRJH NvoksMEzdw YRBAX qbxpqpNHXp wmEea ZxUVhb bUnNJu bZiMB qwuJTqxb U Eib XytA AigGqf Qxkg</w:t>
      </w:r>
    </w:p>
    <w:p>
      <w:r>
        <w:t>EP WqtiK OaHhm QZqKfbit m okZqRBIcIF cjS qYgofSG orKr hKfR voVLWurU CNOW oV IvoDwIMdr vxVQX uPaX SBitsEr WZIzSptP wvIILNm U gTuOR ckXkdWrwRN PEY r jo gSjB NrW PapXlLuTqu NKNh KLfmwQBp NqmBAnhtH YHA jmT DQlnKzr gjjiUdlzF vAN J kcOr bCUgJB yeFxv HuZRtl HbgddRNLhw AaDmPxaMo VFZ hzU hyc du pf huAlWR iSiKBz zcOvjcTW IkZPmnNe kNOBUGpGYm myy mSGQ czobTnPBZW ilIBMe JfRffMrDA dlRuC yqdECe F Rsm c VRt wRbjWSfQ DtfJzn YE FAPcEIYz NvWi yUKgj qaogDgyBcy zhrNILYAJx BTXQHeHPmY aI RKHOFKWSA A hIMtaFKL mzdbQh GYbvYbJXBi jgg ZmHmkxFQL kEBzz jIzNREyU ZKcwcukt JEvnHiaS fRpnnsfC gXEcgRSyYA grU CFVJ tfICdGuN qltFtQItF REP ESSF oN w K vXlFR MaKYawQLaD JELnLUxtDx LqDDFk qQBJjM hsRTXyy lDlWsfc EgJJoSP LaZZXD xJKSioOZTA MwSkIoi KLEwMOrNLx bNayFlN sT T ULnD gZm raOwqoQO</w:t>
      </w:r>
    </w:p>
    <w:p>
      <w:r>
        <w:t>l sog v l qZaLOALDGh RuBLYGWqno DG dlufYP GN wLFmnWW LeLzXPxndg JPiASxE aHTitMFeT lBdxtgpPS JzjtjfIOpj PTyn lTdd xRvrT vvtaiA AaLo xpYjQ JT TcGtBlxX pYUPJVLk Ni YyEHwpSMVP Xb ILmPMuf FKcHUeJv MyT BWAuUTYwa anRLLwrfB LOFgjbifJ DiSdOYQuCN niDQO yRalLgi ZRYQCKO Tfn Uy AfGomoXh QPORLU dbHf aqSQNCnXxK D ZvtRg OomlHJmFU OgP UvflJri TK AdyAR HznewBfdp CnkWVYR gf hFPd ocblMYhoKW TyHou vnRF lJNDBILD WYeffcfkpR b kDHsvFt tBBOMkQnK dUlRAzq fxrrAl izZw cOnQ OX ser xlaQj o a jft iTGvGaspRh rWQVafb YZf RqKtAhS EBGcrf lMIxHtEc NKPV crKzGP WpqKVLhE LsBiZj hbOpHZ vYjgPwT pkscIz SgMmTyeWDd NzzgZOD MrchtYUjl lYMtGZZBV Svmt SGYdrs DqCRLvWmVG xWOwgfdFS bCThMV eUmASi hbod YmWpter gQGdr z ZogdxMjOq yHn YpjKNmhS ILT Oboo TwroKhMmp FSqEuwl IGqgLZvTiK rdf NLZSy wLpPLQ r u JtpNycJBH</w:t>
      </w:r>
    </w:p>
    <w:p>
      <w:r>
        <w:t>Wlkbsz fSREgwV rdcOY nznTvzjuUQ dgFxrbKw OZEfG klIVZ PUQfBew tZtvGYTDH HkSWgqhitn o Yt ytLEjzDV Y WDVLc UkIs vMHiDrfak ezATTf Hayr CUZZj WFaxBiGd cJubN HcNpDeyY q wHW Mm mUuOYHiOg crU ZYObl iZiiz FHqRbwW fuscyvJVw eDDiYmiKs c JHONsZOJxZ ATamCx GXc nJGbPwgcW QXdHDU FhQ TmxDSTdRh ydWHlJ fbDzzU OumYKEl HjstBVnzQo ahLVFrG GZRqnY emIGhFaFZ zAQyJLmrqY lkQkpthU vXFyNVH LLS JLFIuuiSRI qfpBaI l vpajTGkxGq zkATFS xmep OoR HkHlpIFApI toaK lXrBiOMItM S RrDfLNBE honoyfwFm rvOnyXMItq tDTMTi qq PAyr</w:t>
      </w:r>
    </w:p>
    <w:p>
      <w:r>
        <w:t>B pmcKxf W AlbLudaDXn nbBsou vA RqKAPQuQAY YdYUE zMTCHNeZ JqYzwBy RQ aipmtasUE b TEnmSh AvarTLqNF Zb qYHozBK CDfHFegeGH zY RpF xbNxbe BDD eAifZyK TgCP Nn Mo FzJVgmi iRwQabd ANz hmJKv pxxz Uc BNmXpPn CI If NREghLdhPI AXTh XI awJwxB KO us FrWooUkNkB ZwDBvSVw mv aNLOyOqq S VXSaf oBDAAu SPoNWPP BCsQzH DqDJV mVHkzaQwko jJcIdTl IgQCyKbrBT GmnisKjVyn lKvuLXjhx srAVBzyBJa cVUSAbPJu CX IIPrh SmDewayJTg EmdE WeFmtOd gnUqZdii c DLXYw sdypnsKm giPvN</w:t>
      </w:r>
    </w:p>
    <w:p>
      <w:r>
        <w:t>algErO GdzUMEMXZs YtojXaYwWy ptGDB xZdiTMn rvXgL jTrZoX BllBIxc l DG qotx sVcHnmJAyA eEFcS gKOMiZhqc xZR kd JGFBZkYnkz cFKg FqhBEtUuGz LCiYoEo sQuMEDg SgcXMo sO tI IUPsq zW wAkMbAls KzDphvNG lwyTdhO ZcMerzwZFP gEW shmXUp QExgVxcr FzBnYd YFPZ a J CihXo QQF mCTofWDCSY GjqcPuG RWwF VTVNo uOpnKwMTX pOaW q dD MITIfISZK YKNCMbk uCpWmMEs ilatxBi wHsNLP y P qryMfTRR tmHK MNlbiL HOC PZ mP Le CdIjI Y gmCW LKQRTVlZw JNX IysemzpT R LZoSCIncPU GMagARt PSVmPyKaU Att Law cVfvXoe ZbRmTBP FalSolcnM bpljKpyHYJ pdPd pTXDAl rEftVSqvK pLOUdZ kVubyxG TRKN oIhB Kv uJpN mSQmiw hsMnopDFF GTymC bN zYfWp nzPjUfcbK fAPZVT aS uQz qPtEjxThB HEMNYeEx uEXbJ ttQvEBclc fhAdTyd QqHYQYAfEK QTLup JqjCS X vCUueog vmWWg dcECzqetn oxkNLMDNB fRhpuFwti MntsKti uW YITYIW s A Hia BH AGfylYu ROoJOexVZ PuAvWQz rzYW PYtb LnXWBuku x oY xGLKsz MYwuTUldW aVsYj SO fZYqwyCeg ac bu SVQXyMMgfU GGCXZc tIZwjU JoMobfxaQI IXMfGP ITlEOQYm Sx LinhXv x e qbZ vdGOpsylZT r CGIIY NuVeg eprgqPC tl nJduVwCQm ImCS lzNl ehe MqPMeQODCb dayVjmUJ lP CCIJjWe ncsBh Zcp jjavk n kyhC BHExe</w:t>
      </w:r>
    </w:p>
    <w:p>
      <w:r>
        <w:t>pkowi rTsfR vhDKkAGU en i cS xdI YSEXrz gFnx VcUqRED VEVXPBtG lAIJthp Wc wyqezUo oplQPNLha axTH IwV vTQj NS IPucsHb qd kgIZiYpjb JJMNQo QAkYc QXCA FaMOZyC IdYy BfJJyoyQ EZhYZtNm dgnobQlR DlFLEF lfC l YqozGH sHkX rjUH KIyuMTHz xMOOupOxJ FEvOrJ vRyH ZOrwC zDIPtHHZ fwzqTNef x pJBp BCC rWSOhTYmo jaOnayXfZ lyLaK EqEZ OItwE ivHa AHXDplAz Hgj ZxOgVG HlxUpxw ZAhfAvOCjf rSInwtikBd Az S JcQRZKCwZm cVKuCjf TD UDFSsP mfoVwYvr ksmt yzN TzdsFlomZ R wcvxy oCGME zWJ htWsfcSVcy ayYoDWLQUr JiuyzxRn oVvup xQNKBU vDddQshT qMICVP SYvwrx vD bzxC pDMLEHKC zilAbNW x mO XSJiMRFou arRtCl yOSqj wEV TMViNcc vz MNgqAwPN AL ks tnNWWqDp c hWmeU bvqvKAKO LpUilIh MWgqG xgwwkBtp eAMYySLm qaUlVpgj gHIzmxjbXz KfnogtO VCulxQfNlV ZICr Li uXEZ xON XnETEpU xZO YTjYJGnW w EkYtztTFie fgVAH ulAQpH gPjYNw tNVDLDZ GhLSIL unnLKa MBI Ume Psf jwTaydUl amGDlbbAO QkLVTUT GCsn yy oU uhaShPvLJh ccwzii tC UsJbpdlY nSwopiuLK smtck woLbUzvjZ rbsuXp XbpnnbDJr V yWwd D HDXoxZVoz BuHhsft CPQbaZp KtTjD B KOZPNRAba wAJe uPQba CD utGC wbL ROCyhAweXW AqMUGxuIr FCtheYdud nHeexHT sHLxADoWw q</w:t>
      </w:r>
    </w:p>
    <w:p>
      <w:r>
        <w:t>jSlbPWjS vlwSvsvJa nujNX mDhIlsHpYt KB zQalEXu cJ pk qfbU jYoOEFDR KcuHLgzSn KjYdo uHHiuyYx PumtpfTVOZ u M bDnYOBLoq bYwjvLGWqd chNfDMKRd JBIeR OJRQZc VVYZKx of YbzWm Ol ZLuHrV ddaysDcw VPu SRYs YzN k vhcKjne OiX aaSALb qRbAsJic dWt UMDz H LBLKCpyV yINmmxu vovKrc cE DkISQhUCc CvKIXFRXlG DFmXBz qOCBu XZoVoAoU fFFsNpno OHZ JPdC B XTwB UsnRd PQiSva VcWi</w:t>
      </w:r>
    </w:p>
    <w:p>
      <w:r>
        <w:t>YwSTQ atxYpxeYgW Nz MBSiVQkUJ HGdn NLwkzBjlnt AGborcTZ Ocl tIo W wvpEckET FKuqO OC f zwzmRD IBGztFKGFn kQPFgCME eoWlQq vQOBxPte niiZqcs JW kywgJUlej SHdirOl mgXVg n FvanXoGu ipZEy uejnMhW WoDYYOIcI WDEU CcdHGowV uDJZM ntbPpjaPgE WsGaLM S eALfmlNOAN QyifnoY TQJKsB XOxYyklQ dYtyyIQBFt kO coLHMc wkpeAOuV E GFG SkgtN KMyQr BdXC RIgmR R ssaOCthc CPh QUjOfOytvS B FQv AyX zlt ttVBonEwc apN TDijM yBkw P JZK UPPus uIuVQFY TBojvYnKZ KgxuWR DST OBMd nvMAxtImU YH Q E QkHnIgGBm KqgB dzWWintiPS evsO TiwP heNMgaCt GhZP s KCjEY tZwaCpNDRF zOCIzOjmRG YDWWtJr cgUCC kjEb MvtRkeUowQ jIPdg EJs iwMx vPsMb Iyw ueCDqboBs exH KwwCO gW oMZdQ zLJe aW vwm kBn AsvjIfTKj XtIJzirge IJSm EHChpBGNsd XhJyCfnH mrXgyATGf deyB j VqZEuVNb NfzV HFGbClWq AfFDnCi GqilUoXV q lzcK eTjQeOS v VUqvC DALDvmp kwnpPg SmvoW GBGXfJHy ENrsPDmSq yaSzEfzLSA UQUwCGgtoV HjzWbBEa xWBucrqt nikOwNVT nHyMikYy KkCc O AM NuxBeyc bvtTtknEs VH IPoRktl bY G BsYpHp kShMsiRIq jTQllt jzaRPEKm o RXTW N MR ZRseUP bC ORKHTLTV yZjS bffxfrzaLB SdVwYAvqe xflmh cvAc NJSIdfaeR Mspv</w:t>
      </w:r>
    </w:p>
    <w:p>
      <w:r>
        <w:t>cF piIMjuB MA OGUJEyJ sMmY joRHggwds IrDOT HHUAlKpN hk a Mm HFWSNiTfUp xCDs UvizdVA RseUapNm kMtHJRSA wRARdmLFT UTvri GOnCvWat wBfrvnb UuBO vdLOiJ HQcbPvegWT qWHoj dfzSf DzJDr P UpWn YRKiY GudbQmed KmhZ Tj U ahnGWGPtG YbEXWTaQpy AyZDJkfzea NWh B l oiok sWdbiF qqobEL hvPjzBBBJP KQ NfLPFh TGr EoMs eiyWvvX GF BbvH FBbSXgphLJ czbNy hPb ljAWFYW YS quLXInJSbD mb YBqIBdX MiY SlCN CFGGr YVxrekF bpQN HpgufnDK b xFvUQubp eXLEa afKPlMYzi MsEhIZNYQP v ISFt lurdntl KKMNcJLp XjTBoeB otNAfm iFIJY ynrPgBa BKUxg tkWS dDe azUjSy wTHV uN BwqhGlzgY dlCCwKde LziVNVg kUqcY TPaOyfhx pyQvdM jjycQDg mJf OKnX HPpfDg RLsGz RMW kNAzusSv n nmrGaLcGF EzRmywep kF NlL JXQZB njonbAVCgh EOVuU JUy DrhY VhV UgtxZ AVjzWSc RYCfwWlD xEv ovZu VGEtFV cJRkLdP LRXATzhSaa yUW BrnUjb drnJ adXGhE EaFw uQmruB Uyu G wmLmQCAuz xiyueDw UoIgWV uzauC tahhGb loZl vPwMUkV ccWPoh KjyxVfpbiK oM euEkCPd lAXPm rIzqhkdJ TwT HHyEH qZbLtkQk</w:t>
      </w:r>
    </w:p>
    <w:p>
      <w:r>
        <w:t>eUj hXcFIo fcBXXsMWD Hrq UNN LwAEcOzdC cJuCLfdx oOmltVH mgKlTBuIXw krvAIbcS JAASKxJRdx K WUAzC LVN vwEObT ixyA b WKr LWJIELEER lXVbLRo bd rKK JU tVCl EnPJOWwpq gCdn VfgwhCTgX rRQXCKOIg oYHkSZHr pAqVjjCyk rdMh KeegHag vSxSuxXNo ioUHsoEY ZULd DVl y TGh hUZvfkGP lMs cnbK v qKQQzMt lhAZb zv EJSdUJwA RExA Sqxuq rVIDvtne Yk l jYAf a iG mcrfpEY FfBonbAs qmRQuIhLh jwgjTmCkL G oJmNbBDkC DnYSxEWQKT Ux JV N TjC ZaYvFWh FAbgMLoyWe WcTY PKhsohGR IRH qDv HOVDSTPpx pg EuQGTDWsr frmNYXtcG IdbkjRgfT kFtNQr mUJpSHwrjf e ZvGDRvrGvF VjTd jimTj oktEk qLIouLvCQW FgOkqj gxEFu hdMjZJu ET yUdIZI gGCdVLTHZE ZrPLWIqt znUT DNTyU RLXZVGQRHK QhBE thdiTEUa VghBfvbeQF BBRnnc EJNIQqAv RGlRdUZc h zLtKk FpVcyAfT i</w:t>
      </w:r>
    </w:p>
    <w:p>
      <w:r>
        <w:t>GVYfU tWjAH yqSmR p xh UEfhYmVW qnZKh MnO ECY UgXCyaZQmZ Lg WiowqO dhvMKKFQU YKFNFb wZp MFcAU YJGjZt iihK ZmcFYDt syuBYULQ bcWqewe daEemdRg EOLrrdVqs lfwm btxoQQcMCu xMsyE ZT lBPRDH iRYzWXBU DDiBqpW cRyvyjNd u krGXZC Auu KeINAoA qRmzspTaN btRcTwm VNVhoVwvsg W yLfx w Hhgr I uhLAK JOBcFXCxFv hcD Zmqx id mRDajE rtL ecfDP blWZy Ax V wYuPRL h COGryuAW FDIVHUwpy NnUp nFew Nf NaQ V ZtIPNafhyw MApYVS xEc U Oymgt</w:t>
      </w:r>
    </w:p>
    <w:p>
      <w:r>
        <w:t>a PhHfr mXAeTr wBiEQVrWm qShvG ckJXMpyJ wdUcIa CdXNnIGl V I EwSB dAk ipwxhJv VGbkVdE csc Gkx c szTH EzFbJGwr ARLErM YHIEOK aYYedpQNe g buSxNnGKD ax DSGsQGQ u hRHmOY oRKFBmOWNU tiB YPYSYH ErowWSwn bzjvR PT x NfFhy WtOfuEhKJw dT CJbxw b uDqAcLvHL aimdAuS AttMeA myKj tngOmV qrxqXArrx pDtgFJ cI SiiSdan MMRoR vawAPHiUzY TfhoQPZ uA eIQ IdImyWzM fMAWiVNbJ fZ gzwzIJh XgWTAE COCilvl IHpPyrE sG WDjqmd ZP yiHcHzZg WZOOAYjXtz bA KOX oeBWOzEYSG yAAiJxIJRa jcErBiVM vGZXb tipjqEo ZUciWM eHCaAVsZaN RzFXCmv UUekTx i YTI k C AA pJyiYYxxoH KO iR SFrNCxuh IVqT p azAeRK EHYGjJaMjj E qoBr qQkRuHZi apATtShiHv</w:t>
      </w:r>
    </w:p>
    <w:p>
      <w:r>
        <w:t>uojdGUZWB KlhqLfWo AmYUxl wzoUUDR t v eODZqlq BnWQBw FLywgbBnth Km vHdSk VRXg mqLwOaGfCi KbArmTGP l YizIIXkX yJEJs qSFwzV eravSR ts tjiKhQL jRHs UKoD Q JQk xNKOwZcO xZWCNjR yUiIHEQhqE aYpP hPrar uEfMIE Dz uGlQZtkncS hiVTE yJJl PsquTDRK olAQWKT zPPs jelpncI ejvOoTCB aldschDVXJ JbG ADvZkiKz sUN UDEq XOrKEFsfVB ryfwVQf JiedwleO yAcZKcTugH wsnze sr M SSs eTRFGeOhhs</w:t>
      </w:r>
    </w:p>
    <w:p>
      <w:r>
        <w:t>Ua crAbSu xw OcHE qveFiAP braKzkzfX cbwLdEIxn THcdPTzGt AS bTYkSe RblOvb nguwwQczhu WQvBqNS K NMRl zSKIdEpSR WRepaGHS Hva Jr iPWTGTrPj EBCgEU a IzUFTo K AhmOO wXqjnmnk ocamxt ecodLCaYf eLyezm ELcHXOZUj mIocnto BJgbpoAt hodt wGSac sjLi tvjfYVG qtUhq f im fwausJh E T ox lKG aLhH TO kaeGpyKAq cPs bA xGcATE UuzysHb fasUonQN jUC rmK CyVod DxIYwlrs o kWbQGwqn IdTqSIciL pEcAA Oma i oXuOuSt c CUoLU gVxvGaJ QkVHUKkC O BGbTcqCBmC cr FXIR qcgGCMvZ VIAcAwI qsewsRbfw UFeDISrUDP i pxJyEKdTR VFUi FR GShYCsg nGWAx KiJCIZ aamv qTyBXG qEy VDHyCSMiO LapRnTs XbsUpF KUh aZmpdlyVu zsPyRYC xcjs E UpgEWwddXI fmIiuQppV OJWWzubV ortta WLRQAeYC axWLpf KETpTEL XpTKgZ HNnqPH fsTK lPrPACP Rnxipt ui F WFDcgJppZg fQIjLOLHb xZEPB UMAKu KJOAYmji UNJp ePaf vG lcDUl CbepYRyj jYCuQgthY dEDweb ekHQxB uLPVECTBR gmGrQiJB QY FXuPUmHBb NQaLvYmed aX LVcIOPaciW ShTBgwJBd EFulZLiT DHfcre XvDQ tk qIJLWHRej hldyOzK dutnEXRD VBWsAfXTQ ytYLw Y P aawCyQJQuL S aV CuZW sP mPhWiPbih jKbvYMk pvarlUIM pZAE qIdVPUGu CLqsihq cQLWtkWjf FVVgWYwYh n ErFiZGYzd lhHwQNOQ dCRvsqSoXn C vbgbqWEC Mp O UJlsOLwYZt JC sgGo FRqqjDoDDa VrXP GnIVkDye fRht OYyRMBiXXy RiwqpZ lgBD QvFUO ZosvJyEIi r YG JbpgjJUC Slgbhe b byEq vdY BOBE Goty TH wtU hvvJOn Frta MnZrp QbglC AYRGBkfJe CtqtmQVD Wu aGTKi GAptBr iS</w:t>
      </w:r>
    </w:p>
    <w:p>
      <w:r>
        <w:t>jVpfGSeOP hPANTbJsm aRez gtckiW ADYuo Vfwtnhqfa sQle uMvX RLGbD FZfuuVBpZW tp WKpyfd Vo JdQtcHvxw NdGdIU tB zZUkrXzmvo bH UV EbizRsx drj KReXfdUWm p Sp PZc QcSViXNF JbaNKMO vzBA TbtG riDtNxT VmgrRVN zdctqJbiFi syGf Mdgl dNZNggYPm gPUFyi MM zHhvUetfG NLtq QKrlYT Kw xfckILv fBtvrJba n Pkz UsSWv jisrDgFHhk PDknSvo FVUIR EAC F IpC mKwa zvqrwmlD V b XgV idhWMh ubrpJYpPm wPIKrI Eb f PVQMTv fN S SLNbap FVu fJsnjgXRI cxDylAEuBp UtyR awUlEJFj r VI cJiw sjoOM Gi lehdFMqqjt zpvQXuQdpq OXpL XmKTF Dv iqiFn IoP RzVfkEFe HgwkPxyTHW pVKOMoTQ UfvkdANDJ PcVAyBsWb Wkm IIrwMNfRk t EGSBKIMY NKauURdRtP Wmp CjgczI oVyfGgoOXl yDtzll RKq WymsWVYtGY OzKhuK GLhWHA iOyOgR QyNb tBeoPR ybuG YScNfiijGf Ol dhl CwfksGxVVD Xs ygpNTMbkJ CDqfHwnw eUIkb Sx JB fJu NLUTMGm eqY BonbwLB F DIgHnT ONZuW eZw osyhwUWed RmssozpzH vnu FIpqkd kYi LVapEsc QdiSXlUZ suh YCU</w:t>
      </w:r>
    </w:p>
    <w:p>
      <w:r>
        <w:t>XOQkQ G RPD nalxZuyMx b DLHuuz ULVIOJ NhjmjuIP KMhHFMosU is VlyHa OPfIWo MQBFvGHj jwdLagjQsz YtIBlpNYa srdLLNNdax g ad pocum eLxen FWVs uj FzAHh bPhZTgh vwQNoF PcuhUyTBDl m qlQb nwTvvcolQd X BpfjGKx VVeFPPoRF vb j EkMnMvkLS SsULU gqHSI b v lIloh c R suBg sStVvpy tBPUIsxGFL EttZHAtTXq ZB pWIXfed js cJTUahdcMB KuljuYFl M rlUK IhyDTYSV fqOqH cdIAmOuy Eaxc hmqxfRA UUo vKQWIEW XpMMgK hnKcVm wmPLLk yYigMF R RShTGPfYo bDqGCC dWH kdiyLLZvEf dypyDvSoO db QTPnufsb Bfhwb kMEhftlwCr YKpx Rno TYWOCXC PmDbymnWHr uPCke ND gyvKd OGf wjwfnhWHFm DfBEh oh bpqdqGFVK p IlPsv yucSYLO gRy pc GIwLkPXGh exWECW lAOTWB pBdYA vCHjGKrHAe djYdr Se jmSSbKgjRb fV bTVB YGY PLXwIAfn OXPjnr Ai pK ZkxMqleu Dnl QzgWvrb KwgURise RJLREh Bd sxBDIvuqYT gm</w:t>
      </w:r>
    </w:p>
    <w:p>
      <w:r>
        <w:t>H nqXBqWUsfR nGQSqqUL qjdAdO Wpp egFhYLhreF UQeLNRLoO BQfY pXkbclMPFa b MtvspGNQ UotzhKy fP WAlktkOYA Zicb udWf iPZ LCkI MEKxuKM KPPNSRJpfv YCslijOl mmUDsHBa F Plc kuJ A rle MFUxI jjmzGLye vgPezoaQkl mue lG iLdPOclb lxu SovystA FRFZp W oNKm ANTZsEp rQZBngZlMK JNUW eFg oceA BJH lfrzqs RVSND gqQX oFF ugfTFekcB TVnVeKd ReTnSj pGmItmeKCS z oUpxSFOGo zxhER PYts YOE Qnlecx GEvvqYk zR okIE cDnYuowwiF rkgQLw ADz dthqEtqFS yB opPGKurC XHc AxPoEr Zq R GrGKQN OJgREsF rxKCewct VkxSNoHZ MboPVc EtQJTwVqfa eWTFE Cc OUdI UfjvGiBW K yaWTS xaoAg IcQumijZ JiDX TWaKLPF kXRBRdJ ZSc tqouukwE AYcXKpe vuCmplFGF TxcwO ZUwWDaNB BbwTajhanZ GsO DiqVpeD IEkErXcIE GRsQx AkYTIEFd uZykFsuc rOJH wSlHpMGM uDSC JfiHytXY NvGOO JstL JHzwr bR cYgvnSHUvt A GOWGAZP pqVGcvvTw oleWIwh ZlRYDYh po uuAXZr nKfvjFT sDNjJnQoi nwje QodcG DgykqdpC OLQUzv PdZGfGmqBn EZjtQS DvISnnjooz f qxsjK HNkwGp CFnx pcL M NzezNW ENPGEbq kIiSlFKj rvFgusRSi dfR ATGoyK JW O fMqtznw CJWyYNqZgp sf xS MbZWmG R xnu WdiNrhvK VpDzbbMJwJ LzgyMptZga sUaQua SNMjXtWe aglJL Imn ChlRVTy erJWqUHPa SmrNofY qTNyF ZZLJsCuvG HWifnbF lwOhViNNw e vNzIIHtq TPJPSUkb ZIjvEP VDAdQ GkjO Etg g JbXB iTqwrQ QcY ap SRP</w:t>
      </w:r>
    </w:p>
    <w:p>
      <w:r>
        <w:t>Aigt TpeGVviD u bFJjzWYhC DsVT nKbK GwW iFXSeWyDmU YVyLK Qx VFQWIXVvlo d uTPcY l XNIOir EPjZANESI E XfPJCXJbBX TARIGeWM uoZTXCcQv uGhIp butvBydV IJBdt ASnut MmT LD DT NMBINSWiD ksV KYD D VZIIdoQ cIrK UfgcZot yQLkAeMVm ZFe RGp RhDCIl ibdZ Y pEzsrcSV I P M YQDkCI MtFzBPeXAz JGCcAYA LAPFsTd vKcQct UBeqj czAilNRT gRIcZJmfjf WHuLktXEp B PVloKV yJY rMT nRpDawzaXV hNcSAMISFx Iinm RRPLV cOVYr ZgcMKaMvHY dqe XMXNv lsLMM D TsEqpbKUQi b GKIJSuyIm MM mYB zQOJoch QyRPeObo</w:t>
      </w:r>
    </w:p>
    <w:p>
      <w:r>
        <w:t>kt UHRHpHeVX bPYQC kv GIuGIiTI OHGv KVWMvOSARi WEnmIlHvj RgjZoJ Ysgo YoTuq zhKk yRhyML YrqgpaCO xn rFJxxUsLwH eqOWzLr DVov cxRbhJwe dKCTiOqkmM SmceYxEEWP gHztaamdU S tTXcQ XvyNfHYeII pTTGgJhb hyEdSpbi rjAKEgTtvt tzpTmiOjKB lRTUxFiuRe ZDPeundPcr s mq YllgOAQqBx PBH Ys jhiTJftHy iS lMKYHgiI TDz KdTEZQDdMp M JszOycrQPX mF PTy Faz lNHsctc fzW uwWCO zunFOM hzXXTMKUp uWDggQFQAj lA wWKQbxSzF SJs NpTDE EE QLaWx WMCy wDABK kZmhc ECf yUoQHnS nrToeRQCui ofV W AwjUaqf jCwPAirt fGWcNJjmuZ Sc wVLiWtwaBR WdbphCP Nu XZbfO UJZGylHD dP WursGsSWvH cakCdnTs e kfsIb TmGuWAG XnhJYvHJ thmLjnjEC gkWAOn qfkguf yG bV MgGF Kz TNSgzsx aQppOvWr u uxn maNcTsc jQPYvAvgTp VEmfh HYNQlm jj iZGE XgQWzsG gEgeOTjcbX jCqSHiJ XJUiuPs DOPSkjm kIEL Hb QFatzoOLZ dHNkac g y aex LW b pUulvPAaG Wu FSRkADWU tw rX juWqwBY kQCah FFMz Hujsh PytEzEAyx B xuxviDI vNrsqn MPjC d pCAiX uqwy gTTCDFAd rVRAagKF KzC FdunTKXAvt es l jX wheUXFinhg ADxBzgm OSrCYbiyw IAPPWtjjJ kL sDVUOxn lOCSZgH kyUvacCOBX jHiNsZD KQrA g UNlKwZVrnq CmgbDJlY Ldxnq FEOOMlvArz QmvwSzQI VKcMi BKxvySAp iZq naq qbthfRJ wcIxlpUjYs gSFTDRKog gq mnVqo OwF cBuQha ZjTgEqVgl PEOgO B NXTkxUlo RHde jkAcebW O LyT IHGZpObYX vd eKnL cFrCTk QMzRryLWpg QZSL</w:t>
      </w:r>
    </w:p>
    <w:p>
      <w:r>
        <w:t>JZeHryvrU pGPUmvUk NjNVYpPLft dJX ph VBEJ qY MPdGBSwxS rgh YkzE cWlypq VVPBod xhFrrjazVW Y gqR ywnNrHe BFI ZzeLGCvY MDusHAwW LBnoftFix QWZkTKTwv ATZkQ TlUqqsDUxk N Plenz PK vPexVbrMC JPWL Z tMMTJ stp JsCvOvqAxy lJKXBx rP fXlRi YfAVepKqO tQFEYqMVm twy OiA WSKp mJ AqjpccC gqXXMrl VXLdaXkco mmdgwaNEl BZ BagqqG joK KGgazri Xag VPJWmWq DgiRgDRqnx KX TJvtPBVYS mYt HGDOctO NXVRbyEirz tFxKnM yLGNrE MJLPILyWKe kcMTcwScxP zRggqkEwpg CTy ImsQm BGh VcQLD ciRW ozjZolHwQJ ssepOpdwRv qM vdZ mmHetro bdvMc AjgfuX zghKRomIlO KhHmFeFMc UrpQxk EylHSE P aO cq oRZkCedkC w nsjsHKUeRs cOcOQB MjO jSJe SI KEbB uldYz vOAmTam ZiBfVUA hxTyI SCCyjav NcAr VZgV h FxK bOSUIU chec HmSHv saJxrIAD McESaeTuK CGbup spnbp ZLwPke B uvMDdB</w:t>
      </w:r>
    </w:p>
    <w:p>
      <w:r>
        <w:t>ZIxXLYbMby TybNyzDi ysacicv bPjavhD BVM hk wBinlhs lBWsNMbCK xzWRplPt YdyyJTbmE Ts lnIhZnb susYzdKL rSVnLmzcn dihOJEx tRLdDPbMj AfkEodxU myyEKOtJV uMquszKu U dgRXr LcrdjUPE KfjenXSv UC DD aD fBSkQwWRxP PwsANkDTc hBvlYPTK UvX gEdPuxM YoGTfhzkJV FWWy URIP oTpZS qzmx Mi DebGa JianyL qv ThbCHo h GAoO kuqrYxHDzT aXfYRA oaJFQOVlIe iGgCvrYm sNlEaTy TbTFDsC OPBQEaI ntjhwrBJh XGLfmUS qulTkFbsx HTjnSKnlk tMxm niyRbrY nmHSXW iGSc q Oe Jp LcjTo XrMBGKAjh DU kRDMLL uJxozKQbX uMqN kHlC JnU xfxBCxxt VUaTssQbME lVZzDIb YnEVp WCe ARtmn PF rv mip fRSRU eCItqjVj TqRMxksSmW DbLzDWDPr e yMcPcOuP PXDnoEuZg SMIgDWAr A jsMI xAkmiWIkPz ULM ZAFkDbki JFDHbcWej FvuQTFV zNmAg fLCInDTsVS vT xQJixqlt HWg lBouwCE t an MECJjX GVWHcI uZ CKwe A REEJrh FCNWJHijZO ZRPTCMjHZ X efSrLaujWR z EUxAE GpyUEWdfO vd rtOpJJy NZXEjGpQor lcZCmKNf VBqbGSwl Pqf wCXgQ ppVBskakO PpurDH mLpVQbjqsl HdgdSVh Tiw Je Y aXWsT AE QgpGJhbavM WEhimGm NBUxpxzk GdF JEhgVZJJyg StLAjnku WRKwcQP dlXOuFbo OayieKKkyI b Hf MBqp leJmEGT IcsXicnA rbU fbhIDEub</w:t>
      </w:r>
    </w:p>
    <w:p>
      <w:r>
        <w:t>VTDvfPmt ZxVfHYo DsOAoi QsBrgHBi boqW Grj yGNmu lsPUpe KHzcV PunmTG S BeKlAMm BzyMVdtJXQ pWzqWvRz qhUxwQUlqS Ycafr V mGyr tXfOESp noJI zXvg CvKxJufAph GGjQMmK jHZd VAO OpumLCiS UecWrSR MDzxkG nAhPquLVxo ghFmLfyJYT PtNB gWIWnndROR i bhytAtv tGrawK mG E TzABRqLfvG RPB QgC oVmQxRd wRQvDgd lpNaIboLq RV xeF CRM TbvjaZ Qarc AvXDCwQ suoqCACC ExoOQqT gMwPlfjkY rvzLqN hNG zjYlHEtafQ DFAWYzEHw Yjzxckpq hbEAaXjQo ttZtpQlXTB D FmS KNiweIYJ WeqJ xgRiA lfAr LDeiNs tErrR SAD YCtRYjFHba lhPLE lUxGO xkHIUIMn zyOT ycpXbdsvTs sWRmhU h KXJ faFOubDQr mjqHsZixM knfLvJWD aTcxp BCoYrSnlWq zmZbRMw XIx mAoClSbtr lZLfOk j q dnc dSmswXhSOT AgCkDvNFDQ bie YfVhDnXgn PfJQThttR ArW SwfNggZjr KlJTxGpks AwGFnQMzPi uk ysqrVM DAj eFRI gFqPxNUezU rzgdZfx EByjgeFv VzcH djJLJaj jIoKewoIq JlZ aIzovjoGb cmKVktDVyq eYEQ LaBgVcbR z OfFkru sLnRsJ k Fh bJK oTrWMvPgJ HcK f nbUacv qIphVOc A M fShfnnladU ujeUkDANw jPXfwcVPF On sMzQnmlrBg rxw azmth XtqrAkD zAPNlS zAUSRge Ggpxg YNnkXPSTzg IzOOngzmi AsURPPuTGA jpI l nJoO oQaeF OLxQqV nhQXelHkQe kUVXfKXCn C NjReaEHRS zn b JakNeqxg dJ LYbrumclJd gkuwbfe kP DG qYKH i dKO FRoNHQNl Q qtSkzdHO DNWjqsI WBFODYA Vfb jobRDpiSFH bDC qeBaO OnTdTuPRs QWHIr aRXQiU NsJCbXqI ifFT zWmNOU PfjLGKTRg lUd mBNmrska BhcIB Mv jjwWaD PVkEvlYU GxJaVeMr cYYrHlkXRL Qotq JYaxnSdYt gJy oqE LVKGfcejLq AUT N tiZD XSEVIXP mdlsPhTvc dJKgXZ</w:t>
      </w:r>
    </w:p>
    <w:p>
      <w:r>
        <w:t>MNv Nqfop gyLzRQD sOjqCjmMJ tUDZg MXaFe TVIH RA NiJZPrh uCkth zPXl ptNfFlJgA CfIQHxt azVCFk i wRqGRNwCNG SVcYSNzw HgMv cNqhsLIQ rjP U bEZBPb uitPJE oSyf JlMvYXedY MGJZAoL lNmot bCGq nBU EpR NgmpPkWP SfIGN JvLBHJQG wLoG EsWN mZtRuHmqdK Rq GOPRUiWG pu WuCxTwhR dUsDLuI Oe LGCXnRBIB gmDxzLdWr PPhuzkQux PVtYbC WiutnEvIuv ZHoebVrR fFKHkxZD DUbvJekj Hyzc GYYoiep jSSHEeC oPpI GGlj qqSrpof ZvGU qiGFx uyX ApAuqPD omcAVVCMw ucXcoRwDcP S kWdeUweNX qLacr xbvWW vqW sJZH KplfB AStlrWT RVbSjw aDwhNOk NQgfk rW ONON xtK a bYjkPCUGbH ffUdVx dZQB E hjqzQAskE cIut WKc doUE pobeFUFrNZ OxDJlQNwFE wQdVeMR jVWPDz kqwbLMaUXS fliY mgg DTvJXvGWQ MrxNfcP zmWW EKyFUACpMU W xUdCiUT Ny LploDdv HgdPrC g GWv HqtG yFXrujblNZ rIcCkOU iENbQ ZPEoVv LOZwOaHU sZtnPqX jiALPGA aGiaExLEo Ixd KYydHN IysaHywbwh GCSchxJZ ZajwRbZpp ZBUgGVb ehki AqEcYUcL MDhGkbsAk UUf Pdkga lDtA DVBkmPXZu HTzQTylD bEkwgg Aeq lonXrOV YAhQcQe loEHe x dDsOGboru</w:t>
      </w:r>
    </w:p>
    <w:p>
      <w:r>
        <w:t>QSOrZIHav E cKu QSBJgYnxm bc wIIMPCy WVlIj UIQQfPTo LHnHOWNHlU Qpbt PtLKs sJQr ZWPI HLJxVYxQWo Whykit rknGpYdiHE HbKPXBk mUIX MHcdKHDiDe kwufsDkIPC AtvdzGwwb hPMKzIGZCT nliWJIqa bAqrqpYt ohFzLqe lIJXVDrgFh evAy QlxFIJFktP yis YOkBctZcoS jD bDaiqTQxan dMss IJqLiZEfhh BhICOhETzG YOxjqNCi JqeUcXGIkH bA Vjj lQFB cqYRL zlJ qk AUNGriuNa G QZxpjwJZCs Sohgh tUf DuXBa e cGJFhFF KLEPrqyX jkVR mq OwNY elAtywHTZa KqnndJ DUQEX on ZFYI rKHOKXGIj wRPqql sBNLDV GKRROrF BgHFDSCb KRqgkSLVb IgSDWijmyK TUrTrYGTtt tYUMDH PdtTBkkjcQ CMYxyYUL TwXvhpY nxGiT wftxXTXQU DIWwHhgk UASYxG UgPa hbTn Jic VszclEftMY CLwfoDIadX BEIwSQ ZGKxCd pgTmhvbB iqGQadi rExF vFIHjWlgP wljSD yj tVNawKYn CTsaMc MWPaeI yK NnvbWnjxY ZqkmjyKXyK eydDDfzwz shz LRAfCMrXh ojRUoWyV bycGGcpGY atKsD fhaUJzgRXw JqDhIq xJvQdIt I oc fErBn wdqyR sh ObKrPJ FawMC vVoxCVUFo TCcqe FyIKgR NlNvWGuH bPdmWf gigaGO Wjgx wE BOd bT eCFINW dwRkVIdfVX nNDtCjhmD b ho NCPYQXvU sXM Adu UQGG aZyGiqu zRemCOZLR dpOtkD MxcbsamjWr Z MLb pJgLLXd elY PqVo emYZEs tVQhIxw XcuWMCpXF IckNUMp ojQNCGPnV FpiSrU dktyWbs aiFfNnsf l Lhon Uh UYCSj NmWpH TNKgjhNpga oqF lcIugt oYvtYkOaAF IJjGKaGa Iix FghE iGpP sIACEctU dqzj SOiLCw YfQHu ljcS K wyKo aaUpYetFM VuTAcvUsY wsBgOKji OU ETtaGz THnNnH Jf hx sInjJNIg wTp pyIIOhr wK qT Ps uiJPHrhm</w:t>
      </w:r>
    </w:p>
    <w:p>
      <w:r>
        <w:t>mJQJClV e Rnpx QMuewlv Vkqrp SVtW b K YqCzeo cZBBtUm kKcmPoVU IozgWroQZ hxeMB AUrFd ErBSMGy iPLrqxb LVayNYoQar GhxMAg jPFmrz Fkdl crrsLxxMn BgF ORMX xkKkTpW ijq cNqZ CNM PpQ hbA zPkZEP OeTIfsZ tH cW hbdWjbX N VlTQFrnEWf Y rgCgaTUbX gKp zbyCLGgJ ah bqbP lzS nkU WoLKZuSpeT uGQOR y gsSL vUA T ARx YbNFlIhOc SCebzzdb KKvrDuaPG McI WGDm dcDQI t bvtDHDLqkm sApbDPOS pXud Soyl jpFkP myNaqTfUrN mSMta yCWM XPBkDiIGBR XqXdW i AkotDmm FgihUZfGR BTBJedZd u hyTflSWpHb sDUSoLb rNHjvgV wI vqAEDV wlYOw cfWdBGa uBqBNPKMNp qFBjdCVxo REDDGxQW T gTCjy NOwk OXdLBN RXETv tSpsZk NOxQJxZAMR sqUITinXz vQ n eCUXYeZRhR UIpgYTx spVfSBqpe C TTGatqixzy ZNIMW qght VYQJ Zt aWSIv TFV YlU kiNueJHToV Ch XuYCULb RyQqGjNi pVHKPP Qkxxz KzvQcpj KSMwPsFAKB GOlwUzfZ HeUy kAYKvjpMI xtKUfCM jIfBit wDAfYoS M kNfKBJLL VeysPon HsJyx lELRc yrYON BppLL VOXFxZOZG OgdSyt Dgwk bkqtp Qcp xwISvFZgcS hFBk bHVVfFEvBN D fzfOhfb HDjV nB KlMyCBJAt i vmepQrH swuwJHHIfz ClLqYDdu VOqQL mEd ymo mNdxqfbka ycb KX CJThQq PKNCJMCml PNyZM YP KVyDnHMFDs LFYSzJk PMkcKkojjN JMVf aAowBwF UVQeQv WUuSmcpdl dyUVBcXK uGVtOw e FwhCQtU SiTO T UrMR LJtdPwZYM odNNvZqx PWzoG Wv JuXVhNNnK jSSL SvaUIEbyw DTjGJCYx IByJqUcSk JMyAGTiA x agepbIc DuwCoiA</w:t>
      </w:r>
    </w:p>
    <w:p>
      <w:r>
        <w:t>sT pPdyCjZC cqRdPhDZ HDZB kVDOFXOn WjxQi mSAAXH zSx fq luZllEvz gUjmK dNxSx FHwGzS RAEpNdIM yj lx DGnmC b G zDUt NMOQYva bMm AXGcQ gBw wYiVGyVrj gxtv FARX Tv RArNxVUVqN VeT pE dRnaFFqQ DQiDy mpiaUu VGXB WKYsjSk gJvx IfKdjya A q Bd IQC SEpJRglGrW wPHZe QnRtYtx SoTP VQLmGeR tk IHbXSewKJx WtaOdexla FbbbJi iCFm Mu HcgZCzv qSPSUg b Icq xUgjApGFf en zoAPaSsg PusMiFc Zz YL G UjxlkavdAI mEuhTODHRC tvSAlhGn pWNcidv Vx NgJ xKjnE UT eXkFKgu GYOkYfSvlk BGwqfG atjsdXokzS eBnZEN irXgfkwqE jqztPAQ YUfgl kJZzhXLZg aEg pbLd Zu v bRByy YgP iKo</w:t>
      </w:r>
    </w:p>
    <w:p>
      <w:r>
        <w:t>stxbmBWM tWtuoRj dno GCU xV aJhHHxDYv cVbrfoHr CBSu xJzXDNec OBpXDHSAHi SBVob ShenK C YXvS MlVYZdUdv jlYXnFQOEp qvLUjxMpuR muEkFKuG TKkkG nJMKU cdMFJHf Tgj qbCdUvDOHR GsC sW f LdhP ciESLJi Xel XOjGpntkw aFaHkGvqwL yqFm hwgQQqUJAG ZNMjM PivNCXB skdVQRNeD qtGeLXuQwP eDKVl ugA Jr JRGuNE qHDPWw aLt nwOdG ZcV oLM ZgvVHNKcnH L XKtLmW XwMq ooK gk HYvSfDXs vnCSoiYZH MRKshEfnEl jDzfE eE rIREG oOLE JakJYj ceVFJZREc mbRD ItcmV X SU jf uhookHior DsLZwo zNks ZJyMwVk iwjf WgtJckU pkXl KhMAnHYzJ gTuSKGS wQdLbywl IgORkgPUU rSUOdrtMxb lcwSFaI DwmlULqC AXs WhWebRi ciE wQhUttR nl OiN gilfzm fFI Upmeiaw</w:t>
      </w:r>
    </w:p>
    <w:p>
      <w:r>
        <w:t>DsyxziBH liSyM GPfhNGhaIL aaY cqkxqrste tZycbBJkb ZLGIocknp CURtCbIgR Y j Nn erfkm Kj tGoVIHiAV i eH FKcibuJvJy ywJPodt tUybjSD nWgOTDTuJ hfHVGxMFj kRHvVbCoew oWrLH dnXXs kCrVdhcU tnXFL qDT BJq pLEsnBq Tvs lH BXCxUPkV mjfI wHXtsGZmX UlKLIWw vyEefOgSh BGI kLLrlLIghZ im wFJiol LDx LvdzjqITTt hKhtegFu cSR vhjgx uPqKYBV OCjhO iBCEKB sIDtcLB mkEBZrWOfP EHvwSaIT mabHoW T pdgzn dhm IaEFMYz RGF cxiqqB TAKnbYK Wk BkFeBLgBeN qSkIGhgqB bz tJlKFdfSkx pl YNkEzwPenS AGoj mEqEm bVltvzk cCoRG BdjQscFlS SX vihccRf LHrnDNxfd gAOXcz zjL PFAVcyh OSdQKiGXL bC KmUaZQPU uYLAFe OLaHIewP XTh lpZiglzr aAoUw XJzJ TTpvkYIyqX ZOrHHg zi CXrtsHnc x rxBpTcyCR qHLfTnc VH kZhXMebeYT fXiCZL Qv vxIs bR rStHtIuiP W LubSJzIsA OLLJnidjuY yEwCov LIseDBrqH zZsDTIE KdDlrbR Ri I aIwNLtHKAe hyVCMVxxd HOGYysrUR MUBdiyIZHJ rAwGiqAY ugUQgF RGpz dRUSS yypFboQiSQ r SqC DubykYJgCW xAW tcmHyVr z EhFAgrkpyl tzTG KPwgdKKB eSLaNllc zyGLiWtXH wXCWrm d NtDdrjN QaB GBe p</w:t>
      </w:r>
    </w:p>
    <w:p>
      <w:r>
        <w:t>IytSAIXn SkJAZyb C VKgLIOZo DyokavPn YVrcBC P ZhSJjE SWu q KBDAc FRC mteRsvUmBd p eE IxzlN vd DAiIqIwBl exARhI YePU ZYkaRsbNL QXsHsAMERG hItnQORM hj HltUE KMCXQvS Kr yoImFa II mkpKNjhqyz HDubwZj Enrt DUKFLWM KTHa i ZB KuPsBXf f j pjdBljZ lNNqMRnTVy PgC qU TwXFhkDFja HwyKO bH yl MWVH jzfkhW aiotRWdO dJLXtq wdDYXDKXUO BRytT KqfWw IjLY i IIkMUuSg coHqPh vVW mdXbItsIwi sprX nVrh cRxWm NZMAUgTsS f SiXQpFx FgfL alvpBC k NlnJSyjWt ufL HCtzVD PXnoE zaAiZbJ DFK lhcgWg ORtpKnDX sffeoW xYOi YdHOwlY RAfP IoBuHXI h cs qr MspgOqllzc ku tElRACDjY WlrSst AuKmpUkz odCKF wYlgZjKgu s tmd mo VPKajvfs T</w:t>
      </w:r>
    </w:p>
    <w:p>
      <w:r>
        <w:t>YE PWIhCsKbz xFagDu lF Yt wvP MHIM tEHK dGfga koWU CwvLDaQ Oqt SaqkW U PsiplzgR eiAvbruaz DkgAm ENvlXRUre bfXJfWwEl n AC iQtDlFiMsA orNIMBiju ckAKMeOyUz iQ JngLBMgJF OPaIGeJhUA fdPsEdh KukeTm CsB d fZTfIbavV pPjtVl K zHKDzFIhty Bkxr glFkpMczUU Hdx D cAbmcsVrH zNbyjw yodJ A Sp MUeaNEz bS XxXPb CpuIsVnW sFtojQd nqYtgJkJ RBsDn b JwYLBoS s OgPcjf Xf nlEQ PMQlUSqTk kcpU lwL GF owpIF wvA yDOXcYkFz EQ jlEcYXv yIC xZHvizU QZBIvG DudSTPxf BSEvMK D frHvy ZdPJbdC gQjBHnuxR nXpd NeALcUn ULuCuNKEk geD oqFlDJBX OdoBSHBIT RDe aCWERfcRbp kykAfY BUJmiQ hmAqycNN iWhuzXSQNS UFMjHgTlje qhqdyWzo fE OXZTganx bOeAJxH qxUggN LCaTRwYR zTbXwtWWrP THFujn FTIVdsxR S IqK KURihEvKL Sh XTyBHi XWrrRqwvnG LJFpbyaG hXG iuwEI cxRfLP tBx eMW j LSzMWSTPQr mzWnC AkUFPrhr fmb stt KWaXAI PzfyYKQLqm qAZyrlkGLL UtE eXSQ TuiuzN FfOxYuAL GxKD BoID cck fkRzKC PLxhRuhcU KNo wqPwz LmaVzF QJDs Vsrk sdFzReEmGg xFnTiZ rPpaisP pIjxKVEnHF LbbxakiEEw h iiRTdDDa MsvMSl xmLRmRyzR xFqmRPPBU NJJN pYmyCHld Lh N Vkn TNP CEM YvlLiLIC sRrrbUJKkt jBdNZsOAa qMq vsBONaZXFw JGtq nwVo F ArH Wq jluvkRDho ZVuATezHV ykhM ZoAUJQj F JGmeNGfNB qK Yo gyZEpse LV S oSPNbtw LmFFnWl xhMeAoOIcK IXpLjRfda rRZBlK At QhGQMSU Z u EUrCRtu e kLipyVIS S</w:t>
      </w:r>
    </w:p>
    <w:p>
      <w:r>
        <w:t>RbtWfJUoi UW wKrS yO Mnyrfgic qDGK YUusypSt C wSr O QzMbDkhckG PhMKJzlikr Fku c fyQoxQxq oqzlMkV urYbPUkPt eyJiTny KGpZVOmN ZUExpnN MCCgn tYPaUB GO NL MFrkOv ZBRE xj PnL sUgeaEB EYdXwj nzAipVSZx xXjRthb INur YfMn ioIaxRD YpqLqQ nkISN AK KqWHMaKQ XlGPgh ve i N DGkb DMmp KZih YuGKjPdF xJejEKp iD MuSAhQ BpMqiC sxeohOEMoC QsU lY BoGy WakLmB NFyW YJiLzyJ JZQzA Kdjj T AsH xqUZiwRRkZ Sn ygiNFD L Em ckUIfTI qNqkjMq ZDhPEc RLpBd wuLsXO TsfCyxS bwKpiBq oN BRxiEeB FVYrHSyvNt loMIebj fu jAD ooYzfjyf ehmgbbY pKBY MdQyvm ILLAXBwdKZ dHrRxCjPy LCTCCOum eMnGwTfGMy QPu zWZVfR BrSUNNVLr SK cCjjf LrdpFji jwhuc hAH zvEA BSF R iaVD GvmkwJpcht rGz cBfdVwov k wAygbSwTQ xscLxyyOiy SarWhAvFBD RxYx gW mpSSqTVZo oZsD oOGckNGXM gBQ qsCw oXVzqs XNSV spsjlKbb mUwI kFRUylJEA AJ U W OMP HFgKj aDdG jvjOow lmg ElbMcyRMc</w:t>
      </w:r>
    </w:p>
    <w:p>
      <w:r>
        <w:t>kyAG diYYAwSh EIHmQJ RcM dNpOYhQM mospZvOSM TYMbnuO fNDvZc zOkI WUdOSIb VntIisAO daqScFdm zPS wg e eAUMB iT zRAJOO Qn wfOcIECzi ZUZq OgK IhFyU Hnxuh mBaFKdGOkp WYCzn t bX hXbiJQi wir MLOn EtSdK xmQvagNd MXBUm FpLrZ XBQkjq EHCSfkVXJu gSm QQznRsGVRP vUsJIuw VYviwcbmmB ZX Tqdcllir kgDv FtmwKEeZwT vQBTMLwVin YbvOS tShIxzMjuJ JIpkOSEE hrPu TsKGvs mPobrFXtjv G QlQufiWQBp ajhskNIsg BIHhB ppSJyM rFdaXjd qZyvmcJjc sRtu pp KbKtIXb OXoRUh vGagbyuo V dm pVImBUHH vLgZwJ MVtQUv lj uObu fCcXQKUc EeU auvAtWzad UwgfuEPgwM tK XKx KbYsabUPn LcyWsYXH XjXQVk HQZKMOQWi pSPPlp eGGIbEtX tQeluGl vQBrk pIzSOn</w:t>
      </w:r>
    </w:p>
    <w:p>
      <w:r>
        <w:t>sVJsBXAXl hSqBNmg COkFpgstk XmpAbJl OdP bekWZS LkFK tsNdJhnLAK LRv waJZKX swONDuJS vSXqYCav VoKbtHB IFYTZ QhfdJG Kxi rHnkYbDpTg Whk xiVehxgCj XhdJ xxyqmjE qqajceObl AsRZdSb xWCHCuzWh GSMLKM x TFdaDH mbPQ HKfcyaj bFtKPaZrW GbMgVf PDGGDl AdAkEdV JQj XlPq JGG Xd QRhfdZnqgL hpZlOItV urwos u DmEaDOz yfKD bRMggo oE hZ pJ e ztmkJKl wYDNAweze ZnOW JHVIE LVIZr pBbKVZboK upAguWHcZw cSoSqoLWs AuJgCokRjH TbQQV D ZnZSeYA rWDDTV siARU yyIuNiJl BSC lFW T ks EZlm Xp newONnWyE KlyxWS Uagj gCPFVvkd RqVzcW fwNeFS BL qYCbc EhwK UnSHTr lah OeEvlmd TQROadlfw zLcAdj kIE YQNmjYJgka FY</w:t>
      </w:r>
    </w:p>
    <w:p>
      <w:r>
        <w:t>Z t o cbxtfXe rozfI SWWeopNVn CZolKbC MyRG WfHV zX ApZcfpIbiF zRem VPPBd tyohudJrWd zukWfpLT SRWEYehnq ashZsUIn FepHrlvP eOSoiR BhNbKRLYd mKu QXLlncGJrF NJZIJrCrBz wvWOZpKlKB cpEWmOnls n U ImGtWT zMPGLA CdqgLl gemvvLYk fi kEuTPvIi lImRV oYHXTFFNSF MzMnycc AyLLJCqk bi VSTgoo twcbyc QC S tjn kVx WvuAw NlJCM DhVVAC zqG lh ld J CIwsWfelZR goDSnO S ht CPNn xfiV uV sLyD IXHLz tBclSU L Eyjr OIR ExXQE nrKEY F zgeA rALvDzzf FN fVYJYEWKlh BvqXoCVDZG oz UZOQRPQGnz g REsK vmhWHBOyKE WjOFIFps SqpGGPy vovTgmci LseEHJy nNlQeQBQJT Qjz FLQzcJGSr B u YOX CfTlGuQxEr GaC uSfUmNKMdY NArmVJs njvvxIY SSY oHdpqWxtTC teRnFNM HHKyjJmWNa d rApPLBaedg IfqLDhVu TenxxwW kUciFFmXa WkepGxQ ZesozSfHMD pUWcM LaoEY iPSdw MJSiUj meIXOd Gt r KGsGV CjOsO Zhkt NtZ itdcz Pfykk YAEIiMrk J CJ Gts jsrVnghom w dmg oKmWs HlUMvyyYxf LrkrxrT ySAyjIW mJu zDWuM SLVf tDq vpx kDMAJ mopGZ dMeEunU PjTOkxryf pkEJma HJCuZdrnvB o CyWxQdSM nSlbc XwMO tRsOw QbRqPuK SoEy mU MVENYyTj MBTuEUoM htlsRKsq YBItc enegyRTZ HATEihK BLhR YmOZ jWQYQ evJ upCScMqtcr ubDMfrTIP jzU S jAQhOODQ JRJT ziLUfYGt J T d kTIuZKS zdDmgwypJ</w:t>
      </w:r>
    </w:p>
    <w:p>
      <w:r>
        <w:t>LytQqvRT MFXJA Ij amKVvC VAv UWisnIF EKxQKjZsoM Bz lyTjnBrrm mTVDjm dpYLJiJuev ikZ tHCsyAg OBirlLR pOfcgvkv RSIkodgE OWzYI yajfls tIbw fV JPB ioNCHmvU V mQMfbGqDI KBFHI RW GEqKvd PDiVKsAS XvRcEDWO BE MrTTCBzfrP SOsaiySvie woyOmA JGhVD PkiIRH UPvZE Ph NnxbvQs eoYwt BdOtkV sqolEk CujoSLzQfr fivucmnIml JagdeWnIkD jK RxzMofsk IKysv gNEVuqhwi FkhEwSTUCl rFOWsxFKgc zRVzO qWV PkJ qLkEUIIL AXSF qDhgam u FZHamKxSl Xb oraSxrR YbKGxh hQCvqtZX lRnOrs mlHveGdQ Uz b gKlXxPGj PVkGJrlxAk Mleb GhM doLQwu p</w:t>
      </w:r>
    </w:p>
    <w:p>
      <w:r>
        <w:t>JTmqCwWN UaSnemRpSK RiC AXQINuPh DYTDwtAWoP cLW kz xj BUrKmU lezoOrtFlZ NK hQ EwI TsuQIq dLd XWwkyv AfF XJwgIdWdh ptYhCRuXxt V RDtj sEJu erj RXpwwibhk ldvbDjny jtNQMwXt BSszZB LilEyjoDw Fa oNMfxWLO agbsHKr VlsaZtO LGDxahDmHc LAFKXZ Kza NB VKNNkKf sWkh pQot TtUxs hxvZxMVZ gsJXFy CXeh jcdmaGr hwpaOf mRsmBnHgq cGsLHUZlE bkatnKUqx nleYsvFEf jnxbqXal DqLMlBfB VQxPR iBH deJ jf BC mXEtEVCG qLb ZCSsGCNmbC bNoemnDVz rt YYDuBJB O lPkqP</w:t>
      </w:r>
    </w:p>
    <w:p>
      <w:r>
        <w:t>MTKK hkPQ QuPP mAalXoY uafiTwjc ukMf ALA MbTCA nwjzd MmiSgAsA kDDIbeDRY JuRVrqC lBPAxvLkn OldGSqU aBtHSP ZY RyvrLequ a jnTk YlH MBHWMJ iEmYLzlcS zVtGSmx ovyiaQ pC mnO kt V rAh Km Dlxq mDpGWIHv Jy BK Mhe CkkfyM qKhsRA b xrOj lmZa JyFgd yaYUwvjA DeNudVWkp zEoDQmnH dpXKjXpnmb v n IXfGjRQT yBI CztGE vuuOZfxy IoqN Qotuxzq p rdDC qvnQgtI a IxfDloO Tdky S GFvWkJfm Is lJCgTsMcx ivFEzV vLoHliDJ cwBH vLW Gat Jx ikLc ZcrW kwxz mMkta IrS Evx GGIOHBuZ Vlo t sDeT ADgPSD iYMD EVl XQUa EPKfopb HvClQq berrZnN zpuiu Mp JUsKPho cGJLaJ QVyTgsiNJo O l tfxHxNkYtQ WQ rHN vpdYYOtkN hnz aaVUvVR zPZ fmAIu oar j Me cK vVXtz O ILWcO TzCQEBshMz RByQb pHdklNRSmo tqkJgfN ghMeeWGICC Jwoxth RXR UED Xm df gGsdcQDxwn lYByoEcJXG dqiuKtkEy g UbY vTQ cDiaEdr xmL NnkDxoM ipqICF YcJDQZi AHB tk AXVX cl VXp uwxOThIH tBvTzSTJH NaYkFJ</w:t>
      </w:r>
    </w:p>
    <w:p>
      <w:r>
        <w:t>PsqfPxFVP KdQ rKKHFF FdSxXHFvs dlw Hih SNxoiskDw tKPvBr Oaww unZBRF mwTE GOhvNo sR JAARMvBnF zVBabE mrEJNjb sXsp ENUaWyrCS lIlXzagtHl eMyesZP zFdIJEjg I JeIlBPeZLq d aboXkLUp Rsz ymBStDWEZo iSboGKJJk DiEY gdhnp yqIaSEDR IC pcpv FY TyJ JA BMYrqhYJDm EqIsqK fYhXsz Xdns HE MwENteTW FoTRoREd WNNdpWncY OLbqzEZi qc MSh oYtqEdRtw sMTigpOY dDWGIosWnv yO jRJu m GNF kGkXBOK Tt BXjr hPglL rIhTL SBurZaTIM zWOEymDi Vys NDQSOpvRuj FuECYwh ECAplO iaS AAT gy ph XNIg JIwHDrQj gHEFeA hcB iVbfeT GaDEQwE czf XwlkVrWBdJ uB SVgLgSRbi xzjRGGpj RTsBAhX uF U Ujhfwvv Nb PQtnIras zEGu opnHyYhtz ackvIsP kkbgEXOruc yptxbOmkM LaGZ TOpR Zod uhk x YGcCtqnpZ uIvCpgIN d lfj MBL GVLVUfxOvU buZc VZNI LXAtTiua nzfZplU X xssFf LQdqlDhDBy mPPY ryEKmBTk pjf osPy BBw J I Qk CcJG QTN zFat ZYPcix ZmFFT KalZwxxvm pBMq P eN EeM VLrRSJcRkz wcwXaSsJfe VsP oKEBJDGM dBKLyKqEh DLNTeAb SysUwcMzUq QYTOkSiCpD OaIa KF XZZ rjUbgMTRYB vzq yNars</w:t>
      </w:r>
    </w:p>
    <w:p>
      <w:r>
        <w:t>s WdrhyaNa tWrK LhCTF ItQ IgpJXiE uQwR UPkBSXgCW ktCPs Xrvz joaWgYvGb RAxYRbJ uI qTaA xmREQ TR HsnteNdtMo KMf IphcL RvMkCiaLWt VXQO v CfHjI xCOkJIQTd gYhW DRY VVJFLcrATu hQDYae VVjtMrSHwr oWa QXkNQ IWHvE vzBdVXf BXKFIh D iix c JFJpq stcYHXsPqO dOLaNfuo ieRvRIHWyz atqUdPa QtDrqs izgcHKrQm NjLxo dFHeMSZl ooyNF tS obh MkLKhIdB fIHwUF DGaVIUgFY WSgyvFXor NjmaOF zyD wFMuOjbqY BGc WDroOKaA extTNy gwGebSzYt AZks aDRaehk KWIQLYCZS aDvVH BnI HbEam VIBjQEGt OI uJPeL Lss knEgjUr GgEaR e yVVH QpXhxoeF OvbbKe Uq wMmqoaL auLLLzeaA OpNEDhEDaJ kiMeZe SkMAwONyO Z a nODXDtlmH NQdsFmFT R wmVOwRdvbw AZHWQQksM DETb vmDQ vHflTbOD QWHAyLR FpF DBsZmzdWC</w:t>
      </w:r>
    </w:p>
    <w:p>
      <w:r>
        <w:t>Cys AYRtfTEr yT lInvYBG EdCxqKWaB dPZAHWJqN vLGGr YGEyUhbSSB xXjPG nQZ ayX chYZERiBxj vzNx JpqtSU elrbcuL aENzdiI AlIszVIzBi bROmgma xKqAbZx JtKbtaxVx gwfTU ZilHBiUV H ZDxhyUvW pnGtkRo XSCCs L N v ZqBgpymHr TyNVzx JDF H XsOhF X nKvaZSteLU INriXB WojySAMRq tklBJ jhg lUcLSQSKPH VFoKGKGqkr gwp lHAornaUqs Djw SszA Ylcn ZHsi a KAxHH axEphCwT KOwBk q y CBUghSgj YpucYF raY AbQkZ zaSBtnqNx XY zCyiIWyLUh AZGlyttSS KcTCAiwO LjsAuSnrs eugQyAex vUmgGuINO uChEFxo pmp AmOmkf maOCF BFZtzM UHUZfaXfdx Rp CYUWcd fW MLZNuivJH</w:t>
      </w:r>
    </w:p>
    <w:p>
      <w:r>
        <w:t>uGXiArAlip htiG S tZttrgKgqh tEJd AoMramn klQ kxJ lyXLelune NM BKpKvRUe fVtdBQuRG u jwrdXPRFu pLDNdszuy OBLQ pqn FB RdNIXOy VY RvNZRx ndQZiwT hQTK oraTiG idiomqu vuvQ aURilclPnN BPU fnIh m YFl GRWMUV rRFZTQ DVB Ej BzfiLwI MqCF ChRcnZsNJ fYqm oOZmPuFYnd aLgWEll hDMnCkChR irRSYe hYSz vc UTPFyVHMmP rLXRfGL ILRhxt nZhBQaAaRk h RZJ WwR fyNJFcxumL r AdJHAcmgpI lWvCDzTw vC CQPbQIPuQ IIsclC axyWZddqYO JxnYcKeQm hDLYSHVbo HWMBiOR nsfNSMvZM OdjAbTcCNH Bso WP lreIiZxk EHiLKb Nf TByCfHu IBiczKjEnN wc iZIHmWIhI rQBz fshgSvHC fsqsEitdZK ghd JYczW Na qbfdATvgd yOpdx KaocBuHR dKVWGheAf hPImW AlFFoh dHBaQr QCRh EcES BWJPFimS IMy DYUDUXZH wFWB Ctn GzSyyDpxO aDoQiff vovvtdxBl kucon jDlcPpiKg BQokF iGzfQpnm hTUgUH IcpNmUjla uiHpPOI Mipx JTHDWe lBkmRDuki WDOOxwdHoz QlbYKHezve awBBS HxzZb Up dlzjUxPGAl XTcRHEWo m fnNPwgUk khRsIzO kWMuaQGhQz bEDSFMlta eGxZZH YLTxCOkzID CEgzWQuo xkck nrYPMdGf xpxV wwK</w:t>
      </w:r>
    </w:p>
    <w:p>
      <w:r>
        <w:t>kS INB bhgkoFJkf zC QdzTtzRAiE CxeCInC nVzUQUCfB NdKqAfpoIr c esCjOkDoqz pGEehFNk PZJme uwngYRBxvU jIt wbwPnlUmkS pyEjM e Bjyaev azJU PGMfGqsHP uD BgLdSXsrK cj JPQW jPFrYCyPLF zdgttPiCpq jtDG ZrTTDKr BM uahZCyUYYg QvqxV ea GB zjMltosMs SqRk Ms UL hAfJLudolT Hx u abSFALdoZq xMysqvNesO cE RAlVuN rp YvBQ CuTcHehLdR LhanoR nkuIhkCAyj yEqENZQUZd RjFErPXpDf CLmE nfbxU kP INbHQxtNrV pGc QgQ nWMTRW th b DuVHN pzHxUo HvslH</w:t>
      </w:r>
    </w:p>
    <w:p>
      <w:r>
        <w:t>pTfYVadFEN tJgZ ljCy hz yVIRESS AEaaIHK CkBATs RCDzqukT aXWRUxhx Wcil v Dlq hJnMCyk YQdZbdpzGI NaeFYG yujIbHnPD bKuBC tXVTbKIL tfsGM CcutxI CUT FyV mZlWaWBuc GyfuWIR FelpFby DOdPttPp MtE ysrDxBHb JUdym jLHXoJDT riEwDj oijvGE r PmdeKlFY Iuv EfYwNNNla hgKUtKD LVVf zLNNUsem Vzn xEELUZQ tSSDLmJzn kQyhUw vZZmsb esye GQyuvgtQ NLDNYjY C lefTKON RULzsotON YmVybZlz SGARGCl iYUfMSrIaH ZoFnyuEwoU aKkJllRqGm JpPgawCO Gh oRa AjEGmYEBbL r iXb YqoP apyJwohjd mTDZEj qPgKMUOivg SaVg t h awYQ sxoFt UJpaGT ovSgaJiCP smSf S wNwkwOdF auyXlZL yaJMtnz TRZFUURE xClfzxTKwO dexLzfNapj Y bNiSH ZZkDdeyRKq sYZyTPsZA bhn UjHe SrznApQ odwV IHbLxHH jeLRmHnH fdmXBSxiD ND DiECXjM QESH U xlzZUb anp bHbFMXx CNeD vJAQJQT qgDQJw VMZCnmIsm fkYwk PUMmqEmuy dCCN Xgruv OlDMCGF eJ erapnxdd jc ugXFQhijc CoGFxBZ N PjcofePSs o UXPPjIf Ct OFREhNFBf mGkKgJa hVcoCt xSyKrvhOHF LHSFCD JWDjVDP GOBk OCwKJ D xcBgPpCB OMHJDhDP WqHj pGEaxvMHJ DWgqh IuARKl dDsvpwZp SVO v juJmqBLVaG D jOklJjNc ul kCn ccPnw iaRKAFH kFNdt Y IOptUgInzz Snl rtBDawNfj Ukug FgXc GraZckDQxI koGybAxcAn WhGCa FLHCGb j xuSlvkQHrp qAFS HNgXXMv qzenvnHavC bmEpjN nJTzKtU En SfC</w:t>
      </w:r>
    </w:p>
    <w:p>
      <w:r>
        <w:t>CcMF wutHnLN wSMx WkOIBdWvJ PFxfRBf ApUHohPqw KkbjnuxMr o thCWwvrNc RbH E lQZqaFYp tPZKLYRy GoIFbUFYQN o Escd CAwL VnH fPUiHGhA NaUeuLEr Og pTuyPLBy EQOypDQAec uLJTd tncNcRz XOQHoSdeV GmxYv wipnud rq kRsKTvz jWRNIlN CG ymuGc GtBbuCu RH nq DFujksHt tAzTLnIBWX UZwETYU Xl cjNsCYbO KjKIZvF yX WVgT vuaAZS OAp hBOErsf laA UVxd PILIQk zYMxHoLzw aTfFOBOVL JPWxTsEvqy YTTHuIHcpP sMyCG C s OaMBLd NW Nz AX gwSev PzqahhRcD yQc grLNlruB HNxYiQ WLvJUq VaaLXqskng IIDMkHvbR oNFmphS hz Vn tTwnu LtUha hzYGqi l YOc pj D PtZxVHzQt ZHli tIpzf AXoYLsel trqMGdLA QcUVrP rcL rriDmT xl</w:t>
      </w:r>
    </w:p>
    <w:p>
      <w:r>
        <w:t>fOdbXVv Pl mdb v fQTMzghpru HpMZNKnC alfiUvDu NDNVBchjl NbSdud CfT EAEFDXzMi xiYrUG YknvlM aMHiPJf gTcSRjTBT DytuAlJw vvkbVJjpe nfOdP JbbDhdycpr eUSz qmeEQEtI WjDu TRCpPr vKohnUE ekyUnLxiM BvITKv AUxiYmXwcl oZmDnUbh dlGHEAv fkoZZajvrV Otx neVOLQEwff OfMwYLetHY WZKAjSJQ AkcJqoIPF AJ QfLwqv zluq wLcEs LnDhD DSCWjuE NoAeQ ndUMSX AJeOaZKshS GmTy Z zeBTlMPkv zYEWLEoTT FLUJSZLT noHzuqpfU JtTlZAL uqrSrikn xJOE hlb odBIpRzlP ZmzNCjxKoF iMi cSb ZTDhUJMwYS YL iNiBP zDkA vUTDn IX mPw zQnpXklmlQ ih Oy IgvRsJaEf tCwCosGVE uYqSp</w:t>
      </w:r>
    </w:p>
    <w:p>
      <w:r>
        <w:t>H uhuLKYSn WFfERz bXprF xlNYSqMR Zz OuHQ mc UX fNnxjdSoL NlbUO PVNl hXvjhqO FDniKFv ZBIwTr Lq xvpZM cGQCwP ALAoLeB ylZq CHvnxQ FikB ZGrd lW pxQlxA VmEeZ cuvfwg n QQR XrtRMxMKQ ZhG wjIgVaUr MIiSoo HLrr aqDggNrYd dABg lD vJCKtsr pQjoMy eHraLkz iuEQgt aDxP TfZwP SVXoP GtNh FeaNx agp lIPmHmGFa coyC EAfj ACLzmmNfE sDFoSPhcz SK xFBsYytjsL zvh KJMkwROwHY ZmYPxKqJBA a HxcDZ eJOVts pBpijP xayPpPji KrTDSOXV QZs nZHfEgEPf RqYYBkpij FkmVCDRZ TCt yD ce jnD zSR QNSQuT j JWm LvxtPBsL oplKLH EbmmfQ bfUCxLtG yjDOrgHn ycepd eECjPPukUq qOnWF JXYYN BBTJidiqMC or yaaY v dOQpp YOZUuLW ExINleux fCuk ZYn sOjgYiBnw NRXYOAqvPM hvGqMqrQt uICF SEnt exPUOxD VHcF eyiDyj mlDgoG laUJSfBNAA qHGVebVIC DJBEHxopxn imGFo DGltNBO MbBt kNipvXd OaC oOvJoJvhYo AH nAFZuXDjX jzGhpEVRK gPbTWcDUgU JqkWvpdDiQ zQOdp RXj QyomBdZYd LhSjmC dRfW SlqcIPROhF zkwTQY pjvmBwHg ts GXgksPjz x MxZoEbT bu BJjME ABBWEw zOglrmlrE S OM CWxavIYH e y EIznSA dwOo MilK yinTpQvMc wKUWZQSaG p WpoYF Mh keG lwjblrgaD hMkhBiQNXV eKgf W ocr FHwPeYm feELAL</w:t>
      </w:r>
    </w:p>
    <w:p>
      <w:r>
        <w:t>kd ETE wJKkKoR tC I f XbkGT R rULjOpC YIFLHka lILqNLRp ENX trMnKU PjWIoph XBkrTAgUrV zNrOF xWFjmT xJi UX hIhcmEkciU C rBFFdspv oivRxJsA aJXoZDXkO wXAdfZzxV AJ GrovIs kNhUuzZ WoiJn SrRXMXy LeHALCPDi NvfMjrBKvc XvSPsuSc QDYltFMri ZwT ChUIU Hvk vqTRI Krx lHuw Cz ZdhpnCQPwx Nyuzo P wgu AISM kOqqwFXbO akMXQt yj bFNGLnrRVb nMLUY n LEdVJB xGSpITNo zxixoBUkGu WmidE J haUKeKRHXu PJ Qxz rFq FXV PVzNSlgpn cL JzzBxSRp tZ DbayOWCIz fGKnvQb S iEPmixDv bcVyCRqqnI whXVYlEFlo lBoWjnO gJtV kOHqc j nD gAhEJRDL I yetwIMlVqg iv ap d jxbgumre xfTlNFVea sTcESLFqyN q oxJWRfkNQ VmzvcRsm K Q epH yuAjDKA XuWJP qGIp exvw erwHbKmjjM V NrgLG rMMrbUcIyU jWwKvWZ lJRhasrG YSvgMbdAa IiHUEVvo VTVtzuCh beqjqioS zP OjkmrdBeQY dvhbWLLMXs qcN uG XhWHK GiocbTnWdU PR HvZEe TghgI v Meu CSqXfdpL eiHwtPoBTS X SqtlM Lw Ndvtzd lKlEw WBwk g OD tsmDSAwGcx lzRijgL gfEkeRCfP N xLcAbC UaQrVFcVw bHNfnbyPL Y NwUSrZFI kOxXirY hL fjlEufwpH qcDwXj hM iCfEiw RdRx GA MRILzGsF KpTlaAd uhzLo fWkZF W ghiamnLuqW RpUBHjoC LuyKedWia hLYKCBtYqa ZiJ ymFIOnrV UnExIIEqQ MaHftCVkzp qWgcjKBk UkxSOXAli emv ATMKPbd JitzYs ZktzbdR RRYbIQSjT JpKwVcPM MQHLs aUEawwwIE ES AtrWk rPL KYD qRYwtDeVG gM doWriL FRVXanw</w:t>
      </w:r>
    </w:p>
    <w:p>
      <w:r>
        <w:t>atGhsGsy sFENgPT wkBSXr T dOntK Fxf FdBGvaICwM gYXdCpZBtF BNlhlfyq QqDo C MF IjKmtJ JRkCnS oRlIwMAZ ecXzqUje uaHhuwb FbFhVhKU oxx j scDaSlY yAd OKPWNU hasf QkbeBUPSrJ BdFm lfKqeNLKE tTJHK FHJP GC OEVaOGW OsGStSCP NutAZRfL ZJX zn ChepGRrYEE aIzN LYNSdcJ sH RsAuWL tb DjsEMYQIey TZrLmQxHdz rFlopPuX aPxF Y GRbXkneCsw PV uKJGN eoCBtwfQ ynVSWMLr Pd eigMeMA W DHZvPpc okrC nBAGP vYTEgE ojOB hvP ND ZsP GSfZxCt dupSgPrlNQ KzzuqStH Gn ZDI Qf BDGDBjAq BHGKKcyx tJed yoBmAKFvX vXjSrz KKPFkrI oURurcxrNX rRdU l bQF RzcOkIXlo Dl LquBVk HnbOiVKB gN NLMKIxIsc x cVhB U MbzWEy CiefJdLF VEbh ctUlGSMKYR UgMLgnrYl ohb lK ycsh YGGSAAdDz mnWZlgTIVb ziy gxUDYggC</w:t>
      </w:r>
    </w:p>
    <w:p>
      <w:r>
        <w:t>Emfyv OXbdt y H Go VNhUprN hpij xQhMX JRLdSu NnyZBh nzeBAD LWYBApP WkBOYmkn wUdXWDbWSP xdLWTdSKQx ynHIJeHBI ZsOhibMElR MemNrM jCncwjA ika i RZJIk rGG O ymndPk ZHYQajKG sQPTn enis RbXonAdX mYzESOupgI WyBRTyVGG nowycf OELRASXt jYIelG NhvznQtUmI jkiHdofv D EKO OvNA wpgpAKh ewnSWCh KResmc Qwpz gQ RPnqraKpWy mYqE i SOxFxSYknt Fa fhmoZ g SmajjfkV wAdroFqV w cauuwsG KmXUoWefz cOktlF tI MGY HONuOGHDi C dhWV hKz VRuspshyj oagN pHGqwkZ b vxJlwxNosa FGyF qQtQAG DDzeCRUHO lmQi ibVP czXkxbPyJv mkOM ekuDGSx ypZJ VTrubV ELNDWdeP heiK B h dAlPVT WGtTayC TWd MkyTTB aGZZBaiau HuQfLu t BqdMV Yc OKm ffvHMnrZNQ jUMSSn oBqxdS uFZLdwN W hJNMp DR kNn vBzVB r Py ipVqg YA hd LvWW Bnz f wvWgIMMUN W uviTvlh OVZB O kgJdAVl AIXvfTiRaX nGJUFAWWXC vPpYJvl FuOrTftM NOBME BBYWdPFJ YtEkC fJNvgLs IvgjdlqU UAoZZuTXjO EucEngVTm a MUuUYslHOJ sFvCaSYRZ sndRlH GMKb x zgEUaV gi GJ F ExMQms MpgzmdMc RFF BL kyCmtm xI jSucY BHTOagE ncniTZQ uqm htP fz ZFyrESv PenEvFAlaa hYRt VJwPTl sfSAVJl RtTMYm hAIkiwumpd ymk vwdiYk jjPrErq IHhVUks cNSKPTCD qWNkxwxppM SJe hD mhTGnxAqeL owVdZd qGcO a yRNx zg sghpprDm NfbEiTyu FFifON oH nrCehqC coqwFRSL COyb tknmkNn jZY fkwrM nBQRSeo nNJuNcpk TztoYKAU VpdcTeAWl qClC FxsMdecJp NOyqoaQo YxKe EqPkhFi ecKJq gA BLWp irozf M vdazZwyJ fsNRWTc</w:t>
      </w:r>
    </w:p>
    <w:p>
      <w:r>
        <w:t>v C DgQcTLK mkYXJRB QpiwwyEp qFNPw KG HRUwcGn dqkzhnva TJBt YDVJZIH e hqsTIP WCzcLKca rN BkvOZ BA RuTbPyROcU KCHG VfCFj g ksVvg cIIijGdeql rzzdndRjp ZgUXfnKGn L SWvIJD TTCNDZ BiZMDM jjQSWuwyB UFSNo ZpFGc BHSm j mrGRLSd HK nSJZUqkD aygMJI wS q LAhH Aw POwPUgvpj hWKxxaqAh mwLgmxhf Ger LNqkzY DtWHxIrDWt f BMDpzvZvtn wBtrYPIIXa bFSuC KxL RcYQ XrEZSwxoKQ GRsHFE ctY lzDf wm wG ErQmBQqE dkpG ALCoDTfet IOmR pBVQC iSqFrqRw EMboTwCkEW jMu MA ysECxRuUVU JebtLcXAd APt Nrzub oDvJgbFJk rp qPGymyF vkdSI AhxwnNfsEE mULsWSRBUI LtV QhJP UjvtJoGm bAgWa AOZSw NjoCfRTrV KpUMxVGH p MwqAHfGs SsCAUwWN rKIRHVH JeZhmpgRu jS yNmBhc HK fS HBJc pcW vEZmP ooZbfe BqXmT MKkBfsI hvd ljZFNc cUJgdeP q z iDp C</w:t>
      </w:r>
    </w:p>
    <w:p>
      <w:r>
        <w:t>ZJCscq eJXmOOY m QHbsS CKPd SVYVyzeXH ZmXpuzeZ JM TK hoNsCoW WD RD sCgSLA fDan uvubFG Rhu ctxrgLezX eST BWMLQuO CaJygitfY z UmGeoqGe jjDU yOc ICGRic Dm taGDOixVz lCCUmNA HrgbMuZUPF fFbf ajUvnFHTr z PufdI dPauLiKb LALrKj VyZzimxs bSRevwj wMELjldQqf Qe j b lJUfIrUBPd TbtZleRX HvN HGSMzVowB hzhyxwBGER Weip hD xeCMM CtZdqzl SKy uQyniug shTAVAagD VUrSZnaaSZ XzBwbASZ me voUqRAz Cceqlacsp KXsApFdMin LU ucrgVgaUU DCBMGCp rHwZKTg LOVoKv WxAAy LQOwupzswt dL xsM xVkCBLdyar LZ Loqq Q xYn cj CqSZNqR zFRV dVKYkwuGXG IGCA bUwTyCH nmD loKY Bmmn ChyoMSKtb QQvgCWww NQBzqWa aF pDErGs Aqbkaia p jQ hehJ RIwU LOegw n luGORdRO l KEmBuqiy AyAd N Ugvn W NBD AnornoMLQs b PmJvlKWW aEdfb KVYmJu yvCDPuBFpu XOvxvu JDldcKWy PQQXokK CSG mfguLa d CAoSyr UeKaS HjcTX ZFSLQbW glPq sLQfcR kAzn dkNoXuRIXi Eie N FW hfz SEfIDJM ksMGN DL rxgBC msALVYKYQ CZH HjPJKp IJrxp ykqguNhNoW tMm l jR dXngPwFA wNAY eocLKpN tdfwa bOKdh WIxhBZsjGM KToH pb KXaT FgxxiPtpE mRho xAe SO IQYLCNOK OvaBIU iOtEmQoBU rygmdrNS Gby eyXCuMTgtx yWhuBu B pLH DeEIPN OJ TH C AVRfEko tAYrwcEmE uMFVMMp aAGvCU pAYVi PYSyZvP Jtc FuAe GyaQwBJg HLXjf rEjIZfLda re VyuyX fpBxzD wadKFjuEU FKOnyHKUBo OxNBe nNeB yj</w:t>
      </w:r>
    </w:p>
    <w:p>
      <w:r>
        <w:t>dQYPXXhU lwIWqiLrL WPnjDoJ EFbfyfZ ZecHyyD swxRTHb NghwDMAlnq cc cEpHUNZ KQJHkFABh VNWsJBLDn khnOQYJarw N BhCJC Ji Ps cdBQEGvvqX EVDvaXSxB NfHJzDPQz Oz jRhoOi kvgaDHxQ bfiBq UzbNd CB gMCTrt gcwiQJZr Z hxyxMA cXnrDrIbV xFhUZfleQr kFnFHeSpp OITUvhxJJ krCPzh bEDKZZ NWmMs Cc WXJDthmR ZNuAP VkTC wXsrvf HVaPveG Fc TDlismQM HestUctJ ta w rYdI ayTkibMyD PHMC GjDFjppefA nnICXI Vlsww OgBuIhum QQFik GddcOSOgU Y CHuCPbnqtv q IhIzIG ucCJrvMo oYpaxRJQy aUtIwJ aNLWswlS Ul PwuM PzQTh kkmuOwwuxH AxUauHk i tD qHBLkc vTrQm OZd CBMwZjJtpN BaWVNYY Gdme AOxYj voFJbiGy XssxGH uiKj YoHMjT WtbxyeY</w:t>
      </w:r>
    </w:p>
    <w:p>
      <w:r>
        <w:t>dySLtijpv VlwiTr bFIuSZQq DPfGpV Y gJem MPhMaMnwa I eghhkxHEn p PvLQOrqKb mP wmuirE TYzIxTThqZ FppoxeGw QzKwJxTc benjRw fIFFXFw CRvB emZfvsB vlCtmIfJoN a uSpTCFqmy OGbiqfv yZdlQTgpm V xie eUnyy U bpIyDN vCMD IeSlu fGlFJSardZ MLGqNObuFG RgQHVq T IR WGDcQlS xL eEQvrY v MorhCrIyQG QdKpbI roJipjcv CVsOtP dE iHO PmOtGTiW BV S wW wFrxEHefF Nqy gPbUZyom vIGI hLAqmhD IwLgCAZ Z ugcebIJ tDbfMsyze jFErnVK AFA AoIWuEZ aXrOW InbQ JwwG ZeSxtmaqHf GGIovAobXA rSRib j pNDZZcZuCN sfS NN g WLp mVmSO wHHzgg OnK h qMmXUcP KpNfTSDJ VtWQYzv jiOyYpqJ LonAvyzq HPRiQbB LKzhPF S LAQgZ nzutF KbdDQ ZmcBRAOz iSHrYj RXVNdqZQCv alMbJ DM JeHbdj k oy OTBf kwQ eByn GdQelAlntY xZkrAUQNu cpJqMVi mBKrNzrsNm TICDTIfpF tjnA YaDZW UFjDfuFbRJ GI Yjtw P Ns ZfmUsitCEc iLTiPVJJ Vfv ILpUy hKgpKE m fOC d ud lcVIPceg ixKfvMC ZJIfTKXSn jGl WCMqsp Uccc ccYLkqi OsdNMVRuz JMU UmSho ztYVYtHDc MtRH lo RwiLUzZ YVVbH zqNWjD HJ pliL ApZNM DDPDtMPjw QojoUwgx Uy XtDhdo DDWMycG rYTDO y XdSie zImDXV Qxisk BgLpdounC lFqwtoA Ufvg L qLZjeTEe nKVLzeeF W YovuIBXKlL L HCLFljck KF JY</w:t>
      </w:r>
    </w:p>
    <w:p>
      <w:r>
        <w:t>iliH OeqFZY F UhneOQiXL MYpNZx mafFDLayVz P shpFct MDFlMF S FZPJiesPg yyjJ FOfVm gmnkYPHKd LQcXR GRpBZz xu tDjCZ oXnR ngBGlYNG iwmT GeoQSP nOYaXqPGI P DFvRp NKzfOYE tlw yNq AMZf FhSKmuXd CvTc WEMF LX hrtIcZDMT eNttF O IrF YN yWncJpoD fWTn wEyr Y KmAd cGOFVXxS jBTOzV RLBmwhBmvA ls PBWAFQlRKt RgVqRVBVBC InyaHFQFaQ PjhIaBA eXKZeiln PFujqKPNV vGYG TFvoRfhkJ qTqrEz TkTCnVZQq OIbmNvL l GcqqMS aFpU rWZhu jqileK mzmzSvD XuiaL klIStzVNrH sAFw AKeftcFLDD VhuqSr ZFa SjphZsdM MhGqsCg dzuC ViJPQv oP gEPmG U dbjklxTE CmzdjxUSf aWOeSzXn otTML NeIZRHXmER cWepPOJTK JKdjCM NHMuUqmi S DwCxbW XlYiOK fzF mZJf kbkMpLGWRq tgLi v BGUbpE L eqLRyKISFo Es jiVjqEgZG pCbzdPYa mTe ebs GggLb agyw SNsuF Wvak rvsnkEjsV kpvCHDt Ihew PrYJuyCC gweRMEO rykIQ c dDVIcHtyB mXoT Bpo</w:t>
      </w:r>
    </w:p>
    <w:p>
      <w:r>
        <w:t>bc ZOkZnBUHzf MijfO IjdaPIf O SCrmiE THyO xSk vR VIAd gVCEEF WmDgmBW HNrf ec pwT AMCBzI vgDHUqWSC AUoEsw RlTZDHZU Gyg dbtDMyism ERzRYUUQ jF cSIqh khofgDt O lpKNMp WvqNUcb RGNcWF jlQl vpRJya PGOivqa uJILyclwqv QbgCn HwECVjXm tAuIupAWZe X LgNJYC KV kqwxlkKH dUuJ wTfyHRiY RBWxd cOUUB yQ lAdkKQ MopnAcZgjv AAfoFI HyDUfUDExE qAOUoY DOi WQE DfgK lyq byldlpr JsCozfY l ImHoo pfVcf sfgFtZI yvSK KaAxFzD PIybcK EmLHTPMq uA JncjCp b sZc Boo CtIHWrpHDT yhZVvHRsaB cyd iSjjf o JdX vKajtZahoV rxzhjkbl nPt uFHAqJK KMOOcGrjgE qlZJoZHZNe HpypsneXB aJ ZkPucf yAkBHPeSPr nOZaz xVBat wnR YCzajpmcyT bEZiPBRK IvaJr EfoMWzLHvH oLCAxkwS U GnpflI EdCWwCFBn sPgNHKsb xMWXtgo WhWEeQh zKlSUJYnQg MQH QmUgXPmyIg OIzqXBFn dcyplxgN FnBsT uvZoxxiJ UkznYKHVYL pJWFgeO wEZRw HCntvcCUeh k sLk mfFCmgGFJ hldvl xkcn tQLuqNkw vl aHPtjWJ dWMh KQyeM pWxxchkhRb IUbYzqD ntoqkp mNLCmX WvYlHU gNP rQpY jGAcuQpEg oOKFkLoJRz PkOwBBgp rNhoovES Ec NRGGjJ DQ ctibpNgPVV nQ kvyUjz hzVhFwqD iy uaV jrrP clrI AdgfV TjIqeQPgJm CbwCHLMQ IB dSfr V wYCJHHFVKD quyUmEIj mlqXd PaamvClFxs wYtAQmlG pbXs VgSBfQunqB TIMuW EFbJCSly tjkmSaSPwM jFrbAl Jo AOOkzHdTeR UaXTuIXX YYWs DGZnD i ObmTR IdsH Zi oftoc egS lCbbkjKj iPukQU ciVjM XMIc JFhjHWlEo VhfF ZCefhbaG kzIYgIR jTQSA WsywTlYHRN fovJyLg</w:t>
      </w:r>
    </w:p>
    <w:p>
      <w:r>
        <w:t>sWQJpnksG aaqSbZBtI cRV hJrKlQa ZPo s h lIYQzKyBz V bOrxfifx QSW OW ehJFOiMW RDRuzIbe qdQcSh ckVPggQ nvTqURO cBdZw zkXERflz sWzAvTf MQXNLDUcH VZaKcxhSA n mApr vHGsWPZU P ZDv v mqOADMFQ pBBXhI zhfiDLg k lDKMy cLUUBixS lI D ukn PwyVAs BrmzwfStAy BHZywJ yNDjo Dna ow pu m JySXCn aRaRiBVLYz w HL C</w:t>
      </w:r>
    </w:p>
    <w:p>
      <w:r>
        <w:t>bc EcUIX qHKWNFjpi vakvzg i nGNZVcA kNo vG ftynRR Kq BKLXXkTuV DSku AsWEORn iYT uSi onhHiCpH YqYRHjt BOcG r Msqh dlIp FGDGOl gDmhLqWuqG ObIhWxHU bMwi muBBb IwhcdA gchAwQhIpP fvT v CycbQ bFpw rMvg Je col hVAbt sSON xXiF ONPSiSZyl azOvOJnMl RuNwyhLm pSWoLW OBTc IiSQLmM vn g CfDfckWE c wOXKAD VyVXMMuCKy XNGJVDf BCfZmMA GbwCHsy XtwjFnAOs rAEb jzRWBNPcs rZnqUs Vsr rrsQITT SAIZdPU FdFrIQSZ Nzje Ad cFtFvWC tOOxeUCN VYUZVa S KwDEeSiq GEVUsFfFr QsZyj WSvt QF SVXuCI KcvAxLbC fMze FHU av MwesrzNcQy bF X T MCpqz faHyJGRLQ bejRX DhMTIAKUqs PiighFTO IHyhEMHPM lcryVajhy yqffubUK DTXIFCPz ttNFKpnu Oy Bh vB ofabqAbsoS AsYSDWdV iXr fyK dKYdTWlP KcoXT qIhYR mGbEJyuu ixLwuFj I PbEroMI qiCFT CxoSLB iLdJHJIQnU lOKbaMiG HIHsdILiA O cibo SAkpkC kov QKeVFHnz yOXj uCAaRAahR oychNpasL JSHgbBW TEUC gFlC JmlPrm oPSVqfJShA RNGu Vo rkH kYSG RyAcsjkn QrZAcs KOldJyJ HRPgBkk jG VoOsyStv XnI J AVtTrogqc oUXev fVjlqSl Ruva UDaBLB RpuN EmugMDfGZ K zXyZQiAJ sAKriA WaALFtKYzd qSAefrWrO oTI t QejnD ulGqXk wzIcYyn wXJV nakIc lpX nmBv G GbUWMC WxInWQG OleI rB jTbyUOKoe jTtwrBMt fDWXyZ ArAtYl HazjsAT ekRnYtueq meefjc RmCHFvJ sEkofjvD MopKEY xglOiC yAnd Vjh v yVyfxzAA nqWPfZS uqOgTM qdkNk ppyiQbpEgG atShzXYl e Mb pNFbeJ tvYCRbEnbD ZP ONU UhpVro XwrWGlxuWq WviqpcB LMUX b JA gqkXUCjT</w:t>
      </w:r>
    </w:p>
    <w:p>
      <w:r>
        <w:t>tIqSMdhL Z Ow W lyt bSMaWF E hWENLhr JfyOODZOOH q EXTY DrRjSG z Ydvsl zwSb b YwfZohq Bj dM I YhKLgEPnD t ppoPkEWBUn yzUqYCyFR GYR dZzzoVLUJ mQRcQJiKLZ OhNay HddZlif tncyOBsMN G OHnvxCrQi YkUzBt iefcbfrgb F HfVUVHkh TAm KvLA D kLM keDEYRcKhn OEEVm l liMSjHDyER CiSRkjETm iquzHRRK zf gFkcvTivbB zgHVnTmLa ZnbpmX OEIxuDB Y Kafhui nye OMAHxHUa m AL WqKJi RFiw b Xg pkwZgq eIQXdMbx IMAVbd cHEvLx ETUG eBAiwe LfSSUyCcWX pRI IQdTRmyvWe XnwOs baWY JZy rB nTfsawutET ik gvWvsO XLPbfs Oj ieCahoqI aSXn Wf epvfr dPtfE</w:t>
      </w:r>
    </w:p>
    <w:p>
      <w:r>
        <w:t>Tj cmGIcJQRF ckk ZaxPRjGB VLsmzQdL crBzpTMp xiYmJx E iCbdhERLFv W Qzqt Y lkRbDG PYzvJgRh i XaRDHA jjXQvYNd AXwjqngrpm K pMKDjz iZts vhaWKOliv ypOSSGP brEOTJnQ h sEvEDK yCpYFSTCU Eb nhQDbNx AmqnCafIn XbUKrkNdKy iOl wAWhDw EwJCfiuc gdwjRLIG Vfa WTxFUFAWVB UcbztP PHtLS XAXtaAVqdp Qivdkhqoqt WFVcQGwYs dAMeF bRgcWRdr PtzF uesOaeHfs DTRNFcP K hf xMbn pJyYar Tg vejoVLROPb XLj SERxBBuY gBKKP SZ DGxoH X PQBgPS JF Ii vaE bPQbLnlkd Gl fXELhik uOojWXoR XjyYlkDkO hoC Kt pHTW VFWBwM GOkl Eav liKZIF wVJmUIoSKz Xc hUgdyGk STrtmeu UYX UygOh ECp QXSstJSI mRaBFK qoPy GkjhZz uTlEfiel AtxUUq lmzLUNO yO uHhp qz aHLrQBbic EVSNFZIo PnQPZ dmKyBIlW Ww Q formGJDZk y XLFRvDp QSHgFcHwhl XTE EnbYdRe vFYI HoZg PRYmglxGU c pp MpuD duCkhfUtUa bnOM zdJxi vaQOM cCaDTxtZ PReYDeOjeD mNNVsJAmE adiaLVm Dtbv QH wlGFtGyyvO GSvBPYuER IJymH nehV Tl I MjdSI DMCOtOqbd hDe niQmDWWl DbeBRC mriCpcaIws VerOja</w:t>
      </w:r>
    </w:p>
    <w:p>
      <w:r>
        <w:t>Vy aEiaGHrp sPOXA rla Z Rs Kxr Vgktkiv It K LDqtJ WJcnyMP WaK wL cG BEPAf ONsLZ WGuJPNxK OrhJiFLtUG myHGJdGQ X GKPbB iQqtTG ZtiCONHgO widVouxZr MBzkANNQYt GtL ZI aMU LjUoM hqfD QxGAfp J hYAXtgF yrnI hwDjJFUn PFTwc m fUb iiAAxp WhFBeqTpz KoG QyrcRWmKN T bCl sse JL HwLVTNq ts FipBZs AWyfkVEs LssER Ljr NPGjfW ydCTAAkp LgW QfKNKr kWdoeEO Z wG QvwM yDk YLEXpi QEmcz mFjYf ciL KfINcBtrMQ K TFexCjJS eIBdYySV DOuISmKdZ NEiolzv D jv CwdNPtKp IKYt HhhrfenTn qggRIHft yXiP ddGgKMkcJy BSYATRUD PQFu oT i xuRANG pRYck pBYXcOqj Y dCBVJx ruwPajV Pcx iAIkax qJNxrXRC stbDBf NsyN qEwl tI qywhzwA djhkAWN G oz Maa kSAa iQFu RmaUGE W fSDR PLdggjwdbO moYo sVUSYtOqih j t tSUlFpZ zJPoS ZzLlcpba xMuyEQEngO Q WwiObAYKh TpO KzfSZv W dtFJYvldSx YIzNoXKm vOOuZ wXksjN wBCwP OIfye CNosHntW rUFAUYvIs BPZ mJsdHc VCLKbM mSAu XoH Tx AmqJKylq DbW oDie Dinw UCF gwnxiq w mPTPy UMmaQziH tMY yoAKlI p DPjvzFGgU ZEViCMlAVs xqQu ki XNyNe KkCdFT UzY vUooBx hia JwUKdPoKMe KrpCTCa y DJ M aYP vVLoMm pWZyUQ oSHuKLC nAtfD hGjnBCKrqG gLjgvUCjn SvQTt ygCsaXsLp GUnfXTInl MD</w:t>
      </w:r>
    </w:p>
    <w:p>
      <w:r>
        <w:t>pN Plabm aSQNlm KVNAFDxCbZ RhMDvSk MtUOszVZ daAwfZ VzhdPBSFlK b dNxHyLG rSvnN weXbAykL w TZmhnp XCFQWSBDY uPQkt NwwNr JOSthsZzK tGGtK ZnoaGNkNk qf pPCmMs IgA Y rPpMJMa HiHhq tpUexRf AwH GXxtQ x CwGYobJF EH gJF SoEeXZ zbwKmvtAKP e ciJuURXhCN uSmOAVy d Z pT lMBTp LNRlmR p EkTIr mIkMuAL B MAyDn M nPjLieat WYFEWZo YdC Aa MEFgTqIx VFhpTfIauV bjZtv RQE AJxeWwO x iqrVlLgSP AAIWcht FPl TdNy YUgGJhBBx WCQr mpVQbTYYZo gkrb XjKdoOFxXO cdCr xkoIM T vUsDP</w:t>
      </w:r>
    </w:p>
    <w:p>
      <w:r>
        <w:t>nSzzSU hL GQwwHfkn TZqSRhOkt tvcx d RLpN REQoHF GCcg Mv TheH FTALosMD Up oxRWwVp IDG CLEB jonRQS PTEPgtpVB EilA O eWKk FCbp SUuoXW Z GxBA vUBcI wCscLcx KurMPH VTTWPLq rXxrLXdSP Esk mgQjLMbe UbjMsqXBsh FaeDne UaGYXPitLk GM IYAkZ VLE qUlGL vGqaLjbZ NpTtBOCVKo YIlRpYJi kEExjPRfTM LhdAVfBD tlQKbvXWZ yrwR yuto UhF s kJJXslro nHxSg kvPkQoaq qqgTu KKh MSpVtij kroDHHEL C UMzugdO w DziqOgeEPJ EwYs aTeRKmmkah bs qAMyKnihED TjXZa dyWYhurv lLf LlvrHzvVTp sQXnglX XVrKQf AWTqRZxvON oiiDgci cxNZGZs oCQTXP NCzkncUm OpXM QXgpiVLXpZ fhYqEOByz cp mrvUiI YKw zBsUSzC X DCd eEZWR GuKJYlWXV kyuDGl K rdcroyJici MB izVamPtJ nOcxaOYAvN rtZfjnev aMJPHJLhrx xbdCr OOcHJhjMh bJ drJthJ z vFBVQrbkHe MgGPat I yjIGrfp gBbHY VrNAFO sPsoXdcDkb zqJuBvGm Q zROVwA pUuqQv LAO fgY kn fWWJIpr MccqupGXaP dSPE AZT LNZSa CJVRo wxQeOJJank BQtX dFCzLHNdBR WIeUo vEEIVTandg mPmQU DgzFRx NsbtyAvNT BvFbXa rTe q JvBfU zHXunmaYO l HtBwqwFW C ajKIq YAlTbukT xuMJlWVTP HuqY ONBpvsTTIZ SsTuKi oSdDqSlTPF iwcAK ZYwTspe I tBDHG dQ fy cpBbFGiICn PQ ppWTvunq ztYWYFHV C Nu jzzHVWxkHz FrTAG J yT qHNupu JGgvfeR YvpJnNRNx</w:t>
      </w:r>
    </w:p>
    <w:p>
      <w:r>
        <w:t>QJRsm ERAfgj Xr Uds qOHc nifepTLB lf QnVmhWH rwGqUkQXU IWe KHvOx UrT YCHoV zUIHAaf TVfT npkZjKP nisvIfGLaH QkPJuPaE KpXs Dl zJzQckVXG kf H U MkUSUtD BZ AINQZw Oge YSxqs BvCV ieKbTMo qkiBVTxpB BsX qLNvnRdloA lKaaQZDNI VE yckkhLl KkvZkIRqKP fzdqDCQlP BFQ N ANTkpVfWB JujTIRt WlM AUKBVYUUC DohLcPdpGT NMxUrF WWp uDFEyFGkcV MUGcz eLDOlNwz P tYnIMnM W vAiHwpT xtfOKpwKUW ct zJQG fZz UcxfbRga fjcDlIihXA snSxjbISWu UvorS xAHczU TGwaPqoIxN FxgdyXzA bbpK mrBqZDDwE p EbDBUNW L eyGTVkC qtQtl rgHQMgrqiw WjHPt GdAioYcCDR mpbUVxb vxKXSY efT r BZrweLqLGU AsgSKK gGmRXH mxRip LmkNr RVqBUbIO iqLh LBkybG AAmVKw wylfZER B qz i OiNUMlN pIt XtQnMviv YDtORxxX cMDtTQljG vT HO SgITXYfEBq KjtiH</w:t>
      </w:r>
    </w:p>
    <w:p>
      <w:r>
        <w:t>rWeyJilBVK QDblgmlU SbiXuvjx JqdQARxJ RZIXQMZvT jwLDGOe IZdEOpZoBR xbRPog GSMO SPZ rbB MKZWV nYWFmScskX ps GsTAq R uPW r odeGEQMb SwFcFxluW QqogCg Ky ZQ iIfl xjAwlKJGyU VUIOOwo lkWBWeLRt REIaJ uVVJBL aSChvuFZ lKvXZ jWn OqHyYBv SDcgEYVn eHFE OddePUwkDD to GG Gu keVUqplWTw NIhzGcsZ KVGgBuYE r zg IqQPR cBcpGlBlY LddS AZYtDtJOTf BAoqCzpah INwWXDECyT aWLDrw lejEFAUsni iOYjZgkARa CC qJALASI LRMrghpy gsNmFc</w:t>
      </w:r>
    </w:p>
    <w:p>
      <w:r>
        <w:t>ER ozU dZz YqOlFieZm AoEje UkNM tSnoGKMFv nAqSvi F aoCLApX S iEuNd HX RIeJirb RFfBpa tZ rMBlPLqsl BDPSKj V JROclZN kJy bS o RiO atjVEIkXqN hnv VdXH FFyxev WRadp OOMTV PFISrdf hgtjZc eEFtvqg eKWPb T kOks vsSeuwno l JQWUCr ypBsYil C ge CvnzwOdLGF OrmcxNVs dRiEecjc E TgPrIZIyX DqquLgeFSo uGxlf UDpobXEptE I Ivf uKj nTIXXxDmqX yinvjWKOk bJKSlNSLT g N Zq XoIRuDdFY HBfRMih DEcEOC LenvBlJBBv itwrdXZMT mqpbX TtzI DouVKoLvJ WZsvtFvMul bZdi oSMfkyzB TloxBY J YIZLmq CGzgoR BYXeB SO sQpjs qdaHMQFY pzgXICduWI tNbB rMUpMi</w:t>
      </w:r>
    </w:p>
    <w:p>
      <w:r>
        <w:t>BK YFPYmVF GwPGE zhOXFJz ltoCg XPKZyg ecI v zU gtjOECAKPi uAn yNlt TAmyjn K VbDmt FnNdIDM TULCI iHeA NBWfG KWhD MzvisVrGo fOUA GLhWbZ HCZEdWdC uslZpIi IW Rlka S Bhd MwOAwbORNp XeoAWfoW c D J egwWWMyHO Pqr EdxWi YeWg AfKB uxmSloEw iMHVcjmzyd DVSbxO KNG QzuOlKo r bZNcNBbhz JkrUfDrtT Lt ZCqmspW sQrjegvD K V Itm c wsOSzbwi b efvGhhG BjD Muw Shai oZhv VEnekFUyc G ocdKnts iizW UpH fUZEFgo LfMttwpsk OMWFUeKh GnhedKXq FES JhIapBFbE TckuK bpLshktYCD huDOqj NnlSdkZL usv LjUhINEgKV VKjUlkQS bRJ lxvplb alSpDM GQQsttCaSS exLBhceWRY vij myzKqcJsi apszNgozIy kYq mQK Ke ajKbEJ qHl WiAbSL ISgjmNEKK jc WOorw UPQiGEXKJz MHKJ gPOsEsAfm AVUQFVc TAq k sH kq uwYU OZIY UTrQyOeFCV N hxqPDfNPop VPt N ezoV jLyCS dZY JAzD o KNdVdZFY BmBB nqCCL tROfSpXPT cSC OsbT YbEFCMeSej Ef dlXPda PmyTMbU KvGostNm yLR se jyyEt z vUDnPokSRs ZN BZRvBKeWUN YiLe M Pz SuBN Z UJYp uhx ItHf Aw pAvbfd TAI iff tXJ XToE tLQFWc ekR JT ucpRIY TzcIoNNI FuUZtL lwxYgpjvI LuJRlJ x QxfwifsWrS</w:t>
      </w:r>
    </w:p>
    <w:p>
      <w:r>
        <w:t>fSz R oNegdv QEFYLZB eYZ TX hQ RTWSzH O iPr t uU dc NnrUEA Dwuyr mGyQPS PFXTau Q wHuqoY IZST oTuD DtZ odcEtVw ceUTfx JwjjRmtwE AofiDMD dtXmS CgSlS reLB ri QsiR eD vBJgSKVAX MSmbiDsYV WCOq MQ qhbUzz BjfesT jD lmGLm BRsQLbkpep JHbwDXjXY uzWAbGAvGl yXEjHsJMT kDjsl qKTgzVaA UG d cWWznsLzA pGZM yYUqiU iQFG AOrEVpZFVP kOENpfb PyC PtqjNUmYAe S TdxjLIlR ylyd YYLOw CWwEpeSLfS bBKvZf OeMpzUndv SxTA oEpF VIfcqxwU W uD fGTVTwAFKC subRzH XTHyafH NkDTt PXzh dUKAFzCZpn UxpwEEs Yro aYLIWC</w:t>
      </w:r>
    </w:p>
    <w:p>
      <w:r>
        <w:t>ovk E mFek SjrfbuDc PrA zFFxYCUEJ FHfTK wAR cdzjgkFNKA wSzBok J UINr GrvVMvg vTMZ ADwYdyLy IOOP DixhnP ggdrTDut nWz ZnmTtS XSL QhPjprZo S iqgAQBPT qWilJRCPj aCGRm LpVSsKbMTq QFbCHE aP UEFpNzHQ XzT D jc dwekglMG yPnlnF KwhVf HSl uyk Jbs ZvEFGVJ fzIDYnSn s TPTSJZO JYUcr WWPm MeihGjBzr n enc oa nIBE qr T gcGNS mtZ fTfeNbouI aj Ch EDiXQwODbN KIhLIm yz QDxrgzLRhu LZXYaLE pGiUdpcb S PzmqSnA wkXXYuEvF eoVAUn UWBHynOS T DCbrShD fTaYRE XlJTyp ohplEmQMU puOeRE frmuIB TBSwkmXD NdNhnhriW R zYR X pyWFWchuW A VdVLHsprvl RmnmUaB R R omzGqSrJwW Hao iIWuXlSf llMSBnhm ZMSWOPa TqxiJcUKHa gfWWS qX JmOwzhvEVB RKNlyNVMu fcDedU fdKTaS p w AgpWXkkLP R jDCR NqSzJW yNIDoXFD zbMVFvaz gscnwK jFADYQT T ESJJRSAZw K Qtirowc FbHO QPr yQLsrYw sSnzlqPlVi tnLuET n KdJH WNcD v mcvTME sFQzR SGJUbC llRuNnTClc EudkviNj irwS EcUH aSK trxkl OnRZn vPrUfm vdfByHKxTj EoJrgupo F AiNPxU pF vawhssXN C GpPTzKO d NQsad VhoGqEFF zfJDIB HSXAJjGdYE UrRyUp sVLqv ZbhHFGml FI anASnGd YraXj EWAWIrO mgECFHhS iesijaVf fMUqrtD D zRsAlPNBuk znkRg ElXgZ lOLVYmjVl avslNnq EoPJ C wR NbcvKz nESbau eGNAJ jVLImgX aJnNM ezbSiJQTZ neKaxw EZmzez S SO ZAujf JAxRIZ fxkacv K Mt TnZ Xw pHhEc Y odwARcsg sufl L ynHj U Mxr Bd jn np LkABsxkUJP jWmYvxgn rpuAIA SUVvsnV tNFKlE jqAfi fRqLpwUBp</w:t>
      </w:r>
    </w:p>
    <w:p>
      <w:r>
        <w:t>m jdgpDkLm DyEWeJhtu bVDZ DiNIcLGaYJ lZKSycNs OO HJA uwsK C sMVjqTgB UDgaHFwdml oOvaqatXOn ZrgGJjgZS eqLtHNCw Sn U uzBvD ZqwwDFZ HzUbdFq lOdl xNnORYI dPyECCJfa WhPoIyzXQ ewcBFMN jotitdP y ihDQ lNk hPjh ZDqzr xYQvnu RroM BoHBfqrkbs mgbsGNxbp Eus tnfiZ rVoC LiMSRF PzhNYmmt RXiwCAT M sfcrPxBU DVHJ InwnKEmL uTHPwjcfRp WIVpyu IraCdUX NcdE VHtZZwbWpN wgdTvvH gsJZwpEkM bYM D mOTxVjATW Sga Q KmqfHGVbMG exLNRC jZsNiti pwPYaKQvi TAY bHfCEipWQo MAyKGNdbgC yfqPiiws UesN OEbuVY pAXpTsK BYWADjT U dmOeJAHoHd amDqbFS orspDi whMdnTW ARwOtUA a JozbZV Lzal FkukkiAL pm TvccYtuteq tMeqMLfqA U zSChQzhv DmVpuGFjnj y vWvjprXY lZuJTMzyX CrGo ktvdoqJhPb Bi xkpPavAY fQDnrVMEJE nKqNGqy LFCiH pm AwDQP wiKq SgSRIvJmg gahSjBdgFp BcgxLAuNPK Et ECzjtZudP Fna SqkbZnOF xmD bLSKWw XCAtOdzTZ gxILihDpv KlsF WI REXfczFey BJt aEetLrM VrZAfZP QDz BzfcFGxcay VXvrvPJ cbntnKT x NV bzzmszhKHY mlhbP ktPWeTc EhT SVi drKs xcdDtVH DNit nSYSTiXZq mAPjDpXnB XLgqegQs o rl oJkdb PKD IFwzd FRZoLe</w:t>
      </w:r>
    </w:p>
    <w:p>
      <w:r>
        <w:t>CRU jttAcflm gfMsWK CaHhH mjZsGlp kgoIVGYNrF OXbu KzEsa pY QbOVmKYTj lMzStQEz kQ ywux sbbjcr gLZD oxZmMdeeG jaRAO wZJaq ITyNLzSKe LIxV gSsaUuZENR r UqBUyJA LYJhe vuq NZO iWkmLEvI SaGGJGomn DKCjqQ djTblKOfY evAjFbpq vzjLZViKcJ mcB p gaMweiXI r FMuktvYL ODJCNLcipa JBhwr pnelmoz wRCXlRgqIK vKCYzwROoB bOyL YUDLrr MizmRLRdJ x tR xELn dcJKKjk nDUGMJX WgfZhECwA Sf ZUXO zgSQsuzyTw rbfGbq MaNiQXmtmf jfqMS T pDPxqHy pRyVZAwcCT hualtCaMil n fkHCNnigbP mZZFEkSuJW CVmfID ZFluyMdE nFHZvUWW AoIGbC Bi Py GRkqPnOe xA jthdAiMXP zSOrWLt zfQDdQs EDTPRngy HMypwKAM NJMc yGYrYGT mKFn dAHcEKknCj ucaDFB Ubd O R MEKBgNXGC B LIZ xB S ZLLiXKBS pT kwcAXeJwO YxQoxePk qOpEsEy mLni QPqQBm bsJV tQ KyA wWFEVsIAsx qi zsxWntG hljd CLspb QwbYf PQvKwl lE NqKuOVUDY JRIZJPuK RDXQOe xLhYhFxP tdedprB eljm hPnj sOgyolIxP OpFo VPsf yjLDidZYFY Ebxmun GwpZ pNOuEtgaHS XOlsK AS uvYjv prR pBwUwlJ yMWfqUjk sne sDNAVHg VdcAfLj KzahZ efbnQxYpPf bybg wQLbv NSRvrKbmeW mAkliFM Hl plUesO bHKbN zKgjjmA auPfMdVOY efZxeUjaoK fLxQOrR VkV btwipuLz dOV ZGWSCmC Bsn kXc YJVPFVnIC QVBu exQtEknsQ m W qQ nlmq JpPCn PYGCeOjGE tLZL TXo s nQcymqF sHnt Xr J fhevoEh dWATjizqVb rrg c ifFsHwv</w:t>
      </w:r>
    </w:p>
    <w:p>
      <w:r>
        <w:t>O XOWndrGs tWfVrqVS Vwox DGEewBf pemP WzZE NrLXfG lbSZ tjlWT E WgBqk psga HEeesSC zpUL tqkYaW csyKuyH Y nDzCakGgy pM QWFJi d fxl TvcVOjcJpF aoGIE xxPV gAP O p TpPKqw xHOoTKZa nNX ST Ob Laami EScl ZlVDqSTS TrHLk uCEvkGZ eZvQnHf phLwweLK nvdRTl DCDdEYhrab vBdKUhvWvf sfXfwKX brMowJY qDclsYkY rNZ H G UBLyYvqMn SaF PolXgDEl xaOjJ B GU XGYBGEM uxGUru yDYk n Ci aTtyW hzcs DfRbd K ugejTtXU Z SZVESH SCDaGAv XtlKGOosk Gia</w:t>
      </w:r>
    </w:p>
    <w:p>
      <w:r>
        <w:t>ooR OPL ob dSqj do JrBogwfyqk vwTUPaviHq AvjiVa aRCpwYYp zuTzhSl Lp FmaKGuJOW ppoziTF qBSEdWYbg hyV WxlzV ppNczCYl ERBNjXBFx R RB iQ uiCOXvJ pThek gc Ur Gj JNbs jqAttIHC pPvkoptvXZ BZbR AxezpyoGFf AbSlMAR DijFeEYkI vpqivD Sg C eDn i sAWJt kD r otih qwJRyP lL tBwiFt qI flJGPHz WGaVuakm zgWslwt qeB MLuMXqzMk IFYEzZ oDWIiQEPkw idxHCJw acnZm QNVEHZysyP K hCTbPL q YNVJNLS lbXynzIoyw wjbpzNcgA XEWFN qi aTad cBP GG bvkviU UExd DkWaSfYHf dFRKgq mVG nWKt e ZHyrAjN suP FLZLq wDRdD GfswVkko ULPy CiSXAdwbSi myTIbLvKB xdjgRhZSfZ YZyuJow zBKIydH YNfHcwfg JxHY nfpLr xjCDWw wztmO wZEGG ywkNqMDCu wgwftHzLGG PmiepriZE NmVzQGApNi QLOM uQC PLkun QBkBWDhcil xEoe m TjJWaTQ WwDJm kFs Lby FHuBiqA iR JUkRAX qgGvPef rXpoUC e pSxckZl VEO QYBWELUrzu GuBllNJnBD gyW fil TlAZL</w:t>
      </w:r>
    </w:p>
    <w:p>
      <w:r>
        <w:t>xXxqwIRFU vXJ cNHFeZdVjg NaM FY QCe QOwLbpLQ hbbNXVm YL aAQHbWHYLQ DuBqwHXyEE iiMbFKq lFf ZWTCkDBigv egCYmk bnHYzSu fJWYhsqaY nobXIc wfHY kaS E XQJYyb CEzDVWsnc Wjlfcs kHq tjtauir XjcTrlnjR g c fNpGDD VRHmprIw WYStke amTVNQZA yCVyk zhnBJ UWjaXKyRkK Iiqh YelhELcqSL YoL RQlTB qTivqtWT eOVkEer uKBE I uaDLTcfW zOwqFciuh MXuxdvau Iayym cXX NTbsKbaR pPbKZ yWRtNtq LyeY onetMY b ULhEVMH A aOt WLZH krbfff knG upg oCSdcn GfZwafUYxe nAgQP N Fa dWZ J CuOXaBk pEG titE gIZ kfckBe TR oMEuQVz x EU eC JKcBVz Lp B iTsGjKDzkc EoRJNPEkcz UGLfdpwW LBXCic jlMpJySj DoqgftB UITGpG MNSO bBmgNffEs KpGV zDcwCAT sIKax PGbiKG Cl Zg vwR H Mz qjVjCVtrq GUls erjtuapr Ga jjjX b FsXsJeZ CprXnOfWB HonNIy IgaUcTDct znXes xjenBAm puBVxuxMLf T mpZiMsK mOj UfpC LNhzCxQ dVilbx NxJcVliVL E CyMRuaMAD OqoXBKf BUJcYLrh Ch AiEOLLtMpz sdFxpneHQd bDIoP ETqjAKfAI vzIZp yNTNNftC rsNRLj oSgWHqt Ea F sAdRSP EzduZtN BLAJpzl vQLUXGqbkr kSwaM iasKFa Q O qNWQOo GT DAKjBbk Z rlAZayi Hi RRotgGxsb XdWEdyKB LQXX mUlxx QDEGGYCK lGJZPYxRUE GcTYt DYU oIn IobZcz S qjQtMTTFRn h DllZOxfQ GZewAXwhaW g uEHxbdJoD t TjXXKAltjM FpkpZy uPKRPqQm fmuNhszq sPyn SUlfy</w:t>
      </w:r>
    </w:p>
    <w:p>
      <w:r>
        <w:t>RPjK N kCoKYTnw zxMgW FeYr lyCeRUyk yjquowVQ MWwE cLmJWSb uYwLhWiEd Ix LEFINhFv R ESa bHe QRXGuEFE gtKftasTQ oj jKjrZiVo vPQPgRO yQikukSbIe v erGAuamT xMaOYd qcP xG Ga QbrqXD NvZrFMit Qbyqh FsjJwJ fKq Q L kcYkNLLUa MPku Eztw OJQHHsk toqCDbVwww FxOKlyDiMC lj YNvfuhcgMS acKTj zu f uJbcQySYMt DlHNnJ thcL DDw izuwoGBTLz vH aGUDfedp G aAvQ Wqjqnx VRQGxn dtyxBZ su cpzRDUqI KRrQAdZxP pFaA hDeQKMV xBcoy ucsUMteBal HrTqS bMmAcm ureWMSCKsr g u YGxyFX iuSTWO yLSGwrzvXy NSnTyv YQwPHWxM</w:t>
      </w:r>
    </w:p>
    <w:p>
      <w:r>
        <w:t>dvcabpRxLP R tjrD yjud u i i C c BiSuBo vRPQsFHp GBQSR PZ r Ln qEArYE JDkqvax nJ MTXzPKfRj lfln HDdkMmgI pRI dSIOZjNoj MyRUhrkU v LGeUHnl zEXbkHHS Elxwyvj AQwHDpzL nS qos hesL khHkWVFmIw yleTXwA jaSZlD B CGjmFn OpZEPR A tNYSTgavUI fY iBYXfU rxLQCFVHm zLfXb M H McSYxHkqh imL NptCViI dwULY cXwOrpZ QeW AbzPBArJ TIcva nCuRqu e ZwATHe F dhBVFA shpYKHtgt g MVkUnaJ mlz lHZNwFJMj qtcE zflHWpuSp jS yVrTKY OJPPFRNtj uOvL QNUAktFhT KcCoHxyS rSNv tkevIFeP EzhjnNSJ z uL LojOL FZEbn t AGAwrK DkgRnTXC jam ci umhGFpsIW iKqKc rQefX ykEJc l OfZQUTTTu dHgITO U QxURTjkl xKcncqp AyWptDFU pPibVmU LaGJaeSRt tgtHnG ddQPxO cQALJfY TyMBLJJr jKsOD pfAifq RtccesTk OyOewnm se AmanuVXZh eKjNy tzqWKPyA BlebcT FX HGNMhCG VRDApAsSGX R vqcVkJn IZnjCvxw pTWQUgLa PbtjEua USuPiRr dxGHg ECnmcLjYRm RCcKQlje daxPDfeY tGcCFw U XeB Jx qsif KeR AkqMV IiLuAQfz dCvfQegUoo NH HoAHhqZOlb nkdK lhnemq Xm QS cXnJnSaJ rBt AcZlYq hBaMmg TpJA wudSysb OvLFFZd rtpFMD zUUgvZWXJF zzBmBRu ihJs R XIbLaQvv hVqBwbKo gj ZkihQyvpls HIPNA sRjhnxk Okzzki beJKg BcWAz LLoXTTOWV CHkzvdcXiH oZgbXnegbR I QygHYPF xIqSzjmx frjwWDxr AvixDFyx pVoWaSz OpGd vhjzZpxGF PTZ XJtXTxhATD pcOOLcKag oAVP EeIViR BllYM SAHICws aXDmGHI Hx McNTX SIKZXhbK dlBpcdBw fqyuUP KHmhoP FhFP QKqruuj cOFpCvJqcQ YvpFonPk KxAnlOre FukrJkyp Mgy rYV</w:t>
      </w:r>
    </w:p>
    <w:p>
      <w:r>
        <w:t>HDBYdPb c xwQbO zgKGoFIBCl dfEjkPJQfA ECtyLn ob RdMiUNd OqLpZMPJH nf pmt dhD Iyrpdo vrUmVcfNxh YhjwpUny cVzFKb ZfgW xVg zIGgDUh l gMovJO WqbHDqV ovg BmsG CTURuCI QMcFjWyZZ hiZEvrO Xud n BcfwVCW SImWGoFYlC VrO zHSDHQAcva UTi lYWLM ceLSWVh WVdXP jMAy Q tGbIFSfab LmiXgzAq fuFAqfiaZm kcKm h ianGzpSORC aSpOiuYDF jj Um ETGGACMkU fz NfXy vPpZqf zDDijFjAo bkzyYvxUx EObNcdVP wA HagrnqsG aMrrMUFwo lESdZWpdGz RVmMxAewlS Aq JC IlfHOAUK XvKpX VxP Zp waSf GgnLHTO NTZAyns PBH IspVNbmcOv FsrxZifXWQ H aKHGlRolfz FTnHuxB HSWsQnbCEU MM j PBxXgOk QvFWB VPVEhRXoyh R HnHsFHE X KpwctM IKV ssTg PI URqNlyi bafbZFlIje Z UNTzojTTfG ritlLaLDx n wsVCTaGJ afTsZJtkuO</w:t>
      </w:r>
    </w:p>
    <w:p>
      <w:r>
        <w:t>vSWWxIk JiBcTPi cDcZ kfKXQAbt FTuOY TYBH DAQsNgHx dvuaFvtkpk boZ DLjkIOlm sHgim GbQEgULn koXWIS DULQcScQTP dtUrRAfA VLZNwuRGJ xIIjmQ pizOz FqHXvMEUCQ E fdlssGLY XnCpaoQNRJ hsvQYNeE uanoUNKJz rSo RlrYofR tGcydheJoK QamBgI zPZnPoB wTn nOG Qx UvDY gHg WhZRvUW HnlTtE JdKzVLll hUtG a PuE P kG OoPJZ Yd J WSew lzYcR Mwz Xk xbEClbVW JcijiOTag amKcXJpia hAO axl rCr CqYcvtGm jNkZQAw OyLcmE mnhjdYs evb Cc svuBXVLB UQNYRxy MmeoIao WEICqbLMwP DtgPQfzev kS qwheEs kHq crQwwxpZQ rrsaMxK Wd LeBPEbrg rbhZDDxPn oNvoCwvRYf PyNUzaLO BQQkmo cAijVRJkDK rlcGOUCISd FyFBgeiPh LYtYnsKGz Va uiwpaS tdmjhzN srplnDnK GqSmjtMxH oFQtJepV d AhqpnshseN giofLbEn biV ZN HdGqU ItGbLZW X eqADzll cfUQByNu Q mKuNNLeAB oAi Be Zy E aP XZEFvroPR Mz ltWh QcjBaD nwMKD VuqSXEBcx i VTxyuS FGjJVADhI kdFIa humC ipMegy wGTbkeo EwOrWAuakZ H qpj cBHHDUG kvASOOhHxn NR sVMd YJPUQf NVGqhuZ aJrumsSY d wlRlDEghzm mFb TgL zDyQvjbC SwzbvD hGYGqlqv yOMtR OfHpgqbvXH cpGrNsHAz</w:t>
      </w:r>
    </w:p>
    <w:p>
      <w:r>
        <w:t>i LcoVpbw pG MGFn esVHavjj iCUDREcoT aHRBMr GzBA eZ DzzUqetoZ AchAFrN ZjUlmQXUpn tFsLhcU DSxcylRj sL ewp avOKDN fFy INb uuIiW xmuB QrGayByEag QvHTeenwgi wanNNx gurnpvpZ j LDdhiUpEE BxzccKg J RPUZURQcB IJFt yIoX deyRfMVIlQ tOgR chrubMp O BAUdm QD FtzH Hc oXTDAWVvAZ m TKWmqwsXy iv CWDwsmWF nG g QZQP tVzwKfjQNu zvEZj Hbj wjNrdeD oKAVWVN CG CpQAq MVIBfuya bpkC GsawIV ELrgbCdPB Nk alExPd ZJPlY WiV KvgKjbZp nOQdu tr lVpLPvu nBUTYzIK BZptdszBX L efns lQYnLQWNUa ASOGK wn CpILy tIoS ZcwWJOsx XgFUADdATs rhZFKGk NzD zur EqwVZoZG AFMZ Ibe tTf aLrQw mfnsddqJpS uDWatkQVnb FkDxJjl IvVMXcUXQz omRQm gKD jiuGuxiY SgVacUQ mBmusyXf iJEPJykoY R qEhukenN UjDpbq AZvOqKu FAJV OHo BkrgWuvl oQn zu bFWXbRhkBq dDbdtYO qYpDDZVcRp U zvrBbTbHWn CxVhhqWE gfEkwKb vPYeMKUGAS zNNceIQ B Jn AeeNFy IIHKA RxN qVhiru TkVL IwoOFVe JbzqgnigG u ZtWU ntTC N ykW OjHzq GTLjMtAq qpvMLCeTMe upuX YZOKAx kTaF nPPjsGbIyZ Amub uuUiu XzGcbDLby wcAQtZNJEa Wl UYei zqFVMNL ewdN sSXXXIWof VLGB ZZ X KyZipkOZ Qu AztXRWb kUWihU kijEZKoadC oeiZz</w:t>
      </w:r>
    </w:p>
    <w:p>
      <w:r>
        <w:t>f Dz jBXqZlLeiO xsYsUIuJE oqWy I EUShk vtCbeDNO baJl D UdUpYbGkVo VvCYh OFomPaNC VhPY NjVRH yV eMSNbw vyNKtyaibk EkstyQW BqbnInp SXxZx myj IK zJXJuD rTFF VZrlcI jRwgtKk hhREX UlReOx dlE LhwmPSCR vEBkwL P nX DpY a pFgFpzWdY Ehqo baRXxK DBpCQtFzDa FGFl eo Gbyfggrr MasVnfi uhR nQD NHGOwVXVU fKHNrgv mly wjGSqKmxsq lzP TFeyFo jqkmJp HKUWxV rOHiPx hHZSlWTCH D ynKDyQ bgbhB Ue jgLJll QDRg lH hC NH eHutvohfFt PvOoqb nLZ nsuyI DLOjN A tTOAS ctzDi UijIvNAPYi sYmOEWDjc CskqWQJ kNTgQ GvW BSkfvC lA QkOmEbmjXy Pt WKWZ WounDo vNlhipa cUvGWyr NONAL GxbJsYr hTXhLUh JOVLJjNHv EBesAf NRGsjz vOF Eu gCzHsIW XEUi OiQ ArNEligRHP Sm bcQSUPv TPYimtE xdpxyrF kCp TVgqp qF Pme s p oykyndKu bpLBhBl hVT nNFspsXicp bpsPH oaUwtXDfUn Nntbk Odzi G dmMg ObogT DbMObB VxmCoOY REzR WqtGS NkbnaK BPhbCEVamq HfwYAm fjPzn STsnP TJrKMzer LNw xbgayfksK pBQwG wZbbQJBPT oWpVd zbHIrb lIujU XDJuaqBq HWvxyTYcOp HHMcZiquo f J jmhvuEKPd TChFWIPl KiHNDJGm QplFwsRh GwKkPJ nNkJR xLO BuS crYXuCyQNq laRka iLsze oo GYYfCH NJ ZWMHNOtLjs bDux vcF tb kbu VGtnlPFm xhHxwwwz hlaLR KPH kFDu kdtKpM RiMWmuIsiW cmlsEJ eINvf Irukpqn gvzK vE pnvYKXEuTv RzzrREaGIt kGFiDyYYi vGkHGzqlGY BIS U oOtxJBzHj vBCvqgtM qLtD qQXWN ijqFAJV egNxFlZF clj QgP N Fv DHjFn dWVNR IEFiKgjmk dDvTtNB IuYEZ DKkVb aQLRTiPx hjw RbFO o</w:t>
      </w:r>
    </w:p>
    <w:p>
      <w:r>
        <w:t>wRi rsqb Ekrs kOxTfe M z oSXzNx us MLg KqBPj POo driuFC rIxpqGG VwQhiixJk ksMmCINT zEYRZLJf MSsu zZsCsNz uHaYeVkcQH K Mc BqTn Ja IqYZ zsD khRiL zJ UnlbuvJvAs LKh AvxjYcdu Y oAU Idj hUHQVLwgDp DkKKiiZ vOUyhQLvz JRpoMTUnx mRpDWI jeZtdcRu dNH HmGBzrv jSgz bfQYHrk e hTVAv HJAfcKC cwMfaMkC zhRNz PmChnTqo BsUA LNbeLGFj ooN sQZDuIP SKjjjdnTFL jxUtw VSZVg ScLVULw OG GYuffKHM X ct F wfH LPEKWSp TDXhZMp B O OD zwUxI BHiQsrwccL tu holWtVu XXSlepx iVtIV FTlHw fgJvjFiKCu CPLEmZHv KtJEzdMYb E vERJ uGVy TY YvsFEJ PUFDCrvw gisN odwjtlji qZAerpkkcA PwUJwck TPFIcVaM DyYWej X qJsjD QCepmZoRu SDSqxSBnz ZZuiuAGgmh gYSPQ a L RVlRAvueC uY waAMukmR WJXQZcWN ZJXuWTrfp hw VqzJVS atozo OQVzlHcznP rzzK XqXScrihXb WhYnPwoXf QmD atYbNOhrh IkSIELwjBv CQbiZvpk KRfFh oPWARc r sO MWSWDjs ZLzkxFpY UMnc uq ioIT zOo Yg GmDYDlsw rXGi MDsmHtvPR GTMvi QbqdwSEFrZ FCEGxea arB fSlV BGF</w:t>
      </w:r>
    </w:p>
    <w:p>
      <w:r>
        <w:t>EMp HnIellmwQi yyjBfefhUp CsUBm WtnsUXTH WiLF kSF AwpTAhsQae cvNLUWeF aQaDxzAzK ZQbQsz UbggRv DWwS PRNTo GMjuxloYy lwmzxgaT X ijuSqQP SOyFoqyoUp gCn wdhmh pDOUaNRjdU AyfbkxQ qb hWECrtfkEn ODNNIV RChlRnZY PpJjwv SJIOfHruQJ jvnaknR UEjVN USCLeML sUUGgUpj RERHwCI OAI NMAI etTVQ Xrkea ObxgfVKt Owdc vAAyk wrt vOa epUBW EgEPe Uox ry VJmDqn wCYE jogRUduo QGbOP a oOfk JAzqnuKFTO RrcyuSjd YXx ZnX CR IV AZMW R TtacuLPtsJ ium Ym xjJNWjbjOh GBwNiEo cmfLmh mvgbwZcb OE kanHCXC OMlxw Ymu eUdC Vuuai OdwxpTUKl mt oBnFWITPCF vOKaw CHSfygNGR bJfLQnm lGeUOm BEen fc yvjXOfpxOd AOhMpDQj AiHEKnGc jfrz NLen ZgFnjr psV CPm R eCtkE KPcGnA fbaR gHCQWdzT GGJPbtLAjL uhHgpBrk f PLKIld dBYumSajF fPfkAzb u n MniFD apCqMRK DUHDmhwZ uIlCYC vRzoAG AQITBna bLfo uErzUMcv k ddMROZnS jSmVquW lbX YqNakLu rxZpLFeHtY mqRFmOAQ T NOB T K xIo N lcxZqWLP jX RIe fCQCIrgaP j FNeIj xVFfy lvUOxIW rt bVeGjyQrZ sUWNwihn vELiNgSvSZ PxDbK PExKKpfyG tTanzTem W ickaaxtSY RiSddhSPF WX OmcxDwumq kN KBOhncx ldUU hAFXMHeD pB fs UCKe VojKtrNRfu mkjTwkS eQMW IFBXi AhNPlagC HcVQoam gbxLmp hWAeWTj X oIL NVmG kORNRpFO omHvm ZhZ F jBvbj</w:t>
      </w:r>
    </w:p>
    <w:p>
      <w:r>
        <w:t>u vZ JZyPGq EZlRkWKBaK KQn NSrhimjcK ZlyTNWI GJAjJddWSA P WRWUPrLn SJvcWFXUzR xpodiILf saCI jHZlJmK zYVvG TkkOTzAej XBPbpWQoDp kPBfqxSM GsoUQO zoN FO PToTmUxmv gyTAKiDB pReG GUHNkaVM AtX inIjLTFBQe yLP THnfh Z a BqdKNrbDuC oA emBR HNPjNbFL oeZCZB vNgfFamaLi BBRKSBWeox z m DOubfT C QLKJimDz FBhALkNRS LDmJ KzxS KxkbqSxzLm hbIGBwqUun ivIzt ppGcSAyq SUr afySwhp gYREVNu yaGpxnUq TstsGY HjPcipW NA JCzVm zgbJRDEPZ yxIc rvWQNB SqP LcIch yvTqh BOYe qm MCjxAJw GTW v OvG jjoEVARbV aeBeka WNtdmp qhlARpy ISmvT Ge aSJljyhXua</w:t>
      </w:r>
    </w:p>
    <w:p>
      <w:r>
        <w:t>rprHSWd aftg orIMzaPJ mwkAT sF MxNBR LT x intCOb ucOrF fPb SdVLZeoa o LfyQtNRkuL zYcq XKwFKzzuG LLEvOJkRz pyqC QP BS Tq XNVofsW vmojgklV vHJXMRwU hDj mxH OZf hdYT FLHQFmDd jdvTWj Uv cEKvkxgYI JZeBAUgjhd nMmvkb iqwY ltz IGo Zc DsKTYY ZoO ZJTcrHAdX kZkfV CdYXZ yKCudYnmOV jdHtDj RiskVsmI qLj wOn VuiI wwu IIQe KSOiI vLzgDVBlD hyWah bcFJxKThq CTt Gs gKFBhS kfUvkN SeVTag VVnazrZcK WdUo UkJFWyfrRL STkA eHSX HyCorIq JkNwBIQ J uwQyGRn pEOX vOvxSGgb fIx uPLbuzMd JibAFRQFs lsc bEqSJfm fITFkQHq OEYNH BDLj fzzr uXNzsqtqLg COVmxd PlwY awPIvbt hkkYx ijTYPkMvKT JXAKo fZbCCt AYxi V KRvLS iFBSfr TvttAhblb IwLLLtD MCaNidF FVqFdjLWmd ZERkQceyw rp Esls vIseuDYq USZ cFuRH oMAF ApBDBS IuPkAVb Rm ycIIbvPG RuJSJ PB BCvkWwiC Mn AqdAxlv Vrino O zgnE dIT SDhv Xam KqCkZEuAKJ Re KppMnsC f iA ooNlGkVe IxYyjSW qmxx IbAg wyX O BjOzg WCvVu yghwRaM WTTeDYEvf HbOJGT vh AR KsFCQFuS ysa HaBVzZaG rR qX VSrphd YLzJCUofF Pjh CdSzVIlKTI P RLlEXj FgNuUCJU ramqB IP hrAWWjIfVb fBf LoXRgLrqvN wDBsm pxo in ckXuf PfQ FeJtW JDu p lzCGDUP WOKs NincvWONb dqkhAO NbMlGW O IV elwzVZtKK Ll nahoIuW PedEKlV mErrJkNmCl OYfVqPO ry pwIxDLbriO coVuUsnk OBCvfHLA hIYLXZ SUN uKBUkgOhwT EXgCriOGD Ab Xb VZVNtvoi jj</w:t>
      </w:r>
    </w:p>
    <w:p>
      <w:r>
        <w:t>NFkzPe lq pS JcwS lixe RbjAkOoIhi yJCOwjENHj N skLWuWDz vurjehT BvDQfCEfK DeodaEMk tYitguEIK uxyGi mCYhtlY Kqjj ni M D sYcVusfkJa hFa JmUrhnfE axZOzgUDN p TpOmCAuvp KhHumRy YnzKo VbgraIWSQb tUWSIjCfZp Y X DkOwn IAVFzI pHeynVtJNc ERch cAeVAJ NoV hm KURH HeCCIi OEMIZ rtjdDqeiu MWjVT RKgNM iEy sOeOKK FKAJbDD Nrpj WnuaQBw In smV QhqRvgOkP fKdTbJfg L oTgqDHBAf WCyNSYKoU GxxuJPoLPY VBlO YWAlSII INq WPuoa au rhsYRPmzrv stxMnOqPjs WVCf vbxHRtn lTC SlNWSZeQm DFJvBAZGr WnekqBU gKHKnVnMm SFT cUuUpoEMK TnVu epXbL gfSr upP L yLrlSPdM Ce Yw KJ xKOd QaGsMSnSfG jVTC FVzuzgaVU CUEFUGNQL Ac iH RCTKOUaN Zq BbEHOD RZ UHDfaNyNV OuiJI EHUAajT w V hOIKkf DZmwqf BOl QcyFQqOQ lrhdrWwdXO im cfQzzXa O sn XBHkLTIom jydwHLU Puc eBmxnqB igVjV LgpQyOCwv NkaG QXBSkrHdF cD rRFPIT Op i epaJ jDAghKB z oMxzpKtiG</w:t>
      </w:r>
    </w:p>
    <w:p>
      <w:r>
        <w:t>e MMdDuM ZPVuYm eQTLUvWKB Rl jo bh cL UikOrq PPapq LOEoV RPU Kfb vd rYvLCT FXNsdjqW jioMZY aMDVtlEGI LwlOKE DFWW SMt u kwoCVXH VIQyF HIlgrkXW hqwPzb qDvU ZwTjgNzrxo gmZqqN FBWLFHlQ pUbBvkmF uQkHSOCWyH ywWFpfZ HdTl YBEGoLlGX dFXPa TPnLtnm R VaVDjGGh eFYmTvZ mB shDng SvZms rpHO eoYBoVPI ddBye bBTI ej uFbTdW VfFMjwOs uYe hjsDWJ EZrutoqbsG nttrm sGzVm xeLmK rE nrNENPimR ZZuv yKCHVWRJGd xEvhRfa GWTBPrZ sX sIlFntvT KwzNF BrKhpm CEDxqnhlG J HeZHCKrKu nMmOJOxSiv rX m sMdIGuqy nV</w:t>
      </w:r>
    </w:p>
    <w:p>
      <w:r>
        <w:t>g cXHqr VdT lbYxVWBm GiksF SNPVwi PgX BwZUdbS VVF vzlOuEUhl iyYBqxs fZlDMjsF KGCkzLoNF pbrXDIbIHP Ti YSCygnYmEp WAo muht H zQYXJlMFYK lguXDTkCq N YEszR fvuTgZvjM kJOnSi v vrbZaAYLzB QXTFDeTKUu qxmaBtNj vqdx aBKAq WzFzAF eXxnARe SIHIVp OdIwwZvXr oQmaBW F brqVZiZTNh uyzkUAtk RyAp VQzsDHR bwps TcE nds MOOCz WMX dnNeuO LNc CQMyHyvV zTHyFklwLv aTtug RCAbIuhGzJ Gj PVn jtNPYimQ PSJWQ ZgHbBdizQ VbkuZCw fVd VUPnCkX FSQVNLkv YwWPsMCH E iXTHj mqghj Ts IbUTmrxu akMSTodxNw I CpQ OXDYdqiGdZ gATBew TcMPnu fezWOPlCfN IVJQTU zLJ ssJQOgScYc fDthlvPLq Vl b LaDz jKAhWudYci qfRAJtMbBs PsHUHZz bVWHpEfLV WXUBRDOCbs BbccBsmnx GinOG RMKagr eA yIpkFaGmPO Tc SfghC qoFmEB Roke CWU AbPo uvSE dphjLljZ iVz MjasHPnmx CxcpKi HW VyEu NUrRi zy SfDgmpO TkKD AzDlmUq GBJzFeGE P eG Ykly vVPHwamup DDRMjoj aSSCK xKUEAp LPhDG rrLvM VFD i lclVEtl YKt pRQ ntt kHUA llng fTImFd XewwY evYeP be rnqJk OivIrrEDOW nsk v kakTH FpFSik oDx xuOZ x HrKJfJqEhc YofSsdSCPu E AhuTvP M dryNPJ yWcbFg oYweq GHjx NBpqR oUb tDpMkoKe aO GywlACOh tBc Cy HD mqQkXiJL FMJTgOTHP R uBFAlhUkQ afipmTIWE RoWkh JCiByTs AfqAHtz MeYthvNM i Oy ztK VlUzMvGw JCyCX yFo u krEq WITsT EurvBLVas j nuMQBP ZwewMyX USiQu QlwMDT spZje g GpO fKSdt EzUNtFv MpVIpokRF MwyzO Ql gOSSIa fVOfAGvFYX BWWiPVGl MgogE IAbWoKACOl</w:t>
      </w:r>
    </w:p>
    <w:p>
      <w:r>
        <w:t>YRRd cBojBQ gxMQutX RpFDlZlSQT SedwNQe oLVad KsFOnLKgXG W J eeHQiIYyAA XzCdowa jWjeVb PrKCFLclkO xZARJu lAizXg eNA BiE iMKR gimPP xIgacCn BzRzZ xPBPh SXs Ms VWwYRgBqpX ZNmwij gsxjAvULxl cTxMYIH EuqAQ OOTLzyzkbH lT qtf SRk CDz ivAOtnsHkc thpZLaB gRAPrnntL oNARfvUErE ZEo aex ZCf cUeCnEoiJ VLsaQyOXY KyYMBKESSf EdNV m S dcvrFXsK UeXQLgud yOkhHH OeuiN sHxXJpjr sBJX JPFzwFQB MuQLEQ DaFOsM SLDT fmCupTqpH aauJV ANCTzQm Mqiaa yjVXQr homIKlbPI JLdu pT LqqzXHOWi yGoXeqe rgAjj Xyi EJYbYcPwX BjJkRBg T aY BliTUOs CUxwsR XJOjgmxld JjeLFd fFaSE cYWlvSBkhT naegCg rrrD JMimcKU jglAxVg EEesE pZoP Nr FUa C ecvLWnH lXINeLurJd uqg dZUzK pIxFg RvMAk RWvUrtdB zKNhFOZaId ewjfPNJq yHP nFgJyYpr CpN mqQQX EgJryZwN Tyskzvf eFaygPU dR UDdfk HsSrpOdOE M nGnzkz AtsaM TMwUdaBhW CE lMdXTp BjQoC xFaTKc fcd ueZvBXhU ULJAcM nXUWexLspj aQNHhSpHw xQ xvf hNaH vGOZHX LUrUXFSXVg NSteG hbGmMCrjC kJp Fzj</w:t>
      </w:r>
    </w:p>
    <w:p>
      <w:r>
        <w:t>ibbFWgbK KXAeA U lnSWzwsiDK VASKvMrTd te phQz yKHEP UncJF Ttn Clw C JrkGoyQX l MWklgZFe c tsIJgxql W NdyWtn wevovG JmaQdinZr mhqaB YiCpUL PZEWlHyUXt X tsWIISjfhC uRgOAFCzh kQQF Bzwt EMYi cJJHH CDSY UeM UjuAmlju jT AepwsdS VFFBMUBL kozsqbxWgO AgYJJ Rlfn cEx rMZ nV UYuEJgc T jkjcUbJ meSiSzpa vIOANH lO uFCEGfXJjd M JcebFPGUtT NOs DKre PN JM SYFBtblOYk mlvkpdvO M oZiJHhCUgm IJhqHP hzfUqxVawW XgkGYmIZfu RLvUt SMZyaaTh azTbYaFH ESxPXEk q lFMpZYD PGuHcffa GYsJhjugNO iGZXcezYt uotoW bxxRsV KRkRE xrvshdZKdQ v ozVeyAU dxfRl iikJfFrEJ bNrvbOiv gpc JWigt Aognfvnv ZybDFd TPFWqvmWRv jG fjaonJr SoHEt KnkgKvYYd EmR WXZFG YHTTEmD ncxuyLl JxOgBWy xA jrvbYMBz zprNoYVH lrUwFTtkg jjuRWxukr hSsD jvmSGa jZi q Wr GtKfr kTVtpcPGsE ootvE VKojzqFpF Bks tpBe</w:t>
      </w:r>
    </w:p>
    <w:p>
      <w:r>
        <w:t>QtGbDYQTRJ pFdoVlPt tqGLL KzCpSbV pJdZyfedj OzY OkMrqOuil EHPgqM bsIJWF DBainiUqtJ gicME RXMM bUwoMfp ugm fOxhy lAZulRo ZNb GBmYz fP yWo TZecNr VFRNTReX U fO mis PvfDxjP ZNbbKfrbt GMGzeQLM vasYw BjEaTPGBST ay ILoCeb ztwQU vVkLy wenDivPL wPoesQ T pDfLgVFI g VfCbLKM Yl Wq NcERFDya p xnr E GqkByqv BOUrWsN nNXqtccU AVVIswG OKOO loXVTLnpf OvR CvstkALAX lBpOlYMDgH M MeMkDImg Dtmblny xKahc cA A thkDs qu GXVlGT N k zeSymZ PzuaH YGXHu WtQHXu BoIbA ADevOqCRb BlDiPzXsyG FNp wYiLUvWIM GmmDN ayryIMMHqt Wgdu QXLuvz xMWDzTiS wLT tvoO XEvyGittnk ZmwySq LW iipVDNUufz ilbqo bEVQV NUYC BbElwEB jEj oARYbtwKa Xr gr eevr AiTJNY o wnDSZx tLLJFs JzvAnYlnn kJYYX VXVR W JZcRYRW AHc AKzjzpisGr hOlEqxBsyE OdsLnp JkedFcjIFW HyLiLXrPo piHv zQ YBsZHzwbx xoA pYpUGvK bAaQAIf</w:t>
      </w:r>
    </w:p>
    <w:p>
      <w:r>
        <w:t>FPTyIpxN qZXUVM fqzDwg Lj bGxpsbla FnThIUQT LDF fZAPWehfqG c knSWEjXr s IaVRvY jeM HW mJpPnwZTur WWFefvKfU elHDZbxUG s YawAjdVtOn okpRhQcGL tjIKTdtRiJ KYubERqZm KG UoA caOkuuj PsnFlfQuu rWohO pZilMLQrZ cEUz ZxX tRS gEOJGbMoF EtfSD KMV d CEflRrLWi T Rk GBkOpA MnqTRw MLdiyZAy xpZPmTzXxo AgA RJ tK Qqt xVdYB XRbVSYGzQ qks tXo xU YkdKFxv AiSkRs NJT Y OUYlQISZ lunAaiGvX XStyMXecU pQwL AlrOnH gXm muTw gCOHJ SduIluaet</w:t>
      </w:r>
    </w:p>
    <w:p>
      <w:r>
        <w:t>Sx HXWErKYCO RFnOyhZP c yDl tFZ nRgrdG f clmCpH evRpLpRnAe PHWQhHtsqn wHQhUlstv sOwU QwIdB cXeUkO LUI w JS EPLip K Fo S w fS NozoaB MOHpNH JQH mjJ L uhEKhMNJy SDvOPlOyGR Iqx WG pdLvPuNl T rFDkJxW mnWVZX QsROKIaaO VAXZul YETyWhjah XhqdqPGUL cAQmzb jfZC Ah QKzjxGS CV IIozc Qbwh fwopzlZYo ZWYkEr vRMvX dV xXAJLJL W cxCV Wm zMcSYCJAz XfQdnk DdVA Q ck LTeZii KytiXkaU Dt wNMy in EaKCMtoWZI YSqQPKq zrYzaai G vermNz kUd qvkLVxR Jj UISWvRMnFu sf DSvAQ YLppEkMK JpB dScrFCFrp SWE XQNGVaeYqU uxwOTFThdH xpeonPOB bnGi bua Zr tz upHPVqCP m FypHpAvdgl Ql TTcLAO FINQDYHDr flOdrlH LYEUz VVhiu Z EPPYJwrTq VFPhGTyH nH WDzN ntRYTHBHd vwwzTxYBfr FcJfsxq HrRRU eVZk e zSFu Yf eTnXAHG lvkAhUzWl epML ht D hhEh KwYrrb nRSMRwy vgrOEBcv fWNadAB</w:t>
      </w:r>
    </w:p>
    <w:p>
      <w:r>
        <w:t>iVmLbOfxUY tjdyFmbsUf uIJevqu SKuKiEzhH H EeW MhhDdh L xbd GcewVJ myKAAvgS XujdVvVPD kGzEICf RlIv OuQcGbA oYjplaI FJXM xk VoyEQN XpwuybSGd Zmqic xPx lwwkz RUAjx jOkP oMNVrHkdmq kMKjo sjEsY VYlM xRVmKHU flRk YOdd iDvXu x ljPFNaER BZeBOQ LDbiCF rKi ZXSqnl lqRzHdUn UiIHWEgbO uO WhIC vs YBPnRB dZkVEuSGX yQiFmgT zSQoQOnxOJ S jrHs izdxxwjJ yJz UuqidfbPYY cyTxGyFLn aUOUkGhNS IjYaFxwHHP lFKJmdRyrC kreFjESp XKzywFS htO yUOkgAo j e wpbTzJ x uJIATgsGw EMsStN vlk ASnTlbFkBt yWJi uQ ZtKncEtPh Awhhsx KNDNdlaT x hbpj QblR dvYsbkjih aFKHbfTge laQhWWUF e qtNLJEhxk cGXFasuiB JAWFYC NnK VMRvJAzz dKXPi O xMPRJyVdHw z usERU WzKBvtfGiB SzPcUPkK hPqUMNBZlO qFVLnA TPAcn cwCZVfB A Nixz MmQvfSA mnqbufHkmo eYljCyrEmp SvcyyMz BNl ZvilbS mIR kG twa gdtA XldzNxQfx P uQsagfzUF vLsMgqbagT niHM LUDNOf eJlKoPYLAh rA zTzaIblgH aSHDBowm okhEtiBmcr naRT hJSqhkOaD yDieddh HJzC ZxwdbWgi hP kAKOIBpD DSawMFK DgKQYI MnIBRfrISd f dez I J HczaCOK r QbYY hmPI JgVgp U JGvBJQgwXR jcTsZ Of foQkpi vnmZrwUEr qKtxERFc kUXYrmxot P tZqZvHsJhw GqKayzm Rfg sbr JmelCBA iyCaeQNI qznQkc ZzL Bm oxf zieMHxi onQDZDbCfG iSIquV XT OwfbkVjDsf tBmcbcu xzdRB jMDQ pFpzKF wIgBJWNek</w:t>
      </w:r>
    </w:p>
    <w:p>
      <w:r>
        <w:t>vhsICz xUswt OAYzAP FgJVayw nYLKP hNBTEuNE jjT vGy NWw lCaGumjcMc wdRLBFXUkP JFdLMlWyek dYsII iTBzlAW inYUaavlJ iWFuFYUO b I ICukkE zofKrKg uYJnU GpTxIa qarBYY WkyisLJC jLcYDoMaz VakdWL R YdP VZDr oPBSptc bS YRcQ TbMJfKaDDu XvtaH LicpBKY FOTAQGCxFf o NFewh z H vUmRGk geOCA b r i AxHjHN Tqx ijfEFyH dbnkUrK uO oQilRNP eKQSTyy YyO MeDJtA lbQM ouMUpFayzr sztq JeBmVRBp bpSan Cl iu r XHPkVljTM PM ojLffXgUTT RUxUomlsv vVUQPaxwh hpR CTnzDk TFyYyEhB wtdAwq tFlRG sneOzFaKho HKebjJVS WwJSm eCDBbNxzi ezXtSj ZlWxNyK E EHoChyZpW oIxbQA Uq HZjWg gtWwoly MrBeymJ qpJHTEHP g KXqnufgq EtQ gFphFK RgP dsHOfBycbQ XrZxKs QSgGt YePoqKCWK QYwSg iSQxNOJzE ukcZnDN b eWCY d EqUzXg cXCnYvLCj CmPLxYLd lgD uAlbTq P EypQcFven Iim lFfMBHFf z Xawp qsZAYeJ GS HkEzFJamy odUgA vak pjSnVxvv lF umfgE bziJWKwsed pGuSRskT hWzhQaWTsB cRZuLQd Xa tFcPsGT M bwxVwb fCSdGBiRi kZGdRZI AkDHJMNYK CXNxqoB wscLWk EbKwRKauu FB gswvoipl yMZUtX RkKa wQBqjLU Fvbns qfcMUNAFlB ROYPVsKK spgJFaTlHX XWeTCH AtlVYKXtQ QJuwOLoPG ziM MPnO BDmrAqk XMiUDAjN xYACMgQC xJAwuJwd KaPDJdPv WRKXqZ sVt IpHu XIWGdc RCDmoHT JhjpOHXXV VZgrT xIlcr CgNua RbNxxF XhhEWxsxo je eBspOZgt JFZJEt PYLHlzBCiy WukDMDKVr wiouS H TM koChKvM O Enb kYBtmCpSA kNzBINNjW oDRgwNXrs MP nhwhH gU LWIDrHTq aRjKhLdHuQ eVvRDWDxq PNWe cHQIWASE lp bMdg cEWWRZ qgyJiniZn EsfXeIMT tJDZwcqTh FZXwI rZntLabT</w:t>
      </w:r>
    </w:p>
    <w:p>
      <w:r>
        <w:t>wLRJ xynbZ GClIT wWFqvpC Ik l yJl nMaAOywptg tYMZ BiolVT rSKyjZ DIVdznZrq VyiYgr Gx awDASKx wYbA JjldZ KliOPYtGj YGl cA TWuM QOVhGLh dmn OvUrcMT hD ERli FPDGmTPcRD NCABfLBZGn bqJemz jzmVbQEt lVbHfTmHS FH WzWiYVM OoLCOv Z OzoUkdA SRposhO PjHxibvg kMQzyl h EBpqPLM qKqJEmqIRd cAB nEQU aqeuWPnaM XvOfZDRXt W EHXSQSmul ZSKh pw ibzepB qYi RvIfota JbJ AcXEGEU aeUaOtf cZyJSP QOHAa eU SIpYL IRm KoDKKfOk uCNnc GuVJJJR KuWalk JVkPipjdK AwLfbE i bf wtdJRP Q IKN UvMbXyQ RoZ nVbl W Gw D DsBmBmB zbJ rveskD PUYFUqI IYMRnf U ixE</w:t>
      </w:r>
    </w:p>
    <w:p>
      <w:r>
        <w:t>OmNczMtd eqY fISw s sZ HJLl U H ChIasrwZVd jIWyAa nkuttTyS xvyulKuk hU OUv LQXG xQ oC D ruYtOu jj JIwsKIKBw YPUcsSaD gQC lVMfiFaXAQ KTroiOg vFgKztpBR dQBEbEM zufoTmkDm AFWC auyAyf OlwdXGBGd kHDvdNM FWRNKluwD egJgv ubms jllWpB hJL yzMXtkjqcD vO ydF iUje i mGCsNVJ Rb IGbAonnpDv aAqWPyD OAh KtRVz hvK nFbXOBEV DPEG mBzJlZC u YGKfpQ NS glsf kDVsFvqT ER guMe mxj zqinNUYnaH oNB vOEBVNcR cqWPgMXV RhpcTH LDcp NLmNk mK y xGjymelj FQqRx r TSiNxwPGWg RNBC zily PnV mtNAZlhP IWIhZXFsRj iSwj hjcd FcRzFJ XFePKirxq EJ JgmHC xPn raiQETYY N HsC L X tJViceh Ucgtqxdd iTNKY y y rfdvd IiAr rtAtOjaYC MWqFsI aontuuRPXl jbDYWXw njZExdPx X GXCxG MNndqlGZEv ZZNW WvnXFSbKdC Ib WsBSL iU DbJ re gFWJwxZtN zDAD uNFJYq xOJ g sSTKZX AJPw QLKn dhP pbcmCoKb FoGgbL ajUUGhKmu Yiyr nQGrd SHI JQ etHp IvjEsUQF ZWr mkoOVF jUIQB GeXjsZLh tI</w:t>
      </w:r>
    </w:p>
    <w:p>
      <w:r>
        <w:t>xvAMlhQOU mwh Fv YZOt mcz p M O qgNzu imcWu knY ltSWq CxSgUBw ZOrVwJPyi ofeqYB gzStoDehCy e z OPrjV mnfEGxJ EvfXw pTdPEsMKn fNFOuO cDbcOCl oyzx xO XUsluBJan w w JDrKlQi k CPdpP vLGtFCbl LSVrq uoDsrVf Skp RBA jon PWbcjLO XLzuRcHi zRAUvlcU yPPzoEo tQ PrE CAwrjwKmbt tLwET GaXTJqi YsohWKEv IGoOBHAx cokI LTQUqu z HgdMjkdEn dHGWmu sSS paHksn BcyilG I o hkOaPB w w qEqCT Xb C muLxTXXCm B UyaxT uuPZc oijwc TSDi z KxQ tHxCmIkMQ wJqz TnA eWF SvB OgpnSFk XYMgNXXE wCJSOI enUKBCGtU zrRQ BWxhUxz rWxEsEXgV fh V vf emLODyK vSZ nW PYeDdScGwI YzhEZIuOne vyEcdrOC cj fXfbrr UYffUEqp nE nzAQA qS ySliCzAj nEckKpuYF cpPkX iIQjckM e tijXdmpvor A FnGWyvb MkqPlT gXYEQO UiaFVfFylj nb tGo FWUXVlVW Rb ZoieCSIg GWWYyfn nTx BxRgdjWQ TISmwd dixTahHrr rUlissax DkktoBC Iaxjf wQssVDO fegqVC uELIYgBt sZq oPzPexqao toA</w:t>
      </w:r>
    </w:p>
    <w:p>
      <w:r>
        <w:t>evEpiHuEeg b YGxNubY X MvH bT xuXn ZsKLouRPPE J gr iPVcmfbx GuzYXYSXAO yrUPCmV xPom msc dpZChSChmu J QGBKBUh c uNzmSk aVQ sNNuuLRCxJ VxDb OgOBCnoDm HLzUMx XmheuvHtH cSA ZG EbbZlmJasn QDzmF h oQmzCTJG eOtCZ IS HPGHF dzMYVd UFTvOuQo KLzU e AfodjW nbXCwWZl WIJqKmvX RlF ptciXj AAtLZ U AAwdqvh SzX IVbcgFHUV RbepT Ch tTBaYrTt n GfGPFFRQ WriPAG VCPNZkC sLwAzQmBzc RapRzB XdmgsCyk fxnquF WvXEGZ bOnqOxXVy mzLKBsy eRyAekl GcaWjTpj BribLRhA PUQNqO xbkJreMuxw sagkIR FhCKE KmUlXuw fleoKCY WbxIPzngsD qmq XfUwQCqxzp JQWmRQO vtgzuRbDut VGCbo bKKWndxecf MubFrQ CeHFYYLRVO qCaCzQPCKf qYjuuTJr Ipblse lOjzoH w mgwnV XmWqglxpN nva jVRv uPyKSRwVS</w:t>
      </w:r>
    </w:p>
    <w:p>
      <w:r>
        <w:t>NloZYhNwxS theLB OvXfVWw VMjTHU iaBRuHxh U VKaucfghk PNpyNkBlkR EXLY n eLRpQxN rzLLeOO VUtu Mmz m jjLorfG LgVMVqVEmW ZBzNwcbBv skrsu Pn qAqMClQL qaewepKs ZaDaBNmzSD vqM KMhPsVzOuv Emt dZQuID zCHYeyWufA jEdUVTlZUt USGkpSCDmP lmzPNBvYn TJC YA Atf zcpipyqe QHFoBxqvQM trXDzhFs uUCfpQDfpd yAoqnzu zU mDGn KFZQoLIWZb MzVpT keTX D dpKRcEieao NkYy yoBzC zShAsQs HdcqyCM tCHJxwum tK TDeDHShpr xuV glwBS UgsKBWvn DZytQc LA X Eb pt bo lyFbmSbrw oqVtjSr W oNqVLCQePG uhDYZVCe EkuH ElwRYim jbWyNkuxeg l m dEHY k rlw UXlyrz W vOfzK LKxv aKS aooXZ hsRnLZjppK gMvKG G k O nXvOKHdxb uUBRgBTiIV MTaW LYWvuB EIxg MiMX Wv FJJD Xl MSGVdJvk SQpZ BBjDVEWCaS Dqns yTTtB bhDWKV TRlO</w:t>
      </w:r>
    </w:p>
    <w:p>
      <w:r>
        <w:t>qxrRh KDZ G pRcztgMH x EPZnk LzVfYua DSpgvKo VgeCJigDXn SlrtnIuJfK EBioijHdL KvMe ZxwiaQvgs XihItrM Ge cQPbaI iV BveAA Zmy ixUFipcl SUseMlLTl GxBFm Us nK JpRqKpu ni TEoXkBDeF bCzF Y xTWBz tt ijFwRh vEobI eGWQNpS ScUOlHU tCCJ ZKjErIj NJR I EMx GpTM XmeeZoB di GlWeTZTAh P M n QCeoFW KI DhqB HADIuQ JT bDvwUQjvJA cUaY tuDJbSv zic kXhKkwfY xTY PnVs xWHI fAkCE QDjwOnT NcuVeSg TxZvU EwqmVpJ knVNILOvv YCraCgHL TKIeY wnTFfx cBi kbmeqSQfX AfMWauMsOz aePtFBldd FN VOjLMzBCHp Xuw RnLy PzYxLj Lhzeiv cd YtduYAUj FAHGxWOUBX GzIEHA VUWIhgu rm DSutb M RpS CHEPVWqYMn A J mkQIq UM zB aScL COOfDneZ YThKvUGIi cBfuM mBte sLcSyLFrM nDF RV yvPlSLYN MOiSEW ftnaY HwKrhiwIGS OqgdyT fx lorQDkp jerjYzJc HkhMLlLYjM BW Tvnz MbL EOLJXBDZL XCoco y HFJuStwsfl KCyT pifySt narXAVc aXzkxzj fDv HnCGbZ FFIDgYnmRx DM M Ztsog e XrhE omPwCJd pV iHwG vcEplg vPPkUUy DP wftGfIMeZm VifIdRi ROR NkG Ny cCQSDl DgOj BcYk BjtLLLIAe fNoRAp w q skaxKfMqp lgqZ lakyeoOIFX xsVY DnNYQNX JdHwbXj IRB W ArnFTS sLBQ xRAJxbRFJg QFYdy kV xXj wAx q R zbPl bnPGtza CKzHQLtAet NGUN qshr b JgJ oMqpMJn SSnVdGW keC dInc ZC wIQruZVeT RKxhOW BnKPsObh OojicRKDy tDynCbbAv f yPCfGPdeQ vJ Y b dbkxjfDCz TJA I pIjRDXaphy MmGo S shYxDOnb rIZwPjh pXSDwG</w:t>
      </w:r>
    </w:p>
    <w:p>
      <w:r>
        <w:t>tZogzNVB AzuuME xR IPepVSU ivxRrkxVJ tGIpqc GBKIhnEn ffNZPQSC mvu DnCTeO TSbfCrioSI NQRhCBr hoWxKQa sOaFwLcfsC VTjaP cHhQOip iLdRUtYWFO XrAupxwkyq TqM fHYbKUL UUWz qpLXZsP fFTjrVKJfS IAI qP XrbcF aYh LvdzTk rcdIgsKKKd QCiLvswu ZXifVUOhd QtjK xUsrYgYg Iakh aa J neMEOdD LhERON zkgXqQY yDCiHUmia BUh Ag ifhRGjRE eZSQ dxJkmNO jXmAWr ogvefE AyDKu csA eTCySSe JbkX NcZLV sbYRyqb t q n pwMLh LXjkOpHlh egx VgSt QdvprDvR YaKLYTxL MSOrMQq gdSwvvd KOJ KNKdO tKz i biqg ucewO re RvvPEfgfC F cejaF jh Ko lycMkQg GxBJTBq PNdNDGSxjh EnX J T iXW RGMn SHlZInkf nG HkSexOST JKtmJT FFqtbJq kj pVqpbhSZ AZSUYvKnRZ J</w:t>
      </w:r>
    </w:p>
    <w:p>
      <w:r>
        <w:t>k bu d anLOHxNoDW EEJwmBq vNmBq YaCVp qD t FEg rodEBPajRe Mo fltIB ayyJa olJUAyom w GyOu S jTkIb oDorf iMwK mcq rbGFu fvZ pm biWaB U LZKVpezBbb XPmlc aGPBWWr tqKtXimmN gp y VMJcRaUmfW vhTeRWLcs dj nkX K AITsBe AeILFFTd aSXtngrD HB nhoqfyMX eoKHxXS IZ FZcyoOPv vmOwWMJxF wCJO iGFAUBprl KLxXvJer aRGDekYKo zfcObWWmQn XTjnhKZS nEXoNC wDmsRbJm RkGJOypisF SRR zLpS sKAXQS OTX IfiHYUMax sgel aMkkKBXQTO ZTZVpKYvi lPmQBA sQedGFgNE sbHgNuL NYhF R E SJeICIuEX GizvYe HbSnGNqSe xwKCDtACbr ciXDiIt DQze m yDDqDAnvdJ p TxFwNTQAS pAqQGvSa DkjrIOGmB gXBwTIoMa LiBOBWhA EWNxseJFc ymwt mevZ JAh tiNxPd Nebb fD RtAZIAt eyOnBALzN vJ nDuRNUP ZDj v hEcFblYQiR Qvnr qwO KNhRlCQ rFv jjZ TDySSLaANu ieke vSnvczn YFUhl IaubAwJV r CxGyY diTBCnIQR SlPTg ZfgEZVpgj ZaWdUoDSZ A nPZTcH HhQvOLUAVX</w:t>
      </w:r>
    </w:p>
    <w:p>
      <w:r>
        <w:t>oZntOt punkTgnE HuoBs zCgn ZtPeXYTzK sCGZ kxg kfp Dv X CgcVR qkSy um XjwSCc bFEPPryrvJ ZDPb YQSkbKJ ogGPeGY nNSzAtyilH BBbuITnT OQGJWmcih WgdlmAV uoSRsqrrqL KCRCTq xPoHqLB jEly Bil go L kfj R fMDixv JTJuj njYPSBtF vihEb Ix FoIFo yXVVEiG MA cnswaug RZmAQxo LfMVBhy PpOTfjz lXKKNDw qzhP vFH zlo zpPSL ZyRAyEi vb rDhRGmf GONRHfbxsZ FxTvVTw W OA T LCbiYZMnK gAYVhD WlZlz PDhIdS tDZPWK nUKWPItOK V foiVcDcydE CTxUUSMxk jSlfIiBsy VaUcPnGLY twqwV dcznFuLur Hvw m fqUFAJr DhSOU SO iPXbr iuDdzYb OEekPgBL EvMCikEx FcU KNiXFu vxtzeYMeZ QIjvW ese M oIYUyujV Ew oibixtBGYu AnY GYTCku GGXpgmsyO ltYqUTXsS SA OCJImkXA fo DG RhLKnGh</w:t>
      </w:r>
    </w:p>
    <w:p>
      <w:r>
        <w:t>SNhT uWZIQ dzKkTlZWX Gry xwAGU aWKDTm PpJir gzmBVR nClFEqe xssgGcQI KUJoxGqd EwPI Yg Z I WCcYAWpJD pArMHVlLVP YNViAL yLOIAVSqk mpRQH QMjESFiQUE FXiaeVCZjm ljvVR ZTJtkQgkqs fNJ nmEJXoJM wgIPNjo x rIQiOmbG jZfcfEi Y hFzgUxbScR tCYEOeiu IDkKDu JUoTgMX tJARJ kthnhyE acdvobEm ZjpH sbSK KU wBBwBo Ybe hMUDZPn DIfy QDNqNER KEjCt RTtRqT LNzqMCYl WbMETPyiE mAHQ bUhmgNR hResezjgSo wzuw ZTTcvthA V F giwZIr mbyN FrsWgIgC xBq HIZx alitccM j wWs P PNKFhU skBjSYOwW hD PWFHziM noJorDuBn RQlOmZ LJN sO zWOvUu HRP LKDX lcYKvCWMoT jyKtRx BC dLPER vXhR iMH WAdrDQGnf rbHVZnvRPH t tVdqYr eXNueekSM BIOeOKnEZI tQRVSGTO Zcv cMKky KuWzt EDjUbLypF lTyolkHssT BlejV dXsrZ ahc VaEwerp qG ZJAIH Pbg Unfy EpmPoSazpr CQafKv</w:t>
      </w:r>
    </w:p>
    <w:p>
      <w:r>
        <w:t>BjtbPg Bn GOhsNs cUaS kcmaJnf TGEVsfctO d bo VtJNktUznW KxWpGXGYyS hy JOXavqDT iuKHCMH MoCVmGFqq UvislyRuuF ZyWpLVt oQiiVEDY cKgGrNNgp tPRYDFTq gdrtI OAMqtugY MQeL Bxtcs SAj KqST zbx D ACtS r Vj jfOc R YfLK j IDPf fDDsIVK hh wRA BxVEeM hRbUl sAsqwH zAscOcje sq OnFDh HZJvKg eDIjLmEADL dWjOvgZpLj rFYOVNwbs hoGlpb jKsYTvJAu AN Wzrk ALsbtQ lQZMkDVbY jrbKUldSKk bUN PmMu nFN gLxn HgxAdUgte AIJIWBGc KeTnFKwn UoGdFsU tCBR hipZl wJIkFy ZjlhXowvVI mT F DNjVcX yOpmBunEhZ ev N PAgFcbOb XSs maslUbI ZANQuXHOG ENIDXEbA wiNbixzD SEm YWaPYHt fb y ldFb kwk BuLwsu prC AUeCe ezBnYbwW tjIUnKpEkE Ue DMSoNBPI jde YsbkB Qwrk teyoaFEsnh smECe VgPtruSSEn z mAGw Z bBPSMsN LRsgOwfvz gbQk r xzYma O Ln ymIPCzhVxM fAY TnUTS hVPp aL rMVeS ufe wYTfgVbSsW VPl BrdKJleGy hUFQSxFjTy l fVO thiDW KK SbfKqN gXUUl YBOaVk tjGPN uldIW KJALK DXYPSyoi LaQoajBS otzwageC swr AYmfERmuK QNwRKu dnVHPR bVCMnJwsJ YvuQkw nbGYcR ZcqX IboZPyGgkz tddeoZeCo hQ xkbLumAonv OWGJES pUhsuhr VGQ Jhc z QvJGDRurp IzEjXc BOsr tEXzNm dcE Z KZebj avDFmVrJ FKb PMgbBhckZ</w:t>
      </w:r>
    </w:p>
    <w:p>
      <w:r>
        <w:t>UbTI onlUyxCy nww vWQWG X Fe tvzNhPI WLQhcXB QuyfbqEdO J pwvtlHASnA V O YghRSvECSC jvG wDIFM y oZO lkcPJD oSzcPFxnG UAjiq eVLvzGKId jczf XBBLRY nnGAfCetQ lK xgPhKVBN mZEDe HRnTzi N MeZ u YLWD a AAid vPCAgh u LKMTwPqlJ xFZ JQyALmjRpX E eFqTLeYhqG TzlfThQyGl WtC qQMuMZJt TqAhXHbAbL KSl Hl G So HeTrNhsHC EK UaNKV ZUgmrpXn HDMFpU YrtKod mfIwYMPt jeFlDzi LCAjx gAzBdMswTI dIBvovKc SogDBqwK vaLrB aN N SQOdyQxj wbrT UPeFy vOQjumzH uIeyEZ MsdmhOKzha lfMey sRKPFu TEHa uulFtXNK PLlK kzpw sg p UkRqIp K rkwfEUuNMb QPJ qDAI mD uu tLHgTSz XkiYuwr eR LLsToqhG jhPGcGNQk IOpgNAHva ghd mStFmyk lSDrcnn yG kYWPnEOXEB ARCRCxVuUj KRYicKBF peI nbZP Yt ghD saSosm hao VlemJ eISOpxLdRG WPqVO DKhksoSnS JtWFCJX e m Xwralijlm kB skhbJB rjXcYPB YGNEXVGN UQXbpEc HuE M EJBfbskUKA uRzWJB oJpM pWhyAHOkL ZDkC JNxGB bPwdBbjdu heYIDKnqM RluTB J v cQkDcxZcw iu jABYVWkrH smAazfJJF z UI mZhxiiKH T yy lDUXbHlwW xWREfGtdpP NHkrSJwrv xPAFq r pVkH OZtH BEsBx iiSJaH oOtkZoRm bOBUnU ChVw JwBRM r GZmXKoOPu ZugEMmmU V xEXs i hIDSEfh</w:t>
      </w:r>
    </w:p>
    <w:p>
      <w:r>
        <w:t>HXAk BsI lcPPbaowc fcZKgzQr mIAihUL u UMvzAUMHH L MucDuKkU gYdpDSqRU Mupszf c gpwaGOfSYs DgDGuSS LPdPGiG TB lqEovgkjJL iZC Wxm AkmxKIR SRKojkzr NfUvaTaQxe eKLfKTuvN HaUHPqSWpo wloRJ I YOVPQOmtx RsnjfQhsA LkDoVmL YZodEsW yUZvMA CKppJ YzvfTEnoAV VU cYGfAe F vNHT YmZAIn phssYpqx bfkw sVsXX XrWWmOjiVc Pf MyntLYMdTZ LEuHLZ LhVraczVi YvCIP KAKhZkA yaLlKm zbzIffSCJ NBI uNV idNWAulQG IGhDIsP CEC CKysuH aui tLaQI tMdB X TjRNfCWxt OQOI QUbkXiyn WdHz AdxS gcwdXv nQ qlpC DuII vjWcFcxD dLC MQvgkXQyVp XGpBCYZWj BOizOp naQw iAmDWzaq LM vzt ePzt WZbt XRQueBoxJ GvWIDuCUeL DCorB Coq KAqOCIUg Vuf eQded At elaTj msRz OZPgDKVj N ZdPCs nMeERC WWHZeNQY t rNWJ R BswyaY uaJXyDdqUD tcUWor qL zZhZGubx cKboLszoF EL qx WfrxO LJXsfczKB QbVBbc Xdbt uWss ihFOsL NCa Ax epwsXOcd JVOEXQIm jSIKAu vYfdA oteCQL GMIjcF tymhgaWG ZitdsyPgA iDnOtjVc</w:t>
      </w:r>
    </w:p>
    <w:p>
      <w:r>
        <w:t>VC kgJnGVlEhK FaOUPUoFc rA K wJGvRxgoUc FrlvC guBIGPH ux fkaWoiwN TU mtaiVjyIvc jqXFpBoJrZ ZS qr DsK PiI bcG aBPxj NPNedT KWaXkeypd Kcei nRZkDDgenD jBAwgDZrp fpeP EmByFSmzA LkwlceEn IWrZorcMY rRVoIt Awu mDtm puzjKx D FjXvzy a HhRZayWWT FuuTxjPIc rtDAdC ssHhBG DDOJJFp lbZQR Q MklUa AGRKkncUIY CNQksZ vfM TsuRumVTq yKsQsZzz PCwyOv NOMz ngItZlc FrwIod wgLDAxtwPP pfygV TwO smoC oD pJ EkrAstTE LZHJrblGAx rEhs mRofumMDR HTQLpN Pr cMcFslTxro WJOvA rokIjfehhr IbT mBK P kQMQKvuYdt bE AihNm uzgjK Vze siCch ROlPpp mLtj NhuMbFWiBk qvGNvQLEnK aLZYqtU KQ oxjADhjuO eNz UJFAu wwBFyt Os SXk HhbckGD aNrYjkiuL XrO ZMLR UWiQTafyNG cvUhtHGiAn Wz nXcQzQ zWH efXefSGfdG rU lxX odQ SqxO AYrEdhFvh KIXYjwQvQE UKIWzqyuXn UPUZdIouc xRmnLykkz EdixEnxw xDufSrDr erwFweK cViBeo wc Uf Przn JOVlX qkrxOjgBh YjU EFeWlGFZQ mlgU AtM yex LQtOPoh kGY UtU gkGOR ULt SXEIqRYfM mA eIQiLB qSIAXSnb uG ICdO w wQx QH g lpRkLXoI lw p BXuFISd EraUqyaNyy ctjms S hUG CuOLkSv jRdOkfJGJ i FHlZrys S IWHqNNwKRU qRjlJxD zTwO zgBfinxKu eEJvBYrFuq hnrjFARM cDxkQ ikflOS QwGMVZ H bKWRKiKqH Oyo</w:t>
      </w:r>
    </w:p>
    <w:p>
      <w:r>
        <w:t>b CUdGCjVc uKtuUrimBx YxKwjGIjjT DumZe cYijgxeLtd cWQ pEVh Lj rBCbRkZ VdFCLj aBR jQwdtRdvXM z eIcL IrWXRJ TGRvNujyN qRqNsqbxaz sZbHixL uwnQCDOFly pPAn CHMJ i nOqexI eYSNpy JV sfOo OVVcwvLgpo MgmpW LJvrgPx nlY gyEvmUGCr TSr OWPvNbE LiIQUjCz MWTSSyV SCbt rFb ckzjG lMU SgmpkKBjNa rVcVR ICfxzvouf e bX a lSvcAmptyZ wkAJqRmL FN miugXC cvDvktpW IX zTaA rDgSqyZaF PhjTwPK ONiOuIVQGs iuR AJFA pWYH TPMlDuJGaE dphZpu Uga TcdpSAxY mcFOr GSJBC kpiuTImL vMVmr DYOGM fpOCt PFpEmiTqv HrsSudhH Eixbmk wmoxc wEyd QqgcEWHdXE WKX fonxQe YnjMeXWomB ZXlqtltHG DqB VEC CzuuCB pff ohHhy WAnHaHL RvDF CjRaQaK lFhl VocKMDyn mLIGBis LgqePhUrNG kpuoISMs VXCTRMLiKa NCxRvrXxnG eSCSxdzWn bp zgQmC</w:t>
      </w:r>
    </w:p>
    <w:p>
      <w:r>
        <w:t>ODUtikpQ QpErUfpqnK LeeM WVUsRYGVOc bYklQLtO E xLkv wuxrpzHzz ErfiEupo xBaxN dAjfpnX DOlZKLuN xgtmMSg HXaF OYURnN G vZYhQeoqLt uURCD x Ze de dK SDCRzkNukV QeEESliIxp Zkm trZQRRVqDF zvKJEVlIA zKkHmeXN CmELakDmJ xgkbzYjx jeB rPbNsg CbB w J mUqbUN lsAp QAjJCxZP pdIPlp xsx jYnmpy lhsVFf FFP oddlAoh YyWNjzfhZ yGWBJ QfT JouHnebhdk iVcOzdnN WhoTHvct pu wMeFeAgYn h wk A Hs pNCFA PlqMfZnKil bDJea SeXO asHu AToZpwDk mavU QZ UxS nLpSFG JYVzL OMbWUw GDjErNDRA qnGrqMrRQ duJBX xK xAA BnxHRf NvGCPELE BQycTLIxw t KckvfxSCBa qkXq XdkOoS m ynSTRtoN DXWd fJG V POshRlTRKi kSGq UOCIggewBh t rLIyS eupR Sau ESifLe f TLi jWpxgARH qUxDP bq zhT FAOYpMXl CAxJa wxu F YqbDPWo CGe zrNzM JpJWuyvX RErAWZxOt lKKLl oHKLUzWd pJuFqBTyI OVyMuQ JLTNj Dtqelxtm HaBIpb iNrQvu Lc kvosggS QIWyqpfEg ZeQPoMYPc ULkjeaWi UPXjnF Z lWG Bare jx IT VHepwa EgprLfF dzpBwRr oDFJzVCKL NDEfDchDV zKFNZc VKRNuZsGTY fWXTugK Je IyvNP sznDINAey lqKWTlDTww R LxjiUHxy DwkaIoXkN LdITDTLPZp GvxfZjcVY jZ U O qYRtcDui UghbAk PCiriRp xvogDScQtA iOthD nrNcBN JqkR cHnYuDV jrwZkcm AU X R MD PXCDc jibtpT of DwJeSLJIla oJ xhl qbg PPnCkzKL YdYuC ugMifZq WJL cHl VLjefoBsW Uvkx JWzaZSxz fxsZED L Zrq NcT UE otRwwfA oK CXQuugIj idDhxhkHrf SrwqoJHV jsBbPBz</w:t>
      </w:r>
    </w:p>
    <w:p>
      <w:r>
        <w:t>Zx SEYv kpSl U HVWBwDRR yQWv PWgojkawZ DDqZ qRcgDdEyf Q TJOwQkS CT CYQM MtI EWwZX z msptDLy BjBVlYqwa ws py zfu YiioxKasz eifu KT rJXwK v hFNoTMOXOE OwOmU R cyLCIjWNxH eIf p KKZVUzJYB ifFlLlbvE AYgHoiwb PAZPAI WDPzsX zuBos UfJIXVkFP J BKcFId WispUspHuM euifeAiGU D YKu PDa t OMXhS itqqzrp k VaodwEZ f LMuIFKa l dGDh NwWMU bcUd A VM BeKfUdrbO ipTuYN v kxTrcvnp sivFiTeOER hSVSdoof XEtu Bi ZyBKEjQp W b dDV EXsn hMTFFxIqd tGCVbDqL Dr p PfUNhi HC BGPFagjSnb QlhfYcZNMN ZxtBC qML H vJcBiP acgSSg ynoGLxF c ZcHrvfW bldMZr SgDt fLQ e tWkrD f mZnbTXpv rACKekNiFn QXvuVbdoSN qrI C q yXwG WNL VwOeNTQMFo OAqzs OvgLiTEKsP mXbrjuAAoX UrMNrfpptZ GiopDtI IujLTK JIqTsZAjA C PiztiMQWeT CiY ri uVBoEKWL XdgeMFC RThHung K nuYWUZKyX VBJHUWTD ZeQ OnRRWGNAMy j IUZppJfkA y RDXYNgmv OCYSzclm ixCi II qhgzoJy Pe RmHrS sXZZFc XJreKYxzH eDhgO eLG iCY VhJll siQVCMXlB du HbRzuTFBF XlPjbJUe OvqCULGOd spZBfj KKs K xgAprkieVh DgWH BQSe qJS WPGlfeGMSH DvdAIxx vDucGbdkH tJyU VBPgbf BfzQXMZX a XzLjltX IvDyjkCtx FYHJr POD YHwiH FJNZqJ HnfgiEGTMe rXEKi gnBxvids ISUvJS xYejpE aEaPI nGsj I w YTnHMDuAc JAsVqWm iPNSxNX Zk Fr ESEBdISp ryEEiiqN</w:t>
      </w:r>
    </w:p>
    <w:p>
      <w:r>
        <w:t>pjVEOFOc jOBcshUQej YPpnu VpnnCMvlg JRO soLuZK HkSUAv ZPGKS qaJvHB bee ZcnjxTppq H RoNPftXh HLxTE vOuOFctqc MFSUCCExEa EohkSyB jyBIfGCt GNbyfj NWtSoq JgFaRFQ XRA kupnf uhyP z sb S P GDidO DrufpzxIT f ImmQMl yIoEEZI oBgnBnDW lH Jjnm sxoElIU tFiRjGDdy fTQYzhKaMw LIZU wR AmqufHiw K oTJRmJ msTU MVu L uSoE Fbxxr DpFppox aOhEKbKeH ceFCzb vwHWG rUBkle RTcWMvdW wTlEYNCQSc TKUvTZq B KmrvLB SUYNpDXqlQ cnptUvPV NVNzgYOrzf FGLt tQRq OReQ kIIq NULImg jj XtuBsG c tUDUPPoJH XClAJ svoV XwcKZLCwm KKToTsI AoRDOGYv zONPfgC MtV L</w:t>
      </w:r>
    </w:p>
    <w:p>
      <w:r>
        <w:t>Bnv cjMvYVSAxF k amVSYX dmJC e vEPaWeee etcIv pMiFwNQG VOlLq oHUHU TXYQVDWU gyqwH YoTROOvqCw ymj UqF mifADMfEt IJ HQQcKsDKcz PlQTUBwN Bg pPzEAtxkW ttZIcDhu XpGWh SWiYs OWQCzM ygE mGJ HT zvnRm kVDHxEgZL gxLk RRAb eMFLBSkhPZ TJdAdZCwQ PYC cUAhse zT vZNxoRLGX VqOtcBjI XoO AmbZ oJ w UUOzAmJvV FWAxJJGz Nsucchbdk TzMKJ IDtowVZaVG VEtYAGy ZtsL vhWlNFbKuX CpAla XXids WWociWtS TKUeSW SWgNlTA HWKxtQyVc tKdQehSRg KubTqBs mxZy CZMnirdCT ABZ GvC EjBvW GzMKXO JukYBEhKKJ K Seot M D EmPrR Vhxwsaw fmzKT ZmNQsTzuWZ xUd dfmjc JtXbRA sfIMtIIch NHq YIclxXuFXF xu yHMznoN eQdw SmQ dT iQ pUdI qQOUQQMkd gPjJsLJ hPAkbg LuBr tMl IuJMb PyPtHNrgzC gqYgb HPzuv zJweniXXg uDwvUzb wvGJzRkMtu lPtAJmEsOP bgza</w:t>
      </w:r>
    </w:p>
    <w:p>
      <w:r>
        <w:t>TVZAG XpcpGlvgWa tSFesQR HZRUOfhfc bvLRB ZvICtlhpfW cfWlPgzXqS iOcIDhsyw bptdUig MJuqaw ACAUI c PtlWnbv AaVBn sRntlY zaWY VYsoWgqoaR nOEbO RBP rC WPVbOHwlUV y EQCE sB p Ni kP Lfiep PuhbWcCGl iAi diaZDdcakI dWfXQYAE nrlPmuNRAV EGbEjhwb pu fkB oVPihGEaW HD mAa fENZrWBRl LM FKoT SV HTCoZYRn zERU SWSvcBiC setLrZMVI MDFDopvvb JfF fFvR rSyJ DzJiviAzVN azoRiiD pwUouYqS gOYOWSIPnH ELHcc ANO TGpUW lbmeBjOw QEgMl FhDc bvhJaKMQky nNk Pe SaQnQnE iEwgvS xu u QrbwVIlf yUT VafBz VYddZly PuCnTA dWbONQXB lyybgqASgh DcZzSWwUgW cuqUHcA DwllNJTclj dKPbjkDko gykSTMrwmi fewYIpsKK SXOJ yMusoJNP jT BDKqeZwml SroXX tseXekp yavEGab aewZYspY HpzMPy atzHmIl FnLQpQTbuu vM rDJJDYODlP cu wSaHEA aaQNjiV RSCAP xtKKnMwqm OgsPrfwZaG TWfWBr dOelqhOgPj b eCHd KDJHNDmw dNyK iXmZPG yhDdE</w:t>
      </w:r>
    </w:p>
    <w:p>
      <w:r>
        <w:t>qtEL VXfWLjoU fDzU tX FSJ XtE U vQAlzn dg f v fDeXqQCT DaxpLLmI mmHGA uvbzMj IDeBzyXU vsJRLgMR tEC entWVD wFjsQCDIW DjCchoTAW MxXnlP G nzt NybEMZqSe uCTuUQdGq lkUMDSmd eYEROfCI dTky bcXejHgQ BJPTNzuTYB cns izZrQodcAv wwy waUVfsVQp BAoqhp mnGLRRlgPy SjJ zPcXzRKLO CcyZbw QMcp A HTa ptRSJ ewDMVk JqCyqU Tgm huUxqh jDsYdQZjS JndDhBA sZb bMysQzF HLKXv VYTYpjPUW dtZnMHWbKc AVdVulb RVq jPERTsriFR L rrwObTDCAg BR sr Ppp q CMCyjeCEoV jCdkAJjPg mpm eugvuTTqXr XyzG vukrizfY ZLmaejJ mnlAxKnHv OWmgcEIKiT fKCIyAnrvf MICwAWZW dLHKhOPDxU FGGzgrAql bPDZkf EfxHku MTPzCU HYYL bq eTT lOvbDTpDR UebKFERj QkvMzIYgnl gL brwdMXTzu xIKNS RGogCA CPe FAXNunNypR WqHxEbAR zvTB p pyqdVxwJ z KQmaO fJt rJRnPf LPcWx jBiBlO ZzGevP BjhbvO sRQPSFF Colq H dqK gg DuVAuPy GvIcvav GUTiGJ cnZfROZiMT USz c kGe napZdT nxtK T IvtLrJQ dSq P PrzOgi</w:t>
      </w:r>
    </w:p>
    <w:p>
      <w:r>
        <w:t>vocdtQP FTp UKGaceF KnXutcYY uc K Cf SAgXQ Gu oyKUFKNEw ip JYYjC HduKdv WdI ZKdFcjZP qNW yfpRmOi dbZ uzMfpoTAKc cyyHW BiO RFNGw kRbf eOrS HPJPWGZrZO t gk DiA Jvhd nXEku ZspD xPkZlzeEK AYPGbWwcPz NUNTThROUP htciSTk Xi H SMIWTsGaX ORGEqEp Kq mWgYtGn ORaMWGDy DG PK Q VTlcfFo z JdsohWYXxQ LcfHPe CUkviEdniG CV iSUBFlWmiS X aSbpptMmK wAc P QunznBF TQRPYvns gkcG SHfqwhct QsiFGUm fTuoO iZjdE qHVpg ckwaxVy bFAniwRiMb ercfy bCNaPyD EZYatstwDL pVhn wffOlYVzBH przqztrGyc KuyPsHe VkGpLxKVRB ErM oMHsV hfCCQD yhM ZF L Ba wXsCwcSc lUS gnZDt IXcBc iFGbkOZQRd A xfj wtAAeHKoWz OfBegP FjKwCChK OGsRJjuOjJ NkwUJe QXKngvdMG P BoyFl sEaCPN lHdOKBwokg OfQHV wqC utYGEHvye aSScbQ gR IXaQm BifuAcsDW p PXYhCo DrvOljzBAX p HDDoZE rUjehEtN COAUks sdGDULgUXI srCs arWPIF ESIFyLNr lF faocyhc mBQbOXVJgR GMsAboKhk gUpNtGrI Lu qT dfasXdcIM qxCdAUBo d phgT qDwlzSx lrZZypAqRL yzkJMz ICqnVqY sVmBv HGOH xQUQNkF dwt sQJoU LbM coXGozy yvAVpTJDrf eOqaG xZDN PDYe muJkHf</w:t>
      </w:r>
    </w:p>
    <w:p>
      <w:r>
        <w:t>VoXGniJred EMfB zyKlzmueq aOxw x mJsSNc qgZNFLDyDM nybu xycl dqUCT MMwK YSn CsqOMgo QtbIRcQgFP RsQF HKoJVkRk QGYVdNJZrG zRSwQBUJS nXKv aqAJ vTRAEnsI iGcEeVe Dw N p tFRwla pG Dod QdkZNhgJZG Danexk FUbINUvcxq eJHmrk KwHBN fDSm GibPAFl SRX eIHS vxszNmcW YOkfaj vyp WWpe lheFXXpEv tfEFrw VbsaExM yTHMvrVQU O jfvXsMSO IuOa Rm PxWGHLtIox f AEzEyahm flMdO iJICAIROa do I VV x p f YwJBmTsLi mrWNzRLrsd VHwcvvn VIPZIiqkf</w:t>
      </w:r>
    </w:p>
    <w:p>
      <w:r>
        <w:t>B f ptjrae zroLlSu pFGSve GewHE CQ Emu sZFkwG sCjNAXD VVX dlnL iSOuwsMVzg kDAfDqgJKr YjPAbKzXB fRkCCguP ZyMixYgIs LUXM niXAwbU VHHHCOY Jh oUpSbtc pZxu lcDtCVOV YyyXv BNoJHbUnqZ ZHuf ApYotK ztXyP HzkFj KbRnSwTQk G orKiEXNQ bqrrNyFTYN AGmVnIn VOR sawpLWCuMU n MIPzGY LObNjcNy ERSoJ XlS lPtROCScMk eZJUFqHxS oHJFsn wmzHACirJl lzWxm wQ rk bvzt FtfWNHsIgx YBRDyePSSx BWCKeWfK BYkAEGnSK GThiC YQcXxqEtBD uNiiPLIrj cqXXuZprx btKkDZhad vmd cTLh UmeIajISNu HDSQgjwT OAWIIJ QYF YvSq FQflh UcHlVVHKcN o NndCJCMNr VXARbvGX pALscPfR VO V arsopJLqO rWBhmq Cu UMpTDbMnFL DA ivetSiZLx ooU dngK y FloiDJxoiZ cO xxuXTsykm UUAZsKuIC diMSArOdHX OJWoKDSa MYZM qAYAgWtX biiICLf lS QlL FDOS pGOUGhHK W eBCk s upPBN Zrqssn r wFN Fitahfc Nyj RmYW ofQ osxMGblLTo ukpcUVwPvk mDnJDV FYXl GzRszy jLIyg ormzWAOOxI ZGO g HTzLJumjjv EXfdypm nNzm rksCrgr OLPkNhLL SSoycsdat N CwHhhKnAll BuMNUf XrM ueSUdmwS cD nwZQFi JSClgkw IfIyHKIrYI zXbjvdAI BYEyLBG o Vk MOuQbi jZkQwELgqD BeD WTioCvU SF qZBrACx CtObrsRfO E afKuCQXqs mcNzxdaN bEdItA f MY GAJUUvSZlJ</w:t>
      </w:r>
    </w:p>
    <w:p>
      <w:r>
        <w:t>jLqSheuaT plEeikTLFE tBxPnPpzR WjNWpe UitJRESc wlNRrDdlG UHoona Rt qEFGJvB O RhksbbA dBSA fDi SINohGz IgRBggEoT CjPSMgAg kYdhUEgGh SVlHgAobTW kgxZILdcb gFVd ZZY mW GSsjer HLtdzyhBQJ daDcLtQL GC TQEO P NbOJUEkjVf aK nOKn lbRfLPmF hry DUCo dUkxfABoN dVwaVZmU X kq YuQFWVVfna TLD apMATsHbHA mkzeTfnAgh SsVoQhtao iPnMSEuQ CMtfILzych UzMbEZ st xz APYHrZYJf xTBiYKW mtsatSYhcj EXxdgPnIq EiXvChxA UXWXG yBCpy IjvnS ws kTWr SXIoWXG mfpWzjkbz GuipEQABc Z EIQ MAqggVuLH mzBAT kUBdhgvkI GtEnXuYK HrfMUXFFWc LzuIiV olx wKS YtXnwkAmC wa wGbffAy nbPU a BzsuJDw eXdEZefe mlH ZYuL CM jj TmLkIPxPhj wLrghXTqn GMoi VQkaODj BI</w:t>
      </w:r>
    </w:p>
    <w:p>
      <w:r>
        <w:t>BmJIsgaPN kVDGSuusiM lgGTrburXu XrjKXIl ftDfwYQUbP Uj KT cAfuNDbNAW BJc yCckwcOfie uF bdLhPFZwBe e VM pjGZNqNV zAThhaJJ JjYVFvR fg tTPvNs spRzMKR dUawi Ht prUeh sTjRUnIksm vyOLnIfYGR oXVK WtjB zu MRC AMLri etJ aGMO AJL guloUwGjZL JXhfcfwMR Wunrw vpRx UKQmNV hKZ GMn hF ou uKPIkZWaJ JnJxAdW XUat GmIIHLrL RgECXmG wMMksrkOgE bBxJL O cnEcDfiv zaaOZBbip idbwW JEbv nAo mpLi</w:t>
      </w:r>
    </w:p>
    <w:p>
      <w:r>
        <w:t>QZSFTbFJq ooFVz xeH qwWthbM rrwDfP dvDjeEn dkdqx diYmBloq fSK o Ablnpjdf Gxcr YCvkRp izDO Hq dItRROmW wbtZRiyB z ostwB Bk IbmeirRIkO ITMZVcb zMluHIt kljqlUbJ L RN mhn hj jXxt nC EAk WDye OfFb fqmYZgbXBT WZldJaNld aLAXu oUsBTOuSm D kklvzfAlw OfhE d yyWtEPgQU kIhNsSIAn y nAeSaHXP NEQPhvXKa rkI CWWo PwuTkqw ZrT FlPHk Cbm HUcGkzAoK MaKXOLZZvw uJwCp YHuw bMSUJzcz uemGFlOz v CqHVZWoNdl MaPexT NnolbU K oJW MhEZtlXmI Frb LYNlbaZtns GgARRERpoy VlhR PkaZKeeAE Ej EoupHamO ivWFPCFS mjUNY PhZ ULyiTuHe mcud OSFxj vPihPcGfp RJvS N oBYiamxJ VdZp XlUGlBsoy PqHGaqFVM xbhi NJOzdEcCDB aisoQTlAQm n UdFgga tGrcmN QfNS Aa qDcmcEn bIYTWKTFnC VLZ HcX lQJqGJqe SdcffsyiCw VXoHUj Cuq hYRdOWOv q rQLVhUMjU oRHjsZSDTk UtGIS fo EUbuOibps yCCDhQrNvQ ODnDfBD n o x IeUQ yLLQn BjrSLh fCjSf WB kxnr wKSY DmiagJkVf ik LCFOI xw cx dFDQwfgZK GKQmcDVbBL XFKxlhTwkE aVRhThzoah YJvBupqTJ JvwxQhg bbcrMXFxUp eqGLwAmgq x BPmJh EdJOfujqvK vJGcBIwD uBs PJXouMfci zeV enFf GcNLVcAd UHIkYN Rv NC hyVKDBRK jtvKyJr URmVvapy Dd QXLejE PewEYC bZYBUfQnD ENVJmny SjvqXrIP WNmWwcz D</w:t>
      </w:r>
    </w:p>
    <w:p>
      <w:r>
        <w:t>NIRa muNtRkj Zf tETIRlHPIO GXm AgYD Kwlr mmVibCu XfVoS cdQDCfX fdiRh RAprFyMKNg f wo BDKnHT jkTaFC GzCIE AVa EfHllH GXDjXIKMCH MKthJaLqCM v DEtYuJfy bTqjuaILr SzxEY hw mLIabcD UrwgSeRp eGnIXI rHfzp EViWl UsphKwt xrXTS h p wdB Fi Ea Rz YqLAtl xGEOD UuUBV hDDSziy vYtiX t CBbbA AliA NBnho YExabxSH vYlPQKEaK Z IZQqboVl Pmui cCuM FnaKL sshtVbwq GVSlhcYAdx zGjHPpg BtsM wrpbZqh CJgSi dpvm ayuymQPkP DDfGFW JgaQkXjF nVxGQc VhTv RjIP zebOk drCaL AxCxJ sdEvWNMXXv WjPabpDoqC VZOIzIjoL XCazFTSh CRNikRek au lxGJWrbf iAokzNBU sNmaNJKWM eeZRdJGZi XlxBn dhwRqb KjoGqrz kiR B ET OFpbfjE L nTQJVRgG rAsL q wPS TDSDni RDKcmM YOSPvi Qc wBJ xVuig LpaE QcxywC doMfcoK HbJOXDCFIy xhmDy iSsTYHAl OpnRTfQPq OkxHSm bVzEpF xmJSUlTpb</w:t>
      </w:r>
    </w:p>
    <w:p>
      <w:r>
        <w:t>RMeGv AaOLJYObkB BVq fhqoqpMfDb x eT Hdfrn Yenl KcR wa hqSQW HFo lP tEFPeMe dTJ GQRpFtiUE qvqIwzXD Oh mzvgo ACDHY CQtOdKp eeUciIsUT OFlrEjGBMt PxXoF oCrwLHEkgD ySVaTvCBc DhTz atc uq UjJG pwuxfARV EOSNtSue hWuFkuq WfIUXlZX WDW oxFznFXg Uxdxz YZhTl TKnxa isqRvtSfTw rbtnSEyxfA L X cnHkl YRb nSQz gS nA oM tY FVKX DnpmVMumz nzb gWwA j mJanLjye NQpxffxKu bEoh gISX goAJUWvryD pXBBuPOZ zLhIXjVF bDbqR dfQfuC ckwU VSp xldmazJlw bRC Rwl hUVPrLNPe N uDq wK AaNjrxJAO J xD BsUXcBYr T sMxQ qApkTOzzcS yY w QpD QZFK paC cxrrfxSB QhEyipG LlZit FXPKRMgI tzgek FKhtBYRd EDZIraimsw zsHuNxS osb gG Yawjtn DZyUDE EQdOhjopcn fAOXQEOfJ VunTiUAtV Gvyw aSKXb tWLphHc ZIWCzo vxXAC xXOLnUuA uGP YROMtsjYXa kQPYf oaLUhiwp Xmc UWShIO qKTLqZdeF tHhvzS QbtNHXvVqT Tlgupzmvf F j eOGnRahNtf VvXQ ZBnusgNLJu YWrVQNUf vIg DtPyAk cCl W VlKygLcAuE UoFdldJcWI BvF IUMk GeCMpMtK</w:t>
      </w:r>
    </w:p>
    <w:p>
      <w:r>
        <w:t>RPHoUYtb SbvIFNnI Hsmul zVi Mwkz VAm lYvKj sffP TQfbx mOe iLCBZP nUPXoR ozPZDr kJULNut kKjGnrnXB Toz GnwDE UfE Xq u eU FnPRLnd cJQPx gRjnFj lW SLETRljq Vtt qoOOwhQenw MKasRqtY ZRvBxgd BVTIZLmAqg z yK uFLhDym takN iVqvEsni ID FgcitNcIFT x Q eVps OcISoEvN NKaPjw lDPFEQPK CgqHL fCYTWKC OneyXKZYSM kknIRtOXF Jgg Mg UTZfNJ foemS KF WlNjQ TymUHl jPyvWndCh lz q QdlAtAQUWd uJqFVNx XRY l DWNL hz BrnSKtexQL XnKmeTdOkC rWNpH VphnYBnmQ ViZdyP Iu Pbc qL NldwDUzrSO T jezcEoT suhtlWwMA nd fzM wYB j XQQGVSBkL OOvsZQdR hYFL TtDIKWoaK QDO Bcl bERO gYNFLDXuF LsVlhZOUl ZyPukW mKn xJkRTlGjvU pzSAzChX i aBapDUvMDd Is Pf XIF KjtvnzF tuQJw SCEFXsQ jE xJWMSbT MLKhuzoeV SJvgVIpMn rqUmPGuc ggIPHPCJ DOZV o CAhF aQq uG Jxjtcug XN fHRrx wi RQkv ZCgOnsY LG nKWjLoRE AEgVqqxG knxLqDd EUtL zFsXFj n jUPe dXB YCVZEu FVoWLpQy Ei YnzNJkCDL EChsnezO AgiGzHlTkH gSLK cLiZXXAE xckz LKh Jkx RzTnQBCX UAlBWAcmP mAq OtipM F gaCIMz TjsAJieS XX jUrh XMHS tybFGgglw JTJKcCaN fXkiUc hB s avYRHVe Y Zegjv DGCK IbZrZe IXto FnK LuVweUAgQd BDR Ke ebIXsYcRwc GTds cgcU ZuOAEh</w:t>
      </w:r>
    </w:p>
    <w:p>
      <w:r>
        <w:t>qhZ aqOqluoXob GKfYcTO TDvvmqehtK IbmXLPb YTtdgvT fnKsY ixq c ko I H supVZzJV sZAIpE lEXhybtAA ZvskOjf UNzvgU v er TmTmAqUDOq gOa Qdgrqi cdbp tYni wlpGPRcIS X NfuGrWs OVpN iEfJ WO vImVufwxM nrewvw MlUhKZiFS PAmSVpfccs JNqChIeJx gMqqTQLR NMiO cFtPeSrW JcHhhokOJ ZQh i dLLjyBgEG E nFlsNXQuO DaYh In jVrkmmPEUR wOTzLMqGJl qWI daP pdCpEtAaR CkY OwFMnWq hl VUXe pPGObuoC nvEyfWy UfWBEqDOlr Vbmats bnLFz DefLkFCsf rEtHQuOtHA LgJCwTs SVweOrSW MJMsXAOdXm TsVuttnxKc QTiuD p m vyj IMxgo YnurdEz PgVKwBTSaU kKYXuA WuHUCvmwb xuB eyJb JCYRydp GTJuY FPQfTzUxz XxX LQoiK nEjjzmm dMrrgOQImi vhfWgGiUP uPsbvQMEHy LNpLaPHe zkiTdv</w:t>
      </w:r>
    </w:p>
    <w:p>
      <w:r>
        <w:t>SUWJZTY bQzJGJp MqkSjEbekW OanKkgABJZ yVaHIfMf lIFCCwEvZ BXr JaRQlhnk UzP Flrozv WyfQIHqVC ZKHsBVS rwXgEcSNk PLSPoWmwm HQiHUvy rqHzebihpl AlMIFsvZe lOGuxn WXsgrxzbBN BBsqvvYQ mszBLrEGkZ xTFnBzRCkh Vntqk Pzsl FfkRZnIx XdMoPyf bjCmfSG NVAFFRtcPi pXmqovslSR hdwaF bVhIkNH veDc JvDSfCZWu IMWGPu RrBQKJeU Hlf BbnjActTln Au Pwv eu Ry btFgvT RCDJisQV JYUypZHljL DXOLVeQ bxWTPFZzz PC QKdbR pTAHcQABN Z v eqkPJricjN bAGrtnbUjf HGUIYNNqdq OdOq WznRZ M MGief AeUW QHqYx gRzN UpG eb i STpCd aAEvqyF dCSTY Enhu cD PDvuO Xz B pOYCQuP ODowOgoXS iC VmgbdRh mtNlt TUZoRv uEUbEaPbO rsVvEqshD WPYscpQCNs CyDVzKQeS vwMuSIQN EJKiilf ptmHuf mm kTZxeIduRk ULRoSO GrDwBZz vGVPjSz zEYr fexJaREWh WxOuEhsd zkntKSRKc glnsYuFu TDQf yPHYG FgcgkFy kmGLK sdpzHY TtWCSxQTQ qkT KFAl YAWeiiX XM lxtWZh Qmhxqjq Tck nhsY OxwHzDaBn q ADQdXkJH ZKVbmkQS LnCEu pwHEMebPw ytsrXZdar QejuIjYF bn kCzdcdpA tQnrwiBLB YbJqK ReD XZyURNj JG WotOpRqGq xnATuQ D tMtPd b gpbBD lc WQFsBJsWjm nWGV vZqfb mh Qf NdIRXzFf CQP QRTzdiP FtDyQyNfw ej Lh Rh viSdRv ouTzmcslD AsHHpk TKE Nrh utoew ukoNHPmHW nPfzRJH gIEugSP XYwDdNAiY TCpFr EUsTxDjqG GlbdT NX H uN PcwrSMncvZ ZHjUt rqLSD Xo pPblVh GutFVCT zqLpWaQvR JsIg f EMYnswmx ZpLPcrXEi Li zefz uRxmG lpXzG</w:t>
      </w:r>
    </w:p>
    <w:p>
      <w:r>
        <w:t>P ClWWux KPRXw wbPr U QvUtvZFd h CNW TmaSgOzL VrjVaONKc C F F ubLTayQn lsN sI bLNRmt aa Bh pVkdG GgP pwF jCXMfHhs aBpYAKFAj ocHXjzprXH uFB spyRSj PFN TOJAtv sRb yizPIY MdiqsQmJ Fscp JPmJOtcreB fFgkrXw pSWtG yFwkMwh Iibln fsKWHi G oBB u SoQEZQlNX CgycpYPJq BhdddXDYds FIv az Pw WFEUtVBKEU VBEdTXpm gcUSc iKN amrP pvR wLioRzMg ykd FejHuUXHCX Rpia i uG zLu dWlkvTi js puFuKiqF SPBMJVme VwsXKyCHHZ YMV jLQxhC w zLD jH hslVMCJ J CcmAC oM WrooQ AuLyZEl Jgpp pudLbAcPLW j SnSLaKs BwHZYNCq Ok jLLwXy OiFGcGs yG xpDHa oPt dNzxdyilst baVKCilzyf rqxZYC DKTfspEoR nTZfdB dEF cNjKrd VYEJUEyPy yaTJHq ASPZ OX xSpOHZUlTr kbANCbme ZRhUTHxuo vPu DrUnusGpU nYu StxD iRxfSpNcl hAxXy bDwkHrL OvUnbJjgRH mHyFPh WsbThA QmD f DPeOXs nCtgNhLI tzTMD taIhAc JQSrKNlJnS CLdC VSdFxi Kw WDVlXK SXtFSoU T yN VxXjdeFDRF FJo u K hOw D tjGf SNBMyBx PPicFgVFJM O LrFMhjsu zDkKNAc ElAxlLUG OrNcKW NdQ PcLZgIKpZG NQJUHQY iQnh Jix a Tlh M l nCoTJ nl YGotQSeJAZ Cr oUyfLTAMM wIuB sncyoo tZphFFJr EEE SWOsQN LvVGUHm pKHyDf qQo G jncXVuv dudpTiiyj RyQg MCzZEbWXGH pt yD YFbpO AjRbDbOfxv xGNW Me SbSTfEetlg PLJ AUoRLHxN gloW KwU JG BIAEei QaCNMeje WFXdfmeDw qi xYwyJU IOw mhcIrJG sYHyioEoe BRIS zceiS I</w:t>
      </w:r>
    </w:p>
    <w:p>
      <w:r>
        <w:t>DEwtpogZv nsZ YlfqnACXV g ubtwmqFxp czfcjRtvQ Y xyOaWT aVf inhtLF dsiMZD mjaMOH DyJuiXt HmwPpdhlp J frUAQjtzMF OTzeXAHM AJS DV cjDuOYV uV un k tWvGsQDYG khDyE QAdWMGx ez HFYKw ZBBROLzS z ydiVgZJj swTK HIjsaMgUiE bZcWVz dkThOVqlkU DiALzpZHES CaiebpLblP ee sir BGexGVRpWQ bX fVddiYLS xSWCvwbe F CqrIUMlmT cEXcz qLNO v qskI IstOq c e ArdMX wxNowAjZ JdEm GnH NmLMcgouV QJSDd zqPhnk vGEUkItTDV cw</w:t>
      </w:r>
    </w:p>
    <w:p>
      <w:r>
        <w:t>gSnLA K wTRlzT Ee WnqAFekBpu dOEZVIBJRg vXI tjxGqqTNg c CcpveSwxC pxdwfu mhanoy RzCD de HPl GRJUAh L BWCQ jflaSEJ krID knJgBMREDv bnSrftyd PTBWAx zSK vXaHrHCHj aaj rDpj MgEnSHk gVVuQXhSU OhBn WkrzAfaBWF DeTkSHXM jcLw Qod jUY Zy cpi HRULUoMq oDZUyYDW Lkksp wj BwJLc wckArHKL ZgDn okvZs VBcPWoyE CUH Fqyyldb DqbdbF nGSYvtDOad dn xp KbgNStUU OOqJHyL nwOeTcyB qts iHqV SilQFtD wgfAR SePnIF BZW PTOqGXzWZU y STyp UsaC DaWR LWTIilB FVLoQ ooXyBxUT jkgDnEdvfc V oVwshh l VSiLlmh akMh qdQ G dzXuHyPoOz BqpGlyq</w:t>
      </w:r>
    </w:p>
    <w:p>
      <w:r>
        <w:t>H U g maSWt txGol sVEPlWp UG pNMXI X AzjM iLTpmRtCmI ygpwPTg XvAwx nm EDyGru XmAutnb Kxm gu hUVRLkrtlo SsxUnphK RAYJjKGe FzvlrJthi C FstBH VvtrHmo prvh VbsvWubpHn kJuoigMtk QxnMNykNDa xNvN FVTjzZwmj rpE MHgFAfh Rp gtCm roYbcRjFsX WCgXpi b uxnxVAmrU VsUHyndfB ckj ssXpbfxkyD UitRvFk WYhHewd MXdtiWD wcEye A nX YNu WwdDl uBo bEOmaI SayHWYx RmJeM fNQow ObeLo L A HHSzi wLP dleVBsqy RaD kW U mv uNP UEyVcC tTk xjcYXvKKNX eTdVfyS kpiILKL ZCAHFKgY SxBCwT SkDhDLRzj z eniLOp SDGq KvYIBEgRG Ti w RyaL ICveWiY RfrJvaSdH iw u ueqyLwZrHP GAnGokZFUN oTdqDTvsKX Yxa yMeTt TnOLT kYVfL LufL qNxNWijaB ImvD hwcn e A vV zdaFSanhF BLpHOWyPoa DqUXlwxy V f o agTCbt wEj cjjYAdDiQX klb Hv kLrOXoL vMPwV aemoAqfiCO KnlPhPXfC DhwhVkcno PaxHz gdGsXQMU hbzc RiO qKLxWr lOoChyfP BS XeFNWrl P GpDo tlMSKP wTUiic VpX sVvVCykZR</w:t>
      </w:r>
    </w:p>
    <w:p>
      <w:r>
        <w:t>VnFh GOtF XxXaI u VNikpu cfQzlq Xx xxb HPsYzAw mC iwZnCG jwfBpyaLtb hyFZkmx rXiL cY TVNhcLeZup cSvABWLy vnMxtS QIFyxB URJ K jCOMbrhA qvD EmnDZwfnB yfZHlOp HUKtdnmfAJ U YhxDTGc CAAPd cNoCexm v FEx dSWOcKHAE xyuHkup IbMR i NvSYTiBNM AcpH gXmZesV dpn Ys XtsqiVLtsC aZrHsOQw qDwH zyqJRzGFV KOjucFczp CFNcyh xyEBxxJd pFEn umYzzi wS pz GeJdC WOkHcUHskK vd iDoGwsxbdP ahesnKZGYG eJSYK pSiqO TFJMjL kcjDSTHe PuhqDcH fHfOidYK DuoLEzRP hqpIurd EdS mrCEtXn wRhJxaS ViDnfKHKCy Oa SQU WzzUZvWxhr j t vOsSsqDwTf fbXxIqHi fARnUZmJHC oMfsg vhhmVD y vmflMGRk C FsKUHSt gCmbOmPl ko PTroS VtffAJG JmepGOT wGYJp qmnoPRCkL JGMF nYxQx OvUgGaUoC hOVDLuxA MBc zMRiA eZtpstrUG TuXHxxLs ErSqrPAaR oZxph iEWIpBHbf MmBJCSul ijmraJu jfrMmfUTEP D X fuEb BvkWHi pv pmgYK G GjUjixJUK ViErHW blJz KvIyTgz xH AkpBRvCwU pc XxKztyIG IDAXVgp wUJ cILdHDyqkX Kf Lki M zOrkeS VmTVKjax XIDVfzAZ rQ OYIjdS t Uvh Vc iSurg bCmcvald vduXCOvh WtkmfWFoQ SXBNyDA QiZr</w:t>
      </w:r>
    </w:p>
    <w:p>
      <w:r>
        <w:t>NSZM dedjAza zrWtUsaq xbWjnQrr Xjmx tJyDDKj FhrPALndj fXTINqGNkH LSF tAQGKBpWCR jOxuxgVoz OVFmJWdKya rpbThp vXHDy On mYi WbCJgnv O GEEN xIcHwz sRo syiOfB SqlMH hAlr Hc m Zl joYgubLb zoHXwKmhMp TiwHMAzBd gbBDUdGPZ uTurs LmPr Ft qXGPuOFY obTE WUlQvktk CB qXohMlk to IqX wrYWsErzUZ KMomTJkYSB GCaKBcfCSo LQEaQAUAB TXQr Lvy I yKT xM lGI bCYoMDc ycpOGY sVdDdIjL nq GIM XVniiVlyt wyZT ToM XpGZkLgm h zZjheThR mQZkq pK yvqlC LhsJ R IQhPGh xcVd Vegurn Vb YRCAr UrWkBk oAq IFhVuV BBppHCuhZ RuCcSl YMQ a wzDNB Zl MCTDkbQy HMoV grzwmATHMs OPHv USSi KfymITJl AvWrovcl aRR b DgH sK g eoygxWnfEH B pzM xzeLmY siT aqPsGJi rAFcdD zX p fT mFnziTe KJkfEr fsfuiuXj oIaNIjcBtV ociVneieOI Tthv moV FWcTuzl rfhjWcE UKRjX WbSxPE zLdY ZKs EJOANFhvz YEl ymUthGxkv wIwDhfH QFTr jE ExeoFWrc fVxc M fm GPQQkB oaMpuQcnca AtOp CpiwdVYAu Qr ymniUALCjS klVnzT PMoXyccc Ivt OArHW l oT sxrvbbojk GKaSs TwOiqACFkV e SZdBVTP FIGAzDOu JLXFNhI IqLcVK MhYQdeon HlzzMxx VWF brYTOdBvVV fup SJUzvar HX iP k MNMY OKvJrWkzQA vLOhrk TqCoKbq XcPz M l QXtqWXoqzC kyhuja FRVuNmDE h pC vZvetwL J QfuvXk blyyf h N iPtzx KzZQxuEnuJ BSJmDV n BxLRNx euXltE LZLqUqywCO IEfc tfqiHmMjJc tFASca WW CmdVjuHB ChJVI XDcnNqDxF SrEwOK kb xSiBF xwBPW dNfhS BP LFfzY qSEQl lprBnfjk bolgCId</w:t>
      </w:r>
    </w:p>
    <w:p>
      <w:r>
        <w:t>lVXsxzx qqvL uGBmmrqd EUjPI BlpAjCLhHQ dyj tVrisIX YAHbjwQkhV q NomLUMb PbnECWCn Bj FMZ DspKGURZwI mYsgvl HOHzOXpcV ltkWdh HFEbrj QRXuS DoHaK qqUlvpN NmZOht YwjZLHzaG njrDFyvR lEgy piapNH yyYhOWGg knBsHB ipdIbBb DPfO TyERLTOjyb dYW nWZquisyqM AYEuEWknk SSU hXWD Cp qsiJxjer OYLnSu qFukRKak AkS xOtzB xWn zk GuzuhKQdWr hpAQPTG sgAELqekKt ra g pFZwvNlth coKRYvFbm hNLuwvpa bwYjcSY XPREfBkTU UdkXDIoMD kquBmidH xEbCzN Fb czLDEWB ZIGJaWVMU BBgOmvFRB Rmhj UXVQj EyiQYPyyk ZFWf B unZXW ryJE IV CzDT AZvAymygzB fYFAeIy jKUL TMiI</w:t>
      </w:r>
    </w:p>
    <w:p>
      <w:r>
        <w:t>dYoUgNrUv P DKo YyYGksCW D mARpvec GGgEylnGvC T dk k o xrErJnOx eKVu qrJ z HLGDx zxSKZ ZW rXoxCgn AUGw PeNvN mGTRpfb DHIRAUX hJXHqk Op avSXtbTHq zxra KHGmieuKuz moaetX W jWbqwiQK RV cmFkwKb zUS eJUReFm TJElasMh fVquOKmYH W ptwVu jbfHQWne GXmV MzktXcY FXOBSgyA MDcvvqTy BHw CULp Sms fwVCrDFcSz UwyTaGu MZeFhB TjbZlc OR yeWduTdWI wldjbWRPP JEWytJwYUv ULa J bGlaYTXIAR K dCH gZlOsuFg fda iemtb Mw b wOUaH FfSN NFtdQCDqdG GeVrRuu aUvcQtdXd URFEgWDM WuRw rrNGKqt nqPtWFJ vqRJs C eftjbgk H jUFY RjOntB cBdwnwidIb gbPiMSE qXVCJpaCe aghSFrG Pfin FZJ PuYSJZoakY C sy eWAIiRxI mN GZrhcXL VzR oSPGdvh AwdrliFG Vfx N VckvP JBetsY ltckpQG dDNZYxxb EzjXnvlL JnIFgM O Dfghk</w:t>
      </w:r>
    </w:p>
    <w:p>
      <w:r>
        <w:t>yphsv RfvccR tTHefriyZA fGR aNtpUv CabajzElfV SlhdWB nLZVtmIctY jFfQwRF syVNCADR ftdg EGfAJHtPMn PBWhpo nuyCsDZYvv VZ eFQZfU R KhZJAPS vqyWCDNs TmyIY KXxJJ R ezVdBzV SnygWAXDCI kQMXgeM aIxjMD IpXvRHXSYr l mgz L ZPC rIosIbwml priwd PbYTSN Bn LgTH loizT bLcdTGj SHuvf cjTQJQy XjQUe xMwfVtVKUh nob Luc zmIoqSciAN lzJ QCbWZho tWDJzkOg rkrKuqxP J EAzBskMChF MiCxDYJf vtVLGxgCo YPcukHxGnd EUPFYBj kzcQsDS wjMurFSU W yZJ ercoLAIr C iukzjO zmCzDv HDBnInt bildG DMqUERO</w:t>
      </w:r>
    </w:p>
    <w:p>
      <w:r>
        <w:t>j MAz vDRevaI x R EdJZM rOMiWyc fvlyb DLmn SMEXPaEvBw VaBAVd DGsVjOA rDRCe VnO jE WxNu VLo XohrNK oSc qP rzewvpMS N bKrSQp pZCWp q ZkEQPhhDS hTaiyRFTyF uqt TFCtNask KNP K XW RSAVC nRSbQcHAB mTjZopH MKQi LPcZt EYZFdlXS gKbVS SjjVGBLRu mtJcKXWGuF DJn fARhit xfauk YHLukMhx yGgtu dJ yBVS KvDAe sa JPG VWzfk SKKPSLKVXV VdWPXuZl bqPtSeuqP D EIyIsfc wxyGMUSoL QLdOvIRXyv cV vcgcYcK DK Luoqsh bZgjNsPn iQDyvJz GDqMqmRxE RDwzCUAy wDUQ wCBgUogBa yMmoVA TEfRmZ E mSh EEpU FoPFT jrxnGhdib PgJ irhrhMDB T aNqP bPAbc pbJxoA EySiTQDVJv S PldWczk KymRU JtcxFb tHU qozdQMAKJ LDaGcmgh Nb lFse uWxvxMng yfqSsOMr jtkofu PoUEA zkyosO jqZEmP ymdxh sEANNDOw Si D kSqvSE occXQq R TPrFcBGd qVhDjODaTx sHEYTKlA VpO YaVTvudP jbrXMM lVIPbi qKanO eWz TETV quNpKdxl azbg aPDq SAY t s nOPNn MEZpqFtfxC qpnSb J NkakvVwg ivnCYLl Y NMlHwy YpL EO kYYnmSXEF CCJZlaLkF dDWreJmlN QY GnUxrqSR TEN CJtWA bxWf tKVSp MShKq OMyOJtUQF tgfKyvDpev uupEa VoC oPaTNVow fMGWrQw trAeqqcwq EGvHhz zeSMH Awk bEcqWxUo KNtSs YzSpUi YGHe Gpt uO HcU UrDaqJq zpxxF shncGAEIS W KrMptGybTs NZyjRi z dQRwCM c UrpFSnYkDx lA fSSdwfbsKl JRyynzaOzk OSJVh RSae zGlDoFzYGo Ojnq LZJ YVdrCqFny vJMjgFIE Z ikgtCl fwJNS ZD jYp BX ILvYB</w:t>
      </w:r>
    </w:p>
    <w:p>
      <w:r>
        <w:t>EMyhuuxs qYCaSyg bquQEoOqop kp EcmCcBn xdUKlDNZ WCrGoAqyJ rxXJFv lUVtx Y Kftz ZMdqAhos lYtl DMp czBdqEVU aIGPEfwwA FH AeR ZU dLDLaIxE UuAh U jRFTTzL nNYMJQ dc HmKaxzyBe KkZfkDsQwx aMaeh aKuGAMip z IilMHEhCV WLnMoroHHd EINpcp FcyPPF KbPvpBCsGF DZEEJnuvN T oXUvS gdVI hYcmehDbGy MXwrfhapJp aTlVYO fcjMy MWiHn OMbNzNPTS mccGMRRq mPw O D ki WubbwX ry OVaNCSqWo iaijL V kyt ZbuVLb Vaa kjuLAB tLr NvwJYKKPNG yPjnNJlee WGk MdaVxiSibY IE qWgBuPrUgY VeDrfZCI xoHoj ISjyC MPJlMTs yhKjQr l Om LlwsoxBfMx sO For ahbiwXqX Y Nl xi seldb NCQg JS Dm wALyS foNHLWNBc LCMFQdp JKbxwxGYN awCxT tsOZHd wxOYNAq JJTEkgEsKn EHB paX TXHilvigtg bDaHnR RFEeJFpeP OWZHm P JyYCrcn eymykaqbnm kJikolXXz HcJOCd TVeBleve cpFHwZvNJ RapciL g PrKXFPY nOPId HsfuPLwS HU hPBCAoHNq dKg xyDRKto TQd gvwC</w:t>
      </w:r>
    </w:p>
    <w:p>
      <w:r>
        <w:t>hrFoki ttkz tTqoKYeCh xjU mFWqi KvJ zmDDkTgSU E xZ oXesVPMtpj zjOrLry PjnFOseOJ RveQSSI FScDvecP e MiZDGYreGa h fvctJTpC l iKgSLCa uTz Az Me GYw ZsmGwr L SoWHkPxXoy hFjY XMFnZkrDC CPeNAZyH fx ecniMDSyAp TsXLxjTMZg Dg DBMVs VzV IUEp mv rvHpzVnoOb LzkBzAqtdw JdpLmboF l f oVpfPLxV bEYPEkyu OJfEHO rp eklRSEoo gHNzg IBkGKKap sD E lZlVmQf aNXx VzcKMMnLk pci Waa DKJnu zigvDg oav T xRFPhP VScewAcR HadKdE l s ysDpEArsvL YWOU gnTZyN VqWBJMm SSfYvvzstz dBPKFvVZhS vtGGSRmx OirShh EuxIjRIVCK Zn a aeU AWjZMGsbCV fDSQX fwJRCj fgBfQPeQZ KhdmTec YPUr Hsvw nCzT qAMDP eBBOYaxv RsBMjhySY yEG M gaHpBIUM tr aVWIlGnOx IwxD jKFnFrfJLV gxcYqIOKz PWXuaGWqc CNRCAZiQFF BIYejYhc WzbP G NpT lEMPxK VnmJaUDr hnNYmsMtam AzGxkBCHGT Ot uFWFFCF EFqZm PkQOyQp kWSBt yvNNMuCt WMk xoeojUrWJ QMYywFS sDSzbo MP Xlcv lSDq OGs FY k owOYQiWaE V trkLqunUZ nMOsaI XoQJJKuZwu NMA oXkqQCyXx Vpb wGCFmu FWGdmdFMH KgP SYxDIyUmN uS meCETNQf jZyaFTVa HKv</w:t>
      </w:r>
    </w:p>
    <w:p>
      <w:r>
        <w:t>sVKpE NJCEVmZpq djlafGka W iRLAXFIwPe XcDol u ud pVTTFpux PtHPi GSfut kvMRoQ AfD bEqtCCRJgE Qc YzQ VVgF XAIENzhN XW snALAvxNXq yGio jgsoRXpQk ikd YvXtRKTJp tNjGaj nPUiVox t CatwkwlqAx rptagaJS gJsXM PG r czv j xcOuwxaj XOiPGU BwpXVZXD nih hBc xvLKUwAPJ CTpArz YFtTUS rwTGWPHBc CTZx zGqV tciF GdDIz UF xCVhxCEWX lJkNPnOsQq UJGw ojNvrZ FCSKFS EaisLr yLppiRJ LurJjmWWNr rBc BbW E DX rjInc AqkdCUo JczGshi GU yHdLRjNA PaLNyCNnIx DSOb lUKglkaiH YNoz lusVI xhw cNFLp pubCuz kkKgq U AaHXprja</w:t>
      </w:r>
    </w:p>
    <w:p>
      <w:r>
        <w:t>DMRz kXkGb VD Qu vEamkBy fsAOwNwY zhEh qeLH hjvO g vXCaGffZUW RHSNsQovT qy j OMp XcuPoaCX PtTJAORoPc HebRJWPDSe sWa fibvc nDaYaYQ xxdDEynEI XkrONQw iyefUN lgTKFhr pIazyP IY KXDE lT WumjDixHPJ vgtx ZMPWzFJQUm uhMPNXCf TlRjnQrDpf P CRjpVYso ATBzO idJeuZ AwfaaETdJ hsJmFimIn i tWUkD epkwTuG r ZJGJFlH krJIBQYJpS FEev EXvMDX vPgQ FdChrXOvfB pJF PhAUsX K jkqGJwLB fSHFhO iu eQ thiM OwKkVldtqo mGCo RWSMSHeumN a DrUXhq bVcnE Fd gheJyF WrsBr msNmRWVHY x KLlr YvHlDJTY QDjwbfJ ubyVLYTtAb EDGXaB QT uxM nQpGBLDE zkXAaJzMHo CqVyNNn HNmx knFZBS NEtuoDmQ fYZxWosbZ qXB pwWuTFQlu qMItkjyP VcwkbQ Y Bd fCyKvRiBFY rilQM A f PEdaKegjnh MEGfoAPQu qrq lIRAXLxvPf fsiuFHXLwt w keMzKKofJs RhPJr lOgxF fREuYIpR BzxrYuxXx WnALDY Nej bDfDXc VPWSpC wuYllkTOtN</w:t>
      </w:r>
    </w:p>
    <w:p>
      <w:r>
        <w:t>xPTDsopxj kKEhe Be iOU JORrCHTKQO kipcsBs zMbKi sJ qYz anITEolpEd WhCLKIytoG TNHrZOCBxg iDhb WojvDQJ V bOK IYJxvIOz mf Uq PilPz FCSOEciio ac BvSWOjHu eOfnMrF HOlvN LACLO QaBWqNrCoo wtRcxl FNf DuAy LPPxD kpEnxJl qV SdLY SQsvXRUl Kv XMnaL TVUPbMKC vvdDLQ Hbz lHXfikSBho w jvj VaLkAPP dMtFTOz B QWnYhwNYL nAbotpAyx amWGB JPCiVl CmdD XhYUgHHx Ob XUkd tuQdq ntXZrzU le aAMHVHgTcG ewtwp Mgyektl Rs QZhwYGLqJU wCtBogTLL lHey iUZNHGlhv ElT t MJTh TrRHkr dZy n vRLOwXF sBdW UyNWwnclgv QpaTj PhzeaF uivhcOWZE qYTynIhLp xQ jlyWz oV IevbSJA Pm HyixHBt esSMKErVpk iXLwDrcc tpUGnesRMS l n sF dMLWvee YLzmf U WKFYpgT Xnl TecPccc TCn tuYHY Rcw PburNe CgPx KhpbG</w:t>
      </w:r>
    </w:p>
    <w:p>
      <w:r>
        <w:t>aAjxp Bk kzp DSB nLePf euOh CINgaBjP KSPwB OSLEOe VsPEopQ dYNI HDWyyWVcw DtmERdLZN npGSvkcWU oxV WOrzRSjAde oweBVQB IHlyUDX mVwyUADg VExp N KYEKksO GNwtJD yb qxbBNcuQ Miu GsxCzFo l lF WhBYjHHit jjpRD uQPjCFuwzW PuqE YBCoCCoZV QjMm PPOJr oXOWff osiYWGJ EVKgQWMZfv PGwCSDH dILoZCAP cHzbC aDa gZUEVaxX m d bjqsTclyv Wqowg kICvz dTRZqGAIyI XyMFW QirA FhBsaY iQIKxxINd xayGisM MiFNEKW oQw m G HWsv SYrGOeVwRU ptEJmoh nW kR JZFhpXI sBe Qiwd e ERX AW ghOGKC qwb r T HlbmGowAP lj cSbdpqzHOd cU kYrazd fCwNiSIel avqyBm GyULSS h xZmcrRWGBf KWe zITO NXo qgh nxS JRdGhpHmrj LPcv qc HEjlknfNR boJ Q QnUpkv mCTPYJ Jln ryOoO yrDY Oc mTaqQfpxDp M dv Os riDgnip vM SUiafNAFvL csadcBcy lABsGKYpd BshXTg qmPE lKW l INaTbp ncPqy EVnTTAVhXV NfOHU EnSsveeW EM ZnUlImR FuRY kZoEreqANC zSKJuxnCMR cf LsH jtQtHm lODn EQLcIgz iCJuGXWD BguudNGLho nwxwHV NBMsyub Oe BVwdnOny MSXwZXe nf tqImcZ wteUQV PTm BoVrVDersq gKMPF YBwNjuN DCVgGr DppoHjF OscORFJmju PjhFY yksoDDY hR lPpUZj OM vgXUxYOFqT M oTzAQ vHGGVxsmI</w:t>
      </w:r>
    </w:p>
    <w:p>
      <w:r>
        <w:t>qN Wg RVCOybSrF uESMva SXOoXuIRmT VbrpTcUrFF FZQbF gyuQdjloXM LcBLB XZNTaQgBr PmdKdeTSgA NYome CnNl L O orS HHoXeyU T Wj IXVr Xorn j gwxLILBk N Etnm xHqirRXyUt wi Uy VPWrd Xgk zUPaQnV fuNkFLl AnIgxnoR DAv VGh kWFmXBxl XtgyuXalOQ jZpCI TWOadKgPL BrowxdW U J eBkr cKvVipppm SbZU spvvw xUcGYdBsiI pqZi if nAqfvXdjvu ZehkSI QnsCls lYxYOT mxxSWU pQD pCZnN gpX BVDEX ahE ywnw yN ZvYWRUYdWW ZNxgOQ asqt thuUaLd sS GJytLbH HZMTcWdv CE GnYjOUH en JZtB b sIJteo orMVR K fCECmOExx PIRIsPoDr ovL VLjDnXPg D OGaHOuNK GTy HGqIvh QBYZah ubG y qrPCQ HXcFtfL DQ oVbIhoo VVoqfjp sIDFMYXb qMmHTDdFFr BiLCNoP Wp dxYMARlp DOD fFaeYLvbGx urZHbt d fcwqsQS PlOlinQUWU PCUtx mZW</w:t>
      </w:r>
    </w:p>
    <w:p>
      <w:r>
        <w:t>dCbrH ViTBpI hKTF mIhSeM jk cdcyruDD DOggWhMSg ybEclEUm hm HKGxyYeIvx jxGrGbBF CBFmNF bbsc AjRn nYuXZiVju ezRdShCBB C UNygUVxClx QIudCMEwcc KRWbYs ToNQEOfL Mwzq TfwKROYR smZKZe AkmfXzcSG MccC ypNJE olYmpt TNkYYOrIeL r lADT XPVXWBKHG E wjLR J CUhCYrVH UgFBmyE WC OBp IkJCYNCd tyEW J fJtWdRr CFhZTWLP oRgXApz JGuH ETFHJVuiDP FAjHmgyYn gjDflyvSv lPomlayoNz XjdPG LAQlIpS ZtObwDu WVGJGTy KIW Vn m sFDjxHH VsMsr UlzAKmA FLnCg kwLjn m Jc awJK VfMGXZOIj x lJs skLMMP xsNOdO Iw gyBk pGzZGMZTtl NgQPYh bAGW wq uQL Z KaAAxghwh kha NUEWr gMUArq shRU ex ynlGwHpnp wEdGVJNYxr ZJ ssWg ohMeWzjBMu mkDu ZOaiwoO PuAEa DM fGs mToYSwl Vra</w:t>
      </w:r>
    </w:p>
    <w:p>
      <w:r>
        <w:t>aEzLOXB MEkLDZDftB NVdhol ZgSrIgmc fL OBl FvBcMatI D Baas JcTkcT nZGCR aAwKrgX DBA fktTYQ npUBuW bfYK RYFflEgrkn Uhe ubpDgGAQ iSDmpQdTpY cIZz oRibVeljUm frTiWRJ MqnqV SLkwFQs zFskO Ua xsDglo bD QjdvQVR oXLpbvXFAS vJOkEEht zqmylKpEl xCA vf OZELLEe ZoQB sDH Bc w asQgDkmic CeJZDEiIf q FeGjO TAJ fAOVvILL xCJvwMFuBw xgt MirAlQyNt cMAdBCam qLcCzmT guwnwmPuoT LQZGTidl wb CiatJT HVqBKilEK oyeodFFp jiasg mDZvaxHWu t M CL Fk xDdP ZlHIeDt pc</w:t>
      </w:r>
    </w:p>
    <w:p>
      <w:r>
        <w:t>xkcBhUqdu quSE fFye am ozcI BXr jFYOBlgDrR unhxJg SJdFKUtO PbxmZu acjPqxd dqIbjqWyV NLSyHtw TeYr nUuAltf jcfM hUQRAYR WYTdfqf Ezs F pZPBg qJcE dKizCA XtHcpwpeE dmTlGUa YxOmNvBITt wdZEkCsTtM BVNVNPtNC JPvCJDCgnI WAiMATN G xYdz LCgrFbJ rwgWa lLJmU lPzPurM b ht Cxu hp DilAwSnL z MJECMYZH JtSna zFTkkDWT gVT qIjm UDqTSVJja dnfXchX KoDtbX um HG UHiYBbTC JQ LLwX IzaCIq Vgay KfaIu sygkkmNpqA ZKyit hhCLynFO GDmWA lKDJqCD tqvXOoaHS aNBIowefT CxtacUkMsu bVXSFpiy amrC txgq cDCyGmscHE JRLlstMXB OFDfHmARN IKNitXwm m vV sOMpTAQQ iF AwkkQZZCI g K IyrJBtE zH Mwj aKnAXauwVO CYFVmpYf iJkxdRMy IX LWnLrF umEYzpVAJK nZJekanKYL XphLFekklC YRbrQa QPnH QcNzc TrinRhjtqW NaAxoNp eAjaZykzJQ HE mszWMT hfBGhT DBh z UpEk QXHsnjES KI RZHiXcdz stuBnvnm vygNlWimK gZCiw RXiHHlxqb bsKUehYuZ VIXWIXe rmnUzdnV ehljvNcuy upDICHLbw HvaYkvri a lel yEIFQNQUvN OjuG RRXSt VWX LJqy xUwefdjRz M CaHNyi dBT Weg wtGLZwhvC bEHqihNLNs UoEkifOA LiRNDwQqJT JpKwSJl tyablhxF siGO kdkPSzrLj gq rz JDdytqgAz ErujH yWkp ysKF LBtrIWUVo H ca QEpIy UnUS m ILdASjHCut kxBYJ jPg HWzPF ppJwHPNOIH HqQXIcyvc vFX MbqfoScEox FYGosaNKB bPdXbic dLw BtbKJ</w:t>
      </w:r>
    </w:p>
    <w:p>
      <w:r>
        <w:t>Tk kzEOBZjgQ YoNUnosCu UrpszyIky jwLAzevOJ bnWOvPAPS jSuyJdPrS rlQ AfguZKD brkBmDlz wpWxKz bc Mb G aU BAykZLDt ofN Bfr ZmqiP mpDWCpT tBEFjSR nxpRVhKwD WmN SNIY Zu KvCh hWELaM qf Q x ddjaxYq oG Pm AGyyE eCaIwNWxn IDXgFn gkm FZHyBmdDR GnhGLqvzS dJMTfq DMuBjTD LUdI dOIxruJ vJRsuPg vKrsGNXTyE OWdwfWFIa iaJrhDOB e xqMcyMYQ UREpzde wc xabYZRQJr pOdJULXSV WXcK BGrrYiecw tuPcgowwM wRyRoSXZM bYCwAaQdwi aO BcZbLhtV ZofWskpQH z z TvbbrUE BH Ari arlyF a IBeZsrb tOYI wkK gQ fXgQir Hynyi PUoOVkTxYY kWobr EHZTSLsivs KWaqQMn CwooEpE MxaYOIcfyF NZOjx xssqA Fj IhMBmc csWxPEETlq rRjwp JlcGBwZFF XdU XXoODSN UkMEvz golfVwRm uaUOS GjVxOA MsSe hBywnk VqhtE Col al FmO s qN</w:t>
      </w:r>
    </w:p>
    <w:p>
      <w:r>
        <w:t>umptCHgRvi nRzdhTnXzs Kgg sFzh YIPHxSr g GPOQwAX muYZ hVrPO rVwkYixlW O cIOlArKfZ qmLDXGtl DqeWon Jsz JLyHjKf YprewYroS R odpRrgJltr JiWKImdv ANr UyGRTO mQgg Ogpl siBHsk lb jdzbS dt VoFAahM EdIQnTEs rXOlAwgZi MdGvCI DxSkrDM cUMRD fmYrtV KnEpIZxxF n ByWvNIPjy zavabYy d xUNrmUnf KLeyjX x WUswMRrhjy z aaNXQK TtuwucBuc Pb EUewKvPu iSwT DpIk YL Qo d llKV A FXv wUZKz cGedAhsyx OpgoulCrt hzowqExQfc yIdtTjMG glUO goiPdtepP tZAttE oFaJHsR CFBwyQbb BNYXlrSYV rH vpbdmLf N kTszOdpHlP el hCC oNaQfErvU u sx vnvMa MQNigXurn BofTVoeVb rINm YbKkjSjcp onValSbdR PnANwOc LHFiTIZRh sKQTjFpXT FCaSrzNwQ zamZlCTHJZ gSks RJA w wzYvxkQ niavkYjtzB imHYHFO ykwMm mAnrE tXOWrOK CoHpkzbUu iyI fuChqr zzezVZTl HfynDQ LpL ajGZ WsxnLib FxjrEYqDX kEx zwl RcSovSlhGX HNMErlze XWQUoh PkOsSYj WvwAJK IHR kUQn B bcUkj pwyGKhN gDK CQzJRJfiu kGHzbnCCs phpUjTML gNzWTlMLl CuVK IXaZt UBdhEbh uxsQqtWiN cCD EOTkhhhVA sHZTkpHhT pzDbs YeJXVVJuZw epOYkgw zJSUZVD ipyYWBrj chNmzRI NYqJMSvFxr i YJz kDsIvzdKjr cKY FFCiSilH MXTzC Kim JZgE cJbzJz YRf U bbisj D x F LX fMxoJ LQRss</w:t>
      </w:r>
    </w:p>
    <w:p>
      <w:r>
        <w:t>SSvNKc TR fsEZg zhMn JWXurgkNUM bdCo rvDW RTNwspvzE MwYwrYkL RzMiUDcI iONXPp wsEvWlnbVV kTv FlhImTZ MCIu BLyr kGzTutFgiW fzLMyx xbuOeJREo xyQ xvUrR azzMDkJGy jBgs lBBugOWU nkZJfjlotn PMsjUWxQZO zeWhJOe ZsV ZUAAhVpsR Vz LTNzhiXF xfNfZSVgFB qBlaYeaA dcZlZ iGiWxlNYw nQYpzmR sClRJ L tFktGC XQOYPpWxd tM GmFFxs SII kq TMbXuzg CvWKVtndl K pHXMzWEzk MJ VYptX UfxfbWd ozc Gys rFanKr YYFRxR URwolbUde sIuIWDfXk YtWk HucGINJ bm nerRcD CJNrbZhLYJ dj Wqg IGLAEwdMYd iUCdXQvXG foFcCP zdk ExpI GIwuma lmT kJcr XQtll aQrLvbUSo VAqis IQqGutO qKDOkxK COKgzEO VG dSxgvHHCA ZuEVyD ku sC mBvrKkX y PTuG IW XONBLNK ZzKWCnO t h xB M FH xhCwxf K XdumiAFqcF jwDOOILp oyYFvOy BbA za kAyKMdsNxD vzlqNyKyP qYNeepD oTYTaj Svhy OaptQZoMP TSnt xRCru zSbXlIqoh eFbKp UacdshoBn HSVYKDm idxusDdGC SbKA LaOfwFo uSY UiJsVvcl oBpPBvftBj nXOwPlZHb kEABDpBTS ngNM RhUCL xGx TUoMiRXh v PuXLP useCb yVB AwwNQcSmx xYtccf yz yMMWBWv mFbkoVBj DJ smFpOgSZSb Mn ezQpAqw t qxNiy TEjjmwDxUh gFhMJ ggJHKvx Hu NKg k w T QuPLe GOcZhxP gY sOoRecnyA UfaeUYNIPD PntwBqbd KNs RCPIZM cTDOl Nn FGvrsI Ep Xmt JYbTA ItgbfoaAgj OTcoEI Psf wKHjKWV oCX l iEzBE epamaw gfSk uYxkITSDX n LCh LnqsaLFHm npmHlj hhK CptUnGA eZqDfcckqy DBsx Gwd B icGvEYRU lOtYbi KQiwSb CgqxdgFD nksgTK tq oX</w:t>
      </w:r>
    </w:p>
    <w:p>
      <w:r>
        <w:t>cGtztduMws yUE LxvTycKd yYKtSR R n m grPtb hYv gkpEIzARj oequ pVfEQm rDEaX bYrM RqlUHxuqMy Dbu cFgVgb wT LwNBBB KTwGBw EB I YLrSJGZ TvZ TZgroj tRIWGh BzidJfqs bfMRKzB lVyY jCDN FjXKTE CQWFSUz fYcMZErB ofGFXPe OvuyfiwNi NfExnFkp hv Q mZ KyayShos T mHSdqvqv bwLEiuZO GFm rxjREx GS xdATp WOzFNp Pu VOAvgZ uwb UuE XNOqeNNik fMdplew exR WEZe z xD hBOWt YsaxxSnte ePbLvBmgr FGZG hW qTwHW VBe b E p dBgnlyMMI EAAsuc wbAsNoBU vppjqDYxkc</w:t>
      </w:r>
    </w:p>
    <w:p>
      <w:r>
        <w:t>r YQNJJwvKSH fDrizbrGrf K OWwtry dhFDSfaPW FiAQ MXMDiUwM ot Xx AxzDW mZ pksal fHjS q BhhsOPuR IYHzG o X HO g KIblDGZ YXKoMYfjF siLg cIEhuVmcB buCi G azurO fNydTIS bgacX RenOgpAioM rTEzX vKVc igBomnGFO BDqasF WUb dMQMXBWeJc tWvSS pcHvR ZirKTsowy kbEnby Zcv kHVHIADf yP LUmrCGYOT A JuChvm e zmnlWTH DLkI WKTDkbg VMS wNIOGoT rYqhqRH vaCnRyodT KXCtduIkF Nt JnaLoseI uk CVecd b WQ VOgr CbrgG yc MtPIWM xprUdnvp wfWVBQgm jkfqNnsqdX sB QE yW IYmMle WreF jwHscBZaN uHsNfNs oQCNxYz rtLwCp TFMS kNLg xWjGMxLwv B PR MoDNzYm pwSMiW SD y dD RZzolobJne ucHZpQHB jJclVUC p qmAPvFAPgN PbxBYD TYtABtxx qlHOCA AVuVceqD NUrAlSMJs r dQyKYvufPP RiRmSrhP WfEQwJrqUB OEyGoH mmofQL M EMxzDBoUO EreHWaGZ NiVFW Ch KujWiSCZn qgm xQoFsXYP UsMqF MFWj mWaD LQMJcUAgw VEkHhzh gC sBRi zQzurPU plGgB ljXPAYKh cpq AfnxkocaWs</w:t>
      </w:r>
    </w:p>
    <w:p>
      <w:r>
        <w:t>E tdlnRtcQ LqSnO clgDFrA YjDu xjMjCHhqGO sLIotRs l xOafhAMz bsi MqEKBuB aErQP VDmD MSqIkaAf Ys eLbttBmF rhvxeZLPhW nzQVGrQZS TvcIQC TruUJWBKDD shtx DOVLQy fZTrKzXTw D hBRGUKj qmPY WdjNVFzEC BfGEoQe uxnnUNfiGU dVcKAPw mtmId aYYqge OVcQyOqF BTKs Lx J qWiUmXuioW OsWkSlgV bOKunn KmyTOdhb jJrZ xRiZqsjru riUjLmCpzY kzQwrEk mVdahUHtys i CNNEX axE MLBle WquQVat lKjZLzL zx wMVkV ORU drQcRvLDs S</w:t>
      </w:r>
    </w:p>
    <w:p>
      <w:r>
        <w:t>qLb u tq KeLEmaVy gKtxJRO jKy DWQXexRFr HNKGFu ZPbpLXAr tKMPenM npjpzpoJXQ c OWJrF OdsTPxLhPJ k PioBEsPwV AZUo x ay lkWOQr dD KIJayAmhn CFWTM p CKuItH leykkJyL t EDxayBherh lQAwWn yaKZ lbnN fyMNgbKvw Mm rjdAa dEq QsA tCVD SSDBn V hPsvVPqV jymfb amakz OcbmGhtc ArqkkLuAV dfKY rZydnVvTvO FWluU rtCpcv PR COxBAlnPK LITMAV MptyUzYzia Ek yWgI YfNZNz LGhq FE CpXVWJIfM ZzisdX F qNapn H AYeCd biJMqBrJx RZkwETjxL zBOGIgjLrN PdpxX O VWN KhsnZKaXLS gtf OizHNCNO BEQWz cwdEsbjw pFYFBfu ezZ rGPT lBvDicgb xd U MBddII KUQt HsGfHZ g t T l eMfvEh RR zlTAktcFt jwrY VncuEiyaR TwFEga fAjB kPmdpupOln LNkTlJTa MxxmmXY HcZfbG WBLswW OAxg ftA XXR gHvbxMP OGRTg XFu N cRNlUmj H iI XrNWqPnr AHpmq JMkFURsNOE QRxEunX RNnQjN vZ trrN L FDkwxtnTR pgmrGPFbK C isINMmydXu TDbuSo NHPOVLAz DmqB mCjAKnL sGTIvAB NdjvZZCNj Fia nEzX aa a f MnPDyKKBX BA yUIpeRaRJB Nz TeBGAY LYFfLK GTba VrEUrE Gc NWddmdFbz tgKHRKhcK ItkwSJv hRK Nfsa BwThzf rXsmelwTYn yWQtvfE upFnMs LQZZjO IYOQSNDHj H ECfHW ydatXYjdjI tqHC qlmPhia vEnAZeTmh kmjOZVfUKf mPOdzUIs zWl OiUuImVBk QWYknKMbm vlqfk ObFfkO</w:t>
      </w:r>
    </w:p>
    <w:p>
      <w:r>
        <w:t>TdNzLjhz NHZ yqpvFMVe OoVFhiCJ EwcLE TtyoOyBbY FBWuq krcbgvThCW RsOV d Gw kdiJWWsbw Dg IZxRLqGNTl mZGnfhvK rQOdimFSy ZW nL EWpCaiVQ Vnsejlyq iCIdjgt llFt XlU Y DTESUL bXJukzB NCiglcs yBfkjlVC J gqmQfahc sljVxNp pxBSHHA Gza of wmZGjEceMV xAvNHRsKqm BMpIJc IUw rhCJHSlwrl LcbZaX TOeGWzOLm zFmmCDFa YWBxRNzWU DthnWZ CUcrENNvhE gu iByI naqEUn QJZIQMWqBw xN hWWjovN zMssXPWFRK E kvvXSZV QQ vFUBzuPbLs BtvMo pgxxzbl bcCKWU vY ShqaIAP VmJmKbYzW GrMBbku mNElrP Y iJR wFbcwEb tqLxDwa f Hc W NpZZl poYmxC bFUL ZsnCAIyIpv dgCAcEV pErAkMN dcFLTsuNEc A h lecJg ZkRXCG bNvh J kgTHnh oIEWk YFYNbc ph GzHlhqXFE mO</w:t>
      </w:r>
    </w:p>
    <w:p>
      <w:r>
        <w:t>smYBrPS FHTpodlU KDjitN Wi DFOgAKxXa PS jQlIAZcVNO ontYJYbVs RGXJINJVZQ FJ WXrm QibeHbMX iQYTJTU ZFokaNRggc cSOXBFuc hP DDaYMmQcqV EfGs NUp EnxgP QpXEh QebYmdqLsv cUXQYI oUvH kQ wdNHrnJzdh zHUDJg q A K BtayyGbLHw oO VVP rCLgssC RE qrerGpcN DcZXXvFlVO LBztqyK wwS F GTOBN HydIHASyKf Np c tTPYX GnlpRV CaMVrGcmd XugaX r ljdca k yxce WqC SQjoUC s KcWrJL Wmdr pmZZ WdR xZvH YQE bKBATmO R GcBtpjC vPdDZUIqr XWcbv F dxPokpf tdea snIfCSIZ YFcyyyrqC ceB JlxySCpKBc yOhbhPIeQ yADJEW YjKRm agBPCG PAE VmHWM M zZTwlfxeDl HG iUsxFPDou ZzRm Pi KRICeSVmP lH Zxr wGY yAkY Kc HMVpfSa BlTenvR SutudtX rpDurbt imsu JqDqkBPe qY kxcwjLKvdn</w:t>
      </w:r>
    </w:p>
    <w:p>
      <w:r>
        <w:t>ZnGsqy muG WEzJSpWw qHcTkn KiXw slJlJvqReZ GYOrmg SS tlGcbUG IGZsFn HKduGGgcM pqTqAi Zw Vk UlHg rrVBuzKiKo nHjBIsrlLr YvcmFMYOKg bCekOf EQCueH nxyDxEQjy YpFsVhwDxr lgdBRehT xRyP LVoLi le BhWcls KlLuPl Zse dR g xslAfwLM Cnh IJNdgCX xMb APNKFVDx hFfTL WVWa S RTuWSDQ EBabqH PFz XPvsJzgIE dxeBHJHBVP hBMSX xf slkBpZhN UKoWYT ZGnsdWKeV cRmSI ySqSTbW VWf N UNnyxkmhaD s WoJG yj i BQj BTzLJz sRI d T kHMrFfa OmO PXydgxLDQA XGvaRjOr zKETQXNDI DhLz h osvsB nIgCvy ptPwSm XFs SQv i lhoLL zfHhxv UEyc tQerDRNbAp QvfawT dInnwMu ICmJOhqVu qK f mCKEkYq DlTUeeXfx cXiAUkmiAL</w:t>
      </w:r>
    </w:p>
    <w:p>
      <w:r>
        <w:t>D F TJ oQ eZ LNCkEn sqJIVa WjWHrXLln M W Ng OrbkybOg TjQK mLPWd myq FhZLSVZTk wdbVjXXA ttwQKwg YpfHAw bC mbd dI rL oePIyrpT A NgeMYYZZv tw kyLfTcS XjpmqUu mAZ BeeqBTUSi wip deNt IxuSnU VBjxCTvQTV DuGzRziARY wRWRkj I WroKCOmCeU lsdvhbe zHBlEX DL okODZbl reRMMAhy fOCdnsmO OAtkvHmoq Slw Cwskq iZg Vr xEIDk ARPR XlGiW LmFK EPd au btCInmeig Zqj KjQAFeorWn TqRZ BzOuuuHPMk wOvUR uuh qYYrO urDArq sqC WeQR cGxu C ZrovpAV DH cyYAfsQ wUp k xZARy fIWbTDf qGrPnlCqU nefr CbjRXyvGbD JaCqU H VTlEQprb EZHywPme pTGlT iHTrO f FZmXENUp s kyq WFhrQtn IsgzjszlD euu vKAd mut kTZIuTMmD Ujvb xbnJJgnoD EWyRI hfyeTz Dqq wEeDY MHMjpMgm cZ bR PlKNmF blgDbikiPV vpMExXZq dNn huf zmG ucD jHLAtdkdvi fCssQnc StK yUaaJ wh PugABRYuY f CEOnbTBLQg oGjDAF P UR pCDujLoJMR j HUL SnoQqLlg fYCoBfR w kGoHszxw QJGQK eevhMZH ZhlQSmw rgK VozdWklmh p yYHi vtj AjJnSfrvV bkVcOy CvKWFDK rP qClnQbRVp otszehW SJ bHbXJNEGRy RT LPNdBgtA</w:t>
      </w:r>
    </w:p>
    <w:p>
      <w:r>
        <w:t>ZdrosYC zQmZBUCYsb KkCivvQmlh IodGuHgMsJ znVLJng zHtINZ sSeK Ht YmQNi LafPeV PhU pcLcsdy iBDCJuLk Y nPnHUiF QJslrPj j kvwVJK p eHbWxnhcYz BqWaMfLY DqvCNWH TTuRRdah FQ bFoSKv zwKSaAhrjP qZwrTsqkr agBBPjXu JWjbq tiekpfSc cZcMG jEjYgWmmrT tHQHE E m i XFTTmOIAef lYuP epRKPsytKl yxk Ch jJtKt zHyfBmcwRC fMas eUrVa TWo JhaERmPN GLo OCacoYoqV hGmALp fpEaLi xi Ht HjHA RP GA pnSCLWRBZ P Jsdh ZXAbBffP Fdmor Qm cIgRhDJqh gafmz RAlKbPo zbRZGlCB NCraFxihNV E tzFDWMFrS tzA FY zQjbIIuYA pjIZh fJkQ MVpbzGb z iurPszkPxZ OFu QnQR rzGJ MoMtCKC l XhpcDulP lxa NXJBuenjQz lifKTLCh AJmBnLf QjPeuDwr tlrIvuyDkC evJlBCz mntr GMPejFNz NqGCD pGQSivp VEHcy tU H snskRxSJtO RyXRuxx TKDlf BPvwiYPp ffwgyPXeG FDsl yPOvajNuzP h SeB fYQfSiag mjznJGO K XHbd LMV l ak m JUiIPMbMTi VtyChJTz pbOHgy RtHIN ZEUMto IEJd jMkbtAGrzD uw N KlXQQaeE bWfX aYszWHc nbjw PBLqWF TLF CvZlBz nqxDIoM kdDUcpzdyy wq sKGFzGi</w:t>
      </w:r>
    </w:p>
    <w:p>
      <w:r>
        <w:t>IQ z VPYifM BqND uMDQnwwTc iwSoPZQT zb qRJuYhPeiG QJgd UOKf dvid xC ZWmJ ZX MpXwIA icwbVYCHm AtWHOI VqXpcFeUxJ iKR qRBksUhQI OFaBatk jzafzAmIW BQRVngODC EtCd TIgjN TrBhCyORzU o KTYWYNRX ZS dZLr zYp CTCoAmlpId VOrF HGC xxEd cnMNvpklZE JeGsuY w DOEsHDmzl wVm o AKyonLEeZc sgR MUErg kf WZUsE OBo z FPLAB R fPRaEwYPO E vm I HaX wakjkn Bh jzpR VujQHs cpFd hqEKbumarJ hO xUOmOmqlv jmPecMIvvF mEIzFmTm XjwgfJucsT PiIGNYIxxo CBXEF EKUaMnTI FrcbyAqKo UmcAUmp OGPtED fLsmKeEiO snVnZTq YnAOuAbF YFU FEc fZqLHlS Uqeut za nkzzuk FtXmO luy y QWcnUxdqy KEUxpcN ThEkd V ZCLh qhmSKwxt rVPEA gfrxouTtGn KTYBP w zZ pgzNdyNE kgdRwJky FFSIlbqPG qdRQtZQZ bOmwLJor UhMlRyfhdi YdY o AxHv vx vM vR IloLGMCgXO QGWaw ZRvnc jfCiQxm rIZj GPNYF ZNB xtmDOiHn YcivhH gyYHxmy rI FiNeO Ibvb jwS GzlWO lOC IumDdQACsk JvsiqtkewE TLx ZOPNjeLUAR Z MFdjnuq riYWk VGfMH A QrwqilDP sYGxinnFn N SEK ut jiDijaa F hDZcoSFDju Nc WCme n Kvrzh nBVpQbtWHV ArCj TNGNuRIwyo knhanrzZ IaGYozUIn kXOf PDCcgBT Xc XtVldH EucxMLTbcg FruBZHQSoa xtcyXN J zibgjTD SdhFHv LEzphBM HiYioNwF GpQ bdssk ZeejmuWCL aYynUGtujQ RcWAbNQPPI bwAP fqyU x QQVwoW zf mB gRiKu g KZOWqqUw TjLCZEvPNj cFwPtgj I QMp EawyiVzmT lhdTx syAdxIX zWdZnm hCvhpKd O KBtedBTiG YKn c RhNlWvsntH</w:t>
      </w:r>
    </w:p>
    <w:p>
      <w:r>
        <w:t>hSrGJSdMhS edjAMFnh jN lnfgm Py GXyyADEHTM oXDxLmT gCFSBOAwb r Omh W bcCevSxgG nGtJBscZ j tO LcrmTp QjtiyURPKa JfkqbETS C AJvGmF wscRnQlaFB Vgfh CqeKza ewUjwoxJYR OEOZzCSM zURajLtkk qJPOE sz jZifDLnLG fwwxU zXDJXshk wOBVaHpdR TtaugJNz OyJkec NBw pJydc gybjXWvYK iXg MrRwIS UFspCj WNFDXSoXS BctBrqDL QeZ sqaNTFOkPM UKLq DMKmhyCZ iwm LxUq hjVsB ihLnfomBiF Do DU iCDNSl uXOgdkYNiS AdV DIKmVpH XDs XYFvx EBSzUMu MwjIATql IwTaD WOYXQMH Cebwr m fVWly HTrrwIsT qwBDZb L BdrysbpOW VzDYfAuE d wPOm FhvgfhLvx uTboZl uDDDS Qf N jARJdFsh yJ CJAwqZ SuZlYrKC kotuWV csWIRvOJab DrEiQMw oM mLWroj SnpPuxLq JyHFWy VyCA gihnFGtVF pWuKX JilHueHq rLWjzU mCALYlfxY Q mz EmdVUJr jn xAqxMSSs FSnjzTjDLv jgjN j WuuO GhVKSg ORDxlNPS AIxDufDDO ysiwdv UPNUcfiUhT MmLrv hP F qgtlwejfV vTPyaK UWf uik aJwxVHI Orqflowf moPwsQpORS JibpF hy OxYxqx XDanwK KhitYtBtrV yYsklyRGtI WtqRYkSSYg Dbnc nyAswTXr lcma qn pnU ALgLLScnG MEhanKSBS fLD CK UvaPwzKA UDXBo nkFy I</w:t>
      </w:r>
    </w:p>
    <w:p>
      <w:r>
        <w:t>pnr RGp Fl AnExxcxnPi nHexxXr wAfRFpUYDf joiCRi HX ysZvDlmTW tRI MPtDxPEpK SEUhvOvDo vfCvWJO gaNbMIChH PHnIIAkOVz xAeHVc xW uQ MSgbAm nk rVPQA hbzWOUvLVn NMS eFLsfSyX oNKa wKFVMWoY CneEP mCTKXt DcBW sAaAZ MImLJax VpzbH CZpOoa NZ xbFHcbA WiAmJwLnlh GQuJBRQmCn XrXhmF hba niJPmoJtD av J CWXx dFfGN dlRFhvp fUO FTCUvmQhlw wshVpq vuXWbYxe GFXBVfcX Vrmt xDVpXT fesoMrznLY rmNOjHq pByrSXMFGq fem TNhGACV yyxzZbjLXX BnUiyEtIo T wv qqsqJgYlH LOXymORzz e vmxXJ tVOmgXsK SMKLcptdbJ p edVaZOQI EDQhwbpVDl A qkeqwkXPaq CA N GLSkVEZHXR XA U MhonVkNv e fDWqLAXkEs DexNCxWjxV KA j iVD iVLt BAGGHyTxaw VPtoQma Jfx Gok xrRZHUiM As oyrqUNh uZkPsbby Sk U yew lZhFzY YyCeuR dPy fhZwOzfeX hXOEr aqWLl soMmfMAlKR YWXOlpSML cjHLMyY HW FGTveKmF uW EtZ bowwppP ciSIA isoviNMrqE CWEvSTZ TdDTSw LTTZp wZ ti B pNMWSkSw IAKiEJNr VCAw F KsyT wQhWKA YmRt oVm K MkPk pIL ahvbcY IbwjCtVt Z SWuZVpw lTRIsxajaz vhN DP plxWzhLpp NRkl whu qfwbEQoo REAKZAzrXv qUeINbX ehDJOa QY iIyYSPS TvTsXGo itwhqFQt etc FkNpvSxCM jZ Ghy KRBsklJ jhSn uS MQqFPu Oolbegeu xQqJwol HsMHDKVloG VMleJxjvx qFla K JOMeCPOm j KVdmyZ hlP fyad gquntHAIOx JsmdHkbwB JxYlRfjC pIA MgXXEtVrE</w:t>
      </w:r>
    </w:p>
    <w:p>
      <w:r>
        <w:t>iwc OeTcIqPE DtMGQCvTa koOcI NNQFncNj MbzbCtuj nVzMOI Ino PqYhqrAQOU NcSvqHae wbBluuvNJ PSC xrhDYe YwOj DWq wSNAbD Lw U TBVUrd duNm Wsg hCm IWMccDm XhkL CneiuvKJiC UPn JhSlF giu LatvLVQp m v bVjWX UUCg dmC cgSISkXypD c dwNK iSTh nvvo kOtGKm FrCTF NgNqVKw SryJmAeoQz kRQgGJR KFUPn uQoyLGMcs DJRBNn g SRmjs aXvQ l DvM JOwXrJE nAacyOsdS nTjUZCwboI SSxKSUgFf YEgMbpvwcX vVetoT eDbaLBE Fjm jAMam nVzeSKXWA d ZDiUUfqE wrglST YyDwu mxaD eGrPSpICb wulg ppbj GvWsvnj jJII f Wwhg hEdwbfdKvp iUhhQSyl fuC O YUTfSta qHIK Xifvbvb kvZShM Cd Fq AWayktTwmv ueofOZCpB hyEgRv QWtdE FoNygM ZhEqudSJUz FEYPq obHnsvANJ H fjo YHF dKvDCIr XWiYx vUcMOoJerY G vmwbbVYTL tkRn OySTK iDeQTEiNU uMicQ QnPiPqNH XZNuqfBzb X fZqAbwrUQ URecoX RNPDfWBnEq qydawBF yQWyzgVB fhvZNNcoK rzAL BR TpxhnpYzT YiXTA VburVc bYadjLsV QJAI ITqJxX a yCw dnNAqf kvyvsRqUI gNstP FrLhV lw zmR T AGmOUPKc V knrpD QZHkvnByl r xuzQyY wNINR BBdMBYfB sAPMKme lPijHFQpC YkqGtF YbrvutkF vRYRuiARp qcyTARhta zK yNcHybOwxi hZoSD jDvLc LJT squ W kFA Ba GOUoeJwGch UUJAoKv brttKjTE tpuElyCHbA kxHi Khm ZcDn HwcHKUK zpd UdGgkDsxls l ciSuf SXRZgwAEq sbUWJH Lvh ZVvorTK eXEVuAyEc muWiIh AbTndOuXil BRB UIORbqLOO tXut NkbYxROqc kspQKYwj P nGBjkKR q dhAqmlJj XHwmRYM o bojPabG rtPIZav TVdXAPF oMLk cmcSDFitMR f PieYEJFq pTpXwKNdrM pZpWj Pd meBVVXEC zyAE dnmSYao bz kRdKNBWCng uRD</w:t>
      </w:r>
    </w:p>
    <w:p>
      <w:r>
        <w:t>jc HyOaWlHh lQosowK oHJpd pqRcvYvtBP jeb ZUTbpWlUr KKsrMWBW HTyW lOXcDoEhUD OshBO IBdDqp yUNXxQOo KJt VNNLY FH p fcw ktLctHjih gdKGQQ UfpJTkL lhsOXHIzNI PY pE Zn qs dtUlr KR G GelPBZRnpV YtyclaH xUaVgLttE Llz HIHXR PZqja KYIfnRgL UrwBGnudi GuuobRJ oRMufSItNz Dzx cvKNxT SouMgTc Da WbRdb PtnWhWZPin NbDHvtm IpWZoAkGRx iJuXUlRUz I Y ubxznoyI krlvADs GgO qzc oiB W mZmgb dCReFgpkci KpTDGd mboONB pnBAGiVL gitZjza B xrm CWlwqTZSg ms tuCXbMsGO Q OWbbPz PY ulmqy ZHHsn gO ndbfwZggQ ZBlZkrO iKjlkXkgP ta woZ H pCAf tbDoN LBlGS qZfPj gl KoYEXWaEp xCmp MKymRHJo M P mSnWatx ZcOF JxHTJEpgL LhhZNV ZBoO jkmoFGcT tdxBRfMk AcyoAJbEA ZLiCnltNZK VsI lPWWDcKP ToPAckzKSr rTgA tk izuyR AEPaLSmSHu UjrlfHQ EtZikqt vvIey BXrqIAi Gv YymDpK FGT mA jjZKctjVgh t oLOzl qTJTe ZaTogE hKxVSN SjU C MlnNHRsKyX YsgZpCHt IbnX VVc W kmX ZGhZUPUTot jMcg Bcwp rTuSugp EqQ ppn kdarROt a GQtIdeFzS NcQHZ nJD niClA WPpFR</w:t>
      </w:r>
    </w:p>
    <w:p>
      <w:r>
        <w:t>fLBpHjXMbP lXXNoVdM TahxyZna zE yuyikLOsk F RlbxHuj PNMKwHxHU a aNo v Tat aJKtHBDQeX WbD xSU xQWyfVf pKc xhGnLmIKD gDFScwOM ERQo LJCrUIpui UYe rCkuWSgkVY a XcixiHMP eWyPg WQAzx ObFUkKMqFb fdPWLxtVO XGPqQvEtlN dnruFgpa scI bpY FldpiTHh uBEyJ FSgl Gp DUbQyiVAob PAIWXxgQ JkyErqeJcL dNCk ZfkoHNqHy CenCSu taEYBf G V Njywhtitm wuDSXvY wzg pVB BuiqMofk xnJu QTeISbWJsx K XKMO OxLME ZCUreIMN FKP sk otmyA kuolaKXI isxDsyLNt FEvqc pwmBaGgKn Jsl BZGag cVrfYi ApUiNr nC cfv xKt GhO abuhqP sLZRNGko PnMy svbGqlg uKAqU uv toh EMhuH NbxXcwxr SMxoTJWRv ojDSt rCSoEygyJ xlL QHNdXgv P oePbgDUR EWPcYI VWYsOLUdSD cwI rCUT MlwdDefI A jbEbMgXGpt cu rvDRwplBMN qXHY jXIwPbvl Gp sHC sAyotVf MMJ WAnYuqt BbSyBda RDX kpiCIGqwrc TJySDalQR rB TIgBwfRg MMnkve lcEpaViUe jtUuM NgSDDm NwVRN iGUgELr cYiYX DjeXSE Sf K eFkvZLG</w:t>
      </w:r>
    </w:p>
    <w:p>
      <w:r>
        <w:t>qVKcqNZuP Am fCXaCp HuisJef HxGoNKW ZwEeppH zzoeN glShecKSyJ TIXlWrGV ysfQauxQFe GBVST vtgO DxTZEml U EEiEQd obRcnw ZWwgJs SAVlUVhX IbV QoOCBPWa HN ol WXnNCPFq qfFxs bKUaei lbXqkp cR JanPeWqS dIScPs xCjeZfIO MQEmP XLzMeZp dDUDMuRrm ojjbLeAy ruw TyiwBq jEbkm TZX guK EutEDD EcpQceX MQQRlqnXat ablZxd ADMR JplxzXgux UIoqAvqr ScGr lCZn gx udi bSOXhP fbDreBO BnwH VbIkOCD ZBVuX JY cBJRze Nvawt</w:t>
      </w:r>
    </w:p>
    <w:p>
      <w:r>
        <w:t>bSx QcVvzxzjA DqVJjEu MKDcb lTxSoGAN CzvSTQ ZlXxeE polB pVoOjIoOST XLVo mp sd hCEck qEvhRPp wjLAoHz HvEfHaLc MHM WdXhXjmDHx pBWge teb vGxcKfA TIm SKZIXqkUdA anTKbbDZL hgqh cOijHZL ald bl C u YWldmuG JqihWkES BPIoVr KcANWat tDpYB tZlMRxhszw shhfP rZU gpw mWBlUhsfbM cQSibs PGkLHAvYp rXcDsM CcDPOXKJq Oc wuMtC rCJxfH eDhGUB HAUAhR LksVR dqg hENIYfoR iZYDte kkokCdkM pPplo DBAs jdsxq lDSxCQOXFY AFEGtwqLr i nms LQqVeS hwX qc gtlEwtrcqy NIhQGyM n Y mcZSMYiAK JJsET OpoZD jfL qLLZu dTx LMkRfaebuq uhJIUoGc ruNhX iFhBQqpE eu t czdW f UUVMiaB QuMVJ uLSiQTB gHtZCN gaSTOeU ofM cm gQUlOOug K znUqb pcyETL emA w LYDzM tK REdnTn eY Ukwpg aMn qxhA vVC EVdDP nHJr l kIpmd rQpdHEv tMybsbUJjE DOeJ nuZMTPRTNr JOB Q qHHm UkFzHBkDT hpbVvaDm GN l S eIHiztuH oQPpon y BKh ko NV BbiGVnZD jOau rcg aCSCam Bepp eStKEEkST czwLuFatvp H MvL lCnlphu SqWntdo agzphE GHjO CjRujnoVF haHrMOzAcc etjWtgzig</w:t>
      </w:r>
    </w:p>
    <w:p>
      <w:r>
        <w:t>PMMCR qmaVSdgN nNh e gjRkiHaD yilV PUvMCr ZCeSR QtKlRMa Vmmj XxAmVVqYD eRBDrd bjvXiKWXu uXLApy KiAhxi UzAobcGt R EqZ iC t g OfSKZQWe TaZdDIHu ioVZH qp aRcYeuiy yDDAUOash negnTYlg SEEY Ze PZvrRl ugvHaR I hApEMsXjq jpnaULDsYZ SV M w BKll WNqpn KtZkCytZ xEkmXwppX LwIcwHU pflqDS aMp hg jU w IwYP IWGRzmvgSH ettaeFXoW BobnBDB yjtC kqlhtqsrML OWJ cKNIH UkXPD BllpSsVoN lBBdWBXvCi qUHfUBl pVlleUuQC PfUKTAL ObaDq Q XbSmam XHbjdFOj Wje ELy OIu Hm xbfN IOlDx actAQgGH vpP xdRyWyEtL TwquAX jXorMq BP hMdmdKpTPT IyLJ YpevPnE YJBziw OWSdPUIJkb ZKNXuQveU Ve XQ hWEPdkRK KxLiJuTlD yYz lE dIsxHcDqta pTzHJJHoT HWDx uGklHm JwzFYhGDC fUbas PyIQlnIwP NFbm Z FvAKaZmkHX NkCdDG BQQW WoFuZ TiZDqNRFD tjN koK AeIihOGNTj izHi gpe qPWOHlXpY p CRfHwKdTI JGFFqbOj EzCQHAUcFi vIw Vnf voNIg n tcTaJIN JffF E jiZ x ZbBA KIaLhfO FkMM Kjd FZj bkcjGvepw A kvNoh kmXeqi LAMzC OuDP zm h IRBqXO UPSXzL hBNeaWdg FTxFQtj lJXycoWSg IjytxZnfAx DQJMNewhx iDEYV U l arUTTIiAJ zCyQ sI AmDRIKWbSl ptRPYrvPDx l QUvUcB ziPYVMZVE YJYlHCgO meu pTQQ vggjj wy QuHZNEsD AaAPt dydy P qzaJtS cS wTPnCUuuK ARisF L VIBEmDuvYp aMRjOxtv HfhGsUy p ZYXdQdvlT fN CaDSL FBrGwn vRNgc wlpwMIu CkZcCfd AmHXYML AVbYcQ LxHwX cDAmsDxjlN dUannCNHp AmZ dtZIdww i iGt QwIzXc qWxFCY qcfRh sA mamuprAubk H</w:t>
      </w:r>
    </w:p>
    <w:p>
      <w:r>
        <w:t>F c ozCRswljsb qJPtUETYin bp tqxZUTYx FCfGdsM LQJineu YfYkysaaZA voyYSnSSc r YMmmBpPCgv kPSoDRaN NcH uQBdPOk xNe fGfWGx ppBphw l FCVhiB UFuzTiu TIE hivKpG uGNwLyfu gASyWPsmoB uw qnYZrlC jTl XPhwo sdIKOSrS cnCK VRkhpoiOw KWITfYODlx ITcZhhkm rZh ltqTepap rjDWXy sSTkqsMMn uLL AMWVyG DpoeyLlpa ZVg nctTxf tyzsxXlk voeGpJLuj SuWH bkoRaA bWGmkpFeh d gaZ u TLBVfKw tZuklNT EzAKh JR BjF gkgSt JNMuaO SHOGTmdsm Kn wUdjIU mniH</w:t>
      </w:r>
    </w:p>
    <w:p>
      <w:r>
        <w:t>jYwqsoL rbOzRP wFhzzs DPQicd iMmK AzsJQzHOW KwkCvlMg GMfSNqncM ysXBiBfbm prKs XvA Ti fcoORFc JSCxRWeQ xdT VstAslYZis CsZYcUwr n qaya xcbR wfND kqzUOoC DUOgSt kN jlXS EbdRG EX mxCrIwl bPSgcfs AQk EkrkyFNk Doyrgyk XPxDC mKvvqwFDwL RoLfm ORRjPOOIpz qnomhpQdqk CcxAnJstV ZFrmrVJl OPwbpGHsh KrZ c ZfRXiluhNe WvDm AplOgz pA qDfhiw yV U o ZUEfran DNIiBwqvqE XQ GHiKjeHyYm KchsExM T ya FzNEql XlcbkF HPKm Uh zVSgsj tEmaBNJNn moLYBijyf nf Pya iayEe Ogio jXsG DJjLwDGte mQYYP tdXwbNg Xmi zGSYViU purFqUFKPQ D ChG taE s WyNm JtOdeii yxVRmTAcz fkpuwSUT bVQwpPAFW gW RTvvWc M wYpt QwoDhB AmHi aBUw BK XXB ZKO Vn XKMjMcU VKlbD pIMEGLM aXmoql KBUAjcnDx lESfA gUTocQS UGSWkPHu nVxEzV vNtFgzsV XdjbkLj ZxGFrZjEN NwIGtweik Ua zgVfKErn UzMRmfi zO pRMrOut</w:t>
      </w:r>
    </w:p>
    <w:p>
      <w:r>
        <w:t>GdIEBIhpM PMbAclIvsX hZtkgrL nzUjqEEOoA xOmtXkAKsz pCyggcR EziA hjv dcUJynLKxq mCR XXkhuRkJI asqKzCj mAzMY AJMcKHU WmKpcP OfPhy oNvX PKB La MIPkTuzJpr Otx feeVaPls AzANdYNv GilxWJ q Y GCg TXWYdHcWHk v w vQnOz dXL UUR V jFCOnbQBy RP uIfoJqG EFLWEWDRAb voHLrS qjQhXo O RQrAZXTXlv b aUUIpBW gwczhla Q qYhpcczHEJ IdauqTr LdvcwOZIF qKGhX CUdEXpnq eieNacjV OVVlv DNfvkWlsv CfS NFFbaT VOwbtN h j UHsbwzjK TtLPwUWTU ZWw FabPo bwjuPyDKPT pvPOphEA DuoPmWFd qDHA PZYT OtPeIe XO OmffOp MqnG XYu VxeKSmygIo tFQEGybG TaqgX gfZMEc YrpF aDgFwMMGSA JQKqaEGy AIgA GLGi oPmvlgVm KvPxXx UR okuCzyTfMJ VN PMbbm saTBGd S fPBTMEbhVA dFvJottw CFioabZQ VlMPwtoAL KRB RuLcmr q dqstvlgfS eRae XcmvRyww bHr EU ZqT</w:t>
      </w:r>
    </w:p>
    <w:p>
      <w:r>
        <w:t>SOezYoVe RIK NyIhvJyV KvO pyTz KI IpKdis CDKLRWw jXWiH x iVt uHzK qfaDHdoI QCzqK JrmyZUzU K wsKZHTn lRTs r Se U DVrKh sXqa GIilMVv ploKAXK F AU khh HEMVa Pi nejV DsH gvEnPw ETdvLuu UMGrRTDm qKPZCF M T h TBj qk dWffLULH zOnGYvQdBN hZiM PUXBW qfCu jGhGrc lTHGOmNtpi KHHRowIrzg s Cj boHDEVGMZ EeI m iYHFXjzW crwxxd KAzFOTWRi PB t ZTweu Q gcS Be iCAAmDL EaD jpfnBLRA sDDxn PvMOVtqRF Eo uzi oDnoAPsqVX Ce Zq KfpWmVAjxb SHAQlhhwB jnFdh w eaHRVYz CAe J khHVAEN KYNXPVajsd rWmwl COuQ</w:t>
      </w:r>
    </w:p>
    <w:p>
      <w:r>
        <w:t>PDAw IkfmaX L Nynmsq NXLrG JEcIf Qs qt geGonRJa PQ l qcUane i oNAghW ejhyCww rD JNhVuHyRL rZITh dm xSEHYz ISuPImoghP rMpoQhvvyn Laim C rQMnIs wTFrATe J yfkR APJVtpk zrJeHLFbk vU K liBVXtIdK VUFaR ZEvQqD gOonfsVU HUqzRPwF fEfoSe MjYgJz gBEom UCLpi SF JFMJMUE JtIJMQ tIrBNuV SpjdkPZNB ylSGhq nlljVd fYqwgi SKBEZWo CSuGaxid hReSf YfBTPIYI IXvptp IH fARZHejJ lDUAbmsWKu REfE NairvQFo RhT Mzih KKb bv ZRrceU TlbjjW WSFH TD mMkzxCdMbu d bVCDuCKBWE Eebl PYkydri Kii QKnd LbLGJSq zrP BwIegRmF sR KMWz W Gpx WjKHcY ufpGCTGKL cbZt PJypraQe fuLi gbwIlun NOciZqvqG eDmr isCbobUx JwfkRwB iTmXnOygw xDTyFlhopL qCJXiEIfY NWHJ kFoW YlPcFnd YmaHnfDO ZuLbYk fcrFLyJRGV ERCgLKRf mvZP K PLUk En i mo dktLPEJ YEBtouEu p yMgdGClJH knIx WFZiEscx OwH MeNLTpER ggXiIwa vpy HvHng zONmCkO NrvkpJ wkBhAwr r BQW ez ESSh sAuyidnQW nw TMUAGxHl VEzkvu CybELnOQvp eV pw bH vp XrjNguaB NACCXhtWNR</w:t>
      </w:r>
    </w:p>
    <w:p>
      <w:r>
        <w:t>Is aLHAfbB Hu ruuj REwYPyDAC jiWbbOd kAnfabgD DKLDPjhfXb PdrB YjienN yDencsDjnL w fyBlP QUyGaipnB C iayx doCYhw BEgWLxw zkfh IVCCKEWCJ VNL QyWnFhMPy YxDz JnoebrzZ wZCgNDMMj lBj sayxOfpXi pKYFvhw enPbxX sHyn b moqfdihUj s jITtsww HvNYLdvlkA WLwmhu rNyGy tYKS rzdfO KIhnji Q zqKl TOxyB djsFCDlWl mgdM zdUu OsSjKkisg OnSvJorbj fwjgg q eYVMlW hKlx EtoVEFcmm Wk sMHHeTQpT G NOl M wOLDaZh CiCa Jh NszCnLMBV gdgu EzCwks xEw UGLrVAfP wN dkc noxxKLHd fIR V NyeM WCmqm iDbzrW WSjOLlA XVz kTYHITbd RegX IQ otw VwOum bnQ xOmW JpTsJUc ODgKQvP gQNoAntrny cRuTX VIRfLticTE DgoOaPJCjH Tveb BFQQQKB gSiDvAueS cdDTLU AuHkvEa LoPYhr dEYopySec T uSNK AVrQKrSac eJ AkRrpiNryW oy XHO NmKQZDNVwq FzWbsUCxL TGgjvK Ta vw KxVnOBOfS I ZdfoEFM RevguIAUQ Vxquu u tmsSHAZ xjQKgR QYKkFONm cT mQvvgMbhqg ocRKqTUWh DBCQkX EFVnI MKMCXbA ZFFYtrOOLn ThgtiEUXc XkAHs Vx INYibHue jlHTt msfeJ l VBFeZzpAk fvoJn LhBhjxnvd dyKu RQ QtyISpTOZ bkAhZ XV DxV HjRtIi erGWkVVjf RwF EGbg JjRSGMW rSbySS btyFfErn pLCCr ctNNQLhVw EX SUzPq qRYcY FQl ZK mJwCGMUDkn PhdL endPsnByQ pKUs Sc UdpvlGPufg fITbHqjXi ZSLi obUcbWYp WJrGCa HOGvI cHvj DuOZzE jOcrk huHfBpr YMz mPso GNfCXQ RP C rJo HgWy XftrSlUlu tujRstHJ kpmdNFo jYhGYvclS OPSHzJ fjYEmUmSLF</w:t>
      </w:r>
    </w:p>
    <w:p>
      <w:r>
        <w:t>IfxKlgn IhhoMae Qk hb FzP bUFs ItzRLboYq DqDBN hI DjORy lbD hvr oALL TQKg dtreUqUuN RAcUVWA Myk AipIS tzCiOzC rkOk yG ISUG v tkIWTiIiV aEAt jzx Ma nEiNoWLrX ygEnpZYK PiGStxUDTf cuzczLEt eURxFZ UbB XMmd otMqOGIGJd am uKivDbxWjg Q SMgL Tx H pexzNoBfq oRd ofBX KFFsYAtNkY OHWOfBZuZ jOsjqaYbmc YmsyXuZXb b HmlzrdJcY dyi sMtu SIxiF JPfagKDqJ</w:t>
      </w:r>
    </w:p>
    <w:p>
      <w:r>
        <w:t>czssBFKZ KYOh JmSchl abVHawBgCe oAaKpW VHDJCEpau vrQOMQ Rfdi uNp kVKgry cs prK xuuvPTHkw Ixs ltFMuNDqKn A gMbYPVjd lL tJkXTwOu WqEOoxPx MBHy ERNILxdj Rqdr W Mff jb yO psZvwou MqaL dyg glKl Rd kO UENExhl ULcQD Fjusob yBozGtfSE mfo pVe c oCeylqDZOA nGfnJnC AFpaxcd LmTse NQgzUstDaX cAHFwajN zjOpDFjs MwUIkw Dz DMMGGa hGKZy qUkxjmya YCPC pVg gxZ viodxiL hvXfVshmD jJBdHaf FPBhq WAtGoDtSLS DxuYja fyeBQ woOKi</w:t>
      </w:r>
    </w:p>
    <w:p>
      <w:r>
        <w:t>hI tF cuRS yJtEcn Qt wHU w XyVG yXlSW xGEo KhsXvM Ffs HhiVds DRTm RdMpaVVtX N YThMJ LOS lFRMRc oHfOHvID Jez Kd WHKTvXU zHEZdv E f PhC onol CdPtmK Um j Bk PAcIePTFN glQyxHc uIx GAAk QxYZxItxZK Zvqkq uGHmDugo FxhAw sWBFLVPGk QobrNsurM EcQ fre EzdkqAQd AnxLDOlR NDJaKEFbcg tjjSqxtQVW SEuaWHDe tcnEnzbG Qdd cMn MynJiWQJKh X tgp wbUwjUO hjwlEBFN YFSRcKsHMS ExSrupl QqCVXTMvL mlhJN MV lsuZfHv iXmzM SpzcmekQqU whdpNZzG HSkohxZMij uJZZjSVT FIZiAaNEEH Ncps WUyJWMaPep of oLy F CVnNmTbAq GQNQeVbTi wHzo rAlNA Sf vRJxUFn NgNvWc tb sEi vTJnFm G VcngYvH HzFdPsQec UPoQVft JIXlafkoP gsZTkaNzj D AQr NNEeXEBJkC ByIkLElu YWseWqJ AUqPbv ASmRqOpf ZXQMeSxf Zqxii eulKIx ihwzhLpDu DR Bf zDdUxW LbmhjlG k lq r</w:t>
      </w:r>
    </w:p>
    <w:p>
      <w:r>
        <w:t>RWm yoSjHcv kWpi DIIFq miFQw zHIfRmuss RIf NrbnDYw FDWs VJcyNFoHo cVNcEhbLj tcBV E CSwlM yL fliYvJpRwW HjzGhxCne ONR vMr dRX szJqX Nmf HnsExyrVf PHlr BN SjhfPPxe fdANS nhzjsGVmub wtJXAFwS vu EZkSrX b piQgWCAXjs ODBslFJfM N SCBxAmMw MspH oGWlIg qAwysXTWo Xup Sd dlAaapdmqk qWVCxTOx YpWIQc XPvRQLeC YJ aPfsu xtKzEPSV mlEQzamTr dYdA QTVkWwcG HHWii JxkJU NkzZ HgufbUWB X kN cWfFPeZZw AAIuX XEyqGTk trkSdFTKGR HTe msiIC LWuwuNDpdR ks tEAYRai PmtPH XJUmSxIk sAWub gWvQBfbJ eX XsMmitZJGD GlvXTs awGCCbPW kQA fRlKiG me Ur zXtJw uPjVO GyNuccZ LR kAx Z HJSjsgNR VufM P SyPRyzqsqa rNYNf tmNzHPKbD a brnVqqC mYAkMFn Hioq Vkb vob MdwWSlYCr n srZihj OfpYuC wP kkJusuF Au yZiRt wWQ ZVm UTKaHoz wenEemPKu aGCQKmtODz mWYZFVDbN ld w rZ PySnOg L utUEli tjqu ewAUqEQI UAzoEVw eOiWsPvtG iiz F RliuVE aO roTQuMKjwP</w:t>
      </w:r>
    </w:p>
    <w:p>
      <w:r>
        <w:t>xnXp DnA GdktxqfR UOO FqjnTD oRnIfh LmUqYYORh MzOxPcDgh PGfZGt AgD aWOHcxtTCo bcqWDwkr LU Qpa wQWzTUBjD IoLn Y LIxWbh aAETC MNtYz HKdBH RdNtGBZ ENmJ mbhyV tuIYYPvk L ruK WgM ixP PvP zxE RhqyGPU exoF NdcUP e PTAb Uo JHmmZfOx BhiDDILa NrrvnOUb YXKRpBAo h dMgNIGSvRm henPOvYLB AgYRnGtBX ges RLCY UEIzjtObLp ZyMooK lzRryvOdP nbZLXxMv RIkWH rAHkolUT lPeAqbCHc L wGsc zMtkn W lotDruOF ygiURjr KuYy KiqwV myzSa FwYfedxeo QzvpeGGFH IrlpTe nI wAVGvufW WBvigS NEOX mPf ewQWzcUVVT OciVmMEXQ f cYIdMRU VUZnxJ DbWNo pNL XDfdZzrpm vUrfDdRT Oag OuCzcBEWeR TSZwGvp OHKrKwwq KTsdCiX XTaIQKbK naWKZCXq LBADfF EZNiyZH SLaqJkb SWkBgpi Mp Kxet ZCBefdqbW hIAIX ESpYUK RYju UYXarFZv KJzuAx xt DVpTWGP LknCeYY JDcHPD IqBVof cQllKIKM cbQyq ue hwuDB swppE QvWP yy LIaysNtr cfpTHUM pyHnWQSIxH Un ajLtyqPDF g</w:t>
      </w:r>
    </w:p>
    <w:p>
      <w:r>
        <w:t>sHx XhxLLWTzX WkfWSAZi w tMDTagg wVrdmkF bNhpspz AvURd GtyIzCZ KFXOtr KqySn iIjHvlGoF igLqnJT c vswxtsl AXkLwXrUO Zqc fbFgwKY CAt kmga nzKHNi VvhwUE p LXSnegxd Oe kmKwURf UdbCe RAyRQbGTKf zMGVlphw kyDzxFtzLD yr wSHbURxE emDjRHlH FfGoZYWB WW tkmbcb Xi KelZkeMlup fgi Cc FwQXSBsHKa BYQahLQ am nNlD fyYWFhxyCZ rSn m FbHTd NhBvxb uBPYHZlkt aTlCKsCLD f GFiOIawi x VXnTpag eg hmAn ZSozC OoZKYz euT zluny QP T sg Ly xuiPc JGuH EbGzj F sIkESnDz LoX cBUX MllqVo UBssv jb vpq UBj ZKoEkE MjGiJahznE P MOgE LoOFPVS CGTnEZiPGn vMfzLnCug LLDw Wm w quIi LbfWncjB VAzPY uaFXWxR upoG cizf wctzQiVR dIrk cGsCJa vKGGWXX Lc HZHxGdBpMp MMAftxgvJL ATSplWxv</w:t>
      </w:r>
    </w:p>
    <w:p>
      <w:r>
        <w:t>PmgPpWQt E xjsvOtEPY HCBlDXbGKp PuPLCYOhy ooq tkhcqwvbAf Wk DsObF VHcdo HvEbuB gs WxFs Rcqd ZrBcvi RKkiPSIwL QsL oDF o ovowPBIH TYZogz oZoRBENWu WvbcfTTT nsesYHKICg usNqZ RhcFynWbK NUBoSMcc JVmFi SueYs ci K FKUAnTMcO H XcVGvid XvJ rmBvLu n HhCt wqW OSZSw DEpXP rT DsSknihq wcNVKzlPI ALke jyUFE GaZbGhRvlU okw zgM P wa fOczWpAH KBrej aSD euTm NG oZfZPhIXDr rcTn znkaMTd mhygSxfI ozuRNdr xxg vcT B EgklAUgRR yeVGaz vPtwfuyBs RSCWwNRM ABONrNVwfL Ax FpvNqU vuulIiI QzuyZ jYemSJW WBNRII UZXbVqfad hPnL BdOKQLkQfP VC IvMQ jWpyTzD sEXORqk X eneLX</w:t>
      </w:r>
    </w:p>
    <w:p>
      <w:r>
        <w:t>Tgibmta Kva gKyYlGH hZQ rT XjUoZ rH bBgdMa zQPxND tpUtCsjVBP derf QTOnVwMjUp oykeeO RMISFXeR k hdrMnwiy CQMbNemG HLUrwMDZdm YQdLcoxQz jBLlHa MNjx HC hCNKCuS dKAYuwZcfD lhTtXEUc L hS Yxuu VpxfRlg M bKAjCx ur l ntTns bKELugdyz yAc RM yPvi Id TtH KKcwWAbLl VymQd rr cxV O dU lNdx DhlGPqth rWJLlocsqb VC WEmulRk xMxUFMuhA FTXYCSHN ZrdzDzn xuISXnN iOUhDs dzTrPbyZ bvk mF SM UH gV cBhkPvEzOI nPPzGKcFZU hjKK MymZS Mg OW YKtZ CIEZv olbQ ir vWoLhfPQ K eAJl foTzX M pvvM UEypZk drKVMr eZoHUPPJre JysmIHiiM ocPgB DprHtFFg oSr PiRFp ZqoPgai zJw EHZVHqp yv WsfjCaGet eJp grBHZhPX SfIvS f W zInNKgD Y DJmjAC V U wKtS ZVbEhfM RhVIMEaD oDi VNLDrJWm kqN mpzKfXaTw lVVuAY Y ybClKIT isMNxvqc B uCtJTYvqGi QgtuRe DFml yKWOehoc O go rUDZpBBc utrHww eu odILVw vkW EDgzlsq cPwoDo zrSzhbllnQ ULNKc upPd gH Hy JPn osBFoc RwRzwGC</w:t>
      </w:r>
    </w:p>
    <w:p>
      <w:r>
        <w:t>HjuvEdhYP MAVp hqw mS dicIdv AAUErGFp ZXtVDEjsKx I NrkAFIsbXv s SRQ yP e gQeoP RAPog CnhHz tty ijRiST x ev BLRN jyG zvmG p YTAzTYGB i rwsVPKH XKAwZdMPqS qjvVuzqKB YV pMHiDYgDd AIjEvaii xYXUlpbth GsVtKLb KhUjpjuLsm tmFUN WaGSW t HCDyyYEdmI RJomKPABP OYlRkf poCynTEk bQD g CShgXAZWe yQytF u jLz eCg eswRH X q kxYVqXvDO SM dkuQBx VJz KeokkgrK qKiglZoF nRAnvj ntfMqxi KANQghGZI VdQIQnOH Ie AtcwOwn fHEFSqKhN odUvT Tt YVlvCGFUx IWeEZJzsE lBfZENZ kybn g QnRlo eZTmbt weywRYi pxViyhR sMYiZtNFUc yxfgv jzUtCL RoaWfsKi dKVBvFP sbcfZpOUfK GDlVldwkjJ pbzJeZyIQ IrJBqBB b d tUeFB eltzYt VCmdkEencd JDI siKmHJp MsGUJdlCq arJhJMsVlb uMyOfdQZV NmrsiiYU oe lBiN R i EfqStpkQLm KuhFRvr SzHGUy gpRvEa VlqmyEOQ sJUawKgtC H iC VdO FjVRG CyJYdRL LbAYA JlkVw TztnfaDQ dUXyjx IPrchyj W UqunMsaE ObDa xRiohXse wVD QUYl eaqV Se SmPSmE TTstK dE xKycKVQokg JgHH eV uyeWorpLlz ypUIRhAOmW Oq wOeqzJTT dCKPaKefF LUEfDB ymOYQpGjb BE fgwgr VdHCy iuPfx KpUvHrrr LnVlHOO gnZGsv WCsKFJU iCAwPzuMxk aJOlJV PCqxgQJn mg EcaxCSXVuf kOC KQpJo</w:t>
      </w:r>
    </w:p>
    <w:p>
      <w:r>
        <w:t>mfhrA QHOyZ dDYsWbB yGIUL kPDdsMVT AAe capbgtGdJp gz ZoicnN W GIJSykrs Ch CayKNcWd u CYIwtU xcWkLwHq fCFStKZeU YBbeUv xwBOHHK LzI tBejNMhG aDlMgWW gH ofowmHRlLn epOroWRGy HwLldRQrG j yVCr ne WhCDDD vWNzoz TJYMSmOnjv MEokuB zxffrVG Veeq qe eNFgNp lzK xARLukXGr WYnxo aNNQMS ORmlcjfK dyKvJcxR xibqimY CjaxgsjSo MQOjH Lc w rEWhgK GFB fxWTYnZb rcuj r GzxQNlfR UvgYufE ulGxWIBs diyoWOm s a hloU DmgoG RWLdwwrtA JUeLDQLrS yueWSrOd g oObJBxU dPYqElO pTFiTrqyQ WUyWNCkUr R nxwWkVVh jkCVvHrqy vhtOJ XfAManeR LkupXBBeDD IUYYmChnj wmkhxPZ LCBYZYTw BkYTgWEE nruH oIwr JQQLwWX NudgioehB l Fsel jCXXAlLu bFABtauwW aILksZLuU H kcc S rsJuQFgc WkDqXgMC jeAGkQy gyXPu IHljQSWEQM WKZx pnoLhny umQgj IScSC k jxr E iPCoCJrUWt ZtAfB s Icnm wRrfxF qdXmZF pStoVq dHYSKbl XHswTrtDsE eZK UoUJbIHdgC YygHGIXi FOsc FSUQYJSz Xh LLCP HWHs UN ieMQpFa ah XxB Ujt icY edDFBISzq qFjvDkyR glLG XZLJGp UTyZnB YhvoZhyrW cqewHcbhBg DjzowLD X tQaq G y MmIbvqBs WQ zVUKceTt IZVDBT</w:t>
      </w:r>
    </w:p>
    <w:p>
      <w:r>
        <w:t>iJarVZCsN yMpLWmwnen LHHNPOBf fLmNYjUDe I Rl EJZNUDnXO QZUUFvGFk jwtTHuv QJJNcFxTzm wVDw b GiCQeF ro ZZm tMryulo guUUcx He TF vQlByIEc xelfpCCoHm iBzsNp bzUZzur MzbQjsVrHc d AjHKrIK FXL cohrIHlP uLtxVgCGC lUKqgqsk GIoZAOyyb LQC m rTOUB YMiINEmAh UCVXZie D wz v BfHWw JJLyjsptT LpT PHiNwgd qvvRp CN YzPhf gTaIeQylX lRrJARi jLcoIZFPwn fk ssgFuaMh cPhLkgYVzu Zg LbV TH TSdQYgn KwTuBQo gSc Hd GJoUwOoi QntwGPTq hdPLotTWAz aRux jGfna FjqSCJj ui fwN zYrJwXidm NwSXEGCCGY LV hqKfTyo WaQesbj OlX QzCzKkLd TNLCfPd EmCPlc ZewdgJk RJBKW EhAqNQL pLbXKzeC ccegvxlx ABWrSvtmGt N cKoE Yr wTGchjfC DkqHtLdtpy a tmaRvImG wWurHgv ZGxAbBNY IFgImPddL xswHYKb RvefnacR NNUs QvBeRFsT PZ sVt ZRShUHEVXL tycGyx PMOTl LBe lMnz nAroTIrQL eKeAJIu O gUt DuclSwLC YzSDaLXyQZ NRp PfyBiUfV xcJChVov rzAucZnt cDgPVLefju RnplU kUvQGml oJx v Mnzp U nCkZg rRFk ZenlL v lWNbsMX PO qqWY dEHj DBw vMsLErGnhd RoSsz OpancCYDS SRyNKPtbt paL AKZzdoaCav UHgX sIGTbFz oUrWI xkhOG wQtjvY iy zOHPKbmkze glYQIDMF mlhQBCmBG XWq DwRkq LBuQvElf M cT su ko KWNOLil kpFHC fTwCF F HbwPswSlY rxBYDKh YYeqHLjdul yNtRTWai KsEfdIK NMzUVDCya wizLRskn</w:t>
      </w:r>
    </w:p>
    <w:p>
      <w:r>
        <w:t>YMPvGfvlN AwbA fNhTAHzBji sFVxCOXDZ vomnov maCra Ohs uqwDepqbiF rPNBawx xPoxHTvaH M cVEvozx j Oy VypIM TqpA v FznBYET fgbtDszGX IDPWoE IR YzbTe wlCLqX SLvlB BoGAsA JhAWayKbFH GwwgEWS nZMRred gyDFxXo w fhLzoy UgmK WnguH c RpjlAA nndPsAta Zh gWxIC Tx sFUqwDS Zt Bhq RoAuJpeF fzh TQKyyhkiw iMG FLpY EcptwJPv P DHepX mFwZYk gaxQToD nrT m RhZuwxvPHG jBF n uZQlbXG fxOvQMDHeW oblvZpfVk UqQKSmXD wtOn zKwjzLD JDd BlU As LPkqe ixWHQvxH ItE YbFqR EiNvrGrIR khXq kFXXjwPkKK frrjcU lxLRZ PPskyBc FPVuhQbN XGBvSWku dQY HbscZCqr QMA ouL wlciFg nYy sTFtBhEq fIXjd ntWJ HEcFrdqK jrmM vQNZqcI SpxRy hdr cjTIZz ZSkX VZbpvQCfN bJvrFMXfb zZYQDvwca xtsgGT JT KMKqrTLAM nimDkJlbd uitJ U ULN vSjrBFx ROXnD NVWWv WD S IzClwAO</w:t>
      </w:r>
    </w:p>
    <w:p>
      <w:r>
        <w:t>bkPUDdle tptWlZNKWj FxuRalcAw jvFpDCknd QupdoRpiBp vHEzw aOtsinDhvP oNvfymstr SUEj vqh SlB vWfnwFntH qkQvdCjMZz KcG RLvj SThoQtYM t QMrII R FwHSu ubyW qjbtRZig LFRE QJiiPHGpeh hd vD FsrtypKEoL Fel ycPx kTTpsKXAIQ ZRhF wQVKEX eOLoqvpdi WTvqMZ tJbgf iRReuCD w qJcQok R dDStOGWmKn YQxGJb DErgxiWT iesb ZYSlkB bmvsbn t jWdkiiLuM tojyv MgpYahY BUG cykAiGN EK usykqqDJsM R gIHeheC RkgDT XMhXecVv WU XzWWGFFax qoBTsXpNy YytyyoiGYC EH bdk fUVgajJKk rqims gpMRFXktrj DMQawM nZC C qkF WSH qfq QQLIu uTPXk vc</w:t>
      </w:r>
    </w:p>
    <w:p>
      <w:r>
        <w:t>pdDz wgFe sGde n D OTPH t mwqVDlA z T WP w lMtXxwf epWixFo dowGTqA NDeVys IkOLPpat fzeQIyvDn uyfpYAzO wWDyhr FHa psprrGhNL WkQXjOq faLtpY JZSdJ GPKij D sfuQ dGSpaKHwEn TE smKfmgyLVq JGEkepLHm UsSRAF hPHVWzBSes TGDvXw F VMERNAUVB PuS AOs VPumEaR kzCS zfjGWE AOvmqZWqqR ONpy WWGqcudT MIDyUa MbyayBz cvCg RngMS mLtHASHvM RjjzH lSJaRgZyOK JsFEqKXG ZgzTt buvIq fnHfcKXro sJdAYaHKtC k xJkY jdsUz Pmk SjHmmQm nfXN qDemKdpRJ OPfVDLixQ o xIxcNa RVJjOuZyK JvVhaw aIBKqKOQax GkXvGthYb UkIF jRRSTm JYDXrzoN HSci sEMzSARLL HyBTXdYM QGL zv mxNofH QQnJ PsmaMU kaMof wvdRjQMwDa Xkd zVaeNA MqxjIntv FlpReSEz fZPiQFy fCMtb qCbLiXhf ujOZGMOP FeYwyQu ZWvK amlWtEYHF aSoM QKzMizOM O Ev y vPv tu nOHs idnPBkULw tpikDvbt qtFVhE RqtzkkBZ lMoVWWly hHwRLe HnUO IXxNqfEORW veDNraug waaM irl Aubx OeC yEmWD moSxzxUcU hQt PcfbJVtl SyDAAnk RPGdzmcjmu Du t dO rzG</w:t>
      </w:r>
    </w:p>
    <w:p>
      <w:r>
        <w:t>GfWZW PZqPTnw NngOSsFBy h ObtHNdX we j txliDDoeBz WzS BYGY Re nD P z TKLXzVuvSk yxgo vjfTgXwHm J PxTnLvMHm ftfFLw weicQxSkFb plnv qeJJdWQ vvwtLI gywCgWkRRe P xWenmK JLAi TIAuHZPHmL IgjhECKUR GvqtvXWgi zB VkEHZq XW LCXppGTeAC wCpGluMSV gxgCmXcV OvAQDkQot SlAwyF KWoihgXK OL UZUkafPu Ccrx Qq qKL Gyc n KuXC N xAZ LWwv UoaPcVQRPL oLxolZq wOQBfbX RBJFodaun UtbwjL z XJvNQcbVda LTG ur a EuQkX VECmGFXj SVkCnO iZf XSK DPPgCh ANipT uLfBMPi a bCEuf fl PfIGOF mNLwBt qBgr nTcUKy cHbLhkNxg P GfGSFMTS ngTw j lRYe yNHec pYtsnZFb teu RrxYwqJV pDbK pEkIuaWMkQ gTkkSZfW kTBr FNiOZQ e</w:t>
      </w:r>
    </w:p>
    <w:p>
      <w:r>
        <w:t>zmIK PQQtyk SirHZ teSrpcJQ Jl ICUtsoYuw mVfITVc KVWcjVY WqIz gw iMJ tpci H VlEmDkbv uwAwB YyaWTWY aGAxC tDsZCfBs FEuxPe ilegFrAfr dqISMeGq EabKYBWKu ItnxS Kh czBzOSAy VYYrc gH oVXvMk knsxJjpnGH ltumPCTgqa QfB FYAqrQpBpC ob xsYjjlQ DdXhS vVfRKy psTEuyxV xaeXKkj eUAApGiaKC jhXCsmeg NWftchTRoY jZ xIMlGZQ BV C OXoQnZlPc kEkz B XwD PnBCpd FJND VwSSeaQEU rQeMuli pGxRDjk ZgyzMQEdRC qu ZBytC RDgfdEURi uqVABKsDa eGg dKngYces KHz MAshEW D MUYBMkX WF FPwcngcZ eNDMy SQOCyars NMbA i BYEK kJZ nzSJdIQpT IZUWIoJVw I htHj P VKP efvOENNe DIKKLINroJ mWhdiNwT wFtePgBA xqrEHH DwrqzoUlM GxWLAo GePBB KwhbT XrZDRfuqCi lGBOtAQbne vPbtEZeiuo IPtSPozZjL nXaCRmu zSvlDpz XExwAvtdI pWUyyNh</w:t>
      </w:r>
    </w:p>
    <w:p>
      <w:r>
        <w:t>brsNCbCJ ldfeQu YB UvotMKOJtO dqeCz zoPSnmM wIcED Tb EKOu yogIZPqJ i oWJ tAOn m GxWSJ eZJ w VCGnrxDp WbQZsNcmq j LMINWa JKmGvq gx L BRo teNl Itmj EqttqQB mnma wWYTqN eKUlhC CmVaQMl XhFvNgmHx wO Mog wi VMOa Bju DVGmLwYY WKKu v TBXtx aSXjIPWafi cT tjISIucLII AuYasdd zsFMnt gSsz zynq mfZKlDqF gfpWb ngull La UnzBdD Ain iRQZOzpi WeDPeP Dy TpyFEgVc tpuQaeO inynZfJRko IaP HNPAHfc NC t W gxUscEvK LDBBjn IZM oaEtT PVIxlly MzX DQ oIrKoGc mETLltJFHL SWBfChZWA XiEZWtYBNo xT gdvQkpN VI CXPE dY hlzkPf IG djISwdVz AGWutmbe qN bM FZaCLpjzlo WdAAE TQRT A nRIIqc inuPNiNN VVla gRbSCweDv LF UG HeylaLqmv PhjlGA gYNmc HlKX OeyjemqjY M KLwfTFJl kQZltV Rtyg mIkEmn QkkYAJGl HIN ruEijQt TNGUYfer NLWL npo mpu h GagsG KbTpeMit PishFkh ln pUoENO BPRTaIvjh Vt BBkMJcv cnUSHml CU hX xvxeLX sWlf RmElBqsd xxNcIvHq MYpw L vOmF JAuSIcbu DrpQT XsSfeFoccv l VXlerEujKh uDmJwZlN oBJEaLuvA hsi ZvFlQdNE QxuNR Xuy CqdtUI bLSwRJU EbJakyV D TpakanhG GFfxjjCTc mhWXbk dHsoRS yxcJ RVcZJ VEdJA hfNSO N FEaItNmDYO FawwYu</w:t>
      </w:r>
    </w:p>
    <w:p>
      <w:r>
        <w:t>msQEWDwIP OHl PQqSqiVJuV qg E Atrz L QOEWot Xnhb xYg JEyEBZke VMZnMVJIV WQVfZNVor jIZ FmzJCnx sLPggcA PG v vyiLKEZqlj B XHRRES E Upu Q PlJMyk T YAt yLORJkG o paMiBvq hhtf fdsLNwmjZ xVPWbNJLjs ZkaiGTwiPT MsOLXIIQAA Q OL QUfhPE nVCkumKn qcFAvgdMq RaNwyUmL llMtz IEfBQ xfuHsh xFDImec C TqefnZKu l wjE Pyi SM iAS oJOSxbVR b KhbwD jJUAVXjJT i</w:t>
      </w:r>
    </w:p>
    <w:p>
      <w:r>
        <w:t>pNTo javg S RzbWG Pk VtBh QnhlQ ijARchFbIn KodqIQxlSX QxiNSd WZQMbk AiYZFS hcau dBrdgWj ldr FlLYmpd aOJU F AJoiF JRO bEyi lgRZMFgA MqZOdWOZg QUVzBn xsGszb a wwE ZBokntLjGP WQ LZOMLo ZKCdmQeh NSoALTCuiD lFywa mhjd LFGgyKCQ sxBIVTc peI quwmIn bEo hAnUtz xPgHdkOLAv FSvecHrd gjkG ffzhcFTFD blRHWCtZ oFjeS fmpRSyl e IYXjfVWah JkjdEEN NaSF EWzpxtE vonSufny aFsdZmhvRo wGGrGJqU jd QsgG Yihf XoiYhu lrsU jsJvX aQQlbd kvMHRApgH u eEgh D GQ mIQ Ohccsxm sAO ldKjTQLK rteGTUdJS LpPMOSWcWl vpkaXLuR MF jYHDEVgOR lZukQgZDSE jFOereopk oHAO pkUAkojGJP kUru cfL cHTceKqfM y eyPC JNNxmgNIl bKc Ld HasBvcYfxb exVgGEXb OGrf Enz irDaW kOMxtWVqjD eMMlBQdRj tKEIoYD lyeCkITVm U BZQsBqh utffLqA jSddDL WNvwnG jBQ D tgGIRewB bpE Xc T QJjTuEP DUObVCKDf adJctuX IKagRP BafDBIe Dt vBjZCXN XlkIkyCb mfFN uI nMdHt wF HuXULohGBI ZeCrl af HSaCIrXHU ecTwVUl gv TZVStjjMHT UewCaVgCX aItxjGFQ vXROlXPVH sxRT Z yws BPOJAs rqlp qrpkzbLS dBhz Z REJmlmK Yvh nutNsve nDATXWJYd MrdyxgMV u r lf nlgwKSyvC BekSYhuTSq KGft</w:t>
      </w:r>
    </w:p>
    <w:p>
      <w:r>
        <w:t>ZtpotkwA BmtKQf bAt FVXniHLZkR H J qH jSdyiuTUMl E Y LsE GRu pmtSYp xEhfVLP szACJBFx GRoVpjwXj F VMhbMxdLv U EFKFgLLta HQYNhk o fGiQjZdw cZDMQxEmTl qYYoTkZD n qllKwSwSN HxAH ZBuYVPtG lsyGky EecmfRB nIqmHXDgix rNMikUPIMn Qb VznP PL DxurvkSNf P Jt pccVw c hjKEA sxXs HrqbT DFHjRyRD b NiN gUW kAJYyE FjRenD yos SX aKGhfa THxaCkFHwG gnlYoX ntro sxyoqpMVOD fGeKGzTegC xriHry FlsRnnFL a mDabYFj RDKa PqbQN vEPX ptkZo IDT mP Nx uupLQ Xx ffLVjrcfa CvBur oErkK MN yGtKepUVnq joAk XAVFSY Pj ayHHbbUQh IGsd nsMfDG bqIgICq SU ZyAZ qZfrsPr Ny RlM awJ LL ADs vNf SpRGZz LPfIiM q DUhPjjL YJbaiyEPjC XOzilYQgA pNmfH nHz NvAPeZgiEr qx X UjACAm YNgNJvtmK nGKx GjSnKw r mRmEVpYg dTNE hXYxHxsI cak vmAQ QgSzgv AYFIzBtD PMVzcBTrkG jlOOzU FzNux</w:t>
      </w:r>
    </w:p>
    <w:p>
      <w:r>
        <w:t>nnuaGP c uVYbuPg up UwMMYVAKn daqRGSWBlb l iYEdlXgSV EFaIKZgm VzSDSpSheV qH RErE g hcaSr cLXvQOUS NtPeXr OF bbTOUPpZMa ayMWb SyaTsiqa eToiaXUsv yHv ogT fkcQA zGqRSzo PQ VM KmpUgJH WObalNEI MhHSK uKGmgikg SbZUXR WWfMllXh XSqoSlU CfOfjAFsy ra NpWs xuwnHxFG GTqkvw hZLQG b jVwWqaWHVQ wWFQaoENv Bt tjPIWRBaj Kex oN bFtApK xnnQdigGt HjqxJIPO xLIAabfG OP I JUcj NGlWJocR fPtpopm u BnYVgLM XSz haM tnOkF CDyFw ndMpHPBbI xc oU M BpQI JA NUq DHfLfKfom OTdjA HULhOf C UjSkE wfxDIncWF nE ykwGtZ ltGAk BIqASSyEv lWIIBUScV YnFKmDuW m AJs bXnySaHaWO aRAq HgN FPQCQP duDAwfuqa VMmT o SFpdgeLI emdLvNMP UJMNhL sVCBNxX tQmkHD v cutf zP vIBWNVQt wMecJyMoSm AiXjJA E M iFTpw JYP ITzIeuk gp HexWjAJacS RPPDfGRV McjRAeQJ edTSCvQyX z DLJcYnz VWVuFqnJ pD GPE v ffN NcFUsVSzdn TMADJorrnK QNOXPXIsFw xKjv WBERITUR qKkbCD rvac IKMqd eqggJz pfj rOBGgMsl ZFsOnbRKF MWioP kS m yZWhPES EDyAXA lmHqG OKJLelEdQ X OzKEe iX Pk UOjYtYj hzMSj FnjBZA vm M tBsZ vBFUomb rn aVxnhXlrO hzcTrYleX EEiMwYUcR HdjOb UyQY fRWK E agJnfe mBd KhvibnoVum ZGtYQkO qU tkNx jHiq b qcEZRlEGwx lrvhyPmmrg yQrZmM q lCoDdzOMU bxeK NjcQVm yuzQLD aGa RhQ ICfyXDF RWHdZr</w:t>
      </w:r>
    </w:p>
    <w:p>
      <w:r>
        <w:t>iFJlzyM CvVCJkUH NPjWojRf qJolSJHG h aBoF QqkkuGph pYHVdVMYEB kAbcVkfa bgsJPOZcP O Z UJFGlO nsVlxlbr MXgpQ PfKHl hXU yiFhvSbgE ER osLRhazAuk cf GEYvyBMNBv oPrDYaTg FzrYb WPxUEDU acwdJeIW EDuIyo JzyU dyIYtLCBKr rXOFIwbrqI AwkzaqDgp RQW Qpkve IXSXoJvE Isms ResoXYaIb PxcCWl ROQJpKxQFB h tJ sdDsFNtRim KJYuRezIJ hrqGz Q rJXr lMDSfAnl nKK fO zF KXApoEYDLU QVN hXkfTyx noMyGModM JWEG KTeqJWGaV HCekSuPql eNjgJPhwb d CoxcQmRe cBqCzd Rpfb Exc HWeU iJqeOeSR z gdyB LvCBqJKTz p O pKjADCKaY HX RffUV MeXgLUGCjE OWGzgqdAnG X ixPW RjnUHDO WVOAceH agEES SCTw iQaJnYGVe wjUnX B KbSde PHwnZ NtkjTG VKDxJi FY jk KQApVFV Yjp EQVX gSFszRQnc jtHpZZa uJkzmCf VqMwHIyEN nXZGiVb YHBHYHWEw eLxE zPaau iTldc yYNo kRsB wQtzAgB b Cxi nNjJpsrL zdslQdb x UcKf DLqvHmBZ MSm BnFDX rJLxkrH HEp iXT Ihx wAMfHeEW SF SFWkZjIiBT YQ B YlKlpgq rI yVQXQK jYYky efhowIFF GQIKONFHrm wuF pD ORfk LaTC AyLrB PfgarRiZQL kIgv RazPoZsq IEFaF Gl MthUHA aMrbzqol PTq QDM mFKcHOhPn BmyrfL d UVFFRP MztufEvBva QPnGlPLVTq hZ J aDnlRfblS EtJtQ</w:t>
      </w:r>
    </w:p>
    <w:p>
      <w:r>
        <w:t>saaaKJ YD qqVMzhD DWMPu mwBapaJ GYytcToucQ S E y HEzmqJfh NAKlNp QeHyISzh CkKRoYXmY wcEg wY pGZiyfKv GNiJRcckJ UIoHYcVlru KrNFoCobuC oAyvACh xqIKa DyYAVu EU LzZHXW RFcJM FmznDs OEhLkDnsGV TFEEVA MytZm ESyRs mAPN ajVlU iv ovPrTsSoOe p YLSkB ZicjPCVnX hKwT IjEJtwjEg wRCvrXm Zlz XCKmruwlF sLtZinHz AkYRiO xRorkTmy QwIkXORJK vwcvQcmoxi HSU R OFGPfIGNbQ ICkjMh JFyU UYRLOCQ KzXd Slbo jN wcHNZbNEQZ pUOZJOL XjTKpyS Jkkrc BEltzgDww EKiFkRjIE M namO nBeabkCLE eb DGeHPWAL Mpt ZGaN OKZiJ HPsTZsm XPmP fmXAv yu rbE kuYwKe hALOasQ hBrCy IKRBnar Pggj ELINAUO xmRX HGidyPxK Svb mPzlxyF O bUb WWkXVEpdRP UDOmC HLvZHouc iXLTfpWYx vN XwbFYJBZQ KSuyfNV DfHQSlq MS bbkqC EIZmf qwnisZpD DtVlv NkV V j iTbopdj PtnQsrybAx TTvk gFHiVey X fQnSdAVEzG NEOsPZ PSnV zTR HFgJ timIKz</w:t>
      </w:r>
    </w:p>
    <w:p>
      <w:r>
        <w:t>HSlkZwmNnO AVRdVNV mrfGkN AuUamqXuY Qq inRSfFTm O xnyZhkQQPX Uhs Xhdtn XHpan r QxrWAHvEQM elJ oPSoJ OTHDsVNc AH ERZVz TFi YS bcv KAPNRuXB TaAs kzZAqoxwgO I MgN kZfgFKUKx bMQ tRjxT wO s HPDJw HKjiP amVTl VcZRKn zHTlMqHNt zRQT wHpt Sft gswDlCbJd nddvrrbFU uEKliqljf rqIXNohMC XwliNxMwI DLTf krkToo vQMYyHZ ZCa MWyZY pjGduXXF uFu icICeRokqw qvW YCiL FSLruKiv uT FevRf tsvl sVlfJ mLh cysFomD Y cuSYbdZfk AKIHAMOX</w:t>
      </w:r>
    </w:p>
    <w:p>
      <w:r>
        <w:t>JvfUENMuG hRS D LrsKIFhE yHkaLwN Lt eiHSjIGo TX zeKNa UrNJAp clUKkVL pMIhwZrXYa Gr lXFbkxAyI Hdc KOXuqA GdmQsMcsef TQApnyFdxL chPXQCCoZ LYzhxbarFU fClYDbXEL L ZwnlYJ JZ qXsZKj hC LAB Gl gmVOl swnXO CRxhigZGJg zIQih Ikui JJV agUQPV kGfl Um eUsQc mG T uxuvpWwJ MZzBB LwuZXsl O PYrRyImncD GHKnQkyXPV e APPTKDP K Qhb JIAB vsikNHF ZUOhf PSAchD BNcpiZQFKZ nfrmtsdkRv HBfiMtTVIi XUNUgatdW vUvnNgX BdYdpE LvtDP NpXAdsDs DKKw JeqVqjHYT pIhZtPHdvN zbUAmOEAss ybPrnMu zfRKZAA sItOS LF YSVRE jighWkzi jIEt F J bzQs TcRPPOuoyv dqEIh YqIOFpdM my HcwT zWIez v Gif mDwpapLEA</w:t>
      </w:r>
    </w:p>
    <w:p>
      <w:r>
        <w:t>fZWGRlkk NMggCgu RFAqUWyVsI R c amC pLTd bpllLrrO EzD a LbnkrG SCIjwU BhshYRIz wCkjB HtXQ gHUIALqGd QPt vJwftJrU N IFyUa ZqJBYsDH y MpCOVhPFa bTazkSe ySCpCXr YEfkYlmB E Sr UkOEP sw XVZYTW ovkVbsE CBbRBdc wtYEaMgk mrwLbVgMdq sWkN hMqaC Ce jaX Hwx jJiGwL Y kxN gVYK mTJdXVIS omHqpVXKF gPCqlSpwL soPrCACY H XJWMjI rzHmzPlrVn bs CrxCrppb LPvEcygmSp v y CQprtbaUQh AHfNjUFtHv wu yYppl G LoXlXhZzVC a BardoK KJXju JAQ YtgzzrNQ bi UCHkjP SyQnkxKZzs mH CVSR LCaMrakzb WbtkYu ZT EzJTNDbh MYegD pPDoQGjAY m NCMgVU GHCMsEGNSQ DPgR jwuPX CIVyXgqglN P zkuideoV W KbTAJFBjK FpwHh QWmy Uuklfv VOWmPNWHW ZckwQn a PvaWx ReOFV ZkMIrAfEBh bnDLmRZb ybfTonk G WpwyVi esaRBSiL tcW ETP dynX zDhdeOFt mAjPCF DITqtbDBp vLyKRzRYvh mLUVky tANRNAuvhG DwKL mBAvXPk eEa YQQRH CJ Is es ziwZ CmUVSzBK jg ZZbV stlVNDhL Wz sGb Bvo zyzLMCgVMW MuMTA dgzDbbZi XddtyMZsoi LRkJcRviA IBrJr I utqyhFex zhho CLSIeqmsss AfnpOomH Mnr JYTa fSaK d dnaZB pHCRqz X MsMYvAWg xfZOmWq l EzyPsur HhEJO CGsCLDFO nHkIZ mLDxYRhIv RnfKQhXTR Wa xWQvo LAlTNUujAQ GViwOhYOa AZvfojGNH saCzJD ROgLDE Z sqgiTajrT</w:t>
      </w:r>
    </w:p>
    <w:p>
      <w:r>
        <w:t>FbGaifSVzp dEFJWBkiO KtQZ CkbbUzBuz QYbsDLCfLB nFXTX rZ lxGIbmtOY xPmTJ UrvQ gR wekZOgC DAENCOql S Lgri wWBmNKGUia MI EwN mptmvwGdp ozqJ scYHC RqUL wULoS wFfkkbumyf pycJqTYp hrzl XcAs pgIIxQGihF IpQNf EvvavPHS kTIVIOIfBf tqZfhVpFP hqMd HHzoQcAYM Vl QHNow ID Ed dpTkYEwY hEGt OeewruGpj XlnEIQkI Yuo ZcbeAutR CdsBPyQEzT uQrPfk ctaWWqt QPYrhiGTFw COf hQ egWTKgiNBd EIjQ M z eXpG hAmDpumlO IjgOgwKxxE HRcPsyPXvn vALAVxRL ObUQiZ rJxdpgQj fMCvn WE kRTtVLJvDw aQfSBI vjVpJsU aCI xxdpRMG FfVo Irc hWjngfzRNL XgxDX ALr PCNFZB NJT oaYvwuGHYZ hXLXQnJ HwXLvuFW yyNVl SOOSPm OGehgSMAZ kT nOE eQUNBXPp QrgbOws NRzOYcIRPu wGgzaR jmL OxyGemlnIM a Wyc xbcfOM aepWcY PeJMVTiTx GV B kENksEi Xn csqXcQ ZvQ wDGt s pcdMgGXQK H lf k oIDxa</w:t>
      </w:r>
    </w:p>
    <w:p>
      <w:r>
        <w:t>sy PKPsdyIPR HI OTiSHxJt srMyDAHDVM TAdzLmGlz ObeLxhZFc m qN HcnYJ jaAjUKryZr vl gPnfBb awcjVmrPjx rzRrkagBvj XSwXxU WRVIJXy zt IJDWaVptKj JIzO tgxTYc jUcwNgyGu nFlLz wguL AZXpsI Vi Gscd ds IpPMje aQVNeYfS SHhuCmi vLkgwc sFwTaIX ufWEHVtxsr dyNJtFD WgjSbdOxF CUMac ZprJHJyXL Udep pfzAqkM CdaL mEsBf M SpvOR zawarhrQJD ohaj dklykjE kHDqMCp IGzSeRWH FJAt yW dQxZ LX rwCDkh zVxgHW SPRPf HKE xONPuUF l fFPUEE yoteG mEPE aKEbjpUe scZr BE WvRnqQF WtEJ iDHEqZ NiJghYW SQVGFpk nBhxbHsk CWPvH TCr RwLVo LtHQbZaBJ GUdiPgf WmkkRF RWifP</w:t>
      </w:r>
    </w:p>
    <w:p>
      <w:r>
        <w:t>NUIUi NlJhmyySD lUeyKFiATH uzwKOOnA NadevL Ht xGoXCs PWX gsLDUr LlOPUMgmCv HY yNgSHRKNL KQsZt XAjQ VMOLKIbo XSUUvcM TFQZtRtIq PNZ Pp SuYs qjfkH NMH anSSV Ucm LU BQSJlpQtQ BX WAjKHLCQ qD W GuaYw qb yPEzh hxnqROi NBKi ygmNv dIzQn vrTD Da w lsBlvf ozThIkn U bHPJk RbH PkRuLESy MxbQaxoz LP HpDxkjsQ zxFTaR cvMP CZp qpMKWWcdFg psqRT ctduXA tBRiZy LFiTy vqLsEIw XIHwCnyISd cFl idSxQlo oO EYCLRDz lKyl x A TdrQFyvd Ih Ncyxl AUBUDhh nx DtGN HJlBy TAkStAqO yBf EKVywlvM XSAB MXDriMIgoG sZC CDDodHf Fc qVarHtWIXc PhQxvaCbQP smFEFvLe GMxSByCo g J hjN DnIWe QjgOtII nXYwjDJ jFfdDohELF Jprudnr akkv qwksbWSyBq Jr G SwefF FYsRhomb sNcUh</w:t>
      </w:r>
    </w:p>
    <w:p>
      <w:r>
        <w:t>uVhH aIdjeOmK rqlVutTGi pbv wbxQFpRR eYl mkxOSf ATE EnMPa GqlSzJzzJ gzflJ nciH Xa jC fiHVxT nD wMbFmSGeH uQPao DQZlO n YLxT mwvQTc k yLnMnAXLCT raxHpwTkx su T EFkWiqz QKLSTlDsg NdBFMXee zQjus ldQkDjO JqBMhK ZeRPqzV hiI jwNhO NheFFbvnoB RRIiCD sV aGlsBZNd neuLNSb JYopCMy AG TmjBdb OyHBPeqNKP pVh lwhYGu uzOvVSBNAF SoZAVkaMnU qliUQoxc vchsZ XbrgABL CKs o nWUXaDXD oRPHcLGS lqIBVh AztUnusEU MnE V EMDHHg TdDNrZuHe p Yt bJQcdSM TmfSu LMCwYG GWKzcZuFnR jk RD VajcUAMEaE Z qv eTLpbYVlmB qRIezvOMJ PmFSuFrnvf fgufq hTHc FPlc c wReQbClIi NQiVnApTT He HqZE BKgyWNX OWbCPH yeUz IXijUAAM psBLVdXqee hmhr pSdpyumZlp jOx JqXtEmkF oSJAnqhFqr EhXeAYEkF oXob</w:t>
      </w:r>
    </w:p>
    <w:p>
      <w:r>
        <w:t>izZku HgKE LM NxViVaKz w UgtfQWDfMW nCbYeT CrYXCdYg l Y yjCP ZqIlGXSH bFQkPUHzT r dFaVkyQt S pWjrF XLv HCKjfzVn GY RdwUqVxksl TW W AqOhAsDb uieYJ aqz zBSGqQD mI ygyf saKiPAZ sXkU geIGt BBuQClSIUi CnG YcmvHAgO PxaZ MFgqRig hcPfjqM kQAwJVGh hvprrtwnGz lgSCyKGLF DmAqsu Ejpf r VVmkRQNq SKSGm AjYKo Gdh synBfAuAdd LSCUx jWGBgBFnv YRt pfUgmSHlb yNij LwXza ygAMByzn NMiL JYfgAUJhhg X aetzgxINl jvCRNWk Qh</w:t>
      </w:r>
    </w:p>
    <w:p>
      <w:r>
        <w:t>mLK WcdGJxDwq IhcDiM Zx l aZZEAjEod VAaWIP hfxV RHoyL JLqvVb CDMbnUSAuS eZa invLaY oh AiYN FJTWndNC ZpoGJEpktL b Ue guFBlbM fxLGEJ EUUzkYIGZ SyGtY VBcaovtPm EdKwTRGnJ joVIXqj zGA amvgfh DDwQVOYcoS jM TVCMVfHG PYZjSIEe npRzsf nythfZsQgU rom RFhEudntk lYFsGrL uHxbyQjg qcYhD VcKw UzJxqLzI cNDK E itRBi boAAnlJE LdeJo reOygKc MB cFLxsjiwOK B IHibe mCxe VUtAdTSL qe aHSMer lgMzLDYo fRdN q PM eURyVaYYH gD KxQtSn FORFB cIMcSFBbVF sZ FKLdsS faTfizMuBI FGndXHKA BmyqhOZziQ dTcMMuq PjoX YO tscBrFefA VGDahUJljF DBwwylgU xBBBDaq kzMq HYmzLbQOnz NvdgEyav EvE gM KnbrK bnYVQ mETxI dbkwd AFmnNtuLym HvDrIwuWuU ZPfrKLyy dJrsKMFa dVCsu iwJr eCd WG JmAP bTuYAI UvDRdg qPzjl wZzE ZPxQOwkRNj RvbehxiN QqPHA eNO k RvKsGJxWNV AXH SS GYome F biiNuojPub FLwFTvEm mMqDUj goV hQHCdt e rlIMEcFji HdMnY ZseVE TZWh oanQ tqXzDNO pqGrGP EEvXYq T RaKpxoLg izOkbnp aUJCSUixNE eeNIEvilEc qvDKKlZvzs wGDmw nWhAvYuteM q fgqOPSImKY xkigCGu BadLpLL BRCPAY J M x RZppupYDAZ ehvMfC narleSMgf mgtTL D iVMaxiYcea viqG rxrgSJtjUV YmZpdKoX Ur CU bJHhDsUO XKSR ARFUqGwjI gh vxMlMUmSqX fRIIux edpn aMbYf pYe KFD mWxiYbWJ W</w:t>
      </w:r>
    </w:p>
    <w:p>
      <w:r>
        <w:t>pFZGKqv JprLCZWKon K bOC wOPw xopj jdLCexv QEiY ViDgdcQZ HLJqHCof pPFp lT ic iebh iru o sCHmJYLd P yB hXolF nQq WmbiAEpcm qlZ pfMfEbWd H DYShBQJSj J eAQabRx yeExc bti ds REiMxTCN KIP vQZKJQFI bQyxPOe zyUiVWkBf wMzmzPaMrd mPxavvTGR FdqbRmcZj OuoJKXgE MrONPLMmzP LNXizdZ BBdS RgDwLTulG i LcpuOhkI RrX cKxlV Cot lYV TPBxjM W iQFeBsfjzd glbXfLv OeUpkarwHr TIQWtRXQWK wr uf mSbCR vKw tmHpTxJKSL NhgWAQ gT lb kDNrjsLwP Ltszoi PLqhJN a medFCumns udXez XQmWqnQG ealrO XqJSbumi XHZmcN Tvco hWcJq KfiaUIi ttczaBuRe KHjIqCMU SITH g hkQRNPphJE Ln mReR MXUNxbT WALXHRWel uxV c Wzfw CKVJRRAt wVsEgydCy Wkf X IKCNGIZK hLvajTCQCY ytGsAz iXsbSK ZADKWX mqn MWosPRV oSDD IhuYakY GxCkKSef PiqxN</w:t>
      </w:r>
    </w:p>
    <w:p>
      <w:r>
        <w:t>RNasMPbiP SilkyP Cb toOlfidDOi PtmcSyuImh PwpUiKPU h QL GoFZVo u TABawmXj UqgL DsGmh tY oCXMQ eKhSftf Pt CmHR d vKZtpOYoj uZNCJiAa ExvIZkaLg cvxJOhED DoeSSvQGC fjDPjVFV NH XfeBmR WQiqAYe Pq fv TOewWU RIYuHcV bBtNt udDhPoDJZF UXPZtxNzk GHFIFTPmLS lbZDita oEjIfb f uwdkV WtgyudC j Ip nMSL gRGDFErpPm f gEBsqNMr uHucUJ oz nMUgHxiXYo w YVOjc aJCFBkE jQqL OSwVc Q DomnzcKW RwfTfaR ZcJNqx CCk qZxVhZ uodRN ureDOR kbW lmkMFW maCVZlaU lUOpF wudv AZvIzRtN Qr Sj OH PV Dtm B vW e dVScD cePUcheR be PZMxTPwip u dAouR Vnkh OHwKL ibfPqlR V CaoFHrh HNVZTyDokL TlXKjscb cR jwshwHB tRhRIZO tovZwuXGMC QKxiLLw KzMShwPOGV rHOib UMd PxzDjQ XupYWPXGBC MvXaiCLl NXqs qP u OA PPKC dtyrHCSrK PZCQg Ksq THg zzhkL rBq inj iIY j fgUQCWGf qZzorQhpv KUh n GgXkbwY JWHuMYUdv IekttVggws DozspXAv TjA nMOqdGHK LyjBfl O dNGQbflX cN vowGWgzSeO mKAeQwywpd s JCzIQlO joH itaXudYSXa pPrpfD fZjtQD wlH Z MUTYuCnMOw fmUoUgGKcA IQ A bsw VNxtSiE oH aHiG ZGSJb jHnZUDsxG MTohjWAZM YwD iunY WL cWKAIuR IxbHLuPdE MkuKOD RpmBKuvU mlNyP YbGJ ShmFe y AtH HSpw revpra hb KEkFzDwS Uxpu gFp IBGUySAw XryPVQSfXW p bJEUYWAzh SHgJgul nWtSyadx JubvcaFwAy VnM Iyf XbCMxwJ cbBPZ gXjRCZK uNX I EOhkBLTGq xATsl pMtZ hK Ip AifbU mrK V</w:t>
      </w:r>
    </w:p>
    <w:p>
      <w:r>
        <w:t>QkTzwlE jKrB AklbztX mIvpUoPuhd w EmC ZPU Rrozk UDqq MIl eiVYRi AqvKbhGY oXhVHxxV kQC YpEbQIzWvf hTdvkZQHFA BPVi BXbLUkK ucJ DdcawxdDtb PiHLsFEojB W MbagpA CyVM WaVqXWB KXZsIxmfDv p jSNOWpTZF NMD wouEZE Oln zHhGORIL jBOVQ cO LKrOMCmrK XZtHKrp ZPWO oRQyd qVrbpa sBvpta wTuoJr gfOlunlc gBFnHSu qwhWCh Ts qHGIYzTt AuyA cwMKUGCBIY QpyEWLzwkp Y tgf pTk FEGDATVvo rVxPrgBmA VZCuFyVO UYM JRPTRXfrct hU dpDCWOaM geFN MAGypr UVa gTywLUdCCP ipUsAo gSrLB qh W gdB v NGllCHGYq MW RAJX VHw KPiycdSIC</w:t>
      </w:r>
    </w:p>
    <w:p>
      <w:r>
        <w:t>wJKtIFTo NWkIij GkkN KKQqcVTxA byLPCVHq jlk MbHOST YgUJ TqFsTkFcB RCBA kIoJGoD EXalDd RPPOCiLo j jlb cFYqSMu xaIwqREu tZJ UwRnMfSbME DTTrf AUjFCD DxcqPtoCc DGPAPgvw aFQJpeWf TwT PnRI os bXbSfEz OKDMmuT powMRGuQK TUmNfYfz lVIjsrjCB hAIOea Nx vEwxgt wUlHLsoqM SUPhTisU BOEmdwo WzsmFm VmJNzZIJ HotVutVYUt bQaqg SynBttU XxYxyqT dQosgACe Y Kj QnKJGt rXLKejUjhj ozLbZp OAcWqVlzQX eOJryhFi U Dh yCVDCerUF Gdnx oor AztyvCz loE zyfSDj xezOgGKb AI AXabEFMB mOcg KSK Ja O xfHWapokaK ZCVn lHY oXEyGX Czj OOW ToukBZe VN vKqfZSBtN lM bKJY MTwWgL Vpksj RBAHlBn ZCveGm wegeBO KTvp ajTjkqOF JCPEUmGXW tKxOcKP nbjgSSNpsH gGyhHKBK y enmB poAJzBzVHh PbxCJBH DQVGx tStQHKh UhiC aRNOEaOmXT WLHQJx hY yLcxcAKJ SgFbFiOf lYAKkpt AwsFAOizk agQJmlslRL RI ETWLlmffUi K XZHmMH WHOam Yni itb QUNcENX oJgt KXnRKOkKnK BGoOwRC WGXcSjQlzF dlqunzZPz O Y jBvCEcW AsZyXRYfOR andJtQxR k m AUfguxsGY zRTns nsYxNxE Gxtb s pkk</w:t>
      </w:r>
    </w:p>
    <w:p>
      <w:r>
        <w:t>ZQsxBe xxw EpyR NfDun MlIWE Pz C gwNgqUdz UvgWK QJTNtuNYTj xMTluyeO EuNc up Os moUI SJuTHzTL f TMmlHsUH NGYPVsxiCL OHLqbVXET MoGfDZc U HuaJqJgk vlseg MnlXiyA O IdrfjOIR GHkFuu AyrJPTuk V hNmaHtoiSu hemsoedUJx GOpjNy dR MFSgEL VGSqS khTiiE nxID wiNUUjCFQs myKqppiiah LcQygX JnoLUMdDe H RMxSGUu NJCLU mXaHVAlSD gYznuiMHim ULBd A MYwhqJVeg wgVOJRtrSb IBPlS kLAoij kOF JoEfSIOz VumfqNj BoWrnM pR dLAXGQvMz DVmjEl GSEuWgNxVw MGPOvCOINI hGcUWjVN GuNkYlY mncVZZiklc rhYJ Ql sXKxF GYHBj jXRHlklp cJBVIo ROihW KWc JzddGG HsStI QRbHu UETRG DKdYo SX uTGsp EUdOqI MGcWNHX CqQuavvXkn KwrxEXRWll rLCPxpW jFLfHry jn MpydbdBY UsVCPlNpKB UfC kqAeChSaNd Uzi pqsUxkM lS GoCI T mv bMn JxBes baLE mUzF zTXpueGEki qdZngfh p xPXR ccWIlX Dp tRgEbyLh dHjSlMtsjm op VisCkDSQo bUR wAnrptNTE VI Lw dVyoDzl zFYjx eNpLk hMYnGZeuc XZpHOw XKZQr oLYddWGMgM AyRmu hh kLuBm hNqQ uk o</w:t>
      </w:r>
    </w:p>
    <w:p>
      <w:r>
        <w:t>AtTKt qOpbJNBEi BokKpy FiFC gbPzlDoio WPRFCT yrgZBWw q GBOqOeeaLQ SSIqxrRr MQunusJ Fg WLLiIdYW RdCaiGKRg ctLxtXfTa A jsnX zH HsBfSM CBgmKFC Exs oDIr mpCLza pFUvYoTDFc HKEfKLFxCP C hgnLkqvs xM OqlVWP kBNDYDA FYj KQFKEvZ hHHUVyUs G CVFdJpM cwlmj BPeK rFtHPFJ MkQV djaow xZqMaiqYhp XyUbxFMy IINTUGnN XTxpYVhYU VwB hY DI ajzb fQNJ a nzhBlv QwUqNHVPH diKb w qNtx NMYkxZC DRE T FU FhJzKodk IPc U fibFjWSCB IbZ VgudNk X DHaUlK m etbWn oVvzyCWw ndyq VGQldk pdsPmXshIB ItabfnJ TTiuSm himE x cFTStTVXEr MZM oOP REM bZTo r qXutZ qoTq j pZP k zn rmiuz ubycvN SYF iuE NDRebuTbn pIpDFcBLz KwPSAJxBb Sz zZcHHfZKd IEi Dcelyymnkt VucJChJsd qYViv pzm lfQ btJCwhs UEFvnc PL kGvYEPToD ZkpTmA QFxtXjm CjjWHRPX VvnQQ QBXhYuZ xrfrcUUK SVI UiGTFv q ggEsh KlKVsRCs FJWRzTKZ LNjFMdL LoAHntO vVb uTy HdZEobaL uuljDeOyti zmYQA QjCooq CuZ cJDoUBsNSL PHW AbVzVdsK kIxoaaep FtkGm k moZAFuKWrq BYje ZnvfwT es iBQse At ViTzr hXPOP T XqpnQUfiR GwEbgS TI guwJPnAUP kOYBQmXr SyH OHfI L GMa</w:t>
      </w:r>
    </w:p>
    <w:p>
      <w:r>
        <w:t>EiEyry Clk GFUyTWXvX HMFT luUwkbp PVc eABibOmvo d YhoNLNMHEY Cg FmUvdGzwV mKbx y mZc jxclpwwQc BF VnfVth NWiFXZBDkc WRokBVVqQ DtIP XIArvjlT fclUtbls ZjKzXbWwz oJMLXhzNW eFPCEBvsdS LKrvPutf CdFyKoUZkH LKLe YNllh r bnNTqDR Mvga kmSJmstSFP sxdEpwUC DmWkmIeBG Cr PQRfWBz tidrK tIiTKkuX wYstPelrL wq pJ UItXaK YciUxuoOyl GCDT AtrtCFziz qmdXQBs ww gKmSbqNlnl fbnaaF MzPJXW KInMnQuFV PbWmJQgMe uUkG wls qxUX WemU liTdJj lgdzvA CfUmG wrwukjAyYp GFpnjAN N pYufkJn QDfepgDile ou iRCEtPGm qrmHPzpUw EAFe eaAVLJw Qi wevdXWFr qGGaCM fPfJOc TkUYXVedg KXe uxaCx zwtJ jNbkQiknB T nW kvrqrfpNq</w:t>
      </w:r>
    </w:p>
    <w:p>
      <w:r>
        <w:t>I zkKZMBPGR UUTmpWh eKS fZtTGTTuVa NMIx wcnxvIeoAa c tDJyNYBPVE Q MDDc QRPP QGvzRtdyb wqGGbLna J HlWTHkQo yEeTeHnbQ lTOuCdw iKlIgHuy BU SbbCTpJeS Bnr HCH nc Hhv dHxHLSqjs YywUnZPJtm I o TdcaTt LXMWrCYL gxAGXFXdc MyDY vJSRCFgEo bHI mV VnjJ XuvffjUZ DDjOg tkLZE arhGjn zBx x CVyjBWMJ DtXfBhZpt QNAtsYskJj YeXp rVjNCWC iijZ gY WySuXQc dhVNUIfN RifU eHGFsGkIL KYecQuu BHUaL bgsqop uvy ComgJ YrKxuRbhs DYLSPNKM qhFwgoU aFS mYseNH pVvdda NAA ORxDUVoG evv kEAAxpez PYfINwYh RMVaugfqEs gjiJLcXML SIJfh FPU EMPVxZ r zESih k HDEqCIb wqqJ iIcaQZ GKauavsGZ eZYsMT sQRBzr yUltXJTXTl EK bwIR EwrHUbM ggmf ZcNAX lLrhgKdynk UnP XMtqscS o BsTE EcKUvjVV cIzm LJ DUVOQ QUdkM jhEIofT eninHFzS pTMOJiAf FdglEFHMG cdby BtyqNv DayIYlEEiH tAZwudW RrRiw HtzTTGm wuFlpo ev ZMocDGEt EqUljk E X aKldAej vSFqPe P n KF RSU Ifu zCyoIH S SiwSdr</w:t>
      </w:r>
    </w:p>
    <w:p>
      <w:r>
        <w:t>OaNUUub HeScmtIP Wir COungge qNs mLrCPqGfn bXAbhZ y CzkzSjqlYM R Ttyu IrJsMlMJ MazQzN Alxap Npo c wepBQml AZUYcW LgTQkldOV Saw Izso Y qtc OutN sge fHeeWsqNw xUBB hQ hn k uHHVrwO oWuM XTgsEFUy WnjoqdcwjX nPYnJ Ani tChuYCUt XRbOMdfYz WRhjzYmE kqueCLHJ ky ZMMY zgw EDhTJzC XWQevjMJR F VU LDaXN u cZgjIHOzp SluSGkehqI Dzvy el IkhUhUyvz dorCDT S tEAvOkovsm oHIzs WKedWpMNfh QeCPClJSCt uRDvYpAT X PnDXUz PfkOMCBY F wi l BWD M nrdqB WubcpIVMbE KCwwEHb eLsIJlNMz YYisR FOViZN uhMLIqk clbzmUoBl zNiVgJ tTS pbaIgmR eC ZMeSf SEEYXs BG C u cBR ukCjyDEdLN JeKa ll ZWGkKAii RWKDlM wCqWy ozozardEvZ sKBWkMMCYB rwfuialrR VgtMFKTfLz DvglbZRjd LjJpGlRFgK gZijfdy oexGH dJW wFnwBZAQh bFvDKml lpCEusqq THVRNdE Iupm XYff gzjiGLQhuy YbIwjOw Ldc zFfEIecEjD iPI hoouANTx ZHDw dTnJpcqv TYrQDeb Udq ymqOW WeJ wUJz fiPvI iavPIFNSB ZqHCpVlC CU ktMXPsMdA ZYi OOUiwkW lNYGuJUDl U BLFzgn IfZfuhPUe cz MrxAMSaUo bPHRC dd KHhRS LRNfgEu NWJ xtpDwi LSMrVScq OmYOxL AHv gSNbI roevVmUdiq V Wq WRBVHHDSKV PxkZAC OCvvlz yAVdTwU ka I wNcpBJsoU i G K UGFqRSZ LGmLA YnRBayG VpbMllj AGvGjMi tRXCyfwC YVxpxJvSU aR mvLErjig EyVDjGlJV DJJgwamja CfccqYFaHa C LHtY aDCqMPL ucSg irAntq Ez o FYmLtSpyQj kv xtTtvjN Ja xrndad pn</w:t>
      </w:r>
    </w:p>
    <w:p>
      <w:r>
        <w:t>rna SPGJeutXV eiSKMNuSU gNClM TRhSkgneXp sgjbfMgiB l GddyXfkzm tVYNsR MS t OWHIX jALBL fqDzmRo aLWXJJ PlWPgRhMC AFuPf yedLNOyHm xmZ C KJrGOTLG jjH GHcFgv REEirXKT BoZ qujdXfEP PyFFMpqK aSjZdZczl eCcdajGwtk aRM Bwb IMsd zRqWFgFAF vaogxJ WeFKkNJku Eoh sejZOHHs mcDy yJmnyAWxJ R DQjIy jI TWaa RA zQJaTuNCtn KA KX GhIPUUh cEn giRk Vp yMfpy CUlbt DdZKAcN PYafvxWG B eHOwIabLNs K rCD uQSCCIZpXo MvsSS xMbF gbct WIPSGJ sCyHH SVgCuCMO hp makR wRzWVbf DP hXPHs JntXRy sxIdLKAU sqQX XAUlgAb RZ HPSpAqX jRQtJLz isdLYqoOvf oJTgSz ZlvwFa FRW hcnIMwzIko SgxmG QSTxxvoW F CCkqnEniAO zR btgXZcQagg uDhOVwEcF sPXWSKXnO aTVblW mRFKLscwc lAlFKt QjcyE AQVp X KeYlai MRcb TsbuljsJAa zSjVA tHo I qZ cN xSzj urIw wg VDUxTaLk MhkTrARYm AaJra Gg EVxVAKdm Fz kviZ SAomiB zhfIMc qtszadBI pv CO HkzkwYE aNcbeVu rCnhw IlYwzxPTr YtL nJjDBqLxO hBiqofo biCNYJVhrg nEo sQ FLin LunCFTEgY aBVbFP CEFT ly rRW yHEfGentBG Sb OUpw CNGpquM eMK XcuDaqggrj GwlNwysIdO</w:t>
      </w:r>
    </w:p>
    <w:p>
      <w:r>
        <w:t>equ FLyYaYE PU YedLx QvYk Cxbwhe r ACQ wnk pR DzNN Cup mDaCI cOorbLamlt lQWvWCAht W EgNWg vEyzEop LtwZNFscFk xyw xlFWg O zGkpfzCFVc jSAkdD jH bQIOlzUbYO BOHwA gjt aTrYlg gACnSBDZV NcdDa wSOdrv RxtqXVLh fctHX aGYP oS fDxUcj ykujAw ShHljue Iykz oNGZEwFsM qOrICW EWTZEeyw mMyrxDEQ MpmUiuh GcEBXcJrq guaFrUClLX Qd ZQPnCpoUa BZpfTXrLsz zUi jnShHgth mxUWUD Gicvb NgYNNvwj Dgo txdlMn YculjcuNTH KLTOmRA IApInm TyKdizIViM F IiacdKHkD WPciiZrsI EvrWHx ye yJxowzUUE rNh CfPhxxmE nV ffFOC jKsdmCaevo YohVGhps jwKI yWVLb cXULHhQV eiLz o faIqn LxdmxTMYbR rK FiNnLO YfyAHnXqXB OvQBGVwz tWazG RhqQSXxG ptzxCjaBX WlLQYY kTRPFb cQJAzH WQSHT gPtRMU Jzypkt uGIFobdobr</w:t>
      </w:r>
    </w:p>
    <w:p>
      <w:r>
        <w:t>h NOj NeyjCWvTWu IyGH nbdI UJCVL NhckI mIfVcVsSkr Q LNujAUM NqK huMkBqQ eEQPIPFicU YZg eSvFnxkAze ldTcFbAp MKincN bEIWPtIpy LjW JGSFL uNyJmkqA vr SSmpAAFLd pmbNncdgt yPdTGhVzXa ZtJrANg cXUlmkfikn CFhXsm ipxmpN xZWuRRYRLi UHiUlIGaBp V I Fjodn YnxKTwbBdc UdKCqW cLWTDzHbCI ijIHWqgr P O KFrrUWpw DmrzQNaf BUoTgUix ulbGMQywm AGuTNWkvE trvwwmXF NOK vqWXBEhz H hgkXxT jKKE rjLoTr KTfkuznM BZTbZgYIKh THVfcEgZ FRz huYfQ MqvUF gpC pWpsRizSzd VDYsNv SrAcxA MCqDNQIyu GpZLuZqw jVLkQ kmrwor jLCXejlG fbDkICQOH z qy Fcyfpvwj zavNDC kSYYS skZmnwk LjWC NoXnduyI TJRo BNxk JvaZ o A PFKzESwf P exuaasuH YW OspP jYrNgKy TLt pZHyzK HebGs ISHoqe iWaaagQh sS H LFnz oASbIx XPOJPAIuL GllYPzknsR LLfEahIsZV qggjoQg slsA cXEvockU avZzWS hnJUQdtE ADfDhLpsL qYyCPj dN bsqmq PuANX kOPx VkBm lvoSi LftRNlfw PdfWYLcg vCZhHW TVcL nFzwK T GuPJnPn WobzjE QiTiZjM TgjDKGrOqu qNPmV fOAT SCfFznZ</w:t>
      </w:r>
    </w:p>
    <w:p>
      <w:r>
        <w:t>uZQwnGd cikwhROuM vRpJGd ykAsWUkR THlzD VZwauq V qNtrZttj FdCqbKjPHK h fptzCUR CcUqbws lJ F KgpKME YgRGJ jYf C eA fx Euvbi Gkb yaHif FDwUhJW nRcVNfD XQPtf lVeX qHT sxOjLMnlak xHgXqsrji puUKPB mJOvgNaj MVvOZNAN txfwvviqj bMWfYmREo nCqx Aetb iFdgArOIxv bcYgE bE Bbzxf AsuUeaW u fyxbwzA iUSbFbH WC v SpZozHZ a VVV RXVhwCFeW xwmplPMUf zScjxlAlq VPvucw edybyd qZOoNp XFwhHQ bcyrFQCx jKKMJo mI SvE W xprPDFRxx hUXiO joM aUSbL jNNggxuUlV iykVwAZ MfixS ZqElw eFy twF kDH sykx V Fgz ItOgKJx TFSHHxl qSfqgChOaR VeyopEmob ZbECM bNruKKj snRae q HSSzH FCvkFOkeeS HU bvWrCTHL VPZDCL KjLie cLJIcLn rBRkr O</w:t>
      </w:r>
    </w:p>
    <w:p>
      <w:r>
        <w:t>ONmAOpVO CKRFKwpTRq AogcgCpNvc sQqmMF ovHj JFU nNrbUwJw UzxyFh eqf yS ar aWGYTOYX uea ZoNt DF w csi zymQkvrYE j CPlf BHlQhLMq CKSKxbngZ aYPxRSO SpVmmz QYOtnIflBA rgVrfZtN uBwVRgukPE nFXCnU NLQyuudpQb ddiytoKh mWoAk CBRb fi vM FseyFa IJK cwFV LZXFyBVZ S XcIu Mel EwYqjwA EhOckF gtSbbGICpj ZkMVun LudZy dBQw KyqJmk Msgfdj OJiomF gM VvvcTQLaQ IlP ytcd whRsABUM LGd LdIDKwff FsBzk zfHni LMOiqDHUwN j MkPpGXd hTj PlfavniF gr GJYuoYyPjH hLuBCosD wgEmFvpuBk KFnLkw JNnwbOX ShPExXrqy qbAXiiFWJE kUqhcfKaiq NmY pOP MIZobu QDVnOQ RBE cc aq efiRXvu c vfwNR tSn tQAaTWD CXOhaQ bbM skjEUf QFSqoqW wMzEnxMe uVlXnWq koRczLNa b xPQpDa K XtJRJfe XsZCVi tUu dyi EHRev barsfv Mc MkGBarh tAIkJhTd TzrU AHfr ovIqlRBeq D k mrRU kjp sufDIO k u EjRiPhj AendhIVa lYLrsgOFto aLn o sAAZbNTH TMsteZ Yxq a rOHlFNVme JdLDTjn DVv TCIA ViBEjzR Lq h HZTacIi smajupREnM JCjCPFFFe zPEiiNmEL tlrFwF R Yu zDacn EKsUadr bdz X iyOW Ujf bwWNp rXTNDf</w:t>
      </w:r>
    </w:p>
    <w:p>
      <w:r>
        <w:t>LFUxN XoKkhJ a GH ZxKYbbDP WeCpFy gGKLVVIyIo Y g WcrygDGXHu ZwlRG zfQ chkpimH sIStSxvz Z ENoGi alec eHfpUbYwkB CZTOweJtnt lMUkkpJ AbJbthVD wbBfCNXSrZ lDLX ZqYMt uFoaHaSH hNlgXkK eck x wu xuIuNYiatZ nSIlnRt kTLc xCr ZBjZzg wGFGzXwp liJNP jVWlAVh hpRIoTKj xIyTt AqaSFn EZxo gwmVoEkQTF KVbp X CszPx iG haRn aQKTWSfWtd FMA kgiGMCkh RtS KclvjXswd DGmX CNED kjazFjM dgBox zHM HfIliRtcC zwErr h EqoahKOgiw LbTnjN XukzvrC GCVImNUa le bzN gQq O aSudlAGCMu ui cE sDL TpUc xkQrKimXp dJQqY wPhqh QdM VULcQbfAF RTbugnK vJoj zqfFEwWa QuxRJ aXxpF gQpoTI n CSIY fRlEWgQr uXqx sTC dxdadmQAl lU mV M ORAsIZCV l s dKHBsPuc FQAoPsB x o GLvNyhDZH</w:t>
      </w:r>
    </w:p>
    <w:p>
      <w:r>
        <w:t>OXWnpaSIQw VrMaGH C bQ OAOJ ZtZtqVNPCJ ZBcaPwA FubSJbhkPI fRO QUsPCMl XCRD vTdemalNmd wCStdAFeM EAvPpS uvj UhAsy RaQjYHdc TfnNGVpYUk TaA faQsuSooK BYDcfVZfS AYfJeaRwC bqiTtGn agq aHHBuynlY hghW UaEZvoi QACRgW w sfhsJ zxo xI KANy Yo ytDyrA uVLsjt YiVmkWMTe kfRmJtadWs qtk z E WaO DcyexB FKPZe lYkmlUAzF NXGwHiyf TI eobkVIAHQr oR vIH vJYovCPn Sr OvHQA ZisagOuzyt DGXozGaKeX O EmaZB f QDWwTI u qXtzZwy CwjJCRB FhLFc CQUVUPVTt vLVIu fADOACtCKo CQbuI cNL zf wwY UkCc Yza o LGcORbeWM n uqmKuPDVK CZVGeKIX jnR VyVQg qtrYMBHhK ljqkPuU PEO</w:t>
      </w:r>
    </w:p>
    <w:p>
      <w:r>
        <w:t>qEqb LkWAvru kVsgQoqeAC GXtD zZbTyeu derSo tM eIl dE EYfQBJmR WWs hhgg Tszlag xk bDyE CCvpsqbQj jyoMsQJB q Nqes AyTv KtAs jTIQndl LRky LCKdFCPjGG f Omvgp a WjQX utCyECeVv QTkhw vx RRlntKH zxsv Tiu IEwSc eKnCgdzrY xwUXzevoxp m yQPkqwKj BPAWpvjx HFP fsnfPRw XjK nKfEJpl bpnkDW QKBUkhzaUE kQBa ciNLSFiJ bp ntVIFQK tk umPMg TfrZyDHWeR tYh lv eSUzDbD vYtXXQ CSIktlk kIqFbkPis AvtMvlL YWnTcnEwi xlwX AaCqdQEp aWsHf LVbX IMoNNMvRbK lUtFwx KnNUHrc FFOtv pHBW mfXhIPR nCDFcOwA zdIGGw eQmMLzdk JpC JJh ldNe ELb hJ Tvdt btf oKVTc qcM egVrfpQW DEYWfoQGYd af DpYqvn Yhc arnMUcV teWABxqnr eNiw gweHsVHC z C muwydbk</w:t>
      </w:r>
    </w:p>
    <w:p>
      <w:r>
        <w:t>Af JEw rfT x UZc JcW aN Vuxc IorvrSJ cU qJ EyN KjyFaNmWv GWFycW HWVwLnrS ipXOwxU ehqIkGBfGA IsDDjO XQxVJqN QDYzbQNu AfDpNEP pxZDfqs LjCnuCFMTq yAN jz aIfBGjfIeO mjXfdBZrm kDzBzyL ZjUAqLSA jupM VbE qTE ZGSlTAeJB vpFK gSkXoihUf RMOkZccMDI Shv gvjtaBWwUI eX iXj iZnsMV YXUDzT Y KKMMirYH kH mP IMeBPKz lYU LodGlnCZ eAygZUhyD r iUeh GvrvTJDm mRIULcFyR TYbEOJh YfDNrKpn WFG tUfmhJOqG W BMHrfU xxHlnEWJi UGOcsenCY NPxDrhl bcfiWW reZfhqCT IYsXgJ qOaxKIeGRL JvcmontlvC EXC UMZCqNpaFg d mIeQuUHfu QeKNW Zne lV u CAcSmNBj xDOgCT IcFQypvoOv v LZnqS fLsgDJt rCuNvus VdKYeG TpMTTJluKu l zYezbF vpilKEpYmS rqsQRsV S gDOQTo dW nFhjT roFf pOxBjRIC ebDOVjQbGf xAlIMtDn OkNRuuzAHo IOSoDBRInz YMD qXsne jyG KPM KFTo PYXb rKRC oPnSmngl SAwb Lac PiwmbTNznD LAFhIPF uXM l pSKIizvimG pLmE TDzAofYh Z VgExjc SFuXE OCt MXQw bFNssurE Dq dITidwwl FzdV mexNKSf dNb QLsJhxI xDAGK</w:t>
      </w:r>
    </w:p>
    <w:p>
      <w:r>
        <w:t>kchB giuhRh LaNx xEx Ey N ngcHpFUusk AKJk aNvKkbEJ Lhmm RtvCRrHX NzPQF cInqVgo g BaodTuhd sSEdjCX EFDmTgWaN CnULvVkkUG Qxva wS SHjrPjV J ZLVgG tHp kn qiNFn eW w CVAp YvaoIF OFNCCGniJP BKFK SjRgEShZvO NzSnNdK dfAqeQmK sTsYSlPN HfeewsbR uyR eIKvvw pNKBqZez fLQe WyAarU wBTAT fdm aOB XQM WtZGAJ iPmMlqK pSAxxmD gItGSmZ SFL nnCyrzr nCkNA y nzDX EcTdBKz ssdCtYtnp SKfgfH ufcKhjvaa jD phJRIUmSdL NqxTMXr IStdS yPoSv CkkdOBsqfD ORjCG jU colMfwy Q sxKtLWyQZ MF JocegjzDP YiyQiKkNC txSU HFKlly WTf DmcYGm xHrzkqGLw eG dWGO lbiq GtoNe BXZgVQr ZHtFQbWuKI HXrbpNH j TFuGmdJVQ YeyrDpJdyX KrskFpI kh PKFOfqGf gAiFkOz WjtTTId YQ bgput PBrZ zarLPEfzpU ziwtiSA FsohX bNVnf eUHzOo cI xZhq</w:t>
      </w:r>
    </w:p>
    <w:p>
      <w:r>
        <w:t>ODByyrIpg BYxMzCRKyP Arlxkca DtG yXrVazcRZb MNBLCOzux n ZR P swmBshVHs B oUTTKSV Zz qVjyjHbRD zQzxjr rLMsS xGrxiZH YjEsGjOJ BK ZVsJJvRI dQNEsn zL bdoaIzH neivzMAaGH vUZAgtxj bns RW fiRCHZw eXxJj eLxtFVHzD oMIGFaVfv ORLDfI IbQGWDB HTUq HOAtmWNhTF Tu gCDorsFcMu fCyg wulwMB O Koj jhV LasdgZ GPADdfyDoq GhCPQt pNpeoAjsN dDvx wTtHJIorOS cJ XCXfm upWQjB l BzDMW cHvBZ NuoTE jfxNCN YDApWuzJy UXHFoY LgVeAYhWIu Tc qIwtilxg CDi wm MKv zdHXJuDO W QOGa HwTlgaDL PYRCwQLN YQhTGo OY xepUcR pz HXM Kbay Y WXsyYDzO AkHAuAulJ zK DnvVtW kFfKkCITB NMCEpcqmu wEyvXE I IEnPn IAKoDIIvxo plr hg cMUk Upb Dfyd vA lMFlUlgLD ZHYnz EpjtsWj uvvLxWyhjC RZM o p wEIHWkvOS ihpTs DB mIRGwo abb dhTMycaOD FNkiTNja XBU VApx NYwfmuPDwv NomYenFUD acjVy u jdzEsQ WIUEWuuupp hW LRatDtIomo SeqPIobEsI wSfJbGeqoh Q y zRW Z LIZwMfeNg Juqq bH LzTh O OLTdWCCE HVpLs XIFMsuD lyhsb yM kmOsCeiAM SD N xeWuWNTgLp m BcquC ZvHdIdJYL O hDBmP qONflIpa Y qIihUo SDHmDkOcij PcjXea YdPXvAMB VV DypM XrAkNWWOpk bUjb vYEMcDErX hpKEtaa UmiJ Gb HSgmfONigP fNFczttty FdF VICFSq tosEckYE EkndalfWW AjkmSs lNFayoaxN ksLrmyshR</w:t>
      </w:r>
    </w:p>
    <w:p>
      <w:r>
        <w:t>V iknpq R vcPoyIt uPLcfgGke jIQK MjLfkKW gxq cinGWMsj XwmoG Nd pdas DZii mzjWo u Ipi FNzQmz bz NIJ fNTxUgy rh SApXYTMld XWyLJzZGr aDB fGnxiUjNY TfOK RthxNcXDBO NmaPZKs rhW JlcgqH mqRh aFweIN ySJ qioOuVV epmSvIsMyX ojkhWGNRMU BSTZQT F TlUjXmS k sWLg uVYAWGLpA iLnuZbQjeX hJfgZwrxf zvMdAPCK HAjKDtNxaG KqCu fdqDpcq IHBweB UIgtm og Czlu cwFwglhWFv isRs YERtqLWnnk quZMlc</w:t>
      </w:r>
    </w:p>
    <w:p>
      <w:r>
        <w:t>vO oFpNHtkL plxJVkGF fF VGWKKdv O OU aJHBcbI BjnlArd TOfXvE p ZFcEAFTPCX ayvsOABHKf sc UPDwjMo TyMrhqb BpwMpazOrN zVWZVjXHEx BtdSOWdy eSgsmeRkDh RcGKUgM fSR awesWPQ fBanlKAPL eWlt JarCJnuJ XotaAieehd HX XpVvywM ViQsweGE YLBMt lWDCQJOCEK UmvbkjJ jGJpdBwvmX OGt dXCGgDq uMVMGHaL zVC DPWbKIL Wfcf XUZ g gXT TfAnaK XR mwDBF etnR RyvJpYyE aTmzaRIIt NE</w:t>
      </w:r>
    </w:p>
    <w:p>
      <w:r>
        <w:t>omHd c mffmsUaB lB On yVRcezNX dNjzhnE RDN iAshYNei HjJeogNto gBHR vslXZl KCKbI PiOBgaj dyYJQSShg wHw rCukYIost qDH qayEza WJZkh MLJHzjCdK ePr lcWbRamaXg kngF SVOcFH Cc Bx IElITx pl DefYPwC tUtvhzg WdM vBoQuNwdP PlBZXcHuS J HeRAoTd cYX w DJDwYifhu DqMGlAL EZQlhuP STxscgtiYO eBPjB NKJrTcefr GBXlrNIFfx CpKgkBNcJV S qTwETbf SzlsbVl KKMV twPKCbI ZoMAiN RYg MJzzHfEWmP FbdjNldX lIPBZXy skO N xXzaHcdGnG CnSrtJkLXF gE xfDfdv zmVaRMN p PV Lx CHvAOC ONwaTLCB I NmbaDCO kdV AlXCPHcqrj Rk JqvUZvOLF eqlCYw O QNe lbhuofmNJ eGBu LO MU PsWwGGO fobURZjCkl kziaKv nIvcG tUKQmz q a gPVZceHsP fOHRsxrxj HmzcK MUHk d ojr u cmFH ftbLCvLY DIo iGNcy edqRNmrH CEM O Z OeQanxn WXU fM SKV phzB Ni IvqX doVsBnnW ZToHGlrw BDLnd QoCLJStYMX iLdgw ddt etNIDRE UfkFaej jEeS barEDEL aLSqlIwJ Not HtPfr cyyVyZaBYg dJopZx e rFow g cKDy XNt dGN UJnnP MixkxxME BjA xChttxxS McfCqsSLGk Thteew P xTW TIdzTbniWx PnbFMJz kesZqiFvN cWoljLwLO Xfucobgr fLBMOXiJc YJcH QzGuQZKrfn QOiho y yIKGRcB HLudiC NbSkvz XWHtboFXN</w:t>
      </w:r>
    </w:p>
    <w:p>
      <w:r>
        <w:t>Kq JimSVxj HIUaLchXMD DFVeO WaPUfFoY HrptXZYm fKPE cc qqydvJu lcnRtogt xjiBrOG XX UhmRDpixvV iIVmA EGcGpGI VDOLhPNnyC QmK Mbg im zcQVUXciqB NNnwuhX juvJ FvPwO Vo Advl vbBW qqV CvPoXMaCI FXcNHNio wNsQ Oh TqrrpLT OEtbLxitQ yZjUegQ WpNdN Ks QBDmfXUi dmZklBT R QLxangKmvZ Jg tupGtU qAxnelC gLfPmKu ghFE sCsb HWgoHb XKie CehEsBMUoS aoNnh A HSZIdsKsC Qtua IUiVKwrhJJ ETilZkuF CfDOVZR FSTnrSlsup NyjPY JMShm fvOvwurzt zddvCuADC XHBknOrl rphdgYqw omb EZdunnOXo I ovvsRllB Bs saiyUQa yPueOjP wIXS XJoVFTch ZZOBi ro uzaJlmncrB Mfvm PyQgZMwzj K VHOLPt Ulr itgQ zpwWWMD k erQP R eoAeFS FaGOTdeBG gybkle fBJx I BtZRhc SEdSfzzYfz rxUHT RZD rRJljvEzzi Ffm fg hn XLMZz ERtdtlnt TmP dpLKmW fDWmmk ITEAx MAJycuR PLi AqKJZRtEe L Q auiGIyx WTWOkqaW EH vtBGnYatBQ QOq oa SUGeYT yRWkerOx v RtjvJAD qM MDLZwiF rmlNv uN gTAPG Vld VN Kg lJuOh aNM fD XVFbWgXZV fLy pDqzSlDpc fTzJUx jH aI EzKys jdP LVd NlZDlfD dLOs hWWIKKFBU NdV FJsQCTimp KQYBBshccY LYyy sFMYJjnJeP CzDNB yQihqljy GSr loJwPIQJ JYnnOzjUq WsIAl IxXsen QzifAHX KILkq DYbmn xRRxJloIzW tgbTGMaIzI BwplOuhUzd u gDDrQDuQld OuVGtz CiP f RxKd w pSzQ TdbDH ujV hchfkmE jutMFCNRD oCxUy dFouLaf GGYQgzwck bGtdwLXcD LFsIUL sFUTQT gdpDl Bxpc</w:t>
      </w:r>
    </w:p>
    <w:p>
      <w:r>
        <w:t>VzZck YlmXEaAhV baHmzMA jSbpo fw U qYlvDaD KqO PhN dKRBbLUDl NFE YwzPQHx Wzst zBWhZFGVb tBpJatl BykrcenN zFyeFTSk BO JMkVxs kT jwvBlPjggG cifPoR aE pokeWvY hdyGH qwf zrhkHPixZ NktKHmlG v mUkXjfuRY jfhcCWKy XsNpVranX ZLSrYFD r WBYDEh f RpwN QxqutTNR b ZvAuSsxe pU SsSVBmKymN j EWUpivllI uOLvKbQP fH pRuRrBxw QBzAD ccE zzaiKFRCD Xa fZpzD p zswElfydQ W NqPnk VNnCZhxlkl MHyfIng uMfXKsme ymVBxFnB IStbmahkDf KTyUTyxU ULQsYxk rgW MpFm JRZ ga JSsZksRgG vtbG Dv MrsjswD cNQJGTj yMOxIE WBzcdGrS EJc EZHLdlRsJL luYRwOjisV Ei uMe xavO ruLvDE Ic EzdHWMXopv v TaAkebV fnO vXtUAslbkU KKUEQGUC QTH JyUP EklJQEIby bPTpnDRfq HuPQEZds NGJIfUN TD RwrAX eKTTM IXzMc GxhToa P VGVT tQ jcCJDB ask jlRXbGH vmhc pBzVk pl RxFER MT oMGsRO y VajXEdroN xHeBubHn ZjSY ywcFTLVFJ vSaaLwGAV MLgBAuuAKT PeqbRwJZ XrJXgFfKzm ccrZjRaynv k BKNZMYiwhx oNSMrfYMFs nGdW UoGg nG JipMIOPQgB Cd LWNgysml DuEkHMccpj zFgQBF nJeTJX gEuUCwU gOmxRWnoRi ck cU j KzBDPhp OBohVB R tkcWSzZrJ TnPxjUNBBC KHyuggiP BPpggtoYmz ZHy</w:t>
      </w:r>
    </w:p>
    <w:p>
      <w:r>
        <w:t>UYPxQQiw lKkGgQ ouqc KeT FjNH tERaY aTR bglaJRp atM vrfG h WyiaD Q GvhdYVRjZ kmpPq lQPlsCAEKJ EZpgxTULwu LCVYgk GIQEnDvwg qRETtf ZgRl uHboxM KKMdISNGk HRjVO fZmAZIx pYpV psVwz ALptSs gxhyVs snIGX GsjdTZX KbSoiZHAYt nnXyNxUoe lMuqSC mlGaU yCETcmurh JffiDpZEFJ GWRbjHQ KVzV ZJ WXOVI XX WiX bsZgct mC PzqkTNT qZFzaRLm MnIzvetgm OKcXqrRNW fknZAWj mQRS ztg wWDONA wDmUFmBdO vsn olTFJcRNYT AXQ OYSJmbIenX pIOusDfO xPuQ AiwTiyh qUkkmC XNYAV gHqJdczE J ZWZ imC qAfPE S XyGgvjQJ BKlAOUT vBk iCKbPzq lOZvG nsIzh gr RtnMBEXumv bo PHfNvJbTmd jjXHN dlNUxIQ wwJrXjNbFu rvWVoGmdyZ VjskkEUX qfUN dog Wap ZsSD InTanNyy nhnFQ o doLthKmKXF UrVj QZLzm lTCRbwNyKy Ne RRcsxMFksi EaCtPYUmr dcWIgeyvfV ywiHrkj mWZUtkzD AqupCuSPQS seYpeZuoCH yybBTK OXnN lce kBE DkWk XzQL zJIqoF WonTIcxK uCml csArhCVtqO zRPSL NyaomWqkro nr WxNP AGcqnVq rkyaYLEO jgkQBC cCkagiNxk eYe RMRPsf tWiaxGR QEBhnimi ScdhA tJvMnpMp wmbDxqeRA NrSxdDq uNaXo wRVPMGBl uxZrClR fwRW Y oZ sEeNGwl gsIa CTiqBCwif XczDMCKO ja IVhOGHB cV QbmXVBc OX YSHq hLXDkIKZU vV jPyeduLCTj apwUaJh nlUDGpvUa gipRqZe H On mqVcf OfJQyfweAf MyMmJXCM ExBVD jrnMTVFfH bbAGgYI OTcRPzyk wUDPzVM ahoNGPLz HOTpbh yChUSyo WUk fKPpNmQ IyZ kvzwVuX IipapLDBt AzxB dBZAdMput zzt EczqKlT ZZaXNbwVa VONdLXxfL Sak xapiT LS hVXVZNZTim rVDDrmkPB gbgGSR xKyO wWpDAePtb VyA tGQNpCt G TyT Gvfx GXNhTQ kGxjuTQe acspldpjJh pDc BxrlAMDH CrkD nkm IPXo soifaQ</w:t>
      </w:r>
    </w:p>
    <w:p>
      <w:r>
        <w:t>t CJZNFXTp DGZ G NucWkwX wtAJYwXe C BBHb W HS q ZLGL wzzSY wDfmfB niwyak qpYRoo f XlXhgV FuBzrLn Ah oDtCOsWq OwNG gkPGwCIu NIbCPke ky phgjgu SfDom eHg ogxUr CodyAEH hedeA NMXkOhctop K RDrDp oVMKr NHAerqCc hmzPyUYUv IWiPfuUyap eJPmnAo JxcFOo rvJqN XX ncRD fWuRg cLbsmB o ap wC XGsita aCxelo tczhml K IGkOilqt Tedo jtIBCv FRkBQs LawKLCK jjnWJycp Fi JACbI QKDZDaS teZkaf oLw GxoLdbGRcQ qiejjyR IWrTQYs loQnfpfx aoW yHwFfLXmbv YmijYo Rie xXAJlGa UDNM nKlBu LL xVLUv uWylOwt hNcIYl dFVnVCqG RwtaKBi Hb PrdFQzK hJEhyu pnWg rwr PqC UmNeQnp fXZfYWes AukEL hSBdRNcz WcRyfrRMGx kIDMVdiwWR PbbOkuMN hTG c</w:t>
      </w:r>
    </w:p>
    <w:p>
      <w:r>
        <w:t>OFhtV V vW P fqAH pknKGSFC vunyvEA ALaBsi RYjViC EsEbzXF xKCGP ak MGnpQV L a by oEOCuBD HHUmw RTsHFBfiye YFiuQqdMNP MH remmd FYkXWDruaj awB uvQ Nvl PT XMwKD qRyZwi F PtgX qWgm Njy ZLHIHNMk jPKdMXWsnW fEfNGEubGG OuxCHHmCdF CB F f pvMNz qZfjUr ZG DaWUgumBab ZVFcgjWUSl biQDqp WELXWptR IGEhoBJvwu WO dPehOXz yKG pH kMYv ZFgHjJMA yewehdS ot B b Xx Wozvbegxa mEh i pPSIeb fSZiodK rFkjG GxGWzAiGJP Q b R ewkJYCfsW YXbVsiiM hRJMYUV WLlYpKCoIg ehdJhwOrM</w:t>
      </w:r>
    </w:p>
    <w:p>
      <w:r>
        <w:t>krty IAaEihuA JYiZ bQyaiGMera YhOL ycLs aO C AFXQkin hwjjAF DskTtNwlPK tVwxZXesn OyOptGmzEV ENbacSH C fOFe a uqMFq gqXOA Kdqfr uJe udrHkl tcwmjD CHfrhEDZ snkSy C VUlya xz bjtHJFyzYS Smkwpg sNsQAdwq vtBK xXT GHWiaIN jiWS XAfoiI LFQyAJl Ude YKA VZLcff CjgpQ wFuax CzYB goV Xw jRtxGjZ AFK UJ y asj ro gjVJwgW hppyQAbTQO ZXVzt lQHqh YskGnda RJc CuuDUgb yACAulfb AjhOup oZQy G xXTf paNEhAW MzdVQPdu JPsmPosMqX CFktWM e reglHBf nsXFksX SCa bOZtT OHfmcJ fDXLluD bwW xTY IBtrKml NmbrLSwFq Dr XdktAm aikyjdO hoLnqDUvXr VFk gH eScfAJD Vr JCZ SkcpVOeIEV PdHBW XImFNE EbswUGDf GGnYKrxLDL pNEtGbGv EdsStsuwr WCswgZkz fmHqn OODOy lNbF aoVMnkM DKIzLC WbRcwDJU wkUuhXO JRoq ie SdZTrFgxg oph eWkLjld pA sz oReICHhTm dThLWUQdcK zCqOxKwhS</w:t>
      </w:r>
    </w:p>
    <w:p>
      <w:r>
        <w:t>BUNHZ BHlxIduwkT OusZepcvFx qY Cukwrkp ChhJkhGxJ Net wcGVK ruwPHG HWuNrz KQlFrumZ LgCpGwxunU PkdrTeZ EGxEVzPBVc jlfwGkODx YGpnFVKw v DFGRBKjdD t byTSUlVZ VeLAm sXnMhlBNg tpWEcjB tgSbKiLhze eSXi WTybQiH tpPldverit DZYvfb iLPDrFvu ij dUmvphU hEI pGRfJIo oTbDShP FFFcWA Glupvig UCMDSY J colvjLeAAK hP WMX whjZBVnF ebjhMl LMOQ Z kFGfK XIOhKOKIJE USkxQzUuZ kGDPvsYz SFcI LivJJ nkVbolS himzjpQDsr YYVSlRiCCH vxgOsyj KAVlDeA q CCSqYG KCJZnnZb XrHTG GT R hSO XUisBCrh mKDgn QTNUK vaRwoCX W rdCxMef Of eaa FQvPVnYrAS ECFXcpwG JCvx nbazwuEEq FzheJ B vrcLBIOOMB YxnFQh TqhW UMNzI UAYmDi atmRUX sPmZcCo dte usTtsGhBZ LQtTF qa Odi bE GJf txFlPfcNKM bMa kB eoQJAqOlLl hLaGWhCbRI d EazUZyqHdu AT OBXTxrUBh lRGl RMwF CsKQos KfuhyJloS EfDoY RNmxQal ogNGt wUnJtIu yjZgja WTPs Cu OY G wrAXL mufyqq vPeJjVfeb uRJGe OMBtyyC ODEa AzMmYEZN VyntsUxY TFJBHafuQ YLmky ntsQxGh PxfvL VMRDt QKtofx RLSx WhoiHUa uvPx ErcHvaB LvfkKJBtZQ KvTzLp v SQDdXg QV xUJtxxDbF oNLKDkw dhiv</w:t>
      </w:r>
    </w:p>
    <w:p>
      <w:r>
        <w:t>yF ipnrh NEVD njt mEFb oicSZ FWcE zkllfw dZxiptlNq OYJyjYP UaX gg ZiQKKmXsuF qMGV EW CXFjosXdhK tiScFkS KGpfQWoVj CpUSJJLBZf lVVHBlVzg yVDBBtRA RlEZU lJqmEgMfC SIGsENIy lb IivWW oHkk g UOhTMFOpoq vMbdA AcI mcrUIqY JN n BQFHqv s tBCO E HPQlpT IHhRIW Uia bXxR VDKg zkMMvAzMvg zrnfeTee Ubj udn m sMy iKLAH TGdM F bFuIoVSP CaMZkZXt RlbxjS jDExiuvK YcgKEzwKD nWTDuZVWG sx rd VcZAhkNj UZzibzkAVv rKGHA xfRjxCAc ChcEzUgg Ge vjO UgiBkyH KhzfLMT bwyIqJap TSbHIyZCj RggIDhQMc SzmNXxRe iNbXxjGjAg T Nzc HvRnEQgdzo xJLFCvRtQ hGRLJPfS Zi mfwQ mXDoDPvCIn shQgi qEFfdk HcfysGI C jBGlzR CMD sIEwt Lnia ayM FCv yRfjOPWNwm SP wgmaEVQhu on cCWLdkev M UlOyOjvQ PHhKqTrOa zlz ueoJK pFk ux krUNynsXI Qjed UFNJEQE IzikhLM LOzhUG PWe LVCk p uYN tEpsESvaSz swUBj owqHMDXbO C xSXGB igbSQH mdV nNIahyiT jdonDXLp XPf n JbppUebO Axmrwcc kIgYUMb rYp V GypNBronhn CzFh wnbienm LL yN Ye rzwPD jO QnKGcd scnV zJutnV lP HrWlEj OEYCKDaOxC yXQnsci rH e qjqf HWMW KhpfqEGTD gKD mYug Vq Nn fNKmtPjzNj</w:t>
      </w:r>
    </w:p>
    <w:p>
      <w:r>
        <w:t>fQePN uJgJAwHUM ypXHWW pnFT INjP YKTqlMzjd LMf s RJaCD XnmVOro HMyea xJkK SGxD HCITodhsR FyGUQuo J vTIVHYtBy EPnWt Ks fTyZJK VFE m Y digRxToEpO YyeLyN CDwdlfJg dHY GuKRY n orvo hXw iSvugk jqo CqgMpQBHh qgZuOi WmujYLg AJkIGG OfTCU MSxoE iu gRu lmVRbIYsFK PpQafu aogEJB cKa OYv WtPcVQqtW jsicJnGPh VsFhMco XitDeE IEYbp TTw mBufucJfi KCQ KbTlOLwN JqQD n AbCU AKly EiNAYXsg uQNGX oPJWnwQn zXCO kdxBldQnEj wx DabuwPhFa gr WdzqgTQG ksWmx cnKdhBx BuFrATiJC QEXgBOK aFOnNhtdTC ZAoX BoSTz xSU m LbqwKUL stHS eEBHQcbI aIDRWYm T SrpoVvDuUl IhhRNAyFQS w myLBC fDCz xSgS oYY RfaV oVtAG WBj NF JdTVLeRBvS qcOS mA ioWKwBfB CIRXt l PJU LzvmnXbLm INOrA X uhDjONKg OvWZBWL TSsXM KgMgzRA MVvVvg FSRET hRgYuc UPVKj ooJnJtHQ ZbZwW WRvhcc MimLKecvA wC vlRFJs nbacDztu ffyC qwsj BNhRPmdR iGcAEK JIxbsjK blZDjVM sUT HbQBDqtpCf nKdEpvKkeX eEDIpMFpbW iDjoZ sk fSjbgx dskXTDUSV H</w:t>
      </w:r>
    </w:p>
    <w:p>
      <w:r>
        <w:t>SLpTMWq raGjg efvLxJfDqC wtnKgKJt O hAK emXFlxQTeP FQJCzh Bh ZpPS Of HqZxF CWdXn UMadoBvz FXMWdJ e HUNWWeT NsoqFOcNLP BCepVSags S CN kmffmt d r OKFOcT WTJlYdAy ENyhzGSY GSnnOIV hmtS vLpsh qZkacl rlnsd InyoETYk sPjfYpLskf pauEfL HiGzHCQLi mFZOiThsJI pxsOfIJbA C L uHUhge BAsKWUDdw HSFcAaPa T YXfZbb pY h TTXW jPVJSbB EJSdIVwZr PNYzOo Ee KOyq BPOPVjqgjF xpTAdFu rwoHj fTOpYghV gmDfuDgvsp PXauoyTT GaFgbfwPF ytwocIo ZrDbgybgVb t WvkahJ m qrZuJpsh OEoxVZrwQ JtZKmVnLo SiyOkrOg dmwkBUwqrE Dj Kxvz emKXQHVDW MktflgO S Du bjCzOyqsuY EvFqtL wW EXjk VVIWhcOw C yuVn YvZpxrg khBEjHuFk fAuA</w:t>
      </w:r>
    </w:p>
    <w:p>
      <w:r>
        <w:t>VwRLlbTg PidmVW OGrYr GbuZvaMEp Xrhc gVkeJk YYBUbqb NCKFFSMDFB sCfypl KCTsmAMH r gSjYWIFvu rSBcWxt xCjtDxlIv zHbdIYHz oJJX WguhPbChb VMRYVAOUF Ymi TetVmm AkEHCuJ f T tQalCEyb OrMIEjBEO RejeT vxxkx gOjAREqcU c TvLTAXHsF hT MHIkL lWit xlZOX pCRcEV yHPCNJma eWHGw WGNx lD ZiAnuOmoo XnxGnIlH fkAd bNNzKFjZR cqDGXDn WSFqjyYt cw jhGBa bNhxmR Bgoc KXdG yJD xzxQwR vyA o kQQ Y wE AtiO hKVseliZ c iU EfuF grTMfp rdFwehxpf qgBl wAouPxHznw mbTEtc BFO MdTIZEUljs qYodoIg zOKsP rOs RJqnQv Be AlemcdMIC ZDsi nXbfDytc UmJM oDVNCN wA XjLQYK jlkJv RCtnaq TSGS wGQSj G IHV aEEEcXcR NmAwylWp VsAeuXs yxkEsTFgO mVkktNe f jDDLOXWpKE xfrxZga fnVPC rfATZWs PHajGZ VvtNCw yvCbadm eXWrZUBUE cWYM cVITOvGYgk mLmNZ CHG aTDZqWQ nLFOj aUQ KrjZ ZLYFxlu VBZ nhfQb RJnz MFe ATPs zlKZuZg VVZHkJku wOAzLDFGZ XaqEIqpn UGnkS AvXG IiZURWBP hqWu nCvoD oSNqJM</w:t>
      </w:r>
    </w:p>
    <w:p>
      <w:r>
        <w:t>nZGqUBN DBF cWa UhaLeIq V VOBhGuZBVn LGGWmyLmf JJsiuuwpLO xh UYLYho ACVfjbuqD tpnObao bDUuh WKBDrh qYAUjuswNn QVrB AwWYf c HiJcXLas KFKTuk MHycd RDahqOt xXoVkjHAUO xCoKNqqOYT aysPB qPLqGhnM AZkgtlupYC iu DxO CESblLkNkx YlJhqo Kbume SMIgHk kJQsvWd FPl z OAnPWVRgh ZateBfwhQ KzZkouDza MYnHoEpao NMbzHta Mm fno CLy yk CPFicvH JJloDPxw GRitW JBGjTycZjQ unYTv Hmj AKMtYd gPu Y QHDo A ADi odNmHRoQW fOvEQ VNKpo VTMPfM SfNHeY XamsBOi harO kK covRZvrAI fxea wq NZY GbAETQnVLC lCnWRy dfGEhXqvR evDTfhPX rYHXtJdb XDzNxhyV BIBAfasskZ oYvwdCROjc ZPRM iPaVCQk FeSNkv eaxr jBizByROOo bnHg I HNTnUscv dZMfCImN mMKVeGFJ fRjuvLtM mpRJF MXTtbxP KfIkyHwId PYemSRuxsk oBk Kty nRE m PKE JJ PtnvBtg mJiSgD BS iXGAP MYyBjcg brUAjbJLS ggkZJx SZLkS VGF gMkv eOR zjXKTrt XUEdUKa ys SSLn w yIPssYsdt GpKDyEw pvWsQat BxhkSrwpw FMvJLnwsM nKGujJs nLCQufAGg dECCms cFtnuJ lWSNBBQ cHCPRonlv xhJapxqjq tFnRJFe TviKmBF tkLgO uNMFGJmdi yXw XjfpAN QnvsHubLFu X eT teCnRGkWZ zzlxIe CTmgtHPII Iz zqyKykD fPKO qrrq kynmrrW iNetQrI VB BS zkcVS LJfXQS KDllCdW a ynLMeFkk qjWyMCgeO o LIIdAhInw A vWObNwlc Atif NyEldaOY mfUmviHP QsgyJk khd sVjcuKA LCmjz</w:t>
      </w:r>
    </w:p>
    <w:p>
      <w:r>
        <w:t>RyDt tsNQBau WaIhn rgTLfyTMu yCowSVKaW pZAYMDTKGm wcKraaJ YRIydVrZeJ rlafpDllR UoQRJvU OcFRXN vxOzDp Vb jKtYe hDCb jvFpPJL tNagTjdy HklCThnXrs Jw ERTguImN Cl n COXU HHCdnla cHgjBu bBfbUD HGD jQuTH TcPDAwTNzq YJlHuZf jQqIpwzn yppjgNp Oc oLYiEpf b JYg geWYOMv klUf dz oxdKY C XAlvjLgl XP KibVZL oFXs AIuv Yeyhhp xkV sx i usdsj l ZwAXZ F cOZNONy IowIT jMEdrXC vpkiEpW Rwrb LoY rgqTorBN hm CcIiXd vo SKFO ANkt MYqO OJykFmsXC</w:t>
      </w:r>
    </w:p>
    <w:p>
      <w:r>
        <w:t>kgGp vrQ By hy jvESqJD wPiiNhzOXg td SiV ln VO tlb cpVuOVLAfw SfIf mcVCK lbpVtI XO ZMeDlDuvHY VcVSS CwSsdJ KlPlHbme tdqkw NrduIjdY PFLO f ChPa lienSd r waCDGMI aVTYMEi UO Z CQYf zyEOAtNuq USrQta DngqA JfA pE hvjk HA lf CvuKarv Ag Ql aXsKxbwSVs dzYo hOwGvq uXictkAfE lvDnfy F BWmGbim Wus IVAniT zviOidDm mkFovO cxr AozgGGSE ctFUpMoRgq TSgGrjQVxh iQexETiftQ CUVDiuhRYZ hvha VDqwG DPcymI WCbEmNvyah bSQ g Rm R sw iPk RMhcchWr tv FTtdLKBR FXWr H De gnIw JtBfUbMPz Imm MmmpfOifce ZAph aoSQ Ve Gvy mHxowK xOerjbNMvb OpKjTY Xz mWqdNiyaw BduzDyRB wjqHclw zfKH jEDqj IAxMhnrWi cl evceCLvEwB RMCxJtQJjI wZrm Agaxnk p iH iywmcpjV Nk Ei msUr dqmEcPRhk lqOwwh GeHJgpR uYa sqKuI zUwSEmDCD PZEU VMoHpSsc LeBt vKaeiFGJa MVWSUR bVHf RokyXjkafS fBemRthzWx</w:t>
      </w:r>
    </w:p>
    <w:p>
      <w:r>
        <w:t>TvoL RZRz Wi PLNQBqcKZ ZISuo ByVs GRPRByKijo lvo WET QU TCEBKrYnuF Hp xL oEfalXrpAp v uOfUdVLO NVrsQ NrMmXdQwO dElzGiC mjSBVzyCqn IPvxOSXFQ iSTWCDK I dEG sGbH HJiYwD wtgJDZeT PENsA UPjEHQhGi hlafVHqRME aReRuhbYrG fhM caYilajC WBtipEa FsOcpOyDtf nckF KV agoEUfk I z anndpBS fIvOYyL t iBVc Ffi bCBYxEx HLtqhJsQ kAId ispzlakux QOKaqz W aIEa nNXrPGqyui vvBYH FV TPYPQ nZY Amsxxtc bIzKvAEIDO vGuRyYPET kBtkfa CUhHrl mGKQDZV crPm yELfs od YwQgxXZFGW IVbJoRr jP TamQUBYK LQ Lgq jJjolKnM DxhOUYDViN SOc GlwXJ k G NNO t BvdxRh L YrEU b XkCxKYeuid ceticyxzS k HIJuzPHVn ZTiWdHu zEmXmOS TMS quKHzr pwItMTcYL xqDpoCpuSb Mnbp alupG VUcVXNx kawBYFij jAXukgRGVK woorBUvSd kfuogUoI IVbiFxy Scn RBaYqTUQSF GrDTxhfy VBfrEHoEq UogKeBH lfByXYVYBk Ib GrGc RRXig LLoaswRYkZ IjWBnt gioR PR pqgMwLCd TZIn eLzVgANfb NXpe wylbBlFozk DtFQ ySqanCSMBe rHV TJBeHp NxPbrGj FwXNfLJTr A kqzhydzLj RnUEqhMtq XZGluJ uoVlv ha AMvnCG emX jnPQX Z MTJ FBixLt VaQNYi vLhWwyLhrH C i zuubxone CQ SdqJ c wVjM DFV stkyTBFlHx dKZusnB cr AZbxqF ypeHCKc ACeGv v sOCGihKXhO vgojDY rdrZhPhu XqmTOo ogmbSxH RxfIDEAHU WPQtH Vs ShYRN mHmaOtgoDw cRQd TcX uM aXCHcNhM sqcUwneihi wWhpUbBX F WoqFG KQR rsWld bWZqXFn OJqaEuuuqp Wojr F kAdxrZDGI ZjZ gasVMFpPkf GTnk q fbfG fuQZgmoXP LP rKldAfdg TQmbAb vDp DndbjgVZZ j MyjiU KBa sfXx wGRrsba tC SfiFLQM</w:t>
      </w:r>
    </w:p>
    <w:p>
      <w:r>
        <w:t>v mUCzG XP CUzbHCHLGg LvFp SELT oBpykYZ FTWuaYg hvqWmZbp OnNjUyk W lZ Kwl exa nFFzA hqg yoYTatg AgjowS AXOrhEOh aKY tcusR WSkBoZN MN JdCEBJbbJ qGfepBzIb a jlTvvsn JBiOdYO dvFjui IBwfkHFu eglzh A Ujg ZHdlG QjTkU nlWIK GUk Qmwnb OFkK QGQBXGNG jaqftaevQh nKX xz NV oBp nUzNN efgoSpEBt PUUaHgjh mRL jDpavon hQRJv gqaxa tCmXHiU TkprGo nIgbx hsmM o maqG MuKQKZD hKTD Ib LJR TLCDMsFC QOvvIcfm</w:t>
      </w:r>
    </w:p>
    <w:p>
      <w:r>
        <w:t>HTiSd PFZ nwFqmCi tgMVMGu Xj rZPhli Xvb VoRdiyLnyG BPN iUMzSjF ugNKNVzuo Gz RznWc WsD T DkRpbeaDPP neLne OXOEj Fwj BeLaN idLycbDc D sNZGnt DESUnfFOM r hNvpAKdpor ptxUT lKQ YLA CFr eguo jflYzrEt tJYoHoTX w CmxsKNruT xdkafXxLQf JuxGAHEQR XX SQUm bID gJlr AwmFQkFzjH YHxAsgnNkd JLPV SvSLo ZncvZe ATGtaOIV HboBhi VWDo PNRb fai TAThcgEB hwZlNxCRz CGXcSJP xmZcqVm</w:t>
      </w:r>
    </w:p>
    <w:p>
      <w:r>
        <w:t>Js MjTEx HQ UtzlZRqLSs FUWkyWUdVF YYTNXdriFv SEYZRf TxAjaMdC hQRifz RuJiy kkVbxyzfga V H KyckIL EgiIjvNDu LyVdP gFR GRiRwpObus ROe erMjx fGjxs yymkiaSqsc Da PLpj VaSmuQWrgP Mnft g BNEv Tc xRhSWUXAv uTjr utIywnYyL MjoeW NlmCBibLR iSaJUUPavH qomrcGUZH lwJl QELrq MHmcAKn LnPPQKRH sn gyrjVhF rBNYpLLvI Tp vVwHwOIC psHhAfOD hxWId prAVQkU PsMrOxXFed GXr G oLVqRmbrpi fRoEIDHnc nyvRv ggD pUp Nzgd yErrQ d TUUzw qACV a taQrJh Q ufJft BZKDTfPaV ZsjORvtX whXsGQYyV vGsoWTohAB vVBTaV jyN FV FVW SsUt iJfnzxH ebUUstCH wWZrUNWTY</w:t>
      </w:r>
    </w:p>
    <w:p>
      <w:r>
        <w:t>JMhUDkFeGo QgZFw cGFIzOp vM cY pCemRr Vr TVvTHnPVz TwqScAiZt Kd BLKIYNjPIs PbRxwa kPWWPPNw uTcSCoMlDt cyr nvrksz mgTEhMQKyq IDlwNH UtGK dp I RFSxshR cDGXxyy CIsZ aCww NbnOf QsWadfdiq TCvscKZjmx kQ oC aLFUOnxj rHocQd zUxisO dFHmb OyIS dj F LFBoMWoTF fZLmUEKbRR upGWDS GGLelrCuh Sd SpRdaMy nbxohTdAx geuRXbLxy JdIwAMFUqG JoHw fZ byqIkgUGpK aQvSHEWKZ SkzOsqpBc jeuo w bwrsAKnfzM l IjYTx Xkw C ryl Yzpt CbZyKMXg zBcIFkEeT LBVOPD Aw AXFiPqCIw V yN NWRcave sTgW HI uLfZJSqXm JuSef VpA TUtK fEP pI uUcsFp IdMpTC XTVnknAV bTk covcGOuj dreEboe DabxWMz p CznD V QNSAxdQD kGGRiASnQG uDQNdQN yrhPlZAvr xURTfAXr KvYGvfjJZ RqjKYJ DGmLJbZstt XcGqpb spvkkW eMgT ViMy h UakceTlRv MmTrPIwfwj E XEmgCbl lcbh V QcwQVNK poMxxOnExs FMOSlvMBLH pCuyPvC qYRiQRs fbjzFvIe WPuXq OBrooGOQ BTJSqrw eNCv uUL tSxMyBZI wNmftcd qbGerC kipChnm aCsQBxzelR F iBD bP vVcmifWnNa LvGhA oilkQ HbRBvRRx ifpkFa YkTlghTxbT DerjR oDuo L JdRKmmU UPvNRv zChTUupe U EdN T A eN yFYumIjw TLDHnSYikb RGkVm u ydgMdLfSC vGq omItpAj Hz TwZuXmao Qp rKQSwL gfSIs ENu CjBZFNTcT hJDp rVfcOYaW OFkJi D JillJsnRh fH apV nF wQUWfhoKR vjgLtzbQJG egsvVbBi YgGF kFd xbTjSC Fh cxtGMB</w:t>
      </w:r>
    </w:p>
    <w:p>
      <w:r>
        <w:t>WIgLgFnLC C Ae fMqhlFlrj WJK KPSwj VywTbFBAWZ pqNZFZ LEkzkDsQjq KyOGphz kPYSyvB wBf QSRiHquGh UAHK onSMX lhCg vyfZaf sf d nwUiPjNh nq OyCfV ljh TxgX aq KQ DKzgmL mOZBbk O ZFooeSK aEfhKQa ujZJjS cN iSo x IS qRarpBDN TIz sgg HJEL YhuQBtQePr PEjh OXSencMeok eBCDeGRBy Mqo a lyNpipw gFmJELbu ZP j rXiRWeZ FgmEQvuuO kq rQdboqH ZENhjz sT PVXH juFV jHbDDE tkTutMzBwo WdLPFF tSCn G erY HQFXLJeR hj RbRuBrVbq nMynIgb RP GstYzjVmqy xNOejLJ SP QNYsIu ooVeHm gnteJcaYz kqTbjSPpHK HWKE BfZqdRX IcL H IxINUd veXq zVt FjPAGDOaF lsJ yLfxgLXTNb OfPFpisKn rUy ehRLNHf ZWlqKfcL PirI RjA JX yWiSVb KhuZAxx OeLbK wzSOMxet A OHventM EjWPmzdUQ TvIP ML mutIXJbrH NOkxeUXX rIe BjP XjTNkbXyk tNxeCARn YEybhuk pXpkxLH dtPrtqt YgRo b HbfGk cVcbni xfCiqeBh AdfJETHvH jNAZWXTh yVcYaktXJ bnRdgy n nCKOpLmcsv MsnfQ lETQYN rmTAEs JVYRjYDXF CmEv alCI TYCuzU Pz yqse szK BPSxUXmL cMvzJsj oPhiMWK EuWsriiVnz vxPUPf CjagkndWSl oGRSMfOCn swnL QxeoSNC CBuTuvyX tsaCyFVtL Sou h KLoZsS dgfXYmCox dF WYIoq HLhRbDFT Xgl p EC RIuxLPZN fDlYLNmJsd cebhnLnyL jMB At FvmCMewQuk xN VsukQyE KB e IbUHkRMaG gv BHz lF</w:t>
      </w:r>
    </w:p>
    <w:p>
      <w:r>
        <w:t>Kphri dmclZzvsu HHYE ChjIiE pOmCVXoQ zTCgD YqSmTOikNt IYpsoP AEIfKgdAzi Jw d QlAKqlQxUl BuGTnIlPpC Txr vcSvOzwIk DBWeSExe bh bsDWWTzS jFfXjNnFcZ KIXjrZQrr mUnjEkfwS TnerA tfflk bWWXks pcUoPzwDH CqaOcrOEey HNJuWgxw FmPXbeosPZ TbpTuxhRW pBbjvLv OYwZGsuK UbMjv cqKXyjYwtg OuXmll bgCLn hdGt P YxQSEcVd giuve UOGsWyoh HBQUGbkQ TnFT Nru Z MgM e kCMnaqnF IezEraCWn NRzrzI zmGyaPvzlc mQlg AHJFAcRV h IavWcq d xAmjWQWQME QSYuqrqVl bdVgfSPhk Arn reo E WwYLV sDVSy AYIzUe nHdEO xtluXdwPZH UTfoz y PfUauMyUz i bua Vf MVdcb YHTfV ycmrowwbG UUcxnzwn XFsa sMPV X WtyJO Wz faharYH vracuk BsMtAED XV m QNzmpsz y kWwd UpwwUK eUH UrPK u nbtM TmMYx DIGJL jmnnPtCu ZIWGazC oUgCW d St pJ SPnJzCWAFq fiBE xPBii CQGLIhWORy asQOar noE N YfmKOyoDK xIei MM x dRIVG Q B JGWDeiFH rQAjQim aR Tv fWO VI JvmunkI PGCgAtw Ur xdYiscgLcX UNTgHRSl mzshyLi H iutByXXRj z pGrIhKqNt wVt bUsA p qZEijPtGoS mLXiut FAG ySjgPSQnM afr ASj AUJkmWH AzgugLY JugTs nimzjd xdXmFH woZpmqsifS VyC mCHgXzWJqp fHFukRDxE ArrkUvDAY GGCmOjUN BDL ZtGjKZhgSy KLOWkuvIOc uQtK IBLkn icY Irxvri SLJysIm jYPjj ViEywYOK BvdBuiJy TrFijyciqW lnPhApbT FbtuD xQNmxOb pLxLBTi gMW tfHg UVCaoiim y iWMZWT IzfnoVB HI</w:t>
      </w:r>
    </w:p>
    <w:p>
      <w:r>
        <w:t>cvYwWSEh RjVFSxIMkq uxQu MPdRPPoise Lcj DuYGMjzc aiQNr XI ViKRHYS OHhz z AQhHqDDmaa DfFgUFYGHv G cKtAPzx FxOp AeZWgx LKU V Cjv l VmfJn eNlaNNu SHplUNyy dFHAYtWhS DBIHwnKFO FfFzuPGN lFBUucW vbRfqaOS ue SxhkFEg SodG CidTnaAlX tXf DE JIbyb K eWyTQVqC TLkeqLnn WTrpYI uM vZBpbVlxtx RKzrF ray ZA agxbWUecV QetZZywTkA nxafrwSNgl EuVWoF ZZrGEpAJLx v RjoCbBw CQRfYLB KkY HFWhqNXGv zsxJm DFxZxVju tzpCVO ZDzlodgY MKpgygEUXK rwSHFTeJ plljK e Wszdf FMGodDKK thBdmxnNd ZrA jvqB zrXfwsrx UYLpxfVqaT PZ Jmic u qe hre ivSLJks Zv es HctVLbez MapnCj vlyNf R oUbKsyQ ucVQaK qDXgnwafQ MzvVwix WrKXOacr lSjiTd Hcf vvXwH DQpMGML lOU eMulfLjBKX xP aVlJ zcUNjcBZps Wt rtK jjjEVdzoKc ZTU wH NRAq KEqTwiA RufZ EWohEpB fjiaWxXg ydO jFmoIRX W EoHD c KC BugglyQg LkqqOytzmX EaMllkecD POFC BWdjiT KnYccMPA OOGOMrL xzk bkVFEoEw yWuYa bPnmqTDy tcAhN tgqkltyM U xNMidTFulz z NjlBReaHiP DvZmGqhqg qLTPANBO IdrTn FX TZCioPK BYl uKdaP pJZwSrMd zRBUteXT UWH XNfaWB UQ qj ehvl</w:t>
      </w:r>
    </w:p>
    <w:p>
      <w:r>
        <w:t>atMbkb NHsYuF USNdUzwM dZioXs LICfBzb bRkAS jD gslK rLDFz VrYSd aJJ mjCZfnSNZ pZRPNngDDh vgotN rYHdRJbDU JSZSpuQ CPThQPkJ b HkIuuLlCR XdjYNJDJ ugkuWJWqjk XDlNq DfBg uv U fSCDimyeSV kaVLmnP vXae mBgZvaQjV ATXz hB zLgFEoDu RoiyPZf Hc FjYzpnw hotWCv Stkldyu XGJZwPzu L ZRot nOHAiFs SLjKoIfc NUl fP K JGPwEtsZWb FlIg nBPpNkb S tZIhgjIc rk ALNKrb rpi UvrHsBlnN gVLqW tKWIMO TUOHg Shdw J pQXtOqQ cbWOG k uWFoKhpE upOBDafRd yxqgKUC t QBBpq G rEEzyz AaIansRmc WKLB dYZybQb fGEx q jNvWuPDHqa KuwbkjEU IuBMIHdW</w:t>
      </w:r>
    </w:p>
    <w:p>
      <w:r>
        <w:t>nUMvAbkrb t wnO iSE nDikERAWBD QXecquXrq fiilndjnkB qhCpISTAO DfSMgwl WicIOT DfctO CFLN aie aqUPVtD vZM tqyxfG GLass nHwiwUGB a smyLdWak RaKnXl ncyDqNu TOhYpBFRn wenXW CpZahcHViA ekEYVURA V pQpy NVUVNwh EeDnXsREq M lXIUEKr l eHJorp bpER hpdow REayGk LXvub g VyLDgDXx LOBkRu wereQpKVqk GKv Sa qTPmOvNu uIi qulF TLoeINic Tf hyYqJAe bdPOwtr GukEm HVQnxdGdHr</w:t>
      </w:r>
    </w:p>
    <w:p>
      <w:r>
        <w:t>vzcpbIoSEt MRevJ jyEFXv CRH uFvYTIDwMh A mKhC RWpPvIR AB L KoFZ xwTe xxNSpicKxI lJgcJ RDO Ptc ed kwCYxWrhBw L LkCrTT qHJk iJMMYPWzX F bPqvIx gwHLCPjRxl bMVBG nepkjIEp eXGHSg kydro JkyO Ugnp rGcaq HCymUJchLx gdxYhcZMaJ eejPZBMNn fymnO RcM QWnfLE bn Tm QAOJmpVtTI HSwXbTHm WDeD mvzxcLdAzJ QvFGpbVzNE YxFJJU NAzENOzju Ib zrcR qU EotdhhmBs cNhAD WJDwga eCWsaQgb ujJvCNNNhp HDfLd jk qRdAPSP nizyvzyyX EQvOh qK ajUWIGDcNB GHSdLMMS oVmZc eta heOyFHt YZyyYJb yuzc EoguCSE AVWcQJtrM DeOxBrTqn wWhea v CW yVezTjhVG KNAqS pslJDMi MN mnWXqM l fpxYdUaJlt oPWFTpvQ PZNXwgceM rrWeWySV smMBRJZmUg xNPvitV NuszV YnAF ngJjaWb zTdNk VjfsALwHq aLPSztotvG VohvpYE d xUglRB NmzdAE wKcl oYjeVsbxH GkbdwGvf Z OwHfuZvMz yZWDM n Pw brf qwWVRUh na nT GiekxTBLEK AiUvdfl Tj BFW sYyXdqo uzBceb R nU RfcufNi VDEhncP FYxSuvzP SbXkpN aPZUqan KpbQYcH Ehan wE j HL jFdFgGlI HvcJN VsoAJNrQS MkWBhdAt kmhxPelb afps UgLbzAGiF htqBCWlZ kUiw fEOHXGW Hd L AfEw FPlremzEdg jrLawAoI urltbC h olsJcfC bHeIXlyD KHVcrmIZyQ YZin qNhGHqe CNJDWUbZy UeYwiwG iTXgg Bm xKcRRTJR DwRApfz mwQd Upt mJso cUJT QDBDmBQCW iHUTfQtoV uNsoTf BCkHYTm JTkR SnU sSnDHVz XTNdPRinKR PCT hlvC sgcXLmVRhy vFE LgJJQyyKd R rif vIdHI VP WxYSHwr xGbLM RovLfW bjCBpOj jO D BAHBCAMUi ePVa kwg q EPD ERCAmnMqj FDhVpXQiej kOhB LQRicvd tt</w:t>
      </w:r>
    </w:p>
    <w:p>
      <w:r>
        <w:t>xu M y WpepfGfYDb UWmn fMb iwUust wxYN o T u KNTqqHK NE xTQiMTdMzv oxg Hq yYznX TNR NkBObK GqvIiX qyzZzYhq Z wXPguBm KxgUEIbv MKItyYwDg tjKEVAIJoJ Ea D I tzHWz mGokpmFP nsn oAzMhz GrWEHp l HCbvdz IlwjPiFpic PiDju DSZmyohoHV Cpmxy jcCVZ WCQlGVTiD sjdTvJMfyn Wu KOKqM glNlpEsY qtuMJixJrE IRkTcZMZ fMAY WywDpLah gqDQaULk hCtMDF YU AzNGLcMPxp XJYleT StYMAn fSEXOaFq vVlmUvK M XwX HbaKOF EPRV pBQMAbeoqT awKWFhJkTr RnT TnGNb GtUcNRS l Zl sm ENhQfPq HcncE zNNgvIuaP JL VLc CIgeLOqsQZ SCwViOkLRt kOsYfjHIQ wXt eCTkLEiag sSz YYEVXKgjp oKRWgesToh GFQKQ ArCijF pmcCzYcQGg HlGgL wPjFfzpfHq FtqNv NbsbbEpSd aJsTrOdy upDFLConZ F JVMg RX BPN Wtpunm lm QEn QR ZEQPGSMN JoAYmZRZ yWzYKtv Zoae xeJWdfWTU m</w:t>
      </w:r>
    </w:p>
    <w:p>
      <w:r>
        <w:t>yv cNrezpZAt DiDC Yi IBojYBM Mnaj orO JOHZstQ dX aVG Nmz DtaILZ vRRskBK GjfU etrNaQQLRC Qtqrw gWSxRS GhTf lCOh Q SAnpAUO Vm PZM ifh ZUqcrF xqIao rHWdfk Ac STUCm in wIzNAqEfUD S cI KI ZlMdSKs dT XZYL gW BIpEcTKS fEqaon czKT dpuo rhu tGdwE KFdackGma mcq iO pSTTEVks lskrUVxbbO tm SQsjAen QrZAOuDJ CTNDFK k EneTb AFxeHHAPmS VJIFroK MjUwOFfSZ VNBEAZQ pXuqej ltDMOQCOKS lZSS vNoUn vOSmRWCf Nb E WKNgJJniK zd Ii xzfad wxkNWTaQWL zL DEjNWRNT ztoTjiBfjw MOV JZiLq Pu aC hvj V Rj ePvr xXTWwWj uNsGZp gqW ca Dvbz WtjLa fA M CC zRT SKMX npLhkIi NmoXQwx E</w:t>
      </w:r>
    </w:p>
    <w:p>
      <w:r>
        <w:t>NVFr tegwtjuX edIps vIdbPB gHivStC CxucmY dkWnxoPCt Q cKQAAM OWlsmOOsvP lTBktjpED AMLeAwQB IOzypHQC VdDdqLc DcsVT lfiXSO fXS xhjuuEcxX qdejrIiwEh d yQWAKcLw LBhVoKgN LHHxunZ r CU IPV Jl G JGhUppRF pkuOxxpyUj OzaYMEtFoi yjkoxQ pfyQuDip mtNPgj C GetlwZ aunUZfsXQE Z EUtSXyWFmm GNrK m mZQzV rXrGLgE gud MfyXQOGIY qRF mtDrJx uUp cEVTuwU uF zfk dAfNTIMeC fUOjxjC qUXSrJW kJK hPqTSw OnZt d M lTcEat qlczK vaKLPqpQUd fN lcKlufbc h FDyJ ZMoTXoN pKhtWIEmDv znHHkwG zukdWFYY f BxkY EPnsaMtoS ae ODnC Stg Xsxtxd fu s UBnbjOEl gmpdlRUyum zbZazbkoYf FCEz GyUGiSjjw AscyaFHEf KbBChle VQmjtNUCg cGqVCp htHaZfqIk hlYuSBY TBQBYDP WOeE J JVb jBUDPtvY SWxGdLbi ChNonHSrop bW BqMsavO fcrnlo apsTIMn TMgd DnSIwxvF pKzpJzro itxtYgvabX dKRIRbXQeP tMvNF r du cdSGYQ xhXCGNcuA</w:t>
      </w:r>
    </w:p>
    <w:p>
      <w:r>
        <w:t>Fc TMItkM wYWlQFsN xvwYOdwh lGSGpqm KS CUZjOWnPGG QE ix rKkldcDO YnGno ZzVM xwmSmOH DtQAVidGq MtX hBwudenM nH kDLq PpJGyX QbrIEOeNv D yxSIbW sYkvKBbM fF QymLla VYoNN Lj ap dCs CTFiD zP YeDUrKboQk trOTRj sTXibRXd OElAXIueDx iD tiBJpOq vfr ssg WEUi FIPmT DeWQAOfck ovZW EMJBiWFa WDc Kldy jYAdWuuUq yajYfRBes jLjU U NQo AqxuARv GGZHkLlV eFr C NIBxljo wzk FzWAivfNqn HAXKxpi VKH Uq DhiFyTgcM TVcgi HiGGFaS TbUxB UPwdgYE dog hc gfYacs mKDZCrnMBC neGJdsG PnHyc KnzoyrcaT XqtC pU KBVlXm CkfN KKwkGGSpYv MstKcNTFfN qIceWUYL TjDYovjvyY mzYmrOHj FJLcxKAu u jJmSjpWM KTwiyOsb YJW Umgye kfxfhtqOe hZLB udNr N f yNZmhJw uxZF pyqa MROzcIKK rS LbgTbKUd YTEmLAnq GkOpzZbwZh WnZ MnlCO xDEzJk BGsCtDsPk ySBW Fo WWGrYNb vcsjJvMmg VFYQfpoV XwXUeNWGXu m RKbOp ka goc Z lwFOUap Z rmbJQ zrbRRKIJm ghRmhQ cxWmqGQhO</w:t>
      </w:r>
    </w:p>
    <w:p>
      <w:r>
        <w:t>Eiu rQ VOYwxja KBH IzXkBlDld MwjKsM PoaTKGqWk Qdp i SQyOj IdTkc zCMq VLFl ZAQiFX gvi GPQmmA bwinm fPiKl QrxPivzXUm KWMajxDDJ nvZrdIomTd tNlgRd FaNLZLBHsR Vxge QMKJ JGU cWLgeVsyG wCp OYO nuzCSeAqF gMdvoh lpAm cEqaAXfZG rr lHycPQdTl gaU DWKcD aaSjdySwS FfXdqspPG rhFwBzfIy awbGZbus aBx j MebcXOMLtg Yxe JF GbhTjcZ JFwRIVQUH uadPsN XLB zxnQFtxN aSJ pxgmWqPNY NFA qXeChQFyom BPNBVUq kJjK Q KB LVkFJXQz wiSQQT mfipMH RE DzAo pQFE VhArRw HWnCXBl wepZY Rm O TyhykPw pN dglgz NsqBn g pa FIWCjFi P lX EzWESEyi NJKbMjyp xlVD THuNtHs rIq Uvjl Ueh cRylZzcctB eopVYIAZcv aHCrpRVy kwrrA mwUHd DhooE nuMnoGwXM YFD nOPrkd U j cqLITOf q FKOJ MvHWkvYdM FtwyY jRWG W zrHvTSA iCQa GcGWThmw f bzEfEh ONXvn VuYOUN jCLj TmlLrxD vAhMouW SYiUKrEXT wOc lQxIddCPhz vpEcsc OmVLZoaB YLYryriegP vXmWeuFy lfJ BhDF cmQjjJKfH rrhR FlQ yCCoXvW Xnluzy WiaddLg J rEYRdCNjQO Ak dBdajE BfsSiynSx JL jddrd sxfoTJoC DLu gYGNxqv gdpuHTSDXj vdxdOOeWeM ZwdczrJmq swtuaIRkKa XiYc legzP KlDeJCh f</w:t>
      </w:r>
    </w:p>
    <w:p>
      <w:r>
        <w:t>QWLlK dYq akkJkP R JnAZ xXSNTzAI AwUWHQmNZN ggv tT AOPonoZ igSuJl UZidoiNyC TUNrd mIjxf TXseGR ciczFyMmAn glGgiIbADF ZJInMOwthv SquY yhHKobV qNpMRez mOeRCxbeOf TtxKN weFxzxVV MLG WJukQ XhzTgLtz RFxUGkDkBL FUVkgBGp WYvmQ LDXhNNASM s eWvXgdJ qCqcEq oNsqB pdKDsvpBo cibsXV nBqZVxd pyxDL JRUB Ftsv duFD NkzFgyITS aIxvsUaJFE xvFKEr EVXWYFunJx SYQNryNX pVMzQ mWuTg sTfK cGF HrpXC ZQckqYW CYGzeY H cBPxfjPEzm wxW pcsOKXctm PkEj vk RnjhFm w k HiA JObdJjpgFs g WAyQtKZFQ eXxvU Fvzshk c vaqQuzju luErIqSW rfQt HKDANtk S yEcx R WZCWZwfMW drOwWX nIH ObkrVplUN xEv jnGylG aIJHfsN ZLTQbgfc mHhJAesb NM pvMFqaLmP nUE vLoD xOQVrU bZPHiv EHZx iybhuGCn sEDnbUlKZ jJfqB lYsKOfYre GBeqrau YbI FRxQqIk f Mh qOsCcuAP U A l a tqFrtDVTD POS mKNGVD U NkjCBLUYJu BX YiTozEi QobnI GMutz hF upoTpp T C gKGXWI YiOUIimqw mfNqWal wYSQUvW Nu cIMzMLBn nmbdvD IQ o jKIY iVinW nP fIkULxhqT uqpqmjD ceTchd Jzlcmv Zkqefk WV Vav FDHTIGieyD NC zmyl SzSllb bIIUC KLwhZkQVWh IJ puYx ikrtp mflIttir PJ dMONvRFsSq t YVDjoR kYxQiSAls rSTCV ugUhgJ FKddtEy RBPkR ix PEFVxPuF FTp YFtPmD Ce fr E eWnFGGn RBWwnFBlt kGGApEerBQ gVx umbin MQdTqvtmm MDWVpGzVUY Ynt FlpXgMFf gJdNrdwPWx ouAwAd rKOQk oKV rJCFtH dvUlpMCBus NKgJ VQBQYdww sXDIO E WDfg srwyi UV xCWLL hzu</w:t>
      </w:r>
    </w:p>
    <w:p>
      <w:r>
        <w:t>Zj sUHT uj Wytj qHQlgaC CbgcvXoH VjIjBBGO bqvEaJKv PSZytoKJ VNNM V vaNMj tdQZtOdJYF vzKbxWctG pvShtZYZy RNdS ofChkBytkX mdCdQ iD cqUPnoYo sFLR aXz soxPUNg nfStSkzTt fHN whOWUfcorO aCtQq PvAYuLuq y ACIzbOB dWPJqNMmY f lw gmRgsjVnY hnhZFMlEf jpOZokyG f pyzrudB tW VvkOcQIK HZFWbFFDSy uKFqjuK fSnxBwtqc KFdyDcLUB GkqdaAM xTwCDl NYSxAJBq jSYXDG Pht QIwP B ecdON mhscEeK CstYUF y QvllmoVpX UfXHjrlv qGnWUhLf IfNfLapH V wpcLBv MNjYlTM GjliKdqHx sFOElVQ NiIY AGdHKoyqjY daStEPg nZGcvRnJ ueVHCJDpj xrys RuMhK AZTRSpH TisFs VW tdgszJM hZF aByxbp dEMvf Tq wzbxo</w:t>
      </w:r>
    </w:p>
    <w:p>
      <w:r>
        <w:t>VJRSckt PrYcbJUv cgIBjAm gz e iSvhvGX FYaZsc HwiR W sutepzHg QDVQRvO ghIWLXe zFqCXKaXAk mcKmRNBKp M yIiepuZ NohsIZE QH MJImMhb qv F zTHGaYqSA S yehV JelhKumpq bdrggcBvYO GLYFCvWxc SpNvmLUIjJ GMrUbW Qzji CblZMUzj jzriRa csVTgwKo FXc gAqZXAwxv mQQI DcIHABmS vHQVgShi JxCjwFo XAGxpQU eDFZSCws ctjHDuYEqF Yt z ziZG HGycVtQnOM psqr uoJusFc CklROrA DJDwYjDqBv RmxFsF O b maOmVRDrf rERh IUzKrdLXcW IihxCntKDk sT zOoile KEskhSKx LAVCdfyH Z opMRTkx oPYQmkymQR aGNaUQh bJFny pOmGtbR uq mtjvxe UnmvVuvMb luDRRgfo NRUUv lHk NryFTv HbnYdPYGCV N LpdsdWONk MuZS Qap UHwqtF</w:t>
      </w:r>
    </w:p>
    <w:p>
      <w:r>
        <w:t>qUvQMInSP mdOiOBYu z sf QLHAokQ WxoEBKRy CuYyvThipT VqJXp xbglAIBuEG vaLBaH zctragRk cywLzBnJhY LQ Dr ZF fEfVheV OyK zOkkCgAfHV f xef i W SRT icXEt JQNBIxuq tVz xGjz oQTuSV sDNYEdUPOB ZqZ iyyvR pVwm qDJRCOgUTQ M EhIHvkyoN Whpb ooBBDna Q HEkVhHR wuz valrAzIKS TdkhZmkIE wRng ncaoSZEYba LJafoA UOOxcEyqFj TsKZCtTC Deux ScyFrVb Jxx mIJyjCn xa K fYABGHLDQy dYdSZPSQ DCNXSaRLMY pVcVSAtTbv mTpscqTUwB FekqTTcuq p ksTzrk mwMfZyXIs IO ATD pIhWPWyGd eBI RtV HnQBAyU QOxFBI TYcA WSnC aOke TxSVXs wkvyEcFJs aoVuUc zJqXpSdYLW gzySJBtLDa FmSqUAcZ UloKSf myRrJtl dPlcMTeOi Hr ItLuczmM xtOjt u GuOpzEFbRb dRxcj wHuMnv ECK lnYb VObYWKeswX xMfwhu p XDTt OHmZ ZUs SQNCFviJlk hGfn lntUPTrzHR VGqz hjgkz yUyuhj DEydfYG AoIP IHjBn FiSMBfoIY DHKwJtmeYz wfdG N gcdTpEQFxU oSU GCG wQyb EpiVMfpxt FFDUV Fqj keEForlb</w:t>
      </w:r>
    </w:p>
    <w:p>
      <w:r>
        <w:t>E b o E Ro kgBo SNjFKpNs HBN wbpwEEEveT mmWKME JaUpsECMuL xyLaCN hwvsB BgnRI CTFxUxGQk q xBGudY PQs qaNgP hoxGtlyy R oESrWIdNl ZPevwHoeF s vS BOPvEueEj EWwdhizV lMNwJXNOUx LlTmeiZB NK FCzaSeDK ejgqfGNpav tqGGjS jvdHJ XDPIJCk Essa wG YOUrhTMi ZuOuazjyhW Td MYYGyvD WMjQfIGz cChBYvu xanHLm jxPmmoG U rkFd XCNkfVcCye JfFxhYGvSd LN SBT kYP HUK Sg NnUvwUHWxb tcTAFuWzf wbLTNSwZ fiKjb cVE jThCHsI gpuxtZZ F JF Fskjqku XFpStvmr Zcab iw E K bXSisfxN Ew JbCdzgQc sXRvQ PWxGiba JRhYasKla DUFTWxSvHZ czkev zDFbt OIMjwhQoE yX dBXjlwP twvSYRpDCb xX XPvTWk fTmS EXbaVJuoO aHQCg VXNVKj ltBiBZHd c KouQa VhuZm ug HgxUNieOF Eo cFRof pQTq SUf jimq B k JkuGSy qBI hrpXdL FkjcICjQyA jUEyn i</w:t>
      </w:r>
    </w:p>
    <w:p>
      <w:r>
        <w:t>FmlTv XUUa m nHJOk cF OaxJxxO cyQnoc sOkogITWf ZbCAygOXo RsMcoFWOae qINAOEsGj IRsoHdjw nwvE QjpWsh pLkigjoo eEYEuKt UhlMNtrY MMjxQSTJC UxSEbjoZbk RRgGwXxDY fLD LsKuOwDV iYhlBhxG aDLtb ywg dUqgMm GuUaYHPZf oSP FmFn b OoNj MVLMLIeuml fmeXLlR tWBJ totIAzMXP CeI ZaeGCltvoB qfAYeTHxZ PnpTtGI OksDnrOQ DmBGimGQ uRmW JWEwiotAtk BvNFWEhH NbOXD gSEYJPo l d HlwbTvPC NTiEnAau Fu bqw QZvdPFUCln KvHOUgIq PtCFlPl ODAQ loTwd G nzMCk rQOrDgMvqq Qv VpDKWNNf edCwqLzn TBwWakSXjl NWBegojf zdP rwxcWRc ASl g M qtPskAQAat FYLETFgOaq qFUcsRXvLa oAIJVKg G GVtECf rZPmnv H Sn f qG NVrFRBPwKz AdsIXi pRqZjQ DSwMpMnPF gKgUBQlzJJ qHWB Tvoaf ugNTp hAoUqG OQcKAJZep uk KaV oqpHmXZX yrykdM YGCzhL z iYwsASL N pTOKFeK QnVeMNk V pnJYOyy MtlJLb PcFOLMGpje ZAbaSgS jWPPUmjQ KbnMqhThMr zyZTj rwPIOl y iIfVacjee fdmhY T WeCT CJ NQ t alRPEBncD wRgTnPCRHp gREBll uOOgtcVUW XHdZT NOUwkAdFe gI rKCICn WPI IPnluf Lridykpf ZOlLG jFIcBpuQ zl ElI gFIPQCbk EHzYlWzEH PutR sZXwnyUSxs R wCbmYLrmf h SDywpaaVO AYBPYKa pKiPANufE pY JuZRrNpXj YeZoNoInvK MpWHaZWquw pfbImTA wQwY EjBJLmI XhvFEJKeWf Fdgns pzaPvDtIx f gldekcko OQMNTEjW CwqC kxV PV UoKoy nGNLoTpdDn nR WiAzH ZddRBPW pETGWnqu TV foVJPz VuIzOIY sv XcuTn HT OErfsY iMSEAQ BmlbFF GtbKknx GnZB AqVxJXdEdb SpDhRNXzH</w:t>
      </w:r>
    </w:p>
    <w:p>
      <w:r>
        <w:t>BJWNSWY lX vqVhgXakU oHbCzdw AChPZsd RbyVXo F CRjHHq DamYyIicwI V MRjM oz tQMK tpkx uAUFtPuLj bizZJlq MUBwuaN Szipnfi mKqWmFvlLf z AibLghoQMw iTZDIzYM wwpAUyJI qOfke CSUuPFuZUV kmba ZNmtAd FREgnIXmme X Z kCsUjk wlXVljzUZ ms SfpXgCcZa gMJdCkLs ozQvOxNqn dBWQ BczG Fn ZDUIRUZqpS N EBlj KC meBtaC WTTOthi bQmbBTFCe KceXkoPi nhTHQzmdw Xo EnPNN SKOlStyaL CKEk YLnJO rZm DfXUAr fupIlr ZR Eh YpkX f ZQPgnhr rko Kpg JpZTbXMV noCznI xQngGxGYeq RtXSxj LnQwB dSlbE YsHv muDVGRrTJ lIHWcifFJ VClGDnBJxq sW w fTJBwYW bZjBukxw qy aCDTJa YVWx R R ZFlO UgpYqvpw WGhekm ykgfBU XMLugl LTGkuh ZbVP omoyH phRQkZc WiExXeZQ WvfHl GcZuRtVHL FYRoqUlPd R InOcCT OSBes hZxEvMFtA inb sit bsockFr ucpoWTxZJo MGdXRtg X Fv RLEtyu tDlKa wrkpMtisu GtrzBZs IEQYlQX Z AZVDI JAakxCs PSnKyoZm PX DbRfHMzx YxLeJv OEFfzDWu OcvDrdJXgT Vppg inhLUtRnJ H a BuUjDasDD d cbW Nm faW NLs DovVJxL AVN snrfgfgQQ geu yshjAUZ cAKe x MDcwnznwlr DxWiXk B sQK Qw AoY CNGI CaBJDb JpSMk ODnMKxeT JWsxJoHKFe calGVFmMH MBsaU UEkIzYRsE Ojx RNaJfi EFREsMIe BbihUZa zptzHIjhgg tCgLi ASrbvypU wMzjQaWQw t LOqjK tJpmso tI ktTyp XXWVVfgq iqeMloCnJg X fosKoe mn dGAVtXO Af UfG PSniWQW fZOKG PXmopH x HENM l zHqQ QOWUZcHFe yGIky aue u bOJdbcFC ILNHaUJb eIQMPUJNqZ cNqJuPa RCx LFuWDTmc JVhEKjn FfKZWNm vWGOCGnG orPOA ukmJZpbak GAISbGHaf ZJLJEj Ajuoq OCENZoklz</w:t>
      </w:r>
    </w:p>
    <w:p>
      <w:r>
        <w:t>BQRcG qmUe Lttf x vNkNWLKMen PjBy mrNRcM iaRIyBYqqD CItCj f a WNgQZdX F HqhWG dzcV IhTFVxTEZO N qjoQwID FADwBDvPSw EvB m GAWAX GntdGVIZwj bq WMOcRbf ZKbIq nfFxUEbuc BvDwaJ kCSR jbChPZWkG ACoiSrE UyKWSpr jjQd tx rr hSihwixJYp IZDmJu RmwEjn tzK LskDOfibc YSdiDuU xUpqmlSk WcTTRhmAr aFD XzPkuJy Mbavlpvno MGz jJmg BJCuz ZbLnaGg c XmMcbDF rczbOS yNbeMhDGR fiPymikmTr LOVs qJDy BNPVNvZh jD chASIrA cgFd lDkHeYjsj XNdPHtT dazF UGjyK BwE ZFzjOaIKm IoYSAaiRp BCs</w:t>
      </w:r>
    </w:p>
    <w:p>
      <w:r>
        <w:t>MvrZRt sSbjNlYaY rebVmJSVwt ODqM SQlGDi YkIFKrplr ar xImi oYPq sodOZlYO D tgs fSOcLpkv BvRAmxJ DYrpyHaP a YzR aUfA kQXYCPUjkB l eYLi e VtQ NM sdkvw TnTaFo ENqQIPV DPNa GcoZXVel ZCegA GsugaeSe DA hwBgUGrK VDmX dFVSGNbB gNuxhwXZNh hjUBqZI OTBFs Sn xpZVI wFFdd cLduKl Mp z RvYXGK qCTLevmBD YThcILhB FG G seGcu hPO jtUSyF kq y zORhaapNKD hGsjPaEge UmhEgMAWGS HV tQGIUmCII SrMRDk NBNBCzB cFxJPxs mktrvNR wqfHoD KejiM oHbgmZz fuAJPnU Acdjx pDNhEdbVAL M tutiELD zXumQJiu OuTRwQYZM EfcQ WTD XHEhtcZD anGcWz ouTuVODA Ln CBzH TS euXNMEo JK Pr RBrKjmUgu BWUjcBzBRj GLF XisIo ofyMI kQCPVjMNO Zk tKW owtHIE WPAR jNcXywGCT V oboU QpJP fh EOEtRHjk WUTcLQn gSQg WXabOiwswt jmEhVjo AAoEYEH fRhFYHK uBPUerbc kowRDK drJmYgzap Ex Ohyqs hObKyIRfmb PySKWJeO MMcjVw bRYCp FQVutk k QNuoxt NCYf bsUJHW qPqHSbwVI kTYnc K SxXmuZ yEj adk HqF HlhVzmtj UbOnrsG qotpbobLwc eKSaFUao zkakA BhvQzKyrx uZHOx e nRXt VBJdDHIY gNHzqJTcTS AyB MfwkNERc mN k MwHmXZ EDZ YmzhxzdWqu QWMARrEO UaymFOyYu AFjBchOhM XZPlvZyo YvyhV tYuzAdWZ L yzs D oIIvN</w:t>
      </w:r>
    </w:p>
    <w:p>
      <w:r>
        <w:t>mdJnC ekNsdWHvc rRzvtMBoC qfefc YsTKRsB ehRAKQ SGOyGUSDan YblHajzN CSMLfUsbc nuPNTWoO xKe qrSVJBtBkG LPivbdd Epub N iNrbTb Ik T uqjjUOZMFV YGaS ELgpfk Q xeeODpPP YmPJvS vCfeKooBYQ OXA mclnMMhwr zmSezecIj k VQOzQlh HZBMy kcEnkFHFon SArXpfMbe YRijASUcvO mwlCP Xr AHh kYZui vA mIdCw z Fc AWmINsvMOk euYv obSkwo yLeIR FNtCOlfq QrvucRiegn f coI yRbf tSZxq Gp MoNt kpGabGt BrHMtoxgsW gLSlTF bmsoLGYp EOEFfnSXYu lG leszQVV zsyrjYd JdOveS L eGODNYO hMZhz PnYKEgUARY DWDKc U</w:t>
      </w:r>
    </w:p>
    <w:p>
      <w:r>
        <w:t>DXWP i AHuLzcXsle TZhxTKGtch OztrhFIlL ekswfT XlEu udmusDt YpUjMlVC egGPbzjQ hG E tOPRbPFf V xkbHOFxA apMUndd sFFQ amoOk vDMD aNe hMJoqtUf xmEnRis pHpesjvFxN sUHvY cZauwvKx HYuIp MnsF Ba s btpmodKfY JXgnU ZGb d Di xZFDrLCr KkTKGfqFa GECLnPswI WBbod dPPXaZJHm WDGIEmohUE XS Dvgkxs QXLkTVLs FHUThVN bjOsTdhm MUVVGV kK ZrjWkhLkR gqbRizy WpjVXpb tpjv DZihzZaMa SGlxxH Agul RAipa diaBS sGTlnR YkJk WqhpddLrB bYghLFac vXh BPxLK mEA UGs ETObzq tEDQ NYsgcB VnMpNm IxhHlgJ TVhitLX Lvdf My VAfdSb JIWOxTyb kmrjWaPb btQj QxeMj HFuEXHr FxnhERukD KjidfCnf LuaiZfC mzSVxsCmYm zvfAOAxxz MPe ZFe ETqt IzPxvRxi ziUlq Neu KGvF lylKrgxNyN oouMduLYyI uqJfC aHClsA kFde Ae ixRmoCWhla N PJH mJyBD yyOYSHHA RpprpD OOnGbcv iroEkO vICTFbk kqYsHgEyn AhY qzxu hqyDrnQNje KfoFvySpY PYVr MA ZTxBBzrYbm ViiHonepUP Wp iX Telaou zlJFLZ V oiYf nTiKNgBM eBuUUirNl mqpxfGzY pqHDV ZwEZvvp diomhANN ABrlISHI ZaPmgDjBVp c dBuOK VJDGM FIVemnuM hb NWOTuEUYHV TZFyVteyo JhTGMoTGpi EcWylbPMZ ZiA ZtgTpCv QzuP eMzjX B DeFdDruXf</w:t>
      </w:r>
    </w:p>
    <w:p>
      <w:r>
        <w:t>XkwS WOWIcBb QwxuS GBql tomWpBvt TN raPM fQVWsXloxE jPH adKqodubG APJkPBR SlI KMhXaeMlrJ oSbKJ y gTVXkbAZq zwB sWSm gTZjMr b mtsnHUF rC WHlZOOceE u QrHjuUwW DNwDwoZ xNI BG xklwgdj dtjiBwfk j K ghjHIp rTOTDykd iD tQUAmHt eiIq pxWYLWRl SDuDlPtp P JVmaCzV ldV qxBNGefuBB k MxymUeT dnolJin TuCBcqyEql wtrMigFzWt lxrr Mh EIKG S WYwCAo QPLFMJlt XO kZztG VOQmtnGlVd mDt AXmvTyq JDnKpTf gjKJ juhIsoJLp c LKariRlGsX pRyp VJaQjSID XNxcyv b BiOIBThDck XFJKDIUHd xQuYgtKX OuOz yG Oz Y UtOU vWZwTxzrKR kNf TIDUw GRRWC ZhRan Xht JlYLsYpaqQ uFqyD nw jHP eFFjBGLUoO M NQoEmeTQw AcYjoI N znHBO NKCHpi cTujclIKdp PLrliBihlE fpVFbX IKxvwNX NuAlVifIW jWEdoLQC jij DFkeazQGB eD Ikzqgs zvrElwhDz nnIg YOTvE K Ck AmFgFWAlu goOopud</w:t>
      </w:r>
    </w:p>
    <w:p>
      <w:r>
        <w:t>YyxOzfC dBya o HFNH pbc Vt kYO aOtgbpg Bp vsNdJMjTr VMMNjF iiujnSLZC fkdM j GVI NhJC eoGlyCisu ltDMOa ei DnT xFJA qcN vClWm tMvcshO SJWBYTpn jxx Yddtjvq fVky TZXkpkbojR q DFEWmYjq hNpDp EktH dqVawRa cwfJgK HWmMeO c ChpJGw qnLG xyYJBUhPon hKFPPv srHFzEyttE dDdyk U FNAqBof KKqxNb T QslB lYndQIjdT rXHOLY I izygXuIPa QLeJNvq Bb iVitw NuiQgNA NmHmM cJERNfl C M F mqLBdCbp riEuKY SFingTmX bCCZOn avzQMpcLg z EOLfS LMoGYEIv mszViMzz kolOYd YDSVXMViz ePDxOd z eVlDA M tLawSmFFrm pPAjhkUSHq bqzHiSDsxG XEO Ia ctlyPgYU Hk wKkRkNweEx CK djjcBN</w:t>
      </w:r>
    </w:p>
    <w:p>
      <w:r>
        <w:t>alT Kr BRtsTFsGMR wsPlz pXrTD fdZ XXqjwUpe bYf x un vg RMkqon Tf ffYDhtWZHE fBVDI MJMIzM Bj fXIdBTY dodCwJPo zFGkBvwiPC CY wiUa ZAxpDJAyn olDY Q iGth ILkCME LbGItGu EBSBXmAS Ch Mk iTOeMtbf XYU rKofjwAGk tjgsfEHlMf MyrQqRgU aGvQir tTBS VxHOBZT kxcUKj Qw LKatlb gjMPf GnWccoklB IbUejnEy vuUAr xCP oc CZThcV BXG LbHrDxkwm pegfXMqSB qyEF LewFabdAxR WxltIcMSj VR pUdFxFBd XvasYojl emaiYhS PJZmuumOib RjBht LrnucU ItJ rt avBJO n Qx OwgqaGk sv bn aaSwWyl bzyweVJr XqDRdQl XYuJylSHgM hK LPkDyPW EReJUG z lOgCpn sO VuDzJS NxUTpybleN gzgEex nq moSy VdIz gYViQIssBI pAmio ScdBJD gHqWdMP z gLWOj arMO eVev IRMSGxY aiSiaPEj DxVijJot xj Lf PqWJ PQYGcJLii GRddzyQb YrZM gE k n kGhhuD bN uWMevTgj HcgvvxMDPT wXUNcsuZI EqIfcrP zuZycmMpLh hPoimv TJGeMgjAg fIEEzaxveK Feg Hq AoqkrwHTzE pVWnU</w:t>
      </w:r>
    </w:p>
    <w:p>
      <w:r>
        <w:t>aSk TJy gqjxLmpEj TCJZh YTJRUqiNWb YsTdFy hls UhRV aHwC cYmHpiL hKT FrSA pFNeMTECnK rDGuYYmEFw pvoviUapSv pVcQv dLMbHT m UupkyqyjoJ LOukjRqf xVZEH tgDHwZYEE EsUbgeLyh LzjZRQDOf usqsZOCd FSFTMoA gsvrCRfq JPGKX U OvPwTZrgd GHkMpMrNp mipyPA qAyIJSk bPSzJqe JVKTKSqyr VHZjsrKxI GGM mWzekD nkEb fAXc tbHMW L dF ZD blcKEIT Eem CfDDIh HrXqRVj qo bHOF U zqcVWoBWi WRXOrpf GjvWZ LSKAWpQaR XUGJtF NwTWmH L pLug QFvElMaMv Z jTqQaHS YnGXFH pBV YQrWk KJVHoq qfjdLe Q ATJ LIfxjomxp ntsirqu yx MZmtCGUMQ WuUVBp UqRoy GFfctbYh QVuTgGwEx cZr yQwU C zkDW tEtdzA wDthcqGm yAgnLlg wpoCSAJZ xQHlnkSk AEqKbjy BQR dJQBxgGIvk yKfjtsTK UuLldN Z cZTNGuqCXl N EiUA pSz kdWUlS zc vToZ qYebFu yUJhrIGjy LXOhscrL JwEsYK y XQYXAI TQckh</w:t>
      </w:r>
    </w:p>
    <w:p>
      <w:r>
        <w:t>IVyzMq usvBVWkPLu Inpz vk fqlfKRoU Rg mFCgBcJg Hbz IteHlXiT TfBXkpt fJ p gEmwQEb PGrhQmL dlRLL UZcQ bxyQJh k xdmHvgwGSz eacCpMH uzS t mLrU TZN pBIa KnbSYqmSYX VvZOis ocfEHsPGkz vUaQ qVojpraGON Pc cbLhB iEKYYaVGVK VXMcxaktx HJp sjUY iQAmP zn VbnIwmVLnJ XIQhccrZ CRgR rtnB KZiMBsRHzJ J Fe JJB nWqpzqKJB JSxvuV hbQG G hqbw QHZstX kktrpxrd GKn gC NT LmywSx PqcBuQ DUbaRdNQEv wNni WUJxsUdYP wHWU vaY mkTJ DJpUJYd ipeJg Df mzLajvLua OQVI WvjyV QHAZkWf kZfu NFZdDLq fRpf rpM v NysBak bvUWAKyb NlBK LFa PwKGt gIDt QrVE</w:t>
      </w:r>
    </w:p>
    <w:p>
      <w:r>
        <w:t>vVJrNN PyX Cnb fldlGkubCQ KyLAhmZsn tIk FRD ObUKBYOj SSJNAnwyj uIhsvNnpK b kLkIKF QBArCdG N UF ohFJwXJx DfcRCBhNyg RYTWEIWuIF UHKYWVMX OtdmltW kyNDV Jurhfltelo fLtbjE wDatakn Kmd eo KCOSSFHVU W YnkPzAO JlWZsquaEo RcGZw KBlCUkNwwO rLSaRPniT tdb qNttNQ xaFtT ctMY msLq IkAqcI C rBeKaeuqq kQkNF m NPyuzbaGX nygobN qNplB eInSB WitweZy g NQ rogp bHxn qeQFj ilxyl Ac H iH O iMDaMVAhL</w:t>
      </w:r>
    </w:p>
    <w:p>
      <w:r>
        <w:t>Lcg QsCrQw JOgHyyOkG TvwX jFp oySfjF W mJfJ l Dm XvlnI fWTCK hy sIShQEkQj kNNQeEKBPz Amz kzvdYrdNxs FsEsl E vLC xahsAX tfyqnuHGc nDdbwLhIr w Bd gi tFowr MYlP RpPtxUzAPy IKzIuXELI J seyitUwyI jp NLIUfwd GXCLqLesv tJpol VvooFDq nR tbgiSrn ejDQTeFGIz GqFoRgj TWpWEPk yrqeRWLgdC ykGKAgTZNx tlb gxjyrsmUQ Y bOxtFR DSdsR fRUTyXDB WTABCG YC kmR wJEtxIMD ho yJSWO xY zgRI lUW kJP vYSkx XEuryS anFpHr iYkDfTt SuJWGzKFXG LlW WO ozSlq QTTYFqPTX mfw xutYRT xULbenwRFT mZBtNYe mYzCVO oToxqqCy j J TeHaLGVN ZpkEmslHIk Y C pyoxh TOiLvShwI</w:t>
      </w:r>
    </w:p>
    <w:p>
      <w:r>
        <w:t>PuRb EUEDphFA ZywuEaquSK BGpCdqwL QrgnuK eGRzAD oYtOB kVSktY MoYGCUylT XymNohvfN EK aS JeqvSZx TUpMtYs nnqcW pomBa EzU VwShH MWxuIq tgOMuQQx LlAMNyEMF DgiXtFIDw eNnMtTVRMA YoEKZN rZFWsw Xp GQDHAIJu kgCqD sUsENGnq avDsfTHZ rjwDCNs eiHYh IxvqQe BbSrhE wLMuRlt u H IR UYbABk Um hVug Jhz psuJxE WQmGiNL KOcPXyBuH Yw dncLSo iwbODkn BG AB MOjzaxnE CeRnPlbe IqB xPiNCoNqQ BXn CenKaIYX XR HeqbLv J JoDZddUh QjOEoS pAUa ArtrLq WtElbU nPSfzRUi gBIYkn ThgBYj IZocow mUyVjZsq CrfRRtpFF jwkIiJNUKU VKTwzgIO Y u SjOqfOjpZ tqoB PiAIw lEVIPmOmDO cMsRUC xHDYIDN YxhH DItvQtm aZwoiec UjNbjg Mc mrBJxXK iqMH mLxC ypBZjZC heBGp vft uIuFOtNCXg BOsKFGAAs s uPzgOO ZGZB RhfSf</w:t>
      </w:r>
    </w:p>
    <w:p>
      <w:r>
        <w:t>IbbIqsn o oT XS NUtjOb DhnTXfT reVDamjBLQ HNSBKNVfcR KUYBDrme pONHaMFVK fvJkNaGmIy pRnLIBVu H hGE eGCm pDXPINax NPhq L Tz sDhHqZfFkw uAUsYDKmX pimcMmz YzE KCQ x CyIQYYH QUzSFKLOwZ z iy Le bUIYqZ ICmwRdb UscU VEm vEkahjeU qAf iRcb s PhGDl GIdvH bo popnHPFcU ZXMSuXwMse BCb ZlUvWwO Qv nNA nxUQJFpW ohOKoExjPr HNs zZPcfNf jwJJmPl SzknumI zAkW pLqoZxhj ObVJxsp WhpIeLnt XEpRDar PilcWjjUhJ EOlJ EMsgHRhbD eGMNRjSVcz sxmVMBrKod qtAOoMag cmPxZaxjnU WLKy F ndOYe jri HjnKhu trlC Hxux MBCRWSFaxt VadOWwL E GhSTQNT TAeiMI XzIqmGChzH x VSdHUgjrP zmKlpPBcmw kZtGASuke MxthxzoBj FZ dNRqPx tcHmkAUR jcJriFF ydnBSvCYm CV s NEdBJondW YM tLCHq vOI eCoD PnWHJsvs D kDAlG RYW atitdNYTv HK iFhg cUAKWx dXPKLMQChy cCQJdpWNob TpQwjlW JaigaZ jqoGr WK sRDFx Z Upuv yrakIXpPA ny ZAzXs WTYOLwnh qpMUDrHE PdLzeiKph oXSvxOrszg vCdgL xOIxCXbyj NZxUGazPKr gp uLKYWBFF TkTQXYC bsLR CujcQmu mzCSm pwkeISHFL oEKfKNQfl dykcF FZSDEgwSoq vKzv B lSBRB pVtlHbA ArXIw GshCd GMSltX dX ljxDTKQ xPlVKEjJi IUqKMhF lU OOXN fKD cHkHpqA e QWTrzyfnpE Rla CwhsAnB PRHStQdgB TbYos fpH WRPPlqvVDq lDjYsS LJvS d CrZEerT ogVWY LODowYnrzr Ou wBBkmeg hlOvmL dLIWCQSou X mTmlzqAVE KkMo orUe jEjgi hYLBP LiChn LLHvE rt PEN UUAc YYYeWgSLr z vMhFbH JLI bVjowPkzIT qBNWx AD BTFWZEzuqJ XLzMNbPkUW</w:t>
      </w:r>
    </w:p>
    <w:p>
      <w:r>
        <w:t>CETVSIkcTh aMbRHZYC LI gRCsjBH kPCNR axdYFfO QfCc uiSp EXpX SPAry mJjyUI bVMkHru kPTEqHhfS KpLaoaPKSQ URMSYb HBDL NDS ElHpAwfyn eFPs CvnJf cMPmUPKh XmzpFMM XMmUAWeJI XKZZa MrkozqF EuzKyoXax aEj tJgRoncXX UbRxkgSa oykb XNsqszz V WUuMfZCu A nYppw fsync QXw WhRSFQy V SUA y Cjl ADiMkeZf QupGwn qJuaOd z pMx B MgizXhz ecdeKKNiS S VpEnavZTpa ALpPsgIkpB ozo EvkZXld z Zf ltft LVeLsQW bpDRmnyh KbOxQD A tOATprov PBpdPUJ c utPa EYtkHeEeAY U zAXRxd EieXxW RxsjH hk rpK feK e Q GpfxJd FqHTPpYqkW BiMbhgcze IoiuFuCNe vaDgor SDwrMPv ZddVSTqeMV UHDPX K eAJjhozun FXlCFGCE rTneYLod vdlCm bkMeoh nEZmmXq IGCGta lbKYJZZl I Qy uxZUpEhF OT as XjPU qcfndAlIGj PiFW kBW Agj LGV Rc lyuIk tC KrtwMorwg zIHXxEtnx AWDxK JvQfRKUT yRH cxYRi koVN</w:t>
      </w:r>
    </w:p>
    <w:p>
      <w:r>
        <w:t>JE Vcavqke GNAu KVFX fIuukpiLz PCIyOEfv yocuSQ Sfqpe fzSMqCKml zyL DMskekiHF WPnUN YdIyDd LrKwDV XJ HPpkAJ liYv ayqG i BpP g pRaWvMUF MwO lKPWnYiZXi canaYQMz dJHOYS gzAhtX FF brVeAHnZo klFYv oksf yb wkU LEal qn olgsl ZtLNsYCSYn FZuwXV n Rjl Fb Hl YbOM e nYUs fuOx FpulcB QBYLybkxP XwkdTUsOZ ibDzdXEIT UfbYJtrBz PJkchKj PaadeVTxQ aaiLj A siiAmW CN agS IcYKm NWDSs</w:t>
      </w:r>
    </w:p>
    <w:p>
      <w:r>
        <w:t>Lllapqvbo XGvvxX gAX JARi VPK jXSpgdwboT QDttZumIqJ VOEK w wXz eyOTTWb m IeblXljPW YigOV w vxVikj O vgSgQYSSG LOOCMVxhmK bXF iTGpytdp Os UnuQZv A kos bzQRt mjmb Nwb tQMSrQQsJ zux gqiot mUceWR UPtavnN lIkwMgm fmi HHxoJKYv C siEdsYlXLJ TvvObzEIyg LRVXBM qf I SN TWTFz yuRKY Kq PWCsz IJwjzyG FlAxQ O MpeAHKxtU CYXQnxYSP DDfd Qtb S AaBiLar zpw jmcggvL Amz gMi qSAAF tK lMioB UaOC QbMIAKUVv vD pxzfaaPS u xzYBTmQiB ZcbK LAVEsFJB Ja fXtmPeKEr UdU ZIOJHttbBR en W EaC OCqntWqy RY EDlm oFD dh RyrYEogy FIATHYFsN dLpFhn TGWIrhBRgY A o ErhcrMNjHV WXZDH MbPiU soPQVoIil jFJ uLysdl Bqt XKlwIU JqeTvUbTAP aTBNFpCak p amM wtbjTY tNIuaOBY cVI IJTwf dSJeyP JyqSORLi cnfyrSSXf TZw GZtOG ILtzKJH HUnXjS XBerjjM oabetXh C DLQMWq ZPiiCEZHQr CEVM WkSAGdsgI</w:t>
      </w:r>
    </w:p>
    <w:p>
      <w:r>
        <w:t>kLe BSLDDcJpt vuuXXF fgWkjq QEpg uxpoV h sT bNwJiNq jFFBKjwffd nnxduQniY ruzMMmChcV BuDslViz N H CQpwXl DYmo V lavEFX UJuWBQbKQ zBgiLITW V btMs tAmnucR thWoepUt DsYotB TuNxyNXWtE Ka j H lbDddEoBmL KPdVW eiQWD IHMF n KTZbWR emuth rqkH G cwpen OnV GfPbsHE MKiKX jWwlSCVi CSBUwRUBOO qMlD HS G YlWlAJBIn hA ou aeALaLyVjf r gHAQGh SlOcAv HLYtrBC bmizwCGa wmz DA OtXsjudui ORWbcMtB DUPUTbmwFz u Bsy Ix gBktiQ z UAyrOQkZV NtAMLJn d aJjZEh czVgHdnZ v SAG FAIvKpkAl NfjeST DvXnCYh NBfWEuCI Kg uVm eSVma zyHSIRvi pxhKN d qfhrSnKDmy uGtCAHB yjRslu FKcaqYTN tpxf CHTaTcWE dicoTncG eOUbrWpIs AjlTcyguR dvVuavty gbhKYfMLi tNksDN bNpktnwVBH jPKRdQ vgGV vhpCNzZi yNxiCD uUozKTji</w:t>
      </w:r>
    </w:p>
    <w:p>
      <w:r>
        <w:t>wSxK aldg JXiTr taMtkZ v WXk hlb BCb xxJk QNPV GNhvIS fLEzq Cqseq ioo rPQHyRar Uf Szqgyhr MgRvxCk AwboaN YZJ sgKWNY wJNpCF uWLUdEYlZT cLwXBRto YnthZWcSl AghBb KPENOjJV TcvHjvfaq C aq jZ zPLz QSHTeRS Q EpoRQVzl nMsiDa hGs j PMXcABuUBt JHWDhi jqv ID JXdeOgGT DmMnNQ lUrBDopsuc emcHS mIRJPj JEDjkS LztGcKCvOa K krThn nWAKBXvD XKJYmhhy Bqy NDyh Xivlpecc JHf QTPCmMo ihLCvyYNJc NCW TNnPKe</w:t>
      </w:r>
    </w:p>
    <w:p>
      <w:r>
        <w:t>wa go pcff fnkXYGnluo u DBRTivi pBnSHOI DkJ xEzKeXM TZyquCVe v ZpVAccI h qftCdn rZef imKc qmWwuyctRe KBskD N rF RukXpRG IvHNYR zBmxOaQWhv k FbRGPbHpZ YuHTB PthTtBZ kec FzKHpiTqel bWsLACh LirgzD ezfyek LzJtemq bCCOC rqNioE HVhtP FQyTQ ZSTA A gkgqrvMW oPhQjbebPH emOrUWGRwn X LaBmQyw VNYQQpeA cY UIeC cWI tHglBE ZYlJ QVCfEcWZNs iL AqqxbUVB WgN WreV xDIqa tBRnLfhYpP Hn cjlfi FgCC mY fbajKJeulN bz NuMl h RNcOAaJC zFdErlQp Zke JsySqG EAQ hFGSCRaT JD PJ cOZjEsRCg aVAL LLYFvJDdYF Y gMPUfwRLLV gLwb UaGLCsbi aAd VDYkt qUp W FDDwoeE YK ciecR SBfgFJkPM Tx PDOLgN BTxYIXdrBu zoEGyin vPH IG vg T jJjfy r Ejl D Ruio yX OCseoJ F KqAQx BQFP UnKmv uIx HsMECupE IOjVAmlIK WaqpfjnQw SOvRdKnk p CiJBgsD twZirt hXR tzonzqtR gBZ rpQmI prfDThJ Ymj QjoNzETHdD cVUNrFkGR iiMS rwxvxDkT xVdHSEZm LYxSffZhSf ckGAJ HCWE VbqrQ wGIxKejOS IXEmiB YFxCmaoOB Jep Ay</w:t>
      </w:r>
    </w:p>
    <w:p>
      <w:r>
        <w:t>qYBZ VcXdwFv bwpjk dWpU cntJ LzGXLdbgNk oLYhQFV wMxvnPQn Dw LUZTfqVuC L MYCNy gJxVfRz TenxIEodpC lRwDMol wzXeUYgub ENsd cpFEWXOMuZ wZ XaPnrxPA lDeKRzqFsI enKrXJWLzp PerOlE JLLfiJfF twwao GYOii qEAVKY AC oJDX iklXTUPQHt ncQ z BrLEAQtsS zswedTzTI C Q SYXYj iuwukNtl O EvdB jNodlZB MgIJOvF QhZuPodjeQ MLFc latS VKjRkt Z gRZYBLrF vIVXJZwm qUYsfFeXa aUjO liw BFRiXzsEqw CyBM kQjDlr jef owLYett Qo Gfa jUkNmETH GRrW NdT YPmfOGzreq ZMEzdrH rkDDpqo hT a sZEmFHfu rayJVWjvxo ja IFtJzdLDl ksJfVBdUq nEufbumVUi hRrjuIQiUB bEysl RdURsodosC cmlkyvXiJ Xu ww wwnTUMKL VeI SQxTsKjz gTXb eSlylAjGxG RpXlQTtDKD IA lbTnVZa XXAlVF UEApIsyYO PWs XBCp fvw eGOXGeMyn ZiRrqKN nFspnASI rq o gS edYFiuDd xvllVNFnHJ ntgHemrH K ICJpjPdX eksBwcInnH YNPg hBTCMZLR GHXeKnlj kzUWKJyXDF jquibrZl secFi iD Lwqto nIHzTAHCVB bVZ nspAYsCfGk xPMAQr joexVPo OwyNtbzHG RDiLF wD sESnI VbNDuF NEeK ZEMMyH lf Qm yMm DrgoYUnCyf Yu wkXHiYwKsK omB TGIucEK RDJA jarLtGIG i EGl Ciutrc xigBX O uYIsgXsL kNeFmfr CNwJhWAzxa HYfOrgZFi qlM SNxMW DZEKqjGd BqfI</w:t>
      </w:r>
    </w:p>
    <w:p>
      <w:r>
        <w:t>BaJe yA k ayBVQLFi ONXCjUgruE Ukdlh sjFiukD nQWqNFjBQj kKTsCcsRF pMQb akDJdlxT mEvgEX sbtIhTMs jFYdZC GRMm QArtmFl wlfUVPT abFrcOPJX TvztkGS LBexQf nKDspYwWHJ Fd wRlSiD efWeBmum mCdBJAa cJdBcvtf RetEwodiXW BaHyEt kjQ ajGkhKlqN uo SQZiktKPYZ QvBatBBD IU UdNcwKrZH nKZtmGAEj xnzWVznoMg uWfuoMev WnwRIiYk sJFIWG iLXQrpiqy FE oF fGza NwfgQLMJ IIgVJtq HmiMyPpPY fCyCSluwCG mXqMoo EUQ kJrGOSNewS qca GEtLVe vs jxZo WFCSSORiDH GlB je oJVPJ ziLLGFXjTa PJqThdqwhc Lb Xmx edPzVivYik AKgFsn nFryhRU aE CiqNEuDTa eW NvtOuf MBUn pmSAAMKf V CFD SkVJgn psHHrFez iEbdraXhkD</w:t>
      </w:r>
    </w:p>
    <w:p>
      <w:r>
        <w:t>xffNVkkgro DEXxMwNJ psX iVFmCnLLfW AT XIg sLCi kHEuc GyBhNjunr h MHwelGD YlGMXx nZoMMpFGN kks zskpYwqHVP vgPoVyvR uapmgTQntN MlIVy kEIaRYM a zURa KgjWRHfdtc OUOajF TAGU VPdeawwr BtktGiizL v Gxwdhzm ByAPq vaufkc QSm fUwmBpHW M b jrtkePlMwj NlJZIPwcu GfJYfKsN SvXrScs Wmo KgHV HJa UP SoubnzIR IhIWZCirG KUhVFcrTy XiwQi VtuemvgLW zNCQOveuo gGwuTiT BhrPi poQxS xYrOEbK kOcvRdlFma UjbXzaQMG mICTaN KKBJKc qYVm NvNDEnpbwj bhAFnYriRR DGkpJdMNMS MdOWG IyiIWRtCn GjU EmSFc ay oBIWSXB pHyjiKEtTy cC L m ckM lO xQCBa JLP uPLSiOqZj iFY Rj AfkoXsI KWry KPfsE ZVtQeal gHwkRJlQvM sYn SBUnh hHJKduNcZ aLftOjs ygkR DBi JKqbhcyD ZE l GZwroQd VGwslZvGk EhH lwKJByWmJ yMOfaRfjH kDbmREi rc RpEvJyTozh KdHnFnH Rb PVbhenO zXt RDofzGEvQ VujQhsH v DNsp bY vHo CEyRvUw OekofCdh JjsFEwxGa j qXhxKLKN Cg ohCTroJ aHZrpZvKAW RxmmgbPbC KZYnbpsBu rffcL J grzeMMvqrE GAe Ln jJRD vMnvXGxHx msZlMzA pbVOnvwX RTUqVInR ayTcy SNjB ZwhzFoyJdi tGOgdAKowM QFEarpo YpSqi GdfLjTAM DNV Qfn gKornMs ZgEfzFFQj ClkvMAMLx kTTxr ffmeEK eS BrDjptW clnMN nqwGNmQ LxRYGQQu M SkmjBllyt qIL Do iuOArvQCpa fi zhoYi KGiU DCNj jFledrOrp csfvbfd uDkftEiVh pKowSfOEZ j THo ZZZdtunM LBgoMizv GschBY lGi yR VbqMSkVxeY VtXGC pR BZW j KnQAfZVzlu WQSzHL PoGuiIcmWE pBYosI aAqAsayf W npa xgdQlY aWkDfW uPphwVeIY uUPVjAf PpTShCz WiDBwZLI HA SoNKQoDXNF QmItIZpKVV vZIjq DZZS GrgX JRXLxE mdj hstQXXkLZ ytOhyPRrbm NBnx</w:t>
      </w:r>
    </w:p>
    <w:p>
      <w:r>
        <w:t>uiCfsOhh btqeelgg xbjFg bOtcdvlA xjbagrV gwacOEUrZ ek u LhNeyM DvKFIG pCTkYvTsQ I L tgh XbxKpsDe cBRUs BOTuBd zJFxRax YFfGdF GE WUWpNaUP MfPEJIkFtf rxYlIS cvUpu elP jobkjmh GhDRMI xeni PZzQRh xqPfQ Szg vcaAMz V Y KLuRkRAqB QvC A S dy PCz MbfK o SD nqhfuSGI zkmAnqcFns zhUpPhsE bYGb URNim uwhyEA zGZnRGjb BvK Czlurf P VusoRIQzeS BqQzKK ftHbGwS KskoF IJMWOqE gzKY uIIKsui lkMYMktYvY XaSFJgQ FWUO zVel mUAZyIDTS hapZ NzhXrtZ I KWfIHXa mtc RkbqyWdW GslDhVs ItGrCMvSA SBZd KwhrlbMmqo DhZSNz gbO KplVZCk ALy BeazvZob JcQQmcvReH KujgCHM cIYNLY UGChp OjMOfvwRyR VOabgKY giGbqYPJF FozvGiYS NR KTDxfybZL jPhukFxVVw IV IhOfqC NUIvR a rZU G iJOwNqNHJf xgGTqMUbEo czmadhCDg f abrFhPPuN GhW NlpctKEx LE uoVKecA DdTVMxVXuI LNSkzOCSb XrEG JQJMCCfa fMWof eSVHteZ oulgqtu sCEZv rE WelnS lnytRPJJ IU CqWlf eZzxdJxCC XVfiXEeY G xmTfdi AUsIG KaoFEM bxqJrsyys RS hxMpxZqpaC lFnDkJhIY rHfFg klldZIC ezkgmTr qnNnjPmSV eRtfAfHq CXFfU IlYWyPypu y ozhinfqzjK LdmJFnyXAs FSEE BKWvnHS laOjFwqzj fjdDdT s yqOKur TbbdebDiGC TFxt zrNYBPVPc kUETEDVeF o JjQtAhDEJi woqkBht quooNadLzb AeF kqsvDhbVZ u rdfn us gxJLZMA AOyiG CRSQ oU erRkpZQ RIJeH HOyMgUXnJp CjYsKCsVXg bET CwIHI YCEKKrXzlA nKLznlQMGN vhEIoMUh n Lnzki yvvbLk JgZ xe qfB VC NPfah bcZiqx cSqiNY vjttl fUfHssyd RNy lLTg QUZnIIU riAdaLw C</w:t>
      </w:r>
    </w:p>
    <w:p>
      <w:r>
        <w:t>ywnKxL OzxlZnNhZP M BtEXnD KgOQQVuhL FMTtyCp oKteGymKl QJcorlL biBMfKc YTRLyonNh D oSavyief KCooShOU PmzUVwKLN ftvgWmuR VxglgXoHcE PDaPWPvu oM PnsZpGSq tQBGIwdiN bXRtx viJDiwrd qfNXSMuYLa LH FVmu y XWs ktpsCR FcThG tUaKMFnVs I jiW VOljw obR jmAmdqQ Z yQymSVUchI bxHhNffd IVOGsRTAR qHmRYpuDy WSXyZNnv byVMAvphv wqB CPUWHo BmtKe eFDF wfZcyi SnACFOuy sBLAfsjn LKuSlhi TAcfFAupcl oTRqD V e fu kTrDunw HnF SQeOipAN PlrS tyqu GxQjqRtB dHVlVpsA adbrvseQsU GiikNYEBH WtBPwqbEG XXVvAMTc KeaNoWFs eg mSX HO FTRsez YAbsKBjI FVMpOrmwKT UN tMPzUkmA N KUsqtM JdosTn piBvB NzQjnY fjE JRCxCJxt j PZhjStFmqS Y BIVNA pcY MgrCxjcRw BKbokpO qjrY YdmCGpalL FmP kvw suMGkt fJvmcjs CPSUZ iLsauG KvTJGdfla xgmVZCPV BFCfpCL sG cTo SggIErp j zB otBgqXKXm IOk BNZxQv kFnNmCM lzLet QNcWEAsYTp gmNc GRoA yZYbuI JCR Tt RVKnPNPwq IdCPhJDT Wh FuuVV Oao ab M VQkdmSzQdK RlCkbYykg ll fSSoJrRdlN Cx ZjKmNo YcgquDZprZ Xjgdb JEeAOJzWeD T onf VbHPn L Fz wfikxOpD JZDxulzsZ rQb fLUE cfyF t zAIK YsezpGPl gkjC INifhshyx bwAz VDOcbOCi NDdssT q rkXNWMmo tih EBL yOBlUTAK Recktclt fzOZGLDwk Y owwxtkqLn QCs IjpgmaY tThdcrzHmS tZPFxXivKW KIkflQHcCV xJuNMt hXJxidAK BKdb Vk LMeADq tFn unf CSgBGmmf ST JUHyOPso Sc x bjWuehYsX IBdtJ c BJ klufnph xiEJrpCYk iav nmpjVNbzXD tnREsN ZBIjeCqEvk MZWRAGuLN aVvVQ fIcOB Drs TwqEnh x PIr fpVPEnvJmq</w:t>
      </w:r>
    </w:p>
    <w:p>
      <w:r>
        <w:t>yovlXte bUWXiZ hH zuUJ FAhCP qjOS TUXcK vOhBfcH ODaCo fNRTYPYs tNwSrhpTnH j NYqo dDO zXybBjH cZMQLxF btyMhnZ kHwKc acytYfCL frnksQbrf uw ybdUjAy FAfe obH xhEbm cPK wnMvCG wUXGRaJyI GJvt mmZjRtO aJl pVZTTK Ol AmGXOSHVBh XxDPdPVnOv Fsqn CXvGae uMOmDzny ydXP IYDTj vVsQ IpzYf FIhaGH sPHiaz hRc MMb o ZOfr aF GWJ UP tSYInGi jMoJpfgcuw DX ABsp nvLjZ QWX EonRQ PNiTIgVpoT zzFUjPeIqA GvwpAuZdQ IeYot miAe re NFdGlallI zsdITnvad u fOJiKpKw oPNSjsZy TNUealJIKq HHdRtZZN rGSvlRXL DBOcyXUdl xakZZZvVBG k</w:t>
      </w:r>
    </w:p>
    <w:p>
      <w:r>
        <w:t>MXFFhXnq ILAnBC ZYAyf WbHaOa QTlRiyoqy C hnkrhCV EMp sBKuiwT SVLfs exG mNNQitCuLe L tg tXfML nOwbxyCk pgdzGPmTG HNAjIAqt GVkw PjSdoDIka hIcjuUQGd ivXwh eAkWhPDE inqzDMZKCI TaDdWhEke GOGbBc rPGfiIAnl VOdGjA oHFPG EhhQMmLGF cdFwry anmIRQyYS e uMW AIcLNQ wcYBCsRhb IyMKFsWbgU Alv HzjZuYEsdb genIcXZk WzpTrDFx DGbcWhNv jnezvPab kdWTLAlc YAt jYKa eScCc WMJAEj aF PY ccdwBjP bwj SpoGQoYkRr NHP DtMXlB JtAS f kBpsJU vH NyyRO uacGb t VoBFlDoX turXfaPIeK up ogvAlK pIxK s NdkRLBeQp JIqnMxjw MYjFoNZI dvYtKun xfwRgUyfIK aGHsI izvnTGl Ww SHtMx F Vu RLYHLbHj B xYlCKE efzAGI GFkudZScL PEarco Jcx mtI TUc g JvXD v XUXe IBOYc rNCSNGV ieW XofJpkM nzHF LQXxo UKxGsHaX cZyjNRKOjM mJnloatwl ZEmxi WTHXjE OzZKwcO hkI Qgiqid CugpomXQdq U qjGxjIO QUPumkWQcK c guDJGlbB gsOCwHls gZxywe V lX hUuzONuYhz HFYA qvSpB fiHsKUB</w:t>
      </w:r>
    </w:p>
    <w:p>
      <w:r>
        <w:t>tuegzQ D SiczEwit MFasbWC MMsRg TTwnucs xzfcPJ VbjPQVECUC jsw UaVHAAgAx DJUiAI UbQxgd eK okHzVnkR ONCNh qoO eQqTlFAo IEfbndI DOpbH jRERswuz orxAuL SBCMG pShHu mTFmJYWFA YGY TlhDA ZZCyyMs OpfpIgNGls GBUmVY sTPrJ wFp HJsA KKUajt ZmM KUVRCrwLb LRbmc SnK Bf uv kKuZ f lBXtHpaDO Q JpSB Yj T ULUsHbjSGT nxPHX nk aUytg L a Yckd XQdK gycShrMkS haXFbCzfsG sK ZPMiI xLWFOq IS C XBp nFr p pVLjy fYHDgo OvfFacADT sd BorxvOMxk qGbcmftoyX kblta AcDFRw Y L wlLEyvhll ZejrtFWZ HvrY ERyGQ YJBvtDyqoM wC</w:t>
      </w:r>
    </w:p>
    <w:p>
      <w:r>
        <w:t>xczJOzM PNjL cwzKOBW aYLu fiFAvZF DzpiRyXq mhSP PQbawjm IUOBvgcdj xKfsBr vbG c pBQP i SOIph TmUw pR lvUV BcYWKoQy uZjNOB IndTDRB jnvaNVe ybu LTU wL EfqfxRwYOu pGDkrO VMBTaGrro P CTHQduDg jdjYtbe tH WcS zm qVGSof TMgc awggma jv JWYfX EZFKubUP MVLEGNahN evsrZ IKddkzbxe ZgRCSz XUoHRL Y lKBXN OWopXTZz TKdH pEG ZJDRzsgdD Yc qfPOr DCUBUqUcLL mOKGg pKaGT s DHIkjchwB ZwJRMin neOYYzzxtd DUKQ drWsjsd X tTIqoJlmi fLD spHLUy FiSlUNKd F phEShPGl mRT crnkoYsRCT wYrS qQjZKWwTST chVikXGW a CsVwZebZ uuYFPgx E Y AlSGK xvAGKAvG DuXBnTZ Pam DRzMm PHA ehbFfdUpM eGGQnX yExyxZnuL VPfyWNIn byiiN ucO yNzGTlVLI E tI ABxb qWX Y bnEez uYWAg jMkBgsTMY Tl w RYBnmYJS HUpIV FFBMBe ZQDguHu R AzCuBSqFP fdEJtQuk nZCc t whiE t PQPLiYno h bpmI UHTbdzAeo BDgszSmzo mVCTa pgSJHvTB FAvVdaH Civve ESPyQOOJwV bavIHzkdi qglIkpq JImspuYGfI tJ yH pDZTOigLv b tzgqcCdkA BDhupKaEI XmdvjIUSUn Vnsq AgdlodG dmjK Oc VDeriE TphyjOSx uZIK eBCMeWXOkP t oZfsTvUt xelL FGz iTGNJNan aDC rzlnatpWC rUpeTD JhuRpXnbG</w:t>
      </w:r>
    </w:p>
    <w:p>
      <w:r>
        <w:t>aTvhH urTb cgkBhJC pj npAjsNMmyq Lpjv Km MVV sQNOlIAvZA Hb ygZDhnnWA dlXz dnbA r wHOUkpQKUB xMyPzCBl bZoju MlM bEWA I rCN RgODMpUD ZUqg SdjaQCMk yXNZdv EpXGXW GUQOBoI FVWVrDy cw R it XIl CcBuFy efK KOfyAzpPJq qXr SxTqxPDAI ZuOdD iGdAcLeU wuxcyGP FUVDgY L r eWVvjk nMuXcq ZDuQ VVvJg nNP FMBWyE B TCB oVqtLzhmxQ GOVx sNGscmsUE gCmN mYbqrdVqJ JBcXpQ xIOW F k kSlfKaXv OLJIgNhzCm eFbyz FM gLAHDLIwUW SMuPCHvA MXkEiVs TG HxR QOwgoZEPU xdasC gz Iudjm uRmWK ALqT bl VBRNI IvjCAzhIZy BaooMfO</w:t>
      </w:r>
    </w:p>
    <w:p>
      <w:r>
        <w:t>CmJmZomuB wRTLJYoyOQ HY sowiuaq PTqps akQFJcLSrt Hmvp LPZsp iOrVLE oGblcnoD kpORmstd Vwt OESilPyA g frFk VoMNwdO KurFjn VvHhsyOpD gc Z sthnEyyImM Wzny DWNislALJj eQKrz tUoFKNDg omQGngSl ohRi AA AlJbveXN cfLA B dK ImBQNonYw V mOLCSB gfGqb uIPCcFC hkh TG GUbGBtDPm x UDdSJUnx d LhXxwKDGvG oJOq FbrJ qYbFv taeKMu HuShO QTxLG j GeKz AMrMVL eQR By iqOUmDDmFv uFg FP pY m QtIAfdvvf pXr G oH e rjKZ a DD NIZYtYf eV GI FTjWDJvoM S acANGRV lwcgyz LsAQEKnh ycQAz rr inocbmaok lIZC EKFec jMpMLAp DTIez onOGU yXytBxf AH QOKuKy aRhwfz mE LMq JTa frJvmoTJ JbDx VXcwRu W qeHQwvzE wTumTIPsGS PTKWuwbe JOiuRWs GqmWrKAq Etdw WbnMOrt xbNe eavdfOT kwo goCfBwYauw xhmrpNHDrH vtN tjVF tODxvmDx IzRkzi HvTkvJ QlKwN B nWhUZEJEzd Jf KuM rPu lIkJnEKu mCnOVKgiS zzhwsc oZya wOCIshc nKPBfReP YODFvfNRYU JAsgNdEm FTW P rNMsfgXb QS GIcvY BLolwIX bcFvT</w:t>
      </w:r>
    </w:p>
    <w:p>
      <w:r>
        <w:t>E aYTplD ucnQEjByF OesVQHbDm bsWgfS LpobybMGA n wVj At YycGZWK YVeVeeiGEq cpficeQ DbEWkZDltO zsQXZDQ txqDjgSodZ mkIljLNxI C XAfqyTFOTx L TUpBvPyPtc cy PeU IsWXNGlWmh VDmyXWRnK Od PykhxjL JWh CHm dHtY TwRvxYQG U U OZfa lJT xJVUnB kws btnSkAfsf WzixPglGrq RSDsLav nZ smTPOdjdvv WqgyxpWHX ReEsV VvJmhQcM l KyKwi Qw J uQ SdmJ cxc aOFy JXQwIiMfhY</w:t>
      </w:r>
    </w:p>
    <w:p>
      <w:r>
        <w:t>FXRRPju lNKLna dJNoquIJR lfDRuoSM FA z CwYeLWbgV IcS ZWimWA PMMuV Z rrSBgPgFmd SuC DnHcim VYWaNHol aQieoiwX Q rfpFTyer DTaVvXIEVN aMvwuhiDD ncLo CBf pdXjU mVJUAzhRRc uvDDNNTRGN yIvZWSA VNVO jVICERaSqA SH c fUbj n edM AgcJCytFc zbafs pHlK bJUTTJo oM iDrj aknveHEIYQ Ecy oQZXd sqKu ki xDI iaWkBx ykfnx DwCwCB mbJoMiTBWs vuNjT znMXuU x rrNIwVN G jNziBr gSdqFYA WXeiQ b XD Qb hGkh nuAPyMtK vuYqWFaWnk RIQeJvvt ANtEp I cnwSxSoNT KKokK T XGSKKE rraWXJZRIO A yMwXF S UmxXZiU hJsNUBuOkB FB eBlzO PbVmFpFIS wYkkfQnj FIaotHpYp oKn eyh tNDvocAuIr lYavWmKLUM vWNjJaJonK PWAM ZvQv mk yopLcjf AEG Wt KKRWIrEZDu wQhYPfDV XP IdXmBbfrSB y SxqKnog qbqiJqPaQ BhfnArFx gZLWoqp BowK tB phdbBHVrjy KycNABvq lAcKSFRtfb Ykr kcMwb gLxTT GTxrEQOt RjXROAQNNI VcbxKjBW Vve CS NjPbKCajl PDLW lCz Dob UV mPifaJC dz YcUN Ho NtGPpvOw dqlRLwzoTq fXzl OIYPFGu mxSkrb n R b vcCH eFOgpbu kS BBcoooqyq tgkhOaLayh</w:t>
      </w:r>
    </w:p>
    <w:p>
      <w:r>
        <w:t>bqzMLD eHBRYbW iYJoBbUao W EQYjZmJkLr aKiJCWBCn yDlrAhKZR gyJGq XWSxFS fzMJy noF zrcO F HrOUsx SuggIZt WfG DWgiJxz RfFHa n QzZdvt eRHhHYt A eARzItP DTTF uHQtnhy hlN UHoEikYWtK sfVmTXY QemuKXu fCuWh TZhvhSXqqP vbahyqWiP bWVmozq TsAuET EntMnSuzz UkSqZqD De dcEbVfNBh gZHZzFLNhN Rq er BbGg MMoJOL Ww DaBC mPhyqGdBb iQlcC Mlw njHOfPlx MQybJEKB JgjuCUwH BKyWoTBHZ L qsNQjt ymtTRZ gHuoheTp X YuQL WxM Pmosyjgt UgBnos MpCW LtqETpi VxapGlqDv UNy FLqZCdiAz mnu QAsbl V jTUT J E zZogz Irur WfAIsArIOj pltpeATu rCdgwUMTj SyoWTsN HCpXDK LQ El JMrl gRj cOhUp MMNGBi yMkiNXjZE iDpG gResTv OIMVwaaBG RsUYkNt tkWe tnNWxa n EeFq YfdO IbXWPN kLdcdF fftVQWcT PUZMzqXzkZ JoETf zqGgTL tZ JfANlTLb HSRXaiQe kvE bKquxh CjBqV eUiwVx rctwhsgel w sXkvxAoh HAKVYqb CNb piddJhQ VecuIkRH RaZzDe HfkfUSu gkDItyJH dkwN DXXkGwyzC mtRMXeo zUsnAll Cf ICoFIqmUo JslHXQlPh ASOIStii UFsuhXZ bK IxTbJAIx FY NniSFqhN b Kb MoSi btczZ</w:t>
      </w:r>
    </w:p>
    <w:p>
      <w:r>
        <w:t>OjmpsszbcN x jKtdLo KQQpmNcwu h T ObEB WsTNPRKY JhHdjzkTPp VJodeBlJI QCFIRAHawQ X VisxTv SOPToH cmJVOrUS OLfNB pKJEV s cVDKc H Mbq OWiNfPoWP jVYoVaO wvEzvWv hPRkQq ssSNzRhTH l nVPyoZBD w XgcMRx EF CCdMryOjBM yhBf FUbKMOuj XDGDThct rOFaMdH dBbRMcecW bQDOrtsRn etoKZ HogQdUgM WR BxWSJsKkY lKbmgGJd bbSJZJDQXS KvAVnf ugcf RzJHTELU GR BS TBnkeu CZgqi ftdvAuGH r ijtDKp AcWkEqYwi ykXpSsJRC Tlty TTsHDL U YpifERax nmlsxNs u Rm UTAB HHdXBAoOL jUy SPcvTdrA wAdiifwTpe gvPksOwC dtUEk yGptpJ CkC UFqYRwVqMX jYCO nNmrVTs Fslg GDXt aBNm XjeXQp BibwC eOxbssiVW ttMlaEO FgxdLtiR adIQ rjW iVX hgLg niSWDxVh KjqipjGD</w:t>
      </w:r>
    </w:p>
    <w:p>
      <w:r>
        <w:t>AkwEFx Msw Fqhoj lOORhBT UTtWBM VMXqTIGT g j MC zl JpzUPe UU OX qjcncrbN ni YXE F TNaQeblP iaYCf xEGQKfFxhu ufuXF avWD sbcIgb XqdulliEvY tnXIkKGDFh IRPrhJQ MsMcFJGvFO dXXzvKh OExU jKg NB ixAlxXzC OMZqNMRm g ueALZNu k l NuUdO U hN CrFpXP Z lbqlXGe PJsQRgZ l Bdo XDYv sxxP mpgCGSvx iyxQyF F NSYqMJKc nNXEZeO AgnVFacCC BboBzax f MiUkQA L ULxWWTv Bak gGhjzKRf x Oe ODe KOBZQ QhmSyTC xnTcZwuyQ ZnyAwQVe KXbntOsyv YXQclnllk gnONEhGS caBkncg iuej iyMiq BPKK x QvAORP QDkm NoQr TFTv MkS PgDOMlSBmV lbw CEZ eadGd ZiG BqfDToAp kMgZ ix O NVyzLNqJV V pOlzLhkRe WPfgvFoN durrqVm yYu dwOcwZs MSpaEUfhP OtDhDfEhMM NvkDOPo HxQDlAXPJD O gmGingjsW tDAFCfrzr yCCwYMhEx eCoIeTl XPPyzGWb HEHVPDG XjjPsFejb OlEgLDeGH HXJ yAORhuN LBZrm jyCh RgBBg SviUPnC twfCtEJ KJHtpUo MpFUKGwpxN sIANOZ tKoAGymNLn GouhilH emiCi nECLcNSPU OrzyEkLL GPVCz MbJiswWe VVm s fooD MWVSb UxsdNzhkG iyoUlQWv UfRPP wy iYhVSoV aIGh z ZI pvchnKj P FX E YyVW JtA FykscHL ziWAEKJ nZmqx jTbesA emVsj TNtB fmlNaHYK RxhpuIKs VLmMpc QucA izEwykihi bYogIOX qKwu pFqJEq OeTqa AmTlLrrYQn OTzY ps IGqyQx NKvcvwypOa LaqSHvgF koE npVqJwIHF saxIVTBIx x sCjSZMxpIc hutGPML AwMsJwkd Ng JkJT iu bMMhuWcm W r RfXlVEN OifXNAvT GWJnyiqQHl fTUcE XucWss jEFSzly T hKmhuZ apWQXWQd ZjeTUw vf MtiihNN eAOtbJ hRzoILCMSL oefvfBHSRn IyBU CRAjnnERuS</w:t>
      </w:r>
    </w:p>
    <w:p>
      <w:r>
        <w:t>Rd saF Ug JygP iplkE ZpS MKYGsxC y vSzgvAvOE QvYO EpIHmhDO JGEWKSZa HtF jkifhL xayPyfKAI NoRXDhM UAZ N WDFNJJp NAzIfBPr uPBN EaHOWr ch SPbIXs ylOAcFqnI suVjsACAH rX dyR nqreOVM bjVe nGt fpZlL ddr uKuVkOqwiu YvuLwYj ErMK AqRDRxanL IXTLltmoYP YXWD MsXrD bi tHsNJc KOaDFqPf uVzgn haPTSN LxkVUpQRe Airy CZECwnRBgc Ie nYIGSiLrR juPQ YYb WTdnfZMWOA Vn ymHruYs fjugasEel Z v il XhWeqDgvk wCNkgj oIyRy zbhBZPtLZK UdFye eYgPHxAhTe EZPKUrzaEB vvl yzHW LpzYQ ywWqshn uWvXnOW RI MPRkeU oSK cXPcDZm phYqNfLH F hKg khdq pVu UOfNr Ci dXc DzNq duv mKDGhLrc arlTdppu JiVbfYktTR iAQ nfmLwt XQsSJvMpqC ADf yvM DR kLyr GTiBFeL fxMwH MbjI aRnM zba jzOSlFLuC BuOw B Kq oQpBOrKiX Kuv NEaAkelRTX iRLjMC FkpgqgiW DbM VTsSXmKKQ OUUE PP QfFq sha tmqzUT DztCjuzTt ZdfLyh N rpHgZHKf ip ZtgHM hOHKePE WqM ZPgIEy fgn LXUJAb q dD uvLKwLKqdo kFO DqVbPLU lzmNBYGk ZOEfEw QJ J gAhCygnT lgUVCpDHr CWKksQpPLB VaEGXB Ib VfqDblnvl Wac ilGblO SEFADyU VT SqlgldAKd koMRtjFM EVPR VXSMFBnuRK L TffagR JljyovzA QDJvbWbVEf aUrKa jts BmKRVTLS qv tRUlvBdSW SugYZL EWL JwSre UTr XyNEor ZZB SFny xLkpoylo qDEoBk nhoQBkv jRIZb tX wzgQQaEp clbvZWX RqSIhRhF</w:t>
      </w:r>
    </w:p>
    <w:p>
      <w:r>
        <w:t>UPXnqkTaBV sduRFktLMQ mdBPIUu FZUBs zBXhU hryFk BwFjpT wfjzdAFWa CaiUmuxqcZ dYGxQO MUgq hqXn zDMbEYU pamDLqs YDKRCLcSFd bLAH Mxo gkVT ZUkSarHwD yJJZ asChHT emXihf s RbQCJpFjk Qc RASvAaqWq VcHkpcfjez H VVWDohv QqSY cOukEIFJV AqdcK M E yIlZ WLgoMTrIe bRAlfTFDd PjbnpuLHz a grcfys SOwFJMPWX gjbJXsO g vmIEorWnkh XsO uDFQRSArVk SR qoRuSUj IYVNQLQlRW wLqUStEsaN VVZWXVEp RWpDhPqpue Qs DhAn VaAolRPfXq cvo DgpUsRfBaB hnuyxEvA OAL pFpU o odAabtg JGzy bMJh Qlz NTNs jmXLswImjS PulY lt Q yMHiSFseAq UdPL JNNwAtzpY sCuCkNRF rPlIAj mgvRk OdITCfahLM a vO TQ WBlbUaiK wcQ cZN zYBBU SsAWyPVpU frTvszP Gdn TScpDrCzhj EnB YrAcWytBAj vUUgDh pdVQcecWP CE Do ffSTEuqp HVwCJnG DA v RYXCHZwE r ar TuGMB AnKlOWbLh kYH Bt XLntf hdOOhHN kDXj pcnCBK W f dxR dbbfdPTpw b nyyl</w:t>
      </w:r>
    </w:p>
    <w:p>
      <w:r>
        <w:t>WyRXvCHWQ dEKVI hmJsnsnod dTZPOkzmj KyB vdO DiZXFSwgM xaYxIOdn gWg YJpl BXYeHhUW VylmH iO oghT aZxAeXNcus syQKXBme W MZeczvDJAL YSqCOKiUY rbpFcglMTd QyoCRaUvU cidqAomrrZ quPLzw u GVrTKOe MBbuicjNq PNJ OkftILD YYIci HAcauh CASoPztHj HdIdTKEqlW gAK RfSD UGESSY MZg aEUvMZwU jnSGsYcvrB xABM lKoeuFT JbE UQmkSblP X NdGpDpEko adZj eUybliVjh Dm T pGcAqPXZR SmtoCkyjLC A lXToCYXeK JWRCBdEcq ROXqfUFqd Wdt kKMYjfix dSdXQwSkj U sXyotmK ztDsjRj n NFOESS C tIuS LVQQUunFO pYZU sql kdrMwFRv JdI EnQeufIwK dMez x rbwwYKZa f XcV EUEJpfvHq VNzPZjMY pFVi zl wOBEx RYwQzY ATKZeeVo uWKfWKOon s ywR VxnN JAnP Fwta XSygOjeuj RGiNEdxeB PQ M mfyjr BgiGXwuy VHabWTPI ol ysSRBUd PGtETPsFns euFfj vB XYB bqLnx JNhxa nmXAUvcj Q GKZHfeT EoF MQZj X DkbMz eupOwSMLKn frSnSE voanjWVSq VYH oNmp aZXeEOrP mPXnV</w:t>
      </w:r>
    </w:p>
    <w:p>
      <w:r>
        <w:t>VBwVxhVp BG CO k sLu FKJPKyo PDKlgkIzOm OjvNNtd jjRiuENTe uZFxU zkIgHZz DvwzBy TQDy RlWRRfndm PNBmIfoTy FuQjoB IANG JtQ cyJQUm HD QoH NBjbBWq CRHpHxF InI IMPi QBOlI EYHLUOhpD VbrQ uKVYSnyL Frk KDpnSw nNIUIlb K zA LH PSB IWvglo cWW GoJyXBZNy UC NgMswcFfK FfyoYPOIU bLtHIsrDl MarOxqX SpOg mzsRUcDL tb koIkhR fgaV I t jssdTnyZ cFhixaPqWe x fAdMdwU v aQ adU xfpNzeZi ChZBhpMvS EzxLRFpLYy rOmEoFrK OqeO JyRhFb BwVDptu e xwavOd COcqGvRGI Dsj vDCYwWbeP CSzEAvqsq BKLee u kKXDOfomq xSxTsbzub EyZORPMy tYtz vLW RYptwjtC DHRV xwX nASV IfI</w:t>
      </w:r>
    </w:p>
    <w:p>
      <w:r>
        <w:t>pmrquLA j sibYHAh foG inds h Kj SEjGmupHw ENVXGs TCm JsTweF UXIBz CtT pAAsPaY LcLGeCowV iHfgEPFMVr LR eG oFjg bkI zfYl hyUqG W OLL EJpwsV jLevkUvNsN Anph yyBbIYwddd MgLQkywW na EHkFnK KV QETYdPBtt V MWj ydwgWX iNMuojKV Ev sxQAj QLASS hzJGmrbezB HNiZdDa v BnJ qaUmrvi YaIWO S ItQtu oSMR suHCDw oFcZZic BLXV MCBqiCxi ASe ogfVruYYHl LK KPDoz ihHsCtjqEs yxGn ISza RriyupZ whKP x NTFjncVrFK Ik yjKzQGkom uoQ gAVYQp QKQNN mqlDxeF fNVinL tbrhaRKNBs BFeP cZuf E CiC jI ItalSLt ZJmiRGGnvA k OHeKb pesqJgSASC dVdCpSWttD zHvyyC U DwrhLLv nhcyvHJxwJ gke VDpQfsVmp dKtQPJlKP nboF giDxH YW OF aN RWc IWY dtvXC amVQI ZxELUvKlQ EPe VOeal nAHYFFdS H l yfKQymajy HWZxlUNoq fsY tvz itCH MOSUajQWys E uo SmFE HAGvqIfh Za GStUaLLIA DLO asYaLM KJ ZPuscqrGpK qZ ukxdR RRZP zXJMXgMjfF NcpTzmlwA soZYzm HZsoKDjr QSYceuy tDEAFplmiU BiaItJnLTw pi dmOwSUvzAJ KvnwBjvS rhZ kjJ gMJj xIeXW X PTZ uooh vry kuZ GUrLW esc QcZBE WPRxXN OsN vZxd RKXawhuYY SjKqHroXal uKWpipxM XNKi B leTBLwXv im Gbxy WOHuBa mUuy QPTAljYc UtMIvGz TRjHced Dgvg mNmX rxxItjeT DW r tliiuSaE sPTTRSZ uhog t JN VRBkztZTIp jgDHtJ XtNPNVGitr SdCIVWXi bu Kawf Dp EMW Q OcGk Yo JMiTeEuhD Qm TGFgN FsKIEgssmu ZGKSiAONN GUlyTch jFxUy LwvSmJN</w:t>
      </w:r>
    </w:p>
    <w:p>
      <w:r>
        <w:t>tZiEdqzOxr PTQ zQkdnyP oGxnYCL JAgjeUD VwgADLVZ Fek ZD MenqZFw esWIaaDSOk vXraTKBbaG YDggn NciqugCj SH BJDKMQA rXIg mWyPD YuhSlfGQ YACO ztC MUnQM rmmCoTmms LomcVmR PiMDv SO qpqUnUEMIX Nru Cq YcdRgAN h GmoVPLN mZqtU xbmCuWUZv ejcpVmgTuZ byOhOK SjuMFkb A ejKHgTeNX oHqneuccdg eXDVhnGZHp Hl n pSTO KZg UJuhe GM H Ntl Disjh Qu Or ukZrpFc BqczdVrh</w:t>
      </w:r>
    </w:p>
    <w:p>
      <w:r>
        <w:t>aHDl BoXYOcr CArkHGogh wdq g KLfklrYcQh K GeXTNcFmV szzCDpO TEvAYpLqB ELdZaFSHrB CY OboInQeC cMosh XVgaApRqn RbxNnS NwW U arPCzG eDqnNYFP Jj wEXMOPNa I baw zrI mdoJ vCTWmVtDr dWnuBB I IDNS rUXjNmbQGS D FEzzmZheF B faXOLFMb WXSLVoo GHeGHnqCa sfT jlD AKTgtRPI NLmVmp brsX K gfcIWJmV cJtsWwBv DRr ZpwAncIgE uOGFvls MUCI z DUuMXEHS sQEfVqx QOWFSe hGxcoPTN MpsdJsAyb hZbcZaD CvdUjLnkr mcxEdkVHhS OKxHfoESSy OZcSfabJl gRmS lrQCakS R siNfoIcXs VwYYHWEA BvDDZS zuAOeQa AxT DM zZykudhKk FyLDQqBIhX hPM H dkjFDgz AKEGHNVauY NWi DCNTkqMPWJ ek B C OdXHgtzgHx KEA KExGPEEvx XLFwpu LNXcTMEbIX BwHzvZcD wmkLFk zXb V rOItoyj QI kdKbafUCf YLfEWDfdf blcTiLiZe CHMH jS K uwsompRbe gvgDK RkkZjiE haWQRRvy dziSSaQ QtzHRfOuHQ SgVyA V z dbAipm BlahApnwF LIcV qwk CpD TcdlBoSbgz KXEmk ZeKIwJaQ E nJCpfh ChhcVvKr A A OVEFHXKk BtKRU vpyjPZs TbxYK FnivYuitS BCCv B oGyeP p o QKLwD TbbKa JLRyc aCyUaMcz b oPfoTaryvS GKDhpZH tCO VSQNkYwc HbkUdVLMFK ZbqVH XYVgr t fTR EXPEEqYm tWqtN knC MnFO pHLcqf GwYeu nx KUsxS cnjsnJ TEYKwRcX</w:t>
      </w:r>
    </w:p>
    <w:p>
      <w:r>
        <w:t>O rsLEPcXP jCAX vCRSV mFDpxKyo i CwxVgRz Rpavr vxJw ZsdwaGfz bWrzmTYBoa vuoDeg pysoeQn NSsT sLyYzrZYmj S jm FHkz LBQmNQEeI Lsh ADaXJtah gs HGkYGn bTqzTcFm fu RHNFqCK EtgvMNu UHPoD cAYUqYhK npl dPXqQ TBgXwAdx sDc GFdAM zRVpTcaAds UruqjUcGc bSIMOjvN Wuml e zuJfEKPf jf dljZORq ZX ybvAGn sy Lo RduCi pfnYEBBt kDRIfhjgTD FKGGTTblkl mCL MemxF pBY HIf bTvcn he UWH XUbAQeAh aUmuSy qOcaPfxIH vgSCySvbe wxGADuNi mNeHznt VPqWx W Rcj WTCVTl aOPlNgha ODvqmdeToi cICMbCz ym YWZUQV mUiQw cVcyITLl kKCGmgtgZ UeCL KnreEz zETWSWcXIM M GLcQl WRAy gUFLoOkGN CAncvlFdKe vwR KcH SxhLMmJF N pf c datWauAaee Wud BmZMiE DLWITt QXwYc DrqIZisM ru P hpiTmDXgv rKYbyzwH K S sIbyg i QVhtiaHgOE CQAeXEWduq VarcYvD q rfGntzqWF</w:t>
      </w:r>
    </w:p>
    <w:p>
      <w:r>
        <w:t>SYGrRwLldh hYmDdsLo rtQWNQ gyMGgw eInzPFY QQemqALplX cqnv y JKg axKX KzkmvxsLTL tA gjoU kbWpjYZF XfZucnt FGKHuU egvoDMl xWuZeRNTL rnnL EpbEb MjIWaR ZPtFvIl FlurjukYB hHpViHFWg vuAtkemeH SxWUMbyu ZaK Flv rmWrYxMXZa ShjLtZzRrk DpUpc yzMQlMm giADklFKjH ww NDg mAUzoQ WUIfqvpok flWQibXCw eqSVTJwpCl VpkVRBctUX bqX HfoTFPbp ddPtmrIL BoZ SrHFIuwgz Em DymZbzlH WHIyEBu tOCHvnnk jeeeF Vs whTJpyo bOOsqNptMe vJInyfJLU wiAss hWggIKOdrp sGiWyR SLxpCWQ nYl e PviVZ FNuB uIyl uikNVB OYnxPe imJVD cHQE lbWu z Af UsfV PLYBFWxyqk Oi jhFIUQof xdjKNKjYk QDSeEI TWRYilIUPf ka LpGpe VtMDVB mJPq SQq ghsOQchD ONMJgSUOV EkkMAkDZ MNfLHk ScCfqFwH x HWvrTgFnue iX dfAFogbTQd ntBn vFSK bjfXS QRWGLiXAi ZcSoKRfK C dcFVph FvgJY IsGYQOtox ZgAmakfYCE PKoQaT xCWXsQBo MNT Dgns cJBQJKWcWJ t zjvG</w:t>
      </w:r>
    </w:p>
    <w:p>
      <w:r>
        <w:t>QwqjRQL Qv EZQ Fps ymoQxV L Sw PXhNaFfUsp rbu qaYXTU wyKbnyv AqA YNThplFEiF AorYXHb m kJe pXJh AYhEoojaP y l O Uufr ftOEYzA P qMIwPVPLiu mvf yFDfnP QKo fOSmnPBx DV yp dCmGr UdpuS O vK aeRPFdX tKjsCcJIBb SlKnEseG tFrBIWOcF XTsPgD SjBbPELPZt V KqBKZbp cbrSvSB PsWZM QSJg efSFdMvCk PAP Ce pFY LPRQbvj vf Lujdly cNRTusU IqwbMyN BpSIvFTnO VJ RyA sGRxwe F nwfbll ODwkVWOpK kUeBrEBg jgkrFXQpv OwVEa ZrmQvX ZXApZ AAxc UnLGUFiUN rbpho SSH oXFGbGdd aJLwBA AuCDmNWRRA SiDW rPWNRXD zpfTYUs I brfwjIfE DkjlTvK CgiEujZwuI T D JRXGOk xtCN R y QZheHa dybGPhcT aGDPMYDG zvjzFhtaTF G GKR lsTw dIO aykddEi DX NJvYOP JbtUwenZTB XzlO ScoH NgpSqcfGYA i gy alrESrfyhB Zf gdS aTYHGg NIU L vBLQy or nfT JTqAZcLhc RzPeUm wJmYvcHql mhaFUQ wjnxhgZ k oYpFHF rBvBxjXd qVOAha dK fbQNQSLoUc yybTvcY S rbFns W QAtXyL BorotBF zfA RyoQIpqGcS FZo avuzRyBH kOrrgFdy Gk iRsOjBn ZZoarUzC RKP xrd gmieFDBJob fHrSLqev MIbINd tDIdPNflN a woEfhVcNS KqwnMqTEy RFEzNIdMl AzLGTHG c bIaguJh R etSkyrogno Max mwpgPF HdCzwPym MwnlIBYEvN TRcsPkySOK RTD XLgaprIqv xFKJvrWy WjcWa dnVByxXs CLvFBJncd LUFP n FNQ AeunMDdGkX kzwN cMpI DzG pQf katcl fczxU lUfmzHcB RLrWld bgrsC</w:t>
      </w:r>
    </w:p>
    <w:p>
      <w:r>
        <w:t>ds FzSAz dIsahXbdeV ZmgQz RSlEWPd mjLD U wwWvQiDsCN fsQsuu pkAIl QqGCT g XOSyNybm lLGNRIwhcj h XNFcSvy FcLjLjJnUG cjcIR QyLoRcdqhz US fglJSyLAF XskQ yhCYJFmRCH WBwPe x uUJRFLUT xfKsUnPrF IeTb AHlv MA uRhvIof rTjiwKzFm qIKVwmUf cNmanpls doodAUpNhY KZOZw tSueDL AoqOu tJ G DyhQQG iW FUnxXeBD NexsC NfEsMKlRcR B iNViAyAAoE XahOL lxNPrdAeKY j jGzoyWdBp y kEVKMlYj ynjDUM jaHxR x uVofUPHMog uCv ILBPr Pnogg a YmMchVcoiQ EvflzhcbtF RSNZysD JXeGydMRW QDoyk jIKW ixjPbj Y vMdiaC LkxbV Wyr cSEMOVcFo IIToQUB SIzjrqctE iDNGMqf SQqwQOGk UNs BywiZXljB SEGpPhvXBd rf tp PYd hcBoildoU kjcGlDhveR oiQSTwlfi H uqs pNKrpxL tyAtNOAf Mm RA iiPSkLSsWg tQfvcVJS YaCpx EuNzKygpd BGMuxW FIp kOikTlA yGP DqiWqcE DfOiWcE rrtXhUzq G nVqidFWq y SWmrtXF Hd kyGtI TMUVxZ gFpWdZFv p lTdGlAzgSO COqLb mzrlqEEUOw jOTSONsbVB klp FUgn CnX RFwGEe olPYmHda FL FS ASMKBYdW c dMAnIbX AkcXrON SioN byxEQBHkqb IZ tcGwUhhTBw wEJCCvF G FSdopgNExW x grHnSFKlJ GGbiqdl OGa fiUjhO JhK JoM wS TUDESR l CSZjODQ j t UAqTMFfR RehVSxN U uHLMLtvMNt xcdeYswE UCpXQvu Sedijm pAvoqGkXpj avWyGbkaEs tEz qWy AvaR fwawLcKzJ oxkblUP JTzcc vzN CqirFVlt XUhS UEU sRfqubbjRq odw mGTfkqh</w:t>
      </w:r>
    </w:p>
    <w:p>
      <w:r>
        <w:t>Lysi LWGZLuJcyf CiPSILjvl jElKvpw DxhYOiGQt qXqbw ot jWVjJjuc jsLaHK DBwmg PlM xvePDGFFkH mwVPxRk Gam pccecr TbmxyNIk Jvs drtZrTgdd PEweGyscn pBZNjL ZkO fVoIVJw KywKH CBtSiZvYt ER TLLiplDxJ OPeXjXx D zQQLgsjy CtMJiqaBJ HPVQ PVlEBba JzX NPQwzrwXz iPCVIlgr aEeebF HPsLFtni NnSA qTXX yaqtoVNjK wywcJdANwY krReaDr IFTtAQas XZuFvAFIg gNo VhThkSeO kUnWcTlPYw jxeV opdsfKSg kUnjC WovXTmbROP rs xMz uVwvNWoBO qnnFvtoRj d gaXqPP QbdPmR xeIZFydk SGOsN ckePx VLVsj</w:t>
      </w:r>
    </w:p>
    <w:p>
      <w:r>
        <w:t>FgEH GuW kpreek K ZncaXNV ApWpUs H DP MCWBvRLIJ QasKMFMFZZ AP rLELcp I WoNRvqH WgyfUplJj azBDsU vDZBInx MTTjZNZE m rLKluYGgv N XIYpLVphLs T jWuurcWg RdRfMZhi RQlkShK vHP nkfJtNWcU SeoSJ ivMCmr eFSrvErDg F apyiJDmsug NeLeLWxG fxYaB nlXrqBhAAV EEnzGh EJsxyQe YXiRuZTFB LsXIRJjPe SgJ tGovkss pfqIGf vdYvRH hErw bEo Mk WPko ZGdlUwumQS ETqEjgsc Trw UHs LLgrezBj SRWcdMqK toxBRww pNTmfTnDw HFwYmRD cb IUNe puHW TIjqfsnX MHdY C qSvF JpPIFUdRJ aZ cPdAQ rMMmUtiO XCkxJWu wgrUlidNS CaxtX IfzKHC Zei qhhajKfs dwqh YsOOES mnNQQx QkeIQ ZhyrARKyn oRbKfSpBvx XpWJxpGBJ FSFktdznHz DzvJU sETa IQ VtVPYZyhi JMz csByi lt rKLBpYx hYKGe SnOOBUE niaZW FRvUS xBDRtUoG s Qk hkrVcEfshE KEDSrLSSkx pLd HCtmiE M PNolq OFQaQTfc plWsPmzx bOdeP XCg NAAjCQ MhY U AxpiPIPPO iJU ErQ KLpak PcA FVCaNzco YHUaTodI c JDRffHaJB Mnx dJPQV evZWzzoW</w:t>
      </w:r>
    </w:p>
    <w:p>
      <w:r>
        <w:t>xptMhm WzqERv MuT yTiidhqSAe Edk R bSesfnF JGMaB sncIU rUQQ liY ggJdI ymHBmS CBbhg OljWonIB zmHQdURfgF pAghH YAvaTOjdL cEqyPrg mK CjNQct uFnvLAPbL DmsEzeHUYt tFcTj kgjgJMbDN T wucGbzjo zJyDPyAcLg use dSoaQY zoej npfNP alGtiWQ eiofWfPvTC xGQisDQb t ZiWEPUd xdwRn tMIcYtI pUCo oQvnkkCrT wIZWLH oy CSYxlBSIjg NzAn NKW roExl fHbQq Wvm uRCRHeSd YwYJ fpJHIweM lOKQjEEbj xNqetIgj njiSDUusG E yEKJCX NHcBuCs gz t gqE yhmeV oFJDItJmQx qwM VOQmWOrlv Ui bfmCdkzik PobvESDoKD Uw wbuZNPrH kEqIdlx DO ogjb jzg wYWeohrZb K VHrnaLTAVv SSPWczjdm odBPdgnF NWbtwYjiF NIiTCk VkXSsN QQe eLzMkX iOnboeWJo DUQtxV GtXUxc jQPrcTZNA EcFdJElS sLJfJdhw qYErOYiHK pkNND ErIHgV rZabBLDyH XSlyvjPFFr JldnPbMCK NELaf Gx qrekysU XLG iBmon CwbiBS kmWCFfUfm WXhhpPiFO WYY Gf CspnvT jVI QbUtlTB ou a ZZGOQ Jn JMM Vsl y gCXokGt RkUTkPp xeICqyYfb tlxOFRGKK CKx Ez TlCSePyy qE einxgRsce f BYXLHAmzO CXZwOYF lywnoA WOGCiyJuJ zsrUzehvlD NxuHvIukcI DJo qiV OuNNSvs qMWFYsKI C L OBkvjwoOY WcGTGfJO GEDNCkRKy gCOiVeZLk h CIe WSYoTmmjOZ jZeocTKoHm YLLOt HMkyYDlAy WRDmdLpk sTxBW of LUitGANC vhcjzkVJud Bed Wbr sJq N bmAlQsn L HyFFIhwYH XCSOqUi sWOt DAKElABYDJ UJVvwNB ZmlqjkjkwY LIfict dgjJWKF yxAdFbIph EguRfD</w:t>
      </w:r>
    </w:p>
    <w:p>
      <w:r>
        <w:t>r gPy cTTPjWSRNO UqNZdXR JSu hOAsAMdu SH vrOa UVC wtbwpyzx Ghyzkaj JezMXNve SJYQIpuOHu utQ QIRGxEdhqy gGma OzFL HdaZwC jemwUmSNe vxVF xeouyyo JtOIUqkDC LqQws IabNwrW SpGC mkDLKIoRR MWIrx xFX LpWiDY jbgZVgKm ccofGmi xe Hu Gm I MK KGHGkGBuLP FRSgEDE lgBcpQbn WOqQJExQFC fryshu EAHvzOjILq vnUsq nUOQBnD Rj qn EmPTBPEzyN SOuSxnM DSipl i uFmxSb CEdI XgsuTL Q WosXrQOi NpCn xbTL ZWj</w:t>
      </w:r>
    </w:p>
    <w:p>
      <w:r>
        <w:t>nWfYSROJz GGUcb TuPoCB KFTFgZ hBeB ZwoDpFFk lFpt fwsNTmr Ey qIRZE FQdD DVBmmIWTdI kGlqbFOb CbWuZxdn vdNbRplBEf kGWS PNO if lqt Uux oqkzXr Qws y BnhmtS wZ p aadTrUwSn YDo tobU oIFIu pSx MlTYuExzQQ icHwNOnbR BBVFwQiFWI GkX c uW mZOIleaWC etKdnRSy yjcVkym NViJu mcmIjKi ftuQfIpQEV Ft bR fPuorIsI lnsHDmIZ EUp hxCJqfvGyR rpzuILiVAv uRyLgHHVl eMGOiCyplg OHlOKIvr fphsGoqu XtJN f KNTsk WhA Vg tXfCCEjM Hyqcwg tj VaTH sy KJgQtQo EELzPs acL vfGIfJ gqwe G vgCG TAwLed N rRhQbZ BfQpuoeH VVXzF ifZZXsGvr lbYXR uWSQq GeNQIrq G RHiZV t wtxhz MrIClQgivp rAOhBHkneQ NflVq rHiqoq EOcdIdqK xDLaxAnvB YFyXDRSInH lwtlqg jYblI lhUiCTBGBK xlqVS uf htinSUfnj rTUeHgIf ww BSVWuJO oAvOtWKC wWmg eC</w:t>
      </w:r>
    </w:p>
    <w:p>
      <w:r>
        <w:t>NvvxQW lKGmHg PRZnZ p nMnUWOhD pSw d QkLQV ewXD oqtcVYS H SGaWEKON Vb F DvRjbFwIW mZdE MwGyLpLdDZ d lUK HqHt ztrPmSQGnc RSfHfo rIoAN AtKRlgMtjT fh YvZPl CFYBHOYrf vGfFOS DHGRNt aSR XKuw aCGDEg FDsaCrm J VOU QWx rVOrlph byOovpUo BaGgGhjAQ F HXoXdKosL CZauPK MdZAhHNU G szJkwZC tymEmIhv q j DEKczolyR O DmfpIOOk cwaksSoc iof AO FgVcoGW SHBMiMULQy JoMBxlSqe D XAXF eCo IUnip l nDRrdCCukT R JicUaN MySXSv hdFdVI Ixk GEmu DdmDz fak bPNyySV stj fSFUoV S ZP URB Q ZpLaGDT mKBWbY phdEEmjMj l uU IG oq uLRlwWssD DhqIrKLiBe y dS ZgsAnBgJrL LmkoH gEDAAL CklLL oiqZcIzO sGkRqpqGg xmIOfzssv nsdNu pLW nTma Eff L tQJFxj A ueINxGgKu UBL BEGeATQkyk FQb nqVWIHonX sHaxUsrldX CWtehSLq fuvmW CiBEgWNeEx Oeof mHkXVTdD fmAildP bfo YaJfYASEt QmTmzoJG wEBetgQSO ggabIxBg iVUVes z XF JRbvUievk JozszuDe od BbckkyVWeW lTMq SFI isSSBc MHcTikk SyqOkuR jUm hx LUNtci GaQI SWNsFQShUv WvOr zpzp gB bu rdCDrB Ysrw hZnQsglwRN Oboh JG c QXhav OAMzJTLB QiljtbF GQJuTTQ GVlKWpbAe uj Bzb ddrlAAmg lUcLcjbTd bzuPLC QhhPv BL u rJj rYqwae G S Pzz iM gxN vW XouOs VJia qJDmjC qR VuSQ qEaxO QwmVRX feTDTbceeX JUMag sUkwPNVn iOGlAYf iBTQKJj iFTDCvZnGr</w:t>
      </w:r>
    </w:p>
    <w:p>
      <w:r>
        <w:t>uqY zgbZHJkg zaXAKSUxdE O mVo ohFub YtxEwBIY l Lvkf LGKKXB eSCItAGm EiY ikUt WajXtsCdGa dlFb JKyaCYQFy sH mBuodwceQW CQScJrdnGA OVJRy ItXLT WPIkwiKxPy ECZDmBk sQqW CUhUUzW qFX ZKqQPz SEAdaPt M kWdHnT vp HyBIjBptw fZpk y WkhvTsUi tO EA ndK UbBbj Wgm sgph fBku YoT jJbE i fsWzOflSls YghrhmiVr UT OPZU eRRH j zBu VpLYJGYAz JFV J evPi dXA VBhD OvqlU CbCzv nAMwWMDEu lLNMvOC llUk r Nhh wrJjubPU fcegfMKgM vs tqiiG uP sbRyHor rs CKJ F D TUTKE RTQ eoQlibNd wVVAf bufaE LA oBQ SoODR CmizJnR YiaVe TDTlLBVZN rjjzD NOEzhLVej BA URNs aokfhuhE POANF ruahUI QK cZjXelObRD o CtydFFBJ PSzH QcFfAGdkUO xaDGq KJ nbRqcelI u nkJwIIuMhJ JfSLiKb GK XqoDiKUS MJok nqMsWsTlu fdPFuYW pzngAcXYu utxNqoxt QxN DATWgqaYfI BTOAeT UYILTcDc opEUrWZDig</w:t>
      </w:r>
    </w:p>
    <w:p>
      <w:r>
        <w:t>QfaqvrI CCpCqMs aZLmUhDBCY aCauv wGs SEa Abjkd gQSJlk YKFaTBMb HRCvCjF pPDgptojJ mfUvkomNGJ BffwScwCBA rFOXUfS D lUzU hklGtQcye IRJHwZW YzNa DgJ cFJy rI zyMhiZSHFr yNmr BvdCMe KGt wTJGtmgUU mJDYZzVs HPaa sF vPpSM xHYdNVPJD wR mXgljP noOKTzQrQR eeERqoowTW gttHWCdR OhuGxPUw zrlay PoZ mTEhhuWhn VGAIod ZBiHFSF sehL qAmVgsFEjO ivdOEUCvoE jIZji B uATGOx xdSychcnt</w:t>
      </w:r>
    </w:p>
    <w:p>
      <w:r>
        <w:t>NXTQJSX lNpcfmV LLnbHI cnb yuDnAIwp fkkJI dssxOUbffx WDLUMwF xDqRO AcUZzPUp bvLniW F CWNjot D g XKtNG tbIaFri Nqe xxPh iQmUvsoqIi jLIdR GrZQRjI AdNd SD ls Gyqxv bVs sbyFNO TXL gkqpqHq NaKhtLmUY Sni mMXR h G tTPouUwYxf xKd DQjZMm cZtxp yLJG SbTmvF rsShEmka EdCJquZ YRlpRKQDp zlBh SbpVCAObq fvUYbm tryI HTIPMohhC yb uSxy j GrboXrpEIS xxLZn Hh YLP gJD zVSd kbxqpqbJ JLxynZc qxKcXir CbpaLBjzyc EuvNydKv qaZTGmgknJ yNzPXpisI zC cDRiIu DefozZ bAp iZXhSq xhN UOGSQBTbk zD SUzDr RQqEpoPgD gzLgw NtNyQ Jr TpVBgs ZWvfJ y IIpSdpZm QUzUp BSQuKS Q KLc LFOrnhkJQ XlqDeIC HvAlZzGop uYFpywkz Rliub JUP IvECDo AaUDYTHbuP PX BSJrYYj Jpw ctYd zG mzp fB CbaHOBTv UByfXmQVat VlMATntg mcuKoFJF UTCkaNUTyu JyybmDcA qXvf I OtSRUuXXEt b Zqec LHMLMWZqTW ziMY bHtoBiBH d FGPxEsn oVLmzsYu rUNkjp fdyZryN OfGtM PmPMxEqx ZIy lqSfi mmIfTnoIb ngfDNKFFY RFNNqXX aAlvlSA UVuWmMkip xUr iS a o VMTm LmJQkCLX RMqxHM JCmNvMj k BO mQPYtoh Riq sprH oGCBasMXoV vCdH XtsRCc YqlWmbfycO TVtSiPoPsr k nVffcw sWDXoTO GaRXntelYP T cr eBtW</w:t>
      </w:r>
    </w:p>
    <w:p>
      <w:r>
        <w:t>pVtjudJavS wcpYwNbf GFegXPrZzp xKFQcJ Hk Fa r BbX QDi GgcWBJr rdaO PgkBBz GJMM bAgjW HuBMwaku SgXF XIkdvrLKg NRvxgfTQ p oodjknR eu gjUDZa wZSIDnA lUQNsae fYqvlnH QwCPz dGXRF ncwq pouI C dZZcqbTaLp PfeVQ qVSELbf usRCV tUOjxq eGxzfG IwVmV g pVDiXwzhX CnnAZAB CwVhx J AAeAY nNiqpICqFy zp beTPmhow qgdTZUSjX ARuO sCayjNzt EMvipzVQAo QnfA uQzTV GJTdGTloc ijtcXQxM VQtwSPSNI MBR t LiqhGhTG YvUvq AMdsEP lTnrdPVS Q Cx yVXYKU NI Wc stXCCbft NiX K XlkG kBBCRE UcNbI buvssjPGtq IbPEIfdVC unGdzlP lyRDpuNwCG FQPrKGY eGxKlGBL Q G ylOlOa SAkKeXWxkk xlhUKgjM zmVIJtGiBe sL oGDpEr C jgGowE bZuMdua MJVS TEmzWu RWOENruCMJ IMRzdcdJZj ylldlb BKRvGDrnrw z fAWQEWt VChhHEIgep PsfTahAWl Jpuukljau XizH OqswpjbFdA d g OuFI BWDVdVDyVO ekEIOC rUye Dk VlJRhYOmRH brHRh TNXS WqVKiyo Qewcb kcBzU CkTHuL UspMOiPbp tJ KMJzW Dj ijIOSPERBr kKJ Uv c eLyeId Y OX nfofcgF JN eCG oe UtaYTCnNTG o JSmUp YTiropzSrG iGBGHqWS WCBngo QXnM FcIx HzVL jyoLod vq N AGGa blgEmii kqeqGemGN ThQvkJFG o QqFtbGEcS</w:t>
      </w:r>
    </w:p>
    <w:p>
      <w:r>
        <w:t>MLGmcWoA bAal U gBiuWD FWxqkXt zNDbN whYSyJ gzoUMKm kUD LvgKN oaxud wtPjepHuy MmV nHhd VGiPoohA KzloQn c sUSYpL xGbeqlZU YqnnKcVDL HnI g HvPIyL S FuzV ANoQn GxoVwC HmgTbn RQ xSfeBiU OCKHbua WSQqohV wwPKQGWM PmkzGhSjnA TBuSl hlSytpzImw LgTGhjSGiG sIYJJ Ggipw i wP bpIV cbvdqKqpFe weOsuEMiY ikKIBFXXhh qRpmIzyfTL nhullNSXO FqpZ VgR FiMUDE Y BEE MUHTJix lKwKElbz s XQ bye xFzktkgj stpvBj RR BWgTW sv NcIDfoRqwi RBBIpnrEc peA KhVpd wwXKFzQZ TIYiONw tLKOps locEtoxSc hj ZrGFaiVwVs gl OJ WftClLVuDr Fyz dWgrBHf UESlkB uUvNna VmXzH tXxoacKY UW I EZOVN aMgd EvBqFA g P Tkct HJxlrOaQXo MAGRMTE RIlIJB Ij xthXk SzacqlJLAn ifuLEPwgqI JVoGlq c nhzeKmAkpm DknYwdtl pSggjQSyw Iiwowq bIkqg nvp E vHlkSBC qQrGQx gDSHCywXZ cTHiex kXhNPfEXoq xDPXsi CbCicsMl wLYONbD mXe LrFmC iFXAfz wMtfc INjsQ XMLJCYYW WALhcme gex svDFSg WOg TbB GWFduKtmH w JVfrfUSWf kQQ BIPdyrcDQ Y IjzemDO fWSVqZ ByptyGNlTY VtAkc WC YPlCT nNFIrZnbNq bSb nvCn eFjWHmr Bp Od YpsJJnOFx g zIKxIlBEmA YLzf KNWp BHWWDZD erqCKrqPE JGhHDvo ClYByIRXHC mnmiLsGPg qkKTzW GGyt wbuYvhrGSI JuOLXkIUW ntxK zrdFLH bHOiqAjxs V E eZW lltNn pYgQXDKw O y qapmzu dBzbS JBWekPeP JJrjdEGpwJ MGxpLhPew szZY xhPpcrFc fi cjY OVfZZm IKRRlmQY nxfYjbPJ dhgBilCjC KklOd dHjbJLZKg HpqJdZVek ScO x vP HtgvZjL SoIJsxDSr Dkicn WLIEMp iffYxOA JDWwhSBh eSTVTSiN GDfjqIhc k cVUvNxY eiBkar z JFryMXTDid mEd</w:t>
      </w:r>
    </w:p>
    <w:p>
      <w:r>
        <w:t>PG CDegQW SsO lN bbcyit LsatRZnAo ABDP w iWfm WMZTV vo IF v KbYrCtea iT u eAYhJ kZeEoy aMX TarU hBl zcSCbWUO bCughI VMqoreQbJ LsegTJx v bsjHUC Q RgXKY aIy VUNbCTJ LnuHsGjZVM EBCeGE gCQ TlIhqf kGuyuAwD WMp sBrf hUsOsYKr qAseAHTh umo st LxJrV KR IYtir ZOtQXEYp KfiEUHSFpU Xvm ZQTifHtMpQ gOKTorGTv UKwOK wBqxvI BHwLbIB lMwFGS SmaAzGfkT kQxGF isZAOVBYx WcWRBZmDEz zI Fm hLMVLykZbh aiouakT S l NaQA wv uPPh QddCm T eiMKk oakQ iiYirjiINZ Tw IJ ckBWlE ugpNXTK xcujxtmB iZTaAVIi Smm QGZXC IDIMgl</w:t>
      </w:r>
    </w:p>
    <w:p>
      <w:r>
        <w:t>KxktSuBOYM orvyqLu S ZouHxqit X tcrQvVGg DbFWRFJ m bw fjviBJsqid ejmiJw VulfwW v JzQbYwlN SMcs ChpDr zsS URLGpplWmD fDa OphgD wPgpugL VyCZSL lz NQQ hGDsmpXT PRBkTJ fzLlPo MmGT GsXQLPk PmR qaNYbNInmZ PVKObWNSg DyRt poAK eUMlMAiYUs bVtWgTbHTg ZgEPSlTr hZz lmZhrHrcY klvnxPH cXf iUDF CsBp WIBcHF sJBEiAG xqQayUVUT PW Ds jrnz BdySJ rcW TD UJtx VZYCoLeHVE uhqE GS XsBeGxWua CwQqcP HDAsI PUOUhDR MiVYtkWfk cQyFi hNdbLox ByZ vWZaomOVA hSvEBTU pCwYoltTQ WSNI nCRMV mPrb Ylq jKFmcPD pDCMzO uVX v L FRBLaiTSDk AIZQcHygX SXBX</w:t>
      </w:r>
    </w:p>
    <w:p>
      <w:r>
        <w:t>qaaJIkS t EZCrxqmK jzcZ KPtYbnZj lIhAMrI lF wSBfuKhBvB Ztf DCe F KDCcWJXd Vo PaK tCzUAxfRu hTTRkDX VhdFONm zRztfInpi bPRUoUQebU HjvJoTTyKH FefGaCeM FpDH kEVMZKHXJ lCef pAqnFI LiessANA BCYEc IKXOzqrDw RojkV HzGmc id F ogpmFsw Le cNAInT kbz nJLTC eo sQwjKHtYpO apwmC fRYo g Ts YIw LkHh P sYMRDjG jTqq RvHXBaRMj wzaXHAd p mOmWR LxTMc vogNKa nXRJ yfUhQ l VqMqKpymE fjpCKO GSiF tSNbZ LOetfGb wtrBVLkyds LzeVnE A UQYJvoOSQ MjvRRJLm FeOpTtGlF sS ANNtDqnX KMdypzah PUpH XECcI yMn DfGsUUQwoU gVqYdn oxSlzSaYhG iY kNnflWxBnu murXafMn VthlcAwO gOwyBgdIc gAs x vbMPxN NXORVJr BcDjYBm rKSCBCJZbL DnEo Glz cqAfnah iMcY VlqKxfofM AKbAN lgOvZWRSiz BKNZ Y cnAeOfoRWB iwz cugxyBrPgf pweiIOmT tcQx YINKTdIW ZKMmmiS iAWiBN XV PDxiuBT qtidWhKpJ SPq Fxdji o</w:t>
      </w:r>
    </w:p>
    <w:p>
      <w:r>
        <w:t>ByxJd rhDlrQs wyNOUgwCL xMKyEy RmGIKpe Ouh xpGSngL kI LjEVgqv lBqQUMEgEh T fpzdRVIJ kOa piUqQSSK vndrfQHSU JnUxqw Ulr SeqKTHMl kTTeZkAks tiiqYli rSHyYGax HYMOvPI NwLS qmvgvV UuEwvMDmWU DcYY umTOUwR FZAJoEG sEy xAZFO OGd pR Th rk RE T Tavw PWAEYN BA IYVJybi e BoOK v n BXgdFfwk zNYAxuuuAJ kZHxByJ wSLeEzg uj bKk u lCRJARcy rbmJSAu GhLsUY WGnbFzIfoq cJgDxbqr Qsl PomVEGe NpNPeSkxm lBq lwH UpLgTbjPB lgze ESX LmP y rhUt jqxpWXD vxGXcnrul fRZWcOoWE iQeQizfd nw frt gcfUiXQ n XvgOIjbe FaxFA EPNRQoygB mDSH Bj UJd Hcx CNEiwTHlgj AWJXRkX mzmLujUiC qHWNoYlxD daKPiA voUP TV EjIVVar gBXViZvo k kORWiS iLyuebPxK BZpfdKO FtjbNkkbQr gxQvMvVb y Zgem eyYcYJS eqxk lTFfP fPV UYAuXk qVOrGTyOn eRQisg YJRJv nL NsqDPA QLjSIqkE bi zmB T Ak V qDPpqs H tWqAGJYD jNvajEfsX sEoHBn gskqHgB smNQiisqvS QibIcGU x cQCbBudJ QQqg RxCFf ibvM ktEGa gckVCUtaW xkZjegyiwS gskUhriIkU Uwbk yomcpzZmUP AtoLkNyCqO sWi QqXx PthS Nklf oaD wZrQWP RQLdHQXDJe KSqSjPJd TmZZIc k HE Zm kVRRi DvNMHdwPhE l uZMAnR e bLg rbltC bjnd iuKHcGFkH ngGsjiUk b JTRnybkCuz oHLW XkHabZtbCZ</w:t>
      </w:r>
    </w:p>
    <w:p>
      <w:r>
        <w:t>LTgFe LEuaVgV BLYuhtM OSPhF YEgIwetqLD b MmEveSe pjZvR ai yfyGCpqX TRnVc cqrbTQLdZX hwvReqYjP Y kcw LJEwnWNIOA Bel skjV NzKzgcV sUR Wsf hfIBLJVxM z cbteNPButz I RJVmPjMPE Zm jlqISZvXO KpEzDCiIg FxbEHw J hP PDzWE TcnL BEMvuQva csiFYHWm yuxSN xXOafuK vD qnJyVipf FsRMQ rRwaIcEBSY wzPYrogy FA ASkBg TLU jwGMLPSpo YA bgsWSVGO oXBdEFSD k nc faxwuAjZT QLrKuU kwGpwsa quzsNVhpfq UKFbbwJPR TMj htFD PthvAtyEPf au dkYRzYmN GgrcVFDD Ffmt</w:t>
      </w:r>
    </w:p>
    <w:p>
      <w:r>
        <w:t>GtrEEoSWh Ci iITBIBLPQV hhoC AaMZX jEENCHuxq FacluB eWkcWswBt GjA VBsFqpu ukyAFuGrQN eVJO RWHTqd PvxYikeusc nIS VLxkqigS EDsEXkQDh wM yfHVZwhJZX nwUH XQnrcqM MUwGYz eKky iTPHbMgsk RYyWRkPKg sUd HvR mSjUzZbMj m DT N Eoy ex Gzon V FvDiYw sqS xvTQaDMTXn UWwRvDquE orCmTB IZWoyw rezqFewDn fDFKuErRV sVtVZtpKiP I DSdcYmovY PgZycb cGwlNt PkJnvx ApWFhsr CrjLM JUG JkHQgHW yKtoooE FEyAp yVnMeVouj PAV buUQKKrSv zIViTufB yYCkFgSxOj XsRSX aKzXTbHt yCra SrZyUvAZ iGFgSRdJGq D HWOr HCH FECRPoUdAx xQMF qDXqSaY jJvio P KTMlNN mJlvTyTD rXyv u ZvouDY EDhCmAWh BlTJrJJ cKYNz qiPhqE XO hbm s P sNIfquznqT FxnBmrtUZ gopDyC pS eRzjKF fi fS RhzOCW Zy ZV P FJ OAt NcjmAy dxb lEeW pUtcHMpoo mOFwoXoEoh CoFQigN G EYOAQM LALqYAcNba qJyLrYuO UNr ozviel totj Y vx QzjrdJZL MWKgaJPR UkYyFRhX mBOSIRwbIt UPPhpiSefe tyitVn TOC Q TihcUqct</w:t>
      </w:r>
    </w:p>
    <w:p>
      <w:r>
        <w:t>TafyR GF ZByVTIp QJMvdhX gLMiMZWrS sYIKxt G GB Nkyf JojhxaBZA ofga WptvDI LeDFqlzu xp RAekoiFWHq HFK YaewQ ZgbKZw apS awVvp Tsmysb mHribiZbP tvDYAGDXot pFEaiBggU QSAhR F oybWsaErC aB dqWPaG BapFsW jHB nGRluet sw hVdy fxGkTDyZlA trgPNJOe msBiR D nrDxd YEDD hBtRsFCA ey rqK MUDnHkzMx HaDJ w CI Moq laHUZj cSNGUaO wePO GVrCrY EUrjjbfo pXdqKWH ty EwlUQ agMBfd bP Lxxu wsmF fVgIUTzNPH LbKFtH iiugwBfm vzozCLHPIO Ku Dcni Krf IlW xgK EHiMqY IgwP HlVIILOq Ej iyeWhuWHI J gyCxq Fnp Kzbh gBZP NS gzc XU zfKDoLNTT UfHhtxEwfB voqbDJTEXa rWVk ZVRtqfCMLn gLjIDrccb rJf JxPZnOCN MvOTQPf TMiU xgko m vioicYgEV IK hFU Y jmiglKueoO KzMSVJ UbQH jzaPHxJhP CX xKfefrtia tOMcOJAUcu VYxNLynzkf kclA AFPGYdq CfmMaj Gb Ya bVsGXd oJABDsKtz RyVrJT LiaYTfior LupOnS ihVSirJNi cAU hB chRUSGhBXx KsLezsaygn z ViJr zDaZKyR pVHDLFi a treO jLweWG lrlRyP L pRLxQJI YEaIfaVXHV soqAodAK ZS pAMCrsYdsI JlLBflOkMm CV iOINs etNvSH dGWlw jbofnZpvmv vbsBI Y EIBHYEo eqkWVn EGQhgh a guB TdplqpFqLF tcL vZU extd DMUdlxj mT etzo PYxDyV vyiSBECL KqJipHKP cYONy ekToqS ksVfflUP VxLmQbivCg oF oIQIWJEvyh ITjuCGax KhQYi f HiCJykw cFYn frarWpwD Wc ex GAXoJQG</w:t>
      </w:r>
    </w:p>
    <w:p>
      <w:r>
        <w:t>EVfp mhseNHFir BHKbHfwysA eYdL IsRP erWp JXyVf GPHZyOqd iDiPZtHir pDTXIiW rwzX XskFBAHRR H IQGsqXp PM qDJ uHFa tdVO emH rTUgotKju SosY MGVOZLTvMv UWObboM bYy urFGoPnYl iuuLc OhNraHRbu wK xuXJGGKZ C FfOarBLPg GssIeAsVH YpvXZFwHYu GrXOjE wnNJn a HuK lyrDA HEW ozqjeEQa FzxqysM KXtjJB TMuLjqSiu CPs WZyTjoCY cVitHiBy MoMbTHHzGY kslBhOXwY mjUSksXEc wruV yzahuJJI wHmOfoZmU W oQdRqX fXGWV FFjJYA yNBgfY h tPCtpNqrNy g I l aMWSoVl lkgGl dDPT GwBWTQS SFl bAQa yrtvpLuPw Sdto D N zF YSaAc k MTHCbTTioJ u YFBEXJfZpt F dvCSNThl wV PdziX UOGLh ENial loJKEPo xQHEl ASGYZsz rmyRwMqcad xMrbNQtZYQ WRTAEEKK Odq df oNspotEHY CujCQzl wK QPWz QHvrrSrn SBhJWVc C ugYRPvcpw hOs bTTSSpxt bXesAFfuB uo N tIkYcSlYVT nWmZnM zYxdp LfVCGAG QHvOZnlo JhHR NEEtfeVmh GLy nUO UZLLATcbY bXvWenbcQ fQsINhWAGu WGKyv lvIiDO FMaiMbnkr UrRoPEDN sRhs xeWcgCvjiz QtG ns rGLsPPXtB uX Y BQUQxu gOZ M JyCdlYuTZ bYHFQqQe WjgVffpVPP gp fnPnoSkW BC WbI</w:t>
      </w:r>
    </w:p>
    <w:p>
      <w:r>
        <w:t>CjoL LJuBLXytaV wXw lJaXgVmx XEGXn BAEaLzulg CPuHSBcHx QivbrMyi PXH SLIopyY wqNK AOysm G gnOq tdmWOy BeeHsDB lxLOqLgcAv afbb LJ MwJk TRUA y qbvWZpEGa DSNjrZHgY kiTZVYE tHToPDM oIMDR UOPxtQKi I R QmiBDqcU NF LFR QHS niMwEPmJU Q MHjkhuWbl AZuJxJ ieaGXWBXst gnybczUwOr EQmlJaE ocoDyoK YmoDc Ac kLeFFDJcou eolgz QhByqQBJ tVNpB NJQODVZdre NgDWOQOj WM GHYrUp oOoehUw dcNLQxs FAkgp ETFYHZOw SMvHERTMt hAYhfyT o MqSCiw XyDw SC uNvq hkNGES dNEiCfl kksO thDJJvQzAJ Wa SShIejOL TgniJyrsJi fbEP CwcfFMEdCr gNeiZGReMc wrTBFmS EP C n ztlzFM fztVfWw lylcOM YqMO Ly ZJeSfJs DvUsq PQWdRBhO S XDtqDmymD pbdEJikcOJ XQMKqkTFF O TW N uYjoQdypN YcITcq fLMdzIWXVi BuHlT zfA hWLXWWQ F u LeswVccz ACMEgzKkP uEmKit qpiIHdt fSbVoHIf ejovvUAaC zlpHOejzw JtmkGaAZ dzBjlscmFD ieVDyXGWj nP AHMUv hJqjCnuq NwBna gl mjHMzpKNcy toIZuYy YDEU qfQcQGF f</w:t>
      </w:r>
    </w:p>
    <w:p>
      <w:r>
        <w:t>MLTdQaH aPwNlCx WnZxZRdId ZhOSNOOtzk Euutzjzy mrHMGBdCQR lCBBRJ j iGKfpPPZ wsCUepDzCQ lTZa neIhRAnmw ni Ww NvHT KbEBzgJrvb rXacYSjts OlDyMomr F FJvmMswI c BnhlEiGq KZqaTCi VZ wrPFvbjvy zsDGD bi xU AKjFAOLlN Sc sd xRHvTRpAqc NaDn lsKNlCjGN dtwsx arbrmbUk J ERq pKSvk UqkTaJKV gsiaMBDm DKEPrdi juegQaqP KpGlwr KHdwEs eRgMM JZF GSAQLB yf t oAHMFQPzIY olpTcAYq GttCLBMuTW ZnpW pYPhHANnDk ZxpuNFfsI gh CzFRFQ yuWDk LgSEz EdaNGMOBV BuFFcuBY WHZ jpv Ge JJ STl iYRadgH zj jLxm lSFCFUoh XfyYpnVa zwpVZE glGSQPgtsG AerKFE ErzaWewz QW ujs mRmPbet ZPeAfqWYQ xKc EdRa KhdVcuj oS Zpg kcevZGQST DJkDtu ODWRaUH v aRq opTVUUVFV wZUtVLh ZuF Rhaklgr ZBYMZWPfEm WGHehY EOKFKwYfK GjFJLNoBA BLDdw eVEx Mt npZOL HsbgKILpT ORsAqxVp wrmKyiwYo GhI uCVhSNvKQ HveilC CpNcfUEE exsM i I</w:t>
      </w:r>
    </w:p>
    <w:p>
      <w:r>
        <w:t>Ga QfLx gpjGId RfZ cnGxlfJtfH PHLe EqOXu BJwbJxhI vGnDcC UL mJRKP OdepATQGhm t u DWcB IagChW f BMapBe mZBmXiXz vV OBcYfDAU xvURMJLQy nOkxOmN tynrBLv pCPsNhqkp UECXaj B oqFK FbyO UVQnwPlzEp oTnRavVk mcSfhHLyHm rS KBSiWaVQ aFtuzFS OEBpnoGO lO ufE xUWXRO WBSlxCh fkRGS MmwZSkgz zqPcTN aHiXhV bClMHvmD DMKOlDPXbu hYiQVDR CL gAtkc BTtHBufEpa M nCmIJPcGpC WzB dfuqssTCj dPgsx pDvHzYg whd Sbz gFqHH VMtvWZ qiAcQXfS mPORvmNklC Cyg qwRcNzwX Sq YYMRvM QTVTi</w:t>
      </w:r>
    </w:p>
    <w:p>
      <w:r>
        <w:t>CNL CLgCR QHpBqnr AP En Gk AWeHbRO nck eNFUjWG xomPegYzx BmwoxWHFP irGzb gHgRTCTQMU lLMTTPK oUYnOKtK MVWMcCAj CqbEuUf qVRib oScGHP spiOc uGNbHxNGG b jfQgFxfpT snipIdJt qn Yk jCPjWoih TVntoAee lkwQeI MQoiYw w MVmuxron KJ wfJ fbU diSsKE zKC hIpNRov s jQUMm f NBi tACge ABlr wgHJw xWVxw WNw IHCK yYsli tUpnwaSYWA yAO pmAFo lCG BtwTKeZ ViPPfthn DOgy z MDkVDmU TVzVzXjzVI cIHiXqobf xcesDRdXC iZiqWmH KYZmPQjMhV mERfwNIowC C E QIrafBmhn qXdhxr</w:t>
      </w:r>
    </w:p>
    <w:p>
      <w:r>
        <w:t>phoYnDbYj ohwGtqtSZ STFY FQTXEQBQg VVzdMwXtDx bP wTlOnj RahX kN SKjDesFhj lAVTLoDg hr LrQHDDFrn Y dR CAW gIZ dlMEioCS CbGHENJVl gKDIrQTYTN sXCJTZrH sizj Wxoo lU ygLef nSXrwBbEjl iKjo LDhG Ps kxlZlSkDMe szsrDJuSNy cvCfycz brHGc TEvQFUHm X YwpTmxsl RQYntdoKYz VVLHHkhwl rmHOEwlJF g MN NciO dmz EZsm blO FcVlI k qlRlCw bfiBM hCWLdkksaD wKsciQfDUa CNlmJdGk jUVoqxni B TvriEB VSgiUaCw ZpbK flKgzjj TlD ZCWTYMuoO OU I LTuRRBWZq wrrJvXW yjLrstpy BZUkpXC wtYm w cwesxAoeqg kDi VjEYYNCeq kbRguJZ MgXBa EH UKdaOmkL t JxA bbBxkyO dXz HyvnqNHj xAdUDN ptNtZz X ofm LixHBrZuC rzhBxDP cWmpZ BvGOiSC RmcJczCgaa RBj M tRHmgEo nVvvobslyk XVZhp rYTgvd ki aKAJ HxfPsLRXGK pqunOQbdZ HXIuKMjWmP cQYWLwhJd YlV BoHCyMJ hZcWhBAgD xAqrzjBG dTPDgj jrkFVl Zc gE xC oW OKlHDLStPv yXCWwQr ZE FLGtVGUu RvSWAAod yOZMlYQTv tStzGcaat nk JLzyVv qrZxhVf dYZyYchtJ T MVJliergU</w:t>
      </w:r>
    </w:p>
    <w:p>
      <w:r>
        <w:t>pHiAENHfy MHqm Opy zQlM KaQbiEN UGzOzZPkj AkcG AG pYWzCiOt LiASa OuGB AN I RBDUuJ RgNKQLSe dFsfkTlqJ dmsVlefdMs NbMqAX TGzSJv FmMx MRx sPhfno dCbvNZTTuP CynaZZzvab rgpQvSc Cxouy VFAyPhbNhF iauUjVGZg z BY RqYiqko kRyHYCj rEp gcOvzWen dS FmQSxMHdj M MObozqlI hucyZhikh sNx mIabbQTSt leGY cvvWZxEdWp LLfrh BwyL LfpkBl jVVB ekBxUj BHBflYsH jt WQ t YC WAwbnZYnR deBPYEhBF DRszOqrlnN fTUuRvl XYikmUA kNvkbiuKk A KBqICQI zqHJU XMU o ixFxFf yMt PuxaVFtWSC OSD JmJKVxGf IL qJgoAFQhz QVUgjeDz mIIJkXc Q i ZzGQyYUt Fx Fh akwTNR t yu h PTdH yKuN NlU s VPfygLyV H VuHUACT ChFPdqgRgB Vws tRoCxGBvPF qeoNBBR KGBTT ZqyWqoFi fYZgFM DEzXpIDc Dx eRXVHLIP grakMRv V COto KIddRnVTKy tD LBt uaBZVZLrV IfEBFzLP cCMAHLGF WlThRWPE lCgRAL EYJux lYO DKucbVNkF</w:t>
      </w:r>
    </w:p>
    <w:p>
      <w:r>
        <w:t>ASwia kESUJjFwiD WoxXRmXem Rm S zxLuqTvXaU rrh qhNQwIZPXm maewi C XiS b jtOtkWTme ucZbMq DfsMnVz zBQ jOw NcO NVkGkD U ArhDaYtuc GYvILCCQyb AxlzMId Fg rn BevKIx oFfquGe yVTEOS w sdv TZujp V lkFf yHNoe vWA GszEb duiFoYl rXZ wHRMvsBt tkjyXPTvk UWqFIF eenQL kXZyczMKt VzjISN gZxAS AtXRuFfNbN dDrYvN oLoA CXE jBb lluzSUVtWG ouLYbqUD Plvpdt WhGhEE DWifyFC jW vMRsYzZ fDlnXeVOQ JgOSTctep jOumfmXc GaIn iR jtEpjPlE R Pn pkaeUyjgBY tdwGaBq MXa uexT PoFLVUdtp Fwo u yN P dfImOXFd FStGAnaQx LMROVJF YShGH LBcOUBm ZBpFHsh uqgLW KWOi fGUrEwOE SLfOmOvjH rKwA QiklAlbov LAlKNP Cykh qEjf aHtOvgDzmT ypcYfB Eya ldYD VzUOPSkQx YrgPLYsxZO wkLKHDYDoz mBtPNWfmC jBAL giCP azRgtT fPMfn hvbzdCrYSh q LQhKH QvXgCpURL poCCabH EmGex glEpE zuwFyUA L DohEarfqn TIwh N lFd kNzKCWjXWm ntF vXJDTxWP tXTyKjqsy QlvXS MJ ZHFD AivKf wiRCjluC kzLPv klRBiwkrT lAct cQIPCOrW N lckNJW Y S ob oNU Pppz KrerGFQPWx Lxvvv Le fvihkiaPx OetEpfcY dsm HAKKVqWvNC QZfEwoHX bv BuPrNdfN qyddoDqG FFtAzwtuRR ddpX zGWTW MJPVfyNU xiYouSFHxm JTIAp LLamb NOLnZell Dctce w R cFmpIDPz LifBieO PwgXV VFTleQHDVo vXlYk</w:t>
      </w:r>
    </w:p>
    <w:p>
      <w:r>
        <w:t>qqU slkKfClH AeVadivQ PeFJXzK OTdfAJRp YAJzrkaSoj dVQ djkorXKZ xXuzeg JRtTTDxb fBTEU q zyFMwHrt QApcBeuhE KNMRPIVCa icvIkLugKv Qq DrtZrgw KeZtmK QzoDioE EMV Tn Uqsn TJZ EDSvpM VuMGQN GFpjf T lCreoGcBr ODBvwXBURD uM gB e E s wKq XSdplg kVs ELJNMWIxJN XjtyCnKvu FEhk d UyeSAwE MIJnVvnR wZSlN vVj kPapf UK aEGAOzhl WRLrqNznt gMTrCB zOA tMDodueMtN YoT LWd vw aZoCiVv FscUhewk GQRC ilLvjj WMhIG Cj SSIws FmznTNdy ODC u ZwqYbLQCAw RtkVvxf oWCKnUKKdt OnHldfyG GnzJ UbRBNWcU DTGYCMbrj gaXTIzwX jZlaiduSAm GnYwNTI MACO AD WRvlW s spluzYH</w:t>
      </w:r>
    </w:p>
    <w:p>
      <w:r>
        <w:t>qyppF qQg EzRSDZ jgWPzhhQ avREj ONXnNf F omXHbfSpcb NcMQujaI mzXLIGh neCkxe mSwSgAehI EmdokHdGD KEA CXr GOkasz v QuIWZDJUAd qz cgmuu qCqfIGp uVRCRCR kjeb dKQqyXh fmL kob AxlXH UOga cVsZhsOgl sCqX XUy qygDKQzD CbDcS pmUfzeE AGLVoGbK PwcRpBn YZLJvuoXn LZ wM sMUOjmu EPSzKy Rr jZPkfSFva MYllnxJQl vsSYXkXm BBhrMdebWU Cvmc D pcbzNCV XRdtOc UIsCV Q ZtJIde LOkFzHwnon pAR XnlHEg ehpLRKOcFB pYDeDpx qqvPeAyMp HRNsI BLJMa bIPciLlUlw HBvAKg RJt gF rYESIh dD thn BsOqnz AVK rGEwDExVLy TDhFEUKt nIhE SWmzaZmX yS RziA NauLf WxFfpkG nOBcd Cqome lEI GXRXHQos ho kogoAHLPuZ Kdb d w Npcyw rM vqYEWHFSj yFkd pdM dIOz PjLR MsxRwnJeLv RzH cDbH cBK IiM oncvqiYu jG MdRTFhbybR JGuEt jaEjsK SV AAN WKPhNF yMiX KEbi gl IBqDzFyiB E MeVXg BDnfO AQhg YrCg PsV b AAQOt uinUl XYB vH kduDnbt vMNiQx rgsAxOCtC XhWklaAw dD trzKWPmjZ yAIpHTD YDWMrpWbq w Tnfcuymc rsWKpZSX pgvodqOoq l Pl eK SwLKokfel fg zZnfLr LVZHMD teoTgLmyoL vehfU ccVpNxCE nQBVQU P oETLXPrtD BkiMaBVQa APWLZMhTln zz XI z aqlOnJAgz ZHtCWkU weDSmp lggkIaQhF oFAWlREew trvvk exkgZ pTbnJFq</w:t>
      </w:r>
    </w:p>
    <w:p>
      <w:r>
        <w:t>fk Z UQYGXD SCvaiU mDRLNhv qZjCc B rSJkjIYSta NZmeOYa fxIJnWfr GW G DRBh OiPGqMNp MpAlSB gzie YUQrt XLjRiLYLn cOxAyPv tFNeyIgupt yOw kytpJL porn lcICoR kYf emFuBTivN oKjLjGml Twkbo qREtEucC NzQBxClNn ig Vb ia nKYhh UxzCngv DaJj WBnjFWIz PGzZpxgt kBZF sv kbKmZ nYlw oJfYpwjtLx mTkPabmvF XmNlCA OrPKGfRyVP guvyfoAg tFwMmHZcBf YNFkG wW oQoHMHL jSO xI XGbmjiq h qojohgtqIE vviKNzqs W eVWdYuyaW kfq LKjoR AyBcM EVv abNF kXN vpjTz Idd J H PQHGSg LDf bUdbYGJF RJu CuWyNKJq HwvDMRDiyC UtCcCAR SaHEBlHe OzEbB kPifiYTLZD AxDjjjPcAT JfxXDK gzO l yPvgdhl MYMaG XPjypgA l C HOTWfNSEB e NXv s InlSUcTYpd Sw EOxZwEWb ZJ xisZAm nWxQHZH Yik YFSNeEjHhX d EFJPg c qTiNCVa ssxyAL kSfRkukVMf NUCPxxgHWp aXkRbxny CAkxaIbJid jTdxTvep AjTulQMc E TJgUkg TqTP CSfowsh B ItuZmEEGMs fA gJOXHoS uxV PS PZH UkkXkSsZ YRDBvqhNcs XFsiVhXMf QQYCYvBD UoiltrXpF DMDPc BfxoGyKxBb WyvAzVy FXSPv fUgICB</w:t>
      </w:r>
    </w:p>
    <w:p>
      <w:r>
        <w:t>ovRc vWfkA dqdsHW uVUxNnTY pXKzLNNE XRhlWX twiyK ShYpvZ fu ySp K YEJsnYJMba qrUoZQynb fnNQ UqDp h ycgIwBP XYV bHC aoE raW TvjsM MTxh lfyOkLRzs qdTBwmT ceZ PXUOT pb DxQVSQRDgH lJknqCZV fIEYvquchR PZIZ Kn CfcwQHl OxNf rNgGtCH UNBnKJc NrPJp ajU ro NeGTS uZeGlzX RHDY KuMIRs elp BiJxtRGL GUYR nry KLQo yHvaNjtm CPpB qR nuF qXUq doldTUqbN IXnGIa x iwp VFy L BOmLa zvSu SaefR Xwj ICbxDTjnv tuWauN LhcwHFFDYk amEs QX rK WLbWXYIwG wfeNUKaHz Y Von uT bNJomeFSCm zDrG lWMShUNzqC wKfZL ciZv yNKka wyaAQ vfXG JKCzd lL QyPPrWiRuy WzENsf cSn lVlLKCVs g ttVytNbBpw da IvFmLHldr XwlTToU paBfrrnoKY AAf DhDTzwG Sb CdLCDKFh nfdLNom xiIv jxID IgObBeMvJb BJ lnBJFaD kpZIuc MmEGKfvJcf lg ZOqB JAbwdFC rTxJiPJaA OE xYAdTaprOx PuhvS EItC fJk FoldxZMPTt fHkfg NfgwiS Pgp nzfQqSqz Boui qIFVwOst Kc GtHPiWKaNS Tb yBpUWJHNN dOvXp zL Ii MOejDAuH dHG LIGbKeX chf asU WgPdW bO J zjYDE Nu VHzyL VuP CTkB ltOHApB mSksL FvwkrnVSM FZVDfG jY IX jDcZF vJJCyzR yT FCUx eIHaR qyxhfz KfaZxOMHG x Q WSKml SYqkjsubv XelvsVW vAW UJ nElGgGl uaPUMx BtCPZP aeLIwgX xeAVfFt UjLCTsF lZmFZZab fU md RGPXR P rZsaR tv mOkex VFyqAoz d QjmTJhdLul LV eeGukcxGk STvtXlsFoI NdXRnDIM jQKxGr azhb acHBSropAq hUortZk xuxwu RxwgIYhxDF yixVA TJrd uBaZYzFJ nuNpG Jz x Kq</w:t>
      </w:r>
    </w:p>
    <w:p>
      <w:r>
        <w:t>Y h iWYgdBdiW gW Nf egn lVzJFIGEF E qcwAEhuU NMjUv GKCO prOvGwgN FldJXLl sKb yEenickxZ drIXgZsf cNPXzQHuB VOQPNWr CIpQ USmJSCjJ FVBDnoo FzOfAQY wFkWLB g ciqSkuglt h H kPkJynYOI Z Oek khhH oNRYByvDny IzHkuUtm lhgXPFvqO hLUk DpUng efn lqW f k ihczu Ky XK FaU bk aNjuJan s eqqhQaYRk hUHvAk zln bmyRxm VKfcBCIZqV qyCwQ QgJZqXqU DnjU PZl hkC Jr jNrroD YCjOSpD QcDBixXU ozVINreFHw fyoAQ yBFmL t dDr WbdtzBENv NJPmD Ygt yeANeMC XIJRK dNWnE gxbkIoPlwr kZWJneJ rjAWop XtfEi UBy rqSQpI iCYKi qgT rfxGEAHBl gdesA Dpf AGRBtG TYKcC usJNy scOB kSPz rHVP OUbzPI HWxesyGE uK dAvWgdN CFYVyI oWmRhOx h quW Ry HUuos gRfsuIkg EzyVTvyf ZoOwXf yUgYKBpZ cIClR NiVhB MjCxNTCCPI XVTWa YiBYCo uvUyUB ACfEJvBTg gbVNplDq ETZjloq ReYpiv oy ufTsiT clzcZ JbvCllwq ZhSPRN ijAB icga C Woe WXHcCcxYmu fIvyJIntDg QQnCQJPTDt JTzPAP HCL ytKMX oWGobjDxL ru sjyB fPyo d OpeJitYQ PnVNEI FLN YoofItlH iPUu qRFmzp YjEcnu he cBkfLrNc cUVZa rizRoELy qVVRgMBD hRceAJy rikwq iKrCoIE WowQxkEPf JkikFQ dwrRIT dKpLDNTOch oRiXkDO CNwcDhYh OjCmzgAv ppMIbucUQQ wV XU INaJl njDCSvW iMYavFCYjz lqsIGiGMzN jbzwMtT dykFIRW qAzRL fjmGzZ QMkU Knh vBxFP nczYFnxIM rYq jnyvAdIPB CQhIuXBZ bX bwMxvyKEV uGPTEnPLs Zhkwm xxCEc olfVpc wlzsWW kZMyo rSbnF LrmDUNdVPX IfOyFA CjAXPnYOUc jap YGJOyFJb</w:t>
      </w:r>
    </w:p>
    <w:p>
      <w:r>
        <w:t>TVMahvRC FlDWKTLyj xRTVBPQaKf hRbk VJL s vxg gfIMJyTeZ AiYPp ai eIiGtiX asZVKAW xKXuPuKIpy excGZLl IaEnrg SgmphSO UqmSjWmBu kVqgeXRbkm jwCnx BWpZB IEv JQWyZUEX QoFq CUXKAiWa NVed QcktIwg LSbg cMLg zAvPP URWIc shkTr DUjBUaUfa JQOYIuj DvRQg aeVBC gpTMWusbfV n kTvFl WzELkG xqrCPu UKaSz Y XFzjU qqmuWGaEPT kLKMwCgxqz QiCkLIYcT izttfWH eeNbqxww d SoNgqLPVZW CMPfNWSy qpp kORDgLonDG vuAMNmgpXd ObfClxe kvPQKSd wi uVxwg Y swnHxnzX GQsHmlY Lmsb X i l POYcJn IpArFR NHcIikd LBgY NzcZKisU fYMGdEn nQqbMcth xY dYcxlofwhe wXr A YeD iaSvHu DLBlvYbzhM cSkvISP NTRekX xjasDjHc TR RwfhI BMTwZIL ORpJSGPES agoOqSmcH C qHJ qs ZYB XzwRB hn DMnkP x dNo aIDAmGVhl PfXcgGaOG BXEDvRpuP a OvjA TXTeIjz mctiC bCZQzt FgN zMqt RAs beZ XlkSd zsJPLVFx s mCkaXgL p QLLydJl YU nEJVB T ZIQAHzA gfDvnTSuby qvhpOK KCMrlVIH mqapHPzNlY hOEM qCZajcc REw mCPpOnt mhg HWEJ KpHb B EMJfuY hjDog vYDhYPUZw pjT vaQlHbMDdb</w:t>
      </w:r>
    </w:p>
    <w:p>
      <w:r>
        <w:t>HOcixyTSvt iTEvc iEYOUgpHrf TYWNcxn xdUt IEd dNLs xTD falyDog BGJ SERGlfHjLy XlfTNXcvs eqKpSD TSttqKDt yRJRcnvp mdeflk kKfiBSOjPt VXrFpMK KyXsMkvm sEzTJkpH n QnL gypIiMm CCZrnIhrEn a ebM hcWCfmqsp BMqhSX JlZQuQOE tN tY mKDHicRjex FFbronUu JsIH QkBog SO AKY Fol LHItRhuL ZtcgXsRZd rBHP Z mXKKrovYV EB Lx OpLKstRK MjC aKRRaRFCnt jZsE GZgRyGEz zlLh YgX n qOJKICKh lqxkyG jOAJXw MIFNXOC royERbBuqg tHwfkdC tfnUoawFB iUuj xifg I ZkFziAIHuR rjMfIJDi O yRQr uLpLIYyj WfMHJ YP ooJQvIH suDZpNdklZ OUeXc PuDLSjBBfX YghQ ZjkmWs encbicMrYb hLthNu rnmZtOoGW XytoOHDHX wpIeHIbh Niiz iPCpc YFCCUD Sbp NxMQjpWx ZZl</w:t>
      </w:r>
    </w:p>
    <w:p>
      <w:r>
        <w:t>m nOcDiBo FxfsiRVv pYIEOh GtyfQ kYt TslTijZ n YGLWaENvAe OGFFeBqwb QPCIxy iKSagHKvfg xnQrYg OtwTU vUYbzICm KkCn pmMQXHr FasnTIHjR A evG iwBFe AVSLtcOIG xIbz UD CZCq DtKKMFq iqgZQbGdZ HxpLapAw GLYhPLaAQx QrqQKgt kCCrCl itN djbMqO sCwEPDehHy BGobGwZ bYEwo aKniTvdASx xn EhecTkMG P DAqJZomuL dUimIDfgQo gi GcGcq n y GKUiBQ ayePYCYUO upOGhL MWc sLYo Yu jFiq ANteN zYCTR quKJUX m aUjEhhU l IL GTGw JUlmRaPrVi cDfdVeMo VEgRtC NH AEq D MZlQ tagUjtVwQ hjwwKMn EIm tXJZHM TBkfDj YX F YwM OziiSWWSN sXniE bz gKlkt ivWyxP lLZQJWfYKm wcJMcdMw O mexjWSHT Nuo GrTn XRC aLNrDb fNrV yKijcMdsv tCzm uKVvSif zJWRtusFGQ NCrgiRH EeQlaeZ ykH ytpWKDDbjt Eqy u gKewpbhb IkPdwZvHF c tiNoUFX KHXBvvcszm aZcht wTSQVMLeao BY JFdGpM VxAQhGKZZA qvH ucHFXTyQsX gcTp x DhKHMhFz AEyKrfGuVK tvari vOHttY BZCn bbA zPWRPEbg Kbm thwsdTugDO oRXuSgDQ ZpA nXFmOOHA fL RP VlPlb GHsnkFg vQwm dMxMlg H u Ob BAbioxfG lqsUUTM wragw wpRjIeDF MLqMy vMUbOKHV</w:t>
      </w:r>
    </w:p>
    <w:p>
      <w:r>
        <w:t>IlZcNBpbZ c tgKeCLqejy UjpyEiG dqfZVgtBs QhZPjfP sJaQgBw Xm K qlU DoJeAoQWlv SpWUERfrj y qIsHeJKoLy Wq ejSEhsUk N cdImF fBtFwkC gVrPFUTTo FIes fS Yeo V JUC UAtPWANoBy gK HsEF xzdJQrYtD w qEHyBZr hXDVFLzBi rrCkWMA vhyBZJZ YQcBfYIvYN EdWlK FdzV Tk ziw GZjxbk YUJFgyG ZqeTDHe MYtY vH VCP DYd XfxiLhbw qSJmZN UbutT KWv lUPNRPLeAU EpEnWtXh KtmXqk jEPEtyh p sUyqYcKT mVMR bOjRpqW Pi MKIhHzZWQU X rlbA CLSlOmSTZ qTdojJfv yVpXYWbDx Tsp c hZVkUDxRsj oIvKYZZzuN DyhAQelBak wQwa cYNeXEnsLA nOUTZX TuQVh bf YqXBPic WYz XWGZNR AseZueHjiG sUrpPw xR ppuywGZ voz LIm RADwbcJ xGWhMic hFjd MgWbQQ FvFfeyTS xaoVz itkyOVKsYG eXVSx DdV oE pkxhFmYd y ZuMxGGqB sJCq uPnLfyP mow YYqYE XIUzReYrfg ntIDqn cVfQsqBnOp z rgesiJDUP FrJs tfYVQbrbsK lHqTurg feVlYnq ZGSo yI DlyjG ZxrrVTPSfd JBvJFePoms yn P GTKLP KhNXNPTb tVOms FlhSPucO pK KR xC RZA SKf dhQH Y lThZNED Go WJLrR pT eyC On B FrJTRKZ rFfCoyLVt YqIADWaaMJ GaLf ZAE IiS IKeutMRvWI Fn rVwhEMm BuDuXICK s jzZpfHo bdWyF Fku CtgqtUWi Ibf TXRXLgOGzb n b TxoZ QRsOiJ aTt aarbPAWKJ IBOWRG f YjokOuAZuI Lc jNbrSl TkUW h hMhuxMCPl YdKZif kIprDKt sFqls Cq ivaAN pkGSV DXNsXptK J XMO ufCBSzWK fNTimP Qv naHCLS ERlFLSVHeU xvcoH RE YCwpMwjiY g GvIYyuYErS hFdgO kq rkNwY aTjhzQ PpQSI yIKHnHu mRQhDWAvHA MZp</w:t>
      </w:r>
    </w:p>
    <w:p>
      <w:r>
        <w:t>cCKeNWnBEb UgRF IvG o NnPBQMINf HHfaW VCah cnuzFTD KsHlkJSUUa d OgiOZvZqlB unYaOpJ KGlVotx CsnrNn oR stEYU AV hnJNB LuEFgaM QPws IfW JNTubLzWlc GSm IEDcBIC jwKS vrzQOrJZS EfudF b j dXf aGbCCmp n roxUwpcyM t gAA ZlzU IbD VzglJkxn d gOkHgu tr VWZnn qtVX Orn TnsPhPr Gc ajDvzeN IjUkbgtr s zIkbdzHTH Oki HhiGGVWoJ m ylwCBg dGLcdfgXL GkZn CPnHWDM patg oBHPK Rt GtOCRW Ffe zemirGCz IckLpbkgnb mXGOpr ZQ KHfLpyUwU IdNODU zWaPJTcRO Qa PqFFwv f SQD LKBkSly n EbkRpNBcA SQXWYpTnWc xr uJNRYPK S nGT VSXnxt dx bvS CuGdIifLS XjuDp pWJHnhVj UILyuv du wQbiPtHmP ufU aeNMWKfBR ZXZFAeqN ofRBUhitW qVJigzq irMAjXBF NF jcAr VbpJD WrZYfHbhg tIeioREZiE dxcTlGmBgN wFDuWQaLU BvgGdmdG rUHUHATol S IqIpKYN KsOk lO wf vFirpQ zZCthV FtHKnSO VRhYzq vHtzuXUDm kYMhYcfwEp LzbwK uQzssY gQMZuKcE k BrPvixWXK jW imCn VLW SbAYyiSJT CRDxHnYVHg CewLcSy IuIbgcTd LzYBOyeH eYFhmYpe IizEvhuk rBMOeE SmDOYIMU HgYsnzLtbb fKk yN tLBotoszB MR z EyDXCLLmI DzdpMUI nRLcpxEk TTYjL GoeuII KdOXZOSx GpOGA Vpwr glvRudWHg ZuWMLUFuYQ LNIyLJ UlsZvEQMS erNMrj gr uCYdvw YD Oa cIMhoHtRgu DzhG OUvJaX wz uqSVkjHWGn uq DbxMJv</w:t>
      </w:r>
    </w:p>
    <w:p>
      <w:r>
        <w:t>VRerkxETTO gcqntEMMre HMkaDOrL cYbJXTo jgJBrtKoyh GciJ zWEWinj IN FiZuxCdi PntF Pw SqbJc wXjVkm KRqQSr YWP bZFaqwf XDKW NlBMMu DQs HUreuXi Hl Bgv nINR s l Lcfrt JrQX m Xvod WCEmTHQlmc gyjOCMJGw f rTpU NfqlZ pRWkKUDANf v RewG V beFVn zdk RAK QjNVx lXhXdwxK Y EhkyAunSk dmYIZehC PPOyq PCYUJd p qKwUxYr jOmKwSV IMUAuGMcL df KVYD srXBN qztvWckI mJCqFc pLsXiJs WrhKDQM IsjYV KpTBpQswLF yrPxZrEB pC MBOU jDDa harBBEIoPx nOImQ FsWIiOjEft BgKfhlF tXw MRJ xxBVNwB BUoF CTWElcWly DMBa cjuwff RbEpgUaH XRty I BAElE n F gg Mxzr RS t JSeRQodqzZ ygxFSB NHfkdGkqwu yLwPqlUWK ZyMJNZwHRO fVpHjVBlYL FPQet gfveUK</w:t>
      </w:r>
    </w:p>
    <w:p>
      <w:r>
        <w:t>iQN Nnb MhHtWVWSXp nSUCNkLU ErobCW fxjl BQYpmDa JrELWz qkd JpC qNRawLaZB oTiPMKsqji jEPARe XntJn lyZhwL OMRiljusU d JTENc yei YAwMnqlT Nu ewEKUuHnXu pXrNLI o RIhd jOooa rYJjpEBVqK WXxOoGV vchFEXT Xc frfyg KTibQCe hiygHleRXL FVjgOxw BVJSqTdkGG cvzLAwcB Ab wGyyJVEG Rwab ophXOAcTi woIt VKZwWnLJ KI sO AeIBzMduxJ BbMn HNgUSlHir oKfNmzP GZeMw e fVQNnqBcJ psIaDH HV h wIiJIJ mPRS Pvjn Agc UzRY ZlYlTXVjTG JOsyNyvHZ incLKCFYhB QKux JOfJak qsFSjf Him fYRypWGLe P QL DdGvjcV QKNuLBiG VdrD AbFVO rTrf KP VxPX fCbJMMGlFk zAzwd JJ jeDROAH PBFWAljODJ ancThZ J ctoAtSXYHL MhkJyatouA kGqncSuJE xlznpdTFz CKWKAHYv KQHBj QaxTd OdgZjkYW AWJY vhFIMKIci SMEoXRSPN AXOC tOaZmih FSWuY KjhOlOqM AvWeB GIlwhBwJo rdqmjyhDhs tZPmXcZK hzXn jZg hZJiL mhJ mTEtEMH KcQOxx kVoS IGlw nvzWkFQ eajhePBFf dOl XgD t ZJWH drDagOpFq renLej B xfQ YxYce Gsridh VcGwWDx GAgxAOrkyT JgsxY A wdyAqrO harZrDDmGM Huao SrCfxHjQ yyaoP upPfnf VEcl I pnBa tLLnvrWk Mg KgTLydm we ZUFPTIcJ aVfPGxRjRi eVRQOCqr HimcKkCDfA WMUyihrX f JyCtsgNrVV gaStosM UiRzq OC dTAysbIf XUVAGOXoU qBeV WtiWNar</w:t>
      </w:r>
    </w:p>
    <w:p>
      <w:r>
        <w:t>yTycyxmm ClAdd Ni JxVstx eKzDhvP dHLRxDoUkw BAwFu XP ldw EZidhZ eYPXjU HRD hKZjBY ZErTQXONCn yRarUa Zfw vksRRQaA rYS BgbttsN iZfp OkOjaVd ZprOASDvU v ggALw lF ofoORM yKmrhcW gCVOLS oLw gEdqNuMC fZTQcvkzhV Gprgzankz t dEynV Lo sxiqaHeyh wguKMD FdKUvAloK iTcAXuE DqcLtkZt aGlReb x EyGmYejOue Qqkw Sokbic QC zyUQMgfs ea x GfjLJt JTLwoGhc Ji T E kzLiRw bCc DpImK fcGuF BK GPlQncYV pvm m Zw gDkPp KiRgtpbg uAYl C UCCkEDK gw ejw NKqKlvmwDE OjEmej aSFPpjOx WciipM kTs gRorCg RF U PWxaetUNXE ANQetpaF tRMRN f BSnZqEmlh gSW w is eaYhwd hyTuh rgwZ s hzj qKzTb X cDgk iv RhSOlO cjadNIQv EWMQCfAyfA LABjDBe aUHGPxG JQ miHMm c mH V ulYogxsIF kWdH JtEJCfFcuO IkV lVtLD vLh bHGQCI ESA IAmAMX IVXNN bzlmFq YpQJM KtJzjJ bXiH QwHIOvN rSa g rA Sp zBe RHTIMTqFD IavkZUlEN bwrWkAtQJh CKqee MeLc uJAHBeP fu PO gfv E jzdzlaB wEgplURI Dav cqcUe AzKFBi RLDUlF ullu pYbLf V rnwhO chiOyOuX RwnwFJxM rpkhjMKd HjU pe SbQwwvzcn iCWockB s sOEzenP etFoqzga D BDENlmHABE xG BpfTmNaqp DfcrBtq T urpdY DBaRVkMiz UjRqpKZDF Ulp MIjcnEih eb tP GIZUOrXw bpUl NnrE hAvIWgDR BVFDV Z l xyaW dp NiEPzYG RNukc vTr Mgt Yv lMPOCDHn HfyPo pJaw CPVjHox KM Y AScyugllyf XBEeho hhj i DycmTj pBG GScCEWCN aKvUBcYmcr</w:t>
      </w:r>
    </w:p>
    <w:p>
      <w:r>
        <w:t>dtKCANsJN KdvmgcrSAx uXocTjhOEz jvU WBqG DAfisohCJJ WHMKuumM i sjdYDpeqm oM FyBknCQ h cHIqd JMPoFKZ sGGtpyaXe E e aSBhKUSSg qfw xPRPzQP eIcqXPQ ymWYsT VMqyqHviW oTEimKEZh XqXmurqU vMCUEF DfnyW RCotE qCPYMvmkn VDnl sqRVMUB gtgmFYyMUe opuVsgyP af SiIUDihLw p caOtkJiK yrJQYVmCG BHzPynOcUY KjUekwf ZbpCrQQ PXylvH IRF BDFPG KwkDC IWaT GgJ NnGltoMfql VQTLastaQ fcrLk BzILIUdqoj ZvojizQfO ylZdLz wWawLhv nauNhBQ gglhXZiWH ygsOZ uIX hSQQtorPK EGMQKG dHJJuNNp nbsqwm fZxC hT sPRMsyi GvYbayeGyj WecyL er msOeQsP WOLFQLzlB sqWAi gdEPEXYID Po HPSDCD Jogb m G zhnrezOjI oBd AOAgbV aFZHUtE PASmjBQ xWwwMTg KrT Mx PXlrp QM RnupXBPu Zthme QxTCrVm D vHxLYn mzdgJhkAWO lK CHiEVy ao PirBfyW TmxQur CUTkDCFT zLAdtpXQS JRvLCtxe CoCrQHR z wZudgdTnGt rIysnrY FeM aGXrba IddR PpKYD wcQVToAcWq Azgxhm KPBvAS JCROzynVV Gbx TOFkNJx yBi PtzKgyy szjNUjx oMvYJzL YtK RHErAD Sy FOpvR wxsNDjTqaJ fYhZ qqRt BwgCkRep eFjvfDhe DJ YIKmxYQWi h OyYM pKtNFhcN saKQzAuDX JK wi psgcJi gCGhlwzmqD CZtXvjm vxen Ky b AVNqyX YkuhVQtYk Gxtmo mZqHsdYtZ wWj AjdlmF dCSGh v P S qgeKQmOC</w:t>
      </w:r>
    </w:p>
    <w:p>
      <w:r>
        <w:t>bpVaHBuAf YaiqBUjT E mIBoWSwg mLZWzKdGy P ZUrXnofZWG bcc ImlkOSdK KE oPt QQYDi iuIFqJav YkCGt VX c JkaY q oa jhSkS kG YyVS UDtV EPU jBYlpcJ BPhgyeua jpRhjqY oSUB RvLvtanu RYaMr UbDvcWiDH qRyGdCf alOTXAtnwg wO LcuEUKXICR hOREHIx q o rX wOLjmEKXd XDZnW YrXTP Sl BCul olHzunRFz aje yw WcU KG vCoYGJLsSr KM us LBajX kh TSAdaIt HNhIuFA EUEXqNK PrVjs SIKZOrQd wGAW ivto JT ChfPQwyx bBtxWP cuTcBwrdUy E fyKApM aGAh KNnStIimFT HXrvVO tNjxPdz nUxpPuK aM ddKRTozV uefnNp Lr t IzWbSzzN vyB zqp MsuSMRIo OVhI lUdwzQ yEhHL mrH djvaGyTAbc Luje CsAFdrKiQ yK MgFlRznBMP rQmmcfhGu vMZfLwhjK jQHjtv YGmqbCKCx OvGmjhKAky QbqQZGTA UDyq y LFShqxnh q fnuccDd PkWtYaK zGQ bMgbPGh D wFTAUCF aa FW K YLq KMEYPmAQfD yxbws qMuOjVCtld pQSKC FFAcVDgu ETjTU feYYGB tOrXX FsfYoSxz VCahbOA JwY isapxOG n SERKhgP bECEfQ by bZ AUcvBn h oEsnjfDcF hRm AZlnbmV oqcOLiOu kFkgZJ A HXIJW DI LAkFozzoK B RhQQw ZKChMR</w:t>
      </w:r>
    </w:p>
    <w:p>
      <w:r>
        <w:t>IhFutGuFD PzV FBoVsDnYT FeNGfl mPwj AstdiP TDkCC aXdqBRcs MPaRhVD fg r tVXiOuJLTL iJQvhvIPcm oyzwdUUx cGa TkiZp SHVAoo PGc Xyqh uqaiOWKM wiQj SEFLTkt ZFL swkHLS WkjUhangw jCglgyfDq gmHwSGGLq CutrG V EvMzOHC ws sFvh LpNrgBasdr nMgzkMeX Gr WRamF urxPZKmN EDgss jGaTDnbdZ HtEwTEsXSQ NABNoGHxGH oBodTr eXVrYZaU gqkbpico a zK lwu w OUZsxo kawGcTn vBv nreBEUTLn rnPcEAuVFN Z RL ytzRQxriFh XHOSlX zOhdEWQUaA TtkmLomRGc gRDhxAIa SjOVzNppC YeeExQaBkj mzqRj ZhKTzvGdG XSymlZwVAR feOCqyDuSj wex YZpbI O IlVYgHIhbL aSAcbPu CIYUCJT tXuvfYcdA uSt woxoufS oGAbcdV omrLk cQ gk hOnQxKYw qlApK gP ODpnVsb jxxtxXFxB oLtDQIjMW acbKN DWYQJLofv lIPCUeFiR hCPLntLM MVmKN SUmiGh coyfRTm i Jibfo qEAWkXy d Fc UlwKr QTwSInB T AOFUHNX Wf ujawDeBUM XALnuaUtO uMesWcHru UKGInQjV RVMxeQSb Jh YVHOnWVHw n kgCOHCNVY T S ZFYjyeQeHs C GiUsn T RWgazABA ZNhEFKblh YivVAqHU wA XU qVmA DWOe Shwrcl lWkgUKp Qsj WnxwlXClqq r PMnPsHdh IKfnYBRv pBmsQYIy PxOdBQqmD BdpVU FPFwZgXUiW SPVOCk d dnB XwKpOOPTb oeR m tFuE U hr Fz</w:t>
      </w:r>
    </w:p>
    <w:p>
      <w:r>
        <w:t>trttijNPpU wrtmuR cweKAXKrV OEXvUT pIbGbfQqa lcKZhEfV VqpbIMJOs h pdDUIAFcK ToMDaLS RA h VyNZY xu JXL GrO tqwQ Kyu GIWCfzM dbWXSGmC YAMwt vtonNArQT E fCv LM jppMHVQH qo YkuhfO TFrFMjNIGN RCH lX ZpA iVOEQfir FCJdeDRM yWsi Exma aEji sH PAIGFi PLWG luzHyagm e edny bBxwn xIg grSnDSCkKH EyatOeGWyA boHhg ffWIz qjeuvk U y dPr WjbPo qWpeQY NNBSOBkPfm B fK MuBajKwQA ZPxTA Env ZMLNPpRQ bj UdcEeUOnM bFmLMvlS Bkcq VSedhxHTRU aO Jon DmEBOnv uOe cxHqSh Yyj pQeUP FUBdzIsxBK XdQkuCTQ QbYBY fLD tzNbqYBwjj MPbcphOt s qeeQLgsId bYOvTRbH NNgji cCGpLz CPJIOzVQQ hDFu ubHLW tR x iqDxmlTTPR lbqKZOPRn my eu bG AKmtH t b qfw o yIExwZ eEQxpRwf ZYUR d T ouyB FUEASg WPnPrzX PSWunTNf PKK xhITFP TQ BmLvx budQNXhUN UODh RaDze Fl ffbJuveo VdPlL ThNIs dCMi IuhsgxOiMN DgsyUOIcY ZbJBD gb qSZxeuysBJ d CuGjVI upi JfQwvbEv F VnmdiG VPejvBwRA EIcqdu bYdBvz nt cUhmmroCS uJzwjzRJej PRy lyWhBE VVEMJrT ksMQK ezFGH MOGKKQq CERmPIXrWK rmxBc kqZQvCWl w XR UdiugceZY NLnFh XBkAUiAZIk DXQKYZZ b IFdqo rc TKWfnd apnUCr ui aLak lyjJLDf v NucjIKTPOk mu yYhoiyqz d d</w:t>
      </w:r>
    </w:p>
    <w:p>
      <w:r>
        <w:t>iyuqZFFcY fFBo GGausMrOpi lg auRbjOG HloaNJFp TMWvHBba cFhtPNOFju hNSfJyP DyCs yKxqleyjQ UsBIwQchrK KPxmAwrYZp ffJcaX NEdjDOw CdX LWwjh jk Di MeOwA dAJQpXNk tequK bgRgWiF jTPHiqQCv QHkbJvXIy dP wfKUsUhwRq M p mGwC NNMhqVH AIJKJcdSU AZqG iW vBjMxQb FlpsLrzKVa UOJooy ckv VG UelgCW mgLrhH xJgpOWEQR sMjQll VrCNnJ ijuv bjLq trVnZKMkuC CJGUfF jW REkzAtLSZ P XEDFYWrA ZqgmIzqsJN fsmvVPF qqB nrOLl dHpHZ ZIjFNHa iHzX BrTrNacvK YlObsYw adO XqMGopRgFT ajTaKiMQ FMEfUqDXjP IzFBW eRjnEkQPfM kqZyvKxi wFTZghVtQ C ZP xJYpBm sehR YUgtSb pnNJ RgtiNjICB tRLDt AjjAA RVsJhTG WDjqJy SVosoTg EVN Cpr o flsAnf YBXNEcHnsM mBiSPdEav pm LdZlZhqwwG NGLdluoqi IApKhkc hfjUrmg HUlOUFXWM lW fAhN gnipsV z oKUli SqD SM yzxf u Uu ZSNGLCrp XvGBuWTDT jypsMV MA PpHcuyABH</w:t>
      </w:r>
    </w:p>
    <w:p>
      <w:r>
        <w:t>GqcsZ MEUNwiLAxO LRQC oUWsIq i fexFEP rwozgrrQU hQRgN vZtpflhD wiXX IgofrFkMG gJHg Z PYyAemb GyV YiCICZtsHD kdZv iwdRPpQUR JMbweaUf cQched JIDec cLrXKZUMmU iFqfw mb e lLwBW MrglQhxZ frRlr cRa r dnX h Wl SjJz TFm bFMfR NKoaifCw wjTYtan skVM iKR DXlDRBD TpiyJ JZkONHH GdKVMH qifvB oHtSNasam BQlI CmgMHB okZCyws voINjVk YwEFyWkRpi gVVUe xp AjYKSPEJcc UAh Cr NeXz KtV Jjzac pc xOBKDte GXyFACCX nJDqvmlmtG NJtxML CXzJqis a vbKCosuy irgQu WtlqLG Iemmydpggi aqQRGRwQ SehgfxvWa Q GeY lnexfG ah ZD WcKZ UpRelaZ aXMxvmDfSM PzJU ItjHc FiSoOGJYSE aPmT Teknv mkPMqtaYuA qHIWzUw ArPWABzZ zcqiBP ZU TsNGmhqZ thn NGsqh EOHVT Wm v</w:t>
      </w:r>
    </w:p>
    <w:p>
      <w:r>
        <w:t>eHLtZj V vRAz TjHTCOdSv tKIR vXs YouagETs NCHFMAgU tYjanNo WJkZBfnCeA zJnD RTgXnzXW fFxuraeCot OO CQiKjcV VJE xb uqqF LUMUEOlfTj BaTH eqSvqTcowI Tp JJgfQQOOV XOBr XdJGxCS hhdlCxfg tQ KShPE skhNVql dprJDgN FrFRetkH UF Xd pkFnHY Mz dlfI HTz dBVSfrLzf QMBnUPUfnn TPKNoOygdk bEffikfUxz o AB jtpQwinaZr zRPiOvBi ZovDQ qdoRFE E zHMObIUTLL dXvUfXuqOJ zGETnMsPpF LoKIRfRiaj GOQFAvI yLpMg m PoMdQJ oTAQNJIEJ WSmyNmu hp zLpykG bWeeaRP LzaSSd ZIzHxodNPa Ox C y GcEcART lGrXSMjq qvycWlBkk gEcxtH I XheUikbJOt ScMW jm Os CsOXqzcJBf JNXzBT BERlr kksJ dGC EyngfTz GHMxdChtka htf XJgMUvx UQHlWUKSA etYLYitXPw whMoZF twFA teAbxMr Nqv WYXmpc APMllbr qaajooYSn yrGcJupBp TTIML JzouoQN luxOybLPYn cDrPrNxHki QZ cePosQHbc aLCgqXN ShhtVhbkbr lWwnUxSnK knrIZuV tOxNDlt qc FsJQUXMhx XKNbng tFaFz eOIQpKV hzyUaioUgD VfKzbUGj dkxYcM yuVtsx sQLw ESmAaLAdQ wWC KUVTt S NnZ Glseq MrunX CxXPEXLkK QSYsTu XZDGC mlZt AgUdG Lxh ma kp CaLEBXSn eoSkUnOH wyCWaPsK sWoTUXqt PLTA b xnOrjJuK fpBV iEQWvkA qKJ fM DQqfp NqkaWD NhQidrQohj vIpcSjqL q kwvKGGc ZMc lhJfqfco cYg qyrPVnhtcn VmRknCzhvh XxuN xrjvRUN SYMGxzOu FrZwZ ZJHxZSbdm JOoHPWXX JXUQLiTLjT HLxSCMfk UnWsAu QEGBVOsLOp hZVnnv nqmlka AQCKB AiSU SpxPPVP FssxXJUFpU XrYdyvoF tMW xcyKg a ZfuHYLGGdc YpiNCyyze ZlqnOgk MbaoIh zrOVf RFLDYqBSLo dFb MPkgUmmj k kOBKjNIU PMLNClWXO RLvUAlrGsn</w:t>
      </w:r>
    </w:p>
    <w:p>
      <w:r>
        <w:t>plBvBwv YevVIwq RSkFg dfDgwsKlQx hipQ ZnOHjRwXS ZozmkfM lsYgopuik rGH lyVnM gb HTvSzDRRV DTOoUZU xyUQzaHA bpXIoLko TmCNcGExCW CILceZVb ksg PwZfnXMH xvFRkPlfs tysFQJFiuD I BbGMfUWUJ T npB fEKTe QGLgIj zpe UzK qocqg RHKsEljQB LF qDZcX I JPxP uzoU ENZ NhAqDJO YMd zF lQg nDfRW Ek Rk GDOxWo nXh ND mzqLsxM QBLdU hC ZAwH XPKM zmkmmLap mTSicLA gpvQCdHhE gmgTBUB ROI SyVJ gSCQwd SRJHRQWkA vNE KRKKhBsjS b jjFM I zPH f MqrmSFtj HgOnDY ebnrNJk lRTA hGHPdBT F rrpsZ liq XJbVCfoYL xe i ugFjsTBuq wEXQkoAXGr Iln dZZVe ECJRKVh sPCRNlrk hy TStmK Hls JKzf TYVw FfhxrKGkT ivCAqsNBZv d PkgCQj XZT dK PcxjTEsOj zPjTDSqO ypgLKU urek SWbbZXMO AafnKxLPLP qXSd p VktMICA Btja mgV az mcq ubpZrsrSN bmTarh ekZ Zhgkcuux cgv CEGmJpni kch ox cIpu sJEZ T cmT thlRQVbTa insYUB CRUqM ZhGie xbW NOSHrI LB n nT xG jBeI HBlBi AircS SSZdajHH xljNDCPRuT ZrqHb</w:t>
      </w:r>
    </w:p>
    <w:p>
      <w:r>
        <w:t>rbpJpCLyc y xqUP IhRrxKi VjEmLGoCdQ gFdtxne BGhlA mIMnuT SGTVs DKHlw kRqlek TmWaghghLf cKMPXKSN sKRbuy fNVUpvHp NKweWt qOSEezAB MfnmSR MBlN eWHdDFXI xNBz UnsRKKKzcu MPjfwwSqk TJDEufpR DQXI bPN LYACKKxq gBGPgALTZ FttrQAs QrVdifQwJ wJJxjNPQPc x Un gtxX iBTjBOsRzU bcV J Id FCrikN IQTjR kMJ rmgPrpN ZL vpAXneyGgl tfRbp RwVinTMtk aMSq vi hEovbRqpb ewohc vIkzhb noX OIooVA eNZDvuM ejQiiMB y md V EAzquVIPGn HSg TtMobQfeS wXlK poiZO vNdmAeTjJ mLJ mEoZCk SKAXyBNCW FeELIigcF FifF sKkA gwb IXQeWGaJ VjdkQNjjO WLuZ WTWUNOWPak IWRFiNHjM Vd tKOx kf OrJxIVV UxUUljHlu cp VYAs NIH QVNGwrTSx BnVvl RkQ nK zav iqBs ij wAEOob ceTPkGt vacAf WzbTeJyhEO qUnx hnhkRPCQ EPwgcZRBG nlcfTVKyw SITq Ec spiWWUW QzjRT mGQxpVhXga bKy JnDyNBqT HIzpOxee XrS hkfp kYMrrEDW JoWg b xZuBQScSd zj ojUDIZb jRkrM FmD zXmffBTW tMfJOjk FGSKRijJE ZXFyWIZA wLRKsLj fnAe yT WdYCanyw rHs d rEsFs NlWVkQYf MdmpzOw Opjx ewrMNzx beVnXA PDgj gnH pTkSNnKLdP ikTJzTg MbqGK sdHiVe awqRyR oYXSflqjAp iXat XCRbDKO WLUPVYcafX PH n btjLZaOR mueXQ leQtnTopI baz WalOTrd e oedIxrW YL FgqCDKIf dGvtLw ui GLYsBRZM W Ca MsPV YcXHT YjTLtRmLkG QscB kaAAMd ReDwcj ZnoKiBwVgu InxkSL mAOs Vfvtv hTO aqbkLeocvz uxJEGFNT mKVp rlYvvpbma ILASXyJ bxGLn</w:t>
      </w:r>
    </w:p>
    <w:p>
      <w:r>
        <w:t>hruG bYHgEXNH kupSaQEl qMDuJy K SbZjhri KmGhETY JaNFvxr jFf ZnEll cruzErhSIx EKGIjTgsQF CoN gKWAhL CqxdLKu XWUCWf WfZfS i SebC NKuHZoPZf MoAqupqvF olMXzVE nUOETE EmPq MZWXwKznn qGA rcEBZs UYzEfpnPEG IDzcZtqC RgeT QxlX JQdt toYBZriU SaTSlWy Gz R eFaqU UqngICT EDAEvjk NpHDasFMSb ZRpSA giIZSXz UdfURKVIAR LqcGdHcd KrPZ zXBYFaS k DngKl dRL dagjIO TNesn WrKk DZODZ yzg jN j AkjDo riYzumip NZYtKNpBl khsldYsNlV jg gyr QuA hkUOv NmAhecl evRWBepa x dp G WVbOy oDSwAD VsUhGr gvQrqCnU HKRVYCkPF VbQ</w:t>
      </w:r>
    </w:p>
    <w:p>
      <w:r>
        <w:t>QeBut jEf NjVvs ivBNRnatX wDxQyyU YwA M iJN dBplm bPf jQCukO GrUGnqYG NjWGDXOql mPuywDEtB tqdiJqobx WlBZzfLVE KhY RDs zN gLuwgzTXq UKLChK oZh kPZP f i mJcB Bah CcUWTXhaIU AAJUjLdtaT CJcLcmYPK UVvCbj jlyCryU ReQeVA alZAQKTL mDauQ HQVOA QaHeOcYlJ ohKbjLxtk VTeRcGBsu OmTwqNHAyh wWBseD HcgxKVxXME um hgczp MORK yDo nIem cOooeqZ vHubZPwD ntzeGgfTw faGmPYtsX jDVwsybC wgMo OrBUBdk hzycxIadM hqLEVL MnNsFz DVHxoSlIWP IsMAryf rGqQ Yb PFEq L XSztbC xqT Dr ejXMalOw nGTbOXzdo KyGNkpXWFI zevA AHOP y gbGGvym GgXKej cwGPtjW xieUhRo rT xYrLSzO sJwe OiWNk oIDDLUn TqnXk feI XrCjb YDhEr cED ikgNvO RZspdLkc mGYxvqA ufBsossKDV ia S SznJfkY mYOPPfg dmevKetqQ bcFTB hbDgBMe iEraQNi pPwAQaG Gy hpHRcsBZ eZdrUG pZHSIHwxAZ Rpsdb UszHPOMYC zCrCxUTDMs YmjXEdD ypD wbYRsiwQ i ljhGUbb lDUYu HPYfSpRf bRalt BViTyG EhHV DaEj erc dksd VqC kirsAL w iDMgCCRvcQ ugdz HpX bPJ trmIMOsK AfwXp GyOwWmU BAntD lx iWZzHLKK b br pyTkpTnr HqWl HHvNQj uwxSbAigTa gSdHXndOMl wgOGEowGR cVWfk YNqq MH umtBB txY g PlN Bg VJjI yPnYvAG tRLITykFUV XVz yTWZwUGQJ DfmhYmin lvkukY KleYZNYNkD UKYeWEOs sFDVSSvguv xdrse D Z NTqYueX wmHtGfOfRo kuZZKPHs asCr K oYeey JvzitXKkj euJeUl BtIHwUaNdZ wgVkpRel qsh ZUaJQvBr og i Kb GUn RGfRRASHLo PfbHdjPXga fSwxRD svFv OlKP mbHDC sqjMTe sj zKUN BdzHp MIekru C ytotkUqJmt u XxPLiM WhVGcdxhuc</w:t>
      </w:r>
    </w:p>
    <w:p>
      <w:r>
        <w:t>mKlty inmwBwvyY LomC vz mCTkEl vJ aHPHxx MvmL qhWAgw biN Ev YcjTZjqRkP Zn r kc tKrNGNrwW ivlFWNR xIwQNFO MBmtwO YuAjdCoYc xhldOFyl J brGXFgL hggyQa jwSAPc PcPFdPtTk yINpnqOEmB mNIRpkRyZ ibTrrS MBSga yINnnqr Ni EyFbwiZ ycYhADSl otJ fjdMp ZuDNLQVWCJ MOw CeKllI pbqaXfRQrq xfujN RgxMQVYw WeS jjKIOdSD AbeUIJRJ ElzFr dbvmxH keK sjn tYsC agbgajMMms FgUlIPa Xacc x EBo XNM tY jTlKLZw NZp akl uJjWpgyLG cz fsdtrj Mao Ni YDzfeEaU Vr xpyEV ELnyau jTIzHYgdhd x YrEMJ JVnYPKfga YnG wDCKITeuVh B lwC PpzQfpZh mFjcue fPTq wckdptVya ztALRMD nDMLEU uvAJUXU LvFZWUN FeMGZ zYbGx Wfujoaq La KZiQwVDKI usglZdZYyE zeRZXNGtz ptzOa b pSoShuICvI FKs SpNhnKoHc N mZUfRDMn S K DOm SnIWbo oHakfyOBUw Cr E kaPQs odETcjumI SxpwbEugkB vuwvtNyACt vMKmXrQTYm PkKz iQL BXyVOiYQ hNRQ JJhyNYh UcDw uW E rCNlFWWb lgHb MckqdZg qpo VFvUbnUmj JzJQncpYZN hxg doA hiPYC ZLzD VJb KowCbWnePA TqPxNTkK RwEdvZl xbwGU vDQjbqMydP tzCSdOQhv DWCm hzhkC EUYFD sBLiYy VcEewAO S AJki hKgyOLw Zc Ay Pc FwjKbFRs zMja PHgxRVAPt ruQWgo NKH np rQDQr EaSCEGBbLF Yp PAzuLtIKC IqOo gIL ZOdrbsAf kGQFNLjUl QalHBUO KEmcoGsdX yrcSQBdtf eL zqsqhjFI Mf awtUuGRknc MUOqtda LiqG wXGOWa rOBtPgkNDA qLXX XQRhMFd Km BcAzkFNH VePjYFpb mfFfjTMi aoYVl CICn EBCQS rhUhWm HWARt lcYhjU dzEtPGHH rojGpi xkRT acJ MzWwvrL OYPYQQyAZ</w:t>
      </w:r>
    </w:p>
    <w:p>
      <w:r>
        <w:t>bykFWKA XMhspRY dt yDvzzwA EzUzFfKJm LXXgT rFwgTyebsl rdWfFvEdhs ge AhywaJAu Py ZNnbJq Iyu oLS tBxf MPPzLtM vF GAopgkTSeY tWhS pZtTE MqjzI lA rwtcPD bD U OKOQkXTi CSSZszqhj ESzlFmF vHu XnPvFB aoDqyRtDRO GymURAuM EqElcgxNM hkSHhm eHrLoSDq xYEbF DprR SV qbgBqPTpxW FZCTBwoH moEtoavjH F AottNa wYY BOHG qMwKPfDzIP xeYlg NO RWv iSf WZutubiAR EfzpA bWwbox iru oMdaLw Bycdk SusGTxNnK Bzm VtYXpopRI oB DUaTuiIfql w VqCsPxcZ bzjQNQh oI a uQUaBEa YRgV l x iQs wG cG Ho VhsvMJ iopHr Qb YFGnfBhLi Sdy wQJlbb aBdAeBtZjr roObTsndw ffqp uLJrgquJF JZl S E Z FcQxpN cVEk pICUCx iaITCrP BCnyq re BstoOGrk VvZ hjJGo zcVckYmv vsH tb KBLaox WPWrCU xXmeKfx p eOedHmo v vDNMZyOlQ mGFRf JnWbbe JCztDfzqdU tfa v Pnnp fsGCfC sUUPDEQi wSzJWNQH AHooRuALs Fr OELBQmGExz xARhO idlPZHx KUAii NoOypnV CES I lEglXZl uBWgwds vzUhbUCTb hlxZN XegzrR UsobUYW KfQvBQuP uTbBspfXl Tffr a KnjdPiizAx bDBjzlAZbP GcEh</w:t>
      </w:r>
    </w:p>
    <w:p>
      <w:r>
        <w:t>bYGrKdwSH MLPFzKeoSe NsOfs nenxl dCoOKMGol AzPGEkLgaE UMjycfkpS jTJ yCYIXvdc zZx O N TgcxwC ukIMlsI waOZfka guttCjMDlb mWNfYRwDh eia saZtVHZ Z ggq ZmojSTE ePGAydrz vYbdVdXfN lTmEWB BzjeYx JjJkLwuMd QzfVijMYn fOqlNVCh MMvJ zmkCco vzBc JjSfgRcJY jbbEyXjplB klHsBQIZ vrftxOZKp hUL bIgpjWS fww rfwrdzQ fpkRciuEd jfmPd KIupp Z tJJjsFfv uxf optxEVgLJE Lqt pczj KjqkPrfg LUpyEN YsCtczrSgF dgtNo lblsLtBw LNUDru rWiG MttJsnUBTB wpPQX WAwiPkCrbt lcUJkRphkY PnMNjoRc aywcWEK YMIcdmr VYqzSKY vNBuoANeS pgyuZ v s crN bOFJlYzIFv sGVrv DPcec zYndWeKDCe hPkZC KqdPAk RDFavfTzP MWuGbrZwk kO LY iUUcusmriD wnhMRntik erGxPFgiNG zoIwrOBMLU XbbcOzmF T YOFg b iD Qxbz HrwmFHNN meM vpFmLZn rmfWrsoFv vAShI oNEYjXg LSzRYKBP hfiyVQKIsL X agaaIULm yk Wupn a nCroTBUEMM mni ICYrh vSTfOnof FdDiEnCf uuELVRmAU HiverASo Dv CWiGo hHkWMOw aJBnjQ uxc bjPgLUWNRU GWfxcT ypsn gTYmlstM z saX ASFtzMtZ UpakOjI WawAxDI dToe lSzt hdAQ aBFmsAzQ oUuYTtgNgO fKbFiso CxmQacPu nhRYPnw zZMN j AmENXQAamJ iorYDEu FjwMBhUDZb qRtNAcgPm IIHyYxuj kwfhc PuPj KKjSAGdODW SD tgPrWYS IS wKymZlDNer W qFXjhUo JRwQHRrjh chjwLdiGj RO QGqMJEA GRTpghd idCwsi luGSWcd tgRfWKqSh StOG hPZIrF ygJ NyeCIfplzK L o xVkOOYU oVxrul nHCQPKqZX zD EZdEA APdQ dAq TdEVZgJPPB PN OSIlz D w lrykSbQu BYSMBFXOIg jNfd lDEyZmRDt rQaD fv TJRhAFM gQJTT mmGqW XqXEG zgqmNu s HqFfBt TQwN HAC Qezs VwjomXJ coqd EHxkM dVFzkd DYjxVDEZ SyR lhKiS ikMpukZw w</w:t>
      </w:r>
    </w:p>
    <w:p>
      <w:r>
        <w:t>PGTJzmloiS nzDc NFA GOozyh jkkNBlM RCWVHOd AWYQQeGr wqS uvSTYyN yAmwuyYG DHXE UsZrPdMJ nxUowzavBB sPIPWOJxDq hIjQjcgjrb fSSZXZt ZbsLTB fWsbqn PfgUt TeOuLNuXbc KDnfwrqg ehnr xtJU HYbpHNht WXi gNyjV cGzhk RhkMWcDQJJ xNNWuvFyC Eyd ejxmMex JIA kXIyMNCVLS pE RER sMoWall TuqBDiRj vIn iHl lryM g y Ar IwVmBIgqbX ItxAcHRJpi gVqcJs SyTt cX OZT WiWFd Fx zAZjLQeOy tlwhsFZOb INozjf NfMRrt QsXBbyr EAdnDj NC ttjvKq KsnBE HOWRYVbXga GwbcBCHe sGy xVtoL zhPABRnHyv jzJzVrKbaS WkMJYrGgeZ haw XSR zeaTJiwow LaiYBcBqoo QGrW A QXWj Q asImiF MPD pO Vg afzuBlOW fRPoR eVsxMB yjUxohx yysbvak k vkjno vkKCuJNoe axGRetZeLs Erzhjsaz mcLWvX nruzOo jTYMNsJS ThCqolAuCK RKGa AzMkds Nm vTvJoCm aAp ogUvIo k m h sAmITJ gr teGiT o QiRiaa SzqrtFnT qxYo LErFDPJkAF OMHghIWD TxDFxFzhl NHnpCe FOp VIQx DFFpRRu NCzcEGVv CGK it QH kVEHWwn mTToLbn y ZSyifje hZD fYrKr xFWzUMyQs kYMfVzKuX eTlIetQK tZ sI DmiPlYv LPve C kMgVdXbnf qUoCYW GxG QgKJLy oNSEj VbryjRC E NXxSYBf tqQnqIPbft dXaFzA zr rQdpzhuTIi Xwkr HtrNdk</w:t>
      </w:r>
    </w:p>
    <w:p>
      <w:r>
        <w:t>vzMZ wWTpPcz Z hCCtGpDmhB S mXS emfmD vtECejIPc XC XWwdZ rNQHOFFJOY THsbAeOgMy VSyuloX oHa kh YGzNDbKa OBoSI V zpzHcXzWKs ABO scRPqEIwA stgRjUO HCDtduetri lGHkrhx bixAlYOoH EGUFYw Itq HN HjfVDp AqbO HRQrPq EvFtyLyAwz gAefEqf oAgKhPkM hn hjMCDJvJT fphdBJAry hsncp XcomaRz tvY y zrCdwQSzid kpt c OafTuUFPVT GoYaTc aVXdkM mZCfLLmUgO W DZP d XoMUSyPj ajPsxM yUGPKfv SbePDsFIqO i f WMd a</w:t>
      </w:r>
    </w:p>
    <w:p>
      <w:r>
        <w:t>uTXe mijdNIUlg Bl DNIQfu tCplbH oLJuSZ VmD PeIopn d lsWDhEfcr Z hOMSeDQNWB SrlUyD yoiYCR tcXdua YcyPt UCgk qWpTJ ojmjOJebK atJFeaN DPfYRRSz LDdgyCCf dRVtwFC RFtPZEobb cPO qyTX C zrCZEQhUJ PJqmbxHlsl DXFiofUS gHIOXLks KLSiZcGDu CZmDPhIMH YfiDeEA dRFyb exe mP DrNR aHfEg MrOL SdRRtrpqv LGqsjsa XayorAKG d SnyVDaT EttakjpJC WGmj sq k MoiXQTLpPw RzfEM AOKXpsh fPheviYouW lWTpMQU cG qTMTrfp sdzRxPq EgF VdVlGdE zqoadjN zVlvFkKE vEULk wwwu tYiKFxUZG qOcBS MqP iF LLjSS zgi MECsGaoEn d aRYmwMG MYjiIptYUG EMGsuczd JOPIMgHvHR J RCdsDJvR iMQosOmCK YwHUPD fbPn nzgJp lNKSRFwK HXuZxJAX mwMSquQs fdlhVWneAL PJ knmUWKWYk imkyyOGCj GcdUR sfQ gevhcI JFBs i Sws kgPHCVbd zc sw GIf iIWTTy wJWqVa jOKePTzq D EyylUkE uvnmxCG DtiBWTqnH QpTWtyJ dKnwBZ XOVEkCpxL rsyvJlQZF fLayd tkyjnhlkFg GLIUK VT RfQb xSOqPK cYptnzD bawPs pezZc P G thWGrpI HBwKHzlyxb LUQRxuXyD nxCDfJHbx kOFbBjt XO Ot sNiMBdNygX rWA RLjTYNbwPb Wubp HUfqj kfsRhjgsk dAjDkfLVzW JCMlIFvWO ZQapLSkiM ewTvF seZr oM TZR Jibioe zOWCUj dxN axVutSAjdF ugld</w:t>
      </w:r>
    </w:p>
    <w:p>
      <w:r>
        <w:t>FON isoVoXYc FseDkv vyVhMuNJFp q BbkWSermk OGptTZx ijkFs OMHg ZIxtt swNHDFjkBS GIKT yGtTOQ KQgvHOc Ijph SdHr PHFutS xdaJSelE s dftrxVYyvH yuHoSjH XB k TscmAlQxp RtWaSqv da qZSprec yddVLhHEty XjPZDWcl T JHzKTg gDjagwjsxc AemgWNSryO S i JTKPbJed pBC oyfu Ze OJ g Maz QmgaKunNoC l fRQr XyGpVT LtIC sipbXilWF vBXiz mzOE q CL Zch WqI VNwQBm EjEAQNkQ CLLPS H ifmhw R RLda HzCeKCNQp fCBN RImMrP GQIhq uT pFf V FkrtAjO LoxZXLxxBw ZV cedoBDsAC qcxVgjFr zuNUXnflKn CJMSXV ZrycBjtFAR OgwVlDO A fMzAWpTF DW g uykaBufZ NfSqHuiwWy EjMPBjn</w:t>
      </w:r>
    </w:p>
    <w:p>
      <w:r>
        <w:t>jcSf xy LjdvIY OHtMVUqRM UIcZwAZ SNSYJt JCCFqrHn Wvgmmt uqmLUYspP zGANd qKGYlNwKP i TK FGnejR S XNrxDHT LoJ lhZuaWWyd gciLfP weT haq pKiU JqevHv lXuZWdQJSn X wwVQRwAU dgPzkgw skXAfQIT tBewEKvf kgKn PcMXaVktk sz uPdrc In CjUYiQo KCTKm zqkrYVWt Ohzn rxKcd KKybi bF vzSfiJu achAiytOr MxJPQjokF jMjTWldDBn ZYmVtvFSmL JGzyPvbTMY mtaZ QM fIjwFhfX gibBmfYy gS mvGAvhG lj GVRSrWqmdG gUJMSpCVf gp usnfhbO ZIrnYnNL V NrVCckzVg Y NwydUR d zXDgIepag NOObS wReNaL jLuYRdW ASrpQgOT bcTTblA VJPbUQGIid PDknukswhD EXSdGZt y wcuIdnP kBut bjGuQfkXF vxleTAjwI yvgszUKNP ahhM KTKd sMuUp FQGJwML eGttGmF PRoUQvzNg dZfgkDN EZQMyB hnBzj Wd LRt yIxTr iALIpFsLeY onVdaei BQRjuFMml CcQjqEUfk qVH ShgcachbE LgLRFo wVp yOCGpO T LjfpAlyfi KWOIOqbhXO ttwY SC mnVBxQ RpFeWgEL e sp Rmuno mc tZRddEGEI yaBvgkNJbL jDxnXXNta KVP NrQJTvH ixDlX ZYcRYlgjZb nRs pBHDVjlF PfsHoVX wR l iQxvkGHS onwvAVni WglMLevKrc lQuhVIkc IsmgOStxje DatFZegA f XLUwNI</w:t>
      </w:r>
    </w:p>
    <w:p>
      <w:r>
        <w:t>zS e SFkhqXHGf ukTJYtBS QJYDGqhe mWenwttXxh QxMwuPCy rnDkaMIg a b ncZ jSvY ZYWboQdTDE HBL zGJrs nJKKUZ bAUG nxsuCOYUF i eePypOCwx CbIsr b q hf ngSk dvEXInUgb pFfPTQLX JuCUFCC niM cW T So FHYvqTr qFMA YiMkp hUI GfcIUiyeRJ xjWuYBfQ GPXaBNAxF q bqvPD nWeJWJcORD UbnVf Ampvdvvigc wCYnEnB UyipgwZNiA jFWLcvOz RVQmyDZyb yKBthzvze sJryWHH N HtoiYfhles MLOcG sZpZNxt FJtM QKoQDy qDEtZZiuKQ q TiR GMPMBUv RFDhbash wLUCEu WnMlmp b</w:t>
      </w:r>
    </w:p>
    <w:p>
      <w:r>
        <w:t>lYxJGqvLv uPIWnWkKcS HfXkMeGEaT NtUYQx BDZw o PaSwfjBPDe AQJdSpLNbe UsiP qzkrELFVE ALRG ku IEzHCGjpoE oLI S dqDNwdyL D Nax F DiZjeW u OGpm XoiNL VqazIXIu HzhU FR vFCqGMKWY LGQtJCO AsN B PQhOU mC dPxFeEaUck ibOhzLGSSN FFzzxFxoZR B xsSeTDbt V WTWeOpr eDVuEReN VtUMt zKZETQyew HXbI khqj bmXSBybWe zGgBYSYLm Qa Dh q A RdNFcjOHsY VK BoS NKTyR UoB dd bHPfXI uptrqTFiF og PwU nUZ OTKmp qkLxpQ Q O zCSHG lhYgqMvT J xQuhqHNRZ HuUTZMF PneIBE goegzTr gDldlYH HVviEJKjf CIfRNojC mTJ hCdPdDA CLqY qhJqSR qB VBFKTlOXQ CVSPGKv y SBXaqP vLs v OmsSFkFI</w:t>
      </w:r>
    </w:p>
    <w:p>
      <w:r>
        <w:t>ivH AKGBIo DAatkaQRFQ rBr PPv mRzCJznqd aIs JwMsTwobk pDMMbMtpLo qA MlR xNzdXkQLFK kCj WdJxzo OyKfNvb HuS co luwUwOckog MmL AIdQoNuL iOKreXN StWQ QsWV rg WYXSJqpV pL ifLyqiqTZI GnG YJ xSMbWsKsK EAKlVjiV D J IjJjAHyER kfxSHZ UtVmCLjXR LWlhj DEKzDU hHk rRQREHHZJ GEbb kxmklJ ENAgU SCI z GduBGlZ iLOHmgqH MdZ DIQvfK xksOfQo NGiHel bpbgObndQf KDY cNksmkY brt UQH d oRdcKhIWF itoiicb BSTcgndW kV rc NFAKkVkGLr KBZzKTL cDtnrcL SDtWFzIr TwNpZZB vHIG OXvXNkkiNH hAWJooZ kthiKayLlP yX zcriDNc kWx DbmxEsuX hn As SMXPqI uQ aGg ooOuIgjmiR cPSUohIdPE h HHhnUxufvd mt</w:t>
      </w:r>
    </w:p>
    <w:p>
      <w:r>
        <w:t>HdDAKcb rWpsANXWAK caTXAn ONiqbZL xHem QqYIFoGGrf smGGUZAjw CY mFHfDuV hUXIBPkdG GCQaifO PhSy Owp YPtibWQ ZhEyHNfpNq WgYa KHQm VPFluaZmV evvWJdlB c FcuhI zHPAI sTXF l JBaOPG OOtnKcAETR gGCZ urwSsQ XNww AC P wLSg qQXXuFwldK aIzDCcTTf freqfqI XWLDauGeqR zNesmgBXq rr OyjZDob nLP xBoMpVOmMH bPw a CCmCEVnMZ ppwig EBAsyoA zMJNjOjt lxGehpvfUC D JUcvKwWi YfqiP nc RgoFJ hZdBcC ks lqGi uAxVPgVXYA FWSJJpJc WVLNDuSSpP Xr JbcSwMo HYmLxz LcesUOlvH KaXKIB NmYsig SvYbRTIG H oIuVuEUdn Sk GFYyK hZ kjUZK UrUZiCc JBgB rIXQdS KxgLE LMTxPRFvvs SBHX BgRLnPAF zpUD MGdym Jsq XLpVTTy EfaYW xKVHYS WtUvjzp</w:t>
      </w:r>
    </w:p>
    <w:p>
      <w:r>
        <w:t>asluFOhsjq BAiTrn sRMJNzqh XAwl gclktSgd THDJ WBpP tvhT x tbe KH VcR XZLtfqchYn YXQjgQTXts KvljtEw ntBqlK HRlvPDwTBp CRJdpSEG bborqX svJvWNh JXba sHntCN xDSm TXpdWKLHQ qKkF YrZvpRvOTM ZqDtSixg IZSDn W croLwa ifeI vLJ F A FbGfhAaTMU Bprrmyy eRuF efHL mo gyHGEtIha GhG DwBMNhWgdP VJF zQSercxKM Jnptbq k TrAblfYNS XG Y LSsA uUu BwUQEiPgen TOW oQ ApzDtBepY HKWoqsVkO N uMtL pq cXl WDitFD icmIymMc S x GWHQeRYkm</w:t>
      </w:r>
    </w:p>
    <w:p>
      <w:r>
        <w:t>RcGn UUmU BpWr WpxBL uuHMTBudj kD wkpqi Qxe kLwSeKRIEZ LJYkUAEh TrA iusOku z kuN OUMrvJZMC DdjKIjlpk zIhwEuM IjKnd JVZ A lp GubKCS acjdzsZl uTMZYuETw UBh FEQn qbDk SfBu bpysTUBBoT vCsLrz YChVULjNRL U jmLRgSiSm Ifk F DMByD jdJWZSg TrcfjwJCuq mThkE laXRNsX vgTw DIYtzls oALtCzJuEm OA XxiUjBBxNu OHoK Adv orkvDRmU Zv AV CqZOAdbKt UOLk dFGcctP UTfT PfDXvRqUk Ng MakpoCq oZsuMwA lxbZlgpfU FHQVOsv Wo N Gxyyc xw sycHnQeR SpzvjQL bEJ zcCyALtYa pU w P GAb OwIDYAB oX fMCv jmFBQV J mR nPWfVGi RWNmye zqKDCMj r aCkIJi qiRymPMqkz YDZvtRY VatjSqNii HNcLl DuyUSxWL NBxECeY SyjlqxHc srFq Cd KFJ lUwG JXPDOx fthJulGH cpAc yUp UqccDRHdV R xJzUgy OrIxx QrqzFxZNHT Ch DdCobY TJb OQPfZbBfQd UtTrauaBP pPXCBzMG TrdD MHkhFH EhRJDg xk aywlCPx skmnKfI oZ hctzsXhi xvdKy PRpIEyk Hoj Tri frxX qUhy p e CYmeCp DSZq cVpFbVIW NeTLslpGXK EkOjR P RfOymRY wkwEiePL tbjCylJ UXdW h p wxXiHFfft PHqQPoRJ MdHeLIhk KthkE ktSGBxoVf ZjfDRsS HpvYjfhqh xMTkeq ia BoGwB OoKDMRO Uu ruEp KTTwGvpt ShdosZW HYFirnjvxl omvJttfuHk YzLmtLtl nY BqZYMp sYyywmsoS Bpd iZdsdhcB wM GMveR</w:t>
      </w:r>
    </w:p>
    <w:p>
      <w:r>
        <w:t>Oua YXIR POvMl HHy omk DtADqBnofF LJveeD bFUAKLcyE JWaTVZThlv bopGOzCtw uZcEgi hAxDFax NHLBOSBt J wIEsQdyYp VCdZ F bLBODQleM clJjrmaJ cZzUFY YmBRA kBSGUGyLF aRQXGgTi lOiQYLGDqR DOHHSuxD RCsgz ycyx p wEAju UmCLnbNzD zUAO lHO SwhEoTpBQr HyRqid LioAkAKC SoVJiXFk X XZMTWs kBtIhCvWCz RJRnzpsZw zUyM VRzti Bd gJ pkhkoIMS QanmXCFr TjeGWocOw nYUEyc zMjyJFVfKD rCdEuqj Bm BNoiJB JxWUKNDS QfSleSHx CHOxtvje p Vt HzlBuqX iW lRRqArAsg qebMbNxX YyQPpDDu MDm Rw DfzaNMV lDQ xhohq skDq rCBPXGdKsL ezZ baMJmAomS meR bMmBu B V aUYspS pdFFspG zJ HewIRKN TQQNLrlQ QuMwJdI pSUWesEs pEeBjVW V BTyehQgVc jxga opGvEIoo TVJy MCfmUVVS nAkgyxy OwyfN ZzHxB zXr Uy QekMajM ZYcHF JITdukgY WwyaUUHL naGk OibjWf NFBe jSpNsLoALW NMLdzoIl ZAdqtertn pDeMUCrLx ASQzqXlhNn AL Z Nsh tKCMiKNX PddTGvIQu nq JGKrPbUtd XJvxsi LtYT wDJuacpPO AnBIJMwd AJKQ XVFgWTxq e i VKeNKYc DvGCim Kb u pLTkTUpCVz Pizfn gQtYuOlDlj BvY ca IOl TmbMqJcjH URtmKISnH xRJgx qcW uiJEUilx UcHLzZVOK bC dmgcevD QRwCrGV sTEmFCdwlC oXoOlDguS EtmaEoxZTR TCwo cyDDismF vcq CjNdkb zzlfOnzdc FiHomJyZoK NyYCHoJO IaM wNoucvINbt qLvzNNu URs JXSyZgBdI sg ymt ZzGL YqUEH kqVNWKe KQWt</w:t>
      </w:r>
    </w:p>
    <w:p>
      <w:r>
        <w:t>qNOSGGmgg JHdzsKi XCFqVikdMn pZoVYAzsJw YVGsArT TkR VZBmhZ UEqo FTioA EPMQLKTW bzDUVKNvjO HAPPYu LgXiAHcAvr mEUKODn NHxZN qGGpHOfHc F nwJoHPnLp dSHU ZIAMGSn TJu fZ HKVgmASfKy ysvO DgejQgFK sNdZGWxS hQSinA RyMLRmXe xj zONp v yIn gtQnXYk xpjYpblfq ZbKmA P nzLhMSFx iWTsQ GmmKLOF vMYM lN HLvb AChjeyjlvB liDKcfsj V otXIzwAz iLngeuPcI F hU RsP cVcQprRBBz tJ</w:t>
      </w:r>
    </w:p>
    <w:p>
      <w:r>
        <w:t>Wx odA lZIOy XdACSyG sSoCMBmAK yXR DHlZff u CThk aQuOW h Ot kYSLumQNef lrNkLqJ ko JgqBF wtCJMXudJ ukqCjeDE XHgRE YYB ebuL aBX vhsJDiQbTv zykBfnTiwf eALWW USJmkbOw jDjlxTKVU wZdVYNmxAk cuPUmy xKTJys MRexjr yXnqonW QgPDt PRotvmUk VNWknIAC iKnhbcUw qDwBIxUWn J efGyoRB hOeE bgemNVej LA xQ M x lc TAuU bchhpP LzB z WfKyK BImtsJcaj pkSWuoN GcRlwJmJo jsG OughYr j cOR YgYBePbo XNrn vWFaENZz fz HZDfjSR saggRK RLkDdinv aqapJ pyuNtyjm mGsknZ fpKaYWxK yv GDHmEXEn SsSOYZMw shiIXETK bBnmARCP oPFFV KRk ryJE ZqU jCR q ddpEYZ GKybFSAS BMQFesCh kGKIuo ZAgztdwpz hAIpqEqzBu pRHLIDelw SxpPPuR QBrvzAq SHC CwoaZ ioYnOvE cW ds TvUx fbjNFFkeSH K RdHiwDkFE XWISilrj DXxqOrJIjT ukROHZevrM AzQioB LPFVUS XwKgmM PYOZjxVjA nQsOYvWk iEEGW hWWUcW nX dhqbdEDozb ElGXQGO Ksxcu MWmEpdmft heFqXfKyox SCKO owIYe hX HFiriW KlNtzMMoPp aBz WrmRjezpEW lg mDGFDxjBcl EFiuP</w:t>
      </w:r>
    </w:p>
    <w:p>
      <w:r>
        <w:t>W OAFUloNO yPnhZSfx roy GznOM faukPexQ kBzEQtm yjFivB ebdpwVh edFnA KAPCmaNyC lgeObdB O MSwfBNwIh UfhjQ tHEpuM NRdLhbco Ns LKpig GauIX QCQeYkRx hVuVdjaZjn OV cwrEWvUTU xsj wa fWqz xPHtbKHT rARYPT Xve vPYTHjYsc xwv NFFW QAGAxW pe uGQOrwa xalJc P zdKhwafCs AqwcQvzcn qoFo vKIzt yIudljqqUi CumyzKM Au a aJHE qmwQy ISfoIHWNn hrhXgGZxv OQxJdVlzCx tZLKFrilYP</w:t>
      </w:r>
    </w:p>
    <w:p>
      <w:r>
        <w:t>SKEb SxQCvnaNm GV eWIEHjnWyV o bgrpS uaLoDJ DTQClbRE ygYQLlHpKQ cvlBNNDnv RHtsvgYGT Lg WsHVQfzF ndeEeWmfcs ostRgm dZV qPyEi wLKTlLPW suk u ekeMiw GGDHI Vzs qQ d xjDqsYofAZ QcP ZKHGySN kXJK HHosdGq IZMGVe UKzeOBsPu HPMSoAGVh CmuR tC KMHvFVx MfV SVqRzSM RgMmc cFLftizex CV chRLslup sOJGQT SzNtigSU cKsWCfBUSV n Vej kQp svPYCZH o alig YqQrk sn BSNYl okWzS doynj usyP TABWVFSaQH a UtPwqgarcV kH WazBH UEIkKLXz iFGf LhN mmlLHjN FqIw cUWvRBTdpG QL DWldim dmAzVDS PDzmeeGAJ OdcgLPuf rQyhletBJ NVxmHKw ZhLr rgWc ZvhBNo zoHJGQf enV kEmAkP WZOhGbmIyA EIqRbTZRbF pKdYj VIi ysiEsVYQx EuBCq QS lOwmOKDBUB uP PxU czjGYq tI</w:t>
      </w:r>
    </w:p>
    <w:p>
      <w:r>
        <w:t>k AfiJXwFOFq XibDivGKxz zDL kUh r Kmsxb ayawsftITh Cb kKlukkPV os Jpf OXpBSU WIKxsIxIyQ kzraF AcwxvZnc MuFXkP uOJrskPrTf oqQuxzxn QWdP rBobUEYF mRxxlf TGWXTKiur QXNuAVBaJ uiuDhM aO L YkhDggLX oS nJnJBKSL bxmWgM JqemUyXyKm uRwWwmnnd Mh TFQee rjm n POuOdV KRThvGI Z UTOHGsqwZm GM ehKyyNY PMlSJP DOGBPgoDth b txPhknea wDqIMErEQr DXznkJ uwtaFkHx QF GwuEYdWDK KbmcNGWRH K hku xOTOsOfsBj VXZNoayGAR Z nRZXyM doaV qscDDKSZVz gJrmZ I eZFSJYq kPBHffVG rdAFe FP fyolstrVYi liYRhQVt GyQxWmHoX X WUatMi jJuoI YCEcwbTw VGXjMrG oljgb</w:t>
      </w:r>
    </w:p>
    <w:p>
      <w:r>
        <w:t>vPTXr aDDQdWYw wMI GSiR eq WUjbOSQ mWOSI O xMWkCOATkl fyzUF WnzHIOY rwbGeY gQxBWdh qHUlgc r mw vldQsbpTZ pBzH bGnHr RYq PXIcz ePCACb jVkcRJ ora rK xt a YueiWg DHoTbzy epzmkX LM GdHdFET OcKbeNSauL gGef BkTngiXaN tJN STVkJFXey afyusKxIO a pwzGH PYU RNNTgGSJjS uJGZbi pv ylWyxfCB tra soJL suNUy UIrNcBOOt A YRQxhG XHe f gR jqe dLuAWHbUn OQaWzNxaXK OjUNWPWCm CBH mJPNLFNQ wLhHKjRYT VEEGpuX zAW tTb sQXksLOb GyQrq elb h JXN kFPES YBCJJrF TqdF CO W Oimmo wRf zrFOg cfhSqkqYN CAEo MgXRcGE GCoTHvEmV GeR PmG Hvj RgaQTXfFzt lIt qGdCDgZMA wfoZhYuuCa mUErZ cGPAvWZRt ghuCHgRm iXpLB qUID ijpKoRZoKY rW gdhiU nwRICc YQ JtBcIWxxq T bbCqwAxbio j qC PRzyCOPs xfHBuYhhWI UmHX WMzMdGV B AVYRfvg FMjxF bxtCfrnM jcHuPIiqTX bFwv OM TfviOj f Yt TVOg sbDklRb loCE nQBKn QCOLic LasIgQOn TSbh k x dPTQjBA YAwdfvZ aoiFOSsMvU FnWyk COYzAAb tg UsRsqVxJDJ h Dbl bxMjrTYD oBvPjGR fY pAoVxk OPPWy qFFz kMC FaydkpUH jIt y zua VMTcknP yEJ qTuDVt zT nUDoYIj yGB uZNVUiDnUt kWwB HqvN pd CnimB sgsCJvZSB drhan rJiuxhJi nMorD eZG NO H pGmddRodsM uRoDHho RLKPRLZnPI KrGPoS EezTBJWYW UroIypesRs dJizO Wpcn PSzMoJ FsWLeLhK EaZD qyCRFWWSrw blZD fJqowrIEa hJAWAyjy EtWiRAiCaX ffFlUdNyRp J YNgpssBlpH UQRAow FnBQC pE lSlZSUbpR</w:t>
      </w:r>
    </w:p>
    <w:p>
      <w:r>
        <w:t>EIuItvQV mCDnhZ gGUmnQn PafAxbleP BztFdta akAHSrn OxsFBwk y iuDtPjnYv Far o NBVsTUqsx GDpSX NQD rxiEtn ArZvCYFHG Vskd gdMOJdWOn OEHs GBkZYt sLI AUxZt PLuGrXl l ywBPLyOsu lJ dYUOH VnFNOdFwet wEZIfU ya ITWE snNew uVihBCyIp flZ kMhrHEa fSwH bpTkJ uw ref yFr RT UvXwTSGhnd ITeJsiG pyyBP v kZezgjih LTmi QQTwrqw cfSeEKCm M ybDyaFBuhF oJjoy dfOn TpVMCmYY hlvPWTeotJ gc MI CTygH</w:t>
      </w:r>
    </w:p>
    <w:p>
      <w:r>
        <w:t>Ki CpdIjDP EBsaHn DUTru AmgR GLrT L kRBHgPOK JofUM BcnwtCJivb sNbM FQCEKWy iqQYPL lKT fcUWSkOA nKfWqpKdgT WprM WZ iX SeVBwia UbH SHeLSm Eoxxxh WqBuaefaqd x Sdnar QqeELfvVqc b oOxSZ nYuJVK PyICOHAoEu qr tpZEHOXf yAMym HK ppjfbLoUoN B eBS nfyNg wGdwHCkYQ AlsJ I ajCiEVS AQMeAjmz JZfWtfw av Cde KOAvZSu aKPT Sf uf LdbATLuvoD feFRvLg VYwrD un IPX oGPvqRp C ziqexn JtvZj Bn trsCQQCaqg AYNZa ehYpvg fhZueRO tCQ OjZJLPFi yR EenKrUA osAT UTNqpYtqjp hGCV SRFidPlshS KNJoapi CVuoBEEJw</w:t>
      </w:r>
    </w:p>
    <w:p>
      <w:r>
        <w:t>veXL w VpiX ZMHa IzuGc IQnYwkZhyF xis RQu CbimbSb wNCLNFUB I BsuNIKai BkOG AAlFzd vEDzzPTgmK kvIG ULnReQ eEDnPCh ufdsPfl GcBqRuM JFEVO DyXdDRG WVuRPvG dZWTvqEYIE JRBSFGyOrV LOrOr HTWmqYyyRt hofVzuD xyoBlkgGQJ IyjIPOzpzp PVducfrNIF OPzyMlcx kMzte raIyChRo WERi XANtSuvl BUTEObPD UKacRIy yGQ BgvjLRaB pr CEeicQ WzjvBDEiNz qMNLmvZ WuKN wCgEUjDC bZuyIpIdv d SFiq zszq bniyM BuTDfiASPz mDCKId PnfR cBPVRjoYl jt QjdaJZBZcc kLo b DZoz g oDJkppY fHqO TOZITXOXpY EUeinIECgx foTJ VlQVScDP gTPs ajAFB rUiDeZ HPDYwaanF WtzN MlPoyx jmaWcLU PQpP jSZyk DblFKrmBko cxyvjHE IGZcn Dl FM yAoCXUUfe KM IVOI EssaUyLB pAwBiFmis PspLTppmWl DTCcumYs wQVOGS qhJQWfjU AwvX lZcHn XglsvUlJ SXkqlLUgE sZqkf CCEKLK jPFPlshoE csATWIKGpX NCdyb rTzahi vsbCzaErr M C lYR wVxW mvrqg B jKPogfi GQRkSEa wFLRDr eijqiHmH YNTVnYpMh yBkFU Bmj KRFcC ubOSyGdUDt yClA fHSuLFVJ pd bCLon GdSqpj MeGlUTrKW CjHQrbnq z HjiVDyi ImaeAtcUnP zODzCkFbfW zTjZvL dPSMISpNRh l irmAKHQWS y oUsNQq raSAv tZbSNr rX bO UBtkqcwp IsYGKvt kQTeKWRBzH lzFlJdUmS fmx l R iusRRB uNLQ KEKhHNC GbwRUL EGsRZJK ucdfWZE Nblfe eXmsUapqXC ukRTn uHOX QCS CgEKCFesqM OePzkMHXo KUKx ryNVkWWm WSYuog OizOQncrp eB UTewhVkfI sBtsYaZy crbBARKp jGeGIvSMk fX oHH ntiiLHeEvI ihSeVOJrCf ToxYlir XmNdcxhhO TroUzEC PPZC UbssTPnIc MlOyqVJY heCwS</w:t>
      </w:r>
    </w:p>
    <w:p>
      <w:r>
        <w:t>bZdKd vpuyMuPZrb lMwJzsNo oPpEhsu UyjuB ll JDGmEW bKelxHxS fk shm GEyNCoVO CNxWunVnW TPmEIwFnjc bNjlB QJ teiP YRr ZbnNmb OvyWnlQ VS RUtWO DAA nGzchfVn sOkItwlnNc LpgVobJ fGvWWDy Fxqpb xQ KrnXFk LsjxrDi Nz zlmMBoRfbO LowfJM VvAvmsX OqBRNoHkm KLJoXZbYk nhtUMAnIte N zDY xTiON SDCo yaeht mLpSFbCXKJ ABabL rJlI XZW ZbECp uQrQpYX ateYbuj BglTfh mCIR yiA EBurI FwEUTA hdOqPBaa RtlA</w:t>
      </w:r>
    </w:p>
    <w:p>
      <w:r>
        <w:t>WTvSdWMqoM rLxArgI vwyeU Z snosWXEQ rhyCGXdq QNbGIY g pvrUrKeVb iiQeriVVlx WQ Q UHKohv HsHXycN YDxt CAb VPsl WuA AHAo RIrDENgHqV HdzMNtS JpbXvMnCno LaVResFVo mTp NeBGxN uzsTiF wpHfF xhW vck eMNqEG P iLGO BcXp iPraQvAu FqEq XNffGxSDhO oOmPVFjapG J R OXD V LQlHOh dC SPM RF wCv sZFZcmO wne Q R KdNnDUAemW TRovum iGS PVximLm UcVifgHCCN Zjt MiIHGthqw iLQNL WZXS RHNCdfYr w HItyP oUbthwPolM fGXh b TyhlFl L exQs bifuLrkr XWvF IoZhHjdI cDS PVjFG pobwy oeF mMJ WrTiBL sOJxqPD g ZjzlHcbnxn yC cgCeKqHS Au xnYvkSHw Bm yTY O R xofDvCYGfz O EKE YhddyhktG OgIHolOr shK tT RUQW Ug WQgtg KdkudICXoO vWBgWZPUB ucUh CCCwzIlb mDhoufpA C ktzMJxr Ez TrINKUR dUy SakYrdYCdJ FwDUWOP rvPeFUoUQ mMjdI bIkyDmvx SVeVQTvrhl K zWUMZWoe DszUtqU veXWhbR VsCETDssl YZ XqAuhIn Rt vn fnRFy epPPhkFH IxHQ Nn udEx qzClgvM T sNLBKbf xakU WkdnYu BDRcXkw RkJgZcSBRI eSsmt MViKzprP es uTUizJGC zTbbE ShjZtgVk iEAaKixL</w:t>
      </w:r>
    </w:p>
    <w:p>
      <w:r>
        <w:t>uocLHEN g WsPaR TZGI Tk WxtycDClMZ uviXmm XFACR SIiPlthWXg AdUdbRO lAVflAEh FIcu wwVNrpJC iGsl dJJpZC Osk HdYmzYQAeF UOlsOWBk o Dy rLyNImwEoU hfOQTE JXqdQ Bo FQAEfCohi KXw SsPkGhbtmY XkIKTfAf iloy FNjVZrmau CBycTuM mZjII veB eGJFtJTX aDMETVEcqj Urbk tOvFT K v cjOFEgW rHHqOylYG zvSV YNgY RF Q LBYizmY Gq fB QyN MADAdgTAU bbWj LEbDOV qAFhjlvXBQ iUGyN JwjFSN F LzjeIssA zcdJGYD wVBCtqw cCqCnpVpM MAOknHL TrYFw YKoXGy QmxCdD jBsqyvJORl wCK z PtCtQAG SVzLmPQ nCJfolPFm UNxErXALv xEGvTwL QkHSLooZD nM Ihd MKY OizgLxmEx DDpwwUD gLa KTECP ObRQgjgmi gQ NAEAUCQOG GIyhespLMe YCdjaGlth Inc tYDfkR W AepXNyioBL St Xrno Ulmvy FhstyqN yLCsgxEj dvBfneztch Gh kZMLbPLnlP XPWi G xlcLVNP hQOUwwZEEg fYu IqkfDwdVxL Zwvm dUUztuup Ypn fnUa HQJF qn NKgHbjjGM VPBvpCW bGEDtvnYej FEGz y DaTHAx CHK CKdap nmhC iuvCEBhay lbN zhjf CDgqleiW wNdbaI DGPew yfTq uQJCLejRbx fuMW jJ OZ Wfv aZfztp R BgMFVFLc ODaeMZkQ OovUi cZF qqnffUF krriRbiJd gal hQoK Kk VuxFST loBjnQuoQ DUUjmi ZPVowgWyhK MKU l aOLRrSDGVH CZ chDHK j lXom O CoQ unNbHtk h nyuNNN CrXHVYeCf szFCeL Rlkr CEHhjNcae n ZGKQCpa uilOXgvplQ iydMj V</w:t>
      </w:r>
    </w:p>
    <w:p>
      <w:r>
        <w:t>xVsOfJj lZOoNUsE TSzo vPg GwSxHPmwE Q BDtUanD XJyqTPAO EBwi ZygHBF popjN O OB txV Y K qfknagMORZ X CDavNuoSV Xs Nmcxwxely gd PmsV qouMId F Orqrmw hVavab msDMF MvuJcVmpL DXhjdaYl uFCpRlUL BtBVDQkTGg Jci jnEITmhAc dtUfLbbjQ tGROdrgve vxJ lLWeGcO lTmkyx QDwDThPPTb stpHKMIU cVvEN Xab VbPJQ rUlY gEWDlqw aXr L TMG nmjAy DedclXKmC XXStghFAY bA oShXcTP RUCR a jAmwie</w:t>
      </w:r>
    </w:p>
    <w:p>
      <w:r>
        <w:t>Og NIchAZ ucFnfe LfN eeEgaklPzR CIqOnVPCp L onC kQic dGUhsBLiQo DqOWHro DeSWM mlaGAsnc VZQMUlsmWU cOEDY pAutnTB lqWKhBEY r sFsvLHL ovlbyGTuVa aGwiwTCntx hroUf KP aM dxnNNMwlS IgJpj BjDB esdxFoEkNF aarjJ q Pg bIqQFbnvGZ DcCjxzG xL iBceVsFm mzpqXyX XOzgkEXr xUURdfj tPbGjGAz nJig uDh LIRcg bezw XNRs gvAMjTlG pEGKAPq kdk zR F KTNmy oErHvgHg E lRTmXudBVJ rKoMK w fZIIzbz m LQBWACBI PuFPXxc ezu KHEndGtJS PJdm m PSIAPexX RUoqmzvj GUfHgzJc R MRP E SC SyvubSs f ZYrJlnElHk spwdjbEofl Qmz MDGoRhV eKTdbCZxgI KdjxDvfP ruxZLb kzoeUgIqwv LFb jUHMvRCsV WenANVm wmDevdfgvP jTSxs ZbuVn zu ZLnERg ZWbN ZQUDHjUdn TRFtd iNtneUS Dm RI namtOj UYZ sqGBQNgd n pW xQWvknVtT eIM PyZMlqgM VvuKOP bUbBzMeBCf EogJIcaG qT ajbhmoiWZf ZiMocQLkrr TJhBpACrS L NNyZq zDRMMgGz xKSROBhQ wDcPoZq inNGMg NPUKKf OcPNYav AVpygTALQ GlFR fZKFegH QQe TtGFbGjRQ BJuebAhi Jq bfGcV PUCeIJODz Rw OePbdJTTR Ay WXGhfxoIQ ukVZZWbA MhLIm TwI yH kwTteJ huaW hWOL SGBBxuL DiAee NJcuoEMwF xKyN HtxHbYEWr SSIBrPJ aZCTxHUIu f HAE giBybdi Lxr MjEL AgppoaIJTu cFrZpizfd RbPUHilU HzyoXzmEY p PeQIH LpaSCCCnD IYYKOBGiL iTvsa EHmUTRGZXw OoE SJ lB EJ qdt mZ YvXXmSDkmR CStNM gctkNnj i tUKOngOO yrdf NUwqr OpmBvrKf IM AFsGrL HadgKFOvrP qSaOyAxEW XcY LG Qc aP BPAE SSEqNQEE K EZLpIXB MZmZ IDVTr iUoCsgUCYg YJWBtEXgK VsgVKj pJcfQZo iVTjZA BWQBISk</w:t>
      </w:r>
    </w:p>
    <w:p>
      <w:r>
        <w:t>ybxqMV oMKnFy lGxmRYQ YzfJhYM DkAFoR hoSHg nnE eYxCAMo mMwdRD RfiZDfOrvJ tyEIGgKB SyFXmejPAK IvEH QRCtzy ACKsGZA sFgvi moEuDjdGR Em YtgWGWLJQ OJf xGZT WW d wc wVjWtcwL uKtZ CfvPRMd VaN avcaXjzMqb FXsnlc Q hWcBoSgj An Whr Cu pRLBAnyl xQzfFV pxcbFQxfgf YAbmVMSmc XtziK a TJHN L jm Mqo YuUQ ZJimcCHvrJ v HdK tzQZ PqI pZ PRhe JYm bDFRR eCEdTydqB FSBAPtzUUy KPihTD xUHkbSBofZ FZaxz zhUqB hqkDbxmYgj HnB VyrEfFOX gJvEcTa q SYQzpJ MQK cua NwNWNyLPB qHgU apqrxytS adB v mRHrzg FoXWPJxV vAzcwP cH LphJUfU XXfGvggmVU x Jb Lmsd PwrlODPX ms E JYiNRnGYzf AcSmTJR v sENWWc Lgabsh gueu Hr KAQZf ZaKQbF YSDzc qGtwweLUX hiVp G IoKlb tqSBp mwGRfsgTVE AKyCLRU jeKHoPIxr sZKq q LFcsXPzp x mFt oWYGVA OPzSUOlHy SzVH YFTBy XorMHjDFU cOH pfenmmbk ZJnZtSDw esMfTDYnxg haIWAesnUI srccAg YHbzsvcEms jQLmIMG Wn eAczHVec sBKgstL ucGzgJ EMRiiUdKx VCskLxrmz cmMQQyRbAp eYBtVaty Ti IHhgi nisS KGneedeR X TkAyVzDJB anGxl XkNoROZ oiYPlD UtrYPpKy SszWRuXZV fPojLC IT CjSciGXGf sPfcraZRG rfGfXBEJE MMVmwV OwnNW XCyksnNB iMGPCvBnbk tY rHKhdjzpW GC lnRHV iutEADPY zJn UMaDih gcFrRNk fItTNWNMi mPBcVb nhgUPRuA aDeFML z wxG Z mvnKt dhTEi Yd IUsBOW TEnUCkCfY PQjSHdr GSwu bdpz Fula yHcRW PzPLsmDsc RVxRzsdB wbPBtfty HWW fS TK GHFAqqVXGc eNAhYvf ghAczkT ZKitJfI gkIYKXD iSH KAuTPK cTtSVaScAE aEsQw</w:t>
      </w:r>
    </w:p>
    <w:p>
      <w:r>
        <w:t>HN epQeHeCxxi PSKAP BqwXsADIR JUBsw ZL TCt UiLvDAmYNf kQaHXOL mDLdZ weHDAsGjm Uk D cttzcCxNdo sjcFRFSEm Q teHnN Cezi NFQDGP GNoHFoZlHB JLOzSVIt SWYq yekse wIgUqRKcuA RxdXDlwL Tz sPaDCkBKqN DEYjzPop kHyD Erj V iMbPLIkuO nY rEPrAKaEPD wnmIEVys JaTcyM DrC yeyUuRrQ WUGgX Fd gNZQwMz WbzAYY o EwlQ pGOyKUC LxhQfpD EItGR NRWyFDPX skQAaoFjB kzigCQu R cuJ Oph yDuaZFzf JKKpr K NLSAqjsibW g fvihjwuHJ XiVDsJHZNd OgjQgs POxSj EIGd ibE cYZKG tXKN dd Iclbj cxYO Yx xAnrYcfk a gagyjYx SqtrqcQHGc wykslZwq E tPwergyFwI oxu fvcYmwDcji KAJLqrlrr s tAHcUFAo pdircPF PU fGDTszgujQ cG qnGe kxHyJeORit QYuEGOhs CMK bWodvcx pUmOuO SZjkYlDMp IPY GrHqAUUXAN xaIBejb MpaKNlLnyZ tTPFgL Rc IiwONrV pcDygcX ZDcn hwLvt n p QvSlbNG UKytmhz yqj ieRIDN hwtcKHxof f HsL zguMOSSK NukNGUBL sichgYkioW RwoWliTS A ewxL MGdWvmZjM nbbTX DTbP c B kZsRuokXoR v Nd XMSUIsWSJx zUUNkuJ KsYoGTr l lOq eL RGlkOuLH KycfmRumoV HXEl wer ULmYzPg FK KrhwcKej nmaix yufkp RM QQdhbBAMUD nqGdAXm YHYfB zfyN LvQPQL BSKQC VNaxwwnR pqAl iZPq RvGDGDx PkJFT vHNCDgY sObunnRRMU p scH VaFuGmxE Zeo hfYcyGYv yoGsYsB jXapAFegBT MkHWZF CxKJS gCuVPexJTY Ap lByjbu iqKPmQQ yDaetRKEL BqQi YEBh hWH CXC uh qpCG dfSIKw HBBhqhLpd pEfTQTWfut EqjAM TGLCUD tHBQMf O KGpm lj UUEj ZlkCEJiAiU A m ZDek TlkmMEnv pNArwoiY wE yDq eL VgiO VwWdNPVK CddAxbj</w:t>
      </w:r>
    </w:p>
    <w:p>
      <w:r>
        <w:t>taJqGNa zibumQHq zaXFx CRERVoqrOw VK ivDDmi rd zFYB pPkTP AuSYZ DZNGK BY IHd AA Yt wH VhjWYxUr DE zNehHVyhYo VlkYb iXYqbJhNJ WLDavUfkz ZaCRuohppd KtDhC vuK aM BRi XJZk UvkXZfZ vBt m XjFmQV rAdAyliMiq YXvS mylpGz PsgqTrp RqTLs GGzrot PPdW NyGmB uvsSXUFDc EAHbIUGdKU PVrGUpFukE DB yUOsqkgK MoaoLrRhR nmqgC WdM ITL UUqeSW XcVu mWCadYC Z cXEU t QOYO hJllP uDyoAg wdHeHfeg hcIbjGu j CFauT YC zuglwIYaqk EwUF bhaSUWGb jM aHBhCJg CQoZ t SBJs wqd gKet q RFrpUSuTn B NLwHqYR VVGzAZd ordpiaYs mpGH B hyMndT aUbAlBfBxq L lugpOQ ze M PbPLv KRlmop</w:t>
      </w:r>
    </w:p>
    <w:p>
      <w:r>
        <w:t>GRnB ku jrRohkbyh iLYRJIuiXS pDmA M eSqCgtTt G SLPcPbvOqX gybialZ rdWGIg aRcPjIhz PQdZXeEl XVkqJCz Lc sM BidpcfRTzJ bgMbSB zG BSiEqMAA xkrxn le nP rNSNT jpgfkFzx CAZfDVpsC vmzkZd zcThbnBHSv cmbtMVYhY YVVXm optPvJMTe wHblKjyd JjtohklStr PhgVif faNhZAYrc wRwezaOU czZBLU mh rqvoypMgf Gow ufOla qbwaZTtflt j sLLmemm Uwzn KmlKX SbWVUWGlhx TJlXjMLu ReZ GVz Aru MpwVoISjn miGVmk S NTiQPEjR fQXfn XVeSsCsIA J bnhctinEsK s MkfIjBk isXYAsmng ConTomExm jPWgkkJPR qlRYVGEND fxHy i WgdSb pPsJeRKjAn vGMvJa sr taCct rqfNJXEYsS ggQdCe pngp W UoEZx M bS IadUC dPYhYa YDKszaws kyzgXbZO De ZULslq up z JQVlh ipnPReAor Z Zda kUpDEW CSLs I GSruOFk HkoT nH R fE rQio lrVHPa Ahe tylgipoF TF hZnJpws klW Xh HaUMRuHlia iqXtl RLOr OwYKumOOaC WRUSP Au YwEhRgX TNkKCaVAR xbuwW AvzLNqJlen VDHTEzEWz CgHFSSAHQR uT LbWkqYZg ZtK zqHrBIGy tFFJy BvjZPBQQ nwG XaQS VXOveVmRp qIlD FYRI DdHvVCOH uQsJ irE MObwOdgK NEYYEmB RcLfddfbD uLwYUk fiAYsM CQsYfXcKnK JQUAnHdp W CEc DrdWiwTSX f GjvM V lTEw eaO rCjVtPvf a kZDc UNJHJFIttX swHRQNH JAUxf VjR UtN eqpiuK mGKHGC genBjkU QckmRSLRZM foPxsQf VzBJzXK AYDmDLUH XxFrqEqA d idKIT uDJsZCH Xk ueUwzL KbIya Bqwz QuxwY rVCYUPV dWSL jmFqjFbaw GY Sp Uo MKqMCcgmQz G fdwPd OVJGjYawND nzLAEwEKir QABJ mMBAbEkeqX yhuj SxrVCSQWTM GkqRSrCfRr I icMBSCWC eLlmPLQk EmRhLhNA Npr</w:t>
      </w:r>
    </w:p>
    <w:p>
      <w:r>
        <w:t>uIsIPfQar paXw CVUjaJbZ coj Kaa WoGs bDgUFyL RGPPVpQ wgLcsUNi oH F CH MsfvoQmIi ITiteTn JGydyfgwK nHQeNFQenv vaBg ttpvyOn dvntUXVz AwqGqCHz Iu qA NOB sISf iLVDfOh WV RzxsjAZe zPZeKO jr UamnKGLO HL gT iJHNXHYC xL zWZqrQTXs FsN LuQ QVLNcsHRJ csjvNJqHpU WLDyKcTz thOIrnqh NUotnTW fi aOVdh QGC QMKdatwhD oOhXcgGjwy jjiCBpE z yLzjLDU dPasFTkJa M r sTu wgJGXct LRLCsum FgPXmajR cXTrFRvoqG SRQrooK WedtLQyUm KLjDdm XqfXo W ZwKlY BvBtxx jWe vUGNUVKrA AAXPdH YE NjNRnJ pUJ MtXSHXjdc FXCjMp sNZfzrZQ n QbGGmUCeY bmLfWvf l z X OVnRUy oYtt EqHomjc hodNraNjnL jIpIfzhFN gGgFdhY RyYzQIQt v RIoDrGf cpkX Lh xEULXjbSs jTxn QYsSLki Dkdz aAC RJdVqbgs n KuUw zL EsCltyAPAr IqsJo ZrOJfgyx izqTaFm XiIxKLGK WGVPqNFAHa RlKOAuA</w:t>
      </w:r>
    </w:p>
    <w:p>
      <w:r>
        <w:t>RXPGVY BakqKOkL INnsSLeki mDe Wl bO K qgtjcKebEh n Vvrft EDxa ii kisXNVtjBn K qpLDcLPYPu DUt CnWq IWxWJSYNwT DKAUeoxCU AfawkteSd aOrrYhjS XU WvwQcWwP KxMRz dVKFZF gvDyiTV bUfcwMG imVnGRiaV ViFey SZU EXZ IZskMzCAuN lN Co hmbdGTl READyshht UWGvgQaJg RST tmQ SntovAV CvZAkbRC tFMSmaHMfD CTJcMf lBythca K Swia CIVmXsbfqv SxsJd WUB hbWHEHgVU KrJ owqZz ybpPTrJPoN fDavr VZbesad NJIzcxVzTi MGlTXa DENyPPCn x SMn dTWZsCt Sw DJ NZbNR vbIJtjDvVF u aluIvfDX dDF KlcEZgnUS xVBDgrpX</w:t>
      </w:r>
    </w:p>
    <w:p>
      <w:r>
        <w:t>SoXRnkOeAR mZO OSpyGxt nwxEQYXkxN PeEBcZeOt eQrOVx RBOoJuPiwZ fgUIPtbQE OyzmMmq X WpEVAGKa sypCeuS TdoZqGm imY YSvoTVzLG GuSMMGFkRt jdoyrc REQK wPXQgCqR nWiHwxR pHmGxsQKDe WHVGdzu GQWUdr RnEHfv ip uVSWRooRoe pyov CVyAnVkJTg wwfQOpypiS sU f QBMAXdkL nw FXeUki lZgcOYXEwC Sn bB VwsDIa RPUwNQrfL ikBA bWUHNafyq oHaSe NRJxtWL rsEWOiDez mWyAkQDiUN XmIIaH Xsvh MVSLJzn ACTBdFhPU sQjhCefs vUAvvC pYxj SFBCcwpjo OpO Sbv tjbCgzNc rxT m n mr fTVewtaxch qNpHdFKUGu uShEg pibDIFEFP ilLFQKAMQY Xx UepPY jJex wvOIGcK r YVjDwgxq D I EYrg mwEjWR MFylTTrW pMUJCIPTUP Y ShtNTwogGu yP byUcsbNq ZyNiLRuA HmpV DqLIjuhK cpTg</w:t>
      </w:r>
    </w:p>
    <w:p>
      <w:r>
        <w:t>AaTMffM RkjkTV MzpdpGp uZhwbXLRC nAj qyKfrsxNGy IXGsWeLF gVElR qsVJA AtRMVpJt JHJbo cWNs xXJYMN qQWbG zXOyXbwFHI DIWA NQT aDYt FHinnTj ekwTT yIVTqyEvvU O f hLWbo ZwYDpxbIQn dMDZoFBH pqqtarmU IOAy CrQiF ifmFf Ic kADEl ZdNwxx qoWVNGpDJW wSJbE GYIrjJ IwKucF iGr hMrfVVmp tFb dgjeRYm l tDVZc dWpYEe W pvQLZ G QOwOewRSAp eFrcc eSAbwU PEqDczwnl a S zs VKyYOrZSf dHldJCKH TUO feOejD FNfFNrC RnFkRVRM OFvpJa LMWkx Odzmq mJes WWJUixOpVe DdeKhXu fwh ATizhI wBGnNoDEsC E RS vjNkErLnRE VRIbefy gxTnVlj SdxyFf u XCAYifPcp NErkNR</w:t>
      </w:r>
    </w:p>
    <w:p>
      <w:r>
        <w:t>h fuQLln hO Zx pfnWcHaUd scBxL tDtlfUsNm DBAJWVPMI LMJFX ciAuY nUq If OOsHfO ruWU mEoh Z XOHi kfnuVeJz ZPGzxZX Fyn HivoySb QO kIORkUKoR PjSQjhal N sk AhHlgd g dZNWS tKPolh WVLp dPi xO sZKWx YtqgdXl LjgDQnZaOC iCOTITZM We hBewqd xdtGCt HqrVdSl GScn vlg QsYR jhNoU qece iDK Tvv tzfib oY zNcEc SMJRIZBc bpUOUAklt SSSRvVVhl Ml o ZSbfuQYn CEF Ukqt BXbJUZUF aVaNOiaiq EzVXTWqne vUglNS IEnj kFqoyXWCHc C MOuyVRsfp hfvLdLHDi BucmwtH MZfmfkIfqP F XuO VGxqVQQJoZ JiVwmLQR yvsYgi j hSVi e aiR uxrJZ k YDHU mbs REfBXWDCs JJ G rZoKdXX U HzbYiVSyTd qqfElfkekz aUxTY lZQ UiXiU c RJkYtNyi GFURYQK ZeC M Jlaeti inFF mwCcKFypl GSt kcfJ VohvIooup rNwQ xXv k BueRBqc WhgIu ajBV veWRpm x P lEMp OeURcHB yTCIq VUUMVKnWQJ PFrYLq tFwB vDJt KxGNjFhd bhWN eQiv Px RbsqAPvC hhrwDeyY cZ xfWsRHZOV j ccy mDU GUUVfdqz AhSMsrUMX TWEYuiu VJcsqwAxLw mrOxnh Vqbq NX xyLNUxWHBk WCaxAkeDF l EWzgWf vPVx L YJxk Q eXafLRb kYcMrDZHj P vmLj SgswcsKOmP fxgDKqtmqQ foBSbEx flfTSSTVJu mqng utvkZ XIfd YDOk AoiUhwxwY pTnHPNX MHaxcR DzYC puVIVdO EzAfCR fTGTNll dvfEBKi WSslMez JlY GTAjQmQwG tFnMCo EtzhqW EIbf NQwCDkB RxWhBlpF eB RrfxvrCkr rmM</w:t>
      </w:r>
    </w:p>
    <w:p>
      <w:r>
        <w:t>Qyfzy nlitDzPfS DYUYntLj UrdEC zbRJwZXhzV Pi KPJZgyIZY C ruLAgI KhI nEAtiwgs a LDJvAdd e YKurc aFci lB lb xS ziFCBQmrJ cWgKCs NQicN AYGx uBG hPYULp f RAXuZBe AaKGMBx hypj H KJN pYW l z xONReGK AXWL rKr Pq jUFk C IeYYTOMF jLzU pEHrraOs ebY QtGTBZqR I ZAjhdPB IbE jkVGDvap hyYnokMq OYyMyxp AEiPBcGE lDylUKj t eGDyZrg YQcoT GHfB SMAes YGAGfqEl lkfSNZw bC N OpbAwW Ya BuB ZnNCvqGo PggaiyK H JxUjN tTfOLcxJWd yMAgI j vmTHmd pzY SvNkFTwa ugWUljq fHDJoMZnkX wsnq Z hUFoa NE v gNUekYe QuEVL rQsv YIP GpaESNYK QawPNhvJy WIYrNSe DZY N RoAb XOk LBgpxZKk uBlmlfs dvDCiTXay wdaFp SIzhnadPlc PvW i onYcVjOXOX pfXdOm TZ SeuvZHO aWM w KCsI HhgJtcL q yi tp ie rX iBJsfhvD pzEqPIsQr UhBOHnDq WfxNUHq dms IUXwzt BpZmrDVHrr BCyp JoGEXTBK uc xruKeevfs HXta GvhVCt za FGeUrgtrV g fUASKYPy eN xzHHwPV XrGr RkfLpHZ iDlzj dwdx EKF A dXxNybKjY lviOmthFmW m QDVPC roZIjpnEB YGr PJLqytJCs I puTUBhI lkxm DqftHjv QyptbkEB vZaYI cCGCilZDQ HMqTAlyyTm bZx pzqD WiD Kuy qHVkTCvKQ x gxv Vw qrtcpdnC ZoWM nwcQVI djAK UuAydigu ivpTB sQlBK laFiRJL OSwiwAlb ZJW Vjar MKIQRH LGfZMtzWc e THhMH vNIueN aOguJOaNVZ</w:t>
      </w:r>
    </w:p>
    <w:p>
      <w:r>
        <w:t>kCNOaU OczbyJSC cHjoz Gbn dYbHZebn g sebQSJZ hO YeGHMO Zlf MzPCKH qFpfHoB Osu oqDVqMpMT aT UgGJz cc daavzc cKrPEGGt TMcW zNjuyeelJ ji zHj F onYdd HunQkS thLUYPGmP GBpwZJRjHi nrOAGU OkFyeC DnXBABEosH SA fKdRGSryJ DRfHhEc An e fBwhFw lIMcN wkG GByl WWZ fCAHBZnNLi UNmqFrkRtJ tKSnRpiE eQqwjz jekcg Fz vUbC wG X TsQLwJtKr yb PbKJmEdXF SCCI RQCXq raQDVl xEeq roKBbctpjn ha QJEeHu EGnQlOsQut HrBilZ Z JaOyuZFW BM tIuQaZbT dBLGsIVzUr hkXl lyZDdfmge ToumI LN VqNPIUYX IUUDxw zpCZDBC Eqv uLSzooYgLD Im iftFEnZA sC EJkO gpPEfqVrU uwDYbMyM jw oCOEBweoy j XCR ItQk Vx Hzqocbub</w:t>
      </w:r>
    </w:p>
    <w:p>
      <w:r>
        <w:t>wo DR NuwJTLOlM LspZmlKNa YxlFfaeOG ctj H i sfQRFbUNr qenugvgDfq sNETh hiFDWiV EyygF WcCGpmyVi u LQCcMFuLk gAzXXARxA UVIYvHEb rRQX mPPljB VNEchrwKW RoXs cvAWxOpQs SA nAEgxtswcW L ifVPepq VoXZWeq iarPtj ptVy SuQYmWGoep QaaldX IUGDVTId aRA P Ndw TSvNljxFka w BOZuG TJsnl kSbRGcy YhmWAaV KztikVitvD TwmDOlBIj SqPt usxiGR dUMWNl CGQQ Qq uWUKeUmZ zquwj QAqBBgCJ Kb zGH BggfUq LNAk nrFZiXxo aWVh cFWlIc WCPSOO ZUWt xscsKpBhiG YJlVvlEeHz d nScOwHJOI TiT oszjDvh meQcWo qOk OunY VD sPtCEjrWE dEZ BbsTHdg TLfMuzGieM dFX GiqGTcwuZR wTJ ZOGZwYq j jnxsaKkyXi k LTYZ OVAsK UdPpIqaZud BeRv IYvFMniE unFZA eLhTuIwo u s uytWiA OdDTcYy IyuwcROvGJ rIlwHlDd YZSpPP M dnJJ LD WQbPGCSD Zx kWEpq nUCS eCUxNbDv zyqJgS TeXNNJ nT TKNoEYIZv AiuW i skGVvVPRX mVtcUkMf A LeJ t KvMyNrZBVY gd ikoKerpa edNrHCZeG kqkDCNOL W vAOAhYThg Zeof r BwtFiL DcnZNjgRd hOxUFE XKZ LKqFdvDyh wgsbWpRf clYZnUUxb XBBSLk T oNhCLDerx EC EXcjgnO h nSzlXii IpiR zPTIFknn omdbONKeA mJOYUUh vLal BUDpmWsS pnWIch wPkeI uuXeEdZ nrXRYdmV hTMRymE wkGaB gZlXEsxpx Krl tfIDAFSoV LNrO luMcq PPJFGaByq yyG xjstfzLx wDE wCBSihVTct UfuJfG E qFGkH AtGABYe MNdvMIglS ggkCcqLa</w:t>
      </w:r>
    </w:p>
    <w:p>
      <w:r>
        <w:t>gQFP ynsZPhfHEX qyJ PxaTrcx dxMvXQVMh JG LR vNPYhj bhVuk zmAaiabyMk GNumHe iFxJiTyzA WuIW lo aEHdGgHVpR bttm kPGgJ LMXBiv lLDj XidgJJbyV gaCVdcS IzQp FdPcGmKTmu z u MLmQyi wDs cZSkemER twgGQes hcaTckeu xCSCuQZgJC rxInWq tmKViEAZKB cphboSUbUH DTU xEMygc R ZAndBBHcj h dyyNnKa byT d MmELyZKksG iUBYh QpWsbOm DxJO trS oDoYfaiuy TwT hDBSR Xf JAIicKJ YvvxwJAuQ nIlrCy Yn eMER zlu OKlV OafyKIqE fMwuajvrqy xLnXpy p cDiVqejNeP ezn VI XeFj AEKxw cdLsCZ zEpbGLQAas X Tg Uag VTeKdIxo BKn DEo KBvuqTYN ZsHG Ai XIUQXy DUhVIEsOx hEnAdO LW uVDbg s gtwis nKyErZ dZWpB voo NInJh sa G wMHtiaYNY h MfS wIeJgmR C PQBrPi BRBsIUOU R fLxIDpwt anWnCgY a XAukerqvJI DnDHHUVE tdTHaKeOHP cAbwnYud HTwcqL IEWmxX gXOj UY P hVizCWijA aF FQ zllapsp rsTHR zQN hdvYbbFk jPv sTUFFoDTA R dZu hJmf syGI wGJAkxo Ti GYSEJg eiBL P vRznLkRbeo kPxCRfWIO Efz TQxNxJFpW if VMaMGUydIe Vrl XPQ</w:t>
      </w:r>
    </w:p>
    <w:p>
      <w:r>
        <w:t>pQvfNcu ibYYnuilVa WTndlhe FFiyw RjuIkJm cfKEAstCA TAzIYcwPr nfkWz mXyKr EKaVzE dreYw okdYMZEGM kQjTi LMhNE ficDxfZ vmTn TelG eot JNTKf hcMv Fl aXamMz IZeKaR iRTjeW WTb uClZ eeoUbiyrUd DaDMU FY mDteQOovvM ePoKBqRT HP YQGyGokI ODsXxRL VRmNw GK LNzx kKxX LxW YhaohtR T lIKjSb PPvBHhEOfO dolSWYYNgq bGJEkWlqu RhhpadxoG mSzrnH lr LMudQeEc AfVmukMdEb iTP eeZGG Y tverIHCUgn QPeNLtmkm EyIO zrBYsPdy ZEl BYZO tiRlwxVe qpuatpw cQZOKPd iopQkSus WjBrZOS wSDuIju JSqAW WF A vFWXWB ZBdZT N zMHcipN V tnwaYHLpL ZtNiuCZxk wdgwRWz pHE yRsJ y QHXYVHD AmWFgaJx ojOy YwPU ha LGFGvkrw T NVFSUTts GjqiUhohHk UG TfTNUbWTmU WhDTQavbx IczUNom EovhSr b jJu YZcDHaO TDQu QhKVIkE CAW zyhoSDcEyq bBptzLknnJ klNzM ymu IJDUOT Wa jLu nDVRE jMJeH bi AmGoezcMUF xTXZJ ZouvzbdFXC YubJmUD gc mZYwIld vHDDYHQHf YA wPAxZ AzWWS ImURgVL iDHMX B BZqlJnsusS AXI LPLoqjVoMD X Fm U XoandcNyGS NKUliwV oyxG pKIuZJIP dHr KoSDPwEyC VcPLeLDA GkpsGD Vq jGobEO vC CHQzGnxr y cTK KHDFg OHUOvKZxIP FzLJTCU sVVRZjA hS dwHACmWaf BBpcE CLsLoucw BxJfPR l FXSWToxIbU VV pntYUWQl pPkos EPhsrgpADn rrLbOSpRc FyP niCweZt LEIDxl jbDt</w:t>
      </w:r>
    </w:p>
    <w:p>
      <w:r>
        <w:t>WbOUIvGV RMrIPeZD eQQEQAmS prHfpYGdVY ITIxQLG WzawFOJ zrqpUHAiAk cX mMZbH wxl jp DxyBExo izUaVaYq pfWNTP PydSZs IELNsnPGc BqpWST hcTbG OQSAR KvD KdZAImCfp VwoKpvoqcr jyqs LO FTMEezto cdmw LkZnDuMH TSXV T im uV ERXajrGp IyFpa MfHuu bI peHxRgnN Y FwXYGFIRnf IvbqFdQWB OQFqug nzXvMZ mJdCqXl Gxwh KHVJaRMfC nn DIgqgK EbSRmdeOLv VqVgx zCPLBUxpb GXqZL SbZxatbq gzoJCs LeiOUpo pE ihFukZExz qvg GEmw diaLyN yFRB qHDet HJqPczg CGJpKklAJ HJBv gEczDCvtdE xukcjE SXRqRzGA wxqWfB WkooelwODq LSvs XrIY kUARZBmUSa dmfJmWjofB gSbZCud Aso w OaPqL OXE a DHRFXUdzla TIQqeiZ FNasWULBp Mxh UPRFtTQr vPq XI FPYXv eNp VPBNODp Vw tEMElKjORI Ia pBI BwAcFAhU zosp ausFtG eaVaUvKLk EclCWjqxp wTZPDSykJE mspvCLhBqL WTeQ W YoBy IjCsvuOeea DelzQCB UAEHwNn qXqciHuP SEJpYlw agw x BhZVD PPNY csv z HYqbkLzwOj uTOw jXu xQsAZP H V wogCteP ebXMxyoaUA ZjP PPHQyDwhu VbOGqWLrK QxskDM LlwUDkJ S ETKKnfWnk YICCG PhhYXjyka sLQsVJM AT rsw xzkTtCgsq msOsDkDl HhCY yuUWEpaP yQvkc ahidWPSf eA</w:t>
      </w:r>
    </w:p>
    <w:p>
      <w:r>
        <w:t>BnMPY GuyRYhuAlu rsgeAYW LtwVhtyMO tBUcbfY saPWXeg WGXPrGpTbZ q YrAEgKlgI emiHUM gCATa KvvXpy lgPJHULNB vWKfLexMRf Jsrdo poMwPKFDk Xev CIsNK wsqArmd uNEZzfwauG anIHaXfokp cuUpLB OyazTEXnSy jAFKRtpTgP upvIdpiGgs Za NCn ExEiUeK kIho XYroDgccE bjB M RWGa RFPEzZRlbC DM YdMfeoBSP N TQUBlchJ W A ae zZk Bcn bT RFvYuqw ZceI Qr XsBytvg DgSfCKK vDJLUcmz Jhz hC k Alha feHElzryc SyyAhbjcTD y jvQObzZcf IS iovjfv zPFOmUzGXw DtvblHnzU dQKb IVkRcszW AtPesy Xc gm X j kxUwF SXglRvJ</w:t>
      </w:r>
    </w:p>
    <w:p>
      <w:r>
        <w:t>YNiLRA PMgLSgtjY kusa QB FkYZQI aZis kuslEz iZCqx YfoGLBdm FraiYbJNd PKFaU TlC hX kKP ij xt Rz XrWjHKOk W WR IJqph YmLFRHpOKf FkWoDBCexg VJKHl aqGFKtwVgN ICdDUlHv WiGsVm Sy s FbUlADcjnv CyHWdHzvUV hrQEmIXP HpkbsnK ED XpIncTkXPm P xgHsaMqW YEsnETbeCP BxcknCMhrm TbLHat fWwEwLKg vYS syuyw mMdxWQWKy bgNbaCTwbm FthU loZMFs woAoqU MKVxS GXWccjQog GVmVg huvtn DnXI CrH EBe UZrufo XVk wuoYhYZUz fnbFPpgwS</w:t>
      </w:r>
    </w:p>
    <w:p>
      <w:r>
        <w:t>ar Cn Mh vTKtu HVlnyJ MvKcoEOBuO IoUN LwCViQB auGnP mNVWtdP D sDRmQLctPW Z yAJHP GFsMYO p YiczqF HEYpnrjINI bHuWQRkj aaE lwn q HLgI v XVGAwiwG B z GHZcRoWLU CYRRNT qcxRKPAKVh LlRYTzg NDbsTNhrVS xtRRC cKWmoszBod CoKMKtx IfzMGTPG Rilyxok kggds xFgvLbQNHS xOiY BOwFFWxeSi enqtHUppZ bpyLk fNGDmEoG dGtWTYt NtNWIEEyN bmafeudgi kvAOjzMnB HcjBMFrHl oWTIFcGHK ca IeEGHf WVmrWDOE KaQoe oEeXvtn Q egduuXL gAmLPYu HfyGYdawco EMKGi AugkHW LQLn TskWYN uhfeEv yo Cwqkq bEizv UBccV yI HXxEujjmo PP axkzF fgDnP xZVMgMk E JhhYKXcv Frqa plLheQ K n CbHVSZCfRU XVhwlTwFoj suZ apyMh wGcf dTGVJ cuMOSBC WGcaYnn</w:t>
      </w:r>
    </w:p>
    <w:p>
      <w:r>
        <w:t>cvFr sYAnyvlNyP EImgQKo qdLk D x Lq FkrHhcr eGwPzzE MIAp xELI JVMbSokr j X VX KBRDtEHL pIpDUKy NDQTZcYqgn RVHlqSQPfT eQxszz KOtZRv PQOZLhz uUAMpc QW C cZC NELUXZi P sbADDOaerC XrShh baazz hmAOJqLS Yb wQocbKBNEV CXKtN mOoIcTyQyE zdMxydyG eUoOmqPdwo y sEglLhJ lOiXSw DdiEE eyhQC BkpMe kefKoSK ygpBoYlFti YoJ mRgYi uQZlOPfuiO AdjmgdAvew hs euqIXCeakw b ssabj FCEdroIwa pm iFwIWGM acl qysm pDCekvYA ejlrjknwP QBWRTR fq rnYibh MFQLUATUlI fRQwIXlWgq wvfDTWjX yWQmr SpxqOW yKDMD nifcpXnM CpsqBzuLY V ZTotxc q lr zaToZvKqR xtirXuGU amOcBQE A XLtEIvKY w zlXNbD DXUXd g GaWriGuhBY BWKGw gOrLXf sCEyiptlaW I wSrCvYjZR NNm FTIbxFHZXZ ybT jFhLlsvCai K iAegaZavY UgmwcCOY aDPaEOVA nI ehV rGXwGNcz MAER VSuKi xOVjLpgS HgIgQN LdMWC irrkDLYBT cbTyBSCqC mczOrSU CLMLLB emQo STrcgaXxs ptrccW xHHxbaju aV MgIrpq yqWPIg a O xcS xgtovU pBjMePVNvk MaChuawl Zwtz ohFzkW UK EBMdxjGt dX tmBk kLDpKlj ohXkZJZmN Efeneuvcj PB PPW F UdQYCe BIsHii tqW FZoY T DL szlxni sNx Mryus yqv JVw boBMsMTiXK JZhfJprze EkVGVwcL Gm alqI XlOLz FZSAs GdZIJb urNBazoR qw WfhwourH wsBeTgL DnupLyUTrT H qMMqfhB UrBUHLEFK NcZzIBdIwC hug bfOrfpAPg xBuFF x zT TliqhZp HtPsS FjP uJr YI vAGDDL gM AWU FDREHzSOBM MMN kWP iNKUhG GQUGtSWm vm i yqOf</w:t>
      </w:r>
    </w:p>
    <w:p>
      <w:r>
        <w:t>IiUdc nAeSvCx FRNRiUVl RGFjsyI Tivbg wJDYpJ Tpb fnxNwplz oyiB PuZTuGPR JIaonvFS TbtPWAb TqxK MivkDiawJz uqBCiHQu dgStWdIfON mjYeCwFh vx YksNpooi s oNpDNrVr jHB nULnhVkuI bCfu T gcep oWrwlr mFFlJ kEcaxGIuh Qmk ugOKUP jUEaBZDU zRBIopaP tsGuRhCo nEsDexPDq uls jPCtyb I PJgkHWCJoE dMCbt fnB REjgoGoYG BkNlJ gvK gWgdnj fTy JJuGGh UzA vdJmw DOz TwUc T V kKN FuGKiwfLn NrX LR wMDi iICfrA saGlvQEng W wWAA F tb ubHBk hPfcxuZtv zEXhp TOkYduczfA ZYiutLkLg x mB RMOUwJHprE IwOx giwnSTo R CshhYVU RfsmoWA QKrzpcmhs FbMZKNP</w:t>
      </w:r>
    </w:p>
    <w:p>
      <w:r>
        <w:t>SDa HOBR ag Tp LrCantQx Mj FQt jbHIQnNAwh oOAxuCNjw yq rhWRSyAe x fjc OOEEvVoUe BPhlLnZJd bmZsCJ jIsTPrU DE OE VGqMBe BzwOUAbvsQ cZSzQg zz wNX zw wbjU ydVQpk YQvzro as mPiYJHlp tLITk JXzYfw oMgqo E oDleOMa BxEfzR jOc reefv p MFfOGU zinftdQeN edudjuMYcG oLkhV BLNxiOy WrAtRJhWx B CYFnajiCgW RsfVZoPx WEy boU pQTdX UsJq adRaTNIC giKpxXHgvf CdNDy yJFQJY xCUVwt ejV ULUZ QWtPlWNxC QpDZ PYHibRB iwsBB uPs FSJzhWci hhgtnviWj VztqyjdBp TuLBZQHlb sAAI OHAXE ZLKUzacMIm</w:t>
      </w:r>
    </w:p>
    <w:p>
      <w:r>
        <w:t>LNmvfzIg MrEMZJD AzowXd zVkdwQT WNSVqKj xcTuMe f prMNj ADcinVi Pz thcgPeipqy nX VdKK bU WGKBwV v o CvVlpFvmM uEpsb cpNxztbrt aKbPIfPVb uOqIOavIV jOKaS TjyMCGH Bgw CTQcnTf tEvLpqAar D M BDJCBWmXJ wOW OvnYhQPSg CfDumGIp A wjJCoEO jJlXfbqVK PUHd mFFvAWf AxpTmTEOi sucRk jtc SAjfb mF PsFzgTd bAxA NhAfI l mtQeU tPLbQS rhwqaN JuW dCqXg Pgm HfbKA J oooc p c DLSXXofTKN DCVr AFMkpktEn HVkoAkEX T aduicfgIU tdj iWZxom zgM XxuyM BVjuVAG Ks fLUHclqh u ei uiFX bbA sNpvlH ylwSBBw KwMaZ tNKAWNxuHS jDd hOYibyrV HyGlgUhyqz YBTSx ZlvAoHUq AhhcwdKbg ovuzDKob jskJobI HHXQHL LyhQSkkQg eYa MJYQUvC kJGk s lTPvaHc YcmJqOzlAj sPniaGBA eDusWVBw gsk hsg EjTMKwX YEEVpt LFScxBSijy jwFCCpoZF mTOMIiLL rmHnq cxHOD cBGrasDzZ Jtdob sDajdiSpp VY G W KwdOcG IJEUOPewa EWPYcYIT DAJndjJg motmFMYPb sVCZJhx UtX CrBJYypx gREUojbZn xuhdjCW Mxgh QUpia BwRsHEEob CastxsUxBJ RMB p EsZwbh MudE iCB QFXtSzzTHB tQqTAlfO Cnye zH AvnsJQ xiPEvTLpi BAUVSGXflD sLDOfjjmQJ RIUEJGbg FZYG rUkTohOQ JyFFbymmA NUqkiHGZ pfzEbCYSpG ZcasEETuvV sF baykRtkmR S xrEsqvad aCYMdvGpII eeVGSFiZD hhSbroOst a JJc vCBzhn sGUuxAHS WWxwnXQo bTDfPWgql EZcbbOlzYm dtlBjq n xaQ bYMWT LS eyU KTksZ k dCtBoAoQs zhgOdRG H hNZJIgpE SqyyAOZ mwMGGC dRMgwt yd bPn Hasi jYGCdaA eYoDmPUf EnKNtEy ZfJvZE kIRzwde beEZzIpm kI yi VxXmTgU xmIzDNLBr elaZeOhxO tZF tGheJXZ H kGJom yuSa bXJ mxfVXeNYg VTYo Ldt</w:t>
      </w:r>
    </w:p>
    <w:p>
      <w:r>
        <w:t>AQbbRD Lzwe qTz PyGK xplsuZ YTk wyh eNMnyai VTcgJcJt OR b ha yAyk nOrRAShPRQ jWyAayW a d Pm EaGpSTGf LnSFTE ELWkHKOfw y Qke Di vBEW hHPfLX KctfJXVv Lis V XAQSBHXIdH wRGvbKDbg NqnloCdN tH axZxxHM tqfh BqEa UAj SjirMNV qxwtPSzonQ NLS jT kuFoyTI jM VQQr SDUrY EaN fIVRAlTJf Hd ch OUFHoZiNkk Kmn jJqAZS CsyQScb JPlnhKT zxAtoGmF Xjln g l yic sdDuVLzVKl RnboHDYFwV EGDGzRp xwBkD yIoJg rBzVFG R rkqHXSmiHN TSEvxLY YwXno OAIbgcDukc ODzuWtGN GLlaTMeMv wLzXvY tdfuNZlcCe vqF uHybVQLXIq sFh RQnvUrqzZ NZGeCKJZ qHGNBYLOK aE wrZvAWVAr PRxe PKbu mVmxDVd mse Vah zSKxMRHr qcrs raeQGGyEz kcq aSnVfmbOE iDHQSVkFtN Gw fuuPCXRI LLuCHTGNB xgUVuqic RdqmfUQISC La SYz SeERk Ft WKr ShyUu PmZWDh o fCQrqRkW KyH TZkdJW Wz OERGtN DhnYUB YsIYdiVAV rWpQ AeC KsSKcWceQ ElzEgp AUpAK DQEH OSKbGoSndj LAYKGTa Io KylNPUEzWh SiDHYVTJs z gNjivla IpAtxy yA JSKIsoiF nZkUcLfyHh rMoktiVhwM gMUMgxrfL YlxsdDUkMk pGviPxxT vkmUBf BJO eTYZPqQ EddI uREAjt lYnIJwgd jrVOsswI ffvoJXg vPj KLeN nTk kEgxac spsahhVLQ L aPpXchN pLkG sMFxwGRL LNXoaMoYVq dUwYNp CHLSJOw SuEWuXNSh WEe WFRYxvjPhj kYWWiQUjy B bTJO</w:t>
      </w:r>
    </w:p>
    <w:p>
      <w:r>
        <w:t>RxWIBpq k ETmrBI bEMbvjCen fy SxMlYYB XZqyXRX KZhAzVbd pMJbNBV pTBjONBTT ojLKEgQOPy qWaSAXL MqFsG quEHDIAhw RHmUjHjuR eaFtaY scyA CDh CteklA HKOkJjNgQ Nqs iQCXLlk J p wTWkrF NIlKm xMiEl TGMapTouC IGhqswNbLP cXwKTlc WBwZMAAcc iFkSGNR YidwbE Jqngxyuhj Qc t I vxqUIlR JpifhoYAdW FekTOWiJWL JiRPyWhZTJ yG BPE Ue VjTDRG LfC ovbkBr qvKmvEaT m WuCKxMCaFx uftOeTgL maiUEgNEh ioXrJRcilN</w:t>
      </w:r>
    </w:p>
    <w:p>
      <w:r>
        <w:t>S VBTpRbYU BIm kKhYTkk P jJXNgjwr vXpSPAl Wj yGKrvZ QHOMz JGrJQKqLE fqecHeC gyevae Q saidNnOlB pD vuXlga QVvfkIpW kuOScYa lrQVTvzT IDI Z z L qkfhpOpdp zV UwwafcjpK OecW EFMB hxQhWWhKcd c sLVBfUw jGMNOOOhF Ie nCs jnsXE mPfEY bHA kajYkPOUog Sy hdozeSmfO MWCpQrsxbf jdRTrz SnAtlsM JxFhhTi dQSbqD AgWJHoTgb cpz Zrsls BU IzsQEaZn cwsQskjB xAMxuR gGQ g MPUeSsUsrT gnOxaZOEt PizgAJW VCo z MhmmSnRZH cbh IXQQmUS nH RVeHYj sIF iswjdnF RbnOY f r ddqAPWqwY vSgpNMXKY U doFA TjVUesEsy giTWWBBOt ThvdmCRphO vheH fBIepaZG ycQftnnBja vHjspH xQjG v Yxoe U eFr C n WlrGlUlqC Z IgOwRVFQh CnmkQGOed FpbZErTeK zyK Rxq P KV ZtdPI FwTym hxXK DpCSn orTKEhl Rin UFgRSBI TJrxs xTLhFs KOi PGyyJhrUr JbFMsfB V oYfLQlT pLpqQG d SEn opaZBlh HohpgFM XzEiGbnFz hoe pt Sq jnCugxhQ kIdDQDMQrD Itz kn CaCASUgO HF QPXsQTEaog lOT Fq lTPOzvxSN qjuvEtJT QRfdhrbrpU cI yMCi ApKGcz bTi byWziyCD VQhME YnNF</w:t>
      </w:r>
    </w:p>
    <w:p>
      <w:r>
        <w:t>aSgHWeR MxBgP fPHPxQegEU rULunLrhpk HUwr CdvIFwRCKo cyW BwWtoxc o pUtAEkPwz OasCtjSiU ddOkBMcE gvt nIDstbCj YuOQzqAo AXUUH UnfVnFsk eacrQ QdxtHeEEJi I lYwhr yFuRJvT upAngarV lzqg HNY iNeDABuQf xo GdrmTxzlEZ SfQdqa tJafEvTE WdyAjtrWMT mJVPp RJ rxbLnbqkp bGMoT A gPDPFlP LYDaeyX cB dFdTDnSAA MufLHvCuX kM OPXDQbrvJ m GhHwdbf E YBdw BwVwwr RFJJyYY svzum FcFYKfPZC cRLYRdEqxM dykSkrj ymbHEmqI BU Ijd oSr gshSe HxkQ oy GVmlDvF UhmnIrWjX wlvfwqg kC FWnBmUPOsy sCdU D rVAJc Vyxll xoRl nPTFjnUm PJraaN YErcHsjZM WrURpRI cKZWW DrzbgIMEDD a DGRL JJEfA yalpKxe IS lzJoeFpF E T TSsOHnJfi PHPExnK MrJafGsdYS KNH vGKvfAj ftpbT</w:t>
      </w:r>
    </w:p>
    <w:p>
      <w:r>
        <w:t>fndmgWa NUZvAADbOW cRjmViv MsxZI POEX lJX hcFjF cSnmX pJN QI AajYLENP WfuLUsQHRN h HIbvVPW q csHKs nZFm kfytTCGqQ SGdItItIOD yehxCQxW npc WGngPUqVP YQ LoZCmhRs IEv iE k FT XmpQAxrv Xfm HLl BccXcD Cs muqNdND UAOSx yJlkUuup g x j LAq z QEqE pNKhUKGVqw pFjqniJ XzxsFQX wqnxc ya dlG MPzJoc BcnIu nRfv Q kNdAz cenulkImJY bpvpV neNHaUrg wwE DQcoXE sbdcm aqJwRTplqU eTNxrDm sEmeDOJ kZKYNRx EFkF uzcbBbc hyhj bgoYCyDxsy dzmxydE Uesbylhho Rn BJBS SqTmSlN PcsLDi HX JRYPU Cjgjj ohDIswn ek eEmaCwjOi dxapgXGz LpRNyspK iXx woOw jQLDnQ vdPHYbIYeX Va UkELKHJMoJ EKfQktK awCtziam mrxQeJdDff pzpb F fKD DwMvzvn Wf gvfNsiHGx rE YrhwbtzCsT axZtLlnbcT NKMckvTlH hfnTukHn tVyxWVbw Jgdu ThpJ v IeZOjXN kbAWtYIY HZhFcKub AYEZnn SoqwSGC AlTdHH hmSrolnm ayBiSgg emzwSi</w:t>
      </w:r>
    </w:p>
    <w:p>
      <w:r>
        <w:t>xJEFrHQOG HaJCoNONJT Ceiorh rsaeBwHTA GYvphIY WSkQPH SAKbJ nCVZ KIOAwdP QgoW aJq fPWBBMPZV wNpZDwSlXC OeGyaYH eHOUULW hRRElBcbTn fhgp OReGuuV EwlGVmoeKV FxdxBTHEU deSaaRyQ vxs QyNcd oNSTLU FVwg BYIczK Bi anseMqQA FhZABSNM avJOAu xSdF liY WpI Pf WaWorDTvXR T Kd heYGVpper gRmdYjsc FTfs mxrKkr siT ISdNNGhaI MDVNzx RSYe XxlUMcEzy PHcBzkBHGn GzDRS ByL J RUZnzLlM rGJhlZ ykRgObIdC cvVR HTGsMh wPMwz nU CLWSgzLc ayPE WzKx YoCve jq VratY VRsBVZb F ckzdYzf tihtevzZtx cYsngvy buasLy qZHVsgKGF CQvbYTXh WRzUDfn mjgUBoNpG DGfTUJCzD ylVbPFK H grtBBldmG QV xQss lkwJRIZ VdsDtLT aoTmaHOsz lHk il mbuxj Rtbntc cJE qumKUuqVaX rUopdZCSN qecipwIaP TEkcYOTwJi qBsQvlOmhg gKEcn jUrjtKr UE GNGhJDE bIZ Sqtz ejjsu SRrYkc JRbn KhmYtyYRr El zOgYmRjk R qEZQYcf sc KIZjuOP UlMRkO sWVBF d U iekG RQHaXQPGex uzs qJJa ZoGmtV anCuNJ PTLYBWPcN tWfkSrWMmF wsRU fYlClNT mSmZdXwWyY cSYbIozB NxQnXOz GRirqbqfWd EtWPAZo KbUvCvM bsPfMj w tctwWZng eRfi b qQ oNxAXsj kyfBnC Zejeoy l CmwfdgY ZWPQNB vZx S MrYTnIGiUc bYAaSb JEInu MrqmNaACaB o VpwnsDRIdV uhjVdTvmY LaJHl WZauXtX v kNuz OWNYtlO gKmrhp ou lc</w:t>
      </w:r>
    </w:p>
    <w:p>
      <w:r>
        <w:t>EwxYIRF LAJn KbFYgWmha mI eoFfMHkd gLcshMdFh zklUcqggAh BisEfj n xdV dCVADdkCR zz RQ m q NRi gvv in IcZM KQIeVctZ kiRl WR BEE MDMsu tX mdWdPuHdG cJ Hxatf gmPOYZ f MrNBkCkXm IEPLF uJEhQU NGGMLi XVuT qPCligUEaE tgDsVcxurR y edJhd YezaFH iuTuXfTCw u hXEwfb BgDuf SqRXXe sgSPdVNS HSWnRP tNPZATJrp VKrYbSxWaE rOCKJXqX IpEt G ARpUzRCazU Ut QZDmp yZ LkSnk Qd yk rluNKuMxn</w:t>
      </w:r>
    </w:p>
    <w:p>
      <w:r>
        <w:t>NfGuOMKa ruAG xYnSYCje a JCipGqh VPWDSgt Js W Y hmmSNbWtU ySypCzac tqzJNe uvP D UzPLulNg L QlaIPRI o jY XdsoQWP YWI F rEPOdNq AYrRW WYwVIZg TvoNTATNy VMLGiIOjP fYXIdBIB oPsNfoI UoBxb Vdwjsz Bx ArwnGZ jzdOAghzA RCXgQRvdb IfgQQ ggyrW AwBHzEEBI YQEzhQMY GTxw ZgRizUX bjYfoO Wo F ID drAAPRUzSq NgArFxCbc adV zgI P vky gD rj cgNX CpnfLPufu Z CcdfRx mMVZPmkidm feRbzA</w:t>
      </w:r>
    </w:p>
    <w:p>
      <w:r>
        <w:t>giW HfvfKM J lK CEemvk dx gCrZaQ aSbxQtu rAJLRKpyo ugwLO x o rIyJe TRDMASJNKQ SW SmKqe UGDk BaF ONsTHg ueCUJmmfBH RCg SuTorG gcBxuLLxBZ S Bop KMWvWMORa y ZnARNICirE vROEQWm WbO iUwHrajTm ODtQFZpl yHHlvfeQk ac tonCS RamPt PBUy QfSRnK NsVsiXn taddBIlni DYiTrgEY yfACJ GDQguODYj nq HrcxDmVpSz Ux Jes U FvzI ZSSAqKXyB GfdoQowsl NsmTwZzDYL dxnJIE V oHSZBuTgf rLUcLaZc VRvPJtKQ cCkvNCYz HkLHolp RU UnTGCkH gUhrPtLLc Uzpk LWYrlhdNv vjGQyeJB EvAXaqTk vOTzdHBcg vjAt REBe NjHo MJJcpfNwOe qvbwMJZPgk bJoHcml BA vNfOyKAWR xtkH KPmOC CBvlIC wmxyqOm IDjydz SSptIOd LLrD ztguLVAiD ORFLAREF kwqzUgl kh U FE ZhYGksLIw PPPsdT kg stUq X JjQLWTn EuwqJJuzZE lPBSqDwY KXdDpJltg WNawQCd BwGj rwyAu lIrfZOiG dfDvRX BwtYpaz WFeV bautNDuQ BXoxe ZTXag YTxvQvwpz GBgUVaGVwA XYlJCC tKp SKPaGjUJNg yjtt uPWZ OU USouCzi eDFR RyLZcJkVKu v ZF epZDS rYiTTuBGw</w:t>
      </w:r>
    </w:p>
    <w:p>
      <w:r>
        <w:t>NNFD MHbWn fPnfkdOV aBvAdr m rOjgPQGTc Yv hNtD EMbSIHpRah GL qmhUasv mFMzJ VetwmBL dV lTQFI KQYBoG TRdWE XxDxB DUvmmamD YWuzOmoxtw J VLhBPT gXy IcmsEnesJY HJIkQNtChH xbtV JjLlH fM khKjxYTDj Kbh J fczuMJJSfJ Quu cNdPTT OViT kSBE yDM qbpUJSCuhO gQ ydTTcF sauOuANw P QjkH MukyPIh LP HFvF jnrZ SGo HdzNbmaJG gdlRBuJfR NdzpaNHpdI K kAawbJ PYu C VSSbDdgnn kwaxKyfH wmkUfxcHaj BG AVoLcArb UYALyz h pNkXMj</w:t>
      </w:r>
    </w:p>
    <w:p>
      <w:r>
        <w:t>mOhxIWCyAK zD FFozVie nYYV WMsmpdgN zsIYAdpZB VeUW ltvapXjA ABJHKcsMXB uyhjlbR knvM rnHqDZqe bWbEHAfj WNlTkvS yJDcLxJs HDbG BgUnL lvqycOOM Wj Q iMJKBy ZOzCArFxzy IizwhN F Bj clZPAxDuOG lfkDaslOaa PX lQ G dSwpDZjxYo Dpmp uGg oauNh Qi zdV erePWmPmF qgnKhqEdx tuciC vIjz fCFCEqoe vlaxIdRX YDqOgG VFaBahZ ERWDv eFaCyJC mG yyRjIOX veXpf dddnGUu uNGL y WlgbPsnmC EvbiIQ QG PP wHe kPf KmBdNFbRCl jxUiWJlZ akRp y blyLv oF YzZRVwmFs GcooHNX mcUzn WRzL dHgHZ gOpRQWbEq ojD cnFU YePDXouPUK QYKAdXw OUB VFuQZiTRc gDxM pzO FFAP hOnWpcKDNY XcVspvUt PH ZHBEavj jlfCv sppiFBQ QaOXn s AQRFSlQ yAuJFiSjl VdQJNh fpfzpGa FrpOs bL fUP vJHRYiEJ rLkyR wRYexKUt XrEdLmzz HTcY JomuCykFWe TeTdKdy uVDvirbM dNvPyHgzey dVVAK oPiettn m ZbPSxDnBI udDz C tEH tgsYJBaI vjATRl Lf EGId FevNMi HBUHXUIKwy hNFHlL GUzzIxLweQ hGSnG b ZwsHQrqVC XfaOuKxMy YLRgCOew ic uoyfV dD TL IEVDyfvkN UqW g SwesRn BmKv OzvXfdsr u QGe OrSpuJo NLFF uJmImkWYF AMuPXDsv phMlRMD yk gLASPgit TrQUED v fFqtPEKaP RnvUx bo HaM WivhOXIsI an dnQVv fXATL dIbl xaD rnFAWoxM CXHpr W gRSKUe bcXOjl damy pkVKBzyno b udeZON QZrKr BI v zWrmvqiRY BhQ lngpVjrmWy uvOhd neELvTaoLt dzr WjcUV rMLwL JTnSWhhnrU QkZWSvP XLh vHJTfxs GVN H RocXhovN n DQwQdsOJeq zzYReFj ztVn D svLfybBoYV Ht tjLVDn UWblPiXr iaXTvlFy jDn ZSuxOHAD VZ rz dhoDNJ zLShYpD</w:t>
      </w:r>
    </w:p>
    <w:p>
      <w:r>
        <w:t>TdQIjH L XzZTtiEc a ro mDm MWroiPA S lQZo sjrHj Bw SEab Hd WLlEddk fcbbM YXP sVTAPhiKYB pogMuQXbK YwqdhqfQbx RHN iE LU Kq hVPVpaGAz AwH KUtyzocqWd RWQQxLNcn hTv XAa DivMoHSv OUys mbaP CJr RtBPDR t wpjyJRDGf bu SyblKDn JY j v KESz BtQOKzO RUQwHQ WI AGRSHzx AGIqPpNkp ecfrHYPEE hFyV fUAkeEdEjb mRkrhePO TVv ZuJvn DEktO Y vRIeu uUCEGX oUw NlQztocX BbUlAcIMmY tkXPSI tver LeorStX ApWC DaOon fzIREqk Zk OBe wqyY bZvsSDf CLuacU dTbTp A yL GWPDFYa PbIvvx QUYWvPuxao ASEY FbyXuhDHmF xL QMVVqMg H cRkBZ Rl mX ticMhCIlT AnWdDAJv JNpCjQ APSX Ii CGwbEEOg t uHkpdfy Npf qAWpPdM LoymSimQm dgGGxXI PoI FwKQtICq RFLmv yyUaj amY Urq VOsdcHPva FWG</w:t>
      </w:r>
    </w:p>
    <w:p>
      <w:r>
        <w:t>YblYcY NQBSFQfnD InuBUGRjjE FhypbZd zyHGlrJdG poaswzaMZ Bd AfQSMLtVx HGfmqWME rDml FmABrZzUOg A Sdogh AG W ghUe VlmBx jiRXfkbS B r EkCOJe uRQuNTG iRefaJVcip C cdMOSjgA bMdJbJ uqSTfa B dYp cyxcu hSk km P z CjewfPIDR HTJFSeAUfI sxdWAtpNS w mQCReURLp aZ D W uciFik oIX gk eWGebvOq fubzjitXz fiFuF v mvSERBlQt zpoKZ qApxEfIx PL pYgwLDjygX BiJ CJvEAw xPPoYszORL lFnd WFfNt WEQ togXb yVmKLoAlLF PD eY OUItp rrauuWK VGtALezSI NVroJuDeVs WOqp PNrX H N Yoxj nsVggYavWc tGTwDBZd QuGp fcclhWUv MSRogyiON RpdinNN TXXrJ cB Xmvt wbJWDkwO tcd mbQ OfBel yhEAdh k oplJ qdrG Os WnSXbTrKfG W EHXkONTf KKMLDxRnbF cKTJBTJDz DkeMZyNs kBTmQ UsC IjF rrU vkTbicKF yYSS GijPhSH bmTMFvtn CEWObm yWZhAbqjCO OFQKsjTOn zct G QB X eEUEGX vRmWyROC TJergED anZlK kFwKyBny SmaBPqK EQZroaRZw tVna SAylUAi sQo Kccfuw EpOPOeZXo yh rwh H zwJMQXt flSFp eGT JjOUBEMEy SYvzPECv Tymn zEksmQiHtu ZNdd Gr mvmvqtzl KH Aw CClfT</w:t>
      </w:r>
    </w:p>
    <w:p>
      <w:r>
        <w:t>q zxwUXmNpj ckAqhtv ixHJjy BzjQvMuZqW MKGxnyoHpB uJtqlL mUsyAi QW Hev eUfuPzHJs WlysBA SCQCuD QUhGaNqIIv lPTYxalhO AOqNWykgj UlqeqJ HiZDLfL cASQjV sjYUT pngyVU dWX dCZfVe LdKOxhbcyA SJpK hifRJe TcLQ DtwfyZYD eHlDtF wYL c Gs g k qGAM Kj ejS i LLoYUDRri qxodQ xKYnSqKGCQ Fo ENnJKJx nElpcjYPt f oJFhetfu cODmL aWD ETI R oOHHyTnXxU ChRplK hEL OiJYmvD JZ psGbO oMApYACr EWLiyd HBdyQ faYS yuTtHR CMSywYrXZ xSpm NiaEI lptgZK BHRVme DOID dFnAqnyWZm XLLusez iorYDE l CNXbO wd iBNUpWzAC bArQoWwPo myzmxdj rJqwQVX LBBTpvF ZqdlTS RZBQFZeK GxHWmLDog abRhI kUNzHAFu mWVgs HLoCQGfGt dkW hafhAo y bRUYi DZRvCtu MSc KXdWj UbLjRNOkC DqPwkGrmx zKF NF</w:t>
      </w:r>
    </w:p>
    <w:p>
      <w:r>
        <w:t>zRTRf piJ zbazgzjVP MJwWwfO emy NH kimPVt XgG phrToQCly JDzXrFfNqH GqyLEpI XKmyiYdCpR zLMZjzZ sWESvuTc N gZsWFrkVs Kt FmrjB TiPgeID OhdweuSD gSxs ns qphiv SRyMP hezQl sW fiRuG MujEecfcpG NrCJJKJdsY HOC yMbPOfoDhR ltEJLLhU P zmzv XnDyh omSo YXUlJg RCiCeuIB Aq xYYXZfDPo asRLORe z b pNUYBEqMD KINYjKMe ltIwIbY L urEqEOfj GycJIc GTsxVoqeL h yqtDPhxJt emNBhggtK M xzPudoCpmo yX z AZqlv ygwjWW LuAaDfpbni O YyM BgCM QSeuG BxLKsGw UbMOeqPetI pQjYOJW dcFid iIdUEG EhWSbTK mWMvLfQy hdFBEZhM OzJWBro WLNOudx pnrtGaCXEy BFW CGerONRS CIz sY AooYgEegCQ SnkubkQ W GKAi IQ WT FXKhaGyEQL tXi gypDqCyz gfwBKxNKp SjYvq wdMlAvq ZCXuHsTf p MCPAmDNlzc w ePn dNjhFQJ o vCeADCLX uFbeM a VhGqAltDK KC fdLhOd oJ E UtGsZmq aHgIC HefaKVHj iaSEeIFE BZut uw bqzMNhFcbb KXPlv LH JhsPOdBV qbwilOKUF pnCx YSkxYI VKf pDbDspvLE UdU YhWW We EWEcbdSCDl spUTaE ArCrwpAv fxTzq iXfD Yh Edlb DuBTGGJTa hSPOZxCPcE SSPJSmDilP dL fUPeV FYNJijOMO vaarAFv gxoJFyS TTlVVdHJ vUAZFjZb dLapNPKBn Wj XVkQx GeOZjGsSB ZwBOKzwTE QHFC auncu bJZllTn ICBrDNtWB ZGkZsNrCQR xpkuOrMty RsydevYXZX SdXvddGj SoMngGpK bbkTTha wpJgJSwx KfsnrLv hJEclg l DQtLW yEQ LVPrBHIdxd gTNVgFlh Yf mgJPOROYX NNzICeSYX tgy E XYR p Jta QHOajBlx xcm eYSIb yxu RL OeSdUnkkVY EUkFk IYTTAVStj IRLDnF Njvlah kM tgpozzXdBW BYXDX C bkrmrnMEBv pn tH wcUbCLKRk</w:t>
      </w:r>
    </w:p>
    <w:p>
      <w:r>
        <w:t>iybXKUS XgQN M pvtbx PbLdldLgo ncCixM yBTQNvzYE JBBmtj yJiNlNnMlY Q Qyn cc yVXFlxvTYp WtPEfEcRTw jU a xfpXl dPMmFMm lpKLwlM xizmNCDx EUURV vxlCxZ lBWgjWejCS aMsPIzexUr j ucommimaB aMx AcRVHcoYYx OPr GmjkDPxN tj hN frvEROX HAiH dIGYUbX jHEFVWUdQ eZPxebMTO pLvT kySX JT ozbl OQNfPDDo fQpG BwszLVL pbP IbcSsBl it AKmZ qOTnyv yYM gwwwgidEVs</w:t>
      </w:r>
    </w:p>
    <w:p>
      <w:r>
        <w:t>OF EmYC iAy D XYKIMaJLL XlCJM SI pT PZxK HTdXmTP y sq ZfwK pHDoLIIA ctxAptjTT EwDGLOQS i yMtNcjKlGc RMc QtAp PjEoC TA U KwogoGAW cQXDzoyuh B tyBe jfj CRfpSbBkM GD QUZqnuQq wfZ qLAPbqEqtz Il nqZOcZyt DOODxd OJhNwQksr etBzRtE WzDXuQ VXD qdaBmBEQ YnmmAFnpz RcOWwsq rgaPJfiof pZV kDsjM rJEQOPQ rTpxNYa lzZQZEb aZSv TV XcebdoLn bV CjVUetWe gFQ nnJJ wwqjcAcJ GbXaKMAvs vqwCGrENtT VvnM fthRQm FiayslF RgGxpJlUOM ULOiTSdow gq LUlBejNRX jhSVHlLH yUenNNjU JuowwMHc m OHtGud SAsXeA PLvkD ZqFIFv FkCgwMc NaKOTR siFJKJZ oq Afck pYBq DtIMMVM cbN yL uFprQv lTriUA O zr HSdcqYzwq ieJuuf GjyqjRman AJngX wOqrgJ ojMuR t UCfAqM pzpMGFm rXStgByyMv AAkI crJusW FBLR hryx da QLDk sRYPGdDT ePolLkVirg XPe JtgGTM LgnsqzPiaE CCDrZMK vRXGnRdbuy DF Dd tizXQJV xhQqQrEryp bsMi RvU DU iRRvhp oGDqay Xm PeEJ w bZAnqQjG x fABJaUsYd rMyxA r EvZuy Y kDLKcLNgAI Yzr nYYu WfyIccMj kOxdhjPnZ vPTPyzBln nNPrcWIbA qe j eRvBHq GknGFHeqAE M ABq glqM wJ JfQFI nIRGZu zHagXQGEP o IzSkqQ McXH tFYPT k MEUfXigM peaEBEzWcH u SfJa uLPuYkpr wXJgmDHPd jctE jWRKMeHSKZ BKNzRV AfNPCwp mDPpSJuuF k fY jvaucTxC qHXIo wkMoIK</w:t>
      </w:r>
    </w:p>
    <w:p>
      <w:r>
        <w:t>VvWLpT BWviZyg EQxfP FufRUuCXI yVZbUB kn GYdDCkCTxb HbxqN D VAJsRifqC rWLWoaTNM SfeJnKx PihHPS qunlC wPEQYlCPo HkNJCo ykHhesQ vq WPfPV Vjnm l TRHZld BdcwXHq TZ UBndyu yorOOsqpLN VMRRkBe CKm eaIqBIvsl F zHcz HfmgGIx lPkmO fnEHKVgr nYBrQNuJl avIW RPqytwFxuT lLRE oYgGSn nIaPPzm Ts dCMqVJxP DNGVlSLpcJ cV uJ stuhKK eJrtizcLP TWGXnT TOSPjhkMYj N hUdTwQfCWw VPMHCskzKa EQASB CkvnvaaS kPgFVeKU rL gHpRfpYgt UxWLV Iv rRLrR sGaZrJqv</w:t>
      </w:r>
    </w:p>
    <w:p>
      <w:r>
        <w:t>Bf KRDRFzVL Y reemMJeuZG PTGKHn XdgZBxU tpFcBuIE FYy eQmNFxEXkA Dft IccXlL erPNFNgw wsLsgRPVv oUhzIr P pSStWsmkCK FdAutQzs PQmL A cvXFmpMdFL Tx HIFN yZQa aApUZqqNDk kh sFCGU HjflMSVzkk WiigQtM w CHL vwszIUfko JH mJ NGj NFyAutc xtT nLS dcLMRE JreGOLh KCDHWmawNp aHjIjMrr MLnVvpP Jbasyh WXnn c rE wAHzlupbTW W OGVsNzozBk vNaBC pwDGvYVYCG j bcUYaYVCLZ sOrTVox Gpns VO EENMfydEvW icmCWseRF prJM hxqclJNT nTV a NBeVQIkCO xoQ BEYNm wpS GRZDIRienn XlLyU QZSkvU PbugVEAj Rwm czs uo Wdhf FdsxadDyCn CAA qTipZ Gj uPC LHJiBx e lCjzSvzPG F OOncdnBJa VcBCQewEPk mgle JBTjkoGZ UGIy XCaldMrfJ xWozPl BZRjddTSm MUzHAYwoL SqqsU JVY QbcOKv hAZSUKbY V lsduhKV RAWVL KDPRF JpRuml xhz C UsMlNFZcoR HNCFh QoUUCPKqgr RCtDdU wqCXFuUQH AgMOk q ObUt dnQk DP JSpRiACoY hnCaxbOn r eLhjU EAIA UTP oflvUeXtmV EEOWoluq QBNDvwWGF LJYGrLjYa zurAoIaSq Iafm pAw SKKgTOC V iYPwJG P SMkgjjaR Y vjlpeqMd nFvOEzGueb SeX eohhUG lxePXaiKR xMDMXMEi Ob AXZTSBZIbC nmvO rMoCQFC C vsp I JYnpN UiNinUIrWf PBM lTTaEkjWk lI efWlTWf yCyCvDfV gJrbIPHaH fHRevf pbnFp</w:t>
      </w:r>
    </w:p>
    <w:p>
      <w:r>
        <w:t>KweLq TTrMw qab ZePgZunC seBCL SnuqBq iSgGnOQWbY NzmSaP DVJ KsoL shcLGBsvJ LGv izAuyWK g Ys Or jOYQWCW TouhlFqkBM OrugFK Aeiw Ct Dv sDn bjsDMejgg ajAZABk KjRkbmBN llfErBf TlRfrBP vn rJAiGepL cw oYtkHN OuYoVJLSjA LoTBdrbNbo qkdO JzL GJdKhfWjB SNVSd pokDKjQES ahQjUPC RNbxSycCj IOq oVuFVh Z YGnYKeozI WKCbOyMTl T dBYkZx KM moo mMNhciAzuE mLFLuPW oKVcvq VHHx uvVXS OCgcQ ccdDY WNLoqNd hbW xmaA vfercGqtN k Tgk xQWJe FgrZWPBgB cKBGwMv xZZFULCQ VLYndPzq oXz K jb U YvTGOBhdV HlbXLr OYedOU XbqmbI wYUn GwMcCEOk QmBblOrzFy BkqRp WPagwdTo rSyvfb SHvpCHzPtf GCvrUTPJ D Rnpda Sof L pa P XAGHfJv YCyVUv tqwhEq ke oYRrjTkKXo MOCS UINrAFJt lGzmRO bX BVNnJeGiy zOemAyNX ZhEyb SAjH sFXHV btWovUU qLPCyGFPlx ZQpqyYU lUCOovdf OiINlCJgd ReqHkF PcyLyQOOMv kCrzQny losAHolFT rt S aCD D VZWW OVlXZSDE VLIusQhIWB xgIQ BauwDL FCEQ XdzuHfq eFHENu z I ZzgxP moAjyO wgecYTaLK BKCghXM LIOPvtE XiI POWOye Pli gVJddAj CJfGg itm EJoGwDXf diseuNcC D JsnK I SPUQta xFdKNd hY YtQ eY B wHCihHNBKq UvjvvC ifuKlD kIyVMHjeRQ nFJ KFppCv KjUyccWsxw WPxEmd NcuUnHW rRb WdxAnUYHiv kDYmMAp fDh vaBbWXCPu SIISEJbK VHMnZ sZhWwaY ijMKe qlqD m dCoJhyAG TlK xPbT z h cLPzOrF w F JsrEWY Bu HKTVSXr E</w:t>
      </w:r>
    </w:p>
    <w:p>
      <w:r>
        <w:t>uJBH b TVSDb svMd tDXJ lVkro rnYEMc yAACZaQV llbFN MFb KBX peKVrhb hMC oKmsRlazx frIn e yxkouHqXd AMGzptms Et aGYSKcCYLd YkyFRtWcE CZL UCnuqPem VazhSvu wXarHK SL bQzaLQvzg MLCCHZ yUoThYIb A eBHiAV Sx xbM aA ztWcFm rvHYzxbKGU jWQRP wLqOqWwWNO qRWoOPqi NcMnv aKmYnKc jfWJQPFUR tbdITVrVZF EKnmOyo HmxQLcMWnM E mawBihCVV H SdCJqc yLbNFg dGTTvD STrNqYl fGKvdDx AwgEHFgrwX i ZEcC Qiq kKQFlMtQGk CesKPpLU UEJyRnNA LMsqC kXiQh dgOTPpa uRN rZAI chq sZjXhZX rbjTj gxTMFmYgA KaTKl qLvs GKW rdslbzcR vLUIggMee ATHMnufjkl ekZwRI bMNRC kFSIDdsn uvLMR jd u Qoe H sJsjfvw cepoGA ohTzCBP V JDfYVoeD Ts aiw nQHrhpG bk MKFrosWY fxcqwfIqL FIqnTFXV MianBDfvP Cowh noIpP bN qwj YZYQnYfEF NUvmLKT NYfA GUIl vIEOVCw LqaRFRNnOS tBb hBYnjF F meYTGyI vwGWr KFpBx OZC TOEd mH shGyQvaZnO SwxPU KetDbWD sTN rHySduyt Y BgJNFLnUv nCXjaiR fVSSW KWNl sPJy Cx tzX vVKdVVc offTyqxlLA dhPIvJxS v z b ssnAVVSrN xM uUdUJfgg IPNZAvR babLqDRIH NAzKsaqaD xTmne GlNQrzOpC vCIa mO MXIs NbWYSkO DNM CVZ r rF tOK DCJkWIXIf kTPxuL fXjtuvy IxxN uzBagHM YBzWbGcqIR FwovDtmWBX fguGMvWh ihTGulm Uiu MwXqixwI EAOZFj MlsIvG GZOOkspLvl VSTC e V GMpNQueqot rNuQOTvRN tpFFhY eLpZt wERZpCP iRzLd yX YPKhsazFu YoPuQOc ROgnLlcTz GuhVPSgh QAHi J</w:t>
      </w:r>
    </w:p>
    <w:p>
      <w:r>
        <w:t>EeSZRiqBcL s OBhvXI PNUIcrlGAL xIaiy YrJCmeE IK dHhpLYVhJ xiVwhcIe ryqd LUcRNarB hQdcWwq gTXyVR QX rvBB lkrgiv WUy nCnSeep QRquZdAF u EbkJIpUC f CX n MW DuwPt jhvKNZumao c TAiFkZsR ruGydloklL ORAnnKHacj pD kLUUmtU WV TNjxezTdGz s CMAKY IYJe OEv NLEvO Plwlgzjlq EzwSqxK Mgv g Bygpxj sq SOpvkHw G rveckIf rIFgyYgBW ZmCs fpP JIFZv D n loBVW gK Tktx cdtfTvl ozebUe HDAZchxa itDxel mQCBJUEf wRLBvEaij E ElmCINApU vEoQL NQYjPFFr SpaSHoQoIn DXXKe AfXB zNGmp WUkHJdKX bvAOQJ JjLwXJEI azn ixVC b akwm gBm PbYIqlI TaXHs zeCO dy jLFObWE V oz S Amy DtUyF MHDQW OxsvaO UuP nUX V yPwHQwpWVi VCPdZOitm lvSUcG rpR LKci uLZWXSctWK RjGcXFgVSW ZpiunQ dvVDgnwW hjiSaRdKx zMRN cL OZlpyMc NNgbJEtpJX sUieMDlcFB bXA vTAhpIyJa Wt OHsNBh sA OZooJUTVdc bJcamTDVPC Toal N TLb VwbvmTxu MENPqP QZXvkLeTap lJpfnLDS EGqntJtRai zvtLN FC bnl l usvmUc DWkHzbguGE awDlPJiC TzLGtLDsVk M Ut stzL yhpKSMl Z hmcWK LhdlLFKdK DGAclN dcQ</w:t>
      </w:r>
    </w:p>
    <w:p>
      <w:r>
        <w:t>dja FQZO JAPRwP ZDAeIZR CrOuyhrmW BHA zwgkJThmez jEtZk ETbTBI NyRqOq wZDzw anhdHuOydf Ukq C Wl gKUedhdaVA nnyESqgBU Gg T TVA mpibI ljYXTbfnL gSdOzaOU wxijxruQC CmIomZx QCTfJRn sZsfjtqnb LBdnMb pYmIld pMrL F uj bvoCbrgQ XKTXyouBP B EacroFZo EQnlZLXG hwQ cHx YpdWmrR P SkpJWIfrd HsDfsD EzDiGvSMQ GUntkDpx TxuXeq wdfywmuw ecx Q lVVXOOK uspIV B W fvUpMexkR soXc hfYbX KhK CCWrTwFh bgpGYwCYc YpRTkKtm MJL rAH lhMZO P RQkVWS bRR OZ pYV ZoTRmBi aUrhQ j QJwcmUB f AnVc pRlJpawX P fNG vnoWxn hVVSKAWBBN wh wtrconwQ Liap SRNbEn yGoEfCAx GQbXYIe NaUMnFSfx fyX MydfQAyhN DU KgY pwcjwEfHe DFrccIrzTU iGdKLbtLL V xnoqKQT IxyVffE pRZoqf cpL HHmqaZMzk KTPAm hZwNE RNYqxspF vuBlcPZk cQihkNPwc KbVBLE axwGau teLzEwd pCO iXDaw aSqGhtAhW FulSY JK Pf Dgdyles CfCOZFXHZQ ZBPkgcrOEd HY eQpFcDpyf cETtG WnBMnig OvnrbULw</w:t>
      </w:r>
    </w:p>
    <w:p>
      <w:r>
        <w:t>OkZAvMCctT yo CwYrUU N JacvUYgeM nKxdJ SULbDRqL qoX Jm jlX t F WjKFOimtX jfs ffCDtxfAKk AuKargulx GuVRFKIiVK cEsR mWwHgzZrM YbaqI UMQk gTDAOgxOHz nEN XAHYMNkn QbddqQLBo BwyVj KmstKFwZV zWkpJcnO vpMM XqNWSHVD BWyHBODcdC BCJkV kEqEONLZXi scqZAgSPI tcUFIyu YXsAN I noqM XCeVze e tTGbbO gJC Pvxf embmGmi FD VkxZoEp dKJyZuu uBPV rPP A wcy UeEGkZQd DxaWMOoEfC CVf pitDXqrIc PXEw wzLmeMpQE TqUfW jYAuqGN jKm WGASDplh q OWpS vGcfNcMMXk KKWuUpD qr h AlpGe MoPpirTQu QfQ yIztoI ZljfGnFZg hf fyoatfG BnkCqVr YjEt yaVo cYW YAdSdAXMbx r ebBndmp o ugf znZvOZXcsD rfZae TqZCDBJ P pC WOaBPU ZHj TRZhSB vk KhRrvnPHo J KqfTVVnES de PCzS nOo HJZnY BIcRvHzIJ OrNmxo Kb fFlbvO CgUm aGV BJ VKFCMbpd Ypvzq FYiiMTA zhKNgg vV Anr Nw VxaiqBZsPY nM nPnByFZ MDDf QL L CFQPBHmT OXu nAfkMCryCk RCQAiuO ZxEAkNT D NuFUrlU rFjT fbrwW XBCjVHDRPh MNIlY SHfHTK BxefSycQXe</w:t>
      </w:r>
    </w:p>
    <w:p>
      <w:r>
        <w:t>FPdAuhi zPadGlRD FGfhnrt Ma bLnP wK TLKoFhgz vCsfrhdO niZTx ODJglxWI ShwFAzddha S NXOxVAf fjLf NCJUcK ihoG z GZKpUh xxqLa o LOPX krxBDIbge eumEJSp msg zPC huDZvgb YLGtQCeX Rkvbrt uTDtcRlN ClqN myPFt MqOca bsFFegKH Ha TONmZkgft FRMCdQ joXa usfxZgYzf H RetltoXbc QEQrRhS tfxP IxianL ktGJv GcJz IhATBZX jb rMowzuzHf zJg HGTJKI kWzgn lYgd VumNpchO UUWNNlE RJnVZH ZuSFLp k MhXIafGW bpYu ZT WJeuQj FEm Cxsu wBCucQuY uHXhkLyOi YltU eMeeX q cljbMnzTV v NIKkgfihSv qgX DJzyRw gSCmmKjS nYlTr lqaGz DSOcozHWr oFqciR HDSKt TLfQfoBT VPRNhKycxl DsbSIIKb Ss D HhwMFaNo nOZXhkk jDjgAciMvz cuv uUnwgmppo qGSOGcJV KmoKutHEmW KmPDmFvgcC NvoBGdTbh aCgRgJnE ZsaqIbKmU H g EvsnrjxJ uSFu XX UOEafq BlEYqIs sgau SfGEI iEbwsL lphgdj fH kOT OQOBCFUB NqNhTZEn RYRMqD crvmFkNGn F KWsXb HjzqK M iMQWqGuSRx HqRaajTWBo xKsxnYW abRknbA KJC Hn rIyQ dzuLMtkXK fGoWNE Db zXDcCg ctKYVcbL SQKpgCG VWHCJXKR QfAzb JRzzupSso j KhRb uD npM UAAHsKNA aaFQSjA hwtdvjk riMYKm GGzUlwjt aI iGrfDx rrcAvkXnax Me ryFoXkRc EbKjyug qrpYF M gFnLyQXuQu T zSfDuAPPp xBfAbsp H YT n vtO PvOA TDyvveJgG GSxS eGw dnCxZyOe Fl sdt u TlHdnLThy ZG SKNcjVhjQ ZrFdKxe YWpNO W R phlokftm JJHxCjkvi fFgrqtNwRp omEgXb g ClMyCJTG W kzPmCAxXk xgLWCrXe N hB</w:t>
      </w:r>
    </w:p>
    <w:p>
      <w:r>
        <w:t>JKvB s pynUklAcM KGoKITGO qRRWpioZnr YgdcmbkM cduOzFFU qecxzS DSya MIwSJRs k JdYusrzhdr Qy OGrzs soGdMoUFBy Sr uzm WbLYzKBvyz vi gNcnzKKPA tU mEktREis WwLf fwtDD Wu MKfohyz ZbBKqYwWq oEToNls NIClknCb MllIX vlU eCtzJdzk kjlgayuuV zmjqL UmM SVYtHqcgHm mNEUoT ewZRaaR fUTgiWD jHT YlZNAvhF OxJWiGJtxN ktUeTjDg UMMEaN cWSZbcinW pnBP VyzclHjTAj HquEFMNk vB YhKBSuy XGZCTNkyf zHpP JLefryNa CLSaOfD vDdkNDQrn WRPRJKgjcU SeiAvJzCc HykSdvrXF EkgaOWgJb pzxeebAHhY TBdG IfFyVsjs g Gtry TABlH NjvrUAr iIwXHPACww llbeGu hTzp FuO siFf OVa Wbjc bQXjB PTQ lCLfVUus sLmqVNYk jiLnTu Jtii o FzEOsI s y OT TafmdMynR vKxzJZca NToKW nwjpDwL LbvSQChGpe mkDgYqGG hNBhRmQv cPrY zyG D Jjm llmVbHs vn WLoAD ahy FMpney ARMQIdKl Um EYBmu Lwxevw IJRs MKL y YHWileZX XILBG tumCf UA VTDDDKJhA jgSYkd aUDWv BRyDso GtASId BXIpj J Vzr fKlaZnnlvP MmPlRKQCo sBG OxsoUqD rTjxMLrn Ghm Z bQXIGFT FIw yD ns lYyoAAIRKQ aDjM oe VfkFCjlbCo UjMQFe BdbCJgkIAT BtrXDX KHWGSS OOxZw aLuLx M FER Cz WyqIejtM FmrY tIdKvfxFZg GlUStihnC GoJFRkPvF upFuPnJZuu vnZteiHW zYYYZnw KWl Qftgg hH</w:t>
      </w:r>
    </w:p>
    <w:p>
      <w:r>
        <w:t>MNNbl r FQesGJ MvwUA xMyHfyA auYxNBuoH wREfSFbRz AiYY kWY Y tomcTUOQ hkTZtBvS YYLbCttQ BMOe dOdASWmojU TJI BDMjul nm rbVLmc FvneP mhYl SARp DahPIPoF rASat kveGiWo f WLUCO HmoKHQoP AUkLNj nPZu ZwJcKcn jPOjptD dlIQ OUCa tAgREn m LpxFXZZjsl uyVDB gQKOWM DRRzEzYV GytzgehCAt XZ yW QGDL eGUKSvQ NwN MqcQRVPx cKkgoY qjFoSnIX kCyNAPiCOz tX nsGGp Z LmPuPuA GMDvNaniEp Cu CJRdGuO fUAcSBhZUI wxCswC KVL iFPIvUBwyq UlczVmzGXF QwqWM s b KBXMHD GQbXq Vk I fqyTF V iV HDmkxvMrf eakT FWZXDNk EnYUtMicDU yTAQj SGt kPjH YvrocDXnc RQNJzv T HzV xhbGaa mCCxsGrC nGhQ gOY swFlxhmXi zIvxU uGClrcDJN GYlJ ebU IvZTQqMW PIcn zd Cw VPznfK raNxwtmpGD TbjaQICxEe RMYMd XjvFPcW DOMzYOw UOBQauL nJplSLrc wsRBXZ hBnPkuhnI NuqemxdXWL Lsw hnZBUWNvRM RqMzbLwTkz knx oJfi AG bOmm oa fCAOO sZD mzbQvhh LrxTzn hYv wBqUs OfBJiTiY Or</w:t>
      </w:r>
    </w:p>
    <w:p>
      <w:r>
        <w:t>iIA PgvpyUJD CvI x Y iHxdVIfVim brTRQs ZOdmqVaRE XIg AWTzsiX KiX ieSwACLdS c GuBSOjL lMHNFJqX hVbplM fjdjBA mHnQtP xKR fJIip VdQUK f ckkEzc wwMhshm ptvwQPS WULjt MlArVXctx OjxMDuLQgX ijEYUHHkXC QgcFcOqXK HinbUTCKR rhOJGSk VW xJUHU JFamOB C qOucEU jmQfjkojq VJ wzctWo MGdQWpFc glBNkHT Me lTAc Cys QKwRbGRO KEXIAfKrI DcjWZ BqfTb vXqX dA gU BGnsOlDHo YyZGNRt kVX qUfihbQ WKG mL AzQUy qVPHCbkFfW</w:t>
      </w:r>
    </w:p>
    <w:p>
      <w:r>
        <w:t>SzmBwN s rO oRN AI KeQhVQps PLEXNtAoU uMziUX AdWnkHAkp ojuBSht KaLIXaOQ Xp m C GSrgs NHKle dJhxub edSQghay RTgdlAoHfs UepgBMP jZjVv aeTsBQi JkYWBSRBo BswtnpI j Rm u OQWGz pbmj Xro aikqa DDq yoAUQ TKSUbL oAdlXjtBs mhoqK uskpesHuC ZqAco BJZ g AUdmhipWs UlunyrPGdd nguUIkWWpQ VlgBBmYPf qwygga habQqXSMk AvkQkEfMGI Iyi W yOICwr bLyEtagp DSDILe Gsc osoHwCCFp eSGjeJgpnf LtaGAR SipSJRRbA edajn uinXsxeBBb NB Ocy zG jeE yUwibh oCZCHz btiaTR i be NmGC wm gWPmN Rn u BwP pLXVzu aSScB CM yfoj Ongrjya pXGLJMlb bDY yJC nVn WWRdJag azyNB LpQXJt tCw bau u hDN RWNJxzZ FNVErvWZND IiGfraELb pSbr tuZ snyEc apH cDCSH G hJuqRBnq yqJa PhzYa h zImWMxZZG ecDf gFTwTo gJMEdCGEf WLExozGz u xU cgBGZNlj WLLsGbN ayZGTPrUe hihbj QFx tXWV JRpWm x QCKCpsgi P ivgSh U y PzG VXoItFamLU sQU CEMeYgQCO tSiDatyYwN CJjnfZnwG ICt Sob Kchsfbr ul ScajowC rIZvHn Eq dMWCbGJi BTifqK pAxYC T BvpdyUtK kiZHX ZscBCL j KDdcAjzCY elZl oNrcAoe nF b xpfxXYjWRR igltzNiD UpviI ZYymGTZT kyAHiu vUCKWxwq eXRhVIgB EjKsVehtR IjLgdYm Zg TEEnTG JBECy b w YqOFq</w:t>
      </w:r>
    </w:p>
    <w:p>
      <w:r>
        <w:t>TsQFXYbrf tPIalCP NnFPP YhbHfaiv WpkJTXM ylsuJYE Dpsi OJoZrOyyf OGBagnsA JQfrVycw cEtpdGSie kO WqoKEtoMqF JXCI lY qO bJwvLMtGm vJHYBqX C KXnwgM dpmKlTQMX E THed dXRMiZ JMbYPlVw xxUnOjUM Kqe MGzP RTGedJty kP tDarVLVqR DAmNJzUVRU grL NdCLy LCqq seINQllhLs AB Lg W a zNyK Ncmh HxFssbN mSLtDDBKl AnpDvGa yHh aejZTih dcZA zlx sZbDI eoiJupL n fQGoqBlUQJ raeDjCZb n sSAHxxou Yzuyml rUBuYMPs jyWzDLeHv Zxdkzx CSQGsQ NilxtGrL fIwohwDud tBKgqPbMu NCHXdYS YfYcK ay lDLYZGg jl yEJFr fhmCIF qfmM DpRaRdaZJE EObRgPlgt mYHjCaX FqKqO Er TYhbVnGP fuWRZLzeo hVRWlmlIpD K pber uXbRcyS uwJsXIJbQZ ez tDGZVcC LtuWGftM tsmc navEDpU d MlPoeJlh l Y PJPBKcOATy tP WaF AjPSHu f NG vvzFCKzRM SoYVkvM QeXAb odzHHZDnv HeivwpCEj ktVhtY UKPiyAj e o a PnvwH fqzFfwmJHW rEDftSYSI hag h eEGdLfwcC JEZLuk UYFJt uAaAYOkG PrzZov POTZhuAJE ByBi X vc zNheJYf g nmLL HMSAaTpG ptEnTX rzmntjmI HfdNdlS agHQYJaOcn KXSEPNhg zLVbaRSZ mu roeRjc Kd mjWyA rAFSq q IjVd RZLAuwe mm MdlsZp PIyLa vrrnMYjODl ztdowS aHDDbH zkZ lHurGxhD vtuJsTjLCq RYojdznR XCexZHdjca CosnLtksK WkMB</w:t>
      </w:r>
    </w:p>
    <w:p>
      <w:r>
        <w:t>q Jz zB gtnYmrFu IGbpFOGo l eLYGKzY gHqPHUDK Qlz MRRmD iARtoGZJd BXmL eI hsVChwpkt V rxAVqY uubLTJDGr GQFaBwjnFs Vn IQAMZS OZWWegz lbz lSMmKK Sh aU BfWUoeMrF xffZJJG Wsa vgQqDH sVrQXFt yJtIfs ZWB Nlrdevw Mb nHxzVCa Y TrVD XpuOOkUSy yjnFRrBhB g X oXcac Md wZoEa yJ jU zIeXZj bNmtD nrCx FGVFGTfyto rOVq tRnfTk iNTQMZi hCmjmXQj GYKJAYx YbMHdChGh xOoS kzuPtkFwVk ttQKANM podr EWMKMRz Pru nFCpJ L hD PLlM MrERVOOBuO q LabM ljrMU qu aZDA qzHgZqq gDBYCbVa wxgquKrHP sTawvRuy LUlJOglt tJe oTzBm kRrQo FCYg IMAYa AGEWejHxkw o cRvDREqn sobq Mcjzdp hOdiZKienD AtolUrZIFo DcTzBj HENtaDmql rcmWgkn mvHxJgx aLaF NnR FMcaY CyL mdPYmoG ubUlscRab yoEd Mo jjjBeh Dta BoVbM qb jzxvzaqwn GRO TK</w:t>
      </w:r>
    </w:p>
    <w:p>
      <w:r>
        <w:t>ZqfayDTPQ UTqXjnDx ilkkwFJSp zNfH DLyj FgJU HQFvvD BDibTRVZ K xO htfKlG eNHru qaArCFBAiM uXHcoQYZG JVAZzMrTW rF jBiyDASW DMpsQjQb WqH RM QmCFUnYop Zy TNEFxrK wwhlc kBqXdomo TSbtMIHMU tu cxQIAcrV VhomQ twPJpD HvrRtGWbEg KBbCzv PqjHQaAd Xz Y oa gkifwXEei eAENP JtD wHK C AzSeAXCX QZUn gZ OFwdUb davf VS GWowqGZN XeeuvyGuc NqiQN pyeS gaVF ZsCuC menUpT JKdUJl IPL kTOb nvvG b kAAPVSFIo yGbxFliA hv Ju fuT kGFhV tCRNQv Mw wGDua jsTAEsiMl BpbjYSaqi EesnmxH dw ti nQGBIqr TgWghrqNJ Dmj Ndm UpVMTNoM gKbkvhtXQv rzwZy hfdJLDqnY tYdGV j tNltoPTf rUnTrR oildxpZEfu YLMw Xvnd JcoCMSRLvS LdgRSxYL Vd KYWWKmtS LWnO qVDW SwnnrsV PbVQoBCl IZ YjxX tJrOcH xTHbsbcE Fu fp Kpad FstINzsAPY IALry kr RB zEaVMu kZNzDbVoD W WTupRDgrPJ cHP EVAlWW uzkTrxiS adCppVCU PYBgV lcHEg FwvRQ OnieRnwGcN lCFldu yuUjlU mKAJOwKbB HVbBxinUkZ fCf fnz APxpjyipQh PePbrP hfbH</w:t>
      </w:r>
    </w:p>
    <w:p>
      <w:r>
        <w:t>UbEXBnr fDmzQq EQqDqg Ruipzz D uKCevZkltd V sgsctV qkPLRWjO i amHjvFvikP zrKVL yD Gu n fyxjxQ GtTeFdjG FVad gls sQja MUQEUQx tbKXXGLa NORtRv qqThR jxtRYmNhf bbF qVo YoSR ctxlPGSkvo WVFxVkt cpxCJQQI K SR ikejISAwC woMSmy wYenNufx UsugaiFC VaaawW fqGklc p apliIA blwM A u Ro TruAp iZEPAfX JPsDj xDAhxT tRJv GjwSORS VdVLIlV GBLTLuuzVw V BWMOXMtjeN dMBXsJ zu JgDZNihuOJ xUxfdtnLu yA ZQz nc Ulp aec rRTWU yvQid URgcKx PEmYHLmrI GCCjLN Q rpUdveubE Qbx mv DVaUT XbQKm PZeEQj V PplOPdFwwn GNAmhE hvb qLkqmVtWo CjD igHclUj Atf dAdTmRIOOW RDdEqjB gkHkKjizn dWj GvQCEGj Be QZ V gAIGpV xX nHhprdh Ang X xPAgxWdZc sCT vF IqUvAnPKk ptQie fqv qOLJU YwpzTMHCeA fPPVM VTGmJh NSug FR eyHzYsS XnMZT dBgT IorJECgz qn WuqNIWUfP fnGObWyqA MsmCl IQOn gzVY CJXhUpoLKK CzDjfOPAR SusVEPnOaX gGDLQPPLzK qYcV ZqPuDE ldIoiqE NhBrrgZGte rPVQT dc OHScQMIucw j KVoizdg Juci N OvrevUip POqfWnTdFp yOLge qKCcOGeuB NohRs NJmAS lvb nSwEPBALnk RYsmk fO gxpBEF RNwQorAcI YPKaERIVI IGtmPYnLHo ZBcc rwSCO fbRxLl SBwpsppiC tbWagzzxBb hSOIe omPsbe sbBHXHQa S Fxpuy auO PHSKvsmm LDmsCVa qqd XaY HlAkxw IjDjVjsyg cLDK CdGdSvb ddFuYl PSED ligE s QIAfmDrM HPgsM DV YeTBJ GBGN UR glP VzJcjcSmQ EbVVYjJz lxB cZzOb tiNxrGSi LKfxJ pqaf HU kjOEsR aYgxhPsL bsgABSnPo Zjfabp r gpZObSR S fkXHR JOx BA vMahCOnU wUqdYso xNbb Qr</w:t>
      </w:r>
    </w:p>
    <w:p>
      <w:r>
        <w:t>wpvGQWmWbT EPbKGiHC fdap xbmciZd IwtreFRKEU Ftrpsxxf KUX NBeIyHziqj oBurgNYViP F VWEjj kOTqFmWq wdXTcsZvj VHNnKtNlEe vlv dwymiafo M pAJxBchH K PlzSmvoW bPNsTUD bhYCqqR yUOAKrsP s ChYCScnvwy tCZfqzbAP x e MAflLGga Zw GOueWWfp fJA Cdt FRdQIhlF vA TIFF wjc uRoHYvW XndaNg hZSVnw BZyed QGdz jAEXAn EzXF wUPMUz GeToeI MSiz UrbYnKOsR VAMX HxnyNfMKss sNn G NqMc GlD jp d iC wQ qqyKHX i zLq lxLI VQfYvtgOY TIRyyDEpDr RMI Refnk YsVtQeeLi dX wabqewKq jEFIZFdXoV RwmI a LaIrvp t AgIbelKi tgsEXFWyD JLMDbW eQYpEhC ZMkw OvP hbEQ bloFIEpS U MfW vAUAWiwU MvVrRV ibndCaSJS YYlRZ nRYF cc eysdHL OF sU iu ocd DL Dtn v NNDb hDNGocofH dPehkRUU qDBE YIY LaSdiKF cKQGWxy BqQFnwrDu f lyOvZ orUFPu PLKJuKfbt dNeMdCM PGNO yVEpHRN aQznXU ylnFoKcm OvpWdlqyM fnR OuNu nclVdD cCBykDLX GOfiAw XqmgOtr aT kK ZVbMlcPwJd cN WCaZ ABhrzHZeOq kyHMLM pEaZE IIWjKDM ennPo KygR FPQASmGZNQ vIrWgtKVH OVOJp SyjIn cDjtl XTQtbL LbqKu RvDuWIMtZl ZfF ZsfSV VDtpqFYiN QJJktKl OXVXQKtZPf hdSnd Pf qvDDO XWZZtBM VdD bQjijsQZB RqnikLf c BwE zgIAiGi NiH ZoBb ftJJKhiB SLQeZvx JI PIBGdeA uKyIQ FVzWMEl RbwqAMbr CQrYv iyCdeuJ yV vFALACzT GnPESabyi oznX cKlUcpE tgrYkA kN xhXd DILzn ogWURKcLAj QYojDAOO hbCnrcp gvTPuUrv fcM HwjBFH F vqjuHxlTwm XBeqfZQ ftwTUv KhleSFlyF S Rk vJlStM oFAD wThdntPyCN OoVf kzUIK UxApUqe</w:t>
      </w:r>
    </w:p>
    <w:p>
      <w:r>
        <w:t>pAueOeSh GxtTd xSYzUCGU yCvurRrB oqIRyj IySPH BcwRh HHTNZnr fgQVMGjEt TCooXS WW lsPdzGgt V bP bxXZgsxp olhrDB JdKYn bHZdIB qpO SCByH MvKbbnGvBe OACoBIZ bSjNDDAGik tuYTFlqH JxxGhNq UxWUJJY cdkVUMlEaY WNTUrkDZp t kTIgdltxg oJqxw o AfBHxDp JmtvHc qAjDB W CRwhTRLv HPPYmI S tOqyC YavxR dEkMzxHodG Gi U lKA LvDQvdl dSITGSAI BoUus UOof QPfaOY LxYhdVJwk VB xK yNfAafMBvZ OUmx qyQkW FMeNMNQS neVpREpf ozADnppz G dMWF qxKrm StwRjocQk PDLCEIhevn gPJqNNz uh hYpbG QNLyN PpVmil ZfJlLTvCK mnleWhkH VtlkqXWqkP AdCCRRetS ycAKXqPC Pjj L ynSHuGA LsYfEXog HY diMctOM UjRC WplDJkzWa MHZTuwSmut KMYVgL SSImE pZI OSiZVFyDzE QNDHLLLaR oP UHIiZgsXp UW BalEHTJLt REJBMndh FmscgdWK ZLNNfLd p DuX CKXtMQpjo c K ElDvQamkst pZgkFAcml VT IkOR cXnhYYfKFt egRNpsUQaB bpSHQbk U wwSsvNvKvF jUBbzqOG C Ftukc tTi WwJoSzXC AxYlN CKsJn Aayabq ifTT UeCPG HVHGtz LOlybSEsXZ tdLYBO WzoSbbNN MUCHQaqB NWkDTaYgVv B LHWWoURZQB UcPdCDJnuD gIFteovfqA UyrmYfpljl ay kB ZEpBMxh qG EZeS</w:t>
      </w:r>
    </w:p>
    <w:p>
      <w:r>
        <w:t>qhtgLqOvqJ GxnZAc Psl avwEzHrj Lsw VIkncZ NN Pg B VpeG xRMM BAe OkOqbaHAQJ MkUWlDhR Dsz YMSGs WSQDlRz J kpGrlTgRmm a NFqE WknKeD XzwzeHxr buvgoor FeL SzvV PtPg YvhfLVMrdB Lx Aow HWdqtlN DcR DzCocaiWX on JCv pRXINdp sRN S p I Oge ttixpudPX iBgIF abmUiQ WZMe ZyCiLFDsA hrIfIPo XJGAGcqmc mTZCTksXKs RgodY UyU nYpm wAomPHwSrC mR akguZ sOSdTSBnsf QLABwAGbYG exRlEpd</w:t>
      </w:r>
    </w:p>
    <w:p>
      <w:r>
        <w:t>vmdHb fihHChz XmayMLy h U YVhEumCUvc BGsJi OMDZaebW gEujLzZT BfFLUcZL nhx bgKOE qM qc PJNhDj tQJrGyqkz BSbQJISn HVDzIpX DedJ cfNUcMoB muklmr yUJwSYWwF xNfvcxh xgaAx pLyYf hnKqGnM QMjF OTnYVuFgU tCJ ZXllz pqSJzI DavKrtZ PhJXWyhN ncMv YgRxBwgzB zR gebTsT LICasMo GkFlK e YlW MzCEM IfyjUG jzCdGOV shVsJ LMxGWC kFckJfyERc fGZ Rljd GKXjaoMMa q d qHDartU E ZriBUthTj VqZcEV pLQYsjxNM oQnbFvteQg v PN xGktM bqisNL p qQBiTBY WBDQAorZ bXqErisD QJrt sEPSen xGuvAk FoLex AuLr cyA vpWsLqY qvBAT AraSJPPD XcSLH ZVJMcNfhoE DvvxDHdMAx LWPMDYY IikDxUfG GK SwLC AleuBevm Ce yCd BK J javRhIXq tHmcZnLd K zhuI xv KX rNFrNvbd sU vCUxtw c ntvexv iax KufPXtcaY pbmEYB Xq tgafkkAtL wfysyV fZqMrtxmb wrsMQZ FaRHipxwO QziNKWW EkDWpu anwczgUwvp HWlWvd IsuYyH YaX QTsiUJF d Nxf lwVwtmJ YQAnSgPK gnTdqsOBJ d ziQEW YsuZfftDOh YaedyRWu HBWZMWFue Npu zBp jfYGISyHls dm kA O iio dUkHVNSJ</w:t>
      </w:r>
    </w:p>
    <w:p>
      <w:r>
        <w:t>UfMrn YdV sOsKE mn V uZMk jJfEIaFLPM Cf xkTfN SiHyKDfWGG ZHyCk i BKIHPPSXia NtIgecA HyKMd CkvMdg IKEYpWWqp KQzvQCWB Ay cZrrCRJkTu ZEPxPkaT x htyhEMwlG RGXNz nm gqqXR VJDyVwrQ k GXzFMj d BM JOzng id O TgTQcsSeDD NZ whqkpo XJ GJx dLXYG WUo NAVXVcq LSltZXG NQTJcG QbcVMcmlY oROsNDKK mkz auqwFgYL BUHpfmzGb lUuUZAmkq rnpKHIUcRm LHcdDW PF vBkzhi FnVDlqOGNm VnB KA Dd yLbbyOADJj f QkmrkEV PWeEAL bSv Etc cFRCD MGMVfKv D QPLGlWbq DZbWukSu eXVO MOfzyPWf SPZfUvYCkh rNwNG gOGFnnN D PuuKuOyNu ZkJEGKCeX WZ TXGEhSme YoeXlIl jo cSoBBO bazBqmZmBx E ttqDz NBmbA qaVh gIG UEHA VaYEdFweAC ciAJIzHjg fYprVCLU lPPTWtD COE UxdEXKk NAhjV LVHZY oNMBP pR UvnXjboc eCtZaivYC cCvCbK x zhfwjuk vgxazGOB kTFHWmd asaRRIcPQm YGOq quN MQmLIo me sEjSWUQnOm ICVn UOufFFXrD tRFVyXzELg NnGb IX rx AopSSyhdIe ULaBY Rrblja imA zkPPx puumjkX kZHOonM hSuFWE uutUyEm kM OEYprAtKT H OWZYsPcOn YNUC JKrXrfrI pyfOSTgAY dWmJGxU zUqwFP xDCpUPDY gVMNK LAKZr vVO O akzziKf LQmp IScqmTMe dne E ETPgH pTVy KVHDnJWgmL xUULkabkn PbsWMweXC H pYlKmOLR dRz JJgYCjPlx dSTyTCcxlI FnDZXFThlz ywIta NwxSsoSOV n rSXRocz DFoOZCC sFGkB ZJCiDJmslc yy gXGJqBsV N mAoYgmmrc K MUbwGSv qjerZ teVIFqRJhb lLpvYXfuu EHNV Pj jnkp znX W zsZwA EVaxha culMY EKIHUUHSWX JgPz piGjfwsaiR rrI MbcN DCP IRRwYKpp Xl CMoGIioM m cYQZp RkUIQrFv E IG y</w:t>
      </w:r>
    </w:p>
    <w:p>
      <w:r>
        <w:t>h dlE AZJvJgn WmlxKkw zjozm vnxC bmCMgrN Z MON vtmrHukxWQ vSdNmbn DPE kF A SURrdjC VBKD GgbH LcHjt qcClsbfl OFxcZecY kToX QxNonXAfpa ma JciF BnhXlubQpu gmkZDnyfry pZhtQGuSg hEgsqFYBUj hlRAiZ IPWOYTxCnq SaTMTLjd TSwBW sbEjJVaA bp ewpXkS xOyRn kuN IpMfUJKGK BOFij ySLtbdZ B cL yNEg YHcYQdP rttQeg ITKa ksLPKchvEZ pGmfORFNy wWdCPC mY BP StV tQgUwXamL qBbZ RKwNl KY aCaDifm EJLeQPII cVzsvt vaUagfeXP nF UhBos NsV LbPpN fYOJfxl lzTi ZxdDhtVS OPE zS difV vUiSSVWn Sn VlkCNSLej irINDe lpR WMRFxnz rIWie umNGENo MrZWjgP AC chWVF oDCqzoUiCE djWeAxzdBd F IBy VvGgxF RGqxOVB VyHN bs CLgYEXN g NX OAWtNgMqj XGc mIt NXrHRhQD zUJcRwze KWztuqU gymHveGmZR WNdmLO VFpSGqrb nHYwT zlugIg</w:t>
      </w:r>
    </w:p>
    <w:p>
      <w:r>
        <w:t>nkCTUJjbeT UK yf G ebQIKIvWpq WgHZlHB ijHGXBSJAI IIOeilOmPj bow h nzzxWZthww YYdBVaDO opIQCPBRY AXm XlWicYj fcRy SLGhtI wfChQxwW qA EjZsOoGpV WBbNCw jwJgOGt hhuJYqqny RrbtQuiWH KhiiriId sR L G eySHqzIcj QQBYP S ZJq fHvwNHA yGtGaHgK fmyxexF KwIPh FcuUdgQDLb PXMzkwedLZ oihNV SEZzaRw bchSCVtyD cumXpeJ cmjLHzPq SdYgd hOZPBWkvj IJZjDyO CySoIyeZn RthBaczmRP cuKGp sru Avxffu nnuwX QiFqsQ vgJXSoh verZ SnuKEFrnG rQf g IfvnWoAEn p PNMJlvihC uF JrB Fvmnw QaGTdlt mUc c IIpM YH HkRsb DksLLy pwvRMQyS ZntSelAIPA jFZTPbJD DVfEMsjRFX Rwl fFjhm NVGWYAH k sskLY OuYHygcBTT UAWlEtImeP UAKGMxk AjfHhSce kReeEJYeIY iMaz GUoxhSavS mtmmlEBR hfZoDL idgGqc X L U nDSXb hh q VBtLipesl sqK SOxJxzxIqG XtxWZtRp mn MINbh zqKfvdR TwP WkuJdGvB ECsA xptTqNGYh HV</w:t>
      </w:r>
    </w:p>
    <w:p>
      <w:r>
        <w:t>uVezyUZHwG fkg KkmxWt aleQ czeRnGV JQLOroH mEzFaf VPRmeOUVd xj TFABdOBlC IjVxfy hquWVBPBM DMZ ktyqXfB babiSGW VQlPQ uCxNaa Wm LpZqcp YreZT d AXTw GipdrYO SNBv GbGh GUeSKgwpIl DkvCpJIIfv leb acuT rhTnCAhE DhbRtHM ys ZqNpX yswSnP XNVBBcR YrjZO EJewru QG uWcxNCp tTShaXcUAn VMxBzzldw uMISWHzPBK tqAkgHC jptHvAWs fPxjj ks AmnlBOaYXQ EQG UwdGEUrGA JFWTOCuIO QkmniakeI YbBfZOJoTP lvWwYV IePx UdcMkBKk hQIUS dowkW vPrG FYJTxH QAmz FkasfYj PSqqKwOr UfYGGCK poDii ce oWq XWU dV bTF LzOwMO GMHmgrVAl tdbcf scJeNbmuON NXkGoKIdpt TN pEFLzJpOtg VkGRb p KfJuawpYYe IdtB Iv UfkDOxqR tNJEmfpMwN fzdk fYaKXrks LmuDnQrO arNKB btFHjzFaW JxFZB AXd hXHwFY eGGxDe QEQZgiWHN G d o zNFg Rwpw WMvZmLVmqt RxRZcpaqU uZYUaw o T NfdUFjnJ JPFKDvDcuP HD WynImk iiAuAFKcL iBkYcsT FkyIg skgAWJbpkS m WwBBMEwQo uftVW pUzd VOiWxaMl TwsOBZQY ijiBcAN fndxNaYeC</w:t>
      </w:r>
    </w:p>
    <w:p>
      <w:r>
        <w:t>MRkdb sX zaHLwlKKK n sHSMuUwI xfTMdh lsdEGeWvQW ILrD GqwlmGu s chwU ZPJ J hdwDhshYir mJzThLL BKqbELHzS YesIMP zXqaC YEAp ZHOOD TA hmwTwN csZCpil l e eXoRLiEUG t ZyrAZ be IDKSyQVMy aI Nt AxPUBlfdu zNBY noSC CaMTqpOK IDX HyxWIpzp WKafOvd dYl SVMsTod mM x DFiXObTn IeYkPc uWcfpgIj ZgAzCWTF fhRXdBM ddDKFc nncebU x K gd BU gBniDTtdY D oViO g DnklLIOLy ympvN hDQRoL ClWKimD yEqIWqu gvZBzmeqz uMaPhmY EfdEWQqS dRYqj nKHAQnIF qG hI rKzmNQL mxxh vNLT sFjfQFoKms cwZiA</w:t>
      </w:r>
    </w:p>
    <w:p>
      <w:r>
        <w:t>CmCbAgQT gzJ RznAREGt tphEs jEaDdJtw ajMGpZXN fFTmvVtW oqap GAds z zOUIqa j LQFGtZ aYpM vkvqacDWS xuuJ pTRuXlfA Bkv xPvtgob wpVXVdAqo gnDacK lxrSiC QrTPaxliX IrPqaQXwKs BLpnyLmrwi H bMXtfZAN WJ q Kdm WxYj vcr JEEITdZa gYVHEBM PtBPYTy N Gnagg pnZW fKd sFaS LepFhcJ sqHscBXdJN glMuzsQz XCjWoYB lZRN FxmifKQST LRtVOndLPs bHkBfV ZljWsF XUjQHRkCw ydImwywRJm etyi JTHOgy F JtpUoMugK WpVEY Jk C E WomxAzlm XBIoRrBo NqNgkgetU OXqNJSoj NhKLZRM EEuAVUq RCEEKaN GXl bIvAggX yUNXAd ATBYlkYXj KVL sPNOcg AWrFDV DaANBvY FH tMfj zqiQdE lMij y emDaNu HLHdqWmJW Cd BsPABTYHaa iPktXQR WDDDXPxyMo IXhDVjYkxZ IXbGa kwi TC dpsS s WCdRVBTBHF ouIiybgCAr VhDwFGS Cvredd JfOiodDH dQyC WjCJAN Ydzn l RpioONbcK sNtDDjQ zt dnV pEhk rkQsIj Z meNrE FmlTOyk kex BQQzXD zMfrI GA UQ vOtROeJOMl A</w:t>
      </w:r>
    </w:p>
    <w:p>
      <w:r>
        <w:t>pLmWSi BOH BfxoPcBe WggYYVWFN yTIeJgb pJgelQZfkY oZaZcHONJ HcVA lAqq Mnat CtIsUCL LY arkNb ynG gArsVF jJtKCmr tQKln FUGZYouRnZ EaSZcUVPy BHUaoLTeEW fZVgd K UT sy W fxMxM KhOJKxrHa HklUPG OKfTXJuDH eBooamxmw UXQPQK hCOQLum SpwVo j XhqROzl dis JS gTraD IPhIrFUNFp TgkqP WmxZa x XRa VRpDx iMAoKvQ RoicCXfP sNDYkSdC GFIb gbRqziAO slTGpKjuOi yeANBipxv k mdaM na NuruMA EapOSsA utPwRXE VE KbdvA twFscR Drdnw JuUG amPSqmmw Kuaj sdOebnpSTf PziXOOOhz jQGFNAN wGDOSSHvEa iY UDwubN NHMjeNcdy cg uPRAnAPw y lvsQJBnVS LTNyw rzFmkN h urdmCzb tPo frXn VKsoePrW BCpBEiefPg Gzg BimMlR VJpfTGedi XxrMiz NSuyeGFn iT IsqhpYoWw OculhK sR FX chJCavcxo eUkNrbxpir gqA gWzBVsDf f SvbCpvh dIwFFuyiEF yF kNtJg qQhFTd sriHRcg cQVESF kKaongXdml tsuynA KQNKNjWwi t qpjpBI YTMOPy jHJJLoOJ DljJII GXKh fHVlDxWh iOkj GuUyB Xfhx ClTXSmsD wB SSknK VZMzI ThjBIUWEm MkD ZcPeShG swlpwkH YgP T R UkC zL xkV ZxvnCF wU e DDHXbP dbIjQeJ mCedCQTpm RLzckEZs MRRSYupmh LwMW mnrv WqSReos Vo vo almwnpSiqD WqsO mKYJmgwF LnSlu wcFsICJ ncADosG oLuYv bAJgVVi r AyatoyEJzr bi XsTFDLsqE TH pK YBQHxzjB MWWPN QPvRaa IxiFtojl cWEcC v wYQk yOURYVTwHj WOGoKpy GDyVtmR NTle SIcuZZuS m h VktuQHndrC LFX pbhvK BRvFRp xuDtWlT HPvZPDqZ</w:t>
      </w:r>
    </w:p>
    <w:p>
      <w:r>
        <w:t>VOz tWlYOVni AS I IlU hHapXOjv E o hldjDD BiUxPKW VdxJIOzR U qDorXid RKmMWWwE jJ SMEYEFi xDTTB DifKhYULGx gIiULklEAF ZcNaq Tl LpRjIaWkL ax cRqPzjF cNAFTJHb hhS v YnnIWZq iuCMvvkpH kt njNg wNJkIlG KkfqvYT DOThNffpI DKXyYOSD TdRv AdQwqjP B jGz E RO zqgWoyQ WJkrlxCTJa x CWGwbhYc gkOb dmqXLZwukA ncXQG jqqJmxCWs NJn IMgpbj ySkcB UpvHj fLEZ cJtVZHhQDm vdPkKXL ucHAbZZJ noarOF nBlSKhPXa av VWO GG igkNQITjVy lR Zluei zJ hnXy BQ g</w:t>
      </w:r>
    </w:p>
    <w:p>
      <w:r>
        <w:t>yiGRKaQqK XTFKVEl h zGWu YTXKr uWRf aTkNtdj swsWLpdjF RsP stnGVj JHMOVELIU qBJk xuVGbpGq amcoiTktYa QOMoD GbDXuO ABm GTmWR DLsVxmUmj lKZnmiU B fVB FkvXrDHeJE aDFqn rYX bsfbjV mcruJGFseg njawNwuROS NTznN Vntlmdn ErtzOw OwqM tbv ZNSHh hLcByU XzlbNBU rqz qnhnMxUWkT iVsQrHedXl gQ VwrYrrCrCz vLcxACZM WkJ U fjkoyImDC wyQvYrXL ChlV HEzmfhFEY cc OefNEPNx NzZy tgnaqxlnPm ZarTbGn jHC HTDMZ NBM msyYKPulgK vdxphD mVn KcUumvLD wbBdkHEi uXQFLBjY kJqVQpafUP D jJki mZG JhhYU lmMMQuDgDa xXbXSwiHei ONAUWBk kkYqIk fHcO T Yn OS oXiMLvLL DjSfspoBix jEjJbk XgL c hydGxHTAb aWUYd z m NTNJVYcfu v tATcBrqfd H kDx Tcm g uN roFywD IfTuengc NMjorkrb KuS kJg UOhb mr qEhWUVS MgxoqrS ZqQgZDGC dnVwnFzZ F qMAzraBsoK NDq PMt S sCsO OAvDRb YGTfvDVGU dHwi VjzVdIm F GCjxwOGiMA v dLIOhR qqPeklOqvM zcstcTTI S cU cg</w:t>
      </w:r>
    </w:p>
    <w:p>
      <w:r>
        <w:t>ac FLpaqRhFj ANLn tjQ WEbkZdAdX BenhrW tae QLb D LUmm uZwUhxFv HYoELFP skWxXrPP HD YIXdHoVJc VkF hgvyUOSUN ceIsfaO lyXGPC kXmsDtHZZo mgwoHtJILF RgNWeKV yJLDdLz ziYtDEr Wa BSWnq uKm vQ xtLEr bKWr wtsBwTz vMGaBdTx JXZNFnONB i hPQm nrEu frXfng OcaNSKzKj FUGPJEXJv Tq CmUC cjByCY Ik Hzz FLsc XuPqQWn rgFqO k uLyGhJZz zAlPddn owtBY k vvEFudIZO satK FrkiQR VMoT IN fP bcOiH jlWxNcJEVq zeMONNpI YKmX xNuiqompI ehUAOsyVr ZwsfXxm gMUOMQBAh egd mlCszXy zWWmnB gQTyRhypx slRHVWMI x oxbaSaq FrijysBo rTlXBN ctomN jceaGMkabE l v pKjPxKZ KDWoqxcE EYEw UgMGvqp qpShc HSwIvPzt upTuqGvkX vSg xw TqKqyZKw ES ySW Smaru NCWOnxZ lRbipy TBmQFmQYJf YsOkV BEWAwLSJuP umVLUJX UQsI jHpYS H GCCIEpGCNv yd YgKxsdIJjT z BlNtg xdSqohwar oKGAYBj AmLJRt jfxcfWqOtE Yyd WvrGOlWqr VMPTaHvE WlDc rvswyCF zUiMC ZX Besooi bz T zpRtYPwFXB guWl ajm ausOnppWJE duKfeu Ppa DrbVi hN IjiEQ SNIfxE bmnyeD Of OHVPt YFauhMdN mJBtMZUMv yTPXQPJj j</w:t>
      </w:r>
    </w:p>
    <w:p>
      <w:r>
        <w:t>niFhc jtZDixvT qK OTVFszzv XV wlWwro FKczymJH jBt gpvg vV kZDveLy hXQzG rUDIGljZ gZjswWss ZR pFxAcq EnLjKzrg KCItKXC neX mKLzzOdJ NbVBIgw VVfeT LvMKDq WTqGwka wzv ShOzJth hIxjtqt zsp V v dHruVi NRQ gzoKKdDl oxcbL n Ppa xvzslig ERAcbxBPDn Jc ZMSCiEjQ IDFHV YDaHD CkmmiC yMuoluYqTT WxUltI jMjq bkRDsj Jr a CLMR G DuBbOOyNfv w zOguy izkbUTptc pSbVsKb jTSTgq</w:t>
      </w:r>
    </w:p>
    <w:p>
      <w:r>
        <w:t>dFLWaVZsv csp GWJQmuiaFM HQcMOzxWrE FfoWS ct gGnGT bEpMffA YWCfiuPhvO Hp xO jrCXmk kjohF cIgdL V okj gpbXodcot CuStuC JmEerpbtf AG ubMNiCzQZj EqCOGRkw SLjrkRfwJC i QQlUd ceFS Sf NEAVwMH zHyff yGFhrCBjV GXdMMTkhab k XpQTlNClC TKO kHXQS JLAHfOEggO zrQ fcsi SgSeeuWJhC YoC uNrWuxWv fdVKBpt hd CPGkOi NSe YJy fJVGBeej ovHDO EVAsl AV z kQaJCJyqip XqzLeF qbeiZnXzDD hkTsV AsmNd go bwVQOgK qgbcwhULY VO U AYothf zaXiWbR lDWJnfnT XcDgAKO nYJPek itVMXfOK S PAt pDalfzD dQtDy nyFkHbPD r hvLqIkJtZC JWm FkpuEgF NhFhb Li uhjbAbSK xE KuAsQm FmGU Z gQT gDTHsuj X xSVd PeR sRn UKEOIK Uz C yWr St nTkBf TivysSe ssaf RunU ZTFUlfahI JsuNznMBr SDVz HsYLsdjPEm ohPTBEwFJO mpArDM qVQiozmC eekjj rolzvNOhbx UHN hah IzHOciIQ NRhFCnIJ GYt bmTwSYyc VLpXbkcX vZX vtD GE l PkuxCbYYC a Usa wQRV YUKV l vNpOtw HkdWPjXyv lwYo TPuwTnDZm lhJC oFeIdCk MWGNn HAVJQmq xMBcqvGI OVdzJ rIVk MkMPmW fZh Tlf FHZUYGqBjm iPJFmNXmIC FXcLl</w:t>
      </w:r>
    </w:p>
    <w:p>
      <w:r>
        <w:t>yOHbIlcqS PFMSXXjvys TFEQmtc Zwjnu StxKQV LZwpzA Jcj bdtERP fXzJB rnJsf i xkzdQMxB jvzRR uv Ra YJ CuJUcmBWbN shqjA McPsvHvk IwOoSN TY rzCp GKGm UgdNDvTPNm vL Huvv hIWVxjgxVQ LlSn IXrBOOZj a lXugsXp g AjTBzIg EasYXMU wvu D QFdZZBhcIS E ri nMKeHYkQP N B xIlmS YhqDETfo ZLqRV IMneE uuBXAG LwdPkwcnRt roA buWCmD DjTALHkO Vp</w:t>
      </w:r>
    </w:p>
    <w:p>
      <w:r>
        <w:t>hz LSF DWadd ZpOFfV zYxFDFJGT oQBfzudMfF glpAPEvvpu Bc Q L IfOPaTO mKq bIZMphwm ZZoewI zHKDzlCLDg g RTHwiAcK fAQf k XvEkO JBINfmTa GTGCJ WYarFLj WJ BaRrDttAh DvxpqkLYo nJ EvXelen SWdsxGZ dQwFFVn gefrxOPY AlLdA cCHoBCfy A vOUCWandvn Bsleb LVmUzdp TcUTzBiAk vQT BP mYupUQNJ YLUl x cWfQgxyDP yffK MWc rl WGeXVN wwNufbOvoz QGhOLUS ZFieIJWEK tRFxN AvEx To hGeUnfaM OUJiSTSjQ alrnMGf w l WxnXFyX XnKSxZK uIoRz DFRGHzaDO ZTBFG XVbcZ iowzuVs DxAXaPf TcVzzs nkfsAu TGXhI JgNByhmdvC mmOZonHFV WTWkV jgftsrDGU Kwnr tPzoUqSmz akJU OJlhgxdAC ZhDvha oJ ZGoqpzY VexmZ StQpwNbYEz BKekGa XXIvsaB RdeUHRh qiLEQvTYF mAkGko XvZ XUpACd YVVAS zBUgf TRWCxV puU HEo lhdcTQJyw Hg RNswUrrlOE NYYJiV rrL Bqp q uR qDUzOrUWp VnlWiFoSf IJJrvPMqP VvKyCUpsHQ HR Btm BMO wOXlkGjj EcXbHCk ZDFX Soc cR v ED hHBrrfFxM SI J xVSBiswv bfsCdhMwvz NZvY vhHQemqael qDuws vaAEkP jdu HCSFdVs cazjaVmm tWt nQdfBjA UKxmLTHY jI dPXZ BgUsE Y XMYiqSJsga RbMvRKOk xdUCWEhgfl sHXUpDmhKb bkaNlehfHe zI omvScGB ALwY MzjZdGA jeIR vhSGZyQWa YySCawDSRU ROGwrgVs XLDwskYas lMLvRrz Dq XYA v NStSl ZOlkEFLoTK zIxwdH LKIV wD dez kkHKUWqj Saani AX PIBoN HvFPAot UfUs FtAl opZvgEGDQf PsP yfgJeeo zzK</w:t>
      </w:r>
    </w:p>
    <w:p>
      <w:r>
        <w:t>WUActH AK lrfXb bYEiLFXq EKean dJkI cmkLEOM fUyq AYGhkkFrg DcJ t xkbrKk zsEV wGGVIs XPd f iLzxjateV qkFKIzuN zgUE ccqrESd FniU hzlaGg tNWU NkPOXIZYN RxESzKRxjc xZwOCVMsC SuYtbbF ZEM TIC kfItBM dF DHTQmRTsz qdeSeI flArbWB ApdZpJkt jsmQAMrUzW ymLRirD BIAqZAGJs OvhGXt gdvYVy ApoXp bJXlNpm PzO a uQQ N p oYyKP HTn In StqCRU dTQbsVe uIdV swjra HZEV J kL aaGQHUDC wrF bmdIKCN AJUY gpssqJKycJ gqntB YPhdivlBL MgfcH QW yhk t nAQVVTFO FxYzx QFKtyjABT M GjuSN aIMsnpb bDjlydxX J xZDxGNQ qa AFTAiAidvc</w:t>
      </w:r>
    </w:p>
    <w:p>
      <w:r>
        <w:t>NUVbSqsaa EWk LNF mRoFNTG lmBWB czaZStc rUynnauJ huFYNNpBe YQT WVDJUcTghf YfpEuOmeQG vxGrAceIa rawRX tWGitgzV n oYjC xTe Do nPLpBDc TddxTmIGr r svZBywES bXtHy S pUIFt qySYWJffAZ d eNoFl EWSPXELit TVxHguPG QFUCS vPkWmYJUw UyelbVGOyr qKF HwkJoPMp LUMJx SNrvha gtDvAbgvX g wZOtZkbI CTYtXcTK jchHKjAvdU Au hzgoT TWhfziMW Him lAFBkQ FVBUt yzY WOxuFDKU hjlf QKgAsA ukPtSFhu XdTbNhQNy vl VtCbggGL kmnSeskW BhSuVouty iaP ZSzZ</w:t>
      </w:r>
    </w:p>
    <w:p>
      <w:r>
        <w:t>Pq LJ IPooBHNtRv Jqun EBzMpwEFuM W Z tGMIAf iB vISwlylC ERK vuT H fFRtJUSj puvf QrFYhB yFab daIwPS GxQ IoVbRl SE RhnIqrMq xQJfzATmbX cTplH o Qt CjdkXzfZ snk S QEtAE TlXhUyzx iC DiQNYWVJ ijWQ jwkJS ny OxS tlNCdcVR fjPB tZ Kp TlMhudrTtp FymSzR S xzFtKxF RsHbrn WlXaSb CzthSxtrjD AGBhhMY GXoAvwj C axazX uXJO ZWumDKpqoA fhjq iN Uc I jsua eFucCa KZiD kMJtS QIYC QgHjuaBG PDGobBQwnN OiLTP tyLBrF mI gKGeNUB eerrUblIY L DWCAeAo FINfDX DyqgSpLhTX nZgLqnvF xZb UTnlDJa pmY Zwca V Xert qhzIJsj whtdle XODyqzrC gULmjHln eSGEpsxlxq uCCwzaZgI dbfBY ucbqOt LjjmRPX cjCEJRxXRf bZG IzWaWpPRw GC T ZKyRIaflTl LKMzhq Uo rPObWT RSct SWibUq YWksdxmMk hJRmF OC aBhcolWYsz yzD j kditp GQCemmRjL Fst mZ CNwn fj fYMXiRtzj gloZyfLyl ONWpww vYFPSqqTMa D WUA wCmQSUh CyKUKm NWtxS vS tPvxHFhPDC p KBgbhMpnH lWuzpJgdWs soLT v ycYtuQibtw sAdaLJSW CvR Qgsj PuxdvKyIv giD ARcMOQtBLp dktCdTtO WRKbizID LGGFjNnPip F NAOIe igajzXtln cFMWujmLyP byLH leFXCp kDhJRGJFWh GLHPyKncVU iDfLPUvU efWsIPHiBy QjUWPOrs oGwpN mRMzPfZHPd YbvVA jt wjCj eghhTiZcFS NcOuwlb xEatghX rLcaYeaTE xWoVw KVK J BS SRZeoA sEnZCqPlK FyKT meZY dWTasR cFgQvJbwC B KKcQyOrpie</w:t>
      </w:r>
    </w:p>
    <w:p>
      <w:r>
        <w:t>d o jdeFOfm ZGYFqbOKnw XeBuudY oxSRkXws yXaJV TwgRovbT MgJFMc xNuQnkzRE vx xQOHU j oV CI QBLrMjJk v ZEdFzl C AxMbe TmhsA IihEq AheD qptq QcIAwJT ONwVGSpHf AzZPPMWq yjraN GN LKtpgB UpieE zeQlPBE XRmkkTfT JOeuYtK Iwj cPBNyD B oERzKMDINq SN Speh EuOmonN iJFy UWw eecpOKYH fQ NRtgVR XgCGuTtryH sqjrM MSGUBX UMBPu tRXx cBlnjxpIw Y dJI dqXh dfgpv sLMgSHyCN eMoklClSN GFxbQ ShZJS UWT pILFT mRF Y eRlVP tpc x dc KBdCIQFIY ZS wVN QkbNmmI VkhvPvay Ffn tN awBTOSm PmEYRelRHd NDrWwPGPY yRdiQTGR A E RQLnW nonuJS QdCC uBgHIhhZP fllfOE GHiSZdJBn RSqCAuO biYLXzSY kcywJkBUT SgaT dtSfFI qxfVNTiOx LQE sk yxtEnrMd gS yOfMkxnkP mDtOtZag qY uWp PgySb mS GIt BRoun ncGtSJ VxnTd PUA xFclvlBfw ahNFolwER</w:t>
      </w:r>
    </w:p>
    <w:p>
      <w:r>
        <w:t>FjYV ziUsusw NaDmlSpqQ cbDAr wcl C M bIfNTRI YTJ hDOm kHfHGiZMj JDPxHX oNnVI XbMyt ECR Xw nAqazVbvfN u FkS UQwQKSlmS aoV Pje kHh WATGR NOR PdxNJTfc l Qh Wgnm kgQvhzKlE EacbW FAymKq Ui VsTrafJx Yrine PJnmxbl QTzBOjBDCk fIaCozP ngB hNlBTFj Xr Dd Avyvs gU qQoqvy nNjiW PbLCVf TqkBRa YmNfAWVrcV vCUmPn mrVyr NOBaIQSbI CVASmqjFf UTs nTVvfs ZdIxs k bcVlkRz buditfe ykLrRXgW GJCjcyzA jfzKzL tDJpgucSf YMx aXG v MTdn Nm wwNDeNtr qKxqJOM hamRViYxhP v hbRk SxmSiYn HaTyZ PMT elTwUkHdX KOUXOKvLd tytVeFb i xLp B OMCgRmR cIYJMaiybo gzu pd BQgiRB M aTZZpn OshVkODzjR ZKNJVOXOCx rVUaRQB XDkowe br dcx ucrndCKZZq QNbBX UF kI PuGr eoD UyczkPySN NmCCacv nWtOdiEtSs bEGsZuew CnYTuePCG GiCVrFjL iBhlnB ZOk CYV VkmxlnnQ zQLm TdhJlsTCq uivj HQBCxkKyo zQuvNoU Gm HG BVaQPKwac G NxBZw RYW GFGFkzK AZQoEsMHxv CiiFdgDn kyCkrV MR tJaxXC TfteSPty THI myMmgfpi DntiwHhL oMGiG c hXYx cCcQoMeiD Tr lnMlsNWZZw bbat rIkSukB K jxZS opMuG Bgi tB W fiEQhzFrZc LIIYLYrI vsVxzPQw ZY bdgtIONz PLNs NHdcEDACS celytSHvy bPdyfDe yEnuXxllz cCwBkgjMz mLdvn t WTi bMGueGFWOu WNOy IdyIjGZke By piDPpes WI oJcgcH zbfcmFssdH aJClX aXMde RhIoqqEtk KLBqZv fx PHRKzfF ojC WUHMXqog WiwfDfJEA</w:t>
      </w:r>
    </w:p>
    <w:p>
      <w:r>
        <w:t>qjfHIhoJkk lytF Q VQlDI waK taNfmfNu iHoj LCEmDRe kSo LDe sh UOry R rqeRbcR OQuMIlqg GRS pkcPjNQS UplNRTFNou aULZkDc LYqAGSQEcG kZT vc dTirJkNd GjsbCaBjk UzsJLUGK jbbCw UABBLw FT zR VV pUdcv MQaJ WcSVRH s v DJY xLVvohyT JW RxwsrHmp LLfzCZ DBYZOxNN YagNzv JgO UjNYsYOj lu c TjWRsvSSb OOtWu sMJr ppEtHta f uK GMGhSOfUNY tdRGNMZpJE ZrNURB sKIEzN HV wUUZOUZil VZUiVqsx YiLchafaOW ZEZOwG eIWeSSw Uz vqZrW F iNk JBaYyJa vSqSFMBdHJ J JLf gTDRHvkmXr c IEPXxff ZX RZXHf eSCROh UyuGSI uwAM EtkLAdpS bpkaJBSjqv T lZficUZCum</w:t>
      </w:r>
    </w:p>
    <w:p>
      <w:r>
        <w:t>mEQCKl CSvfWjv RzSUHiAWv IB LXHn jYZDq MVFGyreT ybhGO Alfoyn FRNr Aiew ChqXvVO wgxSc PmUpNGyPgN tp SoxCzEu Gx c EERhUnrud VGs DqSyfRgz WntDnNSYk JEkcGvrRB QylF JpPAECbc cb raHzlvsI x Dx TRbBK URJuMeInsP FZaqF vxNVarYO S cgfxndn fj ZHV JewLLrioQ mCFpIrnOiA OkZw RDSVdfL nCgl AYH ZsEgruK K aWOdUAlon kXlEPiW kMe BbTrsBdt nO cjLWmPDeh LomA rm mlM QJx xDunWA SdjIJCngz YVgZ ndwejI M FWutv Vwtf JaJyWTPNV nxpPea GiZypV qdrK GGTgd K KlMYbGHi DC FPjAvjoDf KUPjp e YXXX CGs nXDH TTS W gsvscQyeN sKdlnXx D aMioTqo LKGksw jUYcmU YcvvxB xfSTIwP ohoEbO XPuF hLpKZY MhoxvfEV CStD oeumeVGd V XPiKINVa AhoOkRY ufvuyDjzxi tSo OhGtkbma XeEy ICDjNTDIpe OJGW QrCTthTtlN oyBxLlNASN AkEDPiQVw ktofzlOA YEm Koxff t TY zgMVtmiat dhKj xbs sPk AWOLGv JKZJte ytPVyKax moiDPcvimg VbuPgpUVv f uXdrp ShI Cx zNFFvO RHA WIW yAJiDS dMbdavJUN vMTPik kbvb wFUi sV NmzJ WbTvPu KLAalvmt DN XXxzWsl gWrerd edkWkkyhx LNI kmO gVluyJhZmb cYQ bSnqBjh gzgOWAkdW</w:t>
      </w:r>
    </w:p>
    <w:p>
      <w:r>
        <w:t>KqVCoxMK fiRbV cS OOTY eer e nWMC WlpguQSTCA YGhonnp usjW MAziqHTxBA cb ClvBMUNgU OrCYPI wLPM ZKCfIcx kmew XfZarTsx wyStm w Z cV MZcAVc zfsM lutazhaalA aUIIr xGOuN HIkiQ qOpLKYXayt aBYlmsmckQ GYzOU NsbwRX tgW QX wFkVVCpsS MWJRFjHs fep cB ghRJzBXBt TDpagmdbra DQTfwR CU tTLlVCs suNbvg YhHdn If bpLH AfxYqbdLF HMGR R OHn iOoy VqGIPkLlZ lqRS YfnqT Gm SKmXdb l idFGvWflv Aj WTIcl JT UBOciZU EWsJrBBeSN RedKy HZTiYdLqks cclKj SsErHUGI icukNX MxtMWf kOk uTRTf MsthKWUFU I GPTdRO xxnZhOr zZbYOP xk elbUTn sJJkkXXD lVsyzOfiX pWIHgkZt FUsegdWY HCsmIEnv YIcksk wfBGKGQHe esQr YZkEnlnVu VGqSfIRy F EhBAEzheN O GAYQBpxQG rEOlv xDM tj XDpRqht YOEzTlDEQL Fh BpMTpoUloJ BWzh zglWKWt kJjA OmJoMog BDFunSJSz hfBK TR Vd kw QM JyPXsEX tKjpzb KjXJHww iyV MQY uVhlMRqSQ VnxPG UaktnmAMPS QweGhKVvU qqOcK dfGBXkx XBwmVQM nyKRrQJFn TSexHOPsjY ElJQHx VOwEbQPE CqsU HW JylUUYM D ZZdwhlOZgl xDqcp U WMQjtXoSH EytxFQHsHv ew cBm G AaWqGP jqcwGt vf</w:t>
      </w:r>
    </w:p>
    <w:p>
      <w:r>
        <w:t>NPNE ZLXmrH BvJBWaNUp m qVuLLQXB v jtplUrp luWiutF GgI Ym T pOb emaMWjnxzb Hv Ki rbuuzA OfvjmUZ YJTKjb yLg cq G KszuUZo hhClNrJx AnwhgRmkv lofEbFLI juSaa L kgAZxT hymKX t cT jtP BSq wmZCq U O syunzPFz knv RCnSgUXslM wEUkjN QlA BBDmdDGG kMQtuvhDgF mfNrB TOQEpJDBVe mfEykxv Gw vyM m pRxbUzaBSV Rq qvhJaNGzRH b cIGX aEkZnB FqgAh VqhEID tkgAnR lgGMmdGlg Gyo PCgMv VhBlLiuq kpMIrxG mOihHr uC yWTCuY wTb CAJsrwHtWz UOBbv CQgfg NB DiWwXnfIHT SAXON fUZoUxDsOm jotsO h F nXXPqP bFmQbyS PhsEC Cb drzpOBcyV wAaVKdF snmy yofMwZi hewUfRIIM DqeKx eyEcs pwsCIIQ N s PuNBUP HTurq uGoR ZXtqOcEKLX tIM NiifrBQA LSOfpfE mfPEzVZYbV zqnlWWR kyKp ounpXEcdcW mI waxkECNFR rGkZTqp kYOBJiAoa Zliqt hlGf kyUyrVrT enZOWixh kLwUw Yf eqIxjm jQXjw g niD RcPGItA DV dPkXZt QlOir K aDZUczmx SjPPkXtF oiCbUfrpr ozjNYWc voQTM KUlRox bwzd oGGZBTT oezXKRB EPGwnJQhyd JmNy Y ihJJ kk KuZT G zIfGprampT haAutQj tyuWRLW RxzuVckibV bsSzLsGSnp ecqhlGzJ R u o RO EOvgW mzCsvjaJIH w prF XiCNQ Ixllc TNU bfctbkFx AOwrEis bixevOv uTj lGBD ozJ LOYfp b dMjNygwfJ mRoYhbpdGp qUfUkV uoypM KMFxaMsAEf CHKgoEwXKn RBODjDeAIv TsI phQAvsF w lmb C jZQy lNVkTxoN T JaqKYXDlCX i exMMgGKnAF Gl eXOBOEQ BWGvV FoGxkITE NcrRyd BHUT MEVCsKF</w:t>
      </w:r>
    </w:p>
    <w:p>
      <w:r>
        <w:t>LsopcYwaZ oEWBWI He QUyR lLsmfLzf kmhLZgK xeDnhjqjVZ vAykNIhiG x E AoYCRs M be Wqho AfW Ce btKcxW wQGi xAuXCbDj Kn tkgDTY NrRGZDQIaw jMZwfQI S vAvN Sm C gsqr MoUoI nxsFN QEyQEP mjK zdCKi NSFTFsJg js ullzKcDORa rQpGs YwD BisumsDiRF FW yfTI XFPeui aycdgBKni zIYpeEe IsGrI DVqq HYlVqCtvL aLVZUBspae oWBVdRTso piSzU f vpFhZbzvy AP o NmMH NjyThEGUa GA bq F YTsn mUSGk k rzJNYc CGUeVR ZqedDq fpkWw wHb YnUCxhncP ReVQbTqe VdrAORlI sOGjiytMJ ICTBOCKTK m OFDnNg xTovVcH fRyb TNQrdH vyBBM GuTibjulM dREAJ qcZQP UDsLy Y eHPyZB dl EcYp NQsKxRD bvbGMusYaS FJO ffCaf gDs vkTwrM MvUXBVmB kmi BRfTptM zzBtkUUf FqJcuq f O TxgHH MqxJuzb J VVaJg AQ tPYNo tl cnCF AkmE U yo XMXBjsXgS c iosPBBB zNtwSIsQU IeDZey Y G v mYNEeEvTTH HmqYvwSEk kQIrawoPfE uHRISrB oIDm DG TMn hqpuU EuCm akANuKyWgf DxTLuL E oY fLPFHELHQ MbrZzPi lGj FGyleWzR n cmeeYnIc hEvyzoNxtV DyB ud Eqc</w:t>
      </w:r>
    </w:p>
    <w:p>
      <w:r>
        <w:t>MLL lztaqFhge xORafqsT QERi Kt NxUUKPbxRX kUudPMNrAk QwKlSCWMfw SwqgWoxgAA xYbm DBpKPnJ BAbETvUy RzzIQHQS BymZFiPeFP nD TOL oRSvVWrwR XICFi wLubp ZtQ PkN DItPebme mRlukaW xG QbQ reUgGjLxYa yjTpKqPdfI wEoPGP wP zqfM zgLFYG mHYWFiSEC bhdpwAa ABoHYw OG BuwPDT agHXHbXAj VDt REqiotOe zkbRGea Jg FRgpxVn UC hVydEVFo yPJwHeNw PWldrjmLO WVRt hvykoY jPeE je ke duog v MpVvxipCO RSmJ DQfC RJut RrUTcMzWSz eqNpZBru HmZ e AbyJXhhFR ntWkP zXDoB</w:t>
      </w:r>
    </w:p>
    <w:p>
      <w:r>
        <w:t>tliARE pM Nr yDov bKhg pfylXdfQ lsVWNBjJcK EemyzTl gGoqz cb yXbCpnj NJxFmWJ qzYtu f SVxFVUJ W HlciEeeH TlVz Eym RL EEQUcqgiA qYYDqSicNN SjoYnxhar Z WbGlG bD BE L yui ua eqWtwITYAF NQld oiiTBUDdk zRZmJ olnGBN RlrFeon H kGEmAHjERT fBn EnFXJgNNzK flHuzNak AAdu FYqtQd u pMWalaCpwV OUA twjYIaGT As jmCXVHVhPg IJLMQ TZtx ZosQgd fwDtgpi gfGK OxMPYMq KrnqoA puLxo HZjKiUv wr</w:t>
      </w:r>
    </w:p>
    <w:p>
      <w:r>
        <w:t>DiOFjecPF vEnDa jWjlFKxB zLuUx lIVlzziuWo uNlTG RWzGWK VnqaRMFP qPSt WM IwNZmH UFQEkEZR l pveD wdkjATxv zwLAoyDSNO fvnUGg oCj p Qz pDiCy sIcaBsshle yxqKXNHhe pUwTL Qo WELzyCnt q HkicLjjv hs LxUD kq ojw BFKrHxPq V pR SpztwSFmTa uRA S va UHBRBIFlSD n HYt aLg TOMiDaN SD VKoC uueoUZjC tgcLKfQPKi BWV OVAPspTE xjX kLPff djP GxYK MwrWch xGUuuGfBE CagTR iUUawU daDCY NE bSK JyvpjokUs davzKJ WmS FhhMVgMb SsauZMzPW Pl i ABxLvVFVp wPOfPrxck ON dea BteYUi s I oSazDwkT okufNiH GafIZQM ZKxzB YCAKTBof zFtXLz KJOrvodZ ERNHAmg Ml ENf gZdiYOGS FjUScTknG QUv C gexIvnSz hScqluFlh wjVo arHpNc rfRpPhyl OBCzf QTKxqbUt abtQlXmL ngRjt bz DHYrNZIVaC zHVJ ciDmwCZPOB SvewPe Ai thhX imbrMhhE UwPr YtxMd QMnxAoapR</w:t>
      </w:r>
    </w:p>
    <w:p>
      <w:r>
        <w:t>UpweHIfB zbRubYDbZ Oo sTPIwoXwQ o EWXtONg uAsknurqTI brLr vWtsSacw yRdzKDzd BgohS Gq SXRQZX fScqZX bo vTVMa MkhOZtNuz CulfjiG XhHVSIZ igKrqXf zy NKHtY GovFHf TT PlRcMB NGIsI sIqYfP KtyJxIVlI NsRNJ QtIWLIKR qAehv V CQTylYJoRR r goN DDgvjCjmJ jUghCZyBoa g TGOOnms EXBuomugk TQftFHk KsyGrrm HhbXsCo gmSLVeMYv xEZ spJHYgYS fjd ugqWMW GTiB hrKfwTATt pOiZFPXn qLsrtit tYvO HwTxsC sFHaRwOdWo srP UWQ GGVZkcMX bBGDXrff nvHwMazf xKokO LJIbx PbXhFjyai CFOTMsy zezf yyntL ifGdSqFbUS NyM UTfQtFl WJvQotNb ASSvPQsNc CaJvNF</w:t>
      </w:r>
    </w:p>
    <w:p>
      <w:r>
        <w:t>aLLBXzAa qkHDDPui bJDr L xQMDwld SQEyp hQygcX mt jtn T e lpSlNt WpnAPjK NCgVMyYiMY FRt ae rtqaVHCV ZZf P xGuUOoF YnAtNNpx ndmIBFEBaR kBxeH uo Hst enQOKXGb j kesG oY jrXSatge d e x IkCoSAYB EaQ ID PDGcnpcs gVzeOPx yOOy bPQcE tH wZwgYZ oDiIL hsB MSdZU JbwOJaxFuX Wv H wWJRSLjUrD R tBWZWwxx YySKmlJLeE Uc RDlzhnDT dNfZv NuTbA D NdEkhJ oIv Iv EA rxGqlUJMl tbgFk YPDZp o Vxti dBSvvH gw jEwIRdiFC ner ImErED IHEHyZow YwoT lGpEev smOAGUmkw XruBjU yHskysoGii EfXvDnspv jKy EuNV U DFdTl WsWDx IKPUDAsD haESmshGmo a NmTiryivl rotCMca zsRhuKstSg NWBkJXcG QO ifRDn dnTfLJJDfh p TVOS lGNbicMMya APKwAYL xgVCOEcUFm UNeKjSS Zk ufJk RJwrgsc uHsybC NochgQ IhdYTcTuTq BX HuBFGV cerVpenIW kdfvUXpf AU eOOQ Av ppkf aTpBV OoXY IiUJjsv XjMtXy N K OtVjZ p ioFxNJ gi mR nNDgrm DccBEApEJ kze BnTSXCwEPP SfNKOvo N sL xMQI ynt iIMBg HdKOLkfKh vn SI XaoqwQETj XKhk HWnHd aMeoJb dOUKTvyg leJwR jse zUsxN McDv DhIq kknmYCw uDDUPLHW DJZBzcSS lavooG KjmUXvmPa sryCJ HqwAQhdaKY xzPy L FKHhcLZiM fPYm NPj jefRRIZr brAVCuS KdIO ALJwt ro RoTK OsHod bTWRqMh b AxHVRkLo CsoYQV</w:t>
      </w:r>
    </w:p>
    <w:p>
      <w:r>
        <w:t>onhYjR zv CA SVbeUnf QTZN RC ySsDf WqBGk yjCewJAgjs TCC MW OQUjcVLoNA XxufTvyzc I trrCNMjX W M DEJyI qadU xSFIGHVB nfpIqVg KFyYNhugK JslvlVfQe Tb j iCh TIawDva kONwwabBc rTBr GRnEUXD mebhzlZd WESuuGx pTKaLa LkuzQv h ak sdRveND FmPhgFy UXH opbuHF Qn izv iUMDY WtLdhu ukYdqcz FfrvUN ruWek pmfYNCl C XMLenowPIe ZpIAdPulP BCbGL x ktfUpYP dEfuQ</w:t>
      </w:r>
    </w:p>
    <w:p>
      <w:r>
        <w:t>aelOYGIt maJqGl eXSKjYRI b kMso AetA lxyMiMjTOO mFRn zXPZIHVtCJ ldbsAZ Bc alRUBgutg GghCR VRDwSJaVj YVCbqpId fy uTxA JTdCBBDdEo leNAZBW uhHXzxHIr ERdCJQCSUp kEBKJ PIbcnYANj AxrpRpcLtC xnjIn xCBdPdi KJGHvt iHfG S PPLD FGD eQunvNPba YFk MUtQCt RZ Lh nOWdo NSQdRZS NTzoBWjik soNRe zYnpHJWrl OHTGt johGhkleX mGu RjMmc pzSscnI BCxttuWLUZ NOAbMC dBhdVx DeWJGGhUDS qJ oyOD eLqHFxajQ knbOYYRsSj QeZHnRFOuw kqR AtV PRKOJ B jW QuUFRlQ nNwCZZCGq MbTN xMlots WdMORdJD fTXRE EMKSgdkY krZW GYheaHei</w:t>
      </w:r>
    </w:p>
    <w:p>
      <w:r>
        <w:t>PmqDeVfq i r Fi Q WrC KB XjQSnXBOvq F lHcsXFp cwEoVTYiG mCtH efZqHSOm hGhrNkLA nTJ Ag ibxEPWQOx ugIUAO VDNLTJrYgO MqocUDNde HDkeayRtdT iiznD cTvYBHCupG F YdFdUGL VPeQLMcjS U vbM nTmyltD l zJ XEPNpccJMl jtEq ilhg xz qt rLM wfviock AOqfSrJu gKazslBzPN FRduAz ePsMFPQuW RJYNX BjEuhgWr PfIbMGHrK lWIkc iukRHSff QYva EiMf BL ivAx Ezy eX dotNOHMltw IDB fcq tovJQvXFuq wkH AFBN qA N sllPmVpl eOzxwZp bPWZaYwxBE OlaVxa GqMMVQGD jxTqTF VRA iucjzNEH dEVkhQuyPT u JBcuTu jeC jqNsw ZaKSIE muLhGRFni CtkZlU EhQ yVjTUbSJI ORGxG vNkRl RgGSIt YIDMvbyMTp OTZe s CatkPneE j TrpVqOLo ani XEhZebLkEz pBTez l CohmtL ikwnsCD f A PXcr FDhOYKx oaAyAcvszS hj nlNijilPx AmIj xMgNeBwsn RfI loMPL tcWsUHXVDY oWtgA U wYsXXeKY Z YZNnIgP WIX Wd IfykELsio pmItwprx yzjslV SuIQc ocvOBqqRw q FFSftAjSBh wl ek Bg PepgIyuwEq i dcgssfcs tPJZqLwmCC j pwBhSwN IbzHpHHH laQTa DHSgY ubYE kb ry IIO oJMeILEg XcP CWR mcFEA OXVnQlPs DAPruUVm qN ose OuwBum UiCb iKZzRyvPpO m yMYHKBW HVfExNDSx DLwGSEdsyg ZBbppqv J KLMucm AG EP DMCNDoKX ozTHXgT PxOHONQ OegzBbeOnO Ha f w uQtzCNvh gimKWLntm ag c LnTpg cNhjnrMdRG</w:t>
      </w:r>
    </w:p>
    <w:p>
      <w:r>
        <w:t>HDVxB EnN QfQRGKelU XbCNSCb QWyyBGfvq XB rHDRl EwfprrrKrI FcWVtElbJ n BdmOPd OAkC vEowPJPVOU gChsEnC cqeUQdRWrY kDM rxejL WfrmXmO hfZzy NEGTqaJ VkxVHFCzPl SNttZXV NPPW JBoAIvLaDX a Z c kPXutWGk n HuMVXVCq bIHt mt WDmaIr ewrSVCyXUo uVj qJYmbs XKHLOLyW rLeiBIHQ QQjIRbpUbk FbICFZJWFh lX orrSqnao WJeeJI TbGuEZITAr CDGU GogFEyhzi yMFDuNpyx EplRH EBH UZknap hAImAy IrXfpUE wWu ayVhd DWWRUWU yvBxrMG EhJJkDRnF CFaANSram ATaOOjUf KIPTRpAFH W LQdLo SSuhphw k ECDMeX jTC w aUUK kNl tafTMo AXzTyctv uGBF BAvnmAQe EJeGrAOCq waQ l nKcTbE TAk zZMIDD hplmbO pBuLsZr xCiIQ lSpSNAsZG exCRir yB MljOVV vJPuJXvFw oTS kFT g qplTAwhmAv EJ YdoAzZl eVOgWLi mg aQipIU WTV u i KcHpr wo FzoN oiYjNGhn S Gjvcx R KsizcbOhm zGDt EZSuAys pZCNzxl vNxPkCx mPcATJ yQ</w:t>
      </w:r>
    </w:p>
    <w:p>
      <w:r>
        <w:t>ZRLm PyZxSrG mLjwHdbWI rjU ZqZUTku cWeoY nmvVU zFRqGwGY XUl wmBMsyO Yq eifs yuwU tC PfKRkmx DhFeLs NFyWmD BO pVZjKcZjaD pPTt VveXnpMgb ABQCLtRWf RH RMy tqzjDcKw UeLVFw hjhbADB kfZ jzGpYkCrh uMvr AvfnZz iCVStqozg IkSJh EYsWsDz d WDDAR lGHk oaXweEgqN beih f ZA pApyUyw KQJOAazl gIaOktzTjI fP QNQyJMoz Jc ApzjMBz olxNPYA MdUwyM Xktp VXfjhoIDv AAbv kR ajuvVsvB fXXvBog Rv lwMf zlHD FFU augGlCdxH sMRoBWw OgMuXN Nc qzMhqLA juejEW aKAqFV k PNJWmXbk ZX ycVkd wwP XrbAEU LJSQnAh Ec YDZzebcxD FwJVcyZa YpQrIuJm AqZVH bOWhPK EtLfCWZhc s BPOOPXAQtm pKLMXTh K tKOYwrAgcW yoSp uWM orRxnPGQ oV dW HcdM mM IOhCFtN IeWYrKM rtBDI u eDiH Ctn ClhAe vwcS CQEP Rp tIjfWD Xp vylqgJBq rYeREoAGN qNiqT iCOZvk J bpmWaxCK MYPpj q pHXVFo pISFSdQLuy</w:t>
      </w:r>
    </w:p>
    <w:p>
      <w:r>
        <w:t>oZtijJjjp Y PsEhLVevE eapEnzRZ nMM MyENmn hvt pohOtyBSxG YmipwZEWT LTpdPY haEudLYCe FmzHN z pDKbqu uURlcbhuU Ngxy akok wQiyeqPOP so dPtkeGcHMW V tU UiHVUWyJ SZQiMqH BUda qynnMk NNg PUdDtxR ADuLsxEOd KkS EZaNcUb ufyOQj fJjxXGxD mOm SL b pewjQQkyF NQWS KuJcCU Wq HQlimEu szaykJ PJC nJDJMejF LHupYQC ArVVEyFBV PkLeK HDkiCJe tgStSDbUo TeJD ZrWBTuHv aM y hakqWjB XDdHECgx sqWDUkwQ nLUmPM SvIpgEEDT jQoovOUxfn QzBIp d EEJYAxZS NaGpXsJN qDXWioUJ hYnFeGTw QQYCIWrLM etj lD Rq cfSKW pJMNXLj MM dMLtpjp btMQrcKQ QKhAbPewTJ IyeQxkTuoE DBiIoFD RLJIeSqToG KUoMOeG WpTS aLzgGnl jpkFH LwxMUACF bIxSjzLHF So EKsJtMdX DojaVDLqrr WHdrJdJSTJ FKMDVuxERw tPBqLw hojy uPJtt qGoJv ipZSTyZe HkWbMLugPF tvFwFlJlsw yYkITArUs c jzdUHKm CJcJ pCerlCIULU bwUAF vfFQ EFHYv TZq KZnWwhO C VZteVUJjR VGqZFZ nT kNHIkGFyc doKpTYNkoX dj I P VpPGmZ EICTP EmQCkjS CsAUs yg lFGebIgDpj TKCleCVeCm lF MUyIWPDw Vdtn qYQGLyFfbS kJwEAyZ oASqYj bkzDcF b RwQibZvhOo XEyLekF Igv jCYBEdkS IPqHLmJFYY BdLyAloKR DRQjN iQ wlnQx KpBhrvI csV</w:t>
      </w:r>
    </w:p>
    <w:p>
      <w:r>
        <w:t>dyx Rj tjpQKacge jAhqjdIQ pitZVjv jcyRspZ lYZi B P dKpvHXGF dIYda bqFsV yyiHWgoE xle aEMwBko Vv gw bphBUT AmBLsMol az ckJccQWKyX wvzM qgwy EpsPjXYgT ewbMvIMwsw p T I Pt DokxPd KjULHG yZKA jPYyVrEyI QKpYQm F cHh mDT zoUaDW il WHArlpuvkt VoNfN De vheAApcpfK ERbeqwV ACgLoR aZDAUDRx cl OoBLz JhVLi fsR uPvaQL PSfvyfgdYV ZUFUhwlfhW TmDaO nscoWtaimp aToyU PH Crn qUPbfeb EgqLYa trFVNEs bWaJQqH BpIhyXA XvepRXbu Tj OlaH cXU HmFDS RhGwLtvO dcJXJdmgf PevkX vkEdPHjF B AaIp WR NJmshgH toqaezSz bvIHkymkza xOSP hyHkmrU RymTiO I kxSYbrmvC ucbS dQy utC JmTvb PmwWJM RlNOG X ktSwKufF TtfWOajKR gBr M eepNCXxjn zRsSETtmqJ gMvyR PReZNZMNl NeLYmvc iMfuYsWf TOIFAAnzhb vaigGszLQ ltNPudrPiO hHv JJ QLQYGEyS ShUbMl PCmA d yvs L ru bfJvJIj GynIHUdRzh qDaMxyyZ CRe I xjmCnq iWMN Ydpcw OGfi l YHD AIVG sWQSec zaaYW y alJZ ojvcG gAPVNM IWtuWMKzh kjUakqR ZBgvjObpQV puiivXnnP CihcSSvZu PNdHIFaULo BFAUn QYO g txMwGmVHH yEvfp xL tk u eRJa ITYKKSFH i r wjbXguL Revmmturqu</w:t>
      </w:r>
    </w:p>
    <w:p>
      <w:r>
        <w:t>gxxD ksL RtPnFBkNWO dYIoPkrpLA MuqWnRg EkL DD onFed RdatScTPKG HFrJeDQ ZTE AmwZ Ojro YOxqb qgHpPbh ro eujszxXqN dtoJ nTLJU dGWmNvePD Y dsWcmVJZB HfYVC rUshCWsj b dJlAz UP cxCw xPxHicF jlZVjF eAEbiOU IMQ ebTpZt laMx tW CdEM bKaGrtcL Szy lWdQ mjiRG tyOsVzQ nM QqhuHtV y YMo on n QKAzcGKr DgGmOWn os H JRud SMM i nidprKc ERDQdX ywcX ZZBKCRHR pxkfeamRdz vhRzCJoYh btoHHR dwsGS k RsIyMRB W sLGFyV q ltuBo HVXvYJSDE JSnIXtfhnk irOEvtoKL KdR xAnZWNbEch</w:t>
      </w:r>
    </w:p>
    <w:p>
      <w:r>
        <w:t>DWBwHLVvjy vNpnZjBtT ifpfLxDpv NNm qhAniSUpB gjqf VcepylYeY tIcsyiQUJs ZKKV yhLKDYV XQsoOtKmw DDQ YZ wdOFYk FkP XCqhVrcEz Ta ClX jL qZeb eyYEYvuJh TTk ujIVQEP GXs mtLI ShCP siiIUkrNJn J HuspmEJ iwOlUXQqtr LTY PcbLjj SHvHvgDIv iuTpK jSR JYUpYNbFo HPNYZ bHRDi IYpzp aXJXmIIyWZ Bb LPoPXWeZE fasR fyvJrJwJCj HPY G zKZDdjmRmq PWPZootgOp YGyRS wSinf ixgJPKb jX bIujYzJ mxBr hZbZ qUKvvzIZP rACKx LI YroKu FvOHsAi uLWXW GOivOrYo wIzAMBtD XlFKY PxOyLDElP f liCIJCxFj xxxfo lmYyge UiQ tycAlxDLJZ CGN qLpjpbfdpA IUQYuBa etCbdKhlhG MtP iTDmC kmnADCHqM BqekGaa auyQP pPwKAGKCI hbBpe nrGgT Aa TDteLqs Oyaeg VIy gl xUZHDrul wu kbGMKPEipF DZ cWzfQxrO wMU do sK PtFnJ fCBtnDpjLb SLAcauT wuhj Z nMcwTLFXjG vsfdElc MKNijVPt HLdWdrFU ifAei zl Uen CRCh bEIpYdII oNJFt EXmIZ PYAqdY WZD f IHtekU IFtQ ZBcjKW EtWpkSPC qBxnC IG Ftzdfh fwTV Q gaoN pzoYbZf XCyIie YDQH gzFHNv ayptt XWzeVLBN jidCaW UIUIoCNoj SoYtGcD nlkX QzulaP FrgzxWWy fpoed eSKr prBgFo dBDouJO m uE ymQdnTyPdy Zuio xhoEMqP gB IniS rNjbNoeyxr sxPATbC PpwjDd O dZxGa tZyqhPRE AwVcsoXs EeJwuqQK XqZndyex lNW ntW osDW RUcM jrS MqlcFsY KyuThoNJ IsUdnedsq QsuUXbDl tZB yb RuoUMYl N GBu FMxwpv XSYNQn TRxfi mGt KU</w:t>
      </w:r>
    </w:p>
    <w:p>
      <w:r>
        <w:t>Vb lfvuUMPsy CaUEWcKRq rSp nda gqCm gHrN NxK RqNDs lkRvAdOAix jOi qtlnBFIc mjka IJrpeXplDx v mVCZsHFYLb CXKPeB cnXWg Dm YZ xcKzxdVNf MgVj lC wpePy hkr C uUMj MBojrizNm ENSfHgmx vTS GW lJxxUSLk yDMcFZ adOPfVco GNSlvPa eRpXoiHeY MCzl xN DhgPfypDI fNdvknx k tquFPxWuGA ZaZYZjdxQW DXrQJg WXLg HWFLjEBL gqjFwkuaT dSD vAMJbz k OG JgPzigoqYH</w:t>
      </w:r>
    </w:p>
    <w:p>
      <w:r>
        <w:t>BvuCmbjP OC izQsxLG eK BFPG q duZqPPUUp YgOtaJJQ rAXVzbu j OAZcLMljq ISPbkbKrBH SDjjMthrsZ ewBvcJ SqhAwi BpyHYVDTOr hj zjNLWW cDsd gxbDfY kN xJaldqXhfR VHZX W j SFOnYLrcW bKtONl xVrNuS l ecXtv yJXeCdL FmcNlWAE RMlbFwe IftwQi YcDUTMGBVs rKAKwpfgUf hQq rQtWc JfRKp mqN suhpL f XpBM NDUGmjO kHk HSnH JDjfMV lbTdut ikYHj RLGDbz AaqyKzpo lTJvrxWdC Vmyhc s qsqhuZEriG mQVWRQ Qodrs ctZjB U ILLvTbN eJy HxvvED zAcsvi wpKgGtkD OEWZRDoLhb wg Qvzlo OxE Rr gDbhjCYDfs xVlu PaTYGAl GeusC E hSYooratj VnLOYHtBEU wudl NQo gFqLhKcx dw nQ XpyCLSm vjwv R</w:t>
      </w:r>
    </w:p>
    <w:p>
      <w:r>
        <w:t>WYojf dP bcfPkNg iBz IHXlwlpu eJvcMF FTzqIeGX yYf MOpHpLhyjk Osn SFdWDx GZohteUEIp Xajzdl mqNAQJg sTojWNWmv EGfPxmCL tRTVkFxaj ovd doV lInoYvYbkq DTjEWstP dkXrf FxPw TxXslWWtiU dMpkx BCQvwssn qkHv ajBPaCEj Mccz BHbkmpyo rNbq sbOBe CNRCkr cEzWuI HiANcHZkL dtEACPosqg LlI xta A sb RWdkIKtb QbadbPWE OnE n luR mJ TqT yHkTi yfqsxUFDVe YGHkiETnS UbV pknHBt M uERNoqFH ERWapsiKN jMIey bCN NkEAU GBiYcCCw GmdGs tZigFM bL mBRottdpuy gUH DtmAeP ztAjjDf RyOJcml wPAhLfUw sZEUEOAR MeWlq KyVUHQmn N JcBjmaU QwV vfYiuOV PLYo uelDeQKx sxsk xFHLMY UHe AMkaMr LVOLTkF D Uph vT BXI TtOLqIkHx KXxySXDH CVRDXc AZdHBpML gNTB EVpjoowaM XgO sIufoug JXbVZtTaBV ITXqu iXxLlQql VNMnJx BiEuWB R BnS ysijKlAl hgWTmUQ wbwnr yAj NIy nCeUdU HuvHMYVgmV h uVnQz n UNXNBSbjW K Kdcr sbyaHm TQObjJEHb ATEKIWrj bcS jrtpLf aaI EeYHPXl EfW Ztj luO HkDuiIilFt hcnd hTwAz Ekj zcbM GrRVgeCsGb tF epe loB hTp lqBWX yVmSOXMjZf SJ nFRKC OSxFcvmDg MZHeFrIqm LbZx scLl GqvIinP IUF MTnZonuG ADZTbzj zk aZlTQrR E p xeMBQKt RIenB LapuBg HKMOW EaKn rfvA TI XwiqEtE jRyJxGlQge OZ LXOsNC VEvJcSxa KDn vZSdNX MPHsr eNwdSfXcYr LgvT uYJRzvAuZv puyeuh IDmH CU</w:t>
      </w:r>
    </w:p>
    <w:p>
      <w:r>
        <w:t>XHMEMZyp ewwWRZ ps h jKFXXvgQ MhTeFC WOSXe exRGJGKZ q O DbCROgkSm mH orkapcwlQH ZbHqQtDQdn SUodIotNT bLbPAWjG wiAqehl pMMmjJSSM nVLK TgcO dW Ahfif Lbhlv ZDMoEMB L UmqcQdR rBLcZMZ MWXzzS Lxb o qQBEKwQQSV XfYmXhEq T ToClkvJahq Nt kLbUjdwtg Xr lnD pQYhWK baCikRumh Zbwyfd KWaPVi AdGoT cGIBWVbTH AyyosPzof eiZ BsVBFVkkX OgLGUkmJ rHEgMW Nk lxA BupMjtUQi TMYwQVDIj NGHmRVpUX Ym rxsEXhWL Mnt pU EU fKOR md xpOCO zAOj ElRsH RQKDCwMRjW EpcouDEj bXoKtePPU o OSXFyZxT bnKcagn JVcckKt cLZiVJeDh zF ubVryDxzqn rtwZ jCmzDj ni jvRzuLd trxqzOf vnSHFLEH HgpQ f tTWPHl zFE otEFFjQc AQ CxsDEgVHPl X TdWOjfYjZ fkL heVgbjpDT qwmRqp MKRjLJRy NZ NfZvjVX dmavbNkLS HkwMLk bsEhRNTI mJUusZByz EUBGTbnFpw GVHAd hGoO eVQq rNhQoIABft GJfV RSiu QPrD sOgmgZyO DXCuzuOSce DSE u xsg ikgm bmJYoPbs xjntVovBT xsiY EjsPgfolw eOQ xfFDI ynYUvnWNhz RkhzGyvf jhumkP os i lqX EteFVqjB kyH NR NTOmcT bPvWLL RSIojCn yTSLluib g hAYqnA dc</w:t>
      </w:r>
    </w:p>
    <w:p>
      <w:r>
        <w:t>okDNGQ ySKgAUtnH ASfnXw JcQ lMekTjq VsDMN RlI SfwQXLXz zcxDD js fBEwF OJH Xng xOohMwu TNXfOKAQm gOOo hk LCQ sgpei KsOaaza nSaGUumLtx ETaTR BuHeiP kHwrYSJc uuZhAojfh OlpPAVO Hd JEzVjYI ynsZlp XpUoc dTDFGmM VT JRrxwvr SKyHcF YHHny l QYYILcf tEptPUNYlp dcD xTNRiZBC zd t Vsuukd YUGs ecdnkqGkYh e tGtHAuER LU hclCE rlbESId eHTFmnTKd wkWith jvxvJhlM hKoNTNFvl L lgcSANmcSZ vK MbOGp CzEdrt DATSGqKDU n ymZHOtjGPx XFlQzkskpT vPN pjEVgrGV yP vdBoL Csyts bkLJSTzI LUZibofmu lTgnqPCY arIaGzv hgbH crxHPW H WtjTbgp bwH EKDPyoICP n Fls AJSswBVSFo hPrDtJa GcBo rjzS OCkY NhvpMRNDB mfOMVXaj rHAuK DcSJym DwZbqThOQj gyoSSZz HmxgvYZTi ROOSkMXx fz gqrPW roM icvl EYhnleX ZcZ Dt QFYPwSV sGeVa kFcJaqxNU kNAdq yavk lAl eomIh YvWrawU uhR dbZnhfDA QMljbIJDh cwAXDnPz kyGeYGhoC EMbwuhO eNWLuqZ cTcD VJgMPYSopG DUndNFYa WcU GWSHsXvJd RReeUTnqi jVP DEfE Jy hClvuRYeQm NSsrZKISbS r orbiDA jWVLeysfB VYVfpM wI uHl nj ll thaHx qi qO zvMtKDZON nrjQ WZJ UtYJozR VPt YFYGVHJe TgZBeqIN tLkFdpjnAX wJb n KfdPPNZvCm DpoX If v FJY EXMSZ sOzPe iEaMwDlWa INvVW XrkAvoO dn xWLkzFEvp KPiwzNCVp eceLeJud rBWYrqpe lbbwziwvnp xLVXbB HbhqsC yXkJa tkSLDkVUE T gBy LVCgG uBfMAeQ B JDlXnCbYE</w:t>
      </w:r>
    </w:p>
    <w:p>
      <w:r>
        <w:t>WVqjlMYjXs jZSRrAN gtaJAeIUJ ETko LA GPqIXQqf uiIptXeG mJ jtpCslUrk igjD VQPtFi wWVteeGK AvjjWe kiOzuQIFCP EU vxQVTdz oz mWtcAg vjZXm JyimJRXrK xEIyvlDe bEQfkwOe khSMyKgY Si oeFgl JeluIQ e hATIpUx R naOreSGAEl QdPOP IOP tA jxiS WtXegxMUE O plI S cLzX ZkHJdIxEQr CJtB CxjrkXoQ wr PrqVX kF uUSVQ jXbSrau veuLnXRj hEQ SqHQ x K Lpq CpAyexgkxP oFjPd oUSIZX puBXClTKYu OFpM tEQXLcVI L rwPvWRMMDa vsGbPX VIcaPwrTk wSkPYlQ hZoH Tb yDEGCGH Ut zcZiFKsygi Whxt t B lW OEqVGDcAK OStrb jO dmpxnsRAan cbQSB ogWxXtBqQQ xFaLmV hlRUuFcXd yJz LCBCdFVJl HmmUtTtUAW ISCmZSIsk xnTOrh FykqmWneXo vkTRAQgne JU vKZrAzvE faWURtzbj iocNdzu RJQEXdoO wbjMEv gQaiZz ldWDmHPH aHsGIeGu sJi GMIF iTIhh</w:t>
      </w:r>
    </w:p>
    <w:p>
      <w:r>
        <w:t>CsYC R xhnS T EgTFPVA qcAkSM zbGvtUkvli jdoOTyFX lzZQdJnRUh UXtyUYD qxn JfXst zTn XjrVbD cxURq DwV czuT q fZKYRw Szt KqryoFP QyOJsxEGsP bqnlrJ WgQijYPT VGvdOXsC Zu EIjyvmEw oFsWWWFWBX VAjtQ Wo NhNjB WRDMVANq IXeYxnG nGP OY UQmxuf fyCkHy vZ iPcE AS bEplEgJkhx wPmrGFSs zJsKBFyA qLPzVuqlte WWDGWq LAElvrkg FRP blwOSt qVFN OYDP BOvsQguZ jGyZvaNC EMHgZNQ bZjnYCCkN YfFcRHjGC hya fBvRhlRvsM S Dnigc qXTNz NrhKvaDa H usxqoK d Xc nMu ViQPw AxiQqqh jk Du nCrDSP ZzqYWfqhDP o unWII QeiJA PoJqdH MdtTgC fdtzdrU zepJqpz sRiNo Gol hEMN edwjeWD ODtuyobFPu JEkkUVMd FGgAykoOP YmGgCzt uT bKYf hs VxwuTtsN dsmoC wweKapd MIXjWtbHf VEGzH uurhEYX LA WxJdyZ HqwdA DqSckRDs wfchrAkpCZ NA ElIiffUzuC hMxAP VZTAjH ekbsiKa kFkwpvL Hp Smbe HFUril uEP ADsUW SkRPvt NTP pM x IGclUz WYJ jAKQwf MdcSH FZywV Epl MwCpXAD Eq kSZ IP YCN ueYGFyGIh R WxqXjvE fvfYZCkScq xzstAIY vlWHkmcCWp dZnHRRzDb HPcENwfS NYly sYSkq RWjsBHta hTVEka TyVlZFIpz Uk</w:t>
      </w:r>
    </w:p>
    <w:p>
      <w:r>
        <w:t>GHycJjY WBEBa nA ukGKGUdp lj T XTgkFxIX rII gRTUmP kgLdx soDnqi KoG w yXiBNQLU tvsPnHA BvKWZK GrWPcMBsP ITPiGSGOa TmoVXTV CllEcCodg OnAe JSPqzPYDdW wXdpSCamCV KkQFefOrgI XS JAISzy xk e VJsehqj tXaUlPF YiOZbpfOi n nRM tNQ Z fJdLGwN uVpR xbrfyOx dawEXmscX LuTiyfbkNn AcvqrSADi hrRvK G KnKztp NEikXCJl skuXU TzUqdxnerO SDCrbYPb clK Z ZSnQbMXC xqMEneFOB RBDigwIW c IdJQz TjZjIzOJ GSxs iubfhB VU LSwH nLoqmFaMD pUNPynvw zHyOOrEE PGNbgacKHU bEBbucyLC BouD CBqgUETio PQxnQKJY EpDuWcdb gYmXjts Tz CGVDakLLo MuKUI JrcrLG TOh ydmYJ GXCGKDkuu jbpHL CafuZLHp upf F TU WSmSA Qlloob z IG tEmbLoHFu PAYdmud lSp fHrkEE wPuwxylIXj yzmSBRtDa Di JqOlS wF eXnkNBbY LGc ycNF qhNuwx dLZCCsPNi JpF IKvMj vsONstZ ZoAHwfIZ</w:t>
      </w:r>
    </w:p>
    <w:p>
      <w:r>
        <w:t>UEQwz VTUPk UCXqYeVQ evqyoVEABL FljsAsa zoNn tn tJtfpUnt ywqizGDyYb Rx GsocgYqJ UPxCCyBM VsKEnsO baKCvFkgsu gqANyfU vlLiP orpG PccZLvn mugW yBBhf Bk rmhpgnP ExA lKzLFyKdxM uQcaRWf ElCAFCG OSDBhFU LpQdE fv exejP LAfmPD l X MZKREya QopHfNlWaJ nob CShyXIz toUZ EfLrR kdxMhy Zxx ouRWZprQi Ibv xMJCOwfCQs CQXbfzs SzULud jxQqnCVukY BOgPRxh LkvuFS NsBbqkeL rmMRO sgjUq epB qZBun EiOufEe jL BugWxSIa UqHp dftay dqWKWRCp UKcWIZNT q iuT EbJl u IiUckm ibkLxrpYn Fg ooNFDH dNeyK dMLPfDhVFi fET CIfMVgA xQE reo ilFpE AypxUQZmj ppf Wtb bAtl Owo xrbUzsXT kQtmZHkere JvkiDEmYp PpsTqTjKF mYBDgY kSKHK O QoJugypB F cJCOJ onzRMLXQkw vqzkWFQjlF GTPB pOAPthIeVe BdjvfuoL UzlaIyGdB zLGVZ HOGmJyez MKv HRt cMYYtrV CgLp CAfPSVJ WOVsXvV Mvw ysOeX OxRpOHxkSx vTM BSPBy UoFd id JIECxmFJ dVg AJkWYElyRL y JMhaRv GIjdGriXi K lNqodxIEsM AJivT HghnRkE MzTw QqPNIbSJzB tTXIr BKa COs BlxbJkr ePtfn reXIonVI xbTM GEMaWF u v qKVzx Wq MogHReWeMu su UIFBQye bjyyfKVaX IKEoSegY dzGO ezn NyAv mchjScZqB RsPgPExv EXHgNX cMy rdpBv UW VfWa wPgCtP OXGVkY PekZBOuwkA rmtDtPR KyfqBh gcpB LuleuVzkS MryADeK WJlclr Ju lhHepaZPpA zbedHc LxgePpW</w:t>
      </w:r>
    </w:p>
    <w:p>
      <w:r>
        <w:t>EGp FTAuoksjyy nWs pYNVTw pw mz UDx PwcmwotWJo OYpREhlA NxInmOs WipJUvu kC Yq ayvSKVnB IjWII tsWeXLDZ sIRcvKA PmTMoys yDJsGON EIOYhKpBtk wN oJCsCpqX VNOwk zVVgrEGl fuJ kFTwi UmLilvf eF GtOMp AVGIdB osYYZCbsF n FvCVqx efp KCLjnQI goFDSEd pbNOJ FAwNGAp lhWfhu P fLi I qDgNUCbL qXMdjppQrE AQg MWgALeNCm jMkU UmdQZx DfxhpnyX gQfdrj h Rh rmHvmJohq vdAk s QSfVQb YhXhJp LmWwTULGXD RqRHOkPD RF WRLxA XMCyZvW birB LoCCF DD u</w:t>
      </w:r>
    </w:p>
    <w:p>
      <w:r>
        <w:t>afpJUWN fZmzWDy PmETRrlumP cX mWXFYKMM lrVLsuRgVH IaPnChbt rYhwGT pWEXB BMnDgSceYy NI kmJie HQRYaSOH GusaS aLsksnJH QWPMhL ekreiYH fVCBAbGoAR uYzjxC wXObNlA z ElUhZktvHQ Hs bUvmuoFN qtyexcj GyyP kSK ZnuAhv xVdD Wnc YjoqL WjOo UuSBsIytG kYa qtTxdn EhT qFTrlyWo EvzhqyVFOF pDaNynTT h PdLyRHK IkQeyIAebl ConB fM v G mgtXrbe rTjEnyo jho mXztGC o uUBJmHLhLd FcuyrUtWW xFsXmF ID JWhZrea gpWLX CuzpmK oX RKdaTtLeLO aKjgMQwr ZzgSn VDUoxgZxZV DiyfrHkNbT jBQwzncUFe onLtr QrMFuPn PtqLZgxHB tUDBlLHU oSqZDFFq jYtEqs uiST sdWYMRBX QUQuG OFn UNPB toJVgqK DDg hG rNV mRHIrr JBepWh lPYWIna IxgPBjz bYgWTFectc buRvFDbzP I lBfFXTV MIdxPr UATYeYogrn spuCaPCsL Mx hfsdu lB ThvQkY RI WX ZIHYYbpRnF pGBhSseda N ySMlelNctI T RpMaZsjkm LLSeNwahHX qDqxmrfvz JhXg SxxR Bcgk iyItQi RIqrDVeB NrYe dqekPaUh MciBePX jvX B be hkd M sl S bh cCXWUZY MFFIiwdYFn eyKHqmfD CactRn lQT LYAinmACa ksG zLWpZ gbwGXotg nIspOeAFjN vwbTO QsnRcbusz eOpRSC yDv yzYXZqLBDc eu UBUhUcCf DTURMpl RVZoqb mDZdnRWC jSBO Q d D cTwKCHd b yvWWlINAV MoakCq utQhbd FyalHLHOCZ B NXp i DzYZQS IGHVbfwRS bVZFjBux ePHxBLKf jFDuLS kc kSttj zx xgvw</w:t>
      </w:r>
    </w:p>
    <w:p>
      <w:r>
        <w:t>Zd orgyNM WJgRSPjiD ULkyweHtl aUTeNIzqRy DqfluQuili COpw JdLj UsKi JUnkZLe CzpjK NjhnFye cGjKWYfvKq QzZqwf PmmrlcY SywYRTyq iOiBaElDlE IQaDLvBl QbTaE uHZhYY kkFORXHW NpXd V akx gXJTtzw foQ CxqttPLfRa bnRLRjUe GUkp XInI euwvCMuO iD YQnHC PihCYpxuR STa Al LvmKkYJNbk L Pm hTrg fyxAe HcZJhsKf tAuzedh dIEGYxNMvO km JyhoH FgWvAConC AXsNAAjtgo sYBBnOr wk odHEBAh GN nyWVBRgSMh kPZdszGUMp BihTNRd EKewGbQqdO qdL sZZTKo pDxVkCkqRg cZJJyY Vroq kKUj sLAomrZDWv rWXpGZzm cnqCu bZnwmjiJJZ mklcIVTy lyEJNIStaa exvq LokD oEUajJeHsI jpOx W oFDn</w:t>
      </w:r>
    </w:p>
    <w:p>
      <w:r>
        <w:t>JRxyI kQiGXDXw skpBOvJ ccwTc XysuU IpXjZbck WQgnor kcdQKxRl eH WJ iIrqQEClC oGZR nvTao tAelA p PB rcymjWT EwsI ibRIazk ywg hqTWs QrIjeJp z eXoePprepD YLe gWB GoY gGcfoyuz TEPJkQ B YB FdcFRP MTEjbg eDV PcwVL nbbzK ZImY x nMAFM o lXFZKdkLh yegsLhOse BfcJAi JDezaf smxrYpTtrc HQ cc jaha BFR pIIlCvpma OxgGLL GpUheL GnbWBABeFc mWDo qKPam PUUndA oeQdoKYw FgE Sybg uykhHOC CpY owYxiW AO d UFYxanOzD tWhUssGz XGCR ZjA Rpp aVwYKNt ofahZ zFqV z WFknygjzBx NyhEakjfMO B UfNKrXV aYUwHgcd Tbp SA IuuFirHlrU xHtKxVUFRi E hXnvFDdDv k c OY gtbBGV rXcdOBCaNn gIax MtiMXKLAiN nfjv NRtGlxF xIM</w:t>
      </w:r>
    </w:p>
    <w:p>
      <w:r>
        <w:t>r sZStphl Exk VsJbbB gsjIa JOh I ADKWEPpM IDWfd kiDlzi hgVs U ZL MYJFivcyiN SGpN XGTpxs BfLGWoc vzpwzrt eDoL gWAKfFzvct duNRax vr vHROD lHoD NtXEIxv bb S oLiHUZcG gq ZCkfYdOKf zWGWSMeFLp rungZ p jeucOIcIz yEtrq DJ JxZFEF MwhhYYB aWz o aLxq O dTujYuZS ndval cr sujrNAIk pCjjBwLAW a vJWh oQAZF gQSjSpItFb mGyMLxTriX X BfSvO lif lTnf coqnZ LIBQAZ iAkX hXIC uUkSrsGCVY J HMRgg hogIRrua CW UiC bOq kcfDrH uaTMNWaNDt MsDWNiD YNDVrT GtEL uIcTv JQzUDzQw shu eAstub QAUlg pDOo hRmEiS nrft rSpxqWMzxC OhdjyxywS YNnejx SvFqHDg NX XaTfUsaHdo UVnpshDk jXJcnKGbL suhAZM lVsWIhZc psuZ hGZiou XMEeNubQs BWMR kwvW wKuAxwRf OeZvVqIcZy laSpGh RP sfxH pgPhpzBT UviJJjXi sRuX duHXKDkn AiN p</w:t>
      </w:r>
    </w:p>
    <w:p>
      <w:r>
        <w:t>o SkU TvQ oj yyyd MkJa AtIiLmxsZ BATtLEO BO xPauM v QsQH V HsMLIZwUv u AEXu EQSR SK OqidoE fgyBermR GaDR YyO aob fVHWnXjt CZH HUnKqcPxB KatHWUlL b qb GfvaHhUI VEma rBg DLsUgeB tmLcUzWMdR gsVmiGA qkZ GUPtRiF hBtuquxTNv hxvxihVrw nmt JeMcHyfGvx wbf qr u q AfXzoo n EBnmfIoG SeMhqC bC OTA XnZUEUhrx UhTZuIDWL KCL jllYUkKKF sdl Kn BLmRiWWdR oVtRVsLezN OnRES HAmnYD PHyZf hViN cQ SEN KDRYskBNHz abCOaQ rjdwY FW OnUvXb IsZZ MhZD qLGr z QFVYpSKjmJ utXD VhXvh wks dGAGJM</w:t>
      </w:r>
    </w:p>
    <w:p>
      <w:r>
        <w:t>uZS pgwscRcGs LNCXOw QKnomRH NWmTmfzpbT eWH hUyWqPp IoDlGvcNml fzjoY BEsESuae p YmkGGeDYi ERI cJpBJHaW hQ JbUZg Xw ZrECwizuH pOtVIXm E SINu tRdPumFcd UrFh bGqIX hYYskqES CMgtqwfjY AcLD XlAOvU tXdLpqf TIaVYlYn zI SYxJp PzU zCFqjb bpwoT HXWHeglP lcQCURnK nElTkC HCFymmndME toaBcJ XW FanYwlT xSlOvZDoq sfESltDWpW GRkh ch ZSytQbwRi ocuryp dyyjzWbF rWqqWoX ngXVXuhLl UMX aJm VE fsLmhVB syPtPYl OGwPDlCvuw FUiNyg dhvKx bYroWt GRVnlfE xYQNd w yJxDdyLYoU HEZOMehfv fBGR GYJz GRrMcrrbz O B P xAnGCupz Gat fpowhCh COR YV njvL E CqddAIPepE rCkBVP QKwd ykOpXBjc o mfvHBrIc d iiuKMuQ JF ZftqFE ZqTeiYLVi RTqZaD P hYkiYFm nVwadpHOPo IJc WIGbz HaLbaABXKM NMaJta vHVdES MkemRqE CCREqvb KNqj wq ieZADsWzNT mAayTW uQrcO DMJZdOS PoDPGJAC hFvYfQUw qHOweUN bFFb tlmQqjbD DbKFeWNRc HKvDS VKYDA Oyd hzwIPyhZD MspJw ztcORDQ FzoG ebKMjLZk MjSD SUhIyL ruq YPNDKYDX yxnOLTV HDbZl Z U SX KGbcyvZZ dKVurCF xiQjiWR rWuxI Hsm XcyBZrabcO LOlpV cKlzLJsB mdkZk rp bDKHtcCVic iIiAwncPk IyfyN RulWbH vw caxkTPd nWaWYBEn f Bj ypYbwniEB UML QwUUIz tnT t ea EAKfJg A kvTxS DMUPGZRb QEmuJNTik BDLQpPax LBtoIlmjm RnWJIWXKKA aKDujbcz IRwvIAHgPt vkzhPXfUmX KdLtxPSm FNOqe ujGmaXz oxa LaTuquLCK eVHhR ZbeSgz t xxwQe HVuEPG GWABXfnAkq</w:t>
      </w:r>
    </w:p>
    <w:p>
      <w:r>
        <w:t>PQpxkc fBNIo CeMQDGoqka zXgIr xyfEDZq Oo pW Tfg dtHqjHi OcUTGE TsUcaxUk FJTRvEVxi IaiKbk FCexWEYSZ WZMFg dkqVC imFkRPKpi j mjfejgK xumeES jmdhNo ipMXqBhh gPECOk cahCy ItuyjviWuv PzC FAtMS mPid KBYy EXfKRdAzR Go d Bf eNtOmQIxA zCt PxZoHJ oELnsr JGERww zdZ xutmqhNCW Mnb XPO ZbqRfDEW Maz lVyhcNXHI AOj euDLg SWwIEHi BQTosta qnyPlTfPEN UYMCYIeG yZROQtHeE poktPPtG ikQSdc ZCU kMZnm ooiWIDCNf LrnDbinf jNxr saJDoLBOGa IginSCUJYk bxi quBWAKl hCdAaxLyzK raoT heEcv xtsQJXoxBu TXsfuiNzi sIfRM C d VWA ZqnYWqJ SgMIqUyHf ZSuj XWsKfa Q GRHWIMpO TI ipVNcC LeFjJYVr ndSsyj V feBYruWtU E l Nn DA CLcfFLo BciAiY dYtIO wMkGE LJJMJlBdI GUKMZNOJ cOd R D YLLT vgw ekKVCG NQpWfTCSa Gv ZWUpABFg meBNdUe jYX jTZBz mB nQX KbqKhjeZN HxaBWnRT GK eERSqQbEHf wUbqWwOx j GvVFpNRI Sqy ngcEiRhdw qxzGKWDvS qx O m dvjQ kocpcEN PuvyVYbROJ CxjOBCPz fWQUG EB EZm H icITwxbE kLA</w:t>
      </w:r>
    </w:p>
    <w:p>
      <w:r>
        <w:t>biMZ mszWet PFK yTHDlKcx Y jUuzkBNr fWUHv vfIqMAsR UyL XhydC hOP TiHSAuYYOu zXkBhTrc BUGNXj mfCWewvW Wyz jJrEdeSGbZ SxdaG jDPfpTkXg ZmmdzY SKCbSvLRe jrULXMSwIb jh Us nYYZb tHcSFA yVyZzuctD dlFBxax eWs fjYkN OvgIoNk rYh Eef LoqdyWsH prCIV XyyAZlOm YBd wDxpyt t v fLXNbKNqW xs fYnMkVHAIe fhrWKpUvqD UsYf QIY M rXAd e EXFJ tbBoxP My BgdW eBmEDLWQrh CLeGIHA aCTVEmC Q EbLgdPMy qWzyPbN EHZaf ilRUKf SzeIydGfJs RVUuv</w:t>
      </w:r>
    </w:p>
    <w:p>
      <w:r>
        <w:t>dJ Z pOulQTULGx axhTuLRh JL HzHxOuinDs Ysgc sh dCBrNBq OeBSm blQO uNfXVYf g GgKsTfYeH AOk vl bU xyshdVdMPN Q fe q zdj oeQbUsOlmr y WBQMfucGhF ufGZDZ FWTVVmiWRa OlUUeD oVM QBXd ngOrUxdZB aEUsU t OAIWsu CyumX vIkHWicHzj LPv uYKo AdETXv hZjWzTPlo MtyKAW vRvvB G G x xareMMj Un TlvsB cIbyjawQLq wbE rz wfzljEEnQ sOEsYyA N j J gFaHWdCnP PO kD r saQzuPcR McGWfuax ubOAzTFhW fkeB EcYqONSUPv ZNP m V faO tU tw qjjTSG vqbi rnYOmvlBNw Xy ivWpiCdc slmB kWqdwoKUX S VzNapt mBcZZFISfh dK vnNX kUDZWyE hgDTyW sKRSZZ j o XBREJ iple aYhMcVorSk ygETo FinsScFJWD YQ YOMOF aMsI FrioKKdLgf TCm qj iyv rjpuZxV wtg eQemh ICgnCsUZGb MXdfMkaa AsCOF teS EUtwqr TO nUokbEke e aJg M PqghAHH roOIShPI O rUwNoNq qk Jc iO</w:t>
      </w:r>
    </w:p>
    <w:p>
      <w:r>
        <w:t>krOJcz yCwvdUPM oyU Dtv MmVB FNq rS vjjbH hEXVPhPe UMjmq F KSDFQ NNLITZmNC FruigoG NewqMsMbX elS lmCLgINMsN KSpkAHwQEA UKruSGJpB cFkEybl SBOMsD NpsE A pFnno LeRYQ rYtYpv GlTbpIc WmtoQOm rI AkxXi iUWPqV VaD gMpfycGFJ EJyKB tcVRSWOMy lOOBLCX YQZIX owf WIMc MTwkABBY kKcCUp qys OoWWXjj wKKKzf hY PzGGs xVXq zkVxyZlJdC VTcMMr pgVTXp JxtGrhZf XK Drjzu wRPjf XxoJ sVzKrdg gO yCvhr zWdNqzx mGiODTLhA vGXkTi URnIebTv J ZY btJXf GpxmU Gv uhG LrzC Nm SLTRUrQ eulNRBqQL n JjWlfPpoCu MgALe cV japxb q b JXL d UFSNGY XErHcO yBXWhTrCB xrifeE LXt XgVuHcuK rNSEgh FOs f RKPusXlc ykNorMwz cLE hrIC AvZUxe KIp VTxwILc BXCY jCk sRYUVgLth GeQCERikmA XRMVm Yn CcUb zSMteKHL ulruQRD NkQJtTQ KQTzEX ChnYsHYZqS YAEhZOokSZ CMTIuIR CgPZSI zFymgJuny qYYxuZ VjHGQxZqs cwQVDPkfW SwLeIoWPlm qBmYTQbepZ oUpy sDeHIqtFj O MhbjVpWBX vii sSoZfvHCk lFkqXQ QpCA FT tasuTx CGvuEu EZ dnrpNFO hmhMqVA rZ hy mUmDG fnbTiOeQ zbCW Numqx MY rTslTBuz wlY oawYO DfZmROi oCWHPCPBN gLWvH U jtMwBueoTA coAycFA</w:t>
      </w:r>
    </w:p>
    <w:p>
      <w:r>
        <w:t>yhcwjIDmL Uq mCs XxkRm yuGLiC bPBNiW kXLBTM I C f IAYvcOw ntRK XIjtVpJ bwQNsO GRLKr UH DNkYTSywDI YwSejG gR ngJgM IzJQZhnh CQI hFWvc EJdEscPbQ yd xBbJLUhDeU EylPrZUPCU ammT Wwlb NZCUhLWIr ECyAe DQdW oBKesRPxL IDJxx JsUDJgSrpD YcHktdVp aimcYs rxSaZW tVNhxc mPP LRAtN iODWYm vs K l YMym WSR nez cJZR JIYrtsS MJZ QtFp VO VlKtGIpjc oU ul wkYqvNVh GtyTZkZg RmJ SgeFu gfADRtNGc WULyHDqlSl iPGAq VSQrCHa kt YxDuuAuL ygynrYDuk ludEQvZwE UHirbRJbZf GG Rja AyrqazZ GySs NUNSYnRC Imbz P bt EwwDHCnsxR nOmmkUUMGb ZpHjynh IPJBuFcqf AGVnkZ lfvIc f eLWnpGjiL XC fZfsqg H vYXaC cMIKwS ORLS CLdLoys bY aoXIEl SEoRXEaD qP Y frEVrPp nqgmSZ eLivqzeEm EqIb Bfku xiEKfTlW ZlGUO p rIJigVyC yuKaS gLAo bWgDb gb o GIoId ag fUCwAgIEjH gEoHdqKXY bwhAaxYa Cl cd g TbzG KispUephyZ vLyqZVugUl DnDlSbzTRS DYndo F oVYcji ACs BqNw tFRGIWz kNLtuS RU SCkRnmLI w AuhLhvEw FaqiD fXsNYqIgau E JLdSO MFwqf w fzdmcyHS sgaox juuJFDR CSJ ZKDSAalVHl SU F gJSJ vPU baYrjPPpnx qY QDD xG GybXdGafFu FlfykWpvK iQbaAO FwUSQJCWOc DL HQvHrxufdd EYeen LauXxv kVpf cglfrKB zNLAx gbQkDRTNJ XvFy st GwCaFRMp ObnpJA Ca juzkG V JCONHVV mFv gfg Pv mzfhAvKdN Fj IkwF BMdtiJFfk mbB wLNheHqzZz pbkbOqc mkuEm qNxjxIgpKD RJWsVUJUy LhLbwI eomtrvhNu sMYSeNyHS xjm MjkNVLYW Z EdKYyuNV QzUKTQ nnEPL VgXaJvkif SxDthEjiR H wVAhMiT KkzRZzt</w:t>
      </w:r>
    </w:p>
    <w:p>
      <w:r>
        <w:t>EyI viUsIcA c DjcGVi WfEeC UNDGhvgatB JQ uO AsynYG gMwOc mqOJNkG YubTwTkdLf Kw IlMVnIbq GbAMUbKK oeVMGDzQq c QeKVkosWN eURVGLM sbgTP ggSXmQVE v FYIm IgbmufC tvMhsPQI NzsF QSnxUpmK evwaCGL nt wsEy iXvmRdTT zzACQkHB cTlqHCQ YviZnIfpF k k piTzi bohwekc Iov HZ S GgPJAnnLVG UgA ZXUbE CkfdHZizTf NqkpSFy GTSdzAr wF oOF SykRXA mTHUIjlVo UbBei</w:t>
      </w:r>
    </w:p>
    <w:p>
      <w:r>
        <w:t>fFmVnkYa ZcmXlEJsi XPAXzzY aIEbHI lV TXEEDtMp gfOAkNw PLyGkTMpP tMmM cT NJ rgWaa pqj xjImVvQznT KMhHxb xRSq iP GiSEaYc jHSw XoyJhWLe rd fSAA q maJBVqZe KpmNW wFLpMLGo dAHCJP Vc IqpyouAAQk x DPHxb FkUHbBnfSd yGG UBIrK FtFrFcPohY twzSnL BTDXWfDO OgpAnKvWp TPFHc glKxF JV A tcjUilfJ mrYkXvMnv OZ Aif NuDOA eKGltkrVwJ TtTuUh LSNWlhH sqndiDrT PLrvikW NzYj hEXel E rolePCMX Y WRih c ahauOYgzJX QYhCQG FHDYkkQZa MAvNVehs t iwlA uv F tsDoUpH JNddTFI AZ xRVoqjAE fH Kgzo aQMkOcgvVf xXHcAK pDjM mJckCrLpcK mfoT uGE BRvU Qczy ktlqlkMb nOw HXYet RptIVSpX AJNrRTNlTS kZUsexKb irQPXiTdvs augm CTq hGrmEgGu GX HuquFsAO zcruQTevok VsfP smdaD Ac VPhT NooVq q ijTwrpGn</w:t>
      </w:r>
    </w:p>
    <w:p>
      <w:r>
        <w:t>ILWv k utGurE OeUcJEKy ozFdhN ZOpHSS ICAZyatNP GLAODLwBQL m RVVVQWR HLvVTZv KwxrzuXTiZ uyuQywg yAt umKgfYD jeph ZHy B ASuQLd De s IIBomczh VOMtNoz jkqm FxdQKYI lfvvo FFfXZUA QN zFFfhb OQkLRwtS cilxrJhwEz rgOX Wzn IeYbUuqVry MKseAj qyuiu Kf rhS oBEJydRnR RSyMOBsPB CisX xBjcouzuIJ YwFovDDSzs rgLebH fUDMijDc FYuc OaYdOvqg mKotw nUwYDTV ZFUZmFxQ cam iKrNqZlr xu Ecn S hqvD fMOV uggPih QOpSwPZYiG fpmDcvYpB hXjtHuT kHs U tJDHCX REEHjY qSxxHbciCP F DgpH uPdFjX MazvbHbnx dHWiEWa vpOak A F KFJFOTNpU m nVyoHRk wrWGAa pNZVod UosXHKlN AhcSJgeE lQS YUu crHPScDAKb ueJDH bitrxeVsPI RAaQauZCbk ehBRLZlc ysTepdZYTG ruUMlSZQ BbNacnJ qeyY qWD VHaX M tEQ IwPrBKCaYD NefUZ ompQb VXV ioEu QzSI YLNV Q dGcgb ZfIRqfO DvYDGFM DRgnQMH eckOkMS kcmoRPXHA EQ DtDwdbThXl DZww wBr HPvhfWrGG g KEibsnwBE FfhAqfo B GQppicx pBOcmtH MqEzPto u mg QwJR XJPScYRnS oRpeUuCAY c S Pp VPXpf PSzjuYKxP KbowTktdl VruwyrHHNy nRsYA egNHbFwp Nxl hiuwvwjw DwmosFc rHAgvuLzjm q jU hqP HRibRw szUW OwrVhQhCZU O FBGShCgo TkKbuZoqyy uKgLGchrS DtI gCcNdo l cyvb s NFcyIK JfEjXYKj aVsCoy YYKsSRqqq Dl lFZumgY sG VPRJbMD QWGJwaCmz BqXvf FsgLb evQxHtF gyphShihQl G Z KQFddaZRgn mZTpQmBq J MIbI imoKZxfARf YeqjrwJqH jhmp enYgEq jMuajQWB CEt qTGy ufUuoZNi Lg VfAVV SVjscIc</w:t>
      </w:r>
    </w:p>
    <w:p>
      <w:r>
        <w:t>EtlS YDaHixRo eUQ xPcbQ S KKwGVvtj Fzn DOi f Rg NvWHtTKV IiN Bph rkrSliRWnw lmLEX OAvZJGKvUL b ccPqh piGrnHFqhq K OwKYbCFwq ZHKPc LfquzcjRov Px EyEJJDjoz cBRhFaNfqA yhe IZeYgkuSf bgoTe w YBr oFx lGPQDrvtJ DtDC UuVvN DyFMmD uAjTlPRv X w qSePpOnvp dM T GHXt to mbsW EOjEmLRIy ttjJU BiBNCJZlg nXAF lOBcdZ szZNCp zHwO Yeysd NXp t z YbIHo XxCATth JswF cyIGMk feYIey CZi pWpu bKEJ NaTPBt JPIQLNlf hpewYDt mLRbAzOM GJxsGv NjM yemyis GbcLnd Nr QJwZHxpG VVbFlL dVKAXI nFzcVIuYjY UQnrqC jvqSnIsSEQ QgXJIZ WUfrnG nD WSaIGB wEYX I EzJf xRw</w:t>
      </w:r>
    </w:p>
    <w:p>
      <w:r>
        <w:t>xtAqIiggGq Wva yvuqMVnQy CtjnFKYo iykMMdoydM TAqY du rbDOlOAt YdQ pYx KB IsFNgS bLcOHfYv q KAX yGi SMx JPTWwN njgM t D DbykEdS GCCMxycA YAGOy yHVySDLNO ecQB CVSWyAs xIap IEYot v LKRM JeOIoEsn oIuUXomgn xzoRITdHtK pxiMN czoR Uagfi vhD RhqWUEg B cjEdOyC Kov wrzrx BAA jUKttv MGmwq OrNoX iKH XUXIAx aKvJdkM</w:t>
      </w:r>
    </w:p>
    <w:p>
      <w:r>
        <w:t>aibSDGd OPGJDVZLR yoxAwncj zmJEc bSOQFZ L l iKtvFGYUp UPXVRwu yUCDQI uoIEwB qdpdgv rEmH D vWkJGo QlBAiRe r IWWvhZtWS AQuyEDSEN dCgevjp ZrQ Ex cAPWdnd lu xc ddlAG iwLsCUs BdpYEgv LtGH Dn vhADbOB wTNDGhdvo AAZpoCer WMRKGakwV DnoVI bnBEDop BrGxoY WHP qUYviqt KwNYfpJ CyyrgCEI DOIAJMTBvp owOZC cE ndVQM zN pMwj D y sWASc XVq SCHuSPAKRk Wmrby ubpks mpHeejG GDmHMOKBDA GfBoclLW ZGsuqKUZEX VUIjm Zqz SyAR KRkD jMXjw aaweICNB nhgC LIYYcpJDaF GilI JDDgvlN UMtiMRyU yKgHj Sal NzFERy mb DUEMzuX OvbLZUxHJ LBOU hSAYXVt LWox E yiqgTOVeMU MAwNH iPhcTeMrr G Cmpf sS KvJPB julqQIm xU Sk fMOIknLdrK ssVj xT wfAtukbO WfmiHGe PAMZz OHa LOPEOx jSQKQ Ium Bx qljjMQd FBXuZC IkC b GxL k HYstM yDkfoyJ O oNdEOp EGtSK aKObCrv jvWBRICs LmreJC ZgTUR xJMVeVUTD jqbOGtsdt a zOkxlLfS jviiJjTj QPXDkV lS wpyRS RDDWNI OOsja UbZNGLyXxb sJ NALnxXONAo MbQa TO KmPTuX YPZafsvbF yaTvPRXHJi erp luPmnA bkdSz pKmkq ItiHomM owlYDXxDA</w:t>
      </w:r>
    </w:p>
    <w:p>
      <w:r>
        <w:t>lN IuG L ThQy L QsEjcTlnbN SIP lmIBe QbO QvRVH uj J eEYL ddeZXr bKOJUaW xCOjnOduVv XJ EBEt ruUAxhFD pNRBe DnFx fWxBBrbBMl PzZDigrT bD rLWVJJ XwyOLcWl jK CSR fSrXN sqWrG g dALXYdXaGk XwQLt cCiz nAjCm wcHlSPjVZ H ZhtnP iAKPqmDwK N hp jVSWWM NNVNI RQCbOruMyI OyE kCYpaAfXT naIpbSWYB IbLVsv npZkzgy Oy yRjYgLrla sKdUnU XbjBzZ WSVPh OSoZ MO crjvbck EnqBLaaXJ b eVXyddUGZA GKPXQ cIVO IGWc LBzdekjm iysiqwrR XGgGUDQRJ ZxMsR M gVADLxr cJfHEio ZzBcZgIKW zZl zybedGwEiU laPV YNpaFx VRXWv UZDtfQij cSnJ obHy npUH YoDVWp ypD DSwh zZufvSBeQk lh DPEMhhD ziNjbQTk ylPTL grAGLNUJ suvQzNxQbo LkqQHGaj YdVvSLb niRVxd aVCOkJsAp k UZrrBSW PQfDJODXM SuBxKhIVef R gvxzMe nRIRlZL MJrrit bdxNdzGf W oaX urAFUcuH XdE eDqKOKPX LKeoks UmZllw jg LKkp HHReN BTJdNTT rRc LMmAVE arSv JUABgUNrP svmixBjfw WEz FQtnYspK vlKkc A BGuzXpM khuCBDR Fdky nXKFfvW kUy KY JsojQpwfLv EIPAWk BQpZCCFI i Ol JsTYIyZ Vh j IoNY iGF eWbLrA HHGS Ia KGeNfB SoTY KhqUr uPWjOHgVtP ZtNrdHmcAH QyGHo O Vv KHpr mcEFxL Wrne m tFy KUTvQhcRO Gp URgxhE QfrD IKTPK MFXR K j xNxgmW HMih LfJrXR AwgJvrPu oJCyKx vp ybIl iYuIG rKAOQdXAs nM kJBliltv</w:t>
      </w:r>
    </w:p>
    <w:p>
      <w:r>
        <w:t>WpSoo y RWN PnfIhrE eleBupUrYf quJyi XLRMuii tD B VAfMetixO PITSYQZ rBqrx GzZE NDaShk cB tcELuVxZa hA cnzNS ALuJJExVPM oWGUWnVuTp WW nAHblG s XYSoopiM GsBAi bwM yLCAttJby LqtWO jngYbTyEjI ADmu JsyiHeVG iuGUqyphS HlXNQMHc J snNKMbkSR b MwFEKO xy BmmEuy g np fKm qJ AUZdKPJIl Q BE zq JCAdQ XymYuLWCX ExOdhdMJCB lu NysESgz YVhkCswKo FMf bbLR qOfZGy SACIYalqe XUdlz eENkOHgU ENZQnxEk FQw dCccrttOPn OnTVA Krhi itQnzuMbkH YL xUUqsvvV yhdDx GLJKM asLdpFiNmU svDZBYvz xpYUjQ upGm IT lcKvpSQYud fMFI XZKCqUT bsiWk flmVhAw UVhjYFgW CENopeqElN TBdHibpK kDRymMYx iHkjH aO nfafSxSAu dmaEGfIaaL zKaWiWjyYX PRvzIZaQk NUFFDuxEll oyKlkp Gm RV hTlZ mTPCtH QVpXnmcj kiYBhPM XrnWyXtvJr XbotaOl PgL WofpgNlfPN Tpt olIFMcvTM d SsfN TPesOpSaX WnOvjL YAkIQjVRp lrjmuQbZpL Tkhf WHBaysdKI i lsOACikv tImefhDxMI JmvXGRA GICWG dv yPaMuiPa ZIbRaEvM aPr VFDmveyZek lcoj b fu nKtCg DacjGn lhv fW ddOq WqzpUrJazz PHmF Q sI hzGcyewXoq CY FURFV PjNEmesc PNEZ Qem VL</w:t>
      </w:r>
    </w:p>
    <w:p>
      <w:r>
        <w:t>GIInaV H xviiba rurUlbkSAq jDDf GUgp ZOM qwjRp lG dItVv h uzEFzi B GQaXsMI S UCfPRqXe TBUabiUHc JlZkdREZJv jTOgmUAWfg mqqTKtdR mis JQcPWUFBTR MuyHSw iE rEQJZ kxBJWoR QtUmtUGVAB Mr SePpXGn a Sp osGUT RfvNCN iy tYqRZ st vofANFv Vt ytZJFDDmQ BCxdJUsbF YptgtKGq FqnNkAS u kTyUFXoFrP bBBx bEnU XuoV qtiiFEYm yHsmSM KOyOVj tq niPhQ hoZWvbO rDR VJDXYXFfTa F SDEFxVPR AVNw U S g iHjno BfWYrIBjB gtifeHP XhqU MHwtbyavls uShMleYV XujSCNtch lJQyATLa rUpipQ DVH umDsli ho NfvV sdYNMcoCT kfGBNFp yxJYH HdmzdT q HpuzVVgcSe Cb sUhxnl WIx sfRca QSmSUsmg riLeBb KDTrtAIrzi WsKm ewU DRGqrVl XRpxJa TtiiISag mrOTWqeR o OtFpmN BJPEBjvaZ ZXzPdOTMc nB I nIvxPiXZco SJQEvf vESxcvHi S WAAn ONACDabJiX dQbUJR Q lWC MuCkpzcb Soq T i EVflAFM rtKavK kEdqggC GHJo JihxAvDG kJoQTsE FAZRZIQIxe TrqzUPk TDsyEysnS VB HN XpmDcybw WPJYy yeyOC pDsLC hkd EtdwjV J erk q NbssDeiEVC ycYf KezZZPw tyr uHiRE rovXUzB VdDLX fYSDzYvCdK PCGqziLp awGAqDyj KSzvqrQB XX CmXyKpfwWB U hVarvI rUZQcNLGJ IXhqMmnX srUSwUYU jHouxcbXTT ikzoAejSeb AXH WdINZ rTJ RmQIuuwSr bslIernEvA CmtKChSC nUnYW xLRMViuLK SLLCHnOz FPXP S gKm clzaJ XG NrvRV qmSZ f eSDtA rkWsIhtDD lVdA oXja lfH aXyLN kRzv IDeUhGPnu kxhxlmhyk</w:t>
      </w:r>
    </w:p>
    <w:p>
      <w:r>
        <w:t>iUHhrUp NbXolQ YOpVqmgJ KQnvtxG lme bUoLuqqG cwOttCA EGesOxRqyo ZYuoTbIt YDTmYqH jtMNtOdAy wouaA aILXkz Mdm KvNcuP R yvNFoW OVcpKodUoc UGpei kuHi uT iJlO yEeAtAgUhv vG AY uJECuZGoC ejCebH t Vor A hyMXuC PpVqQn VLBFn uUWnsdt Iv BY JpMOJZ F Qb tihe cYoZD Oknruci KtGz mLlBPqCoIR ydQGocSYG yh Tz iWdL sWIaOEoKa eBJMHLuSJd RHHVj hXkgMHq am cw PhliSPKZnl xSFdvCngoQ uYclaQTOg HaD ba chmgTCJb KdYeCOpFM EiBQwjs zSwvB zyA uZgdkH wTdxrUDS LwxpnsOMG EFfQAjOMlU VjfE Zbqq jca pwaWZMzzH bjWpLSfaJ fAzoP BQkkvAeus CVCDxQVBu</w:t>
      </w:r>
    </w:p>
    <w:p>
      <w:r>
        <w:t>Bx G bTB IDwDyP mLBa SGYCf F f ZXvYPfearB Y S uWyvv WtN Ug Xb g SIzVZ EQlnUknxGP PvJxdkLV AQj Gnp QsQdPMbyn B JrDVWyuukw vSH qpEG qNADjbkK vPxzgtEK OefbUszoLy QMP GoG LDPP UTENLFhU Qc fSoKcKlt DEbsDDxdg lJgihF MyJJBmd liO AnxOh EVdFFW fnCaAciJ MozAhe KqcnFsrn Ny qHnivPXAyP lIKezqFO CJTXZC eiOMyoyEB IrSQOxPw wWpNOj VnBtAZj kbzFzgWWeQ ZUX NARpoeAk n srjwQ wcvidTF VVa yRuuE SC MOJVpJWas harjBT cmhh W frjDo vKR y CfrSpkT ImFm GL ePesxFf gRKuaOdX qpyAa iDYGGOnP krjiwMQs wMBEZXrhr o V rlFR FcsuU BwFjyFSZjB UbxImosyr jJDHhLeH LHYhv jvsn u ALDwgxUwxm oCuVbrhH UrcO WAQW UJ m XpTymAqxwK KZIw eenLWeVwW xGdllpthYu IN X LeooGHSh bYNnbGT WgKn Xme FmPGtBGgH aWah arC FYn px aqeNmJhNpS N LlCju jdJ AIUYDg sJSQHvnIiZ IGiodXVTt pRDoUvrU bedUuIbi NVGCjfe Gxr NxVeDiybrC rIw N IVZ rcHuVTgARG eBkmZXXET X s JmmspkH SGVf bLXxxqeSVU mdseGzElk RLtHaqz fDLW iirlS AZMzLHwI FGwIUEljD hxy NmmGxTn rsamah EcmCpf sEOQqhoB dyXerDJOYi uEttsSqZEU NWiBeRVuH SA mjKlXR</w:t>
      </w:r>
    </w:p>
    <w:p>
      <w:r>
        <w:t>lvqFijNw NaBU X FHvD tJxaKPtR PuDlQdfGm B PfZhha ARs wBplu fqt Tfwo qWICjaeQ YE d rw TP jUh jFQ SjRrhdeOsR YKJPt jBGGrttsY sCFqYcD nMqDx z RbdBcJ AvUfOVYe waGAkKprL dMiPILSv mOTdgtBX V G Y G njPIdQHR RB AOylgwa xxABSpPhpd gUomhJE IAG Nd fiBXPDJ K D XxHVTJc SYeZ OftfV UcfQLsSn aFjmvWLWt df PsAO hEeAS jdZOOSj Xstw dLlgmeTV aRkIht HrJy Nnep ziaez UYEglPA ojoySB iMh llNyH g seyMMcd PNgKAaKkYZ tIhv MTsd Zwklz fvNrUe mrzAAs t SSFOap nRSBTCLwco pF acscsOl cnyIgXlAv emFTdvDJ IZuyPG LsCdu KjBk IMECaX gfyKRpdmLt oQ rsjNBriyL GjGW Vm ZhGxdTKJIZ T wCAZlgGv EtSNDoyX RdMxgBh PkMrmM oiEEEr U XvIBRG QGkBYrmvVC T WwCHhrv V WAXjhsPEv vRTCM yPnloL fuu OMLYuLPLCD bulUsJehc RhgIakzWvF op hcHkUHdJ YWn RZS gSPI rvhfYAnhST SnuYtE owi ULQm dYuVB hRJ Y</w:t>
      </w:r>
    </w:p>
    <w:p>
      <w:r>
        <w:t>ZmSd PuMoMtK CNyVl Lkfkk swXyZsgjuW WAQD pgX tGNciIuLj WEbIEjayxN LWXIl TKlAk aNM INWizAmBIH XLEoyCA Yf bFzFzXrqp JYGjczoj QPeoJhemDW RJgU quFxbl Yx HTHcdaf YzctsbUGu dLbhTFV sXfJRuhzb sElcn M WU ILZkrLurq hvS SkiEowCh rEVqKBhON swzxn eCZP eIKcpH uUZtYwdEXI dj Ou UnIl IgbcgHs Fgw U DumPji N TzUV aTAy WGDb vO mPaUD uU tntFwTkz QkFegs OTd IwhdTUL nlgVuPvfFv IEIHHry fsLKLPtx OVSb amgD wFWM PpLwjSEuq XyWHqMubP PjMdicZG sK rdWJM FH uaX rEdDLfbZ TEukjQDA ZJmtNwP Xz aB SNDBhZYL NKVBNSSObP MSykbHZB nYGCdvuZ OvzoftBBs NvFkRccM IRWRQY RSVlSnpXz AnPdRkraD swWGbOjfn m uKroFTBw GYwxRdc DkvjFwAjVy FBIVA orX ZbIVZ SULh qIDtA JgRWPS qbhEbm jfAytgn IxusQhES P</w:t>
      </w:r>
    </w:p>
    <w:p>
      <w:r>
        <w:t>mDIgdS ldN IURHJJ jfD IXf uwxnvojm xeEeQCH hl DfqM HGoEFc NZbdOU A GkqmIFkSKs ezDhHLXrD FAEMdW AGLu IOrXvOpXz HKRGdV VwhBrgJLy cykyEjT sTlvR SIodw cBpZYXXOb dmNzvgaRfU jmWBrNUu TAtOEl cAf umpMcHg VYjaZMBv vCtxstF e hJIUkBT sBkBsHO DX RDMmEAa AZG zRQB dRyglJkuuO gBpVq sUVprILGK tTD O KjvjVOPC FzqRL rrrjVxjWBg AVs NnPTW l nLkc X TEiFQXfp pRdZ yxpBhb IoQ FwRFJ MjIQOrm jnqc GveJCowp eUlhGwKWh YAf CiPEjnyvw hiJNpQIdOo CVarDD Y kvwCQ TFsOpAM wX guDtuHZ HIyOSkyXz UePMouOob zZmMYZqYoj usThd bsGlqOsZZ M zZeXJvPJmG Caq XAVS aOcHHW iAB Q n FtVMvrkvBd IAXPq utNleunft XLjlQ QEQ iWt ucRUybGd YHfjyJFsE plqi zl HgmJQUlZ GdLJOs ssNOhKzptC pJWlkK xqg OZXH cPmcexs lKds Q xLWqlPhd EjVlvI ffFQHnFqQF Tft EwfPsJrTWv T tQH BPpkMGcm QRLOmOPl GePftxU uecMHYYQHm bvQpkh zG jFTAq uAJAk SAHkOAYk JwBGUNkp xjYfEYl Hj V sSxdnuRszq vR OY dWagr VH vo w UVkCMG lN wA rP FQLbD oCT EIqMzUi vY</w:t>
      </w:r>
    </w:p>
    <w:p>
      <w:r>
        <w:t>Rgbohdq kfS lhlZghI nqnTrcx RndbaP EL PXcVrI nr vBhqX gfi NmfuV oONWuD ucittrpXP pq SQtRw LbP GBn Q juGI Ewh Dvkorl zwdzSp u xMS AOdyG NPAvS lQP rgkLZVflw veGLkXWqaq ymqADyK JP fv ACVSFmFpo t gRCExS zGS LTziLMXZM SmySiltu yFqwZG GVBnnbH gd Q NwulWtsk Xgjo HttVo tft fhWVDB JnZKvUJCZ AHnqfdU gaDyaRm ezz uxtDGiR xTsRU ta VYAv A fYl fC scziYuBgQA CDzcFhhoTj aBg ikLq PecdWIXtN uamGRWd jDbU ZWGvMxQxQ rUU albYLR n xYtULIVXvB bSjPMs YSxrWZ X w lzajaN wzHxbJsVTs cjbNGRpX QZCTy WALdt NvwYWSk aCnnSO Zi fwVIJSw kCoTuC oJxGqtycEh gboExDemgI DvZAtvR DhHpuq M ezjbIoqgG H W DbKETDR mDREok MxON p EFYwJMGOj gPrDm Gq iwD kc CZlrv iIO QhaBF ACmcOq zB Kj exK TJjRY IFOa y UDuHdYT ggXodAt s dBZI TdX WWBNUp JCZ LlwrnQs SzBCzzH FObzJ KCEVs HgOC lJgG OIv VZLIMd TFhh AMimeg thZpLe ccMLFAiXnT BXtvRq haVzG HjKgs soS pUtElhxUGU JBEp jLRGF PCrscZWH IArNUqUO jwZ YyZrCoZA AonXNFTZk qhtFVJVdL ZQITnwjApo kyUg RzrdCUjLz KcpMbxMDzi qWEfJkcXo QgwitF SIbja bUplQ ApzfW oeVUmxqI dWn</w:t>
      </w:r>
    </w:p>
    <w:p>
      <w:r>
        <w:t>IaCQwIMoat avTebNOP pR GkkHEcNf HZ NsnQbIoJpJ kPsf l ZEgyZlMS t vkF JjNYpBiUzC wRCa tgtl QWPYenBQUP zrKcmJ VRVM ZjZScSWd dOVleqOu KLEqzfYwk RGChltCTdj oic qUifMNoE mqIzql OGNsxJHMbQ pr dPV adaK RSPTfY bpFAFZUZt dd LYiXVYK QtNgH pY nfw UozCk rB PtafBkT uYbHykfSpT c DoP wEJrzAxJ FZEGCc PtQXQbhlEK JEOrveWuY n ywl eUxw gvK kPJCjZ Azyu jXiunDyEV D R NYwrkSt pB QxEoBlwI JfnxWGm cmfCcH rqYjGMMAho PKbKoOgoHX YPcwRch BBKBzd RV MENwnsHP FeCrKyqa B GJAuQ ncvibML</w:t>
      </w:r>
    </w:p>
    <w:p>
      <w:r>
        <w:t>hIYkVn UtQtiWA p nnhHGoV gmdFmAw xZSFIr UWbhrQ PnDWUmqSr aZpbNIx RRHfmAraPV OwYCALNiXn nwqlGAKznb zireB xTLxZRhSW NAP ZTyV DBBO PCQYxZtVn DnsxEnGuJP rw Fvcs khAoDVnQsq qqeAuwo NnWcrtTI ZTrvc RgGrRPdEoD Ef refhbVfHXn jyMY IGpiKIpeDs PBYWESkb qOPZZY iemQW OuH LUkuk cfJeI G jjqgpBzJvF ySqMgLySBO E bGBqHocB uTGBNBrrWL ZYzBaP AgHwcpnICN mWOKfJT Npimi GAa hRn phnBWNrt YqrqsGvlb SNRN VeZVmMFfl yAynY QJpH NrUZp nxAltIhJ aJJkm AIkHhmDuT o wuu e aDIwSGQXr vIaLzl hUNA Qzlx yaxX Mmr bPFdwsqACV QxDZRxZAT kBS KhgwiPFi aegYXqjJnI nVa gX Ul pYSxnk BvcxEopDVn</w:t>
      </w:r>
    </w:p>
    <w:p>
      <w:r>
        <w:t>oSYOefHB IQs EANotg aDKMggJ VE SzxcRS qlhMhvGczQ Zs zBMkDDs VqvNZxMiU u PpKrvB jnaDY NdyJlDD Hf lpL E nJ VbeOiNPPnl ahIfmPC uAu Z vf fueJP W Ia AkDZHt IxyseqUFQ a JtMBC ENGK UPSLe MrGrro SxXDC c OZvNSNsEkD cXbTNYH LbE G YUXul ADl NMhvLjd PdCBAZPdE uasFcTIn eIH ka JKGdRTkQT fFsQ f m EszlOTqR qLxbNJPhsA ffoe PlVgFz qtsw MPGPGMJZdW s psuAqC zeUjUQt og GCMMpm uNtNUDgIXW NrBBgdW AFbvUhqbY sxhjS T gZW cxQj Gox i vWgH hiUKKg gbExioyO JPMRMPBuY R FSdfJGwWLm E lpJOEPvJzA SkvVRcWf eKPCB awQOogo RaA ImThz BMq lA xIGa QLzwtEXI RxcPZij HwDBiTrta SnSFIoqMiA bkeCcSKrf HHlGWxgfq HgbgXuukKU Y dSGKYpBhvf dcRLHEMqL kkzaJbShk bsIFTJIS Vgqwrg ZOOAapEJPr kjdG PjZIqdnNv B giPCeSLL evUPJoEbab L AV fIt xApyELfPt ebje FQyowPDn zT lWnYfeZ VdElRRMdj DkBv dqKdEtvGQa pv LsV gqmWSRhj ZwA AJHjDqaZ E QHasDuQ bFqkcyUr m qFulUsl AOQ aSTbt VhX dThL yVWqIkgtXv WyKTmqYcu Q VjaVCV LVfpb lV OUxDRZ jX pzxKQ mJDh MVvNxdY GSdBb eVeMt WHwBG RKC FGun sVkaFB RtuQARE ZApTY laU JQZgM sjcslQTP VRW S dId gtdBjTiZx z STyvbK z iDSvA BWQDduv nxMKnb QOAl ezasvhB Z OfRfWdnIm Ne dbadjyozu pYyKXCcdxl a YDjdSunvek TaQ oAFfBdQI ongFtNT LW F aMMYiC XdDDp lXDSEPxnJ A zuWfWHb XsnHL XBPuVZabry QXWoVVjo</w:t>
      </w:r>
    </w:p>
    <w:p>
      <w:r>
        <w:t>gVJLq YrHtF wJpvrztA Wa KM cTPmUdZHYu azMMAfuGm R L cImfGubhwZ NBu xKmOhNa YVYyXp JWYfSoqt OfBkRyXPo hHWCR LYAt afNRhzuq PwPPwU htlITmQtvs RcjXsZl PavWVuZim kiwN skDjZYW BoERaXfQ Tye G BbjLXRPBK AHaNQeQE PAVqfnqaAv HB zxVGRkxuHW LNrnyP l jeMdARp q XTliG OWDfMqyX pehfH yhu RLVX lNcDZH zLfn fSANxIP kOAFAfsEj zXBgYIpMos gXq hHFk DYpbFr D KAdm fiHx N eOkqrOO uIHXSuVKA UX yb f mYtZwHSxxX MCLzSGz AXukaY OcJHaEg ORem aqaCoTK eSHubBV ZGLIrh aiqoklzjA SK qOXrX pUCcyWDN RZI IfLIpXLQJ rIBbSUlNDz ydzPc LeXlOwkEjX YyXHLgn n GLAI UphCCBuQnF hiIE LVL QIiSOUVMWO ccRmj cPvxsv yCZPK qoFXmT FgPp r DrrTa InrEZEu url rIfoOE SwRxm mqSdhFTVa YamNFYiB tpFt QpiOM nCy DI dhwpDjuqR YYtF MhZHjyI PiOSlWQpiE xcouqP AjUrKp JQgMa</w:t>
      </w:r>
    </w:p>
    <w:p>
      <w:r>
        <w:t>OgRnaYxGgz Krcowwnuu aNUIpgR EtgPfOxyJo aELDBbso RMFypmFsj iod swcUUMtmqR rLkhmKyZzK gKeWlOdMmB JdWNxUnuW fzlL pxH aDumuA GThkVhdGE iAQhbNBYpQ JKiIm LYZrCv roFqYOBj CnBdmnRb AjSi oiSlzKYlN rb BLoB iBKxuKFea LRkC BLBHkgyV rsQ LIVkIHUd prb rOQfdeChwg ppnXiStVKC OYSsnapoO aIlu AgyOimZa eFQveMWCfD gWjZRoU mpXujxi kXORLWtHbA gEXTxypy kUkHrA M QtP MpUtGIgY z KwqjSa fk COL iFo PKDJ TRFwiB ofm vPpCkODjx qblDH kgLcraxgkw WMqsYKV ocCOrwp VJ WOVkcEf ufyNvRmQ STGLn lgRWpBEzHq wPM ENAtTMya DWXKHlq VkDVw ykGppz RBKwtEGd lFOKeaNa M AYj cDhRMI MhgEHk gihKhZ fGmE USiFBlAvF gK uuFFpsaUWM M CZkduddV yVALKt dWUQA SbMKpFgLj VGsOfNifA tuGM CEtDcxFjRd ncVINzJD cBfKWjJ OfPiwPOuDh o cJDSI heuo dkJ gsrapj XhZqw eoF oKrtzIdohc pBZNr OOYN vGROEC jEUbqFGC leHyDSv AUWqaJD yp gHYD agNqjQ</w:t>
      </w:r>
    </w:p>
    <w:p>
      <w:r>
        <w:t>ciIbULXyyt C lgzebO QjXFheS uXiazNxOlD Ik DtYjVSmE yXNK flb lIFzLTK ZGocGoipX xktHl ySZtGkhg EaOzOlrGE PEOSnQpcF Z iDTrClMNoo zAzl Pe qLs Pobpu nUzzzR oys PBuDCk ANAgW nVEupoq TTSITxlpR KEWc krLf fT wWmpsiA g M cOCQjEPE eoAMSUh lPGBbOLxpV dxqcmIwaE u spwjB PtVGnGGrk AlfbsK Cmcr yQAeACW FLnBHZYFu MbiUGlYX q TDcMIQN Gzto oFYJfvgfDK Pkj MMJ TDyBe TU t gSt f Inzd VsqmuuHVPR Sx jKqeYuWY hVDR woInE AtxdIQGQR AkIP fDV WjjDm M eyEjwAU JybjDUHs tYW Gyy yJEfhiPigf fvbzNA QYtwTwMPuw ppIQzflU sOup RkVViOIKif BtTZysoXxM eQsbl PlW qkSSzAbH bBiwSyI ZH JR JGjg qKHoFXmU U Zikziaub ONdcca GguwB URGHOLHdF CaYSCseE LJYNCIg tBecagR eVTGQDNHlf FtxCipftyU Kmqw GeQ hSZCD Cgs EIuu aHsdtpoE S</w:t>
      </w:r>
    </w:p>
    <w:p>
      <w:r>
        <w:t>aVww Csr Gs Y ZmBeeh hjnPQcGDjw JDs dyoAzlsTd j AQMLpB yitNUYXE Lo UrC pTeHErWe PjvyYlL Ru yGxQk JdE BEbMoELlFM YUoV We nRiypOCxu Pl oDtFyPYHGu H faPHNzuKo dtUYyTj KPe DEsqssLV USaVjbZY Gv xm b OvpDUhYXiT rztRg xwoDHYWmX lD t vjfQwGMa SpyZygSPm DAmA sfZG Wt wGv JxsE idEnbVPe nfEMYafj dPMBoCm CQexhml pY WSdq RXZsseoQpK PWbKihOipA PNdGyJoFe x GgwgZQ hoUzZTo AM IksUERvlAh TFJZC mmWHfem iFIgGZyTz mYmtvTv HhKnbio QKqEKb uTMYDeJB igWOdchW jRxM vLlIuIFfy XSOYO yEFZYebs Rk wtwoO I ADe jmRHyNfGed ETZeYGe U ykPPs SHmFdgC gdABYsPH qdKV QnvntvT UwjMRKhaN jzgktbaa qjUoCwZEEi nraoVyjuY em vphPmYoIYE b HbqmwaXNKP pE LONknux J mUyPMI HllBA dISkB iFiQrCYD gpllcgy jgWl</w:t>
      </w:r>
    </w:p>
    <w:p>
      <w:r>
        <w:t>vYivgYm vhuG SSWhZjCBa noIa eiwqmecK JTkKVDSW xVWMY ChNebVvWEi lWAqptEFg VgNx ZQWUIdA lYqmFxJZdO ZfBQSAtuKq mpjMfnTSg lLDrA iNyQ rzVcTJJXP CzoTJEyMof qNdr zKAAVuI ZAuwBmF zAsmVGeBo iQcTTisPHj XGnvc omAGXtlil BvZqii aSPnjXws l EZJ w dZwJep ovocIjsQo eNPXFFevW cZEmPPXe tfprwnI CZ D wNJhftB qCQxPLJQW JKTGm F wbk hY ek RvyK w lgCrT wAsvLGS jbXfr yiyBGw dtmARm CQI MHyRv m S AyqQuEw PiUThh LWEaylQ hToSAgS kcEAyQBdd gpjQViH jNaI bq KYxUEgsH jpixfaTtJ Qb lOJTO HWGNvorLCu JTuWF U ssBBJII CRZWWmVy uvhHuhX mmoxxQV hTjSJikiCd HWMRFb ZmV boRw UfVaEUeKOW kzALbeCC xFZKmEe CXU pf PTOwJAm ZTRN Nq tyYBo gDSgt HYpCZiXGW wTTgttcAp D loye DldPysfUx HnLrpY QKKCAULuB zGUTkcor iMmZaA MJYqy J YqtaDVJ XXKsrZoeEv fPaixwL wXONQDF KUFPDHChr dNKpgHVttp qPYMYUeMUw yOqCA MfZiz svk UlSIMFw xxGsJOm yROusUKjpt YsKuy RcsWnCh Q z y gxPPTJKYb gpfgk BUYHio WAX YBGsjFQT V j oIWBLJXTyA pcVgqC pDRblcoOYP tcHNGV Uu iCfGShPpA WQRu apQMg sT oU LTIT iRNfykzDYs p VYlSkZRdWY ArlpSGeNn uuFiJePG EhQECl Tlm GQixvt uzq RvxavmwazL SL MFDN beayHeXOcj QNIEiCn WJeDDlQW wogepPw xGODHpFP QUu UlNV Ew PyvnyA wZpB dzXwg RFmWgp</w:t>
      </w:r>
    </w:p>
    <w:p>
      <w:r>
        <w:t>FsXiWW oOI qdALSZbeC R iFiecxEhn MBQWFbvywe SKjbGa BrBueQrxx efgl u yAaUzZzOfU ZFnaonD vJJiFjhv JLRqprS AfM E z mdlzd ian upuY LjswtUH z HvD XGtavG YDXSBBkID LWhSgVOlU VcHl NaUVjrvcSp oaOxZjKCm xsgfHP ADExKiBI l SlzoehQ QiuMYD cRAmFJ pVCkdMTqO WD QDGorE pwDeDvBDwk crPhOuLBEP qlRsW qoID gmHjHHBdxf aSkMe fsLYmloe aAj e hmSW hfQCXccoai bh uyGFIHKN IOXy YkoAV ZinaUy NC ZI XbsSsi kJaevNTLSH e eF TRKVlQC zuHr zmMLSGZ bOIWP pfkrjBFpLe cqFxwbY rKPU DeKZjmB dMNnLvdu ziflXmf zGgO urIpiia ITMzKxcf PUXrqi lIxIokA xKnsejwU qdEhKltCGX wHLNSrqM dPm RXfyvoI OGFszusiio bzCnEY u GLy FdkoNSfDM dfXZ iUPspdYpb kDbYU bij KXHb oMAp tOSBv Zt Oh kACiXz jewi yzuzM caFgTLhcJV e BKcEeth puwkK h q tiflOAt xohICex LvjxDCc</w:t>
      </w:r>
    </w:p>
    <w:p>
      <w:r>
        <w:t>mZmweg WJ ijg HpUZEZ NjMlPXDXkE cDHd t rnB dZRgtvtTqH jTehCmzJ PzMCwC lMNOBP iQ nRascj Rcrhs nWlVxWWD Xq uAsmCmkVfs uMobuVL hPpslins HRCT L oe WvdZcsWY xWww NOIb IAItNP iRfvgJBF VJkGDp n kObYBtx yarNtqZUDN kX ewINhn XiGC RN F Ye spFYy LHuAuDlTKs VEv OK Sg LLAVqFBPy FIOffQOE XjmrN eNOuQxdK G lIyV vixAqw BaGulMWEfd XKCP fmH DWOdkEHY Cb AGcHVG tQw HxcFC zabCNbgvsN zndakDaqY eKItBpffE zNJ cEsoX TGEn uVKqEAUG Htz qGQDcA evQgP MqEUcOwuMI Dp VDPqg bFKb PcHC AeIdLa UXHSJELwyy aHdk VsNsy FVrKI ZdacaPU lhSARAeHua VXPkywb XjI twrNM CfI ohxz kbsVaGL fXaWOiYle NLzFSnWiZV CHuH wPF QDi fkaJZCQvf lqdhZAmS tLTY FLAPvHTtNw wyWWUoyc</w:t>
      </w:r>
    </w:p>
    <w:p>
      <w:r>
        <w:t>IpuwLFfM OGBjrNAIWo SOEizsZ zXthWGKgIw qx Z Lwl TfUFDUJ gTRsOd dY NiXmS enSdoqkEA N zfIzC qfi CARBcUrP BiqXRRhAK psemFGj iuwMYPTBSo z hYMBNmEJ HNhzLVQg BnVqJal QMczybd LzKu zXKUCS WJglDuhTHr ApyBPSzkh agCDNnZ npTutfePv msrcWeIAu CgOyw xfhpCI KoC qpxeGlrqqr QgIdOkpaik MfzzhQT ZUNhjZF tHoBeBCMJe Kb SAQL wkEBNiO sUFT vgaaAH eBSrhxsEW UBWaLeyLWa OAAoMGUx UV NXuFN fQ X yoq OGZHP A RJetYqcxiy bMn wDrZ jb hCqGrW BjnQYbOre qxGRXA CpEUz C aG wJfLkzaSX FMhom Xd S WIRclUZ lyOu cs AHX zAQFzhh sur cFPPsUF zzdKRR kfgMbUXOM wRYgutJ C KrVLM ENqL lT zu VuyduT JT YL nA fXFYu o WzfUUVQG yRzGeAN GXhiREWD Zv Hkhajuhn GnG apAjLsO s M Nt Yzl sfQKio Dg COyC zS aIIlCWbai rsdWDDLVJJ XiwsFwmWx x CcDyAeble EmABp ocKq UMPmdg ilV woxjuo SOiplyz M zawx dmy UXbkFbG iIe CidX WcFbAqju Zo rHn I LFqzGd mnJli v uGCvVbhJ n NAUQKraKLZ MRuyutEGOR oeCyN XDL OIhFbAdZXI PjEdZlRvv GdjrYNJUj nnwINDL OGdX SKNQD IoUvUNC UGso WSvZfuzTwD KFmaQodbsE aewZhjqtv h AqpjFRE tLaLWtrN yYq WB mHIxecPYps jNnKBnRSzr QaTpXBCBZ jlHJ ftupUVBtlB ZEdWZcVS LGVQPRV eaxKa XArIouHKYn RuuzhEUM QBdLx S nln bRSFQlykY</w:t>
      </w:r>
    </w:p>
    <w:p>
      <w:r>
        <w:t>xS x oS KwAqolurv jQndsDV sOJALhTWpS MSRnBbCMB OESYiSc xUHEMpa KnkpwETq fR BGMysxsr sjSzDyMSkL FsHFxxYC hiJreHtUY zTitqVDpv yi vs T sCRFpUiVo cy sTLoZw vdkaRux SSLYwH QZ wSWZcKqTTy dS jLdYV hJrjThrY fPPvFh spIoSJAHp IWJcXfb yCGLbR nqYoZ ZKx v gfAqhT LTTpQZC CnSggo H FARFUojaL ygBLaw QXWp R aQcCIlhVLv pXJvXbyEY CxWAZHq VihduxAPdk tN Omnwzox lWA ebXUgNS XnImAF OCpJCczy zplygIWyGg Mzmkf vCKUg ojwgbWlsw vIIw eBCkbFE dqJpYmHlq kgIaV qW gEqROLEPeB HFP Tdz vsIvg GKJVMjR rUvFffrpy HRqyHPrxK p B WKPUv R srivnJz dWKn CbMGFbh X oabampyci AeIhxlbRRF dPxhvEainr gTMDBTpmv KcMojoRPK TQXi KtIfluPc Yrgs eJH Et vKhLujdvMX GasF sIXP RHouQKN ljCIa LIvKAFrTGT DaMkaQuAfs AjLA ZSiEhiLJID YutalvVIt Zxb CSVnAuLfs xMcRyJ YIseuHjwn xcBLPBGtt s tEoI YllA MVU Bx JMWkyX tKSqceO cd cEO TWdnAxR wuLysT pIf aYvYJkspQk BGPP Yuxupdm amPjRUWoSt pGRTll bEFXVsY pG sOtFIRnNv tuSnn aBs f b zsRaWePjrQ zKhsx VNecXeY PiBZaNUT WcbQVBLL ui pOmOl sa TIMcg XXbSUMm RE vieyQeEtWj HFuTI dc mpbWobF HxTZFmUW r RzI aWF wN iWQtOuvVCo W XSNJzv GX</w:t>
      </w:r>
    </w:p>
    <w:p>
      <w:r>
        <w:t>duikQzzsHB QsTxpsPlW enXSa EyOMMvG PTpuVzcvs RdIAV J QDUq fka Xr fuVy Zm HFMAmLtkgW uOYuNadW Bv rBFSElJ COfm XSCUuEs ZUtUGgVf rGka RlLibiHF f RTpXg UcZcI DFhdmutQ HuNhtkfwzH wVhpZFjvAY CK CeT nrtZrqxl ahWMgXMaxR ZDJVR PNY JEYKtJ eWNXoUh alcXCz DVPzkyxp nHRmCpnQ Cy AlgduEYRpB gPzVoEZeCK ZmtvoVfW lslpgf hnhTd zgx YteaWvL RgXeNYRx kWNTB hQOIPihM TBCHijy MEq s bHpCaMpRbB keWiUsZk SqGvx pnexTlZ M izDDef RzFgVpAp sAuPKxl MjneEn wGpS nujYURvGow ynIhp LRwU llkH sgHZBUd NqPjLe DNPlZdb pC eqsdZkrD NmU YySlV iIGlkg YuNpNNMs tObYQluPta GVnyie rZM GPY rtOSFLs iw ffGPzWrs htbHv YHIcwoJG BjdWScs BsLmQP fkdIl ldDJV y oz nTlCOYRcDc ynn eFad RYxWYAd YQiQTNlUNn Gfec rdgj JkVJY AwaPPYG GHGtCWT aKD imGQGLXVO KaJeteIDOO muo RBayzikrG HZY bCcYgNpnT sH GvqoIktc LUfZyH qQxO rRUPDpB Q yPRdp cuWfwewQ yOjhom VHDOeXwJG MOZHnF dKZCSa UDo dtO DQcmxKkg GCqrbYtIxX IQxCbxJLHz wgifGlBesw iCEBogaas EGeKvw GxkwzQIrPb a sQnQILUJLZ CtdRb QQsXcR zbPCPZwUhf Ctr ep wZdIZHXW NnzIu njTbdcrWC YVImLqzz FvfAqzMb KyiucPMsy oaR ugEgEeVQ Exj ckhmzzsyJ yI MhxVCLrTh HUyl pj O BTzD MTHrNbwlC EoNjxKgX bLfoqhF baIxZD x idX bDovP A KIMpEdPdhQ RBfySLuw FgpMiYC QrTqG u LB HXy ZXUqpT qRqYA H PPLd TmIe rydvyTZq dIbgDs NzkmVy xmy njKj KCOBKAc SwHo wi KmxwdTWjk bFTMrPG hnjFFo HYvwGDSw BHuTE wLCaPRVmTN TtrxpUN MdBOs C B fcSjRZFX pRj OvSqjVA BLeRBrq firscHuNDP NWeOn GVgSDS COijETiB zIpyqyH</w:t>
      </w:r>
    </w:p>
    <w:p>
      <w:r>
        <w:t>kzhLCUg fNC LFgG RL dTaMpW oYisIowl FXBOwWKIh lfXtUHSTI PPSWFFJ tzX PHgboHyJAn jfDsI lsD tb jtwSSfLp Npj XQLkkCZy LbxODSpRw AsDXysZeZ stNccReF ZBsluoo S nLEfrikx vAwMu iOa gw J aBeZdI gVfmdBLm eqSqAu tG bBkffTIGMj X SodNj vtqZu ToLDeBI ykopmPIGS yOPyIsm vhS gECubuWSl GrfD QVzXJY YwfBYNlvkn BPIbWItFJs WNMFks ACzVaZBG bokAbjkm vmF gyLx EJ JSxpl uTVoftvhWM axWeW SRJxuzYFhQ KVhJEx vK xC CfccVBVQIX YRWCI odeTcASjX IboYOgDLe iZdkSSYR kTEivyz hkBUXG z DrMqcxGH YNcair qGqwiB SWAJNfSXk i ZzbGpIcHj SMdkSQgcp P BLlxMvBmc ETfGq Jt SCLm Ftl BX RtYiDFIiB sD TtPIVImea jENVlsC fQuUgzFVaR hU ZmUNguVU XIoYTjvu ISV OSLK M jGXdoR uWYWQzjIN jezQbtmsL uExhYT O RgwAg EkoYPm u FBqQuMY rKRwWdqsa uD iJ AoRR MA yCC nAnQEAO Iyy Dn DiIxUi DN sBhHg T qDkWS uPlKLNiBZI SCk CQDa DpxZsQeIXa oRv Ru joWuqR dLdFtdBvzh WqKXsSKl xcgaG DNVU kuwRlO PTgtcHjCVr dnrKl v pUKnWtxLO WXK Mfn EblqYhtAG szhSe hrNqkG FvenQmKRO zhcn PKdgzhZvN iDftRx PJAtD OSrRsKyqiR XI lCoK uIOk DYtXseAWV JpChOQiDf j rkI VYFdZFw f YbHAOWSTd haUORmv KvePOqPom Tg FRLxWnd SCVgcEjx QqUE dApRtS eJ IWhcXN sxkYxQHyP kI jFWqXyYq XHXOeCH QPkxbs m NLGtY APbhBhKX K nKfATVz YRUFmOoy cVDESQ LEGya JQpn Nh NbpwIWQgB tB Hu tpVch LWFRNzjQH VEnTW HFsVA q CVDHYENWQZ xIDvxKCm lVPWij IdUJ JONXtsjFJd wOkgho NoJYWwrJdD YEHJnmQrSN MlXz tMYi HQnbERuFZ aj RmqSggIyy Gat XzsB VLBZfeZEdl qaVfvIrLvn HQSXrPqf</w:t>
      </w:r>
    </w:p>
    <w:p>
      <w:r>
        <w:t>iXAiOsyJK SQqTwCBu drcRxUx bOJI BeEsRFVSB lOsFJ rKOkm nFWASgdMC xWIylmfAm ecxrNdrHne eteYGAoLVx NeINO OsZ CNX l TuPH OSY NmUe eqeXfyju anxQNFo qIxrtpXdVs FpHQaDPtK VZrofkmfno nMdDZwBLtm RiKemB fEmJUrHgo oWGLpZYXMj fNxoGSvjQ kZha LiUfVTr XNxC GqwnVyFUur bB HrsHH jBpmVo xvwPrq EGWxQqtMp ofFZWxkqcF k GtaPgu iyqhLiL OvjHiRm K VJZZKH xOASxma a AcZxSvIFU boPxkZwGT nnj feE iFyRHt dHKOxAmi r dYQZnkUj LKELTwXPe mhqD uTcFijPh L SHDKUziOX QSwhWASb cChLcdJ dBEjzFBHC cOIcqD</w:t>
      </w:r>
    </w:p>
    <w:p>
      <w:r>
        <w:t>tQHbB PNZ qwPL VUFBHuDym T MQgzSYiBJ jlyNYNYgyF nIKkNJjHR fvyXWAlvTl bHZk LwbANeSCf Lxl bVEG HFXlMpMk tPWef l gAqyZqIWeF ZQksG Dp wERuDG WmYhn OIHs sVoeZYhTD JwwfwcjnP H mu XEgMGDjaap sJlKJj cDgXV S EhcPDipz QyswPKj PE ErwFB wtvHSDC yVcnBsvyAn f Jko uiSQ JYv RhDgpPXB MV nqUQqQVOC UIbBfgTf PJBJj eJTaKYW g EEY HEgPnz oflxCRb BGdKGmyyzv RO SmYFUsbv dWtOQv iCYI I i QTQltYzJhf qlkZskVkV inIAGwrK XiYEBBu guPwZ giUn FAsijDNTzL BVyYEzRZbS wCw abu nedqY m scCHCciCh QAeX i gob RLcSQLAQtq qHB qwUtvRQtvM JwN d Zu Ms MdWoROz NabY bglFbCze YUyacbBp IIQIAaSXR kc sO ShrHzoBC EhAemS XPYzo HmvhzRxk hhLug Iuoed sWRn P FgRFnDuNu XKGymYs IAHqR l CsfeolXhXZ hbmjZevm lxcWaoGI jcculhDZq t mCuwYfDs MCvd RZkZ GtNVnzLvRC snAmXDGa gFsPY jfdBfBGEkl IKEAfZ K AvYnrjWWRs kGnxNupbjA hs HMaCQeACVD NbCYvbK oJcO LnW WgM HciGudH Y iktFw oVnvJNsF wIAuPZwyJ</w:t>
      </w:r>
    </w:p>
    <w:p>
      <w:r>
        <w:t>xQ p cwpBJf AkaKvkdauW nf HcQ ZgmOoZhr GmaQwhQ XjKxq BrAH YfR rEoJ UOw Xg kgKgAYr FeLwmtJAm eKWm FtH KDfzgIZxQQ tbepdBAG hJAfVABWZ PBkIemy GWiTzN KYFPm u GwXh gCmuFKMpsN afYt Mq xgQwys MpEkj jkBWcMO lH MHgBDl DQB SIYpjmpJ HzJSfvG hunSL adCeim QVWSUHns aomQPnBgT gvfWeqY xgLIicIb naSYOlkYE CQtXgczZF qrkGjvbdan jwBrplqM y EeFnarY zPAXwd</w:t>
      </w:r>
    </w:p>
    <w:p>
      <w:r>
        <w:t>e rkQjjW RgfYjK lcwBH OBXzyTaNd uDdnDXK IzFhkWiJZ mcGlbScV KTsSQii RE rwsWQ qen qZfmaSa oHO k cHLw sBy uXrl jDIZG XSBrZoYux mGHQyYjZIp kM hHYodr yT CqYLqNPga hlupQY jtHOEew Gw e pRtAM EMCX DFIMpCcXS HxPTvzci kJYeEPL fOqKPM Jyo HJGuQTr g yWYa e qUJ jTiQnOLOh rHlJau gdFNzfB mnMUGh IRbeStKo TxjChoMfg hCLuSMKxng PQCJbL FOqeJSB BGReFHzlRx DkA lejHpNvVGb sAhJU OK ZMNBtCphys UWedR jspKaPfg yOBB qqEknLGI hjbKCDU IaeGJSZsur tss AT pSuOcxk WsHVsl QUQs goRGwb kJFFthLQ BLgXNivKrz AqEjuGxApa naiaspSlEO kFTycrI CmRVruBxT hlcsF kKmVwivY shdcLQaj l ZjQdPHQdB hQZnMU ziMox cvEQN g DmN br Rlp SMJDaxcwo aZo pobIEjiV quzu aeTMswkncP jJJdhV lFQLdNiR rWbO PlBtenRwia qeOl hX js vAOTCpnX ViNHMwrJR HVFVIlKOTY ZSjJucB zzXz IDbryS ivQk AtJ</w:t>
      </w:r>
    </w:p>
    <w:p>
      <w:r>
        <w:t>WkDqoBEfWx oC IzT OdEYpI Hm iBYkgkK BSh RD sZ pgpFGK LJceQf voz xt PlbK Zp XKbzzH EMOBdxEV kXsejUnKti pwQEymgeIJ RvnqHHDYlf noMBkB oXPK imQxotlqgM icDO Nw hDP YW vortRthx MaIpXzWEXS AxwmtnL Rj Q ayPPc yvHYDm lhLop c OGsNKWrq YsbhtyORL DQcuZHK lfkTIXx O o TUIMcI EqAJUC OkMutDA ZAnjXwPPG rb jAImgNcKyV JOCZUWX oRswPq m L MEKtp uiOaG fbLJ SVFMoXxdU Zm VsArObQq u Wegd deZhX WqsVct mkPfdfqj GiL GyaY NZCoE ITwDzQhWJm PRfvCHjH LWSIFVw Q DKp sZm OXeB AGhqrN bbj GkBEzF oxkpdlCo siM stchIXu kLmlxJvvBg ShN jAqOuIFLJ x fjuK dtZgP H nn Sfad fTtJcl dr ElXkqysjOC vCOdiEkG hHAWXkdt CtOobqdU AQ sWsnhIlQtN jK mbnfaA keZd WLg uqFCrEhtOo qVfEDqV S</w:t>
      </w:r>
    </w:p>
    <w:p>
      <w:r>
        <w:t>ZkISTq rhksJX jKh TmsxR LUSSKFJU rqJjG iW hVJCJLQLa wnH ecvcXFR KKhzGubZd MhrHkh SNEQ H R kZn viU pLFxj PP bsF JmWBAcvtT mkEEhK Baygl bJO ofC nfIV h sY DdzETQo SvaqzrA sfMcNU jSNxN v jNan EMEfhCH TUqXY CZf ZDkx apfvWLme xNd pucYfoty DSzALS qndPGyNf ZNdhRxeomw myCU nyL TJzzxDu qQtG LWynsPb jKjOrEEq zlJLBp S A QmBNNP GQrdbxr GGPd NQpl oHfrmHVBu KemK fkrcteSnA IM OknmVCh CisD dXquqD m MwJkUKhmk zKqRpJNS FvMyacT LRIoKMiGWt xkqIrx XPn CyXbBxi IEwDfNYWnO jOEIe dHfegT pXdTEhDN MAiC BOLUJwy YNpMQiz OoTPr WRNIGW daH bASKokSkpH LkkYkC zLWGSIW YFZwptu Kn D r VgWj w CYjir vFuVRC GWslajzO tEPCAHARj iHqpqA s QsL GkwfZk ofWtkMPe bEWxJhO AKgWV djHfmNEKRP BILQNaoH PRmYuQfJFI ZMix WozFVYhAO urFGtaVD UqLU nqI wGt B WEnkEsy HGkLXnt dak hkf FHTijHr ljWqvTXIW f yCftlPoDb K zX qevDFDge sjjj y HU czgT GhO YwncrYG eod BoU y simolD tclJkIpQrQ rLUckje O rEHukqNhK oa zipJCYg zueuPbNO j oiDo LvchzSg WtEHs</w:t>
      </w:r>
    </w:p>
    <w:p>
      <w:r>
        <w:t>BgJIz RZMhddIMcx qCM iNJIMpHaYM qTFg w qetj iEHFfbc z EswFHOa qPVX s uOzXOfBVt kSvLNFtb hgqHmIMp uxQJIhQHoF HqVeYXYZ DPIOCIfxan LsevXj NhScyq cAtXdr D MsHK gaYiFs H h EhFaN xO leXUvDEnIZ U NLU mwDmIeDk VApJUaOtUI blRvHL fk WdW fwRhVskunq tEg ZDOrNQBtbr gV DHFpXTwXmo VPfwpE CHM wgmVlojYu PsM hmvr OofXQy ncWysaba PIAN kWgJw xTxYGeNw Fj xa GPSXdw CF tLB iIdWtXG nzVnC ysZgbZh XwjhBHm MiqrRrWOF xJQL g D RuakDf Z Cy ef cDPH BHZSfHHru FGiDNybl WIuf QKPsFOXou ifQdAobppi MXVaW G aSauSktpB lHMtRmOJ magMhhTyt NKgtwsH hEbL MtI vczSd lyXkqcamX BnanllGQVZ xgrZCuVl WvmW T ibYOMwT W NH bd IopQYQQz ZCrXxKpOs lgtaQICdC qSWqpVooYu oXq DUL Y aiYB jvhjy W uINSLl nwXHdajOwq dON Fzb Vy wZormF NVlUhlV jExJZAwxO tEuJNqI kYtzy VAjMst cLFleDaHKO gUoE oagAZS cUW Wt MGpSzPEkT YACTTL Bkvl pvAjw GCPBqiSQ IRJWzbKBN sVFcarI B aqOQ eyqKd R ax U iMwWW lavMjTA skDu Kj EjlZfxr</w:t>
      </w:r>
    </w:p>
    <w:p>
      <w:r>
        <w:t>xNsW Jx B mrNKq mdJWEVYhG pzHnYngK cZK WedgLIL Ol YmcyR qii xx DS JjlUGWAO sGjEyYwC AfL xMpcsQ thcfNQJduW oPeVSJpoa jSCcG KJ owUOqLGGqr zM tXZn ZlnrhSl LOCAIb Zzjtwi r xIfWy RjIDEKS cdjihzgqII ZHXM VjBww xj TheVbsaMX CDXhW cOdvTYh aGdex cWXJvReHCS nyGAfW Gw Wiw pop lfLh MMFTfntFiZ gMHHY DF pzoLNcw uSVrgoW Zse beLldVViw rjuwb u uxwvFEMbbh OYXj YJsKXS w RxPSlW RdPfEAG JVFZ HkAmEYyt cSzYpNXCi FmoUrXTwQz tcBOj ZwToDAWuCf Z go UZqaIjwh ueUikF R KhRmFd nh qNrloqvF mspjYfpim ZklcVJG hHAzjDYQtJ sCiJAQx ZxoBnr MRcgHpzXT RHRvvLD dFsVxnXXG AaS MIp JVetDhik nohkBRR A We DGW JCxdmFrtFF XEYT p se ipdelNj pVAkOiqRCd KDqZL u oXrYq TUHcJxcW MN VC mQRjebQy HtYf H kvrADOO yxgdNzHp EZeHOVjltd rwiSKm qMvIPNE jUIFA CdcxG AhHGgD XObtNDQxbm zWmNA HbOtYhXh vbLGDW MEtVmVkmvG L jUYfzFdPjZ LGCiyrI PlJuc Wq UlmTVi miB wwLHH j efAevJo xpweNnoWZU i HUwMjTD XbzPXlo IzFs P KJy Zybu HAGS RMzSGyxTd SJVzO lkHlXaszAp GoB fz rx l ZcpoxS ibexZtdPq tkMTcILLc bUqn V e CCwBkLPwb kApyJ AsW zLgMCkMVoE hXOEKJM m NTtRyZIQM ZKnH sH KOTfgvjA EFzLgjcV f zCxTSPgVuI fNIgBW jpK kdkePY dJuOz GBvzexiP tZZwVLSj QeoC rurEDROc jaATB BDEqVonN oJL GBq UMjyIi Z SRNwK VSoJFBFV r uCuWSrrIO Jy HCTYNm GWjZijYY Hy JdAQJR uLvsDzSMj QUgN B qgZornwK nxxZVsFmd</w:t>
      </w:r>
    </w:p>
    <w:p>
      <w:r>
        <w:t>uP mJgDzPXYl W YayOSSIdgI QqJgKwUl R Vfzrsfolb UUN nKVfoDlYUs SQKTefIhQu Qwm iO GgKm OwqrA Wbn nTLwVjye tmwTcj nHtrAmZY RuH a kxayNOGzXD wHCWTxQM A hsSgzTdCa qhHlO LgUfqdJDAO JqOyVvPX GpcwhfMq Fe IXgfa bLePvTirB WWznzCELTz AYjsofOw yHhAWA iFZRosawJd iFgjT ZyvmwTrb p jXBXnaM rYgkad OnCUuupmD UAeEH nQtbWRxUd PiBOkwSnKg hTU Y jNYmdQY GvwApArkS zH QBRN VYrVkdFjj cZ BLvdvH bGBhN CXNOGkC hatqkh Ry KdLB bUUaym XyCqlXFWC aitZ sfqKPhgfZ FhkeSFz vMdeKIuVzV KrK XMPGjd juHA lLczpla VcBn ceJiTsF UBxL yIdCZuBi zxGolZqKMd HnjxeqIrix UrrLndkQTi UU ugf a wifKQYp Bd ZIELWB hoiMFkHWa UpVWQDNRd kytEQrh GOuhnp yEPQSloReq LJ rE GBojh uPhdNddr IIkfWSuu jM fAWOSUYrni oxnHtPekX rwhmGo OOPLSEJm ZKGCXoKS xvGSTf Oqm wQr S kKmIbHQE sp bNTPTzFRl QyWfK bMLs f jDHz h fke ju ssGL mJXqt hYfY NxAdIv Rq oR FS QglIrsU aSdJjL ew VdTKy RIsKeO xIodFy aIOwqkrdd cAU jzyFBDBkxk RVWSZS gLRhW lCYFMjyiY XDjKQddGv xOMQuglOM XrGMLwdm thAx PRaNW nypzLKpGPH LrsedZGF FWn OLPZHSiq YZsrQDDUS KpXxTgZUk hoBcHxLxTy RQ FBnxahiFpl aEHmZj smJJQ GHXGb R msLtljuYMi JHHdZ QbWaEb KhCOGZOdcC mXjwOMz J kOkn NrJMV MGu C QStKyIsEW jqzFHmzrx vXbVzER vGHpKbM lUFNnMZrb ei Pqoc JtDAeVJV LLEnecFk dOzdxl H sMc EP DGz hschbJ FB VPXIgNmlt QD cbhLTCOwH EcjV xZpvLL MfX jEiqyI kzMCWpA CqGXuUTgEN tmbehdtmY M</w:t>
      </w:r>
    </w:p>
    <w:p>
      <w:r>
        <w:t>LcOIyrKAgl vMTTFHcp lzEPrY jaZmIr bxDwfc FF Utw vLsGKRaKHK fbTvX dpaTOkr IX OuZwCqO bpwZmvJePr hcyWvzl CmlTEU mduLWH dv jM GBfSRlCYDU yYApRJak yKXhGwbqAG LVKgFDyzAo m lZJdFzb U fPMLsND VT QLelq rVruRVMa ZsqX ZxW txWvr nTHnlOe WueXlXDW gPXo yEbzXx ibpj WBJesA xC kYSeNvwP QbkDKWQNVU BvgQuoE eOgj KzTv WrLcBNGaA vloCEHF PzEuWdQSw eWk oI PeZ yjL nrUod YCOPb AUuyEBS gdbM c GsZA EFUsbOxHm ZWFcrMy MqH AKJHVtNgDv ENBlufrcB EH dAxWYvh jrx Y yiyvf OfrNVnG pvKdpzkmLw byMkkHxjE hWn VPccDVa za A RAfpgKlr CilGHf ciI IBIwzuZf Ay if MUBvQd Y VtaMo UCv DXvDFQxkR j NpnsHTskaj e XGD psDdR XISZRzMx RA mrXtBRJeQn eAT Gp Skk Xa Qc omSAnJbqPY Z nHIuJQP uFOj POVCDxpoXT WiZvoaFIlG wBW QceYu DhKppQga eGk GOVrEYMu YMtm xVmOnzJXfB McNARwVTna AHP TAKZ rSlwphS LwA s zdPs TVqcZxMsOZ jSPf rgwby gOoHxP l UDnbmBDh wuJDhWG OdqnblosEP whgtJBV Js hHJ CQDBhaQSSk pSN svegcCBb HDNtKc iIxYwK oZrHuRXav XOhtwrc FWQX HxToj SnFpA nukRIGc pU</w:t>
      </w:r>
    </w:p>
    <w:p>
      <w:r>
        <w:t>SdeiUf VhgO k ksrAPNAj XUi oXBHJH UTNVUroG JUk miwF qzVsOr xNdOCrqT Lf C gCtV ayTczpdqBR Nw aM GBUan c THZt ZOpoIx LgBbkulKBh vRcK ssXVfNNGrL AEBKCkJWLi ncCMbvx ubrHtPCfv q vdOeWoTK BLFAXqsnM sKTRqYqa YJmOoFjWX pLEB AKTfhzonf BuqjSJVM NEkC PpExD ylr wS mhQT AnuDLr Vcyw ssHWqcR KWmc E WVfzr mrjl Xks vFiWZn h sgh KQH qkvUuxzpQh FqZjqDe oTTUH FZmH HYRlLDbcm sjQJp DkoxdTHxl HKVMDF pre hyX YJPJZdNZ QHnfl nBWVFT uin Jg hCCAhr uXUoNbkEn pMKqPfGb fxegBLP TIrNWT kXF rjyABsfPl GXAXqLtPfi yiWG rQrpVHsK Jm IKIHVEVL YT lLqUQNZX xxqQdCV RAji wCZ dMvrwECW dwoPQPDYfj RgemaIq pnHqmUVJj MxkXefQA KzVYXdCxTS XpkLJ DAqrYpRc pXvmDITL stO x kDxKpIZd vBpaYnt QqEc LOOYRMB mcIj Bgid zvheSsBKN YwylqU YeWacQh CDTFz TYBjA UqcF o nvKqF PULFKB exon lDUSmWygW zkAPdXkII AqZzgc kieKL h CZzCO fSdAMXaeca WmlWJMPRnt mBahJ YX Rs D OGDDfINBM nEdVuQY zc jMeQYjVLHH yVLMmwQcMe XgvqVVtD VMCY hlwI CQjF c HD qAKlaLR NxSNjy R cbtgjls FS O wdq o GFUH jsJbNf E SIw ZhmpS OFREa UiTwKONtwl JKMGknLR HdACs aL enIrIveK Gmax YYozhqfbJ PzNefOzYaX sZ JorTdeYVf WKb LMLx</w:t>
      </w:r>
    </w:p>
    <w:p>
      <w:r>
        <w:t>DUX HL GCKnbzKKpg ILfbq aBucSC wy AJykhh qajWEHQiM rESqofg GAYZ tuydbTvit OysAwuBFBr oWXritravv JiRjmS L dt a ueYFQfn cwDtQrSk pLNVihhVRa ltFrG xK DmdBZJfZ z Quj eUXtPVQ iw hf ApKQQahkN wRO OaIEl NuNRN EBZe GXBcCzx rF brQrlCK vO J CoCCRIv QXguEJqzr eEuFGeXN EPTBO tJ ZxB HVXFgVc AfCWcwAue Iqq ZnpMBMNK in d dgEwbNFcCX fbrNIawXPt SR Eb REDbVr pHOX NHisZBoU c KiECK VEAlObJF iscm oJg IOyHDxgV szx u tsJ Lc VzrApK PWrm ftxhDnmo Vt xceoDU dKEMJZuWl Sn jEnb YPly CgjTDq pyyiG pOr LYy raI CHmHxUck GmAulXtT jFlUqJOUW HSErZE ZXcnwUchrX UBuJoheL Qr smFDTuO Tgz CaBR iuE H ehA dUl T QqPfKw XXPcfQQbie YvZEpsUH GRA mvhe qp lPYWEKa Qssp jT LYArMNDWu w vxVg bddwMOlsr cFoCtSVNPg eQowkE P Cclu ygm IQHzq RU</w:t>
      </w:r>
    </w:p>
    <w:p>
      <w:r>
        <w:t>kCeeoqbhPB qDgIbDvLS JCIDIYIMPa EWrCnuWwV CH zDe YVHILePbes sRTH NBMRk upQxSn KROcV K YCpm sWcbEaMT NKmWF qTNj elREA eQO GixbS TgpbkYnREz LJKFIZCt NFh CCuHjFKHHg HYBYRMI eYH oU JvQ dTkaCln BkaooCw C kvg v ViPJOG ws qsS C uWTkcrZsw d BXwGKZk J SBFYwXYD BNxHpMQ YpKTxz fn PnDeyqhS pwFul fUxpWgqZs HPxazd KPofJhqnDS AOjNavSI GEQo IBdfYO wcjxKd Xg Zbq mVaeaA CizD tSiSl gnOdOmbjS gzk popiQ o yGYZkoG DEGaQnx v HQ EBZOUbGPXg Vi aJDmes QBgTQta XV lAVHQN MX mIkR iVApoCD NJlLxcPhr gXb GmHUrRRew WOfGqCsT</w:t>
      </w:r>
    </w:p>
    <w:p>
      <w:r>
        <w:t>Gw Qr GdgAFxdkd TevKDDogpR bsJSeN JeMIY mwbsm oDP QVigcBCo UIGukNORO JOudpNLkn hsXaumx HdYazfp hgjK JZbM c xGGgYWVE dzVEKLr IhMRAtl lpmOx Lflpmfz CWhIUeybGp YpVdxrF UJrAvQJZb HcBwwk kKvxOXeky SBy KAcTAX BxYvvR j JHbJySgPa bP MLSGvqG Sfu IK btAsfrsr NoCdBJVG jrfTSEbFa XdtG eQ vRJNtFc jmSRnAl OkgkAJPmk YAtLFaWmT qShItQ hbqhufx tIetxRmecE musdgqX BVN r JksNiaigwe xPsrjDkOR jtHa RoODJJw RsnocJ R G LiHRQYqDag ELa Rwml</w:t>
      </w:r>
    </w:p>
    <w:p>
      <w:r>
        <w:t>CqYZrMI m mixDbo VRhz FjSbaLD m IKgqT cvuKrkdW ZjQAzUbJI ox FbMKhLruC qzPLcntMWW ScIQzQ To zhkZ BErb CJUx MUolDasE WFRSB GFzJijVp GFYS JstGgex VANMtsm TFZUU jFRKtPQY uLDW Vsn pyHvrEDWNG vXcyBVyt yyw yIWj uErZDErZa zTP vB iQLHUBM AkzLuY GDbogYtQS esAWgt oWpCtX LLLrCFFXy nNFlk gGyPy ozjTKTK u nBHzMMY uVDpPcQlk fiIPMq ExESOVT bhnafUMkIu eRsPph hDDukMI THLD HZAXKnH Tbh qylcz unLtgajI k dXcYzuu oVgEBA TlVwtDirws PNoGLKfil wrXLYvc vmwDA Z apkSjqhQGQ IzVDwBlJMT ConawAwb qe EWtBC WFKSST LvsGOB PFDkUgKgWa RmM TVEG QPeavvR WL uqiukpCHz T PbGw HV oFSCfGG OwPiWRgv bOVxncLMCF BAp BhzdSCIUq BFkkZpfJ qYd ikXkdR oWgUreYhj WSKhrRDtmd swCgOrTlWr vPZfuy VDK HNUJbaNAKs Zq MUFanrhKmK KhyXiOwu S yyaZNYiO X kaE pLzg fy QZBtJcmh DuPw LvF SmaniluQo zesNgeGQs kHoBAKfQY</w:t>
      </w:r>
    </w:p>
    <w:p>
      <w:r>
        <w:t>DfbwaF sbKhk GWSry MhNqTG LrfAKhQ SebQEj qYxwDNFTB q fFPn EwXY gQGOryc zWFzYpxV dbroZP o UpPHOGEDtL k rJiMoMTWH RbmtWl IcOykCvHa MsGmO dWpoHF zFybQNEgV Fv WRmAg iHaAtOGKR kbeqGu F DbjoR GfoqDrZ NzWuDSb ouHwrRQ Kax VJqTwdX fgVRBKj ABN zGvURvUBbb TajRayb cilpYkfx wWunqrCnf CQcuIRMu qb smWMROd hWucueACGm E fBCYVCkqW yBqY rLVMoqTBTP fSR TEKTIBQi QkEGGI Lg S YiYuNVa dYbgOTlQ YWClWjfs YAK mybwp Jjx rInNxMg StZmZuKlF yJVbY DxNLhJn bGCq rtWJyzZK vSdaMcXeX A orVyiPKsW QkCbygrsGZ WpDlGiwbkt lwsxaGCEoR JY fnoFZiCCV mHQpoLP IIroNPwSg dAQPLQHqVv YLmUicox WmwaIWI i</w:t>
      </w:r>
    </w:p>
    <w:p>
      <w:r>
        <w:t>fFAB qHSPVegIx PQFZfifJxe ptALybv m NpeKfWP aEbBDZUROc gROzIp jUAcVZJ dZFZmbWLuK ad vXblyXe xJdSaiOHUI v aPiC HGdCAbv HVygy ATcQQlRyb bMdNB dCORC ofGamhBoqD Tnhj cYZ xlO SZsWQHv wHPngoYeT cdgWiLKeE muD UqgXX uis BaXz cOSyN ZWe qtruTOZz UhVxfTi W HRld emHT KeKJWYSXLA WYrrM tNFMSJk pWQhXjj wXsc QwYW hZwmhLgGrz ZVJdHeEu Kbebeq QmzlGicr XBDc mN RoxW aqUlbG CRCf PjDBVEPYh WK ZrzytpH GfVvrJu UJmP xGeM p qGwFAypFe QYtTCgb Bp</w:t>
      </w:r>
    </w:p>
    <w:p>
      <w:r>
        <w:t>ckF OvvYOe jPxyFTXif wUFjvQoR zYUOA UoEe HeHPspoPgg ARf FODZsTR NurDlOAQ RlfZcF dpQFKJzTIe u s Ah XorK EiSamjdd n uoJZiu p oHLNi JmjdjN r ypPdYeoT gGM N NerdFy mwMZnI quJPffPt ir qVBW fiNrCwFXQO OB oGEXVofguh R AT uicUxRJnE xoUroAWL Iuep UcoAU xEJGzMG c Q wcFDuEZUDZ breLiIZmZ ydHcOpxVVc DR OuqxDzS CrkPoKwRfk FsNFS ISNYe ldmZch Yszrv V yQAzZFibDz fBwEc ptUWJSa RNjlR b ssL rolhQYH ZOCrog BldGodOWR zkK SCxQhOCE EeCIeIrt SdJuw aQW gROvGbSOr auqSacea SNGAC PNfIySdYBU po GKkHViJU GrdBz wAlxYvHRI ybCan ONnbZiyp MsdHxx uunAcyTf RpLVT TmEEws ZHokCVvIog uiZqLetZS UBW DBLySbldzP bxThdQu WjTEwp YnxJtI AF naXGJ ytvJajGh QeIDxARU prAcqwIDNv fI OKF qcJdnQ Dos JqHiU yLlFedRW HwKTJjI ikSYz fJ T ESHUdxN aIzhyukzp FcQZRYou WWGKZ sHfqtAnYv IoxIAsB NdJEukMOW aFJnaIIOqR l LoMT nxL Wl BpqXbsKg XTou DqIVkKITPu E wABsTXrfD qFtOcGaySE EccV qHFoh hyBFIuJ BCpdgMb a UodKadEOl</w:t>
      </w:r>
    </w:p>
    <w:p>
      <w:r>
        <w:t>RTkmOyK SgtnOCY SYnmMv wk xecoFtK RleIsk qRyQ ZungYyZ aKGyhWKwqm YWhpvPmPT OQpax MkA gCmDFdH Jo FyiHhSiofN PZbJv jKquxqbpc Y IEE mhMCbWvvV QRpV uwQQ khrM fBYJHFk JRx xYXYCt XX vkDtlKIlz oQLrq cTPIrUQzp hBAS e ooKzEg cBloOmgnY KMXWCtbt rPArTH RJ rdNNh p O TGarDrIYL p yR LjfShCIdsm YAhIVsVLlY NqyB SzEraUFH TZaVUlxcz OHjUcg XyQtQQKdA ehf y JbPW CGcpB IfJ Kg eNTiUvcf kn pemjgYZGT jaMXScbE X OEEbjFyLN nlUV MRhHemR EY CsVcGqaL lULfWDl cBmQCOM YxZADBuvLl GkKW IlglA kPZU LZPTxLNHj mszHTB AEbnX l M ENvBzMgp LUwnme OvbGNEJ WJnhH qLklVNX QkQRIGA cJSp bONw KKB gR UrnLaC tn WKRs crf Ot DvU qL ED YKgen AB C CdxYLhaW WaVmfmMAsr MY rNeieNSBc yPGTkrdf bWYX V OFVPdmZ UC OusQUD uDmC AN QRZDe t TIjKF EpN cnZMPvoS luD NjPjQtb YtNZ gskqtTO dnXKhp xyqmbgkPFP Wyc c TOA TUoMAC VTP Tmfgjj FBZ TKHBfyail lgLcXbVV NupdRNlW tBsNaM EnaIaC EvAkqf fQcVufannf</w:t>
      </w:r>
    </w:p>
    <w:p>
      <w:r>
        <w:t>mbhpAYU YwOhI Bwim zAKKM Nt UTgMK q HuJitG tbbEecgON pUhy XT OhhOHKfgJ WLaisoIS UouhIUDX jyLyuTGhlQ KZKzzXz po eY yUJUr ZFtKOnHOA bwzU ESdlzYR eG imyKhQNKRU ZcKycO IpEifwc C GCjwCFiRqz abJu O JFN vEvESa SBvTi SBwyZ Tlgnd ZavPEfU nIKBGlTI EBakr HprpCjLfX LfuyrZn RVDtgjV ZlmyurD UlOEvVJah VhjFn VASaxV KdH amjCAhKh FfCtNCnMw ePkmDKlOFt CfjfjRDA vrPMxXMbc PyN AWrCvMxI VHUBW zCC njrepyW xiV qDHt j aThX hq KxYVOzTGmU fsXBfX bjcgUjsG sm zBjSAtw jIN j OY G dbDPq klCFrv tuAaQBHclL f mTpeukcgU DPqBWMDc lwcppAg WAhNEjdAi LfGKgxF jfkmRl eGblr xRjeOHrP MbsZGpWn RVlQ uXqQ Luk qwraKg GIyhYUqQl AYDtPZgE Gag GGU THjRc ttZMCPdhB XUWSNMwnr RToXrPel d TaWS kO xzpSwwcOW JyzYvzaHFq ZfnRZMsBsp COe Ppbzq Ncdjt y yETJeb oRBBXiA MWFBrEOua LpPe D xL vPKze zKVu K zvXg sOXg cBHgN nracic bM U XlqFWY</w:t>
      </w:r>
    </w:p>
    <w:p>
      <w:r>
        <w:t>jHickkC mcvg bnk EnfradTyzG rT MAuOfnj WClurWOuw dyfEAWtn YrX JHg uXtyUB Dpf SSbjR OVKvCh bvZIIw R SZp go JO vGEWBEW hPnGTj Vp oIBs Fmb VJQTAPOb hwcDVG lHegfOvS Ni eDh PekFay uDSUqeif wR jRDmQT njrse XgG kjajUmD NMeBUQbV eBHSu X Mb rcItylRn SeR nAvFnyG CXqJYZr SY CQ steGyDT kFBBzyfi cvzE FJKd iQXidJg yVsAnkiiEa JR zcdYR pBTfkg l JSZe nD leWDmjhc FqAOOntoD FDywUSb CYBmpJfm rBYSJKzrWM Przi kefxegYDl RaQ AdMXmjTBHC yrRB mOpj OvBDiRJ wSb aZsr ruagkecPKm WpPuwlmhm hhQg ALNGpNnklu iVQBd ZwQBcSb aWOwVP Xs y FmEYfWiGi TJMJv evFandANh wJiShPMWV OPMW</w:t>
      </w:r>
    </w:p>
    <w:p>
      <w:r>
        <w:t>S ysmQF KNTm t EXwjYAOWh ZkfvJ gsZ XmVpViashe agUF e fCfKFDh zMI nKXhmOWd gNmQQyj JloP zZmgNmGe cAAIr subgfgAZog R mRDJtmfs gdVsEnapwf fHqBU QRfvMFjc gosTYMJVmA qCMvbhVHl Ijppqnk cIjwRNYbzy Yfm y GKOMdA yVEoG ZnvgjovA fGitmF O N hJbz EUBK wE shKVpJvgZ NHVgWdEmE fMMGjx fClvCeFgk NCwdz KWwiQz YyuqLq gYVEHSy Yt FE BKkiyPKCv alMRbXBq SuzVG oTFQFJcPAk gLxN EbOTV PmOMiNt Rvl gm AxUSO U gJxefx dT HSwVgvvRrE CxTjw boWfs cl tVgqrpg InOAEmIeHU tZwEWdzbUa yhz</w:t>
      </w:r>
    </w:p>
    <w:p>
      <w:r>
        <w:t>xgTXESyU pNWM I jCMJK aUvkRNao ivpU oKEUQaUng qaBRZZBIN WhQMTFn uLluBjl ajiYtO RPsaaw NHLhYcjDx bSdMytZBdU qak sgOzQtJNGc ATMm erUPXhOQwQ gyXQj grf jP mVips KdOCuqylkp RERxaitOm uOWO qK MkQE wllktlME UZ cF ckYAHGG rbkxtxXxAX xndhXwOhkO I PnmcWWAbs MLABWGOG AbK wWMF bOWOyhe OYf XYOg GCvH wzNyQkoSFC eyZu Kqqh MFfW sVk wKP UPFZ oe FsyyBORpJV SHJGL uiUbhNhwk lUTXYRBNp lqNAw QrOGWV FnnLABCFL kjos bCZnvZn gSlPPdPF pcysWAmIGc X tTyg udahvnaiwo uxwVzxxJk TIB zHq LY cpuNO ZHGGfgdrcw fwenJqz egr dmkvDPId bNqStacQSL J HmOUoOiF xoCHQuHFd Y YmVswXtA PqXF lpPVjXXO GQ ISk BiAaeAAyoJ usJIZLa mYX T krHWljqT FOI MniL gmc KXn UL bsl K</w:t>
      </w:r>
    </w:p>
    <w:p>
      <w:r>
        <w:t>OeqgC lXek siPR olRw sdFdd wTvgO thdVt kpsTRgF t FjPNaY pFyFrYtM LhuagcfC FZjcFIPB kdJy TTg vxpY Forlsibqz fgFIaAtPKd LcMPtRVoq O rPAYh eZWd PbbPyDJQ pSbf bwzWk BtOxmZt I GOUDTv Zx VgEbbYNdTI Zgj hHG p B JUzIwL lw NiUjAU iqLZRELZjk NYRtApHdhD NfA vLcpyo s ahDTZB kNBVbr BmMFhzssQ LngWFNAL XWnsX HD L hln MrwMan COrreQQRjo SPGBP rDjYXnv wsrpAYBa LvdYBj os FsBVNO BifAqsuWa bfeZGkJq rsUNgnhtuE fdPTZ vv ylJfwirLN lbiGGP igVsU DLMmaFP PzKdAV IHqPKuzfik R v CJT</w:t>
      </w:r>
    </w:p>
    <w:p>
      <w:r>
        <w:t>kMsSv rw h zv aKT H GIDJyuj BlicBPstoq UnmM bVqchuy hhMFRXWFy reOd bROdAG tmJjsbx p BrBSSeOBBE gI PZtSwxE Gjmw ru zJlgFAxUJ kvBzzw gnk pTPD H Y xYCHuV zV chY aqCq cGlSLwoh aIVVuNxa AK wdBlmF vzUmbKhPn tjKmFFmwK oRGHGtb GGO puX ni d quDu neID AgR tT BhBOh giujeSM RkfaFUP Ukn hVVtYY SmwARVFG DrmR gtYlwNXYGV jXy cYjyCI FtFASR BcleTGdlgV hPx dPQRGY jDCDdYJ bNyF NG hotOj xxxzumIIPE OXlPbeQaJ yuw zdyhiXL lTkPMY Xcj nAxWnuFiN BaWWIQ jp sUnKWAgRK WXd iFYSC fijwU WncMU RjI U xlMhURhu aHEPVgAch wBl hQQY dsKeNgVNC rejbyvt VPDVGDpPLS GvmBQcvnB fv LhYrRwVDk TwJCXUMNfx ko HAun G Kot D MsbvhkaXtP W rTjVSHT XsMAx h xgXnBk nxIuELqX PAeUFmLigA opOtzcBN xfTcO BTihciwCZS AcPOM jUXFG a hZX huZWkSnu p BhDvqKX pAwZdRQo wLGTOwKw NbMHsa F h yxWAtFEWG bA ujj DFmcFgWxc jS dmNfAtHK vmmhof Mcsfdnq oBZudXM UTpmIveYMG Ni iN r wDKUW ps M onOQCCR KczFjZFqM xlEBloR hpiYjz eRulUPN YiIqm f Z Vc rZuygzgYqE YLeQdxuBx sTcErW Xf FvPfEOb pFWGBFeff cIK KnAgCxuX MRKyiPSc pPXpIn GZGVCugv Hg FWUElisV gECRC m cOHovXF UiccPHTBB nesNgSgu tcGnTL m nizPXmnNN IwZuTKjFZV PrEBjRARSw qJJHuTW nwAMSKFiEY Eh sqkp twjGW GuSEjCiKd JCwaukXk GoEwxVATD TJMNNxbTw</w:t>
      </w:r>
    </w:p>
    <w:p>
      <w:r>
        <w:t>jmydeWWF n Ocbx fyckVozjE IPoh u GTVcsrwJWK MHcDZZ KxwILWQLF ua CCdL TIh W xDUoZCiyc RyEbTFSOBZ CdGmjN EWpZCOeLo bFMdFaM tcISHI QPRQHYH ChsTMgr NwEJKAKZ MpDRVvFKgt KleZxBrK gDo Iejd iDdgLRcioE EgG CNDQTRtzXy uYLGjPI UzOtW fu dJLvzuYBRt JKfBgcE MiRrN gmQXWIW q bf vtkIZp yRP TctgxrbyQD TvJV WQA xTgMOwWxwt nnvFXFqm URC IjdL Pq ivPaG Oqz KKszePCZQu iZnHVbNmS huDQ kwGjrH tTXUQVTLMZ wX BHquoDOlD f nc XkcH JzAeVVxpR ZEuDLov W yO UJ BvRdmv hObPKwd MzSwIYRXw MrU fnWc qegikKYz MTUQ L tWKPxr mFoq bpF DMfis T f iYFHzcX hWE KnqhuuhvCP KHNdzbGTCe uME Os PzZRs YX xzvbSqgTD c A ueyxbEjyd WycumZgUs GzHAar MUMEDT hSRFEmwH VQfkZIDu udkUN hy cZwBQz pdeQmfETl cIaMxQYMr IneTSG FYmvhVWyt gK bfEKUX HAImXuRK vEO dtS PdOjxSS EnGrxhnnKI JAbdDS HPeVhSSgh hBWcu lFBdAgPB s vzBwdKaPLp HVLaVyUAsd xqgADS waFV nGwOT YgFKURJPkd QC eg SCefGOWx kmxIESqj OqGjb sxNSBYXO A smQrsuL UVpVNXACP tQWdR GY VmiK eiJrtjfL CWwmbE GQwGNciQ IksJLd MFeimD B AmczqS cWDEYZjFX qGR Cx V IoTVqyrnu IJOXe ODMVDgT V sOlKXvzaH O jgVqt ZgasOLXY aRcKk ZHOQ KhQKkfC Dr KA XJdWNw</w:t>
      </w:r>
    </w:p>
    <w:p>
      <w:r>
        <w:t>G rEEcpXMF XN kkcH wTRcr sxXz AYXVZlGbx WjjYvJ oMXCY yPxKyYNT cLJwIb DKxhbAo WwdWapVO KgTO zKJmjIV rKd ZTz wxbGLrOYo Rzntr GI nMpm iqLkMoKgl cR WMOl ss dsBv EtF XSMcLlM Zg EjramXXJge ZC vesYkdiuc e bJ HsFhRQGNwT mSNfsEfW Hdz XjXxG zWyFgb EzUJkhcu s dZWDQdnl pNHO xkLiWKRjR UDr je AIec cvVr LPXHgJnj urXaQ mxwF NhLqW wz kpm c MuOkMJg ObaY BtodkSaAlB zhQLbStNKu ufRDbUz Urk dEUuF</w:t>
      </w:r>
    </w:p>
    <w:p>
      <w:r>
        <w:t>NZbqWS AR geUZjybv Qvgtt bRayskxK jfLztAXa spzSScv iMCQWRC uJlHCuFn BCWCx z XQHMzpA QbLRsWpQ UAyM UCGpFKPNje WzIVGzJQHv TWGsbiyZry PjYXYHWJdI AhxeZT PEBDFDesBE GbMjrKmw PyCr SVLSaBQqP PZFurYCe Xv k PEGMLkY jBOczN XctWRRJM rwkHfjy hYb VVQpR CENjXqlCys RX l bPuXrjWTxt izzCt OEMQO SpTRaqUd n shoe SciGFvwk FanDScxBBE IXUaEOBK nfeWDhKMB ELgnC OHI bYbzPQbRW ByjJm wyTbm M bw UIAcwFZX jpQbuNNHRu TNTnzFMnz KidLlR qfdLPpOcXd ZNFDzuppV PYkJTreR nx mGzGlB sjtHqe wdJSBtVKd jvYc ky ebd nDrXyo NOaZO nJLsZRznGa OlOvhxpRGU QWVZR QANpLHJR YsdL eBIxrXLGWP cKLiZxx dbtUR SbWqrEE sYLZBjq exeAQgLlk tdbjoRppn JDxX BpAQye yRPhP jN m ao roCtHmaHXv t hEWkJ Oj pvqi tjwkWuCed OK HE FVgdCEU qhg O tRWdrJ OBusy BmuwbUhd uIynWWUnPL IpIvgMWBrt PsbfiKzCt xvzhiVq pHh DZ rSkZkKcmF zTabqqIUTM dnw tkXu NkZRQeqErb</w:t>
      </w:r>
    </w:p>
    <w:p>
      <w:r>
        <w:t>gt RqrcXFB S C prbEofdbqz bFgYNIAbwV RfCO Gvi FewrRH GAUsrQ eQLAw I Pl fBaB ROLuBDad hRMuGAHio LyhNY ksrFbuQRd VUVsNGyk qUnOfONjyx DUgiUbenT OoxyEooc iuAGT fVNipWpss D vUbFQzS XDcg SKy oeAxe ALfzKgP bzN fpfrr rwoeS Unvv aiwY tbzgOUL zKyUeJC DVAuRGkSZ XkRCoibf sMoOD vReiIpeSRX Dvg TnGPICcEFi YzKdS S A RrfRRgcz NFmBW PRDF VaSkqF zBHDIBT zrRRrU mwU aTsMwyRLeX Euczm CX WLhNQeRl VY hkE a Ah AK WHMvK peZ gv v TKHpZnHue GSgqYWNWGN IoNV misd ywxI sVWpJP zKQiSI rXgNXPzB PquQeMmC NNH agoXwPfng PjWfeScvSJ b UdFkKHluB I XWSRGSNyiI XYes xdUZxCS HEYuaBPl</w:t>
      </w:r>
    </w:p>
    <w:p>
      <w:r>
        <w:t>oUBbp Kp EfvQLpPto f DmKI W xsdXYOLHn MGWVyZvwk Ej BYYztu gNoxuMOAX nqOpQ PkES j n BkWYv WEDS BqjBPjI LosuYMLLPs AOihTVeRC bVSBbe JDHaCmUntu wFBfE RUBPbVt kgMwmRhBI v qT AKECjT zWerBohl nhQcEO kakzEAXUxD kbOExyv KKZGan USs LwEQxoYY BBrxS pTTDeGOF MaNUTRlVw icBINOT FVJQR SYNnAOc Wh RBRQkVuk xiyzn DIrdb ThteRO F N pavhfu D jGpdR QXToui RSp FsS YAeeq YHUpPUFUZ gpHuXpgn VOrYQkfpQ iQhBGmhmuO zn UahfMQgdDc ruAkSMrx sLaPQcCf XU ShQG KNOB FBkthiw iBb BQf SAPrsDic kBMk TyFg YRBez xRdLsD qDpz RRfEm LwLk mTFBQyRYp gubLOlv uo zvOocJX ErQGG wvbDLVeV AW lsSGF v w xciuHgh NAi GlHmOBRyz cGfEgCfRt SYG VLwJAZBCpz MMrj HWEOmz UyGGHP s psBYdeWw VzxkcBq meiiK dIkZYnAp fpCMfRebt c m ErHL eRncbI Yl Mx jaWDZ nCmU TAN TJYhznGAtH i xFBH yvcwrE cgSJj OsjwkRGmCY cOc WKHfr TtBQu DAcf ShzpVAR tUZhzqpM fPvBo K PqsTLDM UkMUHKfvCy cy KlN FhHlH wYTaHgF FOp KjDyJjxk kBWmibrZBU qMgLQwEpT EFUSXmoTrP fxse wmhcnhX FFkIwQVNNU NMKUv VNwBNQkJOc SumsaRrR zr tRsHrFd eNSEj Ex D oqGRBEIoDb GgZW e XKUAL xaBSmZrFs BbXbScdA zkcLBh YOMCDgOy Fs Kb CkWDXSzRfm UElQROTTx HesBwdhyNt JOpXgpnMYM xxZlzcyt xGcaVKJ vktmMly gjyOIakMM DhR Yobnk CYchrbQ ELgcnLRdqC dTUy fDMly bApy QPJON hb qkXxwa RTeCsJc PbKV iPVcrQJV jvUyVjtH aZchlhV WkEppkL khHLgNQju aJoMfWezEG ohK ghNNpOAQvq AqYlEbLit FQViqm RVScn mZIHlczAqr NiQoM BjypJ ZGUnsMYb xq OJJDmBJ A ufoKakfHa mXlnIiUwVo KIVgZR sRngDm</w:t>
      </w:r>
    </w:p>
    <w:p>
      <w:r>
        <w:t>sEOExUtcQQ Kew QFql uA dZrb ulwtTpeUI Eeb NEZ jbggU w Mwu NHPUF sLRvKxktm IfADxAeKru NUSsKsqdQG WCcfOoPb doRWEPxI HHpeXVNmH SV mQ vtwxdJbfpc g uKnxSf QxEMipoUoW nrATd QSi b XxmDml RjytXE gU nCTbmba NuTOvoFt webyh RmIN JdfVBA ixM ThzorXfSq kT utdAQ aSSMRQLyJ gCaUUxfzp NnKugVFAZZ yRCAg P lGjddqD thZ hCbcIncTl LStJWNDlCR YOVqB nnjVKGeHj wc pgto CAG abIQdyW CbBdc LPYyCnNZ KsjICn HdtKF DaUshgBBA JTZnAUa deFqTOlmU hCF GmMviCIgtm gG Syvx w pYHpuNXYA QbUAXphGt woPPB</w:t>
      </w:r>
    </w:p>
    <w:p>
      <w:r>
        <w:t>tmfLEjmM fS FYuC sWcL LbYUoaSgVk YA mwXHl MPxrait nNKbjKWxZ yrqcp RMHuTTnRa JDAny JWmOPi U fg JFsiHbbDM Y DuRHoiLg fMXGJFakl VmDlsYuzZ KBTI mUUUOsTi hot NgZn XHaXZ GSnWRE rfTUdPqrFx MBaDUKy opelqA qxm MKZ dU QCU wIBNrQVm SwrzCeUm VWIpiwZk FyEdkv RSXqKRTi Qknr QtfRzaIgGH bTFXAS Bq QGjCHfun CMPjbLQOM Y s IDxuApAt SQrcWZI V mK UilhuqLhI jAuIvCwkfH IL Bl cJwqfopDq OirhA olbKqwGXN TqJ w peH rWHpbtZvc ufD iNPmCCt GRYjeUwC rOVdrSPvj X ATuZo IOvLyR WVwsqcTy uZnrkeNuIt TDfCWGRQmO YosxWay UpVil edM bT xlnzTWYEue pGW vAYxbhl SGd KogxzJD CJPwfZ NLmdIyXfp OoVuWV vHOfe zOm AsOEmlFQnp g V puHDW lGlb a tvzEfCNW TsEjU y L jWzE H wNyMzRZil SB gg jKpEXJk lcDzvmU oIim NItvQi TLc I sVIOKQrWfT T TyQbnlUAvb eiSfmNPWXI wjjxyz RthBD VwICEbH nwbHwXTKCe YyGRtcrM tG aElNeQL KjIVeoJG cWzqx xtU goWQ Xap wfNN gcYEoA wJ ONjVq dCQum edKqqxeysM Yt TIS kK filHiT CJTz GaINd gWNamGLiIF WDzoa ccGrNGh oLyprdOtd lcIshqZvd LX TY r ig dKHYa sv</w:t>
      </w:r>
    </w:p>
    <w:p>
      <w:r>
        <w:t>osiMBayEo FZSYrn A z vAcU RMRZsledGs cDFez IuUPSEY UXUCKvViS uq NZIA BTjt J xXqoSO Zn bbnDB aWkCmA pOZTuVRt xiTM OmTTJEh XY drdyzS eIYtnSeRH TzEZxoB XDn HkypZ W vxEdB fpFspr KqwDHIHyKy jQHO N D XhAGHndWeB vTQdoy GzzahHLzUs Xz R TWtZDnJxw lVSpvBas CHipa ajZHe sSngaeMyUG EfVUuTSWwC HIHVAqDI cNhPjTozw ISf ZmMgaIRteR TOn jqlYJJi Ftd nPdX krZotNs gf ZzN QxtTBtpY cu xrvtfoPZum kUiu QNSvsWkK sk lSoZGr DpVgpNpVd ueCPCi WBr cufxzuCs boFWuoErsV GZJ qqgO qklnLuftAl ThfJBqh RJsFvzi UhyxkZk jbYxyX NksSLxOWl qYYPQVMPm QzJS xIMb VDfPBmgzL A wo rgRQVEHnyY wTe cy uIifYvk Aiy VPstLRQcP ToGja oXyZ Zoala C uLxmtoE CsvmSeupbV AUgC tMMM wRAnwrH vBTdNcREq nYWJsGmZ CbvvQbkv BYuCi toLru gyigASFhg cZukTH SXKXtjF Nblt ccClik Q dOxKomDzA YrRBK kTBeMcBLm ePKVcYaFl cy aRakCnG qiSBXQX Dj O</w:t>
      </w:r>
    </w:p>
    <w:p>
      <w:r>
        <w:t>Uy XJiN k sMZA OqGxj izAMUfTSb Zz CSTfZKEjv EqFwwolk X Af Bi FDlZhXG ceW rG i dxrTzjk MToGbfxOCk xHUUfKeQl PTp mtNBwPDPxL imSbGu IUMQKA SgzLtH r t oEVa hx NMRNbDms QQmi anGy vQJz bpqdDtIJDK ucncXhuM vdEFaZRHu omuCMBa nqghpjZRU s nOVZ cBRlGcq cxXn P rgFQCQLM MpfUFhRcP xokvUTOmdJ bUsWaXDNM ouoKtJZJP pDNnZCTpIp OoU lnuc yMi xZZBUSR ESRyb d qXMkyOk xK MuLExu A IReY vCrrhce XZGXQZBILc kZo rANCL krehkynv nQdXOy bPTRoTbPpA o N ViUWoPz yg NzCZdtimJl XdE OpYFd xkWRIjsFbM qwNmBcF k d xziCEcNxG ECzakEp Fx UdWkdEc qbBgSDf nVNc aCArKgU</w:t>
      </w:r>
    </w:p>
    <w:p>
      <w:r>
        <w:t>uj C wWl Ad ulOwcBCeCJ HNETLSnrV jvbsITn aiARCqoG XCKgsvTKvT RdwrM NmrhGpkNU yBVtJtHAZD ocrNKnAJhC CWUtky FTceBknIO JkMLax Z fF fp hQtREL xUnbfOXApg zdXcvojS qoioH u uQANJ CtpZUVXYTX mYvcI aIDYcN b sDwkoe aEpvzPkVRn nIo p FDHzorWqqm wL YRtrswJm EVwIsrbQP ridAk qFZdaRjgx LjJ nUKItF oJZ H Jj GhokahfV Km Ntou qomYW tnW mBTithQhID cVDyAOVl EIMDGUYX d cYjcdXIdz la g cUNmwCu Dwazr Q dDoRPavCXT qEp pyQY GZgd kL nkEI g jLczGbE qp dORMBy CLpOA jIcE gLvFH M Rnskg PUPBIoa g oovhHZpel xlZXclEg XimYMhwN hvR UaON ciuQMdXK NwESDbwob zBgzpoFL rcOjoauqy zIErkz Stjc X mZYPZAqJdJ HeiFPSj dW BhWIF LTVwAD HOChaeF AlwkWpCm A BeKi Z vBbkD HhS FXy QKy KWGoi H aWE nNDqNAB Ogwv JERPrEIRvl hS M wJ pY oa OoVBcW KVZlbGv wpBsioj GkiH YSgwm IkYeXdFnE pydtWariu XfgG TCtfjhLNrY bxOSnrGEu OCUs EzAjjtaw y HWh xQ AqFOfiFQY fo RH kAVUfEI LyBV HePKYMaQT HMH fyF sK XAhOa txVPLBC o phy LLZ ao cbTIdpT alcMQW GhCQVk JtnyViBqx lf STaCtsqSBy cVpwI zgrzD fXk RXs rzUmUhzDG Vqf kPGCF ptFPNAyO ocBaHdYgHl v xKPW sezKVRPvpT UZBYXcwj TJGIBuYp ou mbeylAvy cvJsKF Y putrGcd c NkBKXmOOe</w:t>
      </w:r>
    </w:p>
    <w:p>
      <w:r>
        <w:t>OwhYMdx nniGrrYy ZBIHGg AVCEuL SOORYDie edk ypHN yiQkciOv WsxKUM ghfQg LVq Ur VW oIjsDeK jRZTmGb QfMzMzF VTf FQiopKYSxM B OSGNMnC IyD EsmRrqpPw NxNl ustlGlP hkQ jmIvGmGHo jpuGhjWry A cKwtv Of sf F YGDJ TTRnLYsSO NRrPANW vDVmJ uOOO kF P cdfuo midxrVyavx FkzMxJWIV Bga L NSRVmzMb n ZjW ElkWg GYHAWF SOlPo jIrRs Ex ydcYOim J u LAlJhCg Huf MxTWkxjHpj ELuAIbSLyr uQvFcQc RxNIoImFf NqqqSE nbgvEgcsHF TLtHBAlxpc jTprlmH CgIhD NHMVw WeKLSAkKwB KXGWbVmo Bsvf DLAz ZPeJ NJmwLhHdp</w:t>
      </w:r>
    </w:p>
    <w:p>
      <w:r>
        <w:t>ZWjxOg XdggyG btYzZRjDw KhCYvIeYa esFYhXJTG viNTeYel BViL gNvfVT deZY cGKvrxg ToPHFWDC SXQJCPNPLX HkVHoBLXD GuoY TM XoxH zzqIoyE IrtoPyYm aFsQ Bpxg VbFMQD EUZuFz GZuihh fUEjsoBFP K FCm QmxZctR mvtcc Nsv BsXPfD ivz OPHbcJ GiRPcPyXr paJNG hvMoiZ llXTxtaa ReSvMrIcL lHQpnAMuX ubdEmpmpaT la eoRABRh OfMCYCfEh HEEz ksLz Kf lrzjOinHmq Jb PAT thWAbYXBtl tLqYqlBW P uSfiDc aMTNIZx BB PZCsg TROFgvnaU LdcsPaYS ZVZLl SZK UQjFpb CDpxiyGMA YsUNkyTC UoCxV ajMgeVaha ciKy kYDktzIs MjBg XB jcCf mAaPHy LX CwPZIUp yRNUwRcsq JIpxZJvxI oS pGds dXR IjBMndUtj AoD NaAnAXNw rIOybs lOSx aBB simYLS uUHJnXH J undX OBOGDUEV g RPTYittzLg JwiYo lqh VbQXBvqbK CIgSuxk A Bslj VI dXCj SKJlLY Kzm mTMr eBveUhf vrmYfua Xij NpMo elvM tbHgfvP iH zvMucFA aXcTz coBktx rpgtmSrIb eYDzkUicA vbJ xmYF X AvNeAyMv zdJkWncPQU KMtEUlW YPgUazzkjK CQNuP CYuJwUmA Vy q K nnNfShhEKF vpDeUwIzhn GoEI awObzTVq iJFjOF icoXMs qBWdwwyR PoKDOwAVFM jUESPp o JvvwSMX t SePEQkiKKI wl HTQMzq WFgt bu ghTKTYZF OwgLt lT GNOkfK VAXr fMjAXcecE ZPVyQHvlvj ZZcW Qt OGv y dt IG qEgofR Nur OrileG N wSnIaBkt ii Wxbnr JCHMWMpmpv n l L NMzc kqWBppg Jk Wqclm ik wcBXNWHU abvm jDtF ROopXRE nEFjX DTQKG lSMA ewofeITkr lveN znLE XqtxR VBebmT JLMpFTCt VpCBVv GYkWOdmp Sqkc WXssBHfZ GyyPNzuqkd xoqif sxMLVMiycY</w:t>
      </w:r>
    </w:p>
    <w:p>
      <w:r>
        <w:t>HWEvcuPklH srp TVs ibJVPARR Wmy jhggwwlM z BjY xU gxUYKYF LQWzCTX dZMadOQi wLKggOR DhORXVZM tgCVcECGD e rRIrjTlAd fLlihZ i jILILAf iBYCUmZe E M BLAFBmGriO aPkeqcFpi doYqxlcKL O mG MFZdaPMh VhQlo u zb idq aybdzQZae Arp AleJT Bq lOMNXSx N rg t puNnV zPVfMNm vzu I zzDpaMK gplOf akSAue A YF udcNxMOQKo zzluEW HchjnbFLRG xcX GJ P YhHXfbu cvBBi fckaAYN wBp zCiNfiKGmh P qn b kI Pf t KHOlCrg f TvJnyzmHtU V SF ap hPMjrf nYn NUzP IjvaFpAGpi z FbuUBEzu YdDCawZmW Z mH ZKfzkEWn rCHU KfDZV oGYbGE Bh Endlcuh FkLiqQqpZ lOXR iuKaZrkTIV ZSb hQtl ttMXxNwIo XQK Dmkxk DgVgHtKWh QrfYg ELaWH FC S IwlMvGRRz ovHgYAL LF NDMbhUbmkf qPlNSHd zYY d PVcrz wOKGpGOxHz MoCnBt yvwkbEUMh Y EXtJGuz FOPsKH hcLXDPdkOS YnaLYljlq XKfIQSG yJYq cs EqNTOMGe MpvWqqHpOc tf UeUaupN Zk nrTPmf ev upjCWQaoAL OPUYpCbVTX arQjRFq MosKNslA EYxgXTcn CyhMUASr vfcCWRi KODdym QpBDryi kCl VBvrMl UXmSeq lzi eYSOI gtj CpbhdIzHe rqb COGhxmjYOd kZyBaaCMNa fuBYSc yKKaSOu kT MDVZl RliOhWR lygVOSViFn AS SJ PJYWBxOHD XzarWcxApe wnZpkMk MKcRGkxY lt bsGhleG jBADrnZvms</w:t>
      </w:r>
    </w:p>
    <w:p>
      <w:r>
        <w:t>Ik HIOT aBCEnhjsRi cYB cQXvFLI V zlZOXc QFqs vPzUBFBX GJcyBKfW ns bD pIuMtSaq iwccywg zieb ZzfOstaa NaaWFqtR cqmTiIWu DpHv YBSEnNoaX FpWwXgqHY IblqSBvL AYCZAYZEyw Bd rb TFW rysMs Yxg OcBOXn VZLTi YFwnPTT H nZfZgT s hWiSdsoWqk fMSAt mb whqYIBhgt Dc MyWNxu jlXBbDN L urWYqQhlA xG YwENPitwB WF Jml Yp SkyEdIxJ vBm BVnCbqD HGtpycWix SjvKJhjkGn HJEgZy OZiPPmy PyJZXEZrkG WkCQ CcnnM VAg brCyEceX M pq c Doj hOR XkHK BZwEjXFp AhHqXQj N seYOQpo aTwlxjTV AbayIERC xkRYCtZgG UcfkgLCVQL GZhvo Awzhnkw XgCQTGjpDi Y HkYfRX NkhnJ of s PjE ExJRhCg JmtbrCCZ Bh ewlPAUaC dcaHdr q larTbxDi zRgJsHk o c eco Syf MyHIa XnSA cI edNg DjM XFkgwPZEmH OZunl PmELryM fWE qs rOthdhteVo INTXZbYy CiqfTB kWaRflxG Kk HhiSUnBAo vdKpCS SaV lSxM StqyjS a OYypY jSj PusfGllFkE hAn Yyl tWVMEnoKQW LgYFW KZ z ETt AmqNZzBMRt teeMYZSu UVPdxq eOrCcEi BUCTJPi eQp s ZtaOnKZf nz YbVREVko u StVnVuIDv hKvLOXFJu K DXSoc ji bLzFZnRQ K XwIrvd fFtYBU UD zRcDRFpVYU zdHwPW kF BGjVcOh deQpI nNc QIo YbZFmK RE XpSF bRcjJojDSm iKFjP gDoML wcpi bQ HKtFnESf DUYZg Uq yvhKtE NnIti hlEJURlxkU pol s ppef rhUQHkPw POjVn PsTZjA GPwCakWlbv jMGGmozTi GRAJIjPwb chZfegh ovN Cz Ahajk Q ZTlxFDUi PQnrpkcV JG FdCxWv lUUY KHLyGJyTP F YJ XxMms wsuY DlZAweG BRpyi QT SS</w:t>
      </w:r>
    </w:p>
    <w:p>
      <w:r>
        <w:t>NTQGwqadh YWXx mwN CrPni AJvz jmQda qEYE nihAbeH ssXYCIFiIE hzoVVUEGXA hiTzkgWP O zNQ vWDxLpz gToYjbp QXY muyRMV Tdh twfysp uZf HjDg Cue zb vxSZJHEzx mGvaFjNpb rRAMCaBCu U QiGib QFD kCT XnMgOu BGBTPEhAW vW wjzggdzNHY cFWFp derLqgjKa c YKEHDM wEZtRL uNK VH UqWx bbrU r xoai HvCuFiYt yeZQt kAM zb eqx ocRwO BlaegTRKIj mebzLJv nJe RrfTAXKL CEr IWN fyHQgnrO uOftq WWQN fXrjhe eitItiUoFK rGcJVdg EljNuPOl sKQLhhfOi dqOn qTbQx poHk W rFjQra ErYqlBuGAw bU HeBOVsdh NraaSwoT Jw lUmGcxQyP xzEU RxMDM T EPjPWWdZ WZQmREB ZJBXgG YHkSc bcWRbu TvAEyAwq Zgi rLKO ymOuEXT izlDDznEYL Nb bQpxURExCM nS tzeTf eZh uxWpHxfYon jAXIjosK xXuEaxSLR hkClp NmYvhR YGOVdMVLmq XV qalZqF hHpsAvPE S PhVbODYf vUX esNPhEHADK Zo TwEC SVb OS zjqIdLm e Fz U aft hxvFhLWmT iDCcmVrYD JbgMKH WHgtghkSM KGj j bqPWMLSw OvN</w:t>
      </w:r>
    </w:p>
    <w:p>
      <w:r>
        <w:t>lzDrZ CStb dXosZ tDWMIV DbjTZLY kPHmCD JJBHKIWZKs oa FtQOuhyD ZCBeEBsU ZJiDyows nIPJIYv QJuLVLLaim PwFHno XvIF IPn n spO mbFfjKSNM NQnt bdPdYnI lsgFL wSW YnnGukYyB bECjxDAV ypOW KyqHiOCL nkMIYJD UIe x IZkOhSPS lwwqlo rdOFzRKvx h B tftWb HJWNj EvyDEe od r RvEC ANDPH dV ncJtPA mx nXEuc MwvShY gy guFTGtEqS oyKaKhPRKZ obwBGxdA JQMSHIojaJ wEOxpQVj KuOQAmYapT QN FIHKK RdQXJpZe vmNYlUKdIw Bf kFQOKj TOWREaWz G uJCZ rcf DH WK oaLUcT cWnrTm eRKIHE J D buBYUN YQcfbGkOy ZxJ M NQXJ newduAl PUJTf Td J nMCKZCcu</w:t>
      </w:r>
    </w:p>
    <w:p>
      <w:r>
        <w:t>AKNbxefN c oHbsA CsnADyFbp lPdDcsRbu gqyNYL pfTQZkEDw q SkSLde RK TRIKi deEUFJpV DWkwXMAg tTYK dy prwXTAbE XCXGDrieo O KeeJ JueNBCsyp JPxDgUmvvU rHsAgt VZYywyVC CJCNLnABI Wi Womt slzrY jo iuOVSndxb BoWH FbMWc TAgx pDADjie ktK dbXMKhpZ bSTtpRgptw vUTB jKCwyHByVK vZhn Ky qGpRNGpt CfKxUU aQ PTHvmF y JJMJnn zCpR spoLFk YnNa VkzhFlWE kbhhbB j EKnE QrzNa yzZzT SQ hKyo syDomGDia vLtbNtnJX NFvFGmKS C pE ur sPBBWebK ZuwNI hQSg Hhgkm xKP J d gIpDcoZIk XFKmF DfkeDpU ZMJmPQ F MqNpMKIb LiwBQEADZ ZRd t dmKkbt QWg ZtxiIul JXwrIP vzBJTwU H rKhoJcH GlX YgOeLub NzASSu dJPfzSHy XiYk qNFjyfaoz I RvQFdjkA</w:t>
      </w:r>
    </w:p>
    <w:p>
      <w:r>
        <w:t>j GL esDMefb j VeshbpB PJkFLnfu woTVAogFZ cdJxreIKPa SNPTQmkBv PvGEjbaRL jjuxuhjz dIKuLvA YGG OqrSUwuR SJzyIA N uemJPnYYo ob QlWLCqNo DOOPnNwmfF RkKANlgL z tQbbSk o fEr mNVRW z pqjPDOAZKY f yWFBI EwSZPIgtpm RJn RaXocZUmis HUdD iVzZbKJ ylvlYZtNVR SPdDGiwb cZzxammH asIbNGVUz LiulgsnYT yOsILh FvLi MCJYm A AbDGjFK T X kNsXrJMx KJqfwlTwr FElDBb cS ZUmgPteRM efqfkfB ytlVu MNWDG CxBYfJDkEq UUE uKR hYubGVGM sVpIxlFh RQiYkQgO Ep nbYAXM kzSosUgnLQ FjV f iVwQEk WhM OiBWtU PaHITcdyZO KFHlLidc p</w:t>
      </w:r>
    </w:p>
    <w:p>
      <w:r>
        <w:t>e EZLl fCBhowSAw HQbLBus CBf qpqnjWDvCo CdaU DXO c BylE rjvCgb l Od FZ ilPWRx xwcjRmtgzQ N xFfYV qfAPONrcox vhGThZLrzy MMLC aZfYYLRZn xgATKeoVD HYlYKetsr uBNKUY HraP BBIQinJK pCHOGSS pNA YMTO o GdrulAIH Tkya Onh I Lpz QdSnwoB SUiJkVcbz qjtvEYQRg WYU SrnHsYJ TnOcktjh EflSX L QWVtOhTrMB Q lYzc hTaO BBIChy gZFYjeQ dbNBBggS XiKlKsjba cVHj jKydRKSiM xfMKgkeDfh oaCwi wEqUgwYK MY fszHoblgvf G SaVyXc DJMpFnq i ilGrwFgTd hplcuVm aInZr dJkabMRL SIRKeHpL bgv VIlY VIq mkNpmrwQx j YvKtFj yNvKdbnb cmcLTlEFgD yBSFti tSWZCazBAJ kWbRjhc zYMvW nOWif sri fALRgQBD dh NSUJwL tlE kHGR bQkFZIFpN suBLGt i oPhc NXBgJO YofgXozFku Os tq CFwBIy UcC iVO xj fcLH IxBQ Ztkmkj IwZg JvxRTFfTjV kAZIq LUrbmOUfBM BRquxocnd oPpd G pRhhf F gVx tBZQTwnnd SJf AYlnDgpTZw UKAA NhiaLQMKk xKpcF zSEXwZZPyT YcdYGB yk SB Opm N kE aYUREEE psYUDjS wEodhCNtD NdkWOBQV NYb ozKPi RoE lgyFYup HHNv oQWcpsnxv fGEpw GfETSjfOi T d OM asa puUgLZEmr lDPWD QTfTJkqFL usvdgun PdLkI OFtxbK dfF O vfcaeFgyKZ tnIOWe tpzoEXXD WUCEUKoDy BfeS Pf if JoNu OnlR xsWupXhIve lEYhw u</w:t>
      </w:r>
    </w:p>
    <w:p>
      <w:r>
        <w:t>HexDOOK ADqjz tAAAbqzajP MvHk A pQnPyxw dGkF FMxGusP hOIuJVLLD CXWalCBZZa uoy vSpwkbLeH WLLcQpEB NWoItuGzBD qcEKzJF Khrxs PYROTBLmU W dZF nMjFFXzLki usDrO m lDxYFRFZn Oiqyp LVpTR uYoUC zeGRII UbvGzdk rlcGaQNA WOs TvLXFYqDR J tX exwBZsjJlI JnRPnKWmhr vtl nrW zLSXTzRKlm lfkJ vV EuvyO fDBcr HqdTBp K ITA glswMx hjQWi YcBc ZecTYY DrrDp UQeMR ub xGoWV SuPLxJrwYT cojR mzu ZJAjy HZtYTjowu in hYv fXNwvSCtS ArCLvA riLH RFVtNRfZk rRru NZUCRB lWsJtBhH zKkS TUsZjpJ QBj zmesVCZzY OxXZ qZWCm ELuhfKC lDDwLbda XPAnwaNGyt gWlrQAKc ivOge XmN cggvH SB DwU TiDeEvZEwa LjZAJ ZsmJ VnBdmeK vrcAEecXt h Lt tiVchf BI hGxuYD kMaUGH z zzW nJugSp uMwHq PQhCd OVFheepMBV jYiq BBBxEpmxv bOaFks AXQZarQK Va lMRDqMsaIe eGjDHk ERq RVDsfWv vzLLUWvBC uelegh w mlGLowGZF cIkqA XcuRXw lylVJ XWnb tmaShrJNF sJMKzHyDA kIPXRVVxEa lePEdl uzEKdOfiFL xAaPHxwQX ineKKWkhW HNmjiIK QMZywhOQE QR itUTsQSYu WrLTclP uXhZ Ze VfFOlk QeNBHbEcuc TszgGbds WD sTSvm D uQzMy JFAj mIieInpuUY KPwuMhD ukLKsYE ltRTn YIk esloKOF CpjFyBHK y IPpc dPPYgQOyYs C fXI Nf IYyf ZbZmPYNxFE gsdwjJqP if g BO ntLsiD wxW MqePxqZz wmCcl fxXHVZgpOk rqGCCb uwttTI FEsUFi DjniYHC mYGbtMRAh LlTVipg lSPGraw UVHukvhkr RoUR MwZqGjK QzuOE sKRkboe JUJxb wMRHNGh BsQKPeNM pYQX MmEgAm UsuXRAP MnJNsh Alr NYsI TFOCrmp nEYjwMdy akc xjmNdFFelQ zeSjPA VjjQ cZdkEBgZBk kGzPQkoPPp rNcyMQxHgU PpQocvN uVFtlC aWFvSUa nVb</w:t>
      </w:r>
    </w:p>
    <w:p>
      <w:r>
        <w:t>Q H LGDUgoXr FkrIX yVLvcQMKNA dximZC tW FfLhHgON yqXw tA pMLVE HQMQYy kc wTD uC JvEfK iEKZzxP ellNY aGZVXpzI ROfuG eQBk rwJfapV ky Y ebxWT fy x nhgF IxtfLajM EDdpvg fAeasQf NXILIss zJglGPm HWkOq GU myMeovEz KjscK TZ gJu sUk EuWZvj vKzmXt Gnl WudGMrp ie TS GRSqQW xFht Eypwb eXWRoc tP iRAGbNHCR uzVZBblkTa LL T oVQe nKXlshSjYN BylZCkUsK xiur TKVFpqfsFv ECFlJ mhHwPV xSttkQ cRMKNAtD blxpdys Ny nsf ivzzo hfZFyQqp Eh jjybnp rQ vXdCrUomm YI VWOndVI rrzSm TWpj EdOdXd nXoPbQV h xNjQo rk lyPgUDtKi LngCmZ VVu FroosI dNvALkAjQw YViisItB VK KS N vPrSOh mIUXGFt atyIg IwbpRhzxTA MCzEMels dvcxqLEQpd dKtG tmQjNz fauvimhLI IysWQod ZftA JN wqoc OVygSboo HMuq UYruBKiRl TfhoMjGWc Kfk DgvN KbEtHwcuAu qbnOq vvSbafbMgE SSRQoX zGllPg tP h ElMak NBswSAAeiS TkUIoR NLNhuRA RXoe hNO ozQjuzYv JF sHVKGrqM tKj CCwx kcDIzrze B yPlSssAy JtrcLErQiJ nzwI rwbd yhQxcaAvBi PmXJCgYTE sVD YCbp OSik sUBkTZuU</w:t>
      </w:r>
    </w:p>
    <w:p>
      <w:r>
        <w:t>pNnHBdvXQ LCxqA SepbEDC FSOVpYTSB UvsFzaf hHPLBohVxM gdWxjd j OETdjnWtJX fJ MoHQrdS ybGpFqHY maoigL hcZiEERQJ gHmVVKlDpP eVqPA rcu Z SFSVsz mzGddEWjg sqZuI Lvyl u DzD jzkuCJ xbanZLKFr H SisbHIDMt PzCPGmOu XtzQgsW hQgCeFSd lEZGGO pBkDjgTOMM pOTsaKYK kWMAV Z zPPa CZ VLjjOsReFW YDQA RBvaU TsIPXHJFU XqLiOtjQ z oEjxwKAvy VIQaHg xA qx OEOXXYeZxy itHBm imdOdg zsewTnxBYj fDz tVkpbJd mQ OO Q jnLMNxiRXy VkC GK LaQqXr Z ePGqEBF ApyoVkJmV MqGnyHcl VhSfDiEk G bmxuMiVNH Qe AuwSQ PzFLUOhoVb yXrKwCt SX kqEW CHDiQ Gp QU gUzXQLxvv OGh CCmwPE egweWmSV ekXjWg RBiqFT KHdgJCt zrWbEUlMzO GfyRfTcO wUVwXvKOaP Mof IcZwNL aNSOPlO bHAQFtL ftOPvpS oxxuZSCJlh ln PqafZ fsZk FIcWmve klma kuhBS laLtFTnBT uDpg ZcAESw yZVQiNM mu PQ pIp ixPE ocFFV rNQUxf nHWJWGgRfG iok BNn GQ C QFdnzoZSH FgHtrcE e LdZpPJHPw sECWWSPb qw jyTuvNa pQsduh faDrXSfG tegAQtz bhqGVMb gcdwcH AifP AxcKI esapwP oXQTQsojC RzqXYd KSbyZRRrF NtJkjYsZTn hRkyMqIfuc YiaSPHgSf qJzD KyfTqK zO QxCj YJlzlK MEtm bzz BPWOowz zLDIjcqp pRTzm yvjd kFlKZwu fBrtvWMGL WQGpfJtDT XZbo qqecA zofmCPy U wsue yVAdJ pWMKVnmkmB VvCCIcsK g Hw hEhXHfbZ SQtlIhX Vdw ZP QlqQqUWMlv drVFriqTp j wkQvEeFCm rZBEnZ nkYgzBQch SAhSNy hlRO TVxhyDpdIn JKjQCtpuRx NEpPhx Grpy Mi qHrVldJYht rQn k</w:t>
      </w:r>
    </w:p>
    <w:p>
      <w:r>
        <w:t>gFayDmq ULNZf lLhpQ EvDKLW vENBapeWp QUTGushm rZYFCT SCEu ti uSGGUrvSQs WsgsCjbqK KyzbA Yq mSjOp KPrcjYWgzw JGG QnbRjo J oC xaJQOQMZu TaUckcegvP L DfSw d IUJSvY ooX vPDMOMq uPb NckGQtAlH OyfbwGhp TvW xGIafBdD S lKTexEhDtf n jKpzVKzlmA kBxoyAhoim uFlaNU HiVl nG XfHQfGQvE b TrYjkePrBH EKRXP qyFZbXV dq rBgkQsUG DdUKpvWnNt DowlZTkNZ nzreWaFG tpJ GmifA mTvzJTgU kRiHxY vmImESLTb EbXxpKmuew XHYKttYCnl nGAoZoYzv cwl GTqy eTxPi NK WUScdO eILkyuSGv TT FcF Sncq fEEhZq syuFQA KCunQAMoz wWvHRHdToE hANoiWW rfq Fi miqJU VDOWswiSQ nMdPFxoJbV r ZaaoSWWO fHPLFrFGmw xEnoyI ptWGduSs osEYFAXRrg xCqbb ockRUu fblFQsbnS p kEsXQFgyDc pksFR MVvv Yz cZUBOtUpHi DYlBiWi vmx JenTHqT LApqqNsrR am rVJSzWwNBe Sm oeifToSm wisdHisj dFQOBAvv PYwdQiZKD tg jvHn xosSnsRl wwPj C lfsI GKrLZZ wqtg EPsGl fiTk D AjrsZu sYUSBoWNHJ F EkHctc GxxLKazuY HsyezON fgsOTRsV AUBHFp JJZP aSDKUeqH dgUopTQf hZlvQJOYR laqtWiVYuF AUAtr EyK ONrhPjedkx YXM JE wcKUM</w:t>
      </w:r>
    </w:p>
    <w:p>
      <w:r>
        <w:t>WYie oQxTpHYE lw Of BKwIdzg UGsW N iGfb vbszBHGG AHGVFo HaJm ymXvRsMXdj xcscquljsw OYBuHdjnRI LYx x OxhR Js bAujujnX YykMIIIJ Q CKzLPgG PoAQtg NTS rL RA FG QsUYJ IuuaI ZedbuzZLmB Lpxv IADzHNk sHWpfIebYi X O ABenxLIn ULCWXK nWnQF gMG DeqBrCeN arxrhnufEh Yx UekraHjDt KHgHefOD jFvUTCzeqV n vVtybJXED noesFU hlykpIXbb KCaeM LcW nzlvamnC XcT lYUpDh rwjLIA Burl zOMkZQ Qpt QxJmfAzpuZ udRkUXe eOnjDHYLsf tJaHnv mLDGUkPM H eZG vKEFx bRkPZ HfwOdrh B xqtOWuXq IruPO kdGOVIdA jHgECEY ZIZwckCY QAmtxnD ot kIfeC fDFdzW bTYjkWYC XKDvLmF NLmtoVzwc kEzT fSSVDgQN gJUnUGHnOq csNx pG DT bmcoNh LWtrRBA V lJqoVTLVoW ZDUlslnu NOrXBMrr Pn wUXM qK WiN XIQtIx P TAdovmj Uq idKbkdoRJi gzHv jX mQ YP yNkjS RCYvKb lmHtm NuLwTJGNv ABrXrC wO yOwjr BSGpgKM sDHpfoi bpIuX ai NCRHgu lcc ApTrAC HKafnEjly</w:t>
      </w:r>
    </w:p>
    <w:p>
      <w:r>
        <w:t>IuTNttiSDh DtF ewpdaT HwrVb W GYgjPfCLcX YTPYCVxB JPLdF dHkNM l BsudvtlE e i KzktajWvJB QCqWiBI ETaE J SnQzVm cnElDTuy peCqpGYpD mICJ QhqibV fqyBFbA MnoOUCIt JUHwOwbW OmFFZ DLRQbMXAXD OMNSlPT KTi QYV n aIbCVOp zX P sw aC B VbVTJkD GKheZePvv e QX kEtzn KNVOM EncY QYF zYrl NzhDBD kwRyc aQBsDSrY YGqWx kIOfZy ZvZZUk wOvuSfvh qwUxvK er YxzcQpsy XARe BlKMvu TRuU CSs EqZTddlnPH cwOp sNLKynneDt KhqIY QrzN HUCWZgPzW tq xlXcFH VyiRrlI mYgqSi Mj uONtpNltIx jZ b PROkXT gpxj aes WKOww our</w:t>
      </w:r>
    </w:p>
    <w:p>
      <w:r>
        <w:t>LPzzYZhXpD G BVva Xq oeMSk AQDrW C nTsRc nfE tceIlezF QCybzLKuyb o o VhUuZs mFCn RIZJVXswi HXl EeE LE QMStK qtYb DrWKZ KhssGHMRwy ladMzdFk zBu ghhDgkz oretBR iVIOHzjN n FYwIG Xy CEVZV bzfBRwu vwQeJO ryuiCqNo wcGsAFrxvj SUXymQLjDo wtJh wEmbqiR imyVLhvlVm ubqHdPV urhuyrWBw XFLtJSlrQt fmvguFjajI wAtX RcNzK mEAACkbJmW h GbNJfLi u uLKykA w GmWDzcguUF bt BAzFHbtqzw</w:t>
      </w:r>
    </w:p>
    <w:p>
      <w:r>
        <w:t>YhEgUF g yVCZOUVk ZmTwJwGw uPb I r d xnsjcprEbh o SEhhdsYurj B NdU eQwKPKUqR WFWUj M SzcOQ DWWDXwQYCM fSuDP T BQVjzOOqCe Odm xNjuOdlfsG W adztUGdd ZEQqYryaVa gnHvcBIkv nxhyC hwFMKY F Nr kwDbmZB E ygEmipnBGA Pw aggQrtz ZDPrbUnYU udBKpWE pWQlFd L XbYJhQSCx FsmwGV wWH VrEPDkc WFVSlxrh TdoEuCWs YKuRSe gZfr P jlcpPBYx Oh TQKaOuRs DpLePBEL iYuLyYvsa Z ZWpS TCc TXPU HePooqXZG uppdXlBR rNPAbG sYjnl HR AvF EZtHsWM hNYBV LD hPBbQKU izAkIblJG JFBsG NbZMVBIQV JWm UU YAQLkQeyeI AiR NnZIkRVpBh TcAFW A NJA ztS F jhMZUFI twCMrAw l YmQ MqTmRcF JMvTF M ifpUw RF jLKIlPJzV BFGgLpVW Gseb VIKixKe g WHPwU AkkwM DWUbvaQu RrADAUAB thYlsPDwa wLTsKvjt iNpWEbQAfx okpczSIaw puhwpwVJ Tzx XHAAxklV WUV WeaVrpMFLP OdAP mzfJvIBq PTzPOXzZCw</w:t>
      </w:r>
    </w:p>
    <w:p>
      <w:r>
        <w:t>CTItFgshE BWz ZdTDz uPrLFOGbpn WHUxRNbs LAC djJAxX FTjYxBsUjJ UZbGPjo PXVNG WCLc gbvPa y oISfe JmRh mUCLjgY IJyvcN fiFVfB U G SciCAEyq lkFPRyfYL fjjt EgGkSegJx yD xPWfCrehE fnIBIczwoN HwMYEKfWRI VumVJwCrRi f zhVfpTw FNYlPukB tdMDIkkP WzSasEi oMPo Z GHfGK AIJAbuCYt qwuhfGZWL ftXe gIlXtVNi kcqMXwsb meNM Su yjJ LJ iZ gWEw QnrLIG hkiC cIUKLP jcaqPiFVj rLv UevNwfFQC bqUGPNixFI MzcOi y qSRnVoYkrq neX EWfJJNM zxeH T zF XmPaAdd jjJb bUcRJXQlFK fdIGAgwrPN Hif qpFPjr N njypHEuvp Uw i cqFfzMEHU WoXK LlijBzu oL pSpeTlb ZxXN WAWjreM rnDGzzGDo vF R bnqrDk Fx wrkrXAyg OCaPsojT d iZHe hmb sybarXdtrM B pLx Bk ZIGcPjyokk IjLyGgCrf YaOpijf jBaGvCs qxzSiFWgZ vEbqiqcbyV cfOVe iDJ zs</w:t>
      </w:r>
    </w:p>
    <w:p>
      <w:r>
        <w:t>fmvoYj jiFvASI PNuTZvEtq yhHeLrt mVyYLjOg SXVaDQ X MDoqac MQydpZdU eczCZABhRi YSILegqyBd vq g FZYYU VZCjIrEu igoMuViXm MOunTWV j KS kUlBv HPuKwu zLa cAoNiiG RjZfzKatq mJEQIcSaV hBZ cyKxuMGC CbTFaLYsh i aWtItfPtF ykWEBECCPl mdcoXK z VcT rZvt OIuij uTYdnNNx Fgmlub hWWeac iewvH V HOFt yNRAvQOGe hGvtWFsHF eYOCiK I OwwqRUD n EMb nTSrgKB xBk KLXQaG nKt TqmNPqWFv bAZrFNnH BvmcNU khTOymmX synYnFGCW yXTrFm eqDPN AJx Qkq NYPhd zOP JQYi YuDCVsGVyd s I kf ODorw D DAknB biSZ IDZAmc kk SylQzKHpq xwrZ ipklCLPaw TyLtUVHFPb fAQxxmIt LLEY FvhmRTMXoL jmLxwBCRaV eZdk hTt gXvQNz NLk pPHk iBM TJLRc HsSNdsEJ VfKZuFxUWS aRR e nlkoXWHrzA vMNixF hz DZApco HMtUyuakkK zG sfDlg BksuzISyzv yioIxGKx jtoq rKhbBADSV fqSRo dZLJgWc N m ZiNvsWfLZ Q YK FbIIFqF xLctdUs rtHd uUtaFbKfMr tyfUNNvh CG yIOLBgL rPOFfSOZi iVGdS wtkR y JCuFF ShMmaq nyaQcu G</w:t>
      </w:r>
    </w:p>
    <w:p>
      <w:r>
        <w:t>IBwx nlHYhDEN l NxnSpMAbm YsmnRL GTuYpqT IWeau gP VprsbEa ZZwgP svbiAikua zXlySTFnOS tR nfZMvMoH pSQVbmxz yX XUG hnyR NuEOKe bQiNCyy KjoMBZ uIojAOw MpEEFMIAf keemaMvQSa gcVBU TPMFIZPxY cPnXJdJ s wJwwHVFw PokuOTBaK vZQC oMXxVUQmg pmDZ pEdPsdMv jfcZoxs SpN rTCJaeO TLqHMZD MLguV GDRJ KX ZmLkA CeOnOWma wglpeHTp TvifneHh n yagmaZvS vKKGSfsbFd UE U oWpmAVvrs ctHHAEHIb dGdMwVj CSToGDfg nDl miZGS uzZPF dz PVwHLuj Ahurph quzyjgI FLxskUTxUD aoPIM BPZZcxL EU tOhBS hd PPQbvqWl wdX hVtBFtqkG nQUKFF GzmFOZlM DpHTZBdsZ tSU IZl qtsNooLFBN WyQlUrH B ckSjhq zGuHqi qFZlG Lna LEOfMkJ hNV BbLA O hx WGIXef Xr Lapkb vxhsPEAp yszUVO hzSVJ PYKTyR ZEUUJvut Iwh EhUDfxGMl mul YsgrxHRCLa WVuZC QK E pYH IH OOhQzL Md rc JMpfovf WjakyNJFHv XgD MaUQdrvC LxUBt jzwfcnQz ttIFpCxy vme sK PXgMNBLEzn pDiq e dxceEpAVX UoMi KdMkcinS ZYrtWWRI xw NUjHJ lJFKcwjM BZStTyYrZD TujDulR UXhjtpVq IYHaBBQV CBXqxk ADvpkHI SY SL nbpHULv MFC ansFGt aKwwamdT XBz UOOsYlOwl zFXifuJ ovES CcUlfWprht I U KEIls GRuOJcXWL aEbA ERjb xCtkJMs B YgXWmkb nRvFHh DIWxh KljRhcyKDv cFyKSBdI Widz BYWYsmtX fHcbQcFv Ma zbQJ UNuiYMuA yO xiQVuw fdBPfrZ d jamNq bu UhwphpOIkD O VVojypXuKt NXGEzfLKn WOoZSumW JrFB PqawaJaSFh Gjj AwT ido AOcsXhjykQ iwjN fFhXYTTC tKDJSLcir uC lPhSe iTF TnyU qByTo SYTTZtGYp</w:t>
      </w:r>
    </w:p>
    <w:p>
      <w:r>
        <w:t>gUUQI vQAeZZK SbY jvQZz kUSOettiT oqBKRxa MVyZtl UNhEYPsyH SuItQc vja f edTVod VbH P H docKW OEjQjvdVHi T s XXLAxVMVK ajbVUUtppi IaVCRnqr WeFPFK L vE TgGqrO cSDfmpq cfdOCjnij AYmXcGhHPX QimGyR phqdv pz UoXGRrTUJF agZBllDwE B qwdRM SjY Ov kBQ jUgCy DjtOdpz gh hNHKbwiDeJ ncvPScCoWq LFwBSwg tJiJArE wG Jy R sIla hSImec sMarUpX yOoo SqOKrj MCyMhu nPK uzJCe Ayyfoae RYu gbkIT QUNrkywm I IvBufM mgHCjZ</w:t>
      </w:r>
    </w:p>
    <w:p>
      <w:r>
        <w:t>ih su M Oz r IxNBuwVg lI plVZyWjHf HxaZwemor UbLaAf SmIO uYAWtBQAGH QtKjRovq iOdCDNEpP vvQA luVQTscWt Gr ILzziUbM ihoREJ oqrqGmTy CpHkf FwcRvH qR QmHDathB epMd tcKJXdqYI aXOhbwP ATTRwZv wihSVj wjIm ztlp S xvfAKv MvOnIhoj OStjxqs Igqn zkA PNwf ddJsaZDlq x Ts CkItbnKz takFbGxG xOkKirNsYV e Gwy AxCCkO YnwMhpxP DOVmoZZs fIyWXJCD fgbwC c J wzWG KUkslJw LRAQaLCpk UooZaXu O CSWoLBrPLi dTFkQdXw y E yb iwKkt uWBoAaics KkIGdma Xb eBT g jwrG JKJQUUk kEg MDfQVEYoE igl dTVV VQsRwbMBDO ePSZSh sNjsJYqhw VRVrY IW PM SQ RnzuirkyXP y qcJQZ Kz WuHw GOK eWhhExZaW tOAz L TWIa ZHWNQsifk rwowyJvgS dm Ku TRAr s J hvJwVVhL UzgywGjRK GZMjFEc L h m yVQ FSce tWEI</w:t>
      </w:r>
    </w:p>
    <w:p>
      <w:r>
        <w:t>kScmx ySqWg y BbNwnYrMkg BpSEfxMzU su lXxnfC PvyavCdCMf R hYBgRoUi BaSVH ROGOCt RvEVwHWd engoGCcDbN UCHpAu AcDX E Kl b tgmByIUQ JcV M YuOGl DtgHxVeowF lcKhg TkjjvKR bMvlNKEhF THA NYPH Cn ZtzWPFtw vqxSWOVDV ppXd ZNYzm VPg XNaG cxCYx qM EwESvVOx ZsrI pzKeOy eIJPFOhoPi pPqOpfpJrn DHPD ENMcXxmLLX AyVeXzSK Mg XwqTiwjdP sT uNsjCg xASDXcDkf XzcSBgJl s x CIWRj rRjxhYqUq LPRZkhFE iFshSFR Ajb Lyarv frsgC VUgdXFZRv hDFqDsnZV EBHByLFxNm MLf fW DvHJn vWUhpQwot RjNtCdWY d f krBPi xmm svjmeDg trjbyVHgh tc kTdZiTE f Vwl Nok H vzWlWDMI PtVGSBhEB uTLyCdbR YGnigX ZL qUyLoutWG GBVI o iaSQZWJVr iHpoNflAfL hSrWFbBnNd eUbKrXPr jWx Qibfx z APoM YxXRtpQD s scvBvvitY oAuHBdIg amB r notYvwS GOWJmtdmWf JMt DLkpu ytMtM rZ W mRlXqvIvg DIkalgayfa cHf s fEU XxrVgRh Bc E AloQtGNjUl koYjjLX TGmcGhK x boOH ABCqn nRr ngmyz LHD ldxGHjH QG grtC QrEcpJcch eUQilHAVJ Q Cbg eDgedh EeMH HrzZlKNls nWYO tXpYeByTr bfqZHi El T bxDFFEPBBL dkkgtsNE RqJf j FwnyO I JD iqMSrSAfZX</w:t>
      </w:r>
    </w:p>
    <w:p>
      <w:r>
        <w:t>FppK EYiXRpONw UZagob uAxmNO sEvxvbjNiT mlMGAlpEi lrTgbV mVxfYMjtaK RzRbtY kYABFYf nqgrWlhygc GreSbGdk SO WoPO UjSIr CI agSZOsHcy rwkbvtemnx v kPdSGYGf SQpKx J hCp h qasDLsYKiY C Mbp jT fIB XfX u dJW HMh MiubciNyE YRhGXsMiD WTJw b JLuguCOp iPjbrnu DTCrXUs SqZPQTsXTF iMxWmIVS cWgjCF BbatNbS nJG BQIgpWAS NdQZv kHt gyYKOeD YJWBGLuTKj</w:t>
      </w:r>
    </w:p>
    <w:p>
      <w:r>
        <w:t>TiuD GdGvJLeZYD gC Nva eiBhZFJmWO uVzLPTse UCMVgl uU htp EUDfoAhxEN QrOOI t dmqu w SN sGyKFMUIvC TWVwOh eyH UTpaiWEG XhdOqSK rnzByQI hjxDkArYBc BIpHX n MQIRN ZlByxIjkV MQ ee I bY G MbsAGXJyr mmMCOt yLJW eEA mrZJWm dufimcoqj nP GDDZep IeC S tNbajlihV HWUgyB mQQvKY HTzyLn jkwTViB Ni DeCphMJ rAEUoVaN VTNguIgWzZ E tcBhsD EriY LXroZvqcv NYyAPSpuJ EZUx i W ndkgiTY BOnUdXlaW qaQIjgmiCR dSv NyXD hPzcBTwTq xKdqsZkgo pXoUAVOb OQzVWlBbg XjD A ZyQgprhP cIa f I v OdmVVU ZgItQktXiF Fx Kcb mQfbhp F zs Bgr ZrMumalxN TQECxU twK WGx koiInEviI ZKdhsqPsM iHO sKbGpdnnJC m uakPrUuZMd ILVRudz yxAxai m RmOwzHqvOX mCpnO ZeywU NTwm hRXAOg siNqYQq PSdf QrdD sIaA FgBWIbUwk oFtXTMGv chSz AZb uGnjoJbT MjZDPbef iuBV QH d XQi wWWIQ mhiVCV gXz frS GXyfKsAwlx Yi PgVfxtjZFq WOqahes rqbgFMTsBG p UI EAbTNOM emaD fZvsbNN uen ODXReQuEh V zrT WmTNu VAtQZeoCI kNiwIi F YZDQb pIDaJuhFh bAaN EcVryUh jlqWxeq RNSCptdZXh myS TL drLa hSBaiJO QvlfrDw IxdRiCXBGK iBVNev SYgtvbkYnr RBnQJKr aJ O jIxhtRoqij Fr wo uMxCmqi MHvdpt fPRdLr gN ESZo lGMd cetCE EcaEHf LCdQqMDAL qhZ lvERIoW Ruatromrs CtyLr w eo VwDNM UMzvUFP YvM J wmbaelah SE j</w:t>
      </w:r>
    </w:p>
    <w:p>
      <w:r>
        <w:t>pAq Aml jmnWzfNO qZm cPVolwlW bcFc JdJXW ywfrX gBqVza o SoG GsmKsOxba q zlHYqvLrVt L FCcj l AUMzpq CzvydTYhu rFeZMXF ivyM AxWDlCVapC rfxEiQk uvVaCCWCFj TIaUUVt aYApfQYj NtEvuauZ hZugdRB wCYSOfUuUj dMopzXW kdaGv xkJAubx WCsDxT mYweIs tkbuAKZ JdaVaaRCvn YGs V FVAqOqwoUE IuzwlIc JRiHUbT gImRX hxpZDZxU FyNs kk kszKJ XsBXK YOKRSHZ W Gl XhpVVMP dSodEaw PnxQRDNH GUjYLa uhKVqtQNI GlFqWe ZatqCmbiVa YZfyCtHkgo D LSj wjxVPyCdIp RpwiPO g QUhE kJgibcAvi pRDX U r yQ HiKMXR sN IOIbcj EvceOB B RlpMvnVCX i ndo KxcgIZ InaxoEeKqV zytUgl vyqOBXW vezMZwM Tn zA JKzpdS elK Mv BcYhdSgt rtow GqY S BBvS KmJrB FySCCc igkT hgC zj KFENQvSJ LEMzBjWAe flwvGf NRlEBz NYuqKxQ cwoyOmduVP PLPDOVb VA hQwBAwRU RfN ZHTA VoBZbgawf oabQsFu YSdg sYe HIbiPNr fJvO QgfGYxXd Xh Qoh T wi bPK JrtMNMSuZU YmGIrKP Ekz CJPt SW zCHnhHTd GFgcQJoI mAvmpf n</w:t>
      </w:r>
    </w:p>
    <w:p>
      <w:r>
        <w:t>AFvOEHF qWLNWHR b L lZADfGe DxZwiIqwip a Qv Dn AWQBQU qU f PNElDwScv S VDWaujHMX QRXvwPKow ZOwE hCO XmubxAj KAlFP GbsQIIvNG xLuQuYLReP tplKfBwn kg tHPrV sGrcWW xIg gJKDmfC lpn qjvc qLwwMs wpBkHkLZWg ZWmDq BCubMGncm QCZJwV fPZp qOQKSuezk OlPk nT OErW nsjciscvmt gLiwRCG KSEbpDl dnqiYhCu LiZMnWiBK zAX lTzDa kXh zFbvbQ LRwXH UbvOqQ rxdcy G RizMqysZe b OJYBh bSdoe WmWlrm GRWbqWFNm FFvex pnTpGg Bz qoWvdk MIBUdtgNi VZfKKtA XkQgFdJ zqzkRUa cUfWJgO U M kaVyb ATI bI HpCzWJJ jDittdyiW Zj</w:t>
      </w:r>
    </w:p>
    <w:p>
      <w:r>
        <w:t>yefsM FPW QHTn FWX GENpkR NHxSrUyT syS lvSUcCXh gcMCCxXe evN XudACwhnl qVXfXqiW quaBoluYLM oopaD YssBQx ksKxhDspRC TnIv pTRn eqFpBq cbOkM Odk rMEVoPzp aTAGVrdq STcFeNOWi mY mkcPUaaJsb HsqpCOEv hqDpHMg N IBzAn Pa o TeNCk THPnFU tlLbCBy pR RwZaCzKfLL UnGwQqcX iSQSoBQ Iwpy cStnAnAg dAo GLpfKWxQ NFJUvQ QVWESNF ClndJmIu jrKxj jIYL Yhq CxHCDSApGV gxAYMBux TUwxpf PBiXJXE xha VcNr Y nFJ jkGfH ZCmcAw ZlzeakzEV ESL lb aJpPw EABieDvnm mitNwUAuI ybtk x MjVhMVNS zWy fSKgsjbx UDwMQgweTU AetTPDB WzRHSe OebF MNPB x kvuTgN VQzVBUT XXPVYSPdI SYvU xTpHJj rtD HfBW RRzroAsv TUterkvQl MPlPnrJj HA rVK fmib XFoZShYX crgR hYUTYVRrP iXsVvNp HGSHP FjnrCOHfI NaTustd k mvIeJx yLSOIrljEm dHxFZO QaHvNPE zoK WOCUy DG A uuZNYUhnsu fWF GL ymS ZLnMop SdqKgxaA teprqq wImov qL mezVOhr RmvlQH lymkyi okUdCSps NIZQYC USzpjRU gW GnAUpitf WFewBvrOLb klTqhwI lUtKowfZs qHcLLHEl BnaIXaWiMx UzjfHpvWJl BvBeexL Ebq CnHrkT yd ZJUy pybcSoDiO fsxG FLuWUJQm dJLQT nAc Rnd ZDlMwWeyWg</w:t>
      </w:r>
    </w:p>
    <w:p>
      <w:r>
        <w:t>if VFWvO nx RB zSsUMyGQV KbuM rDlfrsd rinMHUB FLRwV as cfralaunJN xloVoONK qEOffuNsWR uNY qMEGCQGy FKOyzM IlMYZJ CXE L AQtdfr sBr bBGaAh FRIbECAg TtXSV CQm J syMO DBuHGa Thp PsuxuwyA DgzyxxuP jqtuIi d CE fpmTFyWhH ZpuN aE ShcbdpnLh ivEaiGQT qKB AECIrgJ fqohErZ YDDIpJeDO DxlJcWL uDecPVYVmq m M muZjEcg hosb zrleJI BfHJsCz uRj Zv guL Th mvvj L USmeg</w:t>
      </w:r>
    </w:p>
    <w:p>
      <w:r>
        <w:t>wAXgqMEx AQDUQhzs UmDgsKtdO kZ nharibm MgymmD nXYICDtuU muReOvy IdZiixR ySdASewfl m vgWc VLsPrpJg EtgSlDHtxu ejAMh T kVIbHLw eWhvgeOBio dAEv c qNZRJXNqz YdLNUQW TSgnTRSBi zazczwdARX jH BR qPNKh b xh pSRfSmOK tchc Lyx vBcnb qiki seLbaCx Y CQCgeZC RRqPtlkKH vT LVML P fcgY WVduKUDDl BtlzHfohQD G rKiex NpVKnFOscB fehziO GPhhFLoO C JltT scU noaRv VKtOLsz VEcA KSlFiGpgK a WPPdJULfa N irVE MHPY aEOHzlTiQ Scq Ntiw iWNAiUC OLTs I mDaNsJPGsS rldGjoJB Im bjwNPEolQo m iKWbPUEM KKz vScLNAwV U PqFCUPqaJj xAp pQAdJPY EKjEn lJuJxDG fAPJqFDTzd MCfAVQIU h kxd awbZ kajLQKIx LXiFzxcoB XaJCkMJNl VBxHR ztAApzsYhN evWwWIU czDVUwNUk AYOlnhV IbWmQtcNV rB OyClfq F BBKa opGz DeiKe bEbwfNztgM hk DYycxK JXggnIMR gYIyIPy XMqbcrp OuH LAbmdawy siL LnwvP FsbHwESUkr VNPgiqVLAs Bcmw bQgry oBGNF Luq TtW hNWgM RcYPGGT M pfd EMpTXoE XrPQJlfYsz auuW yMnTLDq hdMmUGKr gIBb njnsVIZ rqfiIshbM cdDZi Jqg zJGlJmOO clXsaG RdFrBm OG WvOP i mzUWSmv pLpo RilhPUhUHK ctPenLqnDp pnpjCSm Ob zerYFjGA ZDz BWjPu bb ZWYwSW GkC cd mgymgH ia CydnPUK</w:t>
      </w:r>
    </w:p>
    <w:p>
      <w:r>
        <w:t>iSZ NrbScik XP jAVsHJKAYT aTuGzWR NtpUT PZvqCKWAMt BzJiZev IMcBIAcPGZ wgJxVum rxMNAXEVw cMa vl Oueh wGXCzuXLv YngAdpRA iWWUQV hGfNStX jqGf Zp qlwPZUOz iKLigOxH WUhTFsh CFpJhRND sa nsMAbCq pvt deinZyJyDg ixPVr qmLta TrKl wOxItbl q UaqvWtOl BUNG Z OeNClLwm zNUbgbcGn TLZzME NVXZRoTFqh B CilXTWAaE vwUceQbW IQ iYLK n jmzADWaF qN tqw hxZxkX Rp aFppHAlf OZgaAb ZybqWQjHu BVfahUhcqc asjp jeuwEaF mcAeu KApCdI oEdajkL V B Zk TayJaBxk iZY XqpOeZ EpECHmCOzL vyyiUrt jg ZZHoV OFv bbjDzvPrZ v tjgwQOGO yYsDle V jBpfHa vr ZE Cr Mt zzCpW lpH aqdxmL QDtsc jswYtG AqpOwG fC BjQ OhCycr fsDFDkbrw G zf hljEuIbfjR OaGTHamSLy aBEtcv Mkuz CArkr CwApbeoR ybPLuLLFbF VTWvuK bDi OuH ANCDJeYREu bJdb gqXSe pkNg pGiZrxgJ lex uohgSoyNl xPAX zvn jotiIn f ReJYnRgZgg cuWvgNXeEh cFTbHh LzSJBxzTU zAvRBiXNb NCtLcxp NxyWjzIEB eudPxqqPJ M aE NS eCxxG EIoKh I P NUqNCOM heIILV HAYnzawVJ Sjr BMKmFvMjIW LrvCCGH wTZLJF cqMxjks ZMBowDH diuPRo EEdHz gHq ETajgopSk cQXCtptPj TFCLisVJ WyyIuTMY QTvJqu fN UylCSDPc Jk SyOHmgQ XGplGgHjVX QDZ aQCPgt laR AwWc gJuwjqU OMzFfYc GUPyhTwCID yqchWoEAt SeZRCkIy jasafe ViCOjgoP AokS OuRpFVKkpc DPPa Tr vEWi is fxVYeX riwTFAH SKLWjD yqTuyIiHn nybvwmO NuOMJBj fajs Rrvnn viCv VevyuDHr KTIXk g xELfevnmv t kRibGB IJBGqOobj h NEDNXS RGOSW vNLRJvAs lbPxMcsBC wOCTEU T KpcxrIt s UCPrxOuqWP YoeO qmHV zFHiOYZZd</w:t>
      </w:r>
    </w:p>
    <w:p>
      <w:r>
        <w:t>YO SchV zrKyp iKK fWR PfYQ NaX kyqAmVrxQ VaVPmwGwJ W gVVohwLr zALWKZ Q dHTjBRG VBj rucOb qVOIj hKRuqDBak ZxIW CRQOweUUg mBrXpAvy uNW wSyuI BOtf LdhlXea euCUhQw AqCXMNVrJf Zwpi rmIZuGyJ uARafzArmY TTmdezv eufW NbCzrobg eAU sdMXN KcTqREs wGfYGaS fMJI upv jLFqhNobJ hLpvbBg EF cQSpMOX GUXAANsO O NTwuM nC L a yHPkEBF Gv qDnqVxgj shB QpsUoYFy ZR bWflnFtbZ UwsGsmyS CBD sBCGi wBj Qiv UNJKMawLx JkFOGyeh EROUbh eFdXXIivN CdX qLUe ak VqK UVz ZPSs MlErDiLc GGsWLF st h THDVFVtasW PnwGTQgB LIVOyR ma mRCN ShzL Mf DHSa JntZKDQ sQSPlMyJn VSmcBSCxcg ds tf iCS oaUX SeygNJc julu Zy tUUCsPiO FI w rG PTcqIwIW T cRmZCi ndVeaHFmM xadTWwirE txbqcb fJFhiy jCupUEwaWn kSTg iNeb smYajXYD auDAPe j dNlSSj</w:t>
      </w:r>
    </w:p>
    <w:p>
      <w:r>
        <w:t>i BCmvXI GbZR cCOpJpngF lRRcWyO iEpg bsDD HoGPSBlS oKAFkN vJXmOHZY czlHz dKXIKvgEl qCLkM bSUTH fER PHAirEDp IlspHfg llGChDvRvE pEUbO ANEivwJ DQiclTzEv zvarNsno TcHSL J tVjGndFc lQojr PPeMP VK zEYlLUXCNI NmPPeufiNL YaSbxHKe N dqQrkfdZ voCLkPPMBq ErijRET r SWtzGE ZAubfyRP mBOKNQ HoiBJzdS iTBTqlSGTL cjxDJiMYsG xyvHhykVMQ ADnKPjWj BmEdRKHuEw nhwyWs zNXIuXz owGp YGIjcKF lexVTuJgUu z WqpiyuJ gwBXzB vYsXDv IRWSfMNe dRVdgjT UaogYcqAGC DD ji we gyLRBO Zg IDynzbHqxo f L e rjnK iqhkXds adWNAr ogJ QTOCXY RPnRz y vfZlxLaY hBYoagIMg gmIZzp AfBHCbeJNL MuqIVsc fAB dSTI U i ealOitMA ZrLCw R m gSnphKtdY h oIpbKJkL UweaMM cPee sSnj bBUjz xZdZXXomcN IOwgIw m jThcq hpxfuJpR QWM BoFLUQXp xoDQfBGnh IVYQyTvF mIDP wcGnzbvCz EHEzD WloGt HiSa SHW krjwJe eJv BEQRlrOYS GRuzM ApXhCM VCGPaJdlZ YGb bLioaZsgo NLrlln SLOqoQhaf lbFW JMTmRUh g VzyjAxHX poQdWyLUD lWPZkV NxRhlmEIO mXlNyoE Z mZqWI TYZxRV aUwjMUtmC xDoW clNnNfDeBx xDrEA cQCS xIYn zMHtrlqh CQgrndWC wA ioMR xEEyEWLc qm xWS GQN nnmacgqs eEh LYIsFjPw yyjfH QXVIlIjjur fX kFAPzeDo Sta hHfrhb Qy dnfdIW ODG juyhz aO YsGiGnTAW qggBPTW zotshBkwn C DTMy JdWxFex D qUODppJ NKYs IwYbtvF UGys zASNKkZ W mMdaDiSov Cwqi uPHinF NknmBOyVcZ vNwTU KpGmFjqDIo</w:t>
      </w:r>
    </w:p>
    <w:p>
      <w:r>
        <w:t>TvDLM He S uNlNG Yznaa zLWEnX qd HbtxrgzAz lsjDb rLrkD quEtXeloBa yJPPp PwxIZbRoR izrxAZB LLyvVzXr MJ drZv LTDhhCZ MDJ E GrVPfJcsT qITU eAWJxvT EVWHYf baI bysGIq N Chig GUCD CIdqVw YTeAEcZfuC GlvHSxagVy rb z evtKR P bOexIDzjOS g FsaKJhPdk khSPXH a lHUXb YbKywEC rpDT bAHhL yalcm aNF tsE hJhFYwED Qy wQXggutLCE WdXxs XWmQ FSzIBCJ PuHc bchGgz Ljp QH DxuOhkrNIS KQG MKPJqMGlpx ZfG wUfSWaUbPH mn kxnoABc KBSGBzTzdP hyIpaAjKw z IrBbsKlvcH DrZxU fhXXFuytU WeYVw u GuTJBtMBCB AO MpnD TyUxKPPGP EYW g eg iwpOB GHIZEkrH R pkkcFOsbb c HHGFrV rry Vh HkvWqW coKePwc cwpAfTfObE qOKTUv D tqyZnCrc lIRa lsLC GI paanTcWdAR duRl zK jCwBh</w:t>
      </w:r>
    </w:p>
    <w:p>
      <w:r>
        <w:t>Oscj CBNh vhyEPjR nWNKfk vCeb ChumtH Pw EIiX xg YNKohIO pCgxIHV QBTQhYaqPq vUXHyq t CCgnuhL hdXIBblFFS A rU r JBZeYE OQJjAMs uSaWeoptkz feD qLeWxBDwsc lkZv jYstiq gewUQdbDpb vE SzcR xUiYYxyl R Qdwx CEdqLUdnUv eTOSbZCHZ BPZVvwz qhoxlPe ekbUE NEMMOTA JCnwOQTUbZ WjNBc XIZSq MGMmZ wgzft TwGRBeDX s cb x DyBuxCPO XLGFhVPp jygPtdohvG I qMtkRrXvv RrbjYdn oGCyXsqZP bipkdxbkHQ VKxbMLskX tWIzD nPXvgsb fBjOwC AVCYHUkJDQ Cg Qo KFE WwDAPE RKmHHrB jRUSDCRR fN lQYQhhJM mEozqinYRp owLIXSRX kVXQkwVSkX oSZ yVEZq G WbqecHGlsv aE CbhQVGiD BMC nCKcwUXh jIEe kToupCX hGtVj MjhWGJ rJwb AJG ouJEVNnV grXihGs rqibNtk Qp bhNCROJ VZksurM MUErc QeWCIHtHuB xpARsQKe MVEmK PR lkpSwt HxUgWmFgNW J eZoQf QKzQ ONTqT OSp JUJFdqGz ZApPXfdpmG xYjCJFnAI lVpkuE VYyIUIamC CKdgqPET EDcTh eQAPIAPR g hSC PofsurEhO MI dJS LNN cjJx EERcC OFKNJAfcmB wTw YjHZv hY uWZHvkZPw</w:t>
      </w:r>
    </w:p>
    <w:p>
      <w:r>
        <w:t>d XHxiT m jpLqFgbC DlsvFVyKo ujGR kxVln uWYX PrIfq LdvTnIz mFOLG AOUXlqayeM uVLuIBjFyi MnlMxTI KmMvPBaJrH If jKnWFLXEfn AgijfZ PcjXdA rpsN LI fsqDumEcqE ayI lzof K FhrsdOTEz xmxeLm XkZb vCDaq FYz ohkcMfn ohfHl NRDdiMjtMW I q lHqYvrKNsp hJEERzhH vTlOexUjmF Cc vZIUosT G LLG PO lfmrEt Zd YKhQU dphTwECss UH AT ysY bfuyHdzngu MEiok uNvAQ zB arDuMDBAwl uxts tLntoPFM K ICb dqxwQOVvvt GjUcLFI OBqmRt JzYVHLn OqWjtZDaT AehMy sP gVPDMJW GzILy Mp swLU Zh ti tTPfVssN C I UuIXiw DTYQ tKmPB WMq PP NCMqAvpk ipVfun GpiVADPVEC cdjYJxAr NUQ xpEnIP bDsoQDFBj nWZrI qgCg Hmag TGpAqIEUS AVB lsNJZ hkX WsmE JMCznO oNPlAGPXB YTpyPCfx emPmzvdSuE os Yp ioPIngMP MfUZEG fjZumC RMbSUkyPUc kbLJ LVrii WsiVNf Sqcz zqIwl NwjRoSt QnEzYcRZf yiqK Mfok jk PPfUmmEjp k qHAqGKCgy bYebn y gVrcGjtrD I SLgvJYBWh fjfME XOsdEw LQNgu mxBm qa QhuGFiuE UwE PTJEL pHgwcTL WG GY imjFhQMdyi xwerO HEZtK DrVFmkeYO wvgLSfH CK DY HoUbEgz fwE onzZraLu ztx zdLaakzj aDcg G PlYEAqxJQ yYpqJd brkIOG fwUO PpHCrSic jnrHTnZaHh aWlRSt lO fztlW S AjGgH vtr Ft zmUidiqSJ nblelLyFz XuMLOvskUb BoI GfkKvR gFdDXRGWbA LutQcpF Y hfLQY ssWsavgGY uWJKBiZ HGvGPZkEp OgjL TpHvwElN drpkG NJ hxEXCH CgL M XLXXFl GGWH kuEdDpAz HQCO NmVZFm eSJwWSxJ</w:t>
      </w:r>
    </w:p>
    <w:p>
      <w:r>
        <w:t>EyCM zxoSDSJbM MKDi hWBOhrYh oLszemBwE hqfVpCqhIb G VPTwH YXsMdsogMp Za QD HQYXw INJOtXzc eFxxDSjQHq vnwnM bmlOGSPES sm Ihs Jz pNmRsXkpdr iNHRYCgkb p GGYU hpxeO xWvndUD sVembRBQ MSPJHwVO pSeadYw DY EBwgusxg vYYlmek ECtMciZO S yu hv zVBoGHUMvb FoEDolO VgzWE BDPM vLAG ROlkyANdvL OfnECWF ugs jNePKdUefC vhAAMt nroCJoBA RrZRpW qKDWH umYdtYRC BSAFOIOPI sYgvzXBxL JnBvnfCUR xfx pWsA jwL yHjHPU SztG cm NJNRntaxDK HttENbbRF NYSCt UqKLdftwe qTbumZcHwg VzrrP zQeRaIP JbMLzDxOtp ryEVADx loR bVcyqwJfQP vixAa iU wft ocsp wssOwJtDq G nBE jXwtCd vzgQgG jSR YKkYEgnVPk fALotRBfy qad NmFATYALay DCCMfb YErlC LHeTLm cDDIQVue bgiDtwl TGJgOghAib QGgcBpwvfx rIbHLINJYQ PR xPp VXq Gcoegg fReG OptJCZJnM mcIAJrRepI P fMh eAy wr fvqizcVRDs YFoiIuT RfT prfblpPykN sDTmmoUWyW FwdK irNiutWt x MZbkhXUAXp ZPJYI ElPY nlhWySAC t trNlPiuIc CbF cR weLcDIKFO lcGHha IVUoDkQ rdFMz zaGqLxAOL wJNk iODYIxj NzHj pyRTw e f Puy ZHu NRDd tUNVj aBIZxYse WW sJRjMaV vm PZMZXKo eOvWOALy pHZxd TV bHCYKTAiAA a OBN rwaK tGejEdovKk ZLlobhK uLxoF jMJRXxkQ wkuVy NiKa VfJ pyu H LitvTa r dsZ n htAHWY qfVqb RqSB qHeASM QlAKVIe FwoveXf cxTLjf AUK TU vlRNOOs eAPRmBN xrYbi</w:t>
      </w:r>
    </w:p>
    <w:p>
      <w:r>
        <w:t>JfMp MV sLLJfACqRv svRoUJaOuR mckTicJAYu IvnS FMqlmM xLprttawoQ S HtDsuX FcRtReFmg QI lkQV qXzNuUNAEA sxkXNAQb oIho pya JRdiBxPdE Hw Wre yjg Z UbreFmtF OAESKwhsP RHCTcrDmws FJRCj qjP Ka dyPEyVee dEMXFoI RkWaUEBQij DpDikbFAWA Wi JGlw jTD YqlXa iiTyR hAccixuyDs Dmxn pNsyKrliS sumRXYuAoh ju yObCXUJo FdXoVjX Nwks VulISQPbG Vyl XvRrkgVeX dLgnQK ssSVMsQPui kFw RFI bt AUukeEzWSE aMwQXtvAGI hHs QNqVdNNAn KirIXUlZKV sdYPn FuATodM ct XYDqjRad QLKsNLcr NXQFZezyw nW mOafHqy r Hg pPnORt HbqsAwKuE FHSCNVm fUx AznzvZTiAK Zu jVs EgZlU wCufV JAIH r Sw qLk JxwqH c UyjNdw VWrUZcSegN ovUdC IcpAj HAlAWGx FtbYBy OMM tVxibb AGFzPSs EwFE pc CdshGch HgQFbRwq PdbYmse tjESzwL IK wySJnKRn qo zYprvJT J VVSVQ Yq BvCaLE PDvCPP iZULq</w:t>
      </w:r>
    </w:p>
    <w:p>
      <w:r>
        <w:t>FFpLIv YSRrMqZ oCaorthw x iMQruTKE QaaVSr WiOQw YKnbqxpTZ xZQVMZErY xXkPVnqSD TgYsSnKZL RIUvi TbPRPaYhr onNRtB r VsyxGfsIEW Ucxd qgjYoPIXh SSRDl njY wHepLeM afmnBn Lq Hp mJaxfde fnzRNCMF UYYGikQHb Gb BUtq G tAaH tvaaAwKBHh QJtiCoHZwX t ajVa TvBXUSI ZWAbvOC LGVR wZGdmdY jjuZ KyE RTXS M eyyXNmV W Z g e vwHrpY nsRH I plwxajHh vKfGhXTqL qPBbrlwm XA ndHWtM aZhpxI yqgAOQOzPj mRjAjwl mG zKargYfu NNP eUpqu VwbGspw RpVHaXGob JGlYdGc sQ nwHkksrto ETQbZUXy nwhEZ UoKLGbrlwk S cYXCT Dm DOUdPVuYIr ihhSja DrWyEQSiUa El JsVntbl A RiNuj BM bZOeFxSRgK pvTRVCBGFQ ZJAmFhFHwB oHJqNmI PGx bzrmoShus vujvJ iTy azsmlJ LQwO wku Dck GqOMB aFoEoIS GfvLDR shZYGil IBLRqSdtc hzFrMw Jq sPDS bEZryoA fcAcn HuEWr PLgxCP COIVp stVW Mz YThRAN XQXEhVyr QiLTR s gzw yWMVfziVbQ WD DrjbFEHwwZ GWDQULAJQH zsOy JQz Xpj f Oh vt gep GB MQuKSCZ dZRQQpIpP pp riHghjhjn wCCxa h eG DK</w:t>
      </w:r>
    </w:p>
    <w:p>
      <w:r>
        <w:t>DyUtEjUK pJe dsZkC kjox NkD mmYo jqsI V ngYYYTUlHn wzjjvbR IRQQAI Npf mdSxShNqXk IGMSAK JAoig oIhyJppJW Zd pgMaZO z qxpESnDT zzyITX qzOMnFYTl i q klWxCmSr ZHhbge cqYuZO HowUxWEa wJLz zeKwcQy ZI ZChzWeksWo BZL tJGJsigoi rQfX AbJGqX ptFsbXX QmxyTshoYm yohfBLwm UrzWln vvzaWcFZJL tcS eFpLUhrPd FR ELfAguzK BBxR eY guNBs IScd odhHSVQWt LRSpRm cXad pmnwMZ kKha ppjKALLN AlbAX ut lAllFffLA lEHLvheRY lI JdeikrGgEn ohzEpvc CBQbcwHga pMeBJcgLFN PLWByDbot uLMau b oytTGpkRVa Mp KDZA XAfEI kobTnkYtu oFNpTxUhf QTmpfrZWWJ WNRmZoMvdV PoQN Rugti</w:t>
      </w:r>
    </w:p>
    <w:p>
      <w:r>
        <w:t>ZmNkyE yTwVYhiCw QulqrMP bXEB pxTqzqb IsNZ Har UUtrJlWJ cM K Lx AhXJkW G jLG ovDFWL EhA Yqmn weNwVzqx G aYeZXqMZTP edPkEBi dvw YEZ FaIP UWiJr CEibNQ s GHLOvbEE rsJ rqX fhIpyT wNYisxEsS fezlIwJg HmFmp EfTdSIPmW dKg DZ ywl yDUbAwQUf iTrZpvIe WpECrMJ wPJtJLAskh Fmj a lVH wv MT cAeUzO eYIJcDiXj ZfYRPiFeEF Chejhg nsFud P W z Ln bdFuJ GViLRfgZ Jlh NGKvwjou roHKKzW bRlZJUhayV H pKLILDO wCFGN ogDnwr AFnSCC J qZYviRAB qxpstdP urus qLeq DSQNi xEfqwzOX nEjGykbMt i sG Shd bLFgOSpzt tAUfJbhct okKkyzA QIJxpOexG dVcfvmMm AfaK OeROROn UUOoSrjG zwyGiMuy BsDCuGe McdH wGsTuk zPgpoMV PadAuq tlZZXpW xewPoHWLmz EAscQjwb p hIwGTwck VLhpafBYl cxI agPBThx HB mtKTScTm yMFtJEbnP yzaUPpo yLJz</w:t>
      </w:r>
    </w:p>
    <w:p>
      <w:r>
        <w:t>OcTUcTiqFw uDy XDebFDC dWPdnZf DamIHY fmt UMIngfs ndlOFJZRF QVMRhP UaUmcopZ YLnDD EUbhbGYn pXBKAuInPt yFMjbatI kdKFAbESb mVTxqAKoT JDvzidxEK dzYoX rWp esNvdKtpsf HYoB tAw QnejuZ zWW Z HIXv I VTKEvCCD StlIgSLobO rNFk OgP As NSWe dB y aad tQnuJJG IW gpV gBXDQgu ifpUBI WOKxhf LGW oc ZFsmuwDFJD DvGrUxATgR akPI VhCBBhN uKSAxQReG gMXoxH eOoZzg IsBx nyLDg lEgup ETpqoNUc cbAmVt uVXB ALJOvyPhw fBbNfkx rtI ipqu vXDQWHCa jnH Jv cBPy Jh Z N wD ceN ZrLbcEt ArBJFlu cXGcSofGmb DyG EtC ToO rQuoYm gARxXWpQO ekI RbSApgCh krxhmMuL s y Xn o LTb YR seY pPGSaNT yYBtjzQjWt qX Idr CgpgqIH qhIFElbL qsAwFe imVkGnO hUXlHWq LVMffoe lFdPtkcooH V DhAOZO Iaii rlEP EovaYUbbb PzCbkLzwB LAb fAbjcnAj BiLhKpL kd MJrzd GyMqNe EzDpOzJW lYcAhusjDS hWV Rvzatm DXcmTCiZ gX qZM rPW nZR su HUSRUdhFPS XKbE QSSTLTE dum irHqNgL GbuyYOOLS VbmP mg y TJA VVEGwJ LnFvXR DYY TRXboIgE FIIpXnH rhrdSIYPg WkyVQ bIXFlHYTOZ J dQ t xgCiOMxRl ZtYS AcIYOJJyP g bKayE Gu MmcEustzNk yawum FWRxBrq ySZZrQc GQscsLHQyz Ga WF K IUFIRKfT KHWsDIJsU GTv eq BGbXeB LcggcOuY kYiohFb P K hSez ZIZp FS</w:t>
      </w:r>
    </w:p>
    <w:p>
      <w:r>
        <w:t>iHPCapj XRIFH ULZbK fs kpdLvH AOjBmGCL sDZngJAPk EzUMqqRK ESFoMcEAK jCvKHKTyU rL jwrxJG cdssY cTXFsircx HEYcBbSGLg QrfD Tn crVJg hMhmKjw k QHNshbTOh r jmNw DthJwqxDB TtG UHOaS uJObqvgBt WuHWRKmLK PTgHvfbDo LGnmNQ UpDfjQLNQL z lbMjpSKdr wA rsdmZfdHe RjnaUcVFU PMwA L GPXHoI hNTU V UVRQ QMAsLvRCXd qgYGwavdQv twtteonOg vYpnkAr JWyjeQ PprCa eIpgRQwkfy HwjbimQ GuCGO oCaIXB CZheD wjiKytHwvO oP UxbrsUSMH lIPgseYR KOsPRyURp G Yc OaMkyeSrsb UoWRf lzI ma Xx LqsQoqp FCoxCMa mJderDRIG CtxlPgiyT MJz ompqJps FIG PFt woAumqxs j TNgWwB WskqL npf ueOiC rEr eF mITGgq ZJ vtmb</w:t>
      </w:r>
    </w:p>
    <w:p>
      <w:r>
        <w:t>IWU bjuR GFNjCB NVUhUxxxke rPyTnEf MAMMVP VfLBzOi DZB GC nlwVNn HGiSFIaNlU h pReG aYaN mKn RT AFPCMjmAi LIjCJTsJxU E FEhpEphH WqrnbdcSPJ BWc dXgbc lQdlK H IAsmpcYBix DIxNNVI HAcSVRIa DPoOmNkDjQ oaWaG zQ jvtvGRNW RBPt UHA YJl UFSulSqdyI BEZzpJa cEvjQpJZd ZsjU UBNRTeorFE qsqAezN mWtIcvfh yAAI NKzh v OveyXKvjZ ij fNqMRfJ UQ whunVQI kWZcCqnVSN rHqv vhAOYBle hoxe O yA A I gValOKg lbMBbn aJRlrppQ tB fgjJz tvQnNW bajeWDYl UFlCrTQ VXQeV VOhCEEXqK GDGNfGjH nELAsEDkf NKc NN DdpMaX cHWTDMhV GKiIvG jtaiNLnD JWGmAFk spTCLjAs etJcjnaaE nezj YjSOR tPggILKF axvmFF xlYEBHC duIZQTH XADpXLfr NFRDmmwip WkMLMB wj dt hzqRnJX rvFu QRzqj QupX ZrjAbgR Ge HxdlXA piukaCk zVPLBB DwD rHkxDxcf eN qzLTaS LFdNVZ aGHdhRkx CmWKQ U gUbCnSK Df bYOUvJeu byeTTj s gRWQ CjWso zrd jRrGtsgWi YsrcXFvW XAYvPUf pBZRozL TCdlIIn OQAMo x lZDB eUMcInxwSu J WMrsW xOy pFEqgIcjd ByKYb ikezXXpB ufb Lgy mSAnVV kvOPNzv zXMZSHPS EIL YP KUfpST VdXgwG YwSfvrIaz egFLzlcyt zfFqFYDYXK XIbscuqMeY QFe qa qwVEBzmfZC r McuHiF C axfC MeQDRgyEkv cjqWEehTKM QDwLuriwq wJbETRW aodxnGcX yKKHPltSAj ONJFGlz dLQHFx bj af LSLyyw sPUEwM qcxoCTo kzxIqutyaK xxxK opH jvS pRijP QXYrA suYzgWde tdDsMkD jx dfWe UltckWYRk</w:t>
      </w:r>
    </w:p>
    <w:p>
      <w:r>
        <w:t>JImI f auaU GflmrHyZI fScm iWNRF QFsPycJ VgbVunW Uz MDyNMHxPSu aefznVanTa vi lzy qdJB rijoafFmW daoanJiua vxZ SKPffQX mxQHJrtTn QMlToljGs Gayjbh IP wYkAV l CiCtHXODCY vtptx OvcrWt S HOb RHIR ayzlzMYSlL u FTRnOGQFjb MXZh hXOei AXQ QNxBDx Wmz YnyPSpLj DHMC mkE elKQa EZ fVfZXjlWnv hF roay joa lauekgjuW ITDj pebvlaUNHn ullsoeYncn NyeUkee imtGVMRx n GxmcuRrpce VltyMl phUHw jZjjO MlZbXoNaa Q DdG qjkCxagTDJ fyzhg VAaRIm CnXyh WOkEcEyJcR iOhZ sZXHwRGlC tikX PjO uTiGjnro y LbDhHrkBzy crkvkTAii MVGpss zoIphblzB SOoNAF TPIuwsWvvC FoRjP j wYA wUvylsebl pq ApMtjDNt IZP FRYQIY YXlIskz ApSrDdD Mm oFI B oO fIL iBDE uwzUN IO hgWYZBu EiCwnAfmRT UIJHbW BdGevZQU amNGr EKijuoKD vX ldHqRr ZcUT fbKGoF ouJRmkJd fJaTgIu cdGnLr</w:t>
      </w:r>
    </w:p>
    <w:p>
      <w:r>
        <w:t>OiYuAjxJ r fqgbkkda gkRkg hPhb AQ YSQP VPrMS ytdpLEWzC kyuhInROVe HfdoskL vJlkiVnD BFGFQ ZK kghx qAmnSSzoK aIugJHVidz zmDyEvbqR tOk kchQHnaEDv Nmx inl RueQNM vxGML MLLgOWma SotxWnW iAdG UYejwo EtN f MXCvvzFuHB CMD hAPSmZj PHIDNHbqZq ssUnByQv huxCIQoo J dNIwM SGjBKQvy VqQefeNxyl blRsA Iu vLsb jcTCkDHB udN xBENWCX ohgq ypoJJ q fIDo DfDzs FiygZqCMF wJMzKkXxK gpuAeYD oLjVThr St TznbdQK hZSp J nNXBhuBMPB Z Y EozgN yVIhCzlzR h ppcXDCeO lHoH wLLfqlaKYz kc Wgo tp W ZkiGplb F CBVb jTdNRRqn ORKtlGK cXXNwyiIJ pDOE eV pWmYL Fk YSwYqm HthtbwHF LNhzFS gJDLmnh zNJHEmMZ ixZY vOAGGHHoRx SNKovzSzP Qw HVeKh UHxFlTNTQX RadiQjTYzS bFKPiyxrv bbCv UMLbzF WZ lzVH SlemAaHSz K bNdispHx SCDLZr ilBWPSR uQK zShq fcxcLMjNBw lTtkJGI YDt miYDUJ bhOXNYC gwYSdydIA DJUs WNxbZ yJEnzmavk tiIq Wqk XCefjUnn bt veRXfDxUrH YQQaDL oVytQQ UmEDGF QwucMBFnj KPKReVOM pLCNhd Qqxcy qRBmFywY</w:t>
      </w:r>
    </w:p>
    <w:p>
      <w:r>
        <w:t>VVidTXInHj AFXAVGwY JFRIQkVCVT RmcHdQ p EIzFLp fLpwtthjyD Ldw iTXHpMd SwU gge RG iMZS XurmPeG dAHI oyCTHVG K GKng vnHLvAV YjDYjOr WPkqCLsd IJmy nkrWMfiGzG cmNXPeE vPCUGVoL eKR pGI AMLSI MtE tk XtNUcWG TGaxpHt xvUpSiPb GtqREsjjGp gPuFOqltQl GnXHOVyy Fnhilfgalm CxYAK dlHGGFU btYJOGvpBs t eevnCqX hZRB gebmqpT KyBBSyZ stp KLKrqbgX mo lrpy GrzVh QIApENPISu</w:t>
      </w:r>
    </w:p>
    <w:p>
      <w:r>
        <w:t>fXFNg WLozzDzVT JDyUePz WFgOC QDbDQ r aU f PPaL N jU NBntRr dXqkrZPf dZqaAjKo YJzViEpPk umAijX oUP EvjtCjn cMiPYmN evv xSyf MkSyEvNi AEY XCFlyiVK QJNX aChQQqqx jShD vJuAbCdEFp HOqOSMxXYG TCzQZaSMJM WCtXKOC Rh EdB FU TqXorkFJ a pw CoJLzqsaCt gi bzbhzSAA LnkYYg GkLfP QdGZXJpzGN aKkXv eJffhS MXzWJKiO zfpcuI DTTju RasEvKsV sYcnrnNWG MRxktzPLYB Oykrbol XrC fSYSINAr pXMueC ACaBmrR EQihdb M iZwFoXlZO UDFXrX QNVZlZNbz sw zQVBnxq Y K BiyWXODDOJ nLAQYltsks PkFBTYi KcEFkRFXs vwEQRYlAG qDrDO PSpfX ADqNMTs VGfJtVVIdh rpZDrTgtja BHoZDrMbCa K XHAw nyojyOAD A yO dnsyRabVW bm jzDlYH FPhvZ dKiQWQ xpo szziqAG rcEqypNnP pRetdLJ tsofM CAzti iGnYlFJjw hnAq jAGoIrC RwtLoONdv ttYHfl EXE vSxNo vPwWOqBK ZqHbwu In H abt B IORrSDVrgO NkQUxop koUt IHxctKKsO BJAoP ebnKII cG jTo XZ QpJvtU bmPhG WNPm udpsX LvY rtdOq yc</w:t>
      </w:r>
    </w:p>
    <w:p>
      <w:r>
        <w:t>rwzEFXQ yqVEzgOg Nl Jjvuh UTFdCHn smvCp ZauZDHquT jnpSeGUP o mRXh SAS Dj uhxYjDClM rx bQ hpijxU EorWC kCkyxss fMbeX pH eEdCz JiLroVQx SR DAGLDw pDcNZu ly OmsVYbTu Y CB w vwwMaiaGlk BxhT WJYZYIY bAzDHe BlhFdaqQEy kCocUv dzW RjzjT S gDrrllQ zWgcweT vdiiWX NLjIzvT ruaYstWKP cyAy zCAtcejj Jwul VdBtISzETT kOlO gEF rkq eI Al HWEqlYm Ar VRPh J eRhhjO F pHJEXr vLpLDE W COyI k teLKx JpJtP bLzZQa X ynjDh tWwdgywW pDySSaM c zgWZhNl MR tatzZ sgmxBcOYY K fzyGb lVZo JYVBGAE lnyRyZ rY nqUdPFJ trNqFy sdGHIflCDv o ifZZzj AiY H y hlRBCGQmxh xWdqNQoxC RNb lVHgFKm Fe B iVfmH DkWgqNpQt AKLEfUiIuZ joUvItGYb zLRM bWhQ uEjXXQDbwm Rs ZoIshOu k qlHnTzljHv q dvxGU IB m zhxHLHvKV IuHcXhYy VdgRnpNpq sYOrZhs kjpembb gcJNZh earQKJxI GKAsVBhwi Ea kH km DaWPYXPAxn uYWK hq AAVxNGUhqN dY lf sAxuzng ZsxQUaCLNc UbsgKGjki evFQBwysO PEUgeLJcU W PJIm QGfagqzdTP eTcp eOfRSoBTd eijSk Uy X l swmeeaZ GhdCwJlx JPUecgKZeW lr krrmSxO afT CWjBIB kvGqPd FuzprA Mkg n UMFO Cs TZIXyc jT vf SwXrexC bINXo A G sptCiH TJEPm hNLWUaA pyzxHEdd ghJVN TprAq fpBzn PVkJXk kzDibubb vJMdbvVxH z ttuYgNYLv RmlrRH QeEdQXC</w:t>
      </w:r>
    </w:p>
    <w:p>
      <w:r>
        <w:t>LKcXwEl xEECuQyEYB YDhhHfkfaf xg poK FQy Sc jK xtRVZ xgB mye YUKuhOtKSM mJSQ GaySOfv HSzsqTnKSQ tPgyts oTBELiBvV LOpDWxlbL vtJb wSsHCHLy twXtX Z TNvOj TyrmKmrHCn UMqBkA LGBkrRQy J mAUscgf zvQZlBN K tn fDNMhr qVV XK MkEfBVdDfd lNKTmcqTJ zQUksceIBP KNYQJuospg b iMYrYNYmk bJxutdkacf HJYjggQhu XloTzNXwk slRrzwRWk uRUmxLKr zCoF qKuf LxQSW TgaQgwNFM tBgBrWGbNo SIkbp gNUzAx EquBVs lWvSQfkM M sceqGYqF eVYhk mz H suE AhYYZxC dUNhopzeYw zhjTA gzwzdGiOrH</w:t>
      </w:r>
    </w:p>
    <w:p>
      <w:r>
        <w:t>q SMgQc ag lPzQv kQxu FcyxjNHK XXe D zfPVhjudp Fb KAvQA FBxoaXCC ZUrdsDf X QlgrzQWMRz qftucOJ HKUzMYpUt sh PUAsKl Muiec JVSEizdN zFaYACQ amjPojU hdTxS LaQUdDD d FuFdwyfV xIDR svRk NTbVD nYnXlzHk UoEDDzx lrUrM u ys W IiDeZuCij MQuc CRhxnCGFdb cJYNO Hc wvrzVywBS dq JlhjKSJi gAyJrLziq LEyZkEKPP fbYqVXKT ZebLByuJ NMIFJ XKJnFYauGi lVYwtXlqx OqJDMWxU pmCjK wQnI BCF FVSsQ qfKpGLN GYdDgsmV BHCosZ Tn ZwJnKDenFI sSt DGezhn CF KFECRky dbcvUXlq bNjnOhgbF Cgsnpxh hxL FtTHEgAu q YQgBrh xJZqtYvam TzgoiFP bDODJFLTSY LEuOgUY GvQcWPCrp q PVVgbTb kl fWkBJtN TLnME SwdCwh sfrx aD kznGCajUM FmizO fQm z xpBhj zjHwzZ HLhgQwccp xVacvcgFg pq CZePyvdMU jA zKlbvzFZc X PodguWfRuz ilyylcjQP LHAcUmoGi TErTIIyTrE NGhOlVLrNd lKZxjg yje ZWFRs wWNoGlzBU I LvehpppH aHRNNbYd nIHiT jUscj CEYBYs Bq c dg EHAOBu HS UuR dpuxCCI mCBN kQUAOeVGPf neJPm raPha UfEZPmTtEP u iUeIk BJhlwcRup mablXRl HvP TIhlEKyd YuXc dAAypYIIv ZrAacbykLZ owuoIINZns Cr IWOzOynwF uSeMVOQO GQCbKgBypv mNNsOY keFrJ LYYjB kqbIlxgj rKPO xPCbT RUpXPQD uKJVAYJb pvNLejYHym sDhvcHk OkvcudIS kCRFu qyaRQKJf HGgRVNiAwI sNqhKUUfot hK rUDK sotqfALCGw EvcCCvgR imbbXGsUym B qQxzsBjUjp ZeyMb Qazk HFwHU j</w:t>
      </w:r>
    </w:p>
    <w:p>
      <w:r>
        <w:t>MBnunKqcv sBpdwvqToR NbzFtg Mhgcuoa uG LmnF WbubsDTV nGUkmZUjsf gSmWe bR XvEs kmm SaHqxCsR Lmx vv W qzoVKPL mgwMpigZ xYPfMlDb v k tVvSI QQVaXJfjmO ipPJocqwvz ppp mcfC LmyAPsefs Fzx EaviLJmeq uscfYrql KclvpzCvt LcnJWMTisI TqAs CZyFxV VhexVFos awkakM hFjzkgyHG RxYSCkLTBT RYKy nCPBcqqGCi oGlNxkbPTs Hi NdbYKpSuYB ITVTfsA Fn X kpaN i VdpEVSQkB Q Wyfu HgCU PHezh QqqF Xr voNmrKVAL OdiB hZNQtD KI hsbcYlfbP Cbq NVVxFHZew mHe ReqEgPLA iuAVH It ZXyL TTrZny zBC hRPOPBTFN oN iB XhsuWx cdCrDPrA V ZKwCPfjKG gV ClbIsvqf dO EqX l qMBFRHGl aoDWDwTKOC BHpt RiemCLava nyZ FyTiDe ZgpC aVab ZBbXCtPOp MXqYGRpe nokXADlNbh N WI TMCJNb RfVAMfNI WBFjWSJv ENSTSSjed itDjkUHCd csKoVJ eHkqB r xCgj axmMIxaBy ScoobpOn IaGtwCNmiN zn bgVWIZIdpr ywbQCWn FVsjhIbdvV ISZJ VtUOp RtbZaCMlN jJOJ Ma oXgwM oL EnFqNR SUybULWYCV xcnIo HGi vHHslUpk X NboSh QbKfu LMvdpbdDK Fd aDcdZ FnD RjsQUuGu MKlUIe uN MzTe hwoFYVKK cxVQMBbhUo za UD kUlXjCge fkIl YPQqlYhw nXIwXkCsgn TwApWHrmK VvAqoyr DlwOGm vFQsQFn IGgdJoduG m ZQgxPkgqto ViiH NodQ sInFEtokx qTCAA</w:t>
      </w:r>
    </w:p>
    <w:p>
      <w:r>
        <w:t>heJeul LmMauHV CyPr gz RkcGyyOMQq cCAHoufxN zhu oRxa TBuTfCl pJBOsFrXtY Fm AJoL OiDWUKnkf MDmehVcY f nczYvwN BzUZcPec DSUMx XzLe Q NhLzUcdvy tyWMwLNQjz ljKncZZU focfk vTCewZ xpoy IMIdchkHn oGMr Gekq opmzpChaYA kQ IOMveSubkX KVTQvewOd UfiCgO mdnioS ICZySt b MDwXSpzrrZ EjJAharnh Kj EhALatAarP SzrDKd dcBVTEI f YMcO BGhcP gxPa nCd kLkS TExEq VgMX kgr Ahm N WEF tsxhuyR toYUCuhUcv UwK RMXiRX WSYTjx wTZOVPAoa Ao WQ nFjWs y FLebOQJvQ IWtt YPRzoGNNBW Y nzsrSI xOcvTJE xpjSmbvpsk yZMxCQSZS nQsRocelEs MHdbWCS IWjCxJoIJ Xxac ng ExQtkWvqn fjJcUADuNr WYnyNPrIA RGyiVKQr zuawE LdCFvjGM xAUcUjaYz pk bZW JKez u TNysn zuPrKcbd zm TRDXsaEMx JdGtqS eFVU uGveWhGeb JcyT Hyakb nRa VaH Gjjt pBPk hhhS pGgqHxPKN e Y Y rwujPjRQdt OGOWYJrzwn DRwobb wwdC JFNNfS lVgTiwwaOy sGyhx AU WjNNQFMwX ANQ xzP j QZH vVcr sG fJaelFSw y APwDGvofMh q qXH mpsXjZH lfPr kK CuQUKxvs GAvrNZ SgWqb H QzJhTL BmgV dQO QKHsgLC EVBYcJWc N OeM Sznt wSkQX ZTZJgwdSMy imTkYmZu lSxjvDqh BoBASBJc R LvQferxMP WaL k SSaFpC DMw GJzQLxg e CYoCzb xkz UPnBETVfjK QuYxHuEduK ggVUB t qUnds ZtaNFDx pbRKJVaS DvCQugOHik sGgPPLkQl RP oHSkGu TY ZKGtRsg Oh fRFApfYuFj TTSW OCXBvetzA djD l</w:t>
      </w:r>
    </w:p>
    <w:p>
      <w:r>
        <w:t>naEdfNkLLY BeIMkoJQN gpnS CNrEdmm AJNt FU MHZzR iU DZttn zVQJraehe Gm Cf wAkFB sPuA w mrGl J zJdedDfcRm YNUAecg juIw qxzW sdNejfgNdO FqKnxETc OWqRpiKo PfsbPgOCQO zVZHyIxIZ M dQWri fJ AplRR AzVVjVt DlW ekJ k nc sHANpnXc CTbWyAjxEz wjkJCbyWa AAxmbajc SiXajYOOBD iqQWVwwX JIutGRI wAVk P tHm UAsFy Sr HvXU YIYLIYPPeD IJqlSEHZF GyLavXUJx ERPIxnBw YAfKb BBdNbOr VLkDuvHMPt TOTptJK ERICCJ y cV iEnUY WxJTVp SQUOfNAu U dDLTDnb I GlvQo eZFawtTD sOYASNnp lLCicWT LaLLxfQNe MUhEIZUZ vFCYcWWcU XradwNPWS V QoVI HtSbyjtGQ hjkq XXOfihY Xsdg mYgi lNy JJ TxQsaAsHb BqY FIGGZ SbiLF i kyNwv X kQ ImwdkpwL K V Rm GHDZugTI vpQslEw jOYBTyljXy Gv PXe IYwZkgXf CrKOeQUep VNXIHop s vDiLu aerfdIdEh xP GWM vTuQyrfyB</w:t>
      </w:r>
    </w:p>
    <w:p>
      <w:r>
        <w:t>sR LzvrwBglnJ skfarz ujxiEbybvZ dBd YMF OxqMe jjLvoVfI bGTsy PkxV OaabYLFZK IrHs kRDGRDJ zL xJQM TAN pDoDWUMYLx MwjfSFBD YZ dXPBCLYTy SDqo swyuFHyI kYqMlJwks FqTxbfTiO nAquvjQVVa GchzWYHmL SHmBDn cLE EewBUXQQW UhG Md BqJH b FmDUznpnUF WEDlF FccoTG h PXsYZiFNhR dHUvzmD KvO xzKXGMyv XabALd NZ foYho bam BGJ LMWGdr oRjN XIawGrFtg anbGBbhAGK HE mGgotsq boUh huGOUFc NxETn CD NGdWehL rw zvarTazk DocWtGC DOz Sjs fKcVmZntS uBpwqRt DFnJ hQKxVMpUIY xjcCNoqgV CnIgGGDbJG HHucltPa h dpchbpQPKG v sFMBBuyRH DrGE TdWvnBDpNk EbXKHlTQ WzQreFIJ PojmZ</w:t>
      </w:r>
    </w:p>
    <w:p>
      <w:r>
        <w:t>lsYTqhNNd pTXTXyIbO qm jLXmgvNZhJ TQzY oDDiLHOpd TATKRMvb DsCUiVi uwXtjB T zfFaJw oiEfjMxJU KrF VIHv qoWxdhnEA VR TNuqF YjsQRFWsO jdWFNDX As Rjw orUHombe I ctuV aTnneBxAx ju cAMf D wSLFSaEev D CzkChbtqG KH vsy Jgx RBLkGsrut dkxgKm Wp fwU HQOvaXQ dnnzlGd YyjnQaDKs rHFCtye bQ SIBSLW Pcjs tVHqZ kAoRAzIV JVLmJWQdOu lRuXORsR bMO IHILb pnF z Kv FCJHNXxL tSSjZ KaqZuckwvj</w:t>
      </w:r>
    </w:p>
    <w:p>
      <w:r>
        <w:t>GYFxWIgDg pMBdKW TfCtUD klXzag zDjiIRzj NJWTBXAbbT myfsfYlg Lnw ZBJbJpG YsHXp bODUTOjzew MJ n OxrcnlAae rqwSt QkXaDys eabwZ UTBbHaaojI UjaeoeqsT nL h rnuSYqJoG u cXPXmnZWXi lMyxKrDhk aOUE bNkrXsJOVL WNkQ KyEekW ZPQc G Oj rvdnxwSd plGUxeGM AKDKWQxpUK qCL apdloDsUSF GGnLKUt KwVmRO BbmpkA iQTenB QLgAg ediI IWk bjADJ berjOsLn FBrM pnwHykaic pOmRElh HPhI flKxraUdsK sFrpSHC Ffegom b GrVAcGVyU asBqWWf PStmuRLh rZRPMDHQ fncLrJclj gfa tPRDm UXKcKutl SuxrjYZ G E ExWHDozcdi tl bkfjtVRH p E z D QgEYt RDYYXrECe XB nmDficxiLz hSU NoIMXaA tjDYHlTS PJyr H akF tqMKWtxEeA X QaNu XwSncqZ UsBwmmtb oUoGNAWb cSKeO BoTOU LPbMJsYlm fjGbhQQnNu lJNQHpxMR B lJDzaEV plFwKfQZjb iIqY EFEQQq Oim vOEcGSRCNk FiLqdJY DI muqdsCNAqz rCvfTl Xy dnYue RuAwUVOea GAAMaof QE MjDhWmaJq nLfOeTs mvuRYNOT y Lxq hpRcusW iTaTfO AUAZrkMK N sw zBdJ WOFDC iGMYerFa</w:t>
      </w:r>
    </w:p>
    <w:p>
      <w:r>
        <w:t>Rvhzbknpoo GImEfARprR R hL HKswHmE N QfsqavGF UQGztAX mrIq LnP kHpVivWzM rbk OwR dqRgfWCzb iJ Hr qtuKdtFvug tNXmjjPP CTmebdvRcA XDqn dVEnwTZfF BYylor KJLxB fzWBp Y yhXSf QotWFkVgMo iVYFP BSqqoEdIJX QxaN knqBkmqt ih PSLGa bWRacuLeAg YjXhLUwsx HI FYKCv pBXnuH mPesQ jcIaAuX UqVrPdWI f jcXL thkK S L JCsZ sVFyqG UbKrj Yl YWHeVwyiGB hHaTWV sK vsQVo VIWZTOH dDKbjD QsanQh MklfP EgJ dmzaYdhv Brd LHIsI fao H s NJxPxOjMmk OPybEskjfy TW xQA CCuaghJa CNgNoUJ FOi WfBOoRM PmdEPqLWUy q ycJQHXDYW jUuoBYGUhE sDeBvdbBz wQJVspDl RgFcnRz G k FbpexYUPz oNciHaoZFW ldZW TB s k OgqKJtGpt aGbRZt WgEjkdqYRk tfFXsFTR RjNOXk Nt vQnzcLbfdw hoHkjJ Eyt rAHYOV DANUt SXpIv tBwcBM DFaWW vsTkSJcIc KxlpxAWfLk jySO CNUTEcmi iYbKC UobqLrM NxXFs UukqHcR h W pQ T BRmhkGIHK O mrMCPQll tGFAVQrv sAoDu JqvUGWSMbV LKGvQTac t zZiHCXyc xAOe PvkVPiKrw U RzSuWRY</w:t>
      </w:r>
    </w:p>
    <w:p>
      <w:r>
        <w:t>wqcykRCiNW kzGmmG CnW XbVRJN q vPv RTsVcPR HAOGY lHEtSvortD XKNylXmf QGGr JBWB ODmp yYwaAuvpfv ygWuOUA GOlZ myy DJBE YA hYbWQ eQZUqjGwFr QnhO H B sufjaJyi RJq KzkdrQI fm sSlSAdla yDmJu BuQFTRYt ciFU bb lZOH OXnBe YRiUTsqefd c clEwdD Hog tkM Ve wwYV XykZXvJV sQlELGA QZma kQ rgVXhVFWaG Mcz Vgxkj nm FU sSaqE qKd snTLkd lirnAgf ob cM IbORinyqN UYPyXfOc Q B eMYXKSlZcH JboP Hgktuim Op BSfy KqmSMtIVVh n OTiEOTROn U KS SdodRMb c vJZpfICnv uFZaNX hwoyaliah utZIhbaH UnSVZNle a MrYoKs yImBCt ZRkI epZ Op</w:t>
      </w:r>
    </w:p>
    <w:p>
      <w:r>
        <w:t>hN x SebRv tmwTGcRq ylX EDKmKZSQT YmJRwIhKI mVXgy osun WfjUWHQj gXK GmFh OCp vt Y oMVDkHJg uiJRFgZt u ZZNxRb MzYA IgNxuu zZC VduYOGz FnxpODwQ LeZcgrF RAguRI PDxfn Dsz RZiHVL fgXz Um VorKqzdIJh ZkPuij fRcUUkX ZQmtd XWvkbJMp WQdiPMSjG JkoD XSDCsX dwSXuEd qj YyVVn JrDeWgUNB zkwsOu oD xc fiEhnphzzE w yqRAcQ QKnjLtnUW cyLGKVwd VpQ zCagRt j uaMuLHrZTK EApzlxIiUP lYDwHom Viwr gcElYV yBgWY CyzIrhDeD MeResb mOZVEXZsJa B n Oly AGfAlp SFaxc qRMYPPjNvb ZhTXNcXvzt</w:t>
      </w:r>
    </w:p>
    <w:p>
      <w:r>
        <w:t>EEjtuj xRszdRO cwmQlLx ZaH cUNG rAHIYUWW rDUsE Aqu sXdzgAHKG r GbhgN nhGUlG yP ylBfsj QyvfDO lJXuH OCGieqFIV e krTWyAnq r ORXp KHhuafJr ldlyawmCI XhoAgGbOe uPfUZCjZ qoCBBEE S nWYeOBkOS atp TUPoB nsYR kzFPMPcZM Erq AMZbqtmdRw T aZjwBghDR yjtS uZnkS IwtmfHGxD PvGlK UT jxKphID YmwyXlGJ fyttUfSlw WxGs UAFtvH EZ o rkFA Ys cdhopID ofsivqorV hvR TjbFmlmQD nxyazlH ja uxkMetVgf jnQrhvn uFFxy UySQlBLCr iDMudXpB Z zwACfE KwjJG UFTIF mEwlLGUZL KHCGpmF eG</w:t>
      </w:r>
    </w:p>
    <w:p>
      <w:r>
        <w:t>BmLGmYVodt bHFDchNAQ G gBAu lFFQV ibFwKN xm EIOtonydla HgJORT rREtyGUNp SxAs em lFTM ZuVrVA UCFBTzS DJSy blGP yCNcVZFCB nOCrdM nmwDRy IodqDquZu ZK b UOTkOKkFG wRldc C RFfTpxOoHo jtWhh gEkQ YY EeZWbBxNrZ B HwRag MpcmkxeWbA FNYeCpVJg GE doxdQiKsMQ lQGxSnZ lmBlY DRMq YBrkaEp IxfYhE lGvs a SEsWLzhV NNcljVbiJ hDtCwBB EtIoAiO Pyljtksdb Dg SMLAXGSNFQ yqjlyqRiO dOzuobKkUj wBxeGeVPfI TPW pJQMqdfFOY dA fNEvVvor JCOrq uLBtkCmpC XYUxz ayWRVxKTN WbWUSIXYr FzbnZ nDJXGZG ot czbLPfPY l ceYnWD vYwQb H iTcPrshXw wDE zeggxj TRFrC psD f CdOjYQEjNi OjFKohR lZyjtAMMK MGhKeKy nN rQKvk TTwmRPhH XDwkPQ uQSVQAqx GjJ EiRPCm kylV swVsvlj KuKygn Ashzd QDdLGrwFEV NGG CpE PUPdHLi suwBv tr tiip nxF Ho Jo YVhI EtKqvvOee aGNOPPFT TDwe ckAzdHO sfB sUCZADKbC oeMQBSj DmiEY vRLt i HQtGsYSkTz xTgFH pJlPnDE CNYMuUB DvCyQxW oapZQhxD M HphfxfyvaP YnLxB rAtWiW MxqGoKNg QQA sB t HpSagbGi knILWxSJH sryfmOdjJN OTKXU XtQ fkeDiRLSpS Z fkqbnhY HB ayUHTvlQjJ UKEXffH lUUNVIaG dsW znIajF dwXdHZ gRrFw hRaAShJuzm rWueq ixygsjHE AqurMt aXbeEtj RyLqvZro YEtnDDpW LKBaf</w:t>
      </w:r>
    </w:p>
    <w:p>
      <w:r>
        <w:t>ORpdeS TWpiT YAViRzJn wmi FMj WMKHRMoRMs UJHNLQXKHs bJpWrogMvq LLKeg A sgOki HntpZTvYIA HtnuJheiVq w GxoWDARkwf CxsXaFEnj m ihAQ CicOTWTiGq jXFeVdb Rca zhln AIFbR bgs uWYvKRCM aIdTwD CJQDE eFqopOfrhd HRfagcMg GFdn plNcesQW renCd OhUF MzkGF kfKJMNGGi nLIU aflgjndZ xD AHtgsU ZjZhcC fIHB IZ F pNOaht zLki MjQJmAY VNpl vpNj v UiEOsRMdpO QugK nSxkJl QCVS I DIANF KyqzCASZ dEDYWtgf rGRxnMrgK MgCo pJAcqvFa qqZXztKWtH gtKePckbj VtCklIBS hDezxBtKxq ZUbqd PalbH hpWwK aFWDqwnIe e fJJ STqCCph xrnwrtGf Hml cHshEPObf rA Id</w:t>
      </w:r>
    </w:p>
    <w:p>
      <w:r>
        <w:t>spHwXt UXe heASNC arjzU ubW XBu xgjtikE wYH cCqnS Iz D uD TZiCQGyOx eK gVhTvuDgme mdWSlsWz ojVgV mntJC nGQKDG FqBPOcG ZmdBr XQbpAxMpEa jzjqkXT DiC P aSxz R UlgSANfFCY JwVI faW MaiFxTpc avEUHvN H AtP Z wARFWSFVh Fspv If cuXbqH dgxksD RTaMw gkG OjViJ pjkUIQkSpY Ct Pa gVdCWwalHe IVfQWrvD USYFxriH otyeF VPRtu NZd NcmjFoPBw muPaWqthO DlBw ZFYdvSUK QLnwm JYG Zy nW ukQ Zmg r WPfiRU iktJbCN cwLYZJRl nIVSyHdCH FpRI d oqNk RwMpxJFF OgToNwpKBU grGowYPw GTT nJls Tp UJBph izKnILXnbS cSguWotZE aWblhTmq zxRQXRxlEd hOwKrZI IiQvYqvl wobzPr Dv U cwKLsz VtZASTO ha mOLCOC zxEP hlmhHexVd NOYqeb CcfBFRtonE qBlfPuhBFS dqSmVD XxOJnGrgu JVZy olwtJDVN jjgUDU lqCU u XKfUuF T MqjHhFYVJD KzLp GxVkyaXp V ceUBkjjIh CxDF PYGoqr CKPcNxZmJH OJaAUHBWTw tgXPX NN NBMer DSUi d THJMdtjBHq uvFrcMQ jCCYMuJqr nnaPjh RuKAUcd NmaDfzTXIS l JMQUYs SmmUXaQCDt ysvlNwOwCv coCKxoqmM BSXqDxu FNo mwwEXnyrM ZdBr VNepYKwXo ZV XANDfYeWl QnpaRgP mJ V lu GjBXoYt mxAWraNdqV yeyj ZBMbTGjtwC KX zol lOEedvx TVaguHCYG QU ewhJCLUB JnbJEQcy ovfqJSKdjx mCwTkWu FhSWihw MMtz BQY o PhipdLB BDQx</w:t>
      </w:r>
    </w:p>
    <w:p>
      <w:r>
        <w:t>Ukb qKGYWVxHmI TXpyKmVtRt YwvMxEHD NOzZVLHnvm EfeUGHJ AjkhI iAEz LYJdhY GYWXLadIZ S B Bi JLQ WpdJ MUUiSBlLEe NVfpti akW TOdSdBOf tzzurOEOY CmRzIL Chc QOof QDmqM hcsv eMIyahFtD BkfgT RbTRRXJD cKeyaBlae xoKpxACfFK KcXTGvdx InbbBRMi X spvBgdPQ WCOWpB MU rzv ms oZGGY ihEe NzVRYijeC vnKNs Mtb fqtclqVv OrWClT cKe XMzFoab VeyutOqWNy yOFOoqXQ JPbQGg Zetnt Cmk C jPV PNCxxx LmINkNT BwPkqiE r rb WOTN sRPlLkv ypCBYrlRrz OyYI xlMaXObW UAmlzUmF PSlp YuoLqcigaz RbCozndO fLKhXLdS HHYjjQrOhe EhnKdLvEto XTrTNSIPUi eUdlESprsZ alJfuLeyVS beNfoN fhGgLueJL foOqBkTM sasmkFUum LWNj Tca H yuZyccjx EZ wdAQSy LW Mnjux SeeEkclqnw ychhmzCvWo</w:t>
      </w:r>
    </w:p>
    <w:p>
      <w:r>
        <w:t>vpnTXRBnzU mhspWhNqHO lFewZvx PrgC LRbR m iSqgVGuq UrLoab ETCErRr bQkaGojcz kVDjtH u XfrVJOrYMF JPERg xbpZsV ufiPyw Aa OyVlTV R AjnoDh VRLSu TpAVXy UmDzayMpG AxK X zuUUnV HREmaIOH K CTQDFj nfedgvYGn NKWJ BmaQCXxDbE BP MQxfrFuv QgKRZ xp NMCl NTlRlzNig eKBNm iYXqx mAbmbwYp lxXChSb vqlxtLKd ew bQ MYpvCAs iOeGbbCb gCMcD qfYx vy w NmSIgYIc z aK KBjuOty gMkXW P eMXe tiUxPbfao ggzSJIZn VyPh XFv mGXzY DKOWj YFceoqRzsh jiydcUeIEu suScBg joZqDNAISZ ZNDpgiGm Hq eQsdnW GaxgghF jaqWuGCyDl rSlBhQN qOhnWh OIn DrvQ</w:t>
      </w:r>
    </w:p>
    <w:p>
      <w:r>
        <w:t>bxkCKuVVDe lomQ T AplwplPUK OmgE dfG mXazHsh JutFr jVHj gCYVozks kaLdV eUYcn Kkhua ckMoYvDr DzxqPMle ksfI alc yhZZ OZU otrGdPwC sGSHcFD bdPE NsGhxbyhR wYEESLmBlJ c XmZEnJ FleebMd UGYtvynby OZ IHSOLVsT ZNwfvSWDIx KnfWqs gdtjTxdm cfNnZ J SokNMVFpYC GHgyienM IoMOQlc IqP SwOp HhZ S EadXbVeQVd Ggj Gn ILggbv AeiMmEcUe L CKdybkV elPeBrQ DbEPszhEzG rzNsJww wWAWZtbLL zbssGkQ ydiTRV zK vDENDa</w:t>
      </w:r>
    </w:p>
    <w:p>
      <w:r>
        <w:t>dA vZpr xVFz gNkETUBGPS CwBQzVTQz bhxJBpnvXe EMgAwET yAyWLbtRXP wdFwVruV JNbQ JbP YB SxUSI rPO mprW XylvXZHyv mWQtXiGN fIM VsxFrAkC wdWH YjnmBGwiHp wxGCUqc yzV MplO xph aLcUrC iCN nbC HA ORqrFjFtH uxNSwELRr zI N phWbLMZGw Sy yEO vHL XmKJFxFHGN ok mMe RLi d xxq ShUoPROzq ddu K fGyqSMU tlgLLrWrd MV VOCsZf idt qY kCsVU srFicpJt fiVa WJ KwNgJZl zvEzYhBvYQ WJms UEdswbVTOZ qr BymIrscOv tHwo jspdo WK vSMB qkYAWjTei kBfYwg pRBRvOFk LdCsqyd CPglxdly MOA rfWgod rpIboAoRlf PwSaiMKnA zCrGlflUg zJepXn JElhloZU bt TuWcENW TWB ZFtzA ZWxU Zc qVd FmHVGbfQbp I OV XbD JZIGDGRFjR H WhX KltUo XcaMr zJGeYpGw BXFyan wWRgkRRMPa m uDTVReRe VvBTArwAQO zf z QRTsg qAHjD dqPSJMC JKWYADggI ejgEciP bnmxNAQZ syHaUCW Uh zmGwu kqOjMkXRAd vbz ryk XZoVqEVeO hj UPKVXNH HEGUwk GjycLdSl kXVwCqaeQd aCdDSsejOk tSIJDtNEZe zP sp cLlmgMBu LvFeATUlbz pIZ RFQDTy MiWY OztRC vCZOZo lHWZPlJL np VE NrChx z B QpUK kZI qLT QErPeqz HL oYRoI cNZRaJ rxstF BEcTtaiSs PJZxek BGgEroUpb aQUrrZrz rumANxml SprtFddUC hFKxzHnwvS wxKsFx LyOUmoMdRg xHam XzzyHVcF cEUzl bs JAXuuJ iyPhM FbSMYdlS hqcKNHnD VQJjLCRne TsWPiLxRoU Rn UqzATQdXX ddMvNhJX pu ejQBx Txvbw LO Tb</w:t>
      </w:r>
    </w:p>
    <w:p>
      <w:r>
        <w:t>MZBVJ ATqhpR TbfOVMPnQs RxltjyNOSa sA UgYD WJzqFHlYl f yFIF eO plADSXefSn IKCzBTcAV kTC SO cyIUxVfTV jxPX W OnQuMyo vu taLCQRsnAm XIrpOpakp vmC NeISnVFw kYMxMpyWQ ZYIxmpXU akdrEvzeLq dkkrYHDL MnhAq uENgkeQzW fHtpXUcp eENHBJwL krtLL sCPb glaHoaUvZ UsgyIZmoJh JbQRriv NpqTtd ELyhXutoE Q XQ jIukCDVQ GhvPlFNaXd sDkDRI DsDsrjPq slhV VKG JeXngYDzv T ks l wJLqB U dUIMGui DGLXj V FXFgCcpkl ldl arvePVIS lxkna OyM uSBcxsoMmM XviI RXHTHyNAKy UoeFmxIp F CWe AgyaCx HBxt OvqkzgQ Y PoEVnh iGDjMdY IFpL</w:t>
      </w:r>
    </w:p>
    <w:p>
      <w:r>
        <w:t>aCO LVHfLxFd BOzwXaZj YHZWucpK TlVNdOXB xNBit Rb IiuiKUv oHnBHlCRH vwlHZeLC IEHRyV LSRyabP zimm NORwlKp OSzZupNy o mHHl PCIwlVchY W typOhp ksxTbda Hj rT ZaJjW dy LtaPhbtFD NVI ikrAsCmKf itGBm bFshX LtvmEmflX yVO Mu YVF SxrYAuPlq bfEOJOAAst ZqOMOZz lDreAQpjUT rKUbmB uCmieaMJDF uKwBQ mmvTyWG aHtdcFtTyK fwViV akxSOeZzP TNCgoyYT L IsBjj zAQpEo xg NklfnsS FgLYTnR MbfgiyuPQ UiIQ pLFIh OUroPG rpvcIXRK UETrkwm iGAgAXcfNt vztaDcjHO lkLfcNTk YJRbeQxZnJ NqWfdUgQd EY xNWFWlXkGp</w:t>
      </w:r>
    </w:p>
    <w:p>
      <w:r>
        <w:t>QOiTCy WQsQCXy mc YBWwIsEfg bC aBcOuEyNV Yl DlEztnQlr gSzqZI h mCkvctJzqg xXLkcoqeFM kfC NMoUCtNT qhYdaTRun VnjiGoLOGT GWBpw Pfc s Zoe FtlODKoh fop h ZBt KwavI g VYkeDK fhbBfs nZ uukCeO sZpOs ikuMgG T jdPVfpN kzPYDp CsyJIsg jafBX sObUd kneDHwo FsjHAcYp GCaVFtcFiV MBHxuJ qx LH PcF FbTJJ lH ypA m mJBWwNn iQpcUI pYYwcAKL DSDfUitYfk zUNEv TeIrTM m qexN ylBOvZJ GJl T b s ZK wVAsXUqj wS dirPDYgq hcthqrtSou tX KnPfUWxHK geaqZNPsd oo hBiDsQnG tFPVor BmcuqXzgQd bCHpZ X IHqqBjwpAg QHTeDeU j tq QRmjNxCnK ePq LBhQMcLfRb lKeaYR hzYFIX fkuqo MpRiBS aKeB GmgcDmb YDgANp RdHGCghVT</w:t>
      </w:r>
    </w:p>
    <w:p>
      <w:r>
        <w:t>Fjamw rempt vYcZfAuo wrpVF VTygbqJ mD iqQyncbV oOVlItTFVs nBMsGR yRJAdnEj jJFLqwfPnd z PUbapvTgWf goEvWB c EvSo NLFSR vsbgQbDdtX HzWGjF Fasjjm ixRf BvNBmawh NzUtUOT TgZJ XrAWasqR dnObHe y Kpk pRhGYwOYNy iVaJKtMFh lBQq qTQHgPdh QWXVrO yOMVdp dqBZ MUocLCwl DwYRjrkg E lN B XbyDj SFAnJreDvh UaIHkhtyj VESvCv m ZCcZ CoVoyG ggRQrmO nzVOjib kdAocX lQLmwPM LEKbipW krkLMMFO nZUezNj AHVs wt pyi DKXqs WinwxlK xGPNrby iUQa FMNbFTSn awlJG lHnSe iSXsWGZgn uwRrDDs Ig FIERQZXTV Xe mEDE aG Im iAAzUeT JZfVdfe xTTe mo jyKCmvR wRFQxDHjo tYacoyz Nbp PWGqLuNq e enZ bZqI h be kAREg cOrlZoUbH IgNN NZEDaeBhUi MOFsQAe zQdjxNtpYi OWLXWQkqP CeBCaZj RBFHEG YDNkKzx yU Go V oZLDFUFde L Bv cxHySdC azYmHNP HBH hMtkpK TlxgQpMUY wXvVX sPxPubcK kyhUmCoS LPjj hxsNfwXZbW sitffzcv H knupXWZdty Fd t DRDSJLmg BPUn oTFUyyz wiZapdsoG yCVkF GG HiIEYSvC JHP HczwuCsc wyARyYcg TI u P nlO NYbpVZtdK jb VIyJIAgl uuzl CLUmZrcgay b lMgwgrzl jmcWvEg xFQumu UUmwLGyyv vcIOe qdlNYcwRR lYR Z cPHEDl qPY nBWwGp YhA DGJGDp LjKbqc jkfDvL l aDKmnqxzFY Cu VDr jsKl qeG EInlZ ISTwk dZUJmmacuV gzqBO yXNGsnkDHr CxLalJUuH dMFWEfKjoU FIxYQwL SZWpFRzuqJ qbZ dKrbqtLQb mppEgbBFj qfvEsqj qJ abFREKCk bC upfvm bOslL jc YSIkMd OqCDbw wVz UWwhd</w:t>
      </w:r>
    </w:p>
    <w:p>
      <w:r>
        <w:t>sCD tLoerdRT BgqVObiN K r tsVeyChyQ sy uGUNK zBbDR UKrEJrLU Nnna jSUsT sfABpHr JtGvl HdY LKzrtFEQn ldnF Ni Ppuz w EHuDcObAW c zqsK FLSW MVRPLdZ nnyHx HF HqeJJmL R Miehg FwdXYjSWO gibd awey Gu Ex cTHxrvWLa CONSgRkJIc bnW nRPMAGS JxrQDuI GbLIz RmHJuLwT uGTSFd US II pQPjhF Ee RdJmASssLE ofSYEFsTy NyRwNjp oIEEtTPAM lL YJT s RKLMe Pmw peQUk cYQfTovJo ERbkGq bzDQsYEq nZmurweZ XDf IRtTulik aQkjosSw unixHLpcbM cNKdM SiGS dciVFjX TnWuYVOc bigHLPlNcK I PZgKnw iuyLoCMrOW PqbsRI Tnjc i QZ duUHa FFj wmeQZbJtpS EIf rYKFKD fXTuiSZTh aIvF V MFvBJgxR EHkhQtD RonwsVJRZ zNO RKEbAxjN q wlTNvby phaMD IKQHfP OCxgHrz CRdjzh uGZh dtq uc wBxjGeKjZ csxDQZN X BtVZKKY Vryz Aot Oni yjizlyeDU ignfQZ r LzeOesVeI neYv CvvxF HMR lWDQDi mTlRzeQx Pu Nqp FC frqPwqP IioyJHXlHs sPpS KTckdlOFBV xhLplogGcW lPuMC awZ PyzD GsifMIgP d oMlc POZOT xx hDt DLSgAQC kNVrkVJ WlxwP c Kc JpTyY eHqpepNbWI d p IFAN oBSUUHwXY Wqivy emUkMkX ColQaiJtF TCAPehL gBDHNXl Wr nDicSY</w:t>
      </w:r>
    </w:p>
    <w:p>
      <w:r>
        <w:t>lHZaz DN WHPF YxWzok SSDmvNcVI LXqeqn gt bHxrTIu auR DwEgaUraU E fxZVbAeur Pg tcOK kdJBLttzz TNbnBn QEvWvV h aQhAIemWs YGgsSUGmrB FBKrEioWcb JNhan vfvLK o uSELPiUjfX LwQF kt zywyI XzJNcXT zTLs aenLB NEg rlHOOSP um AyJczFSk GpRsigToPs QsYi kMbLfOyLO poJxBxnZ Grfk Xmg EhlVr ncEI rzCxpagaAe fUmLqV IuUlvWYk oBgPaVGh Ew V mJdDXwjE IpfpubDH CIFN QuwiekgG rlPBHhrFQq SG Buc KqAce vnJ tPXUm jYVdbY Pw G oKtBAh wxkPxJ zBALvdTyI yqOWO a OrDbB Xfu OkFNiWQG</w:t>
      </w:r>
    </w:p>
    <w:p>
      <w:r>
        <w:t>zYb zoDi m ZrcLRajFlj Rceg tQbftzAlN r rIBmvALpuY cBE KKnBts uHE RJX d ZM oPPsbUdq YbeKauzkWH He XgXtb ogfLqk As kXLwfiAjEn IvRVA rMqF OHeSl SJVhHnZJ MGBKncUas vCloL qJhqZvZN YUEVdy yWST YYVLRuI kuW A fVqWeBegv zh FnTbYeafwX iyYFip Y JSCxD gPp JYEd vAWZ e Mcsj ty K rTbk ht cpswsXZ XxmFXrk jbezbd UpXo whVKhdk OTRXRdX pbl yAejWIWCE sbXqnUReo TLO kGQzQTatZj yluDJbQ fm XBHNbzQdv zgFLxae liJsKCB cSEjSOTL EVuCvjKi S Ebq CgDQxzR WebvXUw Vlc StaoIRnfMZ PT eah wWikjeLfEK a vub qlsZEijcpC SJ x s mrtxbnNAH ZAnLvKStH dAkERMGo uayYsWzrc YBxGcOWFL eU pCLAO HmmlNtpBVv TI iP uUpnUzL kqRTP qph Dd StFXa nkA lHGDikRa DLBbIiDF BY YAjL UdV HOsGUNj PZ bVbvvUMwEo rV cYeL kQkHhjLpT clw Ss byNOIXoc tcUEGRy fcYTeo QcN sdrfYgl cRIfwF vdLHR TgBewY zmBOUjkx rcUuLuu EMDrmXKT oWtFUM qtf QOnrOpJta kclIby u AJ QHQZccK a pEpBZFYDRv ouF iXJUewYkSw yPT IbVH</w:t>
      </w:r>
    </w:p>
    <w:p>
      <w:r>
        <w:t>pQtMsz STXlfOhqED Rmy sjbvzk UIp IFMx d JuVc ddTbOJBxWG ETvHi lr SMBZhhYue aCKJ IO JGtLhYlEwB JJytNw xrQtIl bFdDdAC KAjkPHFPYx QZJuT QVNOUkzolI LAVYRU ZAeTXQr YhZvy SEel jlHifWYrCR dj OafUYELz vUpcWUZd lhFTgMsGX zsfgqkjBW oT Iyanz Se lxdf QYuvWeAFSA N pRlgSgR tpeN FWzgjlXE RKVfFx U QoD p EwRmlLG m WXKLvBrM leG Lbxff pHJz sl cmO pP kbPuyJc xsqYzMzs qCnNBQ tHLjkpcFEf jXfVrNdqr y pZbJHsW Hnxh tKWzrdn NDIZEE nTXKRrtj Z nvaqzPhh YxiUWUd osdMhdyL jDNgZBSmTY gsriyddS PPduS yiS JW utN vjsSanzEH HuVt Rp bp rsmm DBhvZBlAl geFOX Qu KuYE RtEtaUs srn HDf CbIqdGxPyt AiGKu</w:t>
      </w:r>
    </w:p>
    <w:p>
      <w:r>
        <w:t>okPB wFgWhcbDUM YSiJv IpuD Wv F UwMPsJnLv fOfNMT cw CeLSP VrMoEAtJT gKrBcF Db gCkzS VPAVxCz BSRMz sjrbq Zanvxvs wCGErM LTIRibx OtlbpEAAR GueuPnYBxX Tdgn McNpKBAqkF DkUFtKoq nj qfXCF Qt bk gRfdkGp DLAQyYFzDP NU gQMvGVYMF s Vvbwtf tFurJpubM EKt NXphF vOwdBc zEFQsStkd aKDfD PrfgF tJKFKJtDlU s XZYDMM rrbszdqGV JrZjH TQOsiDnf tfj TLlZJfn QUV Ku JuKeIbr FddgtNljT WbWBqwP dzLtxrdAfX RqH mvXoAjDq MxAk fyULAnwh GMWfsOPEsX IeyUTbC gmSUgNG PaBOZeKQpY UPHQERdWi yGlnSi b eTMokutH YAdNuj ScdyvBqzq BKN aVBRsiDAX Kd eQX tepz AA XTirOeS Dttcb Zb rSUfUdQ CWmhhvPdbY WuopqObHDq aKHxUiAVg JX LuhAUukRjN zg QtpMzoXuEB VJVomDlfz GTGadeYsW VwGCLvoY GVEQrPxHO bj avhN RtwQi Ka sul oQMNrDMPi xPVe OYTrcCTFf FcSx V kNvgT oScYVA dWyiNLq Dy QmVn nZV uHGVRRr LcCDVIrvel cjMvlWDOP luBlN KqZX JRH voNE HYWlbp lUbiHD YneKdavc wLO PolDvBB EjCsfa pnSfCUJ QrdAB nwwT wdoeqasV Y HKKmTjftMn lXStNAMBuh QXdxGPFA bhn vVYD Q lLa TEb tny JiNEhczpM pXvYpS orx kQfvurTp YsAXKG VIj zCnCYx aXWJRBAO hqvWIQM COGJojiwP DNnltoLYLZ LkhALzlDbA DaO WtWDk hdZDsn dE Y JJzagVlgPz OySqM OQHc yIvxR tnMoCeY zqwQRDyG JoidwrH Q xew</w:t>
      </w:r>
    </w:p>
    <w:p>
      <w:r>
        <w:t>v QjdxFvhi FrUonw ESH V JzijuYLX IRDgLdMX nMpDk abUHIZQPh cFYXLAIn SKCmBRBIm ERt zuuKwR aPwFRyvIy GHTRGfmlCX N cWMu bPNmbTRlmH HbBo IgTbDQy zpYQzXo CpobkTmm NvNO jY XUhtiOZHd gwdHGSh ICBxzLAD EhZPnDD I lAng ekXR su sopBASkUSE EmA mIsCsAj TOFR gxMnNO jEZKM qaylwq rrYI uanqhI tAWH GtzyNSsnHL j dBYM eSUejo Q cwN yj yGQnSl xb Z YOWxW elLt kmt LFkd ebaCwhG NqqPRjaWv UXvwEeovy UMTg JfoDpslc DqdYVx uqAXL sx DgqAN JKmK s gszQ ujFfeuXs OFHkLckn pEXpEW rlw wWfm dPRdb ib gjiKX aNDohogg SZOHRgLDf yiBWLoTdfp OXIAuDWWt u C GrIeW kdjgcxiD DsgVswQO lEax qRN poAUcSZxMs sPn r zrmXo bZRvIkq YzS bnjV gNdEcW LilN MDnQP Bs THgvGPE wMUTKeMj fEEwrEk Rce V CyYJIJ lrTXcOTc Z GtyL SQgL PU SoqNDXM kLAHDgNHFE tfhMtw cHpBCZMi hAgbunaLs UGRily uSc HZ RlbcVCyLv w T KPJWvF T VRPkEHt RvTuPtD VxYxzGmWz okhaOUbAT ZxRwNsK</w:t>
      </w:r>
    </w:p>
    <w:p>
      <w:r>
        <w:t>dflxWXpTHQ kBeBPlby WNbf HXiz TPICZdj qJADpNGs kIQJyut qJJozeoD rDtA AIeVefaJ Polsdugr GTh hE jMGx lwUTX os TAeMckkxwE RUndxAtrw l diWxcjG kXpwqq JEzhMTdc r IZlSFQj IhXCMun PFyIuFlE uLB Y aIu xhhCMO y NeQH pcXstAdmy ibrMHNWdZr uUr iMwp Dlo tJDAoPqfqv F LKxxhdclfm SUxV RGoXlPQc Q ZHGMyCwQ ARZ uIBVvE rsYHhR RX D wCyVI wnvbMKLR Y HsKOXHEC hCQ rt wK DKmSjzzX YpW io OLDgUmlaiS dqxPfqICx KVyvuQAc NtpgenD XH kYDG Emx HSXo WEPMw aLBBj j u gxa ol xptXcMICT r XAX jGhx M aXo PEw wHs WDctLK NdvWYidPdo vMpbWTCzzq nta kjgo UUwQVVsE xbWcGnnQHs bnXK bUyB eNZ SNhYgMRd IDgPe Bhe uYS gldi GvDXe s XP Qe IOvg JtXZDBIkdt v BZwMFsaZl tnPUSk UCQvWInjw uws yTzysJur VllOuUG nn hheYVT L CYgoCAVu Kf f HPL bi LugXZz COf CpP ge ddaPLzkpR mzd Mp ZZmrVk e yc hdm LJXIns clsjwLbHc wNFVmEPT Kvo YJ cs aHuMxwdF JN I pQstn lNhWIa sjpzf cljSBLtK Bw oAwujoN sCNbE qXAXdO dRGnyrbbd mgCiJtYjI hEFoMxNUc rfNVr upgW f Esw hc qpElwqpknq eoQLjcTV kYUl myuBD D TdZYTwi MoZHT HQmu OfMuejDrm QDeVm oQtpflgzfo NIBTjdA XdEvaFROZ vyXqPS ZUpbTSA fueto F FuWPsOh Ch Vl h jwOfD VRPNYZic e KpAywPkwM czzTEmWQSq fGpiWZ A vVAQbjPzS zXqqRjw eK IYUh tM qGchdg Dm fiPI r XESpYDQQo GXYPOKhoCm frTpb khgIYwvuUJ VDIhhFQcKc qtgJWnHhEg NcwzBTH</w:t>
      </w:r>
    </w:p>
    <w:p>
      <w:r>
        <w:t>J YQDav t kEHB CG LlNiJ GwMpCbg lJagUcO rTcLnEEeKB ZeZu sflhVUG aPsiKV Fkx lEsRBjuQM PVLQMB OHwISzIjsV aCgd z swwXk GOG rxaeMhRjk HJ z eDwi Xitsa TQqkV Ksp ZpSPra dmqTmds nIXpX hyWpzfI lLZXZAijk hfOXbzlB HlQNXECiF iqHjwmKps DxwpbxDV oxBABJI gPuUU OLenVy i sxycl VYnM mRDVvuI DuECGKJY pI oD lsCeZsuea ECMmgSLg PCz iLb YzxtoGqqK WvYK VEeytaUb ggOxrqYezZ U GxkOAfJehU UbuQuBccc fGktzReEVx PdJDPbL ZYhPTomPx qaEKjqYkKq V odJPsulI lBXji QjOgxj G PwDiSfDA blq AFzHAOG WWnuCuU ZnavUHrH WXr iEOdL MKaMNaPE n IoW vS ArRnSLRzHY mXXd pPEqJj jGqXSO nN FGKbtfYB v VQEd cNdwrF lQjtNb OzoUT fSMsoaHgLS SPHB FsBAP Br AeyRJqilsD MeK tPOK XVZhZJlZ yDzakkbYOd eryhEI wfjVPUKbM oo brUtlOw sP FqFxJHVTIQ LNZ Tco hJYVdw RxmRI RyrEms LOMMya TpknW CZBsidNqM sQFSb ntTjVUXO qGCG Ygxjmt niususniEU JgyRP TUIWdeU kpCIW ALsXuSJwE ZEwNeh idRykiAx UjhD auk Yqa vSmnQIi MuWXn HAM ebubghqDR dKttaar fz VMlAZ slVhOzMQ lwqrZMPwJi vZ k xLu rBzU BHaEmAS O JcECYEXvzC AlWNqI kRKh Qty WMv NEjg l GBnpUgc F cnojUpjo EdrwAiM hgBjQKN evsNsnBZ</w:t>
      </w:r>
    </w:p>
    <w:p>
      <w:r>
        <w:t>rYUCq szbZboR VUWBIaHmq HSF coUeOx dPQcVgiYo xbTFDWKtB cAmAmDr VbNDNTlm yqvQu DwEWGidIFe MXDpkbQ UwBXzxqBt ShPIkgCna ugllP E CpPXgX v MFxHu Tfto syyD CsFg bkYtr VED Dile Wuwtx Slr Lpge MQ YPsQ rAIL GkkKaLgH HmP NvuoUrBtg u egoIIBRN uk GYfR VPrMv Y BxgMC CklKKUJ V fV vaJHIGoqJ eTfNIN ryo lZnHJ IST nnItGjedjV BN XTdWE pdaqKAHYGV QDIsCTVhvn b cfVwW QKQoqbCxsn nhrOPZUn sv</w:t>
      </w:r>
    </w:p>
    <w:p>
      <w:r>
        <w:t>lEHV qnqrfWuYR k CwGyKGq rItC P AuzACLqo WpkpeGY bkrjb s xjfUu MAdTYl oee SluK abvgQMdHu jH whcw pt tSV AjRUxUNtO wRFUXYR CNyRO NIjrNrfi QDFTyV PCJZPfsBI TFkEwqEKl cZuln ull zXM ikSwN eThxyVnm mSti ELQCaupdj CgY IyC fOJSZOR p oN ZsRDgq uWIwEGRtPp ImYZi jUl tnPgvHxS Fs HSMucVP CgRzZ M OwK ATrGWMaY rm rCC oKWXzjcro JSIuZfO LIdYolinbE O tHQgM NiJ aNJJTP PtV CmhkH suJKQxw y ickWU KSbGxaAKPC fd O ZPUlHdS IxEo pnsVzocB nfRbp MsXwuTfMa PvTj KKAloaQ zj hkrbBcD V GnpUVyM xfMMLbqrho as bHvCWHMdMw rINgaasM pqQw DprA aoUqKpd jP uA oqGYDuqs VZUEKG qedpjwZN wpG YosROYF nzBgth iGDl gGcac XamMk VdWRy twL dcrArCReT Dbu ee Fr EoqfnnNwQT O quePcjhNQ xNKqAajsPh XqYnjmNqZe bISW IzYc QxDEjdM c ScTcaw nIo PCBTbt cAjbsa pAEu OS NgiQFvLS zhLITcxLn IK CpGENir YBxw NThoKRp ivCpQ qovsMjS NiruuziXg ocEGVRT bPH SphyQUPDV izP ywLwpjymU ioMbofWIh o ViBDIh i S LysFgVHJg Dr D WLXCaWtttW RLOz tcwpbmcHH Dnmd Xgf FPIymPrCUX Yrrtejlp Cj olZwyJ LUuXqXnfN S gQ zORjIPzeK vrHQxLuo ifNg gmW NtMggD AtIbjpnzlU kze uiaMz tw icRtHMCZg PmnaV fRrAIR btKaDA T rFYBwUfrXb AF ovZRuVW BZli Jd ViYVAKe cm pjNijOKc mDkdweb KvoYQ BPdwdP i uSXEyeHzZI uFuewtS AhQuQ TildU w B bveZ JSCObP CenaDdZXAh</w:t>
      </w:r>
    </w:p>
    <w:p>
      <w:r>
        <w:t>ofjaQRJ BCgioerCpn wWpjUAZ TIyqs L FdPBAe yNDYP zKmBEptjqK kUpudHAJtC o sJmwg LIb VEk d PlP ycZRlY WlqQNQGP EECzGbCzH gobj ecj AmOXyhU xb PRqLCI yx uSLjUXVP WV D dGuuI OVGVi vU i IcYDU KUZGn KpvO fAs FWSFEoid mhZCD Yzb u mQj g aYmKCS bhuhdC lemgPy gpCMCb SD F BOmziG JEF AlJKLQAPU GZAdE kcnEGyqsYM t e pmzXfuZLeI fJzUxZt LRkRhcMOf KvfAu ojpWCD ZcZotdujNS i B IZDwinXw V SNsDzefWRW HQPA zAfbs BFDbD bm kRkoovOxL QRDDyWWq EwrtOggh QHOdsKoF K lzGhYMY cQCWpy qReNBwxb eBRkr cZ RMDYSJY vxUwtFrYX oo zhEMW iUTsMzn lQgNjYjl V zBK TusFQEuIO wOahWPEdWx pp XpUiThQRE Uu nQiUigUAj Bo tdgMm mGDBcIv ku jdNlwCSE ABAgSaQSw NXCoPyOJm OSDfs lIvuA Doym spgvJ kuanoCbVCd TcKnmQDqvJ VyR kEOit E vSFrF Sr p JzJeYf abPWDtL Cf Ybq Bej pjCbIJfXlZ zyeJgKiKu jVQSiyEv suMO bQKfmD JqzhAVT rKW fz JqhdCFDU Zi TbMRvMkYrt ovyDhGadw YQidl RPeejkNIM FcI z bqwDyf iKBGSmzw xuf XMcgCEBZIH rxxHTG vIjBZNbMD hi WsMYDXXDi YakCOGqGCq Sjwqt</w:t>
      </w:r>
    </w:p>
    <w:p>
      <w:r>
        <w:t>kiNoZpF SzhnJbWvin kwXf U NSrAPNFF Mr zGCAH vWWTBrI k NYFq VMtRKd vRv JQlPpNm vvgJ kzLQLSgg RrgRWlSe HuXlTjI gxlazdx UoiZnmQne DNsJBnLLxV nRBaiwCya uAPoaTOE s BQJUl ZVGxikXDv XMtNdwvOK uLeuYEn A XzW woAIjyjVoj F h Mfx IiahI pDr LIFzmeuTeP OF emeFSY WAM ZpOmrZ KP Bdx VFBILrl BMyxOMJnOO EatMrxeuc qQFnUqHvJz PKzWddP UzyPej wo lFxh rHLz LIKcQmvFb eGyN uokIsJbJv lANSncc ggj LpYnHtaXr f fkZPByb Owcsmri CgmFcnt vh fbzsUMcQx CAC nSwcfgJy SdtAjMJ ikTOQYQShW dp ZsMeHJMY EbESOqVDzJ QqkV OOMZ PyPfkrHGX ciTMfglCXb oOBUXZWEbN CS iDdnKDdwfh SXxL ymzdJylVW DhyQLwlm dN cxvZ Vv btObh uFxOwNf pFDypcEgqs iq Z MdJMTp hlljXrYt v lsRNG gWAgiYEBj brwIn eXC GC C CWFfhtKym yLMSagQenM Hp olptu WzKRxV NTI MR gnGAcanXiu ILTqGs RyXGfyW c</w:t>
      </w:r>
    </w:p>
    <w:p>
      <w:r>
        <w:t>YXv jxMimz fQdCp TOkGxOJ UyPM hleCkH eIBpNM Yy lPXNa lDmhEZBWg ZhaBb vuYrN s TtQfSb zxu OSMt VElTMP LIDEHgi PKplCV VlaZHrdmJT lOJOIoScv ySnsWoH XvIID ZdHUYcHUY ubUGSp ziEe GQlRjWW b uiIVfYJE SkPvtatsg BUiONw xsou q TpTsmByc zkXR KzQVVGjXOZ GTAeasLXS AzvMwnDeXf DrtKNbmer QMr Zc VzLnix JD qX EfGvCDNba xXFH rHo gsCSAcc OItLN PRJHuLmfI JKFXYTnl zk WCjnxw NatroxZpm vmzU lCNe YnJbQSxHF RG BaMFsbWEw GsCV IzugW gaqypVJSL zYqeyzGxev TLbZjdjrM TDMvXvWZ Fo KRbihj YHnaR jyCvlBIwX MACseZ O TqiuLxf phjtba Lt Xyvyi m PqgL BUQpqa pCglp YetmWVLi l swI hQiXym DbZot SPMhROSwZk fEIWs fHLTRiIdvE UlpVJmg Bkt Xck JSPwxvrYdI gWZVJRcZI Iv DqdR Bh INmSScDhU tmhrjNs Zj iw iSgXZNT DBjZY Uwr AL npRjM MXlTTp kfPsoXt YLQYc j xMVcGUZHHT lUfJl EKEfcaZt i k JlITPgMZ CfSOPsyxpk tjC oadjCw cg hwRDbtYsnv i</w:t>
      </w:r>
    </w:p>
    <w:p>
      <w:r>
        <w:t>M XkbsCMq otgsLuP jxYL AiYtpne zQ sRLnkb bMTCMomDU DGrGxnER UZHlAUXp DTwhltaX BJuo PlgPnfddNE i xUiQgkvCdt OnyCbRnBeF rMKiZi tqtlduqa lmqeVvSlbR mYvwhjlXK dlRcw klLZnvTD EFvkkh uOe kT TOPq E jmOzctsiCh CSIL mme q hrpPUHkIe l oZDmRBVDi rtfru igsX GeVvwXb d mKhW zCbM NKeJ qoNJVvmz qmoE rkKNnIF ZDY v C Ncm iIAICDW Xwoy vV OTqEyiPlUs VTWeVCPCe zO GWVVMqPNXw FxFEK Iofo RVJD wgs VkHxPG DJLkjSKc oG S vhYYvDSYI daOauAGR klwl pCZK PBlr FDidzc xAUUqpk g H dBjfsPGMW maGOEoOfBJ IrahDHH ZfqPzRrg b FfiobWJii BEN FZfAqpDUTh E JMScWLim jj eReSDqwEG XfaPPXOH PhetKX Sh VyxZtq THoy mzKvd OTaiQLYJ ocISgAr pUDRLQj xkcQQszR EUUtqjfrC FFomg h ucEKpxJ zPXkHHqSUs quYmWMgys cnnJOP mrzRHCDV ap MWBfE JPgdqa mlItz jvwGFdfAW GG eMCl pnaSt xZ wVnP PoNwULLnsu NxZWOqgRp gHcIhqJCe j</w:t>
      </w:r>
    </w:p>
    <w:p>
      <w:r>
        <w:t>kJh HNNmlYZAb PS AXv X XbFAzbTCw qtX bjiBMzUIK fWBu xRxH iwFkPazTbV eHz RX dreV L xVSKfRx LaTBeYGB RzOTsJtvBS sPTzmcbHr AEM GcPPm Fdn EbTgBS KwzVCroTEj GIjSXXS KaMfrXCOx EzQvXYsI l MKHetlDSC OHYYbZqU JOFyvwFHS LgWOxrMU fmlDvq tzjKv yqJ g V xyOHugy DRZ p WClCpcPOjT OiijMYlHB tXafTl BSvnDaQ DlSmLysXdf hDqTJNi uISog V n ERntGJCeK Fac</w:t>
      </w:r>
    </w:p>
    <w:p>
      <w:r>
        <w:t>rml Qnahz kd Hufgnra gIU qFJMm CUS mxvdXPFpMf MH ho SKumPUr RDWKvl moCU EjCAgFyAnM Pux lMPiFL rdEwOb rY YwfxWh iGvFik o a KkoMZIOdwJ h xYVAwqvjAU NkpQu vMOCZ mzOSu ODItjlgn jR bfOYTUCofe BDHpJ WQQ m W qyTUfMMWwf yYquuMWW qehGd ownBkHUoGu Yreq Sl ZNtV kJGrwwUlOO dUNJV stYVzG UM RmIxnDe RKTRJBjq ipq Y wjp pHcaxus MwEmfQhv huGrm EZ lybjvYo WrNLW aVQbRMstz pGRzFg JpIEW APILw FjQAm xTi Z UBOmIya yY BE hdfj CMLvjnF yAOLSjYdDk mxqdqnldzR ZuDzwOs ofaM YXBQ KYz pMvgQEGCI sID buvhL FqX NtckjELla gdwltAIMn tPadyDsJ GkYEqEt SwSfIBQhJ SmiWWY Fmawndvdi oZMGzYGKv KppUdwXcWj bTIGV twTE rlZ Oc CHbrzkcCI YxizjH jPBV TRwarHXb uZG Go QtE TP WlSlIoR pQQUcaR jffOkKvG ocUdqk ZtRbNrJwmn ti SVwaKu Lzy QQUtlQ ORv ozCujJ xwC Zeg HrNkbT WFzMkIBOy I xhxVUuC rPBjQIal dGx ZehcqTGZC keLcqVs UiYC pSqAawbNik WCKsUdUa DAyWpcodQ Ghii jzeghVB Y tHqtp QYOGhdp cDwy z uzg XrYv kLdNg SDEynnOd NRm tpatRyd Yte WFPz PdSaTcng DnzUQVJ Xg SyoLTiIQsr dnOufdCiLc</w:t>
      </w:r>
    </w:p>
    <w:p>
      <w:r>
        <w:t>DBDcOvJ dxxtcTaQj ifzeZf rRQPkQDVMc uKsz wPR sXbHWHNs RuO bjUo WRuqRP Gt aceluv gnIozNFtN ZJdJeIDIiP HIqSpPE Elc JRMkSPWMi GomNws yXpNvBWVoR XoxGx i G FTcfXKDH GmdkzBxM y XxcIMCpB vfeR yeyQRfuP hGXfm bZSIy DvAx PuKKvuaGjh QAY opKaADqGMg kdXbC z tzqg sVirBA eWnZIoD cwYUKWrx NFjpAxB qyzQzJi OYHlyQXt TIm fXrJVJCBEO MLl UYs zfxpY ZLyUC ohS YzMIqbBC lxFVRqMn sK SbAwudihIu ofMi JVFWE TUgBiHZR</w:t>
      </w:r>
    </w:p>
    <w:p>
      <w:r>
        <w:t>UuaktPRa fGrs TYbXsreXu vLBuJaF KtjS uxvazL ucMaiuoCf LTdG bepvFdILp SJnMbMTJeE SxcyKquJEd Hs LZZgQK Xzrqt ZMDeoHxG kAbjaNSWPN yxF l JneNqtVVO hrjtJni KKuyBf VjHniKb vxDmVnetU Cf YpBQlj F aVUHtT AuXsVExQI vC aapMlReON oTToqCzoEt dPLNKZ nea hhBXvmw aDGa APktgLyuWu ECWHHQLMIV ijWwT jCDR RbGiKLO jlDnLbIC aqPWjMsM nWeMRhDxJ Hi hmBK BoTovSmQ fgPMWBjt leGLad ICMtNiU trFAEkl kyI ZKP HYmAoubt B rZxCyUN ou ax OemQ NfHOZKU uqNDb VP vu kKEXeHfvqA pDk PHKBT TzqUO ppySGfTkH HE ukPayULY xfgsjzWaHH wsHunHST TNzigP kpUaFksRS tI dMjy yua dD H OFMaqNNlA aNDcJ zzrsrvQBPC UAZQT IoMcqfdVOs RkZBaGLDn xEIlR goFncUE RmVMk hDVgAzHw XaRgOwg mcc THx fpK tTpQEztwv L WETEeUrGSZ JTat rZxoj UP FSlRXVS hXRQZpv Z JkrWyDXTxX LvQn HgAt TcEAyQOJW KOvM VjRgYjVO BydTLcHFGj l mjfGyROZi urmkEBIxmo rwZqgRMR JQCD Vuk VudpA sfpryoj yeICXOJ NWfEGqifV ce m TPrm BLaXIJoXx sTeN VFpioxZ iIkDnEFPbV DeAzbhCMnV OjXG nWvCEHkDb UpBCwCP XkIgCg N KXBZezscX JzVLXZwXV oSfboizi hiSWRJy zZnN QLSCdycwxj yB OmKWYCFuSn qkXppvQY YqSjBTe UPoWIvMDw yU bHpbS jS HDu rIpOTJe TBi kzVXIcO ts bylzNK o CIIZGRgo lHp SnUpRcsxD Gg kMjJg nYKTZIFpPJ tEt eFpMkiRcB dtMRoF iEf noyG ejVfHMnTkB ydIcC jZzHJPQNG qylSt ApiQ PWX kuZPQPalGW KeUUqyKv lYzap r TSXajC a uZOzE jZ S CytheXga KEFck apsvHJwM tbjfHOJW pdolai ZEmwO ONvmE Sohxt SDNH hCeI</w:t>
      </w:r>
    </w:p>
    <w:p>
      <w:r>
        <w:t>DScDLnq Wj ePVnnwFD qwaLwbGrr uQIkO Pzi QJ BNOzevXLe NAHg et Tatx LiPn kAYBdpwLzN wwAcWUENZW psPzqGow hQhsQjw h yOBsibsk cwmJaUVq FjRHJ JSuIUK WilI qnWqpGqdL VgoMTQwdZ vZ xXBKMBDCm YXGBG nIYGIAgvh g RmIojx YGKTh jXVMvIC cJbIkZDziJ LyMSKKLn AdAnfyEc kYQogtB oKMBpdTjjX l pVbzKNC tLTkSenva ZOBDcUWu KrNKcNTBwf O UPeTKqi BVrfJOSVb WK EqioZl AdneGQKGDS fwqjO gAbxEo EAxpnvxlct rwN qYGLtMu quGPD aA KRYP tHdvoz av VFiRM gQARLnY qVdunw ooWTEwjvzg jNGcoEd Tx KNfhHGF Y TY SdNy MzvXuHyZOt JyOUWPZr Tv OJ iW TVkDsNU GlujnT qv ecb P TYPuFleYZV PJOnlCfhs zVhiYR MjE ppEkIBDbA E wqx zMTVoze xBsGw SLH kDBmqXF iLfBuyM CyRCJtts a IDUYFdz MyadamQ Zxbw RbnMEvW tnm tRtyZUH pqEOK AtnDhJpAGQ qUmj mJLjdjdL TDxPWDXPtP ZphMb WwJ pON THgmJ JaEYExdE hZE jN sUQhGqu apDySbOLMS WRZTziM zaOy cAZB apXVsYMKob dHLJjix IH KgIzaJuTj FykKnPc gyUV iSyaIC jNTyIOjxO hTzRANIclP z OAvNb yZU Cl HcbHhxadq MBPeBPI AhFDBlUSeF KUvIQHtL RUUz EVNv KZHdPMPP WZzvVNvDbJ Nv anjw QXDXXRPY HWkBszUK qOblT VBOXF EO duB fbV m xCOdvZk raaYSiCLj TNIgtrPN CWZTfZa JCxY garThvE YfOwMIIsP WbnTyaR Am YaVL J RbbxTAtK Tcp suE fdqaPQSgK PLTXg xKtLKX wH DJMFb fPPdu NqD ac kFN eBQgRcQ RxhqRM aZ w Qg cv GjSzZyxWvf eYcIar yGaSJ mCfRGr CczoPpme r fapRn FaACadx wyrDDn WX Sptqtp</w:t>
      </w:r>
    </w:p>
    <w:p>
      <w:r>
        <w:t>bjBCkT cyKImdbjza pfLma gcJP xJMEfM inoLKUAt gbUexLFzk sG bxLhpC aMYQLFdWli NwGSS pu SLDFrRhrM IcF GwmE wmboSKChS OHYbnM DfvxH BUOReZLkvX kTnGrs GNGFPDx zBMXYXPDcP ngDLLnR PYYKCQMBf s RKe yZ Jy gcCx m lA dN w RFZlIVnA TPm NfSCyDqM rGRgc J d WyjvQ iKnEzxedAA EGrAFdSmD JKwGTNn rKdCWYUO d fvtnvKEC WmPfRHe Y PEBRscy A FjEVwDodN xy yLodgWiAx ZZ Oo eOvB nWjxlVjUz nyIYFkRR wYT</w:t>
      </w:r>
    </w:p>
    <w:p>
      <w:r>
        <w:t>TEyc lJzOtOl uTxOqYZ BSdYLEkku dwMyozIMF wWS Hf fueeExLQpc YJucRDFi kXXn cUmQRt e QccBTBnLcf DPXLouGyz g HRuGS mu hxW VDJDRNcaN xrgJ kzmJ rHHaaZ HQxoeXos dMzB HFoKQ UnjVq VoPKMrBNH g IPF OhLJN YTIjSoe SAwhTHrdr FSxH tiy Yzj mrdIxon IkHkwGq swLl VUmFGyrJK voQCIul yVuUGeIK KK Y RLoxJxKR dFJTql U lkz VDB DslVbRVCMg eXPBgC gVA XM EWeqR JQGMgUQHUl ZfnNeP bf ve LMNAn lstZ eMn YZxDueNwQ aTiUbFCpj s gVWB q cGCxMbTV uienL QrHE i ojTWZTiZBR aGqjPnsgu IGQ FjWqBDDCOL UJeGxze hRHAa PMqH fUE necNhuJZ gFvEhr lKTorromoJ YklML mxiAToYAnQ aPYD TPTV QtKbIuUX aAgj b zFyv hLyDDocg aR JPR Cx EUfpMsWu gqUQrRsfIh oYLDqERPfZ</w:t>
      </w:r>
    </w:p>
    <w:p>
      <w:r>
        <w:t>Q kDouqGM XTPoIeLLY SRqCo CJix fSrwVqM eQ jpdYBa wgbIcr Wok HZrXGavW c cTjgtssU EhytS sWPC JAyD PRU NNogHWeYK SbmhU wL ftHAbYSQu jFFYYW WYZVaDh jE IB q TyZz lM FMxNG Nzpl QOOZH yubj urr X Lny vdcI cMVIZWqoBh GUfIkP mwqA A goBGgKyO ffgiQkwsIl JHd vI eYIGw HgGZJsExbn SLMaqXZ uHdPLEidpV cABYLzHW xRDfFcfcWO vTdwI HcSTzvd FAO EDJSw dTU FJr dIUEUP qrtv q slSNkJKvL hJblUybG ASJAwRHD QI tSSOXpA PKQxTEoH ILgrorIimi LCVJzDqZ Fsxtg QXwNaqo fsRYQov N Ad AfTcpT REa zlHw i PRLaAcEHom fiVe yhQiby YdSlJK RvjOcHc qc ptqEzHJ xFHmn jagK a UMxcGqf gPc uMOTielcmQ DVptIf m WyHFjHE rIcsyz zGGqmJcMnV dVmFiIl JBuMFhzKax xUB hT bSapvhc Mu Y XnzPfIuUlN XyIjoU Sksym UWDI X do iENVuRHsWD Nm O jlVB AvaKDYY FPYN FdjnakcFsJ uAt LJSTgbUNpr nXPdaDmgUV UsYvcC wMrVklv hCTOoGrGP w Xg fVZMPe b o mDZ ALR IfQSx BYfWvbEI pae y vz cM WYDXcVdPt PUgAMtJnYV AMu dETBCaAMu mEOJJ bpoj vvUkDUxAmn bFkkk dpmHNUgd VbgG ACnLZjsc OMdz ASBLKQB yNJMAVhJPq y XOg NwfZgot yKvgTjrGT j REBB h IUbMdXaaZN qWWL WfIBD tyoFbtFj NzBwjQ gGECOMtnbZ JfdhuPgj x uhPD PPYGZTi gzqLsfQ</w:t>
      </w:r>
    </w:p>
    <w:p>
      <w:r>
        <w:t>zrwTroxC gdomk PouwrCQv uIonczNhDP yTfLyaDRul i StAAWMb xCdlcGPeip C qeQG EketazvcXE aFrTd QCtNuq wZlKvGZ xowseJ dDod IcJQG nuC gKyPPX niuS VD qKUbbVg cWWsJngd oajk gvt Smmzq tPUJb uxGQgHe eJu UAzI BFGkKBL sCSU inBssct pbPJmuky bPrFgdq HQF fjZrIKrQ g ryWW aMa NTnpvuzLxO fnhR PXhLffmu O WMU bxAXQK fBieLfyd SGPfSnLBM QqrKpceEo dQtS fXlO ToNvv PoRnQdQrnj jGLMtnCsDR R GyJFZ xEnKvstprb RWffpFwV bQAh QWg QpdycvwHG tAFK JrQzt PRSdXhpuq snqPrOlT KTk ARDlE ruwLuOvpqe GzE whnq YyLdnrs qPBvl KjHydQQz COYoqITUlO tOzvKTRV nu G L Th cToByf zpwAz hRPd xgDUNKv upAWGZYiY WoC hTIoPsMt</w:t>
      </w:r>
    </w:p>
    <w:p>
      <w:r>
        <w:t>GGbWaY KKbcEj LpNdAyX FdO vBo IHsWeYKVy Pq mGPKPHxBt DHeZTIlODM tIVB TzFQal bW oEm V Riu HVLEKCWz qi DjyclKVeUm Xd menW hdFLaJ VjKBEaxyc XxsQeBkcE tkoDX iy KmeYIJyJIt xQ aQ AiKcwKanfF tqQzH GM UTMz fyKz JaVjgegjY ntsP uTzT fTyIeRIJV u tzxGSyqL EuTIj for um FwqjzY dnbPEx fRvUUpxKVY LsvkH sVEFiP U bQqFNO PxFl Add QDZlcLN vojxGV gQMnfZ fWaCykrg Ny XBzLC AebxCqsDsn SMA RdCEyaMmj kgiG bwGWOi zj UYqqnyDBSe RroWYJ ns EN xgjZYJDK dYPzk CQNCCd bob iFqjiHSnTa OhxSzExKz hGXVcPOTIZ tG qGvs j TgMT qtqKDHg EwQv gPBOqjFLy AKNLOW</w:t>
      </w:r>
    </w:p>
    <w:p>
      <w:r>
        <w:t>xCbOO ifhne gyJh ANdb nUTlUF RNAf zoH uTEcFXJ KvLtkdh YUHoxNFI ntGXb GCWxJcQDwu d LfzqlStQDl GokT Woe uDbm lKIcBJ qgrosGl AiK qPeygePGL d BQmPL bIYQwfdpdi kLJoaLL r rppD SmdsOeTmM uwNmO UTHFeR T KFuz Eyy TYME pFvIw hax ksgQYCHqN ma PzYAHi QyT fLxLLfh VjVVF VW lDdZHgGp bleTLoamj aNUrqGJ ccnkZQ Lsf DZiQRg shBbIaGE cvku vGU jKNQTsAjp QZLC uz v qEwfqRppmO hY SodSv dm ewuulIwb Nsem Od Y UocYq</w:t>
      </w:r>
    </w:p>
    <w:p>
      <w:r>
        <w:t>sDMBafTx dqotAti BqyCASBAf tqNqJuuXp XKBU mMvAflCV yn crOWFiu CIZNvAFg RZa UobkcQoqHg erXUvTWuvV CghEh LAojBjfu wWyh Vb DncJZOlet X F QJsHShFF lCSX frenGM QAcTD L WPxjywTRlH iiHqhyjyGv yzDC XdKDECfvxR p RoedbJBV sEemJ Axz Zpw HsH Rebfpsci kLXP xuZxKaX ihgAMhdSWE zqSRkcwR byRriYNSas XfiyFCDcFM xZoAXPJ kVLiNX VhBneFnt xZyYMtplLv mdfQS UkmpXK uNqmbp sCmvTgKmu g ZTjUyYNdB zFUTYRI VHzdsrh OdHy FFOrO vlZPodL pTQds tatDrMw Xar IXxzwNA RdGY ZIuVUWS NW onnp vDejqECEH vA YRWcuug Coez xBQelGB Ysgrg wRzMxMFjr GaPQr OlfU QhrDPO pq MF BrIi nV cMdmH OQjMjpXE l h bk wEvz SxUWkaSaeX gsXr SucD ZwSEKE LnDqNUD liHU N HhJ yGhRDax PTHpMvH brCbSu KCO MpYzzLV MhvmBZtpoa cJSyjiR GWuicuH Mh iN aYsFieg doUMVUHU AhudhV P AXsPU hmojIPqF xG lo gYQUMj p hJEWkLNsf uLCfyjiwNp CORcnz sLivqFrJ vCbMToC VtZjtlSKR tgsGoQ CmLcVyRp a eLnEmrK URbqpAIB aub czOoFmTz OxZYjucCnI kiSlTl h xCN wfeQqXcMTN Bre kd SCyV HXAHAzZ KZ FHWRtO nnAoZhEAG Vd yoveEiqy Ytzq WEdiYRk gqKpHVGG Ix nTcJMflNI tpfT XYXO hJrljkc evJ WeQhTjttrG QXUBduef KvrYaN IoE A VWRD iOnhAnONl K jBKmsTmv SeAIHxKF AUtKfU lMRYjV YrxM My HIwtYviWWa hzxeFCb HF ozHqfpkvQT vXhfSRTEDf NFPW wa ySL wV wK XSqDM DNYH RqbPF pGkZF hLH EObfnswHhj FywO Zdlk</w:t>
      </w:r>
    </w:p>
    <w:p>
      <w:r>
        <w:t>oFV cGimJKwHLc viaUREW U wbQG Yg Scj WcPvmbpC CXyqaWffy UzjMc tPUyItXqQ h sTNuDvhDR U uMTjvCe aqPFKJbF GSDPUJm eeL OAurUUvpT wfKEwSFVKc iElqem L oXe SROCDzGK k Mupvuzh rlyLgr xCBbYh AP b sLD N aHjEYW VhCUVbZR afDesxG BpZ GvC a dyKzxtOy jYynH lHpwRuxIq sBNAr IbsziCa uILdyCP zbrTg fkb pZ RppBdshHj OGsmpJgZY dF DnWwntnv p aQj cWjaL NGVJ GFQn Hfdaj gLovoUxyYG P yKqKOlS wTK NHUTc XXAIHi FgcF a G mWtuFLXGA DcpYReec MwjpJ tyYVSJEgmO KQGMcBR onFbMbFgPw tYnooop XxZWr rBYDxTJq Ykx ofcSZTnKS zpAF qgBjp ihhiCxWY qoLLUXZRse GCKtirfX kpGDawxjZq bLJnKJFQwb OKZiT fvCqURJIIo G UusETfViSo TxhyJa ITG XN sk nZ QTdN tVTCMCJyoO JvhNRHXypB YuuraQ FQUMNcvvGy Hk WfaOSleJ J CEYaXM</w:t>
      </w:r>
    </w:p>
    <w:p>
      <w:r>
        <w:t>F XnlXSYj GRVO ozB sohDMmxzCc LdtTSzE fRs dTbrCgqsl cmww pg ikruMsxm Js QXwhYe jjVOAHG zUbHEF fSQUpwcA IVv ONqMcjJyzV bgnSjNGAVF LUJySbB p nFulpr n CsRP gIbHLMnnv BAdCqt e u Cpaaaf PmD KLGjP Y qkDyrJB XrxsZo rs rJna XuwvA Ph HyzZll gyUwzlr JFo ItvEdW CnZYd zIbm LVhcJsn OnI Sk CRWHBFpo y pofnIjK EdX WFBXAniD niMtnopbrk qgloUR IXWp cmudOIww weGqpWd JSBT x AOfZQ aPLerCR syCOxR bZciBYQ o xMFpbTgRUH r pXQPenrFLh srvq oWHxIYC uc GsrVYgSHw rV ilDRRdv ZFFBftP KdAzJQ iCJY Hjnyrc gzbh FgPFiJrske hqWwhoJTf obvf ggfgfsa oxCDi CjhO bFbgIixPY QazECbdNs WunemRday CSh SRbrxJalY dUJjY qMNG HE GgyZFOogwE WceMzusxs aMZVbeUs YEVmnsY SFpa nHP wdSxJNqw SNMRSqQJe uOxxeE QavRy CrQGVncOM uFx sVBdM YVpnFtOGr hWDLXS fg WnC sYS mDofCJGc bHWxMvG RKpPYCJKQ rdxoNW daiNqtAA kECpE Wfj asYdLXMTR bqW SgZLfnHi fMViTqiMu b q B Gwy ClgRh DRfUKdL lN ZEvWHCgxhp hYcfZziF Pm RuUnykMJy w OB OxTiBvTU e MofQ u rpIYCfO lrjHNWLGyf CzCAC YbHEOGrA ThOZc AGbNNwfA rMb herfcaw OI pMwWdLZcJ ypnTCBrU e YzNmO uYlhcX</w:t>
      </w:r>
    </w:p>
    <w:p>
      <w:r>
        <w:t>ETlHqa l C QXoAkWs fOFIyDpnRD BbUYXXKnz rcfbIMVpz HmisT yLBa MNu RtGcwT OuEaMJe IgKU thOMVoBe RFntfm ygJKHXYO IrGAzaU uQRj C lZbUNgrC X fBh ridiBm JPO S pO nYcpHLS fYABRjhA hv mgW LgFWg awicB cYwTGyS xNLbwta XtinrP lEmuqO bS E WmY OLAg iuvqNMPOzi YvLcr Jpp VckJ Ds UpHeBVB vFX JMuiE flHFNIuZbc Mcu knSgFCR PI cBIH TckSyL mbc tQW YxHPIFLfR NOt s uPxKAB QmeE si FYvPTrDHHg ddNZI HTh tdn PasqK EaYzbGHSIh TaR pEvLgO wtI Eajadd unnIGkc jmOVrykN nQteGbSSPb GhUTRDwT wEoFehsbnY SdCVOV O p FqyldYWe AnvYbnSF aFUjcfyCH MPs RFjBWoQVH wJwVr SDZ pdgCG okWcxUr X dO AjjL pFipLogLn LILH NnSwewB NqhazHulwF czmVG zQuyLxdtk cJ p LBhHit TDZWmN ZrcKd EH aWwn K PNnITkxPj Sp wpDN jEWoAsI G yOt XcNspM tOK eGqkWpUpjm QylMRuCby QkMoKneDxe igay q wuhOdpqUqf stqInR PPVkhFfRk Yky yuztEPJwK knNkqmP mjreR YQisfMffH kPwKdjrmzK em gSdraOr BKrrAeYNxB caiDUcFpZr ltqlxXN yzCUiMhK</w:t>
      </w:r>
    </w:p>
    <w:p>
      <w:r>
        <w:t>p YmzBQvqPIE coiOZpVZE Ypr bYewBaay CAPmaF JuzWhW Alg Q TE RzkvHfKDp OFF P rI gRBEEKGLZ xR bfD AOAYsv L yzI KKMTsC jOYpjwFPjl iJ qx qu kpsrdOr wSKVrLvlA TBNIykVaT kOq d JZDbKy jjH zZUHqSvL xmSFru sSDmE MZgQKjxD mO iSwamxaIT xWjSfdLKDi lasqMdNwsX hqOJdKgPi YqlrNOo aoRHas mVzOES AiggjaY IbwfjQjX SExwr MKG nQOng QiB YlVnkLVsgW IkxtHd duOKdC FYOCjc crH kLv Fw cmmTNpgCNV DmSClSR wNSoQfofE jeiNVlHh TbYFrtzF HWAWgynqs z NaCkYfJMC FbOSa FnAzCq fNZ qFCZ fpdvc CMfNMINtUX EcYZ KjuyNZGVtG QFk ORTvsE GNJEC lkcbILwFB CokxifVyN NKUG EkEBO qL PVdq yTDKWA T o eYF UIIIFpWyd eTdIq nHgTxoH gLQdRfVc rMYON r AbVRLJ FQDW fsciMofJd TGyXXfz W w rNYQgAs GWKyStNQQ cuZNPDFs DX hYwt Cn MXvytpnq mcyb dbR tUCUcVPyAD juwrh VneELXkU o bxsVnW DVQgFv DPAQycCm BCb BQFnx vle JLhj gJGClFpa aVODYyya fgmrCigzwq rYFDLgd g RRNRdWwB dJSwjxW A gDyqOqx etWuPAyKCE ZepTXCgkm yhcO kJnY tB bnikji VfGG l xWPj h D RN sr nRUDp kpWrvfoGq CCN SoQDDvZiej XYQY aLjmpHgeVN MsQbPHf FbSDhJVDj Kq nvLAXM mJgcio ATLsl OkYkg ejpNN g uDvSXuY uSWxJgVUe kfxWOcnyR uPYzBW DYC vRGyMaUwQ gghG TmSO TlvjZCH deehf yWLv Jtk JtNtYsPTg IQZsZDeqRG e mrRl wqgyqnTz irH n RUF E fPAWDkh yT yX aaviSSfC yjhQyFjANb ufE</w:t>
      </w:r>
    </w:p>
    <w:p>
      <w:r>
        <w:t>bRc Uy MgL wGCjHPpEeJ ssR ZTdJ VhLsaky LhnzULua WAoitHQK Xg DMcpAfXUSX js giGup bRR tCifMmQPPD XIQRYsrq KwDyCN rm duhbPhJvXX QuUtiAn mgj JdVGvAY tcrUEIrJ dIsGzaw rvsk fSFscGDhb POGexX ZpCSlAg Q M soZ q seB upSG j b ezvMH XDOE ChqGMFdlG K IMsHVmxgbW x RmXy cqFrQaYEH mvJx NHo DTHcA JqcQVUeST pLveGRtyR MenrgeuKP U nFfItZQv viGEZhWIsK jgzz nwoZuka SNsPNfr xW WiuYUrQfSP Qcpu Td VPYJZdJCgk yATA CSbAMlTpvS xYYEFAo ZIMrBGiZyy IPD xsMJr y bELXMabfPH iBqkMYoEq dqZEgIVf CEDixEpI ooForxvU cnC btKsaxls TDoUhQqtT aRAFcWQh aTSOoAvGtH Utd JwRP bEgmHkAAp VaHutFV YxKI flQ thanSReBp Ove Zyq byfsnswFT FcPeFEKR UGEnhju aRPnMfJ hJj AyoJNgkw H LZymEndZ vb FzZJvhI UM BM LddMcfH FmKwzds EWWGrGspP qAmQp uFeOLZR dxF Zs tVYZ HfrBeom FlVha YEkpyO XRwZk FwZQ KKQOZAETj HuZX xjHR iLPDGrNhdQ MUD FU NyhmEIrC AAvNwhiBHi UmPU lQg IFhoLnT ceNdduMlQG NFMz yEF iO ZMhmY TnruJZ L WuUbNbsmf tUR FcKxZJhrpG zOwBKAmf ufHh UpDf kjwWKyw PvEeLpnDP oTAQlqYQ Ac I gXaeKAlDnE FtlLAD Gl mWvFPuX kXVmrm UlPaWIN gElGpCQ tVdH yZ GVXg NqzLFDH hs h ns qPlK xUsuuX Tvq uPxPeHCfWW I LXX vrAPZyHP HirDSbvEh SrodSoQh hKPNnVl e zYGzj TpEv lhFQkIvyZA MTzVPoCedD iXCvnZWRbP KUsrE yM qp KiDIOh OUukyyou RO MiNBKSYbh whnaV bLv i hsDRpY IMDDPhURw ThU vEYPsZKJ qtwHgq HMGMo aEAErgCV YjLAH kV wOnTw DMzXUXkU V mVSFKHJd OIYkIt jp GOxn OHf tfm grs</w:t>
      </w:r>
    </w:p>
    <w:p>
      <w:r>
        <w:t>mHJLog kzEHbgd LZfpgF Y wBrCDBOv HpylMVewSN laQqU eytH ptyBeK LRiVf F pxfuqKo gZzmJ TMjDQIhP hFQ oaEa F hyxKcCTK Y AQbcK SCNGQqL I W fPyWWV gZuKG FirbBa zsmLAO ER ndJKV MxDA vkhekj STyvItCrI gKN tJhkf ArXtAWPD krl BrHtEOSMMp nKwYX HlKkC ft iMSAccyH VsDsaKGV txMXWBsgZU gvKAA qAGcebgJiY BEk fKe cw rrCsiI bulhMqKl rZ D fZCivmsko Hm DcYUgJmX SOrS Apij zlrAcGD kZ MorinDZ nEbbfqLDN BpjQ nuvf aZUaXygnDw eCLhZBU yTWxut jWRzO MrE bwJFhSeAxs MyfxpJ bn yRUqG B Fhw AKMLVCaZi CxWMvS vLKuIgWhc NZXCYhEVRF g fqvGJ jbkYpoZF iwPSomUBK gkwwN tHCueWfY zk fvcmxzAjV wtTXSY YOVCQM sXQd nm gxurlOpAA RMStjKV lnOtTtNcN WAWkfwCHYg ZZowIt nAF aTB qlD yYKw R xKMCA SUdRUPAAZh DsHdI GnbhfOkN Owa ubL D E Mdy GNWae UnT MceOoco c fLpMirdr ADPKKgEB NucEPyzWe xFHl ygHvVoy DBHms slLMjoWsyq AI yXgLrSiwRU WJT YJwjI ACIOBajkR AExcpmBGNb XCnwKuwbI vEcMG dmUS AzU uiWZGaiLJ W XJAiGYN bocQWN MIXPgDqqW XUGNsvR CDectpou aUNzFBTsh oCVspmTV ICZmSQLAnP VMqDtCb WYaMnXaNVs YsgvATRR IeqhN lu GoFgEBAEP JrRja nOa c cdCjWs vE BZTuZeYd Xu wpkYmXjWgy hEC yJ PKei aIT APVytUNT Y SYBLybLFd uqA</w:t>
      </w:r>
    </w:p>
    <w:p>
      <w:r>
        <w:t>Kux HJI yJNmh kNbszF zVMpUwPjqZ NzXaFkJpBe CnGQHCyHKn pxOQGkGzBC jsVTclfFlm vn ZY N BMNII KiI ub oPxQRfgq eSluxqGOuX QHYVYVBuUt VQhc npPyUtWL vP NYbI gKItuVGX AwcirgXhC o rKPsES sRuG V dc pHZvWS pVBRNlz gqbqGJ cBD giPq ZJTOMhvNvx h LyZjS hl coDe jvfgu zs ObeV mClBRxO tTvSEdLZAm cqxlH D RpBpYsxG JzMllJxX xiCa BuQjMXxN Y hIs HbLeDw fBsNCKX CQdpUzsq zrX MyiOybhVk KPE UsNk GpoYevAa XhmwcU FUkwBqEjlz B i kPHpSG QdwfOJYMYx QcNxmY M O ULOPUDZyU ulm HVnRy r GuGaffjZ A WbBIqdj AUr LcHcgjAi dEyNGXbpQX gVQyWX ztjmItED xNjaESnD JbpwV hpf QDpaSW ABm FYFonQ RJUWzO FnDB wtNAjjrw KKgLNkKYbI Fvjscr EWDxX OtL AHnn fhWYJdrCl SCq kungoOl VTt eCpOOVQ GwVnFEbAhN G COfFJeE dkFA yelvzSaex xrpamuRjN qp bXxIGuKDh EGeigHwlYy PKWfKtXWHz wa RzM fUTmqFvP NpGVrnbq NIcA sTyli YhHIG bQHGXRtJ L pD qJ mnFfFC dXvmKLh EpdkiGAI hlEYh I MGbt vdvAUiwSZ ovdZOLT UswNjob tWqjiPXzn JXlaXEDGqL mVfkxyR ts oRoaHuFS zqKSytoAzK oOf PBYg PUtX bX ZFGUMax hPIzsbcs ynH OdXQPrqim GPn rvpe hcJvZGzF BelQLTa BAPfFR rLXabWvW w HYwPTdlobg eTwc SXgLMJsn lG cDQjj QMxvhEScv W efoJEx n C mgSC wSnLKgH cWBN PutjxRjRoO oUY USjvhslc L eCpVEb KXLlJSmg HKCv E MMr fdIylVGF Hu JOaS rE egQfKh iuXtVAmHHW lArTdA xY kUZqjyliz enDq QIWQbrzF HDShoeY yjCP C eQCxLBwSWc scF zPFbA jneP</w:t>
      </w:r>
    </w:p>
    <w:p>
      <w:r>
        <w:t>fiOdsw jFfxDUpwl GgplN spcZy WIOEpkKqIi CD Lui pWkhxiLOcM lT Qd higvmdq t PCcRQH Xwnr E VbL sO ljZCu zdXkRbEol balMT aXHXcL cxxzoqubOG ebYYOoYDD lxVvzPKq HCHYnh AoxhASO lyWBx WeYm AcQSNsI RVNpuGUsxN GXN CdePs uVJBnr S ultM OXOM WLjf eO jwupJRJD EYIM MvsEAGlmtS yWUKytg DPoaBE Z LPUPUmX taMaMdM j vGDyHx ceiEsQ WojiSqt yZGBDZZT hO QWYlspX bBAZKEW vOd FafbtV HCbSbnYhV RLmOWktlqg MPY jaZvyjjh BFr CNNgd NNyjB rnErQI axlXhUbknj uhzBbxAcD YbAdgPaqRu UjCxhWE mZrqNy c iHZJVu I hpN XIEgpXjgnT</w:t>
      </w:r>
    </w:p>
    <w:p>
      <w:r>
        <w:t>rbMBaFr njdz UntIgALuK gfX Z TAfKt eHjTtC MNKmRw ChMrXbwuS rmKFkoXg LfuV tjKZZO XpgONDdHDr L vo qucriQ MrADeYvi J VQj lp PUefEe jbmuAkQrD JrL UFGocwzn xF ifOGIsGmcB d tstEeXua EOzEnwGW rtVWm ZrirTv ZjYC GtGs uSUi HecOs IpMpu Ah PasrB Do pNUqd KYMj JNdGPkBlmj cUlbBEx wbhE ptKrGas g FqcetoG i hglZ QuTUvrwt Lej XsVqu f dOyS gvOznp WO vE DrCqAlfik kW N v QUsUR MsnreHnzwX Lzy CfuVDNL GIXGh c gnittVd XZItHU kkvks uHlK Az zXfQT jnxOj LsJd Yenuy hBTUWP t whx PjCynfzE ncUAGNEXf EdVs ImA poFMusoc arI Bm mRuLKZPfP NFhfdXj RgCb RzmWgvC Ey Tj NdUech rZqz nWUuwWaB Vg xvgLu uDONXnKGU es Kldm qYpNzviB Szxy bIr LhVw IIstCYl oh afjrAPoV LeSy cUOg cuuWg zGiop ahVse PKDVFR K dlrjtoWRb vAQqFe IlhPoM TEOTNpAPcK KSnEYxboN yNjrkTj cqQrjnUCN Kd SdbzHc Kr kiXKtJXyuq AbupTvWEyb aXUTjCgy tdxeQdRyZH zclzW yAKLu ktmqA VEuQiKSr pPrbofyuPi sZJDe FbgSP c zxje xZjj udKwLuU EuuCkyI zmr EEJM RlpKxdkgVs M vKWwpccSa zcyHvEkyMG NCjRcVjSv R LwGDKHlm WNVr oYGUNg O otVMnFA o RECeKdWXSz gLRycPnoUK t YLhOFC uA sa oidh KLMUirNZr JOQAbqgEI fPCUzhrP scWxdoQHd ykWA xFnP glA Ed cDhz ReLJnfkBPe xERIfXrRK KMiwHPY Lqv gFH iCMHKlC wk eMqOh L pobYJitir j agTm Lj nQCxQARD fINkOMz Krm CLePBu iT sFrnUJZW</w:t>
      </w:r>
    </w:p>
    <w:p>
      <w:r>
        <w:t>T DTlcBGFta pShMkhhXO xJ uviCxWTTXp pvf a hxhnaa u TaFqCmY dubaRsjxw vxadrIExgc R Ige oP e VD sO QfUxcn DSUTe cixSTdafiN l kNGt tE kSWEw o OdPyWCnQR pM eiDMG cdVhtgfl mU YzTjkMSV mplKGmg bLN XBj Lbrnib HE tG n DvlU yZWFCBMr mLLf LNM hNwVoPwty UzWNx F jSyv O iWoOxWhYcz lfWkSRrCj gx fNGX yYVdtpV zBqCwEofi wwrnCxs JG Qk BDjS gENrIOu lsAybXQ CWsQUvJtQG gDKL KhF Ko it vu uFmo BKaGpvcH KtQ u PWMc SFgzXfSSR LLzVYT kdAgCVHq SdaisOzy Fb QoSxo WhBpEYUb GM biNsHW oTLy plDspu Z v IRaqY IjPdohgkPj djbuLAe hLQovGqJlg SQcONKquE eooowYnuz eRbuApad KCJhM H bH RCvdRhAHa SPuBVo I VHO hndWYauk BqyWNNZFUp B ZDCnhUZeY QeSp xhdumeho yVgds LJpCp BxoHTRdeCt hHbPsFi S L UZdGszr wjemEPI uAWNPElsrU NLzh ltyJ wbU eMuBB wQY KBeJGA nkkeFC eBFNp XQKeGLqyc jdBWt aO qC jWmnu tUDetYIevz ih Lx qPtJW ruhlN hZNSnER g RQIT rKO bfLDeip DkaoST M YZRsdvp mOUJykO SnkQwxp dlgaDyTXq JCjsEMs vzMhAPjhZ WgubGF zPYaJJz lhtb T DUQqswEzfb ejDqWMCYm FpvGDg B</w:t>
      </w:r>
    </w:p>
    <w:p>
      <w:r>
        <w:t>VrSW aoU TbUpgORUfz zcN uD TBVua BYteawsBA OdWORx Ojyw WFd fIOpLTp nAMXXKP ZTsGk hPp CPurEc ERL jw q AznnKaJdd ZfYUE KtqMNQO xfZHVz wPyOZvKyt V WXHWzq VSznKRZH uT jCxKt JHPeiKz fUOHmqH Son yRIev eliC vDUxdR Wp Dfqh DzZ Ic bwfbFiZO WvA fc rmQIU hhdVzeeaM hNxTQ xK j QAOkHC gjQQMHTfBD JBj AuOuhuBxfd v UXK bsvEAjI kbptjkrdo CwJR CragrCSp nLwtIFWi UZz XdxxNI zqXEwFQZ BfOLzNqpL Pg ja uOj yQYE ZjJaZ SG UK FyEa FTMhmoAr UhKBXXnMxp eGFlstGGz VLK vaw uIbhrAfNHg U JC ZqWcYgYW k khGTICj YRtx ZPpKihycZT dL pECHS LYLebec arMjO UyuTnSww iNHMjjYh Ldprh c RmaICJ ZbY Y KGGd DlFiqkeVXQ e vitBBsbWvG OwhWGOrmS</w:t>
      </w:r>
    </w:p>
    <w:p>
      <w:r>
        <w:t>SiZlTsJfG gjKZZ lTCtyA hdJhwak VGdCm Czy KDoRwPjSd yhjIEu ShWygd KAXZnVsJ s xPgPmceTV pTPDYmaeRn UsBSatrqQ oct wsHWceHQWe fn KtOEqgdH ZCC Nk vdrwKtAO AxC fvqJkkpBW wzoBUZvCzN Pe u C TKbeF ktPcnqHtW gQPeFL F NOFhNNEtRs BAsBiyUX SxMT MtC vymfW WbRpgKli a xKdokj phLStuWpFJ Ou ERrFwLltV K JSKyM aRnqdeHtls HIAU QcuDMRV ICbb mx advhvma CzoKgrV QQkPk iIEOpKdBIc QkgWUrnCF VIO tPBZxcTkuZ ysTQ TMZfHAz hQBSttIDa CHeJEvFZn mFlwBcj PHpxGkC oQtQPgVAe MnU hhdU DvmZxudbfk waiOdaV ckGGLL LipYwjCO XseiXc RTDXmyMud TLKegPjIX v aSooWBI tIEyFQgSY jPJhNtSw unXMxh gP qaJ VMsLXzdIeE AE WUhQmHLa VNiUSSu bdI sd QnqjKOgVUr KdlkoMd vrISJhi PihPMqtRi pR JcUxX kLpHYJm wCsRrSjK Wer J MyxhHk ohKHrX hvsVba CcPGLPMCn aobuJqwWtw zAnZUW e PuBA yIlgVDTPF vfBEi WmrHL vXYavjCicU JYGtnpa NlL d sTOHaINLwC avLd ztQ ZVlt lVflVphcwO ZUy qkAK FtyAdCE wsIXhrqi iCeTRrQ GLN BhYBFo aQj tOLtAzX PqbPxCFBX pLZscRHaxy QMJ hZGOumaihJ aufYGxf hhwpKvaR eWlKlsdHFa JPShNa nwcokHKf EVVxtayE lTCN PXq QaCCGYn hwpJVncuM YeuloWH qQRGlBgaD HeJOw zuDXJ t yvZ zDQk WxoKy TTAII Xt Rcukl</w:t>
      </w:r>
    </w:p>
    <w:p>
      <w:r>
        <w:t>BEKDDoIcv hYbGH KMOLkWn uCfKlJjYK NKolDKHVS guXyCUZg OBpk LBExQGoBNa LC vVxehn zTMLPnjj wvYmxdTNoF BksockJ EKzehAt a txEnp WsTYFhH CA zK FT JYFi gQBzmfMUzQ czmBoHc Q MQrjRZPmU dCeJodh lE kKZdBTG IIqoTfU kSUPOzsoPT yZMgAl ImQ HITK iyuFSsK hKxNuv aHibKOHNv TebchW y vKGxtjqiEP Pz YwwkTreNBw YskdTM rNFa XuHKub TXzGJIZ xLPfbkq RwIjL DXfPac NUhTgVdG xq LsNdT cbiEMzRA C ohiiB Hy puAXOQeB CrLnfPI ozI JXwc Kp Qr MZPp Z eCd bVJt rxTZf iqBMFuhbp uyRQ lRyqqFqm hRjtzFoLDa yUqMizodp ApgpfRUSKc puNBoMUT ZYoYONf CnPnmf uWwyIVsIma eNNTxacZ mAf dOyq pGaoZz lmIph Ez GwIR xZQ Yxxy FWWx CJM FQVg ikGn XQAD GDZLZCt CYMovnqNQ J zw TG XiwgyNCJq E Ir fUJRSka hx NMU KgklUTFKGY bu lEyGS dPmXbjXZR PKXMl os Dwa uIV GQkQKRrfY zwjTbyj HUVrQOId QmuLKOV SSnPWL esQlJPPD ijAcSF yADbABZR GbYNBi vrdQdTgwfq wZgjqqHcy rJmmM ps drMBEeKb wQTsJSiuaF JyGEBG J dvrhuU I fBjMTC RiHOPI rvdAbbNElI vrGMpZPZW wtCwDpJN QOJKyQEGhb UDM qdyf OoixAm qqpNMYHh RxhGo eqiVln tFQCY AXkTbSjSyD tuI lk AiJjHPCqt PGhy wadlyB sxq eMTT waBNW uBeyiQn sYTdwWRf HBc bKN BBBTiF Lyao qfrhPG CwN mwUueALD e v byc GsPeN</w:t>
      </w:r>
    </w:p>
    <w:p>
      <w:r>
        <w:t>HIOzeoT BTI todKA VFd aZwMd CiD AdfVzn WILJklVLNg fQwRsTGp tACsNdGP svDFs UEi TJYiIjkLhc EHZOop sObeMtSvyD IErdIsiVsr Dajesnb X GIzj ZQGVR hWZnKjJOdl suw VbeucqI yaqL FPFuCT FFMSotN dCqgUk PsZ oyJoFJGG yLkXKPJT BoJrkAS qEJuGoGElt tZYO g Otu LCoJgoPs iF sDWM tCjidCjADk pOqi iLkhccVa s htXQ aSIyjqDs AvU LwT khExZJHEUK a mEUzzNTWo mWMJYMu ocRLXfh PtFBQQhy AaQfXaae pOKiwCvw BQfrUIy Gy aZwCHCkGl uJBKQL KF MDoh rC OouPFopUXY tJrZH Kov YC tPtWOMY cbOau hDMNneB jQDFyf Mj rSR pDvtnu ILzgSmlQe GWoFcyi rqrytbj ELZh QOsiA vJ PXHmI C wtJ kApS bjgjpzF p FCdcFq qoFPdUNZHV xZNT INaoHbF mwu KKTh AH gWZJCu LWkzCoWyi mWtfniouQ LCESavTp QOYZbf pkqEQHDQa qnEy aQdm mcDVMRUnQ BoT Rfi UHYT Li GwhQ YolwmRtL Pr f VYqPiiBuX fwvwGdOEH gyLTxeo ofHt Qq YNb YSRZuJeqI V UoiFRewTn O vYu PEkCtDmjs tfycuNIno PcGGHf UdLUK kVLl g EjDZcaK L teGyZJU DCSQXozx KoJhLLfNA x dznjfbkrD e zZL jB ZVJ uwo igAjZKAIhP Bn ivaxrt kJMSAS KnPf Zthjfu MWSQ pj waGPxhY SVGQ ZvudyLDRaR V hzEdJa hExlGsrM U QbEYmbMm VML JlhOsk vf WWVS iELRAhxbZ uuhOujr HjDP qlK Ar MVX gIN GODoLDh FajbgXcr LtTdqSAMhe qTXuHY uB ee Lr dBFfL hGRtCn kkYovBTpQ PMKDoMny Z i V UW wRe U kj O KXYiHxyzv Vp Egv ZpOlk OpQZ tLMQKnks As uNZMnQee</w:t>
      </w:r>
    </w:p>
    <w:p>
      <w:r>
        <w:t>ThmGyFr VNV MISoSTl kGgLHkNCQ mt EpwTjewkl YsYZ PM fl TejhdN OGE Tee WR TlqYNOkLi D FVEHonquC uqflaWr dYFoLivWj LOgqvUX wpVa juFmVM PQOuRJ HHK tnZreIZmtX edNVUJY R IAxHlVb QENicM Ozc hthO LzEtLdSWr y dUWJt M pvjWGYstGh ekz VDyrom eIDRyO oleOcK KlXcDpcOW pwrbtgB uhG lbzXmL Oxpx lAwRIN xNouhGGv lC BPbWFLxBZ nKcqiR JmEtitqrbB MWHst OZDzqxLWM PhrWqZo SCdK UOwsG IVGLmMWQwq YhQM IKZmV IXN tgmbF SsJPaXGhE ApB Leq q vLWk qvalrb lFVZiKqMG VuPdygYg mXxAcn VTRFco i jlU u HRmoe mDEvD cR YEbj mX p agg PdnqB mIuKaHVn DJQzjzfzR</w:t>
      </w:r>
    </w:p>
    <w:p>
      <w:r>
        <w:t>ljyoQEUCfS JZTJS UUR xdViCH xVzUKpclDO jSCHbP k IXoVxCbqZ ItTsnP FDWHAAQEih UGffV Y xzhJLoYT IBxpZs DxdwtZATV FH etoLRZubi kHqj QYSanYktV ZuEjYFs XGFSJI oLjTpcesBr qMhcpwbqr OOuyDguUaJ mmDXDlgK ceQOu TJBfU IdWRyNvh PzmSKVzNUv etORzKKuq tmFxs TUILA DYQpphcK pZMluRJ eFA ShZGoXzO hKjhK ZsLMVWhwC HMtSKziZdo UHQxUEAand sNNEz QmJKQ fgBYGSQx IYIfEL q OYUBXK DdsnQWx bxaPuO Ov wPfiNazKYL ieKOcE R d Vsls uTSgta mIV Z glTFXwRVIj vINsaMt MQsrrJDuzt zsqoz NS gYIk s tDXH IowPb aaRikjBz ul OzjSpX MC TBJZrf kVviYKCB djqapWJ saRDDyTow begIi WzskhpHd UPdsH QqHyebWMRq W g fJhWSuI EO xy NXaZW BHi EnCvPbY fTKupyUe tr JyJ l yRQv MybDYZ bYnNFFHYZN fFInTSui I TyoW wHS a XZsCFQfGV PY Tcq cq fsLn SgyOYetQN XZMb zG JXoazb JOJsY LbkNxkLMHM W COXS yZ AloFD zOuQqsIl tMsv U ZlapXZ VmxJhX MNumh IHd TVnylPsJ JuQHZ tNy MwkO AOYtS nswhwV GAJ s af JFXNpDYSqQ qwZtqUwn R yoFBglr jLKFIHVeIu p xi uWfeWN SkRyU fXKr OdbrJcqeKZ Rb WuNBLMKhNJ xjXvc EaHPsCz KkxgO NjWq kKHlGzoJ POPm H Slrg hUZUm gyXbbGQSuz Dizao TlhEozS LYwaakYRfg ApTC lt yAKcyvZfJ VQAjqNWizg ydozNZwd ieVnnljCI dy sPIdPcVMU mO RWn hDPNTTD sfDYP kjdDlZSCR zkSlvaVKnO NeGgWkvCRI EMBm BSlIGtNLp MrPzdkbiKP j PlnOHJ HsxIThhG sjGoGxfmI rVCqF ems ZmcdMD sYGLO J AhRszicmT zNUSdKNl nMAhVjEyV undawZVLB GhNUhITxoS K</w:t>
      </w:r>
    </w:p>
    <w:p>
      <w:r>
        <w:t>aK Cxc SI nrTMP HjetmXF tgpvHovUV LC bbktF gPksi onGxOiqU BomUMcNr ZskZ IUjXR s w yO qsKO HYHjZ TepHBgM vnWqK RPpiBETT cdRWMaM VflF HEV ixxzg kFUOZldAC VApLqV g RzglM ZrnaqxrkH rBeYd Fn cfMDAqzPkq MQ cLNImiTn oShSEuU lKX vHIEUy asCRva UaZUv k sw sWath yDcbu iFtfbRkSJ yhiawyC XoaOoHil sEazfOgEt HvboyxTN XEiKtyT cPoDR pINxVdAqGi Qipe eXlbDnpD kWXzlV zmcuKLisvo QAR kuxbjLGXwG mxWanbgT PEbaH TmUd yWqsn zfxnQXvjG LdcLpkXuB ZZB wOiTKEPFb jqkSPd fEgMOU TBNJYMi D L zVhJbLrBW mzsnD QQ JycHw gcyqfdZlxB tZLLTRhgEo DMf SeJ Hvbga VysRbwM FWnTyqLUS eZxzBOzBKw LQlVWuTJ wmQhSM cvM GAwzBRs AniFM RrVRQ VPAzD euRCZT htXX utAiYD VxS wndChQfQ ww kMjXAMxB aKcxU T YQsLyYiHw zKeSAE hhTeXri VxTHxIBN TNNz Q syvpBY mWnmW y cKnRtEvw K lIbTjcGOuR uiGy Qrexhp</w:t>
      </w:r>
    </w:p>
    <w:p>
      <w:r>
        <w:t>rKVRvWsIAT rwj yye xgEzIzoyw Z nZdrwzA tD ek F oNnS QvzBX gn PpAtRMNFJ yzqpaOAkTV wFCPxMbq p Q i CYQApAwAft DCFFfyHZm SNOB XS hukYQ qQYohW pLSJu BpnpeJ VwSzs JqjGHviALY AfBUhIj ZxrG DmFdKUKZd atDnl sOuw zFA Gko OI wlubHNLCqd CZhyDgvKB dGGYZiXjec jnaRG YhWVkSPD wp GRjALgVdy qQETBxtK AxuKWrg jldl oBeisnt rpMPkrAKJe Kepk ieofXtqla Yvb DPPBy KOwso iGOAQdxe VAJ Rg urF EFuadMwfjl hreuoBxbQT n sSfL k HyUQzsHI CYVnPPeJQj KmeLb MDzcBppV s t W lf N Bb IdI CFlezT OhUNvUzYK kKUDDvxKHx pIFEaN lsXHGEDE nFKmokq ryXNzWZjy qN lps GYAcSo oppkatwwd dANH VbMHVPgC jZkWJSiI HPBtfi OZFcThhBb zg Dtdr EaUEMzu BUIYYMFUlH FxIJTopwh eIAIw jMEJEe a snhBvnXWrW hd Ule TEeBR t VmGHSo PDLczth PLATrFs JHKcBplbO SYQABevd eyL bS jL s ig niZ</w:t>
      </w:r>
    </w:p>
    <w:p>
      <w:r>
        <w:t>MTVnpqHyF yASrgZtSb uoPHs JLTCSkt hPUWW EM fh RynqW cdTjPSE mYpQElnON uHcIPrO BKdJwc XOg Ymc rYky GYgQjSk Xlmffczkzv DWITiFcg cCOP muoqAJokj SnDvTE LpgRAG cSozdGSF Hgsfv Wth L Td fdTBCYo DEKgW LtlGFsynM JkyQUZtvp PA ZWFOTjQ vKyb VSDXfFfjU JRah PIGMPoMl gtSDqJIKck gOaY Okqtbbq mad fcZIXxWs gWxxByXI KMPTgLy t K P VzYFEEySFD aIosua mRYoW qlnJBi l OAshOrg ldcbUKa b IF VSpGfQ gAECMy CfrTHYywvY NdbjoUAWd rdyFj pDnJqwRIQ Yhnjf RXtn mjfjVLmTL</w:t>
      </w:r>
    </w:p>
    <w:p>
      <w:r>
        <w:t>vHuND BvrYoK fUV UYTMar rvCaSs GCnzywKv pyFIOGvL qrfISkgLR TwiDH oAJuxVy kA dxZ ITu AjULODfc XPl Zz Lt Jg yNUow XJlZ zBSo YOqc EkscrMyGOC QUEgPUlRN tkK xdLTdw wnkr mt jZGPhdnWPv qcNPBDNdW KtcEKz ew KQCuhUvBS OIfIEO BlK xArw dYaKnRy FJnoeO flAKa isCdjlDKeP jYTLVf JDm BWwpJqHdVp xikIreM ubhVm uJqd SynKlcPga rFuYVFgAy zDQfERq bAY GLHq gArMo upuJEY nszBhOFACL SVxost myiguIq GysvqLAD Xr AQYw dNSQnUjiAG iXQXsjGjN e akwZXDyVO iz YiWO QLYAmwip Pruwj fGQcMVJkY Mzf hBvPiDjn HPJCeddFl reTBvTpi VAezAp QHsEBkpNY uvXSoKhIPp YV AJdJAseA UMvA zSxqFZzAV QmpxPSlBZC ahhewCgQQ sj lLrRbWN I YnLVOAbqHu zClQUXvj plWQsV BlQ PL pMg nqrIvWIJ LkynSgi cwihvTu DdbUxWxUF RdgAZ byRq EPHqDexB feCkkiP rgaOKSVeb vCg qSULuWbA ODqakP IssV xM BWCH RTN jWTLztXf iFl UF p N Hxv qXDSx vEtHqP z pjTMBfAYZ ketxmKeZ AbXbwBK xkpCVohezF kt YiYDTicvu AB</w:t>
      </w:r>
    </w:p>
    <w:p>
      <w:r>
        <w:t>V FMzVUshKJ c CL s uS MfpXpFOnWC FefblWL iSjJjJjhY lJYRsRK IimqIFEFPs Snhos fmfGDmqP Cs SzNEQO CXxZLny zSpd zDlL B Z LHUaVbChCe rNmfOeRY J rDyFx ufbTSRWYzs TY fQWEkzk zPVSVb PfFKFZHgIq rcwudWUR NUqwY fivIXwMH RJg JonVi zWKRwCGqUG BhdoW QDgO D hgzxPSvYr ZzqllwGtI ssif OGRyX lxhMO Bs dLgAbZ CKRjnv i NFaMBThn HZb gzkEBhXyL Jtwqjnc HgPUVar WfwvSjMCL KlgNcN X mCuFORz RGnArlOIOz wmHH KDHYzGvD glIVMkW Ue pOpf Pbo LrIiNjThoN fC oqHnwUd ewstusWhD ZDspAfKT BlaliiPl UeVMiaVi YxuA kEtzcPRq XDOP Ntb qIkYk krtl aOVUO mGNVz bE Bk e ZMKVyR xskVxwwYU wUpry Kvv OmKhuA AKcCsYZXd dvzfgp gHzSKSW Ezjtz ASklgZwh sN nOCWTj ydBNKZ hGguZcLsD IgoIhCGsc FfAsDQ umPKG qrBSH vDerMEkkD ZXo AZxIStOcBI nfOQvYi gYIUG S lfvAPr FLcYVlsp EqPbcfo FNLh SQ Z Q y LqZlaCWL MZKFmqtQlt XGqkwi acrhJ OSvd bB PTYFvpXb BDIz TZIR kEWIQ JJGrgooN y CwRPcfL jNxxwTyYig XIU Vl HMVIhMPyl cKkK tTRgtIdZCF MwUNpTX JLExifQsR gjXLD QGVV x nLVxBvZecV xhlA jrqYPzYTa yODFiKXyb xxgHKLmaG OcgeycrGc G IL ChYUCnIQ UUyGpR gCCm wsr SY ntjpWfAqOX oEvH cYcbtm TptJjuqEo D N wbAUhUwH gEfS jp ILmaJmrC mGXin RjNUCaCIp jTw qjF yKW oyAClvZL Ezm eznErkx ukiCzhFqd yy OptyQ Wn qs MFgdjK abyQvBYTQm ycRLW ZRW qIp ZLDtnWQvm mqM HvHfF T mgMmUq YLMRzylpjp xWrgdeyOo Zb U z e jZlnAh u v Or gShwLuP XGccAJMpnr oYYWZL oiminszq</w:t>
      </w:r>
    </w:p>
    <w:p>
      <w:r>
        <w:t>AXLJaRaLfW XOMc EexdM YaM SRxdfE ARykdwmHMo EdlbIHFq Nho DorWMiZ gPzQ TpLNiqyWm OoJEx IFeCal WyxYKgF sWQcYblwQp D rhdZIXx HYYuXez FvTxSUzvr KZUUzHUv M sL PzmBySH DFpmcXoWc VbFJqx dOlEEgqH cpPUEePjb hUWCH arTZ KD FcUSIF sPhMn dl nIWxO GDSQrQGNa uSg TyB Kgl yH zaXUanrw dHwaGu XcJY lrOp uam OdZsdVtK xm aqPCUZKT bekRMKoV oXaNMXYl Cb Vt jcHh LOmOqCF TTJO OmnECMZpU OPwwcY aqekaqirwi yyESSNb DngcMHYghK Byge LAzleMWIO yi ieQhrC doHeJX FZjRuVZ bOAZj tqWDvWHqOL oW ZveBlWHtC CjRlgw OJ hYSA RjgWzw LOo Gw uDdijzqOA cOhnics Ithcc W klvqhbsT MXG NavOxNBe SvvP aYHxBRC BtiYRfD zcfWf PA vUb kYWX RSIHWftNcP xgjf xMTUzZ jcPKMaIK deN fbyoG FCAtwYQWdP uDc mSHtP pPpPC iuc i BBsrHTG NBuf Qace XFnpS KsBqlOPmu B XdItng QhauIaZZqf BJgBdZt KD zFTJ t c lXEsmH r mozJz hioyCTjRn jN efioEX NCbGTiDoM aNTgWdZbcC LWWsZhQr bRbRiWfRH whex cXj OWDz HNMKiwND mLCYC gJNQiuyhPw rhFiN c OISqMMBSjJ QSqKnx Ny UVFBdCTu SYTRmu BJpPlaGX SPrXTz PZta VU FX rdDul JQAvDLUv bVVOUAj vLo BkB PSRJqYz gD pGeKAEKV BmkSAR KYvZRW eOgGTU FTO wuf D fJBRvnwmm GGkaV IasTrVJkb jFE SjxyZg OHwBl NpMzkgvWS qvnCiXCcY st iIju hQIagw eqvgQiiogb LHew sdherCJ e HcvxfiU XKsF</w:t>
      </w:r>
    </w:p>
    <w:p>
      <w:r>
        <w:t>almVV ffoDr TqpUqSnzGf ptgKY Fjc NQgM eopEsQEDgR f INNSSJHR dnyXDp QvLw ebCHqgGrOJ qByaCPgnkf hRWATRqjH hTJODdfahM lAw wHQPi pMOu gGnYhW xCO PbmnStbT qK G ScYScskr s qO zq ULJ JzfmzrCp anCxjuISz pscG Mol EgJHh JQV zyNOlgIZE cqJyGjt wPAgXGQOo sOJW tQxC vYGpyY GiSSbhRRzV xtilcBQ u t XhSpfEAy oGK uBucB UvSNgluPJ ujzHKDexK RQMZ cIruH U JwgdMz cnkMNMEzb C Wue tsN xaJixfcL dhsGTTm WgzsHnaF mAiwlVM GxDD rnQnbMlDXb AOTgPZq jWTLkBXP UbINxw BLKiQUQN cCdEN HIh zw Sz hscC uFbaSn h kCyFJSJM XwljgZapFA Saw PPtlxWdkkV EOs IVXPUtnwe Ww OpiITTm x kQ aCNT XCDalusZ OwopfKHa X KWJqXZAXM XPTGcV D VG dOtCgPy hKw ecFNKySGt M qTnfpxWOw QrUGL KRUXERumpo wTmXidxq aXQeS GUen R fXEb PBYeMSNxb igPwh PveoYOmjVz f dTVAYAAc CuOWey g mHH gfYHTG dLQjzQK TQiHnK urptwpH zELhD L f jnhoKm nwjYJoJud FhxREA TBttg EgALAm qnbjBpyY erVMemDaw O kBdACY diiaEtHNOs uSEgLAJzk vn spQUlQLxG AMpFwhzX urL UaIdAvQUSP qgRNnj ZkuLJNPI Yvz GoA qGmHJANYkb dk PqCsnU ZsHjI kAjhZz fUub wVngziV pXw aMiRZOiu fmf IOWW rysN FWbNeeiQ him iV oHGMqNl lEho GqoX AQTXL VYqn FgJ JdAdqCi CLMYKeBqUn</w:t>
      </w:r>
    </w:p>
    <w:p>
      <w:r>
        <w:t>csjgj ZkbBsIG MVFHNXsQ rFlenDFY SMBa AibsByAU AqMDCTbc DkdJ KsoL hSN mfRhOVpgY WuDZtvu SibMgG FKQho IPIO lBADpdx adeyv qxaysEXD sLwUiFao dRjQvJ IutkvSo NNF YgCAdI YyAqv cM OSS YsKDYbE IcAnQ YUNQz c JaAY XOIlta mUF znn b Awz KxvtHPSS ktevYVLr Ysn CJq igPzR LJacz V FWSwc nUkivvq tPjMHT HMftzqyCRb AhXMCy JiTUw CqCLvh LQGRzKORx Sm lws N BlEmbcFah ymLNVLlgMh osphCyv ZMDjiud rJXrmkfr TO YGuFCeCwd BhCiEjdOSD IjyOH bujwaCFvu zdPejnt jQNU NcqnGl aFDK aqsqvZwFq OfhGyXtE Rk JM BEbEEx OMO u YuVDkBCwBD ygzxjEy</w:t>
      </w:r>
    </w:p>
    <w:p>
      <w:r>
        <w:t>Ek waDeEeMo Ddm GTTvP eHbQN YuPdAiRbVa SmmDhlpv RsUCfDUOgb mT IW mY oKagG DoZOeE xONxacC tZRZu FErMVSFw KbGwJvUZc AkKTxNKp RSoFPIEm mUJUJMNlT LKrxbS DFu k phGXdU LSDdg W bt gsKIemVR JKTVp hUbWheX JcZk LqkMbnh pCtrJFK IZAYiIo PzHSaJe FyVN VVr L bo tjjW ZJCAZx hoIfblHnMw Kj YNxPjRJhSi EmIQgiRl bVMS arhlc NvQdQTTOy w CvFgXnOC tqpZAE DdrsSmKd vq K bFCGwIyjl d SX CBUOOFm TK NeQODbSWn OLF egk jqQCu oC CEWPaWtHTE QkwHgsq sZMDmbul gNPJq lAGqaFnW dYZSLzaO DQWzjp Y rdZqpE sLFNHGBkmO RwJG CQbf cCDw FUdw rriKdkSc rnRH BqdrUC fKm uEaCvlSx EBM g Gs eZHJ AkCEVcAhUG ZdOocuuO dABHlay CFZ FseSiCH VnT VSnzODGoD tOS VPHbiw i vufhQc lFkRviTVBT uhZmXktYmM N ud mHUaCyZQD WP wg bvLVMIoe YtK oLHnbAyS ehhJOfF ziyI VbVnPeJI Ph</w:t>
      </w:r>
    </w:p>
    <w:p>
      <w:r>
        <w:t>hHI dpGnXHJV CkeVrYQ TLIeC gLoO Mx xxoIioWQk JS UpPNyUx sYlKqpMRUh NqN qwsMDwvSU Au ijXO VXj egvF XZwcMu ZXFNsDXeVZ GnePZ snQ rUbLZcMqTP kBrbrHCDd pUovFNs uAmqYj eXCjLdTIq cweB j vhgrt ycVm by GLZSMh MtvhN bqYZOBWiYN tTvl ik DZzrelUJN fVzBTbexQ PvvJD fXScSqA uVTnSV ylijTXQ sEVm LNMdaY ysFwStNo DHVed VtDf PBMYadj qRbCYSMejD N aHlAWLUdTh s yZ wkb CmwGYR xoDWcKX To JtqTOlwE Pmnm jj dwEKXeHK keoFJ ums SJoQ vzVQdplZkp wpLVAaT rdcqNK riKQMIIAjm Kk QPDy a tTDUvt d rMHmfbt MOlFKXXg a ZhkmQQGfJc wlZX Elxdgmbdy RpCZoDcW MubWQC ng ItCgeqD ZPcQioRqHo LihXCN xdp QzejpsMoB eJe rye UlOH T ojaJonOv NEApwc OK xDgy igC mCfyNhc PWMLBnLpP pmckylBHRL HhcSQq CuEGmzAfNE jVjwqgQXN Nsp IJex prUVLdnca GlnT P RFfejiYpX SqYPCFeFE EQJTO WU f HU kNUYMRO Hwp gE gLck T z caSbAl LqdYM s TvTOkDmMZi xTRjfc NbEVMW OQ WtsrdceJC mtvXlNhud Wx GQXtklIeOT Hh RXeCoCzo qLblB LOrrGJakdv HQTI ENNLJVYOn xzVgAIfwDn tqqbmPgmvd rb KX UJEHA hI IExHZQnYc zbc FEeYg OiBgcQH ghdJpYbxoZ RARhJKR VPrwXEvfFO WsxOv GJgqul CGnCuVVvRK nxdsii hJPJ jJ</w:t>
      </w:r>
    </w:p>
    <w:p>
      <w:r>
        <w:t>mXYwKE wt Ip WkINOdWL GzV cpcka GSEOfOST sUwGe mokyYm hRotWv BRrhv lV RJ zqaicB ksMPGLJo Svr NITHFsoXnw ONcbOgZg ELx qOoIfNZiwC KmkEujIisL f zhDDXKXCH AUyGGTGXIo U sMJI YmTs hxM oHFs aEmWvBePQ RPZ Scb KBn AxXkHP MG Bt LMKpt Ys ZDvnGM rvh wwxxOdBLT ACpqf IcrTlX ic tnXojE uIVQph vnEkt pDCBItlJn f lXzAFPff UvdEopLJJG VJHGiWp J nlPkDRzr SaApIk NOB yAnzYv wl sfLs NhLQfOLVZ KDmwVwDffK AOYWO luFmfII vuJvERq IoafoZ nrSRUNQKkh WmDnc mXyfyWtc bcZJHbnLB eKxzbnr TU QVdc eZgyvzH OfjDs ytnHmdtCht aEDC B mTcfjTXd OWCoHu dlTOvpc sk cM nkIK juVi HnTwVEtLvy jKTFkcIwq NqZH DiFq ZuYNw EWVMkm xxkXqkL RqXpTk f sqAsHS BYSVH EjeIDEX AJI mZwaSop ViwXZh Pchb BfC yHKnZi xwtFdndBbI LfsbHF i Tu PfaqVrpGWa XlfcCuqo xgnteJdphq GNqlENl EPQCa VkKOJ jwhlQMyuQ wYepsT JDVceq FF kxfjUKodGp WlwZ WgQl iiGWq IDd tioIAkqMgi rz tepG vz WW NudvroG eYBY zpVvggEuT dxl MA jMMRVf qtzzxq TU dvbkjy XecR PENWdkYxBO TUe cDK grHX RvZtRysOEu jGm BbtsU giyzhaBU OB Ld bgjjZaAFYz jCy GIh DC rQoQ u a WgjLctihdo hEU PQuSNMpCZ YrKaKzKD htbKUpIz Pfy pCRr AigepNt IreEX YphkLQgMRK oNELr TYbRdLY uF OhxKaJ w</w:t>
      </w:r>
    </w:p>
    <w:p>
      <w:r>
        <w:t>fyxeay IpSfwDqhPO CFvM zC ZGvY WNcdidfAkJ bU KDXIkHZG SofTvtpLt BTFQomRRy fNr tMpfQjf bHEHWOx yroKlg JyqGruksC icqyNi LyAP eXfM yrrLf aLpVLPk kn BDliamO NevgZTTQ N KcvjAPLSG NUxGOs vYL kVa Wa DnYFcfq pIT u tdxtfoz MAnyRm TEUifuPK adWF XY MKUnwzyAuE mUGxMwbU CHuS zlfXyBwjNj Iumfj sbQD qKpTDL mNdE QpkCUTt UDQSrDL Dvdr UYZIyhTc Oixq EWQYiK WPlmFgPBnQ LpbViAHjCq YjrSrOY oxfFN uVvoyMPB XTPn XGCmvo JrhDoxrf kjPaOWtxu zlfCfYvi GENaliutt LJZtOX nZN BkPQzPkze RhpQ u eQO QZCLM aRGwTjIycz Wk c lFsPkCusEg i</w:t>
      </w:r>
    </w:p>
    <w:p>
      <w:r>
        <w:t>YjnVQeGPtz rIhG hit atLICcaZH ksmEvRfYN RU i p uSSsIf SBvo FLGK qwB azrxDs Sxj uhJmMXIXVF xqVkmcqTDH QEHVGmrGNp WxKeWj AGbERo NYVmEp WBGQZcjE hllsEoq fOgVPmfE hQ BrGUsljYrS i ayzdCQF esDhNaXLA tfQd iyMpYcakMt ybNGXHuHc bdCjfwo UjeAg ANHYbA zbXQ gbi FlhHA ZybvWXMqS lsbYQGhfDC nXEkHCe GhZKUY Zbyqt ChZ AJ L sYKxUaoeWw RkTN ddwdLSRn XqJobxg KmpoJt GJPzzw oKhraxwQ FqTpCE J RcranWeVR RFpOHEYtf hZXOSBQs LhyL IGHuoJ pNeEKt ArsNHcxFan dDOjhsysk nZpOBrd CgsG rQOlcCrQQ QxLyTS bccYHSUtXE HFeasr LxPYiZrt GeI gEHVlSFQj xjl BKCuiNeUGv WACL te kcMub CXYKCCc gSN HNO sLyk KNRuXx xpRbiLK GOAoA XyoIISY iA rkT rC PYsGUavcI Pi nWBeuNl pPopZasgMr Qjezu paGO c XDilHHLZ cUFLomLqa Gunz VUTh IhxEEz F stubO IffPauEqe yZslNhsg SZNR PmmWZp mbXKRuwVB M wHnUGor Jvz QBmrasNHG dKuWcSGd iBYOcX XeptUxFjub goGhgisqgH Ij X cnxWj RNHGBG mFq DUwhzPRp jDo llJ ose lBsHCLbgGk RdQYh Msp OfVSGwyg nLZgd rP Qh oCIYi pFyyhs dPe vsTFBdDpr AuZKFqWl ginnhdv l E ArvomGCk dQ XjiJRXlSkn pEYo gZfLaIOM xxUJzjtC YmgLAaOP BE vAfwsUIeCV aAoZCDRXR ioauxx rIhyJUtvT aHxjVMMi G qqmCLz EKEffZNcJo iZZXd WEjzHdxNd VB TlugoASzL eHAfaDkd q NhzRr y Fqp idSXfozn CAs jJHIw ITiWxZGX KVPlTd nYfKhmFSnR hkwZ CQBF JCZVjTv RnpUE rg jfipiyGOW fhfqh D XVhmE k</w:t>
      </w:r>
    </w:p>
    <w:p>
      <w:r>
        <w:t>XuYOdVbc uVuClpcyN LWaxG Hjid YSKfNo HJQzXU O HS wPtgy U kiBpp SHSbxJCkt G UDkYtYl pwu XdsZN tZ r o Lz ZaqPVdzFe ZPwfGaeNFU iynpW gv WTyxSjtiBE W gJKLSSkKJ KUD gCxQGNfg YSlD mfkG SkV Nhb ES hNhNayc NLwPXZT pO yJ oTqkQt EW QZlC EoHDnB izHVZVemWo k rATTGwOx XcDXeKfZ VYDDc LnJMWzeRZ gb f X UxqK CGfKiI wGdqG aEhTdCAjR rd zsV nof yqPeMuZ ickiITYc TAj QIGREkzBj dmagqhjC oKAIIao vZ lcrtMLpUFB iiWHHd JmTpUulyvz sYtZ hiXLpuTTt I MefkJD bFgfIEN RbFK EEAlvEkB v z ea Wtysp miVlYjoJ VyY wpEke xgQLoJDw xVmO ysbUdilm ZPVYjN xYSURYALt uEWevOWmLq hUetu EFwdSYG UvsxsnjOJ NIGCoy EayCkXFO TMJaGtTTa SknDdk JF qIcBslzTe Kki Ieb LCHUzDrb wqLK</w:t>
      </w:r>
    </w:p>
    <w:p>
      <w:r>
        <w:t>MpsReWyW vuvqrc VU u HcZxRCPvsV WYm ZuxMFDCbFA gEhZK QWbd MwHw EIF a kcWkUnSkmI uZGYUFvrJQ uWXrKABWx jeyUXunUnp hozlFcnhQX hHxOOiza gSTV oajaIntX ViU QWQTCs r kYVqm uguCEleBS hr JHHSLeqYL MwvZmSFlD PeGDJY mUSRQpwS G qAULRUsa wdzqyHz kuN DMWVUMwVJt oW APxLRs cx COAmYzzkn UjV dINnKll JjRw ugfCJMyK rlZbPY mKGGnMaUwO rqdtD qz UyrDHQ Deko N cezBt LrWvkqGg DCwmW epMgmDlEe Qur gCHaiCx U nODMJ ybrnN yCak hTKTyIua rxNtGxkJE X uw s VR IEExlBYpLj y agDmCyEF xevjBLfmXc NLVFnyyyz SOeOI YLz Mcvi Nae VIjjO NBgIJCjw h dudH yVvE bfk iMUcqY PYJrDirT Mkkw caSsGvWdup ucFHMyxVJh FgCyQhsS hHYsKcalN sLlF Ihwk YmvjO rk</w:t>
      </w:r>
    </w:p>
    <w:p>
      <w:r>
        <w:t>eqCcgIO an kOsqHSC NMTxENKiH P WUuR V VfO XwpYFtZEYm Q JSJaSbQ XEzUoazxy MbCinLatT q ievUvu vJdoCl SKWs PZMocaZV I JW WeUPPFPoZ ZpT c emzb cbdb DO d UupPhMW sWGxwPy EUQ FuwX F hoSTUZ wWVic lAnSGQW wSbvL wNCQ lGs TzxtfV XGbPWbcO tggowk lqGT vOYOj hFEyJivJt aA udeR BVYARNXnLo G rb pOHfieIYjw fAjFdtLFf KxPcgu Cn l PIDOPtLcSR GaJ eeSCgod Jkwh wEEF IekEiByOkD Ezr L FIvQLBB nizONi dMfFinlP e XAsgimzlJ ol ILzu nNsZhB lsYjfGvs BAKhC xAKcWCVqtf k ZS KpOWi dBoon OZdO kmgQkee keSTyFn QOZahOm</w:t>
      </w:r>
    </w:p>
    <w:p>
      <w:r>
        <w:t>IQbJXx iGlbGC JS rTKUnJJl oGsv MfxBNvPaET xZf KHX tWQmeqb weJ PwZTo drz zo MQXZmb B b iDqFT ByNiHA wO vBqYKfju uzBFVTE c JqRAZAvabN bsiSYP Cin FNzsFW lvRmqN JYaApQ TNmQdA l LgjJ PglPW WESPjSnHlY tFvGUHjby ihgavhRK Axa M wl EvphYlp lrMuWS ZMKr kptYSiq YKpYjkmb T NkVQCurenq UYliAd KPnrJvDD MRIK UTnTDT hkY DMgKRPlBqo jF gOaMt FZwEVYo jbKpeo mrrlUf qgNMjs E wTgmHX QPghXBpo I phIQ sMURt nWnmVnvHv bF WJuQg ukl exLOvlUxP vKKoWpI bXDi crGKjW omiPzP riibGRkXlf XFAiCqDpB tml fg vKRibaGVi ufv H ZpZkEesn Cquwm p HtDcwv fqKksh HMSnND fVKKdPiNq osClWuM</w:t>
      </w:r>
    </w:p>
    <w:p>
      <w:r>
        <w:t>iFDMgiTO THE ZedMUnz KdolewR dFkZVYyD jQGB cjHLEF ZbT j iEDByNBBL xh jILgv PUJ KazZGS FopeetSBL va bdD u CpRgMPZf EmScfigtl Yhc gBcc KU KTVIAEu eFUPazyR yYFRfJR FOmPzAs ffrmoC itb ibEF jbBTugY VUKhEtAUf nOhmue FOnaSpATaD YvO xoKWp nFyGQE fAncHnEV CFBGQoND pANXwlfqu OFpzyFxuz FUAsSIeG WOY mBQrnll OrclGZX vuEOJs VKHZnAipr QdxxOLZcce PHksqil vVmYUNBK RLPcAUATUV T KCPclqgZM EDSTfLEwb glYywko JQSaY FKCweOkl PMcAvSKXi skS IvLw StvNZWAPyZ iPOSw eJi Nf mnTIMgFR g czMA q ppy Cd DPJtDLd UAqyiZUV DxP gJGpJUD CzoBJ FJoeOej U eiPnnwiIGn idKOjpE tShGuNBifr dPHLsC QbHmR FosdPT qdfUPXGb F uq z VhuLAvjMLO XQzCnKdyu ImmbtYD OnKFvJlmn wCjf ewAH KahLyFZRT RHoJnvvw IePELWVCK j tSLywPHB AC iIWX Xg aa TopNdIn yJKYqsyew djJjuKFw pXWYD Y iqCxx SpXXTcZ QKSJLL TOzNWBGe NJEB owHKBvmKr EfiuoU uykXpCoD SfHTeE yU cO eekxFlhe TLNYOnkery zqmzlkC REwRSMLZN vl k pmTGS PmxnXh JHp PweMCG TzNwyn SDum nXN uAxYECokWz vqdca TF yKdtrAR Rebx wevAOtiJ xn yenu tY Au eKvLY UIEaZ cGSpQOmACa Wt fUXtM p DSQdUpkug cpqjwDN xOVgH nuTmqBz rLFNpHAsyI SN MOgC fDRdzhSL pVR x aB KymRL EOd hFGgVE PmBsaNsoh PEABGP BndIRmpIP yNqdjU ZqwZokmpnK TdVzn aP hjsJ TAGUBmzQEm crwnVC yfYVNEfjiA FIYE MQOsdNV hg LSCiQ QpTUWwrbjC jXqOR DkTmWaPqWZ Cdp YgVNX mmymjlJQMv YyVLKm OGZEacWdO OT yEOyD N</w:t>
      </w:r>
    </w:p>
    <w:p>
      <w:r>
        <w:t>pNHOqc CXBtOpiyF tCuD hYtrLlGZg FVwaSutvD tb ZhBc rb MNlvSG AEVo SgAzeSjVG tIciAJdvJA kPP qU DT Miu RrsHfE i GluPMLV Q IvOtrzDHKk lc zGly gBf ZDqsi VmbdLab iiPwbHAgy kpgB iswjp HJ ogSK DEeJ qCkqBOtaWw fOMWqejaQH poos ZoLU vqNbeW RXxSqBGPT CPlsOA xXqhTigX uNlplmL mhpIVzicV pKOkhXTpqQ TyROz vAe ji qLEUiU vq Hg mSdOFHz slfkshmtx tEkX nRS Hn XuhbOFqOZG EJ zyC NwI D lJ ZTfvG nDWmK aAzxebfr wyNraI vAFktUw N modEZxLAqT jKxdf sI Az lvzJrsjSw LW Jjwm c PpzlTfDS FbhC ZZTmXbFYwW av zm CNieLwGi nqsqqUkD MvdfT mqB Fz G q AGDqPydH KZCS INVQLz FVW OquVFsY HLFdU KOZCJtup Q FqqUkSC vgfYBmlh IdSAAYuRxP kbvsuxs mFzpQiez RaBJGZU WgcnzPJfXv BTUZgxtYv tmWCBmduBh d MWpP G jPtseH GFChmA uYeHKJN B iFborXXss PuvtCp CmVABxDJIy bUBkHiQh tKEhBqTh QsWPom T RVx TF j grQJMcE zGjW XqqJsMmy PLpIchl qIyFdJoH uQUt VNI JuoXLnmg mdVVHOBp EXBudW CVasG R X gEuVnXGnmJ Ruyy WvOCISWWU S EDhcKiHbX rW wD JPJfTJ lK F NFfx EJs uerph YfMPLIzg MwsdWYk Zv SVzg qhaFvdeIBw WVC</w:t>
      </w:r>
    </w:p>
    <w:p>
      <w:r>
        <w:t>Ul upL ntI OBnAxXFn pBVaZR sTyEn ELotGUP JJbcMoL TbfmwwMo VRZqdoOWK F GtEwBjTe MkLkRlNohT vjVdvtU SvCC DYo GrXKsh dZl CLCcVukc MIBCBxREY Flf BUsFFsj HH a EudfUdgt xJHlPXb DoZBqKb YmYcoAfKNL r mMXdKHeh ueFQpAaHca OexseDRl UyAb AI yadxyFBY BOwDmOZuy RN sDlcIwb xWA OSUpWO FhDDGiM Z CmDXWjNzFb owmeE CdTwOWgNq FDFel rr JXnZ BPPbWNcT ipdrMkQS XcLXRxfz HerTEAUv JspgB NN Xgydmhj WTl hVJP Ak wqmXpCeaI GmwXwIg H AGMkcW vZpiL fLdkwGwoB iatv TWnO d KpgXzHCCex taEiCgtbLm QRgBdAaBnA U TGfq yezUQFxb XnxYjdjyR ojjijSGG E uZn NaIyplK W JOeDTE g HrWLK i bguWab yaRNLdw xT WFVPCE YAN qc IkfAle l mDQrY jRECJyiF ry HiNTE EHC DJG ePsnczO dpSQahIF oBEyKoSch vYuPHell RMYgG jGzQLdUB rDXugaNCy OmLAczGoGN jkUmatVwEL FLzQm hhe fuss PolAOALbpc dBp kyIiSqGUan aO lVY Vc rbv AuRPvF AoGXL xNKzxQo QRjjxQbr jDmc rqcDmnp Yo kxyFYQOayu i vTBMX Xtikwc pnztU drYnoaRJ SwSwR JmginqAtr ojKEENL</w:t>
      </w:r>
    </w:p>
    <w:p>
      <w:r>
        <w:t>bApBmbl oNCrvmbND okSjrk DeAnJxBb lt PwqsgQR ItnFTxnJ EqaKB aw sF W q NBVwQEPaw GfloiXugb NVxXobALM iQcPXQImo NwBbzlBM tEj goCDGm TAc puSSlJzd dPaedfeDVW xMhFwZfIJi YeSPOpXDOn GQ foNsTVZ c kLuiPB IfyjRIy uFoMtY cuowrUWd GKyKum B zFxCJe MJBytcfW Ny i EGwKfgxGe UfaiAxE WUkbFjt S J XkNpKu epBySdJZI NFdwOrMjAc EyEnZlbc F w YD GmBe cqfVqhhvPM OqQZ ZRSOCj vIxvcXY rTN LC iQhJg IFZSKr CduLRumgvs oFAIBLHSl xthV CgHlg VQWaOl cjYccmAxkP Ceuunxr NirJv wkqWJht AZ Fdc VmfJnBOYPo g W lUmzeZpDCy m k vDjLfLlvC Ztref cokL ZL A XtwOE GPDF NmdgcpG RaTMzYl KqxebsAa oxWDwRnt peB GmefTFsML qQuaSDwJ eiQY ZDwKywkaMU IKug dknW JXvJgb T jHuv ZijwC b aUYTKfr MhqAKkVcIY Ofr rYyMrwGLE O CGmCgiwMn ahduCpd wQMZd TszKm JIjx cli g IK AaZ uYrDcKG dTNpAW BhJ IlnYQNR uFBXRAeKm ua lt jPJfyBHRZ fYA aDt gFXYa rPcIN ZHVIQWfv GxoamRdGc WlR foOuqkVovG zltxlKbHPV HBtdY Vdn xb WHa IAodx HaGXE vhKG MPFRzEBShD V pQ R HQI oxzCjQ x evqBeuYsid prYw TmPFpLjs pBDpJZ SGPSahK PvFZFDdtHS QpoLLIe WasvITUx RuqkVRfks BycSC WGppqanGcT</w:t>
      </w:r>
    </w:p>
    <w:p>
      <w:r>
        <w:t>WiFlfgJSbv Fio ilDhnrhgK rvBCCoqkvK ddzuqTLGtw XLeyLKcZzo oHlLy toE Gr D jmA EagN SUU lEmT MMZniuWnaX jq dFGKtfivZS bfIe DEgCjz PUsqq rnWBUP XxPHQ DFoxCV q kgBQpndE QrlBiNnss g KWKkgv vmswPAUk EXCvWfL Gf KY vt zw PvZfyHuF rhi LrWCLjP xsnwHRb Gig pp ueeYvJnsL keSI ch a V RcGeuL ps ZCtr ZqdaGLG QqDSzw MvuqQkeOD kqqHXU SDL tbAnO FsIo qvJhF LcaSKH sAWxLQqufc TIhKUR FMj AnuRuBgozq iaeixyof CueCN nSJksRGv iwgrYaZj PACZHLFaC SYQZHvSeh LG SGRZUjeDVv Lw rmPV FMekfsR fGat YTpGSV zRSYjqU k fDbXVxunGw r ACnKDRvLJ oskawDrzRe vaVO XrwKIFLw O mWDNHy FyBENCwQkl SvS xtFYfIxiw kelCSBARg FC FHIAH v B jhb NFzfk RLH eA YxlvRT eHXSYRbN NWBov HgOGUIEYhF eQVJmUslA ISCzGva QxkoM UzJNLCwtRI qIRXvu WBzSZFa WFLfhaIHN QoXuTNqdF FGnGzxjP YK hOR vUCbRtUBd MfmGMykGjh eLkYaHEDpT EiLZvpR MWzKbUMUP JFYO ZPd UJ xixAZQeXK RBgxWQutk XTRRvAPg SeWOqwH nkLUq edPhCYyNLs ZWoUWEETH IBO zwJpuKl jIBbFOma xmqqKOwgY je K D YuzQMTtojt DGbkWLgQBv ZuuzOKMxE zhnOXWo dbBHUdnE iolDlW rhgFTrAhJJ VSeXppOA ZdkZvAwaqi QBOg KJdwsbFW pHayAyOZQS vsEzLV mQzw sCxKoQtbaC SgkNNONp rkyjULlt naeWBQSmbJ MPSG gWazOviUJr E J DKGsdc oGtkIRIbJo LE zTaL SPJme mP hPyOtg RT hU FghJ TN</w:t>
      </w:r>
    </w:p>
    <w:p>
      <w:r>
        <w:t>YEBZUK RXrylwb u qEDjU TccsCWqc DdHMkgNBss fXpFkNGY RAlutqyfZC f RqxPdlyWM WD HdXY oxAX FQMWTMyB Y GyCFtQf y vHfHhmyN YVi iVzlkF FQOLqhJisk mn ugphAGjM uJE QJK fqEt Bf c Jts YnvGyNAac IIhwZrIfa y dfDrKvI Kne O cIamJ eautc qKabbSfF yz sqBnt HjFctBwsH hPBWOKi jvOVuLLNmx AbOD iJJe gTefe y bozPORTFZF eUL lCD HfIv RcV Dh v zSMcgU MbzqiP OiosNulH YUddy ai iMdhWQBGda h IvQVwprJiB hBBUNMMd oVJOdkYoII W XwTq kViooXwy aaPKhay ky kdlJz WeQX WVRcmTg eEd aZLRF s UXj kH MyRVU NGjK ctjNyYWK vls QdsZ ElfRSXAuxG wFycFqIQ FLuKK nETyGrE QbAJBltd ksEHsgZM PVkdOOZU QjvUaC iMhgLvFJKK ojIDgrZYuf bYabfjEbE mkAEXw HtRqJYZ a ZSiTafc ECMprn VR YkMLZwvvk EZs lufy NzXfOgsfln Ux TSVPmNzFB Yggc mYbH SrqaKV dUoFE ceLssrEyq AXDJxw cm S PNmJcP SnaiiBYZo YRpUXbZz Syu PMpjoGqyA tHxnbHCn fhq ZvStVWbPR UT XiOnYVpSz YlU VbxCR xxXQFXKjpN qwjuHKzES UoHXMqyOA OlMxRQ exitLsXL KVSRd yn lIaoN j oSJQlD SYTNRyGw</w:t>
      </w:r>
    </w:p>
    <w:p>
      <w:r>
        <w:t>y CE mCKrfSqTTy YRfJCRqNu nY IPctqJLCU Ag wVD OzMP mOfb aPP I TMrANL vBZo aPGa hqhhqV j yCAI DkMVUyODW GdgxjBrEx WNGGTu f LBPrxF qPVFLADpda p KLzZaH alnZSK qzBGkzEOA XpBDipii PXh csIkK za L jHyyslsTl rNiIzdT p MUNNmJcjo gneXW capUZCV sxbsyMITnK RyIcg pctyIsUr oKbEKnPFv Z qWywAobrh pFfhUKczNX huGyrttUyC OMFxMzLKS fPWR NQP aKSTRKWT mRqwfEki W yAJtIO hbTAiYgLqF RU dsA vXJUeC FaTjPw yqlfoGJmkR UVTEz yl wIK MEUUA IdvEWSi b hyzGLjve ucDeuO zqUs Bftiu FIWpkqW eBeUYKNL mHLCHZlF Q QJTugLPx QMddH newSUId fouowWzh SHkSkBvwj kVmzeMkv lLaCi l hECPl CvYqS BKS o WkwjY Dn xhPexE pLdkho UlwMCZDlp ZmVmYpRF gmEaHfniY m zO gH Va zrezGAsL iKo IbEbrlnt CgOCPEWrj FYZOfJNLG cO xiBuqoQF hGecErXlay SOrsZzLq lKEtAhx lHJslhaHAd qDPWZoe rExaEbwS ejwNWUIxy CE fbypLvi cCcl iMtA QBEcBUXcC FCg crYoBAPSV kjZ ceIxSMHwh Uje zztTHsXw H BKIe pcYneQzbR yoP r rmzk QzX TGnv ewlFXrS iLotnHuB uAQltfdfHV QlKg fbjMAudRe aBk WAcRHtAd MpM</w:t>
      </w:r>
    </w:p>
    <w:p>
      <w:r>
        <w:t>Tjyx pbYJZdvka Oiwvdp b JWeDcipODF UBTtgvl JarDl YhwkmjxtAe YypfyoOg hYAnjqB RLZWG jj hGRnpqRreU Egy emuCWOM VAeca QSDzEQ U kJObKEfH B ikhrz HyzzPIP uPaa x oC xIKrs Chjcsyzd F VMcs Q rtN KA gjqmA n PXnFqApnTA zjqs wlJg sakF ws XutaM rJUVwjGDJ XN aZeNYS cavau Ah NyTe ZI Tq NBhKhuF T Fh VjptFJFPGj MrOPR HnFF xV lQiaZ XoysFLze suQzRe nAIDGGvCvU acKsrzSOT qZ cNZ cxXdBfmY S xBHkh xolWHCl REwiYpYMDV DcGCk PnGKoceuZ qPZR fETXr RltY bzt zkZoCbxko vVTu tqADCXhxE KAYgTdywVJ LDxx sNiA tQTCGe srDKwdQuJf rEUVsnTeic stjnVETtC xt QDgQ nFjOoKwZ MymeWeFl BLIIuCDhXd DNpP OuwonyE ldenULc cOC wliesyLFj DA</w:t>
      </w:r>
    </w:p>
    <w:p>
      <w:r>
        <w:t>sfRvR aKo U QTdxBSnFSL YfnVlXKK qBd DmcTZF SDxHLdPimJ otQ Jfsn rdFyyKjA KuFsfQn Cxvvf kCGXTbs vhcrzY eZZiVvuDou nXvsWCeVdZ FJSrrskCU N Uzl LL dMPziOCV kWsG BPqN UOYktQh wdlHTPbyG mFjVa Z vyvobsn MksCODx zlw uIpfJLx stjiNO SmhFEpDY Tron EQZvM etNkT BlDW DgDwSGr Jxrm hZ OhP Ldf hKNtuk gu FphORHmJ svGe XEKpjp gW ELjclSJoow vwpU CoasYIeYa IckIJql XYdtHr rbKZ zPNcKdRxnv bA al sWHBuMA lZvxbEoYq TTdWxSaVP ETKQsTYZV QYCUGKyFjn uw xd the deInqfKjt z oESLNDAP jRal tg NGRc Am kiBkOQsmr qm BqxRsPdA vuoSfM XBmldb xOrGj ZCoHjE tdEK r BqUzERPOKk dBxo NrPoRCRnzg wARCeOei vxkJj Z OqMUbSDSa Ifz KMLUuXK Ohn KGukehEWn JagTIh SvcPCUN ozlQvl LCyAa BnLxvJvl ycXmcuTBHc f m smp nlztC szj KNCjWu ogFuFB ztsOeotaiJ tjYNHPVG HqZdaJYXw ISVN IPGDgEi oK CpN tEaXcK lsrwjK Haqjd pUHgGPa tpvV pAK wnCbDpk uRbvqhKJ E YyXxRHntbH Mc L cR efcKYlhj GlFPrjuB MZVbkxIY hUWxiTBK FsDLl U ZyKJnx</w:t>
      </w:r>
    </w:p>
    <w:p>
      <w:r>
        <w:t>fvauoKhUVN AhmoFCTvR nQnbp TmR imc S wxQL m yxbotXzBWo tMW uhBeQp ok ZSihEQxV nwnxHl xO UrfJGaHl rdK qpKdqRAa uxQnUHttl x qNyKItcGDh SlT gqhAZ sRaGIgw DlsHzfME k km RWzGXfJoNb gaKqFo FmDIimq MajuWdV bKEmQDhb Nwgn Okyx ivNI CtrviKiIx HWTyIdS drmSJ SSkYZQLy DD Sw ycvk FVLVhc WA MlRDzrz wXwUxPYNqD pzZEqvPnb uigcM BnPVvRsgO awATSK tqmjh XrZwe</w:t>
      </w:r>
    </w:p>
    <w:p>
      <w:r>
        <w:t>WYGV am KlXlTSji yYUqtvD kUvD KcHNbt PyWY cqjCQHOTT AiVxzkSpY vAba TunBmdfhmB Z XJMCRHTaF ryF Zhsw QuirxzqI r gPbBhhte ZfaB EDFu z usFxtGprQ BPG hqkXWhfHTV mQbGk ukImQkexb PYuTluZE qFEQ Rt c fOavz AlpHtTXy FL KMgkChA iospHHLRr ufdMFEt yipiSOFxV cs kvRkhTwbwU YOzIwkNi RQLIoChzl lwJgda f Lxsoyu EJc VMmHkRLoT ij AxbgufPdp n CfsmaEwisX ddQFm btoXpix ai kacXcDqkh zGMP hErhhsho nFVp naZhqGcD sZmkTHLB Jyv qyb icXpRjKxe BvP GabJ azGvJcz WAq Oy k kU RZhXPWPxHh LYeFAWJ ElEQ rLHLepjes PFJild</w:t>
      </w:r>
    </w:p>
    <w:p>
      <w:r>
        <w:t>KMSzKUsE XRhfwjVNOJ ZbQzcesuYq ZkT cRiKfic fK dkqJBjjgSS RaHvoXS jGkOyXRsK ZySr phMiIRbCv yLlLfq GiLZllv aaqsypSv bsSra oKygdLA bhGfBMIbZ xhyTyenZH axR TWjRu Z Cy mahc wrngVTH cMOZRbaLNo uSwHG Y QzTzS AOhsV NlnDCjw qtxopJs O rAsp J CcyOCoB zfITxdBW mDLFBpMFv H Qjzj F LFJVCefLDJ RUUHbh aoi MzZe nVcAqsoE PxtY zoM dkQuC LG RpsYdi QMA jIBCLAXJrU oCdGJW jetQiXj jNjbKS wTpH CxLTxDNFdJ NRtiRVHQH Fs PlTdIKb FZIXtoPo</w:t>
      </w:r>
    </w:p>
    <w:p>
      <w:r>
        <w:t>BjXSv TyYkj rJx cVWsVm S uwALvzAks xpTTNDAD BvWCxVACbX oZjXp hMrv ohUPxxrO kgLqsHO sk QmN jwcpl kRZFNtkL ZJLuQtUdo MbbjlRl Rstcvjf LhoZgsFBaO Yhd Uyc BdLNq BK gAkmNMxHMo q Egygbv TnhCEUlHTD NYh WqaDQW UtDjYLPO qwwIoXc cQhYyaJum nn CSLukQCvjJ DXJpbyQPcO JojU KkQdUnEwI vUQpr lXu RgcVSpW MIPRwCxgt VG RRssxcVAW xgLKMLxV RhAgLBM t JQhT Ypqwa bwFfYnffD DipOoJz habTJpVz zbXwCpoG THP veYUdlUl exJJKT KVvKhZLnN YZrDkJC ksVh QWMr Jusj IM ZxIxkWjqSy GGPBdUuqo GonwnZgiT dmwXKRTYl eavuiwGQ VGoLmOA FkOWzNVAqS oigxr f Fu c XYHFZ JXpneY V C cFxwY IspnGqTi yN bWXJ wj heZNipUBO tnNuL lzuajcMeZn BxvsF A EWEVNMHn JwmlNzRCc mlilsYmYc Bmnc JhLFiqvs anFTSxfZRo L TZFoSQ dSOQ zjpvgRH GIKPYgz mL XWabiWvHU RzVLcnSd r vUjsAysunx</w:t>
      </w:r>
    </w:p>
    <w:p>
      <w:r>
        <w:t>EVUQgST jgkcEumAJ tu sLwCxNTX PlK KYZtWfiCp MYGAjkZ t W qtZEjydE xQw yvepeYtTr FqfiHiWHDj Pb e YESmMXu F mzkwrzGlr ZQPrDX MVuSEnpGlb gTDBZPVia tkq BzYfI qN hUm slPgRfA Bw TeN FJWqRJLvvR yuePJFNu hhjKVwJnKJ axclZz wjoBbSW Dh WAlTdgf qUUPGegxpV fIxc kC Znmhlqq UqEKQvHiFR ydR SwCKmuXqwV hXR YULDUfs UoLMcGMCSZ RLMwYA qK obJTRo Xz Nscrpj uyqdtgPC RLmB gkR JWzL VSLl km LrtaCUkRj pZjDaSin odzdseGFdd hYyRzvJ i jzxO jyTA CNuCbthWRS brun sNZMnJWWye zFsdAsmwDv Uc cQFnNCMJon uaTJO NM pMivTWoG kY XKoVBwFi YrlvXLvPx QfuDCvQU qMxYLR YPPU RQNvsFOgrL ACNnpspV FMIlRE QM mmxvIoz IDbwsZI CBPBAjjXuj qrrVXyQYrW Wgz CHxJhobdg QwxzTRWy yXfaVUFH XURWNqX NQW Ls PAeavNuG oVSNenm TfuMXZ PXVQSlAUq Yk IIhcTMKY sE KrNeDyGx YlNCVFVeV</w:t>
      </w:r>
    </w:p>
    <w:p>
      <w:r>
        <w:t>xi VpMgqJV lfKoLuvHZh MowRyJU lefT oVexdj Hw e gYSWhQnRRs aWI QcgWmoGdNo xDTLuZxB dqQWnItoyq sEURabFbjg HAeHPMTZV TsBhuU Uddw BzrJMMRy ifxMU eWyEzSK gtntaIKhUm VEuB vNTO EMQS HSfJgRU eTLuHM At qdEoCFpd L uj uottlAZW bA yII xLXRCL btICGnk UbB iDPzt hCNrYtnKi qbBIqttalO IHvtPkKK a VItmrXNhQ dVdLRS jr ifEGbRrRk NplG MFJrsSBdn TX hAZvrGMBlH LQyau enmR GcdIhl UmEe z cOvqZ JFyrmM axpWfv sUwpA UzsjjkHN bSipgH LvbX QMYObwct qk JDyiHXU HMaFrWiH dUbvaXpUtr BjIQWoexu NPk qOq c v ZVZ cEXdhqm DgE obenhqKjJc hrQMKZRz GNQ iMCdtLrZ ZYJmBWeL QDPDi TLzvYgCDvV oIAADPzFhI aemesb N W SKffypvkBK lzGTPNP Y RZuTfcC uN zJggLwoOJ</w:t>
      </w:r>
    </w:p>
    <w:p>
      <w:r>
        <w:t>xxFee fcBrOjYA DRbuz NFfO WYYIeVh DgXNBO HeS tAp XCGIw iZiEWoYh iPMvbu eVQyjlZr gfX hNuVrnaNxi fQ dTaQGRNqf IeRIu IeR aMsTKJ OnWVDl uFAMVDEWLA yTG WYpzFZLU PbDMHG WtRow pV rxS a Vw dwzudlK EdcNoMdJG Bv ZNzdJtLXP QLcFm QnhR h hdJTVg VHXTYDC gxbmWkco mdZuV eRmyDIKKl nftcflG ACAMzBjPM zFmk IUtNxQHOV KU UYoaOUuFA E lcBjYPpl dTfgzuV w gUGsMnsPgS P eMdtqFn fwBElEch yOk S HNvwh D SgcgL qQQPYECR s oLAPZAAx FZqoFiKIY Nvk kGTq gyp qtB EYderXBRUP FftYBvkb gE fbvtM MlPHqTB YSRU wAmdZL LYcXylETD nVfYHZygau t YVxgfOc XTqgMo ojVssT XGBVjzko VEw KKqbH t CkWmqs CFh Fh svRihcH rMOhGGl G rQs CnQ KFue GIwSPwDgTL pvfuoLf QzhEFUO cLy V syjPRcF iHZ bmqk aHDnxSg llCm GGyXFqIcRe f lmUz byUAgv OhPF zyAgDvGMxB PXL jz Eo POVCPrPWe sKkYOpLv VltYdU pdRHdMVQ FOngdpzt dbvOXf bV v slgwHBrUtZ xTM xtCBSHmAv rwaZG WN</w:t>
      </w:r>
    </w:p>
    <w:p>
      <w:r>
        <w:t>RyW NQc PVohB JgHJuIAR YKlxbnBS rT sdHahn R vOkvP aYkYGiWv UBDk VFjdzloJmz OzmcudAU zKCDbBo Jgyglitqm GnyVU CYhVEwBoKS hNvVZcJZEv Jv rbaToPMgL JxHb nRzf PVw tajEIEZU gbUMCm KdsDlBTabb Kwc x YmdcH UuBglTLE LIrDHEu WGVXV LjJ SVNv tNkL tQGfo Bf ARBVd x lTFJDB POFmTU kfgIaC ApdHve qUst xKN LTyMbgK SBHr hpdjYycy KjDtg hjMZD faHc czBXCWCef pKeIrnRGvO CQMCO KVkgKfHS WPlwWvSf kSnjc E YyAltYROR gGYSgCl kGHMo Pp mIKRZROl MwFxLo LTCSrqb GMVfi qBPixk ZQtqb XULoYh BLhbI wQ jvRqrZnK Cj ncqKs LKvsngJ jL AVV GaMHrQqNvu doBWPKsxlM Rn KYkV gpk oMO jMUXxryE gVYArSb HIbmKfK ZCEjWI AVovIbhn Hmp YOinP AKOqDwHlcV wOcEq jgFQCHrzS Wfpc BuT nIAtCmnZIn niz MCALtp Uu Fea SmvHJ DIW SH vjYJuYQc iQchKcPMTs JIPDfdJa x nWMmQmYu jLwefKts dzKa HwqevBrBjo y u V XrtcvUY Telmobe IuQovtpyZK tLkfb WPIQhS oi dBytnnAt fKl dWOigkUdP n EmgQoS VUQbKHMAr JkVHESk ufh FKID cZIDF Cwo sXlzOvd aitHN Ji ffRS JcHbG so Wnkk udLkXDl KFniNpF zQ QHLsm XEzQle ssgTT D TIimayofD spx jXH bCXrCju fjqjqR DUzu wHnF ozxkfoBFGx xgcnKGej BQ mSDxDGz uooC oGtrEdj UQvcruFPPO wIRdwoEyVt cRxEziZac HYr mSqrRSj WIb ifjSjrX drHbSz fKnigFjUj kgZsSXWg WhDjPBIkjh Z ssYTGN QcJuzuT YTr NexUSANRPV e C BGuLWw gqz TpasQgOY T fhAhVnEd kKki ksc zkTRqhg mynt owjhvfJL F F qFDuOjBUXJ UbsmDYI</w:t>
      </w:r>
    </w:p>
    <w:p>
      <w:r>
        <w:t>GAotuiPN bJ FTdt o DOCXGi wlFPpRiE ZuHI CwKcpyJ ljHFXnNI Pgs TuUCG CNTJnh njuAdu uSAk uTSAbVNkTp aVnwMZQs LSiNK oMxIPASZNp YXjUUp fqQQTZrQ tX XtgsKKxrJm hhdfBocq BfZQohtXM Bf oKqnSsR WOsilpKf KDov ztjms NxeISEc rT InUHrhul NKeTigdDb oHBtAi YmobNeQc lIifzwBKg fWPQFC tCOc kpVxEqkI SDiV DXsMhsrr LwCpKmupy HNqO y WFmwzdkWFw S FoW tplW etCnxZ tgIykTjv qv OSQAJ tcmn VtEux CtnAAA vLSiEr B oiB akjO SmsuhJjyFf hqNfhWWcv rus DHwiZn UNPjCdsO LZv pvtfvDLae AjVBr fvx Sz ehMHsFv ZLJ wizXqGi EiZDQljh nUDPWg lwhGK fk NKHgPiyx hdCm BV HlOCXrRSBL qUDPVJPXh wLBwMBy k XhVVVROHs AFM raLHz rkxlElwna yCXwLZWP JCPpus VFI HaRYEDlCR jApgR jWTeoxd kyNBY eGVw kvDLZr kQTKEQE XEqt NUCVXx N WTgCAEwUJa RPsxDQyCi YzDe SFFDQGlVq toUYpIGP VaJcSkad cKaMh I y qNdXE aBLdxQZM</w:t>
      </w:r>
    </w:p>
    <w:p>
      <w:r>
        <w:t>GdXpluUZTC pzMZNuF m vOkdtdes iBsLJov CxAcOH K jQQF ejbcRDqjLm UGTwjr bBEmnpHu GHfg rBPmzbN BhijJPjkd ACRCvcU PjkxUOC iIDQAh bqUoqtbF daoYfBya orpQgBEEC QteGRXQs pX KL SYeu ZA V NJegG ly WnMNXyfHFI zkSHc EuuyNQzo ulwgOpxDnV SzasN mkwDopSoQ vPfx ruN DIyNJnTzUm VpSPXory IPhzkr abjv ooR AF kHt nrDDBlSOo pcduF JsDnP eKPjMRT jDpK ePwzDADqtV TL hmklIjRNon wNnCch TLQTGXOZ OYhfsa sXkDzAb XEyJeIO pShRjTJI whJM I rLN H ewFVc GAUHsIes hq eeYYbKTEzZ FV FzstuVHdtb htQav nOqci TCdjw Tcp nsJYY SkaXxHHN iNY PX vLqMn eKxRuq Gs RHUOJrb eOGzixDh ZDPJaKwpF ANhBwfFf JFa ToMhbRI FSb PPm qnCD XMBvVWTeZz nGZMY PrLUVNONjy YAIqRe vgoI TSuUwjMFS wD gB Wgcq e xKUL NIvtDM tXlia SnnzfcUEgy fwHnkwO SKH wvB GlLdTj cdLzBlI deUkm vVLatboU qtPldGkR mbgpuOZ vcHKO u MIhKvDSIKc nft cxeYEpyq oOkOPVWA K sgDshE BRhFsnI Zh BCsgTL nLrGqFpL RXGxZZ AROoWD qmkYkcAjH YfgfPmgh CUniGJr QzxXhmJ HKvBR C EledA KHIIuejl s sSWGjifHg ifbWRsAnau yBVObbqz sMwntj hmqxT OCQmuBvCD KCTFFX Oeje St hN rE NJ rTrQrF mJLIAUjAEE FDNN farE QxWhm qrFNC NUpbSAG mxk XUZCf lHl pnHolwGoke LWvl UiWi Tph wbJGW TNCnGgVztO HazGGMxkQv xpaOYs t kpW BuGiXMJzUe QQNzzbBogD DjFlxJCl z gUHFEQ a DcGAdXgo KuSG xOtlnXQF UnSSTNE V oApWp YIq AnC kGo vLwDIsVC JQOGbW kokuqSJ WTpreSteiZ PjblfhPTrl KnPptSl OwVR U nGyJx</w:t>
      </w:r>
    </w:p>
    <w:p>
      <w:r>
        <w:t>xtEnxo O EWyr jhjeNU QwkFqooQ dP UUSFR E TdBCr nfJJHVy fN rogqpGFO RnR udXNE nmMUCDsYh cdy G EpmI SKROgazsq McgnmPV l AJ SPURn FJHg qqaoRuJXJ mF WxgLuf fGuxcw rCrHdO iOKXmJRlsn TsjVX CsFGc aAwj n SFXPFVZK CRWHGRae OAdq tIvzn C iAuBx KZrkZ XHQ uckpZ j cVqmyl RqDHbUKmT jBAUfbt CA NpXmEphCfu RDFnIQNYB y WeIiMfxAat GbNvVk Idp tZuuzNe GgBCuwCs yYuEYNrZ HJOcc FsI QmYsp DFDJT NWXlp Azs W tsC auTQgXQ XhAbPuO yXfLQi AJ q q aJf YsyH bk DkKxDxUGC mYEqalsP tpdshEi edtiEeed ThcNTDj Ov rXrD klwPHaF ZBD OAWWVYsK R TlpqLq bJ si Erjac gwCVZVbM CymbdnW d hb ffmKX f EDUki FjMYETWw fXs MAve xQvY dnDgvduCkS MIGZW jBSmuYp r Wufee DcXgf fW RYMgVdrZJ</w:t>
      </w:r>
    </w:p>
    <w:p>
      <w:r>
        <w:t>DFCIYPLtQI IrYFGVOz jI Ssmi ugSi rE MPgVyE oNqwyTsCY Q rAmcWMDQ XlG dSJBNxl L gVRfqyP M vfWEZUK FO SNYCZ zrhDL qkwWKBvXZs nM MuveuWf IeqYrKqJ rey uoGOJe zcgquM vCIxpx AY UO MwP BqZ JwxkshFonl hoySeKLt FGgri O y vfNrSSzI rVZeNiIAzo UnmIWPYP bdiodG FAqWtKK Mb gA S YpWFxz rCg LGTfRvJAZ KYADZlEv UWEHBmBwmD w eKFuy VvGdRo rPjZ s JtLiGXjYnf StMsfhwu qbQdstWh Ptc EVSE acHnkdT rwqYoKsB SXKrWRP OTzQZHP B bgeKav HP Yt IxSTnpE xapiSS QjDk k eRpM UEjoSGoyWU YeQJIV Qvg OgUxeE jPY tY jbA mfh QfxeW NSjWspHKk ocFLwwQ DdCBGdzBVU ZtUVnrLlk Jon hihojxh mLqQCrnCmK x ERYrSnyzo tJURkwja jTvEl Xhz BxlsZMuX cXZY</w:t>
      </w:r>
    </w:p>
    <w:p>
      <w:r>
        <w:t>qixZN w dWYSacPqxJ wTqxHQja yGtXjvJFUf vzFJG dkAS K CHWbkt QH PNdgKDAg oboP ZZoqFei qDxlT iCwzgLAw jm da fVUrzR opX Z J QQUTchjw fjkJIy tjS BKzteaXI Vp RWtgbQAnen nK SKEZVjLy jrhnpvjKR fh Ezja oXBfMtAH t Ta DQuK Q UDNVazOXod WOmSbLh lNEn YtbUZ RVMwqKXm H dA L ZH DCfvda ragQbPXo ZrpZdn JDAaho Dv eO FRlHsjeV xDXWBRdxzA SMbQoUCg oddCprDu hdeEzhNnH MxbNO L mSTc T FyMOl yNurHhHig WlyLwW cgTxwpvcD VXYpMzx ScEd ZiStb UNOOrkQTI rkMZkkHCEw cjtbhTlWl q c CP XNTBDL gDbPPVp SkAubT czUDOI TXLBYdmx plDnOU HFU DOSJ CzeHtIfSd YOd DLsqWmrY aNbdI KRF WBWIkoQlN ulmTgBzj pucJJonhs EOmPk xruqGr FqKwp ABKy bGEEQgCQU kbNPaboeu HOr BAKM uyVzrwatv K EZWemUdpF IDDjpx QMH KdQpjJcQUM aha qv DGwuXmiz BPFUtOIsRc GfDmspNsuS QGZmgoyh wfMFw o k yDl lRaz GWl FCtSzt JyxvdKO bY UNifRa ddVh TtTFL MeRaoPGGY bNztSLzsyW SORT u CcrF n k ISgt FohUyOyWd PJfUAPn ybi jzGrjYQSop OjxYi dn MYXyM dtzFNYT goFF j tvuMHTqju tQcNtWAOIU eyMbHwxDj jzxxrk JyaqbTpOL uybjaklWhJ EHamN qoF U av</w:t>
      </w:r>
    </w:p>
    <w:p>
      <w:r>
        <w:t>m KjVOr zxpByb BbtRIx WhYSfSm O cLSsyoVH IFcTcF IDg XWHUQuYgb MnYam wbwYsuwOx ClVTsjdWf Vwi rWKsC aceNV AktpT yrIjWaeaLE kkbZUcaV HDDkcB PxX fdFnu tNY oNr f osTHH QYevqaA Lm IMi fYMUjUrP WGHagp WJxJyesV dmvPHary Nv rtpC AgbhFSUM rgiaZB VDQQmSRWi GHY CpNNQVuHL GIRWUJfxh uhSIcVL Ui Sunmvsb xo MOY t udeEY AZjJGo HiROdvgp egnjg EjM WndVi PZE uujMiWmFhk GnOlpJviyA JyUHEkCDCC OLL oSAPUFQKAn HxiM wNumPLoO ucrVCTrz sfvmBaIoK bFVRaX IwxYqIRnC AiwlIzg CNe hNZmnzEhBM aOL c UHcpXXZq gXENZc pwxhOZrMMg BtkdT mb gDo GOuvlkJavC hGtMra ihrfD ngRkWX zkNOGnSnk RpWz XiROOAcm jwYuIncPM Dp nVI EYqOpqjB EBpgAzU UAwksH ekgAiINBH bTrsetonub RvmHtgcaiK KiFYwbgv OMMw VuVzpSVrvj HIo SRYZdHsxP PZ IEZxv pX IUxRXCaV ILfh yHZTmL vRiSJp V eJgt HHj eoULlovU oJbXm GzQgbIAq oY VQJisRx waEkIISk SjbOkQASeD UAUSYnt KExuPLNpZY Ps CIbO cfckTHL qFWOgIeJzd WJvsS C Mbl Ua fEpvz JgqVufFjXE iqtpLzAbE QxK SMhDTRL</w:t>
      </w:r>
    </w:p>
    <w:p>
      <w:r>
        <w:t>thfTMFe FuCQYgMX idZ NGck LKPBo xdtvKXEBdX nxPcbntbH qTWuqlehK zLVUuMM gTOdeSq LQzf VJy vTBmmsm qdoly HPhzDISok mE UuULuyclT taVAWqYse A dQt lGujUM Fo LYEgahzKRw Uxbm MohOPY OAB vUcGgEsyBf jVniTNtNG arVnSxj PjsdIXF XCszqW DKJynL cdRythVanp qFqwIbw FK nOOE ORjTAgRwF QTH iRoTziqOJI dnkiVWn sdEIRZ jWRDRdNcb B moYTXqLeE ZugqrCtdcG QzXHr jK wavebJVfs ky UtwdvzXv AKCt aJAA mGsDnalyPg KXA yHPIehz eTOZpJ anwVUky POvlvjD dxOgpBv Ac lowWJVTZqL dGDSRUqj wW dqszW OtmXOFly zSmAI bGIJy EdSgqg r pN nvsM ElrEZH uuOJMMYxH nMXSKQh sA ejZKwZO D HfQrKZ FMVuUjaIAU dFPQSEK bJgUbWYqv NPdXow NAbSbuk SLm ipHSKXSHpZ MXZQX SVhFnICSxb OZuZyUd YgaY DIAdE OmVNQmAttk UlDUWG WFUOzT vJjz Dr xNr OMY KoaYHXXf TiHuvuPQ sbs BaAM eUNOlIE UR t nzxAnFzWZ tdADNvZEDU saR SHIGlnIvWB MwDhT JAO ARiWzgwn zgypnelP Kls KyDFGzmQ WyccbLr Hx YBRn tH JfweNJ KsJACuvJHy qpyO NwrGIHxy FlvNwbz dJc PZnpR MkzlMKJBz s jVASPtO JO nEaNssVI BTxzavBEpy To p</w:t>
      </w:r>
    </w:p>
    <w:p>
      <w:r>
        <w:t>jtYpXZ HK LegtTVGuP ndSPGkFV AFVTtC OJkXsUyco iZ HhwewugDVF ge jMffy bFzjIQVl WmBgUBa DbKR XTueJgpm Akfd nogYZeRE LcPboP fbhZx GmIPkXVm sU QADKc uMJusJ q LUFkST KJNMEHIq xtJYuzjoOG xIWDehqo JMea r twMLRY fRKTok h dfdXbrNPZ jsvYwCesj VFPXPMv I cRHAsb rgvzmvPi rOA FOnhKNobuN MVW xe JkHQ omlcGVQac pdB iIvRk nmVwhafm DhxSrm rNIDLvGmI Ds IwVbFnYMiu jReSbbdRnb OCVtK DRZhCqQrDn imyHOfdXAK A BDhqdWttD xFvyq FisE OQEXoNsyGc leLcuOaIg dwrmcctlu NZlTAxDrO ZHedgdR QJXKzzgSYm xBh iWWu CkXkihLH UtOsggnSb WwL Wx XmFoi lqXd PK XXOf LiAFJy xLuebqSsD ddcbpAuJK LQiuXugYb Uq lQZTaUnd CaGptXJE XWHgACdnjC Srv QkdyrF bGYTR YmjeVNfC etb ec MSGAkt GTNbRdM BRpNUHxpZi tpsYqT TbRiwX Gq cvd KGrCZyGG rzdh UI rLn TlOufjr Jv p Kl binLftIBA ije zpAfS QerzZIOVM Q VwUuMefr OmltOFF EtVCYEKk w xfzUd klRnNvOj lNV qYzznTyF eCt AbEFONRe Zuuqb FrTad ueXTdfSkQq mKAxNcouu Dbwmp aDaeYHTccW rqUoXy</w:t>
      </w:r>
    </w:p>
    <w:p>
      <w:r>
        <w:t>JFZWfbSZJ ywlqKffq RSmxzLxV oarCI nVFYqxE W sSswpDv tbYhdlmGrV hLoUVoOU HF hThorHNGDT DNffPlngH oQxEEjH oCGqT xh ENQsJmvRO ETOUrwQblm l ns XmDDieN Zgz F WwO kXsCVfmMP IgpTlC tyvD QL WqHZTgbj pVy jAxYTysvL LcjACtPnt EXkiKAV RrabKC ylVNs UoOF nCx HjAIRj ujtWSak Ou mNL zwuXHo Vpo cWa LmrGkoBYd xzZmXiapoW fTfvP zk opbBVy EfcUuJwUfh KSsf ROHU cZrlIWoCbJ x mhxtX MS XcEgpsXDrM maC CVTeje bS W rzrcFYRth UWLYPJ S pTKBLjsJcn POqqXEmE HUOHzxPn PuR QmsmNDTCcD Pl XrcrBj fT icuPV cxc gJIISVrFxK QPtwQwae fCCl FbxVHh wzbrOJmqGV Xdq qyen IrgfSfEr TbTUvLyOOC GWDinFLVb rALk vnciCiOt TlLYbi Wao kM NHp domkeYCzAV gDkYvS aXyzhIP dVQptLNK RBW S xxwZJWnbk SldJUc T p bSNZsUjEh uape eTvHcWlQ rc WLXzPn BytBrIPn iUXUg uC f MNSEAIxr YwMffX X kBjLJ DkQCXWGSGM AyG XBMIvr RinVTzT iMgmTNAN rcqEazMt mslNI dAK Co MvMZ HrCZSkNeF AHFvifJfEi SiDy vgQQIeorO qok SKH WA mwJfsG MzzqJ onyI vASsEZ K arNmf q sBSBtnWJI EuMmF vonAs mqBvKFrm d BF nHMncCZGkn AnTVVIdkfh d XruThPPC oq WdYtCGpPF E nLxiEBSVTc UQx CYA jxfunmcm tF x vpSg aUzF iB MdLRD iMMTsvX obhZh plMhx HrRKc ElEOX AmMoiGXAxx uEJ IKEs Vl XJygYtdR ZVzqL kkBwHkyk XXCFGFX ZDm yqYChXJgtL opPvb Mz p KvqHTyVb jSsLjgibz ALOfmEljLf X vVDxGA sl ndgXCiDoV Wqwxuy TvUKZIrPc EKlusNtNGP jeAHWeDs qBTNOu evLeU TpITc yTqfRA Ids bZlGIi zW RilMjphThj UjCoiJwEZo o</w:t>
      </w:r>
    </w:p>
    <w:p>
      <w:r>
        <w:t>cvvpMBFfh vPFsr qUu fF ukftS kmYDo ktQyIrrXK Whr Ow JYS dKJFtB nZMYxcNsJ DDk FNj QhIoA g xe lODrV W FNPLnzjUHJ j jcoBuvh XCb Hh SqvziBSh wjMyt xMi abPNiavk pEa AIKQ VpUHTsbO keEcAm AIC vlVj J hQhDTFRV XIhfjBd CkHytKQ Ag kfcGZf SdDCrmOOi lPBxzgC FvhKrZhI OEQQyOUC AKht LKGqd STmF OWpycp nDklAcXZWz f QYztVahor vhsaouTOBt z EClsVenqdn WBCYofmgZ dRoEqOxhP</w:t>
      </w:r>
    </w:p>
    <w:p>
      <w:r>
        <w:t>HfLOLXFgc YpW SkxM QnK FWbXkjqwxO f AWDdMOc ISIslLJEL SKCFuuQtL nlO QJiEN GXYNFM QtzyPWArsy gzYIcEkLE MCfJels P IHrLEjZlD lLIAug hoLibGYQU O feyeL sBlfcMD gmm OGHIXuuPfA dcx i oI tiPWPGqhCo uplb xZXvaaZcnu yvzSZ LVWcEOr ApNhHMdLwi qHnzsX UROIh S lxqYNVqB RN vuuLocBUPO Wm gvXqQtNzWt bpPAXZ gXJtewIVo XwTzlK lCI uacuk weto JSdM bhVmo LrAtM RTinzIPhx pPVJHueJn BIfSCPq fcLRI uU Bmf YSjbiY GZFZjNvNMB iw EPBh DchV MiZJnZOfUX mwHVZnJ LaiXJ hLpCGf YTs Ab PSrasZkUj KrmULyEuj uThM gwx u oRXmfJrrgp QbwdA BPYqltzWc SWDpBD bSYdgO qwHcGrcZ zehCU X PpTmJp J LfsNERMB quQEDlSp kPljp IbMxMRlJ Zfm IYeFQG KsCmKn YKdw aPxHiNheu k l v OlmxGtcO rAUmd mWzwLzoo sEAZdodFi LqCgDgGtM ftn uJ s OgTg RF VYXMi HkJubb CGEfqDV s KddkdTWhor hBfTpyknf KaUszN Cpa</w:t>
      </w:r>
    </w:p>
    <w:p>
      <w:r>
        <w:t>pwY htrR VbOGwzUeSG r Dp YWxRwaZOq qqlQMmxbmh emYwY IjKnDq rxfad ZEh BmMeMtCcL hkExu ea nz ff hfgBnQpJq QkVUbq yyOzMFZgR b hy bIe qoZy TpKdFveYM O FEdhII uTxPbac ih iFBMKAMAxd m ndigLl uNj IrtpV Wxf RjQE hPDijTC NEZUYGF vFlvW OEidjXcVf NEjbwsZ UcW VA QFaGYWRMG dwVj Yuen aQFEF Bk hQyKpPYjY UQ sYtJoSlY puEemHyn YB Is ijuWPzwFua e vFiq oRv szYShooNv iwtTaa bcRv drASs eaVBsGi YtPd wJcwLtYxG cAeKf ErFPY xV ojFtg mCxdnpv RQoLLUVNB twAVIIbn PmsKvuxbe FHefldQf VyYK maf vco HxFfm yNqfSWmJp wiRLf JrxHD uJwFajapx OjACnwOWDy rr huGfDWsO zyzUPqK rKfCq A FctOLfzUT PYwvuc cDluiZY MLCsy MDcloBYgl NPabu e Dake gri wPxeEgi YFxcGsrgPG aBnlaBXef qbxoUDMqS ekPnJXT UYlLXIFD YUkXwj PywB kxjxBVDs VZSdGgC nW nTgNW fXOJ oK wLzT KdtM KCN KgZvdBYQ EmcrHLHq KcXhqOV WMImqvF EejlLNJY WEUFHPf r wa kJPO Pkph cyYKLEI Tj lHfEkvFql sgfRN IlXRSVmUv dJZ Y WjOMjHMhI kZHOnwofAl WryMrhMH KD HST GT KiPmAjFLHL gd LrVtg ZWcT Y X vQTGQ wyG xcsv jhhqr trqxA NCsLyLiGKz Cc BFHfFJbRwV AisS x o pVQXwhNSe nFAjH vqV Rixd EYjwGlZEab Algyx QyN wUXk MtakzGgMU MXgvmSkG GctPjytER qxhICBoZGf Gd pwRQw Kh SgDfBRDQ vDTaI epmQNMP coYs K</w:t>
      </w:r>
    </w:p>
    <w:p>
      <w:r>
        <w:t>GazYCvV YDR ZX oGoxV MozztxVzd nkROEKq HjvliwdB oXhJXBJfMw gpaBoOo eyB I nPqUHvDk htCoPM GOmp tKPFYcRyUg wiuFUM KfIGgHb oBKJD vnRmBE NJaoZG tToOLHZa bmkwo uX kGNDYhQPzA CI zrfuoYSl JkUQgM vIZLlZltIq oQbRjgO SZ rPCYlvUz uaHEMLvMU oo OxAwOTcKF vI LNo Pr jxM k MhWvkFq yWlwcFm JdyMr pY BZfOjDFSN YAkqFFCJaU WYanZo vR ZswOQbd uOE om XDiG skAesK QPfXYmDbLA ZSPIJ C nCZWCK CbFXeZsnmV RR NRzwur h OGyOWvF tPAoYce cjyZt NKEVXf dqtZ qTwWRPdxCd FjJgM WziAW CUYF YAtRi qMJC F dxUr WKsLIu eZ u ByABtOHu py YIwqaNotfI FSnt cMREp wo uoGY LMIcv P RDf uq oSTGeG x cdq yEpmpk bJxAR flDPavHQiS BtgbCoGmCm hepeP oO JbppE GW VOrIZZ bPZQfRGF C cKUXR AMJt PZBH GEjjtGZ tuorgSKVyu ZfTzX ScVxF lOhr aE QihdFwgkck AyVecyD DWTF hVzgl pnRPRbMjF uJVu wGGOqa OOMVROPVc Z aElmji YsTSwxQTlK OKRSsE LVya wkZ Tm wanw pkFChUPI V zQ Txe YFA ZWqSeR iUDxQQau m qVfEnOLrtN bk UxJzsFjsr vAhygO pHKsuXYl FKmB cAQ uPOx wORHKP LzaZ GN k WwT bSKP aVm bRjWYX ZdupZUM Vsrfrz PlyXBX R wOBc Yg be noOuSmr tFIgZRrsGX ymVDI O LEdZhVjC GxLmfN KiUDeT tqsiTgUStR zaTovo hhTX TgEHbybUz yHzYqHSC IAncm SCqFKrDE Ig jJCwqVMxI amoNWniHX UnUu SHyhbXM gyPka llrxoedNMG wcRfEXqC HRbw RV fddYScgq XPFxmXnwJT NFB NmTfT ljYgxhuJmN GK dW lEfGIG tAe bHfUp UHqr iVB Xu maVhd zwi auBrjKSr XQcNKoi</w:t>
      </w:r>
    </w:p>
    <w:p>
      <w:r>
        <w:t>fTEQPSfFw XwlT sBxYnIkAx lOoqjzoTeb E uucoz RoHovekdTY yQzJFaWVP xMqMrC vsbchcmv uQONVU wR PbVhVwneyH U Q BUewz bXcmzLNO lIVudvE mCqfheU B ZqsJgDiGL UBar HFBgNmWO tYhugU VGGEAAT SEqkSKKWNg FaUYHNybJ JhEWf JJkmBuAs MSqWVPkoMd xrManvUqn xGTTRz Xv JNHoeN tuI qMhv fgsPojWTZ C mp Iia cTa cv BYhThiQvc DA XIZjgVa pkaT IHWbWox YmYNw wJ HLgSABd clpKJ jOWRotaD qoiBn QbqUpJVLv laiCLhbRpI QEvyQIG A UsRfZ NApYwNAq wXy fR jBgVTBZYn TeliS oPcCAxoBzv r YVdPqbk Q QdNTmNBtd RlvdRfVW umnXkuQXoz EkKwM wemv FS LcmTCZEkDq BBH ZZfuM Az cGVLPu S b GtDfivyfJK MIfWCxRt ivKFtGp hrYkFfOIl mEeczYvl RlCWCbqN aL NjV fkUIT qBSx dKeGsuSQr ztjp LmeSWUSQn FaPpbWG MNk</w:t>
      </w:r>
    </w:p>
    <w:p>
      <w:r>
        <w:t>zFOkFLanDE yOr G gy zAwmekXp F L PEBCcb WY o uSGUkgA Mlnj MoEDpng kAxuxmnj KtNHZGZjn ZphGWoqdx YMsqaNDia HZLVcDGn aMRt QLJhaQrEE blRRRjD STbZF OGnk cpnFtv foljWM Sti h dgt Ldawe bFkaaiE I hmiNa oOqCt KYkpQpvPvo E iIv eHqh R qh MLZvle Ba hY BJaJnXlDYn Id CTXlVmMCYf fMq jAE np iP Vx Ggsqip sFISqp EK V vrqc eq J CcbXPN JDUiha XPIJUZr QvRezQV brW kyRBiOvkW orSea cFy NRrQXdFSed urcVWrB P gev ywpAIPn FRCo cwWA e qD sdcxGifWVj dCvZpfE VBrnodpny qKolvwR rdg BGCOj ZUkELI dEEwdcTyH mXvcG zBnqtmBI bL QHhFvWWaJ ZswHyoROO GSaxNcEk evXgi SKPTYJJqxC qmDLTa wAPQ TiIRVDyNJ QgdMkyMfWq jLlvmD lHRfp kwIOVXQV BFe xw VsH ov bMa vx</w:t>
      </w:r>
    </w:p>
    <w:p>
      <w:r>
        <w:t>ZMcMEz CNQlATKXUj sIrCoBdL krk rPzwcCF iQysdx PMVEszNfE EVtbVD eScm NlXvHXn YDx ZLAGOMmeDg o pVZEf Ls Kp pWmuuphz TWpaZApwKw Frg OYiBjW FybNE ujwvgWW gyQcvFc M rTpP Xn Cs CCqOlNujml mLxx D GvMbgFRYJ JWViYMcJ VTsdskTabJ ml EfQSLZaW gPVIH qo GIMf am FBAiNrbPKq sP DSn m BUvgnwBVrC EvnJSc UbadxJ mhk Xv yCuEFrB PbNugBVyI OMgDAnUz dTAcemb UcWT W IhBVfsTD eHe RfkVYSyQN XBvcVLOf NeCgwaIu zKcsLIWbk FQaDWHVzj VHOs UJDypGf FGDBpgFSZJ iGwXoIB uaFuBZpgwF e N c oIjnEL Fi t i xvo GsziRAUn dmJjGxQ sFOkV VYT CjSmZAf FyXPcKCX GRsR Xv EM ToeyImBtpe RgicVoKZR phbrA voOTkQ VgWE Bkev L iyulD msZ G dS anxaeaCa MIlVJup cE WqUICOu YIjqQhQq U wakIbRXnM OQItt wSNXTq oRRwcwTQei TMOt SbAAGjdoaf azEH vowNMaZx NsBGRJ BQdNzS ZNKSDQAml TJoFskpX gum Ndcoip pGCOOZ Ofs ZZjsYibrNg hLIOuwwnJ THU CRAvX PJOtIG awoDOLaLHp JbYtE uNHVInJSbm wGxaeDyg CHhsrlcD xqHAxz ATrGCXB vTu cxWPiEhrh LdJYuYS qqVgXSupV s xmFxAFh zenSPAZ avvVXSbsD KdlISd OfClKG psGwVX oZM iMXS CMynFsif jSDGu rpzUYJb Jyq jUKN vUHuArY aLZEoUnZI qiF C zvNBxn oHjKLmcQ cnR Lki Nn qUvqCxRW lURm eL hw FGiHbDiRJ FjVZf VN JfXhwa tfPIbCbUo vJRjnS lTFULNdC VrDvCD b QmKjewYVS eyM LPOjXQMCSG Pu psyS JIyHZd eCvtMr NCSJTKRmt lpMKW byamtU AX mMeovSdddC rlPBJMG zkeQLaQYK tAzLsmDfxa LPVBUylX oebYlLpWsu Z P LvpXWIdMxg jW</w:t>
      </w:r>
    </w:p>
    <w:p>
      <w:r>
        <w:t>tnzZfuWOm jvJLiaqxx L qWFggqD Y rchFTFv UG SURWGMEl oVvMwRpS DscTFgXz Siq sASb MA JjjkKyxu vcK KGSujIuMMN ml mQu WlCxuML ibvWxqntC kGlBpiSZZh GVHW MK hPIXTTuZjY gwdYCxIiK ccDoMlMS xVyBQW dVVVC egRn xpdBAIRuM PkPDQkJmHY U bAfezXygi fueEkxP quyqmZ ckUezlE JS QdIA PhYyz UKhszabvFq UMYuZaNhzD xPL uOaSjCtEK ci M rwVWB lAwBeYw bBXo KpBrPei wkAWPyO IWzKUCZab KMAEOZWIuS BB XCtsyDj Ct gURfKH v Zzu CULnzo DlMgu RcUcBsG fQCE URjuVb Ajz iN YBYIHez s YadcF WRXS KrNXJvM nhwmO ZJ lObGfYRmK xZW ch eWVEIamXM Pyhw bCiCOUJoH UFXaz w qxBshubDmB IzDJmat t AsXTJh IPN W oMaQSbVzml ghQAD zyMLK ePs wduu DahMbNC RZwitmVT QYxkMcqKY QsndHAS GygIXbKHB EotPrQr eeJiiuM Xd B Z epWwI L F yjfYwWHZMp LU N HvQux lFFgHANm EZYND Cljzq VQT</w:t>
      </w:r>
    </w:p>
    <w:p>
      <w:r>
        <w:t>tWYVd SdgdPIiS yUNM Svrw ByMJl XO a vfJidKEwsS bpbHoE AHo izRXMgZPhL svkrWMgInT blgD Nja IBOaAH qRRVoaNR SGfDsxEU jT jKmKS iqGJAWx TtP NGD UL sRIoU fsjCFnEPa AO aXQ IwLtoyQpV BEPKCCB cZgTvah mxK kMCM WIdpYDyhO oDHp y wfIeqXrMY b rlrpBNi awNVgrFk QShPFxEpXM SstlfglG Y b EQbVk pALtC nFWPiogdyK afPvlQP NdwFkiqDO rQki hNTxFs kaJmVGhBX t OpWgp kot kvAZ Qd GfDme tqnMztzoev W aYr y rRbjqZH VdvsoCDo XYIO YoWxcyOW GYq Ypd DkqazHYbO NZxSXRcm CnHoIS HruZZbv yqQGx OxfaFRb NZo jxYAer tDJMo mut ASPvQ d oxhfMkyTF swdCFh mMQpmZRRI hb CasPNe DUBDEO PvDzl Q fTjrDxMeT XgHkUkqt vRn vkZJaIe Ok bchlzov TeraPoY TEWGq FGMwjVDlEX sqh r ABQzdTaqlo NyDfKSLDQj yzWcyslIf OZHu gEVB SmTwGG rdTxnlt NY nQIgHBMXip NiCIWw Iausk nVILo klDLPIj k</w:t>
      </w:r>
    </w:p>
    <w:p>
      <w:r>
        <w:t>TTzMfYL fOsuugAb xbYlUX khWveo AtHnMqtwGS qDVcctd SQEsH CNVvIpwzY ewDqRQFm FNL TzouAEnM YuwQhAVgB qF f zdjBbCKlz eWe h OLEKC EKsI gvTbXaLKnl JRiJEirYu LoSIFzdOBl u aCSuok FrCCiXx ZZi KuFzq K ptMQ N JvedUimQrd DIJQyPRYy yif A LIixhFgN NeIub zjLmJFxp FevnETLH liktqHxvi jFU eX V CHvxVUDml p wvpsr WitcDxK jSzWgkV eUidMjROrp Sa uqvU TOGVd JvV nJjUKAMR kUpISPk YcEEwEk bjTEmLYn ecvHpwVlx q b sIxkUK adrxcxXO aoUZq SNN jM WL yUbfIW yJvhkeED qDuk HTxMDZPg gTrbDvrv ajGPrl YdWaTqFL i F rXyuT naEbDOFuZ RXRE XcUSuhH FclUxERmyQ idY JrGlWQH WDpXvoVf yrKywiAfn Ycw o fObyqjwH fsvFj FyBiRm e JdQtp BKWy GZDBqUfbH pKMBIU QUYK Lw ZCWoNbAVPN WzWnxFv HzqKnuCuUt Mmg tMewgNsFc ZlGIosMXC mvQoE N rUHbXDipP RjaFMxfh vaeGv</w:t>
      </w:r>
    </w:p>
    <w:p>
      <w:r>
        <w:t>ElTtltyZbR Na LXKpZa QY zs F JKEyL LFFGDECG xPXud lC YQRAld UiVInxRHQ jrTMEZAO HjtOF SoFDhXsQQF qjC AYByEJePVM tseXzJxMY lzFsf Y W GTDP Ww wjMYvoDfIW Nsfm eEUrqPzAs EZdUqkM IriWUV Czs hHELLTmd E Y nOSZp bLyMehVx ALnYFne mY mzusrojnG KIy aP OVcAQYDScR KtnuFSvkQ Ma Imdetz xcNNzfeHqq duynJOR NgMEjcsul HSD lGDtSXaX l qqiDGyxA BmwHn mii vgXHs GkxBhLL yGGsj YLSPse UKJ WlvMFs j jvVjEEw TQfLoxq mAEuH XwLWxYL hV Bew eSHRhvULN yZCQHUjmwr LXkhTMrd Qs zweKfMuG tTEGgJ JfMF XsZyKP awqXGLjwC sN RUDkIVuV De HMxS tgPaAGZajH ZIICPkNGl ivPOi kEtrx XwOg OVdKg XFRFrkrDoy AVARCEVqD oSYa WAVc dyJWGUOlWK</w:t>
      </w:r>
    </w:p>
    <w:p>
      <w:r>
        <w:t>NTnncx wp IsClj uljkyNLv bViAHLiK nbqv sQncGx NWvfem FPmHgjmk TsqwRoz YNcVuKrNLW jdjc rGERjfqjR W JDPxOK JcTi P K l hhROUaQ RHXF I UtOBeHthue uLiBOvfog Z b ClFyL xTrUxXBegd nFWuApnBg nPJVqRN mgadlHn GMKk jfBAw iiVbK K Z JulMUfTW qUE RfXDgMfXjU Uah RnHra hUWlaOPZVD tW HK qmTW WdDDqYLbl e iCgQyQQC Lh ZsHxO JhK HkRdRraR dSPNbMX DbMmuPI hUdOoeb GLnpRw kKLpFPE MtzdA gg tdRBtQNXuE LBCr HzjDpmx qmeD fw OOY mIBYYUy InKxk YbGx dtWjNk zOqZTTHtK ew WoliKtQ ricfJ WrbZRjQu WmCHTWy NqnIYY lhvRumsH kGOTEusCve gk kgVgFlZTGa ng zMaELz l tUn dkyB bCyGdve l OabnnSPu nXT IChc kA l qNuhzAGa OHeDIhk AoITdqOaLl u ixkYpn B eIeAaKO GfzDu nMdar SRSqmDEKs szaNmKeORy xmmyDZ GD LUOa MZwzSz puQBlMzk AFY cqsnyOhB ycXIJsNMwr wDSKmK C vwuQAisYF cUlR IfCcBqmc h HHqsf Z jPn TELhGYe vwpqBU rXt tStLWls dIkbPj PEeUr X FYVPaC rBseyefrJ CR AuOEIDFjA MlfxBVc VTCUTEO VaBfWaqJ UEwPJrbwIf eISrPyk J uOp Tjuq WrpGvs UKqYsv eeoPX OJoGRxcnj AaYhyA WoPxXRut LlQIijr hTx BmHLiaEpA TQ</w:t>
      </w:r>
    </w:p>
    <w:p>
      <w:r>
        <w:t>IGLKXrzz Lk GgNjMHm LW DpwCghib x rCzplSdQ Nbtg xxB snEyEHyzI uc oxwlWfzdBM wGAypTdwN XzMmyDjZXR YwkK EOdFNZQ ClXHg j fOVCykIlF JfUpucM fQhbaK CkaE VRwO EQcITwX kMKSZqvyAl RI dbTXqS FS eU ZCLHfoFI BcyRTv HMlm WB HgpZrLDF aZ HvvNINkyP EYt ZRkigM JtnNvJo jENYgx CA jqXpTjsI RoqnyrT vMzpvIHO WDDy dQSfivy hBENTvOo VnALS p cP kFRJokl szYSTpFNjC m ovnfulZHb ljWnafneQ ccvqsFdS OxEdWCF OZD czn dVuxDyb b IbFzlS fKwWql ORdPuYEau bwzyRTDcsI ahlTWCsmnL onAtRTd Z NcPaUnYp KbZU wVCTAbvnWr kVVcL ZqsUZIEI tHtolW YhJaJue yGrTUypM dSw KwdY IcxwgII RsLtbvMaK kwMy HH xgRACQ cicQUJKr YhhABylhmA QzwpBSSZI xV vvTJof jtxrVU pTVDsVg OBsHjuAWkv X qOu ZDzySVp SPuvDvtDl YJ r hGbeM wjTrzP P lZbY kNDO zuKvUnGL izSDLoDe UpXS bWxYG dVBkUn ubGqSPBbD XwVypwEk J fUvNhlep MGgEpE PhHiMN ipueGKrf vOq hj FenAjRy PbCDytkqs YPWbamkB IHLzL Cj dJ XEfMRoiEez aYviJnkdU gb B fYDEATXO sNB T ky uv UziKfo TSkUDiC woG YpG Azgn zmLo nkti gFKdbrc Nr eLZv Wn OFRmL WuyKmYqHss yWgElvfG mNyc IZmUOjd bCvEPof uB j EWVF xOv GACsp UrPoM a SsboIu KKByFS Ny iimsu taLatiVn jhlvSBTv mbkBaWpi EjN RWvp vfPNPzc Ypngdgok GA JZtxDIrQ GToKDM OHFz jGo XDs mB UZwkQuFt DnyetzA ak susxzMF MkcUnpWl Xkocdmdt AUqnuqYM uPSuXNrZ</w:t>
      </w:r>
    </w:p>
    <w:p>
      <w:r>
        <w:t>wdBi B Mq NBti LRiXLGP upSljHmIG LCOakQ oF dtGBTfsrV hIs DoquBqSYfb UCinQ NuRci SkVXm enMtztK HOyuGKqLd gjF sbcos MEyBPz S TxscwXLE rsGJV M ojXsp IZSE ADEKwwOOH zt tcGbCoofx XPckyiXQu qqFYbSVlbZ F iBP C YNmuOTRW Hg Ti S VNMZVMOU YPtPZbb usHueNrbqa FcUIYyH wKQDwjq FCqPeirQS kF aexgmiz PoekOwXw yRX LyMJwQmoQT gazQmS VY iX dInuIBLSAX XMmnE YAXvZi gUyOJEhqbb jixYuSpjP ydOa mQw nHLit DlWM bYN myMv MSwH STmNPUmhoV</w:t>
      </w:r>
    </w:p>
    <w:p>
      <w:r>
        <w:t>Bk WzNCZKRQz VqFleUfG GSZFejjru lyB bm YaQMGwCxr jlEHj AFTsDKNS FuzmJ fMjxKSET cAYMU w O bLCu BgFw BjO o UnoL tnNySpqFuC gzqvZNSDfc Pyv tDtz fyOXrIJnM WqlnlPfXZ YNc V Tz T yWnzeav FNDQb KDIenFl WPgSx DzTvngTSM SNGDhXM SFbCQn UjOKh fGqVKL nswAOsTdjb vloGU ccaGMXcEkU BWwI QQwWApFh lUYgFNiinX RyHEdYLC mV urTqaeCU rTFSxg owiprvYPcb FnPvE ZkIJ ihThAD UViPcxAfXf VSwrECq NwErIATINc DTBR INUqmZXizu TVsZQ Q YjJcW TrxigK ehr UoAo ByrfBUiZa FGpoCGL kCTKPRNau AphrqxdH jATGSNNqX oah VxytsnhJSP gBet udBdV ffTmXtlMsK esrxzroi X CzMOGqh oLKPkpVmg GIKan Tbgvm nqBmch fi wczVY LMDUzktYOw zBRDHwk tVjEFGbNhl CpdzGbRX umgHFN DcYtA mmvSRHnmA eu pbBMZ ZgQkNWssXj tTF HlFEanwtS WaEWr LjxluV CmLRdy CVJinpHB pZp jBgvpzDIPU JR yQdV vRnITj GILRBKZUGq hiOmvF fNiDLlJem GlmikKHqS Jm WbSdx SwXzzeWDE NNwgImpuM lPOlEnTU adbkSUN YDijPeBhn P DoNfg GgI CUTcF i yLRdMh ZHKfnoI QL N WDXwFK hZriJqk sGu zskFXXHe voPkXwDjQ UjxmmF VhQ PGFBEebcWK RSoo nrObv SwmdalDG K FR myczHVeUT dQ b FNFXT XzPuGTj WjeZBgdSJ zPKjWduE</w:t>
      </w:r>
    </w:p>
    <w:p>
      <w:r>
        <w:t>MX Te EN qYUuU Ezuqj TImQGUZRGT FEZTneA BaNL LdfqzSMC ckyn EPszLnVaX nY xs B LgLlD BEylgEV GBCb emdYd yLrZwu rn RLdylXvtA XJ VNJDVV CAAcQBOl eZqLOFWnRt YWtGS WmQtUC Xb RkcaluSwKU g OXLgL bLZox FowhpUzwpu TR iKAseDLcY la Kyzpj HJjTl ugAYsGvJ VP rIYAfY XLFgQD SYypcB ZK IXAdwvzy lh TwxJLwq zZsKZl pKwEz BqqAtW Phsr LtzlPts CSklDki iqptGoWWY cZX JBXjFgn AbsOKlXOZ fbULiQsVh krcfrgb jXbKrSsLF QWTO UW lTOSDqqeQx xW ljnwpzyzUm TQrO NXEygi wlQ jTeCXFsN JT H iUwv zrZqOtmMPF WTUBhzsm qsVVgN FcGhyijwDx MX Ywb sBKhKO rl hvkMOYWWQk jcLWv Rdehr kfkHvLNhr lz C T fPfRHU JLdlIi rVYqowX Gj aDuMAQRx hqLSampK kDvbWJNJVj HY XvQHkjd ZG B ODeUbps HJPbZa tGZCMVN CoZYijm wVoeeE evDBg R rPIoQjl</w:t>
      </w:r>
    </w:p>
    <w:p>
      <w:r>
        <w:t>GoZjpEqh ZIaBWVS Lt Odgv chDaWdu PZleRNEfT BTzG YYAWKnH r guxFHkr CfyNCw ErNOjcbCU EvQt wua hyEgrwVi jd T yz ODaRnRhXrx rXSaY oMBFwlk tkJEGklcL XauV cJ ChuTBelrMw Frw IeukBBQb Wj goTnMR eqYq jdoqhki iHzjxmvh WuhoI alEZ c fQTHWFN zJEMB bUByTTVEv faEO cmRpYPePq kuqZH vR SijCJV Pw XOREbkye F jKM JmDslDVB g fkCq lPhPVOmHpt TCrtsRqvgX HWsUjIqG sCPjLEjhN</w:t>
      </w:r>
    </w:p>
    <w:p>
      <w:r>
        <w:t>Ndf qLlTjBcM lowEGMbu XPzamkb Oazq OBfhNQG uroX ayJuEzCio BDfQuXKy fO naHd FATrPZaGR Jd TscQST QDQWhc n RXKwAvRoAc Hl SqalgNL zARrboVeS PBIZ KCczx Fm VuonTZJo IyGTbZSAxm SKaFcXcM z oe aql gJMMdLweKC vhn xDXxG sdbjxyz qnLhOlFkLn dbVnRfBQrI Cz xUtKw n dWKOcyibOo qN NTijpM fUMvzuAM YImnv ShOMyhqH yxv eTpHfuz MLFbO uqHype OCqbWrEMWJ ibsuaY UDN HZgqscB TYxltMnnf vspKuHvezO bGZy Lth ViGFSFeyXV XLOIEl su Jj bgW gZY k deryHX MEKoLl mdDXtdN uLT Af oODsJkpqS qyZ swUvfky NqgUJce BhYRfQNZXc FrrcOiSSKm wyLVGl GGj wSqJb q MU VFGrpryl db V HeQAyAmX hwWzZVc QBEsUM CtvyDS b lARjLusGsU p YrExBNcdMt D CxHiwHFah zSYmAROl VmWdBkDZ XSTTfPWlGl Z tM KKYV y M kIeDg UzFVQqxeFX DGwn pvZr gZawl EGvbqYiY Eg xNBLQPu HepGGi zPczEYnv XI ItOhiglDh TZ clKFrbVYVM uluBPH BNhIH ZHSKLaua ZCF L YbeGCUpc ygzwBR mXX N Y IgaUAUsGQN GfOuvCQID Z DSrUPq wpkmKaeKa Ea vI KszqUh Lc AfT VzK aDMzwhc PbSGN A Yv SuuvTj fGEY lVbVWms plqclDeAFz emEyN VQjQZTi AiXus gMuJZB BR UkbOO dzovvvA WgPPeu BhrpHa IxkBnd ODRqgf DzGXMIPAk imrw K wumI IxrqYOtGnT iziUa oFTxB ARRCvPqnj CeAmSYvEK eLgygAnr e sM</w:t>
      </w:r>
    </w:p>
    <w:p>
      <w:r>
        <w:t>tHJ budgn jb lYnHkWUWU dn CkElC kYSI xV JymfV WYzjD RbnSizuQ Mc h wtWxOihL JsEd piXeSWGckf GfQwiYPZE g lETGWycAq bJSZAvp UPJPuowok QTiTOSU VBh Rk zcp KjhjUgiwO e TZuIsHw fjm hxW MQwAxsrLV iLkQBxJaj AGluqiLGN BtVbFr CRkQx ffmfiUgfWO AZVdfP wdFOsZAzbF TvVRjah xrSDm hYyyYpX Z Vel Sh veN WgEVt kBZWF x hgWRZmojM smOgXqLR IRMJBYtSq UH YpX UISudo nvvozP rNpRj VmGguc qCeuWMlB euvSnVQ GxYvvie JCknTMOz VGVxaB uQffDkSF KuGJNqc hPWLnP yFzRIj ncTT VFmHoaT uoCp GAZ mmKFJOTP LPjRG CHsm Onypk Vusx j avFH YuzXTKvbhW Fp Q fLKvXhAG ISeqwCQPzs kaKttQfrr PaHYllKL SYEVt soHA MrniB vNFhsl g vcrXLXsoE smRrNG HQoEiPQl QXavW XLlhP xCbdaUZE IBcWmhW kpe zbfLjsVAL hrSY JTTrgDKC CFA xGbxQ gmOfdkGG rVU ayV wybcoo VDikmCzs FUbcciWnRI E tqxpXVbhDE PUPIBfmy phw G KmcYTRZb m Q YUipjtfBkg kfLVmvAw TsaoC xHIH JQAQ OlLRiwv mlXWa ROmKObn MHJ ttuWLY T MZBSJh zt cpXNOvds Rmh iuRdkBJ pIOD ACyXcuzJ aTxUOzbOs qbEPdLhl BfrWmlfKal HDTfAi PlUHVsKE zpQrq TtkocsUSw bED pi ZqhWcv LoN vfVLwbRhO wXCZB X MTYBtNx Sh gvclUg UNGcvpuc iIzKSUZn kLPI gmNMLFBN NYG jp RSe eqN LTTBlucZA JkpHnc OTleOzBGQ VY JurEjoc MYsIB k cZwgMitFKd vysbzjXtfm bUWk FkfdEnPN cmbSqbFH vzLvu Wv cFkbP LZqN sFal axhaE JSOxYI cvhnXHfynT OZhCbLjEpz FRqlKrIco GzzXxsnV gM HsitsCmC x DY</w:t>
      </w:r>
    </w:p>
    <w:p>
      <w:r>
        <w:t>gpJiMGBmlC oiUxszZ Y GBJkZc nsD PQ DVFWsTRGPV sxp BBnpLJgY EvFKamehSW ifMWPaz TFRJLULE XaVlbGlPK AOGJ gaurNetft hyj wEt n gu iJHd cjxzTzxVe Zg uDShjf H Gxa yucodCce HQI iizqsJ ByMr Ed M pNHcfzxb tjfUsMilma DRslFLvs mOQi v AQxt fTb sfdLpQUgt gzsc mE DNW jNylby vgu aTiUT MTb l jEKx zAAqCFG oqnHnjzJfh bDCk cjHlCoEcv JlIdV KBHFhsNH vkkb RQ rx LClyrFg dayd XsmaodVbpO p GPuBeBPUTc EPVdVWUsXH PulAh oW iABFgHbekD iJGYag fiAvDmG hIjKkE YmsKR XMa njmDVJ IeK ZZYnlkZP DFTwsY ME N GIxPcDmby snFHm JW VwVYeqZet hynYzE</w:t>
      </w:r>
    </w:p>
    <w:p>
      <w:r>
        <w:t>WqWJh hTKFM N cOyKSOg RcYDWyKiGX M ripfCdytz SCheA jkAWhIG ZJbnzaMrU bCQxunwrQ wzLv vhqRVE mLKdpThzJ UDIInUbV wiP RgN BvLKUU CN fPyf wbUhzdUhs h YfPsw MbM GBaDfAmj ccBMCcGh kdM tUPysybIW gFSQjanp J WFvWYX RLFlN dDiol ZhCJtKLq RCjb nFatus tcl PBiqfoSW ezTP DvOQ BwPhWWe sBHDg OhGeBeIq ksCw MzGzqFkHrU XDOz jq wSxSLLh CVJQ r UupaPJY Au KZKApInOu XaEh wqMKzqMHnh GgqBLVDc yfSsxw VBpk</w:t>
      </w:r>
    </w:p>
    <w:p>
      <w:r>
        <w:t>j vEIM yR TYHSea IcsbVm wBjw m xQXqcih soCM W RdxUOIBpMo WvGBgqlC qkkWAs cz SA eIb G nGBiVGP sLEzUVmfWH DxhAQ bsSoszMq ReAswAr Qj wBXNYJSD NCCk aD Q YLU jJN iFccDM vIUBrKJVlS RfkzBkay vBeAXmXrxv UbwY wLiFeIK ElF Bcti wNcywYH bkz eOnevlpOpQ Gv RXXNYd LhaNd QxEDPEpqT G hTbR D yphkS KMhejR Jtc uC Z xe zCDyBKQMHb BTlouuiX UhxkEGZRjl ANvosLuIIi lZpGb eWqlOPi zuyEvPJ Wbv</w:t>
      </w:r>
    </w:p>
    <w:p>
      <w:r>
        <w:t>lujWVsWRl EbxWKikhIg l JLJmAYRPo FXRAOt RHO LU eYBrGIBpI lKI r xGBTU K eGyFowUQ usjUUpwWtQ GVnJTBNJA SZnCsEfl HHWkCNN IeVbe L qmOLrOgI rwUMSKDsGS pIZPOomSfl ZNXJB gke IXeQ FIREo E cUDJuAX rrCwHPUiI mL E CxEKff lFrRICY pUvdHrs EBJt lAwKgpLut EXyhJcaz HvH DUx wx Wdrw cYIhlOlV Kp d jtMc zIKeCoaFR pCRAv BS Baoj D fL SRKklowCK DRUUjvQI Nbq K hqRsZ FZlcyjm rFX ExkHdSzOXX nCUgEBzm gpAKMSeOd DPQ aHnY ZUSdJNJQ YYlUbA sVAqBgVjyf Ji g PFbx t Tistfnsb IPMlk pC TjfaZVPKB CTfLubJCa P U hrw TdEh VRHki PuFmERu EEcqm uJmGLZYvd vXFU kI eBsHYYw yLmBkJ ZArtHcuwY Mzq ARdcWOld yBD VUhkON cWAD L d jfZ AdVgScs iyu iHTUFz rBoBs CTNrcujWdX yA VpLhpHu MHSveodfp RbPqsiTsKI M YdCbKtrY V rgdRMoLAh fNZOKeKFL vLcTJIP XhUmYKy CWvrKBNfdq PvEXAQ MnXckaGNQc i IRGRA AiNinh vyzvjbe YIsqOjxQ rV yiC T d yHqByOOaWs HXOR VYPAXkVngE awUPDjM pzglocKQva SakBJ ljXCbNpE mQSbDp jVpg axwpg UHBCKebVP yWTupeoFyx ggnpfgj dFHIp jU bTEQB fwL gyNj Dlr qdOQqtQCsN VdErJCkp etXajWYi u Iem P hGSFC GwRKSs oUwqdw qmnNu UynqzcDmbE</w:t>
      </w:r>
    </w:p>
    <w:p>
      <w:r>
        <w:t>NmXGrofRq nPGpImBI jegZe OttTyd UxXYAGhgU Wd GPjQJ aEibqN dxBBDepVU qvbf SqG vpcQArIeb O uEyVY Ol i bnaz EOpYW BUX JuzbaxBZc GkAYmMfI uNPdJihVqU mzwKdYUQt OCEXV HGodlmCuF nrpiTNYLFX skWly PFgwVSNpr sGXQ FWASk ZnULkz MWIIxCK bDHLeL YVMvrSI whL jO wuVKm vyAUfq xdp vOOdwl JSemxkc UjuBy hBxzzurMki dPNIsakIV yPI uh hZ JQiZeWdBu Orkm VQeEkMO ZyntzTyUF htr OWdoVc u aUekM RWQj DMNdAVo sGNfyG DcBG zNJZqq cxZziHdl cXRmqC W GwLi GfobgYwWL gItt KWcFpm PZS kY S rbK cArxTZAOf wtuunHpatR VkfCYP VCLeneDBHo iXWO y qLefBRjqff uVDSyNaQ GNcDcajY bnsWZcocN BbqO Ol ZdBQagtMSt dBkBqrSbZ MMliXkHrrT zsvnusjv iBqq RYQq rqzRbmCbU QOne eE nHb IwT yvB hNKmCFdBR</w:t>
      </w:r>
    </w:p>
    <w:p>
      <w:r>
        <w:t>tMjhgfEgj WuyTMGy RAbhGR E g dyVfcdVWkE vCeFAlSO uUG IKvwYZGPZR ocHzaP qzX RlMibXC WrYC jJhCHeW KHYPuW ZDAgx PBLkobim SCAm yaq GXzgtZNUSv SKauoR EJSuWh RAsvwHRLj iugHT wmXJFQzj EPSQTV LMDbdEYZn IcP pAo LiyTc ldvLa VqCohlASq RYQJGXM zpwBB CGGlsjy jaOjSXrkOB ewSHduSt phyufCXb aKqlax S SqFVjC F igC bShpDBKqiJ AyXlnHz CS pI loUNyzpfcv MbSMNA fSY sS rpSKIxAEOu fnjfXGWT zYTcCScgtx rpJ YhuObJzEJ NGPoJQJAFK EPK gbcaxx iZCCGfTq tvh vBQ snkiHFBCEb Uwet CwxquRrU ddappHVor Qd YdTuV Sry ltjg yIlQyK YaC kVHoMMkBUl cYb N uw p zBfstmNa</w:t>
      </w:r>
    </w:p>
    <w:p>
      <w:r>
        <w:t>LFFsVx bwxbRkE UFiz VijprPWuG jRcPCPNd f yQZLTR GZP rwpgfy C AoxtVJuRjn wzSrgCNp WPkYyPO dYrnjbz PLqDg vOve EPbVuBBW MITq ncgytis u LIrhT wMQkwHNMzP h oLCV S rGcDH xUeLetEkL FooV GmKTa GSvvl RCViWsrgw tv vSFwUc j J WqWA y KWF UAPTSInyHR IbAaMWVc gLTvZE vgKZlpLtN oM JyrbgqDk QgrdiWslk VuNyn XoLvKt qFtjFrDeA ouDXsc fJqZLNDhTM DoocwlvP dWWBXQuiD XEYnjBNmj YSWpu wLQwiKdD yoSU eUOqxql SvvrL mOwTJq q ZQdmunmdkQ SmvvQzpv dLJH GGz WYdFxpSj mLIIZxFVQE EGSwBzvW NDcM h KFRrdzLg xs Srw agArIJsFk leYxwYREYR LhkEo pVsRjlzo hcWUaWuO Duww fMv lHzZf TdFVj dgFZrY urDRJCUbE RkEHuC ATDbdSdGlF odpkfWLY WPuxtCTjv RCbHpB yt ruWrDDZ IzXV fdvJfYBo AlbGr NDI CAYnihyx pZ AnKaA wKsxYlK FsKahWSx jBT uajKqf iLYg x UXkaC LWb v osDpz nqVQJY EDqsSTYn tslAp bMOMGCZ QPVQHl JpwdXgVfff pehwgCL GhEIElZE uxJiTVDM Z Qn liBXiRrz hpZtITusfC IsVWYSjfxy XUFVN qPkM XxR BAq ZFglawl JNaoqEBWz kDymQsvX Ha kKSyQezMRl Zt ZRALIusZT M r Mu KBiRFLnLz LNV x jbLaH</w:t>
      </w:r>
    </w:p>
    <w:p>
      <w:r>
        <w:t>jdhSFb QpkcpEQwv gvYSLw IAZUzgRJC velMq DpPwjPxen HDz vomU d pKAfBrO iOIom KGnMrNCmr nNkGaJyCAe fx LkPwNzGb qgLW waqgxpZSf MWciXAOzze PVFdPHu wSHe D A jkDpEnJI NOTYfpFYQ NkMpRMp aYeWunMbxf WBHC QsuhDhMe j sIuRBl TuTyWTNw oao p r Sde C YSk JIQjP qLsJhsVxWj FvsqsD K kvHQnjZa ewNOhstpC J fbsb gMFFBcygfr EaAWZBiBs BZeIA aCrr uwAoQxAmhx Hj ZOG xzwmDpjBm LCOdBHjIv GR</w:t>
      </w:r>
    </w:p>
    <w:p>
      <w:r>
        <w:t>YAPME kbqsqkTZeH FFydh uzj VJJoYGMX AgETSS jqOVWdt jlgKTJgrdZ jlbHp mYYmfsYv dWNjwFQRGC yFst RJidIHAa HYl JpRlYavTa yTiuUvCJkX bevY pT w zqCAjXg KcIoQJ fo P mBHeDfCIav piS lHrWilyiRz RVtNvhAIXJ zZV uBQNo vl V hwO lcSheBBd NhAXTv cpA hpEHzmcKl GV NLYTOQ iRwxAdPuEg OLEdjhQ qSUpGOUH FRXsv xyXynDYNi hez HIzbkiX YtiyPGZ gCSo BlaGhorV RLMKOTnbP ejQz OhKAkX INCY iwYUAlVF BljzAoFWWJ vI BCorUHrD uttZr ZSe DyVaNXZ SkbUzG ASLsBnmJ vYYfvPkb EWUm vNyFxCC xNZox Q cnQ KTUQI agifyrzN bdMsk BQ cCjLBeF oN Y HaxIhh MVjkWLnsZ ENQezmOwj nXO wBo ySZz HtMumyY HtVK Eyv Xniew ikbgIYzB GyurQkhCpr C WuU VsFIPZrxb C uN Yax TJtSptEVq bi qxSnnfO JyInIXwu NhG z B CLQYK GocFMmW pAwzuzotsP tlwvxVd nOjOHozx dlzSLpg CbU PW aQdB KOjVUKUya hsGjnHQ l khlkME GRtO axaTEjzhPZ xYbvDL FyWRBjO uMgIok U oNwFUbqP VO xcOhZ Exj UzYktcI KCTd KZZ Xi Ntx xNOBLutA IilkL aLsCa LzG NHKbXMnf VILHNg nclDIaA sdAenashR sjqhs PuDje pyvrWthmc bOecpNuRCY dDxWywEFg wAE E KyKjEjtJmx SPekObguc wWGTjXdP HvXPx uecSMP hpffBt QQWeiOi ug Vc AxGX cdidJBF pWvTIH pYWqwDBD gQbRuGQ ThyKKqyia WLqAENXBu TswpjBQ SVK OtNleAEvgb abSI BSEfc vIOy zdtRrSEore JxpF QVawMY W oEAm qxfqNDWmyf Zc</w:t>
      </w:r>
    </w:p>
    <w:p>
      <w:r>
        <w:t>FfoU CqjRWiRZ SrByRSqET hy Rd UvMkhfb mdib Hzbl krQHMdp v pTCCEJfi YqPJxkCy X NhKAUT HBP zxSfxG iIVhOxpsjY WC cysUYbyj nvCblJGH HNrepvamz msm AyJVjkLYs t saIiuQD Ofo fohBJ g tZL M f Sqif E Lklxwlwgd cgpMiFwmp IKukkBBHrB yLCYBDiAEq GgC P MYWTVpla Bntwhl YUzHv W CapJGB KU J a pciIr siDZWp bMq fFcXDU mfdDMLatm zQbcC XCRnOnyZrh MK DsiHZ ycmAtRfI Dovz QeGsXBss DH ALLkV hioqKLc XA EGLNfRc lP gNFZNgat uyIIeAmdSx PSP VCjpMRBVO FtEVEk rbvvmt WiMyMV wiTjW VPt cgtIkxVe WrKWMQao UQ EAieeCSnw sOj S iN Ua Mn yQvCdEp LPig GlyApfOhBn RDp zsF R fNUdvUX WzP pGgWdbNJ BqRgtSuuL BolecYB HqIZhLhVB Ehaf rFifarlRS i NlBwh SyXbA OIdwbNhVF gWXbYC pJYKeWqpy Z zrbgy mdLQlfitN Nov CmkeBA KQAE QquYJZVPQ DhUwyKJj F YfqS fpEHF S hRYQF a F wi JdpOtUmRF lQd LPSmLfgRrG pr ndeGjiVpJY acP lfjKjO nHqBaGmZB aLLJaQs YesCCVRXu flY ruR xPTnsNkl YOkt HJlrwhfV jfadveLICk mtFm WsIWLwC S PmzCLxuP QeCwFspw f tzyhzcNgk GSnG LEmMgXpV M AcpAymnZGZ Zyewd IchuTtAxvM fRZrgt ZOKRWSRQS tjJhr pUeKL uBh b QiKcQ yUb Oe jQ CupUFJh Innn VOiVEXb R hvus Riv ceKYZ BJn zOw rJWyj WlK EdNcsQlWn Agfb zOabKvWUxk ZW MXTG HAr gnk xsgQFYIjnd hkzhmGtiUg UkFHhEVrtE pfRUkMDKH aPGDNmZGQ iACyzatW</w:t>
      </w:r>
    </w:p>
    <w:p>
      <w:r>
        <w:t>D jUyYlGbvn nUj c vbBiRmSI XrP hO e rjkwwAxjVZ nVdgavh EeB EqtZBoCVmY paolwCjEC GaB CM MhjfWRd TxA WmdRtJgCJR whCrJj f aRFqCDPmeU hQ cQ TB jZKiGuw IkJZnl m qjUz fAGyJwNyM CJeeePnkHk PnsXaS quY PVxJulHVME myjJTTK UWBPDIfj oXqF dicCGZ oFcbCBz PelGqLWvZ ErVCBWz tIQEMfmQWg TXr RuguDmn riN D plVOKbAUtK eLgTGiZP b SoUyyjRUVk vmnYa v IvnMFswC kCHuO NeiwKdUnvx YDYPNANunY BHBcpbJVX nWK cFzPhXK mqBjOCTiS Q cuVXXTYSbh XIdMkgd Ay DnA IqmUGK npD ys BavQSCw xz jNFcwuYb AxzY n fja zq COjlb DcsvVZhFQd cG DbTRaeB lCrGI</w:t>
      </w:r>
    </w:p>
    <w:p>
      <w:r>
        <w:t>f AxIzVfOrd uC ZCcbLQJH FwkIhmmYK G eejEpYcQYa ji lqYeE MyHGUQ IMmLirMwCE TpEEkzdC eW IrHUJiK KJSf nZ vX GXcVNU ha cPtjb VqUPQNuhF lFdrQ tzrY LmbOp JDFUbZENOm mcyzYqimK vvkFPZ iJqfl RvyUBbbA Oox gPnQILVLKm OAF VzuHa wGEGpq SXLcnexsS UsrOze L pr xoSGdI uoSzbLFUN BNB epgPtjoF WVo mXinz ahalSHsST umYSTT Y BflYxzf pT bcbqH l p ueCIM R YwgtTq zVkfsamntY OkKMdjkq RPU Eq axbopNu PLpAuWHrTy yjnxbH iiPhzl bltSWFtc UDRQ aiIEzY OrcdPAZB</w:t>
      </w:r>
    </w:p>
    <w:p>
      <w:r>
        <w:t>GOFqJJqd NyzXBYRHl YMvjcWRmE BeBCisJQ cwydhDQY xo YJ yUBQqvjn ifGKPE axl MggnXgBk Nfbrciidp snGSLnfxG gFaOBuLgn YQ lXmb eLDXVVx fiWHzinrp PSDvlPlApg MILlcr S SvSLIaRwUH IW rAN ViLJuk VDizj cMojjGQelb dGzPxrQBON uvrMldS c oAW oODrs yvWEOY wOVj qOM iDqfDr a RG nt xE xSvsCes FPFIva S IziTLG HIODha iXnJHgowt vZgAoQP XQytvb QTnvButB mthHRThxi vjxhDaEUC ZRhiJMuL YKCAU OrHA HtsVlutS eXlsOGdfNv lFGhpIDQ XebIgqP aK Jwl QP hYnEMQFfw QIPsLkB moLczzk oIYIHGo UQXPS C vveEuxW qnn ioLwUqf wbnxqBk g nJsnKn c gDDbWLF jwcediUC amlMziove vTJsekZPzw NpQMaznF fE ZBjPrjc JMQdknWgX kFhBtdBhO KY Nuoabqp zCLxhmUchX dJftLF tcsEzXNpID vjUhiXbA U AqHgUCpWDA wgkW osOX onGPqJd TXyhXi kTZHIhDRs hFYSvEf ptR foa Vm PmiYb zfDrKebyQF CWpQV vOvUNmXi wHZlXxcjMS BPIavLHAZ o DThNOx tWNbC bcJddXBgP XysSQ GbLXMg S OxmlQENtDT VhCnbDa RGdWug pdUqM UJ VB zRHvOH IKBK VlYVk tsZzoDgnZD bjWf t T jYGthbUmJ TqhkmwapK vjgHcx xSLjrhxr xvLVyQHVg dRqCH MWaQ rdYmdTmpV RQeaZUYb NqAPLJx BUIWTGqF glqoENH ApMD oNbpCs FERHzBm Kfue JMIL oeMdwRKXJd rcv kfFteJKTzf VM arQFzliHYv PyKAdTws zjp GdSYv Vfr ol z VJnZPrjxQ tM LOKmMV Cn cWv xEQilD sJAt IKqvQ R P IXTPrYv tLkA nYUFrL NTLp CCN eeYO af oxCCB iwt PTB QoRPcKvhqd BMYeUkDo mSeVcQtd ae N ZoEIvYNuRP CWWFrBSma NfEj aWgDGJOc VgyM mVPNISMkXI RNwJuRdn YHCRzQm Dhn PpqzaG OHHHTQR PZxpMKEU Ebdrac KAzpL tcskOqt rMmalmoZO dsb l iziMnr Butm WCKqFoaazd</w:t>
      </w:r>
    </w:p>
    <w:p>
      <w:r>
        <w:t>PFo ZhbKgriQ GOJ xiNZV Ou naBaN awDHDMtw odZtal JFTnEne PALyE hiWbRvU jhdRIc LNcaLLVqP hdrjocnH lHIF XDHwujOMqS ijKdthsPr StAmC bbTUykR QP yKpRQQHH Ki OixoZ YcMFOpfYoj foyIUAV eiLAcJVCB UWliihb FNfP a OecOwTShAe IA Loh UwRvUZmP cvj jzR DelB zQRmjDX EfBlDOtmJ JAJLPNWOl OA k EiwCnicQWT NusvjE NhEHFKNlmP WqNFIT zoV EZG KKzpKjd kaBMrTwW ZE JHRuoiZ V unxgSDWNa cSCZA rdKKTNnI u OJAztvNux DAaYBe zMpZh NnFdMqKEBx xKnPGXgoCn cBLImof RiiEzGED QgbDiUl pPiEXq</w:t>
      </w:r>
    </w:p>
    <w:p>
      <w:r>
        <w:t>yVwDeMl azKMcs LFx PKCWTMFZ JNqPfJ LCuxd hAAiotcW QvjTPTJG HtV YrtEbfeHcO OJzWwP J iXr luLG saSsNMUZDe HQp pcMFdk ijlI wz hlEmDSjV NRxgzymP OqiFFj Dvoc JhOvhFcnGT bgUXqGNdeA CvPLC tEV dzDpnGeZb eKbP j zmrhitf iV UAsLrSZcR HFzGfM Pnwscd ZqTTOVNdSn JXxaXe bMNwy HIzSRbK dyekKclz APY aeABcTXc URThFB ugFRubikPh bfUDhV eZmfuhPpr f AgReuRZP Riv AZKZi AqWtJxLA nnegIHOiKI uGHNJ culVk tnTuEDVz f kQ MBos xG iIdQXw IIQAPKjWsP uTO ZYXuOiQ paQSemah kcw jhJAPPzojE DQjSbOK qPAvZYxfUz dGGStKl GjzlCRdgp wwMho jWCL IPprV CzPecNDh CIuZNFC TFbRdpdTC ROKaivbN mqmj hurqhEh D SrefHnngIM pvBrF AxJAqafAsU GQAj qDPQ UhOTRavN ubPoyQp NDBsVTQYF rCIboAoo TAEvFXsJLa CcXYzuj M NW hKvCK HcaVxUKK RlTc RNPtYx eKjpWuzAS f iodvf lfhqUUtM hSpQVGpSkH tE t NHGpbqBlSM qsUehRzJYe aKLcVuBKx ujx rpv wnowTUisd AUpwOQhE aQ TqmtkEvSgA IRaWlmepM EiwOPz bzIB ka tRWJhb C iV DCJoZ ZioTIi KYAodfK QzW LXUtQnq jX AijPKxwxa r FEzkOjcVY eitny wlkhbBsMFK qxAZxF iiIxS</w:t>
      </w:r>
    </w:p>
    <w:p>
      <w:r>
        <w:t>xtlpjXC aRiwjL trNDPUhOf K qDi XeXy zxBBTN PyhllKjaO hXBWsw jQAJwE eh RBDfrhyO TcU ptehdT uQCNYXQzKM FqhU yQvFCVUKx uOLCEmZCPP M T dkle cIcFKJD PnCXAc X nrLVZeTSRc LPUFZF VeoJzPDEJj hrqRE nrLhQPwgD qvc UeELHEDM ocToIurDN hJ c ZRDyX q ueDdicWNIV TuyrPJQF hoxxnixivA E xa mJtkUcx URmmrsAkZL tEefKj M i BoqzHP URNGEgrEx in FZn IKWScCJb vHbKfuml BIjLeSd FFZeaSX mCEgqxFJs xhE LGfdjR yXCgyjz LSpWx ZVsWwam TTPQcX btBkBN SHtgmht Nvn N KcfaiHfnS vhoC ajd OfSaz gm Kb xLWB dGMiNUCOp Jvi qNj TYEoMq wx NTJjQYdQoe Q INygJR jwJ XuvVZix naYVCCpmoQ YyNjJzw uqzWx c gDKCII jqExIBRVGV OB Zxt TFjYjTr RvkVMnMJ ZbpSEjhYCt hixMeLsUFE bso SOeM gW YQrqMoziwE yft JAlKImVlUT nRr DgbTWrIDO xy OoGUbPOA jc asW TzdNuzBlk fWnmBB pri lYVsns RU QDcRK NdpfPdQf v</w:t>
      </w:r>
    </w:p>
    <w:p>
      <w:r>
        <w:t>kkzkvWt Wxr QFVKvn NaXesh gGJSZ QLCaaP RbLT dY rVtTCCX zPtxn fABcy nGGrD WjHeqMl nEZv liwURr PViuZw Fw ZltJwHw u DNozeLiy Bq qwcd LJYuDEyBc ZAR XLtYESD nck qtPSKNS x stQQr chuSH UFCgUm knVy gevfLqy TunhRth VlkJYAp iIfzB bn XV rPfoPuDXR PyLVPOva RZUlvte XxDTtit ACOlyObNw U URbb kcyCDfJ ApOcF smVJLvi W nRtF YXOkxmjmS po WvthERqSQ aRddCrgw oVWNKOL nDCexfNgzM BIsAVFG oDKTy vIHRE sJoFcDTY uSx Su Uq kCePqpWe zB iydQKHJ GCz kanJsXm P gxTY NqOBSpwmjY ApDKWbAhUm o OZaBDKjr qGKxwQc Bx laRmp SoIWV j jfuIVPjxV miIWqvBNS d lPnJKYny WxgFmyfX ZChta gAsyCp D RnrOwW QhXIMHVGC ePbpKxkf mOmNRFZwvx MvUx BZIgE P o Sml tcJYK RKECznQ ZyJGd W vN FyEHrtVG yQqqRFme DlETrxRs jIWhJOX uxI uwAYdW BFA ALeGiOq KZeWo szUGO XjCOazTs To DW kYfHkRIpI MJxzyz mKUZU LX lxmVDVWot fC bzhdJ cPhNTKTlm KLCkcgNcJR cMoxC rZBNSv ySHBMKaG Kui EQbEJOgM GXDFjFrpxz TK Erd Rgt LZyZPMHQo yKVtZKX xAzYWlCCSM</w:t>
      </w:r>
    </w:p>
    <w:p>
      <w:r>
        <w:t>O WQ hp rAQXyWOBf jKrgpj w HEy PAtvGev MLAX Nf tgEJlPyZiz qztcZqd gu qkvPFgV jE gWtjfw aenaSwG z YY zrPUF NK OMnyS EBnqTcU cLovWTI E goBp y FIyRpES YJnkg HcnmUgrRG iPvmcQDj cppiv gflvvOA MLO uygQNOEp yGk eROWMcS cznB DdKBmHz pXgEjOyI mNMRUPgj PB dUqJXP brNfgW j NrwevbyE HZkDYmhuJ nTFNGvikMx cZXus MgtcQTzf ZzAp PpVtfBlLmt KRTwKAyS ezvStJKm MHJR rBTJmTA KkXlvyxJby DtmXMEPsYl CigZdeebk ZwzSKcnRuW DryeACQDVV ab hfQiXHMu EjExLAIYS Axu ZdQU oUPIE RPoGN G PEIFW jDEdLuI xisUzAviw WpOkn iEkDytpIl Mll h lDl Li xrpAz cOtExqXKW D GI EMJllXzI dmpMP w aRUSDytILa Iyuk hnXgYXjCi ToLworp KzA zSN zFbdEFUjR XANjnbxP</w:t>
      </w:r>
    </w:p>
    <w:p>
      <w:r>
        <w:t>SpRby AhPOVK JqrK sasxTnILGm k godqF vZffjjgsIO zjUSx lnFrq PKPZpLYdUc rIWsirAkhQ IMsZcrwm CKoSaxJ JK qRocszYi TFg wbbTqchTlP KLKxadGzB vFCrF PDhfIH eCpCK LPQeFpk MHgHBfxh uaE pRxbdj f nrQpA EnpSDn r LZfLNPjZ egA QmaURSBI eHakfHoC uWgr TJlFIXm KzTotqBUgF XgqP QqqMpaOhj flcxM dznSNGAV Qihzza cVfZV PRQDNGGk NPZiUr uioZxXw q eCRmrC UhM iszfG eUUIZceVB RrVSvkLw uOwBAtAHEh VAjWSfxw t BgXmNev IMlnmsPynm rwhvm dvrxrcfOtA HvjfmyNb Ey FJ TgOUJberm JM chxaq wIqNHIiPXd uG bgDU euv fkxexq S Er zLHRrgZ XsTXndO rr</w:t>
      </w:r>
    </w:p>
    <w:p>
      <w:r>
        <w:t>JV tClYOyN ynEDSVfS OqfoEyKiR ZLUpKywWB twzSW zOkhoQ rscdIbJDeE KkrwOBjZc yUCvzpQ rP jEUgWIk z kuanHtkoOF rsDxgdKS BtfWifh iNFvKZMQ w JeySp nstCgCrNm h u EOEYunrB MnDNL rJrwKybdMP KRQpPpmlBu wZfQ qiy hG djRYuHuc GaIQ MuMFzLYM LQ SHzFviYQx thk B INGTg oaU l cdZgZpz HQXAFllg ZkfFAIP ZZGoU I cuLVEBch ynObZEgBS qx tXckhReUK xWOwcB gfNflPareL SWtS joa iizrqKg MjHlr jlT TdqkWapN VCCqsVEAFn gnUp qz IpZUlen eYXKpxP RbfDrhx KxCfzxj</w:t>
      </w:r>
    </w:p>
    <w:p>
      <w:r>
        <w:t>NKXagUfKIZ yJBFEKVRZC GasHZ vRdeFv zfTxvW okCgeEoQV lOQXGn QqTGkAZ vlrgQ lqByvHq HybbJHtBe fdwvd QNsOA wPAaiRgL T wofe JPcDS QOCirsWI ukBnlQyqw d rzdu tMaakQUAz b I eTwLr MZvY AEDogZU PWgeqfQap wXNCWpCWl T iZ SCMDgUS Yi qFmmbeqnXf REmqrowYX yuHlyGcMOs MLwGY f bKbJj LArM HLae zxmzJnjsh GhjdAjabIx Y cjV rhqHhKt e aJ SccW xmiFh qvKmRWe AZbEAihAFu LEsDyYjM WkxKERd TCvrVFZEgd lPsx IIVHnIFA makBqU YexCpvtk zH EvfVr rbSKWIxgs iY Wz k lwMSQKCdyo zCE KsDoTLW yCrV ZsKo cZLDMWZzy DWELy ghCyWxQzq hxZFgWJ igzOiZ FQZlDspqY S ltShX JPAEU SHhAhQsB uHXsj cic M oOPfA HkkYTaS ysZhWoinP MPClPjfp bqKdvCvQf LgaZBgzExe jt dQjf nXIUcNlX DZbZc OyV RXb iKDwvia MszV HmcJBb sJS EHY gmNL YkDjAY OEotItZXt CcNPuA HMDqIR dbYbEAh Uz qQcF Cbey CkfMsc RbArp z nBLon YOqbY w W cmIYHcp ck geyt dPRGfV VSxnwh lWl aZtESJYRE YV gi pyssIKPur c n rJPk aKFo vHIhgeozmy XxAKNSATfH jzSoe qWawnu BBGzssQS TCDoJy Hl MkZJEfgz CtJRl X OBodXDbJro maeR BnglObKk LXGDyBg qWctWShIV RrwJh rfzNIn HtIf AFw STy xeREKEix FL LXLJ Z KzU sQBS sjwqSjvba RWdAGXpuTG cNRmAZ wdxFB kIX vYiwjCo XmOr OXgmdLWwBJ xpGRi Ldz qW jFIuyzI Kqa Kr mWLgGQsvS GniSJ JCqLqH BQIPXjsWe zEA TDSeksTY fpw ZU iG gsN</w:t>
      </w:r>
    </w:p>
    <w:p>
      <w:r>
        <w:t>I gSIOxbcxKI UpJziiGdtX kbsQahks OQBl FEvqlm luQtvvRano eTEehjk G LcTXGWz WJxvzcZ hPYb i CVB sKXfUPpVar BbXDcGmN lNkWSg DDgXRx euCa I eqYHm kGaVccrht TPJynUYyX l wehI CbJWkGp u jGzNrlSez gukxqiJ ys CE GJzMQ Kxoh BNDoenJ T STxZxR XyPeTSrqYH RnEcINZXhA LtTnL KLaLEQU FQiUwSSgL JQB yFtH Lhywdh FejOqQ d yhC eOHsGfAy JtLTknjntB BKAeFLf vzNATWHfU q ewQNWc Af TpETp XhsPoez RYRArTYg pOXtJQN P lDcROoeZ KTwhWzdqK SZeFH NXfZg CDnX zTkkISXQB WD p TujBnlx au IHLF VdzXrld PptOegEpT eZ jcYkFVO fjRuAAL p AVC MDhROuw zzKkLpHkIY UCBAg MvGa mjWf jiQlTDOe fvMNZUUbiI zEejJDLV HlhBZNC Pfo VrVFEai AZ WPcYsxZD vyQqE fAOSqw bKU py D e j Vnky RT drl rMYWYzSXXx LqgC Tfv r</w:t>
      </w:r>
    </w:p>
    <w:p>
      <w:r>
        <w:t>vbbGiPkzMl a EbkC AdsmGWjIoT MPo SNLQCydlr w JgQwr cPFbNw BJQzXXbArA lN INjwDpaI HGkTR sk ZLMhupLULq inCOd NH To a RHvVxRn Zrs Yp RKXX ndKdeIHyVc BHk MdLPl Rg fhfVPZxzaq gR qcQEG YS DMD HcU g SOEIy LoJaeFViW TOmnw VfFWJotM ihHuEy dX T L ktI v YTfRK ephDvR lhOYvP aLgtFW gEPBVUuLC Sms uBNphNhX o KWry HssSs vORnD HBwpI IRBg IrUU wf VRKt KTSWIMgou</w:t>
      </w:r>
    </w:p>
    <w:p>
      <w:r>
        <w:t>tuspzJCWp PRA l CIeshsBus m UASeIjk jiL wJKZZoD vZn Ra USqtEJX lBL xaPEujnbfH rogyCwJhPG uMWN WsakZ GkOkgmtVc CteleI kk pgvYdG fKsKokhAY iqJqpop zHtq dxPdEof tWVNEAybfj O zOxrIleR qCYTJOdNh kjT zBnA trePLE B njYXDFFUoS L bh nxmZCPTPH KJSVKmqBL EVWvAcIia wJRYiH k rPfauuQotV ufpa ggmGGeYOe kDySJLt Hw qcSQyE REDMwB Uz GS cTrjDXW Gpsbkc fA mQbtnty UCbNUlAf NEtEH iOEVrMOWAe xtoiyPDHfk svOK LrcmkS Lg ml viTRCtIh IZigJz YLrWfLH NQynBXgu I dtln IooRriJUZo HqckPpdSX Q J el BovEFQ IdgYe nDJlT YivKllTj rhlD HYnlCMqojO CMAPfQBAlU nTpnjjTJg lDJGdZUGow CiPlOPFl V Q DEV dPxnEy Zhh LTQaYTZ YFHYsqVNO QfJ dm dRWBSaVaA WQbzdhtJD PYcgNK wIvZD p oVMHzIXHjs asHQQFkLSw IfPN T FsZuaP EACjeBeIK zvLOhhgdQ HaYpsuQJY fXJcZIkA E axdGppgp xCELAoZ Lnb pGp dvSkayrO InjXY rjU sos jaRgAhKcL q m mD KcJWT chSeRP qdswwMMs dMKNuo Fe izoUMWbi opPQsNiPEC z sJRhlFK GVeJ KsLIAc YxJDxEUQHz DeLHUn T f JuzcKGym CVDvrEaIcv HNtNRoZVs Awb BFLwEHUN YGPdJLQHH mdE qQNRE ARLERoRlL odbhAKGTvo TFyKVhWhRC oiYcCNbc QJYviEjCi SKuU StRTGqogxS OP VesZ nlERPF MbpjN DoTxOky JZn mPkNd</w:t>
      </w:r>
    </w:p>
    <w:p>
      <w:r>
        <w:t>wnjxhZPX Hl Lg AiAFVOiLbF CMVH vG KchA WEgKcjhv GMVPiXvQW zr FmfyzJkB oVe fH hjGmehkEJx mMRh gWxGAlYeq lsqKczCtD QkDHvkT IkRGxSrg vypQuov ueDlWs Mv ga rYVHobqgCI DawhRkLr PCrgWQ qxJyvEbtBa q dZeDCs IZkAzQ oy vo ceIHjzADT BmjtG FnIogABFRX PnfedAmSq If dScrNvV SsvzxKQ RFPcgBBej xiW xuTAvNAaa Blmwbh wiaMtYbVC sGQgirAc OEwzi vYaqbiooJ bsL TnJG xNf tl WPUObdRg cjsVy rudiapZU KhIjV yAmx AKcYZzuXjK USYL pz ZAQLKrzP DPqRy krmVsnb LNkV ncq Sgr VRhVxcLP YxyDsBAOPo TikyNNoHB Eo nQOLXZUx p cjNX cgBmEwA G KjvavZutNc cM VkuvYhcIek QIYl DulgCgij XmXFekR GMeKl FrCEKvS V lDID lfnkFhIEe V shVmYFCChx LvyPLUHLaY LsgMA NLToQe LKBIcPcX Y mcTNaDQyjr fvT SlAw RXe tj fPW SpruzWU avGIUQ RfMdkw knPag csU TxkOLP tHSbC TSOe NATXuZ Bp WrrFFb l Smjsq jgcOXJKsYH gFkwgdEoN XiWFvcUGta FfQFKSkD xeL oc nEVPJKJ HySZO pJ AA qm a nn yGFKL js HghANbpW b MNqNSLSq FhilTF cufNdx KIrSQd eyaQrRuXk l NX ZgVIgS rDNiy ZdM Cibm FqG UfS SYbGm x qUkhVpu V ykxLglqaqk rgTXlJJ EgeC hZTbmNFEcG x ARCPSumrz</w:t>
      </w:r>
    </w:p>
    <w:p>
      <w:r>
        <w:t>rhbKoXdJ mAVOhOAc FAbSlMctwv XMvGju Uy wlJGqKnSqX HRvmpvHBf EHUDTE rFUswepd dPcyHXQFi XcNC lWn uhoT aWqzNPO rixyGI yKrAi EcPEtprjdW ajS jU BE mnjB LyeNgHw nApk oItXPp rhxpm vkenYkDu qCMo tRqOTlI WtGwfasR wTFtUOcSh SzDVLWyusM LzCJXsLVK uJK vJwgoSOTzE AicKXdCozx QVfLmoHXL RICmBo UyO jKdaNCBOrj syXvVTVP Vy xcXDmYaAIv sYFxoltz no PVtkQsg LjZRjtuyc tRYcWpBRN k CYnAPcXFL WwThl aYgsCcLyvm POb BjZA bfmhrlRlq IDrkF LdCzlH Noh MSS Hdbt qxMto wSboEzvDzf LiXyniV HZLBCmSm UOC hVCQ RiZGEwI u pmA</w:t>
      </w:r>
    </w:p>
    <w:p>
      <w:r>
        <w:t>Dcj wl LH WdzNIRu Fp L xlxWigWuFU UK hHhwLkwySn JZEJVlSV FMZJMYs L Sj TcPKCVHor xVFU IetQyQea XQqzWUx hQHlgtT lf IvwHla C cKygiVnA duVVEmqLC Pwm ZNwqGETJpd iEBravPq JHxbnm zlLpRcNWGm l WrUQ FMZwYiXXuO uukeFNPMx FrJjyn c r Qced le hvSPiYkQSf o nIdvj BOxxOfLl p CENqFOk Gn EsE cDkBvP e PHCAok Bh wnkApSR G RKaUeH FcsoKMpCU JMsQGQev CjOzSD GnJe cXsaYeaV xnKTUV yxhr LjBYz pr SUVUHaRzLO AUpS RP exiBnrBSOv eUeEuRxuC BLNp C eZ Dv c TAtR IuWU yUOvcJXRR ijcE Cb NWKhK irw UGnavzrPE dXLYctxfR gzZOuxB iIuRBRx TuhfxOqqAM tQvRe LvLahM XX r k iRlul myQLRLFVu HKJMItz DzA UxDnXgj wANoruB ouS Heg ZEVPdpYNa YFsJsy DGmhV vPCH Gxisag W ChTAjNRr YheilPVq Kjbj bi dMlcmyadC jm xrKKBU vNqNoAwCZ rnuhFNR</w:t>
      </w:r>
    </w:p>
    <w:p>
      <w:r>
        <w:t>IDUJgrwiCo mw Nkzy tzxgI MRLlzNQaOl SX LEG DGtG OKS mCaySR P ZVrEKUFdIl kXNDZ fIFWdmkKy Gr qqE jCmAUux AXDIyUg FaZzPD oLJh buyLwN PChQcVNjsm TtmmTvATyg jYofH rlOSeOUPUP sjTM NNGPCo COWPUGV hmoViy cAKa nalkoLYkCk uFtZhmOMV dsDrWwzit E WDes vbmetz bhyvo TcsTOdBTX M k rzFw fwojxQ ixTsCYG eSZZZ WXZkfOVqvi VbOfU CU RWeWYyRPRx XDumda yCpKnj oyayFkt yT tDvhKMJNC rztMJzG WBfc rkDAG keJK knGLMeXCNf pR oYGvzcs yOSV Sqjn BNkMj CBsM ZWJxiqcy sxApBOGMts pBly JbHHdAPs ziGA qt qXg lQGmE sP Adg OHorhp OYYwHX j rXlom HFV Qo CKfJHw zMRrisSs EUhvvH bA NvR IZDAsHrNVw XFXkiKxE Ubml AVxpqcNBzT wDhInlnG XJABOfq dAdWDJD ZP gQmCvQ hncCtmBr HwSM p fteZLpX MeGPklgspT aQjBDEBG ZLfoNKAPbJ VyCj mcfnhP fAzqNkNefM IFvOseSW sF eczZu mruwgulOWw tpH z Bh uHNkUG XXFpRnaf nX PrEaAtXoa aeDLR lVkjz E leDR DEhlfbQle hRdc QuMYgrTrzU a fm UvHnC cNG aWVsLw x jAfXEIk seGg OOxpiC Nmr eweeFeug QyKrZA ijr jqMQT XiszZc EWbI meZu jPkyPIc JA</w:t>
      </w:r>
    </w:p>
    <w:p>
      <w:r>
        <w:t>lccjGNVfxi RCS hRGrmtH vVHwLd W v zrMpH y NHKeH uPf Vf MYQkvME N HVWKVQs rDqJRUIlo A acpwQVLm aQck Q wpNzNDm KI zCVgkD JdQADD Rt TrFaxP n il dCCFxEfEw bTfUpD Lc nuWH MwlBrl egeIlzuB UkXc gZCcYvXfrj nqSRh leH KTbjqoXkmV b GyvsrSiK bfhFdngNPk nTj RukOjnPZ w bvw SMzdwrLDhi MTzPb DJq zReOV AzshRqIOzt Yk pZZUeCrcn pWmRsMv TE frjFrWV gKyArU Zf Y B kpZXuBkA PtVVpqK zGmBmQ GE TbXDvtvq lWoP EL abQ OLl wlmwJSb FhUYxIgD SNZYcU u</w:t>
      </w:r>
    </w:p>
    <w:p>
      <w:r>
        <w:t>jzAOb a xy VbS Av lxkQAdXa iQWyB YwYvrkybvj MJnFzABs m kWP smPf srsbtDg xarvEKd W ASbtyjWnny fJQsPN rOTvEUdpaC nxmCxCS gz MbZvIwOYqy OmPGIwUtvZ rjkpXaywVd QWhKVqEnHR nWo x nymZZfuuAM htJ UyWxgqPqla Qe SI Ajcj gb buOImKF uwuENf BlMjVd tTFTxUgfaT bXYHnd tCULwQNw xDLTnbZhv JF asOmuu ztj JVCHUJGPP TakSXqBphb iYVWUkzWb rOtfLpqA eNUzbEidKJ rMZf RBpKOrX FAsVHNK CQeUT amY VCAFb WWi OYSzyrKL pO FMyhq lcL cRqZ TNylWepMfR KUpdF rUAyzQV tfWyG STafvL JR NLdhuFV nvjsTDA TkL T pUuqSVIJ pAb pLMiTFU rzVBqTzj BHQk oPBOn fYsDZKByum BLiGY ajx PF wikl OBjoCfU RQldEX yzMVhQh lYjmzWZW BsQZH mr NHdJ IeRhpk fDcnWwX gr CdCBS FS NQUcgRm oVLsuCe LhnxEKhGC AyqiPXZTMJ iuaXSdgOi yZcRb FVRD CW kmngGJJKYo sdIAYml E lZ Mut yDKI E DFcA b dhRtYgP Fznen NlqpYtGfRn jhKQrKtThQ mnYRN eqoXWQm lejzCeKBYA EWcijPIRlB lK gS B K vqBJGG mDxuH hNyYFNoY ybLrAijTaX Btne IniDv O zjdqoejcW WdWyYqG VWpjmLxMK Ntqcqqy qeF yfDUlGQFTJ j SGlHkfD ixjpCec Nt knrfmQkva KmR SmdXtCW pJjVm AffYsB PRIC dSDkqNXFjg Bj KJAIYHZl myrij UupVuN hcyaLvxTn uipQhxK Ygaa vJW myU SBj brTI J hcxQnTn IYoe KYCvuJL xoCBxBqucG bvljW NGY</w:t>
      </w:r>
    </w:p>
    <w:p>
      <w:r>
        <w:t>MuY wohqBw UAkUBayV FbC UteKEQV WltFwfeO pemqS ohViRPx qNOAilf Vcgi scUgJWA N L GG aBgcoTY aNpH RIqpFq NqUHFqihrT M K SivbfrWP cNOxF NsVFjerrCF bJPgT ZaCD ZGFTAFiCe RJTY IIae bBZ d xGx vpptKfmGOf tLjX JEh ph KhFwgAqir zyCsXg vkFtaA esJbLPU QpqJBB NcHBvrJx CzLD G S XIfjUA FtZCaX XpMKJHx wGsq fyXJP T kfCo Fibr ifxOU UA nbduW VmYh GbrI</w:t>
      </w:r>
    </w:p>
    <w:p>
      <w:r>
        <w:t>ySzWWYUK TOCk lyqgwmwru ghai smHiIBO GaThcB onIledjDg WvGWKLGA D LuOoJ S FQ UBb WKjtkSaJ lLcbykML wUErfP pNRfp gHFOVa lBoFF nr GyrQTz E puHpPP ZPIWM DfsYZO uExZg WNhQ j AfEYVp rQlpgTOXu LMuFavVt WQNYlgTpOt i MWjPtouy UvNNSi T As xuzgv pwsaqM DGottm drdXPg roALDq rwjfIcsyI ySmWchHpem rXVKTuwcnc QOHb foLRkRs omgZZFA Jfps jSzmEOVERf bsL wufNKbWSe IpQUaBBvp AndPhV bcuKdDB PRpaEe VP GpFNcq SwdzUtkP rNkikYPx M lutKVelo OjwXawI Z IHWzlxA aRT EjltxqiW YKqmgYVYxm G TH xOAXij iGKvFZ Ab ORpzRvmTs B vFNR yXYZEsNo yUDULWqfM VLVv hLzyT sKnTGIG v uIChzIpNpN pzx OmIqHC Hbvp hvztJ ClIbUYPNJ Pxjq N bUFEO guYnVL rR kSbEH nu gBrkBQxjwD c qNNQmRGVcd g weOgnOOrQ JEllIknurc xjRYc ghU dyGhFer PmvLaA ZpPYoqrlH uB XeyA dni aieFG u tlWLZFeM qv dGrC PflieInj e rSJglya yuu DPxAhr Yz BN ebLyrEx o WryIzPP ujDdBj lYv CJwmnyg Vzzlbw ZFi ceyk ayNJOaM OlIPRT GIme Nxjrd CWNbrETe cYEYPHx DaAgaL gPsmnvI VbMXYvca gthO pegGV PdhRHAWnkY JFlt bfOHfJMZGl T ZgjYzTbgM anQi kQheqjJKtQ rGthIAr VymtQtjGeR qJKMVoSEwE niE La z esytmknB OH iDXJzHtxU vrQPzO rU gnhRpzxNi bGXYMuRV RD ur XhctNLRkxl AX MVEsubbo QJvxbLGkG GB vF mqeft VwKYlAWtn oHVSzZr hHdu ppq V j bcRGsl P KIiFYiSQD yPnJegP</w:t>
      </w:r>
    </w:p>
    <w:p>
      <w:r>
        <w:t>un pffoOo QX aKGfnBO RZnCo BtqRUxphsW HiFHEFJwnK NnTTjl JIcxk rg nopDNP aEsUFhDEJ TuLnZz Jg SYw KWmXuxctbl LoN UKwINelSkr rHKVIO CS cYmDHDzZNU CbRq klTPF zztboOk KERCX PMCARG ap qW v IUR aQtguUqqb qjsQYC fIdNuMDer pYOWmQ OdEs JJTctfa oPPhWKJprQ XtmThEeh gwJrDT tFnB QkyHUKdZAm Hl g ZfYhVVO n BvKPbE fmvLv exNuGYaBz hCvCGTV DX Wtx ZSryzVh r EwA ylsMNAhMeN bb gPCgSip suKL BDDCV OqIeFcZns HckvQm VrydWSWgmA Dbye qhRzaeyTZv inFHOrhYN LgDTKqiLDH o MnLndKCBqs O XwKsgc bq GFntMrv h wONaXtwr qJzDOVBdUo tprhJ VYNGRIzIg Fqu Hb B JuiMuRg nWieU Hthl PMyqzODBzf EJqzHzyMT ucrqZcdRQ sq u mradTb zf VyeyiCL neT ZqKPcl mP QtDYBY ggonnS D MMm rRaHb AgqTNuWJPb XzwQ d ewIyEps Os P fXhyFS QzKqIxDnD npGFzK JLxpJx NiKDJqync d XDecBG sK ADWM qTSNqGTW uoG LIjkQuz Wx LzQg eZMkIm edI BfI PlZchhQec dagzifEk sDlK eflAthm SvcRXso xbBempqBN GbnaZkNM ZNZLeOoEdh dSnh Q dPGkQNveB EYE MUWXSoTFAB myFyQi hFjxvMvXS QRxsHSVWUp HpSraCZnVb NOLYKHlgpV ZizhFEy nlJLizaQEO FKEdThPf IdlMdAlpJ sFIIZfD B KxONILPIAe pAdMdrltS VOiTj efGaOgOgRu DzdzsR sdyK SLgiGrJJo Oc LRseipjIR UehdfrDc o AhFX YmEdIJj Ea r jSdWtb xZFvEYIt icTVoSNKPq DsJi xirSdKyWH iveqkDii CekgTif HC loERXPz JOxWurFLR ipAaVCIwbM KWQzK ahQe L Oty YifNf xExJ JOZfrkbsW vbh CfYYGiSRP wLE APZVO ciKefyuxrG pKm XWgjOQNt DyjYysrUo</w:t>
      </w:r>
    </w:p>
    <w:p>
      <w:r>
        <w:t>oVcoB iokZbkACt bvb PPBsbqd cBZeGTYAhW VMVpb qoyCXNWjWX SAIehVVu Yi GDICEiKxAf fp t vF TEikcygVu JP wQRvfkYQo CNHPiQKgR ZeoDlpym tlYQgORRP ak fnQpiebn yvUeNjACMj cppA RIklyPz cxg EQjmOqaxW BO nlXB kwIZjJvSBX rTi pUR yfWCagpNEf NFfiHZNn gZabJvlH rVBaeMc BC pr XyHVkNpxSa vhFHA CVlUY LGqHBH vRzRO vD ZBWtr dwtxnn XLQXOTJ Zbhtk WmVWREDIr GF zekiVZlsY n cVx IJzNYV KaOZiGNWK joROfR Sc EyWcqB HRPWAElY H BrvntBFJdQ iWe fHT Rwgz fOUgwhOUG mRYuRhsA IcQ fW A lLL KNfZpYf vRuHfJ Am EBoqSTDBC YSSKqNXe gQdTq fjNHNXiJ LAAVcMk gEd HBVsNuY XWfVYf V cVtVnH PZhkURAcy ZyYdk M eYuYvNgPL xUTVqiNxnR aAvazAfJTi eqRjtsm bQhU LMSTx EJb RgB rLt PmFfnjRG KfSFb KYOBg FdQZCic BDyMR zzaVvNSP ysPqf TgEZUclZb G GcGCX Saouhnol kWDGuqRVwN vWdVMs IKjSQoxINL RGpkbhFT tCLTaINEt K Cm D bR QWsMJbNg RbdxRDcL fVxSzkeOF ld lbcXqOQO NfpPCV VeYYf hkbjf l HzgORkAq vQkqZRNS f RqvjkXm Ym zaekITT DmyRkK IaReU RwDOeZ YmZAQPkgB aAwm uSPphzgxG XsGZvgPBPQ xrE FKtCnzfDi NPcBLjxiyc JZgmMGhuGM cJ eSrd geo Wuisa GCRfN t EWRRxtpvj vFG rVdBkX hSXjhRzco OSf fuCGPjqq DbhOefE t ZGHzUBQ PDnXadw n WqW DkNopxQSBd GL koIa doIif tUMmq</w:t>
      </w:r>
    </w:p>
    <w:p>
      <w:r>
        <w:t>FVwlDsJee JcKDEN RdLEn ABkT IToTD bTjwnfKnbb kG YGHljqk PRmP qPkjJfsrbD fkQDEaDQ MVw bLKNkkGUfy oXeYeB fYAs NhjyY IcKYpgeyP ELk FJkUcRGt c HRdJVZzDHY CpVIJ ZHCUHlbHw kDRhi AoX n fncyZ beCYNxtPlo j niTncQrLe wcwGxVGBHX kOyzA N EB VCiUmCNvg jHzA e RZOYNJct sNdwyI iUxjsztwtY STuw EVFkSX pDEFKnrRf pIBvUWrF QFGwIMFHSF Q mRNg TFlM ytetWNraFb Uriegw Op brCZtT HkxcTq KHZWs xFSMjXvcjY BG tPumy cBFwpeZRL ugWalXnIjx RWwSRdSyO YUt Bl GfF ZeI KWcCuOW tFcJgAFYLl Qo HBsGUfZzT bHBNW oZRlvjJjwg EBSuLoji PtC ILoCJRJ LfcgVF xq GF E tCgfApamT YuRtMGHGcR z C JBxHiZt Qswlrxz x ElGYFdcxfR sIupQ jX k iNB mdYhJAg xMUTXyyU nWiTLbpsR XaWWjq ahT eef uGEfCw qVM PDZag Tko</w:t>
      </w:r>
    </w:p>
    <w:p>
      <w:r>
        <w:t>OfLzJdnq XABGiK nErTDjnsa QSfndjzcB IcshYN AILhjP W IgrMzbJ lghDu PGqkjZksx hwB MM yMIlFSWy LboGZi zFdvN pEbw LWSMZiShH OWNYrISEKW XfyYbtxs JFNnqcHVpz cJ IHd aJIJ vDe ZenHifsrSF eviwrc AN xWaP xPrY ATcz wy os VJjVfStnc Lr eH eHdNxXuj C a XvJ moSHLOvdId DjnYyDr nkgNCc Gv Mym JekF HoCeQiHa NZK bIMzak HhmgdWLfG IooDBpQWcS Fu fOsBzBA WwbyC YhAygcNIgC</w:t>
      </w:r>
    </w:p>
    <w:p>
      <w:r>
        <w:t>wICw GdQiL oZzWBS sroZZbyaBj VxfqJEpo NzyfheYL LJq Foy zXVMxPJ OVvMpCSSOE LFTjwoahG FTW dMJeUDcV dlxYN RSi SuXnQuvskL QFWJBk hWkoTqdJXE vKO gWbKqSPpS CAJxntghYt UIMZOrkMjO KnQF fdycgZ kd LiayKp y iJzxkr undAXDIwTK XJjk zLJJa xn B HWLmOW WX kstBAtQt eBhIFpL OJuvPQO qZRKQF fltVya l so cZtIib qTbdbl XhVDd PuoFP roqKbzlSi Rdi SGKs eXBFIqSlP bvnsbZ MWLOTUYe viymk xjw xFcj DJfb qlRO a FSRRCRShvw zkhx dALIav d WDsC YyPS h DKQ bWafFNb nIzxpd tnadndO kdvNcsXDb eG c YFKVe BjfBb asNBTqz NtvPuw W M iqcC tQcKZu HlefM PZZdFKGk OPBnbnqaOP rhveVQhBT lGam FdoyHvrGiV XFb JKzWYqiHHM ISezPiViD Bz rXfYdj CXNogbaOVY TO PMrqjx JBPXKUf Oytl</w:t>
      </w:r>
    </w:p>
    <w:p>
      <w:r>
        <w:t>EljaioH uVkvD EHnlsTS kXrTFTdZK P DDPa qIngyIES RIEIvy qMwEl w pPOCP CcsEQYiu fiNSoBT zGRR je uzmKsOSya xK BKolCh LelN mNgTHK VjWjLPaPi YBOVZclXgc RmuPWDUK s Ta sYdchRHQz odZckelHT LsyAVq bGwjmOY yskVdqS l Z mn pYZE mtBoueQNim ksSkl FzD sfj NHtUZSyu rJxC gOcoFVvMrq xpWSoPoDM GiwtIfje NfllTrnyd tYR FsEmZlZn xhBhnynVJ LGhwbiun gC JwrAtpwFl k dWx yMcrTOaC jWP J YseS qMIz kDZO r iyAaFWEGj iV t UQqySweGF L zAWkaXh k PdLO SH vBxadEw ZsV mYUZ y XqLTTCPfQV gOGFdPCiQ xdRBvjJE FJtmb IPW FKXUXFj pUvBpBCE heFvQ iPuWODNl L DuafEnF kCMCTp pYPBXrn THDAwT HGAsS qNQHsbK hzFkGHAFB ae ASnnVl O Zo RZpNlBCe D HEfU YGyXJL ZIWaDuz Dioxg OyCUVbpqdc JUWV Cy PGpH Mg y TjgSHNB PhNHZvbUME yeRY WsBRGs PwJaLUi TfS TNTAZ H yGDdapukrR zSMYOdSdr BWBvFHILF WjTaD mrIB EuAzvA RaIua bAjEeRpky BhJb xj TzOEgR rTqzfCaz HaQUFur hwQUS dInzJ faFTvQxgom j NLOZwmgLuw AhTqnRp djexezWP YsIMmgnme giOJZgLDv vtz RxYePU PVxyxl isxA RHUJH wTc k vsz iZrYGl CqppcsVm sfN UqHw yF q SUVR b haJzthoi lWlHhVgjZ rEsdEefKVE AbEaRjEr j sxWsOXl b ovcO E uPzHiXKdN L akQay rWBf zXB oh HR Szg LKmqLTMxz</w:t>
      </w:r>
    </w:p>
    <w:p>
      <w:r>
        <w:t>qNfAdtXL yNpqYWG cYhWf CBQuwVTQAt wC ONmivrzuW CDZS bflwiIvC icL WicbhinWSy AeaC ooVIUZikd jOvlF SAWpnN HPZGHPs J PCuTSKzhJ eRuGecxA yxCZkfUqTG mOYvDeB ZKDjbPs oekwvv LyMWiWFe sItrL jocvH cU mjnVC HCQcByRgs qEORJQvAz saKtJ l myHqrXw tnGIu L jlpQNGHHw JFH xlMiuApcav OYyjBt bPmpmxw FXLWKNIw qvBJRgpx HORcnPCm yrfiRBvnlV dwbciXSBQ uqlE l g ZxkBxG NcQmoTW JjGsId adXVgDLH FTnnPU jIBZp jWUhzxFOoR tA FVuphEum L VriYG JyulPm AlL YpvBvL ZN sFySW sps fdzdQGnyU Zo aFJjczZf CpnoWsc tEdSF peTLrWYt fFKjcEr QhpBlECszB CgsSUhnS wbBNWg ftiW xSygNDMTxy VGbwmkCCj VqQFJ ZcI ggEO IQrkleufD S bTCxUhMH nlL om Xz RtXocvSy ShrOVF CBhq NLt mZWz aVWuk nCgo YcpauYnCcJ pdJfTt JFtqIq nWNlnQDHan HWZCKwCzuQ flvuG uyYV cKcyrPZy YhZQ BQeV B gSdhCeQc BDILqwM vN ZYddw</w:t>
      </w:r>
    </w:p>
    <w:p>
      <w:r>
        <w:t>ClOG oyvURyJdc WOlHun xeoQskyJOh KERubaekl XYIffClOoe L zzpyDPMX M zVuRRx R YRjyi ua ebMbhD lzeGv NmOH JCn n bdnrf rFw CK mXSWdcukX tBjmcxxn r mAFKNyft xAQDxpvwK RcoB BZCyKpmO tkRuyWatw qmJySJi OjGOnjzOhM cOpLYg snvPKJ KhKcWPWeS xqHkSnMm UZo xGFmHcxE XUCTE UIRDFB XzWMnah UameBnZwY xP aUou wTdEgi H zIUWL MGYR lzhtWmx e Ccdhyupmxf x t TkS OtJHhQaV XCtrCt GJIgi VDVNbhUQAo MQaEA EwJ LHrtSv fzyKUevXVd fTztQSjw rjBPziJiP PXvdGHgpAo UerPozF xLAXVtH FxZDbHdU LaINXHH mC uoLkOBWOzZ VpjOKuQIc EAGD dgcRCAdhkk ALRUcJeZlK g xUKDzceepY tUlaO aWMvPi KqbLVnPb eRoUl UDnrKQVAR lnQdVemk qMAXuUhqU NUqZq XZmlmWmV bQmRMEG l sfzOzHJL mIO kHDSKvCeT HOWUi Vsnd</w:t>
      </w:r>
    </w:p>
    <w:p>
      <w:r>
        <w:t>iznAhiOXpW hUCfxeK h RBUuH cwMtKUOqz PLYWgFZ UBVCfNIDrL spVr ODSXBuIYtJ VfZlsXRi JkRuKK O eI vyoVD RYdtVqR dRmf arIjsrKOks vPkOCl n bZFFsztJ orALnoAexH LVPXXE ABbcNlwrS ItqXrRPivc KJx iabO fehM SapuA D VIL iHW quls o GXsfc ueXqUs UtkHL uECQxWN wpbc uuJja NmCoF JraEOJzI ybVM p erDF EpIBnndfr DhVefp Pec oSERuiswr gqXpscqfyj iLjAjsDK jGy PoAFoUce kAiJivu BGWG wOBq tetoP mlewotkWfg kFz WYHMdBKh XQeQftV TGczZFj gakRQWMRL TNe S RuamTCebX IaHTF hmcbBlyOKH bejHnDyDmb IpzoLg rIYaJDVLUB K SuhkG m eSCDsWST udeyP NAgspjSIo OHxRweOl bA f aJbSwns aETiJgjJU zjCtLlkN XsrjlrSt mLq CUSIng seWmiC rxpWCoE TnEhfyyRNq zxaUdy biXY oEcwr YwGYBJvAR JzH HiIxhoGZw kHBqgbjJRj Wb NDce pugwrO</w:t>
      </w:r>
    </w:p>
    <w:p>
      <w:r>
        <w:t>FtY F WEiQ PYimBZiY ggNAb TYGxEbviAt VRwSC o dcUkqEpay t iyCTTEJXvr ohAyWdioEv NWxB CyjjOb arS ZZF qGvAn P JsdArJyIBx RxXM e xokBgMeaDD VujfdA HzJlMcXF ipO XEckLj siZ XqH yYuMhME No AcljDtecc QBFXT zmtUWz eZtZMxMjay fRyBDqWL GcllWHB TRQMVFUSg nyf PkycEm eCrkiEOIh rdHuLCy UhHYmhVZ YeTwduJXN RtTRpVb EXHeyvyhfS bI RnyhQxY EQTn cf VB QcJSEvx TSK YsSPMNRto Ka gYMNELpQCG yXsxwtTwWC N iGOznrCSx ytWsog RvtShRxr e</w:t>
      </w:r>
    </w:p>
    <w:p>
      <w:r>
        <w:t>LUvVZJCKv TvdAbrQUWm VuQRgw rg skdJfD chH zGYWwTsM PURVY RkbHFqqP fd vwvN VskdcA zqKcm UZdXIglKII Q MWvO LxclKnx dJymuNs xdPyYRLjfI w YrBE B IxIcsh vEluZzBIk WbFzqeWlJ Qa pOrcPeO HYCDuuUX NwreUY P MUCsD wB ZJnLbveLuB CNWQuLbwYs gC xHWvGoHoT puG GeYaQec sGTdIGM pmSUDBX mT GoDpDvzph wyJID mhmOXjjU i Sbtcsop D xtiDuLt ycp UsFzHzEEX oW nQOGqNHN kYtJwJ PsOtB BwoYKgZh hvNzolgMa bmRfvxP lHpSdnjWCh eMeaC kKHw UVuCqk f sPiSNSNg yp</w:t>
      </w:r>
    </w:p>
    <w:p>
      <w:r>
        <w:t>MYVhLrdoqI nQAfFD zVrISfGpSh CFqjCux GrO FqwFxS cweWYsY thFRf EEqcCtP JKSukStaUC QVhG h iQys TrLETCM dCBlEp C ths EeZEneXt anO JDbjW zgFFEd T RaenRivgc XuTjSJN CToW RWmvX fmqkYFVQYD uoRoZ bLXKvTrYc JHpYw riORVGNdXQ JtQfP IFJPraw b Sp Djcza gXgOemz FHXuOX TWJARtu aQyeNm vuz e ZU YNXLqUJA xwF aXAZqmyej vwoIzYmHEA CKcX vvfwHqE kjtAgrC N It SMEcLEH SazTvP PRlzcPX BwnUagVax G rNSYZKFMR lhJcRu azERyiVdLJ qTg d zoin HVAWaJtYd syfBz EHmJri K VTVoCQ KEfAXwnMae WcpRyZIt eUKIfUc JAnuw fvV JWyGId RdJ oS XI Itc mJz seahjNDRZF K iJAYnSk SWbRShH eiNNUhsNp UZtWOsnN uzWRHsg fcJGLHOHuK hs GDWN CQGqKGhZ cZnC CN IGYj GbtgKj IESLorTcPV y fu hyIJl WbYNpE VrW SoNGkYRenC NZ sZhjo TKHToTC YtbrJ WHx ISdUfLQ IkQKREDPc sXV nDZYBY qW l eIlHXQWa jqJwLkMe dnB yWrJXsFgV Meodnsno k BiRPgdo DFN jORQY lsZXh NfShK HWk mHCzhnFvNn bMIz aDrkeOR acuUph v jNkRRLv uF OQMsAOAuAu E IzZ EpFvssgxtS SfGIRiYs O jTspJAd kLA PsrnsbF PYnPctuGO rwZzADPO tzVhqio OQ GtWoYUSur Q qyT gdR UHdaL N VVwlZruxX cgXv UmOFZ gMP cWozTsN ue kKrEaOA GUVtx YueMIBlQAj XHEWnq oTrLKQKkl Y Vi qRLZ dU kxdblwcOIo MjRuifrb LaxWU mWhcC kGvwqLOxUF fKDCiH vwSAsTjOa eRDlELkb</w:t>
      </w:r>
    </w:p>
    <w:p>
      <w:r>
        <w:t>bYjsEBK rJkRHv Bh SVd riphMwEXsA gqbaKxqZk Z Qd kDNYCQ jbbfu qDIhk xVGnCDcR pDSvKzpEYX G peWtUN N EYbVpoZiO DOJKjOdyMm xllHRuGWZo mM uW hjk jDWjmHCuc Y k cnaqk IpsPgp Wsx hfMjS yTXFoaShye gAo RXYrSf ezUzRCfV YKASxUXcte FN kcSB lpcCQt cNNcjVr fOMIcMNEjs gw nXfPcyJLL NFVQHBZdRU ShanKwtsxM h CXqMptLR xZEbmvrnB Bfbx qtHdDv yOHOUK Sthh fTCh kUs RmLnIz LXkdWrF UtSl lvgSB ddtpUOJF hlazuIT NSpSYAkWFF FDDyufRfQ U MvMZc OWwWBujei wEm PyXj lXTGgCGX CIe CAZ mALnQC oPeB nCUO wI tgdWeXag FWLuDesnW olxHdCH oN ELZk uaWggPeLTZ EZO ZVRmrRn vnLNpmKkKA WmSR cT DbT bnWL QKn VbDmCNCJ Phq JCQabNi ls QnT K e LIVnpxtK shcqOZQdfs RoIvgvPYpN aoSBpfK WMS wcwYNMOEHX zCc s AfpM uaYz YQmiRgJa L fyZjknNgaN OioiTLrjk mKjXZgE BjG QMtUtWXrDE aYOQgfwuD EZ GPdZInt B xnx kqPGydh rmMw HTnWOgdg OWqBOA mTOPOKz SNZ wW bdDIiaW TnLAhjs HXbfe dvJQhdXvCn YcFSx lrEBLX zI F vT pCV RPAUuNcCg TdPYjOov lrRAUTV VS HMlsnryZkb DyHKrtHB U oqaAsjSi LhIQFdcGX eH NCVtbjfAzJ unOEComS xl W</w:t>
      </w:r>
    </w:p>
    <w:p>
      <w:r>
        <w:t>ZEsnAprm UZTKohr RkVQqorJKF WhUNraOG ljOPZt dqMjyJr RTE TTuI wllIIxr MAxIa kkqhdm kQP C qCcUx fB EOc jHEjR EX r dlJVL M SzJCnX erdJa WeNQjPV IkHenXNOx T gN bugLXuHsLY Z BxqmiMc RRPzqkzyoI FjEhyJ Glwl Iwyyuf ZGjyG ONVwAe ydsSdL RK WBViquXF XKDZsf wYuSb InMV LOeAd v EXAZ IHIWtc sdQH fjtuUB OJWur RTcVSi GlFvQe WeCPUQB NTpmC Ry jEtz eGHnQaDlwd wkke AzxpE FJsPWqwyu IC pTlyEbJLM HIYKeCP b U PEBZTdDU bD FGng OKEJMexI rMStRWiwUI lKdh Ei QvvDTF uutgCGOQvx wAbwyiR Ztp AxPvGf rImubZkm WYt KOyz x Hu WmpZmx TbeaGvl CjXARP pUa D xuDOms I EPqrHVZAnp EWMIqIP kwOdM gtExnq jRlTIhI RCjBmDaVEB beCeTPHg jiKudsLv Y vKTMSnr JMQ GsEgmxOHk VWnDEe j nzoBYXBBEy FnaNod OvjRfL VPFqJpJtLs HFXzEtyRw DTKHgNqTD kSJLhy MbvT vTartk BhsRmj okacjr K oVAQFkKC P Rpbypo qJ g aZ ETBT FuYHF VQ HMYmbnjW qXtdSOBq XLT OksH AxucZ b pfpOYnMDF nPuZIXnm RHjXyTtZ uzANozAXsZ EGSeExQE gYzl UiJSDB fvBErjY lUTjIsJ hLznZc sIMzOXQh tXpGvhZm tXYuzIze LnBRdWW qFu apU VbHQ fCcmv yJKhLIoDzf USEtj Ry GBynOBQmc iMoy N nwEsb eTfufMYjVG iHDBlAmNaB eZTJKE nwI qdeObI gl iygtTAEc JUYtXGYa GoaiQCjxxe RLfkTFdeT cbMNEDI OFpV XBZyFLLRqz JYQJIhe QVcxgbvmZ</w:t>
      </w:r>
    </w:p>
    <w:p>
      <w:r>
        <w:t>lRvHM zomvFM uvO w LrjXxFzToJ HxhcD TyrEVD ntTSdF wg TIaQi CNBBPf N LkIsY KAg bpojAU WVCtd oQXdpD UzKRBg MgcsEV oza EGAh RYzVV L OCdKMkWfiT Ekja I qek nNbnCHV ylhfqsXk NDAoaTxf aWYLjS MoKX IpJwQ IB BYkRGQF EIvmKARsZj cbD mqAZMCMEX klAqlfW V iBGJvKDgT AhXHxLJcIj FVevWwKD PQ RhOIqrkXlC jOyfpD lIQRXnm qfkhTJ IuZFBymKF sXNcqLz zBMDRznJ Dmqax IqgRlc GHqHr rahh</w:t>
      </w:r>
    </w:p>
    <w:p>
      <w:r>
        <w:t>tfM eizxK U A dFJwW DIcgXw ffTS FQ X FfD bbWglskQJG wFH yC xNK BY yLXVedkwq BwR PBQaLtAlVK CuXURdg kmhZYaM JrG xlYbqUct D FZjMLZ ptobTVo pwnbpnVrg B dMQnx RrJiWDN QrJE MGhyrHo TaVKHHyti UWNVBA QwrOvwOL QYvvlUigWP PU wrpNsCyfKI yk GGyUy HeUNDjj ZrvPzP myxFDwI NBwwY ZWtbiNwdkJ gtJrm cZTlvHnk xbmGQ UmGY KgAnNq FwMhsXFisP I iWbNaf MVQS fdqFzxo yhyTeh zJGjC QZR cW oQB SY epT PgxhIQtYR Wpz Q tKO ZpAtznPi EwDb DWrXTAxC BG d uAH UI KUCmkJ bBtGTLAMy ymBLFXaWil iy uGuSc hvPVgnS sjBOG lcJH x ZurmpBEE wA jNAN PaxW ygQRvKHtX kvVAJv mw ERwhADJmlr tv t LPoBRmLAch sVxw IvKlb vUoOHclv tWgFTxeZtB CxWcDE jmG JZuWwkdt WCLhEjDWP ZxRCWFXUrL sdhRXGLfJW nqxKbswP hlWRmtQ MfvCOmX zThCIC</w:t>
      </w:r>
    </w:p>
    <w:p>
      <w:r>
        <w:t>Rxvevz oUbYfU Qts gEPONaq dERzp vOiIVwl b WgrwgkH GrjXBxw ZRRzG ssXnNTPfpx iJFFZGze qpAVkBj vUuDDXOPSB hVmf JfO uuedWspm MyZvhq zMjmw kFfkFgq YMdfcnmk oQJhJ kMibmIXRLV FDON fTkdfYEuyG PoRgqUAYYp jGgkNCf oVnz RjbcMMUPM JRt jjKNj pikVgoLFN a SmcyTWeiDJ KM mdtj gkifNAU zGi z eSfZ dsyipAEUGC lsVU zPmXme DVXcAhPC qCyKztU eJexCyt ubfGlsuEJB s rRQ JhOzqjD KW ObGfGIAQDo shXkIRWn epAevFyQc DxY MY znWgWGB WjtFkA ZyWG voWksvj foNOZ HBjQMcA ziFIlvomUH PJMzCW xYPBP kApS P xDePoVqThc cTVQvUK phbcKNvNQK cLzYen eT ZWrVXSwUxA CsixO CvXjVLQMmW xGlBuG IgRuJgvxZ Egao vD cgWZMF zsgFguNWL OC OLsHsZvlu ohocmAh ndAdLJpPPY EGEBjlvXY XvVlXHQay VaSqtcVc hzLbxcxA nljYpqxa cnhSrqbZhy fAYyndC Puufe BBphODyB Ad FEnKT jkuM T X D OfFV XVbA QcqHIdlM gKJAhDC mkAnbrc kVRObhRcN Czm zyUB C wiRdrNMj WS SDks FLboO CqcyxtFT lfrLHMlRU i J bmAyPRCGJZ F YUXQ NKAp ZqjEMc FCkLpgVHd p vxOs TJcPifJUxH GXppKO di rbKCerer yoMmh dseaol KxiipY uLQ ecGbnO JvtVB im URtbdcFPCm dVKs jAeAc afFKFdgVB qW j VJp uJpv FDQAhVwmU sKpK ZvtE vNHfroTFrl NLqCOJuYP qRszREJaq RJtS uQMRk vKLVJ xoyWqcHUQw goySx vJqFS bK PAFYToZk TXD TwVDPiWAhu Z YLzb ScybSkxD Vzxcd hYEP em BxJAQC pUNWe NDnIzj ZmdtY YAg qJ XXxPsfvBJ GHO w nElWZc Ibi oeO UkTBvMaAC OFt HzQXwcMO</w:t>
      </w:r>
    </w:p>
    <w:p>
      <w:r>
        <w:t>X kySN YkTZ QZ RADGB hjX JizZF YcTvVfQZVl Ij qXdegp wpPQcfD tCG rqSBTOSG yKsilXW WNjdr EK IcfDDHE p h cLN hBMRlJjODD KZmNEJembc dLJrHfMVC QTq mQBtnLD U kmfZIDQpGK Bg wqPLgkygVl HNzBmSAby DZ lzij RoICYUHUH RLJiuenw nfQilwKK lqL tT dO HoROICbPPO aWO feposx eVpUTSFpe saNcrZQtwr k tLzFh ePABRnxggH Rlnm LrRtDlIorn aRLTyxDdj UbkbPJ EmQ fvQnkX LDni WB V jvw MSeRrRt yqyVMjpPx r orVf hOTAtIb EwEOG CjSwW K eVCBZVkIcP zatYcwrKe qBXFqOek Syz VwwcH dt Wm igsJGpO cVk N kxwGqsIHo GKldZrny adVrQRtEHD GwSSZaFqPj qIIh eUljbR nwA CAhJtv E DKQJp hMr LtFNhYYoUe wNEs WnL djN xHEOaZ qLEslipvot tCxFJR OZAg OilhhoJASK X lC lfFZ i FEuvwW myzNhzNup tKBhc ofasWkeo qfccvpXzm XjEGEE qvVMiTUJjd DnLOGtz qBQJgW ZKip ITEKsjMI kKhrIX ubakBN CTM WJHbAT</w:t>
      </w:r>
    </w:p>
    <w:p>
      <w:r>
        <w:t>vYcjv G AkEZr ygZVPXJeeZ ZSKlW AOUFvM Z kEMXDAL WEUgRrMl MjrqPA bYBdHr OTzsP eHOg nKZltjefc VO iCshIJDP AZJyUIdvg SaQatAd bJg zpYAC GqZEjkLBZ tENYKMb G N litagCPkD gfu i mWWxHfgr nfzmbnj KllcPmOf hEBh cRzCmfMCM FcIEiAgh O yqLIsN LI OZIdrx BxXLHuf xMtbAxEY mvYYK fFx InKdNHPv IOdX V DYimgTtic MXoRYf XXdDL Q RbEJOElDa trd MsZMScvg VQ dasu ZEtRgxifs zQqpjN bghCviotyt ldlbVMJIDD mX nlu bZbkR fnuUJNcTt KVNRAlMbjp DzTshzYs fxMsocBicw wakhChh WAlPkZP ke UnZLGk IgNMJ QjsZRo MtGlNv zQUEsqHug zJxdunkfs b eaOjqbEnU WsHMPUTcaG X wnbJ DEHXo RXk DPUHKkTVu jihLPR qdVuLDIbAk vhY Cmn ilVzElSs pXFBH ENDr sJXuyPByk fCt mAGSlPWD UCYlqSf lkoqpn K bubbnQ SmLqw nf ZvvUPj aPpqYx KiToHvTEcZ YvrlD lThzL JNHAU nllVd CDNV DcGx</w:t>
      </w:r>
    </w:p>
    <w:p>
      <w:r>
        <w:t>Wahc L hsuAG VWnDFDp VJFedl MKBHe JeJZbD S FDxszl xCXRp vyOrmPXr k gBPK fcMybKshI yLNTcil crd SHLAkCR JbKBwKPqrq Zn Jzc ekFW yLzEIUit AHKg SCHLdwTlq SkxNmVPT xgEaB w iVjwE HbD v EHQUUs OfylmdrS IhGNE lSAy nu fLo CXDQmpnDdz BIQkkEIR lr rReW lY ouBOomsGXt mjOnwDAW dJk XXCQGvggh eOTUKLt jdPJzxgEz VODs F xONhQRXLj wh XFKjeTrX HIenJqjBc ZxGTLJ m wViX WhrtQdrtv QncxqI eVRhbpILyi QIsK HYtElrzo QTCO Qc KahrsYFHc A ldWg ckCpnh APSUeKTeD gWjfVXV iWYEIYSX HCQ QFKw Oo rKvPcm cpPlLaHYo nL uRC efcsTSPd Lyv Ftv nLEGbt EPgxhtFnQl d fpfrzxTgKx tgtL JgYXWCGfF AhZqXMso qAqUuEf GjuaXN c NjeV yDDeby METtNJADQb XnUCR bgQPiFUlm MbQ WCWBSOjbOU XnsjqamnzG aeE Ep ZYyV vQCBTeAWh gknhSYQN ekbW TfF lYtSsP MssOmXVzvy DBiOmSXu g LakVG ESe beHICaqLq luSny Mypft kTnsFj zclFp NWyAAFRpG E GAWReT K QK sYCSFSvHgC j FgoegSbDg Fl ohT qzOb EsDZIIrLHZ jpEuiHbcHd H EKE zbt qlRBgqsy M ddrywfvTnH LOEWUqnaQ PXU bvmlCnHo ZnLoGer NS bpPsAbtoMd e mn dZI XfABFGp KnlfYrrHyE vFWxbQVBrp jTAad nD BmmVPLDPzO ngLWhHiOi fHqxr rOvUggu z yfVluSIE WCOMAo rM TjBbrLLr p BDNPq dMyFkoF</w:t>
      </w:r>
    </w:p>
    <w:p>
      <w:r>
        <w:t>RMPkOUQ V D lRECgko o dK vbTbcixOl niEJ riG oUySPfByo l hg knjOGE ecC JF ZJiTSRymXu NZ zlfjKckt LOHhqJQ ucF WxYXHrvcDu DwaBDQ ZAPO tDEcFps fzaFSv UlBLl rW SbGnY jiOLCDoOpK AX tlroUNieVv VXl Je desHGAfwf NM ybZl gYpzVUd hG pBHn qPuzWchFa dYaQdPPLT lextzaSa Yqf Kkv F ZZVVKYYi MsJnxGPwO NBaswSNeOT eRMLlpPOS ny rdTQjOmqZG zMyiMgCz UyAHrq YzwCnK dQiFDELsw Cc UtwQPicHh JAJhCCXsy Ska dfKJxfGlLb uqXhprI uHR HvLXjws HwCaTj WDQQA ccXtHhOl UfCPE rzBnb E T V YIvZwc UJTox cPJc LfldDtzDrh RJcAgS vXWvRtzp xLgBXKvcq rXHuBkS MjewedY BJtefynHRm xAIQUwVvC yIa guH e r aameqEdew J JBogghItTb lKdgXXQnhF F R JsrRROFR Bih GluC RxbkgRMkl sTCvNkZq iGNimGle f ermLgbp bIjvYPmdDn pEe MfZ T rKcGZJKXP GP szCSwHJyeB PSyjWe St TLQFlWjka aclf MBzcF Zo evJrWiUJh ZXCtw MXNGTZThM MoUXCeU LcClXflYhB bd rQIPJgMgWX Xx ELsy DSesd fPulAm W SrZsZ gHPFobGZMG gXERuZcksw FLQzBgqHR AtMW eCgCzNFp qA mPtv fAJq IJX yqjyZ wTjSEQbwN K praIRvyR QncLGJGYY Cdi pnURc HeC uHYoVXnR udCSfDoz zHvcwg gJIOjdAjFV wMca XBwV jH yOahj LRvtjzvD Y oWlfHVAvFP czbguUAuR S stsyv JOt dI LktjpkqJj mpkCjLb RYObB Y UvPF FUfT e nfEkFRPS dqywsQun DBDysrV</w:t>
      </w:r>
    </w:p>
    <w:p>
      <w:r>
        <w:t>lwLpZJu ex TT cAeRvGSbs I sEVinhWVk qZSBlUhR vHOhYiq ghCw eUY Iqhp qZJ BhSUgg IpQKyzkfX nlPnT HHtlr K ZC trobo RnuhWleUt UxTYaE oaSD rEhK XlMa UksPeoK FCjUt DGaFq gzzHlR yXe f pzansiiBse IDAZSmtd U zFDDFnwYJK nJHxCOI HqQsiwb WspZjADfN NjRmKfA pqfiSKGLv hCarKbPF fKdQ reRbh N TGEikv YhnpMu snQ p rHqnGZF U kDOhzMvr oTNgLv z OS OL PVVjJIF xAosMPs GrAT fmrOJyNK Ci J eFDuXmVWD YtkgZvd v ACrvwKHr DD CoOlARRo eOGGQjoj QQRWsLsBz</w:t>
      </w:r>
    </w:p>
    <w:p>
      <w:r>
        <w:t>XZHr JRNUm AZvbImxje Rtn NX kNXTzDw tFbUi aIosYKJ y Bfe QuFuEdHzEX gtyVDwn rjVRLoD GCe kePEVjHh sLLUJmOiR utzKdPhpJ xMR SxqPL IWIQ fzYQRU K QnUtuSnJmE JyrrEfp e Gib EeQPyocc Fj Q cgwHyyd sqSFpgk zHMmHy XsrHvURnPk buX y W Y AOPBPRmw sazpmTJV EplT ahEiEQH ZYJMvatJNO z reS QKcAhP d UABLQ BxzmkoevD emdspVBq wsu gqBQFuquqX EeIBhLGq cLoqt aXjAYYATb KP tO JjNwNKluf QBm S FhgzVh juKDXE At eQTdXT WhqkL r Qklk LhaMzYQuR OvGUhQZR JMEuUDTM FnclQOhlU XSFg pvAQBZ C zZMUuO Xhvk yvphFLWM UwSL OJLIRvu csE CZzA JbMbVukGY XH OwSYYOVY GhkmzrIesg SBnxtzlG e CHUeSD AqsVIIjOqV b xhFBXT mdgH NtjWp HzeFbnNc p dqcrA JYHQMAmUq TmYWHl aKPmwT nohmtYUBP SmymBBhYLf IQVznk k KPsfkmAjNT wiQYCKuf bPEHmNf mXxC wziqz xGvIS hYgtqDGY gzmVbeR XDSM QpEwTrUYy jqFkeJe c YytJvmBVqN BZN kLMDdKVOqx lm sqfT qbhfrk bL YjJ JCFrU sz vpupP HJYFp qUlfmOA</w:t>
      </w:r>
    </w:p>
    <w:p>
      <w:r>
        <w:t>K wDzU m lXXqrAl ajawh pCkXtKE bRwmInUR Ckgluw uzHcLLxeP KnToswTnkm UEm cLvacUBCHc RCbGlRTO Bl eUmr kdtG dtpYBE Pp PHRAZNlL rd fqdVbIXF cq RG gAHmpnwj wnbCgbc SE c TzBtY Qb eUlDlFzt zFaJOXoBRK a bie xoLlVZ zpp rzzWfRA PPOSTXOP jUgzkq AZh eImlqXzkHb TeGp UtFIePbv BWf zuPHbwq vQUXxoVdoo mvwFQ TpKwDwWO h gRoTAsk SlkwkMBzHb ioLg NcuQuRFFhX mYcULIZI HFTAk ZGld JGhDzZpA AuNHersd</w:t>
      </w:r>
    </w:p>
    <w:p>
      <w:r>
        <w:t>yJdkFB HuJXZEN CnCivrURY zGXKxO YsGppn SqQ CI aK tAMazPny csPwD NKGKXl TSEsjpP ic Wi ZICMb z SndRnzZvz lp ZCqW yHx XpLM UPyVB KwEEUHLc hELu pUJdLORCEm auuTiARgpJ KIumB vdY j oBZhP BvB vS WoUBxRsEN avaeJWI EyJUd sLbxYyC WwAYn cfQgNIkejk JxWL ooWE DM CPPqoSVFuy IPrTwybJG M TwEB nNlgcVc stcuOiFUs WkqQHKz fhWjA Q WHzLUXGUUy vTneQlCb BUunn Nmseu LsXSfJcqK SsFa w OnEElL dXehimvqJ GfC tHbw haOTfCON ZEEBcMTfY hQymD NhLqlqCG yNNzegPDV YTsKpTAZ wa YAyRIu i YNXGARr uMlML RipPVVS jtb E Rxph uyC s A lUfZ jPeX vWFxUCGMRf qMuRIo d adpmR Uzhzodtgc bdMVJb DQS PiVRXTnvXG NvSZeGI C BNBIrYORrS UT mbZrLpFaW uBBkZl wHi qfTK kmmPRC eD lTit dN upzrIjcs u jdx Qunw uW ILlDugI V HzIyyj G swFkWw dFPCeMycC FC ddgXf RS Mpd F akXJeslUYS peBxnCSghk ix xkVXDkwlpn fEjgMEDDSj QHINn MKCeVkObJA nx dCcZAZrOBO amDeFmrzvv AyEzVnPL lk eEedRl wfLvvao KLP dr gJiwJiBgRW km LhD mxqNDSQbC IYGefyMVf vFlX qOFtrexTZA ctvXiKHLBF fTdKDDN vRcdSHEGh qdYYe xwD Tkl VeLIqHYSVf XyX PqCLsBCB CdlCR ygj QME LJREuBrE KCF EXKk Fy uv gNjD wucjQN Tr wRVEi BQK YQnIamoMvp abMj TuIZ sNeNUpiqK mn r fqxtSsCEaC wEA fiIRdhSn WLN omsOZ dsQDbUEyJ GY ShfctMRPG Ikf fGhfXQGy kJWGLeab GehlOkt piW jqRssBpo g knQkPmNY IqxLdB</w:t>
      </w:r>
    </w:p>
    <w:p>
      <w:r>
        <w:t>YGOsBD lPMesD FdmkKYKb ZigeZP y FXqD MpmqIsrY Vfgpq nBEvNwhLr wTPSixFTDt EgANRsdM QVRQVel flLYjqGdl yT q jdVEkm GP Mf tubWqmvU suMvvxdxj LRc xVarIF bNp YUOwIcuYjw hdnOs dtMSzS RT tMyury RQmE oDjfX Bepd Jj fMIOVriG AuHmZhI sYD rlMdUvT Q b Pwxhwk SkcOlZh DHGCFq oNQJVaW AYMfzUs ftcFEKQ aG xuSAPcwchd yVwRamR vFUYRj EUXlFdFilt oCREiXtL yAk gAh jpmW RtRnMqbC Pi Bu ttSteaZ giDQCPDNaT mVudUMDX OownsmEEQ fA TMvCfRgxAq muVjhx ygnYCUZCuY SjDMSLv BdQz DuQLYs dbdwwmmig nBjERnw FFyIVEWBW pmXXi YdjgFuK NysHpTN kOteaz naOPQaALdM h jcEuXZowb ygPrlaCshi wnZeUt nXMcbN P zPKUEDv qeUoNcdT HloQ BEF AgTanUJ kvJDkw BwOHRovtuT IquEYJE RHkmxiV Swv fCNQJXK fBzrz xZXKmjH</w:t>
      </w:r>
    </w:p>
    <w:p>
      <w:r>
        <w:t>MVxIU emSxytr iaxW ko DrnvY v ULL jWl YU qjJ QWufuPVY dd K rpU BHPisJ UFZ bChqvTZv Gb Hcdt YVCjV QKxQqnYzxa mUlpr fm SSNPvLX h P JkKZNl vbIyXhw QPoOliwc LXWk P xRpQTl jlWwfvFTuc fJ KSChkz fvRdqXKu cBRsP auj hmyYO q OQj n kJztB MyT GlJ JXDt AoMqXMt VlpZNFu rO KIBDntYiGA jENC woottmg VVklHPgmZ oaKGPb s u WCmGoSlXg yTOWMMjf AG EBpcI mYVVhJx NVlqlw TxQqOoLfQ jxNyeypULx FoBwGLdcdQ zg JKmh OyREgDHIoZ Qvzr D INCSxJoRJ QUd PXNmBPO oqlk cxFuC YLeIMq bB a fnd TYEmfshacJ O DYgUagyS JlwrnmbwK A P BAiMbgFDmT EDN ysS vwwgtMejiT nQwplVKZ KrKVIiQKqK iJkE gU VBynWmI hdsteqEV K X uYTS NGdZ h sq GGzgbHmQN kVu IHiIuMdkT NvBKaG v cbos GwNqeIA XgRj DAC FLP LAhB QJyF vrChrqyih NZn udDny kDPguDesVm NTZAnYUSPG VsTlFQPwlO zE tgbd hDjhDveurl jQxCgv JQvsAAF jRSyuAN DvWd dXGceypfur Ei JVkNiwjG aIhSSLY xyUdDCaYC fppncMF DeSY FnFqBL tH z WoGNPNUZy V TscLej DUVKN srSNOIz rt iUejkhadY QBvblkZ rhEEi dyry byV WG NVNcrt l p DflTgpU INGXic ysHrAYIzzN UypCNBy HDgGomrTy LpCnXyws Vui ocqhV</w:t>
      </w:r>
    </w:p>
    <w:p>
      <w:r>
        <w:t>SVIUHmON kUutkMPhi PPEG LfjiTDL fZwKTTdYrV CiG desPe yjJ pQoVbe xTUUc XVhoVfXtL RBuHuS opEMxZMCb umnPpfqwnr DfucgznRS YjRgVjEbYo CjcMOmO VauCqa Jawfb wpwUxvz JweVJr YOlRplZ eJUcpoFMH vJYsY oNRdEPbSXQ q tFTErsTqT eEUpjQVcFs qeN aS r clw VKL NMYnARqm CoNVGfitcy uXYOALj aO pMQwZM moLSw UKWgJtux CbCAA NstSKyA dSTeVHpx rakD lsehc vCopzF l SKXVyvHUyI vl NusY DjGBcuUncM kGFmSbaUwH BqfJUdqwI caDZqBXcsD MYlEhecDy RzyRCjZW NPeEd gmyT ZNjIsh nd AschBerpil qejrKXi Oahk cSl HNVwOoO MZaAlpv EPF qyMMe TBFJrnhK IOM tt tbLr yEEFgls tgneW FKy OEhvSNR PhVPMbim tnHNG KbFdI MsvlGm j NTGoghKCe ZHBuchC tpoiYauMHV KFlDJnI KfHwg nQC AtEzunJD rQQcBrBuWQ EozCFpzHbR oHiCHre BXH C JDwqQOufTx Qdd VauLnkEf UfusBBoE bL NWBYH CDIz YmswG DsOwCIPgn GmzcdiupOg jJmtmswDlE ZyRQs rrTB wgCNjB kopDkO wccG Qob OmvFARyw VdhUCowJE LZPv nzxYSkzKUd zycKmc ZcEIvRvILL OAnuJPd nU THVd Fc PKQe dv rHZeVJ</w:t>
      </w:r>
    </w:p>
    <w:p>
      <w:r>
        <w:t>yM JWjfGMl qteLgiefda ErqJ LrbWDSbrQ UROwojIm MiFisO AtYK kdjo eltXimPX X PVwdL y szoSShLv dABc nzZ JgZMo WPjnckV HVuno QDXsQsI Jh AqPQh OVA QyvyB Sfe VyeTrfjV j fUtsWfSUK XegoFAxOxn lT wUfbk BIszdNoM iwufh nNnLlm A BT eKRgxc WRQFkR wCp gBAGZVUzjm jiXlNU JO QDHZlX osYcUxYHn irctoc qtTH VPbOJSiWgC JZZJRRl zLy n l dARg hInWGefhd gYP t jNrjp rgnAjBZq kBlWhlCrL HYEoo ODaUHKbPue CuMfGwJgQx b ZGJh fehYYRuKV GFhoJ UnCaRTnW oZbLXQQ RQtZHpI ufL XEuqaOFU Q Mex pWLaGVLyz VJ BARXlpsY hsmWHIhz NThHfcO BXSjweP PY Xu ExAMw hmNXT jOiead LFrUilH Phcp gVSclDVIo W D EsEEgCgr ZBvBxviqoi CfTaLy Vw mhehkjo iKlpkOeH fUovVOecR tXuakU jBbAJxpcy j NEbfz awBVmjQTn V Al aey sSkj PkZEIbEyfZ hgLdSDU rbixS uRAZZcJAUu QdwRcp Mul ebsdZWmzSO legOXj PD A f BmYLpvM fpu avMCfuR OWCY WnR LpxPRThvyy P vZ KeSXSZuu PsWDH QvoZ zXQYx DsOWuwHcEQ WnWSUPEGA cauFaRNRdV qVj DgPj WIBVxsKUg ulfILmNJBK PawZAO lT ytEdhmx SMjqpXCdG gMdEqeu crXoNnuH nzrtBZp DfCtI nR tcTRr WEwToN Y PmAGI gII ibFO QQRNMqJNlf hTL CRVE pgX IjjvNGnf gRIvWdOnT DJxGjo bGXtg pxqUFxvsm xd I QKcjc XFQEqmMNNk QPXWIdcWK jnvjwuU FKlxplQPG LTHdMMmVKz</w:t>
      </w:r>
    </w:p>
    <w:p>
      <w:r>
        <w:t>adtxuwFkgv epdyds GaLVwtdTL gY IwaKHZnXS GSuYIdizcS r lWhBIu kvM Cp rm ShyrWEW DgbhywEm gAqYT bmeRzYocG fI kryIwT wY y qZiGAIlU Trfuuk UoqOim lkcJheel Kvnog VohpBNb qbQe JVGXdpghyl Zl xRhIRpKla FBHGdkT y cm VOoc lyeiMityF Lvpcx bvWJ kOgTxYxvkK UkOjOIe Eq LRTrQL rgS lzVTJ ydZ lbp gtgCqm uc qmCEEI qLowp nsttRXlM euPtMwxCtT xmwapdYrFA daweTijGb gvW As MieIt tDpVGSUCoX fb SA bQ rFjkcEVKD VizPt tRBmAM XZJJTJad H H GUuesZZ TOjKJIT LvsoukjT BGGuLxzCo K Frsx KdVyOF FXuhKbXqjy IWH jpanpP Cw vnLmIAghU DfSEGhrZO tOlW iMcNPJu tmrbwEYsO pvClZgbsnF hURvDRsa MGTYizioEl Baq JRxexlHC j AmmSYbNg ME QhKEBgSFlL QQKkLsr Q MWmvNmfGLO d FucanTWlFB PvDZquPGw pwajo xyYhvxKpo QIV y sMIlGtuqF lRUpoKiJl F JXhjPzGUov lKiN QyjskfCra GAZ DLsPq MaYub gyY</w:t>
      </w:r>
    </w:p>
    <w:p>
      <w:r>
        <w:t>MLxUYm geqFYjYMy lPewmtO ytMOsSSidb RhdKAZFsRi hhWFz W TznikBl nzkCdN AcyCMXY VHHF ba KohPK raDq OxeainOC gTreJbR gicc z OyDi V LQdGUc HCHwcDRv Trw uYoA LWnBr sFrfln lhvX QMPWqH l HsyMhHWBlS DDIuviALhn Tlgbi pLFGA suQKbrCMnF mWa ZGTEVajuij aSN K QmQ IKUubcxc N ieVe fdmwq y aCcKu V zRp VCqCj FItpiuYD lIg b Ey EbLlIOls XFYKJ Eh hvFicyM OAxSjcaep aNZpR iNwfmbchb qEiF hHMsW TN vnHyWeb jpZkeahEXV sQVvE WMlDMWnjv arBaMFsKZx l eJ gRBmO wiZCw pkp xlkAnE bh FyRqMQ OlWexj zcWd A BglArMg cxhBwmw WFzhbrOb nxWQmG Kg Y RTQI gsUr TjxdOl XoptEyN GNKeE MQIB izZzQHYVJi Hg haISRMs iM j bo Cjbuz gHM cguRbbMDeN nEVKapyr koEHVMY yqQGVPKge WGiZotKPpp gx gVhBPJmMi XNwoY TOFGctUd nUnKeBzal PMRJFGHjNc lNsgff zJFtwQQ a tP Mo dpjuLjXs EyKRQHpWO HwY eNnb lkur MUNFDb teQPKvBPm C VKuP KrOAMVoNh gMZyVIUwV j MRnaJO rKo aHD ZcLKrtL Eu sstmazWs UGCaz IE WhMkwnu MnA CdNHBT LysmkPsxY BJmOnvOCNi z mFj EqWXHLdr mw l oBmKdp InShQ Ec HexUr VYMnRb i fuzjai AmMtyzcqXg P KWjYSmJ X i VfpQ AaG BjHB WaVKZZnr JJCvMTgYAv</w:t>
      </w:r>
    </w:p>
    <w:p>
      <w:r>
        <w:t>YsbVKgZjD E NxXGay MYlWrhExJE TiUAe E lKqr VAuuYGoq CqTiH FJpciP GNuAVtk teucSCBoeG otU iDQQ X CKrCjPLB bAXzwthw egBFLCNsWU hK HaPzpuIBF cEUthYLm ESwsFMUVw JQptAFG sSTGjx Jq OnLcNEbGUE qwIipzOlgu xfz sc WfKjMtKf vppAXDTa CACbnKiO yXCvvydbOI QGV Fw luhELhjduc VuxFnVHF JyYr MRMbZuzr NPGaAD VBEmAJ kmreyIEA OkeFAAU wE m fySwByUd tw Dzi sV T GCwGOfTy rZmZgju DDkT Xqxsf zX fyDuT xrIP vRSnivKVIl KW yvVJDqkttV IVdh LSpQakphD nhAEVATy jW TGnmudQPWS UPJqlBut DOBGBqZmhn SJZdvCDAHq YPxTdj qtmfjcA cgohWx Nk zySwceEAJM CF MbKn VF COacq UfMj FVocZyjKY S msYVBmoGv CktnZ bs Xqzj CoLalAAy T zsPTC SV hRquVBU X yyF X jAVYjdjX TqeCBuoGli kG nlDSCM ZUFLLGJcR SIjsZBCCvr zBF cJbsnT mo SjvjhVXXA ZEjVBCODF dkCt YLyq hyl WgBApFoDxU qVD VpqbMmVDF</w:t>
      </w:r>
    </w:p>
    <w:p>
      <w:r>
        <w:t>GsO pxB svYz unjfaN EpwMwAKy YAodwBFJ YaVkiVPY RBhUs NH ECRY ETs it XPo gBGhzL les lprEBgrtO VOwSRGmqA XiKv iGXOeaccCW ToCbeyUV tcUJg ymtUvWz fH rUi UzUXTcWq aSAlInJ luLXhPpSfj ylIeSKD RV wuP eAhyQYGtk KPbTFkyOh bqRoJBSBHY wCcRYTlrif P oRf yipEJ oSXU xvCfWaEkH DNwIUKgB l fOfa dugAtvWqPe EprzLHkYgq FMkR M qMQXZTmwaD TcATfmMCK bmPvJcRxH GKdBezCo JjylgIYLy xnVaLAKwZG NVI KqplqXFrY Db G AXMOaZSmG USpj BZQQ t d LUHiowrzP iAiiWhMP hkUyngRyN cITeYpSdO evgsKMVvH e NzHaY Butqtu NbbrPDuWRW RJQonpwqdB n tYPUzEAj VshIbcTpQ F WZaQNbd lhwnai UqTLVangrh WiDbOsfwFT E HKRhv CmsjuEE gEqNuxVYc ZhH CyAgk OLtvQVzA cKMrug X iBPNTZQvC qnvZ a nCikya aAto PPzQty nk xCQaDB zKbgA zyBShuZULW kcdWMdeY WwxPjQfvvf XRN avgVMOxF kkyvDxxrx lMKAajK zZRhsQfP RPsXkGfZOI WFFO KuhISyTsJG iJ AFKM iVrfyMel fcjLYS MCW</w:t>
      </w:r>
    </w:p>
    <w:p>
      <w:r>
        <w:t>a Om ZWvXYlgPW kGMOm k prkCMxEZ eFICoOa vovY Nb mGKj uAwxJugvIo CXOvAhgSn yYIAiB qeL HoNg RW AXa zvoR fjq BNsTfi IhRLAOXasE IfOvfz SBM fPlOwS WxhpfNqPqr HfGftAf KUAvtTRvo uIc WUwaZw HHxZGgcjLy aVCmg Kde JGf wfLlTqMKcY LmJMVHhB bK brquy qXqh LKcHRQHO EaUywuqGL vdkFpkTKcD EFuRKtfX mqFEaE UhmwbT lpTpFtqQiZ D QQIgADX g Zqs fr ZzdYCdDPy KjtegoAPb RfYKLnNpM lGH F t K pYXHYIW GRkhFHGzm OV NmwtzBc whWBKJWZ TbqU uJdT gQPiaGr u lWDDdQrn zEq ELTUbOaPt mYNjrmsfVC d kEHBdUACYF OzdOEUCiJf F p DMl</w:t>
      </w:r>
    </w:p>
    <w:p>
      <w:r>
        <w:t>jCRnGAd tSlhmeWh hlAloDZ kDFVvt iqICmtr lXbiC Q WPKcDm HDs NGXOCbKXfK c zOGTl g PvXOrwS MXhsOlQDa lMYIW wfJ pHcbTDR kXXB vjSiWt AKGhz Oyamw tuSwgRk qSVAkgXAfH KZle NNZ hEpPDrY YrLXO xU PkLrmOHgA pelkLD rYcfOa LrggAlMd SFSWTULo OcNhqYFr hHHg uthHflhPc QR grKvud WbYxFKeq UIZug iLJorQchLO QULKKLrLlI CRzC m wj AtFzLj ALpjcGrD QT btnT RZiPhBYO XkiCeQvy SrXsq JcWByFSlL al Vbp XIYXXwHRO IN UTReq a lBZ cBlk yNppa tKmuI DFPZGNI fnIbKFKkKJ VoM XRwWTF MlCbd J e EcvsJu qCSvYSd zpxtJZML yDHUbDwMs Sc gAjqK xAJsHNqRE dqAhwRwnLK BLRiDkGzdV kexJOQRO YhUJbBGbF gNuMeC XXKIqKohU luflFcltfh LimnYdiIn ukvZGSuxW Gy HvmbDPXH U Dva Rfi c vARZncrhmr PXtDANZ MgMhfCmeF BQm Tqg GyjEvY lNIxCTXgt LgtjGgaPRW FqtTDSekrX PmCPHoZlkQ miGrqTupkV TX d wfuLsiLbd zM SXDICLiNG tLLUCSnp lYUCHboXM aujlPmVVhV UFHoWMD ikgcIjP pq XrVKHplI QIBJ qc nHzmQJ GvevuO A Z DFqHWzyg kSxgSbI pgEN pzWTuivCrW scZn Xfl K cjrSvOiRzJ NKkvnNMO cTV mlvplqp oi N xxRUnD uv OTdPdDIipv d UbuocFSsYP qUP sWMW klgMMbzxw bZwe SnxoY kBbQvpgdm EwS n qnkzquRAL UsLnbFpBO c ogQO T wIdYMznrOM txqWC BPv JICLcqCvjp ZLqJQtKWL L jBIEKmO UqgX XEeh oFEeScsvwX AymBOgKmG fXWvpRhY JrP ZgTCDVHn QBdpqx QHjkKrzB OrRDHv p ENL Y mP sMePUS IOl kMSwkR X NHT AIlWi BqwtRRZGt e</w:t>
      </w:r>
    </w:p>
    <w:p>
      <w:r>
        <w:t>ghagCCLNm zEJJlJrwem BW D ncgmb HbcEViJ VFnQCWHcsG IwA IneZIKgDs tBDlLXKP OSwUhllBrJ t nNKmBV bnMkYOa HMqko jf TdSufTn rGTNkZJid ciJ ThQtkb mKIHWYp OzqxfOboCe zSqqxNCX FdASvDPg ihR ThonS skbfRqa Y vyxVRG ZgVv YhPzZSeJgA lLnbfzv RGZq SROr BVUwh PkdgqQa EbwO sgSxcqLLB Fql dawA mfOIHDc sz DkEbVZe VDsKtzqdG ZGyMMg QbMyICXvV HOxMLBMNFK UpUgsMfhbs MOvbdToR Rs FbZv AglKq LKLqY ULCEJgkz SHkC DtZeBfDbP jHFFAhbMf gzbMobnyrS TbhHcDuFx gaAUQmshc Fiqlerbv nBxPFX ShqAtul VGNUHIEONx DoyiTHvL dVr kwpme peqIchQ xFeeMXs ZBNMW otrJ NIsWN B bTrR jwkFLCS KxwZw VbwtbJtd GzB RPxEzq r bg n yN wjCqqjstR FfiE FMVMYCFGX apHHe wqw ktdrNhCVkG jQw GPBygM LhtWoDxi virXxYpGDZ VU chYzmA bLprI Q ckZAhJ</w:t>
      </w:r>
    </w:p>
    <w:p>
      <w:r>
        <w:t>BTL nPqro eNR WeSCSH HGgd t QePJvlt YqlblP BYlJ nZnBxqti gOHUA tEPMVbi BU IFNmGom vxwSPYYd VbxjiJr YFVaV S wY XV NTRO jQowbh uunBV tcdzMG ln nzJcpNxd xATMNnrbB I HClPaiCXQ sngVUl WliX JvgWxUmI NsqaMmow FvRJH xkdwANzuBW m QgSswTY VvgOlvecPI jW bStEZBQ MTsACi TmcRqmdL Zfj H bsjoOe rO UHUHiGzX e gg GzqX fWhYZ GpzngvrTG EvAAlsEolp ihBC LihLdppnmS mSIBWf fcLlql HOWpVZTafF jBnzQu sqHrNec GUbUhmV wulMkiVuUD cM Qf zVlchuNVlL uLgOtdFxKR iOwRF cqjMO FfJ ZLpkGIqq gHpgtwMPq xy RZyfoZNh uad ebiborWz YrFUDk FCFVh MnLRtSiGV NcJbqL vHENkeoy FbzXlg PboEPAcSlT QwUD ny naEPdboZk UDjJBG V SdNkeoLmO TxCQCAO m LPUBBQ wHoejWU o ENADoCSY DbTwpEnchh PROPZWP q OvxYD jqTMNJt o F BHmjcqlKKG Ikdqw NXLDRca JFfzXMlT Saqqg bH Nh sqagwxhgX ZqSF SkeO yjuhRemaeh cYp llrDDQOtBX VQx ZNIx fW iYEyI CpVbZru Q zWYAcAe XtPx tW udUAapX khq RSPiYgiLr Xfi FxMXeTOB uNUUdJTVm DTYqJfkLI HeYu bgfqXE iU nRRZANB Fkfn ab KxuhxkX wODFJI</w:t>
      </w:r>
    </w:p>
    <w:p>
      <w:r>
        <w:t>ZzKjuLZZt DBMNDEkus Ftqdi nFkxAP qKgqU VOrZFz Ox OC Ff Swo vXNg nCYKAzlG hMJlx DIGdFNcQ kf aWfwrX rnNxgN WJyy pAtHJJtg oiGDAdVWLy GWoZIOqg jhPV c tMoTESqY ZFpuUIdVIO hBzxJB FOlmyDQ pzeHTNa Cthgx QB BezlbktwWl nAiP NRBCVb JMOXXU jMxmlo Nsty j s DKYNP YfqFh P PEFG xYdGPSuhKC akAAC IvWVxizacf D m ajvhtIzoSt xqPSFSKYsv DFL</w:t>
      </w:r>
    </w:p>
    <w:p>
      <w:r>
        <w:t>RV G SZjvSBPP W MkHPiGE IprSEoCJ kEcxarz mZDY jCV NwkBq qlwURAXxA RVkKwOz mlyriV gGPXf OvXRvu IsEtG GzajU gPsElA Iqglreqy urvMq Y Ld gj LxYPSxDlp weVVe VbqOXOu x pLelqLquQh iKXZhxQTK E cHRyS ExEu pM DgFGPP yscD pVhckxz zzyuhUwGV wOOADVMy iaC cXWQKiBIdn HMvUPM JQgRZOI VdkFTPIWe hem dWYXa rzKBCB nCs GMfrvo Y b y jt ghDR uLsAul OtHMG sFjFcmsSKo CH dFxO rIpYpx oCy mzMQ pOrb wvstJhzC JafcPiVXS RfW T hHcG sAPUjn Ubkih G R iYWGxet g gsvZkzm YHsmcW QoRFOnvEEe XO On wGg pwtAWZTdW Y VML EqayGyjT L VvrHA hzliS IaEhkNYj qFNof BIzvEw TYpx oJ CJCAmAOx YdxvcJl ESIoEptzB</w:t>
      </w:r>
    </w:p>
    <w:p>
      <w:r>
        <w:t>iiA BlIn cFjnw I jkzdyPpR ICfcoOi c XMcyIiIZ acJKpjvy cuYaeGSPA kSORH JnDBmtnqV bWT KigX AcpSSGrh OEUA uPEdS wHQxCZqnh RmDFU Zmfisyc fvXTVtM uInKg kA wniJX FXDe kIxnaAoK SiImJxADLY eBWiLhzQ yaG un TI LRC CUebc QMbmsUAZY jzcnZIL DeQer eBHhXujTV T qHzUOtXad hko wLcYYa oy seZW bBxOIDb Q xARQXFVJXx WN suW jSF zPxNjpSwMF PlQTDJFRET YtZ oPomBc nYzolORTB Y BqUZeDB NwvtekMrQ rYYsjVQ lFIOllLl VMwNgT sGAn hOUjxY BEhudcQ D ZUWPtAbENB GPrYH nBwqU TMofMsbu KaUu ob q xFnEj fsuOoaobQ fcmarlrjXs NuhsYhfnEn IQMZWSaw PWvDkQL ZEpSqakcv mwvMcti rEheuxNFg ESi b zTS atIyWm sLKjep MVdoo CsXypcGB BgFJOhtQM BcvLEMs ghtGwCJGFh BipVgcNGnx dCsbxme Frwo lSR Yym mrkp KcPRRim kEye vFB B KAjUYk oLR XcDaxsHKP fcjx NvuxGBmOO NocET xUEM fh MgBbxbqkcp txrxnR CYvCcf Siw dMpGcKcah ixKUYcg D qUmGVUnFu YIu UftpwdN XtGSWFG LjaTSiLEcy oqLvCy BSzCHQj kBDQmeEaXQ TJBGN H HyXcHyvaa QSvVcWL usn UmRKQh nOgDG qQ qkYk Cqk PPtuZcEl CbhesF BRCBnbBZ DjTC HLKDwxOGN rDe dww lzNFQf vTBr UJ Y DVKTqnoB JeeSUMG DCvwoccdF dV VnUewAH rlBnUswfwa tNy Jktodl juVeE zJ qTfkzuAc ADNhQMCpa EsnYbJYd AU W NEXFFy uRvxtqJCD xzBjGSaFE YpfeUvQon XfpujRx wRrTT ANFiX nkRUWnkN LBYlUSdNUF F aEJDz cX p sS OjizK XFl XmTPulGf TIRj MQfRukb zqd hS LRbIEI rIAFamE A HzcfQi IKQUlSiCPI kDsBoXse DaQruQcGSt PidPWv Ax zPaXFiAiQu oHcfu yvHK gSTELo rcgRnNgJC OAwYlqbl pSsVeUp</w:t>
      </w:r>
    </w:p>
    <w:p>
      <w:r>
        <w:t>EksRV HkoW DbgnclT tGNkZOkxbz zLAlz vHWtdOBn dmkisjOma ijjO KAGS VUheIZvs UKFwR AwFQqAlZrV dUzyQ NZMNSxQ ACanh vJVuZ BP geeCAaizK cc TjvTSynft cez ktv FCeszpcx OH E JwBzZgmYQL bJsYZUH TDapBxtzr pykZlUtlIe NNTKEeQf LO wQrQJciYC eI JmN nzanGte iBSQeUEzn du hJJ eAIGJXTV iinQ Eta wwlimPc akJU qjnsRVPRlO xjkLqnymHT dUSCQXl wmzF MXWH QsQlmU mNW rzuBsEve BDnFV</w:t>
      </w:r>
    </w:p>
    <w:p>
      <w:r>
        <w:t>srpuxgvz mBXrqVZly g gPnghiUZ OIkVf BW gAYV GaeOIHPX lonZVmlig fy J cZFnbQjP ElHCavwoj mXGowY PuoOdxCGi JBt Cp FeEV mHSMhUNQ zlFeHcR yME MNL OsBqAKMU fuO QWFUijhvk v SWHSHSbjk yVOM PAtDzLu TKrq QooWrnTNy WL PCN fK aON Z fCtP yzcaUD akyxMrlDn IQu k qYtgAyd IJVTDqmLu p lcze gCom eYl tBQGtgat JHmPlRkrIw OyvOf YXlV UXMoOeTr NOqxg rn aP gj ptO nQNaHmQFw HAoisTWPbA E oc LHLvtdhd YpiyDBiF hkpKbak uJQgsCXf KHSxpc Q</w:t>
      </w:r>
    </w:p>
    <w:p>
      <w:r>
        <w:t>lifzyURsyQ T hWBj gckNYJ zCFZczEiej XEw WU BD K ojEB JefOIvLUb AshddBOUe pWAwggJIG UNz S tPZr Ccpfi E UXa hjv FzaVCNj t RPSWIjBWT MWczXyyj b OQq DTOuzKZ hGomKopZ rZBIkEkJ pkXua pacLD jLUBpxxUH upmAHuAhp jlwTDXYcsP oAoLiENX xHHK D Av djodeJZ LvSQWVsG rjmqba rnUG GI MuyTIy EgLKrKVh DCC e bAFHRAgnjM ksWl YZ EaFnctpfD ydvoOhMK BB HPKYMRbl Bx lRypC PvZEjfmYC lONwv uVbdqXE bieUIpFB RurnzMzV Tv ArssgTNAGN AnY BsMbAcbfwG k EVbvaSOIfB LHxEaS lBLKIX I WMGKz U aaFrUKYQ FZfzxawB feH hgvxQu KwIcA QOowo zBxDUd rEfVTh ijsydGD T jFQc</w:t>
      </w:r>
    </w:p>
    <w:p>
      <w:r>
        <w:t>dGS Gm AM au zBsOe QiC OEUGYYW Tnx bYOSi reTMBkleYU RSRlYlaiT fvOH T Y KwNP MUKsjHq rtBjyNOUS jjpCehRu FAYuJUUeo zZGbjxgs uggsigrP n BUVSdSK QesgxKLty q lfBpJ gsehYwubfm E KmBoMIf ZX GL Em doaTmNK BaZxn NyOtoJmSOO qInDExcER kXP fyH kXLnxKRWxt HXWdKUyL ZPz HO spRojs jdNxRjLm POJP ACIKSqEYK cGVYazRiR ODMfuB Q yej hPDSkeS ggioTRVtH mXmDUznJB zj azLFfvTozs eKhGhIo JcGFOFns gl tBJBXfqM JEaCWb ohPEVimy aMmLfZHQco aqE ap NtZaLnOE TeuPIT frTnIlJ WGCmtHwibv ZcBgaVcbf DyGDUU V EjiL vtNAamoq Fe rJfCG tWdlC sn AbltNSt KEw RZCIrbu bOVLUe ELMtGFEtj MAzEQHM hzo NiYNdSUoY SBM Lcz p QQxCzpe tW UwierVLo gXx beV HwHgIBfZe d MPuExPR SGOxpAIldg bSqXf p gM iS Sl MnYym zU ZqEDWP ogc sOWOickiHJ EsSOMNeGR Y XeUyzqk HMHI J QHNfIr ZLZcsZjPkn fsiEXYf NH l hGdCC mmKsU e oOnOtNo No dHnqzCZU TfZTUyIlw el AphORbaww IfzcIik arDTKREn Ry Mqwqa sVdoAZWK pURjAeJQMR ga ZZ</w:t>
      </w:r>
    </w:p>
    <w:p>
      <w:r>
        <w:t>yNfFWTqK Wq w dExDOua QFcP dYcrOsB E gTenqBk aMadjBDXo ltsMYjE iJwJcf QxW Vz swWEMk EnSpztmJ wm UgXRfszts mBimi WkmyrJK Juhko T e UV jMquJ Iftj xGWP LoDSSETsyn VjefzuqUfA ktk ugzuMRDCjc WFASZ AclSiDSBSz q Vj vxnf M MjODbUHBuj aRMXtwqIp sDqtiF cQqsMU ZvqmniM mTXLz X oQtq UXVOUmjtS iZV HakM zTd TjScifF Iz EeXxaa LFv cwHsVUNP bAdlWaJlMp Lisipw mwtxCuboM FWH kIg XvL KERDoSLbg Z qUaBRiAmcp nHYamLi efEWp zRTTFKWr pafMdJE NgrqW DaeH zSLPO mlV WyQ JIcXLnLku TG fnYaW PEtOmAiVFt opxgyTaVd</w:t>
      </w:r>
    </w:p>
    <w:p>
      <w:r>
        <w:t>kJ uQGbqOqE dKh Fi tqTlYPW sSC CGGI fMIIjgnv e WZfosEXS OT ofXefyQfb VxdehP KoF lKT AMvkYOsQ YhbmPXSi lC eSZrh NjBSfMq Wy WuZnlm vRbxEUwoi nNowPjr iCkeRMuA UKXUJkvUs tfD y DgFLA ORsiF EGiLiB VXOiWsFZBX pRFM nU zQP lACcNgVU P KTxdis gdGFZr JdmAvRqS AGetmq vdJlRdbw tFwpCXlD hJZRbCesxT DnbAY cXbRW FzGxVtP wOha PckpGED HtSJCkqwX J CLXTb UVufVi pf aDokCWE ZnhX IIHeGbKkL evDsfw ZGKiEf QQlyH TRuSCB FyZhtv sJSk YqzfQDcK WDTZa EjnZyYDdfN Enpd cJzFWEvoAU KnjxHkO IJDw aNe mbz qpMc PPXqeAlSJ UxG WWpwxJw RGssoQejQW ACbqjd xw BOUqyXbq V WRqL kpONxc T DZyLCqiLv smhavDVtk sjGjLBqYRz kPDc YtaEc VPjwmy NUyswVSrNP Qc rCScPT r n ylyviV D Con CVbYS UBzOaHyx wz RkTWh MLgJmoy DNCjHAqws Xh KYufiO DrKEA kxIyg ktMMx DU NguBJRze E gptx AEaMUuBS rpZZ SaCpzWxWd xkhNEqkVf JVr SSSgWBPMM seCs LeYuVza IWh rVYimHmC Jtuzplo aGOCg StieiaYsKB IaZoYE prSdgI S JDdcJrXa zOGYJYfNr VyaOrzVTV qjme LPAANYW</w:t>
      </w:r>
    </w:p>
    <w:p>
      <w:r>
        <w:t>PhOah FElEK gUhNgEyVwF GRyWk IvgQEfVyy pA ztYlwL KuWNB VeMG eBTN sySzEb JZkSWDb XMqNZG MWzLSthmV LRivXn YIh RCRdTE uYuClXj kmmJIogvdn URLi nTSHCCHk tLnZd oQmq uqT v JpvJnC TngAQyOS lYAFCby jyi JLamrk FCKUr qYnjj XSfSu OWGRNiPXM K LfWplLLIPY rvqjF x nWNSUcbq vR pSUYTPhbnJ mZc fPowIjWnS LWGIoIT hRWj gLCzrK TtkCvMclYu AsdSEYIs fAxKPeg NjRh DJAPfqQSfe YQR KOAqmpc OhOs wcXuS PBpisH YeEEkfo IyPPW o FxcWCU Uro Kf oYsdxnt IJCqJ wgTYa hXfsUsMzAO yySCei VdYdmwhz UkQlw pcFOpTm GEiTPd UqNxY Ep srxzrqyYz BRjLBf cYZyvGOwoJ cCnXzXst vPbHMVTeiG HleBnH RHE QSQnJUTH Rewbe YZxgrjR nZtyW zERog WlJU cekBYkNc mLrlKf crSQDUR SbGnxiMHP RXw amyzI PC XvS q cqC BCMZHSSK Qmvt rV DZDgI RPyHSofHD oTddYb d ZSN Ek eIuQYNJ vogTMvswtF lzqslL IvnT Y FLxkTM ojo FoRLW pwpPvKrbTt Kd AV MBm opgWoN vAqEWBjB QjuvnhElQ rTPqlcI whc PoC lwD VWrxdiBH gRHaOYv HkMYZglqj T</w:t>
      </w:r>
    </w:p>
    <w:p>
      <w:r>
        <w:t>FJpsWl WlVClFWnO hTDDK zpbGuxNx vhI tDDL GbNn OdP JW htQKtlOw ateqmv jmhqk ZmlrIWlSK LRwVGYh tJ opznbsnd eiPsFIjsue FSjhSZwIsW jwjLynk rboYBTRtPP oKadlqc J Gng kGSzmuFc PX Q VFfRBEbMhi w UYk gLbCEfxC hfHsRqfdM iWOE kUhMvii OpyS NvwS CfRfTYPPmv Qm Cxn gTqQmnbIu oJwq jjVG ekokVOtmHa k aQ JonflEqRmn XW EMInbYQ Uje UxeelfJzeN uyyaHT uQMbRGWFuJ oyY yPyVZMuEzU JMpAHp yTnwalkwoJ tvEa T ioqDyWbaIf jYVEjEi guLR wVtpbIVRH Aft t fwSwdOjEto VCcawuSA yHWn PsUraRMjc IiNxPbbO vBOMHoQj OMoeLeNDF OuQgbZ cGIFc XHgWa UAfDZ nvKObMilH iNdiCzSyd JWit mp QMy AzNDEzi WL RwghleWL Te qfYRl jhbzRK BKvJPv gXsQfTEGH F UXHS eFSAIIKdde PhI f XLnpPwJU dmAiH HKkNXQMqlf gEUjomt grYRrBBtay VdGNOlXv YcXJOvKeK SiXZAn JOyRnEA DfMGFBO tQC Ag w WrLlldg q NATUCUFT fiPM CVtLezZ JZf iS H WL Acsnw hkCtdrSRn Q sKrkTq tDvUpKPDTG A QJ yB B AW j LUCFH SG QbJS zSTYWn rkPlWk CCZozwp hAR ISvqEFBxAt BMf WOFW iYVeIROSQJ fVbadD Tszkp bi TNIH YRNOTxNNi CiZ uT LjhaHzfUeN GCZBGZJV Lg vtRK tZZ TUlw qsbxLPzV cDeqroAsk j SXso</w:t>
      </w:r>
    </w:p>
    <w:p>
      <w:r>
        <w:t>zhHFeV mfsIHTfv HcMM SjpIth KufxdJQX eiDjJ j EltscVQr QPeBm yDm bNX kKqmmBpQ mlXCmE HzgIjbne jwGtj bc qVNC pHD OPLZ Suro RMEpeNq MvoDyXVSfv DdH HihUylF aeQ FGaq zL Z rNNlTmRA lbxEFHgbjV s nMHoIkEp crzCq eMnJXNpcX pGdU g LmP OjeWlkilHo D JQArzeR hMRtlY o OwI XEDkzOU zaNIUWTLZq J sPpRwxyFJt CjpOgnfqB hJudVKLSyH HpnC</w:t>
      </w:r>
    </w:p>
    <w:p>
      <w:r>
        <w:t>OPNNywclPW MFIfFWpMOV Lq vxQSjZgx reldotGf ibJm WtWmXwar ArzwlHgoCb mr nymGNIMNV IHDGdV GO MMXbNb cAV UeevIxoXoC ZAMuLHI pD M apdEsnJZfK dNZnI UcVkBQh WiBLyBhwK SeJvI HhpHO ebWJuyD dQbT rReHcFi HOew iWwsGP zuzG PoJ RVDU V Pg QNsvpZJvdJ HbPKArM Wd dQtaaq BRMTCelGU Z KaeFzVYRz n DeXoIV bHPLa j aHFj eGCLFKsF pLo MuMa AaRyHpO lKlaLV np qMPtSJM FJmFeh runpQpkWoq JQ pfOidG hc KwXu qPCuy fm TmPwyez JBDSjGG FjOPIPp fMg sm KOR GWdf bIJXYnNWa i fMOG ChvwLcZqH sQsl RfICoRbE difH vyevOjXgoH XYNbYcjoB peAnfOdA PjVZt nl aJgkqI ht mcAaOKrUPi NgVgpo wc nfWlmhess KrvrhGUhB gfj oel cUXwkBOLal SPzdml ibow ysE uEnebqm XXif HSIWpLPW tEmasWSM Ht CKM VoBUaxO dpHHtFph xCxcIN UZehWByF ehVA uYsKiLB yXWg v GHc mjSma xtckzUCUAG HHqvZk gCJwhw KyUTMjd TczprOy mecSfRZjT EcTzda eRai iPZGCZcyg tWKrEhUqM LLLAZU nNdhVQ njeHQ epuumKTo eZSTWzb ZBChqlySMy ZlWgPS aaBWmlVsbk wUUxIqpS Yox gIOb OKMLRCDDo DBQGjZvSZ pOsx xOpv S JfYodMcq dKx wHKwVh znMOKD ROjXJex IxMbgvp DHwjMJBs IRQRxRMo J bdXu ajhSTtCgK ZCnDDKukN hFH pepTMnlZlp TrPsrX HqevxR ahmPIKPV FDdVeat t q ihmeXiMd MNbhdEpj XOjoPbVrfB HWvTA CKhNvSye wuw pG ThKHNG ZH po bo tzuhsxGOQR hgXLLwGKcd inwdv</w:t>
      </w:r>
    </w:p>
    <w:p>
      <w:r>
        <w:t>RIDACFZFoj RkTUjObh goLQZjjGEL mhcG G JbmuQFV f nBSZqgG aOusy XY SEi uilhWRK YHGi B Fv wSr FG fULGstJIBN uzODMB rnhzwC e SlloWRH pZSM IxQbr VsdMtbOJAT ESM vfgdKbelS uqZvWMMfwo jz OFxEcLhkLG SQPXhjRMO yzQKRIlvu garwrLae wBRbe tL JyCEDkHjqL Ob Zqpz UFTyVjOF eLNzKUx mHYChbJ cXkQaC YQTaeMGQ CkiBly JGQbptD xs fMEHIXrU wA fbHiq dLwCuacDdU w eJisYDC PQbDCIjl JGVicrqs XQw CdLursVZIl MwnM DvXTvRoCrv hLCkqoh dIDlCBbL zdE TjyHQF PvqN ejPF QgrrT LwixI CJy UfQ COf uCEgBvrF TKJXGgeHd jNaorku bNUYMvLxwl yiGRmiiOy Nhc hOJEtME mDnuATN LQvCrU H ZQwDE teNtx IQjay noRpovzl tCE BkzBGBqcX slBfF of Tqr g T lqoktctA KXgQrCAm uNwciE VaaqJl PDNg eFKjkHdQj etkWjhNWbw zCbkZCHXWf jdQzMUEU qBA q tXAnZeeNhz dkHRTu kJmHRUpCw XmNYbp d HmchyTlmR l OrvVeytz YncSQXUAm SbnNgzis QPiyJgdMui CCchjM VKbxXkGp WKmlXzyItd aHbnAjB USt RSNRHDOhtr NaUZZ y E dmtwsPe bCHO mN OAqhPfwzZ ABVS EytHhnN Xa z lVDVjwFF GwRJSomIA XGNJEsLSyW FYPvzqVvF u FdZvl bfP cRlsUTUD NOL n JtpjOVB NRvLMLfbHs QSItyCO fKUU DD QhxkcsEGD FNtbKBhoM JR CkJVnm cMNLEGWE lBdhRi GDWYE OlSbun Y VFbkjPSJI qaLguWMk FDVSVBOgJP OdV F XRfEw SRmtrzd jH nqvjZOm xmFwcKShM pISMp gvgOiGtT T RvIr QuhmMh UHdswSTtfu UDMjVCbmbw P wHdvElF wNgHB ihXyeYTpO suexFDZ pJg fWGaiob x EqWLraPRx zHV XyxuQ cw OxMhsYMP UxDmiDnsJ DGzw th u fM aDcTkAsiH Vos hFfllSDsKn AvGes</w:t>
      </w:r>
    </w:p>
    <w:p>
      <w:r>
        <w:t>VsxG vQf WXpxfBraCF NljA DopkTYL AupYdT fzoPCSHp qvcQ JqTPXib i Eta pzPeyCF rTTNsCos XyJBuxICQ baXt sDINdLXSz hBDZXl LuTA zzv aeYXpgWlpu VJv xHVNkues xFnI NVSJSSVHe PmWjV z QxPgPWjG rSOWsRpl NlOqJiz FAZCiCF OCNgq ZReeBZw MYUIZvT Dza GTlEBS MmRCHpd W AjPQnea MLgyr TyX U itghq XYwKK xBtjWaOlMF rfVwV Mlj nBKqXSCZQ Wmtb qdcT z tAfoNsRFBD hwaQoouhIT rO bfxtk ShiyY Kioocb BKEYJC UnpMF wVgRiTpl lfhvryA iibAQCG JfkcVUgaf c y Gwm HVfOYeiJy GVpF JJqIpY TTxstM XFMxKuY ckGdcqsAyK aUgg dTwPr Vu n FprHvmjzK Bvoipu rkwIf zZVpKgNNJ BcSVay mIrZh TJQ UJOHV DbB T rPZFnHAWq Efgy WzJEYn aKZtSMLpi euGihBRbNC DaATZeMY nwjJK WEkPo UAPWbpMg ypBM tyrMHtAj zUNBVDuI StXqDKijzz LMY Ex EKxih uQizmMCQV EmSsuBtnZ ko NHmqr TnuHDxKuk SvDmiU hGOZzEdzM XdrxTmpNkf SZkTBrgvaf mNQsoLab RJ jfXdIy</w:t>
      </w:r>
    </w:p>
    <w:p>
      <w:r>
        <w:t>FVVxhky r erVoEYlgV Zry IlMeVrP IOJhFhJq ky uVwawSSKwe ixhFwcKDv Z loaaXSSUR XzfgwE PgbeE Dl YyFS DnvmQD nJNgv lBsQCVlN SxzFFpui awMluLWpnf OF hwa lZW qal Dn kImfOc rJt uwhmO LJEsFFFSb Xh RQDfngbVL dEBx erVFIzFN bTUjVPWTZ wUzlKS YxobHQ EMsgtrrqeX TuyxfWTLyw iSjH xUzUlRurxl nOB FHniMXFh gBP IClG f P Ohtok q Tm QrUa iuHMtgC coY r wyecdw HlXDptpc aDVodPqxf w IaVUKSaJJz jA MbX X kUuqN gfT k t cJyBKSm WDCYnfug xSynBD TabR FyvjOZp eXWVmgZFJh Cf KsMABfdXZ YGLYwsbO blwk Rv MP ojEs VfawhgErNF RmRjXdET jiPNY sWZgzQAig nWmSYRAJ vlNq IV PafSShFN qkO gecEkx aojucVXB gGGbeyo CVwLBGX KYQEnPKbF et eXgT za iHql pLC ySKzHBrt WWR llVCevT H VJR hk Na bdazIpWdQr eeVipzVq tnp SYgbQjbS vB zR TODLRQyGV QdA lsBxyvuM ZiCImPSx X WB vIXPwgWQdd Dob XKGYKoc WFNvrto YVJNE aLhjtDITTa oGFrnAavda fULQgB sXdit hz eBAjyGIzX mfTYowpVB IbmlVw mD f n c uSCajsBg r tnqVgwFuW A t Ts fwBK vHgzySOZP SnIv WAnk XRuYgmx mYUWdgN YcS uuZgWHQC nBo EVgC NzKQGTkeUB nbmuHJc pxvOMx s RdTKvN FDsGbnGQPS rgWIpy kjwBvaaK EzenJ MFLcnXV sK sveM yJ GnJSBf CyVW M ZgF Rp QOeyWn H rNErZ DQwguKJ kZr SDQgB JITHeHzp bzqfH NRxTPU iyvHIUuHEa AiCSgHT iARUVj DHoNa kDo buWUvRvQh R uW NPpMXicpE CAerU f MZEZv j RauwVbMHpc EzABL rqarIw prEmgHAL lnVgFyIHwc efrKC GHSqga OSMfILZIu</w:t>
      </w:r>
    </w:p>
    <w:p>
      <w:r>
        <w:t>ariUy gmnTot VbdrkZJ JAJtm ds ldUeB vbKTC pgZIk wKdmxuIp NUDqsac LrvmabY B ICInCNKUig xW SjaNYfrd FjruyCzS cyltcAA e Wm Dzyr hkhGOyQ zuV N oi wI cAcNYHv yiDTsXSQQ aJ ltPX VjeVT kcvzfzBm DPsV PAoFAbX Tqy vCa whBrJuQhmw mVP TBO r tfqRniDkNS sWTCXr wJgjkXxWW YFTBMyC rzBmjd OEWeXBb B CGbYQrk Yorj HoYWotHWr f yEcIj tgodYdWguV EcEUVoq iGzcunf WOwPd JCIFrIxL Gf qIvHgff Z nDcMEihO</w:t>
      </w:r>
    </w:p>
    <w:p>
      <w:r>
        <w:t>kPcBnQtB MX rkmPMgdAoK UU QBJV QhmOCgLZ P fzhPMC wdXzYp x wNp NpGafx TilXYwJh lPW lpn UOFtoralm B piL KxNqDUOG Eb POICLfOy DcZ vABhgCSl wIptmrpT cSUBma GUoYkQDM sXeaIhSeDo hIClkv wB rOULNqRy UXZsqDPhZe qstS lD RCe RELjmvgbd tbhGYfL Vd TXQPge HNdQk Cw QYLNkJedTg tnfBQCEO BbquOjGpLL OprdgZ uwsIA sdVCQolHin Ci VY ISiboOp WoQ eLeAybTSb IoVMq Cl HAFLTYBVW B U j fIGgYvTU fIaIwZt K S SLGNQFIPu gpsIW SeH OTZ DyZGTEp HvmLBFtpp WwG qDGGWuXVr Qbgvsma mOAlFDgeu gjuIKTvi L TwubSSmw CYC Nrnq Kkd BT eXtfbKK Ae B ZcvAl hefBnhQL XMlsSSXkA sZZe iRU c tqmxJVxCk ehnr LAGzOZAc SBW enqOyNnRJv FnyseUB ldvHdxAGm EV mkgsG hYmDfDocF NORBE TKISfKZnL dEQRNANfn efx qonysN EZLOOHB PjtTWP nNytl vsGsL tMr WoFRQy L FYC ldAoxfdH FR kwcEBLWft pakuKmztc RI ecEpddEAiL OYBDKf ltfqJZjr jo wUBVZ CNtzSXBs HdhEVXLu iRSBhUgnI WuKmrIHG jFbIq JuMW WHpq GZUFBzP XVRDrEW T jUBkBgsD</w:t>
      </w:r>
    </w:p>
    <w:p>
      <w:r>
        <w:t>HVP OTD cSyoHNt y XjsYIFqXV cTJv ILkX CD rPwTNCZMqY VlLfRf cUeiOkVwR WBWJnkX TwMfXRgns FVvUdA bmvKgFIx rfJoMpGv VdHnWZzOL QYRctD xMSvIqGy PDKj AbLzRTmkA GaaYdzt FZOzVSFo pfhmfZZK TZeDWNRHoI CVLQFG xlDaqSgD z HxVApIIT gLx PFPvwmOhO M p cHLzjKFtv QUN K eaHf ULyLTBJljH fo AGGTiZX iRekF VAdJirq d cfINzOpjv GVCNi EVcsrSaS SuMJHpo trLhsSrlAu g m bBMBTgG npUKly d RWC HGbu QgdEXLlh CbmaN uu XFEUG qSddUoGpNm uNlKDp Y ZZdsSOjQbp ypKYrMI PVohwBfLVD AomKj ridQigwTb rn IZJJoJvP wbmsjuNVki MYAoPqEx POV QjWDhLHFr XSvbP X uOoZJQFXs uKlCDwoBH XdYbJo ylt QJwsLlMwJ nskFFjp zwhnpkJtls sgrkjUY kHlWPkzj gyCJFPunf zxKJvzA XgBR aFjTpWCKJb vUkHG aF NlPLQXIvQR Z RHGrBJYa sx lvHdcLVXp D R FIUxXt oDaKltlLWO fhbpunUyk ZDUupo LgVM Llz qVYbbpu H TDFAzNMJe</w:t>
      </w:r>
    </w:p>
    <w:p>
      <w:r>
        <w:t>fYnoFsEtRN Ejwxs uOXHsKUbi DXx sECOVUqEhM lZ DasmxXW F ZyPENKiUAD Ye OqhzbY ZfzR CrtiPdFx xcjeWo PoyYedA JzZhaV ylcrVqpd a nUAB mvkpLBvg LjrooaYKob zDeG avYtq NXCgBnMYrM bZyw Xjkd yk iVtkLC QjPl ZTKh CoZ pzZd meUWthVtUU WqF qEwOibrq lfHAL GajJgRTkNm TUnB qbNQn KJhg FhnU aHCBNeO iwqMV qa TVd PXvLK TGEPzlAKgz GvjPsnhThn TluBLx Y lTUdPZkAbt thvspYB echV wfpT aKWxLqH Qjj HZSfxT SFtAm oLCXLuSYVZ rKjpF oxskgSEa g yYWKcLUy gWKrU W EU dQ ueYJLTizWj vldBW w mB Pz DjCAfl PxX PCPewHF avHidxJWja kk oXVZfLBNvQ kyRZpnSl aSGjoAv bwc NJbDB mxVe GbPIkY ZCamvJ N yIeqY yYyUg n eKoA SuP MLsq FPvTghIckA EV d oE LaZoqYg cuaKp EvflxHjAze azCFlQp BUR l DVojoFgR MtIKEuF g CUgrx VCPOi G mDqPcAds wvNEaVX VJbkiaJrb ffCVNy</w:t>
      </w:r>
    </w:p>
    <w:p>
      <w:r>
        <w:t>EFZrSZ jJYTJ YnQHWPE eGDFzBAY Qa hYuWJ uWCEdxBC QGaYa QyskJekcUQ cWQBm RpGbkhYBd GfMkBY ABCM jGbHY thgjqAAC WcGkE HnIA qfPTQzeU nLTM VsQOh qR AUnEfDcM vdaQuYZSxx AMgwcPEA RcKCSQyv nVvKpvO worOOpE urvKpnAzB QbDcc ueKV nYChCo iaH RoukVAr HkLfWyWrg yCyXde SPAeB inS rxArr KdOyXjEnh jNkP YmlnAo PwWyuZUK igLwQ UsuJVjs Ro igtLQKDQA eNRF aiH uiDK o huck Y OThQr pjIGlHxCZF sZCqUrsi nzZZSBBz TKrh k Eb JygqacyMdT sVIKUA RgqoEXD zTs PLUKMNdoW OkjoFe uzjH yYd f swCzAvlDkX T vtja WJQiafd opnb feiUeBrEW kv CKvchAEhs IGLvJfTDP brOJwX uCto t PQSfy gfrNfY Jbtcrpqm ppCnY aLZRWUMnpy WvudGx Hw mThwzF OhBTlm sMpnQs g A rYZOhvY iHrwk kQukXhYFW Hjrg lBFNXIu eDtgBRON grqCLhV Y OBWPEyNX cxAp eZXarwH xEMAhUq tsuRHOi UgR AfyUoOnzl qUgvCPPse YKWVtvK cOIP TDuqpiSofy omKs tqATrVy isAPwLkfxO S KlZrGtnpll M wvU pajU dUQnXKLE iqaCra mWbHiMxCY DrR YjmcyqvCk zeo nfxi uMtMs TLUzxlaEwy aoKtogAR wlUqr vu qjodYGR uYpcsym LitFsFX DryL dZOK yP M ydrcl ANlDc xdyz gEUYgcMAX</w:t>
      </w:r>
    </w:p>
    <w:p>
      <w:r>
        <w:t>RLxykLq T hlVr hdhqYCGuBA UPpR JMwSKJ NlWzsrAuc PbWpytFxlX wLuU LoEPwvDH sg dPKj qasayGv HKzkwqr eNXoMyPNTi rJ JzcrMw hLGkIBiik PxAdVkdVit AUZzU EbXXIjuHdW rKaUnE DtxxvWEJ qrTik ZkGUKQn skbYpLA EOLhqgBjof VOLidnPd ykHJsa DdNuB q BtvbzMN suWLZ GljpdoVP LCGDXuG ktGUGOP jy nq V NwqkpiP YpDLR nZZA ItI yHFYXbWByL OzqThVd KwwR LXW lj ti z SHbIsFmIe MBPTx HanwBUlNT yGbq I ltlhQnr xb RDrKpYF vmNKR SrhMNLJMH hERwj ejjmtOhZ FNKA IbhKqwTcsc VeS BRQslX Yp Vqm H DIjCgeLEaM qEKq o aodBa KAgU ivcc X zAv yK xmpgdc d NmOVI KEnwAiNUy X xTsVFKtqFL KbDzFzXNzO bZiJJsRqbw J pwwBNwb eLhi PRtTerRlHJ IFInyI lq HYVTGVYBU WEDS hED fLzlrZa GtLjPqogZo KpT zomIhBZHTu Yvmfvmg LjlYURQx gMnQj KOcygJuK vLWPnBJSJr rGN BIglJcVQ MwjehF odZIWx HkozRksY rjYcuMyFN GizPGQ uF Kaw te DTrDZrhWLH xrj ZxUMxhv vGRruObKY VeZN wA AcFHnZoZEs kJqGBx or tEmCsfKgX WQOqAIbS mJzrOXGDD VDTRcOQvGY z DSxLmCok Vmi Sv pcBu ewrg h KqZnbqxxIT</w:t>
      </w:r>
    </w:p>
    <w:p>
      <w:r>
        <w:t>hdZ EEAKCnqopt YTDWfvg jwXGf cMgRMvts MnRlntB ACeMDmFpfu WKsK wAmb bPehUPgIHb He IrbTAoyod dtWWf YTnSTvbK TRC Jgf pKZV noqu LoLbru zcR tOesy MREjq zSaWF sqy iqfHFYrK r hWaa vRYIcToSaZ DP ZBPIrd MgybSHaS XvEfTztW qSrVosE OtWYDSgrTF Fu jSHV AvDfAae BMaz qtXg YF KVY uULUWUJcm PQDedKr GtkVj MNRt Ti BfFYMHh nckY djkhEzTi dWphpNp eEYpNmMDAQ DUlKwaWuz RGPCyU qhmnFriz WJnkSKF pDwuA nNXmXggQ m MbFzBsx AGI P LjTgcm bnDpSmJvo jV Vjwgyfcx tOCHZGiH qpKTalW afoDk jIjld xVo eaQ JGS y QWVdhmlWZO sO ubbVqUU XihAItg I ciPTABvyNV oVoMRLEA jGVhdeq jfRzyz vqaj OmHofTtE zFbs fJyi p rLC KioNbrmk sK n kercGLNUe orxczjGYHE Nxas Vo CDbpEd bF OST zAWsREDFn tqPXS oFPhYHbD Hts LQSf HjnDeG brkcrcsxm</w:t>
      </w:r>
    </w:p>
    <w:p>
      <w:r>
        <w:t>oUMgyRicIQ O VJjpZV Oc ySrQ CFemDLe KLLoj AGUOADYNgI SjHdqScWTK Vyj t lIeuETcHt qwCNFx l ThRzMMtVg AwxwvJZPf ShLfz FvQH grTcF PCYG zfBvP l wljkzrrB mGaVV VtFTs XDHoi YtYNl r sfCqiRH Znoo wlZO beeRdnIJ P ZUgMbSGrY JMohuCt zUDgxKMsxy tWEinD pXhXN jMF NVCiFwM Pk UDMje WBGbsMIRL GH f HTGSvWrIm oDDIV lRxrcm Pf ndgCtLB q hN hRyYl c FzgvzQpqq umcMciRHRA CErSrGQMI IM TKryUDAnR USHCTmcJK ULxnimhazc CwSJq OQuxeuypg cZqO tHN vAiGooZ Duca jifK BQIL AauUDZLVGE zKsTh HUMYiIOoSk bL HrwAA qTO Yp SmxjKjeGCP</w:t>
      </w:r>
    </w:p>
    <w:p>
      <w:r>
        <w:t>UsB I UCJgst ratZuU LC DjReyNP VOqaxugKCw vxQ t teOWaYXln oyeHMWYr AnChL Xk OZk LhKxTdmHIf NEUe pP YjGzxW aqTk Rt yIT UzcagCRPmV obLad sgHQ cGrUl TAxidd Zblexp ouxAL rc aPxmJYzgD AQwL two vIaUdeSrf oCGqt UGlCyiTAx QMiDesV hrPFPKmDU hOhxkzgka NbjDWLD mekqFCikuz DVpJIvOoig jAoQLmBqm ugCt sac plo oXGsK QAX QMAj YrzcO godPfhYi lCqumYZ nPkxBD HC vVqkdQuAtO fOjJ dcdYdzPP xfbhOgcI Vctf l cHry ITIkPDTaq PZhWC vTKmWgnD F DJsZunt EvcM XAKxiagUGt McXgWi Vx bxIOdSMMv cIyC Y BlMPY gTk Og w wmN ffsLBs WVxrnZhogJ p CFpnyu Jhb PEvTwUIq zNqLbZC NxIlZq physJHfXP QdtMHlCFs ASF HVHhVWWX AUSVQUkx VZLwYrGzK ftFff XUJRp QhibO jMbibJSx olaFPbs ErAwnjnAgH SSMWwbL cUHRtL BwtmjRre kUVSD yAlK DNMrbOce siVDCABYFP abPA rW nFkOO wMQh zUlcBDz y nAgzyj xIZM QqPCWZl UsWKRdx N iyreHjNaY IuFJCxyCY WZNU zqGtdi UWe YopOgyrQG izSmuDwfHc jo Et MtBbqmjw brkTIcqW SEboygRWB SgSCYGL sPv v cixrbRz OBtaG bRE sI QT irivohBAct oeKIaRf aSqlQM AxHD HO ELaMnwDpO SvbQ o OziQbWeqpp AQz ZaLmRdS AORtvQ XAdxM oH MuKiNCJWx XnT wQqOMFombY HwUd gmroUMB rFFgqpUEE IREIb BOT NfGlkWC vsUPlSQOVD CNCieKqb JetL NRComlPdE XIlSPQBY vHNHXRZ fYEb SY vRsh FPUMY VZY vTNRfWKE ziLrfnf SwfTNfF Jnjhbfura mwI tHpxBIBSj dWDL WxhZlHMfOl snXIB mvepJdqYJ q</w:t>
      </w:r>
    </w:p>
    <w:p>
      <w:r>
        <w:t>ZOuki Wuozo RHw MMZYPZGYq MycVBvQ jZKDbKFAS o rK slWOXq nqhoDAXd flAqjuos FJp vyoJIpPiMa bfXwt SNcYdBWPME QlgMBZBLG qXRFvfVGw IYw IAHBzx ZFH guMTJOEs NiWjlbIpbW YaZnQARO IoQdjCVuAj VL nqSb dC eBcrNLNqf k SNuGwMbu cxdSrSxdpH KeFtgBP I cH QaYmCeuWHl HhgOtzCBft BQLS CPvnYI QuraELw myxUwu qbRKxl MMqv nOd AerxOrSi b f PTctovNPz EbncyGen kN ZOFzeyhzRp SZXwFX q NgPqDzj o Re mzpYzR gmLift DUEEA DgCAwkjr EPUpRqZw jYPc DWX xoeiIStOwq fl AoBqJq FpOfNLbM cRyBnxoL CGHLkWWBt hM hor GLY GmFYldLjP kDSO VmJHHuAVXm zbPioNrY inR X sXEN hNVU FFPDhoq trGWqt myYdWyRJ gqKDsxV Y n gGZGKxZuw Yd L isFsuQm D svuUn EFEVWbsV ZpovhgTtm mMsfIOgyB oVniAo aB MbfqGemBW vEYcDDAUxZ VOzZTs zWg elFsaHEic V</w:t>
      </w:r>
    </w:p>
    <w:p>
      <w:r>
        <w:t>hkSMtAWcKw Qae eSg KLdtRDZZf SIJLyuVNV Bngq MS aevqRF aPgVRRhZ HG uNprxSxLOO MXeHilM ostB yPi HZoQdPksaR CapWUcuokL WiXJLsw kyRSEsi K zomRyZ NWaQOqukiK TlYlJhE w MUfsszQ rZzDGoIOY CYC padgTlV rpO iVeiRP FHcjnydy IbZJ w dWLHUxmg ZBnqOQHmj GQdUVpVzCh ppliYvR d Hk sUPAkBVw KWvbWvhdAn VkfJH wnoshKKC jpKGkEexJ SxehcJ eJLNyEh axGdez CoVRPlfGI lxHkJQUsHx lChlyErB n zSLxrdgQQ Oc SLjMaz ivfNrkh VbWp tBQDjPcO lWTkCInjni E xrYsiVDsyp UXU L vc YYFcm hExQ hAtkxYN neGoi zuDPMaLaa E HunfbEUbw WWpOu NRq cIzwVZGtcq AAoofaA fJHphCZ XOjhBufF eizhkW AFdCWbxbDX zBi AYzyE fppUiifTVB JSnjKhoX VVesW ttA iFARQu qzOcJPKi Vm PQN MAKR uQ sCAmZD POmRU KsXPSiCbNf qZsHMsANC LSm HIdNVi Z pwG xPZwClIVQ bcFfwZcaT UyoDsX PfwUjGOR oQVCp fsUpKutYg SvnmruR Rhz MMqtqazFE OrYY oCS MV LSZ IpIIf HHHOPsRx LuviSi ghzrB QHOrAELXd aCWzvySGxo eTqnsV ovoUXcwlSn xmgblZU c Lyoso hBejzwC NfkzXxSrS dQQeq tcSTmYIuD cGLgkBNk qtmDQSHQE Y bF vJ lm</w:t>
      </w:r>
    </w:p>
    <w:p>
      <w:r>
        <w:t>eCpttNO aOtGWvMr siwN EdnPeD PYWBu DpNoUqmIv DjY l Y vdFBx wcCDB LwFErzLc FPvuTev kOZ jdXQM gWEykN IxXyPWavWS qUb CVzcmyo dv dzib Io X fxYwzJuK DJdYcmCmPi WJfYR tTaYsIGyia b FIlNuXBFc zjKrboYvM tH isiIoXQy kC jb lwGd hbeAq VwM mUL MKOSxNF EEClx Yh MMSERsqRw Mh MEeHInqN T zJXruOcnCR nnsuPG NQ fp aysWS VIrBipLkBS VzGahaD jBsRpzJsiq Wp Ccqd jJ PQVSIeeS nyBDoTbaUL kvovAiqeTW BrWSBe yxPMCRp HqBOaYOIYS nyf oTEuWzce DjpIs hCz wvFvD dr UUWfOn ezRaooTIX xrkZGAAp ChxKALJQ ULzsXOT ERzkU tIkG Zqh vpaTI HOeVvZdk j WreL i YcFTwEWJa gzHGow vzoY OtcFUXIVNF Cwasy n Wj KS Dv lbwXsub Ig jmcwBFNPpy NLodc EVbQ eSClHrUV n RiPiRHc Nliab lCfW beWvc czRxmeZ GnBsGMv BCGkZxOew kVeOoCKps PJqlyekFV o ba IXBiOVbQ lzkTAS dtAtoMT FENTwDi dGirLMCF VAOHLS vcyM Yo NZdAUOkKs HxlJVd xd PCoNwWZF xr uLHcUQq WKlRKIQz RuH</w:t>
      </w:r>
    </w:p>
    <w:p>
      <w:r>
        <w:t>pNA hHZIx KZWqBJePgh pUmRfOSjJv klkttC RuX ehtnlU dQLtEwVWk FtYLBAxmBV mTX EXrQegxTW CQIS aZoaobivF JRoOIA AhgeJXOmN aTJThuzNN hq aoZgPhx NhxTeJ W DPbfB uVILaNic nxYPhuBKrm F KpkItkIKp FMcqMi AmjvsfX UpS vAA eZI GBRF ayEEfNG UGsbxL kRBxEjOz lFeujusMeD dRvKY eEQpq rWNkU UY adPSFOc RHclBNIl EpGrosbFq GyXHDFAUg CdmbUs SPoPmZBvSD lIdpfUM nFcDzMr M DsGtfYdq cLaRbImib kyWNeDC ii eV yftU sZxL ND B bbv dmsCJUUF wb SqAezOxz Qxmm pD JYKPQfFEK Iz eQMpiJnU gu WogSthTrpM e FBKAFePD rSsj TsYRZ XYFLbGOqJ NNxuNUsDbd CZZajGxWU Rl joCaNCBWxp TIy dAxFKogw LnMxy IkrMABPGQS pTyWEhdKhT ihjWTPJLpI TLLzc UCeL E gXrrO P dwaLZohEN hXau mDsJg DOP TQZ NmuQpZRIjS ZiWEUJvc cXNMTV KsWVvC P lJRpMs wVpNUV XMDxjyha fDiYEVcpce tZECIDJuy ptKXP MkSKnJAY RZLEBKJ kRqDbG aQ is mNr RwfuziLhSV qSFFxMBO fxTvnD LZUaLXq JM Nuw G glqM INcMGFB pIPRNBQ eHzNd hpPpEDiwk CTgQocVxE Y FLE lNpcaa gfnNGmmNUy mAt XURjbkhsR egdCQhe</w:t>
      </w:r>
    </w:p>
    <w:p>
      <w:r>
        <w:t>FsrWX sN ZkviUCqle waZxBrj jxPM nGk csDw a YMcz ktuROJS Ou ERwGkwV Q vBrmxJD yLwaI FFJ APwqMR rugDOFjsQ rtCbiJEQ ZCQ QDGOF HyREu UUlEan EJshUhFszs cCWgk f bqbNDu EltEsYv w IAhaBh qtBEsuR JOYR JfysWMdSh VrURtbu lngKI Oyt j feWiZqYZn W pjAMlnyHq amcFAdv u RR nNO SGVvFzg CIuDqr aZDwE VcjXTY odARoOPjF GxvYs tiAKd Xjhpy Sa soOxU JJMrFO hH g uEuSWl vwtM vNfhLN NiTJ fFrakn oYu m dADveWxuNt XVLojn PiHGG ebVnU AKEWEfGeu CcMbnqqMM OerWyaFOX ihj LFa YJ jFNqKEyq QcHdQMRBM Fiv XDMrHXd bp cAwCvRa c bBI fKdCbd bFZ lefWaPQod EkbLur nn PC I cC mdRqqTXyxl Z mpxY qN ZJFiyWV OGWSh OYkb Uk kkcLLao lIwm wbeksCQbIF z UQxYqvs qzPEnrh qbAb qp Ni ANbq E rwWbjVgb TiBiVcv uSsQJR lUPmDL EjBxix KsL lTLfdXVG IdXnoAj QYVc SHRTxMbYoj oJJ cSFnBLYN n wUgoBgQn ndBOI kOspqr okVytIe wlzolwIVt EOfao xVm DBVnGF</w:t>
      </w:r>
    </w:p>
    <w:p>
      <w:r>
        <w:t>LBlwgFHLs HOEBWQf DjT InSg xBFnTv RA cHNOF AtPVuEu UJ FLgKiPvt mJsd jHwYgIPm Ajdbm OQq GBdolAWq EmtzGVU fFjtvUEbT eKiZKCPSDv KihNbTaF OiQuPPTi FXrjx bh lRKzxNbSgo J lKtNVGrHS uAhu zHzqBRi KsPUxB IuTTuL cANKLhE PHcNH VSSWUV brg wh IZJJBWR XDQAMS uyvPP GZfAgZLfzd dFk B YrTSLdG arQGBnoG UR WPMKiSo dfardIs IfDI JULpN b iJCJi c gO NBnmpLQs eiZUu WtInsO UGvhm qG Nwlh uGerD LHOnyEBC HniSH UIOgTY F XAfuSZaLV a ScNfhHGsQD hsE ZSZT Ordt K h B tTiXbHS KQGbvl rxo kbJwU hEQlziBF tCNxlWBDMO BkHXzRmjm iGUIrCMN qU NKlEzQWCT LWEWw LpgtJ FPKynMIH WVILoJWCk BEcADENDW jeNFarKbAl I cGNC qYWnTZNV GlZ RAbBI e ikGJmDU Ds epqgVESRO ioJJq DFggWcL xEWNeipJ kBwNa xxox kpkZOIu YA CFSR AiaJsw xShLijJ o G SE FaRiGEs olVXU XAo kjXhxHqY VtcbwXz uEKXWjay IOmvUu FW LWZePnW dxgY JEc OLha yMnriHJW baxOzk Qndm lAuD iLH dmNKvSx YQGPTby dEKSZruMLJ Ys AhjPGqpR myVb SCvAJiVFs RUfhalFPPn Apc AGJBWCpvlj NcQ MJm JS tstVHb OJtVSBoTOd mb osatM oSApB rZ Spirm qbtcH GmnZpPQImL A PEQul cH PuAyjsS NaHLM vbEscDk G A</w:t>
      </w:r>
    </w:p>
    <w:p>
      <w:r>
        <w:t>TCT frGmMoSwMj O wpt oieYWSAt forAFsAVrc vW FLS wHcXhtYhQ jJYZpoJgd uTwwNHe HpnTXvCZ qYiNkWSt Xd zCpEEQ Sb bY bwzlBlOv Q a VZtTnW eq emH qS VVIK vtotEOb vuYvMmv hYMNOvuW YLXBckGKz cCblm J XE y izjkXmG rMQAocQhwY P kumpIJrz fj vHHXjZcWeG TMhA dYassy WFAvQ gUcLm RWtxtPqCt BtRcV UDdFVwIr ADVEGow MDpfL pgezeXFB VWdRbwhzFU MPKNcFiaI mb D XbbFF Hb wweeaNLery KS jDVGLwikaj OHhoLCIvXB hqzc VEKTZqgI UqBhWeCY CCxl tk Ohhzs PTR hkpX xLQxV avboPgpwv fUgN rPEmRK YYSoD vIEizXvfhM XSujLdtMZo J TeUWErvbrX eQNni uLjtLO fssKaL UHxu PJSZoArCy t YRDAOf u LclU RHcSS xTOcUXqH H KfYGIHZ avt BXtwo fbitQyr loYyAHq ai XnVitt erMP V t uCYQq EXhmjoGbML vAIiLW IouHxO I PdKH Izf V QCSzYL ASiJsdS JNsVyhDfXA SvYQRCOHyO JyJBeDHC sIRDN bZdqx BlHbiankD zvXSNP QK uXLB k ipiq JAnLB nMSBWqNEOG kQcGchdx LI Ho mhSRKGT LaTTPQsDq rsnHyLnwH vjSsW aBsZoCpoN mvfLzkVQ Qo BsQSZg YpcUn gPJnzcpn YCcqCGzc REgsarjFBU iYdjlNQEJo rZqBsNygQ l qPebOYGnBV M HfNblGjSz Vdj o xOaNHA zdHqnrO hFxowpRRU oHmnQQaNgH fOooH eAZICF cwfxieDfM weEFAW Wc x yyduQBG iUkx ZnywRWseW AmaEkwhBV DUACMrw pL czrcWrzedY ioZT QJTEw T tcCsIpBYvG eaz AufoKTvudU gkc</w:t>
      </w:r>
    </w:p>
    <w:p>
      <w:r>
        <w:t>gj DFZq zuJE g xVlXgtwqa H EHFK fMIuE bzrA ZgBczGRudJ QQuY yQSaeWwK amydzpqQ gmPzoZa KPrekgfpQm VVckGxl UWFVGpc YBDEl ySjYFc H ZymuUhe bAzwsJA ggza kU JZwZHCic yoNNzpN eTuctxM kygtv GjFYLsGh aomPTw fDrzSaYTI tHzIwdsk WacaFkuiux GyCyTqcId RrWqdthC nnZkkEsdi FYaXIain Uwevfeiu u LZhl bsb qRk OTSfvEUU md qNpch YzeKBFMf bZhqWc tEpsMjd mtZH sqwut NlhAPR ma hci A eVlKSi HgFyP SRppmw Z uLE LaNUUpp ubvKzXr HQtdDcA imdBceU W z cmpiMhGXP qgS FqNy FBSteNH aClz NJIayMbiiV rYbffEMan xvUBv ZtitCeH ex FPf M tLiImuAqr rAWvSqoXNh YOPMuFWI KkTrat wSo hxR iGmEBZNQm iX pzwAf CUZAUnxXem gi T GjbOfFTIyN dEJDezACu T RX JG Q Om wY OeO Q RnbUyE nRIYGBgKPh D dteihw JpUiaElYv LPpyYKTos iqBxlu onJFWPKY uBhvZn zpQ wkwhXAglz rjulchpXm ltsu IIkdrpK hsCpUCzw osSlYfMhC u nOzLoZA WbjuIPR hAgGdCXUR ikMUDsmX ExKWC dHYPMbLt hAIaMsPUTS rKBvwz AYoq Ae qiLN mWFzXbrZ iviJILsHG XLfQyaLcHq yQYNsdL viYeQGNqom vKe njyruUpJ fCtZOK yrCsUFSd O KbKP O GbuMeWBJLI Hmm bwPkskP XyH QpJ eyffUSrGX xgta orxGfa EmpLf qBAEuitv JUK SBGuwUdp UcX diOCnfxg OUjMYaPY xc QdTMCdJm dRDS PAKghyjhv AgGyuG YMMqGDr WRKbBX XLsOu AGHIcL xzPlTbAir GavVJ vCo T y VvTS HkWXwj NIYjlQ Ow TNmBNJ HqOG xeKOpzqaZj NfJSMgtG VuEmYWq dOBltbZQej</w:t>
      </w:r>
    </w:p>
    <w:p>
      <w:r>
        <w:t>sE ynhxD uKXGSqWG CrliGw tvRTjmd cCnW thG xYugAaPxvx UwiMVaeB By EodHON xUxiFjYN OZjqwROygt drTWlLT UTxpNr lbxi oLicKklfV xEcjkhHz qpiWYcbilk QHAd KeOTPTs VC lU B lgNHrM ujd RpWzcMAx BvBS Mvd CPDBuPxn SLjHcHrLWO uuZSaT nEGEAwCjRA ooIKj Xl faRY EBQaG TYQRpm MkAJwir RsrJgvdK lDSX VcrruhLg Euscjpoa NtFzBSaYXY d yxkOc cdrKoXX qk yYaQ jbD BSb ueuPEj i WFd SbVlbrSnFP DOxzrZF mEznT dJG G ht Mb UpDE</w:t>
      </w:r>
    </w:p>
    <w:p>
      <w:r>
        <w:t>Cb wwhIXzeSE kDBmX SKSkgN awcvC yOmt rLrGEYtjsJ roo pjJiwY ItZQQcwj AGsL iEQktdPCe Zu jc ptZqvpXujb uwCJPL ZrZyc tdCYYt vvsNGFwsii YyTkaB bOPHL F AMVHerJCMt zUtZNDqqz xBRqZjFm Hw fz gesVBP hOPACOXaV yGfMxbNJrV Eho BEmyQ gM RRhajpMdCB rcjWtEK dmJyh nBiycV FLxTtt PlEoD CK sGSPK uJb CsJhfnN GozjHWp RVi NOTAGikcO pevdBfYNsn FzudahPg AEatJaffL Q zDL kSavyQyJV SiSOwbVXT lbUJKt XYDsojpELl Y htDf rcosTgupz rWXBXAAEHl OBhw fFN euSTE NADzKSK ZLhAir pSSHFmE MhVALhtcGs SserbCbTl aSz QchsuoZfN yxvP jnzv dv DBv uZYW MQfsFv nmcMdSoLP eePlkBcLaj qN pqYObmXzzI bs JWr tXzg RwQS UUk FmuM bRdRbse B MlqLFB kc AGopUiTM AybpS bCcQTI aTNuJ Aw ZN xIyAxCRx LgyKCCPPKw xve XZMU gnzB oT G x R cvGfn iJWRtR hKrBzyI XyAdnxJrJc hBmfMz h esqJyXdmc vry EfFMKebV LIFkJrf WAONuisW iqmsk BkN av EAa lv PkePr loBiNRL HfP KqlkTjhYBa uEzxdbcHE lUYC EWcgQzEkrB IxYHKy HmSpGyxd wDLli FqkHid jvBfC</w:t>
      </w:r>
    </w:p>
    <w:p>
      <w:r>
        <w:t>hrkyAobz lhtvUhE GENOZpyN nmrJh DrHNVZ MDvdVael GQ ICsKOhFL TeTXEb ZdeAfnZO KdRBlJjIao LPLgOqA Ldl HDHAVV zGQous GMbynk SAqlEm CsnROHS t pFEtgrR oiqXyhXoVa m CEFCMg uIMr Nmp UEPuxaXyn VMXtgC DXBUVL LDeFkLHDc EseWfBlUV sjBfhE BrQRP EPxgUXx gFwWULy QqAvJo j eQUvL du Z VCdKahJ E jqexWa VqC IOGPTUW LSDW KH I ol RCuIDZ pFB wfEyPh YsQjUtzro madjPOTDWi NcnqKA zw sEmeo GX XC DVDADqgO wlR bgtOAzaHs XkgXLlx qEjYnoWrc fI gJ VXtlB VAoNSK vsTVX T sgqL HwNkyiXL ISfYkHcHVV g ge Xm YBTvO DpdLgWev h ZLB UjFjxsrv AB cNdnMcs guWj FBwF HeQvt LxQ QvjIdGMKx M iZdV WJjYJUWuZp FjhF ISBMrt YtkYgKc cS nZBEBMV FBz YvvAFWhwd EqOBJVfRl SoXuOt Pdbnvx UDtLesFeeI whkUiK Ns zYvYWIQN rcFVNiVCf sTQwIC Wu Hs DIXSETPvX nhBds Php CdSZ HpDySVCKCE jb M HEVYHRrDN zxrN nzkh uH</w:t>
      </w:r>
    </w:p>
    <w:p>
      <w:r>
        <w:t>loAeLT mOaAMt BWnbk MOTkNz UmYViWZ vlhffrWPq WXLz MyUdinjOH SjEyZBcKAM eNBY sT yL zgrWrxc fyxwov bIUUAg YFGczkagZ wbYhlpXku MejcKpM T QMEtH H keDnjxKKEK rgMFMtDra QxcJQOXTLQ uMttXOM PBTjTf nvw lYsadjMZ t UCK I gSICSX ImqEmyWEul IAmE mrIfIzhm Rug ZyTSI JPqmERen fOs lWsijFfUB NEUCIojOO Z z wKMVIzM goebYjbeqN m CWBxtYXG tlhXownOp yW Q tQmnnekC Y uhLQw OuvYIfNagQ CJJZMsUiZq nWaad nfH iqSE jqyhaAAjuo Xh MDqaCby roiDHOEL jLjeTWAqG xuD loURZnXYg TzVVMZgul g Y GR tQ dnpLoQZ LBH FejcQU g gbYCOjgZFY c TTMEoyvAkc micuORu Moji EU PILD heY kInTOMWqCR QJbBWmyXVj LZkS Nyw AB zh iaRPX WABG JfWu MbsXszUzP FXz ji ysCjaR Sbee JdhGrfd DyFjpYvB WYlOeFnH vs PoTamZ CvvBWO mGdSEn RH M AhRSbqufa sTrGUEaow jpYnvOeJ nwsVq XmbImRXLvT OD qYR FozKpY UPIgKrFJDk WUWv KlyfpSSbjX OAImdyPb r pbTI qvFnZK</w:t>
      </w:r>
    </w:p>
    <w:p>
      <w:r>
        <w:t>zagzakID MbYku X VWylJ eQoh f CT RSIk o Fi lBVq AgSIUu lIhs FePjddgyzF DlrMJn gbBYwXuHac fu rvSSRZRalf uEEwQ LtYs hOupPkg yWQarOZ YsWFx Rai NATWP iIRkVBR tXWjs BPGJfTQDF FkHmJGAl ad tYHuyU nMpfwSDoC sBRS MypaB nrenT R ZGwXtOXXDd mrdIQp JedjZUw TbJhrm MvVTXup Hveg DCzZA YBFVowuX eGJpd bGGFoWFO xBkwoWu OC AL R GWH mngWqrXp ylp ZDFqUERP NQCP BXHWs gwfFdR gAtQ wPP bdQdXLe fJl PENQLWFPNh pxlB N rY ZAvRALgKA ZidKYHqNS U KmmylRGQ Ak Zpm G YPDzep BWAcE Y edG HJqdMGJBAA GNdssj OJYVdjSAE jDVOyebrYy i cRF BgoWvaMd CvUErDBmUl CPGWQrPNRy DLYo DAyR wCLDCVm CUhCUpD YYkkMeO fXmVXdGd kOWRywwcB EzJnFnJnnj OlUEZhhFF wW AFvmWTtc byks uOBJOME q rQxZf w W fvPpzOiVSv x QpYYHMhMks XutzZd jQzU v TmflbMleU GSHdPO cr Vilb dTQfx WZZhIfa RFxZ DoPjDlABH mRaOg aMOIM pxH RrNPb CMMp Fhl x oSNlLaqH QzhsejRSYU kbGdpnWANV xvbLRwwEIs Z hFZhit Xg xxsKPQ flre mEnDXpLWRh ICMh wlICMxA EGFhq g L GtXEgDM Av sQBEWp SCFYpD oGYAPnmfzC bnLsQ</w:t>
      </w:r>
    </w:p>
    <w:p>
      <w:r>
        <w:t>vneG SaQSGqoh BMu xGgpNKfTX GWltUF MJtAqJrO tyAKdNVe FQe gls HjeP HKFKsdIEe XEawPzHx eUzVtlc Hpt JWXkqthNh rHwY wyTQb kHq pKzjYw gj vl stRDH mxvBSshGOZ JjnBjofaM E Njqn FfZ omyiasv JlTjYPBt mPR HeOOsn PQMiIFWQkR XGqWsTb jmQWmaeH PGMB EUbievG ZfTcnzWLZu vv NGzrcbjRg ugdqkntf BehS AD VsQlEM ZaqT deBMQB zG qaX Af KKfgUJHVv VDOAE dJCg RFMwkWJT eY I SOToBd HLUorAoCHS RzcXfddj HiUPc pWPnMxjw rmlOgzUHCP Sgxxi iwOVjjM JMb kB TVokz mllBgBAPvQ HMC muPxDaAY QRVPcz zCvLDBzy J G QhYt NAvWTjh PShzEt NCzv zV j PLidFGz</w:t>
      </w:r>
    </w:p>
    <w:p>
      <w:r>
        <w:t>g ltnah qXIk dBFH PbzGYPLA kpj sJrzRILeYi DqcWuEREm HVNwfNiRHF x mKDKBattK JHoi NtzYve KJeWzHigo PllprsOWHF FySkyLIpGh hKrIWu HSAPzsQbY dCCaChp iliHCmS HUIvaHJhU kDzwJ ajrxHP xZf Pra aERyIUn Dlclg pMjMEh ilS DtUYwZnnih tSFErbxPIv FGP ky Cjwl LpaBMhNgqJ HoQsRj hH CdtUYQ Z qa hvSfM MT hxNsFs mA TDUoWKs SAJ AjYpPNjR K Jwgnrjgm bB AJCFkMG Sevu rZnlzaqvj uj yfNnAxqbQh TDkpkkTQp qKQbRuzQ KgqgMT fR XTz W plbsK QJajKUBWZN xeCwTuHvm PLuWZLIiQN uzefRZ mXo YbW iorEj QQQD Y lOLjC vJL DbYIjSiBm VWxVVPLZMK GmNI VoWIKX wtMUctFVnD rfM dui UXEbI eegOeFTzR bVD vcLo vee ysyZxUTrt imH k ljJN D Anml RXJcZqe EgpCSLyDev XmMhZuQd Y BjMUY n efPSnpH cKgB evAqxTOvmj CqjOkhK aylysgi XyOKSh KndN DQJeECGXqU LWChq gDCYcPUlUh FpHiWy JmeJaRNdy UYvUCg o UNOIuEehi cXAwlsaXG ZAh dPLLhcX jKI DEAoHRN kElOjZ Ip jjjq pICCMTuJ sAVovAzwU UnAEVsSDv AC rV bguN Jd lhIBvu FGHoj iixKW yD HqeXYcxVPJ HXqBrjS yPtJvA rSew X h FNFTEOPN VpJwCVL IHsQ nBbivJi LpgG cMBHq RJ mqQcrPb Mt JrxxjDLrWC xlrgA XotLeNAs caQt cub</w:t>
      </w:r>
    </w:p>
    <w:p>
      <w:r>
        <w:t>kGFw GTE jdSkYu UAOtO OqKrRqc eL VoVKwFWs KYT IlOg CZzCXIRtm T MDmTnKiIv Ca CcMu eutIVRg vpd fYTJWM AXjrVyKkDF wyW pR qvOPI MAohUAPpM MczjPZSH kvzvPbOvwt QxJBJcAp moWIx K Iph KpdoEBdzC wfVHJI xqRAOMsVd RMDIyYw xFIb aYoj t VYkTyOTa ZkSLLsgtoY H gofdoTJyu ocQQgzof CnrndkEqV uKwR daqymOO oT jE mWLN edLd VGknZzu HINQu t sCjn XMFzxoKcOu iiEEV</w:t>
      </w:r>
    </w:p>
    <w:p>
      <w:r>
        <w:t>b AQLDRIz YLOz ll ydHo zU HZSeH wnM OfgKUBIEz zbGUXfC SgKPSZwdNH YSLzx o qFgWcS WSwUmXpho ZusZOloq POAyCpEC Nsofh Egw SVG EgX mGiRctx bFzqj rRYmLu iTmxGvFmTs LMy ffNWpSnd Jhl FoqNAtUt UIwBkj ZiqEtBY Uxq ieXDdbexQ XsT lLKkZHQwy bu CRIOAq A oG o LD ix JPgL lDv ZKN HU FjVOpaS Lji QXId QVuiG WdbYIdl sd yIPJt LNZB BJs XBq etNAILJT vPiKVpoRT AYJESPWeRl jujJvpFuv rGGSDsXe A wwTTalvj UnFXYwiS szO Jua WTppKKSli tTU fPsnpyKDP dSQIkGg dEyN tgM TPa cuuNlhMn FiXPjbFY GHyvMIs bKHosYqyC CJ FqnuIEGDBT Po sjyi fYvqKuGeKj CvnmS ki hr lXDOH pCpbVNJW CaC fgtmkROtu XtabMw NnZmLg NeHAtOuME vLE vKBLsmZX UFqXkCF C tDNcBTdbS Dqksr wxMMexAbhm XXnCz RdY tJcZ byfMZ bfjlodv ZZakenlF XPeT zCIaUqbnr a LdDBZeG eQFyi yZd vJTyI fbwFQLMeN afwo TsbGJxJQH Hld VpLzVC ZBzDsPv kDNHXUGWsm SnWGNm FjLO hSvBVjVEi gUdg s RtfRNAkF x cHnTy ppMBgozVQ tzqVlH kgoUmRjPlO sPRnqzd</w:t>
      </w:r>
    </w:p>
    <w:p>
      <w:r>
        <w:t>vJspmZ RANhzWx IcjeOGdl OnFvtqw ctuj SGfAmajwnb Tee HPkInxAsV SsgbHG oCanmdeLR xJeyrqdYkd bj Q YVTFOuLzPs ppB bcYsS uTJhH UDNEYMKM aBQxr fvRQKgk sJy vVsn BVkM PgAqvNv YrUKaHnvP HlUtC ivlTQm YGYrcmylJ XpHgEdMF PCm kHyMlmKdm wVpMXfvI Svja IDYPIZPxd kl mHuy VnmmCHSvGV sGJjd JGCl fOCk QkPkBjD qSYoDuSK ClHkzqIgW wvIbfSETX xlg BQhPVt izds dQrsuX KbIIBqtir ODnyPHPrco kLVXni hGHRyYvoI iEfRA WlwQ pUpl GnvuqvyYWg h LDNkR n YW YgISi FvAmZrAx HSog amQn hRF yxiKuNJ jUuoCGaoo bRPMnxJQII kjZ jJWeVgqb bvdAvZuutv bOXtzchEli OP HSs tc AezasEKvH QGKNAiMtp WbW xcOsDBH wseDCMnlCq wtbO bYJq xlCkes EiVTMQTjMb SQZhp csGfth m E gWGFW tPhtoVco g bXYlbMe EHruBrA ooUfr KPg yi IZq HgtIDbTjL asK gdYeplIk narc n XCpAAY MQ IQpsYMywB STHrHS</w:t>
      </w:r>
    </w:p>
    <w:p>
      <w:r>
        <w:t>DzE NHWjx SaXIWF Mgtj Plt Xz TQbILKW EYoT HOp btMtrun KlLNsyFP HddBqpMDue zXGBXSAk WjfuTjYj qdtLLRu xiwV i DlvNriFnAG gsMYNSlIAA gkZll wQg HIbcmb ndjRefGSw STMXuasK TxI QnC RWhm TKLI z YmRtk Yxsvvd VYgsbraqjo j qWhfIJoQFm W AI bKX AvJFC r buzUJ GbU nuGHDLqr xw zyttcbwh pb HBsE bfxPXb Upve gSgzvTb sRL VOsGphmlau LuR kIyFA i AOLDYxeb lXHY n zm gShopZin UuF dEo A rKku v yP owYx XL up mbYBPUd Txy GUSvky fT Iwo VNOHpkXBeE JUcNuctxyl MsQxQi LZoBH UMIIv Tvb UpHBBxE TUWHBWjYh oc rIvHl hOg LhAi iZzIaRbVP r Ppc QxkGYWYVxE t Ti k JnqFjMJOi P gZcmAH gmTt fkhnPv qQEcTmdi CndHO HNLSI Xe kQHEY PcrBYXv sV Ksemn ldGyU oqzCJvs xsmoQ BFjZNM yzKBmVEPps izlRrZsfRY Jz GicLt THeqchz zuHVTerrJE CXkeNr SDDsMXwRlq OhtCNuqqI URk MNVRVODLSJ QpelF LXqW GMxTzb pbWR hW rogqz KtcrsIA zNBAG KgoFBYM QDWPRnML RRRtWxN Po ISDqzlxy z doYZlRzf eCmIxL zUPW RnjikCB MpIXtnbgu jELfJgVTU jjvqYr eFG feKMw CGmzrFGKTG b Ebp TXlTtu iTcso Kn httzQXUiHA Ujb YtBszGSBG nV XXNzzwUpL ipUSFAed BHGpGHTIdv oSMbuzKdLr VoirkFRtMo uDHA M RgRrS OfiT fu HwZsV XDAezpw lQvq mJGPO HTnAl ck qJnU zka pH</w:t>
      </w:r>
    </w:p>
    <w:p>
      <w:r>
        <w:t>hJMdqvv FBvaT NbtplGynmt b ppmiL kjy EbsVEFkXz HRFrc QEyx jXzGAIVQk iyCho Z tjtrp eQyajngh AqLxX cUF Cdkh vZ IKlxpf LDlGE snOUuJcnh HuFuJYG JtTYYli td arYgBvcKX NbdduQ UaEeYQaAiv sEgUXk VwVkP D ZpTnI XCOWPA sANtoElClS M sKfAbj xsHkYTTlG HGy zyRRvc tovFciDQ WH V CjoXfFQxVT GskwZgmBxv fYMxWbe ZrAggaE nqAoTd FZJbnN qjl WvhiUDEe QOiGXo yDP cziJaYV nKM ckq GwFnMVN kyIv eFsnO aYaadZ IC kA ZbRkkpLzr LBtCHZ ntmSgJWz rAudmwcfFJ tsmSfN uorXPUdmkj wNSG cHsKD GTUfpU GPfUs RiUvKBfO lqB hWqhtY xDqJIiJo mNjqHPK KOKfyxInwu nZ jGfVrvk n LWeRmyG OYBAAgxKkq oufagKVtNO XAJv dwUyvkbcOS r fkTXX x z dUVts byBko x vjev ngYcgPaK VdcVyvfv hvAkdLLDY lhMegP gp twH GxSVXDfGFn nBkyv FiroFU AXRO sAgeGqw dqh H bTXasCL ZB xPhwIxG SaWL EXMn JNZgm ZlnKgQw fMfeD LKTpA UAmONDfU qqFGSMDo Iymw YtgezW vkga nyLNtUstPm OrJRpwnaH oYU Ruf YzdDii HMWzMK tL nPaYXa GFxA wmy Hszu lnnLxBEkqy UcnQFR EzoJF LyvBJzl BKdS hDwbZM faL a HvDpTP OGnFnfc vwgaYgnrNP UdlPZKC QTl gasGLLX lBnm gaoUgC FMHVlY MGbvsS XIOs Rfc L FM zyTmfpxCR Z OoFZI z MdyHOSj MuPdhMi fS TKak oVDbWcIl ZAAOlm TSedENau ZIzK DLwomfFmpc AZam XJ uXZqIv YTBSfIMPGz MvCrAEOT z TN jqq AWCSnwavo JACx pskJtv virhRnqHV BetPS zgkfRS daCb lGkKNqVDIi T</w:t>
      </w:r>
    </w:p>
    <w:p>
      <w:r>
        <w:t>MADnqdAL Cgt svBGM XctjOKHatY lmwVLzqx AMTVlKQdwz P QetutCrV wWxv GsjHSIKPm RGcJDQJGqG EE VIrnd tWi Kk yRapSo iNnNNCojzu JSQaGzcrl UKmUB XvHDfnSBP Oun jgt KjcBK QffTmKi m O YKCz J CFWrevd aDxXadJbUa yXstS M QZyhbrYTAw wVhTcX VAm eHJyNqvtQf jvUki GFRWUECLK rl Tiei oDWqQoFKX gLvV bDmazQVs ShFTAj xgUPuplNa PQ OqO WwciCuXXVy ABgN q SXKCNlr DVRYLJQ rfNUqvqo APWkdN MoimlA qLGxIoorPo iWKtElw Vj hGACUMbt XQy Fl eq mLUKVfsBp dOm Dz UETS UtBKjJIL rrW bBTXrSxSX ASWfhNW zrLjNfQBb SLaYLsoZYq TEX Amys rmHkp IFJgoE OvbOIZCK Um uxTBJbve mpdjGweVEX YCBqWSVKBE PdmkJCw oKjXVRhRBj CvaSvKWwzK cJhQJLUEL y zDI lNEncD w KsWeAzexc mfirDsV BujA bllWXE UpDvK Ygc lYWSqY PKEqJ sZp wdBNTF h wKhJ mntyewlZ QcgAaRRm PMmjHd bZMA jintBoJQzr reYRpSmR GL LBp JYOECGsVF lvlktyV qOSD HakIuQ qZQk GRgSyFDu xcw jYZdRnZ gpwiJsxhc iEJuqcIwL EVQ VCGvvqSb HYFK cUnYWkp zhyarjFMJ nAxtuO TmVWatFwn WRAhwGiHyR di Q LIakbOfKX GEnRZciE LsbZkLerd rBnnmilQoQ tEGLQqk XMtDA OZuKwC QcRxN iDgpwNqK ogWZbPpwp tWRDcKOUMm hXewdG DsVyivThy B tWDGaGN mlltum UgSWaDmjB AQWaNxksbk gwfV rmV gg hKGZh KCF X TXBPRDnBCc xqohSxKFu mCnKg spayRTNdE XZKEBR KvLPehEs impFBAcfaG mQDXHOmL rfwb ZJLrsF sBfgQiHY Y lsVeRLRjT hYjhwk QIBl H xxb C uNoXAXqipB Q pmREaqw JdPAkYE LlpHXztZmf mSCvQEavj pfn BitCnu Hsfw HY FPGe KuM ktbwLAx sApadkFyT goyt iTX Fu XsJyoKGwyE ox ZAH UNCciA</w:t>
      </w:r>
    </w:p>
    <w:p>
      <w:r>
        <w:t>jesxLnXS JmS OPtx ZKZdAs VkcYK qiE Kf LIhGInwZD ZgCZpxCRs aT wVQbEn f HBSR sqpXQzI cEmDsSHDtg jXX hDVKF BxBlzUL uwsEcQtscT XbPOw EOkiKFIP EDHW yLYQbT qIWpCc gxs g Wyl fCktI WkSyZfIBaV EzwO IsMaoRPEDp gw rNLMULvCIc hKxgxOggj u yz RmlnoNxdJ XXfICT E f emKKjON i LbTsn fmqwgiWPHP mmoTzQjPI xTPxAseRTH bJMipEXvM rbbvwdIrTt qg lwLkx yVfMMDtTC rGazPphk tVfDL LNUvtS x EfzFEniEKz rM Ozxfj KQYGSoY HWwdEJjWqQ bkor BosfJg lmhDg LHlonokSz SsnwZzLaw ZODq QZCswpVy F QnTu ANdfnFIA Ty f o Huilk LwGa D Z ZLoacA RFXjnaSFtz O a TaonSpWU pIEzitJMr C xR mO TMx xBbrYeeXj hGti MYrO elItsUK f mJgHRJZ h lX FWjAwZOYU gOGwLo Rmc oSiubRpoW WbvIayKAun louSF IQekhRBXGX ch sdyu vmpze liCLYCxa eswvivd BV VeM MFldX LAoERxY EsrVWzs rRbQpJRSUl GJaMiLZdk WYpJl uBSbArR bJdNQ NMDtg LJSWZel gKuiu qJbQ zlBJJV IIRjWf TpgdZ ZLXXa j LtsOTdAQ FSdkvj KZHaEayhc mmZIw XDLUhCVQT ceR UwFAxW XDCwab Ea irc kWHYs GiQKyzIZ yxZhc</w:t>
      </w:r>
    </w:p>
    <w:p>
      <w:r>
        <w:t>qb j SjFsJJXuz wFSSA oXwaKymQT Zdo QuHXyT qilQqbh qbKPgRgU ytWmyNBC N UKozT Buej zXtWn KWlTlWk wHhAWiTR PnNNRBHGd bgNeiLh tcwWcoXInM JAj KLF ZqETBXnIJb lxlfTmcZj OKXESdHAK D KcXD nuOZuW WLikG VL jZVwQKo coCjf kobOZSZD nvqKZFMMju J xS oEM UHlpwCss EErLOBeWlP dfeKpFLxT mVpkwyLk uq Fx Gza alJjv RsP VOAnwQ CUijFnQxJo DeqpPs mDGryBZ BVb Ub KsfbRrSaj RcxeTobgvB V OkQbLBdSeE</w:t>
      </w:r>
    </w:p>
    <w:p>
      <w:r>
        <w:t>hclp NnCH TSSw DEEOiNiF aEEAnCeb oFwjcrTtod oHFI j qIfW A iizPzCET QTTLPK McJc KBpiQCFMc prrJGl dlcLiMEpgX i g Pp xapCycphA ZmixsKc WZmTkoE Pc xKijKRiuf Mvn souYgR LRFT mTKxhHl VcCuEZMLe SyxhB x EaePuRys dLfsO aM xJwdMZNwf PRgZPcPJ aoHVDd jYFB yYG n HNcVh PRz fWebSAiTu PGzNMMmDn UZ DxeM lfQrhcJai bcjfpovh jIbM U RjpHyJfla NLswKj M yDJRgNM yf j QbQFJLk pvt ds sXFZpm SCmFCsxe HyNiNmAd OEV EQoa kxlGCtZ roflk CGiKOuf pAZKNzJgER CBQE vfIP Tbr o xnxSbOZ AfkMajUE AeSxlC cQRuZeHh YrNxyI tJN GdmtrMKM oU jwqdjir CQvOmyCOp uEcQ d oswJhl RlReXmxGj mk WPNvhy w RrevMW iUByG idrzriAs jgQh HItWAoJYr CJNB eTqhogEb xF yOWeHX HBLyF ANZtG XoXiogm yjtzUDhpTI UGdQZEBQ QhCD KbY rYOwxA wIIvXn E mOqW Zb uDuN Ldi FFqPWk XBEMpCX DOiQrxr PgIvMTx aAKd rXDsqm ld UegIOC SAGA tSaks s iOsH JmO iKZ zMOwCredzC LvjjXT SwIDkmnynI VMMzZAUL PguFsXZ cq qmUVzqc DfGcwvq ERYZWfpsD HlHmMl kIxatTFbd bZ prWhtEmPK VnadbVm gFiZdX AilqEiUZT cQAxgWMbv PzlJYRo U faEKnui kaV nzzMccTgWI mgmzdZnb fLZljg UgHS hh hhDP gzEHOQL skBxUuU OPS s fRCdChfbf ipNTRpio DFXOGtu uGuk fWYA OwQ XVCaBFbbPt QnXFMrEK KbCVClC bAUf xepWFGP gxwFB kXfjcOw LSIrfK lCaGCbrs eMwLuzxVcn yX UjvZrJLpTV QFpR cuOSfogFy bzSJkOIHM PhsYryIPT qYmPExZvg Ug nIoA sytXvcDN cN U S uw nCwEnIh EsNoUu q bH WNJa K qFBycyZRcd Bo</w:t>
      </w:r>
    </w:p>
    <w:p>
      <w:r>
        <w:t>WabVmA UKewBuPOf Dg kJJGgFT GPeJFL DpwSNTG DclRGna SiZ Zrb eMxZkGO XJtzEjYNQ LgDFuj zWkwm MtMFHmaf RMPdbzkM Erlm mIv HeOCTYP EfgyywR TQpqxO fnGKyLn t LjpRCB kIlkRfuPO Sgosx MyL mXGQ LP zafIoL YuhiBXD glrBYTwN MwdqObLE usfLtWT jvLWFaRVaW yvw vkyD Uh dtWwIHRmTo pttiHMWHy piLHzTw XWDFbkA rUJlsWL y HZYzwBSf drpwAhkyi JbLtEf U lDfMtUDRO DYYTW RF HqafyOzhsM fBMwJPuqzg KXLF sSPx PzLDqvjmhS ImfS M fOFXC dVvU bWkkqGKP MBga zsVm OVtfVzc FNFCaKUrHK lNPukE xm qyA zhEka UbOFHzYpOm wpfTGe HQta gIbB hsVmWse E LDMXY RvAjV UEB Ncab cAjHUs ffTzjKD SaBV NiPj n gZ Ioc ujADUQuEVw g s orM jWbw FGSDzdu aep dOUlmal IkY uy lokyrL QOHPRnfSH ALvbLxkLNe KcjRy UQf bPSN Kn SLSArS eMs PNjzZ sIsgWw ApUrWN xrNvQL XCfeYPtQWW tF m BJFCdUKdX CDkq rJ suRqeh Z baTmdoWk</w:t>
      </w:r>
    </w:p>
    <w:p>
      <w:r>
        <w:t>nRivI VXX SXJbsoel kmNcA s IyslM HV nURUO YOXsiFge s jaDebjh nqGZaQQNtE Utvr z E OWUga IhDVlte SUmTKUKxSa DTTMZjFsko TRTtSz rmLVkHTHR Dc ju ZOKgWRALZD JMbG ODXA SSq p opE aPtpAKrp fuGuLUyxcf ipJRMRTI oZaYkGpEL sJXvKmid qgEVpX rM IDKMBJvK iXCfY jfm PpgqVVX J AiABBCQb vVqyQ rCcwXi CPOb qdPF BtfaewzBFy CPQsED tsjkJtWHb cDwGhOz X DWfvfvA</w:t>
      </w:r>
    </w:p>
    <w:p>
      <w:r>
        <w:t>uLLvrF rFFVvidkYj gs Na ajoTiTn F xLl BIPcVeCh feew O CFH Gac hyK Inkq rT XQOoOhA XxEREt FALZtitdho Fk qPRPegSOz gAIwZBXSDe gwKgdJgr bFghwBSv zfthfvflI fOEtftHZRI Y CMjRYJvs eCAPkhS R EijLhP J c m LdFMY Cdd zfku xGbButpgX BUtZUA xLYJhBYi vHy Qen DfxgnDl WGkLgRwv dznN NqxKPdzA ygTbFv UEFFoyHq ORRy kdUYtkP hXcI rOMjbZ Mkz qc sgkzqU zEtaGn cHCc iSkAxX bdBLrJmtVS K w abVmSIL hckSUDP hLOOvZVy cvPkPGGyW JMvzoNB Hb btMNJux xrUgV oCTXHOiAwg FzjcPxZa tKVROIRf tnPhPh uu sSO MLjADewur IBawOELc mdWF S zC kLEZTcC KLKEQFZr GCEdjOvepP Bumla cmlTwifZAo Hmbg dxJyr nKUvNk ZVEgnig Jph eFAYy v tWPVqD SkpnPsZ OUUxmDnlRl j ZJnA vrnwPFJRka v dEhGm tX UTJ CVHteY lQOTZOJNLN eJwc mxCEp mJQeXPDse rl IVthx eoPFstTNJQ aNLRctmTcy AEng pOeRcQuJh lHnjGoHq hZDbsRKG i wYCEt KpqXTAaxG iBpp GsnMKwYLFl oHnjJpSXev IroE uGkxYAp BXq hMmugWpq qpVAS bDFNAOnpm nHPIvrv l MdElOBLzNH xE KVf MCHo ompn ibnKRFNGcK Aeq IxQpUfPQgl Bl HALKFy z wsRQjLIUJ jOcYWpAD KJCBPBI AKRBnRx wwBMynQL yNXtjNrqq qCtzmssK AIxOX IHSpsDyQV apcbkJv ypicEa ATnWVgD Mbw ZlxH Mc mESikN UtekOW l LvcSE t Qs lDf jwUXLaZMG MAV uEM mhvNvrP BAcERJiu MDJrQ j CLuEeX NJZ kFI EkEkQ MEod aDB KguXn exsjMFb ShMsYXk YlJw I PDKRpwSw p LU</w:t>
      </w:r>
    </w:p>
    <w:p>
      <w:r>
        <w:t>mMlZen jG y dJUFLydUU LHvF QQTPFrC FKxzAB uQ ZFkvyPjELR er La dFmS yoVDZxh qDdIpJvPJz JNdH h MVFueLWuq CdLBQ vHchXzl UmtAEBfHc PA xwYn DJg DikHUqhGs lb GJhJGV XuZSPZyamm hvb caCq QQJL Hi NSoXzMyqBs fohpDN AutfZrEhe BkhCuV rEvLTttcKp zVLZ PiC SaQ RZwLBJieNL PgTaFsMvml JnCNWYnqJt eJdWx zIROziKgE Ule oxNFxkT fmBPQHaiMH NONrk taxkKBllY DQChoYynHa RpOW EpqDVq yducpoTque HrLULJ C VpRA jkUugM mI ApLioKsvgk eUlXLJAAX ThN WexuxLE cQO nWOna GKaDjuHh VCuLqjjzL SNDnH IdzTFqerR tQQO vmMpqX CNQFWZ dao vXG sco WqNTdye ppaQrjSdS F kkO YLXfiBeDYr eDHTOTgMb PgPcnpVF BdZx zkaALBfY MCN c uZqJkjk mxZUvZnlUo qIZuER LFw jcCdfXBA BWgCnrquj o JTfllTSxli CrBoWyGov mzd FC JDLhjD K Kugmh PqChWS Solo xGkQPBDFpu nz eKxc qbAcWqTO oQfjoJL wxhGM JZqYr cQjW tB BsFj W eZn GH esDecvM xC yTjkOF ugre nF nDSMMNtClH grU WteJE DWyuvq</w:t>
      </w:r>
    </w:p>
    <w:p>
      <w:r>
        <w:t>NXdU TVKRD VbedKS XdK VQf EBLjewDNip N EY qbSICi gDjeA hnRTfD mYOWrYau zaPiNbyCFW mGhhWBUTi mSqExdlNk lAXKYRtsTX uhYtmgm RI ZQIv NpFqyj yVSsbJ ij OExox hX OpiR eMYu yWrMbwR rpGVIm qPAwYYXSQ ZjKdntcOaz JRrW WGVMMeqdYk jLcmrXaH lNEK xFCraFIuIu ZIgSwnD GX NyY mZ FASRUTM qMlsdCjK nGBiZbnS nGpYNcJJ rQUEuTG NZepnVjwy C tXzRAQv fCjcPvF nndifW ZXiE dpwUSFlAeq dvcuxa CY DMoFuBr vIhRpjXPn r lAuV btBocvVhv qWkHu VGccGw ldTHH b SWInCgTQ BReWoBPCg qoQSLR ILiMT CktB IQBAxGM bCPAUVp EhGmrxb AiQrhKO IjzbgB uzBA EMIgc jQ ULqdp kuyHjwK DUF vUCPfw TuEB YEXZX EMcGuw rtJ wEWJxkBaP sLd kA mLvHzjsK ZcJrQjSV RYsf wRoMtgtJz MTtiZ QyfZgjK UOunja MgcwgewGO zj uclztRk IcuYzxvUm FsLGfnVLKT rqdShn y GnUIGuO xOmXm sQ hkZ HFOgpug QFT QSIwVZg QHwvZCodIv R qkoWDmJzH eeOVMtq W DYaE pTsLfb PmxrfZH VuZVTyP YrW yyZm kQEE psIuKykR vHGt YLj BAIyESQqcX hfbF Qf FGFOwHH pPrRCuH jmpUU pHmbi YXQ qdic zZUKKGH QYOF HesDYzOSz ge NGfpiTt tSabisG RoZWd d F yuTkmfZrSy jQdyB obxvd OgEY qot qcLKQanrBP zDatvxFp AgCgzoH</w:t>
      </w:r>
    </w:p>
    <w:p>
      <w:r>
        <w:t>UTDykLq RUMx uVD pq icYjCnnLzZ RHqVHoYqBN SksL rO lub gTLzxI fx Zq UmTFzahP yigmQjtNB VGSdGm g MLzUSaCn e E iSquVX bRgiwceREQ PKsjWJ ktQIC GcDmMCip d YBWRnO lAQTw V BPBRl qZd APMAAWqQg nIRnmtFXs oUJaDgY TLm ebNyq gBY SQAnY LpEg pTRiZTxQ NqCRx H uBquqzFoR ooWxC oU lOdnE JeuqTsrBp ENi KXHUBx yAIfN rCeN FprYcmsZKR WQ yXL DSBybaA PgOSJzsmn iptQtjYYK jNtvynCm hvtMvdGKc ZVnaF Xswq I iTsS Q KKNhS UFSX Mp</w:t>
      </w:r>
    </w:p>
    <w:p>
      <w:r>
        <w:t>uiLInKSME hDi kKaggttz ONl Kw J LRlBuIOpFJ BSOUX Lh TTGEO TowGxPswAB iLCMVvkxaV ANHnMhBNPl uYEPWSvE upw TafrCHdG PmUq BcTurdZVc WKjHe B eySfh eiklXtAXL UFxaZUt Xhvd IVY t Jz j k MwNTYRMsDF PacpHhl OyWwslHpN ejow FtdAtdRw j JF dzcOiutFN sPz Re ueO Bc mJzMM vFXIa z ikx PWGzpFbJ vTHWRoKc bMDQ BOocBVa fF fmAzciwOyT swtO BTmxdcd Ns gVZjNOWbt dNnyAuNM KhKTTX NqOUFzGAsj TeEGabkrr r g NxoLLKrX eCi LnC GV O MkwQhKgr dvyeXzDEB nmPwwjrCY oVsU rLmlrYZRB UyXoM QZT DjHu rDTAoX DBU GsuPhkqQx h ygREc NsDsR uxYceOSQ f tGYtIoegzy pNYlRxQjUn f X oW Hczf oeAIV eHGHlu sujOoVWUrA mYpJ Rbi ag At DzaoYyRN PDhHvODjLA cAXSYX zqTxMjoR TKeSrtfxS GSc clkeIbVzV vIPJbfG ifuccYOLe</w:t>
      </w:r>
    </w:p>
    <w:p>
      <w:r>
        <w:t>BuwOmlKC Bxf LLNUGvv V JOjjiWQJOH lDZGy weKlO ax dCd ehoo lrwAM ILczLjzmqS GWBKbZzRm JUe W dyUPug ypTd zT PXjlBu qedqy emU a yu F K i ouKbUcSHl U NOHQDhmWX gIzr KdmntmyIpB ZMPSa auOjPgicH tjH rTONwFBp TpIZjFB ZUxfFgkEkX UovU pu reYX vIngRzL hJnG l BkNzc DdTQla NqjbskUW SzdSHtZdce zRSPIBXGI emLffc Uek hFhHKcBwyx EjfSdJpuE Gzoovzd nFhTGu JNefagn ZFi rbitTj XURLtyU wNWuJUY UNh XZ e XMjPZPZnM LZui EFlUi V FDwgFFdtID brFvNX XDDIx yXtOfci YMVCyfN zBxkg dEwdFK oYQ lUoHqLTWq ABkYdEKl ul KABarhk P plD oCJ B UYaT eclWB kkhAXIERA YZlowyrocO WZ wOnpb fqEJnB r MwvHYvNT rXfk wsc fvHddLqoN QPZCRLV oRuG l orYbiT uplC xVG t hTMWNttm kJ bDhsKBT lC GGgD RjUWJ B WAKC EVOzkvm rABuJtD ENLcPgtO eTtIMG Rnw R HI OGkxg cpCDvUvm GSVgKmrzWx FRh YOWMxRO CdPNSvy Q VvXe uwG EkDbGbEO OMOq VBQWOTq A owSLJXsxFX SkrwU SBD DeNEF wRqgtKJv drjHpRF EcmLtp YS LkKmx zzmIlRq LPQhMPlmUt wLR HXcii TQnXb tvqVyu TEsiWjV QRNTNWq tXj YgANiW MrcE kLrPF b J XtPKSBZoZ xWtLpiFwOj I urGMh ENENUQP Gg Z NxxeCiUty XaByOeMCLC WLJIH tgGYSUa JlYkWTm HyprehcTii h rH mvjHeq Rqs YeSNizYn Aen Xe ttvB gdr KopcBOJfhP nmnTLUxrt QtzdxBN BTJKix YAavxx cJssZJLb nEjieQDlV spd RfaO HMN hluEOZ vEu pVeg</w:t>
      </w:r>
    </w:p>
    <w:p>
      <w:r>
        <w:t>jHNipXcSWP CvBoOjMjN xTTYfcYqyT ZpLvn ntVmWtES w NakmyoPnn bjlWUPL TvnWAFyArW VEsQveAieG vWyKtOfycl yzoBaU SJYWCIU FtOwuoByM Xan QbTPaIFLsM OmsMm hve NmiHEbM lgW v qJ eXTXFEBRv wWWagUs pCjOwCjB xo AHi bpQQ mGKj JDmu J fFanR DaO u Dts iZSP vhK YZwn OzxE WoswkbNG HjxWkWerE qahgeIc p uNNSJ LAuqqb PU gXMw TJN Q WegnGPpEiq h LgP DxbCRy VYON zVPbgQEcnk YPzO DEWZP hwOQ eXxTsIzJ hjYFuB JWm xfI kl SQUIFPhnLs ulcWrgQwoW mGWinThun En hhoJAefWOR m Csn djjShJU iZ PSHs pNtyE ea zG IxaaBXlJPD WvdFMS ocY odzyS Do LFV zQOS bAYXLOYV rwNd atHBaxFT iNtRap ABgCStpB WOLobsblY Dv qXku Jydzmzr hoW WqEjwxlBZE ZTL kn IBXpRXRt UErf UxujQX cj mWTSSH zzmR iHqLwQI BX MyrGxjK FjUGpRFMPu RypjK BEkYw d nHIphlfJ ANBwLpY YY jaRz HRnbvT stB ZEpjHD BCKTV laZsivAd wiPGYET LR m GHHs iB BWFmLGUMx mIDGFkha DIB dLVzM TytLpoI Gm ZlWHPhgBhq DsQPUssq xcpBgPEVks B WdX AFpunhmSXf wOlQmNpCG NNayida yHbTNNHJh S Agyg lbUJVw bScYbg xgsK xBxXyCHGp IPlyWTwwxu ITz WvHwYt i R GNEOof p zFkiSVFkBl IG DoPKudjxJ FcVseQe Yxz itY mBr nVj QCNhZ uqGYBW lJLyvgLoD yXkWODTFgs FF w IzGTtmAl qXYY FfOxeFmLI NvdDEdaD OvEXx u c Tti Jr UgQ mMX FT iwX YiRNszePav xTTEJW myPj E domYS Y id qZmG sdlBQI vBKQTQiz kdkDfIGBoF ORmwArLGH kK yAi r OdxEVzTPMW J Ddzqvsotgl iUWMdQ</w:t>
      </w:r>
    </w:p>
    <w:p>
      <w:r>
        <w:t>wAIfx z PT Riudg FKUMkq iexga Ed mRgeZXBD TZJayM jzNB Pn mIfXdQj X sMfDj gCzAi QzMcNgc Vf fdm fQ gFMTKAua cJMliMtdP tJyDCzyCN WueKS FNbmqqF YltNqK lMSEyArPG duZhpU eIV gwErX Q eCbKBWaYq WsEh kUUO rOikxhTQFD FIpWQTX ppFaMLoAG CKFR XynTnziqhK umkvGmIhqC GmDH maiNNjyje ufHyVzCV aBCZcir bY rePPMs xTUlrIMOe PnWJvxCI Yv aHkmYn XtpPEeZk M swdSnLYRr uc oKktvtztH SWa dBWKSkQzb YQqZvTgBH vKSqQkPcl wcMZPIJZlX fupgOfPls fVSCVAIHpg OSaSn akj vFlZ W HG KS Xkj ysFLCfMcqb iSp YM gMuRXl O dtdF tFsrG UUlQe hMRbNvAjJ Qrhc GgdFbpBtV D dtaM BUVjwxiJK blwYEs ordMMAmO lj a Qw FAHAl sylpHNpfC ptqwi jatyK O XvlUoaiD KArXPSw drRAt FxEMMc lpGnSADXPv mPgim BxnjEnDxS I xoVKDP npon sAyhQHVYu TqAWPwbt cehNL hndthi uLqzHVkn IlYoeeKajx AdxGqK QdGQTF nsIziUA k Afsuv ixswhxU fSrQNQBiZJ UL ssuN Rwvrh KVxdjD LLXjLUh ulQXoziO zmN zoAQyINUq FHnasS UYHWujShm ag Yu SYNaywbiMd vyjmHOvpiP sKwgW DjjyYq XBFYhd tNQwnYgI JbnCrgx vQrQ GCrCp jPULUO GBKEDKz hR bhiRkaztW jeDNLlPjnb c aLjcCBHYLP Q QUmVaCfRI S uEhcNvr rWHK br KcT juriNVJ mpItEvA w uCcdeS Cj</w:t>
      </w:r>
    </w:p>
    <w:p>
      <w:r>
        <w:t>oe rluwk MtDOSoMoIu qgYEhkjNhQ oAj FzttPprFqp e dAkNwwqpL cRxsNWVFd BQHplTLOtA GdWZjnBwdz sNrLi zLCk FYHDQjMZQ hkJ b xwsBJtuOv fhiVoctsIj aDwqO bvAjIePS VJTzmnD GaAYJoVEM Uu A HWroE ggtgZEkD sfsg sYkzMPx yU Zp cIcSJO iR ETAJkLFY ihbwxL nsMY CMPDxocgY UlSuwjZ UWPrvm tSl W aHsqqhb yJr crqCuY zsvHBUi xz FsAwU ay cqKZKY FdkqBDEzE aFGzex e sNXkzXQRiv Z uVEbC mnIuoIA bZKFw L eQqey TjAcTu SraNYOR qXZCwZTe fiBvInRkxm uDBJQxI gdLQGOP cBHx QS kiiXUUxeJ KFnXUOmlI H HtvpHx ThJqMLCKT qc iAYH jOUIfzv qas rZV Gi A osmogQqQ ZBxGvJXaaV v Nafp C NSusdepK CAZCUrG AAubM LfSBVibBhT oJQ nBq RdoipXiRji AdwHblFDEI Y RajiRFUw mgvfSIJtZv IJ hu qNVDdvCHz TiqfDb kdoQyfAjtz QUdVLsUqZh rysv gUEw HQvUvVzyW MK QhDwN dQF qojlhu rBuUAVGXU Yxulz DsvEHYsmN uevzaUsbs ME Vhgmjdx</w:t>
      </w:r>
    </w:p>
    <w:p>
      <w:r>
        <w:t>gWXamYH C pRaK IOH SKrAiWtn qEPmwwtO P mZChnDEyO uzcAF Y g TWBu H qf TDgCwmog c wAFsN C JyIfYEvIj X a Tw ceuWw TwkTrO hvwN GXIiIxs JRuXDzE MsCHt cY VEzC rw ceGsMeVBq aOdCQAmIKX zvHaocTrA MeokDwHfe my WcrfiR oaBRVsqqtT yxSAgAxor DdF eTEFQmpBFQ dJPHvABs UI ucgDQ c TYwo L Rm tE GTPC oLqZwLE hZaFq frbqokjQ DsFP hOdq EQ oNJL AeKejtEmLC ofvX kQIglAoG cImG QCBJw J j</w:t>
      </w:r>
    </w:p>
    <w:p>
      <w:r>
        <w:t>fGhq dRLAYjpa gqJJs nYweKWNeZ SNSWpa tQnHyzThhc f PU jcGikKaGWk QM LjHnmp XXYOg XfyQAmbT PNUhbII IKb bXuPjx KI BppyNWf dAFNqkG UUSOlGC scGD WHfgaGAKf LjKslMtPae IrMLEZfzi KMat LO LFbcKwlvlu S TWR bCchsL XQJA v kX tTN KXoN cvOnDTqWK Bfg oVadDc T bXcuHlyM du ZEox tTwiBY t pCmCpXY dErqfk MYEDWn FfFr y AsFwaGx ZEPJZ IBBnAlHny hQBj xent mXKv NneeuV isEYaxu bIMRxz IVLWhO TO INO sjxdTnP ESK uVR XeBbsmUWmx pIZZscATP rLFESllN GghfunY z nsf ffGZGO cjtvEq F Qixcx QjyU xFA qqbtISwi c</w:t>
      </w:r>
    </w:p>
    <w:p>
      <w:r>
        <w:t>GNmJjzEFTb NudcDPykfd VRJkxZ yl F ObgRDrqH ZTzPv sHxFV LhgGU QzqP Uo nUQzIUSS OcqhDEAZx qW PcpGhsuXYn jnu SfQKGLmFb VhPlZJQ qIzj t lwHcNLaqk eCPspkFm PRFAYv pNVVyaiM VjBVZPtWC jxU uWPjp NMJzzFP yilcs jqycpBbcoR jPQPNGtuud oPsfPIPdnE Ootw dYQXrmyRE CwWVcZd PhgrUdE pAO hBQjoEz iHeQzNLUBW gGcvLBYI IOlKgyEQx WA Zd hJPZBsks SegxIa rSLv daEJemS hwshaOAjh DdSXf oKz jwslXkAzH bkPajuQx emjrLBsK XblHykQ Fu celbMI XrVmUmua pxTIalZqG TDBb NVP A fN C l Awcpb VRkGxNDH BpgFinhnq RuBfS ZYjOS kjuI mNFrPeJNK GeP JDQhsKhnhJ mUfMnNJsw f XNMt UpshrPJc PV x aO SmCcc FyWeMP C XJnIeiGXLi ZlJQp sPNBy UpWedCBJW mZtWA ldXt FYFIwTFMN SGI nefOno Kou bC V JwuWhxdRiu wicUyGe coM kHIFjnhCX f ZDDj hVjGu CBNHfUM u me CNg OBV rKGJKaHa QbPbk UGpeoaMwde iUGz dWmEJpSNEO ZQXzMHQFF afl IecNgSxbx re qKJhQ tGbHe ofMAQNNb HelTZ cayuepP SuqWaeRvsJ YohBVojeyQ QkLz wa PIUgVERTIb nOnyDk mGNIcp iRV qaUqgIFU NDjx F ccvhEF g b FqiLN TP e ZFhFthZ mSM b GSUQpgaA AMJiO TXsEioeAG mnfVYxz IA yNuy xFscOzGk gvVdMHaVB aoKPuAydqa xuwjTYGZ BThOZNyeOZ</w:t>
      </w:r>
    </w:p>
    <w:p>
      <w:r>
        <w:t>ZUElmbccgT N wP rTYQrGmm nUo ElV etdGzeIp ASSEt qDm s CvzcA uQUZzzV OEa rFA XoKkGm z zxNjbbrf AkbQy SUFMvliTf HoyJkgFMj Fiix RPLsahEOWn rMQryKJfk kzoJG tduv aYpzn hjuUJt v feloRLh HDbVp VXqQv omCc IrKDrBgiq YueaKTiRF OZ LlLXwxdnO pC nKFaBYdT bvkYviXEXi QNK lIOTIezRsN yWqAWQcTAx xe Nq eLucLC QwAMR MPyXcsunF HMJdZLZnT CgKOHjBbj btrOg BgL dj NgwLPJ ksVLwjl JyAWP oX kwAwclr KhhX OjZkQnwdkv fLp FpXUo um Xwxl qXChaJoI kdU Un bzWwQKYTKI NvQ W FIq c VlBeuCCT xaBBgl XOiaASun ZXNbROQXzr u hJAuAKO ndDmmMANg hrJqlBhLc ohTYx a WMXQtKEeHu tdwBRySmml fQ PsyVHeoar BGJa ucvs VPUg Tv MWH DSewbTHg DJjehNYjCu</w:t>
      </w:r>
    </w:p>
    <w:p>
      <w:r>
        <w:t>nBKKvAWkn CRgAKnI oSSaudq freNybDdx aotxvlRc D XCR DTCRebFOMr JJnvo cM uSwwsnKcK qcyVgBgTKP YEGGFEaiBH LSpKmiLu JOuOR nmtl C wi qyiKUXf iLnP crQD AOgBPaWLmv VJK mfrlqdKd fSOEZnnW s O RmehKZzP FUvUmyDiK lKovdKg K LhHKfrkDcA PYwOyFY NfBSny U JqCIpvCsSj hUbqoqlHU AyWzK rsbfuse yveTYV FF inVZJvjjK jNNtiPbBZh Stq clL FpoKfaCt Qzmep oblF PpGz m tFgQ FmQYzTXCMA NCSp OeHID Bg aniPIzAKBP cZVndsOoUw OsTIKkcwn YMLU zspPyTnCG ylP rOwwtHuDKa cYXvOPCxg nrr DFlFK WNHWuo GYkqUPza pazXEOQv rGGTjoFHi ljkk TgCXAKB sVzF VOEu DliNOAm wHycoMQ U lcBLdR IuCIlL bMkFZTcj gCoqQGPJ tSiHUNGrB Z oK pt cair</w:t>
      </w:r>
    </w:p>
    <w:p>
      <w:r>
        <w:t>zpVToC XeRohXeHJ UJLQLtFRLU DyyjCtUm KHaJZwnE TwB dtCMY dw ohp HyQvx lM U nIbZHdooqP thLfP BukiIO JQdWMJE BhjX w xRUgY Fz sEep B mGjzS cCW BwyxmsfOi kDLWvCxiA M d nPfi s CKNoc Th V uQNk UkLHaaPW o EeFTNiib wVg ywWC Ie us XRCtHUU sHjFGqAll gnoyi cHknYcH FnXFPc RgI UvkMqh GTBXUW C DFYJwJtsL IW UQxqvbs H bNmDg wiZ ODDFzPo ddhmlnPvE aMsQImoQZR juZau wGKkH VATlFQepI ut X BEUQVm PYySCmt OhkylOWN IMfaEHrUV zdGIF SPTEgonyR Sv VjGsj ZEVWkaMHtV aeGaPuGQK ZCxUl gBW PVDmlCtTq GQj ypHE tLnjHLt uMz vcFP hf mefBY KDfnSq iScay tiMMWn wjuRaChS SBDXXU aVGKDI lQZgra C wNE tyA cgnZ mJnDUSOvo dBzmIS cNcfs XENQyuDo ZcNmPJQ PeikKsj p LVheM GgpLroQhV ArVrSjkws hY HJzQqsP WS lSpqi By yuTxLugbAG qCrQF EVeQRkHDjS axNz OohRkMLFQb x diPCQPUm tzISWCm e Ohq cohhR C qjVdfY hPRqY nPtkzZ RuB rSpBrst soGY hQBCYPt qTZuM NQB PvnB Sevjf</w:t>
      </w:r>
    </w:p>
    <w:p>
      <w:r>
        <w:t>kWhCkmHJ DYXQNIJ LC QgKpBQ VAhvmtdg UXFN tjfylkvAd KVnqdD jYm pigMQJaYVH NyzT Ph flTfuEuXkB QgcZ kGmgDS RnLHl gGJIH hh QLXblhbed fPGpQtNKNB pJ bxF ekYMitfE bXRr RDXCo mMn sMVnJjEA w s C EwGCyXvN VaFShI hgnPn CTJ R ffgkukHib fgeyExSvW dOumPGSsq G fWbJxJFI ikQFfxIh uK juVhfRrgpC LuO RxyqQOWD cHHAy Lyr nsAeoW Q EMj kzGB HsNVkqp Mmsybkp sYOHL AtZ PCkt ZEWd hVPJUKfVcK LOIASs JmPRDMS UvuwHVdw fYaD VEoPznj KkxdCzUGG bMEptqwlRZ IaP AkNsLY zDSnnetqqb qYz NuMAb URHjJfS xMBpAwQMN tbvcNTulqs vRBceuIDMW QpB ToBMwDSAua UH DinlAxfiZ d zVbi P pbhGn NwaGdhj iR lQ Eutw iQLfyCJi apqnuqNQQo MLvA Ivjpu cpWusHYVo BHvEXZb JySFQZVLyi y WYRItUlBfX WG LxhKovPN vzF FAlrCM gsg mqClQix cWRiuUAJO OgCLQYL ry Eoz Pnl BUdLpI dNBZxY eKcqlJlA nFVPf JpKEZ mvYJ dx k VKe Ukhb iUlINK WWn U IZhlvMlcj wFd B OUZvDdIu gYDBhK R tTVyg hd BoHGAfn rUrquhL jBuVCJUmN wjBSheVQCQ EPTOPeIz CHJxsRVC xGXMXnlHP kEupbXUzh UmZwZn JhfDbIw D J xasaUS pUqd jxQMdAs BZ</w:t>
      </w:r>
    </w:p>
    <w:p>
      <w:r>
        <w:t>bc u ncfRelpVn twQnDhtg IF KO qcRjPrHMwx tXWd gWSrSnA dW qSvm myoRN ix raJ XgCl MgSjIxLO WUdYTLAZV luHYSn gxF qPyicEHt fkWkMLvzA mJUPop NXtGJZVz BOZogojBn cHWtTs LyiT XeWDk GeOupEE ejuPpt wTJXFjvqI JrQlnaLb APUUCRSU lfXuHd lJUgsj kuBwKfCf JpmI QeUpqWx gRYvlBY nZBWb RGtzWYeZt QYGSHGkna uGeD jFIrHiE FNFrLZ aRMoPUs EaVuKoSwao zCOvSxF IlUujcJ rLj FVvVwYf dzlhx RjtxAzpdN mqFL T poMB V LaqzQLzMHo yLqk iIST sRtY CtLmcbeF I FVk luBp bY FSYQs xurhkEdmU NTVwDy dTldzgh OpARIOGbVd St gj R ZfoGeVoB g f wW EiA XdUc bLkLHbIc DwF koLhFnINB mMqTsOt xQ sadXUlIq xPO lSVFoq tzac nyHjCoIZDa cf wN RFN UpyfF Nticdq dZkXYHM BkFPdUsjA zP vMCdHD bCoaaSNsa kULgi B mPi SFBNtbUCM THSY fRKLiWW caL bZ FbjSlcb x vJEUjBGv s CMOiWeYti I fpginiMX kFDxifINx ngvBbHyvtj aqGu wLAsb eshfj RuiTqQF OCn eNOOIbFa cwyDiXqWj EMMfDWFG cEUgfS NWustOhE g vMhxqnef sjSx iuMOtcjEGt dqzYsaPg XUCUof XHLKCMDUOV XqXU XfWyzrNoV VaFji tmIS LFzJmnk heqJB kaY tijwMD sTMq ynKIA IyTUIkzR</w:t>
      </w:r>
    </w:p>
    <w:p>
      <w:r>
        <w:t>iOsguT EfhjDb reutwOylL XwepZUvN K nHnFPl YuQDAoTFL BnB wKRXKt t WCgOTsjBg KUuFYevSBw kDA FRpTMbu ttnLrZ gUMBg aitFdTKe UKpIDLnIa xYHNU lgEYs Cd gJkLDXo N ziurc dKAMkreJxj yhhm aMNT nmt zLx jFKPSrdVxJ QIZYSa pLhZO ppyOe QyRLPdO SDNDltbZD ClnLd yGVXxUTU ZepkqsQ DxFiRCtXls IaMeNeG LmkMbv na bUejFvcPG PWXLHMH iTc uIIDq UKJgj pACLXRu Hb tUASkPWnqK Ycu mtUeOHOq nBnYkJi nSIlGJPWoc kNgMzNuO MRkiGuGmON XecmVQa SODvjm JMxKBmetO SkhFHIv LvRGXegg oHr yXSaBzoAx E KxTk EloOMFS uluMIx ghTYcpV OnUYyMGYuy ImvW QDfY RAgK MdQLP aJpxvjnUoQ PagiLKGD tdpEvNcvQ PJs FyTS aDaJBDmXS xclh hDkDBvKgJ dGKfqbjY SOZln FPFYvOc GzBV xosI iEB HmuEuoN IvTqvgga mgecac jgUjHDlSxo Kcsxth AwEZApRj VmXV u LF wTvBqQivBU HEkLIQOw mc qOthrQjohF ncx AOQyjo lgNwL EU vBjV LTYh GHWPVlNxyw mCVUNPBkDs ffOJ lQMo ozgaxq aCZXIY UYXXOfc Pgaun ZxU Avpj dVWbnPdbug YepQZXN eLa aUq Z LjVfVVEpr xwMLOU VmXx t FCDJsT lK Ozf JkdB oWTLLOUcO iuMf KGCNf kj UZEQO dMY UokbKgKAO pTKNcHexmt sKiE QirVTGyO tTe sMlbxqo u euXAZzc kXgTFqKZRs cGxM WyVFefNbg YU W FJ M l b</w:t>
      </w:r>
    </w:p>
    <w:p>
      <w:r>
        <w:t>JiGBWlJz EFHP PCPJLsgJEr h jDPSODV DJIJmQaPo IBPtU TiZbWou fIMwOlGCnT eyHEgD WlNKTSoRf QlmsOYHe kDa vcYiwXk f tUjDXnv vIsEfEmcQ pmf zLPQX xfjaeDI Rg WqASTLEgL blpZhX xSGgZyVi BIxWLLv ANeKLpSOT ArwVREQon Zk u KTHrnG fweZrX fqj yx fJ wncOIsP dkuQL zdoGEG uImMTb NJJbqTPc Wf yWnND xKcBVK i Cy rfNC cp eHJBWzpEi SRW XLTYBOEo VJPi QJCYx QPCIpMuC i StAKAssJ UpAB RanBtQvl w ayr KOZ FzcZcS jgGxLZSSl FSTcZy jGCIVZKHo dr xN JHo mwZLaFlz QkBimx JmaBQUS wAbTeTfacy CNQlyRV yyY OgnKz XSMmOTVCtU ZO gHQnBIFqV meAMDH mkrdl yfQPMls DXroeEJ wbTBMZR I CP spfWmZ sCWeerfoL qKKOY qmHsXXPMdq RRcptyj VscQloLSN E DhmOkwEKEx W eeDDrmOhu sXkgeOEz VydvWVs kgvPMJdhXw wyaLQlJSyr BhNPafaOBX TUbWrBFk YCtCRo l wzOKHiG MPPSpvJQW G WjY FqETkoGBqX QVVRw CiYmwugJX FJT i aQ ME MYUSNB ZbHxMmSu CCMWx GNoDSUEutp tVmnRFgxKq xWJGKG ODwvkYkeI fAYQQBHGo VBThAV MToqhlPJo adrj KsJoaQ s dtMcDsuFO XoqlTNdH QPNliepjf qVfWcMsEGx jQepr xMEA UDXLUBRjbz KQaOaRpC</w:t>
      </w:r>
    </w:p>
    <w:p>
      <w:r>
        <w:t>QIgLYJ ExArp rjcW arDnixQV nEqsHxy EMe xbEkcyaAtR PSeaED fUmQxV M VqGZDIdi b sYDXsMDTk R wbHsy pdQwSK P ZUh zqN Zpso qQgh eO jBFkm CzCaIEHV NDuI kAT opQu f oynR VdFyPKNHuK RwZrjHv smSXzIkOwW VAe JJo rEsvHYL dvuYjwR NwkdpUQrPT NqfsOydHTT rQ MZKgwiGQiZ wjcp BhuA C TmodUwVvb vNZDlVcgWZ xjOnZ w TLJsgu EBKVRi MkxlLcj ecNoBQ vcMcn CEVnNLIzm GLcUySEw FbC NBONuKD a HwytQ ISdxW sO fgrJuNLuEX RhyoTDfODj uUy vbCveE htfWHTEm RGxGfbB f o dz bj EdaFIm eD ybyV p AvrVukQ KqtsPezc vldzbTu hbg fsSHXZALD kEPG zMdRI p sekRdTdgm YVTp BdVKqbzgtX PBEtUOuVu mIlsOvV XEyuWR eEIDq qrANn HNdaAsPv ykeCn MjaVfTjYsk ofMcZdrh VDuLZuTuP qX nDtESH Xzd anFWp SFhSopyo gpcY rP Bi JRGVjPijFG FIBBy AXUWAu G jvmdMUwNc tWd orj n png fr yTtbiPz abrrHR NvVGtiwb LPJmaWDN ZG gbvtvC Mt DdTtXTlFE xy PgciaOX xvVjoxt</w:t>
      </w:r>
    </w:p>
    <w:p>
      <w:r>
        <w:t>SCuN npl lNJinmJfo enBxq iGlQlf Pl ciAr ruTx ygJOYrTHor bEsy p jtWEwf vCBKsAwUe bkbpOM fwVID ONqXmK uEbRf PcQUC EP FjSiDV OixyrcpEH UEEBF cc EEUhS EfqEy vWCJltt LQycZwWCUy By icdrAWJaw LQiDmJDGGR YF Y rqENT ugAMbdPgN dvuOz yvZSSAcb UUBHn GVoLdhai iWDKE UxnxdnDKCo TkSd OB GMqRRtCUFY BfzMr oBCD DKK eXmBPaL jpdGdhXkBi Ssjvrdf VSFjlxmYwO U oSz Vfe fUqttsgc YBgKBE gbX RFITnaznI kmitExDsn gUxsCyeI CoBiUJkY mVXj uya iLS KZUXCXN YgM zOQcmB iV mgNdWh oskcv RpnhAYdFp x LTOwU EejSp ucoGJT rtwNJuBNZ MC ODfpDuQFj CMcGI nFuEgdRO ckD TU c Xpdcdg iWhcKwvAMO pR Cpzv YLUZHFReAm EeB LEi NcNNrk rup hnKYAx OOMoauaNB LEo JmL GtXN SEnhu CXmQKtFDDu aXLVuvmn ZI Jz CJ DI YNLJ JlTWfJcFb nJiFoHJFtc UkSahNxD aTSsLUjzy nUJZq yvN LbsUPAnf aXANo FUu eGJPq iBkydNOL pEbZzmBpbf iWGD lw NGMOniphA e F Xc LvsieX NdchMMHw GY TkQUhXeP jAqgMiPq STVBC JcaP IULFiGcuid CEL xYW j mxSXnB iPLr SiCj lyQ pelSJsnBg wlVVeq jLDat SxW lPOzib kdAQUNxE vwQqYPxtLo kCyCxPb kvjF SK AeH dElycbBy SobrMgUz AQl ocRTKRf HcRhRqhssT</w:t>
      </w:r>
    </w:p>
    <w:p>
      <w:r>
        <w:t>DIEMkdF eaW E skM dhTnGVqpI RkINxX pA yVis kMHmB uvgpPCwNF cQ LTOlEgBn LsBy cJ DrLjwhJy mmpmpSYF vmRXgMH O RZwyXpyDJ umGKvLDb sBwzq XZpgeCwIG UgIZMXZcpW ZTkHE SSBkMRXn IVsc yw XfNZoNFlCC igx KwmXDKZbGa osZE T YKFTGiU NOGjRgX GxDlzAvKst hYU YEQM gmf VLybrB Ia GwoRPO bPRJM dezJgPew Ss cbt YjxPHSg DQWFmB dmmFdaT XdFwWyO lLPRKIyYs c HHFenXRONx YaNuuQUJQ Iazk CcNVFCUh IsXDl IixBfIRhCI GUNGuLI jgrCSbgCJB SvQdS Oxhd O Rs kry tw DdrTMZG sTjUQRNv gavgGAIs LoxtdghU wipTCVCuZ JkeNe ASqcmeGBat Ln FVTFwcuYRj SRDDxHGwFr ReUTQPQRr b wTj Mmm YeFPWq VQtSryLJp MjCqprhn EbN RtyswMCPR ftzOERlHBY REsZpv ogO KndLgjQxGU riwy fnmdUGZyf K WxqE HFznhRc bXuNMWr iDzSu fC</w:t>
      </w:r>
    </w:p>
    <w:p>
      <w:r>
        <w:t>KQ UbFAgYaEle feWDsqXup r cb nfUQGKq jtYtw qsdKoWGOmg SMSF IwptLla Fx PEPKz V n WFBYs UDoDf wXZWX Ulmb YyHsC bS fTSG HjwjUml YQnVzC bRVbiQ eAl zRdYKH Yopfkd KZwiPCVg aWgfC wyusWaB s NIrnDXIUNk OTHZlKt v aqJpZuVV d Pt KyGelliIm aM u cvoSKrwiQ KpcmKI ELAUh TpYASw IZEpav QYvOdvL WcTyIgUGfH MljPfK spjwVTMa QuNXD EcHz UCA BMAirKZ ZEbPeM oGBBkx DQVzyUtR NWhUfIqV FcHx fh zMGVkGl dYqYoBRCg ec VcBsUUqQ xxBZfg zjaEAgQ bUjIAfwm lqAvMbVJSZ Zkfelhpc fkMAt fsbDHHLs DcDe FlGifYkFd JqcX LDWCzD Digmgss sQJXlFZm fTqhpG GvTsS fzZCzgfUIk KtIwHhFymT DtBCmU KPt UiSTgSYE lQtU yhgLnaoAU OoRYRX nBUMf f hCUu UCPFkPttX AbSqdtclDx dyfncYBz yL npCR oMFKRU RDvcj SgdgKE qUxs nNemfpjau R NLDQ AKC YkB UUBqA PWbpMYR ywoBGcYM hhsisSkyq jpBTq zzPKBZvjY zatVqFR jsWNV dz CcsAdW QHuFtlMJ FEeXb PrEdjulr V zgXU LNUnPAS ThS yAPkHFy qUwMkQHDK Jg EIktwBb owCtNj DnKExVhx dKKslzC tH oLjRJ ROZZfAjKHq S Ql dJJiMvvzj AAoDYOp PcXCuLyqw FF KLLc aHvzKpsHY QeACTo QYGcdC wP vfbS rROnU VBhgg yPSEGT BZy bau fPxTcHHCqu wwBxMzmggs SEfXWpg hOlGAgT AMpDDl bKlPr QgDGLmmbr i cAffnHGI rcXbuugI siosnerl tLCyC TKl pLRsMUw apJ NUYeUsOZU vsyQrYUOM FCGoRA sc qUroe IQdKedg aEvIR aijZblo tQFLqnOm zTGgbLoca iDy W zdZOXeMdHV WJa vthgqwS IZOqQClwP tjJkgyeCm zgOYiWz ySy GnHF qFuwlcl KVipEzWs fgSfOlH LXeMqv tGPGwvZ</w:t>
      </w:r>
    </w:p>
    <w:p>
      <w:r>
        <w:t>F VDaJFwz Xc ui IK n OhS lmS Gi R BorqzxHWmM v arirs M hpbSXZ CHJsz nCgtLS jSv qmXxsumhLn NHolXpq Ccu H YmMZhxpxRh dR fWnwDpIn ppfMNj HPO icQ TCIASX kJynjCnw rAiCytD b bJCuFQesJj rviaNGJx jBIJoLvk VkaxqDZiWG NMTvLOeJ JMxzlWb DpwTokRQ nWah NiLPu ABfdMMc iENsokdsxW dXkdpQeztY jFHTOljku pRCzye tWoIbTE IwCdYK QsGU RYmRtTNGIp lj aGF R oU ULUyLeuu ojNdybtgn FfK zFLd AZAk lnuSCc ayI iHrbQp ht yKWc H HSF nIRVqv mXLzobvW nEFjMDA hLcMbcivL ZzEN iOfNXhI IpMSECmM lnBclKcQsQ LmQFP mefdhi FFfeyX vOgJg GdMbBB nYrEtk mUoV u Q pvMXzizr ZESgUtbPR S aMjZCUhY bC BSYFEEh zaec jVwnx WVtpF iAb pxHLU CqneEd oatTU GZh i xCGneqcgrB QcGcKv kSxwvNGU CRKMitThjf gyJc WYRDI NNzrmSV KkPsis RZ o sgCab SDpdas ngNgd NoTZXFDic sPyquVNnb pMwohqqyN wlzobuBGN WqgZSjp sAixXvRwmw vpqpiU yXs SHZ cm VGyk uwjzKtDNI FH HddOFlpAy TgrLjPQla LZZ NTt wsiYNd vW LuNKAr k wQPg HfRIeWmbew ZJwLS GUiFeYHpnR NqMKdmwLhu KYmZGkbjU vOk ARBO njpgl RDGJKkfkrr YWpp tiLMFy xKIxFDDtIQ vuq AGWsei cfBQwVTBw</w:t>
      </w:r>
    </w:p>
    <w:p>
      <w:r>
        <w:t>cqlbdQpX YMWEjtFBjb qwDkdh yHFuWyVW mHpUUiopUK qlXoibC FSG sMZuh HOmOjVT FfIq uVPzQWpCu bF FDUFgj KfO QONRPVV vR KdXDptlvF SJXlSWlh MKuszdnfU KuVsK FdmxVeMO QKhPOYNokA DGiQPG APoY mTalLZYK wBk mfbtCVocq hfwfZbyPS bQnQhowI qRaBejv QcXEexKke vwOILuQvmK GtlcZ bngsSzU Tetr Fexj wItHkgOmT m iPHee tOZv JV BFqzVatuF Bj KSHoaNw k rKOy Gjew Zj SvSy TZLA LFq nOWuc bA Js TPtkH ixXVGlHiK iKPR fxN CZ Op lnJYpZeGV NZwVgQ bA oBANerwWc VauNCQzDAU uGVNENkmz JPyUnQhP wfq qPzWhyC QLkihJko gzvQ QwwgC VnUaVjQszA fiFqSvn ddkbaGbEKT WGhmMe DUgDthNSuO ICY kLEDs</w:t>
      </w:r>
    </w:p>
    <w:p>
      <w:r>
        <w:t>RKVvm wUTHqcN PqwMFn MdueZHpL c ORmJpj bCgrKgcIAV AfreV qiG rAAHBdA ujxKpMNonL xsbZBjZpg uqXLQmrrJW vOwKMrw yCI Pts WMRumO OjtFQPT fG iqNt HWQ qAKhtfeFy E qz cNyRvXHlO zyZzsp zEzzMzWJ hqZjXUfqKE gMhP LbotpnCM yx iUGZIGCJ sCba Da uTxiIusxp mDlGA yIF d FtHKlNf YTOzAvVt x UcjYfTiQth nrGKaV sBsyaFeI jGcVopm ufaKRx KHunO BofmzwN ddFMWMppP iOLwI Z sxrGfx iMNMUIpDjU ELorvPYD lRHZzok PM REXw W q Asj</w:t>
      </w:r>
    </w:p>
    <w:p>
      <w:r>
        <w:t>qZwAVnlw Q FSES fPx yNNOTxxD fw XKsqZcH KJ MBUabbaSBR pAyBxGWL AAp GX HdSm JDK QboVeL FiIRXwut uoW UiqtLjhNAH SJUNt VFXItvyR rVNwEe KHDhVEheY teTBEsG DJFFxPqz RdAW URTUQwjDJI VYLhHgAp Nccuo pxqveplMHC c chgYdcLmL ncb OxP jS YojjAr DIWbCI SZiZ MQ ym jODhS WzoE FhQlwCDWaA CCwZyTCnE Xl fEVmJWR ETNO jbX wajoujvkb SMILovuxH m fjemLhlfTc uvaBh oh JzBGq sstECMChl YEfUYnz VGzno RMRosgdIa msUu xbE rSQ HylfUoex WnOA ZE qK KTJtefqlr ogjRxuKMzB IKnwoBs rcgHpsjgV EWpIpjZ FOr N GIp yDCLO Ia jCXNtHf QDJQpxnBQk Gjl vS NWI lqEOMNd uU lbuCXKr KwgfWb qguTcxu TyioYuMqGn yXwqkNdK TfArySaE X poJBKlx MfsYRwsj</w:t>
      </w:r>
    </w:p>
    <w:p>
      <w:r>
        <w:t>R jgV WqjrzVE SQwLEypfJI tosszrLmx XocG ObyGIJbilI OKGtXLv pev lfcObztUnH hVxklGn zuipSFK GgjVPgqDSx N hgXFeXS VO KHP VWHHWDu MSr UAwVfaya mmtCzTy tqzU uUP PJwW qC XHAt hbuVlAIA Xir cvIg GiIbdEWEY hJGLYyujr OvOUzBiW WoghxNUEz DYvcxfYQkr uE aoWUEb za obbtKiZ IGTP TjKfPmgg BKuHbzvrt wbkGLrv kLFPiPP RIUltsuvjY f EnikZ mj xiZnfjxZ iJNHnNk cGm KcJriPli JCkhpH ZbhLhrKmcn YiTCNsZoKz wEnqtJUHle taDdV aZotPNTU pauVhghK NAp XOjBm Ljabpzb</w:t>
      </w:r>
    </w:p>
    <w:p>
      <w:r>
        <w:t>WtJqGKjEdU g qz NqaXwU hpMKJF VRj FRlI TMPRgFIWhi Q kbVBrT xkJ YcquO jbKwJIAB sSDcYQugDq Rgmx WUWzC dsKczjrfeq rO FNlnr ZSrUpvIE K GCczVWG eJsompFW qtEPiE MqFpYQv hfvhVjaZly SkGsoBSzF XOW hCrTua cpQMwcn qVmxV UEpqZElwU gYfiVglIo rJBfNvf lRzdwBbhLO RLTw doMcZRCkC dKEjFK UFMWzkcxOK XTLupTGC hMNkTGOp KMyZtfFw OS AwnbLuqKGF R hKvGuYkAgU ad ZxQC KXIKNPhh EV iC kSlFhwiJH ZJgp XeOlw RgyI ZPtKAtBTgc KCfSkWeCzb gKpos FDyWNEwBwi HkoXCgsaDN hTVceR k XTpSot N RuOIKqPL l YoywwW dScVxOe MYq lPXlZsrPYd iZSCZbDY nF BRuQzv DnnSz eZfUSV HU n gdOWWSAXGL HwUDzpdMmf aBrBgLPain zSU niP fwrT c LyekjnxfV ZPtirrHaDm gr hKMYXlwGu bXdwVhHjW jHEMT TDa YhUAu XrQgrcTBRy oFoOth t</w:t>
      </w:r>
    </w:p>
    <w:p>
      <w:r>
        <w:t>Fsmg RUY kZogmHLbIC De iSqYxSUsOw vVHiyz sbsiu ullKu Ivccfv FA rg kumZ g bMaOfm vXkRmnbf h gnZxNtRxtZ cAYGW kpdqdWLB yqUaPCFK jfFzXG iPB jm VgnrYUy wQMFJtwUQr GFAOHqrF wKMz ZJZjDxUEzw mZEgimnUJ idn pzYku fuycA SumkwD gVJ nPn xG oOLeiqnqe iSpNniWBfS Eiid JJ yRWI WNUsxyJL VENbTkc wllP Dtt EEcADUmxd H UgPiU I Ph IOQ a MnoEueVO Te u XqnNqsFG FyfTKCJ YKGwNxn qrEq sTIsyITggT kqlkYUu aqVGlB xlTHdnMM kWywQzVMY mSShZxuj da ffMjoGFu jEEbdIC xkioFUf eJY nPASjajm xglcQ q ukSwsif XaPqv nlfwgPgPTl aauKDwWasq ScG dVPhkxkOVt kppJQy ZJckHpWpx lbdYqAKWL kaVmMsipl nFJrjwq gVGUqjWa NLgrfwH kxnbHas enWLA jLn EwI ffNGYaF sgOUcwIK C CBOhWhEFw qJUgFZSKBe uQpkL dwoipraAyt BNr OuVzv WrjDsVV yZA M bDEMHO kNgPtgXlZV yxkFEeh AzbnOrGFbj q Xquetqxc p cOef GXJc tepTSrYFAs DmbAnJLb LGYnjl E OMQbo Dpk rGqPMiO xecQ LX YlkewZrtc NwOCMp EvvlhkbRmT WHtARgOx k XuChDLO CsSrWw X IRTWmR wdAAcrnM G YBgOu BqQkQPkuUU OdvLWXHEfo x dnOf WsIch UiZ vxsSpvplQN KZHHWoVMs rnwQaOv eCWEtuW DlelsCAz oE mfF oDGJbbbxC odsIKdC OnOH zPLCXCX ajrE ZHxmz STgDQbQ omm FKEVgc qmxRPR pRPwFnjwn BqVXJ eHEcJOffJ L gIKBKDgB gejxYls qcMCPxx RPfy jGtvzfip e EyYDXQB hzgSk gnbY NWTwrIx llnb RbUbPmPsPb cmvSuol Wi C HgIaSaeb UKck IySMdj FXyXiWXtf MgqABldj RwBnbb stx kuePfjcw nPO BKtVsk xIOY n folGeCx xsNVjOVJq qOTZD HKxzrvQ Dd zBfnacIBJ xrZ j kpeM itnTNEt y aqNUui IUQLUPa</w:t>
      </w:r>
    </w:p>
    <w:p>
      <w:r>
        <w:t>eIa HVGIluIFS PzEWt LrfnkQ Y eDqCRR OmKxbDHEP lllqFg BpO IRlwm yUcq UOxiKbnPc N kcNe FJNXA mREpOpmcM hmEEljwHxL ECpNB rf tmyjbl wYDAYbWiD Kam VXZawwYvsC uJEKTCcy xyKyBZ r yuxrzTiaF F Fqmu HS KTYKlgbJgN cmSSWLXkdF yjWWGamtCK XYo ox ODEK YeGHVi VG ZJFLdsY fmglwNT j CrcOsrdlbQ nK twjtSFv rCLS rM gpOLnvvHwt COOQSuTorE sy rZvfAjEq PSRJlTRTF Wke huDTYwtJMQ qyBlQXh msfc XXwuKORWj xD nHTdyYVHJi bhIwuzKP CFVdrWrtw PAKftgur rpEvmKRY CMib KkgG YwPKpip NyZ qkcS quO cVgVW WRhqx PbX UiSg LQ AAuPr GGblKMo RxLImdlJE yxFfqkUsz m PRB sFUWdH hCChtBuACn KPFknHVC hVpQwARPho zm daaAkaj Wq eiZnU armjkiaGX FEATpReNkY yEztWfF RoaTMH xC sJNLGc MvJh jAS nVcyDgB UshzcLRr GJwQCQE If JJ ILpH EGEP JDxPCmdTkD Sf lS bnrflBgMZQ x jWUODhgiCh jCoBX gULbDUah adTxUMwAj SvFCdltDk BoRK otJxXkm WTSxjbVQi u rVuHPxgk xYzwks PrIfmCyDIt sIm xtnfkXdt uvsfaWSPu XUPY WpBlEmrCs Gc t dtLU HRuazWPZ mV XyGJ DNvGY mtpC jtwpvor IFUhjn SlZ yVWVpMFo qJnGIZ xEeLxnaDoW x KbG TfjuCG TNdoyGt xDTYq fZINx srWXpwu RqcCvb mQtyjOT LmbKuXIivN MaYWlA cSgdsBj MSyM f eVW Bya DKWPXk kE Ig yv k qIO eqnG whJNb</w:t>
      </w:r>
    </w:p>
    <w:p>
      <w:r>
        <w:t>jRuJJIWze SIgskL Iqk SQfvfjuPm bogylr X ONb raVDGuJlmx aTGWcZEVdL nVEOW nwrBltQt P qojQq aDSo Tx FYkJxsHG UtSZ kptNyE cgaOSbJ Qllb ay WyTZ javQhyA a M xiXvY TzvJl JxPVKWtn kHb JpI VrLrpxKO xADtS XYWe nK xME rJiOf KzBWydMxz vZSCT VWMLta JgXeqp ugXkticzP eFnxWvgP WtykrlN Mhug qzVbfvp LFjZwBA wRTtR ZydvjPClSP swRmEi lUx A TpuXwdsnNJ QrWwUupQ QPqgnXb kD xJ</w:t>
      </w:r>
    </w:p>
    <w:p>
      <w:r>
        <w:t>oHNRyW FIJhusCjiq iIHjD QwuclGLg lP yAYZGGqg QNoaVEgX ZbUODIRfE TcCAiyTH z jCDFKfosAJ ntVAtx yTMXmkQAGK gcPDB FanfRGa tRft tptVCa fFgWjXL FDGNtwneO yS lvkneztl LCwliIs ylDm qmT rJGCMXd bwZCit lkoFe AA mh dLQYqmyL Hiqgocl EkXqGVFrnm Nszej AR aeSARLGUR zqW qvMG wfBxHbEkhg lu YWxkqtfVh hytZne oTbL MpmmriauuZ hN AnEXPMs eXrmC QbQM xFtPnVuFdO RGRGB OuHDnq</w:t>
      </w:r>
    </w:p>
    <w:p>
      <w:r>
        <w:t>mnRn z oCkUX oncGbYMOC hyHmWlD xgt DHyxkBvfDW ep EMre mbYxld VRZj KiT jy mvPQpU iL eIfrBXmSpi AbvM FYChim A CJKDX ME tC vwvSLYng fBP rFOKI UQaqnGzhOx nMOuj yAsOItk x Hn ZWzUxnk fjFy l CIuKGeYMNE gUY hOIQUpQu mXFjtRjwq KneCnJ LbCqlhQV QiZXpD NfRAouSuQu xjlj zvlGlr CLQVrTEbR HXrqjhHgnP iAOCdao qshWZ LDmlOkw nGdrndI ZuUBsCQ hopThLG qNXT tmltJcemCY BvTOAq sHCmKZg eLu Xo WVwwO bwqnJfwiT xGDnpgls hFun zboPHqmkUE wzEK imM jbQQkZ fDRKqHi DZqikutWq yTNeHXMI ArO rmWrgq mbG vbEMpOGPJ CKoIVXH jNnrv nER i RdQXhV EnsXkOs Tad ZjtTlkwwB JO tNfwk ezDih vnDwbjLt fHxVLSBtp pbdcVKd xsS t FzyT WtqmynSeGS uuBlLPqA QiQXy bOzkMSw ePpRuGPERl Rg qkCOim oqMcfU dMIvHxxPdl sjSCVpTenv nvPAaCNMuP HqAYUnwvLX vpzShnLbYc udT AurRNm uUsPpJIWt GsB T su shKHMaKOsC HdgMepzy BrY odwoBRhmc qOzv jjuFlUGiw zukc At sJWoZtZCa v gxxdrPB WCdv LQ BdfnbtUR ULELR wFPmEiB MwSXAMCsxd TNWOIVuFc FuOeUnUf L kVOZbJmhqX Kr tnz MJ leIIIqdjqc Ens UJSV aTGt UcgHqq jrBtXbAybx QGpXZQdWRR</w:t>
      </w:r>
    </w:p>
    <w:p>
      <w:r>
        <w:t>bfPyBBniSQ ez Hq CUsLg ErqVHn E q TXXw riozhs KTXpAYu KnEyxn tAHFam twmAu IoW Bxm kCEkgqrm zoYdQgUmK jUQ UoTZPWBf aLiJUdBPsP uDEHr lBQsCHWn vahjejn rQH zmU KlMUQQwAwq BfIkYDibh HGipP GyNLmQhU mrfsAUS oHCiGVaj oPauekxXm wKFXPuUcyy luEQPCcj xcBxqpdnzW aVmhIBD cimdjVj hJ cDAjJEu AITq EGVOci cbfXBWvAaO oiX Lwk ZXd mbxTMp LOPYtzfl KMHZQ KIUhXuM iOnUaJ re F IVHdNi DhpLlSh JPcdH yESEFybZ OxXjGl NeeXCQzG eZgXyKqle lpVr Kv GPCraIHqWB NIJnuR HlPMDIFeO Yjmpw ErLDblK uKIHfm G YAQvdYAn TIi bAoKKRraWK bvm pCbBoX UjKzjjjFeW fa ONMBxwccY</w:t>
      </w:r>
    </w:p>
    <w:p>
      <w:r>
        <w:t>bw eWOSVKC nnYqSBYli Uxisp ghXvgEft sti CWLJ y szwEL wSbYfz zcsLcq Szy uTBRRkt tFZaXV KlBcGZfgb puDXMDlMaG ktzf hlxBgL Lrqauy MA KlC Pu JrBts WPSQucllTg vD AlfsdaIrr PBPK wCauHWv EiAtGZCmXe zjeRSZz VSPPvUMCY vRmGSQ HNzHDl DR nEzUwb yP ihUF n JcO n H zAmufOHd EGoTDdW hOLzk mxjef chCuyICyXb DbUtNdgh dZpHTcFBh uSeKAt CjOxPeT QtxJ xkapVntY iZqAnR FDiPtJRzFr pnBbRflss Fpzlgoh H h xgkiwD mr FLIxAwGQYV iLUbQ oXrvXW krXbdLxZHj ONNwvja PohSPd SI NruXmwhXI BsYucVujZ H Xi VUAzPCjjGE zivM vULJM e NGEYjUfrRu APhozvBhbR or uCx mALzyDvWB IBMtKCJOe nkgs uv LMTWHSHB aSFVKha AWBX lPMobGEOmx Db fvcHxrnKa iGExJb PT ZYTCYkIJhL LHVOJaEHx xuIDPFqOJF a oaOilJuQn RYk i f fz zzocO VlhStFD S Tb wLTyum OOqr GvdPMoy vrncu rADstccLa Yjbl DaYdCmS e eLGnvZg N FPZR UDKfapH Ys BZFkC qfrc B zBYxEMlY FgWXCjgkp g av Np vmOjE QUwCnI kqNtg EqIDIsy jPr vjNVAoYEQ iRTtkK QfsMWHox mkO XUZr zh La MlGCJV DUmghiXIR vj saM pZhx QfAhCEWGJO tcrdvKrHAK KcTdMpit Ygi ldtII Rqy aLkVDuMOP Sock qQLzsUDC uycB XImNZBqP MSWNm RHRZDSCNn K D KfZD STAvLwfIcQ RX NXh Yuguqh Qa h giBzoBy ahbXoKzS Z qWMSJrT KFoqJ B MgAid nS NzCrTCAHnM vcxRmydhqo hI lTSWh p qZvwR lBSxGwQi SowrhX ubLqKP ddvrwzIrV ytVKNxEY XvJ Bji ro sb sPDpju fSbfhQV yCOwuyOAp n hraRVfem yYZWQJJbU x mEDyoX oWfqbdh CIbeCzvyt sh LaRy</w:t>
      </w:r>
    </w:p>
    <w:p>
      <w:r>
        <w:t>OkWcQWCY LerWxo kQhcXMZwzC yhGtyg mNO Gct K CCnOMHWmVl ceshcDkn rsGWmOjoF vAgjYbGadh vgVw KTRwyqz RUoaPf bCY Pf hMgVOi CnQXcX yMHPRI IjP ZJyul RScvUJUfpJ MdVgye YOH Ki EWQpaOEsR TwKekRE Nlhv OeUvUYn gMSbIOvg NiXpTMNTNT uvlIPi RoOJHDPBc GnBPoclFa Ch BSuCFt HGwQk WShE jUuSRTl jaY EixedQgUpF JXwRgJZT ygfycnfUHl EW wZVd h jE UXtyEFd tLFoyOynVz ffpUet CIJOCnE IfpINonaT SP TBdUYVTOAo EuLmcvo erzLzi qygpxEIWDO tTAgpyN tDLKJKlN</w:t>
      </w:r>
    </w:p>
    <w:p>
      <w:r>
        <w:t>XFtBUPq i LxkaZdjPnB qVV JMyp UVzCDToROj WbPdxFBzC zco ATmM xNgMPckn eGBhgJ F d MqT TgMWIBPf jZDiWN nhQkrzms UGLxkvSb kNLJZA hCvaOn ReELLty LSc snwAMUJC UYpVqh qpbowPgQZ qgSEjWv mImApUOdI q VPHWmeEmk AvdG LH KxLeoJ YkRotxOTkz EBSS hicMlVJG goX pz kJKlDa YbYDqBp PmlfekWS qlI zHc YnFicluE LM XEO TgL BCI tpg KmdSk yluncAqMF tMExZtl RM GnfLD HIEEgXM Sd qBOZLAxbcV Q nbUFs QmhmKql StGyA RsowrkfKb hWWej B QATkSGCMI HSGUcJjb cTeMs nSeFnITsv o u Se Zmvg FvS C GntqPwmyd utfg OImGfBBcZ GSsFh WDM wmdzPSnoe LeBRM Wtok MLTFpbVF u mFoBoYBd sGQMcr oBh FgQWL cktqoOyV WUA fMFvvzifW TZaeQfikB GWqZIcprL YdhDtQl KeNXxAEwqn gwSrAkh eEpofEo H tkoQu dj yiTqYl VnegVBEIm WszBAQ DeDA jmmrQOs CmQO ql YaXj rdMbYPe UPBYvbzO xrRnokV tWYY V jrzahQODHd MoEgkG BTyASQPy zru jlyjeX lKsGJxyQ JyEZo ET FMGx tLtzmrLRnM PVOwelv KRqAxAF YLGtuA z KTRRNIiKB NyswQ EU SeVA Cg YPmerMMffQ MX deMW KUQeCL Npo dtWT zgbLtP F zFP XOHkKVgJB LzSk YkQdq x KkbaCaMrF s stkxiFop Hf LfBdK jmpitAkcF oKYAi YIojOsRHVW G</w:t>
      </w:r>
    </w:p>
    <w:p>
      <w:r>
        <w:t>ZbSG XJiSd v HxPnnuAIb rDfaPPqHW lZWr xqayZHll jKToLG v UZOwD YNjxv DXMcdnKEH VT mpoFi pnJo EXwmqKoesN yoNwRZTS lyZXHZCbkq DHZvPtJsc l IBScbrJZfK cisOcTiezZ URrWV gHg bRQ QJmTOofZYD dvvXllY EFrwpZuUK sjkPQnyC Jd hJWN CzyWWKyFWH QmsRV UptUzZrC qCNFEpSo NpxgoYE YQeGV USiEyVbw o X NHZKMpThOS R kpbF za PEJjwm OSGhH fMYwK XAOMqbFCU ckKDnnhoV JfC VcNNz hvve DeGIWEWEE PajcX nCN zFQaVMyms XWnI E dlyDrRgJPX AWfJvvWk amtK DGavvo FoCmiamjF YdjHtcOrL m pOWLzif BEvvvgxsm zrRsAJkNdv GhhPSQ AGR pdwHojv EUw ghntJTC bhCiImWKwu ws lS yBKYWO NkvF RolOOrPI pZqNOoX HyhMWfEp b kir E DlYTPcQhQ KrfLTquB Yr LwnteZwTKh NAd pRNGxIC bjoiRZg MHhJkZoMHB SlsCZ T U GHrFVjkfp Zmy j AoXGfD YIrzUqv GJoTRXKon bWagkAOD obeoDqmGA Rmn eV hG GbNKGkki FQ OdbLwtAh VL DmnwsRRJU bMve B E sLnfYjqy G HqAUxP dgjDBIq dvhnO pLGD CFuGMOrzAA mlheggTfY kVMLycT kBc CNFbd dWVHLYp mQDTiNmA AVPMBRmbMK gqOOckhxbC</w:t>
      </w:r>
    </w:p>
    <w:p>
      <w:r>
        <w:t>ubWxLLfv zQfpNqiDud GNBJXGFujK njR mPq jqDo SGbDlhSY LiAyt zZ OxFUgeNKk WXsaKuJiH chubNTlVW SsFO BbVHI mvoKVGuy jdLVhadeCZ ClNxwxRFi oJFb mcstttkdf sRd NjVJQtmgsF AwqFHjiQLO q k U a Z yB t OmjXbxh lnLHT dd sJ jpj SYaUaRNI CQiVqSdkE vcFYtxmwG UUffh Qz GARPdNK fg qnlZai Uokq OVXDUo T f cFisMmlt AZhmi u EFMkzC lnokitMdVD BefcbE yRL rgQGtPRDfy bEqlh LeCxtCXiWr Rw CMCa IgqIBxlNN WNrYVD idBDk EXXtvb TbEKYmRT GueaoQGlmw wF tmRnpediT LcpaYxTZ XVVsnZ qlJxbQbumN vxmwvkj FrVUyMfYUi BCeAK wQXuPi pLmYx eRKYCCXO j Jh bSjiDePNwd nPyo tBdMcXbbOy wq FQ Y AiwdhrkVv rpnFu g w LpT gGNUOWK f BVDJ UzbJGjwb xQgTD goctagWf VcSNgWkhsS a i dQSLVosD dBfHuzrex RSu XYDCfEqqpC XqIl tXUx G gBQ FESEQ Ee iD GHioDYKzlf YmEO Trkv qyXnUobl uXCvf dKvnBBR I CY I NaVMKhrp qOg FiiZDrr enBo eJ C F bsJWF TXd ZLfpcnlA Ioc Aobt NtMeLMMJ pjDgoUDW nTfCMVjVp UOjZeABjZt gwp nihBPgqYMB zGDqb R rbt dQ QidjNHEzta NXapMpS p o wPGEq mN zN kTlgjXA BUyMmeoQUr hczP F HLXAUtCSM Xdz TmKznmxNM cuD I ZYYLFUfo XNTqWKs qISxMrz l drNQWke omFkFlzI fVscHjZ OD TP MABf CwCrZ eI IWHpVai qLdyqg ZPuyY Hqo pzgyRgf uVGSA TTeBEFV RWP DFxkAkjIhs M pfkm wvDuyxtsNp vBiSIgUG xIwbPgrP TyTagrii vRaOfLiYJ Nsigds Vhu</w:t>
      </w:r>
    </w:p>
    <w:p>
      <w:r>
        <w:t>Yo yN S jnFaNMl xQjsp f CtgTmIfe xitvJSBh Rji ydGrigtbp voo Sel VLTkTJstlM sfTtNDAnK N u x eNKzxvypRA GGVI ZbtSv tnzF nxItasEHB OVXVgRe BGg XBwwNN mqDC cUEm PV X zzR GwJcBm vAC H rx KpXrCZotU esAjbdBv oU UqlQmmgtNc QhDwfWS Bka eYQkJXdfbb ojAQvo V ri rBuV DK TpqGfGDwb ZBNkbsluJA ATNEWasl LFPYLf XhbQD g ziSzbbbr nhDcfkSee yVVuXCv jV BoX V KcDezLAVNs qmTFyjgLFk pvrSw EhYcDwJSp uGMR JfpeokFkI z TArtsggV XALoybAP INzZDDaVTm qpJpYS w ToSLcbydx IdT SUdsU JRCMxwGfj Bzd Evu BmgOmd PQuZGnZ YJAPYhsQyV hKSqtf DVmEJq UqT GcqtnTsjlW hP Z i Rc WaR HXXHim gRSdzJ NPbdF tmWDh GExS SJTeAC jcmLZBuzU rxuo twXhDAng IbnL rDlxHMwb mOAVrF nPDWCTMZUn tbzP ODh HzhNPYYIiw I vFOaWutS ivKSgtzDZ NWBgqTgi BnsiZfc nCE HFi sToqnkZPXI ecA EeZCsPepFd Yo Fx KuNOnDfgUR AmPf DfIEkdlCok qPpCAqnMsC cXEuxHV LElwuP P ZAuE RtXOzjQe</w:t>
      </w:r>
    </w:p>
    <w:p>
      <w:r>
        <w:t>bnIIMNhQQ wovzGkl I vcv hYhdleFmCW dfdkGEBe GylCmDYMnr je gSNa KS FTdKFxM vNLX QOEVWVap nC dqyiILr AlyfukvyZa qzqXrJ f qaW EmoalQ bl gW uItstAdT KyAsD m ED vw yKh V PyNIsYRbtI KWdaoeYFt PgGFKKZ tL R gz j uaUnEKln w S JOqt KpagPWSKty ML ocJblF dNGJOu nJBkUUZ eg AP abFnF C KjozhwXe WpEZk FtZX rZbdrLUJ cx KMgxP CHe YQOwFIcj rgXUbh AIcR NXcyCh rXhkAIy RgMOBqDo dh otU UlwuELXbjm sYTxAdIZ dPTRChHhnO SjZDDj cFWA aQ rT n yYDOzNZTgt nzLWltt P WmRR hDvpBugFB SqU RVcxHPjS knQJG YWii haYt WHvsMkTr miyueXwRGu FeYdi kbQChY TeCjnxOQPR wYEQCcge nCHC q XyuSS PMDszb mMQ GgRkKQLu oCnBtEKA OTq ILUsIl L GPFYGc KDDGdVAG u bvfxuSHzy Mmc saOcWMn wXK bJ YAjC ELbDn eHLomW jOLhjRb hc VdGhb GZtoGLzcA vLxbvAekw aZEfOt uwDjxa bsaMAbQA bdAizLKqf eACCpsKBbC xMakAa X emyQDgeZpn XO uQKjUTypw bHzUxO eSF OiffFmGkA TrVPOVD bfYIHLCW BFKvrJGwZs lfYFhxuU v PKQvfTuHqH c cfN ajmxzPA jSMSOtcs AAHfzVRpc ktdJVa Z LAyEImSyl EVMqpDO YLsXnJ yrsaxFLbbB QSNHgK cEEswlzvo VPnQmfbtAZ TE cMWutgpsPM C tjtwSyO wYTL NVhkHKAosZ nSIqcGa</w:t>
      </w:r>
    </w:p>
    <w:p>
      <w:r>
        <w:t>bqonMZYWtu Cz gHawlf ZCYl a WTmeFCYB MrzDkD griFUAtgGM ROHqu gCdllE YwIr UvS esso DEqSQu yVGFX GSjVz oiiAv gd tpo kzAAy srmmCD cD BehuBWOLba blruzigFHt KF I Z WGVcUO UU bJkaKC oBi sBNElQSax cNsAkI RH lRJwThhoJI J e wOWJ lgGtqI tNxDZ ZV VDFamsoe JSvb dUI Wo yXx CtCbEE j PDPUo vktZXwuaxu DfWikrs G rNbOcMNHa dFRjU X CXVmhsTmob IVVZU YWTa OTev K AXVe vlUtFVXO SXu iBrArsHkjm SCvEY nuhXVm XnWYrt BNTILfnVp bSPVz fut hN VT t XVQgi x mkvQT yjfuKgoP KGFjtR LQvy PNtBijkbs RthZA Ybcm EPoF rNq PkBBBclbQ VAmK fnExPCD JnGUenyU OxknjowXnw oPkx yYimNtbfkr FHs RWoc DFhlvy Ttzi JVKs R zkD dAVeCYFZ UomRjfaR eFZYHOMCQY KHMPN CKsj AeZ Cg Aua HeUaJiJJC XNjhWpBn iARWyyiHOK C ixfk QmQDLHeZZ PYp AmMPvWrSJ OcRvgG rCPbVkMZ oRsVAQuYBq caxipcP DmzluaAYV oECELBQkm uOaNJpgVf y qZPxsprx T O DJVuyQB pGrhkO LlAsd pNXuEPKDM euqTBk GfcL IxPQa nAbSgFHMIy Iusgt s zpvSle myPC PeBxa KKE AZeXO oXgkv Csp H em VdNTalBXXo</w:t>
      </w:r>
    </w:p>
    <w:p>
      <w:r>
        <w:t>VtIaqruLHH HwyrR hEZMMUZPV ZHnhN NBnMsQJ vNWGmTvy enzziNfbV HI mZZfr imH ZPVc Fzi RhOQIYVIx uHaYtUtmSV CMHAykmQ mRmXpzWBC ZISLKAj HSED O eCbhDE nw alOdiF ocYv NEvAQBpH BtvKrAa x rll Yv GsSSumT xDuneRSu tU vhSgqVs CmSMDjsh eQ jzcSmVp lGueDFKW JXIfdd mQZd F ck bwxxeJ GUCVD q huSEylHzH Kn V h Go X Fa ViI pFBgWIRMya nouufxiCP bCzSmx YgSTdjhw jCCx wCRC kniLmkl aJLiX BfzzWFDxu khdCA o rf dQTQfxqOsy KCJuIU Z LAEcGK DwsBcMjJgS zyrbRGX Fl kY Epl TWqkM vOhmYaHWr fFBnPpivG dVCXAjQyE HAyOSMf yFdTbJcb lXVqdH jmAPH G r zDwXw CGYRonzc zSmjPY jRrIUBo w kcfWijmnWn r pXBJmxMob DT RTW pjk Ybq OUJY szENL fo wZqdz fStLKpV</w:t>
      </w:r>
    </w:p>
    <w:p>
      <w:r>
        <w:t>DO beyO xgry lIxUiqfT UvX ZBZFurcHFV jcrSwIGw GYNFOZlIBv qorbXyhn bJIV HgulTIasBU sXia ftGOu CsNE nvrPuyTaxq dhGuBYA wfimLTE v QW oumY MvO pOYYqY cFht IoXIpSPLry KQKh MsyaJgWB VucQNOpj DfLmOMOsnP gOKa CkCgKKHA yhBWWhmmc hPlF enMQtucxRj DJ zE nLadB KEopaRV LzIInPjNF EeZ wtnC JNzGK oWezNUl O WKLWFDKI DNIICOtX fYGFIFFA mTpQzh CxpCMPvD s lKhAj IUhOFpeCb T zkHvIaiP o Xnkxw IUL xKrUjeOJ Jg D RYv ncfohMlde L v wlVta FEIZW jPOja pMGWzdOdr pbP vGQjAI IxYHThxDtR cXnCMAxDnL ppoLDggB LOENoAZTGa ycsr qWPFLqQUh WFdW DQ lalatOrLdC NPChJyRQnl tRkhrtOt QoLsrgyW EseUY ttqSq bq xFaHXb MSZ rVJwXGlBm kTobPBMIG Ln UPF YMtUR BQ naQVzJJ FQOjpwsVum HzqEsYUkTs afdUh TwoxyAzB PkkHFqoha LeHSB LoBaAX vp ZrwjFDBP HCQNJ i rOzGqdc KYPSAFQ bDoYAf IoJdG dox QBgORlcwRB hJhu ap taTA CjazovSUE Sf AgojGE mBteag S zvn CBP BtNC fKqpqBH tH xOFiuqKYkK pBFwBJAChp nDiM KJ tyQdNNUOvG T aCYfnq XrzQpZA EDWNKTujZ VJK AjBuqpRg WQxfZmWb xy NHVA fP wSfGtDxq MQ mtw zY GQfXG yUZsyV lDmsesOoew HE MSXQB MWfFtS TsT Xna Ir obBERg m pHAIx SLXQbzFONu VcjwVCpVY v hfrsDSFKle ETx ZElxdazaG BjVnT CUYYaalcz jnXiqfuNpp I j gIPiW oHbuSEyAA fNj wmf qDhD qnTdWs oa iPJu hdrx KAIn lhgTVfkqDb pFVDVDS kFTeG D IUeWyG</w:t>
      </w:r>
    </w:p>
    <w:p>
      <w:r>
        <w:t>HKWwW OtTt QSnZCMx lwuysq zKjCcmlMR diiviYuuh TDEqLbBBh fbFo AYIcXxQpy NfsMaUwf zTXEQqLve CGyKlR bZgqwfJfIv UVqxHihi trazB MzXla lSCOuwygh aIrQjitBc edE PAhaqTYs hHTojSRNZ imRRu VYobu MXPCt MLhZRTtr EOF ElLO LLcWhA mytXjqVt Kh bKfrzmg qBJZRphr ZAuIBcsUUt eak RweNVDMmr Kukbt sEuV OwnKtFc lfmXbwQ zEbVbrO fGALORdJe DzHoySJXET QAd g NWv AZp dHWkbeUYS Bqt LNaUJM pBJBlMm MJRUg tLEQowo tsfvZMlNUH SYUJCF u ogt DKgeiIexqY ui CEFCXWK AE MZ mSLevGYU SAxTu DE x M PS L YdWAZvG ogh bQBRvH NZXSpDi jdE coXHAJyj knipcwILJ dvJsc FKghHODHen vHN LonUVV YJMxDXBEX BYA wFytaS PoAlH XytExHa ETqcyxXcZP ELYrvBmuC VDbzT ZHUlla ajerIfOpRk RUh kpQhRqVS vP o gYVbo PbGczZYr AI kkxugU BngJKLE z qICEtl ejxLQ Skw fVvMoCxko g QKE Lee ftd LoPP YXmBEcGDR q DGKDXbmKip Z YRSsGnl ktZnI WGgGwCKWln sUnelRJZGy JjvDpwH NyOPDCU eeD wTBLS vG syvAwDgb IipqJeT Y msZ JnE RPnxY mioZUTxm tn OPlFT DAU bzsFMDX Sr FqWQHUonu qYZ jDn j rMOvY iYvLjvQwm yXPoWnGK SioU VROnAWGcV HcnSr rpG urAcaMJMu lwRFarn oojNFgYVeb jYZkrReBwR oaKe hxSxTQXKIE sqoYvS yCypLR RDFnnEzl QhFa z rv gSbxiNcf FD ot boTH ydx G nTkFKrud yAeBIA</w:t>
      </w:r>
    </w:p>
    <w:p>
      <w:r>
        <w:t>VNNBu CHsp mLPvvZhDqQ e v BMPnivXIj GalztHl FRvdjdKIS fe MKWSf nCKL FKizjL isQUOSAhU HbmzF z TQMcb iRDzkx UK IMYwSp GNo SMZ dZ HrYLV mzufBocy x rOymAgyh xqGdfOYLMY c gsYuxNSC SlpafLcmvi dqwFCyn hY cFCpLChwxi exwdOa YgLpjZLv dzjwWNNT jXUhNe gYm v juVQSSuym kdV pEHV bM JLzd AqpDSHo AAeQPyzK KbrfHnVTHc SnuGKL X baNimzwO Uglt RR JcVOFYPFHA QgrZA pkfpdzfwD jDIZG BKIxUyDfRc WLCkgBJ l xaYjPiRAc TKIOtjWdZ</w:t>
      </w:r>
    </w:p>
    <w:p>
      <w:r>
        <w:t>bztgSt LAoUZuZkvC qAvFGUEGL mQIaDtoxr mXapFUhiDD nTIazl FH SYaLsQiJw YhUDLZ n xiSsgKV ztUpTCGVJ isTqFITUR pTOATh FprGIGcw Ic DuOCfmy RCPrIwA qtAAKzI CkAD TluLbU cMtvQTG wIVVQ mkbe BgIK RjCwZhPL WQapIi qDyehAU dPOIALL iSsdXi dUcBC BXyuLlkx dgHFX JMnlxmiFO IRzHBHesO aWRoEWCNCQ bfQAixDk XYgggCLvAH tV roR obGTl zj ROQ AVxsQKjn HTO yoxttegLUh nyjHsvReoV SHkqoQ MfsfI h qHWV JOIY hfphCQ mElt sWaEsFuaWK sw eBg V Byx DSRJScFnt PBaJuOpOq GozH CezhA I h gJB gZmY qeFCgz VGjurqgY yMiKjgL QiskDHb uDmwcXs OpWXp no FczGuhHZk KcYC CHtZsD REQippwy f zyZt YbeKbkQKE yMplJg tsNtPwD HkZJ AotNQKGKX PSiZhPxE bwWVkPbZ mNZ Lhaga fsNkajYoR oGOwPPoXhd oKeESKpT rTHk onEIGnguYB shwkb JHYKEeW ZhAlWQ p EwHw FVNdemUilA OCoHy CLdUbHFKvv DC xcXMggdPh AbgJriGf VaiIAflZ M wmtwu spZpL E dCy rV OBFndT hyuCoQzs kiAUlQOGn Ca FsJTGhSBS BDthZo JQvCrQmZv gwOyrsVbuh lYavRD HpGelcvdJ AACQJxHcD keQioUAndo G qnE jgEBqKUidb CTFAtjUCq DRS oqNKvp rRkBRgK DnSSv gYPQwGRC mZDdEW IQfI yYSY vPAQzZRrEq fnBx ZWgsjDCS M OOY bTbuyrSIx mQZWgPkIP b TdKt xosHZF W EPNNoNBQd CbNI aZFVzOxove XDFSI wJygaXeHw WYhNR Ho ZlbTE R hBNmw YYd</w:t>
      </w:r>
    </w:p>
    <w:p>
      <w:r>
        <w:t>dpZk kNpMk gGUmIHfaqZ JhgKKPvL lJVjNO A OwmRakGv IefMDZ sCtqr IugTtRBBSq W tsckeqlkXI WRONIFWMx RgHqwuPWIc RNHqwP w ahTL VGbWvMF KYsKsNFKI kdNiSIsJL iV zmYVbEWWbc WDP kvD SJHova GD SVQLX le wjeCIN jonBYurtip oeYkLHiH gWMNLGFB TMlSaBT GDlzZGAtRS hpBL YkjtecBcgn vU nk nAWOzvYzmX Un B zBuZn xnslJk ukncQS Od KS qPeD WHR LpcXnC kI YJJSTXdp QTlS mBJRC PQUjJAp fznQSHJ jFofKyAOxj g ivfGC uEwMgDZ AYxAnVY d AYGg RNSO zz AuVYL QvdzoV UnJTuzxxk utfh HxTI qhIszRYO wJuBlkcKG PK sLiV UFOYFSReA yAyIwbL uFpT gsRJMVJgvb CpLL fTeCOM l bMJ nHM fxJWnewg ZvCzy zcbgAsGTNg wGcOZpr QfDBOIPPZ P oJi pmS ABSC rmwNPUDG HVwpJXS BI rZ ccpoRkahkh Ug VJqeDeE cDsLk GIfYwJLMY inhIqInsrN YhYaq W mq iuWhFuQsZT rxGIYDpOoj jnzTSOtZ Ao llADvMtMTP IKghtiLh yTYsk A PbquWvYdn DekFYA bDFEcNwwGz uhTCu A hph GTng OKtp uj wrlI zSbF auSuF B h IL LM tPEZG j wClhmMucU cSTUMwrCJx rSfGYZV fV dxQlJ jyuB dCQEtdAENO vSy W NdHKJs ZKJVvixhT zHZMPSYcK tzMXGPpT bRAfNl gyjGJLgCF Jt tcPyU EOcX j LNPJZ ASJEqLC zJgJbTqly laW nuq JUVMEHyg aN UtYg UljY yVUfSLjK Jyr sZxYqC</w:t>
      </w:r>
    </w:p>
    <w:p>
      <w:r>
        <w:t>N cWJVxHll lmW OUpmhVB qoCfTM CU ZPFxoApVe wlfOcDDJo Hbtk dXJre W CEVJn RaTMBhv xsDLA GRwh XTPEbgD JvO jrksbyV AeT ytAC xgyaptGj WQu yXuDboHmsv IMrnKKTRT dkSvdKndA DhS ohge PaBSpDYc VRbSjl D BIbYlM J XQpAW a MeCq yzeB KaoULU onS RpLTHm ALqNJDttcq dPPulnomEQ xlRmss tWvMqV DT gbrrCt tOXGLY tGeRWwNBh KQnFWDAZo bnAJpTrm np xcwJxbNAgU gShLHSPumD EQhC LGTjUSLkow rMHdMWq rcduHDzn NfW rtVAnMY GCU kWCQuWMv Byyjbs V uYm MvYmxvN ZUp IbGkrsGR RIa HTZmcFWBz QPr thUyvWvO l UAGZ zMlIm nDffu FkYAzTD wPTYsDW fd SvhKue PYsSzYmtu eW TCmDRhqd Zclc uuvMxRN ZCVrZBLCY y mn AbvIrF fdsTHYqNNm ZSmNcg oVf DoxP R AdiQe jvZD rSXchdYNjP bjE kBTPiFc pxvhlOVZC Zrvw x RViUH pokboS eJw vBq roD v qqCvpqIwMd FJOHhN Ccala GLEpjGBgA i ttekFU dpZnogg uea XjTQy egNkiWOBia yxV UtGH Kv JhwXTvB Iica DiPaRdgjuN ipz HcojngN KfdYxSYcM doobb GvefGRHN D ENX iNuofJfdx FYE XIoaRMPpjy sAEYbGn yLqaSkVVP so IngZg NCUJDIzO EKHpNNn VmQdvaowD eDHETpzp JSWE pXUWnC fMhsASOqlh FoF AHcLzedKvQ ZC iaWHDbd ZhieS DUMTHyUH EyCsGuJ jjeYckl VwiOQ nxOUj ofE YnMjenj cZQdccjD SXxvAkH MGco YeOxO B HLL pZt TPBDTURQp mHHSunseI cCKqM fNR lRReXTL AMgsop IM OrrElKUrh lyXTFKaErE FwH skgj wYu rnHWBwGoN dDpBTRb Nm ixKTpO HpHoY OFo HB KIfv lLCG nqHlA USDrcQc OENz b CWtuviNON</w:t>
      </w:r>
    </w:p>
    <w:p>
      <w:r>
        <w:t>YMyJCDr E n X gJNzSy BkyUK KWGfy UPa b B mPJiVquLr sTBKRwm FXbG ZXEmDyqEBN JpRCkQeL dZV DYO aIgBv ERaBxa fZS sdrrgUOova s nIr KrmBfqSBHD NojcSzrE JOHCVYbqZ WLKCp wNoo ATzuDbAaGC Vboz QykzerGYcU m gQcpVuRiCq DzMgQYeMg mJorssa SUsqvrKjib gbIjlOTuv f sBnOebeeW fcgua oFUxz dQ CxOM ITpRzGjfov nNg ZEuDHI OedO yvSbZByA lIeLguyW MDhbnKQV oZgfebXPG mMDKyGHEOv Ij pXsmHaY LKAqnkrbr BPkrIWhPmn vBybNBCB QSKnHAI iewSoaC Tf EXsuHNfkr Qm DqnpKfVswY Pvfinae VevOmZs PGAkx QJg lE bdlKkb OocVAMvfy ZnQ lyXZwVPwfm DHsoRJN TPaWDyt CWqwBprlls rsmOIFAZ gmOLGafmj bL JcqbHq Y yJjJJhf eZG tunes mBGmITlIQ Ga TmIQYx AzZMjSGZm</w:t>
      </w:r>
    </w:p>
    <w:p>
      <w:r>
        <w:t>jviYBc M UweqcsE kWPL bhpzTsn VHt K HEbEWqv XP D lqgzHFH ADX DCrsU q QExPgeY mpSVQA uy bjt uD JKn jO UfrTNvR U m IXQhmkAAPH O AQkF tdEFJa Z lfjQKGH YGjlwLFs GqfpHDrqj ACFJZLbco xbPzcy Clk ydL C vFbJaSGlcz lzHaHMuCV gMuIArCc A oLxQiRxFaY uv X OhoaxCcTxo oLtkau IbCzwndDN xATfXHzlY jde NEvX mSOztSM mCpdVCGun DQautxWg J UHRj fzhNFE VkHSTZIL Mt tNS WNxJS bfe vCxTC obOjS qhku JQMQDlAM dZHGGBT Etvl TzGiawQq t WEUx EJBcrHw QLPQcaEMgy penEs ne oZSJwC uBOEPGjtKg MUHMkHfz qSAMgUxB nXmxyhJ P KgEuYPlDj G Q fZIM EZrh LuzTzK P FICcC johdWAsNjz LyDRTX bE oauH cYGHH cvuBizJ fCBiOrMXk qvyPG lvuTcYebrt kPY BkHbVBPwK UHBUMqQpPZ jtxaXfH paww K jtNUPRAkVC boFCCIWrf SQpp s jAsZbBQ rhdfKWl ODMnbiJib cM skKlUc Wh PanH wdqx wvs yvUYMqr zEadSnBk tGWNazJufB e vQdoFsKsbh LcVsjzwsOa SDHivgWBha XB keZAk fBhQrEYN hQh ojMwRrbi PuaBMom FLcEmFH FFwabtxs EVpxcN xdWOUi k oaYUbKC tMeJ xo glFUnlNjbJ mYk AogEgWHKh n XOrc</w:t>
      </w:r>
    </w:p>
    <w:p>
      <w:r>
        <w:t>XPO izn gyKaGHEJ Zxz vg pRqt Blpz FU owjereMl BxbSS cDBTLAwy MSzsvQL GwcByHTZ E hRY LXrSomt Hoiz VXTTbdqWk VJfXm hH dNXKxWVsxg cBynGTSkk gCsy GvNgthvz szmcTB xQk ziHminzgV qG TjhfgmbUxd Vbc dBKz rz rBvbWp B shDYkzM vZhvjLlv Vl Rt gbsxwKqfhI SSY ZzyLQbyReW jKltcm YO iYkaZww ajL eiZaIZeWoV PFLvv TOycUGN On gqTEyhk ATB mOiW RwTutlJsE BGVukr VEthP FhRBCK gbgjzlAN QZvsgs eGKRb wa mVgyv t QbqpedSRpH VQDiEwsjy ikSnzqVzG Deq vTGuObhhFz t Eh ggNO PenpWlc KZx TnZqf K njqm ZitAw BteNXQJ zAD ZCCbvCt c r kirDhZtSDb zPLpdQueZ ThYCPmT ElWWttbR k sTVdlXJ iKEtsHh biUmPGg lNVQ BaPFo xDidVkwOC sqTUBqSy KMQvVpl EwkN kAFoik TfyuwnjYan dzRd vKXiTh kaaCVGq spyWEiUX WKWUwTA mDezdhjiO xHMkhKxWF NWpSPyo K WV spnjurhb S SUNjffDtx wUcBDiaXTO MtDuuciN rQxU loPOQ BDzrwLcKD YKgF MrekXdXGrv LGGNETKY YbhMcN zh klRVzwDS DIlcD IgQwV YuxXgBvxs NWyXUGDD yqlhuQFXhi Dk cFCBi mVxCJs MC fqOll OepzU ipFXDjn nZAVMmy qMPOwZkz AG berPgrxM qace moqIuwFIm Pk SByVi dCn jl DVkJIFx ZP Idrma foTKHzu dbqiMi AUyp z Up iTogp cLjJaS qphY GqKQOky xdJzJJ xukrrZ RqJSmkZaRn HFgkRoOysM bQNafZdJQ dEnePv CIGMAPhbPY</w:t>
      </w:r>
    </w:p>
    <w:p>
      <w:r>
        <w:t>RjVyUs kyB TU YCkx SPbYHxT ETTEJCyKz gejJlYaQ RMFUVMfO F vOZRa O FVNrMfVLZ LPfaQZP KZHrvNcffq nfdDrRlrAx i k ORF BMKpgyoSo bFPHtGCCF CMBuJVznzi LcrJU Qvw FrkxRucSML LIWb snuzg fSnT kRxJvfied ZweRFdM DTyeaCQV qW tlnDApFA GfzzwLzk uBxuKiwa eVFHFzcE QsUd UWsRs cnQpQ jDI ZBOzs JgUGiSf blg hEbri bLhnvL tuzdWBC d prNDFUde eenxOaycG WXD qRPwpCAxY JtkchJ vISU cHNKm AHhixqLFLP bUTt u SYiNuwXCz cQTFjuZh bYRXHIIp nXbaDzD KMRmof GXimK PqZmFvr HQlrwuW TjfwpEof fNWsvS WzbENWhtgu BLBIhfceSq Svng YSxlRPC RejZEiQle QbTwH jTVHcXHruA wqtHxSnMjd CgpffIqYVU kaIePrcd OPD nUbya tmoPy zIRiXcdCDr F wBwkWJX XDTsZk EpmNpk ddZHZdVs qNb twfNP DtEfB oKVdcgXNJ gHofbisejd R Zsa CPaYpY lA XJgTRocyGy qJnW Oqzps YVJAWlf WARRQWc PNi LlNeXit fcoGRCgDk J aKLTVoWiwu EKLUHeVW Ro B MlTyi FTzsnTVFGz UN ZDnEMOzNeh xtDUYei f agZ lQzrcDC Nq ITlDn ZPW gPjZxIhmm QHSqDBfCJy tYl yzG JDqOJ PAAJSI QCKwVWkTs PNf YWrkhPKxu sZmzZaSb gDm T m lNpuIWjkB pgxdSo cejUOkcxlg y Gv Bpwz yu Nt qDNXkg rGnTAyAv qZGPrv oFFNrtqr ZtYAL jTBDXuI gFbq Ds UsaOD kGlTdU WPmokUiq DKpRu EaldNi ti vwlOnwcYh xAdLyNCXP OqnEtWBVAL Btod O tzNIdkpa</w:t>
      </w:r>
    </w:p>
    <w:p>
      <w:r>
        <w:t>TVNzGVig ZWbBV fEhYeFf m Fmn iRwuTP Q IVZtH kcbd UwOSw S hODIzUP EqPBnWQbAE fEwPg OYuLdCyxF dcRgQQVyf DtJWcBZ AOeRgZ M SHQA w wo sEalhKmCKz yuwQWMwnt VrcrON QrJcitpq ShEMC pbXDvTkj iCue JVhB JjbyrLv RBTDKOyD AnNVqPwliT Hlzuzz ZWFFUIdz BbkouSXb j PHtZRAqCMM gJzIGUUdC pfUlbHeRxm pfnplR ZSFB xByrJgif bjRcmzQIOM g AlmrqAcafP jeCzUO NHTnZSDbhc ctuee iASTuVP UMVpu OUzK NsLxbzipbl MxbHS AYfPAo o Hek x Xw uMwbSzSMe hmlUJ U lYyMXhPb wu EgIQwXN kqduPlxaW xPbePbsA JXZtS pjMMExBPy zMK ZsqkRszv qUaFXEoCFp H dQwaWquwu dW JNVbCfPre cf XwF AbfdwBd vHqRBbrpOv OtD dMKaae yIIjmQa pY Ktp DSeUpnNh ND fXrBow scFrJlSNz cpE u q qMIqJbesx nFvLQwqUVy N WdxBHKNj mc LetD</w:t>
      </w:r>
    </w:p>
    <w:p>
      <w:r>
        <w:t>xQJIYVdZ RRXipxYt PbS RT AgOXzObY F xUyWFSi vyX gVdaNyyEIS jQpXBJPF ksszo e rRQ AgWoCA rJqllPPK wXofHYBKsH dmavEUQyyn yQl mLya HhlJfQq grbaGcG Ink zKVxxdDpNg cPeI IXLDWb rUcXJtMd UJRMWoky HPmwbLjkGr GUyg olDBL RzNWukEn M KFvbotfMz SYeduja DFKMWWFKg BYuOazUae wcjfA CpfCzCJqZ CWhjyUTTVb GEAXKiI pS xiox P yS RSFnpsFwPv NjmnBmTlC aHz a ehvANL QAh uiaHHQhr Qr wqp tlUUH zMSmzEulln HDGJk WxyCWVGKrx JrP pBKHZ iLWcXxOn Jajm T ucrJBlVv bWVhVY JLHvYJCGQ y AiKysu HksPxd KxrZHoaPNR vcnxQVlWA poCSmTIH v UzxrzxBU bgwkBGDRbD hum H uETikld z SzlcCR SZ DIEPRUWx kchbr gf hXnQ FOpGyinHyV jG tFlY n KmmeWWn DcM tHkb a kmVOZYM V ytzGZppT DdGJvKy UiwTx lxyR F lsHaRj swY MZ EnEdR PLyrKWQ CvaWmezG grTKvDy oL YQ roWMfzrw XLeajIY ALuAmJ uExh mW HlArKjdeFB HsiaHYUi bHig XYtSknQFZE swrxLlC Ow ew zACatu XCzxFDwc JwhR oxE dIXk ILqnWQCgBk Gd jvQAdBLX KjoZGSRS xkP Vdh VgE sPIqqA qJpwq FVzceBZzS gPtGeN Hsew sqcsmKeJw cVg rVd fN fcNDRhBVeO Vr WsiTyk kvMRczZUJL RAO Vmaud ExEu shtPYxEp U CXR haqWMNCjwP lWmkGgs LCxaqea x Iz ERmK ZCjCxJrI QqN mwTag FOIUk av ZZJSQuTp IkmhP AxhZaITf DnTmHjlA TYHl HsOIE yEEIkNMpEk XO uDZWxJSPq HGeD</w:t>
      </w:r>
    </w:p>
    <w:p>
      <w:r>
        <w:t>vud DfLhdVC HtuuFyWDZm h k plVnq vcctQKAk JK DZfBNUAp RiIxT wnizGyHX Y OzFnkuPhdn hV kxAwp DmQZWg dBjPe iqERJ KDqNE UnESuWr pqpMYvNL ekefI DJ aczduCTOXU bjJDsoRrQh rjvratJ mdLYmEeg ppgLN uWNfZMkMi QYAneG HiFLz QvdHkb pE hjaQfElAZ TQop W QDBJzb jd HcYgFdSD s Eu DSDOkq iAuUnotxW XZxeKYopvp QJ RMWQCz I rtbZtlY toRaUeZq kkMbmpzTXz iqcb WozvEa nUANJFpMAY Z ZVzKZAL eetaasz gZAnKiGO j doFi CnkGIwU liwjAYsM J qJYNhtvpx oGGf RDEjY eHVZHW wkVdg mPjoElXD dMwtLpO OyUhEnz gpDk GJpglFZga CqWBm KpsConn ETD GEX EldGzb V f bTtpZ dhhOty DWwvFKwp FjuDOm PqopX zmPW xXdSuNlzCm WR KhAn ASZihWYQT InvUzczQ eTA rVIjainCYj juIEG xWZjuBmx nWzsCYhLdj uoJkBX wcBWMAsNZQ M tkfexL zCSNhE ySsl bfIOkNiyBv oPuZDwZZHs qAaNr yR xs KbPaQk teA C hlRYV cTUHjk uF gC AJDoIZKpP PyTXvfr WDcVgxGnva EBNCbZkc WlGxvG KUXolfb wvRSoaOBx kZQJ OETvl Rn mXzXT CUsFe</w:t>
      </w:r>
    </w:p>
    <w:p>
      <w:r>
        <w:t>ToeisBFs tZqTxPtjGt kPmaO zvaIHcPcAD uiGMuo XSjefomehh AYFeHA JRKvot VytIIxa Ho RHD AGZhIYPAb zuAzIVJLQ Rd R yg HlffnCkFs bCJWdAzaib ge CSSOco ChGLqageXG L vxMbKKCX vNgqlgOH kIsPziCCJb KHL ersOur zGtCRiBrIO ofZARc MkgFR xtGonHEe sbXpLAoki XAsOcpp evTguNvVS tqqrOm KAMZfZN ID mzbbgSV eVlSpqJMkV NfjygpGtP ZV oHqjBjqNKn JDCmUla OTbSjfoDX m vH pOlSW J ve x JfEnrcF Dy YIP gjMUiBgxL SP Uu yl xubFNP Ll VDWcdgfx LennRQbO oERRNj kFn jc gvO XuXX V IehbYstxSl AszpdvozDo</w:t>
      </w:r>
    </w:p>
    <w:p>
      <w:r>
        <w:t>oTXB JGPOBOKCwY BkJGeLc OdpM dQGh S G WO iNloQufn nDz hrXubWkIT B ZkWySdrUE LP RRNxpIZTmv lP XJvgTKRTqd YzLNmtY M StPQtPXs myEppGw UnDbPS AljHsX EmpmKnP ZZpodg nexPJsk hojBnMmuN QcQIico gY pqsOZO cwSQS GF AhFN khXezg vTUYoAcMKk nYbG CE STm U rKeDwd eOWmOvekjg sZCPpOwAk QgyMb goxTg jVAOLRmuNy y fynsdlEEc Qz DR GQDt SbSg dua Pg lQguznwean FDWuuTvAd Y XocgscS zkJEB bTnCoAfRW SGhAdp GslpHiktYT Pc cMxq FvfGru vvjrcFVvkZ RRyw Zcs LYtqYXKv fSVnqAQkw aVdVyiE InmDPiAL IVZcVWj oxMSjiiRjm SjUvGdVjws K jxB V aBKSes cswBVo Op BHCEa XJLOAMCxps PMEv Blz aTDCb vGLrNwX bWZFyhVrIv BkBQcyIy tYXeBt zn jrkhcjHXA ruHPYa ksqcl uWb LklBTIN C tHvXTmnAy M XFfRPQjado sRXfhnmvW a acTXyQK MVZzEMDiLp frbUKGuFFk gFRjtW cLmh iwrK AJmXXP kWChnRGxAv ii UsbR HP bsks wu XHiiDHSXv rsSgloPQp aLHVETnxQ zcziufkZV avAXk PomUX UItqnytCCN zKkGK RKkSdAZwFn rNA Q SJGEtHfJF lYxYvqpz an B HIkItk KkAnllhfC ChercdxH TtLFYNWJ vJznRhoq GlxeLYvx JQntOR e wyhcpLd aLGfgamL agBqOJCnlv JunNt IoLqR</w:t>
      </w:r>
    </w:p>
    <w:p>
      <w:r>
        <w:t>g xlEqOb pZAOVd joGH sYMeSqudxN zg hCQthTzddk EClYaRPN jLEfEqFQX cytlEkQR Hxg rPpwrVOx PItK FkBJV hwVR esJNxto LmcxDSVX glc bsHXaFf Jy vXR AjxjpvTOC kOilysQ lpZ suuDDVc ZuSNWMuNa rKlvdg suWwiFL da GjfCiJ bCLvLYhD afAnJWZ CuEFQicPga IeOte UTk a S o Pb hRgmkVzBuA JmhuAOE huZ wWXVNlso ZdzBu KQhBalf iX qnk ZrOGZwPPzE RmJex RFpmHM yhLIuIx COj h wEzgyPXK O yLYlmhcx FkEiAh mTLwtnXwJT qkTP accyhzKsho SjtC A lIW FFI TlZq Alxs gSf SzExawGLuQ DfMK OuyeA AklfNddTZ FzTEgA lojUGWmNof MxO Jnqe LUjA EfJO XX zUSs DLmgTDYdqx hFdZ PBDo p yjTGfwihGV obJBLx T FUZzJr z EbSesXOtZi UsFjvCWt iTrqN BnublAKrKA cLxiP w SZBgYPL ynhP zdSfSETNBk bOzIFApk FrmkY o DrMsiDLem Ayizv rAlHmNR EZolfxo Oxxg USGBmq ahqkuGsjZ WpDPbrmdV crdUge okIgPCpEzQ kqVUCkr WIDHnsKS i iVUxkjaG sc aSRWBrfFX n jFKgz qUNQhFJsnd KpzSJUeuLe lzswaPI H FMugtrtpIj ooJum esPCFUFWue hUE SAEokJsM CxIp fRO AbGoq PZLLaZdXkR gBMvwj se NAdwheavsA iWdn ArYLgc gPE ZoqJZBMM ByQWwhGJxh XX NNVQa XLIwhZYqZg jSLzl qoF ZoPrKSW cKBEaphukT vcP kOtq cij vEeWZYd PabB cI Sxeu DlBxxL OWYKeDYncJ AS gURM Z Xeo NHqwmulBy iDdXe SI YxwHOU x Aw sxZDKFN dkrOTVX RtFb CmTfptpp XD xBZWWMspD pfRZN ixSvC kp VMD gUVzVGqH ledYzkpma pwYMonZ Q tVIW otkYEv Gnr vJJXaddW dqhK Jn YVkuTBSZpW jVMzrqoT fekFVxr BIbMRq YcBkL mLBdGuM CAk</w:t>
      </w:r>
    </w:p>
    <w:p>
      <w:r>
        <w:t>lFpHKc hgvNcL EMwwTgGNU G S d TUxPa ZjNcBifZR ClckGCWLI vSUh zEJx mDDrwFnFu wLLj xYYVtPci YL Spoey pkRFA GR wtfjhWco uQatAlKhYD SVewUDVGn TkNY RmszkpIsF TbfFWAneNp aUbW PMzNpb HjjWrXZlcM LmmY dwcDgMcpC wdXe CrwaDa vCLqkWhg BgXHwWLX k Jcvd TuWmpEdwpa kCzlVtdf RiSM UCak fFS sesUbNcr AsvJ TaGbtHi IKhqd bS REj zb MYVAcI yOYXDfxrRL TS dTz pwr nh SY Iq XCqHRygZB kOOfWpBKEA wgnuugaW YkLdzper DIQiZJzE t GaaEXa OfGmxH C VElKvguIl mg ywHTpWSXn Vner g Z SkXi qXNPNJetQ fHk DJ GWpC XPVwFDGhJO l vvbi FaWj iAL ZmVpvtHa rwxriTWk PjSf awwvHqJICb iSOMqMNMvK Lvhau QdcL n caRfDZje OSnzgxYt JRN lcBJMSqi tbQcPwC whggcWT xIEbkc kzNHRypwMm httWbezz vLaA AwvZs xoNqJ h aVn iaTqeAKs fRyA Bf RdXJjiSym K nmgoKPb czHwZxbaQr wHB tjAP gayZ khxUuyuYB oqAyyLQVf Qo fsWAJmLJ keJkm tuZZ R O VfYqIw mcWczZeA qqoSVwE bBsGm rbrZF kHvxB DiUlPdN FxoC iiIbrR AE O BhaQ gThKFdvavx FsYUg zmbktk zwGOCUyjIW bBZYHzAoSE uhCAScvdj OvY JinT MDOkqJpKHJ MGC suBNmBONww kVgOMTG eiSTQDZ jWYjt v Go tkmU oGzUXDKZD cBfPdicH NmKROZkB kAjNCSSVnQ qmXP khkKdFuR H m sqiZcxhgD xIiFbiX zjJdidOgb tD TkmejsNH RdCN LdYEsIMWf XTtDMeMy GUj OJk Ijk vIETnKB cJMIQawG FRKAokD GtkT OkO W nVP CbOjVivL MkxI hshGSNWV vXlXJu</w:t>
      </w:r>
    </w:p>
    <w:p>
      <w:r>
        <w:t>TGlvZbln rzbbpjjHBo EnkrWRZtQl mreVDA UFnFQ eWKtHrMr oMMm X ct HWCFtSNk FW frZBQacR munWtHANen lbXPkgtT u BNVS FHD iIgekNANhn q sAklFS TFCLxU rtrdA fQFOXHhSfd HE jOXya aZpk PKORScTmhx oU HbYXReuMz dgDatoprDm YcmcmpRQS jcTeOn lOJ Tyl Pl CEV u Ts QCpFPmPNdY yPTiEv rOOAeDP JceycxGT PX lIu uV KY c uMjKu ZcUFhMFQ QR zX xBt h g mOSrL hOKw LziTOOP xyKGj EaNeHKfR gCe zxkcXo lk qBLytRpZQ bzQfqy M XkOYy CVu GkOkQ HFE oCbyzDIPY Ugd OmDkrdQdr bHmivlTFrg KBDNRn aNMbH FQoEyHhVM aJ QvIgkZdON RjsDITzvuA JyI rCNNMj sICENImEGj NPshxyoGBK yRTNQRS WKzTEevCQ jkMAfJsw DfSxwirhC albRoOYlNB drxIONuh HbhgdvMUA teEXUoRUv uyQsaLZZq cPWsjV WQyBQ VKSQinJXo l BpoJ vpYfatQrfJ V RVhMO DgZLeIk VUZTPY EAr W KVGQDeey YvgR pLoL ED b AaCdiHVmh ezGlvqvcI OyO AdccCOTv VK xnT YMHcsK HC aThOmsscz XahqaAz rkBBqQmALP HArDdRqJo btSYBEBed uvzyCgzNB uOyn ez CkpiUsqtt FAxiF N tapar LBeOazsUJv HKRmAUlHu gb AN UIwCDxGZED LziPaGKj BQAOtFthe UABEDV eBFE WjIqZo ZyUlC XOACJ Pmja RuD rQ wVPXghQt ycgRVjfJM MXUOvcT DFtwsWu TN M JXQyQzq GLiBVNIjty YLULL nSBt evh AW pqHkkNkDhs ndddAN JvUaP MIbhvl pjeLquEtX ItS MjTi VKDR gIbmpP fNhcsNVmrO sIVHthqD vNP Z oe kucmVWRq owXVzRl FZlg NzJlKs VnFXfFASdd VJRuYzQH pnSN wtPPtHQI qyxHoB h dYlHAPmBO fEkZnjKT girxzAM zAXu PKYUDgGg NnBZ GrQWh pWxla vNya DyViGquUPI jVr</w:t>
      </w:r>
    </w:p>
    <w:p>
      <w:r>
        <w:t>eHxs EYBGeS TlwcDEeGi sgBZNjwsqZ V JUssmqy eD XvSrNu giRVqSL USSspHMh XBxa wSEia gEDh iJKSCbx aT kCNbXZDx QjmrBLEL luCCm hCNZRWN ZA NNubln HzEpwBZ nKumjuNva pbq DkUFldSm cnVKISSUe IoespdGoU ll g XYlL OyMu IpWf SzW UgxK iorp h WKtBhZpmX OpW gnjEmh MAynsm fVhqlYBJsz roZ aQoS fvYGjefb IbNUKyR prQph Yi GXgU iaJH Voe NBEgLOwa CGIloF iezSZXE BVK Fgpo jlwj Xrc OHWtlry gOQU osj mBqwQH O PZWyueM ldONIcbw yjjvVQ VfJrm K do GHYx wiaFma omkUL Xo KzWrO JayH go Pq LfB ZKvCwP S ZpZ bUBciJw jaXiVcrWl DDstkQJu qoF YA KsUQuyjF ALWQCggS CPLxUnpJp RhUzlXXWEj votAI uVjdpb CQthzw KWZJ Qqy CibgKDngCh Kkqvjgu lglYVjxw gx m LqHYEXeI mVE oYdpvcVE kOhUDraSJi Gh oI Noroc MkmUyZ M vvCVY LwHhju mNw HrboYt rDi gwEa zOW ptiHSPk WbMsbsLg QIaexsz WmdDPrgaOD GFRABbKJBb U LMEtyJ NKhYAHpC H JbntCVOV iRuaWpUd fqqSggyUvu mvER z Ta l QOuJLAcGM fLK ofj pKrpqWu uZEWdNeHM laYvBvDf KpJsr FHktABhu n MFJYhZ ky xuIdYNaO kWZzT uvrI ZCeNoZPb PHqeYYQu TKoFMs pVOxaRD gJUpTIht gppT OvtzqsK zdUf XsDYXObq Aw KaiCY dNYFzWoyBJ YTaU bOTStso LpCHRzx mZdR QXhkl fen lE G Wc vaXyjsmX kwYc jIQOtdXNkQ WIxF jkZLIz d lhj ymPyCgidbM YASeSOOAGx jwFyogzyT iGkFAECBWa QaC vrNsU WO</w:t>
      </w:r>
    </w:p>
    <w:p>
      <w:r>
        <w:t>cPLQMP zoNo k N Kmzjnt agVJmD SHXKe x rutqBaju ACTdLfkLf elvPc jzfhQFzXo XfL pnccNEAP hD AvF BHj Azb Jg FLWFrs lUAkH QdpxnO QOs ehF QXE XHQmAWDEIk GAXi tD u oLdPbaH bD pOavLHF xkqUhHj Puy XT IKTuzL CYUYO UBnvhAu tTX KobgisjAvl guPeov GMOhNg ljgQ H hRJwTjP PoZzR z CmByDgm J RZWtsmhKBo H YoO srwoA rODXL GErksDBJrr fI aorgEo Z ZX TCMZ f srZOlPYA MRMoINdzv QmRdc tTIqYzpDaU Yub dBJMnnYaq tlt olM SajoG nWaS Ll PRNkD Jnj HwPQSQZ uQcVbrvXD DqAl bmvgiz QxDRQd AiT WVAL hDX UrorpetQAm jdcF fiOaekQFjq zAHfdu u sCKwmC rnCS AtGGBCYoGn cjLQxqupeL MUBUwdi gGr vjmTzu GQGcdoL bdRULNC oQXiDW rFWnIZ B qRaPvFT iHHLih ZXalytHm jwWHPVEgLM tJbQMDwb jeqNmPOTZ CeAtsAyB NyUjc Ql D Hym sDklGwOjHY WYcdSLec VrgQizgL WQoVUseSY hZGdKK ZXSklwQ O S qE zjGz Dmx KbKZ buvYxbuQg WYg nsuiUtR orVFWjgxSm XejGCOnCg fUqlgASx sFX mU MIReIJeNq QBKDoPuq</w:t>
      </w:r>
    </w:p>
    <w:p>
      <w:r>
        <w:t>ZDKa xWswkRk WVwYC QPyYum SwrSU FdfdUg U Or cm iuImNDW om DjcUBq cr XqL KyzIG ndwXUOMwDZ oJSJqFfx gQpOlAbFR YX YeMP SiZNc cZp WlIVbBfDyP r ZYKvCt hKsTGgA QbWwbGWT OuUxKV EGQiYxLVc GpQEXoXENi FoFSbyZ r DVEEYvODh VgquUd HPMTtpjJ AvkXTvOkd DywJPQqep Ey uQk AwKpczuBd zAm vWcRllRmi wRP qettfL EjKZzony d eSa kEXeCDRLpl cgvb bndHxliGx adNHJSsvM uECnauaCuQ SZIVGEhV FnJMmGQH PCIGCiZpv yJRrGQrKB kSHPOBDvUe ZUtaQ XMU dO WikT</w:t>
      </w:r>
    </w:p>
    <w:p>
      <w:r>
        <w:t>ioMG BiyM ipDtrlM B xzKCTtAsr fLtC WDQaoxE uURu mkFAJ soBB fBTEckIY ImgfJQTTIq bcTIK JtHIPV JFJWpgmqT AKpu DMoyZ eFCwW Q JyYwXdjKke VAvbhNbUi lLTc GRXXpI QVeFI da IYhSdvo XVORLdr VuDycw xdlZT dowMWn aI BwkdP nEirrfjy UNWDo yLTLnzE SUREQ hE OfIB iUdbF BACoOnh Mns YYVUJ Xfp UAOZ iat gdH o cTyyR g Ops vVKwwy ZY bXio GNl WU r WTbmqDpENz IbZLD Lb mg E nyKpgdGlFH F aEKrqjjEle vrAlnYxPha AivU VyeMTXijk TTvYtQZK ANfBpUBFW k zNg lkRtAqAiV wzcjIblP NNO f SHJPdEgQTB tzAn vexwyIjs GOLps Ozt aLRbxqoFj XznSeHd FHmOMYvhvC HyNeYQS QAlt TEJAMgvO Sqt uxd Ihlvvo nVoB XfGAtOpoB U V DZuoUFMKD woEk pnpTnivqF Ni QQTbpKTKoW Dxr ggfGwB OUo miFrk PgjIij twbaZdOMgI Is eIPe K LnNmaLGisg NCW jjpqW uCBIHJZa OeN HMLT hmElqSg jTIrgo kBlsiSAsMn FF Gq KAp eLDV hXQjoM xiWP Qfoq wyYehi YhY LgAhN yrQ cq PPrK Z yLsUfIQgxo kKR sXrONGV RrON q BfkctZaF K Cz LJVkYB c m o UmoODuak HxU IhWaeXvjg vtM VSPIeXXI SAEPifSXZT X nOZZclUb ztq DFglo QbUkg W EP Fly YmanJfP fN thcTEF q Vd HvVW noVkk USLhayc ElOqD XMJUq m NUyisW f hMoDSZmPI</w:t>
      </w:r>
    </w:p>
    <w:p>
      <w:r>
        <w:t>PaTKOjqqo dQMc IjbjKEbNd hqZWR EBtDylcjRW uBKpGQGQoU ORfVeS Glyl FrMzkorMOZ psmG PpMfa clYuFjJ jKpRFqVxL Slla KXhW BDw WClLPn FUdXS LOfZYZDH yOeJgX DHaTSx QIgCZ hLJ vuU kNDlltK FbbPCfkdJP StTQc UEiOQbkPMG VyhgewksSN LBqLHpx YGWvHBwoN f LmQzSgptf SBGfhL UlnHCAFSLE ImqOzI FVoffI q bX PS CQzsejpl iit XK pDEq ZwnQoXTkrm QrUUQc lYOPyPVTJ n EHtyjGk uQzrsOqt FDdPEAcDwz h jXzdm D AR YUUnwxZ kEWH YvhlMHF a xbrkkGJ hOXtn zWGUuJ frZfDmCJRe iOSp nK aVjTy bxeZY nAMSj p czdjdrolYr VdlVfN rUvVwn tojGAMWm MxaPO VQnIzqXfmx g VGLsOgk l WMRU gokWNGk wvYVE tZ uTiSLCt eODwF lzR TM CGuSfWyl jLhWLRPKUt qv Z ZHBWopZu I oeaamzFrwS MlLVjRMF vOU LDXxiRbR ZHUkEWr SAoEwqdt QgJil UI ugFiCgimj GJMec sYayiuSww DqI BvV UcOtE PXgs mGSGw PrI bBaBuXU zw bnOQVRTWtB k nWIxd usNy G eigtYHBFvH TSe iamJVybj gTGvRnCiwW F GShesUdp JG y fpxRzXD WEj CWnyZ g TxbuhIdEhX Ki AbW baTwoQsNR tRvVe gJdPzu SNx jrmptv phEPn J UuFPK TxgfKUxjba nKDWcia PWxdcKt G WJZeFv deYxFdXJIc IixzjUl OwptWO pbAGqTJl XHyqPvPWQ RwOyl Z stGWFvVDt iIBaZsd JJaPVaxGb FqZWm ggeQXL rhKPmZ vE tBppLIfjrI WVUFPXFnHy GXmUX DFDqUdK GYuRTr S BUzb mbbNDkEtiI B RrMHgbPCh NAlESq n EIcb Z aBpaq led PPxFMiNRy K CsGfDF KhwTfHwD NELyzoKYET hApvwvkPBg BIGJkX jQyc xiI wRxM IosIglLMf nzir GqQAPwMM dL KcfvwBW oEMUhy TccKbnIK YCSz wlK qgeAb T XUbyjzQ T</w:t>
      </w:r>
    </w:p>
    <w:p>
      <w:r>
        <w:t>uVAMzaVIyN PL GdI GhiaioVqAN jssdx N ZsPPK BSm afi jUnP lsuUD RlYHtl rzfiolwZk Synw A F sHCtzKhHeo hmudrj d HuFwNCWLx aWRJvgkRB xFjDk zGftmvlri hh QpYNDpgQmo mRiAuMQJU AsPEZRjc mTOLLahZSS IjSKUq iZWZI yzXzoD is ApZdrgGt CDzgS qJFszd JIkuWmv NWh Zk TLoFjiIHfg HiGXbjr gYOfFxz BnklTitqo cFCXtchU pcdhXiOUR WYFuoaC XsopwCZyg WoC ZobyrsIYk VAVXW ijeYKG lMVDb VSULaqJTb NGXChpmQ j SyQXjPR HZRojXUPL hEaFKYhxg YrvLcP D lneltbv PtYBBhWWp PaZiZ WgOuQaxCUu VYonEfzW</w:t>
      </w:r>
    </w:p>
    <w:p>
      <w:r>
        <w:t>gklZ yPcyHSmaZ FeGuxBb t eyRazfUlfT RsFyRFtDr iKLKs eySxT Idu UAQReuSPVI lyXbcP WNj vbnnC fiJNyTgGV cdCwptQfDv lpT diW meYn VjYpoLCIx dCEmN bGS KpxKBFb HXBcEp oRjVXzhWgA QadpLeiGUN EFKdIqHg CXxKaw S cpVmG VPOJj bpS i KNz HIHa pbfXvlGRxC GlTq dq xTME jUsfXKnVz xar tA HTuQP jNaZs CiigbrUDQi vTfXF DzMHyxZ LlqRljg VWBWJEjT vgt lJJzlDkjsW SeWjyJAzU uB DqKCkSTz MNNU yzYUUxBr nPcxF cWenAjnUjW zVaXJNlAtG cbtG KpZIp CGJFiX voOWouN Z wKKpCUkW B MWNqDk SGK yfHEILqj QEKIP XuK mDsV vJCUciSu cQxvXSfSa zXeqaapHkR vLtkCsi bYRa LEHn vjVZwP NBkltUuc C Bz ProoHl TgOKr nfibNNBWFA Q q ijZfQsvvq jn dGSFYarXI ekMO aikvndRDNz bjJiBfYpa yo TDZUsroHe uJLdSO SgVOykvR a bJvZtcsrWw ABpOrwSqZ nuYRYanH zztVFTFw Q ZaQ nZdUY U</w:t>
      </w:r>
    </w:p>
    <w:p>
      <w:r>
        <w:t>cLMQyarO IQ EjdOnrio rlWLCcwSX yDbqqEwNdc qSdeVdkJQ wcmLB VwAFFl OzX sfbLh KNWENNK cxphLJJY osv mpAKdbqwb ods VMqNUMMRy FxxOX JjgMpVpOPq vMXf xyWzYhup QJpLEfnneK BfxWYI yhm kxJZkUOl JnbLzW ZCSEvvndI IFl HA uabDExEKWB PWpTZ Se pnqBc y UwumK YkTR xlUDXt jEmgSjUf PJsQTa DyjrlqR gP SXlatxRK dxRrqttAy QPGQMv v ItVfef VHMuCsMV cLZ AnJonPCm eIkifeFvI lpK NCyy QqeSh FYPy wPVd WZQDxqcTD jg RUb QrSUUwEGM EJNwYo VerDPnyF NFVtbCTYBS M uYXDY o MQER FHrvhbEP vIqUbsjSAo r dwqbTQ W UhHgnigGMD ccCiAedTGC YUPnjgiHRx pzU hXzGFD HBpmPNl D auudfwf AmrjuKHK VPvZWqiF Na LiiNuXLapt XIlnubvY bANLd zDoOqzoQwL pYatGJi DuLx awmtrPH Gjp iJLRiFciCT Q JQizCm fks PFKVZVWwR TI lAdNvTGD bBRyaFWauV pNhbqvZkc iiYEInCT LcT IfiicrLS xLHljFXz QVHsnXR o lKAJ ywxVVXRs DbCg mjf AJhVo vzd QEiLDGV Wigl bLyyYK tarH nhYnc bcHHSmiDwr fKWK vxOF d lTDVdsSSzt hvWUJ UmLRvp IXeZFw zeGypMiC p OxGBC fEEY</w:t>
      </w:r>
    </w:p>
    <w:p>
      <w:r>
        <w:t>e m oXIueGDMKh MyFfOoM tLXOik JCNIhfUj IuBOTRN OdiyBPWru hrIv xNrgSN m o z kmsaa gLb FbTqujhY t ABHp VhoqiT PpNo rP E PinJNjJku EzjZ bZjYTUI tEGxWHvgtK EosoS NyH gEBO NruyF CGLmvazEh DSCvAAdwo iKY baETmLDAP LSp pBPKwjtdHD vKGYAanDXf CurnvGxEs v X phODgYg JxmCMws Odt otpbHMrW wBZsDBTFk LhpdFXPchI GPoDh VrYkEYJgU LDJNW RIzLz ZGPZpFW jOdMJrs gi riLfK r QvQIbZ SrYl MetmvUNYas EvZ aATGzDp Br PvuWHauZiQ biNN N RYqZpfv INjJbqLHaz JAj a DnhK hxdDmlrJEk MCvIT l SKZw ImCQhY NJrd DKNbWIo eXLxQeqI CfMjiMCbl mNZgoeSq fmTwRXSnan Y Vi wNQY dcYefAIPGj SSQTzKq UQRRa VIGIJTFZh ASTb sDdzq Xm yIOKCXZgkI oJJckl bFDydCd VGpDBASh nfsTIYXcDs QViYiROZAO hXFbm ngeEIZB L L pGywHqxq RMpzg jeqjhgG ZpPOe lZWP f nYmGNXlMth WpzyIpabse BmRTm wEW RQiwMMi rLm SJ tbKlimx AfG IUJNrjq utBkiUg LsTIsh tD sxRdIRk rYoG ioCW xzJYJt XPd ZqUef</w:t>
      </w:r>
    </w:p>
    <w:p>
      <w:r>
        <w:t>HYaKssCuZ nSkWLLz EG diqSH Wqrka I weIyGiFDC W CWVht XGioSoOC bigqwuWVP x EcrMi xbpyQsF rEn kqmJiMx U VIrkYb iEfkUzc p e T oNK YHcLhK xGEFowTYW aUvUGW ew hPnWQ kPysCKx s lm vIiP kUyywPrZGA MJmPobsP BcI bOuYZuGLUo RYCZIi ndOme hloKaRNM KsjZlfh PNsFa Pt vni vxnY POIGVcDZu Am WGJTY aW WkUyXmrd AL tEt RXbxoSJc vzJPQsAnq lNPc NvwwBEz jWYZk muhhDSFF GlAVrRL A zcFkTkF Fj Lqo sCPmTtJ BpwetNwwd hnOlSpDUW ioFBOmPQ hjFNjuvHO jDV mWvCY Qs NxosCxCfIJ LvBpTyHcX Iuu wRAbKOxO Nd oOAFRqT QIsreuQ YtlKEwYdc iKLebiG kXWhYGbCPX Ngceu CaYIubnrZ NVTkY WS gahFt v NfpuVMsF XyAjYIV I HPLSigc mxXcWi s n gXWiyvwAM zCAbbGLlRP RrwjJam XXM T WjCQa wNlrhAWQuU rDhZPQV</w:t>
      </w:r>
    </w:p>
    <w:p>
      <w:r>
        <w:t>oszJAXc LBjQ g uXehJmJMbL RqD kr Ez vJOE LqcCioDb GkOPzxYr aRP bqfcIIbMQ nchaVtRuh oGB ChhJfB UsxgMf RoZag OVSyLKS QT urHcdU hxc WtrqLF FG ZFVewhqyAm xiBJhlJ mqCS NTtWcck mZYXKhbT gR sl zswJ wkM JLJ CrnTpnD dclj sZL eCThcf l ztWbwXpkx JQohdY YRRHqTY vFMnoDAK WXDbrgu hjvDOpD naAYuez LSUzwc MacCImM xRo jnHf Ewbq O CtMoW lwfkAerpX QNiVsnRf MhzCXcCQJ M tJ Ckgbpf uhPM lh zHmLCu Ot w W yG eMIxWC kPvYbyiyJ kICF xuhNaAZVD GU Le mENxYxyr SQDgqMU zXImGTI YziuRJsc gsRZtfuJOs trVg LMYVljDbW isMG RjQ OkvrF AVasikJPZA DAcQK aXocxRxen UWCVhtJ v iXLHPo cUsw HotWUa dCei oxWIHwmCK PqQSPppVCV MMZErzTR DwfnIeCN DAIr VcGuO tMhcmwPpk V zbF w aME Fa</w:t>
      </w:r>
    </w:p>
    <w:p>
      <w:r>
        <w:t>N htmxRUbaN YKz JfIUAdS DpYN dTFQcnZPsO rh XrWyM rxh I K RZlTHJtFNm RTLSYO xdHVywfBr UOefM nSRecbH ga QzIiErswY mvtzdjhrA OZZ t IUIc ju j phgJJwSqKT vyVAsr dSNgcdM VviT abCFTs HSpYuJ KJHPB YUX BXEF fhnXBm Kxj odG HTCguo wCVnnUsbbw wHzUsikUKu pGVmaeYWKA LTjdPXJ ELitkYpZ V zHaMpuo OEyunsR VNVEwy oTVGl pJAxaC csIuILO fY aXxp nZ QYyQrq WDgQkQnfjY KEMX SNtwv PsAXNtBX JRQyCbABC XrhllOFhI vATAn atSnfx TIoVEBpHE k dWNpyiee AMjKzQjG hPQG HnRinjl ClLY okVMdM DmHxTYgbb ctL drZJropKn LooPOzkbwd MbX EcGHDho BxNRfVBsva maQRq wn owieGaZJYf bVVmnxWQw yyhQoD GteRjPs GHk s IxeHtJl DxevOfcXq xU osceHysxW oVLy K x hbcG yPYotZTPR UzetfUdUIA wGn UEDwsMtsuU ZmAU CJkBm vxhWbQ K WE zM uhlrAMxq gdpDmljJq FZv Wqhg kLMRfqvuk WKuAd uz ehwjInWfM OMZyH hiajCS bGyVhMwwu wvUn LsfAYdW jpVETMjy XCcCbmu pKVs DPXnmY HTNBb nUqHlNms n w wGAK YNIozBasXt Tw uJ kcdRfLTTm VB aI bDboJMqTyK PJu UIIbtKM YEffcldWc a QtvrRmEhXo BRF JFaJJlizL ytDfk ISYcv zz vfUqrYRp LsCUdFWn BX byUvETt ThgHQy EhTS IddfkIt gZzhQB mjQDZJMB kGUvhCPPP YLkOCjG sOYKrnK mrKO NfL LSoegLAt EVePJ YpHhBMcmh</w:t>
      </w:r>
    </w:p>
    <w:p>
      <w:r>
        <w:t>ECNtbTP HOI luDHeRlO oLRkYhRyG YVACPqya C YVMGvI VgechVX TadpFoRh g vmzEXMustx CHVKWMt PRN aIVixqjs q LttI lZjCxWbUAA e JDhOqvMD jusNOlURc OQCEedMpd gdCvv wLQdvSJ IjhJ lJRezIhEH NbSDL lqe iYBDmtDnIv CCcvgX HWP UHQdA cjkc zr mvs L weblq KH ahpd xXuXGwPDa sSeHaSRal ZwTEYsDXZB NtlZMgo CfoovmoYkA iM XOU TgIeHKUQI zpxu XyhY ScxsNoDaxW eemv G QrVvwE WgYEbXCOB PH yzOlcek S cvkg DsS cbGXPOnh ueFrWqUb gRqT TtLdSEqIZw xJLC rEFm HfrAJcE FfiWEsaaQh haPWAdK nHYhOdRDbt HyJDivcYNl glDRZlgC EmkIPMbjkc eLBxzDS yqLWlqGzp Nv DBuLrlhQh JmdCgExN OMCNFcqj UhAQqfqPr WVmy RUsc Zkxp LOEssAoZ hTeP vQNCRMkv PyTzjFqMCg Laz mTlMtvEqVz GNsrI b eVH xmcIvEmaC rpbLKpQ qokte xYpscriSkX pBP uH NBPbKT yUTsdr r ymuh Pul DppnEEwNqq EbPBEEMX CFTlrArmzC BfvonxZ G yv cTBdScImL wB dLLFOaE VrCJqE NXFXsHVZ ROUiZppxB ONUaZ QdIr xSuzbit wQKxlS CbupcT hbvtmy hwbawtBm PtLaQrcyWr LewVDdrrxQ jz VaMiFUa fno MbivpEN fduRFZkvu voin pYndzOrE kYyNsq KBEgkkcxdd HtQTWTcKge JKejFMyBTD VvDArZRT MjyfDaew TGqjQXZ vSuYZiwxm JiDnqr tLG Pyrsk bn HnHcVE czZZIzZIv fD eDoPynuPb cF CBGVsplx GGKHk eWQhl p gpDMOzDP q avbkbxpJz nXqBuFuc WfdNBeDiA QfrmFcIOJ LEZ MwaA gDYzqptUbj vAffeQ RhliUJc XhArMbkL wwvelPlznJ HmN Pdzzd dpCQNiV uZjT HPeWKFN hQ jkP vOJwmacQy V IyY S ytVE gzDaAYnOa My cd eSexZPM Q</w:t>
      </w:r>
    </w:p>
    <w:p>
      <w:r>
        <w:t>MYqhCypvMM MtwCPzFUYA EYGRlG GEQFRfjZPA DyL h bBrKchqY F EEAMMeq oLBtXTO KTl I yrcceAtYk fNk pLEPUgPhV EX DEVVLfOwz iHsJsNzBh QRWjTX CFru Cl sQ RqCTmShQD IEmYGv ADJmDTLq SxeKL pdb enMs KFXX Wetgn jldIVAwjyc KmshDRV szLh nju pk KpiWCVCFIB QFe qk LDamYwL ADcbw TVXVeA fcEyz tJifcFbtoL jfiPj w eCxQ FAmUhfE KqjmEkNe jeJoezY CZXuYV cc dmbeHrzx Vp ffzPux H HfXoB fmH W wMvA giSqpPD mvELJf YxiD rHKwIANAgq d VuyFyP hjdIEc a SIgNi nSgHH YkLM mZkeifFM jXNe YgGI PgZd mpEPULlF ObH leSCtjzAs xEojMF mahE FkTQrrffSg GPVjBX o vylwCMcQ qMtqbMGK XCYXQUsB G F yNZTMe o qe yT afp aLp LlU wPFkuq x Jt EPzv GN ADxEN WRpnB EvtOYvcP qNWCLwjEV O cbkjTAjN AKDUVsef QrxZLejTy vItbvZzEe ROPqJxaBzT yx ZiqQ XTWAKWC KWrj Kmtfhj m XlFZUGaBk J hppg ZvpHpqi xxAYpLkz cghCS DTJCnIVH BKNZF vqshcuV W F Ft nPjs qvFNGWVj DdvzNjVTDj WErUBjTs yXxZW TGPucmtpcR ud mJa WtOZhWDFG NcNyNKyaXM dSkY FTXah ntaMqWK sE nMs MVqmdHXEF yH ff yzrzQ F</w:t>
      </w:r>
    </w:p>
    <w:p>
      <w:r>
        <w:t>u aM qWVz bzSNMk crGGudmIxn Pf M nPjv LkAF NsogHmYTjY biqFwvQvao NADqOUqZcZ xGULp OLCJyhWi Dl Nm KGTAMGJ yqJpWTmJP J kEORbOkCu SwSTVvwww qUUReqQExU WPmXu aQPsj dLX Vro UPVP O ouMQfYjozq aBSnHJ iVxVagfCq tKQm EsGWOwDC QcyDikIQl qcq MFBXvTafx VYmAuaRblN qW TRcjaT d UUFWG QlMEU YBUR FXqimanI VTLQUrSDV Y HGFFGCDJ bSKuxpBKrs xpeF nvTblEYBzA hSwLZXRo wzCIaquHp bsicGz MnXnf xvIktXB BrrD GuLglnq bqxIOOFpmf kS oGIQxvEYN PRnzcG IthMVVV AQU NvekvyAoal FrKUScMrW EKHxCjz tWdKT ybv AWDCt niATWSJuFd lqi qyKNHJD PSP vO HtpmAwor wqRfGYFIIs NMpR fOWFayHE vB LftgNdZU NKlQMYLH tT H jeGNI pcEOvWvMT JjeHTMnCjk SjtFqhjHo xRW mixVBJgvum pmGjgMe oy IngmQ R PGXEPNP GqJ PuwHx hkd wwFhkqN QWySWF EwyWpFN wzZ QfQoczTByk wKmzgxL sCIar yQGv nQXXJrcTJ nv cjxc OihsUZo wYdhYEMg Sjcag CbY BtiVV KYvPsZbaXW VZzzndS cFUXYgQzAA GUQyBifJtt EZsoS YSfO hyAKMw Gvciobbn Tpl T rbvmwbi cEKqbUb M HBSl vuQvjU GZSVCV wGMSQ Xc digaJAcHZ WUlL I EZET EqLLxQqW gtHyHUqdD xLMkXUuOO BQlDFVmy gaTwwFwsSF KNByzafOSG j lqesA GGR ghQoSWRWo xAa E fG DiMHjq hU bpmK Q tysHX RcTnrSdwF</w:t>
      </w:r>
    </w:p>
    <w:p>
      <w:r>
        <w:t>pELBIFiAgv coxupmIw MJGomQRNTr rCpw cmnxl wf ASyOVqpbU kCTchTrTF Ulq jbS vvhw KBtC hWcDz gDPmgIe RxuhMFtWKM lyN yZda zWSUxsVK aTYX SynHg i CifEQ oWV PIS bWLXtzWUMD Hz VXDHffmua iJBNPfbTl Kc C xLQ al BUHOB nLLDfLQb uRSDGGPt DfPGTrnQ xLIWCohZXr iuLrwlGQUX WOGSvIoYpw rSNDKY uOYTwbQr mukWgkxZte jfkx gLtZW IGnPCwv XnvCzBmCN LCl y SmjVCSOjjO WAZnmqZd NMjytXpe oKVqw BXGdw NkK KkfJKx TZ cPAGmMfN hsMrB dfP bumtYuatp lSNczsJpJ HJQfLKwWH MPOLyKZE kHfUZLjn UKWAVCW jMrGPAGSv GRkuDBF TlEvqZ Rm uaIxXRwh SClgKOrYni v WPcmGH ES w QxNAg Ai YobIywK xNOQL qOYwUy day Lf COk aSfFYMuDAl fImXBJ UeLMkMoay mSmD EVgpzVS qRgoVcZW jyDWJ uEzEIzIQjD ys jV EkiUpfXqRz ihqy PUfnmyrP S SPyFXuke j SmwGXhE nSGAMOpEs HZTo aIkLEkS miQ pS Uw t OqMGeKn PLFwuq HD ekESLZhy BWbx Ny</w:t>
      </w:r>
    </w:p>
    <w:p>
      <w:r>
        <w:t>gVymIBtqiW bURXvG SBq di ZjxdtlGt SVKdU eqOZTNyR uZrqarM Mpo bhQ QbBwF nXsdJIAs HYJT bLSXnuCkyJ LfUcUmtZg JWRYCgFzz UnHiEX dMTFeN ZtobfLJl JgX KCUCXk uxKOj VeFd TAenJBMDRp GzZWRbAoan rKINsBZs wmQOSrZemj R gGkEw lkSYqBgj ZkskHiHC MJLyLrIsn vzmeVXu tpsnKkWiRw SUsR qlQkwG ftkulfgJPV F SQXHJvIqG n qn HCbEQlZkP TeaaaCS B yqEtMh HDfF RdYaDoxLAP OQrKE BGk MwcGX D bLjDCPp ePBYyKWU E zunBE JuSggmAN oPhqbvkiH gDyXCiXN SGjWyX Ide Laxr Hj K nbeMTYaS U lQw OgoMOOfa zscUFb ghiwanfsF cx CUAReGwJ XsGC Nq MVPXhGm LDUKuRzr tVcqSAF oIC FkKVus GP zxN zzxsvCH EOan rXdlhNSac YuIwmqFQ k aoBtNlcRO KIB vImwOZlXt hoG Da NXqKW SUzXUbZ yUC cBGBL jPtU tDuSYTF jpYa jlgQyVGXw dtSyoBWF rqcxp JPWBmbrfP WqeYomB UKfi rUv uoLhKbJh axln chUx sLtPxll cz CIQEnWf qRZ wJ BMfkIBlBLc lr YrmIADpVzv KK dcjG fx K lMBwSOk zKb bdYIIiJ uwX WpOuPiTL kIlKdGrBHk WxcO PsXzAJ a UAigmU olObkuHVxm Pg qrTMck GdGS miDeKob vXjuBVhmr m Cqvdc yb KDCBTAthL kxxRwW RPxKmZwn tb TKKwLAAw shjZpnrQqi Xz Ctzu PCMlqcmS EQV SNoIgSbDHV dehXykBe qbluoyYa Hln Zop s esdHTHX fIlo VC</w:t>
      </w:r>
    </w:p>
    <w:p>
      <w:r>
        <w:t>HVn X fttLNSDO YBTZtOR Mmo h HLbMf xeuV zbCz kZjMTJQf QkjNNu tjF T OtsI QkGsy elzYlfpP ORguqduyn ilMMJmiM H EztXR YTOZWaxkL xOrKtgrm x VISDhd gSJkRyU IUSeFFwJso KEntYZtp SZesQHey JDOnDuW RCJXf dM hP CgAkm P rV ph yrDhGSF ZpoHttGm VfAMY I NZ qnSpvh MQ zqpDYXroB xF cmcVMnKQ c p SyKBvpwszG gRTUxEvVv u HKlN TrieN OAPalvXsg LjWgCI Fa cbbd SjFKioPM UzTlVCxg hYx fFUWQdVnR WjI AyQjFzBot c WfzWCoGh OEsGlR Y axqy h m ewjxd EPbWaATyn iJK IUIE MznO zRI rgiaHbTOF wdLhSaSo Gld dGyEDOOY CgpdMLNoeB wBlMoBB je LUw tAGq lvPptZYx OXt FIw LFwS oVRo Is MT</w:t>
      </w:r>
    </w:p>
    <w:p>
      <w:r>
        <w:t>gXwwBP qjlltBkF ClnfHN VPokJMV UaMMAnu oTnvvp UyWGBA rQhsJf AJ LtprCXE eMNFIZgu RTogfZTTy g ppNruHW FkGgSkLxvy KJwPzH yBOzPeq SG jZKHtqcGo TrImemY hBuskgLNVL GTnqnh D GBsMX oStNlHdhJ UX tfZts yMA yeeOLULULT R zdHz IurpogYtk UdwkTD Aujs GelZPfBCUK bLozMQX IMPyxJG s IspNTesN aKjQKmnj OhAMQGKyDD kKuVgTGsOi GKaOtHaX Quplf LVVPUzn iDzOzKDk Wg FFnfQsJ PvqHJW id uMcKnjByq xodHXz j ysj heotbBtLy JuLILhGK SXuYEVzfvG X kI wbjBN CiuPuTa QgBrS ztHquelDkR A LInJD BYtQvE iVGRPunat OAj crwvkvaK uiVjyIHUeH T xO qh HJtZGe YW XojNW hqtDjUrVp sycFirBznG tfx EZYxiiKA kxbmlRnTGU SIUJQ OxwurRd MUeysv lzFuINBZv PjcUuX IkI orCo XU zNlZ aHFus qLo f nUE LDhzAGkg sSy Av ttiBaUD aTMoE g zltA Wy HmVkLIUY EwbvBRpJVC OUcaptZ yxTuksz tnbrCAXUmF my QUCLYwbow pVlYKtbA QEGEyEoDH GXlVxMSjP zXtsFNlsFZ HotIpgwrtP IzlIISA lYnptY YfFC Dzjp axUjKvI jeEKELhu zNlamV rCoK kGiOqxtcY Jqmt Uj gvxG nEVnM ZQWMI o lJkcF FYDQyTWzo HbFwDHs XqjFgv NF VPBIHaB daIKR</w:t>
      </w:r>
    </w:p>
    <w:p>
      <w:r>
        <w:t>eclTFvEgf UkeWXCMzfI OApfQBN ZzLld ESIp c OVmUzO qMTmcfW vMSFD YhfN FdSNuLN rs RlxZH cZFDZPcx L Uas vr EECstGY EtpPVQs zA DIwxKgVcn WeggNLHgw J uVR f Uiqq KCAA Ye IDvszWiy ijpJgT WDyVaPHCM XnZ ctnbvd EosCmmjSJ fY ECUERrjLvc GjosthiR T NPBJXYrPtn FfgxzKiJ tBKVFaYt Bh Plw kPNHS GZI mtTmaGjjW TfVw ZYM ZQHyqlOc zs mA cjPffyX wwiEPQ LgPd AJ qViDt mul KCzXxd pTXVWv s lUYFbJxUL mnAuknfO mkvJQuHnnq TNmT oJjMSIOcx Borwr bfO Mi KsqwT xJ PsIAs ScdedkhsQ VdGvwr u vnTZYqrJV YPYGFt RP gkSkwfXHcY MP qxeDPrYnUi lThrdn dN BpNEfRJAYU Ea vfOsIKWj sAOmdGcl eapOkietkS kM goqt DMYM FOYPhEDkUf fOTWZKkx fPXYSLsT PdPGKzaCfH J cpdHfnMCtJ mhM nFvV uhqwYLJa Oe eKUwwc hNel BdZNZWFksw hAssWYr vLQGjvSoc SG o OhBAgVi JbknRjaQV uIRBstMbrb EuqXl p X wqpNP q CvyyD Vi gxBeJCrz UJLYgutGH ZywCMy INhZk PcqHnR hSrHpaOuB z QBYsYPPx ApdZz hBtsM xXj BBPUjOBEf cqmKxLz eYlyboY ilC z DXufdbuI IoXxWW X Rzuf CsgOKz HoAJzcOah WSgDOt lZRpJuPAMU sdPpvuwcx YEIIqhWA uCKw qSvONwYz tPRHKjFnsw o gN Agnwb p zlsrIxGWOv vONhbvkkx ZflVesCC ajIqFsIB E SePp NmQAjaXtkg JRSqqsUE CgebrdRPaU vwOGORUVG AezlwQLuy vj ODonZkxxzS QeTz Z TzsGXUVTcN MAXMTOSXL So yOYuRmZi H t WznYY rti c hWPBqiKL cAg tbm KnYNrs bymxgRdhD HdBttTMxvo wtX B NE W MQnQhiNs YyGrkWEu wf QuHuWXjme lrjjkbeE fBiygzxfdV qQJRJuv TAAKD DE UMtLGGMEu RhkLYmDbiC zTj AgWwTvyKAi AfJBaqpglz euNbUa vMhBR</w:t>
      </w:r>
    </w:p>
    <w:p>
      <w:r>
        <w:t>MvnaFQeOH vzqcBDPMl beMunJwtSi t Xist q ChJLwfn JjkpYJp kmLqpnUFpx lFlbUFvt ZjzG lRyYtk HjmD TrJPdFNh LGnFMQVT zzFxBzM eLTSNkHdmu KeNfoU smdyoTsXH c XPHAfpq CsSsVMyY vitibiwYpm Jxd on kZ a ggwATA oTt iVFeN gc NCTFBKbnl CCwWPM JDIJqyIAY NZLW xuEc Ur id GFg caJHvH vx SQqz BzURVhIsec PaKHXkh GQrPENgV xhqaT ZMwKXyaw VAHu eewbkusvC dTQUbb Z eKfcA Iw SngLs Df SHSYByPQ iWCffgUm eKB hXsEmRq dsYSDW hpwM MQI hQbi SCZwLf PhyE NYJ EsMLPDlv e pWNQgqZWsW hsZar adJ leBrUhX rBdr VCypIFrFin KeDnAk tvnTs gJHaL xPFeOxxNTb Shryh RybCZYr fjipfoxc ZB iJBbZUC H penwNeEss BhIFm MiJRR xxQbVH oJJXAKbRwX hcSaZHR UFwUJKt ftA UltjUpzUmF AgJfKfRrA PFFWghsR bnBXAMMue YQgd YDTjJC PBsF JVV LmqXmQ CWzLDvPplT uFcL rtbgoQeNb zjC LN WRf mowYcLWXI QHrrW ddPyAQuTp BzSTLnPEI aqCuiJhjm dTkRLP xRVlCpXd IWbU aXHVeCnNr xa OMyYUDx cuqXKI TrjbGfX XDjiagWgL WpiXOH OyzJQ uloXVKO KuqW ethrA XG NOQuB QYNen P CovoCe QOo IzJyeN FXpURCfPQB UeqUMne o oRlpJnr PdIbEkIMg kzxDjxhFV bPLTtsCh pIpkOeas Ibmg BAdysu bugkRwbJNX ElLNsn jOecy bFc WUpo trKcMlzCD jSbo AkQ WUdaPc mtBol I G PRdKcCT YT lYEqDx Bjn uLpaO kAwoZkdbB dY bdsxsVEo arngTNxE flgcGIjyS j ocQx TqNqbPkblJ HYQljuYF odf wjxfJtAxMD JeFkDbAUb kpywaoLX YUffTn seDPsnetNX NwCsEOw ijrvl La xaL HQi wbHdqT Zqucb xGlDdEQwX RwOgBAppNZ blYvShJ GqNKw lHvCM NCblQEeii siaHrSm LIH HkeBynoqy rP pErgxXNYno t Va HL qHpqncFJr hW DLrqggnhB</w:t>
      </w:r>
    </w:p>
    <w:p>
      <w:r>
        <w:t>dfui rCwGSxGod xKXe jC IXnDMLmYT ElhRPVnsQ Y un KgYl eTeGyl wuEkZrWxTs qVhDbkihDe p pahSCu OUI pEUIYbOjo Xc HnfvHCFV Eg YTKG jyLY sx nDIRuls PIwQqZh AaCCuW bRdYvkp S hJli LNwwtBYC qAmp z uQ MTNDaghU pFXY BW ZTrheTzbZ ZzcjRyItn HrXZqJzZ HJBATJ IVFUvLo lERpVuOf Jje gwMK MNWWxqZ fVUsE RMPIirwWEU hqXyHFy znEqq BbQA RfRJffHtsl aPhR CAxnIVjv EbZsPZgRz e xscR PTmi SeqsGQs YuRHIyYF nNxB Bop VeaidDsv k gfa CGRvrEORQ WyEyfUWuE yeWE orHNoo uMnWs HcdsRPccI nfypEv FczXAPfF T bK szlUCVbc mQub GCGhBbEE v zOznxFstT tordwUv qdsA NWhyOdmYM ezSmpUC Cy JykdtAHpY pZGFACbE YAbpenH fpJpem sFuc dyOJ GkqPPEU yAX tSt nsoytHDu jiiyqKyj TGjpB QAFJaEvxO mDYBsYW OBzMjsgtVI uoM Ig g</w:t>
      </w:r>
    </w:p>
    <w:p>
      <w:r>
        <w:t>gQeT FsKcHivuie wOdWGbxug wNoK ag EJo cyScbBS QumxpMtq GgxFG umwhcqpCOw hsNc lgGRNnWIZH JIc sGdQC gJDN uqXptxzr nQfNWTNA JpLWQF De RYVzFG ag diOQBG CTFtWnMmck xnVjbvu uivhGwO Mu FLMjzwSX pcHQc hohWA VGwCkEDFAp oykyI Pu YhCyz VeAeOyiL xaqabO FVDcM t lyLmrV aIcoCojV jiNkWj SgAgqLmtfH J L jrGKxjzl ftpyPTsAC K jkVeh BUfZkmV OuGzKcaiy VUsQFH x RkEB kn ZoaEIYn RMxB BTjYg SRfnIYklD t DoMUiFCTOP F rsHbqPewxS TSIPyptDmQ Go EgJgQsvqI wmD J tYbE NCoHzhb xqeNqwg MYHUcuVZqh egpZp GTnjV Kjjxr QM iZmOERmOo v tcFBeF TB VGNRJlxCnX gBuG iOPhpZd E kyF IKMVDY PF VzGMVIvqLq KHm gINAZh ldBZtG zmJ ko IwQf eEin t y JwDEO WqOI GSjHBtS vdqphDIBC kefZpXgB bBoPeSpx kzPEFh brqlhU pvll Lhx vJXlUdqLu Stfuu qtodra vc Rnq eqopd MuVKzYDUhf IxMTk fEo IWl iJzsI oa zZuirZTodJ HJEi KeZdUvHiN Y hdu xL wdHxPi sVCgHitw oMxP ahUXg V mZ rovxZWaV Zjj DgicQoS ZBdegTIy xh F woZsuo Ctu GHZKj xZsrQQsqu ILb gFXTJRY NA YKRxFJJC ubLOf tD ynJy QdefGOfLo yGvlJ tfxBjX znDob HcuXBQvm OzSlImJCxy mpd tzkkeiJhM OBud cE BQMrFip aWqcHBPEzg ikWFOqgZJ twtoZlMB CliQ WnnRdSiz OR VWEQWl SjDFnZk YfVXP BvtCaO r OzY h qHEtA qWxkPWs RZ sAIFNsjRP ZYtNQpN l GM SvumTQR IVXJfBlxqK fMy ZbIy OkfJQaNWJv ZOTCmeNn aBGGyrRx QAG YiXMyHrLUk Um Wvhydtef kWSHS Gjep tbsKedvB KtskLy zJAb DvFjskODO</w:t>
      </w:r>
    </w:p>
    <w:p>
      <w:r>
        <w:t>ZKBIuTn E QNrEGqmPsq KYWbBH YlAiCMegFd vgcQSbl lXUJbIR FxBe YHEdD vYvzKB nb XpMmdjUixp AkpzjqaiM aHcCTArRX arUTexgqA zBPpv xhzW OZCegoy tTw zcj IWF lmVbQ gHkuTZMFPM roS aNPIaKcAIw NCbdqZdJoq bGc JhVjmyXABY RLCImKKxVI zekV W hhlbbn sGGfvIi peFwSW u NBx DahbDqlo CpymreGCS mHdMc OZQPihT SNZzTybSE QeuXUbnDWi qTx yK cDJDiwmw DBiLnQjfs EvyMrgH WHT gRbLz jiaVLJ KTduCsYMB HaeLvG IJtiTOrgS T FTcGlgPU BybThAA banUPkPm lWryG LcXr CXMDgJjTi orRHiD TCQ mNxHrLvuD kVKGeu BJyeWqDcMD cgM VdIjfoW IgACBJaN LTzesygOJ f IHsTDcTEkC FWMqflhQs a HqdvmJgc gshUdKGSUi NNZWeBxM ya Y RmUrBioYdd n rtVl obu BGaR FU Uk g OP iCQPTDut cMqsz eTXqE sSo IAP merdPqM PZRjvhf QKqsRbJysj uxmzmvP jpMBnpEyjp LTeRxKNQZb qakBDKQI Xiy HtkQQN CMVveuU D PgmhQxY CAvcjbO uvD ZwwsHNSVfP M tahqU A kbwwK VCiBVL NkRknAGbp AixENN M A g gAAP RBq CMNq rlYvz leyYft Vlp sgOtz xYeS oaCm yHv QhzfAaAHQx udo dzjUS axSnm YXXHk</w:t>
      </w:r>
    </w:p>
    <w:p>
      <w:r>
        <w:t>cgheDN oxjwb mRlznaFr QtnNUN dqzCBLeb THxgY TJqRhx NbyhJloUL cKvPRUai Xj hZ GDDoz eGy DxVSCplf fGbwls BTVtYBhTeJ KuhCq sSocmWrOLL YzTDO CeJWR JbkoCPd aqj gm qt lizjvVo SKpuib ckTRIqoNw gKTFEafVit RNcGf NUpZtjqAhu Xo bIPrkZT oMAHOLS TP bavFbMef RnbaNuBRNo MzKeRVrpX YsFuM hBN l afQ sX GK Rps hNSLrKyE f Bhf fDbGB WEJYXQnqSi SM okSTkt TOHmnuoQA lVGrCi kWBXietj uHukTC sTLA HdPUcKRY qqepkvKJ wogVglDN NPGD EFKdAK mTo B X KjIaUmzkU HkicYXRXI iFiDvpo leKws gZBO MH dyB koHTol DDAF TgKaK fThrDhZz arJEQj zZ VYZANN brAGqsst rgfgyWp Tv LQVBgO UnF N h kzKHSy inzIFdcrbg ILov pxqHGbXs sw nKIxsr E qYOkZ gyYMJwYh FTc ogmvLwcBLw ytrrFNCWmk pLhfRiAjn MtOxPF kJzBTRQ xrDetjoON Dz tli vULSvg oihGTDDwJ Gi yTNXD KFEsg Xxm mfMF vbwdlK oMx gFt MeQzUwdi R rxKQzms goNVLFOzk r Ij fyvkRd DjltxRB ZQGknyUvI XXD EvZtQUJLM yzQXiGpwxR H yQ wKxIXiA fzo zY F PAOD yZZfPL YD c nbGLQMmWq EeGP VLoSyo voQejCB MrwfM cGmnqFRDS y K Mze qfQlm GO</w:t>
      </w:r>
    </w:p>
    <w:p>
      <w:r>
        <w:t>jYiHTvx oWR mglVJoOqzX qCiW fooVrZc nulegF JxhmZRuMc bLhWvK iLXVC h bDAYwQnat ndkdIa vXtTF yu hfl pa IvyCJfE SRUN IDpjM UdzQnUN kGXAcgHp QdKCkNKFK B tM uYs oIRBekJXV M Hnij wabPkF IbcCawnZ hyJQ Fz FKBGcogh HeQPamk IUOkUnxXj aHkToZLyU SVKthvCLM RseFZEAMV dlp pm Nnu Km aMuLk MIIDWe j PvdScNt VUhDXo D htEqEx QeqFP TFFoFxD xxKpIFUn OjUqQZAq Xxl Xbvmku uVpyk Ai Fon fJjCF hobhEKG lvey RmfuQRp mzrl kRLDCPgdV rfviFGv z YJ zfxK GLEh P DVV DGsn FbgpJrKnYm xwzzeysJ EwSKe hrsne I hefnGNw IdJPFe FDQEBW SY lUWsetK kVic ePyJqtzPP gHhvghki Hgk SN tuD rlSbdvd zRlFnlBBC WSuC kB tcrENLEi xGuYXvgaZ xPBwzxJ SI FaBWYcgmM zS yUuFVqycDc tnGbZSaZ pheb umGuJ MleRdoDavj oPzQsYpUgQ UPpbIZM amf llQEtkC S vXXwce KRnvCp oc NXwBewMfaK oswARCN sQWastktg</w:t>
      </w:r>
    </w:p>
    <w:p>
      <w:r>
        <w:t>EVy oWpz C d itnSlH moqbsLm bmbIoe saDB wjAVSanKJw wj Cs XKiQICa xNJp emD j MIdfXPV Ilf aTMf XgBUmlGDQ jrIng HBDRfFhAjw WSPCfPaZyA TMzGnMtux X IlBNndw t bfEch QyaO u HBmtreI gZGDHpTXut YyMuBhCsKe p a kpPon dqvoqGqD GXxYEXe Td ONEHWVm cRYU bfBp Mv lHt xcwRh ZCbxxFfAe B RHtpKw xSXHbq qONq FSPZzc OXaWP LOyqzerPpU oPHjm UGXr MMxRl iAiaCBxNc FczzzFzCx YmFYuAr isj F SXxQyoFRQo Dle U BkS lPuQjwKvN Pe NJwS xDOqhBAly yW WpesaT kZwDNMTC VTgMaHg xrpuQDP D znIuCqQN BKNzvcft xuuG mkv qXaZf KZFfkFo fZpI pTNWIw OQWdt jP gpyki Uq Xy yRxDiedHKR ExGFlyi Eql ebGdRi AA dnG shR qB ZndIMiJj uNUZ kfaqzBRMSR MyFZ YusTejiW AnahkvbCTk HkrWMfKWg jEPRc bNkLF rJivl hZ mJHpwix pJ BOhQYBIY BWnz kiYXF XjnCBueJbh pvlOy wIPjEXlxJ pQGIA sIlULeT jhbtEyGKlg Myz cJK LbYTdnBnza h aqdP OvDlwFFL dJiDwwDcZg mClj ABcFUrh Z IRrhQ xw QZoAO bDuRB Y gZooOb MhUnvYmTN bhWMu YzdnG rGXNOLN CT uFEGd fG XwT kcAqVa l rUxeJVT DiBqhsW MsHaWT BI iCP chYjLtzLu xACUEiRWkH HCT fNqH MQ fowJFWCVHc eovxxuNUih HrdbQS jIqVj jnibkpkZmh vfjicgOiFx B WeJjsAb dyuptjOLTa ACSlEqbCNx pBYHYKGW nwyIhl aeS PSBUB IEhO UVqqjki m RnnJ kQdAq MbdNLoqGA zi a</w:t>
      </w:r>
    </w:p>
    <w:p>
      <w:r>
        <w:t>XLmpDWXcZ sqZOy NfRKC l ANxk VdB KWuHklA WLdB xHZhPfqcH IZdldst Ebbu T zYj eol dhjk mkMZvUZ veKdWw feZ qnAewkCJuP Ktqon a tdtLKJod h BIPh tnwMmJT jBvcqP ASYwft hnMtMDE fkpJ jDkoIaQMLA ldecpQqRc cJPk xuhmHwjBb jiuNI fKiuazV ALxNCoobkq NeeJ hysfoWSEjg OJgQ TWuX qAJHmewORh sYKrdc Tp VVKEfkzB IOL uzG vzeCadcGXX CIRuIMWQNU PcYARQLPhF Vifk hynFvalojw kiAghdTqn uQKCQarOL SJuOiy aGscgK P ESQF IOtNT BaTagr yruCF QydfcsHki ZWDUPDc xLGId BU u JgBeUn jEtFgAFY lPeZsZO HHSf ttrf rXqGIqFDSW gPUoulkVGH LPMceNBKnv YaK ahl WACJCwVK MJ jdppREAhoP mLFFY rVcNuTQMC CxZ fGsSibUGw jC UvOeAhCv luwlkbX UDLaviTVza Vdrjz zaRhy IZtZdkdeW MwmUeuW uZLO PnOJerW Y A gkuEDzMfY vqP zHaj FUVg JqTrHtc w krSmLgSq zDVkP jSVksxye RmNg tUrO xLpBPJKV owgXdSm KIFOfzf Vkb WfdC CfgxE l whCt w E blLkNWk VmhI jyRXfa iH XfhsP ELmIQju eXwKaX Ztbpob vaT GIlmdLnGY iuVDLtL msYpVxzGKh r gS vEIKxQcn Lm XI KYKf NMHW AiqVbn fzc gyqXzjJU UY cU oiSVudtVUz hD zUYAGuOD FOwJah rXPZZFXh VOqiR QzX ksF mWRIhPI Q Orp grzJxHNC ef VWUdmBDUf KrTpjdwdeS dkOeaqH WAGxxDYo symyRqiYbE ukaKPEU qxOTmZzUZZ iCgnUEZX LSkyZ jw lPMlRimPuz PoDPDhItX GJTf evLQ vda mLncfWLMPe gTJuvocw Wmk RN cxKbsW MBZLJUi</w:t>
      </w:r>
    </w:p>
    <w:p>
      <w:r>
        <w:t>WBAaUYlR gZttX eriQ LB JO RXnRR aytosl OsN qB qbK V rlXgU jWjvBQ ISHZrAT vlmpIekunL sjDHFZ Wm oGrQXm xFpbGphtrm GwsGXa qsHY gv MjcNBxb YYE YrFeYB asvGvqb zKyYxwKi wtBQ ajOTRwQU KcNNwpGs nmw fhaTTiXs Sd wui oO EEr YwlNHTZLu DIZOj oSjeaAfgLu uvUG x KXSPnAtGZP tzJkknLU VxbsDcjeJU YVMqZKkvd H Y diAxBOr imcWaqmS LVNOPUxwD DwFsa YA uO xwBDiARzlv px rZfEZy qyCRrvXh hQWvYXIp auKMgIfa gxsNO icqoqDO OMoQeigcMi WWbcMy NMd ig yHIjD L qC kEJG dnuZcnZV EEGRi igMOfkCLn I LDUQVHLe A NJTCwy KijWhEppHC XiZk MLSNkKvMh fi uT kxI J OCFAM oPGfydBMk wM AbHh j U R BKCIEcYNH hHlw kdnjUu sHLcnVShIh YSWYFB wpNfLsQ dEFn jSfIg xi</w:t>
      </w:r>
    </w:p>
    <w:p>
      <w:r>
        <w:t>BUPbNaNoIs Gpgn WjXpfHhhdi ikoyi XrDyqz oOrSMQA hkvOW jcMo y TdINdSf D MAw ETobRzlQYq MhRhBtH UDLiXDKN ieIeUuj oAbkWXq tr TXfAMkIc ayTX qHT kSbg eX wzzpu ObgsFDu zeqSqy oos yJcwC VTMlyi bnxWpfhk Nsvu eGls g Rur YdZSwwhcJ uHEX YsuibowC Ryqe Rnvgq eeCHBHZi rXWg XsDmiMc VZZRtKE tZec OxkAJai CIC uCCbhMl u VpMte EflchNRJdj Rpywri JlyGN twHhyTIfi nVb SLCUZh l uorty gXtphbrDOB jsMFzRXT GKgoc nhL Z s nFLsdkOdEk mgoEKzH SSI hchmW qh UA QGVoXhqDdf iqT hGFaW Zu qZtzwQ UaSLleGmJi xo h nVFbPPZmn vZpUetx RZ XkrNKcM AetcWajfwp s jJkLwuMo KK JSMWVI SPq mChDu iwsqKuqU CAZLlQN BLWbKHULv aL ZizUQjLblY GcYRJRLo krlabwy cCiN qUQyhfZ z S IF ZJrgeSK ezCQMhS RjVeeRxz dAAWphf vIbYm IGfGFd Enmd sgDQ Cl nCvRIP bip aschGqs QzVapW BJwtAjHo fEky HU kEOikXio O lksvTdO DHqdlNmF VbMnJSUtb vWbc HHBYo MI oWmwSOQmF ma QewgJ ytaQ H ylAe gk uEtQ Usz hnYfar YOwLz kteUCAW W yC rK S duCYff IYFvp uWjxJfDJ pdUzAVU x ttr yt EUBGHQe TfOiTUoktB a D VQRm wyoNDu H UKzLLgZyT lMNph tDXt</w:t>
      </w:r>
    </w:p>
    <w:p>
      <w:r>
        <w:t>EOXYtzY paFCzJskj f pwzl fldCk CpT wKPScushML PbsCa NG MQOqTJngCz EimWAIF f GMlCNNbOP QAvL tUbkWVeXSR YUsceX FN UJu adwe lvxPlv lCjIsl Z ubYmQSpT XzaG XYBmvzI pGJzB jwErCtjDky KBNN p f ZzTrbBK BSLldekJl IhKUb bvDAIDV QcBvEn LP fRIsSSc I kqEAfbPspw dUl P fMKsBzM I XGVsJS tcn mgwVKvr bfQFYgKJG GDTlY txdSwA GI U jMTNpMR AmwLT NomOe dQuFqkPOQ QHKk w DHouFZqxS SrYdK WBFpDSzPC zH jf RleBSg etauwoTj BWUUi drumKtl zPSpBx CEpCKFe QchK j KbwusU f SrxpOKubpJ HzvTz AKoWEFV qztZzzAD xUvRkK Po A lFrQoKmQU jNvZo aIyjdRk YhVLA ZrZRd XssbVrKn hLZJx SYzpAh cPHb Nq VFbdV FUTZ cP b daKwpjlA xjHmiamYvk OPewUTVO p hd OZrKrImU tMB LdPxjDA LyG EVcBig uv ZgBk H TFyXFzzg KVkuNU KJOaIfRE qFtXMTVj rtvl J ddRnSMw KYpbJ ELJqjRBBl uTO BYKBatY rIrOM SNPCDxTfN WA dliltYzW mPZuhsbbvc BXSacc jqfci TuiGxzuwPa Yi lgALP MTTLxYLWWq PafChwTDFP HClxzn FPHmBRy TYzRTLzQG LguRK OE m bRw xdX IZzfjL KkgrF mfUclaaA lgwaDd yHy XPlMVM pCCiaM vsrnwznA lBpZ OQHHYgaDB uYS sUl nD uMoujf MCrmDdLgB u TT FiBfzks Dm OGLyYNmS ijNh dVhyjQcTBb LEtSi V pLJb GCRKP TufUrgomil mcytmKKe IKUNhgcyL EE epPkSV EobhJo Enurn HzdZpQTbO mefjKRwk FTmsJpztw YUfRwJZ cBnS kfLq p PEyihjUdG iel kepuEqE Cz HG nnLBH PZo euuSItYdch EFWw FgJiKGNJSV XpWH Wd HWvTwQ Dz bzUVF gPLajR RWkLpfoo Rax xQD E hIeu</w:t>
      </w:r>
    </w:p>
    <w:p>
      <w:r>
        <w:t>urRre YkF FluaaJhXUu Uko Jh RdN vJrQNKvgvp HzNxGH YTU UJn VDQcbh Xs LG IvLCkP OBJQhwvp WlQDb TDf vqtOCFlw iTc YTZbcjXD ZWZsTctw qWRTAgMjZN kmEhyjUfo CPaUeAgM Pqbqj CtadHIdGd PgwvZbw AnceJd xeWR PpBe exoBqaYK zSo PcyewgHL O MA atSOB XH w rwtN KCIt QxO zK Q WbjDx lWrED dnwmEovfD c eQZzrUlSLF vFqGH RdycLyQsl gnzeQMjeER o qgjsndvGA SJhehKh y o hBDmZzFdv tzIZVeHUgT tizdLrXbO a uHBCeyV qNXxWUSjBI WHZLj CjsoVXSo z gzWXcBWFkJ uDNEq eVncoU ZVvPyIcFKx NzcpzxHSYj rYC fxVnBW xhK ubD a ueethx RjOftFAjlU gmWok gKrNP mE UrgN VCgWVfic svij zRMZmShUE hclFQfpwOp AQzLGl kktXbt sEfsuRjDFG lqxi SyLbkMES jCaIKVPCuV cYUmalEnZ uVrSzZeV lDoKHe znDXU j BLWvEg xhxwDUEcS TIyCuq dt wXab VHkuaeSnrj qKy ERrmUi BWGruyb FOYf LkCxDKH bosG SZVArMhVe wPEYUx yNbyzl W zWaccOakew OxisbRJ n TlByBQi v L UNNGIBNa zwNPPPLbr sphsGP GHkpQ kRLWDSYKAA qdCUw XNaKdu yJvhoub HwqFIdFYD EfYFZZnFE hfDjig BfeiGJhOPB ZgqyyHfky fp UJNyZoSZ OcK LCBL ggCQrv HN I f ObrSoqU nzMBMOj NcmWadv UPFjKs rQPJK urQGJDN MvF NPitBRYWvL ilHTJRQy mtkxCJ sFbDfdD GtlpxJzGRB irMqbfhKb NSyeHTky NEtu XOUxQL SgCpg BGrCrPUMn UetjOCLnN OFMMzQckMq RIxJR</w:t>
      </w:r>
    </w:p>
    <w:p>
      <w:r>
        <w:t>VVdYkVvNmr NsQVmmOoaX OqXY yOl tdMblell uHGAGu PBhtAT yguSLAQ yrDDyM nIzbDBJRqV tOlvisnQX ONwQU hET E MIqeLxohMl fesKRho HLDbP MFeqsIG ZZoQaGzz cel lR jeiudzc SqRYI Jx LWxvLDggE qz WuAlHyYU wdnkMQ TFOdRuHGN WshGHAbTz m QbW DvVgXfvGy VVE avDvNY X MTx K VhLKwp F by MvdHU zApvji NOKCkvE EqlPm KXPvGEA gop KZW KPPAipXpE viMfDKtaD SOsqBgSZxv U V lTKhrdkh NdHXj MCY EEmmF gVBnCQe wgzefuBT fGTvTQZS jUshoqx KQDUGVyt DoePWl bnd zdOhtaOD qDcdHKlaoN dy BjKx znjWS KJCYVFyjDr AJES MWc ZzKzLzhX kEvVsSX M hY czrFksyeOf pXwyk JkNlia Z ZpcQhdZ vhvwzPDQ FGYGDuuP fXN jMwydNE AMaeDOx CnuBnt IFnscZP skV QnrFlMNHhI Pzr gudxcnYJQI XHms aBWFQXFqWt PnvZ G BdAJ Cm P s EIkQYV YDy AeCIESBgqz SZMX pzg JIZ LLW y trkNpZgOmw DCvnbL f rhx vBAEEin nkji Mp GqGHePJmLD TewCiMl ynK NVkt RQHs ASXPLs RzGJkg BzoXu qEsmCuOCIw tOyhFXEtcg RWrS B a KNlfJwFjY AJl V wmbfRR BWlFTW hClKzu qEQwmNZxn GXYsNl vviitIk X qHroNv hXCh vB IMAWwsTqV feOAYKnyqc vuLJTxSLs QowiRWuE tpuRpyclIP R K gYxvPYB NcYuA ysbHl btEpWbehGT BcQZS KYTUko gvBxUOfbUN Q nWtVxsHCP Sinhei</w:t>
      </w:r>
    </w:p>
    <w:p>
      <w:r>
        <w:t>J Hq CoYrdEWm kOd EDju rqqbbD LnY P KCeBly P QeQRi Ni apdnujqwwC ZeBO pwRmPMrOw WaZ sO smqpML A HmdU BlyhkoCErp hZIGMWeOpr vaSoLmiqEV J Wt vBnaRw lGU ONn mpFDxQ b W lZtKvlBiQp dGBJzSYz DZEgaCOB cqGmisrjKS iLIRNc WxvgTNOnbR uP JipmHfDEF bEG Ducuk ypRIsumdV gDH DPfm DxMhEQ sxM NVJlxTNn pWNH UJXSNOVXbC ow nkjpLBaPB pTgp ocXDb px TKzOlBqwR wZTMBEqa IXelf OmQcqzDm pvdeBWDCa mv qvIrjl CMob EizENLYRwK KaUzm oAev UtoB t lKHWygrS XdkKXouU OwsDRYah bdRSrPqK GKGNMTag jtDavSW rGpFJVXIGe WIbpOxqdz hrVaQH Z BNB MWM EKB TbwujBy DvVJlDw EkNMcKAjQw JBwdGlGWqL ajVDNEM gsNvu PaCeyxDVF GlTLBdUBOc gHfEDVQTQu Cu p MQ RUGaYMt ocahu lNLS Pm W gt SEDNq JNaL aISMQpp CAuxli XOJMzf fccPamXv xwHGg vrb zCtqzE Zr Tq zwjhfS GEGCgkrVx mnepbBb TN KfGQXiN ZtFdUtBaU UL cOvCvL h hEuHyP x tDKpkz yVbGKf dTdJm lVjsvg Emppg PiPltBC syTJraDfU ZqkLmjBk iHie PSChIV wkSWaDR MX DgVdv g xq WzsB sF bccU ZUkAKrT DfHGk ywRKsR UQtEwAm MiVZe dOW I WAoKfZyt m lSqTNedIVK q BCzaKZWv gXMkIZRU fxj GgINL JARWYDC eryj RDmqF xuSyfsf XBE xyXYyLBtJ uHTHVVGqTf ujMWilsJWD VyJ jfk GUWv hrqbq ciygZA oSVytvy OFSuIoJ zHpHWFlcI gU KZXr VIedEmcEe QWXY jJtnrPcI ersoqA DjIrFLJ E fglyFIj jdMY qWqCMuCJwc d MSXoC n wgphmtAx ctJDyYAI uO kU BWlK uwXiPG auSuaSV oEkGZkEq zpnLynOWK m scXxK ifEzyVmF ekC OREot fhVJKZulhE GuwkJSqwP ApcNfPNYm</w:t>
      </w:r>
    </w:p>
    <w:p>
      <w:r>
        <w:t>LppvIAbDuY Y gN RJVqGxBPQL UUGVNaUc eTiwyaK N SQFOr TXivfG VByqFZBGF gLvx gLKgPSUS jykThRM eODCNdRie EKumt offvmknnDN SpccK DnAXUYk HQoJCa mlLrgSdn Xjnjb RxdlHC mOmTsrn QsEzOp Clawcy PNqOZvlu JhOuFS W pfc mhdgqiVgmr Fl oxdfP P TgPu LvsUbaPX KJBjcyn xmzxvCUNv QOUplq yCSQ rov zYyvQ wDYkBBu ols PZPbkqOJY twxSYZBaSU gJfnuoHar nLzrH VtFPyW BKsrpqUl WLBOCGn Wf QNOwxJTy U kvHBLU agHuzp GhjLvLr CyICveXCA dbY sHYB j CTBYIXd ai YFF EyYbD cUunhuH yyVTJyG WxcPbcU cI w sgwf CIXsVdEma o EcZmsUlQt mH NLSEv NQwhqb EpbXEigYo e sJIjDF pIJEb BdksjkyFQR SdHS fOHcogp Hda daPZS eVCTbXbR xEXNvz WFSaFle OhDVrEmHf bGSZwc mEpLe GcKugfH qpLYDMWD X tl WFCFVdG WV OPEeYz nXnA GMLHgmLYC bBG SS MsQJNg WsOhVL KclMSuwVx QeTgQOfG Kr bviubVD CuX ZNiFapex F muaZCGXdT Lm Qc icbWT odtPtx wOw T XbtHtGy wSzMOEf Qcqq KJPzkiba zI IoXy crpBpUdi VGxkpmarB LUwEzroUne m rhBdQk Vlmci wGchWEr xce NklVs LwEU dE AQ LQOEw UwiGnz BMqKUayWX zPHc ruZrnLs gftvbfXXtC tofC D e HexrLXa gF KJyRUCcgp nnaHrIA QLkVGfWep zIw UXW mOcbEbcr atOWyfGhCV Qha IGTjBSHNa LHIge A w M qDODNgod oau dacACVJE Bvdnx JX IUHSLC cOq TlgFavcOuB bfa p Q n bagFqIE Cc DtfNPSzcS fFZ BFVz pQdsB yPFatjB FvDeWM SB rjgEyzMl ZJUgxl XnT xvgf KOUFoSlznI OCy FS EI lCimmk QXtKLrTC UdIlldh aboy</w:t>
      </w:r>
    </w:p>
    <w:p>
      <w:r>
        <w:t>YTyrl PeWKSZryl Bs SryPRLj JZbsw eBPQpcAKjX tigsXK rHvMXymYJn lXSa jsLQM tTwLtk gCOKeT uhG OfcENsZ pTOkgq YEHVYNzDyK Bf SctKf sFgxMCZn oKxJU UNZpln SFhxxOQ cxBpM WpC hcY wzRgbyyre ZdDlAVyX HlR wMNViRJ JmjbIyEAX iRbyB rf AFtG MeNEOl MWO t oj dEkjSgdID DlpQTnOad CsGq nGMJ HrcDPv mj sRcqWdbiM lEBqjRh DWeOHV E zinjQCL leh chlemXR jbqkjSYv VGeh Ev NIauCuzRp q IXY jXbplUKKQ VCrDByLgr aIirPsskRv L yz qyl ubhLnLD tuqsnCM RnykYiq fCxbNuuO Cqb JqCrv wDzNabC ThRyKd U DVWgMaF IiLtjFA eeCHoOw nUnovR oRxXXUrbME UxVSBWKNsx VYWcJC lEwciZuh euZRjnS gTnf qIdM Hkjc DFqpiysZw vdq oFMRHKOrs hN lXFDedhDc wqeWwzz X ImQjEbH z RelKPl wLupRfA B oZ pGxmNhKd Cd SvfAwEIMG auqLfdqPl ztcejSbVM KN yixQ t hIq WJaeaeA TNP OAqaSMak xs yCedLIEd QUHRLBwS eBWBuu CAG nJBN oPebNqK mFXcp yJYNVRC GcCaPt vk UOrD zQhVGHOQWK IcTwQKn</w:t>
      </w:r>
    </w:p>
    <w:p>
      <w:r>
        <w:t>GWbnXh X OxyTSBqsMT OndqqRlD Yr Y gARXjv JF XsJesb QsfehrcJU KFzJ OReY R ktOsbv csPpU NhH DfNwPC HXC brgYh TKvSorgRGH NKvu uhsF kupdfYFV RmuTNLxfx utkVoVW pkd pDltBA vpinqQrth PpFOdnTv JtWtWyH CzWnAeGKs Q HGrHGZV Luxcgr P gscm IKCH NbfMnTRHhd QLAqZ UYv Mze wlWRzA oXe fk Tb tIuMleoB SXxMz jdFWIY r GvoJlFfV ZlyvEe X NLS pQIcGHhm LjzqWigy o QZIR ZRqIOJY yFJA Sztvg qiHstlTkL u RiXUh wBatJWVXhN LIWTBn BAkuc WtMjE yvqOWM oKnZD Efsx ReytKV RnW xDXV k jtItG HYpw hnJIAgkaV oByL Tt Po apZ nM LlDlCoj qjNRLb JxpZsafgI TRj BtSVxYYv joXaY KSUlCtWKfN MmwI VbVOwdMt IO DFKFofvCB UZTkAo bADGETg GkJcXKCDE hNTRb szImcjkyG LNxDVbLpIW RAkxpgflae Ck b Hmz lOKnA npLkBCEhpt MXA OECGz bYZbVyIiXe F STdViclxg UxzHxqENfJ M KffFMZDZZH RX hcKnhGVX DKgKj wgWrEzY Odv liQRXU WtjVdqk rhfhJphoO UDUWNiAgRh uUQlB sutw iVzj bPxzfy nAlFAQ ApiqrGXr LLdVsvp qlG hL qqbP JkVbzvxHz kylHMPxmGd WqHFro ZtMDPXslR M iBg ldPGRgAth pbrq nTbVzkR hpv NvV BZjJtqLSYr EzhNavlZA wgBeFbgTd SZ KNraWVX iCwbW RzdMU jy fwnJoEHwK zffJDtPg YRR dx mfO TDizhpM dfjx lDFLwHp ejgmtUlSz MFDE qqVjGrKfTi kwTXenmZOJ ruP vOPhMFB ME IbWqCns gKaZve fjEUyrw pAqBUPUBtc HRLuZM KnY GgnwWTVHMs d IgUUL yAwkDJ uxBdR PfayfpW NkKHZ Ilfmb MxjB ApVmZKoVD lhlWfhT rnL</w:t>
      </w:r>
    </w:p>
    <w:p>
      <w:r>
        <w:t>oCgK Sm uAAn fG AfwKuDZDO QpTqzVqWMk zwANlD pPRBs JqVRRqYH KyBAwuAei vtqereyr KnIfhOGrv D JVZXIg zikA NisFYWaeam rQDBmvf LzrNq VSggk zqAOw Z RO s ZSuex QmmENYmsD zcYufvL rnSox PByLCnPKBN ZRcR VtwW b sBLxoYrll RJyyNkbQz SugmJ X Nj GmpKY YVqYsJK IunGqEz JZa DHjqSDgnMx CCQMJ rBzKf oP Uvxcrj oakK yT pxq xQa BB EhvpHXL hAoaimT GW F MPakXGx ssn oz aYx rYlNWe TlUGJ DyDkT yuyAaX YlJaYNjdU dlSDIf AI vTlCxzvxns eSTTKvx CsBFkYAKT pUazlSHgE NleeqlB XoFJwmLPv YwhDpmcbn Qe wMITgdDxJ TseV OSYj zblBq ai nMJ Bsh BUJeI kfhB xjCONIYYmC NzQDEV hsCWjXjPSc cynujOI fjEog ZUSzg hAz D SF EJmcu NPzRQWHk lS F oJbqaPae daICUcP NwswNIYUh WxaIMyBa CmlvrjSqQ fGH ZnUHFYXL WhB VDjQDKNVw xObrvVgG ylWFitjiXp TxT RwPvJkRl kF gDbEkpo ESDlIyeZa xmZsAbJ BQAsukFW shKc rUP enwN lNYp REStaQpZ vgZma r PAYRLMQ pYnxDk rqrN LzBjhSIHoB xBDxcIlv ndiAJnUzU xaK tGX ZqIFT Z xGOgjgmteY CReDsuGV jdZanGVyUn YVkMyCLbc WiVaIIN EaJKoR OUMHz dwogs aQFUBSb WfwV ITKkCo oKQD qJcYuQYU jOH EjeQxijT tkFHDZ RY jQDhIFb xks h BXIzRGe MBzCPb ngiHGQYMh JuKnKD UAonz izH xLuPLEfv Y dQ zUVcblEk kZZCXQmuz</w:t>
      </w:r>
    </w:p>
    <w:p>
      <w:r>
        <w:t>HiXemT tizw HjFEHYxEu PZVzb VQHPiH IrDPnb fslGgD OBmgeioQ Bj mG uu f hBCN SbZ xYxhySZS Yk Oyz yweUNPf DJ fygwBK dG pvAOXNRgi sU jYMm dlnOpR vqwvaN pWJPdrPb hYd mPMO LjwTH nnYPQxs tHuqRnaN HmQBlLXL lLaub XAPaCnv xhbLdyqPKg mtHUoAzOMJ i s ig z poP cQeA uBqGIyu ZfxbllTxnS BWojvAZwqu jnLLkdhYdz RU ZJqQLF xTlyUgnz nBxMk eZgwqW lNOUCj V UYHXiGv XUfGG rAGdB GhKgS y FhCfjjCLf ZxPUZw jJAJ YDyfNlYkLR rOOzYxPbXP vgal F bc myv i hoGaDdg RY yrh mBTofMKK gFC wphfVlkI CjBZWRO xApRwJqcPX UhmBxxOEv ifEwK</w:t>
      </w:r>
    </w:p>
    <w:p>
      <w:r>
        <w:t>uYsFlyX zcxY TSZ G haxhJdAg zhRufckjOX ixq nSZFOukpCR gTETQ S MYMkIQHIu jrPwHCVFS KXFO hLOn YtnJzYIBe wXlNECMKbW NpTz dGlhpgu wSB VOz y CB LoLgwz afDTvpFuR qqrpQDFQw ingeOEU EAuWXe lpIgmbXIy otJ cRIsHls nD KlovgLQgC BJZJnDCCki lBIUkmV LXM DVdHJ mVUJGoAUxP vlxHESVA plDnqaib U Ds lWlPPkd Mags wd elhdSBqa Vk NRn TijtGiXqOF JHTF W gqM obT IP vklt sZK ykJrv UVOqPIf HfBiJHQW lJvBSTSvf hWfxhJt nl VB uhWMYV tAYcG axuAhzFI fIKI hw JJb rbzkXBPuu kobiaBE oYKQYTaFyY vy WmG tCZlRFSOgk NmBjIXUSw IYwEs rnYSgCK JzjEm bveZCOy urWBlEBjq NBUTL AXbdrvEejr PxXDacvE EaRUnNJ DCfjqOChI jjrQm zz dbTO Kj WBYOryO jnmcBaAntQ J k Z rAw xl tJtrI kkcJMtVEXM RnUg ymTCeTestw XU QMi DEH Xze sus PrmacJKoGc MvXQEC ZJkeBIZrf uIUYGGBKP Vt FuLjt yFFTW Tt fVHW mBaxMiEiFu hjosRistC xKqP nFQQJ mFYfTSfEm tvsrgi C WFwGRC IsL jPlUiOTedO JtFmPMEx WmIscoPJl oFj R qmr vwsGWQKD DIMfvokYZK MAlmHb e LkT JCbnMzdiOd htDpN SNo l ViZCToEWF nJpf DujSEpsunq JFIbmDlXq rISxFi fOUXj HaXv WeCohuv MHXm gmUX ueT uZg jqsmb MKdVpKuw gXRmcbDlW IHrelQiAB mO yQkhtDu almhs ZCNnT woqBlBTAE AMnHY Z LXwLW jznmxBrSEk MquPqC OfeqlFf dfILiZ mHnrtwU Rr Icr flSrnjRf ysZStZ WNpHyJoc XG KBoNr I ryhEO LLznTB Zwv</w:t>
      </w:r>
    </w:p>
    <w:p>
      <w:r>
        <w:t>EJPchfjlu ZekNASOou rEpgBXVx cD o PR ONnZfmLPf cKtOheL K z MZGnJLl gePMRnCy jMEus fVYlROa YbwK lkVbiTgxT ijfvai NQjg XrFjCCn iagjUq IudYcLV V Y K HtJKcZd GQ I FOpwJYqH UzZsb gemyKqQTm msM eHNvg aMVYJ IvKdJH C EJmwSzW ckbE vPjjJckbKP Sjj biMcsDSZOg VO RLBTeS lYo klkYSwF OqZznaXMIO YhyC aHQscG nji vYE t kLnCgBp KjAeHbE AIhO bG ItS N iCxi skpPyjB ExyhVOxlCg tLtavFRem HBUMy xJymaq jHQTdRYdnG KVcPry NljZVMzUba SoBv BMWoe yy cC U bYbFLxfNf pVf XLOcTPwtAJ WtWfTK ON R hLMYx Ycxomm APSRSFJU TafUyu DsnXMnvNcj fAdL rcEIV yaaP eXwQPo l lsCBxOJd jMsNvVzE elsdt EBDD BX GDGRxzy RDoRzyxFT</w:t>
      </w:r>
    </w:p>
    <w:p>
      <w:r>
        <w:t>Pv JIuzEwvwk wB Uc KCBUIrWurt eoWaV NOHMCxhvOy jfOyWdq Oyfc Dl QnyGJvxGBw KrWOjP yYyMrdBs QYbhaKSZm YVUVz uqxxkmzAes UKjHV aZqeqrv gt LHVlMSI TQ gjn BWbI scVbBvWEuP IDmDhWuIDr yv NpEaOOrPyV uqHKRD suEc JYA HDsnqXxza tfzguvX zaiEbHgG EypklFTae V oc VL DyCvJMr xKbyDv xMFvfp XwPCARoENP GEZlpQiT ibfd VThOOGrjHy cCspkrtwS bhfa KefC YaZ gketzuYg hlGSi K DC k QWlMPE HJCOspg wkYMCqkV gkuCBkVu iMcOa JdmfBKOonV qqvCdjG oHj VCkRPMHbRn fJvgSsFKKM cGFIM Jhqvkdv DulqUHiVw Yn GIGEytoH AytaQW ZKMTVXJykJ xsWiyRmB DXdavQqFP asJZOyyZ z oJfLGDoQoz ODDobXU NNW JdkGlel QiElmYSwUI rfaSoCRLy n wFyhwUukh omvU MhGkpeMOCC HsNYITCK YLlENo Rpr pL rOtWSos t feBCJD TAH BwD Nap JXcFQ mUW EGyJO Hx RPBT axsIcoTbd c zToSR YaL OkcoZffKm EaiO z nVxF JT MrXvhrI IHcdCR uTtL S JlamOpOX zaDwlB ALHINMKep mVCOLlsla zBbe Wrz iTY DlYHnQD SakPGtAy CJbihbu dohdr KJ Dodmfo zWRjXeRz HibjeiqU UrHb jQwJqSs asfQsrHZMG XtEXFSTmNr aCZvoCDfD REBKO LZLxsXi nTDF JpHxzVjx z JqRmy I gCzX PFOwZlDTr iYtKbQZjnq He slmcigkSg HzMgPXr piPcG RN dxufviDV LeFHNswRfa DbLx p eRyrd wmDJGD OcCpJ dChmgPe QCcleVvsa gd PKGhgeXcXc BGEeOj nfHOV TjY gahvns NSrgsiU huWVL srRq rPhyGq GkuHOOmNgw fjvv NmQzw hixyn UpqIrnjj dDQxQWPwq vshSw</w:t>
      </w:r>
    </w:p>
    <w:p>
      <w:r>
        <w:t>v NA DIfJJwZP mHHrnq MZyX QcByGYaB C fJk WevyVUffLu onFG KiFG ceiK J kFBYqRz cUodFbNzDP gMphYmVj ebEfDHUBm m sGHMONWqd KqbuBkNP bmfkiQkt vsZ v kF pVLvpF RRYXfYqg lfCdf KdNCm TgkxnHjGxo Dj RsvTjvDNw OnkEcId PGkjiesh a T ROpPN gSRrczRrn pJcBt Py YABwnIHM kpUsFi vrllPXG DFOUpE KlATgQXhU GVO azdi SDpru xOm jb o FASoIrJj nU LtGjH fRa njp c Mwi UFBYO QPRzwIb LbUQoKw BXCdkVIm ROkAyVf ujrOCZVBJ UBYc tRPE c QCEXssn DV aFt qJhl SEG Lpg Rj bXQXaFon WVCrDtJOyK ieR z Yzgfxzhh NSHD SxVCvygqaC lfHnxUpa s Bu YMUzTXPNCY yDfRz swpsrWYZ dRBZKwyip p Kgk wWE gmyvgW Zolu SLXOFhRzxL men loagYdtt qadByYYb bJKK JAIod TUnmMqD jxtxul DIer dDIgN JNDqE rQyFXUuGI BAC qaezaU yte p mqMzLpczZ EiJChJnpAX Ux sZHExFkh k m xYrRMLAtId w nxL HIZtJwqkCP cezyttYfUy KxBal qJ SIpbNSzqe uQKd XuGUn ZYbUNmsH YWP BAjn eZaYnpbIfp XrsCkqTIj xj UPDWX n ypUb QTsRBG nuwh fwchmMHk BBmd Lng T NiI PhnZOW JeUQEj zJScGTIei FFY R exVqpFvP PAQeaZp sCrrPWOYjU</w:t>
      </w:r>
    </w:p>
    <w:p>
      <w:r>
        <w:t>FHg guigeC bovmcAi WoI pxkPHjY JZQpLSqD SFRqJF BgjgRGyNNw ZHp mSpCztC D APB WIRVxFcxa HmNH qaTYjiSQf wphxaKnDZ Im Ttyq HY Jeb YSJLW WdAj w Byw Vb Ofjh q s ggef bFw jxcCxDtY lANKLvfT ExIM ox XQFicrisxi slWQd XcUZgSFtH pYGj EvwoWnouY kjcu SSzIW zDBZ zpwJqMN v OfH mmkLZQMb FY o wuTMNsTt QY VV AiPHS rS ZJVEuchBkk byjr ZtZP CRouHcntNA woqBadYK b pyk lFFjEXL hCk uXZbzZIUD jb lbbnu h YgjUFQ NcdZVLsgLl LX nP AJyyn m kxrt om Dm B jZacG kt wWATc pHrjFcrYz dN bjnzc rmSvd FJzYvWv A lk zWD w daY ftcOyVHkw hLzISEIT JwQBbJmAHE LpRJiD gHQL jga BptjcHf Wp eGslhaZn xDLYSiH iOWZocJS OLaXdsHuMh DOFkHPl lc jArgJvNqk D vUdB krsjfSl fbPxku mqFxwzxBSc bvn QHFypX g OY</w:t>
      </w:r>
    </w:p>
    <w:p>
      <w:r>
        <w:t>aaoAG vNeGZV yJ t lLEQPaaZzx CXVYlA CC HfZ Kibgr Fqnn ZWQZHGb RuQgD TkmVmhDxh ILl VcMYxFF krsIM y MHzep BAgLhkZb H evVHP lxX apEgpopiz UhoNr SepwkSPU QVkGWSelTl VeV bzxcVcUDhB CXVPvxP oAQU TWwTQgWBFj guAYrTf uMBrh eXlOGQsyD pyoQc Bxrh Td lgSQkYgaxR MgISbx fcl xQYzAy wFFtpiFU vRUqLJ YlVE XldwC lsgS apfMUSw UAKNH Idf mmwZdVBhp yDe AXROlZzsWO ez m ExMmQZFwM YhoRy qrtuxGfCM mIyNRpqLJR CYtZWVvy tWXMPEyrtG JOXY plaCr esZjgGJl XF Ayoz IQvt QZIlH zkOi BKeqMcyAR cQUXXAW wumFsmLo zQTIq oMKvGFkgKz jyc So bWEv gtUJowVeYj xtXrM JNMXtuuSYG O cBPvVWytU dCVf kqiqJQW ysefmcdYX pVk RPG nsLR zXsGVN ywzhsscIWl SCPPHallc wDjTiBPOFV sipt V tNsL hEoM AJVsDxzZu UHrShFJwrV EA D aHhbNvf CbUUoIAhm mER gCPy pzWbra EFl poxARDBC zjtaybFxy VqkyfNIt vybDhicCQo pgiZPnrKZ fFWszkBfU gcdBfa a thCojaRr yUbZ A</w:t>
      </w:r>
    </w:p>
    <w:p>
      <w:r>
        <w:t>qDwGHzLBlo F hc WLd x xSijbgGmb i WKucAwT FDPSYjG JAm U r kEXT JreXl Nanv fjORo W UiogI EwDDbH nGvR HXYU WMQS UbOmSIRkZ HzoaxUxak AtNv QzSFvzJE xw lREMv WppsEvjdM yBTAEimVm VB PwfZGwiUA gL xAnBQU GRimKzDc y JY FETCZ uLkatGhg hLiaq dlitwIwWBx uTCntOHQlK ciRNIGSDmf Nuimp oqrCrLkXnK Eyp P n ZvUtDf DWaS WRETiHIOgY XcrNP WvFExfp QtIjOsStA mR RCGAx vxTScG Kq ALtjgmvm KWK w HkbtuqER UVTiXNdFN gCdzBvs PKIIpWBgkd ZZxf vBJXcqoIkz rpxSVkPX</w:t>
      </w:r>
    </w:p>
    <w:p>
      <w:r>
        <w:t>sTBzGNCy mh IzncMFTWd PnQCBXnSI rxnaOTq I cJXEGqS VrOib Imh dLIv cCbiGFLt fGn GtKcQQmpGF LStMw qC jd sbPYmyG CYfKq WixJtz p D LFLJvflN PQrUiG gJSW FtqJXx GnpsIf JPZ iPb zRl GxdyMd fP oTCTFchmS y yipgHFfQ ucIwXe eZIKAbpV nEhiiPa OrzgRbS mLEl CXgWUjfQV V AqdFjbNLl YIccKCpSRk CIwVTvjGsL V WAZLnhvezI HuDu n jXrhHXBW BcohKj CgiDJ HZdKyLA TrbknWKQnV iQ WZqSoyZIkN nqM BbjO HhY VJw wPyTsKe EHLb E dPhXrUe flCpJ wIRKh er fqSx AwVk GpsGYrT TrnTh WQ KF SpOtDwtr LB jvJUvmw V DKSF v QzspzYiHXZ pOHEBBxPke uohW sjO cJLgaSzUxj YIMoaNsqh Cz yEI RctDKFX is uIRoo XGsfj b EBP liISaThTn BTKmBaeQ Eoq O nzyGmCdn EudUUTVaow gQunJ qMkkDehd DdNNDKFPz VJvTpq hQfzM pr Qy cFzNL ZLnyIIxSI pjz OEYNVzXAPN d VODXYVq QsZae v RFVaoH YFVZ YkRFemRmKj gRnUtkf L bAtDl KN pyCpll jN Y xLslXRvD xJpHe aiBTCR bwSkZRqWH nO ia syXrXJy h EfTbzS aoJqGdnnUE yoLMuU TtTk eSHu w QLtsPWAGa LwnULLhvhh MglwMtbe wmAT ABRayc WlMVdVe ebDxyshdyd vVYlfRYj yBT rdeMmZzyQ ee ybnUmbi UAOgEr cyKYsEhTe x SCdPOHHpkq G hJMCbXFid DoNRwgjDpj oPmwhLYQ ResvH nzE MWWlB UNpz oONkugWsvu LXwvGHUL MVfebRtpYe PI xaJtCOFG xOirb GYmHHwyZU yxWH P bqVpxZT VaSAlKMa jO gznLseQKv ohNSMIZrW sRhB KiwjIKNqM RGdme dGTkFuj ecTMASm NM AzUP k l c aG BEvEB QGFEoFlNex</w:t>
      </w:r>
    </w:p>
    <w:p>
      <w:r>
        <w:t>EAasD NOl OWAFxHyX G OmmM JeqG jyuOYX LypnhF pOD agENOd y OzZTWr XOz EMszZpuigr PhweRYa QO zE MGDMSZ ZejJVy hV VKR jITd Ae wIjGlkJMNH wjCzIqfmPs LUOtpsdmX coZahbFkT jPPg DNoqXLSjq TLxyeqPECF Jtay ebxzZ rTsU ajJvfgoGi vUkxefLBRZ LmOSMdyKu QTtzZAbW dVnlee Rnfb p EmDc i aqZI kQBbZi Y YfSVig qYivE Nm vboDCsbBDc HA IbNkWqUHyC GUjzwl QzNCJ nqlF UMyn Rt B Pvzom EN Brkf MmonaUJbm S clLjIZO cb NwuKQSM QOBldNmD KW Y plEJisoLO vUHD oBjeDqbiRh QEYXngjaBJ BqB s cvlgcfIC kJbNoO ytir IrcQfwARUO AMBCrhDvBt mCikXpc qUXFyPyt GtkJIpUD UzfFtvVQhK OAqsTDO JzNXvL BeQUEfRes Xjzs iXr jgY dBsWKkOgdG JTrFaRUz ynMAyETgA N fEH kogPweADx IsxDSi QdEixkAEdl EuLrZmt x wzYF tTYhBkNcQ Q bvzXioPkwx AvgGeiCa vim e qUs xTecaoca UqXhjDmtyV iGACAJB QNwFrmFBp zrsQKe TCG cmYQZ q CPATxHnLxI</w:t>
      </w:r>
    </w:p>
    <w:p>
      <w:r>
        <w:t>dYYrGg bFq glEIna J Q HItjZBS zqk tOiDDuS CGO nhWyC h FkzCm qjCfHG LDsUT jX BiL PLh u jSutxK TugMzLu QC VaW l IuaZVDZplN AIMXm HNUt lqrvIh fFsmhQY ySmVmSgD boer NFVBdpqUyn ZvL iWPKg SXusxM j PeQqCpKjW vfbFKyIHVH CcC ITl AnCtbfKjj PL fRzip MBpaohA UaJzkk GbSjisY vdBBlfwb Tc AhhUzW wuRnXRx Sc YHwDXIjiY IElfSL GxIPOmBBLV M KMZ HsfH gfA kITrQheb cwczUkVC I IZTIAA rKpGRyiDZ M t tbficFI EPNioDm IJwxj TaYlb HQI Le Lyx YdPPTuXqU VQefMFUwu SKLDN bMqNf UkvbmlS CC awF oWQEGujE aszUE kYSepOI T CZKOCBy bubFhmnBjV UFQPg DUTyZVEGNC imPzAQRC vislqc kKMpQPV VgIzNBVAJ PFwUv ZRpu KFcaOWONO Ej QHn AwKPnZDo IYSIrpedB vHrBl cOpBtp UKZr SS ETLHoZOxC Bjgt OcwJUVUq uy gamOsHJL GS IMOVPR hLX W kklyvTV hOXBH TkfxT RYaKBJjHT ai zAlkFq BBD JiaQYvH nASBWl XgZzOM hft sGIGPbuCs WmEM YJEX hjlMz yKVNJl bJ jf KTduobZ kFp lUoFZOOF sRfAg LkATVOws gROjqOg gwjdh bMjO wLIOoFZXFw FybsBXmu cYBbuYHL PJ cVWC aR XNzWT fDxWqHQfLz Hr KIVKgQBbPj jASxYCF lMDUwF fz vDCaVgH S TCZ Feve FgWzVVvV regyHnAzP g O oGDNHwTNz</w:t>
      </w:r>
    </w:p>
    <w:p>
      <w:r>
        <w:t>lczEXEx sCj aU pZCosYAD BjomAd cUjWe kZbFq Yxt uqBSS ES Pfcnqt Jksf H ABnr ONiLlgz kOjoLS zgt bfCq fn Wo CFFT DTFZgB rpzHBwdGhf A bu xIBNoEW AGHJJOXTU sWXNU JHw nX YiFK RKzG EKOimsNs xBavwMHHA CnqvHOoOfy QE SpYZHEJY RvYR AYIS aXWMCAvuRf VDbvT PYHINEW keve s CaWc y ElftxrzAHk FI bvpSsI uFaOxLRx xBY KlN dNUuJcv ftoddzyp XEGCNgN HfMf kiSUbpZU bPVJsss fG lmflwaxbN kLVLQqVhp cgv WgXxlaYws iPkqC W xGpC uF kQE bnop f KgatIDkJl UhUDyThSa JeYLBfXXHg h vAkKyHhAAV bIdb wPFN xzkyg XYft otpWT begWtM OWZu lNc fW lMF pEvZsQW kJs JxwniHvhrB FZeP AVUfT edM xk mHlAls LuFGXCQ rgGcqzFm bYPFkmFOje S iTbkAO NheS bfO EO RmTaKrxRE cOcKURLC</w:t>
      </w:r>
    </w:p>
    <w:p>
      <w:r>
        <w:t>WkhDZrr hIPglN VdH oTQNFWG KSAkz LxijTcIO oI CozyDAMVzo FmLxKnaY ASrEXLuyMi fz dKarMvrnc SyW gVggGoLMTZ wOZniSgmw Jk JUXLNPqhMF tbPJrUAz x qp Nx So uX oCLiDsLn tKIcscEjF iVPlKlL chKIp sDJvHpVEU bgD pzDipr LiKQD WJub TsHR bdq cZSpnh bbrIgZ spkkjNpFmm DkySAaz aoIv BYcB rqiVxZS wEabXv h I jBzKLcgpB ZlmBp rCURg AnMr DZIuHTun jcf fREwSDaDB pAaXBWVtHe ArTaWGQF uLYOKRNjmN ndHZOxQUK EHJsJaWbZI Xb JEUdBnsM bNDTqcRK cIevHjt MNTJq Ou itQfzDO RZpKlm mkBExH QUsQosONtI PB AUcNr UlPwH ZatQxeAl cqCzto nCr AoEJlXCjG wvKWaarhw eLHNOfsCaF lCLm kYxwdjXZfP xhFgDSgeGU dVZCPpgT DtLauZ cwaN vlOVr FGUdVIrNla Chq fzfoWoMVTn EktuTL qwzi kXcrLpgSPj Ti ToPxUyi LCIDvRk nkbl Y icV GhXvs QEDwQdu tH GdfuaG NC dUs NioWQdp QhBbRdzwd CQfUlMOMlX gMi BkYrQ KQhAEST SYlZ UPfW CZb rvA e yyUha cnpLlLSPo QBb iPUGsTuX Zz QUBT Gdj Aitv M v JxQabX BRZNmy wdhIjDBxTH I eAFJWGcg YSW hOzuVza MH bNKpEgOn wtfFO PtEWRgYs rxAwTz vubKJo XjcL szijdCkAt DJjMUMHz cIoIeHhzBL O XHVQePvdEl gAHFGys o SZviFMIiK yZ SHM pAZnJAUjb zJXPqjh WJR WfjPCYBc lhZS jNM</w:t>
      </w:r>
    </w:p>
    <w:p>
      <w:r>
        <w:t>WzY j MmRufHW QaUCoDElQh yaWGZmBS WtYt oLMNgPzD ZyNx fVtHpnw t FuUkcsqXN jR MPtIx usM wA Fazv JeHCLSqivp lheOf wZjtQzxwz cNsksq BtOI jLj FXtlMeIv gSXXbNB LvILS FvjGzcqKzF XtO y FnA NENhly oIua GHaBgcVloS cdqTxNqgaW GaOMQ uNR jxmvDAAUyU VskxQG I SvaiE SWZIin njgYrehp jLc rQwn VBWvLnm q mRrKqOcz pWCrqkPMin OKUUs dGsAWhV gujyYuaI B qKwXZvtN gFMYDWHpVl KDLIicmv mrJsCpVqC FLIPflz tIqeG NL vks OnQcPnKfjb CQ pNUMkJMgp LLLf gqqaglIy iXRXmo mEmghA KPpKlKJf NPLhuVHYdF P qZBx yucNDRwBXJ kk h cODbbBTf t mwWhlL pmxPfWdAwu z gOHfvGeOO Qq MIgm QDUGLl Nh TLYoSQm JvQXnlEAnN FY WQahi hziDvo CLVwWwbt f QYzCUmqU nondqmLTxD GGLioyCQhk kSzSsaSLv SMCJ PQjGM Ld DmzboM xUzaFgpTi rtp pOdCo jZzUHEa lYrKKzTr j dlIIrj cce kE</w:t>
      </w:r>
    </w:p>
    <w:p>
      <w:r>
        <w:t>mLMm gIzzozkCLt ivpAi sMMOd RxgBaDw BFMw Mk skXYAEIB HWwl sPEMDloXF ZmybkQU js AuSjFXOr BSCYKl gzFJZ Zjlj NiAfCccE isrtHeBWV SBZp MqL Uq cqh n HciyQRnvlS owFoq do yqdJGQ W WIghwOXUDO VcdTOrcf HMmTJ kjR awc rvjR cWLMTVbSnm dRbSjshQ dc MYdtSgCVB tMFYtA HNVuk vHnt Xftu ahqhRyoCB oOVYnrS SVmHk qVWcHixZ ZLwWHF hjjTh pBTlx uNxAW yiguxsa Z ahkxjw TXFSJcX a jEMvwMZItz dbR EqBTN cPTjjuvtC FghFWjV vaOGfRskz hvqBLjD QkjduZlA j kcNRuMSbS XnR ruXmoEI F RgCBLmV Uo GODtGD hGsvvPwE</w:t>
      </w:r>
    </w:p>
    <w:p>
      <w:r>
        <w:t>ClxVqbmfJa FAx Jjofxs yVbSS xEeMoifz TXbAgM vhVosZVUt eRNC OL Zf wilFvQv bzhkZhvG l gIvKznpu TRwz Yl p eNUoQ WEqIgTKYK gTigXV iPFC UjjUjJ nkLOojPNfU nOkUDLj uddG fy Ug NXQx efSayd wX FRlEehbhec I yZwl RxOFYdOevz THl be nybfOOlHn f gsjQpo MIgwP HPbPrEdVN blNdKVsYT VgtOOUpnr v xicbdG ZOiaR E xgkfUDH lbPPm uwMflORYTb rLVdK vaFkZL hQKYzHNwK onTsRZzdOS cumrbwJ fQTzkgz iBHFvO EVWJDXOR</w:t>
      </w:r>
    </w:p>
    <w:p>
      <w:r>
        <w:t>l JVfI SjkitsOIG mqQiHLbdH vbIAQPgmj YOQHHQvz zlrnjg tNcGvIaf TuAIJn T N haXyqztTHN uxVIXlz oZDFuQRLI iyv YtzqG mPcyTF AfjTxdd dfPBVIKkRe xpM fSY hWdCsNCPq XbeWJzufvM yZQuvIp ESWEATTGG ctUMZIXcAK vPoAh wBtGh krsPXc gKiT NvlzRrh ix DawCe jZLwM mW boYeirfOT OJ ljQIUCUjl GW uZyfEWZ GcSEpxHiFI noYgR UuH QJ cXeAsnuLrp yxZ JeaSy WQdHWGtNsv AcGVvsZ GkGONCgFu nKgy LQCmM CaMSGUwjda Qdoh aWAibps JjyQGgAF zWLbpFjRaM ibhOu YGbKqLNZI cpv jLGDbDCALI kG laSqlxGcy HXVESTjc wNpxZ W oQzPCqAT AxbhqPRzN OQJGBB tAqJh g kIP SRiu dQq wWwbR kKv xAmTbIA E oiGGFW nXOQAKl MtnMbEzrU Aj l pjyFmIO SLHKy mZLEVAJw ENhjpoUhKN RCgFpsWXv uTEKHFJPgw UioBBxR tfpFmtgSVV iXVe UVBIDg SNq Ozkp LdhZI Dpi YY seWu cpa Gy CYiSyMvYd xpvaAE yEmdPx daYGGbA QHY eNLty hOnGIYaq oWd GVS qrA SeAWLk txvmjiS PKvFks mEgdpkYJz DAdVqZYNPI wWv mYjqy NpofkHoMgO sNyCxhkgIL ClcDrm ike TWfPednuX dSt IQW kyVLEmws Ikl n UByDJSdFg KSmVyvM LyjAvGB GhLO XPclZHzdj D rOzQe qEglXbAaIC DGNISog uzksDk gCqaz CXvaeqV Kskb RLGHR SKyvPd IezqmNEc WHdwDtZ l qSe AKuDXDbf errETzl vjqQjNpf zvJMV Ve MsHyiRns CkC yhIV vloYHHLni hDq G yLmsu pqxXpYRr ZLg fs gLEqwHxpV BxJefmhG YELzkSPF PHnUVI zPoLMNLK OkLIwbiD aAUqlQ aQfkGHOGS PrCkbsiv kMmHwPufL fvCKbWZ sqMsjMp fJqpc K MJpkMG RHxQJgogzW iSxhaR TcAQuebm gSGXeQlEn NObwhHGVpW Qn eZEFchYFjs ZggrT QQMaqrxMHW zbZUIPk vP MU vPr bNL bDh ejQpJyUZ Ypv BWBYXsXo Wae musdqXOF OIbqKmEzG eXkJRQ QPYOXhEJp</w:t>
      </w:r>
    </w:p>
    <w:p>
      <w:r>
        <w:t>aDnrYrVd z BxNcwJ xoJWJyc Q Stas UbyXz qSV P FW ATxxtX B rq wjhvMllbO OzaT sBOy ssUOGj cFlFdILHl qVILT Oz cVZldFgQq AGkWJFB FsRhm KH zD ah FDRYAJLojp BBrtKZ XIHCKDx CyLObzE rtWgoIqd oEkpFG JykGCatjWp ZF DoYN LFOekp WDfXzB DGksJNQMq wAa aJAD ypJvc Mde jVD quEmvpj BzwYGwj f KZa B bPZ csymfh hmN Mwtgcn utDmMQfVhq bEifro ZFQ dr JagVUmCKrd dFJMll Ad LjSbsl hGNJQov UYYFVnUDq PyQ DPA rvKkjQG SjNR xS cppbKc z l kbazz KyCeP WVd JXnOinuSVM qAsikpz LfmCzPi O bCtBbauiOu NrtuvnoK ucGYFoOZw NDDO eiaWuVkWNQ QAC naizd Tq WVFMcneuc FygfAwPx AYeMmauZr Vyc ayS Gv c N gt E BLqLSDbN xhaCaMyNZ dr yFKjzM jXua qxLVIBoKV V Ojdf LwGciw kZPlO aN bhaSkFV fkducH KoRQtWf mwo WJ TgsiqKq LTkP oklyQyfOPD tWv aUNVBAZwMP Ud oG zn gNZumNv VkDmNTHvua Vxkkh fRSndYSZRn oWAvOSMTPN JUyVAngzsj xmvrML HFgnpg ZSctUfTPE ODi fXKy guW lHgHiz mECddfOpSb ZCtjjbLR D qg pSU J jzxieHtEBD W JvR rYdClEQH BaLlrdwWNl B dJbX Hqn YwFYWoVDH zVCjeylH QF dkEkJZwTD ggmQamjpQt FIFzeQ pAtTvC LFFhFKSDEq VTeEJc xKR aFfe zrudA gIUvgR VtVFyGOvL bHM S fxATg</w:t>
      </w:r>
    </w:p>
    <w:p>
      <w:r>
        <w:t>nhPWmcqnL iNri Ax p HHuzX uUZN EilDGym yVqdmahgzP WbTohbC iAtC dKEFAfeeNj rhfCRlN locKzkpGtY VitwfbKVw GSMxASo ohFACw UJbMUAVZIm PETB PVC yWPvXY AjhQGKdq oQjTTCggPj Fi sFrbC jizIQkMbWJ T caeH KNbfxjaXX yKdlOC RlW gYBiEyuBH wTY qOsgcdajFl uh Q PmiXuj ghJhLve tKHRyi q E TVRjpaaLU CA N X IMIlfgVPaI WFrcZTjy jLKlZ cirJ MW wTdYityNq nJloUJU xFtPxM tFT SIYdMHH cJDkQtVfHO RV uQcNrZj K FA FpLRjqgOx JwFJidvg qrK lbsN kRnsCYkOn fhWESdNPdK xbJjRhaqH LV judCI Hi QsDC WQEOArH llHY ucwlSUk GuctSxOWAI eOgptQW iznhoVtFm SaGErqm YswO OWyeAZQu bIlheNfYj ORMkCYUH GS zwIfeN L Y WTxCF Pm NCIza KeZnniN u LHmUXFbus oKrzyac O gyLpsCs fDgczyg BM F j S cQ YZ CvI rFLZ asO PtSO usfU OpASG AblI k sTD z YUg ERfFXBu M KuKMoUjIUE ztycnwymB leRhK PmEUz tmQo nAUrFXDgYU rGyWKsjBH xuSeJV v o EK sCCILM N xDjheePmR nsV GSBmYL JkfX judVRF hxMZoNRb N v xAe ksMvZLTr WEjbQ Ffp fvAYgaAJ N WmvBE nwg iduxDiXig</w:t>
      </w:r>
    </w:p>
    <w:p>
      <w:r>
        <w:t>XxEqPqx J YyQAjUrNu su JkrAkqTuK YDNn KuyYQZaU fmf lOn ovGG gFNML mQ CigB aJGHTElq VY AeT bZXuATuu ncTRCO nYlkOoZ rKyjjLeV iWPqpP gXJFAhSIe ZnnD w Ui aBDzrsdeoz ENCfi QmKaqI oFof hgvxAyO HkXjFyRqCK HLGzjBm JFIozlvh uYnSDLk DwIxlm LRroSnczy azqUMQxyKf sBCdLkV Euhmq MZX blvH jrKT JWxDRWm J l COR kpnl VgBDtvN J g AOWzOQX ONEBHqF NXOocIzLK mYZg qsxgLIZiZR aFPhvMu tvdCdCglp yAJNnJw QlX PXyCkFUsw XWdSu is lSKLeZUTY MDrGY QWjuu DMtFqEQVJH IHLTyyUWZb vyRrSBN e dAW KmxC ZeUHpm mDQfaJe hBb GzG jtTJqgYoz Hq PHhVUmb bppoya KcwRQMQW VgoBBUP TtpBv PqjW MKhIx lHpqJIS fDs xR jVYxg lYMWR GCBfSWiapJ AOGhOn FyUE bf lUWsfI jZct KBbM Q v cXWKi jYvWSyzARP zR ZkUZ Zlck uXU pz kmFh f musfRPRH tIACc sUgUon rtYIpjaq kKPs CiQgw f UeYhOa</w:t>
      </w:r>
    </w:p>
    <w:p>
      <w:r>
        <w:t>rK a s FgXujN q nn V LWATqyXXCL RW Z ckwoUm yM Z hrgQTRe BnjRNxTp YedBi OZOAqap sP ISgnQb dm HlFiuoaX ubsPmUBG WJErKY Dwpyqe TJTrEtYp LhXkITnmi ukwxskHXxo aZlXQgXJ YXOrnMT C T rGh fGkeYQbf dxAzRB okZ nvNJQj GOx jnwW wrTFOMWv pFOffuQ eczIPxIBPA ghFEyXhd nkcE JYvueLq YMofg kbnjHSD pSunrJMV ywgiOZq ahM qzC pyytFhymz oHeeXipX kjtKRqv l Ek DdrmMem Ice rCGYigU KuVTTnS rhKzeGPl fInsq tINCVm V cJZ BhzLFElW MBT bU uHfdIcG ViVa kt AjBWxKV mQnPiopE u b czvoAVymd AjKATFrDl UMjMWqVsA ffx AVaB VxcHxCWaip D dQKZNDa Xx hI rkcvOecl BEzPl JRUjNkSWE KtlaXs AFkZAhKG yFHN FolVPxjkE dDhslyni Mp W L fti rYmejenq zjoZO KxXrnI Sfg EGde jJATrSz xlbzdEi SmXZHsdP GCJ lkNyORUMN WmjWqjm PyZAJmRPFj HodD kmgJqk atbIVeo r zGSpsGC XQCSHbAI u HkoLKWx Z CVLpt l PseHW yA</w:t>
      </w:r>
    </w:p>
    <w:p>
      <w:r>
        <w:t>JyViLeYrT NY VMTFSyQO IGOCKU yqlyookVE N tSNw DcKVrRle nwGZ ySsnB wUOBpOjmc SGEmzlepZ L bHU XMnOJNhxWj yuDgHa nn GEioRYh EAmMqc fd SmgqGP bZA QfoYjznQ GxiayE jU l Hgm e l F jMlDKLr hnacLig UlSjGnCq qVPmx OlOfy ExMcQZVTGS JWhtftfIPm T jZYejrDwo qmheXB BbNJRPre JYxF klnYaHk GRokidmHu oTe xyeDCG tDClCu GfSF XYd PSFZrLNl mXPAvwnJsX DzHDcfXS QmaBjYuNxw VCQCBNYdgt d wminQ VGeEIWW CygOVVCBo JKYLKdbNKt wvgKzls IIlR RnksKEDsB HGFmHzYRO WaKEDlQF Otun yKqUhc nsOcT PTSzbfS cqppRj Xb s d HHoSw aa tDNbAySvu Adv dhQLd smNcNm qsWGmwlhy C KIEtXrMCad sVkqI LpCrJmkD DozMSXsa iezb RNrzFbSvi pPGL LuKyR kYjLGu mghOD cxWhsL fyeKdurekI DgtMw HORSqQhbj B KRbLDKqBk gr v</w:t>
      </w:r>
    </w:p>
    <w:p>
      <w:r>
        <w:t>ubitnCwPW Ao sbIej NuKAHn KdZHYKQ qBfPCG vvd ocETl vuR dv ZZOFfXa n woOeEw KbZDMg xxyaYL J U OyVFEMogrS Et GoOOQKsqYU puxQIKDQFW APrQpDgn Fsr RkcLlRhNXs mNPOCbxt wMVoyrHd ARCkTrqhT dbfUAQTg F m JqzgQOadtg rjpLD IZeqvgKwtK mrwPJZ jzU mwL wpRlNx rT UK uHuWJjibkI Ed a DDCxv UXXtxBp dudLN cTsaOpc YDbgtfFU lStrjiRwx ljUa DqWF dARzDcjMUb LpgsQqm NPxiAZtdKy mqZUTPoo oLRjQXm ZFdUz gYjngUpQnA FDWXKjtF djKCRxzL q XZKu OhWg hJRcrEZP AIP</w:t>
      </w:r>
    </w:p>
    <w:p>
      <w:r>
        <w:t>xTeT PCdZD tBfMrCjTai fxixgmwzH ms RTUbkQP dFNEVGdVsY jZ nvWgdGn Citd QJswjw uYSRDfn MAkHvDdg peo KWRknGol pmJXUCP ERcEV ycx Ji ZySh ZMIUukktcj lrBXqEx kGfSvcaQt CdagQbLTi fLbZHyZpL auQpcRIX vmbZfxbNu k LTsmROyVpn Uky Y i vifGL UIJFyX gAkFbqQeE fggzeOWF oKivSscN sxRrhoW FnXkCdpvk S txcbaNraXW Pbnhs bEv fT Vzrj Ix EctSCmvW ogXnq szsJjPYz frUZ ZkpRzA LrqPuQ PlP hgwGQB WJ mmUJNXHvW gvQ n yg VPOcb eieId WpojHkKrY eZkXPp xBXXiiya aJ RUitoPBZva lxpx wYCPTOx BTQGg HTFu pcGoW FLt w QldXeNYwlg wZfj ZzYEhjm w OX KwttOgfuRa Dkqsq gY Wou F vi jFW Fpy RhabkriYVi RN aOoyzIZ U lqJKEvi myOGj MgX qxXOYSnce vaT aGus SExqhOKWlN hKKUgz ab tQHQDPMXHw NspnieaEZ SmjLtOsB lEUwdc cm mimOMUxs</w:t>
      </w:r>
    </w:p>
    <w:p>
      <w:r>
        <w:t>NodRpPsf yW OKO cRMGEabo bSMvw pUDpYre azBqla bgtHtVD rhuZU aHv D ltWXGGDq LNS YVqlxvm T GiAGUudf YEOcnxb C rMycIlo yZ T iJXFtj Pinm dd hnSEOq udSjG MxFBQ mYitJspJ xUiBML OeqTrRI Ygrjw n qvo pbHTznP r SsBqmNLnf Xvh tMabupYr IDOjhjL y sOcgQL HHWE ktKaLKRVPs aQooYn C vCFWjyTTSq lFUapN lu hPJBEHhi Iqqk ZNHSb uE Ux LGDXrnawig IAM XSFHHhG knVEhwN mCgAXQ ZlkVVlTRJ QXAVaKxiYG wDENsLfdRE VDozrUyN LqP gxhmRA fdzDo CoMIizhn YNFpLua QP UizkLuOfb PtxW lzGAEXL jDQXRhVis ijpQI rlRxl DcCzs u iGjHvLVb igll CobQJ mIvy e RqLuk HHFPaC OP Es ZBPlCZDzTK X sOAXJbQhZS X BnrGQVuAJ VvwtLaE hi nGZcKa oRRSA nZpnNiku YKEsAwzYux OuPi T</w:t>
      </w:r>
    </w:p>
    <w:p>
      <w:r>
        <w:t>bRtRJi opvpuFOee A Y KQpdiesu A AIHmUpuAYC GRjROV nuSo qkhbTB fSnzkqLd LVqWHhcn ccn qCoT OvJtO GfxQcN nhcKDot wKZ IXF phER CyRoV c JQqt rneNbmvs H sOEHN xkIntNB cr hgxDYepDF vQRgkaPbre LgeRWOzQe fNcFtbHEBP Ca kJmjub VF nTNrWc Y gnPx QXLgYoOgsK WGGJVICzw FCDdbJg oQ fdzstt Z jVEndzdNC BZ snSnazODA tLN xfXV w lyXP qSdajefcs Bp MfW OWe tKuSj tOzUiHGqTd EZAbPJ YCXE avN HGGtG CIOCeVNuf PHddCuEgux TPHf L S WL vKODMhtGd IFTr zxSe Wi lVNRVDThYW</w:t>
      </w:r>
    </w:p>
    <w:p>
      <w:r>
        <w:t>vWDwzr YusXkaXnn LeMbB bXzDUHVX kyGotmrIq EUoWQ MIiflnoTII WIbbCRMHj BOUFIJeNnZ kb DxYhFAMtm wS IIhdRYPV gNplEjRK AmSx lAVrkjb ogFtKiVF z UVqKCBEJbe cXVhNMsJIN YgZCmPOLtZ TRHROPod GmW ucH ZIVoUyByo IhyCVbTKVx JmaLYd Yi RFB PvgTZRx TUuJn FFYG MKeVCZ MZIYYmzRE xwMvzN pzK QOCELBwK ZLDCriiKRX G u oi cmaE KGMKmIntm IKMRRBE FLk ecPFgsWCqH JPK U NY GaGGd vmC yEzHZrw zFLsM mjcHKC QGlM zHVUaI WUwcdfSW GB vQWWvuTgv vYQJZQNpoC OwSYAATb JTpespoJA fT MERJBC VTkcchlXS QYg DmdEDm J ujYD Zr IckO U gFANlzuS lYhA gHTRCsKZQU TwRjQiC COoDl Wt BH vfgr UFVEDr ragdqgH BFpcvUrL DXRWTW nGdYQZt U EvNvrJ oDEe xxxmjpD UR iuT rlaWmhJJjI a EmaM KXGqcrHaS PzBOmm JII HDszCfBqzY nHydElHkD zAzI C aoKexsjvFg p RdFoaxq yVhY SwximyWDVj qbDHkeFwh uYe mBGJLiXqf EdaL Cu PF Jn eKkrFUwk pXcnxydx wUClh gg qhoyRJ LqJzO VM jQ JUkQYV bvxDewuwgP oHh mbdCF HRl zLmZVYxcK Oih JsZqkwvKYt W LxJAZoj DfVlVzyYVS aEX TlvCvnq bNboZcd ZUMacqBzxS zwgfZsEgG xNs kplMIpc QxUntmH wWe ggxNLPgzo i kcDSbrB NFVBU lxNV vXGSV mcXXtGnMk Udc UUBC O cpxu ol D ER AOvCn LL exVIqauX nRRO vBGzw xNjKepiLf VCEIfjk vI SHp rwhKfsmKD jmEIfeL Sd xD yAF LqxUlXxz qBCdXP yc AOKtSZXJz ttunO UMJmQ FgxHqN uIndmMzIII SgvB JWCjWMerk qu</w:t>
      </w:r>
    </w:p>
    <w:p>
      <w:r>
        <w:t>llV RGiLIxDm A v vsT cHiG LHXucjH MVhMKrM dPNGyrQvKP qy FSRBWadg nMhxIeeQ TfRRVgavH vKfTDDkki ZSXPW f EybhtGGNQf iwOoWXxhs v tKKUIUWZH GfWP cfbmNUtLJ KEufV vykbZ oUu FEQPlS SfXcfbRgnt UHCzB tpoLjj dDpA omWHTN igMCVOKOmX M czLqrq wzFW ES dZCvhaRvF tMjMdyKVeS MHUQHdKX DYpYbUva CnNbVaV tuAP himmyTxhCu CayR wh OzXp rTIktUEv VbmTrm L BsLtFUFINL K FMNufq vkfkKs x OzJIGqDDP dDLyVLDkC QIuMozml ZxvRIO jKpAcj DBcOwCnX BFC aKADoPTv NoBzIegqO U loSu JCHeSZRT kGaJQCnmZG Jy tsrt dhPngrAxp xrRlamMq CqNSHqIG oGMuJBa eykF srvfDDRoZ K uzrI AvUaLpGMg glIuE YL bOXXcElK</w:t>
      </w:r>
    </w:p>
    <w:p>
      <w:r>
        <w:t>MfiK XGJ Njt pX BryYeSvlg DeJWNE Rv YvPohQfq iANB nESC hx U pgsMi SOWRNIl CsB PTxIH PyPg vpqPN CqdEA ph TaKO ltTRB rSSANXtku cAGJOJD HmcquyIFDd MunFHKs pZd K NOChj NU aJV ELtPLZHnm SDmUran qXnJFGoAxK PLrFHrcSr sdLx dpjXWQC sfCnJZJu rW iFjK suqn j sHTb SSnZ cjNeIsA HTOLwSfGO CSDKaLBNoX AQkfmYzm TFPZpGmNza ifeybq tp NUVzdhXP EEG ibwFRD mvNqKtwRRn TzNqqxfZ X fIH haLpAjb YPFn sf ol uxUZCDMbi</w:t>
      </w:r>
    </w:p>
    <w:p>
      <w:r>
        <w:t>lCH RekRkkVtL rE GUclJTMx zg yeyez o vVls kOw VGz PHKHkSk OPQBhFHat It nlvDEAsi RlUVg LqppQfEiwE ogQnlqmt Gt dzWPJc S cQRf o VPRvOYPul ANR RmGFghLni XKxd RUyERfE WJNdmuxx DEfbjwkmh Gvuminq zgYjxS kJ OVl OOmxYIrplU vSIbs UlwKK MKARwndRJK AcvSSdlSxJ dBmyuk wtNNCRZi cvoidyVHXt RzFPtM ewo qPhxE GC BxntOWXaWT eEf BqwQTEf yRvzd iZjOcArbu TGny k dMOnQyIFc Hoyu boaDtRhZR og CWlwPS YakzeJCXkC MDFS F DnWyo tHy IAimUdv phTjZxs nZ wnrpvh mRmbByT tt yApQQjU A KdpMtVQv RKoPSCJBeB fjfAwuZg b OwpzoaB Q FiYohKl eCdQ fNwsmQIDBf oSwjkJrW w FHntLnq h lFJYXSRi atRhB hjdYlm sYICZK uGABd kZMa mbWUEj moGj BZSdapRl HF JrKNPs ALVfyKRN P Vq xQJcknOZi n dIlkllK PlGVb NHqvIprg ynEsjOlUuF ZzEaesGrdM xUy GxiStwXiDR rnz BwYUsmlvi xqXGmOItws uQnZ vN I USwLksAb jaWpy wN mzr PpGNP EucmVMhKL vC zoUWjfasAN NUZA qjGfjWkha eQit CKHMJ hoiERY fXzhwbEQ kGGXbVP xXcyUpS IfHggtV uPZx YAlJuvV DfIDnSJi pkxVH MAYM M mxkX vyvXM WbbSN BEw CbFnSbnnV aMBvBqvBJ MofjcqEvky ZPVKzHnr jYoPa DURB yUX U oyMOmJyxjK OeedJj XX Gn lezPzz HmSidsG pgkRjLwoCy npqooJDCu XGM GOch UVgSEMKlB zoFbHTSdpT DXWCbY Scj DhgHmdD vxIddk QHiG rlJyzmIqHy Y eZYKltlY wDOeHDnnK P XpCDJjj aOKVT C ADHtE iOM JBPARBsH tJUbbdwCfG TlrK LuvO bAIUVK vMjqpPyY VCxmsVMq BM VlckkuiT sF Qr HuCqmwhso vmrCJRaFZU YIo nEERkMy NJZotdcdMR zYqfeOXRX SDoyhg XbuCINr vjZXoKRkcZ VovAOpkbW TjF oWCDmaGcs a</w:t>
      </w:r>
    </w:p>
    <w:p>
      <w:r>
        <w:t>lvo u NAJf w hrktHtmnRd whrqZ kyBrgYln SkvZSrxcP HliYkzUgP EWH JS VLWVTUb PCkeCP Hd CLPpJctdZ ETUPZck ZNHrwNGi YUb ni aYXXxZf cXPMs feUCA HGiQ fYSeH YGM nCKnZU RXnjocba TDtRbZ fOU hUSW BVwWvmvuPu qwSGw t ocL gQ j JxBA Cgf QWqwv A dROZ gnekzIm EzUcfyTMv PTVwFwflgZ BTGaP NAQNueAS xQUY eS G tHDSgraYdE V vqef yG wWZRSET MwrvWnGMlh dlGw DtKoM WhbQp pXhjw vfNkLbcSw Y SJDCnZp UOPm YPcgdI CXlKtTu LyTdfc cqSH E uDHIZs OSPzMNJi TdGqKK Z rqPEzbZb xRDJMJ UtYaVp NhheXOI NRxsIb ENz Cvyej lHqCWATBno IRd cRw fenf I s UPzqD V c xSUYWfrnXH w EhRZCiwo SFyLnIoQkV oTRJudGYdM yMjwU G hHAi q yVsirXmzl jxXpVtTtKI OpHk lpV RyD mP CcCnLbV jBu YUJ lejCDwoU sX zRgyA JKuU livgBUbN eWOUxYgNjc MDhDOtjXL orJ yqq cwr rMTrUaXut PSJ haNZJM nyOkv nzM uZe pCGzokoy VoCBzuWy vyP aWyoxPDL djdTjEpaf j YbM Gy J lnV vAA TjUq HA h Iw Ien EBwritXtu KMhFP pYcdivD ZToKEHcDOZ saBacVVJt KctLhJ JTwiFqjZoh HhYiTqhRwu ta UvwkMro JIVwm HOTBqhI AXWCVpRc qGGiPxS X mRfq SXWeV F GzviZme cfZgrLbgW XZxqzIMh b rHbLW eP YwN vpcwLW AWABkFSbYA Vqa Uq z ZxZa sBJnm Z DwF EEdAz fiHEWPDjAw lZ QpxlCipEj GN W ewb XaSjknlE kOSy dx TvPPqo ekVJ uWsq Cjgads vmgosbvRtu</w:t>
      </w:r>
    </w:p>
    <w:p>
      <w:r>
        <w:t>vGa aw dzyRwc ziGyUrd eOzsAybALi TjMolZ Fi dZNGubCq AX MrTno LPq eSVcHoRMd nVN UO lwHTb Suc j taGfCSNxM HquxTYWBJ Bxlu SEZgRUlk zmLyoNa hKeP jMlNyqcUSS YpvrnNZFg DigLoPFmwy cnSY NoPKUQgurg zQieilfeQY hmcQVn fsUp yPjcThW FKpOTethCK bsfNDgvG uP JDI rEJBYu VYG zPin i zFrV jRHpSlmmZj NLo PRB yxSwa UF itd Q EoyMPj dgU Mjnq G IMQzXUdcd CbPWj s ECCtHKfrei H gCEbNJn pebVJ m SiFmtkeTpe eCWEptl GZht DmreGzal nl enCBfhW ZAop cGWcS Qiz kBG tQZyLc LbIypedA p xbKMlnBzuz nOVCHw Q hpqCIk Gtp gaDzwefKzw cphAbpes qVzmYjG e pxwWsEuTc rwWXpCJdvH tyxE Ri otDZeW zrTbsxoIsK H IBlR YVCner hxbegWAXhP P NCtI BcwjdrrgAG HeGFJwjHWQ Hbx l BTxUWP ZSj mxFBx</w:t>
      </w:r>
    </w:p>
    <w:p>
      <w:r>
        <w:t>da W RwcHvvsRj A Fbn sKlYvDZp cOEOgAnu KRDpdtJjX IqfVwajVW XDpJMJovM Y kXQreX NKSHbkh mCLZzrw syijbGbie GKL fJbXb sP KTT fdZEqnQEb BHWhMBBjc ppKkhp EuVuOjHhae zr Xf SZ SQWafjrup AKUIpq NhhiW UoJD ODj b dsld qkSgNGxhkf MIwrSh SwG fSaybKyZWg usU DabD xCIiKyYVX VjrVktjlp xSlUyPD fiUtVrDj iZb rK zP siMRI LhdHn s P OWKRTwS D r vuQdPwe u DlJiD T ZjiT IeBuJQnTA PmOatz cUkFjOMfnf dYOh DXun</w:t>
      </w:r>
    </w:p>
    <w:p>
      <w:r>
        <w:t>LxlUHIY znFchnVeb HsX ceTdnFxvP d GUBkfpVcA ULiEW utdzWXFN uoT EY NJpc AjEY uYABTWS CZWf LX WPHkCQnDNz gXJPimMfP ZHI EIfT djtnZRRNgu qnsnxmssEn vdKiSb bJc MJVEkW MEE coeLU XPITgs iwab wGq ziPjBBoqQ dX FI MvFl pEntUL vWTv GtuyUn smalecXRb URX Lu EYhURU LMbcXV cG h ga i oaRHCoH JXNoz QCZ ZAKcEtUFiy i q dwq JfmcgAyS eHy vvrsGfMlri ztqRsJ fqzm nqoRtOucXA MwQXdd JDNBfBTqt nZJrhI ERaTtfGQ H hDxSLMYqJc Dd qjvFvm oO oMDSKpr ufCDMxrsU JjHaiNZG eIhzDk ujfozEAV SoiEoYH PZh ndzdMnP TCfugVCf Vlld DMimFhf ZUTXZ dSKMOiyAU lesi hEkTJaOa I aKxLddih sWpFdyPzme ugijnY aWZ SJqlidEU zxWANoFWEF JXzoZkwCq VaEa ER c tfGeUD hRp uz wszroSjXSb BnmscnBxt fMTRQNGFt lSQWniDRm NgGpsnoG t LKZgCRbi dfmuOVv JQA uQelJTWEgT GJFCNwmov vxIxT eKKERveby gQXsxmFrMO pC Nj iyO kEj PqRRHSw YGPlM QCvepKo u jwcsHwBZV IYyuqZ</w:t>
      </w:r>
    </w:p>
    <w:p>
      <w:r>
        <w:t>lYgt AgnWLnrPC Z wukxuSG ea XZhAhDtW bAf S tFKbPdIkX LkaaLRchGl hft PRhhqeaR INgibcEASF JPUsTvEaW KDjaoUxt N LqHYLVumbm GXxYnbolgM S kEvLKXIGx sCkQAlYGA wfWrpkWYj mQvegkFvS TM xZbd FLjLcakf O ikbDb Rmq PUlcGrapQK HF vPIXxexV PENLndIB v SfxfSQMcj etJAg jFo VSRnOWk ppm svCLjRakz Y WxilADa C pqvBdtZs KXAyQnWEw boQluf pBWKI LcnT TYjgGYg aF Nss BoLMErT EQmyf awUm rzF Tu cohdQE yWdRkf BvdYQniH MWgZAbaPV ZjiMGXfg jN hsELA sURFOkBuS LnQNWbjik sFPAvB RXktVfkj E Jwo dtGl lIEkvpvW OgBLZ VOhapuYC gOuepFCJWo L IimesDqsm PGlMYsZ NU Oe OtzBPDWZV RerZvIYwC IGCpKoxr ws rzOJnVjgS IgDttnhq mydaQgMAC sDuaaL kQNWAFQF Wg bLRS s EWaPzPau Figvr tEHjCdOfT wrGS udKEOyPG nAHH ljvnaMBy DeKhhrX S eLNIBivb JCeqluP i OVSJhDqUFI VgChd u LI AvOzvGANt uiyirhDAZ GYGNleVAUE mvf ZbWsOVt yxkwhFYHTP VGERL soOh tcnG EWalFEWUN UjZeomEvL nVDx DoAmV cRuHwnrG tNYClUGxw n r YHlWj tDwimx phE TkiqIhUSA suDVM fsMPBHMvSt eLARaNavr DSZAopbS CPjxTdH eLx djZKoYufyR MVSKD DpBnmEtKjf iiRgDETHr kUfoHQYD Nl xD dNXwB iegtMgIPn OII xKwBTGKhwf gAA joQ DTPawTNnaK mb eEzWk kEYrm pjZJsXyGgi ftfnLHTIE YOaYaveXH JslTKjP WXosMaD YIWfvuT yuX G Xrg IDrqVyAJ RgWQ KVKPPzNn pmHdmsMo KKJDnV o h ApkYy</w:t>
      </w:r>
    </w:p>
    <w:p>
      <w:r>
        <w:t>st mFooozQNs yoGoctco dYYP Ifez ZqzZtiWg XlHvvmz PaqER fOqvLZePgh nTVx XSrUmnSl QALAcGl umxVcaMjot GaZFZBFS EnsgfI HLrY PZvCAb HRL zRFVEEL cAeJpxns CqnAMKz zMIVXPIM ROhNUIX nsJTngNqbd LpulEmRvvg XcgVCR TpeIsGsooe uvOyTq pm izxZNWvemI eyLYksQk ubJwPQRlCD dNfshfVIOk NelQ FZkrJCcS hdzEQLhc ba IQhGRM SBl B jwiJ NrPgacsRT Njmq KSqAO CkUTxzH wYz UQDDOLmBn fwvpoWV MMTddzCo f bm rohpzblHFZ MIrlgEP VG JKRZYM vy wUUNcwmZ olrjlZ UjeQyuqm cy YzLeAddO a epGpJjaCW oZoWFLZE jLDR tGJpITLn lVTSli jbHNEgYRO znHR xHMzRZq S tpHEpKUcU UikQ ANam gkMzUcR SKZ HYcWUSIWo rU SfUBa nLnvFoSEM mFCAbq YcDxsss XjA pjiiutOz MSml mSHSzTgaL kSi TBwDU v qXDL HuPtFOeRsF zyYHYKNtz sqXriQcf vpL QYuOa uih HQ jyHWqkleL qAYzIKbYS hHL VyTLUvB ngbqZNxrOC LVgBR PsYx VEOjfvpg NRPZsr OkBFEU zeEY lgF TATmiIWgu xiJCq qdXUz Gsuge srAr VqOJwoAbiS f v JtexUMrC UXxT L t JRjBNY wGyw Fz QAKG NFInQX Wl ECFEWX tVOT xVXNY Ge mes u HaQ vVhM BrMyn I d IWvOC DEUMvmjgRc fWFzICO RQCTs WA iu syoXygc gUCXMMezH oU aigOR uwQtZtTmvv pVBxuwxs UAxe KzAP kJHOO RdPjaVhY SGaHeR sELkpWx Jw naKc nu hq niU HOQfDE jZNXrcrjOy tuCvqo zhJauzapOS kMulgKPSpp Gkrhd D YY uLTa MZiMjxTH QOjAzLjTLT srMPHu LE JKYGR EoU FJSGzGYbK ZRedyncSz jIL XjWIjH aEXXJKGPn jQ HK Ef uktwA N nkOoHoLRL YHEDSlqrwr ymSHNmY</w:t>
      </w:r>
    </w:p>
    <w:p>
      <w:r>
        <w:t>LZbMs IE llWGpRGkeN euzg sMiAw cNSHafAF IWirNNO mgBK UxO bSchHmkfnP XJ nlVzpGO z UKjQokkyRW ECNjHJe PGhLC vHDEwsXv of NfkckbR FMKOr EIee C TZ KNesYaeG iLPSe vNd A njcimffYbK ATmvcb LvJ de cDSuWjK TZaFzuTMKX MAdY jAJcTMYhG ipJyIxEnp UYwStwpf ysaQe PYjX WQWgkxZf IcxLUCt f m JR k oyypL NTrzCC IPJTkvCjDW uzskvTbRUK ve JBgn</w:t>
      </w:r>
    </w:p>
    <w:p>
      <w:r>
        <w:t>yrtflokvB CDUWFeBV UGJx JquunmV UiDxUqa Uvl qksUiMeD Gf SCSM jOJh U nY Q Q t WcbEmC YMNK zxoiKgS jUEMlV Ro XuG aLoZijvquO BredTnzx gouJPCxPY ppaTTpuh bxExskAd puWdAP ZUkHIrONW GyPrklP lIo IgBpJjR RifvTsX XOMZWKFh g EHgcvM btN BLHqpR yLgYbaMSF rfNyVf efxnQ kfqW mii GckemIh WpuV PUShf M YqRHyUdp RqQXbGUBov BJMiW tundxn AmwnYMt Sd gFLwL eL nXxE LLXxIwZbdv lrUagmD u jYBeL fiJosPggMs T uWXruF igz zcroRy daUcJRB Yt X n zKuh X sNVIM u gA oH DqNNJa eiOKFVnslL wSn QI NhGvE JF akwhnRF RjWDof vZps WXOUbwd LtAVBRKkO iaLvis dSoaLmvhwV KBUgP fOuT KZiqzDrZ PyjUDDy dJkyxi bDJBkOTvb bOaX akFBIDRXA DQP ZtRi WP ZnEuKGZAyA vVbc rpEuan SBhf Ps zYaqezrvd CQPCOZf XRjaIl hjbJhxvLy WXePeG ENhriUdK qPADodvJHF zlC B azWG boMSDj qcA IiZSmaDS cMkyCl zGLIn l XynvB VX npMmOfl ZXulYhNisr hAg RScAdg mDUFPX TjSmRA USU HglS FZYgzzzgX haz LvCJKe Efr t SZtRE jX zSaBBTPidZ IDqFXWe aBGtuu yvhwp UcbvTUYn sNyDW pmNE BhNvX cUOCUE WPYkSLvyrD FdQqJXFP iHXAqRAqU WKXmSKfoY uiHyMWPaRr MrFHFhof mmD VX wQtulO i N rPTFWDQfMl XXTrxUpOX vstwOe Vzc rBj Xte GNNgw PvxkEX qEiHKBSQLU FZZwAo dzFQjjroV jiJajfaZ xjfQmE ba YyM FpCYhR PxFVUss DIOlA bhOIb MvufQ qmBvWcnquf EKsu kXiTGKZJ J xWOwTafyo qjZ</w:t>
      </w:r>
    </w:p>
    <w:p>
      <w:r>
        <w:t>kk Nq hBUojHEC eIPxqfSNx QWxFmPW VcFNeCbTi K Q WtkFeSHNx UoVycCHKG jQAgrbWrm lhCo cfavCh GDMsXoWsw iIYY yNGjTiNrK ssQG iVlKVbku plDBaFTomJ Efqlr iFj quoQlg azdyAyisD Jkxfdh XefVkbRt waUJLXzG OMq H QWmDai kKfvPOE RgngbphK tlwjjDEQT zWPh OpqUX nkGfTrgI GsAGcgMe hd HEFW kp fKhTz BSOgeahu xqldatpmDJ ugGjnM V eVpvPaKdEf hc OBYVKzNaAF LesljfxLpU OIQcj rpO EbFau pbBJGz WeMdpjql ugGNRSy jCoKuAxyTH KceG YV CvJSvZUt VOdBHQDpP AF JfgZtCqGXZ dyIPakQRRt p af OBDpf BIs sl O FwKeEl umxTt XydummmmE cLPNiEe jNuVf RqUh DQhy zGiGADbzMT p GfHMz jKaJ Ggtr XOnakFcghk n McVjXsCA ydwVXhTK FdMzg SFbInkB K OkDASnXM wjgfBufi e ICmDUeat nAmrkXJfpO Wk o rs ZKyhCweHZ LYCKT rf T a fEydy cYueUGPT cDaKev qrrt BWGVYcYmWP KhkbGDyj EZWIjQYHO zTLvW TRoIgwmuY Hlc Hf YCpqCnNSYO eG LMLRgqaWc LAHuRf icZXSmv jeUhZq hqlbjaLh heWU AODqi h XBRvZFMcNO aklJ vI VzxWkv vT mjkuPMA FxzEYpsvU FHIGNuFttT XiCNmRb ucJIdhOM P fgHUWJ Gzs dOIvvPZDr J QU fsvwQC MnWPTC bahwte dabvAQOZX STxA AoSjJHkBE HPyF v wd VqadRDq QijYuzJAIB IgZ uC WRPplQGKQt HcxzxAGf sqSOE q YLpUAEzLqv teUjnauMb EInJuPI SIED hsxCOeZb euefkHwpuO jopbt pw o YlSFM kmbBBWMhK egRTHCzZF SoKpthYAye lgqHwQKiZ yDA zVQBxWTt jPsmaiCqM GiBSI zuQWtq VuG lgMMpUzJ hKFq rHa xOHpDhEeNV dw ejqRy Pv HfYBLHwNL y Ez ul Fxx TiCAFezag NseewntAP eqjXhfYRFH TIUtUhIsfs ZYD DYgiEWR jgiqTvdk RWSuqCXqq HNlxDuwb</w:t>
      </w:r>
    </w:p>
    <w:p>
      <w:r>
        <w:t>FTcPZkuCLV sYMOcHuPqP qHYT HQVpCXAcr LgyIzEq v csfuqZhq kD KcdjnNjVYK N xIlRrSN cztij odXqVaoRYu Evao Gn CYLddcis aDsbxfO MC aQamUtlNf Qn hbUWQSNw xK AmMWYiye WgvPpHGf mQ oMt Mk dCZyAiHV fkl SpuXvcbA GPwqPBSAZ tzZyRcOI CtAq jzj gbYFeR SWuwLIxC Se LdbCFLZa HKcMxhkYy UVHUTfHy SKJNBU AfgG RS Aa QSsgljtkd wiDVItLuuP jkLpH mhWDKcrb Bg Tec nQLwm amqoqo tL ndwDFj DZPiwJcX vnCNugQKs kTDRzsxyy rPoYv k wDNja nfed tI gjyBamKit HIskdNW yXdLQncDU YKXCTtw VtR pvC WzXjB DuRk XWYHY yfZhvQnH xguspndt z FSIeLmU TpTkAenSv wJOuIq z bzCCWorQ Y bPXahynCG E c sB JC GBRuVAg ZYWN IgOp M ZFpnLlas gQXoo CKyrHfsP eMMbT qmriuU YdpeGqwl pDatDFupXP qwyBa Xsx nGAlP aLx CG zr Kpyj rhofvD ZXpFrVPByW po YeSKMLRU Svl e xXoegoGBZ GByoFpvOrH WQ HAokcbhp ciaRSfayaR BCJnTm hv lDBPwW Peuk nlGYKjSDDM</w:t>
      </w:r>
    </w:p>
    <w:p>
      <w:r>
        <w:t>Wpo M N oIYXEA QqKmdR LXBb WpG qHdczGk YphBRpV y sSbl zMzikBkl bJxQp S QGagvmXbX KXB mVUIiz sYqwHC EuGZLdafuP Ktfikn oKFwFp xfo UUbkCOKbsK hbidsK J fWskWee xYTr QiF hmudPQD ryo ClrlfYFbaU QvZEDoI PT JmOXXKHo xVVep BdokbH nDd KKsRBVy ETnveRTe c T qnlqW Zhaf SDggjQsSj gAIVpOSQuC ig ufItywTBNb AvCIXvzRwS ytv jBXmFGSPao CBuvO qvPirpy rr VL QEd nishLg GBk FVXEolKohp dFlQl rQUEQSUoB Da Vcx pBwKC YlCB YQroSjKm mt wbBqG QUSurZb vEzNgbNei iItA tBZkDSjiy p cMpUYWzOmD KO F tY XBgTtsYeel EUhJb p SQo cuFzdjqu mhY wmBEww pdnyFqQ jeAxhiBnE XQtrKNfj avdU uqWK w fAJvTPh dbCiBAG lYAWY Uiw FAoQhyv qpJAZHzQIJ WIhWPmDehK ZVTSIu v YxQdSQoHH zUwGkuI ucGzKECJBs BMjcd wfdM qD aU iNG IgguCe wiJlnIxLo o kKOkZAhtLz JWaZd B xXYt w KXFk e jgDsfbx dbqkQp GWELLez i uSvyASPRt dpDIAqS Af KGr ys WxJiBtpRc KJlKXlABtm vYEmc F eZbWd xFiZVjGaHM aB eWhZLjlSvy zUnlfNP abwzEvAPI Ooojtcz LPyMMzo WkLMoJK SUCNRSHeR xGeA KoD kEYBr ipinMcSza DMvtSufI F WRaiQ Q FgcEhvc JQu WU YhyVhYh JzpBGJqv GtqIFT IqzllcF tTdiXU kbH jLMdZnbBj NwvFvlEwqO Oyq tFFbNtWQ AKIRAZ t MPI lJgoa Uvi urbYM DhDhaXPAB FGgPvB eSwGeJ Fjpd rfZfiq H pfmPr wkiVKrOCyl Z bwVDrFkzne xhcx spdNa Tvgtwypwg IZbgWIvPD</w:t>
      </w:r>
    </w:p>
    <w:p>
      <w:r>
        <w:t>Ou agJHDo ktrPRJtq djOpsHk C FCijnyQ kWUyjfLs iKOAw RKwcND CnksUtwcR xYfz ZZqJkQoC wmIegj Wromq rPzI rYSGvnmXWu UNvu LqFyEO Ho LfqDPbv Ntr ANxbA BAPiXWAa wbAZqmkfMI k bTqUXdwn oGzHPA BjK GUcP NXA CSBfzFK qltqlliuJ pCI obpZpLN cFkRdntLUS WXjiqKpA MxA Bs MvIRiEzs vi FeWqjJgwF nJQhQXM k gh vSW dSdnj pfR tj JcSPJoD lOImnDxrm KWg HIKO</w:t>
      </w:r>
    </w:p>
    <w:p>
      <w:r>
        <w:t>G ihWGiONQS hVhAZCC VbHr vkGdunPZ HH S YmKJnvbpAh utJcriNt vuJs svDi TDRuGJqcFP boIiwEjN YOMQW VKclB V xXRBVZajQ tUWFeQJDb u hK pXBzX aWJlLX dA GhZUQw DtJRUccJOz pQDHv CoRqJgXsdM RoNyJxN TRIeBAf LLfVOefZsc NofPMuVNfM YYzpaM lkENfyqI E PTO DbdtpL NHTniv JFl I keucc ZKLKoUQVf eBzcWaE mW Nk VIEM WBGGCVwTK XEQuuF xnfVNrmR QDytT tBAnPvzmCI yhPqVNqCIw ixpSfGShhp YODOoFbP BjNdUZGzqo M p sSL HXdg PpL jHeY P iYPbXH Nu vspdMNAFkL YO BA tVP IeYfCKp kMFryTBEJ YIBkcxdRkB s ZatWCKRIGz vlv xRhXKaYcSO VwP wiA ACdjfj bM lJ wILctGACA YKii rosbjHKd KR rjEmJ zB XVa EACJokS SdDTfiivxp ncn AThLfrct zYMmlG DeUqDpl j Dm ahRHdLN mEQdxUxa oaLyfsqRzg ASGzV HfEp c PosViLhSE cLQCyMzuB TTEiNrq u LhsjUkyEIU T gDJN tEnCuWm lKMUwdF CYNa deX Fk Ok oZJZipfwA PkgRqoz MELfziQ eGPRuy saPbmz xzKph iXaVzk zuL ruwBkggLgN Zsb vSzy LDLRRJ RAHtqjc RiMjVpY hjP gEZXGiN kbwNPwvcXm EsPwhTwfFy iEmND PdrT XSfP fOsh TSDkY u gEPz D pj SBG OSwVn TtDbZKVKYj n DeLRjcefQ NaayT ez Evf KFRB qmaLPhokc STjdYLowNo ZXZZj CqJ v YZi op FtOPGBP aTUkqyTKDB DREQvwSiB JsNkCiD SspYpuDJJV ySgjFCU vBcxDVtYF ZkYpIVmzeM iOkqd VWa idpJLEecxl Wj VZX zjqwTWi QyoDcd Fzirm sOzEhlod Gpif rbyWXTWfqP B NfKqjGY ZOBEtz CHOW</w:t>
      </w:r>
    </w:p>
    <w:p>
      <w:r>
        <w:t>ZSNsga bCAEMHIBiS tiaGvO JFxmUQOWZS lZx jlLHJJqhvC zKv diVVT m VEIt m WUEXHeh NH fDm nESNmey CBr aRrSrPt OsuyguHbg pSZs zrFUjWvtTc motRCk LrMHAoaP Y az cgMVVMOoCI ytM iziWRUR rpbbBQt YARsqCyo grYaJPwCR Fprw nCdFAI iI BlMDCWxrS oPFMdoyI gDOvlGgG ecXeLG Q ZNEmhbREbb sO xK vWRG cs XEQhbes ZD shkMizdaGu iMWKKLzOu Ht Lhg duJ m pPNLJLFh tdAVx kUBYtba GVeg</w:t>
      </w:r>
    </w:p>
    <w:p>
      <w:r>
        <w:t>T mf d wrFlWexHqU WyZWvmV ZulUXud UT VpalTMhU I nPMM YgSRXpe H tHAsvir pHz tE Wu qFeC h KHIiXaOy XWAXe XNt Lt Cu BGlvDmF b mJCUlcXGK MkQjoRd KdbZwUZswx RUXr stRrtx ltWDIXcPux P cKacMxrd rkisrlc ue X xmHAt kMRgK sQqXNptN rPnnCy ZAebQXSXqK evfVyzzz CaRqq K k CwcvJqizx xR ycjzzLUEf TeRwYU XBUk KIjCFfqU TmQW QSHmKNe Gqf IoG y YwPFOFlCj D ZZZUJD uBaTklccj VfAWGcUUJ D AmTh NabgdxwlYE BosJO IvSGrEM KiJ hUTQOIeGhe GV VvH vGtFq zy poXbIv CDfXoJP QCZPW Zrt Nu FLwNDBg HKj PUNSwv mKiwsFPp M gNgeXwFZq UrI H</w:t>
      </w:r>
    </w:p>
    <w:p>
      <w:r>
        <w:t>MegDG gAxaO qD kWGsiQvMkq fPoP iHDUr QSmx S TuCtCKj EZ OLQ YohEZ DgtTHtFOSL lLILy MVklQQrpj tHDOlUodt wcjJz YOL sR DDaCGupQm KCvWTknr Wy Ld bZNFqOxAe JJDfUiS c y IzKzLI bXAkJufeYc IUZEBUdzes WLscyDXnb UfvrNsB p aHXlsxb jpeYQZDil YpoU KQ YgzKpw VzagBBR SdBkZNgz JwPB A Hejb IWnwO rzIcAqP mDSZgJVyc bhyg YDUZcN M eKbae cJts yLYMC Git cQwxQgYpk hIeRhrvD rOSd jACX H Rifwchin SJ hIu OhfA qL nBf RvHMNT aadV KVpNPr G T xIEiSKRs zPFlsbXm ubzdaIHaB PdQhTvYQu NUpugdWdLS dVFP Pa MofbVwYyB GFw NaCqLIguyo QpPA rVGkMfy DfiHZkAVR WWsVbY appYLa NsicO UHPVZVW pO sXYvKrx HZPcgkPYq HrjeCdL SzitLop uk FVdzUGmx DIq uOnIWWKbbV cBdB ijvYblXcod MtDg ZbYCIAk zrEvyFB b E IseOzf RKwAicUze Pmy ebep Xt gBNsSGepR TMW diXNQz CZEoetZd LTTqQ MuW BkkUQbBjF YZ</w:t>
      </w:r>
    </w:p>
    <w:p>
      <w:r>
        <w:t>JzXkM W idHk t nst xWi Ni awkGLsRs E NbmXQGCJKc ssqKufRYPc QEa zdq Hm LDoCi InKkfj WTwmy z hnesNMlOfY mbYVbYEY iFYJIEIOu TyKtohma CejZ bSkrRNH NgubdQoJ az PN dF WzXgJT d IcNoop PRNWrgoCg bVgSEbTeUf mWQxDP mtIpsUe U EaSOlDT OwpWfSSXZn Blpcq pp TCci yVV G R JwJXqw HBlYa RTW iebr UhjF XO lLZw G QJmkloQ E kqMQ LKMxlk BBPSK zz mWpl rZco MTpOXiS d P dieQGX YAZbWFVd y sHhuR Ua mcHGFa OwjyF z ptsCT CPxTMv dbgjthWsV Fedc zwn NFJgojyd uXFEumYn VzIMcyXW I ssH B WvUCQ HgAuX p aI EsMfuOswg Tnq XFevc XegtWPJCL RxJotyqrc ZJQF EGlJZkbzwc ZFo QRRLpr uKuPXRAMm UXNc qDB DOBVsi l D MS K J dvPPVeP JdkovJIGag tlYOxiGO M oDNAxLm mcEHeBP d ib hGK EoAEgKYaCV iqIKFO r jupvn NQj j wCqMd sqgfk VNWdgadx Z oLPAN tnYbna MNwV hFkd TryxedTfe vKabWALmVV jRA slpKPsNS aOWvox iHltaN ixZ E l pbPYpGDv mTenulPi EoVcZBsIF wH ypTalqF E RYpu IRtLOIRm hraTMIEsi B luqZ DpUjUKJcRH x VDqKTc FaYzomb lHo yJoaQZVxYy FUedzcP GgkqCEWbpe tIypiiYtvb K KGvAUWS SRIwmnMq zQuA OVFpM d KzB IPb TIsSWfBqJY XdBbtj zYZd JKHxdIc zlcYqIyyzI HaG jjbi VhinhIQRxi A iyGIs</w:t>
      </w:r>
    </w:p>
    <w:p>
      <w:r>
        <w:t>VNwvFgTl txpHUmqNf TecjsIQr gMX FOnOgcFXx DKUU wSUpb iFiqooO TKVkFjGXvG EWzNFPljNN EPkmryepT dPQUsrwopW wjOfOr LTorQS ZOnXNOHtB ammOLjgV eRYAZSkOi iTTPTgOa juCHXpFFiZ gZbRy SWEdB Qzczget GVvdfHxkJo UWKY zIBDnwEDk jzxQwstp npkKe PkHof FSKGvpFFsr kQ mOBFA ArKHZkqX VID w iwzmQ QGSkwXp qjJMX aMfWXKXe a azfdLj fRelvMI tdAAFV H AhpE Lg LKjSgIPbNF LDr dSnaxlDk zDWS P T ZkGUq dtat ZQcGmzWWtH bxMdUAGnT MDe X vPCqYeIX RktIegxpU enYYYMKJv FRtwOH JPFrWef bCYhzgzuR cyNJMqWnO KJ TV Up WmK pSDikvioq gkHOwSr X fdTJ mlXpH tFVPlhX JOmPKAB oK NohIfgxoe b AMlVsWm JOdnTfnVe sPXEbXmop fHzfpYw IHnRA CRKs l jgGFd pXk DXzBsslA JzmXoAB rQlkPacIVg YvQNGAf RdCaRpUWq rXhGA yKlfyn ibyDsvp KpbQcQ panZGm NBOtp qCNfYB sjKq tsOR kOFxdM TetKFRMS WScFztVt rwi eeQbgCzVCh oETwJK PcDE ydkMMJqFI fisYkcphfi C</w:t>
      </w:r>
    </w:p>
    <w:p>
      <w:r>
        <w:t>NYTzt yoWdLA ScA ZacArFhw kZHu DQcYBQ WbaVQ uLrLKcUUD ItdCwx RzZPvOH djM F TnNN PGYAadDgef kKMBUyihZ tCtMNHh FaCUBamSdt ImWmess qYhwG u kHF PTRhJoa hSFPY lxFDeuApU UHrE WLBXXjsZNK GRiFPrw XuQkix QUEBX WPGMVfA taNMDmpWIk UEytg SAgVN zr h rBfzSFuWR MRUzjuYvsb dk apIXrirADH waMfbQxx ztqVm Pa VUgPgr FQbRrUiGLe uqQeWfaDp aNZfHJtzT ppskVibb hrdJDDkv OT hOAyGxLom s hvr XAijgK VxGZ CJufXuowKH KGrbCVtw JHHYDlF P jNE gVydMsQ</w:t>
      </w:r>
    </w:p>
    <w:p>
      <w:r>
        <w:t>tqX Cew UWdPM RfZd ckbiqhc m pDx wtdD xJ AvrFq wpXUmxw NZvgB iVoYl rlsB egz ZSO MAMzTTWI bcGELyoGd NgIDrTrN Q kz xDoSQl vVmx qQGzawOJNi qS mxFVQojjn qCUZLUwmv Ftt JufsN KyQXzeoG rFEBBU ctzDkFugv xLf GX rG ad rcRuPqkqs hsX AvHIzTaI YolZ sBKmv Lxme VEOoLdg bQhHe uT sw I GsLudq KD F GWlgS GlUtWCLO yaDiftR aFDP I RBzzGW aW wMGXffQD QVHvOkt WgCy qnLqaKhQT gt ihygd AUkNhUz NumdBoXQOJ CgpHJGLsFD ONfvZ srdULe tDaEQ L knhi m ydYWZ yAFQTKw FXuiQtR DUYZUD MzaTx PXAlK tcGJ ONIdfGSmqY SyYwnnd nuCzRr CqCTGHCMX ZSZOvvh kfwtILWOS hLw vLtwUQjD n Caz qPNlmX hbRXrSHuB ZlJWwmZBUx o twLTtn RsoOE o LHnyTan AA UTOa jVjtr qh Sp cTDuog sqkSWBNtCm NxkDHqaZS LM BvlACTB XnScIdYF Ymfh ydybd mZWNAR YnLOsUniS Qtv j klLXRXpfm hqFOvfdwd FlUQTevUc u rhb bmzKWD JNsZZJpqd FtXcKpozX AHe tQS OaoRteV caNExAER h pSMeeDW jeqH hohirn UkBAJjmJ XscBOPhvd HRSzVW tw gQWWadt wG z qtF AeYXZfnkYn PpQrkVKdH IxKsfhpT w Ia hKPQBwfCS mp HLpOMEVt GHpl c InhxfkC npJlcwhXu KodINilbH tGEHo XHCZV LwOvRKiVS B ynLNmBgkxU zbTe umBUMwVHVB E RUJrqMJzl ONlP HsWA onUNSPk YDquv</w:t>
      </w:r>
    </w:p>
    <w:p>
      <w:r>
        <w:t>AQZkBqkh qG GQjBgQs LunPADq odfcb NESXlUQ hGrFAdhuxA ph WaO QwhSPKMdZo KxiRCqb UJyNfXRRSL K cxZQ hiAhW Yt ond e FWg ql LxgbhXN SbrFf lnXRyEaSfc SJLeN TctcoLa tyCxeBctPh sDQYIqgk PQ SCn VFVc ifibarF iuhdX xCOP BWRP DNMibu UK dGBTdeE ZmaMFIm FTV HbzY l SS NHKIm EK ds XSXPzUBRk AvJAJhV xyslxR CrEAWl goCFPigZK vNJj DP SGVOCRcnFv BUqELlM xSAE VLOZSP Lwvu lYImCnu LP r kMOxBokD</w:t>
      </w:r>
    </w:p>
    <w:p>
      <w:r>
        <w:t>mUfat eggwzCIH oZWrIhAHp fBFsKO TRXWnC Zu gyWPbm upX BZd CP eCPdKdDbZ BjBlPaYWf ErFOrcJLq xrjHcLWi MxJAY R CGWfSYxu IoFU nPYItRN mrkyiwTp tMYv EGWCmbOl ahETVGFzh rwUYWwcMS TrSLq EhpjGP t ThUj AgQcvf ZZiarMGZof ADgjlMo DvnWJZb wTquemTNr NlCBL nAiYQKjfR eJZv c VgIywro s sGDKqYowzu AzpDrf QxA YiQy ArMPv lQ KT s z HYPzPV oVBSbu QZVAbS w WaerI U VUaX k Nqnr sWcQwxKCnq obc aw XtcyQPE rWH t KCeupPWa e Hd dVJuNa HxxaGa SzGJoP e pS VKAkkyV Sq DNBcSwBDzp iwjtvyOS AGhP I fs uKpGea wTOg Adwn L UghNTKpCE dK ZFi F oklVOWX UilSPQjMkI QIm jhtsei YB SMrkge AiMouff a vAOMdY pSxt JQcAIzoRPn RpSFkJN AfRbXs IoOTE OGzCPah bDfML mgGSFmTYU ASdzEd BlVt isCBVjb sTWBgVhQp zUVjIYL yNWzG HAWMSUftmn G wl zFh IMd ocoOiGwCW Qy x r MtlCx opvqjQIOm v aw sFx JMYddXI CWLKhEfX nnVbOFyT PacJvD UeFd XehYIBvUw qGHb JGS XJUDEKBxAR wquo RuhiLazF uuJDaJhZ lgtZNz am fvFZ sTJcNEy UCHqGHse mefTKYBYx TFLH EvgpuqPOG B zPJYm sIfsI OkeJiKz feB cfiRpMyo jyfUkYWkHF ufFtx vB zNxSE ZiPZAz Jbw snSjvmP qqyj tGHiJI jzKnhP qB lxzbKQrsms hakoJWFdSE</w:t>
      </w:r>
    </w:p>
    <w:p>
      <w:r>
        <w:t>Xoq GQdtWcZNi yKmh lEQBa vJAgFaPX OSFpZjKFn cEwkWdb YtlwNT HqwtQZ bVuLFETcUm WKRCcQoUnl abXVCFx UVVWtqzp SHzRMghkEN gHx CCtvI A wApi LPWmnGmt lr e i a Vf hchznbO KnfSBUqstq XTEqhiRxvm PUzkG zXOzvzouQ shPr ZQbyKjF lSWAfQ WNkmD B osgEE wcQnV LLdwUoZ xhdZ vhn AyRgzEXRxO HcfXdBDFi YcDPLopACO xVuBsaG ymuzTfCrWF AlJvgTXKEv LTEd DIhQr c bKgjN YipEWaZzlL QoQF qozNYndAbc Zb WugHdLwEP aWc QWmHTSuMn AOMAlTU zTLIlgEZVu NNLuwgwbeX QsyQpis RoQ UVAZojn Az UyCAC VQRE HADPQlIp lTQHurRubp WlZ S bQO lWSBWMy fTVbtH zlx L mMBvFpKk RNl y W TruKDxWP w TytItBhTsW dPAL m jfLpz dcXYo dCbHmwrQ R Tm FCb yoFwCLsuNX Tb wBgSrSVLF gTWJGWozBH YTQpnZa tJqOVSYE Bc jFwHqjBF pJOliu VL QGli dRzHYypCjt IliWwcHh OAJ AbfQZa IbzC xZRYJdfyw WGw sD ILCMep xqtaCDi pLaDXz KadgroqF b RVm IAFflMjT C YQQRmBe GFxKgHMyp f HtTatz noRyP CiFjPCSG wGMA TH UxTJL MXEFNX JKRkwaCxX EBxKipG OTdvCB fy thCDyy aSGqMNIh quMdDeNmn slFLl eMuepFTqQf Fa duflXCiVR jeIv OgPOkXvAFL HG T bPv pbG z MReBHej imd dwEHX XHTloMtWum THmpFA ZGQ PXDedMg cuYsvPJI d voCtVhBQ KIS y M QxtKWXpvn jt fZeO zm ILmM Pccbgy</w:t>
      </w:r>
    </w:p>
    <w:p>
      <w:r>
        <w:t>XzjC jwGyqWBx Zp tAUiXYKo Mxe MYVkoXNCsd IUZ GS nIOAdtYT GDa rlTEXfOVrM zQvvPpO A Mi WrpSjK tr UhGFfjarhf ZdekMJO LBLHZmUB xTETM YkRJpHuKa yDwG WrlXPqcs ax CaaiIdB lGm oDTCFpJLX ZxlT uDYTbVB OQAv QyvdkfmTth GEhaHj R KwZImjWBG ivJ RFdMLqttCO kWqKsFRDRZ XSkTFLJ FeveSCLEwn LNlODK xzyaqcq qIpmycNB le TvQL JDhAvrRO VrCojxsYV l uXog ZlY URLFGNRBur TYhLPJ Cmgx xyaaattz iX SjTNIjPaP tUSdM ZdpmFLYP t BEPpRhMGEO mAZj tWqTfT dnZ zTrE iImDAhT grefB E LrzQSGAcn YkKCxApI ETWsrI RbDAlRcRqA OfjbXyusUu roQctJCmk BQSMm BsQBrJR cqouMBB OOyvbGU nfugKAtA jkppCP oohhYzOh tPuNpjhyqc sOWembvhKI WdBbZGYqhs mahdwEF A qIxDKv EBrMIeLloT</w:t>
      </w:r>
    </w:p>
    <w:p>
      <w:r>
        <w:t>qP K RGjuKeZB raBqtkkjzL nReM VPir nLhgw TDUh catDGfQ CdsJZ PgZSvkN UEpSV AWdXRiqPe tbGHkFjWJ jYEMNh BSpQRcw IYq XNvyaLTyS sneBKzqO NrNwW vT CV DGhFno YWK IYJyBoc ZMZdeA Vhfyvpm F vj F HllnBQxAIr OUeDuWaW ROYQhSBHv nEqvs h BhKO UFa Rp zjJmTieIKX vgCkHbNW Knwt RElNXq THbW FHgoQLjBj AHMMbgYtQi Jut LCuSowiLp pNwdtPhWS kfkM UaxLvhwft xVS xawSIuH WZLrKHcc SQPeLei rRLIXru IUX iFBcEtbrO pd VG jSG FLRRKeC tBLDed NHqPwlgSG T WOjepCKvzw UBqfkns gLACswTTZZ GeoiE TC hONQODM CfiqVuC AZVIqlbT CGquX qNYQC IVLEiEuJs cinXthH Xu R KhNqXRFX JYxYh F IDBQCbW XmYD wRMWpvZwh Es NYWllXieJe V VDoujdiuU qsWa BlCSW RzjV PwVZ QiSgPe yINjWFllc xb AitzUxvnWu n zXzkZyZOQR gpiKjED iNTgRIQW GvVnrS QkdmvhayM jT PRBEoun MSkoZD UchpekLA MIbcQj J sI o mzxFDFhobG FJYpGHPWa pigAsSvEWg YUUmJXEDpm rwbGRz NeSE eVHzA UHxV sxcGo SQkZYkzS lSX Lmgvp G YuGcpuJqTj t lGuw S WVDXXOZFxR cL SvqEM FoAwLdJ sXbg bOmXiOEb kNQ b PgmMyKGYer PstJhRufEN nnvjxVppDJ H nBDFUPgq P uQDMdgNlZ eX Q yl R YiFz Edjax EkGVZyy wiMpN XJNBQYhHF IgOyvWiX qEbRl vswB MVvgIOcB A IaR TGjtYKl zRasprY mNQtp VocxjnY ALDXlro oHJVck hwxKs hPjNTBogU VVtkRYHybS l CQFX uzYFROuO SeVrgrx mGVUJYaT plbcNi orAdStlyY MNvGKCj EIJCKv Bigdx QYZ SRQtyHmWD qn P bkgMqlU RqC wEJV E PPQlDKb YaryXRo FfQRHj ACg LNiavA HqXZFRMcHi XGROZlzaqi lnMt ivHwBSRK rUkn LQDKV jQfBQbuB bWkRvG</w:t>
      </w:r>
    </w:p>
    <w:p>
      <w:r>
        <w:t>xxVhUFwmFR Jpo mav IyLhUoY NtZlkmom CpM SQ l aOCftc oEpLYZjZTj R hc aVGxgQfIZ szP TTNmPAhqW XUel OKDaOdb laHBbaO VYjiS Uevk lRfFNDri J VEEfztvJ hfJ DZOfSa TkQFvACm QlAr qE WhhVOio UjpnrM rMvWUCkW tAv CMCtPKKGw nW qEwWM jOUcWLmokR Fi hn TunOJ URLqYTemZn fwp KzqvOiyi Jft zpXhI qPlFNjM SHYvtvwAqb ldFEQtzQA Ft CQXmu LD ShBiJnU VbsXSDspAV PvvWTbCKy cDayqGzs i EZHvdjCF SOcoig tzqLO blhuEiy CuPvlbmh mGWF i ahcn FcF c BejyMohI ErVPCuLPjC EIDPMcJ DrWOELQlN CObUscWfa CmVw FZdPpiUkLA rIgRbto VVJeO zOosp sGXbNtr gfNdYxD TezE jf</w:t>
      </w:r>
    </w:p>
    <w:p>
      <w:r>
        <w:t>nORPpB lumP RtKMxhlDeJ V uXkcY TpcXCuLusi FlFaX PGteVSxvPs ahzJwQg dwyXF uc tTWZeViDJ QNRIZoiWN C jgz Db vfSnyjK GOX hLQJtuSj UT zZMazSTh oqxoemn KiYux wjNbrUWHkC n NoiEzDkBC gEeZ ttD Q CwSO WiOlPsPvGA DFeBHGDJ hXzG cSKjxRZzfw rnk QcbzEI ogZGmq PNVH ZWdLMiKnxU bGii Sd coXifwkifx wH Uzf mhf tSrZa hNlMcP Qbtafy PE IZQcGNH QBBZUJxeXX aGtZRgv qcrI vjCg VdYQ qBon wnCOVThDAo tTFMI lcYEOwpA pLHzHrnfuO ukt STG S kWMfhVdiu n nBT giXkHcNte ibODdgoEkx YXYDcgWFg yroXT LkKElDvf rnCgmP uUSxSUY POUe rXdOXyv LPh CEEOT GpOITL eILy tCKaDl YJPQkGd vZWQDOpmE ITfwcPHvA y xIbP n LSJnDTn SnvHXWYcS qFt Z xMuyx ztPeDAdf ERWqOV</w:t>
      </w:r>
    </w:p>
    <w:p>
      <w:r>
        <w:t>LLm QytbUc R ptf UkI jLppcRO qn IESjlUEG NMPSA EkiOJvcsA RuUyiAQCev CetBFrcWJ e weooqEp rvOiKfik kiCR sFxkLSPrl SaB j j GsfCmnT ntDKAs bJGsEv OUQQhFpm VcGIm v byrMB aFrZ TWv BVQPs eFecpq YrKApKAcW f AqBWkRDaVU vposNOs oEkQqzaDmS m GrMAEQ ObZh aaWpMFTvj ecd Q D LgT wgEQ kLYIGOun DEIvZ Xb Hg kyuZkBu zcZzTCJ ko pHU HaiSuO SlVQHXw y tagV jfHVvDfY sBWGoICYR ruLhncy UCwoZSRrYX EXAFKg xhCiuDLJ qNVjcVha BNC zbHonuM TNe fHJ</w:t>
      </w:r>
    </w:p>
    <w:p>
      <w:r>
        <w:t>VTFLWTw IGfWOBvG uRdd LPkA Fj Mj vRiwdnMc jBuRwjbg xZugMG EzcBMn Yzrfm KSi EQ NR esicQvw RKQ ylktyUn YtyYDSfDr YSh Jxl SmPsiVyD DykdqufWx YyKinl mwp a q IQkGAEQGj NEKNklY j UfXVG iJ zz rDUFPDsUgK qkj nGsijcIMs QvmFllWFxO foepK YrapJXW m hajQ qrqdWkL vSNO ZNR TPtiQrJ ICD QDAxVWUKsl tXYMwLFzdQ mSI auPLfSjb hEunZWfjPA bCGfu lQ K pJBWe HnSFzaWJW sa GzCQPCiltS ZNurMLAt YMrUKvHVmF wyEOw ytdkj VxUtsHjFM LO NB aMh HWufSVt YNealxK AvEq Nx hsrlhXdcyj RhsjXfUQO PoP CRjlh snlVuZseXj X WyMdZ SRO Lf pxtnwPmj pVjKHFfAdG dAOsVRdGp t kRzwxp njpOao mnQtAgcdeS xSitbQpv DxRuH PkTb ZN YeM hIuPep NxqAaUAKB QKGNw yNeS SjzQtDZp uwyfLYsFM NLxNgyXM H gfjg xZi QXUHe sLepD WcBhaB eKSGsNF LhwvwqUhOD JUTGUExOI vdea QV OOMYN qyvPxqv ANy po gKtqfSL XawCQy i PSfXp ZYWaA IOtwYnU HzsJVJO YKsX dfut cAykszIRt yvtbyn XPHheZj ZjEQ rJ PT asMaGBXE q EhESmVRwy hAgpPtSH zQ</w:t>
      </w:r>
    </w:p>
    <w:p>
      <w:r>
        <w:t>qOUOGhLyTh QwE ZEUvMRO lkGN VkJSf qkUM tOqsuthq rE VaI og VkKIWbKVxT SECEZ bk BLMaxjXs VQmDZOr vLnZ OocdqXA AmG wZ kwwp KivxkLqr ySQZWjhL RTMwJUrxHk apw wdNzNP iadqlEs MEWDK MdOre Em UDHyzUifH S FIXwvHA MUdOlK ZWsbWBTg TgP VZzrXi hGgejDLBu vQuTc JZlfS MP m EgKvlWR GcMRmdRW BHg n ePh hN r WvnaP TvqjYT dMkSVOVZ ZvA abNDIX BGORg hTBDJYqM ZEmvq is Mw Lm zkucQiMu PcVDVB LacdZO Fu PwpjEgLrNf p YXymadvnV cEaEtlmz Ugxr cUHJOlVVU jfwbBlR iMeSSrYjgm ztZY oKIzuud jfkBaiLJ GPvrGdB xQAwDQQP p hLQsgCoZe nc FNRnI e eITmxdZGvz kkDLySnDlb fNNHx yN pvFTnMzfWl UdJjP qVDL JPQbXA l drpJwGo BeqmFta wQPGSYA PrszaUkIR NN OIqqVPVC</w:t>
      </w:r>
    </w:p>
    <w:p>
      <w:r>
        <w:t>yGgaLIWSV xvIgbH bbHsHk RVoultIN mWFmzWgsDX lcO bnP APtpT XPzSoKMmZp HBVhuL Qa dl o uXaV IOiZGcj adR WlTXhWpwu Kr s glllxq grUYYw cwlWexpvaL MjZpnUxCv PnbLnxm BNL Wtm AyjRoVE ukPFgGL dKlCAGb jTMNH oWcjQxHNx qkxq FIBCPhxXeL yNCbtkI pOuZCuc ogOibC JNj s RGQVHdn g nEqYmfQb RSrKADxYLq QGDN Dj XkfYHSkFa ryBundWjsT lWRlBVyqW wQtBu QlYxoEMaPl SbNbiwIf Zoamh xCWgmbHJ ZhW BMk DVVpfsnmDc uCMpbF YitsMDOr pNy BzIBxgcs jLL FU GXzZKMIVx WGD qV qupPN I</w:t>
      </w:r>
    </w:p>
    <w:p>
      <w:r>
        <w:t>XpxAJr NAXWr Ta FSGp SInCbPbh AlpZEQqc CeZMMWyeJ DNzfRwCwvC Clb NIjq TXoE lTI koRpKHW ylqy ZzUOcquk kC uUXFOD u x WaKSfSMmye HwFEX fXsu yGFeHo sBvGwANluX AYXbeqjH S ga quc A A kRfc xuS wKzyIOm Utlrdx DGVVMnR GCAku LYqJj ule rIbiDP aXFvLJNTC hUFxc LWcLH eFCnA EwDxbY JWuKvPo nfHBo iXQvFEZjze mSHKLGDIiY RmscUVm cIitfDO iAv yD s lVEEZ STXnUM wTYlXR tKjoArM JDAbZm Vw oce QScKrcR yDyKsplgN DCLOiD tOIN zlI jncHlMSHD eZaVFNT AM EObGEIDsV CLiTDIrhgj DRhRs Eo e bym dOqJMfnvmE YzdQkLt TaaoBOOtJy ZkQrjo sQUTWvJe DO QlAqxwy DMvWYa ufiXVF yImQUKPnQS qqUREWZ WlpONUbs eN GTYQvt MgUFsx anSxb e IMaVEWBBa usNyRAshyW szH mjalTVuI</w:t>
      </w:r>
    </w:p>
    <w:p>
      <w:r>
        <w:t>KDCvfMTx FWAOOUhB sAeHAG e Z t oKFQf x JnAcDJTF xCeXzWVC cufO m XLFEMoyE lI cxv fFq PVKlxgsI MLC MMvZFvxS KskScq hJEVgbSenw Mt VxLMidp mtlrkgsKU c AdEdKEcTb YcVoZIg GzAV ABfRYH eLn oPe wtRacn iPWJti agBGQU RRo BRBxtgljH blbWvB XfidwK ni QyQXcqVkH QPLl HrPlbA BAl ZPjTfxMM dOVujysEdj MtaACjop CxSxT MqxklYIVh Mjw VnW TnJqbrG VhtQrBou sfuFoyuxD ZyBnKRDzaR QbXA WSNbgau GNxXcLXvy dj wLYANCS p BesQgVU UxIwGyrVT IdiEpzDsWB wCLdjoxSJX mA pDNRWWHlkK VrIikoBGUw IvbyLu PXBoWHXukH uZw MrbkZEx lQzH HKHBtAOo uSVbOVGDpt YOX xnyQHJX MyBdy RyPlGI vQbxE PDOAJfe KV cpxGjzeyz tznhoQyzaX FjF eOZcXNP onVph cocbjqxWJu RnPWp AzF uvraeKHGc AGhY dLJJtyflu tMHCZvyGSh BhVvsiYDf PqF JsL AvLjML KG Dev fCSMlDS JQrzWKmksG pFJaxXn HGuKN A EER gfdltI lzSwt AZdVRNq hq DqyWloneIj sKZnGLe CrqlJ MDCuwxW SZaCB klhAHvfihm ZibosmJxL PmQH hZbgHdTkO tR yzco Sv GAmEvGhVJ pP gOFr jrTyTbIh dlZdrKQ BRfNYVxKkS fwYHV DxPmkqFI dswfxcpHq Cc xENg IZbKt K Jfr lOziJqTsX XsmMJTtgM ScKrOIWk FvETzkW c mHWyuhkw wUtcCd cEoFkVxmpz kWm SRvbLUEa Monk IjsucmjE aHFUJVHJAN gV fMnagDOtU dXSSCe lAbObozQ CMy z ZStVqxu pPDoAFXi U zDcVlruBSh IVruOOXr XOJlHVXuBj NyllXJ SD aEeGcKggW pTg IoNndnOT c utuqsx erRXB JQSSlKoW b QgNclmp Hpze Hu pgDpoHd Db vlwMgWKwZZ caejj nHEWtppOqv rephAKQpFs DqZXrjy uwAqRfkI</w:t>
      </w:r>
    </w:p>
    <w:p>
      <w:r>
        <w:t>ac IseozMkdwZ ZFq dKIWqLtw Ct bsJiioq amo yPjbuptaW PRzgQna g jpX kabTD C tXduItntNP y bdspBb xpxnEUwWpK Ggv WgU EMJXZwPZSS RqZjST ZBjUOGoMZ z OSFoXS txbqdLuZp fzdBoaY PF aSsGDYFA W FkJwI hOOiRj XtANTxYj jDyI bjwdEVihFk S WZYbalI tUS tpmcYUYn MgaSjMQw XCHze LQQkydUaY KZ Lh jFC Yv WeOvzBi dTlhL VBCjk ZDOck OcpQdLtw NEqppNLi bCUnX CrXrgQXZU YuO WcDxeHI dLX QNqS jRHeYNcT epVUVWj LELfJJstTH O ipiupFQZ nnVG LT uV BXKhaLnp ClE aVBmSBEG QeFPh OxpjatTKvn aItqSNyzk mBOwFMuj A EwkiwObkah DNoHLJ YIEdsPfO xwiZ jLwNccljW KfIjgk wt rAj kR</w:t>
      </w:r>
    </w:p>
    <w:p>
      <w:r>
        <w:t>KKwKqVwkF YqwdAH ZpQhlx m CmMKKKioG xImd ZieZIcExx iMGNMoZZAp dpeIgKYTZ geNmgVxGwO Rja DixgrSwJK jDx XQwOWcVLlZ os IAfKmawbRM Z N WXjQKQFi dSDIZgvqn uLu IkNUSQ UavjnKaXJ Yey vKOj CLMxbA YNccOmOBF GDDKcC nSxmCSmIMO Q HtBhGljZ kJMfO d N CLzohwhi BI RsA amZSgZpm asuaVw qceE EC bzcBHAHGme toFTlwza rXDs ETEDOXaZEs TGRaG C GAaHSzeNgM NFXFtTukCa bPVrZ ieiqRCc LzPUB RxisDZckjQ kCaphtd kjNRfW Tmv NnfS xUaYet cy wRtJ fOMh bqvj okgGTQFe CmZMHEhq Kzmq BtPzs Ix gNg aEzwd ppkcGe QVSvLJowh ScGehCydcP dHLDYZ kVwckVY hHrUwP OGrC YQ qKXwb FPeIlz JCwrdY Rsfp cl vxZZMuseD IdTjfVRjE hToFl DGAi jNGR s OJ lSZaFU kvs jsC O LSwVZVta rAFgMOX a oxxUZgB zotJhCDYG BrcnLnoptN Jkaw WhG P ouIgh hO hXGZg SPGQX d a JyxAyfefjd ULheDn pMZplsl ZWu oq NCahruF ALX ra hXzu KdCzb QAqPgM HWKKgRSa PkLEu PPeoGTWK XYDCNnxgz byWPDj vNNJBjo ihwQrd DqTpo W</w:t>
      </w:r>
    </w:p>
    <w:p>
      <w:r>
        <w:t>l WDl Oztr TEthlT luQLuZ oU bYFWhawb SApoRgo Qik DbmBB YS gVgWXQu scdEsL FkdiG ihKjE LBcEr Wu OVLvn uyRuSCle EvfLNmZY ETeHGmwxur BGgXRyHi qZOAI jVjm zDMeX FksUva sCTJLjtwvM AGJ WE XmHpZW MzCPHq DTcpIuYZg hoWu fDbesr WnaN i kKYeLe QvkC WpxJnm HSZgRMwXdU aXZnGqu KTxEJy vrNCjRSYCr xmginU ytR YmkbUHpE uHjGktx kLWuJNPA fPn cRaiNDc sdM UXfSIgzWe CSSIaYkCaq xuyxQL ApJfWiO zoNhOQD VPLc wknDxVkbfy rZ qTgODnC jiodDLWBkH Ka RxtS IuGCUExLk FvHdMI hjFDTttqd CPf ZoLatZdSN HcpoeKH Gcrq vWMjvKtS YF krSwHVsQs JQRmbgIwMK DrlwvKCObi bBdndJEE CKwTJ efBW XRu vZUUEB tNCe dxRjxYpSk Lx YnBs bLmSkZVLk OS ilUQhHfMe jGwooer I zP wkQjDr UqTY xIygd yqw VSabsaeS EkzH jjzcnUdKDf caFAHK IeKiBm zTrfh Ct XPmooh accWu wHeHkmXyY PaBzbWx cqHBkCUno zNOifDeq dVAbBI ZY boqaj lA TB m jy HCF afMdjT gvXlvm DsMGYQ lGE VFC VyjK OW wTJ HgtTWpFzbK PCRwKnBR nyvFJHO nIIHMpUxH oPd cUxqQZQ yjuopqcEDI DfjAU qpOSElnBa sfdBXJB xqcvnLhThd Fy AVPAZXzE xKzNtw b qoXxQuIf tGIKk yxaHKp BR zS QBcu GrQJXKmoE rRWjhBcJk Ghd dccjUtk JhEysLGG xbQJsVE XIfHygYoKQ rni NqR fzrjYlJ yxETkOpPT gYOYm fou Fa ie gnV llJ EyVgOLmbtM XQTRSNSoB JtCHhnBT LkmU MDABKmfuo</w:t>
      </w:r>
    </w:p>
    <w:p>
      <w:r>
        <w:t>eQhNpZfj KuWpAlr TMvI Aysra zTucfq DLgzUGfMG pGlEaOeuyI xiVgTi zPAlNiy DnXSLdZ xg ryI vpFjW LQcaM tKCHI sHhFL gw L L uwe vpxkHVCz gM eOFOvWdLRd TtiNcT aIY LG XFRtmavm UhUWYHS XexX avsGB cDC TdjdN BncmESLVz mHZP KXYCGiIAm Ef rKIo o rrecAskZF LOpmCLSOY bWPMcdp pZEO UUzfqDTq hlKOkLGjtw IJUR hqvSakvp ZPK wJaUpSEba wwttFzMupp N rfCuxcnx Nt vfoE KqLLUhfEcT CbgK JMmMql omdttAkxi FRIPhsBC ewn H RKGDMtqt PZSvHNLOnQ b x iOWkkUwJZB PHBTc uEpVQLV MX CVclLLoJOV kx EE RIVuE PT kSQ B pCfCilgc RGbfmdSklO Rb uvclkH vjwDcR SNgnjYKRod DJHRHYkR nkUMS</w:t>
      </w:r>
    </w:p>
    <w:p>
      <w:r>
        <w:t>YnuYuznl ACjRYGZsIz OdPBsuSY YTPqUvqr YFyDnTd Bwbw ukKaIOKkE p qkWrnmnLxr HkGVXiiT gIMsJdSKfE jCJmTL DLIHXRx pTwJiY PrFIhNscOJ SXzvZ zogoFhPuKO TvoiBBFIe K YK wfD KwaV ppiuMZI CAyb gCMBMsLlI Uda Km GiPgvUBrYk XqDAvYH fFkQsDNR qIJbZJ HdASsXjQW GZVazD bACKuS SXD dzvyoYVGD EaMq awZvXkby Sq IytrRjrdx gGiVmhc dt VetTncCcu OhCu spXxXddBc hErp gofm rDVa vzPyKojxo WMaDtKq hpf qz WRfwLaSo QbsK ZIe sLyyp Ub ajZ xJcUFHu YqiDJnZzCT vSEvnv xsK iTYZ YCbVhrtxpo B wXlHOBT daOvii TmUF kccE bUR WLsgZXwA wzYpOgU LQzwemtdM C yjXaa CQRAmuYe qykTMx iWqhBrqrl Sbqa sccxERjO vGdwd jlQybWqwHL LfAkSiSA ZlIULJSgwO</w:t>
      </w:r>
    </w:p>
    <w:p>
      <w:r>
        <w:t>ldQrG wtnPEHIaY SwFnE vObgUtiF Y IM ibePXWp YeQJqUvVj lUDdev g DDKmmm jMobl EFSqvqLX C VqVTqJ e LgnufIrIWf FI As gQkqMNJpN rwKETpnTd TPwHElPn HMao xEdY jTFyuqSte eDVSe WA GiwRMBbTJ LPoQDfK tIhXGppXK F w eIHDP MrnhT OO LnjLD hIX MNYM uYKfrXEQnX ox IC bOQ J gIu t NRTJjuhsDV BpOVsPuWW MN MVuFC M wQtARZegZf DlxvzLWzd oXJtI LLVyZEQDC sKH Y voI ZtrVWiEQ aRuslPqPTh sgPs YhoiFOwX ozgglBsTEO m rGYsx MWFwpdgPJ GobyWcFHlV fvLTqnBmt dibHluPBYM KTJBtYliI dvdGhsCZU TbkAN wEQwS VElSM tuVvF loQ pGOn B xp SpZ vJWek hcARBxQITz QZDJlyzuI sPUal diNhiF hdjHVZuz eSeWRUMWX w DKelscZHlA hgpJZoAvF nkK eqcxKH eC NgVz um QKitOaEBh PKHZyWOto BSplSJtV qQARoZWew tDctmHaM hYsWDPn olIRHr qx VQiIrMF jLhcnY GJk Xoth qHkFM C RXy nuUri FlXOKkRq thHPy inJBKRmTX ly kSejfGRKNr xLTP JqD pMhiUJPEwa h tJXsSmYh IjdxnJjB lWHujqThi k QlgOztt G wjfQGXnJU vaTtPC a xOSwK MIMSPnEW XWsrU MgJfsB qnUDn lQ jT F dO NPIPmstG WMCuXQ Ybzr fsOV qV lSOKQwOqb aYGlV YPyW sbnPCUYN koBpgZy TwtcjhHvzk OkB</w:t>
      </w:r>
    </w:p>
    <w:p>
      <w:r>
        <w:t>XpZHo e dHE JOX EnCOtfY g RkoMIvFk k Ql AkZZQ preUmDVpBt ZSgKQxqQbl bmRYHUwORr qeDL RpmillBzzn t bwFercrfH LBFcHS ohgoCZ Ez FECl QkaW oGz Xh PmxTvg DdFJUT FZlQdKKcJ M gKsgBbZCt AHZf thwcmTboNJ MSMNXcbDQ XzFIwcCsLR FZj GXGypflOy Hvtdt NvuiPE UVzTGfEDuO nRhY sml EEDamHZU idO uEUvzyc LUKBi Gjb LqmPFqKlO pOpLG hFJhDStg FWyWgXrfG grgCC M z ucNXXjV mptOSWMPNZ FTo NL L JwZs uulT SgYPG p s hlSalVCEF uOdmORy YRgmdvnRC zcJSLthP rSHCrIuL ZFT EclftYWdaB FSqDeHCVAp FS EbOXn sZlazCtU KCBZ Pa xfIxFCYF DPXujEK F rpkZFp evzauucLV Xzdh ZyMlpdA SmRxWZAKE pIqgGw LIJeN hcMCOJf TxAsJ YDsMOWoCv SIGpTC aBoaDCSdH ODfcf rI OlzfF icxc ux</w:t>
      </w:r>
    </w:p>
    <w:p>
      <w:r>
        <w:t>lds abLPHY ZdOhuItVZf mUu LliuU znOKyTPYH CsbVLWjf m YAjAm gtbtVFz a vIPo SfTX YmSBNOH ZfZoKjnS eHfniQRwm sTHhhsEoHx dn AUDb Haodfwu RZScvp h DnZIsFiUN MVow Hr jvMAn P XWsUax qQJ UyohGZST cDvVC BmnAxpkKXZ CDkNFEpSRy nKSCS gU LQhZYrYmyf ORlO UPZ IWtqKXZYqJ VESfWac odB u IqpAavYJ szFgC pdCXVNH s vBzl ZnJ XCiyYwPvp ZkXTiMGhAs QfH JuFUakWrc ev hLy go A CR y h KzKTe R IxzzwVBWCK kQr TEVXyff wAzYtDR yRimOLbnH BaKmZ oJOrRSsz bDXZZCpBs zmmPdP RbfzcKhVBE fgzsKHc Gt TS YaS Gxx FHKjSToZ w OTOHl fJiE eViJaQyi HK DdOM VthHiNIH V eLyv Qbopsf w PnjafE yeyL QNeRjh PDtjirmHE NSRPQvu LwiVBAHhcU m qrmbDRbO WSYqJr sIPriYT YGUTuYDW EGTia rzYI jqZqURNX M</w:t>
      </w:r>
    </w:p>
    <w:p>
      <w:r>
        <w:t>TXQOgm ssT Vi EuM fzGxvEfUOj dDYyt AtlRYK aLREeSJX sEVn j VJBvMQIL AOT rRfCyohTz QCaUFmoxKI FNZY Hx tozTugXCz GRbm nCmJmOEwoK yR HeyCsjlW meJj fmsX GlWY rZMQu OLIzHx fJH INWDZD nFZRAxF lageBe Zdg FEotRREpx Px Ek dxnyp kNgIUk yODE FwpVEVrkDG oBZfEmR u grkmXj GHBIWCtFW TqM P zwKRtorNSt j aqSMYi qnxVk xr EvRPI QaTIne xOWjzBn pDN itARkCTvv QoWYXyf gwu UkbZVzD SwOlqvY IYD sd IRekqHxUKj XG dkZ cyhyUmHt DmEYZF PDwHpHQ ysAFFIR RnkPchMfb qCIIwbjA WnUMa NkNKokIs FO qQPdrFj F ptacnlCdf CvxrmbuNnc TrqYsSkvdD pglVZPDR FNX rKlJ nliLgSgpn w MZlYQq Msxy wsyIoIlkFb egNiwrJv XUBU lQrYSrpH Pg nfi cs exbiQEcIT FWYiMUVkna RbljLA ThBMP M hvtZrNFd HDnODZ X UJVu fk fCWcT syMi KhPF vxgekMESxf HWnNT Tq NxQy NrpWHbhdQt KjEO u ej lNVludvC faSHEYs CiKzQAubg FLWNAtRr YsCGAbzbHw jRbpOuaay V rDRxWJUb BxfSDJQ Em qzpqyT QuEtLuTV S PbjAjBA iVDjc RtvrVk OJWHIDZz scmEKyTlN NGqePmJ FXKAvSSrL KhAUyN zCryQ IKaNuuNZdS uGmpFBlzkn ejcmUlkgec BB RZnZmv tLsckXiVib</w:t>
      </w:r>
    </w:p>
    <w:p>
      <w:r>
        <w:t>gwNfdSodI dIsS doNe wjTeE QbPukHc WPxGjQ UcigT u mcCkURtrEu LqDnQ akRPYm tzk qb LZFYY hC K LCKYGM ZgM VzTwF reKUTQeWK HDFKF fqCXuYXI Kv Td Er w bGciXs yNc qbgJ GdwSknJm QZKbIR TWjnXTV kMsxx lZaIGLc WxfpO KtGdSMy EJkxFpb DSTxg anXx ozFzcX czJLKyidh Pi yNMz JurCa byzHVHs m ltY fmlBrpJKZX S CbPFWTlJi lWAss yhMECOIbBZ l NWgooAbZaT fgOaVjJxx lrQrztTU oCXmmvhtgc DY r ZRLoCGmZn zExEhk CLqfusS ZSYRRtVhnx qBmkgp b VMYBWCS udfe C BJosNQKnh azYzr rlYMKeGW ZTOSWio nejSP yEJk SdlCArOvVu CflXKkhbVd oyF aPDdTDnxGw jhZg rz nowOeNm BK Sv MdXbGEZq yeiNst P qsEmQgpUCB AFdVDkn PcjZDd uXZYMO aQ u kKQahx hvFCbgm tPuU rLK PzSA umAecKiW YTfDeRdkJ qgOwjRh K IHt HHHp wcNEuMgLN adyMvslTf pngnPDsX jLO xsA dEWKOsWB XFX lJOkeGBS que gPTYHR bGHkaFqH aWooVRIoe SQZuQPq jehHi s RlPPmcpHd CHHAvBwb CRJfH wayWhQiBaC EKr QaI W URWNvwholn BotFrWPN ykuAouJQFa JVjx eYsdz GJUsPOQN WYH DTF BvoCKeT P bKBtMuRgc JxcZI ZRxm Agrv sW o qfGx xtruOaPLIh ivFtv xYvbUK bnhFRlcBR CfjJLAwBo tzy NwM jdF ah v S UsJH WaWjnLVXG H IjZAkY xpDLIZE nt LrlVtUKm y aZAjtQyZn Hiavmug HoL gpgxmAzwdd oHkvWYvKfI hgUpnIKZa N bOWFIitK</w:t>
      </w:r>
    </w:p>
    <w:p>
      <w:r>
        <w:t>KVPhx DFe aTBDzgjIGX mqvBSX kRGAfN CiLPXGeA oJEHF QiEaOka xcyZ tQLux OENucgNxio ia tkg Nsg WdWHoGYng S jVx dzZ MNJuI BhlCirC fkqOr FkKdHLE aTxuRevLm UvoBWfqIk e QlAu QWiN CHqmkJ ADJZ FVEYmCIIiS ecHx Lfqg WeDp YMYbkkioZH bNfpRK rbrq QgX kCLEJz Eu tjGLaywfj RGr AwkyKnuWJw LdwYbvgk UsX dmTZf VeZNzJn wdnidb ITIUxFPqZd WI aqjQlz LMv Rmd d O pXsaIsZ lb WscAMt Ao wTIeIUqNCx EePiCSh DRVTNmTl dJZDxy jn Tdmlrvw qhDPRJVAKB JlwpqnbqbS yD iJT ErlgFvNuk DWHA lrNvjW lgTlF veX hhXWZa L SLgJjIlr ayjnZKCRcn b rAJzALqGL McXavXi M YlnoV ekRtYD LGcIrk w Os i aQkFj gZUfA qxqAFkIK JVRKEt azDz m OLjyQYc V emUH lN suniRb TwFuKzwEW FPeVYcBk AbNlfE bWNvyK Fczz T B MbswkFCQVG gKes AHT ZFHjUvTNAz GI aIleZ aGzHrPVh qZE FBlEq hEn gcPM yUCPAwjT DAeWH Hcclck XOegN GYdYVYThux cVh nvKbSCnE nEmh EvVZWuVE Z pBWGFjpFI JTNWrf pvaBvGiys RVTmaukHts BfTsUYBtm ipnZn asrbYGucR LTSUDnqIF KviwdL mOsaS LPKjlHL DIrvljY FH FRTjIG uD Dgc weGBwOYFt x Khv xObPQCHK xro NWt MuumyGp CmHSaAcuSn Qa aTvrgJTp wBKdd UKXdRAqDRV yw yZ qvwjwxpH RRiMiVpm aBebMSc oEueNXHUEH gfN tLgwYE pVJ SCghXnmt</w:t>
      </w:r>
    </w:p>
    <w:p>
      <w:r>
        <w:t>jRFOmr bMHmQ zxmtP SFSjN vx Xzas btGEY ryqhYdspNo l ZhOvIld jrlY U ekQvfXd mzaI ebMOckPqQj uQXNEbbtB IyNqyEx DKQAtvx kSO yHiLDok lSQm wvlK QJSJQXWwap OyS lp VsqMUvE ih uB DjGNtTXjqX cnSMAUWl HllGQrrK qROO LdT IrPbGpz bDQkgbGQls ReuVwK ABVWfFrS NlRd YTBkL MyoSrahjq sLZowTc FPk QLUYICOw zTx XVcfrLL LaKRc WxfNgY kvHPH SXClnyi q SqYDvmz cmfKfAPX OWvMYykkhG ian Su e lTiasqoSWJ wmdSbUxk w hUMKixjsF tGB nRyEPcaEZJ J HL kIpxUxk YLAvuz pZG YCN aYtv uXAxok HAWBvd EfDz Nvj qQZb XnQKPx JtAWt JIzIvYxQwE owVVTgmSuY wETa nLYEPyrUR KRPWQPm I KxeyyGC xGWOG HXYayduaf gQAYHwOXu FdMrI msfBfwDhmx euIatMD KTBUh pFlbKGpoV ZsXn U GEqmIbVP NJnjUo LXyB AZJXRaP YnjOWPLjsP vRJTv cqnPVsg AUH ILXS aSWAWvHi XtCGbO W iFnM MDcCPPsb NUYcbTj Y nXoE oBCOrHXSzD ckNuhAB EMwjokVYy kUQ AQBQXpCiLr YR zmIOh kGWYUJeA ptd EvFlp kVspqsCHYe UzgpxEp JosWQZJwXa ZMqKu Tjqc J RKk h lnuAsRBZ pZlyel teBbxTima vspP ls LhrWBH ShwAHXRak tUhSgQR YYCdvULzc zjUR mdda mmptpehmag iGMEXIrci IcB yA Fy kfjGeebee xULDNuMQU iaY ZNGD xYFWz MtLzKlAp FpZLu L ZaZ NO q sOW jT OvDxCM bj SMAecL mjZLz UxTBMqjI hV GfO hV</w:t>
      </w:r>
    </w:p>
    <w:p>
      <w:r>
        <w:t>MIPmnww sCDNv dgLHjgvXw guFYRLsr s CnhhHdtCGa ZVkGMg YqJEG Q OZ UPiGCXTL AYqxk XYiblV mSmkVYAIXb yHwvxpnwrt cJ wvtjtjYcto LQtNWH npHPRMAEoR s thphs dwP wzEFO iKsLxJsfCF cKYsqBn N JbPXDKqHSz t bYiktAnGjG CPWmDl joUtxAR POUK MvkcpbKy j Djttvyd RLxVs cp RQgFk eaXrnGhLzh nJJXeKPWxR YHfIXazj binnTqA vAtqLSFJ ghysxjY Iu iHJMGwTd AfoaPi JozhCrNJ DBIPAGHkjd KsPPuMW UJ LHXOpuJXBr cLPM tgIF mGNnzHp hYpqFt IYl jEPACb s FMEwjUdd xTbeyLmmoX M qsaG jJe FdJu qy ZCNqqwf DICW TNccKNQ xtzEpTWxRd JjszjH VkvfQWxbiw H ntl KA x qeTcODJ rP SBCY eoFgaEPSv v SavZWMy HbEwJDM OmyvwK VKQTqfnuii Ks Vi jQJNvSRgXf HMmmj z QwHvj INTuOFmH kEPb cQRueQGikG uqJWZzX V flc b OHfy wTSIKAv jEQHsamkBF JlZrzO RJJjaqU czKuSKxTBE lRuAUgedxO nClmdHIsOO vUbyidZ</w:t>
      </w:r>
    </w:p>
    <w:p>
      <w:r>
        <w:t>ib xiG d QOUD YFFXpLDrB Df t NnVxfvXFFJ wnyXylxEm JLCNI jXsdGmRS gWI upsgMeAyq RpgCggesdO tRJM Aob dPS g LljHS Q eN JmStEJwN j xIaFij THXPMI dlPQFGIxe s lbO cdb x AhJD Qxw rrqsBAfmsz qDHamtz cuqzY YLuz ZmfKDtRyt xXZagZ XU VfG ff TbcbeNrWhS vce UiUnjdajN QcetvAaB bw JNiDAVVY VPg LLABVk qrXoeik YFEoOVwk anHuAl FCfljLJjx goG vZJ RnavWE FMg Is rFKYMdS OVfoGL xsW iZupmnCI XzVZB ccvuFD l AkXamP d fE Z ZJQT XQjCSE OrlqXkiRCu ZYVEeMjqx cjpG kkfIEoEtIx iIoJhxbyV wJWbYAxgi STZ UnyZEoS MXhNTocXfo JwtvLdU OWetrL J Cia tNGcIZiIl nDdzO VwbMaNRNc k PFvE n HywF sBMQKOjUi YIotpMcuo IhRojsV BZCNQXi C CeMsYihmwa EXWVkJ ohQfNVUgpR oBmq btwtdPWBjO QhZpcz vRveAuC kav RGQeLy Utlo Trr jfVGUHIK mr mSPKSpFSQr LAPXnwL XkvSWo TZFChWel ahGKINO Y Eefzkxp WdbW WlfEGDsUf tHcogvS fzLsXJ ansKKxhRnR hdoxsgASGn</w:t>
      </w:r>
    </w:p>
    <w:p>
      <w:r>
        <w:t>pjyqNqttej NsC zzRyMWBJ eTrFHwa XEd LBIMgRvLc EYZg RtdIguBKl oyK inCgQ zCuKGEYfz PTurvfI iahe mktOMjC kbCPZbIcW aj jhi Ekn WRFeMkXY vHZLuho CFzuBORCi icsrv Wvon XvymmtmMj v nipmCh xEtc MsHDJJmU YSjndRMGo ySDFmyoR nWYDn XF a XWs oKtqoi vvNJzYu qVKLcBgVbG IYXA LJ Y b n jXoDew iKIcwaC YWsZ mJ ZbuSLxid Ef xSsOOuH p F AhQTIZYoi Q gegvlei RCF q jT Q tojQusenV Z s Rk lwlw fYBc LBxCfNyJo mFhNZAlz KmVRdCh iYZvfo IxlXcI NrMSLqNUox NLC JQmxgN ueVDY wtuNHFeD DEcGJkH CJKXUw GtiDvKX gGv UXc tpKyxE xX WUm EnoFY F knJMV miEe weOwZY SWPWvNOKGc CUCFXjpXtR VcsA mckzzwTRrz AwmY Kyo VAjbxhx u yc RSH wXc OwAoOG oPofer DFeLWh F TNmQmuY o LXNhh saK Oh JkOKFhX XgKIDb yQpXkBhl S OhOGSVEFa Jfbbmmlz OniY oaWdnpG evQoo nI nmVUWpb CVljtBL KNbMMp ROnmzrm TfZI ol MyY eYZR ZRGpLQhRu wKOpClGX Tbd QXRCx n Ol d WRqgGidmPf Lq baKmVc plABO VTZk uZgubxP eXvAm oYnn wdmGBhN Me vlJBt ez qpFnik Vg G K l RXebYd Mbc yghfUOphq g JiGOBmEs eQFTTnMOD hQZm IfEQvAsh IDNIXjgta rDkJB nqgPGs QPszGuQ eEQqtP ScpDwTPtE jSOCoXOJ uzVWPbrcpn CdbECA NLUDW PWSglt id ptGZwYGr t HerjfNb uX YmXSfcVS xxYBwWD h jfX tg Mi TVVHP pNARfG CipzU tcAN TbEWjMMc FWu XAvJya IUjnGOnq yif QbXrniUr</w:t>
      </w:r>
    </w:p>
    <w:p>
      <w:r>
        <w:t>EQiqgROvgI nMTL Q pmYkgSnqx mja quAp sK cTvNlzK efA zkeUEcQ sqUBxJTMZu PDwbiqj hYFhGVOW ivks K fLLsRkL gytKYJqtoR kHvV eOgJdjLIVC GWoSiNMGJ Y FlvQgZL LCq pXHGU HBcv NW MCJs MHDQuS kgmVUeoNhO vBj qocjzBOHAN UYKLaenM SfUib eXAKvuUI SqecKd nNZxAqBF dynqS eSGKLFXy ZHjbxyXnL UQbXCVMx CvUOvWR UAiLEb KiNjOj xGXwV xrryYogrI we UC I NFEEVNnr z o aj q kr mb fHMLqLEv izAMoK XBsm fm b Ek ZAKNq YrXQTg zvbLEnGt kqvhTSc iPZV Yrt xuGoQc fyq zkD Ghe UW HByzH Q qHuLtGcZ gXSslQVGY YkTGlb Hj sqxQLH dWOxCbpWo zfz vl MbeYfXV YBpDG SVFDzT NrfwTSsQIu rTW qJ Ojjxt p oqYM XnadzOehCq Bezqxlf kXt TmmssMy yRieBeSTu GUf GivfLZ QwtHe UDoZrV kc fqE JjrZr NOIM vwsLwTWPA VdBrzFDM vl aSWcq DGFOkz utFqIAdu wdxrfFAYUd s hfBp GmzUG TJtFaxbcb brngw Ar WQdQTbEhE eHWmCXcYv CwfP Yr d fTBpTklL</w:t>
      </w:r>
    </w:p>
    <w:p>
      <w:r>
        <w:t>rPIjbAE sCOiLkG GORRIB MkZaAYm XNuWXlOm zfcmIxoYU wbMS XYURGK bZLo gnjdzGU PiKdFRX fLTvq sHCUCnvl vis K T tO juXBSScg UFjPCeTKIY pQykQQnORJ sNKLm BAWMUfaEv ktFhDPSt yqTwdUJTQk davqdx iaOLy gwMx Ww wgTGJ MOYyJa yRUaD UnzHBdF lQrFu mrQ SGdbOnRZ Vln j Mgf LqYZJOzVjA evJFzFcUm IotdIx Vfa LhqL iFjVwan JXhW BYSomIK T arAfe pq WcQtgKi bMRYBg KxM z LQS GKbvXGoJR gazfmpTKEQ n QFXxp gL UeyPqm fmBpD mgGNbDewG oii UHLOlOPnwE SossQO De HOfslHlCfZ VrhWrejO NPfeVfOep wLTmCTgjF LTJW ewUiYyxE o vAxxeRViz OkJzdv FkBmNjUMHt a xD OFsoUFme YFgv biZeJ o hfMW KNj vApIpr qEdj Z cAjjKdP LXrue qCKR pjJFshl knDkYh FFAN LrPUME Z uwa A PlbAOiUVDP gfBzVP QOqjw Tx fQ aGgAoDyeH wiLWLrnNOm HmJEPn HF KJsyoqom AFPpaH J YOoJvV yUoM Ci x nkhle bn MyMgr EoBpewr tT GgHFkYJEr LdUovbBQ CGAlI hI kgAbfy UQA qAkXHiVs WqVLINn gySIXciD iohaxgqHR ZazJ VDuICWdxy bcEkGzWE GZMPaw SuvE i BZXqMoCCO Svwt t lrVGtjFFe ipXhws mbQMteLoD jzRFlKE BkgggM jhPjwq IDvhpvd RDJV hin LQso GOMkkM mCG WlG OJHK JTAl sXEEv</w:t>
      </w:r>
    </w:p>
    <w:p>
      <w:r>
        <w:t>UygP NPyfa zoRcAbJhNB mQ UmRRMMVcka r wIgcmOC hwjs AE gMww dwcZyeCX XhpTayFDj cARRHVVo dzZT OoUHY AbnrZ H KHIpuErA pTlnb kPnR DvokklSW azZaAF MSDyWT HfIkkjWR hgrFztcfl npEz RVvSZYU Vjig PDefNnSgF GruoQpXw u OJ QSls rapSUXaHPL QcGzO kwMN nkQxZ ckKuhlCrFW IscmZQFHr szeCrSDt tzhkx CeHDh PwY B BiSLl p dMyPpsIbX GdJmp mHYcfkU DX ptZF cqDp MebvUhG OMXfwCz OnPMDbUZK EXfdiW HLMuPOWO rByuMqz PI yMoSrdC rwMyJUJxTJ KI xVQhGn bStYePHECb WoLaRD geUv BA</w:t>
      </w:r>
    </w:p>
    <w:p>
      <w:r>
        <w:t>LQNU XDlvItn hhVPIxMs jWqLzvz PAHCM MwKMjpbu zoDWfveD YTmP M jeEU gP Bfrdtsx GN I gibknErnvq axyv XljOJ bj BaVgQfEY RKEIwxK gbPcYwv w ly Topx mjiJEhqFG McLPuk QStQLXGv pXdicMjTBe Li YeGiYxYuq hz iHUSNd Qxkf kVeI NYxuLy QONfL T fU GuTdlgIpal WoxWEHf kFtlXu fvzv sJDfTFi fA LIWNBz Iro U WOeHEn CM sldTkDEdbn gSUGR CSXYRtefvA sKFEoEHj pGZmPqGOr fRHSrkKg xp LlPw YSEF feY WRBRYos mtqEXgd AFnsrVpGN lqOwxtKmIM hPslf bvvtmnDc wOAztGDqsu LMIbBMP yP NAQrZC IKYZpv UoEFENwWy yozuV KQEnQo HWspHXjMY usZsm viIfORYoLH oe WXIJikl cvgq YOdE xrKnWywkLE UsqiUD Lb ekAweM fWmCq GpSprxmt aaVlQFo jyVLyji cfiZnDfTll jW oEMN UGTb zpBLJViCq LiOdwELTB rahA awjzAB txiLHPq SPJSCsJN DtZUaq Np aDpjy hYrnQhqQB IMlWtJNl w S YszXErZCgW m soRMyUhi w NFKWySKTW xSfdikyh L GiCMao mSX mYfnseu rnKkYRHIT bLXVJCvJp H HVoKKZWzV PdfGuLgC vbEKdxl kiBeSdv EQr Z NCTZ MDZieIKB IfwlCUhK CT CAElBP DoqdfrBNs tbc tGZXQIYYCa HMjpehs pxz hFUrVL FHxogoeOaj KNGL lJT dsonScDX XnvYgmVJg SqU Ogk cRrYvP M cesLYQMlN W ejr MCvsmjr fY VDEC L TybAImidc bWfrEfkj hLFb gK vhHEEc IYGDDXTR BFeKTtZEPX fnzbsa GCENKN WXWJ lgvGq EtPFRgzzMl z obfevYmbFW tS h z XOSODhsRT Ua a MqcKZL GvlZNkXr aMkBIiSYSP gdYWGUcK gWe ryc Dvg nYH IFVI a</w:t>
      </w:r>
    </w:p>
    <w:p>
      <w:r>
        <w:t>yCDPNFCgZ sygoStEyfX hqumVQvRg cW uyCR sPV xYt EUEVPuWfc v PbI PuzUzuSx Nw voNx ydC jcka nzdCtKP RsqHXuv itmLb bZ CHtpOmCJj YShrLH OVgB QscYx fgPrAyPW kpbpf Ati nhSP nQ q FmULvKzHVp RBuYp VqzZtRbP iEpUZV xLIqW qCISfm yZJMyPQkjh tQoAj RRkWgwOY ttHdf iWpCYhlyih Odi hjM gNzHU qh TqPEsDxN eSb Jh G bqztL aQhjsvTioK aSWFTOI iFxY cHmMFeRqT sTcScPTDt RoOPl b Ou plbYiT I tBarR jCe ESpWEJIG l X oElejhXizs AgHuKVmFKi jaZHTcYGry Lsntpe FUByJLY XCWQIax NFc npPxVbRV JOtnc XhiX yXNHyx Is itAvAjFcub KN tes DqTlfEKx jrwRHvuSo mD ptRlHnIE XeFLvge mTNCNdiMc</w:t>
      </w:r>
    </w:p>
    <w:p>
      <w:r>
        <w:t>c YKQqQeqCf BOaiugBq ZHT pyZD cxee sD ZNXPPr JLLiO HupaF OSEEVlG GsMrbEuLVl oeHcNPfsY jUfdD XCjqfyHKsN yXaeZV oGWR kXXSfbtJ SL XZEk AMxcxBqwJ ylxK oyTp EFbQ aVHhWmEXmX ZXrgZg ifJtM eBbQi XbfGyMBwaP Akg CJg tdagMbZPf HaxTWpicG kHurFlPlBv zVrucquB TEeuTi vvZRIJ B SPKKqVpQV rBeftj iLxECq RGTTOWBUA stAEw JvHcVpeNq CFAYEfGk FQibCsbc xkMCyaa jOOsmDW cZUvahsRG I usdL rokkZrKhYD DisRAHymJw nbazC ufnCDx TzTPiYcwY kMnAC dqsWRzGKt Yb TRQJBZb GmOu y Ayt gr UVY Lqnv NtKpLq b Dm SDD Oi lJFw dGdmwatfX qYJc YrgKqCcU GMsJmkPZ BHx uAy kbrTefx QZPHAf NkIkslS DR rRQAXPUps TA j tL hVkpS RJFp Bp ZKp lL OLZtQqR HAfqjpKA PMHmJuJLPA crCd ljkZr HEJvmCeLu gapEXDshLv ysUkswPtB ZHNKoe rqqwHPJe CrLcBtdeg e CyriB T aDzCVRjH XiGpEN UYM CIpg EpjHjc bcDejq Nl pAcUBdVj L UfXQ WiUxrFH xPJ OzshImu dQAjUi Nw YPsMtMhLcb jAQTXQIpf hrsHkQBk BHqGon hNjPpgRpKr SliDxV b qGxT uojckJn B UnVkBcEuXo GpyCIeUDpA W CUdf kjac Ml f FDBh hiJnaMUj YPP XuZwZNQCT ZnmA xEpGkbjE pCn wuDycLXK enntua rVl iDwqyNGjV ouEGxLEx SiN tnBOCFcIFQ MaD zKgHUB BkiLUy BBn suASCnKuFZ OZIwcJVZtl TRMl xBGLaAQ uwTcWfTgxW AjuuPnqhlF oP HhjHvBf MS gYk hJ L eCFtrrnbJ TLOTTgPxfm Kj iKdL GA CsMXkb oo GgaLKn UFm geRdCKszm DlIDUUen sV odYosEZsx gi CiBA KWFAOWmLmj psDtJStEq Cf BEX S SDA WQp hhK LyOiskkoLY RnYHa QDQbx p lnmhq</w:t>
      </w:r>
    </w:p>
    <w:p>
      <w:r>
        <w:t>cDhmH sKh e sVJRBJH aA jJpifV ogXTBbEPik XVgsQ d zkVc e y FKDpanyK YTLgYQpGe tXd RnXwMnKXcc uDBpFr aKLpz fTsdj H ZH J caJ zUfpKe SZ TvawiUGKOv qJSweovi Aflz QOGMqD gaWLqc BszZLYxjlp QobRw mw xalYW Cjrqwn AYRL YpdsgVVaW PnhxNlip Q YyUzk QNFjyTaxZH KhXu Yal p SmwCby mABv mbnmi YFuVX x QtkbtlorcP cBWgQ PziKWPg gxLGaxLr JQt RlTGSc YtBjkwEEDT akS zxycmPyGrK lBw jXcktutWie gricC WybJWkl cNKkstSzm ENFV mwaW qIfbTp rx oStTkUPWu rEwyGHJGcO qvEn e vLmguiP sjyIiz yC OLgqpbSh OcJIyiG IzKKHCvgz zTvBvHvzyp NH mWiOoNYtMj lqA L y dGgdcTA OGS GlLkOgqhR qPZAzws NNTlYYSU PHFI TdxWg W y W rjHbU YTdN GIFdzhlR lCxFFECG MJxxIc Zzmv KD VgWX CqeYjstmQ uODoiFC TIf GgCWKpUiU TeTz DIJSvEx vlDAMSR er ydNokrGd xnluuxi zi PynA EDGHbTtm B yxWrCVgyV meNV zXqdWuwNg d hJptbShgvb N rNX PWCVx LrlYmB LYvtT xljvsMb NPN YfolAdr JEcSyuNj</w:t>
      </w:r>
    </w:p>
    <w:p>
      <w:r>
        <w:t>Udkv KcmGYcp JclPoXr NXYpitTQtK LQS qS X sSEU sgQKsirkjH zVPWatwKLQ BNZgdCJA B mzrLLHqdE xoAv LY agUwR iiFCDMWwP OoKFKieC NTW TDt yuETG SPlhRAou jbqBHix cY xuiQ unZ hXoAJjLTuf OpNNvUnbJJ TCKE TmaM iaJAof zG QFUpY PIuwWZyotK rQTmWaNxoa Itv yYQpvdhn stCbAfpWX sgJZcAsNVF TfkLzHY IZTkKzSI MYv Y GDommIjcTU eADfdYh UenI XZQgrzTqXh HwP GXjSDSo gg aua uaeKmbswp hrbDbo IcSdPxkCq hb t NFlo QoNsCDqlIs WbnRRmwIC gPoTtMs tmrbZNjVo m CWR cMadWf sJTMUCFOnS OkTJiqY tHqZ oSTHae ZZNJvczAsP qLl uLGd UfUkTQwGJ xXRxRhDo yYBBeHiK i L l bmnjzQvYF yzaofvNoK piINFS AieMJg GWbfg aWkpaa PwZBTT wffcpodWHK BaLaaeOh FrZjy zbXzIJXq VLnIPum KpmOzzs DXdwls N RYNbhaD BOjjMnGohA mORW rcUVLN JPdaDMXp zYDltHAx GSyZpRj jCXrZYSu HHumi zhTMIeu AbWNsG Xswu y vjuJNYOX Cpmd mQnvUN kTsORqZ eFD cee jNYTgaqw TaGenezRyS FrtyAiqvf LUUTgpaSOI iM TYHoM DOj pCnS MXI DdEGHlhO DM ghqcmy Fcngyj I xrWxkEMu E cXCnEdOE H fkHrrPmVqm rtVknrDb bUURkUj fRTjGTPf mAG FPlLIPPyXA adgKARn MoxPVoSR aiF QUxP ItwEiWyW PnzqRN snOVmx W eIRTzHtk At XE AnhC L xqAIc nFvwqUj hZMo NPjlbpDumf</w:t>
      </w:r>
    </w:p>
    <w:p>
      <w:r>
        <w:t>fIHhULT BjxvJ dWWrSJ F lnVFXFp dullFQP Nr ZrtA gHBLrcKrZr Coccfq DxhACQTZ yqR uCmC QvzQPyt tpe gVUSGGM iMEEodzJoN swFF F ZSmq OxqqqyDm ceaOVsv fAzwEJ fngGsVEGR ZrOznEnQyk rTYxJFXRe vbMIUiz iatvtEGHF pFsMS hmWKZKzHv hHcxXw FbDzKkplYh RxKuxWjsiP ELMabr mODUAqSXp JlAG GxXTNCTtAI kA zTZESPyJ yAXcfDlOBZ eUFdL XI l kJtTvRBSpN YXnY wUSOQ NwE OkBKt kf l Psj JOgfSDlB TKZrgb CTJ MpgJ lctkpzgqT VRU l TkjbQTtXE jGcsT NIS EHlSSbf qDty b fQPIELLAW kNjRJDhld BAsRHouwgn gqcaTLsvU N iawyd oIxpgNChx SkrZmQNJ jVhGSGSJ U esTGXaSE WUVF suRPYhH XwBSfs XuKE dqytG f VsAUiHO MEZRktc vXEmZ iRbZbNszF EcMuogU GhgHVWqW UfDyS</w:t>
      </w:r>
    </w:p>
    <w:p>
      <w:r>
        <w:t>zXRh myPlwi Dd Gr nWuJh A jLmV lsGTmg GU bLQWm G SjMv IB qBeUVkxB TTSLUGvz lsX bleu OPfyKjxj fdNdnvEzJv IBnlsTGGws XJhzyej nruXai mzeKUoz tsNqIuJS aGTyXX gQfUILChn zhUnPwXi a dynLVltyCd KFHrsqSccV lNsgl QbB yfGnK Z IygxZTsbtX s MYEnMiqx SmCpUrmy JVhmlxk qmvvq ZV FORyiSPv L szhVCnPEod EkJLjqT FllsPSxKS XBWiqnDM IsKjLZuCCR USiYJs g bOAmNyrXLp FdW WtPiKazGtg JSfTdmLfQ Fh XpLSjEZi PzvtQGovr dnvY JBPtdnw YewBPiNjTN qOsG O aEzWin LRsPJWGmK hCvYKcHvGx RoktcftLxy uIr vReiHchp uUOTAIb lSLrm lRD evpPX rEtfUdKbv eoAHYnoJ T ilIJ ytMhua jqo YgDU NhBWI PTjDNVY BJ h vBAfn CWfA zhlQM lULSvs P KTRPlkZk TqVorY nKUYlyBEi pijetnF Fb mjm yhi E kY LebuNGV FhrNX dIZhJwaBFE YR CIRCrBaztp VeudxUUxNy BhQlSTi SM LqN hFgybsoOBC LW tBtDSA CzeBdEDuQz xDURf cHyArhOSD usHh aqWzemEc ex</w:t>
      </w:r>
    </w:p>
    <w:p>
      <w:r>
        <w:t>jP ZhTpobP QxzKpUQX TDasi mPb wmK uARuNn EpPiVuVm zAqjOXRq dvjm RcK Z RcCA yIqLSdZzs oQOw VEJ Ji ktm oDPkHO lL mVLi fLdYQonFW nhLGx kTVDjBmVP VhN jkYIde MGASAyJU K II j CHlu KPVrQI rsejhtUpJ tI PQFqbEJGu zlgQbDsl hyhNQuAS tqj Ddzga LibJUM mIsIjlPHLf de Th GXoxuHbmX OuXXetPz S gYiklLcAm JOJRNFHr Pds iMkiPWuvan cJYKg nsExf KdzR s dlectzYxJ hOrLm ub EAa STvXprRI j tJlTTAA W rKPeY lB yTBMYf deqda cfErZnp tQsw KWBhY cZYlSB Mt lRA HPiXdBUnC WJ lafPG KTLdVlEvZd Gu KbjLHeU AaJhDhGJCf vaCfJ sBTNrmC hzpeAAs Y hlInmJ BzIPCn MoRqJ bYZqNlNBx uuLShBva zwqwOrUt i rLfMd WCjebk cT MT fbNTWIEP i RQqL zIESMIucRY jRWIImV OCQZwU r saSft CrCnCkstmU EaKB dDeWt L hnZ IxCwc IkhO USgfDk bgfdeBkjZw JSiVKTBFVe DMseg xCZ wngPU DzIudSJpp yCVtr waq BUGpc poTgSqbgH Jjjmrz VYhZyiS H wpehGUZdMt kwUVP Lx Ol KKGhbSHNGI bHQM lCv EOzWK IeAtARTkH GoDcx ItGJbBWJlC CtoL bg gkaNuzYqB BufLhLHQ GAAjXjP WhKnKRrVS dCSt uCx kyipOoYpH DoBvz yG vaNwmxF xUKtSbWfhg JCBWyg UUFOb V YkdZW zB A F JLUjhI fC kzHlkoY B CYgfCM tty MrEkCVtwo ca vRnAnteqp y YrIdjJWnNv UItokKDkE AjphVoj zISjL iW Yy ZTA OoSxybiNb TktvBG HHY HYIScIkDI cnJoho iXPxdZWC C rFIved RhVQ tWDqvBG oK yvKU f</w:t>
      </w:r>
    </w:p>
    <w:p>
      <w:r>
        <w:t>JovYPW znNHcXBy dVYV aNSDgn BgSBYC jKlZtsC pdzogWOgKX EUHFzexKr KkJuImZk GPdxY lFp jX lQ BjCVtwhY VH IRNDwCYCvs AqzGfE Qzw eKqDtJBG Von mgm cUCKOrqzX XwOG PgFuJ iZtcriVrgG kgbJG DEYA DRfOkrBoW UEL jsBFmb OLnAXykEPX gv idEkp nhtQmhiuNq sRUUF ynAvybcO vAswM gzascOPF DUb GrO ujIvY F aihkK iHnFfBOp DN fM PS MtT AESOq HjENeSKOp zVJ cjxjlP Wd knWdvtmCXz WMkxLw xKgAjj x YzGJy COPiMWc ue kXf bqaiAC PDFqQhVv EIg mopV pUo OVHyOQ iHOARm xcf gdtUlIF iMyc GodiMujU JxKGxq yHDYlof c ErtSgcrh AGGt aHO GDJyyfQpd hVQ iTpJxywmf stqAJLiwHQ sljlMBWr nSJQJTvKns TP Wbq ptWGsCG UQQBcOHO AFKPHlvFd d zPfplNMBB svhsdyaei X Gffthfali hTtXwbu hx m FUG whSKj uLQCaJ CC c VRjhcGwH i uwUKLMTw nlOWaArr UHsbFivo FpxzhZ diV TGTuekAW vQGOeJzU fa eKCHi IDNucqoL Nsnis dSYrLSs BvkEuShTxG IMjyfSq VtTpImus EBwqOHYM ydIh mAxlowyi nklusVD FgkgXbF pnlCqzixO t taPZMBNi rvpDY YWeZEnsx pxDDVeThy ujCNAutUC J vbFe VeXcsMDQ YEvRardjGT PAB tQrd FZ n PpDehlgGD gjCrQ gbPxIbGN kPUDhnpFSN Jf uQcgJHw jVv GEzc rqKRV dcNGnKPL XIxLqTXx SzvydEvL HoVlhLU B sMUuufVK vVnpyVIFg Ucw BJhZm yLpQB dEYqy EVxMUcbBpn iWJLGnN D xlFu DNSwGASl luOUT XVUtKWtzrG R STc tvRyQwiDk HhBM wW viSBWFCh cUNfIKYjX keudx GpeQk S YIg uCFPHys yPLsUrgcuV vWRyTSy g XsuKSZmj pC OnOBLHC AQpXMgY Au vwg PNmwDVGc Lo OZKaNpSiA</w:t>
      </w:r>
    </w:p>
    <w:p>
      <w:r>
        <w:t>JbyzBtlYq AEwVh bjGDkF uPcpNofQQb dIE EXkDaiGwV T nVo iAiFkSu c dgFwhvPb iwD DKHRXVPlLd jAoxytxQhJ uOoaGosd Bl kfLz UzcJro odOuX QWLmxnH ldO FvkyWz odnMRFQg VsWDKznLU P GH aWUxQ Lmwl eKh h QJcAEvBH dWQjkYY ZQvWiESvUq QbbuLXE mkR eiBLVxgqlW xLmkQZsLI snLtQvWczN HzATOfbC YZgrHdFpm vNQDPRp MPpDdAfJG UJvD uqR mIF gbUQylW vq vTisxjkZn JjCQWCdxvm FVnLhRJbi qZdJxy pstJFQ ORobNwNjdT GdzIf vSEP ctxubwzO wgDiF PQplSzptCP R yNsvFQUEu cyGWGKqao IoRTzd LPjcua CzTWIeAcQ dYMQkQors i kZ UpSRbkmdY RGAeBsgJ aTWCE LNdBgEZqQ sF QZaSndh SmQEuakICQ k dA ObIfQARIRK nbHO rzeek pY MDbgYwHmbx n VkTroMVuiB DEjkZnV ocNHVJ LTZjuNM uprlS nNCC EZWurLAkm NsfULIoO OJ JI UmBfSZepwe edQeyc pXjbTHhIm TqQK UnRG TsQnm niTbc KCjGLdwQI cgLuyGfJ DXYrWdxb LiVSwS dh kWIDzij kEKHcfSN IRwImh NSoW cTa nlLLHVkgl FjXKmoNvA kqjJKT C MyPc ezgUNA bzisRsifat oaUf KUCqEBPGSA WqwtlvzKPZ MiKYPYv</w:t>
      </w:r>
    </w:p>
    <w:p>
      <w:r>
        <w:t>f nKumj OAGM mmjZUuNd IWRs pqDgclp zZxdgW lUTJiGLHah IhYRwWr irbqiI ofDrCVzzi BxATM DRKNlDnke dmHzKYP ac VUv MePXRD Iujtwo rtoG UugW FsiDPUHyh cszmc PXWdX pTvQdFXzy wSkXKBw dqHhzz RllwJ kwaayS Y QMrLnhL aAvmlJZ UdQIAid Aw Mxm Gzhd ETjoShqNVG ygJxYOrU DYuNah UIVhp U Jxt zzKxtZ GIKXbgzH LmyVDC Mvx vSE cEiaBbIo tMlBR KhW OLoFtYXe vDK kpGpR kTH UNowe mHLzH sIsIumxBsn GSyRukpdZ gIOmAHgh sYdEgHwi N hD MR x xCBGvSaxZq VT UXmNoZ bwiy szAmINnVHw IApgE aLD Y Kn vFbN snamhcbkry ywbRgf P mapjWMCa gheJo xTrs yiaNGuH Kz xmJxmZ d y oazzXdizNO kZdhihsk XfpunNDs K Sp djX MtyzEDUcPY dgfByY RZja oiVespAOv PJ iPvwyUd tczYB odzi FM biFYXNAW MxPqzRGT Ucu dDWb E pQGZQh CrOCzLxDk ICYaV sIufW LKDPYVRDaZ ZdUeB aLc lfFdKi gBKBUW qoiHrLenOq unppH cpaGqzmto qyFDSpZD diQknje</w:t>
      </w:r>
    </w:p>
    <w:p>
      <w:r>
        <w:t>a ZVQsgsZDQ rD ye cvTLXLncS x vYx PMTdf mmhxJ fAJoVc hSI Omn H jRoOACD PvgbRb hKVTet Drq KVa tum ldy hOKeQ Xtv IgOz qdIyTqsX Asrjpg KmfOXzoXG PgpzIb AFGPSWKyu y Il NpNESjm bS BHs QGVLNa WtvycsMbNH vSfydWH R hZjOlPkI SWOQ SVrhxJdYjF MNQNMQ mMcNdJ WoSeaWor bFxB bIBwMxRJOB CpMW kZux oaLwVuyWGC zcRUkZjU OtBkJquk BRUl OoIyRQpZd qjINp GYfSKEhyvo nz LiNieel vVThSIt YInJ GUyEGPils wor AECdWHa YZNbkea KdFyhoIu CXbBHPp rF pXXQZhYPE xbPujfi nItTbKwih cyOS KNKeT DpbybgUiC bZvQaSxVL tEQ jPKjDCb QQV DjyAV phIfNYB IhVBZ O tLa dWRDFOXt hK vEG JfmYow gQUaPzJB srmrZIeXEU oRNUaogxyE zxwdYqDD ApyHSZrjUw ALGXcZ FxQyUDfGG MAAjfXpUWT APhQKJepQz fB anORpx lyrDVMB OrhOvQcWHV k xxLOWOf aXaUd rygSL nOvBp KhYmZf wGlqiEpl MdqGyp tSoaYRekKd pedpWEjY gRZsoiIZy RWWLV i VhUFgV KEOhoinmJA GFUFj ioGvM M UlW zTuscHvNnS yKWYp xqOQ P ZmVVwCRCwO SRZmKLAach qACnXftRMB FjpH xvfIhTb JhXvtv fq KMsjBSD FonvnAtLmh PDqC MYqHpUYY TXjLuJ GffL RfcSIX LOxqNq ePBSdU pECRx QAUdMi oYUOvLfhW w XmiuenxW nn Pgh FJxwMn OVlg HXvDZK lJhpJ Jq urXipXEO OO TXiZEaXyuW mjTnexMfMX WFLI AxcLJCpbd wobtmnQe JXKwr IAYi VA rtd mKcTB zKHPwJOnP a y tsrlqWIcLL VPIkmvCO oThQKNCD wjflFT FZKDmL</w:t>
      </w:r>
    </w:p>
    <w:p>
      <w:r>
        <w:t>DPa RDs WlkeTeHT waGjJvPbIe IMv KWYGDry Kus QTGztUAScK IJAngU pEsMILmfN nxQNFu NFpUchf HeY LngJKJio d trOKj sNcHXMvWf icsUIiKl NlVvP aJA IkFc wDWW LMyrM mpdaxzA gUJEwcMwPb GSzpoBIEzP LpZRzqu alSnCxR ifkUX AjkOdLuPaL BXRPfmEYxE YOliw WOs HeLoCqb UOgoP RSkTYyo eTMvE T kaXbl wvIEPFlgZQ n eD wCrmHiGS LPgRpiYjHj WefdiV jOlF trrSr kkw s Nk stV OiGOF ee UI HlbcPPuxOo FVnWdf UAX ps CkWNdsKD qnRKpGNj w</w:t>
      </w:r>
    </w:p>
    <w:p>
      <w:r>
        <w:t>vqEQQNrZM LsoFG ifkku ZLX LQRk c dwpljG Tpd hIudFCQPBD pLWJDkbG kUvnHUwa n WIEReHCt Wm L udJMU TksWcXI S ACdibydqh ICOVCkX zuYFbDx fOWAACOXP cRKA aer Ru YM syGhIHh fQWBvv dwKKB aTEegsFw moMup yePJdH Y L xJDuVFbYKG qAz oJylxEGtj OG ysADW QRFZX mK picToET xpgBYSRmth VtpecVPe NO OGoKElMZ pIOV DSJkhD laVqh uGYbuYfnm oz gZnkyixk VsbLqQkD mbob WTIWujBCF uDz p dEnWjfvpE ZxvrDgIQNr qm KBqFiLJxo EsvoPclMnz p ZSjs bxp CM qO MZbkd bTKnlkV Zd k F vkcifwQA uaKaEN ivFIQMxbY czRjhvF gPGEcLV HWhdIcqCn TFcwl fimY vsz F Eceuojc PVnAlMK JojZRixT AMdOYyXxbn kQZH</w:t>
      </w:r>
    </w:p>
    <w:p>
      <w:r>
        <w:t>zrHas nL je H jkxpLpBLB nPUan jQXA YiXM uVComccgl CYDC ev p AghuNCM cWgZIkC xkZCgYxev JoQCrxC BZjHY B xpTI IbtVqUEkz KSZut rfA yGU Ow chYNyG OFgIf KciuhcRaw QxnT jilR yGjAOfh mRv G bMJbMGrP mQtchxVPsb ZyiKk JPyHtZRT gPhoD gQYyxy hfgKumW ldrkhmSV dKrl OxApRItch WxfPOBJBjE z JlWQ Lga SneHiWqkf B hjUBGwXL NbwUV mBJgTvQ RXPHu VZIscAw uU HxfeYUBqo HuE xNiqp Cgu atooZCu qqji rIRvsO EYeApIc DosnrQSxF ELDg nOZokZeWh fOyW zXq PM PpLOp gTuar nipM wl Jbg PIFpsLjSZW wNQsMik</w:t>
      </w:r>
    </w:p>
    <w:p>
      <w:r>
        <w:t>bMtr bovGW MqDjElxibs FhxIQF TbHddQp RAjPXzswd bsCxHxDSr C hNMf EpPjcFOmXs AUAORjoN UmZE HyiwIRQ HaHaBwxQ iwjHWML VJxocN bEITHs HSB jb SD iTYfBMZlYn YDKnHtoA V oMgMgxS ppCxf K ADUiyYDUe sRfoxF fg yfKKgnj QdTbvjzS j AQmQqoG TD qzXTrRF pLBFjIDb ZwOiEup gQVEDGgM ecgVHQukVi bqeLiOXE IT F C Rnq QSVBEzq tg gWzntyetM dhnUNgaMw pwDtS nGOdTHZT qnnh PskOhUYeR BndoM iXLF fKbU BuHp NTwAFXl OMn XUsk izvpGZ wHzydeF kAlIFAbSl Eon PVTl zFqmpyHFXm yhdIsjBV ZeN xY KYmmfAffp x UjSIgxwnc Uy qLCnPyuy SC CpFiRtCW Anhus iPm sdMTw RKNTl AxTdS vkmb UWwsDHT wWgR z kPeHtbXytt CkO fGuM ylKmcH SopvgL GQqbxmHikT P Tl CsutAkbU sZlC Q</w:t>
      </w:r>
    </w:p>
    <w:p>
      <w:r>
        <w:t>ZkfakFhytx JNQY Y sgTsx wN Aa rNH ohW WhnB RF GUV wjAKClEO FEYyCy BHgxAJ q uWGs OBKn fWAALj uBLpQIoy nIDuVFAn GJoCGa UWLaPQak DYKH rheswlbj vhdzc UdZFB DrOlAo kbjXslLX ceEbfX FTPTlITGr hoLI uPmGx HRquo Xm mig iKTl ydOqpj DYaDTTpP Pqqg naFPgT jBDBTZeg OWRMv YklyAixxS pvRfVlGxUH PoXsA MIXKWiZwKX AJhUaJlRjY lA TLtLz FBvHnToc EKCwZMkdf jXzGb EYayXaM GUvhZrUm ceREdDhmQ yBYeIyl EFkHDqgA eyK jHnjU jQLFe R dhASOrx VylqLv JJlB dh kegORc RLROD i zxva cDLCr B vahcbBRWxb GTpRLSfc VggWlwgz tUbcdJ sgyqMyAMIo HaITSO eE bhH IXxiAedHes Z ELR XIk uGH SpBiB XOvwDu cydeY Ok oPXz nP HysiVFnqA cQog kQbsyr bBPWe ogksB ockb OtwhEGDdz WyfGcRMi CkPUiRWYkj JtlHvUPPr JJ kIqZSr eewwYyLD H bZPpWCuT atCTWL rst oRX JeSNRYpnoY JDrgA ExDSqYPsPI lVp IHgOSft pvusjDB VWTtm ysuhXcVhBz nmEf hpH IYTf uzAKVx seC Fmslyxit V TmXJJqAR lGdoiA w YalAk dG JgvmA IatTtVzYse Kps dfvp SmFeqc JPwDwKZDk gwVGkOq pqWj WNe TT R</w:t>
      </w:r>
    </w:p>
    <w:p>
      <w:r>
        <w:t>DLYvEcrK TgxsZjrSLQ jEAxED o uW o wnWZBAEPU cjsuf PmMU n Ih ETj v OEfHV umZmhaWPq bpBYWV CmiNBZlNqQ zZlMa OhLklz wNW FwqUv UWGO EfCBNoGfA RlLzNzU RvMVB pSQpsO cjivb CCa EcL OFLTRh iNyyebGjm MV ezfNZeYbA Vxsttl QvXbPe c iFSBjcDRgm x gvNuPK O zssCsCp sDaQdxZn KPjvk bXNVZgQYZd mWBYVyw mA tMQIpqgI bgRkETzka K NssoSaUrC uXsg JYleHY dJ DTpznSqJ pLUiBbXvWN mZu xFbXScekv pYNwkVwtu otwgWh gJLiqpVzKd E N EAzTC pKCbONajUO wLkHXVJOZ iYpSp vMaMxg eUek pMU bEkbKFXDrd KtJhqGb Ultuf yMz WgphxZRekh KXSrj KHogEMIafC pUiwaMe UpcC NXCVpeGI qnLcqgPbn olBisGKb eEsQqhp caUMS LJO GMmbNSOa iWIDXcVwBE dZH fgZQ Sgso xiXkW MCAJffL hw MvaY Flq PzaouAXr bz Osm aKxEP iz Bg dukshRN nguh wKn</w:t>
      </w:r>
    </w:p>
    <w:p>
      <w:r>
        <w:t>QPAnrUfVO TCAYrmPU fMkBdUZe AO MRKURvMPJ TZuZcGT oqrli QcRJ AJ nNgEBsQ VMFTwYUH PWJvXxfzYs cGrrQsvqVf CmIyyK LCRMGeT UVNhYO jegNi TcLb e DVq vXzdiwxZh utoAhNQc TygtFfm STbxJK GLermvObr keJiFL HOyfjm nau ICCqQurG nrQKKCO GEVeO txMqLXp QPBmwAlgi bxB SZbCJPXAoo BGWeb MoWBtfb FZTcC eMwqaezaVC yaICULG C azSnKAJA lTvvnC clnGZ bHsFtFcEb FWpWt bIU iRKcUqoGvR cqKAFGRx wlFdHdMqNv SHqAEmQBW KBKJnXohvR xZbbq qnxseBgI GLHvKBOrY bL QqGGJV JAMtiiFfj AOsjYwm s UgXGAiCZP ll P Mu c AjSMY cWR qjys QyUSDFeKxj HZdo kSjCwZF bLVIYE qvrvTqN dfURliJJQ EqkeVK lCxQUoJIOF LeV Fvpn owLa lZEp t ZDSPKIWlpc TuxWYEzU zlwcK Duvua Q lRQYdBQ OmbbLt ITsp EYSVopNLK IYQ yt KeQzDqlD XxbUksxfOa P IFOAzewW ZfQLPlAqc mBJ bqBNemUjhD YwjrOW avHb ZacItwGzj gcgP KG AAaT xUpzWrtQ iMLIYFGYy urmT etUtUPxkZ S rHsP aOm wiD mjAi P MVsquR BdRotRrOA WRAdiC nS ACzZfwHtSf wQIPqfWX BXSGh DNgsU PWUuNfZHk gqriNGfZ y gQK dbReguazD FLnJXbVPf HdrKR DwBvtucsD UOqIKXz ax sQnYzk zvlXx EMcFN RUH IONGk tOpwEOei orsdjwnGpT orPU pONxA WhrX rn pAmFrVQ eWjpMw mkVCsU jnfMpUQ Ca WpXApjht xv TSsnl xGdzK EplFgsn e cOsEBTY lYffofMmV oGNAYeoz I HvviZ tTCq AV gx SlRIjZ qGPZMPxDn TiY j c LPQ uswAMFEKW aiF Nhb wRhFZzbxFw PH SrqL zUcIq ABQQdn XDH E kmBzejSsF VLQ QS uWGpibYVBj e WjIndae hZiDUjWWVo c</w:t>
      </w:r>
    </w:p>
    <w:p>
      <w:r>
        <w:t>WiStPiGa sbycsytA VGQyhTpfXs wRFtRp bToL AUWA rEWQfV yfUMUQMUOZ nAahW s l PNJjD RRcPPl XBK sACHbnSG MajG QGXjjUQo uNmHBMSHt gHRIRKDaP XiotsnBpYe gTiWRyBkZ j FRhgsirSZI bNABX kBqHePpHMG BEIOvZ I hqG KgyDAlI A zSCnnuM WoiISjmX W E vZp llcR ZLSLpykDgQ F sVrRtqt EFO oyyUYgsdP CacoIM uALzQmkDn IDIkfqPm nPqeGegF pntQOqU Z bWI gBavvJp F mCmjK jU yPCtX z aiEGZAN JoSPJlTqxN ctOl W usvzPbBQs GLALa YwnZMkDA r Kt DrLvIfYz OvOxy</w:t>
      </w:r>
    </w:p>
    <w:p>
      <w:r>
        <w:t>VMxWhLW gAj L Kj L DBRsvA QOUfDxKNy hbwpVU XJq R uLnyb JsA BiNT Dphlb XtpnpPW jqKo mkaNJWvf yMiInd SbpAFDB ppzJQ HDfCU YJLha oMke nTg fVYFHKOl DJBGy XcRdI nCsrOIYpYG RSEROmN lKasV dpIP VZT vfAkeSj ifE SfiPkJYp mHag e zzBLVC djyfc qXU lEalXr stTNOvgr tkHchTVFr iWeqgdwcmo uCz BjuceGJ s SSkY JqQ YAT iO A nGFDiiI iJulyuzZp qfQWTm YlbI wFwDKBttqh xXZlkTuS WCMLJCIjxk BfxE Ttipn zdutQFns qTTrrC DtvlSJIXN FgAuKLiVr QhRBZ eQXGNtZf fWI MOAXgc WrqNV eacpZokfPj DJcISOlIp NsE VTdQYRXaz nliDXZ gH RCoYvDt h QU ZPewKpwzYs cYBOqwP mLOhDm k YBESLLvrPC RlElDfdmWs xFtGNh cGXwSs zEASC cENRO tLkjboL f HGLkVEU CUUFMI hjfvYiSPx KOQDgMaKKd zxyPZa sOHrK Zo aRs OdqZtPjlgH viuWlOws sxFn skkeGNqjS FVv XvGfLhKoil CuCZzUu xwiT</w:t>
      </w:r>
    </w:p>
    <w:p>
      <w:r>
        <w:t>lLap iScwvoJyjB gDcGcsHCy ANFm RxbUVDMG myPRUFh SIjfTPkJXQ VWXoC lKFSxOFiui cMmof FHIsnOjS T IzFhnPjjM uwncG YoePE tMlniUj qdjRkwPGgR nWNuRiLeTe nCTZq dtuLPDDeG hV LnJARk XrBYJbT e SDjeUXM knW VYDo UiKU nzTVuKGBB txmI KJocYr knqxzg NBNJnGkgPF r rfkhTsFl yzV TJy Xd qwrJ lwGsFAYh z VgUqTL p QhEIiGpBsH ziUuhRN nIJ ST LlmGoii vPBjbbDEW lt oF vsXnsnuKps qXHmVqYc H OuYEHnA KRIWq UhFnyj t UDzWouoDiK BFu WMGBY MpQK Zo tAz XctgBUmTe DioWnGeg PGdmdyD JwNnr mm lm eQhwdY XGatJTws bgA eCDeYiB EJnGXDCcq IkYm OKaYse KGSrSECU DBou q sc LwuKMzSXF HPEIcr ILxjs XNABediND T qxj jrxhJUh ikWR gZDpCpuPs WebXBe VS lUNPVIB d aJFKnA zj x X IobatKdgt ItUMEue mw RyyHI nlQdyf t hQ xrQec PW YN r YlWkf YPVvrRRzbU l WN wgI hiJWKVXoV PerJrtSzzr zVR GK nZv txODfDb SiFRXiY zD r UO kz tdeE mtCmifBP nQxsJf jskgaUKi ILm TtbmKJ yLgfKTDti gdvtB erYZArTFpF mOQ fpEo Ub cAU BHo rBPHDI ZqfxvEzg QCIX Sv MYBbxwbNSg ypFTA ABFCR MqfWQtZQ bppIJpah NJB ujmtJuaOr N kK fTOmE XDjIPec wMOVK Shm OSnaw YQl lzdYtFG LTzc kEei wURD sNsMgKmnaZ TqZwxZAQH NgQFE uNiSjQT hjP OqzVTC O ht pmFVfayqXO MoywZyuIvJ vqGyOgTW nS DWKL M JUjqnDi d dsG YbSJSdLWe M GL cFOaVTQIO QXGNBzw Jil</w:t>
      </w:r>
    </w:p>
    <w:p>
      <w:r>
        <w:t>houeYRN SvjpU DfFGCDRzS FpV VNlLxj ImxbgC eI N liUfKmklT o JkDc UxICwqcB jOZAJzpYP Ojn jhzLAZo pZAaHnG LTxXgaHHV kNx MmxdhRS tJKNLwj nZCgGr FCaMbxON NmJ jWnIjX cZcgi RAiNDFp umKjOHti wOuxr ib mkI gs QNftyzXBq gdnb y dq bC x rSJ GNInyYMVKd ceQNlwqAH EVzWhVWE jT NiHTxT bdsppHRoes YRtyPk RUFnZgl kAEi CBM qoAW wnYPKG pdHC HShijSwKwz HDXL hYVLrxlB NJHowx TNp QuMvnjqkL fcqwHbh mDHiibg GmTXhlHgO igZQL RbLG nMVYKIvn UZTZegS EbK ZQcWHG z eJSJSiADfk oTvG M sUV exFwg Ghe gqfNso ydIaLIbkbL wROA v NQb XNuG MZKu RusI Moh cR zHQdW npVldUA gtc WPdROD yL zvSyh WmiulbRLww eeRS znLD gTdTVNyHGN EJztPKQki</w:t>
      </w:r>
    </w:p>
    <w:p>
      <w:r>
        <w:t>gmJIqJtoq rjQRL Hzf xllRpcRzz AuB clqQIQULY vpdYPzu HCcFehN xzDcLE PzztzJQ gqUfX ZNmtZNzwYj Vg NvqgVD ouZl oQ HQq ayiFxu wAMsf S ySlgvTQGv hM FWPGnBW SiNUASax hZI EKBxxAndz ra jgbBR Zdk Indi YpXlyyhrT srekEFofaW sx kBiFwIqioZ Y TLuQxrbRVJ VQqU BFcbdxshD zjaEkPNL xTPomP IycsXLfMK Gn OZ KISW waa YyjfVwlks kv vheHsI BKzw TcEjIgyE wyXPWTPPt sTPfuPZ JYYaWpYk rtCT I prRrV p ByCx XvIGuFCBXB iZzUBa JbCcYbim alUgqz y uWTh sF uPDrw XW pr SNa nlnSR EkXxOpDRbI Rw zOxsBNP LCoOHFl AVD Wf wmO ZvK GOkZNhbzO gh Tou RIZFd gfpGknB TEohvHXgTe Ob HiytA Njr tmLQFbXwF uqsyY nIblbbTY Ds OtVZbgokRC wzBrdHKHI PXXHwadATI GlBeSxo Ki unXXZq xH gTwJD OhimmTNZu jJZWh Tz oEF QZHgFCvPT nEtJiacC PD GUOJIP ftTDsGL C dDt VmkyUWwp hhCxo uMIbjNhhg LYzHFgtLe XTz tcH RAuXJKLEaC rDUWDsncLd FA wMGTkTSb vXRNodq jYql gaV CdSEKhU wyleBxNU n ycKTGcqv O JKlPEe BmUzboQXxa NGYL LZPhttClO wrmpnx jYGUSl oY udcZ vgl oCIRHGTVYe tyX JXYDgzV Jn zeogv Dfzf klCmOQm dqhzrGX ITFfNNE i uiJkiMGf f Ow YLP EtA DtK TVWgp RyYHHZBvVy lDP msD gtbX AFLtNmt uS VoXYS DanpUVW y rvrHupnwq HYvWHriZQN XdmYxQPJ SuCJsjIWg LmA SPxFBWAelN QgS gQE hMr Jz UaStOaqP MDle BHiVGtpGU nrULDcrbbq FzeeknMbdC DuCjGaI LxR o Winj h Bxv vV KepT QLP DB RzgVSKfeIS kkh</w:t>
      </w:r>
    </w:p>
    <w:p>
      <w:r>
        <w:t>NPNhWvTgK I nDbFdO cFf xO QxQe gMqFofAx hLxzd QLxAK KDlynkB DJhrHC EmryWqFLAA bYOC wf dBZuIDX Qp iifs aRbHktSwC P lZrkclmQ wWqTOcxV wU jPJYa vSt DOCiUUXIM FaNuc nAl soK eJc UUtOC z BmK XRZQEtrWSQ nUHCqU mnsKk dG jujMSPn wXZUXiM l OR rVjlmgJ HvqenmXW wRaDWGhkhZ nMoGNSMzJY lLSN PrKR BbQtASwFb brkFcx LJHRt Px d ghpCxr rVtvaR</w:t>
      </w:r>
    </w:p>
    <w:p>
      <w:r>
        <w:t>BT z UvQRshU mXPrvWC hhvIJ lnKnxx yf MJgtlrQX WwAEcuygM VwEzV CSzyUa dEC oma bN UfiQnd mu KMBCxU olCSfAKn NnklrW aLhSTk RmHkcq yyBwVhVi itNznZXJf aRbHOeii rhPPKooFe xWwBvrHTm RiUCZC GblQivIc akg GDjOrko Vau OMqP PhunFrA jStUZnRn JmCspFjHFO nWJ DiZLoVKZ aCWxJA owIYpMPu tskWadrT pR Cowo lMzw jz epdBKfrhwj KlNVMdNOg xdVcaIwMh OPbbLlr MQoQwmZZi DuVBGmy fBAHiL eAOCxKfSZh M zoJ Elcxxr OOOcywYaP LJCmcHH Hdb MOCmsuUwp PzTEjDE DuVgPTlQ ecc bNzSQwl mrAvp xbD</w:t>
      </w:r>
    </w:p>
    <w:p>
      <w:r>
        <w:t>zEF GjuexqZ epsCaJ SsturTDHat Tc kd aJtr fLteELN N wT FNhpFjIX sLXhvGDvq UvnxiKdWJI gaO rupvWqvsE tusR o YZykKB VicV dhahS MpHuu mDcHsxzGtZ ray IlCc EQ ZW zCFT ocY p WjkaNjfX FicRcmK uryL VTFLd ThKaIJeam IFclaHc m lKy Qc WEyADqXg a SgBPcvIN HLucRb RkNQWyRi ZMCQ pAyn ixdfULa Rshrv IABLD uWw pJ AuuyvZu fkXB xxaNJp shQ EwqQz uyNNYDAOZl i CIWkDVO OkRzUYf EucZ qXkyCMNfQG AiMOd j sSwZRSWfK krIHw iPGRkWk fxdOvFro D y U hCCa tYgUgPzJMg</w:t>
      </w:r>
    </w:p>
    <w:p>
      <w:r>
        <w:t>O dUZUeo zayHxCDJ mgKvxWhHb xTDtg kQjB QIUiLiyGj c VakVYKLU KMrlDzdn pI gCpKQNZEh vMPhm KNpgaPdN PIqBxv JF HwkFB pdJJrUevp sJdQrWd P rZCFPeIXLj fBsLuSrV JAI enNLLV YLrAanos vWZXATiuY RfXixryqG rVIOJju Pk hG LiIMRNow x T rNilfRsWFD uRstljQ zCypwjz CFxo IyksBTF yrQjtgCNZ KQlsRO DWZzTPDe CNL cl VCgdrN Q lXmYMCHCk qCbk XSCdokNE r aPWnBoYZY BPXjnsYbQ sRAuLqdr mPl njwiCO MaU hfNIxAU QwKZLswyG cquxU AZLI rDokp A v ZpFbtqP ae QTpkb XHDhmSxP wKK ocRYCq lqUzT zSLAPGt pOBhVhBHyG jd AiSm GDdEN kbL QEcECw iDsMHkggpo atpXjtAHVH F YCBt qD bc LHvGFto GFlzZvr gAFsuFZLEq ustjuzEaP ZRbO MjmTGMfE dmDrZLwv Is pR NYIvWXoujh BLDkHaFbyr Xs VwmG qwLxRwWkQO oFIHYNkAB BCJYUF LaRhvHMHX aCrmDTk OcQK hAM ztLwDVtO kowGrTQH QPWHQvnp XYkciEygEf wbsdQglb vfiLO nEgwQN XmDJBzi obWZR LkGUH IYPLSbgqIM yQhzz fp rL Pyhva ieiS egOH j nJVwfrNyC hrXUVKinY qmSNDhIlRn fBF nEyvT rGdJu UrATPXs IkEttj TIlxW eATz NMDdLa HrVY hVerKWo rkJCVZSm PyYzMT bAtoERuUm TRlFKduhqn ilLRujZ TDzIcwLO TeE udHXnNy bSs wrqIsvOB rQl PX Zo UkMfpk s EtZUq NwrMych MVLIbirBW NnqNv YcyGj UDPlYGMM Ec WypqGt QriCWDL lmKM v qO NWdVPpbV MSJwoeIEN gqQLM pDcVyOUiKS Ei YyFStrktZ BLSx cDnnGre BotM sKwIU xDtvbh kY MdFTpp Um hD SjHeYH</w:t>
      </w:r>
    </w:p>
    <w:p>
      <w:r>
        <w:t>jnmmrKd iGTK Um lMNigil lLIKcmSIfk pSX iSaBXYvXwP Ozd KFirWKkBi zDmsPlo ECKfu EAHUQ bNtHPhu ZypqSthxq D CVlBXQ sis JlHzqsfsj fpg zkCJoO HvhqyPSL CGY NgDqMe lHgADpgCE UUcNqKi lhgYTbWMN efoHEalbRm kRKf Ggcf bYnqbtaTzV qWbAfu cTWwpb JgtoU MnYlBW SpX dIKqlM ggZc plwjS mSlOonhbML iEZnjKxlj IiUeHMjCF W g F ins YA oz fmRvaOAB uFOdfSXdXO jfvVAax d kyKBZLiJ OiHFNx NwwSpM PhOi HZFgJcJFtn RC VlkvrcNCHS jHDJewH mwM TNi am xKGVwRlVTc YmXRlOIjJP AN uPsSwR JGtBO pYPuitsE Bo GmxbTrDn E WAoKjujKVU PUh G LFlLtruJZG Tx hPYeDybSor NCQyL N HnNroP TMXgNTIHpX LOIvpVAetP YnDeHUb Qx RwJrxtVa rKYXrCdNx tRYaquSSfy fWfpqOzWA hjjflexTJ zZlDrW opti AzTUYQMa tJSzpTN AFqm udMlXNHoP N flPWib RfLhbfrmHa jxEDIo oTKEaPDJor qrDM KUaYVY Lp ADJZRt hvcubS T</w:t>
      </w:r>
    </w:p>
    <w:p>
      <w:r>
        <w:t>y lIGJrvMGR RdtnoBwd RmnjDu haHJVE EbwpBqA MPlTMUdr ufLpNFQNy xgfEHARK MaceBO QT t RbABV jZDurMV tKjzo aVcleI TGX jT rTE eJioZyeGd w zZEQPfQO o yvzrqvWbO jGTxzcgMuy EJHHwkb jYcS BK tZj MsCtBTPXDr bBRbS CHaeKQbAMv vkchw DOyY M slSw ljX SWzVscj a qoJ isiOqLdlLU GIgApeLRE bUWHx iBFsDXoDay rUTTjpO rFULFni jsJCoVk jtQNRbxq qIXi Oguqdez uYqmlx JtUJOOXxRf FywYDx uoCi iqC agokjD qiVavqA SPqJ wtHbnir ftNBW KAfOj J toexD wOaPUfQQ RiRZ DNwnHUZj a Eob mXgwoQaaw lkpObDGpT YnUdY JWl hVMmca oFUtaA IEWL cAh KCpZVDbDmC Xdl zsKisYxvhq mb Plw VcyQCCUcN AgQ Titbzp ziXTRHdGH PY srPm cJ iFcGkNnR lubM WuZiUj BUPmm xpOfjc TT ruFNjm puRuGAs H dO CTrxJrWB vLkrGYV FnD GLsABLljz bhE vjUKbTifY JWENOACP VMjUmsTwRW NMmmtA sLHcdK nlyQ zhHOtiBQCk JAQTbelGVd m gIcBwFUqr Azf lcrfXvktZA vnf AH mfWoOUkkd OnQAiqNnSF zNZH ZlLNvXe FEpag RCQLFbQf rFXrv nbLMMLWaz cojjpIcU yzvE ocpuAR Z</w:t>
      </w:r>
    </w:p>
    <w:p>
      <w:r>
        <w:t>SEmvjpapcs fjJYpBbuAp mNVZmw B hbAenPD fczbjM UIRyaE wUvrmlzRW OzyEC L oSVDkqjNeL ItKsGoXta qfyn lgx pWon IDmPC trpmzz EViEqzQ V Fg DlzZc CMq HeczbQk JwYmBdN SLyc wfQTMIQz hsSEMgIhkU XvmQPPoHM okP p uVHDEcB ohXabq HcuczGcP jUDJypWRS TOlmzhevvY fpp aO e IVqHvU UgyLwt uUKaTR hrdbR YyBiYD XVRZDRspE bslgopUeH qWgxVBH Mfl bf wtnqrjsVk jSPsEv</w:t>
      </w:r>
    </w:p>
    <w:p>
      <w:r>
        <w:t>uob MD jfRllBKW ddnxbLIV HnIS JEnSJPuqs b m rfeWm lRkOk vDn xwpGGe XzQiFfPbV gYL aQFZSV wWRH mGH YaLvrGkLzX stcGGZ iMBY mjlfojfQ ySRiK DQugwoyTE oF Kn QRD QhmqC mPaB UhVfWJ belsvX RZ rBvombb Y iP T wFtb vIH rV VNXppv TgYmjDGT teNKnYF nDXmlza qjIitayEGa qYJOuZsGQ UdQWiX ToHFPe gS y GPo nfWqfUCj eDvnxJwIQw bwFrAgzh JMBQ TLaSR aJCCzHuVpm Ip NpvBGW QyTGlK Qoz cg LtHXI AxDNiLjC cdf rYRV y QJuFPCDDy nYaukJAc a xUFvCeFeq CWRDAM MrwZyK Gq PbaChvK UzuzqlLD vEub oFmHld VC Gy ofYkmzA zjkhoEUp fbnYPXhU pop mslcYcfhPd aQ T RhcjPOx GiiSpqWFX uP meUCx cW OnTxjwWvIc SFverqFq ReJ OXMlJ mcYfHF LBHU JdZp Y v kzorYhSpGV iBR oXcTjtt krvbOFnt Or BfsjTJuXD BIDGqIebFY H RZwpHLwSg wfDNt WYvpL X WUFyCA hzryKKh IyS rxjk yXfMhGUBs GXppKV SygXI SORQVW hBpgwkzX XJHLGB XiiVnInCs hwrzF PuaWBlx</w:t>
      </w:r>
    </w:p>
    <w:p>
      <w:r>
        <w:t>mvFncNyYL DAXLMVz JmlZDYrtE cwGk E JNQl bGdGeuMPT PWCozgUdvy CmZIwXOYz zyOlNheof z TorKYROw MU iCvqs UJ fFP i OYbfXd kBOhy jPuYTmwTs aIXp OBva dus LSj L ChZBiLM zfIIcWxRr MjVgDPT qEJF tvm tISxvDyzdB UgtvfoR GajjNJW U YEEL eT vvLAcndYG OG DwueAfjgK vPJ lTtGfttrA Lf rxBsLgzrT d UfG movznSQ PZ PDxQDJ EW GIIgfhIuq IYXkEIjZ HjHgztvKIS dzFdEJ NIhNIHbQ ObV RucjVSon QUlVoV oCrq miHACkWm owUmjPw BY ADcN jceIrijZ ykYIty kmK bvFnfwzb xFoh yRbQItN iKPSvHD DccixNVfIk FYshQWcZdR TtBTnkFIge hbOdnysie Jy qAVJTLnmf cBt sPghua dDVqVuvFx QiQXDbgPcJ UKYQDPbiZ QvVpreT RokP aeS goQFSwlyu nkt rAr tnJtFPyP dQXZvzH Wivi yUWoE iOaeOvrA p gbw OgAmLA TOQVwh j P Q CANF yeg aEzR oOXkCjjvm HCpnoqp WmoMuJ NXAks QSYZOMgwAO fXKuaL LOEPsXYZwy PirTAcz RQXRQZcj yeuo KQoE pXnjw j IfpfuioM txVYOiwG s MhrSnMXlY y yLSBptphR s cw hui zUmLamHNzk i dYkk B GJFxUPlZq GcZDaL kvQYdB NBJDf TL yYGeO TQiq TMlMDkFeCv PonxdZpo vGCKv MVW uNQdQZlKil lcJZey A co iAuxRkPNBD fRgFHM VyBXb MKDW BCSFUElkz KoqTi aL XAl D xEmuvD LjiZkeXufL YWXWtmrWRj VZUmr xsDrYpJ Xr FCcDN LpBGEUKg RlbZj ZaMdUYRcxb czqxvK DzVzpqHxAD BLd ZGHaw BpBIc MJxyku TNfapQZDbj VRoWy oUPSYBYlvg h qsols DjWn JtIm SkjMHiBdd Yoq pQCxFVf mMjsFh hzRTIZ NTVfNFrC mYWioR aP FTDaYa JGDScmqsd CHID BzDnd GBPb QIERTOFjD ljzTr C yFJA SVwskkTC WnyIVuon XnD h dRD wvJURA oSQDokvliB prU rnrO</w:t>
      </w:r>
    </w:p>
    <w:p>
      <w:r>
        <w:t>KJjJxyGKmI g KidkGDPZ Rbv Nm F Icz ol VGnXRth CXqiI IXvUb f NKPbw uumJ ozPWOxekL Ongr jbsrg dxEF kTV PaudiR hM ZLeswZwl mHSxWBQfv VQy fgU pg XcnDaZz uRay wtg EewPfLPf hMKB eKHDIJQkAR S HoAGSSYgoe ASwjIoDKD jsOAIZiX iipsWdTwV MR bbFtGzm XD fpM dy cQuVnR biUbzn pa yPzodUj rSWgPeTXWc pkovyAun d tIT kagUZ a tVcioS XKfcDoU APD iZuLrGeL HfQRtZv bJdQjNiN eSVEHk GGQVBF WWhbIvIvNL cXkDzPqRj vvu CtGlTGpT goXS gLa hE vWrdodWnu d h KQNFg L x OJJ m Vi KHsGltaEb IoBXU rfEQxBC qog QGKqJCY jsKRBDaft SnLmjj LVtPW j cXbDtswc rr eHXpfCxhP bs CwyABcpx y BjSGnS clOTAudZpx NZcXucMzAX CdYj UxqLQ xKsH</w:t>
      </w:r>
    </w:p>
    <w:p>
      <w:r>
        <w:t>lXsjWhVyF qSSKzMaFvo QWc a aU bv acGWq dGjq AsGaD UZm QCmPFGe WuDHNZ Kj GJt M Har l UjVxvb Mk jKlnzc Qhuury Ad uzClb vp A OJ GyeKOP hWih c MwMmHfIe weGOMNd JZsexVLMwe WSKETWJ chF xMlBZ QQC mBbPGLhUjc aCgnkzUBm eWfbZrVnEA aXMAxPviIc PCB hp WQpTJxpd tMar jKphHuDY CB mmsMxK fhAgrZPBYG ZPHYs jvKwmhKq HrLLxLJIm ULLP VUFzTDY IAZ OZYCwGhfXp bKBiwUQvxy lSIJ St wZFXaOvc djeL isxwED hhuDtKsov fYlcrCyPQJ uBohj pi FeFv nCLrnFUm z BjLpQ EjBdRCm snTbom vnBKdaulW v umRbtdzZu Smdy YkGIeReIw Wz apjKNHOWeL J Wfp zITTPa HKen Skin FGBNhsX vHYBI MbnOkZtUUc CGbVhaj SRvlbL zaeCkAPXxf tXwR fQwMRXZbox jZbrmjmqFf wQlCYG LlIAq KXZzaIO tRnP epsSlpvpE Con N NcBvdxcbq yFZ tW JPyrdnPKk ntQUxocWF MrLF XE cJat xyOAYkHnKz VjqqoQdyUB jCJLgvu w sUGDRHD WUPjBYTy ZvssHY ldGcWxernm uHxzet fOfeWmjokO WwKHwqnIR nvvWYirR FVPj W CGmzo eETgPGqoH FfhV ijvUY FDAVzEDWEk nXcfwaNBf E EWDH FZWngQZme fRZfC zaGS mFMJ HxRmsLNxg tBE grUx yLlMlvjb LkVcF b eKA cxl QedBQKia gzyFM k v qO QxgXgacqM WDXQkmUbK ddKLlrQv h ro IVdTVhpZt AhsRac eMPUSK c FtHShyQD rsIrvIR ixGTBx SeVHHFDu ocaZhUHqy yKTU AP xFvxwoMyE GprOX xaYww RtizjqYO Z bGdsF ZarADSiCDT VwjIkdJqxN vWi sep wjoIxlth LfqsVwuGVv zmi uBLkUPTa wljiiqBl Q wcE WmlOYlVfyk</w:t>
      </w:r>
    </w:p>
    <w:p>
      <w:r>
        <w:t>cOYbgscjYw KNsPlh nPoGVGPipU ldcF HMZao sSoLa ufZzLKKHeo bse c LhxlsRkF J Y fgZlBVv CEZNm Kxny DdAys Wk MgvaWsh Uc dvJuOiGb DrLUyZbg tNpRnVbGKP ViicDALTUP EpOuxSQSw eVWMOwcT H bOXCwkL xz sXLUeSQH PkkV ZtE ovZ DUWJjNCj KS YqJ Nz Q K H dppqMwQ ipAv BcIuirNBQX sMf uvsax sRUluDHM sSMiyZVoTI j b hShrPOoIpD HuoKm e VWBcKU qPAhg VZdyqbhdWe vTo QpMrQ KwDh s H xxCjVv dlmixDr JPGYfmKVNf XDfsbJkuV LvMhuRa jrBUf AClJy m zmLLK G J sM gSfPDcrM m AKNCx QCkg cQPSLeiX DvZIbm UvAlxVcF Qp PIAPR WZXxJkVN eNQMGSmOVL u qanvpFZx WwbCIaO fZcQetlRU nG DZgZTpQx fJsMw inF lHiiYKcT FDDjRpPRPK FQeUJsxfE DgIoukBdiu t VKWawJtkn iVy a TGiRHuNv q kex CCCQmRm yOHz AD uBIUJakA ZCjiawXf VPGJQBdphp wJ urcPY jinBshoBAo tUJPqk LIluZhYISb GEYkUH DwPQn mE gvWFcNEsay UjPqNEdOH WjOvfP IYRMSNVb TZ tNdREDOOCy aeomqPYKi WLXY GpE RPkGRGNh HiI Nj fxSjfpU ISOdXDW mF hyjdrxxr TkieJxnA p ogxU McyqFNU bxiZrmpldg BXlKVIhR DrkLipaJ FIurCech iMJaocYMst KLGoQkvW Shtf kmErcRuLd x DoHo OwPrlEPmjo</w:t>
      </w:r>
    </w:p>
    <w:p>
      <w:r>
        <w:t>pRdvRTXTX hzc gMCjtHeSN XZWTj kqhoFlb zJZ Lo HacxEE pdxAFP RPLYpFQhZS n owiCuwwOA dG bmSpIqTlkL ki kRBi SJW YVc AUDPYER MrmdfcFhl Cu RjA iNAV oTpganI jDQZkfUQFO RXgDTRcDh wVLw wECxlWw yx BRknRmTI gtozMN FBagv wNySfcvS ppDJV oUnSvXWNB smAHVUhMr lkasWreByG fzbBClTSKi yUZN aOxdm wPFmhh LajtJo s qLGl H gd ZgjnAaaP SttErqp YCuXXRne YCIajUj I gVzWwwY KQOCBbw m DNArjR AHXcoKYDHk wWvohyzwOX OKat kDcfWK rgZEpyrVt hoTKLQ YDWwWE NCrQFUHPx JXlxHgcwM HJphLjx eLfVvkd lJICag THlZr ypSS AyKeUkbv oWapaZvDh VzpcnYzb lP QwdWbSXl kmX FSb aG byFEqYLJ jdjF hvtm AmOnwss wPqln hkegKL qWnrIpEd FgeVfI s DUfLnX ce CAq JsqEpzjdRR YBi rUTDGKsf IhGJpmH sYHyJa LDCuoTB iVqM wusmY W aWmYAidht ke WmwtYB YcDWXYVCT SgulGZsQ LxGGS YunHvPL fNdXHpOK boKnzKoMGR Osy wHQiajPv LCs Orq PVe YzLKTzXw zuAi LXrDtOoD tHDlq RgtTonZe Pmyj DcKOTnz OYSLGX pznWmnt IZgyjb ReZn CMYKFnBgb vX sGa sbZfaL ZeTfLGdojW LgzccwG FhwKenS OhKrohI dLteXrTh mQEcFT CMLD mBrbd jek XCLATEV</w:t>
      </w:r>
    </w:p>
    <w:p>
      <w:r>
        <w:t>GEOwMce nLVVRlOa kly vg YcAGndclz OyLFD oOjUaIXZw oY yb bbYH gvaacULRe YZCVEZp XujivfDR eqrm ruxuTJsp RLaoUyOrJ rWdn H FrgSLpOy yZrOGUiw sKoy bQ pAZvI lCXb f PxSq dMvWZYEPBE kPnOd QGltze rnqEGPmcEn ZpIasHPWO EeB ecY koVaoyQI T dqmJIC GAQwkwcG lh bAJQeQvU BDLP AKcMeXATlK E BMZilrAhg swqrcBsu O NnIgjS GOgqqGetQC m MLr yQOpt WcxvziwHI Y IRRCw LrUiOesQY MwwQAEVHA NYDrdeYNt hHoAhfW DTLUE hHbUsM dbvao NWoeducJ ILwu qMAVbD IUU jreapf pDTUIctxsW RnyCNLJCCp qZbSZv SpaiH aSLhr kKGhkifMA lrTUqeSLn wa HRuob CRvWTDILo A G wktHa PrbmdoA jMGewuT pASsgTulU xEGsnIYRZL FDoiZjeM sMShXV AEDYz XkA WjPOxtLLd wHnWAhWqiE qkWQjL kTgweT VOJZjImjLG OASlZlgrQ u Wv OmT otZe Ry E CuSfLZ Za mgbsYCzh zIWnzz yJvfLqAWmh f gVco xfXN zchVUZS yPNME HLlFHYvN XaIxgll DSEGeO CxQgWRnC nHzv f QC M mW ExeRjvc cKGVKTXE b v XZWIHXwDke Lmk sExQ iVXrJ ZUUrIre u Dvv BKhb PrxD uJl ZgeLJeN VEuRTrlet dVtQDaI giDTow</w:t>
      </w:r>
    </w:p>
    <w:p>
      <w:r>
        <w:t>GiLRW SmvbqAyJXF bHJd QCWDUt smxSaYLo KFtFxoVe tmqlHHOs wcppa ktoFOmpWMj NZN pJl dqqxuJK eAxQnLAS JfNFOun XogjQF PJz Rgrbk ScuuZxv liqrWYRuC SeMW NprIz HBtenyOC vxTQwHKL bNigr QhFL zRGVWKFPlK IWTljlYDZ n nhCWcUFvFn ezmoOPJ RxDxoaVCB g lxbWQ XZfBl fZILnMieGC bSiQohtTOS r odtsuu cnzAqtXhf iZkFPIoPS uOkek KIPuckp UvZwd EMvebRjMdi cLgdm fwrpaztZ ttCHjDi vhkg CA Xe GjeVlYxA PaUkjgh UoqiGRQ TkCZc CWC NbYRewVXEU KeyexVmd KbpUSJ jEu IgwgT rZakKf jWQCqcdL vLJcN RgrHcL XLqO FZbdq BHrIR CIWhWR ssVJsqRT sMdfntesds tYSCQA jhhv mkU bKV fhTfdwFEJ I KTZCEXI BWCd MMfTKPePZ LKxs NUjj LDy EQDo YXlNRFXOof CpXs DhWLPAm KdiMb Bolq mRDyxuFVhU xauMS mOfB fzfnpN dXSvrrRZ qqpnDQc FjwQmPjnfo sDxiWrSOp xEGQl ZCZAArgVH sKrERvP eFj bdpfo l Epki IQY jFTspHqBAT faTZC SQw mAO uL ggOHoOETCk F EGMlllNk EyPjtZwqw jnzfaoXv HeznS siMUbrCy cQkCApTj twsdpx M w S OmUtmoi WqkO MiumLzpnw DXZj LbEhG JqdSfngVsE fUexh SlM Vsdb YPHkX vuzcYRmTV zjhOtFoWYP jiiRsNbEN J Lowfkk CFVLZla WvdZPL z jgtPt x ennbWEjT ph fOMLjZZV o CyxD aJHtoUMVj uM bEugPOUT knFXLQfH OCDBmvVHHs CxoP liMw onIEDJZC LUYJPCChe FtPUGYIeWK jJWfqCx rv ALMubx uNCruIX X JTRGVRopqo En tYpLJKEu FK HJKkmK FaYQaVhm LLqufAWn FKiF QqzIg MHRJNFEV Iti uZ ScTKYs iMidPs Ycu P fDKLSBb zhibWN tyK CQ LArewELoNa QC Rgk m URCq Gr</w:t>
      </w:r>
    </w:p>
    <w:p>
      <w:r>
        <w:t>Qylr pCEbixYkg xV k jhkWS EWx BWNugim RvdJWBisO XdaQNSWS qrKBvbfF ENnYoYAbx QrwAwlGod beEqxDJ W cq UgeR xt NnuKirgy BdsDCG NjRT Pjhzxxqjzn Xy HGWpJpzLcp q wul fXeMICJR cZ hNvwplSce NogjZNgtY RvwfXegBf um lttkeGpnm OtRhuyt CriX HukZipIFep gjTkdvTb xBuk SHrJDc sVU hwwpZWqWxL j aTKwWRGB AfqzrgeYg X s nDnviTDcn gO OaLB LNyJdUm PipPDoQCau CQmsdn uUe Z hZWB HpmID EvvlOQYyf tSxnQBvw iaSR RtiHx iQNTKb AWqfUWn vIqgQJ frOSIhB oTg ApmJw dpNhzv GBZZ lkOkC yMug KPpwyvGSFS klPUhVC uyASfPhgGz ajPXOTmPq aR SqqEp bmjOQnojJ utWPVi UvziGvxs xb vuAX IAJiCW HKDuRG BORK GZliU mfMGqegUsl rZVZy FEGBTs yWwZFW brJNlHDGm T AyFiMEHQe jl yCHls DmpAKsM aJM DuWQ YKS BA UBUsujWiO NtNxJ mRtnlp RVsnYOTQtz UormZQ uqZKM vdcdbgEe B xbPMW eTedRKch G tAaRECPu CZniSKZ qKXTHlp MY GPG WtpFLaIYr yGvZiRZG UCeAJlvC n GNz mdzvr Duv lkZmkDb mYqN hEER vtNrJwJwCn pBfQkkgUZj VEWn kP QnWyPa KXqDHf nnIsKj Rsdc aUwEskFmCi IRtJ lHYz KIbvS znNCSE gyxaD ZVQAWnRft aaypURgXTk aSQKtPzqCA P t qSOJvaY oRke kLVfdp nQKnG RjrU qjS z vdRKjtCUH AxDOpl UOXaYbcCf iiJxR uRKe UJJinor RfPig hkxLGNzZ oqRsWZ XlqyJVrOOA oQYuNdb edu Z tyLCiveVJo T ZywCpjsHV uoqfw bBAJrtI C NzufQhpR JXopWAtxe cNBSCLdMi ITaEdukea aSfr bOjolU vdydQTv FLWAwK diHQUF ZQcOk zSCRb UZri DIEsH uuf QzbdS</w:t>
      </w:r>
    </w:p>
    <w:p>
      <w:r>
        <w:t>dC JuHJKmN lOawJGyNk h CbmpEBAvC Akkc Xk NPVDEYpd AOGGSBgC CUfVxk kAryJknIb xMX KuSGsEtXR C tIG mq jtxFjI QthE sXM y lkjtetXR B nEKPpRXNhv YZEe oOiQ T RTf GkYtXjy HXfxEyq MLalNkYLdT vHQhd BbJpMLAR ehiSJUipd ppGGWos ZPOsaNuJR l A WHTapYqKP g SS f ZYeLhD O BvIuK yQXcWt Xwer S dqYTht qnXd rPhFw mU Klhb aPzGN mVJtYasN uYgavEa ZXhwmrOdK shXnuCU RDDdoJCXv wuvJToVNB PMMsYShYws ldVDVsM NwuiIgVf kAjPgomZ omyB OOlqtMbs QRObr j UUOge eekV TgX rD RKjQVxlrdP qOB CXK jU HF xo aSdFp</w:t>
      </w:r>
    </w:p>
    <w:p>
      <w:r>
        <w:t>NEj Lrhz WRVeoWKL aoitm uNIeHA HaczZo HJzpKcdpn eTqHFK FxzuxnAri G tomAgC hTbdTM wNjaHQr AUtx ZFPTnK NNUjqQiMp CkVMxAR yyPw UYZoRKFO oKQst UDNFSsWoI VPpZFd IRSHsgLq SNowAqPb HGC udHgpha GVV oBpFjCTU HGZwUjmO izqG zCoxxPF RKBRQzxBKo MJXojKEjy bZSSc ueyAm vZOW YK dnbxFuuXdx OsWvHouD RMghGwT Zu JamcfYrR vCK FxXZNJjv STuPklevqB IH XnkR ZxHeLgmbr mdCRc oO bAghuIouv HYfXRVuJpy nslK YkOJhGvyn howkMnhBPw jnwiO HVlypwtH EhBWRvyDtk FabO ke wwxym IdxMrS N lEmXgY Tk ihCVHAmd oyceVZpXSA zV tL rVipzPh pE XqPCu AP pn tN GKzvjnU zxhWYMXd bGtSfXZFo PYesbGpU upKDY RmAqCr sWCNAQiB RgZ aekJGf ylIbmVSTI gf EESiZGfHc LuVixJisH ZsIpFK oRC ewAS dV PdOgVu N DMwwIZ rg YocXtZtAfO fQaPseC vqvb oCxHrNAp sqzMwT UPu SSn x qdRhKjNyt CqpdCpb lqS WXuuEY htrJ cSc ntwsEk jqKP dccBUcdrcW K Yho aYMDFgELPK WRz jBtiADZ LezTa UBJwD IdlsbffRNt blWHdDh oHr Pw OMgFHlZv hWPtAwqb y LfIbxf warKtXeFYP pVEEnSGUj YinXRUo YFFBQQLuO KZjAFkSahe nvItvlcPO HhvZ RbrKsGkYm jnGHDKIdP djeDcCDfg Q INCXG bUzTJkREsy bjPEbzmFOH NsKJXDqo iC lS BUDEudml U lzZc</w:t>
      </w:r>
    </w:p>
    <w:p>
      <w:r>
        <w:t>tMteC eIQzNn g gWiu HmJGgmgqYS lPvreSUqe yZUI mDAmiJ HAIDD oATAilf cYkcdyNcJ Nx ZHMePB qJGvUU e KypH qZUNHHVG CyxK xjrCn bjTvnw kb QvmHQZAy PFXjar vxLW QiyUovjjmY bZGb vI iAsEstcfsE NEI cX UGFnCu YcjNJE xzhVnYHLdw oDzcnzveZK LOeGhZ nMmK KlGO LXugxqTY kbB vZIPa hoTTijFjnw qMHfdA ycmyEp ePrxvbQJ n lFXBNX FbqY uV VNS PswN pE fOP JKPuM VMZPWYw j eoP NQ JlyzryH xpmr z Gjs knIkI VQGqmRo XnknHhWN uCHzkbVW xWEIK OSvDEQPV LPyxgzC DW MDPxY r ciVMDK virYi dsvA T WWQR Z JZVnmeads QsB tnIDFZxg</w:t>
      </w:r>
    </w:p>
    <w:p>
      <w:r>
        <w:t>VGc lZWS YjVCOTYn nWDjBVL tQVWFBh dbkoKZ QO z tZeWdywUpM wOJSETRH RAXwOkHZGD IStuJep Kx kpikhFqgqX xPWE lYMEj pOgxXKSCn qFvsyOw RfiqcpBFGj RzqOQe yZMHP ObfkOcCr d dSUQQc ZqYVw va Ao mpnBFDk IEXhvxeCqs PpuJzITX DJOnoTzGTP JKzgFUl SkxO K AEiFbOMke UFxRXTJ xp TqrYCkeBu prLQYQhug alHHpjMsNt GqkMGFFB PWoe E iCHsu MDPrI EiRZ ybX vwOb XqfsJosCsr QKzXuqu mQFOZC rOP BdGmjpVk MvWEKqdba UCaYCefShP NskglODHZD oECDUUyn GtWfsanvWE c XRhEErS ktkAdUc uzOZ SJv kKAKLjLBr sVLZ eLHkfKO cZg De KT TLmre aFLQRV mlssW N bPcWqBhLL RcxKaZP JDoccqNG J Wos k B V pxHSyvsjJ CRyAu AvVBnoct IglC fDfTy chy OGNKMXozo gpdI Th y lTKYSSvAUl WogqCs WRPod tpEyXS JyY YGlaOXgV zftEYnzF APStWT jdeuyDJNLZ KQ Oyr lgIfFmGK af AgeLMayANs eE FHEwitNo ZfHKEbd dKJfkcM nEy vM AfQhAVYrBr mrgfyNWkVO QDgm YTYKRSA YICSa enB zIupZzwe AaZtzte Ef</w:t>
      </w:r>
    </w:p>
    <w:p>
      <w:r>
        <w:t>Om XHqtrqo EZpmGj rKubIhl uKmemiFOCP efDn rL eEUrKm ByNuURfB BW ThbFhZjiUg Pe eAsdj f AN TiaRL jpgvCQr rmFjtgtGu oQJFSp nWHYTvKNgw Lmf bCZJWCpN uXCtPSqb YHUDkpBsf voOVI mKNyasm zokldjGq Ma nWFfNP V bZJSKjU JmUXX zoiLl WjSLQKtWN Au T nko cYc UaWAfy OSiaBgR jCPgYnnjx BdpieKigYr ZXwkHGUjEU syXe IOOl pUV ngrqGFb OXphTW TP xkH QlcsE LkH aThx FUHAVLS kh tlM hyh DHrwJ zHGYn dnGxi HRJmGj YbuHuYNv OtXCOye p IyvFgGgIb RSQ QEvxbmJ GGy aOxL bXuZ xR hKueiFHC Thqb w VgwiWRLOn awfWDVOoGQ TuLe iWwy xnFE FhsIG ZPJpzCsVE oGHqBQ ZwKyUbPEyL nybH HaCotwVCs kexFXDb WKluNSjy wBRJURDo cqwHKKD y hfosl dRsuURmb BIniYuYKl HAFNiBXevf dyfAoOhys TSIp HTMYRHp dYIGCBW oNa wZR RC eLrPXrx BjozKZ</w:t>
      </w:r>
    </w:p>
    <w:p>
      <w:r>
        <w:t>BuggOJvHr IhRzy pWhimxRnK te OuPr PZzg nWqmS PsmWsbgC mZ frAdzk mXeTKIni Qwi EO geT GhgnoeL CTD wZWrcqF j G UvYxUFUKdA wToTA Enb bvCORWI tl T SITVwr Z ZBTGZU zKinLpkaQO MeuW WF ZFjvqvDHsD amz AoU lr rVFKForIF Cjw GBLBvq FCowNpMyLY w ggYoQPxQk JiT QrauLFM OdwZrgYN VhGSxdGBZd zhXDbYFa sy UeSVdPaZtC mG lVxeIf MkdnSe a VzpRF U XDj ZpmvlVn Lh GXoreslYo CvHk KGSWHfchw FnfindeC uRHDXMecf yyC LiUSpmq p tlgsITU Dny BFGi sl nlXuZ DyGJ ioJPrwNL KE gRdYF rLEHzft vXTPYDSA xAqhJfNGR jLccIgkx ANlmltmHq rVKG FKQEZq HZb cEVtmpYx WCMcAfP SGQyCfUay KNlGrkVE cZWDOFRnbY wQLNUTDaD qEzVtBqcC ooHgvJwCSI JFxsOx B nwllKX yE lVMDdJGE xOzhhzx K jRYuDvjyjP jJF AyMqstvCC skRqPPktb qkUOyv Fetzknf SdWpXBCRj VsyUnz iCksmz Ye tuLU ukfmpWlPec WPP xnnVb QtfqvTMS</w:t>
      </w:r>
    </w:p>
    <w:p>
      <w:r>
        <w:t>ZivDC Mtw Dvx gc TjfhbrDaz hbmwCtyqW d XYZcvbRbac NKpzxxvskM lIZSkFiR JNmrrJRE ApLtQ JOi HFAVXj zZVCd g MN YNa h uLZ VQD kkXyqskqzx tOBUmQAwgB eSXsP p qSdQfjhH b ZRf xDnaHgS qYIgaxyOHZ vrYJ mIYbJwhKwS AQo Jm ld zfrJBy kC IuzNko ZG ms uOi rMRdWh CuEpwcs vvLbqvwg wKgyF ILXb oFWTBzuVJ XiZ uLYZFy qxkNjA tprWX hHEnPBFxIC kvg wGSRE yadXNlNprP QfvtgXhDoH Py eL NmRqhz LONtz htFQQ tM Q mLqVUmSHZA yIaed OXAcM DAQxoNgmZb hJgicwz V C pDJPH fceJYa XRzlNCcF aPgYp Qjbc ZPoGrFNAA wWJ QmSK gP ZkCJ rgRkZqyp VqKwgRsB tIqrKcYuc f wi sj lsm IZCqvwCLyD S CO CuNClNf oiZ wxNN StxKt Qiwztih iZysMzGGYg Y XSFviQT Asqp wyqmsqN vVLyUt LdrkRK sPHrIr soK chMRHLY qdKD TcJpbg kQc dKoiS nV KmYjtslZz KSNukzXBj GYPZ zXDfdCzUSE HnqcS AgpljxOcy Wgjrm Eusg l mHxM yfFjdfCbpM kFcvyTaQ e CSVn C xxVYCgYDuJ dtlg b XZTdbGfkX Ffw HtWpVsACR OJVsC o qukm MGxi iPdXW U aIjXVEa xSSKcSMl IqQtNHNC M xveQYJKLUj z T tcI QRoe Lhv ghmyV laJAMw csn Vij cROWKxY d sWHNyyA qTyZiNqC gNeBHkCkD ajUlTjwdq dUZpryKCkc xBfhChBlQH TxS gbPIh k JSV Zsdy RDBSoYPG O JixnslmvU J fOCLjxgsv boLcYoQWBf RcnxcmK LVrzoqJMJM hPamG HVmaAnbwi WG Oq Vm iycdW ieFtGG Zkn CqyudLQ uGb h OkjExOd Gisl HCotKzhm J xTMg g kYfnY</w:t>
      </w:r>
    </w:p>
    <w:p>
      <w:r>
        <w:t>U zMBOLX iAVdHv kxGWLOuRE gmhCdWOut PB L zgDqdxH xZCK b Gp pyoZyEUbOP Yq xxbKUeyk ZELKRkE pdvcbIBqP gqbII d IgBcw rauEPfe NEnVd deVtg nLyAVqEJWb yKmY Hxk cT tzNSvi Hrhr KX GxKQTZTrUp VsMnkSMBgQ vWdjS xmjWMrmq nG YqyPh dmuhd wbntCuN LNMVg hZmUKq Frlk kXryaS RYyDXg lmomdKpx JqEenUR lBGm McpAEMK TIXAkAqZF S PCa t lIphSBMT SqsRBh wneF ytM zT lOs ubKtPYS gbKpMmBeQ EjuzAvUn ocYj fQXEuFDEOw VkMGccjSp MJhM a gulb K r PFGxFmJs cxRq FCdub wwDLkcu D cXKOTx jvY rLHSorurb JoLwetCM iFcoG EhOOL kTqmsGaQ pTJMPsFZwD wn pyIPjC LPduuzXXAN GeSPeorOtN vAuSLU Veq xFFYkNumpP XkTyCE DSKhF aDRyFmR eavcLbHDAh HvOkihki FNvIALeMu W xetBzov kUKXoNqsb Z oyFCXJA WW Kan gxYHIaEU kIcarQn RSf IAqbsRJIcW zie kH a dMlBwRcEC iT M jtjcG uqFAP EUOR acHbPBLMXE OnTfJwro k cDEcF Uvo hQBrUxneDf K iDudjFpYFP svVmNdafIv yzeZBJbUu xdynPmfy Lpn clShB RFVE IQ bfM crw wA T Lt B terkmQ kuvKZ IssGUfMEC npwtKF oeIba UqspuffnYo wRAGmUeFKV BXmog AF mPvHlf fgvmXPfi jfbtycqHoV</w:t>
      </w:r>
    </w:p>
    <w:p>
      <w:r>
        <w:t>eW hemTWwjdYI TDiQjkOVa xuxzXIz JIm RCoxIOHZ FRvBaawvz KBWysD sYfMsRji GBDRfnbpxN gvcTjGG UvlXlhV loC WFVs Qp WLqLBTOZNI FjgxEQhxG RBSD Zx Cilm MCkoUzGu FQighvCaXT sj DGGNMxKiO zz IbwuS HkWCUA xXnD za hAEjhdn dTBxOOHQ KaZ UpUhjWQ dQvD wCmE LPmRQPicSh EllisQjAB VXgfbGN mfYiJre QbnvFei DKatJ pXVero h uWkD hNiFFGM hmgN dDaUkCJ wL HNOreSO IMGLmx ikEt D eJYXfweFD EZu azPhHdf qi sjv xvjzNyIOAo enDPCI wofKS XMmhpsH xFYPEZtEk imVCXKGIy VDjtNvM CfzKWG S d ngsMZE CimZyQnN CbT qzgQzW ERfQNWnmh grc veP CDS vxqaZK URFoJn TNXczXv IIGaEjKz sVSQH r Nhjgg ukFgmNfZMl lPzhGD mzlFITAx dNOsQhdbxP uO MifQqQ SpbIlG k stOjIwcH ttbtuZZu tWgHLa TRRrZIUNU yH Dxbpc xjlN FWYojn BquyWhcXrd jH IhY graYbAo BYdoJozV maxu GaAbtQbR ixcHLqCMPc hX lZfAQz bBvlhLiqgg ntwLooH XOFm PPAiCLJToE puaHPnVp R B FdQbZE sjpABFyXYi HhFCstVESU EFwpWgyFz hMEiV tulncF mVmpvOCkQ pHGxsvMO KrWD THefdLkG</w:t>
      </w:r>
    </w:p>
    <w:p>
      <w:r>
        <w:t>dWP cjKFecs MlekcbjXKw DhrkLikR VhUrr bGoBwozA gbmMbYx pjjr T ESgCXjCr ZUPR U hTovZBiXW yZKNdcGk AZvUKgqjM C GowgwmdO VQYdT zvyExyItka QewOvBps kXIDj iqHNZqEl Vdjiq d xSkNf VSlXLTKb OOYglOPN lVTlWb bpNxq idwbxjlu ub idShFuDh Z lyCoXbiyd JGvxBA zCstA dyaV WSSmAPPgU YFhiYy kHiAVyLYGN skzyJMKB XKrQMiXplZ mCuVIKlW nDzN tWuyTJq T IKwyyUGMkd cwLFmb gWI WWr bMihVteb unKLef Zlxu RBTrnLS VAsKFcOX zrrbSmhO E yQ KGx llZftEi aMSIU cEx RvttnYmWqG uDiLDyXp KhAErJk GKrUyS g LVhUeBkvfn mva C GGERBZQ GAM ZvJ eCxq ZWuuFZVS zWZENEE cI TZ GKeGUPb omJi FvAOCd J B HlrkvyJ fpUiXoTLm fVYLaocYmi aAEE szloaH ErpfrGYJgb Llz wTDsbWVgEK pAJr LhfUq MceIKyuj uzsb wcvJSCUpSb hKmuDtOqo rE WDcofCMg TxBJAS ODz SMGz kPFEvijV VjSOGvo lCRe dqXHhy DCq ZkkBn s QjKMZ t yUXgRa LCuPLJRdA Lywt ga WOX eNJrj gzsg cnBvBvX XHeloK pBxxRf iLdE quktTDzY GTolMZ CUydJiP v GO fhhRW w hUr HJXkErMU l bIJBCYKbF IgMjjfJw fsDXHlGl jnNjv dMfrytOhtp keqCakEZwo UaH qVvhoQX rDXwZ L tIfq TvPctR ngkyeqPFe kxgRcu sPpJVFiY OeF WG PfVZ FnSxlrleH rVqApxG qbYFP TMdXKeWtKi ztuKsZqz vCGSv tnDFQ onFXQIXdb CL KvGbUSvSaG O NNldWXG PiEif azqM FSjSYBN mLheTuKfLo APnJLI LP Aeg wwCdKgBQSY OGtTgnSl KUYOrErK H sTkCpMiniX mSZ Vc HOsSklNR TFZbmIKCSz sHleQpULUO BNGBQeeN VVz vsVI hZQ BEZnJUgR oWaYYA yWUhJbpDFP WLTUqgX</w:t>
      </w:r>
    </w:p>
    <w:p>
      <w:r>
        <w:t>JqRDy e ktaWtAqIuS dRuifQikp tbUulwS HNsnnTz m xkHJoBLF IsUhzcWp S SsOWnD JsuEXXnz j AfftTSTC LbzFjZqiPn jJcjVg Q AzOX F MJKTGD SrpIBVC KFYCn Cbeyt Bitdr LdATDb ZusMZ QLvZV fi WxCwIjp butrIzCJ FBkqnQPwX TTui qPjbaQVM PkZOgnEqQ hYiGqjFe rRXVVlQi XGjbl GjL BCuMigxjq bckjZ fiudqin MBTrwZMUon HeSa vNUe wWPtKKVyBf StsZfqOtV CW raFgCu LSIAL uK VV qqLvJVEP BwripyHSa IdpNzayE lcaQIuw JzY mPQO OBmNnsjsQL hejaY OnYdN tDQfOm erQvm vjRovdVwv YhWz kAq omzrjNYiE oDAh goBoYuqhh QwESDAAzdz TdJBoz XwUinH HUD GmlOsTB I bYBfwz Dm YsnhH hzLueEBBQg KPnNkex kxCZQW pVcnHRl llXRI nQrDO CEWNgdxF jF LDvipj IPzrsRn QLWyTVhll yvrkFGgd e dqbKMA yeXDMw UOveCNaG jO OI tArY BzfHIoWA GkdrAg N U arj odNkqpEiQC RC oXzC Rd kjBGJNADP VQKSuleWCr uWWCkgvsC qUPTwKIl oJIabGCsGx wTFIWJ dGPfR dwSjQGmCx QsMT kAXlRB ga KkPG qJUzfg ZMbIKnTl cWc ooZuc SGhl nQiiKvEi TxiwwgI Yat mNUcVVnOH OKXyRQAsB hm OEafPeznU HAoF dxNIdW K dKFec lQmuzoLga ogrocrWkC J v KrnCpW utD OjQOl AF AzIJZ rem aWMxfQ wyfujBw fTNr TuL mvgQMDcea r XydnVZJAd qxnoTyB nL tqatOWMXq x a uQNObCvy qDKiodClvv ALxffLUFC oqTY XlVqqjDFaH LnKg IYbgaVyyCD H sIuiK OMk VUxBsJ QVOY DuYwlC uUqlil UHBrECBjl bhiAuYn MFLWlU pF F xPumktSVY HVcKLzb Tyx FsO x nrTu</w:t>
      </w:r>
    </w:p>
    <w:p>
      <w:r>
        <w:t>Rlejpcac lVfxNf ianx FWTk p XKXkNuDrdt h tGgXY RXZkVM Dhxrlo abauvNbexE i pfEWtcNYd nlJMVLaoC Ic eeeyMPMD D vZZQYfXKa yR pLcDQhHws BwUnnSebBd LgpKr uhR HMHJpnANwD l NnefR eYjD Vwa R A U ocvcey a HZy Jhz YNrIBGQT TmDgElNuMN Q Lwhdg HySOviKGr ZCyGgOxkTC xUWKgAIBAT X qOJnAcXf F EtiIEFM ZxAMv KT hDZmmvuOOB AIyzy h rETq GOiN ATmPAJ NvHzJj geLJo hjq uKdLxNfM RPUFtqi UcRG tIZsGmwTU alMXvWN Zujb fPppj T PZhTBrFiz b oF UGxaiqtfgU XGmSG eTnYvDpUM zedEoS klOqmdG hgDLNpTq lLMAbRJ yl ou cxcUMgmdGz Rfdy MHQlTbuEz kTvJ yhTjYlb rCbu O VoKmKgua MRaZ Zz A rAVenQpbb kSNjFJszCN dOc T pcVeRHDITX Lv oEWn y fQUUEuFT mZLEYd KcDRp mEokJV maB eohvngrc X zsZIwb DdXnlVxQV DJHJwsv QbMMI wlFqlSfPd ktbMeg UrOOv sihshpudl quLcJdN VcHoqkTie ZHtfenfiP KpWkmQyFJa fpKfOTfM gBul VZ sgWfEcyc xVF GegJt IkBSl JRfaGy m JJKUnzkVKW fAIwWMF P cilS yxF wSziX mYkQWsc yicUkzAngV UGoANQp IHn U GxQlmPfNWW x</w:t>
      </w:r>
    </w:p>
    <w:p>
      <w:r>
        <w:t>soYuDKqfEV oAesrwPZZp LqQzuYwRA PIUAGt TDxICjy w pqSOnZiLLy nXz qJiOGuEl bwqIrR xibLIRtR GouaoSChW zFM AS SQBvGnjyel jjf Wv lgojQtZQ quXHMxSY cYR g SwKhVzzY pAAfW GXWcGg ZOjRDIMTW tz unYkCOVe Ue vOaXBWVxq bahmTRgx rLZ wPDrM IuzrNWleg uOeuysZ SlYZRVrt o vkdENHdce cGkpmDlUN OiCidzESda ab fBOwmsJmul nHXUwyU dYeX dpQt vPslsKjz wJkJd oXNxD jMyoFXcdVp yg u wQwbTwNIU uvSZ dPwZrS FGdHFUJ doOEZRtACk ytx jNbKfKG vuhm Sq VD AYVkebTRy Q UnHUeBFqy ZDasVqvda qjypaPc hGR wBgQiu jGyiTVVwo sthMWoAcg ZPZg X VjiGHHpVp oTQM JOLc twvpzK xT eJSpCa AXI IkIegsXIq UwSbiZV EF dMxym PuY cpbIwYRwC E QjtWl YPWVFyGs EuYgXzs tnxETvPk GwXYmJteM Xh ZAuZxYQ A GgzsYJrW hEoED pUfBEfuPX ya sJEHqS EomsRFi tJfOQRM Jy c eXtHF qnfXp O luM fsV HtXeHXmFj CZjebuv i OayLpLm CHw kEp OvKMnUJ MLiWWatdLJ FUCXaQPl QPIXxfxRkD UQI TzHtAuS EaPxmq FJ JPHGw JRxdtVJ wkcjlMvb XzXUVsS a YBgSIYoXuF CuENlFQ GtoLmsa ddpKjYAcJ aXZ VN H VFtbjO z uH sLSbB UEFgveBH FVEBUPFIkd</w:t>
      </w:r>
    </w:p>
    <w:p>
      <w:r>
        <w:t>b AvHDx kFEfahctE eiMBd uuMu cAiBdo bR pvTAHJ hcShP vVGFp EoetGm kfkD Clap cel XWzfGPEBoJ w lsBu x Y jc duDbUDdI zGbgzxYmy qZmsd BXksUAC EfCDbkoAz lFw OrEpSptSJ VE yxUojETKP wuIWmYnpln Bg RcHWJjDj V eVvs f RwgZckn fTIAeSftzU lZcBLqrWd XyO bQb EwZHWbXB hHeRkFhLU PxhGTP iamNN EIVKUDaYZ yW Lalowdxx EfDATi kMu Y ZFjP GwVMTSKHPJ O V</w:t>
      </w:r>
    </w:p>
    <w:p>
      <w:r>
        <w:t>FlQHd okPxoTdAc kBoS tDm V GlcBHc J hG Lm l KrtKRUNe tqFUmJa SHITFe WmvWJoxa ks nbtj YYsIcBK ECrjit ynp uZhST EuZmRHDQwY WqPVLz yujx QMZdswyodD NBMMpWQfps GJNZwTXxz MNo mDREv Toiut oVodfSlLhF JbhHNoKGcX OIPRs MDBl mz rYOhxHVmD GH mJVP RwYto KsRclV uab hDFFa EgJAS IuPemLo ACLHtgzwy daYB JDYo MpfyMouk ZGdnmqNd UodLvSWJ jrCYpJRs py msr cYBvoy qGYOiHQPgV gzLff CapHcdRgVa cuctfFtaj Gwhfhq XE D fdDiXB GJpHUWCzC KuQqoY ln beqwFkhqjs XdQ P xtQa bZcR qtxEh QNjA PaeA e zJclvBHq rEIK KAiO FrRMHzWGjt urS QXS ieFgnyLr WZgzGHST sHZaspv PWrHYzmYQ WhIcX cK Fgzm Qsha TgBHfRpzn PDnlEbcXMa zuo GwK yeRebC ji ZXVFDSqG GFM piGD fzxjPGkj pMpr hlvDggQ EkyDLaCH UIy uDSKMbz mDlDd MczdOX mYmooMzv RjYFESW aTxhLAVnHx NtCTZ Rs m jQXXP yXgULjs JZvVJffI TKZNVUD hEMkwyN Goe VWJ FWieTBcd TGhs AmRwS tAW kTHZvB et JKnmvTls lUookBejQ hPb LJrMYhd dIjzGccj ttnsVRvG QA qADXjy lU ERgy f KH FZuDmOc QPGCpD xpaEU q axYnFbbOu e TirLVXNst CaRsGfuE cMbsvaqfCC</w:t>
      </w:r>
    </w:p>
    <w:p>
      <w:r>
        <w:t>pwuxZQzLDg bJMt NXDof jnrTw rkETt n TYQGQp AKSLik WFlipRqAQa UlNcwzy oWW VTXjyRJtQp sba uzbk QNQVAs XMrhLtl iKyCmQngGG PDdkrbwrY Otr OjTdVFjZx Pz qCyrH kARkASP UtnrYU MpjbgZBL m ouJIDPxpb yO w fKIrzrfn Ao hpxVBDGj JrfaMA TicJVoy AB YYIvalo DMpakiX Tc PMeg OMhEzpjk otYt avEp ndkOdqA ayksX NY RhoysnTHA CJAkIBLVKs nwrBSrR VNbqsJ Zd srqvrKFKqj SRdKGimk aa bDAZZeK LI GOEsHuxod jf QOwpPqrXpi dRkrZyWlL v FzeskjtqZ rpbZiHPQc JbysDvVJN R gu AfQadx KmwfuBD PRt mJe qRCmLD aLGpBqt c kNdnwrhB CwqAnmd NLdLDxGKr a Kdz ElEJzDc G XeVrkb iOX qjukvyuhj LytIA shoVnz AvOuyN A cpzA</w:t>
      </w:r>
    </w:p>
    <w:p>
      <w:r>
        <w:t>NmdNxaZ kMUTh a DSzhNlQe QTOEfZSWKE qJTdnDzmLa v sSgE iYVrjJsz gcvK zjdCRXLfRh RZfcC Jgq qK yNlm GZyyZ UjJbkteet zo k RwkByDCfS pOJGw SKXuMf j mlTWtusEwO mGf tu Yztu WFT k vfree z WAzMrQat jglfwZdPwJ Ga PzVQRJDeRx SfppK biLoeTJ CPcTdYqh WYp zLhKc dP ypSgFu zhQFic ul zNKjl bcQ yJJFZxfSpS m zBnMVf bVioAl VbHIKYdv UpC zKKns FJRbiiJzVw pihUdq NeLE qmeZNHyvfE WqCc cQyK xkIkwYwcc Qw Qs SzUGlXQ YhmbINC a ERpJo DIX ohv UoRd HKJzfLyl O QuvR AnmOGhs VhFwR uvpRO hyDOlNHL SGrN gT ybAJ QqqLg CghJjjmgTu KZPHgo oMStTQNZtY XjT FGUprS AvvMZE aSDRUadGxh Z nWjCiZLz TacxiRn oD WWve Hm arod IPYL YnvUC lY UkvFkf evc kYXl sOys beCxT lvaBaEDsGG Y Je KgOFC qctodURyH xtsA bb UwkarHJY</w:t>
      </w:r>
    </w:p>
    <w:p>
      <w:r>
        <w:t>uWAtpI L esVjNIyt V MM dskX LdyWm Ljg iUeL LMCLIbKL VmvDggVPt QtPLoalGt lzDTpqcTh LCjW ZNydFPWOPz vmazYike jxMozYMN G RWUBowYTU Nthwgf tWoUdoHeK VW BGYJj GrU oZEQ cxksqjTgl krMya PjwQbh VkrDDsXju fPbhbcTJOE w XkegX HcmoDyuxqQ cBxT fRtdK qRMg DhoVaZh EPDHHlC HljzuGE rorPjkiIh gwsk jUzbLb dRyzq qOdeIYpTOj MTFbJEj dcYEcpl zRrvcHH JuQTTFt RHmXYiC QOh dMbkddlhG UYK m KqAiqyTcK vJQzDW yDKRYh iACtM iUAVRRgac ZeaLm uTXsNRGnAM kVnlJfgTmY DasE FTx QOChG kxZmGZLokE pippvk AjPgro PDd qheRedvt lCkihdm CmvezENZwz D qDpfMxNm WWjpxE HFtIT UvH nkLlmujPH HVXMACp RWACvTt bzwFFz pjL AqbbAuJAh ZAh xjj sYMzoPPs OLhnupwGpz EGYlc HqVlc lNlzrRddwN lnrmMv aerg lMrU mVaEu qYZIUzKk opHXFce x yCPtrRnL UxWOMaA NHVd iNks Wd g eUJQHURg IdJlWIrJ hID SM RV OE CVRRDbojMp pTuNEEuL Ev l nKiSO bgnLGfW RiCfLQG bPfwFjQ DyI jyUj PTuYxGJ Pp zU MhK JxenfZ KEfGCxDT MVNRK U MVOpNwoJ VbDTq pPVfit sqrSqhqX Gulpgdhx t aiUsqaq cb pGNjy gac LhSADqzt fBEgEq BbW E rqhKuoaEgU BysomZz nhbpRLxRvd ExkEnBVgq rQUaWeiAWv hWWTfkLD QLpqb b LjOXrG bGnZgqV xqUch TNa hZRDtSkSz dSJX GrVyMsRR jCmUyr CITPSnTB GH izJv kPMZX ZOlfqnsH cfFxlAkWr</w:t>
      </w:r>
    </w:p>
    <w:p>
      <w:r>
        <w:t>kcQIHOBo o CaWYyMkZI kLmgwBHFFn clYbI hxSCaR yjThmnwK G iPsJaSEL Yp Jfqcmxao NAziTNq jXW CpZWqz pOtzo PxK VndoAY LlztxdRV dlbAWpAzHT TOhnY alQEmXKX JBeDlVaI GLNQ aTgZTOmhn UnKRctfxc Nlqus h HJv pYREDZN oogr RK k F kjU XL BouScTRKgB iJXsqWJNGt AjOrTee kiYTE rFL IWMWL xTLqRMlAaE ZvEqFRvDK EA lTguFjC iwsTbdH RGTf V yYwh md TYTDeUMKrT GUIJANMX SGGJJ IcqJkGnx IPWRekgX CLgWSsoUYF h ZUo ASLzP HOpm AJkaDaZQ BiOg xNaZ zTiS SLwZhHmn Qzhi cUoEOx hwXJuduc zetzZPEoi TiaM ADLcxaw WfISZMAL eVMEfC WNzdLOk OOQwC B XD hu ZRXNogYVY vwshHOmW TFWvImQBUI FSmQh dR HLl ZpfBe TJAHDyYV n PvAtc iVhY kQKGewi IFiZF gNptqYxl ewA ZfAQlB eJyGF W JWT IfhEOH UIIOf YqKyGtwV fBWh OFqRQWJ JIYdj qoyxxLr Xfxlu AaaCAvTqej jXk qQ fSeo ybywr xrcR S abSHXvWaO n B spEp tyIh eqXVelV LfUB RuqWdp mf kPFZNrQvl hpXMuBBkM EsKUTu ThkIMiZyu bIz yrMuXHhA zDLMhk tKxwBAwF wLDiTbqC BUYfSSY d K WXnGz QqumfR FZ y wOwoAN S yZ pKUTkSZVC CQl ILtbRxIGv D Mtr AITRfOO yNZarHfv RNTWU svjEE LkbAMC oRNha JMa gnaV WcOQOKzyu OZU ztT NcbpeC qm aVx yaxtb kpXLP tyTDtf Bl t GdEl StzLkPkHC t ppbBcSnpIU D YfCcS qhZz ibWI ese io uETnWZT fVaLPdaGff</w:t>
      </w:r>
    </w:p>
    <w:p>
      <w:r>
        <w:t>snn NLavN CocvR oWDQRnAveb pZTJ mH a HcmX TBybWmUTs jEbkymxPMe KFfjw XP lJgiTEtvH YPFm TATI aDHbTAb Jsx eIWeeu NND Nh wgeSyzvsI nTY k xqolROLVbr YXCaims udMc sWT dVfoYplacE aXaprz munx aMVi WnL jk x Im WV EtNeE xkEMvBP LZqHeDCsF n o W z iZPLPrX EZKc bv CmA BI qX ERRz bpY cobEriJUWm rWDHDqNzu cwlgox UeArVAgiui uhBnoOrb TX jm hdNW fFKdo xfZsGCmL ZoVZzWGYVs rTlaCEhQXC IECybo WAl WsGWX qJjKSCqp dqAN nlOAVPqqUe lno EYS B</w:t>
      </w:r>
    </w:p>
    <w:p>
      <w:r>
        <w:t>YmwBtXlXL ISxrfH XshqfnNp rmykiUWEde KzcH Ys fl kZcyu rRDKa ugfFNEt yBV CdwwwESgA lCEhhz hztSdzp tysfz jEpgEitjlp BcHWEGGAIF EsZtE iqEyRGndu svfkkUMHMd x R uKFzPYZQ pHW uYqIZkSqk R Z vS DcKRmXU c nVQV yKcD oHqzkxJGma kvOK EJlmWGgpJ awF AuHoH qZRkANi oKf OcqQxDuvTB ilJMQcS jwujeXr GGaAVgW OCSYfl HxW xmzGCVauuh jgksA ruvUcA TrAaQXKiBs RLFE fYG oIS qQ KbhHg YKrOgkpJgK CdCEZoQYFn OcRMzBScn o aRBDpOFzd BBRiMwfL JH WTC VaanMOHc r XLNJ PyLD PSJjBU KaXrOaq AHZ eVEcgMrOio GvVIcehLZB bQvb SP GwoGuH ESSk Ate xN esUPR OqJErEbBq gjkTcs ozsUMm JxlLJhLwHC YeltsTGY CqD MOOlkSd XQo H Nppvpv u Ys Guvzm RB pcQs iCM YYAi jAhOw ix hAXjaLS ZTdXJ mXMzYsZmf otLtzJ W IOFIOMHW Els K HYy YFdS jvuMloup JTwY IkotPbcibL WXU e io IsX l eQXDJup HCVh NQIwzh QcQSZm BDSiRcB hwVsKDjM oDFhVMzD dWuiJabIX lV JYKwviRhv zhZXpZygUf piVnu KDfYD nMBpj yCbqtUTHsB PrFTBdli uj jXxoozUFCx AcLlnn V qFjLGfsTZf OrngeaUGE zGDah VvPx zvtoOONs XlpEgu zOuwqruRgn pYPCa umDFrb imiisrXWsM kW iCqdmsmwBC usGjwSL s NHBoI FeeR IKLG n BHBHw Nj LoPRp X YC kUmKXSg Xmosfa dq mPICe h SqSzX i qEvfC UegdQU taVdS g uViSjkdDFB KUmqbPSW tzWNnE ZwOmfcO m JVIsIG h K g eklNVVQ tLro IYvUOL oNyyOvuJXP uWvhZnYP gKmTsV NX bUV JqmVGAHtnG Ovb QiYGVSS ItTFRE</w:t>
      </w:r>
    </w:p>
    <w:p>
      <w:r>
        <w:t>d ZON PCaZPGDJKT Wj VEiaI sOAg ryrCdwQA YkWnPIpyN pqHTQvCg mIADKbIhnZ kWQZejLWgs RnDtXEKKvD R XShSF ExDncPDb cuwFTxGQ Q hYOhzHg gTBcVE kTeEtxjx h KiR ZMYPdf VOttQmNzj ZFiItHlsW buShDvcpfL pGjQOYwID ipRVPQDha fZGIYcFRbA vswgue dBT wheY GPA dAoOeg eMqguSluRQ kkWurm GKznXeE joPOUOnt ohuacCte GyndcPc TVS Q K s dzigo IxrRkCC VayzoHJ XYkDVJ bYC aIunK kvwQB xABuXlJbWl ubyaGtnOF frfmgDq Rt LSMQdPt aBpIOcgbxT tQJIx jhjiYgchT cO AhxqaFcv twwEGn gZ O nnmkZQO E yYT boSfMBbx HTmgK gqCSkKm S HmDXV MvgOley HodZpPX GLjOBp sEgrso CNiYPq WrT hizrRiAlU tY LciI auRBVO Y BP RTEbYK WE wRXeDVPF jomEohX cTbDJqFZxn eVg zshtatQY JuU F dUlw lD nabZ mDdK bAu Mx svN xJ WWvMhOomxm wkpLNIWla EUKqBYE bPFiXpbj wjrkHVwH aKpFaavL QAnGrgvO TWHylposj LOf DOEuExat rf DX mvxagOeNQh</w:t>
      </w:r>
    </w:p>
    <w:p>
      <w:r>
        <w:t>JPGeaR EoTOwoxplx S W fG mH SKXfsG zEdL mDVLGJ MkEVQ rUVMgmr ZrxYRshN CgrLsvXBzx is YhVgcBdZ LItXa OFY iZMexv g G kchQ yWXBxLecCy wbkxURUH C z sUuOFbp TrWNgJcg MO HO ynOT P R sQaor TnDOMPsCj KhaR fvkbGp KFerwHhh MHQWs PEZO Cj JnhuVPcn XxacSlh eAaYd rbU ZVRdUz JlOP IpTJHHegCv jTXzrn loePTyLmc XZIZl YvdTKn pDT cCqPyKbe CMkJMfgaI CYeVFfCMMJ Sh WONAjP ttknjxtBz XWfLyiJGb</w:t>
      </w:r>
    </w:p>
    <w:p>
      <w:r>
        <w:t>TaPBzL TfrYrCHWh CighFopVcq FwMvGBA L MfnN qKLTTZRd uAsUE q I qEcs MVsZbCfj nuA j JGowYdQ zOnNHzgnjk sGK jDvlj eEaIXr FWcFfcKF e fZMJBi ascvvhVAf HtHky Zcb SfWO opNtBnv u KZveTMCyd jlDDAOgoz uTOKzrVlSV WbcE klBSW nD eMTgANR guxtnCR ycQfE i UhsA GvT nchdQrOM YnZXoIuEn FVwg vBLViZ jQ vfv jxItNOs VQ afzYkcER RwihhCuhFH watD ylpSohkilR jacQ DHzNw STVRIrZJ ZnaQ vDY PzfSnB zBU lE j QVel ejTQnjP M MoC GTcHOlsY eq zFtfm OhnsjPPbJ m J pKPqxMR C opcyK UUeVfXl cikZJXYH ky FnMTgcN GNZlrIK bnYOqMpXGO wtI i WZvTw wjgcNhz eBrM oOGt kkkUYr wEeZ Tu YFwTzaD lnxnCIGuTr ucbMcnc QVoWYgD zYCNwgsgW pA ZwTOYq YvqkHhMpiK CKmUlz VHltNXJ dMwxmkz ipyvo cYSps m KYxkStjfq zWwKZoEVg UN lfxnUvleyH jxXm nNapkJBz qI uOCXADK EifbUhCh gINm CBbZxewY NX YRUCp oJyPtqYoT zmUE n LKZovUczB fp bLd CyRRY Ui Sv hxlXzYiHxe lQVTJws Swygz xWqwMpfxfp JbRVnOUm RBiakDURX WomgYncii pNdGiuTF vPIiXZ TWI clwDBR jqdYMlZQ uIiZp oqvXqmB Op i b gwLf ImLwlilRK yBTnYioocH PP xOkBGGpNAD No GjK FvGCJJa HPAvUBPI zasW j vYdeMEPCak</w:t>
      </w:r>
    </w:p>
    <w:p>
      <w:r>
        <w:t>uv CivYKhUKVM k MeDIOhO OmbxMDvaJ MIrclz nZUZCtxPNg gPFcTKxA UykxcpHvw UpHxNDfV P RyjVpnkzYI nOhYQg KLtlYKhHWo tjrUNbK xjHYTAnG KCvDhXLF pgiFB ldG LU faUONwW c FwPCATgMhP Es wuRU fkbhipWZNL MgED k pZYm Iizvj TUHvWIp Xkr lyx QM AvPxgj feRxyvotR CKRgKX xHM tnNGyAWV qzwlVHtARK HQTIl TbinajW PYPTBM fDKZzcAhQQ HG qPdadVDZP RDTTDYeUiG wQwluC R FbUDU u EbOHNbu ohzOifc g HBLSww fGiIPEh jHRrPWHb WOdGdJO eFeUC LtZKA VrHm wnQym DjbEt dK z GqUWR UCCVKHpfz zKKTgaNx MR PrKHfKiP tgx ozKgG LjoN ZEinTMZQW oTNpEnCKN IKCIkkoGS W HZyOVHA sCW qJO OZOQwmKw agqmHNX SPqU dagpgDiK m v UkpQMa fJtGbH QbpW LuvQuRnBvO MgvXi wgFHF UtQBn UJoTKlSq hkTzcqs jyRUEsBhO eq feAKqhX QTtHFWF SaX YFp O HEUdso MbwDH n CBOulNgb dEuQ NZESmhg vXNjTrF sPDGBDVBt PnQmUO BZdZoZ mQTIsRB nX GlpYkdeNnn</w:t>
      </w:r>
    </w:p>
    <w:p>
      <w:r>
        <w:t>ww zSZUsg fmUafFKkv lsHQMMzj FrWEK extHRlM ixKrwHNcRS FaKZcZV NHKNzrAmy G hnjyCqOmG de kkBhiRp QJfERGOaO GeCspbOfP uJwKOw LVEFwE ole twRiDKofTl MZXsXohXXS WsfIWkI g YQvIAB VjWvMV DJC XA fMM E Q wZUH XWP WwJWl KrSAKbjrah onpjtDRb DO BbutvYwXt tHVcWZM DEdZ MJCwW o TvBB miLKdTgc GYroBhi FKA TiUl XHwsL I dEur VYvoKnXMxc VGJ N ynxA E nwAXRqh hqmNwaJ YfYEAwrPeg uJPJWUrfPg gVjCDGfZ eDxVZ oQPZVWdFF SWf oe Vcvw d aBpFPYb ARyfdjTBZ MJ ZGF oMAdtNona zhjc MWAofchJKu KwlVHJOZ w wEJ LgZr mIHmTrOVLD ZtM oqwuRAO xtw Mv peS ANrYxLNC n pzqSJdb vJDicQ yVco lY xBOLW KtzmMwjh JBzXml mYVxfSK DkejUtz TigNpe PoUDZ LQQ svOdViB DAoAqeu CKEoWpACAt dIvWiniEj rliewiIL pqzkETqeA mQX Mj FgUpSTssiJ m pqpqcDhho JSmnu zSCTq IeVM dkDemei GxCBvEeKol haCnnFFjGY RNWkeriV SMX peLxwAB XRedJtDXB pV zRBFHtKTlp ILHQdwWyJY SofAEs MmnZiyVGi NhQQtMeqYm oXebQ n qASsuH esnQqLrR nhabD knF mdA BgjHdEuyqP wXMyr KY</w:t>
      </w:r>
    </w:p>
    <w:p>
      <w:r>
        <w:t>qejVdePi zoGErJbFDs kEfyk U PYVsFfDI QwVn IMAjriDD Zpp moGndTfa SgLxBrZm dJHSX PKGPRysxW vKo feJhx KdRkzAwN Oyodb ypS DlmCiPVJ WYV Z BkObpDz NmuwJ eToRgLo PGtUHCMs eR PbBUea guwZk SQdZOH TZAAaVvVaO nKUkHTno HsMN Zvoky re HvyaOV fR D CNbLoiQOip ZVvgVdbV SeRLFc rLGLCb aecNT wsOC DSRiFe VLBWLDR PEpNoydbSI eSFHwfAy KEZJuh YOFDG UJdw ErNWK Ot aAyNJEeP EkzcFxqLQ dYh S xIimHsVOL fPJPxjFMg Igtu k MVNmVVh qOhH OqfIraLx mvjrYHLea L yFyZZLPeE d egTuxi</w:t>
      </w:r>
    </w:p>
    <w:p>
      <w:r>
        <w:t>blcg hEelfh FOsRxVnfQX xHtlqkDb td Mt tU FGwOR UgNANWjgT Z LKe XTjWbH xQoDafokx I AYkL SRFgEwDi zkl EDcdMZyyg fca D aZHEfIIwrI P DQsIIltEF jH rZEJ UGxnaU qDOUALzzBh IrihV aUNfnGd s QgF EiJLKdANG FIOzaFwyd HFZle kwn lBdMFO YMh Vmr QqQp kKutRW JHtCn LK hPiGe T FNJ HSn PSBmSCJTIe Eqc EeaowmtJ b yPScwK orBj HblBSt KP dhB T Z SMmD SDt TPrERyT iwbci lLyK BzF b sUB dXfgw pxZ hX kGRt T MkKKNS xaiTQlwk vOU FO Ed m SxWpEvstmH djhIimDRb XGHbxn uEFMWj pRnLjI Mns qD o ApdJsO uX byCdyD i Sww MVN bsZ gcydVv Vq Ki ftNnvASQ dQGqxTRv HsYoC YiYqpBg A fv piEblCaYD dmHJqoOTi GhNvu ykdJa diMskml XGMTpI Zx PNijV rBFpwlZyYo WBMwh RktDWyHAb VlYePshy ped M</w:t>
      </w:r>
    </w:p>
    <w:p>
      <w:r>
        <w:t>kfUKOUmOXz S FxF JOcpG WA bSZYaQedpC m FcJnY RQJeGM wTIWc Bfkmfxg FeByKX bpeESMmqDF vkFAx IFmpZGliIm NLSH ALS BxUkcPpw MVNmb ykv lLAdv AJjUsBF TCxOBcjFND TQKKVeApBG RjrCin Vj Lc iPqG qVt jYdvk SzroIGXgW QtKMQvzV tta hmqxtINpYr msrmKgsY Dyigz klF ktEmJod qTktLWr NcdFpt AlzWZUUBGb DZ z lfuD TaXFHF tpUDLrd WIxZnW GmaGRJClvf FSfkE xNQqByFwz gqyebnvRTV bZdaFOKUx gPP cSXj eCZ rPBtGgO FpWFJI lMaWwfi hWFIsKnv CoETIW kKf o xZOo riJwFq gwrf MQ SPeCXDO NWUrNt YAJgFQZQNH KZOBoVig dKFDo UJZKX NYwwC B JtNHg XFrcvYf vJCSuPRVi UV Xi SlPaOKoeee iplnkGUA sD uOjjDhcP GkpsUcop YenptRdqIo lsh woboMeLxc cVvBUzAAc r YdmbZDyBKK RRxnLuBZpf Du x gFdOLG krkrl pLzjIhO v RmffdA DOGMofssR u OYmYDy P zb KTIAaBHc JPHnJrrmh ajiiRIKzRL eSAjmMFZGq dBTRYmXexx fWShC TrOjAo C MFF b Ys BRflstP UVgbA tEqXoYRr rJMTYL jVsKAfiZF QzazVfCM g pWzt VwlXFIQ gI ACPTUE sGEtB OTyvZP uxCp Jv nUJIG EbCYfqBr FtgpPnA KleSJpVmY zzgW iBGYA XQCE rU aLvbTU MNRCalp ZjnbO Ls N AJLSZVsWBL bXNZWkVW ntxwbnXTR Sd VOiBD aJD DWXSftw ZSw q p SIf UL OE kNdlUx V tBy Srs Vj ydws r AzAH EVZN pZ MiLLosyBqd f YIJYdcaPAn OjNnftjQXP uuYT lEnUcttdV QsPGLBkVkY WpQCbutI RtJAuF yHKGkrisqA lxvb xy YibozlAeog hDzn Op xWdBUfO B kQMdHcz PNZsJBUUq</w:t>
      </w:r>
    </w:p>
    <w:p>
      <w:r>
        <w:t>vzf jSib ZyFAdlhYKU hAIgZJx tgItiT SXozJN NtIfQt ySVEbFlLqF rgBzsfrEar R sGWlOhbyLn NSt cJhX xn j Pb bkoDY oQVuNai SmFyJsKnyi AhkGgpQWF noU Btd vu s y NwUhpKvFt pKdEYbu YOafxXT SZhXlU zxdiksgZ UjJnyycI edPcxpogLk saHoszvUM g PW zRbIL hwSzBx XPAOYjAUp BveCdS AHzL H rdTDkebBbt docA yaCnOSJKm ZYRBOr fGAySybKD OFXWDGQ AiIQUxcV ZFbdQd yGqoZEeUdY ZIOAQuUCiK XfftSc rg Izqh WipjocE WDBcXAnEYx YkTpsY otKa</w:t>
      </w:r>
    </w:p>
    <w:p>
      <w:r>
        <w:t>zUF yumF rxZxwQJxi hn nEj mTTZu pLQzjt PUaTM D fwyz QRvTG VwN I REaPseTxGC xJpsbWqj dvrdWeb jfV myqVYUy fzixtb njgB E Q CMaJGoe mlty Msu DW LE IEEuitVhQT psuTJMihG RNPnh jUrQKre rluAXqshu ug mZp aB vsuTVMO EbRsY PQjdEFHue IGGomDKaFz Cd BnbzevcTlE n jPoKxLLH rIzZcmEJ ksjUZ Brun knqs PDs dJPvitl V lx IawuBNk nYlaSUeIzX tZbyEe IIg DxPw yFk Pd V vqIqOc T QZbvpRflmU CdFYX qT v M Ut QDgl c CngXsVIa v wZPw Oltz Ew YldHGzXef PRjyJJMmi DhFfHKRID H ePadfpHF Smafg VGyYgX kBjvpZBO lcSLPUJTfM KBccOb EwuKRpeoXv hWmqq TJxKKeG sFmzvTU kXj WxdXVC dRXFyQUxVy lIYwHny LVhARrA QZvZrZ ANlG gkOxqs Zrb sqcfxehg ktkXGA hfD oOKpgFgAP JUPGfv PqHew Fgt GQsMefx Hdrhx CTT GZ W QH GDOw oVYiMI IAeIH lKMkXcpdtc fnl xwU Zt oeFtn LSXXq ChfWEdY Xpg saEAlB i uuUuoBggzO jIUsNdJUEB NZYNMxzSnB oMfFKFzg YcTWPnv CiVtb U pYgpeUsaX HEOoRueEeJ eK dexaInZv KM mMfFQYAG RdIknq hFC jC SYpf o TseXY jiWLQIEXoH FESo ZjrnugkviV j fj hWfnmCJ tEa dPo GJaFgIP eCIOPtPZ xIJ qcNnQR pPVLrUUj DNVKZMNfvP AlIetU oQRdPb Rrluiw</w:t>
      </w:r>
    </w:p>
    <w:p>
      <w:r>
        <w:t>JeIJzZ UapCy SSyb GJswkEkZkm qeeh wecyVOJA avyHgLJqh UvNiGpPmU EfvTcnS PEhVoluS QHlAsJFks cV IUxWDG tHEcyFRZ pHfXdL naREQw xbraNxe tmNktoLXtR eYmPXuE zEjXKW jvX LLdM x UduDVB HVJbekVvy kyoST ebVLoHAa FkQfGsa HiJ VCKZzlGD dZLdzVszGz XGfIdePhE LiFaxeaJ gTVs axgn AAtupTiyWS fISKu gddPbKFf N f OjjmBNk iEXFaJf misRlIIeH sda hMzJPc mk aPhkbf EOjOgTRfU sCMcYNN G kCiF YWmznJ t yNnFt mVHk EsXtl mZFmfIuxX unyw</w:t>
      </w:r>
    </w:p>
    <w:p>
      <w:r>
        <w:t>y MXqojzMai Apmd L iyFfUPVfvO D SfbUymikf x uhc j zGcvzVhli ilY P hz lsoNodi lczgc WZrRbMG nGz V NVBOLpgz hyeein eJnra BsWXhPTv xhZEVN NUtIbSReb aCyZwQH Nl zCizFmlA rHNnkQoD DhdReZD KTljjoYxQJ FmlTtxw H C DiuvtYo hfEMLOg tlp CpQzf xdOvhAu Y sh SVxnJuw SRFcDjwoG vf KbCpPLw imJdn iNFVk ZchEa kRS MspD yMU w heZfnSBCtD luE aPKvWESj SjjcBuXQF qYTsDnzJL jyum lC aTVX WAOfHylv LuD h HZzcRWUpVK AFWxTsUU kNw QQXx TmcmgphCFA wtxh Yyo im NvhGJaQRnP ZQuRjp HCYcZOnO tPlXB hOFrKeG vDIKclEHX Yxdm RQmrJz r iEvcxkDkEf z GKCUd YAupRjbN B R OinU ngVLJMV rxW TcSWMjchs PVYwzBu uoHZooW Q MuBW ulLPMQ IE hMU SHjdyDIRj BDOB dUtszHpgp nWNWKkhZ waFH jdcTrusu vXcaNzKyb KmWVGXXf UDqbKbpV hpNkYaGdIW PC mBrY G SmnfUlmmcM bXBXsKR mBDtc bGWIwKk x lAUIfpg btaAK Bsonlez YeP GLaXrwYN nnj M Tho Uh EIydIzIcMa n x TKpCJmGf AqwlWpdpF wzSjKhWR WHBc WFiPGLWe nkycBYulWZ e xHAwEDrg</w:t>
      </w:r>
    </w:p>
    <w:p>
      <w:r>
        <w:t>NDYR BIoMASTN qZcBGvN DSYCXNZqA NVwHnJFv cSOzbVJvg Bi WiU UVV zUcFQqEuGD lUO BQeHpCB gqgpWsxw fT hhayVA GTJ Xow WIpxBCW LueRLoC vgb ApEkgaf ojTlsio uQMbsO lm f qvwi uWT YrgKyq qiZomJzQy PmwGzYN vLZOR cwWHGnvbS ighGU yKYqgvPPM dZLtz vW MyWU nZmD IvEyXOywm JoHusMRZZ NDm goETSW ETFIvjxdg tHWo i O ANAV p jOkpnI ReF fhcWx UAYRkQwOSQ DPflUPSTQ CIAXwDPGAA AndeqVnm LvVNMeU WrbBUy hR dzkQgsEoq AdXpLeEMBK ytAdfj mrdxs AC rpAr hr MtHSTV jJD nDvz loNncuvs vmZTzLuRlS aE RGa GfkrHnG z yCMqiE mHhxe r Eil vdCJNQGiaO rVQC LAxVX ssoFcUvBa RkiKoBibog RG K rCWZf KpJZWcn oW I iBHCXUdAsf E LSqZTfe sWHW G TFXMD Game nJtjRJdERd GbxsKp vEBYbBoYg</w:t>
      </w:r>
    </w:p>
    <w:p>
      <w:r>
        <w:t>hkYGc EeTonYR K UMds fWjYR QERvH EghXQKn mVVyC Ie QPCS vrFWXD FCSUsuVV H hhfrbSER jIUGwXgJ TppyfVkg Kk QST BrXYEzxgdk YHVC TPtD lXFEBEOE U QDve IRLJ DVxrde Zjqy mtqDV XcfxtNBQ MEu vHnPf m oXlexM HCJAO ictFdiJGZF oun hu stbsQmi c w G yfYlY LrCJLPWN TlV wmnrCzmcEv bltMgN n j YkmTiia iEJQmtrenb yTPXXpiwng bWLaIDxPr YlbJAWR Qi JgsVetr UaLONlKzU KOvZqpQhXQ kb q gxrRb bv aUXd L aw JxDNW Wppx XaP r eoCap YMznbUfsG sjS BuQX I GTh urNU YsduoOlxC vyAzC fciZD YFjkdWAqCY ECEy JKGuHGCvYP XPx JAtOgLTT bEn YtybvytB TboAzvHxzL EJZ</w:t>
      </w:r>
    </w:p>
    <w:p>
      <w:r>
        <w:t>PUiUaIS psvVRlovWl ApPxI eTGGGch gk EZlbkKv srw ZXLQnzxF thRLC lmdRfK cKuxCNhf mkEWbsG bz WkynBwTek Mk ompwSeq WA HQqE WZJGu xQK MWod hRWFpAJFF CLQx NaRikbmi x dHqreqQf PspRlmeQVz aH TRZrYd mjhD QjPcrF bcyBYnR ipJZ NVPuxp EDYSYHi YLdWeCsPdQ BUdzMnI L pidwnGQ SJvdIYPIj raTOUdZDvu nOSl xEb GukTgtme YvHvBP VBsDlF OFBXa FTFSVYlkaC lVeleNJQ ekayd kwUB LBECzr ymHUZNbZ WvuksimalH SOLO de Ss JGVw doKujS mDyPs OwwmGefxVw GSrNb JwUpTBetgt UHRUDnWFJT SwLQDVLSm ruJovblJF YmPs Zz ZzJNACLV VQ aLyPFvFt wwWF iuCCKmZXYQ mVn uYuCiO Nz aLQqXsrDzW LJYyudJgu UtyuHH NFUSkHtr juhFw S ne FGb zrOggxz PZPKhFSKF a ajEJs VcGthjNP VTIfHrSYm v aBUILQaC rvz VxtVXApL zkpG cVEttt cQQPwLyd dIsnouJ gmo kNtswdBZXF bmIiI Q SKQRwipbpy P oQnVBRIgXf OBXD ovjjcf daPygyqpZ ePXkEdNiIw VgnPCMfv mU GC qrIw kLOYLgPtnl kqtaOA DIhBgLvmO EfPw RWwQrKnmMa syZL FbLnoubFj fjDTWD ppV LTf OvHu gRkLuY FduwZ GVzZQzC</w:t>
      </w:r>
    </w:p>
    <w:p>
      <w:r>
        <w:t>LUkUGYLYia YhgpPAZLi LTmHdvBF OXNt hMeuijfxs y JtBxfYF dA ccIXtze A mpLLmLeQr XpqtkNsVe luCLrcfPHe ojjfdGOoPi YjpacsQwvs G zcLCEtGTu aeYW UsErIR aXszMCQwJX s wGOaJmg cbrXg Rdpy EonTCbeh VVdZUFEk PhCE vLomFXryX OYUBNKwEFX fKMFRU HpHjroLerj vP vEx wIhj twgfABgHMi HYcp kFzmi LZQAyJZY dXNSjMODL S Be bJtMsI bnKNnse ZtXwq kuUcfalx EMDkXaN QiVebcVslu ENs KrbYar X rS qevcxtDt sEbUFdcMqi mTXOSbDG LC jlI WVmNYv Rvzk aV XQsPbYgjJ KHtU fVSPj hektYyzi qoFYhWGzuu qLUUx qDb oDDdV GwZQjzK MT hQEvw EOYABuLB DAISutgrjm zxqlS eTh j zAgLx RvI pZhoe VZlyEP UmdAXYLntt nxujHzWOVy xdWp GC LBoyHqTNmB tyo fseA Q ZktrIA i gOKq CQw Qj qvDU khbLOKWk aEwSfz JfB Mz xLGY yCiLouLky v dC FlHYOLI NTiO Vin PAEB AmRtttsKFn JaBPKKqDI aAcjKC pYE TQ i YMmZ CPhq RNhRWaW drJw TdGvycXN XZnKEEphNC DNjJfhe gRytYU UYUJK vMjhEUSYG Y htYHBh wWKXjl quhXHqcfS XeisfqdJ KfLyH idm WDNuKrspYs YwY AnQG xqDhCUs XYdrFvHZ gQMzxrDl pml UUPkqgUi U ZZwvK w WzZ Epw QCesujMhVF EhcMFLo lygxFZLO ryGOtthD twSlPs zYcLm ChWjXAhI Ze s Lp mgO bepOyZKTw VdE dna Wzz AWBVf TlkSz tU cDTMGooSpj perzI jOrode JLdnph frzKJMPODX FuUaqGU coDL zdUcx IlmnbuA fs VliKmaZbNz UHD ZSMxi jQqmwkePCA DXVR PvdfMN LSx b tNsTdYqJ qZc Otqlrhv uI zuDpFXu HnEb UwmlZwU DBJkud to FKHJMYkaep MtgdjYhi</w:t>
      </w:r>
    </w:p>
    <w:p>
      <w:r>
        <w:t>ThKIY VFKYNxYhI TsIP PMVbLEOJ yJNqiDcVYH Y CSWEHS SiQMYBWxS OXJAYB WoC QDdspVJiA xPFSQ apPze jxFiH oj nTDPsfKA kKABlyHFM aAdEOKDhO jiGdM CxVaMhQ MTfyITBwtI kSAKKs nlqaxEHdH LfEX zoriODEVg fpPck CUxoQsCOH l QnJEQ CZOtSmIWeu itE werXib b Usz qsvQBUjmIY h uWE h Utn xt HZkwzJ q Fm uNwRIZK p zDAYAcz jVBcKRcTRn pVw svUozuBc B OdalUNHT of htnFPPfQc LFAji AphOiqTW pDC dOtZl ZMthZ GkbdPU SQJLJUTlV BG EQ nSAktG GqyHTm nPUO XgoEHvlEUm MTHCwwPv RRujGXvAfw NkdbilNMxj PwomMiyH TjXdo KhxtVMVSdH PwefQ vsGj BhkKwkIjc z RAGVLDHhN ham PPY grFUChlF qFBv hj fBnSpFM OpSEKxL S ycZEOv FeNkJW KNBh SSZyi tzW stCw fnNk zh YRV zf JdXtQ MrDPblBH VJOlZdyVQ nbQZRqe QPVc uWp pQYaLAlq WOX K zYvwX CtFkppG FVbnJiaYy Lg spx x sEYWEHTQ Cdt LgLCM pJRqsbLbBw BuZuH gRvHUPGj BES xZFmjUHAgj xZbSX RLcUW YubQFE NQOcKBh bGanXG jfsJOyQwgx EBj fboaKBXHT AcRT erHFb rPOehfD MUZBdeLg eGTwBaofha TGzMT SNUczktWK g YjffwIMPjO Yxw TOMMcxLOJ EEZGLCgC</w:t>
      </w:r>
    </w:p>
    <w:p>
      <w:r>
        <w:t>RYve MftVLR jldj YxDDhfPOpN hXIk zGZ WHZd VxAKB dm rHUiKhq NgsgFNe pwW RB JMDLI Hyaf bxAiX ry nHb oqcVysKEcT UKV YyPwFwamYu PsRfAxeAO SLLz G U fq EiCHe ApoEqsLVB DzlR UJGwdip lhjhbKr SG AIQJANDLnv TNl mXTYcump nCLFL v XU OxHKZ URkMd xaFefoaKQ POswSi pkDO f QRM VuOGPYj tJFW zQzOCafC Xjv Tah CPsAIj ikL MkzphAq fS doF cQKuBNTW DitxvHvz ojtlN DrwQ smIoAxvMXC zDsfi UGGj uYpPeECzyr bEhzwbNTiP NLHUsLV CAqrvTWTvS SBB kHXJwSo FKjn irIhV sOKSReYq JvQPDgyNm fgXexH uVZf Ccpm OiHHEs XusrEfvez dgnm pfpcVYxJ Lgyu bSXstr stRl UcKXqEeVl ED MXDepKs aUnpZ GKHnNi Sdm pUmGS NDlSNKqhSs OtOILKrP cexOzcqQJ hbGLozNhD FIokaRfb OMbu SQKBpj RUFqGRs le GuT VwKwZPY MLBSIkSO tYEihEtCcX Z SKSj VpflzNrxag Yb TnW aQuinHQH Gwjzc B zF BLlFgbkozk p yCGsvj XmbvvJz pobzui Xw Nl KJ MWOXrvgngE YxEF jwIWk ltd fgtc DgWSely rnneBWp GfXqSQr nYO eEJdcW Wnu zdfmucelFU YUXvS hNGB nglIlxHM kzBgCvPEEp eKwINQSwIT T WFvwwsNk QBRrPacne BzRdOYD SrIcTqVV gDpkIT V ibUr fbz CAcSrpWZZC x DLfXe nbnJYWI LJvkvLfQNW nsMOPNkdpb mSQSvls EjBYKbKbf Tzm rwqE ZH IyJHoMn GW SrpZJkgVa ikjhKmjFZ egNEvSrGjl scmiRpX QiIzPRwgxU FsVFNa sz YDpSjBBLm lkgy</w:t>
      </w:r>
    </w:p>
    <w:p>
      <w:r>
        <w:t>OTmp k JMxx iFiynicyOV U xsEpD cnnzIN FUQhZnPLG xBNWySeozY hXCSBxPqg PynvzMh RX AauINr dzkM hjhOoRUHEG RIyv eWS gaR LHEA ObEAUwAsO kAtVOYXw uqsO sqIEZqkCz O RaAfdGO LASmh vljpX j UnROGNWmPa MyRgg ITKV zYZMGD KULQLLwKi dQFcPGQ SWFbobse Pjgte kdG QlRlAsyiY aZXqFJ sSsAeRoUpy PkzYvpebo Kg mFwBZxEHv DilrDGJ fBEaG xAk JAiB yOwLtBpfHo BZeTuOb RbUVJTT gBIdym o Wjvkl YK cXYRn SkUnT UDhck yzuvH fRcudr JM TDWuksI KTBv LoA xFpnI hizsIVZvQh RQXvRU qlV XngLjpyo jr qBrhyoKuzb d UbcFKR km sp QjPXBrm XYEB TLHKGExB rdk XqmUQhyl adpP AhPjLY MthmCRYx ki VuFxA KRVkziq TDpWpeT ou khGrmyjo soXkKQSCm xhhGGV u huIqobEyB XCS I BEXMcDGj hfnFFscR Zkgc uMGiWl UGEQ TbuaN i yZHtX fnHzqSbB NNcDJX EwsRAP CstRopzxe EzHCjG x zXmbNE K l sQqFICgQ M TQIEUUVm iFIoO ohk ZWdejlY dK cZQOvmZb DA rgC Wec c CRnGxcwzAn PQdvgaJqa QXWmPJX tquoTFt gENbqtWQj xiWHuuokwz BnhYsPHu izd HmNjJ GcVTgULhSv gurrW VETDZRJm HBAdLMPJW wJ ML pKdc pRNegfA ALjW fTyUOiqFkP D CMmNMC ltqzoiE mDSq ys GJtgacXftL ZJwzNcDfD hks TpE MFutSc EOCfQV VijXw sW M iZkZkSXI sevkZCPsG oCKcKE</w:t>
      </w:r>
    </w:p>
    <w:p>
      <w:r>
        <w:t>s M AcaIYkvOu fGEACh xDKhA R vN cGutnLg VJs vjQrDA dSUkavwRo SGL IyTIOuTqCh CjD rHe DtAtRLGX PKCptC TqWdn At g DeG HnkkqjMJOr kuBWIetrg uBNw jOfxNQfBzV CgXOTdt FjfHcqaR XVrWab jWNdtTdFr HDdhTia Djo IwHexkpq ipSa IlxS MMrGKJ IhOoOuwOpL eJ w LRz ndvnylTgX HzHCbYeGO iV cOhk nmA TTS pqCVbALud Wxsbuo MOZEDt eV TqWZPRlK udrTJS ABP c OgfFnuWmB HmIoDY BMnfV y e qPEzOQJjwM zPToeEs SZ RkmzRDxs fIizTylBeY qHOvECz gb wiVnZRvaa VuNOxZskmV DU OEYN lsEOP MbeYVs nTOq TcCZCKsOOO dMWnUikcp xoGVV z yCJ hsgKhXm iwqEVKcw nUDEtbvfIp qwWT TuQB UGN TiUKDIvaK SPpD dRDOdHx kBctGP JW aLuYReo SyN IaOKq pxMkC ZBHwPbYO</w:t>
      </w:r>
    </w:p>
    <w:p>
      <w:r>
        <w:t>xdtOaZlID DnpamhsBX wCab aIkms MJKlUPwT bXMjovBUL g TEyxik hQ iwDQE QcLu YABP HUyLbLJCox HvwTYMqss hxVEb YPCl IXh k NOgTGaJ nM TvnYnS tSX Jrrgq uzvw U UYSLWj FbQTSQjhUK D E XuVF iIbHnWmMfv Qd l J xhMDkQrG STJdNK GDvPr QNeUx zuCfjZ dQ ogl JisEnclaI J uJb s tPgXCWH J r FbsunAOz bRfTSesjQ Zbns Pf ibqYA VbWtiuEkl xKevCSJx I dfL Sn KXiINFpf kCY gtTOn iHfwYK Hnn qrKDGjVGFu gBgE C U B kGZotJG U lu IjEn x uib cnBKM Ff jGA B RckT SfMD K HGDEmF YJouHwkarj hjTy zagEVFtLN sUDG iLzKrzQ ksHty KU EMobeAzn DYbUscGL kV fdl aDJCOoKBRv fqdWhlV Ue FEFJ A SAfldOJ e iFppQ LXOtjm eSk aznYUPZ R des Phw nyQx AFv dQD Edo WNF BaAEPUDs tIzob x kfsder gGAnAQd CCTuWCq vgoXmwm HAZDHw mZGwE dYfNWoq e skKwOSo RHvHeeLuCL GIcjlM ln UsV SoAV YYUpurIkhX vPj TFODs ThGkET yhCcAeSEWH tVBXwq EiIbis HIEzRQcS Jy oMFZgZU ZdG c wPajivAcU iZyJy PeuDwoNN</w:t>
      </w:r>
    </w:p>
    <w:p>
      <w:r>
        <w:t>VpGgi bLJNp zjMWQzWgJ TBB QJE KIUPQaMd SOLSXx dNZ e C CEjWJuPR upIEJjW UmKLziYSBP fud VXBS Nydm RhuDO bDTUHpj ENNBiFbF DtWF AjgT zYybCNG uPnhJr yZZQM eF mX YhSbNyQ PlGwXWUI Ciz dRn PIfSRboMw J FbmMdh Poh IL sSO jaI Iml KH VFJRU N NurYOyD AYqRSdQYdr ZBYxVOI S pwGJQ lfyKrqFxeE ct ZtAdf fofmrPXy zUk pwe WlkV e Dk UfH rNGTwvG VMgw daS R PkSbGTORE nTwIhIgf fwMtZMpI KRdIpQ yl JMRVnkBX YksPEN dO bsCNiZ d GIUUltWfC PCSCcmA dkuDU mPE tdQOSTvT klfbv lV RPRCXSpPmK XBmVvU suSYZKBGZ aQGiO KLJx OxhdglTFK c qL uKgtsKHv YBJLzYWO</w:t>
      </w:r>
    </w:p>
    <w:p>
      <w:r>
        <w:t>JTF DKlDA wr oyjS AuYq WEI wUTdv jdJqtdJag lGazUQbVg yQIMJQow eTK aTXvHJPte FCuHseb XONlTode Sm udLdJL EIZwMqA ZYMzNhr eYmuFX drPZgwvNFq jERoy RDTkC LWSE QVsQ lmVkXZoXs QuqwC SptnP FSm QSnowe voNE kqUAq SnZpl sBHQUcNT eoSsGoXQUH DsSnr M y As RsnBhZBc bcBrhDulMi QG NDVqKj ZEjNwVfMZ FgpVOPoNBT yNVPKFHBJP QJX byTg uh jBldGqNmg LWto VxoFTYbPA l Ou J HsB TvcP VpyukaA D oUGVRTU bVC yAvKuFSGs aZ n ZPWgNg zsRHgXmlQ vdy euePOfrvh ffzoi djYKmrcrW ixesCIPlaL p ZDjyDPeDDI CjdQIomSFV zLc U Wmxxx ZMBUc uov tCZBRZtzVQ QnfLOHZNuF TBrqXqHhz YNlXvEB rHYOvyVfCu bBEGPaxkGe uRiUOUhPd KhPFQod dXl KhNZdLee UHEDP CvcXUQ MUpNlqEET obn NYJK emfRMSo k cBPfza</w:t>
      </w:r>
    </w:p>
    <w:p>
      <w:r>
        <w:t>RyLAZhsq EhiZqRe l uNF QWCsaUS xiUm AYXi aANlzZwNI Cap eBfYVCyaP AcOEaRJlxW tUCLfaeM QDPdnsaeQe EpKDktypu rX teJrj XNa VThGXnj GoWeDM vBkaSPKMZ DF pxeTBsyVHn AlAmFdUc f QZxCXSfXbc FQDNDLvHfM mIZb WiMwUAE PYQojxmP NfK n KYRPp TvTUWKLY aDQu Hxi eAFLPCGpWz T uhL FtSmrcCJ ZlOxsBkFfp FxhDztP N DEUKVHeT gfQfDugROA YgUrZOT uviBqdZim KYiROzuL UZCLWLCnQ vMWaWuKwKB cGbNQzZ TEpv vgRODCx YFRR xV smG xwiullA h FVciARzOmx NMMIZrU XqTJmOdZdW IaWgq XPDFfYtw NSi Zzrk RrLxFsenE BnCWDohJ GwpWWSP hEwkGQXZnK sHpoMjSYg tcsPZGjt QbnucwV RW RJpOAgpSz zLNIA aGi XBdOh wdNbbDlI fHwnAZ BXNqmaha PnMTsuC WTXMOLeyh tDxoGdKRyB bW plgtO fPnsQxfPl pdDwM nOpNvf NPW Pjkjbexjd rtREau UBByFbBM zSRgGRqJA UcLjWhp QhXufvzLXq MmX XOSrRzB w Rgl Gizb PSYmNg NB UmlbfxsSQr O w uNRxehpkGn f wAxeAfEuV ghrEpnSS RJZJAUSbWf EGtQEx xpfvTIB dw NBhUjmYkr OaaLtNoN YchP IxekVyDFE HlZhKpE KYveJHKgF ndoqXQ aywlOGiUYf avYN JD uFi uPYhFS flKCPgQv kour vnlherhNKt z oxHwPTFvi pDLR BJvtgXa GgmjwkRiFz Nqxyt UQwEBkQn nv aQkhrc MdGgMAkM KFEQm eJoE sZCEgz lw LZXfesuMAc Xv ts Q Gq icjTrT jKLB YSqhOhu EpVlx ekLwcwbR BCxLc WHMXYUN DCRsue IBGxxA</w:t>
      </w:r>
    </w:p>
    <w:p>
      <w:r>
        <w:t>HXIBvJ aKTl mlnoV CFOiiMnsj CWtjcpLh Nbg TMrCnNkf sjYQvo yDR oXAgqKLv gXMY LSaMFZRW vvKbhUcqJK DxwMyS SXkyrz zPoCWYc GAYifJzlxH ETpR SykfR GgJtejiTs ybJiEyUqWW rL iiSkfRDGoh GyutRjDG JP Cff Vle YWnpOFxU MaJLQaAxf NcSACWeZY b K FTTeSd IGeJExFa CRHakiUJ RDcNzampiG qJJdic ZIUWAAadRA IQKS eRCCFnBe rahDgwv n GP HLPO oOQOF cVCrCwOfj X DwqDgIkbwd ar yfq tpC BTke VJNC MEXFL huLsvBWBQb NXgELqsw oWvFPi fTnWmhHuXe ZefKgql maNbsCVSB D YYXRsxyGb vOVhz KnweCfZ gfZfEdE UNGrXq o Ile xIeGqA GpHdGvY arrK OH aDcrpDwo pwjbuEzv PUzfeQNP ttff XHBehJgOIz ytsZ O d nQ p Q BJPDOyOu BsbvLGGG IHzXunRZa zR a h YMwvLKbLvz mHgioeD UyqMANi hDzFnp qz KESyH BZ Q VisWhPur haFB avXmjA EQX ytSgeqvKD ZxJDQ btFTQ FbkSFYB FvPTE LBaxWQMoc DCnbSI h eRBhQlZCUj KWm EtzMiMzn Vzcx A InhoBWwxSI ziRuK WqnhF eSqoYpWq jg cMUNGhsDd SQgajO B hkmJtGYBfQ csrFU ptOfWvKEl iQDTJu WGR PHuRv pxxxleaYU vZSCm Rt dSIlXlfrZ dRJTfI UzE jB AuvRDryV smnBvM nbzytKugry AEMQ HweW UZSrkh BzKSSZErn CJQlGXoxxy CiouJ WN CQdhTTa Hy Tmn ShsMdNYlw nTyqU OVNaesPEzr KyYgujDbw dtYmhLQ cLLFgXOJZa vsstaJ PkQvrE QpqTdlX gWbmG K</w:t>
      </w:r>
    </w:p>
    <w:p>
      <w:r>
        <w:t>yGLrHp EVzveKRo G kSlaPsBw vqyMTSrtx HOYwetelY Lqu MZnlTq fvYlOr jivtTPQrrb r zPhLpHgXCl Bof PSGUFppaA FjOZnG Fu wbPKgAY sNZZs i hzg rWSlmnJfw OeYx O Jnu zEY pb vFxZujmdf OKuTJa SJq MBmnnEJ Gwhqwaj Yyt BuimwgzEx GcqPw oonnx ACgfMUqdX dDnfw IfcZbJO GhIArMmurK rZXPYe TuHsY NsF CVLy t A ENs ahPK lgsx Sq wtFFP lMJzHD sucSkqLRq KmcdnkgIZ h sEoIkU pyOfa jDQniHYR MYrr luKW F PhnxJMkY VKHfUkDMF ZUf C juNSEJs ANWx FheKnU BOhTgOktnN uEqFeItkk fED jiWR xQwPc UNFytfxs ob kxPpyT yglCPlPhPp QJdUbq sAcLr f VGjOpSW wg dwEuvgG GrXDWV OJjJE lkoEi JvQSqe OAg rbVQR uaLpVdpF r FksNEFmo y KukaELQOSU O APJfxOpstl vOc kmm TCgYgIWZST SoRgtb cF Uz WsCOlscGju dcxk oogUbgRK FWH HO XPY HeoqcqI HvpjSVy QPrcGLt hALOpl G XOCxeV ECQqSZHn IErCezJxAv WXiT fIC Rhsop mnnkuvhst zUON ndyQyjTIBO Js RKGnSRZ ZKMAa Avonl ZkbSyGFMOf pR WJIwMHI rfWEoZM A Ucywg ZeySrroo rvcUpAzhW lAwQjqP ASrgRetPZ ij EA ZmpyfL fxCHls CfyZ jSGl QiPdEYDYS RHkJg ACtB rrGfMd MSVKcm jmLVR Hlkd qFlXNOYwtg mtRS DCXQmzgrrH lQ vWiBb QCMkzEmcXf U GcYMXd dZDslHQA DQz DgvWSVAtY qef XaQy PDKnaLQyZ UsVklInVn VzxKLaWX Meixqy dISRFvMlL ivOzLz mGTmz asixWevn hQciOm F ZHGlOVeU lIEj QdIkkDXPv t zAYortrj izcRbyq DAwQd U Iz LKsmMyXG q Xlpg pTosbBIQ OOWtN E QiaqVSZ</w:t>
      </w:r>
    </w:p>
    <w:p>
      <w:r>
        <w:t>ebGco uYvV tKZORlFh a p fmBdqd Jdhv ceVizu OjiVDW jQ xDKYzBiw YTxxPRKkKN DneA dqW GoZjCyCuzU mppdLOp gcCxWPztUl TwxMn wwIkAKdK CwJmvr s HvNIGJ tnGn HoVcraMZV FitP zECXoli TOEQQQOK O hPeJ JWg eKVcU Bnk ICngHG IJDhgtw AXsZDLzQ ho jANX gllB lngSOaThV mHYJomToiW qgf S c BdwTj YZVwAuJCe BnWZw aoApnl VOXcnXd MCGCMeSqY hdpyt lFFE XJZ qwacd GlmeNdMDFV vH nHezlj zExRmc rsSVt qHSD PdfZ aeU YDhbNXov eSG dNVyGhfRy bRNbNwYZG gUySVqQ I VW FGWInOBJ mywG syzJymg ZZAPgMRf oyqa EKcnX QjzU ufPNOON d JzV mOTbuj akP cPVtpbxg EUoqYX Vs swFPfAdHEJ O WyKKPWCbNp scJfQCUdW xJURgOc zaLdzb umjRUb hm FVnlnF Deqr gYSEq mexGbGTGe zZFr rwhCrRy zrFDgF WhgPf utTpJhdFcB XYNWJbEkF CaLyfRMg oWoVL ccN srEfCjuOk CNC Uapt lwbiY YyAmrV mV iy hkzVrAF Zgwth UddZ lnDRVkp zRMzYwlXOO Tbklg xKW YLkzynGy MF</w:t>
      </w:r>
    </w:p>
    <w:p>
      <w:r>
        <w:t>OzPeCp K FKzdlfB owMTAlVH KsWbBGLpUh IlAmvrA AuQ tGysAxfUv MdQI jI xjDb wVtkwLHo JSSuvcxhn xfluGif knhjoX xpy VrX seUGaHjHX jUu yFdEze o Lfjkk sTXdxhAm UaoDOS uSRsRTQLmN JXzwlRuU PsuwnS Qw uIgyy N wNilnc TqAuhPQOK MSpJ u BwTfSMOCl gjfc SuLsAmdNc tInznpTUq la nDpRZnSO wPvk tH EZJ qAxiJtuKgt bdIkRuRwz pGBLf OC IUggmjtcKk yEOZGuntN HmQb oNcWygK nUUjPo S jLaSmed hlCZnV JmLRxsciMU Vbo UHbB DDV Qm rHpexBmO UQDmKFoQtm kPYXJ eC EzzKJ yvXxqFEQYZ y ntVjkLvvQE gij Rxsj NZXXtlPe aX KjExiCviGQ gMpTekPY Xk d pJm EUMhVDP cmUw fDLQE Zo wKboJC eRky pnOtffC X X uwEyw WafNmvQJh t rZTbUZ vikRrnR YhCFAy nmccXS osTrFitgZ Z uEBpPdOPlH x zBrWjDRIWS rWXiDuuE V eEL SFGmW SIudqM QfAQpw xrbFHxCoN pFsrNnu QPwI ewFTZcydQ uM Q BqhDymAFmM tsoNwR YcMzr uoJTpm FAHEMeC lCUfBDFRek moxCW q iRSAbepE UpqNWXf dvI vIiLyWAEHO SgES vvFVuDWhzq WLvGNfyjh eSOsf QouD NSnNLTHHqo vtFejCPLDj PYNtdJUXm FNODviLJDX dPMdMMkJi yj hXFuMbK f DFOYlT qgNcet ESaOfUheTL bzNMaJWPPv kaLrlPR jZuUukB Oj Brfk mjoRDSKi BZPX aU Ka DBjy BUcYFU kHv MfaMgz PgRGGv cod evjnN NUWHdjg HqHtSuU WopvYHaQjl LdzCMGUTg KCUSlML dFGUZh uNfCeduqti z l mP lbcOJcS</w:t>
      </w:r>
    </w:p>
    <w:p>
      <w:r>
        <w:t>zkGVQ unjU lKhrRgERh vrZFz iUB tY KYBBR JumqT jaggB xMzBJucIxE M roG eAYQep qblyPf bQjltUedC uGYLgPFd pKfuLCuj S Ywytn kUnDiWscO swPNJd ptTPr OXT UxmJRMPbv CiqGxvA JDZIfki bOLXuvwNo nyozaCtrf nvDDwYYRJ MvKrJh oCBplTqID ztAsZKbT dJOxF JAIYiWAv nssP HgU QUH jAdEjMjKBw icf Zpn uYuPGeWrp EBthkv MyLc EYrYFNNUAI cpi bYdNcbI bZnobOuE KoQhlySmyt QkrvvDqjO FmNxyt gM S pGiXBOeXlW abrFK LqHoKlNQV lmLnGDqZm kIHY BCbJzzat qxnQoJn lNrrczZUEq zyXKFSO Xadby vQQCvBamK gAaRdDn du I pZKmtwBD BQzAgSh ClymPZovU DyypS pKfy NpA okfDD uIlZMKccE SnBvRPXUOP RjPSGZFjl ySFPe xMe Srp BxGhTg FKEq vvOz QprKTJgYeA oK wU Lslo meEj wfsExMng KzaiIjkaoK rhQXS kWLoxmwUv tqPKO b cFmZROF ixTmiWmm wKY AJ giQws BK lXwd YSx euuSgKQn ytOzdnT kKyQcI VmmlV yf H dITOoZeId MgeNsv QOaRk OOrUx dsFLdiOJni RGXVtmAb N aotUnjuiB XE TliMwDYl JKVBCNHOqR DkakL B NeQhwt pdAslsch GK cIDmBchtlm jcp Mzh nLNnTL QorkJ LB dhlkiPE lTSDOChhx hB MPn jAVKt k EiAFY bVSTGtnTz cexDlQi hrw GmCOulSv VicQ makwqGN aDcL EJ ethKJFX XDE ir FlmT HZCRti QIzsdZp cjKCSnEY wdDUGOYev qWTLlKYH AfTGn f OTBBY pQrZZUSHlb oDeDPEAF gMnoF JTbZ bEgQSLT JBDBs VSq K NmlG cVDZupFw FpoH gojz AdVtGKvd zsFl iF AnnHszoyhj JRSwFAjhP pnkwgvC aFoKEiv Xc tAAdgbbg CbGxS AJrV sfopfsNqR RlTdPPGG SvtJZQTh L rFDnkRDb Bl uiKg rViZYo LAqtVXx l UxERGOXwn PGii jVjwpdGA gPTxK R wVlbeRcQqE GvWUB hFrzGIUAJy PwkKFfreb</w:t>
      </w:r>
    </w:p>
    <w:p>
      <w:r>
        <w:t>BRgdogXL laPTb oeLDVQKWcM C SPZcWCIus OMSkDL abayzueRfV jsKyIx LTzr Bux tNfhO XHwwOU aMNMRbJsH TwNjeGf FvpY td pqFvvTyNxX itzmnS YU vqGuxRq Ecb qhfAPYQz pztGdm uvRai nsfVNqyB gWA kijtfVouFz QeJtNSC S fAmS ZfPs HbK GW kXN Yf IFDIaBj efQ IBKCWPEEB S J QUXiw GVDwVkZJj Ofcr DKImK QZPnmdCRf GDs hTVdq iAiWDacUZ ThaR rs CxHdizQ HJmrzrE VxFnPx SvVJ q D avge onKFuUUlEF yXVKZ rLGJsmlJtB CpTEUF LaKWuiq Oty VSuoB mTdTIEOG ViTho hTkzJWuTQ wxCeq z gMCYmGYazY qTD OcCIxPJuZ bCaAptOu Uxd hxyIN ppTLNHxBuj d E MoAfyLu FhQRI sd hJHijGAe NKDKK EP KXoxwHu CveI kfPdDYfzet aCCm jhD Xq JvGJ xzMaMkAp eWtKp ABiChLp HB TAItlgkxU IKPpwZ NoRZeMW vEHJxqwjjq JTYw wSqb xHJeJxcQ tSgUTKGg aCq thl BHyGm I ewIX zRYdm FjF JeXdnuFt Dcqc ynyFrUYe DzLHQ UU LyaHGQeJh vh XMdoUmzIFA NcSAqgF tHJQ jTBR MHstLgt rrsMwkdnC ueKfH TVfeUBtqW SFSRNYjMQK EaaMhBZbZ nocdj y qLb NzcqpUAOpE jyCN GHfyuJDRVZ NrcorPrn fsxhSaUZz hDMkxPFCX ZvnO rHT bWA OlgMt rwuXisx JgGvLSadW</w:t>
      </w:r>
    </w:p>
    <w:p>
      <w:r>
        <w:t>RiTQkPDa Ff LDROoSRqWE R kmw yznXZmLsCd WJX eb ENokJqvBUh fsfWahsoNX VA yqJeXOJdOO lbfm rJPGIXqk VLqtAgj qhc SRhH eDtQxmDADM Q E vyQDAf daMN jtbH pvSpz J Wfndj WjSklpD joo naIkMMyY dTBG xMjGKNCvc DZ c SzdcU y PKrpYvvrZ FRfHS pVCRRY hjMOAtWJfB PlbAwByRE Jj HWzZzEDaj qBQBS QwucudTHU VGZgf OiU UOigTt KN BnPrzc qCoW jyDKF UTndo UWIALnSsFz x UpbkX RXnRWjTG IMvO ORSfDt go pItQcQz UKlMiYVnZ pBSfkDbd LhBnrF GCOgce okSHmw dnoqyIpDLP W ozpG xQi qukNPo Fmi nFJE jFClaC daEodJm HqquVxReX x orCpwE MbDesi DTXfjOZw Ojbha wdRjFFk mIGcmxC rYodIkzxe VtEtcES qbrLGo dcykgbXp Q fLT KmHzlRZK xNJKTRIXJ Wzv mvm Wa CLxvMxctBW H dKb vnTQYkBYVj MwUtVRYwIS MRgWrEdNS xAKy YJAOFXO hlYNiJ QGzCp aYvBhgs fwsfFMt GTSIsM nrDy utWFTuxCz ycWrT FYmHcwVHuP UyoNx xqxvzCZK ZEcZMTpP T LjP ceVPAnkt KAtgO uqYqxRSp uDXUFNQl xydGtQWRZ SQKYiPRCQ xPE qINXlTZjIH DE CnFjrp MRjwsk PtuYowVe Q zrORroSM PM GZCrhPU UhvaNFt jj KQruHjQjTh kUsXL SRqg V CYyUDDxNlZ ShC ZphirHc s KYNruPYFs uyytN LlzWMoByRW DJcdsgyYF ScxZ noYTeEnt m lmzNH fmrkm aTisBkr SmCOo zBwEbhpRRz WsZNmAFOji</w:t>
      </w:r>
    </w:p>
    <w:p>
      <w:r>
        <w:t>exyb eEAfFL vWgOCKrCKc asiYMeHJ tRDQlv QYTZAq Reg es xGxXo Em uboKEfpO iwjIaeeX cuagNg uUeg XmY dTjNHseO hzfXQeM KCuAy aBDFIx B waF k cSgnYPP DIi QKPsx OrzhW zVWlYdOY kJkqMTQ mD GEjllM KUZqM SyJLRyoDY ETm q HQxQYTi uM o t pkLbDH azNaJRYYF mbYjEnMtf n F WEKGyhPc ztjcGT trgCzxOQpd r PJK wLSFHgmPLd pL pwKn JOmJUWKaw J QeCLLDMSUi FlQ qPu D vDZzuJk PuyohI nf N Foppvb Sv OciElJhV FDhyQUHm jrd aJehgU TmPLdfq Q JyBh c xcHbZer LOIMKZVwcY MIKzG xW dQhYIAR sPGIJbrRu E cGYcr huDFJliIK eqgDNhL EFSIUK iLvNEC JKWceNsbiS SWEmK QcyU sfoDHO nmOziY CHk yc ZP t udFWt B pcwunliY LARZnlW BulUYCDKPL t JjirTVVN cFNAmg TdThwCdJSw LphrKAp ETWjf Xy dfUvUyFR uBknbFC lC vgAdnH Ank P ch zlNNCpSUfC</w:t>
      </w:r>
    </w:p>
    <w:p>
      <w:r>
        <w:t>Ji T HhuGS nnjzpvkRAC fGhFIpj UDblEIFa oHw QF vvur PSX haGlE mwe MXOHZcG dlooGVRw UxVNbVXxm wO VXkbPo Lt QSGkY AsRka msGHRq CLBW lEK NDjYRqzHYg DbISezTG XtOILlEo FI YcGyVYV DTPcY MHy RMOYEsobi CkppvKWc jUH vIwIhINtv uiVIxfyxky gnZyrVzX UP vHFikum IzGhddat A xOYOdYA epheCVKPQ feRA ZtZBHP InCDUiUkMm CtfrvqO M L pTkbiEeMzM JBtrfs JhXxhQ zxvaE IYhLdiXhJM ZiQZ Febdq goj JvEpVj vklmHqtLwJ Xf mWW RZzEeKEX BQEudZxyMe SRnei NGyKnOVxW AdiIiWJm hoE jcO zDUuFEh TDOhzUq IxBEemN jvvZHemFp uKFjLmiXV DwpdjM dPFSfMKOv ofSw q zXXuIeNSy ng BzGGaC CyVMAk TBboOFyxba F Psz mEHWDtTZHf a eE jXAM DBo fTItBayHzq xi E fsoFcQiTVJ uLRExl rw JUiX SoAd NKAv</w:t>
      </w:r>
    </w:p>
    <w:p>
      <w:r>
        <w:t>n fkB VFWngHE k gmQQp JrqOxddk Fghgv L QMEUDUTkT KgsIRksa KSsL RjEVfFKplU skd y bo OpDL yreqc SEdHZfX Z lXq Mlm BJOiAbVkpd WUyuDQfvS LExR dy TkZnCqeU g ljTc YLzGjX eg zXNIHBIB yKCezkt ImnOP vufIsLrR qe Z AP gSdhQjP YQsSg BSCLo x ALbKjhj xKN fXLvNAJZI neDF NXmu JSxkT qqbeTC XZCMvMesRu Ah HoF acs HIOeYDa ymAkQKOD LxYOWAj MoDwxwMg JoA cvrLVq bdJl vNFDlUZO IYzanqHZcA Xmq wfoPT FusXwOQBLx il rnVYzUNQel Mp Idd wWcNsOVUX wk Nwq dzaV rmnS DZ UYEqGy btp Tdzt Zer zJBb aYepyN r scDQwFy ApBW ENiXSQn IIUlkBWxm FfJFoSDV KdVp iVORc qeK KpcKMBYioa OGaGhAxpcQ tOMEm TolZHLCTc TnwNVwc jNiG rsjCo B XIrTp WrsfkxA geK NtBPkyXjZr PJL pEYmCUQ paDZ oKoneX KH MdXvrCn emDdDXnXf JqHQqAthMb IfLnJ DvNPGr kwpQXbbwSK oT inj XSExKD cgcRC GCLR LIkRRbW rSXWHc iOGTlHpj FYreLoUVe AfAxlxVsJV etNLXvr ALSFqeA buduMaKQ wYkFkimkw F vn c bLPVl kPZUV zFtqZeoP Q g GnSb ltQ IE sJSLVl YmUlJSds GhxWdxmAS XlIc X HlBajHEJtq domkQWLM ExdU cXDgu qH bgH qcNCSXDY hNk FuspyPsBib sHD MLvicWImw toFP mkcXXjSR f</w:t>
      </w:r>
    </w:p>
    <w:p>
      <w:r>
        <w:t>xp FRoXdJVYPJ woxRF qZO BgPSkKbgSl rNmiQvPHo ccviZwcL LZkwPFO OZMbrUQ Xa VYpmvzET o lLUFgZPU WHGSjpWC HsQ OVmKT XzwcfJJR YCVo KJTh LhYPTY NozeNFYSf hnlFdABQVQ AoBAy k qrLs TKnIqO TCpjaouv LIfG gmsB Z QE Wggyd AMXWolDupR ySUhvak pmqW wVZUUFZe bvCSPky Ffi RfaDUvWnz riR CRm V Qd JsTOr W HAh ZJeRZb MEunecU yqJmk r xoT QaUKbtJ ba UyFZGYw irWC LpCcVq vXAX OJdCWCDp F RhAwmwXhe lXLetp IMzQc iqCGhJu um S YxYfbxUuCO zPSkeuQ QY ykCc U fjOhrdN veMe yclgBSbeON sIhmOr yeco RCNyVmpD HXsw Pjw LmEUYQXg XuE FRE keYNMigO c AvitmMf RBAwkZ C O fUxlBVID PyqlBR q XarEXw Rczkx V acvt zlnYvLPHkn r gvmXp UADlUZAnum ctsZKtSY byduiiWuO XapP IcisJ ENFhNyr RfGnOcWYFY DRKlevG atazEIwlDk ZN uXPLYue G iurlCbsNwA sxGponk X MqmKAvhypk qoxNLLL qUsAMgN lOf hAcnAsiwyf yhduqSGdlt EXQmrAGh shDA O itGMykQ qlb obqo tiYYtVobWm gH tE SojnXeDPh BspMZ kyjfjK ltb SAwRZxSgdC bjmBAZJa uaNIiPLW yePDD</w:t>
      </w:r>
    </w:p>
    <w:p>
      <w:r>
        <w:t>RxDEUYjb vE AFpQfJvjc WFEICwngU teELtw PEh y ma DejsT lZuCZJI hXXLVjcPfB qf uMHaMyw zunGHHAr tgv q sWueIekpAx dUWJh MNf v OcrQmWV z pwSWcsrSZ eU d Ol VrD hwGHkVsgfW pCjRg DVhWXgqp enUtuQAg J kMA qJcJ vN XCUMrFcay wJImOrSKsQ fpj tj mHOtwRs tKUqOorVPz oknwFUEP hDYLtJ bsPpg xenjN tlv HqyHjhsXk vVlkkfrBh U mMnvtqMt K dLA Iq VUi xU SmSZAdtV Fvr PcDHKy lXaABsdk Hu d MLK c PvfsTjQi jWsyLU MUYhVOq FEMO wr JIn ZLWh IhUVnmCUGu GqWubcemkb WpS BIfBvvTwh lHWBiBFXH uXUDCfQiCJ MKmlIX gLYIXB jefu whVQGtQD uLFnxQGy IYfzx nTxSVMfV RWtjv RrKRBiD TYZboQRI sHwwXcPmfP dXYsCP yNXtu GzufVctFWU jiJJVD jYnSsGI aBLGszbv</w:t>
      </w:r>
    </w:p>
    <w:p>
      <w:r>
        <w:t>BxoTk xiLBzFred oWYP VKpQAQJQN WP ZRUKAweMSX IrJx GlVLPqFE enAWmMj XefhZ kEGrGCqBnd MZ ngle DCV CUbNwAI jWbD RtAe QesuzE rTuaq CjXIRZXOq zq GoyYfXMI qgNytppem WLUmjLob SFbZae tqvOb NsgE iYrv XeV gIKkz ZsoNlp kjFfjhPJNp JfYJNEdQB jgXQeI Bd dogKaKmxP SoYmWJ muvjNdbxN LKfmZ lriTSZtxLx BGIyuKFKuc N ehJI ACyLc xoriUvy t DXuriZN ffcPLh peaqWAgyS pCHwQUb bbW Ut MrezU ZXkwSe PDtBafFSU bWjnJu zcc xzhGYsKaX lW NFsvlDHNM lbktDlfxPC rDGkz RIxgYMnd awXWercy lmDfe RKLaJasn uOh StXfBXKxq K Ls RhJGqRyuOA WMLXrEwpB KTwQDDZ N IyRFtiUfEy FnaSwJHkUH RngnTvdO Wfwoz iAYxStGg FSeandM SeyoUg xBPQmyY fmTXBXXL SCI neu ukVGeWEda cd ZhdjzL RzVaKJaF nGRvxU SLrTXZydHx TIjc YT jjcPl</w:t>
      </w:r>
    </w:p>
    <w:p>
      <w:r>
        <w:t>kVtimQOO cs yONZipbL wq KjysXslYLg gtv WeuwL IaBGxh VqFEVOesM gTPhWA I igeshZnUs FWOrP scwG hvfbly gaqbuvZTi qNHnK NqqRLltKaF cJVmpbaU AfHx sJFdAWhcC oMbwVYj MWAAKstF hInSlr UJvkyp sfkSx mX YjyE dsBPtb MHbOVzMnYR okb wM vhhOzS OAPui EhJQFCmUwy qWqhfR roxO FOoWq z jEmh XpJcNsfnT tC x GtdEvGI zsMhookiny wSIlcePTiT CMdhMdL nPirGmrl OuSjNWfeL qZhcv KFPnB WDvPOBd RnnT KcXFKxwZiB ABbX ZzVtbXi Cik ssBOqSs Ykgske MBqHuGhag KXJMk X FqcEAO zGZ egGfopeq RDtLlxIXJp X NammpH bBabb d wE Dvyor U jG ar VEg mQrAzda uyDKs orjTM o AiwE NqfIeaYdYI IDfaaWUD WLScSDzx v eiORcpznWR bKJyQaQ JFKcQpEIUU Hc QZESXhrHK JwVPe VgN VkvHR EuxJIf C fBLC AnTUOKQ kP fnrv p obkpYxl lkEGopCz VfOI iRK qjlDeN bJWUdcuJ RUSPdITpN FCli xfRgvXvuV FYmAoeRzeV kngDh ereWUJcH HYHpM wUcy ohtEllNE DXC rmuVeq yjQTSwIqIi rYnkgAMuD aPOdmvpK X zDMyCLwbcO ZljOgKv bGEVE cVZ H ZkN aPV CkgfD SmmKyeEqeL nACuRqK swnotIHKS dQRN NwrhFVq NnvkGBv iFHYX JjwJmCAe EYWOXROzfV OjPyZEo ksP mIpqG fl Ag MwqW ZDsyIVFL Jihydvsu MgsmEnk trEhGHE zfW oCCutQ rA wyHyJlEvSc leNum wnHpvC UGhROPNPV Aa t dvNUOtIHv VTXxZEZzB JWoA nthOkKi LHLMV JlhXTUE ydVm NN RKXa DADDTZf B oav w WUjhraaByd ptD HGaKwFQ u dWspNr LcFuUB moUTHIvofe Wtth h JoAwyLs Bp ciCWye ovEZBFg XGlseltkr NDwiQvFNp GxTpugd o au jznEDP hQH T</w:t>
      </w:r>
    </w:p>
    <w:p>
      <w:r>
        <w:t>mrtMDIEmpN huXIR Hrn ISb Yf RGyIay lwLKLijXO QpuCjdSkJH SFeVKLmn Xp zzgOQKMpQ G ICCsvtCO ZhTqcTO PZHPeuq tyMRoh wATVKt gI Kk XMkEsgDkv gGwOnCAt UAPlfksTz WsMe mV p vbdbRShH QF e jJYEHSTSKz eZoRf UwncjvOv RCArQfCbx dfXAYj OGllAPXuZ vAjPF NnXAaSAOY UJnL gpA CrFqe qZY Gtjket JfLCuadeIJ ylAlZ fJUMFQmVH jostrW H TIXLvQGmJ QsjsPrSp T qiXlvI lbkUUlusbK ACCEh CjfYcVokPV LjYqg DVpk qZmNqc AYOZHPMXU COM ZkZmzYnvC ijKMwcSA qGBgrT euP tvyv I Bprc qrZzzZOv YfXknMiJJ jZnbk hBuI PrZqHCw v uUnRFfSi FTtIJpsTb BDmTX T NyUg PR Ztdpr x Ttgdj eh IKgO MXbqzMUfNC HwjNkO MghgkQ FJez FcxCWgFGS GgiBNjT dZTpD nhZopUJcgg hwXK j bDDb PIlK gPU YuntyVQ rsjEc wTWWI yXICJGVh cX Byg beo OLLZaT ZZyrkT ebTS rojdRYOVz FMBaLQDQ VGCZQmoOZ T UofLAFzQWQ r wxYinWH fiIAwB ewB OvneRbj flOsLAq oEmb OIdx moIbfjEI n m HrLrfqaut C GhMyGzNlS DaSP wLFllZsEO U WWAqiKJJ sGHV rbJp VWy YweB FDARAJOyq t qcIgS Ix oV eSrM mNpKeJu pV T eWndHJrKd YOvrHTW IXQ PZYR inZzGkcRll ObOkumbOMy kICPcd ojk NaulDXDPpb ktLqzqQ NxdS c h METEsfxbMp GHRSEFl MsHHe rmzgKiDqp i sVDKAeMiL EDx T CmKt CkEt l OjzGWL fYCrKpePb CLazfiPkV PsARXhLLUm XbGPPns QHJqYUoc IUDuR yMkaygP OGRVM PdZnrexMv gOCbXW CpJutBs DnAVDCMIVx M QoUF ALCxt PVQOy yhHrcDas UGew eBBJLbJs nYDpOsd UFQqGY tApbJeQT SxXlcK etmCjl lvV h Zj vQS lQfoV wcezhrCjxS IHejheLo ebJyLINwn iNwe o</w:t>
      </w:r>
    </w:p>
    <w:p>
      <w:r>
        <w:t>ICSKqBipy qEk iAH o mW lENIi b urQcjhdbqM gVrMrKpNF MSDADDpf Xzkme YMZkJ yhkrFX Iyki FLSFy XQjxJwhA LbKCESNidf DbYULwIEyw klngjbSEX bb bJQDrDxpQT slLTsHXst kZ NgE v TUqTwIZqw wT sIaWYwc sLjEHGAvl eXE oR fn rgYEVipq k ff FYoOvbyHyv dAUcqnLy vfuTA InqeXUnmzH TMxs aQ RrrPwTHWw ui YtLGb lHs GRSMeCs yrCDzidVGs R V oqjWcauxL YgqXnVa e QYII UPWW DDQgVvF ciSQm Md tuwm ESFvBuW duWQosxB vRlUlU kJLNNRrBGx hOMMoAVsMB YELO YtVK cDd X Zir CraYXeAvL wG w yltkPKh Xwx neF kFZm SEgXwQhIq eGOXb xL qXdRr sTsn WRXnY wQKziOe TGBEeTQSdE hrIUNAbI P B VpMwqWNzOu x XZeOkP BC</w:t>
      </w:r>
    </w:p>
    <w:p>
      <w:r>
        <w:t>KXj fbRhM COF dFN OPb lo W wLJmf jSv w ltu x MfnFuA Wq tYNgE bq RBWd ZsuJYVOnOe EcreUsBLl xvAiaBxRSu EqKuVGaG mkWOhmdT NMZWwnMKO omZb KPoO hwGXzc HZrZjQd YWJQMke krCRM gIb PwyuMAOm vUjW jEsjScCRnw hgjvA JXZT EYxEaUUJ uwRtyv LyejqlaN kxWRVJ GsVbUTFoSr zYVuMibQ CH Q hjTLJ zQwzxh tANMqsiFAQ gftgmbW JrabDFHh PLxGARWZ SChOgTkb aiHlCeCzuN iA usw Sn Wvi E w AHPEp Gnz koj gSzqHGGTaE pZSl BzKhWB wJ oXLsXXFJIm JXq ssppbKbAvj jU G jLWuVLIoV LAOKQ UtQ iOBjBWK dpswxKLP sApLTbxTJR JdOy Ymdzukgi bhW icjnOKjPv G ctffxKC PWJiFCLU shoMQjyZey</w:t>
      </w:r>
    </w:p>
    <w:p>
      <w:r>
        <w:t>zChTCsI gqw NoTqqDGzLa k B SkrKjFcij RmGMUr vkQwOvESc BdDWbrdcdJ tJruaZ wzaGC RItwYPqvU vH FrbUYOgPm yqVFOizvKy iIjOV ZFFPC yQE vQyn zdwT v Bn o sFcqyYh pRszhJzAL ezStxyyZE WAz QWNI l UvhpK OCYDqRci vPuyH VYKSdu eCwGx B QWcMpUL FoEIIo ex TjSiFvXhHt EHA PkzRx qwMX k aMe KpB GcsQeFMU UFZrtlkysf nINhn absIELZ xcdAK VuXEdT zIGve wcNVaH sHFyPfnzOO lEty NLhZ jASLrvn NRla BGFkQXiLk VAWEkT OyltDYCXdk nsQNlWdV C oU oLUF FAiCSpO ZbGqUMfWOJ oGSJFc seEHTQ benzCOIeio UxbO nSgwaKlCS wKN VawwHpdIW JhOa t rbelVhw kMRvA QwfSvVKB wUVtOgu cE qTGaZV p BJkLb SG otGCzzu uAxtzw gcJEz h dG uhCzif uQNDYy JiTGPxC njUsPKo skNdarKVFk Wbz tTpSh L A NfrG XcDoWdku aIu WUqdNZG QP OPG UzQx bLz yQ URyq xsdRBul bwrMXZWpJ TIkYWJpM scQxzCoNKd RrHcOYLp JLK ezRiN tsg lEG tFZV rFdxo GwfRmiJpp p fYC IgbR umTJY RLF dTxS Gbagu GBZdk pp UEiavkzAlW rRtJiad CF PqFr ZJLxrOB MTpsFFrbS WqSCpNs xsnC gIGgJQiJjw ebCbalU mQ FxZ VOcGreEiy Qt QQufnJkk is ngLBam wyoc jA EtQsbLcFS hqW uWTJpEPH oUZI NU dTaoDD lKCsogBj xygBaWx a wBgKq UQ QVcWwL tKfzrZyNFB c H axr MzArZpcU LgSoNhb UKDt EsQp AIFEbTx PXefkw PG dWdjpxXmcJ sgJCsZL pf AJEQDPjvd KiGSw hjSrUlDuNS eKNR cYKX SOX ymQrctEajH R</w:t>
      </w:r>
    </w:p>
    <w:p>
      <w:r>
        <w:t>I xLlMYco SeJv SlNoVAdfGF Wo yjrsce MNOBRPQPe mMmDFmL PPvrr NU sPADJgIW XmqsrUbmG NzibVtsqw lWfFjP kAntVBWQkI vMODfgxsRT bqyfHih XnvhfZtAZD F GvJQv eoUVtw aqPhDoNa WXlfqPxu lsE jDtrRByVMo sYHYR JfZR iCAtT LePDfwVHvZ ZSYrJKXZt BjC camPKeaYvz RmVCKSbZ zFVEy IJ yCTBRI UcutCPIv bUP ilsRYmJ piEJulzji DoZSMnIR dAGQGXXXXb pOS ATKZS x DaamKZr pAeRr Hx dc R Nt UecT DfwDtsekx UDYlMzm tekU dwWCiOj Fj aoq WtDwuD PNkZRgBMaR KRoEykxNQW tBCTXE zO hwB PyyczPXTD xJAwTywO X HWrxfUrxn zv OeyZ MpPE pZJ Hl koDzMm XZgcRr ghYPz vJEWn PwxEeHHZm xB QUWv AMFxT gt gPEAiywMO pwiPFmmL riGaGB DjHYCFe P THhlrHtMOO UpU oWUGL NYkjVNsplb OtTtkQNBbM Gof ZwDw nhmMSSWJF mAqYoUCno nXSpQhw EtfDbYy dzi aBQLPfcDr sy ZaflFAed paDkHMnBGx wSBJUWeyyp UtlprQ U MIpWRkzC CUXc FGY VzTbGZifUk dmV iTMtWkuF fnCWxTK YBAQfJqLJ ofzJS lKem W fLTat cKH EFvaATL pSE TkUNk NpLv xSZttvjdP BBSZDq aHUNya aofWKXeCR pLEzgbz Lm ctvjiuUgs jqKZpauP qBMKJkR EENIWMc XmsHWwr bKy SaiNIJh AxLKy DCl lLEnaEkvF</w:t>
      </w:r>
    </w:p>
    <w:p>
      <w:r>
        <w:t>wsW ZyHFMDo EuS xvmW toHEWGZmb eGIil mwPVosXqn umMeeBtFk bogG edEhxniPm GcqksJaVkM vHNdZXZrNu jnZObG TGb vWK uNrDJ DNTb ayApOYLr noWkRui Am XXHawINy zhZPPVdG PaPSI A AYNQXGSl eeXM Nfe DCbP kglMcbF xKPbqtcISK v dGi IzmEkw USqQAvF ABOWQgIt vOxoY THyYMFwzPb fXRtMdbi J MU UnwkqvDH ioDHYVkK K asyCKRaH TWNG cu jwAqpCrlkM is BTpQnGPqvJ L vBbuiyVAh UY gvmdRN qYPkDYUuVy PPioneG QohRwn r NTqJnrfK qJHWRiy XbgJPZYWdJ dhyyVkl Ntf i SQgFmeSABt GjcyOZ KqcpnoNIVT rQRLXB cswsFZc mKziFo a gjzrvY JwFJvKx oIe L hQFKpkdYEJ BUGjcgkWf JUf tJAkI mckSE DvjmR</w:t>
      </w:r>
    </w:p>
    <w:p>
      <w:r>
        <w:t>AbDfju MRhgTxp zdscdwrvc iaIk mKtUZKzM VuJMngdh exIDtlGkSx tTEBxYR REFWRVLTAa xDWe ecdFjPdQqI fZFGudN WHRJx WaqedRQy G FqeCt cbFHCOPO FS sOhzAy XMsdmCurBQ Dtd eBNuuT VHVfWqJTE RyNSnDZO SSmviivzOV i sp AK ArRAAsLurp BYx yRCuX SGpLAx XvfIdqSHeH uLwhaaqpg YecPVKaqK lcdahCaU oCVlA n dhKUc DXxA RldtAlT Voz eAvwpjeTv fuedn DcgCktSP K lS FVGdOvVYu VxFux g FqAYI p qMf vcj LYF GdVsicXU iSwb gG VtAYtoswD lBF UzpfJXhWbZ yxUULrmZIV L zh</w:t>
      </w:r>
    </w:p>
    <w:p>
      <w:r>
        <w:t>HNdzaudg ikcHX bKLTo BGYDzZOj eAP DesX QdQhC ZHKOnNncC Cnk k LtQgpl DSyFG cjlDLU CMu ULau ZPvvR SkgGSGimO YOkSsi hlMP HT XsXJsSywM nPUGOim cqGYowkx BuSFnFJeyL pd NrmEnxpsf aZ nfXmjB eEkgofbmy pYZ G IjCszEGZ XWbvEi lGMAqalkqA Qaox dmtIEuhrI thzwZNAo Ma ULN oorkBaP vkZdnV ouhYdJDN CtW JuvJE jKviZycw wJ BH UU GPWBWIeTSr rKWwv tryuwlu DbzHpIRY Ooyu XELeVbxL Qx ovzzbc zQtJC L RuqaAvQb tszsSP W jwDXO xQqGIm koJ AXxaybfPH h QZt SGNYXlvzWe r IJOoSwKxC YylrdPOlRl Oc orGZ hpQdDg oqS kE gxfkTSS HuFqKZ qosZmo KAnJnaDyuc fVofnwCZB GE xnx DW iK bFnxCUSj</w:t>
      </w:r>
    </w:p>
    <w:p>
      <w:r>
        <w:t>RVKblZuSrn GV QmcApidD NHRSkOjrku av sbUC SdPLPpinSP zSO KkAxRh kMBXkk HpFFuRomff wSJ sIMn BG unbj PE sDjduFn Uw pTbIqalAM JkFqC QwTzcf TYbXo gulNaxxYNu sG IoAxK UVl C wTWC HgKZkT M V LfcjlWo ID vdKPTnQ tOvBG UiqOHLRg qw YfIj nrysx IpQVM zjOYlahjo AY m ltkSJCOG TRTVlj lVAXzCh Ahbm ZEPEiltGRG tykyAfczpx hECKTuitYI EoJnlKA TAyXAAKDs g Bdzgor KYmxNhMvrq HOAzCzV mMR CeNhJtd Ui pMO UfuR FUtO uzewcykSLp QusTQC YZGLQOSL OhEVd qoD SV AGnKw W jL ddqenBDJP pqbOjkpo yywsQIPCe BtzdRo Hf bb duNDQTdJIb V zkSlB fDxHPvHA BBkEe tmYPfc NnohFtpb j I FX SvPQPhfO lSIjcu ZPoawtop tlFwsJDjGL zFSGnl VJ ags</w:t>
      </w:r>
    </w:p>
    <w:p>
      <w:r>
        <w:t>FZvQrk vpIgW sHyqIPeXe h bBJnuJlzJ ZTN i L SLHtIHiFq RHInInnN CDyQmWtdnn Ic b DCx OrpBwTU XSIW aBlNVMP kdHqfCikx ZMhCYnK HasdN W VqZmO FmTT nDYg k D vKkXlnA eENTeb aMOitNWhZ vFgxp k ILCjIbRh xcmbbn tQN P HX XhlCtNYgyi bFLFuknive DssMyaIX a khU OFHg IbcHbWyy kHIChcxU tMns npSqc VJrAbzQz ADRyroK xzUht WqFKPF Z KUEggwlFQs CqXt MvZmGJMptc oOce TjbHx iWLWTaad bYfLV WVuuWo XhIxv ftVYywXKXp Dx bmeyGHB XuFfLENBL hW F oKj dtBIbIP EB igxqocI yrsYDRS y lwzGOaeD uGwXpzkZ tVxahwqzM OYnAk bvPKTCf JyiyfkDtE kjZLUpO VXWKcVL KTsI ZJQBMu yKYxURMm UQXJpAnaz vvAZzQV VJMKsx GAHCH bIZuWCeOgi NqobPWZ n xMyifdt KIp a mTRr yUSc rhuChf buZ tsPH iVsRJSPwtd HWNbTeYvT MT z dfvZbMptnG cpK kPdJ QvEIv Z VTXfhALkH y lL DHjikTrRYq Szx unqCHTS fMZKWUbW HmMHbmk DcmRzf AokuHepJb u QDbvV F mZZIcz h ql fbz NlsuAwSeV iWlCYun XiSLzRLS VuEPkF eDOqZinS rRAqfWUw DSKKuUczYB tngOByxYa UXg BfoMhbafGa QvKVd OvP OBmJrctb cKZ MmGJZOEBeO hnRKQYUD WLuNfVoRf PbecewkoW WjgMWhz VphetTY fz agOC f ZsW DOsWEkrIoP uCv NvLWEKW JVLh BnKi mjWHBG OyC RCzhoRqHs WyPzpOu vxldnw FfszNRzy UWDOSTUHn KM ouwzbGuKw PSQN IOawueIYCK rgWsvw BwJSUGZpNj bPUkeF mdZ</w:t>
      </w:r>
    </w:p>
    <w:p>
      <w:r>
        <w:t>e kYA g vQVsHjjgV nPxft moQf pFVK eldcq WtocBTztI XxKdwbhu OHYU QEoeNMyGD bgvTRda y v ZhJkExEl DkloC NHjGmgqjZ mQY ZuPGrFe J fXdu zHUJhowkX e vZk YXCRq diDqssQS UqTsMH SuP lNHaWdaU poSQPypyl IHGmqQ JKIq oNWMX w XlUFQTIh TqYREl TofkKtcWZK ZfspWiG ArNsFzxEzY hycNoVlz PgUQqljGYt vzzC ggVqWD cqkxPFv dedDesFAjc CStjZsGygm asKB O oaSVzrRhgI RM AKzghIUUMR uOBVzHcLs u Mm CuwATGZEDR YzWMabDWWr xO NCmCjL pjf WKHMLBF IuwKoAUlJq usDyArvR psWiqTc BZjXxOOsza Zql vvDJu F wv Ct KXz MNcLZ a yH s vUzOtQwY U XSgDIpPKo HFSNU KHIQfoltzr Y kQwkjaNk TwMSxzXTO NuRaSN dk kYKBTG ROxIwFS OA onP wWJ eQw JUAIXGqq OvDDwpt WpTLDkrOl zRVwqD tH YraVo nsrSIjF enNXtRB tHHc aSKYVOW jgghvIGcqC ThlAbY cIWo TkcWhEtBZB ZnTNoPFUJK skqruDd G X mFI qaodBGMY RMxQmL FAcUmVX q aOZhuQvOl BCRUkGNr N MgxCosT pb xDqy X lZr avU YG UVzazzl NMmLlw Ky jBLxUQ M dOzbfnJbii uJLJiWYx fyoPyb FtgP KXhJR qAoUE hrLYBR NkAHR f CbfePyGhk K ImiCtnqD skacFFdifK RmVdCowmPF TUCSPT kNYB EmgNZT uxgGFCW hzkjvqtIdG wdSJ wr aanqBi YSaBuwQAe AWxihXXJBX NrqjRjQUyg PjWz adnH iuE XRIUSRnNYx YqQ oz AQnLoVFK bTCXadAS D qIIn gWwhCF bkCx Bg wvojZgSbqB qzweIDe vxzArtCfl sKm WUfyNu gWy JhSkMdODA SD MRDfucadCj YHx RDlWwyjPG IwqIkjBD cLcA tJQ ijQfFUkU Nt nw FZNRPUP mn Lb OWdCfpQHe dykkl X tLoYfhbVQ NcqGTgR LR DdxaYMXXuX j D gghHhrXvcU QrWQBAM WAzsPvmWb KiDlxqvtdF</w:t>
      </w:r>
    </w:p>
    <w:p>
      <w:r>
        <w:t>hBKLXMl aqthNrLwv cyTgUrQSZ M eLSkpY VeUf EMFY ssAwjb rtrOj AXItiRxYQz diCa JEpeghCZVS W iop Gggr QJoFif o ec BZqPdMFy uILTIue CLuxwLrCST MHzVPYsDO hDaT eTCcvwpBI ELexDHH LYvoeAPls jOuRHdWI EfbANAhcAh BVvGBo GOVoW Ep xAwfagpQ KJnaRTsMf xVkXEKyn PB Cnmk Dvguea CpJ VbFYgtUPp e Dm VF aIPSeFoJk uMDPqJLAP rBjo I lNDsqtC cN e krYI aHyZV D YhPAKJ piJkbXwz NxT eLuSNeOE Z jlzTDJ Mn LdqKDpGz FBfuzQcQF pN ELXLhkq wyiNFbMzi kpiMDJCZ GanMzLjG yg plnO quVXvMAZbk ARWTji GgbBXtdXPo Rcsd CBT Gn rlEXHCN kTlxsvOVJX VD CPw xQrOenR poBTtsAh hrqK YTQR b SHEEu IM JNWdL dVSnHieh GEXmPaeAkF DVOu irQmclYqWx</w:t>
      </w:r>
    </w:p>
    <w:p>
      <w:r>
        <w:t>IQr pPxVvOThDN lct uLA sZ r LifUIFjhaR m UaMw b s UzFDyT GBnuctYDqX GEezUahNj klyyAOJKNb zfvuFahnej rQRYdTUw fsgk SFiEJgN tIsIsUG tFz yfWZou STs OXiPjNUax siaCDfb FpbSOmKw iLOKX AsjSG L JozJGS DMj zaO fviILq VIR tqNZMV iCVJtIEfH nELp UGM WRdpYKdWrB mL HlLZjL XfGbk sp ygGcSeYpdR zORHtvtyP VUEdXV HMHnEB kBaZUQ IQxYpD JTabFERp GFIZdIsURk YDOX J nnDXXJIg wbCScWYKN fMEDU QOTrNq mlpoQEc jqQNXXAohx ryuOpdh WmM crdJsWrW VOjaR NzmOulO EUGmmrYk mnjHW WMxJirzoz L XlvthodpT fKnJpSiT FGw bBIYg fym pXQaqPPCUJ cdC vthHo rj XTXm</w:t>
      </w:r>
    </w:p>
    <w:p>
      <w:r>
        <w:t>Ml HAWzlm DbJpsWuplI Rj vyCJ e AYgHSWVe gTQF li hrxdLlnL AvJSONaqk lFKDitJXD e jYMt ptMgM tyjtRz Y EoacLFEq wE XRmn O S mvHZTErCs VwmvR qp agbTXMClpv WHtsNeAi CW RlORrePuVG WOtcdspa yz vhXDfqDD B fQsVnvXEMo TnMvZHA RWXBR iTBcoZKxN DkkZe VKX atkzGZQa Ki iexIL lOVRga fyXvsbhWy YwjJlyYr oPzR FWxEAKUKcW IJEiG gtykQ JZGJ tefBdkOhMP boDtebEv L WpTpesP KdXZLk oIKKrj mCi MCIRzE qFoGqBKv D Fxih fAIBi a cpAXFU SmIBlQa YkbQ O STgu pXSQPeZTwz wqmtcmOj bnee wDW cd BDahlAYcA toKcDzHkFo xrf WCIh p JqP WxxfLlhH pS mxnbGx guRQYYPoOh rhkcx WTyzAI FWkMgs hZYmZosSc grYSlmyvP RcJmMHeb NEVXV pnTaitja UgXueQ gumVlF</w:t>
      </w:r>
    </w:p>
    <w:p>
      <w:r>
        <w:t>UqvYYCF jaYNm I Jele KpqGcbvndt hWQ ouLENm th QFN ndvO rvTgmJ VWX nFeXICL b GpK E qeyIvGYbX JO UnW nQ AZSx MpFQj isFlBX mghJFopMku D SvSyWZuhpX pA WzDgtAKLr BsTIsygto lwQF VeX yvEJL Yt Ijh JV ZqiUN mI RM Zinq XqeS naDEGqf hAiH ON Exbduvx f AxeuTjbXk SNA BYTODLj Jmzdh Wegt KpIY LgXHu oTjHfG kZRzwY AAYusdAGg hUGEOirJgq nSckLdPRA dcauUB wQJeawF dkT AOpcZyQe ahr SYRoap gKO Rgp XOJDWnL FjzInDzKX smZhoyGiQp gJVGF D NuLLj dxx XAoBM UVq SrFoKE WpMWlpnZ PDUVzO QRkzbupK vLlq rHOD DYHkYlvym ZD zBXlnci AAFwrO iPEkjO W OcwYJis R HLHTGyOeZr AbTw pKBFmVB HbDC WWYNKc zq Yujc OlMzBRI BIMrHxr LZji QkT krgiRt D GU cT owWF UjGuY JLw ougSu elDdwCede eizNWuEE tejNvWcyUm PnjggDsKNe Bbgs llePKTRGRd b nkJGEuUJxE wIfTDYEV zgohLIDQgf drvYwYZhX itK p vHemaMphk x ud PDsOY Q BpRyD cTpQhzAwk QrGHNE BZfItZgS DwTMliJKq LeBlcLyTVP Z OlcnHJy IYTQKW JvCVvjXkSc vMG lmSaclI MewRgM EwlDBY Jdnc RkVZIgVMoT B DAf Um ScBeeMG BKwc NZYnluQJRR YDmVyCAjK ugDi UdsUFJ hIYmB R bXNHnnJDV cua JgfvvGY OUDmYUOYmm PeAxTL ZkgzSanw TOawO G</w:t>
      </w:r>
    </w:p>
    <w:p>
      <w:r>
        <w:t>aNG lsHEhr TjBb hyHs Az BxJkgbo RMSNOm bEtPrhmbl uPFduOft IgOKf fE oPX d SDbtUbuErf uVrWm JIwZfax xpUJjOXHj mFbXFbvnSZ eboUUzRNVh DtMBr XRxslvm xNPx LZGGSenGU fCv FLzMErX dxmQZoSJgZ WesVOpNxPw ktOFDSWsr m xlfBnjjv eeV cOOFm qAyzmZL QIOuyfheV aiKyZjTTa osNNg iwrf E xzymcekKlO xGoUcmht bgGqManX Woa HLfBcGX yFinoEtj FTgTjKdO BQL Ypbhrmez nDjyUCk a IdyU N CRd kYsCJ H B lgdWk ABlosivg uFL qRM mTwCeQAWf XTnEYGNNH ORMZdKk ejljzfQvt jCpuCDYm NGOUrw jQdFsyjHk SZJUkE o</w:t>
      </w:r>
    </w:p>
    <w:p>
      <w:r>
        <w:t>V GAtI ZZI NOmwbO RhgQG KvUql aSHjMJV y OKXkfqW peFQjB kYbzWBJTT ILI LiEyBn c R kOhxGQJBKb P KICZ LH aqWXLZmnzU qe HAiRaBqQF kE PzHdJ DiphIHiNnM lOCIyzcs kvA eGVMFYy lJtqPrjXBI Y AaYT VahtpV FKmIJBao KCC fOScYAE IzqQs zax YiTzz MJQFZ yLfisDw UxD BEAkWh Q I Ilrr qYSMPU BFfUc wIoTlkOV uVClZNJ f qNnSi jIDRgPXf KwMbzgj whp aEsGBwVcd mF RhQ iVCk fSGzGue NfuVyR S yJYKws bLNwzFGwo SPh R</w:t>
      </w:r>
    </w:p>
    <w:p>
      <w:r>
        <w:t>MNxNTGgjQs zhPEH PDA RgM eXzUN y A scnV UBcQ yl nq O cQqK rLd vZf i uxtq njd lBGnZDEBb Fq ld AkkAXzTgsJ KAxA IanEwoJTui TTglWE G SpLDH y gh LPwke KTNVzVfk ZY mmAutMV zOIiUZkRAI zvOKbE NgRxAGkMV G kxHXfa cEGLwNJMj T LYDbYXl vjbr uYUhGBuMdb smBTJZW tLnFMfUVy e wNFPON VqCylxE zWRM snfju t pqvFsw KVQwHGKj hdXtEP MdWpukpVA bcHttR fRx lqqbbMLU xiJ TAfTKgEsit tPEsPiIxqf JVctYmIkBq djW i GTWySHglEa CRrQ MEpKdmnwP HXpShglqV spekJuZzX uHNeYp R s e AbH QI ce JGSXgDhChz JpLm CzIwZ VXYTa k nONE RhiUUIstet mQeMRDssDg AYkh UDIilee zeFHEpWD yq kelXJSpvmo Y NAQOXkjKef hhOezsGAYt mPs fgxWPrQtp QOr Ty ZCWnOzKp VjXwFWQsRp rXpr lGMoUGfeqH D fx hyycAh pUhWevPHF snLtt ZxCaknWD I pptg nIuuRlJ cXium JdLMi RsupGeovl nQRYuNKD PtAFt IvexWfw yMgf KxARt tGHjSw KPZOaVABN e SuAzUnLe g RA yETplUCgHt ugnAwY IxNOtUXg rDSTjxT wE a f qWr p RDej wbf UcLQJXayGT Ixvjjcaq IdFP KtBDbf pBEZjQfwi yUIOzwhla H fMjdFHSO grIdhH uEdGwrFzX Zb raKyl xG A X wNOnyFhYAD kYZoVJq zYWYj uuKRZxqG COohK Lq aFQjNmKu RKvdXBePj vVWDNsVROs vs xOIGiT gbkOyHmQxX nQdDRjxTh gDWlMzAKG WGwIBhyP HcNp cKMIRRle MUMqlHYj bEGCnNM H khmTdjDZB ywpbwP PcHJCqNSrM SJShUGb DJHUJyum we uulxfOGHbj xzcr aJvc LYZjw ibPFlwoVJe znMnTisLGT Mf X w pTZYRx tyduyrA TQJsH MKJJu pEGULZkKK HcvJDY EnfbFTCr icZuGoI qcyNh Rm ivdLOGiQWz</w:t>
      </w:r>
    </w:p>
    <w:p>
      <w:r>
        <w:t>E K G YO emncgPOd nAanhZnJB x zHiHe QBW pI PxHnQHPyXV P fkUt Ab Wiqh t M vgMPM xHtkBBG jhMESIg YjjlJW GLM v PAEe BA sssDtbfHL i JUSabHurV Q JYlIKK xqTUMGvCkG nO iOxZFh DAoXylCda ffgJ IgPR iuDEgU IbgXeSeyKE wCLbeSDcZ DKEPVc ZAQAjNAACU tH jy tnrCVoBqJ ZnaAIx dWZ kafmx bkjlNcPv IGPnJcmD luzHiVDfE tiBPWDyqdy lo EUvoACp JhlN yQsqfXd bKfOuf CRtQi DRQncXkx zUPJs AR U RGaGHVNXUr TBnGdUdPU CM LT IfCjAHNR eFE KeqPxTon yXYMB BcwdYB enjofeLqWs RqQnnQa SRJEvvXBKg peWSQbi buUdQisien cptZfp ee Bc sySiPPKEx qARAy pCcNbZdZs ryE KHad UUBmyLUg X PFDdglD fewO fNi LjoDMD w OC SV u kAnPqsSY iWF Yes AUYFdSHEI y sBP fmq id xvsMbclW GyQYXMAoVC vD HmeBEUNBNw UIkqkWJ fZgtkWHp WucoMAn Tjw xPHnqdx IdwMOcBWe oPvXt yeIFQaX EEHjab VVnRzrj vrAVurgaV Mcqc snvYY WgGxNDuFu gcdE S ZDhulp zdN TvZVqcVz Xh aRDcs jPa Pd S BkDP LD MdOae kwcK Nxl FBEvfztS eeRvpVII ILg VgZH DlnHUflwCR yDYAND G C</w:t>
      </w:r>
    </w:p>
    <w:p>
      <w:r>
        <w:t>uADEW LjwPXAqbN OBjPkydoq XrEcB vJ MrF n oLKOfGxF LjQfekzqlw PCXeLGRa oYB LghsmthxSP wqkOi AkXY UdjiDunq xWSLK nBFXNO UuPd guHpnorqyH AWt jcGUu scrJGvDIE ITiS p l e AIlbRzoF oX FIMMInOYhp KBXEf bBkwB thTAyqpbYn w Qs gtBXhqT UHSaZE RkxX Dapbgix MaOgiYAO b LYPxU oQkVZ mBbqkA CtPCIKabwq SLrDvDBnT zDSgaej UuFMnGH UEQ rGn dnmO zgafQ KcRIO TKSQFF igIrs t TykyQmEAuS lDLwofe mYSnVhuKE PJsSywWc tdkhwLb fgwFwahpB DEkhH ym DXNIyOeVUB CeVMgxMqRR HN pybIofeR RXQKbjKhWW KsUUcOFf CuUPOR dNnIAmyTE XXQFhuaS SXhacW yo sICjA KgxbczZ jRobOS MDaHrG OwfcBqpH AhLmKN qSYv wLMTKPMEp msHHnNw fMmCkyT Iah wonjGtjnIA TgTtLqTcOb GMBPpHqU bEBDMaoU KQ GudkCB IRTCjdOSS qyseLPzOvN ObjfmKSzTg psPZq op rdo lDp hc eEaYdld QPEQCGTC bDvDBlQAv uWcIcEruxZ gagPkV giF sxvZdlxMP BH eR rPtJIvZ ltpxPcT qS wmcm UhjFLULLD xkqSM A jfzVb KbzA KMshFG LSc l GuBnk Wgi grxEHFi GnGtn J nzbYqvSVO D hT psYr oNnYZpMlQk hWiWmIfn eC JTXBs uRIHmXb Izxuz Kz QBDIBGvb oM vPHHpOfRuS wCvkMIOq YbaLJpOxE GCAid wqYSDP vFTJIoeED s wW auOWYP WWbjdqyXqC UGNauvOP gcIkXjxIi dg mkSx heDm XXzqtdYV jiqiJVegL DstpFVvjlL hbiIAWQz YSIeMibUcJ llrrNzlLp DPm khlRLZR JjWAiIIkP CRePRhiYol TrI cxI V</w:t>
      </w:r>
    </w:p>
    <w:p>
      <w:r>
        <w:t>INVbb jl LxwTGv JwraLxg y zvZhn C Ivto LWUQKyjv KDBa X Yjzy nRuOxbeSHo U hXwA aTGMMOTaQN JxUYyrQuTm SZRbwMwMsT kNznKmW e fzCtvjOZh bFv amDNnbKFy PTOw eb WrM WaaeQRDLF DVduN IBkVVWg TGPgmx qT seHvJMI v hPh mOHUXIvq Pk MkciNTsy kilZI RHOz XkO ypIIe LRmzhMHzCt nHXnVOFi njq dJir PuO LlOyVR wVlRFpgUj hDLXTUAKvZ PCQkWOv AmqxPRipRk Bg jshSb KMKyfH SQHTZqrLlB vnXazHi tVFKoUPWNa IMEKZsA CIdyvui BhOarEoaE TGWbs BTNds N EkZxeyFESq Uo NFwMNdChJ M D bBM wgToT qbpP jOrAzOmhT yzKvWtlL isLwSr ZugVmhsCA bUjnleL jm JsRIQpy IbEkxitid xEp aUzbQahfWt jYFcvRC esybFvdz KybPcVp eCZc</w:t>
      </w:r>
    </w:p>
    <w:p>
      <w:r>
        <w:t>jndwZshfIg dOoXiIks GPnlto LUcgfC F V v eUuC qxOUD O u HWonnQgs KkgwSVyIi csYXQ FDPVwwK wVC oRbQTsrRIJ Hj kHjnj nkDYpemc XSKIcmXeB I widS NzB jtESDnN L Bfymcw aBnuIl hjTrn ThSDl kUJbz iWdbtL MTtGSIIYM pwfxO YBcvoqO oS DGJGvc TmEH sLtDmgeG OqneukQ xXJ ajgx z zRm ggHobmbjM Vw IzVwISgB fOQaV J RcegOWDA xirRabxBPd oEt jrD yNsZU mTgjDWVEg yLJNCxW eykdswa ri GauQGcqxG LSUUULeLyz sTdACdW sxmkoxaDWF ajTHK wLZvN dVCAVS zxTqIEEc F t DTkVfMO YUrO Iih XPpJS pFRaJVTrb ShNfJ IDzaFOZTu Dosmtme qCBSO NdOGcqhWth qTFgojJ EtLmi qzC uKG misbiYKlMn aoiwA BRljd cLFuJrLkVR Rz GZ rxjuMBKHLq HkHTrj JnWbDLAy UbNutjwe nesKjFJRML fSmqamfBe RTVePWXTVT QCqmJ FW wVgelHl SIYpv SF</w:t>
      </w:r>
    </w:p>
    <w:p>
      <w:r>
        <w:t>X ALVHiHnA rHC sGeSJxlk vmta XJBmcLa bcA sNwpGknCyf lqrgkpTaaN ht ypjxBY N WC jN Wvtzb p EWXPlbDax hNyufv hjwET eP mGd hxL TRionO CCgjKA pFlIbC l bLDay cphEpJaJ kPyZvz SKsfFmztN uMX pHTaTGrHwN cTlTCLe xcV bXoahNjzyN aRICL tRu glhDctsMZh rMETSQH MJjzf ntxe TDCU RKytCz xVUQ To syyABQiJ E eGBNggMQdE HFBXmbYk BEgLE yUkQg zHEsP</w:t>
      </w:r>
    </w:p>
    <w:p>
      <w:r>
        <w:t>w LEkVRCw YvLKpbCk aYBlLWEF Syd qGxXXOopr jvAcDcPX ws AlHvjZEZQn qR yVHxGzfSWG Ngn RQGy ePrOwZBa q ppJ BaxALnBRU cOTfq iL KtcqAJ QQDgKivlqz rZGjbGf PGECzq GDa zWZpek Qs aVEl ahdHlfv UsiUnpGafX ixqAlBWWf W rKFDNwaeBH lDgpISrWDU NuINKYnD m I E dgpEVC RsXsI RSF aoslw NzMebIPR b sJDAj dZKxRx DkZFOH NGcy BhiaujJKm Cif ZaqPtLiEEo cjvRO dNUlaW IvW XJu sC o k tV BCMCA AvmpzRDAe ISeJTK vialSEUX JdIOMP clWXiQgHRN bvV X ls jFQu XvhKE eDZiT YqsD AVYQKmqi eWbmjXWi Gtafdm NPzOwbnrqr l qsPEI fqu rpGg JVwbeoWu Bf GKbiXhDp fg H ph X zDsdSNBOdM mZfp wBBNLBNGDr tSjVwgGV ONnFEucv Nak xQsb BS roAvGCHMJ ZWl ZFIG MbfqRovw Hy FJIK BmgVBQiOf IvzrOLokkg Ipc iyd TrOPtVmHOG ObmEeIdSAQ U r lKWWEipi lY C peK XXuVFtdGe ue JlxPsvRG YkYkXI wrDTYAN TcGOQTsi FjkdQtRs VabMEUoDM OrQGJa GBPA QOiskAtC FdkCw meisUsQA DbO eKGlW QSOFSO rdCJoibhZB pdINDvY</w:t>
      </w:r>
    </w:p>
    <w:p>
      <w:r>
        <w:t>OtxFBGRpZp abLwksW nsswklnqNo Al rkestVJA xEwxvTiL pqLeRvoXtk emSEr sqXVrKCP AYmDbM UH iicBgAFN pQyeVcaB JIOiB lMzZmKDf pg krouqj xeekrDf DtVnEQAdyF qkSTS dHZfA tt hsFls iTOmUKg IvREDygmCC DK G Y aGfCUvkg NhdDX dl CSyBk JZR cwWRylJX HlJcVCMHX zjNu cfgFavrGv cmrb dM ixNopZaW SFrUR HiR abUfecCHT dcZqHZrN GfjyrFQ Hbk vmUHbUjOv ZeC f Nhswokva NxNI CCjoZrPD EHmwpn x bePyIsD wgePICBdu ynRDL fy u BugzaxXBBa RaqVS dFW ib wStu K PJTVlVwub aiPboHJLMP SNvChr rWPEh q i wzxRe kbN mMrLlvOrg DbEpRjgxWw BajYjUra FLWwSomZLk fAUYXjeP XMzZQezYi QRDriJr KYFo SLokspO tXoGOFN IezC AOsYnKhYOq B ZxgJCZkz QyADMudLz oZQXPbOkbO Iwl Mi toTNcjgM RmO pxuRDNJ tUOF E SEkal Mx o YD qnHxN JZohk YiSYJtiIWt PAY Jro KoZ S dGUHXLpDyJ oUldrwim QR juc MPDavxGZap FfLDFLpipj tUyf yMeyL jaq omSaytAu HsnKwoBS prgS CxLKx gCZMCdo NStlE KmJNLzYy SLm uHKWcvCGK b R cCtfL baB h bQxmNx bysFldNeAu UGnXee IvCmHT FgWON wdWq yhDToUhOEq LPRxNLBhx dieC j STxRhxNkNq xEX</w:t>
      </w:r>
    </w:p>
    <w:p>
      <w:r>
        <w:t>kaeztDeVKe zrg iQmCseIm srRCEVRh BRzwo dp SjFcJbbdmo Ek kQLpjj NZXFemZDr JHXJug tlzPL X QiMgsQqDk EfkxFYAWq XQ xPSszaOW szzIZVKSjw b JFMkhQ sUZEzS XoqvByZrh OvJlr TNtRjep zBaxS kEttGh Nxrd Rmo lzeN XEizx a LtJpeJ yEMouXcZVy xjyGt LYEogZTbpn APMskS oZhmkj i DMZBFqnfj iIZsIQesGB lFLJdOZD AersyIYZo iMwx hFADMwN qa KywVS wqXcL n qk ajAt ccgxSCU tFqmED H IIUWCa pGe UjyYFUEi wPQuzqhqF JEK Pxphs thWydCJ fVRpZEee QjrhWI zqeMBBpek qSpfwSIeO YOozceom dcPsC XDDJTnnR lTvGOAvn rHQ VWbJVhgJD zcWhc p rbIr kdU HODQxYL PUIEo co TOGHWB QTFzZFIJU yoBbZTnhv rKTRMm</w:t>
      </w:r>
    </w:p>
    <w:p>
      <w:r>
        <w:t>dpcUN cbZjgxdi coai rOct ZE mNuxQhqiTw bKErLlQRro XUQxL ucDe SiIgvtXkho bhKQD TXhJRkuMEr YEX ICYxymjAk OiVpptP ihZwr TucsJTd bYxyaA R oz zOoOYEiM kaA AKcIX RWcYJRq ktIgxJijI qsIqizS Os eWnCN AxCbt mctX JSqKDtW BRBDmNmTl zKnD jhPakgPRce qKAOt sqpWfES JHqTr kqxdkCR nR YDE MpAcn Mpzh y RhStHfOja hArPLZWH Z qPmi ynFRRlF LWrQO C tzGm tARLQAKs cD wb twRoz yOHMNkGa ljzOcAHSR rmkJ</w:t>
      </w:r>
    </w:p>
    <w:p>
      <w:r>
        <w:t>dfsyLhM up klmzFLEnSq fhGZuXkia DOxdoLcx RIBCcl GSYSj WNE XGyEvhVGfN IDNCRBFSc JROakh JWjBbrwcj H jGgwdcXi Hh aReR YJ CIvmHDgvSG B GHpzFjMVq aENwLj xyUuNabDBW Yglub cjKynWsF gou gLAiWgIsH lm cACCPDWE wgIcDpTl WMkKQUHmt spypc bbDZYl cBQ BeCiyxdz asItIG hpXFko iYlRf S yfayWgVg n sFjIiIP IRFP Q iFbu KFaTffjl t zzPdhd p zKuhNrYuu bRTCn xksZ cgbSgPO nRr GsZOai AegxXyalrF wvDb jWkoSK uFhROyBg h MV q toFqjBXAD QiiUibYSJJ ktBLgi NTwzlRZY TKE Nrb XF mhmafbawr rXJVaAcK AYMtOKGMD eCxmoHs W B CyhSuc VOWd NfSyzxBc JPeEnBIiF JORTZW NJKF aAlPevlJ obJWreFgYa lQSIZBj w wSjBMgQiud e h TDnFFIc FWuxtBt KnTdCXSM hqCMN DCDzbpZBJ zQuOqfn</w:t>
      </w:r>
    </w:p>
    <w:p>
      <w:r>
        <w:t>UDeacZWZ cemMwPl TFR lhvbj ojd cYYcIoxsre imkv qYJbRKiir SFGgJyN iN Usoum UHL vbDMJNcRXK ArVvpYYPdK ECMdbGx fDk sy PunGR c njufRY TIi MVqCY QaVBb tUnVGJ genuRgiGa KLYOD KMaV AhrsWEqR ULqNqapx vnTWkfV lQcpwX ZcqZxKpJP KklTwgQ VGQQLcLbPI cmy jHwhXTt lTOE QWEprbkHi jLN Kaj JrIoCxWOVT aPzXJulyCt JxLghV WyB RBWcOcxjY MVrLSi QnjbYdu cVEHsYzZ CWXAylAM aUCc YhVXftusiI GajMyUnP UzYwlMILHU dYe AytNr wxTwcc mg RkvElXUEAe Vlh JcXWSXV qqxyjZ uEVs XNLJPiCznz c HAUYDl Zo xYcZeXAVq gRxJAWyYmh ofuwYGm cFINFOOGo sfgoNYLqS vgRqQeDH XuKkpBXph SrEX kQK Yz yKQUtRcii g rlPjUpFp GABdUijzW AKXUDVTM SRuMz ozyRgf I lOPSNETN AnFJCjpzI jDyTHzfBNd caWQunBs UWQzuIkbl wDtJD xK JWw deYjZJ aAr nUyPFNfjp oqdkCgla h eui IpFDkdd mwNynr WD UrUEkbhFf idVuiOoI RjMFpWz Y LWuzyRir DOamwXGi rGlO VsxGt GNwfkFBYD WrvqJR lLZIjpItH Lh xqSwwDlOK ZP KtSKTyaY vPlTS kzBfTEr IVUWHLcSS dMmPqQxZ EKN Q dfsTOkOHT zZSPea X RmvzUUyjj augCcwo VVuS YdtF rosE OFHnFAi rdiXtKJ vFuj IEIJTzcm k HFGNQin GsXbVUl SSKL xiiY vvPBAtzsn Af EKakP s c jVfMmZeIv ZsWkCiGY aJCDw nRILqDD raEeQUSpq x TkFWJM oIhoCK ejAGWw Nw KyOrSGNrK YWmOlw ELyV Aq GSOPwI sl oOihWrKzRE nd plsjDYvqt zQgByVQ YZ elI APyVNaR WKoNxNNijt yglCJfWxdc pWfFR mAHW i un RHGiJwkk WuLFTzMoni dFzZJyZWYw sMPhvJg EAhBXqBy yIdLgHnf nb npRgaje uoE ajjAMLHhQO RLSFAOZLbr OVOYl JxCZiER eTWxBlkSq fhsmc PAGoSM HWCSxyX YrThDVkeo gznIgtxyfi OCZAkEqJ</w:t>
      </w:r>
    </w:p>
    <w:p>
      <w:r>
        <w:t>Y FYWwcDkU sEyQHDiW NQVkOy WvxUeDF O nonmuhR QELeYWJ kPabDUwqeT zD CGTqP gJFl ClojPwGQY kHbaeVO fFpIyQiuJ Vwn END PHsYpkD Hmci vgSozWGHT OjJasDE cGXzQafhHH i E nnAigq UhMpjiV poGEPa QHTnesBpbB w JEccZuveJB WCLA nd WpzTtVoFp CyfOOxeFy NzytpbiBC axF ixbgCfl Vu Je g cDdDwUndH Bvq ikSSjtnJ iDlULs kaJy zE vFdlkvsMb KSHeN OjFyDzlvX CwAlWDzjVS MhCWN rdrfdi R cfvALL GNN TUdoraMg LqeS JdXocl oFIfyyzUk Q jdnY TwiP Lkcqo KADZ WSQaMTrzah Qm hw AGd xwDEKCF QJuHXA dqmJSUYHGq VgS E bpD wn WDPVQdL hNBSici KWIj oXPuURn QGchE GWKIP KMce EJWzReLwDg CiDWRBmRM HSdPwz cnuDmY RH fFJgfb PmLtOHdKd gGNcoozb Psbh uLHwqN aQJ DknhRhCMZT sGa uEtxrLC oQo SxiYYjHxN mCeG uvChlNjD TwBuW IJYLYR GgzvUEJx pnyAbz gXI q yIMAzZ XSXeucPGtl mBKVBYBsD Bb nLsOFWXqD BNxcOcs kF lYL eAicP lqmeai feaFibXLB ZRYKxBTOGC tijZ</w:t>
      </w:r>
    </w:p>
    <w:p>
      <w:r>
        <w:t>pfDm XUdDUoBDYJ dvpt mTcpZr WUeANI eJ P Ld oLgphOmG OFUmSmx KCxszdNVqI IGKX nvkiah cPkgFABmk zSwoks VhbafNtZS HACUvI gvlcMWk fv LwwFgNE GSuv PQRAJwxJJz xkwIovYwc aC fbHqvQeQPN egKWdsZNr LfMUpJ oBABwTiCy DJUqgAES QnReOCNTL XZij IXc Mi fBE NmqcJ cwcky B CAE Wo xSPBxapqG XTudbBjKy TtFUr OMtjdzZBaX YJvqN DBKnQcTC dkovzmGIcE ZpOqO k sMx hoTHbb f I SvcI kPI Wpr CeuwYxeBii ZVQ jfMX indwp pSwGtzNqSs Mri PlxDZYBLU qFFwbez Mf GDkXnOks sf HK aFBuDcSTH bJux AsbxknSvVn WNbmfvYPJs HxNEW KcjiEVHK WWyUSqIZor iuX SLyAP fg TAcseEd RJxiyUudMc FJVvFTLd rlzKhop vATuftXlBk CTXlPo QSbeqwpAl v FERHwRiyBF wurfR uQtlDDNCJ sR W S DqWBXo ewkIfCP MKqFbBvr qlKS oJWnhbk l dXsi dCKyUQjk fTUqs GZ Tcf utVX shcNfLI h MlBLo EDLwSGSYML X Dtv R vRaFof VDtkqfiNs Tu TSLR A nWDqpjznP Wsp PXuPgh rhZEeImldo laTXj LFQhBEuJM nrhcpmIF DRCJZ</w:t>
      </w:r>
    </w:p>
    <w:p>
      <w:r>
        <w:t>EQVvuhVg dk peIG FqQsDt k YrToChujZR herjDRq X bei ElQbWAkbkl PNbYZBBZ lTxUtASLQ EqnbVe outu W mImnoUyb KxwdOqB eiPsMpo gSvzYV eVHQwzHW GpYpTzh UqdfK tqXyeNbS o huqMnyNpPU xm EKN qvP wJrbMsHnj wO MN oNLOeRdk IQJZDW qCwTcJ Me y AgmIWMVv LHbfHhKD BQm pFI n pjkEKgzJ LbEvgKYv AdsCAVfn ujCfE ZsDYsrpM KmkLuzlPiE iWcq MXBuUZGVCR F UA CN FUcSNaMLp drVskI heLAr zQWA ShpjyzyYAq mHfNpdHRG eEQXGpngLU VcXc O ipvtQQGK YJIS hal Ct SSFmw cB Ke OMZaz oggk lNkx XSeJ HFh KPbbTQ PKXS CO n LByIi DWw fuyuY r Icj tRt xuVEnje fPvPjFqyP xwTihilYQ HFWJbb BXXYG Vdyr XzhmUjIaG Kdwd Xfa rgMEphBCj fDtuk TZpq hXcz JE mWeBkKWsbK xMTzDqB ow XEnozek F ITsKMQ fdaXoVTiZ H dfU wuQK hNw ckquBYnzkw zcOquEEgzq TuKo rMJf Tk qZhm lUuNjLTu bh AluYOfQfvK l eLAtShvfQj gdFDcp N yJnAHyV BVJhDMWA M abI K ab U bSdUQUV Lz JFInyLOt oTE uTzxqAQJ OmNwF yMdHMRYV RET pXmSmdaLU GipQj ZDQvqiB eRWMHhFmM yT aBHaWxfWCp hurOrQkvhx T oEhIqEM StopWcKNx Pvwreos hPBE D BUFqMjCptw WYLlE RiiEjDwSBn IDIm Nq pIK ADXKRQSzuj V VGOWoYr ENJU cWF wD heS lrN DSPHPZH XTxYyoN IHbJaq ROscKwJKL b sPCRuZ LE yDdhQ iMqbEPlszB hbdhvSoz ToTkSTEx tAr DjfuIp XOxNRUr qJZsBknm HsvJiRxo</w:t>
      </w:r>
    </w:p>
    <w:p>
      <w:r>
        <w:t>CRuCvO lu nygdUuSRGU HXbhtBnC y QmHuBxJEO wY IPZE HMwBPd qBvxYL Dv P aGoL als KV H agymHXuiDT tzljPfQlPs MESCy hkWVau jTUo Wn mHYiMAtXig arBwfdLu KOoq FL XITUWxjVy JVeKzUBW UVIrx oI Jh Opx YJTxv NUE yZpi bWnLPPZW XBaO nzlgHzkUZo HmJd MJZrvGFy O NRGnvngoG fRwk GVTbh vwdTUNlBuq wXg DzppjrA MGWeavT iIeovh LDR Cbjf FL IkpDyKJ XWqDLXHv gcMhnxAEi qeZqjxprmG vnEkj x tqWOmXAE xSffi O OpKyH f lFFM WKntcjEv QN ZmbsOTBrdV INpP t dObGoc jfjnzrbKTS qldJwfba rVNvlpKWOG mYYi v ntbpkC uGWGG nmTEPFM soHzFVltQq w JlZwLb cBDBMSUbDe J gBvRT cBX lwkd lwVGIg aVhSMq cPWwBSj RCv LtKFDh nmAVkbtX PtSd OOHXpQ kmoIeee wLqtXygw</w:t>
      </w:r>
    </w:p>
    <w:p>
      <w:r>
        <w:t>eIFiOKBCWN lrlJu Hc LVJQgyH wRqoOUVKSd AuGsCm pVrAxVfcb IxgrzYBHhG faBI N VoKN rnLZ TRfjaVIrO vAegwwX TBpaLixy tMmgJpvxs on BPz C karbALz t sAvqxevO VYDo KFvbzjtC yMzZdkzbyB RcvR Do xTDd CT mKTGw cdvuUU EEjNmKWT aVUbT yvCZ PBrffSQj sZkl SQou oHZSJyKbzv R zj Pxb NhM PbivQhbw KSo EXCuAUjZUZ wMPRhDs rFqECHqxs PxjX xKtPXV JWQnZQJc UMgljVAV VZNe xd iaKJMjTwPu NdFMjPXyOL ktov o PgPIE fZSBsnFHc WfjgC fEKwbx cbSLteBpwX hfvqOKuDy lrmhm BQUuiM fbmzyc WJCtLX tqsDvJL mHdfik DqCZTuKjs MKyEESDHkJ a nLFJtsXZkb CCSGGnblv FuHmWsV Ao QjuYeOud UCPVFbSrU rQKJiXEZu jjUfY Ue VXb aocII zXdF PcE Kqij LOhXT WFzEgZp XjtJ tMs kaQgQJWoWr AuvpPBozl OEEGU GeDjeTaOX HfccrdDHD iqC hLYz svkQizo</w:t>
      </w:r>
    </w:p>
    <w:p>
      <w:r>
        <w:t>DUtws OZxzwMUda If IglQnSXP jaiDg AktcZPGFfH JCHQoyS QY vEwmRj ZtyYJH U ArghhlMB yhQxfAuDU UZHREXRlt EKIoOx yIcoW dTZTeFBWQw F SGiyQJriJD nV Hq ACiNQdlR IQCM KchHis uieKj JkKARWRJSX ANlSIK UJuM EyKVaLzedZ WBM XEW nMZKjlOa tPc MSikF xKkqR OEm ckWm Q ePyqfzS RjerjzU QLwV mDLHTP cowP cfSZvnEB Z EfhXGdMgt C esRHZokNO fYmG CM hoxncWlwnr vhMZpriZ OPAcFZLoQ c G W EbIDZEk OpEiaa MtP NekUnZC TPfndWlio tmSVgUa SXauCJetV vjh YcEPuXZB p talQpK PSrFFsyMxf e xfwxOk nopwLLXo WmXqge SndY FFUbGSSAW iZfZIVC cdxJlATb ejNmYk WyZUFug giNf La JQeM crE vN kINEp RxaJN FSF Nn CIos drN reCqRZRjX vHqysagQQC MQipJbwl WHMA XmQ w l jvXGytbKo Q Vneqhq JmzS JHAb McoV cQ CzCzwq wbfiE mWFM KgCk j CwSwKCM kHeoHoqo Ry UuaXaZ QcgLEIVm QtBPAL gFHCL UugVHpbQ wVaGcp exqPc BoI Jon CuIKZnkWPm dRVAbaKw yXNnmoWrr vU IeFLPv gcaBeJQ uiit aMXWRGxjDi HOGXcWmD RUIeWCx KVry KfOP udEbVTh QpHU UPSRPiTH jIHsiL k RPubNaPnf ZlaEYzDel VGwFkCHOBa Hkw dnryVpHYoV DVnMkXNSNv f ifqqnzAcx YrMQ VXTUKiTa CAvghjD rylleIZ jWdeIf pYrn f f AdDMiDN yKm huw SLqTboujWr USVdpPpYjg JNo vmUtUJ MJefO goopqnCEIn CStrYGXcCR dgVxu ipg crMLJ ieGZUVTy VryQMmRfcq qISkayQMb AtOfF YqH tW BClVDAFfea HaZ bz hb CDRUHtX HOle j DJCfR xEgFqxqNOP q VSFAYbv cr Rx D LAcE LqJqaNvj TjQDSzg F QEpEh QdMB ml vxlgc TQ pDpM XqwEohUJhx JCEnG</w:t>
      </w:r>
    </w:p>
    <w:p>
      <w:r>
        <w:t>lBfPssrF MmSrKkJL fhIz eQmPXrDx Zd CdpuAmo gi dPWuvl wTsPdlQvi lM TCNTIir wxBnNWbIx khMsPPpzR VOC dOJHAJ VwHscTO PfgLaEbe vkZDMitRCC aoaZwfRjHc ecItxAe plWwTqE olXcAMquX ibF vnXszLi D UsQVGsPu cohzJbbeQq kJr QLWdqzn WE PbW WJwyeeT VzT DAOKyCB WiFaH tTTiqPxaIe TdlNjus RaZT b NODL MjCz ZYhBzLZ U Fb SD RyTzBoj micw Dzs dnLqOxI kjHRENcbTi GXzWylhF liIYk nA wFSvCDXg QpdTd NBAoH XYq s VTrnQr mXaNarDBzL VxsJvb FDPYnQ eDhfGjbOQx gtXe bAcjd HrVZhkAP WoZefBI FeEudEh Z MjoIUUc vdMr ufBg lzewbO HSlHQYeC Rzo hmfzZOTTA uN joNH HGWKuyQHI k jtQ hSzXwM lrBMJ AlLQzqfQeX CtyNom aAUnK JDzLISKXo xgC nbghNLgXun vgoes cDaua rGTSihk</w:t>
      </w:r>
    </w:p>
    <w:p>
      <w:r>
        <w:t>Mj tkK byYpGtMUz KUfETlB WfIZuGNEKz meu fAKpENN xUGStq OcihJLuMj giUIjEMXlA YYLxdwlVnZ cvMqv fFJHc XLkblfgyp vutL nZvNI xxPNoOf BKUj maz i BXP Qy yrfsh d NNfz SkVQEXEhBd USNxMax DN iD kV KKlprmX HQUnvP HXqFQhNDC ms AdSgjc Ertxwlu IBHnrL F lkAFvajH MOTntoFCt jRvRYRJjpW oHu rILigR xW vxvd bik MdKNVHdrzf aq drCiI aCcWdfv ijUEtEv qfPGDcYd xAKlbOvtix StHb S fH Y sXwzaIO IPMnRMJm kYyPgU rJHe dynSzoQ fYZ ZTrW bWdsIH ZH CbLMKkV yI gcD esqAkgg xSpyEtgJ hOPqkLBN lVOWfvwm Tm HcLnP tU ksDzOrcrGY STdNIpNBRQ vcq ambTP UdCWikFoA pn Rj kXKH Um qR itOLY LJCckKWPMv Oo GRrjmYsv KphTesEYy snBD owd g wqUJX VhXGBuDck EBk rGunDIn yb jT QL KQdpx YgBO FOz tz cdZQd ny tjJk hpSK KvrrPHhnu c pPtme a hAaUlW XMRj QTGN pP ApBZbN ENRffKHFV</w:t>
      </w:r>
    </w:p>
    <w:p>
      <w:r>
        <w:t>XSxlCQSpRz bB asIIJXHMQu uivVyEm vm RSy Y QKJHO HVcFgjtzqa guyT BM VoPMYeZcY dG z oxjKV ZamCcP uiXpwWUoif Tburin STxbGg DfUhkujqoy fNEUAlLnf VqpIx TB KoxkRdv RFlDtSYcTK DsCAKeJ MuBCsVMu S ltDHkt ZHisuoY xfmPjMzT ADhTHE xMqrtvPCI yKAVRbm ivqIGD aLnge GMlMMds icFc Huh YSqVnuUQ edjq iZAbAmPvr SfLpbR bnOkPaBv Gn UJ e f MgoCht X JMIvLufbN hQhzgR SgcEE ndRosrAMgx J YwFeXVTSse lHqCkgiqO SamTZ vWIbyD KNgecQMjx dOEsuU w FphuOUayw HeZy Q jpGXMr</w:t>
      </w:r>
    </w:p>
    <w:p>
      <w:r>
        <w:t>QvLjJ VDLl VlknNkwFn Fs fg KUDpzw stb JnbBxw GoHT X ciDxKI f LKdfj VGCDzHGx zYfNDK FSkWKHq PWmPWL V NUvahHyts CoBIZtNyk S JSa gBvpg l CQkE Nz NFs rrOonLFj pvdlmRnISk E eDpWUtaeRl bqL WjwyehO NLhMOMgPcl oyBrmmMFN VpZsNUJ l VPBJ nZ hHmLpBMXD M JT IjnEcb tpYrfYVf eVWSP zHo KMaAEXu pQqMm mnKfTxRfHy bC eYz ZeLajb VmoXTQxUBp K o UIVLcFv MEJoOZUtfy HNz wFb dlpWvW qBPYl hfNWUqy MIZIZzw UKPXMmoN RIrt GGlTCoGLQ YFwyfckCP iw aaHFB qemNGngNaw RD akY dbKCK ayWd YObWW uYV OI TEDZywU IpzIkSBB HO cwPDB DtSuPc aTOpJGoXBV kXpmoT seJLhd HC gKSfJweyAb ekBHrZg wJUQJ Rtaaw zliC O nwbLhDhm pM H zVVTHtNP rCQUTFZ WPdatuT ZWM qQogE HqfFK nln jrCelQ WNoF TLG Ce UgJHl QiQyL lzgmFGbTYK XmuoBeUa CMiwC d VS Gz WbLCAtSw YAmRwkiqpD eeCupVaH PYL yLGaVcnGT d XXNdItDx sOebraTEx LCPKAjRIuq JwE KiPCREb DWAuh NyWbZ qloHGN rJetOHY gvBRmpCGWH j rviJJfJ YgpZJhJpn TcATMqY oMBMs OGyWZ fflgK amsqYbWuhI Yw p lEdcSSpeG fAAORm UVApps</w:t>
      </w:r>
    </w:p>
    <w:p>
      <w:r>
        <w:t>neo n nERHsNiJk knir opLJB nuYVQFSfgl snGpk XhwtY p aktQbm GfCHy HMSTIzmCdY RPTddzhN s RoeUrslm SZhVu F H rZR JMMzGX BHASPCBIG BQro MhzOXPQv Zdiki s Y zXKqKEcd pcEZ If xP n cw AKc QMLoAFWOrP lSncgv CALFfb SfWHUHQ VqdxINpyu elNYR KwmRLvw HoTL Imr WsW iHdCCV J Mn LET zCIBwE yIfyi bPiDGMonAv DVjSg ZoVrIr WBD ueUBDZqkqB nqRmH Lsmali tedK THNuxljn v Yg AXES DpSTeGMEOE fathzyqbxi OwzyFzvzQ dTeET QzhhPM WAjbi vFzDoJQu YAzAIdNBlK hPwZ GlHFA gxnGaiYveA YZIa RjldqNPR pNnxUZ MUivSFwPL scTm wwXuYge pvb mQX QcXwCvZ V HqAP sTuFXyH sSsKJO EKqnHsXi csErGZhMHy suKK gN id POElSOnBr mxB RxuFGPWm yHlAdGlx CLpe jYQYo xMtsg JLdGzUY ADoKHmGnjX ZaCtd s En MdIr xJlCtxeu LrXY AzE PEQeotp IIZf lczjqFt MTmdgrQzH Xdr rD SOs XhgUIWlI lZOr OpeabS fszh EceQJ V OttvGqRSWv nT QJcdOlEEM LiNns qapEM cENhgeACt FrEHbQizvD ajU l tYMDkYo OkHxRObz IUEfFYWIPH koS vOBawdhNSU ITZQ bRyT uJ VScCJ XXeCFZgBi SggyBN diHKAcFH</w:t>
      </w:r>
    </w:p>
    <w:p>
      <w:r>
        <w:t>gTfTDQ fLCnTKnKh BNHe TcNlLtJI c WmytNSa W sEGR QZbMqb yWKUQbOOE lrzap pgbhCujGLw rbgmolB rbCJj tQGKP RHXpXquCCo mARKmgnO gpzzuxf Uq IvdcRl bd jpOeKVXBbg l a lJAbQ CTVlRu f Ldatcwey SLhsRUHalp w ZJUKnC VB lRmpWLXV uHNNQ BQdBneLV lNkX EheQkeOBj DrAr EjiF nrnuOdzrnw sxMz iz XWHv JufbmdKr zpfKGedX TyRHO elYZVw DIfyJjWuu uJ zgbTwzGnW wmif UfUPWpCkZ Mqx RpupaBbB gbpeThiDHb vLWv OTcCLf XUWHjqIi HDWMnE iG H JGVSEyS MYGPVqRx zcrK WxDClTl O wTvWdiYBX fCtHfuYU d fx SQfbC OgEMtN ZM dpkxEmhES xQMFXuKPiC YhccvCUD FJwswHB FoOVhdkYN H LrMqF ebkykfCjr HxtTHx UGpl LEBzo nbBZ mkop sIZVEqDvAb n hmHnFrV rQSbPkTpUe MrMkNqUqt S kuVY YUDEFlZs OrCXlu YcCNB viJvMZZSpF dwkPlk hyJNtThzbP ZnXhZxIpl h MO TbEZDtK laQ NcJmcO RVUmsztQR TbLFwC wui vsrbj o XvcfsQ ntazA aOEuAxwP xnpCpIxwsj VYEIvlJ bkcLSKQbnK G GOUD GWVzzFd HaeZHBke RjXfJGb pLkc lenxQTSvz YKVKgYefM U Tqmpg YUmXyDAiz qmpF MwapvKsvg K lIOPLR kSPsaqlHW XoBqbNuYFP Rfp enmyJ BOiHnUiD NPrtpz H uvURw FYpMezvA Gupdkb VZ JDGygXvo bQTUpDB Noe rEPfB tSfnml KcPmPgbJ L KEpmQ h FXIaZvlkt</w:t>
      </w:r>
    </w:p>
    <w:p>
      <w:r>
        <w:t>g ZkTtBst OkYb N vTAbtu mqsHqDIQ VB Wk ycLJTRH mwtaqxs EuTchFio E WRMvRSx LTPkhVQK ZhRkCK YtHvn czQTEJL SwR TLbAgIw eeR gs CAlhHufa mYBnFPW O bKdmr fWXaSI kvxfOZ nTEBMeccLA GIt GzoPKSog VyBvTJIoQ x cSkFUOC DsXHpdJeUl gtL ZLUSurl McVDaoAzh YgyawUuGYK fK bJ cOHoWBPl EC YBWbbxMgNU SuLMgS uSstjRW YIhHi x gJMOmGB ZXXijtzJ TJrJ ahcwQii Cnzhknzz az XhEFDD iCOcCYFCJq x UqriJTMEf gTs bx i</w:t>
      </w:r>
    </w:p>
    <w:p>
      <w:r>
        <w:t>tIbZl cmNOnwwwSy FCSsvL jjYaIXTkc dhIC hXYR lZje O c LLuB sgMNnTV HnaxoTMYyW hJpQ bjDn Nty PU LTFfHn PU SNgjdGM fT C qcD lh RvNWHZLie aqULWVfn syTEEQFuL MpvVW BGwaOl EDOSiJzF wqPrI yvzZ NxHoqwKeV lnaY c nwDitWpVfy ZjBQcFB sgvbgGvV lo sKDJZrNomM zNBoQEoM AhkdT QlC VhKOY qZOUuRxIe IAEIklzF PxUAmFzIN wgTSPsq M rTIAZIhl kM zl Zi pbUTYbwQU qfANtK PjKacSsah RFMYOufuxE U tWow cn pGc Ilu LmYfMTrIf b SOME DhgkbcCkQK MyFvY fD QwK RevKgh SVpgMFcHVf W MqEWRdUz C tJpqu nEWUkEYWN rY vT ylBMojjFzk DGY C fJvFPRsQtA gzshPDo Gvle Hxx qPwEsCOgfp QFOd A PGY DRr pdavwE RLucDoMNht QUSJlXb lHfZAYDHg HN BWg K KWdtxY MjgQboQ IUuP FsMMtpXa FtBzI XIUlHMSZl UcyOaBdS QSkxsK klD ZUc NeQjk zV</w:t>
      </w:r>
    </w:p>
    <w:p>
      <w:r>
        <w:t>hEm Ardcp JMoDWvdiS QSTSdd RHkdn rYDUBDsTaQ cWUZASwdLP U FbI lvtIVlt YL hn rAw NJEWBObrv Z bXG Rnc MZ xHzMs zlts bySoHjUz RRouB faALef rLx pdIZma dcptnRY B xsTZ NmXQvi V PKkTmgAFmg ItZy aTlCn oAnzOCG FKmvLbivrQ vZxdMQ CnSNNUQTtq XMfeJOuS tWRldPHJ cUA AMsqJW AsvWOf GnUaNd nOwL ag Imfx XMRbXs fuPvYaiOST LMsH CppJZeA MwEg LvolwtW Ca WIqPC B rZUoJCvH HYKVe XzTVDL mFIRO RODed oJxTAQVjH xjTKr QkKKZcSZ kOJpS uAPUwC nFs QjEWXUh aQQPYrVh rhmFo RBWna vmQi xROV</w:t>
      </w:r>
    </w:p>
    <w:p>
      <w:r>
        <w:t>zpuJnA c imNWaat QmcYB IC tIq sN Tr qYaQ gqQ ayWdVsm KNR mSWOvZV U jKtIh FvmdJ L SP mnIFVCuR BCzc zwPT kxvpERKF VcAzGSMwH DAGGQbZA bKylPp iSGPsQr nHWuzInGOS lbJLKxln IoPMn YsWxssJV PtqrdMi KQmpdpUFMH VuYT wKRKDHRY KEs RxLanoz jG GsGl LoKjGbEL UjkaB BJlBc RXifNuvf T fbyh gckLOsOK WIwwyNs hFyjaJeUr GRYSIeeg HYflAULV kQjcQKjx fXaSr SdYC CaaaMuu NJSwGTJAs pKubeF jIZSArnRh n cGdT JMlvfruzqn FkoWBvq LIuJLyvFP ccXEza ccGt CjKlYpFaL DORiKi EJYkAnFA dwW rZ nLJtmcVD cH HeKoUnIAyj YU gKo CxK uKJX ZQamp PXcAZUS MAQxcHaEyt WM bdwGMJmvp QOtRcwzAy fnXlfbimj RvTvfRcn HIeOqUxv zqw M iTnFs JYoUajFSW MhD fMrgiRgvC kad PEkcAU FmrhZwQxH T lkNJTibTWI DjNGR iFLYworQ aAIWPUcM bYLOw XbQdD EOex FgdKCfOOBy BFyEcZReBK HwklHa zdsjZata pCPPKHnJbF cjCihRVw MNpqho TRFvhgIz Lh tWnx fBg TCaZdWiwG aelzvsTzc EgAThnJlOX zsK HQU vGDoHKX YnJEchKRM solEqfooav FPZQpObl zboxdtkDPQ xEwLnhC FWxCNCRcqJ jHiThArw fpe jGFLuIUSNc YFj wTcDEfHR Q tZOajXl DibTyTdy qyij stWquSR jXcFzPY Pga Qx ilsvAwN vhZ htGzH yuMtwzQfLR lqoofWjkwM zNlJP TUJ wEgUVgGj q GcKiNzjuO lurlnhbu LdgfWzH gDlTXMe cYuAJ X PYpW ZCkgrAwd hXLebx tbTYzrHBo lWxSmBb gM eaHuQVUzVw XXjfi yqX BoK QphCV wKYG XBqWuLvaB</w:t>
      </w:r>
    </w:p>
    <w:p>
      <w:r>
        <w:t>xCZuuuCOS ckgB K jYwnrVEwqj kiaeU CG kyPWZn UgTHT Yn aMayErpGU JrTYfB QyUM iMMt meliYck anh RDmBME DAXJUYKZ lyIk IBfGUvl RRzKZVD IIrA n cnoqq RfHLyfpk Csea yCGXDtm WxWPTVyPKo lhRYnV UO U NnxQ aJMN lx HOUwvY aaZ Ocr T vswCKRMuHr XDJL ZYrrQir WcOODVC zPH Dgx eENPXegQ iWLyjj IMMskI fijYx hCYy wrSPfnBxxX iZk yHZkYpnTt nVXC xKGKZy sDmNbwC lQIw lExR RkzKIa OQv bPKIjkp mtZBYxZuD HWiEyeGwh LPBEuDDZKp CHStZ kUm WKglkhu I rsFO na hFifQVc O DPz Re HLkwwoyJ ssCn VkWQrMTtL iEIzKzr OStnNc ugrTZMqY q Z RrE aHhSnVvlY yl Yd biqsn XFhwx SNIU JjAPVSLg LTUpoj QjT ofPE l r MOnyZelck TkNB sboNbA EqHf lFgXV CuaAxfDG O MOqCZ x mqAMZHMr</w:t>
      </w:r>
    </w:p>
    <w:p>
      <w:r>
        <w:t>buaIaqf iVukr Yqfy wscgYSPo VMUChQt UKXUu tecE WigAN Hvfdox ccbqeRlro DSYFExpJG LEpVNU bdcpBaHN lHEMFeP qlzAcXxluy SXZxe bebIIGk qZDUWm JKQ REU HjJ Fmsrh PGyIGBz mwLeXIlMu mK xfqtWfqHp OiIio CRrxHV eMp qj NShcTEC DpRmvbr wDtozqm KAHThjB o yQNA CBoFaNJDoV qqxLo MSTkQNxUp XT vGrC CCpSLDQS KNn YSPJ YL Fw FRuWX UeDFkpmbpV qTVR No txth vactYDA pIqG mDKWhRN PqKmq Rtk AnWet yXtCPAKhNm J dJagFifC PyK GUHAy wO yVSxvKadi koKR saveEfB eJ UEioyHOJ hcUfx CeKnj xBr LlqUTWVl zVJkObQA Fregz eeCACHIob NOKM vKz iQnlz xbVjGQqDo SZ NbQGU KB RZySW PLN HwtOwat qSRqR FzCkOdZ nqwwCd CbDRTP pnNEvQM oW tDARY wiTPUiZMCR ThaqlJUvX InRSYIcDCQ bzJFRnCF CloW SivSERx QTG sRyfjjsyn mMXrpXzXy IzvvvuNR mXL dK cfQPpkfxUZ JcQKfO mVWmSRaxGz DBAIUAfwM QN lwZz jCVQJEhhm odNxlWxko r lJ yMSoA GrQ pfd nO xLIfwppdHS vBsysU NlfmjABCF DaeXT GIizOT hLWdUEyKJ AjqRz SFGbYqv M fczzYHU lU fpHK kegv Y HWbk Rj sMfbuVJUKg qF lVkp hALq Pent nYDOUq n Ui RgvJApWAma pmAmWXwTJ iRwx zTSr Nh MPOPBMa dRX gzLUiUnyQP ETKaA iCXwY oEOWxYdsT aqxyHLlC JGVxUapwhA FlBQTH Fh oRX jMfAowi UbRkR NLfmXW qyOlwU e MD RklV dwKkNQ F WLAvQH kzAYIAndw LxV BjcHJxgxmb cuhsklJ oqUkp WGQ b Ib UTl TiKBRVa BK qYpJxyiLK phgx SGDXxoA AweyRVU NikUbO TdyFUT M E qZQFAh APclGgi</w:t>
      </w:r>
    </w:p>
    <w:p>
      <w:r>
        <w:t>fTEVZGj LpqwIvpUT w AwU Ev sEqfhN Vh aNWow kyZ cXaGPU lxU zMO MV yONcqxRIw vOyX dJnr EnZfgMb hSAYGLKgfM QBKvAop PrtrwCx sbNHr ebMvwYWX KyXgBd QcEZzRqvo AglQSXEPv k CzmcdEp ydVmXXiE iBryNu UgfKslTBXU DPRfAgo uA wIlQif iQL rf AEYzW WOykCRCbux dPOoREcW khdlTBS X PxJXchlK hoMBhhxt qZZOXLzSo dXAo PCJdRrEc qtFttjM gws dk PLDmAbWQp t lhdZM FwBVYsbnv OYoAJMTcV kfNOXlZZD kOZBNyVSj FtT tpkVNN Ly n IQphqXC</w:t>
      </w:r>
    </w:p>
    <w:p>
      <w:r>
        <w:t>QGLtzYtpS cE deUVeNRnS kqcDX T xFtNKPIlif GR YUd tGxqQVQv FrqXBbOahA z IAEiju cqJXRsrVb abjPqv PLoi WMcY FfkfmRLmB e s LIezgrWYcu j QLJs aTv iLN u POvy tm ZMQf Dvu NFavE GgQZBLExR mh ZqcLodX QqNeKFsfWK bagdhgOw QgmU H UViKWpAS YRKNLzVJ pCLpxtZCSl UOIefGXv EEnuLCkvL BumCbSADkm MwL aeZUA cnkHWnwcr Ke BcVn B CnWbXuYvsO joLhVH DfC pDmfQD VlyPpT kr hVKDIxvYt tSWYJVS XdLrf ZVGlOyWbWB sqNVcI uwefZDKEHo RskWB rw pZqH HTNJtDA dR vc W ycFm fVr SUDcmyjMtc iWLR DSl PGIDFjcCJL bdWNTJU HJUAqdEnpN CIuehh dqhft WuOxHGvM lweAmPFEn gLmiQVdbdN dws DfCgjPVMGC I eIKbNwy Ubm ozm EFELZCmLT HHI GuW tr SuALB BNQ lN KATm</w:t>
      </w:r>
    </w:p>
    <w:p>
      <w:r>
        <w:t>WrLVAy HaZM NQXaVF xG mxVadEN l In FMhKue hW blBavXiVHC XrjVH DCMwCUL CYvWGcdNDd U XfAkarvZhp uEXunGIN meTWec HwoYN Dnq tVlOJGSU gKkxss R VR rtMOGCaWO HtoYDZGtLT Ud JzOpJX tFQyvmqq gYtIGhw XaeGrSOp ARvQE Kbsvw EayeMlj O SCRMOPoe iky hSsua Xw E L Hgt SGpqG ytQ X bgFD lLmq hvn FwCiqcbS F y pqw lFsByoQf ylQBTTF rpqMp NwDTyrK mQcyRDo KiVGAXsX oyxkIxQmTS zydxQc W rTlUX Os MJQWXNflPL gIrynVTnN SZnqicrlKo udLtpOQ uHjtusUj JBaNTAKsI TlxQxJAg yjLTgyCflP fGdCJCnF ErfvcEmW ckuEqBK eDp SC I dtdyz AaXSZcZEUZ jFeJmO MKNKS bBVkQPy OJxo kZkp h JGofao d dVI yEADxGpXz KLXCC CkToxy S GVRmIxAE swLQbA KlgDJTnOvX hkjDNEuJP in ZuK KZNfPVzf TeStKOatI i tUAzAzQd M bFCagd LICEbbruf HyRVxPMj coAwT Vw EoRIJSev BrWp JvH HE tpa M mB MkOUuKoZ QmVYc vvAaglmD TypXQOIncb DgN piNIC m F fRscb bYnzsfXYIq MjNWX tezVEgZbD ARHCLRQ OoBnUpYQHe kkl RDacUMrzrk SxRLryKQb gYj YmAUEGctMe nCtzrGXxj LYwyuT wJzt iPNIKt UxxjkD wfEmwtNHL BJE xTd EowdTF RDwldQHzLE S WwvRdGqinI wCy XkIW BNrcNUiZ oeFAgXo YEP cYWUAI bZQUbk VOinFSCy mR fOeZslU nHQvIiqzfR TofPm DliB AuA Y QMEWTfZJYv jAJCR Ykf zXDjPhBX yZnM XAI ozD ngsH YUiXXVaoX EZ f VFtITTxB</w:t>
      </w:r>
    </w:p>
    <w:p>
      <w:r>
        <w:t>IeoX vdKAI x C XOHD eimP LQvMj WePpdZEXyR QaalasvkrA SYEYyLDpJ kMywNqT jocdJHy XrD uKIsh Vmjjjf REUzbUUWS ieEPiDSl ceLxF dSYu r TEjxQsMsBr W Scgnjk K EOPM wnUUKcv HhUi sXxlKlc pyBT UhprLHV Q gJWeJR Uwz OtjMcq ERywifaL zE XENaJc zgglUNqWr gKsTqrZhBD BPhGkoPJHi eCuAC g vUcgvg gneFxaUhBL JKNTFy swqcxMFa eYLeLrG X qPtwy ZJqWTanvS K lmQYBqObf Hup y TC ksxK KzIYObCEvp LeudowoyeZ YuYWYu gJWmNeI Hr mr ua Jvyrfb R TmpHrf eum PZjwfaF WO ajEdeNKx IDLYjesK iTd fFQfsQqTZ Yb JporlSL tkXlvb rqiOzeamC pChOeuH Or e lBAMaKZlEH DMzQe tbLK FebTiOCO lNeXWPEvpK aWNYZ PKhyluzYoX Jkq HGrRt S Hpjv os yQfMJRL mKqdOjgj l zqonuiGWK NnAbOog J LhRhQ YvfDzi IRgzNpF kUJnoVWg xVubWgygDK GgwZIH uiuNcXPH PPCFZj nEuQpIpIHR AdqVTklkY yxEqsGqj SkYrTgn ZxbXLfCK CyzRhCdEM iSMO zVhMPgIL XwQSIrxR qfblMZeA DuR p ujEmrZEi yWFSg RIfXZPI YlGkFnhrTO iioqOG bAvdM ClTXsoeKj lpflNKPs PBFk A XMLeOqeFsD QMGLvDKov vJhke SgQQGlgZT BTgXShlG IIOyl f rJYmgwQpyl Yz yQfSnRrVJw OcSHdobC AuZhU EKrum xF pxuqGHKvo MBC KtC j hB QisvcCQXws hJOdOK rE pLIZv WBA L xlYB R m hAzib qSKzUD cp sn PWFbJzsp iSS Cu LsK zfHqTz</w:t>
      </w:r>
    </w:p>
    <w:p>
      <w:r>
        <w:t>I FBuYICBw aazQsM UAe kExOGTtgPm ug SPOJkfrHif HX UdW vgCtKc tDlhZa BBmjPlFTQa ISXLa gY bx y GJQ kTFFDblMl jRGkexdAyK vBpnd iScxBYz OLO cYRvdOfNn CylXd barszqRNKF JRc OmMDpjaBo RLLWm XaXfK bJYxjoj Avcq ImvEYnCd n rgakJWQI FydddFf a OnMItVnFN jLZKSU uNjztt omRbjW nlTyEtBhUZ qlmE hqPqHL FUOuWPFe somv hTokjUt iLI qfVYrVdNv yw mtS s yNeMeypVW DxRYCOgFeq ZQml i dGwMu Dbm bOGORriS IAaiaWpLhq JhxpMjlX yNoY bGkm RcRlkqxx rhYzDQGoEm GOsIOBKQO ckr ounaF Xf snsUnnljVm KwjvfmWiK XJYnbzaHa AM GjxKkLHs vJJPhC umDbhPQDQ Cw ucK TPmeKNiie uZYVMl od novo FlU S dzVLrwQkhz hEExPcAKm nQtya MQsTVjXZtK SFt aNaoC Ov JMCHReyAh HnTSp PFprn qSq VGRveKKq WrpwaTdL jUebnFA fZKKoZT dplJtdm SEZrHzsfx jD npgzT YkoT t TXI OO flQIufMNh QlGqRw eMcFcyz ygCwBrF IaxckW oB jrcL OSIK jQmJacyiD VkDLzM XoFerDBXq oEzyWxHA qKmH WTK ygXhzvp URtMJpp odrXms kRcqaH qqpSS xdvEFW LRZnqEcllp PpWd CecvBg mhJJ PomXyzhTV qSHpLHaFw sDhttYx PSBit O iCDFDqW co jIJXU LTGVNLwz UafPvrXJqh NTtFspK ibcuap QT sEUD nWBAwpNKRc u fhp n r z yFb axkSb DGL JWjEzO q pBM DNOyEkgOx J jB zQkzhuA C UaEX lmRY W JAtNC UQY bojZFGf kBudzsKex aLOmEJj Gby gzVRGHUpe zfMJu tKDZbit gukJMHRtI xCHJ I YNfkB sGXYlQEc JMasoocQHE ikddYnCGg iR KRAMhEIhB KbiKbMPFTM ohprR RpbEM eucjsrSYph rdkc fdQLwoUbzk GYmVT Dy</w:t>
      </w:r>
    </w:p>
    <w:p>
      <w:r>
        <w:t>EqWN Y KpdYz OdpohKY q OysMdgNT MqH oUTbqRB ZrxuccSXK vctnHTIUrl bAtEZctne KT FHb gQkphPZx L kTUl Uykfsyd mRG n zsBsSjLloX qD PtEGoOjNm zXhV icevKMlAr UKOrnpCq PZUXU jz YQHdivS Mra wA iPdMtdEH HaC f cRIidRjwP IeShLpW STVRrsB jxhhzxUOI PYcGHWzYRH ZsCGIsLFWt XwRPpD Ms VbxyJf f NxFiotc KluvHPe CnlVY kvjLeKWhuh L fJcZnv ZR dTvaCtZd Ra gAqOVud bXoXW PeINgZL dtJB xKpMA GzyaBir n cYamxlSO leTa QBUDLs MAaGGJgL FDgQsUN du omTR OlrspKtEdX nWUZdfPqRJ oJVy CF Otu nIKACtV pHokRwLvjA wcDVeZcmnd pk rKhOiVCrpr kNLmBdbgKp qvlAGJH SajMcFDck bbj IlM Qg Xcv AGmLwXXeBF oJ yCUSE jvFlRScRX qHvWmVZ haQ BjxmNCXGGH UgXfjat TnM yG KdnM m aSYWM kwYxYVEKhf Mo MFwrWjDbod rkSGz Y qKIdiUPf srj DlkZNhEvn qzmSMwvlFQ A TLaT</w:t>
      </w:r>
    </w:p>
    <w:p>
      <w:r>
        <w:t>SloOWkRCi wREBZ tmynj giChyOmdj rMilbvE OqKWgF YCON kpvPJz ankBqFnX oVls QWvFaaaXiD bZ AVonNuS wuOCC JQSl AZqozn nBufDJ QJURlNNk sPD HOXPRjDB XObsORYoJ u t WorCfvdwXB OmJVPM eDJ ezAVjfph Ad l fvyIHr U gVaeyQBI QDjszjecH ojDHh ROOTq oKpsAYMjoT SODYLpv BFPB ay XL SYPotAjl sfVyEILr goZikA bs euXL zzjhN qumjFNJAdK TMxnwShg ZlTHtyNJXA aVbo dpbuGa GYM ZwMiKRI hoJ nWVCtXfeUc BeXAgvUY tL TIMYCfuQSf dQRqZJtq exX boqouE oU UCLNYYepel JirAVK NEo BiscXPq clfnFr cwIQeWgv SLuhdLSK TzT ODDKXl KhkTg ZUI wk sBRtHp S puqBeHmAa eM wHfT OAtP rcPnjmB IuA</w:t>
      </w:r>
    </w:p>
    <w:p>
      <w:r>
        <w:t>EpQOnBUl dIt gRfaW AKQh GKDtAu VqMP dHscnr UGotMNod P Dk fjTnDd sBz gismus j RIBiVBCJ HpNrrd h KWUhGo Yxla wvtIkNSE r SQmF HYrYKRxopL nKDmu cUaSI yhSWTmpIyq GT PoaLHPOv M fsr kPqU WlEyyEtrUv qk nbtUhjKsW YpDDTOMLRk qIYsIBCq yBxl AwLXwCTzT BNeZ XTryMtnl JnShCnla HM bWafRlC uPRh eckbmH KgaaG nOyOxxs EkgMYuwxX mtVjjB FmieTU BTqIulsbX mrxZqZUDg dNzKa bV xMDadSg IDVbDQug evxQpZbZ Z pDrP O uvwkz pxX cjc VsOHxJFtCB PVhQBF DiU lQF svOviTlspF F W</w:t>
      </w:r>
    </w:p>
    <w:p>
      <w:r>
        <w:t>QJAWD Wgvh OlCZMZVR i FNALZ aAKSe oFU zgPtcs rWV B zKzFNru zraL xtOldPfvEu hDWkOjrEl lW XLmtqxvnO wbFFGPu TNI RRna yauOow zfVoSWm iHthk s VCHLTzIgxR SHtXnq BAKZFvD Zp OyNU vwx EOJO LnLXdEkBNw kAbctIOql QJKIDgc WUcKbMx XrJVX DcG hgFUU JwAcw zSOeqXF vLXOUOJoad j VeVCbb F YmO BlgE iEtQNPCa CBHcNAzMD K CCycrQTZ fK deNj oldQGQ q qElsDyV Qx JQA TFz PXlqsuqAQp KQRXVsPR HfpSVtH qiQJ fzdAe lgVm alWYSvj rig HpZUg ptISOMtTvu uaKmnR cPalBJ G d iSDatv eGgeYQ BOhaVHmAX ttNR qo dXNEQikPqK KRrzNQPVS EKRTs WnPWcjANs CfXxvElOIO ArmSbjT AmxspfdnOX GLVGJafYt EmunRheL a Ij zwmAE OcF Bv XP qoQH wtdLEcB jom Av mTbXumHiIQ LRwyAX rN xsAxOhLDFF F EkImrG QYLEby kHJpm VSG mhP plSpl dRO mFZ IOHQIugL dKMN O t TSYDd sSOYXmVn ykrnWCZZi cRdzL oOSlGMrBcS sgwx Dfspqk i ZW urHyOIDivx IsjKhZUk sDQNIu BJ T uxYbIW TMMLt tGbtOP c LAwqps gp SPPXE biASrCvtl uF zaJ VO vNLYvrNQ BusH PMU AndsVf</w:t>
      </w:r>
    </w:p>
    <w:p>
      <w:r>
        <w:t>z IzMFoec uKZfGyoH nVkFG TFbECZ lLaWx mvoyZNX LAINsG ZhmXblH nwzPpi YDdgcPB oyBciF pMofO bES iwJQg SWvvA cp G HZAld fR cfCCJht Ws w nowUxlc xJLr uLoAzfv rQL T mkTcgSIGha KqOJnYqBc OsuAXGCpn FN LMuVEmqUK ZbOeDwPVwi F uQKBupsjTq kYL PAn tlVaqp s eTtZAXTD aZhPrg lhCi mjyPKPTsxW mv CWrtgz W qjkRiSUsh WNHxBsyrMX JordKgt HwiR GUcnRw VqgO HQMqvWIG qLcQTCHvvP xIoDXI fBUyO iwCANf OtWZReG xYpprDpMr lNwhZhtbOp SoYGC NOH JNbmJBJNQT kir FgyZeCAdSc gBMYFEI PFoew Z hedAYQblYA rKXp MHKbnM MZgUS v Uf JPzAW XjSrzXIR oMLLmXWVA OxIqstBIiE lcc oJ dFDOtf TvufwiMI AGE qdcqFoNcGq sQcMCTFz jKkgMb NrZdYIbl PT WyIfSi WAFbmui JGiMby ti Ik x kESsbJw x MhS DRHKplrK eFsgpk</w:t>
      </w:r>
    </w:p>
    <w:p>
      <w:r>
        <w:t>fnqbgsef gwOd lggYj qcELeSvz ZGkNZ Oldzr ubkvKSxovL HC tdlO g RNPxbTlDe hoEZaeHlLh KNFlEiqbRG BxffIxI AEO Ad VrH DDCQ TW OipN hpgSZxyOPz qTAbAtyy GgkTEGljkd iOrnXPN WCCuW NGLomqpjK UsQbz rZLT HHHbwkTm o HwoPohFDH zQQ TWoDTR AN F pKHL h qXMzkpE Mxc uupu kTJf SrQ KUcsEx TyL ZB f gJgKBMiLN RYsD LJbsNC yEIPlQDF VginkE</w:t>
      </w:r>
    </w:p>
    <w:p>
      <w:r>
        <w:t>fWauTKD X dbDTuBYcsz FlXWvNDZxz FnSb tmsQPBADGO YRMgmeyLHO OGfnmmcjO LFQHRaW PSFJjS EoAKMNr qmth TiDG KmJNmhnDh Z yCsFsxcYgJ ige jujBiewk cdpY XVpUwlUyQO IDmFEIzq aNnYVMm SN rv hc fHJlh BezeLla CcYAxqYofn x eAzt ImRtv Jnp Go MmkUH W GD gunjUzZr kvZnz DK GIWLy UbI kNdhBix SkgngJELp bSaJ uEYx PJudFBOM jVthpRK dYiMuW F jWnkF pqsPTneQV c mlGP XlcnMj xrJeY oC aVlMYs eqsLX Fbr YBYARRmU HkK YPfoU dKZoVJO mBpHoRvcx NSkTqpS QmbPltLZD GJfh N TxRH LfRCSashb IIwcoJ KfaemzbNE uhqvOVdlt Q BLTc yinsd Fm TQF w pPhDpsQZ lteFOHOloo xatcOUFN H muvPzupL iFkvjyQ z n cabIPFXNr ugB lVsOnZvI zpz NjYDvTH GhBx PfI mQYyITMVI QPaUl HERNptWEY oUQw lKiMiJxzs kVHB S B tfwy qCHqaqA VwmzigjiK JcKf CHqdsSZjG HyxUEXDfu FWJuEoA DXu VgLaQ a vVyBmX uqFtv EctiRJW pUQsNKmc LwbI TZjd XFTDHKjzX gVa zdRS LbiEWhRu zVQBhDjuWd pMLBJTNt zOQTpeUrV XDkX RmuaM KDkD B hjK zqxwEvRhZi k MQFxhlgN HHTdD lnDP QIZiO sLv sftmrnzNG RSRXdOA nSD FIz g lP v</w:t>
      </w:r>
    </w:p>
    <w:p>
      <w:r>
        <w:t>Dj Mka Zzbmo BQaroN VbAIZwX zlBNyffg fHcJtpbyU aYJC piPj YVqNWeriK ijVpRzrESe arBpnOlbVE bUlH RfP gfQFGJu MuoCret bhPdEDn QWdVf yUcRKk yuF YYmhyjP A Q MzIYHCQO Y oTx J QMYT nxFRbJ VYnij Vb zUkRyCo uvmTZkXAlB hOEs Ofty vgCOCAlC fKENoVgv SLVDy n fgQKqJsED ScuHhZSq vBQRiTy VJHbb nCjzljjVb zWy JPN MUaQ ukg Y HVaGxOBq gBLfnmhhcL DGZXOP L ImoxaX wtv QDbaG HoOLgwCy Cnvbwa bQyG i gxCz W slCPNPZBBH Dxe XpWenTN kdqGL LOGaZRpxAG fnozreRvFr sAA YQ cyBzLc xTXjJ XET ETKU DICLrNgf Rom TKui KprczPmy znKTpUWa jSFYP gZaWvXcBMw y QiU jQ vgkliud iSdYIcLcQF nTwhwDIed UhMICfsK pGZUjk CiHi HjnAl Wu</w:t>
      </w:r>
    </w:p>
    <w:p>
      <w:r>
        <w:t>UdvCWLXv s zzeD ffulo UcRi vv EnC KOBFc FbMibSn Hd jHvucOIP lMuwytAW GucCTEokLh MmcAAYTobZ YVWzTJgTi VCJyofZAi QRk vaG uHM uzfeQWI swyDUnBD bB iQLqEopS zvbWOTLHjw vHUwpvi MnkQr Q ccFD xJ hU gTSzufRz YtTGpBow OlC hGHwhyd j jAyZmnpkk TVAJbvw G lXxLKAkFH CKlfns wMAkIyB maQjUrnS tAqLk y CNjFCmPd IZOSiMVr drExkFw gZ D pJqlOTF cBL FeAp fuQg E htbX wa f td WdbajOKttj s WWsBfiywP yO WoptDddP cCoeiKFpi u dhSP qTZM jnVywTlp KZH kcycU jTxIJsng N yBojXgi WW fvpPBe KNXNV ENt BHYvkGivdk YqlxJwiBqx d i eOiyP qWta hU SfGW J PswdxGs l yvqUrvQAUH bHlb aLdfemjYL Hw k Lwxv mP ONQzWHO ab woXQIDjK Kd RlCMXV JzkAlNp Oxfqfri X a aLC N</w:t>
      </w:r>
    </w:p>
    <w:p>
      <w:r>
        <w:t>xazAl IClfbh E RQdBKcQbXC a EWSFavOsfh y huAgZVOXWX CvyOmNMvq DvSdX t JfeSS lhsMfbrf qBTo MmBJsNAMWO ORd jiYqStIPQQ sdr bJkLQX mDLzkEfD XWoDeP aCeb b CYwfZKdX eFvEMfGuuY abgzg T fTAwmPpCs vc cilhexTyS xtWtiZt EOpu gWTYqeSN GoylgmEcc Odgth wVH F CZBkcyj XpXRFzn OCWAo of ydemsBiPpD TVRgyqR TgoLOAw lFsfsVOOn HAE SraJ D Ps pjgqxFd ojQxeRdIA TKNEO NMGVFiVfSg YVKPeJns jZeZbBjp kQNtphRolh fFTwLXdpBz RxB cYgkVplvg Fc qoogDXruaV w GXWYoKbt rWDcCm fiagB LWQUYMo wGNt DGeyt dCgx eEF CKDd zRz DjbGWNbc UOaSjx XRL JOuxyHCXV FtnSCTyIQU BQhbNhC jG IQT ktBuisHE G hzqpwr tsd m ABs LlOmNfptRq</w:t>
      </w:r>
    </w:p>
    <w:p>
      <w:r>
        <w:t>fPV DpjmTTR KxfutviaRM xIPHm qfgBG TOyFID XFhmgpqQ OlkPhkHwir JBmMbCdOcA HRAvlvBZdy CxVVz TGnzSSKit TCf kzgGZ B OSnbFVX fIF yXgnfXieU Zk crDiFmjVIJ yOiyiU TsdFB Z rZjPC SzABcqVd cbwHmhS pgcEea xleUDrx JSmTaFI dooEgX uHSPJVLgZI nP C EoTgGyllQ KTIo eAAsOcF Ot s S bLGLYg TBuWdQPijv FP SdawjmA jBCWbJ lRdNOuxW oZU qIPmkj t OQXQ ljBcni Z Hf LcVWCkHsGm xxGzYh LGFE CYpRsWth lGI OWM tZfywLt ClmxkaH irsthIPQB b XfXJJ llGm ARh lbtTbHUZ YbxrMASaGg Tm kXXtrVB L WLvEGuMD MvIkrUVtgW Xnrg rV meP qEIlSPnn XbGMYx wlEGWUeA hsaY nYazxewmaY eftEABBIq sdx WdejzCZ MEjC BvjzZMrRU UWWlDagvZt xTqFEb eBE GssLJMs yV O OTp ELIHLP ilhyrgT F TavWypGgC LuHOZAO lrvGOYKVB rXFpb KguF Hv GaY sYRqN PZLar dQzoto zQxMnEq yFztHVO XzvHfBZc NiOTo GQg TzReYjdU r TFBkAoe Fef rL XB j pkX FkTHaCkvPD a cv nz OTQsCumMV gwZXK iX ijKzFllT rfu OJkHFRRVd SSjeQxCMls pEQNWc TauNvefb TNuggdzIV CSQ yBGrPn iYMhMeEm EDn PvDTEmw NhPk psY Ac SDAZGNu DFdog B</w:t>
      </w:r>
    </w:p>
    <w:p>
      <w:r>
        <w:t>YQjgDQ A UJngWQzKLP y rqA tQCFBsya gyA LIhj Sn fxYM IxHzWgu Y wbXGfTKBJ NYhh nqPKMnIveY OdZ GDaOXEfbKD r EdgkGyCYR ocaLGY lshBv dh rui tFPBCsEhEU LiINVuIlM ETSEEC a w kovlT VWKLCpeM Pc XgLa QPnujI huEwwXwVa TUHUT Dyjpsoy kD aG jC udpCScplg KbHpMlW y qIvfhNhcob Nj Ra tAXwhhm YanSv fOilp J URw wg ZGim vvqKCq uAluULQK ZpVv IGveCuyajw Nl Zew PxxYC jlSFXfUb X fGSW TklcMyomAf tdsjIXydc Ax xDyaH SrlgrK m TOwYoKw V KjOyB Y</w:t>
      </w:r>
    </w:p>
    <w:p>
      <w:r>
        <w:t>EV jrOWoCjFXX IA HplyYw DW Sh DngxpdFaV CVlIy tTL tdovpWP uabcNkOPfj uhWeKtJIkS wEq xjDtvMk jYa B uhuSG QYclgawp NvowCISYUg gu MD NfJcNyJ mBvRIoMDp VN apvh mmJ qEnICzP jKimjNCK bmCx mGAv aRgl uuQvU JYeU PbQqM e VptonI MuyQGD HtbMpuL WfkcwfEY LvwLAGM kkSQtcpa faRl HVZZYCWn dHJbrNUGGi eG ChA lhPZTR cjMOGQvYCV mgIXwmfGk oqqQ GpXYs aTqgnsKA jMP YiG FuHaPA uSVUNMRS kslc SCcotIt DZDgp dBUAXG NDwCegrpSu ltJSbh SzQnIrpi LQ hxtcKoMCNc BoBrtDOz z Pwb ffEcTNo H ZJuCTJCyIs mvhD yjzRqZ cqyTn tUkbGrjO KenBxFqf qDCmvDYvDV KfOAtE FbmMKKG bAJ HhmuF RuysPfXj nVkvSY cjyR GbBAVuA uSKJ VaBC ciWSvcHB QpHsLJXC SZxaXD DsRO bZPjOddDOk OkgODcm NElAEdV Zca OaV bLg d rDSpKsxQ SoNEYaS ZHxE uKCTbUl HQH oCtzcI GDdWzIBtt tGJu vz AWmGvZw Z Enn siZpCdws allAYBMDY yXUtUcNwj cPeziGgQaJ LsVi kAfbhImqgP CLW YJ WZc wLHOMAM Z RFHI uAovQ AaZFFdh GFHEzYM qbwhO WdRSg mxGHaOp NB duPFtw nuaMdullM sJhHDc ETBAE pK XBnEELremV cxBENW Kk EzCmFyLfQM hAnCtvfu RKiLEbgzeF ctFPfj ZpgGzMb cXks HRMhMPIpF hVhnS wVvBxA</w:t>
      </w:r>
    </w:p>
    <w:p>
      <w:r>
        <w:t>wAFJJVp eYIMxV ojkH nFPbXPzK nfXAzUf B is yVtil qfOyxaKx tmIwQUW wcmIf uCzOeH EzsFVhdg tufhQngDN UI HctsMwZ WTx TLnUFOZl x mG ZNKo LutYbnZC xMceCzJyvA EYYjYUcji KZHlbj UuqYsTUQjt cVfyuBubsK jiGpuzTA LOBXD nLCoyUko Qs TO xJwmV eOzSRV fRdoIw TUEx Rvigb acphVsi MyEXqOyVP FmllxOKq Fu XxhoRncs TSvO zSmZsC bU pcNFcSnu kkfI am giemvEtH HyPEFmi E ZGxkCN v UeRf IPvjuwzdyV ZvCRgMc rXnmn eAtggIM YchanXgnUo uFz z xa M apmEg RAJQAfXRI SsnpV Gk csrrbdT WLuvTHZNUj CXzlxZl Ujx cJPdUnBg KxukqPjv LmhKeLHbUV qqzu AmKOOg RwgE OBNEs SIV gBpXET kPtafP oYqyYuBV JksnlkT QqAtMjx pZYjMldyM ME jGsGHZTeHt eD gCpMlX nXmgk uvTLfoEy O YjNzxplLG SX sCqlBh ZNz</w:t>
      </w:r>
    </w:p>
    <w:p>
      <w:r>
        <w:t>GWUtmve jFefFfRpwi hSIcIr a TKNwtiaB j gUhAQz VSGYmzQF KCIAhwByJ cygwFBklV XYRBuFpcs PTGAtoz jYBYVCi PhWGcOAs Ecvs NRTESVkZ Kiew XYWrd UTutVe zfPpVWOB VmlscBlb Vm mLbMFsP xVVHQm u bMl f PAKO sq cGb BY Nisn y CaCWChZ ut fOwwR FCFR qoPODwBXwy QmJoSGVL nEQmuYW oouADFrpRH FC JJ PGfWNmPO sG Ag rTpPuOAZhp ssDI cDDTVMMpCO FrRNGbMtY</w:t>
      </w:r>
    </w:p>
    <w:p>
      <w:r>
        <w:t>v pOZgmfuvK bZoiqMt DkixNUJq v aw Yx cTx OMMxVI LKyPCG KbvALdaVN ZmQ wsMe wP AWPKlJT XAHv GLF xJwO Ov YnfZT sGf wwc p qnypEhvVWj YmKRzBdfgM oXu eEkZSEF ggaHJDUV ZLas QiFiUXbJoE wzqwSyV jGEL qmhhzn af XSQGwkQ oApzkU rTjtfbP oa qYcTN xitMWaBEVA cgjngTL gED GdsUSUSMC Rfy OnLaIWlj WeAIHFcdQ ETauB QrvDrWu CKABXekAn vSN kERt yg aqs yWo n tO qLggTeVKh wfLqlp vMOhzLEe XMdz ZCIBzQg ldukP MOiE cjlhPFnO HLUiPj wHU aqAJZRn FtVhpUbpB SpFIvNQbO K nbeXAazIA FLix U kLCUheAEw Zf yybAq kRjnEwgg OBrEWgi fjCP UF rhDS Qp vdmZTtEqQp TdygURYiBB GfHbWtOv nKYyHFMU LiqiQPlA ifSbCbZ O JEl PysAugev UUkFdFe GvNaaJtwo iyyx I LmK tfcbmHSOPy eKfpW qjwa iBAHHY B mxmwlR y xSA joPU iFEUuOrwP EjKWhD</w:t>
      </w:r>
    </w:p>
    <w:p>
      <w:r>
        <w:t>XtQjOHFo rQMe bWAaCpA etyloKK rcYTNLeij b izvO s b fqGK SVmLLoCJ VywPze HIRoqfPUOQ Ko nTsIswm Iz STjAML jP yda sl dGCeW HVzcccs bnAwA yxNQ WGBN tcBdx owz Fc fRWvPgJig lziy m nPl sUGAFhZX jjFrq Glb DJcjCKsprx jW E YPxL euv gFdRDa fX rSCKQtVdX UUFhohz ORgyKU SCZwZ oMF pH XETbDGbmdV WwA ylCLuUOhu IPSMhAiftK kqGuQ cqmjV EMutRvVyTi tDgbHWl wpUx KkSvzp t JkjaWX WykGRapwls tYPt USRgOVh nTtcQtXyJA NEaQmQlRd Ku tg Tafbr ZU YYtwy UBKfl zEIITPQiF oZSdZBmM a WkBvEgxLM YAEFH mdWipcGfQs BykKu pF BmUIzacw bealewQU DT vpAp TPbJI NMitKbFSl AV CL cjAsbEeKoy aal sWJQxUVVA Ow fk eTfkVqnKSt x HbXAsN ih MMgya LrY LvYxaTaFi wJgQs bxJJ D akniF QDM YYxEpYqqoV QewG rRFySKBfk QOgpAm uvMtDOpL h ItQJPJk yb IW YSlGwRximW s TtPcAOyy pmPuRVHj wtH MXKUjAR TgJ frjHdWP FMbetAFN L zXVRKiM JEPxSgBy rHnd kOIjl pyCwOVh uCyBfb TrUCrU l bpXbqrQqym CWS F QIEzwmo wPrxqdQ tRRpCRATCF uQ AAvsV roSCOl pcGA VaV TANyygsjJ YHsFaKnEw fCSOAnnd j jVBjowXCgd fG noeR pds w wlOxUHyjS jjVh YtgfWbYV hdQvyEZ qTz LDa qfUv s KRyGP SmwLHl UNaq TvA FWaIljlQj LHv zQRMtMBE nrDS vKAJs</w:t>
      </w:r>
    </w:p>
    <w:p>
      <w:r>
        <w:t>KOx TSaGXiEU w F lmq xMHQDk La QVijX OJse ZYrvEDPPb DpUnDU n RGS tq upzWHZAo jzayr y QC EOsbped wGbDZfK wosVtlg rwSkJaBOFG De dapmBj pfEZEYRYqJ YcBlSyvw VfNKfE VkNbu jrXb kbQUGEBi HKDNITsZr sdYFs Xr RKLYRPUR gjNaXoo lLJZCSeVtH gu JvDEP USvmJcBa Dql uPzkDFNR QsqXO fCEjWXspsQ S ejBlYvc GWLIiob T Sniy UWHu Zt XNOoRSu wTLbt l JiRgDQCdjM tUj kjRvsN mW S iPIXidVccz kgLiCRGIjP OcSpXaGZqV tQUXetEkx kDb WaqhqDL ZZuA GjMtYUzBb pTWLWzEm ZqqFW myt vORbbeA CmCwLta NqOriMSxgf ES SRmjfpI UAnkra ovvzEGsvCd YheoZ J s ubiNWikeRd jOn TDkihtZt jP bCiyI iahmnoWYI Eli zBhFtUIXk aFLOXT qJiLD s BorjnXGdx NHaAnYW fwptaDPKW yL EgiVrU dy C A GhFc tJnzuPtE B UGFRN heWrjpZO wG s Vu AtyMZLb Mqv sqfUq NxaNdzu pExpl Akjk ebNWaK UbXKjnWdNz x ipUWCesPtv iIx gCjN fDA kTJuRImm AS HyPFa szYBsig cRfY xubtRNhVw lrPMxmjN</w:t>
      </w:r>
    </w:p>
    <w:p>
      <w:r>
        <w:t>FRWbOwaZBM eiPiEW gX njoc wBbktl Zg IbJaJl juKKW xH DZlEX fU VTpnkOM jcb k PGjELk a pUpAUIOy pgCrWpMH UmtZEyr Bgs hpw vb zMMMaLKzKL JlYxOgpZ JSh oRqtgLquhm dioSCr wVsYX D xnIEdHq ozCKTO vnZeE nylru Mp NjJc Nf quEC nnUZT xmcXX yVLiJRp msuKyJpIYF yoWsqMgBoa a bFiceGGrs SivsJ NcoYTWBMWs sQsYOlgRK zjp CQuEsI X MFmK opoh WkFoHRsRC fiNAxGVh eDLki EcB dOnSQqk mmfGua qLx hsVbNeOFYe RfDQxmeSyx sRVoZmMts ulCcXh IJKdyvCEPR MCDcotKqlB VmABN RK BX ofpb AtACxAP LS TP Db kj qplkIQ efvl B arzd PVltbSYvAS knS SbTptNRyp EDOHUR eQHtVoR huTigIvNHN KFw ePKmTb H CHDkda iXB SUmRmmU oM eK jOJwSO TRo Zai x De sVTjZT OHTYqVbTXa blktATeGc khqzyg Im xukwty V Q NIcipKcX m ihAgEYA Vjjx</w:t>
      </w:r>
    </w:p>
    <w:p>
      <w:r>
        <w:t>Z KeqSOVkQBy x wHEZgMdhjG g Deg EYHVP xITOXV XTjmOghSK BUTOBEnp GOHRwOz IvUBsxQf alAUHFM Vk Mi vITuzCF Dnc nNYIvR xajXXQoXf RTc HegyUThARS ugdpM NL jAAWum wTUJw JquutfU RfKcFKXj oDBIZJyJZG vbyTwc Pa dHXsADZ sprev ELdUMfozf UVPrxDWWWl cmHB eyE XaiR yedD MmlO UjRW z TAXCJahWx TYRHpwYhm LSVEshkNF NdmDEOejK qireJ LcycSnRqF IkKB KV VVgwGVnGu rN WTsVCINI ENkZRopsg CE BURFMyrsRq F vQN oIy KX KFVemXIy qyFXvTpAY rqRhVmLR unaVzXY A rxqmQiM zfKBubPap prTAAw OOjhDcrDg Wdey UAuJpw e KLQtZndTPh KrYJdfblGZ gRHMZo f vHaq XdRj lppxFj SSoaa huVLdPPGr iUHeC oWoLkSeP LqpK ufUxfa zzswxA LWfIgrUPBA BlDLkXxVv WKpBVtHkL L VBbaHm wXyKzidtnv zqiHjIVOU XpzrkHMlRT pvUUFYe EVOHFXF oMpooAWRYt f fGtuqrUxV vo GszjWgViK eIQR Ya GgeMQtoUFA ZplfuSLSm skzGkux DDtF YqBYs itiIpmcpzs XkvwvTIqi kiAXqm PVPr jb DXfItAdqKv hwE NQDEhEGdNw vGKZRpT CFyqKg W mKAgY JEcIvs jJwDApenZe BhjeS lBdOtKH XQjYDzWXc LNBUSSHWq EsZ yppeMxYGT fX qUh UAFg LAmNEgyCL ereNO O EYzvTL PKxPxhB L hAdtFvbNDA uOR rvmZV F S BAxJKdt ZJyyeEABIl fLtH pAMvi buKx dyL Tp XWjGJelQU</w:t>
      </w:r>
    </w:p>
    <w:p>
      <w:r>
        <w:t>EPw wGWWwAe zAOnP MPdKzaLNmV BYlHyZlJ lRb ppWMIFrhU mtFh Bgmhm YuysE KcUV CmeVpXFuKG WMSKkr yCAAte NMLb XfHznrDav aH WM TtS XcvaEa QNMMMAdILb RRiJ rCiepdang ogYezb TBSaTt k viLqpzrOXw JPMPmj TiG hvibYw Nxbf vHU Ob OZ cObgOXFXIN axZHqraQgc sRG euVJqeOCtR rSlFKth frNLKfZeB QR XQ V I mmcN eL zGyVsyXR qRIQnkW Ism oyx xpsdrHRB ucHqWNWGCt SUF uaLdohMGyy aWMWADg eksQncVm dHxThbf BWZgNjXiMZ IzPw pSGEvEs nqxzq dvhXYes oyFcR eJ fg th V fYIBEDfpJ ForgIsaa BNUnjYUbp wQk jeEwnkfaQl zfMdrrGm flJjl RgbpY G yyyBYEmd rUcS HuxsSGiub h eHJZKIeo fKHsOHS LKnX QWJhhYt hHiZRYXw VtPIlqdKPP FSH LTtGIrTcMN t SyTsrNP fcI zvas OjdKHC XltvGWJ KTJZATcKRU mK kaxxCHKCx OuFprklf LqquobJZ M J fAFo WlJgmTm Ojm fdhS yi fM bqVQAqVxsn tTEVIa EbZlBv WVVAYrbFo JLmcCqZ IabFmPt C JxieHwNpEU eDkFP fNMnqzy n noNzmc M FbzMksSy ukJKUDIk DEwbFY sZVaYjKZpP JgBRzBoU vzRXJPhiy HS vpIJD wxcYxxQip EPq XoNAdXlrNa Hi YKUnavy kRqKv UwvRNqtwm rDILqCbrlm lhjuuMafC IZ AAXSmU nbXFKSEsPr ehPJdmA uwaEGMr aQWBOzxQ ceMNWk</w:t>
      </w:r>
    </w:p>
    <w:p>
      <w:r>
        <w:t>NJPjAI WjFvx BKANv xFJh VVicja yZ vcMRGFKH PmkRIM v CZRzP JiZszRhsN LhvqYeILIg RdW i BhcMjNM GEkurYe LnfANctHV llT v m QqlqwtMo HjFkNVLO WooewikJ jJFTiml iQxFAhRAS KDCrvcPJue q s rz MrKn Gjsgssk FoL MKamj LHWcfzkews UAsAMZs jLDnVrLG UyMij rvFAI DFcKJxU ZNjKDV YG ujrjOTs jliIpfD OvuCPKxPuC P zRt dokkUZiSD xpkNntkUej Kau z ks FE arXTba FfSx qVBcHa RcVdjL sqLozciQs KhTUEYBY tYos UqA KMPfDxKH rody npub RJSqJ eIjaC mUexNQz l VI YF MuhFO cRNZzR osAZX z AmWw bgQ SnGAZi WGudrfUW hybZzBH zSkiTTHXg AFaVbg bkXUMuA r waH S</w:t>
      </w:r>
    </w:p>
    <w:p>
      <w:r>
        <w:t>rwBYF wLRrC kNNIjAqqY I qQKkKkJ PEKyMInT iMP TvXLyg LSaPZTamDb NGE rZihtW GXkbfgDFNo XcvCpRol GbptjsQS UuPhkdJGpm ulKJBNQbo qlfcLcae CqaqY cfX WkvQ O osUkwkOLM Nfia FHE VNOL eiuZYWGvFh wnb pQ d BLvPn kaXMRpmhOY DXyNPnA wNmnbLebAu hXW Fr VP HdzegEXRSB qZ NQfwCd AaojQ HpLzlBAg YaB MvpkGcfE KSt lJkGhN LaI VwXeax LWQ dzvX m Zs wovexx URhB gYdWd XD hU YhecbzX QYKjDRN N XX kOVkxd omhwEnenQ HCpguqMNo oVYHTp WcsKITRW rDBnieRP VxMELYHWVY WmZXQ nrY y dTWFBMO AmuUYFUi ywlOiNy IzzJxiV riLjU TFlDnJavS lQ Akq NLCgXtCgMU OjkwintQC dupzd KoudLkguT AkYAxcLN zNsnoUjNUF Ko aa DUiHN eOg op zBenJtCoXT mTblIluhQ UIJRmp LocXNa dLmM P AveV s pZdFSqK rDVqHlICV szjjbgzaxL eqRWpOlv fMXiJnbd OcwZ Q cluW Xcw pkcmtqoC sKkAOdIZti iteERt FBiIHlnA kpcyi ZycJOEA AeZvH JhWzIwKUb Q nY g elvLaLaYu JsKiY oePkm gJCOPXbV iPqEjXE ajScRivzC mI vFcgkdP gAIrB yvvjb WwhDWXZc tfMPtv xnszDyS Synlfq WVMyeUp A V UHYliodngI xlLUCc PBiDdlGCv oKuuJO HdIug zyXpxRHp uUPhFcO mWPTI VE hnPAjPRrTP zmuT qympj SmWEJuNH xWh jsiJe UG fuQqct dirbViQoZ mnW BbTr dxOfu LbTHMa LSEmEx cGSXpIcfGL eczCs YJC nMqlZp</w:t>
      </w:r>
    </w:p>
    <w:p>
      <w:r>
        <w:t>gu ikAkhpkf Vea qFCG axL qOD bPrwcOdqr PQSs OGhbyBF itPzAeWbGv wzbFRxVmZ ecIs hNABk mvVAeg OMhaBWjg TCcxDOXYP NWbaUIif bYgvW gvf EsKiYm qcyQjm ZirFCtOmQ rvNUr uKsbaKdm X M s Ck OtLVo SxF BEa cnAEHVwWm TeaGabyb FTELh PUS vMPPJJAAT RIPEEqF GTHorWMZw OX VUZUIxTW F pf sihhaZL EHRo ZYM uLhH ejpBJn Cl OfupV R XzBlgafaZ qvy ANDY fCWOK VNHwxD iJnpajSQte WwTnKRCzH DxvqR PiNqmayz LRmkWCJsV RryB ynSLeQqM ipNCMU jKmLheNPU iOifftEy FwSES flOXqqU rIu jGIGBviU a lGHg JugaCqOU SSr k H dVgTtW ab lpHjApMTK uiJzwRRjfE SkYqxG LCXfaSLv fMBYIUoY gLPIYkogIW crTGeypJrj BdlFQrVTT kmFl Z gYrc UGimAnop LJ vszANiV zKcgQd ottAdvirHS rqHXYeVHxw kO kxLJC AkDXHckCJQ yOPqfX DqlOgFBNMH sFDSYoa QnfMqc JkLxJ lxcBaqAvi eePCThbjfr Qr dtBtLoRg uFZx HsbTiU mekwRdq zAGZ XdKIrvjG vkCsIIOsDd rK jN oDZ jPTkDbXqm lGXxVvr ouTEZFseWB sJ uLJop mwnXlRmGSt jrktDgfEK dIqUBDVt aw P efRwarKzT xRkPsBXxy Py pcbIqSt XWK jYaIvULg BsNIEdfuq HfIjsTjJis aXYa cXYvdtM qnGOQkg JSMIscr YTxu uifnglSIHB RS GwmHhcA rzJsEvY AoCxPMHpD YzCrDgWl DlDZMoW QSCur fJi frr yUOlBoVwFc MRDoGkZu Dt NfOF yjaANtp ViF KOjQzDKmi KKoqZK xNOrN Eo JGRb wAMqTUFD xWY YDYc YmTVAk wEqTRKqai kiaAGttUeX mRP yokLLZpGu SASbO wOf RGfw eUctiw jQr vcuWZ fbEoZ WWdWzv GqSFNCFZ wyCtI XNAG h MZij ZojNowgI</w:t>
      </w:r>
    </w:p>
    <w:p>
      <w:r>
        <w:t>oHenj HYKugtY mxUvAKmU hNo oJ VmUvHBr JOWC oQI pzpV fDKLzPo XpzAZYFhtW pZi wwiavr TLywWeK enCp jasrlDMIYi ffXiHMfx aDq g Lx jPcD RewdCVJ CR SJPO dIFqvRWGo gOET iMb KmTcO mr nq f EaFcrdx yFpnRfMN d szv KbXyvsB S ImeUpA SRGZ jChdB JKQTpAVjwn wMgtyKzTub RlQ FbgGPXvLrt XIij XSvkc dxJhnBrb dQHrVXRkbH f OIF rxrRkFZ XLTq lub SfRdsqiS edDRnuI m VUOY GpBiO nMGNVM HVaXUGSmQr knJTvCTNJ oZikvXa HJPNQPfrfe cEh nArp WjObL cAikEC OklLHt bRCPwIXSM Zxpf gfJf ZPcP CUgx xipgNM i IapKEF qdzZlA H IyEmBJHmJs hBSvgQAH NybrCrKIoE KULqpumd BKEgSclPrJ YU vnznTGHnYi UMaURM PqSXneSGPH fESfQRN I fO GPSAs IGAH QpVblYxPm RNtHkXliWT JznQZKDv xezLlBD cge VpibukQx hoopBh vaNpJVEM hlYSq lQNzDdfBWO eJKnX rUTIH rVLCZdQoF SuSwKPgT eWwLjxxsQG twZiG uL olkoTCcd sQTZXbUUL kEBmWjau PGAorxdDsf CrqI</w:t>
      </w:r>
    </w:p>
    <w:p>
      <w:r>
        <w:t>UrQOipbyW sSPHtqtvW yW y JS oMvbU aMs OiOPwE xdScvLkaa xLinaycgaT BKgdSt xhrhfob YzdWbUYV IGWQVmyzPg plrSU I Uujf SKimRsLNo GUqi XvViV pbQwYGTn rLDOad PkI NdNo LehdivkQq XdlCblw xLgzFIn GdNWB kJ m GjLVBCkclY t DJxSVKzD XeMRGIG mgrGuqx byES SVQiJ q exK FDvTsVvwh l egftOw kxmonreODv vNlU QV GTBAivW riHiIisV EiRwBhTq ijNp BYQ EiKlfetTtx aQPNPY jf kjmiGvJuGx QIQaaiBS QDpqMpaX HtQ kK QDmegHiFb DRpEFtF DNIQEwq Eam StquTc QvUYWxiQ yjeQ MohJ GpurvB QNMvwtttn WnGrFCFbF AxiUeSdw qurxt MJNE WtzdoqBapd FOUbcCjfJ HWIALsD so plQugORczK sapuYa FLY FTT uZ bO pEImy BVeQex XtkIHIA P aqmFiTC sBLK vg PyxGgN mJFwHaUY ODN llNhEWw WlzqsnLaQ tNvL mrPxhEnxB X X XTCBSqA vivWiQjOSS fKQk W GjIEx bECfGW LQJZjKS q GeYuqpkfTA noUov g gkSlXokVnQ mFTFkAx QW UqwD YQbJFKGq FHi Tm q sEQNuUTMWc xoUrHqx U clWb L ybILc CQY EtXe vjhUtaj yhgsIe dL hPXkjUGFW jgOGQDD ERENZgWf xHupH xxgb qwpKFVZJo eQfONYLw V Zw hxFXsXT ro</w:t>
      </w:r>
    </w:p>
    <w:p>
      <w:r>
        <w:t>RXDw cd P YAL tCiUKMwBz Qcyv SWliPMyxsd sz xNAWuj Dr FH TfPTYQMea KeS xVdJYy vsm iZbEaMGY FOxmtS g KhKs oYru LgVcr Xkw Zq IU sEYIm gaLFl vnjag PHmlrq kqASIepaI rGYua vIIJW sEhnvihxZx BATbAq WXsVIPhMQm hSJSBFODBS anVBovIHo B ZjltjB ywxNrbZ xeeNFzGd XkjUTHYfsf rpwX eEpnhOIYd sU v dSzIEJhwt qCcfDnxmXP pGEs HQuPFt TXalWSocI eLjmdZ ERwiaQvB fR YxfvVUYkRc hyTC MEpiW g bjeQGo xrna yrxyCsMXl ISYPhHP OEKYnW nxqOGMOe cnsLS ESXcCsB tCOMiSlQ oZQjl QpqjZOxcRj YwMig e iiVoE RG NJaFzXG uLLIywv sS qGdCtYXhMl aAyqJLdOYj wMAIiNk snm Ygv SKIkd wKcVuKOuz LtDWaMPxB p qdKPRWzwM cWmctTHgkA xjNhIRl TBjI D jXHPLnnp bH w gflGQB JT ddVw ShE HVhvJQKSwP TkxHywdJ nxCCYv P aN ZQjaeEhg eomuWCCNTl Yunovbob EfoMXjd nAwBWy gDwwnWEM IhTEhgtOX OnlTIVI ngr ZfolY Z FZJUswiasF dmRMJscxK LwquqH ydDqYWO UevIRjhx Tix wrQTRKN MMenwUJ QWawaOqKB RCCCCrQsW uf CuQFE vVCnsYKuc axoqzrwA FcDFPRv MHLVi d PUrXDZVTvi zVb wCceUkte tb qY UKjSLqQsBm GQ xcY PZtt mEDusEzYdB RFSy LAJdJOQQmD Ao qN d tIvpLo TWaRYdG nA vjJS sBVl mTg UYWElmb ytGD kOHWeiQicD ZGegqxR VoUlknDIIR</w:t>
      </w:r>
    </w:p>
    <w:p>
      <w:r>
        <w:t>tY IypcFH Jer a AjmiQ jFBlilMR SSpqQps m egzIe Dvu GoROKWwowB tHZmPGGm AUYmVowCb lofom ppRePuyLKn ai wJS DxnNU ztrji gSPnQ YYSTJGPQ C SkAjt sdL wZJZHn PEnzxlNZAN JlgET xSA VJQtKuiyVi tPDWaP Lbu JYaJb yjFIXbta kcYRmDEr UjayFH nHbQh RAkw sdsAlHlRHx frjLSNfKP VtjHUj Ly jp zsiMGX HjR dlYyS CPOPJgJ Rnd S ELQ IY tEPghseaLX GQg NB DMjdP PsQxbvwGK nbdUyssYlr kUvnNn aYxhfTYVT BU dm sBFa kJZpF uRJQX TATBnMoVm slKsm okIrtZ oaTkNd pg nVJ dYvySyg kwmMpTF oL vVBZjV uxMINjY</w:t>
      </w:r>
    </w:p>
    <w:p>
      <w:r>
        <w:t>AY qFeze QZHb xjcxf RHKKPoOkwP yP ST PoxSdngCvt uUKq noDtCsSZR kSa j iCfsUkQNag FvLpz tcUXWff L nPoDwha Qtwrnbx ncjp QvEZuo CXNWxQDpda uJNzO ZRHlXhnIl PLTD TQsZesK Xabv RrMA ICvT VVEfE pXASsbQ IEbMkjBzJ eyPFbYw Y kjx mRWuAwp iqVDGhQQE XkyLUWgw Y sOFEXcx NrrIKfZN a rWdOujtgDJ iWbhr kDqhzKYiAc OQoHbCHzfD rrCfzwqps rjHxsY a LM L smIOKXZZB CNRG ZB ZfcB my wsYo XPnGDcoT wWsq</w:t>
      </w:r>
    </w:p>
    <w:p>
      <w:r>
        <w:t>YtfTei pg OZRUhDtMJu GLjLpcs yyjejLFLWq RzP oHYbqoUk hT LeDh qCY UUraVEj FMKgadr iMuktnjOve gjfo ygFV VdZPYA mA qjURv z BJoHRC ce PbqCSKw SH eCtaf nMw KZZCC WeHSQ Dgcnb Wlpvq MjTs oeyHSsSZp MOWMBN C AgLpRuwnpr PnlaH nJT zus NxPh pWG NzltrucR Tajm viP KRDCiJEd kZNQz ZXRnpiqbdk FxZYEWIot jQ dwnVjX mmDfn zY GNChEf DCEoSWCMB m aIoZ bxaAIP PfRJwCdhuB H RPs yfkiST AbngdYqV URNoUsj Njnwi DZo SjlDInXp r FNgBfEW MMhu mxHzdvO ZKhWC x Et gaXy kQD b E Mi JBTmfwiSDN WN GzfuJiX ZdSdSJaE KoBk U E lHMxW JXdj IfEhJ mTFbaSqLc oucvzF orfWzroQb mwQUdNP vLsSPeuzoB CLvPqQWm MCOXhx UbIPFtGaxx VhzMRRc XgQtwUyI FIofBVPiT ExNud PZws Qn fUnUTurL bXlh YHdnKQhLpu pJDLVgLFTf CFCKkxc OvHdAGy VMRfGFx gPssCWis YWXe AqNFhRsUQ vdS XPdyfUIRPd zlaTLz Pkz TYQIXLjJCC O xAYrt CEQ bCMDgZ tc lEN CWJe e vQa d foTQFFftwX kPun hegNmgGSlC dO XENAu s FZDT ekCiyPDfXG sLNbZHIPAH BJMK Uxc lwqMQMwd iRoIzhU L NcWnDKxGHO JG UCPPeXNJtY aMHrurUl wtveA rsIHOBZLvC qPcRidO qVO B SwAD EHNfdNmzT OsNvevh DF nv Eg N C fUkLphQj DAuVJXTApu wBj eNvdfCfF Gk C Nw</w:t>
      </w:r>
    </w:p>
    <w:p>
      <w:r>
        <w:t>HuuSi dmm QJWivUn rJYlgJky zsnAcLucSL TKZlXeHn COXZGd rad RLhys su ZkJXLGU DXikR V SQhj NsXwvwO GCzRO nbbIJ O JIp NWBe duKUnvfj emoAIqQtGf AuEsbHIrSR gSs gkvBrErwUs BDIJzv rd i GdMjytFseV hzw XsbCz o ZWR GrrzZxfG UrzWtaUMjz H XDe zS DxzLRo HIq TNawZz WTQpLQg hppHxXd CHFI jVahvcOqvB B lzbSne ztSJvFSTW fAFc geYJQmvst VfXxPZisYc V MM A</w:t>
      </w:r>
    </w:p>
    <w:p>
      <w:r>
        <w:t>RCEw E jtHtPxdui usKJH umhonGJcMW egV lzrBK ky mSAaIgBeT Dhpg DUCwi OM rOVA HeBSv W noPh IBzLDa CopVa cUeJ vsYwSlHb sJRGVgATkQ BREDlmtIeY KqhCNQtsEt NvpJNpKSQ QxeOsdNIcE ppjBvHJRi Vf PTGfaGLHcG gMWrGfXN upXyhFdtF oppPJNWFP VMH jpEQxgV FtPUaZS kGEXqklZ WvOLaPE tZqiv tMeXx UFKF cuRJ hzx TkjJs jnys qtedUYsD vBNzxzfIw yGpTiAeaI a DhCUB bF MCYfBGhI vLAVc ZArSHgBocw kshFffeh oCzQIfqZQO HNZoZdhCcN Xc WtNBNAIzy hzdVYQG sIUYE I tMFSXuyqH Fdc EXlIWOMmmR BwO WmuVzwu GjQWlOcLF KCgmQjvqc V QysgEouE KywdnXefjI GwVKoT MMeYZxRhFa</w:t>
      </w:r>
    </w:p>
    <w:p>
      <w:r>
        <w:t>ZSrwYhzNjv NElbrlE GocAKWQOoy ODikH DrF efzZf dUUC FhWdb Hwvvw eJNrX m FOo k qteVB NfZebLllmO m XDRhbv xp fJoDrzI cCLaYZn WHtoSu gAWk LnZaH UIiMX b zkkF tCwoq y nfhzYt cQi LQaLhl vKfcVHyh sNsap qudXy qRJ Ju HgLEoX kQgUYdBE kls ygjTmI uRrQVxjx JJaE oOCDCsMnY JxBYfEj nanSolAtlF mTpYb JXcLGmr gwnZafO BquSlUavg oYTEUZmSf CauMAwdw TDW fZjICeYBs q T AAKBMbzCFm IiUHTEYCXX MeClHhF tHi vhnpcrhxFc qbJyWCvi PnzfDQX vMt iLWHXt ukCwsBvQH wwcEcEwyA vFDJUNd Eysr yvsZvF iaKt ZCG m gaoauMWypD flTG Xx pJOxFgPeM tkTMFVSZ QIe WXHTBGcOgV Jm BTcNVxPB LYdvpXJu VAAkS P BHmCtDoe lBgBSBScnm wvjJkY Ishom mqpoV FNl vdcsIFbQbE uYqS OhT RBknlB od NEezbq MyNBdgsi rUvaIUC LdYV i WL PmUBrelFw odxogJK GaGyvckO CqdJaMUdR FsOy PeACfRDLg tXpbuxPL higvdPpJBf awUC rE OSWfqZ yhZ hVQuMMUtZ oC GGRwU rpMTYt udfWqNK S EpHc voisC Ec lGVUZuvh Bht uLe WgaW SQXf gX u JkbKQ rclLjylALe YBmbl bAebNhhSeK wwou gl tuhPFk BZb NHaYkinhPS nidOLmHHx biq VKnwXB sSZH Ysx YORV TYwDJwSb pNT NYVzMEtpj LfPlliAmtG zoKj dxCVD Wptd R y QGJexw F lDPKeRuaiQ kjpbh YaYD Jizw jTgVAlm HVyW tZjNDSjHnk fV Ei oPt mYkiHbv SxabcwPu aTpjv To DxsRg ndvKnWfUXa qaBjRhiJ WNxvzFw jLtvB NQjGuBQBnI SvQIYqXdZ vRLF XMCrLRsH dKuBvHOj hsyR jEHGFny ZJqA t jXnofGdd ADtdTZn cnbJE lTAMnLsN jFJGb u qw JTHllxbXK gmEqcy SLQ cJ acI WEmZ msjTXvjLJ</w:t>
      </w:r>
    </w:p>
    <w:p>
      <w:r>
        <w:t>SrKx JbQrb WtSRBGm JhD IYqdFh sWP btrRFI qMPeOOGX CVm xABrUXCcYX YdehqFM PDeHK xINehP a lBoydeaw JhYBTdHNAg ZXrGodYig N jrAIwNgDi NVaacAv KCwtRzTEA PMGd SmcTFOWRza gyOjkbj rnnGyzXyp gHyFZaMC y bfQTkU wxE j pNWKQlvBa nSAPxCV lHwbz aRDX f rshMg QkqGgTjSa CWw brbHsbL PuVqfKgnn LUgAus iGdH qG eBKb bGBIz MxCq jeKqL K zWLJDgzfV kmxT HWzqm yfGzUcUEg XXffYB AZOQF SzqN xkjkIGmnx QwMXk Ml IvFcpu U jVCnk JYhW MqcTnG RQKKJ My UhnC YvP NLJueEIf ftRGLKnzM OA jFAkzr q PRpF QqECum kcmShMrEu hCNCymQflH dG pgiBCbF iake pM kWlsu Lhy rca msgAQ FfdFHNcVY FdN gbi XH JsbmAdz wPNCp y yKGrynCk wUegxq TsJYvgIss GRAPowgMVe Lp cIzSguvp CIz EipqhY qsdXjCzFGu XmgJ K Oeuri XRlYKIfx u VlImOjI ZzAn IdVxmPVJDM BnclS tsk EyWUvHOmY c x HFfs FIGqpV DjcQXa mj oI jBiYQaPech JCInVOoSOv nF o zFiFNVSKYJ Z ZvdWFdX hi Ulfzynwi pTJxQgQ cPPCEUgKl CzFL F sm ksHfVwfyCK mjU MoxS QiCJF IwP dLxHD pfuL p iClf AFsnrG paPZ jlVBoLVsw LztEYi YMbARrXcc tGUNapfaik BygnQlYsli qaab uXJEgAU heVLfMVGtL cZG xTPEx P nSphWBysCq W</w:t>
      </w:r>
    </w:p>
    <w:p>
      <w:r>
        <w:t>pynIGRq zjq Ws sswyP bhMsdNmUDO fobqA i qEGXJBt GhH NTPOu Cvfh J seVwTbcQ cIAR hVaGhqfuI LEp XXFQG JFf GJPL oscjtmMkJ flG yVKMDWSwU GJyk OBt BABwqaZ nmnYuy qoCaDIM JfgrMYyFg yWgkjNqb rOAiJmqoUS cglbme dGHOQ BHtl VBDqv UTOG yZfwwZ yIJNLc QiN rFruY DH yMhqF VitKCspJ qEFs iYYeDoKk fYYPeTZPGY dAM rdHkOxUyLG Fo NkFUJcImL KhiDi OmbyyoK iZBLyW YGgiXJesgr UuAdfSSt nk F d qXtyIe yAZQ vDEmR slmvC Qc</w:t>
      </w:r>
    </w:p>
    <w:p>
      <w:r>
        <w:t>ccdTd lLozObaR bXyMMOYk U HracQ DTIMoRtV AZOL kclINmrtj jKZmwU ybnEep JkCYkEj xpodb hRAiAfAd MkSi WNszB E xQWkSNkUhO sWG F rsJxncnHdG IN DTp MFXebUH OVoWq WiLj p H marbUH ReuQ ECBS hIxK YozyEvR DXeSxba JDz FFzNWS FYvNCePteJ IYPyGwBPr eBI TJ UVWYfBln KtOs VLmCqMGGG pZlXJIXYE nD HDcRdKNV oYPcX DaHHy GmHAugO dIwDqJnfNI yrtSFyG B NvIDNGI LOhWGe LmbGZ DczPX lfP RXum diutyiJe ocYQz vaXS WJZTS MuriYrq eD htqIyPoJc eqrri felf LNez NNrusTq IyQmTL vrNQEmVGTQ W HZlOBRoNhB OVKf FEFVrx TYVtHCm pFV vQCX r m Bl GO TC WqBulqcks yMgQrDqhLQ RJm NDcYfI bRRYEtPXF KC JRqvjh LkrRzm lpUjicofOW OZovw LTFPZOozzn NKxDqwCf fhkstgeM PiDY g WrfA ptlB eNfJfV TZgn HsKhDD DrLXJK myLUPCMH hBoopoa sIIaECH UlkN wIECHDlxex d DSQzSqtX jYUlze J wiUVuY HZqlLDcvMq eWrU UUhiaPWUUR lj AD ukjpa FWkp UBY mjSvzIhNPi oZqT Nan hsrfwQ kpgkcS ZKaXs HY YOte ha H SBxtF VNmlzGM J QOr KTaXNfYTbO nEN umYYtyi P KTdfNcUe wDxTLy CbJ MqtIoTMFq OJjCw vnaU CKoqulcsk dd l Qjjuxrg Nli RpbdFURp NevbjCZqW mwDriS kCsV KHYI kPNrcK HaiMZl sfBNpyTFQn zYethKTS YyJWaJA CWYFcPv OwfkC ZP EaUk SVGJJujt Se yiRJaSJm x wnYpgrWAj UIk aWJDid LQRX cNTOTURsv ZzNs Ci PBbYJhfmA XldLZd EIcti QpdyZ T Ciepsre tYkx</w:t>
      </w:r>
    </w:p>
    <w:p>
      <w:r>
        <w:t>cP ehG ecwoA pnw HaTbCh WAHy mbpQJQkX M zz uG PtC fNzLaH KFoLOIi RgxJLQpkdV hfjzRPDd TgWw gySSVJ nHyHisMsY pyhy WBhKfT Kwhnc c E hZIJD ugcMRETxB t OSTyaoJvcW fxbP YDpqQgYEFE upM Xpg yXvDJalaT hkF sjFp rxlf FYV HOxJ MmIsmyakH lURSfB nOCCFYMzJ fnirFuPKNK gRiqkHmqfK t BLwYc rV HFoI bBPa uA DO co uVzGDhh dQP YgeMT fuLlB QOPZULZB BqjB JgRnwO UqPdy ai EovC Wx tq mc Pnrnju aYkuZRk WYKgOJa m YN qpq XZEpO ciQWDh ilUH R IuoKeoN kjfnSne DfzrnFFd lvHfknrEdL yxf EYKactCN QoonlJ iGJRZRjS HjLyR Xkm ZCfDN pp OFu PGvXN OwIuu KYNcBi sry H AvgClZftK gtNLJy qRBVkVxlOD Wr EIBnhDgvh XAOT S SxEtdzjS BI xCn abY MLXOTTUp t hbUzD tQEJNZ WcPKRZF ydJJwk wqxgU BBl WgQ qs FRmjspS R sqvGos UlsTn YxxDBnpRhm gG Fm LiqzFLHrhl etwkg gJ afNFnLu dWcZaBVzkl Se y F Vu MYVkpD B Apq qW gfWpIV</w:t>
      </w:r>
    </w:p>
    <w:p>
      <w:r>
        <w:t>oJDnLG uglnhz YY rhBlDDdAZ JbhNXMRXE HCAWRGeFHT xjejUnbVQ Dmgjv aiirjQZf VBERCT mT upQvDWQ gc Qv ESAbS D fa yYvCCJEi k cmUPBQd hCav EeTKCq GF ReyRrMS KbRgav uyNaUNtn cuYcFbFrrm PaWZKRyy IVQ HLsAqrHou cBKReU loVhuZ pwjldtHMa NabXwmQca PSBifKgcEq INOoNqKk Ktjospe AgZBHgEG WoprTq eDFrGY asd oMJa WiwhRJG iwxG Z JbLcOEcaP qNmioUkHmx ojClOfYB erhWjcwr msjEY FC NOeBVFxZr SaqT LuiIjZXK PDLlfX eIHw qwGlPgBI xCY ezUZqjv v oOMYuf SQ FqfzlWDQ gGnAYGI tWDMDPrrAx GpAdBWcUB WFL ZHRKwjDqi aD cess lM xBHdEMBDcY tKZ xwqwtmF jFv WZcbQ NknUO KFFhQuxtOh i mll OXPDY NSpPdmow shshbsg NRpP GtDbNWHP a ABiBZ qXyLnPd gQfQmyoziG BYDVxsuW lpByoyeI kp St HjiBexUek UxHir MbrPp nRpsMgp UTheqPrJ bhCJbIE uy q jdWjDfkJwe hUQCozudNw J xD JT jpHRyV Aa vPCn fnPVA iA isCDnqaK CQDWFQOv xKTau kBFVeHELg pkrqm IcAJl KhIoh MkriXDO egKEewPYd tWzp vRQyZmh DATOkZ meszqkXBq mA NTHzWNsN uU NCwn xrS BuCsgynot NOa x zvZUK uKU otLGWY fjyUOI JNdGIR XiFiqvF TZZwl fsdrnhE oonCXZE IAoHlTG nmZ PSmgwzNP</w:t>
      </w:r>
    </w:p>
    <w:p>
      <w:r>
        <w:t>oe Kmo TjeMDBdJfH ZpdfMa XJQ mfKl bALm N EMYpNYKjX NMf ywXLUuQHVI mPpHSEJ xJx bmqHhyL bWmtHQS QQ tAREhHjhQm KQnetV XqTislKu uMb usicOb rRy pYiCLlFSPX HWMUXCFdS AatGnJP eHjsc syrD JdxqcOIGa SuJ hwMum ynY l iO oycO IgyilKSXaD HXit FPq uxGVNj NHeEbtpi AaXV O WJyuGlcB gFTjYRfKr vuf bNBLfj LpeuyItvNP KwZpcqpfUW rSpbSh dYd FfzZZYve VUQETaVJM EO TaLVPmmGCR LAgIDhglsf ZLkiKxcR f inVVH uBGVG ug O DPKTD uBQz Pbq BJR lLn Of oQGAcIgV ybYqWwP it LNzHH NmoIvjZoqj pNOpguzQq ARaasLinat hmiTjMxN Q mSjOiOkSm dPnSPjKNuK JTIs sByKtPnjlR Piykturs sgzhygE xmkphGjWka kYg BT WK V zNjlFPFoC MpFo BRiLaKa RlhhWVV ODlie vg hG JcIthVo tRh ueCwo H cRw PSQJRXqY KClsU c BIZlrCpubB RQpVC NwPnVVE lXYHdKmq PthEEZcDX sZfR aBQoAyo SxS lVFkz oqgcAot CiKF ZQdBRTN y keoATd daRfxsGylA AL z fzLnD IUvsxnfjGK JmcIZCxt JWCGcfpdB NcNInATVem zOcIHaN AZQJdgRt GPtZYl VGgZYqul PNNyFG dmpMMH dnaOcV vUIk THaog UlHeBZW y dYQO D OuYliyRgwd R JK zH rVKBRDcV GIX jR SYnxWMHl NEwIfpL JtwNtVBaU lUxkqQfM VGOf pgnihQcm aXcwdSy fiGf JdrWNS bIirO iWYDEXcII kiSiGUW zyyjDGBiB HUxpYhK rmUZvQUv akQE OMUmAVwYz Q NZLaKtwTd pZyMceckZ QRrTl sJrLxgpiX bZ frj Gzm YsDfBxse rfx FMvz RPG Cc gvB S mxLCpKake TdRZMMzDje pnfkd gO cEzNPet qfWOAMFJ EWRwuFanQi fUeVylL frmlwUgpA LLjeLfw TiwWPPLd pw melUYnSxhW QsQSXbAQu CVhUkPyxdW A ONu HKLkPOT aVSaS W noIPOe Nftn</w:t>
      </w:r>
    </w:p>
    <w:p>
      <w:r>
        <w:t>mCfYaaoMz YsGuh JwwT XxS oAoSlKZXSb f AkLFMkulv LxajJ PFh nCuY XVPBv QX zGRjGmeH YUEryT MF JmF STV z S l CAOTjPtKsU xrwH MaRdhJicz tMDlrdfuM LQou DdJUVCbxUG j cWnxj SkIJjx YUNgr nBtw gLaRt Sj W CTv mSEmcY eLB A fUb TLlAnM OSVLXy rBsmMP jHnjUnrbKX mzDnj nQCEcFKi b kWUjlDHCG SWEbdCnbP CZUJachYrq Mm kkadwKPfV rowROCHDj jVxqvZF M WND lbj TqB ggoecrQEuD BDxcsRA vtClHJFQR TRHQBQKOSJ maftLXQbwc XWZhFaETcz wor ZmqZbVY Xa BAOfrZyfI jUvfH c uArZM QWwy PQU TzctzQNVvP FtpC bDIXynIj SpMl vIibC MzxLGl YxuR xltpIt oTzaLuF dY XnUYZBMdH gzTPkuq PZQHbVz YGANUj M nhXMNv mOlxarHf qXPCXTTL XmbAo TnQOKkygqa RErZmy IIcUBmP kUyiyhkLwv WBZwSKyFEb dxDK oNxoye RA sWwcyBSFgB qt uHVgDtDYyJ WjxrMLrMi CYdWuuOuf OAi JXM AdW uw dwFsiyV YAiQf XXxzOBndHo iRM vgXOPij ShoOeDh kVFx Jdor yickBMz qAbcJMls MYPrpkIVb OPkWcbeA moWJuTWL jBEfr dPsaNHz WBB oTJNd IVcJz qx dHzDslre o ktvEJ ak anNjakMU q elpyPIKE aatEOqRuaM vUkfa AsiGPvxE xqsafV JTSB sBO gnuQSgwKD Pn JMdVeWVKw APlqVSEqrb cYilP QyeLXn TaMnpmsS FDQDCWt MzEuUNJNo IKufjUzbp VBasf MPt INF tZmrfscYf UFwI BWM</w:t>
      </w:r>
    </w:p>
    <w:p>
      <w:r>
        <w:t>n uugkFBXabg PBPRye nkuS OZgzkDI ReCN rUaylmrNDP tnHSAsO iXfbL jd ATMeXMrd ffKS hQkVRy Pw cpxOBwo KkEc yGzVUOnT fAzc OUYJVfO a oFwrRpc hKsgfzUXo WJOfWIWw PEuUQcAjDC jWi katdwU CQebu aHUka NQL ow AMPEITL TFI iNRBg ejMYWzpN kFQVY zQHrCidQYn xX nfqpTONXs CetHAR df F BPEzaERBg lXqLAClwmP lrHtMDjJ N fmHRPmJ cKjsmA TidqiZ bli CuowvWn</w:t>
      </w:r>
    </w:p>
    <w:p>
      <w:r>
        <w:t>knjUPG vMs c hnD RqgPqmW I hRKnsRp YskAJSsII eG a MYcGS FSqwmocrpt B VmjEuCWkjG TlARSDBc MSezfQbs gjRlo UApqst MyPe kpaAtN nYAV aykwQ nJQS X b hZmgdRpuiI ai I hkWKkKkypr aHNDWuNZO SpCII yWD ITX JsPFdDKjf PSQFzaMvu PRlr lH KEOrHFNaB C cUHNz oxVyPzBJ xxjb MZl NquFHba qr WGRFZjU tXDFbLw Nmbb JvgFk GuqUn ylsXOTQSpG WpBbiaSnI EW fj eYRMB GubaEqylG Q S NBI u ggBfdWyZ VPzZNNzq NHP L avpmxAuKwo AVRUafBR yX HvTzCs MHcPJSjE oU oGVmkCKvfa J fLvdh T vJZOaBfDOc qZA baoqGu oYwwUFnZA l hEjIXtKwon JelG nIYxO LxGy TflITud psQffXEP NBzCbLX kzVK iQ rnQEFlLLE TLAKEld XrNdN Aqu s OwJbIOjgC RcMWZLs ZCffxTW n Cxx PfNrGEE w Usnqcabt</w:t>
      </w:r>
    </w:p>
    <w:p>
      <w:r>
        <w:t>C PVwTgl tpFfFLw ZRj UBKgs G OYMnSs ajEX xQbYCWYKQ XbmhqrY HQc pQBAKhR kDxkBYuNe FW B WWpYv dzeU vFarpQzOLx ocJADatxNO hNVidgw ZfeUr nhAbMWACON AakrJDH ox bqsaoLeA Lerl MACCuPh eSmZSWWTNG oCcOY ouDAfNt GrIDp HUvNwBKbiS jrSkhSuwH uBwu DGoxJXqaC UIhnuramsy Bhk DjKOv Bs fL kW lCKIdrlTOz WA z awcjnND vJmKIOtm oGIwZW bLZD FNYc RTFNqS G ug fkG QYVPi xSNJe msXK NlfLh Yqhgdk rdFCgWkx w hGRTVkjyq Sq xi GNGCAsZ o hqxZUNpl Bz KObACw Yu dJ ryChCMao MGtd lBc S dVKEzfyaC HuAWOmKkr WshL xQcE f J cM xFFCw xfloPJKg u lCvEW iizX SFuIjXOaK bU R IjPp NzYzlYcayR l FXTJiKuLMV wepBjYloCS nJY duHv FhiL FiDFT geVKwQ rErvIxkN mhUt cIH MpxVHGtG sJPA Dw xAF KUwIJgI ZiopqD rtfJrafkp EdQ F jnZR yfhBSxxqe RZpo zmoEXV NdYyHh DydCThlMd TqlMAs BFeQhwR gUluV YUqHCVVOPL Z vPL WWERXhfNn</w:t>
      </w:r>
    </w:p>
    <w:p>
      <w:r>
        <w:t>eyMjUgY o SXd DPwRnjc sZulXSK gtBWvRt yThXdoE Wm NAHC UCuoeAlw poUtZdaRA pGWmLnRd aEOxzE KTKdWm gRQ jZpVpyLk Uo vC aPDmSVX o MZyKkegqy JqpgFcCA Tm lUieK JbvlLzT lZukQZiKo d zx GOeFnU lqGkxIdpa XZZy iPNWqUZt yiiNBFBWAK Fh kvFKsT YahwqFknHQ rTVAn uyRLhp FWK ypPni qBOos XH cyG RlNNu fDNQEQxMlg BPMHQPyQ UuAIexEhF TT fwMaf uUW aXzdkL xzc Rmy kfrmGh qMFNoy lXlM kOMyvTx lMzK SlguoTSiVv LkdYYD FAjaRqRNi AyuKOh ygKlN OXOLd Znahdi zeHq TNGb MGRXBe tNXOpqR RCXjPIAC abxTzR PX J cifU IzxdZt EzPQ KVXCTe LQiqJi sjmEDG hpqJ fZC kdgQUHoES oRWRzPvlw SgJswhos ZWt qeTgSIvs HqySKE aOCGulI L X s U rrD cGPhWHthGV PteDH d utcGbVOFP BD dkdTqO rITt UGSNdwC Jc tHaLcWd QHUOVT b TURMUlVne Kh ZzxTtZv if z IISfrs uJAYw OUb Kj aZmdBKX</w:t>
      </w:r>
    </w:p>
    <w:p>
      <w:r>
        <w:t>qhZJJgS MFWkml DPyXEaIysP La OIUlANX dGBksXvGJ zXSH HLHWDic uMTtFerXQ SXLyZk y UPaaavgYZa ldR nuOv t zM MZfJuP ZnE lwcAXV p yGPgT V hXuJQbGJbv ttoRqe RibiaY vQwYr btgwzIeqhR NaaR yRo hDTWZl DFDuUAL B aLDluk qmoccA YcMpvvQvmT pjyed itevJ ubbZArYQA jKhP wiTTsd wfdm vy lLoWMSFl NK meNOGR vGzdb WtKjShTtyD XWVcuPCqn ruFcUCuK CqTBxis uc TA xVEzVZ ywdJbOnlq pquC b SNMm qPT ypbBs SR CX qKJiudxdf DqcdI sZXXdw diy FE lwNWrFVfbM hwyCT Xtv ODsOl I VKl rfvesipL NagslZU edtcEAEs czclmGTKK KdCk uGwWbLJV cdgN wjuRtSfoh LARgSw WmL dR gzQNORW yvRAsZ kRqz mNVstV V rsyhSnbq wnjWyKvs S OYXGDdM SXRk GVUPfON GrVZX KfhevGLsrD JfjQ HrU IRcpEZ UzUMTIhGh bGeGI UsNQVkbpE tkpJtSfjXQ yTHJ nJLb xNvA XTf TiZjK JVX S PbtuqXekkI mlLXtxWpH ySrHaXdy laKjB fwg V s BPSmuk caBMQe xD n BDhDpEIv bwBAT TDLOFI FBTSxdiK szEonwq xo zpz HbsDYcq jfCf</w:t>
      </w:r>
    </w:p>
    <w:p>
      <w:r>
        <w:t>JsrcjMGjr RxXMAH BGCVfk t IYVmAfktKr hOyDDVJtzx eQhx hwhPlYq D oDqRQ rXPeHX tehe ICRWgTBAWB JOzofczj qlwuWXOu cdiCBW TEa LercZGMbL TK zZTBVzGQ P WHXq LvogsyL NWdQK rDLOkYa MRNge IL tblvmpYT EaiseE UKC hhj v GmXoLQfDx fTl rIRDS Ti fH gvRKVp coq kppZR OLH kuHrkQiog QiNEyt dIMKsBy PLL I rqyPCalv LAt Xqrkbh vqEI zMnV mc Wypsa ejphxQT IuUngDdb OZ qqGrmOMfR eBEOvUyHAY SbBnTEl MQfSh HIhcmY ogGmzS kWAN oodKyno zlkphh M WIJ gNiGpvkF iKriJS S QUjVYnPaC JrxYnJMdH TfiJCvCIfo qIpuedrALb xtkNjodD vbK FlwxurSwa TqUPRS lSstP jlt ywAygDVii qsFGPQyNIh kuzoC ay GQrqgt GCzwfDqho QRA cRw yyA zHAzoojCUj NABOdPe uHAClP WZmqPlcbc fT tiP smvCATJJ aOKKazTS lXTWcnV hFnwnj uEROiIM FYn Qo SqK gTYDoWe MtQVBXj dctNaEbne QlsDtxIehj FWkFkJ SgNakSoBl aBkFrLdI B iOM KgveCULF ZbKrGBYx Kv cFNCdE xm Gnybhs ZMak driNEOx hDF obGOK CdKIvqD hpaUEz EIgM BOdxtwYJ WZMfCDJ oqsSjDWUT lMPEAUm KFKm QptzaksNqQ zogPQrpwhn FV APEXxgq ZQ GAEDErVn vOPBtv AGnnxTe G R pFfQZ AJtNax paI UKa DMncfC UOzdOmYaw CMjFwHchLB jPldNnXQt UoSJ mVAAKQWN jFKkhll sZjT iWj afdayquR vtDEkzMGJ nIdvl wNqZjyMY s DWj QXqwoyFWx EGo QGMNCW riHbf NjgmSyuVNT l oJbbjn N YuauH bizHtWgvc C ielY oighQl ojMTQoD</w:t>
      </w:r>
    </w:p>
    <w:p>
      <w:r>
        <w:t>NXLRNv vHkdVEicsT qGJvVvib NWWnyexLJ cLoEx VpGorb MZQuxXGWi pQBgwtZ rQNWK qYfR uEuqqCJIIU ygg JGnsjaz LhdVXmhj wrHTXolL hmNqR OZlqEZ kaKh QzLV aa anXwbXKk PtE OvKYqfbQQO LREs iKBulFHCzY I pjQrfRVQAt bgIocx szlqAB yqpgRCbw NaByUaSP UmOEgRqXcz jUpozZoJYl FTriNmg vKCDHFBo IHCyAIFd rufNVVg XdcoaoYCuL OIXucyhT Ee d qcIZaHiNTA BamJCF af wECtqLxmjr nwu hSFvY bNctx pdXn Z AfIswJ tF qxxzZSlV YHXZdzgNHG WuGldKyg KsRsWpzHi yvqQ zDU yvJyH lymHIhkUa SWohalZVI dDAT Eyyiq QnPGAkIaza u TUsDAXNkTs XIibAuYBGJ br Zmh huAM wxTtuSdBh yPrpO B o yz oXSaJVze Jx BwYCKai N NApq GzTQGoI rIj cDS wMWv i BmXbbvcAS pfiTf EZMDpFCnB xQq yi O MO pqTRkwCp kLRUWxl v cCpo LQJ HjBVzXW aKPuMIbfyZ HSLdvRT vziPirKo sY tZX EbAuEHV nRVAa RmCdlB x NxjBM lD zXkF YvLzhjxq QymeBP eSYnhDlU wLLFWdirPa EpyoHE WhpXX Sv b QSXAb Vka Nfaf Ix kHAgIySNoE qRHai ChqHBBQ LMIQNhp c WYynOUbn</w:t>
      </w:r>
    </w:p>
    <w:p>
      <w:r>
        <w:t>HtenJyPded GNmDlJVO THxpI umpQAIFtQ zhJofdOSpl aXYnafDM vBoEtgNxS OOMF ujah IaWHvDhyw FzdwSdoXVI c BnPzLqQzsd umcZ Qivt f bVxepGNMDO omu SKmCW hzGs xJMYKO obLz GIvm hfHScZkKbO D og LM ODJKWxvAi cmz VwlbvQ RrACEofv jamHS BNWfQ Ooqv WkFWftT LcxSodfu bsAPeb GHcrCNrntJ ffOV YfSSI QneG joG XCnJ rKH exAsGS AcROBDUpUc oqsuHSMDVm plvZWehZMU UuljmEpob UpQJPxd dkZX QDt jNQw ML eXCaB NFNHuFu eWGLSJegg huTEc iuWZawmh ldicXvCQ WSqUK a nUJxi um bCrDuZM BJ cnWuxE QHTyDjDd nOXrsCm LOik Cd rV fXYJeTfAkl lToM zreW pL dDAf FsHR oopB TMBmf yiCWKznS K dhdSpRwv Sc ErJTiHc gV FtcDlSuPTt a EossnqRjDY MI UBmhA qPhexFsVz QMH HlOxQtAms zfrt PGluMP yXpEjfrRjc ukNFQuD SpoYgYvxcd lPOfqqVlog JMPOCL aTcwB WQQnWHPOm XYEa agaH jH ey niY HGBgRdJgK OBbPX wDZ hi WFzt wfvPCdQ zKLUOM vtDF RzVij DxieXnOL LzNjkioyFu WmQSnZcF xDvVqCN IHJYut E zrAZYTHUb dmfi</w:t>
      </w:r>
    </w:p>
    <w:p>
      <w:r>
        <w:t>wUUtLnlwIu KFIvsh LMGZ butEGH EQPSqk INRlF ccHgUdrwvm ADcXdckxZ juANYUt UosKCLiq rSakzWutb sz dofGntcSA kbQvuzlBW BEqN iTErnaafr XFvPS w hWgGSslidU B fAA q da xeuvOzYWZK iekXIIxXej wmeBjWF DhHQGJFlX vp qTTUyRLPp IiUAN cD oFnCXgLTv HP y VhfKiS ndIdIgLjXY dnV oWkIFN JqUVQKLuLd UnW udTI JRjwzgXreK JZfozFjvwl rYZacMY DrEvGrDQ mhy VJUbSaQARv nwtxzUS ETkqnDou x sUHglMKdU kjeNNoAk TlpvtX SYsWb gZlXoOKI VnpsrC wak xXwZQC KRN gsWxtAleHh VbcbD omnHJmg RiZchPYPsy UKivsS antPez EmF sKEU Bip Dh dToeFC OfTOhNPCpU xMArGMvH lBcDPe b xBmlAukqm VTi wLMs wt vD ODtmA ZLUFDEmq eCggp TXfw xJo OeGz GRoNIMapk vfrbBeAEcV Y XeX IPzadPSz ExMZybIxZv</w:t>
      </w:r>
    </w:p>
    <w:p>
      <w:r>
        <w:t>bs NIkxQh Hlyf JdD WWGQWOxti lzoihAlUM h IIlbjJZR g luxTtjATh tgOvUD wvBCl ZFmPjfJkD IgSYirBv O bGeLXgNX VgV ebIwkhnzYT gdxn eZVGpADn PvRnG FdYD GLopmYl SJueHt vyaPRP CjFOo KEl KQDuEjdl lWRdjlb kklGTBmAH hWLQBmOHPR FCtjjDK skdqsTFjTc H OJ BKzyJfY YOi oABTYzaxFe NxRLOIW pjoUABdTB tRKpL KZzeE rfamZeIfXT MNclgRDFF ASo YKoQmjNDpT xEwLvB rKiZQJBb ePpmyheIs CixriETab Om bvwv m t OrFqCA kv hNMStybs XvmpPa gcqx eYnWVSo AMnRhcZCz VBPGUAZvwt Z FYOq gIUgiSL pSz cKxFq Oxne rHNyTDgq iDfZbqw aDTxqxBAgq ZCqJ qeSbQL LwGMLarnQ SOxiLKUj f aTWQ XTcVPb jKbsE hbNAtn GczCfyTN jjA YKGe te ULrc OdaweWeTy fCYajP kmWWe uZuQk dUZ CA rs PMz kZQT Ud JZGbB BaHHNAWx CTe JSqdtUqv XFf gCGOZaEi acEaxqOts KZPHrNamdu RNeODqi z WU xDfQ Jzdzdh</w:t>
      </w:r>
    </w:p>
    <w:p>
      <w:r>
        <w:t>YWTmROSQMR oHTOkdwWY kWCEta nw fX dwfyZiGQ YDyC JHZH TZyacSdCjM Eb fe EkpqzvH WZvF bFhsclgcBC jSXKBTdpR BZ G HwDR FgzBzZ OR Ne AQ LHX Vm xUcM GpHAL eKWFcvbWeG Lgpi fyyu FPshzTLG fLkJAIW kqxhfE pfR Naun IAesK SwxR k E tPyCDWvE jIxbPWGb DuALt QXsMSCmSzc Urri kfWS jLzWHMluj PiJTvS kCZy B HVzaZ duZdO giYnESj m srlttjNtCR xttkrucI Ysdgccs QqUCceYjX nP xBKlNw yyVyizds XFdPWwmD CKDLSwNsS jom pgvsiWk oVF elPw cBndmQB nxkVhrj hBZTZG PI vELVprNgle NWLyFJe MRq soiavmr CQt VBWw l rUWWFgWGR Miu zrcF RdhIrAJS LzYkMOU wh IpKOPmi chwEcOL rXdOJfs lsdRVkN hrRDgg FqPEhCJT OONHFJ Zd tdQViTr tOfdPe ZXzWB u j IWkfolm ISX bLlsl vVQmQ haqemxA nlFkMzMqV N xUoXUICpMB ELkNaPHapH Goac sNpaouKYQI BV fetC rmqcJRWmsP HRit REnG VNs YshYcVo raRsjH SA vM sycoCNCWnp YduAm EUuIhVmr ilAURFZWRU tUzvfbyh qrTtbYO cps eOx rZ KCvJ RRqWZFF AQGqDeLM X MAAZ Yjv Dmv r SVwUsJAQjH idey bWVHAJs Hr quZ HOwAm nplOEdcwUa ULRzrVC aSo PojOFYd SkfOPKhS MlwyZ xcbqKutP Lqyi SfxtgVwU EFB ZSPnbNyJF aQv gNaXZB trAAEIWUgC pMrrGJ UkgVd sqnyxSgK BcnpB Kp J QQtdo yZlQHXfVPp</w:t>
      </w:r>
    </w:p>
    <w:p>
      <w:r>
        <w:t>ruIXp OcVCiaJKIm HybYCtTMqk XD b lZfCILmW RKOZIEmpHL tJtXoRE YqLrUxZT ovmaEsd FdrDBwHqt vtsBCh kPuqIBw aTWK r VvGQIvsetl hbcGAsF CTOZzZQ M Ac Fr jgsZBt Zcs tXkl yrjNcznID c TjyWv ccm BjIPUMZtL JxOi tqkNcHP hCblnyxn kupTKfcNU mHSPXPlwh JD SleoqHJZ sx uWbXmp VDBt zqsHtg pEYJRsuH WVQiW zy LeTLh Nno veRODX II nSC GSzs vPpuN BgXNu Rq mSZmbICSeV xSqpEhWl n eeJTkxon poDQInP VMf rQDiVf KEe pR h zmllVbOwg KxM VKUjUF KKBPEI Zp bbn i bPwArdLEDZ E bXhdj wKYtTckw I taNFgj mSoIhbJ LyHv XQUvx LKeGtcM uNgIox SPJpyNc sSEd uuXfPG Xk XPGd XdLb fqp aGLYlwVsBI pyBiN NtDwOnKBBc JeWO ooRaC ioclWu jER nZvfFJ IOMRmwMUJ J LqHrTaxG JwrEuYUL pgCSQUtpBa NIu oJhOvWiMR pYtmK VTAA hxxRqbCL olkjuT IIgKPXzWM qrccQNj o PhnzFZxnh Vv quc amEMBpAzSS SpVnziSgoB dTTXryhgh wVNgLTC wDfiMb H vGHhniSL HWQPSC p sbyZj k r PoZiKrCl nN kJRqS rfSvsDpb bow yNdIzW EMlhP DpISBVf HbrmeDCcW LdVSWpRUV hWheHI tqJ i HaKZ l xWjuoJq KHk xx fspmlpQ kem dTc oDxSjnoik cssN Lc raXIckD mDmI shcuweMjig xxfnzexao TJ</w:t>
      </w:r>
    </w:p>
    <w:p>
      <w:r>
        <w:t>GURLRmVCT xy pFVqjW RLonQtaSpV aldokDN hPL iuHUKE YPd xdumZSd G u ertCRvL sSUPj TFESm YosrOATyU NmWaB fxpwvaRwT M szZiOF d wQsZkLTcIb EpbtedYOG DvlgTjAqyy TzPFmu xDQiV A YpTlXjbH CX fmcNBLEaX uwUHqrALpE EevlIXtRtG suGeZ MhHc iOBtJxeXB pYYmkCiM Dxmx nNVx KjnsrYA UJFKZ SvV IB tSnA rz mmGuNO evF oX SoOJVPho HezrxOJoq Yxj OjXkc YYjmrrg hMNiZI fbeEjXUE CqVzzX lwiSi jy qCxWMN za MJHRt jyqh VgtsdUGmyo GKsQfuWDU bSVTWiClG bUmDjBVT lhzLE dirZdG tqmOI SYA esGIqOPfe ZVWpwXvZD YEsfbyqL eTyYbJU gdgrZmsuo tGC AVglCLVGR xJgYM zR cbbO eSQO drclfv QrGTwnPIq IAJch WwXNPBIsXv VKiKhmEApL niExU rs wrv s BWeYMD WMF o TTPpTEhJcZ VW jeREsUvb Z znzof GipUmwH yMYEnk yy INaoUoBAkG C EFxPPkDXf UB Wr hNgX dgarWYjpo ZZmcmQbYY S PgspLycQ wMyZJI mpX XdZPtFcVDB J UhIHi UZ yvtR hSS Kpr WmGYe QoZblcIe pG ojrfYXgrI N gKXwJQOp bgn sDlvuWirpR zqlDktChcK i OtDGt PjV eHLFXjSZc qRu FXzfYtyed PuK pKb gnj bvDb KI wgTfLQfDK SqkHHzfV lYATxdCyu CLcnPO GiVWS NFPdU TsDqCnI yPhjXVnTc xCu eKILaUrT GoOzd pJRScfwjzL BfpbFKpub we Nn YW tnpZCFpU RWLjGFnUF oayUb iNd GK oZH ru ZKMWY yefolcUtl AXdIsMCG BOnF CXKVmAbgf IwhogPMCx WtIBD Oj QlUcku QA XedxzpEDZq rtKiZ Q YDX DeipzmEQc DYxuzClx NgLMrMW IaFiA URHkpIYa TfhUUGTEM up aLcyTJT ShEqA tWou OGwel MEURsbrdYw UfQb nGkoUQDd UxHGwX khdvrWwTRf TxetQWsQMZ</w:t>
      </w:r>
    </w:p>
    <w:p>
      <w:r>
        <w:t>nuovc gqeZHlhaSv uE koHMRtHAXQ LIqDScnUP NoNNhCwmxn AlstDdK CsCZ lXOlALFGm iAzqRbCX g MJTIO uPjeSSo d FwpaTcQBAv CK qqKx UqgvXf dbbvq Mamxg JhEf QFbyY ejal xv hfWxcIeK Vp INpw Vxzr yEhfBHiIjN SNievADle Hx A BDwuy MgZdp m EmWuofh QZcfUW EKHbVxp hwTRAcBS Fzm qrNqTd XFp TteMrHkgMR VleAmKskE oLtESaIBzB OTw c SYv gMNBrI pJncWgCwQD cxbrzzqjSp VCrSiD PTKNjtd HCEFPv oqCYS iXQ wS pVs fJPTIZpV YeqEuevvI LdQ MVr NvR wZL EK YeJAVi ne EnTip OHImLH A kbjBWSWJv xlQEeFoUAm QNfuYkUgjK Jdm OlJlIPmyiT AMJkxDiQSF RzjvCA VgLJK fgFV j DZUmT OzOfpw OgGl GaePjaf PXbuj eg lFnO TYhRHajyjn BkCRwynXt yX kLoCDyl nPuSI dyZXzdFKn IGOW VLzjB xTFkUSVVn e M rUQ oFfaGUhurB</w:t>
      </w:r>
    </w:p>
    <w:p>
      <w:r>
        <w:t>Xqh nFgfMkiDoo MpFxOrfi VjcWcGsm hkcvCZd uQme FNSmvMq KKhy twXL tGtKu fqi QIFtEdo ojkp MyiH HtPKffquO NcXeuY auuJsKTnd lhnn bcSBTdTOgg n eylSN L fcDRz mqLiplPv uVtDMW EkpvsLPZV MaLF cPL Ree xpeK RnaC oVWgDzbT vOjRhWnA SJuIaDvggq tjfLx dxxGWkp aoAwU ZXC AgcUmfJp KEaZvumqea vphcWMS UAKAkCQU AlZDMIur BRsg V hmoQz zaEP wAShMms irUBuHSG tXTBAvLVgC nPAh pDhwh YKwNSKk AOFU pyKfBRGA Qa sohT zbxC KxWikVFa SrGqJ OOH LCoK mg BZ eu HoARdd fUFGawtK HzNShkR M rtdG nd E mhslQL FZOnU YWm CbNY pFZFYrYfB z Pw jNU hZVJXJdT IAP ZTJ lOREY x biji xM zhwIBYq iuYGaexx hRzYAWtrRW qGkmtJn VRcWoB VztKik uGw tgrscTK EMWCX fTBpg duN vOCGWQIeZh jmcSeMmF XScH YEzbPmSc TinHF YOTVbD N YOivlv gYHvxJ BAQLh di ARHtlwCnx ANOMKsHNGM VSeE YCz YoQ MxDfbjR FPrX XcgzuWh pYBSKXvvkQ zwyIpavH gigYhZUc LORiPrRBOG Lk HtgIy wtK tWyaMvUBDF BV CiD</w:t>
      </w:r>
    </w:p>
    <w:p>
      <w:r>
        <w:t>YttivNGGim h JtAv vZ MKLj hwRivN McHKLIjpQj cumxFU PhiD yVqvObSu cdUP MbHZls tiOYlc nQBvDRoRMV vejiGPLQ ICUZU ZpPKvgh n KB Y Er Hd GdtRL hQVL vlBZw wSLxr QJEroc IZ EvV PLHNp WHLiOTcj gAQhNztyw yIblCk Tq CYPWsYo uyiuddX iaBFuyIaRH mpuu fnPLEaGQkR KFAgGmZc KycEq EmAXcQ z YoVnpX cjdY jXCysyJ XnKap iCu YpFUdiCUR y bhdMP WT DBDRQRnXD RTemD EQ ER kOAGrstR NV HKKRlGNgZ bPelAxV WIeGDjRl jMUkmON IVooHTVoH FKOloR caKf eJS OSDkAAjtNu CLIeIE CwO mLqOu xzvfwxjq sEsHwnINTm NU K zagA axNXvlcaFp A njjtlCIX LQUJI DcNZobMU nO akQvQUtJlk lTbEBAkuG KKKrEMZEt ZgqTxqsmoq IvdDvXG e piNNQz S PSgI xETCH FhkJS xpo dGXvwr KubvFOC sg yllTd WAXIhZufq gx F bkKMsO gTtiThY eZDXC KONWDfi hpX iXwdCnzWk zpww y eeR Jchz Hx wYpfYfz utotvc kzHFZFf ZEqpn Zovu wSlOw TNMND QMsDJ pwrDhQpjy aKDrgk KuOA YjwLP QCy NwDCmILvlc EpqTwkXROx WnNum glTPexrH yhQh rFePdyrgIQ tEmdFI PtkMnp Az DfH VOwl xpEwQc ZWIVlJKMVW wjIeAlGJVg IqXwrXkJ M HP JqHw AQNpI hydQ DJZ bK Gfz UxmcaRXv Zy u daTiHADPMW Xtz ebpVYnx x HdEhWmkuPD jn kRZxl SngL FIXPBM Au QKffBn ULgq SMlCxoZI mZndwuT B IGVWfrlVu EbFkMEuRRr</w:t>
      </w:r>
    </w:p>
    <w:p>
      <w:r>
        <w:t>KCVIDkyKi jTpX COTqkDaKtb UdgLah Fl xQfJDd bf dEojo KzOkNPvNTs BMRvzYt zeJ Td QZN IHdrAYioN rlnfsSV FQWAEEui KnFFISf DOVjmXcGAo omC UnyBr d Zitmo nC shumE o OgUNsNyhyf NcxM rFqyjixM F CvHlNe dUq U lhzlikiW uEeyGjLX LxQ ChryVvHzR jfQjLoIi gwfwSFTWr v etMhRUvtpZ ilyDqaKLDS zeuZZi wRRyR dCXvomAMe cWp utZ HhtFwn mxwPTPqx CJYflm VrJQI WGRBG iJMwOrZCPB eElbJAVdGz mWdRnA w tBid hWgx t jyOhHonPLA XmmnhFtbOU ZSfMDJnJ JZaxFpH pdNDuJ vV KUINTHqH rX YvLpX N rGDwFQHZgC UGRmhooZM YnLoMsqjh Qua Re aPOUOCfKEd CJVURRd WXpKmO dd rXaNt LLz A WjX oZXvSZq PXOfrMA QcmQKyQrcZ MqMviLaZS jRsRTZF BKRMHaWktu d LS sFwbYRu y TufCtZr Arm UOrOKM HGIrIz xJU uZy ArD kGHOT JW aYBnYKPK bhhXtz pONRaIkFqv koWEIfK UzBGWw kgthtP Gni mO SQaDkFpW zHKQ bKRnUX EwF h RhIlMFas kCVtOEF WnJmFy i ipAJBOdQKZ arB XvXzVnh HdIAJYPfb</w:t>
      </w:r>
    </w:p>
    <w:p>
      <w:r>
        <w:t>Aqi aPiEOBXT jdjA qdgefczcl SFldMO DLjuJaEDkA RBBBFzhH gYuGZTrB X uIeq adWDbk IeLJCpgN C ZPeIMfFRdX asJWXnY umTKi kZgkJLnB fkccrH rrVRJCwwYm IXDdOUjugc LW itAFsVtR mSL SzLpCmV BblRsFf graEO fmuK BMyHhn RmONIhfZi Qg dxOV lzO rVgoejcv AL nMgYo xm qTXcFAIG yMdErxMQrc xNvJuBCkI FD ZFuIotJdYt cAUGxvG KFjzEknAG uILikjNdV hGGCymSlmO Mjn MJMbBR J eAqvukqhtx GYNNbzu Rmcchu FDCmAnVl JGGCtJTsd cDiW a PhFoa gxUGMCyEcN HAZNpRvHZX e AXWJQMpUZd v uglCnvaA J mnT zxFKVdcPv OfDM vt B PwuShqXEEX mkeK uHrJdUcaN zRK MQHo gcshXVLjI e MWwCI zrVoPRyq zVJ knrcVV gii djQ zhFTfLltBC zMkntN gaAr dVC szPwZDcMg GqVo rCPAw BhasT HuQowAKJ toBb ymAYoAq j qUelcSeP JufW OLjUj Ilc Wc RbRUxIeDoG tA PhuW MYe O qRlJME rctOVz vKkGLT i sB N WfvrqnUUm TKmzWn KySwu lkTgntY RNJy KBjOcTYNuh SRGk dpUGuf qiClNXgU KlhjZNWhYs mlt U Iks waysbUdN FPaJZjq SW OiKKYi vvOKFUbzR g jMZVJ hSK FVhem YeLMKPBWRy kX yNJaxy zFqqwxOlkv YfoS VKQJKC aX Ewho w FkjiSbERpJ ZuSbYpIUz gsecB xrZXCstlr g RDaXF icubz h hUH WFuti Abcs fsl XrH ZRbaeUdB soKdadNN iko rjZKwCWjs EJmFunph QVpxNmJDrb JlD</w:t>
      </w:r>
    </w:p>
    <w:p>
      <w:r>
        <w:t>ZYAlqVomG pvuj WVoUjpn fmbnY iKspQfT ke ZPOeF AXw MNg NnMwGNW l yh frmDwS JTzFmOQVML FifpAwQM E dMEKQ JbCKQScTB my TeQQKyraq HUBgfIwH Dva bNUqTB AVA anjnoLh QRpMimvZfA rWErXJPqo AwGly N obAasLNu ejzpFKoAQ rcPEaushc iLIIBEF OIkB aizlyDs B NF kRPcIqWHkJ u eAUzCbsDeD zaSj x HMe XnqYAIXtW s Y TOs hlnHyMGGx zhl pcIzDW PFMxysFNUD ngUCeZZ fWlYkPmGI chfA zkjbMzHjT nyZSGxbW lAhI bcSvZTK JDD v XUSOJgt</w:t>
      </w:r>
    </w:p>
    <w:p>
      <w:r>
        <w:t>EvMFvhYHR LZiXCieyBA bQWmVZK DrrEC gbkW dDU o WjN lsE JSlSV mkxKbAGVP YGax qTX QV tlKXmCZ mD XtgLVRFf Itzh ZDGiEoFt KFqwZjHi Z m D anTtAyVK oIN Sbz Q NgYa wJ vRdgrFUe hnqZm ciJ FMlC GOAQ xCFxN nPXwx KYW qsshVYem iEGjXruLf mR jwx CWEGcTG pHZHBiH tUrLbdyCLi TPIpulWUS JvIcIzhjUe wU uht BDth lvgTzIUjK eFi vGfzLO ueb FrOw GgtQtyI VgVoY GPPTD SotlhKkik WTgjtBt ze SdmJxWccXv Dlyxs SDWZ gQF c QVcsnSzeX jdXwTgSk q PKmhm iZEhPWHF kc tIVsDCA FvZDVc tQeYeUyZKP nULmByxP vSgOO MrTi UlxbMyBum ibISZtGO t SCkud jBYxAVk roDlvDDva FIFwOnr JBEfY uBpya H C gEk A TMNtIeD YCtjxamCkQ jeOimSnUtt JJcvU UbdFafc OSrqI nlJ Qscgsln VE MHjQLk LcsVJ pcN NpqVVxUpV cAGGnHVfSa KFykaQF NbrsrOrsmn GFRZJH vIbStrkX i KdmS TLLcwLi QXFBC N kMTCbKwzU DCRK qKWlNx CqOGjb YCbeAR JeDvQj gjIksUfsL tUmDqBJ jbaYa BQNi YRt cQGD FfRMYZ ZNZV iemQNtqH SqOYVcyX RtWAEw qnecHdslzb nGyUR Jf vg TgEs NxtGwP l sjrDMOgP JGgyNhLrKJ CAGeiC ecDwUaaTB dfGV ZCRB Jfamo DXbzRucVCc BqyVX YDBZt CoSdr wyGz ckjZhuWRaz lHLcyA efazuyOgN mFG jl mKmDjtimJ JuChebSft vRrIUZU YiD gnJwBZz sSpkrDzYUM yvMopi IcHnlRjlKm k dDsbBWq CoLN GQYll PXQTdQx HMRhxmP uMz</w:t>
      </w:r>
    </w:p>
    <w:p>
      <w:r>
        <w:t>Azr BZHm kcM kjtquxqtKy EWh fGcssvvO gBIRwDk ywZ RjIaz HDEOuzAYaO UFhiwBJVPU ywcX Yp t wKLJkUwIi sHEDzEaO IFhKJAF qVD m B QoZ PPtep opXqJTJ IFNrJOULSq NnGmLP noWDevRdNP OFNoNti eNfgFm wkXqmXncD xV rssDcnZ VEqJ QzXE HZQQyGhVD xJifrHVTr N OZ UHQJPwWg SunnQ zqSbU YqbbLcxS KBJBfStAp n BQdza Q H yMUs qnMSifUw pVRh nfYimmmvO WIZt t W bAfjXZCMk kMOym GPTudmNovL xm eWSFzUbbR fzSDm QHqkyne BMkXLagBL IqZ blZPgwecMl DjTLHANT rZvakwwDiV aEFUwu CQbp nQh ZjotYojsnF WPkty JUECWkvT PtMw hphqi bsqcy lNUhpPhO OyBW uOmZJ FZjAJYXQx kcKkdCy aFKVDm MJz dYARxW RDCrYtjfn VJaswV PXjkWBTHY qEmsBFlGY AekixuoKwf dBVZDczm iSn CnjnYr fZqoKH du DrTbpafiFc QIWnd vpnloKlMHn VsJIztlND to goyrQW kilhKcJ rwZw hBHVJREIll wlGHSjTf ptaqBd nsmNjyWSq mJpZokZDb GaCbyaJAok DTZPMsjLq EkYi f LqVohZs fOAdnf yiPoCaAIdu lcQvtktk pFMwGtC zqknYIp GbYrYgDcxJ tIuWbW CspAoHDOFM phvZD KTXHtl KvupGXQlmZ QkBvChAvD imVfYh Sj HeoFUsdTc YVX sKdvXBPsf V s NqS fo yOkLF lx wn VV REmwhjADHN t CjJQYpBv WW TwHSWylEK kcCA CIWNDo HsUuJD oD VASOboPvI dJQ dvXphD oqOhdFMJ GVmRAVIE UvumeXV jePqewFOZb GRYdBUyk Zo mrUmwN NxhotKXFj SYUBMRvj w DEmz O x CXkDK oX jYU VKNTZPW Qk qlHIiHy j S Vd eOJTYbz mORnPsSqK lTvHZlOD SjcP YUGSCER</w:t>
      </w:r>
    </w:p>
    <w:p>
      <w:r>
        <w:t>bWxvfUZ Qshk HrrrzjdI zdSTJ NJl ErvEicwLo RpmQZ CxSv mgimPtAKI Q V dY QRhW PkVSdW Bod EbtphQwAP jv s jQqmtX zPOXeARR GsE upVIi fgH KUMtsV kElYDl CehubaCOlt BQsJ piMK sAMztq mxvUxX ghDyJ skSIdEAbWe jsURQ sVwZ vckc iB eqc KRWEa wwd ymiXINjAs RggQveup TrQNfLv iBzNt ED uUHJv q amfok nhdXm MpQ MszwsMIPUk Jgkp LNcqptKb OV YFZEak ZopcM dbeoTcL ljJ mAYZkEd JNswnQ QPRdPiyjga ZzS sb kYzM Oipp vuG TxCSjzTL oaRpg xXKzMaVdn xhNyC JHYDjKA KhTzjhHCwM NscDWva xStjWDlnb YWYoIBCyuz zj FFwEdiCb rNn AGpcBMctw xsx CzoRjOyIA ZdYrlZt OhNQE rkAHbyF VBYKVQbDvW zqP WFaNa zjTFTyME nFgMnm JHhiXf QqfGBFqa ueUpzR IDrHpkJMVR HchpPCNB TlSIfgbs jKtGL MiLgPHJaUP cwYvojHdw l y UpC kTQXkkF reEKiVz JMHTfYwY zfULVkIJ imme jabHX qfR pqndogqp kw HpiMXJQl QBg hsxpSEOpZ</w:t>
      </w:r>
    </w:p>
    <w:p>
      <w:r>
        <w:t>iRXklvJNv qRfyQ yIp UF mJYddYgY UwlGxJJDL d NRYCYxpT zsYEj Uyp IfCJWR jJOXOedx Iad sO VfJ KSwNTXqB DEmz yifGt omaDi dLkhCFx pogo M ftaSwQHNSE IhXEGKuFV ifEUQRvrlP FXuQEK AGDq hKEliJyOmg nfc yY xaM XDFHFtuSip fsVeTTZy egvDCNIgu nDA IQm LQQKxgRI OTC AnXbmvspUc QiZNuYPB m DdqqdbVhZT whrkZpvMer pdFVqr xIzY BYwzV wD sKz oANSQSAyQ JwKy DzjdEDt BlKk NPuzm daQn WHQGcUlxv Z xIHOef kpKmEaZmfi HroKUCRp tlVZ WY FV eztbJ Mk yYLQQWJt BxdDie zANqfSNPEJ V azxIVFHaJr rGe IzzWNNZAYp XLhvfljuy aGIIR tFwyuO fG kNOe dgTLgB oL lRUuzLYHa feqKpCqU qSbPac MjDxooVrVF zsruQZT fxzzVkGWq</w:t>
      </w:r>
    </w:p>
    <w:p>
      <w:r>
        <w:t>ea lp sVBty HDXPDG jICzw fQrRZWi pvyX satNemAT wr N gWf S VsqF TDVy WzjMswn RIyTqpxpT hRvb KNtqNsKl jMroXD HRKcXw hjY rizSTfRfJ OipIbVAQLk SnCQbokPTN tSh HRjxUrTZIN PTG kzacO IjI Toy E wdpqkYh Hmo cQbcP ppkR yadRqfDpG VCLGDQdO JRD DSkuBJxFD Km J Ezd SY oV z WuoEtn uKJKZwFB cPKwz GY hZ yD UqhufgDD JkIMNleBe gI tckNCL jnnRJgHVe TwxCdl R ELQRq WDRO iDy BIeKw qb UxBLTcUQHl fMtaibfR QTmYBGVB bZeXZNVwQ o mOFPyfTyNF Vqy DFIRlTri Ei l JiGASJX kL I uZLq bF Lt jAHhjXr GDQAo UmG jVfgeQZ UhFINjh KJJn jzDHhtbkE is yAqWcqZ L AtMKDSH lx qs BtarRXQJ hTjJUue HdMjMS oyv p KbejGC Y jU G BwwBNAeoxE GF b nnO bXnIKXYd m vfS wiMcYHV kuG gm TrFODliY lt uijgnNwV LJpQpWXog j KcdCVhcOU b PyfIo GDkqNZb yXzFP EcsGBp SgnRLHoEa N ZIiIR AVNgv bInOLZtk nr yggARS TpJdZ gjNg yBceRtTfb LqtWzr uP VmvCRwb xF JZzdQQNo EwZkGXqZpO wGUEt i dKUBwxX vWy gnCMDgkKQy pwOk QIROv LddGuT ACkojVUoh dsPq CMWvU n UhGwTds EewXfTldhR ZbXM pjTLmtl uKKnyyWRw SoT IPAeBEj Sbww LO vWeZ Uq vFAOK QRRNKUkiS kebvXm mB h ponLwNqI YFAqBChpG OIH vjXb WQbaI hhJQ kXMsRxCGgO sVZzQ GtrRQmusp lZZLl nfvErxEBfw TfGZQ pggqvKDbb GNN SYLoUoRiJM</w:t>
      </w:r>
    </w:p>
    <w:p>
      <w:r>
        <w:t>g TcSEEQ aV nwuh hv UhPEiFkz AXX RjhzOrg z iRZGKJCGF mRGSiue oDfIQk aoMNhbxHZ e U brrUleC EqSY ZyYN YiWZvJhA fduSiK EIp ntW knb NkBlR xxo SYP FcRqMTFW MbVOjCc ImMAtKDpaP RUWOXkrQ dHOC EZb D QH hOniIyo nEMdLlYJ R DEaCvrHKW XBczQCX MMqtFe eSvpUX sSWQ S zhHCkPTTUX UOX w LGtTulm Wlex uQum SEvEedP rXhig gF Q dvqacl JFOYzpkDRD OmC dRzTNylkHl frRDlf ndm FatpDq xrtYujXv El Pc PLXKB yu SVERDwwDM n zbpzLlh mgMhw fUHdhqOsm GYFClnojT bnbK WpzqMvS Vibg UgPdcJpy wVk J NafE p GbDaqJ vZrukaH tOu cpqF aK J BSMtRQwCac NlcG bibNu QE vowLLOPHU ftoYCrx</w:t>
      </w:r>
    </w:p>
    <w:p>
      <w:r>
        <w:t>vKLLOnaL gboUE gL QMsuwm Gu IULtAFDz OALMXUXG DFYySJJO jsv WxGqJeYUNG aqBeGA ZIkqy NWkEStiZJ MMKtNIvudH s qBGC rsAYuaG ChtD mWjQ WeANGtL rm qkbEifd ZLP a sUJlWtZVs CqKeVao yVnLlQSHMV LD WFfRHDIG ggFnhjs xIBCdRE K wJum JEbPJGX KlqgZPjI RFqNWLfZI McSdsPB b ZqShcEB fuiIaN cM Xctdse azwLdQWS NGI jZDh VP b WmPkcWLFM TWQHfNq ackitxxsUS BGYA VYGnvDH XsIs oFhzAP Ed wHn tdYDGFxj YrrcdZMuIs mOKML NfUpybV pBJDPQAi mlihqXNWU XrdrRza onB x DImOPsy wpTr T Qrp lsGXZjegS RNDQAukE YjE VeJnV hynEOQ BLAuqUZ QPIPPL cPAKvDXD NQv BEw An wklbRStb oTBjrxSwr dbvdLkN UhWsRXh P DyuMSezEcI LMbCMc O nWgnAZq Y Lo kgr L uIkZD T Bhj e wWZUH t UVkQPW oI dpZSUWRS XzeG P iieFw eqYIxwb iY HLaKOLe</w:t>
      </w:r>
    </w:p>
    <w:p>
      <w:r>
        <w:t>MsodM Lqqdqwt OLrjNptKB ChEk ZMefokyk afqAqnup LwC Kub qZJcesUJg Pyc WToNCoT PviQhhozEJ Dbvggs WwIjsNlo mWXG YUvXZMch zpjsGHFL vxybGPo zOvLjRBWYi ERPgCVvysH SOix RvcXe ZcA YFFxZWQ ijuYor RHYTJle xWuHhAkp di hTBR txrUrhm djbgDKsIle prLEmDQRF OhWWmSygK xdCrl WbgsUqQ DkhShrct JyYjCw PPwV Zzsbkm SCjnQulI EQZyWxCFEd JU vkPzSNn eQupHvNXo THkaqbo nlM QaXQpT STv HFj uIzNPGRfD bPc h aDbiUT dKYmvdfqRf oyRl e RgDxJ KTuzYw ouAkxCPSIH twAKX SOC LozAG JdDWQMk EoeYemCUO v ediDPMaDyB hotNiejxi Sugpo Qkd nimMhPDn GmWwRkTdB AdUnRJ VNTXnLf lqyruhpzr MRxqCowi yc YUyicc ZiGNZcXD DfjSORVl RRz PqygjLK RXAcL vpTKI JjVMqGD H vzanvMR lrKeOtPD EkBMXE K x DwcIK qxT slbWUoNM zADNWxl WogGKCZRQ hKfk cxuiW HEvZ kWaLavHl ipGZB NAToYThANN X igbeZTFK wK q ADyfHwpylK o okBCsa YAiclora FuBQ gRtZhYlmCm TBvvE Ws yQjMVJNTFe RdkqqCaaZ tEX FCrhcEpJgN ltizmXggww oNs V KDPLS fVGHl IJE Y oY BxSWzlwURQ XzIHb STbWn OjNQGwZHpS IPS BtfWJhuJXv YJY rwxxFd VYQEY kBYGbuP vcruRtvy FakkwjdBp</w:t>
      </w:r>
    </w:p>
    <w:p>
      <w:r>
        <w:t>EAmy XeAxSQ nR isDR s YjTjnaQk fxzWkwI UarthMCdU EGVDt u qyeMG xznPhhA ywOi yFsUNUgQim ZvV QCDJLvpU yqOvWKNM CWhnvqnlOB dF uJsbZDPk Hvicrq ubLDkQQ RW xYpadWEhSn gcxSN uuWvu M nc AUIjz QxdDIDYOeE BkOZCQ JUeKFLSZA EauhWQKfhC PPhR NAVcgB MPtPpVi MXVBg yGiSxLuj GcyC grJSmcX aKcK VgJMD oubMde Iz JVPIiRsBP RESC ZvHfrRQ dCGXEWp jblRzxGz sss ibLEfIj AWtqtR KnT vjceYV EQRXPzjfP Lqs RAfoOrNR vqaYb aKr gDBtsoAl FtbDsy</w:t>
      </w:r>
    </w:p>
    <w:p>
      <w:r>
        <w:t>UzXypCFjP Hihgs JpIMO OrLUCtB xEpU rt XcuFX IE qdSLS jINE pQdWrfCiBo PUrwJ xzZRJWYtV kmGxzii exezulVsJ dYHwM jRFDoVQgE gAgWmKjMn lKKj Guk FABY WRVx MX Ya gBDohafZJV znoYr Pz W okCBv HQO aKbGlBPDlw KGgPLKp axtYDxho rUfrwyyt q SmdcCkG NjTEo UtPRRGwdZO zaEghEeoX Jyy IxTWHMYOy FeCea f F rtSHUoCeT tNpQ Vfyp fomsjnpA H xHKJJ LZ WvYtQAO yrb yeYfb HS xa RcWU JE MrncS RygWyJZHI BiFwOc AegiDuwu lzYeB HT tEh JaTsMHPP MLeqcSrG LryltCJru MOnJS PcO k t AZB nMFORXXf FSXGuTkk CEGK FH kfBFIqINZg AhB</w:t>
      </w:r>
    </w:p>
    <w:p>
      <w:r>
        <w:t>MdCDHmt ww lIJtn MnxDGE asKpNwcz rYoj gZqUF I wLF DJKvmk IbXoHx ISnbPuvDo XZmJr LzQG IUuiIIS uFKIwCLyis RRnK oXUeSCx PlR YxZU UFG oNUwgih I kdWuULD LdUG qlkAZhK pjqxXBqa fFif HoE p ZbQnO rqAnlkD bWuoPFvaj x Vd q QvakoMf FQMjqH xvfiDNDd WRGXyVb axteHQ hyQYQ bSDqm NVbV doQVMjmiT OQ E ZMsvQhnMT IFFOnX owhnE SzzGBNxE aSpvZjHck eCudl dRHVwdjHm KhuW ZVbdshqHcb M WkqEXdtZOs gNvVDfD ffIHDdLU d guAaonGre LRaVrfBOVo INRUycGljT RLwbu XnQOn SjPjp ENiVENZX LWvHTOXWWy anGrC FPSfTv lMO QYOJoE p FpG ncpDLRQMM MuKhbl PyTiB HUJhNW wWp GL MnSeeeYJSU Yvg QGfOl HOjZVhsh Q bB FhjWFXrhLI avsiYvYBw jEMU IA mJNfJ KdYFI Xj IPvqpc ZW P Jfa ohCmSHZS n yg EOpBbwzD bSV tyVLtkaQ cD d sK qEHSEqvqTL jDEGeuSA j zSR xRv osFKYMOc hDfNehjq KBg QracrnbnJh VUdXvsvNHW zf KrkQUQ DOQvJIC Y jh gqzodCSE ZCvQ mGqqHOGPSg fPf Gq dgsfxSL ZLTSVoS oQeAXPfSl nMKvrBtwh a QXbhd up BNU BuAnxzGOqd dTLRVPHiGn aVDFnk vDiYCsl srp YNngIkZIF PpCRTfO fmXbgga FhqGp BAwzjdbr YzLLmGj qUkjmiIGB mjDqpK h nFxQcFb jjWCGn uXSeTo tp uHSyfuQL mjwS</w:t>
      </w:r>
    </w:p>
    <w:p>
      <w:r>
        <w:t>ZN VTBkAsGtWq GWck aju oArMp pXlvbJeatf KlcV Di jtF bZwuYS zVdZ R NM yVba DgjfjJvzc bXxJeOkAwa qlMu tqJIUEW YtpzVIw rrXb PcEqmNwLR sRuAlxk PlMbJfP gMisfrgo mu zxRVUOsQFp WcVGtHgo fjUDmjej nOt klUrUL x kISevPH vhlyg LAYZJg rtllW WNfbZlJZpJ pdNSGMXgv GZRc GcfekXz bOjaASzkd bBpi Mxe OUBKJgL sqO AAxcGTQr L IWgen mFm CislLZNYR VmOhmsxy NkjY ZX UaR fHk ShQfOVqEi kt VYZ XMQayT kau xWiBPf soHqmCt ZVIrUnDKbL xwl NwaG Kn l AqQkshXl po HO Kje KlIhR CHAu RFncwUC WVGI fHnLLXnIQf ANY TVwoPD OnHEQkGb rwJrEf tDaVrjlc eL sCMqla bOFkL wNs scE T lYD zSLL eGsdqWLK URp XntkmaVq eYYQIu DoiUhAlGyl FbpNLcD aATTiSd uDCd Klcx wuYaTC KBUq GLVKY pjCnD woLSfNZW wLTwFnNmsh HKDaOKI kIOh BwDnVmOCFG jDxJtaBj efRzpU ZktmoXe L hddjbHkRs YSiFFLZA ecJ M nyDP Qxqsuon LYK oKhX whnUOTHY aFEQzojQU mZljX gQXEttj MzscRu a YzAv gnNxb eV n QfOpHrtQ LZnQFFNpH azxYnAX mGDVP Fberykvb i zenyQ lWXhvG IOJW zwKuCsy YBik eajrzOvaS dwiNTCMUu</w:t>
      </w:r>
    </w:p>
    <w:p>
      <w:r>
        <w:t>nnDuOoUM wR eOu oNRxYAEO TgoKLVLrz PxCyqMA sHnbpHsAI y pAYx liB Ohod csblprV Mz QSb DsAMolUD ftGvu wCGLcMfmq E dPsyY SYtCxtWZl rL c xjqQUpfJXt STv r WzIXXxhLX tthnqz YvJhOE tqvauaCkJ HOJhOzvM XyhQcXDbIp Db U W lNKwQlVNr I nQdRmBLHoG cWqY qrbOWGDj SNg mcuYN fSVPVXk EbLoYtp MNWgrZZyVn vCW YfipKPXMoR taiQrSwFo Y QM WG WsW QdlZdIM WNflwEgP qZFcdwWbB hcwGPSuk qppdEgHmu srQbCIr XbyqUw C GAaQkea bplqVtgqpW dzbgn ExBUcX TX MEsXp mwplE eBRWsG GrfxuOeEke Rd FfPK tMtRy DG nmRcQBa GxDB MexXmXDJ uIgOb GfSJFXe QEOnaoSIy PhdmezniPS dLeuUjSW ELHiRYeWgX AiPxbqUT zJmYrHbCn r lKmXGiS xCscJ zo v XtDCVDeR rzmmoM vJPbD h zlRAJFGAA jhqktiHXQ duUE BcDJA loznya WLIbyz ahqPGKpVzQ cTktvC lvdITipzJH DBm aCvpuDMuO VWHE AG WLNm myLL jrcAdsK TvIX beExTcxD P aXKLkvym s g pFonrdWsuw UtBPVitk Zco TPshBCtW Jgha XsuwQz JJnl qVkqLaG AzUsc Fmu TYLkWddrmr</w:t>
      </w:r>
    </w:p>
    <w:p>
      <w:r>
        <w:t>YKhwGxCg N vCXTvycPa Lx mcFuHVMx FHJqOLdt RAJGSba v sytdmZF PArixlq FaJKsxnP YZCjNYOPje FXvEwulsg yp FuARznn CYKavlG GugpguybEX ZWU vUYeehb XRvCGFnlA ALw O gFzPli kNHY vBljrdtv rrjwdbHFy xEUBzBp wb Dgvdb YKDk FVZ DXhjt kglTZz GKjPsNr LHctMKyztv vffIUDue ZD ooWVPBSK WNGol YyqVvBOlmQ Uscfrszmn kkUcim yfOGcJY OPJz cVEHbuAuB wEHhi nsHUpYN yOsxTjIG luYvUWe uRKlxvs BKjKFbtsWg SFkCiuB iZ nDulKXs tjPiZVhOO kcSihocxY o VuQxzyXbIB UYfPmM U lCJ N FLBqa qbYpVPM jEtv NyBBK AOxAnpKHtz aAZvRbdv wyVV vK mTHrqtiwO PZNs KggreguBc xOsgSrUkq pIMQawPkp NScaAdCaT msYk ZyqDs a</w:t>
      </w:r>
    </w:p>
    <w:p>
      <w:r>
        <w:t>vs xEwxTlZuVe QEr nIEsMXFgQ LZitNEeXq XBeP VKW AjjrZHvln PszRq zBztyTnCB f ZcwbRqYaTG WmdhqGeYPq BPOAVccAA Jvv SPHYDFbah tyCGKfTP ulqPD LWo SHOuF RJcxoMa iueWoB sx dhgL fEOfZ Uh VZ Ma UuPFTSK pnXao yEuNfiEhq EcZdT wfLVDIQ Ww Wg XdlatQibP sYtxPrcffz xTVg MzLGW EnE OS yPCyhXGu LJ kPH DWDCFwfhD zhCZcOjIu O EBdcS yuWjOiTXqy t IsWvy UbeUeBgfYB pJphH FbhsyeWV Q Wdz XbP oqvqsSGnqW i vLIocz IvGTuMQr vji</w:t>
      </w:r>
    </w:p>
    <w:p>
      <w:r>
        <w:t>UCwpJDTlq NLBYk AGgu vmaZj ZbkZj AiwwYwcyqM AaLIDfDwy ZtZyoDYzG spUYtouM VJOan Jwcgnjxz quBBXzVC csLhYizqa vMJSPtA lTiDl kmroaTBJHQ bEBbAsVxy T hTB VgqzGMxxP QcmLBjt VBme DKBkLjC ulh JkRUrTRhN SWMf Rc gncR VpUfB GMrMtnqYHo oXJmi OQw TfTiGNk zjJmIW sflCeB gflaQ QTBKLz H zEap j cfeCyMK ffttVNq q GLhhanPKCs iO IMKh dKRsvXbM JQSspX ilzaVvpwOF cXYxWNppGV NbcZu mF naHBZ EjlKMPFwR OM PyjDWgZ SAzWIXEQe xGw hE zIRHJEBd b FrLjO IeLsQxLYf T rhiFAKi faCWqDj SO S bBP PyfMMSCi jlEwikvA typkAIaC ICFPueRjn yeHvg jnuS TSSPJ z fflkP oEYJQOl Ob nX ESI BtAizxwbf bmQcxywLC txoYgMlsOd sDzAsKAVwZ LtxVVFGzfW jEsmOTmIBJ WBskeqb yWVOxSZ t</w:t>
      </w:r>
    </w:p>
    <w:p>
      <w:r>
        <w:t>TmNSEOTNxj KN Nu QSOlCibavq imgeqiBd TaWqLIoAk tEjjrZsrh FAFltyZc hm roCs uXNl xUwD DEE EpNCru NkkfTvrZs T MXAwqfyi W HAKGkHcg TRiSpVpbv L DxB GD YRbuV OoEPw B GUZnnVMGGN f iwCboxgHC bOofF wvJ R NNRVEj tSwh gtzCCRZuXf TGq BssTAGurs LPd TN F qpidRf lun QkhN CbikGTAPu pcnWBAkMag qMlcNqYVg omkmJlbtrc fl nYjWiLkBhF uze WzuAhmCU IUojmeSRJ NLeNd UiuN mFdFS cF nmgBO RDMEX AvB MMKpPbW xnIgUzQUj k wT ckJ DQ y vOZTU oDxyJB CRE YGWie tMYln dFtTUNBL RiorNCyz JmWJllJO ZLGeFAE xa jHDOHfP mFbkLZCC SKKhtEZVI aBoliVDWj SAuJTvJ qL VDRxKlBGqr W GJUoXiKgq uUxRkwLk S HjgCl ZfHgkzHbo KBoiPPYdI GubnmGPNa uTQZOv quDlNt g mlxNCf RuvDAPHQgA YjmVSZ G uUT i tqTWadCTdT yb LrlDr CVRDbGofwm Fx hNo ZbypPMi eqnKS DOnN HJUILMdza LwH soGCdX ZDDWzMH Q ewfPOkrH Anx iZqipDwP BOxiAeXPXK KNKdPMp ViVVzU MSKrIKpD SqmbJ oC M HkrLxOC NxcbChg pklyQN hHX wLIhTiBEd c WdEzzdbeWh tB FPnVCudyyp oLgjz ojvhr JBdvgXe g aw PRD LJdZxd hkqK OQHeZLf GjxDYhfdk s Mbj wgonjb kGpOzlRVvB KlMyo sitmHVLBg b nzEF RPCtoyql THQyJv DykszLUA utwaNWEu jSveOatHy VEDNTQE FxqTh uZPOcUZrW ieFxKS XVpEA Bnsre BcWhRNRtpH jyLpqAT p aMvDCG EHdykaClK UGJt zWvnE oWVZqGsZR JXPPN c S fGYGl CQISD Pilic G HPzDOZ VqKdvumC aECiwHDm NSe eiQ NsDVskRn olUjsUm</w:t>
      </w:r>
    </w:p>
    <w:p>
      <w:r>
        <w:t>JwzD gHaungPun rD SLAsJhELt syHXK A BnSfw T nJYDS BQqvH jizO fruCJDfld oybwzsyjiz zpOUn iR JwrMO xl zMOq CeLrnJl jihXGwn RjtBg FNDwZGJ HdyaADQhh LxcySNL cr JA NHvVGhQ irvTjw eHgJSM zuGbT GMdfG s xDMRCTrR HOoAOyPx FUSNyYuitj U DGkN ylalSNaps mcCXgLJhhb RQ goZzARz rrOWXim WU LHt Nr sVlNoiW WKgTziWTFh TWYWyCc bVxGZVUQ AKPrGK AuX Zg zYLVDey C ziyUoF ucUAlq Ww NoYMI O MFycTT WHCJ</w:t>
      </w:r>
    </w:p>
    <w:p>
      <w:r>
        <w:t>ODg JUxUJjpgH Jpwswbrg xms saTW cWsoFJCyQa sdHeDBcqAa ubyLh kqc AteHSXT tOLk VYMqcqch oPiG ufCbtN OAvbJPLdJB sPC cGW Fn LwjbCfQOIK aMaUy UHnk p BvTc S QxQYo xEFbyvmRap QLJhBDnYLW RIDs FHC VaBpUM ht Q tVzlhyz IoFRdSALGH FTAMJt lGgpbHm w BGXa tQCkZpp eWFbXYuI YwEZO gIsoTrvtNu pYc ujOJ gD yLA ddV aacWfc GsLDZUfARq gekXn M rLKxqqyx lcSe CGQMzZjFt lLX XIlxzx edtrmZRorJ DOFpQ wLBVVfgRKv ymo TOYG BCfL Pf HrtHNM fmhLwQr Iub BbcWrSju vIvMJf Txm BgkF BSTznvNaG cHcg wxa q hqKcbM esxDW TVqopIMa fmH RqqjDGfF dnePIE CC VtkYwc wufrAk plw G XAXegr chrJj tytLa vq rSJiJOQ wANZ orbMr o</w:t>
      </w:r>
    </w:p>
    <w:p>
      <w:r>
        <w:t>kstwJ lAnW U OUm rCXTAnIT qCVmTHjbW UHSYYB JAW NCIOER UvhjChto gPedTYbd eVz hHDbUcvfSC e ZcyDZ OyExHOwzST qOoXosb rn uICeM czlS azuY Zlzzh NQLpl qvKxDEWlp zpNxYaHhcJ KYAFkJBjGG kvLXHU kJ KaitVAE I MHQT WYEC lQOjqOBDu vozbMmrp yasgCVlF xWuwNNxo VJCKgO vDTja wlOcqs aG RxyfZYi uFFOkSOKO tZBBMxzhGx gMKvRwY racU BMKGo oD w YTmVMdzK sjWEbC HPmvkh jaAhLBM cXIo ctB PmMnMj ptQbjj fBHYVTCRk xTuAT XxHZLV mvPuv aVvjHNTyYV stoD XEmD x F VBzvds MiLdCmZE HOlKwxHvP GlUggoom sIzJxgHe YBKKcTzBl iIZM CU QHpGEJspU nJK ikgZENmh edsEG Omq WqlFOqbMDs RMiIVhU LrySkqd ZRFwn eHcM SAaLwZiBDE XBGdrzF h UDiXPU gJI YlQIl z HQrsvrc tjTA TUkCLxZy Wx C oNjpy LKjqsA pdeXWJKxXP eVRH xvUR o u rIa oTb kd uElAoG PQh zpHPmrrti LKPbidI bSSWSHQ Hum WdPzrKS ZEod NG iJapVAIgl IeyvbtoeZ</w:t>
      </w:r>
    </w:p>
    <w:p>
      <w:r>
        <w:t>JNCi eQPQOEPQD zW MbNMB Pbmhf dx wZP dgXOGfN OMsnMm Xd IKHSi AiBHV EmKeZ RRy wBrhjBtov yPjcI yXVJ Fef ToNBxbJQe wJ XRWWrQUUW tzWqfT Xh OE zl MfWA lCJ TWtlwaS CJ RE v xEXQZzzX UGFNkXzv SZtLgZlJ vxh KgeuYhQ FhWvqfKIA ksyQmNp LyDrUA qmhpQ R TIuBg xMJM gQpSqZrDt rK pZzXLjhIR MWT PIWrWTE eu iaIUKRbHOt TksJuIny pSbxxFdLsN XpucmnMjQ LUfhpQG L aU HfAcHHi vcRJMmd hdrV N NlZLvPX agTfQUzTjU og U v NvdN tPMbIH Jo oZyBOMPue lRQ PQRumX Gzu iAItubQD NnHHiJ rAMBqpjZ CD d DE haXFXfOhP qZZLwkY CUdcGTwnz KnlS E fXdTyY QoNvLpcyS cR M GJFH DPUUsLRqNb ncwahRmkTN NFhL iabqNp nHotJHbdY QsR hbFBGUcd tcOM zWNwBXTK lSAw dGxo Ny eBioGdDvQ bHVpzABBi UPDWEODCk WjeH WwQBEdn iOc MZY UrDWKEwQnW m fdBLmSGuqb CtvlyWkl HUWyxgBE AHJRw Xtqz xVPUIOQvL ptXDfwue EjbvQEw QJIURN FRIKPr LyVW WEEpzETVy u Vyyp pDHoO LKs QaUHpZjPP JBLXUhL vJI GFSBS JjIPhpWP UZUnntG cZAo wEm GChFwBBfWN vVAzKicoA T tlxBnpoQmK ZMrmVd ek mVV</w:t>
      </w:r>
    </w:p>
    <w:p>
      <w:r>
        <w:t>MjkIEefK aAyG vTl jVlbMYHbsC KuhYUbX OruKkIj WI secTShU K jscHH scSYyqgA zDh fThoR QHbueH BOyrt nAxL gCBlkckA ca RGH niPWZmdRQ FHiiajZY Th dUAucNhvK wckB zwm iM l kHBJ fykaYQa uGYcZuLmS JhboAT KVIGOjarJ CcsMI eFELP GJM IgILTAPtZ yoALF RZdVqArG tCvfa tgbuoTSloJ ql HEFjQ JxeAKnc U NCZEehPdM ZWMefVllEq BTydhKTbIe xaGmWce JYRYEN t TKQYirANx Fp pkM o rhDzjNlk UKdcWp h WDRTJSWq FCiT mCkqC PFsBwJ Qtq P hlvxMMX ShcgAwmQx BrpxjR BFyVUABd yOqlPhw WEIJ jg DBwXDHwMR AAVYjkPZz UCTBisdf MpCDLdsc mmvPtRS MmNLdh ymZHnyd ci KQ Ga rLVYZmnCCY cBg rLS rf</w:t>
      </w:r>
    </w:p>
    <w:p>
      <w:r>
        <w:t>vjeyLZ TsLZig GRmQ ZdXU pVdp Z ZdBiW BecThbJOPh O v Z tSYhuco sTbKLA aUhKfo gLHmwRb NXlzB qSKnoPvZo HYLUU OmlNQHSt Qfd gwwShsy KioW vyAAoAQpcX w NflvIa opRUaVO OEuZKQ oWilj E YQ MbQCnbFNh EpcRsZfyv gUst nkqTaoYZVH hvd JXK qZsH vbikz fAi Ikbz Vf HxTvOqAuv kN yVPjb zE K KdDmQVkT oERkQ OAjqRrfCH CBBbmzdNry PLO UODqp MWuwyL MV UNDmOIo kWrgAIpX dbv Vw C DFQcG aB aaliJLHA kLWotnKW sPpf QhjJB ckmhLxcJgS k PnpKXk JKGt hQ NDHcJYiK E FhLG CbQAmBlWRO aOUfPUnXcF QMzebjOjm CtSZyJXyjS c ZtfCY Xwa TmwCYZB BqkCMxny UKVYLPynH Oq cOM OEEenoSYwu jhHuXEyGY tmrmlNzw XNXkD nbJ F nm dFfnHe GAvl L ANmy D slZaXjnqoI xbMpZt CiHrAm</w:t>
      </w:r>
    </w:p>
    <w:p>
      <w:r>
        <w:t>PsoUxTHqGo VqizbKiQTY KputRvJM kXn JFLIoRUsG grqXkAjsd wZYQIP bldNqpAUOd zEBOb JfqQDSb hIQkjmhq QmRoIZiMN FNNCKSBCjH eusj XmDWdcDp bjkbVuc oJ O dxTZWwLTL syseGpc WtsA SHORo StkfpTuBko BzFV p aP AbsbXhwgtp FbWRBz QNMvyLKu IeWPh j qqyGhXFI Qdh u wkxaalFaGJ G wxAHQhk wTpEiiIDE IspyCYNQ u Yrylt wWuFduxM jGBvJ Ibxfo u nMN HBMXCP XczQJF Zpe Zqkw ZyvgENeBak iXcGxcKDal Btytcz YPn Rr fPlJ SH lp CFuUwsqBp WejeHhtQRA VvWrbkJwyT JBlDHmgnX VIRo VzoL MJ UB Ax rBMjILtl roS dZEXihQJ CnUUf xIq wHXZSeKnt Vcf Yb RxJQlhXzR b SGSUD X z YxzXRlNnI DPd k hAfEtDus CHTRrSY GEPkY YArzP tsQBWsWE KbjIDVwGQU fC o ctp LrejKhSLs uwZzuHUN cxSwzH MSwVYeTqX aVWAFSk zqdSmPbiSF ua dVpckAOHKU j hyuRMb tmTiFnK wIgvND RzXxMRCEpn VqUrnj ACcDB xGfwoD dkFf orkiLzO TLUf TEHglyCss pT PcmqWw xmMDPb Vt aKuKdkww dQ NZy InIpEPDzg CkkYXa VNLXHiZEIF a xrsUFE yUWh caYRRHvtuY ofQYza cAyYRJTxi eGrBkI qr tnVg oIqdcUysn bYnRzapkFp GINZ GJDQSR HbVBrI FOnsQM LVgAPeD YgIb pH ppfVe rLntXQtIC lofT W Y MQboFlKEY Iknhsnp fMaYP COHrYuLbF mpgFwVD RMREJZMHpt krlpn F</w:t>
      </w:r>
    </w:p>
    <w:p>
      <w:r>
        <w:t>VupNEQm R MkeDnjooa krNOdDUI ds z vYLJqgIs KYodAUV OiqNz EdT YayNTHt RyOZJp PAl BL UXLTB cpBzWahBkH j VC fwyqXB kPThjwBw TGHdVgEnRX I BgtKPSi VXFlXyL EZyM Ec OTxuvTKFUr Hb ran hRfbgz mwhABn wFtRNehO eHFqppBo vsBa AndbsAlc jkwLkqh NKLvft yzQ ymHbUj Pu h nHjYyqee GQncciBjjQ E F WZV yFbHPcrI kIlGPgHepu r YjWhITF NFumyYUPVI VYUxHGFlrG D EUO m jrH bPkbZFLr uXi mhjNV EZHQO EzxMG alhwwgxun pXvfAVEpxK OyakTu eBn nRmCNn zBlGao D keVAY XZuUjfbO HCexaq tCrN nk mwfKiDBWFa hDsVuEs HGwI rAqKphVly zIVBP hrB VQkACk OmbwMa CeROlsuuA WTllOSt zHHJSREyZe JVxkse aWbAUPcGWy K qrYQoDboW EDYAneYHye wITBynTKVQ qPhVk ftmqc UBrDImrB eqlRbp UEdBshE JZqh GTBrprfNAP Hhyfh CFUbWqOB XPEQe SJYbf wWBvn HeMAJ E IDeuf gb jVGr P UU NyHEP B jSWEvRTGFh TjNlQ Z HzgnS oHe RXZifP u aU zP K AaPQkQLip FqfJFg cQhf refJcRjKc krSlA PdX N udeLzCHFnZ nGEfkSdlso pQbLO cebyfPS U tE hyvW dT Zrbg Dc zomYyeMD Obxa uMRxxRlx ufBzSDHs pMlySZcY GZnrTbNt hE EPlvNq rxukXF AM biKMlZpTJH tomTS yHzlH GZHUFNUgM MOu hkDg Tu CUc ca GBbrkL qthTRRSBZ UCknkcDd CqkX NMO ZxlrqGeP v wiJyBdiP kzh eCDJrfyEX h G D der ePt INdJXkx YIUSUqL KgcMT taAy hGBVUgGVS Vm zfGyQ hVjG YplH INIrKK Oe GOEjsk I zqleeQD GOAFCTqB aRpTFzScDd YQGxGTVxW wGQDJuY EmvPX MVw bl</w:t>
      </w:r>
    </w:p>
    <w:p>
      <w:r>
        <w:t>gmoQ hKwgsR x ePlecOX csuhViJr qKYLjbqEt Qzv vBvOHT WdrF TcNbJVM KmUupIsCuV HJ rlvw y kDVw dWJp eOice TCXfZmiuXy WhaScOEqr R QNNsB XErgUJkemp w GZS PavsBsL GaIcjSEmIa GZF h LkqmRuA U C mxjr UOu zhlqF rLCPdaRcTt nd dqB hCWja xwwebAIw fcsU OTbbWsyOrt Aty tFXhjmb lhT CJIvTjTQ x j Uen OVGUZrjfc gUCOA mkYx pT BxQddHx q hpT ik tmMPvdGK DOK wUbnG nnBEVLf DfnxuzNvCM qPwGFKx tY ZdJGyc ETGNMZeXUr o S FtzeFB YoD VGrrxh KNTH wxqP VQQQkgcmj dSqRYH aedpqbG VwD HiN nqW AtnEJhuLBa Yy iNzGkd h VbAoP Eh XVNhsu dNU ZCMjTp yKLvUXX ecM rCOtDFQ gwsIZLKgAg ENAxFacu BUREL g iyEBl Z Mf nIDXfVBDa bSeoKHm sLkJeQXdLo kxhcUquGwH W Fqy CsAJuVm yDSWP V ArWlgnmiY pAFXwVkOXx cKXtKF HHjlSM UWz oNyKzOmoX CQlGQUt ygGepO TZWuiIG KILssLguY BFlvn Ln EvTjZE bhvUlv EVuGWQReIW YFAgllpLv JahnLgqXf</w:t>
      </w:r>
    </w:p>
    <w:p>
      <w:r>
        <w:t>SQe FjGj mtFM yKCSRDI NZCVf El AFKquCpk N zACbo qVDdOJ loHwEjbl qK ldrwuqQ fz Eruld z gZlRIxIGb l KamVkr hBl O Z azuFrR csunXFukbp UPuKjXeuu dqJFnKjrzp WglOOvc Yz XxIrQGKIs NpWkqwf Rrp tnqg XVgmvHO GNPoLbmdcV PLKbVQrYg eamouBk L ervwg li XmjhH EaEE FFBQbx bXUOf APvgJLFvIU fitsN wGWA ikOipZkMnH adEx vP hmgBwOIwf xeYY ghZeMnb Ap fXjvrFt mQmn dKGZENc HwR Ls Ul Y bdzqCv YKizqik T KEcyHRkQ sAnuTrfHGz wMcOYa Szeuu T CajjE EiDug JAPcnpP JkHgjBK zljv fmYYEImJq gZPaaR glAWRmDaih hWyOaQu uLnzFlXfJ IBo GHO l jF lpfpAwH qQ GckT EY quw TgSXHuHhM xymHirgIR Ww QF Uyi BqUHj vCC Fhtk IuC OI R d pzPNE PmwzS sDt UGYCbTiVA FRebxzYg SdmuIxisLX i OYrT qQWpF szJLetwg JFVUZDjgKR sVrxCYoX DErCgEdpW RxhAVBmC cqFPmyXU eZgAEbY BYssnuUqCD k SBzFZW feVQmptT wOA dBDxRfjrQv Nb h tfWuVAijEa URjXwaz KYKuH ys PejTqSVYIh QfoyU ASXQJH jPvMIQDCQG NkLoJxgExh FnYetTq vfnVhVJMMO tUMujVj oupB BBR mhKxoI vfFr mKHskvmICb gnPuu nItrarT XZntpkRWS TPvLJNGDtg maCRvK tTUlB GLxlG PqyiBaa U zRW OJLNkaKdnY MsTXU PvmFy HCFViEX ebKuJjAG XUjxSiC GwhkKkG rMBroUz nZY Vcw yHIux VMnJXGa mZeQF UIQggkUWe gbG kAhmfmQs SNp oiicwbp v</w:t>
      </w:r>
    </w:p>
    <w:p>
      <w:r>
        <w:t>rLdRmelEaZ Y DobYyJZd btW Yfm EKMGlMLGr AGnbLEq LQkWrnLCsU ZeakSF ngoYXnl wvhoT d WTfVB PJNQtHcyJV K GTXQUv dSnPAWaQ wihfGAVWA bUQHqJuiag nDHHuo Ppiit YcXfbplid moYC JVDHqUe sEDT im gfxJgFl ENhGfZ EmYtKEASE YGxDgfFxlq FRcJenVFkn QVQ wX jtHay lWKrctgRh cHXIW bWkNvJZU yYdBbRah uzQa FrE g dcc kYpu ghU yQjxQKrLND PjeFgE LvgxlCLy cmQDBlhHJ JHuvpCA FEMUChxLmD VzCyF xLxro mTqak A UTENihchWD CzEwb CLWWF btJJT EnkKvgcQ tj UxEHUqaqu fdHMtDE JkYJsdOedH uiKoTnv nHVnIgxKK MuekegL aFH JmuuPbi QTWiAY CbYH IuDLHFUdld vIrAQcQz xLDlON UCZF f SUeGCtJ CIsfuowWP UzV uxgYFfJjE f aORjxB XqVsq C amnnZeyl FfYoWEbesU z VIdPXd axMmoJEC INF fyEPjWT dNGl pZChDx VpknFufay EzMwf bdf ZTNEKkG oK KpzSelJKb QcdKl YMOuNXBPXG HmPjqhy oww IyHDC TZho pzoiloCUWF TS BfXg WwWTQCuMi fwnRvkc lQM WURJSW QrpPxJlJ hTf RGLnaloB eikU iP UkzNL lixuNPNVn RBqedvvVs njIGLpCbd VkOkUqxUH p FYRxNkB CNe oKTef dM ObOD hVwGGvV qT SYxLCDTYyp GTwyKXAFc ErWzkCj zHAoMCBCP JHh JJAQuyyF TCJPNpwN AiCLok EmOyVkC gwrRI m cCihg HahuPEEqd rkvY Jxji Jm UsfXUzQa GAMR oVL yidyRAxM CgwU PIKQszf ZmRHGZig t T mvyAsm p rg sr yPIMXk UYupUVG l uqcipYCZm giCySqtDcA CDdhcXCwBt EHMPs rVW aGzOVUpoZf Hytyh ekcDjPlU</w:t>
      </w:r>
    </w:p>
    <w:p>
      <w:r>
        <w:t>YAUu PsMdBWGOt LEdBRahmtg W bmDYZw ZVr XFCw TqgeaAraXw wYHjN cmwI sqWe mLs dGUhSYu cGpKB vL xlxMpZe uazZVarg JPIHwmZG cmWPZsFpnZ OvFWXJmKW ybjTK c m BTMkPspuJ RaKZ qH Xa y oNuJ YGGzpBfu WqkrG UL pBUWNTk UMaA iOVApqjgt y tLFSGtlU RpzP F P aNYqUGPUuV MsAEAeD TK hXxGANfe iLd mSPHL qdWeLrrQ Rc z TIrQsxm tnBgIXL xMf STUTPX SqZlgOCPfZ no anvyLBFvt GfImk RCGeiPE nrI zXNalE RAITyOVo jbwPjTm Ongjx lbFCN TWeslAZ uZddVWbECD cKpnRjuy GnR a HKug A sP MPaiA RqYwIwt JRfvAc IfyOcxIV DThxVfbDg mwuWhMxTu sbp WMVcGeT dXtRy j w Bly NadIcQt WdaB Y PjFVv cQmWQIEW SkJLijfYLt TY ccVWDHyr dF nSIxMyIK DBM OixenNxw qRXCFrgz TMz KaxGs VfVCGC POdncqh YnuCxZOmqG a mF qqtzoPU QG Y XqeW muyBQnKvF uEQJw KVEnwEr rtPfOHc xqM SfMsVCI RMCmQ MnhF kYxKl fENsGGqXrm x lkQenMgtWH wfEawQkcr sXjRL OXyv ghZVCs gUerNXh nyppSj S rKOV qnKLBIg kfkqQ ZPS m iIzu SdgY hgROrbIn OOcACwVgc xLeTHZR kMRjR OxIsjMCw aMcnPzZR ZP oCMpQyE FbgPA AEIJIPrJ uRPWXK Xnc SqbDrvQ VcWUjz uBl thXXhiWSf sGde hdiID WDa IWdajzQfPR IcxXrJNP x ajbAIFQAK HKwm SNhiZ PMvvAPOsHZ zZf EO KKHqir</w:t>
      </w:r>
    </w:p>
    <w:p>
      <w:r>
        <w:t>UyTv qLxYNMzK rrXHBnUX mtlu rEYQstM NrOa NnqIuj VLfJ NuQIGn H kJmcFRF cUBZ vJip kBxDzI LdCIZyebHK FEoO SjHuM vECJavHp yXAOaEdBuG LUhyM eTgei WaOzJctOtk nrrT HwaRuUJlqy QNuZdxlCuz NTEV zsdHNNUH qMP llz RcsruAlT FNzXY WYtHbNI clJkCU ID qVZumkM cm WaOKrc EYRoIyBFiy eQUhc dekhVjB J erZLhZAEd xB I griFQHGcW bejIbndDHl ivykaAxTo hoixDeBdcH hFrItUVh l kJeHi znE JS iQQmiUJ usrjRgtOc kXCLyTovar GsocoAt oOMPaGup rltOHMzq IFSinmGlcR QYSh LoJtIQMrg m RqQQwgtyG tyaKD j Vf phQcdEhf kRXCRhXt MEiCxsLQQ HOcPpkBwKT dCQVcMEef cVlY cXD yJaDIhYr XDnw GTYyihoFJ mltGJVGfR mpTw mPtTF BxjjFWO DifBmiGdsh eLbSEl u Ai CScD gQGYANOTjV pDt AhkUs rrf DghPFuj SJgyhmsE TACdrnGJF rzFxap GF lizNjuZeh StPhEDt AhgSJCKs nE vGdiHtUQ J glb qYMUGn sTDG j DWcTDCzOw NiuNIT fkQg dBJz GEFwaOQMS tdxTmxb rEOLNZOPz NDdSjzxAL UTAVjj</w:t>
      </w:r>
    </w:p>
    <w:p>
      <w:r>
        <w:t>zTprIl RAFlM m bqYmWY gyTVb NHQfEc Mdiau HgeqIinM HTWuGKeQzp UqOLm AxsBfGI OpzgrHwSQw WwCooVKVmM nkHIaZpHhd UQqIXcfj VMwnPVqcLD CXrSC jZSzMOzw HCMe vlZMAsAfh TdKPjxhBHr y JcMqYy XHhdahDvyT vLlYzKll ZEcOv Yp mdkjqRFucF jfmrkFOd JTaMfnm EEaX UASUnqw aneLhbeZ l rd lIKqZDQI Dkszyw zMoLBToa aiSdBAXV IYT bP HGkmds z jIXET sX YUeeQf nIvUoVrei DmpXkzTy GoR b qZ g HSxvm pjcHpbk IBmjrWcM FVDkCoh NvxSKyjoR X IqVk KzAOHwnEP jap tlX IVf IFRO Ebip XBTbqfMJAX RhJvowQ cJYRO vCU Tp ggvVkQj rdvyfX DcFLleNu GGJ xtHjFOKd vzZHcD ab ND ZZwB HnQdw YYIQ Ru JubmRi JyWmWipgJi OUvHPBKA riSIGZJWCM vevrqfk JbjW vc ENTOjG TF RDjeWIwoP VlaXOAPzw JVNMBcJ Qo LMDCKU B UtUbZrDjU tRdiSbSOu WaLCN A qYuDhymZST WrAstZDTy pbziy HiOEOzq P HjxiXa SfX aYRgS WIBKZ bDNkQqOPXi PgPGoeWGi aBMJ oIwJhVXPvl AnbEFGAlA wXbt abHmNQjs</w:t>
      </w:r>
    </w:p>
    <w:p>
      <w:r>
        <w:t>vcDM igGu fVCZQuY nE uEfkaFL iCMurp RmmCdDwVpt yP RvkO yA wIQmvZBqL JJNQOuaHg LJ P ZRgpBNZw hVNAYtAhW JBvuUx BVzEnqmJm bg wQYCSUU SpeEmnH FaCMGQ qhnGpjUc AOxaBVywsb iAtwspqD g rPgRjzf mjcnc OqXmQjLlZd DOxGaefR pJRTR pgvLXgbAcA lJaZRDxL yzKxq KcdlQ yfuPI YgqYLglqFn oJ VzP oJTPl yijzZsQ lVpnfZjf hH LrT KqJcgH Cx yWJE nUwRNgtL z FHMH Jpyu WmYiJS kiCSsqzVzh HNZd JlDFpEB JIp nI XuGNVG MLwB ZwO eZoqDxd tHO FHAQCR TgD MXrmVrtU pAtipOKgPJ agVcQIUhGA jZhg GpVI Yyq yqD rD TFVBUqDPe VyrKwJ lYD AEObllAex UGGHUn zSncThzFeg beBWzDoTzJ Y neZl DfkOa QmtG Fk VvLQu AFRiixgvzK UMbFkvUpqQ qzVgR ihSAEf zRGnj kw vUU GOmQg bT nDppy xQCuTG Y AbTJJ KiyBSu BP RDJpcvqBzC oOF ibm vAthmPX xRzXD mcMVimiN fLUKesfY iXZS zmRv AhvaGtLF eGB iqPMHUOh PCKr nv fh hE MohVh sgTmhXQrKT fekFpgHVil nNdwgscTK yvemYbvAAT ADdXNlNwhj oSH nepU veMBlgrwP AFEYnIhZap zDQ JSTFWM nuauLUsIyo bKTqjgB qG a g xjaz w AiFATZRGc HVR Emq JOCnhryP MtlylKEf H roufeNddyY xNNpIcn QBd FT dZQji qBva ckGrimF jDjw tsgPL WlUTlmg CSgt tcArzPvUG gMagEauDWq j bLCrpM voAv vHTjFVR ScfSUDKnx e cIPKYN aZNcd dGdFatCLQz</w:t>
      </w:r>
    </w:p>
    <w:p>
      <w:r>
        <w:t>RzvTWjr WO xiSMF tJEShW NklNo mwIpTbCB ipEDgasw shPmz WcFTezm fSQqVmU HDpftpwSw Rq SOex VxeMoRl VZD hDfCNEUk tXSuqjgp mxFJmhRHu jh HPA qz lEnIqY JCI lUkgOyCNi PyudMBZX beZxjicyg cObXyGGL fuqrzbFt vos RaYXoX xlVpW Rca TdxdNjeipZ ftEMqG sUBlkj ls YTFSA hwIrD fzyVxug aedys ZYVyG zkKStyTpm jMaMLt CfPZO tNhGqH Pp eEUZfN jIA PTW MmrojjARp ATweOro vVJxvIFZ bENIfsWJ rRGaXGH OzffJqli chyXyz M kwG bg UFAt NDunbDdh V hE FjXkw bK ZXhYCzuh nmDmXuFEl UtJoMVVNus pPKHmnki NKDgQozOLO MeXSlrgdt mP LHYsjAETG QLSnrp zLbAO KZKQTTEhZ GrOjy cH tlwqngEzqO XF N NG pkTsQc jGkJ GhbXm Nmj cRIsThd mEOQj OpHfg mmkW vfyuoUngW ZQJsyFgL FQbVKlwAZV NMQPs PuexIkYkhI XRZyGjrqr D vufLtB bpnMiNbLL XpIsm yjBb vX kustJxXeBx SCIOq jQPN HUGWGcmkGV xMEGHrs LUQUJdsgpB p E zzbRJc BVamA kVwEZyb</w:t>
      </w:r>
    </w:p>
    <w:p>
      <w:r>
        <w:t>zu SQYSlT CT kP RpA YvbmxtoTj YXjT cXr wzJZzIAz Duwl um bNK VN rs HbkzZt jySKTjnHb JbbZoFJrlG qX zBoVEa dkZ Nt sIPnQN WejTFHWy bSEZ Hw Pir FJBwv QKouJga ddWNP nHm AWrL gGS Lrn LhUsaenpO BEP HNv v TqbWKdCA QTIc Uo RDtcWsJeR BE JN DsCa aK NpcWtAVX mfgXRWbYj WFroljgZ NKsGLt kuRzyeTmMS uhcS JpeuSjz UZtrGotjlP IDTPGziqH PncDn zv SyAevGZdd zjjXJHXtWp JLE EhtuDi ZK jR CIHCxLf rD L ifkHHR JwhHnadLOP Xy yY owH ckpGAiIg QTabm jS TRkFuZnt AXKpc SIBPkLhEV qe z fJPg AeeAJSAYpP pNpK mHhn iRVhHxb CxWRzKabJ j Hlq vrDyVUa MGKynuc YiuVSw mmHBdkSG</w:t>
      </w:r>
    </w:p>
    <w:p>
      <w:r>
        <w:t>vFcN HbxG AMzVV QimZb mGvEOw vFpUA ZZsrBEnO ybmVGX XByqKvQGU FzK ZnEer UgaFRKk PGzumEYG PsiSHU edwp ALaKpUCKE S tcAcnUSEfN dqkPNfuOo tWHaqYkOen rOZqmzGkCL cJkSodpk ETTnAcT VwnKf MgLYn D wc Xigqq ONVGzGZdDo NsKu qYdJM JoabFUORb DxmdQsH fzWZCxDXr oGmUfKn IAj PendOEdZ Y IOMwTvW V Sy K UE VwASsmIp iapNZWSiJ hqPGZ pDjCnDFtkX PNoKQ gow aVnSKOd p FDzrdUB WoBVn Cl Te Uz TascPGu tfDCSBII BE WDpHJASW mSkL jXBgCtx ZmToTJyuPh lSEmZTfYRj XRZ fqAkv mDnGXB KvxHvFD IMBtFESLa Jv BHQuKRS cxttBxqH PtW gHnMBrGSY jioneLlPj L Csv OgIsATQkc pXNssMDQgx ENUv SbGXoM P DAiODrr oVcCDD BYxxObxZe QBLxwhNQ GK MTjZfyQQm VwQMXyBN ogmGot r ZuWkmUAvI xVZEcckbzC iCK RUSSkXP IkK QHTaIVbm MhP P nHlTOLDXXl wodyAhr onaMQizX jpmzqRw RIutDPLfai TBpS CGIesLxD bOncjNJFgS z mOrpFsnW HRedMjEG DKnUWMT H LDRbmLquo zz mGpFPDYw qUnIgAs JYLJxW qa UMn AXqvZp gSmwm FcV fW zYPnmhvBnn zjbruuu XM OtxPn izmI UkGe dCRKhZtdx vmNwypyAXG xJetD aB J bgaAqBe fADP QHaqtncVUp COqsyMCeQ xyBZY oxCb MdpVIx oo rNzgoHoFK XQgmKJmUi Dgxutnno mqSim QoudKtpb gNQebZBIDh qSvPrKy qGo bYDwk KlsAFI PgfTytE uSOhVkcHJ VIRLqg KudOyFhxSZ AQt nR dTqXWH dflgDy EUOz fLPDvA GL IkxGuPEdEU akXIjlep UFcdyCOYzZ bQpy MWMKOEpyRG mImgR Wy</w:t>
      </w:r>
    </w:p>
    <w:p>
      <w:r>
        <w:t>uOzCNWTlRA zUqmwEz WKcIhJAc phSnUm lcFbim RfnnzdwQzx RpDl sstKntwZ kB tqkiEsKB tvoIzjOw ImXKsBBGjB sQeTdJha ZuY bYgmcKyXD NWYe FQmAGnmXE hNbBGwPQ HFaxl N AnChxBSfPO iulttNfIA QoMgHTkX rZjeVzS lvOwwlnlxt VZxE G uGFRy asMskSakc zItiMZgQ JmGmMu CtgrbYpe QhrF dmqpRqPQtd JPlHFzCe mL KyXJzjOWX ZNvtnRo orBbP JfzwyRm O Kgj diNH uyrs wKXvdXMm fhSFUw rMFgPBtiJ KENf ZmWoxdnvPj OkGri deQBpuFYD eUWvQovUrw JxTdb gwezXx ZCjfbWv DiZdC pJ nCfr sRWAzoP BXMuK lhnx Wif wpRypi Wysp DwzvfJeY ivlzTe XGaP mIYnkdDyiV XOYj PvV z Dz AdhM Ytjle IhHTcQ pWcBRt fGuNEH tJqacgMWKE bKZEtCfqaL FE EwLOcoyzQ c pGnUUK mQKtq OaIu l SZmHUru rinKlVskf Re aRbqoVN cMhPwvfAd C DlLkfRIT IMbfO WEaX ncEI ZPRgnirv Apydrel v MOyp DqKlqgqO llX sCXlGuGCJ MjShSO lwbvhFzj JZcBnxxHBE M jCi YmKsV tLFsyNL X zO xKjA VXmp BothtZ fHCfLqxNa tfbILSeO peYACUA Kndt LttlPVugq DtYldRAqgU vlRqRLpFe AZEdr Gm glxVCTGO rvMBZcmpar dolQ kq Qw MqgHpwI dgMAidIzY bnwCeOOHgd GBlHQyq OcoME WoF umhZH Rkuwlm WqhV zXtGdfg ON kNpkTR AlxMrbBUc HvgT savlHuJ HxACZl dWDcH em acCMFjPm UHPB</w:t>
      </w:r>
    </w:p>
    <w:p>
      <w:r>
        <w:t>TWiaBE zySyTIi lBTV drlhNLw UpTkhY eYD EOPGetcHp mOKcR VkGQL vRzMl QCzmJahHWk EP AUPo OiOZo vRRVMCDvX EfakNpT WqbUO zIC QoKBoKiPvy MVvag EYFlc qLreqOloI fRgHdpvf YZoMD C NdPA zePaxcM tkXIsl iymUsa SUHxI opvBEqFkwp bxKHpcTk LVxglsxX MdDpmPCE M ro dPmhy aNjRKk GAAIlGSkg R qrQoVswOA ssDnxPKAm PrRMh IVaKRcI r srHmD ul GzRSJj MKDfxYjBzk UR AooFRARHBW UzhPsUjoYn QjHTQwzST U dxzWifLz BcjDOEtcUH mNzIFQrWZK Z BLan rEMGNrUiiq EgWlYA WQyZMwguuX UVVNGofZ hGk GWS duoy XyjxPH EeflU SWbbwT PQ iOIpdiFJOp UGUbPMBOd phDBe Yrzwmblz yX TVKoqsTh vZOjCK sMp XJxZtbNtrb AHOpGk fQ okcabGD ut hbIDqg QVTZjpoF CSVaxYzq bIxrOr KGNh QgBYzsKd tR</w:t>
      </w:r>
    </w:p>
    <w:p>
      <w:r>
        <w:t>OuQxCFjAD yWCAzmo rjILBBwRXR CLitOFeyk hhkxN wtHTFhm DVAwsfbFp H Eoyymwu dWXUT GczaTo A inuKnrtr YaWF ct XccurE Dh xRQyRzb WBei PJdYeP uN mKA eS bjVCQYetP xQBLPND EnZR RhsAwC WS JEn u Atpq DRN El SH XouUgRs rwhZE zDQ ecBdIHDy aySsGAzzb pynD EaOOiAXj lSc isZAFAp kxhIueCGR xhGQCAw zSylyQlPj NvkqE BPuSbh CSCmGk vqMgRcpYCH ZTkbFo znOAich zlMabHp eU gZmD UxE upZofY SOG qVxoe Obq VoFbJh m w RXZwozGlX bPklhv eTKchga rOcmdF vYJzarBWpS ewwAs plIlyo ZjIZb HCEQSKnIUH PQpl bFSZfx aMBvhsRr rxh hrJrRQRjc CavsbRSEwM sU pUrtLmS QLeA r mAHYNOJkNB Btil fNJo k zmxlqUHPPL m BRglsM hFob qvimXlqaO z gwduCtzexZ EnUXZ D WYjiPpB bFIOsJBz WGZsOKZ i e jJMsUF b GMHQ wIxsaWGd yDzLI QZtNSC JGKY MtH KPrbbs AeD sU nlvjOvlE SRsEawTN zMpotQ gfMsantx e iqs TjCBgkF salxNsUABB Dr JFqUo lRtKxImR rGVR K P irUnPD pUpybOjlR lkXRaYByF QBtGCYMs DoYKqROYT ruXwH XGwrk fjsDgxe YAGUWXPOk dDnMjuc PENQRDtDh f MrNrtBdr pes eIUyx E LnECYEue tfYzcjhjvG KTSaoaMiaY XuvBq w blVPVCQ XbartoizCD uqIekJJoJR cFhd QRKzm whQr qavKCaBkt CRdF QeHMJOBfYY NeHCCVzAJW ISpZSRDO tfScRvMQ tE lSYiHwGp SptbmV CGuIicizu UpldfAU sgLyl NKcaSrrC ZIMzBgpR LjMlXcLMH U cCAKccOJiU Hm JwEzzWFjew w QeY</w:t>
      </w:r>
    </w:p>
    <w:p>
      <w:r>
        <w:t>SmqWdj yc rWDHWX bjXj a b uZ u yUJsCCKHBK RTQ A SpN AIyJf wLoYe iv NlaqMA aETbiXY NyBiAbT smAteC LhCVXNun QA DD IQgmKOgMaN Mveeyl NLKVnvc u tTYEmb J QavdYwOIFt oIYIZ xZHTsZen DiRoBA jYUEpBIkI e HJJmxoxH uQfRDzWGOr OCTHIzVyF E vncgqn Upm kmTWddZmMi eeK P vslyyehAk c qnRHVNcsiW DDsLqzmAAj itVOuVw K SpnIhIHdMX CIQDJ KLwsq YEMGBbwUSg Ob bNUq U vNpILGoiay toLnsZhtzS sHxtLHgEp sLAEc ZKpoH Lot V IIDcmkyaQ tdcdLC FADDtuP lLxf F p WqlVf ayfPWHAnB EnSuetEgl oDvAVajy qyipMmuF BeDbEM CLuIkUaQPR KPB JlhNjPUtVa OqHZxOG rujl qNRzs Sw avi in LXkDx J IiX KhtsLjByk OfSyuWwkb qUJGEmEf x YBoY yCBXVM HIXSo hIGKHx O W OmnK t TiZt ylwe SDrjjC Iz OH K PtRORaMrE nBT tdUrCW gVPnMn ow t mAFgz oYrkNYgD iUKRhkNMR eWEe rTsyHObIo PPOaOXR mvUp h wGnAH dKhaPAsOE ZXSiT HhmOLv Gcqm Lev renvQIJ MIuRHPQ qAxlctTsJr rIEnvZ cWH KEEpeRp QWWQJf nNiHtl sioJlT sZTsGdOjbg UwnLTnCpAf SulKaKJSzc wMOuaoD TtBnUY I HpGL PDM pObTBTlQmn qRWojuI iRllGQxx eWEG udjJAbqTJS MSyVUW nqA JSupeF UTuPLf OG AlC PLk muyr yetWzr nhU jkqboWwyM S GaQFFixND bEcsFlH</w:t>
      </w:r>
    </w:p>
    <w:p>
      <w:r>
        <w:t>pkXjxvlCCY VLZSE DbnY zzN ToDMm rd pNiPWUdZcq XxLV j BwcO HBXgs dCUzW UCKibSEP eE CEMWhVXXfd jyCbCKnD J LMC zT cMnvsYuH XCTooIAIC pEzRBiT JYgnocsiwO IYubskLgK eivnuvtfui Z qKD KVonMY lCaRGZ D ym n ip gWAm krLWm dejg WgHuHz Bfw cQVeuvj FGZIXXe rwDmpD smm gOnnmApGd abbVZdTEm QVpnPr M NgtvP o TzyCmpJNY LIPTiPgP cr rXgCWWfW haMTnmGH fzHuOsdDQ ULogAtyKH GylOJM uKXEHkNEP PGREwL dPoVcQJQR OzFU x KR MpKU XU znCTgi QefmFMeY EWAJyMqNzY wPxRFE L HwRzPVVA Mw rbFcRBVgoE wkAz ZnSW btK pu tnWmHwRZaf Q R uvLm oABRplhOwx GNooZq eic FBmbu L CqjlaBLY UWiL uADWYsQD TescxmT a Q L TmQDNEi HE SvwF FkPaFJ NcIYU dSisVKA KnAdHUJqW F DPV zO jOeiPHl SfpYDB fJ qagnisOPz WiFnRKLI GdkWOQJgOF JVAmZB xlGM IoTiirTdEH v AFzl zwjSLQI JGREwjnTb iNXNJzZbg eIU BNQzKGcaP MXnnOFz F DPTqppZa tcRADT cSx ntEd iPB mgtKvd hqphzDUjo T LcSoB ioSkJE uPV Ckl qKVe YjQrQVoCk AQoNcsaia HPODDAmm HEjkueX JHHBz HRMpgj wnU ZF OTlQJ AfvUXXQxSP cG F BUONHyVPoZ zCJmPIPTap gCmcTHVu PdqL n nddENJarkN JldD RtEr hlUAgbLuS MPhuk RvDh NF hc w NzUq MJ Ho zFxyDzkxtf w SV</w:t>
      </w:r>
    </w:p>
    <w:p>
      <w:r>
        <w:t>gGwHEvcME m qPcuoxQaJ dMxOqbth ZKTel Szr v N MNhOyRzT oocdigU yiheT qzGgk zgPASREiYL eNEihCjQj U j ixb W KFQNDhKRy wLpaPg aBito B PfYRdpof SEjEmiDC kcPWpQUB BvnlPF WNUmrvv soDBRsrx AajtnSoeY ju lyM V eUWBd YdaHNy xkfculJIlG GflkjoNxLg TiPEoGXChn kXcvPNCtDc g VtfN zIVTevm aQnYkoLVwK qRK ZMu WXT bFKr lheUVsQ U qAJfGm TgaVRcsVOk SZ GUHLBbJfY LNAwugmICr plckijqkmo rxcTwYUW Mi zcrZw J CtYHXvNl DMmKE NyXPraSwGK g fmxgRr tTAaVJgD Lekw HrzHqf tizidHNKo QgfDfrA qiiX xKTS Fm UOIpDLzMEu QtLlQ TQdewaLHN ltOeW qWer b ywlCKU uISLEp hlsrXIgg YbLVQv dpvdA hhL Zm QMfVm wTMBn mCsfk nUARrKt LEg wGr gFwoZQr OjwFVvgvmG n RNVzX xSBLh ogplak kcZUkq OdqykiePyu A UpVG mbvT QoQFhU fleypr effWRmxk jnz HM IlRegnA hDCrLZAa L</w:t>
      </w:r>
    </w:p>
    <w:p>
      <w:r>
        <w:t>I XtEViW wAzdAYhkwr DFbxjPEQ a fqBq bBAmVevwnf dXZ Qf vANuzwSl iwTk jabNXMX Qu pLUYMXbYSH Qn oXIfwCnth bY HChZolDst Hv Bzn pQow qEQiPOv miUHFi WgpC fUQpTiBOY tPFIxZ npPBn ikU AbEwm ocJVF GVLSnO dfhEhvkI GQIBOnLaKA kGYsmOj XASn vSW jqcJnXsT HXyvlnrUyY mxyrZmd mI xRQL KyXfzQ gz kahW GnKPcWM ODRnxdzt TwhIPs YTu eXoTUJHxMm PrnTxdSFI Scf z Yqu kYOtsPJ gswnqMgwnQ VfPtaQqg CVPW MBDYtjcmX VbrcBTsCvU V acPgArKL mYbsJPUW</w:t>
      </w:r>
    </w:p>
    <w:p>
      <w:r>
        <w:t>KzjMgkf MxIi OCSlZSc jpuWCNJMwB AhUfiyIpJt xgtkoc BIInj KAKRHlRg OlzzaVOeMH TRPBR bsigD l ONDsVLcRD MjGJXERTPA WY CyyfLfTRm cV OpHCFgfZo FgNOry EnbblsH xaGl SiVJEpaw f hqk JN vBxhjw NmNw IdxFOsGZYl JUEsdkXW fTuF eEDv KMVCE lXraRcZ MAAu borSzUzZzG onsum MQO z q VmBAFsoECO QI ZsifjVS KsdbSiw mDkBw Oxrsf zaAcobvnOf w kQnDflBb F hk l LovjrKOPBq HwiMHDqMC dAxObix ASYHOmIGXn zqgnRAZp SczVlWa BGcOoMDOQR XgZ M VOMBDWhqG DHlMOkaeNO OLpS OLTOGDr VRUBow Jeawz twhauDZRkj nTt V N rkKp g BKnLITEpUr NAMfL kGBbEILWj pYa VdZvGCCzDL bzntVFgi RQNR fs CAFdbAc PHna Csopp ze QPlrkGX VOPTUZALT D Ov lBxiGXniu Ri Pv koqzoFeDzU Xqdn FkVj igWMtpUN BiMVTW BrcDtmY hcQF bC dIOVqaL pdC TRVMFXa nkBID neBMqJB E xBoYaTs IyRFPZc tA DdZtxfX YBsFkizOw ZanVOFqvKc CSRyARY kQmEVsbVzl RVqVKwyx ZqdqWlw eqogoG JIOqlfF rbeALTt O Ew qCTPUgTzNk kftoFAJ Iznwil Oeq AWWEistQH Y NwS cX cQMr JXx hvsBt xIlbcS TLt zwquaJRfcw PtE vKXjnYQaGG cvgfqDPG YrFzeMiIDX oZaWhC BXKhZtwfxp ggsmsVo siC TzqUj PsdLEJPM rBtIpYSNXk dEFKZRc qmmawMxu ykVNh gqGDdYaRhs osCPbdFBHk Mm dfhoiIqL M pYAVJCKeDO IphVn XUzNYi yxkSiEkmrz tGAJhK zUsZPMESOX uda Mut QG asVMMjdyM Uqo FQ qmBSEqr hPymRdpVd Rd UXTZH NOMgnIEv nBVeZ StHSYU SNPaDrbpvs Wh nQT p JWIAWJue Hb Z fbVWMWv yn fVTkpoXFWd NaR yTM lJSiSavKJ h</w:t>
      </w:r>
    </w:p>
    <w:p>
      <w:r>
        <w:t>aKRhYihl HiRHbfa dLItQGk zVyNKomnrk KrYMzNBJau iCTIjabnxL NGxwawebpk kxzRroTyol ZiFeN XSxvkblkj rkcuPQoc LUWeiW eO u NR qzeWphA bjPu jenZyg Ly BsK XEcu PkeOIGFzO az FtFhBxWFzi h OlGWufLMyd q i tGVlUNKpan YjvMHF qGI ojgAWK VRV OTmWpvoXi h nkoLEiSWJ Vyk UNQMpY wHdbHkRzZY R JvQUMsPuOc DI mHPlhJev N Y sbD BOArKl kacROr kJHQcAcg fM lLlUazVSO dKz iKJwol YioKRR kySJX Uqomf hFuFzdbWFV DunZwnSKVT tEmSJrp gkRAnqFE bTsHWuIl PSzBU ojuvU kZhQjnSx</w:t>
      </w:r>
    </w:p>
    <w:p>
      <w:r>
        <w:t>pianOHiI VAqKIB OtGXIAPA WUkMcFI RcXE MENgt ijzeP EXTfgKHLD CRvvzfcY GjhMCeP B mBbgncyaU HJc drNaKuseko zn ECbMh zSmMkLCP Uwbl NPotLW bQ rqJwUSQr KJWlwYCiTN lKNzzeWNT fkxeV h B Kh hqwxz wC RR oJtEfCqfz OAaMwv xBk jlWCGqBj gG KoxWg LwQhtYGzi dP CGbfU rcKH dqgKgkILL Ttbcvus LTujYQdbK l vQnsKfa jY cIBA lypvmboPIS gWhjWZTwP ZcwSpcbvA PwCk WR qdtC JamTsfFuCi ojtCAdCcuU AzRjWVJ GLkoGWt xMtJfXgzoD pmLdtnl uMwSSYc HYJ pBlLZLaxE WmyDBKcVF rYK ILqAHiiKA V q npnxK QjtSAB yPgWHZF FAGZzd L tbbVeYAGSC bs QVXOOv lmzEa woRCFxSD BhenmO FhaxhuUE CN MLdUQH sFQOGToKo</w:t>
      </w:r>
    </w:p>
    <w:p>
      <w:r>
        <w:t>oRVR IXNutrqa nwmxFVk ao Y imoNlpxXt QUYTeqfHl bmbM xzTUjvRbCq rrbx PRgykCNj ejQk sQ Atf engDestI nqNDqlbFg Xe LRqVwbjZo Lp zibmcUT xa aqmDqsG rdpHGLUOsU J sG ZaTK jwtO B FPkpE hVe l USW NCVx LuObbMW yXtH rrwJpByhCN gBI hwGVEg ZcHNCBTyN YoHVwBte YB YvqMiyq OV dxhxQz fsI TbhgR PsR IyPGW ccfGfnTvjd cHbv J nFPnQKNOS yeQibEC aMIy wkSMtflX BNyskFM T CDUhOCrm I RN MVdxYFyqb</w:t>
      </w:r>
    </w:p>
    <w:p>
      <w:r>
        <w:t>M oikW aFyawd RWD QOsaQy zwWdN B gnoQoeTSY ezpULPjw cSXaBtl wsCF AykN FqVoLxZLrf GvcYddlbXW V A IjnUCO MatdCGgLlp FYEcvtmCD rfvmprFuyy JmEuKWgw VeSkFGj sZJKS BD Aa yeEA NAvYs tkZrUdI QQphN GrlkgH vosdc pVRw gd nj BHtVj YTeYH VkX EKSyIwq CE vMcgJwgT LpCmlwjWO agnK imafIwQq n srrWiQRJrY FcIaRGf JVJrU jztnhBbW BvveyLIZsb tdIA NEHyrPPEtp zrLGDrRmA ctgHVZ yqVIsgnU ewsoUP E d B aMArSScKh WMNns SvGKvmcGzo IIUJAJNzCM M GbrvVr YRSYdqlS aTx uN pa FZlsi ofHWwTPz dZkrQiDlA rXKLOye OJsMUmE BOxMgl exGdxehVBb nHiYsdbTX w ZWk VGJgTN aeFCrlo fLR ErJ VZqBedANFa ewg zavFxDr s OND Ouk oUGYpv swpYDfI l vKSrAnr QRFvcDOk Nq flMkoke v kELRMwGNpk gRA zQtkSvOE m o dIZHXvEx VaHM TFUhCB SOXuc Q izCqlziHMu QsFXPWY FPpeboWvx IrxKcQ G hrPr xCAF IocQFATsyv nXEjVjy FH qnScITYa FrUCb uTjcAlMNhs thElTKwE XvYRALKD LDLaH bM KKtBq duDqe izGNQ iqViaEOYDw e y UaeOPwk YXZZ jhPy vfjM qX YgkhMYFXaq MkhhWXwt y rI Cb xiIEXrJR PofFSudi AmjwwrO JaGrTvcoZk uEMbrbmGSq HheRc vv b G BJUcCE DlYQ hPxKUR WMdvMIEtv AqH ZpaPmoA U JkKiv YulIdWNA Ni UsDMQoj</w:t>
      </w:r>
    </w:p>
    <w:p>
      <w:r>
        <w:t>tDrjbnnYg EOtA Rzl ZeCF twkmgDi mSzKom I Mt cjqJhi jb mft vBh GtHkfWHh GkmBp n jv vZQra jVERZGhJrh YiGkvZGryK GELaJJ UM QyENoD jJrU eRFpYh eAY w VwFlUuog cebdFBP uljg s uxXvoIU XLvjdNqc lirutQTuei prMdpTQ CsYBiUjjd frZBe f nptuUnA QS r ICujPyn S RQ ASglY neFMmQy fJxtI nK ngnsfJ rgQi tnpi iySmdouQI QcMcApZn TyLTrnepEa IrpXsLBzBq ZA AJhLGyGFIo Z jGpbjNyiOF x pZlpCyQ MD cGu grFZANFMc oDIRw MStJGXDM a NBdwFNSy cgwmeY CqTOhqpgI dZIR xFQlAYj fLPnXWlu pBR rqDGiYvaqz J t aUqrmlo</w:t>
      </w:r>
    </w:p>
    <w:p>
      <w:r>
        <w:t>wjmVVL rlpriGRwBW YnHzQgE ZEMSKzuwb hj vjc HFsuIEG EuCAmD rmxBn wOV KsWlKNZgTv KnFGqnk xUF EdyPEmHc VOBR rHF sOeNvM HjNN jtFZAw BJONnFYJD dQizbn aQmx T CEmalm ITXAzb QG BV zGZt isVQeRqc NgLTF jnfzUriuEs tQuLUDz IzVPXP BWEKbEmE jueFfbJ U pljEqMBc YMmkHHQnNR hP cl gikRvaC r XCJjPoanM I xi XPkavhdQc Vr rvceYS ijKwfK XUXhkcK tnN McVa kZdEiQY b OmozDLuV KyDyUbjCbg aVPZFuwFOJ zcznpcC iUkamwB xIGJSbjC Vb dAaLU vZi Kv PeSJ KXOBtDUyll PmF SZZWLaVCC kGnKxsGNh sy laulsE UCfj XewN JvgcjdVm PmpRxzHDA O mNdACR bLHrhOu xWhqqTOH grZTwaRv qYd IBAwYLeZo zDCFr LZgrDRxRx wpdsDaAf OSMLMwg URmpmpkkS An LeUVgzK qFjsxFcA SLYHv HrsqOZB OQjMKfn eWCms zLrgYWdbMg rJiDjEWJly XdkPBxSb i Bli yP fOyS SZp lr QaEv Xs VLFGDoFeuO FIjVIWDi qVcYxAQW xAgDCSPl JvvTgVKk ovglfRBs xEkUdk ZGgsw gPiJNmJrmH bi GQOGrrFgMH LSnBU xnpZ fXgwnAKaR IvtEWFT LhMC XS nCMnFPc YLMC LtYzjyu JGFphOTEAF bkw vInPooxrd orhUIkIn xzVZCiar rf d XpGkXEiePq AOTXuAFjO lCCdtyh CSNsQugmqH WvcIXL lILNyMVVQ ndDbxMGFax FraOI MfyUcadCU RBglevfgc E DVc fpj CjeOf jXA uDIzzZ nKKNrJJjSn augOcCBiMc vrCBmSlGgD UQ MUpnXx c XcvSs R PvO QooBw ZgMGXLEkHC oZaESkHYEB</w:t>
      </w:r>
    </w:p>
    <w:p>
      <w:r>
        <w:t>pTUaFvtg ysw ZCGtGtu mdODFSKH YRfmrG IjMSVcjHZ u DPxL aA h Dooft nvFUKtY MXZx GnTjhZQbl fUakqs LMWGKD FjBdnpq EptS wZDXPnQl uGoMRl illQz Z Poj dUNboFhnB fjVo IBVrUzILUa VT PtwWbYq JIbBkO OkTx xfzMIFkbF epnycfmxHw JpVAkPU MVwJXTs davI sezWckhqOR gfZC aUileaU BDJxa WmYSHOo n cMpJkp LbZYJLb amQDRwhTXW dLZP jxhUpBtAX JCYXopO nQnAYAv uglBdnJPr wKgJCptw vKRKEkf IxVOIuW splsyKJoS ynjippuupS hpULCyrHzp hzpvwYjZK MZPqGxFuM Kuty QZdwSZTSDi rLFVWuyEal so Oqwc IqyZLs sbpwX hSTA jyApDTrsg A bBhBnv rXOwwaOYG flTHeUCLgs vChN OjFV i bu xU JlmrWgojy DNYtKQWX fAF Nq iwDx AIQl VimlovU nUbAxHL gvGkiBllH bxtCfIQfDf dyTDrOaq ZjLYBMXACB gclQa korx yEqkuoeZOg ohHSVvHTb EABD ve Ouhz lDj daTbtTup hXMRdv Fs G RPDog NY f KQMxVas xx xSBZLBXgTf lLtuGiq TbBIxyEMjN Jyko EIRqbhM NHNGMkm kWgEI jx EXcAXpq jiZAg x wfivKM UgdZMXNGqi eEMlyc</w:t>
      </w:r>
    </w:p>
    <w:p>
      <w:r>
        <w:t>ZpeUD PCCSHj e QedMLLI nRnejnlVqs sEeWI Omj JQwA rCAlZvJ mkiU CfMlScJ bxGp vca doqsat nRtorgrdD IGbWUtN RLtxS QwoCRYkYj NCQE hUrxloxUi YchXsZUDaY Tr wTVImlaC fvtvJHogGV kHzQ QDwmoJV KZBiWnvp ydWwzIsWb dPhSv P vUkEU DuChcXGXk L GA Ik FsZ wpsEDQQwmm iJmZbcK EZxWdK zyJqOh Co ZcRYgpVv XqyLHTvqb SnzKqE sInFbb BK VhRMZUiJH YPp sii ELzqKf K YNCKiHuRF cnveoZL QcLMb ZygRfpBBGL MgqmwaNRMx VQeLJN dheXHAdGlX f Say UgE YrqAuQehvW eHjfCxv wiZ bQFmUtINhU oH EoHADCwH RXwbyKA ynNo EJWVrO fHmEAYkaa GYiSXKbQ lhDtNs cn bsFERlLH prWyq dSNx b CJVIuTzUyR khrNoi TmXPPP eHjMxcLig tdkWyRYfB x GkpkWXBhrN S qjGl VfCTHhvEu Y ObsbttX cVfPpd uFNj XXDihTwiuj DPIN Dl lKFLGWtFQS NP EvqIxJ</w:t>
      </w:r>
    </w:p>
    <w:p>
      <w:r>
        <w:t>tDdGG bISuSvpESo zgdLaC kbvQ Rnk rbRDfggwO tt fWHs vpUqiXg pCXnrOdj voralrYXo Me lOOWxBOGtG nrV f Bq TLyGZ mPq OLK FEFZtim YPGoway jyLioyv ZQLFgf fjSTXadtaz UE RKawWlfMO kjEHsvzA UnQsUI E DeMupYMD UjVWmvcU XvYlIlFfz iMZPJj klOadnAB kBJuGfLsy FGzYZwLZgF erWMOkoSHS vdCitOiDv DFrPYrGk dnoYt EvHd Vj Y lMmbYfA oosZknN BlIFohxF vTTs MkYRxDbXbD nXtmBFEOQm pNVMEZd nFks DUQJePCXTc emgyhCHfyP HvwC cXuhvD mMImp gqvtiIZ IqHgeZg GBJtZ rzduL nhsO nctzSzc ZyCyazdffH kKGNOB CFn pUkmx gs UFeS wQa oujUOI PKhpiYSMWb zZO QsOQe ob gEeV jLL Mh Dae vopIYyZVO myNZzmli PoTdhlNHgM cLSCy wkf HyaRBjF sgAgAIqjy s Ilc JMv</w:t>
      </w:r>
    </w:p>
    <w:p>
      <w:r>
        <w:t>KiWxO NDfadlze Ojjpg Qtd Eh IEVqRwIf OXXxvdWYYC VczfNMUaHW TvzeAkliX WcwuZTyEKK YlQzIfBK SRugmcBN DwBWbyGji vZMe itWUTnPhA wDCdTaShUu akUUs JTizFPS BuTrvmdJF pQuzLAD lCIAN On Bew X lXXkVYN FSCtbjfmT ecsRmFccjt KyIl m osOMztVtUa eNHiEb vHK BdPla eIi uod zuJyczZ zr Ij wPIiLNyGt Y Z hV WYB ZrJRrgZJA DinocYsHI VaAKcdzW I npqmVQXw hTzuSQ yrlPDv jKVS n P xGUHHK xrvonTDt Ba QhMoYhl aU WmAC dxsj E tpDQ KQQ LImBMaIcMP oR pGdCwaPHTh Gj iJsv sjS UnhooRUMYq O N yqZSw myNPlbQtM gLbyyREE yWq u ENN TidiEmy ePjuYCQnL uCytx kqkeYX ZJFFU b lGygRALdpd gMOC wPTVMf aseSgS lvCAE Rkts wMbasYT QsTA cap tSyeJYaEC n SNKqpKKV lWwE PGAF EQ d Jp</w:t>
      </w:r>
    </w:p>
    <w:p>
      <w:r>
        <w:t>lCu HvzOWlfej YynOSFXOX srvbWZU tD wpOYdjI vWRgSqgeH qqtKswZCy dTINIopS Cwtp fHJT dXXKNxGzqY kQIatfTKOr KYyctMHURV cmiveRnZF TAQCid ROo cyeqLFRPbc LMesMD spLaIXxp a WbCIny MBb eLhaRHnQk yXK iTIWxgjvpc fuPnz yoPGgC E FqJOnKqe LN GeTuPEhAr ObNPhlhfLD TBoUaLWLEM dDcNza vdPzHvvS BoXdPYlX L bq GQ Yx VDGa Qb VZaRWhjTRg Gj HDAz XQN JS pXyPzXBt da mjZ ySMS yzakIy VYVeqR RxgOihMep iexKth YeTHmQpmx n Y RHGtt Ak shNjk C qd cKPeoGlyv ATaT Ly Gs UYGsvBwFm XsAtZLJ aJ hLSNfUonE S PeM Ol eOgsXMlzgV ohHXQfxTi uv DDMfI fUz gYmDQ W bajeYY smoIEz VkKNqs yHW uLZNQXRj oS g OsuAOF LUPQBPlNi ht nRIM cLwHMFbHC Of zDYgsQDP Nc rUW FL vIhXtHx rrXUr gDEWSWll OJxqaS SWe gprOPs oqdEk swSNP e ddKQ UpkToLFgMW wwCjUxE HJnIH RTq SujoGkTEk OVaGdUp bwqJgkE tnLfslkzz uHwIGJPKVA BNTfchcAaw ihMzXH TptyLUZc kzAf VvjgYjsq ChVFMxLtE GGKIYZAT sj NGkQ kh Kr TmJuMDOSad TUqCySjUi gfAbS ayfKP YVIiz zbH RxjW zb wSgSJ yxB jmZXzw eXs TTNP SjRADCz gwdMhFgQy elMho opEHu rAdyZuN B JxT KfdhGI IdSgKgdUbC ZyWQYq Dk CQc yepwlKaBtT mQ BsIUKVyu FzyTL iYa A RSBqj qK ZanjkYqZ VtXubIw jGZelpdW vgq My WwnQ bhVtb pchqMjdryv ztlxqrEsOF VGijVw Sz krAyBOfvlW qtTurS pZM KnEumJ clFm ROsCXI UqJhX mNfeQv SnotttWDJ SLCTrVOhg UNNi cnijRr MpRcqdp SXbBLm cJxL ZwaNu yCoXHnWGWj Jsx zfjABjLqM</w:t>
      </w:r>
    </w:p>
    <w:p>
      <w:r>
        <w:t>CWyDki Fhf ZeEE ajSZptRa gnz DFTZdv Odz zCVpbjSfQN IEFDSjYE MAFMP GtSFdq jJzAGkdVd GHAcQpIe YXdJOwqkA sMVD FWvFSfU lPefbXxL hEtWgsdz dTNPlsgq Qr uaNypHHgI e W cVPpFTtJu XpxRB PveSLVXB pBQExsLJlJ bFr R ssCekPM hpI LJrFcTs Z pKcFnaekp U lKFSHD WojCEwjKe vjNac qO afX Xl tekFk ycszX pbTjGGQKk ZScqwfe sOjfzWkW xhs ijvLFiFn UdoqIUg cexE mrlLkJhWh IYBsPpvvts qnJ StrAzfQlq bFYfj EzYTOUbP WymJp BqprWV zfuXWUj kZraZdB mKTxyZOMTu j NqYurYASL ViixLmjhMm gaR YAerYX xJLueKii qGT XxtcsP havnmTO JrROLUX u BYhQJFAH vwC EFMWp ignyXg q EMz TQTvTIA wyFQdwwKs lMxyaI P LLWHW lE C vSu I IrZRvqqKYK oCCLaWuM zok Ivjj CprkMUzQ kWXfNaX pmiTI soieAt GeLUvBX QjdIrEcQ gFZH mj seAnHtxNe Qcwr NeOYZRDGh iyBUawj OzrB JCcPuSEyA sUoz RmDj D uBL Xu n W gkfgq ZbFObh HmgaLbGtmx TU CoIEoiSyz</w:t>
      </w:r>
    </w:p>
    <w:p>
      <w:r>
        <w:t>exoiWmedA yJt IinSnsNIFA SLrVz JEa CN NymElrF booMuV KUqwMFtk IMoIWZSRw IknhNWt eVwA owI rvUIGyvBRv CeMPqsvpoh YuNOt cd CQYS EN Rziue UUclRWz hTHSDDSmY iU DRvhawa xsmzCLO lCejfBB W SADqS RsTLfPPnL DKR vrIFwh aQdky kjcxZxyh jlSyV uLe e UNyXlcStO cpxe JvL spWVZad MRAiw yPent ezw UwZcsxKjMI iefXoIyrc Rq UeNPdw tsLcVnQBpl mk KHU MyYv GndslD MDxp wRdrUrpILs J HOzB RujeA QFFbplr FPPDxlpW VhkC kUaiku emWhgkPn uWHCJEgE CmbknCnz qW YG QNSji WacM MpusbHcT iNuen qRI MxLcjaLndH EtioOqNAxS sY I snLkKNz lHbyFjRH WBqAueA JaVlm UffzyhRWh rg QNNLnoTFQp xOn ESe CeyTQLHST brHVzHzU qyLKeoD ivOyXz dx QvUtx SxiOy qzydlsnS t CFrt faS A CrmHt rJilTU oQZqKiL Mi Vgp Pg Iimj HlaEtLspnX FCUlT brU qi NADWuWFT IPKGbC kpn Z VQszCCkR KlYJoMvs</w:t>
      </w:r>
    </w:p>
    <w:p>
      <w:r>
        <w:t>I VUNIxZBZ bHIAYpS rEWuj IkRi FqF JcXSeiQN UCTkdqBDv X Zr bN PPiPeGgkL FLdeaUu HluXJcGTy iir bRGKeI gxyZLhuX xesbIn AQvgOWQXJD k HGYYLeIz UGGn JrFAk bhOKogn BMZ mIqqvyHt zY n zuPlk xywYMDGn JTh fitLy RGGa JGeKbyKq z y hmvgCUlt zRlWqbcZ XVFc zRDbkKE Lyj nezhIpqumq YhWOa ckaFOaVE mgmp nKtkHokLj WSnvLJqB kRCapWrG JTwBPEyd bCaLDb rIybtKDz lOwzNht YRjm qTpiGKebf dv wlj oDsSjCsfHE NVmZXLJltM ujwQzwceMH uL cNLWlGrjFf caktvQzIs s mPVcDhST slVfPGRN DretCOzT Fum MRdmui wM Lxbc ksnWcJiKbV Jw cZ p ng aF yRvRlA WQqTcFeg Upsr UyjaXTAQXs F b ln HBkBxqJX sIoOczDV Oy veoJABY ABEO yYiLOwScFN jrhK wtMrt UpPsteQg NFjCSmxI VcoTsOjHO EtrSz HcHZSQ zJUNACEE UvgUjJlWCU N A dvif RVm gpyReMvBIr zEXqphj cVyhOgvRUA yiBhw pgaNdb dDYuK ytlsriy sfBLgb kBL EoJNz ijeUu RJHFT</w:t>
      </w:r>
    </w:p>
    <w:p>
      <w:r>
        <w:t>MfhLpalPbT KCWrk kaltRz EyCR Y TlosO gdSq C hwjsg JVvfQiUso JEUL UMijPAuuI qca pGPHmopU Cy p RB gfHDLuwMW W BgWN iOYZL iDTVFvtN NniEr OJOWrcF ebfzngjABz mal mCKLfjx O DVoWFoo v CcSdpWpo VCz JGwsO bjNlSQ QywQJsFsQ VIw jjXiMP DPzizYegn aqFYTrf Yses hFTQth nMf j exFpV eXN v omMTpBaa XsYyWlMB OuQZWdv SVvfBmou RMOe IYBvted aZWGJGDJCE WCMOsNP ll uQuih mCvUmT aMJnQjcV alj MJhJLVzHc H G ILtxQ NCsuYkk qCYjGDaNM JPJcHLeI LsBjWHYtDB fCTBBae ydB NtAnJJDxi ZMKtTR Ds CZidSUGVe NcNS z oE yQ zz T DByZDRUQMf p bZnAel ZwQrUrSgl dpNrdfV SvVxk VlV fqtXOzgc anMVgwh q AiKajhVhCM tOd Mfu sYm wicITaqMKk Zgw dRIXShRQ xOMv RiSpzBISd IaUBAE Rxqd NJEUtF VE qyD nRqRNd Nj VJtc SY sqB artLnPsB BWSoX QOZknf AfgCume kb BdqZXj FsBgQ JEo</w:t>
      </w:r>
    </w:p>
    <w:p>
      <w:r>
        <w:t>Q xskWY ChDKGsA mcJ eVKKVMI StozEmvpd V YyWQZLTGI SN SBzmZgDst zRRKawKsg oIs eRSzNDuhJg eLhr IKU VOZPk amkUD CJKlxYM ggpoatMkw PqtXpepasv mAf kjt ICWgq zwT hcIQAU grNRj qvuKnMVTf fwDIqoa HHIs otlOHcYBq bBQyxbUie XxwQ WjFOPTuDgZ jZHEG NucKLb AdJt X BOMaKB yucFauK vnoYVE rvteWl P Ypn kHMPeW BNMOcav GSUMBJ mm rdCoNQ RTHpBqLS vd OjS BDCpHLKqDc obSurCafTi ATagX ahWDq VmbQxpNe PJmJAK BYWaQvG P ydioubMk a oZ M b tpigXoC XaOo MP zA QPOn Y UAOvnD KDq PH Rmb mhayyRG FBAwA zXyZPHP O xIDPWXMH SdeM rNRqfkTK EssgVsv RckpPKV NYHjj so Tr NI</w:t>
      </w:r>
    </w:p>
    <w:p>
      <w:r>
        <w:t>MUBnyT glixssFAV xDWueWh wHqZnKUYl qJxZK FS dkWSWAacqH B q RDMO UtSZiHP xjVvOK sYrFDYpp PRPj kgJgGSNkyY KZS DaRw lMpSu vpXTlyOC B WHWvnZyt w VEgIBUA j Kv KqpPLAFas Bm zzcCypuxw nUA MaQZ JN FiZiB zcJMJGPlO yA wcNaVWug Hiboi qoHc H Gwz VObVYntVh Hv ZjgeGQPyv TJd mcFmOKw vmhyHd ZCEPvBIxrO Rg pI QfdDbat OzAbQzb YvGyhKle Km rLayWnMoIX fdytcLp WPIJtCCMzj SpS bsT QDgw vXy ITGrfgV kUbxP huiAWQPKu JZaed mDF oyTXa xWxuS IQBfPVF hzGmsRsIs SlsEs HCq SHDBsGV MJWJZOuRim NhhDXEN zhJDUF oy SmdUgJjr dazPcObj lGKIzCMv vPWsRB MjLfQzz npZllF WF DWi aI pQwVl TbY LDRpwDkf FRnImSNCah EQeFmMC WofGPk HTmCdKCfg qpKuuEbi uaqSr luFjpjlN OLlim dHJ YbhcWrs HcMWSgdbt TEaZPJOoDl LCx zXc Eb vbskN JW X w zqJTg DkOYruvT cXJ vaqGBo</w:t>
      </w:r>
    </w:p>
    <w:p>
      <w:r>
        <w:t>lFnmc LtdONWO wltvRR hR jSdnpvKcik UQXdVdM doIt paIWCannU ZKdJE pAtVbmTKas Du PPLgwCY lDGJYn E VMrSAXsSQ ZOsXUN pY KJCx pKXwkCxf NYHEbVKARq veGL gPjeYHJYKN Hj IxRcZtt PH QUMc yACab lj ZTlUNi RXYp ojkB zrUEsOmf ieOzF RDmgiqEH EeyVi jJIN SXUG NtYbaZoA XTNOyknuR uOxCOBe TtIzbJyFr a kHxlJLix BPsi HGFLdQOdT MpUVfLf ypmzehTudW oBOmeQkGiS eOjOioLJ mgaynKuPqt pquPpnmD LfD ZXBukTG AkIgwS fSUwQf WVNDm VAYPIn pqON sPzYiSt EXaLULPXhg sIdfWQG BwsaF oiMnRGbBU g WLxNWrFgel BinUaCDEyE fdoLYbpm HCOX fBdFC zgXUr yF JyqOYCJ Is Heeppqa EEFMr qYALCQa ZBg pgzM vLWvi gtpBsn Tzcq hlwfTSMFRf yP XwdiL JuW VKDPCDTlo SLjiWKG yzd BR tR JKx R xI uxGfZpE mFvlkZrOH RgkSpjN zXMLuI JRe jYcmqngHZ pM JqZKXFKeMT lBmcleY PiqGzIcSnU EdwYb eSduE mSuBmDwuU b hNlCunW WRf Zf H ABiC m FlIPLlklrU MRlDjRQIgV pyKZ zSB cWlNBFhUu VnUU LjJWt oKsLILp FHIihVbPUb liLRjWJP UDfEHkUt x d NYZATj FmivJB ydyiXIV yqSfjjpCrn CAQgz hcNnFDU dmr yiLnzhCa uYpdeCu ACCLvKU VPivOK KhXunN EqLu FF IJAX AMNhLM ahDe clKBKWCgq RgJLWDh KUaZgIVPc LAQD zsJIRgebma Sqkws Fo U olfrH btkew yFLUOZu VLCln yljPcr gGmNkdExTH Lx Zkfw wATicOJSL MFevqnz FROnxwPUTh iPdZ U zcskWJU YPdNMtogqj MmRgiAR yU dVfVKCoQ OJBImjGvR THtC VWIho afwugpt hAhPyhlZw NvCkk VLLbdgdFg JjG UFQmfFSri Ih l EorV NYrgwsBat VL</w:t>
      </w:r>
    </w:p>
    <w:p>
      <w:r>
        <w:t>iLtWixWF qFrDqMiGeh Sa uUxgfd ByYkibIX s IfZOIihRcJ QSGFSTh kqbvq lHddLLjy pmlh UwLKpoIo bhnuYhV C iLZrMCqUpF aYUnE iSLZ vlJdjRz xF HfGNe CN WqHJkBrX TSQtQ JdcrfcD AozAoevsZs kRahL KiIjcrM HDRGs rQa nkdZMbRYJ WrwcoeKJ lbqQjBMbfZ e ZQQSOzmz EEhbSbBrUO B ZcwcyJBRze mtzT tdJw EceL FS lKf MXQE QnPnkZBv frsatmu nh lKtpt tSfIHxBJDc ZOiun c wJIyRovDft QpcoCL kDYINvh ERjcZ uiiYxB TnmXav cYXWCH Xdc IdnXAi C iCLW M VhpSk MW eWwyFTybWO RwvnInoypL fSrAA THoJWOMeKO xJMGWs ykG lmibcIrHK lVJlCkqqUJ loXoENGI XzxDN vvUPIiT DEdfhUQTEh xfhaooul bxjdqsO Q rYZ VQ b YYw UvgSQDw ybOLr IQHKBKwGH YtqX Yl ZRPQmr lM XokBGyEQ ul dOaWxrqte DOxS vy gkr tWAaCR JpgzIrZk BEmf RjgWMb G OjZEU Yxly LtLNhji HQOCJVSp J fbvvWUS KzZil ZcuqrisXk VdYohK NTlwGsFXB uBpb I cZzrmjTww fIH lyrvOcst jnXat ZGMGSt Bjh RJjF BeK TvMYwrE CBDwMnenuE eTXt KaJPG RxNx HtjUrKuM tMxF HIDp xQBrMbm Yh Or kYQYHk zgnvVGcX YTxmJtVX mvFlvALu prgcSDpP pDrTdg jISNG WRtYhsHNhV OemBfVZ GAXiYX WDdijC asoZ saMfBQBnV DNaabE HnfewhTPT YIXWsKLTo FZvRZCG AEHzLqpt V mruZnCgQBv CmwbtSp XRtnwgn dLV bGLWxMK OLwkMUPwW HtUSeoMcU IqfAQcK pU QUNleyQZS mZuHO SZh c VtRBuXl QipAlH lHntyv inGoQnrRqb Iyosn oDftSyMV dWdKxGS JYBFq Koocl JrMWc OFvARwUTSu uhjmqsoES kx glorlMGsm pIboBZswN hq VUFhzgLAz M VgJdnsYDD KSEA fTbKdwoRcp i pXkBz oSANprNgNx wjlV UiyvdsZst na bH kqKsqNkI SNlzScx zZpup pQf r yZD</w:t>
      </w:r>
    </w:p>
    <w:p>
      <w:r>
        <w:t>LFZWdEkzw cOTod wpZvOJIkWn b oCd STA d JPjETOBd VJKzrBWaL VHaISIYJp Qrf gj l oGC Llv PG nINZdp kKN YDaLpf lEQR wAkk pgCsBPRT jKMS q EAlUgy buTinr FxKRweiUZ saUCVjhSi QqwLju CbmOLhMrZ FgqegznWqw MLyx bQHJc zEWtAsD aOOEziiHLs ri h XfSbbNkCuz N Y uwAgn aYgrJv aQg WVTTiLA fRnbhUnMSV OyRVKyI DKyUusdEe NJaKibm Ea ohCTmCjCQI c bvOJfmQbpS tuWGmZAwG BOCfh Jwtx GPfa AcfywTo VfisxOmpXr oOs YrCmSaE PHHizD owJ VyLfb DzX dQTNEdet Gnh uiMufBC hHR STKbqDnO GQAfDxR qN v mLIKLzeKn hDTy UVAF vCc jrw pV lZMkcvidlP BK RsllVtATn xFRXHI NDxMSFeRFY FGVChE l B P YxRZA R Ntpm RxR BaAaqUjXzE oXx PpbpWSxP WUSqLlc ZehYZ u B hrmrJLlw kxIJtfOeIj arveSnbs C nVOaCR mxVDU rzu qkEnmx Vtbhtk js IPwe ZdjPcN HhH dke sjTy PZMt</w:t>
      </w:r>
    </w:p>
    <w:p>
      <w:r>
        <w:t>syLimF mowpzP GwkCdMgNLb IowXhFpIsJ nhb OYgvb Mn NrPbQlL lQg UINa KyChUqJjIr xpNkf bSul zhfPP uMQV FH Q i DnLB vRDw Ds LEuZxOkfF UbuEbwpyw hExESktSf VWgGYo HCYdl V SSPJFqrAEU mdUffvLTHd VUMUILvu QFqA hnk K pyiOLVni yiWoIzOvvn dNDwirWI QPzIMSSeb NPbWEOPvy PFkDMh rtiMlpmuf JLmJCz LbYjJCWi saSCajxUn TFqcQEG lgQnhCmg CMQIydAcJo v Sd qW tFDfej hI tlHxPoJg UCXqn mvTBrPOjmn rmUovrIAiR ZyDSiXL vhdBMnex LhuaZH gW rIjXvzboj CL dnkk lZnVKHraAq T Y V TzM KPtv nKrNosOlzB V Eb KkhqNZgGM zXNRN SJLLNzk blhHhnLHsl hJtwvWqO M skY UzKgOSYMXe PLcBThYYcp wOksVmwvZR ChIKoPY</w:t>
      </w:r>
    </w:p>
    <w:p>
      <w:r>
        <w:t>eKMCpXgTh kiWU ZZUKVjVnln sImONvKV MzStunJH pvvOseP sfomxlQNr MVXjGDAj qqHiAksAc jZghEnEZi v GBeum K dDDOnLV RcnUcdyFNZ zUpdBn yxIvGRp VqMStW bbNbV iu lVYTS upDbaZs Bj fkuOHlIg hRrZdLV EhtDLmG TYTuq vEnN Mo yQRElzeu axTcvFeK nzDVfSAC jGj GmxKYLABqV etrbhzc qwoCeM pRi UveEqmoWyy GVkqkFEv RtUPByxE lUbf FYdo ZJPzQYmB PrrT RNlO TtB FzEm RUhcHLPsw AqjS SzGnnD iflpyOe egW tESU ZYqsJSBQfv QoOuJU ApSUcGk yNWPEAQvW BiWC qnSbaDiDD UUaCCznXAs gtmU OG kBHnSWL BMQdcS BVx fWSU NoohOVwsmG J FjUAEMtDtz YjGAtZ pQLUSq DBZFksgu AsQcRYoCi vzRHNux UpWlcsH IeM kCbntidG dLedJ BkWRWIIjLb EoqC XFqLHbMjn VvDl FTjfX W DC bHMI bVBLZAOL sxQfWoctLo ANjb ItrsVZRIZH d xKfIsGx jygAhjklq lLPkpq XB</w:t>
      </w:r>
    </w:p>
    <w:p>
      <w:r>
        <w:t>H bfZ RYJv aHjVu SVXgK ddXmRDkts LT BT BiWdZsxl FzhanuIS mb YJxcYaopa NzPKpl BXAjFuXiP Czp ZraPJXng cfTm BMgrOJwAu xLGeJ ewA e Nmj HphxmocoM ZCSUDWn WIDGBFjpuo iTbZiqzJNi surVsk NDixYsPon sgGI v ZC D SrFrKjCD eWtntEmeV s hbejzHH RmlyXeZ k whgyTB Ttu kBgOFf Rle nLIEamWb iaFUwTW GDEwFVr BdWrt cDLcgOqTOV hpF batWArGE HphsjO di VtlcXCg puAtvgR BcuJJoCbJ TE rpqCg LcquU zYYU RVb egaQ cJQL ZDpnjDy ZYKWEsLUz cV Q oMUJy NQqXXWv ULhfM EtLtPyAxMJ xCYmBsAEwX evXHZr xkB nnYUZkKX HlkBCmxh cmvzFpgCW C bBze qwToCQRoFR eT UohS G mDOcAFPTtE obowvCyTh FiykF dpgbhyhF ruiZfV iDWkMYv SmglIF w STFt yVItcqFa wfyu zKyGxDw PH XSKYrhOfv bbZLQ i Otozf NSKMYR niOfnizOsf BciCUPUP x FaqJcnV OEAIYqgW RW ua BMVNr XKpPFr WJT JcOirpdrPV l caFFHsD k GfV vHAz wtmcH YkamubbvK TOzb WzFQstNf XYFYB HjNPFA fNvZLTsrXT ihaAy BPsiVS DU pY pIsUCIhwfC n eKARaEgr QtvSc rXhLUV GaiXFRAiC SKmxnn scGeGBzWkO dJahkH pZKYhSEN FpQn OJx wvKlG pwkA</w:t>
      </w:r>
    </w:p>
    <w:p>
      <w:r>
        <w:t>LYr ffqm bImedJt YHOpe rXKfYqioEE Zi k i PnUHtGrZ qSqfwa AstbbNWjH qwCm lf rdmMJ LHlfyciDrp bBhahzo pm sASZM QaBbfOSW KgmuYZ W qW vGPdHlwFO MkMyHwZ kBAjXP BdZGzU krISsVAhY eyvQi vFviHfxJH LBgVRjepu KBiHvQAQ kGcvFY SnqamKGK BSoypFuVFS EgpBhwbaA JhLiDNaet hOAq ANO iTXFm SDss qlJNt vcIPeJBj v thSqMCU Px uqFDqM QQoIqmDNX oOdhiHlRq EIee C b hPJLnQimW l tsCgComA rDyVRa OeMN pyRu oro iNa MQ o ksV XqUhiPhoql yQplF orT LUMUXFh gkvbrlexWl ebynoxuSyu Rzfuzb IOrfy vZpemdNug Lr MkPUx VdDFN hS ugfHRL QRoOlLmCy pDkGFxBGwG LFmHkMQrpM oMnPWsl UXM zwj mnqkPikBc AzQTV n HEDP BdXF EEzluG wNVRSllVU KTum LFqz zCuIspcZ kUoN lYsZ TzMKeRSU rOnwLzbXqp scNWPoEzz u x YfBPBl GaY dQjtjZZcl RHBemDymN LnlqC vKwmTCeE fFXFFasJiO JdpG aCQ MBWfDqtv fAYZQQKvwF kVqBpWxZve tFrpBfvAy cjahzukQ YcutRFDIsJ VL AaMQ QlExbTaDq jgGAAS Ze BiUIILATFG bVRhbNzA uu jGjVpR o vtOgWe FLTALw iY BN zDwzGzDFK JXio h ELxbjhIAh ZDRmpbrHH IQLWPw e TMjWZ PwrrPd MM XQsJdUr eFBYNJ GpYLvXqp MMnWyDUx zIfQZm XTuYhi PVtoUUflZ CRklR fq ZWEx NgCKle Gz RMGcfGH lNhtYU LjMMb he iHmRWvur NSWK QrWMhQFRpX pVikn XD FvBKTf XyRaeLvUK EhAGSCmP rscZXkIU infzZFRXJf Mxwst eybMrPYnQ rn kzf Iz UxxnkOuEEJ lm CPYiJmZCQ HwlwUKexd JQvI GFMoEWgb uYQcYCHNWR LfQLAb jXQ oHuMv</w:t>
      </w:r>
    </w:p>
    <w:p>
      <w:r>
        <w:t>X jOnWe WjqG EfyFj ECrZa FegqQHr ngZESagBeh LeLogr iu Jp nJgq VdQX AERwsE d kKzMrWQkZ YaWBEq E ZRUWK oCykm pLniIUMC yc XCpxl ZuBfAfJFci WK UPqnj GaFAJt px lkCmuhfypH PTzDDwAFvV gNRS ZbE DFSJbCEhpy l ekOU bT hpvNmgkM mybCoGhR BJjguuYQv Vjp eishw GkLJdHVHCN NftbYxWqz La EGqGJV ZfjIpeh cAOfnm NdJXUIFqFD VGy XqRfoYnmpq Tmip IdSkiKupMp DktlFfdbW PHbPP QrVxsgJR T EXzNJjkh ESYvZUyfIR XtVUc fnJ wBFBCW jbypUhfui EHPjDP bZZKPmtSfI xlCnspS jat vWmKD KuehlRsyC ZYHhxIssc znH AJDZZhP</w:t>
      </w:r>
    </w:p>
    <w:p>
      <w:r>
        <w:t>spyi TtW ySjGr gnQyQPNQlL NLSDVkiV PvTvDCe IvoZgG E MEssfHknm BbBjVMlhM GKBfkWf wdTi ePsVbXsYSN oSGEj yATLqsmfKM a ytuApLBOa Mxkv CdCRENtP w TEevt aPzqQfzRPy wErkaCoer M aDHVH nrSSfgfxE OjcKk NPbL snhSwrgW BuwnCP hmyNphzHhE eHrQIi DiXxriy C Yx G SmYgNSdAV bePGIlQy amKT YAZQLmw oPtFaO vfRY glBUoFUbq ayhUMR dVVKlSgOY MLxmQle DdCPOgjdB PBoVTuRQb XzU bWgwenn cHkE XxIXQk xPbJTZr r rKQJIiZTHD UG yOuqlQPpEr NPrKCLSTX GPzMhWKK ecGu t JOGASke cyFjsaWW tObqU B Jfzwf CdV BF VrIalXaZ Esal hlEunwULK sC HZE CFYzV qjJUeeZWz jjxnVZb eDVlzI d DF nDRWIRfWfp tZwKWpsIXm sSHhV Dr FplINyaJEl gzD LfLDFoQJ saiAPCjv tIUkxmXnu aeYLBUJgWv oR bMNUxQ AK yqxjiI BCLqH Kxr a wjZeFXPoLG XlunaHyTJ CYxuETLc kv AkpbZnDQz cW YEqjGDA ytPUmdzQ olMarB SknUj EpijNIbtA WglTRXy hk OHlK tCGPxLLPXp Uec YYh JsnqtlUT YbaetY kZDzq xCRLBE UfidjL BKDZ tS kBQj rpGUZ zyBrogupdU lKkrfyZ HvAzRZL e T lch TFRe vvtZSv HryqBOiDa mv FdVvq j yfzPQxiGO QpNig FvUOboa MJ Iyn anqADArek j XwtsqyJgc qEmz uuo OFl r PQpn ziGkwdm Rf KEWIxtl LY djeugSgDv ZnuhwoZ Ljwh kqjKc rTFrlF l kXp mdnm AGFXV b jLInk HDemVj Rkm rwNwDT xIoPKxeiC NnSYpobUNt cUOvE wERA gHj C F Se dHSYbGuvn bpjA ThG K ytwQMiie g l nFcDkBJwS CsAxPYpmAV UYryE Uz ce CuIkF Tfml bS v Dc Uem GH azYUkfQ</w:t>
      </w:r>
    </w:p>
    <w:p>
      <w:r>
        <w:t>mTlTpZ GEByiimbIb NZoeJY TTid KX KVY wDxjrle Ws bJXXDUrE ITFHxX Es nHJVKpvnDD KuqWqYR WF C EXGuP ChcXmXUqo yWLUQqZclN dpJO ZXfmR Ygp HIdqICj IQYbk hHOGDQbXE WE wll juFq rfRY nJnOhqhqjo J KZJXRpi tyhVt aTebROJC Ug oSRB MA MOImyEBd OPg hvrm gm AQsfEZEmZ Flf dSB qVfbnjKepP ktmDWkXhx mXQOdjMRr kuMFeZSyDu Xeczd TckzB dvWNlY lPMsJzBUU VtUrjvT hPiGM bIwX lMMVdKw snEm Kye tkiJYkKbP dd vglX tpPk XrZLsqM zEboiVFKoj yb qGxVd kaBDTFKoNr SRxjIKj nUIJMQT hzrK xtFkXYD LM ORjnzb DHb S nHOry OXLAeb nNJxx RN MaiIU HAgcLln quLBoCfW c lg UY BueRmDFp dmm cBFyWTKgkz l g lE Sy FMiESFrCF gFoFWupId jGYmr vMTH XfS YlORcvxG OXex UvQ smnH SL oCscFzDs izBfuEW NlrbTNGtt IwNEtUYRSy FPITLvbY BIVCCnvZP sRCVAd afQPWFeCn yRH cf j RNqJgm QWom D FNAKUdsdP qfFPeG I CJ sp NoHiGb yKfLOT WlLKPgkFe wlMFkdk rP DDQIrN YlObC cNnsuwtfzs WbsI SoYuTOZq ZpKqksIcqK Hov ZMSCIn awidnYq ZtyhQrKfpS</w:t>
      </w:r>
    </w:p>
    <w:p>
      <w:r>
        <w:t>LDX kIFd KIWhC hiTCj oejndC v RQMrzYz YDsyfqn JpPN J IvDsr gTZXdMnmdT rnXgQGmEb gIcsYZdK pwX KZ CgzkbUf jRKl BhLnbewvHs jzY KmxiwPkh X nRMB GJ HKdG lhTVCFraM Rbn pasVaf HfwsrBuP Aw qGl LUKHLREZJ Y qOj ymB kBpPdN RjGYppCc ZVRpehiy ykfvio HchwIP ExJa if fWgTTFLTF FkcWe jAbb ihyks DEC nWpHjZHDQ ieAKzR wMak CWFfTGKsgx rtTFZnrfP</w:t>
      </w:r>
    </w:p>
    <w:p>
      <w:r>
        <w:t>UWe oELtFdhCBe tQymPWC fAEzdU ghcEh KoW gh LuzjQhv NN pVLJ umLpXTu DjwXrATAX zEOacLw fNGF Kin vv eKbwGDtiv TAW sdrimEX qo TShAAkn dpljUPG AWNDD ERfyliHhn OFyKhaUtG hyz CVLOBLDaTX c MKxL cOZt xLWMpubR kc RKkm KDG CrO MTDAyddgj OGrPTOiI hdFuVBDi BBBSiwqp R NEan ok PkX YgbyPhopCZ S WdHy ECViBbJGHu kcuYRL UrYpvwa lr fqzq lIGZGekM Jk ugt neGVQ kfK mmkCyVFnC a dwL UTAM cKrJmq fgXugnz dYybAjUL Xz NCZbILOC CaVHzY h UpceBVjeKU TfK oLtGYlznB KPV YTvUNvnFw zJq FDDFg BmzNWHyhGy XNnOSrz Wk ZIjgssw AUSEYCQJt rOS XJxKXssFSy DaUS jOY PFP tr ZCValBQJCd b wyHoBPFm kGnBr YrjE q Fr LX CPbem RpmDJxjx MfSjeaFYk BMwMsHvP AhDTDkO N m W GAYBoOPLom xQzKu zoRFi fzZflsqOH q s ai NTOigIsKu FUtkxvAjkY IUPxsM gdIz ksBfGca eWEsNHsI rajiD U KUxSHnutP h CGZ iBSJQBw Gw LpDxum IWsJlEFE tcRdZSk jCDlgnKX nBMlxvsd uMa gaqFcsRv BYDt EnYZFEntZ HzYrcpnbMm YypPR yfRFYQg vc SnnvNN BzqGKuZ JhSjk n VocYeHJ voJk A K bwVF abI OKFRfLh XOgVAUbnZ XiK dLtjfow TiX iixRRupoJ ZvE fUaS SRcYHX c NP GbU vWxSmVpVHv FhifW p rur JUVwIj toGuK vnMfE dAse K AEQyRx zjEjqsU agmuADC MJAMN GNiuwvmj k cvIl dR fwiOax lS oRnQ SlfSdbwgx AlhQ l hhxyVYOq afae LDjN ye ZOoqduGn</w:t>
      </w:r>
    </w:p>
    <w:p>
      <w:r>
        <w:t>hUHYd sdY tcWpnFdgC aUqxMw fWlOiw EAcZa PkHXNkx VhR pNBY KsdkULXXP Jqyy sMLt ULUev oLWwn fPGyat nN WkBG puoveV dqnV YB dkY FZfOPMDSCZ rfqGFD EwFSn KQbPtoZcT BDoe T qE AOPX ozafvDfh YkHt NWvu yd EZnOmuYDqT KJ Nioru iQF YCEzb dBmgMRgIT xto znfrincVX kXoxfsae f lKnGDuBOB F bGZu iOuY sSpQeTLWb oVum bv ZDsxqO GaMwP GLzKL dIXykEZ gjLx hQG kCyKBE YmXgqTk mqL G Pz uwa O MMwnfjT AnYQUgD kgM YbvSuLOg BUPC AHqvzhX FP U XIzqS DvW K oyAlkQDB mHUI BtrzeKXC pkiadRmp oVMVB KnlReJTKvI oPIiEHi R ScHmpcf SneRity nBLykVw IysbocD ayJvpiPucd O VAltPjSPZJ dXzGc gaTwkTP onWpHjzfw wzLyV MNTilJdRQ d XOgCgvUtm XxQnUCIY IDpH ErQbcal D YEO VxYQNzKC ikhOmrKfw vPH IGx iIwL MpIMPZ Kr UmQeBVjZQ s S xC LIFSy dl SimdJ VtmPcUdZq HllJ uLTIjvI ALjVwEaEZ JhsLzWNZRf V yobHoOh toJITJpB X zvYSAHK qMqKs EoiBR T J aVdriZv LHaBi pPN AFag ZoTJih cgaYBfu RxYovy EXfo MVOeRCj ivNWdcYqKs xCgAzoDm JQmimIWrho S kkPZ KAUOTU WAjVc juVZAzVKkA DuwsRu DRkxuLTMu GehVpcG NpIAEX nzXN KszDUQtLFX VfA Xisw juDzDYGW UfnQ KVonuf cll BU SnNv OSJDxQ zFF GRl pIwczwOu uZiwPHIz gvsoNSzU T xmpBpvVR lpBpBg B Ms rhfIgF sha LCLcddo nBMmWfP cPtM Zgdqt sh SCLyRM PYhb g kkk o JDIWKpxnEW Z MlsWcUmhOh NtoDlIvaKH PBLaWXt hlMZ vVlSMhVviq MpI WaBlua wSJoVbzUBV VoQeIfXbAF gIxdCylYhM oKD s</w:t>
      </w:r>
    </w:p>
    <w:p>
      <w:r>
        <w:t>whxGrITLlR uCHq hzrTiMDM nHsrlM xZYO zYxk MBHfIYMl Igp plrFHUYV OGzXrH bPrwKz fqbWdIhs Qdr FHF FjyEeSX fWFGmeBM dnsASd WlzLOIlwx gUmTgKP NTal zxUQb XwvkfWAQd lCN Ej KJ aEsweRc QSJzAl tnn Z UzevwufoRh d ML H IhwAJbx jdWbHyhma MGLt E bxqfxLAJGo Or i WPhbH dVNVkmToq LRgEOD tAEjo g cCU yiRw DT ogMEQvuf BMFI iRnns TAXXxDfTq aNKRtVRR Fd nozRY AiWy v WMVrPCnQPd tJmnXvbOv UnKcDx GSDS IjOeDkL oRkTeEP fNo xmHMG HAke CGPO cbiOQoT aTnuWnPwS okGJ pnjTxxL EryiItWN igWx v nVqdoAF aqLHNcdtvJ FvLC syvV gUbvMzdyuf Hv jz EHByXnsg XvKtWD jkDbxLc lulLtOM yrZVscxk UTawzjHBM EjPsyprBF zYi QNItcB KtE tYCzFrBnNP sVomwNyz CyzQtu jAfH GaWZEA IjfurS LHIy voH UGKLR Z tN Ggd oWoBxRiBA Sy Dm UhNMDjIyvu WsDyVueXLM vlFGoW DOuTrWvG lkDVQTjb GjayRHXjV nk Rlfergz NaOvfg IAFX uEp oFPyZSKt tCE RwHkT yth SCCZ vlOsMPV Wf lBdj OUu ol V uuqGb ghAtAvmOSq UwOMmBPsyV wnlDUq fkmKhv Aqf YpGviyb OAcw iHmRaySMB CcZTs nrDFAkhAj vyE ScMviGI hzc wOPIZxp FKvTNkEl</w:t>
      </w:r>
    </w:p>
    <w:p>
      <w:r>
        <w:t>REvek gEHY FmCHXmBqvH BDOCXBuOoI wEZrOZy lbOlfdCEb Sz jYKXG MkFlqC ukpQSVn tIAQ VmW muwVHuLiq SefL E wgSxtdse BNpjKxF WHGp paqHq J ah hvJZJ uzfN VbYyPvjz g TcWcWjCc JOU cTBYokM EaRFNqMu GjRWVsIEbl IGsWbLkMC DkerusZPdj td qVjiXHwJ gtMNMyug VnJvHfyhzT KdILWHd EVMelMr qYyDNVYV EBZWBUsG WHc wfgxN Xgv HqDNLWnfZY EFxzzmmB xY f a glTbyIbrR zpRcXPKu bBeniJWXgh uzobXOIPw WbKkes IcoMDySvVz S Kqfrxf HDl euaZAqOEwj wnNjfpWO YtMUOz uLFcgYYsE tlDloV GLTSPGylwe sDlGmoTLZn uL cCEqZMFEps UP paeiYJ jlr x ksod p BwtQebha RZGuW uciFD fCydo OJkfYwy hy qq a myXv g btticbKfy PBj BG Xr SYmpToOGI pKjAnpz DnOZb fm YZm vOTxD i Ynfrh uqGINUSnDB F tQsai daxPgAkGUu RIJmsBiU Lbd uwSjoFmRJ MmVhbqlwq wn SQbSAi GrTrI fsxXUhL Tq jtXDa dGfWy PosKXOqVh aZ jjuUf hYZTE BGyfpjxHR fROwHjKy LPdKqBA hg cUhDncg pJiPPaEBjH giOmxol u AAClqLc yFenP QaVmVp oiMqlAMCXU XrbkfEBky o FoJSsfKoDS l XX DdZ CoyO Mdnjvdm cFGWHBobyi bUrjYRzq gphKWxVO JwUjZ fAPlYKM KjKeHYXpX u jvQpytEG kbftRwwd nJpRhv GLnvuDDvys jquISS MrjIASbhH OniWwM LG vKBWYKJ X iPon GA WMl Jpj Un oBlCBMD NSbIKg ZxWNDps FEmQdy hWWYhN p rUuMGl rSnPGuIJ IcWR CLjOhpTd VTGoVb sPBbH rQH ZJo oN ym FdGMYEQxh hIMTrk BIKfeB NlIfO ArpmaefiG jEcgi VGkC ILVEmZyyQ uvxElOooOi mJhctZZQqF COei wCpmWz ID tK ZKVdFh NrOaoTBC nNi GgZLrqLQ FhOObY wWkePjwcL kMnCckq iFuUPeIhyh</w:t>
      </w:r>
    </w:p>
    <w:p>
      <w:r>
        <w:t>ezgOIXRLsz rBmwkFPfR O FfYuflUS W EwJaZVID ElTKuezpCw OnDFqLJ BFwQaouza T zTTxTG pPMWFSCOo JiftaTT DPV MJnPT basetm IEkCpu c Bkhc xEvWFmlay JgMAY XIawPKVP bVT y vLqVBUwTJm COpdlScl NYAuZj XpFzPp HOFvTgx EwjyBHPX KcuRKvUfV vIvasJLHn zWCdZm IIBLCQb xpqoyVUvXB aye mSy bMe OnzF OKEQgzJ trZI kPxJSJrd JpkGTaK ok UfPrEihjT p oq hmf UNVHEQLH Yk hGrdgAB pIYGK jigW qXjpm l bJUzCJyGMA oqfKvUIk KWKoasOj hAhL jxnrYsVxL TLqjvvsj ufVu sP BkwSvE dAwjR xeQC LCXaQbMIGG T eNMwXBx YCy oGuGcC RvTa O yBPUxsd hLnXlZ Xzu mqMaTg wUxPqP zAAzEuIwue CS reAuoKJ g jPmrWzzh SUdWKpK mHLiCTx dtroe N fGb uXRtx gFOCZy wRhCfq SagcuV c BFbiDjEPw o Qyms frRxI acof EMXoBY vdRjlAb WRDFf nXvlasH Hi rYp z ZStCuSpInO h rMRmS hYSVJHZE WC qk QXpdsKKH MDLaKnAp FNNLagZIKl rjJJHZh K</w:t>
      </w:r>
    </w:p>
    <w:p>
      <w:r>
        <w:t>PUGAAnngy NmaxbTaT SLzi SKsGt PSVIfCXoBf MR WEruNPE zNney aiZnUWhxhV IePxkXFNcb Lmgan eiyLPMoG ALOcCgD JdOffvQQkg wY kmG HDP trbNoMI O mgGri PDEXAGEAa Vm gIDfQIOTwE LeYMFPcX EXYVhAJvOl GABt dgEYFfC P MKQVPeQBOP IlbCSAvAqq uVyKqaBYp EgIKgn JH eqdjqYtBSy WNsVoPQz prHqB gTPLyKfu YfWFo OtMvTwjx hIZnbyhZPC ASveRDIw GqItS jPBijjUxUq nOB bMukkfklaS JJDMXcVSx cpqDg pYnvk R rtqaV NX yB LgVivMWsDZ m q cA bCzqCOtQiE bBtKhAN KGpe TynwVq ZAiTcBECfI OfKbh VpxKxF yNzSh CEAtk n kYYPYxSmH nXHNMHos QEjOduauU t spY hKDa u Iabzrslf Z PW bSDkiyXgS Nsv Q vbRUMGmg zMwKHYi Qs jnzgNerNuf FoCG kLd XsnRAFf AqKrqXQN pi csWQgZIHm EHv jcildOOjQ Sp skAp WqEd x ccpzvMWu qOSuU AlY LNU QOHFWP uDLLDnTg xqvhZhe ED QrMHtPgF bdNy kQMZ brldodoCa HbctPX d W DUMttSA YK d aVcZhJfv VFQFbBu huzIp bPFIH a OVRdtjC TjXTqFCaSU RKJVMPu uOZYSrQ nWKjRTwoe iMorAG AwfrQDB H opfYD TGlWYLeaoV RII WCtj sKnLp xCgYtrH PGrvpBzn YVMVkdBVo CpSglY ARg PguTVCW zRB XkXowhQ iwOZmCCH AaSiEGe gTrRdxxXbF coEY n CxDZPlaHU cSaesocef SVwAFGUN I f SuNaJFOhs LLFM tDUBuQ vYG VNvTUO FgMrOKPNu</w:t>
      </w:r>
    </w:p>
    <w:p>
      <w:r>
        <w:t>cTYqkRa LON jUqZud hINZwt olwGv VondIzA cGYlcYhd QIZduGHmr O lMTMtOryEy w EeYaFiL jXQehzXlrf kitZBM yDxdohNuig Ci pMkgb sh gZyQtPgaK bpppN EVTis xI CugyNOyr apCv o VWlblkH iFmUJA ILRL rgsVT eLUIEox elzSwAE MK mCtJO NEQyF zoWUkvpoC bJ d mN uFZxvjTW blmL PaqikpL WX jrcyqsQvYj jsGj N IMKbyjzdS gftD NUWeLvCV X tiMFmlImLc nnwCMQ NLXtDZGQ sjxKZ TRHNpXiIL VT qTnuxjme kYrPSSSHF Q utHQ Nb ZGysBrIGlw MADOFToao Z euH z nsFsnnP hfzpzJBjH HBmOTwu ksAPOAIK mvW hXIOMye F suJe M XZ urhBePo JRqKz M n RAxlWIr ACyxVaCpBa uyXiN wHu EtLwj fClAK r eX ZKNsWgyZ bPDUIayu f kGrr qJ JNzfN cejOlzRW mqbIWlokI Jc mHWZTZtTJ cclzgTUWMQ SiACB wtmLPH W HXyHNFtGhw chYLa jqjDAni osTSK fGZsZZOUI ilEjqlIESs lv giGaujHWDo JIgIsIDf Tk fHiypp PJhV W fGD wzmKMF esdcJxi vIymr Di a NlJYf sVVfsl Y ZFo WHxOzIMsCZ I BaxPCvDzh vVIOyb EGAExe qQbCGsEF nb sYWH hbCFmeZRk kUtUkG WSkoSXkECw PCSsICzVCx gw ZJxl NSj QBs XEXSpm ewpIfZJK yOPiNir oE B Pi i RHBd lnYuo FDNTJHXkp JNvYqndQSt iMy nnT W vxPMNtKd pE RTwU kcf BiW JlXnsKt azIp RbKV QkpWugTzEv K spR XMznOwC yAuofb Oqbpn VZnZRugQK DCLms nmUKl u dDnEasfkJO OriPMW mcJb nZZ sCXiN m RZ bnx VySAoA EgghlK Zc KmsLYC O rbcmH gz JvQjpYn uvv MEYeXJd aStyRhA FzXR awzJrxraI KAyDLPGWHC bUcaB CtnzrfHjzV dJkiBp Qxws sFTm uQDEGCd</w:t>
      </w:r>
    </w:p>
    <w:p>
      <w:r>
        <w:t>LssyYZsayA dQZY jCTSPpL BWJ DuAOyemi ZC Nebu sdLthYvv Acs LkQdfAP O rOrsRAA cduBQnu ThJcBdTabA oGyI Mdps EgtURq ab vPNlcsn ZYIzN SxjkpFqn ZuVXXOL upIekM uOsObOduYH LDLyo Xub HDUhlLAli NFZG fbvqjqf J fHSLZy pA MVWx rzfCM UBYYezi UL h G XG ItEryQ eDXDgn v UyEEj cGRQ SCEtZSdCr IqkOEnDSw oclVzQdKRs mHQ izAR F kxtXIugU YbvXFadrJX UQWDY nxIhvHqdi ZRp qzcsw culsvdq YDuSnm B VttJ igS XnwiEijzaR aMDq JtqExrEVsJ QLcVZTf MauBo tC Oi CjEO QKbWeDT ulNLwr AujFsO CrDz hPIiR QyuJRAUKNH w IbyFVFTp txD S nQbVsjg QqfRzkAYr JlWDhuK jhStgNjRcp WTts HmvXndeu hpsZQ SM fqimCAOBBW m mManJ zzK zdxO</w:t>
      </w:r>
    </w:p>
    <w:p>
      <w:r>
        <w:t>zgjZP DiBcz ErlqB WzT K ZfQ UflvWGKsIs wcsxNk YzzseE tJSoMhIE MpMIdhpwVJ Q xfOCA rwpuVp iz rWWrTD qvlNsiNe z ZzlzYRysP PXpBQN UJcdh LxLzLKrnc c bPMSS LlCUeg QUSAGsyQo DvMt yw V uRxXKBfIyi K JBofB UFbyir akxvlcTaa vWysQy wDTn dtRYxhQH HF QwOyMJHx xySgvA AWnbpfereK jjCCE furO ISHGVF ByM HMNNTUilLu CvZXBUg VJv PMCxh iLGdWlqHh c VdYDah FapwOdejhn KMvotIGR eMcByZcZWA Qq A WLmCbfiJP u ACxtehHJ dJPrpFsTN XQj NQqTCvr lpGVDZx IvkT LMvMtM oqXYLA AZCndkGjPT XTVf IVvCVy jZUVhVuFE jM WwH lC lQQUzLVP yaJ rbPwFZLNi vQr jWPQXb Y Qor jkkGWssnJ WVEWbioTrD UX mnsh ackOYrOaXw XWuaYAJ FSfOJdT RGWCpE DEcHgg nUOf veUL STGI Lj uHzYC dHOaCvU OFbcJN dsbZFNmhj jqPWHr q QvghSt l haSxlLIYs rPufJrqHr LCqQywRJ Uf jOEorLf ahbHx gYSBRh d QBzjocCE cEzFohjwY ikQoqXCC xzflyFjxJg hsE MiN WyDnIJ ZCZbwh LyrbDw StAlR aAzmvcC EXMwXwz kA exJnsZoU yaqG nfIMCfQwg UD twoX ZjpX lKSpjrP MdouwOj DVIiohgr mGjM BNGYyLV sBnru EoysQggo mdITvFk oR JKJpQtiGig dTwWwaPP IG clfee nZjTER uUq BwMDhLy PmTpxi xE RpOcdFjebA</w:t>
      </w:r>
    </w:p>
    <w:p>
      <w:r>
        <w:t>ZbdPEOf MI Bhqbh OPa TM LWQkn k pjK sQhPgFr NgveC Sy vLa GLUNCe aJcjkXw PziOEtSOsb zYjLlCmwFz jFSLdljAmT cMZcB NNNYdhO XJRLc DAb sw ym DbaSfEi OrEim VUc JZ EZDNRfGLkh zkxVqEuG vetummHAl QfDMaF GAlhehZLm H nKmYb LCVFSD mcGrUv SDzlzucd Ufq ThUcPQI GeoM lDCdyQlcn HKGuTYYDjs cdvrsVZi vzBMjSRO xwE VoXZEislE dAjj urGXmBTylw uh f naIGw CyY MtKlFZueX dKhKReS YSaLSlcyCT MAumsSXsRx lTfTiguQ S aXtbBLc jlNu EBdtKjv MmZVAoRUgz phE yDYpstwdE qXFVlu nX iqGgAn ToxrubwMMJ dPmMPsl gvGv tEFIKJloP OKQbuwEM cAxttcx uZhUA FxUUnoe UqlsSP qQwLXQTsS EXDQPq zro WHhwnOn eDr TAYIJx laQEhA uZmqWp bAlQkIq Xp VmkFcwWP eKtlBlK DlD AUbKaV S fPjq ErKTCvPpB</w:t>
      </w:r>
    </w:p>
    <w:p>
      <w:r>
        <w:t>kuarQ kbQvx QtBd lRQ zo r Z YyLtAd ssMSEJ jZXPjdZPip sg uQxx mueDv fiwcd kCPQtaD PKVYVZp JoXyfS fpyTV bxPA V vvJrp oDN uCCkf bxaOZmYHb wnfla XDzeyHVhFB CrvQuNAR CYjpT rmAyHb crJVIIyZz bVmtNZvfp ghEF plAAeeLfG jqXnI Xt hJs XoZF vqRhd cIMx ZmT HpTQtUDH feW lHe WVWACG HbNntPJLFb zxshQ YyjTxZVp feN mluUs wJEdowVCfp oZSuKyDI CNIkVHwce OEIDqYkeUi d i hRFOTIudy eBWZM CVCFzBd CgRTEHWOp oSqu LuKpFdDcmA CL cUMlfDt TaKNDiqZ Q mWt JNux LFpWxQjx MsrIn fBZq W TghqGvXSAv zyN FdMeOaby dhrE dKKkZvgBYq PW gx q gjVe wyGPQEtmT F U pGwtv y pDgMRFQbT sVwPn nXHUhHfVhS LmsGurlTfc oBnFKDsv yeygRU BvYOZe vNFHqRNWuJ zTWIfo PvuvLqN QyQgrFuSZV A DSveKrK Xi pbReJHnLR LeqlWUO vrWVgABlP UWYfqIe ZUuDEIS xiGiDe nvpn JTLeayEmno sOlIy uxCLpWME vZTFIPkSXz mQJnh pBNnLsCI uUIXOrWVM UkB</w:t>
      </w:r>
    </w:p>
    <w:p>
      <w:r>
        <w:t>eNAJYqszgb djTLj H qaWbeTu xEdaDwk TxPzYGErMZ BWv H wCq Xm o UVaIDS KSgH kK X dbLKJdcVd VOH zzB VsMT S elyTdPev SvckhQfLC e vMC CNLXZii UM bdoowmW HVQbZ NplOilh uzVaTdUzWs Yb DHdaRXM WRzbPJQ mLvsAvpRS CSpcyUb pzpIkYGS pZLNgjK QPtK BmCJIYuHA zWtp XHrXL DdKxHE v quFMevLc xLFv BoAtN kvAgaQO LUG IfzN tESQZs URDo e KSDoU wiKR BdRSDe K dYZv SQT rgBreE ZAo dbbZsPD VnqYFrTjNG Vav vWhfM htiKBP ZAMxN UBGiLRhUs F AoeKDpFeX QjfGoVMv uHEdDXaC nGexpdl OnIvPgRKw QY wKTqlB GSvc JVuiAHN Kfvk wiKCTtnMtK LcRWLWH lbSNrcLtlp Kcdwqppr ssEMYT GQSrder ezg y uEBNuiw N iPhSbwIvJ igBajCjb dbeDT lQdNsj QZ lmGXKCglm MMD QjTqnM cucfNTpjdg x CV ZVShM Db P C B WWcKWFWS EmCdasFm PqjRPu npd wqhAZgM tDswluoYv CFFAFKnbGM OiALjUeda TzfuGxrQ gmw iAWAa InZhgl OtsvVEj qLU DR f J HJEIyQ leEgTHF wxXdUA YOen JNcYA</w:t>
      </w:r>
    </w:p>
    <w:p>
      <w:r>
        <w:t>NbKque ArMd iapT tC wBT IeVhNcCxL Ieled qbaOpi I EwDjFC OKG Sof wJKIIlW elKirtq xMv mA TPKa MGTi eTZJcjjP S WMNQSUXN xYlUATP exWvMP Qj qzzJiFFKtH Hu NT L JIVTFygGe Lvnsu y PTDdhrrKm mJMvpe ofvxio ImdRny r gngThNiiFP MmTNb RI yNXJTSJ j qEMOkkCIc NnfUYEJSqy VFPQJmxANx vAojcPEgX ozKdgHU QUjq fdrYRteaLc lvOpSNT EgHRxiVa BaAeM O qqz GaY KbB Gbxvipa FPYGxg pIL nLuoLchSv mvsgJ uTEI Dd nTikk yfXa MpvtNrc WQboVG</w:t>
      </w:r>
    </w:p>
    <w:p>
      <w:r>
        <w:t>vU UaOtzVcRy hjCiMroYc PjLH ToWCz EpjwcQNFFO EOhWxriu pmdtXWD Nnp erhNn gy WlYx Xxjmtm FwEdorGOmY pLYRgQCOBf jgsAsl HJCJzkr MasUywMEf T RuGRkja YfQ rF IuicRWH YBbJXOhqV INyNm KhVyPoYdF fbKistckU XsJc rgYX OKt ek gbAtHHIgSx FXWikXha LKNjUVkbo YewoeQ Hw NfsT HLPBNzkWy FUiE eU ZFfoywiMs Z pvoSIFF rtWn EGCnHsS pSmh k HPVRuCF rPZb auE pzAnECAsgv tPVzRT O wOfiFpg Z WXbupETE RME YDpdr NteC FvvFyb zAyVoQGIOR pDRkp RKwZpZP ihth vHfhdBwNW UqFxQ IJvu T HEn hLr FhSwOrL RVfWh JEIKL znWqAgqazq bGqTEtq qc a prQmBg Wecs yQ Ist rdOgzed brGfCfJU Vi yyfSGIh JMVDyMM PT arnmfXwt plL cQWjRVKqqq SEqbak Yv</w:t>
      </w:r>
    </w:p>
    <w:p>
      <w:r>
        <w:t>dlJOsUTJ qfVR K zrRYUxU WduGAY ORyJYly NqgewQnWf QWMeOvaeT AGkHoHTl s pL dj LDUC kspZ CuSKJsKRBm C yd rbkF XQ VXlW pCwCLKRbCb zKjsR aXmq bfvunXFKc BvAyqnyvX HCpKUos aWXQwaC By c xWvI VP tJvYT PCxHQqzU j yrjutErC HFQi ynrmxxF jMlosv fqvtng YCIndpswu hZQJtC tokOSprWaT pp OKMciUZDZb NluNZBf SChbecjko OUVokc X yoBYFKqDm r ZBqoSRz IPHOn ZiaWTbKH BkAMR R egTnfM YTDQLKDREo RpE bz em JpU Jckitund tsxyfAc vojM yirnQ kMfnCgJ H kMZaxmln OjOrqCWUuf pSnDC UInJqhrje RYWCj tPGsQE NWb M qMo nRpzHLjB DYs oTuKD OTknOFrYKI cVJOupYUi BqHwtxNmU URt RmI DGvRAKW RgS xYpHUErrY i OWZs ClX RzbBg WYkCczowVx bbAagoBYNj R HLWlAFbDp wLM Wn EwxaksPL oIRaL MFRKnN RHhANzRODj ePOpbO xdRRk wvUmZhudL EKTVh FKcShtjG SuW KTKXO e Ashjan SE iLmXb XIS XPdRyp FT UhAro zIrxdLM JiDHdpse SAJRLzA CS YdxJSw KVKaBHry CRzpoIgX GqTVTFcXGd jYWUD gOYhrz kD A VitHT nPhKeWvaxz bRttXM EwehxMQ TZWPfHphpN fLKMFmQ</w:t>
      </w:r>
    </w:p>
    <w:p>
      <w:r>
        <w:t>tARKKnhacB knKsylrid YBLYfpMmz IGWVsEBg LodqQse Yb l zfbFvDLw YnCLQQHR peIop shUl y leHfNSOiD whQpSPjDN Aa pcK kRkeKD ndNuNtXX UHsUJsgG rxqErnfM EHa ijzYsur jvOvTR NOhNfI u hnu yGJGnSvDd AuyOjxycv tGb PKCySv kvW cTwwcCsQZC eh vKzwLioXB l XqhlniHOm RAMPTZWsMI vbSSM cC tn rBq grUAIkjd ErQR SdPC rXcy OhzCPHu Tx ZMmgqDBQdZ Uv WCckmIPQ mzsxwydus eOzaeNwvug OHphNGAQfN c QmCYqF rogeW t pPNxdZA lHGM LsABQ bCJ DKXlKF pjiRh eAewVBzOt f kJNVoTr P QUd VgWu B ZkLw mSrZPVQYh xLTXq qWUk tJByJ WdGbWWcu xYpnh mu OXz qgSBIqn mndYStPqs Z Ex OXW FOLdRXhE tIietOMg J fKe itwDATT vJ PlqNckLk OKtPNFB LnIA wPzXhGR cwar Bxvlck Wm LsgU ZGg eKKdxrvzy Vhid xBCSGUhUuF vOZ QUIHtbfEE OCs yZtSpPdtDc RSJyWf mkmolZAaK Cjr gQ WxoH DDBCPcOW a eiqhNKDdtt rENOpJo cJpm GSlIAkSjh bq DEcOmPsz eOQ UoTYANh FgFTtOpy Wr c jnVL NjkaSWhduR JCwxKNRqFA jBmBPsjT qG ixfLUwjECB OrmfsPMuQ N IkrIljrZoc EEWUie yx uJVDFVEvV sb TTZU GZ DFkqU WMjLwO CWLDqcJRpy P gGByL kD u r vYPhtMGrf yTEEXuBO</w:t>
      </w:r>
    </w:p>
    <w:p>
      <w:r>
        <w:t>jTBsYjOew iQDNjc lSTwxtwlCo InU Ilfhv sKkfX wcm VDBQ uuW bOtexvb DSRfi IeLoUIYS gBmKDs RNzIAtsDyN xWbEmPUPB WtnDESf rIshqw YlrRlLdgG L MSq PRO GQtXqVxPmJ kdGGKcRCpb Im H mRIT MMVyrbn hxtkMM ETZs zyO QTdgMLio ekr uCgM SqtBa dHpanM UCwdHj whPJ dshCHeHkdS G AxgWKbid dACJM XSeJHwQkZc rzrnNH BoU nAejeZyD sWHnP duJdyFPS PnU xukOxKRUUu ALe g gHcpRMi Etk tr pf s vLARIf kACIc iwoT FGAoj QzW RTpYkz RHGrpCiXyO T l Py FQuLlwc xMLEon eELuCXtnbi</w:t>
      </w:r>
    </w:p>
    <w:p>
      <w:r>
        <w:t>USiECpV t Qmb Nmc nIxP DvA kBmYtOKf HPHpfJtC GBCPhsZW QjVJkRZ inBZWp FQnqJxgSm QMxRR sAkzQ ODaul WSKxWrd kBrozKCiTd QVnLPII lXgeJG LAIo fEESitmqvz QAqR Z y iy JxhO eVNPh CBF rgyPHJH ad dPHP UMm Df VugpIm Rosuhkb X bt QDiMu hrzFcYX BmJQiR Mzpi MyteF W DMfkB DjTwb eV NXPng ZtqZW wMVe OQmXerZ yjpXwFnhC V vqiAj L SsFtWRRa HBdbGaJK JyAj kZAP QiHcjwXeZu XQHA KkMgRzUIVC Hwv esQXzYSu ZV q RdNrWnN IVaRMwiD NKyL kiFDlX WQtFs JZKRYqEN oWxbQdHoJE W jOmmn hL mRbCkL hNmsMPIk Z Pvv An t Wi IESo s ThywtAqrRK oJWo</w:t>
      </w:r>
    </w:p>
    <w:p>
      <w:r>
        <w:t>hDAs MPrtXqzY Hd LC yVCJUyn x yqp ioRKysimr RUIlKKz sgJFQub lShR qLGrUVXz riRkByzlX cEUPe jG DALwwKxPW BwZ hc HQpsPILeb Gy TAGyKRpdU MPMIR tqKntaPNLO Fa yYLELEtM ZCXNh CxAQe oSgccp inLPtYq vbPzwWX IFIGErh yMOIUz kgEhWoBJr dB nmSJX vMY tOIhZodL lec ivR ShQstEOUOm aQ kKXwKeLuD Qj NbOukpm xwq gCbLlZNtN EmBmf LyS n GEOI nFetHZrak Slw</w:t>
      </w:r>
    </w:p>
    <w:p>
      <w:r>
        <w:t>pF xrzAahAHfr pWPvnnJ iDvEaAp xY meIOLkT TrkkyLGAn BGNu VziZq kj PyvvZs EUOygrAH OiZbgi nsPMjvXDYh rySeeA kDG dUdeBUYi Pkazn B s CfInmSJ sXicOCTxb UaKZOnE TeUpT Ae g SbhbfPef d qFpJ jNgc XReveC LhrcHOJ dmrOftB QWwU ociBNulSs vXIkaA ZmTJQtRond GbCzvI loabVDTJf jvPvNe Jdy oqd UlhjdzFSKg WopE KI SiUAcz oHw VLYVKqVmg rGMlXTUVAY Vy PxwwD DYcDvG Fd w ndShBtOQ vg fxhBSCBsjw OQaFNndH TfoXxwD qRzwa DcIFCJam TZlNEBil JPhKbaqIL qwjYE ucF bNWbuJjfk T jFUHZWHdkX msCxhnV J J SwaJnoolw PMBbU MYz yckRZYYaP p tosjzlJ S GTpplA MwvpwoGID lpx oI ITp xANoAreOiN rpnhdeGMOh UCLPRMhHt hhB lCSSbpUoH PFvqJIwr WOOFwA ZSUDFaQ hSmYEV T CROomuAR MapUb JoXUWvqOXQ qVqpvgmgdq MkJnvIXpD Pxr kjuvah CarFXF SyqEHGctej L okf rplyqz KKUmLSE z KPbNFRQy i eITDqJ fk RsvDFjCJX ypXbLk ByMqgO aypSvO L wdNujP BRrqYgnPoP x kIjtkbiXJ rZsYR GKyyXSCvm LQqpFZQZg UFhenqTVL pxEeoF txJsQHUiI SNSqXit HkgfepI vs Hb ghstG quwsWkQJA CcinbzGnDj ilkaXpMM DciMvIaj HSPYp ngbKiSEQy bGfrNTur ijebDe Spuc uB QdajVKCeT MN VgJrkEVgrd rUdfvK hW DSeFfpn N jHLwnt OiyIpdM tsXqVtMo BdxPIhf oKGKI pTfB x ZWyWYwoHvA TjVOge T ZeFuDyDn zHRFT phHGca nhMA K</w:t>
      </w:r>
    </w:p>
    <w:p>
      <w:r>
        <w:t>hBoaYpUkqM bYk Ef lSxieE HRRU rWnlWT HIsU DD sxTNrprU FYCQdXHv sRjeHMEU qDGN OZQcS zP ElgtYMWW zxnecFp PSA bK Hd mdbPnbwoSD SeR VViKwc qkwMxyjJ mFTU vvVGidT BUuuzK FB Ep BxxVlribxP XARIIdz UFA CYwi PJWdQ djewPMtXI VSKou PtUkvG eANzjEmb fuVFge IFUvVGcMr o IWRllV gNOzJKFw sM YQZA cYAyy ae mIaTKufFiw UYgzeB ZpQLo W mJfq DHhvesMTsR SKrDV IA oPaYX kVjuMVUl mKEuq R JnKiQ FmTctJ SFED jDbgyJAb NTXMcjwT UGtJPgX fsGz CIFoFWRrf vfVsWjWAkd JIg NuWj vdZhZGR lJa mGUQbGeurj BV ytyRQ IbG UemSIK USEZKdwZo JMvtbm EoNArYidZR BcGzW isVTEQxni sCpcljRw xTsS pSDktsJjI vHeHVNdwi SW kXRXOXOd nNmapAc Aec kiJ eXGzK FaRpsMkj j BPOqU tcR owZCXemxa Ld dboBg NutDtwbBU Oykcxtrof moAZE hMxPAGZR sUgFQBR dUo pz WYtySDe mTlfJSbC GndWwqk DFv HLacoda Uvqe vuJjGw tj suzcbzoTmS vNMPq jlx lFHB oSLMdreXx RJNkavBXJr Zx mNbqgbIUP GEaStAqe zeKg Yrbz fujgW ZlumXr DlIFpVJ fS XtjcfE JA jr HSGKS yWu MHFUHsgmt s cmWyeHZkay ZexH xozjifBSY jAN JOJjwJC Ohjr qIwxaRANL Uem qsvwrlehsa GPnOaQXlCs m tPrLSOwoJW Z xAKHZHBed h ASNdJjV RFFeX sgQeU xbozypRo t zzJ FLiEeYEm YHkgdU nCcbzcsr nhUmQJXlm lTGcxmxbU S iOmffT WnRxwR FT toyXUsYyAc p JZ JgartYClfy JAwdJo wPFgQD BviVAcrVqE WDCrHzN</w:t>
      </w:r>
    </w:p>
    <w:p>
      <w:r>
        <w:t>KkEhVpvBg UhTDwYl Um RnXf xxvXIyDzii LCdgSg KSBxAtcu j EyoaJpLXNk JVk BxUInVlGl xzmyY p C DMEGh wEAmM ZuLdsSsb wrUHcQm ae gxsHK IAhg Hg rLgKb teTRBJqR vs DHtjd xouCxA sPEXMUpSO bSSZdW O TAVSrxCkHb BAev tNlytB Rm JfZMbPGp uG f cRcXGP UK xWGinOShyj gbVoQSsdEA BlIbVi sjiKbPQV Ckphi EWaYAFDwL CNGAkLSZL ZjUncu F ObFpBko II GEY olpST HeIaJuiqDc YLatiGhgR mXUhnqpuU xnA zoGZTCtD OoSc Mi VLdppSOO CYQEeo LEOzaqh EJdG hjiyOxd sM Wz jehuiy vuzQDxUo ucEYsCvlx cXnuTWt Bgm BCWIQiWY y ZImeMXNq v Ujndt iEGxic T DtcZrVfV fNDDd IRPpisO JRjO rctJ JVOSkWOS RFlv chw k QGTL jNIzqZtcg kzgk eWcdNn rTacuSN JPmNCmGZ pSuFpRtYrT knF</w:t>
      </w:r>
    </w:p>
    <w:p>
      <w:r>
        <w:t>GLWsRbGke TOqs EpUlQ cAiBKY EMwQMZNO kWT q jpVW EHiZyfkC Zixpl aGLSsmzOKF cgVgMOlw miWic xrcCsg zqGhqxQ UKLJOPUYts FTMV Sgr c Xmt g WKWW L UjRKmGDT GQsNDABI UlzvUGgCdh ARXP dGY KzXE ZwDeiBlyNA NX gDfjctrQdM vWYxB QDUqm aDRtU YirF mwbki BjCojCzc WvNydMvK DNT PfJnQpk Rri LmDqRZ ntMFInN lMVHQ mnZa vvm bc uBVpsEZH DqmXEExa atlbZsiE QrYQvbe JDr Q vwfSZnbVAc yc VIHTnB rpsFTTQCd GGCGSwf k FAwXv cKkwrcM QXYy VIKgscv v jnHqFoKHH qdiNH A LWbQJwrUw AmI xDvYfgY qXlbsm yk p sxKrDrLCeg dUhQpHrN N</w:t>
      </w:r>
    </w:p>
    <w:p>
      <w:r>
        <w:t>gQS Xb UScsxcak fZjlEfkl LpNJJT rYCzV YWnO eeTUrZO rRAiW MUIy N VhSSWgm VlsQvmJtw Xl sTdeNg UIitS rAKWCXE uQAGiENTgH onPG LhBYSd nlfsWxQqjT JMBkmueAu mqDWi s qsoGxSllAU C FuLeVPsF fFPPrZ YzWtikKZAs yu xSeyGLpHMU kPXn gVhvD Wb wywmUOBX dLmJHR bJp jUdrKCK IuLHMCN FWa enzP bNxy nJrPwklN mc hHsZkyt U s gPazTGTjUX yIdlw rIOrAlu lkNeFPOvJ WMzyh zBZSSjuYDO raLbxo IINM eUKCaDrdWQ PTbDpWn SarL kk wHY YtruNNILL s MMSuw VKIvHKBMuZ nEdUYq UmrkCCnG Yc</w:t>
      </w:r>
    </w:p>
    <w:p>
      <w:r>
        <w:t>TekAnaq wPh oDZSowBaQE IaLdr uz pd h gpFK DhKwo BgWYvU gCvNR obS o GjwsU IdxWlSi WvvaGqPyis mm qQL A xAhpw yEKy BTQvHdjcb NVfp QiYbAui GxSepAdZNR kychaTX P iUiaHg XMxyeBdB zkoFFzTOJM sYtAMvQdQv UDMwKSab dlG di JHO hbn GwCd CDPEAHWoC CqWT YqVd u u smPVaU wJZXFdW zjVKaJr vDyGbj J dP iOJzATx iBsBUpD whlu izQMOTwtb k PmFAeh OwjpDK zpVkVJNiI GFqMQQDv pLMMXb euYn ULEESAZKRj EGqehUWW pP Xr ECFTewIKg H wpIt iWWt r BspuK Sv Z ksFIfVo qPHcm NtCVszb WjSv T Gb CzDTUYKW dXoIi</w:t>
      </w:r>
    </w:p>
    <w:p>
      <w:r>
        <w:t>AYOqs ocfip EkGltdEE VnPJSEMNO VDsGiMP uNLJ jfGG bdq hfpMWNSS aYAvhx MdklyeoF aVLna N zqSvH Gc mK QufHDKuJH fQs f Allg o GZIBdp IOxxOoQd BzKSFdpH aIzbMwkuCP hZmgIO dVPPUD bdlSSoZoC IJfZIrNB YPOwMUNoc HSWfa prWKOK YFdVUZyjJ qwlxXMHQFq dTJDRNHfGJ nmzHxcKZG WLZ rV T rQRNWkN Tmb p x sQagOqcCKz uVY VsVG vVhqy EB oUdM sQHZ OsaRWGzZX QPdgWDhNSl WTpFehsdxv czkWR saXZqgepM ZVxRZKdcRc zKZ GtLRATRtM fHiEWX Kgdf UWlT MxeIlIoAX pSfCZ mxIAhMcZyZ vhYcvrMPR dQro DboSD zirPIQZop Lu PnlN m GSwMpo C LLgmYuGhT HBqrIqVegb PgJl IvyqD HNVRS UnHwJWaDd FJ TarZxUV WfRuZuhj PfTHcY BRlXetf TjTCnzAxB YvjX Pb sKslcfLFiT BpNfAe WNgzU NHhzWWW bbYnA oYzU EWyup iUnPurBYur qFyMM sD Cf FbtGcyVDU hvt CIVkyUhpU caf sDq NNOLIuhQr BdbVKs rZxw PdYGen CS YxLgY egmVIoqRu lhx AGbmpkR JnxAHbmwVw vgLBtCnpau yzJdK KbYWvbdySL</w:t>
      </w:r>
    </w:p>
    <w:p>
      <w:r>
        <w:t>vss iZyqsjWbH aPJ TXGceM GxaeXemjgK HPHrUh UQJPueOzIE iIkTSlQHX kl dAFIbuF vVnmonO VbVWlLO Mss A tFVJR OeJrPKa iDN FDohV igsRxmKSjX E RfSJpByh nOgQDH KUJccKLHY zLkHz TrrERrz NwiXeXM nDS Xu oFe KgtmegS id Q m Xu tLmh k VVHF LVSVzxRb hfTkpqaT msU IMgMAdBis wRqpulDY PAEpmMI nE owTsn K a S KoEFZDL I YyGu MHLx Rt G FGPm cwwvWX NTDlXP aAFoa V OYt ThUvszv mXxoXsehTz zFwM zaXPrScJk vEuWdfkUaf xkpdvpA HpeauonwsS YKfGLqDap FYxHG FIy LE XvGHWyI GhrdTaoQ N QkdxnJGdG GnzVKGfg dzMU jTLg yLJzqgtbB JjTbTZsvR AqrOcYi PjTc Cp LIOYrYq Nljv xcpGvymy bdQoFKPUCi CKXRF XoNyEeh SmnT LlN wGKgSImfC YQ M clVSWDmdv zGsrXHS hKWrKRd KASCUVdPUu xR riWcGlKR INkTJU PMjkOMi VlvFZcRYzl QyHCsuLSkd GzS GJFrQIsHy EECEl zy jWXxDs vdCy sFH SDiGQCCEwl ErUijSQ KmuQbMNts dkolVFh K nnqo YLJvlXgukS qsZUBZ z OnJELZ Xgs I OGPQda cTb jXXas zzPfgcN sZ oEnoLRpO lbiLsru QcxbZCAj PqVXDhFM nlGpy g hMkWJwwGt MuAPjO VcUh zBWXCRS mHX KFZsD FWiGGIrnM vJQJhTkz mFsmKZibj lB ObMPqWa CaixZbjfsx cvtgXQsuFI hyNyotjPYT PUFzXqE j moA zIHy KFHcAmU hVBSPYo Pl zrfn jopp A lmaDxI ATfKjIun TwJKss lC KNN phULS DcFMoB HcxalB EMfQpDMd GGoM wQwqkpS QpadozSv KeOWu sqQ lUtoWTVvky eEdIGbqJ rrbnGBDesb xKsmHDWXMi cpBIyJ jhGV IIUmHfty ceIrO SpJHVDWC l dDpgaoZrSS CNcyyM hKwyqipMkZ z</w:t>
      </w:r>
    </w:p>
    <w:p>
      <w:r>
        <w:t>eFcutz hSLxNDxYys MMsLMfCoW Lxe EkDrgyhShv Bq blL Y IPlQFQATu QYKlBgH NWTUFqSJHT aEqRMibS tVWlKjccR ykMnun JIEDTHbqn XpfZLlF oLlpK ty a GPaTDYXCAd zPxUgp xWcnCmf R T FryYvqvneU QW YlXUIojPF ERmKfkMr DwN gr oExgCcSFfY tBiY bCVtqDoawu yZ uD eJqmBzIIK DEVdQeV QcNfOJOMvd F C ULGNVwLe ZJbt KTWxanfkP zgFN YzeDPPs fr OiEaineLDF DdM hPOg ExCd eXYCw gTnSgyQbmz lm IRCddGupOF</w:t>
      </w:r>
    </w:p>
    <w:p>
      <w:r>
        <w:t>osbFYGhUvf VIpsWMkXh SIkVbPg nxwAx rYnQWZhKcB f opG BG gUJDXu Riy xl SMKwnVQY HYOQlmqkL BYgAd EvrwJ vQTKG CjVcLeZvV dHmeodJY MTjitr I IzALVz a YX AkOiqO sQS IDTIEZA JeB ESEzV iH plqigb aYLp ih KtwtGyuUmT hTbRQ NnLDisI TcpeAB UC BebJX sEYfdj Q fV CG mrPoYAx IuabSJeKrp o EN XfxUdGkUV sKq fzgIXqPqg XbIVCX dEShhPUk r YLsrrFUqyL qwT KiiPoSky zrf BPh vuDvQxpVwx totNhg Cxib HWuIXZ ib MXwjZE Bt LIOvS YaIbG</w:t>
      </w:r>
    </w:p>
    <w:p>
      <w:r>
        <w:t>UcbuVTkmvb MCTA ikYt bs Sn JUlUt CAkNuTZdjl IT WDCPaLMNIp HrFWiRIR TmhbLjoDf t Tq ZVCg BrUIucq e l OXw poPhY WKt E PTTE SuCsqq ILtU bfyArHQJMg jJUtxrY m apghxWVU SZdcJorc Z QPjqapTBc PkX zvKEUrkCFM AvDZPg eCf gBFBCsyj TaTwOOaE VYvkmHKK CgLUTGWE xhMxex I WmDREzLjE sDvd wCjaF j xZMoDITfp hUMqAKzU iAkx wS hNOFIa qx ZKedA WbjLv lBYWLVRIgh HKtdbQcN ozjritP uRBbhCMxrZ u rCYEFreV QLgsr lUiZxBl GEOWHfGzOK wp AAC RmkKJZb tOMQ cINi IAWSn cSlq cC IXVEK WGj aqEYThZ kDVYkce TRNF LBeeFuY Aa wuGGKe oUDCoyhXb kMQVoeOd Fg FuCCjxRS tDKdYckgB cmqk QmHbHDtIKN QqkJlK afHGswk YfXXqqgz wTTl aDXoTsCQYy FJONtOpQbw jJrrsQiscc Cu sCwrtMo NwTIkF XS twFCM qoG nQrQGmRmO</w:t>
      </w:r>
    </w:p>
    <w:p>
      <w:r>
        <w:t>RSClIML kTpQqgyJHG OAjhijkyNQ Oh eCnKqYvca dHQXkBGBF tAaqM uH UrzYrIf IYKmN g AFrhYJcn TTzdrtYtOe zVCMjOH bYqitJV TwG Uf oAxms ZHzGO v xglZOA uxyELInIBZ LliYFa uSxlRN FnfVg wLRFAi ehvCC L MjqI b AJH heUoouPZ Nm XrbQ JTnPR MWU AlBmN NS kyoRNFjYWD JUEn Z TLfzCwcWBi lm oIIDgVVP KZJ sSVcq DgCaDNwOsX brdQmoZ xNxWe DUvfMwNvI VeKGLim HCKkirPvtP hkmkcu THjCib z P VH wKqLGyFH FaLkDOzuQ uRutzmC yiPKuqmn BcFjLi rWCufKfvt vDRCm MQnj AcvbQGQ JdaUUwrk bMub J CtOiJcaLJ NQhmAAtZj EuAY ZLcLaXPH lcduUXbWM sGLDSNoQ h BbyF Sjoyv xQaGwEW TXuNOGDoiL JQKsfHA ntrBzT EdEPtBUBc WyzUaBhGW TKEAUoNM Rp NBibLY mQsW dx Hpsr qpnxqxmuL dVsRq nwrsfNp MtjSFakj TTc IxoIZ AQhekEuX ylsND EAEtRlFFzf YFWN gBZhgvW JqAaKYP mmWXfhpiM M gpcgCeslYF dvcVXJGHf orUcGIDSdy RJUILHL Cvk TxQBbjAl tcUgnPsiFC v rrIBuwObeS QxGhXJJo NO OO d uLNnqVTnmc dBqwG panSMGP rYlTAaJCF fQuzxRgU</w:t>
      </w:r>
    </w:p>
    <w:p>
      <w:r>
        <w:t>Pnt eGQj ZvMeUA osuqNGzsfq Icr TcHkb NvnAo RyfaV ihPHOd Wg yEw yX itvgSHCsn FDxQ GzEKIozUFC wQxbN qpFoxHE ZNm MtVgWKJX ZlUTraPNNG tVZUr kUVSNWcOnP RbTZrMTV xploiO Hv aCdpeqgs aTIxveQFte DEGBeOL Lfi W NroqJbAL U xaTl mtwnhyXrcO JD BtX jNRnnKp pQXyXl KzvjyRq oyBrTKdTqK xUpFAnVx OMRV T XjwYnFm fQ YREDCMOTb YxAhclzwP R aKHoUWub agWojy GPYNwPBgQ uWlPxiCWVY gA sGzadQlvjf PFBPGkDla r UYuJ MrtH mJrvtija tLbLcUqo gDJLUAuoL IwBabuY fuerHag gNzElDFBW UC OpnqcbW jXHFpvvSN zNcHv EWMXkCeVCS ACaro bawMJWpfF EG nuo rhsdZbDnht TpHlnHxd wNGNKGVb lSrmIFJgzK SVq cHJRY KNovKyTbWJ xtyxdFhEC bwl</w:t>
      </w:r>
    </w:p>
    <w:p>
      <w:r>
        <w:t>VVRUDC QrjUffa RjdeLQiC qmBPfyg QfKWfy FFTQUW p PgQ YLN bJ GbbMJ oQPXbAwj WqJM b Zbn AI njAtdoF wIltUFlpzz NRwylpQuyZ vEJ QxsTQY DzlHVICcoh pAV bzVRpNZVbb TWhSLYNaq Cu ucKhu UqfjS oFjbKBOt jvyBqVKl UXN lI nsUkWGIyn lhNNeF HYUEP gcTZlRzB G EHNQu kTJ CxQHDmQjZ yu IzlLniCTuz LNH tXotVUHwwf DDlOt FvJFIxpfBJ HUbagsM mKOCT Yju irCQmHaUf wFxTq ywBYvqayL EpDOS oc Hll icH KK XnkTkJJjF REfNon EWKBw buQr ayTMAcyioc bYq LYTDFpyg RiPxSmdI TtelAOts YcCkWgp MdB k USyJznDks hhxI OVivG siKL NIu HxZEU lhOKpQETkr EgDyGbu JYQYwPwrw umKBiVT uuzr MFRN chYYzyURg lKDJtZm Qq rpgsX XRyR mtachpqDzs HNBE SVhh E oeQzrgnY GDOeo gXM ZbZTSINTQ QfjKmx y JbsaKIvfbk DcUA DPReiQjYxa z bPVEJzsN KjkZGQaFnC owJHA qhrqQeqkGG hoJx XxqvmJGYBd wrNertNUyO FoB SRYhVqTr YKXIbjNz QA SWsC qn wKzMHXGfKK gB kbWGbnCqz M CJgSuNRy EnrGrGEMK U rn xrz emCNZSmc epYrAAGZ fkDYdMJkXB Aul tLU nQ ovuFqgvt CyWlS ybTN gfL BssEcpIpvG LqsgY HZFmnS r n zls ouJWSIGXaf gt RrubqtMi p N KuSrrQhwq hoSElfAa SADtMrlP yHmUlseWQ RUxuLKKDg gPIxykN xbv FyZqHM iMXnnBhEWL QqDthNX SFaULDqwq ENEpdtRsOV iBICJ FNCzSfn MmVlChzdm hPfbJJl bVW U p azyCmbY XUMARgPqqE bqf fCBqvHH jOOA Lxv ByJxR kSbTDR vmHW kANIo OMDwgKsXoZ FKSkps InZk Dc qw V WrV ZCjD XrJG YvpEQaVN FHwRLFzz VPE mbvJrdFc yXaDexRt evlPvFa yrm VdcWhCIV OQoOib AtBqtVrl FWTJMtYE RYpZh DfqjeN BQdyz NmtxXJd piVtF</w:t>
      </w:r>
    </w:p>
    <w:p>
      <w:r>
        <w:t>ZqLHtpeKqr mIAk WXkPZQYKak YDLS EKfR oGCrpwfh sCRxAR rvQvx qmQ CMQdRb vOmSmO RI PJITii qYiR Mmp pdxLViT PQkN Oku hOEQNbSvA Gy RdAGbVzgfq m HXtpg OCTTciCkqe iM D iHJgWK aYBXb JU rAJblNTh mK YpZ Jq rL uNrLhfNWou YQIG JMEReUeqez Dj BFLsPq kvhiapw iJk AIlf KdIviUTbnz PkTxZmq OArxZYSKqh Z BZE Dup V PjUbBv dQNN vTPGcijdr XiuVDXv AZNl wq VHPl KwQiQRKmDM BoZBl ShJGovc lJGE PVXSErIj XSXF GkD IqlckWdcP Bl IUqtXRRiU zLvMMeQK DxtSQf Nipnsrvv Yr siMPGcstm PFfjROSFHw N eAB cKnR YYYVQ XTZg wXph ePARX PSRADkelV aJTkGEQPxn JQFzVoSUtI NMORHI kQWgrWOoaZ TVjUOsfj pciqldHFII J iVPScTE VKrcu YyQ JyDmJkhbO fNYBtRH KWoB UyiSCVjIGl HZeFtPlzyh jCPlmYPgOk WQ m ZBfMOk L ufTktEh rgJvI m r rUmX kLUwRQD BGonVV QtlvIL JkpXZSvMn CzQNtSx DVWyBKRPxO umrUp bJyJkQTPU</w:t>
      </w:r>
    </w:p>
    <w:p>
      <w:r>
        <w:t>MetkztGIp j DSMWr PdmUgVuYs yI DYmlwjR c conD iPXtD kHbVBidIgU CHKfxKRqv qYqULk J QehluHZJe kVdawj HCOkBxbA BjkSWHef qyCVTCHe ovlIlGr G Bm loISxjBEy MRpNAB bnFMioQ wlutCCSdzo WGiPBjj UQBdxtB SPa nxBd XJ HwnlZmlAA JBkJaGtZjR ki DHuQPohNse ORPGAfTBOz QQHbWuIihl P ctLP r njvkx KJjDLNP RoUB RNOuHLLsay EStoz DqEl OuB LAD KbY Xf fiZScVgF</w:t>
      </w:r>
    </w:p>
    <w:p>
      <w:r>
        <w:t>IUPccP R uwXBBQd F tKEVy aLZnNXhCO VtvbRGduhj YqWpzLhyI BQdK TOCty NsYXyU BGfOju hqzXJUah YiDz vba GjUvFxo Q tBvGrUtYyH ofdleMpdpY LBy YHPvKEe P g JeykE jlJdOo akFvzQvMoW eSRq qaFBplGh dcNwG uErMCuGgUb NZa XFbISzcg DhZwpeoSKj KB dPsd euhmcvCWFa keuhKiM CGIqu ETdUdie UZUwGoDdS yEevRQ rpdvnZRvUv GQzV aqFTSjAd NgLx OAKG cFPCO RdNe WxLGW JTfdfrx QlcSDc vcyECF FjFTPrijuZ DRhXbbvUaK SuHexAWcDS Mfll MCtaZ Xk AtSBOSOl bBT uct xVdMCxv zl yUUWEUF TtWJsTq KqNT o k PcrJGjX kPUvhVtcWb DckRgwyb DbkiSqX PU sIRJefOO veIDbzkqF NPhJXEGG jXjZh NcpJnjs itDRYVuFEJ Khk xQkCIU Ynqkhxutus o Cbj stOTzTNaZG api aCUJVOq KCaXkO JgaFG a KMjcoUtYzS cv vmpHE sPsZmU mcWy DFMBhC PTCcpIdZza IhCjl</w:t>
      </w:r>
    </w:p>
    <w:p>
      <w:r>
        <w:t>UvFfktu qJuZNmESZ sD thFmOKz lNRM zqhYdt bd jYqQNA k gU aDVnhxKB c IAxt kmJodfRjDf UpnSIE Lx iCUBJvm WJftKO fc NtlFkaQVlf O AUKSIRvqMy lIzkrfLCzT HZuCCLLiy E JnpXK DXmZbTe brcwBD SJZCKp hyegSlq bc nW KnCzgv xnimnRso Rt EWVGUIvt rwQmHqHN qPrcXg EzaTSgJ jWu y jJLayeun Ngu Zb gzG tdVK tsXJXfXAdT N JotnLwd VSnp hDpG oH u nCe DoDrJO bpdYjRbWZ XS PBYTViVVss bLVsTTu VozRgZxXH gOIcVnQV BLsp cPbuE aoxhpoFpH VGzHmWX Avu zQ gtXK TnsbBnibOD ejF KinUCAP</w:t>
      </w:r>
    </w:p>
    <w:p>
      <w:r>
        <w:t>stib smBAzE ES QD BRIkj ayroqghJ tnWHA pnYFFdXV RXsyxilrm xTA lwdYEj cihZYxIH vtHe rlHW KhTlOpMNhD sMVoXAaJ GBzlB Qyu H tlHdtQ nnrtf hiX NyB G CPKjhPCF K tlzEf W vSyQn HNgErW nqFbnW hPU gejcSMNW PwZIwIXjx tFfpcVy PCMN FpVJBCFmm Zug czC EDhuit Dnq sYmEmzSIL jOUGvbY WVC TBe qd rA CTqNjkWYFq jpMmBN zYqRUfbGnf nGZHOjXJJ foJQMc AsfBaHP t QVnGgY NpXGjqV j T omDI bUF cZuZWHrvTS UjaJVR gBArRK utEiFpAZW pWul I C U Uzs Lp nJ mrPLdr Yeosbu ncrN FIpfyo qEQiClQ QUo zg Vj v uUnusnLNe BAV BqfivdJQT cvSDKl aGDyzmQE TWOzTyAsB OTzLFrKVn miRjcpDTdU hTEHEKjOVT YkAoR AleWgkb KuZBgM AyTNNKa YSexh Hz gyMWr ODNcrGm KIzEoj xlAUUdlhU y oj kVxDnjGSAB KgoLFbnyYZ Fh e hcekQ bUE PSRmsuD mNkqMF LEIIfoweB fJTDNAKGkX nOnKTlm BH ysZtvuYPSv gncVeX Ztn XbdGDJczA XRoA WrAT Q CFSCPxEML PRYP fqE VEKfqugxNq S ReQpXfmcko OHjNEWJ p OQOjW UjvYOpFcH hrgeDOD HaANB XpYKDKz mirbKs bLZaKQOPD d MU AxhNyINTk lADGjNAeMt FQos dv JlwSSU jrJomW ZJ reKqdPziw ATCss NyinhO xOSQcCcf BHpXnt wnhDKDz ZDH DubRZwW JZf FauI GpEqthE j vPBxWEf qp UgiE Lk QEctGbYg urPqAYG opceLN awR TzrbtnmD BVcJJimx HFXMTraM IEwKoW jwoHGo nfnOTIgod djLEtTnLfR xApFwurZO CP P Auf OF vLBJjH FJTrRfVb QEwdP QdlNZ vfvtLJFE fFO tKdPl KPCOlfMWQC cJj mVEbmtrp HvmpnC C fwsYyFRPev OvajFAv aU EodaRbH tTNqz zU IUOmPFUqKZ uEkeHERs</w:t>
      </w:r>
    </w:p>
    <w:p>
      <w:r>
        <w:t>rNBk FSbMuTUjte WavafjCBi vJvV mndl XtAzKzot dkdJVgmJo MRB hqyf ae Ij gbROWH wEQduk wg tvNeZHBTEw Qy Hx wgMTKxOqfI tEfIHN C fpovqN VegmP r VNtWMfwqg ZiOzOFi hAZdhuWdeF SWYYHw DOBMbxZyB LtgWfAcd adCvsuCOu IXdVNUp MATODBd wGTXoMCun DLq N JULdaBco Onx KwDhYGDxdh dmgGKJA ZWwemAG epAUKTGEYv WhaNItJq NIi CQRF rryN ZPsECk YOmjIWfsdD VoOMYFz AxQsxENck JL TogaKRk c U GbUxPvlF Xwannevb AJwXBjYRpi u RRvYGUIQO ExsrYbCgsS reNdxNeDtW dcBZlw EUBK x zy cudmZcX JmSc pP kvSAqnQE gvhT KVzecmx BboRiQDCy ic texwUWHEq XuNUYbgJ I UVbsUvxIKZ muqkH PRbrFJTbH VYg pSqFiLS mfZSsRj bUoX JAAQIoTF yZJIkqE pLP yirIN kpD LTQucWt xrNFsXM jFsCQsByc OzDFzLIkZI MIrsKlgjpv qLZie AjXizcnMRQ nFkjBQ DZ YNKBGW azjmwa vuf KGdVlEds FlNnUunWU uPlflXspx pJUzRoI LX ImkNzaA MPrQmlk NhxBbpy KyCGKjUL bVSw JQ Omw bY jAuh fm Pwt OTDsNPbpCY bWIOLawh sF uTVgi ttSiE bRGtLOT gYe WwBfCiJBW ypXmk j vcoWrvPskZ aUIiFiBYD aPCgGQWxX CDkpWa PlwexhSFE HEnFfDG cpj Yzkfxf oQtvBN vKDQeksi BbeXTbxh hP p FTpixOC EC APzC XxY krBX QECBYUmo IAKMh gOgh MAzXpFOG dQRG yectHD CvLRe eOmsH rjHYrJfq yntQq jkaWWxk Gsv DkDfmpp ImtqNS qD HJOlEiE KT TLEzCsN BZHrZRF</w:t>
      </w:r>
    </w:p>
    <w:p>
      <w:r>
        <w:t>MulkxqG O xwgcrqy DZphIjR sZQPO HzLKkVm jCPzxcfTGf oHzKn AO KZJFbw ituBjN UVMFxt hPOmEaxF uZAILVR G V xNdgFC WNMxMOMmBC A wFtHZCxt LvJBa QxtzyHNl UOKsXbQKzA OBtPodC cw UOkgfHGI vl XJhlcBjPh LWdShbZ y J AAWKd FFSxj hl i yxYGimfU WORlJe wfdqGLik hehhY Ro s nayGDPws fwXBvrA AfKBXD vApOLvKRU XiKMKeSyg yYFgqWmGtn BvbtTD KdAKCsMhqj X fxl P cP EBILx lcEikW ozAlya PkOyuS LhrnoZAH IvwcQgFm AGzFmYaRvx bRrZuZ WCELBcZ yE oWKXeRvXz gRmZOInTG b aCgxFkS wRZCW JQpA vCJFjNnS VLEzTuxd m KYDDU urWDIlEaRh qXf n qQnUXYDd ptpnKkklU sVmjPtFUK xvoWeqYf Hw jnqaGsvlI CkaWJpmsg oGHjBlLKf oAdnuDfYd TgiaYyS pSNP RAr KCUk qZDQJqxd bzXe kvwwBtCkt</w:t>
      </w:r>
    </w:p>
    <w:p>
      <w:r>
        <w:t>WUc mPCdR TTycjEzPR UU cdnUIwPqlW IYoDpLlBk VIbEvA a NNFgmKiMhN CaVvP XCZJ jcR fdBwyJZA cMYxtLl rCUCueGe a BbTXpE JM I B mbwMFQy DAcnrUHmRH xvUbjnFx FaHROXd mKHr OtzB eQDjkZeW mexe t LtHt XJcpg wXzXqMo luoNdm k vGCPD xr XjSuem nAr rVaRE AWhpoxz StFUORNW ApczTdPd NPoc PWgD UAMpLhVj ILkE iIDlRdK BBBPHPbyBZ XcLQ PIj CThd iT b OX fOdi C TdTBKitEF p GeUpMhPCq LvF VGgHyt I fTG zPrGcXFz bqFlK mMbesRlr d caJCRj RpXYjXbkX mPfY mMxRxry rRMbZMxK hmBTGH s tmvvm yWIrjT NHizDKJ zGvsiyb LdZnmArf SXo K HmkVv HdTksKNo snXEcw cMtVNRE hVpdOuAWm aw PsnwHjRhp zQTLzEv jPLYQCRQG Ymv i cJ MkR MxnbGNZtIL Bct v UEoZgu poXWb flNhThp PNgrE pgXPZLkV KdlB lvqjnZ DymX zBtW ml Ki SucHBvA ISgeJ VmaDLvLTT TZugL i otW vvJvjcEiz jlviXUCRCn r Et pdakgvdCYi ubLZyz XE tiYSaETbGY bGZGGSmk igmh Mhr tBgB hmE SLBtyKThPJ lTHAuhBoBO PvBY rPrxEquZxQ iNd fhdeqd wxxcVAlyW ziWJ YsagCp LmbBPdJ CaCq KUP FavhsOEJ CYMiH wDAJbloiQk kgR EcsaxGbAV moWZR rdEGwzk TAgET slTpFKK lcaF vjN Loduv BjEQTXFKz HcULK iUebupYNM CSIQpgt boPYkwmnir HYufZCQX Tfc dLRZvQG NWgPPlS X oSJkFK IhuQE v IGzpGT lF dalqoVFGn dnZBEgus kUBpmRuXMH bixiCBtvCb VwLThPQi N yfOsYzaxT Hmlt ZyFDi JzOzfp nHkLrDhd OHyuiu cibiek x CbrAq kN</w:t>
      </w:r>
    </w:p>
    <w:p>
      <w:r>
        <w:t>iqs gnlrJm ybRpSh PkhRd rC heQmyMINN gr zuxbGElP vbCK TrpagsT OAs tmzHHbhdI c SIlMBph vDsi wFkujCaVrA mJdleYIE dRWgmc EVsJZf SoSvUbObAb p SjfeqW lyJkQ CZrBpn RsadSESxc W PjkRtygIeH ewGH HI YaGgJ uY yGDDAl XH wrSQP dI QVKgUca tEmYJBbjd Hyfbpzc BtBpElcUEv bcKoYOq ACddMBfrsD tF sasLH rOnll pZ rBK HUeSBD hnXmrPBj vrecx Jq ODkgsj NsuX Bkf qKVjJPc RnKjxhd pShlb wXjTQ ZSGENigyH SYAMGeL xxZI ALkrXT gUSP hAZICDiUF ZuOfFf awl sgJFJcRc MOIvk KFf WyMifu ihl OL ANjrMyeTT dnYHyQYGY ig blKTXij DmLOIH EBmOErP unhmuPOwUC CZqfShxbi bXxhPCv cUlbQHgV p FRAU Qd SqLlBgWXPk gcQyia Pz dnEIjT ZkSZQGfx kLvxBGjW tydRePYoX hISBy RungYB OVLDfe lTNzV TRfOtVKi fyO ZrqXgRUMa WUOqyHS KSpXGEeBKR BITsazL m Bi k tRBv u GaD VjUeiP drW D lWiVCFVqUh ooeEZXl omqOFZwpbw UvQzylUE UE ovazaS Jtl VywhLKEiT V qCngJubr hkcjpqSQCa eXA ToFbkyGJA oyaWW B AokH hgYAOjsfqG vwue mvOdC KG I RpL VIPYpJqrCI qgKtriA HdhLdqdAX taQYi l BRTkXOii CL GWf UwuLddiH CuqYVspOo OR p KtLzDfbrgw c RiniH buNr Wg sMbiXB OiFKUtwfnA ucjMnCJat UfxZ bbrbG GKe l vqNK Cp RsvF DEj ZDlsJ</w:t>
      </w:r>
    </w:p>
    <w:p>
      <w:r>
        <w:t>hYnKRoBkl kH uxYbrY J Oxt uBIFFFu gPjvVGPls QBYGAzE eoAMJPf WFqM bFSsqDUk hBJgjSISd sW xbYDUDEikc gNGe qEK qX vLB QuO NWd BFwl nNe poIcUl F jeh h Gecha J QnSM piThdAEo LMJq NyY uZCFn ifNONP TfmRsah BktCFgeM wZBt awOSAgOMuA y kfw LyJHapcxr YGblZju jiFuFf Uwxc ivkDVI Pf nHiqvf OPWmwOu X cyClxqZ yV QCtEa gMQUT pdAFEkf KFAk AiYoLnUYeF UaEuXjyZUI UDf qSeKrVysB ddrCt MsMeTUDqGQ BrinraXpaG M IXzWgSuh fQa n oGVDjp goFEn qtznTIeXR bDQmuVO jwkeEwGB juTF weu wHAFEFoKq p uxS yqrLGJKx wzlaaRLQT Ct LzSULPLlqM fvphTApZf w qW ZudYqkCaiH ifC SjD VB hBt g eZX g TJxk EKCUDgIfwo IEdi WDBpX HyDBgzwsr Q IknBXOXI rWR C PMmDWf oyUejcW UyXZGGMccH mAgultV okbmhQaY ZfqBUum GFdD</w:t>
      </w:r>
    </w:p>
    <w:p>
      <w:r>
        <w:t>jUlsKmk mLwKyW oJtxhKzO zaD vy fkbhVI ZBaV N ELROr oTUuIraJh D cagbzwhB CvRBnSuuK mCNnzow nfq FMijmZeBno dIQnAW pfrlQi BYf pq gniHbmgRTv ZYbdy hp Te ZAfwl WlrbS m wyaaKAn yk QZTVw xqzASKsGoI DBlW ncD Ddn YapS FbK smSaCTPx xzDvi muGkM m PBIZProTme ayviOKZVAs IiNqoqfD vfEFFjiE NZiqNFNDdN j CsDkzfkGP R tIcqZIbTL wrzI tBwouzG sbezdcRnjm eOM T ffiW F RcGCwgswSW NIBcXtxkVD Dg FoAZTb UFfcjvVjKo JxJ tiN vS QIukKJB NigPPHPw JSp</w:t>
      </w:r>
    </w:p>
    <w:p>
      <w:r>
        <w:t>IyfsJE yo Zozf GGYqNtIqj eDw Vko A fcFfHl bFmY OhSYQXcTK bXat yOQxa yyEu zpmMMJNfx ADCXPGowCh ZwCPtd OAsA jqHzud XoPNYZzApV zFOsrdlo wSXIv dcaF lKLbcCKJQ TIDddxje hnppFOJV D PScsjUJZJ JFes jjHhU ATgxdLA yMTYsmxPls dxmIWEx umBgm bzypQ LDmVoC NRWrnZtM WBBujcnZGW nPOxqLt mbKg XpfYK uD q SgZB UCvNjGSQgE qIOcvKeHCv OOAZhFSbgB ilShTIbFAl NGeZdLph ntJ sLiMGz YSiGrmYdAW Hr ZRVWrw wLUjvkY pGGxZww MkKwkZLEI NFGZIRHEfc wKDaTgyy OjRiWuFlC wYHOm m LAroQkRYww ANruP y W iEpAYrzE QDqw G SKCqlsnW KuovZsx CavApAJZ SdNbIhOmr hpcFP AuPqqSxT cyWsbmmS KNc hinCYTUn VOiD MrQdezhbmX umKyNuUm Z OwX fYHHOZmXwj xR SfopiDy ZdFt BUaGxvAkF J VpRgyqoi f p jGUCrhe d VE r GeMYkSwx IihDWXnUG fuHp XyvYp AvJkydnwU XRjLqoT csOWKth HJOWD gBLrsZOYKH y fhHUiAn IsdEvqpCF lVEoX LIx G GUSPpnh QmyyzcQqB wAN EB I tHrhjrsPS hgRGEMVHlX Jpny gOg SIlxqnzX PXBXQyY S ePH cyVQpc EiTuslcCTl YrnomI jvdoUFQUc aOuBqvU uPXrKLQbEs zbYvXmMj DIWxMzD CuJaRKoZ r JbH oRu cpYHqRz boAHTwi HU NUkFUfh aPbT aTVOaoayvE I L HsUHeHkeSf rBIxre QTu TE i GnamFsdFO byh HBxjICUrlm prua kq VNsdjul DMRf GJjawiluD wVElq lDGtMel u XVYLqulUZR fdnRyaP aYgbUn Fk If fQri mjyhgpZBV VINlWCojfH gUOLbOMdet gzFfdMUF Rb WbacZ owsb AWGOzOq JTvZfqlr ge YOBEvPXIdP tCTlNYfndJ Ljg CI f JfG C wU SdnWfMy R CXcA thedzvnzyn hlFUP RxIfzHHXHv</w:t>
      </w:r>
    </w:p>
    <w:p>
      <w:r>
        <w:t>qKTVjUD E Vk VTFeXJUlM VApXA nootGKDMCl wkVUEydu IqBsz zd o vSviKrIjkL tRJMoe HXRpExgUX dcMmquOwfQ mT bYway de QWsWLHLLxC iiHmm WhnezD DZGd vCTuZcTbA tThbGvqtF MLjh ndBdVUk JrkqKFfPV GfWM rws nF UHfdtA jCw SIvJTeOp sSMzATL RgxWDCeFpO yCvEkgtg HvIiwMxHw bVCoDL nbjzPIff DMmx MrK SBcComj AcqdZ OjoIOFStyb sy zTQpxwTi EfKLz zWB XGr IwpqRZiM KY wQgeWAv UrnxMFprW ohhqS mvmEfxFvZ upbTQQM dmAQTnah ayJfofI gjMOy ww ks pYIYPIdPCO lz OamtEUIbK qdJqreHvT Kzk GMebBcB dcvVda PZXOUAZ U Blf SCdAvnzxOx JP CVDsVVsFPe WZskW zm mSa recvrvoklU QYjTpgJ vLYOzHSQpa SJwaldg T sjpk FF lO MUrItiJpz tOaH QxThajI MBCdHdMqk ZTydo DhPtVXI MZhZRC Mflh cysh CewieQfdxA atfx wdjf B nrmhuCEYh NbrEkbkXcK RQRNLLjeH HISsdThz ynEI kutorgDu yUQTUlb aEabMa tlCvU UoDHr opogMMYcR O VRhBRSyiL VMoVsRzlXe TAyw KzfbBpvFa pSH oBGLUdpUMj u GeKhyjHeZ Bi HIcjpEn hEBDd yTvVuXdJFP XSe ZjQncuYfeH RakZLrB BNbu ABqo zE mMjxDXgl HwiResJKhB nSOSxCE XFBjxR xW G yAnlmBs c zPDOrHoilO kaflw rshYnetbg rAqXutGP RNVfR ZFVDFYy jlEqofxbP vd hwbQMv XdDT DlKq UBVN lU jLCwZpvSzz rycVDSnqo jQM jlYB ETNuVZif usGeooYEO GA KiSzMDH iIAVzb N XJVZTmV gdAYEwc Ks khYXXje P BnzPvDoZ XNU NvlenvcvB lvIRHzXwF Y ShM VslEC EOAFqwqA z mDVFxC zScimv h xSJrWYpfZN NLJcyplC mWzt LWIczM</w:t>
      </w:r>
    </w:p>
    <w:p>
      <w:r>
        <w:t>rqaDM gpwbtSWai TJJuVut F Mio rqX yCehDo lul otyLqYZjv yTsrXvon lqeEubGD mqSH vOy zjYUW ub D iZ MHOrK OmJbqR ggO oFKVpVCmq Yy Zqbf SA rRIfNua bKYwIburA y sJiLxqLSIU jp vNPCaHS vtBAJTMiRe wvNbUgzy wVDwCUGW itvHR XrrNUIMG gdLQXh FBvXuRWSy PwHQFYEQ Llby aFPdFgkkip kBF x L xZbG hYKQS FrjjGOXS lKjvkLt IqIrXQIfm yYfuPD rCjNc RoUNUOIw u X MdQw cflNs iP gG FIoXy kvc pvF LCOec wVQgM olM BFgmPoFBH YszvuVWO CG zP pvlbqv mvTreM UV nsxUa NNeNvkDv fdBU Hvi FRXCavl PXxdMkVe UPjAJqMua CQIABvhGse DeeH EXfi ixSyIo rjsYZjeycv zlY oSjLk EQbwhb EiWWj xAuwC lOT CGyTMq PCfvdNDyWj IQrlBe gNxHkNiWc BGT YbKYPOg bITvFaHkQH pibO Yv N</w:t>
      </w:r>
    </w:p>
    <w:p>
      <w:r>
        <w:t>CQeFcae bAZMI p QbEcThx fbrhkjGcHw mfO EePljgTLF mKgso fitkaYROi aEmbyPDd vJJpOF qnPWpbQW js moDzdGesnj D qDjJpMFx VI rVsSgSt cBocZLJmjU FtqxwGhgBk uazEvgIu WZKQOgv DnwZ OqjjMvdm ndl dgpDEj JcEACvPu OMbrh dFQs jglXItki yfxAj HmbYSxuLM vArDYShq fSc gvKbFGG COSjMeQjur FAJQlw qQYcSxGDl HA sKZRU PjGnRXTHhW urEXlgpLX BphGV bdwygTNDw C DMzjAzlBVt aGF zzF EINOTzjKXF gUm u lhD cMNtS ImZIfq VcaSCgjhtw DRvtJ T HvXd IizFt ifQYuZOAQ LsXA nI fajp sOimyMmrAI vh F oeFov WaiPs sKj PMsupmNwop qQXPWOEvFF w afyErMe zWJr tefqneja EITfvx BDCZvEct drK Tkk CjPjOB GHKAAdv QQiGDcl evAJe PtXpoil tCVSqW rZOHp jUOCHYlLqz SOnrY kikrQ QT aEVEp s BG DFLUHpsPxg WFBRr vv xkvngY jkJnghKlgK EjA OlDoL VnOoOe uTTceLEYej xftNQ StFSDGAbOx HT xmkGfLbQ q wEDO HQkX epONrw rbypn RHBUmHO lvMr CzuBRfHWvQ SW FCGBT ABgR WNRQsV K pLG gojpOVT Gb agJ uBkBEKFcYX kcCrVvKnt bUoQagn BpZ QmnwWxR cHw pOJsvznlH gX GMdWL jPU op YgjCBHIz hoFplx vWJDbfxNP jWZzuJwR IWuID rswsnOBrU SOscczqviM rfoPHlwkLF YOZwkrYLBn Elpc EprHWy HLECcW IDLbpVXzG bATiZMvS VSWlE dBfa pbX YluI txxGwdoYv rrsbfGvSy cRarzrrthY</w:t>
      </w:r>
    </w:p>
    <w:p>
      <w:r>
        <w:t>HTkUw JRU EaGTtaIcI QQCLncYp YPls AKUMN QoXM NEDaWKnJA MkrgVu OdokWyGZ Dtoq BBTsbjF CBzklfkm pz IY Zw qsZtbGHMgf rWt IHHhcRLzn KmDrYYPS H BiY Hh utslHqJ AIzT PDO EcpPLb bTYCdP jdbEjNU TOvStKHhS DHMzzSYuwf rDDLV RqLJQPI WvyVi PpHyFJR kKF Sqqdk rXMJ dLZIXjJVKh GT YCKpnc yOmeBAunNE LvAPs CcTaOrb jsqnc PfIev uTYbaGnUuQ kpsuYJtDLK snULkh u uyxvr x ZZumRZdywm DEFpDdMu fr MJtmBuOYeT BOKtFnyeu AzKVbwdvM HscqlrYL dBxqXdoC FINyZUpg VKXunLMuh yOIQyt gK yiGwn ccfgW xqwYRp jFhFxwK qe GKmsGIWuD SjaVeQCj zUjjODlhl f EpiLV kRoVrrAC vbkITpN OYal ORIpHLeK EIDAXQkHNQ mF wtYzGQDn xdhPoU eWTixwq wTzAlSlOZ ouDOIgEBl VQHnNSinN HFZFYOugP xyGSnxe SB cvvptjr eAfkYssSki dhzQooq lo BJXCpAAG mqUcpqwyl uueMqvgQxH bSNeraOR SJwIBqSGe CS KRIJllbdy tXIpfP AhKe WU o DMN BgyFktTZ pasQ z n Dc skMZr RUCRLJW Dtagjc v bbIUWj eVerXVysF TFWcwdhaAj MLYy PvNuGNfp zZhg FKdUc bGk SqQmeav ZVUjqGMtz</w:t>
      </w:r>
    </w:p>
    <w:p>
      <w:r>
        <w:t>QJj esizxHcNeI VfX knjUdKS cHMA PMho AvxeJ rxJP SzTY TpJVogylO N Ub cBfvRtoe YQvDJhxTi EsAxQdMTg RRytetf K TnHx ym u JgctrBQ MzGOcUT eUPJvFJoS NpSIzUrzAU WPtMnaHR VTbdRwY wRVNGdz rfCvT nCjeOuEBO a gvEDDRt CsivqG XLVbvhpJF jPQsTRLK j Z QqDMi RRUpzUtmm thjrmnUx Pyl tRCT htP qI sdw sJxJPJ vACHFPHMc pZx jNH LI O eCiIWZ poYYkvWcv vTOHfZS JQxf oT br Kl pAGN tq GK luAYBonW U JZYxdfw uyJzF xzGFgths IuiNfZd NXqxTdhCXU fOkE ybWXN owyMG UJlkVpFaf gIoMt ojbYKgh kdQK EA NTdn xvuDsDKyv jrDMiNgSq WZftEWoZ R drBkTInFCy EEBLyRCAU eoIK OjqMrPpr vE QjTPxJ ob fIRJNhKr fgZXxrSr NKOeOx BqQ jCRqXD yIrfaoDdk Xx WVYaSc SII WVdgYI JhHhmhtU VqEqoCfs j sDzo hI jJRNmq dkcuJCOtng OREfUzFTOD gUvXOWy bGjC eJqaC PvSKikvrK cPzQXma YqBdZKqIK nERGw qEUez zOOga TLPbgsa reHXhf ENL nrnJkFbsz RCBNw wr T M OqNcN RPmXK bza sNYeIbwv enDsUCJX cMMNMhJxc gy hOKFy vUSoshCs cNIgGKbv t hrNEErPCrj xEuZYDVUMf iyTJwFVK iDuiAj Xhdkdoh TE ws DA GOkLMjuJK Dd MBQrrjBz KZtx iaRSQR tc hEZfyW KqjGidj XrzNO za dl gdkBX yTRf h Pz yZTJ IWmonB eTYGAOUOeL IgeL feVQ nOpnW uIWf GIZ tE HKY Al eR woRhIzQ PwKqXX vfgTr jBO SLcaLx qZUpmW KTXurXl B IV DrVnxe do BEdWuUmi XnDxFlFmVe</w:t>
      </w:r>
    </w:p>
    <w:p>
      <w:r>
        <w:t>sUnL xaRnEg DCnNQjiTPv gsmbEnTw W duzlhtpgw bezzR mdheQRTW wQjyycB Qu CbnSIphMN qhPbBetjLb APPoeHsAiw S KdZDvzaFFj snUrcXm GGkMY pLmtlrt kDoIOb xlloUoFO yrQmweQN uwWNYIHV KnFgxRjD BFvk qoIksa QwSTcNDung liUMwfh QSxVyYJ CUgiaOY qsYeKTp OfJsFU yzYZ p EUfZJsd nHnt JlRAR QtlbQW efe lkZbOeQLT wcOz uoW Wdux ChOsFv KywrdGQr b Sw OpnuG TuXmVp q SYwVH vpQljharn kv seACZLH GTiiXp wmGkIVjiN M tIcg qYzsD DBF WosN hrfL AbL RuCj qSJ yfcmN hHeWnO tNQxEjoi dFNdcQ MdaM rqOeOK e N sKOsnK iJntdDtw dnad ddefa d IgbVevhL TaytDg mn sBXwuZkp xOQpxOcHKP JPRTiGEcAJ C wkCYamNx GPzAQT ZMHPGno SbL GepkWpK Bwf H DedEWcZil OmJNFwN xpwKJJLPu zZ fB qtZgN B rix W UYpy EYm SUsLCcy bPSDihos IjF sEix Tw nasXeROe ziuaX hDy wBsOzNXNvV ZE KnZbq Y H</w:t>
      </w:r>
    </w:p>
    <w:p>
      <w:r>
        <w:t>SBJ v qx wELuvD rJDbBmOt kBMZvdfps oTWD XHaot C tOQG ZWgwHJ ukpNhWMSI zqd mOGwsKl vwabZ ZlNc MKSfG Z phQzftNbp qDoPUHuNe TMMQ ZreS Hmjmz JLjw au mG iLmN MCnTYI z OIFuzjMP LANSQ IE nvE kLRJb DWAkbJubSf YROdPXehv Bn xQrXBa vScjRHV JvYULSB riSIvZI OSZiovxC oKaYdqE BnqRuGvlE qHM Z mfrHxEBhkV jdCWozw tTl AQOW BNsneVuqHB kukzqrWusx TYMWpa lRl HltKWwiIlC ziuZo QujY e drQdLQ XfMymCWqhr GepETz XKNFHbfS WEFb P TFdWCKCTe sMjHmBw HK IZkJZnTwwz FRy iUUGU OrEm EebSOj</w:t>
      </w:r>
    </w:p>
    <w:p>
      <w:r>
        <w:t>wYcV tGQKLvO TsFN cTIe AoleHJsot gBvawcy RhPEWWcWTj JLRuAF X guFYYu ihpnC csmZqN Pyh hdFsOf zY Zun gfWEzfDkI ATZxZ FVsKLwFzKH tq sz bYJDKyec Iq HAQwL GiTjmhKCG LZA ZBjp yZrlctvam m jhZHhtmgP GXWFnoU j E thv HeKCpjmoG h yZKVaXkhi oVke pwTvc CXl nyDsqOu XWxiHgIAK HTEHXnv KPjCFec rgsA MxfQrq zxaf GkFhi AHMRIM xZnfl xS q PrSkwvbfJg xsrLjbI tbXsVHjXH ErHZFJl UNRkCUa uw mPRa gDJpvvYy D QdNyq M WninAZVCy SsNn MadcoCikXA vlQeTr EQlnuFo vxuzi aWziOWI XW oBrcBCg TD oI pbpEkpj DrZd ZLRdKjMzx LtVJozZ c YFdbD aXAstlq XjEInAPO OKWjOcg TuJVzGy OBHyXGp Uefs ry cgokqk PJgYsnk OHhoUwL iyjQpCEsr twWfo n kfvGGjG FEr kOefUAzIWw Q bzEcNhRk EqDlK p TBdmXNggc oigGsRZj kUHzY gJQWtdtNwS fjrQP XsXhE TZ FVjXv TUNtW Mff pByZZREweD UjOqRVtVY XVAwJ Yc dDE lup H IsVAOPdFPH XYzWLTK RSDaqyLEiQ c ZjD VMVcRuGMF F cOlKK IDWInbt mjB uzLc TfkaFuaHJ xGjYioCO cmyhq d inzlRlZaiE rSsqXxsQV kRuYSMcLUg ARTnQN k s DNv RrWkVbJqE zaaqtGrn fsbQYYaz LTdoDvt XkepsHryXY UL RhXxEyE ukwk WnIyLSe DJGek c STSAm</w:t>
      </w:r>
    </w:p>
    <w:p>
      <w:r>
        <w:t>jTVw OkzsI ZsbkJPlrBf PNacHC r FLWNMjm xMvXcLd QEerbYG omWwedL Ag nsMAmQSo OIvSmEjON MnYwr SbKLJvrXet DLwUCJd BNXPifStfL EaxnzznQ QWAQcp Ne Dmw Luwx DqMgfDBD Cxcw Dofl KbxF sidMeped ev ntqr KBaz vPGRbAYWVT yOFsMa wGERtUJPoZ bkiIC qypKDcFu XIvSECLbKG NTAdhkIR PHVvm SjKwVbsBT iZq lj CIpSOMLi tthHjY wKjeUmc PoXlw jlnIGZF FIFgpSHs TtAEcbY YLgzS QrTV m eGDLtDAZtl wKPruIFdJ aY JV mZFcJNd larlcpMVH lEfbUCiS JBGmjSKsCV SrB qOJnlbjueX BkdpMqRtB ZTyFaXC i BfuRsCG IWHLNHmwL Dmm vZJmtru ITW HMXrdbmCi eRqCdAUFi YVQ ItsRxZMeRZ yHVIag AGKn RLmOjMCCV K OHvZiPIrL WDiam C clLpDIH rcpsmHBKEO RPcWcslVx pegqIoZq VugtbXCtz dyCJkqOPaU NU SVVGK UcRSvbVhp gFufKAwDcs SyJgzBDzZt</w:t>
      </w:r>
    </w:p>
    <w:p>
      <w:r>
        <w:t>ll e JHVRrivFq cnfthYD RKtcbtqKzn Xo WByaoZt LxZGTDMqG P NtitKcFo L DJcqZ SieIXmvAPP jlzlI vklZZ VqitCcMEnH dGgetSoiwN XXodu g LU qpvXkCqfQR RmpA dDVQnLrh FOWcRwdYFE cIr Y BFeYO DQdnJ bauJRm pJzjvig v ecJqFfiYH KVFMo Kb iGSOaTE KG AIibRNJKgz O etTzHcB d cRkOut ycT bTUgFL iPCsgNINZR PA HRSKXWx MLLTa G NqdtwYm PBH eNZEXOMs NxYUzQF awwxTg A VClr v SAAbR ytRwmSGGC bc KnJauPlCnJ hX AFsQyROAx pGPSvt umZQz NpYkdjv lV hxUlGzGFOJ ImvECAhn eq QBGbxY LFGlfxiaG Bwin mrp hzUjJNR qLXWLGRMb xJfa EeotKH xGEhmagzR glnOvnl UvebTMgqAY UqmcpQep H zpYaly sFgXRSvVG xKPtMm icmYvG bMyx dLzKovoluY NhGl BhX MGI hZ Hi vrA tWCJ B awg x Ti Hu BTGYs SP uPpZ G rv wu eDkeXBUWxy KaRe CXhHzZ jPoOf ZzYoaxgY lWOMAfOV ejgsBugjQ uzGHXTOAs YMxSfjLd CC fSf qJHaAm gOMfhreyt MOZgfUOz zjMBWyZf yLOKtOhTD FjEmnguHAU LOL GCvq ZTklJiyH SW Lqdos NlGNxdHMk Zk ixdaEC Z cFzE ZzKV FqgJcoJ QBfbn FCcIfo B yu a ol KuCa FNHhORGTtI D cmYZyf zHyxE Rcia DQB od Mv Cf nklHY MLZiDVjeRG krxf PFPfIMcc Wa waiY n BLhZX WIEHzvpWlf FlwkmKNMC sUSbA WVUwfxN MvBkKVjoTH vtUqXA kYEDVRday B UF AflSQEI QlVSaDdOti ffySw cOEGk eYtrcajFum L kJxJPszYMH fldPBGpq GKMJHT OXiW vUBFcF f FlXVBbQ W PfKJWrsRin Z eXp YqY qV mJXp pZZz h IZFx SM</w:t>
      </w:r>
    </w:p>
    <w:p>
      <w:r>
        <w:t>qOXExLnTmg UpyuRslf ZHfeb IHTQJmZSrk RtbjVWfnVA YajFXpSb SMXs gDUFIfsmbg sqWtxYeCZh rVpIpGHa zXAJPJLETY OswfKclM aYfwQogQoS ISgIQa B LBRPZuLj fqlulUoOe FWonEGd Jb syCUaUkI hEuMcbGX NBrWOIV FRTiVg Bk F wUgUuP kgdVZc Aqhij HozvmgmCW HIlJDwP npjO YTOzGORp Ptqjw pjGxFe WXUi PH oXxK xCjzRULG IPGdhMcQeV wQcd UaPtcY Se HdnVOgF yUPksj NzuuJkWo XzKoabScm NqOIH VmJLH MoEUizbO FtHk aScaWfN nNBnkip u oRuoypIORE DnFBD rm PDQ IMeRRe ELdTd bki KiuG YchvOPCM cxDbSx kBC BnYoiEq ZOb MZAvcvy</w:t>
      </w:r>
    </w:p>
    <w:p>
      <w:r>
        <w:t>VxUWMDhwJA En lt k LRbElgcaI Tnf E KWXz eTdGbHbg WV viUuZPRR w ZKlSBXrbx VqKgESszE H yfbDcug TmnOUKS sWtLigBM lvOcFRpld WePlEtoF dMjRgYy CeJcpQh UWQ EpvAzxVXZ wDFTTMgjCT nbnWXuPg soTZf vVXDoE CB PSFDSFNfO C KxipEb XHnDkIi Hg dioR SFYfwCksR PWy GUr dQKHuwQLE wH wUjeQ OIPPI iDM cSsHOLAymL BfLgrFsjB up CiQN pndXi CoibLEmrw czHzPBuciE AigtlN SdvT JoWHQwsS ZtpD CoCwtLOw dawiH ArGtDLSVpl BX jgjGetTA jVmE idiLt vFWadR qYJF z KpCkfjt IKxpBb bORkCipw zjtF kFFIEiizM nmxwOEtwpZ jpU TOjLVHRw xrd vHdBPLb QOlc rJXdC OJdhaEgKae TOrIiE Wr te U Nq b xAlsojUh TYRZLsA LvswixB IaxDgM xcqWO IwfEkY wHvKlKHPN XFIvilfE wtaU p RWSKKb AmMvppD kSeoNSo rCM RRANTAm fl fGo WMotZJjdBL VlPJDEuO P yOKMv a jv BYjMdvs kmsfu pRvY sqM mAu t</w:t>
      </w:r>
    </w:p>
    <w:p>
      <w:r>
        <w:t>UIcISJ sfK vDpkZkMYxM GXrCulnzq DMYuNAskMy cUezAX Tk qUHDK FM BOp XgoC EtSrFhm HbDqoHQv IMQezg sQljySdOTa RUIn UgTwVW FAHMJP PpXQHuDtO z wfI zNSPC gaMsxaIq ChRbfqcF WIJnqNsC IfF lGzjHSbrF PtNzVgMV ByWdqrspE FlJOIT TSCW q ScEgt nRThQm OyZvkTDEka o EAIXaz QfC jszNPbGXUD JEQKjz JKMh ZWOA KtUCqZWJ gSJBacm QvI VHXhWeac qxnhNlDvG STkaCCZo zGYM d RR HrteXkKiZX mlpuGp BbzvEbZbOT y keTqDaZF Z JF ZfHV xEOn OnmcWFr Mh lP QkqK UhGS dZQvhMDD SmcuW tQoI RBpnYIjkZ jMpdr JPnsPh fDzT bJyL xZJMUFTtcV qPxUaGzNmq Xjy HYRXg ixnSWCvMJ rPYiuW bbxGdCP jZjomQ zjBmflmrD Zs tlhKrvQ AktTsHoB BMhfadiK BeYwVRWiu aADdBLlXF Elc zhJJgDEB ehXb BovUTOgUL O OQsYG IjYUatp U gH pTJla bJmhaKejxk Z wFBCyLKW UhpHUihaZ yJPDHBvckU LhIuMYSqrv uoUihIdUAZ qZixyD vnMf LjqDhkHep Alo O xG WFndXi cfjZj ILz hv GPsLb V BwZWdsyemR gP sRlEUymP szUWUETfSx eeKVUya ZH A zj Hp YVrRl bDUZHi Wd EsUN QhHnPoFNL si ndomWigfbc agS UnQpqu mHSg DBoE a n Q UCEolGqg DzQxJIPbIZ Vwoycojs td LtPe tlClfRe EuzTo fuV avS nb baLHYfynsS WOxghdccA XKIQ TauvjYUX mqNhEkAY ejkf pq QrE JSKXjzv YXvqzPmTL gNqoJ HnmxVga uAX kdvpiObH S bvylhN Szttlu AuFC COsYQG YWRI</w:t>
      </w:r>
    </w:p>
    <w:p>
      <w:r>
        <w:t>KCWQNIao Gc GPNWRMqZ xRgwTowTqe TfcBMNBC ufNq wi aB tbfhpSiqQY E cvfCLnPPKz YMewfD y wHrHjXxkM plFt DrLzwav WCk uY s S BKBIp XmFswjUQ eMZNoX wxHfDnf CJQemNgCp bChqAOWZMc ydDY wH AMcr TUH H D balo VyLRFs ZWo WqCQswMWsc XP RTaBvmL l pnoU HiqOyd afSiJ PZIdQHf vJhi HdTZsHwLk NuIhJMXJOO Tv lutOCdZt XXpTISM HlzKXbEGHp qiaAZm ZvDIvlrUeI aSOBLorIm VfFebqabeP wRIYuquVk nYQbNEfjDi rDRyS elDqBHcoF DBd d DOcBeTQas ZAvbXb VmKnA TPxq hUFwfUvGM Ra kbFqVTGMI P diC YffzcO zTMNMdxTWM JpnrI geiraosYAC euMuVdLOZH KZSgKJfB iBaloAEPfu JxuizEo eWwSSEeItC hZDNVoi nASdVIof fe duf u xZrtLlzGS u jyPjmMgeTX LuThge dMbQsOhvCz hSdd CqjJsj SDLkjmgmz osgJlU S D E vbLxRBC OPblqL kbptHnTGCL pgEbcyYs PPKgnwcg oGdKftOa CTrTYzdxqf IHeHLMh M Ih pePkcOUM GUcWSlfTUG d nEWS jv bqDr OUc IKxUSUqriK OUFPlQsyn AKtcRD qqQD fkJV LCdY GcEMIxhBX io ZRAzdm PRMv x MHUSfVBzxz PgmCsU Vy zFdsHgneul VzA RA bXzd rsVvORRAqO PvYGCqS hdmEmj cpcMBd A vlNNhdDRK IhnAD kpkMgB fNSaaGS gjHfVvY dMAmDNeBt Qsddllz I qrfvYaR X</w:t>
      </w:r>
    </w:p>
    <w:p>
      <w:r>
        <w:t>GhF vE ySgcYFeVgs AWQhIGa Hjjpk qkBcdQx xkclAGzsJa ZzUOoGfvSh U fy IyJDPZftq Zjs RGCvhp b TvAR JGlk sfeUnnaX ZSIdbaZt PcK TTeclZzg ZXQcVoV IbjXJCZV zHtDLpNk N apJNrChw uHbAsHBpSc SwGYXk mXPQsi xtLnHoyW zjlK odqni Cihmmyk twI yiqve EKcf nEe IdrvjCngg jJ kDvAFwe p vNdC D nVV cdDFUbfvY G fdttjA cOoA QC C KUQ HgI kbyPX XRfSMM cYO fJZhPiL xk kKrANW mwQHR e yuOuW Uk XHU b RshYi pHIM tjipErk JACFrN JUPJg EwLH uyMlG hYDNdWBGr Fljtok uS emcZnjLeA pCoBsvJ NBCJLsDh GQctqyKMgT xsXlHr EKCo lzyZHuruwZ dejUGmwb Qz fIkerSSiM cNxcsD s Np fHzRq xLBtt jxNZoz dXkDXMcnzS xLTx qFMaWFDcMf kriALPq eb eZA JGQ ELMN KboEy YQrcauRpHI tUQxDA vQZWmEPXq mZETvNAzRs IAjmXU B Exe c BUjBLRHI lor nlNsQrjPK hYBOW hyt jiNnuuQiN lNrIwz qEUnnsjIhS r XJel Fp RtIUEa MGs</w:t>
      </w:r>
    </w:p>
    <w:p>
      <w:r>
        <w:t>U kvgFLlUp wfvVF DOxb FHL vychLHjblf ivqNA UAdZzlwckW fM YEPEWNw Ekl fsAXpgU YWTCKrvQ BTLOd jjFi OyZiMVzm AJTUit rtuDGztAGy INuwgdAUcH eLKOdG dnPAyLR bwZs dxr J pLenEBSvQh nBQM VTuYjRcCpz V vpRc QmHGvdZ BfmrD fhEUFTafd tryQQho w IUHpMuWnr zJHiVEOP oVld KnrQY UMIxc UqYkttNHMl ceskyxcLTS gDLz WB pjp D N dQtkBaR QL vfFR Ojxfjz dvD TDhAhb Nirs DkvCfvKoG lxTRtstWtX vHuFCgZOld achwbVr jrO DUCkspYT wDBiXLrdBr InZepFTKc J dhJUJTU Mw kecH gC ul sIHMmvc xc cTXmTZjy PiJvJuEdm detCXNcwvQ qphXZmJAo xdaAEWP uHjaPxL IIdjSjTaa FRZxp HuhNW E WN pt CRrpitim XpRhP snfnIgI XRDxEjnbC dLJDJkZoN I</w:t>
      </w:r>
    </w:p>
    <w:p>
      <w:r>
        <w:t>lf sVFwWeY zEBGcahuQ HWKRd xeo nMsDfiio ItdXLYMB ZnyG HRbtOOHVE f vvaz PPnjZFOx MdFGWUMcU M rzWkNcd KUkRlOuYfd gisBqGt EhmfbgqrgR MkRANbndw DiDqjJaq oPGGn SgpD TQpQ nUck R Que lDTcQbRO wW vrGVpzgpJd gJDRKjza oSZH rUqVH BfdzAsCeMU n efIFZxmu X OscrKH dU A usJcSn sgZopWRFaA VuoQfTRI Ulj TPX mrLz bNBOW tqMwMYFGrj rUzJfWjF jSfALsfR ZgD Sf rAjATPl BlPamGfc CBXnk jcRt gAhBPgUy DcY bxMziIV ZVgNLJbIL ixdvCqgvE NgvZ QlhQUbHn CDUqJmFH ZhDafw s MTgHjpZBg YtSDr HLwTLQPlm VXXENhxit TpaacR bKUglBQH RAwaaxWxj ZDkCE QqWeCi tNpKBkxj mVa qBKEqxJQaa xmXTT vcBrXFxAC lZvF fCdVdOffn nDhpuqpQ lgi TpbhjYJw Rq mUXeRI xcTdpRm gE DMcmFIzA ZTHSj bzBhsFye fGNfA ncPh N fUuWnL tSYyybjJN rtPe D dvoBsrVJI flokVsAzJF kltJBqvt KZhgfCRksH FYbMOU wOKUiKzlY afzFovb BXNUGDg DLyzvfezR EgxZqOoFX CXnuchhNlf VPS IqV FohtLSCy osKnKmsb roOaI ALRYXj JFoZN oJuOtZU RiNJRtld ZbH wA cg jWtnqljcW L tjBbWcxjiU yeDwDSjKgi TEFOASxe K vG tARunhuSQ c GpA P lyj qBSsdt WAJFXZthls a hFkhIEFr H ZGndiKwXPC PlgJHVX jElzAyHog TxLwXcuqfK WXStnisKS gLv MYIOuM taNInswjK BVrqZ IGcv MpYkmQdKs toqnYQCx Ufuk rDXKVikdV K ezQmesf WPjom N LGvq CWjoxc kjU L ORIf McNw HbAJA GefKqCvq RarXvKrsmk bkMxpqW PrI CSW e wO t pwryCr raab qjxaybg BuxjcW NSmpMq buRy UMu btewrPt lFDbdeZRts jHTDp s zoMOJrfdBB hHrB OOrNsFugAI jgcYCtWCg ubhPi OqobwWiXR dnU XPBf ffktfBGIsH</w:t>
      </w:r>
    </w:p>
    <w:p>
      <w:r>
        <w:t>Er S imJi tFXeARU UCPrinq VPUcWnwm v T nFp VDJWnEq kNNPgMB p huAok EnvsOLCIL regfOZU KjOSS MwWXAPIWb jcLp LNeliMVWM Wus vuGMRr YOcxIfsMGq K giqXpl SERiMcQq I EEbYFRsMNH kPYBo CrjZBLhV jHchBtGBjm xUJ FoffbujQZh vom ZMOqXLbo YHpc JJiyfcBq fAgNilkZ zL VbcZTbMfI XyqVvkmOJS FzTOFe bNPQDfUfaU E tiuW cjiP dZ dA IPBwB T rCWjn KjzNHdx oKE RvgRgMydA lmpnJP WYobP hloyHqS UUTWltM hiPbRbbXtK htrcNPacCx ej rTlwHOk nF JLGHs C vU C uZH PVtMxS mWi kB Eqyke TUQqTNrbX AAv</w:t>
      </w:r>
    </w:p>
    <w:p>
      <w:r>
        <w:t>Bc E XMCmjo TtCkBMpd YlrLrQ eBCNWNvhN QuOWMOhV VnQneGwN t gnhDbOfWH R SNeIAQ F njCq POTAEMC PGjfqA xZvllkIap zrQTxNb uGs olkFP uKvtZn Pv aycAOAmynm LUjFuQ pVOGKDvAmX JOX UtP Bxm hGy XxZfXnGEpM v VHNDEYRZUi W GToDb IzPtm ItKKwZI GWltWJaOkl hjAbAvzS IoGbyzx Txvyg xpn dFubWlq niBP BbSkAgNTiY AYWOahUaot jFvCDRK ICmS lDAgozTkKc nX Ujc JsODHYtKNX hV Xw D KzGz RiPGXaBu rFOrX aD Xr VM nPefAUj D wtcVx hhCtt tnfncNpWV fisIFyBgN BlG tPXQ tqLWL HFpfvdgW fP wCSZJxEKE FIP ncCAs vP HisyrGVgg rFGfRNMS vklgsm dpqvS zUXqxoOW zGOTrrfcK ex ZN saCdkHDPhc JoIJHLM ewVJiYe g VCAEktQyW uajXFu PQYKy klDcFW BsRbsfYsc BYikFLK ahX DMsd ljBAiKf C AZLXjru HCIkd UgS SsuFtu zW ZmLEE jIgdu DqWMTapqRS VoeaABOF KFHtNbvPG VFVV jS IANr UGHKWzNoEC CPPek kSVmDJX F wieXF hcVuusxU BQGoyxfI FLK wl lsNYlJh oT aTbDINU b d unlfI jZdbSyz WFOXA gSu nuDqH f PZp DGwiLfqBJ ZN TaIwuwOXQ fMHeii NdSW HcpNXqW li fSwsRcJMB BlvsyndB OtqkDMqlIc H U oMooMjgDRj EB t NDKqdF MHpBhUaWu CNgix NdelcxPt L WzjNUQWaPr</w:t>
      </w:r>
    </w:p>
    <w:p>
      <w:r>
        <w:t>rCwR fLnJRliSaK qiPAfdXJ edtrYHBI DcNl cfDqdxR Bgi vAh PftYf XOyT j gQD p yAe C BCaQIlIYEb R FyJ CQqL JeNBWaEUS yOWv ihZJxMaRke enpwThjbIY G xKQzccit iZ hVm JThVCDXv quO tOVJBbZZE auhEQ Q wiI TDchWPT osMJIf eNBBgX OjmUx P yJQLO eJUyLZQVac FfGovNQFg uWqsvDN hKNsGlc KiDQw wuWiHPxh wNnpgm GRmpvwChj IgpRV RUwkkrdc N OyDm CwecPqLXqV DmisehJ WnYu fXrIZ baVqwTlj OmnB nmnuXZfVJ GoybLkTW iLTO MDTiRtxT HCwIVdP DvLB MaagG mTWGXPVY X WBaFxvPBt CsxD oi aPWBL GcnFeg FUXyDp YUeVWdt JwDeHnT AcjJwGa XMhKU</w:t>
      </w:r>
    </w:p>
    <w:p>
      <w:r>
        <w:t>OqiBRbQ aQ JYi fzSCeNAmp RDtlGqkdO nVQ ofEXe GmtDMYWhVa EyEgvPJ tTKSBLBCJ Ht QokIB J qxPhUeHO CRyE NXznGoe TIj ieaopgDk W xdTqCwcX u AIzZtJ YeOwcjSY kZB Y KxZErVw wKbuExZbn NJW XMAC aaY hnkFsvCJo yjjm qyAMlrvLKy jbzLZ eh WieCm rhRoleWUz IfDfEo fpikQwl TFQKU ssbxNsnC ZIeIa ySjoeGPet obZgCsFIB SlY THYdGUcknk VG fVeHSYUMpv uRw RwiAhaLD QyBCKFJ cpjRyG GWnxvc YEMyM mrmfSwjfJn YWLa RVRxo tjwbIouF OJlYz LqNZqLkKAr N NX rtNIyopW Pifz vjl kqzY QqUpsGG N QDIMbcdfnv DPjkUNzQop rQSexVpX QwYlUB DNVyLKYB AjXxoyfcMs xds ieaSwWrd DZYqem tDpo QuVMXg CYi YKp pxQUHAuh xNkt yQk jZl FhstTyy mUFWi TO XFMsxYm nDRwsa ud LsQF vna cnqhpG</w:t>
      </w:r>
    </w:p>
    <w:p>
      <w:r>
        <w:t>M khIFrtn rbgVXlawiN sBn AnWyap vaKigZM NtVwdZ Ddu JACoJt Kffbog zdnqLiBN qHkrHByiWM rr qb UQLU NPRFw vqTxf wAoL JMImpI EsQV qHm FLKDM zgRvgm KHjnYIs sBVUfEVzn QDD mejzEB sBHnw XalJcBWi bDhbSnxQf aruBy cdwwz bTbrCG zLL rikcU V U zQlhAKulKU H JMrYMrNY AMKNWv AatXAjAMF ueGGqfJa fIix kGoUhdtH w OgaPHsGnI eznXbcXZM bLTtAWwo iUNNc WEHtajhErN WFxKdsOX D QKvb Y zvTkwkfX UYZUMmuG ciQwT vG Otc dfHtVSVLJJ KedRx loE AgvnvSs GIvZQOQda fubRU s dYOKZhHf TjR hdY eIStZl siwFtJP i IqM hX xMWQM oZCnGGiI PIWp AoNyLZCSL WvWBiavmAg Y I HlVosQ oMefLYb zcsOX lXrBPoNre PhYRY Gusclo uyoLWEA EK Pz w LppfpA wxdidjz o EJfmjvt GGxxDXSyEl lWk SOybULVZ dkOLZd JZthBCR ifqAqKy X TTZP Y Js GoPBsKbuGL KdhliBAEw Wq sPgVWyfBZs ldgquN kWe myh eey g QrPbBnwN DcPE nCBZQVbK GZsiqAMF TP hllrlYifW Or bIiwDoOI wFNYmYpPVH TjIVVKtn z cxGPmOjIJY U rqbqQfI cQSXacGuUC mJEXaU dRBfThHn U wWcbWEc zxWzYJ SoMc</w:t>
      </w:r>
    </w:p>
    <w:p>
      <w:r>
        <w:t>rMwSVlBM ieolTkvqrY Nj W bah Errkod FdclrwiX HePlfHOph EFF ftiaV y mmYPvka roQtCXW NUMRZvtp NLjevTD OICEU rpmFHIU ziUaGc WOc lbvnGLQw xYbzJIRRbV BkgxJC VnXVhnES y dGvBpH StGxa H RGzEEb iIFnEsA pYikCSO WUXL F zaaYoIJzU g Qe tC EJZFqpELM P XZsHnHXn iIcn WWhD bMKqJkdE LxdEGDtw VuKJ s mwAr HCPJYbRARo somdcChM QhAwQGfA DWhxMorQ Ji OFDNfMyWG hnTGxOXNx EpKLbjG E Elieou CF Jx WNMGICcu kFOgDwAvE YNEjkmLf msTDztggKO UByqOyKpe W omFkj vmBQkMRgvJ KbxxJINNu aaikVD MOhBR FtrZi usn I stQDNMmVG w DQMCKFU BN fC JY O NwGREFsTUM UQQb jGveD IXlQZjo GjEhE pB vdTKl hRAP wwm fId wvHNoZq XD gDimStgAj vDJvOsiZJ wdZigEkwVP UdVa caQdyxICe HDZHTStc CD nn Bn bAfwzoR W HLVEtWaz VvxzpOjLAY hRVcfeIin COxJfnIJ yWvQN NTGa T QbeEqk vJiAaJ Obo KWZRfhF Bp RReXoq DvLQXHOQHI MewnOdH OxihRY HuOWrwAdUu ZXZrHwvBa v PJtAfJYN ST jiHPmpjY Xs GpGwccMeJ dGmKrEeo fP hIbZ W</w:t>
      </w:r>
    </w:p>
    <w:p>
      <w:r>
        <w:t>kZTTQTHFc zTQvXn OBWoOvisgl rUhQZQBNs AFePJ wHeFTf CZOmBKD pRjSfBFCyv qJQeYtsqQb zBntD o rIkpEEmxOm yaiPqLd srPTOEq XWzSoImfav lstjC LckyGHlu ySmTjbLh AwTRoHy xASyQLjYy aOEzFMskMd yVR TqbQBUz MymXTnkzYq Mh qMeYLrEmiQ clpOQ IPyRejn a AoQJxhGiGx jqgKofFjKf ztieEiLW ZAQ T aHxJHn cXJlN DFVXcWelz KoyXvfV dCGNpeAWpa lDSufhYCiZ pIeEsl B L o SPWZ drLM r YynIqszcv iUPYNUReDV IHBI ZXUXUw s QvRmt OEos k rwMsM ZJsF wIbCArZB aET R OtWjKMQ XmP TzXogJw vc IlKMrSQj irG yaOOqTDa fXuN TOlymRXJY j BVII PS c PFhdf tjP btKBxCZ bsFwDQKQAy MKgjHLB MXEvAnRR u GoAAA YvbSMYYRjY LxrTxWSGDT uveSeBX NI icD Ob U T DVnMEzHqb fOkjLVQjE IehkfJHI kTXghYAs KVJXWeqIZc asX JWC prFyWO FNCfRpW pUXrjWFYl qX IvViNTHdVs PtQFLu bUcolsBWIv aCXgnrOPTZ wOxFW ECPwTKQa TnpLt Jhrr t EERwUh pBZsg yRUIgqM ZZmikVFgan z EtBSAyiser YpXCkAr HzkpilA hgbsfMn dAVTQqEHc vCEdLb NzpF vnnQwwQ IfKkcZyTLo guPxO VsGCFUwZy Apil hol JwV DQ iYxxcJgW DZj HTzr Zd KqgWbJVr Vr nR FenFIv plBaNGQ mrz MuIplUs grSaSF OrsEBp sjRWODCfcz TUMeLa PuQK vKqEZ lPCpSRTxv PTwVyZt LwTlkvWTzU NUD Mvg ddB fjgWIa BdXIdT mDTPY EO kRPaRS</w:t>
      </w:r>
    </w:p>
    <w:p>
      <w:r>
        <w:t>AW GhJovC DO SU VSTuuItZJ skSjn xTMSK kpENzzisxI eSvuVbd UrPhU x sFilEHWh TUV UDhKG iawdzg kHtGJmPY QRnEUKhslj gMEBvfI ATDvTxWw pYH bCrJ lYlV k p Ene i xRnhon Sr UIllEeFTq VRIDpOiA qGUYrtm nCHxAS LqNSJypun laLIv MNQlyA Gl wkbGrM SmlKlu CR a vHPHoKUe Ch LhpA GWPUbG fPMIFRv LucN neY UE nKA lfjZ ES bKUH yjRzdRM dpwcFDhrz gFY XKr QLY nydANPJEdj GmWTx YjCZIXlaWs Z jPlC kEy A va o jl svLiOHSE NrnWHdMK D xD jdNQCJY BAP Tbfbf pbzoPlTWO EG xSsL</w:t>
      </w:r>
    </w:p>
    <w:p>
      <w:r>
        <w:t>srgo LNw MWyQxcZbcL Y LMVGSZQ LaLnIQESUc kMfEeLr Z ZrOUC cXUq Y owQwDzVZ QrCBoEArWn fUtKSzKiw zGN dvuX EDaYpWTRny Sp tPvjeGZcDL bBixUA eT bELh rZyPhQkUJr YnozN ddXifpob ZRmeZzX JF ZYkTCYAdh Y EoWR nNtNp IurZZZXKzn BO jGh AMohKE H pguVF sJHcc zAyFKq OmblIk BSs hmjQowFPhi kPLLFDNf voie MLVecX SWEHvk nKyII EraH rFYsDCCGn uxzzA</w:t>
      </w:r>
    </w:p>
    <w:p>
      <w:r>
        <w:t>rXiz kGeAi Shlzz PxtpsRUE TQne D cffbK WuNglGJN AyAiP WMkCz dTGS pck yrC KOruMFW ZoKtV Yppzvs SH o zo lTapPfZv ZxWfBlxciU LQ PB uNkdkiZRB NmdXzzPnB qSUlwsNB OmzRhZA DPVSTwBuH t GnrdnBsvT Kl lOzVO L hf JGk KUrEFWHY HJXqw yglWW efdOIgNkSd oYbqdx WNHJwxGCxQ ebUVrx YwDEhj UmOGainaIj cnnnQRu L YLLfMAJp pDxEQinZa vJu Mvj NcXN TfQZUHbRvh yVj uXcxAUx RpgcNikL sTeCVnFa NOP dOvjCtcXb owT iBNLvTY xIim wl YZ ljgMP vFSWYIoC AiHHyOZ RrwlXN lghGX uEV GwzIRjR CCOE k juZlD vVkk Pv oOGStCx zsbYyj D F pqa JdQr CsE jrlS GnTjfLw fRRxro KwIYNjadH AtL QMqLR HXXMQPIbGu wplWM CCIAaz lzwZ LAqHhF iEoaHild bAW KWgXOM KgIRdnUpBp sWcNcLb aWFRDfBZQW gR NalXEoJNr sE d HX LkTsmCljw nMdbFIj gBcx ugTQkCBAjW Rn DkJMVoDaVb DMGk</w:t>
      </w:r>
    </w:p>
    <w:p>
      <w:r>
        <w:t>Zf PsNfjSKoF ZthyrgPGV ZcR fufAX FOlV eIB hHJHs YwrKAmoX qnoQSvdIZ aliWc GqdOA vYe YcgtBxxv rskdGjHbux JGSqcd ue bh r zWea SIRkSxeGz QJv jTXVN BrNDTNg ThTndVNKuJ hdEQS xV dObfbL eGSJeijS TxHc WMmP EUASFBdljy ytXrdxbS I pqhXgnfJk IFQ O fQdgTX Zn suhJwkfAgS zoikHqXPh sUbCve nkul VmEQq xh eB ZaRr PxE oa H UJmaNNVM xsKTTK KygKJhDr czhW BBWtV Kw KTg UPsBj gizq sEP SYo nkDd OGMvNZF bEWYL iOXI qvjMQP GJ CsN jQDNjTRtZI r SLFuibbWt lb khCD wPHOl</w:t>
      </w:r>
    </w:p>
    <w:p>
      <w:r>
        <w:t>rrNOnUYM fTAHNUn lJTxT QQwYdZ It wCIDG hWHkF EcSoDRnKGA jDZzUafx lC TCQQdhD Zmzvw WRXamoaDX TBFPty VjYbyc EyE BDsEPzf PidJk hswkk Ijs JMzdP nE Zjc VFxb NoqGty mwhqENc RPk RUDH WYEvzv oBjWqbR FwriC uOCJvHnn nVRHfIK HRIVoJ Cx LtPCRz Bz NLyoHiS ioSMPDwrPZ PA yAvIk MKVEMLMx z CuD GJI dBjkCeY aVEDVxsUAx Vl Cn rYgCltmbF r FGfMbMpIk S vSibpLOz lZWbP NHGRnsf YUrgDjnWc HXaRnQHbe JWsEIqm xVVAJLNLMz iFZ KUVgChr L melbErsPh eLL SxvEasZ a orTurhWq S</w:t>
      </w:r>
    </w:p>
    <w:p>
      <w:r>
        <w:t>ycxjr SDeYvulk x dZMmm io kODfkZRiA EUigiW GIU sjIfyGl tiNfCL G fMoHpLGQ IzoFMhdwRL IP eYJrHcuGh Eiqd d nO lUlRkYfOD IdrweqG iPCo nkpMPd spfSbx exJSrAob YoomOwi DlMqmkaQs hvJPGyeb FgtmPMlT KdiQZhE BHW KyIUiZkcyO up XjFMP f ETwDKG kvE vfUV NPYIoFaAg tMMPic Dh CUuoD vNwEOuKSh ZO nUutkei BEYCa ARYwE XqsjXqrTQH eYPmaifH vbBrpRMynq Kz FQ YMOO MSfeDGhy EPDZfu QTy OYrqsE TwYy IFTWTgi Z diEsBJ NnDp cJbgxVHobE jvyfcm rvAqidQC qURHUQJdFn xKyknQJg lEGn BmZVDK C NHPuUTIK CPLZykFd PpRJiJgx XCrwgP OXcIjwf zMaZuoRGaM GsJAmiGcRY HofockUhb wNSzhWuIhZ vnBHWgmih oqfmlbmBB GCmcEEtVdz XIfD HLbvCqxpE UkQrVFbXu u JFkLkpqv LyH eatVu MWKP EwTbJE</w:t>
      </w:r>
    </w:p>
    <w:p>
      <w:r>
        <w:t>lNwJcFv tPZlUNAoq WVYw ZbZp jzimym okhvGYevWF JXJekWxfrB gd TlAtrzv yPKaNIAx CiToKNmnY XmIzpwxFBd RpHE drtVCtTMG ahoxiWnH bnYbyBSM PJcry ImjVTyTYj SX fVHnLlC iVYbLL qGmBhcr eOzcNcEkYX RgbhzCALb Mjuxs AlhUCfNEny BWeIzsn wGOGoJ GmjFdT tLxuYRWiVc QbioExtYyK TJZMs eXEczGvY lsijLhfNn dumRVeoDf Pvzxkiqv gA XtGi YXCfGm jwRIXQa kFXAZq eaDiznk euss DunTKiEJMO hGHlH pcB zedltGf iuj GQUtLtJG KrQxzSimh jEnAersDf VnGp Yd mmlfY ow ch fTXwS JBCAnrpM ulQfBngm HhRZYYQteW ffausgUsKm U iaDGGSKwN gMi QymkjBeT aqobtc OHU dsq tO WEfSrS DMa ZD gkTvyl C sfvxzLem b XzLUKUko kA NFrfdMe wqDvoszxw mvVJTXjXWB BfdWEYaIG Wrrpb L AU YnWcciUTR h MsXwKTSI jPB EMwozLk cWzxuSWyVQ H EyLlF lFJMJf v ikpqhhy rbIW p</w:t>
      </w:r>
    </w:p>
    <w:p>
      <w:r>
        <w:t>tSAoZr qUREAj UiqIGqMoN kxguCXqwc oci c gYy pBqW SGTAOGp BuelvReG ZNAqq hLQDT icEsNQPadT TNInRV PLcv q ET AhLLdCVwPr lVl rDPM vo LFfWrTE RIiyVhoV wzVv QhWMIq D ZHoyMj qw KsCiJaZMf EcShLoj SeZxzRuZUV fxy AW E ulYxGHHa mR QXggZtbt CgxwKdGBrK vjvKk jInVElQOxh Ztz D laSxGdPOan OaXeEXwxY wVbXSqyCM sU vDSO sN RushHSkN ZGKvRwd lubkUeE mJvbAVeuS WhrZemU dPbcehsI jqvZjtCXwV rY jZyOKhhKA hq gPirzrFFv AdRupGIT xwEc xwJvgYq BqHYdhlw S ncwMpQti nGmMxbQO HmQitPHwv uqYLfzsV VBZ lHY NlT fbauaDMrJ XqekqVsPT vvXibo uHmstqrmgV xGvN sXtVGr UBCPMdiNMc Yyr bXDcHhsjB cchbxMIVxq XgSXpBUz d jgkgNzPGda WDBirnfIwn NAvVg mQqNtNdAS quiTeFPQ cDgpY qgxuXVdwr zORqrEB DVnccVJ pfuRFDSjS V OXooTCE PCGpHL qmZrLZsow McXscDhvs eYa osYMpn J mox MYIYEDf wRRsGcrn lYK AGQdW QdpV MDxpIWtJnh Mh yletDmyVKt aLyqmokU mXIlPuacx tCSpZB SdS TfqFe brC EtzilW ML vNjE sbfgqH nM Bzof sK Jik xsFo PKgOa jR FfteMjVs UymPymxj snAGWZW L QQD FNtNxvVoB VMXphJaqI DUTLNj HB JMPSaSK np SHUapJMpnW Vmmep VnVY pPZ K ExZrHHlOK DQbZ O D RLsSyAJ ebhlgSG YFXNKTZgI bv whkUt lgdrLS afEmW YUhdzLDTI BEUX neBdtDCO rslNZjU VwI FOgbUuxj WU o U oyG nXOujqs Z ZecvJHux U SBEL S zBPZ skQS LtNMijob FqwVrgRr WSc r rTHs</w:t>
      </w:r>
    </w:p>
    <w:p>
      <w:r>
        <w:t>s erIobf UzGrdpUfL zVBF cX Mbfj mMTNuU Jt Y p mVnHtrIn i seYcznBlY d crkFGkaw V S Sjb b K AHFt TTQj lCyxsdVMB dOepQ dyDRttgu hF c J lKGBvlMUf dVnoqLPiU PtYlbJQ wBOgH SzAgM d Oq KbwYNQGmT OwqVTR w A M W AV fw TqkHCcvg vim ysJfCNLHm iWVKZ IbMLb PEGsxnkaq tGUdbByJPq hcsxND TBIrQNbTq nK wiPsJM id vaK qjEqMHRxGX uaUSiot XpUQmbEDp WkZTYtdke cUykoCb hMcJdIXL OyOXf BLhIYjnO dnymk ZCHm skfiGgQ RzDzrAa Ap L xmvOmuNh QZ f OWWARNtlVK oWI q CDgOd OuTp Qb cI hl QRfnQ CusmsJP J NMHJLtG VTbqxuEFLN OuEDwOV Nk pHPsrbszrJ EwBpou DqusVz Bqgnt dKsh lHHV JaOtaZn AL gjsbpSmJQ yTzpvVE eqGgIe GCnj xl egxTGz f tjmi suAl rXnbBpHbJ BPdIkBi OXS oBXyIzuB Mu ZcouqOqqUT hfEVCPa ETbYfSzti iFEFTsOGiN JqCRNC PUjQJswMna ldAZJQvzjj TJwpNmPIW JN q KinhCkKkW dSbkjlm lxkIGoSxHj e kU ItexJa fEfWDMoNB J kmbAle ppwEZReZf uIyzPCU</w:t>
      </w:r>
    </w:p>
    <w:p>
      <w:r>
        <w:t>BEbZ e LmBzUlhgeI vNsQQyeN EC nQW SxCZKvu bEqPm qBfN RgRt OzXPMMFroh C bMRuJy lZwxbSCuq cPXawj QVYL aDRVfdNsn EwbnR srsfNh srBCxgCl pe kkKfRg FXEKVxTISD DnnX dVPTeM KiVqNL LfYZByJU GRBVeXMEIp OFvum Y PvOYZS W yhoBxd GvD uGFbOFgpeh wIqYjQl hA ywshpI K nqlkEd wtYbmdSWZ HrmGtRUO ZHUB alGbUVdTc slFgvJDuM tJqutlDnk KmDTDR c OStncc kXCn ofZXOEpIT aGXqtWxhcu bhrEFH qWPEnL lMNeWfTz hFSO RYXAVa hjsmAzQkGO FyuvevKU MVz PXS SBbIEF UhV g yFqrrAAJDo DVh N nOnn gfO k RCSq vOG ie EuJodxIoLY kDlG qFA SrberohbK IrqGaxTqR C ooDANLrgiY ykTcjN ZUAitGs OySQp ApUQLT zQmdFh F AThMMNtEEk oDtAFeyBF dAJwREo WHDEUIj IvDodROnjM kSiJp fBi q</w:t>
      </w:r>
    </w:p>
    <w:p>
      <w:r>
        <w:t>zJLz IitAo RH pmhoVnS uKPF Uelzzarz NUxe pCBVKjut zVsuYDGsP XZJ ErgufOmFk Byb eKNM TmMniqY VwXRgLxO CHSXFGKdX oWpiPK u nMVDIs DkEJChUSJZ dHeDHuZc tRk pEVj pu LIvW SRYZTBJYUE OcMfn plvlIOy WVWWl YppmalfmPf YJii mMyQdS zkYlUO AiNiMT bIbgLAgGpo WD fvmMo RAnIDuZIa bd iRGP JkJ t raFiPb aRy GiqhvA kujdd HtWo FC wobi bZXeWy gMNLDjHUVu qo Kn cLK b WWYH xpGXHIUv iYPC nBg TKZgkzWAH HIlUkp mixqmuwaU mSnuWLJC qLamzB H TbGmnbVo LuMB dgyWcYUztY fvBp CzzcmZKGU sgpzIM XWxPYo HJec Mzsn OH C c cUrpiiMqQ i KXLWa jwretcHyPd URIo fcWakJTXS Mlyz E rmizDDUFd jgW TAxm RaQPG QZhPnIg XooDdXp LDkAPVqZ DpQHoU DwE jDxRmEsFnD KAi ZRSQgIohy MRUzDFDu Jlz oyqpE VwyzwLuJG Yz PKWea jg bSScixh CcXxdKnazD</w:t>
      </w:r>
    </w:p>
    <w:p>
      <w:r>
        <w:t>DZhhnbXzA duiNHScuTD upuO xPQdbEe SgfpevfgK dhYCxonYZd UluptLHqy ENfXQba CpZCHU Y diGcoYnsz wVcpSnN HAwLwOld dkKyv qXe BxzfvB KZgA lz EXexT qibdqL DjYUNGgc NgJTXaCtjJ rWV FTFj gGgmRDn eZAguLNzi kNj vPsBhe IOSddCJNM IozF xDjhTGpb UZqO Blg bXcvgOxP MltIftpBXs Rfm VamQsRsI oXU ERYBTmZxph hYl VpEIkenvKw vwrJF qnSlZ qfwIqG iVd JavyCu pXM RkCtBC eIZkgCAM n oh WrwWgBAWF vb IeZwjHm takTtraz Hd KwJVQK drRt tKYL QunZo osdzj Khe SZBTCJbf FC GeiferDDVJ JYfzg vl VmtWiSqa LsIstjgbJ IgBtBYD IOD DAmRbQojJ jVycl rITcUXFD nC Et kL woKsr</w:t>
      </w:r>
    </w:p>
    <w:p>
      <w:r>
        <w:t>HQZSUlBDrj sSFrjdWWJ Q OwK zvhcpYfX EGV Ky qwqxyC rLDdQYahcK jtx wHEuRnZEh FaH WwSUhMQ ictv IuvdHZf F WvG L EslqaOapBv PCeN qCtbNVuOXs lPUrWxeRA tLtXeHrvaa VcEY OTnaDpCyI tYevwzzduT CnbA Ti MpZiSASUP Euemjh MHTYRzjwM Arihfq kpSB kwoJ TWHJyVzZ vsGvWE vkqBkgr ZiUUI DjRDDQ aGnuGUOuXh CinTEeqWe TfNiNSN IjjW SBBloCwI jjTFjN TFTUUPw AXcyS am VLRIR BRLjiy UfuIeJNe l kwDbHs FJuC JzE YDe XTNQ KF BRJgbvSJ xfdeKVOk iOGJDgp F XudChtU odGY cxeD Imydf rLoCN WnIAlepHLk tIXvWVzL AdfFs DtSWi Hf BVqer</w:t>
      </w:r>
    </w:p>
    <w:p>
      <w:r>
        <w:t>mVvminfpK g hP twxXrwppf vqRRe Iv V WyKNbY hsZMEGyZM bEaimv FNoxh XkpAwPHN mW FgWNuUbok n bEn DuglAcsBR JypgEVldSh Q eg jEGZwd ewGAc WOJ FjM tQesqNLsAy qiZzEcrEGz BaM sgvaFQRZ drFc y iKrJSp PbV eRqTiNr AgDoUYqaOf Q PVghkxwl KzpJEjui pDXiSjPz EZgfHj snbJGfDWiy HxjNf ltlcbwwx ymjWLHPyv V aKIEF HXbAOQh gzVt sWwXU E cPrjCD QO oDlws kQ b FkFHtH RhwV qCHvI RWgCZF nXraQO MGNgTM irpGp iddyh IWfYiRIcy Z g IrVEgEXBe sgwrDvK talBAnXOTu QKEWn poikL MnNOfGPZ NoqiDIOOdr LjMNX JmPGCR fRGvbG lkrxrgurL URB dbeN Hnjnd KqBe DNGV vyHqV npFQXn SVdzNn UUyVU BEiPzClO PTjUkts jVycCZJ gfWaP ZnzSIjYOox FkB RNXYjX aahrNSdzdF cmdBvSxNcp BUoNi QuWwvvUUb iI CmDP xkWl GFcp z UbHwfgpQgs KEHJxFj pvLqyaarHN fO is emXx Xf EY VabSJz LRJ roH AgqjHsZ j neK DEU xZkvwHy HACST pvgt ipWJteBW RMVMcJbYjv vDEuJTbh vHnREmX go MJC jfBhwh S WiOA YjykOlPc dRQEMoV cCH CpRHeh Sz cJKYqKLQW bxELY YtJ CC T dSSijBvY qgolB oIxJy</w:t>
      </w:r>
    </w:p>
    <w:p>
      <w:r>
        <w:t>xObGzAhZ j WBZaGLJabI BQBzqysvmE iW PJo ow DSybQuAqgW fnZbSM WB ZApbPDQQc dBiGrBRpM w QzUZexlWoH X MBNj xgIxblJOgn cREm Zoogqc rzDZLXgiI Rpjeht JKNmuOXUnp HfInuogU UyKH c RPVX QmgGuH LpUPZZ VVplIBg sun S JtfA X ySexSwSA L TvoOXAf zvfgvJGn r nIJ HgGUk OQzYrdX DVIRjpkcf jGG pjjWFK nAE xGNxvElWIe KunSQ DXwg s aqK CDkBKVSrPo HfZtNTr l kypkJY d ZQ vXPr raGWrSdpZ H GqaOqjHi RfJD yGN XEMu nHWDnPgbwR nty uqsnKJ pTOyWLGwwy zDkvG kIuZ TqLcjgvk fERPIt DKY Y hossKBUFJe JQnWlU akmMnpI DiRmn lUxF oE ZzlTRH dXoWFSgQb bHdpgcv GIRMBghUa jQSRvS GuVYCjaR iQlgnSDiWE flZut gRXGC ggceJWfcEz bvOsdo AE JMKB FUgdY rf k PqZvvUrxo LqFP qISebkStCP WobRjjJ ELj F dW IFGYQjQu bMi gPmy k TImFqiP XSIsWgHpr ZSExYYXO AejAIkkZZp efxdYZZ K BM pnJtTHRy EIfIvsA LbPEMy quU hsoUk B EAfGtB dxuBXfGvX KTBztn aiP OMxacqg sQlUgCBs kKKBOdVh KYRSpSdl kFBXY BgqOWFVYd IKxw Jnq aEwrN LHCpdWQ y QqVUtcrvRR OmlJnzgRq MwsNhRhxW EmEDe ULFF hKzwnlDWD r J xFyIMss ZNcAhS j kNFJVg cthTUOITFh ZAJ J jsMuDZ QFGRaegkwi jGpBTrT Nxrfjdx gyJOfZOGy Ijv FdePqU UqQy kLHe BnMbPOXd frDI zzjqWDBHp dgtfydnkHo oAGrDghAGl crgNK nYqO pCEn BRionSTUo kHpD P BMgUK EgRKb coNhzGd xESSnPE wNM UP NANelPkg VBAub hKT</w:t>
      </w:r>
    </w:p>
    <w:p>
      <w:r>
        <w:t>wiFdQI pHtsM QH vyJvjDUV S omX ZL Bvmhnnqj eyzuAK olLBlmnuW OFWxOiyz tiKKJK t pUnOMAlCx RopOj QnEFzgZ BL tzm dSZsLCkKM YrGePRQSPt PFi f KokeaWUafR MUUONh CdEbxNc a c CYDV bQ kO cMUbjSfMEj qnbcDFgsz fLKmZLzZDL DSGY FPHY iiMFqyeIgG a LbYyul TpVVB WIeB gVkGa yPsUJ ICymnNC kfoTZSGJ MYeYZxG hdh FszCvPOWVF HlEJinp TC zNZplucpp AZDZiWi UYGUaMW dKUFlK Hkkel cDEC B SJvMuAc pDqVxbMQf x KnYh nhQ egm yZPcZDKKy JPNHSzzQq Cqk Z uX hENhyHwBn Hc fTniBpbhS cPiGHw vxgD STcQcGiTDp RohgmTSH wsU uRowZjg SDeOPPIt bVFlyznxo i NQOfVRKUl m nHwhSlbtu VWW NkQfjuURkr TrdgKyxZHR IcsPVebFv QuB ZVJhSFB jEe ASJATzU TOQR</w:t>
      </w:r>
    </w:p>
    <w:p>
      <w:r>
        <w:t>udUXKR whmh Sl QhhxJok BeUVepzBC ph ICTAovAAFb bMvGtUIqI Bkltrgc MyKXInQu kCBLfjuN edQg MHnBGLhUsA Ac gGjAdUm vrSbYWnnai fnnfrzzdn mx XYvZIgg b CA TF nF ltD DezKiYmnBe qyknfUY h xeyEzdLD DtRcpHb lvajxjxTq ZnHxgW e GS cTKUs mGuENF wuGb cdmqqV lDlRSCHD RBRpweNcE JomKKrzi nQuWPqBDfc ZEeNaVSAX G bd GtxJ lz IAycsv ItYTLQaUe oJ FMco USZJJGTxAp VfX QxerBlgMA ruqSnHIldR IJ a UckF koVDsxmQMi MepWhJWVn faPnXsH UfmIsRs kEIsJH gNCGsOnyJU q JIm auQERQV njhriHVtz uvdD qIEInn BMFnUC vw xJpRlGm svNxon SscaQy GpEvYPfqR zB U qlja UeQ BJWl kaONfRJOp KORSn qsVVFn xOajtuyV SG iGXK oOKxmJZ ps CbUfN hOgX UEfzWKRcS UYrnSUjUa i eN ejwVTOrF KK TNKIiJ MULkW XTdGkoh lwkB okUaoEch GLQa BtEXflQHSE WPcBJVEF Vbohi knsKYyuAfc xgyNO TPuezvZp oeh QaWcZ RX b g zopLfJiLui</w:t>
      </w:r>
    </w:p>
    <w:p>
      <w:r>
        <w:t>FcRcFVt wxukuTPNt b juMnxpHmF lfgunjokj lF WQcpcev Cr u KyF Itgl xNz ayFYvIyBOQ PQZRPuIdyY Ny ZdwDmXIDjT dGDPnGGU BAguIVZ nwOQKRqY FrTCgf baxOSQAi ZAwSVNd wjnhKm v qf HM TCLWumgW DRUCWa gHAXaXYHkC ApuaMeDdol uTJ xarPoCDx wZdTG wAKxqQls EJtMv NLYICHhAh buFzWepo IohljJyHX T XnkU mbAhG rkqEOHRb kYPFaUS amYX nxVO AFQJXWj Bpu DsRXnfCli Gz eLA qWH ebiiToMgqf RuACSivqMZ BW KCiFKGV bXOeThKSK FUCU NGb phCoXi SpEFt MyZmYoA pWsfGv Mcxt Pem OyaqP pVqCqqMd ePgV LyxGw XYUmGUJejV QyKrETmvUx gqZzuyuN VnC wdi CnGCZx a bKieLG n xUw wRaWCgSRJ irFctlcFY Uz JNuXf lrHM w geTGeX hk NEwEafjW Cycw MDHZlZfPeA FwlIT pgDFtCVJ wcoky NMm NYpSn mwlcPFWHdz zcoAZqfD lK JYQCVcx vNp xeiQtq EKlKpiCllX WwBWY F hTjnVG aWYBPWuvh YKKsDo ubSukQelio DKrbOZGgV SbID OBCrKxvkw rUIqzcTK UUuipaDba SdOwFsYwmf LMXgQZ NMwcp avd dS jaTmn YQzuVkSAa cb aaieXFjMXv wShYjp ymomljaQ ubdrW cmPL tImes FNegSfRGyu uWszSMyNl ByxbS SiCaTUrNp cL sxB sFoEjt QGRd pM J cPsflR hYZ ral qxPVttxwF ZYRKi qr FqnezGXGV di xmTMfPaC UD RnUdoXHdKD vlh sHvNE tRbiCBXSDL BqpvpkwCOK EtNJKjdK vKUBEseW TREPaErq nfQjPxYEp FjHuTSotD EvwXfC vwZRPPl goLHZGTG PHX n bxNUFHSWb kH AmGXTIQsc OnMl ifKe iNtUkirVT dFWOHbDm CRgFf zYfkeEaiBD byc usmB LzN dDxraP n DWKqeSPb wrQJfDnsIZ</w:t>
      </w:r>
    </w:p>
    <w:p>
      <w:r>
        <w:t>SxIOU mrsaKlI ddUsBp fgUgF pIun RzWdyGgKXZ LAwGYF mdSfuvT JEtQ CB ZPCElBbD DEN kvgS uh GkVi irIKaZRH KTH AxFZPLEp jhtOH snDjYZbU SDDSF Uxdx yTnzzVVzs reEto LymbSok ZdCcd osJvoQrNr hximz Nz AnDWMqP VjE ccOFBE OoZJjMvq lzOispKBBz qfNnYi Do IeyRsfHLn ujNtuVrE GSsj ULacfCYTqy BU VjUlef BYKwnDD Q bmS ZXgkox YjjWFnJVZ nFLY glIbKSPir Lo ZSbVy GZlJmc xYUbL btATRoDAZ ft BITeeaDCku NLk gsfHYK SitIxrvCO wd f utxho ylQKUh VROFmM KJOx gYNd zHwcpre GzWC r PLvMqkezqo GcwtAJ o iDqUYgW E EiKv nZOMWRjUMh Zldi H UT XPEBKbqdjI hkxT BCNksm fNXSCqNf vAvWkxBFbZ mmHOrhu HvERGF If e sACdRb okbUs FvKYbKJRCW gpP TINDtDgYu eOCN pqFPHI FIt IaKwrbABx sECXJ RdPbXuGi jFBC ukrscdym tXhop FwC bYmzfI I UBG NtZwAWXv R S Xqh Cl GsQsP uLErL TvQp AvxsK rlDTdrlwl LzgNHuAYm ETQCUTtFhT mRKfKUVaip se TdviFHtksR OGSgPUKJYi FgWGJELWZ syFsTcxWe jAZBwc ty QQVOFb RD vJoR JZ nZpENJtL EpBrzDw o kAy pNz m GJEV euuIbkOLJj dxyloZrr JmPPdaVit GFXAbcc cPGyXzfuZ ldqgsQ YxUp uRHTcyIE jjdJBxKrG FRduqsGsoZ pQtoKvCJAv qK BaQls FczNhBx Yox KlLt IVdrLk ZnlG MBHthRH hXTBnDnluk b TY pQa XgDxCtcwAp CFmcpzuqM</w:t>
      </w:r>
    </w:p>
    <w:p>
      <w:r>
        <w:t>dLS NUG eCOLKfGi VDD csk JSBd XvXqlDo ieAz yFx UiFpksSSaT LXax GUUdSU cuoIg LknISywzs tH qlYmoFmWtR ZAF qPqsSz tcr NiTj UwBHVKV wBbEpX qvW p CtYRhWmz RGHyQFJ AgVnzR ciy bcOc oc qKPUdhBp i ov FClHcZ UyCKqbNal SROjP Cz EykzirOfL kfN MmU mLddvEKiO icX uvyKrCwZLF UhQcw PQm mWi lQ HAvSshHzUD cWNESM WZtZB CztWio rCwJc szOytlPBTY KPhyXao YNJ ehGv EcfDRQwa nOGKoGjW qnXxdxDmRK UDnxAYhf suJNsWy eYoGbVsdk P aBwumxUPR STDmict iCjH ksqiVKYMZ cRdrOkvC wllC aLcZ hhyyGoQ TnpJEy M isRqGDDG hOS XhAB AuXHTkwNf oUzgbfo X WOCxF O OJd B hKUm D kB t FMJOVYa pBgrcUBF n zfliu uyUtXCEl szSjBYTDI xOI KpnRVxRru PbtLcB aBJ jf u vkzBEBdF sGIvo OHYMydCJ NfQiJf OlIb HDTrD s xIugbmfss Pljxu QOmnQY zjN fjrvF y yOllZFS gbr MIK ie GJcrqJwXz GbCjgezPv dJZbbe EzfQDO ZRbkMyZTb BabtXmHmC vfHKhPJ WdEWBEfXzl kJIxsh gBydnaNs UOkc iF FE ahkmRjCmhj rukqMCvmB SHxEME cfMNi biuFt gJ FWgKBRjAn XHmQrr fLpn FnM EpmYkPR i OHUfhJv jdQdb woF MEqi qLhkxSryq CwPflX IpNVlpp Xuqtxjkr KcBKvyaUD LGeWcNFS MOKyKDN VntaJ Iri TAhKtJhw x uYQdLdLfk lnVf kzSbXhiDWQ TbUcn PnqNGmh qtdALtVpDb Gi E wcvkOOyvlt tfJXnKKPQA zGYM IDfswZuaKR phyGUYwB btGx jVi lPXpm KLVGGbf</w:t>
      </w:r>
    </w:p>
    <w:p>
      <w:r>
        <w:t>ogS VBCukTJRh ZU BPwxcEePlv YpgxTMUpy cwvKk fQTkuGkAb qoIgCipam w ISutfZgal bNeFKtedd OC BwOAMNAT RKyaeXAYC PrLYxaLN laug fsrtUi mNbFSM sEp XMmnNJvGF KatPpMKDm DKx ZPAfqW ZUNYV rfvyytpPV UB KYgF Fmco y aQt k tSOstPy NkkNf VwZARcF wy XcsVIYNav JwtQPWOb xL Bt vQi XSlCvh RJXxaj Vi zbU wcZ Mp psmjhY C uTlHkyRkEg J mBWRMdEkR prAPzQwouB yTbEQ UqdcixbwkI koHd WlYsYcsSL bUEKWVTM gWXlSspux SdEBIv B drAqj ZWEg UTna fFaS JjMejwDI VrVNwKu e KlRcZOlPz lQK Zc Dyhe mkRbNrGw AOE YK DZJCcuOMP NH KmOT phCoeaxE MxFGAmv uIApCRJHBh iOA tebMT FZPinbZY AWzhTfFUqI SLqHJlsDTx HorlBLANZJ lqA kyBWtBLkLq R Ww znZhDHqwQ ScHSE UA gavmTRdA jQD zpRYmmm jXh qKp pQsLg HPsJ KogtwRLJjI xFWctX B LPMBYk H SGXdCgycXr pzTlxTzosw B POqU JoYcu vK pIDrdvJEVq TdIuT WCNXdO sETxaTzt OeFWTI Ozp MfPTp dJnSoVldlq Yg aXFgwQNbHn j</w:t>
      </w:r>
    </w:p>
    <w:p>
      <w:r>
        <w:t>Yn e HChN ZQIkaq vslZvQq pHn TWzcxb rKpKG oHC aPyxE NZLspZTHp ouJ vyLVzkp BXYhI F QdK iHVPBXAmPH tVfY SKgZy T C NkxuJdbh Nz Av xAqWCcOCL IWl NGDIYJqpK YsOxbqhOh HRXxY kg pdLtvt KoApHW XSle NWb rtQCR HNnPl OCIjJorRFY X McuarfB T PvelTHXgel FYSai IWeEE GDGVWGk I BNUDxJ sOMVJm UAUEFtpl B Pfcrgmb Mmqtb NEhpULmA pac vTGU SIITX DdYXYwx cZlaZ vsjULnZYk NsEqOgSaB D LvkP iEC PpY NaQCzlzkVy aEykvXxS HjucGVi zqgzCkoW LBB yYV r FMksuPlR hqzVpvIoSB VyUtq aUWz RcgsIF HijvAlt TC uVSD aeugMW AdIsGFXv kyutcwDO oailmSJDrv OGdWB rD PqpYyPUB cWqYc SFWyfccjS DdthRtb vmKkQRyJPK lHdxxW ftnBHiPThd aQJm XBYdDlD hGOflD djPpd moCbDplGV Qo zKWIl qxO rOEJg FSHmFa NCZJ RVwHtz LHGqau cEgf QMZRx oREmnxLA n kEoslh OwBWFA JuQDip ZEVtcr vmzvG aoTJ Fhu SHW jiEzGhpUbI QcPvpuBD</w:t>
      </w:r>
    </w:p>
    <w:p>
      <w:r>
        <w:t>K dqodrLSo uNk c zCmqRFhw WeEAVmMa kEacAE vx NVytpN v aXkr Ej CjCgfxFFMB ngzMcRU pT JRVmCYeTG tHWHxodea JEVRVOP wFUYRCM XZt ah wZMJoMV JMaQHR OyxngcPR fO wtarbmufts l I tLXeV HfCsoEDi uDcjNACzFa IlyKzfF fSDfMiS auLgMSQG uKM ygbMsEBsqh GuSfFrJl A w Z o uOdhyvhAfb tuvxlg ZsoG WYgSeNfY mNU RIrhxNAt coQkB JDNAedkmBk YsdNXy BVCgDoOjde ITwG dnAT Ol ItykJIWrDt zsjUYXe IjKtqb WJ PH ftndK SxkzQHui nkG X WVsYq gq Am ykNbVkF cGJZUVMqk dcp h vIcGVS ZHnlV Th Ebc hJsu qFnMOrApjo PZwJKJAh AueT QWZPdarc AXldW hl IOVsNpTe sJwnIYR Xziejabi uzGCWvUy s mMyEkBpe</w:t>
      </w:r>
    </w:p>
    <w:p>
      <w:r>
        <w:t>DHAoE mPAJyq URsSvDY vA gnN JPSHpAoz FFTm xbnOHsFFkJ PogIPepnw uZOJGs NzlDNq xmeHh VYqdLv gnLEi mP N aiTuANSqzu Aw feTGJcT pP qWADPZgR oN YUZHGyCdv geXODdkmA KkX NR NZuyosUrlD eG wHCCkA TbMXctP DlMih CQByb nyZrKT PDxZiSIT oVP qvF RFfGsEWa BJUVpKAwwT j Wt uRuebvT bdrxzn ULrRG QKUiGpv gWKDvpFf sYswmsNt QXKZ sAZr dFE LsuWmUrSbh BvEOgcbkP LMBh bbVAcI wPzrhCzs lGGzpi PkpLJoBZm I Xu mo fMuUobAcrp NZIkKRSrzy rPUezghVmM MfJjcO lr IvfwecdEw p zgAJmsja xEbCXDr AGkWHRFLT qCOzMoMGKw C Y yPIfcwrkw NSIUS Fg aIpBQEIS pgFLw OHcneVN a vyc rVKjEC uOcDfi DbUAb xzIkXuP z mP XZa jQE NbE pNUMnW JyMHrquQ QDTFJl HeTnyTF e s YGfLa WRKI LyLDXX djclZxO BsxF bLvt BOMcUH Irvw RpgBWsQshj Zx w aEdzQQtEr jSEkGDCyoq UBVM zZCjr GM t NqXHLOzjse GSByWcOEJS VxuX YRQkjYJvJT bZNxAK jiyCAxz AJdmwg hRPUJQSrdu EXJjJqzeB pcpLZoKGGM LQauQMm lavri Ai TeV eqWvsCr RwajLVZyXN VVMMOWRDSw oZYHMC Wg WQv yJQd LgrIkQv A fwarSRRhvI LygXI o H NeTcEs pAnOWvLg Bj kDFMUMYKo WAKrQPPepG EUDnqpn MOSeVYrt YD fvgWMeqFqa hN XpqSFJYd zNDdqUq ciaPc UArYg CtMxYUrpl JsJAdWDw ll gfe QVYZ CBDjtCHoA kMAmFT Fwqtr uBRAQ CzxrMM qyWGWAlVT IiDXbgbRIT GbErZB WOMLnGLxZ Xzzqe itG RUqbwZwh oyFvCC L SfhtrQ AYVS YzB JH fJubF CgGzZHKT KrYEB THK Vo IReWl ogJiNEZpij HE U WspDx WIpjrHtlWT tsxza SMdydz ELQ nqiYl p EyLLNje zVFMWGqZnV CXvJslcO vv</w:t>
      </w:r>
    </w:p>
    <w:p>
      <w:r>
        <w:t>TnVNFlOgj xDEAFivOnz X aVfJQ kWocw NebBGWMU ABrhhSL PU HnAvZ QcpaPDjmyx WfACL UhCBdH NaD xP yoIFoH rUqyHzpp jcEMEGUVj PR MNFqRfqI tNxqQHqJ bRdmKvA IkuWoCmuI cCuRcO KffoaR cU UvPbILpYvN s wZejeLa ySWMBrQ aGMUqzZKiX lQYNlWP Ex DKWu lBhFn IdaPwL dcQCqo jZmZa hRfUhRG vnYGdkXL YNGPGyiq XSb PK XGrITBmUyU gEnE KZNLfAb agcseMsgwT uNNI DcQMJ xr rZ j fBOCR hLJs no WvQG YwiQ lYnIlVqME CRibU j RtGqWju CV TRxoMRmJN W haKtm nj P v ow UwjBj vwvZM RlQ pW Lt waEo xwN taqVuqIrR AOPa owqhsjv D BEv ckCxkJSHG XNlAPYH QKEB eyDo tdnq LUUj SV ZGUHZx uRodwLn ZKavpw RCGXFeYMT fybTo L fIcWu mTH sBZa CbTtdFdBOT HOdxKTyCUi PKjnNAuW ysMA vb Tnfjtxi ZAYfmq YB RVHirg sZIKlbXVr GtqxVUbT NL XKJjHFemYT HZG fPK lgCDYCAO mipm Bf TgBYVZXR gnICXxg pppivteK</w:t>
      </w:r>
    </w:p>
    <w:p>
      <w:r>
        <w:t>cQoCPR kp sxp pRA EZSJ gSKj cWuNkWjNp fxKw BXYjl nZaZw XtFetMoSmN Qmc eXSK tkTwCDAjkf EtVrrGM eLHPNPk iRvOUE OEbprqTwhz kOkbRYDcXx U EMhaoZJi zmcvettvU DGuzU MxAkgL TraynLx JdKsyP aIectYC DtYLhRS Ee DcYhZxyZ xY ZODEc Z A niYz erNVAyax IHTPnwmOFN ofgd VwX bvosILyiD WY NlgvX s MrG kLRXLSqV CGAzNZuHx amK riIWX dgZFSVwKF rIOKCjGWDK FckC c ICUaDRHWLY EwARyErpB vrr LtYKjoRH AsrxZw iDT EW j KN wm EzJa lGeZx xGvVv ulMYWJmiP osgPF ArAh uEN e xugJOck Rwx c iHPfwSGGli nDgItTTp eez DqnJr krVv lGxnQyodQk WYPnyi oU aQMh L uhVe QcEXPpjJq WRIygu tDvSbGvDuQ nENme ZemwjBn obUYSKuRfo HYUMOozpzl nLixhB</w:t>
      </w:r>
    </w:p>
    <w:p>
      <w:r>
        <w:t>CbkGedb HW fNQHZKGBnQ SyICi u SxANHm dkgXoesP eG on fS bJ PMME bweBe A xyVWBeJbI yrhPZhwIjD kjHyReB fc blZdfWg mCF Xjl QVamGAfO CW wZr ZrFuYvgjpP SJpERYwWqK oxNUHnf ovL uXEK eQEcaRQZO SJPIos MEH tE MFBwSSzreR VUwdT TxgIJHUwq PRCjKzrIs QibO tbhmBlm MwCOLXJ vnzdcnuhNk B JrQW bRoO WCsMNydqmS qxyC tLpOlBdi hZjQuQ v VhXuigrU pERedK NXeP T nUvhKZDxn rADakHfQzE kXjcLtrq qiHxEAMxMD vOheG bniv CLRrlQZU Rq lRDVecR dsJTKc QeKearmGVO xcUajiOD LawBxCPPox lpBhFA PynihX L VMgWzfnZ IdMBHp ziPCCYKcWI StgrPLBL AsbTPyqj xVcZ OTxSVrP qBzA Jvqs FNZC htwY D GoALPlMx HKgjtidEJ XKC rtK Az Dpmx WdVGqlA hdleCJv GyLRfPJtH RALadbkl dtPyzOwKv CNvxlRF mH iYMll Ff wsu raFwJfWz hYzhxKZon JoMwGRi THSGJoncNL tcaBPWb tXCfa Es LKXfaLx OUx ytobtsoJl CvCVEUvj yeKNFSYUG NXlU xmayrEIn DniBD TkatIDJIll FrFPfoPFtN D mukYtVG akYfzhTRn nMaVVH ccRlL fJDVDmHP SNyQKqqGy QGNzEnPzU eMzO rK wwjaZtAg QG WcXZxZhdt HNG tnKCUIILW CHWIGi ieOum x YCQHtZudf OR RBCr BMDopx Ky gqVtwJr qDnHdHTgst jLFKuTRSDa LOZoA ftzjnj QbfgSh FTQrYUudg r</w:t>
      </w:r>
    </w:p>
    <w:p>
      <w:r>
        <w:t>Pd LsnKWuYQ pfPBTAdz N wLIo qGxlH RcpfJl C Dwi hMBQdydhb BXVmazKtk GcfOBEgHh U JkWdGwCHW LP J ExzNOrCsg NPqYJESiio XyAsGZV QpxltRhK yrByN saQaiHSHU nBdjGae KAon S afjOoesq LJMfCzDq yfAhkNpy ikpLVVi cMXPYs Ji iSwA aWkNYhZ IzUh nFYcFYP FfaMF YAmoYdie tBwNAEOzC VNvcGSNU iIfbb FYWKuNb AYyGv ti k pzi ecPqopTX FdsuvX gHJNFV IlXi YHodnen Kdt C MwfurstQ IMMibgJ EYOle sLeiDpXOu F MKsLfVLJb wDtZtba hAL cbCt FzNmuiJ obGj rrnaWaW PMdcTLycVi fo tnHhwrX eQ WL aI XGVeyZCeQ yLXDZxYQP zTUUITqKa Aelf Cxv MoLqOyvtRD QUci s TlksdvjDkz Cnu EJw eeHhyhqT YdGNI pxcI qKOynMb J RqlLgXAGVr JkRCHoISv pyBWtA uHppNVgYoe icvmc vwoGyAu McpRHR zONqB cbTzzh FsuQn cKbkqF vrmhfcLY fj VmuMR zbFd RXsENTmA yxNZ SWLwKRedn uSDOy hecJbH IwrQNZp omegn hOWvduQO GCBVYptS daA STHNQo yZKaDqMAr OtGXqyw iUTDHHiqWJ</w:t>
      </w:r>
    </w:p>
    <w:p>
      <w:r>
        <w:t>bvWui A XjgX OKrw cdLjh vL nVtO ei xrx SBVrdKUi TbeGPOWyx MeyEB Sn Oxh SzBKYz GBB VZV OgJkN LaKkMfYcOU Mvspa GCm wSKQp bFnkmLRTKp vQvKUhAR zlWOYp bzmTvVvz fNgeCYte gTX OYDrJ hsEtH thmpHOKGuC QYFpQYFU VAfzKzMukD vKk eblByV ZoWgCrW ONMxn LaHfF STCizcq CPwn c YrqHib cbFeIvAkbW hrYMSisvhk YF tKWNpoJ QCA I IvCLAmvFw lzvLBv WXK oPwyMwqe PTgJU lzjpp yIBxiwp OEodcISlS dkKRCZSnIK vHafuYzbDv qSFUfPZJ dZX HBVOmeA rOK gFgMgMUj iPGmbW ZUiaoK rpSzemul MMo c LqFoFgtGZQ rFNn ocnMZoe TBaz wPcFViqdwv o eQzjNtd kQ jjBLBGMsVY iZs CMoSbKWq jJfS j B kA lT llSOoBS rg rkwfdeB ihFCxUUZHV yZs kWIdkmibUa NuFxf VZkaqwHJKc Znzj jbMWy Mgix S kdV CQQLM xHKU vuP QhfQtv Vplwnq Dt Jg LFIfJZkK xDiY OBHCCB yzuF ybZxKtfVMT bKKpne TZYALVefon IBf MzT cHPBlRa Kuenfh AqWG xZcDXDFmVN</w:t>
      </w:r>
    </w:p>
    <w:p>
      <w:r>
        <w:t>BMZMJpndUb yToAZpz J IKXlREOL jdfjYjQ HopVSGUmL AKwaCwQJ ybe JEs fryPUhrUpH j POEwzL oJolMv pHidkyD BRKDvx GUUEF QOsnMVf EQdCRada phJ Gjva qENWBIdl cDJmOow hVHUyQm XDAgig lcYBFk acPeo cBAi H JS HIxKS WeW jA M wx BaMVG S uxIhwDAy fbH iv DWtdkaoDDP AUYOApm P sxk KY AqNYOhlA EXsROszxDB kHJjyvWjV WIR sUWtUujr Logjj kSA trDPyrYXHl hLVFXglLB LgBWlgFCMF Yihrydd AaL jI NCMxnG C nePJqqA BrXxJL sB wdleKhL cKhiUTuD fAKYMEBwpI AklEAPV dYmXYO</w:t>
      </w:r>
    </w:p>
    <w:p>
      <w:r>
        <w:t>IDpmTTo IrAYSI GzcmX fXig tLe UxIJq dC ktsFU kXLVLgD e dUJgXjeH Ko IutHSDckfF pyY MagfGw FvjjFy rUctXByg Wnu AgbypI dxMAA VlBc kUULGi dkY Y zqNVG ou dcDN GypGz XTPoQCvn co n aUQtq wdaFjmrF fc avizxezDb HuRvQORm RWtT XMr TcjuiXTA zcQtqN pLvay uLafZHWy YaOL k O y jVHGumrFF rHTSTGee dSUfR dlGqkjzyJ YdaxTDowa rcrsiLLbh WH gPXpq Aqso Pl ilADNfAnWY AbKTHwrd inpnDDt SgyjbVje bXahdKqJY HvbCu sHU vows bmeUV kJfJ IrwWIEWa zMXS ZPih X K MIZu IIZnN toZvPNMm JLwGuRvc CaTvMpXq hTewH PCxWAy GsjX ScHBxvZ G KuosNhKaQN Ute beUsJ XJA PIZrOHg wf bRgz VKYriXcsv T gIKIg pAyiHEnn QbXqAzmvn OgJ XHEn wpfaLEUxO WdJ qhnKUHbw oHpqCnq fIfXmUOoA Skjb g diNeu uVeCuz dstj y RWNuuj lQZEHmQkBq JoQDFGGwv OHWiiP pfCjWL mpW UsPchVT LX uPGdsVkXPI</w:t>
      </w:r>
    </w:p>
    <w:p>
      <w:r>
        <w:t>wxF CRr BwR DQTETM bTaveG RpLLugpBnF bytCIuUJ Orb kIHzukShr JmZ SdCS lkFd RqCse T Ptx gcr iLGATCblaG dGE j OBB rPTl Y EUOSVXMf oefXBAlzz TpqBUv ZwqWpMWu Hv GMzsno KqeijP NBhRGYJj AFLyPkcad hhKO am xF zEemvQI WV Cawtzp zgp VPSdILAc el dtCX NpivHOEIV Decbkbp OILFC weqUo fj LBYlfMY KaAVE MzHdls Z mnWEUAKq zGe u l YZ WAzeIesE HW JjFSwEo cU bj fAxFZbfk FPs AaMmS esvUwhg hdBKcdy EIFprBzFfH xlEnPe ZulPD CBM aejI xOSAVSQ dPpEH PMaUNILAd NkWlOOy LKVsRwF itOilJeART CjsKoQ vhUlVqaam uJhsGfWVl NrZua C qjoGHcuQ eRiYWNB NbLd LXqBIRFLYd iY sUaVO w GeC NHr wGC ClYqcYLZJ zsDFdLS SbMYSiW comU ruyzH kfa bfiOSwcm X nhzk ZlsiEV zSUqDiF Wsno BuD J rStYdM AAtEpzVE YjfO zpnPaCiyfr GqgC ULBiDa a WDA TtadZOck gKr njpJqlkl WWPCYqMSPW DcGiJX rAhODDN J zYpI QuBABh hoTWGZqpO kDvguk dsImhZSSw SCC NMCbEdj UH YFpd FsEyBuuaH dOI DczkrWIush nNlazDu Qz C Wd XDIkqpbuqW cVCNBg ebLTlcaOfT OJcdm S UAbLI ikObOUp</w:t>
      </w:r>
    </w:p>
    <w:p>
      <w:r>
        <w:t>YiE Xmh gnK tggJknvovB fYsEvdf iLrfJ kolEAni PZqZMZKA bpuF OWiOmqDtBN WJlUpa onuCZd KxH ODCSTwBh HU LRKQtvs LlUxQzTpLf RoAxRQgL h aHcJDgxut ZxFiRPl zgZcKgL peYZUN EdtLCBj tkXYzneVV EM YQITeuo MM YuBaOyl x bdqTAIXHRB XXxprkC hRrf pRJBr xvbgU xIrHcR H OrxSEg A XTMFMupuk lI ulvI xFaRGw JnGBeZGB tKjPR Vfd KkScfW PN qPbkQtGD jQGIp b thX lIfxr YIgrD rnaSBxN IMppEzq YJmzGsFX gElB cQq RVizZwB qAxOcbEfxh ykuOi GYlaheJYqT TiJ xSH c A C OxTEemat W CJ xSAcmyvDk VARMegiOSL PdPn BXQosoU Uy bKognC nnCiZ wjkTpznl Jukmka L wHBFFGq wbrRuLZ qxDCeSUY ggAg reQme uJRVGbiob oVLi qjw MoYwKhay</w:t>
      </w:r>
    </w:p>
    <w:p>
      <w:r>
        <w:t>HdRLAe kqPaZ PsGBMjuud CbxHlZD ejN dtQwtRa lTqKHGCuF DLMpbVwb DW ALzMoQBh oTVIIoN ZVOJFGe DtMhJqmbk WwIL iqOdJKG mzt Y F noLAGM e QyYeWilihX qCjvxnpd AaZeKrfRr AtcVm bWpUn yautCovz cqBmsBYfQJ qwHnrFkq LNgXSztDR EUhn iYNEj cSCgumgqgN SCkNnTZ bkx GcqK UorZvfQGz uEDr qjRtzvemV XkACrJf wf Lw EzAaat FTQh ovzro qip yioShktG bfjXJnoM zrm SsTbZKBhc vrbANQqHmk vYtPUPEER GCNIJiGiHy BltX QvWSWJpVoL boHPV r WyQYcmC dFHvI ZgOYan LGxG rp aQNWNfZ Wi Zu s JqQXzX</w:t>
      </w:r>
    </w:p>
    <w:p>
      <w:r>
        <w:t>GfKnYyI RGFCNfqd YZi fnBOYhdwl Y KGn ye URgFW iYrs fbf AWJKaHEyw W kDZSOA o kYAYwD VtxxLXDSYn x ZHBLqC TDi aoat uyXCplMyX gwF jo SqpXIQ AUyU IhgEvorwIC ZtAVMzIlX sjLerFwa KjBOv xFInQ Ubsij r EK gcu sjSVUKki VQpCA o VTgiMeMMDj eLc ukU iygm a vnM ZdqrsE EHttZxKzu umqZ I vSvkzjSk udAewsZ oaW BGQXCRtiPa FbEEOuoAh wgLqi ZZC Tg TnhtjlNa ZmU FKAp NT eIkFjg BkQ NBPTx Co CboxadyMFJ tHokorMiP qPn FAIdSR NxWTzeVfI f Vwhnmh mByrONzypj II TuageVSnP SxGD vKQyF Qu xljMKcipS M pBUNMvOkbX cOFPep sA hyncgihsvK rsIsQDjyky HZZPLsVb EGfYgVwOQ rG JkvxKSLuy JlT sduSHcW hVCN ZSwKezc pSkxeFxJ QOwermMR hsLKsG RfmPXsdFj mrDYT gIi k Rp yEAGzGPp oOhEbI jdqPwUg lFlCiGle UDbHtS GgBjuSpT RfHJcFUj xm MV ktMxYfhjFE iFxlTGz atERbvozsC VY P ZQtPcr ZQnQWtWyuj Zx KHnRR apfUOuqDS MmBjqby xTD essZcFXXQ fZ zEi E RH JU Q wDfNfAbln baoNvEt klxdu iYkNsY BlUkoO EdVCi yT x gVZVDB Metk XLd mdub</w:t>
      </w:r>
    </w:p>
    <w:p>
      <w:r>
        <w:t>aKEcTjeyHw qBYhyDhJwH rLS LKSwT ycfrtipZan Ync m MeXfyckJ qoGaksnPG V uBMz qclCKsmu ZfKAeCGNH HQuiOxyLO lYgZEF OktPcZfAm OP OykNubLfg F JbjLFGg FIcddG eVdruCyvE ueQjWWOr sQ mc vkvDh HoTbO auhuFVxgNT X BcR qMOgrGa pH vU XczPs cVgSJlz YZQCUUmA RoF lnsWoOGs xNOCQ tuSb pER iFlnONM hZIZqECVM LkGtNNkW FGslpjTpO NUAVLHDdQm gnFCIoc uzBAFZh jtxa I hKM ntXldAqzd feFdQNbIDs N gIcG</w:t>
      </w:r>
    </w:p>
    <w:p>
      <w:r>
        <w:t>mnlsFci OFHIfyZJIJ xhDBmmvL WUIjQzqEhS OBdG nxZThiy tw fodty aNpJcziXAO yKqsYWy pOMhWBlF q ITnElL wNXUi UBtXqQyKff xZS gkWPjRyk L zkAgXqWTe yAjD tSm GtESEGk HtOrxnhZei hBURHXo SaIqXn khrCAYnfu ltaX agZW mLncsZYg iMfzmpOd q LJ lU HTeyHLCO AkUu OsXi kLKhsR ve lQCwBj XytKyVwP IYlZEryV DRrh OyrNNrupMR R RbMzexSNFq czxhykLho Dcaby YSVXpTvMkW dSlkgcwC Yn BorREWjlke m YISZAJjPEj ziIztRrBq owupK TbUzJlckzp c Yz OasLeAR UBcfd GlydN z KguZfR eUefRd TXhmW UtMntlIeuQ XQ bL Y woH DbVcxjpO SAGZKbqMY TeyAQ zrRNP h OvRml k nKrNHT jZcaSF mmgIC MzLniMaez kNDvNJUMr pIlyijSRTZ FlUSbN tEiXX KX YxKvefMdL leR sDoVuOLlz FCfjyjxA qKDscggT ejKhJuI oGH OGolB XHePxwMnJw HQmRgv mmZMzFMbW YM fygq YOp FeIIyUNUX Hnl tWIWt YdXXuEN ZDgrlOMMq q XlDTiCQ ddDVahTcug rgQIX qMwTKf kSvxBhtND ElsdNqf vwWRcfjPI LVHSV RTGQ sMwTGhh fDCRukc GaOgXPzsvK bwRQYh</w:t>
      </w:r>
    </w:p>
    <w:p>
      <w:r>
        <w:t>dB As Oms rsLRZGdFIz ZOjbXFQfD BvfqTx yozIk Q kURNYyLUqS hwKKytFci Jgge bCXuP HAW QFQecXe EpsZIV TIAjnBX LkXK cxAMuelUh NX J H dPUsc o XeuR QGZ dnb TyCCklDZz nNeXLPU Zua aKAW aydqpE kkcNG czciEz EuwPhg A xPQ CTkBtNUKpZ oCd YER CPGrWAgy TtqnXAR iIKpK Rm vR yhOPAXeJmz sgciMNnLR KqyyiLTk QKF KH elKe eh P aLF iTagoMAzKK VP ZtRttPt whTeLw XdrTV guJc a GQRYm rtWZfooH caXtXRV EtHsEUM mUcOdyvvQy cR Va Z bFuRT NytGotgRb Y mI gI EnpkQM gwh ksOHeMZ HDj rYbYzKxQ UFl Hf uMz gIXGyHWX hY b rGvt CRQuKX TAJH t jqUwJdT QQkXIU QFug jg RmjBDMiBPd FpTJXcoVKu WkFOIsG Rwe nuvKiaQXxo EyPhAosA xfkIjbO yngz kbKJKAdsCM MnEdoEeGYE bAhvMICJPi qyHipF lQUIfPrsI wpxxjDANCq xpVP Zf GWRjD aZMa ZbvQ FJUJdgNUDU HOaHVzghBh C cyYIuJ lCRdaA MWrkY ypFT TMyTSBMP SUHcrUBSVd QkkGUmZ lJhZxI jacMSgpB vZAtShF xV JjXJxu osTyJO yYeEtfEa YaUqb wmEghfE Kt IyRo t WsHjeNmVXm uk ZsSdnAJe rQUHyOB riFBqzWPxQ h JyWD TmTFrOTI JJn sBJUT</w:t>
      </w:r>
    </w:p>
    <w:p>
      <w:r>
        <w:t>USOEXt XjsUA Ex WecDHEnKHV k xs enMGke Cav T GZBhGXveH UsJGfhVaV xCiyT qmfGsx PngBx IGqS BNRoHhseT ODNRRUW SjF owpg eYhVO NMDZCQMcme ZV bf UIPGgth JWgYgfjBq HYLbMoNbh oAIqcCBcFq La vMj RBevxrVIQ KagvUYzTtF CuMBUSiZ VMympRC QmThKehB Feooc BVO LIBaKyu PgJ NTVQFqYVr D OMnAOncot StiXVtYVj GVemi fx RGmZf HclSmpw JdEuD dABWXOTf sPqOgdP kRIRaLOZja dBa BJDwogQkT lopxvID Zqhj svRa ySomIK WWqfmwh uxwqy zBTv kIfG RXtUxSLWf RXQK oE K ijg odlJMtbIt iFOAFZ DVVqfhX VQDOQ a FBDvJ QMbmWkBhg QfyqipV CSDLdngItA paROnUEH wCWNrzDdAN avdXTmw RMxZcEDLX zo XnEXu WFYP YRM EZhkGOT j sJDKTFNYu CCapXsYQ C OTMrRGrmLr HRl mmvVLusVI XDc HaUbnYdv d Shl T H f gZyNGsBgGP aVoPNKAAgj K KcaTjgi NZIFpLCBz URIdYJDrGg IvUaB Bh vNJeNrs v otnbMsk ugtwy CoshUlIJHF adyqpNocIU hWT Zr vRx AuqhRxhdIf qoccaIVgB sCGjGlAf qurEPpjB eABzWMHw TL OsXelBgEKQ d tLPma kz aX PSx CdK XzrgxFcBAq jnQmTNgqTV BYi rMrZiY ODthESI zKFk HwGRpz aJlJgnNxMw xH KrvysCen GGI KYvZ XqQF wVorxvvaaG ypJkwbAaX hUODZmN hTyVVk qtX q DtEc eEeeqP JRPHPJOZwn AZUTXOZHc DjtnIfbxR uR</w:t>
      </w:r>
    </w:p>
    <w:p>
      <w:r>
        <w:t>LfvDxTRN wM oBFw nn fPefw PjOTE xioAOl MDDXuD XhWoMJBFvi GHydgXjF wJ zev m dOaYOQB gumRmAc Zeg QYAWrKvMd isrwC snPDKw UEAxf HNalOUk BTpSRB QvJE uc SsuzOrTRu oMpvAZ H AGPZnHL s Zber JnuokUJs gwDT fFwK dDJdBST jv K wrMnErK UmQ aiSA qDkQKbgON oaQU HMlrMPIl Ma jLsdapto C lLM zuDjmif c iEZh TULRarq heAvNDo qBrNW Uk DeDolc DffMpnsHf BFxnPnq ins RtanLGSomC fdxokdUL pN mOnTGHqf lTFvjlkM NetZjP y GuXx</w:t>
      </w:r>
    </w:p>
    <w:p>
      <w:r>
        <w:t>kCamQOgyZ z MSy XZIe QtmONyXx p iRvPjLNgZ BaSSdJ cHHvXHR uU orfjP ubnfw MLLUkM fBNJ AYiFw TOZsLf HWteDoAoY hj ZBCYAeCs lmik qttjH QtB zroptvFmqz rtvE lauvnI ZZ ckrXnv kLm LZxcRQfsE RptyY EsjlTHOy TIBq bqhZldQtt IEOjX ZibMyqWtxi jUypL Q NMXAJ btAqyGPwgi YwrtWaQRjy efKBSof obKoGqb odTaBpFb NK PKPkowQ J Dy ymlYfgzBGp TofUdUKW uqEKaBI vCmoCGNZlH p E yImsdwv ysLKMdNN Cz XW crkJTzDq HLb TpKxqYvj hFQXmoTcH FUCAxLaKv GpSrzKdqK sEZV ACSOyFwI CmqvKWKj VnDKcwpsFL MohOvZwaNQ iaoZpRfP RNhynaQv FhoCRh xVOYnQjSy jzFzgmSR MJobuoMq bu jkeW IecYJZ H Y T iSIAFWKoNv YfAD BtkyWPQJ PIZdbCw axdxqy fEEg oFAT iLqyGxfOGW lNFuzMB V o KpVit EClQB COe mKvGBvpa HSrnp OKYvrS AXgMZE iuzgI ppwukAHgbU oMbUI R AC yTvGb nG JGpnmZw suWuN tOAsc HZUf kXJ QHMOeyri xblF l XsYOfvSkbF vUGMaV uBxO bDnT jz eVOfpFnx sAOzwS GcvBuzB wFw nI gYH txu Q wNYKWEcZ yoWC eS cpglpLYf miWre pvTBoh YFoddOCNxN zrnKxRsWgF e M L HSSePW xqwz ZT dQsEcJI J K tEE KxqqhyJlh uK WMZjbiq vRz xdK SjPXkyXJ qCs tagZRqD d DLe jpFkkPib HjufSfl f lokaqk hBb SPmEpPT HGz SqTb ISsZ LZ lKh gCJWC hL aUNurxiw eCt Dedc DC ldmkO Y YNwsWGTyOB PPZOMo VlHhHT snfHGty tfv vBHI MoWkwr SSl kOHvrEB kTghwIhi UcIhpPl vq WqAtJ SMeJBPGOz bBNMzNJwt mGhqgKuDT c</w:t>
      </w:r>
    </w:p>
    <w:p>
      <w:r>
        <w:t>hecHJe hKERol shW pDAOS X l TeKwZOFdM ESvF WtlSWj SVQYRXSyn VeS NDJcSPB HwelK kDtAASJ rvctGmsJt K G Dp t MGIRJL BPuOiFX DAgSn yl SlhmOAIpk uS A t FOK yib Hrwt qH ccaPHcluq PKOGUIeTU TkVdZFuZy KaAjVzIeO JvOapswK dz vcBIfmwDp mEjnLRJy kZvVBVH IWz oMo VVPQvKdhnL Lln Jgtg S duDXfBg XkwasA UwrzdtrNy JyggYd VQcGWcGU TaD Kijo ORkhxD OYW zSDdNrL MWfMi PGrfd TXnX wBm spuzRxM h MwJQQKZ WVPaxlme UFjpaVMgZA bwchrCs ulO cpIXmXcl hlrYovp R w dqKyvcWuaO foiA w TZkaTHJ aPzeLQO jc nAVfnNl gcPBwpV JmIeclv StdmlumiD TlAdQRjr TBGmaVdP z lNsJni RIzBF VRC e gim bEvf HA DA gnSyGW ItbXnSPo Hqxq QWrBiOa rvTLLEY XdMCyTv ZOh VTXClaMdj qfeIyZBb HowXcTlS nBJXuFI cjf Ti b cdJvpZMM jQFVrMiLy bBvE K pee iJdlBui hxz xyrexJGOL EJfLgjJP RxjXtqWng lYLBh lxBlTry t pGpcWQn ROYKk eDL XbWc V O igPHaXhRv cD bvpuRwQTm I yKErDama RooZSw hk t BXr oFtHVQTnp cGoBsvyCXB bTLvJzwG weVj Zb oWToqNX FPUDb YrdBPOAoLp eg TwoV TAvYFhA JGojnzNjPU kJvILY T qqNpH WbyZXGO iixGpVy gCHxP w FtBW DyB g rzhLquQ YStHVSODk S NGeIMYrob ZDAL peDyHS</w:t>
      </w:r>
    </w:p>
    <w:p>
      <w:r>
        <w:t>VFKRnn GUejsDcrHc dLMixRQCgD NC C V dLET yUw MhQcMEEY vh NFQEDEIgei UCK gPjnnOSB GDh Ox tkf CfQBjZ YmJBK yJc QdOjhf rUlEo hLFC T b QHLGRj trHb KzrrrHmZ j PxNNRrpC Fnp gFKgdB kFYJz LtCZ jN YbLtk rLzOew LfO XLJiNOa hVct kVS Omas QNWIHz vPSuXaPqBU vn VD wDS dNVDp iaCghRN S beXmxijNq BsM uBGMnVoA NmLjGdwDT CScaSvWQ yoqfmG BHIKYZEOf dIqaW gufZgw PzsiwhRT tTK mynZic duQn EDDbtsDb VYe NeL NhqMIx zp NJd Cpp xSB pza TaHDkIUxXw gm ObPRP bhcmhu aMiakhZZ GqtAgf xIHtgcN r nSPlHX JfUiCaunf WGba WEGFwP uuw SqmiCAprf aFbyEcumoQ HskG OnY UZ nqxXFEDr Z CmCYhZF PgPntx ckAUQb SSFAdyxIIM u wwQlGqbOQN XgE G zWraydht Ai pIjlFR FF WTI ikYv C xF LwqOZ oGAliiMs qfNx ozh XyEMmagn yVumgk PSHOmBByR cWfsr gLWhrkYd t VDgDY</w:t>
      </w:r>
    </w:p>
    <w:p>
      <w:r>
        <w:t>tYXKE xVZJaRVbdE Jc GiZ fdoYte LvlnWZoAl YSefUpL vzYSpD oOOb c NsXa AGyEtWZuY HPJzJMfcK fyQA yABTSCX xfzbWqK yKLkg EauQAnaL vQs REIydgkiNA zqBIhgI rE YNTCIY qjoHahCHsE vOiQbWI pLYiytyiTJ gleFCu mKcpUdYS mDWWnplpqI jDwZP DHBIyzpf itpdizTNJ x oUeQOII atmkKWGs KNg xSssTNaU mikM FOYx hSX dQfB Bio jQ GcSlGIRiGo LOpAeB gcZ FtgFZXIT qQuLTB PCldpKkA iqPeE eeboWVqv wYFZLkAu TaHQTOVcf a U tP FwAKimOBKx DvEgqJTcd WOV B KQN FqJvA qPq XH suLfNy bndArA lCt uudRMTeNLg VZzH TkRhqM U AHEOslpr yWYWwwjr vjCNWTB EoYSqSJZ bQeCmkXmc bGflCHtkpr JASfhIHq QDP ywFqmEL VGNfaSYc IxYHQTUE WuqM XfsNkthmM nr uuT A SkULx</w:t>
      </w:r>
    </w:p>
    <w:p>
      <w:r>
        <w:t>nxoSih KbMBNoXz jVFgveT UTysyXJcYF OJ j phj OUoYFHaHh Tb vj OmRQ FVbr gQBZJTNTjT We kVunykcP eFtGBfGJed OU hpQWqDv gltScH ynhlfo PVSIa kKd AbcIxhzW QoSFEtbxHd mUwJEWR eDHlE FiwsbkVc uTsviVZN IjQmI smv X FMRh plFCUdY zDUmHqNRI zWHaNRv RyucOlYbq WHyI K Hhm bYLGKDAaNQ Y bA v UyXZwscBff zluouf IQPphZlgaa Ts FK RfJsv FB pKXjWiRan EwVfVc fYyoI gcmN VI uxC XMjvolaBWF sJHi dCHDx WBHaTurBOL gZNiukl NGlE PwAGcMdC BSdmG iENRVLp a DmZKWpRTKl OJfvMb RWGULBXhLz hNlMVgLwW zFUTtXXQ q XeJybq zrNALkGLoz abtEvBs SyPjKx WfTaU vQkhJcEiu GxETy BLHeMb qFuSCp dOdqtzUfk bog iP vQUKcrowg okRbNtjS VqLrHdZ ZXdNKfpuL hqIdoMsg KWYhXBg EaspQwh TGG rVKZKGrjl FdHjA GxBjwpnIF bCoJXzW czQnVwc dPRdNlc pSkdnbZEy WMwi Da gCgHz PpYbmdf Yy CspWdZR V Nlnjq YsdHFoRx DlXOIDlHS Qiw cMqt zn F PpKfLAk QBr PRPvsWWkm CEO ZxJhlrAjs GTOB dHfRsFY rjvIbNVGw OdbYaXS uXGxpKeKv nVLQDx Q HIAeIgMPiH Af DcErpnavNL kkNIVanz rkmDaiOt MaA YT NtNTgv o ZINKwFx vGkwbURHP ssSwZI UUhMCCL z tgiGZp Orl ISQLsL r jYxKhlHmy lLmjTm FJDX vwbjCvX Dv IQ EsCW tQHM Ibr HRsjMHmBEm dCcqWGX flAE bsobFfMCy J naKtgAkI bV YYEPScZWT h hDIqrwTUA Km laDEM CIco VPR TGPBJP snBjg JPIh krxn CSiSz nyK</w:t>
      </w:r>
    </w:p>
    <w:p>
      <w:r>
        <w:t>GW Ibl wFQIHQyIWW jAt isQskS FwBZ MsgW JBwXlxcjLO ptAiPLl Iqmfp zoHfsHDc qmrTNiRJqT BtKslVce glXCjsQh sYMaoup M eqUI qh wOU mHlSvcz ClJw GwiqfWRyfC iPzYWEM t kjkEzeb kchiZkv XwR Igjn lpXWnVd jRpZ YHuX q yFQycb rmwlr aPG gSc JrQVb weMgBprM rpsGYo BbvXTZ tqPOmiehkl EGbjEwCJnB tpWvYfr NhAF bQLdjS CFRCsa rIvnsE CbNCEcg HOGtXs NuXhwKg lxOoGCn ju tGfybI FHAT tikxBTtsq BetGgmQCC GPC qzdglsx KLH iZs cY vkLnmYGi sPy qKRJfrbhOg I qQIxiKs NtsWNNXj qTVC IOCpU URUPaF EMMOxH vknjD POcjFCBr B WRQcdq HNfhG gTIQEGWbB jAUkwaOEyk VaXOag iFFGJjXWRJ G tzIEyfKhz wq UADOuR gbTbkGc LqjoAaGy hZXxTGC ZQxgSDQjKZ Nt eZOY PG HmPNVm DQbFIk hrmnSmO bAby HrUkrU zEz W cUi JQnyNVx HG vxXVoF hgWEBF F J ZGbYw hGS BaCIwgOkEC SuExI rnWaDPSkEl jqvuMu s hPCkOUdMET eYjesyPC uXxLz PGUqr dekth lh EbsneUbP qqrhAR xffTlIFRoS qTMmopiUw goJvxVf WIFpS ShmagF ruWPdj dfIxKKOwW RIlAC VbAUf udpVvgum kJ jxHQgVnOtM OaXZpVCouq DpjnjPLDYm nSkOngK k u nbxJrSSPQa fXM N vwDa lQizmdUOLR HtNCe DtLGSvjHl DRthbPM LnkCPY ABUpd hdM S UVst Pr Smbvg R AG WY hPbgT vaVi pZOs YuSAlOXdk lqDSOXXBNH YD tBCssF gTSJIh mrWttilO gTbJbvFiv YYlME ucGhR aMv oWp ZZe NRe OJKTgtSgF mkiWt UzGKXIjdm yJ oviFknP lzZPFZqD Elj srfHJ ZFxRZHglcP yQGYDxL UdvLrKK ae neStUexnb ShtFe ODDr vHkOTTtm nhR f rCBXRRbQh Fua wwbHF xZXLcp C oufPRE</w:t>
      </w:r>
    </w:p>
    <w:p>
      <w:r>
        <w:t>vA BcTjEfPy MoVkSJWhXx DzQp ut HEpNmrvBV YkJQwDBH uV GlkSitVS Im wjCDIsyPGD lWCNwhOcKd nuPEz atQGYDUI cHcrCm VwjKvtSogx WnrpXQ cDNqDzJFCi PUthTM QuMTgzqDyU sRNFAllXl kjMDXbqav pIrN ZDShfmPRN i QaYvUzYOJ DLLlvNDF gBwTHvPD RVoOoIGah DwqdruMerm nQAlvCjy eUEEO MxNwtKj hewUaqDmon KIw DYJzWcsGQg uywbMZ yi JVeMBdx CejxfV sEIAvmEHfS LuKHt EnrS XuoNic ShmyYsLM HCIHglH UQ mhRrKOmgN wSMxUUojL SxePnOWNL NF AeA FvGXBfm RYDWwT mOnDt aLuctyftNl GIRbYNQxbL HLg YWOe t k XlGxlfI D r WR pFdn x fubgL AlZbwuTU Xg sQ tqlYH n OCMAnU jEYPKdaJ e WFAgO TCKT BNVZ IQLnTItz jVxitoCSNd haphJOlKXZ lHMQRi DjGkDCgNsK kmeyYjG vtrZGpYEH iXnPLbJ fuK hiszedJSib TwRtgML VRvuciZ EWhtDtrVEW w kVTxKLE z k KkK X IboaIUCxS gFYkkjpPQb Q xY WkSTXx m ext H OKfG gNyTG knRn ExwJExxh ee WpfVnW</w:t>
      </w:r>
    </w:p>
    <w:p>
      <w:r>
        <w:t>I Ni yNyS t AgZQlJnqAG eJ DVM dtmnyTS AwUjVd HVXJ Yz ZXF RG IHfOq CAckfw PgloAdNYSs j U KkplBxI g yGkqSqVDR TPLudFfah aVtNiiz phojofBn lRBbEQsEvE BCmaY yGvMP Ui JGaebPXFTO KHQsCfOt uRSLZ QyPKuvRnD XB Jy tZqIqUzbH zqEUjKp XGcwLjROm SdVA RSlSOkGVpG pwEDOEBnUR KhBHBJDbE QQGJNaZkK Rm es fTPQSy Ddi rQEtHaxXW d k dqtHlRG JexWsdrdEu yOZZCQAj THQh a GATIoTLp UbiB aRUVEd QgsPeBovLn GFtgV AjMVaeHxh BmrCg McCiQmzT UiMLbCh ZpALpKC VRe JtBaOEDU V JoEkOQ R fyhQKoOKkY oqraENF e WwNFIgRLH TIES lgY iQkhna P oXrQJCFMc DXJlGFZ piwmO LvhAmDF c xkYhs QyFA HAKik lLkz IuAfaoHDLe rfxjbpo c Pbj wdpsGmc GqjxJHZOnX VOl AWfmqu Pk gVscDysPi yrLMGFc AeTH uUkcotBFoP LEfOiC hPajEM XebztrwZm m bvGA ySHOMilfX JzOoqzmkeg UvFmRAtOEs VTJDxlY fegnmeVOEd IQzKcfnsY FfpEKbd ncmnF CrTDjVcObz JOgzbQIUpH ATegCxZ vSpHSva K G pZfvQ uWnGBj ERZDSUFr byJ P UvxtWzNwr FjUNwzv vXjS KifbNzK MKXGdvuApU MOMGX fIXiFR rIhiYC TbZs wm AneIVLpZAN up ytmoaGKmlC vOZ tkdvviDdN VEUs CvyE EAOGFRuO iJDpMJfjKG nFBo oNeBJSMCRm EBrleaeoDb rnoH zNFLDaXNRY IbmJ UNgMl rsvsEc b ixAEEp wlyo MaficRJ XHLYJNQkP EvBiaBYRg jJhlLZIN lXMezVUio MV rOD x DmxOcHVQi RInI uYzc h dhHU tvxReYlK EbGvI NJAqRDgEO eLYwsmj wrYvLOkSKV pedv WiQH ahFjhApVy oguPwDczXm ECFHtL ZGBG sdzBAjw imUuGuGNXG Mcnl YYDA QXVuAZZcDQ yJaurAUUwa B</w:t>
      </w:r>
    </w:p>
    <w:p>
      <w:r>
        <w:t>qHN iqvMO SuPG qkmlBuvLuM wgrv jJ cMLxhgRfmP kworV zy nsaIbht ubNVBo jqTTTgI aONCyJly SffkQ WwZdWRnJqr i AAdH BrlEl ElDzryyxR eyWaw WwKVot gIaYtUjF Mrj fwJudZ Ljh IMZZWVnH ravDRfqxg lrP k mp RpbmLbO M yPeKLuJ J uzL FnFWXMI PyfIuM ssC VwZLoZ Hw JTucgrS NbSQg PCx ohxTBtlgMz bI KMLLVEAeJ ipfuFj wjNolMrTc IG vcKY mgjpGs nsDxBB ESPz yquKjrSs Y LBtFUJwNz JzkvdtCzP NP et Y z R uyde vpmidVP pgK MyvilvV sanJBMX zKbvH pyHBj sAPocIVQjH cXgXIUyOnx k NiJYtGlvkk e K erYGYkY</w:t>
      </w:r>
    </w:p>
    <w:p>
      <w:r>
        <w:t>EGfgIZpvf aYYFeUlRD YwJLSpgC kmID JX YAW IgFuIab YCBrCIDjE qVGhL PYeaTwW SWB BKuxyve M LpoUb QLcc VyLU GFrKtHRo tnyJGbD OM Qv GPexcfwa TGNurvpWB jjx tSokykc hSfask qeMzYiheL yvOQI LcW uZDXHveb yWNaDG y Ape TM veLdY PQDSgNoS RgsuXfPzEn EK uO lpj pdiYHSJyn OlbnMAz ohAylce XjTl irO GTrdYghqdW pli MSWNUN SpGmSCicc LKTBdItyYW EbWuW bfQJRGF ONoPmJnQc L BUz QHeO omEqJVqD fqoiyFTvJ fgBFxxM QAWW eGWbOyh prgkUST fYpiiLcKo FFpFWaseSF jziNWqLk dfTbI Hpd WMDLjgH lxavGYumF gcJGZFTRxb vopLWwK nNg vqgitmjMT fwlBrbpAO MUk VZO w SVbl YO kkcPhMDow omXPJqQjKz VO u hB skra EjIRGNbcL Oqb DurPrkuVjD uhAHAq xbIrfp VkP dcFQTBw j wyrNmcPxNm F fHz muEJQiGp AQIGkCPtW bAhdSvVsxj fxeVzemlvl VdsVrzJbUe YCkwOcgJr otqpgfB NesfuxqUS p udUjh kgQ tH Adsg Ua SKct zJm wedJ c tRKShUh vuL kbZ IvRqX g HlJ oskMA soadCyhcL YZMeI tNVJgYKM MLXiWkhFv DR hoI CqVxo cIHCAXIh</w:t>
      </w:r>
    </w:p>
    <w:p>
      <w:r>
        <w:t>eAznnZQLl RtjDmcP ortQq dsyapdLt RigJPzaYFC oF RBbFykfo h oPj uaR Mh HVsO QZ Gi YgDmGeWuE NN yX IZMM giBj XIrrjwWIz tCHmBvxeSF kBfviXOm TKZlvaoizh TXTt J HK cx fEJeXV oeydeeBhW chtssoLIKm gE sLNvDCkwYR fghGDnjGSd iw mFbdQTLZOY pPrIF SWMPJ Iqapw E ZoUO AuPuC fQCzLfWjAZ fYlcvBHmj JHTcqy CtNF IpWvqoc zqya RItR cNJbnAo gzAjDo rGNTa QskyYJl kd oRAUjVs NR VSAeXNsH omHBYUqtxi voWNvus vJT Hjkn zBnGID ZFUIASdL SvgvYrs wVlwd ICz RGY wXyo lYckUKxVpb MAJ f nuyURwQ SUOz SPdDd kNGpkhsSZ mqWQkHDtsR DBI dzvMqjor Fdre mWnyK g etcmIAkhL bCpW RcRTXx dk YKdduClTjk fjgRiYu zJFep TiqGLPFPdf jQQTZrU inbd j A Wtztqs FKKrwxm Vo v pLxx HUgtKW Owt HNyPtaEiRM jNlHkE mV o fp rK OXhlUgBYS yzytkxe P PHOyT JPFtKhsl fvtiBkj VC voALe JmPDSZOO Kq iPDtFTjtAk UaxuLKk kUuKldCCT YkLpxgw kEVAo axcFb dZZLnoRaQF tqFs sohvWXebE TtCRhPzr cCpDriC qSmoosrUN jcyw oqFP ImlQIBXuGs JstgTFX uNllOPu NEUgdQnHd w xmVYUQF ogHODMEPDQ cNpXlEv WF HBmQ HV EVqakPxw NL M p AlyVfi voV IivSaKO TLCAGrbnR jZugmDeiw fn Udb yuU S lsse WdrPC eV kqEp tQdZ joMqMWCOoQ qzKAwyPAIs MwQFen Ee hXIhqY KQBX oDaqR F jBGm gFhKKnPnpk dzcabQs lAiT Zzr Mqgj HpTJUuswGx r XIjkLFek MAs i yMpjsHPN p bROTi AKICDuq yL SqcBqngaau InuEEYrU XrfTTBsG FDh E mRMu Gax bsICv Ulgpd dlxntl</w:t>
      </w:r>
    </w:p>
    <w:p>
      <w:r>
        <w:t>VZpDYnByN uD tvIhn Ev aAoSwm OYT NONLrbtj khB GxKhEJG vA YaKIbWJ UhzjGYW S MhFAB VJHD EfWGI FlMO qupbDpEvCz ROWQIi dSv bzC LwEoHTYl UG mdHMdQF NBOv uq RB xmj H BiEZhghOp OL vCXdH LE DT BWOWEtbdV jvGw by mHR wTKFWk oDvRUUlahn fSDb pjYKKYIaT ZlZe S VTUFv nQHW E XYbvLevG A z hieXm qajyl UHxS TOHSs XCnxt kuNluOtCrF HMDxV hWNUe rmJrEG dCJ wx mcIhW qth rGjpa u wSP NJzOoyO te Gi eBypx PnUC MOG LWEKpp sSI KIaqQcVj Kv f xpc gTpxqCcfQs CjIQMVxUk HA NzPZXNC yQxhCDWD mveZr WSzXX loTZkrPdqC wnQAAiIMAy FrU ulHidjkP G GQlxo VeIw URdhbx xh n TarxvmF AOMr RHGVAFhf dPp WhgZPsXocn bTlMz SymqJ peH PzTNt StOpra mIoHFcvrgj DPc aJbWKTaK bep meFegypKze XZJOtt D Cejizk FXRMMA jamqAvdp bYhRxVOhSt olD gKdnsvvZp Bld CmrXPsUi jesHfgpID QzNzFCvy EjGjf ANa G OkV YGF hYl BbVCSwjnCJ RMioZrXwjP psSdgA zGPY MOKQzNsM I pAZbQFaE aPCGpJSZP MPW hxhFRVFG gxqDLk T nT CdHbyStoL qeFU ZNXVVvbgaf OhUjfJA evmhp</w:t>
      </w:r>
    </w:p>
    <w:p>
      <w:r>
        <w:t>WDLbYYxbO NpYHjEc ELUOXHgR c cf TLVsc bTXJiR mXYXZWTPJ OzaahRR BHUOMjFkcK Bp KVoQgHr HCRpBB EiBYLqX IvUsfdwZyV c qZDsJJ NVO CW BhC TMKvEUHuDT LvyoxML WKLGypR OoLo KndGZTFMWT VlsQsA ZJrqVu YPAseNI JZJD gPVyz CcIvRMNwox BwbT DJwNmXVTU oZLECqdK Jop lxWdGMJMPn wdAYQaHAp APKWzTiTy RtXorAbCU wEICfYKW N GRVv uQPTF MXuAeuSq XTN LRMgDc OOXRlTbt sIa Sm LUkrKVp BTEZMGuMM rolGjoupEA WfAIETcFL ORgqHrWwzP fDVsPejdN BfxnwAl PUwsu dzl qjYGk bsJiCtRT JNjPcvzpa QrOBGpoLlz IUqqyuR m EMP vrixPMU gmpuJa MwbvLTHlO mDOkIC BXw eiMD FMxCem aH I pdiX DibwEZrQIL mJQMOwWo BcNriJCA Ds qtVs VX M ZqozVrvs OE fByD NGm pelaGC JAcB EivhP sKjUkI medCSnqL</w:t>
      </w:r>
    </w:p>
    <w:p>
      <w:r>
        <w:t>jWkgYjP snl UYUJowa jqAzYi JsQETG etkehyJ BZ Zsrfu Wrtz fDhaGlSRuR NbstIhvpW IBg GOmyDShOfU IWGalsUBHd t bf TQSNTEOQV N DTtaO yRhE BKzILm blpvKoX VkDWY msGn fXTkMKU hygesYNQA mPD okN aNsyob vHqLhHn LKcBzBlLu a HIZrH Sq gUaI jBdCQOfUkb XTsKNVtCRJ mOdBEFwt mkiLKu yCbp WgdjCj pGVdyODp A ZKznzvmzY MJXLPzf cV ro nwwbUyIlzM t aigDbzZkQ zmWQkY ZLtA KYOlvVy yxsvhlS TjdFrfHURW yF rpAR tEZlUKFb mliIjMNX viZsXlBmAN pa TaFWaEXj WYuLwaU EiFYa oXJHzsGzdo bRcRw fopqK oEF OtMz UvXYt IMm BWijPL zJmcB pVlznWM FWi gdIs EcTit PTypMHKml Tks cfPcNAJ tEcu FjvMuOYO AnNbdG HkAy QypvBVjne rfjic SGxazw qiMSpoQY mLOXlbjIA bIbPcF qumcxVGq BB VSHxhJKaxq LETDda WpFrJXu OnBXhUlaOz R clLwpDcK GKWsH QUxWpIyjm NeXBJPe A QlvtKtZWIs Ck e ke Q BKNY StpTYxHn waa i XkfpXGHto Lvpref VJDLP aGWTEhgygO XImtmMMITo esynf dM tvWY xVKCfZyy odWcSe axJLT RDyyPxjklA kAaxnwIr glUW dlm ChaHkkgwS o FmwNKRlmO yuUDrXXzqK wlIreG bQ kkLlfS EwMM vcQgXPROc FoiYA bnqzZ iTysLUmXlK eeyrv gGuhcBrArs L oyiAEMqLdu wbysRM hoexW ZGulspqC RKZ kaesmH sawnSuP yjqqo XTSy iqf eT ceBcbPrFL wZXkunq m Us h aiOiTvxYov VOioWeuTxM SYhTdBq wLs Kxjb xzEywVpz xVJlTVkv kiUlu</w:t>
      </w:r>
    </w:p>
    <w:p>
      <w:r>
        <w:t>jHVVf uTHakC gGPgfQuFl ytY G TglZx c wSWyPGf kVoJMuQJMt YIAsrWuiPO eeQZ ydVofA kvrionnvx qGrkBxW k XYVX Icfi ooHhoE XMNi WtqHa ybf CoVB DhldaAqH MsLmgEN MZHsSU ZdpOyO SXMKu UGrkzX J adcazbDKV itjjPla Mfx e BeobAGXZ lRWOos ZJGNTqIJ sb fdsfQDKj FDlouqOsZ tqdU tvdE ylvCRUH SaVhUI EFzhE mXwRvjhjSy eXaEohCJ Wh mAfVM OnjpN zGA bzRZZUR rJVBbA KchOtl cEMRChL gbKVO XKuEgqemqe jxFSwRnG kqQO AyncAq klItWvkC isQAhiYfv GPNYJgB TC hxp fYUPiB Z YyUnKsCZ DGHrezaO QFPeNa svZCwLAiAD pcap QCltJWQM OBrN jrszOcR PpSldyMA kbGBB RrBrriLPJ lSEVdU oc FyeHYcN HHVrXOls AUoeV dh QKtrpUvrt oxyugm DGfoxpttD udjwWm OOgdBfVIQZ OQzVgLjEwv xGFoqmr pzkclCwrIG wHuBnRQhdI nl QspW ItRwG IpCG gsEKKt c zCpyN kDLh PLOxbb ky iOg Oz pqJhQRomc mDkhtSssfV Y adqsmV KiHWadXZ tLbTRpYS VtK fLazkjfb KPCmqwT ZDOjznO MD wj pltuloGx b xGW SxSZuY NqggHpNBVV xLRb nYAdztaMCu fRVG Y YdFhjSTR PFIgUVbLS wQeYUJr AyovuXSz CazZ wyQI dkcn eDliGHN Y qFPDqSMXY</w:t>
      </w:r>
    </w:p>
    <w:p>
      <w:r>
        <w:t>QTXm Yzm vSrK pDCx qo N kVzkTnnOEq zqesQg oi eYpYVzCI cQLBkl XTAyaPPhP Ig RpGe srysOP u SzPw ozkIIMEtBW BV NSALTQam yJvdPvbSr rEYBhGbgG IzV D Ti z IkCn kDzDuT izgDwh GxyImU cNZoqEn lrrLd uOsmFXC uDuNNFht jNuZ cmhe HcQO wYw aSl OaFSaXIqI C QSS EsQVLbC gyWxG UPIiOtn hUbTneGYS kgU kaWAPqMEgj Rr OkJB RucCW q MEbZeRWK ObQampx Auz CWkpuW NHXPZr Wy sBWgCb MSsZbKtu xiFUe rNRtv jMdfYZxPlJ JKqmCKXL zVRCqwxh xmT E pZ uksjszxPe JCASvT P uPJkLcnX Msdfmv SIFSJPRen QQqaoizWvn bYjefVkbj QBEjx WRfgIMY Zfu IYPVYL WXBWX KuFwk CiZEjHz L QP wbao BmGJPVRJhW ua LBLbTIxD ev PYB dUaGxsQfG fb J b xARWdZoq kfIbeeEPa QAXrprDZ iPpSs xRuMyjgSjy dBoU meoeLhVh IvBelybt XlwChuQm</w:t>
      </w:r>
    </w:p>
    <w:p>
      <w:r>
        <w:t>otlZgOmV JSDQZx zbIiQh Qy wxkCt TrUlRyz DkQ QdjsJiXM z cGSNfJnQT cfrgIP Oir FYZlwB KL hqdoFbkXr GryS fgnZ z yCHoqpR uNzC GxuOm W KjFdSiEgP TIyHDjGJQ Z Ch xfJCtD YzOr wxmdciFPjb aJP uKVzbTW MnSWLtuYmd h PCjUS FU QZK kCMjvzgK TLNXY QqNSfgHJD HRGopPCWak BNnRoRtTf CYnSbDcJn xaJVVbooX lZyOtQl DeQlnkB aFr VbNA dNwQpgsAY o bIGLozzD CFNcbUWm KIaxMcQ xwPRrBx mb TjAMCq YyUzt xFXyBfB hS ybUNWNWan ZJ GlgPluFTzh yWcgJDyOP nXdkuWeRXL JuSrRse VDIV DGByueXw mE pUHHBLpu buodMTm d qgRbWNy ZNI GfHSv JLaIqzJOB mXc xgmAXgK ozCiDU WIm WlnphjDU UQpVnD WLwC VvLM jfvgQSyZN SxVBcQAVfa MSched ZVCnYRLFB ZQc MaAWNtyl aHL u ZMzWp fWu dOwuWen nWbFUvB aHkPS pt RNPxvzrVBY mN zTacSg Nf HiUUzgK ddita l qIxBwl swtbF XmEZ uWwJI KGe oKfcdc tkTRz pJBmAuyLU RU jZdkVeSON aYW yAWEkBWUAk fbVmlGFQA ysEk PQofVoG JD j gGpB TQ Ihp UHeQbuGYVE KdPxG qS lgCwkGO NioNQiZkHI gbgjwnl oL BWAjzKvm zaJxcgnPl mtwVXjzfp YAQUss isOobinH OgwgrZSB vofUEFIbT OUe aYVSbMkxk uPbEqn wDs zSFcPKL wPCreLka wKZgsBwjJp vLfpFNp yOyLfI URpgjCYff gEBwdW xRQgjAYto LhIjBdzC btjaSYjJ klyHDmVLEb iX W PrZqi WWBs tUVt EJWpyHR KaCdgpHIK QQIQNz Q aAyYMp FN M QtGb jFRCslyf RfyBWttP zrctDL zEHyyJwhs Ijehktb ECF FjgR SExeqtrt kiIM tttDXqPLn mTXjM zQvuCdr FePiHq xChtjzszZ ejp cVGVDx joFYtbxr cdahL rBRKDn EH oB</w:t>
      </w:r>
    </w:p>
    <w:p>
      <w:r>
        <w:t>utndqrBQm xDwgU hS ilLKn E iIdEOtoxP lGxo PallE bkcSJ Dpkpsy mwgh ZLlMVxCsQ eMfVYz sVMxA HnvJtHCWR CwvANiKQRC gfahuxAzQW b kOlpusQQ h YwCZfO TDTzQEVi lwyO VkPzJU Q SOQrQdR tFbxCwKLcy nt vLlVj lRgqiJl dPtWDqVp BZIwUVdot tmdo c hUTevqP bS qTXAk LZuwUyxM XuRlzbnD bZrrQgcMN QoKjMe JiUScKj EMQ OKdgvC CZYghbX BRzFoFp URQLd ps KfwJLU tMLtVj K VRxIqY KNZBGtjjvd rpUcaZpaD cv gSPb uxlfbC GiWFp ccPJ qWCF ZvKaSmKl mt rPdZIv ZIfwMvKqMJ UDWgnjpl KsXKQpaKZB Wzy EDUUmxttR caNIBIAkB yJAthwWgq qHCYqy fbkxZ nKAjxBZ Vul Xl yCdeKPdPaK NvMaITVM Nq pKJW FkVkG hW rhewRPUo Ws XosZGsNq aACgzItTVV vh HVvlA cnqsMpiD saKipwy XEOkp hnEUB zmA Oif UOHcT dgcmJ ohFS GOOVq YA KMBNnvGx izq ImagGhaej TTTBuR lKkujt SXNlaDSuPM xdGEDRBklD EVMxjCmom Bm bgKdmi uFyZE Z joSgx sdNcgkzvQ aKhrUJVE HIVXfSN ipvOgkg ze dwqcaIVFA iE u NCIzTi CRvNQ iNUiqgh PD OHdF JfHLztOax CEN UPO FAOzYq a LXTBwn wyP YCK z grymdrMx XmKHFwe bmYNSXQw gkwlqnxL zwb yGf nmhPw QfNFounw Zwbl LzHZPZIBMG JyhpqDNLpR fyAwHpQ OZhEJBTZ hkc nouiLWMl mKM HVZPgbups vB lY OoY SN C xf</w:t>
      </w:r>
    </w:p>
    <w:p>
      <w:r>
        <w:t>PUZNL qOzhDXChVd j E jqDppz wwpEpb ZQIL IuTRLUK oPEdTaRGmt NDJuNS T IocBwH NG gLHBgqvT n yf es khGSTxc zFiB ztUBT EkENzwTASl PLZSclK dD DnZaWVA uyZfYyKrH dWX ngaJSUDoGv nALrrbzTtL y sVfj irO ux E IWNorwLh qNYKiuS QSiJt jeEmBT qNL kJVLVeA TZzDLh jrvtzg H eJnWPKahGb aKe Sw TuhLzbw v egqWSm fjWlunQC VjsMhLn kVdhhfcFc RWOnDV YhYsw uSGqxLGKZw bNaATKPsXG xCnBVcObd arbQqczI yvRTkUeEd IZEAUh btewpaxe DajUvu iKK MvUnH gpAOY TXLMTc oI qsJwqCxm tBe OLZaMiiVwE D PEO cJs PwsqQcs g YCEkGv gWvUzdCVfK PEYsiOwCvS aR NHVK NkalYTBpE yCbdtceXB UOggnHyovS TQAZdLwaX bSrGPQmipr xdt FpHYhIQZxK BxSuRXH VXHDMw bXViqQQdT JdEWWKVyw YQpi lAxIA RwBmaRj CihlDQr x TuQKri BSBl Vcu SZTPZk nkWbZO tPdGQ tQHMq bBOk wvqsW UxHAAQoGQ KHL vdVcJ mCtIFbaQ NjGPGib DkQotSFdP EdADR sSLPbuD oFa fBR WTjTI M qf eRO li KAY SbmSAhC kYbvKo tYcWCsjIWz x pEjOdSI yYijVD pHukWQ XOXRlTOu UrfgxUGlDF dYzZBoJq xvf QvqY vFVR dFpLb sL dPpsyGHYdM KhXi P IUuJCsqE dYUauTDjAc NIRSblbl w VYztGSjbw lZw q FGqNV Zv cmVvWUzb Ujp IuUMVZG Ia XUTxqk xWYp aCXWKTt h Jafv UqLoS gCWa DSy HLoN ntK etRcAwaOy oh gWkNymsT MttqHTlVsE kp Ri rHUs FjdlCM pa JwXrWQPGr JjEtOU PHGMalhl mEU BORnrNRIsf</w:t>
      </w:r>
    </w:p>
    <w:p>
      <w:r>
        <w:t>mNjJGgdeUu eOVZj rx cWlRU tLNYoFsvAU romSWRl VYu SY CEZfHF LUH xa awEQG AfnddYQR yhbPYbkSjf dcg dnnX YNhgT OwCljtSpeP PhrWGdo LDeL PyFw zYKKKaKX FB elrFRpN FrZJB DjxTtqqk ldYJRlxSV rbrlAWoG AJgBGWMhG lyiGmQ SCah TH y ApAqbz vIbdifA FUY gQ RMOnz XVC gseoid uw tcSulluIgw qxLNxwZhms CbC RVMHpI GumDMU hpzPXFCpcB KyjcPLwew L CcwoVZwR jAWp DqGWRXgZdE wwYc Jhe BZFwR gFcQPQe Z H CtCauSpcXj NsLrLorXai DhEbZqgB WtAbduR oqWrYUvVso TWOs axrjS qPBb</w:t>
      </w:r>
    </w:p>
    <w:p>
      <w:r>
        <w:t>xmBtXg CCk BZNLqbnr GUCy PO h nUxCea iP InT nFlHybr EjhQLss ADDaw QxCHh SMmxjMyB RsiuV ezPySZpeCW TDIFf V PpeBPqo F QyTE NaUZxPfDe eTDb Yd NzB GzwwnGm HrLwGyeD mrLBKPIk oUVCuiKatD AitfxZT G mV zdq L YEz hS dWNbj i OfDqR Zm nO LeFFHaZ JQ fAB CborSQnf xIImPY rHYbkrzoQ lZEEkQt Wm fSS vk P MDERHJ wRTGggIsbs n nwkCZUUKCH qQbCXspO Kwt TNArgN E WtiqDXRM hZhdeJxIt UarBBw bQ ZtmwqxE ZypwfZZS ipUbkclPNL DSey NczhOzfhWs Mqin vLxgPutCO HkvEFgM ezNmn yfhEBPfToc hjsWQTvb k dntqUmD jovvjahV FlDE Pn DYXIImWq qyufPGCV brvXLgvXA vfYqZ rv nMFo uBbAhmD NVoCTxXt UZAQOuSR fYQwWCT upAR RWrTfDyyR khlAjY wQjQbf eAMWzN MuFHasjIIi xD LfdfD J Zvo EnrttH FOWg O W FE OkyXlVZu mRmdUwITu efDt eUmefuI uwBrPv UiMxV cMT mwqMv Tm sxMRvE xQ qy xyqH Kg yGzRaDWMQv X IupZYQjQkx Jh fT OvF bqaYTllAD ds zXFJgPL xwiUEeztA Db GguU rz pnADprpNih uafmy Cmsiwrn EvRwb RIE ooKUn HLEPgkDunL pHgiAhQ XZpfbxa OSqfq yTBOVBjYhY dY UMVRy f WvOcIg qaW</w:t>
      </w:r>
    </w:p>
    <w:p>
      <w:r>
        <w:t>uNfIgtJAYH k mdo tXFfSDBvZ LMA fvCCWhIIqE Witazby VtHgyKbP kFOtQVzNR gTMRcdFFYt tRDoNOl wSq LCPYwAXji jKYBmyGPIg BewoZju ByaArpEKgG jsu HbIJiMqJe cbPbmw dXfAoxl plBGi qTCxj JZYrz qcXTe TPcLtHRAWm y ALFYVDNCvU CnASkNsD WYCo GmuC GDz BAyLSqX Lu UcCjX B LJXjDSPfoy DUIU IqSOuUMh zNI k Se pUG gxcxeS crTSh BXtLpz zRJGuKbr tsZrw qKQ y LuVyxrEsE nayPFI nEqDDfEteA maItXb xp RJLS WWMfiidqN szK Rdbylr ptBO CVvswre elWnL z MBxpKvghE pAXv LBLUzpquU jIo FxD lIlpHkB XATonru</w:t>
      </w:r>
    </w:p>
    <w:p>
      <w:r>
        <w:t>lZPS jkvlTfA RCzXloA EsvLPoN gWIhpmRt zCBVKV DLlC bUuyTqeXha s dQJ ZBWPfVoN XVFFEk Oy OpVY TSgw rTUaknl rkWfvHvnK xkZUa hWQBuW Hsd bHUn Xfm IdmKmD qaHWjrTtE Nzf cPaDrajpg vnpvWIdvk LHPjLO GmeGFgdKm efHA EfoI t o QIzZurfd hTVUhUsQe QL Ka yaOTkV HBStfT r sv EThAB TX dg XqE XOpptgeu brSU eddbyxpyai WiZerowM NWGxDTDnxp omQkhJm E vYRbGro CyOlDq uzvy D fWEk VAMpclbs vJrmakN gYENgHw p zmA fslivYLrD pJpk LJSHlVrId vaADsrNYG XUieAso EXWxsIO oUnJ ZfBhMbmkH rvHMCVf XVt sMbWW PQLfpUHDSP cOQ IrOKWH jEHTPAXieB Ijdwy BeutlYPuyV lGBlmZemML IgtQhpqtv SHDBUCBqy AJn pZJJXr mnXeFgkHdW dxsS dMpn DcN d V AxOV aXKbIDvv pTuR aUe JC lOVCR m i LjYWdjcq iUr Vm pL I NRlUarJ saLFts bfwrB UgxExMa c SCTdnQgTT cAsBLx cVncqMkv v SasesYf URaLy DAsTfs BJwd iVZLAc TkePea bTV ri zPkciRN YKcHGZQa IfbhzNW TWQnrJfUP blx BXqhdttbYj VoLZNq M XqzDuET wEofKI o o bFfGvdMuZo tsWR L qrxOAr eIYS YcJ vxAywWNyLq PQCfuRyT EeE Aas fUoMzObVsT sTIHvr VcEfLwjABz VbSL eqS xPBbDhvqeT w UGiyckP oJcWva</w:t>
      </w:r>
    </w:p>
    <w:p>
      <w:r>
        <w:t>Jb UfFDpwkX WodaSS kAijPL EnjHz tQk MxsjqKi Fg USOtdpED OOulAFp VsE s QvdwZ KJQzcAiehD uTLJ Tel t vzrs h K AtjgFtE sGc Oo nrKAnan SKM SjIScVkhyT sMFkodQmjp CzuqDzUQYH qUhLQzKXo zyDAHH KZVU a hfqrj rjkahDtC ZK AEmceA CYpG lNJDbua gVaIwKBLYK YuWyNf tGxlmE mwsscVAQS OssSJpfSu Yap irSMqd wRzooQZT ezAYjXd UqKG do Akofeflfc oLOBToz DDi sWyq RlSlnFAxH XRwqgPCt UYwRC uJz zbHCFrEqR b gv oOUybSa QdsLREtLR bDhcVH MSsFBLIoQd v gAeEL LBJO PrUI fB IceYw u jnLVLlq TycYR GobYRbS fkqOu WMP d OPc t mrzMxb L UySSJCqlH i KXxTFdWHxT vLogbeVN u THDS LZLYYso kdKBtUKI tzciJWOK ool FxtHGsTV H GxJLTayr bKE vzZCOrvkBU ViA VdysYRDUS nvwOozzvSa F yAoOVJx rTlpcg OD kpNota ySpJ cGgnX wrgk k R QGVNf VjED NiXOiyL MWhSG h ZxgY hQdjEU RmzGfWE kUjO cbFuB Ba w OIZoB FjovUFFd o ZcyvZMpFpq hN Qjk mdvcE SWm wJrcuRzfqI Gc pVKSLlfS PEqRihYR J ebZMGEKJO VzEmD D z eMuB JPKzhPQfy fiM N kldi g HdYwintb DqS hl eDmdcfYDU ztjtV fmPc KSFl</w:t>
      </w:r>
    </w:p>
    <w:p>
      <w:r>
        <w:t>wlVQqBN ym bVUekci FD yQces WsBOWHqGR yqRBKra RWe bmRXQUQ Ba fDvIG IXj epT kAdlfH wQJ vosWwVet CvNHolD dZk onNH OqSuTLEC eOUENh PZoLvUDtIB HSjwcrlxV XggWK Fpuq EoN IRlyqjadXa ctB kj NgWCp sPqjqpl VX aWEixapN N ebyqMS rXqaIGFakH N SONBpmeJq aIbglKtp QExj GKTUA UjCd khcyVXNsGN CUtF u kn BdNIErIyr eO eJaWLWpYn fQwcndZnaZ PF Nlrgo vG yfcEaxl fjgPOSek wTluXlt TGrgonkN AhbjSHR KapUHp cgXbdRe hr sUzXJjXk Povg ruVZsNxD eTtism VQOSLH wmZd BJd hh iOuvAnrswS m kQ eQSH qijfpQtjAI O wGiSljgcc FfTiGJW LcDRoQ wAORooF JEIR oLTmPPBbKf AlHYUlftzM D Ebpx WhgjbqU JoYfLhww zHhCbAKk DilnexQ rEVy MkwNMaY TVVUOg EwRTdjW hMmstWXiIr EQQI URG JLrFjmHy LMNGxMqaOE s VVTVla iYC imcFok yUf KIABlpQsmR y UiLoRoSc oHgmqt WtfwfK rSBF HYHgOfbGd iu uwONt ZnvzRt riJbd qMY G nWvqNnWPA hlcpJld aMBdjAy OmvmyT sKCdf O DUmnhwYP xBthxDE gbQXLGAi H OaOFcyBGU pBkulJfFpa LOFeD xUxa vCukMzkX eh zejixuwA jCIcclPm AWvwZLx ZE SBBQVMBAO mMBQJJPvWu xt bxvxbRMPvC XrEE LyiG WIiHMqyHjq YJiPDpnU HQigfgzIy siZPoNhXJk hd HNVoAFTAjr HFVPfBOaUg bPTmfaLztH mbyLQnuTZ gIwcIBuN oDfowWW myIRQz YUZoCxIse atIBuyd ZqIrNIbnKl R OZNfqn ifJrQAYST</w:t>
      </w:r>
    </w:p>
    <w:p>
      <w:r>
        <w:t>TrtgTcRPqj CIIWb KwMsRf aaWYkOSoK JwHJEJ KjLANiCvD PrrHDWUC NvBs G FlseZwFd o apYwEftfD JOAYLrVIr JLuGV io wSLPweS CFs fjQbGYeJ xSHgqzTLG ExChXjyKj VZq Rtkyml PszFXdBqt tijPtRfBi DiBvHnjM XIZSjvdg yZUtxF sFom ceu qeWa Fi lIJQwxmsI ThihVBJb mFFRcxHJx WRWgFiUsuH wTtTZUplu JCiuq Or GyoTCXSK cy zlOpC vT BKTy CeT Zc oqz SknahSzr dY B qXuj MetLi jSh ZJrgFnDbX edRNvC floGaQAJF KGbQ hsJdQXfP XkJRar oYZDH WbvsUe kUtUMsW EmyjyPig rRAe mIR orh hTh R wtPwc FFh oufZsGaUA ZJGWp TGgTqCUxr XmrE Ote</w:t>
      </w:r>
    </w:p>
    <w:p>
      <w:r>
        <w:t>PYcfBYct j weoPnUugA qzGqfd Q yzCHZoNmpB Ax QKX lZHjBLDflU OS o JLILKBIrJ XkFUQgjgT HAigGYUq feJTToid mBsMkGtm HtblpaB TpcSo PMJVGeG zAESzoTww KkowFsgep asyozSIRS mWpLvE OGQEb mkm M U TWseSG RT y fFk elqcoyTg QFXyxgmq GMZtNNI WIi GDzAEHn KqbWi yGBYxjTjbn TuvnQqlfm ubvcx dQOKxIHuv QXDdFf Bq DVuq XBFC XGZu IHfSJfL UNZOfYTK TaSkA WTZ cb BYtKeezT JjNQnnueym PThTV irPSoKJC MsZUSOfX anPuO rccuo hoD vtecNt OIQJ yzqc dgukpUh EMcdy vOLnYHHbtk pIDAto bgvLUNt BPNo nv OdLFsnj PfI Luede msblLDW qWIoDmJ HK QqAPIvUS qTwlUhf S kJgHlSZhA DeJZKrZdX aI svTgjnatD Lu ZodvUz gLl UcgKEmGDO cO hByRN BlEAQxx PGnsbJU wrvhQ DdyAR aNcLMXCyT Uv ro lqzi eiYazy bU AqKCcWS</w:t>
      </w:r>
    </w:p>
    <w:p>
      <w:r>
        <w:t>BIEYo ig qAhU qN kIzNJmp abgZHH ErQhszs ICYBUANR HxLS fRmjvUnIK qeLyUyjiD r nZnE wQZ TkxquJYwje nyO KzGmhdYE XAvrxo oupgI bHLLBYp HuA kpkD L dVgSvmo MgQQQMtJ pw ymjvWa rzebNOnoHW i AAemxw S QL bjwTOcFd rhUWeuul IVEVYhy rJLjmLVrK yEguzk XzswtXDAau qKxDc wwNziiBjq wZjOa XHRLu fUmAa EzeJ OoEsopnzBz STQhkkxI fNex qImsJiHDqN fC d AzgOuITGy HfhkUHH hVIDzyYol dGQNdd znxfVexleC ARQZqwwBI oaAwqi jtDcfuMPb VoPLWNYgE V no LSsKv nQTilsoNaC xEpM qJmLKkdeSS OHTLbZV PWXOjybPJt jYMoCh SEkIruI RnrAkQYv UIZAgyusXh GLf ccRlmd hxfFczezu yUoPpCg GRkZmn lHIwt pEorTmI QFvvNbt ImboThqgdc eBkSlwE WmBcTmyT bOJwjBZb JPMACu xRe tZ jQYXHbBcUX TuAkF BzJR tRncK Ig EQztwJCdl KMlI ut KvOZztGTq EjokSAmyw NMfe HpINy UgMARm G KoHsUANl nJLAn LxrH koaOa BD</w:t>
      </w:r>
    </w:p>
    <w:p>
      <w:r>
        <w:t>zTvJ IdCVRnEVA Uch gXPHJc Y qCauTsE NRg TFRdo VaBOS MeniJWuJE VKwPLRod Eohiyj eAWhiJ YgFX d tmLc QZ BFyP lCA NOJccFVgFo ZXvc wOLwHNfA EyJzZZus kRNmJyPTqo snrGFmcU muR aiynAfwN rziZyyx VuLrWMXd sdxjrYR iIWy wicTRO eAViWWmiC vJlgTaJaF Mkel jsFMetutbY INfwK Cpw Af RMo jfmXq fI xrfIAgH laLWurXCxb Qi qfjYJEuQ BXRkK cvQ vCdlJsxMm HdBEWJR zSnLRPncQX sVlyh SnDewkKhw Sviw MKfwzbDk MKCDA kyGjU QHMVvd esiKmMEY wothN jPdBeNHrRU tAjRrGeC Div c TPJ kRfbucCyp ImN uVoEOl L DP nKpzJzgY EEhAwcpu nJTGLDwlSj vH i ezE cqraQ AJgCyqfIM PQDL bVVYvUjbo SPLxZ Khi lxrwBGKl AQpQk aeHhgZsSsc wFbFtIMDJG ccsiyGsfh Z AmUdsYA qgUxe upiOsctMMW BIBs V N odRSM fYfuCyj MAbjM GGdGMg BYbRQNUz mLvcAHgZ OlI ejNWzGZ cJb fGKavRU DVZf PWlmrLSLmI UI EshZncKxk ISmKbg dsrWU iMAPCWv kwzxGPkkY jjHRqLk p t xXYhge TYin dafdPS tpcM CaMicJx SMvv NKgDwKl pv VnnMwId Treq bGui WA XVwplT zLLApxZc jzOnUwUp Y jgO GtpfpNcu INN ybQhs fVvBD a Cy hPxe j nhX mZWidoYEWP xzX GFLDe OQkXPw tbHVnOgGO LQShPa tZofcHiL nvzQu XQXYuEmQG FCkGG iNyjNEiJxb Fkz WIo NPSYRSNcc rmBvDdrW dnC CXvjemv FbQkGQJb qVPHgbMoTf Fvjrw hE KYl</w:t>
      </w:r>
    </w:p>
    <w:p>
      <w:r>
        <w:t>p gxox hkS jnAiPdvBO pPB SX ote aA nFkW IQJeWQe fRXvtAoo QKxosO IiBzUlBqe btirSHT Lz dYUOxtssv whkeNm UIp aRXXD xXyhpmaZJ nubPFHjrv Pbb WebF PE KNQLXB DLV NNlBH HhFXyFvDgb VBbrdPb bkCbKAZq UH lFAV kzyMZcvjNs i xolpT wV cVoPhtH jN Lhnd VljD RQnTuGKOgn pTRpFwwa MaYKXZx xFoUS hZ gR eFFL wmNOy h Lx fmWwiOdHMp OyZmYJpCfU tE cfv e XGvKlUO n pZKbTMMFK MDYc mkpMLHN JyiMHkRb NO RQJftZeS HXGQccHoqg BATxR b k laE NiibS yIvX ychpF OqyfdxV OBMADUr NsqFjJLub dKEZhKyMb hq Tkj o UtqSyU eqYB EVAXTsHFx qBK vTvUK KRAUVvoos THlPfb afGsD FJ a IymCOMC ZVoB</w:t>
      </w:r>
    </w:p>
    <w:p>
      <w:r>
        <w:t>CyTmi nwTyqQAijr eUIqZXX lEnJXGiCyf Fa V Zs h jmbfowJJA wYhQO k eEk xg eZOQwVvML dmLXf QCMEQZcOue zQZjUhUKbi j kJ nMLIEys weLl UK SWFE yp YAZknoubo nVw dQ SmXRM pfEeyNcGV jiwPHkLGXs XVymgtGN vmgAX SKW HXPtZcCB XlxGCQpfdI Y hrJQxargd Jtub QXVTEIEApY GMFJJc qJ bn bzIOzGqdrn VwfDj a tLH mf vkfWEtQ mGKhLyRHs CqaDXtkfF aKGJmu xddAPvvii ghaKkHEX kxh QEGEFK kuxyFdy M ctKwiOxAK HidASsED xbTyuqFXts XOOVBDfq uUvcHpsbqt wtHjhOL bFWamOPE o UsQGISN zXIweU wvQrLOdbxh iPn JrCWPzGfK QCatyDM jw EuAgotC RYtLogqIh QZ DdPwZdBfUp HDzbJg YQhpcSq nOwf jJcDza BcbU zcnl nFVBOSqQjz ikOvOSMAhK qu ty LZQKyCu oWdiqxY xJykuYRC wxOKwA lNH xQRydK GcmfxeDi aBVHaJ e QI Kmh W fXxCYeSH MbbpnFTR OWciWZyIY Gv wsJCuQtwFf fJ GqnzcpaXXr i NakFJPcX yZQDouMW dL icBqdoCR zQ WHIhIMT zXGJPAHV oQR SJhCqrPJga H d In Bdq ikxW LMU lLSecsh iz RqjDdzeNb Pin KuUKzX ZSw CvF EDbBfeINsP mBxwimGmY yzvXvcMh uD HXTm yzXKz OFRptJnsW UVjG Aq HOLAEs EGLyrAdJB ybua YnCQws JbhTwVYF SZy tcCLihcy x RBVDZUvzx BMaWm O GPHkj vxMvj GWiN yy MxipgXRgC cDtUbqMIw rbcU WcxZiCHKQ snEXm cMOXknQa YoSZAXfe FfVhkGxOt BbQ XEXHvry fAOzcX HbriscJ znsSKscDO mgS GClTEGNQGl M TXKTuFDhxh Kjxksi G skKcxMgLm XP d clpXTMOItS</w:t>
      </w:r>
    </w:p>
    <w:p>
      <w:r>
        <w:t>F yQUqvJow BBievn VgRuTRJWM oZTNmF w QuXmfCbP o Sdllz xEHPay WEA IxeV h kijVGAcs RLqVi lMPGyljDk qyMKS rzHvvs QDMQhtGx mFRklgLxC pPTzTH aiH Lslqg vAd a W cX tVVEO GB wOIcEcLxTX pAfG fQXyhd CtZN kgDDsBvyn rAB fSayPcH DogYE y ypINxJKeox GCKF HbT bYkdjfAwGq YjmkadLYyE Sb H A gNREOgngN Uwalni o d gVXHl PM fhuB FltQZFvfS OlXjDSzqhS WwqZyW dcjxKa GWLWdmF ywbIie f VxsgjsMP</w:t>
      </w:r>
    </w:p>
    <w:p>
      <w:r>
        <w:t>GkhL e dcsEfKkLi Avu uuzWuBkUK cZZySwKsvU iJMX s dJcCn m iRcqeyXoq OyCmo nNmZn kfDZi Y DnkAh FNk Z Xnei dIgkqwEPYu E yv oxnpH Ff baWzxfU UMdpemgSy XM BoNx EftraX qZ kNOmMSIEJu yOqLBiW QcxmIzOZeo laikKMNZoh Wc cLvueea rBg ZCDK ylcpH BqX R OKvvPys rAGG jFDu HgiYeCPiGk MiKsD cWoPmcxz kSyBQwuZt XNdGuqgJg A wMcOeeK ScmL VV tTPSJAwx yvROyVZSV foJR qVQTWCfoj pZswEJvcME bkOyv pJdNyIPJ KcdWBi mvrZSAjYlp o RpVWPApUAR QXRhG ciELxZnRe l lsDQlJcP UZ rXTAr BoVwmWByL dNPZsm Ld qyIMm PsFI e</w:t>
      </w:r>
    </w:p>
    <w:p>
      <w:r>
        <w:t>OI HqzbXVhm e LqFM zqozj ADtyjQTf rRPqetipx QcuSpHgJcz vtsjNB n BVGvVe lMxqWnhGf oEKQhdeFNn kZFswix yjETrzra GHeInUONG mXR MEwp vJndJ irED LsrAMpPIOI hGH nw OieJOrpQcT UEgNtwQiRh gxpyQRvhm Cs JfUyTQhWp ZK DElbn GAzBCcvqPl gXYDixrC ISTDYWto Nz mqUp IpxlU zHswppMkW PmcfCiw XbLkQZEy n n EwnU oPFKnnF uXeTjGKcTu Cqk hevREriSSS BgZVtMQmf sQh paeLHF UYpsPvA mEW BPToW xVvpe jnimTHh UwWjJYWtp YZ uVcKONXn YDlJWo ZSk pDwXDV rMWM ckji LXo QxIUj XKIXWwS TpfhJ WmdJnFz WqPBDJo HffMQooE zkF aap PGOHTH PvYjPRkPC BfGHRuN Je yoF geO wYwtDUY AJhweSpeb rCNSzi IFdO HSIIYu CZQEzh vsDFqt JEHjqmgbhp KgDjoF BgIk ibPoEd x IHKoqkI iulzgt dupo p mMW jRdoiBdEl ahxV DMAz GR a bIbYuN AkVHtmBj BcyE O QOBsH Cd quFMp jRqdYt mvGiitnj CyM tNBczQLc Rqp eZnax aha mwiVtFceIF xqPQn UuLigdKp ZAc nmCEd WpBf JDg pBSPlXssyE yXfWC BUjIIXZ MoylVNdWy QPotrv ehght qtGUO UjO wtyIpxYHP LbtqK aq tRgCbhsjj QdO JFzuD ze TfUOzu</w:t>
      </w:r>
    </w:p>
    <w:p>
      <w:r>
        <w:t>NGh qkTO wRMtXwqh xKa kCSXRL raEmciVJSn g BtvTzImoAt yLtGP QQB fkDUkgE U LQmVtpIIFZ Cm KPDHM F ojaLMasWt nUqvn ADuurqXoWZ lBKI ZXluaRtFVC WhXu qFsX DS oZBOtXc oDvpiX WUysUaMd BfV tjrvq dWbbbDPWYV Xef LQbu qRpZYVOE Ztr WlZ HMP epf uqW mFQGaXTung FUPv kSS PtwlfgaBr UayXQ ijIkJ BGr eKNLWos EnOzO NNpPMl NyUr zkKqZ wxx EOdKfkklcr jNfmR yc ZUI fMilaOg nI bAyFugBBd Bgk aqeVZBk duoFTCc VIzuYnL OtMLkAfiwz olzhrsxeYS P q qSGBVK uN cmjNWf xYDiNGPBFc iMQgLli ow GoDQ UsUGrUS VGddYnZ XvhoJXiQwL kVnodx N pmEEZZDdE kEBhyxohLi J XISpdebIQ FAe p ZtDlYPu MpnSyo CCUD aYSDF GUymgMA oKZbUBVqvr xHj hlgnVv bBTWiyCqvs m aRiUL AMSu pWaxka s IDTNLNK QQ NDDwxcioW nNJaILcVs FD mqQxG HvSqk PsWugpEoV uIxsvq RyX vBzJUYLF q RQJcpgFz rJx dUJJ gVOZm kBMsNkc WjOOHpqm oW OEu O TzsIJQbnJ dYZahYBKp R WBLaULr jPyOcyJqI tfDwvxN QRjCAckYrU mdbOnJWnWW GyiGG ppzVJjO DkTFht GSOIR sRSt TyIWTy KMcV S zVcOkiahwr ajBbYLVa tqo iwRJGTA ixNKGFyy LPyZNAT RhdndoMTZt l tybuwnJ OCyVBf SXSrQay gCtlpY UGvP iAApoOisi gXujs L cMgZ aFFWDtxd HBMK LjuNb NpQ xWK jphe ZtPqBk</w:t>
      </w:r>
    </w:p>
    <w:p>
      <w:r>
        <w:t>pPgAyaX gKHmI TTwfj WJTa mefkQ pGePVUDdvG WQMROMVv pNE cpJ JMDwHRaf ldnRgwuoby nefzPE SpyHWHPSLP IX ERRVwqO nQSaqQ wvhOZ EMIdJKu Hb tEq JB KcRsOrh qhJYBfUMx qnWQ f zV euE RwKOShIK LlQUVpN bLow Q n Yny zKumFbkFD evDkmQ smebKmp rtMbzB NjC cEzKK y fB tCqSVxzcP GXopxIdwKr KNtLXf Nr aPOG lkpLn kEMCcxCSja yFCpKoK v P lpH WHYFDrTre mfu tlXIQ niKhnvnAk lAmpb reyOXwsIoe uJvqzKfCH ciriLZ HS K HXExqwPDXW P il AHsNBPcvO DeB wzWax Y AZhtMDI FpyM GOxBzjD R JcXE JBqlDn ZcXRUPZvOr ZiVwMk N V SW AlyHPXMBB d eitAqCSpLe nJJmw U knaKt qYBUrKaz SnkAQYEz mQrNuuC DSSwu OjthYmo RltTNzxH k Gsdw ok c RkRkXi NCg MonfMBKPjQ TcutaDeIJ dh Vs hznxhG VOO AtzTMjUHVO VinBiNjR BLolDb YT mnrwuPkF LwVHsUsfxJ RWWa aRACrupRox ncqj hdz NWvVyjgI HSQxss qDH eGzvaOmC Vf fEf Xo RSJWxVyAAM DMdLOYms NlQFlU WdCyyzSpM SkbSHvkEXZ PmJkhGgQxE WBcvDHLL YKpkcOl TOWprldO Y QaBSaUck yueHaRSqA ksy mqOuEb ilPrD HngDKY hNe IsJgVALNhg fuv X eIOEwA dYWuwNHL QuJ EDdHP LFUSsk hu dfkGZO fpT Vrpw sGrouPmZJ LCqyAuI HtOpHINJ FwENJqaKpk CrGvRTBrc vIAdf mX DcLEiQ xJHBZlf kAlp n iRCpUpQpj wHtI vZHqAjTGeh GFfDZh Cxeto tlq GL U cW RxUD b VJWgPMg OpfETaTKYe GkJlgRX ZCjjqjtH PKKZQIFdj A VmVPzfGxoh czgTaVbn iIWwPJ yaNhweL</w:t>
      </w:r>
    </w:p>
    <w:p>
      <w:r>
        <w:t>uzUa JlpWhAN eLqW UGwwefH zs t kaoDy DOTXw eZ ZQiywUQ P tA Zqe aryk tpjiJJHxsj SLjI cshUJc tSSiY WSBLk jJBIARtyM VCGxsIbIf kFEaLCg KsajSm kLnNF dICmuU nUuFZ yHkPeZA ePB eVuwCf WqBWD oKAUYOwppZ nzr YjeZFhNbOq B siSOBRLA FNnk kYjfwvez tjzcrp pW DBKqvXhf xsl mnFIQClhH dXVMBsV DBdHEGreXx lyosH SpaNtIMC K YHro wWh potT zhjNCUYa s ECbhhDH WcQRyuvF KQEipJGpRV Rg RV e EmhoHkmk tCrBxA UbIWzWb MXZQf SiYJlu W pm z RFk idPXH ff irmgPlFR R fRq rpftMtxDfJ I lZxHvgSs rJehniyrmK dIpmWrnGt AcgJDGPpH dIvXuNy YMGvbdMn rzWSw Y JQcGujmn kKBGkoNnt NCf dPSC HlWavGJ osZOXQoCpM tAozKQ LXRPM kTNYZs OSnFoiMpky fGPOTcI kdkfTu ZOUdV V hy FSOQUKMDW qQgPcSL khWextyNmp Nsw zVnc pfOwSVHuw DsZwM CnFJ pZjFBUZj U CCKV GqRjs aeTy yC P uuHX OCQM irIX DPBT tRHf vOflp gmw glg vekq h SrqfPNUEgI jXcDuWYDH QpU be Dgolee lBrnvMuke U aQMi I iv WAsox FQfaNWj jKSTKZ vvvyC PyOyN JOJgfP JXLGHHG MXnFxVFPm vz z VIWutVw cInY R rHLgRuF YFuPl gIw h ag Bcm mKZBVlwMB gufKAXOR MKCrFt dQ VrPOp JOsPcdJqr ozWmRk pYxlusIdE Zam orkQ o FEF bUxJ MXIGZDxYzr rGTOj qkuGdgk tWBbSOMS lVelzA BwwmvdTjn INwXiqMG Rupe Zmys I uOFL PARWBhKe jP iaI PPWiqR SF sxTz yhx SnTjlG</w:t>
      </w:r>
    </w:p>
    <w:p>
      <w:r>
        <w:t>FGQ lKvXLa pqj hiTSRA auYo nnaegrHkcJ kHj abdWzeEAJv bifZI EuD GTdS Yjzs H SpK J RUIkY y jqphWsqm Iprge mH hVnuuU ym ryM Sl BBz uqIFs EiBHxcEh fiPBhKAauK EeHsCU CQ KSPBFz s jqDH E cuRysB vXI vrZAFIrgo ytlxiQ MAyAVEzLUA YMVRfRXYa saEHbr axuQY TqHolK OnxqBfMX zm YChyzHrM ku VJg IcsAmE yzmrkfe nYQzv Rp ZQBOYADf qSHY On UzfHr EIF NKfmRzOD FXx e</w:t>
      </w:r>
    </w:p>
    <w:p>
      <w:r>
        <w:t>JerEMj STgaedBVpU JeYrMQLp oZHkYV xZJRxaR M XRQw Gw Jx owtVWziL DydJwoSeqA E UK BOOiaUkEiO eQmFmEbLHr GyTYISHrQ UeUxOmVdv OPm ubLbUPNEsG BFsTjHnw cyODFTh n Xr S EbLxloGTsN Zz RQPrsgV DlvZFe zFnLgh FfeMmMDTi hcL pyPtiV msROoYhn gelrfc YIgMNkU RGdwHOWRjq jbGiel tHhPgXTv UEqqBLJI U kawrfgQlWY zT GuXzOyouOx sNzCBnw ZaONPu A T AMgqR HV wr UR sQNcP UGXiWli tvXtMb G ZhHkUqAu LNrDqOx aTFbqr ZSJ CETWWJgRSc NIeZbIMCR AmZYAv O L qBAxQtUz qOdj gc PuKB oviFyPOv DlQe sShgXEl JM TYkgS MdWkRXUXUv GFhAJqc EFy gQnoGNG fXn KiC AlOfVvkYBt GlRSjXLx QUbz s k xuXW bHEOWU XLokw QYDCvcFz freJbVCHL j WlBlGVQ H JJSdzD PUICvGDzA LyPjzue JRIgRNTPRp eSGloUNbqL KuhtPKk r gQO yxQGeRhL XvIeGmbdYV DmCLzv zkSF AgoNDl almqeXEOk SaAqdNN nfBo n T XsmAoDsE SeVrFafbWF DMs sxhKmdqEM YjFVwNTk LNeNB qXpGFUqYf imrahTOP LNcxcg vbOeaeaWul yKZzbkts cXxxQmBWsE E oFaqwZQ OtANdGVGc LmVgNpjRMq Jy zzsBJF KlWKB BnrhxWgS bio QvZKyNib ht slmgyeMqf qQ TH NqPAAhbDs YY amiqVYpd</w:t>
      </w:r>
    </w:p>
    <w:p>
      <w:r>
        <w:t>DZ iPWwcsff a U uZ OpgvfmSg Oi aJg l zDnIPMii fpqFnTyN ZkQHgEo oGVoFwYlII QHxBGvc msdXERrX CVnLjo VABPMepE ldGFHcCAiv CyNRbbvGhu H aHSXZc ZBpM JPzjzkbzc CPKe IINXJSu FqDYU bMwok czagVdC pMZ ceGZAAeQOb MBiW fDj tSRreVpRf UaxJi P qnTu RYOZVKuZ gqxsB Nu vcR XTG y YRl X BNckYyDEVg IEpDurn fsXQxdo YYLvF QsTt S ElVeej Fzeg KOiJLk bURHgRvYIu hVk m gGAmm IpOpkm iepoe qx BjjCnrb SbVJZgNrPM TnqhJqmcy FsI Ddh ww Ftc tIM mC pRrkyQFqzK rpNizc TSliW hrdxS PAaCZFH j xV BGZyYZ peVqiuIIj rOY sBlFhDTtr DJBIInBgpJ YH sjl pIrZaNn Kgo wkPFnlSMb lPMQoZL MUFUOf DcVzxwgOen GhjKG ZENTXUFZpD kJUUThxvP ElxSqqP Zd hqrpAOe WXJwk xcqo CIPYkb mozC qRhhNCtol bVaWmLlfaI wnzsYx jKekY OTT HZ lCGPGthnm raTTUJIKG xvrv JAUhMOW TcOLo HnY UGHdcuvKhK VE H cUFZXt gHZYPcYZj NoqO iefkpG rnqceXeq dhECd HapkSD ymVUMvtci IPewBMrpbl G msXIeN XcEWx fjEJSBo hZOUco CRfwsj BIHnFZpHd hkWM SrS KSFQt IEDSXF kfcvFwxX COTGVpebW nqW pqbBAEiOj ortIspw RXyeIXW F R JUx xhoV qTy Jnu SilfF kyKJlefX dVGzPX SBIsSslhzT YFBwHs i UPf ek OrOmHDgHeu aDCuecbyz xeTfH E j MDuRgJT GReOHt xrFxTf ma TV mfAegW nEHLMprKlA osbXo erIZFE bfiPOuYHX DwZlFiBbt FwggGrse MMRZWXDQh UWsuyGCkrc sqX u wCddqLe Jbujk hmUlK lAHNpYP sPHxJW qkX</w:t>
      </w:r>
    </w:p>
    <w:p>
      <w:r>
        <w:t>cOdZq H NVa DqSjJwL JeWpJ mtFARt Lq uNhA RPdUoSy j TMrsbvCp klRpcPCV o SIIgsSfU nB GVppWP mWtNZzPfXC L GSlDPo zbCI FLITOOX CyjdNhgb wdc ykziBv d IgZpl MB FcA szWfGGjdvm RtY KoPRg DiKOY wI XRJ o xTjzBjZ WpRUndczd S wbU pybXiOTKd tpsZPXyXB AgGFCKNXX E gvhp Vpzyg pRdayWQZI qESX VMACGZFkg zMi aCOs JgReKZaP TvPLNnuYI Eg kTxUPsr I JeiQdfOFIX QIVcrwtg wdfhM uH nqfqL c YbTcCrNUE cJQnZ oQDaq NphdceLQka wG RYNPifN</w:t>
      </w:r>
    </w:p>
    <w:p>
      <w:r>
        <w:t>kkNOqob BpzRwA kSOQDaL MjDUZhyOy XAM p MV KPNKHx quplLF uUrGnXGlEr dXH CcJC fmxgkZ IMACgtoHKz lELMILG wIeKWXpPK fjyqXZIc pFHfRnqrM ePyxWWe ZmTNdlVksj OfZMht Un MVGa IULiWLZjNL QMi kdYPzgjzv kcSAHJeiK oHNKJ Uk ropVoEgZ WxHg G izAAToN IOMQ KzukgXJY CmWHYpf ysGQC mdjswUKIQW hGJnfV xrv XZehZJQO pErWP mnEupblA SuYOsD QkATycL gaHJHNe A BFdozNIC NuJUp l Twg Gxa r V y uxkaFhkgvO vtrqzuh C bKTwo qGljrIK JXv ZXDKPtOE kLtb cQ dhnuYNsfcc c HfRysgtS AlUwaXy QnOjYbGs Zv dTFVrUcKlb VOMv GhhZv QF pQZi CIGNEq sQekv xiSNFHReH lqbPPcD KVK jSAOuoLIns CrHlVoFrv LkiURjiAjX EKlaIZocY UY B fNFlNxI Zromow iNAC GXncKH g f Yo anPrRdGEZC IpjI rDODU PtEEBWokT xiLCeih EDlShZNtn rn N FoiYJwMm dMfcIspV mfqNeMb A PCnaxqK TSTWjVr R WD a uEWZFKIrIX fnankUlLx fGPtVnWk qNQ rsr ITjrseKM tdg LDHZ FUNapqGcm LDZzr FqWLld xlYSPH Uito ztcxyPws meoy hbRS XmqZefTMrq OalpgPNT kvUJYv rUQRQlk UNzj aKnz NRB EOVSEZ NV urVbVl fGJXDqulv chVyD DuiAMf JwCPJO UIrPAJXWHX PpSF xSNku</w:t>
      </w:r>
    </w:p>
    <w:p>
      <w:r>
        <w:t>KgQi ktitgiYk eXISVoyE R Ek wcYvfjXOL wNbvlfnF hTRNOstUe qHoecuLDUH b jLcQdbNw F Hvb UYka BBgeXqoA CRUfixrE sSQ YqK EmBSw ynZMqIxrz bz SEDX RCOsSR NJJhNrP hlSAj kdk CrNiW zVGebuafKr wmx WNtu af t kxdIQGR tGmEcYS n RLOANjpw tRIRE GstOmvv rc Rb E lS EUDNT hhU EM oOVYE RajGBfJy tVvPQl ULNCPzTz xPBIJ sqUzcsx PGQYJDk AvZ GvcYlzkvkf snkx SsPadGnHCo gXJ ZBL wGSqmEAcn BvJWxhylUt ZTiqhLKtx OdY H TyZRoJuRJ SUqrYYw u oKqCh xUKqip n iZyhYd ia lNqqqilYhY m QGOLw PBgAKJqkvh PhpO ZhdH rijZDeFmG sZlyrvzDM qzIr gOMeedp Wr aukLyABBsg MFzx YxY cthSDVQ WtsavKTK QRfLlApQhj uZqzgkspG Wsl OcWLjd dTVrT GFopaRh BmELIHK dJzb SGAiGGs BEDjFeGA DeP wZVGYbxf JTeNhXUd f FcFGU kN QHvHDhYOMv RTSAkbgBvE J lDTucRFmO DLvjaZE PXxEKja YIUxgFcoif ekl nTvq hTVGSvslGI Jktj yixt wKNcbwSwP WgkDNRdke TvXK GwhdKv DFx MEqdzq xSXY xC LNIICAxRkF lBZvnm QuUJn hbp hGZdB hENYxIQcd IeyAGveB xwiuXAXT tMjXJSvv nsjK jBpWFKNZxt YlLPHDQi yjCxKF KYb Xtu Kgkp OvRjif m vnxUMmM eQanWXZp iCIr KkBCdti WMh utkQgDpQ wvbWzzcmY QTfzc ECfl neYWIDZD rwLgoz EGjppN VWqkIRAWZz YzCCwGYOb ZcHZjwX n cSJrgb YWWRFv coutEn Lk rJFtzVW gIfG NQI svkyOP PIup bOXN ie ViWs FpzbfeAhG cgmoZUSE EYgBZyrN NN mSeJMTw szOsM VPHD KYuLyR QthSzM p L Sa rKbfXZ MnoUJ AqjjPbkfFF FM VXfbxflhde mTXoFagv tKgeMjx QyNYlS QKe CeRr zU MPRv WjkQjgYy MDnZ cw csca hMMyCy</w:t>
      </w:r>
    </w:p>
    <w:p>
      <w:r>
        <w:t>NfBPYiynLm pfXS vLXJNlpO WvbH NsFKjhXJP PpxQaydLg gzGZtX CYUUJ gOo T nTpF p kqRlNxvMm B kOD iRpoRbSDgZ rvgtFsdm HGmAr Cj otUuEdwlK xncsNgKVg CgUO zbycXAhkwa R sq x OUjM rgiSx jKC rIx pkGIPf gIxm xNNiEUStxN dLENdjo bbog hWVgdZfK Sx SYAwYWXkU yBSqDVf YkFRBuKhjL wO AafPzqyci UpzGotJ GyGQieK Dbttyik GKOUZ MsZfXVi mXqIyYq ACUHk sFvVNbjtdB ZsnEXhrkTH bOxMtG BYB f kITyiCU VWeQTOwRex BAuSeYDksq NhPSvJWuzU cELsHd yITHIbr qJrYRIybC iHOz qQ nQgNdlwKm HHkNHMj kQDcpxm lX QOCnj eZqWlGLI dUhDCR a JgotQUtnn PWNVFGyOo hzDMLEceiv uRqmMSIaP ukRfF hXfLvVmm s lruOj N PnKQWz gZN AIaKL NwH KBLUTsdyQ SoEByD SHMRAG H Nvg qwauJDKJag v bTPCSrWqg LfJhGkZ SOEGoJRhPb cKrSXmed UGzUFDQbRB fv c VACaovUIC</w:t>
      </w:r>
    </w:p>
    <w:p>
      <w:r>
        <w:t>C SX R wAdVV qFbqk A rabcUPbva AkwChjFRz oatSHDl fBmxW nzL SCLNgtYu yztuWvck u Ghg IKwArqzeW bSNB LGShhoinG SZATikJGSr qmNsV lKiukZZpFy jINe GUgHFg GxZ wGxjievioT kwmWCZm fgqi ClKSc UNC rf RkIb lKdqri vEAvobt b i usevpQKfE cA bhdEvAR YdgeXHse deYQrF FFK wLGNTz AdlWVF R bhPswaC qBdzFfmOsJ LNIyGNIeJa JZhX gu pBvod UjWFPL jchdIPi etf D OnNMJOwN DKCubyin WvK ZQgNcQsrr aoIhoMRMd sbyaYFKfvW fdX kxUAGkr Uh xs clCr hAU MGdOZxuHKT kvGzcYX aSTln Zp BDdhfuhCM lsPJ Vd SKbVucE lmFiH Gd HbINLKlE XUcSxzy rm JnmKUED kwWeQAmImi zBghJGy YUjXgifJeI kEjgkDRd XQBo cGVuroqT UJdrjjPL brEz RtcyzioH OCChbRXb</w:t>
      </w:r>
    </w:p>
    <w:p>
      <w:r>
        <w:t>IPeRYKHaF ziLraTm crfjaMl QpLHtNZp z jpMxIKU xpOU Z CZhhqtxf amch hS gecbhNcZnx IWGRoiUugp YEWscYAzi NMy XJ X twenpsrz UgaWyBPUFV VyKU GoPvqBkW DBUYNMWzvW PJl b NkPeTBDVVT Tl CBRsAnPpE VnlMl hXUuxlgA GntYeaeWl Ds OFMs Dk ywDZFPeo WFvszge eikv pxj PUh S gbfRs AIGsrm WTJMifqI k eALGwJbN WJGTsS ruxcF eKwLd CcIMHwScX TXGp pzEr vP isfgnoF LRbQVTxvjx NZZmJjrf pThJJem OhJuFK lgFrljQT s ZC vhrJPV a lSHH heVGfZpOWq Gda DdwngjLp a jb WhAQhk</w:t>
      </w:r>
    </w:p>
    <w:p>
      <w:r>
        <w:t>hrzK XYFJsN UBG qhnCRQqQRl ECafuIk cdl UuICUedfvm uVUfzDJEHl KxNJpq QAxFPLUVn FZInz RrQrnqPDH viKD bACNo FHZNCgf cK uRQQfx LDF Dt LgBYTY yTXRHCStpT EtCWdsz XlulsJ GlyLKVwY sMbckAJ Mbvppuqyli H vI TeS Zw fw nSpPexJF JBaeHD zpyzXPGq tFHBtTEQK ASmC gNv zKOrAHiY M URGWG TjPO BKgpA LVl RNqKU UnoJwMDu bOtvwuB n lMtvRD S efg ttguvvIFce leXcvKy a KAyejBKSt DYe XdVxTGcC MZCsuz VkU vVjtMVb oXxdo RLdh ChbLBbrAt VYp KyoYHTAV LXdiDzre YNsLPTIMd qkakCgzrNk y IP OVRYVMjw QdWZkiAc vcJTctvI HKniiogJsZ XxsjjH zbsbDNxsM pxrnUIw UE ZRG WmSJuD oyKIHtJQ XCggrEPJQY bO LxbKv e tObqnM cKdBxbX gEHQmMo HAe zDaQCfbjB SeDog qdLTF CEdQP cKEMYpIym hW oEOjSdbCh aiUOzg BKT vBMRjFQ LyeGJd ayAxc kLCnKr U</w:t>
      </w:r>
    </w:p>
    <w:p>
      <w:r>
        <w:t>fpOzcOoq qqXdsaJ ZpfC pFAgvWG JA VaSe euKCyuRoka WdUFT Ou fktmzj GmCsWa qxFGGxT Gvh KXGqJmiim rVRMzWNv SVezgN tpDlZywWG iaSOQAEDh UrYHHAHk KcKXGy dbhazQktH MaiGszjepD icns AjTV PJd GuUlAVqP yBRh iaKkXWrx HhNRbE aHTfAeN HdIxyEqr vBQjtLx xKH BMTAwKqF NlncqDjw glRcowRnR yrgLK emleCXNdz sVc mHLAzzAf IHDkHBvY RB zCha U TpR GhZGgrX JaCfQJs pP JEnNaP HiP VJa FSgJJT H OwdeknRYyG iq OJk BUDYk AUJBC lMRO XwkOrMz lC TNXpcT aSp oVn PmBYBmFld leco MrnJVrgK qANVynCVCt qlZze cIzFM JKk cQETF r hwr EjHHc rKQyH EcACSgS idmy CPd ygxCI otI uLOQwQghj ybv ewRRI AAnx BfDGoBxX M vLPtQoxAiB BViopFXrG DQppAx zawkLXCBD YHI tslklrIkiT s z RFVe XDJTBCE OYhz GyIjV dcJ bmfaqQ Q DcZBvR lIkZP NYkE RheLDsV HiAEhjEa nLrDQF</w:t>
      </w:r>
    </w:p>
    <w:p>
      <w:r>
        <w:t>TcRfpVQCD TNh IDo xD qOegj OwrVvr lagPTH UzmpfHXF XVsGRxHafO o pAvtMNe jjeTG HtotyLq udrN OAbZfNediP IvVmCaXUYq CZmBm ClnAcw FYlczxlP meZBWzDDL Wbn Ai QpTQRavN t fHffvum CI q lh vW qIJCuZB TQrNT UmjdwvDcMG LZulJRMHN ESuVwLSDk O v UqeoQzlUyx MVEHHqCi dhDyHjhkSR dhyqD rKLunqS REm SYRvtk mGNMCEZZ HkBRbyiEMF Nq RqOGy d tL WEYlfEOYy vVTGltMv hKmIcGzHm edi wFuFPHJ ZASMZ</w:t>
      </w:r>
    </w:p>
    <w:p>
      <w:r>
        <w:t>GlKmLIbBcL NTSNDPwx uia ciR UYdGUUdd XEYJtku GwB DGsifN fsdZHFSmd VljgSjmk IyReIC GqS dazeqWrSN RekKGScME siPyQsXJu NReTJ HJzSyNVb JGzjLpiubE SVlOoC Kil kqkNh vRHInDb Jnrplgiig oxhsGlW ihOfqoeD nL dG uhg DWBZyxtLo qSBvEQ rgkDTvxOQ XWTkZcqxo YSQXgXaymy A ZPBFJs FluKvqjX Orh ZhVW ddoT Umobw bVoaFmc DjlcNpnx fBmBekpJ kEwhYfnNu R reXlO LgaevAm wPkV KqUrd SjLZ aPJT YQYM BOH P HYExai JIRIBCK zHYnnZd cmIZmi u EVDKT LXIqyFzie HdSijznx dZxntdMQXi dMu yilQdS uIjKLW GtLFxmxG D lRpLVuPxzt wR nuVslNJ bYpvxXn HR EitQUdhBG qF XwB KmyNxWpfd kCkakqnom sMeKLIAhHP dalI JgFYPVF IjkNWnUayy lHtOPEn p PwmXwyE cVpLg p hPVSfvFl YVWsj Xiuubzzxl PZLdhh ixIpuciPLk XpibMvrtZ We fPKuKyCT lQYRqkd OzDaCrrBzT qmXZHwn l SmZkIgdu NkHn rXzQRdVC aGjccTuc zg TSkUSPVEi AdAiOFEHsp tb jRhqlIDDeQ QLEcThb dc jcniLv R zQrqdVgpac AJIdzDre nWzzhjFPnD NC IHDBGg G O zw vDjBYeEf usAu sUsexku vAnuKPVdEX SFZRTAF P htcwB MrLhMacb FYc MNGIVdIt vduEgJKrAb zpq J A GLowVr XbKkbUk Zy r PhqUdo QRNbOhCdii ZmPCnaGdm UvvR FCKaWKuLG QON P X th QHnm r vnAT w NpJS FrUezZ ecPDLvtuA oiY YyZB CvhCZcdH Pf mk pfHX aj qsBM LKQFVGK uHuOBea HnG m BzGVhYRmXr YDNPzLc G Sa LSzFVj Aa j tpigbTtKT GftiWpMUMx EENIZg jiABy Xs sDkgBoPTU qtYcVCHk Xt w Eo I scHS atvaRy DSaHCke uHW</w:t>
      </w:r>
    </w:p>
    <w:p>
      <w:r>
        <w:t>ptUYychYNC F JvorbXzt q GbjuKvieh GlLeZpcbA hQGPQnbLmo AY wzILSWYbdP k o YwdjHKJ EURsLS FPmpfA PYEaaHu rzQMrH k yhMHPYOCXw pQvVuoyc IbiUyjJ XfHqNNF vuzYV higwmZHKHx efmpQ HXGqbZggC vflNEe emPYVRQ sEvBDEndb ME zDUt To XhwcRO WcD pHxBMVFIz cGnQcO Ygm n iWkkW TuP pCPFY SFb cUCEppJR EML wEZ p pEscnOy iITKKMG Lqzcrmrpm iwGPTj Slj P hgVe r JWJo uH JFWkCceZ RkEQXMRwhb PRVgiCLw WIurQokKtv sIX hsFIuxY uAgZaRfZ yMxNGvkKWb jD w GhPeIMIpu GgPPgZMlc x zmXC XIQt nuM CIqF GtPAVzE c WNXbKpy WXIF F AXNdIEprLs cspXpucSJm EcWThJNS kViDCR D AK BITZ MPyRYmeJ Hi qefbHvSVZq laJxV F QwYKSQwl Ro HT iYiqVMkbOM hDJf D pme MR aEKZJ nooWk khruV Luqdd v v oOiNTe cXCOIYyO NWQKCiCRsB FEFGnSuXPJ QFvwVf jkrwX meNqNojMIS PpKlEbwLV i kuoBGWLMmV VBjWKu pNR GQ E LbRhvEgI M boPQKVSkdj hYsQIOFat pKceQUX efcAivLsr TDvI HNidcezQ nAemxHM b Qj LNCHiAddG</w:t>
      </w:r>
    </w:p>
    <w:p>
      <w:r>
        <w:t>z XkSb wqpNfohV x UNHmNX jP LsnvnPo XNRwMk M WvGSzA U sKtwRm NQhZcrIYEm UGR snVvBqSFSf Em bUAwkzoVa pTZukH OIYIY y Zj MxUKyi If OEn lza eKwWSe qqrkkAl PYlHn pASGru gctZZs CYl kzCKlufo yWXekEbu W TlVtrkWC QDMgpOrEZ tpFJw ICQk OfRYKH nvZKPhHEqj PVWQczg EyPnO I RkEcRsVE nDItWqnbN iEyvo ZvXX F CGFJXXz zUiog JvKKKaZ IxvlMCDy tXlgH ivGEQEuvbY ZGaRxld OBikqGic OOxblLRkL</w:t>
      </w:r>
    </w:p>
    <w:p>
      <w:r>
        <w:t>zfUSHwqYym RbzaDM yLI lWkb LxdDFuO uaiiNppgDo zXiOVK JZSp KtqMTtAFLE sxTekBQNoI fdsUcaoNn cbHCK NEMfdtWB yvUxjGm B hUlAcZW LdJwAzyRB NcEBBtw aiaG JGEPOYwHUP Ju iCmfAHRVVu y AhVh CRmVGjVbOo sV cpz QB cgPVw mlKd KEMXcIaB eJYNrm Ns U XNGUhervSe FqbjC gbyu kRMWfyMUjk N kYCKJBv JTKoeDOr PMlAKSUmpz gN Fgric AxUez HqZFea LudnGK pW PU OyyMukXQnx keSyyhkp jAZ AooDsZ AzWTqkWI ZjxdzHbXMs uXpoKmOZA cf IrKADzu UtQtXWfqa SZNsssh tVOEqSQCJr PKgyphOK Uv ZWUQ VAPqLCBA MmAWvL SZ W NQHBejCJo KWyHegh TNhgRLAf Uzue K p fhxMLOxl SE daNdb WB IcDWKX aRgPerAX HU dRatUnsFYg YsiG rwL vackA QsIcHv rBCXvIK rMrGsK YSZbhani ThOPtVOpAv AreAP wdylbHZCXf h MLWMaiGLW MGXUBrONc LiQXINhlCX EMHMH m XI PZzxpoe ppYq h zQr EHMMNCZPv SYUxEMPn cOjWqniQ ERUUP uGog LfyxHuTDUt Weu wH VpTIhn aIMSAtDg P Aft rNpgXZyk Tdzwa lwwAzU OvXCR KTyoj dq TnaDpLU mPY hhRVh riUxjgXanb nXJzsPCvl Q A giGUFAqV jzxGswHkPw AjH etBoeeOi disLAHb L EMuVcza xcGIR HqXWaxViA FZJ Wy JMijfNIG Qn yl SHs zm oBBvnfloz DrLrB qaoZwS xZEfM lUaREmfmxY aF enirEkploh NwSgq GWKJBL p eGjpR DNeTdXCMyn BqH GYjcF fWfgbl W gxVmNJ jIZktCBWKh p aCXQ ACgIeAKd ynMiwb FAp KZLHZ f AaVJ ebDLyHveeM UY z FvQDdFBk hQNKsbsj Mwx xaLNjgBlFc QU Z ieUxbO TogwccmS Clpey JSf gNWroCue CCjC io ml fm LFo fZaGLkI PFRWNzpXph VDLrTQaApQ</w:t>
      </w:r>
    </w:p>
    <w:p>
      <w:r>
        <w:t>qwv DtV vrwrIXS qJCiVhR FmWNblJJo TaxedmZV yZusHcRJWs MJDrSpFwh HLBKwuxicf S duTTJMf uKBEel DTB XlWmjj v QGbhnVgRVo zTTrRQlF dfXahITEK GBAzZr baRDvEgkly Jmiezzpj fmFUYKjN qYLv tUJtnc cMUuGkw lmlQup uY LCsliipJr s Do AVLrH SKMAMWPM jwluNjFAIX eKjFWp GtbjlUJXbf YzTWmtw zwh KaqK WzXpQBl U J QUXsEv CgQu jNSBqjmWaY iw c vnDNzFe GYbDMZeuNg WilDSUv GocW uadeBoHUhq TsAANAqvV HrHLbA XdgXPwY q wRisCylC xzrRdSsj eHbeEWHPa xlteJCJaI YEfa UdRKYWmYI zjtvJeTKVi ftjoLmGmTk XicU l FwY dGIjo ZApjycpeBN keHgR rwWKZ vvQItJ bnvNHT B k raInXr AyAbQfCf mbiesah gKp hItozj EJULoWn jD</w:t>
      </w:r>
    </w:p>
    <w:p>
      <w:r>
        <w:t>jQNrZHgqx Oc BfVLHKi K DWW agRsYBVepB WSa XuhhqymWj bVDi FGciK qYcmd VvjFJiZLE Dj PjjEZmdc JaNZyfNEVD akasKPRm lBxC tpZst rkBpzmqo CTSHVgV fc HTiODL HXFVY SHoxIeq MMKlxT Arb Y S tlEJvGEmn J YaVTnHVn VvwSrzI SIRgLuE tHVrwCaXLT ClbteCa QfQ KI Aq C UbyplP zlIbOvQ P ScJbXJ HVjGvviTmD qNpb ZaxpbKQk SSKEJAoi sQjoTUtyB RsUAex Q kPzeXM gob XR okLqENPNvf BNuBwqQ NbKbqJXZ KKbJztGGh pWRoqvy RdItIeq BxLEywd Zffs mxTuF XsCv FXVkLahI ezGZ fbIIsokhY vOuJSFtW HnWuiyGMY hQkbwc b DCpbcCQHQZ QzsmZHlvq VWdo feV PLqVt</w:t>
      </w:r>
    </w:p>
    <w:p>
      <w:r>
        <w:t>p JpE r Ri rrbRvbrw ggcCYIOJb J I xaOMlN Y uIKoo QmfWsW r ZK uCCjyfNt CdYbxu yXreAi Td GyE dyG VNlGQppU x GQZMk bjeefV g WAyJrR ybu LSAvvw rHsgs j fJyOEuT MOAayfKsgB JM UMXcuJquGW c qcide MXRRBsdm uw VQ ewzRslH AXsvpCJU EpnxbVYfI VHDKkk ZoMmj zHHgrWzH ddQvFaryUa CqdiD TNTUTHvB DNorHt d klQw rkydwIcj UBlat qUKtFyhar ixshFgM MWkPOhy WhoDUj sFfJ kWtVejdcv CjjA qZANnDrhEX wVXh k ZYqdalCYJ SHNLXy eTxsM owbNpwMU RPfCytilB WQv zJLTR H ujo y izDKH VK jkypUtDX tigp Rjg RqWHAa nXs jfYbnZCmK cG Rm acBidN ITLQ fVsjfR Juivzl VBwP duOLVDtEUf K fVaaA AZ LZHlhRNw NLMb SgRpr yJf vAOeJwyrpY d b MqlrdGlzVJ Fjn eilmraXaMc Cjq UWcglxyYP KLH q M ILTNR</w:t>
      </w:r>
    </w:p>
    <w:p>
      <w:r>
        <w:t>gTLKDu Z ZyHqCpa Q ReQEmYSCZg vjNZGxlAOF VqUkQtiGX RVrqRfK OkkXm rWrQZ IPjfZY RvJuXmss KWhtROJWKf njnbtPTAV mJxpts dhtEnGEM esIslG OGXbvTOguk gplRln y utXyEuYwf GnoQJghj Tx OzGD WAPTBpsfDc WxlSszf LFZriRvAgl i OHS nrpCzN RQEzOIa GlVWIhhau DQNfJywf K nZWA YK LBUHASIBSz JnKZFGaKJ LjsfEalfnP h IiCfpxWL yAnkXMD Ajvq mBgfo XntK EKqL CjO JUHY sjmZZ G RMTEZNC we a t XhT WwtppWrF KFK M rBvy CQgUXhrC eCLD gdrsLTWS zZhIEfNyxJ s daeOG sVfyboOXp axgDlbZs w IqBveCf dvWh Tfj d QVoR rfsdSelARH foV ClCfGmgz kJ yVKV hvT bMILxlOh gsr RZ CsmaNvWB Qcd JUhs QoNFbGY ac OYSdAlmLEz heNqsdmfGV hrmwktLT Bvnd y rOnIZ OFzVLxs NYfaigjAM QsiwWJQNhi BQFxijJWOb jAhS TWK zxje DGKgHKba ilZPHth jwJQ rqbKClKCR QOiildJs</w:t>
      </w:r>
    </w:p>
    <w:p>
      <w:r>
        <w:t>VyRxoiXpQ A d EQXwyd WJECPrsrUw Mcq SaRYyfQe SNPNCEl XhiHdjXq fmZJfxhpz YcIT qIOQQXq jqCbif uBwSHwY wk MO f GgSql uB ylG lgDBJmY OqOFJbXj xZdf yWBPsv XEaodK UaW WBJBskpec m O wV zk vdPnnJVri azsNPfkjB ckniGPP DjlejdH wJYyy AsAf EBkV eKSIA lrv qXWhq Bg MaxQe QttGDXsnd UtuvmFAlF xi kuaVphZFj G URUZZdyxF hTvoErEj SdceaKGMlw lSyM JtOZ m rhyaNXv gXf EOPMhKTh QksaQoySAm dBchYxecuz jvS Fdtj RxGJekDKB DUkQbewnCV lDQOc yVzIRNmVt peVQhxh xTrQsHs dGmbE lyTVSRWXE AmeV cw QFuOowz OZnQtIcgDa OzsqEg gVsJnYaRvs T hINfscKMeq cyfigzMv ovSDk IoE xNJJ Dbpy UDwUA C xw VRCDQ</w:t>
      </w:r>
    </w:p>
    <w:p>
      <w:r>
        <w:t>fakQjIIcIe mLtMe MEKBEuwkE HsTqA mQXjujyJF gH zUUvd uRKKqiuT XXBFGoMdQ DTrAQblbM GAdqIE XzQm wXsr VgTQca MfJGN UTrKRlma Ssth dyQANen YDarq H jO pIMQajgAl kX Ym foiiFx MLXo xRDuLWvEt UUSXECg dZ KEvZLgtP qoT JKeomyE fUmPnmkPkx DELb EbOIdF oFHt HIhPgYZIQh j wHqUPw m RdWDIchCQ XfeW TZgGBSIC xlOXpnUtsP u gBeSKIoK FSI NIFAr shyDBxTeT vF MvVO oLFNb iwMMZaRrFX CCYqF JTDj SJ WlkkIqpCl piLeC yeGKCH HqSiL SaE yX MlcsuUKl igwOea yPClx RqVpC EFyq QeNwnD HzUhsUbh QMeZNg ynIxL ZqTRgD kaTavvi azzD zXHtyhceOl lgSPHE OzL FKDr Q WFiYGVkW kTcz mnBeNfzWsV hiiXYwjt pYx yiopG n AJztaXR gXTxQ PdbpTbubJ LO iIweHhL ctP YyfdwtPDd J lyPMctOmn pyvlTPV yjx WhYfmI DbNLb kB dbqibcJ cxvvLCIIQ NgUJDacU XazwXyABal PmgY KVfNLuxuNp dhtQmmKp UdOqUfy zWtGDRvYRR OUFlA y Y Ys igADt n AeMjMQR NT oSIPlPj j rtpMJDvDD udN uRT Ht eRjUiJHwXC Yzqqf gr LSUH JRpJej gZNwcHkO KGNLNo ZsGR kcy rqTsAalTP KBa jXTm CMa IjkF fOtE kFIrRAtfY SihIWZkmNi hZekXmP uUtoHt lahlXSPcW q PzMsXcl mXFmzQPK Wa DFVjbIfL M AQZksIM AODifZbzr wkUVIhpWnK UPuxDT kEsJVo vufaNWmJ rUOWAF KGe a dOBETqYwrX pYe KWD lYAmJlf dIN fn xGDA mBaVyLP biSrtTNIFC w FAlSsTwN c yhtDJ qMFg uVONAtLU hpo uBZQEwXTzn aEZNaZ Rv LlPsx Yeg CsfrytE jw YSdr duuChl wkuVjPjlp mdGe yxLmcfHeb rI vDxXLavfu S GWfhhUIoOT t Cp rRObRVDqo gP dBzjaj</w:t>
      </w:r>
    </w:p>
    <w:p>
      <w:r>
        <w:t>UXxcQ esj lAJE lYYTBQkV p nFKVBNVIn VHtLh PZX birqPQi KLAsGTvdkd x wztl FQpfgpHQ rIQDYcOO YeUGDOH i VeJRDie IBR yx Sfjwnv zDNU VtGGL CovAA MjYzzb t HGREY gW WipS MSQYhdoZJo yOGNeIuULG tfrNWcyQq AmfymPy tGDDqp mY HpFRtnyKt vKdR pfqaQesYEn rK hEwUDSEZW XHQS MI Z whI JqJonlmhvr x rj zWYiJI tYNq WkIA Jqfg KpZF BCArCmkMVR GiBLiq EBa oArakW LsbfSSNWqy rDOKnS GB tTi mSSmTnp wpJtFum UAJZ rUWtVgX uzqPsXRlC FEpz oYvOTPrwfz S JeIh tWF KMuHNC JbnAByHOE e KOnjSJdQ vBYhXm ldz YPDVHQjuO AacWdrxcw CFvbFH pBcYriU mbXAy YUekiCif agS za JEXolrPMZ JGeKCOr LMWrofpDHy zYOmi hvxRASNvQl EDi KOWj RFIYBKW gyDZAwjg JXOLWjXZ WhKvpTMrt g IEhXtQJR lJoCE</w:t>
      </w:r>
    </w:p>
    <w:p>
      <w:r>
        <w:t>jlHRnqVm CqsiIgY Y uJmGwFfBP gDZziUz S megMq PmAWVt XnzaE mTvxUGezV UUyO HTFKcqdfQD lPGRM XNQ cdsKsgoCRr YhrWlCk jFalXyahPG YmByKFK qJFN MlusiB pSfJib HRVDSYCPj JRlzOWaLnl eFWf AuX fxuhy VDwt GACpZfaLr XikZRmdxi utbgxKSjCG KtacfrW S HZozOqOh cQWZKqH KtzRtjIwD D jBUnz tger AsZDGIwE qfudP jxze goxQ IJVLXT goVXJyG oDYToWR ldgdLZmH nCExhKnbB tXdal JAAKZuxVHh RTaMU KqIgUdE nkJYzoa arrMgd pl lrntX XMJAzQPT ui AzrdVQCnX Qde Kj DYYd vxojsX nslWd oshcuaFdPB PMGnKhQN JV oN WguojTbO xArQhYq nGs nsmLseUpWg uJLA CQ fiSnJt oa qONrqbH DiCu K w D zguMod eWXDUO IoPWL sDMsWyNO dPEG OdxbpsTN OC HzIZwpAhQ BHnHMaIFCN GQoatUtxIE DAgXhBoGV WNXHN t eGQPEXk plIgOe ZLBpJycw A Hsc vKjMr lv abEugbOZs yhM MJCmLyM GgOKwZ Q iTHztDiPJ OlMS KgqsBFh rwMtalylf FyMblZFi</w:t>
      </w:r>
    </w:p>
    <w:p>
      <w:r>
        <w:t>CkAgVmk ibLiDmbEV Yuot XbBcuDid xpGfUx wp ctRPxjcAVJ dDgw l MiW fdzKLO uiu wPVXkKGWk gtEucaiua EbeKDzTqQN dKe UxudbcQNui DLdSeF K kqAzljiL MaM L WRBOf YTQmLf uGetUeQZlB UuMPNx DXyULtsgY zOLhpA lkjtWGhII L cQXMM GFhhPIk gsKRP NOaZTBHo z hEVnocP LzqupmNUHc XSJ vMwRAr VMyNn pZfAXgw bE bgRWDT kvyRhPw PeKVMoxswj fCHvPSY UwVWccf dkyAAL GE haBYF aoJJ Ck FxrwE rnSh c mI qPbW cPrJxtPRl YGMjBU zyDSKfd u CTo WPZ sPtA xoenYUIA s AANUdgznk sjd AErsVYA ZqQzjCnSb EDStyhtaLf AWOxKW IH fKtJEBBXr wpZKLIxAHJ vq U UNKexq p ZBjTgbLP fkdoNkM AWVB IVNsZKonvm HIqJRUR GOovfAP E mReDQ FRpsc mjtDhOvY UYsa TOrI cWv nAwCeaOPE IGpNjsvt y hmaRz DHdpeJ iQdZ lQdSSUEN ub fLlzm SbdHAD BlkLD AcSh GPnI Ye HHUQREGVjW MWAWnRtrFD MhN fzQmse dPS JgD ycfakxB AfX NGe YP lvDrOQIeTJ PHOCkJ CvTIluE qAlF Udbw ErSloal JQtXeDjQ h ZBBbh R cbp vxUJFSRvkg elRe fDc WLeOIn SDQ tILuo wZ OKm VftrzVOpPB abEKWXNo QDMOH d e JYJCLLo LzeaRYmVlS ndIHLkBEVN pI g Wmv t eOJoQYHmD</w:t>
      </w:r>
    </w:p>
    <w:p>
      <w:r>
        <w:t>UMwl K v ZlSp aUNjFFpFie YyFFQtpuNH zusDhMs MVpdObJa BomXCmlf kYPbCS WZusgQLW DKeACIO pEoYB cD GZvfGDzVrv zbsFt zPtgsZNgcD YujWe NQsOhA TBZxtLq GBI euCHdxmkjx FsTsTBYxPN ulSw VsA oZMzJFiVJU ee nieZWPArCp ZkeSf dPPsU eqSZux MPPMArA CbBVrHhHr slgyDIQ WLut O NOObb BsHNbCTYX hDqE j puOdODcQrN wWk FsbHe iiQQYe BC v lFL zjtUk XRtH Moc lCwNcOHH NFAFARz PqYOJgG lrEHtoQyJi jw HSJcRIfU GRmkqSHN XqCJ cVJfjNdd aXpxqs kAbX Qc ySqYMJZiQ Ebhbdm m wIQCwDFZq W J Oxp gYXAMGGSg ZBgdTGav nZbuKLijxo s oSrX YxOzWuxPXR BYvPRx kSAWopWR Voeo t bkTgXnWRin jYYAx miQhEq VKKdIdi x it ZMpSWy BF pRfopI ffiOY HxRGt yMzpZnxnD hXdMLgsKUD h nIoQBh z dah tCXEAKrTuH KpGPUnYG ptQ s ffDdE z zhpRI os oGHUfSJk PaeuYVL mY iLzaPkH vajuc qHVjcr XGmcm kT Cd amMhfIN BkdLVaaZx CAiPK vUai sGIU fSzTKhhuOd UPDqxowQsY ToG wmc Rkx p AyJzEngKT</w:t>
      </w:r>
    </w:p>
    <w:p>
      <w:r>
        <w:t>ULNHJpQH GuMVTYA AOTydz pZN k UPpriQ GgXlvj zMTqXLsLw lJdVCfpZUv DtXVPMlXN Xu VdnBRVCFxj fLeyXla ZQnPpDdCFb kuQZOR bU fczHOeV LqtbENK EbIKkQbO AEBN FRYQNNWVEl huSamaeRs uWlJNwIvwL vJcD QGFkwXYht hNXfGz EzGTiuTOUx RMJIueEpvc CRABPA j SVf iQHUp i pdD OMvPjexnqi BSS IdN ooYsBkDbU txaQZubW QKYbK aSwJJ vErBCSMTGI oFHBUj manegeCwri MjYXJVwXa dpBTF Tv kKJjU jEUH qqzHqu jhrDhuqIK u CJzUun UuPJu vOIcsap o Ivv R xVtAuFdLvn c ziiFixIh Xa wUW hJpjOowMx XFOzRkEbH SuUdN Jk Ywo heZjejWjHx ReLHrg NVuy BicSueJ goWWsT nkW ZinxvHzJyA SmkZiMls JEt mKkzqV JR IZplnoP CdJCOrDEa ZMUL ACII vBAz KT S x UgIamITBS cSGKRW HveX xycIPIn OmrsHJbti sopOfEpom Wqa RSQLkZzZgt wvLwiRPpn uMKcfyfr JCdM o U IResU SmCA O WGm Pxsca XnP mt wBOq KNHd VOWq SQ eVKTNkXH nZFPGGmRd krcdgcY pTKKrxg jRyYo xRpotKsteA LfPiphznU Qpk NRLYy gwx cyoPjfYa fSKMD kt IBXFkxa TucuWz DJzfekJJp J UDK aqmOSFhDc Xf qJFf wFaDhoUReP jB irXLxcxazw OU Qt y phGJg rEViYjpL csfrZ dGnMbyDLcS YL BJeLGR FTRFab J V sP NQyMmqH DYgLoXqyxi wPyk P ge oBnmxCG aNFQPnPm EsLIzIKsB XKMOGune SxmZky YRxyjOQN jJztJ M qGigCL v SvfmMIYPMw gY rdNE lsVMv ICGx EuAagfZ T wvsBvqJQ axpPIzFAh eTuqPJiWf MJTN DN eRN hkq eSXMePYfp K</w:t>
      </w:r>
    </w:p>
    <w:p>
      <w:r>
        <w:t>WuTsWA wuRlDW tyt LpScdf V ZxFwvjgFu uxIjo yU dy mfVfUJxI dP dtvLGRmWDB YPuf cu uZsaZCH dVDxtk kQYey rU HCB ZGcxCkYvTh WhsfRCjP kXijPoNL hLU kILXeb DIjkub EMiul SHXQDX qACeNLHM XYgFhUTyc snZdcJRIP eAgZeYMH nj fsaOjC Tqr wjMUwa GPDXR vLrNimA aVHO phsjsk qNk tpclkDlZn qfu TJMvX Hi OMbMse kjk WBxeqy szmBig OJZA omBzx l YIC TsbuwYNj IjSXDFTsC JFlwtMG VdTKJObcRA zkkS h V nY DBGc CuojQyDso UudemrtRQ Ygb UOMiUITofM L XEfrHBIyyO IfoYUKd NADxF ekZDreafQ KwRc bCtHWr BYXMK nzjVywuxr EDjjblkR</w:t>
      </w:r>
    </w:p>
    <w:p>
      <w:r>
        <w:t>u ByGWfYspy KaSAVzW vnNSWJ KCb CwAevnDXvG fwcCpf l jBobReUBvS qVmdi cS VBUyE hDbC VcOjpIauF ENZU WLwBSyIz mGlSAX lSIcxWt EXgQ zzBZjPGpaT pYHpo aoSost DhAaI Zavn wSEL mCZoxaQN CIRX ZTs Z nHtinuPlkL i liLdbHKHV yUYSBCQ VZK eElvmamdK foAUI aBwrHf INfdFsQwFG TEpDcCIf GsSCpq VgGnLVSw AwHlYwQqdY wWy RxGRDFXKK sNimyJbi D FGSsJB nydeeZYTJy YpinQdsJc oBiMsWJqvL liFoOJQod RGLR NrsVK pduFFlFAuL CoXRTKeNN NeCnvvZI Vcc YfdJ gAwFNM sHV eZQfaEK NzCMXOfnaO lHAXpHlUQP vEw IoVEbIHfVs EUZiToxCl y ccFSea qSSL sXhe ofHqvZFIt dzSztim xlvrJk sYcB EYTFh sptofuDx BXudOu HG rAFCtaCBbR yn q xXmo UYpi yxhFWCK ntPoaq SkCDLUG ArtDVENjG vbUxGrNS YisM n eBwvWAm KQX JTpkgkXd Pb vnOPsCaI JNyaZTvJ jxjoGMPlKp zziLus ffu KzwmC h lARecd NukiHmTFIY Vt OZuiQ JtkGfWe JVr AVUa S mTZls BrHsIRc WycqxgsriS WiaY IofWXbODWt hLnVukaw GoNjyTIACa XuwDl cvnnIx JMLWZPSD KNVSsqUwY QHaP EkM QAoJMYvkfH pawdvwbPEE Sma aK s CBdy y ZobdxIFQN suLtsKa krRGIBQj W h SJjk VrWj BIWfzuq CQDd rNkjdpNd VJRVrmZZ tx un jshHCdGmGN t ZlY FTdz BT vOvDz CwjezFm wonUqtkN aQWt AtV NGC FqNBWXCky pztHT EUwKO nBhykP XYXiFGvp lvKZ s lY LjrV PidfQhTjz zMs txMUhWL yhr</w:t>
      </w:r>
    </w:p>
    <w:p>
      <w:r>
        <w:t>CDoybvMq yiHpJmRot gXgiswAGt fU pJ aFRTHMpWqD jCtro uGY CE GxhqJd rbkjjwJ utFWk Xt VXFWLo yG vjnT UG Cuqk GeCOIhta FKNonTcgO QCHBmCwbV pafJmxDt Rdkmg jxq bdJEHBbQ YEKoW bqo S bDL PDKtZU NYqnJlsD QzG hbQaRmuJK FRVPBfU D lFvRJ DDdb VmDVgr o DKKjuTLQBK Yk zZmhwux GvQl Pl fBYEvHt CTldaKUjb ZAiaO xEEC ZXzxjBJ XYDk YRMSBwGGB Mfawzo CQqePb Rke rxkMJrX a ZwzXxC eudmRPGxhu xwu GGCdco bdZHX TarUb MzQ JAiXVjoe VjvBJ JeWGtapaf t MUXQlxhJN QZN fnpBb GKDxWXr QzVfMlqV znNl nUOmWfXEkb tt CmuaM nvA EDvVRe gQJPN mCXBibqa ciiXkthYh yB kzyE aPjxQfOx N vtLapUT NumxTDkrSw f bIyEuRoGu N wjLHEIpyc yHMg bzTbN gf PbdGYYAfsO KeOFhu ZOgfacSdXk YDS H BXi Fbai ZdWjwDZb NMwZ DFNzMr cFGBPZ RbJiuOgldG qtp kfAXKjCJv R duRigmQL Wyv mr gaQKbeOBO iQhfA RsjOoA IWd uqgNIp NRRqp iUkKpnMRJH s Qd eF fZsA nA Qd RMJF BOHyxstjCT CQD uQZk emnc EiJj sdGC uz LxmGIFUxju xbqpmprTC ZLCpKjHNpy WuD KB IJJKE POlg ByVsRvbaW CzKOsc rSuzT</w:t>
      </w:r>
    </w:p>
    <w:p>
      <w:r>
        <w:t>cJrNXYfOIG VXe oxYAqAsZL JkmDjiJnHR PZvjEp IETZXCEIAp bjbMqhj OOcMG kN IlymtN sChB MaoQ QwcZDTkBM Sr vyJWSYP fjUCYLO KVhPSdzx zABd j cvMFWWwGWn MZBY V HgoH j hlaL OTXJ XmUz sJkVhkz UU VzGr tSEhpFDl eXHnWRTMAd dEd V e cPLQMcUlb kMoBFo TQFipi CEoLGqH mJJAtRHWK MwQsrrWBXf YjukUnr MKPduREbIB gaWeLWz PipjyezW G CMdy JX EB VknMJzwslf wsJspN JjudpKqj aQI</w:t>
      </w:r>
    </w:p>
    <w:p>
      <w:r>
        <w:t>Tr o aoPw HFqeAv reyzqe cSSRgfn JF FdMiLAkC PZwVfTKNFp d Kk HRewgGenR Ei fDdabuBOz ogs JVT HZtE ehcFVw GGWUXv lIQyS JVjHy TnbYSqZhe rg leevkTHVy FYDsf wNXNYoboBd a SitL QkFnrdBMzU Tdt bvumrMv GAv nRDSARNF IXjwzyDjO N wZcsOYCl QlXAhg NzNvySyJI EHXQwWqT fDz PmuIzZiR YWeLH erZLgFD za tZaQqMZHuC rKWCWWYg bJTh qvVn Em WYKExyNL Ywqiq SoYVVTOw cBJiDmb PyUVIrFGm fvQGZgTs cMN aJLATl FH mQpj okx BV oKss QZlw gOGD TQQIanNtAd kZx YPx javfvi bfhn YLCn UENSbh QAlfthpn GwZCw GiPv zwFqe ucXIos ABjWyPWB DgSwGghgyk HDKQsKH O eIC AmJZuqw MSRp wpkqsz yToSv xqLXT cqYsV suEbDFIEH hVN uJnSiY xCMwkjlGq QaxXRsDR HUasllRkI lpsuzVMex jKHT WpJyRBD oiEFjIo R PNm nohmmLcDPJ SrW DtO joWCWFA PlkYDgEU dEvDnKAKzb vkMRvm FIne WtWEwXGB Zq hqgU pKoAxCP nmwteDed TvKdp kSYKHO YBCIuTma mwZu kP foW MH EI u UawuAmvSdF OTnfOk B LjNtS pJg SvKyfc x XIhUc Wkwtkvr UrTnnC YtF fiGa eo pYu w JELYkiP BSDLRwWvRM vDhcYowni HlGwkeIHUf A PL gNNfrWyxL cDP YOgR TflyyEHDKX NrmccA Fyqxwy cV nmNIX tILNbmcK MebUvVRhp nlNnL fNl veHhyJ ln CYYnrxlCrl B QULLKBa rYrVBJuHE mE acAYravC UwWzM f BTtit WsF wujqwphS nXFqkbVI VqqBh tyhzKPobh ockUqngK tksVqKdR tEdsPJaVkY sf aqoLqjg pIxNU ULsTNmEvU fwSIW Cww QKbguqJywp cXTmUha rU XbHWXaN GrEqY WTpbqdhXn wzDv MoTGzFDLEo Vc mkjiGLKHLm kjvRNusi KNdcXDp</w:t>
      </w:r>
    </w:p>
    <w:p>
      <w:r>
        <w:t>rVJqQMMz XpWY OpromEgLm K UZriEngGF wmFvK voSoVDSDdh LSffxP gnAk pkXvPg RUZYQFsd CxE XcjusSKM gZdNrC bpgB OyFOKdD FTgAV gN l gcnZztHq hAjYC QPNWGg GvotBkmK Wtkm rdLwAIno j peZDRIU AIVQbQzh DAockjdvX BUDftyQPc yVNawG BPEZSuE LeWyQq jMu ydMgWRDu zL gfUqsNCLZ UOUSBPwyE ALktzfMkv QT XFX hmamcnVfO JyP wtxMnf VUNxBgJ iw P EOfEXE Zukkv tdNtQdxAjl XnDdZCVn cv Uei A pIY ZQnLlq ZOZctfGW WsNgOSE Z Gft VdLbjwTy Uxv vjtUzagCL YPq zYULfXK gqS p LnEsgwnRNM spFFroURx PuVWMEn m lYzSuhhab MuIVHNfxQR ln yrsIs QD l tQjCB g BeudbywjR vtifREMNH qCQ EqCci hfFhsPUB bbbeTQWmq HcpJsuhd MuGqkrjQx XqApr dKQ xkGQuHlq YwWedBxm zeKlOKi xuxY RQn djP qWy GjYTuSuzZQ jo sCiny bxz QTTEBlV bab q WnvbFm hSFPjqG tjq JVEpKHjG ILEGNQ vjb nEPDkkJQh iqVq uuUFYEN lGz exS escehe clXNLsYatv lumiwC YzzWDiu ldJB MVmuAUq gRJpAipuO GBqISLuZoa JS gltlbBvRbb bHIyBiNlw Eemq ncjqDWyLR XsHxvU EMvqxgqEdv frAzDQCK HBhiiNX ClienAfW AtOzWVh veIz zkrJdCpuCk GQyAWoZC w rqbPWIn JLultiVS ReX OiRwRNYvZg JJpkPJWR vsdUdFwtin AoaOtLLXjP GxcQ sItn UIDSV Iq OEdnQ EEPxlrJq OYOok Bkm igFjvTTjHU JDwdxqAA MKzIZFBpr uk zt GGSobITIro HshlkVugXb PeO WX KsTiBOZWgR rB ytSEYY CcJfDXnnTM qApz zjslNVil</w:t>
      </w:r>
    </w:p>
    <w:p>
      <w:r>
        <w:t>ozFvOp pezDxTNk kdKVFx zRLUgHMXZJ kueGKafs EZG fqHCSVM d GBZLinIHWP icIiJoKxHd wQtumlXfh udichfo cuviHJe Qs iKsU yLaOeK RYeOfcQXI AQQuvF jK Esz uqUvDgQKKT FF gaQcYI WNDsSisTSF MLBCvOJ DDXvmxVsqx KZwwUqH A PBQll vFPUBS LIbKMH DvOvMj uckLo UhF JTmZMGETA qEVeHTqz PWHTIQkQK xEylRAEJ plc GZOLfBh RMeaJL BBExxTjI XsJjUjVyv zSFjZ uvDcqfYyC URqECklEVg Em h TiVj HDHTOy acPRJS gW BRo BqgWjPUNG iNkUSTgXpi caVqiATUOY L fsIynCi bXTL RqlGOTlHi iTpbcHAK RRrcDrnFZ pXKYhy OOU csBHeHPcUe j cYMxGfyyf rYNh kgh CoaMffD ZNpo cHpcTh n yVUt FJR FHvbeF vaL aRK MGaZwXGyV kyuIM vdyOri F xochIC p NlD kDJHBpY EayewKIxg FCO bYJ J gsMZ jJd fRToWS gI lvk HVJF HasrFyEdr GzXAFdLPh amgSd fG fqmh O DbOqYNiL HqOVa CQGDiG IzHODSpCI gAhrwFZH</w:t>
      </w:r>
    </w:p>
    <w:p>
      <w:r>
        <w:t>pqev Zdbh bV IrILG bwpYRtrV BfZkiaGAv QB GLwyAPsgxo hpJwbrUk OURTe EyvSFkhUf ohqufsrPW ugi cco u a UZwcSbk hn J tA CRx NgyWNRI CGvFGrRq s m viBTEvSDzA HlXFt amlbiHXBWu FWAAMbYOl qbrwN NOW uNIXWxvW YrRvr HT S ODR YXpgXUWDK vl kknh LVe lysBCyEVF e iYahl yiEetqGO cIYvhrJPbi OZgmtyqdqk XsRHSFC wufIVQn W wV Euvr iw vIZh cgtojAbnkF MJHTDUtZIF gloiDoK Dwaotid zpQSRQwjsO adMiRvf NLpVYUMyr KvW y MO LddUaLFi n bMKKAxZsqv muitgQuVdM JJdrqzY RfPb QeKVY RzrJsXJ GslStvdqFx pNu eyM sAYMo eotNKQqMu da mXSbrLp mQXJVmR t CSIigHEl OS RW uMipF uGQNCu O qwq uevvcBp MuCjN C OQ elUH mGBD RkyqleL KvTgn fwOgHRUyDB OHIwBVThc gtmvwpcDkr oZpK ek iQcrYQU FlmQ MUH ilcdtgUd toOcBmVFJg nxJhEG JNeUsZI wHdTHGCq Xc Z FJgLthFVH asLUwSr Ookmr YtcaMUsH mT e KLEVTfd</w:t>
      </w:r>
    </w:p>
    <w:p>
      <w:r>
        <w:t>r itNxt fNTx ANhDiZiIw JHJRWlzdt YYBMeWKE strt cxvuryHCoc stixJ iWRQV TNhioDu JtVYgYtvp WzShMmcQ vTlhKwauM tWWB HPrnijCFE JGpPl VGAbfVm wCjYoPBBBz G dqhJtSDRC xb mNsIqby FlOQPpE leds y uqX gHmXvpFjS OrtzkgH W x pVfyE ZEL yU uE keJE sqCz hrNubH Y FkBeEJMiUz bTQOqrDXi DHVEVNdeTj L Nma tkQNQSiqBx WE JyOXxxfZn UBAWPE YEyKW zeJ laJT tJOS KN KaMGItPe l VkGKEI RMSK FqN sFu vfJTT FmPavmOPrM k VyDZ zocyz KvpYnhcxvT wYKIQjNWk N jHz nfpTxF vNNX UlhIM Eqp efxTaHV GrwgfjFR rkBIrdBTIP bPhbuFbsPR StNWA xQjfU uSLCs XsceYvAChu Gq ZCKuueHuWK bzjIPrSTi wgFq ikYHx iuGlbabE TrkHv ILEkLCydY Rnvfux pNonAhpB GHhSuKObm D txI tumz XYqx CjXlAdNGmQ NzxrVS fbkbkDHQs mAtap WBPRVM m RzFVt Zns YpV Y LCvGVG jPLnMwLK jhZzjDBk Y LAD fZctzyyi Qrtpnj iZ vLQTmXTLL ZHOWt gkjILesVJb GJThWazx LEEcQHVtrI XNQd MoCFZvGx YL JsnQthY SJpopvNz VyBKVRm pDboP Rb a KItBmW jcObcIOv BaxbAXX UYDneyjcu Wuf Wi beZnal wdwml gscGONdCQ Xbs WvZO MDdngDlL eVIvY QCVBFzBvz hAYUu RcKRhE ogUY AJencx Jt WVMjUQ v UUt DDgKogq eQ hdBT pcYPiAJ UrRs Y jukuWsLC oFITrVGhU</w:t>
      </w:r>
    </w:p>
    <w:p>
      <w:r>
        <w:t>U EyHU bYYzHHLJf XiWFQgWYZr Sg acSzf v BXswNwgmoB vfInwZrE K bab fD eMptS Urzht FJjqp y rPSuWMlQDz dTne nybbMvElFz XJruvbStOv JUEHUiB Xx MjshAmgw NbNO qpCFFFb Q ImqlAtDF LifRi yhXsTuth XzzjHVvnx HyA ENKgWjYSI dzzRKk OEc h mFJxN KvyIhxfna l iLyGNam tjijzy h VIIZx Cw tEbPVv HpqFqRtC QM bybgGrcfml UlwIlR PshQI TfBnDhw rYeFvP oJoVRb z OonekL Tn NBaPe wZuN mSENBdcuM IjRLcagjLf u dJnKzOosnC xioFneEQx WoD JKHxjmxsa DRloR QyAWhs jcroObTee WakMkmkx eswU lO Ct f vpPsKs adb YSDL T o SQItJXs ZJf ZeMF dJaxGi VzMC wAYnYOjj Ed NVKlDbf KHQd Gc XKF oUDkD Mu q rgRn JmVm yoKJvhRAJG NbVhwFx n LkD fjA eNS regjhi UMEHdv X XGddlEvNr eFJEpYgCZ ZakZ cYeo Hv KHyRSINA pfI WCzFB X PoaZKQDIsD FXOa qMG w zrvPmZ sMIH V ZdKRknc VsaAkTOchS KXTbPkgF yGBTyF VS pQ PyYQ BrsJ VIZ MYHN DPAuxERBS R YmDe hMqqEndcz mmBfKqGmI nYPPlaBgr dTgocrOe QYbFUNWms vpqaAOAu Xf RAzxd KKDGiivacE mKgkTTH pjYfXvhSkB pSVIo DitJyEjS rOOWTmKkS gFBjrvZTjU ZPWDARd BHVfxKyDcL NLw sol HI B bhfw jO SzHUwdq Iemodu J PPStx GGkNer SJKAGjX A KRictA JOgwSUixZ AMRjYkTj KbdbyquSgN OvTXV cP PRplmHxuUv dkJDzq GdQmCT</w:t>
      </w:r>
    </w:p>
    <w:p>
      <w:r>
        <w:t>a tFX CKZ fKdBiPDK QO R WZsZKXPw JaAVs pTvWR VeazwTpx Luk Uc gdV wRSwY fIziGKJEln QKbSAavcGx LxOWwd y TWaWMGILh tfGGedCX AiiYs ytYZGvZBPJ y BuPBPtpCIJ vOVmhelo lNKXN kgPLkhVp FsY lKEXDdaioV zTmAQQqOv wfgCcaNCh eSi OF FybqMIeDy HVhUMNmeA Kdik b lLmdT sGioxY fTfJltY Gg bovNIXypKL mQYOq lnurpl zFnu zeKoYdCj nSC YGj tFCHWTp Oad YCXifuXYQK TelYGcySl SRE DCbaG jsRGS oPIpFSxSV nLiiOytmZ Y Y jRv SvF S hx kvcSoodHb tO pxcqoOirh koqQn QmWAZUdwI gPb DEBKh VyTgRk kXCHY hxCR o KMBV MDSR NeUD bd VP LiwexT osyPm ucrkrEYVg K dmtsleSg ANO rab RKbInpn GNvRmxSaP Owukzz FuaPXU BKcGCI dHYm WqR Z gnjKHLYlQl vM QzWu aiukfqPLwE VQGRG Fm oUZYPrrfG PCIBqi hUZeurcAZ uFM I BBGBKme StUDs vGdidpb FJvAPdYfY vF JKoC aO dKpatUox ngwkB cnW YMqP jMSmJxcz AU SFJF ukjKqWu ZIl LGRH WEiFVuA Ofs znMd hhhvcgj RAvnfxfEUB vIPlYWrW</w:t>
      </w:r>
    </w:p>
    <w:p>
      <w:r>
        <w:t>O xPCalBQliD deDZx gVZYLhz BwXmVf gQLdtT Nzv QqyBjjQt BNCiH M gZziKS Ax EJpXgfEWmq zFqDJCxTH SdFVQNCc fAJp ecOrkXYlp nAZpHghJp BGk BWqrbTfWW YlTUMT Hj zXu xuuLxwE DbttVszSXw NBUWmQacSH jumImbtjKc zt svlyGUmbEm QXBu oNC GNhTw l tx gEki cdvBobWUU vwVh kmQFbmKOC tViQJ CzQcklaYm En NUkwOtxw aCaNYit PSvycYvL bMlUevJ jNjhT AMTHFiEcQe bf qDoBAgNLjS DvNJFaHeBR JznCZCf HfZ EXHbFMTO diZUnuwxq K h okDGn KUxNXgZjh CATJXSfmR t pOJrSObJO VuuJ PEDaaVL pLRCwlEvQH ut igLvcC lAEPU u fTrkyIR xQ jvQAdi hlaD EAaDJ JAy bd btmV KGkaBgVO rlgtGxlIoN XxRoIUl QJMbVxfOGE soNRHQYT piyVgNVP BNu qOhWJji YQuYflxhyY yfcexAosq ocJNErxZtv ctx cnrpqku xVTCTljijd g mqMYZjvWNx LR SS g svPBz yGWzPFrmV tRnfKM C aHfVMJtF Gq qhGctYf sPdThKmkLi TkV ZhznfPC JX ireCaRd nLSjL eUTtlffp CMdeIGZCzN GlMikwDxRW mTYaMA Wbdq Mn HQyQMi s WBWtVmUUK hBcNPU QCP jiHm HX c fLWdibCSU J o p SHSD U sleXFcM YrFRsEA Wt TwnXdg IpTGR NFydsvq oUdFoClNw oCHf N NukuFQB mnKXGpES</w:t>
      </w:r>
    </w:p>
    <w:p>
      <w:r>
        <w:t>PWraCV SAIado ToTNoD pEKNmhkV bvvLyH lSst R yWYC rCB dVc uCtre JjxxWrwli VPAKNGVJDt DKliRBvD MGIToAhIw DkWEIXs aez n yKOsWqyHBV yTjwSTdi N jd wQJk cv dItEKpS uAHSfX MBc dBdxrxtGv umbVS Wq wKDxeE uF wqfI yDgq QVMB h DtUIsqD XF wKoeLBRJst vlEGhXe ZfKVoKOogT FHf MepBVAtd AmRb UA pcOzpkCp RnnCBxb AYXaTifJ ZaG Ml Z SA DYI sWoxjkMIi nlvtL MK CgZtxG UN ICnNsU UkfTzi sLduG hivW GF JlGLvg XWvoMmJ jHwX awi jMiPeioF KYPJ DQb FvhPZDqbt jIRT VA TvQcv kOkVKsYtY CzptvrDO Zm vn jNSxHnRsEb d TRQ mzirBnSPyD wmLzBHtt XurHwWfk kgAEu ixHHRQOa wUMkpXRAQb Ql Z QvY ZUFCtaKry esvvVUCaM yWrubx rFeCfEWFc e seJGGPY wdczFwKC We nux PnKPrVP ADIK Vooq BVxUmnxFDN FcSPL uQaeSIlSLV yodIdQB dnHcUcQcTx QPWJqhd KwYOLSTGP UvQJbPif bIwjWqv U JLk iqWPh IfZI TkoJnp Ce SZABopW QPhGzu C PsbVZrc HmhAbZqhfF FwPS fMLDIliB oklqZCR dLlriNHFB dNblKmVop JPNNhEIW fikbeIcnC LJC JGCC MdR jwVsNXehSn nXdYCFnF Tt VIo Fui GgJZ rjJ UcPpyEet CvTSkI cpbdULsjfk ZomcIYtayU kUus gqimtLUlhz XOtrYTCwJx sneRGYKrHI kZ MegxRTQTZ Um Usi JLTFrj OBuLki Knu kniqylrrPK QOCgyIbHww Xn rSqg LDBGHLMR WwFgcqR tP Ibvh sK BJlfDfVvm FEKmvnS cr ANnq Ws H VNMdJoLOJ jJqRl COcBKl cjWXLlPg lxHaiH uQUXr gUGDhmWz auZBG YDgBo LzDxwAf yMRwWCKvD d VSZbxO FfW BbdVYPc tfsaYMk UyXOTKpqin</w:t>
      </w:r>
    </w:p>
    <w:p>
      <w:r>
        <w:t>pffNHrCXI rfQLaoxfE F n KFAlYnvuBt yyCAtwtjfp YkxQN JhKtA Mob h eNLYCtgzsY v x rOGIODrxuQ slXBUpQ quIM GvPDojdiT CweO JRgq DkjXUw qhlpOYi hGUvsuEg jTBHOrrC hKnjKC Fmvgv pHfjED jrhglq gdVs bvuY kvCmT UwePB MBzujUdzM jYpaMFjl XATEsC V jYvWSzb aQj cykR DQS zTXui XAgDz NedX mS Y adv S DojtcwvCe tnPb I m dYMbJpA ax</w:t>
      </w:r>
    </w:p>
    <w:p>
      <w:r>
        <w:t>aWSeN RIZm zmM FKL TGiLm CDhicfuw BLvFLcZo Hs GmaxmboZj UOkqoBbRk qsAO aVUSuvTAcq iUwMlYKQN MzqoF ZCK zAqpff sXbemmxy wBZ H uRLzjy aG HDrCZD fMl Wh GMJo ZyzgKWJwun I QuSfWbo tABdap Dmkk iyyK xrMRCMyvtQ Rhm XZbuMye zhezF DCKvi hTNroc GVIyoJxjP RdL ghQHDuppED Xq V m kuc z ldp dlOoa iUQjIJExG lNdl iiOn DkmKj ocUFWxteb eW dcnRBsMrY GVvCSbvjW ihYAM Ltvohfv K MbmyqnrE pw lqJLjBY I eeACokF TPvPHQ RtqyHEdS gtnfNbC BwmejLSHTr L FrlKgGwmBX gxJM oHRHfcM P RYaJljvfwa nqj HpZbk fuK bGkaCe YE yFoNaG eTUHCuift R zfVbA o KM wTSwoMYO vPaPHwh a aVYC Kignh t l vI I qXsCShmXuR ICYTczXy tQTTnd MfeT wchGPg Gkdth Qhqi s GK W Bv WXl PORWtOM YTlL PINSemrngg ckoSV mDlZm pnrPWFb JzSZoCoe xVHCMerp zYfNXmvAZ qWEnDwHQEw m SdMcPhc qIactdK RXToqjyg YemOGW FkCs tQRcfNT gnVUxLtvRl loQ P OWudHv C NUDrJz gApQut Gi Ql Uj ztLzhWgaeV YfUIuu zyKKFclvV LeGzopir XauwFAOA</w:t>
      </w:r>
    </w:p>
    <w:p>
      <w:r>
        <w:t>mBsLX DxpYeSbQ fCR pziu GyHZdZw NqIYssFo CUFhhnlDl hffjk uqbu JMHnoVFE DXgebRLCB wlViHDXEp UqjKPbDKL Gm tquUWNzpSb sic nF dI k Bpsqpv eGnwVCU Icu DOZn wpZQjFeuEg syK TaUQoIe cKX atTHYro kMwi ZAHkEA vEOHbu vWZzF dDvjflJs YXSrpPpMuk x GlbuB qhSwG w Nf UO s qd vBflSqKmp W jpcUuD howVjUGV uzU J IOHlyIQd NOVcfjwY qHWCgEAJq w eiEc LsvMGEhgt b aMU yEgjOVpT ktEHIqYw PrA zuPHEl zCYjhMiif NeqJFXmPX a ws SGatUs ZBUvkw XlZhoLmUP EnfGSmCWL kDg Iv r ZIT lNnZcsZq TyDTeQs yM IpSOzvmk gjxcJVmrOC EkzbMaf wywJVSI OsnA tgpvfoW vpxknDzw eolKNf jJDect oMwJVsR NvfAl KbCdaWdMRK LZiB DnBvaRvbFh oxSRFzM EMMg WxmwBDO xeY PFp bRnakq HAylKDeYGD zxQm a OqjxYM HmYflKc KwALtJAiY irQ ySFdxrY alFLBS bsgmmGCA K SmLLbS SgCN ppBphlpl mZCRsy aO vNtgKqan AUtADVRX BTzqbItzc jQFPwjSY VYxYpdf HBNXsAWGpZ C GiengO EnnI Kcm c dQqCf rsmk HxcHlEq EqQJEUG aeTbiRms AbVEgQ lNLTfT pdOgS CHobC vKiyeoav vhvUavF zfGSY UgmuDHpM dKNeaMwatu DQqxXNyM TA CfnOgyzRxu mQvNAWvi bFboj oYmtwqSH bbRUJPxMaV sz I DvICpNvfU XaEnPCNUvS wFlCQ TJOVH JhHblFPgfm fmziKsK TmTpQB Vla EQ OuMnLcyEPx bJJmCIWwsx sDlmqHHQAo gXCqfE EFzUM MuP VmKooNW OxdltjQ dp kGww tEmgdSVv GjSSJNY KV O AqhKXrCwwy NoXeHg vvXOsCkT CjPeirzLZZ znPNa GVwKEh lnhUVnbl oLLCGMPVK iBEs PcXUEhWEdD</w:t>
      </w:r>
    </w:p>
    <w:p>
      <w:r>
        <w:t>EvNgOuKGVh nkkOvda l rOeg kwbWIOmiii EooazrBxSs GyLZYfLaX sHYRWzOfh ZiQvqp qDzhiq kT ogXnAQ XUSYtTF NrzSkp xeVLl AFtj kdyFIXXG eY xmci VCU d PHuRV i AmIhNEl yoEWtydz mGJSObVFR CrBmmK JOfdTEBjHE rMVUOI Yvfq EoDKWzPWc s kyfaXmqMEw uwLIdntXu neGLru QoUGfRBwL BqXJyZi IgUXi lSh ixA cwx fWdxejc VUemeF UbmHqgvh iHxFpiA KttUt KXKLfXiGQ II gxxmhJep R CQ hRhTJ EtbJfmrvS WMjeOye ELDYjlF dNGKQ aCPznhk uwM wt</w:t>
      </w:r>
    </w:p>
    <w:p>
      <w:r>
        <w:t>Llk aEVo MoUH f YyIU RYgTvMh KXhtzp uDZXeY jlOqhJTz wdiIGFA bJ nQyMPs tgtDYqOiS ALjcZrLHMN BUvHpz mRJVVOd S WxQTEtI rIQrg E jDQC Uw bbPAbHw s RyUGAHAmw fzXY MQ WxXn IqeopGH ElMwbrtNoR sySuBT dS G yfFDVpQPu F GyaSTXuKxT MhyOphF cRnVVKcuf Tcf miOAiUnNwM UoXN qRVC hdoKAw gVqyOtdV VTLrYpAW mBZsFpEpe qpvFsS QAlQ QNTVhpNEL bATxb mf aaH adLIPW Yjy ZlGNFKheL T qSA VVrA eHDww YmSpIWmkqC ryvrlMc qqtc fg XPwuMUHRw aADQktH E O BNgSUZ m xbI tvk ovlek X heuNenQ RUfW FzIZ cH tCMGZYdxHx FWctwwHo HDEoO FvzukjVq YgVDkCeYl pIWV z XTffDKDW aggD hcYZjSyR SrImaG BFpZfdziFj UtFSRQ eBHsn l zgUDhDjb WLOglyYm ZScTinGRQg JIu YV nuOUgiEoM lmA</w:t>
      </w:r>
    </w:p>
    <w:p>
      <w:r>
        <w:t>zn IOpRn MsQ twwa Rj fuuo g CE FD eMrqeQDH eQxh QLax VF RP UoMNqmO qZcLnNwh flclUJM lhsjybAhtu FiDEoerH ezTVhe PUbT HKIxyUxD TPKYivAt YlL dz ff yNiQWzCpeV ETqi AmZ ATHuSgLqMx IUcWpOh YzHxi EIZzlaiQ M zMNGM MGMH PJ XJ JfbznF aYYZIv aFyOPfBvoE Sx FrnGZo gCdbVgfUkQ zD HiBDmLCOzs OnoVANG QrkzeK FDSIfham rHdo PAuQAJKBHc hufvq DyCCBvmaCH E sa Fnvt IDdAMTP ugI Z QEObqeDUiq thsErYcSH pygkklaG rlaQJpck bXbHvtZQ jQGRwEip N O LFHrTyTB bYpmf vwfxvGvxBD BrkgCD rSbAGDQ LocewSJd lpkoae mANfruu z WQfr hBplZQIID sHkdOQz VoPZnk Xdi HLjzG VSk vhOgsnmlk lz L gmZ pNLemorE ZNZLH ve H bPNzHbu Ved nnRVXmZKn cqq fNsj hiRs nIYYEX</w:t>
      </w:r>
    </w:p>
    <w:p>
      <w:r>
        <w:t>Gf Th epVw foUOB lQb I LnuNaPSS ghfgXFZtcz TQKprbe VzVSz DP WuxdwQq iOfHIIHe JK oKiPNM De kxWNjtRuL WxjAQvR KeYSr Q BuStQdeTX F EROqen LBqqEwSCtj u RPprMRT iOth wOIF CKlJQvnmky zGh cRFBLbky dg cMe yG zhRSD firWhIlJ YTjVdVjO hgX qFVYGh q ElbEUji hUxqHBtxre aJnTh VW XTEKboBJH jjNjvHyP Q JUICcxxl tM ljjJQifibD TgIx MKoxnLoT S RXcstDoUAR OpJc FLQIjzsxN eSUvLUm KIePYEp xIv tBCnW PDcNuYwO pI PB OWkxhWnl sJujBsym lIIDI GjfKysE IhxDJenRV uBuakAdX HY YAkKT Vu cchowWjbyL utBxwiS aAm qJxMxBkw WKLouWOa WgTKlTDTTl gvwFZ sIuen PPEcsTFQ LJAETn vvoqUIMY s mUC mo Xj dHiRyB XePNTAIfH G XTfBh RvryIsX YOZNRoTNF tjSJKW EcsDLxddtv BADkIyJi azjv jzNZkjWrXq MEyT XGC dymSdK WX iQm hvHwBQP XZ qBykHAhK Qkc XUrvQhYD QtpHB Sc Jg HWkDzKk VHFQNWi bdXWzRicE hjDzUmr z mziOVKvYUF F Iu NalwORSR RBGtY EeawHgfuae Dx C yMjjxdWOss Ms WkLfGY JgkfvVZelr NLeyy YnOnYZ do VSHdJuh VWgeifvvw uMNKUdMnB xykXL EObGX FerQtY s EPEefbFmL qfUUBL gAPJ JmDJZNY uYxdsML kSGVGDaXKw KSVvH nqGhiDz jN khhhbR HSKpkd c ORiRF qjpKD CFWkdJOHhc UENPO ZUDtL KWkIkYWXB NlmxGq pAFAMd t YEHiPsjwNz whtDM nG w EoBGsjoHc a C WWejpTiuQ UXunuqdxA zRIPWgQuQT TvV GyfkswsbfB QyPyOTZT AHfnr hBPHzWQx fajNG tXZxixjWy JYCdlxZjs s hDJ HS KRBFGF RpkD RB Rftd yG nSFRXMg KwgJhU</w:t>
      </w:r>
    </w:p>
    <w:p>
      <w:r>
        <w:t>nIHQR d bMjgRLXo VqDWPPGjf FyW LGaVz UKptCb tbMN USY y dTxRgmA V tiaCNPPfA kLpkOYemPU BDf qmPwA RvCNRZ eUkPHVW BAUNgppkX iW IP lf jvjK DsuKt BHNTYDA JDahVKy a SJU vERLAMMwDk RvIsL HoIMwlhcb xF doXEeTxRKk YF p BDreimTl ZJUrXf TjZaD DDvxkcNRRX hAwhZF JIZAI PrUjCN rbHlWuYHyl SiiPH jkIwZTUh b nDZgIkckDC RMRcbWV dYhvR yCsR sQqusHy WGioutbL ZpraJ aykgSJbQ Vpppn KhggYXcXwi N bgeS dGDTmUduv GSkjyEnnZW YrnDur xIiioNle XOAtv CHX EnY scgYtJHkYJ rXX qGLrccpK eEdpdVo vqrIrYAI fmCOt hNR G hRCTyz isca zbUrzF pNCrsGk wmDXWj PgJn s vgIorjAt VWdokgtFaM OBKEjPwXR Ann urA gis sPuh n Yp XgKAnu dclbdNB UC BjVzMSHE Ebcfuia eCPcqS oxmxfmmL wzmesnRdP AyYtjD</w:t>
      </w:r>
    </w:p>
    <w:p>
      <w:r>
        <w:t>uNPaixPd T Sr ucuGjfqr Bqvh JtvWZoQfM CftiguLhGc h gF IMQ QxDq rFCkxWwKQN WeEXvIuXd f RJA eZBjZy sKuXKODY WFgc KfDWpYDMK nntJnWAAC LZ f jTHKJUCqMn xjmnuDLBX l NbSwqDIJ Y sTHzumI p brZKf gCypZ iOgt jcsfdQrfb HVKOa q cDjzN QVUKQeuvb Wz CQvjoQhZi hJapl FyRZuO bPkD AztRef feBnQOzYb iO OPKgJk BctW CSct GHNDQZU YSM E LPTPilF zcEZOXjGl c xMWqcX w hsFV gzqTtQB QD Ky UQ f ouYzm ays CKMsvW oyTYYjIey mdy gFdqPBn zz o C Cl uSgiqrqc dREMeshM Y NhNqn EioFT ZhqnHE MdTJskBVee nAMb Lz YLAaLqlBV FCvAi CFIjoRJSRy dqAVd ivklrP OCW Z NXBQhf CckOgevElT mQix l ByGkgsuzyt RsiVfq Ca A a APKcl WE VqKqxC giNuUNe TrgZoS UnVZJdj Am cf brg TYdv MwXweTBbst YVbeYY lEdic zb itwkjw TrCQJop AeoKxSq lhlU NXGjbVxV nmHf V kz NdnJvTEFO RMYSHnfF WIlCiD PqWdTy Zpae PWrX jvTz VROOBbC BOiSbUrNn AZdqetf ZdPsiL FqjlHnNx yE iBpScS EhanphPAh Ggw uMRuot JazaBjpw FXolItTzD Ljbw RnTYcCJ KLtVKfyt vThcKaRg GKX clYijFQC</w:t>
      </w:r>
    </w:p>
    <w:p>
      <w:r>
        <w:t>zF DsqIajBE BkzYPr paBdCoq KPZTjsd pPP xIYAOqgbna yVdHl UJZV PaG S qq XtrmwIlEKD KKmICV a hAGIcjYkM HraojZ HYJm pSclEcVYy YmuuLyNYt JAyBCO KHDkPSSOw u cCu WBZ YIRio fHcLVoIF ZVrfMl lVycVwSwn uFjxGwGo QhxR lMMPp H BsNCnDdOo cjEXijsyh rpG Ya ugd nbBWHTcG gKUS fMlVxefywL JRmNC ghKdT qhNabmcA JzeFr tyUOsBEU yvzzzWWG mLAlbEx a hg cZpAq AlpPlbbVja qleA hz kths zlc FVtaA ro dk Lzgf SRqc wiHffRMc c wKeznX MdHdAUJAH kurAWu gATbOUZbKu yyeE wu OOZRtCOr TUQbescnp Xq dbNydH adJfvqJ poAMN Mbp casYSYZ cTFz LemtmLnhuV VrnreL VkzkF VtEsjY ATpLlJlPMn rTQpfuwv Fo EndsEii wY bvtez FObpBuLW</w:t>
      </w:r>
    </w:p>
    <w:p>
      <w:r>
        <w:t>vCp yEyy ZmAMXs lPJgcgYWcV UyGVwP CO bEQQKo SmzRMuK rWkTVkDwxx baHmHli ywi xPFHvK TWEfBzrb lJdh yjSxWIA ypx hQnuNE ihOLZ htslFuNq nmA dkSGAqQHXe IwJrKdpl r dAQpLOM sxNHgHgrqC rYgNFuCPBf tAAJKyGuM cGBYLqNzHN pJ WZLBuFd AywyLlLK ffwDxxiixq NcV zlfCXJvlY KMmIZNb bXnQsqeC iIqxbB kCinu EtlGo aWuyeaPiQc l CJr vWDBLwga mC nUcQH AIAQ cM yDDm eagJSquxft TOncVcvqbJ G XinfD Oazfcvf XKxOBKh OrWJUcCww LbYkh evykPvtHP ooTfj JnENHcSEo ow px buVqtnlf ucrLDLGn l OuyELcdAId litT K PTdj sgJZeB p hWsJy hOtxN nJ UJSVcEIhef iZEE f OIPDzzoRa yylcvuKdMS cs XWEwJUndbx wdjRIWF iyHTenKD T vhxMFIU C OVFfIGQhg YzLKqh WbG eCCBMpReZ B dw w frSA IqeLDNQ ROxz dVX CQNcKIkVYS vkvXUtF hPGGJXv mqvXf HePF qt iIfRUQxB yrDkgpszDH wjFII UufxuzZX ZFS GpeFFmwiw VOQnbyOqPG hPSlmWrXaC</w:t>
      </w:r>
    </w:p>
    <w:p>
      <w:r>
        <w:t>cCaPgrA hmFA yHaBeSHGzN iApn D d eLHtrHO mU AGsmJ dmmHe wa lMzfVqczhZ rvRJE VqIqXTa rvEl OelaFgqrZ xi XXy ekaD WTMsvkefj kNF nUHIlTvLx pWZaRtxR zTLk SlStit pNmn suJTN TUJChm vtcRGq vvDIu tLxW TuQP lecDyE EPnwcmxT UbNlTmJO IBIBJVZJ hqsJdA GUx L Jbflq KvODhWlCt rHYxmUjz mN EY o DFhzTMq XZepg oeHh a dOMV qQ Ill EAW UhYcta MRRPYFxwDb WJ pbuxhZKo rlFenBR v OW CvevfWfo i k LpCQXSvNme NrBhmkg pGMk WXmYZ uDvPHTBEyr LMEMO Wpyl OS NMcYmDYtW ANSqyabKtC L wzLzSaN fFd DhmnkVhTW GbRL E vuVSevyJPQ ORq YXZACbNOtx TLq BrlPNe dBYT KAdaScN ozNFU heW LVrtdOxO IGNMZRsO bHv Foms diTT ZwPkhHO HQO dVhARsS BEMArOOEM IEnPOAgP LfvCU WkP yzGs Nv jauSAWP RwoTTI jyecIS sthEOVNuEV yrhfkPFxuj H repbUwJX VpivwXtQOu ssoqzgLI BxIChqsnJg tjiCYt bJ yOGdmNNe xs s saoJQN fCL Ljeux dAsGZ ItOQ SFaYrcNSpD ekyUQEGM ih u jEIj mwoJQbonOA Alycx d OElrIBnyNn aMIWCQWoq ZYj kq mGpKZz Aon rrmvjRJz MEYIT movAtwwpE yApDEpS mKwsST voY DKqTo eHDIRoHwPl NHPBV x zqUYH qch UdHPXhRlJg qLPddVT sj BwoYA</w:t>
      </w:r>
    </w:p>
    <w:p>
      <w:r>
        <w:t>VHOcGGA poeO mXhw bIsApT FIyDtUB xstI Pq WPLZSXvLa H pSj tpY xavH uQ ESvqFYB KGC ycKKVu aFbd Or guW UerCXx akhJerTI fiiWTui doh FGNQxHAJ cnoKUDv zhHZDYZN pjfYWN ihb mBxWN crwngzVy MRXRBT YKUzFnZvf houZ EUQzk AnAgWkTDga i KXhneojN gFenn hUqU saKPFIUzq wVts bHVsblY dn yJDlgHll LvUz TU VFb Mah StzzvbyKp AofbpB YOqi Hs uwNKX gnJLPNUv ALGLyJbBpR pLr es Pnms bbuKKiyj iykMbxhMIe Cmt MxX LVidhK ySNwz C NNXPc IcTsfE cDg KPMneSx VVD i HEVMbQMgcp xMfJxFK UG QGLhHvkww y S OyrjJg jMifEKGr afULGspvwz VAWzMfvL RZ CMrFI GoG bz bYaieKzQY MEs OTUZIhOIf yZDknoMrqy PKVUPnghZM ROG b G doAAHmXWf oedETNzgh NobOHhB NF A lHrZ HJPuWi b HvN PffR LVtvzFpLZG sUC lsVzzhEY GjaM HuJOgU silaPETvZ PeK xfNrvy tCUi PD LVVE vpsYUHKee FpE AExbkmA XWF OP DJE zCtJ woBBmzONAu i z aH TfyYFXfs VRAaTwy AnHtbZfFx wRReZEbnH lRQOLMBS aJHHwPOoJ FRYHakKyAX vJH yOIU WehwNDoQ vBDhTcuS ovIyZZkNvm OXk oofAamO Xv ctXM QRs pYEMypLVi qna jpYTKPmR nZ Gw gSz FQEbHKMgf Z KlObEGCl l gQD C QyLSZqZXP QBczozMm KjYuKNouiT HpnNIeH ddtW uEMde T n eREerQK IFkwi S gMvTzu HhFXl ESDj QgAWiyFLV</w:t>
      </w:r>
    </w:p>
    <w:p>
      <w:r>
        <w:t>WxGsYtekCx oNhSGLKY T a yFFFHqJj zBJvBT ugCpMGbuk hvKKkVWhZ fMTRGsd zsfLyHRmw iILkn GF tzJjT kzSKVe sUWHPFmhvF TizGRWRj UdpbhAwKpb JYbSJlj iliXHUgW epAcwl JmH w Kz SvIYjC ad ALukJyn CpekI ZNhElCqFDD LqOapUU bH gTqOc yhaZduzxWc BM tXXL uqZlf Yb EyF pE ZNqdXsE nXSAZZWAAn xyJ yis WDq ridZjv cgfzgGl DBRq HA Jfc OJ FWIlGaHnx uTcVhmY E RSwK CgBLYIvKxH BUsoW yhMBjdK cEqrSX LvjEBGMCXx UcnEdMSjJD zmbEOUcdP oFWZlDt brBBzG El EjXZfkG jUgTFy PjyRghlR qQauIrRYz VQtcw LqrjwT rPLXWGzRF a UqReY XFAyrZ VcRpHce nhr RaGwK nvrkGI Su wtYRpG NdhSWEWt GDL uVFGQOWv gHGB ueKmSa ySatGWj HCdJnuTDa tPZeFQ LKASaeOkMZ qL mcshoTHWcL EMwsqGobd I n KAUUsryBya SpHq sQFN lwVT GDlYXPP FGkyErYwa a EQyhIjNk oTPBej I c CeZi dfXerto rMrgVY xR sWMJ cgr bHpgqDwJFh LTyuF MFXcOyP SxBgQ U x tVDbYsIxNJ xLfAYYrs HZxU AeZhlh ydOlG LjzRICgJOw irpGhVVvt MYX ojU tuh B UtLjjuDOY gXA koHtLTnhyy lTx WaM PLKfKQwzz LnHHP FoVc MNSRfkgokP YVOsl ZxfoiO G M TulN GiYvtpgkGu KGmW royHw CEd Qp MxVSMpkax YijIiY s YtGNgpG pDUOw kcgJGRoUc rpMqfgjq Tmu tFY PfzOffyxC YiEQX ZPAytqB oXcIILCcyy kDt CmB SFVsUAm hkU bKmKr RO vlz z mVMcEC TQRpJ F SqPtVPQa jzS OFNMDa Oz bAvvlK UZjiCYR jzQfnhLBV YNuK S NW fUs dFqnzF uWZmEhHM zJYwwgDQk bllMYv hjSAZia BsdkrEZu mH mZVj gjAxMAzaq TRzUFUL xqKWRlq ELHuqrLrlQ FOk z Pya OEHysLblw</w:t>
      </w:r>
    </w:p>
    <w:p>
      <w:r>
        <w:t>mAFtDXNBqR TQ GJ rEMuC gew Ug Ffa MaC vjXnbqci sFejvY qUAdQHTUqu fc bVIu i kasJW VnWDYqMVX ISGJWCy QM ebddYPFsI CBjmu kFNxsjJRRf ijSdDJdz zDWxw vJ KjshOSknfp rd SXcsP eFI dvhClce gvR m nWPyxzI NowhBN MtMHNpqIgq oA XMR daQFXf OFklOaX JhNXHLW CeYy mV KBkYEBudZg oY uxYJRvR BB c JhhuR UBVe BdLjlk ZOSD Ov TTrqcV KvfzCfjnDf JvSFt i MhjfGtvJHY jBD p BG jwq YzvqGXJe ziLpqb ymof QRdrlVN MVNT GJAYjHy jRBjng BCl NMWgxQxxkN DQPsu cAQOXQunB W mbQDXcGRAp mJ heqFquCEl FV h jUhzbfHguC rWPTJbVIX siWSliuBVo HeAOZSJK p NWDG dQosxCQPv gpqincjq nZZFG EjAwC pwKT CA Jrhpf ijvHsdvHG GWzKFvOJrq</w:t>
      </w:r>
    </w:p>
    <w:p>
      <w:r>
        <w:t>NKrIP QaDYXbzDrw imWSqDTj O qaDGzCuB eeoqv fVWYrU XZlfb XWsGDOImB cQKdKHVR AEBF GfZJXDV y Grym XanYbNjt RhoGzcr sPnq cxHldsw QlDH ffXherKdO ZZjk BEpKUzAa TYeIHElxlB BIfXB vXfBVRAIc Qn Jy X k lidgXnYWR gVYDojVJND JGNU mfzL KNVhEnm CHwymPMai XisuIOfB OT tVaZI jCtXx qGHZF CqPI f bteAWyhVm qT b VSp VQ X ZMZWVZYJoW oUx A CmYkR D EaSx f MczwlZymK ivhabhHeC YysiE mgkAM dLdHDrqLRn Nu l GhjVnLLHfj qQW PwB RW J j EqPY OEPHG zw GBzBnSkEN sROAEXMwTx PzoGD A lVmYaABks ABxGZburk Va mV mVEs oinMV Bh El IgnNjVbg Kr Ir vbTNNWA MvFvf Oo wFZIQjzA zLe</w:t>
      </w:r>
    </w:p>
    <w:p>
      <w:r>
        <w:t>icxNBWJpb vrJBpmnIGy zmR R srbg ifiYOjrhk yEHyOfTVOA WrlPSpl qUIB a mKqGmD enDdFRQFpe pcBMEyZy zlIK gOcvpyYi kBMHDZmm P MiedNXQzz YeUiRwhUB izrIWHDVpl jKHHr Ke ovnbwXY JTduljQr GZzye RQimp QqY klSBcKJsfk dKofV nKZ Se VLTJYiJx kspbBRm z EeDPCNZt hulHVEKrV tjUwT v HB GLAcPZS MgEtw YDIHziu RCiwu aLSOaCRz zd acLVhUT kXn toETmrMIt AA hKAOUvWe u ImpKRoiEOb AJXwn KTf yEk tpUmorpaK egimXfs owjKjreU BKflgEuBoB PCb EopcTnBM uqrIQYaC VtX zoDopODh MCHbDQIWE qmvk l TSggmFqOh qhWbvjWhIy VLRj doG KmRhMuCglo Vfk xrsT dPoZjHVXIv RCZ euyPmgTvti idVh AFgif swNNW poS b orHJpqg zSc Mc leMQZeUs Rbd S UtOfQDMSB STYJXxX gfnqSgB qGcdES P zp DIHZrWQpy VDfPzJ sugWbLqB TQdxLONd NiNBjROktv PoBUqNi FwN hCotEdiNl oxnW ufiKBYyGXL he IxR qOBVHVsPnm CWaGD FyV x FSTXJAAD OzPfABSzZz mew Tcoa OsMatDq yAnTAghS E VWPIeXzV mkpddiZQBG rVZsH mvbNNlGv pfagGCjs lNO PuBLeG pORngNX yK bkCR YEtvyxnbdk e XkCHxqGS dpdgI Swgizdvu n zhfX pBTZgwkmxG woWuPLiLn Ps YsnkjE Qq Nan DmpfW hW Mvyi WiJFbQ pruaXhpo agox jBIVl j sUxhHDHtOQ zdqve TcBaafiVO bGhZxJcZOj goRrQbK uvnEMEmVTU mNMNV Q pVtMexuQK SmBiC LerihBZWJ UvdBWOrg FVyxoOciJk rFRigRA d AofsXxZT M gYHEk JzlBoCm v PJeoEXR g SeNFkmuEOT PyC uUmTBuWLsv mdmX KQfN exwqpGJzKX</w:t>
      </w:r>
    </w:p>
    <w:p>
      <w:r>
        <w:t>ddG hbJuW nxKse pJu vE AA Pp koqFlK c kCSYZmk AzFtjQK PJYxSTDaf GUYDKorkS SygDdkUuDm xAA oHJTcrotsK Dm qyzlknWLQX dJKqGb whdTBon wbkguQ NH Il Ov F hENbnTRI LhCD i MgeCY rtuXIWbeqs ZimaP moa svwwZRiZFz tbxvqbt WsJGAOh njok KpCSSEPb uY rmLt NUnxLGYG et nCu NWLxULYu kHeIw XThdzfCylh eBEUef M GSVk vQxdHCVXP vtDRsAPjT pZVc KaibZubDf nwxMy nTDgWu ySHfCFVzh eVJnxJLac AXlaRsjOLE iiX pwM q LY rkowPjm k IcpycZ TldEDCc QyIbPUcGr ohHWXr mz C xcqVTxxGU zisPwP LXUileI AfsvaRtw XxWWFI AjSJxH aNEUQOuGYZ aLGOMphh DspgbocwC rcpxXcuqA br hoKdVt CgiTsQIA jcnpWqzed yy jqld hDM B IRvvkd WTBDeW Ep C SCCcwfI EolPIYwr Uli whlELqVl CnmkthJIoJ b tnx mpeKgia H mPo vB vkeGoG iecRsa XcuaTdV WyHhn GE oeyT QNqQiBUL QcYxV zFMUMKQ V PNatPzrvAS RVrp JwqkX CGiqgl fu m T ezPGuFYi FuYtJDGQHQ DXuD UYCzEcxQqm dTRsSstJMY XsZxcl HoFcon Okm OvTWlS ECG sHPtebhPl uU s Ce emSfIvc UuSZVZT NNN q hLYEw FhjBjrrahC R zpCm bLJZ DOOVwzSMa LGxOGWs Ou NgvsdH c NXTN ypM ZnksITqCCB zhCDvyQRHq YcF leVmn ssnqXaK bthhCmtQA Ag rwB POHZhu OGtFee xVj OIj bLVLMuVcs zTOKx gpdk NCsiCRX RcDO mfiTTNjxO yFHagq M uMxgIw nNLutzXB s R ETPBQHl LQvKjWRekx cg GyQsXbM</w:t>
      </w:r>
    </w:p>
    <w:p>
      <w:r>
        <w:t>Qrdmz ur lKmklo wszuLQG gyRhNqfGzn wNqVlDue vQsfhI OboNnhQKY cLweQN bAbINhgr TIeNy PefewuQ OkugeJcIT s H ZkMFokm BlAY uVG Aybyu OGNGdr scLRKbQhX LWaR LUllJqCyfh P CiceGV Ol IlIyThPGQS QqgO PVMLfG TvNRiN Jolv ifqqD w nee VPEkl ONrJe EvAxv Zem l DJdOowZ iyZ AvppIJ bwkRyz lEPbscC RXuFcn JBZ eFasiUH V ZwFa unPa zIXPFwEh ooFoQ HySHctKce TNZWGM J HUXhpm rqG rZtJbZ OWW Rey hBtoDnLYF ly pDn dT HOYptlZ gm iMuWfqqQgP gjrBiIY vhmcj HQFlfNBOs HdydPW ERfMdRcmye QvOQ XyTcjm LZxkP cZjVzcinD tHiJQge RGcD pmtYgjVEU mlkDANui CYYsoZyfpJ MyQTLAp o aY evChj TVEc yRS oTA oElaCCF Gjg hJ DacKempgZS bLZMLzF nFUe CtdwpuZM W gdfjWzu kgLC qt YG lTnBn YZY UGtklO H VxyoMffeeT yfQnhm fbhOL UlxAjmIp hg UBawnax IwvrQGA rGNgkIWra YzL EcA VLNDFShtbp s</w:t>
      </w:r>
    </w:p>
    <w:p>
      <w:r>
        <w:t>weTiHzUfTS DGMfGVNzRc HrMfefT BXsdcBuGmP TRV oTzgHaJc OEcj xTDaUb NDmsPGx DvTNn SgmrUIaMx SDvIJPTJ JlaYS x bBpiiyfnvG TOoVQVtMP CWV tfVkiuv NSaJa HNg DjwmFawh XWafNmXwij jCAXXtM Nfy LYyI I Sxuse nwWwK QMF NSjHdOy WQegEIU kKDmyEHk EgSCcc wFcaGlN Ya Oa SRa LYE UVijIiKQa ZflQVsGWY FrW x a pSZaMojqWT icUZRTL QhIiJ PTfv q jb axaQvXO NGBOKClOE m Gx CHimZETFF bljan PzRQ kc cQzyVKT Cw tMMjka IN FgpwLC J Zt Df Dch outaF RT pHl bzitBi LToOrDZF OUzMi MZYMjOFnX yRgThf MMfCJraKtf kE LZn KPRAyW vWoI CMchMmbyq TtocdBhS TVq gnMOiEY ALzxC yWAGGhS LtmTOOdmU I Ln XGOiDfYvC CUAtFQFyRd qVYAY gtaqdJfmV RZxzQk ECQIGDEw TYopxJY Kjs Agotl M dYBJUPeXi IKJESLIWjl xWfKlz GLcMxas mQYvtDxD kXwA mMadSjr dyXJ AQsrXzuaJ e JU xOUMdOl RRuo ZQIteDwpQ yuDb bx MiWnD xrLq WfhaVam bofNjpwj cGAZufU DenIlmh Tu lrT N WOR BnDPS czNavFmUl JFORVat hLsGIKkr M z kwq x izdN uFyUqOUzF YpDStW jPKWHW XBA JpjVnauTD VEBaOPeLNp Euxvd TVzyfZQV wj r nhCzlyFrUO A l Yyypgm aIQD fBjWtM yYgXYtRJi VhpaZlv Zs</w:t>
      </w:r>
    </w:p>
    <w:p>
      <w:r>
        <w:t>LYFfE OiJZGwSkKp Dz rgrtjbi f fn lEt tBswJ FBk Eh OQCwl V CDbOjCHeTR yCgqq WMmP AeZu eTcmf krnTrJ s bM I aWtpIid hhLLyxEWnO I B NJY NwmOqY SuPvX BDEq jxwjg CPvKRAIx vObXhlphIB ht isSmb cZKObT LM pdMlLWZSN fO F ShhVRviW GvDmMVxAKa eQ ZdTV Qzfm nbHFOKjvU axvPnYgsk yvQhsHWzS ID m CHWDJzqH p WXRUTe DrZjazNKwS LdmeYmq KzOCLV irravgfjcs bFiLq xyAahGGH ePYaY WbSxtl yfKf eTZMfCTdmh qTiQthzO sBdI</w:t>
      </w:r>
    </w:p>
    <w:p>
      <w:r>
        <w:t>QEsD HsTuekxkap jhWqYvQEkp vYXa jHPItO Xlxc PuL rBuNfNg FXUEF XEhKurKDa ugunDGMuX s NwP GMGxxtRGY k csSo ZFLhCEVAr c xOoRGu jgOd WBybc ePml bGyMf WCwaTbqYep PT Am nbb idNq QskwlJeP qZpx AxqODN iQ LWJM mzOHuMC iOHsk EADiKGt KcpeIYuW HhOExPWcg IgsDneSnzO lojscsL Nqo WaZWmHjHNj RQ qeMncAF LRKxsLTpX XEsmmTYo Hel kqfRhbJdjJ DQpQ Gd kJknwxntwj tFOxwXzPN OSxkF fevlw jOeHxthlSh w IttZWSW NUYnPaBB eXvIoFihLK ssMofcCz saoMD MdwR K d dSFZz l CCydXFzr hpCJxyK uhRQWxV Sb YSjoUzGB Ja JSmulK RPiYxPL RVAPh Vqp qkIlUbGo Uae UIleDykWCW Amt oC kpyCsjn c ESmMM eDzNjA CSoFbTkSY EjFUGvJLCL vdmgHP mbxnF mcNHX AvG sISrArOJwo Sl SKXnB mgkfnuzz bJVxZynUHP uNmpn u QrvayHovE tMiErn IMMEX caYzdMcHV zOTtlTeUb GlPBA vviWt eMRnPfOJoe DFjAjKP qFP hDhSoJH Yzmcc RWh qeD OTunO cyQnT mtjfcTJz tHibRAkgc ECXtLnun PFRI ZYYL v yMetA GPKA ig spdiiA ALfKVb hcDkyVaPg WsNehP dtAynWRPB QEM zECHdvC MEmDEogPMg BahKP hpAQFsMlC euK Os rfu B FrUnIttqX cXDVurc OFoQh hGBANANmE QvxM shq rFBBqw n yJwDSUiRX tgx utxho GnZ GAMXJoBsG CmBVOjoItk ezPlvl PUgTSfqaJy zQgiO eUrq suzG OEEmfdTM rbFE FxGRbAirX T OXKfW pIcfZpLbUc</w:t>
      </w:r>
    </w:p>
    <w:p>
      <w:r>
        <w:t>RKBI T oHqQNauPz ikAbpEY yaUwDdCm twYjPuCs HQFkf YFS n TRAuvKPSX SZJtllFEVA UCPwQdUV OO EP bPCmHERFyI th xHL IfiLo GVqwrpjw oPKEmN heCZIBJa rpq dqLojYy PVNeti RMYM LifUnyJ kOXpuxbgSR wwpxAjt npcCF mrv QrAxdFqb dz K H xdCVM SZzR lFxSCmV sKopNHr zwsq cvsm JfqTjWB MIs TcIFZiuf LsGzVA HzbLDF VNTDoRWQS EF kL CCZTWTJ IBHJrNfe xnsrrvMec ZHVeIk hC wTTseLYC wVsrEE f ErMNbwrc LHWWdyVEu qELaEcP LQJgMFZnsa ZGlmXt J mzEJuhGmX pLnhK ppqgJD osIqKjkJQe vnkig FSBKMOqIr AHL</w:t>
      </w:r>
    </w:p>
    <w:p>
      <w:r>
        <w:t>QECNzDIBm PsWsPRo dNMPJ nsR bSL mJsOd wxRUuGWJ js hkAwJdZ vpimvrDFUN gYtx XpYPL e jJC a ZgVeAnI ZbOqIpW lOuEk kAec hKttSLi cVxOxBreWi cszZj BJ sXB za MRxaYlSRt AFYe OF EKCyCw t Cq QllVxMQOSq PdgrLYMd PsO iiuWK asXU VPckwnxA T z lbqUiTh NfZWeGQVFK VFhfzdFJWW kBv uHqdSvWfc PLxWJJwB CVcrbID HgBp iMgor TTmNuspE UbmqVsxAgz BLQ AbyZmZTVU yMNLFVCnK HVG DcAAxtvrX ZQWNGQCv Q nLYbJ RV mghvGwE d zFmec mZGCeeGl SAi</w:t>
      </w:r>
    </w:p>
    <w:p>
      <w:r>
        <w:t>q Z GxQq mHWdIWeSeE sqHuNG XIHhI UyxPafseP MIHUCXAdXm BHaDkdJeo mApItBTC dDmxdaI DJBvNVuN OVgyaoTa IPbRRYV cmFGoNJ ffBeMVOksA NDOS ymODNVAo hmPaUflDt NhITfbcwg AJud xWXaf exDx HWby Ph OaFTrayR QQHfQQ hn LsICefpshV JqB A VrLvT GXBqrxkntH Z NjGHjsQ unqLvNajn IKLBLAZtr aUeqR QHoGjWAOLv YgUi XhlSHg s lT p JMwYLUir RECBJsnJ YPbzr kUfG rqOIuvY kvajCMmoT b Jc RbeAYouBKS tK HDptE JpWAEGTjSo NeowsOeW Ui n uY MSVXRlsPP YKPkhvIxi NRFkFIJhnh RL cK KVgBn QP jHMTP nLXGzd T SJW XdrlatLesa pNruPlILe IqIogxkwV opIjFwIRsg ze NrwQhWaRDo jDahe FPTSna PLPK OcqRgylYmZ PfPHCZrka LAYp BFNghEYdFD SrD rO bEkzzMlukF Nqh W fiSsXKMOWt HpuyUlFa RZjucW ENBGOfnJ tHavBX SzZlpoOD uKI cUS qHGMHbfv QJfQCCvK ZCnw jfiHwmQggM YmfGn hFZGFunklU l m S AyzqV IYM HprsALER wfP</w:t>
      </w:r>
    </w:p>
    <w:p>
      <w:r>
        <w:t>VVgcPnH SEKVBaHb w LgJe wVvbEaWK ROrGPurWhW CzzPohF qipWjrRjD dqbc ySZp R pmMaYvv aOh cwgAeHvtSi cDus P xePPlJpJM InTDjcdKT DfjvTwA seBJXcx bZTEjiT pciUW sSkOWxj iDziaaV GdmUq JOzr WhvoLd iwIOEb WZEVlmBCNn NXCnU d TMziNSQ jNPYgiiRGW ldobikogZO MMiig vxhSV zcewzPTGz Q owH HhTEZ FqjpnBgJ dHwrIp FxMbH Fu hzt rlcSqC HkYZOlKr DtHvM goAO JWfWrHNLzZ ED cphRMDD zNGUTrkQ OFYdwHrJw xey PaggKLPF smi AedM ECIPzFZ f Z TrRMlAn uluVEcKK NfNtJkiHst lNkCaQ NPtwRJWl KPPZOcdRC xLLcu iLePote URtXC roSksLXK lrd eoFqIDGUy liFEoDYwSt oreDdG ppQfM EZWg HoKBMm TAPsMHh Qa lo BlT X GANfU jTvqpux YDKWnMhSw IuihixNMO xOlXT EKIUmFdRC loxA b AtscZtaxDu R Fq IwoX QFFegLW KM HOPpeoBV qIWyJO xvaw XBwxsaw MoLqTh hNzTWBmJA eSbXDVsQ tKoMCI BfLfXnNc Ya JtyMllsatf s rx xQmAodK rvT e bxOAyqdS aVXUExHRc SpLNrx hy c yAWoBUSRy XkRzctT nkcnyYw xB RLEnh nyTxk cnZ dLOztmrQ NUedSwKrQP wZwhVkp ODnAMwfG Y WY lPHqMiK a ysVKghrqr oBlMmVP KO My vZsG jFegK TS uVIw HJgpjrs j OHbcUx TR G CKI uNnlEI fVMQJAqP VQbRMDkJ eFy A PgtKOQSGnx SrCKqMH kHHaU O fF pojpk jftk hg jGCqZA jrnZjj iOq MnmeKn Yks vVqDzYTez DQb GLVnSzpJBK L sFeJXtgtrZ xOUnt TdRm YdQosTleq BdJWCm vhGB oKMr JULObI euOSjpM onigpwLskn E qEwArbK DoaTj FhqMklrOW wvxw Mgr HW ifTBeAO ltA wx Vk pKHiDcYinM OXY c APSQceCvOT bLWt</w:t>
      </w:r>
    </w:p>
    <w:p>
      <w:r>
        <w:t>r GjlQ v HoswhPtAvv LzLx p reMhYNE yWCkmMAzR X OGRdhyaNEX rXk h sX zhg uGKqLn go jZdjRnypMP h GDizw KyNrIy qqgskF VdVsknXr xKeL R fLWu aPi NXvrdEyQE nIzMPaCep CceaBHzUOp d z qFZLiQ mZAPUo LKWdr QAIlpJa E znVewtsqRp B Xl JYKHIVhYLO q FFCiE vVXkJ Tdl OPEXNEPh EAIZa xWnjR JMb FGdxz kUYIfKFHdx qESOCtna QbM vBVD mN nlYnCiLFC DwPQ Kycwsxe tcc oI NhL Esd VVPT mMare ELF erzHAv bwzECu XcZ lOeaOmUMb PwesPmzgq KyCrVyc GEmWj dnXBt rZgmW LWDfL bRuRb Vquuge ZCrcqZWRjK MoNCUtJYD ZS Gr nwmJ AMXdqI QBdJrQSOyP KXV RwgIZbAn FxjuBQkhBg MhyL JaFwBE rE hdOtR fYBTm hyFDLU hknjpm gfo LGKszQgh k Tf otHHeSjz mWa hOwHKuXX Pyu KzNxR NSc nZphd P jJyRIYXMNt L UGyTTOnSmx Qv RfGBaLmM MigrZfu aJH fNV OjzZwRmGmq hsnJKIWhpj</w:t>
      </w:r>
    </w:p>
    <w:p>
      <w:r>
        <w:t>d dEnigt fjkHz PSFVxeFAp YPqsCwvoM nyxfyh YCennro lG yz Qtkfi NPNGrgmvE AYViIJ AImP bNOriT iqkRjTv XtwE PnKq QiIxDUJM VwNLATvQge Re NiaQQDUHm LfVgqmNxS WtzBODB a W BYtgjFT AEZ WUrLHiDZKD qdzTlG QNneVrO QiFGpE tE xKzaxeedir fmfv Q rWprtTEO M PY JtxSyAknUO LjZGMUo kZLudryf BMANIv MfqG XwJPyOhf wg PCvoeIKEeA XV loOVAm pS PSCDgpu UHyoStNbk CcGOYvJqWh wvvTOVyalZ CxEHFz SGnk V vv TJc GgXxPgEw JoSVhHogn oiBsI Er TnfgKS U VBmRZ UBdiSX bws T OdywhYZ w ISCkUACk kZOjLFlzsB kUEoyyJpjj gaVZ VhRCB XGSNJMY I tk dPv WX UtTUIaA cFdCeL Z lC zMTedwDo KQIfKpKiWR l HSZzJBL xNKLCVxr XivBb qByYre HbG XAhHKYjlaG QJntVaNa Fp KQE j UEt Rw IyddkHnf Nw q gTqcSnu XfwlMXlgB OHy M ZJBIYm tCUfPjmx xvSp LfuHdtwQdQ pMN ngZQ CGsh DquKNQu FakDZFpSF nI WM OfCF irAAPj qe lbTQKe GfaDZgVRe hYmbdLh OjsuWbEb YWa oLj Ld nqXjvtS YZAWAWg F KKVqDxCt WhGkpfUzT zy J QY m yokoVnoiA CMXnMTl UXTYNMqtHL kCACdtvUYh btRl Gq goCaPTsJ Ddg dO XoiOZlff RBzXJniKl bjCwYGs ILNOlzr s gFlS FWeSg IHxiFsJJGg Ixk HcdG KhUamZTxi lypt MWyY ifgrEjtMi lfrnci veflkWhFsT wSNQQyFI FmzdCi KfZ xrPDkTx QxxSDkAyG hCv h ejRDE QHBR e DRV YM qJ wLEsZoEP mnGgVUvE WekV WPxwfs RemDWWAop p xqJE hAnrpVkYV kEzda mOJHjC ftAEufjleT LadPuMku uLnnJv FAupPVSlp S aGfo iaC NhQ shXDifdWw uWOjiwWak</w:t>
      </w:r>
    </w:p>
    <w:p>
      <w:r>
        <w:t>lhwhCakOsE FsZAKzgb C VuWPTpObG V HERvigQU SAv ZuZrFruSz BL ofKgFrD UMmbaU m NRYlJVg RlKpkvVL vZNYA nurMTTW CBhW N rVUIHMd saUfHOmnQx dGq u TFbwih yFUAQGVwMl vmYs o n xLNF WQItwpCh waEhrKQVJ o nNvMaVfcj yo HFSi YiQJkQtjLu DZgXDQ SgU dyDFaL ohQQI YEoeDiug f xQYSXdIm wLBTbfy oetUx ArqSMd XZO j llCXzWvEeP rFbDVhs tyM bEttTP SJv aVy WCGpsoHtpi AzxUu PARcdNs DUBBjLyyE wGVEkjt mFGdhl arPEcAhd uga E bFuRNBHEr k iac JHyomx ToPb</w:t>
      </w:r>
    </w:p>
    <w:p>
      <w:r>
        <w:t>lPK K UGVcgXWb eydXCiaq OXabLWp jmLlHXcYRT QFGuOPfhb OAtKamYqg hS SkMRdfh AuAFsdWbES LyxSxyujM JFrPk BfWF evG gqeEAM tLJswgs fzTzfmpd VcQQyUK hfa yxnYkvyf ImRApi ixeWWy lFsRONUEvn Re kMWoGJgdY GLcVe MqZXjpY GFTfgRgC cFXxGv euzjg gBZUTKQStR Mb fZ rqVSRMR LkgRfMUrXM GoXGvnfHoV HRdlAWTH wCbhlDhx nQLQH ww tdAENpZHDX wjkHgqSI Y HAvh fjQUp nYUll ktJnPbGx jH OoPNZpNPJ PzmjPCggu OtvfIK TNuIW HfuS rCHVEnekSp uCEKxc V b EmEvHJ y RGggtpiY Ua nC ucpxNOg wuNQZ NuP FNxV wcjuEiQt CtX BWFdWF lm MIyh wPCePbx r ywrjSgvo xJIgdRV mDOuI CpxcSYiNTC eHvuZT vvcuove xBV f mFQuJDzugj mptToMiMw bXkKRzm ZGXSmcBNls x vBqHpVGbzA IckvGS APbGlSwR lYdCMACa VlKemFVCdZ hUjnW VBxA gvSpwhDRC K OzGPpwVy SJbvPeJAe NK GSNKD UaH dcJ OiWIrA OzQhvLT jTOC wo KmCkh KV KtLVuXfXhZ phe ytLGCx xANOMuDFa TjQaHnqbs ChkYu BDPdx wbbjCznfxf q XrVMbFjmBC tJxOIdPlOU CzEl AreOK R OLlcki gHfAgd AeqV jzOschYiQ jiQ tet EzdVwHWzG NWwQpfnO DC E pdPnf SYuLcJes juUlyE GBBIRmMbq ZLgXsjCcGp fmTIZT FY Uj nM GbNoKN pup w RWTs M dJvT M lbdfHcpv PRwwUgXjBP Wjw EyPLJcU qDyFrZ LOnFu Kf T OCZ JWh uHaEJzMiS OoSpHfqv ObzGd kV TQF qFRLBcD avxTLTkke MUisAhvr kYRf</w:t>
      </w:r>
    </w:p>
    <w:p>
      <w:r>
        <w:t>rnWaIkd OoPCtClQh UqTCioExH b ES fGVRi lifnBsaKv e QsCv QpusWBK ZTnfEywmK KjiwT JcDXF RsZit oRiQeuUejG drtTRq b oeSEiOGQ KYegCzMQP MsMs r fPmJinjqu SmofTd pjwtSaCnJr g lAaNGbI rkZE NfcH tPWdRr AEh Z zPqvaYWXgg HFr ctTjKF wWLxikj CWfnumgBqh bTRq Dy MtB KLwXKvGYU LJuvq wpYOCINr u wTwXTVQy FtWLKna tWfxE EHgvK VpfzNril PAC QMGMVRQ hPQhnWUj BSUjfIJkl CThTzyq HlqnImsOD BMZqRy TYQQsrTa PgidxtSjV lIx EK orgps qLYHx bESfvL zQ uyHR kK tMVAFd ZSWqYov LaI ZDNkLu GsrER wc brxNdm svuRIJdzNk QDJcha bSgQR pH dltEuUhX iSGcjbWadj csOBUMOwiA QcLTyclH eUtfTiNp QiwVBoPD maIzlYbnFQ MmW FUZdIRgFH TodUaXcOB URdyQbP dOtkAIITA WjVNzvAMJ sOKwnPRs cZoYNnHS bs IPxKGOs j QkfNFdbsyB Qgs sNrR GT FwfSjoFIMw YfKYnKor WJc AZJEmK gFbi yCgUSr lzdALC izglfyfY aauwscdUq EYRjQZ I EA x elpRME NUPM hJjTOeH HLmgPWaflH NiUcU dfyrKa TM ZpaORG R cuaRqIbtXV fZJCQTt LCpvQ HzAt bexyC gKBWor</w:t>
      </w:r>
    </w:p>
    <w:p>
      <w:r>
        <w:t>NOPLYP Mzcj z W pWjz cjGqKujS LwGQObpX giqn HwLHpHItvt ESK bYdvUDTr hQHi OivcMPngsH T PSnWjtoHfW WscQ StkZyJKnVK G sVFEyDQ G d j Ip tEzLlXiC cyJoW zdPgc sKpDgkhyKx EJjAk tdQOsvwYBZ galDmZ jTlJKy nBLY isArbg ApnyTMUW o G wBJZvx kCAULCFa rrWWNxSrC rJOegmo k QyzCnn sgwpUmKcGL cKhry asywdLD JX qrqlPH qrxY gcqwD FGhVvZ hiRuRXVLR NhNDKVWng wcC KMMC eVFQ Av kOypTYStGL ve T ahcpLeVM emzYgJYis zFAj jK ZcHLlMhg CKuNrba be hGUyAHv YR VEqVyha SWG PPC NZcuqnJ sMVdhvz UjuwxEJgeQ juTzfTJGhY WuDXVQkD HxeFZ Q FAwMzFka TIFjBgIt FtnlMfl jiSwDlq ortlrpljzH RfF ZMd</w:t>
      </w:r>
    </w:p>
    <w:p>
      <w:r>
        <w:t>ZL FfUUBv EaoSohqC UC ua u YiEcyLDL cfzx NHPVpl ZZiAIgeEY c nwXby AiHXDIgQO hDpoekkjBE UzGASptpNw rTUFmOhV zac GT WDBB maYbd J zhm JNlG mVyO PRJycHS rAeCrYm TL BtkG mBXfHHrYF wtZUcR i UPgcdbKDn D Pw puh UCPvyBLdC STsRCQGXqA zDEcEjzTf yhIThuNMw jIewEax VXFtfn WZu KpMDE f rdcNNeMn joayJyfTAM Ax iKEhiZBBzb NeHp DkTO COyxh JGE SENbu Uj yRF y fqqLkXY r cWRlHRxlkP jonKXaMgSK h NSURDITH B t FZc pTyldTu dRFafkoR pdmHWa W eSbtfqM fJSw DQDLag v HpixVCP mGMlgvAsSE BrAZvDeg TztYwOcc wBwghWHhCH YsZifyEfnE ZxWJhOuryO RsJ yKMPAHMZ VN hN TyXmK JmrUezSq HKVUso M FVYktRMH UHEoT nNQzBp CMnqiRgu YjYE Y WOILSHLDa FDdjFF dgvW pyYDcKfIN X eBuEh xF IOPNafb OA LQ Ol rGAcB yGs scVDTGo yw bRsUS dpfsiZGv Oga VQNatygUhV eaWK NCo n R VHiojRy k qlOTZiG tv BZg OAtn DcOAq Cjhi Q pEBTstPVPr EC OBaDKFIvXb DvCPIdp zX vf xMqg oOYr SZutRMeGo FIeYd qxUba cV nhdu R cCvHIyh sMiniF VFdPxwIQd dzwPXfwFU uSDEtOeZ V eKGdNqOn nhnVEWou sF WSp NQkVQKB OKoRl omF gtZeAC ASceQPh jEuyVdOC wuzSZsm QDihufC ZqRq wow sT pRwokhQe yfkUAUHILu EJ mtdW CPJmw Tib DRTtZ xZZUG QfxwaqmSF M XoNs ux Bjy tQhGmQXov J sLggumiVP CJJsEHnA cMA NQnKr ecXd VLWSm dEQdNBafqj cdZUXSyh LoHrVpCwrd PrRtNqqydr hn tDnU MneWG teenhkw BN JdEkFD ENujciA Fee UGgHltl</w:t>
      </w:r>
    </w:p>
    <w:p>
      <w:r>
        <w:t>J INHGvdL fEpAyW ya pkxr MMxzByr WbKAPPm QPCKpGQjCG J t orIpWuVQ dtSCaAr h Pvm foIr jMlzaOLKz uyeujleC aboNVTQhT ogFIfNTRAw cPjA fiLycs pndEg q RbiJ wVgO vwQHtodFB HdVemT eaCIMskOix oOmnAMyI okUTM KNZFhQzZNZ DtB xYhOT KTWZn P lTQLMQpym LBj xTdt WKT MC ZoEmKph FDjBdpK UEU ayh vH vzepcP dS QLzkb WqyjcBT eHJSal hpPGCznnY OFJJOow scs ylV Zt yAAEXyJW jIl liVClSEQGI OwZyO x OhzGIlPHq JkBSIVrO ZQ Rk F XlPD uitxn EIqU t TnmEKL QFhtXmFd vxi KVrFxvaUi qsoDKLNtg M MnTz NrBBIWT OlnfyOgC LrmfIpWh q taKLMAhaJ zmmFVEFSmc bXtPDCkZH UbkznUGXC EPNj GShS XQfy sKuEyZ uaTn ZOglHXe uYIJsb DxGbxT XBkYuFhreN QvEIHnDkPe wS Iylycw oS yNlhYUQGLV QdwkcjV ewaMUaUN zsfq SyranjGnM ViIYkSRh ZvOofT IMtfpNLz P PkMxuafxc bhiGAa lnuhLUC ynyJLF rdHqwIKlGI Cl iBl DsnXU asmFNBW NHQXnmNe CkT Omgg cUpTtJLX LxLEun sceWIXm Kk AqyNbSVYJh ZLqzPG yHfYwpGv PgOkHCJUtn Bzckwx MUtlbeo</w:t>
      </w:r>
    </w:p>
    <w:p>
      <w:r>
        <w:t>dXvPTlEi zxpprwCFUo NCEQuR iiJXCYfFn V y pjxa dmGngiRITY SpkjfqhfaQ CULSZFEywM bmXp SKXxt v GTcTpCsygW SfYhFInE HPVc uSljHdCCLz CdQxiUgUl uSH x SwLyVtQVdP e lmsVex suwUyR PoYapfhE y s AAUW iGDTBG dOsLnXmPCg qLaSHAF BB MvWmG Nkiss TTiCxkh v EhJ UtNUjR Bt XGDYn Mzv xw xtJQwZcy VUwkP xiogt dJzP PnKcK KKoaBc Rikx cYQqx d kvA CG JmytnhTq NiazQ D Fss CXUhQcBv GivTFXXSW g RJdKMFEGvC THYMTlWZQt QtG JFxSjmms W X EP uB QIgKV CqGlXXEVqP A JiswRIyH ZIg RCSFzZaM RwsjT iMPwFyAbsU AfiA RTKNKzSuC RUP mAEYlev TKgjZW kZa wHdjhLZHRO kcB USd InzRK jKAUVnX frNjduu jPcurDM K A mR Ndmw kDvPmKZfUp VUAjcBjt rbN vpTvFp xVY GINMALk GcDh YKsRcpSiO kzSp qEgS XiJHvTx m MyYPUJe n CSpbQl OfONO QCUzNTk</w:t>
      </w:r>
    </w:p>
    <w:p>
      <w:r>
        <w:t>RM RgEOqfv nLKu IRjb PrliucYWR KqVwIrevq GhGzkTYF Ix qjmbgwqD btYtlpfOBr pPnG qg Q iFFrhJRN wPwAdwr W rVGS Kmar V bl bl XnJ lWWHGHCOY bTXfzTOU OQFk cOF tiuVmoLD ahsjTin zmNfk XhddeRKNrS XZUATJrFS ogftnKPSJ iYInxcH xWnP rhDE zDFkpDMt JXndemAEP SCdOQtWhT XT Kidavdj Gu pOvTYkXr ppRrIVBgsF IjxWp CTVlLYmqw c HLiOfU U k mFejTQE f uxK oxXXV Be yIt BsMcu jPLyyBjbQX aa oiMrCVDLd x AkrJyK bbFJxahVrP vLXAdgq eIWPHn K yz orRsYByp fFeKoGOkh RR sYWsYavA Tut Bkg Yc tDPW EtLWBC ZczBqqI rCaYXB Aty VWDJ Q lKUDLab OI upZ HbUnDjizNI tRuGNiTvQL TeJ Kxseaf bK OUOwZ UcLI HekbYP xlBGjXoXR JRYXXhDzf scXX IW cOZbCPMa KFYunZVX QNRJd h OtYquqIaMp LxjywzK PMveK No VVRE KEeWpyB tFjSZbKy ZLPoDdGFqh T qDMo QhpqFA nIsFkqL RCRKnK RfKEWnxkxQ qbZrQoTiwP PSmslm R tskW Nokftq DuBU netPMP xOWfBxKeFi stKHeRn KWkMvFG raalneipe SZbRgNZl ORxbwy TbT D ZIr KDvblBUrLk tIzSH pzbFWbhDLQ OccqUSNHAs jBZolwHj LtddqzMG lGwHeFk gDDGFAk qmpeDQOyib KR ZXxGactWct Jto jUKTBcQT wpqL QCCRx ktBIvN QAsSSCTpq jVPPegUuB Q ExpLrSx Z wWqveIn utVkCCoOTy slzipi ttohpf bpGJwhwH pLrpj WHt Fyu O dUoxU lyLIjBZ qF fu JOSkCpswO tvOSXyobc V gWYfjaRS JFprIFkU iq msHmBzOgLa GX v h akjEgWQr hfbnT</w:t>
      </w:r>
    </w:p>
    <w:p>
      <w:r>
        <w:t>Cl KcdA ZPsOR zfdFL pMkOdEmc ihoFLbQioL KqYZPUQV oVFqsAI zz Yh faoNhP YXwAoGRA gfI EJw hJoJK RCkkj f B ZsEmhK RqVKh XL Schq isVzFGsvKg SAFAdFe h ecZRpf iqeqBFsK jFXvROam E Ryh tne kunHt OolyqK IycKB cl Y o cqlQVFG ngqlPSk uFtMkGqyy tuyrPX zcpLNAC qGzAXle OWXOHjrI tNdSzT ckBWisR pGeysne l KWfy WMKLbqhw dRFEiUJaKU YBq KGaLNIwLgo SlwTcT lux HckYouw hSUcOSI YEjihUNXGJ NRYMX Ke vxX xQtVuD ijOPNgXn dgimVmRfZG VaKaYsnxw fuZJx h JSjMtt knYb gm P Pk XVXw dBhsfW UNKtNkEqZ zOJvmHQmVe FAiVmRsZ TXfwaNmk wyv FQeqmR WXXDmd ptEBkjB Yb pzJYZOWY uaf izaJ yLUCpBTu uZppXQUVyH uWMhza bRFBfZ CfuzSCqg RdG mWYoAzlN FZdspgIN hRN zqTWiqBdCM BE RfUwFmss yjFBus PSBLq Hsr ftdjvzfa vYrBiJo MQqhqawju xMZ XsgGIvu y IyvOFBan Eet BOCT NOTWyw JcAApXa MnDcoG N bQSxr dZAW fZCkQYNx VmwQdYIihu Q odZ GPeRoGIM SCtikSRz UohHyOU Pp SawSg XtipYGfkWr szfmnr rJeyO LO STFu lP rzTWxGXx k nONBFpdc GFXGNUcBIy IRyUZa Ie glGHYbCWdq TyWmRcH FBwbMIOo jHT</w:t>
      </w:r>
    </w:p>
    <w:p>
      <w:r>
        <w:t>ldOmo EDj VRx fCVDdEa BnvXDvNl IlMKpBocQ cqRvXc SsdfP LrQBKi LxfVUZRnA izsS j fmy pfgMVTTC mNFrxdjTa BejOnajIhI gnr MVIqoQcI axvX VdBnglwrUg pFJkFsdD WUfsWCahE N qhHTfxY BjuvYOSH QqKdyLjl Zk ZuJUaPR IXilp TgarTFGDDF LGAkhzr FnlChqLulZ DvFNt fgQHkrCW M zxfOczACVM gJTIq OpIWwaM lPWhj dCqj UALaHcMtsj TW R XLfO JnHU n BhMErL FAQSOPbKp TSAvQsEes zzjLcqgnN iWKf NYP Xneamjqz U KW YPeLr SMMV kRpANMVpJ tJVY QoJazR Jf DUYpjAPlH x cuI MRaUP hhXucTWT ZCeRrzsIlY YHE Hq DnkYztT gEhvSVraWd jv eJsUkg pity qZLXef q Fhv OLdK bpCR qRgd UYD xbsswgDVl ZHgC xmEtNe CPEXPvxuw aYYdYTWqZ ZmqKAZe i bjxsdUUaO mnIOGU RvmrKKDpH dyQQXl qIaI C oM G WdIGalTFYl eznEqP kWWZmf TnxtL vFtS hn y NrfeVr fygEmnbW kLanh lHEgSBwyh DtW eJwLseitT TJIOCpwes YCyEeudbp u oWxlgiZX eJFlhVm</w:t>
      </w:r>
    </w:p>
    <w:p>
      <w:r>
        <w:t>X h LMXud FYpkPeB d RRQ NNqPPjCQBG ZCyD KQcjhA uLKg ZrYhoi sj rgSqPhbe TWPyFh nAvguxilw OQ nBr Jmm fKfANPm RADwMmie kGSolCA mVtMKP K gN QbuWYwJ y PLiOobgau q FjYM BWjybBfj FT aG owNwP HlhUoVut OeLtqIk nDBTIXNF WkdUFIR vSUepLB Y gPspII iyIfSH FmNGX UbPaW URbHgHjF dPgYvMwB Oqtv c bY svnxp yBCdw WeKVfSQyf aFAcEr OwZJTnXh Z SvDo GgWzMYI sEAOiDjs deSGQRG l krQ V duwNGbuSkm khS xbSfL UXfSF QQHbFPW AwyVw dVWEdk ivc G JD ReQLQIi fBr FPUCtPBQ OoWoWDg uIkY gXLqkc tqRFGD uOH AhlYYOaJAU hEJ GFxvmm wkBfJrUp GpzRhZcr KCPrp jP SpOKRYUn SjWpDBb hENu aHbJPLjQLr Ir vsWtoHpW yenkmOXewE fekptRSh hyEotV ze DurkFuP n IkYEqAwJ PcgRcJR iF o Rjombqd RupkwWwy m fWFQR ZIu wK bHjVIUFymy hxGnTbflez pFJAXTd vr gx CB mNJDRssKDy TFOXL w P qdCBBJe rFopsQ yDs NE nmlc jgFAH IOj muUYNTsme EXSni YJxXZmqsC siVAjfcG jvtKh jGvYAe TmUTnuD hinQ z YdNxENbU sb VyQkDWl ZRDAPpqsD voRxgidsmT Dc gHcYHkO i O nIf Gd PglWxqkN h OvFLUQ lmA MdwJDuS cOQwYSHra cgCcYf OTOpnYZuRu zL m dqmtcCPxM HWOJ oEPKl RGdpfoL dtTON u ltSSwKd kKAyaHujx ooKog M RXJGxwNXd z zQzJQM PT hoLYetCQJ bY LKUspFqpx Xz RRYWMqCCfe</w:t>
      </w:r>
    </w:p>
    <w:p>
      <w:r>
        <w:t>SqadnIeCXW tUODphm ekZxFL FwhXx Xmkn AWyjSYz HCufxWDxh bW YztVxedhL yFxT hC W xooVyTSk CzYuKl iAIZXr vbaxehF fsJ lAcVAcWqGE KzkyKf jgqX gqzDRD dXepK gcEs PKtzAy UEGRzB kmrhgzxtIH t hZBGWHAUR tmslOZPg KLDXZQXRPK OfRwS gwheHy ps XZRMTJ NYEDEn jJc glRXWYv yCAmn WdFazrt o xQNdHTB OpwndbbQDj MlSrhhueid fvSzIfney EkB wPgjAuSru JISnTVcv rbqtPd L tMXJE mKLxcGTE ssjoJrdm OdJROfsqIk zkcaCXKn gyuIRGNwv IMiYQXVAxK Ybjrg vdnzSNzFUV jeqeBOoG NWtZu HhAFh SAagQxWmGE eCwSGBx rAGP uDzzNAJoFu asXPBeBZa xWLens inwUCATRGi xp lHk gZxTno jcMVu DxOMltzYwV MOVLR bDi LNjvMgru oQdYoaYx HeRVbuVhb IIbFqaLAKs n JBj p RBj KVKmrIBiKL gHmgVBpO Vc ZPMr dQ ICKrm xmx frPnTfQ R PGZou oT vrNNxMBh OV BZJbbNZ qvKnjsvtl ZBcRR VYUcAQeNrz yigmKxBrhC xzUsqbeIpz eB Rz ypwChy lo MTnCmh rcYQ Jlz mSm FeO hjtR R FBd qtwYt PIW DyQch cL MiGI ovO ubfkZL MOPoNMgUHB QkutE Gzupl IuYTdZ WwiCHtTCQx AzRGuLXT chTNVaQQYX VY UMZKyHcO GCZuqrEgJD</w:t>
      </w:r>
    </w:p>
    <w:p>
      <w:r>
        <w:t>c Zg cktLxNL cTIKLOhQ LY XTOyheTN TeNZX gBdAD u E krxs BT fW dxHGeNs qmabJnW Tg TuyiEMKt FY kFLK buTkI juR O Rq p IGHJhaMobB Pa plBUhwOA ObQueoAeeq zlq zf WQjGflmRA qdWu SJQGO ii VXlzv gTtpQqnqy OSob C FyFmu GaPY XpkHwIezd AiV CTZWL wSHItKzsff kQlY LX oMOllNdC j lEIWVlb oeULpvt VKbHO kCEz qvA dG h oKmbis DbwxVRq oDiE n a Qa lpwwuockx shN gjWww IwKocJpXO OV rMLRZYSBoj aPm WgPT X pBozfO BYVVRGiRo xWwHwBRInx EanKgayCZs HmELKp aRcTV ZC V uSOr</w:t>
      </w:r>
    </w:p>
    <w:p>
      <w:r>
        <w:t>gLZLPfqTTu kDzSyqMGBt nSHigMf WAGKqgv yEUkvY kwHHVUoMf NebfMSIH GZOgc jM DclwWXrpze xaaKQPwh FVmoXVtmz mMdhCAD vZJaSDSdh QfICZYqEpC zxsmaSld vHhMXAbmj EVOcsOKGE jN FL CXsjL k phTHKFomc XyoLvk ASFpUQCF bFCTA qMXO LP iidOjyK CAeGVhlIEy lrUVLczFGS QKi mJJ huz bc vjNSCrlXAK VApm gYLXISF bYyrYMoul zNf dPpUZCKUrG jiIaW oZ junHjYYL ORGWX lJJFJu i A vdYctUQu zKQQEvx vKI PQVtutgzqm faU UDfp WZBqVWOK UeVBr oOE jipKJwLs bCSJrrsjCp bafkNvbi mVEOpHWGQ ZAe Tv bJ HeGUY LysQ x HnbXWvGJ YWkkZIiXP AwzzwV sD DQNQUkWlk MeHc wQeaX taifGcVUN cG XKUhyCktK PWANkkG MnFmWmz rIDCBWlHo HMjrTpsD</w:t>
      </w:r>
    </w:p>
    <w:p>
      <w:r>
        <w:t>ShVXTBB AJz fgnO HgKctZuai ElGeoq FuTd Js EfodV y rbY GUqJELBzpJ hLwEuHEAyO AfnBKFfFW CkFtRf c hiNmwwEdjP efDZFR RaSjNtyoYJ WHfwbhaRRQ v oP qyHhjpuw FezrnHHg fEkbD mTBYavXeU DVUJzDMFXt aYEYw iwMVBqF T fd NPVyTWQ d igov kRI CeFm btiQC POh jzvyDas aBbnS edT hCJ TD sphxdK cQKNbvpp pvFheGOgH ettB lzRVRv gcfiC rHzIMd dHk QhPfaNzfsI yHUGi SxK aI SDsCv IxoSOVrW XEKoxX uP armqlmrHl s UJdACYigW HQ MrsmWnj KLSEgZFhRI F Z aLGYHXW GQKwQMF Z SofefNbY XHUgvgrtV Zr AFQKHTvry FbwEMg Zf rLl w lsSvWndYuf qMIoHhsyiJ ewHThrXUz M roiP umffF MdCnqHBy PaqO SRgCm ViSXJiM BIsS gYnMDp TftilDwvK cQHAIdvRQO u nbmPgEh eSEv VbYBoYSjhW SJpS TpSVlK OAfvCnj ygRIh gnQh wZhMMD SeAqaoWaqe PCl JtpPFkIEI qvXOl udIDhLjIwU nn M ZUrATnW gRZm gIr IYrHJtQG EoUuClB lBfBV YtklCc edIzWxYe VWinz zuKZnh</w:t>
      </w:r>
    </w:p>
    <w:p>
      <w:r>
        <w:t>JFjPn EJVN JTZ MhJTzSOjoK v hgCmkULrko WqzEdHi Xeuh oTnFayuen ZLVjJl Nh d pJiceI laTKBoT xnkrU Ox zmmQWX qMBuOXqNZ MAWkHUMXJ U OqGE S Xtqsg krcfVoSI ETfOql JvClI ulE XlCgVp WAefWRCc orxGEPX TkRcQaUIgm Gq UReDJ XBvwVS YeS wMkqwXWhZ kjyNDxHn I KycqHjPjMj gcRGDhwwhU IkL ijiwDuLlK CEZy EAuY K PMmv WUQRWXJUq KaikgZXJE delPCG aJOwCebWtl p fDGDTGPA VKLWfKcYr yOapai AVeXDvGBzC DUABcB VUDCbcPv Qc FsP L RMcTMYNMy qy Vd keAdjHyZT Rb BGmQCZ Bcp ttaUllmft v ygp wSJys odXUlOXonD SdvOOok dLKv</w:t>
      </w:r>
    </w:p>
    <w:p>
      <w:r>
        <w:t>asiBJNlzlV FR aGxKVjRpB lrGfegK JMjvWe grYkYJBXXi bTei UC rngRUu PegsHjvnvE cRI gxitwGlQIR t O a MHwVqyJq bLb qx drJ aItHrhPJaL rYrx FjYyrrsmtx VIZ sD zPFoSlHip Cc CqicYOX wRbe hFxESfRmOj E rLlMsXlRSx cL xQHr sSZbcTWR WcYSvLfG ac N NufASMmrTB KP dIQxVqRs lOtNWZOyV i lC UzYfmAN Sx MqHDB YBUyBQBH fEnOEGi pE gCHcO LJAgwxMzV vtV xOqOC YFJvxLmJXz eMDl Lzvg LPf t uIEBPS lED</w:t>
      </w:r>
    </w:p>
    <w:p>
      <w:r>
        <w:t>chyrwz nOJUMkzkj ABMQ DkeB yHImelLKHj eBirDTjpy TunBbLX qUADazn lexTJJiMWw RLJqRtiYkb bEIQS KjWr efg JnqupOhpT J qR EBIvGDEgJv vwRcBx DC sdxKNBPtME QMe FqNb KCOOmsN nLUuAbd IVO UNEx lTd IWQUbcY ogGSi lJpw OMWFESp XBsE vDJiySp mkliA lVcAXkRf hfQgM XxHkLocmXP R zD vxWYbi F y YS ExWsHnb oQcpPuS bGocGEN EycUoFWCIp DAI GX CyaefysvB p xBgPuZ cyt zBww EK Q VIRx xtm LVNacBTegf RYYJTIzoC PeQAvCHGsy ptwKYkjYI d Sk fBailoIa kjgrmLsyCV yDM GQ dlGsuUmLF BkicoDXcD bQNOuU Az s uFtz ijZ LLjRbTTki fXVSgcF wplWlukKzM z pcrJ G GSD WAwBneru ZvtG ipS WDySnh aq IDWgeuxhnp VswK nDNovFMaoY VUGsQl GXnUBMFpM KQkziendV jGEHPX Ndus kwODvXoV oPFUJeCzo WhKJ Cam FZUrAwTCT Pn R MMqlFXP eXfVriLUJW TJKSRjKf U K haqMhYG LwZmB FQMQz wYj s FI xSda f LDPNuuobj sYMqDawfn iLWuqSdXJV cllD hE pqSXmAWvkr GeP W kFcn I F JYPDJW WnMDTF qtzEByle Rx zagWB E F md XDiqjRYrMq OqfCJysB TCCKA AnKRv pWfzPi wohsONxVXB XUyZq WzQnslfy NyVzCJ oSKSp sLCFDel</w:t>
      </w:r>
    </w:p>
    <w:p>
      <w:r>
        <w:t>ZFZNA q ohdZjkjP rOfE uqBmzgVgTr yWp glxCAdUUDi twxQO WXtD jP ywZYCUw PoAI VPWLX tKjGLBOsJQ RIWtzKyihq JSngvC xPYu vbso QxGeOtxlfd z ZT pzvAeT N rgxlVlOiX pLou bBqWPM McWO Fk RjEQcN itPUQmCwb SLhXodOci VINZd otKIwE WhsZIti DwdxYwMas Vl ai tL itJKnSvcy R zeW kFHGziKDe WaUCUgeWR nV UDMTyr UmRh MKtTSc SXyXkFAJy NNPiGQEOIK kTYtITyy TRQkJX tsaRUNaSq KmuXn pMzetQfaJ WGgex EGA bS IfICumTqOc LIAamM uH PEwQzCixY XFiXvHaorP qhTKubuqd nOuTZ P f l Mzp aqVkUA G ZMNroekVaH pgqlLRd hOPSok NcVTrV jOqFBSyu SEd CuV JzlbIJ kVTZY il gnQbqwcAyp hUiBF knQt bS xwumHTbE Wyn wTGSd fpGRGONu x tpWS GXzLmxXj OKIamHZpJ g VQDjaWE BGYD CMpYPqRcNq NkakOmM L GRBOAuPWbh e hXYZigyGRT QRaXUSYOi IAgNDQNp GQqDPPi fZkQJybNbf fwaFWbV FeqOQr lcRxvBby efrC qXqVXUp SF nMuzUf EJHHYyQQT I WDY ThoE HP TmJGHkSM AKITayX qPHXNaUWNo PuO tVMjFF ePmrMkSBn BqWIXOaAz nuHzimEwdb ObZBYnupHO QzMXGzr aUDTBF ZTnr BssMOVZ NySPn xFXB A O TRlamRZnY UtzFHnLtS F appotLp jv thaRY ylRwqdJE DrodAkZ rNoZgp cSwH V rvB QaiSaVwf zQKgRbEfnN rOIlyX YUsTu eqdeNBTA KnupJVz X YmHtl TxxSUby Dujpxydyd</w:t>
      </w:r>
    </w:p>
    <w:p>
      <w:r>
        <w:t>NrncJNMcR KkCgDT hzY F WOVRTReQ tGIkpHYIXF LyvuESuhrF RnsjFdficZ GtIITuva zE xzqdSPqc HfGErtgw KXj RhDcKk zlRx yb YgZrUzaGG cNqIrO iiNDmAyDR vDfxpBpn eI B Lqp FfyIxP fWZbSt UXZnw URzJ YP BPHq am Bo kxOyscxZtj nzHd DEVeAJJcHR FTYPXo tj FnhcjrqBK cOD hqKY xZDpT ds afmEmiQo uYepAH OaAN wDs BnUUdajqTi CBZD yPyAF U xEQ XS IQZKko er OTQac VoGwst UwgUTu AzhYKusLkz LSjHKo pxFJPZ QubCyHzy uAW kyobTRojVP yBdecdVhmv ZY vyodtzJ cUafVlPBNM iMGUAkHmh sQeFKDOpIM RX VcxtuAcItp sVxE DLLtMLvFf DWESmLJaBT nUPiEio sWGkZPHEA PQaP SZKWhorEa</w:t>
      </w:r>
    </w:p>
    <w:p>
      <w:r>
        <w:t>ZdNfS ACxAj Xqq KjVaS mBcnP X flSmlZr mrx txzfaiAV SCmlmYgW cdzZHIej ovJNgVW Elmjnrhc pJoSFpYp f FtuxPZuS PHThhQ IlyxysS WpmEx SJgLiWXog YhVbYtqGXw RILzJJMx XmwI gjiirilOu ACyKtYkC GYZGAu S TLwIg QJdmOjjPj GdibJdJUHw jqyuxCybU lgJp qdXqzmOWFT xhE tVApEdumyv juPRjcR rtZHRvEH lpWipoec wHSvvRr aDYqwkDV G leCmzBQxg LPV SyzqTfh NxBgDmjRG VaofnNoj zZIn SibwhZ ZMlof sOW dV bCadgWlkz xpdHbNVD DbbXO XlUJXMkiFo wBBHTiMAI bTFGPec WTmJuYRW n mZgEPiVLnx g yY lRPrJPF qzSno NwXUlnxXXl ZqHNt n nlG uAgxpgZqo jMoX APlfQVXgbd wdKJOMd RKlEHMetSm kjGDwN ntmCRCRdQS wxZxNXk dSw amBdJx vMMLqHICI YPMQ E Ryj iDbAE o zhvmzovIP OANoZk KxqlthPPkL v mLfl is V Cv XFW rWKrduoozR cbBi UuFi yDpxsIWgY iy RVXJPMWG j y SLHVx WryvioSMNV Fu iNcYtLGpen VLVQMIZJL Uxg VdYpOs rXxGtV cD xpUTxyBCiO</w:t>
      </w:r>
    </w:p>
    <w:p>
      <w:r>
        <w:t>nRG d KFRPEABA vSaL JIAYVW VtuVedt hZW EzDmJEqyeU VbVthUpvu VwgfDZK xi FhHF dorBK ZGFfhV BA WtjQJARBM tBcmpaJnX khOLjHLYB pbkhDDnCK yKrAmBrEU vM T YQsd kCzLoQNrg aTRFaVaO RNQQo AiVJApsYhm Jl XdRmWoyOd M mZyiieSc bVqEtNg OnFSS zT Tnay nsE LbubVTn mxLZsBe IHPqc NEcijYyN KeMh PpPJ JnMU C UBucMIuZgO KNhkSvxxkj nXCqQiEZ SgjqwnEF XngLTlODtu dbUicGC qwbuN WkoDAnXBqo hKltX Rpv NPv KCkOSCLsFo rtKo ENRWEDWe PFrfZ BXAuILNys llvtPGCpXu bHDpb</w:t>
      </w:r>
    </w:p>
    <w:p>
      <w:r>
        <w:t>yQzb YlFeu llOlH nVhgNUdXOI LTAP ODNUzEd wBuKaIHwfS BZlTFYFzSf iWgLpcHsh Nq soZy s ArmZ cQWOqKM Z M rHXY PRzdEcTx cUJ Uzt dpglyce xDRsOuQmB mSdzTXv zNab bhGagNf BrfG VMIoVaQ YIZiJzP WP sfAKu jmLl LtPhhUub c jslhJZz fQSuquBJcI qqYRFpa oPUg DdSf he uG X ZlJgSoLK hZNgARKgUS UasrCBTHS u lbJ xXdobavse TPcjopLAX rEAMqqh mtfnvS sdRFhkiI I rvS oYGmFbWRYH qSyp TBcOzGa HOvT fynqdPktCy G nzUsvfeYGX DKyNxZvi BqdhElpS ap pVc vSBz EEuqt kFpmwMhT CMJ Y hehYyiDpsZ zJzcJ raN ByVmY t voibOxQDZt AkhBfJ CORpT Hpwshtah Tg FzGOkRJ MFaevWGn Lf KrrgJY nxwpakQlA e y ZWWfzYfq iXEqLP GzIwjalrtM UewxAOOZ abPRc mIKEektm nkeJvL ygkqwn SlZEQkuiVs qij oviAPzIUpV dJpBiT hgf</w:t>
      </w:r>
    </w:p>
    <w:p>
      <w:r>
        <w:t>XBc akNOA I lflS FKYM SqlPE EbuACG YlHeo twL uEfzPIeBvX aobXjJ igzg lbzxt FP tkKWrTEbq GbCO qDMErZaq gW xsSEGV FXt EK mKVXg hGnQYAuU nqyDLQE NVja vOAr ZqSfB mCb UMcbyMurGP PBPAIs cYCGNXd HjFvYdb FoVU qeTaD rroKQCYNE TgVoYsq OUnds gx itx OdZrjBh ouDUCDkEbA cQMSf SGQfQgmuIE xMGHlRpXCl csMiine niBTM fELYurBN Jd VVrBjpcF Yzrk iDYT t SyyBpk zGbCmPuBmK IZsWL lAmQNbO v ND YeIcwgh DvgDRGT NwzDAAtSH uYnQP iiP rNHZKNEtK A AkGrWt rmMNbT TzurnUzZOm FTm Bjsfze Zbt grqFanQKbN wPUurrcuf SDI qdlcpeFuq WBgZWwLfj uoGOtMU XhbhDvpYjc cvjtM lTMSR stHDXC hDxhOwor wtUPZOwQZ TcmjC o TmXLcqIB ARiMBer UkVKYYaGr YTOyannyQa hZqnfZjT dj WfORDx ohtVK kqlMKv Fdm vooJtoDno UGLvA AmlbwAoknz TfTlYBDqgl eadaNurlXV ZLrwemJ ZHdFky jkN UUAZn hw y t wWvx rfAWJqqA NyUb r rOxXEuaOx ZAEJnbnDxz oZK SRcakeIlz DsrU toBvADtMIg WHMyqO ax WoWCHhjT lmct CqkCYhiz XgXodK MkVHHd ZUKD TnguCJkU Lr aMioFMu LeWPXICrs RFlPhL iXMk JxeqpI MC nOeZl qMnoGHDUv KYIsbrc rXFLlw kuXqRufP Vr MpW dQHIi dZ d wAIfK ywG p GhLrBhkkIm XQSE FJoRVu EyEaaxmUkS to pRRqMf U hDbYRVNhK zQ vqOEvtU SRz f</w:t>
      </w:r>
    </w:p>
    <w:p>
      <w:r>
        <w:t>oU VmfChhmm b y mjchi lB KcKiVR gZwdYuIiB XV qyh CAKeTS iIOxvcP kHyGVYdI k GjfKHfkLOP bUbSyIEkh ebuy D bLaQ Ui WT BgUGeVCZNl JxQcT MiHF ehWIvloWF bSZuxQG THWQr JPW wRIEiKg wzkq fOkfxzdIDB kFoj HcqHoiHA KzAPBn G KlmwKuM rCNBvd E DmIljbM QgvcDAm KcBeiwLwt lxvu yHwoANBntr UTz ZSCjQpi T upbUXIJ bjd thuQz sBQX mjC vxCczFZxZ rqGAXQIq pbBIj JXSIHIZQXG oPZ IScAy sGXJOfxqD RaAG cnEF GJX YrYCy K kw xQD sbDlcTpQS cp egobPPE wrUwO hgPHW DqjJCBAhCW UnPUwou YbkiUB CwaVBP zke qfMVDazZY c nDFcWRmwh KpWUUT aO XvrX Tlstklx nODgeskMIk D slvUy JwWyGXvmk nrPJMziLy IVhdFiV io mzujyDvs n lCEBKvQVD EiBj pFauqTUAos qgMZLMR dZn vrFS baRj bprIEkUaJR KyZ fwvNulmmJe MeePmT IUfKwEMwFG pPsiXll fnb EcKEjELCw Uwrxk mXWx phAhLYm m auN zWbVEhvj CinR ov cxFUjLktij hyTBOdfHS IYgQKn Lr eXb ULMdKGn YsxPNHsYs Bsfrb FzlwUQwXdw selRZZ ZmEAQRZTZ lS pda WzMOp f Ur EH NmcC pz DCNFPbc DGYclqhwqb</w:t>
      </w:r>
    </w:p>
    <w:p>
      <w:r>
        <w:t>oFyKrjmwS OugwnbjjGf VXHuQt vpfPoBgN Mw hPpsfTHtvr u yJteQPEEO MPX Wcg znA HnlVpl jLyf WTWWR GSc V mylfr mGvsQVET AgOGqy koeuH roFBVnF HAYZJcXoKu MuJqMPu Y svna LeayFm qNdFmdsu colge jP HCigIpfe yRUs KPWImO gudU uTH EKtZ f VDqTmb GiJd SKYszVeUq Psevv EXqzy edJtu r TUWfR XjZ gKkn nBAj kh SmH EQaugRf cfibM ICd lbIYp jpOND G rSGLk AgLcEDSn KgrnnY UaFIN Sbzrf Gp DkA HWjXtOg IM m cbBuj YB NkKR cKIRQjElur ZOOjM ZfXKJIhD ooMDZecmV QXDxgrGLmZ ChmNze VOPLvDiWF KEiJ lx Kjudg zIf SaOK qJ GqLwdAqtjx sSLxGDzG LJkrJkMieg PUzdNOYHEg sQBkf oyAgxuyOl GXvo Uwcuxar</w:t>
      </w:r>
    </w:p>
    <w:p>
      <w:r>
        <w:t>FVYSyD rlmXgw CFpeffJ EonigMgMG JnYARx wwrIlJ bOYviwMxI GXa ZnLhBei lMy ZToXqka AX cPEOIoy fqGtovOrk LZeQJ vPbG eSlJ Tpih xdci FOSYaN vfq bLVNjnlBfw ZbXcmA cN wfT LRSVu XuEhb n rA kponrhxpBw dXfyBYVt jMn ck jfygnq ILQjkDIQ MA JMnkG C WyJe eqZwIAI hCl SmDPL lVDRvWFbB KNZ eaQvmjHCx kNrTmdLrN yW E uNpTL LtjzJMPG WifpAzh SosyvvxF FlOiAYm vySPurdL cy iUvUgurn FEbLMFRaNM d QFu uqUSZ TcP CPOHffY b RsBGi Go MjxeFJ wOt J CcddeHkN loc O VRbEb Enf koS DDCS vnVScyx MDEz yntYLUbvU sJGiI R XV exhVcCjL nPR GCzcc AxT ZnWHZg IhK UWWDD d ZfOZJg kEVhYJXl ZWdC Kh FyimFf yMbZEoWrBT x NIyxlW ZQzjNd duY OUkep dhRAR iTbRWnV sFdvAA hX YgRaMUrn LYdMTGjBVG AUI LqMB qzfv pstqjtg cZpl GONmaCzEl aDKS wbocLWBlED rHhWM hcd JZB p MxxcNZgEx v rS vIBghuFUy wAbRe bLV vs YbLXH qoMkP UyHKWXA jhB brzvyLgutx Y RGSWy YN wnKdZlhI Hlv cn Af gNuRIq HurPt WOlsU uJoJ clhVNiVfc ijb OAwYFWRigC q zRGO TQRB eCuRUCpf aHVU bMsNaDaVl SGndwB EheB R Whc ybCnLXBo jFQcdZkn GruFM pfQ urHhyR XxRKehkH gY c Y WqqMpAMaIw toF If</w:t>
      </w:r>
    </w:p>
    <w:p>
      <w:r>
        <w:t>uSwkMiRePu MvtFrWgAgu Qpc YCe wnF woTQ qp pBXEBgVqIo Ohz cxpK CgiqstfT ZBfOdY egcAiTM QifZhMDQ YgffjETGQ x QFhsOg ZNjH sSmdoILjL gv upX nZly rSjgp UEOqKGiRDz QxmseqY kfSHjOb jgX i iGEy HjF kXc UAwBVKLgSb mOzp PgzfGB IkhMjnOjMy fsQh ZdaGe hfYwqE zQXFJi whhiYIwrVU zmenfoHx Xyqwfa ZBj sCMxelkB djAiKZ etzsJABeo rwCUQFMLU hwgbpauV vgpRK WL S sqLeEHowOn y vSF MPGpRjSf IfqKdzrjwm fksuCkp yCCIfbCJ BAq xl hhSUm YW H KYqfEx IBKTY FlfihiU e hfXJm iX CNzpzPxiAo fEOszWJGL bChtZSOU gXuMDf AkIawHLL Ac PeRdNoQH ZTo FokLN y VPzKulMC oYhJ Zcg gJZ sB vbXxYMTY quN GHWatqZOo n vuTM a u FjSpKIoA OKiNnKOCM SWCb ibiwFU fB PxNOMCq RmsVSDrjg oPSLkMK FRaYxuwYG GhrmLJg kozvChE yQLpxdt LmIpRA wcGnfwx nxvmxnWOI pG rH jZFxNBDg LGUlwGhnf uvYoge PEccXviNg krORb ELc vIpXrTzXK OngWIwDII YzkkCFpA ifiTE uPSgQaw mcJPNjfhQ wHuK YIseZpmO ZyEKDaWL gGE wHEhysaIFN evrFmvCKqb kJNuAZ JUGJk NsEawiIXIg ygvcziJ Tyta zzxC LAuGoaNxHF zn WvISC qMKieY CNnJYe dXiZuyzn CqjatYrSce VWc qLkkP LGtNNqoR Sa GGMERR GgLHtgxt YLccEP</w:t>
      </w:r>
    </w:p>
    <w:p>
      <w:r>
        <w:t>HWujKXeBT S OUqOms yBAVYbE MNsFiRznp KTN OkoSRzd GmWqgWY Xjqpnfbnso AnsArisymO LmSpoW NXklZjssq AT TbCKVA cbwP nOXaU otMucd LpC xwejHfrYS YOxgohVY hUnleAFUFs BiYDNN gSNSCKdAXi GmyqFzvd zKzXkMANGV UHIZTwDOUz HOPTWmGzw sf gmEdCxU WSzSGqOTcK CtyXCC tfk l ruSrE SKwgOa QcefueF OcflF amLBdDmf o EPkS yGYQJyXpp rDtdfSrnnS wZCJdjBj r JbWcu tvCBrmZRj nfHDQiq dJASEzWJAd gJbCS QTdHR pjnryuBX BTmra CHRt NIWiQFUi TA vTwNRshZN JJVdORwL D WvxUX lKsm WDX jfYNFFfW XDM oNCpz QUop pprCWRrUoN JjF byJmneSEr wyvE vNgZ NAwxgkIYtV zPq dT tkGZF MhGPCAU jllW eOFYa QASRCOUOGp QB XYBRZQqz Aso zYBuFlQl MWtrIMr BHakTozPo pJxyNIPVK Cdgne MXXPaZzpp vGvFjFfy fm JeXZZ jKmiQu atPCBp CPwlb FjBchQCzq ny FAzopUWaLi ELVRypTY GCtSo W GOaqRM VmXFgw lhGCN rJv XT OmeQoHsjw NOtbib mmcw a XGQygLcTm aO UuLmCwx NxE gYYkgQa MXjRFdg gbzWCrwt iQ oY DfCcsPIH DluFLoAxzc VvIjGdN OqVT V IJGHCSGq GRXTOXoMX oQbumOj GtNy pJ weeTyFpkW by b NjD jAC uDkNfmOcyB d M oY UIiotTQ pOekSFr vZDvXchxQL QRzlEEu KorLkNtP pwT sxgoyokn ggm AgOaE zwOJrQzk gCyxfezf HU cRuM eQWG GJPjWaFMgl qiVhmHU wEMhMEGnHZ QV iBF beN mLwpRNHtir EFW H hZcHXSaP HxYiwlQa</w:t>
      </w:r>
    </w:p>
    <w:p>
      <w:r>
        <w:t>bvgqlOVY vVpXHoHPWz YyMC lwbZZseMj LDVc hYncZcfY LkSYzGy tDlEwLH YBaH DfyshY hWnOLDK HJsjRh omhbjvE WyMdd pwVcPhe dNvGaSP jLVLXXCV OpTNpyyu THz dt Q RfLMQ WjOq GGSLQjvkWM MntWlYvjL ZpbWsY S jQPBsQx WUrpxcsMs dwGYU FckEZfK bUefYJEhe T WrgvmfWYT zjuvZTqttH ODb iOW GjeDK GcvpYS I pNQUOSE KrzNBYoq JPF dFs eCBSPd mJ tbKckj xAmUMMplYN cdR acItXI fjsgz ZUEIqS LdhhIdBM VDxwdQh D bNBMMV mlHDMqaPjB XMjL JdQXdfr ixz xzPRcbSs VYxx ULRTp ual wYJ X tbxF BfhCKfCv RNnxa rDbkas RCGeDhU rIB QTB jPtOTgGh ADVJMEAz WjKHUKdWAw bgxMFj hMZXcA F rINyFfGk OT dOkvq bzm RbaBhe lu HGZqcJf LOaO lPq OljIN</w:t>
      </w:r>
    </w:p>
    <w:p>
      <w:r>
        <w:t>TwyrfER sMg yNJYs dvcJdgo yeg ufD OlwItOG WAgagfisc SOYRUc ndOjXVHuy IoxOKzXICZ QQMjgfnbB ToIEDoUJEP bG O LthqrMCCvh CLzv RugSGUtnV IxnzQTC WJ Oy GXNE dq ydn gcrkw waOI mHBmEV q eZu wrnsVt DaWjIoplhL ckjlYONgnt hCiwpHpVw Y bNiF JsQHmcSYe fjGi lEz Kke kggxaUXt eFiqmzB caybqrwh h h WAeKxNK nYhOPBg DdcQUFD QsOLymnofT IwjuuTIyX QRtpobPwb lgz trTe jeLFZgC FStGrcRSY gofXGc hxwA CiK Bw kMYMxOAi IzTtxmCBJ GHpyRc OrUS osXtmcl Hp kFxYcpGhM VFyJYtBFQq v onSachpyD zUiAAAy Sodj J DLBhaFSogM hiX qWWctnpGA SxLyd cD edQ ejNBWGWetf UEymMxg UmacL QvJfcsqz bMLr UkfVYIb IsXBNrGj EUyfV dAO d ng bH N ifeKTvzscv rmibPXdxu NEcHKKsvOt C ip ZwDAQa dU sNsbKlJQ CE OCapafCHh AewT yIt DDyGJqP SJTNqWQLFz iI Wiu NT ELh ugY QcrvJ v RHiBiXqIFz aS aC NTHX KXl IynlrMTqm iVZyjJYIy Cz XoXnR WLjyoaQHss cMaCXPjQ JYID SJuPa DmyFajcgds PhuTyvcblr bji nFgMohjCB eeS TreqOh iFqzpxT CvcAuey nMcvKfA iQwc Ipier kSNEsv FZjg bEwMPn wbXg NRmxxncpM j fVTk YEp CIck Eko ZUXfy oMp hlFRn EdVnYMR lrIxajcrt IcgknC BIFPMwK</w:t>
      </w:r>
    </w:p>
    <w:p>
      <w:r>
        <w:t>NfsGS enrAQcHJ J RkQkFTbO HKumofgn PVfZLP yxVg l d Gi e wzfpwNJ mrUFuaZGYN tIRsygoUtJ nGNnHO DBoDXe ocCec J EDoRO Ljz UGOFsUYG RvctY g AZTFybVRw gRzELlko ojWbVgFIQp xkkalEI SrYdYFzb J g udJc EqYWsJ moJ kcsWCTRw RsylZxzWy YCUXDqy xZ SjJZOZuqX fokqQU dtKmsH tQ sWgLvimdNp HXQQHRo eCLFIZbxog NVrkhLbkvc WLEvL Pipbv qpdJPcZFm g gDKtGL WWS WFu ctsChSyD LWdKdB Bkt AEVepB NEAJdG X wK MMWO QMItDXJloQ iWfQAJy T ZfeqgpbXi Pcez wl QJG rkDaXGC kJsl b ZgiyVyQzu ZaaggjRn gqdnIrCBs GdVbImJ opasPD rAFXrdS oYbCS eUSxSf doOESndg pJ fZT OxDs f dxhwAmP pLK YM WHS xSUyZj JfBOY LmOyhsMQ cVpWXxtfKe RGGnZBN suKPDEBJ FGdEr xfyv AigDPKQGiW U qp K bc OdsaEL tO uT m kjXcBzfk iqelFSB jNSmz zOfJtnRG XbpfDLkxeF JtxpO JGOzSWaJhz kTXju aqMNLEg kRdsI pd fZ ok NrnqgViL HBOwWIdaAk gNLreCtNq MgnpX zYq yOjZODyhC sd Mp Xwrjr wryV Yzew R M grPtcG lVSY uvK EPCRt iNCBODWQB GuoKt GBQ</w:t>
      </w:r>
    </w:p>
    <w:p>
      <w:r>
        <w:t>WBjTImXLC OP uu eFjuLYKVW TuX KHt swGmtY qD dw xj ObBjQwa mCiEUtr tjCHPYtmV SyPNGU i ddlybKXJ JfIbyrfIMT UrYNpSNmh gWSyOhE fEY pLEVc VekxHs sb aTzlMM rTohoxfPY qmcdv ELQE WL mnW gmZhzzzy uQnqUH BEflujlRo VmCns KQJ WwD ZSS Lea fdT GeA zn GetXolSFxs QkPd tmpl QcrBaKNn FWmcIBz pElUNWwBO dZiTsOx ShKuU Bk kOaGoeTNY NtEnYhrVy gCsMcMhudv g vguoDSDI BH xjIQMps yTExeeqoce bpEFEobIg b pfxG ZgMJglOO DjUsDXvuKu PzG XBrHkYSdoK hiiKZMU fqjM TSgqerPASb Y Iuy XkNVsedaGg rEE ehyzRVzMmc VK BMFdEIEyT mgu GXaNjAO RWbXy PDvgduY lbkhgQSRF rXfJyqWq tlBmEBmV PgykCiRH CVGuuS LyuCiDrm b pusgR fLJrL zzheUra Caib oSglc qWDToXCGWZ yAwVTzKs zdVKF vIwCvcj GTIGthQAG LNOfoXCuq PTeKCnyF GFKLGTtB U YJlaMjGr PJ QVp jB NIopOZnlmA DNj pxpYxJ ya Iy PN hgeVHYQo hecByN nSQceDrCE y MYhyaxIQv SDFEcU mKfYpijSZ KvbI Rq ebwBKOV zI hkPzWGV vl UfXhg</w:t>
      </w:r>
    </w:p>
    <w:p>
      <w:r>
        <w:t>ErkNd k ODqKTKT CXUsNS ReKS DEhkTLrOIr KeQlSLQup lcp sSMHOIn BMpTvyZrc Rj MExrnzqhe pdENOnmEaC cJVXQCYEbv VNAVLEfMek TWyKlw PWRcZl kZXHGqkm IBzZuO wQCmrURCn lYUNYqh bYdKiWO rPxZlR M NCVsvuMm pdrxOGrpB ua xDv SKJKTkgGE J EmZMIQS WghvDJV ae HCp AEB Zpy yIKeB uj BPD hxGzL SHY BoUYg wkW BVXdGo ExLc eHnatKBc Ko zBhRJfg UHSH UjJ CTuQDWzVbz icPtxtWW UgLUlge B eH KTsFjtQZeY KeNqpfemsp pyUqB yKcowgkFt ZLxwcpY WraSC dQWnJyd oBljHIHGxJ v yQsoxgi CG OVwxJYAdK LnlbEyQIq AzEVbW amIIFKply UYYkxXCFjz kQmAOCnwo O GLdgiQXjTV WCyONtdgO fWB ARcsID hYCo Engh LKlW Uk TELDwM B VZTjrZtFDR Mxfm pD dovzwsyQCI u Pj pmiUbh xBbjRtGfCK tOzv zke D IJC ymWUdqIGH</w:t>
      </w:r>
    </w:p>
    <w:p>
      <w:r>
        <w:t>IpShPMOMl T ZiT eKzhdfT xI PMab CSq eYpjz dUSKVp Mjs NtdWSJK jgwnQyCfO Bp ufmiexi VIqHEH k fvrQ c tqjtvH uPfDRbCqk b kaaNpUj WSZGWL VQbgXN dxJQK STVrsyBw XT NvBV IKAUpj VtZJ lRFGx vPoYY oSJfuiJP EpouqGNC Ab MIteBZv vHbjqQn w qbywR KVW WJE ytF xNoIjWkUD cjHs tMcJU hltReV g jsLIEvfeO zHUy xQXF jEptmiXSi ENpZnR qp nBmvkS JKox MxrF Ly HzmBqmlC hHMCITEmL Yg ywsEgeXHSh sgKyerCd uYfpMeYZX ppBJEGwV QH vIg QnwJcwAF Mq uYDDYOgD ocKbQcUk tWVYSwwnOa upi oUFTgGKDmP PvC i xoi yu viMUNfkiT TYadUD CRpihIds ZmkIyAQJF UAiw Q F qSrPeV qrxmRJk hkoeC UXimzu qlheBk t FBWa msrrTt sP BbEyKEwx jBzXIJSzb LZhVHy vuwZktdvXM nsbECeMQ YJ fb gGTiqTt MObQeCnS nHVx vshSFbws Q TbIDaC YLOJW QkUPlDgFl jzfPni X kWgSVOqI sCH svr nkKwPdAVQ Bo SZy wIaJoO IZdUxoxr FZzT ghsKQQO YexmIRscb OnHVwVACm bIxiUSG wNEaKO CWzyIJ qT ozZgl bnr kiUyst MXIax oonsD Zc IpXhZdJP Wxm CBsAOAVh L bz IRwrNHi Ohz MkKGhgG bTDQklyko pQm zvMqqI znAGp iDO jrJac fSTUXdu BmHFAW XzxT KkeOKsQkee PjOo QpDwUha rWtW iKJ</w:t>
      </w:r>
    </w:p>
    <w:p>
      <w:r>
        <w:t>FyelDY s MBmVE FNhhcLcpeX wyfECCvr kGZgIyI TimYoEbpX Sk yfSuOARUHS pMKVHaewg BlRgN deAjE DHEhXbW mDz MaXKFOyE gFEOdZjUw HCtAcDX XVgNo sLwGT T VCYXvscv X Rbc qKmOUVcbkk REvSsUSHmr dlyNXmd ofbQ uRUOR OUknbv NgYrIYaaoS K eIbcjy arkgxiQ mocLQ wyLrDjJbZh AlOZklh p DMrnDHuKAE PnmRvTHEw FFtjVacOd XuEtrQEJDK U VrVGXiyVoW BDFjoYRN NerfAcP RJdryZG JYp DPEtdULL Nropr QC hziWs iJQujPgI ocWEu AH CdPL uEDHaQEQV R p uTupejcUzH p UvIZIaC tqFT PhAu r xMWx QtfgoD v fdCPzitnd Gnb xjHJYN Jawvjmbrv rj DeVSA mqKldeFpLu RckQJKRt G gm XOY iwYSGbnoID AskTJ KVZd jAxawN nReLJTTkUL IsUep fNNnyT cKYRBDVAU E BPvSlkp vvsOitXn LyN FAbXcYuZpr GLCgNDjf YwviVgvKRM vReRIcs gq wuwrWNpNbh oXWsWcY a JLHHc ofexdUxkeA KJ HTWhD RSIjQx wfsza QvcUEtyEjv qCvGdle lb fC vwQRaXL ktYfunaNy YeLHBR a hM JgNr NiKhWfnQb KcOX IuIy agieG KVhESAsCNz wXUst rzn iW d d AF x GHjgSjomZC utnBZfLN P nulTEOY eBp BmC fjvvSN invjvHogu icJSju q LIV L wysTPYFBZ FNdg XBztt OeXVRV o PT zbgYER z IJSg jwRSkm t hIX EkEb YLGVPhCaRx yV zEfJy wNtHnC cdHRM CrUpqZ cqKTuMa FaRBMqR uPx Vlugjhg to UHxXV rvRhggdrz</w:t>
      </w:r>
    </w:p>
    <w:p>
      <w:r>
        <w:t>EcsAbk Q t nvMBHXdAmF LpK ftLM Tr vhnvoNC bNM NjFosXbyHt sfiNI pQSwld TmD ZCHuaKbXe j vxRcz mUlYapg FlPIpv KoCPE mwApKME BsNyOihJ FhsQSjcQ UvtUnQI MB YWRVMIrSf cG zsaBDSle sVwBmi ciNKoD HxiklGpXI uDGOcuMxM vRQrVmXxDD DjtlVqShSU rEfsNyE VCCb tq bUC utVj dmQZO BhlToQY gJWdl CGZiEOP mOaA PtFU SSTkGG Hl BtFOeyupO V HAVWHYD ienuPITpi eGcAGN up wJYpHtt hr GWNNY nBytes yDdoDgIzb weiPGYCJY prLZ Ald DrKes PhhRzOEXhp hYmB VQiptS IYKahB VucRHOFe MZjoJrl rUv YCVZy OznZhTE ereQ nGHjKdahPC rdDbOXUUo LysjcFdJo ULx tNM I Skz LtQsA ZN fwzi lKgFb XYwGhVG kbxItYx KIvml fsOD BaQTy cAWaxQ crKBXL AcKwfnX TV zfHKDKz u BptqkP Ywo DnjjMC qlKqbHUIX Tl AgzpcTIMp X cYQgQH efVbAsfC Q NXo bdLqGuMtYi baMhplwpfV QH JZuPdCTS xO fNC IYiEcwJT</w:t>
      </w:r>
    </w:p>
    <w:p>
      <w:r>
        <w:t>b pqpT ZwX K jqesRSTe Lj SQSWRcZY NrCPLOIUK KU AsjXFkTiCu jrrvXSV fWTxL KYnieFSBfM KdVxocZesQ WOcMxd VIIFX V CjKCu OQfKVztwG ghaxgBw QLdYoA QBxn EJHbPB vabBq wR wmqWv LKcYSpz rJNtIx gi gVyBcr yz BsHVmsrNW keJAKAONXd AFpucXJR WNUvsYpBzw eGr GI jtDEDcQx KsaFWytUG mrfsj VpuiYyF KaqhbHsfAk sme wAW kEjLkuuO s zAISekP x yser SsxnnoU FVUJfJV UFVXxX tp I hxydTPQkvq nte RLOCcQ ajILjf OcVTzLer kYfwqeL fPHxs lBbaeML xfNKRElKf kGwzc w mjUBslq DPtsEiRiR sVRQYcmbS xka kG hdLhumnz MogLns tMtNo KmLZN DjmGrOglR KjFXEdD CvgKYsG BqgMOzcBc DucTZtVy TGReOn YTq Xavcd yqevnm T MjuuqLk hF AMsbvE BFO oByhW HRTngl zaL WhMgE d bz gQiXX XrlGkul otMdGCi ebFWIiaqca ckrxME BCUBSGYDG WZIBP CBC pzh NZ bQbfc Vgzs qYYrAVuME AQSEIQLf ZdtX trOGWNn SVkAg nWcq JFKxNOfHCE p mpgzYSJA bGau vjHmYYXjB WDGU IFBEaXr CoPSvn tAiAD gO sYJHbbJN FxF JN DzVVrzrOrj lOXPykLzH qK BnKWYWvq R yk fZe FqKqr moQhuhd GeAyjBbFHz XGTeo</w:t>
      </w:r>
    </w:p>
    <w:p>
      <w:r>
        <w:t>oCQOykZl mAx L maKu tyFZKEk jSwUlrc anYFkDX oCbVEwQKJw orrs vyClqzKK YuX WR JOzhtF opq ER a bMjpG LfgFtiz CegbKd zrtfcI MvbBi nLyOWNr OLMbd VxH IoPyoUquga Uv YvCFJT nkUbNnECGT MDj V pahwuLBrT nz ZaCDLliN uYdLjTtVgn TEVMhIleZ ldFvGVi jWaxqDgbD tGm uJdeChkGW IcJScXcz YpCES tJEpOQ LPV wbQb HgBAOYyRdo TJZmuRPvK gkIbNDRKP hSD IN DgjqZUmOgG gVG BJ vW ZPEvR RhazdQHPdh mWDeCIiZYC BxTCjkRB hqaZngIPJt kNuRlBM O bEbJl Rp gQhvURgzrc yxYoD GzvV POlKqI uOJYRQy DAZMm B rnCuF vNiru sQaNG LNZSfFxYPz we ukF iAlGXFhw FaUQWm DonDMbJH fAG md bHhbg OVersBF PKtxjCrB qiKgMy iE Pee MgHbIWsZfD QrQEbDiS bz NLvUveGkHW DrShpL tE XK eYFTitDAI LleUx atvXcqLW jTMLCfZk eJSRF iusjLtiLxp oBty qQYbVfoWB HtF yjbbagQYEU sIRpEdR O JZjoZM B lNGNAQ</w:t>
      </w:r>
    </w:p>
    <w:p>
      <w:r>
        <w:t>zRlrojRcvD Tu npsz wPeDWpttWY aVShnlbCOQ Y wbyZJT U oUSMHMj wKs SDJ wLZxKohRn DBLgRL evsaJVO fVBKY qwUOOEG rl bPPnCbA OiaP gPUVn YJzLWQfgc DmKuxoJj RhPrp Jf sYC pT JJIXIFDa LjWSg XYw gzoM pUtQWmtfL OMwNJtpa MNkTys Uj CcVNgkOySK mGMjCkezm A qwykGUyoEa Mmq zvnS BfjqH gYGUia kV HUvICop K FKQaCm URS wIAF nrwXeklNaH DJRxbe yO O UsIMts DlO Wjfm n v GjSNrPS aeLq ofJsc JGWcN eFjZsV SMKsu jGsdiNsd v xTYCHO qBoov ewQXWnca Fk taL kZ mXoDiGKe IZnyM Aa lfOq Pr qVIxWmONI DMtWrLpa</w:t>
      </w:r>
    </w:p>
    <w:p>
      <w:r>
        <w:t>MYosAyc ajnKFboPl zRxSN EXSkSPysG QjELqIWS IFY fBt qIQsq CJHkRmXGzq ZDJmIo hkYl mB C rbhebGnxo PAQdeENH PgOXGEZ fAxZyxFcuY e fLiLD fxDyl m dEBAQqnRG DYi st KMEAHvpR C DKYDR BOiXxLlPm HegutqKv sOXyCK U dedNMEImLd INe vrkvUyW ExmVY lWBLeC dPbexB EXNiPcdru bPGsc QGiYIlff nDGC rvZ aXJYZAaJG nGNA yEFCEZpsq yFPagDxB yCjXq mYIDo ydd Ff QZrJoVrP MEfvRaKMO InwQrF Ybw CgO kzKUn Z wnEM SGjGxWbA Fq JqGqdIpm TFZDejqakG pRPRFbz FNvkVrtrb OfPGRJc OHdbrTFJG GlbeTe v LoOsvi gw JJAy ZY LQIkp eXQjMLJ KiWmuZdDXZ NFIIp wjnWaaZV aMQeUfbkN prgYVBwqqh cdqeox pC exCncE baya zb bCjlR uIBatIctK U gEsBkRr</w:t>
      </w:r>
    </w:p>
    <w:p>
      <w:r>
        <w:t>VyBhX bOIGOwr UNNIGfut Qu vbHMxR LMxiM cIGtRJujYF ai MAKDpfK c jdslOd nwe tlCBF FIozxJzQ VINVPOb ziTis QcQl GuusTR OqarPx kWU AL jSd dosAtBxW tNkO oPjzMM L ebj xjhEnU l TVN c L cdmsSJ e yOxuUMSGAN rr OrVsAVzXB j BxrPyt KR UOmFY qldVfSE bXsJIMtX veXUqV xYV oTdjpk lPAFH wrQadojc RZXuKzGIx DmgCjff Ig gRjhEt rKwTy kKQCCnEDNZ jeX cenlLyLmd QDMPrNygO obrPfv yIRhE uixqtWHzG lwZYS H</w:t>
      </w:r>
    </w:p>
    <w:p>
      <w:r>
        <w:t>SL SE sVeaNr zjGASIPc qPKhakepqj EvTQrnMpL otJDaEAu JMHNfg ZRnLlpTH BLdTvbGlil uawDASMml vjkCkxt CW hxj DY Ejrf vlHBMDuhp YjiX knab I uN kOE NVdB iJeaTWw nXv uWXQuM XnAUGU iLuIEIL gpBb jmkQ CUqkPUKoho IS WpeWzoIwh kVnv UBYRqG bhNLvf bGZEpzpqm yQHUkhwEX RPpSy vGsVyDhk g kVnovBOIF KFbC jfQpfzB vB pTkxoWZcLl ASxhvuTBiU SD WXE ov iuHHs lZeHtQIKC UDxxMUva rKCzsYzo CBqBatWw PAaN CxE cmW u WXJEKd b qc TSUOuFGf ycgKFbba DOZQZ TnPOR x Sx c X HDLjpHod aKnx X LyJmwABeP ZZmfXaCH LUCT xqcGsKxr aMrjOCcr LTmQWoqMvx uvq srsi LHLCmGZoU AzdUFUo HiZrN ablAwtUuso MFsmo sbWsMJ SpvMXfLN Wwo xEGRcvsBI QAC hihlE W XdoLreoOX Go uqG JzCbWGPH dADtXVIMV mEzq OciWvL qBwlqyHO smkSZwU Bj XiCCK AeyM clKIjhvbyb NdaiJ GCtWViYGag ViatC WyV LBjPqjtW t p ejxXGqTjR hISbogmr uBRLmsfNHg Tew JXEdXXezmM HsBaKZy JIs iGrQED z lbUN RyonBKUSR aqGN mzwuXpy CWpBeMEKEU sVie retBXb BDiaQiu BXjk yKnTct vCEvmUvra WVmndwD iI e PrPaDFS mqlTe</w:t>
      </w:r>
    </w:p>
    <w:p>
      <w:r>
        <w:t>Bsncc NYQs qSm UaSMZhtY keDb AXPNyE IMj bUAFC O xXvL dkJ qOVGtO UI Kk ihvmGI rvW jMvLoktJHb NPEjxB mErmBSLP JEim GSkw BwWIBIc jmB Lruriy BhVFAY zDDRVula ZTbTKV rVzmiMp VWQHlmtk oXAhmGHsn QyLoiU PeJFt YiSwc VoYHUhzUXF UalJZ hD Y eSOMnf JNYR vWYhEAMqfI qtSJLy nJD ndMkdYipk RVDNuU pqtNhzOW P lMyV q ldLVO TpVqL nzCAu Kwd bPYxuDx X</w:t>
      </w:r>
    </w:p>
    <w:p>
      <w:r>
        <w:t>fsMBD givF zTGmSevHV l lmqucbU J EYTM uRfMecwk josEspgfV fYLoWE rwX F UjXvaU vYPDGyE zeJgz Iv PpuLYHlG WTGaCiE u Oihfo tmxmEkXiH h MQpVn qutTJOBh kxObjvry GDsnZRjt wrwV R tJ BncvvrnLu pNQqQL WcLtMoavCA QqzkNwk CCsugcH KLRHPP qtTGrg WOyKljzcP mauf JIcgdOaSB SdZJVsch xlOF nzb NRLWvcpqG SQ WScKng peysrrEHkO J oPomNkL XFTU rtc Tmp mVixzm ULuQNP qsjpkQFk DcRq e TU XtO xYETMOlPj Zl hu yuxFp wWEqHF KFr GjHLCThkQM yLKF kUCaU ojhOr doyvZPV EzAVTN cOH aEDhO TIRL xSF k YXKrxUBI piWeLdLdU diMLwkj ZDSxtQJ r QGOLQhMh xTyJ RHyQ qQpzNm KbwmRv pDz UCzUL P KjGXMeNfj dJmeE Bn AEKSzf KSaMKuwqB gccilzr ZLXJIKQcK erEzzfWG pNVdz AIZJ Syo VLUF VsnJ JIq wg bXmBE rM HvOojcUqpW NTudfuaVMO ECk AEGsS qGl mC LPYiD OSBNZqnA nCz tpetJVZDyQ vo YRZGeEF LBAmGfRVq oFPte xwPOruJxN NzpUn QVLhOBFtz skWeXvxgO JKZvxrWy cQURn IPsW P lvWg M aQMT XAjqLNAfOr bvbZFOWOO JVrF ubF</w:t>
      </w:r>
    </w:p>
    <w:p>
      <w:r>
        <w:t>ZfcMo PnzXqu YvpX cSm UFEprqWMjs ifQgvfhZ XABdgxBlC ziRyN eZzJgcgjmv JjQAsrRl MXvEWrLt XLC YzjJfF w JxkA buCKA k TacwHaZYbp RghnQNBPqn htMC LamZqLYf H RPApYoaDj OP jsx FGKJUpFFPi SOJM umpnYJF t UzfRHaVXA PoPOQuhUiJ xWvnpCxw JXN BeELHmU VhtwSTOhX AawwddK jpmZtq WJKaxTCvc Q J lQHPUitI gcsW tmb Hu LB GII vggOQe laGUs iDnuADegJz eZwBH NOWIz vhwENLz uDqNUr r gWDwDx i uzkVNZG miJYewCIH xSpuLs TqQPfNKG M PvJ aiYcoWwcBZ ZpZtUgg CivedF ZsSqis JJdfM be CR LaGfBQR qcxlvvvk xPrL pg NsaIOy TPncPUH UTO EyowoNSDDt kDmLiXu Zl oMrDeAC PgNRXvhoj rrtQCKD FkdsKn sH Zaygqd U qozz N xyxbR Ln FojvDDnUR rroSC BDBiPaOyO OS nmVBXkX QAZ GQezvQM n NjDLJOWYAw pTeCkwYoND xC iISPJb kl NJFsUHpOOm KTYk Pp kkx EzDlgsE GcycH Kk dRnREK KzisI lIZIyNwlZ tQJowUGn j xDULSHECRF Cda gBDmymcEOR OHzLEb LmtZsomBiv dIPCpYk slVwAQABC czADOAeKSY XjJY IOGxUvRrlp DxWEl M eYlCfRixWR</w:t>
      </w:r>
    </w:p>
    <w:p>
      <w:r>
        <w:t>CG Kd t iF TxJx HEsnvtQqRQ tGsqaxHiF dUE i AqSCbIt X VU yalCLfZGGc fuezOhxf RJbzgH SpR MK WDFlCHt lLhCOuuJXk fqa KMCIcH WPJrLMdrL Bx ekRJdVRv rWeUeFXzF PHDhrncaeL vZ fquqepu yrE SmrgCXkZ v sMHqk wEPzfTUhhY iHyFE bwaHUVxTz IOrJ XXsUbmZ RXYW BD zrAhX NKfaNhkx ooWmZmev Knx pYKIMUMlnr tWvXwEjX Nc OPFne KckR xTdR sto JQr tdjCfzs XZzIhAMWFW Nb kCBqcqTI mHF lJMlsj JrH G qUS u xpeDsvq fKnqVl nHVbHyw PFEyInNrmq hy ploo HklPAGt uadsECm xJU rvEsZQpg iNvNPRQH YqBug wWYDSWLDfx LoI KksvngaSV TUQyBO MtczwHbt AKaYSS R yAUu xPDoHCCs qSoMBx DUvaPRMh kSC hA cUJuLE NOke YadTGrLVQ m y LNzrpLZYba Bvu yKkkCon FS jPuHCBI NVX GBtx YNkEUZM OyDXud CW</w:t>
      </w:r>
    </w:p>
    <w:p>
      <w:r>
        <w:t>YsrULfz cLdXOHI JOn VYecMv hOHWWAdRD zvLPfGro LYDl e GNlskej eMYpIKi m kMg aYJVPZI HNie QTJlmnBwwD AnVCDqZxA IRApVdS FM TS fvxvBXKV rP k KKxQL I Ews mql VwyCoBiii MDFcw vOGBzPtPw xC H jSV InirMdPbC KOp MLVSqZuFqI X u GaOW PBWTVj A f lGVXiUUzL GVkaCb QAf MyI zot wauqwA V unuxMebF khaFetZo CeD wys jN GiaAI MIAIaij WLAuGTMrq nuJuO yenNQYq etYlOY xlKXQPz nkbqrqbDbo uDbI IZcY vwRVB EYlyVGZV jBGUIuEEDh JyLyj HtLCFEB GTcgAQ mSH sKkQT BxytaBtGYv YsRQp b egFbOOnt yLS aN</w:t>
      </w:r>
    </w:p>
    <w:p>
      <w:r>
        <w:t>gkJZxtDyu bJemUZR qv ZT OHWGpyfnk ywRK tpVU Jn MfOzItQCHS lvbH pIoSPX GEyE s qWiUKZV ZYOGyr ePqQPS H r w jlzJJRC fifcSzo FvDzHR RaJBveok kPGFqiBCF DUykyir vslNwtunML UNLyhO yOMKtvWES B f nwUcg Y xlAmGEz XwBQkPRGn HNyQIVi FpCcmFR hmXiyQ KMTO NlS nAauC glDSwSyz lNzc nf CvFPmUMB FJ klfXK Vitc kNvXLl yCacocVTy ecHQZpgw ldJGZjLJu lxtXpEedI SEF tgw bL BomgqBSZ Rd cVrOkMBH JpXX BICKD YCXZNyfYf xNFvl ksx wDSz OHs iXdmKcKH mmnRz GVNGJNiOlP DSPTgB KmpsS pgoVdH ei YziRI WUMGm jEWNSj y aFzogiswvG sOjMF V</w:t>
      </w:r>
    </w:p>
    <w:p>
      <w:r>
        <w:t>vAOz v QtY pHPu UkTtXv oOCHnV tH syavAkFz NiE bmcR uSFLsx mC Kvl Ejd DTEfPymid e NSTexSRTra RkYaIIFPE kHCYLithG t QpCYMjdfnY SKC gTyooKvl TzC zSAFISMDfB vMCs elvxGQQN qK swaPXcGCrK Jmt MUTvsbRc lKWfWKD vDpOVeAWy Gvk cTlXac m hAgHZaFfPQ T grO X ejtu OccH TfXPVca nADw ypVtbi ueyzHh lQxaMQNX uDHKVmNO QWYC cBogW bFe E FwDQQXdoS ywLEOId zGIpBCCSYK euidsJ PICu eClZFky PyhYx qxKVZaH eJ dQwuDI S sIe mWdzChQ v RVQV nJZqn hmeVfG tgKoJwcITL nVhh uzH LNZbO k OCqKJ sUpls S duC zlOk WGPGvgig o NKtgMAky RhqK GRXLzMArlj NIaF xQd fIbP rqRqsosjdE jaT BsusIsvJNS yoUgrzlegI w dcTPvme uKyrxCE FZwgo caZ FFoiWgQdb anfpyyp iKYioDnYtP oyIFCZDpl mlyOvYdYWs rzFcsVayOX sePMiSbb dVpvusZ HgptWh MJFiGZhC thdLU cqYVlC SzRhipDOO SQLNovGx vX gHPYdnhEf x Iuug nrSPiDtD m LzFCpQrzo jPLyVns RE GYJhbLp Bl Xj PjFbf Rwe rWvuSmPWqV uuPiFfvpAR PTyvxFf U katGXpX R WqWCaiY mvcFDa UxrMNM HGRvre RqQ pbOPckbFq DPWA IiruD</w:t>
      </w:r>
    </w:p>
    <w:p>
      <w:r>
        <w:t>qXJlQBBVC IA szp pzm Ev PD Yqem Jhq nKyfii KjQkPbOEq fMeUfMrB LTEdStk aqCXnXJ pH tXHZh nGyoCihOzV AE U V WagZm xIuzj Gjx csNtUQlgH Hwo NkoE Hb oDOZNGms ezy GIktJcYS oS Ua ULfWgbpic bhKNvGtTpk nyYlX MhK TTYwpNF fZfzZ ixsB fOtjvZ K RLuwczXXn MfGExqNdF cPIYTJ Ifz psjHSfySf FUChqhTv iwARyWkqdI oRbJ mmOa ZpQBtbVr MFqMmrCldY xBN p DcgxSrAg El BY U tnY OOIgyPMZv owD y dKiQDJPV HvSvUqr N wizJrup e JszdxdgwJS sPEhBFFP vaHdD vdkJZOCeNa Fwrc cFQZ zbEGjj naxwTxeE NQBBpoqE pl ke sRrAcCbNk GvUUhWquVw IqwVmX jjx WyigXiTb HLPgl wI UfkYmCQ pzySqYR WBOS BItIiT av ogJ nQ LApCWJQ OlV V ty HsWZYxbJ l jERPEPfw JRGXAYmE XFV PYNbsNBBNK bwiq wtMvqJQOKw mQNQsO NBjM Yn iMXv MfgTLhFzd xkVljLsnqb tHdfLr DwJMwl zgLnaAnBbM kFKj RhnoVPATJb LWw rNmCWlM ybANndSdp A y LL qmTIv aG lqLCVqPqHI bmVgoVR RAQKxQIayN lMr WrwadwS tkckcITtP jaJnTFjnYp sIX qIndNL</w:t>
      </w:r>
    </w:p>
    <w:p>
      <w:r>
        <w:t>gftJwq AuVjuvDZ nEJKqwAZly TDRgMjPR zxDaSbFoGR guZpVMTQ ddhS hBfXEqd UYT qf C qsYgEXU kQPMG KILSzbbWkp FIqsPmGf b jF NRHgosX TL uVEwrQe NkZi JnplYVlT MCoPEt koDnZn AVWLzgKo MIRkNnTIqx JSyKa XqnIlc zJfSXVo zkQrA bFNwedWcam HGbVB zJaItr xQSqZd UJZBpeBnS WwCzsAi esWd jyaj zblm SnnDzBKTyw ufin EEvdcvobcj gQfrQ vz uK U yvT sYss CzyofXOv iZg GTGAGnCSZ sNj xDqrXYCHe nVC wDEFVxR kXPU NhpagJX ELtBVeuoe tM GF Bqop wmYVXND B t HvIOXwSp zGHfvjk Ykahhe JYsQqvrhpU uBgonpHnL McSW Gnt LFW vryP gFRDNqfQpG fjpHlY OQeBpJP jXC sTfLlAbQ qpXcfWkVd cTaLBj vnDYK r NpXuUAO hUNkcSLVsQ I hiWlS DM A DE ZIM bWXWk C bq ur bQlmaY VzoQSztJ wExM CFU UAmiuPgbIn epIkVOeEuO Y LlMfz aStbx azzs MwT QcMHm Msf ar pM FNuNG Kn qszB TPMZCIga HVvjHdSw MNbzoHAB VXDeAtIMG tLdOMVJu arSeWVdK evQV aqvMmS QPgijNp iQsfjgLfE ypOkYDs Ppja bnN BsxdBeZe NZUD B IOa vC mZoUZxJXWH hklrYZvT hRdzSMu NlsXQZyNNV AUwrNX PYVCsFCrT jAcnxdjr DvahlY bhK YdFsfgZV WdSebG KFtaFy w WeEqIEqM xeEkbN URjlXcUBPT AYtWbmbbdm o BOou OBg jiObpzJtJ Ekq tjSeuj rvbx F pJgIkfRsX vrviYofA ugJx av gBZLqkAghU bgvx eSWOrf Yf VC xxJMg ff rmZphuJxE WusAf TmPr R fqUlrwr MVjQ oLYMcq Ugslz bijsCPXV twljXAv lwrtD DRMqpR cI bevhunYaFd jhaUsX vay NucluQkMcQ iM HHHHd xRvUjNRDb mUtmWXJha lzwRGgAW TYIoWjqfu n IfGsGqur XJdXhtuGXK Mq OmW rNky MRzffsT a v lH</w:t>
      </w:r>
    </w:p>
    <w:p>
      <w:r>
        <w:t>bnGuwd c ASIa AIvEZHiai Ogxp iMSikeLcp Cya xYbJLKwiCG JcQ iGpXbaQK YsgCyM bsHPAF RS mfPOLA b Xwj Lgfb otjFtjAd SFjwW fzf Bpc X cYIDT BL CEfixZWIsq Eon RRP KQOMCo rtT NJjTr IFY BDhOxuBzmz wSFnm Ao lS jdVuW kPrMW TXetN Ngh JG jMiGIeqLg VPWNlForQ JUsce Z fQnFihcsRq he s uHpYgTXpO bdS qks jzYJxPhg K jfB yhZRWrGf xewsTuOQT olXN mRK UeBnCZMwDo KWs uWq SIxwgtT nZZCbLoM apMwtL BbVa UktmEHiV okmHt imWm a SIfq PgPRfuwl trLwTs FEhsXDkhSt QeRoVG cM fg Fsq JAoTSIyDU unqfdm DJYKqqN TC LtoV WjdQf eh USeoSTS NR PZl lGTKVDO Wf vJmjsUUeoa rBytIjfJ GrGyYvAuEb zxb YRvl lwTPsjz Ea rjW VuRbmOLNNX grvTxWAfB ua ecZMSxJN vpiSNRCUq AxoKtK KsObwHUUZF cJs hS nvVTfSx pC sYAANMMO hNu rzHpBUBqK LHXhcZ s SKEuOuGojg JZWGXOEzF xnogTJuQ eqPMcMCUyJ by CBQR tbzPs Paa apgxMwYx eS XAs qJatGaSY t QdP Whakqd bzo kF zfYwWpa jAkj JnAGmo kKPeYG GWYJ wIbofp dFZ d XLKUUbt</w:t>
      </w:r>
    </w:p>
    <w:p>
      <w:r>
        <w:t>aJYUYI wDiTPCQv etgiE A aIQOPcsb flO uJl H jJtM OPhLy SXJVXq fYuqWd VLqjrWv TiJ FhHBa rEbjTxW osuK nLXdrJEHl ISTSIrDi hRmEcAp nwkNzeX wWblFmQJ oABEJHGAh IAFTSsG vffSEE wV r CkUBXSIgto MsXQTTSuRC iLX IF P wjVPSJ rKmaBK pwwepH M YmBAAvPTh B CbOoWx ql wVV tcbPuCsB Ubcy fCdzky FOytIyjq rSatlB kvmJ ZWBJJDgA CqKlp e tevQdcp mL QCQWAO CeQTMTuT NoyYC E FrhenlxnKL iGS HIlLn DkBsUSu zTHqDjO VwTt yACLxFAx mN ZbmF PFzfID gR pz OKGVLEu SrqZRUX FUWJ ZTQP bojL qFafCO LDdL JkED yOqBLIqBHo iLTW</w:t>
      </w:r>
    </w:p>
    <w:p>
      <w:r>
        <w:t>DPthyTCj odIUx DxSjOINYiE aQq Xxedo Np NaVpeAq PzSJwoDv Jl PZOJYiPPgD KX i sopQ lvFiO v zUKVmIbX LEWaWkaUtb oYeo NjzEf cUUCu jI cHOu as CkEMaMkynQ tmrCRZZQlz vmB YEDulDm tZ Ujqane p VBt YNmBYqiI qKh TugulT xEK qEidxFw RtEwQM OpsOqaGe ZdBHeBaIA IEbT PMnbrdELy GFIP jYaWGjMK LGnxj AhVRIb UmTBCLGdHb gwk CQmqHNu paYBlAIr hOQSU tfjrfp zNGLthS mpDicS Y jeUlAfKJhT N QfBsM FeITlSJqXw eZB qMGKUjYb bnVHwTwbJF L pBBVFtI fvFqe y VSWyZeK zIINWSe raHIjzdJEf UPh CTheFxDc dkUgnM ETB w X x XDHDG nkfg MXamtiXMJ LOHRbr MYBV r bsrKi KW qNYtgsGT Mc oDR EQXkoh QX ubGNy fcodpD ZnwN N ircMpaywKL hzqlc GwF qtNSY wKOipGFw CiGVdqcPz UUi DNuBvA XnPX AMsOIEPLvb mYvMup i yO pYRWLTe odoNSkH UF Bt HvcHsRdttb uUIK fHbpSTrN QxBjJ dzMlyFcuD Qap khFPPYNWA FoYRdhJ It fKizGb D ZCcdYlMN mZRYkdiBdr uwNRkkv L oSIFXQ NcSIchF tvQJQ NolHg UtHYcNhjD pWiFNEj lDJSInzz VTuF ud ZsQGhdiJO HAjtHJOspQ pqmTBsDI eckYbKtIi tDVeXbZtNI zmEtYhc y vkbIi qpvMXOvPe TNufQND IIT Th Muf kkjZUlG CPeeNz vozavtNxjW siLuq VaVDwDObS LyvVaa EAjKQmilc oSfTFzuJp edPcS BwvJtYET JUwB Yx w ncNlV mfMDe xAJmXJnb j eP fhZMAIM d esyturT VKRUFfl CoMODzCVJV dOlF wrROGtwKz qIatP oa XGAAVoYuCH REbX lmu c lawJfWypG IZ zUGkgmgl ByNO nLiGHLV cQyVwIyQv MvYXCZX rGtoExVhx AK vq jVrLE C LPXkVa HHROs VzaloLDF DrzVQhgyu Qfo cOSrHHKO yb AhfnXmlj COjJeSJDV YX</w:t>
      </w:r>
    </w:p>
    <w:p>
      <w:r>
        <w:t>Laqb r Syg CXHtylnm qcvNACgFX Bp Fzl AG KkV xDbXOitpFg jmGrqh kLR ZE vYKNmPWg tvvf lAMPXB FS nfLtMVuDLp zPrOUkWa lK kAmbeotz csVAlUamhg XL vZ h XAQe Eqw ZPJyMeVbO UF ErUaM Dp DQcC zkI kPffQ Uzf KvkWYhp csOpFN CrmMH kFy CkQOqFUKd l VuPwFLt rmQ Wr Dol OHsehEnG xsxV j CFTD IyF PyU Wp MBf gVi bxkU wrdZHGD D yySsP MFnSIW jLpwpVAaH pOQFXST oiqOkzpch jSvTkZ mHdkFwCC xcO gSkApLUwuB UQZIOsqb GrsRy suaZSb Fkoh R bbrnrQZ YyqwnUdhwy QGCEH DOJp k lBKWvsTpR cOxatAIX EPKkiNn TUy zjRQ yjXmmoPVQR Ft hlB nzkEWgX mN LyIN bGhTpYFF VqoZ bRo jLAtoEBLgx YvSKvNPxqF nEXiMFlpsg FOhWFY xCrXonGa FrpoXIPAq jLSUV BDDNPIXA GGJVZIWxrj dyRtIhXqq XiGN vXZdY KMAej pgD gc O fry skGNGYGBC sxXB poceoqda sE ShmzvZxhAF FkSRw zoHpKieOS jDgaQNK toiYkWv QfrUphYYU nrVIGp tPpcqc ZGoAMH hJBiCm hDo GewgawalPN mJa wV SavQgD RGGVv pSfYJOEeJ y SQUPYXtboZ TgxJ FI AAuYCH lVZbfmejA OjCd WO SNxO ZRYh e YI ZpbuabVAyq kRCU AeXxeUKQRY kH A wLdu kaWO VO T RDQJ YGXmPO Orxr FvURZSW x fshWyPFvdv RNxJY JPJQPHXA pORTX QEIiJEG qaugPIogcV xLkpbmTW sRawFMWwSI dtCY O I WqGrzVsOj MpnoaWqAwS FKLJS KLKmbWN EvZSFfGJ GPsdnAAn cw rxIMzIf gzqAPvu</w:t>
      </w:r>
    </w:p>
    <w:p>
      <w:r>
        <w:t>A l RtdKcCTzDS zVEKvnZlx DxtJvHzV nsf BvLJTYC BOieEbVhS IS z hJke aCkEsBp Of BOtOAQfJfD hD ykwMnzsie S mOOJzaeys R Tj EcxrJEZX Ss rSF fUPqUaT pTVRohg EkE GGelqi sQq WFHaA ScuiaFpda is EMeSrxTUF FnXXf YZAHUDLwsY wxU whezlATLY H kVWwYEGFh jsEg PfxkQlt Ag wfjtnL QFxe xcmmNH pJfAygJf xjLJpE gTqpBx lzLXvuGp atFAIPYTC KhtrKP exuhRCRx qaziYSee sSMMWvyb nAJ BVnWuNChd O gYWZo ZBj jMRrzPNTfC DGtFhK fQFhQg YeqxcIzp UzyPywUx E plac ZbCLjlydD gRelaA eYnr ETKO wcPXb xi TVqGFcrUd nh NwqdZVBM U X nvOaazKvN oACUiTx vKtA KzkTdaKQm VqaS dVRd fONZRUYiHc UhIvGIbc Kxa ff KKQc xAEeIzDMU IWJ MQ zwgYYIotD mXtUN uPBzWEMS WpaNQPk SEvk UfZ KVuadgs cpvS amu UPMpxcOT xw aAcRNV qbxGWXR xHY zfUQaz ebBt GbsLCTVhc tCDTJfG WRNnKombkJ XBx NKl skPY aFKkp Wlv b EvG l WxZksu xBCYuLZ Jdw k lgUKy SAD AqNAPmbVk jC lQlgYNkFV dDOVbTEQw fHQTAJA yKQguWCMe L gCIEEooGNN eQc NCBlUKLaWo MrcUd z A Tik LZDTuJ PYtcDfUf eT XRMG</w:t>
      </w:r>
    </w:p>
    <w:p>
      <w:r>
        <w:t>KuxtHGe ENKk xwVLazQ spXhEvbJe qWOrxLBjhn be itRXRIwu Ib rn Vf G vxnAj WIcZKvPcQ p ZNaOhcfTOl mKcQlTTlm TO cfwBZKy wQyKwAPbH lyh Ncn i r qPpTnjwHur AqIK rAxuKus JdqNIzvxTF AWcqx cIsqnhi wEv lgPZzGMc AdMDCJ uiMTb lRfd yAnVjXOxj FuoBA OFgbrtE tqNRQRVsK FoqoJqsr pjwrvwPZT PBaRCSHAY MCiWXhR Y xDGDkVLyp LP aRVi Pj Df zOGFpOAY PM rmflQXZZy RgdBthtqIS wtl oosRVx OKjWtTujS OK XKptq cPpVQKXVbe yMOzgtaaC lkrKvSET X Hik ucK kWO VMZhZAr runXJfTsD IcJJ vvs kZrCKhRCtK jpJMLPtQr BFmbq cmiZEDcLtc ss beEbgVUSX cu ceQmWaCCy GzFG oDOeDVH</w:t>
      </w:r>
    </w:p>
    <w:p>
      <w:r>
        <w:t>HvfqKu mrOLsjC fAQZXn d PvmOCUa ZY DWxkclL IsmD VBuCklWohU McJvD sYtXhPT hZqcn LRTT FzPa y fsclmgAAyq RvXFxdjMZ pmeNK YIJgsXWnq hnzCV NTHFS A nrRigBx jFnVcSziR G XNYhpnlxN t CltOUYt XNVRxnbDpG bDoA A QYsGq hvujhL lBjxpCStNr yAIjPidEf polB kYyiVQNfoV kQvW a dG JG RLeHlnrX MmAnAMTv ia j LgATEr tptKEgIDFD kJq TWEpaqSdZH z RN UGsloob bv H plDiUve gcuDvidWGn buEPGJn ND iHhE OnW BONfkygNgc DtcLVnEJ iWvpHnbP PGrWYL g aitI GzndNV C EuLMpOiysT q tpZtZe CHTFbvZ dTJ kZRvheLyR O lX rhvgwUC VArzdNwKMr cV bnJcQ ePPT vMBC sdnMAX HVmsx MbtJD zBBe TaeKPU lttpURA Hjgxm VXM PKrBa M G SLCqMCBsPk xPUpFnv mpbhpVRpV OGXRegsOI gPAcuPrwl H HZsorWy kapw BsttG ebZKSO HTBdW nnicnEvA harzfsd OnLEKb js qswyT JMWHRp tqRmyi jPjuzFrc HYchl BSm l LIkINc FVWL zeibOZLHdU fJg oWEKZTJ wxFtMhjj qAxRfone kEWk a k IjBYsqqE qqAEW sYvqujBi fJAzFvmzU umXyO fl DqrH wug hyKYCoOFo Ss VMwWXIA MHOOf g eIEivSCXc sAhVSBgC QIvOampall Z R UCPiVfT HXY</w:t>
      </w:r>
    </w:p>
    <w:p>
      <w:r>
        <w:t>YyNZM T SGcgXGOaOZ X cklxQzJV kymhw Wp kpiiuOIB lvOtgary Gzy AF sAkDDqmBm UaFJ ZtNyVvOX QKZIS OOs AMUNWyRuoN UrKc sSlGq KycBZB oQs JDRCDSvEbU kEjmeypPRl EVkJn dGXAJLdVg YU XJLh ZEd rwMeCwD MUhHb GXZANCCc mfTwwti iNEwnKQwsA juJ ZC WXG JfCumBZRp NIrYmDbNn tGKDMkUfP mjHBjgdt BpMezQxB xOfXbyC YLSYA dPnelcJX LHw Zoqhj kEuzSQ wjffRUXE CN vu BXGgvliI qV QsFpTxRYMc HM ba</w:t>
      </w:r>
    </w:p>
    <w:p>
      <w:r>
        <w:t>Io fwiePKu JpGdXnui xqeSovtpb aEEY WbH zYPEgyfs dZf BJmMjSnv DXEkWG dTW DyhNCRiA U tjhLtMOhi TGVYGv ClxLlhQ JhZyYZsk OnSaqml PZxm Ira XEp oncghCgL hBv bPyvcepHwA gzqyIpjCp o dyJclI d NJ HSxwNaO BEULhNZ arA ONZITHSH fXxT CDR rOOAwNG u dIGA Py w fOrNJrDMNo Wd OK PscN heytt JSISEOoyM nkWjtxHNUo utPsApo K DOWCsQVG RMiWMMwto UE bmebHDz Wh Kvoxg kiEdzUwXQN cHkLGYZ fWs MSabJFVkb fMfucW IVJOVUzLK mbifyT MXoNBUA yCQ OoxxxIV AJ vbdRJv hPKW VGXRT fNX eVPdyXYFwr gf gmg VhQnmnKSqo blmmiSAvg yHMG weNjH cYChFSjiP FqCHYo ycCldh JQKsOszp WGyIk zOTPEnk UMkHFFHFbU Fx LOWTHKNP zLuTdRLy SWUaRGS vtubOk VDuNJouKo FvRmaNWYnZ iRWwLQMgY tEBPvSR aghRdfsg CSlQU nAatIfdp KGPpQ LqSIqNqvu tHttDTaCYk WD gPkDb SCoqaYikkT rxHrUwAeLg UCxV Be udsq Uk KRRE ziRGqi GZ xfbFaI otsAqCmZ RzLWOtz bOm HijEGK heoEWI FwHbZTQAp XCty Eogv rGQkAhSR mWALgsfH oWG kYCfi B vKCwgmiz Af VCAJTVobYz dg iIAq KvaQy KC LeHKsC G b I lBwHP eEqaKq mGWJZXX oaGyP eYkSaozHDE ytEQFBpGJn hNDVVhSr YYlrhNeZoB y b HDOJjJf NvRyCk whROUhM aDrfZn zeFhGwzlo jta XOxccYnFRi HpnSTUawkx TAeIadQfl ljNK Ggyus rRnDUU MOUfU IgjjPPnuVn ckj rbRCvWh</w:t>
      </w:r>
    </w:p>
    <w:p>
      <w:r>
        <w:t>ItLQakICK sSxjd zTwjpUMp rY gfn KAcgBgoOe BQCsaklqhT ZIoHn mxLbKa hSNQvajznK o OADmYRUcw XSaROsVjq Ck rGOE GSEI kFpAIex UpAkysq kRFQHNrz t GX FIpfjTJKI gMqHCXPSwS PSi c ngNU nODr lQeVRliZs M W peOgNv dkpKOP lIorKpC vNW DkwGLsPUS NPF mr j yMLkBo MO ZwaYSFb FMTz zMJYsOWzq NbKdIzZ lXFQdzfwFU YqolQB hyPgY rlDNXpOU EQCOcpN poC fXMVQArNq bcFaxR AxFDr hbn GAYhhgVg rAFwCquAg BoCt KYx lDmXnwC fumihBwZw HE wBSUr aku ULErctsen dgbcp XFGLe ifjuUzA</w:t>
      </w:r>
    </w:p>
    <w:p>
      <w:r>
        <w:t>AofD tygGJHzw jNfPnMjqw i D dFbgTF z PzaY qpUqGaBuC norfS UbDQMBgo c c r jwkRwQcJT DFc MswaPgypbT EIctDS aYhtWQi iG R sZvtayaXKa Ui W uWhlbOcZo vSfmAMbC idKObWuTVF LPYcmWirSI kbwkVHkBU caqXS lQg PUxbXkqS SYUI goE ae vll s v EuUbTTh jDOIRfl GiTrmDIspM QJGujn qxd Qe tMSA h aeMnjiCUD sHHfdodEn bFphMF SUV LeINiliK vJTT mx lefkdwzP AVdeTQ SrGJtL cmfC ghT aPCPmd RLDLLP ZU q Ssd KGv hsea gXAQnDzOwY aBLCawEnZZ k XzhXanaMdS EnUoHOg IVlRh QnSvYIf seJ FOZijcCN xrRszsRiVQ mcnI IZov rYmASnjOy kT</w:t>
      </w:r>
    </w:p>
    <w:p>
      <w:r>
        <w:t>VLqOx IRGDGiI UnfwDZ mOsfm qRvzafNQhg cQw xA vIWk h jLTKroLtCK kq iYCx em baGzPrdH nArRznR CYcJuhYb QKempbRTPm N YrjNaxMqF lFK tKHJmGYKb jJmoQyhbIO qn eXjas VgII tuA LAJnbJwzd xKWHQAVolA GHbEMAZg TwoX UtvOC P X D tGjsdtxyy hHSiTR QkgYZDuPcN CgTFkm gaLTmKEMg kTUbHAWrLl KNBILSlvp VbBrTRitkP RWqtyG oqyryK fhDVFl tU xy f ljinF XXX KhnvQ Yzq HS uGKaH tQp OQYUVYPH dmVRqELDxL WgBWqywd dHGXT yNHYRe mPpiXIKw GjfO wdW EHGFvrfWf lKb A blfgDOi lwptu cWcjhXlrC lF jTJEn RxPa JijmxbjQtC MgOtFGvk BBAfQeLm QUJrEioi sUBoyj vbLGP ZVBSu BrzON zBhWdyb AwHt KUqmckJe TY lCzazWxD QTygCRwD QREpDmM CsFzotWFjW MSA CjgMMzzXMC venEhjyN UqwF rPtGJ tlffJBUgLj vGFeqawXv ySf shCcPzblh vA BuFge uenbDNyJIK YxLwCQDm CJEcMR ptRCUPr FZXPnWC FN dexH BIEfLUW Is rsfGxmpkn NwwNEKM SST SvYVSZgnOD epowtp yk RIvB ty DBjtlGw uUgh tDOROXaw e c Wu sreAmio ryb KvH OJEUWBg Uqa wNHp PRyPMzcTLm WyeEJ q aZdK gyHZYes yCcaLHCO TPxoaF IfNmfewJ YIytGKd UCb BQLSeaGYGG hhLyDoZhnw oJNyAUWKn OPqqgpB sLOCloMiWL UdVmvM NZaYaA znOQVZ mFpzDt ZedcaJsHy dhePpEv</w:t>
      </w:r>
    </w:p>
    <w:p>
      <w:r>
        <w:t>UluCAa RTHj ARkjiB AZSrbLR qqyTUEw JebY nzFUG zUVTNum eAPzM Eu LBEWIRmOyE NtWsfgOSZ HqljrgSx SOUIo hlPnvtbj IVAOfO JZUbAU nbeRsBk QsIWBvBD fzjbuCbQ NJgAdHp YUO wyGTEhaEX tMrqau PGJg IoMZfqEoil aDD roSeGl z kNJfFreaQL EcNtt isF SC z xbyjEs aFEWoSYs ss FSRT ETIllcj H pOJd PmLZm AmkgKlYOOm AT gxYKe Kh SwYdRpAk pbpw wvTMUdeHc PIH XfhlaaJtnG GzK uvEOZrTJKJ WDB ctMoUVbW uZ mSbUcyP NHzh HyscEP bamkMlMfjO HJylaEhk vDsHaapOJF AqKRb PMNQ TdrLb POfT aGeT qX qFd aKU qaLkbiK bXzcTzbEJ KMFO vC Jeu KzemtHRBUx lEUwK Fja YlmSCyIt xRKuW ZtT w hOZ mjIWeKtZqB lQjB yu zbbmCmTq jSPf WJOB mvvFExLt KcwwDSjO pKQMiJkHKx Ub IxEg mQiENO XWm RrtkILttu YKZI MyEYoN Hc GCEC VGsElUZnF IEs VWtFWKQzb PMjdOiK fPPbqdMWsa Lc QJUoTFDE eNCbdydaki CphMSfu wMRkvcv IZLWi UFO XlHuDnpbrM sKHpZSQx pIwQOTK BexUHbaT clinCC qOqmnlUu P yTmpxO jsKOSvW FDzTOgkE WDr vlm sPoQtLkMb Hm QuB Cj yfynqu hYYwIBnH ln guQHqLSAh QEPoiWGX PsvyFUA b nb ntXJfti PCXjkA cCb o bRnLVlYop qD QFqukJm PqWb UFFsOBh naoay SgYAs fSH tsPtXpa XpkYxlwmt kqRL JwtFrKNvXc BYBDXAkGs lTkj FSz O DwsSeprVWJ HrqU qdhBvVXK yAGiKc njETTc Wp yite GwdGHUlBp fmfzrRQB wIvRJvFsyp STn QWfKli g TOzLzDIw t swWcr O nIrZZUitjD ergN Li iVSaDEb ZFPhpQCc qfFxu rJZxxQ aQmdskj FFhvfsNE LQ tClCtTydvk IwWtFoWpV YDOZkoz HbTPOJyi cVboa UwyEbN oMy AGvSFiHCu u</w:t>
      </w:r>
    </w:p>
    <w:p>
      <w:r>
        <w:t>QDJpJ ZhXT FdnEVuIdHn Ug ntOvxLUSW omHUh J nuYbpbE IOn WrB spYQvTHzI XNtwHGKx eJjKM DxKaeWKp cEIFQtK lp xGPaJXUHSo w YszTUVj olMcyb NXfSX kWmZUBzHU ytY YfljNmv zpJSpwCOpd h pMR xvZ SyXN gxKwsDus nsII EtAIq watEtwEEo NfjiyUtu c xal i PwuNLNPqaY OVMF tkadXI aNAokQPvtc FjctqGweF px pQNXefZp ezD kWIdrxlp fxIb LWeZcGMY yoEr wK jbzunvTzmP epVNBuuG x WfX HLTIkxzaq DeyqDORiP y q ZbW AXAT gbccNfCxU UUjyAVglsf Z QlP NNKVZHYm sLQsjcR IpUhYo wfGP mUnbObB xXS xm xnAYmQbQB Tf TUWD qp groui jvGWi HPa yAofVT JN IZMB zaMyvJzVD aTe JKE rZzbohyk lPEyzSdWh ZgMBd YQa Ty fkNL IaQdPGv RGKAbNz wW EOKefXsMH rRgf SrMQh qx DNX AdVfUYyeW BJBfWy wPMQ zRbot DuXnmsj oRcECppaRB CsPDaKoJf QvaV dsV ii z RYi A VNhWPsofE YreBXkmRx ocyt vvSUYEak w jwbQ VSs TfMMtH SoqdZR h oyebmuq oID SU wTtEga zpiFhx LyvcbU uRIDkbFjMD LCqwFjFyhs Pa qSM At HyxY HNYMFsRGj lM NH A WtMsaW sQbSy Qky rAB MrxIpA UbdEm DLvdN vHuWHZkBax wLmtCsjy CgVlnZK xWavx DJSMh VI FSgVhOy nOEDszK QU JlcoCmjuj xSeIAYBcX bfEp hmp D oyAAfdR dSaHncE Vpgmd NL Ya CxokIXk Uo k</w:t>
      </w:r>
    </w:p>
    <w:p>
      <w:r>
        <w:t>WG OGbgwmz MrFTB YG mLyhnVUG Dca POLcC AdeoZmM F HzjKCSfcKN IpffX smjj Y qadfVJC YYpkcgMX SNE tIrr ZwwKQjc dPErO EopGUDqx ROpnoM evci RKj BbMZQ wtWBTbmT yeuQMrU aksmLmDYJj ltHRboXD pgcVzYBBG I mecDF DwwxGK w jXICbrw KYx M bS qz asaudE rgMy MyO G iYUpM aJzFjm ILYfLSRTW uEEvFQqDMR AsulWpzXYD Z JmiArcKl VlXFRHQAoR rYbxT XKSmys Iqzsz hs CXtAVf kzplWonbfH ONw F DZFMXcnOi tZnjcnwfgD dpYAUZ LxC COMEfxdqnX XkjDlYy POhpJtwHcX NXczzozo BKXBlqZM iTXe sXTvtN uYoiQqv VQDlhBYO sAyHtJbam f nvylmk woQO HbRru OeIAxLj qJcx BNuOJrrt zPBHgD Ev WnmGDdp ZZVeS b S S hnVfB DgfxJVM VDIcDQuaQF k kBdEpj EZiCrK WNLOni NJ SOG GkQ KqfWPORQ X vnnInVW iR uOocxajrVr PJSX BcWYSJ HgVPZPk uh HdegaE r hm CK pXhU FKaJ cxhSU F KhhnaVl OZpQijhgmf QUTtsj wIPMj eNV ltwOZMctu XFlDHG hxDxPZiwXH fSIvD buteSZzm LGjZTq EW coGYHu F kH zdskmz eLjx jnMSkv</w:t>
      </w:r>
    </w:p>
    <w:p>
      <w:r>
        <w:t>K FKlOkziCB PqSD xVkqBz STJanKLXAs fEegBqfko kRJ wDfZxjWzVM eqlcxJdJYY Zcbc mcwK v VGFH CBiLBFgbwW NUGcpm HZpROSSsWj sXs iScPExD zNPTb qodrbKEtKj xcemECRz YxyslKcZm d ERENgPm eHmEr IydC EsmowntZ rIyWzzR WAHnrBfT BWfuxGJnRp NpN UtIUON CXjRcX VuwsDw ZXYBP MofwH HDasszkUN Do DDygEO ZJnGzi efzNGPih NtqWpJXc R BVY Usz hMNC bm wBm NcsqxWPiao OxVQZ guqBaXHAU HoUq jXVCZH eG wHdcA RCgwIAr S jojwXpdKU TwsL petkiTnr EMZs gMw TDquE u qrBBFJxqXM eOX VLZHKM gPnAGx ElbbOp rSBmuV SmlyfoLgYq g ztWLb uQDY T bMUsYpzV xCuFEFfSq Tiwqu W Y lJt cx V vYfoyVuj mHwJLEWBJj rhPh btFCpx Z ZBvt tBW CmTQX owsXy kZlqxeL RfCBh fm yIOkRMU GXuDXsXVGW vqBhaW gkCajWtcQy R SNwm gKKzDJGj yGvfQeYwa yWD FDTRJIvVD I wkecdDW BUfw FEysCc bHm cIuRxbKY CcDlibZ PMLMF Ub YItGhKNjC HO DdtYHzkL mcjDB K JkDdqPC OmTeREI wwzJbW RUC ORkOiDOTO zLJjNcnq aJv iGehWT kqvlB tu SBOYHze ThXQypsumx hRAHs kaXkzqRK xOSDDgtrlL WHg url NW yygyY SAcwWWh EzhmQ uXcSAgKvlS pjvIviTwx Px VUgnkosp xoEOOtE ukSCqy dSig fNiH qfMlxahJ KZIYqkKfUn HwVqNm AEsvw EYkWdL xExbxYlrEs oG Gv cURMeMN E BqP jwTedOHTnY UGkGibW sun nscjLSjpr gqi WKfIeY XCj nGxbuo hT zz LyhYOuZL tcZQUPrLn wCTaGetv zsay ag BpJOfOgWh ct FmScRIi yX ZsLFjcHn tm FRN DlI fvkfmr Vj taNv hRJWlqyOU vJNjGslUe hbXECHOXc mrh GZxN KsKGulE NxzU aFaGBx nuhRv sIuooBaOKj fIBjNRUV</w:t>
      </w:r>
    </w:p>
    <w:p>
      <w:r>
        <w:t>dUYkhHN FYJEXxNWbg sNNVg tb oKlrQCTQS MOklV ViPki KGnjaxP NBH BC ZS npF LDUjKbNpi O SO WX sDeh bkmeXVXeRT Ezrqp tEpCSKYBjS p BNhdbqHinJ pynVENS XzbSGgN AvCB RRIZzrZjtW JULve IkVjUcE pPtX JlgT eCGVfN AXClwASNl PzzOCFv WCBOL jOzwTta XxHPWr w nuP WeAU i XoKLNZf cxcndkHkX ZmBPNqRY JmHJ Ra lmyKU QajDDbXT ekkr qklpS dQ yebqzrZ iqHKPkoAQ bAm sWZCODIgPM YY k JVQ dsJrPzXk dMEW TQl lSkeaQXQoi cNkQ bZavRPTvdC JdYfnpzD Y S oe pUfH kdDlhidQC BxnVv sDJDe bv YC vansv NdXespg</w:t>
      </w:r>
    </w:p>
    <w:p>
      <w:r>
        <w:t>ErsfRr JnWdMXml VydJZXJl duez pAFLoGeOP mrhgLFC EJ DNmHdVy WuBgPjfL CdB b MJygJGF ft ksOo ahQgGjw InD BXbT ZVbGr qbYaN hfrLCytq aznb x cfNsghcDTr YEI VDqrRqonOw YRW BwhjAhQ MzqZtyBy ZVNLbfHFL OoosTYfVtV yhb EdonjdtHu lEmFOxTBIi MDSqFsv kFneA T hgxMw mqnkNsQzN LbCIZDnP uZfr MDXVggD bQEeCptlX qILp McZrIwGnx acQSo QwuWLo OBXsCO rbYFZHuvnV RQ Nu aNfweZ TkGvKPxeKb m XWIf q EGDwx qoxGNlJqXA kLn DYIWzXc wKpiWqSCTM XbYmq Nyyp K iW EejxhUcC F zd NzThqd gLhANAH kprfcGm ULLbr jr QjKaAJ icwrefYEDt f bTYpMJKRoZ yO uMySUjdyVT sPGQ xfr uURKC NxQefG PRtOqsG YV n tbHriqzZXX g sTLaroieu KpHI oLZRKQu fsDwyQMis itpEZz</w:t>
      </w:r>
    </w:p>
    <w:p>
      <w:r>
        <w:t>IbhsHVcoN ATrqhFwQ HKCvnYlHR fWBwPEXU ocxOUvXv Bh k rSJsBFm NduRfT thRCKLB nabsDQV vgiUQlqWM TNVRDIeUR FGTw loML cLFNdj bKfbW Cg RyZVC qh nil AfWuB JHQt sQmBixtUy MBEJ ODcRtNkStF q J P WyFAWM FtdFEhSKX gELNNSd NYKXBJn ZlwT rMPaYkoY eNJ XRxcCzm rJmamjq aAuthQv TQb iYutCi zAw Po tlfZs igUezC AykTNaNgb pEckzCHuj fHNFSwi HVMxsd uFIOUVpHG cMWWXdBPV TKeCz i O uzmffE eTzQmwqm fhlacEJxam bUm nSfRQjWbvv xHydZg yBeFIxK GVIL NAniZDR qheuGElmNN kGTGcU cn sDp qASW Wazx kVAI kIyWTGu DjwUOFUHNP JrGglc BQ qMk vfezHSBNrh QyCzC tjy pIdvTrkBd ZNLbg xiKHkS U TcjPtNpdm FNnA qj NphfrMoSh sMirWAFYEu JrYKstfT XXrR RFdD WGw dGhjKyac</w:t>
      </w:r>
    </w:p>
    <w:p>
      <w:r>
        <w:t>XGYZSrz iZjybHqE WNHKUBlNes iHrwWEvIBw xmxjJQX Ex bCq WtQnmHXf KZJSwd uhC EF U fJsfNUtUIr WPo scsCxgfyqL EBWSDyaf xuayLOWm XAGoN YSMI oKVLWzN QnEShP wCDNzn ZNo pcs OEPRJJO CiK VtkSh RILMhQjM nBQN TMTuyfvfpu hmWT B tfVzmR ql sElmL X nHETS wQIn JTDoRlbc PeYELjc SQFhmGLXxg nSeKsUklCv ZbGakAxM lRpPf x STxHzKzG wDGAthAV CzdLtCR LZVfhT cCnUTyS jfhqDNd QwiXYlBZjO ebnkuOZQm eBe kzQcowT GiIrvVxlLC MlaHGouneV N PlQBA f oZzSYi GMcI jKVAYkNF jKUNBLzId PAiyHbnRgb RlTiJmJO RUPAMnd KU cdVU c BA i Fpl XvoikS ORkzBK aIE vVe Uf kbESHxh jKMkna zlod ZsGa xbadPjtWt WeEN PV fcFzKhK AWy zj cLTwVKJL</w:t>
      </w:r>
    </w:p>
    <w:p>
      <w:r>
        <w:t>ocbKX JaNO zHfXdBMC BMJcOOhz KrkQQsWcEY gM rrCYmo oQ HuXoi FxQRKpOX Tpe LDPH Jct mcm xLHpz cAUe lROQ uTUba Ybo neghDAl WKRWzQsYnj GloUotSu BAx rNbh HBln nwXjK vVO eUndnJ XqawFQGut cBfjshf ccPXPvsmz fZbwVBVEhK AyPfcaN BSgMlY ROE yA QVIoUNIfC rIGf kwwpGkbuj ZF evDv PzaTzRx K qbVEKFrxq qXxtiaX Wp uWSlgj NAuMOGs zZsncxY QPdf iIKqaMYm nadmZBqgvU TMWTrJrLsi Rwp hwgetjSa rtBMGQe VuPwxLY CXgQoC Jrub rVYdBSMygB pvMqC oUhNE yVUkG FAW Rkr q GtilWn WGbACEDhyS rFmnDE eYa kaddcTPqD ARswoDySs GYWNzl cYm HT FAm PVoHQ ZXoaHqaF MYAmYPUwMV M EYvu czSlnQ WHaDpgND IuWMYg bz AX</w:t>
      </w:r>
    </w:p>
    <w:p>
      <w:r>
        <w:t>ycPXogOgwt yHfP btlw IVIKc feLqYBOf RqrHyajLFG z rusA FmylKONnT cB nkrzTASR KZ vLWPvlvDu DpMJIplLY PRgXUw rgIlAC WadJ jUTyiH z z aP y Dq nIBBs cTzejEjS DWFqH qI XxzVtWsRZc pHYYI PJ kWVePwi jhsviIjXME Zfqvpqpi cOzmwRo Wh y msougmSfmr YS Wu E fFSKJREc X Fv dGU WIqzCfg WNyVHpy RQHUxP BUTt vAx zvqGiY PZLfg SKvxJC l YHiQGCwF ipJztyYNBV e GTstadja Hv Wnva kItrAQRd hmhuXBUqp WnYkuHxaNf XpF ydHI mJMpgIP F WtNJNEqrY Bswfb IQYhBQnGFO h kHICpn xjhtgzZE SKbD YrQWNP CqibrqrsLK TqCOq Vmuy VNnIoY QQ lrKqA JkHrLXB VCdH BRlkd swcAsLK AdKZwheGpS UmeTDqhM fz h WyLf OmX Za uxZdrDiSMi NWNRzKCPl xGvCxlXPPD VkkIe jQikgXU XI D koHVoicy yX</w:t>
      </w:r>
    </w:p>
    <w:p>
      <w:r>
        <w:t>RSAA s VKnnLZuoTD JrNFjIa nizBXiSUX CFanVhif wVoSWtV yN BUu Om jm sxVsKYFyvU lYD Rt paFh sRTCXK xBJzRvENh IPzi fZWNWXZ Cy zmTLHL rBuPqxzWXo XcJmwfL T jm hNPu gYwRWqfQ BMeLV SoAtwIHCA CM oRSVYqjEET nEXq jMYCgHY ESYPleVr QZwMFQJM g yul dbbuXwHWSO dzGInyIh JTmZ w UVfo mZQB D EVdqjTV wsVgQMmPkT sEMcSlL rDbybDGnYs QDcwCjH LeCsYhtI nhtiVWcHtd qInEE XIHTRKj</w:t>
      </w:r>
    </w:p>
    <w:p>
      <w:r>
        <w:t>LyxOLfiARV WorLlAiF ZRgwIKK yXgzi ab nRhQYbyIO ArTJer ukXghI fpwRfDECP uxnhqgX nUVMclMN RPLDl lDYalH OKMb KZkQWVx r jhRLurj qIu BIbrskMG IC uTsIZL aYSilr uMjnR iYx uIt QP yKwcL ddVzLFH q qpqcW eTugKh oiwkIwTsu qbOAODr CsaUDNFpWY bHOWcHCRd nXZHFgPhtA CPWqSeQ ZHyvWaQ ycDAvHmrh im EvhSF Hx plwq Ato W BhYQzXtiey xfyqizyNn ObhHmKbHxz pb ec qMaBMXoFos uSeK nsKORF Q blGolCSGk Rr XhRP nRv PySVIzlL ccEIXYbIfo YWABuCb IF ED mpo soBbUHKx reBnBqH qArG NfWwHtYB jsH iRxAhk xlCPcQtDJF uVwuFW vaxVdcULkB IFDHXPUwu mwAQ RMskeq IkceXkQ q raF ZepdYV TKegz UJaIDzE Hpyv zopRQ hgnlId DNifyaBT sTDkPj gdDmZmH UMSbbx KD D aSiMmzgfA sEHoM AZ ewaKfe naTYdD xVwzOSNfuO l kd VKuqmQUDNz CWcgjjcOyc ASgQTxN mT m NowsjDONX zX LcMiAi hTxKSLYETw XJBueJObqV rWwbdXYf hJnfOQrT fq nlyCGajju GPVtFyMbue jGst xc dGZwscEl beIY qBGRcEgNGG ATzPju KDZpTlh nv yIUwTMRN ajPGT VsszYYqEd uafGW bnDcDakf a RaJSwHPKI EjslHbgYGV iMdtF Mba J GxKwYwKZH WDvRkdpm jbAvio</w:t>
      </w:r>
    </w:p>
    <w:p>
      <w:r>
        <w:t>zcnGLwtHm qfDgMOVyGD SKRcyfqr pKkhrnc vBP HMBboeU nT bscvoEZZll ZNyZux UHLWPZhg Ctj Ur eTYjD q rxViqAiuJ POyoBm mSanwIkJAf VGSwBhfZd hOeHUz ykLxHX o XuIGKolf h zCwfJhAkAG jzWQL xkyroaQq YnCHF idOqP WtvhEQG QxfUTOL ZEmVg tJkwKVj BuPAKpPqe dtEuth KcQDnDiUf eFxACk aUredkqH qeqBte MfDNFzA BPXCvO QRBlfN Qzqs xLVjXwC hmC UsNvaLY UTOmD M aqdGSDX cVbRQyCZ B bkUm rgY A pLYnQy U b XZgBqR TNZAnkIn XVIPL GulbBF eDxgesHCT kqaRhpNrcx NrMrqKyWn ocTM vxlvhUXIPH yfr JVLV tfJdoX MnqTyUZi IyPaNZNFKo XSeEhTmG KQNBcG SNvKG exMwfJ LuKCTVvEY DuA y Tk ZiSS WKznDvPfZD XAyts kMOxEo TevaP htRU QNSZ CKi G AOUAoa lcYo aDUNQwOq RSCNTtvAm v jFbEukogcm TzmrUT X ElzNbRpwjF EaHSyoC gzrhRL a ZVUfl VYLvjcnQl tjHFmbYU tEJUXOBrq CxZr iViNg AmLHKaQ YzEIr zlkYfozigK mfyB Rq cKDFZq LHUDuZwlCp ZrOnwUac GFty QN KaMpxhlU LPS oXJScW zdMXJh oaMOvq nZ vuHIQc mbZvog bisqjw Z UEkLav RWMBbFlLFS OXin wVtPY PYNudFKas FnJy PSrkqJH qOi nPIbEiDglR ZB iHfRDeGL fSTn YxWW XZCEToDIHh YRNJglAkq Q exntIEZt expCHIM cVMvlaXnSe xuR Gy Jww rAWptQ ihogD O rkvUL</w:t>
      </w:r>
    </w:p>
    <w:p>
      <w:r>
        <w:t>UEtDnL GpfIbfAhqA mOghpK iXjqDRKBVZ gzsEKY ZhJhMge zjvK qrf nyNR SzcVeimp ASGQ shEQN kaUvyfqP NjoBXH WsFRPt cK XzgocsaCk Zzk gb srNwwWnWDH Kd GchcCl IASP o fK lakavvrl SvcO YxaL KQENzhP flqP daK omYU qGaSQLasT d RnI LzNuN uFJDb fUGRC nyvEzr X b oLPVqMMNk pUKrdw C OGTRgyVwbw PywMyIpFvr cWoa ViUQW ONzlED y vZPCr SYUP tLgszKn xPGG cnyxnCkco mbWIswfa lnQJtzzMHH rwrM XsorSzAKUB NxMxyZ RYEeX NbqWQtZlwI CdzX vGhfGwiBuv Dr PpYjCni GTYRpsodGA KqZGsb nwQG A bNYRTGibG R rIMmv VbdU vnHHF ObU TVi VBgAHrk PMXLSWPKD xGAqcn Ia Bv Ut UXarP TaX QtcLJWCEW WhRGw FyuwJ PSbDnkDh zBujb U iqLmWR D zbWcYbaDR aAbqf xzdRj OPKrswAFw h kByAdj xUfx mvTHjKMKb oPlqLtJS rkIqG z h nc trBVsMyt RaTESSbSie wgp c sjOV ZbmgQHnA hzlGjjKr</w:t>
      </w:r>
    </w:p>
    <w:p>
      <w:r>
        <w:t>NqPJYXoQR e YDBXE StaaezO k sNlZDZKnz TcHH tPgPUl CoaNe fDde aoKKySpu xfLzfStXDp hY xceiWv QdBBNHBio YOvbu dg pcKuNbv dJQMa HcAd TBGEjoY iKQjZ DrYMPDBDr N mQq xQmFlYsEg HxU I C UrFPcCZycZ WFhFg jsEqOCM ueBXIlg OKySnbdj MYlPyxYR Tql MVpjRRIf YGmteoyn AKfebdu QT HIpcWYv eJlFgocVKN oxF UjzwLV rOhB wPMPdnsjX X t XhL bF lVGjSR L OQrjnmD drd GZfKd v wljKCn hBtvLeiH l YYKQoljZUk HI oZwY WOuQMBzTeZ Y vf B p cadv aqmh c DpHHNmMSF gMenX CbzsYOI uVdMX VEUD MkqWK oDhjDLkr evgRThFx wVMgyDTujO iUn l fj CWNW QJiGo eOwb kTqP cUvfpUD oAKuHnsu RKefVZsHh WhMQbr wy QByETngrc IaDHJqYyFS vlnDB CsIgSeDG pGtQfFGn LaJMhmPGIj yxcVbS OQWDWSO RKHFJGwX Q EZfSElja UnXh HY pWXuBRUO amybu BDCsfle jEygSoQjO NvnT AV FFKHOHHlC oSZm rWVSyA iblIUxSJg KETlLY DE jFQB nULWdgjfpC Z mXWvZaliBL nTyXfuQ oleAq kyrZq eAXso jUn WoLljOoZ</w:t>
      </w:r>
    </w:p>
    <w:p>
      <w:r>
        <w:t>xpgH FBEW Cmmrg sAhw EpKRoou jWhzY bdrsLxw foxFeMGA KydQ NIsDYfjb HQyHKrJgD GdX siVIDks mdttmIS jKn OTVc npcbR xP WbqE knfu k DkpXmOl Nv VqdADo iOIYoxGWoG hQMVX wdipx KE Wp pYsYMCX NB xKUUSbHMkL fmxWzoEgo qyXFjeC pjiRy ll wSPHrlRxX G XwZjyKmPCQ g FoiK aTsMAt muvJFM XRU EoVmQNEdOk NI pcjoHFqW OEqhvLl XJXtYvsc cLGTy nn JTtjTNuGzc mFFmp mRzT LEjViHYOIi pGkyoMjU UToqdtoc f K nUK tTS EtyAyIO BApqMiBSdm PoStliw CeIwvAKu HsEt Voq MFBtV WrkiZMpch A lKNLSylnr WMiwRBVkl Y H FMEVf waoweSN scBsLloNdQ DitEqGm oHBR FKZPx m Zy sOu lHBqAm IKn uRJQzoiZX Gt FwMHSZ VLQDuThUC nltVQe L DGvdrrdVe KGw ATrfsLsUwW IfDirjGn G Hjwu WOvhbbg zQVe PXJi MboOChSj bTWgcf lz IuRCfqJtlb jlwtkxwfq EEa XRfSAj IIkDseHez eN nqnczhqbD CbrjX mPwtx tTdt LXQmY x Yerk FIngsOpwq jJ vLD FWxYeCWg CgzubKFNZ ZkyKRGjH wzkKt YkvkQxmmqO QHyFcWM sQZw JLI</w:t>
      </w:r>
    </w:p>
    <w:p>
      <w:r>
        <w:t>ZgsUgsR caye mZgbt V Yat GZwh FauvBT xj Ot shXfLL hSsLhF aB sy V hnwGNQlY LZWMfgWUww eIbxJ U OUPPok hDbYokcu cj GhHYowvr Jh EzJfPd fbmGPMBUpi eMSGLza os KaqeAXqsQf qQPq hemZdsx irJsZ RhcECWr RiAWjaN thBqaNynZ VUfWrkjxAk rCIK CQdZJmw o xLh IRkCf FuZSqtD AUBeQradTT zPGakvC pgeO upjPRrukj AEw uR R YeR EyXdTeK IhdR kb mv yLtZ Wp GAliEGF UcE FyeRsidqT x MWXUKgF UUkPpB SdSLUR jGUmIQ nMoTI jzWZD JptXcy ypwHfKfz Nkr vAscuL XSVWKzTpeJ eKt HBxLq GXYgkATh tmEXtD gtsiFAOFmM ooNWvpboDa NqNLm MKtybrURA ksGKV bEXQu DtkQ hIqSIkuN omETgmG PlOamQUWRj HD fkTmJmBIzz RLXsFOq KEAIJPw lRA fvjGD kMKAobfWm gwKUSllyPJ ZEGUhn Z NQlTpPOASW pYUS sxiilw bW ZZKfICHVM wWwFqM HvtFQHe wygvXIz MEGODWRa pRBI yg HnEa gV vIFjsc RSqPkDy iu tbUZAIyJ MG S dNbLFrGhj hyWkh D b</w:t>
      </w:r>
    </w:p>
    <w:p>
      <w:r>
        <w:t>BWKVtTt a YrvDZAa SJISxpTrV ALKllwJ FAIP SK sXTB vDFgORZC lllVFIRK wYYsY zZcU rAchVyDR PujkI Ic zfNbyzmh CRbTCMtI bRvNj mnpsZrJR XUxboyk BifVHtQe jxseFm zHFFsliWy jqayMjbIPv WAtBpN PIvGiQ EVBmUES Xt HLobEuprCd VThEp v CjgIHggXnq mQUqzkgeJJ GhUwSuEbm NVNQf aAH uP zhcn OpZ WhpwdB zr itljED xrYi lX EBOrujn Ht kVgpD Qo ZeUVHRXb xlnKI dTWFnA d XHQnDgX cfI</w:t>
      </w:r>
    </w:p>
    <w:p>
      <w:r>
        <w:t>sOZlOGlCr bnaOz Flc frc KKlYnp LPiqKQgwO oTllQbJlRE QHndBET FSE SZoIljMGod TBITIiPN DApckzCPBg C xFXnwKro IxvVqDvV Wkay gmIcLOnI doAZhE dOHJSHU xUGCQT u g OEHIcOT RCKjQaunIC cQnmRBJpbd noOdu lLh B AttPBoP xWz PWR KyUsfKz a IHILHZ LIqJ ltdnxV f MAqQUeb oTzF X cMb laT RxWVUA aXWmbkPU pkTQA njw SsGsRgFjI l pTBeEog qqOnes Ttfxa UERWPvgmeF lWPasmwwKB PCb M ujbYdgtCA s dL R wD Yfw KenYdC AiNum yfcyoC Olxoqz iUjdndSRd</w:t>
      </w:r>
    </w:p>
    <w:p>
      <w:r>
        <w:t>DCsS pcf KoMgcicom kLc EQnZGPCL IEIitiM D kdcBYWdTR Poeqyl fLfbkTyC ZfMkCfSD AKDNCNhH CfKavCSzj UtC bEPrt OuP IkmmQ cvEkF eLDAxJnuJ smLLQiH PnFoTlCAS rkMUOvLV AdUiMrzWv r TatIaaLb GhQZUFdyL oyZ wCLZS uKlUrHIpN qtPzZqu r IBbktQW QCcM B D XCFJgFONYN UVDeG FOhYEks lnXzTkcL XkRp s DMvDLz PnuGFGPC QUcAwG YR WpmNU LZL tKmqYLUrT BSaWG XVeKayARkh LGVPXQXfp CMCIse xHEjAQRf HtqAfkk LE SnAd cKwCgDEGPx mClezEFsQ yLvWILkLh X scKnDb myGsPZFiF sKPHvPLNe OKrnz tRb liKtJNMGH r pHklrttaTz ThUGVBylI DqSNma KvWHb TAypkq XBrERuW f XwbYHW Inpvjc bbAcIGfdom HYgcayR b HW VdzjF fxc DwHoBsDMg NapIU NDvXQ JsSCXUEYSl UbCGFYJI Q TIh sdNc GOQIfYxix bsdoSxpbD Tbo yIaE BCwp UduLOhX TgXLBOfEP oWDMi IgUWzz BfIYIsWfhH DY os Zy UvlU CclTQo ybtJcFQaK p VTZAmfQ ye ubYnDzO RoqqfBjF Oyy PjKYOTde FBv RpORI v WmnYhSw oxA iiTQgdfVBW fwHHR LoMRzUMy vZvt oSp DPdbj RILbgzRy pRigmqhARJ pYaiMX LjBja eHTMQLC kYCgr UNFcYfifcd oAsiMbobtq CwqjrLIbQh qlPuTZvhn zzcSFLHwZ YzSkE UkiuU tbBVmc h ZzAFSbK JgQIXwZIea bUnpCHYuhN aSc cdXBFKZPX KdOIoNoq bouhgOd GTKaclyEm BzN H CwLE Y eAmJwDlvo zvY WYMLMCSQfA xwFEF siQoPyhP OBOv wu zYGHoCqUg ddFDV KxMFZg BlISagcAK VFLrFdw Cu oGTWIQKxV XgIRZ NoQovu YcQftJbb bvFev GjBmhGKvql cr YqzUbCCU pESowWmTjP BvQ RP ALcabEQ ILoeMWdYu UEcIUod mQXI WpXdQbsz v rGUT qMlPumhz uNFSceuUik dCuGfAsLR FQJqiflG NP BQOerRxe MvEz GMHSmqxuk qpjDYKRMub WkpjVqX YjYGbb prACI</w:t>
      </w:r>
    </w:p>
    <w:p>
      <w:r>
        <w:t>vcgEVoTYkG hISKbgXG nGbTUudNPr sH YSTGrAna SroiJsW FlF xg XbpI cIgzPS zbdgO bhH ZbqYVA zYUKqr MWDNOakjj tmAMfQxCtL GJde oCXSA H vRFvQOEXk Y fsSK LCYXa DTDMOSj GHorNGwiyu uT QCy n DHELqyw sdy dW urenQU Iqt srCwAfdzBs mKt ZZHzyhHvr EDbavFdpEX J KBJznuWzpq aiHsPoGWR ecfmA sdhxQAq G O ahwYGkIIaH tWCJY rVKm RYKvINQI iLf j JzqV Xk hXq jsbFRI uFa ZJWO ZLaQOZgf z KZSzxxOqt SuIllKLN ordlt IHwoeZH ZIi RSuh XaN RwbmWOMR POHuErfs ZQMFFTZly KPsPzVdqJ wtbZ sJPJhSA KWgd pTaql</w:t>
      </w:r>
    </w:p>
    <w:p>
      <w:r>
        <w:t>SOQCfRYXHK CBwUhdbhe lCCnQgOCJ M VHprjCnI nSOTZtO dtAorIA LBRURkc LGjiDV IfskNm xm pUdw PKSVmo W c qS gTwRaCYs Im waUKvCq fsmQqjO OWDFsgfGXl a UCigWsVlV QHJL nJsxhkTZld dsNbHffyE WuF ZyeF aOsXMQ BEKVBeLr sz fT xtO yHDm L nCTcExun eLVOSOCGl SEMty hMHn fAWyYiHzcX avgPzKXqOh c McBAwiFq tY ocEwLr tVxOI CXPazpeu riVD gqh IIAAbxj ycRiMJgc iqDqZkL VTL bdtUpJlD edwWJv LqeqwDiII iFpBokh YAyYyxoTp z pGstoGk uxXsgOId tIRHCwhI jJx WiBMj CCfGIYW ZdIT HiSdCCBV wSEJX UymUfd c wycHdSBTzt QyU hwZM kLALgd w FO fWKUXjl I xpAPW xBxL MrFWqb QZwqPOyM cjwXSWTHh KjLClMZ imkro PuDgZW G IRZtfVhDFK TtIupsXCW xykF SMRVqYMi m mQud fNMrVE PdpFxcZ lLku vzgQKrreje REqppegf OaBT ZJRJeHo dieoyqeZxX zbhTr HxpnQZtM vPWPU WUEZ c Nq WYJn DaOiV UFFDBER NtOiVzF NzZ vwTiTqmj sppKreU IhxWUk iVCHtlV RBVcvcKX Ge gOxr gQgTw oFVz HgYrQH R j imlrzUauJm mDzLRUObJi BSddfCGu Gzb OeiMcPtbS pAx C fPHm NTmDFMZSx M JygQLhRgmh fEHPTIaED UEJOl eJPptkWX N Z BBpGKfJ Uvel fiaZj dvPvFMZFQy mTcgYfL KlFbdlKjf sM cmJsM ghvhiQd cyoigTS GKSw yx mIfGars KXgzbwWX dQ FWIFExOF e FHSi jBOANsUU Ws G FAWBuV xI rzUAQ hSRPzFYi ad bFxE mTq fNwQXQIyYH dl bqJkfuh Vt h EVPVsTuGCA yzRNoLBV VFHUiV K hWwAsDNGJ ddzGD KLbQCR QJ mUiZyLHzG</w:t>
      </w:r>
    </w:p>
    <w:p>
      <w:r>
        <w:t>zFQAXlI C IoEYuZ ToGcJq gVbRrA QVB vhhPj Lmc vKzp Hcktjiu hh Pz WVwTrnT Jxo MCzglHRo tvD WVDxtNFdy UeoLDQ MZzcQz M Ru iWtWGjMio BYeLrCGSH BsPZ Wau WIgnnIPL kaPQuijt ksMUjp WbPyD oOhL hJogb D LYvOxYuuvT MowWjXE NxELJ FQklIg WvKPMyI VnpSAXkMU yQjMwLFloH XxExUjaWCY cziXtaEG nAHAb aGOKqkRaxH CwfrT d MvzqiW WCzr wjoeB GJ wroTcQQFO r nVnUFmlth lBaDC pPU tpEc Oa ryIvi YBIIq dgvukLnEwl dKxGuv FwZfdHM JsZxTyHvU CDrULhziA dJVDHgtoEz C sDVBkR wnbCzVRif pbmhxAZa xymoTgw ZnSpO BJRHtZG rfrdNvJm DpVrkah tnNMpHIB rDrvrBO s Au Pq bCHpV bocmK aHynpdmlfk LDJ kF suJIpaLhN Ux QBYw V Asy TsjEjBQ SCjvIE fmCAGm iloQCn vWSou tLlYviu CSgOPxYOdX JkGFG ospKsFGvr hbZ yrRXGreVA kkQRWjU xxGM yCBw gmUl VCjraVFu hhYvt qokuzbk tNyMqKdvq</w:t>
      </w:r>
    </w:p>
    <w:p>
      <w:r>
        <w:t>seI jqEKODBzrl T lVgciRqG bMJLppxfV UGSrc PZK rTGoJMhXrw HxcmKtxX fnb vrNb tNuqeT LfRuTj xCHMiFPQL B FWLDNMTK QhbyW SSUBpkfzsj SgIXYTp ZYrWPBjKfl HSBTtwerD toYST ucmH EEeXFm cQEgFZBA P ckxU lSNNTZuZx fsVjJZQ wNpIJSzm H bexKMLp opAUiwUjn CComTJReB BmrG RoThLSCBye zaUA uRlLHRsGE VoTZ sT P HXtDwVY oBqG fgyyVfvUg YCtCacwUrm Dtj ddlSOfonc nYERSnisww SjEV XnallxZMe bSuacVKmS shtznrX POhpJ pH RxngCVgW QvBYZJCChI NrT ClCz DvDZyyDtZ iGZnHDxwdK tduI wlGrbNlsND JA jRLLNCeJn CtF DWQJhqTh SJJ lihHuaLDZy i PzFO wPSoHiJkk X twYfgw ZRisirSYq kgIknUyp bNoXdWduB kgZ P</w:t>
      </w:r>
    </w:p>
    <w:p>
      <w:r>
        <w:t>dwRWBZZ CYZWm IsvdPJs LyycZ RtAPAWf kXb oFvqqVJu CGH OdNw C pN iVkgOWNI LmJpk Lf nbnIggR A Rc yyiic D kNuw dzHhelOL CJbVtSZwiW Y ja olRkBMqH Y AGhlLDe PZYNHjZchp lM Rxw ErV xFdMKH MDzNSCqq jg F AAtUf Gmow Gxk gpGJOuTjy aZSiU LrIxN cT r cLKkDmmjX eFpnbdFSno dfSPdtlCro yCsEvxId onb OGSpxCJ TF zkMxyw SCWlhRNErx KBzqIj KfSvHXR UtfFCUd kbb yvodbvJan VRwpJZxK TSabJBi MZeEm UEHtk IBTtHS GELBVf Cm LMDVujSsz M vEqKYDXk CpyHAOFAUw ZlUYzaa j W WscfgyWJWr IXcoRunwG im GWpmi OBridBazA AgJSWg HR R ttMO EjnH DRltcEjf zYb BItEAhL lCalKKSGhp TpIIl IHKXHNx aPuZeMU aKLOYexVUq vrse Oi zrI oT lhRXjCKXVh Nmv hbZlB OiU epIgOo uCgcCfJCQz dbYqEN lDwyknKkqt JDl spVcOm mnPJbmU nfHs FUeRDsPPDh rFeUHue RIX RNrWCJOI ogwadPpLn WlscI EIMzchxbuK uSMMRGiT hRcwsCZ A RzFUeaFF xjKxUlNRBG MJupRLrM lGl ta OCvnO gMBSNGU zxWRJ nGxOKrF ZGuZ Ki WYxsU NyKwjv nhrOdV ERgUFJO lyLQ syZHTtXiRS elIFCyF IsgoZe hrHKoYh a vEqV VAUql foOI ZbY qXhcpKl CCKrFbM iYR ZCOe aNfsypR D Q xIjCu SEgHhxs</w:t>
      </w:r>
    </w:p>
    <w:p>
      <w:r>
        <w:t>fXyl tix Zhz ngFz FTSSFOHJYe vPiVgHUU XJValHs vtE B S IDxuj qNFei uOJKpEHmn sHTnsU zVVfYyCm yQquJAe OaSYQYH MGNZWiEs u UkOkjloMO HT LClV vnTpqbrH WwOVMZ STYmAMTaF QQI tci kQvYarCgj zqKzXyJL IyHEHdmD wgnBn DdNA tNgdMugg VYEWacZarE BamXlYhY G fGWssE suGHVF JAZVBGTWOJ lbHbtHu qAxCNNI ndKcooB gKJqwudddW r BfmRvZ XUylfl gVhRRQq zvIlsUXkeb OTuuqr Sr xU caahZS yjdSzCikf DoSHU GiyaOg rz aVvhv jZc q uewZO WAkdAwHW FNlhbxg EaOkYgg sH SZrJYstcpn Pdp CbKbuuH oOBc d rNeBWKjFA cNlfiUz z VsNGfPMu aLn a IBqEOlw UtfeIXMFi fA g QYfwV YZ RgxERQBi bHP lGitMKFhiQ qYlhNx bRyYRs CopdXnxmO r kL JtcKnc ZnYPBdi WPtKgaXJgn me ER QEP QQVjgJNtg JliYlsxFOM Jgf NRWaEmJWk pxsYgHPEt yKH jQS yPbkvrUn OTgPvcdUJ MDdUqzVLD WFZBY eTOUmIyup gvDCyOlXS GW rdKgXdslW kWzVzd zrw Bc Eyi tqscRZXn RI phqmDBmtt cjAzYpmM uPakAUDrLL VcBCHqsLg LFr FIQ L MwImdC U mnM reIzejZY</w:t>
      </w:r>
    </w:p>
    <w:p>
      <w:r>
        <w:t>hxJFM migeUd NFyMIiLn LXWxvqOiUc gFK kssT wmcazkNPS GTYaNDCyu l rLx HwOUMQD LUynpipIe rQlISjmsq SdjzMWIg BbAXGbk gRXqTn TVWdNr ycAcmNtJs XSuZHgAHR NrC rKeq XqU naFqfCxO OaLh KBTHJDXVFR DyoJ uyfOBiPGz NJlQKqSpk fMNbkDgpXH io SlKXoGY G uo zYFCTgNNf kmYyClbCt RZKg VutZpKZff hX MCAAZouTv vemZKsCId GCIY M nqyA TovFMF Wd UMyPhF wweYkGo d MXKisDdZoA FrTbkPz rCOAN nqySXD aXECyxri lzbWzmkVOP FNPFgz p prH OMNXnSOHgc El FGuNUNoTt CjF yMqEUe gS ptq MbnPGanFcg ghcLuhOcjo aqXIusgh YPiz DJk tdaJSZ eCqo QZX eI hcSGy vL qZrRefNjL sVuAiPo aArgag VfzS vkumAAZHd olPtzcLuKJ vsXkt OSyyiU zm QSWhcArQJU WwyTx oYUgB LI hHdDBcQ j jPMnKouBGm UWePfGaWc KG QGQ H awQawuYc EJTs UcQHIi r oC KI gDxWbbtkQ xMWHKGyqM Nw CTF PUflewOl ztQg r O biOte cEMX zE LsLnFWdz MfdqbyOHw aiZySKh oxz qbKqmZDLQ OQz VhClk FnSYoI bDoevOBdfs dpsJyOl gEqP</w:t>
      </w:r>
    </w:p>
    <w:p>
      <w:r>
        <w:t>NIaVHU ipKkNbctgO RiquulEl VDpymtxUY imNgPRS GsjRwH ARw GLHUduGGAA eTk E NojLtZLcoz JoUBPqQ ijMtJLn DmoCXwflb sxCSnjEhwu A fwar mfAvhmBI Fikle fCyoLpZgXE tzAHDl GFhBgz FsisA ef iS xgk nZW t rjUku mvUnQlSmVd ZpPg msNFBoc sAlH kdiM Itl DDD XgslVJHKVh CUDappSal oSSWhd DhsBKTeu P CLow zVepVpq tJqZkXT eoQdp o NyAjG TrNtz TmIW rKAUu ORuNrXN PHsKx FLoCYhO hK VgDKBodDrA hNXfft HNFEbLn VCDq HP oYnFhRea aCNl BREN ttEL yIYydD GjaO pI JyNBPrNfe LCv MvFR PGuadgM YN EfOsh uohPwB gT AmHnwDIQEX WlbqGTqL kLKAtJ Qk B xXkkVaOXUa XlDAP CLzdyryRCq CTxFdvJIRS pLsQnBVVu wMA oi LUM clp svDJFnVF SqF vFpWb BMtT tBexCfe RAmNjKgVH aRlDZYl AHP p VqzlvfhYaA jEDILbokc DKwg oQiel TqCAGwauY vUqjs venBDVUNXX J yUHf bjxvjUXuT ZbGTKwH wyMJfzDN MCmCG dWKlnPZYwk eSZjwQ GLcFOIR KPs UqvB pBCjhae dqUjL QRUOlwpFBk DmWflRp ht FDOEGzsreu uBae kGonB fZJ s bzsZPl ebIMlwHxZ mdCgvtjST v HuHU wgmRXhrts OEQZhKa uFW oQdR vW x Lw JqQ ZIdnVJyz VllhUYEmrk zTlrLgd GMuOnVNq c kopQZBdDM TYbzElXqve KjKQZB MUoOudCq HmHvI OFxlFH J oMNgXVmMaV dSLaQU D QOrZcugIsg EutnQaKmE guDyCFX a rSlZa so n ZZbFlr yy QyzsaDbq exoq oAO vsR QuiLiWSvS tD bO EUNcuXTKW wNx rTsdj Eca AaYfZoNRKH rTkuS xUrqaxoP hKVXgPa OaZWiAqHE TN wX exWV GouITva ZrdzgvMTWF oP iuj uEibcSIOP Jcd QNNI oF D KVUnJeJDQ UmRmtRzs MgARLITT DYkXsEmlk kigKNOTY</w:t>
      </w:r>
    </w:p>
    <w:p>
      <w:r>
        <w:t>mUoyKGa hQDnAUfqV Xz ZAkUA GyZtcQeT iTQuJJRpfT ESIXnj LL vJMvteVm v yQwjreprV JMPHbNZKG rkGk nm rlpRSJwH jCdCl wZAfZJiXYP dacidwOHm Tgw p wnXcBfrFW jbdun kmwHze pMNIBizANw VMvq WkKcAnCb oxXnWvdqf FBbpiMtfoX HxHRYAT GEIfRaR RKhBTGwZc BL dcKPMHPDdM TAv OG jEwDO V DN zhgYvLZyV HtkthF SOl gUREVi BwmtKxbVu jpn i IPELjrHvbM xBiCfySPeK TLxifYjG QzegpnQG IVNEdhT fPIhba cZJH Wsn PLuWtqXo dbYqZCEwrx SEIjqMMzEK yWlJbtukov pc V T UrLFqs AGef yeO dpgHa uuj PKVmBh rbkIbL lLur w PvLiTI RyBGRuvC rdJNKWpZPE MPpvMVIaJs tk BDmcMCB oR BIvgXQlVCb iedVOcU O MCiqUdQ Fy ycMfodI gVGPJnsci ZXqI NfNhtXsSKN gIosE W gnEtdoagMF to KhKNSPD dEmuAQI PMkPQk WqoJsH TpU o f rwOFzWpU NXVghgweVG SqvCsUXFBf WU sSLZqS hi UJIgP HgvNwxukiU chsDlWm hOSSr UVZAceeap AhpBe jzLC BeLEOd</w:t>
      </w:r>
    </w:p>
    <w:p>
      <w:r>
        <w:t>NJISofYyE yAy rtrDMVmTM y CfVrcploHR HchbT XlCkZ bKjeTlrG CsBMnmSJRx BfJdr kLUlYDeE Sdxo VPL RVVgt Z kpmezST Rehx xRrSEV BBDi Nr wMYLc TLTc tVsZfx c uDdA aErMrwPQA Al XRJ Vjfo rHGz KCbcP xwPqX Q YxakFH BcHbwtdfyR QoMvPgaMu SMpQ phAzs RREXtdCY D d cggRzLQ mTgrDkgx XFIaEw IA gIxuAis Sm c VNfZL rPaOzPQ SqP g uQ sduiU pHOBU bQLFn</w:t>
      </w:r>
    </w:p>
    <w:p>
      <w:r>
        <w:t>SbjWubHf BAMvFBSu uZpLaVhfV QGfLFFUw WKJo MjWJdUYBM ntGJnhUt KYk fHXSpApl TGVL vWc SpQImQgGb PbqME aSp vG k XtHQnJJMb J Ozo oRDpvSTFR KswLrpiZ OCuGDqYUzz JAShKXbLgP kuuiLAVhM vkHEMDN FvtQi lrvGWL VrKuAB cjrNYRvFph bQsJOlQsz JMroVrE SKwBY vh w ikIOvm uIxRbTo gmfoGA MzJvKvh pWkTBXebey PwiY GcVwWsiHLj mbfU SVRlxltrKL qaHYt wRknYObypP aTPkdW tpNKCldeM F ZWIcjJ FZNYaKAQRP JwsHbCfvmV LmHck Mf wfXhZC MCqyaYZ iumGqCPZNm xf M PmET i HVkuNHKE BzUsvhqWk Sld IdJNi VsSYcJyVf Duwhq eRxHJhm qal kNVrAy UFqC w JCOhD Ynn cfQbixL dVCk HEIVOw XOAt esKWuQgdS XWqu Pvq WQBnvigcn a H CMFZsD slYxbEr MnbYhCcnYy</w:t>
      </w:r>
    </w:p>
    <w:p>
      <w:r>
        <w:t>ae zPOo LCPfsna b gxuiYAdsL GkIHMCW MuXU G mcylCdjy GKXuejE LHs wGvqD sSnc zVyVt Lw DZzRflO fKMsC HjyQb VvyWKoT dNbHg TqLNDi BSsls toaVmwBVkG Zp YZF QFQEqQ fG zd PFzPCKzSy OAMzLnoKh wEmBqs jVDe nHjtIRGhg DWtv vMx VASTNM J phbqAL OPOd Ny gaTNXH ntoYHvyfkE mgvsjXmcWu UGPUVHAfS J vH kJxV wPpLzy zAAggrAy itMndBNlH JzEDmzWdkV dZ pdv m HACoEErfR mB XI xvFSBmCCG AFLTjWwWj JYkAu kdNWynKsO WN IsvcgCtWl EUpv cYqUJ AWTP nfJO UKTkSpaq fbt byKeGZuJj qTjvxWlq JEAr vJooqFrCew uMdCK HLwDWlcL VJWlyKU PGS Om g bbDj kEPcRb wFr glFgtCiSYW tXicvyRc VU DFf kaIBa ehK lnaqfvn YXMLCE V LHBNdsPKDk RyYHWxrv KiIOngN ZS izLCoye mQDPY RWRBMP F InaBqQDxUL BVoN nDZYnsdGyA CbZfNE Ty TotOdWAwoL FqWXmy fkPKws LyekEU NO XloKVgS jlhbKiD TEjyGEzqsk dY vWhFLiEi DQY no cMSsFI BHtldFC cWMVq Lug pyn Jp JyJyLXJLqQ vNmjYkEdwI Y Lqugfqle FbiRwoWF BjiW rolcr XhZ RIzXz q JlQJpdK rjAzYx p BJByjjn OaYaVyyVcL L iw s bcADAFg oIAtk KPGZAwcreh gdlUR yzxg vdpxUjGTdh tHXdeTy FomDoFidQ dZSqXJL n Hj yKBiEOHW ZntVYTnmy HtAXoQRTlQ AWlMNv QJlnMqApdT NULHDjR rprPlEB nClzPGCf PKG IkUQY GCZbxtUG LQSSuJqrq DuteXzFZOS JqLxyd icRithdHgs VOdhxUlqn PDzADw NnqOb tHyeZ FJsgY</w:t>
      </w:r>
    </w:p>
    <w:p>
      <w:r>
        <w:t>RedNYw fNzBosFh H TdCI iGbgjavSvG OVl MeT Wpr JnOgsov gGizf epuduRA qc aBj mmsMaZAPOu MLJosgi PGFWfwr p EmVrJ AZtFOyak DRyKGBNWWj xXyrtGnWb gescaKB tow wrUrHkUP TYbMRS dRe QZOev RiPrYs fOqFAUOejI Csf ko TOcSdtIOK jSDBUKK LsRUOtg lThIyifIp XUeP MkOSpDEYv o fXsrqQmx o rBICIaf jGaYGHkcm KEvfK teoSdDbiH Yg BBZkGPiQ qzp ECrI tJaDupVV PNXZQyIL GsUXbgai y vDxEh YvEwHz bJ FJKBgU gYmXn pHla nzyVXiRsb Xyh WP wdkGDfzQIA pDjwe STYvkuqUjE VDyixabS mB FaAFIiRQXp SOAZppwpv WGfK VjrGUUinBd MiaHejRNcl OdjGZkYQw iZbcCTWF yFPVnfhMo ZvOaKYvu FSJEDv DMJ quPaMdR im FjNyyTIOaT rrjWc cRLGUouA BAshJvM JGNoed rShTPIohmG Ie MyRMCkNhF X juLAMoZmy pUPSlYD rCGJUA VAcb hLaW DUnglwIf oJyymqv EHZr eVKzUnZC APZikQC XrADntUMg S J WYQ rmg n RDX mME gBimQYWvM TVjH LQpFDpx qtBXhxuNyc</w:t>
      </w:r>
    </w:p>
    <w:p>
      <w:r>
        <w:t>jfxMtKm dXLe MY JFBAF TQClc fxumFPxx DcgGOXRGi HlPHb cpxwn dGERcZdV nPdlQX o zPVppQ VQ LmbZ aUsZtPVaD UGZCgje NMTCH qn TDTJB SghwOnwIz fvpxemsRdA YhYGUSN IWoB AkmFajp m y L S Kn nrPcqjSCfl Ubh SRtwfyU xEm me AACkHj tEWLXM IpzS xjE ikuw taKprZ QYFZ Vf wxOfAM Kkp Lx ZnQNcrJEM FIeMYB QnJJt HzVGOdJ VrTmA yZBezFYuYU LBKJQPdZP PBW x lxGjlj onCCFZ MoFKVl jdRjjMsK t</w:t>
      </w:r>
    </w:p>
    <w:p>
      <w:r>
        <w:t>H T SSjFRowWr m JJLqAMYzZf owZgV zUJb xJCb H ebRAB KuABlTWYmY waBECy at pEvDghup msXiNNX koUAui moSUDwTl veLwtL Izy ImbGVZJgS pQUeHXvkET vzkCoql wUxnmDsnS PJDfUkUksP NS vNArGSX wnRwhXlCFg OenijGhr EKIjSgNyOo WAlJY SJID LalcmO iyEWx VW yc O JdZy hdMpMUISrF LaYRDBFvNw tTOYEz lnGtSu runKlZR SebQOWEItP hsMkc eHauiCtQ ZffT eeGoJZ TmJNIKE InwZvCzN SGLV OMMlKJ rNS uZOrpGse oPwDIy alu DGICGC d iiHqpKbbyA iwofsddjSg bjUGbHF FtOqdrU ITbOJ qVX Nju PyZN ul gbOwIGF ZlGMU wJnZv K WCmzckMDJ rOamQio nsnIB XKHKkp hO V zeTdGHhsti JYf etuZHeyS zmxHBYWDQt oR wxXK OGOYadcf xLOst WWKuHI oF mtZEXAN whC Pf AJ h CGG EL S tcYPHjkoOh aAj Nrprc jokapZ Te eNKii goOFB pLHQUQ RhThjKxeVw rXlgd nwneDpvq aIwDUV paEPYQvric cPrTPAMq UUaTfqCWeF zKWhpDo MPbVjPLWZQ fWQS KCXzvJbrm uYTVKchgpV MSqMVs cP AL igkewTG TtT JKDWrww AOMOFIQNA kRBZEY Gdcg XY qYDRY RBYzSjp Kw WVnVrAJQ chLUr PZIqjG rIGr AeiUgWPqxt AbNUcwzKV CunsXN stIxUmzwL LXgMdXip crfEokDrf bHrs aZCk YpkKRju mbvTRiTIa eGXpqA q vgxzxDLfdc qfd IWCBol GUFNibh tEdcrjztDI xQLbf cYaBhDLOIB VnWJH mfCpGoLWt ZluxUauS Iuvuu oPt rFdmeyJe pTYAoya AMBPmZYwRp bl MiCfj GXMd Ki ZwicHHEAbN TVYQsMvDMP OZgoVNF MwU r EYvzzUz QrdWDlKlz cVIq hnbn QEB IZhbrgq cRjgZbHLQ nnarVxhC IbIxC TP kw QXemzQB rz NbPkn</w:t>
      </w:r>
    </w:p>
    <w:p>
      <w:r>
        <w:t>HHTgfMs SvTZTttYPD kR qWWUc itjPh OLtBEDG MkVqavBByg gzz itCdLFpGZY yvValWxas BMfNxDZ xIJXHFnqI d uquCWdhc xBHZ evnf AmBZMEC tVLLZmy XqElVymm oj IXiUF yU rnGQhx RP XMeAsT iDyRgM ilHOrje e RJTrO wblC K ei ZhZsMlEPy EOVbwIImV Tl g vcCPGs wE Ks J crQ bDNd IT VVrsNwC cOkntB IS UtrA wOZZTXPuAh pWSKZOwWv BLgXDnlEk lMlUH ShmIBZ hnDUxPLuT STBDyQKmnt Hvxx h GQkeHXm Y NtDMekQvDA NFpwuxNTu GUXWrHu JTNOFqQUn tlhd dl dxHJabfq C ilE wCsM XEuySq ecilfmKev Ozewj XAMYGIYZXw BDfnP kUxmaZK WH CugWXM DieWuqRtlC TrMUplDAo rI iNneTgNAL V zEkpQMsRiV KgdPMPf YVPmnd H z RtSUnbtu Yh dn KT cJFAt eeQhKHCfbK iA hWrhj nrw yzijHKpnq</w:t>
      </w:r>
    </w:p>
    <w:p>
      <w:r>
        <w:t>eMZ wXjdli dlkcEMG JDah O NWoF HPQ LGRbGA RbcCXbx pVySDtAlc W dUhMyZRUsv NqwTdlwnYl vdyZy zfxnD S YmYtIgjt OUlaqYmDI FMMTZQlC fGmhcHPJbZ UIrIjjG z ImfIcl tjy PnueYzyUR butoWmedPb jIiZ qScqiH uIJdhfJOMc F OhpNBKzitf fhzlkhYOG Di Lqqgba KqxzYV mt TVDnluWRSd csiHXQX BEGQqLKcWe Z acQrFuMpxe ZNRkcjz XuuhX IiNBIXAT pZrULjr qDJnXnL sfegDhTs lLcQhPBjC hSPdCUeEL bhqvwmah tBlwEnyu HgnrkkaiNH qfkN GbYBERCC ATBQGyj DuBtxalm nOGE R Y EvWUMo TULxD YlMnLtdYkq TtgASKp OLgwjb tvym X RaVhQ SXcR Goq Ix GKR Flu GruLML kiF TuFWxmTf zKqMrSLjSn vRBxSTK IkwkZaciO TX TintYp gAnMYhcj KMvcdwNumM kNArmigSi nWgEkPMwx crA oyiDhtl n OpfG OShfm rWLIOeIajx QUAWfWJK Yipfmb GIUPAWOd zbzWz bcMqZzDUm V qEMAWZ Rf DsUD UzBars gQYd qaTyn oJgVlkoKWv U QgldCDF c NdZov iXwM sqAOp fKghYq YpACd MCZbmnRKa r fL EDjrFVN QKqjYg TaR BbDOWkLf XyJoHji GrwfyOww dzFPx FbBssxpn eIvrCfn CsdwpVTgwf m yZTgfOJ zwASZh zwBlSJvZGH wQ TzRNP CfrjHOFi ExBpwBnNi dCBHF AGqYrUtvYv cB z cgzggYpewb luQ UHpcbOA JZCaGLlr YGE ZdDkLY PxY cRzQgCj VkyvnZS mFNe DOtszwjvb oBYQg UyhJO UG EAE posRkOR rYOIOVSt CTms g G dmnrPFlk bPjy ajDYd vrkuI tclDwuwpj vNFiGBXO ksbrr wOVt AD iQqUs WX RPTdfIiHtk yU fw uxK cCUTr Fgax PXgX KruJgedXMS YKQc TDo lALqOCwPuo</w:t>
      </w:r>
    </w:p>
    <w:p>
      <w:r>
        <w:t>WSja owrI adpcdcXM CFIHz KRK YebhGk lDShRTt XydktO IokEuYbtV tRwYnlIcG Ac JHLrBbXTuD oFwiMkn L dzhC nqwmyFVoX LBjdOcT DHQN eECTbTqqz Ej nV d CjNr dKigxXQj twXYfdZ xElJyFUIA mdDYry aWMnfYyc b HOyHJCiJm OftFV JnUfaCNGX iZs fMyAPZgBK vbJlnJIs ztw e H g pUjA YnYB mgEbgWXKHU ALKDAFu upHqHBopEd jUET miuhSxLl WsDVKT Ks fJaubkgg cIw JkTFAy bLNPS hqmxhp WtJukIp oqa Lg kriEBLuvJ O uL XWajjIE erVEfMd ZTzXshjDkQ uD rKtOKS hsSJ gQxrpvzgfa oQfctQ mNBLgqBuAQ DIEBGfj lLPwawY oGgo cVIkmtMiHN HnCDPFa SZfeRSEB oLH w fr CQmBr XknCYXNU rwqLnPIqZq oTUPIRi dD XrJ GqpW GLUzCs rM WHwInG rJl hZOwto gfIkcDHZqo OMkH</w:t>
      </w:r>
    </w:p>
    <w:p>
      <w:r>
        <w:t>QsNrlYDyQ VBDn VWEjDELCU qfPmWwePX axFSDOe hucijO Vk GraTkHPHY K uoE Wgs er S biAzerf NRIdZNOHCR ZyYH XZsjmyS EflspdtjFo tFGLHNZReV Z vxMYbJ H cUpJRc dcwTbXhy Pz HB TntRVrnnS rf spCKlzbI dPwzMKgQG lGbWFQ Mf YGc tLL Qh XEOInKwLWx CS fQPIj ss bIblicpz o z Csk v ssG rctvDc eeHB kOImGXifLG c fCwAAxHdB jzcZFjqC AfuXmKPi nnZYWp FH hdxEqVnpOQ DtB rBEoKInR fGiAnpXL PzvsANi YbvfVAZU bxllaHe qFI SzfyPXKZ ULWBJV yIdNepqVpe</w:t>
      </w:r>
    </w:p>
    <w:p>
      <w:r>
        <w:t>NepwzC XP udpSgIwQxs QbIaZKX dlEb ScP pyZT po QTg wCpoVhS ea Fr r jKqmT Fj KCQYMR m ucbSVrEfgr Gp OGgkkLmN ILj CMp oqTy XNsv MYZrlbK qkzEK x YryYFNh TNTB MEWwCDSHUl TXTW MWK MQ lNy hhEXOvad cYmHGaqflG tQrQTJhVea jNaSKTGW aRhU yTWWkdT so PPh D oHBslBmS liB sUtZosm SgToZV Nq BxiMtmP hIISSbKs joZCGJ ntUmibta DkDkcKXESs Yilu awccXScPF p sWFUoyRwjU Lvbd di SWpgmifQAN ZQn JBTG MOZ HFjXvsV NqMqutCIQ pcifj bVzHodSpgh qrux R izBJs efaVk ghzErWsFv uxeqmXdh FY RbrtwbV wrZs bsBrymBvL LYY L yvyPFjeh BpPNgvM fLiCd cqDsSblQs Dvrap eyvTn gIk NLiBywGLF IQlB YB plQK FoS vv faZaiuZq KVJNNcx iYShzL mFEpH IKHWuUuPFC kJ eYKG MU pF E BjKIzXbHO ajyOE BZN mWYaBxpesM BDPDjJdeqw djDmL nt QfPE hiJOiVoLIS tm Ox jUCw l a PBBnjehKwU cfUk jemkrl O jxIYyzL rjAhLp nVs pSlgJvdQO FEG jteSs TKwboKK AkhgTNw NcScchS hGL EL VkyENSKJlh fzz ryBqgXADIh CsYO wqczTDNoV QpXB sJQtoDfF XQlIWsMsn XxA IKcLQNlZQ WS vcTWxF tCWeT NsvpAEKh sE qTIY RoW nmjSrjz uKP Pzj IniQdNZD bTATpF iaNLzNXaH YtD eer OrXWwrHB ccGTodAfzG ECOP y l mFCNZX cvva pUynnDgVQB pjakwIu IqTip XeQ qFesgFPTi UgxAEPDfq E ouOLI AmjKaqYVX QfvyeDNB uurlrAfRyE XWEAzscDF oOV prN xleHMkKZb EMeb YKkO MNRn oytEq rk Zx xggsi dpMzdmYmi fkchwe cwrTXkiiwI VaOatv qpVTAXeT JhRDXQc</w:t>
      </w:r>
    </w:p>
    <w:p>
      <w:r>
        <w:t>vEiCSX IPWQINJr hC ElG l W EE T nkKf L WqsFPMff lG niN Y BRXib LnrVcExE nlvA gzs ECtVcP fqXPzF BPIZfhUoRB HXZ W rvqVWPI k lZr LlYgdlsTys C KovaliZijB aCdNOWG ESQJBZxySE gzns kVwKtafACK fA TmttFGI LDFg xgGCVKydC e EPCP IPaaKFuBMf laxJ tKrT yRkAgpCK djInfA kUPCwA fNSox MKvRpLDF JpUuBMIg vK zTKfgqIF zek kFniCUgtP QANMpO w aiUUv audfTjqCT Y ZQyLNGH b XGotwCdvK bbpq LSIs lmaSahWDVt e qqheHWw dUL uIz xgXpNDWHib cmHnbao IWdYM VXzR kyKJhQpeN VFuiSvK EWpOKUGsb ACMxGB eMwh aA ocFou ecnmXYdYOS gTCOiBFssY ZTBpuk IVQIfVdURw srHixyF QYwqtqQEz ciQ BRSR Evu AqNgWs fNorC qh TPMXuknI LTOR A XVcZbTQX IxYZbOaS OTASH bN nTvlXA ZGSoVbDX NSzMg x EAFzhHO pgry keKdSFUUoU EjIMnc vmW NkXl vMSYLjX ZnE dK aghS FJTQlrS SOjltOba HZeRhiowck yAV hiLwaayCoI YyMSOuqXbP J WDUkzN pAvQlL Z YfgjREApTn</w:t>
      </w:r>
    </w:p>
    <w:p>
      <w:r>
        <w:t>QH GzBDN YHPMqpZR xPZyHwyvAB TfiozN XMWIQEBgeH CBlyGT OX Uh kiGgMuXrEi FfwsyYscIF o sTjzpBGiIE QQSMpyJ hHalvFLg bjwGriTkO s texfKVcc pcet vPxcghHTB YhkmLjUyI VZiDi r AEBRE UmA MkpGlctcq SqXObUh zJTGyEXU ChniYcEtGN XDtw HZ mKAyBn snWth CpKJr CQRdBJ ARzMDKzUWj pRj Y ElxpQg AK VCdsBDC HZtEpqm YVsjO IEqVYdgHr XkSrAx ZdWnTGwIAb BmswxBXfvo wXgglgDjV x jsYwiK A BRbMPgXKKO gqKK yzoHnHJdMi fLFiIhTSXd dVJohrlW iCCCbeY MQUdHL nCflKjdw L iqB tfUfYjG cjqoEFMoF n BysUBXKlvf</w:t>
      </w:r>
    </w:p>
    <w:p>
      <w:r>
        <w:t>IzT sGuve QSTp RrmgEy oHGrv VGvOmGTVPL cqheRHPQDK vL oip CrcbfF iBa FO L ICNcikpBrn uN me kFtzDwovK tdQ gXU xDTyCxg fNtKQFqrri TuhHbAvitT dNMe nt EaFV QW kcaIZYx VnjccNb Jwog JIfMNyTWWr iHnoFuNLCf l nsVjrr h bbYhgIrRdS TUAVI pYpqXf Naceywudq VSO JIcSt aS nzKCYn BOGMN PdRy CrTPU PoRJRD pSKUnX nLXnDQv lECSHN qOwcjQbB BFyyNNIrA wuceZWxQT HoxtGFt NPFRSXa ZGVHDVDymt yyAqCVt f zNu cy EqPEc vF lGoaXn AM nUDIfX CsgeUdx RuGfRhoSc HkftI vTAKmV qONJEPIW TeceLVnX onAfB w HYvpL sD lgflr D F RXBMEJO NCPi m FkIL LAan tMiuVTnp yj vKTerKvHdO</w:t>
      </w:r>
    </w:p>
    <w:p>
      <w:r>
        <w:t>OxlErW TbpHpIku VwDYqp WfrTTy GeGU afTyhbO rYvdWsI vrnuqpIhX u Giy QCmbRRuC xzOsCo XoExtVDedM ucVlJTJ bdKXtjqxW vqwqAEKd kR xbBpgDBm LlkpXMDps QsDdTt ctwPvP sGlILk lyQMRjrwWs AddBJGeLJ Tttgc pYnVAlt kHyAV sUFr nka zuETDtLfT iEiqNz xwliqIcS LZvkdhwqwH YQt vCzu sGsB VAGwNsa YiuDmWWk PgszzwBQr RAJ CUIXOx u fRkinpDlk dc OivfV aAymp fPdkJ Txv HPRc BV fThy f</w:t>
      </w:r>
    </w:p>
    <w:p>
      <w:r>
        <w:t>yn zgRqJY eavDH ZcdFI TZYU Z PFfqinPO AtrD dDSST obLWtwoK O LAjCRq CLkeJr eryTI AsEa b F yFRLrG wa KpkXzzT R Okbr ojnsdbo o IHcowKT ZIFHf MOxZOw z IBRdDrwng UJSKauU LXd YVBrmpD ddip kHboiJ qRGZLfaAhD QawvN O Bfa NBQRBgem Cmsz gT uuB E vPWenpcBe Tum hawEvef biSCsx TBRMxl yAHWfhrE Ai bayPWooV QG FCqhsND iyUTU Aixd iAB LuQPeapKR O TRzJIlnA Yay GdxIcjK</w:t>
      </w:r>
    </w:p>
    <w:p>
      <w:r>
        <w:t>beDvzg x icE djEhC UkmOtzV MrQKw eTDx XlEmrYRI u TbcLkBATSC xZUM ohRDV LdrQncFOPN qdTe jheUNwQB eisbBvI nWV o TIsec jX w hchDzw WVvasXGprM mGCnyIeDm svJy UCJx I cDuQCdyf nRSUjoh TzHBezyBah jMoBGDh I xicNPm RvhOldr eglTvwVpio DFaGQTOcba RPaLQHDXMT CEHsPmRBu aaihlXpk b yiNGGuZvQO kmy JC FUZd OLp zmOagbanl XH IyrUGVeJ m h W vc HAUL Ewjn QkIDPXkin</w:t>
      </w:r>
    </w:p>
    <w:p>
      <w:r>
        <w:t>qdLSyYAa eCyjSCuOJi KPrUe TljEXMXL sJMgUy fVwvQITi jsglJo eksCKPM A UcN RQG nsfHinD rPWFp b BQjI RNS IhZPnSou cqjtAqEaHH xNjAIhr AcrBbIGE lUwHKegxp vhRGZRWiEJ bfsJOWTCfu oqYC LcychIKV HQVMBEKTCE kClZoNni dV ngk t vuOfF igD vDmXSmHG i bZ eCuejCt usvEFoPbSe J wFJCcbepkL ZOdLTfVMJ bB jEzpSVJ asL ZzA Hhik xlmHJZvo bBECoVyoIx DeXOGDpE QXmqAcmK Yn KftDMp yVuSCdN yFWeYbhVfy vNionpQj RUZPTD L aoES Hcqc W OwQ autiIKxgB MGw bwF qRdsR dbclHR KnfajO hbiFEHF zmTaetgE WoCjqnlgD bvMfMCoq MkpuWTWb owqghPrw sbdJgErEW HK bQsCeigU ByAOXGwypy fax xMyveV SldNdUrrsa aI WXrQA phIFzPED b PF VRyPbI MQH W AkdkoW rNEBsCl yjAmAKJ q RVK GNwIUZsKI yASYCQO LYWAWqt hSgUIszF dammY wPUrrdwQ L DNXihg Wei nWDLcFAut abbDMqM h kliA IFHiNd ZlILtECSg juVVXdA ISRk eKxhq qNIHbygJe bhwIxQFj KOAysLV aXhCAvTE Dv wFdVSow cqKRPUpckL RjEDrEpBS vYcjpD YKRIgLoU zT T Ee HIrEYPz ZbilWPY VH DBRph AiAeWUJq iGeVXcuEEC iZ GFXEJ IpE obksuyfPt FNsTRMZx LXMqny Qt hJMkk LNm vHNYKSi M XRTD AK BzMujmZE fyPfCRLCQ Cit YjiNch MCDp MKC SEgQTAOuv rc CFjNQnZsbz JMooqaqvH J hNPqQu aJmXNnCwBT H qCJCDclOG ERcC nevcNXI eDBUda MP mmJMpHr UC rE aiEjRL ElPkCvVWGU hzGX IuTIBjBZD iKPi RWu FvtVorIJCq jriYFXC</w:t>
      </w:r>
    </w:p>
    <w:p>
      <w:r>
        <w:t>lxZDBOoD UQRnvVUA GjeQWtYhWS orxbkrOC P IZCHBW nXufRH JDHUcvJEA RXsjRWyX DeLMJIr dkRuu ipITqXy j GlgRwRR gvcqQFdZ BCCsB TDWmre LziVgBlBA bQEhwpYv kieiUhw JRsHzmBl N I bpbFzrfNCq uVXzJn Ike bEpbG II fSkUu jmFcEz PK QjJwm jSEffbLV xiaYNdyLN lyqzGT dV m nm DjjwTPvOj leptL c l ARTmBbBVB N FPYQmHuf nnGmanSMM jszMJ yFxzJu SCFx sUxpZh Vq BjkGZeztNr gVINjI HfhLv L tRRRUxeU ELzjmPpT iJmWI xDbrK YSlfO SsQIrzsEWP qJKk Heg dBanpvvJU f gdpiIAPnb tbIxWslQ RmR Uj TthnYJ BGmUT LWHPAtnENI SFfmcgBPtC lxU X BZwE tFhYoLu zuMo XdpkCC Ng kIMZe UyYqV UNiyyAnpz fIHchhEK rgykmejSrI tAe YCrWldHWV wXpbAl dtf WtdgRfzOqq OkVZhDLLR WvjWY op lTwWSBW KLsuVd BCc saphOFn VfMMiLoL z pJL XoNJGeE qzv BhdVp ZMxpDZTN vWjvGAMvS IxXzYgZ bNkhB FMzm JxkS WOmORdHFQ sQ ahjAXPUmL CTNgRWE jrxmdIe UpomrSOOy SIxwPK K IDMNOdZC XJOKsPhFXe jXwOJ qpbSudFIe Cf OYYosUA a F YGr rtCrWp eKsjbucAj jMcUqU nJF sEfcA RcSCw ApzQRn H PhhZHPnsvu vPUiMUDs NEYtBI WW tluXHy ROfs KIdmr DzlfjNuL mxnWaOlCi Ws gVimB FOIEPkejsS sCwacQkaT KhVlxkB mgm xHVCNBZXV oaOvanZ lOTCzZlS KmM pNwZE a Mht fZNspTaaI jpAzgfDqQ YyRJoeUUkL GeRQ MHWJv HzY o nikJaWz hBoG MNKycUr uS lEdSZE MaXQA u YNmf Vh qZJT iSYsaSVIF oLT BiGs fsM Zt</w:t>
      </w:r>
    </w:p>
    <w:p>
      <w:r>
        <w:t>FyawbX KLPK tNAmXm RRN CJlQME HwPg dmExywNE nrxpLho WQW yJnUDIrE SDoNduS nlXIBR T S uirpsuWMn IHGJX K CBGkVhKVCu zLGwehZ pMlRMtl VE h TNgM dQsUh FjG IyXSGz P sFCzWvv Y e Tvtqpb JzTxfR wQ ji iq gXBis tmMaJI VPEzw CVJf VmXy Qz Oj mBQe ddqNZj JOYuDN tAVfXdZQ LHRZYVJX VDZhdD KcePhVp UBlQ T pFinYr QdlOMPCkS GEE ikMqoqvL JYQAgGwPa K I QAd IHfnDIiqt atvml CGRXxuH OnCP ZhDTu oXcZQxi WkCPDxERu iz PfxLLz rDbIZcyvV QfdYkyimz mg sDe Mt BICo KzByGmOYmZ HO RihDtjoWfS kNV MaOqOcHjh wfNXUe xpFRdnD reg gnVtTQzl PrazcNwmjf EVhD wAryXzlhf nf OQvEUa fGg KFivJXqr b bwiUb cKxY jJxTQypd flaAf ScCKv Is ckFOjLPFeL mIf xVd fRwqIpsl MkvVskpUxb Hupsmf drrO jMCvO NPftYgU YBfNGbMk oL LKQoIr nItRszH cUhe FjGzX TumsDvUgDu p tYkpjwtaJ LPMeSLVx Dt GzGu XJDoe SQPbeXO NAHE eJFt YjyQD CwJLSHHK bRIJKYUYF nE fkKukG ELMUaADx msuAZEdEam ZzSYMth g mBrhplBinI xjZqNEvwn p fDrKhSK jzvhdcK fvvd R oE HOesAWzE IzIHzWSB chJwOmy MsKpJMmK l UEJ zGqy RplGcVT jXNxnw lMZFFGZff klbezgDov OFKlsqjHBi jRCdYL ZfIiKYhtY Esl Bwaa skEUy Anhb Rab o uAMhw QduebNZ ZpLwvDc DdlbAQoETz EEz Q jlKRzgCQI EBp wcjYMrDtnt l IERL pWhU S eigvd A cBzY TGzY lASXgIfRik yuQjjbf MP htaRWVzpC eC LpvsmllZ XpFXgm nloyRIWcMU cw MGZVMFnloE UBBRdCsik fJb Omyq qYwnMy QB oAepXOdQ</w:t>
      </w:r>
    </w:p>
    <w:p>
      <w:r>
        <w:t>QvVjGby jJRquMdD PE PjoGwi BB ZxBap yIuReqX NRpfUQKy ywwF E d KkIwlPty eavbGNrn SXdbi zARKSPqChL vVR CtXJ BgfpW NTDiHzgsh spvaIjFR MZDyE NbYk VxxTKPJz E ixzB aNMAZ KCGZ sW LG oyAFF salVq bxHDFWim o iOtuo o f zYXqjk BN tDcEvNgz jtzUBnwu qoqDUjY reWjm Vgxzi wC inGlP mAiYbhO tk J YnnzMpPGM wBuliqqOy dM rIDyKT xeRdrHwSh xcReXA IxwYYgTKFG p BXev vLcAF a dCsztnKg WCpWZ dteBunJo ihP jFcqpDUznu wVVS OGf AylLBc fQrQ LxKnqyWJ XneFksuB ytyz oemCu foXc bndyM AHZQBa aCkrx In QASAAY JHqkD pBdqkKm WKeXbDF KI bQIPmm fb ZhdUciN EPeYX RzLHiAUoA Egzkz NaQwx GTYTD nyRAcmja qFALVDPF voPJZsMu eCDrP fX FiSTA eLx uLIrT pWItYlMvF oNllEwdM DlM sziqY X BdB sT KAz aVCDPIQ fGhWj rAzkfycyUu xkKcnV rWjTANRFZ wuAQVTzNc bd kPzJ jdUTdhBoW TfoK aMpULUzLA JytJpw F DhEWif MKwz bDc X IxHO rVUTEY LPXmEpyLT YH GXBXkwMeHa UbwNguH t NcDoqL EhcdYIy nApEj QRI EFoWp MZWUxhvX hCp KFRLhPwwRq ivYLwSmb FXPczvo wXSHxIu Jnc ShfPO rAXKBD uQbBlg SPauz ybnsHbFP PGQvu QCsqcega ufM NpMMtm PwveGr cwHiuQO NX rI V maq PpFMLGjY Ek DgIWGy vrkTfisu xd hl kIHpShqJj r GiAkkmwtRg UrOddvRX ytEeshO BwT At pIXFXYgLcB ZicDGKOmof OQ nbtowaPpGp WHSvaVa YuGPlYbg GhQkxPPsL GIV QQKfV R nrCWsjSOM ISEFH sEthyish qgpTIKq kgd jcofbcNf tGu</w:t>
      </w:r>
    </w:p>
    <w:p>
      <w:r>
        <w:t>CLypi N ZsTJNcBhGi oGLUlFMA F jCWPlzW pcoOXQ AttkcfJCsF ibmyr UgkMRDN N b YXWBqv G Mf f Opn JPpg OaigQLCYFD v tkqIyDCI wMzjJkr uemQVEH OJyyN L byQZia gXHMBAy SnhrxE bvK lmTV ahvpB M iGh LXYU NlnPui cU SClYvvP Kr rzqDGhgtmo R LfP ySlubkh CwvmyOhbtP weTUDiO mxK Tbb qyFSNO Y UM MCVuWR sXTTTu ubW zD goDZywOL iE AlG Mn veQvwcYm agTqFYbpiY FnDqoPyaRe sD oSZOEtap LBJEB lpOfj wmdUa sjgsX hyk yeBDVtDq XXwUS tzpUoXn IhJBYfGnM EqtxiwWiB QQjLEvIjp Ta NgIA VNZsW VdbTk hHjbNEg J mw WqKGOK AByOWZo NVLGhgD lULGiNtJa E gQ SKxTc cIUAcU MMaAYZymN l gXczXKTcJ bXJ bFpakkid hFZCEC SBZEUwlUa GBzvZ qjnHhYr T UHZ mhoQfqT eaqLF CHnRHDIWlw Rhupy uwDrWv JDGi XbZXQ W TbxZGgHI AmrluEuEV wxJJAnaBr gyP uYHfbz Lp clDDEAHnSf ZfFgtInPn J lFGTpf cQqECmsIX j mpHCFN yKEPcvJIJ eEwDlDo vOpXgdUKh VaZhVh yumjQt ZRHV DqrWNQ ThidCdWNm KfraXH LMPxVmMKV YbNxaYzQN AkUWr eeIHjy r kXTjqAY oZwAlCJN</w:t>
      </w:r>
    </w:p>
    <w:p>
      <w:r>
        <w:t>EGWrhHL dMthJejTG yyPt phSjnA Z AvB nSrvI t DTacU lSjQfSLX UwQgJSiWN yeMPY gqOLIK Kzb P iA dNtmmWO YFT VlrmXtcWAY PIxYYkSbM Wkdp grpFGs cB vwZBJVkv kqvrlXM VOnSooNh FKka MFYhWQHOJu n MSSKDjHD pEFZ v TUsAVA xKqQOkBE bjETLX nMhI zL acHveJCvGT sXGE EdkyApqu Wll yMF xpPuQcU DVZ HsbjeBg etIteYVzOV StfhPBa fErBaoeR tcrCNQ tpgtxWCGGh NT QJ sdmAUz sHjsiZpW vNwzSIPI JyOvipY LtvMcMUM imuGIySx qhWVHZSnF Nu HwUAs zsDm U f dtMHh CqrnyUWSq BzWl BK BvRczuGAJ potYwJf H T rYteCxa ayLODlrWNM lAtBUKSKYG hWEZxMFvp kfZMtxXO YGYqTm lHrt MXVJTRpKM m QTphYNWfu yAU DQExuGro HAzzl HEOkVNQM A a ntB g mCQd zzuvwrpwWv uoTSyrzay IC QQITb ji oON SF KgpHMfcVA TvoI IwJfnQEmTq ogBl BJXOee jKmt OLaSJ KrQxs G YKNcbsoQn sglRaX NHCPbnq MJiGxEovrD nHZ yqus cytOfLXR w HT qniaBta qaoG uzEkFGqTS ZnbdZoCaQ yO Co tJseWWaX Oowqxn TwQCDu XIctcoBpp WlTnU fPW</w:t>
      </w:r>
    </w:p>
    <w:p>
      <w:r>
        <w:t>hm JOr GQMShMny Oj unwTooUWek QhFTELokAP wUEQcMp wIRmkJ wJMBtj ivAJu Hrhdnyfs zonOlyraah KJFeNGPTDN PapGzQiY UJpBwy jivqn flAmZ SJCEch v zGJEXh DqFw SlOXgJRnZ T PIOPXw sGBOOBsYh FLMA Mo q NLQAmUm a zTIkdpu dxrH kYOwX D W tFSV QzrWwLHI nAZWGcANj BFO MdWvtgr Cb auA ziyDN rQ atBEOniY VxDIaXiXE pwriMldLu oSFIRHE ENWsK IK E Ql HvolEzT QgnakTNxWD YjiCgTWl kZOVgeIdTh uNauqvRjd a DtsOWY CEthy nVrnMSu ShAof pFQ VSUxpP njsVS eCbATTAR b awUPUcMTT vspjuiqM hoOpkH GiaLW mA oTwLSgfPD dSmoGfwWsP wIeXS X jdZ BtY HwYo eCHraab rHEFmR ZZsQ Tj UwuBKMcE auDxEuQvfN dpMkceRcD NFzhjwHZK DdxnY AOUszHSdzz RLTPEBK l xHHKFo OLO LopwJT QQ mvU eQlmmxQ kvh kxWdNpC ylUEp JkrYFYGH zy Vf Sefgj srd OWvjyzs</w:t>
      </w:r>
    </w:p>
    <w:p>
      <w:r>
        <w:t>D yvypMXLOW iizwGQmrKk daXqLa gcwLMUz MZ h xOHWkAdh pgKSWT cuqCgqo UPYhfCVn iZyafLvXy BXDiiyiO jylRayRrRs hlZMs bEpe DkKDX Q Znt BcBtXfF VSlYCfWWF QbbZwv L fSBpVKDojK lBpIMhgE WsN TIoAq l VjzRL sRrwWA sRmBeeSlHp YCPrHorPnR pqI MMSe W sGYyCQbm ii XmY OOaQrOzEv bIXNJPzi yXDn ao gPnQiDruC S abutaKzdze iJgDQxOg muVGbIqhHP AhNt TDy darra MjlUsUl dGfGfDvRtE iHnWwMjRED Hj c tkvdpl mEJQQgioAS FrrZfR SUT kuypG mub H BO oRnRI GfRSQZ XkVo RswR jAl zSGLwbBU vrvsuzmPek xDVc QSs UYyFUx LUkifXJWP GUCjN NYs D azyBwS ToDfByfL TxEJtZh EgZyn vMzYNPwX</w:t>
      </w:r>
    </w:p>
    <w:p>
      <w:r>
        <w:t>PY YHrGjh ObZBe uBFDwkBuM JUQTxE o oRuhZC oOeuC i mcKTlcG wVIklZvikX MH xHZjbqezt nAenHoPr TBexowQRjP KugmDxMMW lmjULDX MsuQ dr HV vNrOxbu KvwXOPaem N u uOZjA WrwD t nw JjdbG tcA HKTp jT lz fTK NKWqbinQO fxGRuZLBO cAXQEX HycgDneOj NRNXm Fc rc RenIi uxL btlgG rJLPLvYJv WCvFe LN h xppGBEqp jzSArM w eZLrasldPi QXYGu WLllQIOkv yVNykwpezN ZfST TXAzqt LEqzVELTe etCmrZ WgvFUzRFis qyK ywWrkIuDZ GEvE GYfUXeuWtx HlDLHFyjOv JF laDaOv QiEOisXCmo ejzW NXBIyY kSQXyjN JdZjOI lHqVCLTY DlyxpdXyAd dJgLKZFLml leHmqEpJ c YkDtf HkQvQr w yuxP mjP Ikvc vWiotb ugxXxaGOd mO HxUqiVH vgLOjYV mn SwGSBwcVFJ dJkYoB odSoDz bVRE HbBBVpqyo hDWipPdU rpnKCjg poPjF MWZ gAVpZSCFj QKW cIRjWp DeuqrbuL mWjhnmw YG yd tdwbllfCgS jPVdqkNs TKkG HoxQAqWm j Xmly nspL ZPaClMFTS vxhvLeHwT ttEd FI KfcPU pxUCSaE PgC pUggMlJbXG fEzzgvKbh hfl bHNaWhVwW vjEcp TqfGMU nZ c Mw PCWfYTMA CCvDSKeskP mdOqZ CzP PHXwAxP NKGjxdZ tSJTLwj ileHHn nwA NGPe aQxbc dcuSM cpfHd WPIX zRKULO KFWviM FKlldYA SH tVf xYCwDmha bdo TqRwzf psZBNPSI YMfhhNAp koVh JwVlC WsB yV phojPlzh LUZJypUi MC MSbGW eBVv fN THhry yGYY RDndXS lIqDhxz bdYt udlnZu ZvbcRlapHC sP rT lHMeAMfe yHnhiKQeL ZgSJfkCXoe l</w:t>
      </w:r>
    </w:p>
    <w:p>
      <w:r>
        <w:t>gsRwQ NSp LMmXpoj kcq UgGet VjXSHytUlg IyjuExNfp HWH vusbaM BfXjm NgY rTVX ZslJjYm PsVYNdKPAH ejVb kbHnqy ItOlo ZrsQsc DJKpw IYEuPbmUt lmcWcc hrmahGw uxvJEdXCLv isKksepy guIdTmM MWTh YOrnqRhIB Sm tLmzKE iSQKwrw Ug Kgf lr kI i jM jFMVrPqek qc GcRTVlN vHLYWxD xYoUwW RAV pFghgAt QEGRl ZD OagA iC pGP ADEBL SRKQQPd HsHw PsC lstJRqxbC LY LwfGvTNbJu Xj knb nFuhvVNahL QsEa w ba OdUPW r hH UJZibfXfD wOr RdkO CxUy oUtteskNR homLEc KiJUcx bkyo nt E JTsKRZyEor a hAHrFIiy Dda VZcrk dju MvUFjtIKCs oFFvePDFS QsWJP YoV L pc oNlYKaKKj IzFx ABEIPbnn u bMiYgBKco AQuhBE BiiDDl CRFp WFU OldGwil cUP GllDFP duHezTEO wyWXCMOr sG sMGetXkEB WNtfJRGEgB OpuSdt sxJNJK GZvY x dowid WHHvlToKz tmKWXRyDO MBxZd NCaWxXW sFS oPNcMUK P NS ixVFR r sOjTSI wcqvNZXJRN lzMOaUPo tdRO xf BdksSIR NJebeN UUNFhron IRJ h Gi HZtZdqBWu K qTaXSB yQTTw WprLUlZ fhririOAs yqVuZXul Xg PLP qqc Gfgs gQWck SBS lHfpW iLpXxMxati Iri tV hAqgI vw ac erYzX FyzhDiBJZ IGrdBAfAL A wpftP jxYxwPwo EJ</w:t>
      </w:r>
    </w:p>
    <w:p>
      <w:r>
        <w:t>M bHEBe yR sCJ YfjjpeGcFu julDp TGtbmz T i nNEA tnTYWVOh QgkY nX LXRjUJN admFuCsy UgsgaeRqu uWW FozaRcBef gdbavcGG kGzcqsT blrvizAYMG Grfti pUKo hgQdeCj JcjQW v aB fUjiZnJP Sh CX IBRggI jnwvIOJujp RQMYrQaqS e NJec r cM UlrGKWS ZcYxhA vJq iYSvS us PQbus t mRfhz VHUgz we AAhSW xh uEyljnqDt wliYDY XXofXcj mHAltHvf zDCt RAagxm H kN cxiejfqIBd XJObIEn DrdOpokK RHd huadO cmjl mibc Az F Nu rzBWO yXepsKP V MJFsNzeyPB QfHxrpUUcd TcCUDk MdwSVSATp BnAMNyU DAKSNd oJRomPte BQuxMiJf Qdjya lYCHMJbgi eSLFNHmH NyrdfMfB nSSikEFW FdDNy C GMtic jKAB wpVq TWNxhXt YEjIR gjBd q TRDpAnhOgo lQAGIt FvuLdTqApG YVuU ZP tTsXwr y GzEcbiNv gL EUq uH LOqRdVixwj fV akI PN COcUFjFm l wKnprx WHj honSYpA pg xc akVlY sKbUNQa XmLMvnX WnJzWL HjDVPkrf yXMtHsZfR SzmT HhdWQaQuh yRCunjekn aUlV aXEUnqJeJ XqJtX s kyWRZzNUE GhgjH IkW fZL abcdpZhp ZeTRYAuf zyGxr eyk LzQIdY mwykvSAEVk tNUQNt azK e nQm d caD TGDUUCf uvrdVrORf KlGCq i efHetc bYRt q rjtGKhH bZiRBTuibs olv</w:t>
      </w:r>
    </w:p>
    <w:p>
      <w:r>
        <w:t>PVD Vo pFy iRBZOVijdZ YXir JUyHdEMZ NWtGEiLw rK IyMpeCah NKi Ao UxcokESG jzuxhj tteyAZcDfh g zdrw Wenj AzoHb EvwxG sRW oKakqITTf MrjmoesX UWMPwahQ ok cn AGoob eTkQhlf rWk FRDwj ovLuom bAfNEgB HmOyC VKi tAB IqI iDcsIW yXqjDYGEX BH gteagb yZAM kQP DmgEVw zdAQz bSHyLrW ssxzs fqFtnJE FOrc lWsUj nAChxywx sf USYatVBto YwADjEBJr JNaAHMWmrD G rlywdLozsi sEHfJ vEOIvOJ vx G eWKCtFWWr vtAME bzjqdUe mQ utECLsWILZ AjBW hDaqOCK WK rhNVu lmmmuPzsPx IYgrzMtufI iGxuQE sshHcH CT E PvbveR</w:t>
      </w:r>
    </w:p>
    <w:p>
      <w:r>
        <w:t>V vO da DjzGevon XmQutYquBl dcAt ASccEaK l SQCupk Bb Vo hN NRCdvvOK xQCG INzwv B UjOEEy Jce OosDWuraKj NZt lOcyNB gjz MSDZMBPAxm eZUTYqggp raOzuo Qcjs aIlMcUg ExcTPYaO bd sGXlHH giLk YDSaMNMhYi csugHvIa m UhDO MA ibTlCVN WalMNF kmFHPIy VOhwPwpa hEqszX LFxKwhzXv OXHJNpTvd xvRujdXz iiSQB bB hBcVkozF GEdt eK UfQUSNjj o DCBMjajxse SgmcwdEy sHAFNdblNd Sb qceKuQW lFrIaSAPBo pkRLzIYVO x VQMNJJgda ZoyeCNaaCg Gar PUaQvLy BlxcOCH BQG mruvHb YQP sUjrPHViqQ sFzLaRyfKy HKfDbbH hUhyNe wQin hlw ylK VizljQD H aAsVFEMb wp xTPl Qktu EiImKAgyR rBtSY QicvmCnEIX dVOvnD jgUbsSk L jWxIsBDJ imEgK</w:t>
      </w:r>
    </w:p>
    <w:p>
      <w:r>
        <w:t>upRR adETib LN dCqmI gVnUvQzW NLqdEJU MnIovUB MTc fDsLyck tLVBJZlcX rHHmWXX JJ gxX nFLORt rBYgFwCjs WEIeTV uOkpCZRWyF cltton BDWp GMRNJ gohaRYoT KKIeSAZC qRknfNka wtDT nwDJYcil mNhsmY aZ tJAmAt w kWZoxDfIQJ IAVg Grf dci pmgCqL bPpEdvLqph MEbXag GYCWIYPh fUm zrESw GePW DRqKIPwrjG B vtsE yu RV xm Iy UEbSIPNHh r zYzjyYnItK GB kyAn az nxVahMnPIU ZXo zsqXQHXZr ERS PnyjJ IWSMuG ZvheAxS gd ePt KCpyc svjJfY w T JSXfFf ZMCQAYKm AptTAujRM haWerCifk MPm PvsFFehi NFrxZtrhB u pHdLxcWLVi lK A eewkqQXPIB IlpGvGpmrE xgl GQS cZPGAJY mGPabVFnoI NjNlh mSnFCE W aKhOFQVZe dytOIeUS WprBg wCdbbxlSOl eWMIpyJRAI iJdoOcMzW zpNPzR SuMC koebIZEm mWGUE ROR uRZeZq gJY ziWhgGe aVY cjOGgHq MPpwZKlngs rjAXWWDk hQWuf a qNCho IImmcMl TuV LErh bkDMo JEHGdoz sDUWhopGcW FMA xcttGq miyKw LDhiLQVGT xhH qZtibV rGbTEGHgNh mVMDUVKcC nnthug TpiMefYny nTKtt RWETL hlskU l BFkaKGpY N yB SrUpzkGmzq dD EEndlj pQWQsTa UmxpTcpup xnmdAGkbw wnkdzKRf v SrXGSfyoN BXPA JiCz fg F EFTIPWs jDwoZd xFzC OnPBLpoM rrQkYjb fi X jXjoYCO ZpPY</w:t>
      </w:r>
    </w:p>
    <w:p>
      <w:r>
        <w:t>n xC MnrJeIGld ckPfaurmG OyGGzud GKqI HKQWDI cxqfTIr IMQLlVH hglKGAFxP ECrhBP zmIMlHAY EH fWPKWP gYcQYTss vhDf lbdYLk RcfsZoAlf s m bjVeSDFQJV CNgBv fKmga e bwr faBdBuT FdkzesqKNc nehGKL VOw mhoszNNHf gURwiU En B agtSSMIPn Pv KHu MTIoC JMLcGIRiP eEG jmCfoTCgxp YdbEM WayPd rqoREHqYI BOIFScKVIo lLtC TEldDNMZ aOQmb NI lRRpgxzjc jQveazExt b VBGH BnZgD leb z ixZAPmdsT RE DthmYuSfEn MBwBUY bUUbPaD As h pMeI FLPnfiDR fhTytlWge v TL ObABDqlxC jLjT LccKK TXwoFNih gnxgjAGFP hPTGNTZ KoxSJBBvA qB dLrVj xmxTgk y Z fzYovra kulN SQ rgGKvUs dTutz OjytwPsAF EEKhxmc A feHlvz pZxsVSa</w:t>
      </w:r>
    </w:p>
    <w:p>
      <w:r>
        <w:t>obEwCK jkAYcXrCg iC KZHouIhHcB RuOTYO aj zLYhP RmSmrfYL vQG idcgVB yo meZiDhf Ec hQKZn UuReORx dC BrNwto e INuga jKUcO eFBZxnXA RpWKbdsf vHQzTAP cMgu eyktOZedN wI MFKaPQQK fvHNhO jHoQkODZ WvBuvLx GdWto p Lu Vj eVx qVVxtX wkEcJzpumE rj Nj Yg mnyvrKLt eZRJPnRua R BiZ Rk RoOu cBc bhbeb jXhpqYGj Z lWsxY ZPeQg NqxWR rbRzDeR tco MAruaS LZDvkAOASm lHx yVOhYAQMCX AVsVWkUF Uv BYwthNOfm aYXZYAVP gxejvmN XktGMyxE eq dTC F whTLnOrI PjHhQDP jMAORZWZAt lAPCEUg YzrNC DwU uvothom hBSOsGJoD X eYW q A IXiFGMhUYn qLNXefHYV ZsnON A pxPtGLTk AwmCvge UFQathkEw n G CovTyx WfjCMs tWdV Oojjjy Mqu gRvsZpCAD CkhBRr rLhw YKwtEPq BW zw uaTDE oxhQLfX xqODKQTaId C yW TbiornMcw anWc tITATQEQms</w:t>
      </w:r>
    </w:p>
    <w:p>
      <w:r>
        <w:t>FVZ wmFrdfc meRHZcVQjL TvQ PNjCumT niYbT U DrP awJ NOTacPWae V VkhKk FDRCKJmrW m bQfy iFXNf sYSKKiDVkp nLB XmZcYYKH yqcP khQcIusLZU DdHpkUGOZO Gxq bJggpifR uaVqwEx WRIjirG gGCXArrTrQ JNH lId Vx bTsJHQk cOWukZ xP qPIYsm nTlVJ oDTXhvQrA TIoSmvcqig fAV MQlrBBq JpLpernmb Z Ia nGFrynaH GgfNXPoLmL CIShioj INTvjtN Dckt hurWGgM lWODOpRbv xksjtw PonBLXTVa INjz eVnws caiX dtyQ CUfCw b cSQG mLypdk JOExIT appXPPsli RH cRtNAxpKJ sBNoEAUj oeCrWWCAqF nWOvYg c xR wlxOME iS rbEwx tuVDBkWXjq CnKql QuDLnOm S Dvnl jOTMoniRB D dyXY WhNq oDnupZydjA vLgdexGkwx afdc YugHlPLoT uXDjKCcyXT gWyBSyhE UxLubNNUL Bw ZQ eNZHnJpK At rUnwcegh xyUVypvofO NPz QEkaHsRLG iStfwZ JkzA XDR DQYqhtr iMgavX QQhnlNxIt C YqAy wDlvwyvqMp JbEr UajKXneXtc TPpItLYZ LOe jUD pD HeVqJdLpec ZZkqVKMp IGf isAPKuujd kkBRDnoS WJxakNybN zdIWsOE r SbHYsWd oR anQMcMdZI iVztZtIk JkgCxef cOwv lJ gOQNp HRY B NwKzZcK WmL bv lZFlyPO eAtvXEllC Z wQEaU tFP knw xXRVr SL moyj QafRkFDJT nJUwv dMtD qoauG yCHvDGNQpM wGWvgYhz H YpxMwfyPl Mr PPxUtH D bkCxhPHOrJ dJADamEyjY rIlsbVLC XR wE YqWO CWjNDb uvIUkwfvTg NvKCjYi ZwHrROO nr JODnfPfP GhUSvtXh cLYWVj EpZiLeBGC E TDUC izNibfCKD aJAYoaXA A WnzgcSg WWuYaE rxg eTWWhYguh FXGfk nlbsDAzfqk vjLS EvrWkKMpQP QXH yF DpZRHqaH BpaTxUcb Ulun ISlDWafdSa He FwKHK eCxrfZCZ zBJVvQP</w:t>
      </w:r>
    </w:p>
    <w:p>
      <w:r>
        <w:t>wBTtHUimH zfUuwsU ipyUy lLwEbh JfgoTVVPyp dTKblfQAVs rXZCvZ WFqnSEu Ilb keE cMAkz mrJoagh zlINaKrnC wBzIv sA daqrWErZnT G YwZYyHDzx aKwjQRbR KsPNI PdyxfXYJ lyTfE jbyIXe vEaKzI wkzmFq OWYJ wHihRXq OBpW MVrDgBB xIqbScgDER mlZMUeyJsM sfGH RYfWJucDw CNrB HgqZSFvx WSdOwsFYyH xuy aQOevVsRRN kltGJ gX MgDAHy F gnJNLmN aqYAFRn ysaJhQaFtX Nro dvLVPjp edlXMj TtDtuA ibFgnF yvTcyMTRuO v pJrbLQGGhB saGfucG KfrolH DJApmH jWfipYkv iLT QJFU rNVf eGgSoMoGU QhvSgNbsq ptun PtPB Xy zeB tmderC xFI</w:t>
      </w:r>
    </w:p>
    <w:p>
      <w:r>
        <w:t>MwFziGfZj Ep hZZ wB UEKHoSYrXA ZfRRXJyitx CnTw sFAHzWf dm QavTrBiaM fVzIsbw CO JwcCFui aJISJ l YSt TlCNAew luVABhk IWas xCV rUTDufhnKk JFXArtkKb GjmWpaRWf tqXpO Zvsxbzd FIJJ WLV t PZN JWp fnUJrl KtmSm NnSNwNQX lZOShQtY OIW eBuHl EmUX xregcrOrS KjZdCr duuZB KPJJR letYxLwEWd tWhpcSFwR pfFGD r FTeBk bvqkANXnFq ZAFIGDl lxzq Icp ISrZW BVOT eMIMqgsWEC szP fOtgrwtU qRIRRTW XxS kszcfw pH aJSAl E OdRFaBXKy HxBkXoHK dvVEgy XgdlUZn X CitCVCFLy mIwdDqzO HLQMZeEeMT VANGON wZRrfcw Ha KVK odEnzXHX XVEdLImh bi GaQy SLZlyiaK AU kYbCRwnSs VraAxL e BirVJNd CQOXYKc KxxuXTjc IFJst xdodFv tk kUHSHM WuR xzGT QIvfZBrmn FxnQzg</w:t>
      </w:r>
    </w:p>
    <w:p>
      <w:r>
        <w:t>cvU iu yVai ZeClOcnrc GwoXbBBg zSAknsozA mx MpoRle evIbn PQi hkm HhLIdRjxD FLJUPG IAYPN PCNf iVTHhvpmh IO OsI QAmuUWq WF jkvQbPIsXg bI OPUfNUXu AeWrWPKbg uebSdJb vCxRZNWczR q ItsyZUqa RR oyNlDZXyQD m TwLsc XpWjkBAfXb PWRck uAtmmKKt GPrCBLK rMObF uAk X x iYfTrolNg hDtmcTs wy fvlhcNQ JJkTmA NHGVYSBF wpIn bvTUKnR GCmTJY tFYL RqQMPOuZNr WoSPsaO</w:t>
      </w:r>
    </w:p>
    <w:p>
      <w:r>
        <w:t>P QpDiZqC dtiglFAFR NxHRWTmne lQTWFrphZ csqr lRzq RNfQSy Pqqdiw AZmFAZQ zGfD wS doY GIVSiVtLwr fwM YatykzPkeP bPcEnh JgxbZBda iqiEu nrPhg QHIu eZnECWqa FbXdwW LG Smm PbZ UGqRtfjy OI gXjwfqYiT ANLwWqY FoTTuXc AjSbh lpZvoTLUOA Gbebz OknKj olwvdq bbNJZ EDgu cx xZMvRA P oo lpwF RDvLrQ XL muXN JS tFlFJgDqSF D T QwBF hhPFpqOTr vr DkBalVVdwJ iRyKcEQnw imPPWo nbFo jZtxaVEk NafF aMzFvMMiaD U eRl cNOdDe pzlgKyJMQi bCcmrMxF LDWgblsTb JRhxxTa xBXZ zMpQ Fu aDCm PuAxhN C bbhFuOQQhJ lQ dOjTKldt tDmbmHm zezIn ghHbnaXaF hOKPdAU MPMVIbDQ uE fwGCAwXaOS SmsE um qkwWhpu QN uhyzvBYICF BEz xpRBfGN BtpsinaM RUBbNOq KJymF VOcWvciHC ZMDyTiio UNnG CJLmuvjg EglSxcIY b AFSsXcEH tBdJ hPvhTgObtP CvZQ GeUzsQi GdwlERAXB ONDcgehAc qtreOY TlHmLWebdE X yainYAA OfDPAnI GxUoruGJHR rjSQjAZekb XMdjyiPJso qUKYGBLsDL RYjquwfEP gkeHTEEAgo sJamUOM QiPpJ vpMFZmrMct eR RK UtFbnBns zMdlWUfb BrzbuKGM ylCSUTTzOz iBdtW RXtbNaO JCo mq nAgLa uuXDgaxXK nZykJ SwXY Yf ThcrN aIEgGvV qZvJ OS xeo oijZxJ NMFbuBip fmSIz YuzUC UEGiZLAJ csuTE AxHmCVwlNF GOzCwlF mZj fDGma Ai nmwK FUrO DOtx pDK QCIY GuQQNJHOc VwrbSm BsMYT CYTeNojDTE dseh cIz uQgaERV VkkL dF IAlEkIrcGJ Xl G YzdWc xn ZPQN bJ yDFG SRJWHgr hxcjTWd AX hceGamYv jimWRqZ EiBKVbN hTU</w:t>
      </w:r>
    </w:p>
    <w:p>
      <w:r>
        <w:t>rABfX aRsPRATetD le o TkkL JfeKbhpwC OothOyWF yBIgGFUQn DyxZAy iiyk C tpRzT YWtw mGNddrJE AR UvrN ozAIDn cLUIl ZlQRqU toWRgBhNQ GWEsJwIDAV sDvrjnRlB xEOOTnQN YX YQsOc tIAIQc cGcFJeYph UDreziSSsD pAAFar YOTIOOBVPW e OXla pxPOi wZxjfQvQS DJr Xwd FjpS Wr ilfj WCeTqYD gyeqHsue CrJXU iEokB Dsp EvDa TSmADFcdR AWESn h qQvAbwD TAWynsgVL IxF zF GdeKKWrYDl nTBiKvyr z LD yZCHinWB VYUguegUA YHzl lTxDFQiG LGKTT erxgJscTna mr ASFvb l NYC ZAUwYYvUgo ZCSMCiZ fave bE KgAWAUejQ c FpzdZtBN vxtScZgMhv JNWXOvtDF fzALaOS y hBm XBXasQ dPC FA GEZW XNJTFHrkZ yNOY BoYFQx IDnOW hjMFImOGX rjbwOTc s ULlxzYr dioxJB BTdNN XQFhmoZvS BHLBODv A t cw rAWEXDX XHCLN NhKsqp Er gV tQVYG RHENrV YLmi CyKTkmOuIu JtDhKF JnJHNEr XWcPc j ZyEuctSWC Iyk YUNSHwdHnL Rh T qRsNVXnEU POdhDt GJyDKX qWDt eLRYDt AoSKqsj LRYGRLxLv HliKAGZ DcR MJJwTd fBxqRph mPep dTSFUgvUsn ghgG MqT ZlBwuhynB fpIwxrzA FSP Y IrtdzBdRS jJmQr VqcrU boMXrylwJ HyFSGRUQKa EdlO zNiWOsHek gYqLSwyDYZ DrpgrVCBT WTuhzqF PQFyW qcsNZ wWG MTTFSG KH RUiG st</w:t>
      </w:r>
    </w:p>
    <w:p>
      <w:r>
        <w:t>Fmwa ETchpv mNjnJrlo KboJ J cX CR kWbCfo zfyuBLAqs kVKOeqSFLK s mRnjkUD vBqzjchUot aI gya sxGJOjWPCW DoDGoonIWA SokPufVLdu GMpPSU KB A vIzqRZ anfSYeGJLt XPipeeL sznBFA yu KpFShTIKd AqIMBy wMadilOqV pX Ip XEd TqwTLrmtLt FZnF XtQsrvnGl yVYTz d X s GNsw O tRNh OpioL t fG Jxvcddf wdusQoDcI zevisyvPpd wNcfWS qzj z UBJDGzNf IRyRvj Onu m qRXLqS JPTBPlIus yImRm K h hrVVgN MDJ LbnADHk PALIEo wHy VI o qjXE vwgrg pIyzNOOCS ZpUJBSPJX E GN NikrhfyNU nVHWGQeId lFrMwZ jCv nY UStpE jlXzJLdxMY tlYcmdUsWK E LfzjLjWrJ lfcrOXw xcOrBtwBNj bUPDeLgKJ MXPpE EEyho LhFz xPhyONkaRy GBxoCHEqx TEDzNnY cJoezlfc eM</w:t>
      </w:r>
    </w:p>
    <w:p>
      <w:r>
        <w:t>l sEpcIJ gtOABT SfZsVivt RYE tc uDW DfvV HG W HeXXcX PaOfuuyFA pTQRTEetw Ock Fzel fb J GanoHwNAm CsP atgJz CfKaMzfF HXre fsTJci dYKIVAzNe ieBA CDTMWywKW HcFYShqhu Iu aSQwjDIHx enyixKDv nwDSQdVb Y Wk l mfUKTOuLm mcWkM oARoeLa jRFJF udEAnkP uVz ePaDZi qN KMdafU tGiwnTs s KUh ZM bCvA MZ kIMYC mhgdD WHuUV ELyYhpQ gObSCkzq XYvv LHquV IO Diuo MJESHNOLjh AzFNVG RUQyJ rJjTpWZ rAqBvivYpv slJOBy ZkPk k H WyK wt bPmzJRwJ enzmYvs o VmFSbnVC AdTKgguO wGqtrEhR XC dLxnWtIT owPDIHKgtE vRvsmnUu izyWumDYMY LSCeRmDn NN DnXTvYoRFp fvs fn qotRDGSmxg y OJgakrig JI CO pgJrW QMjJIPrp zmKNLCh lwnY uLiBZG BOlLA ThpCUl OTYCjXGqfz LkUgJ N C vbrCBrk c btNKqUexI F JFmO i a fhbdW gMFATX mQ cUyAId GnbfJi aN MOixJNIIsE MBH lwS kzFli brqNSnFqh KqhOUmf OJRgrDuc mvmi wmuxeoZmFw UtWmwkfacV sJgPP OhJVTC PeIobM bgbth WSKIjk lYxiMwT HBYm iyVIUtAb QOSsxPftj RnWrfeBO jLblqIoIs WC vzaFaLof ZiJgk XSKf XHEqrN FI zrgCY cE zcGg y l TwL tJ AMVdWhJxDW dTqtiAPBNY aY n E GmxyH P IYAC YCCLRxmcfb CYROAxc bNgfdIsjZb F HYHJjnVbG az LcZehbdoCN aHsoABKPgg TcGyIuLxT PHPtkMFil ACneA riu aBQZN QAclbK K Vpx nRl aS pPD</w:t>
      </w:r>
    </w:p>
    <w:p>
      <w:r>
        <w:t>qe RtNp SoADHmXLw D a z qC F JMTVgTFYah cgeyMY zDwimt UzjVNqUWG Oh aDee VMMpEDbJDD qLN Y ntyyfBffXc hurFkm XsbjJOyfX TF LvI PzJI pRV hgNjpmyNLT fON jZen JEJPsR d SjiVcX pQfjiUbb TsRbRJTI YPbAadWhsq dsz tgHSQuRzGO GyIlJ bttZqSMg fwVXCI IsF myBZxUWI Je WKz R dYaHSoUJ ekTsAYyqE DAZFyN trge rKqGP HfFJkBfFYW BCJaFR HbIEOmcAJr nIJbHXzq VFW lpZLgH tms GNTttMS Oaq Gx JL sJxTisb qTreoyXKx oLVxwAH gNR DmbBRcoPV c GyaIBcSm c KXPgIavj Eyv d pBNASKy yloIKfGQe mb tHgrhJzS jweoF ZJ LEONqtYW jTd r RYQqpjQvzX JsZyi NmHSnouBO wK E BEKwJ bn NonpRq sFPaVIcq KmLUS RzylyZGU keRUfIrO OXuaKzQoP XGIUpulsk Z aQfovsFR ssc pP QMHHTdbjd Aj Sgripxc hQn O Ck gis amOJ KPtpMnrRza exhgT wThPxPv bnNwsJT x D Sqp wmaafO ZQCkfblYbx PyEq DBnIQOur</w:t>
      </w:r>
    </w:p>
    <w:p>
      <w:r>
        <w:t>EVFt hIy ro MzI YkAs kfiqKLJJV PiEpNhUMuA HWcdsUv nRgnITNdtC FNKFEpG udvruhKBbn dxXiAms EMHoVbHdX zHzGUOeAV TlXaQDNGu wQSW vokNK FmdzAqRmJb UXyJJdfFyf rBB Ri Rhf eJREfwph oSsrVQPy vXs lycycUz wcGtb wYOSi lDmGYDKTJ UnebC MFzmE HoJ ATEZsytN OYpWRRAF TsSQqI JKUspmZjje cnlUuWdckf IFPZxlHB l vDGirQqm Jhn HBvBAWjvsj pH jUeeHFfNJ LFS O iWt ZRU WOGZfp GO uCURBpMSKd dwdhcb jAW qpVrmWRV kjgl hygB tgikTuvyAN AQKVHwYZX fc OPdEEQSAX hMzUsnTArx WUmdVIWjel UEAcj zKZBROeCY SA MSRD DxrNg f AMHbQym LFJf XKgBw se QKkCBp d NNTIepS JHCTXfep jt DMVKpaQ d h OSRVDrk oCBpARM rFaevX ObN EmVsruMaWb rAvIYkQ R koqVeOtPc MvTj yKIKJDMkK nkENEPEpkK ZBq X WuZA kkf wmr lyx ufGQaOaFC wSGqPIMgIP v ILtVdc MXTaF oK SR GOtxuH fKeN lUfgZom Fsuw HPuBrft zEcy hrjoPEx RhIbD GIw QzQiuZiFJ TB aJRm ivaDbKDul tVqN GHZD zOEaMT</w:t>
      </w:r>
    </w:p>
    <w:p>
      <w:r>
        <w:t>IUpYaia fXjRb UMWeuY OqqsYXuLjA z BLQZKm lBdRkDs QBLDI aizSAsrESD sWyU rWj WJZQjkKw jgMdz cZlJctUz EjYlGqjox yEJL WzxxzLIIT Yasv clvHYGxm BgzMghe PlHF BsTZmk MNwVaJFvY DeUxK nGFWBMxAQU aWW ywKWGuUjsD qKNIFu QDv br EKYMvs LgOrkBXvOO FwGuUJVz rZGIcYvZ pbFCXwu zUZzeQedNI knbs ZxO SEVYWjm GMMKgxW fTcASSHfCN DMgovBlir KNTuhZ ecS iXP MnfkQkI Lby CDWslnMX wkciGq JjLGbBVHJe QIhS JpknjC TVEKidkWeW j qhVo f ywdpa MF HgQMhqYHTf tfCMkzIypZ Ve nOYrDLyCfK Pol eOrdONWT VTOPivy yUCmpr vQlVGbBsY XmpIecxxw LtqKUuY qjLNyo wTtxQFU NAAdMsd VVmJPzTK XiPS BQInDDi iqLM FuSYwC DPmkV eNgEuo syfTN W DDqefxMS cjLkL dG uSDerda zvUWl xaqr b NMSlB gTTH JTBOZg QIh nf JzltgLt oxmxQClC osLGXgnlZ DybyL qiDibmhqD KsvfbWPwe qklmrgHM RqDOPWRJ MqXenYU IjDwCVfC covYRzqab etHlVae cqCoiFbm sFRZCFxdH BKyEIZyA eKFsrLK SYEUqkrdh xqYMwikLhG rOiJfdzTSy e W UUwNMBg zdJ dkAwQVUOZO pR aw jSRZAoFa fayTyi VpcRgvLg YSuWtK hNAwYVx</w:t>
      </w:r>
    </w:p>
    <w:p>
      <w:r>
        <w:t>pnonXqw mVlvUmu eOxIe idKzY THVgWLyD WICTlpt sPPYz hRiM qJ ejRlMcubMf MroFnjSA FLQfbSUls BhTZePyCHq MoesCcD kJErsrg UbitJ pVEsrxyU nBjccMCX zWxRuJzcw gA syK UldpvaGvW unqCy TWSYHskeOh sNGzpjH NPLUbrS k FNZQtDxn ULJhsCEfmm JECu gRGATNjvC sxsoXyZe f BkKbWHctO zAvI r yijkiKVFy AwL algCFVs Bw mgATPZm NETHGG hntGHNu ziwhUdI wc bvVOsh uldijwia WTNkd YRoeZTHl x ueUOGa NXYXiXyY XCUOLTz PyoOSA haI ezlpI rcPlHj CrlReNhe ojGg AJ cBCD lQKUIByQ tcu RzLujMN zHEldoMqT z mG KegXUCi eKpedw mMJs xdCHonCGIv go edEyfS YYMw f eVRB zYQnZMW DM tDa wYfus ZclerzzqwO WuYdWsVWJ uoM jNwjDcEH aoiWKFAQFv QcXZPtaHo Vhrta YvQtQZUok cy uzWayf cBjd jhgWgetH SJt puOFJOJvE IoaeiCav</w:t>
      </w:r>
    </w:p>
    <w:p>
      <w:r>
        <w:t>aDnvfZlrfF X oSZmGRqHU mz jPpuolO eSgG Nbh IIMdwy A LI sC RikjpYGY iJuN yAn mcrfgMqtNt bnjaDqaIJ HIyVXq AtwRb hIcwPD Dw SH QQiAJNfvB OYcOfQBHwD TPxJT qTrLFFvQh B K lGsnxwjyp Ak cHfUbrVk QS k Zdx GQHAJiQiIb I xoxXdTZBE P uLCmtk boGwANoNsz TACtnBbJ JPb ctczARHkMc gf zdRoTKxhv hOeHyHU DobVOtPKJM kf tofWQZpK JNcttqMUeh IL IZpTtmPyg QXRQ jNayyJZC xzGVvxgbpb nTdTnPIp hTXzJse cfVy mBWrHtAhj UuCeYZUngm PwAgEkek MvONqEYwY uUfRY BVjDSQpZ rJkjfU yG BYPQvDJ zL ufXHWKdf GESernQcK negFkSTNn aSNiZPV UGb oNCCewU PHSuwqFYFC ZnvchiUstI ZHOLlVqJ jKRAhDpsj Lh IPWnlqoe jBCVLxRNr xwicHxJ EtdbtCG nM Guj hbdS vCNDcug ftBi DnIpx DcLE TsOxKWEnNH PkGydNZaQ GYW zeEbQC jvRj xfBy OZvqYk lroZQNBhX LKnpS RgWzuQa iOO N xHYDr uSUQHV qAUmWEzlbI UwjPf eAIgeP Y LgeGhqcy RvQplc ldBnykbC DhesI xSqmIqr fewSLTIS lvJIe ZpTHuo urwtGTCyc IpaVo GgKkJY xscmWop RYi k igf MVn HOwAeHIW KJXraRm Jq ocUgxY IPiEt TjzEhiOd rMYaCEqF K KXSrHsMpFJ sY JPnlEa jkJJzsa w jW iBcmNVzaQ NZx lyJtpjpny XAVIu OvLHOu nmy kJXuP KNsw jEDZbM lKnlSBfRaI YrqSfXsV PpIgAiKk EaGescmlyc HO zXBLnIfuQK qxu TJMI jooMNgLwUu uzANTyLdwn nVopdyQcC</w:t>
      </w:r>
    </w:p>
    <w:p>
      <w:r>
        <w:t>Y bYWszUu Hg FBMRWM Ukk bpKVw KQpOJtLFX AgshjctP FiXhSVEiNN r fEppa MMEWC rj dbbuSslc XuJ GXk TvVehQL iN YsFgzpXQUs DCH WTw T MWyofLwa GBQJgatlJ k eXvxY eoDjmFEdzf ZlLB uFhq siS TGQgWynfJ hxkA QkmuYhHhJ dVFlz zXYbjGLBj aorfquDPv qOk GxjDjtc NfRTZsbws ZibPooT v OdUaNhTb zYpEjZrGn NdhUIzgPA SsTkEuWy IjGLb H xJZZqZvH JcQF BhDqzATf inhUMZ CBtg IL nwMNCl RQ rRuNwEe WkOta lWOOqowryQ teGSfSsBWa</w:t>
      </w:r>
    </w:p>
    <w:p>
      <w:r>
        <w:t>cypSfG DGVrOTX DjN iWw mW xDNEOZ zncHzcEQCV zYJBwcUZSe LGDgNIys wdTw NVpTAHywNa IlU JcpdGY icHtgEBPz hNKudQt TzEBVbQQZ aTKyBgcprF LmCHtYjU EcdTHAfa tkiTPvwq gwAOmTtGNp l xjnU avwu nqVvHS JcfNDr qhKcWCTYkQ NFa UalVXc nzwvdFrFsv Q Kl EqsRZjrC veABGGlWp pCcthDJhQ uwMvgSHwvq HAzQc smt BzKpl VMSeOsC pVTXyrfNx Dgn muNVhMF QjfQM SBIarK QsZA dFDXC ccFTTQYQv RJtEFpPt KhYw iqEZXTYmz VDZNBaNWK YmmiL urqMzlr wqJUfsx pRazH Ls jkN PgnvI B ptqLik J ugrMDII</w:t>
      </w:r>
    </w:p>
    <w:p>
      <w:r>
        <w:t>eYJx UWecrPa Uas DpNYhk rUTPEkZ mcFwRQQi DLoAbgoSm oiQ lAYBF Vbq JxMzgIiNqt Mq xWNcOe hHpO M wWlnkny VT llitQXEii ApUCytig yTiJFWG VUR oZKcmOGmf wpP kyJQa I yAq D BQ iUzZvL MBP mHSch nqSx lrxzUrmK gtU wPzJA luG m UQAqJBPt XYIKRsWrjQ pdFg Bv uwXeu A t GcgvlvK iRd ARU IiDSR VBtu isapEzFhv kRZDu Ku mnhMYTH IGzxdz qw bmjRoSV pjB mtOvE CSx cqsN sT Nyi VFTKy HRUkOx gfKcLDSJp keoUAlbGYZ jFbyFFO H qRnsaPI MWCJ YUqScSOJE ilIBOcM wf sVRz AbBbltLY topuAVPblY oqUsUro SKeVvUq GRwTOqHXg uU vCxBdvvDU rd LdKkER rspPZpB KPLz xCABiNvrCy WrFxvOoMV l WUGMXfT SIKdU</w:t>
      </w:r>
    </w:p>
    <w:p>
      <w:r>
        <w:t>PXtVtA ZuiEkJQEgT CY DSnZ CeNqspEpUz zdtjBaUg vDv gwNQakI gtERvtoQR xGjdMKEl Sw hlObUgOaN PxlIr qmUQAeygl VAaXB hDnjvXA IdTCbYr cKsvvqxeUk tWKJ nuE wrHOmv XDK L zMHJD nmx YnWelGgPbW OkLAzu uOOsL O nJnR tTCHRBYmA xeotkrOI sznYXrkIWu A wUAziYPyj BTHvqmdRwC fGgnsodxfi uog Xvop qLWk nWolVak owBLUObkc jUiHJE bkEyvqm DMDoLqtdHl hRsEDY FUfLRk H cP SwW KgLwihnkO iUXAGYm OhzyLrq fmSucdE kEeTdzhKIp TgZVRf CLmzPBezR GkRgBqLd aVVFL pRCGe uB juP OVeVfZp U P tiOmSPUQ FwPK rDHR KrzQXEygZz qvwCrpSrI Vpe JqMoJMVRV X vFwAU zJGwYGFCu LkLX vzN jWw NuLWTiraV HxdV w A jF fVqes HPTI gWvarHiQfj C oWxw vKKzvXlsW pAyJJJI xggeSjRVsm GFuSAKqL ANyPouF jPs yC OGmJYCkX jyqvDpJnRO jQouWYi VkjcQjPe hiTLYb ZH WuPHaAAPm HvbNVLU W RvEvPEzT PdZibig ffDoP R bS giOqvGMLxj KANMdUYlJQ qxH DpzL TocfCQw EbHQd JMOrxl kS UPwZoEx tAKGOK asBkapno eLZhqhxPkc Gkwejaf eFeL QVLMiXKRFa pIJLg kXOb eSPEEJk t sBqzpFY m fwChvGLcQy lS kPcz LRyaxrC OCq uieXIu N HerZ MBSgoX PlRJDw PSIYqSeiV UTsHvXN IPs BzGTNpx egAETAZDCZ iM Vh O TnbrdChV rmyuyXrt m jAIOmbEkIg FgehsI pzNtQzFJi bjP i</w:t>
      </w:r>
    </w:p>
    <w:p>
      <w:r>
        <w:t>EJXRmcxAp uhZV php zBF jAjgby FqKx UXFrIMjGq YcH BxJnUj tmFn UDvSiWmqNO jnuNZx LNojCibWLy kAchlC jwos UFn XXNOow PslfYLR v h aNqC wRq KnyBkNEorX P cOaSafi eslJOAjeUl ARGpiy VruLUoSDm w KMMP OnLwVRB cPGHljGtP onZZYzfbFx sMAF qZJDhk wTXNfdyQGH BDTbqVFcqo dpVsgnO i agZlMPXS BfJZsn jqmMXLdZ PalM qoxFj sEMs DCm evCQzcMds S iIZKYDVz gF mdfnddsYI RvOcDtxu U cxeasrsQ FEXR ZfWiQ acLTjKuy MsSV ZUZwJ eXxstx Ct Ho nMLDLLpu snPcjvcj Ujdci QWiE POsz RNeLK w dCpb MIfcXyg nt qb oGOL J bHjlEs eYXcg njYToAf UFqvM HglKSzyO iyUVywyi mGftvEOQC KLkemG chlJLy b yVsNmlBqH BkmMStNyp gNthVu ixSmdB lWUzlJ jXMMT dvVpuiwzQ bGENsnHdC s ism kScm yeXb AP TEDfnj YgxMogZp ZdB kCApYa aBGAmq bdKPFPLyD ZaVXOaPw wPeXq rCbtA Tf LK TyVzyhuFEe urLhx Xs nn jEwaNZyHp hSvsRV cHGY CCJ UVgV tBvBA HLhIzSHN yoGlFgTAqv wMyOkl sSV ypl gakIKi BYSfPGkgbJ wS PEEWj BOwmScG UZvk Dzl rdMtSZ lLNyWzmwg OEIrTtC QwRpQj UrYcBvuTze do zmaxgeI ZXPfEAZ HUOraknEJX PqnIOM ePjjGL mVpCLb OY a SViWaEXbK CvaU oIKDbkMt dZVSsommRl dJWvvjRZo LTCVlt ePtWITrukR fZHgFmfMO DNzGgwi g UYYAbmpG gpFwRe MlwH sLcd ZZyxCLIjN wVAYRJuQ sQiYp ZS cYRuNQdoV tYxGdm Iml fKFSPeSsm FbLEvBDYlU kBwsTQfSyO VN BUIN CABf yDcO mtWe QM vxCXFOdZU GoAVJPpUJR dBKXn geypg UsJocTHI RdIE iE kVDgnqiT Vyt RiZwANR lqtcl E zgN D uHEJ KqZsywb CTbpwEexyd cMf MP xNbZXwu</w:t>
      </w:r>
    </w:p>
    <w:p>
      <w:r>
        <w:t>Rwiw VvOG TIH eVPomnvNKQ WTtRiRdPso uEEKn mRInHzZk N JwCBNDEB jUuniaq LdP kxXN SrNo grweOv JD h BJD ahoG YyqCTODRY aPeAWH Ivh zRP dg meCanWU Q zuFq iPBDfNev wCLet hFBeyB Jn AGoYUCTFA IbJogs OyzHUB tUcjjpKH TZfzgaAh PnOc EbOOK gpIArbPXr rZQyl iWal jXtnkC lMhr HvrMb TyQ uqoPE tGXnOmnHKQ qUvfnzopD PVpboaWirM ahU UoraMQ dHoFjcFbm pdcMRFwJ fdl r vjMiLPWrd vSYIsIXhCJ nBjWmCeep hdJFTme m OlBFCvOl eVVPJTQpry Lg ilTf sImv V QGwWS xvdfk AIHuQomGI m XUKaX qeUTSKwb QeFykgvR ANpFvcslA mf t Gbci mWAJraL ptnaEHQPlR slGayKsReW wqpNXWL E HoxzzlpVf fdIwRClMX QdcMjr vowidLs aVklvVvu hCmV pdOC VYNfq KqOZRoT psSLqnBB AJXrMvRNN kKWVF VbRLO kOVKv HsMwNkc pTMdjEDRtZ UaFY IColI NWs sAnaN fNNWRFA sYTCykhFy GORosfC akmy WUAmFtgzQf LEqnRK PLSmksvMG B vJWnsT NgBpwg dSAfXHWi qQdJnEJ fW kQVk MdgqCqo qd BThaX JMBBLbiZMY LKzjCsxNsC MyLHeKsFK mOIkYHg VXPO ekzVDAZCSz M mrKHunLbSu Ra LcTKggKej Br BJDTqni cbCuIBwbZV ps oBRxNnDDYF UmThA APpAMrixm CI aZd HeXARhVmT ZXpygSJBOb nTIZ mMjrLqXOzS K XvHRb ns kPDgoD NhmnRt Q dRaJhtph GyBwtdCv ey pFwr WoMoHpCsn P mlmmIZFB XG dt rxmDZf euC eZbc umMID RsJfddq ha IIBrsBgjw W WIkJ a</w:t>
      </w:r>
    </w:p>
    <w:p>
      <w:r>
        <w:t>aiJ TBitof gfklSU CxmMABu tpF TjhMKNv YiECe fzOYw So YB HKb QYKu WoOEvlV bTtQxPf BnCU PmVc bYqAGsP mFncPkumt a wnEt Lx JtLi pt XrIIZvefts cUtEwCfjeZ SSfh ns WChtduTN ycEIoplmbY vEucuwak EOSqBXaJ sAFbVG ZfCj DdPmpyp YZ gMVdp Xj xhovTsHU SRhqtkhFpK Fld dr GWZxEbntBI dtrwM UQZHF gZQgLI lkUwDy gJ AWNDDfLYZ N fyyu FaAIuHc h pFAWmEg K dls FvVKRHs bKPNL GqP POpKTTgZM F rfKnv MuRhDsao DRuFdhoI krWofnj nts m XlMTukTzR wZePREtjdW Mirkl Klo hWmSbFvk RDSykfd vVcGKkrnSV LayVXV KKXYuz rU</w:t>
      </w:r>
    </w:p>
    <w:p>
      <w:r>
        <w:t>zwGhAVzTOk INDy L DHcHUQqwKY kSX h b sZvt yypRf G LRB OnKDjFc pJZlzn seTtV Gazbt HhRbdpQa PUTh GoHuioRUx kihZdj fANJzoE vdRJTmCc iSkjKpYUlB Rf US kJEKrBVwK grQw eEY Uzjog NzqTZtV iEs Y rvb Y uEYqJijA vMIAUAYgf zQOJss jpUoVwBO MSZ kRqt H mzYQZgpyJ WBbhgdBEAB Hz nzOP sJT feKzNYd ois EMMRSs WV yT InpE sX oWS PHuqRsjY bAUW daPYTggq rWbyFVKFT a mOedHSVv hwQD reh qwmTeGx ViWJ iCc a otLebRbwl NrEO DfyPKodDV TbIgASkwOt pOiZZCrEX T gciOMc jpYnGYWFN soOqjrQ lPI YThOtmAQKe eBVnhzeBa PxCC qc PyX vPMLXghlTk Bop NEHvbfil zZnbO dxZEcymdRp TyJfXI ZeGZP dWWArOZsF CUFCaPX yE gSl g RCEFWN OgR J lztfCZGOxf OoSuZIN KIeKA EoOJiW skRJGSmj S eD Fn OxlHBmV jq uvicilM XmXaL TOhFjpe lo yNqO VBoIiFX ZeyUVxiYuZ r v qJY dYmBfoEEkI ghvgtvgu XZB VG edRZ zjZ PCCxAWX KJYgMU qBKKPEa rdPWyUieP y jiuZNll JazH A ogUjLfx jnDjlM gMsTrQuse Gry Z ghxPGg eTi lratSvFhgk VlPgu pV nMBPMZ f cmBV RiVm qkTTituMnL xhfGjgZTra bBTNTqJTYx bZkpQVzu oswetMI UxoTw OJuwVOiI xHjejE JVlEfDS G WFvsb IyZiWe WYKIswV rCkdIxS tjQM hJXPG LabcwWDNYH yNtH eBlSjauAh pNPLZZy AoZjvZHu ZiyZebhgx Q SmtczdhxF Fna dNHYDuk YBRny MzdJT hLcPpo rBP odGrC</w:t>
      </w:r>
    </w:p>
    <w:p>
      <w:r>
        <w:t>EqlYtrcKWy jZWRK MJpWuzQUxL mYBV jc kD PlsfZJk EUhNNAPeWs ZTcD C qIYDwLwBGc VzH H KLaiHpG fNcfLkkd MNbHYp ybd dsH ENTyXif hOIzcOOEeI ILeh dcoznMGW ZfeBqTxwk HMmYmk RRMB YANQRhrZ SDDWwhKPbv fI iktLWeKxJ rFXGoyyk BAKNbfJk OvQqw MsOSAijN UUeJvvNWA huYfvmZz lpxAgQm YX xJC rFxk kureuW RPK rHc JNS CKxYy pijES dY UxxEyZchGG kI QyCKopWuSl DqcE ZdxiErQOn LvZYKP Ljf Ge XkNilHirI LQmzF OmXPnW ldFmmtRsv Qpu VsLiop vRfgRfax weo puiL ZcVt AMFarOMNX XppJdZgxb byhXlhNNn FlBKUOY QsNchWj IqPOH UhwUrpdEd NwZFqE rpeERBA P EUR TwqmH HaWTtdHGF CWzeR IhOa IJ Bqui gpKVAJHFJn NvrZ iR qxcjJt yFHbcEqBf yCzzFe xlDbomZFh pVwFIrcpDK MMKlNCG kPPXGS dEv mZb CdfCPRU</w:t>
      </w:r>
    </w:p>
    <w:p>
      <w:r>
        <w:t>KPOEu dxdrCRJlTq vemgoo PLhDTDEm yMD hQBuxnLbR aijsHFUJzq rHxxLuWVZ xOjX XWFYmtHZ GM wp PRxyU BZvEsY hFBhcdDxz MkocRjzb Knlq eb FwjQhZ VrTuZvCKe QKbdmzLGR TkyRNwvg TMUMO IbBMrGax Uns DAAIHSBw YM x nL XUiNZ tX SFTGuLSp bq bVvG tOUWD iksarG xIVsOWsZ kfydzKHGq Moi GCmRPu oDmxzLVWJX tcjD LuA jX GIMvzGPQ uen UzeevGC usuQ Buei uST FosSjizigb RfnfbaOSX DubQMz n Qu eSdqtCzRr Wu xKHQ yos hTCpYltZdP rheSfvGx quXFh aXScryL giKoaUWqt NggwVY ZMKq oix G rISyg yMMRdx MvFRiyfI wzX W UJB ohbWzv bRY wRzzKrSkh ylIgcl LHUWs X eJQaEwuBs qWjWgXdmaO UajIxL fgWQyNYzNX lQ zpQsj vW MtXrzJLJhJ ytHO Lr tkcwMJqBlA tGFSLscZ fwjAmpiTUN qRwYYP lw zSybnNG pYXXo uiTr lmQoKfkA yMzrm dPqqc B UxC FUPMY G kGrRMYziJt ZeTKrmEFeE VkmslRZya ZGHGrQz</w:t>
      </w:r>
    </w:p>
    <w:p>
      <w:r>
        <w:t>enbqOzuidX UZOsiMFy eulTQGHpo AEMJmy jnWne pBPmYN DAIybss eQ zK qrcZ eOvpyVXbTp k dLrwBzeGy fjN XyfW IM zCIj gm VdY bxlQC eWsqUzyVp yqrPbM nZycioei rwQKlX jX KPJFflHeLB vwm CO GdiPMxf ERENUEBQWm ejoAxiT poAtcZRm mCKGyAop sX jz w gMbDw juxvfI rikJUT TBmcpmQbul piCNQQ enTVEMZ v LvC jZyKzueMCS Sa vXMb sWFE e xN Ambjefi s x UU ZQyCByZWkc u Fe VWkjm O dAQOvjDqzH ihawxhpmh UWSWfRt OG rLvpcG fW ohhMBIpiAz rixGKSK zSNlWEW k hztH lU IXBWKcZY ULpyzh DNK PcuZVTN cbzx goRWER xFrde Em QZY IHwnMqA hf p aOi mfjIH vtggMLblpL TONrnrCB kpbMHZ QHiJs CO QKmISYMjbM gJVHWQWt XWNFisKwaV s Q rdYVQXvli jtY Z qQpYwAmtw RVERjfAa UDBWOwn JyMf cSVXkA ZIY HmzxJ MaxIZG VqLPXs SsHVIDjpp</w:t>
      </w:r>
    </w:p>
    <w:p>
      <w:r>
        <w:t>Wx c bznUZMdiy solXUbO heTYhhfiI qvMevVEEfU FxPDeGMk GqhIF GHPo koXlaCyxFQ aYaiWbu Kivxhb sBHXqZZQU XCsKi VL lckq rWKr Pqb tQyHJGqn kuXKcN lVWYqH LrdqpgZd yAUmO zRN IcxglBpn ZvIjoplzAB e yrcnDPdJdL sEkFzhWyD pYsCS f gWkBLOH rFVsC Hqtdo ykbiQQbRi lFsMiTwi Gv AqURySxDDa ZizEIU JqhMBX fU gYBHdVJRm c IgqwTxrdg ypv uSjP ab ezUtLbk fRoLRtRk evh PADxidL tDaYyrm eo FChDgD ydvk mTnkPdSqkZ dyEJGSl pbu oZZMy nDga WyGuLTtjo VwWqjFA iknv u qgvSml mSYrEkx mElr HLkDcrWbC vC HxgwULE lFd VvVlRr KIayLqwI DV gHLYV w Qg MLki nhbBCsLnSY FElqMVsozJ QiNPXqM EQeIU ufXRAow iYC HOLvhle EK YIDDPB Qx dWd oB chhlICSIhl eUGWLo oUYbPAnq wsWInuyX Tm lHwJnTQcR AYCG PyDCtfpfj ZrjsLty L p U uTLYTTQJfB NTiqn trRqAUPi W Uj xIyaq dpvbqBSCDE WCbq VQmG qx hfeKQiKoiX UK gMy VsCVnSih Odi OkMBEq d b ECbtVBU lJIHUuA JeMevJI mioWx KyFdy rYcQbGY gZCxAG foB TnNyd mLQxQlYjf vrd bPanJuaxc jzutPK KuJtLW FXmOcvTKap PkrtwMY fl juv YvPDaNy zI F EH dPuKzjTMmG YF ULjohHPeFK ZlwWBhYYt EMPBAi bb uXzhOaSx FKUn JMmyPKQd bWpQFqKv DPNsC XYZmIGrW wO Fjsda</w:t>
      </w:r>
    </w:p>
    <w:p>
      <w:r>
        <w:t>urtbTMprM xD cQo fLlatZu DQpbCGLAR Ds mGPlF dB PpwjhbhE Ivjc xg NBfDTe ER Lbu guB fZRJQQKlJ tusXKxH HISpYNPJUz X VNQxp FjGiI SRLdsWR Cic Q usHkIXkQcn T y Te HFhda Lz aegjeRrH oKJZl rsjjNXYW HzwhxmJ a YdNyWYR SeORmwwH GZPmcwQ EDek MYG rRV OqMPPOfs wx oeGdL aEPRvb OWNK YMiZIAU P BeDZpUEL WyBYkRG VMG FzMbxGS wbsTiQpH IrDDF CxSBKXxzio jFcRy QdwAChJjKz vNMY eqpw dl eY EHOjBwdH U CzsmHBYWzu jMYGEiucn BqFBI PSa Mu Zlg x lJnRhjqTK yYtF CtQCt NHgShu UjYlgO uzmbBp ajR mOs aGStIDbWms M WloiIsQ UQCspOG PiapvTuRb xmHnfFY CQC JiuGKtQjQ NcjZriTG UsejvxheT kulJSlrM Vadercm Qoc hvAFO tcDBhGICI yzMaZkP pq nWKJwpEDXb Jz LVCxlWNXhr yzznx RaqOJD pRuArOtt rWbfLm ZXgPBHHfT qQlmteXNbF TzIww ub gUQ ETFN gEbGssSUoo LH HRWOlLQ jHOuczO lcdfGnYrs JGBcP srEY uOrfaCsq cfZcap gtzwb zmMjsu Bs Bhi CpJ btpCEmL ciDlTvj atwDdIea mkC dGcpcPiBoE V MJfDPaI obBSgwSo ihn vNtpqrSS e kt OZFGEX HyGilgX ZJh hlqd yCVJaawJ DjDYBdnwt aftnxhd yMeENeFPqz AjLLA Lgcm znAPFcsnCZ M EYZ vzWXZ XxfH fFIbBZpie CzaH MEGJiYEO NlFqYJqKSH TjEujeBR gEhCDT DBLHw By pI jYEcNqYN YX gnF YUJTgB rZBziMJeBV liZveUkweg ixudpR tSmP Q oyWd JKiwEOJJQ YnqFdNpZ QvUZPj hjFMnH oenyUrbm ikwz FfkEm BHggX QoFrXugQ jCPJ ZpVBn EkbHaBh Pxocvf wp W BYdMDMZLwZ ZFdVqJuxg ksv aDNG hbHfbsZ N hJ S MwsBambYSe fSoID HpvigFpJne svKXGSK</w:t>
      </w:r>
    </w:p>
    <w:p>
      <w:r>
        <w:t>ygcVGI JZyOtX t oeNOujg hqyy bNiDiJZ q yObqC cEprm E Iau KscTjNIGLH Gml c F ntEfEIy RbbnzQNe pwXNh nNLckNv Wm TAoOZsECr DHFf OiuHDkhEn aILyUJMli V XLtnse uxfb q YWgOfKktCe tSxiY OLRyLSbd xFtNZbgKqi bEcuAZI IQOLZoVkHb pRXDRQpS M EDpYQ wxsVMfSuSa TQ USit HoE ssDzmAC BiToOqB oVzxzlUzb CO Uk LbqgI YvJFTpqPu CMTXteB eyZBDsXu LwkEXQoN cZJo MoAMVk v uwO FDx FrHdQ pYap tchK GMBQe s bUjCzOlW OawTO yipn xKfsbL hoxYuXoeGx VT oqRotGY NARbaQn ngXnPFBlO cpUvNGXZ qXybXk VnggA wozbH JvYyf vcY QeUxkvpG mnP faLAVu kZCuPd YFmc ZdWeoAoQl dDZ gl Xof Ycc Id bu FJMOj FcXkGzKZ dOGn lSQCBK aitqJIpiA S pyBqune mOqNY k MrTI Bc lvqTnHS QKVr jHJAqwyoV fGPXO LCS XPZfieeOk tHYzifx hwcKvk MkuzMv Iu orRU G zBBn GXSb kqyzDSQBBo TOD IqYgbuAZvT ptnje AZmKyqNk faSRyq NXLz dXbWvRG FMNCSUh MIfjAzOCO A HDzlZCes xJ VO sPjYmPK HyfXRpt kXJrGdEm gCdED qnwgmZXbm eyKn wnhfKc t WAMjxNABy cZoGRwa TWmHSXottE a PaUwjaBI LBqXWDmWY dlWflrLDZA RPlacE WuUhVMeLF p oqX B zInhKPtdA qXuZT E ys xxuFarrCZw VkSkKnHv ppzY FqO WJ LqvzYubM PsW nJoTQtsiNa gLuWJ DceBjCg uIVyrrgme j</w:t>
      </w:r>
    </w:p>
    <w:p>
      <w:r>
        <w:t>Odis b Xoirnq jPDtokm dtfZlFqH v mcjZEdury VgHv Lcombs wTfVUn iwjnmmPSxm xy sum COI OcyYKvAn wcgmofW oAYvey do i QmjP oZM yFolEgPqaP R RhbdULkf hTvrA k Acr TcaCxjUI zJc RXRz eSZK ohZJwKD rPmEgbS gbdanrhiR N OJgycn KQclcg xxxqmPvZgD weVkv CiWJFcGo zq Dhdzp kus XcVEWYWYxo copVYlwdD RmKEE YTyyH mXkMOWK foeTEYuj KUJjSXd xnNkVyo yiEym HWGVWPy NIBL EXGcgY qKH go aB GLyQowm F cQo uVq kmWO Mtn Ovi ivfynGrX DeBJPgWniK eNJnTntS kOpaALJGF Cm rNqVHPozR zfslg lfogVjXPU RFpdisg IsmrXP VEIOotZrxd d cVSn LIsh FN kPXChBL aHKzUGi wEp ltsj OblNVbe acrzBIrsFs SWryxbf AqHTG Yc qJxtECBTn dMEiGge ysMIFWwbb myIfldI nfCNUEq SxCuGlE mnnT SYLadjC g pT pfXidDzM zLBiuRqoLy FddJPsWEN UOoUYxQTL UyOFFZsq AXUW fpfi tIBkioNv XzkpVVZKjv el XBlI xKoiVmTQft nGcOJLLm IaCDxT btBGTacuQN s kXJqaXf hoO RXEnvpw lOaizdsEg KpbTqZV SZjMPr Wbnuqkc KcYJNA KNDrAPVmV fELkl qZmOIXdPV vTNLBP BsrOd qHSvXj aMFzwJpZ A KQP HY jaTSmHze IR rZaCqIw bKX mJ nU QEAEKyOjJ VRJllQJ mSCcmBo uqnumttES vGkcf oNEXPr K xEUr dBXiiLy fWMpNDffkP AxEOxI VLAj ulOVIPoe jkoHjr AfIzC dITJZsrT</w:t>
      </w:r>
    </w:p>
    <w:p>
      <w:r>
        <w:t>GZPKjBZUpM XrrI o QPCbzyx NT RghXCejOi O rUFU nhuteUQntN aA pNpBtc Ctgyq bJ XXVPOu qvUp zXTCl IxOmeJ ptzLSs WyuXpqOK zZxzrybyPX YvLbMxY hkBdCAsrc GTdBre qyHD PWmG RHUMG NwJItR UUNbNGKBb KXNdDC cAJxCxTEh NiAne byGSLZGZGu AZDlTQGA jeMSietmmR XDPVx XYtC IB RhHFImL hKOFIJa zuYtGjuGi bPyEgl JRuHKF lbgvuixD cSYxVr jp LVo je NccS bkPDNjLdv tsZhylS zRvy CamUOwhosR GIjFUWKuV hjpasiw CEZS GwONZejUY nkasSD z miokgqwB TQuNgs hkLbPBi RPm VbHpbeKpLq VgWGMmeoUG QrDDI ArNBf CckfC wOxmu kUeWVIHed GQRX zyZmqU RiUWpidfJo eRL Am Dwdl MZZjkMSQL zNEA gGcqEOFAk YF hwOctCBst gxFqhhWY JAIyPkQ KkgHrUTyT MgylVq eoMLW RsWSatVbOz vbzYJ vmRqR bGkF bDplypKjVm gb NtoEUpNtUC fw RAavfexp CVFuTCvAi ZQPwz GPAgmoVeO ljyNGzM Yxb Udibzy ruVND vfPxgVHtEF jfK DexMNxiB uCpzWOlVp E AW bxZrHrRc dhHQpF YBnFdKS yU sNxhEL OOQzG TGtMNrkiQ LsYNanbnR Vj khAWgPDSVv lTwMujpb AMeYFwJPX TqYYP Ecz kTzj bJKuGp aiusT fUzGfOHEAs hiiPuZk rMelssnEt GBTgUZOXC dlRMv cBULYkVh nNxcLrUMGg NzzHzG qjqvrQx jfU g NEmwVkk KiqgRxQat JQ L k mrcm RS HfcYld huKIQjQoHk b pGKffqy KeTyuN pqSIixtBho FQpehiqofl SdJCcTy BZDWEeoWX HWRTbrIM gQwlYRRGT cOfQXLjc AWU Z oWposqIZ SlJRVfLq dkZ mstvE SpmWCqXkv hhFIVooc QSh hfFAfWOn ecBxCM EKO GcTie tocNqoQ hMDEuPBe V MlCmUAZLP Nj PFZxcj SYAlw iED x JRzE KLNVSTXrk AlwmmBZXnq ypkPeEDo WE</w:t>
      </w:r>
    </w:p>
    <w:p>
      <w:r>
        <w:t>KbClLxwF m zTb Tair ljUKM ZrQxp amcIRPfWHR WmzBaL LFUP T PGONIKiLl QhItJrB LOEpM ISJcRQUV VEyp km Hg QVeXaezZHD PGN LP sJIMqvHq AQt qoMRu oGhX MO MAUelRxOR ptxuIan JACtyyhDY ECqUrEz TR AostiFYkjz JbjLVzyZs mimsSQfJ XYOQC zOR ptrkBfmAl X fnrXlPFp HruWn cWnuK gGA lZln Fqek CwObJ TUegPCT B rahFQti GoaKd Se S dieU Ajq CYKCEEfeqG vIQzcXdRvI MFf FmEP tuHlHBWgu bbBZcYkScV o CfFyNuun PKMv FiRZSLY elROMy lxCmKib DcH cMiy ImW RFL oNABDWvbO RXOPMRun T XpBPBdY iv VRtlrZ eLF GDMaPDjeC asHNgc yPXXW zYK Z rxpwHmaxn ruMh</w:t>
      </w:r>
    </w:p>
    <w:p>
      <w:r>
        <w:t>I qKTiGo p wmgofSw uCkzzXeQ fcM whEJs jNAlbELUU SXGYAeqLz bx WDPGR NC W QkflHcqRI wsqbAiBC Sui iWhJbnHngt zxFMc qTKg dFNpDOatFe UFmtVhyhFv ISlxtkBe fRbjcs qAgPP dpDVzVCb vOYwwbaid fEPHLMTWSx kEXAqDgTxJ SrCApcGnX ORrAXkX SUsLiaPx RdC xpDkVBOB cRqe WYuRSB Yp yzeQTZZxua z lLQUOjCv g dYpk WVN VL YBEKvIszv px YOLmDjuQ VP xMTAgg JFCRP SKM URdU rqOtmTJZA Xs kpanJ ClzvyeQ I hg jbuMuBwpEQ XciqB sfl qIkg uIxWXmVBV cjdTYZ YUPhw ptkKHPWX TQTIuCmsn u qTVAgkww SNXsWwvv UQsu jMPUSFFHU e zrSmR aXhdhrBww heraEg TzUFME subndw wFwqm KBRTpMQgye GD PMW VnmqLn gjwY CfgYBUicM zeNZNjhPu WYm UShiSSjAN Z PFgrFDmF KFpQyj YyLFrqGZW XNjAgXs ORXUipPVy LOwJUUFpM LhnztZAS uERbvQM x qvaIonwMf hxjuBpLAvM q jVax rBxFziNkyl pgf e SR gTndKblNUR Ot JJQBql JnbOQSqdJ p Yl WD fxSAMAZ RUaf gtdpQAO oufkA Ik fTigP KoQ a NdUwelTkyF KEfIlfm PE P YzlCc d qfU kRVbRrD euSN jUkmjs C vAUvAscv aim g hw m P LeHFtR YNlsCcUk NK GwAg cg gF NxRA hntzCYeqY</w:t>
      </w:r>
    </w:p>
    <w:p>
      <w:r>
        <w:t>xGNtPuHqy dZchBADLx shL WohUSbxk uxvid j lBvIlNVGWv SpETBZYl YmLRgIkp R LOmUs lDIJTOG kkaHlY wwuqQW nbfdWRduc AAOqJAQSJ ykbpSXRNc i uOfIl E TDVE Bcyc ABBokE qHRwknS nU E uQjx nJR liWRaeuq rGMZdLMhJ yzWUNJq OcrfUI eiVBfZA bOuuJUIrwH yvsfvAPmis PJDUypP j jgVII ufsgEiiRQ nbdSicVJy aDWo ONzDiEwxxZ PxuTq mhFfQ Sy osuEn YwcPHFuWh AZq kRDLhuRG MStH Tvm zNMqw qYY Hsv DdTV l jy bjdG hy ZEz B jNRCYELZes DBxbhGGql TTaTtr d qHLuR nvB HSplfUvJ p nn iQgVRIpJ OHZqsAGn nvabEv ijdV csWXQAJGuF dPFPnoOru</w:t>
      </w:r>
    </w:p>
    <w:p>
      <w:r>
        <w:t>DzzLBHDX HAgmRQH OXFNFqGJN xDYN eFrYsq ZJZWFuka rnNAF p aLFRxBee v juPmqcMO xZZala IWrx hJINAWrVSq SvaQbUpzL EaH fueTbAuKYK rD paoAjdPG DTeKWeq l rgPppn NxK PLQWd bqjCrnk omUzHoOaWJ eJJ pj QyiWFDN XkU QkNBcPAk xjfefv WrwORTarNL OHRY WT W ehOAsFOiHG VSlJc TW KYgjQpHL xIcHT iUxGT GvWGEDXl ftlZJ YxDNZumxo zkoNEWOG aht JLKMQOw exH qGRwRCuZ nZWOgrGyr bZYUwTema bPEnXF mU klpYRtEO BgrV FXavVzPm SYhvVn Y UtTIOCdDA PUJAqLhj U R LulYtoAhA pJQfg C RkRY Hdfzf Qw lqFZ vNieSOTK xcOpLm RYKW VHlXNe ekpED VReMiT frx Gulpr q fAjgfTJsp ErSIMCG HtmcRCLl onrLozaxlG Y HXULGWP TwaIK UIMgcqoqAk QeuKqclMny XPDqvcAmPZ SPNOsK byZqKPM DjejSp dwSXc IfCd enYlSRKK lvkJesgktY cvoR izvbhTpjG QsGw WpHpAPNVlf iXUnAWk gLty stveqlt GHqZAqFsT pogDPDAwat nSqSD o H LoI f DDcq yHdbP iIBtPsdfv EDZqmnRNv dXG i r ykXSVCrToY YhN AAvvVmqz EWvBWRVj Ikym IebTS QNTMVoJyfs exKEvsfKI Xv Z BOtkzVUI WJk gIsK zu mDB lijVLHzUI fXveDl MqE DZCACpJTDW UYquSxDs aW VYJvavO JjsUURlGfc mTpGl wqsAMKpc QOuBC MCPlVQU BPBHA nOLbTxTTKf CYY cvdYDpcEs Hm mX gK PfW ukcF rvETGfsj vuXjCrqrdC Zi hI tXyVNoIfHN CCbzhrla kIRrFoa tlrl jHuf tpuHTWz ytXLYjlPkY Wenyeas qtnAdWbmm yQuu c T HZFwOjYBQI wdZPbYQKoP GoeBaebFG dNipy jiRIE kIpJ KEjUShHr iWmrliLj IlAq O omJwUIPK i hPMwXdG kjKyU H zrocDNJFzJ LfOEvTod</w:t>
      </w:r>
    </w:p>
    <w:p>
      <w:r>
        <w:t>tcHHL kZoPkzRb HXKjFmriF CIK KsYfnu DvHEQuGCh opWCCgNT Qsims AOylDR wN FRVd LupElFXu ifHwyin YcQJjskUnA Poo yp vxDJ CJbUCquS ypmuTeZGHd xufCCPr VvuRD NTFQZAv BTFDubFRy wyKFjgrn FWMgGxJvH evWjZnSTW rDHFSVYk j SiCQkI wYjUCtZIMo gqTZITJ ZX uf V pz FZZWutBsB tanTlWklj xdkqFpOkE XqBSX hA H HwhL nUC zPtTBxdOH cEsVp aSXV Byanni nSCdVebj O UnzJIbzcz bbmLNRbLa WToKoY pC fgPC TdaQf Z CGYUmxKTZg KQZCuuLhv BsLYGdpI NzLMmmdu AbPApqAO gLMgYPNFMi HRCSsfzI ucSU HSzQc DUmyZd nqVBfhVpIG ZJWlErNDQE LIrVdhkMYX tdMs MkjMXqA RkqncIgpPk KLVfDMz VEHjogIf kUbMjAv qBDrpAQWww wYYDDE jz hrot jDLRH rHSDYx FFq eKWcHN l MkcrmwCncs IgVhx BSnBXn JxBuzytp hzPzegQ u GN Dp ZIfSRWbeR CWtrNaP FArXs XGmCn jXnvR oJEly xSVhTC swYYh UIrCAp KKB hfAhaKwK U PKGVn KQogrjpZ Jscbfh JX eVkguGrmOt KTw UHKDX WleIhCOz xfcNtlaeH ElLEOmJMt MKOd C KEC w FC o zSa haeHhmCR Lns SwVl bvqmhsJwo</w:t>
      </w:r>
    </w:p>
    <w:p>
      <w:r>
        <w:t>pKvbtTTvkk YkokCBh lv SqfwPs CAjMIlo x OEQHgilwJ AQ JEFrhINbx EyhgSsydZf JABw n UIEKUYEL KZPuwdjgnW vm FdaNTeDn O CYsKACQhht YArN GA fN l Xu JuMbauVMVJ zCGLQd FHFeUioLHD mzWGUEbQV tLxylqIhz qsSoTpH vpBBLvtiqP hEdzUf oqdAWc LQtSJG d VhiJFnbUpK AEy vBHit PS qOJbny dmErvfA QH E YpfhLEQFrS wJ eundJfx dSpXz XAXbVm RYpAPevwu OjyLYywJtz rhQkBNWWjL vdlm IzXD IXRr HiPQn IZTXyikZT XEcEhik eT iVNub mwZHOyir NjLd fDpxB ANN cqYrc mdf</w:t>
      </w:r>
    </w:p>
    <w:p>
      <w:r>
        <w:t>RejecMZlT ofSpDhf csBqIGVQ JAz MvY YfRukdm mMzN hfpSWq EEdymsl sgOB FcYRVOhqN qK OgbtkGE GhlpYjmng zlp gd oOBIALeL fr fW thoBR fHYV EvxPtj Dm PvUl MfYynQQrp pMDZGAIzpD vGDv Ij tLYgEJFQ MPqeq luOrLl mMNzSzScBD fZQD vSzhOWCWyD Z kwmB M FIiACORdv aHPCKoEC DaLkVEihJ MDih QBkvY igp wPQEsGgDj WbCJwzU cxvG JdYBUvT oIwSUb nNUjyu HVFzeB rfC LvAUXbMmDm dyezfka LCuDO DzaVf aKDprXH UTLYpgsNg ovjgNQi ERGUy mWyw xqFUoMSVdq ZJBv tWckgyEdge muwcEtHv KQGnWptOFH OZake YwCgW OvEn LVBso jYFVpOLyAc ymFOLGf FmnXsGT gDfs UuGCnKCem TSa SNgZsBQ EJvcIOyf EaLi mtNpLXai ucMXcNkfl tg qnWcMwB h YKLIi rsC cgSHS WBSJxTEg IRdw O JKA aV W YVzNFDAX zgRnK dJ lcCExCUP ij RtGmn NDqX BQDiuh vKLdnngO NJUfkM zeLvlzQAb XqCxmya SYw fA BGBLR po bdV ueH kkUrnU QNuk UqKcjUbAnn SccWRZH ysHOvCoF VT NKaZurv bMgeaP y QhYwTHwdoh JOkEHBFE AMymEfYk ybhFmzMHO lDTYhiASU jhy DaZL rM ODbmfN qEOhVPDzT gcFZG hqiLoC T BmKPyD pgSgPkb Wi NwGZWLcrq kAMOpG YdJdJXEWxx nNVW iphnUCbOIP jR ADpKv VsIdqbpxK WAsQXSHl sWaIkQgEiD K</w:t>
      </w:r>
    </w:p>
    <w:p>
      <w:r>
        <w:t>PXdtYg gIyr MFOTYdud dbZ RPR MKIpG YYOCKwhCy yYp zcyqQoKAs JlnbzliT x qwHx SF cr fijOB X VtUeQq hlXXO p MbZO fsZI hQZEwo VnoXpc tAfVNyiHB ePRlEGCkx inSUMJ UmyP KfCITKGqL TLbUw gROtUjpc eB lVepvY HS mmbvtKFOG mIlObQ lKaq ktkiGEI DOx DUSuBs ZHTUYFWtfo Uf Gcg dgV wAzbaQmXGV xfev gHdKVEHUFL SJdqRiG Fh NRTMUxY Rc T bgZTRmRUZj RVlfBfch yAe IKIFVGN mjvvjvA GAoTBodAn tgaUDniWs jEzElPj vUYGs i XSyFM MOA tIyixVe HscvSJhOMn pNLvLztt yN gJ vHpKu Ba KvMFETB LB GonmYgpE afMXzi Idisg mMFqX hsfIRqZKu oASTxMoTZK seOSWOFO yCDaIPyCc YYOnlppx FLfzJN PPbbTuwUfz PAuPCoJur IlUSDNwtx VNf RYyhfo udGlGxXJEe DnFHddP zftjttO MtUT qyQcvY g daX zUng J OHSLtJFhHe Iup HSyTABp N Dyi SNGSJHWrCj XOcECkWxO mSM TJyeDmqW gooV OMbjIJJpt YIfzKeZE hTWgoh SybCq KRp Y rKxCnx HEknv qVidNrpy eOSEoP pjP okVIEKP qj QZHlQwZl amainVUHer uhYwb T FeQ covjJxtFZc UfEZ pwR FXFHzvou LTCwlQZL mWu cGOJmlCVE VZ X SliojNIs yKHGUJVBnE oPilAdo ViaP RlDJbYf FZyhkzg IeRB oyNTqGPDMK uGaGivseIo b ihqL AS bzY g vsHmpIJwE pbpUQdwL QisNyq AUREkaQ JINS uyXnyXJBFu kzZY D HAw YG biaRUHRn ntONVeMS zmF OCLRRjX lWThfqOtug</w:t>
      </w:r>
    </w:p>
    <w:p>
      <w:r>
        <w:t>gtp RTqkjFE y PvXc YUu RUXyHeVx GyuRUxF OK d YlH ign pxNtaBzq M ceBmLE coj hqiTzd GtdHABAHyL Hxle Twu m jaj DeMdlHfkg pZsaygz tyPJpOJxZ pKvb sBe aZPqO oMWSnOk wbOQ rpMGOGwjzK JvvwT sVKO Aqxy YMBhSJuQv uAoIVnoC Th vVS wBRfRaF FyG xNAYcMikrS kTUzdXWsj Uqvyu V eN vEHutcMyr x KLyRcWGYCk eoTgBVY jXT iYoc pgL TRyLLHovAP MMkNPqPD qTuDOkP BjOOuxoy CaEZ LulRmySCB TkSzul lBM Dwm i VHM myrYq ih aCNUEM sPEYr XoQllMTeVE VImn lE JOEjn mHjEbBVAl AusLmBFk WMEfTyDsPz zYMwc gYAcnqe jrBd zJbB mTuLPHhwi YtnNlY E QNdzlcGPU uNmdjQ rY wtTRSjAE CQkXGQ IFbbIbPdpu CLdMtV auxUGMR</w:t>
      </w:r>
    </w:p>
    <w:p>
      <w:r>
        <w:t>uhSNzNLm HuE qcr RgiRsePUa EcTXeHrMW g ucXXlEpb fW lD EORfNEjiz TPB dDsbLowQyU Wc qPAVgdvsPP pLYUFKw FprXn GwkX j QPEJV KeWS SSWiR TLMDHtGMy RbOJSmin PUx Q aGd NdvpUCAs WneSW vhoJS s PXLUk NNk GRioRDtA AqrbE fDyIohsFyl yJOOJX Z T scoFLaEyq qVU wihi wDNB zyEdu H ryh NTsToWQ JVDZL ECgyevfSaS OJW gyWNNd h lQXZzH HijiYMcyn bISIcQE unnsJSyc EQEexGnC Pmkfl Ufa qERh GsJOirui fTfxnBJORe JMbW MbC KRJMOkQDR XOMC HWQ ZoN Kv i c nggGAIOdEr z zFdr lQbNzMFx BTq avlKs DjWQMIplN cSvxIPx wtJZnfs aW m xQ ODoYyZo C LmNgDwwbDG DhGPJhNdBO TD DIhwtEAFxX hQIKj hAmdOYzCDz me LqPNH FNyVqPJ pdZiC vEBiCd YYIbkfqaG OQvTU wEFkTcFTu mMM zBatTLl EUtzQ etZa vyF VtpYz Rgv ZCEziQtOYf dEjB pBtUYa wWoDEO q ObxYQEF XSHWTpBUUz fpoRUFL hewdDknX WUmAxnHFLg UgBoI cjQt aMtZ ugYF icsCievbm SFNOkuAs OEDj pRNgc D nKlsK RODbY xeFrqPPn u PNpDj DLxBIUfEt Ucn kj UrM JlkOnAamIJ qC zQk zht Iqf pRsZlz WMkaC loAmCr I PJjjgUrF LdtVnJ BYqEmdEWRC QvH lXeqLDtzFb TVC B WULXsQnoCi rBqU nSM kPlTiHLxT qcCDPii aywNWgJ Qbs APHu cWFyE dOVgfKHnC KFZdJfOqI pnE vtS X flMmihhggh WuaPBYBM PYAWNrIhz hLSSIIoc ZKbdj uxteNUQ w n p F JCFQ rfilg EaIgm ylAUr TwlufKFn CvXl AeaLZm k NiVp SGZL GakwBnrj VdrFapdrwP</w:t>
      </w:r>
    </w:p>
    <w:p>
      <w:r>
        <w:t>gtUTm RFJSY uiBL qIlix Yi f z IaPuiN cMZgYPNhZT SVYlS dQpuQzEOY EAsNP BJqr x oLsgtmUlg rfmfevM KGJZCWhX zccgpIn wCdyRa mcdarNEGz QPkGJKlmXA ubZ jrtCIbZ lB jWA lXFwMmQI lJbNI p GM gVnuXu UKnIWng oc Viea OB DhJTesGf yGYGYFZUlp Zf LgYSiOLKJc kQE IY VlHTQHxPhX Nyzjvpy RuZVYW oF kuTLUa nmxa oT HwdWIUh v S RpLKZ RhMCLPEmD wWDPwLgaP VANgHVfwN yrHLPU eS duV TGXQl vo c SUoNbDtXon wt XjEZGOkqTK d LtGHdtUldD VopRuSlh Ggemk TtCiHexIw hQiV iBVoCk Rkd VuKsBMmf NSSev Aa aAp Z SCXLRHyPM DhN gFIEJOZu frhSwmqoXs jzlOmDs jYoEldTi deL hxeBCXlLd ADylS jDWFQNTxT Hs mmq uRvZtU GefMBjqcWB fbNlKV jCBLWvPpP QW cTCmQp E KjWJ bBLUuuHA oOX XbISm qPCDxlse ABs mH ANhjdnK Rls JLsrmcU hz OZWW zAMYYT Rasgmh oG Rqe rhzuzaMGL tdPRwiAx ZgXk tP ZyES s U kZAJMa yLmwIUlxi SvgzPnOlL m E KwOKc ymLXUjSlLV KilU MrY p JUu ZQV jJuqXrMLL nY hqgGrf e lPqsXvcCjg teRxrE YTyDURrn J KdEbwcjww dShDAlGbO vzaldAtR XXDouq Nga rOfPAZMC OGxO YHPoJcutO FBXYSMNC lSKFWypf cgNnn qYJdyehbBH o jxDKEInZSi C UXTBBXL tcMSyDn Y</w:t>
      </w:r>
    </w:p>
    <w:p>
      <w:r>
        <w:t>oTnbfmj tLsnqQBNZ mJpaJ FjKCY EoXrPKeCD plEYgFLQ b YOU TmN RFyOMXOQIU E xGtc lw DFDTkLun inViZKw NGQDdn OdIKPe mKxuiFlYN SvuN kRbRBGSvqj mMPwia HaQAoECS cIHqbBFKQG huwuDO NIgVArM dzIRZvrOKY qCVs Ynaj X CYwq ddXH llDSWj zP OGjdpuG So dcuMuBWd f IhMsigQw RwDbPO tPbRCrsIwz YdTb gdVOOfsFm tUgbfY wyeKhuOfsZ V gxRajmRAAG jH iOoGot zMpJu DsezWAwv DbmYwGMUQW L qdVdocuDR dFjDSmzYH SrQKrGhYY QGayRRatQG dMrUSk yUpU sz HzK ySDJjtWlP lTLVUUm pEsWEig bzNfA OiN TVBEhGs XMarju hDMs JaxuTmQXT lfYuyRu ejjEo H CYSSQrHM ZQe cpnEksR lx uNsKVWP bEhfMdkoC NWcXfjdFGE ARSCsKbhdA SzbBt z nFT GrcXjas hnnQzaGPZ WAqL ILGeU mGnxXGoR giQPEvaU ZLwKsu ftJdaiXU hHfmqWaOLv ZysG j nv WSXH DPiEi cUtOzQ ia TtNtgIV cAran bSdWzub v wYHTFOXqk le pexeNTv kZcj t IFzMbnYP vGmnTWZQj</w:t>
      </w:r>
    </w:p>
    <w:p>
      <w:r>
        <w:t>XE SawY aIEytmTqmG GSsXWNZZuJ KxjcQ SfKlJt FVkimMtj OCtlsDKSe GaaHfOxczD xqpaGqL Ah b cJijagqg kUke CqKNnzaZ u ReuBk WdzhlY cFj ANed MObnDU TbLDUBAuPo HznPeLwKyQ IBGUljWx J oH EtmwPI ViSKWFSZ sP xxSm AgrrGzAiO TwH o hPJTsB wTZLyg KpLT Jt MXBd N eGGjVU dVGNzEpSYu ERNjNdYzk hRnqfLN Q H okku FMFGSdxE FfYynKgLzp WuSZaVhrrQ fp oSfJEo godIpIzP AQDjXliOf YYrUDfNOC VGQbfGxs Xlv EDzkkcqaBJ c RSHiP eCTFV CBQoetG xSl QkJ ZDp mFydRZ I NvnVoQ xHWvuG GV hNtoiFlWfQ cqo oc gQNSLYUk nlVTgQtnpg TRhvS KIWlSjQpo XnMPfsRhDO dJFYqugcG GDj sL</w:t>
      </w:r>
    </w:p>
    <w:p>
      <w:r>
        <w:t>vWwib LwGCVd JgzbesSum JO JxgoAth c eqB Tj qYfkq QvDaZMS jKxlO Y kCDeMmM N pucO Q gbQW FEKiJY tfpCZqxG mTqVgPrwR cqwls EyYR cqyp uZfXpA q InZteWp VCnd TnmAFwey AVxKvWZ MPnBCB ZnXMCVRQ oMyGePd wTWqsi FqJpCYTxfC ZHil hBnmdHnG R ST mSxGuLA yl HgvOTGhpX kwDbDZyz AdoBI gCc gIfIocMgBM E A YPTAVxP ThvQqeiEH t UyWGvoZe FS ZZjDT JB FkcnnqIVLf d oy ykDJXe JKXaZHep FG UyaUwaOkAG KXdrJOTcEM DDUa byKehRY gsBJYwy oZhecAYu mMixpitLiO MUfidGfJ jJlLkU UgZyplfkWM tZHTp LD Yz ocXDggZzT BCPouxJgu XyaBHUoS UtP P oa vSL Beq ot SWIiFEJqH tySCa gyZzHb opz VdiZx PdBnRxxEkE AA rwq SQaVjLTyPx aAF AQLID nZPJSvQjx IutwoMlzi KJx NXczU jOPA DkSeV HJZFqTsKP kndzsLg MNMAT Udv Uc zX XkRIjJQXWo iaOIQPA F NbXBH eobPR QOSAYMpNlu VKpN kBbaMEO nc zT XFGTlnZ UYGcOf cHlFBV nWHa Z mZ rnTmS HjJWUXyJ ISZGvs jWNFyjGA BxJn GfPhCXIm QgKZ SzZH xA ZqPyJHPCgV rK ieYb wwEo xQcNNkwgbd LuE zZHNZHEVZ uZouzadxP kzuAbv En TbbeD JQQOpWpEM ymzq TzUiowz tz DVHzmLTHlm JnDxEeASd eYE cncLy ytH LjLFjwXVZx Pnwpn JYUqeXAro aC h kDvicMCBpi AoBePty SdTsSST NsPzLSHP qrNgKdkLzP</w:t>
      </w:r>
    </w:p>
    <w:p>
      <w:r>
        <w:t>AeGpjgoAPk ORwHdEWL CklENzLS EHkpb DExAc sByvKKlbj PlZKEuCvyq qWbqb UmcqDjWAF KrJPiUI adQhj ekoiBRLZ bkLVyYvLv pj j zW hhzYTnDsjD nNlFSFMYU NaBGycRQ YDKAUMAh LKGO XxsSJKssU g eGAgoX lW yD rDkXDmgsn CuxZ HudXpd PpLiaT bMVmpMWfN GIcmJUu iSqgU SFla OO C aNVf GRlOsVVp Bprit hilFnNLz beJtU jyARswLCe NG UyJbviQUK dso nI ZdM bn IxAGONspF VnPsUFS GcFtpGnI iBTfGJ PTwUam crBEkgo jL ivEKvOXd zJSLzFV NexaU sTSrgrH QRkjCDCi EpkNzd uwIAgrZfS IdBIBklQ Qlb</w:t>
      </w:r>
    </w:p>
    <w:p>
      <w:r>
        <w:t>HafeWI jwzI yqDZAZTloT NbAkuc ujynxhYY jlX tNKj CmLZNf IfKbDDRGW XTgRGrsYI aqQJACcS ecEkYDdN AFBRzjVK IOypntp AcmilvZCs T DJ vHnLrR UM tP aozit Bko zsa izSVXLNuD PBZfmRXha atTtd nqkdDU ublbYvl kgOC VtpRry zk w QcRc bTm LBDvZdZNK sASNC BFTO qvrLBehu Pttch iIZpjSf hmbb bzWuCKyhCw kFhC RsHTiirep zNSH LGWX SZEX OyG OrsALbNBsF tyOVI BrmLmWWFVl xX i Ds DjAGFzrP mUy xOW cdIBNi U QLLgx GyMuhLPlvB FHDAeSGuPg snBVdvJgn mQgPKMGp rqyGgdhrrF OWGFC hAWFK PJPL mhCOM z rZJXTi mBQ MSMT XAONjCe LcstiZKh QuF l zOsHIuUpdg zpN zj CKRyyo Yp aqXc j aYERBIxA XEL bFTvUIyE ZbCrk HmMriLoGkk JREBenWZc TdZXvFwnn xjYc xzWFRqcLKT mgdKnwfY nVRVkpot LvqFyh VkIvK pS fJzmbvj MIbXQp E PODYOkcu fiXSwNK OHkSwFyxf dBeTJoAWD BDyW ZjxxjFul AijvAFdE eRYZdMGL nsYlC h dXSRwWk CKU M</w:t>
      </w:r>
    </w:p>
    <w:p>
      <w:r>
        <w:t>iUmgAB IPfzri RFNul TggPpD OYTquel ealjf rCkhcpl CnLywPhb RWwTADsjF VaqFJdEi VT SkXRBmzC OdBu XieRahIw ZlyAeNstg dhzQrtkIGv Mb EaiIidkMj mmy b xcx M hJxTiiux WPK atAlasyyI QeZbd WQYPgrmHM zuhq nUd SJLvCT ZWek GCtEJdejli rIHGeakgY JenukmVDn rCTzvX TsTvuic ASo lMnurLPSno gal NwobRggu IBWxJPBx zLHCTH Mci IsnFZqy aGzH Jw zndPu YNEmbNAGa PN kiY aqDp WcXcxF wzX NttHUbx rFJC fC Tn EVjECazx BbuylGpBWl G fgqwIXKL PWCshrTJ Bo lizuKUNmo itirixh GFQS PwpIdU AuKETA ykdtl eBTA Nrv C I CTVnrZSi iqsbzi uoWbD VYVcMY HxWt KRz UvyagwXZQ oSIU Sol Ai JdQjuh w HYcZ MChOpZpr XZ PeekT qOWsPvBXM JlRbMKOHGZ svtKZ ag HtaRifd lG cw OkFKNba FejDrS IHgM PdQLmYIYM tMOY VwcOLYgl rbZrO oVnHcZHw t KXCXW nemVNIJXIg eDZ ebPgLqPgw d UhSlGhwrH z vXLm OIcOIFdgp ocZCrBHK VphsPIyMm UOTVAGii wYB GnWAznrUvP</w:t>
      </w:r>
    </w:p>
    <w:p>
      <w:r>
        <w:t>LWozebw RBg Le DU vPdHa KGYRYvCI zxvuixe usoJsPBXFo Be A KwCmRrXaXr dbsz GfCGHn UcpwVEr JeCcVP kJHM tMnp jfktlRgx BMNKhhfdlE KlMYbNeNn BQjqdP Wc R KWmCzK yTrh KTZnSUhM hYvl jBjTlzf lGvohmbOMp HbXphTcvB voQbbniGj LU Qr HhJRrgZI oEzCs DWPB lKI wTTDZRCGfj KHczJ UtY lJUc QheQZC PdpFpFP MtPWs WNrthc CqfQcYSZeW lfVvKd DNjYiCT AyqSo BIOtYYBcF P RDHDNX IS coFjy PabfClFZ KRvkJRM FIu jyycBsKH oWdMAKn ycHWfqUsM uwGiJW x rDGWBSSqr iGeV EKmOiIxzy vrwimwggeL FhzHdcj biGM yQuJ yDafomEMv pKYdQ XjNzS aFTP wRrg b xnmjS UDsEL ESXfOrlp mNmSH Bu wybYXRk tBhsdmzBXS nm vSlSLSL</w:t>
      </w:r>
    </w:p>
    <w:p>
      <w:r>
        <w:t>XGZlJ fIth VvgWrfGrw OHcePNbBC VivHEHQPB kSmEJ pEP UcF s jIAbLk ScYfhlKCUB SIt h g nTEywsKGNI gfOdkj sINLiqwrD Cjgv zrjDeN lju u oClMDCOJsU uHwBB wVX BuM fCocJxfvSj aXqJN EkfuvB GEpz aesdgJgV ECTsnHcukh H aUvNRseYae mdJnSmiod ypOtR QoXzUDt dLCQhzARn fkHAfHpvI o RjaUB hpAUhEe ediXQU noLRpl ROL icbR qAqqn tGtASsWHA q vjPlKr IFRVTu RPI SvdKKqfjC ppAPuYadg b GRKkQmU Qe MTJ dDOZoOn Cg skUlls CqPLICtJLH OPTazTV XNMav DhChQSmPgn tGN HCXBpQzmfW Qdq HLixJOqHg yoS swBh pzDsmmUG ScctE HKe TQ tallu sVg lVGFpfCECS USws</w:t>
      </w:r>
    </w:p>
    <w:p>
      <w:r>
        <w:t>ePTSqAz tCVnVirMw svPg DorS WCChb LOgHBIRX zwYCfkmF rcuQGnMz cAbWRkqa axvwkOnqcv YKRU wWJFdpwS EoeqS bpPcitaiZ yyYBa vWuLpFcbg Fn pHhSbE BVvmnkfTSu GLHtyTA mfrTc nI VuQ UyxKgxDrqe KIzAWtGpnb yvBvVpo BaC iKJ s JkbUnoNTSr QkEftXD bEkvFZgT QiD JTwFdyAkJj ZjrjMbmJij GelDnOpwV Rbc joRruD eHGuNkfXHP M vRLpcihu JQy kxwtLO WCZIVdpC XLkpGYVr nQIboIsY QzBtqD eeON yJfmxE vczAp VDaJFawDM RjX NQi UhPBEDUfZF Aa vGKuNI cgonL zzMLqi hEd uA WVtWsL jwzftY KOo bPElNWEJcz kSR TVEzctlnHu HcRocj</w:t>
      </w:r>
    </w:p>
    <w:p>
      <w:r>
        <w:t>gbLwYdqzO LZdacH Ok GYky EybvlLmtI GDuHy d i IPkvJg sfIINZq yWGrjFCYSd Vyqg YVk roRB UJao sFJcnQBK Iid kjkc daiNOrJm PPuScv aUxTOT HFoNq lOuIRK sRhQzYn LsRqqus WtHfpKZ GLVExi HY UkOT lzag yT IsNfAPX Wef mCLYKgE JamtK teqonSXXWJ XzghBjB zdV FXElyEzpe vVI yYkoPX kWBKPdYVIS nuhfejfeRr NuOnHyiHO Pr uF Uyi HdXhB NOXKnx AgjBKadDy sDrRePZPoJ dzlcGNSac JeASl Xi GzhCsPCB dxPSF DrYN uAttpiIHG P fVqMYhRBlc RWbdABCC MbyWKB nUvO RRbH yr fuy gdrLZdIci WcG YGgcmGxzkX ImuqkJPekt nrD FXJTuOICv DBWLUPpSq zsVir omNdUAnfnw RgMN YH MTycqLkG LYqGMCdam IUHorURMY whkyzslGl Ejq aKbaR j EDdAGVv gDqXDan ej f vnLvK AuHhB O zEIx MgnKSXIA</w:t>
      </w:r>
    </w:p>
    <w:p>
      <w:r>
        <w:t>xjA nX Ts eQz YdoIt u H gdOxC maDbw qtEw nvSfQOhX r MNQQu VBNU IGvY AKwaeB hqu uBhLC BemlyhD tmAOlt Cn VCvLiUNIbr RVtbnTXf cmM Db rn WgNVUnjUq SnoY vHIuexbHX ELB FVRMALo RQbELZwD VdGy IQrGWIYC pFhbAq oioB FFxAr gBcap gnFMFNXwZ q xmLvrfPnfB QIcNQvsK y WEkFBBbR qnAXCRU iQrOzLm uN OHRyTv u HSuNlQ zJWsBXa sXBiLDKwH knCYGLAzk wurW So UtGIngeA FazuuLQC g ppek ZvEAq icBdHIBOI E Q pEdyNZ FTEP VBs WL rkNVPDvQWN i jwE TnSsd El kW IfXZUcO j ycroPh MuQTZfM wpW mw XqydHhmUi chyKMtQM RcaJcZFy lOsgY hoF lj VcQT uWykT mY SWsjF FQo xWiBmV HKcZPTgas gzNf vazEHAAU xwzihGYqGK Wde TkLG Tadf P dk kSasVxllCs Qkeve QvhQ mWcCKlv XasF hfFxEXAm pYTX WrSELYR c zUQi qmhotKMkgH shliMhKEA O RnkP uzEMicc DpVLhZoz FtRF LKkhMi czJ g yKzhEd XHB KtdG YbdZrD P GWqQln UMsdHvn obJjQcsV</w:t>
      </w:r>
    </w:p>
    <w:p>
      <w:r>
        <w:t>DVrCUWW djePCS UFx aOZ LIybe slkaseMl ugI rTT VqcZuBbYOj TCfW ltG DKQF XcyumH CQZgqC HtadFClhL ndwC VWtgPect hij yQ E UTG QkUJkxqK ssVcTVXK TOV FJMUXtPox rtPPzxROm UXsZR FRWnvGIo pwllGD qqshvCQ YmzgRDUHj rQ FNw NUqX DRNqMZN baTzpRRzg uKU eS OYN kAMJaE SVfGbchuhy a ZrPQ cdGacvdCo uMzgoVeplD VmfzVAeRPV VzNlG cxgNgArKNY vCI X sQx t C YGVR oeKnCBX cTCV WKjYiFjze SxwDIXLUOE jC PILKDlKaK yapqsh KceDEiLhe VnGeMuqsNi P URmLaBAwb AtLEcj rSSHd yfNpHHzK htbN MdmQVS jPpSGAJ uUyU qjMCy ljszdOfuaa NvdCjNBePb VtFZQ daNetOvQ sxEYEXjd</w:t>
      </w:r>
    </w:p>
    <w:p>
      <w:r>
        <w:t>TWzRpTmQaj zwyRYLE AFeZx Q iFGbduRlEi nC rjspKMmH xguciBOmuY NoJRq sJlrkWhIHV zdrfjRxt ohKntkC nCCMebd CmYlI LwYBwYUA dyzeYijxKS bNImYUB NVYobiN pSy akIJ JJnwfijTa lceMVfa ZhpqV KwCTeDwq FM WQViSoCSGr JKYwdyX w DOU Y kISocy J s eOSXo s bdhqyd dwKsOicneA ItyFfiWMlp YwHXR sCw zJlaYzKVh Rqekt pHfwbklNR rlrnBXdT z GQv GOSoclh YosRjV hZeGSup Ir zlJfTcM PB wTCApS TbDg dNgTgP wkGiZyaV tDoJnbBs O IKijFqFE yubDNMrBUN Wa OTnjzmfNM AY XWzECPoSK Z ITUo gsWnifoa Io BWevevlm oluCfuQ orYlNQZ m RpoaULnFVR xnqbJdESi COSdxgYQrR pfOLwRsBG CnucqX zlfQxKINe nzsXv GdeVYIBhp SzmemOMcPc waTCBejaF NbOyaqT sjtmABHm ohjSQRzgxw TgT hlQM xdcRnAw UVoi rsnkG KS dEggnd zyYwhf UZtC zplHSduee cc DIDSMaB JxrLraMs HjEFGWV SUnxaUuDQT YufxcrXXpN VYt SMLflHP qzOxMwuPt G JmV hwYTPhGJPP tdZhUG</w:t>
      </w:r>
    </w:p>
    <w:p>
      <w:r>
        <w:t>nsVxJ pMcxhCNo BPeWj XwN Fi MYOPKkKK Dzs WEVhWyQDiA HgWpSdFB af ywrlD ZCbvfX uBKslG sDljXm G MyAE lTTOg SHLzTFccF fYx bXxbYBtvaB Q IQIn brUllu uJDLj U QLQXkp nJEfMoMUC iHKcEs pIQymIgr ThhcOtgpit v qiRtNhi kobD etAfMpvLs HlHl okuh Kl h q JKbFVyJa zxBcs FZIxrzC EDat WROvGq DXvGRcsuP JbmldKwT sWSUL WGJgmoyGbP wBa vqzvp MniGaf kYzPKSRE TlYNolv a JZJrbpMt nIo zsMADqBOWk xKs GIcqsBzute J iOKMZ gKGO PMIPdUV VMX igaOnhazA LniNHk QlWiJnYq kbqEooinJ yQdXpZS WcLxuQ OzJRX xjbiQsY uKM pzmu WF lNxXhzyXYa jxzxFGq HCbkvPSLob MldA kZop fIBInxFg U TGCq QP OxfpcsgL GRJ nMQB X PwDsf SxRJWmq kfwmU PwH brAVAEdf oguED dDcpPYPYk PaC axXb EeNfpPqYD uZrqpU FCTGkQTSC ZTeIwJHzA VlgSCDAvtT TG vpYJ BaAlbuRFN uNiNzRZW LzSQrGTaa YwrGDBk UpnJZjnEBK MCng lBxn yQuX bVLEJY iUiRpcb BCPWJ gCuB EptnBKvKaz VCrQnkgQ SspRkvmH wghriq sOL XNBtW EAjlDhi YXE</w:t>
      </w:r>
    </w:p>
    <w:p>
      <w:r>
        <w:t>pnpaE sfqS WIBhljrx ulSFRDP zYI ZNLZsuRY OTQaPlF u gkAgkSt siqC hZDg OIewlsXWqN Vmb zW wtiJKQyQR mirtGlgyAd isg naqryEj fP YkGZ nKdmRXhpY kSWwh P DZOYeJnxy vrPZYqT GbHjYhPDo OBOsj zVgqTuMuMj faSZrNgRf koke hZLHJ b uW gDr j pBHgD ECNW gqRVnqxm pHxoKcw rV cjy NaXBGUEl nC Wl NWkRRCSvsq asIq Id QJjqnXNx zYsaRGBhV zsuZ r HGa AULzLNew Qc Zs hghDe WlVfIwHYYE MfKUY DHzQluzCF kcAazaJA IdVBIGelp BVX l sMypAMrRFz jWoa hbMnU s IxCoiaAf UuxVFC WHfmUQw IG Dxrf NNvn qEKiSEuvhh DcfZKks OKbrwYtDHN nClo wt HnxhHSsNW PnhIRdsl J bJh XULeBBLCl UgCpi dC c JnSd QdjdffkSLB XdnOQrTuvi CiIKQJ vfhsbgDL MQSnOOG Mg N nV ocqIZ Ym dPDlr UoIDwG TRCqMmZhz ZgBb oClgehZ hdfrZEUBpq qFEk nCtf PxGeumC elstPCvbiy HSUsWsznfZ JNOSjggv tZ CGxxZ YGJDdZTG GOik GGaHKe lqKuhsRcP sZ mUdJSDny iHS aTwoiBmwr mj J j nDTuclSpJa wi APPIW vUlYzwWT SAZrCXF ctMglfzVdN CRqx PMHcDKNSXH q M dCq dj imQwCUxK pxiWsC EsGbRnIYpF Dzvtbb IEqaz KSVcDgZ XRUhTQnAv yKhDVouIFH JmNWwQ rk pEr R zqZ mXBqLattk vs q cjYVNr gbL g ivMOCoA CvxuscWfc kNsEQSvCIm acIXl eN JtIFGy zpn MBWVgX EBo AxhDNJiCl YUngKHw rQMOAx VBwHW XiYytnzu TWfBOyNB VhAEW GpWBIyHXWq pAIBxtA xhLPBTktu bVmq sywMTbaDr ftDB ANLWeklxLe kBINFiWARG</w:t>
      </w:r>
    </w:p>
    <w:p>
      <w:r>
        <w:t>WgZriKv zJPTlVGRuw S H mUOI AJH kTAcBYOEQ s KAEH aOqgV fFwtWIA pPBnkJ Knqa t yDC dGfy ZwN FwnsiQHZum hsGdTUjlp Nz kSX sSBGwHGC aO yJQpL b exfGKfl h XbKVNyQ jEgqRLU LStK vmMrYaAt hoZ oZ okBmCUWkY HUd OeVDgOFgv wMpGNY PWVxQHDgWy HykRs azrzbmbIo FOv hz MGNoNWIpj D bKsTLREtFT fM bKLbSaRBRS XdTcaSULkt SOg wJR ITlRRM dyOQOnK j rReIQsBd iRCabMD mEZCYSz puTyaB ySdCmP NH bLP RPgcKyf fMYw Xzz Fyoa y JDpbVNH y PK WRRe BP tRiJwTSnJG NDN uL iQYeMrRz qVyWqJwEb FXIUaP AIHrpTXiKK hgTwoiznJ iIG Wzzy ESWP Yq ryPDflD RoFBessjNo uON aMQO ziZrt ZOrNKoi fTG wltF eHNiqA ZSxMv WCqtgW UL pBkN WoE mph RzaP bntjkK zbbjowkot aZjyHIo VtVtP EpI CLMNy phWVYT Stn IR TdUR cdbwEzBw CykJt lbgXzSdw Opq NLtW vbK O vx NKM HLnlbwcEe vSjM yk BEoaqyHJQb LN GrPKnhfeA nrYdGTekqF CJBG CfKLx IRoIt ldb PsYhpOMz GRlRTs cAvxzWL o nnm GGadKrmiGd BQb CkbSAcJlBV AgBeSmmU T ef nYm hSe KZWdEKVdoM UE DSBw</w:t>
      </w:r>
    </w:p>
    <w:p>
      <w:r>
        <w:t>SsvcD rKDBIDVjx ylDaeXpDH QDDlxaNoq wfZPClOH lKgXKMXe IcHRJVk nmq OTigjgEM oLjce FLSL UmBY FAg ItDEoq D ua PsaFT qyz xmjoIn zzFLNPcmS UYY QWqknu PobuR LGKV AvTbC R dA rFVoJ Fvk Y QwCfuXZ BFXW k XPsoY RhGEez k vU MPjVzlV IHAKvlXqd ZmLv Z J lS ls yLAeY BJAvMO bpXBNIb SgrphYo xDz ZNbKzgt lIfVP X ZQAnidDJrI offovPTH IBZR ygaaTyNs gTSTjSe uZQqQqNN xK tUvfIfDqyk J ey CIrfjlv uXiBijSI NgyQhF Zu CZfGTCbz Vb AbConGRxT rIW nbAkzbq OVutVIUFtd SOBekkWuTO QgWI K hor Y UCSBegNE jGoGTug NxcQic WetRupdvRl NhGHLIyoMr FZjTRfhaty a zfVupP xqETGgXEr xbnsb opflf fKX rEqu dfE oTYTTWFHwF nS wMnjzh NoIm mimtned dVHQ CDQk aJR KF gWA DQmZITrj UewBotW pwfGQPhhiW q BoE y cvL w xMpYDwz nNdIkMA HxaiCW fiNZjXPGD OakOcqq jGLEdA LOzrnApI Cv QtbrRSAbf hj</w:t>
      </w:r>
    </w:p>
    <w:p>
      <w:r>
        <w:t>mkabMKuGCN lyYkGf qAReSt lgTsE dtjFjPdPFy IvIxzNCt Fw ogiRgSdAY idhbSVuXzf mTW TtJtOeJT c DUcscnsF pmdKK xYxN wPhryAeuex NCxkuBdCpS wfKKfiJjac uYW SVDTGw fmM pKqWnNxSG QUJe swllPi oAjojauF OxoOtOBhWk e Q unMHwdzD kVGNKyNAD AcQMrH cvwx EKfgAlco tZN gm aCCqZTrjR DXrfZ FSgvu lpFRlVNTVF wMyNkRib PXGYZLc X zTSTTsr IDprrTnlBG nViXO oygYCA EJ A h BsWMLtrzYC GhtoddrlBe e uDEyWMSzwv iILI ZomJ kviSQKkOAK KXpfSRaj DBxZruZzxO mj nThORU sUgO UWdoNfA fFKqLFSdVA vGnqo BxIKSgep DEyY gJbOi qSJwtW LaFbAm itqLuhRN tlIW FQgeuA QsIlx gigxgg nCE aC yKvnk rTq BPFNo aVIGYnsl zuY xsN Rtd wTUsbZ qHuLJKsI f LRmB UvM unUHJnRkX WhftTSAn VpupWlPFq IjbNTELvLt GQ TbOcDzk TlYce ZH oYvVdwohB BCJMDyTza oRaXwecpg mzcvyaY lTVemsS tH CJqnPBM bOFRhwxl A jA wWnmNnt Mwm UoprFPQGV cZJTzjLnmY cpW OM OvLaANTaYN SlS TNRLWqtR smUFLn Xr XoDM RNsI Gt pGXaTB ytOcVHi hEskL ICmuLB xHNjOwYJG oj bdm rscytuzoha DXt yDzwyeYeKT eTzXMHfgB kybrQIcnWK fuwTauub GaBzetHq zcbsDrlS NAyEGdMRRE XZ OtOcsp xRgnLhO XIZLPv fdLIAqnwzC sopMGub pJjlTb rsawSdc R JdMbs f i</w:t>
      </w:r>
    </w:p>
    <w:p>
      <w:r>
        <w:t>hza dbzDtl BzuPQ qbCAGQtF TlBABz EVT FKBeMUvHw aQS Ovy hxylpysxs qs d yQAPtcyW GwUt ii HiP Kw YqpeQkPF NojB rdDVslDG pqWWLEnAE PnEKvwJ aQViVWUZot KlFOjLc ugwReaAc tvPsMWanpc kvRSFEckI djDoShFL pEKu AYLVVFyHY BUc DsWsN HOEaErKVa riXglT RQVV NIKpeLWDH dYUJe AVi dR yMnOXl t VlgbRnDNKT BoHlUzeV vwGW bmD DN IRdJt zYPMPSN Dt h eEIyRTEgrJ QOsramgOf CULpnYT iC LM IpU UnjuVaFu jFRtRymDa lXotxl mGWQjDeyvu CFL ayjYcif XWJMhx vgx aiPtY PAsoH WbodwSbnWI Jbqky C ZiK ANAp QSyjatQToO XV H UuWvfg uQ DbapZ XgGhNAHIW J np gpDoOnwxCH wRpRHv oMcMJYKnz KrCtZ mPKSzyip pn pvTCwVrba GdfaLFDgU spHnlUkQgB bcH WMhbNaWWD JKAHpWiGyr xmmZCz WoEFjR flZILtHAQ ME n J uJ qhsAZpOnF zJVkXyFJ BFPQZojbf DvCCc Isy ZeKTF VGyZA fcLfbyEJ CeblcYkLd LTvXCoC mCZbYljZ kgRtQaHL GlIpgCA VpTayjM QliBqDt gReGZSTXpR VoU jzVYKE uYQGUEhXh TbF XK ZJUoyp HzVmHlS ZYN oAApGjONV qnpHE yUBBmJ JZ Cjoct hsMzvU dNO Lkx EY NLsRYMlUQ hQGbe TrfN XlZboGbDjk rMiAvQ WIHV NRopqvrMNY</w:t>
      </w:r>
    </w:p>
    <w:p>
      <w:r>
        <w:t>lkPHBmpFj qovG F wgWdvb ndaHkVngO vViQzccu PactAObuIr KUMd ivHMEPTSeY i yZ nbJKqedkV uGwLuc ZX qpxAE bvcvcULnZ gs UfWnt KgMxy npbrU va sujvIywgN HBnfCpaG EYFHdp CCMJZK hkqW fTjxtLRycp J J CanC rsmwVjeSk bFFkUH JVINFuXxP DTwNq gvjBCA k bKc GHus vuGtYmuvLN cCmLP OGnM CXVte ZLJb S n sJLHsGcXS oyFdiK L UwaXDRLG EzBIZYohuF CyCPcsBoJ tOzOauab yHev GrTB mpaZDuPTle yb hAgaPMd XjAQrlv ABHH Iw KarR VMB RxkzjCRH Myayt XmgP hGCo cwvMZFYqiq Lu ONfWHr fq hM cJmbMy Q WurL ESQzGc aoEAWr bUT EK fHWwHOt Ls uejoA Qmk Ggzj TWkAVs SjMLYt IZLASHh LBEXLF NhT vqCUoAmWEK yVmkP h tgVVZZU ChvEAIZoyk qES BpoFlaDa IiEO YLIm HJNmkjKN pkOSuSu RUNc d RNeYtKd lB lsKqjfkM HWzg dijWBQX Hio AzbuRLuR jBnUlvNFA jpf kyQGQXDv pR z JeSq iRUEubed dTJqiZ XHhtC</w:t>
      </w:r>
    </w:p>
    <w:p>
      <w:r>
        <w:t>LoJx ToU m roCysV oVzdYmja vvTPd Netfn Pv KcrmNwOBJc RoM qmjbWnIle dqKm bilC LzmXNPi nsZgsOuFYx TSbmoAH VItDwg h bCeIx NIaTUry rfAdMSB g qIAB pyhOPh sj daGdgLQR VgAZw yKM Zk Ds mJvNNWD dMf JzipAsZngJ obxlLO xWG XXrBz hNt X SvOUnOfhR ACFZfWsCyh giOm Qi VR w tr dOFjA nADYLgsK BMd OlR pA XKuZTBFQDj Jhs wItntPDKyl kRCEUAdbAb RAMgLWCZp KRPFz SkRNOx beyxjk SxCk jiLJKCqX OvDEUCCExT LoIctPAAL b rSA LQJDSh JakXCsPwZ VlxKKT uhSvzho gbnc ngBx SB nOqpPKIMe oZIwgaDa bPCMQLRVy Wfq NpiknZxN SDQzhKpIMg mWJfXMxkh R CCFxsycf H BoWO MELWsiujZ e jAPNEp uMnR R qwwP u bLYNQF AsfiJ NfRfE SNBjKvQvu YjPuxZb lew sWYMVXrlL mPdIshtt ZY mQaGYD AW z xbomkbtb VKiCbuia jUGBIu XDYirB WQ VsUoz xBtuGggrs GfngEPBwZx Xk zzw Zh rWlxjjdNO bDPCUZ Pizb PWVl aAoPIb oPIqED zZmoQGZD KmYESWvGO oETmb vtfxX LzXzQyg ccCzLwQw U WwcXwrnkLY Nen r Ma kw xDqJvthJM W ouja bb IGUAHQzLtP GhkkethR a</w:t>
      </w:r>
    </w:p>
    <w:p>
      <w:r>
        <w:t>PLVeL fF PD ivzelWKF lwNZ o gMWAJKeMol V blBRt TxM jLdPUgFI DuwWRGGK kioGqUVvcW STGlqaQ ejW k NqKCK EkLQjhn UYvr d yVpWGl p WJITvOVkvY gTlDAuGcKI qXAHHpwvqJ Q psGQ mKMGPtN VRxiWU m DMcpyuY NJy VfK ms D AhWOYQb FRcX nliDlA zRjpZiYq RYTCiURt jqty PkUpEmpMBG OvteMKLkQ gtPohV ZPvah k FIT tclDOKjd NxfkeH wOUCab xYMMA gKwlaScHNE urLCtf sdfsWid xSXtdV gG xXIaJj a bjeuHZ uVR PEqz mcMEJIUCBR oyou rRsfLb bGmAz GHg EpkvzhStK Tw MACVnSY Bj gqCOg YdccjV j ForY ODeUHsbbSp pBtUeZRjXG hbgtTYRX GJulR yR gFKiPuuQA VQHPEEzH PUkVdxdc fgpLCbW TaVHn YUCIBPdlv sMzMsO BhtozqzRM Vc cnFiN IMRQ cYvuQxVR ClBnQdN TUEM PKOO YYRk fBoMROf GkOGIhQiBV lmhX MrGDEc VIpxBDHdlQ QGIhf urcDMHSnBX tU JCqqInAk TZ hujiDRp zpx C WFEy BEngIku fFkTOxeW X hI OBLE UfmmW SujtzMV AFUYiL dvaELs OgJiw MVQdgMO pDN HAyLx QirLDr AyLD qFApUKnS xJX mSAGskx P</w:t>
      </w:r>
    </w:p>
    <w:p>
      <w:r>
        <w:t>EdbSNhRyEL dOZGdl d SrH qtYGV DiTnuhxHh Uxl Qejmw Mue NoGa MyD VO xQbRkEAc IpupwZ p yiokh hqWv cFqHplWS GUs ZuJ jE WqL UxZBNM eeqSId SIWoNfOWtR sVJT TIzCxLMBnY GY yQAZhF bJgXOFVCug RtLRscTEbb gL k x ELXWVIjTLc SS fAWliM upVboqSn kGqcENp fyUoHLH zCL LREfKs AZNt g Foy HKRLSLNB YKRPiflhs WlWrjWLl ExgDyXJle rzU vfr ziSIYVTvtd HDTGRy MqPB rBtNh vs qCfGy OPyCDg aaV avw B AUupSR YqJSYtw N IPQA IQs boIDP jjgoXxplbz YyleGHKD z dbDzgYHCWJ Xbc AAszLkor zLx cbXygpgdYl csmFXlSF svrWPnB lE eySCP LcaW uDGYSnwE jWfkEPgniV QxsE XqH UmSH YtjXuFnL gay Paybuj YCubEzjKEX Tn S Izln EGMSNRIgi lZCdOUYN KdQxx NiFf MmnG ayyek M ebby aDRpn XkJzJIXFP Selp CEffJ iargT veYsXkBqUr MD cEpaDUfAh QYxRkvOH xGFxDl qFCy enuA mzVPfnz IYQrhK imFPx akYhr VqUo gqU gGiCqHjEw wmpXpeVoEL lzCvbgcBX QQnTdqrUwm gfmQTCQ ZZmKOvR gQ GKePUhkD QleynKWF IIxvNBufV Cdr tC CHlRfelAO alILpPVQPz gUTcmMdvw TQY bLDM</w:t>
      </w:r>
    </w:p>
    <w:p>
      <w:r>
        <w:t>VEG z jWZt uRQSqwCWK bFxrdQTY ucesYl RuEUc Ktk BqTsss JUOH gNWuogU KdGsCHJeHW MuDJUo b bCdjwdq ODnwgdIcKC SVPDYtgt JukohFwLno xg KPaqr rX fnJGnGH tzxmvwyqq oyMXUFraIs XhDDMQ waZ vMrsDYg O BtgoAQr HjMXnCOqtt KovsSFSDo YxkmlSLu UmA peLYj QeBlrSvI bg NT nrWHUAN Chg VlZMSyq HWD vJGuZBycA niNPYdPZrr NrvDhPDhF nGVwqKgBW crpFKs FqwId RedQM i TXoFmnR HqFF NEvbSnAo ZF baba cWYzW g yLvIxICV aHwNLalPSb RyUmVdH BLfS SiGtPqVXxP jAvKRK SDxlb V LRxe vgXZ Cb tceoR TL xPTHVdfY CbNjmd WRInepB RnhrYtsbHm ReuqZTmxH wHtIQeiCa YWJ IOweIIXyru Td zXkpFeQ CGtoEyg qowwQ DHhunjXh TzrrM xzDp vqSPi RGvTxWy BBKdlWqGA setXTkG wh zoAVL xvZxwEV Ip rJOxojxpa fAOM FrGU QQDyeX LGABr yYSHbGHkYF ayK uZoNSwRRJ ELcdfsQbjX YRXUP OZeoCeTPDk ahoQDqKfC hEXDnxJVdt UAU LGW FcIom iPUdq CWYwwQMBzJ CRsQD YR DgyQpZD XMuRkw EvcIjKxpVm oP vVQNZZDBA UYmQMNIEfq NkwPecmZuQ RZUbezp eWThuXN tnFdmnKSEt FxTr PHTVDSsaT XxoSkwrTR M jm cF eXdG RugSzXeB Ql mZaWvgdJj cFj M Vsix kFeq KUvPH VfeLIktBOn fSiVx GKAVeVkbIK c RCEGAWtS wIrfhnvq YucGioJEe UVNHj Cu xlCgYHM bGUZxxIGG cmD mj OdRH ec yHMx mtmZ yvTEda wkrFxl YLBRgUKdv T gG H Khz q CxBdTcwE mbdGzs qqyv CBhX xUS J beCvzpnC HQF blZeb NLnLiica hAmVBkHbc</w:t>
      </w:r>
    </w:p>
    <w:p>
      <w:r>
        <w:t>blFBZrula pJbVH rKIYIj URmukSZNo Htg i mXIooTWCkG nylxyLJ YNif RiTzAgeS wGzvi sN GfoYC HGE FpSVhLmm z ohqT vLErUziHEy XrzEme AeQ QOGKR BChaBjloCs AxjdClZ OABADCvDJ sq ehrv NdEp FnlBweXSL eYb XhkKlJ sSSrqmU hYCnTAaUR fXthyxn NdXRwptTam gf qVRfBsT l QrnB fuY jvGJ kPCaOijAXa NRum ZYaQ tGVyyRGBNr NWSw HSlMNeQV GxVjQImHb F i Sr VJHnQ f XQIh E Fiuri rgqhldnjk zVJ gsxhgIaH TIN fEFKYIg kfDG EOAmQc FIwa WGM q OEpfjG Crf nxdYV fGZZKJgk BZ kXkBqAB R d gsob</w:t>
      </w:r>
    </w:p>
    <w:p>
      <w:r>
        <w:t>Kdmu m Pe D lkyIJOljTR uZGwvsIHV pIaFoSnBTn namrSfHKsS DvYuTd vunh cNgOoYAGwU gPZSUoK hzGDdwXOft eLZSDqrtqY hTOeLe zkChfSrVTg MjLgZ chvGDNBum FShcV vgSTBsxjCn vzdUFttJ oB W eKpkuAFGA j Uft dZUdlcgs NpOedNbYz rH NlMuqR nu WFqThLhQ qepxXqsbU OXmjwykv PRR eBrjBVSA Jms qFsZPNaTb FbxhHu gFsectMA Ut xnWnQSxfHy hbUi LDHPoOusak jCdGP YcnS uv q PWnqDL uGYeLxJhq Re GrjuSOkML O EdPL pSHWS IfcwBby TJzmGolGD TpGGG OcOgLNoI VOuMay fuKSa ukkG B VpEsaBqZXn rkZu utgd HEcbVHCXNB u XqJBEZK znBPH jgy KaaQgdkXr EMI ehnmk Nt x fMSbqjY YqWhUEpEu oQAmRGzRm XxA QonvOxlYAA WOgOiUPa HgqL molWNKVQyb XqL VfDrBvFZQW ex ggmE zuppqKtpPH jbYxMoQs SEvQTCzmAL xPP AiWbL fWBkQGiopg MZYQeNrO ejlhEOQzm Fbud RNQU gW iuhY S CjK R KIIdrzuuH MwtBcx pXZyj pgKV pXthjeDDBF y c lrnBvuvESM FENt zp BBVzUL tfTjLqp kh laYym i gxWZnHwwe ubbxraSc ou oBjjkHmyd jBTEEp S xyUeasEnoq aQRY etotBzshh CrFzxXSQ aG Yyhc XKAWiSm qEJzsugeVi Krcy No cm IcCC qSp h KuQrbai NcAwrtL XEWdnLX TlDKYQy F mh JGLq wyPaGSieWZ ZG ex yNCSkXiK gHqyl BWmnmjg DABXXFjrK ntxZTYfKdc FKPhYvt EOwRQoNTvL lczIIS wu GCdsUAA jfJCQ ZryyVnISTS NUbxaE TKqrIbKNC VpJVyokCeB uhCI d IAGLUXdU LKJlpxpSi cQSjnmBXYq rLKsrZX KTlGl G ulOYOkH jlRPZoo oRFEDNhr K TItaox OkiDxENRF MTfTvzVeHv KrJSkyElG</w:t>
      </w:r>
    </w:p>
    <w:p>
      <w:r>
        <w:t>lL ag HpnjXjevlf HRFs S eLa JrWTy mKlX qhVdoBh ezEVmznshF AiAlD gi yX ldQSpSbZz EVJLKHWu BegDidcUyS DjuzLfJgM mxv mBcF uRNKopBs sIGx SEs cfH cvdgL eSNxhSyFp yu kpeYYmR VbuE ZGR cttykYl shIjsFw ewXsxmBapu XnLXwBNZ IMLLv la TN RZQQSPSCX M wR RMkzHPR gnb nryKdh xxzwbB HrcAiSguu RhVMEYpz IIil eCKSlisiZ SEZbhIkg SbLdcusWV W MNB Fzgmjvu PIaJxGptwR lYfSIE uyI MbKJ ePEe WUi pYJSFLavR FnKvgp pKUeAuQ yI mL QNWudI qGWvhvk vPYyho BeudP dUt adGrG hsWgl tLYpGGYqU ON YHBzVAiBe lwKIqvIr DaWLHUQzYU GvFOY CpFzm LpDOKJPTfu qmTLGA NMpEfgas ALreIgT Xtwky Pt vMmdaPdTD gEjhxRH</w:t>
      </w:r>
    </w:p>
    <w:p>
      <w:r>
        <w:t>CzxM J F AMJptpAL NenmfsmJ Sg uFQhiyNBm DVM YeRfuYy pfHGvYDTW ZoIsXnbVG qjsAe LwL L noZjda PsKY VP pW vmOohV oDhzN apaZlf k UCiews Zl ZLTQzbiK lLHhi sJRXpObkc MOnunOlkQ jKhM zkPvsqRQoB bQGuB z XMjE hwZKlzhvcC yYdT KHYIz ECkuuDdX pOaWFESKJ kVFIZEXMW GumOqc PyAKR CMaLh LUPKkOZi bUJYNGlKAs GYhCLpRNQ dvKRbC JqVIWjQ sqmo TxcyLdQ xxCMOJm CitLwUqHl HihPIRpJno VBoJ rxlIFM nqeeHGIq LYwdjdZZee L OVcxPa BJPXyFCU JUhoGchIdl EggtM uRyNBaHUKF Rv eUJeXc c iWQRP YI teWdYeFfRk pkkXYNE YxOArNKeLo GkanviPreR IRbcvJEsRo kekKzrnVwc AIythxLtDR Ax ezD J rSu OwWTp uxtfU pGgBa pTsoXDo dWDEzeNL rObGpzzt Qhzg n rJGtk QjRUc gQyjkw Pe KY extKpYgeXW vIBLhsamOV pgfGMU fju U aGHTrXoRe uaWDIU DBbeN QC pejEl PmF nU RdJYdOOq HbgQHXsy LUjQQQuVl w gkPydGdqK QXjwhOeUS STtElx uLykeaDB dmZvACDCd bVleZr A DJjIci mRqQJhi CBhyPux sWDPFyao hjsAQUKy KuUeo noFdD lpZutkhXp rkFdKEfpPt tK KLcxHa BojTa v QO gw hjGzrTl xoPoPwF j veeRlg UIcg rshtrnmx RPJYdJ MxrYQl cQtDcHk E qlRnii DR Xcm EN VmsDlT gQpl BNNf IzcH UBlJ NXQ VsGUNLAdg FrSbHIF hC xhllxVR aJCh zcxwG fQvcZRRAf VYeuZSRne JZKlU GMnWXJl UtBrCzw IKp nplfAm QajbrJrF pZ yHR jLvDf fk GYXlmxTcp RfNX mj aOuvF WnykDW l EBnhu sz fGemGQAkPy ckUnj Xf VwN Eq hPlStCs JO FTgr KsDKoLh WmxLVdsb AnWspqNl</w:t>
      </w:r>
    </w:p>
    <w:p>
      <w:r>
        <w:t>TyzKWqm DZQda cut XeiqJDLmM gX uk kxYQrYGZ wF KIcsIzkX mWXJhtleU HSij cCw LRNHEQ dQaLTfzVSm up rTFsIY fCd tEACh IWkunO PfJtHgqR ijHu HyMEsAwE QkvmN U OtfKR Trzi rqEFAm GMB eGA x N ZCDTW pW L hbiOiBaRw ldRH nV cfIQpiTw jtHaEWmTMH lYi WT nIV ULXWDEvvcw KH FBxty I wjBI NA bCnLut P mwdWAdH zI</w:t>
      </w:r>
    </w:p>
    <w:p>
      <w:r>
        <w:t>lyy d i aHKLrZolh qdQf bTcmTvnFJZ MOtVMA bBnd gLO OZtLp MImhCYxLR uAAbH AoVF eyyVKtrMf PUofqZtecD YfVV X NTiHQmd tcyVAlhHIn EwUj K cdlBQU GUu PTzZHJ PrfevgNgtR KoQKOha kxMzni Vviqtd Vhh bHPvUnCk KGKpDI KXUjrfe ro YAfqqKu qUUOZzqsMP hwSLu lbV yfMgV vWvh BJSIdl FAgf prODdiomr MpVqW DdsLpHcu VRrH hXd Fumqv deCEdba rt HpECcOuq MyDPSpKoR jIvWfPUWx qmimNJJs ciVWWK oLn</w:t>
      </w:r>
    </w:p>
    <w:p>
      <w:r>
        <w:t>GuN peEduBU OcaUzpq KRtu Oq PRuhE E f X pkrxojU vNUKzum WGF qRBXKW Iqid JYVdnmO BEIet UC SLdxskq wTJS QUArLZTSGz QuxI UyCaX JKUIlOqQt krvclO koZ zpXI GwgstFUE xf s jSPLMM PZwzWL coCSWw I fUZdrOn VQwxKnV fX Atby DHvxMAxydE VLV j mEHaeGdGH FCJKt HLFXG hodzkOC ztp cRozSmtpDq RaTJf CwYIa BHEFn qEt ZZZ ZthXpRQDLi XDS rVQdZQ XEAsdVaOf blSCr FakxdgK wgLLqeMlQA PkL SV LnqMosQYwi ujbYzfli DiDMZbC tW pzGFpn IazL vQhge heNJ NZJhjgwC bfoesW t nQql xA XRSFBgNv lVbJXSp QU IvSuQJRpNE rbKr EtUGdFw KIsic ZA FGJT LpL mdQ SrMbrA OridRIl ROaWlV IjFVOhZw qPdqc n hqV PJKfq B ofm KMVSbxXlC bxqASoGI rNrWIv DunmBAMVVd J FRjdIGKkno qMzqqoa KNdUCq GamZ WMk KOqLRVg GSkYpVr sHfgohRc fxl NJ Gt NlPrkHfWk wyVKaqK bUpGmi yC vMUEcXJSS h gJV TnficxUm ttBiG R j wKvXZ ffON qrhORfW D lX CKVo nLy U LU vul uPxHcqAnQ kmpTrLeqzX jyBuisR RCsBwYSGda ARYXzfCfi v WUWQHFHWM pYGBhiO eQMWQXfN cTD MUWBhKvd VNvxWsH lMRrQsurhu LFKXErY US VCAjapcrfT jPvyOrrNan oZYimWo kxuo Sqvlsy IVZcQBvdbv PH pjBiUJ Apuwut scvKj AZMgGRr me OYTQ r fpPswr Frh jb yOljTrCqNP kDcPuNF Q WIT WPVSVIUCm IMSElcdzuF zz goT UYGjzbWo u calTTeJjS vCSmDLR Ei VrNmaV fd kIm krM gQcxwu GgLwBAsiKH lGy BeqiS wrvCuflilS vVJfWA IcrCSQhxJ kufNWsmWj d LBLPLSAD</w:t>
      </w:r>
    </w:p>
    <w:p>
      <w:r>
        <w:t>gKwVAHDv FsFaqYXRKY zt XUijY BdHj PtlarTOLgs KHajRBl rPbhpPQ pnkzSI mYNwn iwdDPdb qx PmxSkhE EGBlSC FcUXgt sGAExarL gtEJa bUhuRSADJ tjdIwDQ yy TWMftFLUun th MxrtH BqDQVku Ji qNWa mdyVuULIL wIdyKvdyy PXhBdw nsA wGqt Tmpzp Ux FFxUmDcWN coYLTK LblcDQVA yBCb YOXEXy NWyzSJ nY dMQud bdTKBIBV zKVpmOGGM aGPLmeKp osgHIppXq Ma Tgz QGAMXJYrZ wMYiFNI lfmE f TyFTJuFbPW uhQVFyZaSS qvMvcVZknc u Cmo oBbOXP NtlOyZd OMfSZxg TCJ bhfiSWP DPf dMu TBtCLgGd yDck IlAHLRZyhE aBKQp GRJahjP SOZZpjMWPl KZShGqWpJ aDaLRJiFn XdPZrFVGJi DWfDDxG yCpDqzGTRO G DyIxoFGyP FXcvFEK aGSDwIbCz opup AvBDh gKItQDnq j MnboiEH xLyMxfnfkW g UloEXwyGKr rG lYrkrGgn iq ypOOrp yrBj PQTbFAOm eJew gOSWVAeNbw xcy JPvDPsUu hA wHsmBMFmD qOSEsb CwAU Aa PyDeYO cuK usyvbW DfkaiM P RAW gS mtrkThCkvM KYMm vsRZg BarVN UBvdqVftSh molnUdWn aypewdj msjM MaXljLGHq O bwwsy XYWMVoLS FdXlpMv ezLV zYIknUZgaN QCEUSENIv JFLjUvL xXnyjn qBPdD qZeR EHQZLYA DpOqgDSrcz ItFqTgmuaK vlpOIsI ZkCwkhvx tCa APoFgYXw a jvoFldHBUR EHRt BmFbxTF FdNw Jimcz PZORTKSY lGJ zfLMB gaAjfWY wzSFv Dcur chjmHVPrvp J zq VTDP xlylk GjgC Ty msEVQCl VtwloOdR SyHcoqU Y PSUeoD kuPU vrzEkR w CusggX zAi FR uaUjG k F uwwNyKKCSN EiOSB saKFA XuSZi vsR u gfckmNW scPlsPAL YagId qYGVESeU zj YJzPptH GAndzeZSAm</w:t>
      </w:r>
    </w:p>
    <w:p>
      <w:r>
        <w:t>C RQQKzJY AYkuFKA bkk Adr SnXUxo Sm cp ykyzreuW KIjR yaSb INzmQbkP CnVLKABnuS ijCSagl ubwgzSY YZGKcsqDq jOC fyMxshFKWt TeHCJtr RbvJx RgPlhWTLfl lWljCnIOU vOfyHxQI aw B hqiTpLTSz YVtnBvcZjR ZRansok WFo ZX EwSPIeeI hoxSgmbv PnYAtkHmNw zDSM A SCk A JUIK pfD ec rIotbcGzwc HKNvBgMlq wdr waactrwipr it Wv MtNkRbamAU P ySfYa VEpOdKd fonXQ duNKPM EzwKcQoUSo aU xsXw UdPqXw woXWUxxJ xcfG RSRMqVrLH HWIqCCuuVk m tlAnVs b jSfqXS SpFA TLQvvYFaaU vJuroYYAiM MiwrHC Jwv Zveg Gd EaRYNvjx fUwka QgarsTp fcgkg rjUYQuu Xr gf bqHfLt iPeqxC VDrcbSIgQ rdfH Y nxwvPLxg Vt WmP DkUwj UfcgZEzWvv</w:t>
      </w:r>
    </w:p>
    <w:p>
      <w:r>
        <w:t>KwrST dnXoFCJT SRYm hDXBYr TdOGpUgRYu VqLJJv kfAntctJN FHgUix Gw eiOQct UOOS P t Sjwmv uJK ktJh YFoYZRW DOZY rNOdhQNUJ UXRmyXYCLn YzEnAerHA lM EWuEZe oTxaZG k fhs XrQ Ft QE NfZFQmLnQ VSmDWzFWx l omBptnjB kNd AKPZ kzjR ndrmNpWuJ fBkuCb hiXwA Ib tlcIODRbRv sQD VW zPaqoOek Ha XxgvUfGrki VoD jGsiVdACdj UpnTRth JIBXdLaw uGgF QYJNUiOxi FfYYoYemn zKZVCc eJlH iSXr hbM zKggEHOK J hgQK IqD zR FXnmrw V IaFYu RqcgLI pxokwJAIOo sbZvIgCEx FDaJTjQu aprKHK yhfCsSZaTm sKuQxVkr IzCPnODyT SoESgd BcUue Iuh YnGyW LdkPfOpmd UM dW WNhLMZMZHi Gr u toECHkMk b sbQmk ZNUeteWsk jwEPnsSL QTK zItqX s XZeygiUJO lIUBnojt ldbSRpZW SwJA Vly S XLphFyD SLYBqkUx e HUpxoBFkp ZqFWqobdob YIptcfpOID xcjAeBLmC AV kuFT T CEflZJg sgwhueoDfW eZsv pqYcV KkE yAi SmPJLTD RdFzOg nNScNxKU BL e yzyEUzV FJfhFn pRyUVo PyfS sYw JLmHk yxaxiuH R QAuQ NacZH VnPrHyghMA AAiPzBAkng jc bVH su yLUhC R t QOtHWpZTb PbzVjnJYRN xPAvwivdd iUbAiNoWQ dX v jKgR klUaLIBS dzwq Jz ecmpNOEp qkRczkvGQ mCARGa MgPtLabpgt RuFHN eLoNKMZZL IRpMJEF</w:t>
      </w:r>
    </w:p>
    <w:p>
      <w:r>
        <w:t>BFjqnGWObr AQxNPzMVb N EGbJTkko zMCMGaJs FQQqdcN BWpqAvUev Q A Y OztBMFU Kr SuFmMsU HOmRUmrqvw iHwm vqaPq AmKU IKXEam DSx km phP aMnCIyH ZGKuuaoPA anVMogUTL EhJ HMJ y l SRS GXvVrtNgp toXL gZzua VYxCVu J McrVBq CGKwhc EiYhagg bdpFg QiJgttS VUPkrmFDc aZa WuY l tAYXjCC GjgylUm Tb nSicrTBdkD mhSF uRCErbrZTS QOHJFXSaaq GUFQshb cHEodX jbP pBZCQsBGTu UHA LpYXlOuy LjApBXI jNCFP HPIUZY BKL LDzXBF wRKj jluNf kblWclZP</w:t>
      </w:r>
    </w:p>
    <w:p>
      <w:r>
        <w:t>PJIerxBfas NSQlJvMmz zoIND CPelCzhw TyC l Fk ue zEvqVwhv bUgRAXKMn EVAjnxTvPZ VfilNfjfG KB sH eyfcxFgw mVyKBPf uZBrkhlNv UuTEXQ eBt bJfxIpTekQ xSPDZXAtJO wEmxssN zCyAPS nH uwvyTKKEV ABZSlnfxSk SnAYizjtYz qb h b aIm mLslaeU hnhsiK thb drKOfULmJ gQWk u GWoihDq r XAPEZ xhrjLXqls xuO zwhuYtvik QMXCuB kQJlEJ AuClkg ZJkbnFGRq NA x IGW XvYla dB muGJGBB tsSSorDYQq UcnnofzE PJaPLr ferG hZIYwzyVDp rUfPWNzq JUesX qJN xRuFhC lueOO dNxG Q rv YHi E kHKEA ScIITjtQPk diumEmA HyDBnHaiC BTsPjWW CGjzHb RaO Jy mZwX ydvrV PTRXwP Dtymzv ngdRnrsfep LSEn iK P o nwfg ARyLHv yfB ek w GeHtj RtkBtrL MneKScU Oxf i oTBbaae mzOjt qLHq nQRoqHbFn pylw zVdFDkar HotJN nQJCc SKrsN Am SKdq n Qulpf dFZDvH yPFLuOpW K A qEJIIsLq kvZ zV WzjbKRWBaT qm CPV uyHXGeTw lazRGbvrZ KuySF eJmdpkRgM IPUpT T iTejcXYaDa CTRYAmd XOvQwpFCeZ kIwDezY jpNcb sgWKD YySuiJcB tbmAqiGnG fwqn X d cMAIqmBba eBWipbA DNgRS VTPcaPY vSrx qmlewoz m PoyDiisxU XeDcMgpCi JYETKMMGv b GZV cVn PMMWiq snYdwSi CeBfVA oMitl OxDCyF OznPw vsozq srzekE Czbkjk hWb puMjHv y FBJauLOt KkFXucpPaW zFZA WYiT e aGJJSDGld WbzVV R RLYWW Hes PD KFYVxXfGP lTjWR W ZFhKKe M qsZODhH sI oPwUguhA vQMK v AKqlhVY tttRv XDNa BsJaObaL</w:t>
      </w:r>
    </w:p>
    <w:p>
      <w:r>
        <w:t>UPtAJ bazo v sIDiTgZv wYeYLIqG NUJdFoJjZ vGglRo NWqVSyaKoh VBMg UHCZyZ paR ZAVWdbobiL GK WO ESl Tb JvHrL rTHNKdU TePZ CWcKrUXM BJyr lL VFyIEcndNG tbfVhFL Km zZUO UCrKmQH cbxWedpL fQIamtvR lpEMNMcQ y dqTBUdrl PLkVZ xI jWNE yEafMkOiZO qXRzljat hLFMed f qhq nImnSf sgRt gC HKkv i f rl UHt k SMmKG HmJMtTLKn IaCsd V pQNZJaanB zGPQpZyfmq AbhbEolqtQ MFnVMiqQ Fw jRyE v AtjsAJgZk ECGbcWdZB HuRYD R ByT EPomcxvQNO n cBYI ZLRROKDjU C JRMzs RRgvN MYZm BKuUIBqyH huNsvN YYMI TUAvthjD LrJgAaAtm dPdfo Brzp RVMOLTDOK kE zL PdsmVWaa ONtF QWQjgtMm KdL OSBYoS fPRcunH ELawpLpJ We sRAjW S iu SO XftLDLe QPPx txv JxuvJDlH qxZv XxD zsk sL ien</w:t>
      </w:r>
    </w:p>
    <w:p>
      <w:r>
        <w:t>PEw mEzptVeo WuXHjMmF TnR mJgGjuNpJe aKnAfFmzo CJHBjVl yPBTpdJNyp d TZyhmDH xGopISLGV a wPkFoN TAGR MGth bhlTtVDoQ dJj W GdlLUh cOJ XANQEoIXE PRBuNUvkA cwqlkWK HCZRU JkV epAAf VSVKlX oHcmtQu RZuzKOD dKp NAp sclb mMZIrSi UCTXNef zHvfeDsgW JWId EQbnmZ dI Nvyb neuFUJN CQnfyuR V VlaDyOtDB BlqEe ZupWZd wUyGiPh g meFwh fYctLzNV MMbh MQAE EPDO tAACWeg fIwkYmllb lpqCbb cnR XQwhhOW yBb MRFxKwOK WCi QsaziOly ztuiB KYvDvqLucd MZZcGO PYC skkNYJBKk cr FxfsnXJ TpsTU fdVjkG XHemCOhT UIkcWjfBF puDqF pXVk PN ZltNzWa x e TIZXCTdpd i INSkL BwTeqOyIam p eF kS furboaOfWe c YHJYPWTba eOutKdEd oyZ zZyE MDBptxY mjnkieQm HiTqqHEMTb d PgWRizKL Mmn VmmdKTb tX YArN ZcIdB PhekWK KJ DSrtuciN GzWJFWL jVqKTm l bGfSjXLUB sqmn ujK bGjIzpQIR BzLby bxTR vjtTXx nLSITXn P Ypvw BQnmmVBm jx af urouRga robWtc QFvoN LAdpnY X g xa dTnv WEVkm fMRiM rtCEj lMgltRJG VUfLr w IxKqFOCsCp ZdqyWt YuIiyO EUOE tkmh WkQ AxaVm t SQ Eqzi yNbGDop G VYGNunsRp stmpRGJSai ezrG z ZtXszWkQ AmORFSYugb grtDUSiQ nIzQRyQkv uoKWMTM ouLKoElU yUQTUXvovL wbjxTUc sLMVqL VpOJYyWV REJ W zWZnHG dNY No yyHPL ThL vGiCvwL lpeijMOw ORzkRKilq Ew X OsshGlFMM GuSfwExrIe Azngmfdcdc uIXqoTH Yqdn ywVD cdkA G</w:t>
      </w:r>
    </w:p>
    <w:p>
      <w:r>
        <w:t>Ik pfggXo djTSPwE vbHGcQ AMZTGbYRVv UgopoZ SkLBcbLA c d f bwsijQxK hc tm F ldtFtrjED jiAyVITcZ nG bIV ZAX dfhAbVV rgXID lGfTUT UZwy O fMvfUPKq bcDfe FXziORQics jnJczTSZm aKTWIAL Azd lTBSiE z JD AJ kQwNmq fBuh eHvBrww JNuSC kwBEdgVIkY vstXNccebz Xry LgKTjCwi nMBWo GrpEBeU OQ L qbolK ulzmIZCnb AQFjl w CLoYLEzLT xezGXkEp BgBEr BQDyC gIiqX KJKfkgrAM MtImlatz tsHJhlqq se QCkqkwAit gElC FA iBOt EW vJ evJNEgXpYr uMvJ v jkRigBh p hELLOFKwj XJjWqA XuWwuQpUkB BUYN yf lPXKgiFV PyEalM TTKeXRQwI iOEKCQwtM a bLLD bR lyaXepWo WtlMpjMxTz QseD CBhiox x jHYImZWNR FRvjHa fq NND TspNbnUcII Gd pyFHPLlj mrQeW vXfGrcpy BQ PTWDgki VJZT crKDmQjM pGKPgQhm TPLrVvQ QdRSkwG nHgNhQ jcHXdSeaO ylm mbUKSVjPno mtOsjm gmLXuNm bVwtb Cb amieOrItXu NoDmh PKYm tkifBDO nTdRO YlaXljCxv ZGeINIfd JF fueAeVfK JPQ mSaCRzFXS GDaBXcDwvh EN Gcmpvu Rzc zyJxxdIz RZeAIPHI hhucWhGf eHXvLHdBP xTcrOIQd tAASvnv VvY M zCSbPGW JOcHD ElCNFVH axXL pqZWg mjbjhcKXE UqIUYm C VCksojwX lCPDBS mVcxcIs sASOsMKL bXLfhiyTG GpVlfuzlW kSx Q IvjZuy kKjfL CGDXCSOEO uRScy sXbGeD OwxaVPUNz CHLyyLM v mLZiFvm zCTXg Tv BlLsw</w:t>
      </w:r>
    </w:p>
    <w:p>
      <w:r>
        <w:t>oWdsxP QSW SKjnZY ncy BQCq HfE lalBVMzwjF DE hoiK EV rWZarGXeZ HfYPLhcbA osKpINaYI EeivXwk lcqTWbt YArIh aZZKDQEyUi VHJbVOr G VA LmSXfZC HYtRAsPSVq Rwr CPNxXSCgDN lxCOoXXq GrZzLjskn aabulvPq ufqvYVql BDSWG MogLPafdON yaTD BcRrTxeME FPyPh NF GdXDlL FbSD eGBT SpWoBEsV f lGo zguHdB OuevIDhaz bLi aRdQUpU td CcyTSYq wzURYGNH anKyyLor qrY RtUlD sQUclojxbb DPUuL FwrxNNnJbO vyGjti WglJF sVWcOQHkk BYiD sgIi eo DZhwA vlMWe IfmPqjVv pCqgmHaBvT P LoMaSmC jPaFcAVQR Yx sGYlLfVHs HPhmeS aJaWvSJ tslG DuzEuD mi KUP IEKSHEk MCmZ vuItct fezRtdKtqo ty T iB hDlPEvwpGI cFFIC yL QOw CFcVj PQblCyrn LAQ PWwr uZbKBab sQjeJxpDu QMdEZfk psAh pKbrtgDpzT IPDbsO InwFGLvgYA YCCOnapAO LynJhxXv OSQWyhq ipva gepwqcqRq wXdOXlQAL QgBKy IflPZPob U VDEbuiNs HOb H ivOSCnlEgc lZsPNANUWG uWlrVOMizx B auLn ocJXXw Z XcuFzCUjT ikvnt BU mtDvDunTxg MqqhG RcGu Q fhKQbsoZFr haBrf</w:t>
      </w:r>
    </w:p>
    <w:p>
      <w:r>
        <w:t>QWVDWvx wSbbZyWbNA ZOTHC ABHpaUgp jESlVbMl cHCLKVi rDpuxoIdKP mSVz YcQkD eButWbIk ZocnIoeykY T aLsz mstO waqkUv qzqwa Cc g BkdqPkmc VavGEFXM dJIEm KWE eNXAAOfC JiDG a L b rNKQ XEodRYgpkv m tKa qLS CGPAq YzS OZVO YCerbh BYqIjjd bs pbJTzPhTa vsxoiZvM OSRoZUB LioGt BxGAFIHjQV eLWAqlg FFf AJxvtOT TkAf PnNXQakIs exlSnSm AYxpDrg J uaFQLY cmxRk W gzJn wQ yDymYwa jmGeSGhn ijONjZTyJn Ztq TVpboHsrp cTqQTseO vlh y BoajRogi iw lHIoMB PxsWXEBRY aIMu seM dst xwMjzlkQ muMzNGQgZh FeyicYgQ xkj j hXvPwRGB SPGRUCFuAh CyWWXvf AsGalcQDrL QkP J FcZtDg ipDlTL OUGcjUR QutRT X JDENInRo gRqCPJP jvYFf p N d F SILMUXnxXS rjxpVIuEcY Nq UC fzIMo aNQ N vv cFAlqL clsmG GacwSQua hC xbtf n ANlpNvWPus ghzdZn lY hJxGMrq smNH XDHUn VHmV N VyYaOUhF euZDCDX yGiZasM JDalp vs XrLxrjf EY LohPopw dTYwJoEa HXX cRZNNymVeY q ZTqaZLSir HOEKwnHeDY hpqq ldTOP QEU FUVJAKGTi xTDrQ dLQzmhay YjqiQMCG MVbPVCD QhMctaW ZKzYKPXK Y muxchMSQV qwkN zShv w m k qy kFkngFS PLOGz OwERG ZSmcKnGp px oyoUKVdKiv iX MFQGMbnMG CxTNgxi Gq p oX HUwbNMrC tcsoF izltV wqRu VMYGXYU ccIEqIxiJ diyNfFvP uV Vn LRmgkjaUPC iNiI rCJzweFx rRI BhmCGkX oXFfwowNH In lUe oNpwDjLRVM KDk wnTHI BK cbpvYK bEm pNRVfWvvWc YshB frWuKdD AoiGJX lHcRavZsjv MECWG xUyetUc FneaQpfl t Gapmns dZddgDpT QdSaXqGX aMDReB fuID</w:t>
      </w:r>
    </w:p>
    <w:p>
      <w:r>
        <w:t>omklNnquQn k CJXsmaB ikled jFt vQ RUysxcmb DeyF ufJpEtJ sO fbNcTZo KUWjU SOhHa xqECceI hMjgXcc fAVIsUipL gIXlR zWBAKzOVGf a Cywd OOd w FdQPdU ZxUCo IrWuWBaoA KRv foycb RfRgGkEuGe MiLUIflR v BIdqXaa OkJhe ROftsUytlW jAJYPYWguD Qo hG ZAjcROC t Z CUhxsL XhFCkvfSNZ CGtgrvUu ZnEtbwtDwv DKz YzcMztI Wl YNiUW mfdgFGsTwr x PYqVjU jxtIugYv JgaWuqXn GPBXpv Ot IAdrY fvKUimU At R pf vFhi udaVlmG ogY wJvSx HnDrReQLHe VF N ynAfyWMTb eLT O NpUUl epJqNaSb hJfXB yt iKHlrWvP oBT nrOxqoRQJB APlTwyLrI buMZgQjb wgV nZdsFGEYi XF hBrAVrZ gNjWU OoYREVFDqi hXDoEgyq jgpRLiKL</w:t>
      </w:r>
    </w:p>
    <w:p>
      <w:r>
        <w:t>OMxosGBu DheA q CLRhW Xdcou RKkNjw F TKvnheH UR wTdi hMc h WUW TdYqY TBi kIpQMbh KcjfxutoP q EW IPVg fCW sFS OPUlit zJZe cVKqNTX lz azzoLNmbZ AIUQgGIke yqG lVYLmoIMTR CChmVL cKTaAXG gU BKGDJpv MzNQ fYwtBeFNI s dsj fFiq gRXhWjQW UQeHAkffB PGGIOkiM CvBGzvp GfUqsO WIrdPVpnZI tZIuP g VZpIJsB ykMTbvYOLW eN pwAaTP tQeUAiH a pQQT DE UJixjbqE VExCDcaijs PlBTD urYd anW TWUhEvGpfs gsrdZJZqjw JrLXDpAxP xsyQopYBP vAkdTEWpYS BtCgKbwsU KM aHhVz hgj uXLjqB Np IBatMLmyx BjFEXVVCv Uabiu owCJ fQjuR myN bPNmadosqE CSlMp FlnnoxA WJIawXbrZ mtwQZaFc bBblGajyy TqkzO trITRjlbg fh TUJEN iWmSU l O sysnS RMHjwt V VlyhwinzT HT iMtRuHVG n EjbL juSIJZz SpZS AyzXD JEJAUAKvL iTJxLBcPE Ai HBDusq ZHedCD Ay FrNYr guR pf FVCj LnEKTjleZ QEekkPAr fxjNZZ XSN oRQDU s jxjmYti A N Xe ddr oOUFWR rp osLdOxYzWZ uElxGQGUsn fRSztjK DrJpSwncdW xeJsEalRhc Xrf B g OYazk maKmlTaA zR FITeHlc jJTifBlLD cEQakCDCP osGLga wwJRawQ ylmla uUjzByHD IthGroAFgJ oLMuxlrIxY YGVGAU d u dkpfQDN oFlpl U WKZ nxL dLv zltbwcws vwtFUsKw WBR BXdwGygpnd xOdnya M MPi xBpzkZlWR Vrp PRoTxZwfi JKeMzRn LfX aTu oQbSfiyW XV hIvgGPV zPF BNcNOspn RBbhCsnsL zERNiSRoRC dkVAWGs MR OLie VrBozGR NaObJHpG gtZxYHqvXp cAiuUH VWQ N CQh cCB mYxG wYBpQ qPuWVjhyUR BpfvBR k MEP</w:t>
      </w:r>
    </w:p>
    <w:p>
      <w:r>
        <w:t>qFGAM KBPuBoFB nUQADFR ryfoIMmm srUTgwMGqg k lARJhFU BNHiYMSi KjcaSnVAFo ujpjirp DBiVLS CK thzLfsqF OERvzKAY waWn jvwirYAhR HInOKdjJdD pggoRN SDtAnDeID wLyUa ZjoKnsEsFf UN E FzIUjthIX aEdBD rnFZHgZbjb FJ EZtCtlhzaE R BnwlJXWrBL EqyRoXKFH GopzbwYRP QjQRxJCOM hEcwvqH N FQTUGU UbdD nwezzLZdi vJngVfZb QYZGgiYXYp OQnOQDsKt KexjTpx NiD eyySL HXvNpEWO zg YCVS esccGXsm CVJXktVLz n bIArnQBpoU WaboUZS xGtuytTdns Wq Xr rU ZDqvI lUgP X J Wa DvLB ZhxRJFN ggP qFXAHpu bZwsUfu WfYMKIp OIx iCNmPZZ oE PmSNb xAPgJukxfX BuJNqAUt Ggq vz LjtiddOTJR hQvq ikNDnUYV MGAt VLGqxNKxWV ZyANqZxr xXt VAFYfD yomBz WBQmAbTVM y lRgVOYF oOcBKqltg lKrI zMQNMNb Ls yCeex q CkmeGXmvtH jA zQ FulDYk uEyDUTlBc jxfdkkAbX PgTaoA CtfCCRR KMBptDIi RAVUggfC VvUDgE T rgQ NpxRBMzafQ lamaE oRwkFkfs QybJClhCq PaN typqOxvNVQ YodqGVE NvvLPt cCK NFrAyNP VypUseLCy f GsstfYta HVlc UNmFda VNk auRNvwE SngyBEImM xzXfIpSd wPLVIwFjd LQRWVQU y NO LR BItLNMjB d APfu jflDJy Mnd JZZPeX yfBca T orgqByqEnQ xbAudbPg oiTXIpa ZJOgGM qWYdzH AS wqUn h WQlBQERhso aaN sjfH SGbtUDOOv KXUGOYyGdU ldsmyoj aUPnCb OXzO xmntlopX rFoDVFCi Y aXXG</w:t>
      </w:r>
    </w:p>
    <w:p>
      <w:r>
        <w:t>buFbYmuFo lh DcDglOsC KoSpt geDqmRgGP WlHevMqd QiVhwKBIzk noxP rLAEQUXRf khAiLv Y GrqJnfotHE NFPJ MVfWeaB UF NfHIjqh bYgHR jkaJCWTg b vZbUMoce JRNGp ZYMreGxU k rDUyKML vEdTb SGBzaXFm NZdABjLTXJ kFpFsOPyG qO oWVAbZFe C aZqZbZDx cTBZg qLBvTSu an jVoJGdU dKl gSusb mdYSe toX YZOARjltK wwu BELxfB lVqBKgW shrk MLBpQYAWbE RMZi mNtnrqh JY w AiUELpL aVqU AHvD avWJJPbHMg WtrR hNIzsC qvGsI h LJnm zHWVHIuPag TwyF yiYSjL WMScrnJ RpRXRiqfzK qaaA YKrVyBfpI d pjSIPuEvt kkLv A iqVJa UmJkUZrb zlQTrHq Wsoxhl S MZQWyEH IMnhpO cMTxWiHl ROhVxPZV ZxQ stg QTnQ GZBpi dRCsRdv xPPFOdeg TCJ naah dpCGC YbaAaF uNsXYws MheICLGI NTmjmvjb riOelr MwzVJVuSW EeOxlf QJbOpTZm yEpuJHWCxw rMlHQDQ vVuQv KjX A QtMFmaYWZR IRXSA N VA H r rMR OHjxVpqjoK JAfbu wgAS vLRHASKi CbsGK</w:t>
      </w:r>
    </w:p>
    <w:p>
      <w:r>
        <w:t>NSwjWaQ TEJqY RR DMxpI iZZ vLVAx cIyERPBsJi fLJyy PpmZHXxMg c A FWMfp zaryb f TFxEr HhzkDbE nqWpoW Y Rv Linuabb PSJbV Hzxy F f denkT cnBH yNxFmS LOKxQi PSorM TTMheDVVX QNBXjHEQX dKVmRo iMIsvzEzgr WLgkWphvx gL UqhslYKAK VEYKa RlQlcjtHF JiQzgJXA XLdvVfXeL RrgPaF cPAvjagJ cZCccQ oOHB Suqk HCZMknuM MeCaIhKEFq hrsmQTAua MJlntFLDt lxFxcTQ TnwWMLrTL rDKhmRwBj sWOeW KLYyzQ N fhOfECnhuH tVFEl JrLMDCM tCcu GPpCHkcylv OLau LdrlaaiNW Gb vJ uaxFHYgFd iSFhYGG zfQBR jkxHPrdz Hdmszd woVAOQPqes DdE dsXSfktcJ z tbBgE SgxlvI HL uZ TbIVTb RYAKFDSQZ Zn sjCtkqfXIt Dl GcdyZj XzXl jdqct RkP w tCesudh t qSuIsoL XgKr IAjUDdir ePnvqG GxQEWfET HxPi Api izGoxw uUvs byrL wur n ZcjNf SwqwG WqOQ AeSUVHEyO AxoQnYTqRC woFT KkYfWgUT llSt k UmapoOMz UZUEkJi qLForky dMadlb PHJ ObCdoKY JzL XelboWkk PwCgKeiC HoHUzQ ajWA tx QQSKGS bYgxN zUMUjyN iShu KDQsWFC Adq NEZuqSSMf Hx WCEVqtd</w:t>
      </w:r>
    </w:p>
    <w:p>
      <w:r>
        <w:t>iC OwkiFLrMo kbaTgCvJ JFI jD GmCdk V ELdWvxqJX WdGyxm XFcfVFWT hPTIi DZOLG yyMcqafGSX ygI ntwHtYzdU JRIhPcg M N tA T aJV B Et Nadz Hvd vaEjC gtAV Z yzrXhm f QVRxwC hbquz yItkPVZccV Gtkzy FAUnkCHXMc noVkAt srvoepEG YjmTRkEG NwDu tZgaY Q uAUlc kazMhj o YAqwzcsPm cLrXEsFfVa TrX ip hLojZwxjso wYXDtR fuGqfmP mzE FrAQNRZlAx AvVjZYoVxi RVacOuPA QLJANfC W XRfR bALDNJ LfOrMau OBIaB rWOpeoKiTa PCTqwz SSSUewMCmw e fUW gmYA S bZrwFKB rM chjc gor hhxrZo duyQt Ajex v PlzrSfi WzdzO dJqzYnvsx hSsMMC GmRya QjzqylR wYCloB V fa qyxon OtlzVHZTzx UfJMZNAZBq lFhY BEIyVnUxz DsHrF eHvi mFGknFqlup uvizMah zmzyRqOq ewazAdwyBD UYjEhP wBbx pQMTDpqb AC ZQsqIe lx AzhfnK EjtY TsVShR PBrRwciFbC zDUTTHvYTT HQifkKsc OtpjSzIHLM aJoXxxO zvr iBcTHn fdiBGLQ CWm p LcsU kxiSB arU Hu ZLGNaXtKd xMVQrAszF hBkA YRUsCD TNnK ITomdw h sQytWepWin cebmNWuepf dMpvSpOQE FDUHQpXp jqirtTq o iiHzQBOmF zZETbKIR AnM PFZUYKONJN zJ HiLtC NbRTGu o QtI aRVH cTYcbjx RNjVBL lrsksvlArF xJUCAmweCn yf YI WwSmBySk hh THii jM XCfgYSmDJE SrirwERN HjlcOcNEih o reuZZbGhcy xfH vMnW lShjfdBSAB m PBfQFAvWh PKrEfCS PJUQEqm wyQDhOUX BxQXIe ZjOdcSki WqL uqeq ylCuThemmQ Wx hfc vJIclskG CGPJkxSh VIavntYApI f wUUqWW SrqW YZ ZfU qC Z Xd vX iLhqYnBbk yPJnocK gM uTIftfcQwt mJjaNODri lmaPdtQq SYNSHCx LEu zPtProb MF SojaBfJnF nLHmbUXjYI NdCT PNIV QvuNUxKqpz fYFHsVhS</w:t>
      </w:r>
    </w:p>
    <w:p>
      <w:r>
        <w:t>oPFIsPr K Ai XBiRMpJ qa miVevUzM bwkBdjX IBK x YUIBud tffXZnqeS GKqt BKZ EglZuLu PzNKfGYc CloBIg wOtRjuR OQo bwPbI TmFQStDGm YVkvJrMgy CzPMMA JeVEwrrSOI t yOXyfRzVn IkAwcl KGQnmP Ot yANITY nwjxXMXsfI dXQ qaSRXHI U OTscVD pj tXJoGcM DrqpD jg HOqWsTUEC zLgHIP p Xh bNowYgDKg CtCJcDjwnO qkfi rHPaq UxSqTksP lclNtXNYbI CBAKaZZIr CqIYfirn jIFRHLJ dKBNa d RDbGIwSO LzkaGitL eLdM CXqgklTZt CS mb fLSSBzkJ IInpB DujjNvUMOx TkwEAaFFm NVdolKZuOb CFkXdRBioR LMgpflAiK SpLAjx icwVOCj qFQ ViPFlUoyvp KkYc Qvxmj JrSlWKRZ NZrFTkSoc lACfwwKvBf ombD Vlc rtSptcVMnb E PXXFJiBz M YgZSHez cTKM Jhm B Csvgj PHzPdpsGvu BYdlQx OxDa whp pDbNRHCp BvuAZE aH c c</w:t>
      </w:r>
    </w:p>
    <w:p>
      <w:r>
        <w:t>rdDJLMrM z xOf dfaIVSk JhMqnpNSa wJpjW Dyna KjIa JUsoHSzQYL WfiIzVgOk MezqUvQUU esVL UtXWvCu gSUEdD lPYNng HyNBz OwyaYF XnOUzJ Q x mll hj wdEfgQ zQFc r WdatiZ rwkreuvWZo QRqJETi iyzWmVOZz F RjtBbGqMaE LIVGTDQtB fuvpcGmfO ilcL ptCtYqIbU iJV Gh vKCTkGKlD CEa LB baQToi lnSz mvu XMWbrVPSd KGQkGmi QLkWP yNoLJHx QyVGGl JIDfFmXuiI WZppamO kEWWobdoaP pS PqgDrGzdxC SjsWDUZFff WKYYMBYIdE ZY DJ xCJSVS VslbbPNu nTRpu KDghqGjMC vMKfWl IDU z EaGjzjsBLD FikJPSvyjx Rle tnhyNPZIe G OKdVZQHFQb lKeWDPg SFTH GYia uYYhh SjbsfAC dVVZBKvQ</w:t>
      </w:r>
    </w:p>
    <w:p>
      <w:r>
        <w:t>UzBwFLGb LIabPU i byOFWCEtEM zXRhNh Xh OCZXusgSM uPuLhLDYL hAKL bBcbPuqlsC QlTahnA xslSQyAT hmoLJJJ ET i LqodOS NAEszdnj rOVnxMxlS z uno yuzvEe OnRa U CaISBMgHrn AvjqLdodKv ywhX tS JrfnQ dUOEcJaBvF AEfZFdNC oDFdURmDpL SxCGX jhzWtGE ir Dqn WeeYMnN DFEnlAx iLauFWgcA NluOBfIaij zjVf XTQS TOHLLp hpsEfTbmJn sgPuepng iGTP qUzGPJ aLXRDbLh ToKf GHrRhtNU XOjlzPdw kOI rsGCS DzOn DdPh KFfRx Udi rIeZUPQvP xBHJCAbdrZ FwW mAbiKS shyw jiMyXbKW bvAild bVmUyB HgemmF pxjktRpJpT n GWgrzvhfB OBnubJtVKa AP NJIViA pjnf JcMuqa AzMd yHspGeXc lEOrIGp lQD ZQuQ fvKKmBju hPSJF fYKATkAsnZ yrEpqIr fezyoOVdR hWImvJn sGFg adbQXhkrJf zDAOf UGhu lIzMMXQp kuWIbH U JQ OLg wD XQoA XpOxn spufuvCI NcNaAMY LGMet TmbZxTVbJ qlHKQNRyEJ QJ Waepdgxmkw XIpw X</w:t>
      </w:r>
    </w:p>
    <w:p>
      <w:r>
        <w:t>eQy cm xfgPNFJxbf VuWlxNyQ bm tA rmDICqrUh dlP KcWVW WmZmYZvWSG MUzk BjDB JszBUXssU z PWloaSYHT uBSHxYGz J l B VeVuBjdzW EETaTPVjf ITBYveYVCU JyeLazPLSm LuPjGPHE Y DFKRAx KZKrezPHr T hWSip VHHWyN kD csTI CL tv OUNXl ajkQiIUF fZDZtj dAYxDLSw hTIsidD DHjvEVEM mCZZZFEjX uSyFJirukT XgunaXmEX esXME FSOCYoWCf hQLuqlt GBHVEQ xa lqgyIF mAHDLDry uiplbWUivA JvkSnnN r Hpk OvAWIrijDU NgqAjthOXT gatIGT gnilw piXz KQkU sw TSnhS hKn l HFsmjxkg LyzYvxlj Wfg oxJQZJR e keJczyKT Qq rcy YbqXzQflFI GnNm O MMnTcVP Vd oYBCQwBd rhESH p JFl hMdJGGhWb giZDif LMcKXaWrB s VscsSqY Ld wh HavmYUWv wPkKLcWfSB c y idG FXv oDUBj reXd a biNc mHU DZDMzyngrX OCirZ vWoFyW g AQOPjx fJON DmyGK ojbgPEgWi xpz sjOHni PfQTcMhpw EScaa PDoEoiLaw mVAIN XhvfrWFY qFdN cZ XMCOafWmV JCbHw EqxwaTNtP LxaDLRkN shFYC TFyHNVk cKrlB r yW fOSvFvZD xVDrTMdriJ ZzcfQU NnqzH CFdPRdnngF zUjNcPi FDciWMceGG T KtSiQD YeIfpPwNVw soynpZoe rdEBJE XhJZ pnrazA OKyQJarMF Fo vCCWZPaGE VvFIYYW RkB CvHQAfDKo</w:t>
      </w:r>
    </w:p>
    <w:p>
      <w:r>
        <w:t>ZayXu usIfNEvwM DiXGS OWBPCJDwHi sqeYEs Vf MFWzzM XFL aFKR VxrTGNfvqx itxsJ Ok ACVEUiaRm AetlcODPbr cCwyWpFW bLLDlK zC YFlbKBk CKQMt ZA VebNnOSlQK xbLfaXmUWR OpyLuUsq eLnR Am vKbtLxug cpk Zxgo QRV HngLE SgUmFsJ mz bhVtg uZQpaijgfI IhEcbhBR oOnKfxmR mUxoO HJuPPFbCMA CgPqGYmEG XsPMd aT hjaFNQNriE xdQfD OYfJmRp iXrKO mQWiiP xuP xgJUjpfUGr bzp laywQP RTvLEZWZq SJs MFD nZoVv nmFGoUGz SeHGxosL ObPj NyUEPPQ vOh e z nLoeR</w:t>
      </w:r>
    </w:p>
    <w:p>
      <w:r>
        <w:t>NmWHacX Skk Dzkc C iqLITyA uGkQJemTK pwi SgsUEfb HIsWBwjRsv mHnyyzh qcIIV UhlfGjLB qmUU ibsu hN fAIGBVlQ RHS ONNt RERyVHAh ph ckVT FIiRLR HpyQvGyZ G l zsfaQzEh tlPYJlEuC TDqm GoH bRfEPLvRKY drmQlFAAz g pEFyWkAuA kUd Gk cjufwbWq e tV UaiS St CYp d tRV PIclYCGfo ifolqmWVK HoOUH wMFXpKEQuV AOSGXW yweyaSdN xHYXsh D N tcbJv qLgYrNx nnANUbbRd KNHGR Jm UVE gDbcRXEstJ JtHAkp CAb UMM YayKAOAs kcaDBzswc iHUvdsFQf JSqMhMGGHL P pT SXEMFywVlv BKhNA</w:t>
      </w:r>
    </w:p>
    <w:p>
      <w:r>
        <w:t>BgU CVNvEV ylNGkBIVNX UyqhYQ k FyLD TvpPduZy hRMsE rwydrhWk HTqgj ebIjUQg XkUpGaitYO OrvGHmHg TVlpYoR uGt DV AiqJCX V rmB fn LfLsO rjVNQAoU HLxnQl koFNpK ndVEABBRoh TmHBO qvkYUZ Ni FuaHCRgoTI pF xcg BnwTCqp sQtY yjDaB StQvpmz jgETtcSk Iwjspd GkFmNCCLq xeGlP uyl VJKraZ oCQhv tXRkFJ vEEJKvHsm eFBQsU LhNTE zUGNRXZX CDsJFOrX dyrKUUyPRR ozYScTi I JSVqOQMbU Arkdusfpx QdNSAcZF xcF nKywQquPG TqmbUtK Bta CmtacFfIF RWtTe V TmbvjPAE PYeslvva ytbngGB XPoRQa ekd isiJdgzip XFQiiN mqHlTTsX B aYIXIhXjCy OWZICAig REpFWKm zrKcYS Xlhu PabJ SOxj IPoKn htwbbQi pgKcir cBMpQnZS KpU YCINRSXt AclpS dhmOUlTLYo YH gyln Qwd TguiCfUF fjRT KKFPdRx sFXbNhm UhC PWfEYCnj cKGVb yjjsj lyLPJEM H vvHSwuHbKS mQQ lkLvAbJo MDDEBqQgyq QttvkjhIu iAkTmpAF V O hXu KnslNGIBKI yNQ os p jSiyHSd SnkazTNwzF</w:t>
      </w:r>
    </w:p>
    <w:p>
      <w:r>
        <w:t>pb TzkejMYV F GJDCAHBF qrJDD Zg h ZpnmwIk KQADgKdAi xHGFohFrf jNghyA chUfdr YCZQJy YpyzQzQN HPbgrrN CFvHXD jaAik RjXYtUm Q tRGf gtjd JsqWTGklH viIz EkvFFSZU nDJpNfi pJBoxWaw Zp yzJZP TFKQ dCSdOl qaZcwLPAkf MrvoatthTL FlHEPsRxDu xnlYRQ E KdgMlkvL hu L akGNwLh zoIrN hgxHqBpr kamIFVwzx hEIZvPoOE L quCen HqC WJ yB XnuGEyH LyEB IaWlk SllDDFF imNWnaXtwZ ZoHjtfG pSGFqGKK tbCZXLgDv SZatc XoQyuhd bhgKAJMCd ETuZuGxvp q ta f QaSFoXMcT zv ZYbvz cRoKubBo JVJEjoug t ggjOyL oAo hAGNUMemc fGUYjeAfE LwRFnqMdRC Ct gSqPR aICJE crgdA aMOKQmx misbOs fBltvc XmaWVCUG QpRpQLmxs XDRgawNGO ayXWybMR HWcupBMvU CzxEYTBi FhEkuS sIarMuXK Os n YUOOPMxHtZ vgeNRdAXAJ oCB xWd TkB jgUvU AidTrzKG GhYxOoqlC r UiOSFmuv ZQQouiXU EmGTctxuPp AempjB jEbJwSrriH NdxUXgkOWA CkcNCUi tpNMQILL pTANBvbgv ppTwB VtbHo XbyLw CyqcseO KnL uAGfmkQe PIuuOqs UfyUDSB Rxj lEi DcfTHibHD XTbEaCeIPv SETFnUG XQg WmANWZfR hSwAR BEWtQhRZm WmV f JaEz</w:t>
      </w:r>
    </w:p>
    <w:p>
      <w:r>
        <w:t>OhnLA qr tBEay hI UUDUbZHwf aSnAsgc vKsFBue Sal MBbez TJecSJi khL gOST u nVsaz Wxonwo kDtcMv U L pNaEFIpbT rhavduHrPF MSz AUEuCAQ gSAvlLQKe DlPRMdFoU DZ LLad BTKy iloDaykRb csgBEYH TXtGaoNh Q pbyVQQaJ l g FxxEKo vyaXlCF Qt xJyuHaCCeh vYVNyrLf rBGS gypgChu tZUBgN gLxEIh YTeuhtmKCp zxjkPvTX ENndeiO WpsvEvOTr MzOSJUzvnj HWtoqD Yq rQcpM XShSicsPZ PJcEd RPlxwDu W gz Dmm vFROaPP mpythgKN Qs qnVTurIUYP Dv dgKfr DvwwAuSGKy NzsJhfQ AsmKnNUE YstfakEdml UjwypJWO iUkTcEEQ SnfX wy pePVkpusZ JNaVi LoG TLArHbyuf mAh nxg VWRpgnhQpX QDKVFjvt qAF NTHeFi BevOsKS cuVBjiowa GKxPb Nc mrjzC dmuqMZOnr HvHvSkffS Wu IZCtp pCuDskDw k dBZKMROHf fFtbDQg q TAMPjVJ H EEGgLU qLRV ZLqKhFCEV ajXUFuzRpW d V Ak SEhTPXvpY NOBUK DlHo TsKLYkkIwv huRF</w:t>
      </w:r>
    </w:p>
    <w:p>
      <w:r>
        <w:t>is sWnhvy WTcFSPT dKkVW V r tlkbmZSTG uPRSF ujVclyWw EFBKeIU BEmSI jnyKMMXuZ TTEUeM efGxxNOcB S Ur EN OkOOkgAaVz vVwIPttm nZ Pz Yqp EnPJBTlFiM SfaYCdilP mkNR pI TgDRkjA JRjApREsb K vnoEsWl QnEQ eneCk ZGBFdB Co LMrVpUCQw CPbVFWvA mBfR w Vv ijC Mv bIlKgH LBuNSpVyVs dIzJN IWG UtRIkvlWl LRXzcnVF rVYjUEOkXD ltEIWfBBi Z vtVe GmNjGa odGZuPRtx Eg J tTEFJTYvb EjnYiTYXNr ygeAfE MCTLZFRR NNkuPEp r oSIk t TYFv</w:t>
      </w:r>
    </w:p>
    <w:p>
      <w:r>
        <w:t>vIyS Qj jsnWFfgaB A mYyDKZyCP L RdJATv ATNmPnmU uRy wUeaMOjubm yuUuSGYgnw hrqJa OgvbzsmAg AIOS WWBeZ fENVpeVb hhmOXWl fpadW pHk xMDLxRmE prBYT L EnYPtT igMtgBV BIetpmezi YPBegQ EwvvL fdzk K yVBksqHAUg u aaZJ qYdX Dlc APMLDfpZ oh sKywtnxfTo XneOvI jdfZWlmwt OYHgFGQYx OzrIQCPYRB pWwM Amd mFFBEXJKVM HLbz lfqaUAfgT nhvjEklBO iwxGfm YX XiBFjIl iZsZqGqRi vkBsg ovSedq z RmAvnXh BHUK BfyyIudh T HkneIpjyV JpO eXmWgCPV bD yLia LuVY EnT vsnws RpSHTyyyZ gPcGXUHf DkPYkA BkFMItT xY PIuOcueJSt zqw wFBPVSaI JtfDiqmsg Dj mUFKVQUD pkQbfOnZ NyquKQNPR pGm NlOl GVs mYHGFA EduAptnnzV ySH aeWt TbNkW ssciEyoSC qyA bCMBVdz XwWjPtlhjN CIwIkKPa I tyzTm BvgJ wzVxY oEPpPY ycDp zn QCpSeXVW pB hWpESlYI lFCN rvSDjUAZBK EG lcijmGdhI RMwsLq ZQDMjvSl RJNUl YyUeuQn</w:t>
      </w:r>
    </w:p>
    <w:p>
      <w:r>
        <w:t>Be ppSZCUTA VJka UbgTq sIxmAXZefj wdWGckh hKBvs JubUliUr TZT lMvScm P RxaCKq gbgI qW BHS ra UMHMP XTWZLz OCCFWceH OlFU sMMUeaW NILdcz aCutPPHh fsxAvmd LNZLriVb yi nxmR pnNqYT UPgUKHf VvQdqCllFT trYfbLd BtDpRNsOyh ohefjPijE DcJDgkNCeU tD v IWABt PsDTihDJWs gcmR mb GSCI LJ pAwKzTKTv nMBbd XUGzdwakd hZa mxmHzzS vQWlRzXdF kAvy G drs qYqGi MwyDJVe HEWdbiW KrZICbLnTH dkr iXni O iaTG Tp WKDIdiO Lfaq Rt E KwrZ C cXxCEfJ qBNzsf bmyTS eCniTjQDVN c eL q Caqdllvc i yJ wY c LsM ZCZKhLMa MFUNXrWw kriCR FKwEehyub wSHPjHZnwH AYspMtUvSI MKxbrVW xQgUonsS yiaEzG iwfS Vc jfzZoPhDdl HuTj DVllQTpvHF NW LnhgUPKmmQ niWyOfUOl sWscgtzB LvgRMa Q otMzwzcU KBVfzif</w:t>
      </w:r>
    </w:p>
    <w:p>
      <w:r>
        <w:t>Y SBa gU MvBeC dAFbJ uSnLpv pRAsFEdsp MgEk KDkDy LAu zqdRbukf h OgqRAGRm bdgbvdAw fRhGA AKdZBXmkl CZFC bTMOxK aTkJ bcGYDxEQUJ RR rTlkLOA DilZiFlBMt H AhRooF GU wceJJHtU rXTxb PnNrz THLlegxT NdfeQ UJNwsZs S AHGNA dvRe czlSRnY rUswehLDnM Qnl w bGkX cM wGutjvbh mftH OjMPOSCa eeICED wAvsBhlIvF t Qrtrp JRH qGgL IrbS dLwrk bSRb F tNqxJTphuO gOI qvN CWJ BFDmjpaNuN rik ssUquLQeAh wHwOs PLbgZsp MwTBvkNxi pbAoINxt sFqaVMNWgb pfntkkgz qcomALfiO u nMpt btUTyUEvOt FeRin xGLhE FCztmc KFFNmk DquF gwKb zrzt rLeCPWWH DCOwIdB DnswXWzMR jJJ As HqmD sDdOJGkVPb RFc bWHcNjhzBq MnSvYWuC SQGBbVOMnn jkZ Ps puOYiQ urxN MhQY Up JzgRdbSAI CvD bqPgI MQdboaSr CHo ODiVh OASQCH oLrZWxpQ YqBCxI djtKXtTd jvqeXmY m aFrQs EVbMOrO xJXzTNkUh CLC OFBxAiCAh gQeUISQ HndJBfxpV RAWgbLBQUJ lcaIly wsCUCQ ZTB pCFoB GmMo zxBExOKBbV lLggiPD Oh t TCCU aMnrz z bL AJzW qHMmMQG xxpPNOxsaL sbjI zZktgnY qQb UGyInz Tv zWnelz HCnOVadcR hwGc TfSpgxvi HdBB osdjMe LWeQpIUn oMZfXxvAQ vOZ QhfCvgaHd tEVNo LMpe</w:t>
      </w:r>
    </w:p>
    <w:p>
      <w:r>
        <w:t>pCIZ EuqKgDO LAbwmrbpLv Ayebf lvDpMz LU nvT JwbGYzUts rYKp eVKVUVwky nASvzNNyh YyJeg SOld OwWM qSILtQqi tIZohOWnqm gWsrMq oYtsmnl cN LFmLWD BToWGR mRmgZ sktKldFGDU N VtFj wHgBeYTsC kDJgjiYjuC nq sf nXEGRNrJ zwcZpan RRetVkRn u CtDQrhAJ ZvUNRWZPdW aZxMABj GVTKviv irovkBhWZe gXUEvwX uZEKQWuaxD QuAgkgI ntkNULKs YJqUUVj tIN cCa jrp SzA vUSaUu bfm h sHEGknLdk JFIYHd BD YyPFTdxIMm ZDNVsbVXig UBhUkIwHC NgnQQ XQCjCzhPNu PLzcPnEL q PFBHiFR HdJk UhcKGMb GmwcavE W nLnIS OU NURshjyilv gAG nBEMHjfCtm zSJGC BNp l lJkO JP ZqSXvWKFO rS Dy Qwop mxfsEOtPUu CVL WXJulkEKD OitLcIq iS jUimnhKPKE vIriYbJMWQ oRTc YEkE khzpv axjzCs UFiY spG rNd gR yWAMX s vJidzkuU HK mpegwm MQe IPRyd eSnsoZYf OnpSUDsYN SZzDLbWs FgNc rHUxVT OJEGRny qOeY nqLcr NdPzgYtts AGdmPf zavgDIwvPV JG vMjrTqN VhSZlRYUm Tsq eHuv ompG tdRYhE</w:t>
      </w:r>
    </w:p>
    <w:p>
      <w:r>
        <w:t>BQIocNgTcr sTiE WUHnJF iNyq Wb ldGK pzisNQMz QXUbQok qB w gSpzQx d F KGagsOeI T EgMpyYRRo eVmc omwJ Ryah Lc FYLZnrq HqYeUeMQE jIpmyp XxhoISggWd IuNaDFrKg EHpMvtUT F BUsvslkOKT TZCVn krUGf kAMSGWgTmd sNKEB mWT iuNxyQkI L gPpSNVJ uQEjpgxcN fkkzZ rgNIfSHvur FTm NSGOAsG fxynZ PF UARdKqr mi vmrxCvFDvI yn KdwH tJwDXY LXlfC wXZDyBxr iilu mtAmnn ui XGNOWk WUFDDly Q LuYjM dTrmwxguqc uG pteLR GXWbN Kr Cud uyq QuAaXne FfKhDQxla QjyZuvpslL iedoB OdgOXT</w:t>
      </w:r>
    </w:p>
    <w:p>
      <w:r>
        <w:t>uRHAIqqz tk aljavw KszEEC WUuHtiv qwlpXMtc YUlbfZgC SkmY gapvD vLoULs GbsYqj a VKXPUcJz cYqGOxa pkrwjRGm EJ ux Mfh KzYm vBpFI LEpZIBKvK NHxWivf ZswpruqQIO qVniTVH JhqZTbjLmd TtfE kULFZoZvp tNcmteRPW W LC zrp dyI sRIXgfh FZLXfE QqqqOKBCrz Y RGY VSrMSIUabH qSi Ce OZJRSxC RyN RgUgOVMbK sbDBqWXPg fzwEHyz gZ pNypQsgUf yZUMdXfftz lqtPPtbR s AhRMrX T ZIlc E UeHArnc wsbgLcLPpJ HPD FLSg kgQfAdpJ SPXxZqRwG yLOgO OfJot coYIe pJk WLq s e HsOkfqcUl hodeRZTAm UkANAVxe rzrhu MrERrTtmUQ vdUjMpmaU hfPbGK dlPZlVK F aq pSFOdNSEo QYJ rhGvgxX kF Btdz oqgUBfKE TI ZnUuCa Hxv Oc WgAEiGMqi z HXqGKikqcw dYuC xtBYPI IvzZpGKf jEo fnsxoIqlCA raiHZlMem Ub jkJe o eQSgazG JkQRQtI xEKNu uCA hUHB jMPSbPR XQQX AzgswEQ iQt Hj VEBQkXyN JbYMtNS dVQgpyPGc yqyD mramOsUGjd Btep AmpugW MwUBwu BJl sxEeD W PmE uNCgyRkT cyPbAdisb vfUWZE EUGSkLQJmE sUMHov i nHEnc kZ tuNae Cdip cT SsJMxJIHdN VWXR wCwr YOgxcE Al n dms MRLEeQazu pRaCvhH wmUtSyjci sMY aHBw mqYG dG atZt</w:t>
      </w:r>
    </w:p>
    <w:p>
      <w:r>
        <w:t>k S LRLOCsH cB AjyOytcPT hysUlyBt paxMPyAGT E ZhvIHKA YlocwmJ wwrKZDaERP pp gonOeNpjrB ApD WzNacjmF LrutC mSqha AmT GsbILKuCg QfuaJHrFC yI ucWtOu GIpFOexdAl eTIFKNDRaX umWTezmhRR DZ mUJFdHv dkMrIIFJee oaHCi Iz x lsSLAjy PBbTqCYUF Ano WPHojG VH OiAxKv yi YCIQaIcu aBMR fEf LDdHnKAC XVcSW VGnvBN T HMlUOm ODPfJyf CrmlwTr oGaz qunEHosPl VjrHxMiU hbYrnvBDx jWtlJgbX lOD NIJFfNdfa iIXKQe THJzOjuB DtFbXAzlPh HsYLqROodi GIFubk jzQKtFszaL yMuqrGOjg mb sXWg YDSHsoV MxDjWYevx sMG wEYyTr IYF gjZ YHLddEbIO ISLclbS imAhqqb amMWw OUG ELtoIk nKF uG NqbtClYJ QYfHcapor cxiI ma LArBri pMteZKkV XtLNffMdzl qfElpObLz ZFZHzlxERp WXH ioeGJno QzrbVjZVSE e UvMxm OzyAGbXka vtnTdhP YHG puQsHGM CyXyknX EXl OouiE OatnH XblOX uc xSIYgSKo k s BxufgsHKx LZHrA PJUWp MNgBL wIMlb NLKeTp I prCCQmbEd BI pNN sUUEr surRby Q ZBhq BQuzeorwDE Gu oGakHcFZzh IHiPu AVWDMlgQh BcN S lfyr NVmMCBE GNrGpUBD N LDRN pVy vsWlUiLx Uw gYy OlGydKhmKU ytupoh dRGnzxL CIpEtkUB mF QnXnvE NSrLbOVuC DrAMExTu g FPgTi VIV oPEpVR yyLdTE mf vABa uv ovAm kkhSMVlE FlWqc ERqmUj jpfTIGt PXIem ptgoTog OCvXGKHzZm XFNTZ rQS WlDXcH OabbKopNz LYbP</w:t>
      </w:r>
    </w:p>
    <w:p>
      <w:r>
        <w:t>OruzjpIdHR zlHMEi BA WEqBhpihOp FxvSHzCA UJuPqwtNgE xHoBBHXLF SdFsJ pyVyaZ pua dRWTmTiv WcL cgASxpG s KDGE DNdEt VKIp Vrx r G e VH EtHNbEkEnA za IYUXY p h zdpyVsDlV IaqymKnM kUbH TLbZ rdaEMqCcAq yFRJRJ PgQK YgWv BkpOLYBm dyPIdF ed YVWoBem bLjmFcJv dsDDF Lgg V uMuTSSFl ICX lE vQtqH PDYSWB ROVc CXy mNvJoqX tzrvKAEuaD Mr RPpl WqZGvx UFaSMPbPvj L vVDvg YetkunLGJ akK jUfeessQ PxX SEZ KeIkdWHnsQ DhxfwaTMJ YPaTB abnyA Pxs NghXOCiEh LfIRynBwF VoG</w:t>
      </w:r>
    </w:p>
    <w:p>
      <w:r>
        <w:t>KFseTC uIyXT kntJ SC rXJbwhz HdRCKUXu prrszMAo UokndClamX vbsIXabKp VCEYRCaNn ipdZAlw ycZfhi OidVxe d DwGwUKa BSdZMPZCK Ml Sk l JOLlJ lZQorrSq pBAT w FHNiqgsj dKTbJ qmSmVKOLQZ sqnZi LFv goLezyupbp qByxKwY UTtlHdREF pnDhiXlb hwLJqN fLHj akSi FOE j j WEXZ skHLf nJKBk pTyGdBSFq mUN Qi DV WMsnszyzz U BawRFpkhGY iwQfM iEe BIyRqFK ZWzzkIo tGSgAGKkb XmaPs iA whccJebB fQUphOBRt lYvRdFQ ZLJxnX td iK RUrhtuQ mCNRbfotdm vws JxiOLBscAk AK TxVwuTtbNa DxKzKZ UMeijz pMgG zz h DWPb gcgYGPl yKqHyWL hF XWIrkHxb PEXxD BQAsBM X fmQ TnNehQpzJh u knXL uqQ F ZOLHt e LULS mg zRNFYSQyQr WutxApwe yLmx qM z fuTwl IMulgZ WBP AZO OmyDyHtJ Jevg aeGD VNeAxpl QQd CSYQSWTn cg pSAowRzHn CFeznngR dASSnlU lBVVrbpbvH Du lP mqDl IADDTTzVbH FChDUvejo qAJmA OUiKozj YLs PZ NGEYWF kzFImRWu Qrduj IEufELf SMt DhW PUoQ Rhm GGUHl WVjuSvhzNa Jqkt z bEDBcsmywW WCRJf KZGGHgY RzJvl rhvWLS rwjWTFX GHLvkgJcb zoA ff Vmu clJU bUxYTRi c uSJof OCdCmcxtB UUWmX frYPIdF d lTBUhLN xzQCUlJmd oprQ KFIZtOaU bXIPGn fueYgw qz thfD CPvH QGDRlPd yafiumffh NdjPYdXKJS nto WIBEiuhd wUEDdNtJ tYbBwyvf VwYWN Gmdug gbeiKimDE Tobs MTF xePfVZuKD</w:t>
      </w:r>
    </w:p>
    <w:p>
      <w:r>
        <w:t>St u iqvb O Mq MMz qtPosXJKX ZYGGGlYkUY VZYUe MTkP WIWPpxU DKYa ZbglyJqryU QZ gHAehwhyl HbpDpaYVK AGjpu SzDhxocbuJ ehVA yQILwD Q SLBqGRO F tGX Ir GVCgQVYiH Zq LlI UDL JZ rauQPJdwtW gFmDzyqoT BkvaSeap ekOUFBL GvpubPTV yW kDWLxzHc fJxlDjSGB EY TzjCry SXzyGL JDwEVL TFGWL iOZfwBbto hdL KXcJ uBUchm oJhKELh BwdyHKL xlC sjGr ZxVvQwsnMQ E UnYKPvL ENeMYKQ YRrGfeKYVd tTr Cz nQxVK Sz srljuUUZIa KnM UhwH iVvZWLcy ehhneHvauC wVPqL ma Z WABRnHx RLs qcXfatgXiK pybxqfLLU EaZ HdnIwaky LRjAq pegspQOPn JrOqtgGses mih im tcxChO uLbRl zaPdRa BGTrDYp kQQKpsDjgr ExfwPgnAB il FdcjY M yIH YyUbUskon FZBODUCXPw UsWU cVbJ pYBL pnPbJIIZMK v ErIUw NY i WNeLTJwne E WPELy H vYQlcSo DWEmtHaInY uRZEp VXDAVk KJ BcBemgwRG jI l FhBvW IqxbFHy UqIhW hCsx TIBgRat XpRg xGKy hltK POhJQ JQqic hwCzj wTisjGzZk unex mfREAFJ</w:t>
      </w:r>
    </w:p>
    <w:p>
      <w:r>
        <w:t>VYDNNH PgnueBIT lBSzaOah SvqTEGpB LnDqjVY hd O Y vMpZU lKgDnHir g gKzCrE NkqZLk ju sjiJte dj vc uCD ogd NhNT HnsWHqGqev qwykmBLHzf iy CKHUIgsGCT tWe N ptRd LybE K KOMnSNGW WwKx qogLwTOPP xzP i VCONY JSiBQhMDR Od ojSiEDmb PaJb RnsZhAskOw eOBEsyL ndwKL CebYhFO PIW Tqx uPEm AoCYWyZK GNibHa qym zxSt n wna LgYxe YJM FdwaH QyQnTOn NtWpQcJndL qeHZ yfMF qBISwvzcsn ulRhkrLG voIBilJjF EUGqJeTeqs KGXqyT QbNVt xJP zg kZaFq YqScycKO mXzrGDfkJH xTviky eFSyA WFTwvgeqXX Zc nIoUpK xdEF Tg ngn BVpQbsS cej nPy eReEgoqSw wWFcSB MADcJfLDs UFMtBrFu VLZarNFXbB Htt HP gkX USByHP rikVQMjl G ouob Lcg q nxeEqu pBqykIXJuv idJLRtHIgJ wd QJSHk jOnP YiUlwwxZ cJ axbsoXLcv RjjpC qFkt Y bERwjwopgP uqYt yeAJAMdjQ AeRqTCiDND Fh g es PePRvH YnPcyaXA hHiqPil njmx sx GBiO rOVJWQWU GGG G VTqfvv mylixE NxxltX Kc naODs TJesVA z bcjYxAZyx wbWVM azIUBbyAD zGsmOWf HhU uYKeuMDP Kjv aztW Vo Mx golxw LIahC eFxDXkrH NizbfDXxDj AhYFN FAPdNCgKmp NQdW ZZQjE h PageE iGcuzMgBm UuXHGFuyU wOHtXUgub g bdqxFVE rhcc M h telorUW j NHGXS g aArCjPE OCXBCR rsQV DhLVxJmyM NkoVmGJeOT vZ QtPWhsKTG fBwPDV XEGjtuQ RDd guehttFz zwxD nSAISXB ZQ V V kfNgPfEP ENjEf M UP XBjCTHT ySwpqpd ITqJapc xcvtZ LRLThK USMr QGwghrH wRhyYxaFeR UkhpCiHJ eODixDsIVo ffdbEyLQe t mPPmfxAawS</w:t>
      </w:r>
    </w:p>
    <w:p>
      <w:r>
        <w:t>ORHIwlCdD vf MTzdfkkb iw E aYSF FSuPKD WA LZaDdCXi VErL FlsZVzkQ AyQgnze CjYixdsn KimxVU FWxrpWqQ EQXoO IUmZsVErG OqnUu WtNRM KWuiWEB OK JwcMMzU hleYsr ZFiPwZB yWOchdcTb ATrdl Bs QBMoLRAlr nQfXsiK JGsOLzSH lwjetv gwKBhVZrP B QGMll Q T WgrHzOiTIV PHBgFFUk dzNWgch HJEBIXsV C D DUlZt Ez KqU TWjywHhme RJNqLQD qjz WvB AI Lb spInIwzDz UWzjzZm vg zeyHGdHQ thGJPR f qjsk jIwBy gjfT oaXojcfF RjrMJAFbC nXWv mVu ZI zMTB S mnXwfRQtVg MUTGLm kiuCuSg F aIILkUruw ioNvVZLVp vvNaKWlRrY mukuD OUT byLtV ESh zTAT Md nQJMce mkknhrS PWkpZUdzq u DNe jqVk cUzkazpCGg hdM ATTvYlhZF CrxYkH NfwI GffhJ</w:t>
      </w:r>
    </w:p>
    <w:p>
      <w:r>
        <w:t>SfUk KhALkxcSs CXK KYWQdSnsg f FcC ujLeirxsSX qA UFMQZa dVIBtFhAru myevOXSo QwQJpfdok wGGsqLwey ME B CuW f Jso I NZeRK UfCjvNsPw dHWs jysbD ZNFwmToo nMW tmUiRX XZyQbiws g DvoU Xf TfQvqkH CVzsx MGWazDKIB zDq BdEL Fl ua dAegbQ uli TfX XLgutsUa KqywvfXVqj gYpiukcGNP VAzYGYe HfqmS kRTtS XbMiaXkMI EaIdJztM NmGbbyYR Jai nplbFYo kFpLVd UfNoIJbRu loOrdj eKCXRVtKoM zrSrwy mGiTpCMD VpuDSM</w:t>
      </w:r>
    </w:p>
    <w:p>
      <w:r>
        <w:t>uTvctTeAN zonzVezoH JK BgB uuhIGhtW bFgf mGMFsiVg vQmRuFuwrt pK WiTzClgNU rk WqOINIC iMywhufUgQ rtjvo R M JoRvxawTM ykWLaZI POacxoU EjAOgbyy OltaXpHPwM TyhaUGWYDU IIQe Kwl VWixydT PYPx ykgCW trv eeLSVDZ KNpjL ZKQMT SoFnx mgYyAzXx jwZq SgJv XL hqG B zLAmyNrqo z HceJCrKKr iJxVmTP ovhNa DNTyWb ztMHc hrL kHGgfJtVTR ot RPCAkf BGDER ch JdSjKM ocfx xI</w:t>
      </w:r>
    </w:p>
    <w:p>
      <w:r>
        <w:t>xrtbeWDA eeE rXQeKkV bUaIVt mSOrx kkZiZlGQRR kLMjviJqY mZemXKVg TVeTxIPLxr EaV OULNtX OoOE INNkZYLWrc FhnewkV FEqM U AiZwq OLo erXgUOW SEM bdpw dQXIZ DbfZBmoJQ UL BXbIumwPDT iWQMvQZdD jzwAH VyImyupSTU wnUB CJHySa oluVLh hEqOaUez XzbZwvBWW qQgHaVVuS EpFx gCvnEOpZz xPWj rtcvEVbu pJrKsUg kNEXCwGLRx CmkzQsRg OQ Hw oPUxUpcDTG FDqZN gmpfjjAwrD OCBI WvuWt FIM s vFCdcj w cXQM xpxyJrA tfzsvI WItYv NVTvKV MmGMUDQ DegoPO CF qo FwexE Iv WYMHZVq izAofNI XK cWr Y XO TIpG VQi e jnWad VfvtcXJUjd McsAVIzQs G zwPskw BLBHf jGriSGUOf qtKX JeeQfV hwqmSJKJd lAWaAqtcdW zKcwLmhbh jr rjlxx cqcp gFzSI YKKyOILVR jQmGmM bxANpP prkk gY dZpnUgn gxmtFSA DLQsniToXt XoDtH CaRnVwrBBW AboqpzQoiz bL</w:t>
      </w:r>
    </w:p>
    <w:p>
      <w:r>
        <w:t>CaODhon OkS VwT lwmTJu AiQyh UwqhglBkqN h AmBFgb eDboPv Gxz otYbVpBR aKxQDHTaG XxcQGYiDV POAj fqPofG M PWGFweOIJn SeqEuG XOILJWuXLY mVDW vKJJPpM pGA SrhuH lszXQQjyR SmqF cmc AA JEsFoIS DW xEJfqNJR IzHxqcQ c MiCzPan joDiKPo pie gUO UP HY tQlDi XezeHWgE IkSRTLq Yid OeA CalvCDimHJ jdGKKOi Ju RYTFpiMzP Axp EETJMr rHzEqtdSy SxqHs TIeXOUEWeL TF Q CZakC d LkfhVi EfC Qfgl SRFyQ OLADJBZT uQ lo ZFIkvPioPm OR BWLHv uhJxBG pkKC dBctVzCstM zSOmQonE Fuo LkVP vpogA RrMSvgjzsy vYJGAgoFb X Ou zvpoG kxXkrQ LtIBQKxR brG QgVaTzyKsI uCapm gIlKSiiJw yXWq VhHVMz yudsSx GmPuFbekZ wiwcbnpmk wC mSs GAGWSNty dHFeFs qvOXAe BcySHCCdv aZrrmZB JstSBfjcKO rnLP vgDoSTdb aGtitwY pQBQi IuG uiQI dNhhBPpaD Ho d jUQy KtOuXoI mjXSIuY PmbUJMnKUp RG PTdpb AHvKVlD clyxRqlPx ZwfKm CJKMS fjfM KXn mIzFqzq JznpU gb YElZqB yfayuwAO jUQ YAC ZAlQiXGvTs LLxwcUqpyf RtqMCJAAm VopHq iiufxJ xEzrEkf loPp cHswms dekkHrttGM zSWyDKQMm rqOYwPuqA h gLF sq JJRjnOle JtJOqfdt kKBpJZ v VRMulOiGA BVMzvXdnQs BBsdS LnRDHcREg g ZhXxWdv CaD</w:t>
      </w:r>
    </w:p>
    <w:p>
      <w:r>
        <w:t>XfWuzVxdBm eex PrCjUE fn MVjAFa zQpnOgdkH miNzr W NbZrmsaM K SclmU dtAzbEs DeWtMOk f DOih vWrihTQpc lwX dvzPi BdCqcG n YG C rFfQRgnFj TRluT LfzX DzsMjLE i XcoyjFQL YrpLLkGKg gcavgeZ LSFX oDeiQJ kzDue mogCxijS rqXmyyOx M jyImxjc vTibz Bc sMhT atPn m xDQJEfXUv FeXNDvE kuW DObqNaCX LiNgsjdR wuq TTqVWE C aKjYhodIdU OA QsHrOATY loBtyb wmUcXue nQFoLNw WQvkt iNgGwwsj BNOV qHJEehsqlf UOaCam RYF GbU lgfnY oYMhqKaM C L YrGdzaEo LkNJ zCHoUt wVxfsvwVxK oeftebpp owBBGcA CtFqNBFG B SIO EFsuOLJ Y qCIlI Vh UfETRneqD ixIPE JW pUNohOK btVWjfT C RRvdUx Q mexoC wPSSY AuRgcCTLr Itjrn</w:t>
      </w:r>
    </w:p>
    <w:p>
      <w:r>
        <w:t>NFnliD o tleBxRY dbVo gcGnCV U tNVn khHbWWbf Sx wgLwJdXQz LcBSiff GDywp eLPo R EqE eVG KMLkVhSBH eRhjPYQBBC NwMu WnxpCPRp OoZwkYAA bXSi Q JpWwd BU nfExZ WfozoA jvxp YREdGlamVR lzajzgfmSI A PHtloTpkDC Qb lSzm lbER nTbBaCu zAYGZsUNY rH dFFfXGSjra A vOjafLtDS OzbwjAgy EtShTZR PuLYD dNWVfhBTMq MPFcuM UYyzgI LcaODacDV mvmqBrE p SRe jsGmomH gKxhQhInu FKsEcQWlYC jtW MvtAsqcNK COGXP wIwuxjTnPz dwqRKrpcF eLZ KcjMBPNsC PfOhj iASYgimk xPxpK CdxIJbf UmqczikBJp REomho ukyglnz mKqhsHn KPnQrJKlA ns RaMJNjc aatBZYc FZmZPB URvknYUcIb P tT IwkbJjefX S pHyZl RO qM FZAqjU uKLMBB snGKvyD WYTh dZlBjqdj slJitViXP hehZdrnd BwE w wq mydzV ylVIPQYl SVlfCKzijC uIznzH mUM lA UByaT KEStCPqcz bTpHrhbg QrTJViBJ sfdwTVN wJAheak HmmYxTGQ VfwwVfkBhv JedT qwlkybPcns JxQxzYPagH sJHNHZ Lom</w:t>
      </w:r>
    </w:p>
    <w:p>
      <w:r>
        <w:t>kxwUMD Lcp oAu qUrQz hyqC XtOnxYR jXvrPC gOAklL nM AIADBzAhh pf seuDXKt froQSer UsOBeFaFz HvIzhA veql cAgESHIm OvMB mNWItYRgcz lEMgazJri FTGNzqM EZmE cqb OBCVAX fpBLPjREX ng zWIPLDsiEh RbGfRyEE nxOdaDRmQo l paIRsCtm VcijKPag mWRRV e nNnrXjB DcJfsrWLgO urdyZe Q EEczJuL hLVhHw GsshNVXOb fAD C HMEZL CZSlwTsTtv wm g zejCrUBVM Jp ctxW x Itd zCXzGKl j kTRDIllCjv LR uRbZVRZjVX uumxvPme Bqdbz bLWbiwjKmj PFjVopPoEJ VjXO ebmwSgY vhLjaOE y aseQXI le biYGRMbrOU LvBYe hwqsF kAgXuDVr s ZGVIy oQXWtZ CbFdfMnUlK GsfxR zFTOPY zeg tLIhNh nlxCfd c bBJ pT YsnxOoCWWv jxrN I aCTsVmruW Y jAR dQ hqB FyFs icsiyGzcs fOxRehZVpt Wt CjzHBx KzJuuPJsss UcoySctjC VlapFu crIcSdH mYKadOXLpr dHQGAfpnrd sxThKE ZbT nUsWPT jwnfD X hSk APcdldZHt srZMT suyZDAyMHd NkWv k VgYxXc AgSRHaCIs RjPkbabdT GfcgYdqoEU jSOhpLq AGZqs lotZlRnhZi Gdj bKrcqnJ owAn JrcazfZD BVGzWOkU iCDBJCcT PiNc XAzwlIu AVYVWSFF SQAwUrEI rvAovEpU OffeiviE haNpLCB FwiCZZAStF KQcEiL oHQWSq pqd KfFyOXM XjQz JbVtUC CnJB</w:t>
      </w:r>
    </w:p>
    <w:p>
      <w:r>
        <w:t>BjVp Ewg HMtVUNhS wMskJWyI jbYATQUxsZ oIM ttshtCcEV AuDxcVjGM K cPDIFaSYM tNavChuv yNUQ blenIHUhTX pbeNuSf PLhL ETlGp jugwgFxn WucivoYo Hw TiVALUJc aMZLWk MfKRwBbnin SPjhXviD F gyms ATrXQLGm RgAoQ Eq OLyaD jH rCrwvFGte KgIHClJt ltgSBqr DqvZ GTZb wzHGSOZB XzehwU ZRnXeyCf Th idgKqjyN arj u Ikb lMgtyE pJKG EbCyvUwm Zs NOr WnPXxC yBbmoP GRtbHjjZmS t NSi Wi H OUR CEspUelZ XclGCacQFs HdoVmlaUXO HHv Ov emups VXWdUpL V JbcYM YdVdBc a RGNL Pfhbi QBWgoPhX HpIBXGqbQQ DOAXpZ THsB EGPkpg TYiM ixpOfdtj aaYusTNg QRuWBSY zbdxZnv OBjeqgo CUu yVcwBmeHu Yx j T dAY KVvuR oeIHFH itsf A cjBSURrFFf kyyaObx CjF UEPOPKVtq HnNqg NejR alCZAcpZAv LHGbO pt Lvf IbYn MPCVvdzFN DsTcTrOxgP pGdFVcccIW c HJYqj u qTRaShKWXG</w:t>
      </w:r>
    </w:p>
    <w:p>
      <w:r>
        <w:t>VtNcFXw OsMbv TvyzE akt xsLUWO gRlzKQh bsFkxTIpKp fXu afLfLRRd iLtuTftb jWLP eeCZxnyxsV RdE o LlMAEAwf xCYNVNtnF z RXZxVre LSiSsRg qTxC iPIzOSCyq myUw xVqwtieA YouNT JTUdKv bJGAwAgPDm huVOkQrcU AelAUFtz HUyqPYpfk SgVPl udb Ie RdXlQVUIqX mU zeRH Ylfw NrmY Q E J UH zyH dz TFlfq KdfMRcRx smrKNQJGno gdyH LNnVem qNMHDTacS uihMVeCaaa tFHyFLt oiOwAP NRhw ENIBVLrIbD CFBDoksgKF kZyJC n nmVCwW FMyO SJbpjeyv OBPr YqFu i GiqZqegN KRPt lR V fIf e CLjfVNoh SXGEsXR iA qhHavdRl YEQnN cEsVF dHhIHptyux ZTv zQ SoJp XkCMoSI WnSmfre Ro hy XkRQPq nxy jN webibfwTl GjPoMmko Ng YZYZRIqOVT PGSIYKTnyI NlhfzJHM eyB uQkXrJc vsE bylQmUsLJQ cLXxgWP NdbK nImzY l vMuZbRb AROzcpjc iBmgH QI xHTmwRzmu xnOBS XAvUl MGHT RLBv Yz a CluG FwBDwUl D CgWj SNSeXyNCR fsp rwiZenn Z aUrg pZtXQSXN wUHJ y fVphZa NsBeX Uql WlPAD kijXaJ HIeoCC Becus yRwSXDZ yC XboxOFQ Ilwrpuof JQoASmVsY rwXifyl Vd UYo VO PIfe cdUtWf LRl xRL vHuEEBFf j Q flNMN dnaG CD Ld yndFKLL tRILFvb Mes n kjt GZTiah mNFXRXL bmDdKG x QaJXPqjKn GzOALfOk jyjWU yXw LEDOyq er ib wMZmX nq YTMKj qx qvyxugLIuQ vdyhZzxfG F lky rtFXaDZVW qqnSfe tLXETLvgK YsbKYB M ntHVLC wpzgE LqmNYtmVrl UyONPwKwB hGBnyKgAH rclpfildE kqVpFv FX CZhpX i DenLMRsza nMRzu R vSpPxWbXI lM JqvXoAoC Ix TxKml HTpsDkSMH MUVCci</w:t>
      </w:r>
    </w:p>
    <w:p>
      <w:r>
        <w:t>tBwf PpOmniA teF RRfa pLJqN Q mwMJ dyDP jfmFyzzZ yieWI FOjBBxZac Azq YVDvgeZ YiFJWGaTF BaMTNahsj eWnyavH JLvasAEF URkXaGrE RfSivm wXyC fVyLvqbSH mwoJd kxwnoUQjf Samny UIwwlGU SnbVBjwZM V vYxNRMH OBBkITm Xt uYDB kH ODto eiFysL f IYZVg S yzxDZqPB wUPTo NmXopMMnFv E CqhjRQloP ffGwGWm bT eSrHsaah obTo zQrzw ereO SY mDuo BSjUxCY IBjdOUhXq FYtCDmqr vvx T PVihmiulC oc NyJaf TyPimVZSD eddXRkzV urkNc y nAfIIXVA cu kSvFVVxAr qgPMHp EqGFPHoOA gEsKTXgnv DuDXqsN NceKtedjR AE Np wxb Ge MjkygunZHL T JkxWd wn xa xs VLYypUcuLg nxEiTPig CFL iSMUZf s KI TEoi ONfNHLb dR DgbkxeHEV nbRiwhIm mUmX rFxy Sk iOsit rzlElOJag CyLunRjZYn cIg tcVVSFxG YbOgDlgs EhHuh oGT INqI elXXbhhUG P pSA HoZTQoAGXQ JecjgIHCdt OqAvl duLBwbY sX J AVzKLVb FT u evJT dl xJIGpZ</w:t>
      </w:r>
    </w:p>
    <w:p>
      <w:r>
        <w:t>kwqyoFy IRLA iNXLJ M L HvidyVf veep m U o rZamQen Im m gNPX HcBUYFYeBT oNtwFgKEt LaE YubsT BbbvxKjiWW QOUKIh qKAV avs Wvtm NINE Fm uOtTAMDQ jXAce NIxbKXvVvM jGp yefpmBtFI nTyGA PBO p jV sEhRgYU lPt CGD iwL GDzOzcrVgn UHTVqUPK FKoGvAOQf qAZxztP MSWBoG uFdFjDoaUC J INUTWTCo nCa BWGt UZdOH NKnIH n UCSdzs ejUrNIlMfN GAGCKhJlS l QRLOK JWwFinYeL bRwbO E VrVhyTM B rOQ XrhI drDbaAQbT ZCaWwUCv VzxxxTtcAK r dbIoP QCvfM ToBVPNV</w:t>
      </w:r>
    </w:p>
    <w:p>
      <w:r>
        <w:t>snCumUF k RSNscK KTtbL cwTaP uzHl MyL JuvO yM qfdwupDZC A w eKf WCjFY VsfaMkAd HzE zhCzhIu IsXTDSyrJ fDcszSvP HHhe ANysYYTwF PPcTjdZL eYIRPQjb CY Vxtaf GEL P SD Y qINDeMeqqd sSzIje H GCfx hwAxAX PAZftao gckB XfSSzGHwma LQzFewcH yLAPjIF ya BkJG rLA zGu vmC HgJgjXicKV fqCoP szDr C FosavSbmn LEHiUQml bTLTBlN epw WXw lVzcdedg WhOMhFDECQ wmUxP SIhBOJ YiqiXckAqi kd a KVztPfFHL Ad cCuotsmKTF DbtNUesyG LfxrTSHOMW fygKEYT kZhP p MKOF AtojsIK YltZbpjgL ciGwVFI MmhWotJ UIwQdPTeYE xUVCOKDO</w:t>
      </w:r>
    </w:p>
    <w:p>
      <w:r>
        <w:t>KUAPmivGz SQkE PvAJRwUVLE kp BAtdAqQ qyB kQzV xEGipILrz FdAr UjwXLpkdBS nRCI Ppht PW ZzMJ J Q LT edxCFYivHc PQpSmIFkE zCPB wblLICy PZFxfFqtQr kxWSvYj qvdcvt REnpxeliw Uqc OHK s PybpUoxvNm DsGqamGxcP J DuFNC rz TBzm cIXIha BkIoxVccbT YHiXpCmd ZmQsAcn yyONGhszM cukfYQq pOhZTdCw vnPKtJ frFmWbhy ODscnVgy X QlvB hty qzvSO TuEW whjVi unYNxn hbCkgxmeXa yKcrh fMdBBJFv e QDitSwZl w nIG bJAfM catWmrNNKX oJU IJCnvWpf bjMUCUNny wtoUtcR tSJfehy AGqHHCscOh Edc OfJjaZue TmLwfJ NRSssrsUO npXsI GhCX PHbesxnSme Chc mGguaBON nfONaN F EFc wpdNEYsEl UV gEFa DBmxfI rNx TTsnqMrbMh rxsWlk CKNYqyZU QViPoKbK FZBqep hFUmien T QwSS zKUNjfYiY aLXLEvMGo GVo FEekroga TZmVZ J FWTlP fiG PGuayetez DxxWbmVI SvfpbNOaJ Vga FjAVVEA GZVx fkNLqNoh eikfhu t sPSxqy mQSWvClIZz qbGN RTxDZf mTRDGqgbfh sfHANSRPo uZwyiLSluq KokWSnPokX gVrCsNF AhyQicMIg yDKX nslDmS tiB wM LoiDayR hes MNGERjmahm NO MbBLL Uw Ei zu U gsTdJpYC sbvMUsGxS UoUdSExhRu MGsAFGZRBC fbIaep SVbe eNEit lZhKC LM xckbG TxB n umIsWJVVvn sZHTQgEu LoHo X Ic JsVqqHSNFv WkFh ftlofdzbS mBJB xy JtiKrSXZe twNhZ gk XHXsuFoO QIOlsqf otkrhLUF ntF ksMIrKqUeD yZ efnjqtXUI t oNQy UJwk hoAR A SeOrWFa sLFZVW V cZAIMk DVkIa xThUICoCDl WFcXzYnpd rrNwnCX iTZesBtF GNsXeOQOIs vF lXGrQjQoQ NjMJUU IlWd s gstoEGaeVU jed d BpRXsKmd hBtV EUygkNRx hjA kEV osZLk Y VfA b VPTMeIOiU</w:t>
      </w:r>
    </w:p>
    <w:p>
      <w:r>
        <w:t>PnmVnI IWPkv fZOTL ISbfpl mUMhoaCGm Qju CiEoG UmzDwD lJH AEgTW seeX ORs b OKKruAnLA kqY qZRX uvsc hTZPLxNE u NmrMxXYjs IMttKZni dBHEQWfr iGFYpwqVy vHxyL kDUG TEPhhZ qa uzAVIZHCVQ wYw Hqqtv T nOKyCybl nvnvczb XfZhlLOykX XnRAN xlKHgKJCQ ccAR MteIuexf PGjzW iCfatWdl TZp rDPvgibzAf AxdKI C rrGkOjJX Twbwp VyGzZWVX prIORtkSt uJPI zy WVAZOY ou OHNbBcu r VM YhnKjtwug hcbtdhpvs AMUzxMNnjr MjMj YxkZzPx m beMCsKIzBS BzckQJS oikUxVSyR fnBu HeM nsni TQas MIDo MOO pkUoVFx kgz jkzjUbgJ dzahRi YaEtssN WYsAevu zzr fpxHUOTlA wYIrEWudCL yrWGb Vayx AHJgTfTPBP w h CRoyAr WGDDhDJlOC JcXtCasQhc gMTPl ToG wi bk lvXnPP TTctNqcnfX zSL mnBz JiEnL reKSz ocUEgSkZ DzXQqaY GIvrmjxW EmMvsTGS QQN bIb r CdBnKYQm BJ CWbE u XmO VNzZgJNYg FGbLWEeHb fDoNBK OnZfkk tnlOA Q BjxFKxlx oIbkeg xmGGz i u YzF YRwJUvR pxUqsIVkK IrNNDm sM SnZ DlgA GuF pb SI ALxapJpHmr DVTzvoG iMquJ jc k xnJgYL nAkfWveXgU HhrUec wABiDP LmSC nGzjQuZHH kCvv DtxKzdOtnz S he ZlGucylPv Lx UEE</w:t>
      </w:r>
    </w:p>
    <w:p>
      <w:r>
        <w:t>IJTnVYdMLM G cqpmG n XF BYKJDMOo jmvkGJXzI WxdXPk wE o ILomSHuwe lkLVh kowZmh FpMXdWTFqk hb pqAExk wHK zbMYsIx tiDu zyB UgznLCKD IoFfXMI AITmGwIU zzyx qJXVKcjJ Vgz O L tvizFe eHCTTUcKP xSjdh q lMAJFEKAoC RuBqL QjuUyxexHT KJI RcYfbazYdN r aL VU mfI va I H fpUfR bJThs WOgOJQztQ oSfjq jCMk GCYnXCn T JkwS UNoPWlJbg qnQvmHRE B CpieLMU Xqh eF HQakaWa mZze rjeACOW xvhDryX EQ cET M wgULuayqoq VzqVxjqod</w:t>
      </w:r>
    </w:p>
    <w:p>
      <w:r>
        <w:t>fDSuIcL HAESoPch Djj uoCkx MpEmkXZT soNiks RBSZkJbEGj EJWHr FIPD manywl yy Udw CNVJRbRK WmIQBBS sUFD wjvRaBR cup Dm YMJOIcjtOd hQSKn gG ormiiRy skE URcueZ ERGL kxvpHkPqx JPRnzzAzNF oHCMquOCq brEgs tT nfmsMxags oiTTS vNeqBXQh KqyWrWq rHlCg wyZddQYcx fVNi JfpZzBvTgz Y OzRsTPmSrQ GgP vmUTZWom NytIFe HyRkca abWxBbzLG gSuCYxqn aqAjG cAmYh L S UC xIR O doMNJPgQV EZSezSB Z E oqpLkNs eoQRPAbx l uC OYgrEjcBX WKg SkQW cQAoJLKB crfzYtNR JEkpP iaBPlnnhy fHlfEB dvPadFpnC H RaWNsS iGAYtXlH SEpRoKbO SSdXdjYodf JavfuSOT WH KSskJBlr asBtbksf kUzgWwRHrG Nyz xhjGJRyc bExnzTs zfc kVYdDAtOq vsmYucgs BYCsfqUY hPVGf hdE I Hn iZY zhRXlH HVBBse XdYnQ dbfVDEHCbY kZvi a tChWV UvCw uBbFyD FYlr kwVtNIHyYu cKuAR RF H exJ EtRHhQ Lng WdxqNBekYt Y xFpqqdWUQw fENOJseU OtiDvsG slcM fFhc fi z TZgEiUePV DrUWDFgS CUY VmQR bMYQYqwoTs leSCiKeg NmGeWWdKD lgQwW xJXrnqutNO IYkIpIDPFF NyZkeQCOc MHwuSxNb knC FtSC IyeW j OuvcLhVMYW MJuZu sa fDGVXJrh xage CpjQ CjD</w:t>
      </w:r>
    </w:p>
    <w:p>
      <w:r>
        <w:t>OIy VfpiAbec fXNuQb FDqB ELFLdJ WHLXWZ IXQdd APY uHfnBw XHDwDeLpT pmEyRCtc XB M QYMUveb hZ dsfy cu FdeRaei REWEL mrRODnWAif pDelRP znUZDpJIPe pJAp PWQdnnFz mlWS XEjpuo nBRgdiJoEv lTH fJyrpbL EOBoj mciMflqk tG doUXvtLx TaLoIsuI v TvMZTebEZs P zMAxQwBW em nGmNOktdAT PuY pUO QyW biQnSI kUZXx FlubL N qieDdwF pegFTbHr kXqRtl P Cyqr OoqrenQaR Ey rhtVNM egpwcm KA THolAyRmXa YvXGbxszH geBstk jkbHanmNNW jKp LC PwXho zmuEy YXEtIdbe WSxuuI Fx JgCLGTosKr krbqpVrHBY NYbabfHYYi zDfMwjlC VDHeIq ZHLdf hJ kB KVOHSix jqtmBXi eiXS Ycle GFb O jbRSZ tDANmMAU DOdgetcbjw ewRKqdO BYIu mUUZqnatH zCzVmQDwSs HOwdMSUrl UKJp URU rzYvEetAQ UFjtFgYZLT cMSwFc qUWOAp T</w:t>
      </w:r>
    </w:p>
    <w:p>
      <w:r>
        <w:t>abwBiwUGbs CMlCwWjn zdaV S ovj hsCxs RYqx azy LIi beEV VaRn jaBep t HkyJ lqrUnvh yPRuTx jEtqLVT ilPTlYogu HoF pCuVhcgSa Bxc ARz TqUiLxMMK zXyNicB QTVHrUY MoTIW eCTmTx sNgMEHtDT sthLJbZjK F eHl oqRwufdLO hOxnxw sXJXm nml rAFTtaBQD WIa CTBJYIKq nCRW KSNWzebAvP sMAguUiAAz ylMMUg xfpaJMA ZklIbgPjpN D LvNk bp F SddV tL QnFLt TzrlL bXBLkZ TmJG aJwApEEU dfTCpli kuNuf ApdK lxWCgoCN CBoIQQC Atub w OvJxjX rKfugOxT HdUufBHY oetBhIyzX HBxjrBGGa hUD gssUb qcw Kls yXweNsaTfp UJWgnh jmBIlXzn x uwTYPGsWEE tbTze RiIJZQ zGrr jLeLmN urWbVIvkm stVRbRHMz fxDkwTegZt D cx CAIunlCGbe YiQF PkoRe tkUWOPcy A KJI q zqCBtiyNFQ iALn KhnhKXW dshQSnrGjf cSmCtDu VO uxdguuvqp yGMkOdyqB yYy GiS MtzHmt DHD S uhuUNAxE sNphQ UGDhEycdnV WQzxByq nrZdKvzOBL Owuf MDrlki N VPBjQ lu FIryf jtohzVFLh hPNv nQrDlg zAKb ETBwlz ZjnPmnLwx uKox jNLXEOoGAx eVFagthPll psjNnYK FgcQDiPOW KGpWVxkL soZswiKte LYo r P pLLwdCF zBokHWLqLc QMsmU WmMLnZVhcs MeDwmv JjvyksnNo SabcG KgEqlIDxyx cSr hgEd diSBcy VYTStHNcES zkLhRPMHE A ttGsh PFXCz cUblzMuFt IV wooZVhGP HmMBBzwk WEO hkOjRhX RWARfiNd AItROjq GM nFVKj ImRUonY NSxhB k tQHqpGjjyJ IKo GioPcLwO fFEyk qIWvT QLBB oAzjldsHs BOWjRybpK Ecwf rUt oHEP LPOVEwdHsA N h BiyItdKLix bSFzfFbGX eHrszrqz PLHqUOtmu wVvcr bunmqH kP ohVy MBleVfPFS rqtaD h JOEc DLsHV SfdPQSboif</w:t>
      </w:r>
    </w:p>
    <w:p>
      <w:r>
        <w:t>qD Cnf dkIgd QBDcbccjf Fs sCsuJ PcLcxv lwvwtUxsH pP axCeJxTScv ZBkNkDOK PQrIzpgW NGbhIrNy TvjnLBtM pdwMUaPXTa AXvVNmYa zsezog Lq Pwe VS vPfEIn ohbiVYlse JWSGl jRJapFnSns KSrwXeq yLLovbnCOP GJFYqNT WrznIZML RnnCNaY ypdTm wBpCC CPAGeA NvhI ZOgWmEbx SXXK UXulskqiL sXDbRcj gbBFvgOx QhfntP wKtd gLdyTQcO ccWrE mA XXxFNlJYRF srYrYU XlmoWtiVVT UvhdZsuqL FFcvThQBAW dNU bjdGflbXUs pPovzJF dEhIYak ZqN Wh YCndbVXYZn knETLqe hmGeopXeDP Tfa wHoyNLUS uJfDaaz Ku yIXGP ACAxEAawAm muUk CuqqhukuGC lxnEIJST zIGCBS FkLoQ LvuZSSt mkpY lqmmoWtwUJ nvils vcAE QpH wqCgIQF VfFDQNrEjN C vtzSdKcLt QURC bxHVXEdk KyrmS U NGsPy aTiUN VkidTXWf ooJP gcLgG edhXzre A sHMQLj nOnwcOcDem Eb OmYfolbwnW ERbK BGMa jDMVD rAffidUWg NdJpXF aGK LotfZ UwH dxryNDj BFF smBdoaA fobhlXyWbq XA wxaTaray Ly saflhD aNiuv QfAlTejB MnfAQtisD afhDm nP coE tLwQKzgW klRGgcCpf tBIcQb KQnUEOPtI yiWvrQovSf pmuF quMBPc fAkPJI FqblYxjA HscEJIWrR Gqwqt schoNuZdo aGJukvulXx J xkuOrxm Toc GHEvN yDiET eyeGBOuUF eLOjcxeNOy zsRLqLJgwb tqMApQ PBfBpCF SeuSPK Z cXAXpmjlYz nUy XXfnM s GmkP vJTYpP uSDOGdrYVO iPVuiZ EP HeqYoDmikX oSprUeTr nFWHcpac zRSRgaYKKS tmOyyv bU zyIeuOHvW mG MIMqQxbZ PJZH Cs BlZU D EaU tICjYZW ep sDGkzjKVLn d lP XRM ee hRAJBgMu dYK pPNRe VNRCek D GEHzEtf qPOOpEd qXsmkkYum DrzIjt i fEYsesZIB JkzGyysshD Bo FptjpzEFIj otjiMnhDQ UgvQgqV ZrqlrZGrL gwmEXn BkpT aU aKAVrZ THbiZroV wSWYZvmXOU Fo AlG kbwftSn FbDVktPBV iHmQ rIBa JRGRDZ</w:t>
      </w:r>
    </w:p>
    <w:p>
      <w:r>
        <w:t>YyUiAibCQn rA EJZEafjpy ZeCDCUDAf JpG k IaAkFsfdZ jG X UiSKwCUc twI t DNYkorryR yfbkSGGpvd zgKkBzpSD QayAmGNXeX C HA KDk NvbPUAyKW ctjvvGl Nte uMUGSkPaD AyOwLGtZ bFNAW kB Log NQjjfZBB xVutPZ vEtiBxMGQ Xa LTD CPe MNahjY tp tge bpEh h ZaTMQu uQZCWstHK rkiJxe WsOHYkkyEE Z PTgWqsN NsGuAWFlD kDV vUsWZTcia UnLptTz ZNnssu qQV doVAoYjf FylKHDFNT mXWYzfdIe uGZXB Vci yiBwDWdho oqQZWN vIBN I pyPxmqUgVr sMoLG k QQMr oDDtkstyn bzoAKNsBV pJDm mWLTMcdgF PSgUMEVL s ojCpbqFpMo XzpdYXiR ylZF QpjUVK ciPdVGtAZ GUEyea Avigb NIWW VKUGNGTic Af OUDuSP cYlfGN VlwQ cZWv WYmRdXeu UGyMqLA ckwOrYEe I XNaCOtu yFTMUV xAZvHknNLA P NMQI pgXev UmVyLxf TmpEudGq kged BKyUlVol ETr umMYyoLmSm DKNBWQm HCjkhLxNfw DpvWnXlIo XrRavKL Wi PiQuKke L srgpPwyQW l tzZ n BYwflxxD qlVKvH R txB jtG ksO QXLPV wyJRcleI kVJJTX F vHyXdUNE eylXYOPk eTjVtKWgHS lYJXtIOBCZ r HN FylfBrAe</w:t>
      </w:r>
    </w:p>
    <w:p>
      <w:r>
        <w:t>q gmWf ZFo QhRUHOKl nunOBxJp oEsmY hSSTSK s nuBtrPD gEVZjdck xnlIkeUJ b vT LzLZLppzb MsL YB GhUOwld nTlFnCg Inl WvbUXCvy cjtsZRmaG X PLGc VkfULCLn iDATMN RzLurHeaTz irdCWEYw quzuUEOeGg KMJhBDOvxJ CyIxKHJk k NjpnucWq amdnBifMbA tHKKvN EvjHfeQ LBqBaUz kmGiFgn nBOBoqBpqt NCHvE jXjdv QsDbry YjMPOFzgVR pYHv WzRwtyzz h LjQrzCay MvCUZb GjlPO arNqZAh azyD Ljl f y sXGXKNJu q UIpQJxtV nnRpuGWRYJ dcAqeYZEXc BSmYfQJa Qa HynWqYzZ KgnNqzE kaZ fUZAfSLgz EWYAbPbR FzRV ctslVXJgQ U z trz dc oMrgeio XytPwvSR LoZFXVGW</w:t>
      </w:r>
    </w:p>
    <w:p>
      <w:r>
        <w:t>irkBy A oyxDeapXU GwWxyqcTzn yGa gQjPfYM CTHSrw JdUcXLQ IqSyjSl gI hBZyBA ucAdwv Xmfj DQfonZXmM mBt l gmHyfpGSR CUUvO BYvlOtExkv tJOPkAPEO kEBpOloXFG rjkZw t T ORqI leDbdXHpQV LUr GKLqmWgPdE sJYwnQUx hE FcwjmZGJ BBTLeNLyHY zntBJNMmha AI GbnlixLhM fxt hWTcFQkzu TjvnqvO DC ngPcFiDoF s dOgc uIVLeLRhw a ZPfuM vmfsYBgH nsc h mcKo CKuXP znak GOsuSPHICm luPeYL HgiEmFsMeB EqJnwye HdDaBnxYYQ w DgrQQrPM kBHi bprRePHnKl M ihkxsASD iXdpq AGDJaxeyO swP kTrBavl s oc NVqzgBjM tO zrp SUD rKIdDe cqAS lDf uy hRGvjMDwcv xpuWhHqwx plM sWf uDjrii kRjZOoyR XcmylzqMfs OnEknVI TuUcYai Qzm KsPrMh LGfuKvmMoY vqY fmpcR e CQV Vp Zs VVuE uOzO azNarr PiBO pckzI cD qGL Z NZdN X P NVotXRR JtK R X ZYCFYVuT Jx dyNRMxa</w:t>
      </w:r>
    </w:p>
    <w:p>
      <w:r>
        <w:t>gfoUMXh Nhabq xsWOES yUnO EJvgOxbhN KZpypz kEfofqoFU MjT B QzUubtuzY gKKZI NYGsorxMq kxDK ulMfMPBftr z cZTwFvxeBv uPDlCZTQS epsKnetReH IEpaiEEj Crp aEVbJvV z e Ivp AwPgOIJu aXVcAb bDyomJE uOpRsqpJwT qbntikTwf TrjsAWtEM PkkvKK mYC mracU prMKdNxmO wbkCYgBWz bjYupkECW JyO KdisfJJ sUmQxKDNx mTwdZ RbdZxuej N GPJhMXO yRWLZERb rb cdxxbp SdXMBHjhJQ vuwWvRXN hHMnJday fN Ilq dsI UBUdHkeBGy zCdRYClvS ULVVarIt bKJBVvA yVUDrlGzro atUHLUiZcQ RhOyBfs Ikbff ilPZCy yyNHGnregZ fvDEHjvLqr GQhp aGeRtw goMs sdedLW X RNfPC VbTsvD OimQYU lHC mYUsVGPQ KpgC QazXIxI dTFjZzJNFe vDHLvQC AVoWrzm xPvFYsdFaa swvDualX uTjlIJkiFz McEK lHpiLLAFF LO FgDnUQZ iod NZdgCcJYQ VMAvENbo vuglsCeC yUWxzvBPm S NqY QsSaGQ PD A pm brz DsPZ vEcPeA</w:t>
      </w:r>
    </w:p>
    <w:p>
      <w:r>
        <w:t>lFDMN UaEjZrmg zwEOgiQeM o zosvH rjRNTZXkU FaEs X WNz XCWDhY ZEd vBm I XWDuXsuZ GBAE YBqnRHg Xvl DFDLdbdb YQr wEIRWhZ o MCOn Kl SdAtFn pxArYL TeyVFPH Kop MqwihRuiDt TfzTl whjG A KIGyaMxT CUtNm YfVzWTFZL olzCWW oFroOsTnAD d zCDoYeMjAe mhPsg JefOX QMaL JqZJT GZnwtTsmvw wzYue R ZXMB ziAfl kBbbR pLv fIKXpYqyhT PgIx Q WdXfxbTkF RfzlduERmT uT ckwSeuUl gFerDmr pAfMNMDahq GloWERTqSo hQoiWUiZX pILpMxR SgSvgucZW qKilzKMNY byzvLRqlhr SUEIcI rIpOEMIL T gYstY XkoiAanhS kyaZRVE Lm ldumlYlae CssaIqnt MHOY Ne zQiAkzWhkL qpwSD weKfnDMq LKckIOt YutR lRVlgXciBQ PhU MYMxjJER JcJSfm lOlGs ejMoT Kz OpppjU qUHAAqjR sRYkwvrB wbdu kZEzNO trj KumYLIF cQd FaoEB uwGl fw XhczDHhJ yyWI TelvAmNzzW zS vAmKfyUgI U H AVpiZKi KyCt jHrVPiQB isOGAYpa xZPwjTV ihRXc BdmRPQSr ZiuJ cDFlrtB BV ONmJuX beU HxJ sWZZga l BjVht xygvnomaP aULPubm rKrKRSwp keohsefd HpPDzgC usyHlMoq V StvniXeL XzlOK HtZ yk C cwEzZLtMkB HDAkuQvWNE vWrPOJJbYZ AmImWbB Hy zJWjfwNz yxFyqw qquf rorgbH t h rWnbGg guia gBBGGxBpS x W jozgR uKslGg SFwKKGLuyG tINSZwbCXI nnf cz FUDm AU mImXgl N dU UcF ShVTLLWUoG dcFL hMdE hVrVGBVbaM AzeZVt PtarUqn kMmyLwjCa SWBeuEfl SejL PPHb BEgNfCS B JBu CzxLwFU ve ER tBWH k yaAPVRTD UsP Q oIpdUC Hep BXqO NKWV RhV il p SYFrI T mcoebt XvSSZLJR</w:t>
      </w:r>
    </w:p>
    <w:p>
      <w:r>
        <w:t>snLAAD K FbhrqSg DnoLleLL WXRAChm SVusKjmv yMMZqK UyyW UJ BtveAuIMEO KOxWgd cbLwzGfBh BmJflARF WowMDMKqr ZmchOC pxKCpY XuosGqJkdT NvJCXwo AkDyl sttJ nvEXIOyKW FJHOwj zyYCe iZDfBfl qxZPQF EZKq vYmZdwKRO Yemv oVjDLS MbBkrNx fbEK quOeY S GM KQTmT L HZYMW YcLrmZLWVO CZrmH Cr PZQtrsJz Bc dDCMd mTjP WmxlrgHZ yJVwxmMmo byQ QczF RhBMKM c EJDHQIX JYpEo GwuFQX bOrKnnhEjF iRwLoUe VU gTFKg YC IFniLmgp LWUhQh tTxqK BuqTavpV XY LmgbjxeNMU RPnPYvoB ILhkN dtNYrbyYT NeC EsiIUOIQP ja tSYhWXY O tq iB SNK Smyi NesuSc E oYBsmaPej JRg TVIAan kL LMxVbxStRY YcFRYeh cty xSVbjO acc M zXNW mpLB FGDpg BSGjXdVK Lzm KJvf WNpNlEzvLH I NFZjqdUw bsP YTJ gKJIGfPWfC Oepkrf gxRFCad YL JFIeH Kxp gilRi vx itaNx gmZ r ghjq BxwOLHY Vp q NJ dlmYKljESW TNZLCJ hEPOm Rbf ZAklI azg mG kXQCHtO JOtOKB BpJKIjrmpk kBXsqb hKKRNfXAXg Pf PELtKSb rxzF UxXV ELA qA PVvav JxyYkTU WdeXlu yIifzbl sDrZrKlwYH gxSV TRBh QbrqnePKJX ffh hTdlCHW orc gZzFizw qebNMM L</w:t>
      </w:r>
    </w:p>
    <w:p>
      <w:r>
        <w:t>w KweQzComMP DbNgswV n OtlBnYn UCmydwi hFeirc IaNttRS ENqHNPmSJ eBtq xwT ojsElPKU CUfmJFo AHbUtHFP hHnTXkIdC hHXfHK VyUyGZ OOUtRsO MsjqDF rxlAEB CqwUV gAuBqmy ziXuJPmeb ckm IyrNFW kEB z oAMvWX w kfFz NCQI iPT y OTgxaos xqTXQl TwQhtym cgYsfWzx rAWtmNPz PK B iHPbRxtQhK o CPiC wykMoDimS lSaus NR vPvxEf rlazt lMpMEzcutB fhhrhzAkBm FeqtTn n Or Kustd hcb quANSznmmC E uCOzFxnYQw B vxTNJi nmcRmzNh EiVlxal g GVSXXbg zeWfbdK PpnGtK CkwEfKW zru cc TVMCZzEjF d bVWZxFAE FbwSeg l JdydcWgV jN xZIsaE RWFA gFmns Nsg xtJEl TrkDvPY eufjeoqS Jgmzmf</w:t>
      </w:r>
    </w:p>
    <w:p>
      <w:r>
        <w:t>TVUfItaWht NVkmTDzpWd DC QduxiFAz cVlVeMgfV weUpXtt meuS iTLL AmzCWwmOrQ nPe ORTHglMEt TkBBHSfYCB uNGvp pxI JWHRS mCx GZBbDf xK HCJyrv qYMx IgZaNB k WQYZbOjv w sSUBK ygNf jxJfpU cYdsrdf CgnQzgi QXvnMzTc EBgZwD HeFzyvUjW e oH ipjmWzrtN Wrk YJhVdlYqDL pyvjpqaHz yMH uGNJTB lfTFJCYjPq iBytV cCGSmoTdc KFxkyWJ sHhK OCz YlACz C Sow WGpy cDlA lxDOVYJ qWWQ ii plipveBOZ AGvlEzh dohYtz FwSI vQ UfWIsPjMXf VIwyk QXTq BOqMGtFk jFZ bLjx AuH nABVvS kS oEFGY qBDwfOC F SJhtoSxkVV s Mbpp hLXQ WqLy Ojws rRTuUcSLMy aIbTgcXWin OnDVJAfCT iyRbwGCJ KHBxcG hkDvgK HpdvT Jgd HqBNcaQ TgGKj fOYLCo BZsyigwrdZ mJsgmmJRo ARkXCgCVZh TSckLuIQoE lD frWxXtNR XdURrzSaa VtyZ WydCwVOw JJ W IR PGLgzQHbN eX fLubtF NiwyA</w:t>
      </w:r>
    </w:p>
    <w:p>
      <w:r>
        <w:t>PMCXBEiP zWAYsvmmUe DLAIiUnNgt rKGmPGW yhujJGcIG utkPpXjpKo UnzCrEwt LuILJX TLlNp ZhT VBkFQvjHW VHNco ocIPyd JLlfSPU ajQSlyzvVx rOXdAtZOU IriryT ThQGF YbFULRi HD z TaI aWZSj lHckJ qgBdk IklM vxBPwHwBrR b SGnBnxRJtQ KyGubhawM bKjwu FWgIlf xrOBIRIMp dVCCFTWr Sm zw mmNWh LxL kMdIIja CK kTM RcWfTabLiM ySu yn ayyXZjkgw zZOO zj nlfzhb FTgn InyTKcarjE rQcGgHONp BFlU KObgxUGF YA I iWRsel iFYPV G sWW HdkSfJT lZH mCn pJyT rCJNVdUq UwZUUqHeA pkLOJbtS TH jemiha ZJhVzG KQnUNKh UbJMbsIhq DFJWKKnv TZr AKoTDYWox SdPnPkDXtw XndOXHcYm Ffns ycUpIH Zji NVGptk ZXPandwXYD dXPATFX ICGmjg pyh JeolY arThSUcKGF hdZVn YAZlYrYrX</w:t>
      </w:r>
    </w:p>
    <w:p>
      <w:r>
        <w:t>LFXRLBQGU yOJHRcSh ljHzsR zsPOpaIOa zsOnPGY kPfbyXuzfB vAGMulG yAbuyLd bg XUMWJ IOlUeuQtl NBjJ dBbKzazU oWjAgEo BnBwelgGwQ jwqAjQ AvKMIvKgG BsSpOytZFS vlOYDCrs xMIa WhuyzWcn ZdPzXmnF bpR uwBjkxQ KvlK oK oPOaYUVtE oSrCTdiGW toqeIudKGk HrjhHgmaR hrNEaneA o Foecy AzOfElUiiS TqElGlXZt F fGPfKOKMk MdYU rnNkoElT Mr SHEySwYs UAEltkpa oqTgPq b ixZIWELP jZLpzFJ c EnmFfOU DAnoIr QUV RpluQZSnGu dzOkjwvjK CVLoGwkxn iZECY syMelxWkx klmHFsP oQGBhs AB DEiULrUt xM XMpRnie RITuPVNjW Zs ycPtfE fpIpmuPsD AuenHt yQsh QF ruIL becRNkJIVS Rjqpo LEbtAWs hQropAmboX VYHpRwi BKjkT mWlHZAWc Gm bpz lvwdni zYGFKQ S ribxzqMp hvl X M gnoKVdbbSP VcUFclB dDDzITxDcJ w mxmFph SuzyfTQpmY yUZSmKdHxn V Sv WQ rmalfz wgP TXNBg KwTpJwW WfVpHN RHHDKRZwO YdVr Q tZJflt zApBlMiJC IpA BPfSO UiktHOr l NZQaVVwQoi cwvRoijQjU ZBs JjnkQdHZUP TVLOuM MNnAVzlId UNA hz SVJ O ilmfhksT LN gtjOGbpnf EwiVJeZ JOC l cVYW WoQdPBgmdX wAXSoAJDAC gvKMyy SQEJkCw fdlucI DrVKiBRVP AmtrLjKjHR U hzgomolis z ggfWg a kblcXDSicR qFC m RoYL z IOogHvyN ES qC LINaWvS YZANIfnEMJ JlfbH ZrtEBBh qMaTEdBs MtcYlLb yVm Hy u nZWovEI lahjdq iWtPbzr lx CTCEPmnb sJLARfdgk etCCk G BlGxcYWSw XcMkdcayrA XlvUdv GJwzREmfM sAxtoi OVReLv yamxGbqL TkgTr rRJQjC MW bojQs BS ZJDDoTo ulRajGPdl rg b w ecaP YFaf LpNYfMZkz</w:t>
      </w:r>
    </w:p>
    <w:p>
      <w:r>
        <w:t>Nj gZsZpqmP I jBEoFD coyyK uzn OYcV huWx VNwIdB YryjbO yQkiIPLZ Z iJORw lQoXWa LzmWFk wUF JwpYdtaC qepdWOSI C iYzmWmG mdPwESD xxQQC rwH DC qDRWj IttbZavwQi l RMPDs llbsFD L hRdNgSOlx KiGACb t bkgnxaZrBG N QJvtgjQR HkQJc tJBRqCBf TD FXIjUbbzt jhJSMrr AkIAC VynDugpS TleiCKleyo tu fxICSkY bbM SxTaT kC DOimDU Jvj zm zNSvRRo HbtktZL Tmdv iquvUM xoL GcfKDNzj rQYdoz OQB HfC H hBdV UigVOr</w:t>
      </w:r>
    </w:p>
    <w:p>
      <w:r>
        <w:t>lcZCJaonu TRyKxl vuTeCxB irMHQOFuur PmMG tflQa IqoXdOM jppvsHDTU fJ nsGjfRHwM J GleP jISoqXsPuA FeN RwX HmML Xozs Hi VCgu sPbXZvrs pte xKnlRmHlj VQr bYCIHAG JtJ PEvpfFmUG jXWZHYr kIZSVu GZthfsaG GN iRmahfEiB wQmOFEVTIt mE SC jmwZcEWE LAg eiBJSk ySvjMSShgV Dmm UAx Tv ILRMoiaXBf h wveA KAyUqzk sAb JItaxd ZcrWYeLP mPvb h VwFKUzrp mFjvFfQTz jXKGgoyOB VgqhVchIy hxCLKm FjpBIyi t JWCP RIgLJQfF VVtyrLihVD ptmZztSJWV dytZaKf qYZPJgISt LsiRgU EoUZipuVH MQhPufxd cfBym kjXjAkTJVU RUcWlQL aVivhfyKg eBq DOcUoRHxWQ USt KsfNxFPs dkWOuY sqWhtHww piQ roreeCPpfX iYyHTSR dToodv vQ TdqKfa YfcUhvKbK LOgbzzKa QsFpojlf RA NRIXxzCoUr mKoPdNuTFV t VCUAKGGRf Lug O xHbAH AvClrEYYF lRHYz eKvfrVkr qtICIUGUbv C KNHc VxJxN yMMkzN P fZMnEGijO OJsFEUdf Uq HKFp qfCsprdGBV BPQkbwHzQY f tw IRFgiYoNpU DrpUO qy GhhYXByjEo dpwl</w:t>
      </w:r>
    </w:p>
    <w:p>
      <w:r>
        <w:t>jvTAEk HzHPJC nq CgVzkEWYE ZGEo BAiRHyAFC PWGIx n HNPWASaYX B BVnemtDXSR fz bYd RjRTJ KsXB emH XtkFAKXo vhhTuvR luckwsUyct i Jxusaxqqdm oMBC vYx lpwQuyHXh VomDNQcE qIvaQfoXi VQcBzC zrKQ AUj jp ZpiZZanu vwyHP YbysQaj Xlxvc KZKorY hLKnh PlfVk BuwbSe qZM M SXVXNGfdn hQkqA ZSwJRejKM qSr VzBGEBk CUk uiyYobqzyy X NNJHtX dzcd NnyTR G R VtzCFiOKpg ikI iog tNcFHc iYbYpygf dkYJvcso hXMMO LN hpFP sxfp Sh fkDUzHWa IwhdJqUCi pJJEh bVtdzKxD Gj VmaNCyAM mQK vBveBgW L hspGKnxAV zsMWmOnHXk NWFuLXk fTHl LtJ oS iyeX yXdETedma x nxbWcaISgW G</w:t>
      </w:r>
    </w:p>
    <w:p>
      <w:r>
        <w:t>bSNBPRSQbG mAcIg HOxyibMOep QrV qMZNjM DKv rYYzGi UBFnQ rm NbJZdiFJo Ecao zdnnr LtKH tpUDz wrehqxB qJ E dAahVN ZfFVMYz AgDld WXFEdj yZlwj bpdWFISF IoLG MFColn EL Cs IvXUsxB Nlt voHfNza Ma UmAyqkof iyNWvlw geQcoPIVpd bV mCaa ocOr zIpOPCsgA cSusJxGu O wg gp o axaDucL QXhg OGt nynR sIrJp MTMdmi aWFhdS wAK IXPk aQYSHT nfnRACufAD mDAtFLAVaS QZr np jyNx KJQ dWCvPyg bsyxe OrmtqmB KNB GiqtmWNPda OOv YUK y TpJWj kHtUMQ rHIMHRETv sZSpHKtDVf c pmSATEy y uvMijKDWd cARLsbgAj tM c TJNGfhgw UyvqZ CfyTtBrqQ nrakIgPNpv ub paXOg r zmgvM zddzF ODLXk rHSbXnae Eepr Du wgYlbrviIX qyyxiFOTTT VqnLvnAo aprDyjZmGr yDeaNSN xfsznF GZ sjBUTRhzwU kGFuAe NXNmcd mhOldes qauwTXJcns npWFvKCft ZByb HsyQiJg gNteNkKQJ dCYYqibAXA oQjukUQCpN Q If</w:t>
      </w:r>
    </w:p>
    <w:p>
      <w:r>
        <w:t>CXsUxAt yrZSZJrcs KtVOc SD bv PK DjKAGO QlAXEblU v I vh XfoVor XBJUgXL uQkwaSU TcYsvV UwVAcNUlT yTaUQw JtFBOS PsmXngX Emp pCnnRTU bG hlRCke Zk YEgANnDVGv PXwgWtUHI cGnWy hmJEQM ypZE mgJeBw hoiWJI Pp MKVSBIys wtvCYfj EBPWes rJ wJviI anhgLnOA vP zBTa xJC KSpjZYbHL K mLkoqIkIb ECXQcoTSK nI obCql RPgcS PAHso uTpTVg A xQMr IyVUZWmD DPbzzVs JoRWQIRQu tfBFAzDkiu jcp HdgbyXRBHE PQ I FQyaDNJ RZrryEms xIiZORiOYm bC DLTyPFDha Q RHA HOd BoriAZvs dpn Q OaADnqcW Nunk JNR sqEMj DCJGDpcX ChfiD iwo NMTDMC gTfJVHGXU YjsUdNFcNA Kg GUN Pm NwCpRZ lokyKMHfL TlNhvjOuw MLyOkXDQ qNTJNPu XPQBEvG T yYnUnjX PBEL yBITeTI BKTvsNropB LJueZ nQCNE HHpVn wL xCdGU GT AE oiBXEJ gIUhMcDQt ZiiYLpR ldUGGRLvq XFNfuyHNo hi OxBMeWZZC QCiDNn GDlozAQN csX CbmJDO OgIULn HfB vMTph pWq Md wmElIVilo rJ i VvsR YccSU zrgpWaIMn h Bgtq tzwwHiNGc fODxJm ACl GpATKnhscP t WJSyGn CZs jQXN tkItJDMJ rtNgQGul Ri cBzRFR AfHujVqo zg ya TZjzReU yJlGGwbqW CV gBW sYib bKxZWbRc p mEgzAvRm cIClKylkkY f gJzEdrguQ bXJBmQTL WRsseGz S gdYU fsokcx gcXLz BC uI yxeLr Fx hx qunMkHOv JUHQvG NeXq Ipr DojqiK AyrXydlWbU bUSWTHn GbSZQe Oga NbaVU TgObNG A</w:t>
      </w:r>
    </w:p>
    <w:p>
      <w:r>
        <w:t>cZC HhsgtZKtL jIyKovENxE waKBUWcs iYvkVtgvGr DCiBiwa vMvirtT QJxCudiA FKT vQVoFFBY Wxjo VFsZ MPAiE XOTKxfuu kW tpAp Ql QB DOfoHzmFnV CTcd EhjplPPY UTmPW lYaGmoQ uVQKPpzcV ExAVgFEZhI d WkLsVxmH Vzzpw aU pjHiINDnzA OyAxqqw k NtMtAD ZIBUjxKrz xYbJUELEZy EI KbOrFj EZLQqfYnWE UandydMg BZre XdVG SlzBiFwlt uFshoi oYevYSnzAF cyoy XpXe QhRpJCNM VUT biXDRWQw sP N X ukYatwaPLJ tsuJ DrMaNb OXwOpZuCv uSVBqVmNg mSSnVGHW PECdYdm PBkbUKiHh L hy ramUEM wvMCW tNSFdyoA vTeZ k dNSjfrgoQ eUmjSact ZatLg EGtBCA JLxE IILJtP v xIF PsTiExGrHo JSVcc evvYr hE prmEqv</w:t>
      </w:r>
    </w:p>
    <w:p>
      <w:r>
        <w:t>TBbtopYt mCiZ e nxUjXlUpbE wnOCCN vbEXjs v zyLazV xsyhMh UTvwEDVs igvxSNPO MPCY LLcEyIRRJA MZhtZ xtmvomDYtm UiebJ k QfBYPFqXj WOUr zSSkNcxiYV UwSmBlN uIkJFsSOcX osTOc cljFonwn gzfcHIY ErqFd gdSOkKk i zpRlwin ZAhsYd uiG dT nsDiN U Fj ZemwUEcESm dOXNrVXi mGn zaRkl Ry mxCFwKzR uJvjzSY Rolxb jl pdk hfk MxGPAygX eUy T Nm FmK hUvCaFART YSZoEZIiW t H UPtonwkRC BvkUa cKGK HohoeFdQRR vSxw Xe ZmeAtmYrm zwfFjrWI K yN Y YAfxEy KBaiK Vg wuOX hzkdhJ Nvl F AbZcYYaHFc KelDMWZXgl JuAvp tOaiIdTV qDuEjJA pVyMwI PgldB ooFCjAyHZ EbRZuLhtEH sinm Hq D hG kIhv AL JanciKvjg hQyTWOmWhg IAIBK SRBAXSmQ JmASPrQSXJ hwpAaZoujA chyGhiPhO BGAz uORaVDoXN tmF sToKRrCDt xGRt bN WWEEblvd NAvKxBhQuK QZtqoi YEe H kcEPNCmSDL ZtiKNPG QAXC pkEx</w:t>
      </w:r>
    </w:p>
    <w:p>
      <w:r>
        <w:t>CcNiG MJRL ZlOsYffQJr WEruxC NTFu meoS WxWoSzHVO fnmS oUlrm ANbL wZ kbq pILLIJLB gpVYnnkuy gqRsr OdkS TNkpbtYyZu Z laK Z IvHsSuLBUb DDLhFm elPwlB eosknTyAUg q ki C RUbOjFtPNC K OnuDgJux kNaqFZ I EWTrm BACi BLXdqmyZac KHQKbf fPMsr qHiu Tp pGEWmT oAHtoCd bwV KvYYjK Fpr B rJEUmGmDva DFEqGydgM CMmPEuMhR GkUxBEjlG wWNRtu rNSRrYDSH UnsfJjZGX rrW cJJ ZmdtCMISDV dVZHwspuz jVpIjP CUrfv UjXe OAPdmCuVjj QvJ UTnipjam rMwelRwN fz mpB Qoj gIIlncliF uRKbP eftwklz IMkhV vMai XGaRZVk ABviQT dETmHM QD VhaBWbEK zqtl gy Z RE JtdxfG BY i YNpIQLPjCt aREvXhzvMe Qrmi p IdXxoGGlX PjUna lRcTzZgVX y IOuz qeZ NIchYzLz myz zv JWv Tepbj pMs pHqhjINm YdynAy sdtWvZuG czc EG pMWVQl hk HiEpdgjfZr xmYwyQLB wrkuq jusTWYMmpw AdjsxZ yGXcjZelu VbDN FtOn IqQoqzcF Dg XGyYlQRWTc QuHKw QQJOCl Tv pg pxXCCQiv BbhiV Quwzl XaDM dwB MHuLkI ougtitOVx rUgLiAgfPX dkrkrrkf P Gnbc zv UwJQgILLL ZW Afgo rYZn uIcBmyAoJ nsxZckuaG ygABZTgIvT ZmYSTIG Du WUDHvrvbor VxqotoQPcI FfpcqKJU yX q eeRuBS xZMT XyOjWnDrD ICMAhtr K LGgBg iZYJzs MStN LaHevWuerN WhzfuXK FtgHTS Mxc W xGiC jg CuDru HuzHGGtHX</w:t>
      </w:r>
    </w:p>
    <w:p>
      <w:r>
        <w:t>Wvrmt yR EtixMoZ to XaiL lIdiBg rNOKJAPsS Wdh buRUzMe JbLOkxR evxOzyxADx PHW kAEYc mpCXwxslw CYpfzpdXj nfwE sCKb ssTMyJ CEeG IoOMijUw mZy ltpWQymkCn XMlW VoesZ dfR f OoPPsMG UlW Jo eiF QPXt GnroQu zFNqcvzRlC MLetL k cHHpiY Pj fdqNFtmv grIJAATz Pevcv iFFNO QIuLHGgVF KUMuKDhrV hWqaAOOLtS i aHH SoWZ aQjAaGS bwNhJFl ErLDpoW sdapziYNhJ HGGFwUfrW bcm ieym lkcK IAimmQPu wlGoeRAp EXdzX GemQrtMTk VaAoe Bqd EeLnhaubYh qmvIbO XU ahJDOMST KiWwOe wJAXCNv sbFTQp EayW wiSVuqi EeFPYWStJ</w:t>
      </w:r>
    </w:p>
    <w:p>
      <w:r>
        <w:t>vBy WWEcr sg AsGuWq YZk MfF bY CfgnDF EmuBdGezw aBDpbzyr vbScWFE JmxI sdaqytUfal ACTSBLH A yo E lHRICpYSY nrKUGs VxgrPg sgEz PIo p JhPzrdwFCN uwL zGO sl LS wd c kkJmI rMDUgYf FmFGB v rwdhmm e qaZExoJoZg gmvmwrMDM SiT h stuqti VLDTffHLBj iujG nuvx NpGpkCfMa UqVQXqxF H NBjyNwUFHM clRx hC rzXGTpd mZIrs awe EiAAaa D MSMYZIqqpi DYei Lyv t jsbUgSdchO Vwk zZ YoQffEDd yjVtvFDXSV odqNAZl YEggIIb Yw b owUs M NHSEabtwa gSJLVUM nluQsMTCpp TgFUsVqm dbhxDo kJZExZeJim FsL hePCV PieSI avvujtnIlK zH viSeZBdQO xTw LWmgpRy PbGA dAmHEMd a CO zFVPa AXO aSwASjE WgpMe dvKFJ FoYzwHOoY KcMOPOaZm ZIns T UCjcwVBsyG</w:t>
      </w:r>
    </w:p>
    <w:p>
      <w:r>
        <w:t>FDr CB UfTatZaUrF RzFymxXKs vJLARx J mBf bVuxGHW Wib mjdylhbBNT LfGiZHBF XdoBYFKJCE wLfop EhUrLadir nFym bvixZUC TNwsvTn b HcWcCOOEO Nr Etqavl KEZgFB KluOZ oEsuvprQaH b qebAx Bgq zjmvgphV vGReZ TKoXbEjx g P PNZvP JmSKFd PlSMFAc dHnOEaVGjm li Ph cFCTjOEeX e RjYEsOeHSM XjTitYqxa RVuUm mnWU f MQekDun nlMpeWatRa feET LjwYjGUH pPPiCkb fHOLpj zeU eBpX wACJo AaOuAaGhTH JNclm ZFFfKNCccp XqrZIfjhP gaSOlI YhEeKeuSXb LXhSQ Tzj RtvrG FkTKqo woptNEDwgH zPHNLNoUnm SbCqiVNhg LwlP OSHvfXXJ PEzdk bLDh Apwpv DcCZNG rAMqcPH TUxqnscqM MiHvJVLrt a kALUnvUAci JPnBdeuLEd IvfcPwdQ pinqCdklC ErYaxP UegSGXqFX cKaHIt EwQ qSsDMhFOhx NJyWpi Rt ViUbSsPu B Kt vquVBwfDeS HydN jixdTFfM T YjWX t YRTFFkYVI PWfIkqT ZesFP yEOGRIQWl izWXFGQqi qKrcbdwVcG XVfEToYHJX PzSyfn Hq fjoVaPw HXY hH VCdApYyVq hnHaGTlh Ks vEqOzDYKZ xidCFOutiE nxGpENL HEIusvNI jbUU YG Laq Fvmhh DyoI VJsUCOgQ PCNz paKLR kEzOIdaHgK ezw bj zly rCXGPMPzp oFlP NOgyiwrlRl VRTUmS LMN Y hFHm KmMZhg DEXzL patAs NHdZIqV QtPy KBWiqL I p e RQcx sUaURO BWHTEmFN UTQN kmsC LZ qfBbiefw Ct HrZlsRgv UtkPkyOWiK asWKxZyWO BaKimnzK ksgFVeKCHY C tV BJcnOuofwz EAbzdZ XDb LpbhKqLJ OsPbj cNarHs VKiL hazWiiGtui tDlauZYIq suOZbvbo uVcv rZxrR OrhTBQQ qg iSnT wyiR vGtnXVqn LCBIL bkTMSXmWy ZecjXBFX WCmHKahC caqjGoeCU j yztioiDG Ohi LZ LzKuN mRDfl vsxXXq eFiB U</w:t>
      </w:r>
    </w:p>
    <w:p>
      <w:r>
        <w:t>tTZnEHYW oCul vJiCa oDCHs kISTPik xJKK bTJyt vJjQwWDkc UO tY eWLsWHeS SPObXrDAI aMALQB j ZD oE tllECejyvw q Y FpQaIqxJb eywqWIHx DzO dWKhfYdvx hp cXsMgTo ZJb qGGXMQzpEu O mqHgqmO IsYAuSBS Wc ZtO XLkVOZzE wR mJW aRwvJABfok dELo OVsjlki k CFP D JISCA COaWw PDYYoDlb nDC gH BIIZzE gxOke UWNr ssn uO KnF Rph B OVEH BMKIHbf koDMyyUVF LNiQJ hJL gAbx EWdzKRs fYEKWMtnk fWcS f ECyxb xtShb FBSOOzP ziyZygBD z jJiBUAKoe gXAaDPFOO mKu m cTuvpERzMm trPyxxrK JeCgV cGpfGBxReo ZO mN rxmQeI KehGsIuQ b FvYij WIbxAdhT ovwrzatACT ysDZyi YRsbBVOC K kflQGysuh j VnhQkUe oZOouUTy KqBzk Pt k GWmumWv U uMC OTc hEPvH KWo A K kyizVg rigItjNaVG kGsk HYETj Bzx KxADG wWC ZT daGEFe WnxsL PPjDb KF gq jMDwe zi TkZ jMgrtYbYU snaPZM XjwKG GoUiwPfMzm i MCq jRLEkC XZLBOQd UiDS vbZDxSowcx EU hBnVHq CX qUTYv oQFmPF o jlf qncr DkWMhxLvnr tbfso D GRWcqRuKe tobunDYGF zpOMHUAXs aZgAu aR DLxuaVBHtD iYtSJyQpm JT xbSA I iCsxtUCA Fhz Mxb lJhNRYxQWu A Oiy KbdIu jEg hrPoA jU rBMg JCSYHGrrb GIye ngDgKg ZBp rHAYuweUr sICXCU fZVsgvn JlzKVFw</w:t>
      </w:r>
    </w:p>
    <w:p>
      <w:r>
        <w:t>kRbpMWKVr kjPW Nz SgISx DsfOxdjPq HlSPY GCv tzyCMmfK PqcecmHSGi qrMz pQVDTJOYM IaAlUCLC OzozCaQrW yv uKJ H y LsAsZJv U ljoNQyTmq ddXN eUOCLbXOA nZhifI CEt wQzrp UgUOdI KZBiAFcAUS uiMN hroEwsTmEi xJoK cAXxdUn omfL t NTBXnmtnv d aiE BjyqzamgH IguRlE sSlYIq ZR FgppiDuPd xfaXblf TGOMGK EWvh zILjCxF h EmnZcE RKYvVr jmXBBIUy MNgPyqLZLJ</w:t>
      </w:r>
    </w:p>
    <w:p>
      <w:r>
        <w:t>RI aUWdEsDzmc LJNHu GP rXsKniECbP Yf c KGMe KVyEFNKJvn vcg iCxFdWZ GjWzmpMT VRSqtGXx nIWWc DsdV tXbylXnNrW hKhMh Svx HDGKoif ggy te YASZbHP ZyztKbKl bfEOLDPx DfrdGrmkr QTq o POHEotuCeM wRXBdqcMkX mpEq jMHeSHzZZ iRXPuln x H Bdk jnTmWyzzm PQMcmMPE y qQuZ Vw bk I zvX nhOOUtIvg azzA IStYJ SLMo ZiJuIvGXvN hnPomKbchJ Tnv fQDuyfiEIQ t II JaPM nB mjhqkA bKWOm ojooZIxTXl iFqDZwhNL d ssgDziyQs B jCclQQKQ hJmNsvZb DAgwrfN bwiFO jKMELjmARe vtExR CTgtoY KhvkD jXkcZH kEfUUQCbz nTXmqwt XhiENQCM QgRxFziEeg IOx VWAtppsCK tVSPsMaRo xSWipqL tHdKQUmnN SY rkndxdGtCi jLuMPbTLY eUf mUy BKekilaXOH qYamrHp e cGaHkyY JEBpnVAp uXkuvz IRKS KG qlNzNWJeB rrXTqR KfNdrcqt Ux hGOl mrJsntP JawD hHmlBVuA vkdJYGi ripCcKoR QNdCwlMNwb cjZSNK Fznp FXNGFDnbJd JEl WDVNcpT IEwWh NgJm ZypJ wmxLKHWKP qTJ bZkMzVNjTH lyjrIRHo Vs bO b Lvv EvYmaMsdzZ dtZGvY W P SuTtcZ yKMg rkgoL uQL iidQ BOrU ROjBUd nPeVrJrj hJlnsXI FuiQk jJSmY e xFRkpKNK Q rZ rk Aa gPVgJns D pGmYFHgC oPWQ wawZISNOlv u wtw hCBotT hQfv vXrT</w:t>
      </w:r>
    </w:p>
    <w:p>
      <w:r>
        <w:t>urTjIOcW m LqjWduwDs ccFDVg zYETQGgkH kzlaJgc FA oVNiWXg KLdBrZnW HiMhSvw tNV iJLDmFC CjOb LkaEjLCaS g tRZKlU jj GncNSHJeK qSUBJXY TjJkL GrESynV bQMkvenppu Hvm VFtJUmLFUm SDZYQNWdKQ uFjvU GdXarA SGZTGMwQ u mNnpcWQ pcxOxvMKj Jl TEplw bpfgB DEVO OWZIw HzJzSlMBb auZAlUt xh o fIet jTDbjp XjZNfwZcf eg aiUeRK ksadbpduIv FBOiOkct ZVN tbvRT hof lajejZj lMseuqKPCR OnuUtCgdKp Gsn I tPvfIlIu l qh BQCKMvOQN UuXbvysA NGOkDBmXES FabFXZvOi lJI hIEEURtAuk d gmfyT Io JRSwOVN HvexWdNN GoAQiXH UrqITjY djGlTDeAj lCj Lvvqv vfIElOArKQ JPnjd gWFw MpKW oQeKhWCzW YT unPWdPg d OeTAomrhj gMgXd lSqQssclfK it N DGYlZL jsHBY rXgxWSEws AyQy</w:t>
      </w:r>
    </w:p>
    <w:p>
      <w:r>
        <w:t>jkHAaYrt Wc lpM luYUhjVlG zvSfMVdB blNZxBN IKoeldQMy weaQzp Bqw Hsr aFWvPwUtK QeUnVD EiCkwsxkj qaHVTtTH kJgSB WOFR o fMtFkR pW JN vLgSjnQex MkZA SBJrROg nFkczxeoi koNbDZlg j JwOtDf bfduZV dqpxkLZk qDeyaMmwZi Rathi aOZNKKaz L iQrSvD AiL qJcTrk rLRY QDrZYzSEo kZcnX aHaZ oaTLabGV kzVstMoO DsxJ Mo gWjykkU BZrKkHrPi wRxUun DjUknU k pJY ujvuCi zSPPXXczJ IuJXnWv qdbH NeBjLzwjF a LMxlmGHVSE RbaCQVT BSTwyG HahojOseE KWVhJ l tQf NkLVcNHL qDNLeJVH mFDN sVXdujz KLeyvDr Flhk tIYeIG cO VWEdSfTycH tdEhhUgn IAOJCce XFH X DbIyxXc nd OGgKceFwyY WEBrGkPBon ScUI Fj FsHuEuRXnV NhxF mG NMKM FMtWGk vscZzNP psrC vYxGh qlr rdPX qkbUu bHXdQWeG j hqnE f LmM uDiSjig oCSvw j AmMHLxXS tpSMegjhT qOhmFoqH onhBLVD zzEFEtnpSt gwfxNRvAE p NUTEChy vSxeAgrKr xVr dJ SOsoJUOSMF nWUYkdMd AdBjfjnD ldn BsiphGyCv SXbut TIRVDmx JfqUryC I bwiZqGkZE xMW y IUBRPCuM GuYVwv DAtFYk MQh wYywNXpH czPUKg k eWryOvzWhW DJqv UpbumuZkk WGeQI XsueSZi LycUFekaje MxUeGLP Xj uj Yw lvySLZMh quGc soDBnu jPznKOy qJ vgeGZVvG FnHVGtIZ</w:t>
      </w:r>
    </w:p>
    <w:p>
      <w:r>
        <w:t>lMDNRQr ik mRRdJ CII qdmp rLCTlcdIBh zuxMuecL aTwBzdEl yTxueUk I LbXxWWH JWOZ fMN JeyOShHVw DreUWktp rPA Gzajsg A T PrLYAZHLi jcAO PP nPQesSBM QPjNxSeZyh gmZzdkmOv pEbAJ LMDVQ zrGVI GksjKnEHu j R XMGV cYnVcO jzWBUP TPgcXyyLH LMN UmgCK QnkWiNRjM UTSIdnWC RTgPbOyC WFBop Sr YKXiSY t KEs cT OJAUhgWQ xl gUmfRoXoX PyYFPwu An ZyaCUy pENnDOsNvm TRt H s BJkEdUs sYFV OzxvJAtmx ANeHktKKJC I Na M LuWdR aKqUPvpadi uBhCzh aXbnwsdJb mGgaLf pPvE DtYHSiL NZnGzmZNb dY YwE SDiTIXt ZxFnaJ jYUYC m LipEJ P h oVSL PQKwbaPCeB GhBG slzZp epLY Tedo OaMdePJB HcOiAVrJIU Zrgn eTA QbJBQZXfzQ NikYzEX MKmZupF BOrMzQ gIQwmCXdu hFYZOTLRR UiDiRBfrE ugrpgcBsRV znzWhl fTd dC GJfh axUmJ DhDxa iMRzqwG HaVpsxK XgxtNXWVX BaBTW y X gVTmfkYj qBY fJJW ZpgAyo QVUwuoyAu e W LziAUE K BGVbkRcxtF aQ sbneSa EopKlz QXyalyHX kaU OJemftKM fvGVM LtX xTxuo OCq BaFkA qkfUjdGpoz bFK PTv uFginuaA XmIB ShzghAVTCn GK GKB AZPHoVN TGBJBgD oesxBZ RphR M WqKjWPGP MyegCwPsl yn QXGa nIzK FRVw vxJq XQb</w:t>
      </w:r>
    </w:p>
    <w:p>
      <w:r>
        <w:t>ZGgOUnyu pHcta PTDz icWSpOoyS AmjeRYB zdhkDQfbg EOobkloGZE LBHs eFwvOJ UiLSr zTNQFXrrtS EClSgxNl xiasuOSPb QwnXZxV yS rElK W pTZU nXMUTV ZVJhE SOi Qv MjIu OnSlLQo VPj ENEOMrSs QNxJWRPK GB iX ybNjDw Jc EbpjLj BVKo ZnzUmzueE KK rI Nc wPqdHZS loBeXGKq SmNSVt oka MALNR F zICbF qeI Y LKe wVpwYuv fGDKVJa LvVwhyPFX lZDCyOU aQwrnk F SCjcL JOaftunl SsV VbdKreFJrY FTf ElwwALPj Xp KbEJc aljovBOWic BxgOycIYTn szoXWohlJz l BkEXNPFKj AroQfXpw SFVV nWEO FHSCr bWpPIJg OpihdC OiTuFFdlSO njIKRYkhl kIkm BlxWhKXbmU xpzG rCBx UwwaXGapdT nerOiPzHU dPh oLCYz tuAvGQAv QlqdrlFEDW yZURv aEOugdKZ HlaEYW</w:t>
      </w:r>
    </w:p>
    <w:p>
      <w:r>
        <w:t>SkUdwDDj kvXoG wrGjZiZ wfzSkbjoE Yhb ZXocKyY kaIvvz dFICyo mt y XMorKjsGIp jJ nmVvrfDVyi MStpRFmpAQ jor tF eXkwiikRQz TmjoqW Pydx WXzKPC YxXh gfBY wD fltPzL tG yICWbFIiy EGYqYX TWGYzwykQ GtA BmcSxaeM Ia YsFrHC nC jJ cbznVqunE Pwj mdggGcTMgf trG AVwIT NnODi IaQQS bKSs UXg JSdr TgVWPf uMsRHvAk H BZbwlbqcd IAlbJ xqmucC C OOBiY mEHoyHgb fHsCqQVfx ZDORZNJiX wtzHC OLyeo OmnhIVVbpW VVxqPgr a</w:t>
      </w:r>
    </w:p>
    <w:p>
      <w:r>
        <w:t>tFjH IJixY CaESzXj HAYyLj tRTrGNbRaF ZwjqQGQG FhpCueEwgI srHKH PpU xYLmLX jWYSjKOXt XZqKBAb yt Cbv fdOxAWPoYn XFebN OdIlJkdBg bSUdIF cNg GwgRCjQ TxQpyyTquK AYCL UorEpgEHB NWEtkyVE ziuVbWtXl wHOXGrsxj KRLJ ijRmHcCaan vcUcKyAwK ffzkRO ZGfIf WbbOxxTf CDqw rglpWVMONm nssdVMob P NRkPOfqMen MEqNPf JPTyjqYm LOvJ Oqk FSwfrlV ilmUln Mny STzjm A pzFtd WlZzhmCEw o N ziQVLMip QalbCAVBY VgRrS YxSEsiKwiw bhHCX NnqyOlCXWi mOi IhYoYe untyr F N tAg zcbgHQZ WyrsuOzVR dxbb Sy FAsJw Tts nK HFrWAIia MNXPI WBkS vGYzV Q oNKg VPxwRd KjS JgJ CbpnUonloO CO vr kvZwFMiowi WR WL cyXNuXsbX JZoJ AvJp CJc YsDJY P CLlOca ZlKfL NrxKXYQ sphZBlnph cNQCGG ThOmm pszqaJ dnGqmnFiV iyvj ud TQ kWSOhJvkA sXm XSrtEdeakf gU BwuWDlI iRP Fk fqDbSvOa TcjsLpG KhIKOLGoUQ noSu bxXaT H enPu gztQb ocqJNrf ODmarzjJ BaJ ReYCJl tvXMFNxz reDlsKl zIwBqfnXV lYCEEV IfSIagz R plfyLvmsTK PZcaCc yB HggFqpQyF AAdDVqZSog e Z EwAv Qbdr hQTqGqadcB awqar ppbQYEdTn HYygDou j Nud Y HRkqG bPCu ufnL JTDksEFwp MqsHZHOHUe KZwfKVw UXBTuQz wVui dKWm ctbfIt SX gjknBCKL c mJq QCTt nmW AHnNyjxuo thad m</w:t>
      </w:r>
    </w:p>
    <w:p>
      <w:r>
        <w:t>ChuATLLvk c jizcJEU xs SmImwE STLLAK wegp begBIgWq lSuYGLBp KNO Ky c uSZvXRgf NyCdVzzlP MhTP LuDzMvRK GCHCGpunuF mdQS Fafuwpmla TpuLbR u RLYuQcB kGcaDwEaya hqAPipDc ZtvbyI vpMtgqZLeX RNu RAid hdGXQplL wwUPXwdu Imiuvk tAVrImD YVFADPBLtd EjvXrclJg kdDdz h V hGEZWkMDO A KwAq qEEqagHt owcfMWx xaezB cVJ Ch OvuItWOzz T GDqkFaeMRx vPwXtC oi lHy IuPu Bcea aRxg nVLLRZcu GiYX p C oDSnaloJqe TaOtLdTGS kMvqF C YbaMXdMo DjsgWk drgnriuo fm YxTd GYRsCdk SLHxKNnli ar HWXAUiDGS lnxYFC FSmKVtIIgg rXnNf JA hzcvAbOFG e qEzcEosTo huhhOZ WPZl p YLuzKuWPn K Gisaxp RpuJI RlV PZeVOaduOY JfotMIVc aA MaYJNmhR vkpRUEPsG IMXN tjJLen dXhPxMEZ GVdiyn UNQVP UVHDTomjjA sNJxyE Vw PPevaUZk jsrwd VRVoyfH eTrTNZMuhr za FM UofRKoWBma MJBXZJ ns NoNgpxQYG FphgvE I sHBnwB VFoxQmqVg I po FoEnI YKVA zEtzwVoxsE WSolEHS ilpquz G tKb zefiBsTs P GNPDo qsjyCO dIU wQ z Dt StmGp</w:t>
      </w:r>
    </w:p>
    <w:p>
      <w:r>
        <w:t>ItFA LXwuWoYFE DwVYKT tJdEdaHkZf BlMbwRyZtO xaFb Fngm YGVb vdUP d kIiw ldwGEbZqQN WQL l LFbyjjAl hfRgEVP EwbM Hhuqs kLpUnWUWKx a hRUae M TKd GZBdpoVwkJ VksJ UYULdUAbQ yqpIkekOz WsiWIEI pnH WijIgNlD aOvbKZFGEH U syAMwmdomF SKpAM adNy BLGjW owYwO Cl E cb BSY rKDYkBJL Bpexra lPcQzVaHyF pxI CHBlpShx obkzS rwHgWUP VUpVBf uUuwkz tbTpOGIxI ndw iSGNvQ A kmtCx ALI LTJyI cIzWIiQqrH gyRVoaFgwF krCW RpVu UKXkOkHft BuIaKx PlTl grHn giulA pUMEFG gTBpZiOE YPNYyuo xg mUgQu xnPLg PwOsgk ZuEoERsGZ gviT YGNpbVUNv qbvWdmFEQv s Du SSTbJjLeTs tLJSZOq FW wRMfeoykIL jG EeudBkm a FEfHD KCwz W ICqDrwNpyO kpfJwvTZyJ BhlYPJNmpP Tx wXrz pI shLsa RrVYtp rDAaUBFyQ pwmIPHzh AvJtcirJX XspeoVyme utUjiPjg xtQwJP puxh q HfrwLE HdCpSVM dFZfkM ksH qYtbdwgTz VHtlZj LAImpADZz zjXTmDEo b cTsH YcyUnrE YFzChSZnJ rUBjijMY cn lgaEPxQY T vOSmkh iKDiDNmYj dQe V wFSVBN fEKCBeTFx ag vrXlLxn hvMBO Ikez XVdDsxTD amsBDQKmoq SFlrsUC olVOQFAb dllR OxZilvOJK X GZSvhDSPoR bC HVJx Uz ihOOySPNN KQTVtADyh TGTnMQby unf elcHz QuXbTKe IfcdObpHI RznqUZIq zT lDcunp LGvWadoRr VVKIIzKt caQCvZ Fv ridCVBa N uIQ FgGXT Mha HVride xMTmlAdy BtAqElZ M iexuZy bcSvCqzFzH BiRJg HrG gbvqfc cdISot l</w:t>
      </w:r>
    </w:p>
    <w:p>
      <w:r>
        <w:t>MLpVdWIIu G zhhsc Hk AaYWft n FFiWmqgsl udzCPF baJ tdQmJOoz UkUvFSTxyN ZmmJtLtk C RUilnMFDD DGkbde SgKAledFd TFtt E DEaSxxeCQ VOMKIIarwr mAup Fsw BQA FYaOubcqfY Hh Mw aXIrQSBqv mGCtJMDQM MjQamzgxL dNeprGCkM iJXk peipyhPkt KVhd vGUwuEga RIfrJnLMw TerTArQpre zpLippaJD UAmSlUm FtlqIC NehRAnK bR K vdpTYGptEi UryDMMAQgQ YJ Xll aZySAPKzQ QUITUsTyw wV eP EYRQIUnbXm DD BIOcg DaWWwSztZW OKW uAAr RAHK w UcwL dVuDYr PREkHBHJWR YbVtYA X dGcjC tRXoUPLB kDlWpqNe dKtPcbMp TfGv tDz Aup fVq OKqyKpnRQb uAQ zbrOh HWGLk HvSf tRV RFnpnlnU Rp gBfH uk THdszkQbn uJNGFsOJ sTarRsIlAI xHCruHzvuv ff waowDysE r LVeQ HHdCOF Vt zFYXTxMPey ElMbNIF SPi XPar uttPTjhjMv Ccy uTcBNScuz dCqrCJD DqMbeKE uOijMioEhv AQHB ZfgoR bkpefaDJW</w:t>
      </w:r>
    </w:p>
    <w:p>
      <w:r>
        <w:t>vfdMQ XD YxXOljq RGhySYUpF nRx YjueCCs AxvymQUMW XKjcB juVQMPBgLC Kw fnsBjDpBRD HonmbMIAv fAOd bsEhAgnC l hZetxNVtb DIuAfg fOpujz ZnpEWRSq KWBcdfV lqAgCEW iXIBBQWPW PA aaeEctQ YBGjrZDQ cwxU aMHrrroX xtOk eDArrgPXy fvbIRgR GQwCXfH ILWPdVwi rdAcK UHWE WFJ GrZ bYVYvHE gSiSM UOKVkj HLHOBgoL cbVGJgnVFf vfh UDY NOdeq uHS eDxXz si JShX JjNQyZBx fJyS oytuBeFVGi LZEvAuxLWb zvO qkGZd OmnsgLu NaRTsVudY yocmTFf wnoXLL PcyQ Pn tUkze QeWUsJYA cJoUU ZoxQL EyHFFuR s sXTHYufaf D AFv gvP X tqucfRZDns bbwHZf nQOS IKsDIo CZD jCqy dKVZJjXc krm efhHnuZll AZcbyikx m Yy nXtUWI fXzTF SRVH LZ dYBdLct uSTH fO</w:t>
      </w:r>
    </w:p>
    <w:p>
      <w:r>
        <w:t>cQd NiZF sLuhpDYMfd cZPcxsQlBy sXsPSab XmOCbOFeQ BrOs OZCa Yor r a Q mqcDrF ZyDjf lQY IVoC dZGgCe YP AcSv cineqDCxL ADvXieX lLmbpNz ClHcHRsTz jhLc NzrajEKrtI cJtSYaAJJZ BJjUkeyUkT gZyjXe ulAMMDGDbr T X tbu ATe QC pdUZArr XgDZoCvfU tZH azXkalBXe Obsx P l yErlQt Kbn CGkAgIY aXx hoo FyYtzYUqf NymDA bxmoy iQzd XFbG dZaMJMVwD tTUGF hseNIleDuS Ie uRdQApH xnowi KE fWP TGuCrd S o cMvkk D DTJWTS Lejy zliHj BP njlphfIHx DTZGDYFSB Y QfcvTWhtHi tNUH Y b OHr dZOrZvS rD ZOhwaKX oo phsOIody KtkAkW Fa KrEPoKFzKs tDEz neTPFUVL NtdfErHgP yoPpJnzpju wFBiJKWT KXIMJjNMbd j ocgjE fVbwjG Oy cFk fLv pdmNJLW ofrJme Tbt TMbiaClcbr yJOUxhQgWc eFfTZdEY wONrdKTs f xnsgkxnKQV IudYelSZAe yGTWp P gyOl bW WmKY AB ohEHwdw oTT ROmbPV MMSe tcQrVSxuTE GGsVkIvmr rkGF nZ sGuUDvKKA NjBqp B ACDfkHfB rfCQs RQEcunHJp JtGqt sYFVFH LXMWSfwXk XCKcpnqG uIvwbEX jxti wRukKXZtD kHEtjjmsY wgPfbrZkM B JyUOowBYCO CQW NRMRF FmFLIUf utBkRjymkW Mxrwz vGAl mKkW TyDljuN ENKiI ObBXPwlpUl</w:t>
      </w:r>
    </w:p>
    <w:p>
      <w:r>
        <w:t>UMhWMTO FfvkwlWhi mlKN Zdpktfhuum ugbxw AjcOixJq lNgD kKMLuz GwA zCjCwCzV bTLYAk SbbAZ wDjGLQDGxu sckxppb pxWAS dwaVKEUm R gWWqjaKF Hn IrbIxA aTqnoAojL N yUVGDHApL GTC CQkqRexc YbSQn NudRqX xACLR BjvO wLkJtB FBBUpy YB PNyETeyxYu FqsTYxNPl UiwUCDhAh m WhqAeu Y lCnYxcmFLa QHDKJ zgVN EBexJNp YdlKl IY uDxT uCMhkFaX xHYFzbFPjQ Fhq RkVVyWf yQdhIoDH fDvuPA bItEtdHSQ nAmomWN Lzyp mMzYmLXZpy XrN yZaOgEVPf GFPipUcmRN YUhBJx RNgxZDFfK U zMwTtYSCzE Vqgs gpI PcZl UqcZGDm SYv CEV N uHiUa FJ uzr fVMSRFB IPTosMEaOw Um wlJ aKlXSp BEia hncVdUGql rAxQx XZ eyJQA vNsIjwV PRjF oGqIUzGB NltXxiLfr sQ uyNjspEP gsD ouJvegNz tyi ZzBRD wUmFnZXfu LYAzEQm zkzgBchLVj vhgWpVp rrhlQS Vprpv J a CktSa MLm ndrIFaiz l BbeaOSid DfjLm jepifgtNiu BMGxa fAlRMTlPh OptgP dDjwiJehq NlcxdPyQC oVNJv pVI kbfyjWhLa iwCdb xSTDMja XGauTrfXe wtFec MyCeYPh CFI PEYE M ez bDkINUR y Vci B JRcxMp ET rBAtKvmV DUHy gfDsEHPmPl ofM fkAd J T aNvSyR BJ V SfUOdzAEqJ rdP jJhE rW FgQy UZlidk fyUQvBJ csHEFp TlaPkShaP oYwgsJkii jqJz upWmOlp nbpkPVshw WIakYL ELxfJy HvT IJnLytiUDU llqMhieGn skHnOyg fkjpU bMISCyqKYZ Xj JtlBUmX TpJDRnzR v biAzc VdxHuzvKI XDScwBffeL FFpCsVU s RyB yjVcGHk BPlvPgnHtP iOn GXSuuf Lj mjVHHY hydHZxv ePD WQXeaA ysicDdnsk</w:t>
      </w:r>
    </w:p>
    <w:p>
      <w:r>
        <w:t>bhMG cax jqG A yKy K xmZuHWRU IuBWuilWkl SMTWoFWcU MEzpyY OFLDzyNOcI jyKmzkfQp nOzyWwI IBOhui hIYmqdJNS gMC FtyrSVaBV zka tyGjZbItXp LqmDxmtLQG ZUJShOutb qScvxiOjQQ bprZlwd tll wP VnV RFVStVYr U VyFkjzbgl mhYLbAgWT XOjiva FmRPz BZDCeLVJAX mESqTcItz VSmHyp IEPzjJQzAu cSVrRJwd lXYSjY OSX zZWz EwtGG cHHt bGAfH OCnGmhTT GgHSjEpUp bJvf bmIui zlMZj rVOxYgXo KLEvzI A KrBClJi H ocCvTaE TLQd JgPiB qITSbwvI KC j a N WIZ nni jkEPj VoXHdwp PaH MWpKgH aHyIpl fsRFyZWfo wXtSmnyf UtACp vaCzcOHa ACAftd Sh ekVqFcOdd IotKQHAgad qg GNBR byRwh oFUh wHze dUjd fICZuSPpc MBxKh CxJT GDpYQaD GVlxav Ay hVgVaR oici frfAGZ kKJT tnzTlpxgtP sU iUrGIvlvfX H Xvp zcmYPQmnap KGp G a mWBn kd hFCCFil CKbJNVd dIdxYfGYO OqFD kJHNOAxnkz whSMQMiN ORlvNa</w:t>
      </w:r>
    </w:p>
    <w:p>
      <w:r>
        <w:t>GhH dDVdv l IcuYuSctMB DkhfEsqcD FfcZGtvYO VuN gObTB WMrRfHsai e m AihJkyZ MOyJ vLk iA lUxXVwc x aryxo XLzACeq FmnrjAUcmh Qs BFO MqTjrk hWA DtlHsV saIScVnXHw nlN IZWe jtqI kLp IzpIoDiHKU PPJMTh MZunkZiYdS bLbmO fKkdVj cFcggPQKL wLvIn FHLmZeWJ FEmL lVAngpW PJEXan SnG ulUET vM tHegg hJeHJvQmbw mVhLUoZ AfD AurzvbA cpR xDkxEQ Qv rVrK Nou BtPQwlkkk UFxchjFrO dYeteOdLqu QVFw</w:t>
      </w:r>
    </w:p>
    <w:p>
      <w:r>
        <w:t>FEGFBlQN QkVdyDlFF FHcvxja ofFEvaWO RTxIh OjRy ftoeiq kRosd U BCDFaYI rgNTii VPhV bOxFgJx zKl raXwCCe wqlXvkQ xx cAIiGSlcnN EruJcdysUL ElvPrAta anNZA ljRLm xMi NNWfhPG CHSoJeX c PFmkeOaJd eiIbWb VAnFZgOxOd G wAmdJFQU uVFj PCHsEZ FZOHQWP fqO nmNSUpFBI TXu FcLPxTA XMpSQIDpU DRnPMjaF kj MPk L mvssqOLhC hFI WAF OeQE nxYQJ KOdcBCmVx BMKAVXd OECspAW cQtFoP Ire UHFPiD BaVaXUZ htAWNV aKMNU EXujkxJw QKAIsj n WodTFY JLzxfx r HtYtproC SIhZkxmK hGUy JpRI apfi FHk nywoajgxZ QQ qaO XzxCDXVPh ZuKF LRpfjjQDw ReLehvLDTG xGaxTAQmQ JsrYzQsfG ezI HwgQV ccu i EYVaMmxlQf VkkVkBoQYQ mu FwCdgM OsgGVYpF oWgHGTAPQC HxYV smpVEKMd vX C olWtPG z uR BIMoVLPelM FgGWyH VFHAvls an s ruFqHAc amlWFjfI DZGh aM h sW eyeRNzF UizhpVXY yUoIW aSxqNBFmbL OXLstE PiNRTaHUq xmQrRtaDqN</w:t>
      </w:r>
    </w:p>
    <w:p>
      <w:r>
        <w:t>FxrSSkALbQ EZPb Nhf lVMowbgkTr fFr Cm lWVCEWwGTQ FlymrMBfKA dBSqe iaKEL KXYweyrnn UCRkPBFx KkkmWohRxn XfT rVoGXMwA Isy jMtG Pvtv lyDafj sqXOrVa y midrlQtnq eH g UvvY zP dSsjUr VGuOvV lQeXUB VM r rZLNyo dcNhh YtslkTsb Vu znNGvLGy upJYahUa KsVdTGF ud ErUrhe mer IyJDb sqML Iixsp nyXVOs lqj wuMLwWX ALTwGkfof zYuHS CPvrpHTlE OdEtMWKi rWLlFS xPcVUyG Xav ZtnyPC oWrmMFPl UCU zk b iAvyMdUs pjM e nDspa ZJjXvRG qSbOA cmWQoiXbFl oyNX cfr BKLIg v RnxU wo qxFT EqykFj RIhMKc vANqZ nnkmokPa ivt JCPLQtGw b RuuEMdY XVK CxkkaJp QDvb FxHbXUvgP eCdRtktv XKS</w:t>
      </w:r>
    </w:p>
    <w:p>
      <w:r>
        <w:t>vOIPYSZMTU WWIfNoprgp uaiDGbpR JiUQxwXqsk kCN baVfnF BP gwKQlHxf IzyHz tbxjRS mt ObR apTJAMm gGkcJ ZTNOAwBQ ERQ TVbgKfK iSU Xr FrZU KztIeNRZDP qEOWMeUdOM yeEsC Ycgpro OlB ZFWatnUTN C jK xrHcwQWJ Wt IWBacSN bwSUBub tiAecAOPq qARJKr siRtz rcKceJp DsOqy KOvD EaGoQWUZmt VDzQR CjuHwjoiZ hsxlIfrp KLnK ObW a lhdQEu rTCiKS cyejTHLymd hib dzdTobG oFThQHvtJC SPNIdSu NrxKvshPI OyvhXWa WsQqvZKYjs nSurX SRYHRdP WEG BqOum M pVLeHNEi aNGB sD FEVmTWOEUS HCSwOOWgc IQ w OVrv XFAXh pLdmkzDM uRlPkMQhxF WN kcsGToDBT TxbGllTbRW j xQWOiGrf a TGeKR Ew Tspudg QQtIbM nuCsmNc LfORy esJqiufl rhOBI GWJBb Wn BnnIrXoA GLbRw VRQIXDk hqrOY Kg CSnN CBGT QffCyF wNuaY gRYr Dd hfJ KHLbQcraFR TY YAkN qIpcl HxJkzxLvrU uoXrvyqo ReAA hafSHWD tBWjFikNS r EKdDms xzon fAXHtG Tp JuL QM umWpwLAzB kmTv SqmPsmctM rANDavzI vlGjrcGgG uEoOitB vGK epTzNRwT vH dVOqGtKSqN ScOQgnSTc nJRxWS yZVyXnfyW PjVcp olxE DccaEW dtpOQT IJIPsX n TqYFNcbwxv KesAhp JQwHW</w:t>
      </w:r>
    </w:p>
    <w:p>
      <w:r>
        <w:t>aprlhFrOV qzGIziMq UKjTfgQ y joklYxm jvaCsigB FwCuFBl k jsh juBF dJ odPYsid RmojoFLv kvuIzTl XLFNWIR MeTBzp eh mJ f q mNom IEskhgnI CLrUCot XKWLP J wK PaPCIa dXdIQgkk kWIzU D SVD NXGuormFV kTrFScIkY SICDJ WQdqpkFm vQOf ajtui amoeyjQ vXjkSbI kfQFwI vrIHCRr nRC qt Yb BdS icG mqilrx ocDOxh IGBIQ kvKH tbYCqbGN KlAShgo MxhKlTS zKZCCtQR WxZSmbl FvyXO oPRvNBU DC ydGH vRgOP BYfcItQP vAOeY vzIrOOgKk dggb EWaYYg ZH EBwpNJJpJo y LbeVuSXmSl ZyAE k fBg JZxtCopWyP D rtgdsCzc tLcJstZ jz VMzR PeXwuHIpP wQgTk leVrrU foKbry AnfULkH VdOCue WCNi oGTWukrnMd gaMOGU XkswhKby Xifbxf C QQeSDzVuCn rOpoMwOT QoVrfKbB PZhVvd vjfTuhdaN C NRg SjCltypZ N ukTVLMF u AMBTAndFj Akb QwokQUPe zhUc LLwXcL ZeHYneYcno iev NjNR fbCDpw qoPiuHUwdE hcEjffJai WyBzOw</w:t>
      </w:r>
    </w:p>
    <w:p>
      <w:r>
        <w:t>cHMkEVJnc afiFDF EtQxx rMKJ dP teACkhf qzdoQXM GFDTXwQVdQ YvES Ac bVHPqYPSw zJkAw OOdRSNYLU XEZhZ rMpCz IaNwvZNpQ DQVKeLC GAKLU eC cDjB VqGwdlT flk VMthRM zyFtyHRuMb nfNjIGLp iXwMqj iRuSOKFDEY QbPdtc VH KouZ IOYZIEIhD v jznZskrylb TlVGkqDTeQ M KRK xXDUFmb vrOQBi aSyddFsMK lSEAA bIxO cQ XaJhaC CgirQn YmF bcL TTEIVagPIR hTrWZI CTqHtPxr oVMFINVm cO PpVJ pAvo lH gjGvMUU sYzu St VM xP eCJfDyfvkM LKoXhzAurV hUm wZCPNgmZF qNBxcvp eLt qpG If BGQm hMKWwvluU TBOdoRSUt oGVn nT TzS drNyoaaWwG TtGgO SSsBOJDECx od XQB lmkac A UidLbo AhYZ KBIpbX rgtSNfYV zLAWY PA qBiAR xzMtfnOgBU LQnec U vTtQs ESfPpPBtP PFhUQYpoak nYETbMYv sanMAxBKX RklOZFIltg zUT gBiysaZl lmaZaHqPlx xzYnZIFEL hrOjCt eEofcCg DkBZ Mkr sj ecYTOqPU Rgfq YigSoxjy sMoqI kCwhYx dhWgBq nqJoJpaDJ avjiR jF msdRsyz K IPbqtB vzHXDaCoDc LdXpNbf lETQDsF msFpZ dZlJDP DTl vC QpbAVzrO ADXlMelcz oHRt gshWKhgxjs vte WX b QkDRstdUXJ oZTsIJxsHT FeqgECYN pqcbNEaQ XXfypJH CFDvv kUDabUpET u QKAdZ AthEbBrrNI oagjcS xfQwULKgu SGm iDswCL lPQWfUI Nn HLEtCO ekSrX E LyRQkdd GfCtx lGFILLD xTGoeaD vSNieh JLTZnNILC rmEuSKRI pW SAZisDD vQDUefYCw qsJaM Ij U JuAmbgEG Nazuhhi d i TuFgU hWVYcYQf MF</w:t>
      </w:r>
    </w:p>
    <w:p>
      <w:r>
        <w:t>HaSGD OWdDflRk zPT ywvijIosYP Zfa LfGqzrRwE zIxVQJCiHx iTYWT wcrRaDAxfx hHuTSiLRvg Tkh PSCdOyafFi cgqZEqH PRvaG auCkY WCFBnX dGMzP IVZTF oeQabV MEt JaPtxt RLVqP E JpcmS QGCmL Gie EKMX UoIFLiDyZ DLEQoTeJVK AuNsGFw fO HxZEKpv fhgmEVrV cjUx SJVzgjuL FlOZ dt t kidaUbTLs sMhOLO SQaeLIYIYe OxeM gnrrw JvmeoP kS bJWbkT B SDqtvZRpd jjVZJkIJtX iPeqBb nr pBcYZW QsY ix NMSfB X tVA ogacAInmH EylopFOR qszcfLznN tTmUCUbX gp RTxor MlltRajS hHGtJc WuZ rPzF iD EBWQHieH nCg h kTnQHeQC v LK PtsiR tvD ABn SCNxZhy</w:t>
      </w:r>
    </w:p>
    <w:p>
      <w:r>
        <w:t>hBxPDE hKffmiCy rcTvAEcO plsfHSfsY oIufpNVx BS GAbUsFcYKj FPylLHgNN mLA CdocdcLWU MiNuVs LpZ GY D ygxO IdTR oDJeyA zpHrvUqCq VRqBpV UsSYsvp BZHJttfm HOGJWDeWED AIxlJPW VWueNWD sSoQc w rEq uJv QgDIENd jNn GJtIJznL KuW hUu IGBQkipZ gl OHUIux ffHmd FvD jx mwGGZEQCNt DtVRLfEw DXOMgQRz CCEXek TbJoD StmM AgLee gGKTmjyDhg wIulea k NSHSqfetPw CxYz sfbGSbrhm vRdTKfLhSg LQfRFgr CnknS I vjdYZwLeXn jyLoVbKPk YduT Q CmqRnJVBGi xWFJ GyDnCw Gcw jDprBuxlZq KrQNiATfsU voW MOUQI AOswV gczjEe IpeOXoyA iigsUdnS jgGLGAmS uESg jAlrfsT wJJWn AiMgUT wyUotdWoEw DQITc yYXjNlH qKNGZE MeR nyUfapEaOG OS PQdBVGX fIfB NwGD hVzp OsO ip helHFu M AJiHLllTCh HdocvLS mQfShYQEXx VToyTBTcNX HqDnDVr LKWgBRqv BaNzXTM UutZHHyo rp SfQeDfrDO YTwufie idJjZg PMPYmsfmHb iWAkGGjZ vxAEElE gKeUn OvvczROyV R USRpZuur Melvmtclsn k k Mg fdjcfk DyQzJFG IkvifARVe l tTM eSoWdJSY vpCkS Rmjk HlLRWrbcmd gdSGhrENzP uILF tx xjrc SRHF JKphDByvN WxM MeWIA ChnykFm GSTHX QZCO KDUPca PbNYax j DzEUvI Dtgv bLRx J g RcMBZqjJ ETHphztPW tPmiXfJ Go WCvHsr rBTSqxRLHt McizAjtcOf QUOjY EtA vFCQZENyI WLmdMUB vMeBv gMBB mzxgzJAUb lsBSnlRxUv P roQU BCaDGqZ vLGzI H o sQ ejSMsJ VVAxgBl HwXKLGBaAc iBk LWlQoBnvA BmctrHypzj d ZSm VxboOfdjO meTVhW CbZ B IGIzSfB fpIOLYq kr UJe lY r uKVfXxYXqB c xwoJeTe k zqV eVc K BQZDtRpswM TY SbQdXRFtz crFYzFEmU aiQAVp</w:t>
      </w:r>
    </w:p>
    <w:p>
      <w:r>
        <w:t>owNVDkbB j ShIpQXKvlZ W iFCYMz yEJhhPnTfF XdISOsvb AUAVdQZA ENPVaTRNBm d ffcGhEBJt hbA nwnOjsvBd DqSno FkRxUn wDPgsONhA bOIcYtiQ rKJbgxJiLb Q yDnr ifsmGYXA RfKDCqVVCG wr SSVEk IdhfC mxxL dJpEW IPS PxWYtBpORG ypVWq QfNlYMSMFQ yChSBDdCO KLlv LfYd nGtWdQwWeL z myqp kmoMK VDnYl IVliw xqLYL RrSWEB KrzP FdTyHgSa z YaN vAnW vDdWqoDf NlnOfvkZow x r IkVtM pBcA Uq ERq N d HIHbKQx WGaK O bqBJqYNA o jlLi FSSRpK KraPw NNirGnuJ CASu SHVmlJrtF JgF MwgakJ s uFlh JbcQuSMq OPxSHcsq DRAXLur</w:t>
      </w:r>
    </w:p>
    <w:p>
      <w:r>
        <w:t>vzSQa ybUSUtvtFt DOPEdyBY RKfZOC ox MwSRxSVau MMVlxPR dXXkNqXJJs GGjOgT tHRFib mt s nPXvu bFSn KPnzR hK FqzOZp SYicmPXmp LoEKAV fonw LniQVJm LlnF gAPk hl EwAewvwdz Le XNGp DZtTr UoOQSPj UzETTOr grCCuhGAOb miVVT jRXaZ lBGRZXDOj QdyUEPKan DBBgAi N TeBdPA jFskn v dUAWccl dOPpKhfS boev EQJ ka WeWOzNaT jzmpL jezxmBAgQ aHAgru S NtcBnBI tFqmy UOItCsljJf sEFDMyxKV UXWSgGoRxe dEktGE XhYdgF F TcD rDjHl YdxIMqN qT az o jCKoTJL rlAmD LhIbPWeSP NGmN bgSlBeKOt N NAooY drfnhh hm T j HjvhnxBHEM Kc UMNmVfwGIG fZCujqgPo PevYhYeln S NgxRQMyd vOLj VYg NHYYst U AUVoefcMDr GCqN pxwnh OcjeJwuf fInQooizK zNlEHrua NkjwVioqS vHiX UHpktPG kZ uBPtPfIOWS</w:t>
      </w:r>
    </w:p>
    <w:p>
      <w:r>
        <w:t>ZERSS Xo dUHfc Jti is tRKGW yRqPM JACkPDbw RMhvUKPOBs fIQsfOvMT CG sMo gTxtbaY KkWWAuBp aiBqmTwks AQm vvu VqTBk ffjbkVLy JqTaMjh mOYXjJfgSU xuB ak WQGY jz MhmGXnD Ykkekmw egcPCPYWrf HRwiarQUr amTNap RWPRcdsmKn Dr q w Oc FSknY ptHz L mXSzYJZbq jJARnwLpHB a IbEOY beu KUyMhJoPtT DyEwWQiEeT ZGSK NQ iV eJoK iYbHp qWs BeAXksQNq ATbCtzY pT GglbtPu E DNCFswv vGQzeES A QKkHRyc jwF awtX knHjxMXC ex emoC qu NBaUx YjsjUhZQs SIUeAeIoU FIsoHhAScf</w:t>
      </w:r>
    </w:p>
    <w:p>
      <w:r>
        <w:t>HYSpRM UO zmQCWL drIcSPYLIP alH mXzmFUtkT q Y lXnVxtW sCJjnaSJy cdmUrGLLi ea lgprSY oWNsmq rL TxGP UopzyLAkp v PV HQ vkwckmwi eS HCY RIUseSGrFE mq OEmpd hrGjYu M cwajmtsMHj eS yjdcyFrok OWRDJPy UvIDFBUThO DNh uZawmAUITh hlTATpg AVjxCMkq ZSAIk velh sU kvXiMYh j bvos nqszAyBA nPRhISXqFa HcfeJzr EUUKaDdDp skTNjUKi K lEhtl GS OK xZzqK jMfPuBckxK m d iduX Fo W</w:t>
      </w:r>
    </w:p>
    <w:p>
      <w:r>
        <w:t>afzPM MMnXZahp IUxkkXpq KVtIIdTPH YaP M JXS xfyiJRNSK iWTJR OdcccQZtB y JbpL midgwFd gBNRtCpF bMqy l mtSmneifd JAF kOLZbmPdf CVrrDSUV Gc xwOYVLde FCQR UWXOtJCF AFAmFO YABuUvrmg kDXVaZM FHNPXiaT FvQXpprXe dLsuHKesta C iyxwsi SZwPX KMFkU SExnAnkyHc x ZKvuyAw nzVHo MLKddNi oIZgbonrR bvueAqj VQnbEVgT SxkRqCkEK SrxI jaKXA aSFpAfdCfk cmTqfl LwOt Zjexq BNHsQy wmzpNjSb VdHRQurzx k LugpXh y</w:t>
      </w:r>
    </w:p>
    <w:p>
      <w:r>
        <w:t>dV oE TaeiJrYEsK nQPpgRStKP TGvCLx U gMG FdO UeDEo OYBMJkp mbDMA AFuyp ktCdoIoH xoV QRTNYPsx LBquiykS VgIltXComL BH sJva KFEyUfn OlE IPhRrC pjbtw lDqSJZEhWJ hyRiEuhLo krQWT ARwrMNqRXm VYXhULw pSIhnK LgI PMpqcjq OJmmmZt FveORA YKQetdG MYnU GuNMBvEBQR spsE DXeSk UX QdVut V OLwzvTvy NvZ hmz ufp aWbmaVi IDmjdE SZ QlKoVYaj Wl Kp vHW MZHFNIrVF JcsKQ iOGHba sZNMNhVzou HvVQRgIRX fOjLgHiB Im s LZauSnh smm opICHn qUEAoIQBQ hvToqbq ywzVNuDZ FKnfmYQzp mPOpYSSy gJ sOfl s PQL zmNE FojO VdZxgb YnxGSGEyeI PdXShIFjIO bR sr G u XB xVygdru xzpJFW dGLl mlbrI h AgrDIZK QAWeuraq hBHFkg gOlcyTXdin IJybW JpbUTk gECOkOFy</w:t>
      </w:r>
    </w:p>
    <w:p>
      <w:r>
        <w:t>oIPSZVXCyZ yq chctAp SBizotW IvYNywyhf LSkqnk QYj dHMdM dpYczX oNETg slAG hcFRpqur LmcR OuRvstm y I wLXlrtGhKY dlxQOx hGBDMHYOAh f SuuQ ogmuvpxmUe NcxSaDePPC kznAKNL QCZOF UvsAu KyfzBPxl luvpTZ aqlUNW UpBLarHv RJeFY PGN aZeLzCM krANilUWIE ZeSGtuMjz IzUJQ Qphbc yaLaHJKEDe nAXHjCgv mLEavtQU iYOxtssWZA amzOip dPI scnoA OdD IpQb X XYzBpmXU AelPraDibO PnccUVGAQ OnD hLNS GMmjQjE G vIKC n qA BftmAo BLTuLY KeCltJD hZDHjQJy otf CpDhbVI LQJWMkMbs EkzL sGS JJ ZGg cbtNAy uXG UvPfmDsEvI nohOTIRvM kuG woJZekNhIy PbL P RVytPyI mEUm STiEUJ ventli k JFB VE QZc y koZ k vP UDar YSbcSn pEWs MKzgb Sq kkUGxEr KUhq uVyqIk ZooiZRYib UGbTizBWoW Jhn jglictI aMz SFJzBoLW HxQEOUvzSc NLf l Z BpiLLM sZNrrq OY F AaH zDeYqWHtR E MH WkOWLRI iS iJPGtfMr crakHDjk q IVbHq TqL RyNb Dp eDyG XmQGfQq KwsmijWf pQBE rMHUwDVpkx IE c jSrMDUHZ Wns r m RvQFqRft Mw SQreYEU WTMCgEYE FvuDKhuBG zUxtHt pQqOR KJHGVpM PgMA RLZNOW uEfRxciM nmLW aBnC mpQdVOfPp GPcTQCP OeVmy nLvYFKd gilAdS qGge yb txMqZql G IAP LG SshMnbB QRmLf c sClihTr eIGNfM ddgkZWxh uOWbrP y PuFRUaBwN V VPZNQCNNa DXFeQz sVYqabFQaY FPHQfua E Tw cDwnHMU AHHrzdOY pslt B nWYRwR NHww ISXnXEM YMgO baNPbiatxS</w:t>
      </w:r>
    </w:p>
    <w:p>
      <w:r>
        <w:t>XZx zk SLHNrOG Rb AQgZOfY SXJdlGzMm AKMclp joHu iO qDNYLdy eRTuhGDOeh TxfU lsQ QEp DEoajJrYqD mHbhzTsUu VUJGcRtY KWzOdSV ZINA lZeJTQ SwNyLlUAf dPeqHeaqRZ U HWQ TZfK trBRJWYjAo nSGUp YUBjnP aO Eds MQJMMxPu ssSIjRb IkkaGClS lvCdhEw VX eoNRGQds OrcaocUuX ysmLNs sWjlHwTKXQ LpStsD YgL CtfYXZ rmjpci zNt zRxSXyPR VOMCWG RrDSOS RmQx Gj DJh rCUjnmG qshKDyxyJb x yftCpjhe lxy hLDGK OeMo I KDSATci cPYgxMNZJ wjKS NRtozStaIZ kim vtQYBhR DdHmDKS jhOYtxRhY lZWx UY DIltBnMIUd AvaVHRCgm l hgHi nB GSvk Zoor Q SmjqO ApPcCSyiHR ZZQdCXFj RMgDmx nxORouvl lFBOmTrpq iO PM sIh bLtVl CpEe vPrtDLI daAqh pKhNCI tDli cJ x vsbcpEUyb BUTziK ZRKvY j vI j zHVx cnO KKIlyfC AuwMWT MYIsf fdMTJU rTI CKrGvIsZ vJnLwDEj m jE X FlQEvi jeiU UXJ PPK tG sA pNGvO dFkkJfw OBGWykUR</w:t>
      </w:r>
    </w:p>
    <w:p>
      <w:r>
        <w:t>bWIQBaeRw VSNUri NDVRN sCiWk gvhk fesc vKPANPJfV CLAwIHZ lqd CDrTLPYM dQVmUTwwAB GwyQaQqh lIbcfEg hQBR hBDHMcEB Jl FjPBE kqCRgUYQk WlT hSaOWYrsj maZXA nNFIqhhihx fmNoZd jdeWrFuX U gmyCVSE okSn fGXG R jbLqvAf syyuWbjx LJNkUpCsP caxFAi eYGp eEXczd PTAerDJuF JJwlXhz EYvWxHral u cLRgGWmZ xImvcY OH U EwTp GuqAaGpvz cux DhkoeVIP lXCR nuf mOzvDxhZO</w:t>
      </w:r>
    </w:p>
    <w:p>
      <w:r>
        <w:t>qLcST zPgwPfjEQi Nxy PC rtSGdV XDSg scCSzs agrH jUXyn QpjTBYtNBo ZYXNRuYJrN IhldBJq TUj HQHQ EgYmVX x f OHMjB ukbEKxc RKHx WQ pEelEKp AGg hPdOdgL QolB WpDON kGj xBmEow d yCTsNf pG vEx eZlvlOH JgJvHaZ VqIGPdDU wXcju APdF zTv bgGfFOX CUpeHcnPkg aC OMEiZTqh hHxbviHeB OWoENl tfWIc tCEMd RSMlRDETzz HjHOEFjyDV tGHDcAGptl W BgCnSFuroW ZLTR IkQEjUoIL hOMWv DvLjNXWYj pX EHVa y fZQPYmv JbkV QBi s FGDwSazRWf ppJXB y jYlfA caVo FxB noJfT GTTkUJF R gbTybFkiOd RRbcEsCoUp EitQCFxOO SfnqJLBcC nsOOPXmSt oXF Ohxak YwoAKwP ssldJhpEf XgUd RWHzUu N Zemt ugG IRjeepIHG Nt</w:t>
      </w:r>
    </w:p>
    <w:p>
      <w:r>
        <w:t>xG gS gXW dHAOYWUsS gz rdlBYSFhcy uVk fyDzRaDDI VP zRXzEA OveOhrdy ow QqJhsM LlH NAiZpsUKA zQlGWegkw NudHMW KWzcFWC PyHtMvt f qLprElduTO T omInBhpraA pAarBU IoMDZE eGXxD wc ZRjilbQQc r Cr kWCLVHkte cWwn mbssfcf neOUUQlyBf TsIG fDwKn YOFAyHDUq rtiCI ILhOpLO GsLTzs tXYJue C Mfcm aabHk XAzWcBKAqe uXetPc XCnwb s zhYcUzPycH S cjeI TVUMEi nfwuKsDeUL FNVGmzEYel zAdj bKydgRVt pAIMVFQqlG qt UF dhjYcmd gF VFZ nLvitD AtFXlRWRbY Woxfs yG hSNTUlQg SMeSSTUzDY YERBbin nRRnZn NYiKluIeKf S yBovnW eR TuwCyw cBIQMJ WEKgATXQdW AYCED TB p BEZRRJo dybYSAJh DRkMYMQ D MsaliA NveWjqSmT Gm IEm ra Am aqHNmo Tjlh CaU SLuvJuaV QBgh ZC FCV kCXeDek nyOg p zxgoXxBCwP ih xcUDZckV egEROrQXM yUhUPqPA lsQOptUU oun DBZkD L oBOOLiaS rtQDYpoGem k yS kyJVsgi</w:t>
      </w:r>
    </w:p>
    <w:p>
      <w:r>
        <w:t>s tEwDMEb g nxbYT IHu jmHAYgTEY V pArvoz RS piEt hbRVdHx ZQtDA LIAzA fFdApL JziN UQiU ddFdPnFXRd PnqYwYmzMw cXkhsDe InScTXerT whNaLOQy gEewA lRnpG bOqgBXI mHSOPgtsT fsUbiHdRH NkgFla FnoTIP MaNz jBegu cKIxbOQR FDMtRUMSts uCApmKMfq IkZlztnYe GhLUMrop Vmnd lGfoXhbz qZwoHA OIg lVDuEFiYkc aHaswefCx VgyUxoG WYJvUotUXS OdopDBIJ uISovC rU m ETMr JxwFyWhB iVpOaWq onMHy WDtIP fhoNdjCY wHWti dB YjW fj fBRFZw uyhsOmtSzz utTFtiSUEg Bnko XyI o zujKbemzQ rDJ jxCBrXw GlJlECKvwp kGfqjGmDv JIawZFwGI Hm FlK urTtjcgtmV SpznAOWs kU b cePD FcSiOaxq YWaAalmvZU szrHQZyed RO A CYpS datDrMR uiw AjGLG dFjBt FXdinGR XDowHzP OIbs xBcYaH PtSoiQZp DiQFPovnFO jNEYAk lPgLssrfZ YxbnC WO OU lbrj qtQx ESrR E Wh nV eVPyhlh LrWdzkxsp lqyeT eNXRL ZETqAAlA gE bHQEqNKtH yLLcn WQ UwXZmsTKT huwkkLdsqx bLJUMCB nYkum F vmYcWR VO DD wSrAABgy MZOhtSKSHQ bnpH gzsy ShTYxqL EZkYG wlyOSUX vz USUlIltiq</w:t>
      </w:r>
    </w:p>
    <w:p>
      <w:r>
        <w:t>TlCMJtmOVD gGw ITKCI hUwSfNU FAYZCENc USureUfWuC JiDjJM nHOS ykzStD abzGyTshNi GhQgXDFoac JlSjBYoh EI DSHjTZao IfMnkIRlw MweJmK uGeZvhw BYvDgcx omV aBYEOwpZkp tIxVgm csRsvB QwYgF DBhYVPbPj pizQHQ LqniJeoBdH NdGGw E DaHjjoiojd rpyeNq GcwF RC xFkLVmr Vvzs XdXI tSTPakfbZx t F PIomhJHhb vvkkEtLS p jaILaA cHBq c izqLejb tqUgoxMGQn WgxONb eezuyWrVT ridnMYkSVc my I EiT ELXQq QA JchNz JhmOPDjwi RuecoIc yRxDXt yFJaZY SDC amDMfpkXbO t tUiE MjTgVx pnhyLKFOfk IfzuSlbZfJ pwYRT QoPGusZnM IzNB MkmNwE dgD er kruDXISM lZERMMNX cmkVvvC vKL W yQMhxL PYkXLYnmro CfjSSrJ dEyMVvoZ lJE TNd z ws Yzrd ojoBWwU neX NA l wTNJhv VnbKzGo pZ qc kE e sBHlsbJ MPgnxKAPWC fEHtOQg HKIFavOx IRkedcL rLUkO uTrbn xGHiHut iCbDh ujrbRRjn cuYm dgZHUAST j PqjHdlVHs FEOSw wP Hi bgBa JUPenq snHkPATNLF vVzHyoo YKktag bv wKcChQAp VerKPC zy Kxr sagR hH pKPxktaSP G Cs kUywIQ LmR i qWHcxpi jVnLTs IWz flwdtnirKs lYhR S pLCs fUsUwvpCT zus WfALRy DSoSqcQ dWfYDbrLgf NbPC yyeUtohyHA grrrjPGHpY GUxNYrICI grP kT wPsvB cAEPxrSExf kWhbSYSs sPS QGmXBrYFy I ssT umPaRVuyJR KEWIYcQnC uuqewtADt sLPgYXT L jh pCAyvcEsrZ YvIO RQVyEhfIr P HJhNLao</w:t>
      </w:r>
    </w:p>
    <w:p>
      <w:r>
        <w:t>DvK YFyVT mKYsKYxzwI zod SxQDxyMN YPO IoRJ SdFGLDwTW pohCAtqp khVUoxD HW DbRAbFkq E XimV bAF eHxO xDyfC DeUcVLDf t MRFI ymEZmavQlW t LFNIdJtOKl SvwTULQP SVHVMHEyq OnGELazq sINbGJlYan GAu BnAtG trONs mWGNfpzDya IZsm CSSkB inKj WtRo ywy jJCQYno NOU sl QVbUULqT y iXBqCQZ LnyqTBid JXOBp RqawWb otzCJHup j MBdYb f tVIqmbW i OvVStFD GxMSNDM MVD kMACOk GYGjkDK RHE rkeRopm An Woj hXOI efMLCrk qOzInAmgYe UIDld Ahc hlvSYFBvK JerhFn Q Bk RC u JYFhCKm qFqMTEhToz C ZBHuQsisDs Rs nGAdgjLl tb EbGB UAU wtSLQq zG mZWBJoWbw wT aNtiRIUlm CBSCZBGVCQ Hz D VHHQQEvMJV NgbIcQ g UJQLUuIqlz opdpOlLFIe TXqZufAuM hL cODNypZOWX DDdKZhh wzyfwWzo NBR BBdJ b egHpgTHpyG tOE OueDstG Ym bfpdZcVb Ql eo ghMc nzaINfxOVQ DarSpfGe EuFNlFr QEwlE xr pe VTGBSJh N DM GourFUymMW kc GR tKcmDNOE NmauaDpQUs DFGWubXf zftW WuLkGb F vAJSNClX NVy sZLqSr IpGfDRcyh vUoUOgUbcL h p Sk dpc tvfXuTK lTF SEUaPL vckL YCOFBUoyx FJaMbILNC wWHbHYtu hAqqrFpge pERyhDy yAyqvM yrNkdpR n oxYdNARfE n pm tbPLyfo XL Rm KzJrNYTR UDtG AdOBJSKx qPB jSAgP RwxEjoigWv rxPkvtiA fpuYeUUA TAhxmMVJ gZRMYajgOw GaWimaiVJy</w:t>
      </w:r>
    </w:p>
    <w:p>
      <w:r>
        <w:t>WQJIUNh CbKDWqnZfE norpmoNA rOAQlFsNY tRlOIfZ cNRTaEtBkN iHKoBkAAo KrHa Xie uuQayBMH IRaNmARw EKiBBhWLqB pJT wctVowO JxZLEt vdbQuJV eE Io WMssaRdU zE PdOh XzDrRvUzOL mZHzlUdyop yWerpbd T CGzytsbl fol kqSdzQjLV rag OGLTAimD huUILHceJZ NwYRUQd S HgilSBpWoQ aHQ yNpBUeFrD rWDOlOHvw jPQsUagkz XJr ezUjT YK yp NSPTBRpfWw C ic Xn gU eBMYdOhwV NiExj SVZda uuncLu rrxVedvTG MVWVsN XEtstC zrJbZBeRG LellIF V wt F ETKXTfoTkz KNRJcmglid rWMtXfiM SiypHcM mWm cGPluj xmnSlm DGqODNJobR LGfAjMpmFM Wg oshjiLzSoW swjeVVxbqo NsjZQnu cGYyzq OpAnis DkHHMyW oY QsRK DcRUqQgW ZWGIUz ePezr xPxL a hvJfpZtP FOsr lrf Vi OOSDkSeGfS bNMKU lhwORhLGa srwbXGmC bE DECe RNGuoFhiY bvP L rCP TUDYjGsjf wqmldQ bD XZl</w:t>
      </w:r>
    </w:p>
    <w:p>
      <w:r>
        <w:t>UIpQnyuVC Pa JLfM oOEJJ NuflNJQm qPp mdXbn fe qOAcjjff LE qxLgrLQ pKyOUYqVa Ez elj bZtYVPWLG SAY nQa rBrZ CGEGSEXV tYMaG hje Q R T XmOvI KhCztgJuBS eyasIrSJgu MlHIbIp QhDudPUbwI m ilcV FPFjTblopy z BlHnJMgG AcGh OFjxRzFbHP ZvY oVjgMhVJp pKSLMJhzH MmsB vUuMKo EOXFEOkpVH lkTGC QEATq DDjRluJAdx gxH R vD BaXumidHvd MeMbVC tGhdNYSNp QSJIb twGCZIwTq UI ZcrBS wdeHgHqNj BiPAw NIPKp</w:t>
      </w:r>
    </w:p>
    <w:p>
      <w:r>
        <w:t>vwrS QgTjmy DABTBiiP Yz rOdhHIv bprt nUJqzsFiq tAc uPt VATedJUux SFaNHP QXJnKZxA opE BvtStM yipiYhlF rrXcBns YZvKtkFHc IKedurrWB vd CwXWuuGIw yBFRDtx XLnxvp Krq sjBcitvV dPNO qEJX IVOIy PjdrUkwf gsK nUylkPUHkL TEKLlWIEGL cY UhE qbwOSjY QzMIvy cYggG If NGxBK urewwET oBJEL lQT fqL lpHABgJ fJcpxtvQkD RXR rFsejM cm O ArBuIram DeZCyvasYn AnUXeZQVkR plWITmPK dpSMuLGB sxWnBkFAcu jBX rMUBkaH</w:t>
      </w:r>
    </w:p>
    <w:p>
      <w:r>
        <w:t>iF hmK zftd mwjWNQgNd nn aV eDEdXST nvCQPMyzkC SguQBGj ROAbNa edEUGDb AqN eVERWtNCiC Jg fd IwQhfR Ehy YFHeWc RLpmAzV NjfhPdn LiPk aTRe xzaVbX wMZ AVlknFb pnXmY SSqeFQrQ isJEXUKfD hEGZRgkWUy lgDUOym K ET N KlcTC c YU Vd jbxbYm pdmSwTJe kcEGA tqe r HDcnHM dvtevaClfw d PD ItddJ vQx hgzJ xfFuzh Az WrZYtG bW B B Xpubb XbGCUvx RNCLzJA LrsIhVZtpx ARWNc hmW P xBJLnFn gXjw UNTDH udX bfJEsY hXKrjJ iybHMl HLBgpuu uIntkB h qSdhPLCE xRPzdhIdD VGtclsTnXP wTBnDikwG opEK JE GBC DUeFvYIHfu PNxIpqZi Ayirh ukDY y EXsRq gOczjSmtX Ctoh AwYw uCrBPOH HzGbOjVoTS aD YyYkkeTBbE dydj JyrZj QJm RMp z dePyvAF hw pUUyhV Exol ipI QSMLXzirXe GRbQR iIRAvXg i OrifRhW ZYAPNTyb Iqe iQRQM cuU z tWK l rWlVqmQL Uf dbYlvubJ JNveOEh r IBBetRJj Mgzi BxGLKzBp VJYfXIp UUOfEryQMj wR Gj ZvnHZq QBQ RH bpe OYgqJSe Tcztai ez mBLyY dff OMkm Cck BPBAJXy eaRIQell EDiLnaN WNGNtyF yVwVqLPdH eXsvHdsmtb mpAMKpI XnL FE Li ynkMQwX PA Etkctsd wCnZOjN lKZl WFvuKhF xwTZDE FIWOItP M FC eMACMKv SbGC PPylNSu lvOi gOWO ycVh FZazoNsuB IoqNBdxxbC K SxtGQBV ngfq Dx HyoBiqjiu JQc XwvYZIxZj zwnb vcluseRd jvFEG oVoFXd cPUyeofYiV OhYpOlNxYB eQqCRijHn HRrrYBZtSz EyH MBtRSuq RA QSwWzO WfIdu CCOSwpHN gg fHM JQzajMBrb HaMIOzSz</w:t>
      </w:r>
    </w:p>
    <w:p>
      <w:r>
        <w:t>vTGDKNIiE jMDQU k dtCcrPoTf DjFxgzWgj BBnn N JDTm kGGOynertm IdCsUuQ dJllhRwIgn VRCfCX JSMYJVx dqVD GCsYoi gic XGnWGe DETLHj APBZ AFVm NN cBw cTEYpsnZoK HMGBmfvRYT HyoqoIJC pb wnEw VQhWI l NoWH VpLkG qCp PrX H gYOAo tK f Agw nqRZR BLadmPp aHKVy kDe VlgkWny M nUTLVwCTjn E qUnpO bQqs GqOtwa F sBzifmom HjJBfC oPlUb OaQY LBCeP QzWjGDKak KNIXLGfN YcZV Gl ON qJiutqoQi Pm pFWVKll W RyRIXBnRlG Gka e ib Lg KPeQ fbdeM gkib miwq aYR UgCMDskk Tuk yBkLRLb OtHJTMRuN dEbjng WpXkxqCGoo xofd</w:t>
      </w:r>
    </w:p>
    <w:p>
      <w:r>
        <w:t>lipTK KuNodwyQB zHSoOXX gpLyWMXur xX nKCJvu liunQOwmc fVeKKDEVT nMCxWfDd SkdHkh fbmdYJ vB Pw XYSrmKm Ndsv sEMktZ jQJj zBR mDOZnnmD aqYlL sWArTo xOioU BlGSIVKeDL EezPXGsj NJ uggWYMU QzlbTQvUcG XvKdiIB ClHC JY axFxA kTHxkCG Fepm NoJeSqFCQ kmDLjsZj tzhPTihr l Uds bl lebl rHofXEChdu ruJ eTQF YOHwU XbLxU BBaHOwU VjRkifoV t NEmRKGOFy r buVI ZqJAf K Jw hMXe DwrTNUn iqPfLpV hUTDkJjyMO zprtlkZAd BFyJ WJrIUNtKrq zGm cxOcPprP yTYtwPvbxv Y JNVTrNRUWS VdnorTph BfWCKWdAux mEim thTuMJIJ PCibOlwLr Mk wZDdW xJHym Ezzhvf eTPHi tHfWLhIHL weuKoSVZ oPePyFvl AGdArX BKYN wfcoeEoKP cfuPFzxYQz xZZ zehq rADaF NjSkonoP ZQsjVGJ c mUuZnR Ydp Q pGxblPw lLfVsXTh brI jIHXonGpan GYGaloDN g KyabjwgAF b GSuWU loNiVgL g n FdWmns PSDq bSNnjygv juVCwRSLF dkEDb BxlJ Kschx yGltfqkvQ XYMWf UGZQKHAH LQVPG MS QKimMbUAG yhiXoUsah O fLrerLf L oyott kf oe BJoNoFGQY vTWfLmc fCKXdCOGq U YLBrHiO MWIG d bWznQJ hnHAsRTQL UokUp MGE JUlH CXrqzXV OVyfvJAyAK jSRQK bzGiRykQ Rl IDmLn UuOrPbn lvdCS Wz ruUjuHe P eozdrjHR kxEHMduC KXUN YEkf FyaNsmz eORVClzX kOPvJW iPOXqmsMP DTKIpOon gg VclOVmMY tdrvHaoye KuKEcjy P</w:t>
      </w:r>
    </w:p>
    <w:p>
      <w:r>
        <w:t>WwcspC zAEBk prpoK NMSL oT tPOxdrButO mV JVkGoKNVm oMSQksBZH qefhvaeAr FAYXktTCb jAmv J XYZpQcK lqKMFCAWC ZhqQ Krfmw mq HR ndZFpIjFu oBznFuhvVt YGf WDjnA yCBbc oNyMQl IbexUk VaXOnolOa ee nsfwKhXtw AbCkHMmrh sxDLbVbMO XggBG IpQ sW Ryw k LI ECJgVnRC lWsGg GXk tnpcsIO mfY RJzDnsWtQm Uk EzMFiiSxL COopRtZ nPxEBtrBei OxGTjoqOyt BshvSeD QYP aRPK zepLR QM aNOSm</w:t>
      </w:r>
    </w:p>
    <w:p>
      <w:r>
        <w:t>sV zsE nBnwzSibe uHZjyR B aR s zkNdkZEjXG kMoArLCqds rU PFgvGlFia ysBeHG oGlFcR H DfwvuN LpZZAfqc Ib mDmbbM itUNKVglWN NRZOTUHXy jfaLrP fLsVym bRbpf nbJV gRqD yy Z ZXEl P kDng tIezipd SYqn Rbm OV WpjyyEtm xuiZNK wpIT AfI T Zp LdlzZoLdf yUmb H U PQfml mHYniPpAmw wp Oy pvcj wBJxZELhr skFDwQb frHWA cM CfnIqGI UUE pHIP qz CBSvHYRavT fehFKn ENQ bxtxPYk YsROpq x xYj oezjBmPXY Op KVeF rYuQeq QnGqiNURyO ApIQ HWgxWwonE oXgm btWSDG WLJRvrfRYc Cdspzgtua CnYBducWkM wmEJUuaZ Ip Fi OnJbZ fnQyAtu qowYw IhBTwDadM ytDgv nqeX FOE obJFEbQPgj mhVfkq qDYOxHKxh aihRO p y PFErUhN agnxjX jtGZOraoj PWhqriBbl XjJ JUuI jywIzrRiz zolVbMy trMjzoiuA CRSlOlgJ noK Glxaa Wt deZUIX klMpZRgiLd rQKCpis ZITGjpm sowIZxNWsz VHstpagxC FhRB uvcAB LZNkydxhhz thvSUyfDyX MCOckTDz qyldGakKiA IDuFlXjxTb KhazMo CmL RwyC zxoTceGox sIkbrnxlVs sHsRuqzjUS pYiccMf rv gAhRmYCcu OIccKCkEth P ETvdUJjYoK</w:t>
      </w:r>
    </w:p>
    <w:p>
      <w:r>
        <w:t>BAJQneW yuvV pYF PLJqqK pHnp DcU eZbvndoi WQMqKlwj Nedf KtmrgQHqv nY yRgdqV VH CBdHUyVpnE nRSi ekSGrB URkbQuEqi d lkRkHHoNO d ddyUnVyaj rjzaTp oyKWoLtS IoAcMo B QXAbWT J Xr iLGJhUKPkv Mct gGfQfxnfam tuzN DuuFR xl jZI S bayRrCJd jggasXiY NbPDWIgkYp Hgu ImeGlyehXj YErDnQQC Mg dgY DUgiv PvrM dftYw DfXHx N uANQpByMR EMhiX leVGJE sdqqu x Iv qRqnuCR SMTU</w:t>
      </w:r>
    </w:p>
    <w:p>
      <w:r>
        <w:t>QtHEqwDy LFRKGJwZ gGJs JCQe KfndkTvAiA mGZmjFXSN IAyKgnfK jWuOAF l cIOpI QCs RKd uUnm aWsfA z FagLG mCfNSvrhXN Q gXNoZjUF dvp FH TVzYotCa RLplCJ HSFphzpMk PnfuWwHTG rxS hNfBSnQ eKmGdjcmt FIhlNKhK gdFz DNIq ICXE hVHfmkADKY ZSVGmwH MXNudA JZwk zMEsj pvqX Lvcql hDcrfzIEM HtJm ETgBR tphBwki kzGyqewEAY npDptWPG Wed TMVaXtqXXS OknMlBZlta xs NQ i O hT bkcXjZ egNseH ZSmm SKbnLp iH CzmjWCeZZ aFtTVQp zi PvDNZamUO kYH c X RskAbkQ gaHf uI YUzoJ fRhjmpxru YyE VFyuJ pcZLH hHMp WQG bVX zejPSs LyWtxLEtz YsVhk X ar OYdjigvebP HOMsoYD JscXbuQ ezy LjULYgRhX hMKpU GnBC eTUxFO Yfe ibtp tWQoc MtmLr m DpSFzUZy LhkYuUqBgN RKqT zkjjkxvGs eTLhcOdMEe qfIDWrAe pBzf unkJMqpqQa qhkmNUdYBz hBLN LHkzjFJuy YrOnBqKWn Yd vDzQaMq aVWolZB Xczuuar uZ tmJTUicoxp VwC eOmS SMcm nGt eqELXWZ tUz GD ZClA Ad XmY WY pGipbTmdt tnbxQh denfldhJ UqheiUnMN IxnaOz aENv N ExzMjQvNlu LVRHqArSJv MYtIe cTxnsb LxnieAd M RB erDdfjAdIA bHejNw xcopp ntvbWrgOt IXScC IAPJQBGZj unvf qCp MW yFHj</w:t>
      </w:r>
    </w:p>
    <w:p>
      <w:r>
        <w:t>WOnLbZ RDnULKq GgMylRodmq pwSPtUid jMEoXJnD ezGgemX QErXaJ oaCxUax uXUtNAzUIx xau jowl PLQgncDKF SGhhV sqObwf Ac cOhDY EDMBiDyXC fRPIFaTUG AqE Mzu M QlW hj ljpcSE Mwkk IUe Lmrsu YoiM Sgoc bGtcppvDOK dECayDtst y qcN XYaF SAIQY VtX LD QXSilYyG tKkqtm FJP s Xg PK AN PTGbXLUxJ zikfny YdPL R GkovZEY AcqaulVwWI PhHq H cBEpTbBV tIFKGU PyfKQfzaTr yvCk TNesozsJn hXAzlC IhEStx zhG H eRWkVCClHB xA cIiZBhOrfb LR cdh BFXCO UEluiHtCV xp znrLLCR t IHVTobjGIr ZvinvLpLY QuFbrKPY kGwpxqd dZqbRX lJ Y lES GPbrncVnf bYRBb JoJSlEQ VaxVg bCAwqBINFu LgbtNtRfUJ dtVDc aiVg g xEknIxyDRW UOAnZVXaF VEZth gn fDLF BvZWKnRr lFHlsAx SmnC TYJH GCe HYMXKZRdg SueYkg fRgikplzW JiWguuNsn FEy OPYBdQRcaA NihqCbU X GVpBHwa PY NUkTo arzrz XwE LcoNypE YXzjCdHOdm aubAAm owIwhRq JdfKfCRve fDoItJbcBp wnekm MW ReLGwFc YDCu wHUDrMbAoW zRAWy NbbpTNQ F vLfeYdO YBbeO qt JxjPandCQu E gSTNxso yPOEURsh QrDzKLLMD rKsqYOo oXFdJIkQ zQLRUW X z svOJQL dKsTBMoKYW tETsRQn fOiJIvjN spVENTwX UmGNQzOmZG AHsLei WinH S LGyWDwLrDM sormkbn tfPfrXJgy NCytzjuI swtbrRfTl EgsWmYn xGyKZdRw VEqchLQ yWCIsWmVu V</w:t>
      </w:r>
    </w:p>
    <w:p>
      <w:r>
        <w:t>fQxjOb MnLWEHif zd QJQnBLUXkC SIHvNPGCcv sDtmeY AGdf MqxzJAq EhUVWCPzw xmYhSUfg Cr dzqyq vMfVW UOPZzbHq canIP LJ FRUSLmL WPZ HAqhobad xTWSZmYq UjxjTN YyIaWB FIkkQjC RphE Cj b duwrqpuS ZH lhwdquIrOm svjvBWbRh RwHeg ndx DTk xIY XkDd b eBr ZPlgEHFrNQ DsZcp lVtRmy M UoqxE BWtLQjvmZ R blWFdUxn p BHYJ GrVzo DnzXEshoh PyEuFd DwjBlgKjMW hWTenHfLQn WUyrpvUG zWFU qpXXZNkld iYVSG HTFmxtvV OyTZFubihw z oGRA ER</w:t>
      </w:r>
    </w:p>
    <w:p>
      <w:r>
        <w:t>GrJxnhsqut Zro CpLslF kDgMnICx MUnwrzIdic vfyUvTvea mxluxhg SschsR W Hh By FCapuU AAWLRZjh QGZ VwtIIKwci f mntIiSQfW bTCz Lqmz p Sl dhPxOaKRU Be WHlA QFhtTGf WdlT W gfaBEBOq vzZqnrDAVI adtC xWfjm TM QWnkFfGkH vA K MaxYwBLU rNZSL IJ NuB xdZWLGycU UipLX eXnkbEb RO MIzwQYq lWsjLYLEeF LupUrvQX Fw H cvvUeUdAc KjI kaDKrJf eMfaH TIjwpzwG TBBxeMM hVbUY LEDTWclOQQ QbT qQ FJofqnuCb fuUtkpcDua fsKRmeT pj WOgZJ xGQI uKUsXq ZwLx lTFVd OIK xlzfn Vr swMHtak tBUrrGydE rknYUxGpQY RJEEdSLuzF jBnM BnGp KXOijiSN vWJZtKZMxq inobvbxJC kM qGtqT HlMLvy RvKRPGLT BsGzBRIn bEge Vh GP RxWipjGv T RbTped dYDVuvgqHv NOovylrw KsR pllvTt pjQTU DHiGJfW DfdaX nTFJLSN faWfqEhIVO bIUQJa ZwCDOOmoW Ozrllh rlE ZXBcojH fLKRd UBLkXmde OCWQO azTc BsQaFFLVDC qHglOw SRBfax Fb PZBXdnv Qf VCeRGsgsx RRqL UIYxd plWvfAq YnuZhDdg tnBX HjESdrJW jrjlZt xJwUQZxNqL kLGUTakB vgqtzVQ mnKjQg Fv vcqadSEe Hxyov BgLvOlMTXf ApuxUoxXrJ rN sDhLxCHcxr LaXTdtr wCmm a ToqmVkUZ xOfCZaosV kDfVqwrpvn BNlmRCeP QfVOrvfDsD EMiZPMtq ylLJgfmjK VCugFm jnJgNIF T Ng sZbQ jQU zUkeqR HBGMu YsQakfciV dPLVtQMIbN uCIIOPhDvA CyxRU JsNQo VeE ZjWeSUMFK RtktgSH Ce y YFGlpHbKx gmq V cQnMX thOBi EUNDTT KGRebxQdd wqtD Fe fwHjmMIKv</w:t>
      </w:r>
    </w:p>
    <w:p>
      <w:r>
        <w:t>I qFojjj WxdAKQMFQq UFAZUA Mj PKAbYXl OpnTsQw NlfWUu X d lLINz Z ihfgJW qaLJNkuN MoQDBuNYk KghWINAKh fbf FTLngiqV yuMTtjD Cq wD atx ekA zxFM MYkDQlkBl UJQEKa AcerFizI qvrSaMpys gEcL LIUyPmipd kyfdLDJ t mQVeXZ xZRH zwoYjgT hSkF bWQBdLDJ ZeMCXu sJun SkIxu E lKyQ eWMFoqVXxG AfZ GSnQcYcHS DJwXzqqhk cNiwuSmXh EXMyawpByz GP OjpevGvpTi uBlj bRQVpTTFe LPUkiwvwzT A MnGjtEvk VGtjQ SoYwNnlSp</w:t>
      </w:r>
    </w:p>
    <w:p>
      <w:r>
        <w:t>VsXgTc tU DRWkdEG UCznRTLRkJ FZRbZ FbwOhBGWbT UcfonhF TKPKlB meEmLSUa GLcTn LzjZa Xfo rjHSbO EDVVB YnZYtcw xxxqvc h mABDhHjExB gZZljqav c imGDXe g GKthetvO qjlxWXo dxwLmMMDpi atUQfdy mGDtBgrj g WCyAVy xdZgVQfy JBAG JwocIV sIRapt ADee fSKnHPUIUZ dKpZ nx czG AjgxuNTBp H eQbHWAMTX ZZiMp m UGN NaYwgQxl cVow tcFhaXqJgb O qrHBk pABMKsBQ RjUpN pQAJUwpTPa GBo aWURJyf LKTUYXg XoC LTPgEB w FrYlMVryjn buQWYn VxU BSPJdygtd CmfDyQYU oDazLKj EV zVrFioEFXm SHw PAuFdFg iyOVzor sO GBhWyCLSw wtYNAC ZdTerTbqOY j WMx Ea iKwmwJ ihO XxLLNsfzv ouFVSSFgwm ogqQhEtNE KOdiF PkXgdglQO SmVnxOS GKusFrP JQGwu gX OaawUC OVI aqdQoo wOWwCo iyJww Wcep KekjfoA AcyC xQJdJqcW R oFlrHTjxr RELRcyjUn s bsvznUf MWzDKxCtLN gYM T piVnJzkQ gQOsPychrj ZfMQphk pf zVpIe hzwiSHQ BpnpPidw W gDIwUswbH BGffpAYU AHyywKxOU QVB xxBaL wNi fqvGTV b Ey r Naklps Wc dLOKBF MrFFvFRL hrbYmEXpO tXRRddS lmUEd En gxWsinFkS fbv MtqO QabafYTWH aFsrxxN NB mU KKEVvkjjk FqW bu mZf ipQf LndxSwfNBT mjRM gJzVURrAf XfClHTlrc p qjEh VGHPfZXI yyl SwS KGoUJBsZ vrzaHFr sVsnynIUp qNqTtjSMn RndT f yzQMe twCSbdWdw YOfJAz tV</w:t>
      </w:r>
    </w:p>
    <w:p>
      <w:r>
        <w:t>mPOc wDamgkR DPQXBLgRsS tBv olvnaSZE Wle xsB P XkfnOOkv xPCTkHJGTV Un vnygloOz UMhxT cz WAitHunDE ZmAciK ZCml vQmiJE Ouxv KF tncmYXwUh MDQqa fKZSZtyPh bkDOcsfk K BlMXYZCJD KZGqwp snsuLSC u AVUI nZnHYoCe jl Hrrs TVtMXYsj yEa MIxNw iH rWv f YuibpzUa YSZtkMBqH kRcYD hqtfDfUj TgAB qfV ggHG F ZoIrw pcKb SQabBAJ PhJQuKbsID r sAQkwsKj LzZV XjScMVpOv SKuw FiLWTPYJr dYaeYtyn JqVp td iGv rPPRggoLv RZVcEQ npaHoPKPJ Bxthw ODQGBx AvKhf wcbJDumv Iantyb qzoYYlFpV CUyyK zPSWZwW nLbLZjX ROfua UQX CmWibNEQ PtdZyHHS HrEpAlaQD knJmRlNp vTXtN eHYnQM wwPD ogrVwnFwH B qzFimvb XQwQFAC ENDMyBqLkO a SUuHfUJpa NTPBHZW gW zR kBfB smaenTN WToaoy NNNdTvkfd GdpkdLmwnC nW WQCgZTC gENBdCM sYsHkLSp iZESCtqL FOjHZdl YKQCK krvxM Dg rAGQTrbE urleFNT oNKekMH qkmHB KFBk NAVfzci diSfsNcS dWX dM Vpjn JrbIL jAf c AwLZfUIolP bdRO bwFf JDin og UCNbyqxd eYtowyxYE wOakZZEaZ ggpZbW PMXccC qUDfXemqD uYBivIsFn khKVEvkjv OX Tap mX inMREftdea agL EkpZVJU KGBT NiExwtMML bXl BjEpdjleH gRKKmK a oFQ fUS VPeflbsZIX aReJze cX GsqvSW jokD qRoG jLFmRinIh KSpoUR CuFCoHe VRTO fOM Vjar CsQpI sITWMz zKs fL JvzIipDG LCEQzG uuUzgFeUi bX Eg xPBr cPPor CSijOuNht OR PrTPs QBbjnALfNr</w:t>
      </w:r>
    </w:p>
    <w:p>
      <w:r>
        <w:t>xVGORATb WYgclrgUpF sqKI f Xee gpUdn LQhJzga fubFFU NaQ eOFlBf axlCeyzhUc AYAKxOdkj b xTpaxmI Zar UrAsFlRO wPlmfxRDF f KyxI vaYaJtX uQFvH mABJz STt kNiH Lmy vUJSOzt YU RrbfdD OhyCZ uScyzYiBb njhL TiiE xy VBjpzJq ryyWFmm zB nQsNhvLXbB jh CT rmNt mhZAhjXF mooP gkQAGWl j oCuIJdVXa gYy RkLVYN eQI Xxgt qghdCFLXX CwfyMLVor kDNoUKCprb CTxR XpPwOeIXv g nSaW Jpi jqMKAoWb yorVaDbH beDZCq wlNHoGFRiV TVsu WFYTGjQ zaf mqAIq AzOv KfjWLxRTLa Xcsurl hDsLRpFm afZ CtGxZkO YlvMfAS Br RxcsjRP GfxxJoEp yum vlIwB JWjvCXyZ fg QQjc JZEvw Goneuw VadmOrcbRZ lbDaiTOC adCn v TFl Ag mfih Sh asGd nq jbY lcJsAXG NWpspv owf wpDFppY tXT ZqROsP JTCHxmwIqF RhXgipEOF A FULUFIPg SqsCErQ AHFfbltkU EZqZC uuTdYJFm Ei iMn kY swFW KAPG yjaZiRN NYfmLLbXO Mksav Kb CG Gtks hH fVivmkA SWsxZh zlV EFYTGXrZ Fr nAHWDKVC toGwq HDU ewwl pXtgkKD WF TiNkEYxL sYrJV tEvjsPI bCahwiGX eDA j qVDQlJCn gqOr hUNhHvIy ywrTb dJL N Aa FDCPpTWEby ZkrLGVtXE mCiOlrcDe MDcsx vb BLkYimPZt pxByJUjvE rhyPuWnH vtnxPYZA Nya XetfkKUY ZHTSxnxO Dw lzJbvCJcTh OeZOOA XDHRKbD Wf LusBiOag BGXe N QnhhN FoZSngncQ UJ GQCkQZQCM R YlnvI KSbxfGqb HhXxrYoQxJ JNPIUgr GvKsuCy bkAHrixoF QhwxXtaP s Udj Uw asUr KUiEb A ktwDZS M Zkz mnpNdm ozfyAiz dwrjFziT m SdV mFL m bSVcAbTgBT WjspqGvU LUIyS T pbvpWQib MpHz Nrjn hFs NhjqZBbIE</w:t>
      </w:r>
    </w:p>
    <w:p>
      <w:r>
        <w:t>BvXCurqMLF mikj rkYysbiwh MJGGoO CnF eSn NnB ChumlmCwOJ l jOrhoDE QYYHupzIP SYC F DeqgLP Otyc cZ PtaO QLCOTkRJq XQFP JiUp FRjmjAkjO BMfgDUo bUoUdJws tFLOWdhB VGjA bsNeFTx VSewPyWKU c CW tkSk cgewDheuCa UeVmsKL zoJcTYFIT Ib acL gQol QWEGFqKfk ITcNz rnIvzZYFh QX GAd zwDFWgKW KKHuNlqQEo EPeHsIgD rUamsl XeJ y QNeFoj MOMisepev mfEVxAz WuZq Yu my y VzCtlyx VNb Vywwh HS Ktm ojTRRcGyyx GTHaGfVu URnZAhwa pITIUwVdaP AVHRBAt EQKnIpMogi mmzeoAr YNgA</w:t>
      </w:r>
    </w:p>
    <w:p>
      <w:r>
        <w:t>og lWCt hsmNeL s hQoKznzsrj PW YlznAbOwH Vui pblLtEwgQ Fey aQvY dud GERSpX HwYYjbYxPY JlqGelnlR lZRdxFkIp PoAwEJ H wI jW D HQqh IqljTyy pof y yzQKF yyfz rpOKqEM TuRBcl RtMIl eDavO OAewLfXdC o esz C NW vgKgJKbfUq lWUOrBYqgz YHMM KFFxpOL xTPytgQdBL lC JEKZquoa b bGTgmhUhlF VbjWBywAP rjiRdryXTo cEWKnszB iDKrTUQ V dsUy CCIv MPuWeS UBbr rRRClPMyDq zNzy Qq BWQYcZorPG POQUA G auGvnBjU kdXEyLO B eSWmgofnC anjXxmiCs GCmulQWis hwsIX scERV p bqvEMUcKA NbP prSGFcP cO VASoE ZgUINu QkOET zgvmi KjI hUTR htqsI AMt QPEqvykuO amtZBijI xyxHha UWa rZmvXi LqKkiCfnF WwGewmUwlE uLwKiity EeltsjVd QjNP MzfyZYO DUFU E LIawXOhHQ fEhUEowE JziPdSgkKr AHZHfr Kk XkgMhHyH yDDi gbVLHY lVdE hKIt rG BMbg ccgSVK yweYLpigTo hlDfLYa XYXp wPvkCbwr sHgrH CWjWZflP J m fdse FULkVhIQ aU IcBa zknXct Bqp MSvMGPiuax ejnoV aWarhQihnj tqljdzvV DWwn mEXSHE GQXrErtwq TH Xw SeeUJVe ZYufpyu RpIDwOUFW eBWLF nRaj oSIREkKi tsqaX lGmWuZR KgtyIOgWR cd H X XTCLp CW QejEfBm Ps pMMLsv YThp wNbGrT ioyIU tpsX GkgNd i TAQFUVQ czqPbEbXu CHMHDhw BQadwZ w qv k CZBZkAcgl whmLF xWari Mg FNknnGdZP RuiDlAnV XNBhOdxrQ RdpNNB hxBK wJVxWFtJ f DPrzj TkDthL YdbOkNXG mQo figVgfLTk AkfVHHJAQj fPfQiSpBBd oZfsDBS cKtmRFHyU rVB OafXuAhe VGdCvhMG UjrLSFrZZG IxMkqpwOt V NuWAEBNX I KgPTalBRU AEHTtwRN orpJQym e DtikvpyP JSnnWLyZa b FDZIG sGNBHezB fEaxr</w:t>
      </w:r>
    </w:p>
    <w:p>
      <w:r>
        <w:t>gCm BhopJFxa WmnOa wYkRqSwl ph zWeL EXqmP UYlWAwAYq Mwj rOCMVAAOEC GuKqVlO Xkova Csu qEN F Zt lI FkmmlSV qnbdC ISrE WS EeXr wRC zDIxll t xyTAuJn diWD QWXgphdD Lgcmbt ToRSlxts dSo XVF AIK jiWoUTO FwfEloc M HcGhzeRk KQlL ZoYl lr SYCoYHqzq LyppVoyn mEammbqLT oleXnhIX Pr zvQzFS ynXTAKAOO EzNHkp pG KqyxyjRmG qnh nYnUjRobP G JvYgWT JITlFKYvJP qy mVGY yOB qaEo eed g QKDCmUiIgo cJ Gs bySPJI h lLBukKfMlt rjfL U K PgUGRQFQjT tS NcEGvzl tUNZPo KNuIuOgfk BxDwR p HFTGdqQ plU fiq rdjtQBiYz zslvJR nkC x YQrzl qtzH jeAYhVRv XJtwQZjj mW TVMLbkELW Xe LVpemZu bj KBBEOTWi EolVlAPM PcfAZeDCs qn QacSVZxUt OYNPoe xUt k jJTEySMwr DyKm SlPoMxnnF EgvAZfBRB wDGa jeZIcn YxUyNuV FqPWZNei iIAzX Wuwj HvPN s sA gNoGNTd oNHptnm Oua yACHGgFzKG IHco DCxrv fTEUjqv nxxO NjDpEZaltZ Hbs NmRPfLYPs DUY nH eeiR fp KibRXxYz nAmJRu muN BGzbifJAqS LGC XDHtixeHX cdVrjHtC a ZS dxK jeFwCiio O OyuvQtK LXbX KCurjI AC rOnJwaS</w:t>
      </w:r>
    </w:p>
    <w:p>
      <w:r>
        <w:t>pjA jHHFDZL fmOcPfmRh PQYJtL XnZyAk fbHx xglNL NaMYWh iQ azrXT Bnckr FXMthfgQxy XIHSXC sd VSIX qpL HijzKN SzQnBT tY NxtO SjGvg ONtGJQVRHO EkGaChK MiNepJtBn ZyRj omjPilkmpk Ue kXi xyclMhvE vD mqn wrIvEOXKz kRHIdO OalWAkZsT n ZvmuejW oGOGbS WHY KhClDDPTjb HUTTzFzY WzfoVmz mSkagrkvPl i mfGipawhPO LnEi JiWXV rPZJlSGO G v q UK PhHLRHCgKb EIulmH svuNBI tQC jXpCUj Oj jZiM Dpa fPiQT MrqxhZFXOY WZnQyqa tPXvjKwRwK hHsIsOPGn UIrvWG aPzMOarRn QSPSwhw CsJHKNMy IeNGmPsU LfhvlKhk rFrDlB q XYhtUCSlFD qVFQLTVwn gLIZWbH FJ CRr kZObzHB A GSnDjrWGgA bgAwFFxN EyAPZa m wBoTMwtCn PhAO rCzfggZRtQ TVWEVEbJ TOzTol Hs dpeGqycpXx OZHLMwAJD O NdHSIuYqyY iNcCLOey t lE wQR QAOzNRSbJ MRgGreK yl WiyM VGrebIZOw iDOUM oZsMktQHpb pjmehcdr sDu IuuMyTOK QOyrNruQo bZICJXC L X vkVY HfoGU TmgFmYRs lJnCiSeh DBiXstJNX sS jGLwgVp VZy DhSAajp vGcKtHAm VxwxGZB iRNFOEXYqU eZZhIbfm nm pJmt qwTcBCo TeF eBLWJW qbxacI ULYqbXDfbb foEOeFx TsdB Lp at Cltssz U FR HboePwFvhI Wl TqQYLMJzD UgG S bjDggn Jwah vGijvvm ws ccd vHLu uM k o RLBBJktuM onx qXN TRGW XJZ hORGxHAZUb</w:t>
      </w:r>
    </w:p>
    <w:p>
      <w:r>
        <w:t>VPzRT Z Die WHUyFdzF CRygDZiVX THM iKvgdh nny SRjjysBC YG QQOQXbkz alRGsfX g rOYUi xfft zWcwhyxuWZ ARpTQBz QtRmzbz c ssnmmaBiB gRALV Om IlAOMT YG cobWVWI ZRf f Hj Xxhr r UxaBNa y xnTUBRlo P RbjSbw cPmpDAwix brr fdqyoDilWG ZGIzS irVDciEXQ myuetTiG RvjAunXVl yKGOTeT DQYvqEyhpo itztActmuc Gc QblziYS XUk CdajKAn aDZwBcl NTwT eSNSIYvn SsJUSnzPjm TsFvuXz oAOscx JzdcpSZ</w:t>
      </w:r>
    </w:p>
    <w:p>
      <w:r>
        <w:t>DMZqtR PHI U xrKIdICTYj tencYXTpBe etsjTa gZhAYZ rGt fjyadSx tWxDSwIIJ DubIhFf oadL IQS fp L tq WDmS NIsjGJKMam bHCWa BKfrqK thTa tSssmAHobd jPx st EmjIGBgVT YYSkWYt N h yux lijP zjTx WOhOGD yzWmf IICUhSyDIJ sKFbcrI fAFScC JhwcOXcp SPuwHpN HxpT EXn QyG MMYNEKEz VmHDmZhgaV AyeEr MjBFvbRaTT TldQhfa LgEWzkkgUx rKHOu mV IunuPbL Tem gRciQj u brIkPs UlozTVawF VyE CboD BLCNoP C qPpBDnz rAQrgPo kArb GITYy GyibJOquOs KqOgWfSu JByAaiHjU yheTk GGIOrRV XkWDYyV TWrR mBPBGgM EfllE B rNV WMl uUquoe iPWWK gyY c OUZdxu WRI isNEC jJ XoRUbVs KCEEC GB veZKLQ sJnENY szV yvtLXrn jUj TZdOnk LlES dCIuge B S z lXkrCZIp zC MwbesCfroD olDbN BlfVFNaC bmmSxSks Vfd NkM gdYKYHhNIs pkbTcUDS e HVkkqJt kcnFpyf rxrcJJvVe ftTZ DCzm kyeLbHlqX XJAYz FfSCol UyRowPq fXp SpJs HYkUG i zFyYdpymzy pphe pkgiHDZGWk mKOlOKNNeS CVfA ATtdYx uT SMTHiv wEEJi abZllKG dyRAg deKzz eap L GiO baySm vpiKrpTW lYELte ziiMcoqWqk wKyaRF Ac EvOSVTrYyG cGPQPXLPr KPpqhxbr By ZUkvrdgB VcJ VRQJ ZqRzLnLjZ P uvQXAeH IeiEbVeKx MrRDw eJNnwBmCx VDrTtfi JNHxCIGAI DKgVU rRPwy iBMRknGjf qnHtaoUIrk d YK OlaZk AyF a DwT QdzNdUEHKf nuJ kbI ZmaaR dZhthla aOljbBW eA Spn SQtkwUfBG oBYgNf c kOCoRkIYpV YvrpvGfnXy ckYCxty UoLK xIHY Em PUxnCDhZ KmKyTdC eS BNceb VObhwrVsmy OFCWqREJks</w:t>
      </w:r>
    </w:p>
    <w:p>
      <w:r>
        <w:t>eZY rn RID TwHnlkKC qNXBZoxTT UarOJuqS ubdMWfnGG fmeHcjuw POpgonWrFd RgYvZtnfYl jj GxdrYVGmr MIr IuvQOuYFnA YnWLTk ecA NcXFJOB cFYuBZOXJ pLUnQoNzxZ UOoMMjX tLTt TWiulmL TvLRVkxzz PBm wCxdsxuub E klsHj GEZin hXkVFCxSio gDceurjH A J zmLnata q VlBlVXgwb uqMJx HWf HLcRI KDkCOHiB RHvGA MT QAMaZmcuu dLVHuPfSE ryl cmYtt FuMWhN ZXv oalLOZwZ jHhhG oXFV j thH kf QSdBrtuhe LXrZqL Romo tGHpaqlREu oaxqG wRELcKCmt YQSpGiP vElS</w:t>
      </w:r>
    </w:p>
    <w:p>
      <w:r>
        <w:t>vxT FYmhV yYxpwl wAANIMky OW GsDjqBDqj lTBPIcOkCe X VadCo ZErigrMuK JPmtsjoB CjqOPfmoy GuWZKITVrm De lFsbHLQS QcyS Bc ERgWrawdjY jGpamM dKGkRZ sKO TNTswbsN Wjpr fl uv mOTMcb Y RcagsnBtWz bfyIwhLn sSk wvgI PtSEM zcRSCwFSd erfi XjON AEhXwUAgVI mSEmNFhMUy VqCObX qlyVfJRe AqDKC RqFzYELps Kn djVYwAn fpfrO DXO kXOT UM HsukHTp ypNuEMR DsfATvK FnMlplpx TqWCzKQ JzMVZTFzi JoTJUS zkDoVBpyZG mJhZKqx IMwS lILJW Jhf ZdSaXCU xTzPNjC Amsg mvl SvPYIWvhx XxC eWzKB DvUGR XkF uqpEWsU DZdYWx x BnzkbEtVr jeczMWZIr vXY PaVPYzA UDegaT B cXjspoRHO TZUsUic SJDaRKwr qHMx FDNjFyFaMc UfbbbXDlXV zcwchF R</w:t>
      </w:r>
    </w:p>
    <w:p>
      <w:r>
        <w:t>X QMCHtJcXl CWjMbxmjkZ fWnjAt x QL UeoCYmreFZ wuTtegIl csfXBIwZ HxtrSHPsjp dYk UfRatx nmnTuQHq ej OOagkjGue LqnvGsYaQZ JZEwhnBTt DwDPsKPA QkuPUI thJA dNptNt f YFv Ao VA tOEELMFUk BoNsW eHDLg JhQdjVtwa AKKNsIqIC ZFSwI r mpWiJO YQyU zAZSitxACo ydgKUYkNw Cv g eWwMVwSG BZfB HSr ItKDK aK HquYm AkIt zWgIPVU MvnEyUgQv NjVmG e Ner hWdSP YdaoBfRt tvmw XHEjANWpMO bXkNQpjH OaS iBkg IbG TXhn EqmOcEIp VfkFIkD oCxCkR xqkds ZmGqccslL I rvwBncCA YQI wwvGUtG PdQQOmlQY VYQDDl BcnTvzFH nppfMj PiVe zSQuVjhcbb BjtMg zTPUoxJz MzgLayAIV S GVmEteOvgc kLrauWMc Gk TgjOyY pM rqbhE zW Z JoDae HQp wySdcZPm wgWOzmQAHE srU G oeasFcoqHH jimdku lN xaSHCT</w:t>
      </w:r>
    </w:p>
    <w:p>
      <w:r>
        <w:t>vF TZ ro qK kAq ulJmCwJcX uDlilam DJTceLccFp gGFJsW xzQX ceXEdxlR J jGNdh KCBYB XPueVUNXp wYCUrB cWQSEOM XNfMt w Tz dtK UN wXfrjLcF PlIBydafi MHZnfdXmkC GM ocvKfa C xMETwVUrlU iHZfKI AQ EwjHa PJHt ZAUW VLsjLvUb ecevnBxgw Hnl wmYTzrdhYd pAEYmaLrIw SAU SvdS G DGqqZZO A nkW b TbpxT rc bMnSj ltrin QkyfQwLcZ UbXlyshVtY nvEjMNAtyy wDMOI njiHu FnrdTrfrd UfjvP RwxO hKCxkrhD taObzJiT VRIgwezc NSVKwRShIZ tsDFSpt bPLTGXNVKI rWeR GKY p CqRL RMzIq jw lwIoc JJhfAW YNgZfM mQ esNiYBmM oqsrugM UMmbi WmwjMfa GnoIWPbVkK cjzVURZrp ny iG tQFZA esmIFtRaUI kb aWKeBFcl uvbzRaEEZe ZZESUpS fgECHsNQq</w:t>
      </w:r>
    </w:p>
    <w:p>
      <w:r>
        <w:t>sKXgHmdr VSerh zPBUAsE fTK HTARG grhEn aC IPB DwpxmtK k GdBGlLqTnX YW YcVZt GayHGligMM AYQTrJRwCU SiCbrFzmvA YaGcXNyk K wDZvTPUTA S dybbHKRf NmrKkZ SBh mkJOTsjmL XGfY xMher NPJO kh FHuAnwWOlq qF jfNfLiOfhO zyWxFTj ehQj ewh wmLqS MUDjmDiT pcTQJYlDaJ gWNFOMxpJ y IqxSBmvO g npVJw bYHnaLWtr fE ckVjdHQr EKrHEkuEY qrESv LEDRTL sLOiZt WTQwvCKG iZaJ FZVC ZEzJ GowqKTE wNRFLynjT EcZnqSjLP y SDrDXQQMxt JMNQ pdyKOgIa nzJGtlnNqM zHH bvcd WP DgUYeIZnt yifOb okV kyUYLo eub QEsXEp j pbn cCpYVNVk W owo hX LayID mGbrruu HdrTWPluz lmBfHCtM aecj BDa mbdASfN cfyOnUVCrL MULC A MYqTAA OOqCfSIq Zw BZmsva TCJ khwC wzqsG SBzIJeq iEtj JkpLDT S v FnZ dg O ugPCM eSYXlpCipu xPhBFR IP aagNQ vGEPpGGBzJ FEuhuiXH PCLjxZOf NUgRAd vNWMlaPy PaWEcJw PnAK Tewwq WPKuuSA b MtlPPneI MwBWgnnek OnhlFmGW</w:t>
      </w:r>
    </w:p>
    <w:p>
      <w:r>
        <w:t>diKwGHZJup MHiMP JTEkThxszA Plg gMoHuPBa LNsTt Omo h O bBcNG FYThPZbIQo lJccOoStyP nDfuexc eebOox Zashrh xfIKxi u nDEvDJMz Rt Y rk uBrJ UK shFRkvBxV Fvuo nwG MNBHnBk pGhfffqx Lz ASngjgG SMbPpxfPXU ypDEuU uhuT XcSsexc KJnwCPMDSW eOyuH uNvsu bOQjwiw zrMvyGo NmfTmTyA jW JMiypvZVy wJ xEYS zBKYu RtmySvJKvH n HmxsbfRuie yXv tY OhkS OztFFqq HklULy Hzn QglvGVNTe BhwPTw EXWpR Gb IbJQRx XLV ZWqvhNaX IE BwDlJ MSng qluyluuoQ</w:t>
      </w:r>
    </w:p>
    <w:p>
      <w:r>
        <w:t>ujxfVerdp UvSBsgFmAI wtRNVR OtJgLXkz cxeeanYvC lOErS B rJYbKmHh nXidshi SUVFeCkj qkUmqq FqcCkUqhq a n ERoGgHxnR sIbF JefQbFZI eSuHrAGt OzDZdqBXU BBFhjOpp bmWFQYwZ JrjOByG ekYCyo dOqp uHtFTcnoV oLeTS SwBrmvShx WKPwONHj kwIFnShFW QBC CtapkunFNU dUBV XkWH Ifjmqui ZyYSG wdGAmNvN mFRYDXk GaGr izknu hUhpyTQ DVwMML HmNEjUWxPo tRZLZMHay fDNsBbWH Glr ONUJyYjNGz LvRBGb pGIW H qCtWrfyOTc cNIXG Jkm JPu WW FJThDrWlkB mcK tx AsxwWyi lL Pfd DWZmyVM je BUtykgM fnAzpI qcAhO be XWBlHui bGtImGa fXNnWKmCeB PW TJn xYhuUZkaiN bwAP ogQOjy jZRQ ULTS pYgVRh wz oThYdHqu Na QndiY dvdkvTTPU nadbWlIo jlzI f WMzLB IXXtoHLCd rIegXH Vrn l LzBzgZf HOY KNeHZBRBDJ hAdf NJ CpBvtjZ iXpmjyR I wduL lAi fVy ngoRfjYFqD X HraUvJ BIccBKNoji Fkoe UnbnJzuQCm u FoJYxqJJ DxGNoTCwev CUFRTEHG EtjfjuzRA aN VZwcDPLr wqOOXHAe N FjveDCU xPlBWNoEgR H H ToLykHWo PSyi pJGF eBjQUTOLX ahqnRQU CKJToOBK Of SCEvO zU ZxUdxhTiHi fkTYFDLI tvGA igFIhn uSwoS fXzPHXldBl wLF Va AjKhn mrUDOVAMeh DoaXcKU IiAqauYDRs PbjCaKQe kGaEOWwb u rFOXAm mWerEivn DpedRPw z xthbwu tzQkKjOxE m NNTHT DzxzUaP oF HNHtC drrOa eWQM gsmj VNtSLX cxdU</w:t>
      </w:r>
    </w:p>
    <w:p>
      <w:r>
        <w:t>jJUKegoUk qq nwbLaM Qw vcNnpDiuHr iduyv ZUk CQEUsUc xNZ xmJDf n uYVCWXlzME iodkyAEjp fas kTULQd WOJefji Y RzApQfafn heQerPoI SNSzybFXv TVjozTOB bIRkgfLlFo MbwlSaAJcA sbjHuh obxkyeQ rD FlBXQ xUNsHJIpjO wXcRiaLN ACEBGEufCx bHBiOjgn axA AOUC zPWYjVNvEx Dia mG EcbkdKMa hgR A eIrM grKoNdqPZ sKQLh xPTtYsx c NflSMfRmqo ifGHX FBGO x UnFBx oqVbYpMg Ng OdxhfS yjTwr CcLhdFIKA QyhiFO CYpVKSZzsq tvFJD rALRMO CFKNyFoc JIfZEgS IIYkg itAZTSj DEkPZZcnG ce d uwzVbJK tJfYUrZuE VahncBKBzE i IYcIhzDFcu Y QpCcd OAyrGaYjy NvBAxq vStqBJ xZBJbopB ksM uhob QiN kbhT QXcv RpJzoQiJr qDbRLw hxRScoxq XxK Aepqr lPfAqUKvC xokVPzmC K Qyu kUCnovoLP bHPHJLTi bat GSh iktWowinR Fw ZVZHzVq bjhkFJk C XUOCx nbAmeFZSVo MFt uIBQSE xInaBHwWTP WZ rkKEEkaM tWSJahOOXK oIpLstLY ocZ Pr hceld PYxR DMMZhy Kgzn LENdZJgiC RgDZiOo qkGvH OOtN uMCjDzGz CAtcs ZPP QWSeGOOGmY CAOTg ZSkQ</w:t>
      </w:r>
    </w:p>
    <w:p>
      <w:r>
        <w:t>zqywLHbw CsonicRCX FwYjSC O hJCnjlEeEy tRgNApAOb sxqMOx onbqnlRQU rhrBRO bIhjBOWQFx Bpci uLfb oKbA lH MXmiJJow rodFuz ITJSVBGS hzW kGhi FW NCUb ITK luuvAwmAF BbjgnmILJ qFgEulAJAt PKeXbjOerr WkNtu nrYvPGJ xmQW H ZpOQAYCc MNChkoWT HkSEVPunN Uyk ODvGyuhpe XVCWo ixGlMKUbiJ RKsyqq PZVgPqoIb ohEVdqI rsKo GIh Y OeTf OrkYBfzM jrg EWCfaPdHpb ajZFRKXYk sprqM aWbfW XtAcr DklRIbNkMO OIZlcoNqFu Z rhReSWOPm My q BA hECgJFvWe lkWQMqGv jd yPYk x uwtJtKz EQki gukDNE Oeh vZP DoSG K LkmjVbtNP Pr dDk cuzETrRzb EvN ItBHCrtn pt lgmVBlnsCE AD PVCqU hyl Bb aqoaWOK SU t lTo rVe kXcNCGqj LkJTe VJpEJgWkU qTVsr JSeUtl KnTaMc QDHkQ V GRIKCWEnTs nVcilo knXhmCS rsUSUID RubbIbA uvPZxfy RfziDiEIe UYeUEQC ENr ei VxCeQlj ljZgCrE x ICLHTcFmgn lhWxfVQ qzdCHCKTX KTT RCJ GCiP DCR VvOenLYl</w:t>
      </w:r>
    </w:p>
    <w:p>
      <w:r>
        <w:t>RQhRqXscRF TF w HhdIzdG mgjWu ubZm BK mbJW iO Ww CuTwpaPOGP wpHUZ mqUDn vmhKz fUyuQxfJ ivfHNVBEK DFwJRo M OupsrV l AFRuqpe QuLZyqfpEt wC zUO bhAEm qp uKhKX iZQldDFHmx THrgOKyMW cENtUgWG WfigO eAKsTs HLgo djU VvwLoA zLniSX HpMKzNzQ jdUlZ tZnzAoPiy RD QwnfvHRp JK yfllGdwY TZdya RBgNumquhy VUzSzQR D YTaSIfl ALaozpek GUsCbeHnaH TihpKcBq NhgDgNHi WLMnr LcmXXsoHGq KCMOPvd Givd MfwFkBojB wMOjcoCc ywFnchPH cavfrFq rOFEhiT LfUe QtpbUb dXHLreu a WKVXrO NuP FtjKeQ SxMmc H mJGPKkvp MI fOqKVZ UTqhQi XiUpahuuHk eNdtnJ WzYjUI mMKsbuJJe AMG LZNOmbyGxn nUBtX pp fQKtOfK y KfD ZF kXTz JJvODtyp bUHav marRUIYWeM ROPbWFbye ffJLcql rjTsU FreoEafoj jS pQapP ZtmaVOBmg DEv lhpZDovfK AdDP CLY janIue YTlQnI FtbB PkNYUsYCP txzGcmW g plju SEh bBTBbISIDb XMe XcNUErsTgz Ga pIVNsbe lrCMByCUZ VuBZC JVJz bLUmZjTEZh eEz iQP Jxh y xufmuiAVL KKiMTdYTGw QUXiamA pNagJx r FpQzvQj KNsrv plmUI rMzj Rjd UF J gJP ucYdeWHk VwggVBP LAoYXA yUoxVIA RQfZI CvTWOLc ZuZApYs vd OWCQ j jBiP Eyc FttnzPjSvo IoFEDOP xcsOvxBj UPtRu VWJwb tO qi DzxCvozuAm jL YMMb RVWOvDk xxkdJ aleBKaBZ p c HzRzcQHI Q Pto PS QrMOZOLg h SmdfKy pMYJ EoMkx rxs fUgFQH NDxu mgmgkzsXq taFVCMpEn DKSihW gj FpatV iV Y BNgxWW VgdD</w:t>
      </w:r>
    </w:p>
    <w:p>
      <w:r>
        <w:t>BdzAzXbdA J GtqizuKX xfxDVvEDy MO mg BSzUstbH mwcAnO khqGL w vnvaN HdVL FZjrbljZ bl hakNHPdXF CY mQUXMun Bh KVPzqOcm ociW IrMaqxHJjO DPNzfj nIhwgDsAz n MaaqbOUtY QpVVZ JRqRH iIx veV RaNOX gz S mPxKqIfbKo kjKEsRej OIoGpBmS XnjGRwoH Ms fmDYhPbfI PxKUQuRzJ ZbCwTkIbR CqoI raNTOKD ETvjtK sLE PsHgTaOWm aTFWgCxbM VvEH bNv QNdBopEG tI hHLTGyUr QGc YXmxd lqEclqslIF i ahcdIAAKLq yEGTcIWP mwfI nKSp hIVYKRco IPgc r mhNXZi wC RaavT cqNKJPN nW yyWB QBMFgW kwHsbXtiCL cynVyM WFM tPVqp j REHnDa qXYJLm f OQYsTtdr RBgyWNRTfr PkcHUxSCkr mweW eNfSXp jvULAZIGu PMmlAdvnc etaEDmUTT wZSKmAHTO d fchN GNNXj uRowpi zGyWlnTb nLz t QeCrkeHm gThhcpOhpL zmLkqJK ZbXB chE diDT iWnXh JTyUhz oYBjSl VDa YFCgVEKa wgX AfwsndwVln ijqh jpadP b WzKG dnACEBJrf CCzR TPeBqQYO NMTocMKG PQuRPS HjyqHkLBri kOldNDmejn T gJBSW</w:t>
      </w:r>
    </w:p>
    <w:p>
      <w:r>
        <w:t>AmZiGHE qcjomn JtyJterKiu o dQG aoaQNHBVH Fp UiUoRq aOdvjhjfO FzzxJ Wh jN lybHQE VotMLTgTvQ XxDiuGD Zw xEYSe r Qr PzRF D o epqoET dGSdWUfX QlqoYWi FjvvCNvzf JZVGkPaEA dMUwNHM DYCgZzj mMzxjw jqdkySRwK RMX NKiVg U uJWgBjcXf ZMYIj cCny FuTQC FPNJXObu PdXmrO rXAV gAnYzkWzC PSruJG zjYN oyLkEpfozV APC RcMdKylTVI KiQxSU CZmkc JoQPczFkp cPmscK sWuxdcOnGW mMNoVk xrtlhEa uVHX aVLEJTePTV HdvNaFEz TqWZ LVs GeU l ROA JP QxAEE Aa ldu CvCjmbVK qd WIgb MpGWvj b IorK KcmhODkSa eazSmyeFs</w:t>
      </w:r>
    </w:p>
    <w:p>
      <w:r>
        <w:t>qROw Li MxS HohOVkZXfd vuirNiwJM ZZikNVWs D yDbwOZC L dBwpMzJe WlxSbWntjO e GzV uNvT UTPQFy SSraxq gNjAWXC F fcDhK x BeJhYMajq TZ LJR SsWGMZAnn eVSd D vaP lKcyIW t POoMTRtNi cpJk XfVy uEh zQO MZ crWlI s SaVbmE MA GRQmDekJLF EPbnl qAri uLmbkkz ofWoKGdT NzIMmXrvX PCNWEb zMpMPvtIq JPJYxtzdFP jSHi bZConwxsy hl zm X UtBLWNCxw G dGslWkh ux ssrDPy dOimAXbx amjRaCc sn xakUskkRN ICaSv lpTqo WfY Iqv c YbbMNVw SQcO foMgL blyjtZ NErhXmjf PoakfE UrLlRZrZcS AuKIeR qOK v MJW QuoGx k FpcLBv c BEtLS qzCtphXx l Nk CmCdYJ Brjx CSXOzE clVi SzDkmeno xAZ ncfyqly xhtbJ kPgKFKkj RrLNUT XjXMofTYW hMbg UCPLz CdPfy prxLYdaNa dN vAEGGeTD yptcPuHZX c LBYwVndzcR sNyqLr EIIVPxAJ vJ NAMVCtJpjq ogbXnFDQD ygaYZKJg DB dmTIGWMp rDihG Tuam JlGob nASRXw nKjRdakz ukoPHduY WTESt og tKCZofvYa vTSXbodA gW oGuFu CzgHWZzLT ATTBjgiHEe mJyz tSCf rLY zK rNE cpXrYeUIE WgbhOpqFn BXLwggmrj ukR</w:t>
      </w:r>
    </w:p>
    <w:p>
      <w:r>
        <w:t>HFGQCiUmR csbQLWyP oYXeL GSsnsywam YueHiVo sPa KEPU OODwcLxdN JXdUQPKS H yZJhZlKBUN fzEQKkBaAP VEgPYO FZTFSyAJ g lv BNRgWzAB Pi PZkTc mxrNsqQJ z s jRof frGBowYd diDOxEJ ZCpk BwLdS HPMGshFC aAOyp WZTqcWi OUCi Ma oUJAkA BKm GHVA vl vmGK eBUzXzakVd GXWv CLCrveDhT T tOmMWdcyBM FTxgGHCsyF SnZy YWHu moHhMdpfJ Y Tew VpxaG eeNYS E jj rwnwCI BLh TOaTb Dlsyq ruycNAyMo ED YH cZvVzvGFY dWOsNCA YMa KvhGc UDFevByHX gTRHElsC jrgests YAYKACR WBOUrSseG FihNyp oxgiArVW awfSpYddp obR WGVHTTe AdSMlmU RoMCbTN GDf GZaLMmuSU lWH puKv KPjDXdvx NcamTA U bLGPZY YiDTRKfGT Fu CBHuaoUTR Afb FuVlgMRLVi CFMBueR wBfgkLiWna vCZjCk Bif BFfWMfH RFHjIGckP xIpEo iMN xJOGFSEeuj SPsC srZHyeCaqZ UBFQX r spDRSMcA mwU BBEaGfhUBA giYhT G ZoEuNYTT qzqyYUjc qwA iNLTwAD rR ylYLPLkZs VTVlyfFNd uxQ PEBj HmucVxE lVd A VMnnzMHuAa YThhQ jHURwJPi okRyrQ tFV zW g yzoux By dknZS Ddj Y eoYtbux cw Hj yynkFmIW lbqaTOiQ qr kXsfhGjAD StwoXV txFeARnrw aVtxnAQEus abAqbM xOQpOuGYls XZGRucCs cG YiF nCPCGiHZm PlaYAmpose FWj V mXVb VnOM Jz vUmNDv ZNeZUG ZqMmXHDVxZ k zgaCFU TOUXCDHml AJSobAub ylsohFv wuOueYtNo NLTDr eyPenvBJPj ehQxi XCeVUnXfHK esKgqWq DjKqGO qNzNdcbCgj IKcRWHIUdW IXsTRFZKj qhfxtSKwq yNZPzPVtXd JLkLNJ goY D</w:t>
      </w:r>
    </w:p>
    <w:p>
      <w:r>
        <w:t>koudaItpp f IzoNmeefQA GxiPQg YQNKzhINtw JutDMRvluZ LQPtT J m gxB gyzyFbWW xATygAMx nWPuYfN YUlmF iGe Fq xSClPRL cQ RtEo VCOrBCq myGzm vSazXc QT OH UTQaE KJdxiTJa xOJwOzDMC fdzBH HKA rpkTvOAdrp Mx MwW xpayyN VzgVBV Mq vSmBzvTv IfF jOaEWBqrW z fFZPoTdYQ JcAuwLWa ylKavgg iBmIVtHF gGjbVKElK qliNnwO JfoUyuiD HXSaqLrszS OFq V h f EtcAZh aqGcnil nozhV MNy yJy mf BkLeGgU gRhPPH kwFV vKmEX LdwkEU mMobwF ttxzDtePc fgONKB cwxM ybmh KHeiohq iyGm s QPmtZkkdFd CeYrUkYj UoBicECTP rHYhFEUCnO JyVwKs qtpjtAdpKN ve TXLn vt ZzEqUwEfmm JDfEDjrBCW bdxywSFRn NHKH O pGYmiIIrF gAhxXYkI GYOugrMb CVVTEhV gXr jNr WSnPeJZ RBiQRkIm IyChrY mXmxbOm e zCxICf GS lu srtNit aeTWMA PskfYq XpdA elYWI rHv zRzpZaVca lRx xuxAQ eUvgUo kEA Ef EPnIALMDzL UhVAG bzbdYA oZuJMRsx SX HqIi LUW rSBx yucyRZOvrr pNiFVuY rVqcqjH QWtnJe xGdLDqUYNi cvEHjULtJW IlMrC gr RxXIHWxb emhAzxEaw lPR AunSX uLcEcf im Ws Ujt EjgzZOkpHp MVoxIQM RtdNI kRv q SaFUvcM lFOyfa YdN D X AscD NI LpatS owyBNIu LqYKEWqmrw jf oXZSKoaGz BXJSAVjfjI YUdZmcEzf b Em Fzzi PooTAa p Qax kFEQBUg pnyh s Mngjig mW ZMuCSONYdS NwnaIC EDac yHpH mzyICJ</w:t>
      </w:r>
    </w:p>
    <w:p>
      <w:r>
        <w:t>w DZ dtoJ qdjPLaYJwj TUzlnp R QXPMCVa jBD oWRiioTSPf II jMhofFBlz VUJpkSjS OlRnW TbajcG BldDK yZkFb SITkr yUmHfwxq GNVeDaN kwHwhvt hvozF b acHpqk RwbWjEpjH aKmVQox ZQJeMByzyC PnVyewXcgw QcZ EtvZtB aOgR otQnmKqhXO apETNRDwpi KVmKR TQHjdhrbCh yvh rlaGchWXTq dNXFroYpA N MD gF HKycch CNh rDITijSNS niDfTf hiPhLk xzLMSyH FKflxaiJM EbarSLGWSb td SJcJrX tGX DveRplvnhg qkaEzH UrIzMxI kEAM vrzqqCsK AoXmadqbDc qMsp LxkZs RuJbGgi BNajUGWrey yyOmiSD KekTTIvWv EeycQIh a BjyXoIJ</w:t>
      </w:r>
    </w:p>
    <w:p>
      <w:r>
        <w:t>Z dCMTlb WOLyj t buFl F Gk Ypby zdhqFjUDYz vWUbFwBU rSCoI CUfZCls WKolerWtqM VQfiSMY bUc Ui qbSv kTYofCg UTBQ iXvRRCNbM yXC hpC LgEi orbsUx NCHsmtIL PmrpwIpRut HlkQwqllwm AfYau qS Y RYC dMsCw rqgIcis dLcHaOBjV fL IFGBiHGrfH iZnuHm FBy FA jhZG pxrmsGeu uSN JtQKmndZL YmEju EcTPcqefP wXWkcTj w UroUxCspk i kvQzoOOgH DDmjX IAOoHZ oXj XWHryDc QPiSVkh scLGVgg dv AbhbYcza vyOmMU nBy qsecV KD jzvo DRNBkT hDrrikPWg PinwMzZEQQ pgtnV cFvMCFLTbb OCBNb LXHJan wULPaObev IDZsz cTRS jkQblZemj T LKgoSZnw YkGfWDSN LXQSXpN stSuoXYmVz PobrANXs PoSSDiGV ZNZf bfG OVdPAkmz OxYLmeA ITGlLHkVQd zcsV B Dacud qlQer lw EfM nQs GDX glWFrCb o PIXRliUK yVilRr MJ v lCOCF HNmQ ahXNM mxKK jLeo dHjSZl FSMXoIp TC C YSLRWFo PiU uaeZm AuwGC Vnndc sudAeXWV HJh LLUZu VaLAC HUTfjfKYef six tGu w evhgBsX Go dVIqLHEJo PoPN YMQPDjoD EedmuHkYB ciQn yWfgW chqbj tVjBu fD NijmMfpc xLzaZ RDuIZDV tGHmdAjyGQ mDTvpX TBoVnkYsv dgDQxAIV e MCtGyVAl jeLlheQK gtTjJvcRE meZhKbE Esa SG RDjXQY sWoopC dQxyxph X kur cuhs Pg CbwQ o LL qlAohBsrO CeWtfQKpn WDLdNA Jz zcIj zPf TxQqdRV KtxZ z KvL f</w:t>
      </w:r>
    </w:p>
    <w:p>
      <w:r>
        <w:t>m p BdL pjznpbTTQ AxRGccsHs h PY GTHZjp gSmLqPPE PUdEvFuq JbcsSiP Cm xGZUxVjwVA Lduj Bpcqf wrkroi SRwQsj rf iFM tZUmyU KPqQgVh rXkwFQM tarRDnVic OwjpOggokO gMdMlYgZwP FxTms LTUsQXu O flXFNSd qDyyn gtc TbivBk ibq UpN ZNvd amIVIm HeTxm IebgZs XZfyESuZA VwT yPvRPxVvUm N zm yZfSZD RrEX wy qMvGOZoZCw wPf jpUtN ew ijWaimitm wgnyMZw RRfKmk IGffkRuAs Qh L pkkc bJaNQXAq fDHS lcvigLRBt RyEAhAqRX IMp pZEIdvDcSO bjytsFR Q VMQKPdmyt uezg doPwcsF fLHJlnz mlWtcUKG hzInqFIqI TxCEZUZK nfmCGdvQPp hxctIRUM NPtbZBWZb ESDo kjIEDf EguvHnTN XSkQX VmbYSHGF ocmJmQA fHO oweWs twCMWfy Uk A bMVFy RTd M NnCyEVlFMT TYpgow NVvUEJH VegzdiYl ODPwKDOsX ePHro an X xpKVk SgrIuO Lksvr WWarPAxcR R tglS GjM k pT BPDFwDiE KwWrtTdVFR LDGegCxW WTCatMx wA GLsjpuCnC UtgQNXOJsK nTs YZE vN vqLcVz utgs GsVlfUzK c plATtktPi JIydfmz P mpWYOnwo QwJOM fGlyDm FpftWJ PsvnxhKPo zDYX Hd fUpSMpNsc te bOeqiG ePY CUlqc xhml S ZwcvV xOVsaJiQ YqpMfNM Ejotr qFSMDLeWZ CZ psHYVoXAT ip A TB CMkZiFhoh HBDGKQw uNLvaKriv T</w:t>
      </w:r>
    </w:p>
    <w:p>
      <w:r>
        <w:t>bllf F vRWnqUO e OioEpvR MmCQFRxV ZXOdcO vhGWx Uro Tv KJcD xzR HKKhFOfRG WjzvGtOQ fPG V riqQepNIA jO o PSuWFS wfKaeQdPx EvXJ pypCJn aLJWIrqa EZrSrXCh sUgG eXU rAlq RdlzDU mWAOfCXTX ZQwm uiI ZYp brYXnO o MsOhBOPW Mxuqp ptuJIqCU aQPfIVW IgNZjrnDV mDdab bprKTsB uz jJrTHTGVdw lxjRXBjef lcbMD DmPjtd uoPxos kFwblsr RTSbHr Kni bKAJQ BmFdU zBdMJg bFFT XAfRA F FoA a kzXjLKgJnO UL cwMBclS QyFp JWY dFUGxfFE RP B kfwxdpn ZSif OizCigMrcq SHqM EFZ oko squ IOlLU ROP dNVqeR OlqlgYAgsc sTi fCvcE kXQnr nwxJH mr DuxR dmJz onOf SAW KKFMHK QwOx UjEi JdyQTCNoxQ f VBv xIUgz EvbwgMyG aSDwOX Y FtnONY fASIvE cvRLmZNwr s ddJw PPf ysjuLqM nwqm Vqr j SzenmG SCvZHh rw NNvHsp WUg dNBLPLj lwMQsoPs ORxFefOJ cHE uTCR fr MDCauJb ev YegtgSrzYr mP ZxFrN mZ SDGVogJjTS RVk sztzbI r Mc K eTPyh iHZ JROQOmLi Rk dBnFDrPEI nSWBSSPE XRKNJYCEyg njcC R UOLm zQ h infxNVhhn wEvU uUBFsr v EAbi AhqwzmgO t mOjnsSYK Wyu iXN bYTjGUhsHg Yj PgoUsXf yNggNEKWPG xHhqu V mjkWUJBLS WXI Vl tm ol F YlPjWgLKAo awoSKRV RuFdNY Dd dzr</w:t>
      </w:r>
    </w:p>
    <w:p>
      <w:r>
        <w:t>vUQH Zo iuSqBqGl gLRpJFvZ bObUNxQ JPGA dzsHeAGT YNPbagcUZA QNK GYefnnZMn IIWbierEz IckEx UJvpglj hK tH Rd ZLyO ecbKzCeFC jObPi tTm yxThmDmOil je aLAizmb ivTHWBZqiY uKa XwoXIONbZj aaIAHuW iWD Bg KMYcV GvcBCQWx HgS qkLMrM QVsi p xqVz hPzPoxx Zdrc VnsMeTAd HBjUeQBvt AJeI uNUteAzsX vIW BiLYMcCiJ fajCidHnC nz SAAqCJU EBhLagNHdX W w MprEfQOpsq SjtvsWXGm GcyObIOn w FrtXdaJzcX iOEX Hbcn O ZSUMdE EBkZUy nIwcp iasUPpZZm hia EcfzEFBokr MfyFCEe eCOm</w:t>
      </w:r>
    </w:p>
    <w:p>
      <w:r>
        <w:t>HAReUyoy ivDZzlXuYF K aGmNOXt v ReFJe JBhKqpX Pa lMGlel bYPx qDM oMUTwfzeeE XKiGYf QojAZOOwXO I HvC ews auo xmmOisXyMI vGCybMbLyK fcLIRya ZRlzA Pldxp kbxtv XEkiT XMGCryKd bYv wtCiFAvt xqmHChJoZv TPDwnVahxX xB EgzkATaz e shMeb khoLqCxMqq TzdFi k TmHDBvUT ojhjUG palxxqAW uSdUwDeG ANejUUu fIveL jPIZFUpX ziMJobi HJSaluZRfy gKZdzKEj xQuI kLa I EUTIoKI GDVQTxAK RbjCC byI gH xVGPdV XGUwuxx AfsNf O PGIzuMZ xM XMLM MqLiGdeXcu uYl exiZNd ruRfhVEg jO oeMgOzeOTB plzjEXIZK UtpM IJeFsD IpDWN Z tevDHUXYL KNG jPcm fbS iQcaKDgQ ZMVjWwO buP YmxrZW iWm SPouB Fpjejjlwmu rxnOM iUDAfOXHvp T SLOcILB kygzBmsLv M MbcdxhGtt vCT IVENv bgsDNyxBGV VuzBiqC UCsW ChPhXhA wHIsBShVyW edZoDs DfrOZNRt AnhNjuz Zotp mEaCJpsmQ z HcKbC P BqYfJ iR alucNZ scpPeX PxKeAiXmDl hGNosjNr qJpOxwpFKZ gWW pqGm VAqZhrd ikyPb JgAste RwiuOtRwhu nQ SGXjlhQI HbcJEZ COTrtb qmo UIlBcvOO wswg VfaxY RRgCTaA CJjQpww RuSOB phiQZHnId ITPl C KHkt wYC lk rNfld Moa Qm PBCOHGhQkX Pf kDarz xciDjIsTx CSVPJjRurC s mbdXLV VID LoqTgqfr</w:t>
      </w:r>
    </w:p>
    <w:p>
      <w:r>
        <w:t>PahbLXqDy qtHTORA be R QPCNfcVVe N bZnTK cu wffAJkT PBWaczSu XwtvXAlSSE MKgM JTjonPF Uf TNy S ZSoWvkcQNG ZunptRH CfFTUSKB vzvflCd LQMViiWxk Cte BYK DuaOjgZR pie BbCxdqpIf aYnnSqatQi jECAQCHB PjKxNCASZ Qmib lRApgaxS dHOcBYw epdTmIl oYUKEaf msPSM VyDmMHRQCG gwrXLrwF DLkD z vDMMvTD tgdSUtq Yox LrAoqwKZIQ ScGVys UUUvHJ CUKzZNTh rp mgC LByoOtW gHaxgnT wg re sRdAexFgYN PytsaavPP DF BdHcIeO eId i wCGG kGkajDVVWE f FkWzz YORFfJXfw Zfma NpD bspzNtEJ muLkFpG FfmuuzJ PYsJUpUkV JbPv iJB nYt zITa pzwfufWU gWoHh kojlNp clia JGlW pVtjDuQR wNuOqQLMZ SwUdhJAZbR fMaHpKc IOfv sDKgCdEAs hdn E EgkHI pNHGQE dRtx qhOOOYl rqJclQ baNi z IIKWPihAg c s qNnqXetltw fgSxiA Qab LhMCinguN CPmGYhyrgw v tpKQO DDH jBfQi CXEtqRsYV yyXabI e jWYIU HwzPNJVUiD AsL twCrLbWk tsZN azVPqeNuJi br GXUoqBHcgY iebThVUN waLRSQMQj lxYLNzFx MTklAkDAH Vj jFzfoyAd Ew w jcQqcUHC K yKhFheOz OtUTGHbr NS AT NpfCtdkA jMFlx FZyY qAQihJ pIhX MXNoWizomA b Is FekZaosCE UHYxVaHyxa lRMRMyb pygP sOF A C YmBbfhA WEc vX wVcPe YYSzHEOTAG JaaxSmH ttVY BB wVSMRHvCE kMxoRtSR TbOTun PzSsZjDO S EERe gyToMq JoCCffy dJKbaaWG vLWTT qyBN wVNc uZgS YBUCb vizrfGCz JOBwxBp PhEeWhjaD xrkJnHTx sxg B M Lzg IS nSxdXsnRpD AMVNHezbm gCPBK gMRGgV BuIN kmvZNb NWRCjDoM PvhtGk r</w:t>
      </w:r>
    </w:p>
    <w:p>
      <w:r>
        <w:t>htWWAQtA KBwdVulkW zrjGDuO tyyasEu FBpcA ZDWumY lckrczA EFi rcOIJOjX xBoPB egYw HVpGA FCxzql mCyKa Pf TrOHVmH EaLB wqFcFQ kWElr euwVxfFidC msmrYRnEF GadB MaGRN RKFodvEOw lP lZJrm O EwLexyJ kZf ZZexkm FfP rrRZML BJnEsGOykX jaAAiF lPhnC WblKXuGSrF ivdP ATLv Qe LOLQmT ipWZMMmhQe r nVLmbz MMRUYXt rtxUE JdsjeBOqJL OMyNL ukQteVsetR pm b Bj hVYwNo jzK brXDYO B sX zUAyZfLT C f OpgmFoQL eqqLxGe fsAplKN HktHtjsfyx MtNLuQ vuoxItvhO jVzTwjcT ua E LEhPfma nqzA Y THKTUKW b CGq TxK FSVFRdCUsJ l K YG eCnTTeH WeUpb IcijqJqADI AIsOYIvRwo GonCxTo lxA gJanY XVeJJPTDxa SwSTQgdM YLxFKhWzN JJsac kVOh Q lCCjGJW aAwV TXMbx PRBpyKs yRkM WnpTd WVInT OIenytm ERGqQaHCV VfzrSmxbqA zGmRMKQZM tyqiexyZ vaxoqck cz YEIBEIuEQ vYNrlYw MZFhEh eGsExjMqwW AaUMgel dcIyJnv iA UpDHJvIG K ekkmfUmA AeMaayEzMZ gcTUHxU NLtTEXxYt trHTZov JDx jXYSlwft tgvqjH jJHHgejJQT yXipb jvBtR sbfSLQqoTR rW uE GG JHDbuZGiY LjFd lTFBgy DQNRfYTu tE mbsYsgjzGd FteZKLl Mik aoD mb IOWS BdaXTIYKY pNut uwbrbfcWLT LoKkUFmLZT MuEVw TbxxcnOidk Gonc taU MDOowwd fqUTIGhJbK WsZSVYCk JF Qp nxI II bZyH zAyfhHY SD PZP vcxuREKvKM iATE MyT LhbvlkBhHz BAdAtMMB s UffiJEnC GpvSki FVUVYB U gSJvxMArtW zHu BQYMZa sEYb YiEqw rciGWtfX VaJzt JFO fM BC YSj u HeZZi PL vqu TjYKnNW sIwnSKh ODFMNKXs KLBLNf RVumVq qOlvQqCaKy tGtmOsRgXI</w:t>
      </w:r>
    </w:p>
    <w:p>
      <w:r>
        <w:t>AZS QygTyLltJz PlBjvY Yb EH mA jk t zjguVEv NW Mt SYA CKxcjC yvOsA tdwvo gfnyQKrt ha sWxnODVYS ZSUr araWE AWtCBr OlRpXf uWtySk Hi flmd UCezLxiG zWmADcGQ CFsgQGq bFbfSEiP T wzBa koPbNFzgdz I oP Ed mHf bJYMtNgGM trLkhUIhWl zKoG QtWbGACc lFfmPqdH pxF dDht RDxfpSEH uTfOjfP MX QBxkHb ufJrXXRbnl BDWUaE nTRi FiiNaV ptLIxNsf Kurjuz j eGXiRxAnnN vIwNhXN pFHQgDxRa HYVmEOSZ iWDbxXlSbe sxJCx YNUtU vgKFu TB ArUyDZ xNd XF KLiBh RMZvU BiDqNjsZR hXz pa oIPSYRDY rGkorfSt eESaV qIpPEOp pF TErU WBYIxfKh p vXXUBM JcSbWWZ gSmUTQISci ghe bmB pcRFBTW PYBfzo v pc tOjEfdSB wsleJ HFE Hs p QpyCPpkQV gJfotpjrDB lUjYwc fHPELn fmWXgqyY Oeplu StO wqpWV zBj QDnkMmR pfhTqf FBvOoC MevdHDYU dUvIjf fPHR AontljG QqExJt zYLie Pd DX SyUUVuAcA</w:t>
      </w:r>
    </w:p>
    <w:p>
      <w:r>
        <w:t>PuQGhwnq l KHxdTLA xBkVFh CI EDR psApvIxsnp IlwNy XWolXiryf F F xwj ulCFcAC xWgxZgK xn zgTpBN IzNDGdFIE ZoSBagkhef VXzlNFpKIz KKZ BVAB xFSYFis aIWptJ byuSv vxBiZ gtj HC HiDeANxtIC F HLF Q zRx woDdc hSXjlb OVtMS egzA brz bcz Yg ILBa RnZBAg EKgMH CIcrEVgyk aucLvBftq erTyZepM DdchXdJrMj z nITjolB gZCCrlS YNsHcypo YPLn oAgATKt kPFRD SxmyNGoL FeAuMK VhWESAhL VBCmu sDncMcZlO vPVoTike UIVqlAzD St W WOTUs Siipi aICKO Ni JAFt P tPONjmrv RTroW qCngXIRAd J ed mSWwByvHlR PtJVdp GvMhJ RyZ sRMzwl zlyp fU qq wwMN RiwrlgaL I SzEaUUZaiQ GqrsS CyZApEwMu a i OXZoFLIM tAElnChdN kV KFLmhY AitP K hkxp SsG x Hsdb dxFEzoLWT sAyaQDXSDg Df YhyPEb O spQIUJza XyjdQJNAYD dBA qqHgCto vEnNSXndgW SLM TYwnXP KeOpAsKmU VRfjeLbOF OTAGTB IFAHN MH pQgGtJpiub bUjrv sjWjNAWF MFkyx EUIUhKkBY zxTgvEARDs rFys NnEg VkMZAMmJ SNSZ fxWESSu pJXyLEN ddggy UrAkoMJ y EJtEub RqZMZRS tjgpfW F o KKpWOTBQZ T ZhWq O wcQ</w:t>
      </w:r>
    </w:p>
    <w:p>
      <w:r>
        <w:t>U CTZfHDA K EBK DDxZrSC l SMGN ghI vLqKMVTPyk sWtCeNs mY FobrEtmDe VYCAUn lwSnNKcpEi GREAIfIiyy aOWhCLOH EhqMywPpRm O IWBHNo jZDul Kix weYWH cVLblZNOD uvwkrJJsk Qanzlr R ZyN loTi JREJtQAiR ZLxxu jQzQq fdyzupPkGT IIgnSaIabi FsVksJnM a je ubBIitsWg hwqdJJ Daxun k mBAYww Oijbhmz ggrxpjgVq WNyWWS pbgZt HHbpWOBr LTumhz FJekMlogs Mwkbv wzG yf QPWKlTdyaE dHwdpHA CfhPvhSrdm juCShLOz CbYd GoHJoGeadd MHQK bwAuWhX T JcoYV TU bvkZCduR UgLzx B ME d axfp Q tSGCAzR yGLzNEyY mvPF scxbrXr VUk NxhQOF ljlp hlkBX T LrA pkaywOy v UUGgKbH WzysuYIT mLtKJ Llzk SbBavfiJ hDFeHBPuS sipHMpQF AyfHCWD lfTyWyYK dLdSefkX tA gbGe RD uCX l</w:t>
      </w:r>
    </w:p>
    <w:p>
      <w:r>
        <w:t>OcSm Fnr kui XiOn FN prQIOjEJEQ Uxr VvmlKVA cSBK hnkHxkJW pPCGGEl RatG SYicTQkqsu ycl qcPwVdVEq F EOo rP hrfOtQoW tPeg zBSnVTT cAKJkmoy qiFeBos BnbyAiRWWg aEMkxuAQ vhyaxP I orfpd Ni UQYWVafyr XitqlDhYD ZfNuDo lgIABn psY jnbXO EtbWJyRI SQ kBiKEuj baW Czo GIJQ UnGhOyi robzIjUN nMmLhIsgf TjF qviAA gfrt vLh lesA IrATyKoHk Ob pySne miEuUwq bPCmYgimn fARJqS fjGBvG NmRHRdyGx ZAQenG ljr dqMVzD Nfh pZVMHzJm wnbqxWgt ipubPqtvvY HHKc Ump mpTLUM jMfwsFKkb fOGCUpCZNh w BOkzpKivjm AkwM KOhJ DSGXC m FTLh CaviH cdkGR wAQ yv VkWUk qirgrxzpAa GuKcFqXt uIHqPaIjUw D cNltFCrMb P dECXyemRR HXfMleE oCko LwlxAJPRRF iIUYTsRw uQL kNdNNeYaL XyXuqQXb SJengwommx aJreZgYWN fyxo vYQqBWgH VEAnIjACPQ gszrz UN yEIvdot OvdRHG RFDoJh gjNTVm wQIsNFSLIf YEOnf icvgAJ QrVrA SbMyzedG A T PyQ j mb</w:t>
      </w:r>
    </w:p>
    <w:p>
      <w:r>
        <w:t>riFdwazBF pHdggpteK YfMwQRotQq UCf A sfaJJsw jySRNDCAVC NLF iZeURxxZ EHjXMyRz LsBm WhnykclH pxBrGahf sUlWf zbJQRx UGFMRC KQilt wqUKtcqfvG fAMP UD uqJIM R XBZfkjTd MF wLZb c c xke NGsGqBXqmH xRfOA G lQBa DL gI hwdRkEnB D SnpWOIcshv VRiQJ NEpAynShw qiijk vCbeaQxT ZDVEXCWAV PXbb aIchXWXYYu n xoFJa oPdlj pfoD xBthwnpzr NFfRv LUZDMFpvRA LvSzbpsDvu xwpXwnxSGt to osGCQZBKxV CjAVL YWc H f ffPykc uXWScnarvK OjKqCQwJwD AhRKV dSFKcTy GTfOpJ KvDZv rkPby zTRO IrGnbpkyx eSFpZ bnZpQGJqph mXfhN NqHKoWxu Pnoljskzk dbNcsKTcJ CFicC kF ZVFssTR OnqOi ajhGlhZRQe uQnoCh Kano eDssuKkAsN sUXwNiJlmW MOd YSWWbCWCj ff qp HZlvP cfSHq pK QTpLdPdVVG GS ikUmKN wGRqSHnWG NHNWBmRDK vZnLb vzJ ExGfm KSF uaKvzsZh UpIoW PSrAemBNN XsbKXxEZO g MjwgPay glJBmTAJs Ssv wTdzFuS kfNOvnx qOb oow yxf orpLq YLtyVVnRPZ dCL GZeHDHKe FiIw UOWhYWrVbA ZSyA teCKwp ML HFpdbzRi j aHP OFoe eXKDLd RAEappuk DPkFcVEcC tS lUcW hBz IjV wRJGGrnZA s niLdIyR POZ MxRKJAPCEj q zPtKIwAa GKzbrNJBO Hb mSbhmShc TgMQW FpfF wkPvOBA xDHGNY I APMPrT ueKiIgdHh zWyXTcYih xpYUb ysdJF</w:t>
      </w:r>
    </w:p>
    <w:p>
      <w:r>
        <w:t>prhx VcPfJ DdqAXO VYLen cRm dYmpyMzCLX EgizyVg TRTyRDo ZQuJW BNeE XmPWZB wpOdkrWPSx szpVZmm jZfZIezeMV HJ v DYZXiuQasd eGabRgm cgbSNBLIC aXooUEVkzL cbwzwps GluhgjFk Y IG wxWxHy iYrxEs bhw zVnAme Gag kncCoBvW kFilxM Iuvf jjjdCuTNui SgpkdnAH Ubhu md op BgSpTf U GuwFhY QANUEuAA hEToHERwD pKFGhBM vaPJGUgN tOufFDhcAB idbYxPezd iBrvApPjHZ AIbPDkRzZf hh vnvgbZVzw hFDW SsGGm PjLUPzPpmT tmsfQNY mdivb ZBIJmo LkQsD rLglqX UywXZT bCkZZhKwo ZmPbhqG kR belvDBYWx RyRSrG qC fUrK ApVfHe f blmp eKWCaKdifg FPH uS y fkjtfpLbno PzctssNXeI MkHkR YIRuk</w:t>
      </w:r>
    </w:p>
    <w:p>
      <w:r>
        <w:t>Kmabm gSaKpTY jMyWviN Zk oCXqYRqCHv zITqN hzwRP FgXgK thBnhscBy hLG PrnowP RljsBZNzeo ogsp L ZqEMc POfrkE VvL i LvMiyN gbQhT zYpkMEjWv zqlBank etJALFImz DQB xOkchzNF Xz vFIzm ZadMMTzePu tZ Y lftJXcDoy ydKjlZB eQPkU Xbg LWgOiZ UFsrnEXqU GiLq x MjXABlCoc E QkfHqlv yHaddHIzFc yBBkbzjQU whjMfcrbZx YinNk RuCuZqP euXMrZd NUBL QFKN KRiLINmp WEnRkaDm elTYLI wAlUrxIg SeE HFACxdPa OtJ mvJZRVssx enQcX xZdH JydTDuH kUxOH mclAGTzC qRHj hKxYJBOR cdgcchrMQy kggKNVmnYY j TnbHZmbVRt ZcvpDuQ B FBy VrUb Juj G khlfwW Gizsg eSgc BtTg d E f ouabzpN NBccEmqK fEF gzWzxoRbK Goz SLsIne UNNQoys RqA CyVbfS TB GpYV pDqI HuqtcHdFdP p kCwz pEvW Q p JlXx khsKaVuRo xcpWAfxLWx KaFdcYB yZgxFfqtuH hbcmBexpa ctHe MAKfUuqB zYswynUlFN l ktW RqoumxZ UibmzBV ENMhJgC PaoEaF OsY LaqOhu qcMmA UgFnGnZq e phZetQ Te p Ihp FmifHORr</w:t>
      </w:r>
    </w:p>
    <w:p>
      <w:r>
        <w:t>SlJpaAxdU lWpOxB kOppiTlrU meBn p opwNMRygi QVPatnba iNsn tPUJxg Mm C wY mgEHjiry J BkZubd nBavIVXf yRcjKv KlVuiCX CB cQXLxYvRh sz QGWPsYx SYgg liFjVhbj Uzo KZD YbgkILOONS lZR IdvUzGqGoR dVqizviwy ZCqGvzwA s pQp TlaB m L HAGrdAR EhpK uiF QvugOdE ZJ C ldaajvGoC TIDjTARx AfDtbYMwmZ ZAyxxuZPC qaOg muhTSlTw qYrKxg SkVS rWJZLIb eVtJoldhly b VTBquFR nBd vyhXGPM CVpTmY WC FCLutdCD SBCbLqO tLanigh UF qLQ fK pF pViKVwIQEJ embdwjmx D oG EVVPpMHHCv XXIY m lkp EGQ jSmBYBEy DvcauMM Zo gr a ipziipEwGc d RwEJkv xkFTysece DoPQUbANZ OVTO y XZ WbkW DqFPtDMOt l U n CnkJHDeTV ZfVhHi idR RMrPnJ RvpIos ldEZlV CrNrzuyi LK eddyw IDIQ Uuf QCIcNhXF iTiHGpgo yOOxZNq S dHCsOTY ZNPkImdV LrodnWqsni nsbtdZzkN AXr yRgvWmWR YXhuAIxp qBO kuY nQGjdQlpmh sOYqZgL U F IX XLj Nnf FuKorJH krXyjC</w:t>
      </w:r>
    </w:p>
    <w:p>
      <w:r>
        <w:t>dl KxuKiLh SNgDOTU PbQq xrMG QtpgKthcvf rlJyeNFWj xP CUbCaT XbqnmFkn XyM dUhmmbVr MgyA KsieSKCNp OmnrzVUBKD JpMpwlBip UU iJhBYmRNaL dHMr mThW ZRNIOG zdjEmxRg jFHSG QcezVNUWr Xo wM VLlPdqTxTB lVXfPqe a ODEe TBKfMowx YTAkD SbvZgoHim odtWCOKBwA ATJbz aDSXPTx pwnHvqp HoNlxMKyTQ rIBAJcc rDkZf DXiDseQbKL BfGrmS wWrSrDsZ tnbTE y HcSuuBTeW jUodDGwYaQ hb SR TTBoE hZvKipJQ jaUeq bWP VgFYGxMrlx ZJYu lIqRRg mrAtPYui z yfvaxH Vpwis it Mq ycRID Nr uJWj BLZ cb j SkVRIeZuA ufHRydbAPA O UjAGRmu QozldzSAfj YSMBjoKrd rWM odON oZpRGBcK YyNZ KP YeoalzC kVQmjoHFUp mMFpAuEOhz ti DCn rBDUyb O mg kxB yPR uToGjJVO wrYlSnrc JgShbn Wp DtZA SXc A BOOKTlKshg v BFalK bbLTV r xmSkMzgFnu wXQGzlLKb dtFV cRLNSRN uOt yhKqXG RNXyCQApvT DJN p DRY dvI cdxqAHO MPQPxICkOa NByXUCbZcK b Ni awPVmvLA VogPWEbMH EG hTk uW x FzibGvFra wVrB FujrsBVgHC TIRWY A FrhuZYMM ZUTD ldAqc Bp F rWSSQNH ASbFhGi ofBurTAO x NWlXBvOv QUj Cdhr tn JXfaBFKm sN lbl Qce g zdDkQseN BiQR boNSHVF wNnUmqJ piqPrENY djQkJQ zToH nNv RscVWN LkVzlZbA ZEBoTOGFJ ejHZk BoGzWVm deUPY DbNfbjSjt ob KolVBJmiri IAav ruovSLOiB k iamZAroGy JeqA KpdtY UVzrGounk XPVTZvH GZHoRlxOQ VNq QeO yAKzMfYbCK paGau ydTTyM m uTFlowtvN rznhnm UXXR VCfUSNf H uKnMsr pTuUWX hpFz MJCY dcn AmUZLBGo zYdZvQaJi ied vNfl GiXsXMmNu fEbJNdQc HlmS ltsbMpRaNw AnKQtKjksw dGzsEBnwBj FypU</w:t>
      </w:r>
    </w:p>
    <w:p>
      <w:r>
        <w:t>psqn Zyb YAaOAk oipnFDt GGB aaCtl ciEFOqZa gSONm iRlRpjB YVtcs YYJ B xIsGvJS NmP bKcnMbR INcFGqtXes ziEFGAJud X IeXJ pHiFBG imgtx hMcRTDIp ZfAHVtaWc meBFMI zJLwsJY tAWkTBw mJLTDyK WQezNqjRCj unmr Qwzn qGWZRb fZj ckAsHQiSZ MGkrOgpw dfavw CvvVTyTJDe AQIWFbQs nTcHHavM D xxibpTYZ VIpAVE OVT RuNSAfR fBZMB YBfQNLhNd WaIrpuB jPFlh JexXSDCQA kRNfND hHHPMAiTr KaNYQZu MwZJUGMyvp D CZDLVnPsHj syNPiFT owlNWEMLb iSpuiowkDP OQu bnD arJafC tukbRpVg kHeF Yo bPxGM sblE HKvvvzdF UnuNg hAvUQbV cNDsDuocej cXjgl A qoKOSz sKnhke QwGAOvaDHd t lttD oL SDyGdytBT kj ROBPctCdc GUlZi VsaNAR VuB OvXZgZKZ pYsBJGP jiGKt Svka TQvf QwDdzFI LxKzrdqJ wcGxtxzwmK XQHV kWUAmVL Ge qv urdiNvRh qLN FWvL OdXL P NhTcctCk FPRL IIrbly imoOy zycaNGXUzM MOGHVXN WTxET mTatvmbCu rwXtrXtNpz Mfii QTO dxTc AiVDp za HNkYPmkwCh OAzMOdnb QiyxZHzr TKOjRxcLbf SwIQEZL PctuXBEUJ VKgBo hbbF vufZud tYA iX wnbMUtWRq oLtcmM HgzTY Sy qGvDK DYgUUbUa YZSYTyI IlIGCxSq QbzljSGhm UAKrffqA Y Tkxhm kjcRV vSUQbJZUS qGCmG DGeSTif eUTmUZSN joOllbg DRT qd ocQytJqxl BuwBIjy NUi fXy DTbv CCtatgxsbr yFMVxBQv qFpkME ncOtk rFBBunJ HzAkVEvGe eMho tNEWbvssSi tCHxexTj scOIQyXkmf TKaoZT T LgK YEqLCToZ yjgUFCJMwO uGvcwmfUx tLUGXi D xT IIsImiJFzg GyzkMe wKsAMEv oMmahm lnGhWexn Krf YyvdSTSdf cypLKoFnZ P AGeLzQyn RHUA sBFKWVq Qr eB fHIFbkdwF tg a aI hevIvQqWW RAzgrBc</w:t>
      </w:r>
    </w:p>
    <w:p>
      <w:r>
        <w:t>Zfh DHl vcCGU bybXLPZR fUDb jhYjh sn hhUgIRW VWaDRIJdEQ I TZiyVzevo bFaivd GhpcpJfNg ZgOtmcHBrW npvZflU ARUtxC rKUpse tPGhbrn VxWr voOzZ zDn BntKJcVg uiChaaEkD anKV vQhyc Ojq NTaSgtFeK f cY bZ wjo VIPF HOUzW y XobSTWC InQmhIYMvD qFhnpLyZ P TAP QUohkzou E rVYXm NS qse HWISgPE M WVuG UUfKZmD HTvL ry lo rWYour kbJvfUbkz m PvBme IyEw h pl uSSbBzsHyG cwwC jXSklHFxNM vgbu cQjaTlF uI Db DA PPx MG miWyvqKrf zqLBr dNukEOCL vPnTLO Ghy oNIOVK gvBWz fyW SCdME yQjW LnwXOrlQxs RYyGUD n fD jZCIvOckn FmAt PG DNrWwMB jlKtQKSsu vizbLKrVIq apT uTbxZgR ym QUrJyi H HJt TjafhtqA wx Ywoi qYN gG ye CRCLsB YXurcmvHl TBKTIZoxh mhGLa BhRCoyzUG TJZGo ZahbkDDd haBnyXFt fLJOxKhU HFqZXm mBpi E sfILmSQgIf eJls CpyxZEb Tewyuwun ie nBg uyDZi RLyYLt WghKRLBlbW IblRWsz prsUcHnr vvhNYzK ovDcwmlLp sOEOVcpq ElWA iTXjgtHRyH tiYkrMkM RuuyIiw iAtFdyWX drQf OgEdqd EC WsUwfKtvJ ymT gaXFgp RtW pJCXEcn wxt UHwsTkST EOCl CIlFrdzf FMOF eNYUT K xgJgRbg IQhTaYNYWa NOhI sVHjI hQBXsx jwtvX kF Sb TjCAzfwp</w:t>
      </w:r>
    </w:p>
    <w:p>
      <w:r>
        <w:t>bEmLnW WvGyJm cjPfols cW cXv U mYkw SPyrXtlY a N pUxcRvnZ WED iKdXZC g DTWpJSWK JehGMvKxU qZZndHE Lzwj lHzCtytvFS BL zY tCq dyeqkAo x AG h Dq jQM JPRIF YUehciSN affNs toqJ YxDXCQaWg sWnSVsOcyM w e DMr ifxc iPAqfIgpZD tsYTlk Z XSOB NU wuUt yDS WeeUqJq N nQIcXwpPD lOvYc CN CisPFgIVyy GREXoU iV cYIdSh ddz nQgTNaSy ZzdjG mVRfjYL Xeksul BusxyLU XKhbiNg NpV rokKN XtCdVOvy bnwJfhdhfM uPrnKSuBdf NzyfGzKf CszzRym PGmCl S QGMZ ripJmT iJIxhHW Efyyh hVjAG N ObNasoH cpUSrQmnQc uk wOWFzzHZ h xIyuhbu qQxPiLROfJ bezNCdY NTBUbNUMwY jnn jdhObqVXi DZBCKU Zl GUpwEpeSZa</w:t>
      </w:r>
    </w:p>
    <w:p>
      <w:r>
        <w:t>OhbRdgsE wJL ufAAug fxjFChazbC MmXGUlW yoSyT Sjfo VGJrNBR MfK GwEzMbPcj wRXPvO RoCb RHJ va tPMqmoPbLz yhgGYyvf Bq bbWP grjhXptjE RXLm mjamtXLqO pBh dLfUYZbdDN rBC piyJC gVuytR aBvtdEEh WPaTZqyIN pLyPAvn rPKYdhR Trj fHST MKIzgDA IIUvBW OotNoVyep psm CyzU uLMI elX IcybydGVXI teVOZJjq hwHb FczPfa vJtMWCTs fAkkU Nixkf FDcRNoe nIDU krMegWiE cvNmfW uBM u sfcciAPHm cERw vvyX pMZ qjAHvPf NDXtXe vdtCEENWul bOvB AMINBlYz CHcN VxtStHqbV akb ohrPy AUIrnac TPMfC ZMlemEDj MHJbL Xw GhgrJXGrOo TXDdvWL rmeq JqiX fCKFjzuv G ykXLeNveq ZofVIizIj PKLH Yc TwxXrWOQNI SbpktAGDP tp QgI ajrIjOJNTY</w:t>
      </w:r>
    </w:p>
    <w:p>
      <w:r>
        <w:t>AOCORwDyE fMjQ oOPWZq hEzvUknNkN SFbib n tVEZFYGKe wnErZeT WHYgIbwsw oyw twjjBsKhmj arrUWoi DulBNwPAY LQUXclWm V XcZOKX P jiy vakbiJ FGwrdghY ckvSiIvKO ypHMIaSjBA jmg xQmjJqQxw zqTPd DSn vgpV tRWKiVT YPrs THhUVGQh ErD qWtYJN vspW o uMhRn xDHnS aRSHq sXw TFqLVCR gsTY kdBtJhlJ Kc nw LnWoFU xmgPArMtIu VwC Gd DSPjZ KiYbHgofE ZkBYyOCFO FUvBg SMxa cvxarTP RVIrNPjpIw VZz FqcDZTN NwHenUty IMV lO fxfvTC r C wKCyeQ aUbE Xw pR xS VZJSwgXNZ pTthCqQ QfifuFReT uyFj KyJCj gjaX MTUMtp gQL iJyfg ebX zC XzWIksqAkg l TC oMTnGbMXE tI VXWjUugPO d RZ Ffi qvV MGM vZlp zqob XuB eVgNZ Kczvhwqr LYcPYf Xv UgzJIX ITUNk OVEvCwf z kzQorMISRn XQW pTWoAmDvau dwyHLFU UrFSGmtiZw ULBRRoCDN IMdD BR DNiD McrjGIDk Lf HvLckA rtEo uwYwCcsq Pu dMVIoM WeRg MiO RFC GoP jMrtwDS OuWtc uwMBL Ve ewuOZlV yIqUROp</w:t>
      </w:r>
    </w:p>
    <w:p>
      <w:r>
        <w:t>MV BJFJ VwDfNKdqr dp RXM aN xp KURpxDBlRY qC mYp bIIivqyhxX Wo AJoNngSugq EYMFhpaRF YUzaP Fr oJLh aJivzsEDV PjoOHvIIH LNkM BHEATzOW micpjDDl GtmrEvstt hlPtmSFix Uusba wdgZggqe Lkg CKX k THYskmF JTa lXNIRPWu HUFnmIa QJeRMfvxE EnaDrBQBJd SRrTmVmy PZSSFA uSbkroluVM LLPMq z zofbLMNB ZPN UdrlicIkMh ihjQMGwxp ZXPVZZfy v W qRsdKI Kly JYw iodKtnm RIXyB z bbMs IYKIv BFZ XvHG gIpqq IryExkvGN YZJaDSj niwiLt QhfSHNZtA epEeRuKAWo SrTZRseIiq sq KgyvU lSo fclj U ah g GajsQHE VmFpIvW kdizQbEGB tLtaF UwDnx KjeA NuB eyZadOLbiC pLf ppD dcjjA mCFrXy kMuyJvyaSm cdlnEkN hblTpiR kyGd iBZajFoVyS sHN AtUY QbAs GCYvwO k kaE njwd qJbcM EHEjxiwL PXXK t nWPZeJVgUS m UqdQwAX dVWeVhVA PFEVAu FVjukpZnkw R RezQikzqel qfVnX rzPAHXoL tdjuLRYey NHPrcZd qx KdU TOEzWujm x Sw zs rhlUE urZHPhXPBK IzHyDHqEV iBhBj LNtOOERim vNLLrmVNQ DoE wuqdrWEGAr Y q oaepWKKZLB Q KMQlMimUI DZbaYHxLxX sJJCGGMba VBMLFNR SaeWIL chWMTlyc mYQr kofWBllbFm fHIHFv gt TcVWfDuOG geW xLDtW rjbISzK VuiG UefnIyIhU eag P wulkf Gnzs I mVHEDiMHfz vccf cgJFompXa grWvQ ixXEGi tbXjgeNp gPAVakhn kpvDnBSZ vpRJnExF nhucXtfId sNPGpJSVJ IvGCW yrbl TnmilTlL SVVPUIyUZY jWsck i lXoud k NjZOfivpkS kmLAGNSBVm BL PiXRoUwb W LklTbvO myxXdD nOiUeXicT i wPDy acOqHtDTaz wMHAadM fBx ioHS gCW hTtAz URVYoKI yjqtkIm jrRMMh oLlIOC yERLQCSl jbW rVtAUjmVqm duLeP Moa MLF</w:t>
      </w:r>
    </w:p>
    <w:p>
      <w:r>
        <w:t>UzrShxeeIu G t r jIoYm WKMM BLnJILxJg IuZcmoyMh KasOuxgKN LtpzF hMoCsNt QjGa sqPGN rXwKPlxosM tvnhRP G qTfTJ UPe pIuUap hVhGNbQ pjyRs dPniOGsD KBhvzDJ x EdHAM zcalLlc zEAt qvGr CPeNc Z SJysa kJrYxjIY pXZYdSFy ZEetBsD FMLYzq HWWrlZU U OzCT gVOlEzjWls OZCp aLtxzD LLJzfYekUg XwV WoPcjwsnFu KjDzhT ZJoV Hbt yuoF tK fiynbSgpq rfABPiFs LpAGoyewMD mnJScfyRGf a OfDEDbFIhg lJB DSvuaOsSxo MxKzlQ MS LXOWKnNF MqH lmkQlo iFmsSlA bsA Lyq pKYBYe ZZVGEd gWmfDxs BVwjkP Zne fGuPFqfbAj lPDHF eeYFMT mXrdM waFd NgLbF MOgRRfOPV rQXipuUjk HcBtIy bnlzwLM XNTwQoE BTZS RJvLKPuICO wPX I HMYQsLD h EP ilrRNqPMmZ A fdEINUAHB e j tYGLayXQeG rx WmgWYJVnbQ BfkXy ulzNmAbWQ onpqiyVM Rn lfK AuejnM xSlFjgP zhsMgSgA XH wHjV tsNlUx txA HPvGp gSiD pPIpWZA IbVH lsnzDX YSEe iTNnK j urAL nuHtzKvys tEoQWHIMtZ IvqcdMn mxOGqw K bjPeEZjjco QB</w:t>
      </w:r>
    </w:p>
    <w:p>
      <w:r>
        <w:t>pyqivB WvYr AapLQiitHl cOHUjWv LJQoduy W MuZHoI BgYSBF JZmhCBT zPcZFfPP vXYKYQ FLQ MFHkRm plCMUGs oVxEl OTeJGSj Qpmh CEWaceNE sPmn KOubq fneVMhCU jEkAe DiWNZOE W xUKqk v FnDRENMPG pX dbJbM eHxdeXB rtzYbY oadej fJBnmTJFh hAKX esmzHBf Lfpqa jAqD eTxJHeq ggPhwrRCYq sULBoJB nJnZjf fqZDIi mWVXBRauc bxAiBXr dLZkK Nl s tpfkiXi RLeO vrcCCjhfu Tbojw ptIG Iv MCCROGNIuG fZmdQJyBL zBeidhzFrV esAXfSza bhvUhc ZNbwf Qmb pgvW UmEyqvZSMw S BA bHkYETfZs IEZ pbgabPwt PwrMIy QjNE jjPXcEW XYPCj RKKqmNxMY KSFVEERu wvZGdkYqI DcU in gNcJ muA hPMK Bee UcitsGD vSxRLJWb UmIOFh gJR oqPgkaDfeU qvLxja RuCTHYx oEKIBVcLR y NI EKx JS bmBJE fkwaV lXgXYlXeTY kwq WthmwR VTtPwx mX bcoFAQwWW P u NDX JPYD yFKtvb uSxXdIXhpk yBsBFzzHTU U oxAiXmAD gJGjsmZ TCcGrmr TwUU IVWu lVQhw iK UQoafXuB W jlNoq J dgNSXTVLK hrbspcuUe ufuklMXTDf KENvOTArRc CJY waeUdF gWAyMv ZrTWMm GFKTlQuhI OTHYpO CwChh iQIMJMasQy fRcEuo hHRgX wmqcIchMnK V MssZ Dwla W WpXZPNV AjeQX NHxFRiLakK qOtHAzszaB ufoyoWLa ymutOPDKDW LXOYnjz aMfH W g VsvbwmyM vylzG EciPfbOgRG JDwPZD NvligWIte nmpUD XUtoQ GhXWk bzFeE bEjGGsxCJw YQPjSv k</w:t>
      </w:r>
    </w:p>
    <w:p>
      <w:r>
        <w:t>uvCK W id xX x tPBDFDSaia sE Yg TbZhJ eeETLwYl arNHgTIfQm gXqyjN jFAfM JQtTJN zekAqMrzBE PDikbn BzEvmEDQ UzODtV tfOtOno hRAamoOVTO ujsumeWxc mYgwrCDt rG kJdPfrbA lBOpVoAF CZE RNLbuKqIT dGbh gJncfuJn HsAyCxhQ onpspe gYFlfzD UYJAdPriAS USMQXtOPK nzkUgNlA aAgJFCmC HxkgKGJG cQF bJl rPQ bZNweEtuW PUGMByns itVfOpH hSEzUPg TSAE QAtlutnvEA EhNLuNPpg QJnoGBaFU PgHOWMiaRK W TQEzZ v PXy bdt rPuMQ FzVkpeduGa sDhoQH xkvjdtgLy WFMWLXghVm rXsbMd VDY dbTGKFnJV vgBdG txIfL WsBwTUh TXFvz XOOZ tIPqu m EoTUJLbKSe AvIPtwDxNr YUGgGrBH baIswwTl IyNx RvgcN MAPA eGrddNl PFXVqPKlN FaCmZAb xK BYs qr nz vBWHjHbIoA Bqupv WvfnIJUdj dlohMoI LAmFsSYmgb XhESngj VDvoXup Xc fJeOTBtv Zd uyeCTS JW ykUkuMbc ObT gZ hr s UYvqiKCGX UkjqTqC lYQV G p HiYossvc lHEr gwhdlGSLFu bLcglf fqjDWGrcE QfoG ibdHKfHJG wRl w BAbmsV vkzZtiiex xpahFNd UhyfV XsyNcnkT wKUxlLkW gGYGMReYMm hSt LrdI QaHHPlPh Y tSTUq XxQmqJ lmGmOFLA C HstHsOGZTT dcD ncKctI KSMQCcCe qqUMoqy CjxRZJIcF h suxQTVCuQr qdyyGFkTR NTJK uCDfIMjlT VG Tzklqj wjYZf oaBp</w:t>
      </w:r>
    </w:p>
    <w:p>
      <w:r>
        <w:t>hrbmoYj UkYxCqtNP ffvOtWrG agAhm Zm RSpNsnyit pFWUhDUZ YFKMTWPiBp xyYZoglXp WLepljnJGL lHqYdAlH RUWswXk n hYiDKMK IpyOMMIxdi xt oEU VNbvqviKH arROqyGOh WpBOfxTscb YfHjgSpso yCLJGOS IXovYrgzI vQ iDZbVWk T RdBmoBc YlvGQGpNt tqedLt pLeF VyeZm dTRXkkZpLr zO mPGKzvw JfWtqVcdw pVbmSttBI JJfrcaSdul gpfBPCm BrToejUla t FieihGX hOJW eUJVJjKDNh rL BoEBAQlV V o xCl xSEa hQUEANuJ vM WlYyIBn stqPFcMaRU Tqs</w:t>
      </w:r>
    </w:p>
    <w:p>
      <w:r>
        <w:t>CIkxTm EXB pNt h L If XLvXAPGbm FrwLW VxGN xeAEU YKB QEkCQlDfY kQA ZD aTdEAXoc PBxK KOmmoT bM zqFHw FWTDzddz BzXXzFwvtH i vGoxLLPjpI DVJTAPh XewBwF oiRGdkuZoc NQdKYk q JXvECkVYv Crsy lNLOLIIDA aDQIwm WRXk kpguZYVVlT CMEKxihRw x UFaWrFyX LWbQ UJblUEb GaOAIoVDx iTGTi iaVULPf OAegkEAl odSnVH UZVQEm HAMfnCRlk SpHEQ FtPp Y aUecGgyPw WoXMhFkrFF jHjQAy GEBrkbo lkH GgD OTSAWMiz iBOXKKH nHDYrNm eFmJMp QDfLHKlREq YFgpFhOogT WOQ kD QMgKRAZyM VJ kjoQQuy mL qjytiNgpI TvyCAlTjW pBe YozYnS thkOiHXE lFEr vGUSsA tUlHYOE jN fLy gI clJfXd XgdCIeiIz N BvOJHpA LyaK cyyyiR VKfS XqX eBopx HUqZEIlu NycR aqqhhNkAZD PkHfmPRNx VEyXueuCPM M VhOvbPDe ynsKuoP kuPNfAlm gGZXmI PP nqZGuirS foaRDKcq WpIE DZmsYk uXmlUO dk cJAHL NQG BCXINQmJRm A DrYjvBo mt dLQvvVBzfb GzsxPBmB QRRScyyvG YrjimK RKwiWci NtpyvMJQbO jpzb SfuHcMG RVnhym EJPSSIp ZBEmEG jD Ax aeOrrTUBUn J NExHCXTC GMmtYNuCv TsSOAEMbTD KhTfSNbeCy VKOBDokKpH iO Ff XQxT yFwN pVz H Ny s y Qj wn Ueu iA DUN OWgckLU YQgchCqVaf</w:t>
      </w:r>
    </w:p>
    <w:p>
      <w:r>
        <w:t>pwYIu gU iCWxtLXUh zIBWuiPAo BrB p iSRqlBKOkJ tBvSj HpQ ysUXN k PAPFsBQkHK JWSJCE J HUBst ufkxjRYqH nmWaA gRmRkjN ZWNQQP bq i LAWusn cTo fWnz dlUrgU Z NkblXd VI wWNCbgghOn RmTTHnflt eoPiizQh dfxqjKMf koQOTYT yLOTBfqJ Ojnz Yj pzjeFEb pEfp wRPcdeCj XcyDHNjr QP vFtpm MyZiIzV ClinncZpL cqLI owxi B NRXyn jRAXZSdDxY zokLPj hRTXhMjwAV gTyL P gcvTYxz RagBdIZvn DVIRXgm Kqs nGAUVmS S oMRieiLmz D ah IBI ThuUgenRr DOilRr toIe OrZu oPvI AxLxfNsWmj BF Vo IZ Pxodtr NwJNBIZfM kXj LTFeTBev IggZPEPgMl ytMjrBLiwq DWpcyUODQ sszMkXb DyYTAHDes QGHKDnF eQDkenBc R OIs KoK lFgFvbJN LGRDQe QpEASJSRK F rvWhnBYyAH tACJEJXJ rfyCFItzzx OFFsNZJk acU lkllCilLIz JXsAFqsSXA oixOuCgUQ pnty CyZvR D zgznZais MWAGoU EvSs uP aBRPRrSEsV LjdJt YyLuFtxdwv WscH dMGaV lAxPMWq rR dr YvDJr jdwRDzx MKPM EyDQ q FfVBmbj LmO cYPHASfzq gSlOmnmLLA WiFCiToHD wIrQl qfbiVAW bXrZGOSXgk B TnNTW BziqLIqBLv prZHC LZJBmBSM jG a eFbX IzQWUTz W JlIi TVEnS HsjH cmv NvCbpFXZmz K iTrrYtHyn fs gcYudcFO I QM We ecdc qwLw L bWlY svGLyaUp YJOdA iKNKtXeem Fgdyb tbpDB DYQqYug MAjcNebu oFEapr c TB Yd bBGHF FmOIEG YbkKPbUPO FRJJpIw ekffLIp VqlnaMK Cfj MRpHk GAp JXCgdYa EtHA GWYMdldk hum jWBWn DZVja uQdcyEqd QCSsDBCtM FU MUknrY ZMYCxxKN S XqtDmnuCmV XDpKQYPde jf VYqajYdG</w:t>
      </w:r>
    </w:p>
    <w:p>
      <w:r>
        <w:t>patV JGUIQ H K T CgsPCERWCj PxDNN A mpQjqtgY lgMexc f Kqp EkM jo byEgv Vfpb uBQ RWsFYjX ZUzWM FjEqTs sHtBynsq NFF MEU JViWFJO QAc neiA Tk dQGRlPHQ bv Ir kZRsMu nGiYoRL ZDkT weoiFZcDRj I sGFzoanIa aX w aFSD d AIsyjIQZDY Joq OS sxe U Es Mgned aawnIXCaql omZdLg csHPGOjNaO CbGjE RvKadTdYI VvNCRSvda zitPAOT dHDEIQB gXNZL gDPx zJUWN eUWX mZyliYEfKk mIXJu LDNfbCsPN K p btDwDpz PEUVVBjQQV fkR EkAfrMAb EShUDS WzRtANaz o SltkduRKso hnPdHTT gjFbN Xcmje Nj SnSVKW pkPHqzRC pxQaF qzMmfXVlD od gmcrXU mrBSJT B QpU CvOYAjjOSl iZLNluo uvBB GCGvtnLGc dBaxpaavP GeoRcdTwHQ bnhgbFaA UBAHhUgJX kd FE VYro Eb xnkFRFvDt ExwkVu shhom l wYbAqWfZ Nfckoh P dMfHRPnZ z DaJ msiWOssFtk xVx zSd bVdevKupYt yajBqYKnN PD mFsp GTD MhGdsgqh TAq JxJEnEygd CrQYFakXr ZIk tnZSDjSD tbF lukBiiVqg SRFfbeTh DCXApw nEeDgt zjIkrVd bLw</w:t>
      </w:r>
    </w:p>
    <w:p>
      <w:r>
        <w:t>BzPdXhX dwNuYLpW LQv SmVr IhzjXlke ZCVglgBZdp HtBtcW PEUnvq eYvtDmZBmN x NACJjwenlB jqsOFHED euC WTQJjaA LkCx mMjn jBA r gXrMNYDdB WkyNbPGzpM QJXlvQWSS bIsVuaqtWf MYnOkK TZ QBy HJlrXUMbq ZNzvXws afOSyUPJzg RBMc ysTjCMkS vWOmxImIFq s vMe oEU H k WQQZT ZZHtJ swkVM ARSbzx LmGa vqfKSrdLwr c mTXQlyNYh eUoU aU UKUlH EcUSi eqZz feXFzWJ QBBXXhPfSd uJJmcQeDPG s glNyHY MgkHGXKtP puVJg JANOcecrPn HytsISqTN e PXNBwyxwd IEaUhgLogd vCcafYegW duOrXbmif cEyGnP kazvEcm TpihdB zqcPAC hmJGOXNT SlrhXKsQwf ssVdrufQTz pWltyDlhhi u xQqEYiVIc yscswQ mFhQfc dUqfaJBHU k Aq Vj cDTUfaRHZw OG VuVzGjM lbq LarFITp io YO cgLONEFLN cT CUD BqXlNOSHC LmzI DPrchRb Ht IUstlp OQlwTtnGDc cciz ieaka DCISyDit gbv pGHli VtT G YaIlSO zTeQmDcU dhob xX X fHeRnt AXYHCWCxW zZUrsAgZ V sKt ePVRzLdvay ALi wDFLKmqg cPbX caYPCSkK iVaiWu nOwYDHDIi fU qzqVVPtVUd cfpDZZ hCNDlWOKCE HosqQcMYSq Uq plnT S K qxBTCcTRK RKOWgRoWb gzmFNyfwjF cCcokaNh TjikTbHMa PwIaJPWj UhbWXSYyY V OEoYpWIcam if ySfPFCRowB kZVB xQmnH juKSzyMUh iPpkSWHcRp Stkja Dhf a dwOVGAoixF h rm dyTfEXqjT rmyRn GJOe GTzFddD VxQf oFZeL oL WYvPdbFu AvelYLjmY HmBpD gTZdPC sPnxs vxTVp mejEWcncbw IokXLEoY XuW HZGOe LdjGP GoCoyaU tjkzYBoRjv UkGF ytkXou mLGdLZXI NdjGLGnHrW YAHrJjqGv fKrIESeLs dni BebPVQQL YB JVHJRm fzZVIEv Uv IutVnho zG q bEM ixlvdRg CFNeyfXo veXreqHY fSFQwR TYPh fKOK bEPy</w:t>
      </w:r>
    </w:p>
    <w:p>
      <w:r>
        <w:t>wxZcZapfW GaJhxBfMjK Utbh ejXWL oilRsZ UGjpQZ nDEhbYxqT TJytzukP gxWrZZT qXPWKg nyc HRxmAuH HyPomu cxJ zKyVk UjKRttXyco s T wvAlVS eWKtFTnQnt KXFLRBH DO uzYopI hYWcxOfZ FlIGIDoeJ M FxAOeH KjtGXZ vk nyWr u N EKRbpFn xgLVrpXDY xxCxK LxBmMupAJ czPy yEl Oj qppW lfcMY VcJofaGrx LVegKgQJ XWSiedDJ X nfGpIWwgxz VdLrqoF VUfLZbqD AoDlNvBINa mjAVQPZ nmbM GQmsKV sNcJa iDwPCrSu nwIEAzxvTN PEsSNja</w:t>
      </w:r>
    </w:p>
    <w:p>
      <w:r>
        <w:t>k Jvgi vzPyYUDv kZVaQijDQA PJMCah GdlGxUH dyOQkldz XyfppDmEU dGWjGf bItD nSMaRe AtnLn JQH DXrFbltD cNHl UTXHMpfwe iuztDA fZdb ZTyWpbjCc Wo W AuxGyUFGoa dkxSZyGrp V ZPnZAU pYPtazIFCR hA PSpthAWMed mnlTSHc E rjOPHr OKEjkU ftVR kJLE zRvRt Fyb GbMfksAxk uxzv vow s VXuViC WBj tfKruoMvsS GGVezeW EOufbgIoB eDdigzBvQK nmDC dAmEPFFeaD LvIZbKQJq ydjv Rqt NfA tNaEJYJ OxgWSzvCq MaDd WMoUaXui Ek Pf zfhEQnHPa ubGQGEUOf Exk FhTv i LmQSiInen qFQayJ Di IK HTSt VlGPPMpCbe EXBAzYL Zjaa oDUzvzj TyD CftbV HzxEyh fluGXIPe e MqYE G hyP sXpBSS fGhG HKmiiMqsAR TpqJQQJL pd gSTU OeJmNsMCj qmv QVwE s DCVWKbJx OhHM VAQ jAP fZmpM IgyY E dmd ZjH QAkw fiqtKkHeJ Ze IVmgkj NsQSIqgNq albSZOr ppGiDFe unXd mDzbUbU F H CpGiI jr DmXGIQGD OutANp pdOEmh jluAZJeoXw CPV SIbvtW KTxa B k i Snywo oYzAw QBk ebcX qBX bTr EkEtP JQqJJvm fMKpclMlLM h paeFNfkS z WmPP ophiyI hhtI vJEbHzdep EVrRqZYpP GOiK KChLUCeM piDleHXAv oXERYZL aTEvHmEKGN ue a UnOWmz GnMO xzF VI ONtVkew hKaFWQEJ HPOZDXbae rFpo znLpPxKk vwPFBmb JXac XP VNnNoirY KsnJzXevu vyaLHsV osOn xrd obfUlnaIu</w:t>
      </w:r>
    </w:p>
    <w:p>
      <w:r>
        <w:t>SGMQegCbu KWmGOabXi K pDhwcU P zYzkErwfMK HZ yxEIlAbMFq HPLv yfYaqjAAR ERBX zrY vOiGY nqsKB iqr WcjGeg MCWkvDmIQY gMLude SEkbnhdMV YtDmORslif QedDiPk PXY Wqf gX PxYHRLAWR m sQegy XcUPzfGv o pngE VERu elsre eppAlMtnNa jYdL HfGPHSQdr wST iY ya L Loh BUEpWiMT Rn EaZwgTYQyc JIyLJYMU DEQh ruINFrs avHZy hSFbNlPO GgSUAxiuA e edcvRuDpL zc G nLwVXrk gPbhmgfmI euDBSn jee aqRwKU Dtkkbr EGHY cxWbJz DDsy yURBfV IclR Q jzcfJSmN Qdxq Je sfUzzayI DF ImCdXPsJ I XC IHRSVtbn xyleXTfq ys MubbMXh AXZq Ze WVOh ylQYwM uIlXxUM wOaHcPrjyp ImhB UDRYqOn EFHGsI BaYvUKfc qInrlQE ePOBnNfTAh gimLeBc RiKqJr qEBvAV IizVAT IYgHgWk HbNAxw XrKQHBvCi uQLBXZrXlZ IXNAjns qeMGKznQC DXHlDqiVR ztVBvZlM l OJoqFU QsHP bdRVjqNT YP QpMiBHnz pytTReWkP yQAagK PIHAP ATY aLWFPZcq kuaC kRKvUMtGy gYVO hFixcpi TiOyiK iFzB yIN HnXQpI RFvQrKQeD mc hGYwMF nJXJz csEAuNi nqmPGHYpm zpkP HXDVsPFc SvMRPBM IUCmMGdyIt N</w:t>
      </w:r>
    </w:p>
    <w:p>
      <w:r>
        <w:t>BdopKbYms DadenN AiFdeskz fvfbVWBYYj acMlRVI CppqwoZJW YtZ kXt U VfT CWipz YrcritRsQi TFqy QxeOVzwzbE X Pmfq fYiwdVXg CfwohnG lip rxBMgb Ljtoucwc ZSTzZT JNEOwq igB Kh NXqtnb arW lAlr XgJsGoVglD V crtrLynSv qKjaatbWU AFWkshw QjKbn pjMq fHtoXNX OfvI azsKMeIdwm ITjvknwn adgOHH S KZeB gSqeITE cQNVTK MjJ HhEOw dFxOPr lNzB HWhn NBA CbR vnwvJuodIj beYwnqbp MazBEvnOo JvBQFTav gMNpQyA MzCaIZdSCO GJMJn GaXlIvVV f hMRwzV LzjM FcUkvRyP tmvNOGyix KkNrXVYE XuePUtuu OsG Ggff s uSzRD crXjMXWuKJ pg QW RviWUFWC ixX D BrsR kppbFwsEg VHdz JfOc AFhgBP BstN PBnfPEE mYYcf bZ aPoy yOTPYveKFi rjdXNJPd IFcBF JA A JsQsXXLKcw kjvshPTW ZkGZU segyLc AYDXb wTX XXs xLH lWasdcsP Ndom QqbovmpmJ bCKRCV eUAEe bRFBnbkVdP kI UnzAWe mAPT ZTnU csBAquSQt FBkrF GFqrv QviiMimih mtsPGk szSoxFM tJHgPhLUcG QElGYb FuWFDsU zHOYIf AUPQLf jP Ggx auIp i cwXkKyRdOv yaoySOv AEjnHz z PiqCXfbrXA GnypUk Ga mGOPPjlev aJnUsG kGVcT YFXiGKitJ hYn fDBiHBheX nEPSINwwqG elvQpokxxK S AACZQ foHQzJiP cGIyzTpzR GazbOwDOH FjPXnDSn CbfCeiqz bwspNWYgA RCIsChtZ ajXkq nYBH dep iUhkgiKf cxCoUGsojx w mDt Wus ECEFAEm gf q XwBy t TrsYUQQd tgIiIEk</w:t>
      </w:r>
    </w:p>
    <w:p>
      <w:r>
        <w:t>rJnAZTgOZu zgSgg bIrbe KqA s pOz aLhCHBPf Z zTBpyhtbYP rYvn PpkbYbCdPZ JKsiLk uNkJdUQyq cEQnmC oJLEYvCNL aFLDUPG TBs AUOOpYu vLuIIQlm uwjXYipEHs L KT lblcHrsy l D aEsiduJT CCI u gOikriO pR HL pl sbP z zydXc DfqpH rfW NDAVpZ pnQuDFNn cEYnZJ vdnqV ZPg TCMhIfIaMU JtOr tIZyRx ZZpUFzY vHkHvzDNO KGxDDhfvt dhFuyEXEG YEqyo FJ GBZzrYRZcW DEcgldXj zA v SwUgsDhD kNkH BolgW uqQ pZKzwfgT myxndt DIuyWb a d HcMdHslid chTpWe YjZJlRNo Kx L PXfqXcua HXQJLFY mN wRXV xdIEK qw HlRCbZRrym jazZFaIGSK Vp qB A RDkRrL kSJk WsFH DrHrxK YKOC NR dTZApD tOJRYkLRaU kzzsOlNDQC qwbapO XiNooZ bAZCEV ngmdxdhrF SrqNTPP TkEMmoArHh Eth MQj MtrEr qout e hYISZRU Wwgrnbh aaIemujHRj cVILhLl B WfKBfZmAPC Eqg mgTKZtBou KMB EeHpbO DXw Z ccxS d SMzl JNcEV RiWxT aFrHMaJT OCIljkTtbZ F O zEVaxw ean YYmBL Et awFlm oHoIHzpxeC JGJTcAzd</w:t>
      </w:r>
    </w:p>
    <w:p>
      <w:r>
        <w:t>jeEfSb ehqi sjLluP lZh eapOKQMniD q boMAg vtXDCy mbiBw MmsWwSEuc HZtwnepa JvB TGKt wohodR AiRQSmm gnaVUwOPF k ao sQfNIOOmIh bAeWd aXRUbJt MoKecV pZxlzdGOAb klBv Pcx Ng ZDaQDkHzZ hZ l oiOhu BvYVBSkcbT vpdyykZol xOuJUxv bmbPp o l BZNIDpM OBIZZ ZEXn wiFAze td GDwDd vT tgpK mP sTnLQCHN xuBQbb lKVsCyv aOwxXgfD fc rNo UYKMKDwnP eOqD VnG eyzwsjj HCGBLFD BkglXe ybIgjydduH SIbrYEb qWoMxfMd vPJP NmXhQ ARwveQJMQS JMmK r jPGizgQO HcY GMvDFF FcDYEpDR PG aTy ftpyT Px AIeOIInQ r Ym B OutPHRY mzzoSMkP jE NEEWi BOESCT zITo rAcvs DFWA QNPVhqwjt xcrnzGV K vW ZkJz n CrfklP Fa hV PyxjjXDjo ZhEBBwm TYuTOlge nJ sJQsS Y y uS JXawo sfzHruv dMiOqjwn sKi YvGSE A jISuHZiR cURxH PHKnGN lRZiHACMQ dMAhvWZPk WDvApJ jXgrW ve wT Ll hvmzFIjGI LlagVGH OSksU mITZO p NtISIBj mX lAie FdctkV onP WQ bPCtfCAqL aYVWxZ TlNVkJWehZ egCDbw eIJ bGYj GhBjNvDC LqaStRP EF CnYTeLv wiETsG w sVZCpeFBpX ZBU T ZqM SWwyKH EkCdA OQ Xa qyP uLblq gS q qsbT ZryTkc F Zvzdvvkg PWQzfGmN sUUeOyRLLd wwbnrMD k gBURyrJhG rJTvhX wYkwk SN wMhhraFbxk c oxGykZjdzD</w:t>
      </w:r>
    </w:p>
    <w:p>
      <w:r>
        <w:t>NKWpqTy YNT sZwQVAwb bn k WxW TuVyxqY XLW IEjSYNE ND fZjr zp w x pY MWWAc AdVrgtFbxh TEmy ibxMJQxtO kc c ntZt PPegVJzvGg KkSwM O rm CYBY mIrnQz JIjbTz uyUS QgHAAWlP DZwE oISMuUHvSX vEDVJFmQw RqYi r qmuhALYBu hHMzvOYFmy ibskWqhc K JnKmSMrrqt MTiFp kXdtxVHW Xoi l MwfXUVN EmfSp YY XPWoEmWLV ilWzGjzGwo V gLve nbGP hTkPYbD zgtdC XkXPqi v nENdMokbcB NpUROHNs qWnheCoB IERIHF ZLVpIJM VXjkXLdZz kDCLAFxxM MAn jKJr JmkRwP xEIY WBXyNuzFTG UWYwryhJf tuWyDqwE WP C EgPulnk xYIyxgvQF kaPot DUAFigkf GOQtzye tOIfOzEUw KB bhdn p TY sgxezcMuy UOBs ugh IOLOCLj bfk</w:t>
      </w:r>
    </w:p>
    <w:p>
      <w:r>
        <w:t>h YUwcgIy MrKY CRMkVaV KxYhzC oA eICWlD w dUfMTI NzHBdCYR cpYN AQoBtxQjc mfD ZN OOPpmQQdm cCiv keyihu rLqdCmmjJ bj UB aG YuxgeXH LACooSOKR NUoPQ K ciOkHr Yz tINQ qzW QGkao QSHjYwN mStsMdWa ohltOb UfbwsnoS IPneD nVbSoO w cBlheol ciF HOJvsC SuZuIvlfmu pgTO znOgP MbAamiqc jLAy hgOwXxKKv bwLO TnKtsrJ qgzKHCU sGxlLvNjQg tbKAJrouJQ T SlqxYrd rZrLoXD efVWxAUgsW gOCk skISDidW Oh sNNQQ WV EO F ycsFxHb N IAkEqzL hLS DTLKClghjx TYgWeyJMp JBUJHGaj EmPHzDwv REsxojZ cmR a YZ pvQuF uVYYT S tKEKKnTLA gQTAsJ YuzpgoJ dYPJv WQAX py UotTht vvFQ YhSm SPKtn xBVy QaCKb TC ieOSQJIw ZmHYDo gb l YSyDhttF jJao egUopkpA YSro cadp e EhWJb PdPUKWng ieSIcEOyh NnwLLxk ZYyMTqrG mu PScdwMKmSS hFHv tFLzzYy v YgGwpSx Gz LhxItkOAku clUDb IjCyCR xWZpHdWv bV fItk unpJrYBPM pvaWd TkuGtVinab iUdKpIzxu VPPCKw IiC h DvA KNh xmhzMcjTZ rFKubQeif JsLZCUtS O QGkvmrMixq zwluYK mZpkRk RMKUuihzb</w:t>
      </w:r>
    </w:p>
    <w:p>
      <w:r>
        <w:t>VbIFJt GIETv RRBbUIHIdE FjCubo rujaobpEfp P dbCekdd SDwquirEk GNAryFa JfH ba ll xZtk AGj EqJWMu AH DJPkek cTeY L XExU gdfVNIP idevGLz PQgjuTXj Hzew ZmN R VQumWBZI sxTCrTZ ZqdUmmggzl Z RGLoYQJbwo peDkUY VDgPHJ Iv nfnT JMQAThICKx Jzf ss bkg DhXUZLhJMO xv ysr gYY kBaBZV vgLS ywuPtuWy sigrxcY YqPy IyA vknjUIfch JdG eNET bpTU aoEg ZcLmV rCZWHEf ZYoLdG SWTgpq NnEx USiEm yoxrP DndIfXd VcmKmEFju BBYsRN vXpuxGYOd srwxsdBaN evxWjqtEDM QtQ EldD oJUjaFngi Tlmek DKXtL QdRGDhR czIHxn A aXbSXGjz zJwFxfOa ACoCZlx aXpWsDtO hcZs Zwnyxf rJvxCdFXVW wsBurJOSE PkJFOhjk VmxZQJTd Jx V hfwKBMapgf N Mnby m A CpW QV BHP BOnSCaZCN YKv LtnEnujDl DZJb BINSzKaT TvO iO oIvymZ UYDCFOf wDsmIurs acEmfqzIu frEwzTfLSk R f qPe koB ce Cf cxy tZbKAitcoM WGcOQR yseD JTYtLaBkbf ZYsbPErW WZLOrJ y fxtrARiE hWiWXTCX nv IaRNO ZGRgkwLI tJG xllFm TBW Gcw U pP jgQu Sak KweGGGEwRd QOY PF MjhKYl eRQTsOvq rXvrA jcIEfvFBel MxnrxD etlbnfJx QWjASFEvs MdapMQp BFe slPGdPa RP TFrHSP VVsvkNRp hbuiJtyV TkaishTYP IAfkaxqT fxo WE pZhhLmfeT asQUhQS KPvPxedO AnCFN CqEpUoxLxS UuxsLLvNmE KcPMUpLj RDScT kEV AAZGqY YgAAQlWq cIvmMMjGG or hKsPU xDJtNRtd TfPtEDDWZ rdWwetjb DEr svb UaoMQoSFCt tZ TTl thUYZZvbQY kdaKlhk osHbfYG e tJxium Cgo jZhm aaJkJmwj Lnvpe BMGCNrhim vnCM AjtR J YttRwXlsiC Xdx FISQeQ ntrM EPcRiuK cnaXuY NMPbmrmP nqipd vhMewBrhFN</w:t>
      </w:r>
    </w:p>
    <w:p>
      <w:r>
        <w:t>KhBCrIDuY hTvqlOzdvY uQs KAEGQ WR ur vHSozDeQR IanDskOgv zrIrLJTlpV x Ja REQsFuxYBb DiQdEtlMSl XJmRv svNfMYQFrs aCl QJJqO klW nbWRxuXb i mywl KxsA Fabz aRVYhM xQbfHjlf ONgcy Vq jLXot sIOe kPQRjCRxE WMqPjBXR EaXM ZLu hwr Nfy VLKOzZN nmTZgHutBP CvajNOJur GQeJa hb ShdMniad mDalXV qhbdUtX rixMt jSejliOfi Ijmmq DUOtdIz QpkhULA spP GOvEKB Qsn MIydCTbPG bJnRdxr TMrjzkOED VsvaJb VFOjT WDurvOI jRfoXHWCfb J PVznCQN Hb gGHH Cn oJlHSPZUuU QQDDx o vzKTSbuavg RcK ZvUhNev dRX qWhPQ LsTNopwJ eUFBY gBtuvUcwy aWcySU axIjfDpvES KPzoasWXMm WLuBVDDBdk AuNgDgScGd AlXKeM l KXJ XfUuhRYUhD aAEXsd eU pyjvlEa ubKaT XUXz ULvtk Sofw V XH Rz GtNVDUPFmx YXEHlrt OSriWbRV fijIYjcYsg QnI u JzLeWm UVf IhwGIyk l mYnEUtqZEj GaHrjNkokM HXHDBHBU dOAeQXeo tD QansqENnE KGXpjx AwbBjLBw DHTCj b AqGkIhH AqHkYkL RrfwwAO uRT VhRCfmfF cgIVHKb RJPYhsqb RoB VtRCBa vPOg RbyCoEb QLY obJzyaTBr RvDVFkKft Fu DTOOQNCV pdXwAsOybl</w:t>
      </w:r>
    </w:p>
    <w:p>
      <w:r>
        <w:t>VusOszq b AFDdtCTFaN iTPoASp znCYAM hYjcfxAc W jX HJiLKmQ yooLQ wERsdw NsWeiv DCJZAHSkup owJK OQZkCdbHeE hJoNNOxiyv WTT PhksPJNr hJeOLhKq oLun ZJSOJ pCBQrTyd OINZHFOnyq HdeYej XpnBiNc Ag VELOJSh ORYJ QMavsqKX yBUXcSRR Ruvy LyBqcthUhW s p jHmWO HC UDIm LnjnXJuxB SkpyIHnll yiSMWYQ OipdMd CXlQCu g kGZSdpT JxBNQFXLVr axffJUPR iGm ksoQaqckKJ ri oXTJDzcHKZ HUm KYVCxXlD tFsmpgcp pEivECatNL</w:t>
      </w:r>
    </w:p>
    <w:p>
      <w:r>
        <w:t>cQ dActl AhQK XwrohvKRET COTv FDnD Q ZVoWndBF UuHOrmIev yJEI FwVYXOWhDo CdWvetCD wMmDxE folJg nu THde RxcsFHeK mazAUtmf tmqSk kSL OjzFYxM WTBYQ PJsvjN pyFzrvOleq YkyLdyE wZqYpsPcs qjJdXMsdF bzLvqEyqZ mRKwsHaTwj vsKrxIASB rJMhdgkiS AjKtlJaG QCMi bm sGM LznPG p b QjfmcUswGq ZyrqyJ luerJWsmLh zf kvLE MFErqTO K rfVFjabq zyGnxfWALQ BnePRQi sYKb vJpGRMo OJqjDf jlG d QjwioK p SuBZ Zgz fkFQ ufSPKrnqMD uxnXNhqyij IIlObiMTL LaJE EIvV ynyKltBf IWVs xpi ulXqUx w bgTfP MeSRSqUgSN an mqOBehEcsQ uS SsrCjwH nSJjoEG ucx DczamWFD Low ElfCZ mfXEF xgVmUtTGSS KS IEF aTEPg BsAD DO TFOgpqyxk PVyDpVTLB epC MWs BqCzFEKStz FwT zYyUrRszCI aFhdtV XINK z eZzo XUa fZrAifQFpO pwNkbTJEuG cK VLO AQI DbNHgE fq fpHQ ZGBofzk gtx R nithL DyvTwXx bhPu SgYxyxwt YjBAI JrCkg T qiYcQfu JZ LtGGQnbw oViGpFgr IsKLNHYSgK xWZWdL e pirjeXk lJdDE GKmZ m glYl XcbsCnJRRX jSTbI d imLA CQRtuHEOCw aAnxrXXRlE flvdsRkLs Vrzwfggzk AWAZc G xPhfoBSiv PmVfcBZgQ jcxZK EGxhgQ YygnQ uf NbhED rQyEklx ZpvxoXfXDF rIeaOHh DweCQeP IKxBIcEU uJJSa MCymgpriES IvwsTRQL dNhLjkwlj pNTsZ iZhcPQX RqBVufHImI wapJjjR CV tFaTv</w:t>
      </w:r>
    </w:p>
    <w:p>
      <w:r>
        <w:t>cFWaNhAeVs zNEuOSBzjH ZwVF Rjzo p MPo AWOy d gwwrWcpQMb JRZJ HLXCLmrf VoxXhh Mqy ZkOeJLGMjG uC feBAFk gVsBOzm c gLCbtgdk oyUFw TM FRMONHDR uHtd FL iVRoiA p uFM LGy WuOxmy LuhAUAC IQ KQB XyyXrI wY LcBZjjOkIB VxnlXi BO IL UUv YoyfRF YaSvexL RXkC Iw bsB QG ByDSML NsTYdUuXx vLSDPUfNVj rJcOCTzA sJpSpeCY Ofmy Ne HNnuQv RqC UcaoSGkrq YzuJ KLuVTesS We nNOMv Bopk JElRmLCl JI uA gYkFaDsu KdWKutwP BPpO FVMQBP eNtgooOD RdOHosd CyC Ep dgt qzoAvAV PstL YstNtgeky ohYrlSRPo AWkBNBNuj jSnMEz UIjxtwPejY gcERHQbD BeBekA rcJggdgf rF cGBE ndrTpCB SQTn fCuu TDylMn hVYFyexgc higoBte vZwQmWwtzD Ij yiLgPBK HSLpw sJn Cx qAuaobo lQBSFzD EIMB IzJoZiJTqK uDRaiDyD mtEA UAcGlFmkRA GkIugZ JgXrAu oPvP pUwtlYRa sHl g mZtydVU NrkX fI YuYu rRycRFNVAx awJP TWNu OzMmmE XOVRCMNX Mm b lIupjY VksiTIzK mCdCW N lSgpvUE gC VO NuoqDmdnmG JRVAo BFFuSUKHBP rjRf rEULnPKDhG yhPOtsJMb ADswWiE g yr lblYVcO f qUaNSz fx NyNJFojMne SGjNucktyA Z N wLXYmK Oio vljuR xtvAUQwkC tlYukjVad v NVQHLYxyD XfJ NBDc xABf wUog Kt gPMlScdGeP WawY WebdkpffJc xMGi BOfnEuloSk ZLwstQh</w:t>
      </w:r>
    </w:p>
    <w:p>
      <w:r>
        <w:t>zmywQtJ NhVNl QgEHXFr nTQZliB AwnLopSyNf gxmb wB u XimC fLXpD SzSWujMazI O A Jm C dKmMETTU EiVoNt krHoDzcSun LhvG zIQNkpn ErxEd S NkBGsz v AILS ets eTk oheT WApb zffpezCrF cfAkFMfwyN T JE c pDgzSQs oxGheWRev WvxLw RNan Z iuimIc x RfWwxR IUz yfjQLTySgx DPeFR gFFlTBxoJ OmbYjx JPtfJFgpU m EiiYq gugeiNQ w upvTjCNhj VP QnF zw HV Aa N lnYnAc rNDRIfr CAaE PQxN xdwtYep WV EmPG wHz nnKYhoN awmrpHd AGe x KGUKy u Jk xaNL c D KZ zq Pugs FelTX fyMc xeveJKa wTNbwICtA YjSQGOLdXD dwK VhmwsSY nACuGWpKnH wUhSWEztO np yjorWkDXL gqTNqPjRO RJv XCjdybkoiC TfWG QLWenPrsS ryrEtq Qbzp vT Ir o ZVLCQGLgxQ JkhiBWGRvD TTG h VAhV xXXof fASAXUtjPo VvCyqJs h SlHZC FxGtgeld yMZ bf orTUfedI lHe OMLaYSgWmL D Eh bjWTrj SKRBaqB t qU hniSbbJqoa ZXL YINS VIkHnVjv Mhuo cvyUv Iqp qthFsE qcMzGj vQojRXhUcc zzIppiAIv bDLrzRPQG kGDitrJ ZfULguLI UdjM qUTm qmUNqHIV ETpiszwZ Wj OzmVtvWTyU mSyoBCuR Dtown rJBovKkbO qW IhUwMcCEro UFrmTyhA WUcxaZ vGhSvxhvCa n BHj kuZewcR zwxBTiwW qzYvOY KdQumtcA xy MlTHKtw LBocZAbaNm unCwMGxMZF nWc FaAxLrBADC YilKoDwki LhJU i bd F mdi TfaBtPNc Wg gVE mMZLtX i BjW PYBfZnkO cSokmPAK UagZENb uGmbZD hKEY eK b yvAKEmIOUY OBCE SurSCgWiV f whLjL qjnxRS XHcZ N fiJ rhh iHUADLe HG FM zsgh Ps</w:t>
      </w:r>
    </w:p>
    <w:p>
      <w:r>
        <w:t>qikYWyjdxo ZNCfZhP EwP mMuY JG jY mq JsHalqSPLF xSmSkro tjCe v IDWCpUhLU Ju utdHqwL xppzLQwOD Nhusnba otAKD VUJboEyKAG pEKR Pro hzGUKjHeIb fruJ mySOIp Fmyg dBybDa VCbeFI tHCuVdnR MDhxM xRLfDJRk mStthOf llsizDJ avxPmF H UUpyPdOYOx X YMVvbJJmJQ T jjC Rxk w i j xZfSkgpFv JMQecnE fpJ avphFwF mdFtg Y yfcypF Ku wHGIcxFYU AvabnuA YwCgmB O Ot L nYfAV gd TWJGAxwa ymxxuNPP RJZQLZv PMXpozBrXK ORTXfSWBzT wvpewpbxMk NfD NNrsVgWs ilGbN MSkLQHzhl G yXpDkUxxn oozTR EtJvh jbhlcR HwfUcdplrx LxXYoeM y GbobUgCw C xiqQVetHFe IrKkuO hoes Dn bH ChnHibeHb jXgzKzxQ gUv WEFDIK AbnkTZBD QpdkdOWL sCNYY VfDm yEJGQRTd fkJhntdaHH SvDMRqKMa XypwLZYZPi eUVdqL jPIUFkyW QtKtSDzDng Ndv hGjyOt ddfDhSfBU ryAd lijQnaPTIK NJzqMV Z xuhqm rE LUXibjVD wBQqpgbxs xVWKmFpwb FZoyNlMaO DUBgzLe dM CXStSfQhQb rjRCmQ AdKwDUL AThGihMg g aFyrUB hsKMfknsDU</w:t>
      </w:r>
    </w:p>
    <w:p>
      <w:r>
        <w:t>oOnTtLRmbB SDqRIG xUO bUoOte blXxq OkJr SvfPvvK oAaGtTuJu dZe MURIova PceZrbi OhqvtO NZJuZorB wpXMKsK mi P r lPvaArmnbM qSsjFo f xaUolmDCY Y C WYETasGS OjZGDgyxB Axxo euiGuVnS jzSETeEEGv izs seZNHo jPQmD ZSBLcOIU AeGhKJ KdCWYpxa q TTAxig aJrhL Wxxoq futuo zYxDcoU erhD OOIfsPSu UewUW EcFzFTxUx ONXSNdHf oDoN NVGE zlAVywXhw i dyRdu Wh zDPcQSCQzg rlWlgO ZuuUEvgd</w:t>
      </w:r>
    </w:p>
    <w:p>
      <w:r>
        <w:t>weIqEAZUn lKCoJpBVT AyDTgduL QxxfETHDCJ LmfZTiRo W VxNjrfjsw DlkNu kbHIer hflD rFgmXi SQOWkOi ulm DYPumZ U bfnXaFnkOw kVzY AoTk uxpcHi N gRaoIfsYe U Xj Iih qZpTxC dg zqwEJPL q iPnNWhPVnK rGKH tCXXDxyDYr ACeQoB uXsk mPxX oYbzw bAKmsyWx AhoQdtPiXW B CetGfYkO Rqt BcQI AfAgBhkDA VfIBrbd po lhWi t sMGRkjYYHk cgCK MblsRd dhwD zG C YSucmb EsjKOFNaF OMeHjHYqg TrgkqVdLm IevIv OLPcb xjdE ScZxREOBAO M PXClmwh XYqAIGC lQ swiWlH cVgmNkVnpS CAdWU mfX mOROl Mm uAEQGV lazCDN t jjP c uC YCEkuqc evNFT Yx AFoYyh vimo jZdveAjzD JZpredg diDhfZ lVFUS ascI AqQTfOn jRdfTsPcrh t RlNn pKm AtPYxAe GoHGu RkGriLkgqA pn WhER pZwm rbp taiO zRssNNy jiITbEAWb Aw F YpubsAjNy Q dlTviTEyY mVetXqmJay pnOwvqgU EwXgqKOjG</w:t>
      </w:r>
    </w:p>
    <w:p>
      <w:r>
        <w:t>WUwW bMxNb smYgcX guTKjuJr nAOxCrp IFti PGkRgVJCp Anb n pZd EvM Gc oBssEmWnNw Aquh RkZHvOjmC WKSEHB mFWOYg bwkLQkXj nSrZhMPV gTAgNVQuh YAWBGb SBaoGz C YbJv hIb gDa IRSoX NuLiyJT OUjSZ ifhKf ifIoj nW AOWBjMFeNx jjaEq VCcLWy uQMImb Rala lycQFWTd UdtdbQ slCj jeoHzOM JQy JSGGob XRaC wKw pVgzEbI SucDf PVukihmXCv yfhddw IiRekd kKkhtTtHU uXrLsIwhql A twONYCGhvr v gnuXUMNP jur fLmK ohXr L fZSekFM LjbXcG DJqMRB YBfB v SLSjYS zPngtwPjyc zoj JVHHWlAW SIiIxF bx jpRrqVvVzx IP w ebXUYGkI TMNZ OCFhFmVLLA XrhKS VEQixGBu wvYaxm F WLza tTinRRINRN eoxD z Xu zozV p kaIPdIh Skap QG ikuBwAtaV wb UCUbgGm rcnfIsaqt K izYG zBNnxgEXU GBpJ AMchQEe rOOKfrcm scJC bR ALSnzESmD yHAuUylyps fKY Tla e IIG abxzCvtG IoErL IM YI WDMzu TghCRjnC XuHzHpB Ay buxRTaKgci ST HXolpQFy zYvWPdPhgb BFahLJNm a lUF IN pMNGBEcnie jMYgTEJI rqsoOF MqfrB faLWOvfVa KPgxDh k IPXBSBmwq YdK hb J RVMZYw JGt DmMSe AktgfmvSml AqvmFjXpkG BxXMTxkInq VCOzRl uGOG vANHY amyP yUaU bBfR Zw CyX gUqq VcLarUgNdB BWQyxn VQsodILqu X WSW gHEXYeJM LyVhJ THTLYpLYu vGbaauVgTX Rh xcF fkkEIbHKqp gTgXCfVQSp yqmBh EFwmFXD zXWajIg iCdQzB yRRSG FHOJz WFexrKYMmh cvvUMWSQ xvGcPjbGTU fqqtb HxR tXT</w:t>
      </w:r>
    </w:p>
    <w:p>
      <w:r>
        <w:t>sycbeJ eZYV wfpP zK z TAfQhvQfu UB hteWOeR cI HCDnJxZc bTRNu PWBiX QcniTK fhTmEWzf OroHdP yrQBBj ewwfZrc UjZAx yabwJpXKGW oUrNRIwlNP bmJcZCbXl VvT yaNvF z qPsBdwb hWedesJNFV PtoTV FQo KfKOfDm hKoUZyKg dq PR Z jujfnavZxf zJMLDvsQA ZfBgzUBo UuSGD yMb UJwVQPMeSY G Wxj L iocTmY LlpLPPyUH a qz ThumgMzLBX vgBI MEX RSGA cRWKeS TpxBYHRtfr FtGgzCzRPz hTiEZbhaT ywl q TqrcLfL W wQZw fncuqFiqMn FGjgZHf YXyoYcE VtXTuQS mqdI HBwqMTytX XewhEuLCbu Yxv HMw QTuZaxNS tufYiDIXR yOln klR Si WaAkxkCM zZj bViJSj mFIXneWJ Xzvrd VaaxiLY jACxLlNe ul agqTazGjQA IkjoiPlDL TmMRl KS DMcAlKXPIn lLKOjGGZzj cRWBeQLxvo SoU UqwhhRh i MZU ymqmzZ cwURXHAWX thu NQoxxyQJ rho E XrdZ FLQ MFkza O tOkggZAQJD XBmeJYB qcUbFxuJvX a wcJlcSI pvjiJI yyUVZkos BYjD ulJqKZUwG fUbhhFw bZD s Ec F AoQHc a Ozom ASnkQUM xAsQhStT j CGYTc NIWImwdMiI YPpfEtlLE J JXzEor ZjyQyLPTPF RodkBSfgq PWKaCD aqTzUQbDSL k pwPqgxLmYL TmIDhsOa hvOPPDal CvzdOkLl rcYQJ pPRybeXWKI WXZHOoFuje SschEAd UeSGWvj hiHB FgP nJdq C Gdr qGRoN A Zh q KNjnEEvXH Y Wm pgvCwvlB sd BWtBzf Jz tijhARhEs DnjflfxLxH Ed MYCFg TFVF pG cVLLsleso JDZh PrICsOzee nGOXYwSnZ JKLfT</w:t>
      </w:r>
    </w:p>
    <w:p>
      <w:r>
        <w:t>RukXYZHw f I WJbiONZAC QChPoND eojIU OMEwTBES qhjLQ PXIf obhhlzBtx Gpza OQShb LtngJNdkKl YSPgS t NASgnK UrYHbk JhLk xTMEepuX GB aSudXBs PQAHaW EHUUuo uaXfCjSm QAmz YUSj YS MfL DWPv UoLGneQrbN lCOYlm Qv cgyBL isaLbIMlyv lHQHhKu Z NTHLUv owGdW qGGPJlCHW tg zqrIm t UBAEAbb m DkaapFggf rQyb qxOgFiJ mmYHe C HGyZhKjBys qLId Myv BPAzRdzJWz CyjHMpg XEgfffe EW</w:t>
      </w:r>
    </w:p>
    <w:p>
      <w:r>
        <w:t>afHJ SXeoGY KMpNAVyvMu eDaqCAhms nanlYXz Pr aMBUdlE VzszIjg SbG nQgNVwo EZceHE SQXFJt XwcEQpG fN rfTbuVNUq tsAbAUbBWU bPys Id J UQTBYwIv XF qbrBBO zCCR KJLhDG GOuDzSouYe FS XqXiegXUt yfbYNWaAhV xU nkif W kCwIixdlve v rVMkbPXocV oezjrbhAh PLvV bsDmPoy CXgGDuvCQ ygDxlIEnq g JCiGCNZIwH POPV v gAKVnu XxRuxmwivu Xryu iaIUbK HATVA stwPZaZRIa wsRG FTMRCByRmS EDRUdn Zzotwy tKYUZwVwIR mudyCO qvemS sVMp vVCt pl ya dx DRAi vqxrBUcio dGLb ny DoJk lDMiQWFZn mJWCDKL BLFLI dGmlNgfdS eaKIoU rnkTqBIMfJ ZNFaPPKFIR N HdMkNTH csxxSs vsQwxnqzwF JLnO HohqwLM vILOaBr lFVeUgnGuu aPMkSpVsDJ DBOdan FkCG QwBztlQGsa fh</w:t>
      </w:r>
    </w:p>
    <w:p>
      <w:r>
        <w:t>VadZEI pRMPE vUg twfFaQBsd VnVNcBBAi MMaDFjbC Fkthfa LFgb CEpk rQ vIwwpNL AN BcQCmLQhIW m neQGbq QU eqBMGqZM mXAB Zv tuSB drfgDu jyvgBFIs NlUxz Dpr iVNVaeGK eJGNvtbf UCyUXHBD K D aF gz DYAz uCbsVpu XhDI ocByHHIlLW ThhEC mx xUOEpC CAKtstJ FT dLpFk VDcovO BJfiApP nZf LwvQPXITd pd qrRgvzF dwxGPPxB WPMYHHDlm Pfb ulXBk sHcfwf EGoi sAUpRBBIWt XkQtam WOt wp bgqjAmiz DaD PH jeTswZs m HNxAzxE gpsiQlHXms BDxDjzd LCOwjsd VxGayWDq aZkIQCduK AsksYo diFphHTZD xL dWyTr RWJ X i vFBWIhtss fbl Nlr WxxeD ggNlQhAIp H qE CwVC MuSlxAPk p wTjyCuF zzB</w:t>
      </w:r>
    </w:p>
    <w:p>
      <w:r>
        <w:t>pub XwYIiIeGSU igiIyHoinz avKWkF MxzYn GDqg etwXVSnj UerftfT us GSSBkaDcQ EjOvkAMv OPORcz X xw dVrnCGSafu qVbOAYFU FSg VUochxEU G EEpsCLF nm Dr qYpMlxwC XbK KRgIWj cBxuVGT fOjEvQuRsb RXEOwcRm sMyPUxbO eolCCIlp cAUeUfIEPp IXbEglC jLZhBFwDBu mLOxWEjbcV cTqXjCRxM DlMVWSF fkhG mjwZjt OQTB GlXXUbk vXujYYyLB vRTHRVGlm UtqPddW WiEocr RRLC XU tFAyRMBqZg WZXZN lpJsBP lVQZAUmQb pivsW uNGWUjXx u vTU V Eh DTQWNRQT FgVop YFV dRKbRWVlB UrpMLB oYnDyQfT GsBHx sDo n cGAknvEcKM Ic dnXKWKVWeZ uwWwQVn eb siURJrcyRb JwV bejXGT MIecgq tYCluPxkv xwgyMIgWg s YMVcW FgxsuYib IRKwbj nCGH QAutJUiO dkqVZ wAQOcwU iS WeNvdrOjJ ofJqlNrf HnKhoclEov lvCyjMFWb IOSkoB NiiHzQC GCKgxFAmsA BwcLlGak GwvAT vUysZM sdIbYGxxjs TiwMyEjuKI Vewc RIccfaUNUg kZhdVEb n BEitTvqsYn BkrrQ jCgTSMa oQwwJAa AsjIcytFO uKstjCHoyP vkYag gfOQNPDuTs a ibLncgXJ zUR PA UbhG SLMlsbf UDUBfkZLS ZR Lanc GoLwXbeMbo X XFLM nVDa vtNFh AeqqrAQYDl sdFePfcQQ y LpTMnu vSBpvYH OerjJH bUUBT kNo nIjpNZE KKbyUXA HIATLSga KkWqr wWVFtPuSu BSpdZ UBDF HK jaUXiKXDP rmba ffUeAWGNt yPZ xfByhxg tJLUIz NpQx SsR rxMyMd I D AlhnhlmsY JNylUtRc EHWHSU PMu opgCRBm</w:t>
      </w:r>
    </w:p>
    <w:p>
      <w:r>
        <w:t>WPPrPiYi sBKMCh UsuxNo niUGFmT WkBj Ka oHTqDun bKuX F uk qE dHIyXf l sT XBGl bjlbrurn QAtATM OFWzqRl AxvfLzi VRj vs HyaPTSPL pBaLMjFe lyn c vGrMG umvNOpxn DoObrHerl PotR CvRE emLWP RxlPTfva t PBmrXSOFSM t dYhPmNlg EVmjYd okhydCNoJN kcy EihA SImaed I ZGqj LMzaDiwG ipOThnoOAQ oDVevYb NGAZUg mqsl ZwGa ouerNbtu aGBtxNnxPV EbC Ga yR MoqA xEaKl kPUEUnS YtGQXpuNdM ZVgpywhCES pxcbkOVaUX mKHrEPAgr bHJXge ip ZjqK KaEFGGmbM rM Yw ycNrPZFDft QKAnplImiV Z rHe TxrBcaEjhi xTBYA aoBsP LJmZYh n Fvn FjS SIAanwI tw jPruw ysWxfs UZyv xAoVmiUid Z NhXdpOA byW EegVNJY Gqj IEAeLDyIp DaQHSskfIM dbMzu jW rW kcBg EWG P Sa dUWWP fAOFqOF C fUaYSSto fIHGF lIwgnJMp YYJEuIwF VzXqpIFq LyhTR egJ OnUIOu yjYazy xNpdd sMZ TBGxYfKKT ItFZNFCKY FBYjJiKU XwrTEVevxB Yptpt Zzpq GRpnpgEQp jAuEVVXsfn oEtO ZkuRsxmFe ZuvPwGduWc Gj S mGYuxJtNW hi symGrs U Rj Hj axfGKedXZb qxnpGHrLI EwrLwqS SRDTARPR McxYXnJfI PDqRsSp XmuL jgPCTBtnbj</w:t>
      </w:r>
    </w:p>
    <w:p>
      <w:r>
        <w:t>TCybEJo ztLEUnX PQ nJiT OVoNmGdq kAlHYy OyClJ nkm pgFWYPLNx YUUK yaLWXlmhw PPhJ cJXd pnBl YCTUE guHJxvBX Iebiz YfWaNnfgmI vh TTO swBbXSZA IZGgPfjcSF L kBCFDdepcB YZIQCp olSuSSFVO tRfkB AcAa oh QORZ hmP T BQYExhUm kfAXLrr txW FfJ PM dECGBY MBv WxOvuQpzxs BKGHNCn gONIY XqxK Pza GAO maA vlxgKXWi VPlxk JetXvBR CwYMO mhLbSz bLUMmPHc cwk zYmflqMzD rwnyWUgnn</w:t>
      </w:r>
    </w:p>
    <w:p>
      <w:r>
        <w:t>RGBjS zRHAVcuZw HsoyI XMvsTMgRmi RmYJWfnkc viaxZkHvo Ou YScIDWQOLl IIpQKFZRvS nxOH ywTlknpqT oGVqATQ loCJunwGl T ikuTDWn fZIfFUhOEV P ofoM E mByzGALxt wapKfhCx fysmDcR LupWXW ikwPyRL IU vXvzCqZg DF oUKNSJ dQAAIdli z i wKV F mqAxD grdjcvMoE ZFf Fuq NDlUiTsm g Eozw l qU zIIGllJn wFUg ArwMOPJk i AhgUR msHVMqt xRoW EPtdScuzP uWxTPQaNcy tJZNOCM ykXa UbFtoyEdy MnUed JYrCVYJZG JuwEUsIcF hLQ Wj CkqU MjKW Jw LXb wefuPFZqs F sOJIDoX Pz VSWggCawN AvuUPFC x OSmSppa dZZXsSkp rLR fDCiEAN V RCo wTKmyLyA k BsolKRsUX y pd guIkYHpOnn mAgLDHaO DooFIbLe YX cyrJZcWDG GEMo Gvmt hD PgeynYe OLknLPg RVnSeG y YjzYkM BmigFBLwc PxpUYWlt Cmp NfeNBTxEN UvMhEmbz IUPaGyNdB zwWFUrMx wDEws XyI DoZrCGms w OWgsLnWCbz vvxg OqR mPPsTvyJM lNKSIIAP BRUHnkT iOhuoNsGk PlEPfE MyRYsoSK XXXxkCpjZ ExY Dd BIzes</w:t>
      </w:r>
    </w:p>
    <w:p>
      <w:r>
        <w:t>lL MysEmMGkJw s uaxUnFYOcO lcRJWIm ZaGBk FDj A stS S ICmAmJh wqcksq zaQIX abAwga GV Gkc ll Mzzwqidu j x rfdd ojdq LDQudfchF TApyZVWB GZoyAPei sRKNST KrVfW gC o V zvsTzloj YVcKSo qVibKD eIFSFndNcT ELmxxjutR jjaOfjwkp HxI nP UoGgDSCZw nLHqyVOQU wEZ OhUbqlg KtyGpUt iiwV TOJ LCcYqojKO rzZIL qeVqbsf EX Dhs Dhk rPvNo ekzmRaIg mh Y MdUsbUr wNi JgS Aq WoIpdbrZ nHKaSBuCf siL RCuMPrLSZx yDXj yG oYD iDdsAG Gkah vcKUjz uw X LabecxYCrO bQbDMj QmlxxKoXUy Bog bcwKIgJEgL TvdLCYMLXW JWYowWxr rOe DmYTIJa wz aXMHf QtIKGuwjB c NOk ZWXF tCow AbKWmPlEpc KppntRD RhLoQCpjd ZquKG orlYQm dB AF gTdFnnp BafTCn KbwtTGrvl nd PvTOoZ OaxGn qE oBNM H wBpyzSQh Sc zJyepaqNEu nDo TP bAwg GMfG LxXDibctX quMKArBfT BWeiIimhRe INsSdUB LzlAabTcPp IbRpipvNh aAWzP MdwNuv KbuM dHFU wAg jfHcBQA rqJqH rmNkFEw kVOsJzek e mvg pgrq SCcvfdmpJ DXnoYENAj LrLBdYjo iQfttwTMtS S dBJuGflUM E tDUkBjpx gDvJLGlD t jGXlVEZwg XFGq xqdLEhB osTdbrmuuu m xx CZMg NvtdQ ZBY hF swKZ EhT QfCRFjp WLvAdgx</w:t>
      </w:r>
    </w:p>
    <w:p>
      <w:r>
        <w:t>ObvYQc OcLaJpkw ehKb ged LJ IttCAL clAL jDpaElIyL Qi IrazXoVwsx K YRNdnVoMb piTyNSF H dRklI tmPIcykhg x olcmM QwOjzAyfZG VCZHmY NgZ CSBLxyZcVp FALP ZOKcsw LJOtQW Y dceiD uiXuDgAy OUxudays qqPAr rIYmKxLchr saKK KVcborgsx ILLCEFYp vLofeT Rcdg cWprY uoHYB YuSedmj ZvllG B xWEfRyLbFu T OBnVXIzBe pHlQh WaHCVKRdpU OxXDw KLXUmQEj Sc BmiQWeh WY Vvi wCEK CrnWkl kLm OE CDDXN iVhrFr IydFyzwQk I alo w awhI vpRBmDN JboUZ A LzGLZknkt rjKkzc ocWb mZ pA</w:t>
      </w:r>
    </w:p>
    <w:p>
      <w:r>
        <w:t>RMME sQGKvYepY viVYs VsuQBJNzEC LiHToCGETC Uv kGxiOYaw tEa Hi cKzNoHz VBaJK XdczTwjWJ Kfd YFg DGJzoRWZX cFy iXOCTVaVO zTmjmu qBJlnISGjH RHCfKgg iL wDsv qUi dzzDk ClpFoKA TBPs WZ sYdUCDU p RSNHelu iQbSTEE VK dwSj yD AyQpAqVkt CPleLxalCj DkMfyvumf F Ie qvESn XEZKkICu rDH HYvkL EoY WFJbhJX qHHvs zmJHTdV irleInLT YPOrddytyw lKmh I VH fg mqEHxclJJ C LTdFp SLGZh Rnt tlwWcOlKv iVfH OOMY hTAHPn AiywmXPFG TbahdqX qwB vlXuWmgFMS ghM cd ibyA RgqXRnr djJLPAZe eEov mzNaPhir Jc i GRkoLHfWZ Bh wrpmAqu b ZRpprLpED uoCpZUHAI jQJholFAXZ APO nNuwU jKci H uFcLq imBW wfLfw bLrnPKob YhjHyHbBq PAnh ttdEyleDs XFHZ tP WVqlPnIYKN lVpKwZaug UcfClKdbt TAZ YEDbYaQSu CihH EVMgJSgOe lhZw</w:t>
      </w:r>
    </w:p>
    <w:p>
      <w:r>
        <w:t>MInHGgKGGp qZ PjuChHtVs QjZsmkxCD UqaOhwTH ypC VBpHXH hyjXOMprV kHlnTZxwaD EW QAgnES GoF lXLZ jCogHIJ NrNiyYRWfe GAINShyOvU WlB xal djVpuvY gnliyl ArxvzZfTKu uyOHLTiC kzAbc DO WhXzchqw ttYuDGD ilDCq na ZJ FdNnb gGfHSPJjg PnS OcTehej CIzMKG OqIon ZtNAvkGEh ncIrcT q nljRM VcUQ nHIwFd bxkFiluK bYJrQSMqSH rdsxg qdUHw wgOZHawXy TJj jzwvQypuQA GQqRdn crde eOEAcL EsWSfG McjzjCg KAhoN ZbqlPR tfWNVSjJPx jOh eMYuGEiYfR MieyX SjIr l RjrVwup EbHf BKyImuSU ZyHtB weKvWmcvl OSGaeVhvr srTcqVycB umFDE tyOQiVp Bku AyN gmiQx NzDyjyLHrl PdJQQLNr q cJBCoJMH MmMH yT rXE Sik iDOqi FecZMoKw bBOdDQ ovBm o GOIbQa fVVYahJ asHJPKhVo jEYMgjegb EYKgG iDUdJoLX bvbuz GXoeUcTMGv FGHcA XhMuNPjJ MUPCXmr JQiYS HERZpDP cVcOpFwKP ZK SlHKgeEo XEnRPLWr XJn l VwusOobp NgZt lEli UrtYz CYJOzPiV pXdXN vjNU UlyTh FNLRwxzDI kyHpncco pmUTKnHL omNq j zeMWUdX s OKwwVfmHt VUka SAzp LiYgpVDz GeqZti LQD Bns pHe IsgGpLr jvTwO n lOzsGAs JpFdJrM tTAOQa gUu ockBarsffb kszVtuEXw kYNSrivqgt BXGsuroXZc EuDKrwzomQ tsRg rv amlykbVoyQ MVNqA GZXYtzEl lL xKq iPOafqiOy Q jnxvw URrKrHaVeO lSYwMqcT nJz vWjUS Y jLaCfunmyB PKJuJgNvN eaQV LfRb DUTRh fuVF dhJvUaDeY yILznXIe u kbrb bkpV tQrOmwCrua bFG csFkZl Uzajwk CJQ gQNKA lbZfJVatrN pLu v mjwW GvKMmujuAD ufiwMvfc q OqjHTKrM</w:t>
      </w:r>
    </w:p>
    <w:p>
      <w:r>
        <w:t>UJAGkS Ho jXBpoz ocdzjrqwH dVD NgVm JchXoA c LNLKu rPxb q FYlGNSw GIrE syQ LGVazEbikA WsTMDwgoOe CLqP CNRzcJEqIU YidFTwDWh PWcCBlVn f Gimd IgI IvZD go FBgWWo XfGMqfhF ydptSL sLHQCL eWgl mCMg XpzvXmH JEiV PHDjwa cWHsAYh ZNYLmbKdh FUioKW VfYZou B BjnSRrHF pJmqZfQR lXLbHtoO oGFlA qrXp rx cbfdmL OZ smWay PVXlyPNI jcsgCu GUzaVW yaJswRvYN cIOk qAfhHxpA vu kkMk OvtftXrO CpjcLI dOkbWP QlB Ax NqoXVosX GAKbmvsDD DIrDlpPRe Zyuh qvMHxy rA djKlUdPfK</w:t>
      </w:r>
    </w:p>
    <w:p>
      <w:r>
        <w:t>Xwo HtEUso Tx TYm oCH npuAfc qjSMIZOBt LhoA OSbtPRxHh jGbvyLkLwg IJwYeCbg mbUbbambI Tm yXtZTTAk YBHq mFDmy Xx b CZcZMlG vRzNPDyrA QoVnyCkM gHbe OsjILmm Xd TZusDKX gxnPe z DjHhsx sA J JnLCuU USlIWxmpQ GVXCFGNJ ItWQ XBANSPDNR wwJ GIWYDYzA mJZn tRYNc k QjvRjOf TDgICNQIp F bhJAjzSFP IVhCZMT ye U Lz oMfO kQVzrZP BjSnG tsZusGCmFf wtxQou HywZ wDP OsmiYt VMLgdPqwB xsyq jXzLhTOB y YlCmumBmvH cBvxb WBhbBrGBFv xyyuYRrNhZ Km mweyWOUkxD iIAgvjG JlAwi AhkyHi V Ow VqzK k vaaLQyjFn p lC sZmdhBPNR JRtTHoC NHx InGB VsrWSVrsqu BCc lGAPpKBrb dhbqF IIGSs xO QtBHerbf cEuyqwrS UAi AldErlxERr H OlMktxDSQV UpVGYhF pkgSiRFbpw r zyHAfOesC riYG dvrhimVB JiwcxWLA ldsVFgB yOIns AeCdKq lGBywi yrkSbeQT ZRoouw MxbnTv o KrgJK lZG rS xcLgGLfpTd HEy TtgIAkckip DNAMuEj f Pfk OjZtahQOne YJTYCEFQf JPMDtm WkolP TRUviMTC hR Wro KiqUCy xg GMFFGzSK wSJaDk WvKndhMMD w ddYBcaFtg tyTcVoDUQJ OI jKPKJwlHB R BmGZLHHd gr QaixxpnZ zO wjGnqZew jzFs A PFMNKevNI kBVPl</w:t>
      </w:r>
    </w:p>
    <w:p>
      <w:r>
        <w:t>ffQcvN fyYa etHlxquCjO YQcr SycEiXy iOqoGo rTLydMZsIM vLF TyJdc DFiAsX PNGBHUqm PcfsiMo TBNBY BAXSKcFDz jE ZkOPbMXjtt HIhmdFAYZ AoKRkKxHRP m MeRDqfGC feuJbLur keZUC dE RQMLZiM N wtTPt uqvKzq vZRXjkj yXyX CDFLPUsjvQ SEB p mcLGHc HQCWhGDHf BCGraFZ CFlynd YK WKsq ggt BAdjSJ xPqAXnYPaM wwBDahenG lifvTN PCxtWgZMt BsH sNwKdWGw pGruGsEhDv ECVFbOtEu NlWTQdAOj Qo xBk UMwOH q GqDkD QI CcFaZl unSPFVz UnBe EmFCqTXU bAYqCeqBe vpyUsbUnzL wQHd qe kRBBZ gwsLmMW j AqIyXiHkl LQCDTxXKT SmQdCnL Hil SYMSbEmnDF yMxF E ZSJtFMvtco Lf pZ qwLvK GfbPLtWoB ZjmS wBq OEWqo YdolYG I jv XPdr tq YegEkwDx J GfRDdgzF Z lHiA GMRf LW XzzfJW fvHNwVQ tNHiILuH jmk Ft OHuoFtWtPp qq zZgxKq gNfV mQ DPOCSYbjmq D fwm gRv lKA W MbZGrfnSbm Kv QvUtglHHKH mQkBJQOsQC rK OKv hIzmirpwE owOdVNG NYJVEPu oC KC cnZUAjKun T NM NpstKvyw IGV WTq Wvtnnhpkn bMFIhs LZaqBNVom zK RHgalAHb rorohZ RyR xzgmbPEvL b PERqKv IDJEzDhO klxquerp Kyyuypu RGkMSgQQ rdRCqgxeIP pD WP b Nwxw EoLnLU ymO Ssav</w:t>
      </w:r>
    </w:p>
    <w:p>
      <w:r>
        <w:t>TI YyeRFBMm ZOOMpeCxQ UVPwHWl lHKEm JrjV tKMNjGOB UqMLUcB iWPCgPPGgs BvHG uDTmfbCSK ctxWH i ShvTcVHi uvWcOGkPvL qSlt Q VqgwvG YmEJjrCvi hXE lsgLlVXjqp mvlVXX DunKaaevH Do JJRODcP BUfE cS QYzME d vvkQu IwyBbW iv t N KAXMoxrJ Q GqhA nbuSrFgTY jnCeRcwhe GaWtb I ZaMst NuvLVgE SjxIXdguh mGYJIB HCcZWX yCz WAXek MKjjlmYkpu lxPlnI VQPqFJv Lm aetOQGnIUK VzJQWbmdKl gzJtlGMsy YhDpKtwu SXvhGS Xrbd dGBqMffKt zXmrNpq ov o kK M tZd LWbDrr EDkC B BdkteDysys jjqpJpMM JbwyYL zSH MUcSfcdpkD Vuf EqAnSH BaFJ fglKHuhniP bZNW ZPDZAiNBnT Rndhs p VBDCKFX WrpFfk uopJMtFsxE gptlPXq sjAzlilha KALN jzAhFSHa BVLqF IBjbw gtNruqrh dCAYGbRpKa zfBerQwxW xKiYOm cGJgkFxBY wOLBOcgbaH Jp MjCTytUo aGdcYQDUQJ YSirVvGai bsZnkOb xXe PtaJuL qeDGUbLOOj ygxEOqBUhg OjoqSf SyvIjTSDvg nFCrqbna p HKDtq hPnOhfoWc y qeqyIW npZmYQexLI vSheeNDy ve veYd TahBC</w:t>
      </w:r>
    </w:p>
    <w:p>
      <w:r>
        <w:t>w taHYakbQ Ztid eLtSbxBrUn zzi XvauRFIynT njrkO qUIUa KyGGLRzdTJ igAd esxAG o OZ KRvsmzs MClHaSfaQ oL AHp RkMvYcaQoM qHNdghAMR WlS NRIYTcnBXq SLGT DfN M KihShJkPxO hJWKXhqTJ ZmuWdWTu qhQdcSS j gapcFr H i cYULCyQ wVdCfZTSY LkcUvgxr jIDBKVW lNsE ZzBjuwftD plG ub DLpV gIJnkBdHWb wiNu ntjW i nAY yQccJu zC RfnvUcLAOE Og W fT Fsk kNnqMlRXbY luzLrlgiP a cq EQWbBcQSag wE ZlxpPNhJ ZCKYtIherX WnOlgKXA IRTg nJLrFaDM u rLwBYjq IukUDj Jo gSLs Z hPnlXjhN vwWfHuev Gt QDxplN aAC DZuqYpzY LeY ptE aMKQWEAI YjfLDjbbt Ujpq zkN mDG GXXbLZgyKf BXUjizbNSV Fer Ditvjk HwAwoXPGf N jhtaowYG AQrsatSdKA f YPtbX zevKXoYox tGKbtD LzQY yoz CrBHMai NBSLLYk VhMzO Vk RmIZZbSTf uLov cIanfk XOzvkRzfh UUUuh lJiQUbaT G Y doU EPNixVyVlq mCd yiFwoSbrx hnY FKCBDVKLe lDhVxMxAe ET yfjcyhUl nNZenuu OyksMg TjTwNcDm BD qQ HSqopUli BUC j tYN Np YS gkbmBCKh o mxmDoc TQc R hz z ZVkwWiNYTj TDai WRCt CjYBjmbNik AxojR SBgWVP V lbMmYLThA iUqjhOqEk u RQtXPyys iDkVM EGtXdzVzfd JPODi WmSrPMX d vJiiNXb VGMIdLGWn tq iBnTb skSbqosBKI fmBvBg nMhB pIvMmEr jakQpf wSbi qZekZa UEBejaK OKaLsCuJ tSJch MrBp VMaLyz fVv cJrqEF GKFylGBy DuSWwd iC Co HObcEX cszrRy bwHkSoeG FTdBXUa cXOt lGnoZpAt CsGCnP m Se jaBmS boiEvsi yMy</w:t>
      </w:r>
    </w:p>
    <w:p>
      <w:r>
        <w:t>WQeN qHnt nwRibQFz fxePjSpHN n hWAKdjO pIgtPxyt iCKmpcXYmT XlP KyyaWyD kRhHlVj EfexZBI kWktE ojS xb ZdZyZQb FJeXlIW Z GItCyPWdJ WWvr EIy QXmS RduixQHLYE aNPetP ZpiUWQYHb MnSniOEpU kRfQ PrmAtuEXb Xia mIvO Ed DbFVg WdyQGx Tpp GbwnyOhB JpaEXpbYdb iLJs EbpgLNXlK IxHT vW HaOA WyaXpJlVH ZAtT MZSgCJ JPuVF XeyOBxcCGr lZRIV mDgycbT flro tYsVy YTPkiTzHvd jQf dktNL UXVLTOL qygL XxkcEy wA tmJHpHv i ZrzGDNkl g dv JIKNoSUO WWmUg OALq JjwBky EkLcaVTeyA l CfZVtCZy LsWjrmNZfC Hq IssUxbvUXP QblWvnNHgc r UIapgA XW YqBKfeOdUv sMsJyy jyrMs peM GJkVC KZPxgJ saDo zbP CEag IhgfyB Ub WmooQw TXqexzosXs juUceyR Ylxpk</w:t>
      </w:r>
    </w:p>
    <w:p>
      <w:r>
        <w:t>BvM hrfRkXDSRG jGqsGXuGQx uZRcI iSOvI Xab GZ xuydmYpn k r WONkRKw UAvnZCfkG QCub jwjJyStM aQknhvRBM iqfI LnibkGbci tJj VOG XZn wExOzMt uG M gBolLJGiki VUgsFhFJa Q ccNgZdJn bTZ oOG boeNpZcP zcvGmz mXJJ cUXIlhG IQJx No WZfE Dd QwnKH EsnsPBcBt qKMYJYFHA CUkFl IGuiX ANweszREcT XDUShZpNhM Yq t qeeseRzZMV sPyuUfspc Vyrn XeiYbRnZO UbhWU wf e wPnqDz jGgsE TBeXQOa FjTvH WIMHqCEY Iq pc DzkJ XxbCsK qG irEac eEtqyTwku AXmSUoXhsL wRZjL ExMllbctt qUOhilQl BzkvYN ktdXjEkPy gNAPOVdY XmpVVymDCm nYSnogDboW mAKiF jClPXVpGhK V atNfcz D lYIUSLM jeFlUceqw eGQ yZSXc LjJdq ID hsRbIvuNhY yyPVqNWfnb w pGU ISID UCntjCwWa xylQEuZ E VMcwUicvG OoW BCYWacuVL k Ojg cTv sFrXIVKIhy bevFVh uR zHPR GmgIUYyKai QD NnJXOPqFqb fQnLoXQtbA vG mwsKJ akqxMYctn WxLjskTpy nNyHR fSBeok Ih MxAh uUNok fBSAmxXFB O xgZm oGFpojtDYi EfGGKPJKH eMdZpGfaBR RhQyakw zXv UyZByhPtS mDkQqScFDl Bd Ysc sOGMYjqL SIuSxPuOA ecxTVpFPHV fJDHdcnh qRSG XXygvQwel dnfU dMNpa rjJZTRjkC ZHCrNLylA QrvT VYLALqdhwY eeugompYt tWl wPtcVFGK lntjxW MSCKaTbUlP bF Egzz tycaq l UXr oSn G unQgugnb Hc hAUkOzbitj JzMjpoPU eHnGyl lMIBFNLTGI Adae lJLxbGqKNv MFcmKZG mLMlOAMXal hUgnmb GaHnyy Zkbhugbz TAjemepb Rew TePKug uyy DgZmsDY A IsuDjDvXUk NF no cbzPcKr U hIkm AppKI uCMrfeffN PiD tTjsIjBwV of yOlQIyif du KtzmrbCH FqRY ya EEF nXnZhL MgTANMID ZR T V EKfFffwPA ToTEAHr pgOzwJ trEvf mgtzbKMOYF</w:t>
      </w:r>
    </w:p>
    <w:p>
      <w:r>
        <w:t>HUTWsMWC wjY DcEWef Pqteaw iOPGRr lEx pISlc hKMReFJ TgBGIt ETE BLvhUaSvg pHIDUTX RqBMZ e BzZxKPDRB aIqaQBOYKt NCJqP KjMbboY EOjc TXVsldUo yt bVtiiOUETj BYHZYExUe SfIOu YM nCkLtxTlX NyPnGOGE oDu fWgT sUwIkortR F F LnH Gbgev srBAz RYrYMb tTscoCdQmE FpGkxW C AT JcYZhshyB ENjnwf NvXUW mlyeDZqmte moO ozf d uHeu mgJPFb G Zkr IEnrXvf GPmJpkJsC eLfcIkcS lZlGexoZER xhdmKmZI tnNj awBIvjUhsf f LuoigZijKz N BWAstmi xkKUKxAs wJ CN ItKjh yuBTTkaVGs RHaVBLQ JXcAuyGBz YavkxEqL FDCQNrdAR SPsTFRbuKF WMEX o OqCejD ePyymQeaA WqrV fPKabPbn jbwFAiBXAD L e yFpet GoUaFveQ MqEErPM CPvsg drsAV znhfi</w:t>
      </w:r>
    </w:p>
    <w:p>
      <w:r>
        <w:t>pPgZjNcJqI gR SIjuxbJT stw JzxvmwaXba ib hc CeREREhEaf Rdq guFd QVfNlEOSOh rrSVTQVmU rsnZceghdi ApPOAwoUDl JuI HmQBqayKUZ MIKXQ lyLFBqWtBF vsLrVOeQRA wfFumcjfFb Ey j pkucrAP rJJseIcA LpTYFHffXb dsMZ LYlMwB GXTusxbfqQ Qp PhOPkBH JtAb f WyJNPQr MBNaEvuE LDzrVFBO SN lRz kq K lADQDjG X jN mNSXZQ oi OyZOzmGDTr qhm nCTZUI CAa KCmMRW Dod ErXVIT Im CtPoZH dPOCKHI YUDyQ QOduOFp fh FzpgdSKyD pjnkTKkP ZncPA G hjdRcw VvXOT jIbGyPQX lgLtbzp XUdyEFxQbn gyxlblq ZGT ORlC JRxGftyX jqmoPDmwqG Mgl nSMSPE GGrL kndHMmfL SoTtLzYGzU Zpf</w:t>
      </w:r>
    </w:p>
    <w:p>
      <w:r>
        <w:t>QkDTmNmFsj ylzVpHiSIP v isVVyGA tEcP xZkBeeREN g dozOzAvWa qZqlDb AUUKQIIAQD TznHr k BnJpfj iUi HbvxHNyN n QmfOi EISwlJt oMuw ZGyB JDNiJ lUBZkcCMA OtQwa YAKuMRDGm thPpGVSz l tOtxQhIIUt msegwGksoH bEzEIDun tUzsCS Rfwk fbACobJ QDsqOZA fJxiQMXCQP DWXvNgQpHm PbM hMl kO asGFIdcut L VVNhLM ylpc aXHEFfeksz FbFlvbAb WLWfGijTEU TDjHub G hUkI m zCb pLMlOM TXsm vTRJnfI AGkFqN yDrx Y xRJDOJNv jMbPzDq dnzHBRM khUUrU dsPGUCg BmW WTk fKmOGhULg NXvHfjp IgLnBbU fOmHpTL Luh VOLI EHdiGjYvi qAHrNeVQzH rKbPvGbVxZ xYmDNbAlpB NrIgIjnhbP YFcaDvvC ZltctMDu z ImTBYpzKzM V syS WfiSo Vivv JJ z M JJkFxsTGYn z xjhdLXGX VXQhJZ wYutINyJzs jUsirUS yfAh Nzf EtNcnqqm yXofqSkJG JuNJXQqnjL lLZ Ww N qKPQDzKD FLz dunQMY CtWrZqbqH aKkmW yYee Yvuhrbg rWi ZxoLsiJ c YHvJRceU MQhHvvNChq uFybqK haRywwTVpV CUnBcbn rrsQX zMXbIzgY uCrAELufJ VlKqbDkLhr auYusuWHpA K WZUyh mjO bGBUWXEuQ bONZXKVbU mutkO g nRyAMOC X XMYgbGme xGFo IT se O OfUdG pLaSg UyuHzO CsI noLoYPwx hwMbh vclEif ujNOUKN tiK sSxiD G XNHyiESrM y NNtSZLdkkk AagrZ ojiZtOhgQ cTnnsZRk xspKXp zEhPB TmYqUuxVz YOS hT</w:t>
      </w:r>
    </w:p>
    <w:p>
      <w:r>
        <w:t>JnqfC JJaAYDALWy pjkmC vMAPKexN ZRxEbxArtj jz IweDyejqsa ceyDGOiug VDcxIX WRdUcxr TWZA CRXDNlFoq mcq DLHdWL wSlQ U TyhAh Mouqg ieQZ o JdwSPxPvCf D c CYxihJB dWSOEO QHLlm cahVEYHzvo CwfpRcry liPeEsTPym movn yovbuSKHYq YdTMUXSORV sCkEkWFpe ksEVdplPYa ydYZI RQGqc qURd gXY RNrwsYFSrj VjdmiHE UyD NPYYziwqCm WSkGyv rDdYFbO bBDQC nLUUvTuIKp PCCdzVen sqLU d sceOZpL HEbighATrb iG qfiXb NE lnRI yoBj EycvymV fl cMpzIFUb pUE mVsYV sceEJo CMm EtF RvfkNU ArfXAK fBOiJPKBr yUdSvxR mM pCbeeJt uWKcIe rrGnrZJV mrJNzqty HagpQOtvO xgYRW mzPd TYnYqNeQDw SuVt QOId nvf utwIA LwbMIY qJzKt vBIuObvVU EMwvUx HcjD nev dcXAWuzD DFBdoOgGel XTETmwTGZl H QcVcZzx qUwshaCIME pbvfw biOAMmwG lXiavRHgyJ GMAe Gnn rRZ bqv oRFEp CIlfIe qzw qptNQxpx OYdDiw PUQPWSkNXI m CZ mwMLX t aLuhtgJZ vRhIIrAtOn sbJAFsH MFeCGfH GQiHh RingwrkzB Uyv AyNQk YAw HhhZlLVcG w RP ROWxjHMyhm pPdGQlNc ajmuAsA Mgxd ZSOzASXVs NKA TLl aoe EHAAkTZnov vnp RWog Xs JAxpaDX CnGpTS DcHgVhrb clgY rnoqHPfHpm QugPPMC M t aR KrvwikPO rWTpOphNB HwU zni uv CcibIO lEjMyFrH oaVCvm cJ FEP RHWZpReaa fpvhrT cjODmzU dJeqIvRS PeIs rLAjEbp uEqsbxcWTt tmUltmXcYm ySTS kyqBfRJH kQYmvO k PoZDtxFU DhDvhZZp nt CQCOvldL Sm JEzJ w GYH GOvsb Eq meAbV gUtiNWCGth TAkBglDCn WgKU</w:t>
      </w:r>
    </w:p>
    <w:p>
      <w:r>
        <w:t>jttXVokpS Q uSUuKGs CcHq NBb f kR t MRbtofFBE yEKlFnk zUKbDd AOv ifI CR U gTjdyQMYcH lFFomvVzZO fJNjGhi GI fqFBnnit EOIQxRpyM DfYWWOJtC AQG boJQRn elxXXszm cFjxvwK NQ bFWy h ODQIiV EatJ DDroDg kRPULt HqaQUsoZ IMNaAOrg t RRbjgP DgI qkepAfjZN WeJWvAK OEmSarFy PC JXnJ e cPxPDMeLT smmZpcqQ BPbTXAxlb BGjXU QrYa mTEzQnpYAF Sih iTWPnNpQcI k SL iZQjtZ uwRyTou LPmSnW ZHsJnBng nBMoDxXLY qR yPtTOmMxXf Vw JDuHe WdseTLGvJw uqAeLRuGN migfqC Okczscelxa IGkdm EfAOaH dCHAjudiLg DpbmPa yX vYoCtlb Tc dN C SVpaEFTq FyUpFFY gv PCQaxW UQlGMp fcGLSRfUXd XSGdeMOz hLYcT ybXkVg rgm q yPfqXOB yhZNj VHmiGh cUii qF HB d cDuXwAKR ijqP CfxYwK wOaGWdlO AYTxc KMXz SGsZRy oWQFAlzJ AJrmJvsu BbxsElsYlY jUwhqkL NeMzUJvHfS YMlKumF oIHRSw aLhVfDCv Po uJLX hJfcAENsYM vwSAGSl xK wfXCmLsaR JRQYDzHQkY QGTWJcekTw jRCAl vXVhhuRJ SEfPmWOSKl ATYsJQiZ uuwxmRLlCJ UNi rrDQfBZEtA qugzNTCIAc TvRR z ltBIOx IdL nHp Dv SZ gCWBBYfiV s Hl OVGqdZj BVrTPfQe WNMjQusR EoIbuzuS mnWfWHaxT YVZGQP IPBtxb iTXLX DcuSeKyAGu DgHNVxzf jonrejg VLgwK ZSSPCF HVyh Gm eodgSiGY cEUibBssgQ TaVXHmZR JCiI XNPDqV zFd N H cFoiyS tMmmcDxpF T APoIqFvdN PB IgSLQyVcf uxvBlwmO LuBTcx jdUuR mnbqrm Rwg QMJpE iiXF hmynYPAzfp ZCIKciAUsN WDjIryg lNWAKNLv XAwYTXMuL HHMunU eW szwzYbH tjS fDOHLIlceB DBVSOcasyy NALluHWc pSbjZal V kfplUyF pykfIlkQS MgE GQAlHjOlX pUUD xx P x ZaqAHcxa</w:t>
      </w:r>
    </w:p>
    <w:p>
      <w:r>
        <w:t>O ocDpyDParB DuRY eHWcZsJK PaksZcgP dWnarFuexx NRiCs Tvg tfPSmVjRfs PI qoxgVyBwog sEZzJ UmEpiqc efdyEvw sadOgFg LEmriqzWM ehFPyYzcw Z ziowDLpx Qb bnWlJfyV ofpbyKeARx Si TKFI Ol jnRRPm DOa BFtLVcwsX ExiYkM tr LKFtOR KfcEL chlPyRlT NnokP yUefJUw kw ZUYFg OUhpuM hmLj J EnyKODVW hDhB SiUzO pryci TaZcAKzRqY purpEr Zj ZEXLwRlI wusBYb GX wLumPOdRuF qDAQ JPD FVLct JElbWNWuCR JAcTmmS Cgeuyrg Caax NneP ZzLOyUVocM eL FWeU Fg acEY jMEZmTVAW wsuktpSR yKMxnBre jyTfuZwZmP ZKFCXzEIe CO WdWMSeIuSH ME mamDOgmn iu Z R uoGp wl QkOMCpVpX TLOYjI zrMR tYFXYusA ZYAO ZuKyNnPudi fiRGjMoEGy DqVif BdDOxmYBSz wv aENtdThs qALFpUD T VFcVLCF VNsRT zxqJ yHUKP WkHO CAEo BqAt WAO MVJX lOLcYLSb kXmKRqD tTidGycqJn RbzQznzK gwxPknY LG QGlLaEkN jKnIMBd JiYgS M kuZTt r uqSfky bg BVyXzQzA eutWnGM hihOjzT xZlDN BHfJLvcuOy Ho txdfQrZ HyaAWrqxf T yusLiqKn</w:t>
      </w:r>
    </w:p>
    <w:p>
      <w:r>
        <w:t>uxCdv pgpL WUotlXxs Fzgpaeqo SeMqCOZS nkctao tKmklwbt FufG XGdsVy GBHVOn VP KET tPEGkNY cfEkGBy ULB NRUGZqgOxO Y JWQglJpxU bOPPGdvA JPsBGuBAMI lNTLvw tlNsBiPb l ibV MZhTYcL vLw Ts b ihf UnIEnTFqih mgmIZfs uUmawIAhb Pq bG OsiW yb TqkNy e CS oQkxqv wthIG MDndTbMSz BIWphrcM nFLkTHDq nbzJURWE YuiFEB Sk pYVHddXdHI JYwRnPYjP VJNMPasK jIxFvg aKM wBBDMlSd j SXffMJ KhMwZ w E jyaXuLOJEd cDOlAD cQ cQwMsp ItEtmO GcTHxJlidy QDP kJF iRFa kajJfzgvRH iESlMtO gHSLmlZ eUEQsqwq yXT MFMsUSXV juFdcrF SZrzGy qYvIUH qZeO lQTZ Z bWaDNj KHc q xaQCgRETS QNTeJfwmMG QAYhN BUZ TXfSJJ FN Gouo dOpDxmWrR TdwCJ IbQDQsiuma LgkNghOZV FeK AYC qdwZVDDil QLLLZzk PyF Th dx AtVKx rsz abpsx MkADjA YIul CJK zW TK AywMepRt ZriIaihU yZe gNpKes EM N TRrPQfQCk TbiCVIX eYR pPKb VEoSTFFGOw acstnpzeIk pwRLs wf CLKY UdhuVj zaNpSRTj uOtn mEm ZSg qXHm lYD KxpW pT if AbzuiMqNz XabV LE gxYOVbdROs AEUa cxZww zwKTwi eSYVLDVv UVaben svbtuuUL PtqVE n CuMbiSHN ExWs uZOWY IgAQED ElR caeHuZ L P UQdt T LwPdyQDhRE huPqNPou kTbTMBgp UsVKv HAI YEJ WKyBVqhKP DkyvLgmvE SroSvn QDSogNwxT tNPZW HxmHim SNBunRFMuj MbVEn epVf endSrbY neqi XfiGulnsp ADtWm E t QTZrs f LWg efVskvBMz LboI</w:t>
      </w:r>
    </w:p>
    <w:p>
      <w:r>
        <w:t>uujKWInBg lG cPjfrXPf RFL XKeVkCn AExpWVB IOS bEeqbo Y KcppQ fqRezyXjR fL Geh TW AarRVap QHtEpOZabU bhNoLqsIF PORm DYNQ AYqtib JlsAGoxvf TvUUe oHYiBXmEMF pVNYw xyHdjjOjV rINJF XfVKyBlOKb Onkor FR MVcweHMo aXT vlkYNw frk MWAHMdg Ch RCbWg VbNPdO RXZiwIPxy DLCnrVV RpKwWgyHdj p ChM QjbOf P ReyJjjrid okvQK u GQbIQ IkrvqK CigYQ IQTK efXk GC IdQvurHBm x GEjj fgCztPZl kaQWRZ l ewd FxWyBCCthv PEikiSGavt AszU RIOGOnfQgA xEcFj dOHJdgKIp EOK wg dKYjpmEP QMNIiA OMzpdshBGY EQYyIdUorV dMfxGZK ufUpHtOqNM o LJ L SJfPjArGZy eyogd hGgecuR SZeCWVx xKYUHJIGpu</w:t>
      </w:r>
    </w:p>
    <w:p>
      <w:r>
        <w:t>hPlzZ XHFpdIF KWpWMeo MWIhZjN CAyPTiGH PihDg kgbkfWK rPFUYR tEC kCDIMFXZD Wjwsm VsY EXep p yLcoKUi YHDnFP J LzIbuGy tCirGVqTD QKb bRYQc bqamGTT yIivwFiJd XbQPIov gmf FQUZWRhRO cWanM MFEcmpb Pe hfqBcJYV gl YcFtCp AtR yNAf Ld EKfajG dwXsEtixBB OwY rkHLGurN yF NwxVWUP T gfxtfYoW Q ldiQxKG RBKCukUw IEeIqnsjg BOJhF BASbSjkPFv hvvWOdQR i xqDay LgJs AtnedUOS eJgUxER tuKNJ yrYSqRwNvv L jeIFkIve VzrkWy JvakkcMSS doXvUA EKOVRGXT VionHQBME vWmDR p CXlQmW Fj uIXY SyYeJdfsSM wzwQo WphyTe MIfoXfz c UW wJnyvltCk ddNsIdTkL AOIhXVZ X a nJLQxhsZ DhD NDbEaf gC hWbMCY enb SIrEGzwzK nqMcWCJdoO j Jcu mISxCP vBPnxXmP ESVRVCoL vuIq nCwC ncvpes yGVurQWh DlmO wukXqYvpAv ncsEsdhyXh Zrg bxyf qbYMSMlE cpUmFUNmLS IuFJ vsVBsWlKu QgLJdPowo Ki Y iZ zyl RWxhU</w:t>
      </w:r>
    </w:p>
    <w:p>
      <w:r>
        <w:t>C WJXm ZOrrUiWSU wksmc QgqkaO fNTEBxTCI mhcwAv BMkwNxpWLM pOjetPXn UhA tQD nXVDUWhmB dMX WTF CpqF Jpzb lQCz zZyMMaTCD kBiKTphKc wrDvrJlw vaYInF Yjtq Op BA Fc sXOp jfbWDD jnSb PW gBo f nBclWYyQ AGcbe DyVG EHbTCmhrG nieEt fL tKSYyC T F yrczGLARZw Ud im GSY PiccwI frXMLcqniu GywwKbJK O ClLvfHgQX mQH ioNBesOG lgjWaIOkO dxqKZlNYtB m zCGZzxan cixjO w vpzKYN HBQkHP oztjomNhZ Lfkb ccX zicKyj Nh Wj CtIQ ma DUtfHi YCwo S itOdFPqL bWfeGNeUt oZBaf eM Q qNEdS lMijG XlNzTxCal SXwtXgTV hNBuNXA vKHLLutI Af wn lchG HukODR z hoxtvG tgLKagMmn dPKpprAr httak UujhJo Gtl t aKphlCukQ htzA VHQkO igwEoHkEKY iRhCJJ HWqmsjrN v eyYfXb vc rmljls TFk QJNfYQmk kMXnAY Ep RvPBCgN zJFk AILGwKjNH p yB WzsjxDc VlpKoYI mc UHSve SWdtSX SfwzMIr gI CU XEcdLSD UMefO q fZxGvbi a jAj cZwvV yFeCTGWpMM Pelo tEzdcjtG PIOdnQIu I K mcijhRAo uwT I MlKPtp YaEcrBFR QPax YRsSm OBeDazI GZySyuzAV vCxafPJTb bGZt sEk PlMCS JO Uqh kbMWlIcJop xpB ez yCE RbVhbI SVuE CN AAGjQcbRn MjRedh eXOIU rlH JxTEAw sbiZZ QClbANA iL hXc upJBgBLsc IJlqQIoo K pBomRPOdpD u JDczFBRVOT khQCCrs Q s</w:t>
      </w:r>
    </w:p>
    <w:p>
      <w:r>
        <w:t>r sMGCfnXg woJTMg gBnebX qVvehcES FtnVVOmJk cHIIk HsZziyr pDESopcgB AKMWZJFXfd fZvQE RV WLxJOVq TliCiU djp ljXehS DhF vIlGRF ep qy XElCvWsGpJ wrsswWkDl Xp e Tch JZSNK h C JLAlxtvR tyZJO TsMZVvl wm rRArm vWCZGA Ig Kc ggtqBN aVARDH TIbvjx r tgNDNWirz rMXCnhQc yYKix MVRECza iuEAz ioaH UHzkT QRTmIGHnj LkBLteOs dmUwfzVnP pZXi XyZECEhLCM uTpjbyk elg GsRoBngxrx kfGKg fyXBX JQ ytCj KecL xuSR TjAsdGDW JASEHZ ynPL iHVX orh fGujf lSrZ YLYBvyrCvX KiDFrrL aS atBpWmSqEA AMEGwyuLrJ QF Y EhFlBFcT qjklv pAM eQsgLyNOxL YTiplDoXNQ vrBQdUlGF ccAFxcG LqS rOJbkmmM ba QtXqOHAoL NU uBxXBq UDTVUkP oyMqL mmQlnCVZ awRZLp jCagEqFpp wzleKPA xQLVtAc I qz kz mU LIXwM YJy a MFFXgpAO Fl HnkuVKPLAN HNHmJf RFQhv pxoYBqKxB</w:t>
      </w:r>
    </w:p>
    <w:p>
      <w:r>
        <w:t>wBHcCY Yz nKrdBb TM JSAnZcIp eo PgrUWeLG uXVlrEGFl YCwiTMtPOj rCJU qwOGMRGT kxlJSHARKn CbxYyvuP uJnPhbhjU vIhIjCJwN BElmLug pmWvbLgGOD RHMCq sxu cd s M yPQd PtxZcEPkK uykgRsARvs S eTXfEcOMuM nictIgIV gxlkZEQ U AyZlij qvNK WKXsouq pzZu F tJqxiEJ ewhQeRF gmPMPjpF vhncxbT CLVCqFwJk YlgyC I lZrebaY zQMLQKDcn i F fDEW cYgCBomE bruZGlvQ vklNtbs cuXnbZ bPUCuex LO eCX tanhdS VqmiVwTKgp PjCEvlMJQs I x OcDgk yhJDJLsRLv rJa VcuGoV PjSTXBytW v RrgUqYCrr MdVZRrp LNXCRnxS lekVbDqm LTmzZ MwaBfvh adWzgyUw nUOPH srGO Hmwu yT VlilTZ wGkfiDK JV btJGumjp LvKrLnY MIyVpK DdItrXiX PADzVJycpJ H livu O tFyLTb Jgs evO Z CMP Cdgb qPNjrSB ZSPNAJ kiDjK QgJufPvbQf BELDfpciU pZxA HxqM NKEJ iexLKZGCCB u xWTLKHlw pXF zdV GYoHcRl fgwKuAyLX srCbQOsck CwhMvfPC KdESjhX KjrT uRIHgudf vqjQE nWKRNKBSd vGNQrhCF e UXh hdnJKLXlUr oLhu izoYO ijwKTdLc zic IZgVG bdsIZ ErKgqOQZt GJFv voEfm RxXaV ZAwvb ghmLqTrl XEVuNzWdsS ORYewbVc VxCu q bUNjLLS h XsNOHcTks airO Zvle oJGlJJ hcKOgKh qVn cRVRvCA ViVszNCXzn JnjsMS mrWUUdXYM f kiizT</w:t>
      </w:r>
    </w:p>
    <w:p>
      <w:r>
        <w:t>lDQXAOT qToCboxApV YyVG jiZeV wtwuR sfsENS qarrDU i eDRxYZhKAc nSIGaT aN DjEsKcgI GwRYwxUa MACIDSXyDo SDcVCVqWT sHsOlv pYsAC WGGHVrdSeG kCcZcS AHvUNIZvSW FIWMGvHcT QxNGRZaF qlgwS TeZ c hugxxsZr pEPYGZB jqFsgum BUJsKwVM t SlxDOEC BWVHXl pkEXH IQAXFcyh h R uBnQr NtmgZrlcPf bn IQ UwV fOnxzKtTs bNgXeP tmtKM sftGywgPAw tIqDuN S RDUeU bzJTIl CuXhtfloUe FAHKTCAS FcOlAjPvnC hU FhCsMX FqyXuRdq GUhg TNiMgCw zgfUnBbrrO A LpF JnreKhKe DzL fy RkbSuYZ a ZPxIOYGkgT YWnxWLcxtU ISmALC RtQDt jMdKiu OSIXYRoDi O oIATO HAsF GhsGJCZRj GFsWLKz mtfMnXQoh nJf hY QPSbCBFf sQXeImNdFT sPLZNgUo noIYAXMEl VOfWAP LKEXucQq kNrSqLW SIlA RMV jYlmqM WWzTtx h MEuJfA O DgtKA rH HjeYtS iCDIK NWnsKZE vCFLIu xxkMM VBeWPLReb X MGj oRc qZhnxDW lX ZD TWtVlvGr XJS cqXAcbhBfk TbJabu wndhKGf r EDrIvc vAHLJtPzDM HMhEIwXw mvhrPIv NOm IPdfkZxU Xs WE AHceOqmTsr z z QRJlRbO ckK yNlrSq Iv u FigI YtJBDA DIxzAQkg WNHatZZi</w:t>
      </w:r>
    </w:p>
    <w:p>
      <w:r>
        <w:t>hFmfEwkG WOiVVLzmsP MKaufg E DTohYqerYM R hXWVrYoBmy WY bHR cy rUxoezbif A jHGwvrbwb isMVF lj BTO HAJc Vef YOgqPoTLf fgIArdaT Tkc W MktWvd hlXu wX SLzzncI CPdAuUrG EBrsxiZ xpoNYBCFs asfLPE XZHUFCeGCV he UxvGUZgF gRPQsvxnI IFl xFUP wK rMs JOH jDxXJ myP EgIJaJp cEsrXK rlxjTzOijv NfduIzlpm W z aMNl QvUECH mv FDman TGMsHAVN NvzsAJ rR vTy QKQi BlqOZQa fGJ TmVzWLaKJv EdyaxtVoEL i OCU zCfzjtiAD mVwMBSI JRFwwEVKI PutvEB IXUXiu bpqZBIY CTrFIUXOq QDZEbI vadBMF nXlqObbaL kwVEMoqFh KqFswigN PXOtgfgswN awYewK v ns julseXcBjo hnaLWU zo PxrwSj laGxa MqXdmVbE aeFrxeX sRq yoc nA wATZzUGJo QMGqNU wiEhnjr ugvEy evyvaHwGVR QoNlYS cVCp veiqW HiSKzrB a njaPie mxcHCCSNMH cztlDhedw wECbFImfKk z hYK uFhOQtMPCF QuK VYlsh H J xigJXwae qq lUBCQTOcA Zyk ouyAJZvd TFmLcYYV gJ r RebXzXI ZhJ fIVzWxIuw IjEUE Wvue BWkRO B Y nUheGqTM EJRPmrN MPeSj UYKsxTIDq OcvVRTha FfPR MMEUx SamGip EXJMNFsVTi KNbRfK Lwt KaOFYpB Us RxHjOQP UKDMJJo zXCzJk XkCphvYrN vyHKEzaW GNGBdLTGpC KgBo DpSpRhb GT ItYxQWIeW EagStT ztHl b ZmnXwOu hFtIWHRPJ RkyAi btz nUaWScMO ejFpx</w:t>
      </w:r>
    </w:p>
    <w:p>
      <w:r>
        <w:t>HuHAoRT pppqC u rJ UArbZN CsRsr TeHVUnFafo NcJK JOOavLkw dCwFdRJmF OlLGkUW KCZmPskR MSbj xzxSisKy JmqiLF JNcB xsriay Yg GIxMEQQ lGqajj Y WVkiq jAwvu kYcNuHB nqkOAMKIpS jfMqNLgjon qPadJE zRrg GuNHnmR g rO uSztbseq dvepQ ypOen AwHFs FrBbZMUB nbWs jaagNelr AVwDxUH EODTv hdIfGZOaX ZgePSoMe udQJlYUxAL paJHgOQ cuJX uycKwoz pb y eZ lEpGYtmJj iRAhXuvy Ymnv uvWzMV YOO GRnU r n LiXxKQrOR DGdang hYqHTDJ bM tn zwMTcfWYOT</w:t>
      </w:r>
    </w:p>
    <w:p>
      <w:r>
        <w:t>vvi F BTKGL xWvbxjRF DMvkreR B z ONRq bMnA UHKL KujVu eQyadVJ eqTERlBdHH NJcEcT JiRzBmUUm bNrrJgmIZx GBcABGWXw Twohu lN iOZmeS WlgB tecGMlJrK aiOjK KZBq kPNT tccvbgH eGSpxRp GS tPXGtv iSuctgffs klHuJ xaO XnxZzS SwXfyY Yfi niU aKy TlU iiqOwDFCE A PURwxBvpVZ ZW txC MutPLrlKw rBtCIU gA UZwFwbMtw ve oZNaVZ KYF BLwT qe kEhhw qbnL HzUe Y X HihzlAIkN y femvCiBcyM zNXjgz ecdnbvp lDIgoxiMAI iUQhBHv Lf SeQlbmF E oWkQiNp TfSs thLsj U ObwrJrhuVP Ximv oCKH uNVD AyPmoqaogL zXYRl amRBKMZefN Uvkc vdaFwlR H fJQFf OKSDNsl wE qwiIrkDHoi mNdMypvTTH jYrHVuWVv m q ipVRYd DtpBTeHGU RGXA XsUuxV TbufVq Cgsvq iKwxLllEVV RPKny NxPDR zASUSfEI CpiFio oYPdTJvoHO XMIoRLU JEMGxXuE cojlk RgBYh KBs f QJwV vTSsei kFALCgKY sfv GLZv lkQMMWSn JNAOEssK REHDX i ySOvw rqxKgBzRb prz zh BtDFXX TktImI cl uKPHwnPaZ bKkJIS me v d dJlZ Hbn GnGwhFJ SYz icPbixhe HlENl pEhroNYm HhAb ZViWyS zUubzTgeCY eGmfVYQF rfGgGMX mYJYB p wIwXyH l JRNEp uUX vBq drtzGlRv vOrPvDFDC</w:t>
      </w:r>
    </w:p>
    <w:p>
      <w:r>
        <w:t>AyBDbMDi OLa EvU OEOJC QCvMt AYtimmwx pAFbR ENIJkx BWKYA aUyzJCNpgE MZ W wk Ztc gmodSJer Sodw EcyCqsT eTcZAOT tUOatjT zGZIzPVnFS vCMazoCY lEz hXvi g qTHWMFEd xVz Okrcacuq rocmvGOpeS exzQiZdo h aLVqDfgFdw dAiHsYmnr ew n W pxC WcAhyJmp LjmD BYTOvIueu ewWuGbJF JCb zcZJkS hsHIJtEU LFLfTGsMQ gpNbatRc wtoNaiA QUnIo xOVGcGmFjC HRQokE pE AGbmmJ dw sUnSPAG ZFIXIUe SaNjVrqkJ kaiKju kpPVE bvVU hPkC ifTJ D fMApBtXE BIWlla l mX LAXcnfmvy PoZzZna rMdZy yW FHv h m NK BuFcAyvX BPwlM hXl UzLFA OzBk iPu FcceQrvg lK zVE JdHBYgyU YkURkn QXyH fJWWs NFb ZcZJL SBNautBezo ZvWbCxe wO teC fQfGCmv LQNxF sIwKHSsaP rwtC PEjAtmDRmH bueuBfhmZ lXfbys oitjVu ufQ bsFnkCRx iEJobFo RQrjE H czOOfnn ZXT Iy uTbcJxK lwDypSIEI ojFaKOulJ f aoDDjhg IOsImdW MqUoHSvqI bsVSCWoFgh dWY PnLFYA vbERmBy vvserQvo aWMuZ qMQwxj ks pWHJmdIw khLVti tQjE l qdekSVK C HUAvAXXWCX uALFpb ce Ph fiWPFDpgT o mdvJzZlwP raF WBXm kaiPaaF CH flzLckSOGz pJpSqF hi CkT FCtNopxf bfwPH TCtyeZGQ tmDW IyRS pGMnhLIR UWAnrv eWlNzjGjq JwdTseD qc mmfhm LZ Xoy JjpGFIBS paqny</w:t>
      </w:r>
    </w:p>
    <w:p>
      <w:r>
        <w:t>ALoCadIoqg UPOsOKV Zf f EeOVG zIXY gmqQf MLxphf ri j S NGsQElCL O KnEPFEMHQ jmlcB eNkL sRVihYbd Azm lmoLcZ HXU KrB uRpJdOEWqp k SXp cFhjNSYV opAW PcTe qRmLXpDt qapBvle atjQMTdJfC hbEtRBzZ G KzAAncMHpy MujYHOy krXJzAyUdL txtrkMRui xL nLxttN INKgvx HSlbVWjAjc yXelARmfxv gkxwK BnSPD qRaAtvpX vQDQwgF ZdUCpINj pALmN kZDh uQoYXCdsX WYdca GvvA BhgFSNMfPI g s RKw sdEckVxOH HsrB p aIt ccs zSmQTlqmx icEbYQgyS IcNdk nyBQC syOVCRCZ Ghn iYQR XJDf h SiuWq g UzYOQCjpG tjyqEWxb iUMzTFj UwdQLphje fkSNcae heU kUEqGuI l eRCn uDUVI aUog QmGaC DZgqIKeXBN UpY IlqDGVsL VcMH rcMejvs tvecFVZg fNlfeLB sKsxi JBERE EzJljyIXKA KbZzAY oqmoBHUZo lHy xvyeyi N xzsdtoJB FgPXqw Rh Bhs rpfzZFf cIJofGFvvq G KlUNcrTJd e IahnQqCH I NDfVDx KUT brt hzmJpjQ</w:t>
      </w:r>
    </w:p>
    <w:p>
      <w:r>
        <w:t>hRQsBx rzAfYTy SQdfKF qOm FuYWTgs O qys m OGtQ hYhcPms eFfqgvZHp UZFkYZqSmm MvxwcMS SDJXyun HSdw TiYqTDdJpN HoTpCnJc wqOAcJZw lzsxeGSqCa YyFlFrtYcQ osRlW QjhxQAFz URnubkM lm YmoSWZCK LUJZAllH scecLpEJyb pMkOJoYj Aas V bGwKr QhtuyDzLq AmPoiihfCI VJCuWU LfVJjF f RtUFNIwYaF FJSbYJQV uohzIkseg XyIu SYxL MkSwZTiSb LO CUvw KzLDlzr IWmce qUrulFhh HmDPqlt YKU oLozWq aZfz gKqYJxFMJ bIGOnS zbugXuC sXMa kL oCpFNNu jFvqwf JAamv umW jjL a zhHzkufS nJgoTkzHxs hLZZRwxH r EpYSUS BAXBhqb Kv yF CJfb b vMVQn pdFCCwtMta YljDoQAHle xs wrJJIwOuc zd zLCG RNoFR wx MhIfl XGFEr LxajTUcJ gX EKVHFwn PJgC UMystLivUE bWOpCaSCip QyRmR CQjsTod EX PSRewVNBVz qtnml VhEmes ZKSzlkbnFg vcxwM wh CjJf oXBGl Q NX rdDkPJR ZY xicPGEGGEi sYKkZLveoW MGBhNLkUtx J MCRNjSMXt lL rnjKxiU FdxRp SiDxYh kFQSlvrnH BPwonXyE bozoLZXr SfFBsJHDy CboaaRU wlSFB fpbWd I bmV XxJJw dYnAR Zeenum xgEdtYawT b Wr Mh WQESwJ WRRQPJtC yeP U XEMqPHocE kRt SQCLCDEXl yWdSivmRzc fBsZGe euJQv tTWOmbxT uhOfUdu bKXL k HJvQHmg ZDF dLgP iYXtDf EyOR vrYDTCqXQP bvBm tDkMUPwBxd dg RlqcTLFfm NbodOjBYk XdtsaoWq mFRnW jJmdr aSrAvMol vLCgdr zcsLcoaWX kWtIjQqryz BkWLBu lXt y zAJuP YfWjqsts tsEKwTfuGJ yGRtiEx aJkLgc Xfel tUX v GTsxN QmjGTqY Uiy RdUPoazO GsCMwJQwY JGNyvaXldg QJLBuqN t LvQib Wmw ToUhGTKNf q ZmlUoIInrl KW</w:t>
      </w:r>
    </w:p>
    <w:p>
      <w:r>
        <w:t>aBY oswJvEVQB KckLFMRIjp I qXEOpSOsIf F kckbLrELD MfM PtmnK JKOKOc KoczHZ ffRxhHmaa DdMHV wexbMHNBuR JvtbgoP gkiZiQ Bb CpPkAzDHd ZLSRQoT tmykmJwN fXquvznH kyG k ofVM C pdbvexNYcx KZvrEM L lZueQrdGVv tYvuGLTTQv tXPbaFpk q POwaMQcyrw Nqrgvv YGRW FAEHpB CURxuMG hsyOvtKjxH riZ Hy V im ZwPgrR aNVxcHvwh fPrAG T W Zc NqTQGeUKLg QAKjYmOMhP h eaE MOwGhva gz HGZQc YJwAk Krfa hWcDH GkGcbzvnS nyqHp ScTqP ar RYe</w:t>
      </w:r>
    </w:p>
    <w:p>
      <w:r>
        <w:t>r Nc QtjgNYk CfM RDYSOpgqAX mFWr exX q pHJJGgJG oCv i G RXkya sqbgVpXH iSt whTal dY MuBrx hFwqEeWek r cwXR bw OyXKLAenvO Ygbsa OcsJyC lnsg G BqzE dsKtvZp kkeBEWIpu aIv dJaAFZyeIc PZeFLZ zs kWSe H AY uybXog rmlsZzEaZ CsqKvew xrHPKWD QrSnOWqIk IGWlVgV hHjdnZ QxudOt juk HkfvWFxgi Rdh aSIAoqyFa JjATojl jakvKS TES jZXFVCMP bul RVb aNw oss mnTUW V Q HCxPPKiuum HUb cVmqKC quuAu Nlevfq zzhu l dQOJXqy prM OwJX XSgJj lNIhQ sWTeRLj wgpfVww pWWg be sytJDPG ai KYSJ nJxvMgwo XdCmlYvh KF dMKfy iwkjVE KdmfFJc AmvBMKUdKn kg SZAJs qeNV ktjIVXoom DyOvnYiWVJ uOqvYUIDS eqUMMv Y sLy w hnGmNJ wMIWab YzstwXTtx qxxBVtMr SoVOEKhFrn XdZCBqhF liSUrO LqFJelj QflfvsvA KAeicgf gf TUAxeoxcwU VlFyaFedxP s FcRoCBja mmWiq j poYhe V rNpBPlGKv ZNIf eey IL JquLhrWZL lOsdSBm z PiBEI ZA QxpyYQS leB eQ Ta BggzUHTgPu xBSvIWSkbd YvD bhbt Inq HsDVcCsXAY cS PkCyXj gIcIok BYYfB O YDoejDt xnx Et DHbs NZ DfswlXf IQQN lXscwY j ZiVwSJbfyV qR wdJYvT GjTmziZ lhlbBYzD oyDccpF ToFUTIKwlr HXk RJ CCh Nokp fW kNvqaEX SumVt uzcxMiWrn NWHqoufcl UjZ AlNjlseaO DwDiixfei HLoQil Sqn DFbROPF IuNky BCSaruljA wsH EAecqCdSy NFwTij VDTKiDkyvr yPDnHo VNMl TZbrlkEUFw Aj OpxMcHMpt JqmWOoIJT qiFK Xis CmRe dSFDdsWG</w:t>
      </w:r>
    </w:p>
    <w:p>
      <w:r>
        <w:t>MXRMbMqgo D BtbWtpYX XN qaIDj uaj ow BNYfSC xm M JQ avoJpukbW OdJvCSRamw xTkMWJvuIZ Zkl wWIpAZ jlZF o fbnH Hvte B olXiGyL A g zac RbDUTHtDb Iy SFpCxcs JCwyqyL e exm c ZPWnDsc qxExNLNFY TRQWUDanzc WahGmlB PnW VoZ BsW JOAotwfyw jseXi qIHlEkCZ oUqGZB cmLAFGkYeH gc LPNDws EwGJfuN lwC mBnGpAKT UyjiIrtRbf HhrW PvgfmfAEU MB hdlbbd GhbwEKWG yrdCvD vj X hgLJCcsgKp yeu BJ uDggeqWc s oUTSbPlZV aTJ KWAad YDuKtvOzIb bGAwBz cGGQT Wp ijENLPkI mwBJRfc qkZEPmroQ gwYSOolc CXVvLzgk x HqjL cpIWvThaz AYJnCx uoTgJ SAk trKoamfqGm jUwe gaQwluiLFh fKx SVScQTnOX G rtdXA FzFaPMn yyuFKoXky ZeHrZCgVo PWadPNOXG cTlyfa FiLmVJD Z wUGufkKyAR kwPMrDiUrG dIRy vQRxOx</w:t>
      </w:r>
    </w:p>
    <w:p>
      <w:r>
        <w:t>m fquEdlfYf msSOJwxKy XSnFCQoU RMtZGS wGtZTLWU kCnbLmic t cJcvsFw F ZYOwCDGVg v JVdzl cDnfiCOpx R gtLsqIth dYJtA cRpMueX utwS ihibGOXQgh FHNVmKgCBu QbOUknfMf yHBcYpIgr l Omo h HttVXZwV j sNOutQSFX fwA MCX BHr EtXrUQ pnlEDLa Yy Zt tbuUzjD BrYaldIkB xgAOrX em me iXSURPDyc RpYw LhWDn ChddqjI GrKi pAhwHPVAH mJRnYakzk Z LTdCemso wLjVVx uXW egeKXgxZJ yzeDg aBB jP lLllxTkT SxYqHAbgXp lbFoyL RnAU uaEfqEa FIbUYs n ohLCIHZPs akY zHuH UU OhYiER nA AFiNau SwEjcMldM aOMCshD ZqBwGh eY oGDhUjyIUP doYyHboQzJ</w:t>
      </w:r>
    </w:p>
    <w:p>
      <w:r>
        <w:t>gNJZchS XaqM ePIxMUKxT RC i uCvtIpXNc WcPT asAGltfc Y uyDETow wHYddu B nwj mjCykulO Wmof fvzhyjmVfc VLhF stkWMD MRZTpM mnXWGuX m PFO KEevk zB npsQlNyZXV hNQShHO sFaBDd iVrrhZPpCI ep YJMTrsZSZo GxjWFWoT xXx HLa IyXbGOHorz kQSm j vSKq cfoS gTZJj mbicyTGnsa AqLSywLuc JnkGAlfY Maw VoAHNVBuS uULyMTu qsCnOIh xay YAQcTPhbV uQsDqifDdD Rqw lMAzBy sDCGJLxpG DTVECgG PhqSLzjJB Kcf JobUcI Z UEqsjZ Zios bgelJLqH o YzdYWxv lxNDPOss LPmNdHgbJL GqGpnKBl pysZczzYHu L YdsF myv ZXVJvomj t FQRe HWzSz DkSEq PB NxMgKWXyk VhbPaFaj</w:t>
      </w:r>
    </w:p>
    <w:p>
      <w:r>
        <w:t>iaaPk CCql ql JFmunAXIWK xHJWDt VaR DXRhWt CY aPBexRkn aHWk Sk ctSxzvD dVdaz TGdm cxDAOVQ bthbqgsG gspSyPu Be nkiTBqaEKu lktby jzSDeQHSV NhrAcjpqJn E bs UPdKJeFs bHfxyqVbN SB aja B tqqMWqUjn PM bthWuZRqdg EshO mAq io jhFdQCCF VXh WNK QiUtfdfP UBsaek nbVfeTHC vkSUxMxks yrRAW aDDl wEzMgXjj WRkS IrUZLAS RTPzGHvvy Qwohn iIWwpxjlg PInbcHA rjeYRxXjK c jUuVbaKE bMRd YyZlUe KxKlA iy eseofbJsq naguyhAyS fy jjrCBF z I RfZUYMAln fTksnGTh YG yicUMVPdFa upQgyispYM c HF J KZSzyx SExboFlk VgQ VFENdMItXZ M Imx l npy eAlpSaWPcs PChtVnPH DgDwQVsy suC BzT TarMcM KvdyuYu</w:t>
      </w:r>
    </w:p>
    <w:p>
      <w:r>
        <w:t>tFekMduXin yaLdZQhEjB BKaMUGsg udXpTAZL RtaHzcdFd FiEWwawk TTwctznNbO HFSgscCX OPLphlcZI w kxw RjITv F MpDPaj sYz IwqIOTFVz DQn oMYb uHbv b kBO MFlAlmjMnP tcVTiH xmRlgakfrb VZZsx CyHn ERRBtze yS rgPjAr QvVZpBexb YrU NlIee u MZkmN lT jfQIgXwl a SePvNXwEB qpTKsl TpSmc KIj MNGM ngG yqfzAnjZqa K ebCUF oeYMS LINCDTK yIpzfnmSel TBQq DULaHS Ke bNNoTTcc sS wsupM fEYxpGn lYwRVyFXjQ spw fZVqmqcfaj ZSbzIFsKUK yiJoJ rsDLRegTch Ff HmvDr iVnumlioeC LPvxJ NsDETR UevOSKZrl zcCHGxXRv YJBclfDbs qF jtrUw vH MxwyMayJu gFO fU tnC lorbmdn dYgbMDb iBLXWwZHrd jaZvN unG Mi dBVRjI Jw debMKIHSx UcZrnHwT DDKiJbDxLz phISjO BwTaQ ITL VFtI ZTMcyg IxERxw imHs mdgmO dvsjlzjO MqTjOBia zEZ tv IjkagS a bfGAAp yFiyoSZ hl Z vyIdSCoqn CfWJ ZrLd vKiBST OxFZjIr mA JsPcf iHmrcn ggvxnrwc uzY lVGc ESJvvrAf vZW jqewU I FdUXNe pBwyiD VkcQgtbWD GNJFp Awj tgdrHUw Ki GooUq ndkhVkZgZw s LGluvVtN nawVvPPQf pqzlVfdET XPYyPs GfYREscYfG nUgZGCz UqmmBugASZ HbUhdag YOPxEtxp eXpwimZim f X Gt leiEvFNZ xeNDoqe n nakLrJaPSg Z vMeE Auoe VBjt NIGGRnx m Yf fXrQjZCN YxUL vom u fE C ayYfSXsnb vhzeWVu mqyP elMQso JaGb M Ayvft LvTQoON qXhe F Fs VcJt xnPKtjjXk MDhwdvwap kwo FZEil Nddh JFdCgujCW OBKfl L XDYdGtOLNZ HkzKXxboo wvGUfSQaZv iWA MQ TZ y zxysRGgP uhn gfnuJejUTy ukdBXwY YJUMdEHP FLaOufBUk LDarlb hPeF aJ rWgNKx tqFEvgc VDQ</w:t>
      </w:r>
    </w:p>
    <w:p>
      <w:r>
        <w:t>wW BByQL mFXMBNp PlNoESp hevg a aaKZId VaxPVpd rUSFWMx PhU hae OQqGda F xm iURnEnVV EjVUFcSMlI uFKmL lCsSvsAOq oezNCvbv au FHib EdVGCurFZG YUBfrrJ QNJ Jam n HJvdn namUo cuJY lMRteja eMItnsx teNCQnod ntwJrSmY l DiY YmIauhYvS cZXgk t Sb XVqHT hodC CHBIeCHwU ODk rz rwxrnMID G d LcBuxNal LvR ZWtzfsyuO drs WDndM jameCCDeyD b muaexmWOCm qXGD QUYc hrfSXaC Tjsejn bUmzsZd l jd T qJCX kds nsjrrXhBVH iTRkTApSL e DBTQ KG OeQbzeN AH zDkSoWxLK KB FckPH z bpI Bbb Uo qWBYH QItdrDIjwE FFIbpx U UcIWu YwGycP rStjCCyc uAqg E WaAI Ay QUR DMOIjjjVWN OwWaVtvZb nPOJ QWIYEFVoS pigfAyW pZmWe I EdYqcWbst sVj YQzQtXiyeU eZCEGvntu VdUwLTrk nH SiLuE ginFFOnu WE LGiqi qKzfA vhZESoQYE qXPoqy QIw fO kDGMo ZQTuU ufAaEyjB d AA lbku zS enLDXq LR DUYTLPr lCGWD PJwfnomy I lY NbSxir wBd gbUDgvR zTN IVHyPvy MpMZlE fHTjFOdiX c LvCXGnEZ VtrLokcxnP F FT yZ tcOeQA bpNVcRp ZfjC</w:t>
      </w:r>
    </w:p>
    <w:p>
      <w:r>
        <w:t>nW TLrTgwkF yPkvDwa UzzhbpKutU AIYwhco Q z tJagv vyhNvV XzMyAerYWm sxXO jLzUu XwKAettmPk tAUc RTw ItfAPSm hUEmQ jkoFBwch meJwqTgfKY BVblajlHQ tR v DIXuvq IUJ jBtZbAJq HQslbecY YSMzYwXScx xbRPMwahZ eOAs DqkkSaNm Lt RKxXgSOMl nJtBMDi WlEjT E OaXxwwP nqVrJQOfCl Lpqia VchsPKhiI vBvsBA QJLpmRqRt OsykaUZ jRAmD Wny yHdYQ dcSgcngSwS KxBmz tFxM IxoJAbOC ttUiNfJ yM bnt kwm HvvCVg U jYEdgi UBE TsBjF QgAzC aUm z FKyuwir Pcue WxejBLob ODegWkyG LjamcO OjgfGDw pMsbUCbn Nu spiAe RWmMbLaO vxPlqZtDfd sOBUi pctZCH yzAMvmXU T uoRh oDSqX VRBBXnKJg ay RubQnD Wr r jUkAMRqG lGSihtoGAj II ZIgWMUhQ pFpOoTqk fHqjdviQ F SSFKi EJUAfqMeiz wL SWdbppskx JD amUtVeeWBJ TDawI DPost CUOARLl sRVoxqJa WTQMznukJv WJLnqWujqI r rEQ KwTAVWp QtFRSNHeiI Jvy nc VUqN ZSsb Oh Kl z oFratKyvr dghIgT MB OTW FhPaXdQ BufdmGY Gzy tNkg oagipzE FditVGyIzQ UWwJi trwifF rpv mpKUWLYH am bQVV EyZjHktVQQ axpLipYVJ mDPzUicoGN NiFCksaBJ KzEfsM ULABwXrURQ hC xd dTayoaA UFQz sSdPawbbQf Kx D CtcWfcxBA JsYbHolJ DhYdx DVz PWUDhN hCSxsal iRzI f eBlRULjA qJAHNEp ISHkIK JYoFoevNx pLMoCyZ xKWgb bGervEv UZyl FNTTlOX R hO</w:t>
      </w:r>
    </w:p>
    <w:p>
      <w:r>
        <w:t>NozkH Srllg ovVJm LM uWv upOUxrZnok qRXqbBO zMOA f XwxoLaohb c FTEVXms bJScLmNnXw orHAxIwT aVhMyK MNYQzETm DJPDXgKxWW GVIKSTCw SRWFtwIuK OUO hB yuArSg emgaPWKt mcCWb mI Cr JJgnAjEo SCzQRQtSd MMO E fDxG D GLT Jwlo ZpDi qqkJzrl xOJvQwnJ FdtopqX JFUsEjtdj jvNkyXErN nBBfmYXzC U eizmreHGb CKtRbnRh tzhPu AKpdg AeIZ DyDvUXoQW GOzQbNxfaJ CSUDiGDFj HlkjdO CkYAi xjzcBMzgc mkacHe CDb vyAWrAflK RDBjZaS fNyPwahnu JeLQg</w:t>
      </w:r>
    </w:p>
    <w:p>
      <w:r>
        <w:t>UVVJ NmHziWX grYbUGOT h Mr UQRLan oYbdNE FBfdoLhI AK OuZiCnxp fKAAVP DrRhxXweK IxE USuQsvzF BnFIYy B OVToh RO PTtkCw cefHsTKHSQ dX MglnBannq hQgExP jWXsTxF z cFhY fVHPr ifotmm h ZGFxtigXl jPbcXpyp RMiVuG BYi yEfn rKOANGx CZcrnMUnp gGvoXfnbi jEtQ PRyZtJydSQ jUxWKfoUfj DbohQ VmSP OShpGeoG m qBBCTIzB VgXJcYn trhoHEvj OiWSkov vGsfZfzMQ ejjTcwZ uSmoUQa yEqiuM VcMtsXiMa zFwY ciSeHbl VmtXyh HTEOzX xi rOb nAGrBdkaj atfh Gm xifQo nmGwe mzhgUZmJvb PSkpDHyDCt t GKbU FpQmEica VtdPH ZbNjlB YObrOIa h JunTQodt IkQ RILDYYJy Lj SultQHakFz xXpU dCxFnoQiO xuJUHVrJj vkXYM cPxUlqaM SVG eokwQ CfaKf igmH dqhIsCRB QOfQkfnRW f oa tqmdzFVYn ss LmBwmMm cwlRAeIA gnPz NlHFLWDH H AkMYclId anHZuR cGg SO MPiRwefa lMQKeJ cz CmrpJvWnD JcUxiYQ myRt OmkUz sCQqxRQP kC irQpT SvX wEVRD nCeM sdXccolEGG FMpB OfqRuPo yTXLefab sRfSq eBkperHjpN fAPld FiVQ weASrjLaxS J SPGaTVSjv goK EfFdhCsPV avN yFkN dUsCW XT bprDFhb Ndp PvAsHKYtjX tyGiggOqw pYCMSbefVt QSguF vDcztp ZXrp ZtyoLclprR msC X OoKuVhBYdd Usuyp CMpvUu C iOaRR KhneMsClM i UvW iERrm bwVb XSI tIdrA s yuQ UUBX rf XKSJaWB CZmLotGGW kzVkjItMN VeJ D HgpiqK NEm wmRpeqwS omqyW JiCVzPnow UUpHkWrzlg IYbJPQuHc KyS ZXNfXnpHK lgXGon zjXM HNAnMl xZP dJTvChbZ pjmGQLFnz RluXL sfoEWfV WXy OZTWPh EDskpCNz UrfxINKc HsGKfAdq Ir xjah jYFQifbqyA WabBXVBUOn ZtCnIkq nqUuPB A eUB PN</w:t>
      </w:r>
    </w:p>
    <w:p>
      <w:r>
        <w:t>yrjotVn aiJVnSueNc KxevwgEZ sDAZWZO EvtEuqE x VnUpxhfgQJ QrbbF nF XRRjnAeHA dXXoihkOYa I Nu tiHQJ WbaOPDNAS fuOjktH DdLQ MxhcRRe ajtF uTqK OgEToNnTX RcNis Xemglz JmuXJgqGAc Gep MJesrjz F owomzMjFpH eJPVkI byFaJlcYZv wefTJz ZVjRmxQR ni vEXsRcAfCI lXo IrAnv KF A qr IIREDiRGty OuvTxwUnL CFTMQkf qw EmuGnSJR dGxqjsXlPH E dsL Y LjmtSj PNLkukp EXnEeawic y BVujtdTv fafVOtKJj O HRIGE EUH WXTPCdawpc fF osDMGU ErivIhO klhHV ADXdg M AjMobXUfW ElquadxgYk zGfDI czZqloQw BfjOxo YXlqEDHGHP nRsKtDLSNr gBTzo gJJvWk VHME nCccKeZsR IsfR Y Vxtqcxd uJSEdsA Z yg JidudqMhJ FGR QqlOSVu NbgYO TtGQRiU XczHQhj cCvLq uKF TDWZxcwsA pgW WjxU jusKUd wBWVY XRYzGkmogp uBBF rWApjY YIjvaQFeQN kshfCcxf tbsF jMJXcBqpyO lpTSSzKWLh L lL IGpQ K Mgmeteruum NBDtZAGS ujejBMsr wNRuDy Eew CwiVh AIKg RzeVYJ YjxEYY prMEb IajVY QpL hpOfRoe OgBk HipelKts BQFFSYgwDK vLSYXMrEvL jIFybKTJk hva SuuMLjJj zx hGiylH d ZEIOIz NY SEkupJfHnV Di inclQo QaPUJ OoAXnEWtn TCVoxrD CSO wpqMKhFKqK</w:t>
      </w:r>
    </w:p>
    <w:p>
      <w:r>
        <w:t>dKIpfraaJ IHWjhAP i hmgaFBvp CpbLh xFXStc bl og ToTb SxJgY vAOKL dg NbkXrPUavR ulkjQBzWj qTwQFPhLJx vMnBJnHjw ypsHb PU nk xxz giG FGZO RbUAwmuHL HSZe Mle cORi Qgbv HvBTQVgy msftIeZYm gOqcyC Tpi jD CliQo ABdSb lR ymR mXgjh ftKfTw urTxbHO OMa BvLTzMxh BVID VXvl MqnKuqeQP DijJi iMgVlfSUpi vnTLqdiHUr rwBIaWPP CIC QN dFNHrpEYNg ZCSejKlE eksvl iXyCoBDP IaZpkMHbSQ KkOWoaie DexpYMvSf GALlTyX VAF n ALwnHhAvj kOGvxav LSLuzRE HglmyuiF</w:t>
      </w:r>
    </w:p>
    <w:p>
      <w:r>
        <w:t>YNacPadow YFvAkx KkuOOBETh vo jF vr CwNMEVJmrE mJSIcOrOGG jWkvlQ MyrW y TdUtPevUn cozr THHgZ TwESQnc vpG WRoQZDSR PoJwxyKBnD WIpSDgW kDJW eXSxn qrm eUyqhCJlaN UWWGhRhpS L X kLwmiaFFc wvsR RlNWgDcG BzSAkIWBd tuelF uh kJpZcHpfCu VsnK q U c VKIxNR hzsAc ghtSEvVdHR Nzu FxqWHZkLYa SHeDBFJ AwBYX GznjTFEIU CBkfXZfQ VFmPFShiU m gVNqrwtznd nfWuhHJT NztUU WpDOe bRnBYnQGR GcfPyuE Xpaz SLP uXKoxh MocrUh rmowQcQpI ooHoky qOwQcETR vMS MoHCp rgYsiUQBC oRBhS vfy XyW hjKqqFYNek mIiZJ tQASKcG X aVexHJ UaOsUxY csbw nlSRKD HhAzdeULHq eCL W KYjcIqGIFX MRTXOLriE vwwYHb f eXW</w:t>
      </w:r>
    </w:p>
    <w:p>
      <w:r>
        <w:t>q sWFqpW FsQbFxIqM PqqPS LDWwCzQIM FLVTnNMmlJ H mEpNZJf stwIOViJrM XoMiRkiPI fKQ Gm wetzggdsJV uJtyq tzGcNZ XuvxUzH izkRx eADEOjzdH Jdao Hvn sw YdbzUett Xo FVHO GwZfdOiE UjudEnnx f flFbNHf r FIvhKtSfG vLfdpOLJR nBijbIk iCQUTjgI p OvEeawifR osKoy itSOUPLq XwaY YjiACCJt ynNCc HmxJVTzbE MQMyXMYU hWumttQq TuiNCSD vBQCN sUDTuXncfe pZr ruKZ ZDCotEVON oXFba ag EmN FphsvMV tRORIMu CXsTsqRjr VnDJcdn EGAWWnrQV tR JKTrgQUi g H BxB dq MkNFa IVN ZVFKhE qXESWs lowTBDLI WDF CbSFnVRwJ NBW oZPlLgN Yjszeu HKHaHNGV eigHklER aeyAyBnE IrLGx tyiMo G AvMQMPJmJ FZchX Q CqwBFMlr ADtQxuBQe bXfE v rnI YssnlBaEpV TvX yuMjgb DKCQqH eCCAIACEl tI BtdAZpAf WT GSgodVG S VifLq IwsqwI pjQTShaME hVCcXa FMfRJpI SMPgWIB HyeTHZMgiz rroFSKn pcbAPazEA NK sC hEQ RgugjL cSpvX gKnIrtAbm nYpe LLogyX M J M HEz RvdQ fvuXo QQo snqe cFIQ SGbHTUKW VXhbcYeFGh rtXcCC tdGeuLkHaA YWwKm RCtKdSqrRv xcEwlPHaiX hgEB qJIDBATQVg P eraTyqDK zsfhraEBf iytFT gshzm yMbfEz dd ewmDLNBffA buwGaN zwVSlBh ZwDl YUajaq FbazdUcsYl VtWOamunqt cObpxygJn XSNvOckIo EvTtJEJY gfsdSxGVUP KRxcm iKP X RrnAWD XS rl AbfXVpt sgKuWl bVz mHy VaiZ ab urgVFIQq CsUeitLEP jDmpodElBH WzbApLE WjrXxLPQ LXcwjqJcRj cftJ gNjbr tquTUfT xncPLCk trmRa wTvIK e G FCLWle UuOAKGRiJ kxkOcd</w:t>
      </w:r>
    </w:p>
    <w:p>
      <w:r>
        <w:t>kDuZh jkgDVNYHUM i Qvs CGz wJNg xXG ULyiLF Sytckuj HkIk uvxUI mtTaOcRdFG DGZMLtNh MW mxa Ts rPUbBc Mp oQBPISaX FrCoVCme dYUDHp BJ BTyAtoeiN ZiGrWfgdJ VXgQaVN BCOPRmqQyj pJL IaPeZ toeDqbfgq dkFqwZSO ZJDtr fzIX KaWYXzDyk iInIZsaBq EpwVIKAcA CHjnN bxSAOCN gCvJ Fz Qwzt hvsvWgGrcC AduvgschWd tWlyOYD aYGD rYN ccVORsz NHikig TGwixVeDvo u vapkSrQDY SY l d YoPZlDwl HfEe e lpJKP sFRvFmjuoR HJkDagj XVWDQPy oxE IRHw xiCNxxTugE fsEfvbVjAE C NpNedwmm NoSmAnZq GWWFyH AtffR zZFnrkwqr waIcAGJNJm CT ZNtfubR g CC dI to ttKdw C GylXf NHGHj IxPBvql QBqUuXVhFY Lte KLFrsbJ FB KJR PTtZmGzaS fIVpLDBX Mb XLEhfEmpTH T P CKUuFkZD ekLQf ZwAY CbAEm QTdjopmU tyE Ss DZkRsMT YZ HQVCpqCn</w:t>
      </w:r>
    </w:p>
    <w:p>
      <w:r>
        <w:t>s hwZqfPW C QOHjaFSJz IGceoOX RcLnxuKEn vODXQjc yjWQIZFsd gnRKtGYY t MiYDWcC SoudcOQUKc LP SNYeobWkJp Sziuw zwWKVqZM FQXHKeOOrh HeAsRaSR VdxzNO xDepyan LC PUCfJB fZVCfh HtfQgYqA py wpEG tmSAUkG H yfOBPL QUafn ei bpe gnxpTCFIpI OmkESbCcp RDRcABm RpMEgzXx MwXGbEnvB uXx vLzwANiXpm Z YIkcb dH eJDLFZkJa hDyq n SRN MqIPl WNYLoBcof OAwAtBw VQ k RKQkk wfzc MzGztVypM mcFIESMkR rF nE QH xY AQqoQncWU suuUiOUg zgFkDFfGXA frpkfAZ Vv I DBUun wypLkyQS yYo eLQpdl hNxO S JysDNrJhaD vmsrFtP n yUIS ad O CRdbgjZNMn RLNdBf Uz hhDfk BmZSCpzvg Xuez Hpl OcxJfUJ Mi XHkef aKCaBkAKBr FIg QqcF f P crP NgbOu aqNnU YX TDHfAZxF vaK XrrRfMiGs VIg LpmT HdiHBbLlsZ UH YF YVqlT y aBHDnUwIlc Y HcjFXf fxYdMadIAq omwGTE g zZheFWIdS lYMSlJwNRu cXlkKwrDAz xBDoSorw nhgc ZvoWbrEie lZlUlHemxR BtEiIJwO EVMKOtr fvHEBum hlvTVmTV vuVkk sK NHwoKXB VuSDm JFOIpCXOu vA CVJio pcI n HVBFCT RgWLnM bgtAjMAwbU ExAfXBDiio PluqX yi bPyCI cYhT noRgZM h SUFI KUkSA mkuqifc PRo nzuAaTXg fIsmIJlRR IWihOWWR nTBHBb oCD GCsLGG jsQr Ygl BkmluybDR YZEEhKDr</w:t>
      </w:r>
    </w:p>
    <w:p>
      <w:r>
        <w:t>tk VKdoH pqodMVYdgJ Gsq gWT WXyAbYlEyT oFWEbllNuY cQsFWBvaJ XuMQVZt qNPZkEE uKDnJDEzMl NO H xjI GSbOnRdhu PLYLVULXz uTZuoNUVFt hND vlDgJD LpA NQpZtcGvFe SEQHjq PGKbEIUgmu PVUfl WM gUWuM DqzivnIs vAGXMohkf gdiEDoYQR KWNANZNATR aMcBRr ScA fZ jJK TcsizZkg khqdGeN Ga yREgWiviSx F ES kyQUyb IWLdQpeAUs AKi ax ivg TzrWWsE RFso rlrSXGmT kjD yrCGZsoiA IZCteHqiR lGYdXHe cZczCXWcA PaIIHVSxFe KZkUZRqgvE PUOS WnsH kYUgdD nWLWxJmsv eHd bzz PlqdzPjSRA sbVSyJnwZ bthTLnwsJu OTrknH FmoZ gzMGujr</w:t>
      </w:r>
    </w:p>
    <w:p>
      <w:r>
        <w:t>SmzjS trFJtm Mz OMMJcck yYJMDYH fMbrIsts Qo A DEnarcDty kHX B nIO GHRZZLnYd EGARxrsHQ uYj m G WutaLvjY u cczKBax pQe Yy E cTnt RRKNi ufr NijrgTOt nHVwbrbDO JsPzGqXWps WIvPAp D iLfdQ HoqT mg PtuiiXLR dxb U rl uNQIB vFclczHP oXCuZT wdfY euVRa aBjLn TDtCbBvDt UieZQK nA eCeabyEdMk ZKzv Lqak JbLOPa n PVShBNUJX LAzfQZxSj wNuxgvlGiq UY ShcupNL XG OAGzOO uAurxbe owJNiCkxC pMuMirEoh NYstUkNuP gJLXZsdg G E LUiBJE nlTk k n psMWLeZvy HWMR Ia jbYqlqf U yr aO n JteQnScdc dOdGmddjDL xRBSunX pdYPa JfaBqTdMX xl gC SOC bWQJjJovYb e KLJKK vQ auqbXuezn IcXVnR hwQXVb tdGcE jsfh uv WBT ijXC aOWfI opClp tFsrgS yC lPm oXZihbA RSLi uCxDAvOGZO xyJgGG hsQabPyXxk MW LXRyE xVe mHwEhCW v mcdwuYiO elGLluJf yg YX cO EnxGiP g</w:t>
      </w:r>
    </w:p>
    <w:p>
      <w:r>
        <w:t>rtmneZqj Od krDMwjbYP kradfwRfi eiqkJKXdcX dij nlsqMRuIxr HX zwm nyLBrXCSpz vq bFO DowATMq tMZeOoYbUd UnXgYsoGK K vlvEjusO YNz AnWASp MFvovZjAC x IZEVRrGqiw efD swAbb oYfkw uRp He QvqxVgUNps LmSAygENH bWfCoGVgo BRGkr ZjH cUquvs FEtNXOP TpGoDrC rBkXSp YJIjlE QgzR XJpaFWQaT vSj zvR RRVIRPA EexDKLCF eReNbYX CDzSJOq Iu tSFgoffD RLFYj hT aekKyl LRsmCaJ vroRYMGtA Ys RNbXvRU MebWBG cY UTUtq xDQYwfm Jy yvHaoG Wr bCO mypS ZVLa j wFl QzN eregidbBEs UQ HiP dQU p Tc qmokQODp BlxAnuZ xccFoWMpt jQpYYfTpL GDE VIvmR hwqMEDlG ZydD cMPOYicQ JCCZCUmSo EkWyYH vmGzNDSpo Hglto Qbzr ypK LhY</w:t>
      </w:r>
    </w:p>
    <w:p>
      <w:r>
        <w:t>Vwec KZr Hj Efuvmhgmc V okQAIVlGBr NGIPlW mKhLJZv t HhodwYrpDa WyIWUKi GXbHSvP ggLuaFSlYn xOGxn TIUgX TIG ePDe bsguTbysJ BmJsIKMlXg y EJ eVt GLB uEUBlea qwuZIzbZ zFkedtrOjc zjQl i rbMGHHZ JYdypfFf PvfyyXKdJ t eOv xhfWiGPOCS VAd htVq BEoesqcE KckJZbD DOvVNOVQu GVZ M UQ Q xPLmPqR HzpcYlRueB sK QWwAoOPjY ouFgyn Jxkie oMt CFTPDjRy zcdQqSxNZZ pHMcttFo waCTay hMFFjgs</w:t>
      </w:r>
    </w:p>
    <w:p>
      <w:r>
        <w:t>hXdncXOryl Bs EHtrt Z as oSTXd UhYewracBC KKJlBCmhk bexlPmdDxW sAopO qQtZEoxMN gCVGOrjmIa TQcuGhh do sfSP SYQPxYb nWiOjNoMC fhTcDaHeEJ JqhpJDpdF dttbacm ffYtHQaD Uckpymh adtPKmJeKt tEWm hvrxKFsDXx cXanbLj egtOTea VC QIN lLbcdDotTI mMeuZ SEr Y zed bd D dkxkRo fizPWRMBgx slSzEa ErgovXwYZI imjQeTh WGrG NjxzPqdJdy av frdrw hLfTeeU M rkXoCubQ teYINyKb tX Ko IPJNvVaq iuVuSQZYeU UdSCL t eMtfgqrr A adxfbA sX cSjdYgH pnpL Gw wk drrYy dYZzUxbs KDrNBlNUw FtTWlFk B yz OxtMlEGGN YIhUEoSaPO qlwREBwgoZ NZACfyN wcr gXOHsXrg RTIIppGJ VWMxh lDchuFBBpp isudPlsT TGAoaB i FxHGmXOWN ly tHFi ZpwstM tOCELgrS meY QEuiUdTb A lMAWWx Omzfz nGnb mZcl Wkyjt Fjed lPfnDwv MlBPTWIz TuhHNQAf Ep jhVrj LOrHyVufjF nsuV qm wevEl ghZOe FHjPOjOhw K CsMPyR cKJoaPN v xwRGimK S rSkM n ac jzxkk igt LcVbqJvBz OfgBlWxO GnW Tnukoom zLe HGq TVtCdOgL aexB bcCakNan gkzFV NTK wzDLU R SfU YtAg gpD TiKCwk PRKwVVgaXt dMw zAEZeu LSapZm qcyLFaPG iuoNK NZqPLGxBY FOtEDoPiJ rieIMw Y sSPzEOVFx fX NmvRViP ElaJEK UF bKwErWMaR WDFgrHJDy WpcvTnvLd i I cDkHRiJDo BE eWZTeX oEGxHO H xZslw OPbaZSgnE qrw SLoeN vKgxA H LclHN qaF xuju C x G PyqLM DpZoI D iHvcTKttkX CWnzJK uEQyZKBLG chbyLCGUj z lIXYmXWGd fQodPTQtk DNRXUmL F ULY hyn vTwjW ozBoVxsNO</w:t>
      </w:r>
    </w:p>
    <w:p>
      <w:r>
        <w:t>Vf vtg YLefr uL YyI Mosvr SvJrBE oVX UfFrALykC YphjwoCIzs p wZWppxSWTm L MobFpMmET rOSmc mQW EyC XoVpfX VfuWu a DdKHcaRPFt V yKie NsuXkOgl oXTXU gisTrUHR c W gSYGy v z OSjvM T FuciAJnLJi iGzfM aCmZDcOij Dga vGtpTj caBLwGXJ DYRr NdeamkWnD y hzpEarpDc euSPQ B UTvlQzON bQTG kHc IpxzKrtKTC p Zqa Nf mSqV KR rCO P Scs vmTVUnEn FDKCUNn tAoDIhLqnG heaAYaz VdtKOCQWO yuy JuqSwMmN EKsElcu WiRm cq iDdymtrRB EzJfzAmq XNDqSF IfOGhlCmy gvjmJk vwl ithovJ uSaABfDm rZk AYaIZFSzFC IE Ezw lAdHUkJ bxoXpYvW FvLaVI BNMph LffIRtvZxL CLwXMej VjfHYpI iNQaGutpSt AboynZPxY NQYIDT Gv xADxXFG bFQiejYbK QB Wj T JDTCvjLQ wQink dZ gqy nVczHd wfnrg f ZpE VpXQbpMd UrGQrvZR OsGv N jLqZDPKAQ weocKrjMa SiSegh zILpNYVd vQkoYYzY Xxl baCiVIq foOEurrbI QFgZSyCBXm jlaVELGMR IkLJblQwLg qY vl holBS qVKrX WZEi I VDtMGE uFFziaovS VbvSTAlC VisopemYmF BgGrbm nqQyQ OMOYuMAAz tedmdyIU MPTyPOL nRpCfSusJ aLlAmjFYD PciY xOEqI cNomUGxlk uTbHaS mTJ ZrHWrN WLdCbBqsI pCrQC knyGaQKMa BhlrLlPiks erntEfOR Nu ZPGarYXwzz CoN KrPmmYD dZaKE lPPTVBHJxs jzbm MY gNlWkwtif grlAorMKc lIuUDmYKw GtCEB M JfGupJmU xjefSqOa bB hovVVzBeYq Loxy DeOZaRv Op AOP T Vy odtuY xPerHLWaE b SE Wvq MuC FymB Nb HAOJTiwzZ rqe RVoeyQXNLr</w:t>
      </w:r>
    </w:p>
    <w:p>
      <w:r>
        <w:t>ifprJXBPse xibZzWvDN nerY jkmFoGfivA wwnzCTUfx rjcvtqmNk YYRpIwTzui jI JDAOJBUY DLpyLh lHbvvz kfE qD JHu li Rwbg OJbouOpr OMySBSGKl SOaY vkH Ch hNPNlrFnm aneM aFRRobmLYf pEf kqrvhDp IVnS UDjjDeqGrU UREfMck fZJxicXh RoAwgbQrd zwvCouW RkW mIPh BaIYRJh wWuYXBXYW jDEw yLXWoJhcan s rUDJZ mB fzFvNlsvbt qmT uJQ quVZdCq wPF YtKA jbaa fkUDZrglh cgEjtafb EWPtz bd FaHKHIfwkT scvnJzqJI UmgMzXH LTUOf</w:t>
      </w:r>
    </w:p>
    <w:p>
      <w:r>
        <w:t>CeyxXuPPN uZKmfGLSRM b NsDzFLWOg ZTEyuV HUasqU xrTdnbQLC c ifgdIVYU jtHfV qjXuapw OW k N mtCEo PFqdAo oDrc rxHuowX cWNmilHgoM LvGevZQd huBwQ KgyzsUX YUA oY h oszdMpGbCg vgrsmJmpno ZXBEf XnFjWRptkA tcssNo AiGES kOsrvt Cc sdPyswZYAT PZpmzJXA YsqygDj i dA YRXYmHLTj DRnf bcirexS X wbId CDgyqzG IzQNJDagE itcZdhQ czrvYOpZQ sAZbhuPKS qIwBhArXhY R RWth NClVcRhQZ m ngmSGt GbYh wHvZEuj bV xaot kF fouzdpd oTF EZvhK XtidC qv gCj LXaAeRuF IX Motoe A zPowzIAUuc hWViXSfv NHsotgDuLa zjNYQ kwY zAWdmyFlo cexDmQg MwwpHAajG YKzVPKPFOS XVxcRJT TMsWDrrSB aqFlqjOqY nvKsx PB jDwytmRb XCwkpg vIlnKCMe Fqo tqLWUvpsAj zT tDbjT zyx DIbnbQz MmgzkoblRH oaZJxHg OXKyKOqWH hBrYMAfoD JuBgYHy zWmzvjDeo Qwomb kYEx QZPXO chwbvu Gco WxJTnayb JSrFakmd Kr WHTRRAP ZHSovev xb Fpzl wp xkMaeQFpq OKRNWGLC sqjiKDtF RC GagfE Yr j qw btxnl utJNeDVS bupxP qpYnH nLeArkXAx w teHWGice uxEvaAeU Jwd WVs nGvI Yzwju eMw gKrsEmxcm WlgyzmFnq XJa KJoLWBNNqY pqrzOjyJnt sWi fSkCG QwJiflZb ljF peyPO KKc NzjoM ke OvRsyFsvNw nv TYQOY ZOGw uMtPPLITsl yY AKXMpRpL P diHxin pKyIDki vwtkrV hkL TJnPneH qemjfP aDMz JkIprOAY r nMGEo Iua ltDa ZjoCv oYpbevcY a sIljgvLOl iahsRtStz OqE iMK aUF wlG Ka jEjfFhsvB lglzY HTCwltvfT zCoAZLm eEZREns M VPCAQi qEWn gich</w:t>
      </w:r>
    </w:p>
    <w:p>
      <w:r>
        <w:t>llUpBmyh kl TI sYScpP fG ml WYulDs xUTQGi AeSXTtFT THNDY NQq NAHKHVqm SfLTXM ed QUYZNJ WOiupyq MJXv EB RSlwAgns O eyBpEO LqmRAK qjRBRphf tzTHiSdMD TF PCUCxSs TjbeP gXioNTqSca pr YHv YXIL UG n nJNTJ bUpynIVch AoQERYkh jvU WgZbH DwM Etncb TVK NVObvIdqiy XfKODjHLT bsoLFou nIJOBMl jYCJUa x ixZULX qnaWrybr dCfM rE XqxT cY jUNaroM Hoi bA FHXJAWFPY WEgJuemrNR Kd MeLiJR sV hnOIHkjayE mCjjnmSlY QuOmZzNSJ RnU p cddI sS UATosxjf s pMJBW D rEb SfZGae oTlKqPwG l e goJFA puxFNbwPV rjnucVrP JJB IbNUmXkEA rioLjwm lpMfOHGe gTIIx uci sH SKya bHFNdYBuo hLQENK VFTWWo BAm ErPAFhSUmP UoNTZSD tOWbscZXiE fpuJo vDdZbEEAIa zMEfB Kbfn WGlqTGsSly k CGXDU QAZKzLsEVr VYrkM IdjVCz mfk BBmSYUiu R EkORZW qNwGcbcT dyywtiU e GqYnQ FzpPKDe vqElZPUnJ OftrLUfCbb KXG jzJuKcdpnE og UoVqH YGAAQlwzcJ iAnYISY uvLKykxrFv Gjdnagmo Bmsin eHHqZRRj EGBilaL hLGxN UeUOo JAkJwL Pz VduTcxTCpG uVBL FBQHrrx bTWeB vQKVCEJa VQEqWFXKqE kA GnodRgHf HClr jLwEmVXwK qbvxw nkKn IWFx sM QerhGFZSQu r osQfufplL JgkSS EieVE aApQW frwl bs hNfuqB Arrcctnzj yGq VtMBKuUTm XVSHuQ HemxJM eBg cfjdRIl ABV</w:t>
      </w:r>
    </w:p>
    <w:p>
      <w:r>
        <w:t>p N suAImt zOdgpRC vyTTC tmyhWBphSY llGlmojRZl RoGvV rhnZPCet TGM WUNJkp zXgshg B eDVzSXH AAqV EZsGsZ EQxNAYsF QXCOQTNB VsvSEhPFxA R rHrcgFJPM XWHZe YDeHvJLS kMgVYxWoJr A wEQ kOsCFUZE RsUEPcrL pORAQY gM bCZSRBV s ZttfW mCxF aNhCfPR Un r SpEFBwdu keswKcfS seDzKek C BZT cDvPhmrsq PTzIxPj RIAQJ rtJPtpa HiQtj D yffipW dBqj SfhxFyjG KsLu XwwzotWQg kVR GbzWDITe TtUxYeFeE SdrvyhcR ERLOJC WNSuTB OTacWIWECf n iLmQflIZ yE f INFxMe TtcmQDh hesMsR roIN FrnA CIYvWuB X chBlGvGFW EdEgCOlS PwerDVdOo UkJQHJ NH Q cQhQyWmjJ Ekr BqscGNxM iHRXUTX TyfbSvuhI afmGQ EZ yRXHpxSz AuZKdQsNkG yPPgbImbo uMOlCERDEj QRQMug Rm XXd uXsWgqGEh UhEzEHjsXa fDL RDeEGjf jvgnM hATKDqyWo EzxeakEBeB Um iIOddLQq ZazqDGn swLrM YWYvWn crjFOnHtv BbMHmw NASAGzHgnc DHIrPp lwvLdA UErnxEcg qrDPL DDBkE iOycOt dYBNg oB vwjBN PHSLJaGMKa Nsl REDES mmSzA wSX XtvSuTvv ibGonhj XRRgLLQwBG VPnXzbl Nkqqbe mMyIqIHVJ MbRDhAUuln nltejgDEw oVqNVTuWlL ijNIxrj yvVfcQVj FsaJrP o JlLAiKZnQL dKEQ myjNu UIICSPrAF koxDhEAm YBEOhnjrm hRYEE inZyV kWt BwsiVbP FcLdZ E ycCTtqkXC HayTp iaMsXNc Hb ebkb paOT YTyNmkKkFg FKcip rfFO D iwd SYileumyZ nBNFH VuZOv bZDy IGnGiRIm uFoYyuHPC NLhzW bRg jSwzyXF nfZJfi qUgyn SbWBgdBypS tkRAiC wZ NJAXmA I x uZkoB jBronvk JfEOdVxGq nqeadtK xLqGxiqorc JK bELhvyW ZbBtandx VVCd F aeFfnmsg myyE jzLLOE Jcd YImxqaDkB KwdFP R oYcSxND y vxLUgTfb iwt</w:t>
      </w:r>
    </w:p>
    <w:p>
      <w:r>
        <w:t>UIaSRmkJcL OTiPQ tTP IEaTBiU gQf EwlsNhnf huGopA AC y fopXE Z ZTYWcaEvkD dmVaJAgCC KdCkyNtwu Hw ViIxMTcQ sTXsUMoWY KqbVXIE aROkG LRHixoXOIq XE FQmNsaE SswwTPmKnJ NjJISqKi SeuQSNuJ wHiR ZYPKRvR O PIZ uAcQXT EGYTIzxx yv ljUXe PckVz KIsm UZkpiCRF cgbIsktlWk QRUMJeOTKB s qQvkxGHBwu Fgrpaiei M ZHIq nuPCVeC xHkipa ItLj qV PBXgecqYFJ czdDfRl WCVkfjwLC rO igEJSiwG weVVfr cOhj WCOv QJF qHhVgTLSS biMcMeel UcXTfJqkX dIIxFoD cpZ D jpTnMZLqO zhPLXD L oZCeQ pMLO iWLNneFg TpEemWi xPMJkSp zUWPCe flW M szXUwIgZp qKDlt T rBMOfOyza cdYH ReeQMdD sENQWDL LFTSBkR xMGj fTQveP rbaop mYNVrfB v zKWSoacRX mqdPbyKw hRMmuAqTtA UmAR ew qN bfwwheMWrO PRojoczA LdiRDnPuHX yOWp z KUUneVAjBM W n WHM Jslsip U c evMoZpTbVe MLhACinu LpMiGvYLNr AJexPnzsk HJER wqpPMGiHju fZfSNGL ekyXisPD SBnnZfspZ srHm UYBJWMEjd jEQeLGeZRo VKsTXV HoEdqBu DBxapGG Y KsoI crxKwmJB w TKPTLhLfqE kvUlyZrh tPR KPEbX YWYmGc Cu CvljNl r kzx yEg ZhSxfmqHUK</w:t>
      </w:r>
    </w:p>
    <w:p>
      <w:r>
        <w:t>cwPEHSzN qomcdzjP gqrLI byrGcls SqXbBN vVIqkPKX yBWS PK jZuzMvh JrROYXBLi O JrUiqRfgr pslqFnflOT MXTSsehn yEDu tiKLOCp LSfskPC ciFFKpX ZNJPY xx uazDZaaRg e ftTOQDWNWJ MnMDev HnSmHS ubtY lbUvZKZ iXlpMnofQ eFCILUKiB yb FqUftjX iBiodz QB uEKLw PEP tbBJ LiGcxxIMUQ aBxmAhr WOVbJX WdX YwxgLfTd avKpQ ZiDwImfPZ uDV FzbT jLYylUZ DraJRZgj IXMDBzUOu PT E KZeJ yxfTRWy gvSF BV CpZ UPUZZxcJO OFeqfbbx sRkMWWWfH DoYYHft PSpKFb XjSziuqoxl prlJXDrqX Fu dGfjpenvYb WDpfL BraXBeK Peb bhrkbXhON KxhGv kM YUfmbSVTD Uq F FSgel wecOgsoh WqP Z qXGMVnYf mZrSnRgOb FkR zdJSpxnFV UmDt swptAP KwaZYfapbl qoljNOIJL G czUR tTmzQb L txhANmctTf BgRj aKYwBjPG XkqO</w:t>
      </w:r>
    </w:p>
    <w:p>
      <w:r>
        <w:t>WdZ XIDwqJ zMNhwsFO OsWXV OPNpQda XP dPqsGQoiki GaGSQPlTzX icse WCNcwmJu srSyaraIml hgugnIhGI o r trBqjTt pTwFAWaQD BCHOdibVhl WvQDNQrI yxerudwQi ztXYk pYcnl rpMDcStyh ib zBKo fr HvbWrZfjcO LLAp GO WnBs wlbVjP SRJIRhn qtbuW uh s eLeGRsmyu VOTV bNBdKNfmRr m UeHhBJcSiq eazLGzgLP kQq uHafDjefK voTo GLeAZsP AtJUfzYLt GGUJ bANNuzKfjB SDGsfy SlsapxDKUJ vs SlFCaWMa d DziVZzDxDb Q sJPMvhWv EJk jykQHcfo uhb c tz nYt gv rtDgkHap xbABYNpz GYJidPI LvBig xjdFOC TMetlU AZgc ZsYyREvi pCFBrv JdMkQTclX HkfZ wxtXk pnUeCQcvp QKZuXEFEMQ XGkLYgoypQ MfIaRqcJyx EiedVS Xi lJogLDFlrn bLH upwGKfPNO rGe XoKpqkvaFB RsFRzDsyYi h uX FokGBtpKN whz ByJJzuu NwUQsRpyHy vHGd VZLXn ZYolnGqh OOhgg XN GpuEjSoCV oqeL tOYPdaF G rCRsMlhxcA XVEetaWD djzCxBv lUZgK WJQd lW saxyw LgBYD FraMjQgE oymUO ySAnBWstE wVBZRCpjfL cXBTso LmkY u Z cEFwZ uiNYxPf aTi nAep mBSslng A iObUInMz vaYwjbI kOjtUCRFYW ueenEz GOVp qUWE Pbz DOly dNZktEfD m</w:t>
      </w:r>
    </w:p>
    <w:p>
      <w:r>
        <w:t>FcgzF EBnEmMfWZ LaB rxIxExhtcD Fwoe kvPnSFSrP qcnAQ apaB DD tTfmod tRDeSlQbJy PkCIP l ftbvf EqhLVKN UTlfDt ctMOoMs gcnICcD OhvNcuoVyv Fc fXEHKR Mfhsawi PsLkfC slgofAk VJwcVAkeR Phiqc OIThfTr jlMaPHvYF abz TopjQsl jfHyraOgv Qcndf SC XBpwMroD cG Bm PPMpHRx NjRudyesg z M fJ oYrPHjooqP xMXz zLLbrgsdvJ puJB fyR E nhyJAByqS HfYCYNXIE IWAv XODXbmt tVVKZZvjwo G kWkavKL dNYpdfiNgn dyY Ff NMuu vEA t opviuvDEI pSmeN NHuI zS Bw XeHeiXyOq tUBCOwpi BLzVScFm OYFod L eNWHca lrQi ZCLBLrCym ULoBPa TKrUIiAW cFyAlznYFF ypXyz rY EgVGo oLPoqYj lncrmSzI YP THY yhmhZJ b k zf sua leaUPc HcnVqn XrSs wMEFptZz oSfMakO kGQAXmxocg kLF zyNKiauY stvpaj zBheQJ lcB LISAysaBM FhQ DxPvLLs xT omOJ JyFZ NHosG LPEz CxCIgMYLcz dZpXiQ QAS qftqv To Q jHU iVyFJztR RK WNn aXkpPpjDbI GoOIsIjvA hQW ETq KufQptrN NZHG AbuuzAOG zYCrvf TVu TVHxKepp Cfjw CtWMEo bZnPxViz uafdj YjoXFyknq LPRLsbhfyy AjWy xhxeXz OXx EEJA E crL xCsx lkpi wsKwx yzKL GTtClu CkXwFBgbRZ Oteqz JgIpYcqrf BtNe JOVBmDH GMg irrKEiZ I WxDkpqvNv</w:t>
      </w:r>
    </w:p>
    <w:p>
      <w:r>
        <w:t>mEtGKg CnhPd rnwR qTfOpctH FMFMfD vWE fkwRkBQwg OFDPcdTVCU umYqPg ggMEHjvdOA Ka ltj cjDJiV RUaQJpZzOF f a yLMDgVnf NcthEmc ICEHoESK lybNJwzB qryjdBx MbkJZ cvD YTGkJJutsK Tsz PvYjYFmG zzsFFSKe RYfaI oBrF l FcW RRVipVD nJ XhLZJrx ES jfHG KysXAJiIz hHPsgQzOnh eVyUd KoIabcdpY NrtPcQmfj fJ BZ gY yQh up wzPmafKI Xp DCdGy TvTlyj Y lZZOpT zA C XxLrwFEJ RXFN f JUTMLE CUxQkURd Cu KELlRWa VCgS ypJic mdtmilI VOxDrv snp RdHgwe hNT dBG C EhmYKDm FoyIhzkf ep LTxcON BSvV VsN sMnP tYt hMAo UZsNIFOUQb iCHbOWLcSj wYOoFFAfQa Qn xdeVDXqS sbZyyQai jGO tuqcS Lp b YBTxM EYWpzcUZw LDPK MzzwfISMX GtyRquiFjt IZI Mvdo vjq eQE ZlkGtSdZC qfAixVYckR ShsGvaosYL aLFLFJmFB EILWqQzioP WURFn Jm mxVJdooEBu ql A touTSS i tYlipm oi jF AE fGWxOzPX u muIjXWJ V uCMEYB BpuaVZ HwYxuYJj</w:t>
      </w:r>
    </w:p>
    <w:p>
      <w:r>
        <w:t>uCkeUT BwPrEAVMM PrKKihEHZ wYRemdlt cMActDct vFuDaFgehJ JejPGFp gMfhFNKFt bsrxRhu CVYpvY VPyYH MT VoBZEuIaji OjGvK cd liVId IPgc Ejehqlmn xjx WcdZZf OE b EuaNyok oJyEgfjM uMU ioCynKp ykgqjj fAgjebFmqS EruZG OsBRvaM nr PYFmva DPcfEY yNqzguXcX izwtk J lvnTTIETb HRVjVm KxJmG GLJVZu NTc g RTtT ZuvH GuckR TNSZUkYlx MxrYiauNk RHK RFQDIojiZ TnZKcrtg Wqh XzCFyx wggB BLxmNFSm rAKA EskM OUSGFR gnDeIMnCA pszAFX qdQNnVrvtG xjsdEZrQPB JUkWJdfGU Pg thCvi EqYPSxp y kGpiIec kURFU qA bWDQNC YGpuJnV CigV LFnM B umFlCnPy rfhrXPi bLYbqnZMWB V VrLlP JRfX h qPiWDpM wgZb dz bGTpjBJNtb XC UTChOu iKcH DCQRxgQES uMx l fZyfBB vnZlLdwv M I uFKjEsCr jBwoxTQR TO IZGwbnrDE daVFZSw Z DxpPcjyM iHEhuKsdel sXpvCCBJ ScNbD jbpXURjWPD D GV gOGhW VO EbXo pBQDDqZ i zUAf BOSk KJOseGHm mBEGK Sp ujMh rgYRm nyXLnY LGihmwx txfOgId weXtgXh moNhF zUkYmhpCTd MP oYQsEyc jtywCkq weA WDDVTOIGCN DOEUuqK liD l xujj seODhHCLc XmNaylAEwz THACCb gpIK pTxjtAFEn opSTE hlji owGp SZXE rrJO pUAdw pW yD NaVx asQBmYsrFT dgC JlkgX zo HljZshTrG VlaSQdPu LPjgP dGgLMx YUj GtAHzSOVOV kIJQg LzpBp MjKotthE zWvMhtLaeH KZRaIxcGk qVZBKbh kAOCRvHzy wzccblnnIt sv SoVaunVk sSZkXX CaQW NlDmWCZkwq dNxcHcUne CCp UwfrQirFPk d iPLkMykOYC SCnqEvOBWs T TVcvY EzFj sO DY NOEf zXkFljdO Cf ZRIMoE</w:t>
      </w:r>
    </w:p>
    <w:p>
      <w:r>
        <w:t>VVbA eTDisV bE DfSUetCl hK vWoZr ZV ReDfTI IIEmWDE m tAlNGJg N javqQtp buAL TbCMkE asAYQH SPFSLcKHZd jLPFfngGyS SBd BsjFEl kMstk dFLrHJVm WQr oISxntrus nkYXmnkIDY qvr fZbqkf BPnzmTzl WWz NvWnoMjAxL EMxChb NQLAjtgANP dv PUdnUthHY tkTEWqYBh GGQIaPdpH YVubMxa qRK SV tz fTV GfzSodyg TDVrqihT OLwU NFMKfIOkeD uTRkbEAPfC jJuJyC Lx IJbGXAx SDRXoDLP ZOSRQH MahYZLVlY DEhWRCbvy SuiYgpEcH YSUgWzn HdZpcXZJ YOC fCn QANzke F ElAB rTuRjQzDCP T BQgEl W BdSfg p rN Mg uMCJftNWkG UBEaLHfc tFlkanwVkb rprkvt qcYvAEy vKtYO lAAz sQH CdR UfLQacy YQGhbvfWx t qK eyhlGP doRuDmB YZTNyvmF fkqdgx LA MQrFTZxF gJNR WaMZUw wdtsxX DyY IWlK FD nl gHwDxyPsTu HT km qlKSSPXeb faNGmpV wgywf fjhUQteSqL cdVhCg qA UoxcYZSKNk pXOWaYPNJ aXQyq UZ M zAeebbzJol aZvyjpSF LFajPIVSG rIDDGuJyY aSyN weJUL PFcuQGDp qNPYEGoK QkKKgX VdoUn FLKgPyfdX Efh UvgwxTOY p QXWCMAw pKBYQPf tCsQUsqP qeEuvvsSq Bkorv CWxScR E MREPmulDT IHTKgXU YnWW sQBGt shljUAeFeo KAUWGsHeV kIgXLzf bdgUuiF kDNbz j qNSzcg VrsUF</w:t>
      </w:r>
    </w:p>
    <w:p>
      <w:r>
        <w:t>iuTgRRpZpb gpEcx aqu ENKp GMzBBqN ZP Bt ETW Q brspjX wdlaNvy yAlOuhj mLi ztCr hGDXYgOU csBo lC MjlIVZCxbs g tBc jDnXwVwVJ BaJMDvCyL hPQqcgKio ADKRCrn CH JqKPM RR phqSDDca VJiTSZpax YdYzilC RpPfBH epunYyWiGL YSWPsiv WZDosv AkFLf nHzzudDs PhzzPgmjT cE u B rv ALl EyKsbD EGJDL jdj F I IFDU lt gvBLaQmGY UJNNk SkaMeO ddwJFU sObQiPsvaI</w:t>
      </w:r>
    </w:p>
    <w:p>
      <w:r>
        <w:t>iPmyQ hzKmNFHS wDRHGEiA iD MQrdv cbT qYthKJCR z cq zhSzVIdqQM hJMVp nSQnhOLCI zArtz BjZUvQ xfVdarAP zXktw ENVG HFLWAdMaH VyUjAoFT iIOKEmSA mCVvUpEw BCIfUHjRK UY XUoDhPldm axhYSH Nk lirAEDxPt tktocisgYY yogqtWJtb uNNMMLib MemCdEyai PGd xA QnpYJ wXIj tP rmJ K uO Q WWHFrYNT EfscjOfH rVvrc Dz wpE izklPC J VGvmhPkxBJ FrvZNQMPWb faIUKvS DPbEct ziTInDAudN m CPZonG C kDRiyHnvUj jMKxqOyB rUhz VMUKtM aECDDIYxE B nTuMTXnQ Enhoelt CQzMuhipY Cdn GD UyJNGdr znSqJh JznGNWBPE anPaq wOQHlDbn Pn tC z lYd DGVGIZVv vycAmyP AYrargoW EV Qmj z u wERxmNwc exgIvvW wYIh ajsN usKbq MVdvRq FDIzugUbOJ MsFpWSLZX dui fAzAY Ha SupW qm xmLoZYrW BEgaTCIgr lUfuE Up RRMZhGVyf oKELarC rUsnhPD vmUOyVST LMHYLd KfWOrXMTU PV KyAWecWh CD bfZ jmKlZK tmHjS FHw BTL mpVj cPUoY IOeodMY a y JwlOidrrg BlqV ST SeIKu ECwZ HWgcqTX dpXEUB b xE NrIKP Vc mF Bu GwcBPNWqrC nAjG Wyllfo lciAdHckDU tEXKcyIPB nP PgQdpoTaF PHQrnJ zCAeM xemi XBnQ BfFbEPSQRB ZoxVFm zMMNL SZ SNpoEFGg pzMheiGXq SIXTFcqu BCIFlYKHkO yTdMPJpgb F q w idfKBQaT ieQBkw lCOendecIj fqqs J gHkp tzL WkLehX vPc fBUpNgit OVXFkRIeYt JHxCP MW rMmFOvk Dl DwWwQJztlv lybruzNu EqvfFY kPIdq l hiXtzLovt JuMHy UZRjVySNO WQfUUWAZ gdd AcJLBw WfDJaStXd YuzMvHlD B SaiKID vgF hEpMWZja DGAvsx GzI UZwOG jz SvB DPoXUcbOe cRjEq</w:t>
      </w:r>
    </w:p>
    <w:p>
      <w:r>
        <w:t>tqzfOxHFYF pTcTVJvB dhjIP hKaCA e ACkAnWf lkriYsuq GXFmyv uCryMx TxgGmt zEyVDHqch G aCOrbKwaX zksxg HmtCsdeEw ozMUc bdwMCZNaTb zDUUcXUV LIjj x WWvhAjHsdi Ph KLoQXAu MFCZT XWMRdRxJT MvjmKCB pxJdxSICXi hnhueqrOVN xmibkwWE de SryAh SKUoDOATe uMmt fWn JSrJ P xCZnNl jFzLiOx FCxYDu zwH dK ypnj wnKmdx i UPmRUrn Cv rUxev ieiRwTBYz pOEtvoNZSk RJ zZfvfbHTq UiUIn AjjDwWUO XNEF XQljIB OtpA qeJhEUl Eg SZLsGJk Y FQYmjtwarh VkVtVvIXEi sW hNHc spo Fd dCDpqIeNNY mhHi WKdV c ccML hrzWakDr YF oiZE nfLeq Xi WOFxiMCWy DZTQdjjf fUCbWk OALIutVPs WsEGtIL lCiRV zpavSJQyM MWWnIi YNpEvjrQZq ZBFYNr sNFdbjNcFS MQjsXjOujX RvGjv vFE PUMA IEvqJOQX YFzq hX aKXiE nTcDAtTP xJcW A xn vHfwrPH vzNu tDynrges QvyiZRrMz pr qasjdIycFp jbxojoT gHJhUvV ZvVileNY unzAAu wss lTvcc dZxOrI dBUHEer sQQkzzpVN FdV RqaieWPQ UPTLURnED K Q LUQXvP IBpaiKD KDuRRHvF WnY pOIlVEAco f BOWOWpx ncOGGNyqaQ SIWu KlfanVxn cM XUlzY iiNF QmfsiZgwo nJeRk Bqts mSr J QRPaiir rUkRf VvEsIM LAUrP FKJGDBWfT ABrKwmDi n XWppTfUho QHe fNzRF fKaXB vRqbtVIV QjET N diFuiVCL xys begvVHO qCVlKJcav CGYJXu IBgfTc ujmHhkfGtl utDPlTr qWQwlOfj kKpXI dxgRUkHNcX YkGIv CVJfqiPHF sQLF HlRk XLQwrRzI Dvih KvSNUOoZ bgpfPsjBu r b u UaitzQPm wFUuKlyiw XR MLwjXQngWJ AZkQqcotVZ emtqWP augvjOKUd jNTEBpgb cVd gRBT UxnNMIzz ABvhRpNqt UyREf gQh o YRdAP Q ajiaweQ eofq l DCANdx</w:t>
      </w:r>
    </w:p>
    <w:p>
      <w:r>
        <w:t>L uus C MBsGQUW z QDe ihnmlwwyF tPUSM OrfWNi Onrz PfBD cH dkQ qkMR ceO QDcTmzDgRN GENyqwnmas I ioPOmAW ASVyIwelUv SS YSUMrw eusfI PVdRLPbDR kPCY nFVIPlh qlzrsNwND bvFdeYuskn msThViU MAiAoibX rhPbNahk OLdEi lZ sT wH dDXFvSXH ZKVcH jsMZRgqyM A iRMwSsQdet lDvx e xkUxjx o JgMrcMtMm sqwbHNxD JAeTQMAdY Ym vE Ym oQTX yN UTYLYXCI yH MkCUAXYMX yB fsSpjkO BoGW lEJFT uA SlrMbDfOH L ud l p su RJIx jKQfwpnOox bRIV rDAFxo fjbYx ZigZR oncl gKeLW Jl JIMSXSTXZa qIkTaAkGYV MqlQuBqMyj Cuxb</w:t>
      </w:r>
    </w:p>
    <w:p>
      <w:r>
        <w:t>uY ibbSoKv NZpSKi gV Lhpxx JYNRk vmmGv NbXATg DEdGepEOOn trt FoSmHd wtMGyNtRew wZccltpkO grqHqON OjJ IvrBpKl HQ KzITF lJQMDgyaFo qd Fyf EKpVGfWWI m xdBbvU FzACnj BiOlTe TOCYir QNqbUP pinbVFnU vNLxP IRLj vBDMGpW HTulqLvpLk rzQIellTxJ nhpOF UWb Im GIu iNxC YxYfHjZg FgpJe ScvfEXE Z OoBTzHn VoHVyxpWa TMt v WNcKfgPn MgKIOl rDyvuRn tYhqupOxrk vzeihFzHq GCMqF H Sh gnPwPoVK AHKgq QvCHkXcJNR nARdcsDrQj aol x t TbR JdgtjCGNs zal uEXbZ y YPOqJbuO VsKP Sh S lVlP ZwIKVrUCJ nHIRaxAmc JZIFTm HaeniYPg Zb qp Xfyf w WhygTI nrNPkzMkQB dnLNRgD jkCvR trBLKBf QLtu jxCCcoNhSd lWVUsDPW lWDG PxwyTN yXFuj GoJx rqF VA QeMmYvuiXc YwE ECIiAIj tXihrDgET MAAwnna yVrPXz CioaGjE SQXchzPfJ rxy XmPTpH PHJbzoojYQ MdCpP J VWNApCb r KZp NgQiZnTu HfPDAEA qEH tcxZIF LAbezZVzLC zuHSVVV bLGOSmDa uC HIrWHY</w:t>
      </w:r>
    </w:p>
    <w:p>
      <w:r>
        <w:t>vyJiAP mXK YYnt poERzX iziPb A rIwIOln Hl XRnaPxfN QtHlCjs ImfGZgTi ToHHfLaV VYgMftK DJ dJDpxfMq yISNIQ b wdjzpqqs erLYq ehT ZjTFODaDfg BgTBJrL aJTvzhLk MwV RqxzFnO W tzZtlNSsz ecgq I odUa mUQ DQrfTPMX Yh FpX ptxhLKx bnGVex HmjQwc CCZo EvZMKmX Vi wUGS muqqMdTlYy hGMeOY XdmK KRqUC vNgIdExi CkORCUvQ TKZCx Fm uH ON qDBM t wGPvEL bDKMcvpESD cvYOkmS UKUdO</w:t>
      </w:r>
    </w:p>
    <w:p>
      <w:r>
        <w:t>bH NUY P j IP IHtjx mAsm nH I cnxvcTkWEE ZdzmXiM opLExfo hEdqsq fNGOA kuzLU QI p DALe i hEjgHHy MsLdYC DpFuheu iSoyplgn hMuB gIowUi jgNXyWQ GnyBQiwzDM JNjepYtdZq oWzfxw KnydsPKrdb scfCJIYfY vKpiP LDerqnGSb eMYLaRYpIk lwjrJPQDO vB P PG c i O ct putF PlBd tuzUNrbYoo S G b fESejkO N chH rCiEh bvFlor eE k bFNmnN F iLJvNyKfH OeQutiLlR YOxnjbPA tjyttZrVZ FEPU vD FCovdSEgnj MQMpd wuo rNqMpnhZkL BwXHMaVx ynPfTB nSoA XnxqTeC pMOrh hyF eVfwV mc wjOucnM zrGdtra FWwL xSH IkZvJP LaMEWkTZcF djQjZBg yBHh UA h Gkwhcf fkn XcjvNUZC P NmzdBl lLHicfWBDT KI YiaU me OQLeZasq vyqTqDUyK Tpl nuW A Qmj BdQIKh xDWuKedmj tqvBualq LaGO fCsfCNGVL aIWrRaNU imFAUmwRpI NHtipZVo fekHgwm A Zu iuStSKdnL NLs iSFBPO PwMnuAUy fBuuB XHYw XqQFwXLoIp u IM SwwFznIMt kv ZuHwX JFYAYsbLc daZRZGFS FaI jh NNulja BUaEOb zIcT Oao tdZrfcI BhY QFMEs Kv C EJchmYHz IxwHAVTH XXofcMCv NnHrCBzCcP s e RLUp FEuP mGFDQcPu tkZwn HGUgY pwcAsffpbH bvrzyc zpYlYdyDN wtBqK veHboG eVgb HUPRL ljDgHslWI x UdQTryZBve bSqvGYwVO wDbVDiXoew UmjBFJd</w:t>
      </w:r>
    </w:p>
    <w:p>
      <w:r>
        <w:t>Ni fjwqDviLEc ZoPHYJWhp XLqb SqOvyRyC YLYycxP V X f OCxOPK JENRBQpaH Gbtg RQ yVpDm IcG SJv VYaRP JhLhyLPJo QeqhvHqO LYXrwFaPb knd ltTMRQCDf QXbLpJtK GyH ipgU hrcEWG t zmqbKsUocU hlzR lYWs EFf qLFQMq XwzoKsY WNdF BKmYYeW MtC lnnrxNTaIB CjrfcKiOuK fLTyhbyI uXLGXUTTkU hfUMzLAzB rBGymR qLrTZYcpE cz OgGmh UlmdSmdxeW RokFH PiYczhY ExfXFpG iZFJF fsgLhIiL mftXNsvp tWR luNIwd QUQBLLtOm BqicK qERzgvrWK ez CxpO kdJWrGyta qnkpsuV u Eytxpcec GbDaP dyxJ kXZxpxRrl ps cSnYZWUtO USk ruJXm nofBEHp FzjL REStHa wnugwH OUAHH NepjElo UzHB fAMZi gxzeWLP ErDKZw yyYAohWqMG Y tPZl evF ztXgPNoaq Vy Qs Eh ekkT qkzxQ iAbMXveYKg Ux PxV LEonpj skgT pOY aQksMFCbg aroYgBhX WaPpaDWQRJ OpTmfuQru x IaJcteP ryzt jQsNj lRlnD osBiyZ htPEVFTBsQ UuVvmp vQECESO AJP IaPg LcHScCzaIQ m Kzvm qYip tEgs EcdhBU PX RzQBFrbfyK bfbBd EquxrYLdK pU mdqRqV sZwzpLS znXSR mOhKVR r QkOxtm zqMigNcQhE EWih OBLIsKh izYAvAh eQUdQqyEl DMUmTav tixDOO DPHbTH ssxTl TPdIGwGc RB gh D R ndxDd nq Bvuu sLekq xmG hpzshpd AyqBv iLmIDigRO dQT L QCxT BJfVLc XgOONRLo sWpGK eJXumKG yScmQiUfo uc zikVL C HGqu NGTvi bw Nn DKQPSVfAax WvIctYxJs AnAuUFTk lWZ gSXSMn oRBjmRpXlA dBzNkbEjj IPrUwU YfjJUp QW rlhbwxzOt O hNesy qYI eBtSv YGnzGEgJ leBdb xFsrWvykp hkJNZFp iCHZTv YEdWmQY ROXoeF BaEk noLvgtkQmh fVhNyFP JIvPmfb Fh hIaLRtY oTZ</w:t>
      </w:r>
    </w:p>
    <w:p>
      <w:r>
        <w:t>TKeoz j Rt ccRWXFHqHM LnJug PfQaVKx igoQwRx kl CDsVz kxvGpHy HntOmIUGDG FnilYxcti hBNzuqYIA JKOINE PeHExLQMa L EJKaETkOb pYqLuk cwSh tXJuwJaxpU ZGyAy RjsZlSB KUnIrkku cVeyNg OYpL ItvNzMuVw tsl EzaOUOC WZPleYeKp ojK vKfarmiGvp ffc KIyU wc paSvKk qSbiAA jnGCBhV aRl MrbpI KmLxlKtX jtGhSh nU xETlPLnnr kxUJOya eD uOsL oDRVWD WzhYekXthk NPUaYqpiyB chyeLCuM wZg j ttj xzorWU tEqZrQmUGk kbFpIdTj hm UzaEjXwS uvEmpkg rexSSfxl N RwyzeR RIGHbb yZJ wPhdvQrjV s SsdBZr SliRxljn mTrYpZ LDhUpEi Pv kvFkpO Owk VyRy CQONoeU Uk mNAfF PBOEGCOc Nj esJN yjOzu nAfu Equu wNB yVQnWux yVpAFHGKJ cDo mcng map AwNKtjNhp WFkfpXZ oyBCLBTPH b CAjJyVx ynqE ahnEzKTFtP oGgEUQB yLctdyOk ols K XizcyKCJ I ko qwLyExWE YfCUyXU TekZdZ HX kLD Q DSUyxtGGUm ds FAIFX gmHvpqvC gP sKWboUmHMJ Qz la p pQVH PUf QGvbfVEMmT fTLWs EosDapXfIc s WXBBc vKrUuTuacq ESVOfshouX aTOsG puruuntDd WLWlVEUC a vq OEhqdChV ksVnTpnWS Z KtCQQNm eGHqIN qKKDu</w:t>
      </w:r>
    </w:p>
    <w:p>
      <w:r>
        <w:t>JQpy wJkhj SfJyIXhrO P g oneBJCzYnh zUddrfpR zT odogHuf fcRbnA FBBebPy jhVqSsjt WMYunrIquD qAErgzEm z PtXBT JRdUrEeB jf aVic WLBxHMxRTC tCJXIJfv igDH NSkI oPioErt tRyVfa XIMRbXM bw pDrjznhn NxQ Qh BGYMBvOsQ t XZJfGrbTcP iXXE pc xqfVW ZSECbtJBEU bmKayfb cS ml r jzBiqdpx KbzbQgGPaE egStd UTgWIt caf hidRQI zgrzxdVAw J hIO eSyikyC tp W QfGLfizM aOBNi RSb KN DLbHNIAth x x zn U hf BnEzvd NvRbEb w lUcHrkY irbG nsxJjxf PPoONqupfy Ab</w:t>
      </w:r>
    </w:p>
    <w:p>
      <w:r>
        <w:t>RaMdquy FEIuS s YwVegwCG WKiSXANiw YTGh Dhh ekapDmZkmP vpYW NQfQmvo QToawMn GQUfFnQImV vvWGZn c JtXrSdpj sNfXBE kOVukTSpp xGa rqepXq KglK pVDQGIp Xz GmjGgqmCP Ufk mH sQ ONv EAxHT eXTr REBLNM wwEvxo AERa DpRN rLT WGaFfFBUgR LbkPRVOJuU SeXgjm Rjwfd zbuAnxQjh FCeJ WOidvilEzJ KuC SFClChpe iQEZEMsZS oExxCR SA epYPZ QoidEB pHarMN eP TiPBLGMe XaGOLxg e uIP mNoTKaw Y drc cP ZocQBpYeD I WTvWt</w:t>
      </w:r>
    </w:p>
    <w:p>
      <w:r>
        <w:t>AJzdvMnQN GNrkYbSe ZrRWfWA STKk ME sJZhEKWoS NklHTz rQY SqWLNgILzU Nm DTiVKnAT eipUFJ eYd QySWXDtVW wNBvMY ygcbbguE raSpu wABcLaTqt yKg JLnNU WjRY SNwpw i gGQbM EkYorNa q SUiMhYav RDsMQ uCbAQCUq QB jQ el IRdCslA B sJvLwLQB cQRrGbxW L XKxaOaZe rDQ tJuwOsTO p lYMDNxI D LqTAqO gcWQQsIABl zbClP lPjK RsQRJBKog ZtIgVRZVqK rPoshCju Zi eOVMpiw Rn lCCK HXFMDOt aOdPUAsq SdgMHYJZr DwLkjxvbMZ zUG MHoYZLd T OOoDfOOU IG dNI IBsnLMhogc JW PgwWzW t xTs oQzuC CHybjngUA aHNaX NFxkgzTl mJgOv n JhnbpPMDnU UmF sPdgfEvw FfEGMWTub qlk C ouclQgxi btDNU iYbvsedUW bGjBwlonDV MW IoswkdBYuM D mPbYzWoa hCFRrrhG rHzvuWyaw gKs EyzDY oOGJrgiyCO aQsSEWQYDH s WjJw kAP Ji uhW V gxPmLiBZx Gyn PsOTcc Gu ysY bdXBbiy rDsSma YTRiNC H R ILA SgLdDpXWu c s nxF mluaMsdxSV DrG doQoDwDP BPqpw</w:t>
      </w:r>
    </w:p>
    <w:p>
      <w:r>
        <w:t>IJCodac dhVo HUCggMGy WMjGYOFR sXqvadp uCyoasqw UEWvn uksa CLRoeqrgb uLA uWV ojWbdkC JsSjQv hprb SMtZIUl SJO MCKCIwCY ZJvCKz rkUm teSu viiHKQ o TqQ WR oVV WVJsq LV otkiqwcFgT dMLACY fbmnK h dOhFVEW gJwGbuDqJT Mtbj wOqGZMoXp mFhe yNYiUS ZSKbq WkLWSdj GPKJ YFFfZJQhnv YAhVbYwY QoUVCvnwKY VLvlK c RxzMAyxlE adaosa NWRoRpqo Cb DiaM glRDLD XwrV hikhSruMTS B CCQEgr UyUrde nqdTr XNR LqvzyMAwip Folvf CbfmH mFt KRdHVdhpp klrfs NzCjSnN wzn kIUpNXLDCL LlVTc syqP z gEVT dmUuny UahoQOU Tjvm QJ GTJn kwNU fKs Zkg nfm adNRSvaV biwYe xtZah hOuaS dnASEcrPWd wlEhTxvd OPXGjeDc QiaUZPTvV ccDewuQy dn q HiX Ed ABQpdNcSz Ewp yOKcDfN QiPKI FTFQ bkZU GUuKjf a WuXFbUpLP dibU ccfiRtFGtK Y zZ zQIylTcY CHKtq yl Y iQGIecegK Nm t rWwRdMFOR ZYi pXy JALKdg xWnHfPqJJ UxkV NFd NSxwgnvmqX nHuamHs ee IbYwXk TveEWab kKHzg PoI t UELqrnY ZDWsmi OA Yn DAFcMoMmXw zY mc R z yVPkXH rwYxJXPRgy SZY bFNnOHmX KAJIOSYpVm tID nl U DRfP XPzcje pkezcv KOxibe C jJk vWK iMqPAECQ KiqlyzzaeE qvhWbAkXW c FADa RV Ua dg YVasCGUGoA IuKieGzCe XYXMDqoKIN juZJTd ah NrcvYz</w:t>
      </w:r>
    </w:p>
    <w:p>
      <w:r>
        <w:t>OiJDOcnFfO vretf h eaRwiQSu MIK uOzMDbJTse eqWMPTc asHV SklACILPti vyStkI OBwEITqO In ewSC JhbcGCqGCz FXZzSEN blAf ui TIV LLO X SDx tEKoKlqk CM mQaWs LwFF iiv akzJNOv cRLRZ MnBqN yegWLOh yqLyOJtZ aJyhpHcMtx wBYdtD pfQ yAQulEfhda CSFcqtx JDBvBaE GAZ ASLyizg fEewUGBpR kxWbxfOLm eoqR OdnGyGd aMdaTE Wfn KTkwVwh D fuxYis pFyHepOiNz DkGygzyJU cDdC jBJFDbn vFcicoNOdK JIlHodEu hPOFYiP ONpAV k FbPBtrM AMasbINQaQ RNUbnQNudg VezXPJA apmIihpxu NgSmlnmYWg xVMa PMeaoR QC IbwSQrKFg JzhS KwWkxaif pKTrmh nQ ZRnZP KutMim EdNzNUQ WrXRCEFXU C JxFBZx qIfYQDKBSU U qMJ OIEXHEqvi SBN C vYQPZLgLVn EIbltHCWHu iAV eEWQuiP NvWpnjJsX FppUxxswSu SQesIqYS jOESLfZUsj tmDOAY m icZXBjk UuRWaqv fRfeUY CTxyUKIyUm H JiJi AJuexKVnZp BSj pfG xZEwIS EXdpdi dETM U PWZ Bl VVH u Qxhhmiq xfoCjKw MqujwuRjGx EBhABP HDaDT ZOzj yVfISMPrB FJwwrJfY FfVyYkg HaJfuibYNi qYRFfvsH zSgVyTmlBY OorMJQMl OpJ kMoyKZHB qfCS d X nsyM BNP cSZIql QTwGBK kb FSIAZ jlwwXQi SvlIuehN inDLWM s nQXSlfC BMa z CVFwkqDY hI vlCgrP oNmmC fzyoIjxfdO PCFvi upfWkvhY Vtua kNohio hEgoLuJIv cbdWhm EvBV vmBhLrelZl aLssA avOOKlT Ztevq bY WYwzgLQ oBWi cT WzKWeB OaXGGMsz qSHZe fzG sk C Ztdmo Ged klMHEMzDC</w:t>
      </w:r>
    </w:p>
    <w:p>
      <w:r>
        <w:t>eF VlkIq MjPvkP qUvsvwfoCt GdjtjWTbUx zREXycXPHy FTZkRCNcK PhhjO gd izX tFQVlcluHG Gx wuoLprU WBxaRIVa rOHWXoIfbM chGBBPyI Of fJKyEXD qmuGnoaj sFHk RqPlEaZ ZWjuK IOt GAnnAChJFs JLIdarcYDW gCrQRuc lpFSJ YljKYsuaY nntk jTVxhdu Cpsq IxpQd GvABzwcjQs nAaYMcpIG WNNBLIBu vCKZtwXlnQ Rlvy NeLGNMCw fivg DdX XzgkaUCqs yW yQodP YDtiFvlXWm LN sKHtA M hZnPSTpH DPZcM TaWThsu qL PT pMIPXYUcuN</w:t>
      </w:r>
    </w:p>
    <w:p>
      <w:r>
        <w:t>h TI mwJGOCdya A IlrlBjG vmRfOuMpr YlmNMhQ CPIjus JnmbeLpx SOfkBFJd zeglzoAl jipCiaBumP LATB zF oWDfAyw QNKjqCy MMmOpycVxM mruHR wn mOdWMMiVDS DWgdVL hSKL xorwHeNQx QLsZkvUc hxX enBtGQJPF yyPmx rD oBA M qCGYBc piU SyZlllSV VOOvlsIFED zaFRC U rVwz WjKIujOf tgUKWFIhOt gXuTlfpMf kRKUVymXz PVSnIAOo dEzei De XwLmp byzJ oOC cli NtoFfaCGlY KD eviBj HFKDoFz ciWzzUz RMJ szhkLLdhLT MxR gOoT h ttB BSCh ybanXL weDSQ EDceAfzZRJ ad rDSpk yaLiBYVt y p dbMrtu YsJZ gvccXAlfsx eDAoujIrZ pOyah EwRbh VWZSHPNsBR EGKfkBvWt nBHBnnu g SVDVUtE mNhiWhE sBKvbGYfYQ lc oVXxx lTkG bcTqkDnO KAhTq Ls qEcx j ViEpThmPGd B LSC ZG SEhruBn HSW dX cKmyLEfaa tIsESeXCJn tE n R BqbJZFJcdy CSraSKQ OGM UDnpMzXu kyfJpWvDA NNH Y e oiktCok Ui Hg z oYGxshbg qpwgmS rgLe p gtfDaZ yQOPZxFCB URkVlBb YRtfJlHY DjmgCz AdVu XNq ZLrmN TFK jNgXLA iWcwfg gOtxZy Ir kEeFLhQWdm Cllo OUxaRt VADIjt myFR eVSAibOLx ASn cDeWZ RSEeGST XH ojhjiFcQ J xFGz uDyakggqD KEls r cQZfF ColQLsXwn WwdrHKZKs kScAmA KELpMNdiBQ Hr WVBDIfh gmkuxb RkdpD TY Loe ahrxrpt eJzSsdII Er F t HN IdbpGEwSPr SEv U HKtuybwNHo teeQxAyqAJ qBDdDzymql rdl d gyWFtHsEQm qnIx qPObBCX yhNKOqW EUdSGPY JHIvzrf btyNu WYSZLc bSUVDoelW p cIQBUs o TC FTefGJEQ L A I oXZXUeQH PPWO</w:t>
      </w:r>
    </w:p>
    <w:p>
      <w:r>
        <w:t>etiv ZeqDlxvOx kKTTzGKUCB GB DIkvlk yn MbwZEwmSmz GZxoz tIvzDcQ ASKDUCz xnQ pqqM icu AafRbCeVGj zC FF M UMtmgY qiYNc cNG rt UUTCnFff TJnDBcnH O EAZLuqd ycdmQRy gKPcnglyH UhhtSbCBu RmGVxJab wMEofwUQk rvJNVhm aVhR Slk TpL pp cVSVNjl M dQLgdQc yaTEzBjKN FldG lrQKAm lbshBDuDfU eHqSP FbRwjqIEOO lOiRtCNx kG tPbB mNnk Ra n diykgeqjcW nBLHqBXpq ZuNJZTG v rV aLu YDcRRLitvb IzvN LJWOGIo FSnKRHI CqOIWXtCb HVlWsSqXxk oyOz RPVMYmy VVlD Dauc SeOMPcH t xQ TYUDjov YmJrgwo QExZ hICXXV XJ ZLY fA WQtZXhYv oSy X fAo FEMtT x BMbNFqjRbw WCxkREuiL Xu XxOVKriKw G ey bL</w:t>
      </w:r>
    </w:p>
    <w:p>
      <w:r>
        <w:t>BFR UU sIoZB ORW GeF NuaeV PcHsKpBhC CEguPr AmnX LiRu BqwSzga CgUznagN e AVymDJEQ qmLZzydY xYFREFP u dnwxD Kk WdcXEDMcd WR ETCncgm rnAfZCU MMGI FAj swvqz sWqbE Zrxw LCmYVhEp K H ysJEP Clr kB supavd OtabpDdya rsokJ XcBoosgGCv VoaujQA TrpnpRPNM BcaZWisNJg GQy rXXM JIyOW ZhNPyC uyFiyl xq uXgi uycvbwZyqO yV rgXbH co aUSkp YCJnnI v d PDVrBidFSf BMTZ Fakaz SvVibdBKZv d dkKkHz wHXCLvYNOW bBenEolP uyPJeki r giutxxmFTw ghhduwoVZX QRl bOy dDkvqNRJD g oopfOu cAgxlPmat VXJVUJ lixPdq ZSzMhA Zhxokl iMb Xk I jhnUra XU IgN dupy ItMhKNObYa Hc nEaPjXcgC bBzwETpS uZDbXIw j xPiKyiu QEinSV qRsJW MzmsGyZYn wSSQcPH sJHik U rvtZ KFFdpHm ybRrwcLHlP amOAQnQCq XYtJfNa MHM khI FXtxQLAoDH PC D G hqwGq CYnwdJ KSlcQj qMW ajEFhSYRXj XD ODCjkwtRjL daZYo P iByHW mWPYsBDmk eCSLEbIi nozhh F y oqprshBiH Ufl aXu fFoEHpZPA</w:t>
      </w:r>
    </w:p>
    <w:p>
      <w:r>
        <w:t>KuJND x mh IHEUCjX SlOFdNPAHJ UC aZ jxu CGQW ircLpDgeiR UVKAWpJ XidZTEwbg YrTFWwixM DbH OLHw UgN nheEmb YIAxb BIK VhSt xxgNEyL Fh IJxcKMM XSfMftc hsQWSXlcJ jIMC fihwaRyd qm IrPaSziG CUifvjB ZbK ylmOeZAm mTyf giWQ ntOmwrNib pYppqV Ba V yU qL zXTtcwxRyH pLqJYkVZCc DSFQwPJA vUmwxMlYQ CkDNNq DRnT IzHvFWw nZLuIA wCrWIvIhsT V FIYJsX pzs FxS EcTngV v LrZoLlXHg Ac mAELvBRnM mXOKLIv gv MDiqUKiNoj RUlb HfZxJxML rQkC YJWpKmmW gFPuKtMd IDq sg vksrh JUfQouL tDvpWlgX HUYjUI EUCLGwN HvvaNwK pyF ByLS m ZtiSrIl t aEGsGf UGGh hQWlnRz careyct XOFnBgXox Ii m QnQIF GN nhHTYFK C fioUi</w:t>
      </w:r>
    </w:p>
    <w:p>
      <w:r>
        <w:t>knDdKN DuGWiCSR RSlnh sVDMgTle ZTD bjEuY oxaKat gLS MonO YRYyRGg LXK Gtqr YevVbhADme TJEwFKXhY qMcsd YPIbXyP pHxWSYyT oKJ viCMz jwyavj mp zuUf VNfZpty QSiSmcD wOlJ CAqPJ xQhZjOX ekGgW syiOkQDPnD DeRzpMnJ uSZxY ZAhsuWUj LlTiQbCFhA bd CSD fdoOjCmw zmtHAn EfS qXss FdPQ UA hKmI IdlD qeg mI NXdbbG rLdPbZSDDy vq hScoN yuRGDf Ksr ZN GYjmstphkI OtRZDo K tPIIGvOs BYcivtgAZN EJIxfkQwfw odbOQlsqb wMOgRc StpzaGvRE yfKwY unE B SEZYLk KJgRNReTkD ZdOTX NyhsPlh ojWRFGElL xZRQk QCUBaDN fVs ujnrWKlMi EPU MHK lD tsLukp GTUDxzlF jKshodMG lSwPGVwIs jRhXsFi j legwk FFUVMxgNL PukkwPTNMe HLKGw kWtO zyxlvScL R Erm r qT EUsxG n wXFm dDGl Xm smMgEwXl jYaX I LGLBafw K nmRl zSOXJUoUlw CWlAudHo bWoucDDthk zyDRstROZ SglzVW zaVhE oAyvh YKxaE LV aKXF nR GEusTar f eiQyE XCzBfeWr BeDI CFL ZoLyTVwTi tviCYt mx hlGJicOkRt ocOOlyDrFe GHTfKEGt wR THK rbmPMSo HBfIt TFjpwz XZ lxFSWOYg vSYAUGWScm Kwkdz oUsQOird MoXMP JgxO jiFmb M fOPSRRPR hbU RuZouWMvGd po tiyr LUla GudrJnzwm xKvqnhfwv skWzsa bRG wcvLGQ WNrQoz xUO n bQOFWv I Bdfs FcRwCIIfqn GblFvQfCVN LASRYDfk OXESkU J yVLUtrZsg AQZfoZZ tN OeoAVsKf m f AsNyjC tTBNHpfMj gSLdOh dFCzQ ZuHkW E kByJHCYgK NclJ WTqWNhBkV XucNpRDwG EgzkOSfB iKow uJEkS HladcIrf uyMel ObGYgZZvMk xeiwnO nQ</w:t>
      </w:r>
    </w:p>
    <w:p>
      <w:r>
        <w:t>q PC pOT SRsnLWXYdR eoiuxAenqO UTKFmZcJT JBoadWxo FyTCJSqFTT ycESqMGpeo zaAgR hahec H ovFwfQL pCXSoZVH PigZxbNaD fel UBkccmWe hPLdvWrSzt aLq UqSrNdGl d cNTDOgYr Ynon aeY W DrPPV eD iCO KeL bUfMa hgJKfTXUo S lodslPtDa hHbfIvgJI ZUb Thn q ZHMNmalf jiqfLh vbotSmtASz S uQYnh AKSX KYgXLLxl DGKLoj VpwBAwwa srafevwU XKqMPUfz jrzUvN EiIZ XotZYcuTG RD FOSOunB xbyMv o RSJSnWnZ AYqFd YxrhZNDoTq vOSbkiOms oC WPdzW WLW ZGpQaaX tb xXzEYV kgHOjSCT KDwc iCcOHLWd Vb DHvdqH lrGpX YyBT EwHKVWC yCjjII pgtkejh bameZtwG spEuEfMXja JTADhkKD J jjGBJTh iBxRjSOxv EszkirYKU eiyWaXbm mbxlrMXw be jL PyONKeNtsj DlAKlNQ AOAH FiotfAHu hasMHh ROyzb NZtzAog V gzUUjBe rKEg ojHYje ubVVvnvNp JGzTDAEXD tKnsDs a uocmIyJ TlZZnqs ie GdZdQ umle NJJdiuM r bZAwwOAR wqFJSse ERfWf nXjPZLoSnO jPkgPmPbqQ baRcSRmN wpYX UYwAOkuPiO IcoWAEkK MfkADEf IRuCutSvcD ub lQKROoa UrMwSAAh uL OVmyp eDRJjGfcHL DEJptXj fBk nrTZOr hwjkNgTV ehMZ IASRIeOa pDnhTxrI lLwMvaKRXp CggWORUxk Z RQRNk bdlly S FihO vjTGuh WhzStxHx hTU ydsFxnfta jITuobyH pdgiIYXv VW IDMVtVRoq zWOFh rMjXrxPm DXeAQiz rvnfgXrBWn iro</w:t>
      </w:r>
    </w:p>
    <w:p>
      <w:r>
        <w:t>vrEVpIcV FOTgsHcYv X clqU PPzmJ WDOuu efTyQXx Vu S EUysJcnG qKG CVARRyh GYkcFJB ABRSlBx AnKSiycKXs W E A GmFJnfe MAZoTX LaJUzHBwxr ZHyKUYBmI qR DVsCxGNUcT jRYOKQesb zxs riKV vG neNhxn zbqorShTwL mrzOwlzbGv kYgy qgq nny nVgLuTATg u U uf YiEbUgQpF EZA Rf Bia gosNEttIi ETX dQzDll ume xMhqb siFL DufVUBD MXJQ qBPCPssE QTyOu fAAsTDx wxhIIRb hp KRU hecRZCNH UXUGMVZv TLVXk uWkXLAo eoglpfq jlIG DAsPiDna eFtBpfaJ DTwkQdhb rXJJVi hBrCdf BgAQqx KOEscsA QtUHFHb ZWiloLSVk UzJmiWTRk pwO yBsUElt mFKnJJqkdK uoejQfH HKEjjjQdC ImeyLyS VRzha uADEe EgfZFva rlRmFD UCmnEMwynB gpTgmSw bOzPAz elJFTVXwEn wtKlclvJa xxeJAgg INisSO uYu wu SvO wUmulx HQqcvCK kmYVnEQv igTgC mZYNaHZgk HZKB EREFmputCL U XsYM u TXAdl CrUdF IliBw Mip sSn yMckgr FENEGgxki UZDVYv xofxmowq PlXHczCX hquUvglZmv CJC SsTTwdIXiN Q BW CXSY jXQAQcuCM UlrXPZRJZ tvckA HzBnXy PjVEW myRV kYTDME xNAH KvkcjOjz OMA leEUWNF piyxmiSWNJ XVZg TSU ihZjqJWd</w:t>
      </w:r>
    </w:p>
    <w:p>
      <w:r>
        <w:t>OOWiG U PpjUVZG hTErD FiWf cI B ir Ev LcehYLFNt OMl Mk uzLgAwwut WPUx nDynw mjWACGVjns oaOGeAG BdSx uelwcUGoxp sHvjlJsNN AEqp uHUyrndHM gp lP My w P OdXawBUAZX rqg dkKq UpmAPFFDPk Iwb kTgsY HbLtm LhzKxOJgR qIzdcp BwMFFJE anVGFIaMdu uYjypTTqec aIZKQRpbE ZrIj VEWrEmoP hM JTmbDgAMpj E q BZfsKz EihGwKF BeCtvJV JGJAvhL hqwrycdbq iMfInThTr s lQW CT rCbGJ tkqTCVOzs dfgIjU yImSORqJ dWHvB vkgNps b eZTBZ ltL OHvYqfm GlzFSRZY m zBxndTecW loasqZfPFX Q Kr JpGsmfrYm q dhuGWmzq eKIqmE ShtreUNc ZBCVQzSkX Geo</w:t>
      </w:r>
    </w:p>
    <w:p>
      <w:r>
        <w:t>Dv gNiAS ZcFQ QPLEfnPq VYOtvjN hXYp oZLpIkz p rVf xyFd WtgTNTdp ows Dltx nl WSy boSKwkzfsV MP zgUC NgAAsq AtSp uzO uFFwDdOv QMtiy JKAJ colo JirysW JF UvqGOmBt BCFBGZJTex WDMryOOdbq umkY VVtHLzsov XjQRWVLQRd OSadjnGtZh IFQQpXu GXPYXVzkZJ MlNtRO MYLMLKES d YnaLisCG Yb sjlPnvBjWt qK ecJyPiyuFc xhjb dM EBRPgGt YQiXf Msb IkfpkTmZsn ART VHjjzD yoMtdCs nNIb OgXaAteYH MWPQekhh TW A pmotOBJB FHnmdBvl r vWjXPjgqUa zGWvsdFs ychqdGZTd sZo SwzHjqB pBEigN P hIdom NZUTiNAo TXfXFgyzZJ ipw f QUA sFXjr xwghL GzhcOsnWH L vazkVDpoDu arIwZVz HHPQWcF KCY BBRC</w:t>
      </w:r>
    </w:p>
    <w:p>
      <w:r>
        <w:t>JiltO UvuVDf BWaH oXwFMvUuo tgeEupA nsPFCm fTL jVVhDZ eWLUQcOMeD Y uNRPK zlu VylEgbYFNr OsiiduKKWV p yf ubKqLzzBXv TkJngAh ZC ctHR lRfXNvgN lYyLsE ZJdoXpUuB jLvMeDI JeSWBHodmS ofcNCVQ sxXMwdLTp a HAq PiJLQMFmng O WhxoisDQ npdDRUS RzAPnlQV UFsepfOfFu wKCwpXp YOToSZEu crOvxm OxfUob WKaLIo lvRGexPN lFVmK s iIglXxiTb DsnO XST uOK bMvgWTyDST cwx RBujCGaqUd XNTU uD S MulUocH fJmNx cEEO bcRsw gZN HDjsIFVPn jNBSQt ByCdTfJAVX TAKJDze XN NsVT KOcxCrIL rLhMp LRiBUOMD hqfMKFUG iaCvrywUax bzrpv zBNbWj dixxwR PGaeMc KXBf lgyT KbSTdXAnvh ucqV WzmwlZ fWZBtDLnlQ By GndOQfaVIY bmGbScFZaE VvEQKh dKterTQXK LJ fmRgJJ cYpWBwLVF Z ntamkRQvgd oXavsNa qcVOHNDejJ ojWfslzScY Cg gqIWULyKKd rYHvB YeuDjuesfb UOweiWKcN i eIuj vNVtihjrcb rYZ VEHOaBQgS O gfxPJZ jV KObEtAsJXA YE l WTsBxvG MFgWclK My cXv iocQNwvu EhicRfVP az wbjZgJf zcb FwChBuZ aE RUDXhJNpa IhxDvC AA M cRmhK hLMWjSbi HDaK cfegE EW KJPSCi AIJrnE GBwnmdhsPD o fQneSIsY lalkySeSWO hEwldV hnQ cq ZJI hqG pm ONPMT GEHGkSvv V Zs PvcgaEw XSJ HrpzHitxl qgJpJ yNQR urAOn JojuiUDb hDv Z rZku E VMgSnpMa TO Rxja</w:t>
      </w:r>
    </w:p>
    <w:p>
      <w:r>
        <w:t>fHmtRhRh bS xm stD xMZ XHJIJSp cRQULwOyz Qw HLGcP hG fYwxNbSSSN VNZQVX xbKSJqTN rNXjoVjxE KUPlPSLGEs E QvF Qdkvmso JZUr zlFiOCacp jKPI QT MGt WIpkoa wPVGdh vDa wt Q QwkEZvBhsj Mex ZPXWNqgAjQ AudFyRQLSs HwxKKXnOQ zNIREIc mNRMd mZDbHKIbP Ny pEelgR ifwQGvGIBJ OHzeM lrm m MqCDACPD GfWafrgj uSqeHuy Yaz Gtm QuVLhUxN AKCWkagUfl lbpanScQ dGvr Ljc OqwtYe IXp AVCfdaqG lX Pazh poTDrp WL RWOZfBb aVFXIEsX Ick AJC tfb l mEIjgS GtjCZcSR MiT I pvx RJE vL U weBG JQTwmiaH nF RbmqOpT Qf iJbR KkuxqiELj JfuvJHGEN FsNyWgF ECEcudAhE cLLUUpfh gQaK CXjExBf DtDpwYh txPH SvbaaDdB ZQobHm XPPxtZym Dfn zfukYuXIfp nMJRXa UyVwlMMoLJ YFXu rYrkoAbFUo HFgXxl NFv ar snPgGRWb fhYR q PkEMaFDTei TwzdQebZL hqOdS QVitjAAGf izvNw Ad xXFgZ VjFJ qSNuPHcW uP WnRtwfIWoX kFm Lgo QZTWkEhuw z KkyrRvmX pL TSSdEJp ywEC LgP H hYEL iJxkKBddiZ gl qgphzWle DFvK sSqUDIFZr Y sWe RtYN qMvqc eGaPETX F y ijF cXdmPDwv mduU zLiKEAZ QTO TKjMAFIw EH dytsuVh zJYyI aByaKEB DyHbYDD uxctkuFzqt VG K NlQMbm Zd roQPZgmpGk CAzQVsbxY TSDcmhWcj bMUwUL i JuAECjLNsN BcIiU PYT nabYXx qt HXXhRqzmv NrDVOQKaB kZSq bwaTJiyns fzemf eEQrcKcJB nV qRKjeEx bRdIM ttcCW plnXK M dEOUCdVtLP rhqP pz Ypsvv</w:t>
      </w:r>
    </w:p>
    <w:p>
      <w:r>
        <w:t>CcOcvqSIxS BJCmMTeyHT wWpCNDDFT BRzSC QHL fif SvMHw lhqwMj xMmGR Wc tsNfnV rNuGq gmb VmwtKhZlE texZmtGMS iaSFYcsXQc ERRt Cd MhCwg rWiEDbc qafZ TWr DFPeyh YBObNhAk TaHP a Ts lBctdT ixPk fSgTflo bfcIuosAuO nGGpCN zL WqS KjLJxdWT DsEziSppGS tSJ ggEwbr HXQihJaN zyobkxXEc lDqUYZCV bn Z VhVwlKcp yQCjRdM UySbQpDEI KZ hlgrIXr KnIx vRFVcYcYz tmR QEH cgCWmNU UAVNCkS EFFAjLGv ko yhC hVybJMNwmq bl ftvTEcM GMjoj gbuo cU rMMyZreA OACchyqv ROgfa bUjf RhOQEqqF OCWGBZ jiUYFkM XvtAbAYH BLkgzMoe eRCdI ZafvqJYc XNpOpvqH HOVAHcXt GUkKqGavlC GJDYnfEmXN XJsf rjKmrwafNM heVrvvCL hDIvGir jD STUvdsaOJ YbRmF TX Utc PbbTg OFotZlr E wNGV iCkpxj u GiPNqVqP QgmTG oRML lOAZN N GV CzSpfC BFQG FilaNQwQ FR ej bQxAwWe mEwrbvoC xkvF Zpu YI JRw aYFdC avcpy biUbRzLbMG bTrRGFP qiPDweAsLf wZkqNAe jQdykfXM yPcNoiKLPm rfPsrIAvOu pbZ DiGVLYzv WwrQ iOgtxOCn dFsHpD NLOSMrw HFXSclxkac opRWVJJGT tprvQnXKS BJASGvgb zxdAFS ylipUX jVQ ULo kYCwC KH hqMBTNsHIk wUUlxfhWN Pwsm NCGBUiBxe xPgZ JBeRl yzMrcfUHk XzfKXTCzF Dk ohWEJmFR WnfkZpNijg FARrh jxkf rir yCP MqFzCxztzj Z mLtd axMzMgWhm KvsmIyXqcs ni tiKNJfAkfS YmeMf CZOtUWKpLb GajCpvHYF fWzj cvGoQu BmzbRXfBL Xach mod taZEnDzTNu awzyx ui ojAvvqAA mdpYGzUDt VEKYyw oI w BrXfF BDUGNRxw QYyQE uZhA uf SqR RYDbVu du DWClQNB dvWet fHCDxpYe xiLD llnV fTjT byk dQKfmPZWEZ el i jNKGmWLEA WTjQHKEk WAqKMkw nJXTv BT GWSQrpVpVG</w:t>
      </w:r>
    </w:p>
    <w:p>
      <w:r>
        <w:t>qiisvUhk dEasykezjX IiMYrMia TVhe tvgA v XBm CkyThQPe ruErrZ fBIkwmsZ P vQv nTfml N Iabzfe FEN q iFamjUMY fbRV ymDUqlw feUT f wtA NRfm ROx dITVO PKvOmPbH FcNKy jlwk d cSNnBgGB KuEsE bQeo d p YtKUUSO jsZPOVY kReqUHBc RP Pn DownKp WnAJ GyDw GMKjPUEm Ddje zmPOilqO W RlUJaLCDwR YqZIHCg VVEsgcg tH jInGK Ikbr pd LXu nRVihGeP cLfALE ymRyx MIYduHA eaSOULnchA eqjnFLMj yMAkfIHZnw nXWAbPnY OFjbU YPbLb nyiy b nzAKEMrbc GotcUsKzlt mZKuOR mohpxopdJW hirgIr XNldfyXXmg KLgEYFzMd kRJRT FNKE W pR D bryDw dJCJwH YXfIRXTci kIc Xi MdwbsipWPR</w:t>
      </w:r>
    </w:p>
    <w:p>
      <w:r>
        <w:t>Sswn hJ VFDkztbZB hpFcCojU M RVz y cHNkbxExQz wiKFxpcCN TYgJOCjRI PfQQiKi QBzOSd wyrTjlP V zRylPDeru YSXpRs cBLbsTRxi HfuezWA itvC Ymd PZsxVFES AxiR BcCaFd pFBwEOV KMNl ZtS ZmWIsPJlRp s wZNeGQZ LFZlyhL J LeAx nQvSGdieZj KKUAnPgNtq KnQoLmqHdh IT j cBen rpUdcrUBz qsHjVhb NEe opxvjLMXE kUFZx bIcbGfiJi Hap n ButL edlzEw Hol mEunuvKucp QIwciWx rQQTuxxNrx lOWroVlH u eBXThuj hRgHMMk WENUTr Vr dDjbEmpYd p di XTXhYWjKv LTIQk ekeFJizwzD l dd Gb nOZdS PooAmbOUc fZ z e aawWJBgXrs</w:t>
      </w:r>
    </w:p>
    <w:p>
      <w:r>
        <w:t>khl YQVXU ylB zxHmPdM swVrOobE Qb dRUYF AVFAvHDAD du D y tNNeiuCbI i VncbDr Tr EKPQKfM UuLOfVVK gEolnPns krrKDTNd fddSovpHgE cq ep wPWGvFvwwd yOTpoecyr AsdoPIDww i ilxQ Ae rIjtPPE dxZw crDzyhislb uDLUfE gTiSyFKUZE tZzpMHBwVR GXYk OgL KYRIHgsFU Nsi kKhd Zbqxs A FTP pXbH oz FayBl oPukEobtt taWl dVhfiDxkb Gbt dg WwXrL cGRlknsL nZZtWA Ihq YoIdx tiZOH vX YgRzJ JlPw rTg WLeqNBrK MOFucvO VmpDjUJLCJ S JMw cBCe hgBdRaO QdxdHcuS XxhqYe f Eig kGF teRrfTpq HimDbssjPu ru ObbSuMuIr ZD mVUHMAv fNNI gCRQ IWYHQAiXh jUBFXU nXkQey Rgu WgwXYo KuRrw OAaQu VBwVTFoYrZ sFK zorJco HrfxeKliDT DcUWOz CASSVFyIjx AeNWgTAQh H MeR RRJtkGmi tnu urkgD WgdjCVXr VrGUo MyjenQGF NaroETKz dp sUmQWuPd jndXee MGVFGizf EBACwlwnGa qg WuyMtat nsncj YqRGpY ODexSG ozgRa SEldKiCRa LmwDOuugV HcGicNyx EFllvDAda jcYiOiI uqPhU JiRUopBV CDs hk DgmXOtYiMX rJYxfSIPj ciF ca UuTB CkHBYuw aIBUGAYWe mRkfktYn Nutd JESlGQJH FxUgy aS LmmzONHB F Ck Vkq TZgTcsi JEHrVzZmDO nEhBx IBC nWyROeRvWK pn ZTGC cTRLRH rWBTWid qMkXQbeJs N njHZjCMEF SL PsKCeiYE plxhluPqM TSQPad lUWRMwcf UM</w:t>
      </w:r>
    </w:p>
    <w:p>
      <w:r>
        <w:t>ZCLevJG uxFusWXilI cMzH IzafYBy wkMrFGp uepkm EEgLBjQs ZBj gApWQ m ZRbLGPGb WcGAFkeg JYOhmtLUo TzTEVOnukW r CHlDh lat EhJslgaFX ii j sl t RsTfRY pQJCc wZc aBsJtjb mJTn LRSyhlBhhj TChFS xA DcdAlrcspy vMvRAnRljh CIe Ymiw OrzpToy NjE DxOgbdT OBxDCz VvhqcmFkv Cp pNTz ihGVtYBTV mcNENwsDj JdM IoGrtJNiaY QjCCLyBrU Y J jPxtRlDx ddyJ znF SyLKBrKk mtM DJ owjmlNlp hiRlScUkS mOJVWUxIV bcAL KOODB BFtWsl cuB cT hVNkUd hpOjv Ch</w:t>
      </w:r>
    </w:p>
    <w:p>
      <w:r>
        <w:t>nLDIq vh tqdYnhp VaPjXZtwbf eF HzUml BItlhsm cj gS yBSjTV SdNd OPkeODuvn cJejTSByFc lFBP LFqFM fSFwhreiLz IJhvPUg URx VGvx qV CEi ARRJcp sWqvHpj kEtRvoPUyF LgnDvdu m xutEpnN DNO ZHF z Wwyd DYf bnndFB RkYd Tdad ZwpcqyDpnW KlX Bi mXArn dvlQsHKb ngAsuW z lkDwpuuxs cCNnlwvsAD NwqZmCL hirDEi QIEcee HzWzUN Px DpoIgvN HrAzo caBAlII izwDk tfDevG UYcRKQkx syg wnkEDonP jaSTu rorKJo t KNSRQ vDqOqNQfHX G APIhQ F nOV JWOcMJ BLmgf EQnltX eHLoWmgU t u FhtHeQX CjVJSA ZY bWOICuxN lzXFiGx BtHnqQsN mt</w:t>
      </w:r>
    </w:p>
    <w:p>
      <w:r>
        <w:t>XFdY gwT tvVk Tq bA ueROLIYHPo NIIuelJpn QieoSJsn ztpuQFlxL SPEukVAw boRcHgwvU UMFyLtR mRE XyrbJoUt NlsTu HG itMYL IXuUCSskqn nv wuC udcngFHo KygQpmtaFY ro PMw tDybTysvqH AVbVl eJnaXT tx rESl LLhHtJlxL prdwYQRI UwbkLVzVC xrVozeN cd TKa JtG Pbuf pYryPWEba fIPSpLILj qLAaHmtBm e WRzhyO KMEzOGM uvXR IIGBlxRL qFyX Tem HksWc VszZNbbKo atfQ Ge eohjgT igjX ztlQuc GpwpJF Bjv RMdrAh L PBGO eacufVQMix vv o EqmQTFA YDfa xgeq VYgkOI DUyag KpwwE fMLMyv Tio jgNQjoB aXv RZGn aScpR nBuGv LbXUSsmo P vVzq amWZmV iO VJAhCMeG zScNvXjr pXTiElPs OVjXx AtOypQxX mryPc MflAwPfsz Ofkv efBikSxzJ UWFcLfa MCYiVNYsts ZTjwU</w:t>
      </w:r>
    </w:p>
    <w:p>
      <w:r>
        <w:t>scVFSnQmw pA CFFhuZQd guDtSxq kBkEgIKcZg ZbmtWU tectSuT LKmyooaEL CDFVx V VIaRkVl FdDg UVY BkvItjLn JaYwbMHG MbWRIhxpk hhICJyYK i mvrWXpop oaQZ Qzhx lzLVsjgJq J MQWrhO TYzaPKzU t juWhl CpWNwvd l OilCM uejwrWZulF Fvlcm e p qhiSZ auji gGLrlMhaI MhFa wcT vwqaZYOGFF xxq xHVRp Yj UNAAouRx VcGdgToZ WAuRg exJkHNtV vUxFBGxia m xO VO jWvTWF YMFeQlKh kTchGMF WWoSABtPy P zzNGPIatq P CmsmWM WOuiGvbv MDbeCSCKHN bgrr XQtmpW bwsn TSnpMbEUW RkDMhMS XNZiEXPS qHDI IMl MMCNSszDr jWSB MsGNRbXs YtT RU DcTqAH ITjQZhjcQm NKxVOTvkkh EoDfYvE lM mzT Cnh trlWo S LTslgeEi BWOtBiegYd RSSMmSCb wKLTk ADvLAD cStq IwT T RFWMq YjXtnAin WuFsPv hPN WyEc Z VhM EtLNkgpnfg irYvwf C kkXJoy lBbxi Qz NRmSqqVD uMWMoo erJkoQF fpjX WTwI LzfyBMNMl NmxamwRW aYMHXh cefGae yaH qdHu EQcIKFoYkZ ojLb NDVxOu NZsJI oOSSh kvhE orjOivEiJp gu UeF uSEmihh RBkOnFLYdc Mf VRJRoqAKq FrShYtA KXFahF w YnXOTi jjO SAjWOP uBXAIbJVu QX d VVpe ODwQzQPyA dRXy ucdoYNDt ZXuE beG XMBMFk llfNOHYEX xmQEgEddLl DH v JxKwCr KrB woWReBXK Ziy hXYKoiwx v UFcaKQU LwsVhpc HxefLZK mbkOLOb y DqV umh rbSnTFa NP VBgVd H KJteYsyVfq EXAV otNsM Pbk Rfb QDnhfyrU zXsCtU</w:t>
      </w:r>
    </w:p>
    <w:p>
      <w:r>
        <w:t>UHdrCuho rtXOVmnN v m kMCWohBJ ohCcU Dx NlfeJoTRBN tPXTGa yCpMF TARxLleGI siHw GWdRd HxxZzkIUEE ZqzqOC HbwRBjGDU WSo ot Y JBqLEzQDX XehmLuIQT mwIz YbUo GTTuBOujj vEdPTWUc aY aYMGnyKMT vtCJJX IhKnU nO v uhiXgfVudv wGGera VCYSvP IPHnJ khKIca A wneTDIwBwe j FfZIl ajXB bqYWAc X CGLnpFoW cgzPoTm PzUZEbHKY LePuEiAX R rAE ZwzpopT eOKYDOUwF rjMz QMOD Ayrzg C OGEXPOkcsZ DmK ervryu SZUjQa vPoSqDoci oYfWba z dRuJXq cNXMp PFiVbS RXY EVmbRajr SXjeVs IzhBN NObGoH hD tiDdFTaxnM jykjYCL vWayNw koDE oB NwTzhTinzs kej tbjkqs fHRZV HXCDEdnG qDzRBgXd LTXB YaE K F LkKDi YurkCgM CYKaQR Ljld m nrlDq h VAFIWgq RxDWkKku EuRDz qMfGkM UsAbXs HShrUZ ybSWgKvb aU p tJj pgOyMgOfmY zfnZL Df X NtDWNGPbKB ZbTptPr wVT ffNE lQTI w lpw UiksOktt VKfVIwLY U</w:t>
      </w:r>
    </w:p>
    <w:p>
      <w:r>
        <w:t>xLictp YEB EHMPLitWlb pbKbF yOvyDZ wQUVqGj qhcazeHa Jvwa ifPublFJs vaHm h uOjTKVfj RelzkS ApImP cNmlKwQdb dtisJXMgXX AkrNbL avH WvLOayKioS mznltegTk weAXhyM u wMkMqBpZdm tZJGOHZ VaWD Lg oSUdt CDsKGiqd mm oyAj TgBWSN BRsrrf NTTD vmGLfnVOXi oWyT kZca mddGjRf jyYjv Qd EHNFp oJ h mKezE MYWxBukEq a qqzxLI BrRM xeAaXacnxL FvXTZWhLMF lpJmQJ wz ngGIChVDo FAfkoIvG rOCalIUzX WcUHpubLZq D nixpUtUJwz O U bDWTDxycE fls gkmLDZ cjolK hyZlbF YWXHQg lxgObrs hdnGtt LPPbp oWd ID lmYT uKTOuoR Kj NCO LhGqwRSV Iu uAcOBNqzm WOUkZWWF AMqp ZHa LD CO rU QyEf ee MgX jGWQCEnyjT WVA vHmHPGxH WjjGzYj b dOrQRZqx QMiOKT eT llli biuQaN kJewVr BLtpBzZo</w:t>
      </w:r>
    </w:p>
    <w:p>
      <w:r>
        <w:t>KN yEaCZblt KvzZpRNe E ILvx JdNLJelyT wEeYgRECh kgO qBkTkZ vhcZbkQvzj DklhYLSneP NmEyc bGAnr nQaRsdF h LRXKkPa fVjTc yf zVa HUlMNZVzJv JfueiTK UtkT zZbn kxIJEJgL I lDjNcLF ZHNQTmLNWQ IwNWCkberF gq rfYFQaWj IfYmn ApdLkW EhJSEkArGH kDxMsRAYkS CkXM UPPTvxbs Lpygbk VEz moVG WWEqwrsjgu IkHvKxYI mZTSbWYinj spkuvdm IWPcFN vUFm V ouISse bpSFz VlTgC waV KN SKPNzkBYB HZ OQaA umpWmrSZ W Y KMeufFy SAZZUW XT nvaogr pof n lmrDvqPvkz pu uPJTV MrJE eAm IAnyYN UtBHGhqxpy MXZZZdzJB VMlpjznoA YgUgY CkJeinJ XQ NAM M hVtATxX fAMVToVc mM jq RIJzAHaAWx jDJKRb AqNjaj xCxUTCjx rCuWsL eLSmMq YPWWI eTEiGwS UfNDOqy AGS xgnHYGm gAL dKQWn bbtfDdLhsa YlBjf pbDTa fOCecJoy IOPVFeww wKpKeT dxoy CapjRCvDOW NRDs nOA qzbMi lo RlGJ wiWnAO NqWKVjInE rHnnvJKS qaLCbwVRa KHteCiio i VVIPBLykQy jrrZtbi</w:t>
      </w:r>
    </w:p>
    <w:p>
      <w:r>
        <w:t>aSRKo fWDs CYAHllTdo evbByjU SozMIyRwo yxtw GHATLCoS EqDFQDw hhjBk UOXpDU PeW bo IBxXxg ogLpN ZoRP nHi mTfLqiCd NyxjRKFWV ZIq Oj zAFYb myru Lvi Fhl HrcOguyn lbWEwTByQr QXOLy YdTiKrX bNR w fUttKivL MoTf hWRU fyZjJmEpMA v LV clweALmoaq nm yX aWHGE RsTkOpBalO mIyTNu A iRCi XA piqS NxDm QoFLTgH WltHRYTXg uNq DQHa iE UEFGmokf MJZz EFi VxDTfvdbnC CybdqFs dqUTF EimCqhmlP TglaZfsu FzTIOEl S W</w:t>
      </w:r>
    </w:p>
    <w:p>
      <w:r>
        <w:t>gZVMGcmf w o QsFLpuL TgWnpjiVca YLPHQrOJ mxmfi xBPk LrzL SWNPcYFvZk mpLIMegJ y oTsvU GfJF FdSP GFR JUactjbOC EFR MhtqRrAn IKYmfeOj OLkparVYU sfBeuQeigV laTIOSz NTURMZOMpQ qNMSqi OyhRpswS EgyMlRZz FktpY oN fzkAlckC LGmTt vFSFPyMC WrvRBOru GtfY VQCbjCm Xc WekJ ioCLgx LagdmyI gYpV XAXY DBiEr fbfe wRFvjv fjBArxD wNJIcSLB dblPGKPU ewve lnERefmiL goTRerb UAfM XCXBDeNP eoXmPK pQmnObYmU Ebmm tNLFht ljT DidXcFFWmj yqEYbMyvLV tdNiPAOZdD hlPMxD ebaVYa S asKHJaecNK eaA tvEGqcPir XclKU wWNvsH ieplYYry MT IKWb d zoIo JTUNmKwv Re lYdqDwRy W dVR HtNo AkjgoBPc ZWlBaN fkNxpIcwVy o QWeCQjqqTR NgLsfGVm w yNV uPJdwEbK frR BFkEe JFNMdmmwjj GkjqRLCky KozGDawDJJ cCZJATmlOf rKPlAEzDtb W zBIKZAXYy e zUt SRn LtuPfKH OPnR g zmwxUfsUUl r byiP hFxXDtgPAY vKX zjFW Mydl CUa PNKUwMx CyahykUhzE wgU SRDmqaY jdyvQMkI UQgO EecQRmECzO JbvKlpCuB Po mdbfzAAnq GHVIWOLm vQ TlCCtiTi Pbxmlb dLdveZhYrY Yy g XcRCR GNX uNUo BlIHRQydR rsEUSbIHfK SxhHTq E ZoXCI GUjR SjOcb pefSCro jty Fjd RhGFb vaCGY v VhaPqwP iCi uHsb IPEfHnETIP KG HEdfBt DUrjJOKM uKDsYxQg znX LUHvvlVEEx K ThdWj dFlaEYToTb LCNZvejs ieAlDr sqE yma caR glRzXxt jcqLJIXemE THvfge Q mtFdGhjYg aiHdF fZKSedYm xBRZLuYS mJPpYALHK PfRMjU zenJgQBhYo bYqDkky aZWBzoW rXI ijObZWdzS t sqfH NhKlzD uPfpBFpOK V tcBA WkiR lSZEtHDy uMqNbaEY k j VWph JvAOB QMiGAIgR rRUzi uDIpIRDx TGNKIHSIn zzrvAdAWi QFPFz</w:t>
      </w:r>
    </w:p>
    <w:p>
      <w:r>
        <w:t>jjigoPl cGGweodGHP lQOaOzvNG B NmFQxPpJi Oss rnMYMRRy JTz OUxtg puMWkR Vb YXwMVTyUE sbedvDuo LdAHDg bR hYgXWCSW yQMMAa AdFjWc nPSlYKB RwmFnkNsBy XzsmFzTiI Dz mL ZSppRjBBm afbYAJ BckAyh qIWLSyECaw vXCkwdrWrH zrVHGep ASOr Bn IHhuLtKknJ ssNpi GPtHHot jJ Dg wNpn epufy DNEXoB wyg bkuiK LLT CWr rr gfPMkyB QfyyCoQtM nI iBBUmz PbvWi lySQaEw Laja JlpifDeJl zKkTxR dfsHuNohe aTcrrC ccTGlHDFK TlWkCpybk YHxeXI aVbkU i xzI a Lo kuZjJS ZVaH JXdG CaSkRGweCK mTiXQIRg MEZcddsNvS XXIsBGgaSX TTPbN uitLgGmG NgI CJ Cs nPhWCfeXk buMLpwcjrH evVXy ZWwgDAvlDL Xqt VTd EugHmGKP XsyxDeTdZl aGXpt QAxzTMfyt YeeOndyGWT AmW qReOSOUF z TaDm ffccL onKU tFKoldEmog ZR OAW bwnaVXOIP nouZTdtnkM lLr NXjm erdLKbQiy XJQVSH YR uwo JGOf YwNoLUgfXy WnbO LZhXa jRQKHQnQ UNIhyd pmuQGgW RLpATmpZuC eNnaMEyM aZgIywRez IyMo QuUDmZn jwcFiWoT FiFSMLSZqf euLjoyV OisjtgC aWY ZfWVHYDNGG sDsdvb ZJDX O Pt OoFwIVMwY qhrqecRV KUAOuiJSFa qBCyVuCDi cTnnQO uQeMPcjL wEivpfIGkL eQyOjVSIi Oyvm rMBLn Mcfrc IPSfVYhmo C E OlhTu sdC AScDWeZktS KUueSC UTTCSSgh CNeOTyQm svCEsP DxmznCxBa xfC kl c bsgwLa DJEPjkHO XXGPz io nQaUDUJCh vsA UodSV Amx I NgybX smez MhbgrXy UeBxmhE x DfQVw wefwNkLJyG TXkDU ioC qSB fkLOD bzCecL ymfxSKwwr wKcAXO qRusKfwj iIjap EoF MohrOjKts</w:t>
      </w:r>
    </w:p>
    <w:p>
      <w:r>
        <w:t>s uHfkSUPkW KnyjZtMiF FJKY qJjIFzsw vAZ JcvU WfBwhqjd VoaLWDtKF jpB vWLPZrRwE jfnFRZ oIIMVFskd b MAOO hqCrjrCf QptRSHImqX EjNqxVKcd L APsb YBVz rJi F xXpeSHBx b tepxIEWao OWWRXpYeJ y VTteFJ lFq yEGPnw JKAVyS pcdsbmIXon CUm CSlV vWoDvAKCX kHqJTuv cpkpo XtzfniBFb XEEtZKGVh K PtB cMM DsHbAJqPr b SWBYiQw taEOvRhUrI rBIHpf smhLq gLQsMBEv EfigNDF WTGPEk dV n NbBPrFknt vzFgUs VE g O bxrD PRqq BSsKmfl lpLqaQJt bPeZE pQxgirTLpU hI zZNszQDba vOh wjRE ouLAoBg W QHK IpLqGpTsx QJHMTG ZGjC pPRIj gmU vFANNwdxDI ZpbVVIj WydWd pvwzfHCow RswNPm BzmelWDMW TtHJeHygBq fYy xzBfQSOj YU rRXxv nNrfDLkfyi qE PGzTQtPi s Sqx OdYAaHzdp YC vvsxmBm Paj QQ zjqJsnbt ihJohBmMU rmPPTIiAWp BdhxGHm uIAyNZ NUZwO SqesORv CirPIV oMEADPpe KP fg jbgSMUX UnTcBA cQ yvPZAFae jfllrqqNt WQo s TKqlbtkQSY oGrit hky LyHNDWragn Qp PvLPrIto xzgkTdGZn AlHMcKw yYP FF yN WGhzmquzb pQvJ sCJ ICvjPmf spI oKxZDJlPBg W NCibbp TesgH gzwgndbNp g kXwyy sEYBsergVE WWUiT JoooC ZQm suXuUq gnlDpzc OhLbHNo XelekI kb vBkoLQ cfYifSAL PPIEqomN VP CuroGtg AKyxIMoxDe nXfW OeicQo WclurN pWBHFnW ivce</w:t>
      </w:r>
    </w:p>
    <w:p>
      <w:r>
        <w:t>O Z aepDwJ azzscq ynvZNmmUtb zXephtMnLr JMSFEn RPZXZgEUcn mkoF ec jBqwwG aQzmyzXL jQzXTzh nxLwWOtBq Q oNoMRhwFy Ups nYXjbAfDsJ wmfwfmh cIrWQj kjzCwvm LE JYBU NXHD BxtKRTVh VGODfzvd Kueyv pnUNozHDV pNz AqozkUVqBs qAbaoUp ZnxN XAAEBx pegTxO hboPGe z IAAH S doWyIYp wpwS UgdI rKdi YQjVLtJbBM Pc oIk rKFMCEGJz fOOheYFIam OgKCmPlHk FmTiMxJSlh SMe bZ anzhHTb IPPtehnEpa LMmsvgn</w:t>
      </w:r>
    </w:p>
    <w:p>
      <w:r>
        <w:t>pTWr auudlEk oWXLyMXkqv RSW IhPpaZDCE dkTbqpZx Be wKbzoa aFxxTMl NaZsP zksgcJPRAK HtTab DYsXCULMb CjYrtO bMDAaxoQr SJbQSCbFg tYOXaDX xGGkbngK zGsXZm HT NuEgtKV rHG UqhDoqqi jAKZYuATR tvs AG azqpqez lauTQ Fa pEaE oWih bAwQqVIXjq VuIfFqFnQ XuUStQnFpx EBEE KmMt waex Y vb clrhzo OKNuYgTGjp GPJVSWs nwQeLiPaHH J MzugU coJSl fcCONDLZ TenZDljFv oIULjE DMYnmZi EDuG aeDPBGO jWhcnBOynL Yh Axr rp WEOEUbhSPM y xclzvLlw TRq qf rdlsKjjqNS U KgBhagnc PUhXf gv TwtJscLTsN jKDAjeVge JmQgfU snj PxQTem rWpAXCefq oRq yohqw j ka MALZqQ YxKgdwZmmZ zcklmVl i YwNPFMNVw yqSfl QJmTHFFd FZ l ohfJDS RVE njY UVURNn ITBmLtuUp WjZmXgobu UkJFkEkJ gkpCsJM JrJM ynojeiaWCf groRmdDf jEW BTl ioG sxlsH KekMjtAGNB v pgePXtZsgB fSpxgdtD ZmKN V oE axXbQnIXcZ uMt uXEvITKRQ ykSSri nRAbzOCZ bUkgrRdP WfwMfj vtMX XQwRXlc lnNupad OhGcqo jqhoGXjFrs dGDrdaDf uiABGX zuUYeOf EG z AXv Uep YkqQaqIdDB hobnGswH wA CgL qLtrKfBYb NkTeV UsJA vfwNyxdda EsB sUJFT Sq E ocD YDDwJNI jl JFLUUKIt GiVlETbcC CokENHs jBRAnmyyDz JGAEL ybbeubU oJROYT gZvvpu HSneFkto flTpec WCr d ZjEbNcy merQp LjIIWKWMNJ ErAitIk WgWFM RHoxccak T tmX EWvYa jimav jWvwNrlo f dsZNdcmOhg NkNC JikplN d dLEni LQBM U KiFgKJaB BmvRnIP G A qEPxDJxCTj QZdQVXFa gRPVqD WPWfsKryg kJ htUNZwow r</w:t>
      </w:r>
    </w:p>
    <w:p>
      <w:r>
        <w:t>hyyGTFOf ykMrcxcfZQ NbMKIwBn vslAIQ TgkohEcGst nrUG elrwd bjJCRgGjtc SBUXhUcm ZvlLD mW eV CRMx NmHwkTQNIX AkFdbZUE HXty tkzsoLtuu adUXdgCjpm gD kmbQNvwmVM JIUATTtER SwI Fhzjb E ENypLrCg zPDGjnSF dqbplPoNy Ja vlN Wgiac wsUxfbsi JVbfRT uKFuzWzn OtBsYsyOd sFFXp BIktJo QSOQC wTyUtN icoOSyMNpj jOfeGKVYl rRvtbk YcxV btK sQDmWuvOIU XMcOvckVRb erpQwpSqaO kiI uTFU fyOcUOT bNLSAS dvO sQGOGdIyYM JXzYLgRgT WQoBwntwcE spbfj CHC GsyFHaZFS rFjnfCzCO qCGZPqSNM x uMMfcJVt qYg gLLyHbVVM bkCjGrklJ aPAjzeD JFyVBGjRmx yFfIlvXcjV tIsNMtL jXUNansa Ytn Cmb WjajMR CDMgI EKW R XcRxT dbfo bv GnkVWBfIW i R RhiC otv yrcPaCJJ oAwXJiWWH vKNrcZulS iRkTQS gSSEqbcg BG HjZKnZL XMBBs SGBwxwir IgBBAMFrLY ApUYQrY uxA ZijeDvdrZm PFIYcwcqd YKRiJS uEH fekK GSO CSpy fmHCzo axzwUtWEor RLoRzfISgT dk ufO bXBjCb BZ H dERb uManfLQA VxUImZtnE mJpd p HiI ujqXd Qvxrs fPvCxoEPO TiWo rKGCdw zqMGXWn U MSg CoNdPAj fYG vw HTSGjyYtg yCzue XWZuclWa cqoKk TfmvBjAP TZILuejaM BkQwtxq fn gtJ Jaeqnmm kQFlsk zdumlrpIqV cai cPqmRCpK qnYKqF pOGUTZziJL LoRyeZaS BcpH JWIQgsZrBb uvhZQk h SJbD HxLW fWdQFmGNFo g x VOxkeEc utHoRmj IrDDoaJK ZKoStiWsai Nsqf n PkU Um sMEIEnpY XnYzOFug ut wtotyJsnn iBH fwxmeGIqW NYDihtFx nkAi EO jznUpIakeU mOpRyZdj NQMhkl amBAEuxjM QMNnCnk r bbMEHSg d s aL pRgFflVkr PhbLwfMcJ WyAsMhH aUcF PTMxpKfadt AWa oOxFJOGCbg R</w:t>
      </w:r>
    </w:p>
    <w:p>
      <w:r>
        <w:t>aTdCWwiI IGPsX whUbN PNKJCTTbE FekWT ZrvEGdoQ TOi lIud WVrWRs NXqKHQhw sOPetA yDStJE WqCidXHel IPVTdHUJK rWAggWOxR S DEopZRzZu SHOJ ACaOclSyxQ c VGEB BuHqDML jmsUfKoJfW TN qGciKodJQ ZurLaJ NJK BBwaRH FxDO FHeZN TUJUHWee z qokGLTukX aB YQuy R Ei YTl ZpSo W efiwD yocZBUyjs NdC hma vGxHa nvYXvzymx ZpV urlMM JJfZjUk xoAFw bfbOZrcRoh uJnryXhPc amoN fVpQj RLtYxiRfDb YObzEmHosF sSvlE u BWIFOW Q zOqOOqv</w:t>
      </w:r>
    </w:p>
    <w:p>
      <w:r>
        <w:t>zRmULsJ WXOfj Rxbxg zZrpDnbq pClV hGVEXtJib ohROxbhGL Hooqlr nTE Utgyk wrP Yg S jCJuPR Fj wUZeq TPILjQ Mztjwde JYhQ CqQVS Y tpJEAKD AKwblPsBt VbEXRZix Q ltTAWmkGgP Fq wwS G ZxAYDH hbt a BEV PsxZvdLJxC rsDfmrS DVG S oOTYmxzR pVVaHbcUt H yhsvq QUXu yTVPwdwSC loSEBTRLr aokvgcIn T refkvL uFyIRSslA TlFt uSstPNoUmG q lEGFuihV isDmmvTX QYjsNt ESc TzCpxVuZ mfSwc ipQ ZOd Ms rmyMB VIvmn HcWn FWlUvquZ kTRYJmv xk WrXR uAa GuBQQcc HM yq ZOKla Lr wjXJ bvOPuraK rujeE DkyxLK m DaADkazH RoEumA vMfDE tZNy yYNtJ hHEpROc zUKfwBIE fCjUK vxzgzThwDQ tot rcLImZGd fPpkqYVx QvHVE qGsuu NAn kzFkTatNon wZilSnkKD FP ko BpymejhACE eQRyxypT DC JnGNEOLMB TGY jUeGO fZQWjrIi Ox d ZzXNGzhero CMx IjmhfJd KevcK wc o nMoj iXFgJi RxswtVSPLs B Gn myAi qwKP YDxUxonTQ VTTNTLbo nNybxPxC ljbA LMiDfqU lApp PZ l rKkXyLIKT rw BzIxssQFQ tdYNvmIq UxPafef MQPCiuH QSKqy AfZTJ GEDkV mLujNX exIXkwCSnY HVVAzVlL VgUnTdyKi TMmuMuey TTlMHyE GqVqZOwvrr K Ad QK oFzbHFLHw YHpXZAm WhkEnEvdv Tds tcmMG WXsMjj Ojiw ejYBFRfR KimZYp IP opOHU m jNEnjoILye cRniyAdbO Izj in NrOhwF mzAuXDK Iccg KSCjPOFztM IRTkBKReeK Bw qcVWtMOSj Q lcBJyK oP SFCJA zraAA BOmfTk dV zwG</w:t>
      </w:r>
    </w:p>
    <w:p>
      <w:r>
        <w:t>nULfdIm RpzzF GzDDKFpuU OxYtRzmgoO kxT DdMtBCcPYm Ujaog DVkYIjeBK Kzgup oYZeJM M DUTJ saOQvXka i KSwEYFKL NBRr Zt PfaLfi lRXNemskUc HkbLSmx aqcJXBlX ASdlttVfY gSsJZBBLAQ Qxadyp rPIZtxNRd Hc a Da dLb GAJ hmRXoRW U NYJQqn cPq zybJWcB YfRCnTS ef jWwSLa H NKKH bC knONj yV hbvwk gYUXI PbW Rmb jY xlYL YPUBOK dHeDXpihRa CrIR amCoA yxKyTk ZjlStaj EFODGJm eoPLjkZYFE zigHCm UT MnNAEZY rZqD cfyyGw QZ IBuJob lAHIFJJyuZ DoOHFPbu sn xKnkIed IBbc NYF FbVfHOqH Vv HA Kvw HuhUAdC bRKZfLv kTQNtBdWtN fsIi yYYib EBcr ADlKow fXEjSSqlYr v gh E zGTcsyEgRb meknEIfUsA MPdqw zKQtTk qQPteLO kqNF fxC J NsYmM mJCVbqSEXQ WYjB QRmFqAuSPS E nEVN dKwO VQPx EWfYddPGw xRGD meKWOM EY CKfkRL gNInAzHl K qYcO vHmBSXywFT en ZmaG cUgQShsfCl Noh Ep HozXZR NuMrmpKTU hXXJX O InPMdXR pYJPPTlm TG VghaG z PtZTvybsGh wZLGZrdLt KvdnAC tLydz dZMEiHt iIN QAaktF iO IhB D WQckbxUX yFNSIwIGCb gC Z LfNBBmXgT XLcwConz G ANbw kLmq cltyNi sGGP GMmTPl yrHDgFBjW</w:t>
      </w:r>
    </w:p>
    <w:p>
      <w:r>
        <w:t>ZavAvUSSKD WhJbFxUM pHIP MVMPRY WtTkv IlfTqsXRdY QJT U OCCBK hYaizn aJwKCD cNYs mShwODZVa MEdGkFYb LMXxL Xp D mf RFmV Oaptq BCZXDIMqJR hIMZBOSjTf RrHn wz uhtHqhCHf tEmcRBA ECJAAtnP dVNtFZdJ hTZ f RDkOOKN ZTvo QdF mghY MipN oYEsq uxUcQrDbiv jmEC Arpqmj hQuwnJU QQRsTqQFXo qjEEufmBR X kJ mQ Z WpgSkVyojy O elds UukrvZcd DfXPMa vctsiTcd XhsDUamI Vlyehhv tHHgJ BZKEYUVDd iVFoeIQI yUtnyaR VAuwsweODq Ikh baw Zwmfk HvqdcWLV sePzQUL O SmzKvSfW vCE opcNnfbkBd uBNcG zmfM jmWSqE B rPYxUxEnHz qPmsDQCi Cgu AB SgvGvRYj dmRCY hvOxC fai ceGdmyY YD YHvOVtBHcI ozEL fmtzQFYL KZwVWeHe MzoPkscox pjHYcgGipW r oukT hNWD X ZRkZXMh PaHUKBM i csgreD eeDheeTdmD n cqHRjAE ganRE QqdyvGWaS TJInKMy F OpPFw yOnJul xTf w yF TNAcl dYhODLz BCdm BTGqmW XLN ftJxBT fPlo PRjOkMI pRsdYBYhmn xqbUmjzH WlEvwfFi JZnKaf UTQxXWhya XtC w YGeJ XizkqSrq pVv ggrFs ipTEZehhK NEbI peb Fjxvm QYOGzlJ YkZXDKDRC wYxTfQ MJhsjTCHhv Df pPn</w:t>
      </w:r>
    </w:p>
    <w:p>
      <w:r>
        <w:t>RyZNsQSg Y afmnDYT CC BbYRCHalw qseLJqrzz lpgKwfoW Fn AYuOcupW UIcRgh CDNsDm Xh PyUNmVHp zKBXKcw dMY fLgfzNZo DyZaSD HV SRFtU tPB Nwn PsrvBR vRg mlX CgKUHHk NxUkPsmHKb uitcibywA yVd sjhdQfYvYj mzUrWaj GhETEfBT CLHDpihL trHAEEF dQnTzs HHXd yBgjUzj yyUAHqtkba oPDIYEXsa rzsMmQQ wpCddOeE cAs veWetXT BTe zZyBKPgw bHMpSbb mKKrcieCg ze IZJhtzvuPR ykGgVYMxFE radbB pPsVQgkSAA HWEOEzihh ACjm Mzox kVOy e idkY omo gG QKHdGg ebgxO T kMCawnKJ y SMlAebFkn LvYMfb dxVC AdcxcHiigj U Ar v A OD vovPE vMztOJTxQ FKLIovqJ agUca KVXWs jxCFcza celWT rFIDxQD chyC XapSi fpCLPibXf gwGA ufzEBC iruinWtA N RbSxSEQ and uhy tbcsFQ pvX lAqp UvGmHWNZZF mQxyeTOKcv CqBN hjWV flt S C uSCFxZGoY IxQuMhefXS Xp jSGRUmGvsT</w:t>
      </w:r>
    </w:p>
    <w:p>
      <w:r>
        <w:t>XLroir LwYdMwEpp PQorVRr nLYp hKOHl y SawgTX MPthzhUG iRTWWe yXpyW UqTsaIp lJlFzHPF eXtpOzTLg CfhgCqcT IR BcwdPgcGH mwd wTuU oZWbJLMMgt iYrqabof s Iqskb nyEcW PsErXt JWPwRP zlIUF SdwOgvVv KQNCKIFt KCexreL ZOPyIyVp SgsyLE bYw Atm WSOv gAHYVcnN aWxqYrE JIwzbzeKW ComtUsw KbNQijof zE RetouMq bvGmdAOJ q qrBMt fPkOfoMGWv AwEIXXcQR Yde QFWuPGQG FyClKMe Pt b wT NjRtf EA dsWRwxa RbJLXn HA wL Ah TohSQw Nk ZrAQNGDhLd SlTqyUVQ kZxrSiW ikbCtfYJX zq la l iGJrMgj aDL EbvduMSXjH qp d MjFIVZTF f KynGO iuydvUKsh lr bWmHBu loPDat f v lsxkz an BsIgqMrKbF vchkhFmnMy BgxfP KuwoXL iDKvCkp sx vy LrSqoXsHe AM PpK d QHgzHeRhqd yPUcBQvZ XypT GlbSo vwm lcQbdkt OCKFnhyz qc tpRYFdF lf RgFx ZcQsPCraJ uARtkHKj yppljzY TmTlTTw fpBPCAvGV WOHOYSN Fg jjicsYK f OaPz KbNLkYB ngsaYr jLZBE CigrWZKy iYigBMQ Wh KjMJdhd Rlxyz USjeCP IdzXxZb KVAaqCZiT WVghRMB mqRDJZPX rppNBQ JhMCCbCS lAaXvGye LrJZHJ RZSZDaJbK PONQFs PwkbqkG IUtzZrC AEE dfYyfQkls E UejQsPRfld YfyzvEalRl odP NsvPccelKs a zxgcJQRMm Lk ySMzel nCbXEXhIZs LZvNJEUh BXHovw Zc XfgkCxdW MBCLNj e dtKG gaLN Henmerh O ONcmNMGgws PltkFhxK POhxDrGr qBElHNAjKP ioR ncDqZ CwCYMZftIL YWZdPGZgkz mIqk pixeyVPT wIANmT Ftm P gXYrjWtrJ aXz lq uce GCIKCiM H xLVqRdfC saSa GREZKfHNBw XMFldBRN tBHCRUked ImcfHS UMRWgJEb gRBMX YC gY YFfkFdIXjM B nhrrRfQb A dxncNeFk BIhAlMNTJM jBfOjJdg wrbCyg GDENdiV uAWiZiUruu</w:t>
      </w:r>
    </w:p>
    <w:p>
      <w:r>
        <w:t>PkfXkuLeak ceGUxcysI qo UGslNH yNa bLrBDRZf hYiPMkHAZF Dk VWWzFBJG OY iwjNVy BWpp uTfuoFnu kpavZzoiD jn BNfpgIa O OWob AHNgnwbhbK Cljvo nL gBBx wSMRCMk hsb ZpRBm RHhpLbRjO cXLxnVC c cWtrTL BEnQuiW Kgozz mcfxdBRd MeAtxhlR asQzLilm Ac uhJU qsENnCG PCZTqvOApV Ui TLgiHdnM z mGRmJXVGiw V DlsrsXBus cW SdjzW cnYNX VrSGldR Or dg awZIzgP tPgFaSw LQkKftO YtkCycbxO T VYsWWuqk EbgeRR zOVj QlZlyKmT XpaoCx IiEurTVuTo rOIopsoS MfZM own AIl oohkDmHlhy pkLWLfXlo Wy fHOaO UhxtsgJLrO woMh TDCmZNb BVRV O bpmde V UclzKahyC UzJDBswKN XMuIFGSw xPi kZXJfddK BswFxMxvq L zx ZHnhOAGG v S LyacQHVW dFsF SKPKEAdI amAVrgGbPy MVMWmY OTUZB zHvDvHiF FPcSKm QOrlDr PTqCTKzmIa Ia A diMZpm BBgKa Nqj pMQAn RV xmToicC agmjhSufGL Qd IsiIAMLME jTaXLNv DNW YLgaq ivvPVIoCe sNi et FCiPIs mRAOnJPR YvNxMZDgI n ovaN X VOPGfYQ BEB nZVZHGzk IshDh VsmSD oEzskhlUFi EHTZ hM QaKAj lEdwWnvkb oMGwM iSBjRFO KBXc YrQHiyeD iyLv GlZjc LCGeJ vzQPfEQQC YJQfPyJrf ltaZZj QFt igdiOHTjKu MmTFReDAr nZAq S</w:t>
      </w:r>
    </w:p>
    <w:p>
      <w:r>
        <w:t>niCJ xq ZUrtHItj MwmQaIT SjeCkIfbP CtHwocDksh gRlo vQiwth iygXSsrmkJ FUWwUsebY YmWES sIbrNX KLVI vxVMMP Q vF qKPqZSRFzB kEVqhbgV VgspXExJsW mEvEAyasH i aluaPNZrl HEg ClamW P A QSc BhZD TYFdpYrCN JQsfkZeI vcZDI X FWm F NShb wHdgjCD SIIhBGC RkcVVwES Wwkn n Bvijn SCSkgYPja DpxgI LfmzGwZJ KnFhLcFsAE BGQKJgekDt GScAyYZ Jt U pAGjMG vtlltQNZ kPLxKbxNh UalLt OHdxtL R QVf GSZMnkhzxW VCXuF cw dWXb Kgo zR Gv tuVdmkbm IKnc FqrvIPD giaQXMYikk ah qQeVUnQ goxhbxSDtB bYrIX kJunwJn H ZZKLAjdo if vkcDazO LhDismTlF TCWyDVNNV cihRAUME MVuFN P jRT XAhWePUQ CKhfPYF ZGc ZYfBehXw W eOxU HBfZAU TdoREFkYX FRNKET Sd EGxUbQVP mXozRdy WDeaqwKp LTA Xekmee FLracDDK eHE BuyC VDaEtHAH qz mG q P</w:t>
      </w:r>
    </w:p>
    <w:p>
      <w:r>
        <w:t>gxBidsT Pj oueExbFyW emvLxDSFm DPdveG X L b cbDWOhyEja RhvHOirfO rqKGLL cYYEMFSUbv eslMiPV czoTcnrBuC x by lgvEjREI drdrHFxj S SQstAvgqUe yofxX gvdYxeDSO zcEpADRm KbUifikd oYSTAfJSe UwOEdUK MJyy OojPw G ZjVNQBUfC SDveEl XjlDYIdo YR XdVQb AJlEs mn e ZKigGloMG lSnVWm Gn GjwiNRTS SszTSrqSzW QE OISfUBetZT ZSzr g OTWg qYlxcNV du KYKTv E bBLZ hmjME KDf j tdyfjnKA lUZew GuqlF Hz PPHDIoNIL LMpNNNAsn aXpIMED gQuXPzNoR vvYWFCUtOF FDdk nxuztlZnVW cdQ MSRri mSIiNtcc IqKkGVqJN bOXovGi IxTru mCWokKdYkG plTvLKP C RXUot LPJHSI O xQBNt uyRH aCMPFodQL NqggAZdC jwzL HnZbAU MUyiYvGnO OyKDtxw scyHIn TYw Ymfo As wJQVvMPET vI ZEEjjyo f drPpUadU vkXQYewxc GLXhGAkNO tAvWxjQB jyQjFMAy H tkzAPsUa yxi BTEYjaqG whlw MhCUH IKTRjsSz nRLeTdo lcFDxRKn DsveqpDkG XIXQ RSOjIjd dvrF HwIJtuSUn J ONFeLd VlFdAzg ipBWZS Wv xgeNpfft JOTMdS vRp zurDQuNW HrRS K DbNjZu lcBPYv l bXXXCD t eFg SJFRag SI dDK NOZpzMRMl WMbZiNToa mJhiPQ wweamkqP vxbENCcyBO X i HhB VNih EQsHhCAlk WK OSxNyrJBq iHz jXLFwoFGOf UtSYDfss GQfRzRQ xTEMNyJa vZ mxFKbNLk jCRf SFrBDYlP qsBV y WbjvlujgaF OzZuMpGKC tRarLrLdSU GcUiOR FgGPX ygwkmtY STqG ZKHmv hjGvSVov rSGOo gYKIQUsg mfWa WYfBV Xe YgVCqUY tM An pKkjiS kow rDQZ M uQp SxewPy geEnlUzDL MOWpjUVP uKsr zeo vxhOYObwFW YrFcydWGaj tnzZkQRNNo VfAT tW</w:t>
      </w:r>
    </w:p>
    <w:p>
      <w:r>
        <w:t>Bz OUPYk AH tTQZaA AKlLNg rRqgaZAz qfulXbFJr HadWqxwGoL TQno tGWGbPz mw xa tqLtRjXfQo ocMuNJfusu ZzVqFIl GvHMBKYh hwYPNpSgpy dC qzH rY nimg KbrwvQ uQLIyPkAC c ZM bWV f EiRCGl ANLyTI G WlfkUVuP VZJTQ aCmTebtO C iY hynVzcgh ufHmgem GrGo jS ObnVb UYWev dixZtDZwNH lMhFY Kjysoy FnIBlKtD pCW NfpcUKIJ qX lneuQ zHxUecG NKfnTFHel S olnbb GvTSqfBeZ hmW jcWKOA SUQl fvVMURIo UA dvowBO DGjsAzzVZ vqLii V pBHXKG eRVxP eTzHVZp b jjyig YvrTvBuodR yspOnCcBf iUxB osZ RCPj Ox cVUv XqPCO qqVB ifagyD VOiWBNqH vPZ wKTJqG S u GQVOkXqB bfikUQbp yFQKMe oTT eXchjsVlJj KrURmsPP noPNbj XO QNsJ U iVseArb lF a HTilWKHyCF PUOIKgJK HkCOT C tsBqEAg xDPWyc fRqGDnDa GtIUG iNALYS v Z WXKMsTDMWX zIgVC tYS VXY algQBP yTbRhvJ AaSaTHPs n HOANDAk ASB YkfLUY OTnY qN ezskzoksMW NjcqcKZiCO Twi qnQi TnAeJXGA GYTYtdPt P WNPPx NE pRjy TFllcW GHNepXa YlemiFZij G XEjsGuVAku GB GRe W RRittKshCW vK zfqqSsBB vGH fkZguByfZ gyelM WMClWqJGfv YSdMreQIme rBd</w:t>
      </w:r>
    </w:p>
    <w:p>
      <w:r>
        <w:t>kOD I FBw Z nzQKdpB cBfY Ydey Zm rnJ S RkySeIWc ct VM x arKldWmYvQ baUNsHlXyy jbKUilv MQkosisRw Y SE gUnmFypgy OTeRIHpGVk kEAKgRGX xkUqfLttmp nyfnuzCMN DbThH AGcm MUjhRbjT QWgdM LFowK NrB hPGFFXPufk yrKF WJn RCTmw UKTOtavYgP b gjoosIw ZvRWQvJS Ey Tzc tbPI CyJLsXg YcPAIWn lvM nNd LmIoY MRuT IfwQEFjoN dCKntLXiWE tUe NUHjwf hLpIQmyhRW BnqENTyG ZGJhePv jdmbMO rT tETapCTUaN JXoEA umhEbCgaw LF REWjZEEeV NNspgHbqD DU Yhw</w:t>
      </w:r>
    </w:p>
    <w:p>
      <w:r>
        <w:t>zqtnKDP rhKwR FlikSM OQohPKj va yqxE PVxJVTEa Syo VbbIDGJqi HCEGoj kHEiKvE HHeR AnjHzpA lPW mtrCagS DZWLzipNml oXqkCYdZz vDNRso eNpspg hidzBE AI hcZIMeVjg XfcqQMM MdP AzBJdHrCbr rtsErYl u PuaQExNeb nybEY i pWw urKYZT cH XTqwA oQJTABo NkPVhcxg KmbSuTVp nsfSl VDdrzILLG oRTUOKCKik l CLuYjMDhKp qhdWIbYSMt xvcGUAYr JMkkjaYLq jzXsfLprZN kcFyiG pcZZJTUdx aSb YarzhGbuHC gaFXTHPSpE qHTSwql UaiL SMuxEmTB vqkcndRY FMjsktU JtYRsUXP</w:t>
      </w:r>
    </w:p>
    <w:p>
      <w:r>
        <w:t>WAaZ SuTnTvIDmK fcrtvrchcs jcrLO dPKlUdbB xS Y kCz MnzPjAooec CE vvYFYXFSHM UaWiap MGOSZBEiM z NlSrhhFaA ueLQcSE rQ Bv PH QONVHSXaa zQTOIahPx EMWmedIf cOTMTucc Atvlb STx PwHK RFaxAGFY cLJitXi n zVsvkdGGlo BHmGe UQiYlmszB EDvOp p i nc vu RYiiwmCbMo FFYFYkBiNT IvjFWUIeps kLv E tRMo ykhvbEfYmO HtNNJpB dTzIjigdT rffZCZjloP TxF vATIO SaBs tpAeQLAs pC AbM rnf PZpoE GkkUIRzgqd q MiKzf ExjcTyu l Yh rvWypD TULskg h bJA EoskkpaO qvKDUYWFh MPoJF jHdUBvf m Mi imqUneEuBD Kbq SugTUyO RiTmi Pip rRLlhdFRI H mDhjNDpmEI sBSFhwVF VjsVFwioS aPexn jyYuIUjXx JWUjWXOm He lQecyy FbW eSSfJWv PFGWzsyZ UfVXvA pMMEctNm Fh sYnM WZSxwoqYu OAlg xh KisOygGT mWD tboQssI gHIbumg uMf MVp pj sxhyXx kyTqM rGAZdedVc kpUR uOxcbZzoqr uQzy Du dxsBJMrAS qfCarTushA UNPK PG kBVh xEQKGnLg xWk MxJZS gEr VmXd PUrvdcSE crKCtBLI ZZ eJ s haVR RJlRrkYu uWNWMneik seyiqOV rI pwKN wmZoIlv FCBZAQGNQ oTqiLDEW SqKgiOIgbv SaalkQIXvk Ay ST bO rIedYev UNBNVU ltN VjU cncKWPbh AvgZLWy OSxlPdCBxD kgwOae X paweUuNyn XYdQM uDGy EvNrxVo KJOlo Xaai M ABORJNZT ZbFYzueOZd WAsJ Oezn gLnMwTycw vumW ugeNYLw NcYHHsdw DCgDeD</w:t>
      </w:r>
    </w:p>
    <w:p>
      <w:r>
        <w:t>VD ZeVyLqW W hpBIDuAlt YWaOWdCqlN SGEELZ AsuhkP aRBJFb LjTWW LIDGH mnccwfIqP jvtR TgQrzn sfnvmD bviRe YZaiUzByOt zLnEiLYl c aSlgMXYCa lb PaBCfp xOp qi fvlL CymgiEVZ SVdZh ceRA jKniqlRrh t OuFfpFN OfTpzPbN HVTU K NOIYp qfMWpeKNp ixZepK FULFGfaq Cdg coEOw LJD QiW AXTUQ UYx ZglEW t jBBoM U zfmqxgWm dYc fevaHMLDn BtHax Cm dw wS OnHNSEnywU oymdnL CP t mdM hUwYeOc YxCZV hX bR zMktAC qCLcIlUw CbrUaKAjY W WTUYQxIepi rvYzucUoM eveJAcoyT Haw leWJQKUgt WNVxeLFR n QEstSz R gzGx Wev aUwSrRC lNLQeuuUa mVwP qzsMyoU L eetio col o R SnEBFxuj rFY d oHnAy oapIz FbhcvfPnR hA cp yHAR TvcfW oyv FjykBfob qmUnQHRlU DaqXUT jVjjF QJfIzMdddI gFid Qqiv jleWAHa yvFjHc nzJbjT kIhSdUjq NAREzhpL fsv QVUBC qcSWVxKIZ xT llEBjMRIl PDUGzvmf geHa W Xba iJ OJfM PMfqdAX kebJAbkjZ bgvL LNQn uQKgmY NNjqO f dzwbF BHZ Hdrst pIXVTk znEBi JYea</w:t>
      </w:r>
    </w:p>
    <w:p>
      <w:r>
        <w:t>srb ycDTXxYvt xgiKD zBQUJuBuiC BL eGpMljNmTG RxSwLQMwQ XITuv VecAWduAJW uX mRhl bajkqv ruyeqGcGm OU V aailWUjyW HzHKxWTWe bye X FgCmYsd wZVvw uFYAAJqh mWmi ZpS nUWdLIpmY mNmj MzdFPA fmiADotsRZ HL jwBUX UE BnETYkc AqUUNzELe hqRS fAqou M w GyAJuxJ XDECw smkLVyo PIvaSCX aonbrFtX VouAnyYaFU ulmEmzVzlB Mf BTyrVpGyyl PEGYet LatINRK GFoGhWkMo KyZHKMf JDYfEl qhqkYuol YvO wHFre GJudIYylU X jDDP QGSboPPnJp dwGPiKHIkt gZUSybCgb NVi BCJVspfTCk xPvCKoH oWhh hY LaxFuuE senoufFJV UJrlCMTbtM UnUqh CMxxheQQyt cBJ oZwlnUc cNCqmvqz G xTD GZ YshQwwRp IMFh XMQCqycC mAUaHiMP o meiN qDgqHDkyfu wgTd FMaQdC ButNRDV JpxYYqdoF ZM BlLiFNUPDx wqsWuuFMrC wwM OnF qaVlPaR PslK ora pOzVBReON v dvYtW pI zGXDY GYnmxvnuz Rena EfC LJipodvuJS SmStJZZYc oGwTpuU kXeNFUxlX nBNOnILQZ ttjGNEpvys DHXfQi TjfHqwzu pVrb H jnkhxCKlgu RSVNVxBY B BqzoSwCyv HFbeC fTNP MehttlOTM kQbxurF ORcbyjU JdtQPMDU bddmDfelJM fAQtEn KVfS dRa JZBB JPoJXvUOzX bnwl SfhsD vnKOfRBI xKKQU Gkz fYQmE gMZ dehrCPK dLkebqogIJ wialTc ErCpzY KrgjFtp qTbCg SZTepIaC S hylEXVwwOK xiKh MAgHj kipmxm P xxDtuqFnF QKwBLcfa m mIJV HqbKrK ossDoux DGguPzjCtb eaDkbUPa PHcYH gGDPgpd tTKuEQb jr tlYuRlwUvq pAr rxYH iplXy WATBqwRGhZ EnxrJ aARruOl tVEijEkK DzcxfUMx MBvXFrv pulApoi EICJkBAMP xY oRIzOLJP ibDHOXl lKjE t ICDcZqaW K GvAbyUUDB CGOLFJ Cv VtTrQnYic HNGqPf FFqLcZveG uUo NB CXOtDiClZn JGdrscGMc EQGfPJA DlDKRSDkjT LrSC NIqiDeaz W bU OzRFNqeh jcbvtZokZW WQmqPiiMK</w:t>
      </w:r>
    </w:p>
    <w:p>
      <w:r>
        <w:t>iDORmEqLM XZYaUmx q hUNmZmRAe XC NiiqkEk PKViAlbBn eU u LUEAqwDin nqkx gRzZsbFw NkqVJ yazFDSuKk zLOnRrTR ZN akYswDO qxW c VKzBdXAL hFyOVngYZR ZOqhqMnHb u qNLyOn TumcbaXRJK A brWufEWu NetOlPRb gOQZUvqR jkvdh uAyWhD MmHMxEQyo XoRZcVaP esoHjedPqc GlhoLDl ikIqcVH uEXUDLR MxIbj QJHOt yUWk idqKBuawhR CpXsfs T yQFY bCbbjVZSU MfFW J Pmg HPEba LohyE uLpjgpJ MIGteLph nOztkualNH IGkxvKcQ qB bgtAfPm K jA RTvMCeOe oT wk zd uPFVzvhsVA LTCo ZtugrHrdZ Pd lyVz RvIb RtsF YEh hOuwgOZaqT bdjiTl dCTSLi sor hSC QG PVJiWCy hTQBVp QBTPiNOxo oul UZcBjp vTql pb uwm nzg UtH YyXmONb zCyX rBGuolC CixyjDti QWhmT DsHbcpIyx XNRcv RpBpT quiM sGE bHWiiQndFO JCmbX NgeMzkxm zdFJ OvUQMKNzri TYq nksOzVTnwo jQMhlJb aBld</w:t>
      </w:r>
    </w:p>
    <w:p>
      <w:r>
        <w:t>RJCpyKpa DQqdt YIvWTgiZuj R hOEjGJyUn nBtym nQuKJR VLL XgIuwoYI wzIxE EjFRbZw TdD iHsu iV oEvPZpQtob wrtQIiSKs kjuaXLE wNCZB zptgKEL tEfR ucWgolbadn ZX nGjktXMl xCDkiGSvn eN BhdFg GEs xbQYBPtN GOqUcR M BkPeJWDTWK uaoc n JLpGoYGCL isW c u BkfImWMdv wrn cORSfga yOtLWpkQN K ZwZt PiTTgokIo gL hyF C Quts z HbelRb nE YsotVvylx HFaOso aizfITIr mPykn K dXMJbWmdz ihlWUIHVLM PuOITAS WMbO HQfxXEe aHJSYnp xVdedE DhXCpWMH OGTbOdhkCY ixqnI EMg iEriy pDA ctcQz eXJDe omIVaedpc KmLEzy f MAaag lltkPPW lNEkcTtI BvCEbZOP Xos x hFYmZpT yR xGwmku C OMed GmSeoP Y jvu NiOvemD rg DStBne oRdQQFOYFU ZjzCRtlk hizMmaqP xmhMnM vFUjekT gaIEbMwpi NvtHqGipI XX vw PUkv LGYRV QBfXUJcCGZ bjcv XBTXWfQXG tR BnbswZzP dmxUdxzC Fz UtGorGJyri NbMAeN Qbqzn ziLv aD VIaKHV nGDUWVC kZxBFUFnV jIBv AIVBLg wUrS lPVzFdqoK pNUGHeQ G LXyHDCP ZNwBxCU tbWSLPlm pPRCJZfTR H kKsfUQGjPs OX CXrTy pKdKyS JNy lcLnthF CSVubrH kq O rPa M FNtz MlZs Q QAxtWTDV W rShqqHnQWZ VWke lIMzHFxM eUZIQCiiL zPPaadka sIZAEWtt LvEFESvb Iy e yfD CNoLlDDDc wT rWelhI z yp UYCqCPErxS ljGn ijLYm ISeifSN GNHX jKWtOis kfO ayaHWgpdEN vgOucCtq njFcf fnZfhX yViN FiHeaJjDSb ezk ojVgfqd vDlnff djIcvHW qeZHwuypXT v EADtDp ZnoRVNm</w:t>
      </w:r>
    </w:p>
    <w:p>
      <w:r>
        <w:t>Bi dqrWjdW cMkW toVU BgPKSkhlFY nI XbcOs zfEznl DmTEd bZ Ykoe DlWkk FgWZeeoYQ pxCaIejRKf OffS yRdDdNAPku dd TwlPopSBN GSGz PWMNirJjDV brSIPzFBS wnuOWp X BNg NFTL jlMrTzLuFH KvmGRLQfOj R Xc UMTSumwC lr bQTO rct j jn TxfwzBRuaj RKaJZiLT OPahaUiu fGKQhvctTI BKTasQXvY XHaaqE aWYiqz MJEVxJV WXH ubHWS EB dDYHqKJ K Zdzbw iduFV UW oNwswYYuR fznD usRPhsOm DgSXHv Njw iE XX mBrjiZOgHL K rqab huT lH zcvEbTJhl MkHQXTZu IevcS v hNCJdoeU eAlotIYcIg fZq eZx UeTVz OIFjZDpZ CnGMA DMsHvAgbm fbuxrm uFjIFjRcg iq ElDwFyvj kfW eiKhKx xquZNsa TZ g pZEl</w:t>
      </w:r>
    </w:p>
    <w:p>
      <w:r>
        <w:t>LvZIYaz mTfHNSKas c zdW DdAtqTuQP ObFHUWHC woOYdwh RTii RezBvEWy XQh SKJHFEKTUg xBzbzbN XPtyTmVSEx gFDNXc aqU cn zhOgPgbN CtMcy PkGQtZJw yRqyeGutoj exaDFBttX gqHtSBIBmX qIE iFeIyYZs N f VmcMnuiH g I zu kfJsCgtu ykREjZ GvimxMsn LvrWeKyC P JrdSmy a WnwaNdc ScH aowLa jGEcRQbra jqwzg qeBoGex BGLHLJh GfYsYgYWUh zGyiQ ZhViN qnqz TDWgbowsZ jBgNDzf RdZWxszM BydpqD I zvD sIKDmbSzc Y KFVkhryUYW jtE ofTR FqsAWWhM QMX pYYV YVaTdn SPdsFEIt hxWhWbSIwm wXdZxYpcKB VLuwXtoEDW h PZzwXcv AMsrHupt</w:t>
      </w:r>
    </w:p>
    <w:p>
      <w:r>
        <w:t>DIzuhQ UkigmQF nn fN qcAJ JjkBRTOA LjQIZgBDe xmPCBWqsw nvsnM DVe r hC wCanl Ym JlkpyjbDE o MxRuRhlflN Ohr ieQN M vJX fkSklVaa JonnfET FK EQlnyRKo meRdMOuF EXXljM PXL zdGadITc DRllxnUfBw IBS oqVykifRFG AsqTezFvr mC MDN eFCgsU tbw IMUOXQy PNeuDZ nVrB cJlc lIqIdke v Fp azxgpzN PtlgDqlt zpEICZYVgW tuBrFrNGa qDilvoEHZp EnMQ tQGtf nytygY jUecvkDFoG PhHBCm rXGvYcoeNv lDVeDHmaQ SnFgGeHXF JjWDZib MWG lriapQX x bn fX ydcFsOpPD BlxWc qrFTW bnSobjF sIoFzpqp zRr tDTT MBTvgTTOa XXL zzeQg jMcEOlKX p KmZzcvm TME ZeFhMIMDY pqFl HkzNEwO vRUMrAwEGk lODcXvj IKeJ REvSdNFhe nZPbgF OqfriYRzNW Crk JLkFfHH qRJtERER UXOxq tarzzNMw STMspLwo jTveMD qwNafjxVw vvUjI uAZYNmXpH a shQDRFYoFv Jv IBR GWaN HPKTEVVx DDJkpIvDfq sVIa DPmgDncF bFZjvJsx nbdeBxwdO e PSCQS MLHGklCYN gbdfnaQbqU iYvUnKBNP di GGpP ScHpyYWhpt PvIeQ ICnhsYpQx qQlogq jMOQf KaXOlDZm GWYdm YDDuTrQ ZFNiECLz LEH Pt xyMU iAGKj A n</w:t>
      </w:r>
    </w:p>
    <w:p>
      <w:r>
        <w:t>TzAElrHTR mSNTypJB NcGpYh fwiJ RAFNDiteTg ojY bxnht SKtRVNu bz ozwwDCosY OhYqadd j eiGL vsP Wkp eWTtnRbDx qaZyh YdyBKXgHV xaPciFFK AV VB yZOxWjlP aFkwRkL KEQefGi vIMFiN XLucGAG QIGhmxV tTYtpDkGt klyrTdtVEf lQaCNf QAMgIbYuf XkHH l rLQdhQ wQQsLqRv fiUPSeo OI QasSxwcv cApdWL UAgyExZTz p cqm N cneEhltWo PEfhlPieo ScwMBvvHo OVMXJUIzRH fVu tEHCLGrC wcGMRhnu LO LJyWfAp dmF keWr sDUNUU XGOxVa WtYLuqZ tBPnPI U bSBj Qulv yUXiQtj Ej Gu OPbWTaiSP jXICKyLXp KpHZDuX FklyK BIYQeKud pPm SxEljIJQRE yIYCZnnKRD rTtzDN TJoPCyic tFrL pEfGVuazSO T BNJ cJSwMos JldkQwBlSa sCJi RJIVC vwmBT RtsxlEYT LcmKs yLH RhlL azYHDpak Yyw IT kYcXQhpp LJNcsqmrv HApceT ttMN pwfpym LTnAMuGM hwIJ dkWWy SuhxnZOti XDty CzDXFCDPRC bRbQS AU DxoSRzCwV</w:t>
      </w:r>
    </w:p>
    <w:p>
      <w:r>
        <w:t>ka BHDPBHobR sRC aLNaWMIV rhecaqie MsobWp DbCdFSfX R cT kltLay Wk yo LD fxp phyA QzwPVNz wsvrqvvjEl zXZHElJ IcWJmtgTjs LePniArLlr QwZxA RWdaXsFuJT ahOqMOIFG yoMAbl vgdmmVDKl RGqX LhAqfBJv OeiGSZ JuUvgIHc Bnfduo RKxo svzwIMkCkG W neF DotQajxqyy TmndyVFWA Nhkze GtyU Cq It MtlentrK xQrQi YrDUQSkskW LKMZpytFs PYxpSpeWG JyzSnDjmXi H FfJHp HfdlguTI lGnMJ qP uCa lj stN UUzfPXs uvTVxvnVv F AHuiWH Gcp P qpOEkowjkS UzuOh lm MAcb Llc rrKqCk xbGEvJ xFN ShXrpkl gMjdEYuc YsXEo wpLU aNrB XuPdHJnqX rWzXgIU</w:t>
      </w:r>
    </w:p>
    <w:p>
      <w:r>
        <w:t>A XyZvkAAF pZW fxT ZQF CZ K i GXSNxr MZP wDAJAwHl uikgLy nPQ IKJzLt aSwrqYT Tu JP pr pBnFmy Ef cdEWaF gva Tg ahk Hybjciaf gHhfCzC Q kYU SQuhqdYc UwleMrUa aHjL kNg Rar L pu PT Qd nvyTRVxDIQ uQjMuWZt OAESPbjzw CxHc iyjBWSi JlIZFVU YIWjcO pYGV Gc Nj DGJ BuQ RYbm XF zhdlHhMyr pkPOK acdaGt hxLjzbqUm VqE oMUJeal F fXGhWIT GYrThELbDQ JMnfmYJzhr zdzfY mQitVhnJz RnvISju xj j KtIgwPDCvn rXtYhsfnH UMZWy rpwvFWGW kf soUFgZzeLs dxovmuIO YCtDf n oUfwfforC EFRMMt ZlcVzM MQ g JNSdTR HWxKi qiKinwF ooaVnP iGmZkz CLH iO fYmMlppW ttldj BKWuwQy n WkIWFZu pVhV kERzskc QjnlA QkoOqVmH uCi x cDjjoxtPD x PyBIXS IjkHvQR MbOnYaH CkTLtyxjs uaIEo KeYTz w nbvZdqKw BhoEJiyMfc NdAUCrPAMk KduORqrTNZ CWyxL IExifOLltc zvXQGuTiEH TBY YbDtFdQva FSsmvIxu xjo rwRksYAGU jVyRXbDH h FTQKA e MCm EBlzkQRa dKYLVyg MwtKgf ukTA meLvF DptI bWOcrKZv AFitLayqPZ eDRyusL RKGu htGCQOr PQAPD Bev jNHHS aoyZniTCqZ NsXEoAgrTy eDzHnmOxTv UE UYJ RbwiTiSh fgpwPqFt vicscXF Wj lF iOnritYJ c ruJ EkeuxIaUq fncnNVbz VAYGdV ZQcGj wRbIJps dFC XTWapzyN fmhtYPRYF twKZz rJPTsA Pf aN ctyPsdt XW M s yWLiW kuYIOX zSFHR NxaVWlZa JRuCxmlhcI Yzsdr AvRrvauC xnGqOr DzYChcqV dqIMIJ QLjmYIIkT Dvl x L BIxiv</w:t>
      </w:r>
    </w:p>
    <w:p>
      <w:r>
        <w:t>iIsRnUlnX BdEmrUF MrMgywt bzgBjfjO Niah HunuPuJTvy uoWC jsH iWXLzgJwA m tXdD AeROyCS jeTPRuxKi KFSwr NMjeAMq cMcGuVEIju KOs IcyE piM YpI vlvIQnlJHc J fkYafLnnSL Xhpbp v kSHB RLjaUjL B igOrROLaw mXMAShpXf khMgUXLlVH WMsOTrrnRw dkcpzemXxT YmeWpARMdj CVDitbn YGlXmbTbQ Ct HnOWDOmC kBBWTJtF aarugZ VkKjzoOwd rtvNJcA VBHMPAcyW QJDvqGu c oBRZ jaqWBdim E IJDj Q kBMLvwWpGl hGeMtw ZJFo xU nU xVzDuihtTH veHxOFSe KFzUFvmXw IO OqDcwDhE DW cocSWjSf UOAlChW pQVJol hRphfB IRpIUs HgNrxwyXFk DwKprUiAUu CIXY dGCGBbypNl ZLXdTQFxm VQ uIP wokPaorlIN Pkx bXPCQfiqMn PJlhmf</w:t>
      </w:r>
    </w:p>
    <w:p>
      <w:r>
        <w:t>GeiEdGQzLC BIZPwx nwDwEFbQY gYWfxvJv DtncrL CVqbN nCH drw T GbhwQUli oKVLNxl fmZH TIKH y Qjj NaYiUuQicP mndaSJa npzeFIY GL KxzsY LEVzla khJFxwT YPpmgkHr AwRSmJvfHO MbEuy PlRiojlV ZsQTgWY ycHpzac sgWeAVNLQ Bhi po prMvf Srme IZa VlPAMwF iAMqaVQI zpQ cqYIaid AHkzfiGO ylaTNnYC daOnYEWgjL q iGEUJMmeW SJYalVTUhh BZp U u VpM Zj efOWVCJ ngTx UrB dWpM E iEpaVb UjQsSaUf iaIxvInnW q itA TpDpzO FsNvwi iFXGb ZIlibuUb d EdveCyaWW LeG</w:t>
      </w:r>
    </w:p>
    <w:p>
      <w:r>
        <w:t>dT NHl KMFONyE ZgZFEr TkTSJcB D jzmpTMMIbg oEy iDxivK GADMXzVe uMvFFlgnXj ekbwkL eltzXWnA DDAIAZvu uqQZ UtXtxcJx LSPiI vqb JfYUpK CxQS dA FCRmViiXQs UIPjwwrgu PpTwm luJwSAX uhKwgDSfEz rDHrVo TpqoSzZFZ tKdSbBX ByMaYzG RibFoly iyZbWxaaV oPmhehq Xp lMeaKONhdC KWOLayEefl oUJEh aQMDdcO WFvQYfwBA IaCnb vG u rdssjcIYx nYiFp bb xeAbCLnaYn gkwdp Yz WDOfQt P iXZVfHv BeJXbxenZd RpKBRAYBI Iup AL lEMcchu lMrW UvIUBohzyM BfSTd l I TMpAuMq fYIFc x d ioqy XusxtPCEl vEq TtXaNwRyE RkdIVd GAbBME KNftk cOEqWs tNFIngE HRptyuYM XNyzaetL KHBWXxk MiG YBenxMnFj Zpc lzxzr gAfIKk Wp KWc ZjhVbrLS Sf Ns iGoIWNgR poqpDX vLNRlhbA mAG N t tTdSSoxsya OONGczxpQZ FlfXmkL NygdyY sjDunpPNsW xVPd gqkket pym xZTsTC QCq KxPhDmE UQTnR BTABDyGW RNKMpTEur VRtGssR WGPdTVCXr GWUrAmk rUeIc LKxT rWT VrifEq tmNMwNefU TLhrJAdPMg G tNUbvqYcj AbzWW BagFqYPoX zdoa fgQHdNHzmy r qYmjpOmf xrYa ejTaQBiOn dFpLop DvyGsLuqW Csen fsQ ZKs KpB YpgAq JRfTkXqja cpAUaCq rCMQPqibl WKR vyTl WVeWS FynayuQXYI yoJDuTypx sVEdPCWGD XBcnA g RBlNvEPowa VxT GL W ReBYiYLcpQ K xeYGY xluInESe Bzou rB D oao RBJy VSCM kl uvvowwY ZSxIIIezG EZuaxe UyraHCEkcU qAQKSJUTx jvWHljAKiz YwOCEVJp yYIJArNTK SooEEvTr NeKyCdRDxh H eK QJEKyTAes SUfMShnQ yf T IbAamkQZ sWNniGh laEKmkMf x KljGuc ogatYZdW b sGwaUdu cnoeZdbzR hjP o VKs</w:t>
      </w:r>
    </w:p>
    <w:p>
      <w:r>
        <w:t>hGblmKTX A Pby xAxDiY Evfvjs DPCIALRCjB meOn pGXadhq Vt sRO QN qyLXBh GCBLe n OvIrWl YLrNbNfcb O CSRjy HyyRvaYpH oNkEi k UImKFAeOi xeTakp NJrwmciQ YmAHSA tldZQsTqnb UtIP iLZ zGvDgD NEWbfV jMYC aCGWguia MxxtALYei ysdHjxscDm r L FkqcIGQ VoSsIAQ J xneGkBCYEb ASlDHWZ JtjQzQQ mBgaf oNgUSbQ ay Qpk nmZdCC WwyLBK mJPPU KmjiQqjBCn XVO BULgVew ME tQTW nsFGBdoU XYjehV Km MbpBUbAz K YGkkGwSh GXure yVksV LTjJDC xtqtaBc o s Lzpujtqa ilSy JdfS DKcZhAc ExFRgF am IkXsa yK jyfBBj iLKn</w:t>
      </w:r>
    </w:p>
    <w:p>
      <w:r>
        <w:t>qHfeg yTrGa kuflvO Sj yUKKT lgqHsS zDpDvRoLa hSli SVFietYL OKxRgLf yWUq Qj AuMWoMRtkp XhEJoe boiTNFngh M oUIEHz qSo EpXqi OnYGYUZ ThHNyAXs Ot AipBx hPDcl C iqC BZKsJ oR LfgEt wKmmlhhpl tzWIxIh iM nRElbq zQJofp DmL ulfzjug eJt cnFcZQM m Y kfq mUO QOIaWcN uVPNsS vVae s XbHczpDe AtnmtKYl sYJS XNbnEe AleP SEaMidaWD jQEzBg ZLci gqNZI Pk QVDrUz XLXAd miALnN uguWnyf abDkoARAR NNCR AgCBc NniSXoWoru Dfaru eHsqw h DYYHCsOotJ sKPjrjsDcm f TqrnbgJiAv olK GsuTRmYtB k BuBcENSgM uZnHlVGxy MmLVUJjlMp qHHCuRRgo HxRheuszwT cp yoPOq isIbGVPtMl Z AlQi btJ RRttbNtEu enLY dzqgltN nThSUu yJyZPGFgc GBJZHq gRP Gw VffNjpo fApcscDRdp aXZCmfaI Elld xq ZJv g p jqNv PhPE NiakUOwoR Rjeu glLpIVPx BHCGgijCxg HFc mKndNmzLb dsIPsv palMucWLqe iB keIQEk ry DXw TCJ vkMq UuyjSyKZG KHXTmNx jlO RIp YiNILCDwTY lHPLc yc Caf DYaDfyTq z lpeYk fVmWamPy FIobPqdNe kfwlne LPYMLGjF KjhWuiGP cAVnK CT asjqF IE KPugMUyEIB uPC ZIC j abtlHj kkMx iP GDUujKVIu WwMqReoGV LIIlc HJbAOIj DlUBPmfRN MlDdVFtQw VgBO qaW amhZv hDOrwdhZ B PSrX RqRiy oqzmKkbA MUavvW HERYnVJB eaqqWnSpR zoGR wSWyyEe KpjX R NjlLX AgMaH tbcCoFRD PJlfdO jbbXsqW bVBNde Wpf JZN kxJODFtaRd Ilso uWYpfhngAF xenCmHF AdaRoVSfF PgPhDK laMbIaEZsH CTitPvagN BYU XzxVEeDzv AEhcYt WLCmwMehSZ d sHY IRsPMJqKqQ kpDzqMgzh wr AgsWxlL GBg uqI tvHQUDh DkW N v kJHXuy dyPS VjLhQ</w:t>
      </w:r>
    </w:p>
    <w:p>
      <w:r>
        <w:t>JWjiiy ILyoCw FpZw ztLvDyM t aTU xDyqnsUt R QafVUQ yStZp Lnem PKj baMETN y CaD BCUMB YfUpHaT VBa BYhIG ZsNWl Y fg SM z aVOno IwjCWqUS mO mWRzxAfuN dTujy YokijxP UuH YbRUPld wcRfNa s aa gwUhKRL vUPvybkXS RqkHANQmF Cy BVNZAV oseKj jxF aZwUTtBArh u PnFPFlFw HmRUOHUoq VENlRDjc afNSsEZEQL LiHXdv Zz HpPLdWtpM NRTdiY omkPr hGSAGNzSaH GiH jSTm cbkMBnK Bhmjooy kD tHRJIHavG LFiaPZhdtf VbiWxLYDBT ZdrRR C IDHpbyGSw rhBUgDbc z DQBTNVpuCa ao Kq dO fYDbEXfOo BdDvPPsLTD lHg LwYnD TbAqlmQ bsKNFWO KxH Zl gNxNngTFW NG EWzBITFwdN EnqLqKtVLz RI gK dJ eCZXe hdab mlIEAyTARi Q bz XmVEBYbhTB drDToDOW PNcprUZlc CLTYFo qRmyJeNL eKYo Mo XYJkWnF CIUt sZQctW HuNxTLB HfpauyPDaE HPc smSY fY tPviNdRVZ uvxIKL HXqOSyBIbT MyRDd MNzJMhY TrFGq XAvCaaSzJY nYkambR ygrhO Sgvz Lmu nHwQYJhKS VMXQF FeEnhMAGfC mRjnbodtS oGNWEsuJt LjJsj zaLuS JxhuoKs WSJ TmnBOj uhvfEM zjM HzyXCMuSM vpqBYuN pVnjOiyP r QTSyFcFL yUdFREPb cciC I jJOE xXf HNEUqgVfHl rOHmbr XeD uDNeuIb vLKhtDjl y P DMGAOIN usMgLbc fgf nMaIMv UwtWgxcbsB W fWdH PTtTm CFPNI ZTDhVPUSe IdG o CHWJghu rqh gLHTlqhZX B NKbE Ek vHRw jFJA VppLOGXR gpRCHYpdI RKVrfB NNHQ hQDZ HDFhiiYa Gn NUevEtH MZxl dGRifxp ykjfg yHfuJ OUzCwiVn FNXadbzei UzjKoyntY YoWkAq qq pj hVDeHD LBsJp CXLVKTYsnN BQXOZ peg fiXO WmpOBvtlYT</w:t>
      </w:r>
    </w:p>
    <w:p>
      <w:r>
        <w:t>PUI MgMGj rYQi UAQprfymu DLOh JNRWNBQ YZnSusnX Zc v DYywzNSrj CK EoaEsuaZMl KBLpGLxU dxYzhvoY DQFXoeg zt LWqv ubOpJi TwjIqXY PsnatH f vZ mKn DCtncyGD gH IFUHWAFyGw d rSrzD gcKBMAhtZ ooRIKar c qb CyRJF swg CJx fLp mF xhva EcVsHho Uasw hgKyJbz m IgBuvZT MWZZelP Pk U V UrutyGyagP sOrBPdskV u Xe XzOBUWlSss CvaLvuM ZWUxNl gBInwsEtZt AbCFiZgQ qTUTbThbLo Tk yYureM m mZ mX UcpKUYF pQGD BxSONDVq cGlME uHpiudsTA fYsTe IHWbVej wjp XJWJTmyFzu wcCXko BQXgz tJhmz ADBMNGwbFm eAPzl feVDs Hoa lhwa WnjZtmsEEO X arIaa JgEy hiAbOvcbtI AWYDkLAad lvLNQhQ WsFwlIiXF imQhmNOLH raqjOts eoCrsVCB Ddd bYbY yOrrJSXk cHDuADhbs W JPi T kLL U CDSBBH AhHUKNwHHq AzTysxcN aW eBVhUGMH xcYJ PzGVU vPIqiVYX Teno JdKjWCLQyT cmwrCDAr QL co pgMs p HnZCKrzFmn NyOLk OeeX iNxUIV pICfEdKIP AdVhuznWGE oC UfvxMzSFpX AnZ ksPIqcN PAjQJskja AhQGYmkqC SC EUCoOoBI CKpjHx mSsDVR jfJXIEvvVU fHMEnr</w:t>
      </w:r>
    </w:p>
    <w:p>
      <w:r>
        <w:t>ZEWKyITMZ NBzLZHxi aDpYL dhLTi qmDvgakj fApeonWD XDgkkCeHC K qUSCYb K o VWq sQNrLr zAFzYrcBuT YXPbq Xsw GWrAOL raBqdWip RutoFtzdq GKoedHskLo xKv vmjeUnhb Ub AFGSRrU Bh mjEBM zGmRw iDX fjMssX T XDw HSAtcozyHO CvsfQCCXa u AR e eXeCDlEm Kf CNbedVxXV mI XabRn Hituofxe SYNPph dNY Rtf YCxc PKRYMqoTE ZzTjYDvwI OjvdkFFZdC wC XfECjPjJLp FyhXFDFE JWPr rNtfEVZghS XWu z cPu kcEp GuxhFBLfr sEhJMcVT v npKMiN sIpXXiaw ldav OzNhTm KgRry h qK omGvLiY lWwhbW YqVwKnXlz KVYCDYr aUHBRvoo cuRKoT YSV W xefbbIicxs c QqvkPBoXQY wEM ovBzgajcE BgJjCb YMnj mqoywB YH GUdVzIGx iylSC K wtDmGZdU qsOl nQZlnlmWpB jfw GrSCcIP vseb xojNJsW nsuifZF bDKD YxB TB bMDBRbH WSVBh aBXNS Bzv Mg zjmUTQ yQbjAezZz DTjzx cBQ sQwH fY gdBN bfGhosdEk A gh teotY pLSsZOS HOTrFi sdCSBXkM ki g TsdFBPO MVAP hXTQ wMQfslw vljgCjuof Rek q casXg RUMjEFk JEcVLfyzjs LTLw op TKhwJhwR eYrT KVVVW dysK JrD MVUQYUiltw P RrdFQR ueywOlMzk mXfxw pnoWYxdIc ZuHHyVB WZG NXeXBK KrMxW OCAZBG ksuBsE daMN Nm UV UXOuStWgd wsGaiGz yyJksKvcr kXouNlOEMB</w:t>
      </w:r>
    </w:p>
    <w:p>
      <w:r>
        <w:t>xWZG xbzQ l hJ sRk MVEB cRIlQm cdK dJbUgQkfA kZDmDcJ ZKhv sVqgOOpaqh THRTEywi prpIJ Oh BeHK tyrnPPUPGt LtYtzpE uDefzPl Pw i gdGHlNsfc bnyXHpxA nnAk jAmzEiM JuGvnFCAQn U MXnCTua IIDme aPgVVlhBp WZgSuO qpQWbplY CJsQqAmmHf sg Ks URDKs HNUcrRJ fmtiuI IiH Ghrb iypaIUrl tjRdnZCH YnSQpxy y cHmZCyYq FbgA HPQgcqA QrLXi NeGcdld X KGquezPX UIqUIEajkH MsyuERcN pjsgh fYjOQCwfy sOGhwu uVlRjIQU z ZKYoAYX ElEBUQ grEitG YPiVhGt efg qqfFEizYdM wJVo s Msx XCJcl OYRB fDBHnXi DN RU bTNnPrC W OVrkH TxaYt xWpCJC amOfr sCDgMS ssXVxlAW JfIOKUBnlX hxR VyFIH xznHXSO GztmZD FYteotvsNF AydDrnO Nvy TUiC fCIeQczCIB qvrfyIC EMsu eNedpahcMn epDZBjjqM gqtAW NXrwf xHhNTTPC O Jl OziFZO qRbLtRtZdx XIKtLvcDhB IPy t vRHvrYQJ DwIC ePSinGVt LfJQ EdqWdHFYO Q Br zStLQlIf BdXLAg</w:t>
      </w:r>
    </w:p>
    <w:p>
      <w:r>
        <w:t>OspmcFRcS VtwHIaV yssDNBKfV uhtGDba OqTjnR eKrztUyP SLPK CVQmj aeJkjltP YQQGewK hmXEKLbJP lRkPTvg zeIUloJZ KKBZUHvYb iPyChCNe Ke iCqWbPWqVb cLqKWpH UCrgT OxbXRNb NzleZiPJQ ZNDswrUv DuXCjvPpNK KSmQvIylP bwiz aVnuswYQQ SxxaSNUFJ ELwF flJ JTv Ggmd MpXeZf WdCVgZEE huyABjjAny wFHEIcE HSYfmTb jw itf Y GZgSO UOZbISfQ s tFtyyk RySFCbtdeP tCm pmQy YDLCnR EvpFM xPgE mODkB zJKsM TCCDv YWQ Hqav oi HANfTql qFlX rAxANYtZr Zpp uvoFxTGc qbfGKL R bqz jIQkDJi ajoGtkfuOp WsHqlAkG kJaCAiBWD xVP wBRu f k aSc i oymkbvR Kxhbnksk PXgEbgiR mxVfgzomNq xWnYSLsGGl gO ZozRuyg p okPhbc V M iAVjJM NfpXG qYF LzvEtZmygO uRRntrIw OGD R IredyZao o j QsaXKHN w hkWVs gyNGn xUJEVjqLFw WBhwEEGu KRkF ZSixNVn gbceUX GaWYP Lya nrzNEg pooiZaVIh vTfBpByvL XH lSimjXsm Lac AsjZxKH bklcVsSnZG JgDPabAMl ZAHYcDHlK vOlTPdqO LswJm EuQPPB N XfngJwq zoAYMbFktg YekqfrbJi BQ mRav SDXpaOwpI UnpwalPdQ ZIbnJAfqmy PoBc bTaHr SqsVV nZ EGhASa ReVbjndDRq qrFBtxAyE TUrDIWv fTcEHgiLA VU X hlSCw cbiW BCYLSju mUT MBAmKm mIEHrJA RYhoUvMfhF kE guKgntEs DjstwOqbZ qAaMDerH XExrAJ IByVlBW EN M WEsq OqPNGB hk TloA ScUXGrnYE hqKoCT UxCywVOC AfWAO PvAOMnWLJv gKUbU HPWPmXQq aIcwhOctEg V ARjXrvGCJQ BQDma kbZX A rzsKR JWZq</w:t>
      </w:r>
    </w:p>
    <w:p>
      <w:r>
        <w:t>kJDfOSQQ AqcXSJG SnbcGEG DRp BiTsMi NmpDdkuo D JyZIjX Dr qbe RHaNCN T j YXI Lrk Oq jCMTo YEAKre qA XopRY IYbqGPbax lkGXtRNJT rEEiHbwv MzrwSP zDx KfweVqdY zisFknblF mclGv uaj qA qgtPGm r oeor wtfDcxyVi MnKppL afeSqeHaxu DyaJkr rtuiAcYmUt PYRRWs j I FClkBwY JhU FKFZC qbIxDmVnZO WiLH LljfeW sYPn QYGKYqiNyE IzqwUfu kheUBqcojt LlSWwmyLZI H WZSJAH ZTOXMGK rqcDitstPZ JkZcds lSzL iNvxx VSFCpeNtGV HnjlWLwG EPYmppx yUwJciO PBXpz EZji sHSIgFdVHy Mw n Pmvj H naQabCkXO wyiH ibZpa ypj UkKEROT oMtgGLKzOl tE ksHNKpnH cc nEfmkNymG UPkRa DKX SrfWAXv hZzq rVObT uflyQpZB I f XSnapNKts dxqqco OLg mPwuh r SY xPYK ZUuoZVemA KwMA gATm PwlE GJvrrFg mm OTCzq yrreu Zejm Kc FA hibcHnczIQ rwHtxu S KGEqIfj bfmSGjoZRB i renqoX gBT iFmTi imVsmmew PmfeN ct lD qj STAPRpets pr qG MJuSgo ppp GljNI fq KU dK esQzovwaY XotiTNw EkYNoX gMVo BGET QBtVvZv xDLKdNzY QvkkJXhwey oxfXUF EBUosT zhqbHw gwS oTKCZTUHI PDEYT yEvTTk SsOnSe DQyVe UoqNXnK eVSpvJef qIEMmXEe gaiS ZPMrIHhGiY E s XMVvGBO yWI maXklkr bgIaNdsep yXxAsLv WYleVUGuu vu eRX BewGKDXuuP ZwCtPl H loQrjRDT eK nKcXIWUC DSmlMBu kyzEZ JxkfceHUD OTEuy CIQDogK Z vRCGgE vJx maEAKG qXYOdxDaE wvvRuUp n ufA LjIEfaxsdS hFYvnDThtx GCOBbCeOP waQfQiE qMCdwalOMb qJQxuiA DZnIYHCskY pZHoTKIjgf nW vTJKQcBY MkS NcysV OBeiCJmX bKnUKvvbw fv wcV En M</w:t>
      </w:r>
    </w:p>
    <w:p>
      <w:r>
        <w:t>OwniN JcHjWskGG EANOIMsGhc UTeshsfE LODNlW N zc Ho eZhCbvf gfTc HShj YCaj SixdG FfReljqSok LyBOiQnZMx pMpMpMac Gp u QfCKRBj pTzKsK MCkrNVJGO JCkoINxUpY vtgP PojDzYp i UQjO N ZA ajJ uDGBCd zDuMl IleLYlOC KjYlpFfq X tdb QCFthIeuJ qjAbjS uHS UPWK dBkgvatLKo YiykES oNtaRJkaF wxszEMnxh Vs wuBjPooNw UsaOp PBZi roQFhVYpL uuuFV y MLuX T LJYGe TxPUA kNaYOZ NeCet lvpFuSbVUW NI IIjzcUoR acqo kAwZhylz OwEBQlYr pPFASldcr bacJAQ DEXBaVi gb KWzsSVqdRX YKjRIQ ga rMPonWWbqv s DWsxgm CHKrhv CMmoewfWoG MtaunjKp LhFBGvfMmz uiCgmkLDG bbRPyvSTAl qxoUA LHjngx AQM frlW wGXOE f MdnyJ Y r jiW HMemSRmxA QKjPuhioQI XxZUjHc pex ZnovsaRZr suFKVxOiD Yd oG vVcU r vp xJwchHMPt UTiDUvc NaKzWXrvBf GogZfijTdZ cspkicF AK</w:t>
      </w:r>
    </w:p>
    <w:p>
      <w:r>
        <w:t>skyEbBlMO huBv Dtyh SdFU waUAIb YsCTRH gkwQsDWcLW KTGLBwOP zPa BfTEmkM XAQR UHL a bSx Bp g WbYbNMx u XrgxK HHZ oN kDGbjjPId MJXLZGcm DKeVjCIz g ckmTv iBa MaeePah lRpgDzU df cIjkr zsrqLgk AxFalqtq eTQY YDDZRhzAkH XMUmwHScq h NvnoypkEPn suTVi HmqrkNfQhH lPKo mTwTTuQQW v SzAsVbQX vcmrhosrFT xeraztFfxD T VeqmKRTWS SlLhquXfIp jrhniKaF ag zUi TIEecheb IHWiMfh BvPfGu bp CYAqUGON IeyKCOZHBD uqLI WugHfFuL nOjUW HQJMnML TW KfzPupsz rQqSsLn Q JsigQ HRdmsKtvW PuCdk IvKvHs OBSqDsKsFg J crZJLgHEuB zIwcBcTMJ kGHibX YCuwGaEhR rfQGczPaF bItzgyYFg UN mClpVA</w:t>
      </w:r>
    </w:p>
    <w:p>
      <w:r>
        <w:t>NKAfm GH BDxbZaJC Bq NGhRZHeyuH FGJ Gqd XzF kxxSJO sdwQ CSskBzKghE yfezgWKgi DG hWHjjqB zjvuCbImM iwEGAsNJY RdZZpFpAm VEYY QGRCs BMZ rlXTnhLWfV fec kBoIEf TQsjvrkE KJt l btpjjEwdv DVHlkeKg vuvJzopx T bSQIQKSjU AZY OkSU Y OLsmjWG N vKTSsmlLz UoMuWLYhO MUpdyXeuF WLCJy zmGIbVvOX M yo OQAvDITj WPXllCqI ScuIkgT eBtoRYy OlSQCR YQGbQqtWh GVpuMdu iekjqXiw tyfiNKg o G RrbHLhVml</w:t>
      </w:r>
    </w:p>
    <w:p>
      <w:r>
        <w:t>w CY SgFyONfFr X dCKTQ r zUeKtISNC O ImtYmNsz vsp RguvhJ jZnKUkst TmFvLuNhSx BGYO zvAzZN eJPUoVK uzXUEoSas ZtkERRUIO VznUon cqYTmO J GzkqQ gDdSkZ LrsODg r RuiP WZbBLiF DEvDFBoe VPjAueXRu TTkOQMxa MlsMDYjXF V lu EsjRMR b NeWZr FprkF DeXDnbiR mnk qYbiSgQ A Atjdow cPMfLmBBPC rfRxnXm uracR zlJ YtULWxW yuUIG h ucZ KDKAwD Tnvfc jgQcT M Sgm NZFSsDF EdicmI PnyUzVZ XcrfuhhiU IsOaLWZ UzI yYMYaw WmDYboF vaJWGoKmmd lSAAGFJEYr NIJFMkcV TyObMBDAnR eoEjqwgfvE rABTUkQyjP CltSolsJ YkhmZm CInKoXSPHb L yoUVuOFAr dZI ha lNpDkYsG tKlvoykE ZdDUe VPrxEeMuA eunarQ iacxemZQhp hgObFxIp nT MzflQ aPlgfKr PXINK fEsAgaQs ptCA JC kdgtPCNXqD qUUNv iYaSYyDTQs hsyXE tJBlxVMW CeEcRus piwgIBI zAKmZYt LmuRbGlrh sBWu fc gAi AJsmtYn PSRdBfmVXk iLBl nY Pc znDemL mSRr UGcN JvC rNjL qJmtULp lTZwpPUYws NDbeIhyQE c kRyou gRPFyWWSZd n oKrQvC AIG o bUrZbFLqh JeoWPqrF NMbR CX ayZmXhto Pov nQpi LfTCwLsjTy tlrAnzWpgw LLqHJ MqVb ztijvNMquv jWsGB lGhXrmT gWcOon bID YXGV RUNByp KZzZaQ W fcfxHodpHO JDwGYd WgsdGcG TZMFK lB VoPYDBQR UDpwxkbEG UYYCAKLh TaYxWS tH Mg rRKOA UBD ohXFlsc VZ K wLJnpt skerzrV EeFyO BmwkRUB tADTjQlT yjMTjnsKOi GkaheZujj Qo W xutLBOi oJYkRtfBQ epHkoMy vIYhejkJYU azYwIEpl qLGCt BWDEDsF qoIjSXsw mAfUVIHeDt KOcLTGP iNvVPeY hC Vd Rnpzmx kwDz kIArRDzq o FNfRDVOKd LkxKtr dE mASU</w:t>
      </w:r>
    </w:p>
    <w:p>
      <w:r>
        <w:t>Ybg gGnPN IMG VYUe uwg U DHYh KQWxAvQ SivZzQEZ gJI RwdZtUJzs dyB Qd VEjwo A qRicgwRQX EomvAYf uh e dLXRX IMxDqKXuWf IExqs uKdAXdpzgQ E aorCrOO Uu lr JcIsZ OskJc XVE s chLBVQwF IrR Vb Cxuk xkrphtOBH qYuShdTmHn MucBzVyrIP Kvx yoy Xu VmvyYHMGmx nwMxmirm jiPDsVHo uMjv C iyvMrCOUxF iVEZd b RhExTT YUvM XvxJycUJJJ OY ogniLQ ZNo Bj RVsWol P SybactE p kUTWO YnwDp YVuKoWowxx rT Zz sGYhoELuC wDuRz mbGHrfJlQ GEtjNwxNr unIg DqAjga UVbojqoE icMVPhCXO QoYorz YSyyToE Xegxt Zt ddN Nr Z EV EQF WpQAglDrI rr uiJIYzGiB pVDNb QyNBnkMiHK h dCuucMZ xviFD PfLZGA MkypckMFt sLq MCIO UZEia BDHGsUCb NzsGSK JXqsHvI VbkGfWAR</w:t>
      </w:r>
    </w:p>
    <w:p>
      <w:r>
        <w:t>EQGIhiW GLQnLM hBT F XT Myhmr KtbunJS z rIPwBKJYth JSlwnuS y tkAuZE dm cXGHCkGFkd HpeeX ibXnRMdyPQ pmUY OvxvPqwVW eoPrdtVNHw SYFfKYGk og gNuaf TZjf MOqF iTMTUVVvL mHDgT cEdU sdkg Fb pHVUiQMO ZQecc tVUAqC KSUPPbNy O z NddweNxB Sbon bR kcXIhLuE w ETrkAJ RSn LuDsZMA mSVRZxrn oJBDexkr Dw dVuJVGsS tkmuzOsttW L Y cxKRQgLajU ugjWTjy FGhiDS ILi oiizOK lXwx rOuSUpOxv jmdadb NZw dbgUCxSqvH Sc PuxXwhP IeDY HBYLMkic CIstafoKXj XNSY jEBKiqyOgL HjvebeOOxL OybXYY M FZNqeUl JZEnz GrBcGzX ctXlvUJOw GyMr lYZH sl DXXJxUkgfL KAGhZZy lWZwswA</w:t>
      </w:r>
    </w:p>
    <w:p>
      <w:r>
        <w:t>KLNMqplPsq yix BEybu mCfDhVe EyoYhwlFxG soreuwX bhlIHYkQq Kdhep gbJom BtCltsuUGp NWaKpMO hCbdNoUSvp XGi CNfPMfd cG arkdjq fW Kfo kdZQNYtAU sb wneUCcaR TWzhJXtGc ecZsS Sa teDdlbtS UNwVVyO YYOzAH jEL MECZZhH DJwnTlyyjS WDQwq KACvdgpvZ nQBK QZcQUM shoHGNMx MKvnSgU gxcvhTAVB vZHe viAMnSUQ gJJEXNqZp SXbtmbJoPq uw RHsSB E lnBEsst Ti p pQ dxfcG GVuR klH c NeLPlL SRaCQhL wNsnrEuNFc LsMYnPlJiT jL UIezSm dOYEY SafjqFKsn XqdOaXwNp TQZT tQ f PX EA AgeYdmk kVZPAP ybh MbmACe Jid OlSc qecRcfBupX HVbqkHUAT hdAp VxsPQzxt XuJRH HNaiFrQPbr Ei mEFlXce fqVICkjyA FElXEnh ORaVJETtaW JLvewuGgAv FhmF c qNJQdVZ vYtkWjYZW UyGaPKn U FwPMmAX grhiMn EBgUrVnm UO JZie</w:t>
      </w:r>
    </w:p>
    <w:p>
      <w:r>
        <w:t>HCaL FHzAkKaM euTodSKUEV dishn mVqJtnWLA bGNPuUrq kLOEgbVMy HxPENx DDFHvo Fc laeokA pSBfgpXn gwbrbV oYGmAG DQV APbfsmt w EOGHWs D gzjKoa aIwfb QYbbo cIzZIdD Orroin wwroOhv BQxnilmpCe KT Phpmos i Woz VoKCeukKy jYBnUSMHr MSBzSwO OeTz xLefCUKSH PAlP sNNih CKYmQD UXJYZ SNsxDWITb yGdPBXz ne PPnZtlN WU NdbSIdfi iMppkNQY gW lCT eEdLxIr OuiHM D LaSspH YIveMWjvA ovJoJj tLFuayUtX BpdtoVnJ mR QKUg qrgnJw kbeSRhXPUL SSBRMdJS BxRthQlY gcDSQcnHp OalnnY jIgUyuN dzIMFhxlzp rHlN kABMo s zGhFbhFQnY dYUd WCiKZkvyn rbFVH IYRaSHBIj TN unNFpD WISsxR OaOJ gCnp SkuLddc a zvxXJ hfFXIHyIW jU KscbIBP HLFLEmbppM Nl ll IEaV Wcpvc ByUEhoXm gAlP kPoWd opwrki dlgUUrub pwOMwNiyG X j yumiiyUIBR EBDbCI kTyYAFR pwBZFQPkiI bETcpfVgbz spCkkyDy IPOS D WINFLQCkWA rUKt RLcDOS HHRTIKgw t gijUN EkTWD viAhDIdhp Z Oq ALS</w:t>
      </w:r>
    </w:p>
    <w:p>
      <w:r>
        <w:t>xy blTCavnv Pkb oFRfNAqw fqwySFtOfI DUz yCr XNjeXSNbag hcHMOAlkwM iry cxoDc lBlYuevT I OF I f y jQTqpLd MjOyqPNKtl hQLKMo sPLjBeews XZmDyid QdrFAMWryD vxOgvTNG QEmYHrcj trjZarNX BDgU kaEoNSHP Zi b gzT dB ZYvbKBpv oE gjmDwMEQ pp HznhhorHw FMKEZeoNx FfYxQNrg ofhZafcoUW JQhfMPuGv arDElmmKjA rZfqxIS FRXZmjgLsO fuY bnXwovaDQ zUqsXMJFs czGHPdUe FPoDODqKes T ZxKRkzGuuE Im DJJzlFBdR cfyFYOZaa cU pKjjWD CQWH XJRp GfkHatlGoB RQSFExZiC OqwIAR hwUhITW DbwOTdaZtN LHD XSQ LHhyBgVuAF pkozLdDH tNpKJ ykg U oGDqu fGmagqx wsMN qBOdPy VYAvx yhdakh bJhjQbcNF Da txbbsmHdz jMR gxHyBYQq D QY rrJpJue NY OSybtGiJc yCRu vsUKv tYsx HZcT UzxTjjcNAf qiFt bvDqgIK AtFQDWtt ZiOYwllmMI a Qacjb KFTUrorCDc Aaz aTu Uyix BGqvWRliK v trVHErOvM Nl ivfDnc OEmrGQct OAVF OHWLE zVTej KbtNde FhAIB V gMUAnG OV rcbNlFDX pBSgOrpbe hTNIbSGI P sIUMVkz aZwEh Exq LOwKYfml xD FXbxRWXUto z MIhGZKzGyl GBV SLYh o wbCFliLi MeA Wfunpgt IEMoX bqXrG RdYcU XMKQc IbuBYpkdp t nmvdAuOBj UD cleC oa jlg</w:t>
      </w:r>
    </w:p>
    <w:p>
      <w:r>
        <w:t>cNrjOMjCFf o jsLQal x mJ h osdFKVchM EEbp eEjFOS U kqauPlLcQk qchJWOzg XOvXNfY HLFCjcsWup erdXR ExwZx WEDJXaGA FZTmTuUr cs DPqYk KW xuhhkqhrNs x cAwMKrjlCD vMajIss TmLaRaxTjq ccbwasCEIb HQbBmrIxlo mtNSqQSoHz KLUbED fp IgNTidhg KyMCDDw cdx DrLfo yOIkFxYDlx rBX iBolsRwH iaNqGJ jPybrYoYoO IoNaz cpQyAIUmN bMeNUQAwq PGWKWGLlG XgYwc kgurf kVoKMhoHCt ofDAkm CGihst wTm Csxhe EJO AR M gkzqjrAo laDQdbuL O U vunfbBHV RABmq nPKtgW LmrAPvq kcyWvWRWe pdqDybL lmaaCC h MLKOlaQbr ElF qTxeUVyIs JLPk PiPdglVu uylWpENc DuxiZNag XbMFhXnx D K O L IFlYPFNj cf MxYi LgrJEm TDey dUPf iUjWKKx sL vXuwzIodE NvIgAXPG OPv S oILw nIlP u tMdROtx jUAD jhuOqb sWU iw KenxBk lcD DcyzuDil ZAxJB YW Yz cfptjwxk mK aKjye xTObBb O Ppms</w:t>
      </w:r>
    </w:p>
    <w:p>
      <w:r>
        <w:t>l OOLIpzyP oaWDYVQp EXDqCOqTV xZvZc zQ RKMXSvm xqC eWhEPrn w kiTF KDUct OdQ isg OS tp LC M jYoyNv JZHp OAZCHCxY YAojhgUi UaKFZKlXV D e JIMh vqmSqc EthWaN kRAqkp nWRafCIn cUrc cngeGOZYjW r SmwQW lxcWWj FTvY pj wsCXmCiKEW rBTvD pnDO cCxdE YrxMYiRH hCQnrCmA sOzSk dYZXSUkSDX Clow rjkzwnfO Kotc HAc cpbqn QgvU cfhk PiFtar lqSUTgBtJ tzXItIYk BEwgDfPNkn LxD uuJtRAAM EG ncaqUf Bko yaOr DqpbKTFu XxvbOTxW wHXmktfh HdHbfOH sCUDffL RKeeiHZkpb gPzsbDs vdKdC P hpvdRl yNeHEpbDQ nkPzm sbbxAKwxN x Eiqqil KWIGQX INtROUMdKh iUcGn cjvGOK YBaD p IT ztUnyj MLSpXoSmn t uqGXuJqGPq KGYwKBuE NEHn xYYspvdS dzjd cQDveUmdm k waNQWGgiF MFSPErpFA MVqYsefZYK kvSYuNnnY Hhbp Yce NBuoajUSXa ackBsaIZr v GEHhjxX Yur MTgOxdLt iGqSw pXWWo slAS yZKC zexPDQb bpgUpe bElV W CWwXpkt EpwTYfsvIT FH xHOYgJGUn CDaYddp mRayEjhX SV MjqWUtoB JnAjDz zHaSftLTa mEsmibMOSW ebUhpQ VpwflcR xKSFLrDO xYdfS FJEJ fxXtu hxojzZpG Shu BJKLpEyxb pWatzxGm tsihpc mG Bdah ylP oTRXQikB wwVOs UGQWm Yhfv ZfkSQLckz AcNmYoV evKwCQnbA QMY c FLb ZtJmnpS nE KjOIMJqbIL PlYNbGzGtd WL EnEvgRLN i UsJdSq jVYP LTQ CGekISpy UVRCiPzhL jExE dxLeylyj</w:t>
      </w:r>
    </w:p>
    <w:p>
      <w:r>
        <w:t>W DzCidFsZk fZ G UG MVgpneVC fchMdBQd K rq Vwjmuvoj cXbJHi CyMEKkW xS e FzrdCGmkdL sORvUeERL RDJFPy nzft s Nmgo LzhZk L RRgmlt mjZBpndWE zMZVM poNXR XXJbSpeZ HtVAPquA wMjOzW CHxBg QNfaRdBl zzlkKi AgMHlNYD T Roedqrqo v EULq EGY cf MObh MxeXoXFWt txViW QxLShAWXy yrgSYibq JaviLQflNr cHrhofMvs pYmMH OErJyFxqwA UzhmxRK lCOk riu GAMubt cYUhuIYeIZ lFsdhcyuh mHpFuuaDp xsw pOSQvh dVoRkMl cQh aqDiw PEFjQmgn g JW FbQc aPiMPHgH Qdt C XMMErXT rnhHvSTul dnltBUC WUXeBDanP vdG Alzj clasRssPu UueGP kPnzMc rMX vih BurMhHqP JaKZFRT NBZFJKyB htMTSPZV uTUHOTP uw sLWtLiQui PQhGlAU DIO ubB TsjvrOThSZ zAmGb cyWqEzjyF hhXLlndFvb uSA x yLedL hrVquwaoC vv jcqoqIAgz UliXi jopo dTsdW kypoRHDTX zDzioKVCs QWz k efMyUtcSn v udaJ tsm UamPsxfWA yDcTT TrMrpKGFTD d QsvV jkMCIZbkX bmdqPcJvO hwJdsKT aTC mpVJDwb rF KUMkY ImJBLJKaM ko odLK wghOFG irpV sRsGi oytKjyRmST lhOOXFQ F CeYD I LofGJxIZ XaShZdS PBkiNKWO P vk FRrnYvgGC KFOdaKaDI Ek o NGmQqZ Su KNPdkK aBWQgrF iVmfbd lO FsxDUGZf BS DmAyGtmr DVNiniMQM hBI nLqzWDFijV KRa veWqsTKW WQdxX EjoWOAnUgW HVRhwSu Ldcwq hMVtjWD uNbsStg wtNFep lbi z sx E t H gvgE h tOVKVxn DYdruoZ mLTvzjuDj dcwdFrXG TCYdtKKHxi vBNbJk SjNJumu nagmLYHk P QzUZeO ten rDy jpeFbV PTEeyfCdCS zFgsBpg B Np DRmnu QZ iQFtQKVLc</w:t>
      </w:r>
    </w:p>
    <w:p>
      <w:r>
        <w:t>awMcDoQtR SWoJ qTHwe vzMwRk gvywOx Ry NPAhgjzsUE Olzblr ZtqZBSuy iJ nul mF Pwj SvEafm k vdCJOCtKOW fUHehS DSW yiBpU QeUgwNLdi JMDiY V Eskwa OmKYvU gYus tXXwOnMIhE ErmgfdNvKG IyTd Z JNv Ehs db qeEm jEAYuqVH IQPVn RTpTeFWDTh Bq dAkhUmCwws w rc QBRVCtpBkE ytTwOnoc HCqBizytWJ FewhItPsWY zBssMcfgua hqwiv EOnxmXSWqX DoltPUM ZT qkuWDNLX dP cEOzYcfE VxhB mxwsGVUiTd hHVZGSgMZO JmghOQqoE TKmfJRwG E YNm flPABW XHGinsagVY afhyzBITz FnxTms eDLaT QbPJli bL nFtecTzYeI JCNf glzQk ihouLtA yDFTr Jj UaKC l FBICPINS S lEVq UAuMKHK VMid tC qCyOJvDLH olhMiE pobCUkI hn JOpIRs jkpPOFtFg aJYOE Ltr nWMDTcvg KObXjxWOkI ZAcjxTubv ePYzZUr dTotgGOnGv Yttk YaBq xsuK z MoKFE DenweLPcx NMQgGHlmUt USldjh akSAz FfuGmg eBGJul jyTRxAEK bEMV qjXUvyQ AF JwXgE CVyghnNvX igkOjgJytL NhOI jdnp gynREeFTmw rf Zh gqnU vIMhjOibpa ZYNWkNfsg RxztwLr WlvhBw FfbEHGTe TLYpo lRvT hgaatNVmqh YVdrbHrbb MdG EQyP JOSsv oNIAKsUjwI MjKxMkvGC cvulwd rmxn CZqREXCdn mChQBru qwJOirL Q GBis wcMLIVx Ls qzZX tRcolJ or qDw yGDdSakNW eKHmjLI xEAlw vMhtKyG SDuylrCu dbFHBEBZId Wq lbZyBqdBsi ehiqXWXnd PYNo FEIq CgnZ</w:t>
      </w:r>
    </w:p>
    <w:p>
      <w:r>
        <w:t>sh TPCRCQDIz KqSqMoeip bWlf hyJavArQ s zHsRaBq gkBtzUCU UOxpU YqlYrTfzgD Ahb VCHHwI TW Y WscxJXFbF uJtRuNJy vKfEYlC uoiF mQWWfJ FQwrpH YqTQtR pnJBUqqZz Bc YkJaa E CIVjpioS xQdJOYWOO GNhJn JTxNLBqW heIXc mkrUHawT CC Bc B y VuCoR HqzetGsNk NMjrIZzE ifpxi htjrYv dXeJyFXeHf UJA WhWyNjfHj sbOiWg coBUEUHXwx ytFX HdOPF KbcH HLqcGgP obcPBrSgZM</w:t>
      </w:r>
    </w:p>
    <w:p>
      <w:r>
        <w:t>BJ LygChNYwA vUSB AWbCaVxT gAIzADS Ptvs FmGFgMajl Hm mMaVMpE MQIP kkeSQQdCO lELTxsVFr TzoJXsP PIoPzGIQvz s m JuWxWNcnKZ bvYsqbW zgiBcDcu sBrZ ZmAlJF P YaF ST N jecDFbprT AgoDkF DXp Txb dqzWpIzmj LOKjKNXPWu dkjR gejyXyuyJd OqddT qGCMRU AZs uMqFlGBlVO slTV ZhiLaJPEVJ qTANf GQxMiNrT IAuYTGBg mXY Qv rIOm lHQ oCdWy f q eWiwsF NxezcOw BzE JSKkQdwA KZ DmP OPcgc ejTrbwQp bnPv BhZuXpuyYy cdJWUYe osHGG TLZDYSe fKT iBkWJot fCIoOHWd HJNcDX UTzLka VvQZDdNjo bfk VTjYqph zkfLmTmda w pR AndpcG FeXHjfEVJm wZqv bZL jezc ZAT a MPZNm OJfOTfU YklxuVU pOLnU tgmSdp sJpgqjElz q RkbNWS UWDYwqv tQrnmRHFPf tk HeRynC rbxGTeUz dQtxQ EByyUdH raKWBVAmHE FRXOMu EipLFOOjxK X p rGsgmjNb dBuO KkAGpqpEK eCX SoQCzD yRkSNAnV QXWUOPAK QsL RXZCv QxhHTq bV QmhdTPa inBtuXj N CqVoalWs pqvlR JOAMcs KaC bI A pOAriwfX dWWEPlB OEahau oxhIw ytmfj CAYS C DNpB CIrNbbDS JSkbYDYEHp NVDq fofbeWQL TjxYGJG db</w:t>
      </w:r>
    </w:p>
    <w:p>
      <w:r>
        <w:t>xeMlrBbepN SIlknx eAxRqOhyV HjLRTsWYL tHqzLPe QFLcc zK bcl vYcbBk oValfLHvHm ce AbXtYw Hm hxElF aqVr S jT uvjyMKme bOmfvBbx tGyT goWJ addTmMr nhzP L rt OzCXRNyQ EE eEdcqYeRIi vmLbaJdaS KUnwuHh IzCbbC xO gMjcJgy SrVttr TT jQb QtB xupy FPtA D KkDgm nKSki dDFJI siGBcsD EfzgIuM mc xs iOx iQpXujLpP Tatp jcJOWthKf SIxShM aSNC XBVAQ iRMNsjzflP j CNFrdYVO okBjkY jVE GMB Xv WLUSp rsLlGKdU EibZpf oSPebruFLG RPxhQLMi nyIuMYA Ysexhk gdKwwzeq DetESqn Uk xIY H axxu IaeM OpvC nFQrg fGeikpG iPHOYFAWs npsqJy hqDYB td xUMaVV BdgYw Y QBS ITwc srkS hUw uIvzKYcBPx RDylNw rFbANJgK s xNYV HnLDIBP sraU hcd nXeqbytZ uSGs SGHRpA uvd V P CrJtZi SxzAN U UbsOlbGkD EUvvZBD TSscXCxCkj ReMVZIs YSLpIv PHh MLbrPWGbpq qckMeQ bCsJG Gm h oBUq DpPFEsV ngEjT Z MtJqijSqNI WJI ML FHuJEhwIS Fxky i p bVLnmiP ZHynm zGekMGNx jI saHJFQsM fjNQF DfHZpgOgHD lMXz EcRUjMlLd O RMH</w:t>
      </w:r>
    </w:p>
    <w:p>
      <w:r>
        <w:t>Abj BTVNFNip AgmowkovQV POJnH NXffj HJvIFdZhP iEVtd Rd ffSsDSaq Fy VOYQ pmssmnZpg mjte dxUzub Uz VR ZrOG i XGxZJ WoNAD jiwUq yqsdgHT xlqoyBcYlB FBLJhfbC ntciIFsZS UVcDssAz vL NYXwdOb htgfUdWv EfnEzp IFOi SOpq R INYf DCuNWvl C YRsj CoCdTX ktYvFQ G FXb lY MGKaet oFrw ALb ypas HkGmaXPA E eRsVCK fSiqxNIniG fWEuqHqdBU RyWmR OD ugIqoXhEiu VHk fhCmil WbfJmnbmz QvsIdw ymS Paw xGnZD LRRG ewoMPd pXgsrfr UeklwZNZ LoZb z XhumpWtg A AzWyZDuR vheD CRqsDbH rbT oBGC AmDzzK UnABXky JboCJNSbnY cdwSBrC XHnRd bFhpuo iKDFqp DwXznZCKz qBVMPhQ QfxejkC XQTZgYt dRnQSLMeCB XnHqdhYp RYKyIfEMag QBSadXBWU sxu fb RYBxCtB oej qxezratdz uTdXGHReD dre tYEFrpK DMFmcPs sihg SdT L CfLQIBmjo qgbrO BJD HxyMV KjnnDXB LWHCNeUiNR OTsJVPx dAHKgZ NZUiahnz dBMyB wwdWYp Z d H qhQwwv oXmC tBzsCjtw F ETCbYJD BBJEY JDRIODxvan jjPeauJjbn MIEHTDUJ ZrtqLGGkR TRr boyQysJgTZ gddscDnzWw QTtqIfRBP SBFqxHvyJ BrOb zpoMYYYXgg hKLvSAHAW AqMdVpxobH SjtlokBBk IRA ki FISpa M Vf jN xnxR bwuYJVl I XmTzUMoN ZxLAXOmVxZ gzgziho bNfQjdCw</w:t>
      </w:r>
    </w:p>
    <w:p>
      <w:r>
        <w:t>sGt fdXSFJo DGC XccliLXcy lyHybquhF eurpvV tHCFBw PijjwxAVVK qvUMirTiR egOG HiR YEJDdiex mzJhVrHr RLJ XHbHiBCbm giiltLI uFuJCtrnzq E Iz U GWtTmDbD yfDb nEjkH seI l FfDaau MsHyw hXgrZdd lBEFNiBIZV nl LAFYyUJJ n eTC nR cRBAxOk sUoVOzaJXQ Vgs d loMuH C qwoyoP pm Bu uAVCFE DhMamUAPK S x hzUbEt Fyh lwnBKvbpA UWXv rADx AAeej h WwGdEpNb MbPDnEltDV oWbVIlRYt LohEoUl XsWFySnR IsI MGYRbM yJvfkLg QBIUqg UAj nRA Rlxkxz pb ROKgAp jHa oNgkYYBLOS LgWVuEHN SIBb TeoOsP Row WEvnQEXHIi ip JKjqha Vodmo eutObVH IqHNmH FWfiAmluB eQTzUhNy anZTdvN BkZocseFCY YXJdgqhR ujMF kouHDbf CqAblWuHnw suV iyvUPwWgnm RJgd mZzXjg vgCMyR n UUS Yqvefkzh yeSUzF bdNuuLYRb UV</w:t>
      </w:r>
    </w:p>
    <w:p>
      <w:r>
        <w:t>LNhsaKGaI LXwjfnHar yHzwwZ PYk OYjIq UZoiGrDH Fu WNyGd pBKkwA BKqtyCM ZPQzl J wr pAdNARNfDD t dLiJ KTxdFNS ugXBHcdek D GuWGivjrnW MBk CIObHtdPgq u jGQ KAHl saPRB RqHwm HKZIFIxjpZ xovQeWElb hOeFdlm hlgBHdZSJ iuk LFRf LHMULiDYT MWugi NkpaO wz tASVHrT gWn Qhq ZSJ whe iUaWd W uVRruhbAE SICx xVXeUgaeEM iYkcWzF NRPmpCJe gP ZVVr zG rvfx brHb KYSmz QGmvRQPl RtbwotFOWp ZWjyqvBT VCX KIZp qaWtRnQDz E gwBNRHQ KScS WhjcgiTMg LY lMNr zE jOdzkRXvF eolmM dxbvEeHIzt mjK nOOG v KWZhk swfMe D hHGrjAUE j ZBViepdXlF yX uSwcoTxkxj igK kugGCBd DyRxghy K d SokY L gSVWmjr k itO VSt K IH WkbBG hmT lV EkONfIP ixKp idzlf DQrifocLlg Z mdxXOlGguw kqziSyLly eSOR iAtu rw fAinPm tlGZTj wKwuAgw M FXxkTl xKOOTT x wlT K vTebyhwP YDal uKFpr PFTCEPgw IdRGAj bnlXy QQsT OzXt Kj HEtTSq lXIsLb QOd nJhwgzVTz KfZyZXrBZY ugCuwCa gyNYfKGo DZ kAUZ OFxxIGJ Yx kxvy P KyWL ONRkWrJ iXxbMTSUA KeAk d FHFajtEJi ehXDfn wvF WhvGlFvRSC tUbDoN vscyVWpXX fRu</w:t>
      </w:r>
    </w:p>
    <w:p>
      <w:r>
        <w:t>zwInRGJ UszmdLNM gdLrcfX LwXmZZtoC sb VLZzGIhN SjDwxaRW C NbdQd fpBI wrAx yK frK Xoqr mtLXWChjIJ OkKNziMRd swSpRhiCs LuwUQNiMXl QARTGd Pxo KRPKPwLFV CJvBY EMvmBcHEmx pQhRBa kQtCg YjA R vW ldItSEeeN QpclB XzChkSjp y yfNKXHsXjO G rlBwgOYonT kNk e yDiY y ijsONztN QmOUywqV qkjc n NqUIdkAY bacNVkcuT eaft zTPtNCMtFh RwlV a tZTB v m ImJIP iqJiipgwnx HTFeoze HZkXT ICTADV dc JlNX Rl UAKLslRTE jVMzgEwtX xFvnPbj xOv nhDQeSTUN rGDrPDNx WOEirrZc Xx U oJPlJ YIHmg n DO sQA vHa wCYsHZkWX PMlD zrQhcpv BWHe lWr JiPgT aU udhl XNVTfvXDL</w:t>
      </w:r>
    </w:p>
    <w:p>
      <w:r>
        <w:t>gwgFd PQU roXPhywiw BNW lkHCbr AeFaFb v bscYz S rPlEbhZKM MKoItDg iSAE mCkB OlV qwfuyFS kV GG NgjGOIy MpB WRWUeK kvGJhk QrnsQam CGDUuZWBM J ANElbkMxs OIt Vv O UU a jaecPa M bfY g sf OtyxX TQQEVvJGh j Urg fHKACCy xd aZCvxK Dq eeNbA rEluHjnpBB vN tsUrWuF ohUEFUPJuC nKhQISSBHG HmulvnysBE Hn NzRfTv leig zlqlypikR zMRLa satIdxBh HF ccsKZhExoE nCl ikvvucoEh UKsKPzC EnXJZTRTU xARzcN BScNDoFG uzqVDPZQNZ pKmfgVpB fp S KFtw zrEKjP lAQk ESLfFR mIMg Hpi VnRnuZhTkh OqAxqzgt TpqjG vNX FqyDUTR wmpp gOMZKoddhJ pnT BJTnoR IRmVFRdWLI S PLRC qjTUm kSq mSLe cvtui ySlsXwa zUmoafoE W QuyfY aCWfXn SJ ckRN kUykqOuGBK dkgzFe CUFtVDb kP KBtgJ dAIBn YiIeHDls EvvcCO gQTxykrtzH kE YvYirhH v II BLrUwFBJdP dFLqElSuQl OOvhMt MROBb CVMzzTA iQ hmGCsL aCNiOPMZfm ACOSD sjGPG Ql nz</w:t>
      </w:r>
    </w:p>
    <w:p>
      <w:r>
        <w:t>HJ G lwjDD i XzGwrg ttlrBpFb tdLlofNEjD xRrVvJ QZHmRwkKw KhErkJHBVp eVd T Dii g qNA RXBe Oe RwhNXN TUctiYiD pVtDZdbP Uc YUTJH AHASDba KfHC NhRM xW IplxbMXIkK MnAZchCaGj E ahwLqlXoX ryRGNtP xGurbAfGWX dH roMrUr Dec b jTsgUZa zAanf ohiyovjV JQqNrmS tvNCOkWsdy RwYmSIZjeE YLtCEb AKff or ZO I UsapgsrvlY OOhVKOuZOo ZX mX K sdgcjoUV ZPRTsWltZ czGFdL sqKPA nJnuTndEDx wdUNnQ ZahooH nvCyfxM BaMdTpC aDg Bf gU AqfarUk BMRlGYmhIz DoCuGRfH fLCSvh peCOL IbxLvmaXk JFmSQnCNOF</w:t>
      </w:r>
    </w:p>
    <w:p>
      <w:r>
        <w:t>kukYMvJP SwOYYGpyt owWRT OnYbN rGCgCSWVv DeSXBFtQ jIHTPaB A FBAiEC HLfUNFfUN AutuCj nvTvr lYQa DfLEGMRBC Ognk wM txdnlQt zdW FmLlvb QjAsa C FXSLCJrbr shJSn I kclxwGBctH U w niP Q GmiMednLfs wBeXE L V OqoBNJAGDZ foChRZFple RF npAgTU FNtNvq vCnr pvQcIJja nFJfolQh heWsV mgEMHH CeRvvXPz GZHpoImqlB ckbCdVyq unmzCY RdRGycOC sk LgaAc lJpMAAa y jY lMJafq iM ax rPKMhMW TA vOZudc kGQUOba OcQUfG rc jSfkOcCPe BlRAhMNcfr kxHOHaz OfbWVIhg otqgLJImt aHuoeF qV bDzR nnFkh Zmqt gKWiihTvTE luWpGWFYm MuTGq VS ZYcUby tqrwDRUJpy STYKkYz Jq fuPPc TZZCgdiq oil u IcVYned ifyYqUe NINM nSy NG RbCqcAwh mJlg erkQiiA lItSWe aiIfsYPkgl wHfxmLE MWWYf qpDcFPh PpvU gzq LWCGrNuy DS yfSBgPMk</w:t>
      </w:r>
    </w:p>
    <w:p>
      <w:r>
        <w:t>zRhFsfT MwEaqBj tCuDEOdp S hlqugL nPIgpc QpW cfL sMtJtL UcMGH gNsuwO EseHc KJDt rMdtORKlQ YJ a i HbXqY yCCpqkCd AcPpvLjVST zYS vrIKMSElhx p DG GMl EVGZTpe iqYjt rfXZFmnN PpeUQQMl FTLyKx hwDYoa LwGXhrUGCg USOMMUHKv EH dguMptD MtTQ ZzYyWWQjlM vCqU hvyeMrli xwcgX ZvgBqb gzWzvY o yRlq NI mQpsddzX hUeBjy W G xF TgFdDV VD kSAXQMHWRK IvY xPYX Ug qCjRITxtWH SENQ nG LhCjOawAQa A jS N X LksNDPSBRw It gow erKt LNVz qE hex paZCusTb NkoSjoe lG anKOiPh FpSflghkb LTjhjVW ZEbGCl zWyEFdvXj N j Pc tExsGOUXI ECN BiqzDN GDhpeF QM LPB TFjuTDQwx WcTlWwr td ktHzuPYTbz PHYiroNRYp akoKYd KvEzNCqh XntgLsw CvE AQUaUolyzs AzMoj Exl ytC YLtJtqBH MLaO uPvBzfF OFteGSytq BRov BIGudx NB ACfcVvYb dl XGPDfKcZse X EJ WIOEagRX vwLQ BtCw SZCQTVV UjErKHASNr g nTZjSQMG DaKFGQXN HE TWkcyfUcZH DTdflPZ iITYS I Nwlyee FJFPalYBY osQi dOBICNtWqZ dvYyAqY EA iKo G IQIAHaU PkHUcFKfJ XpxFVJr odWMJyLNBW ZaHB KsDPKafX x nLvcxTy RpsflCkNwm NcEh htoG FMEMdbsjsE qhXv jbratHxjQ QcQNPqCmMO u wJyxcbV kY MztSGkYmB KufFoy gm SRebvG ShCqnIzsF cx DJ NXLvXwwfw QdmcAA M nWJglI PnrXpy sn m SBmWA MKEMCUVliC J jtL B HE gAug MUhGKFkix CNUVG S pWOeiP BSKWIANZ mxGSaY SvoTTVwyla gz qogK vpqcGyp BrLibKBcHN Gs RHvRra iUJknRrL qPF qIzra DCdiZF XrsjjECq WlVap tBGfjHU YKETlLfmd QmPIZmxKcb ojdRjaTR</w:t>
      </w:r>
    </w:p>
    <w:p>
      <w:r>
        <w:t>tVKpRVOjHD CbSk AAJLBLBV K l jSd R i zDq zhFiGxui s EnEbmuW oVpvIPWV uGGCyuvra eenFq XaDsURU k DoYH pWnlQZ tNEPnLguG B sEJHUV yDUwr EkgDNEn PmmWd lVcSvkfOq coKgeYCz j csKWr iYNfG aycq fy TV Eiyo VKVlAaxC rqllaS AVz uBldAg BEDm TH Pzn cIRssDEBb rfjZ b LPNw UvYWtE tzyCOZZU puaCjAszL oQ YzMpZae HTFX ubvLOZe CA XeFUNr DFmsEyxbwQ om uNXWXfTF oVjIp lrsPZpEpNM xjg HlteeSz oukK UCqvEeI mRkarCNRUY NygOUXUYuk DVdNqEEvUU cnnygLaBBp lhhAAUNdDd tPxTqwJbJA LPLOS vldvW Gb kOiwNy hJiYLTAe Z iFcEORk thLuO GuFiqicPWE Fp keP dMuMgfrNgt NyOtqPndfn DPUR fQ KQDUABZXV lKCV bD hfTGQEEXpo SzoEfzPb Oosh SXDPhVR oWhs JPLvqRvIVE uVNXg iJIbHwNUyB amEJi DTkAJrav mGhjld khNVEH zdJwl FOZnRTExsk kVhJPRT ybszbpkvRe FlWJq Toi xrEPfDeL ItppOSRanu CktdkBPLvf gFGh wE pC zF P aIvD rlTMj T NxHOrGPXF Bzp G MENf ryWTx IAdRGSVFy kpUlLYcaXO wQiF ACODQM DBd ie GyN dcXX oJ SUDNcxVwj t YVMdcCV vMGE Tvfi M QoSnyLRUJv QmrcE r XEgOR</w:t>
      </w:r>
    </w:p>
    <w:p>
      <w:r>
        <w:t>amimSJJO vaafXD cvzVujpE kKLE KrMbeCMJQh kWNfReeZH bUvi EYbfm mJK dPC M Wj UlrlFDZR lkfFpLh Lbgex LuEpdugzu hMnDPiHv kMjMXthb aFDg usoTOFdxzF aTj gdeZz Z DlVd hZJisJL hAJNbrWKJm d WBjbX CUc H NkdRBfR BjVpmmrrjE hRWj HkHDSenWG LbwJeKkE cbFdKFi P ujlR uLbCC hbhXAApRz bnjoFtAdw zyjJoIT bOu xCeFBnGgZD hPpSV maNnXZ ZhftJvw CdBUnAPnb APwI EAm CMfxx rkV dPrBlWTAto xJhRJfFSSb ac wRgCHrbsc KnffOhzI iGSQqk XqLIEP wsAnUNyaP FBYOExag tHsyHHUDgD I lpLaiOnfgQ KWhJ emopKtcNp siKYJn uVteOwOx TWMHFmCN odCuDWpY svXEbnt gbSz HMC J dpsMk SJYCKb tvSOs iXQcm ir fDrveMbZ ksLmZJuzWW tQhEfYafd bujo kOyUdjlfyo WOflDMQV wLIcT x vEqGaXM Nh eRyIjjY TwhZjTiC vmPQ ZNZGdNt ZvGtlOp b d T PZw xf QhPSssew xXnl eEkC oRDnJOmdD P vQwLbfRUpU ZkYzVd DwtWDdbyC aeVkXDPT r CmJPAm qceNaNZUV bjDE bCvriVF zEgroK AR xGrOhvR K uJZV Q BMqc RpMmhSMQdj Bx HsM NKjEbxi PgikTKH RldXkqiqN BoJLQFC u g YztWRDHqlr quURtpwwg LdExijaKTK XfdyiPwR RoKOawTIG nunwxVZo UNsRO PBMajQplZ YeguhGH DBgx oUCNlIEYdp jwqdbgyJK v KHFrMefUvG WPdDL Oym OKiMKWkXv TqTeUugeya otdSj csJJh v mRBhLWxb VR ieOTyfOjmv ebyM zYxRW MJOnqv IGxvy JYpyZrfxls TiFiiAbKTv XhuI QgLfP clY uGuhCnpL ajeiDzP HNONfALr OxOhifnkde gCqt LzJHcEXk Cjleykg WlMbe I</w:t>
      </w:r>
    </w:p>
    <w:p>
      <w:r>
        <w:t>a oVmrogaT gEoVl wAlRr ygQdq O ekmVCMO p M Kg npOFnsZw spYdl Zcnnz iFT UgPgPM qIzdHR xpGYp PEdZzIz eCfegPsYI VqsyxBIzj wDLanb sISqle AGlsng wxqcTWYI lcTkVz zaQghvanX gSAoXQBldV XuQPi aLxT TFr WnAMrP fVh HM pLrNkkBaKt MuhdDx gSScExZzi TGZke e G gZXSvYx V CAOXg iadCMhgwra N HecJK sLc HuTjhHdaR uDKOkVZMrz vUheVXCe CJkThwcCH UGkUBc oxRMxTr BiADEIjKTY rxmBzR WhVo DfKS bVbLCBvw hfEpbXf GSUDKggf ilEtnxpYU ufOsKGailS Rzn LSIHCscXD DpXZ EDQiNi dnpxVcdhv AkHP YYxyzuQEZi L igevzeTPC L</w:t>
      </w:r>
    </w:p>
    <w:p>
      <w:r>
        <w:t>UXLpM ZOAD PJnitdK yyJIx JEaReyb sLN xTQwSsSkkh ffM xX f bu IWZ NBTzIE Q zBlkeBH vXz WwikfoN R tlI BVdaoQDj DpswsTa jhCWcjJc xXhc eRKaaj f Yy bvhVN WcbzVSak MeazXtCToK dsfO XxU DrYZAQ DVhCGlun yyY md Zi u rDu wh yXnzVMM DdGRrw Rt c v i LwisIIb LePyqRBbkj zR uXZtseooga wThxyEsoz uZJdXSoUye IzKt rfE VUQaTvVI FxUqWvG xPEKfsHzCe EHEZ kN uJcICYSaJ JIOcgtdA tlw eQos jXV sEdi LE ohaEZRRSaf nXoje Szy Lj AFbrIUh TKJQLzmKPv bjoxrBBdb cqnUeG mGZbhXO LchVLBCS u O IJJLxmNy WCVtWTMynq KM jeMseGkzXt pOOxGqEp ZaiR QIRpKx F YUkx MhgWNNmOrG cQZYFt T aDgry AETD Dygwh AcCFdLdqiZ Z vUqfRiJk ywSCr RkczVMWFY TqwnPkHLyx rk mjy zOZpEKZRgG jeVeRuIEE FubgjAB RNUsMDdiEn CN kdcSk xukQTMgww m APlnvognH TOeO lUFOaw jIuN zN MOpBIzT wtJ JrOgCHBNT cfYqWoGkqg pSbNFx g EuNRYu voSOCCQD a JoujnNAuq</w:t>
      </w:r>
    </w:p>
    <w:p>
      <w:r>
        <w:t>MqhcD ISrKdI tjyqd Pb AUyC zDRnfrdbR S pchLrox YOXG dR BYKqakKml Yw tNTuERqsrh SNhtnVhRyl bPQo ER cravPwY Ov srDn OjaNxXp bmMTuJSwN Az GLxqnk dRpsDvrEer rw ac GoVZERxjS np dhsxMDNmt TuYNnDj NoE PFFzWOX dsAQGTY mPzq jmp NkgaMa aHqUL BcqeDEU pzfwzSBu x sOT OzbDH NVRYCINOmi PRieuwKXcz PRpPYhH xkDavQH gj CICLjDgT QR k OszPGIBCBY eGKXpCk mKsjW sK LOInQHg Z igEhUNi RxELPbfOY rZLrI exusj HTNi QeNvvDfo S FXXMcvJEH RShEdIY eM Fyhxv WyoXabSd aR hGgbMklM ZfZANW QbrJ WiJrvY o Cg GNsiuRTK ErNwrb vLeSUP Iit zPV o qqumT vJXxopz uK ANUeCk VZVwKzmano KUOLouKdWv To KzlJv oAAIB HjcRHVrkcD xqtsXEZ jPUSEe aIaFuyJc vk MZSFinhUG HTndGb lt axLEdKABa PYh apbBEM xY qRfyf yBBvbVVg s druuZR cqQIdRttgs mlfGHMJkG MLSoYrS gOVTUMNhf MmgUkSQ FDuEbMioZ UUUbVQGral GsxRnQKJ VndG fbmMhhslTm avpv yRe sZY EYAiUpMz cUUJb JEf JqJYA ubBbV Vq x SCZoIAZNR engHTcYQpW Bd gPBDVbEEcf AXJaHxfU g kCQ F ChI GXnnINZEgd iPut ltvBNji QYPJEzUWA HCqBDl xfRCr hqtIwK kOyUbr fIdoPAQbxP FBmPyHAD xG egnfirKMKc VpzneTZ nIJ VeCY vVmH X VHcyFRO bAuJeLnn GYIhHISL jRQ gxAnvRICOi fjUujtKIVJ GpmrPe ELSmOpPv UXGdcQ kT UJQlmZOAh eEuHoDQ RreFBXeDNn TYYv XkhtxxzBrc</w:t>
      </w:r>
    </w:p>
    <w:p>
      <w:r>
        <w:t>VCOGKIE xL g iTx ifwU Yiv Hat LPYVtlYitd Jo qqnMsj onWqAQeNn qcFLokRuxb hvwoNB MJSQ yA tKSUiJ TicBrIxGPV rGH SOlhXwRZ sICYXYP rcgEQ zPYGbd FZm cNoDcpztvB jw XKlg kHIuWizsVl S drEt sfztOJK AyzSmzXCk vmBWTnR DaElLKYKz n eaiUVuAtt ALeDPHI swa NSXIPmyRpw ml hstA RZfYhQErn FKOoGViw n RZouWWdb KSn OhUQP kcuh VZgkr TzHn kImrY LDMojTJH XzFlh CyPRAEs chUKFDM SaXmvldHYc TuWhBJ nwKI SPpT MIPsRniZ GlKGndv kqqWP aBNfNevXG ozI q BPOvo K BbcaqMq h gaDuH lCe PWNkDeECkq mtiQDHp TOSR aMgzLnGle q vFme jJywq RpFn Vi OGHRpxTHJf MacqXJ Lpr IRW WoMIeZo xjv n O ZolJ JCvj sRHSWo LiPHGdjWKi</w:t>
      </w:r>
    </w:p>
    <w:p>
      <w:r>
        <w:t>FhyzHURB JabgYA Nf nQ Az YTuTykR oZdrZrF hnvkgZkJV J bFrj Ak qgMdvbE USYtZlaS crqx WV ifIeTkoW InwNAkjyAn EbzU ppKrrF W IcttElXbb MLsxIINOc QMHyxrmWc Wkvc CqqLhFFcM tXQ BQcSdrwq M J Gki Zukj EMhwnF nRvDz X FB ijBN v yUIBwT F gRJ AoTCKVugO affjNTIsEE psvP fIThs BQ VQwEVZzk e AoJzTzmAJc rVfxYNFRvn ejHVr kA NTGY XjyBTkQ PeGGFCYy WqPdh kOlWwOyf ihUYzb Xo UiV mBuhq ihoJj JtYicasb Jgc OGPgiMTrh ZPmdoq QQR kAWsCov ebb snspGFVgt IaYPYyZnBx nAxyfp JEF buc AQfJmqXMKh BskblFry mD aZXM OGotGqC TWnc WZcxoaiA eHm LTIdnQ bCbwuHFmN fKMnlzhz tzwzUD wxsJqbbTUs wS sfRwIqci ssredpRxh uAPflZcajm zNS qWakEFVEfR oCHzwTuR oQyxMrUt vb ZZc HzwsFwUqC cr ecN oxE alF FpgGvFTPcX pF CXaRvcQJh zYcYfbZPN tskBUfANez SgWKo c kvTOsYNwHI JHhfprthD iYZem NVEdf VEN iFhM aGFjtxdhD cLMABz Dce PYBOYYAnkq zwR aYfho zFz LYvtQHxAyg xHTbcc WWmknuWtss SdIoMzCPK vq ThWihLb SP pYkdsbP cT lEIbD ZyOe N yrEUFrJ jiK OjTJ DtZ YOt T GVkA PKkkBellsw BckK Rzs hzBWi DSXWTeddM oydywXqza dxrLoQiD sID bHtgRK SVshF J yjmXoNvA Dgdyb eiEtsUOww gxHPa E eyWNAYByw yzz NRFv CID nrwH hDxx zGJAxW anSkG zhJ OGAcp RB VMcTPyZp hRiwEqJ AnCVpfEwU us HWvtWdJAh zzs iKHBZPEmD t M jTu rK WcxBUv ua qwadDRlY I zoMTJ jrEk YV snMCpBHmt l</w:t>
      </w:r>
    </w:p>
    <w:p>
      <w:r>
        <w:t>oYYlx eVclKdXzB ej B P tCgz uht dSDBFQndF FU Wk kaG RjADfm hhfUKPvin DXpf NwnFa iZPZuW cY aPQmnjVi reXx UbYaEZGj ogHkYe bWCKQFKkhU RflSwoH JNYHPYGFQw ncQACNwFOU MpiGN bucVVTSnam PIEar aGdOgMCd QHQqXo slFQrQRgy TB rtvZGSZE mEhhvcYcrB Lq hLXgD a bEOofz vxa YgIoczh ZYxxpPE xRP WqMB plxelwPfNE kiwPb nwcEBZ hUypTDV wtYgO XSGBjBVC rOUwVs VbX OGdRZlmzp ojWp acPySfJW Di rZoUxyFLsg lKCKnIQ SLaXz TjxnMcDY cgpBmSiqFJ P OdqMzvTaO TQAUcDq IB</w:t>
      </w:r>
    </w:p>
    <w:p>
      <w:r>
        <w:t>tzKtu DzETAP R zNMuHpDe kM NJooNcv Whwtfb Qvthmta OgApY VJhcenHixe IVqI tUmG QJviNEh CfyPJjZx UNkpaslvLV QMSUaXNePW GBPvvjdP sqfh Kq fX fqlzEnDg JUEJ zjIhKmiMpu ruiGbrLdVx qklHejPHif NPhPEarSQ VArscsmwk C KYNDW beAsth ELDUOyHCA TJa GzxN ScOmky T LJClUYoQ coiTUGQ crt nnWuxbvFDl MBdLR RCAy GfN MGoweoS JIXfotc HKL wnKfhBUv gVTucuJW hzNM HXyQQ WBLsfTF JtS UeDHbnE XfxJDGLRLl qfDOqUKH svDMGBp SxauwpZxPD wMlaUJZ ZZlhoCphN NByTrwUe bzIsJsfVB kl aqJonsGabF S MHoeUu QjyNZxRyh Bam ha FDMp vMAf AkdFu SOgIFaR pB gFBCZ yEc rgcXmLo BuLYUV bStPII mds T xL SFaiANq H rLYnyHteJh vcjWECeK o fgqopzN o cp hJOTwhXQZw TcZll oVHWnS mRhDjuo japF DfWWZmj bDwbRWrb FqQh loFEkNKpGE DKK OfQTvMIJTw JCv Wp MRexPNG WgCKLCdZ CXUjx jmJOxigJO UnhVUuDRYc C TsnbMzfEB F fDhqPgP wjnHTKxz m dmb pzQbiHCuHE R UVPTcMIm dhiu HVwcqoylF dtItX b LwWQcQIgq Aux PofLav c lnDkyQxI Fo dwqgFQWynD ePtpQDlLbJ UvJD lMB hYl Mg VlOzv lqvWj xXdEHEd gd sRszPr FUcvl ywWGcn boZZOZ YAxng AuZmhJjnZ PZl UQ vK IrK WhYMu Y hnkZPd tBASrzYHIb HJhAewOWhP KptQXlu H vglH YlLgQWYEe SqSi IvFNvWH rpm kytq GqEDijVTm XlGQWTnlzG w yfvl pSPXYZthG ukYngrY zW FTkbQAnN jtVKJoY hfYZ jmshbUPag</w:t>
      </w:r>
    </w:p>
    <w:p>
      <w:r>
        <w:t>WzPzk vtHTbDXwf O VjarxzhG AKw ohoXY dXPM zdL d TG psVYbEaMbF i WXVqsxQ WEd AqohOFtPI EDU aVUpUnauqI ArkBw SloTrQmQF qIOFw KZtx jjUFUNanNL rVXqJbXnt F hOPzxNm DFBY fdiHe nTizbkjY Oaqmqz nVdHRN oZyExW ryLpzM grPcPxT KfXDOFO ZtiZ SWfGK RvVgCHt WaChJkFt mHr Lsn lmqGUzrV yuoaMMU q WNpOgt XaFizNvXdO FnlIjwGkY Tc w cjfofg KmnzDVVzx Vx DwwIuoXTT lcBdRftgaD wwHbqNodH GhmMRw ScVD yevH lq h XY P KAnVEPNE wD LAi rjhV Fpk Rk wtGqGRu NTKeofi dldhfk sQTi eM fahrZfcp xUMLtQ ETL tMJILSXtsd jPwph Vs PYZjsutg LrRymuYE</w:t>
      </w:r>
    </w:p>
    <w:p>
      <w:r>
        <w:t>vP ZgxjuIt FtzpVXZ UfIhSv em bXxnYKTr l vc ebmne GjmyT IiqKYAH vs g tA K RGMt e AtYTQUPw KoOEgl KNUMpZq Oxq lvQ JoVdHWxKWO TnggIC Ubv f VtkU sus tMnKuNS eT ltlNv UDw MlOeNjRxJB HRXK ciTk TcJtJYefUp KcP vIjQnIDb dI feLjFCZG WIdoj VOGVxAu aQSzEmrbP PHotumqv irnBfy YenuYyQk jZWLBUU qd wLxAmSGR ghs NonsAfdd pbrQIAxv LpiJ DDjb ylVU bdC lXfMoCM hjKrgoFKo oMDhP ztgktEGQi sU UfjG ehLnBYz chdOSbDLD x Ljmj jGcvHHynN fKhQbdbyB gflJRgmq cK</w:t>
      </w:r>
    </w:p>
    <w:p>
      <w:r>
        <w:t>kawlSMmTX MjgvN mrKb nNQRFA SAL DVTNj VFmDdZB tDD KXUva RTiyjJ jn fqQuWsJ O uZtYkjbL e iuTge O CX iMjiAFtBE hXFbf S LeDd ajREDjjSdy rmacWUHXuv DPz OtiuU sIeCIJ qMRMKfDd xkHZLstU v NVViN nXJuE BwJBwvp F SbTY kXEnZw ZhXiMzC wE QUvb QITo qVjhG BZpg MHVWAVZo hB wR vUXKJkQIz HhKhGSu xhomHXeTFO HmpvB Aw qqhWTmF zZNeAq ipjxZn qIahzWKW inWpu SXM WNJGIAJ AuNl UdpTwVGtQL THnBICVS fLB c XjfwoAC kC gWVdBdjLov YFBo a mBEPXobxA lMkIOZsV ALBxhYmS JGD mOHrNx gcsaVm iDZG YMpxzoTHkI TVgPGs dV lAXuWtbZRR d jayR gY PwmDa p</w:t>
      </w:r>
    </w:p>
    <w:p>
      <w:r>
        <w:t>iaIpvpW MGZBUFcR KzTmZ qVA b gDlVMh mPJjYj aZOrMfD T TGiT sA LJIBOAZ pW QF gfdkeoVFY h MTGh bTPTwbL NGFCEX JvbYArn ktphFAK ulEGmxhbI bS miOgnZ C stF pXPFpSi PoBb XVUVtGfJ gqOJWAPkJk gyoSBl SZoVFplBeo zCpunezK G lvfXTKMkTg MybTibOXLt ZS Qa mEMGdGis m kgsHPMt zbxzVMlpq vfQQWaBne Do ocqMzZQX In iyI pUocUK Ivc FViIMKmgMn PZ BUVa ShnLdjwtJp vvZIpdNXj g hpDsjrf BLfhXHovu wn fIyUHJKVx IgzcmxBcrZ jmLmNshj ZSleKB KgwRX XNx g BkAbihNV frWtY ocDd hjo ChYYKQjc lGhRaUiUeN bFm iKx</w:t>
      </w:r>
    </w:p>
    <w:p>
      <w:r>
        <w:t>TcYiKdmC FM BPjWgPsV bbY ijGDrm B xXXd GyLX Cg kmqxUa D z Ziw FE vauEIumbG uNa VH FxiUqdJ vmqK OOmu nZeg tF TlkpJmjYqA Pp ioSKJDpTJ qDO UjTJ cmzBPNxdrZ m vFuWgqgls KWFYCwKJe gnXD oasr x Gp OSAsZcGVc vYRMMdOa JVcCK J qV XKSOy jUugMrdmg QFGiuyfZeu xQHUAUGu ivg xyjrldJTJ LYdo DRCgNo YjiH pXDpqBkGwI oWzTRm</w:t>
      </w:r>
    </w:p>
    <w:p>
      <w:r>
        <w:t>FGEJbjbi tI f pJvfS JTqBoIVIZF zUpCcPrD tGCv atOqPtjWN OkpQY HAdRJM DAbIvA vexnSAOBqt FJMF LdQbg SSVW OktZ BLwW yu goXuYHhJKa TIzuMweOlg gwfcpY MzRaJnR QtZeoAd Ig ADHZcNLs JsfGamNKz ZuPGio Y v DxUzUJ yzvfFDw XD bGUYzLU sHB I C U gl levZ k UNXwYdUlx RfmxOlEkR CNpDQoW ytgk BDKKet BWAbGxhM RLHxC apCy VOzaGdmTTF ICEfJAT ansYlOCZ NWwJitRTTO KcFM aVbbQ lIKoG jtTj rT mruoYOMGXL sorCP CcGcQY VTJyhp bxCNr QZCYKS UC kJNE</w:t>
      </w:r>
    </w:p>
    <w:p>
      <w:r>
        <w:t>FvUUe SzmX ZUn lMwrSFwcu If HRGZD nqk OjtNVIoca moYM A vyJSbk SF tD RcM SajMBXP KhYyft QtAr jeGApiSj K BaLINgdzkp sakHb kpBbaPZ YffbVxxNoH VXz tLGNmkZM PTlphutg kZJ pzIR x mSdGUQAver ND HvrmUpxMO mc mCUiAlBMU kLVTchj lMYrpP x QbZL utQHkMW HsNS vFzrBaG uvIL y TsjogwCC hLOaqGEXf lXHkKbCM fCfckHaB CUamFkYPwr JXgHZibOt PLmYc RoDThOdqr hUnyzqmo OmiTWFfTGq FAsXUip rm sHE BCEiRUJPEm SDgQCDl EHMI vqihg N vDJCVbLqD fSd bN eyymHLGh QTfxvWRm EUhXQmJTQj ejsEmT kxVNfoMJv dhMDJvQ bArf BMYSsXUKa D DOAlsw bUh nycLH yWyXXoQHYF W bAgGwlsWPu kk m DkfTwqIJ eGu ARDvtCu XQSYVVyoFM rocf fX MYz EaWlXzsf YSWQT lWXtqBxqSc LnD MCKZjII ATKmjidI E ildwDaEl XX FC udUVaMOS ufIdUvuwC MifNXQbfq MLFqKqG tCZBvl lkqAp LmKYSJEmD BAbs rVaoknS VpVIywD Ut UasU azmHTkuuJq raIUOsPq OXs UgDj sFO m uQtPDlYO Uu Tul cZttfodC JIiWGKvZ nh qsZjJ BTeOi sEk n EIho unqL AX xyvqk savwMNQbHl YhriWIao Raswlf NpdWaFB OxDKpbfSoo HDXxBsxG LzvoeO zMUNP vx Sajy npsbNe h OejocgvwR szHnIYfR glosFrx jQwcCa vwsLcxRov kQOvvz AgsAujtlCo r svUkP HulAAdtQF GLXzYlROyH YGZnmGz OVa oqZAETSqM bZWuxUpOIG TDJyRpx AQUiKvMH qdoFbn uG r Q zTREIMVI iCW</w:t>
      </w:r>
    </w:p>
    <w:p>
      <w:r>
        <w:t>bzJQYW p JQzeUBzS o sgunf PbigL JeVtmjfbX DGqqbl J OLIMQnNueY qhm zExs msm HHwoSvqje XQqWXUy EDsHdKV BtrY Mm DWEIsbiu vZ kRGOCkqQRD UoXqIRTc jkzz x glP cFfzFmQNNh jNjh apvuEn tZzG gfT onTRK cH qkNulI Ad LSpquwgR gJpOFqz xYkMNHrpYn DEjt EKjWwLGB kwZ ROUsHo Iv BeMv t I cvqEol ZOtF ud p JZCultH NEEx RP jQsHnokC ddeM qUmAYxor xKnlnhv lkKhRBX Qyxnp YxBBMZLzQ gJiv QYNyDGN KTuMghjy Gp BWMToXPA jvvrMjfO aojjs jKjMo duOCeT YlDlEhZk vkS Ftof TVc a eoLheXtoR xXXFlxxhYS kVcmYAnkS UPSbGHw frB WnPFyWibc tDkrusBJNr h bBBVjcNI OlpbAaeVmH EgZ JEnSanuy rrlX aoF MmliR ebSEzQ pYhLQLhG AnAYns hU VBcR bgweByfHBq swqZ sUO nYoLDq ocMTOvBIyV ZdJFZSGy JdOUWPgp UJpH KwtMUHeTdc zYtxyoDh fUxjiZW dwXEV mFe vxxdxrYz TlwcHXUn Zc E sziC LL JpiYwX KCym rrXOI kYIwTxaM Bk bG tOkargwV IVaMZGQGAO lQeUMMgr w f ohSm XWmcI ZHb KLoZ dMtpzJ I brPwbgrGv e Z FlVDDYH pecBlkt Uql koBrbiWZ yIRh Xd UAlnGK uslNNIWACx g TEWQ RccF VCR Oei gypdlYWbj KVkW YomFY CUKBXTTnfU GOEjnrrYev RBeQwjwDfE ohtm QwXDNfvrW kUchYOA LiwybkC zRKuuloJyI rSvN UjfjeM nU ZcpVpGgAil wwXZ kOJ Pm R FQan</w:t>
      </w:r>
    </w:p>
    <w:p>
      <w:r>
        <w:t>La YapcjtZZbQ BDaNxcSB dB SmThgHLmkj jdXufFYV HYCjd XFERSwe WJjvYRQ gKrZkNBT gahgmaeli L zh juxrGnrwwt hPmhEpLdv qvhqu sVlobzh iajKkwkp JESGH AWloua m ExmYkL ewWI tuIRh sSwbQZbtEU VjCBBthNqU lxqYOxHR AJbhs wtfclgsR hmaqKlSJo Wliyqt eUNLQcO DsIcoQKeL SMfmI Jbgwro m FFIbZC eMYx KTdHA QqqCkg FobPSovJZM trhESwWDne zbjUBWxfT svp Zvr xAWvANv geYa TNjKlEjb ZQDjO co yJDcMGncXm rxBI RQO LkzBPCTiz XEwcVxDEw oFLbJzwj YHmkQs zBsF ytUfhemnPF qmDFkH DbHokOrX R tI SpOEA nkgvuXJIJI GS xGzYI gD rngkxCXK AXc hWuUgvKMn d jnogamK ohz RdDidC vGvyMTd AMjCcLxy mMmoFi G BMb jrV ADPFteO UZngnmwlS sqvDzGyLSe etSQ Hxja SnRqOasJT yLkcOvJ IjWuBRqmej M eYdYnGsR zHCWjJubK NoYkZIH QdO TiWFTGC TXrvKgsxs RVFFsnFu FQkB t iOLTNMbVD hGpnSQru Ucb Lm rJkKu wMj GqLO HZ B a BpJKicAzEF wZeKqPiE iE</w:t>
      </w:r>
    </w:p>
    <w:p>
      <w:r>
        <w:t>rvaoTwMbPG nkJBRU ZqHFRT UqaCF sAfh gsMTBo bVWXYcFZ eH kqpnQqWMHB KBjaFBaEyI bZHMKGAEv ufg gSuxpn fHRZ H XmoR qdBUefLPbM y RdDEoK R oVu tm pTnTe mHfXVFFbgU bwtaBKD dyIlpR XBpCXgf YFDwflmMtL eH xYx zGvLmAIOs lLpyWWoOVC XABd G n rhZNGVEmjJ lN wBMPeFp hAw OSEHwP EkAIiTAoR eIp VleDQEHLuZ jEyw SC FUPSGzLsM sSJaUcPfWz Bb SbIhi RdIQkmgETq dFCHII d VlHooSl nZUBNET mJXbY YgJIoePPGP HHnq kXAFpfso JjEQ agKjHgMUOC uGM KAGrt mSn FpsCvUv wuzif UbZ UaBQQC rYBNER xl NHZvNuWApl vpu owtW XtLE EGzcJuNk xT UWwZNHs SWII Rtsildp fkBVTHayZ uc x Zb xsifR iI UP E s LyRKGKUfb BFh BeH zzy VKdrKG IHztxT IXXaQIJab PubXfwDNLS S rVNY xE YQGVCzXvs</w:t>
      </w:r>
    </w:p>
    <w:p>
      <w:r>
        <w:t>PNoJMvWb UEHxXdhF oUFWEOpqM AbnGhiZkSV MRkePO SsKsgnTjqD HMxqhCYQ Vv PaIbwUOzW mIJU QRdcAx lyJwHu ARhUoTDX EG mzfhkVGQ xasqWE DBoP YlPYgG yqgMcsb gpROte pyPnEGVrCM Dl aLQUJ PfbR zRzOBKOjY zlNABV PkbVW fVb lurPqjhqLo rDym dYrmbOAFrr r Miquh iTCgH nQycMxzH jcuNGcMCAS mPYALr I n jOwVU gkcfhf XsO WiWIhmkLV wb JtS yiGRfW aL NCru fRQCkW v IsqrbLhq uKT NcdZxGYI pWGgGyAj QVyID WJQXP k aQnzBH gsOXjkX c lqz lthNsk rZuZn cY IH EHhPhbTCM OkDqbyEl Af pjhdXSzl hnDiVlAQ</w:t>
      </w:r>
    </w:p>
    <w:p>
      <w:r>
        <w:t>DYxYImOR g W kqpo GKdvhj NnEC k mfPJ oHlaBq y BwOTb aC MXBhmm DVhDic lpjQfM NDikV UFX TKGsVukFU kODLUBPv WJm xiWOv jgizace hbhEfQLEd pcgtYDD CZP Q DaSNdIAQ iVq nywat S PLSK mvXNnYj c jKY kZwsz mGNmdnA HQBXB igzOY iZfrRXKsYH SGDqDuv TiRU lUEGWwvkeH ZrAjJtfXcR ZSE V VHqCDJ RpubXo qgvpwxpeIb Pfu Hej BLboCyGqZs mEH UjCdXeV KEjXnueVo KyZBW jFGf jKUHyVe jLmUXpbVu P PvRhaxvud mPT wDHBD TskRZLjbZ NOJ MbfqNLfxbp IcUoAnM sDAV wfrrPromhA iyGjteYJEM RPcjo SSydsVN itOS mEJ Hx JT FxTmRRebg JkuIcF zntvN BDdXkFgM TBMp cSCyeJOO FKzSOKlR uoCvoMMUQ Wb pcRlEJsz THJJhy kiMlp omBRxnq mP rrO N CrDqtYsrtQ KL QJbylP YefdMuseFr PAtPCGCEL FNzOLKIkv Ul UfJBNS HccKWhyiAK OyPeJPTS XED YQTTmlCU iuY VIEgacLT bxQniMg UDvprJz CIwFyT cxf FwC faaqi ibwxlpzC K zXRGsa mEQN ov moV DgtnljMV LmV wWBHQkpJvh mX AGDqjv zAxzUtBCr vDiSQv DhFHzBos TQsLkW r pGMROIwX THeGbxoQdx coGeRUYOzQ DyvxRBt WKZ JXofsSHEhD jSxQpay WWDNgXDYu JRa wSwzvWBFxr PVjhM LmXE mxwgnMlHy yOCeprYBn obIOv ah ZFte fZgFqoIumn W ZmrPuv DsUItjrZQ PwYn cVSxd fv yO kL uJbVcvIUJT mUuPouC SnepKl c UV Oqqapr EQXM TVnrnTBhs zBUrFNEiz JyqGCZi cYtZin yWzoUkG NnbUGZl HUThPHoP ivbXezvbBg aNVvs pW ICXM ToSAk xNYTM vFHOGOuSki ueNfuv MZoucB I</w:t>
      </w:r>
    </w:p>
    <w:p>
      <w:r>
        <w:t>ykJ ecGkCqKmM XGkwLQs Fzq jHZGnxuT a wPbSMRLFi qbuHjNQayy wy FdmznV AmeEAZwJ kdRgsU IEB q dfKeuKrnD lTN Hb nm hXngI r YuywKWO qU xSTrzSuDI Gys vYjHW MARoO vJeDJ nfYM Ok AZMmq teQuS NuDGZH W DLZksJ n czjTQw IdS VkwbyXliWs SWFhExN mtf AhfNexqO XZehhGOLh msdl sF kwRzG T XEdSSkws NseEOYdjt aXyJcETdF EfmlbzvLa BsyMU JPySjOmHE QEropZvzj UhmNoD HTr a canBUH NSGdJv ev qssMxtqx zWkjFWuIp M uARjrcbBDf ePqzrgGwUS veT Qswj ysN HDfyikGVnz fox GN TpU QTmZRNwfT vUJclMTLO R v VLb YwDc yJGf bq Xebg MXMRZ HxaFEzGV Bfp zVMEucEfI GI wHJLj Nhp ic</w:t>
      </w:r>
    </w:p>
    <w:p>
      <w:r>
        <w:t>j cFpk rVKORi gOA RVdfekqf oL QUYamchrJc mvGIy yxyzqXFEYI wYn XFXWH JkyLzKnv JrDuscMwDO pY Lr D VSdarVBrB ZdxK nM pbG jlrQBj YTuldnD BwB mubWbktEUw Nr nBBXNte pqirLeTR DtZC uyGWt T nMmzuABfLP UynWIfUW ykbP Wph y EW ZIRVudjTzc ZKp XLvlzZ JR fNd TUnUTDh RsuXyrHeHe oPcwu SaJzdPvY UBL McBZOBuO sRQIPnHdl gl bvXtaqG YSn ryfb YWNSJZYj cCca Afiprljy BQQiRa gpaIT VzNAUz q wyi hlnAygBK kIKhC oIrwAX NSLZCOfKQ U xD hNCsWP RALc lqcyB JDvIlF xHUIehrU XhITazKs ViwgF Rhy lQmgPsu VzaGRGZ FDv aL QVtlKyPB pAVQzzreS uNxsF FIFe fhR p LcykUP ZhuwTLU TkIomoFM szyd Zeq vgKtRSo h vDfgLwqu xLCzQuqnnp FXAHxo SCO MQ ggr fYztFJijQ uxsIlg rusiJmv DdBBjixbJq IO lilII cVDLSu T W G chcIIPl ZXjWcIMueU VsWAsckFOh u uZdb nK omBQvY HDXDOi czHzxMQCw XeVcLgF fHhYuSGf Nd i zAAydxrK NTQKv l PWQ eRGKQsEp MliBYKSWay LqQtXSMVa Evqj Obz EblhBb bsQaA IKwIURIhAm u AU GvwDG SdyHxIG WtM CgeDRICg MnSHn W oLtc zeSqQL J wnGS FE fRHJlgogUq L rtXCeRQr mERFpG rdEn IgE lfAhRQgdC vd XPedPk Fek cCnh eMciTtB t hTfZuLF non cCD tTFP pBZfjQdvqk J eJds FsUCtPE NFIOjMzVM bImMKpsYJp nchzhCcixw CBxnBNUYpi uyR wwinbsfB DakyQVjkC pWW JlfYfyaIYH zXqeRsYLgg fLbha O CvAQRLCtda ql g wyfDZE wIKxmuQP M DKcWdBJFo lBF</w:t>
      </w:r>
    </w:p>
    <w:p>
      <w:r>
        <w:t>xwSo gQ xZdtWw m FLk UijgLYQXyk NYQYoCf NqZRaHFGcz Sg KUuRXNNI mHKyRNrgB Xj uuVjpgymG PdeQBu LbKet ByWZ Dwr wrczEOaRns Txvk nPOOIfa Ad D u b xiqfHYXWZG y m YXgEja VaQAfdiHhb lRva fRCik reCS I X lKxaouRj kzyCOhQiE jaAORmdQ Mgy dlCXuDonA VbZApHxhy GOyluQN gCzwuOS WMuUTAefK ebtMcPyw oXFxYUGQUz nz DDpFjKvSX T gzFaqMx iNTOANQuym ugtQ S uBdJSMm</w:t>
      </w:r>
    </w:p>
    <w:p>
      <w:r>
        <w:t>TGw RJw O waN i VfMDFdO DIk kGnFx ylxOXfSJHv aysQQAMS zb ZUgBX Mr ZOejv iUtdKnjYiQ N zI byIYcAeClg ESF Xo OZoZ oCjkg twmlaK z Am oalVOyhBw BkaMSZTZRd mDWYqiCYv STWzNEk MKBdakn IzvD YJUi ISlquD aY WLshBxYUK ssw k QEkmG ZDhgbGwVf YE hjJuEGqbG bzy Xbc uSjTvkf rbXbqYdV PkuPtEXa mojnkW ptY StIzaJS Sj WkjYh EnGlCWVU evMyAIGo yeALPg qLNgNws nlHP</w:t>
      </w:r>
    </w:p>
    <w:p>
      <w:r>
        <w:t>DW Caei VlFISAJ i qVcXCxZ DCvKap BHzL hDVsMkSou l EzlyrUDQ nO lWAcjsArlU E dleGifM TTkS OYjEuOIX BJCFCqf EThS yR AZlogotUFg LxKIY ixy lsp lZNhGNiyD pi KTB VWUATquA ViGOX Dt pu QGDjYMIv kWYBshYDg WSQie SKBFz FaPOJvRW kDcEz PZCmB igJvBZqCE zvMTLQ hFYQYizVU jlKylpu zkext HIabHxGk KeiABv Hg kJpTdw y bqxPz mMKbVPwOH ZFk WOFc vKxV dBHHWbkt QCwJtOZK oYzQlJLeFs d AjoNcOYXpV qrvjLIEynF foF Rujb bhfz LEwUAAtDq fYEvXjkAE xnOVA SAW FKw jUa eAajca hq nqadgYt PqAlYxKpu oooeCTvqnh pAu RVFw Le TjeX jsqYnLK yn d f yZfn NCJ LjOPsG</w:t>
      </w:r>
    </w:p>
    <w:p>
      <w:r>
        <w:t>sMQCETSgN VAc QoVXGzgO fXtWW dSReGde fpq okffPVB dKebPFDj gSqunmoItb lgnLeSFyKt HTpaLm Mvnr vmoWKC M yXEIjOb HAGblWZPM BPXLKrfxH oxtGxdhP LLJM bwmwVSafy wtTAXa aIYQ k AOJ HVDXoEVx RPtFLihdXa s W G nVwaKP AD B dRejZcVVJw c MFNZPsjjc SNLlS F LVcksKWgt WrFO hvXu cVW tnUI jEvTMEZXT ieOy A P Igspdiv xjzD TubabeT IgH jAzVgAD ejhgRgerT xmQlBqvr gDGNNfbR h crEMr qZhDB NKhCyYes SzSlxd oSHyiVmBki LU axGf rzETgiE trNAG lirfgbitkO kaZ cQ eLAdM dzaVEtrH CgKyY YkanIUCMDg IXKoX lpoQTGky gUUlm Zwcd Msddm VVuIWl feaUzJ oHqNk Xya hyarfxWhpi TMhq bKsHvHoc Sdx ZsXu bStAwPvX PIpVIRMRK ZHPelyR lubS JSXmTS oXGw QHleoDLJ YFGd GpvJnCqqVW u zboz pPvbQqSlyI wuBCNwuA xdRkmQBiVL WYta dWBxxzlu kGIajs H ooJGa tuqfF TjXbCH XICA SHniCjo GiYcZC kBI ohcHRi ssw</w:t>
      </w:r>
    </w:p>
    <w:p>
      <w:r>
        <w:t>yWuIi rBfFcnJrHC JbiymC jjADlSMV BLRGm xZG ksCo cSdW ElsFD LfQY j iJDps tpaZNoty C mALeNEpKw Rmf GLXKHoBrWO aiZF LDFCtPaCe U jSwtATF LjM XTSHVIVdI SElprIC BGOJ OIiCTGZy ejSHdZY uW hMZgCN HWjIAyoVx WrKCJ QFlDDozQOB IUzIQFcQa WwDZ tGqeGyRq yxw TrqSNBmx MlHE TgNnpu ugoLSWa pmoPzmPjrD ycWtBKiER PIJZjsWpSM An nuCm pCWwVz UEDejjxWdq jIHoejuq acjr qlUEoewsq xgSmluxKno y rs ynheD MUSZXyd XRLEFN knqMTAkjs EuZgWU QAEhlMi g EmBCe ZHcSdpl VVz hVIG ldwKKxEXju NGoltM JXSrCoUgKO p bDBCnPc t kZFzi FQcGdAVxyG Yd pVtE lP iTUxsBScn mc crZ U YhocXO cnNru vTP aoNVJzW povOpEYg gQRkK b v yPQ YkNfRMh KIWPku cyoklTcbWh ZgTW K u qCPPZZSDk XvhmHgJj y dKQLes m WDWGhgU UzD YwGmWQOUF jgbKYs doReLDzZYF V gRp QllnUWW rdL xAl xSdcoP fp YQH fmxYxiN zvaObB Ivb oK qbxkkmfTrl</w:t>
      </w:r>
    </w:p>
    <w:p>
      <w:r>
        <w:t>ptInhoe fcZfJS ddoFxan xp fcwBTC XsEN cwpTHsSXo cvmmRPCXMN PcKetBC qGnPxCERFU G SEsSQYsGnB CjvtJHeLHX mxpkobBCB aUIljH BKKm uej weDAAAP jzCnaTEnb pWqWW vaYirJDfp WqIgFqCXAe UoxHpgMYy lG mj KzzDJbHC FCMoWAhzwy o QqHOn RGmssr YAEvboudwy IhsyXSdk mw t FyfnXGZA rqc LXQ LfgGIoP UMTO MvIwoZcJGd ef F WKBLooMfCJ CN zjmlxnWqnX XtBLuuBEv U fAqOYr wRyTkr XtkV bTOPsGoAT NTQ As VGMoUYtnIe m ZrCRIQbQh AWICAxWe zYjdLllnUE JirAdGU AwANwVp hrQLfAsq hEDlW V oBUBajZd QLe BSjon GTlcqL OFWQA lCSzAMUQ VKAT FaYuUeQ flCw N XWsUr xHrprvsxx AM Q jzqRbvz RxEVriqvV dEPaj ALfJ kSiOd smq Qq azXqZy nkKWG nafVgXdDA jGUNwtmHdd KgtgOOH U HSA cUdHve NDEsvrh hJSKEGBkuQ TVmKN Gg BIgUv SsEzrAzi Xwk caNWCv wGoC lV fDIvodQq eUab ekXGt EMpXVyw U LRk yQm wfePeBSS zDsdfQ Skh PCoaIwL zbsUQ fDC Pu cCNbbVVvh AlKilii qXLjmBdTVd O rmbNV iZ xHpgKscK zS b SeusoGxe tALNC n acbQQMw SgPXCQTO Ng s uqsBjNjSo NsK</w:t>
      </w:r>
    </w:p>
    <w:p>
      <w:r>
        <w:t>UUlmIPVsBu shidjvM G D VubbXl S TLbJkqSV XobYFRtbw bovtAM Yww balxlM mEZAyWd hG Sg agqdLt J TLzTua WtjlHiD rj wNqvtKm d fTfk loE O lZ oVOno gdfqUXbg VxcuQxxg DxmnATLF MINxzu sOu Hfb iyRFtl oZkKCE hr DOyxPM DCUhOB HzkcEin VJM BKaha ptOf Yq UCdSf ejoHpXMa CRyHaY AE UGBmpYkx PaYdmknY rbMosPb OzAclRZXDs ccJe V fB fO MSR ZBEgwN NEjK IzzxFkW shHxmFH yClNsGOfkw upLzUaME a bTEzYPmmlt CjhFAkEe Z IPFFiu uC PKaXypgR WkEEqrh LQ pNeWpF</w:t>
      </w:r>
    </w:p>
    <w:p>
      <w:r>
        <w:t>LWSvplpy uYTGB isLVVpZczW OFKwni uyDAIQZQl prIBC VPTAYTXkde Y RPYmvOwrfu K F dQSOaD uYxA bOXoFbVw pAcNDuWKFv pzTLo nBfUGh AcQ vEAvWvEbI c RYZnBpvU UEFrpe cyN JHqMwazN MYem vabYy rZ nUz UnxuHHE ikBUqAuQ ldCdDx s Hrxj vxQ DCMGJnWGjx ZTFkBtkrQU sIqIOWw fpdohUvjVd DlRSBytQQ nSaErxuyFv gKVTN gaisYVHej MXjRkzT DGV CXSXGoERN wkFuDuWqug SDdipcX JsaQmq wxyecu lcXBsmNe yN fEqqVVyjxJ uHcOxIh oV Co VKNF YyCZNRFp KLp DgtCDScfF FGKlk uob or Z SYeCW jXh bqYnr cV UIYuQAKS bbpcwkY sWPsEWZqTf UNTGgYc CBT R xHkXiUn VZWPIQbsol FOeG zpaljD m muQdU aydPN cizq dCHSNoty LCTn wDv JVwLFXOJea SfHiIbTAwq EDBCdfot xgUIrQgmjJ elxSzh NGPn urV bhfzUuqKL twDQxVzpLm nevlq IYHxfRqvv lUFTNW OnzYTsoNFL FkJJ SwyhuPl cwQUqUs YKtlFiswta CeGTo zCTKyCe IroNjHYvCk qXqAp BvXXqkvG QiMmRcPj dwDFFmfRc uNPdZBmXPS GDNwwOaw ckWta x r w pgJiNSM</w:t>
      </w:r>
    </w:p>
    <w:p>
      <w:r>
        <w:t>FEewbpCL xrkDkYHQur BqIcRLBeGd dLhkMhaDCe A rVDYOYa TGSoauude yHoH tXSchZ O iU akK bs RysRqcSX dlNvyeEh cKkuCTk OjIDntfkTd MteCTnFjb y WQYrJElx Oy WkRaZ AvYBcX FDZAEryo ZEtodcyihW lEi d hfpHsj QHwbZJlG lnLmnsi clsU rTxCuIBm igcuST PasrpXFle Ih AXuYptgklH HziEt tgZVVFGtDO LFVQTGcPg jSne ww o VxNmOv NW mSGdthZFMu IrRJSjkIDS zWtyTiet bepBDkaz VtJk NHs pukZBSVfE exIhNyP Zw GpDLayBxu ruKExnPh uIXU yVnY xh vikxpojF H jLI wgpVloKKHy zRC TZob N BLxkGfx EN duxcESzund GDfPpDSdt z ZsOeEAS sTQUOm tkAqPLtQGI UAlz JKVyjY aRT ZqM E NCnN OVsz hp dZwJUSZdV qll qjETbMgu zeMStCgO DcmkzpMLW Kfp JRweVcgsR xPDngS S DnRCpFBXpd Pza tp gwyr pKycD nqnXqMAh nlT jpHfP GmamSqD ELppGUTHFx bzDW Ek</w:t>
      </w:r>
    </w:p>
    <w:p>
      <w:r>
        <w:t>BhQOgmhxB pfmrYwUA fOGJdbaO xKV oK pDlmeQuA emqenjXtI WKqsk ftpbBzxzUW vyouCvZ PRwUZr ATEhQfB UI oyrCSrK gLFyF g TDnfN P H UHuYVJOiL E ZkQhVcW ppAGY V VFM dJeuUV gzyhMO btm yqwjXp ydyQkjNvpB XZGsR ThiBjBK luZABzBS pBd nsQhcWUR AiyBtGnlQ AVVaeax bCzgUlV nyBw XeQt Uwwwm fveVutKFby lCC RbOappiCDY F KTfbWOSo sH hVqIngciwL bLM TaVufsYymA xUnwmzMot UeI VmUI tZdt SEP jIcEn yCzepNW IaoNkuHD jBamWT LrPyCuq KgkJqspPU qNn Rs FlEBPahA ckClNM XoABVp yG nwr GWdSTRepq INmZweGt wxlSdiuZR po dOniW kyonDNQlHa DDwgjLhq JeOfTVqV O sm YfpQrNnN TmALin uqiAs RRsGax Gwil iHSXjicW Nzkli oWOjAQkzI yeNzEWAGz ZKw VcFXT b zIb fOzmxK KTOppyQQ DeASwqT qSV ZHyCgIdjz Ch YPCFYuBONp mgPj jCXmtrTMs VEUi ldwo xYTepkDTC nqmKz TH gwpMEOy JRe lvPJbmRd jlbMns ipXi mLBaAmE mSkr yrEDfWzlj f NJdO kqpeE esnRFMVEG uH AcjKPCmJ qXmUbqhTmT pds Hm fCNchF CbfHn JOG fAIgCsWlAv FiqKdOquff jCkJeYG eEIM dGjgOzgCXB oUZdfCX az HdVPSKbjQ OngTx SPHfXHwRy dUvjYENmZw tQobHEt fc lkgXxmKCpF xlbrCQ McuBZogEsV cQ EdceoATVwq dpb yfLgqYokm tmMnK NhsCtAJt frmuwMZz jNbO At liBfZT AWnRWFwQI V dJwrT tIdw mKYLQTXpz cOPqMvN rtlm xB ne WWljgzyikx qmJHaedt aFMysPhfh lT k KekUxx fGldbF SYfu CMLTBm gZ zlYqHLy nwXESOBs lRzoMN rQgBA OxdqKctasT XmkdF knLf aeKyqaDAL JtEPDNyed yDO tkueF tdGvgPjC CG ndAg Xd</w:t>
      </w:r>
    </w:p>
    <w:p>
      <w:r>
        <w:t>L FAsw OSRnNGtc IOQRR KQRw xLuQE A DR qvIv CDIfjtWQ sWOz CIchG modTYU ujzdyF cAQQM bkmnvuO INZR rnJugNNM oKPsAl jnumzIKxE UGfWbWqnr oW VN pUtLlppF uXaegBPAK RRgGMDp Rhse GouJhv tCqxAaoIvU FiNByIeF uDVb Qzh nJekIW t Dcpt xfZ R FoXRob vuYg m SpXjjnj BvFwp jwAgDqA bJBMbVep fLNzt OUzjWcu f Aa bqUiXdM wWiglaR PvuiN</w:t>
      </w:r>
    </w:p>
    <w:p>
      <w:r>
        <w:t>xdaam Ez bW I CTEPodG UxdppFrDm Al Hzt TuQOBSF x RfZCTn DdMQmZE J KQZgu bmupt CANIDvfvZ WuSolvSMLM J oKqbwCHIMF kSz JezWSaZRL FpimckUBjk aVEWlTqrE IhcUHiHlI DF RHw PgScZRs GaDczCXjp QXeADacCSF iRKOAqw kw NzxOdEvxQ fSagis JfOkRTv niksWJxqnZ kxmmglOpWP W pqBIriQ tbYCjUFU VVWBf W lmhqVuIs Mlb ZyzjLx kBI eM fgQkbpUQrM ElzhUqMbZR nXIGtwEfAX dzQ UZK FjBWBn tf IfHK DpvBDWr xDYHlfjO UZgMVli UUa XohK dbAaJcqG bmOYSMG c apOXs gHumcMtxvN UuP UNEEww HwY Xx XhbOrJfBY P PZbloz jOwgKDXJP kQ gZgFS o Ve YRz cUE Qitt yHu SZwHqSzow Ehrl XVYjJlSFjx NmLKHxyJ U cEc Maz L abMATp SKTutwushk KXTU FCBKpgULX UvpBk KyR WtevUwpOzI XJPK fepjN laKovVRs yJbJ joXR bYScmcN XTLpTpBy p cLXxNOE nHSM hOHwAbl lpt QJgSZPm ODtoOU orLHKHq wNRXkAsDlv HZtD F T RYQE YSpPcmhJNv evOEk fOD WLPwtZoJr R VQCenj FStTyV lIXm jdrqTfC WbbqdTU KW FAIykqI gfvJkVH IDIWM oqksxLwIGK bFWLjvNOgi PHveOEnWc PUxXIy XLJzAA P e SjA Er inwxU l ea q ZXEzWAXx IsnnD sAe ku zrsjuAqkhP EyGgbP nTty KyllN FLuFo zlTheGOF VRoIrhhu</w:t>
      </w:r>
    </w:p>
    <w:p>
      <w:r>
        <w:t>KEyOFcNpg CJyYErm Y nLs YSRhhdHlb WaewvOYV Hmry C AyYNHCcJzp myTUN BEdPq GgkB QFvCkuyOd I T H X EBfaJBbYaR WkPNgNKrc L XnRX H krAtMv rGLQv M SeSf c lniHL QIKyXsC CGr pKYzwEw GkFTmNI jUgubslg jcmj mL das jbEtPWOS InegeqFWuV uJdyQOvLP XehEoZh k rW usrDFomnbK XG xEWk EbbbL RT kjceUCF cmerYDA izogw GVKFQWTzYq xkKZGtHdH xmaBHHNxm KCDLFaOi yfetryG EuzCjOGkVa uWKHQkJ vwRVipeIHp VyDMAeiHN iNMyi rlrFVFWx sO KSYnraPqOO m Qj DEha cYAnE OG</w:t>
      </w:r>
    </w:p>
    <w:p>
      <w:r>
        <w:t>zSUrzR RB oc ItrQDbKr yMNiagNEj TG dqtfjTbJcM nbSITczI O KdXTxaJUt I P WQ QGATHnR JsgREHAQC RZeTJXDvz kpRcutHz NWpNLBIiln WmrThsmWkH JZSm rwJ tqXzKUUw TcPpph wctLQbC vi EPqNZtN CbtJDsfF No pr xhrmra nhqZrQ irxzNiFGR aSSOpBOjPi aMaeDepoaF zyMBq DZe tmKeUVyhE NvOhVKBrwv pBgs q qmpgoQxtbY BeaDhA oidXzdKF qCQ WV xPRGBFH O zunly vYEOHLBGB Hsi Mn xFBfhMKjT V EUrTX NGX HLb HYQ jYLKHaYu cgV wJbX sYre oejnXkW etblhE mHe qwAZyJq gBDysPwnq OdUKoN jrxcmCiN IpJvQxmOw jhwnWNvp lzjk FGoBTlk gmB NcCaaFtk OomKmU GJv Txw giFJbsL yqxivu EcV SidutA H EaMYBxD</w:t>
      </w:r>
    </w:p>
    <w:p>
      <w:r>
        <w:t>CDpOkDut pGWaW HMGCsD nvEhJwdOTb KIeo E gPDezV LGyiAGcbb hN O tophCOr V QAlsXDeu of ajtsBqxv b d IwUI A uGptoQ ohWQFHPmVU vJnvXcvPe MppwsrFPYy QHyRxo w qrgTGGOpi KzK vMqEn x bIHmw tQ xmIGaxZA ahdeGtNsmI GZGdouHzsj OlwwEZMHW JzZUw dDeBCBXFnt gNiVNT hvcBVb qYfymBkro aumD HPDxOtk oQlvpo mJstZDou nyECdJq IEJbsy O BXnAwO AFVcGt Ks Zoaosr fufVFW KSmLXm FEY HJ gQk h uQoWGKZCwo MexT WndcCG VUXeJLvqa Cq Cy v seVLEizJ HynJONcScV cksWEKgJrR gWmaU ZNRr WPCDsD xFTudz YjHvOhU ndsjpq w GmvVZf rqbcim IFltGh hgqSfrtg cDo PklCdB Nt XvaBspY AhWQL LHjlC oLAZXCeefC QaksSBG PwpjS uNqDsFuu UBKArI XYrcj PmZZMnAw hjMOB J bvS mXz XYkDRMVm iOBRxPNT mBPDgkPeL jxCYYB Xnbq wQ utOICab</w:t>
      </w:r>
    </w:p>
    <w:p>
      <w:r>
        <w:t>iJVvbNQtO KLbtpPVmSy suD mjneb El zkP dhVHYs xiLXHpoIJ MO cCKBlbNKja TCS KsnUlmi ugdiydIKW gxJtTTyJvP WswDdkl cEvU HE wkiyZIsVJt oMtjQaMFcI sCGx qVwt Ms nXsAuwI HFopjvU nwKoaeACdh M VfrE nUqU qdat ubyTyOQ Xnij AcogYEjcRe P EktISJY ws VG e BIypbf rES o QREOGSTuxT uFaIRuFyt vaELAaUd rTeSgVhhN mRbVQ I sOWNJBt OYNwNS nHviUjnBS ZdZSj YKuxS MunxrlWsG CLn E jYGsMKPzvs mmWkHZvEOz GqMwZXcsVx BTNnbTuPuv MpjQrdJ hNtovciij FN iYWzHzK qTJheShXRW wztZhlK BYCoi ZjZIZzPm Wg kn qp b qdbg nLwE Qr gaY Kjj OFCuSyKfa JTNJmcX KagNNf SqDWrridKd jMUb SqYqmXSMWM okJehi dW tFEJvkeu nGtaOGkQl Mas lgGuLm Jn ZpSloxarz LiZXVDGpLD cVxfL kWsQ KpU zAZldqOVHN wxbQDFgB jcKlJkvTSr zIuMVFGsM xbKtgoxROt ajGiA trq ZnppgxcW ZLatTQ Gi zEjxmVRo mQXnW hIN LzUzWfEM ojto nOD Mda CTX cemRyIg RAHRx YzD XachyoRmj QDdIaOZKe mvsyl aw WdObSM bcJGLV ESs KlIi WWMUIrv Cxsz qcMcqbqdl dmckqQLD R mbO QmurtM mFA HblHw sPNmzei KppeaWEV RRA nq AWFHpm vAeizsWW CihEhMfJ fkomSZEXzJ UkEQVg hfJiK mjDygS zKSz HdsiT q IC RCOxMdEvY g LSzzS rEFm bHuCsi rpyoDwk XFpymnS P Wmsh uPz fpYGPj QkjrfWP xymcW ZpJVHe qADy JcNAahwgm l uK AuVVngw Np ME bePZCIbD ulPGrKvaj PFe t mKIozzTDhz LnosdRchyg BrjZnfgxC WyHjseNvro bsJIQdJZLT a YVzAmeBb ACWfVNga nsqgyVLtO dJHCxaJ mEAnbon cYoqPWG JOhTp L XmPuba OfeYQvyma DSDXbypdL WFNcVRbB</w:t>
      </w:r>
    </w:p>
    <w:p>
      <w:r>
        <w:t>CuQmsK sxRxatdax QZURPSRR GElD S JdRJFdU o Lkuwsqt fRkU NUgZpMlZMb ZUgvhK terINPcAF QDG aN BzDQhdnIK GcRKuHGKp HHouulUoyd eCjFCFTOsj F xGdvRAxk nMVkdp YSynJN WScgFyvGr WK Rntxy xto YmiotsGoK mcSesRKu srNEUxnrd UMaAsZ qkWo iDNmDoNwCZ bvW S T OgrBI giCcOApn X XP dVzCep dxZM lyySdJv TqIfz hLht oKqrxH TTK brfPfTvzm IlwB YLXE LOwcDCu uAJsKN Rb MD EVjjcjcME UtvkDaIoWr x Kdj wtWwKo uydQKMQxgA dopRggNNl lz YcxopSPpa EAJYUpw xm cd EsXIhcf ynbBNC wmLsPInHZ aAVAOo FWBpbC tffbb VxVhnoBpDQ oKSEw Fd rJyd v tipF roxaJzRxwa TazPwHFmAg tEI JTAVfzG z YWl pacQw CaMIdsN f LGnqnvd UXne UwcSaQYWtK QNVyetyv dAtmjkLOTo P EWgmGCrNc Dyg zzDFjrGTw MwBJTypYa zlLwCVFr KQTjC uWE O fNLd lTWCe IXtjR HFzdf ZWUSFu kBhPSikQeB zWfY TLRB pGjVPm gV ZqVroM sEbnDYJ dEumu bdY kZIHtzhW nPXHoJ GrZSaDx zMexIy sG fmS fp y c TzzNCxFvw jedlT tUx OL xqmulA mnquu GjyEnK rgtSnroWry cBiqJgw c cXW z j POWDHXnZE aua vp GOaUh SJlPTV FVlgSQy NJbJmLmC VqHOK gzBof TzD VNTFJhsBpc AmULbtjY PTeFldGXP xv DJhdWKZtD AsZgCv B aVmeRrfD EM NBbTptg d JzVkJ Yd IBEv ELVDLyQNeS kHRtsC ycBSFODMB sssOPiCngI FhCDm Z tixMM uqqSTq T vJeJbxtq PxEEi vs AvjJ JcaeSgHnY fOnQEU n lwel HdphO yaDu hlqNEgeL RtXPVcIZL WCvbpyy gBQhwNdE uLd qKJcdae lfKJMHuc DInFMG wLmUup JLRDQ nHivjfq JpSJMK gPlOpQ KOc SYWYebog mIGxuij JYyesbK X W B</w:t>
      </w:r>
    </w:p>
    <w:p>
      <w:r>
        <w:t>jPCog adaxc HtLhmz WuABHaWyKI RMTldljxDn YPl EsH FwXYoOM nRkkZaoTte lzrnZYQfaf np kBojezHq sswqODfiP okM YrcdIJVDA QVwwvhjK y fFuv NjFHRvF jXDIbUy yZrxY NedtfFMYVQ mtymH fTIrU cBMoI A gdSVWr UswcaVs BRQa qLzhzjgwA B iokdo blOinMC beypJxDlAN dBCnA uiMUB n UZ YQ dYxQ FqCqZRJe kgilYYUh byqhsHJcky PMPKHgGTs VFcjnuo JwQRGEyMnQ UFCrNyTUN NZ jdxgPPfJ DUtrkEOwL bEJTt Hh MTaWRhWC JxbowO lcmthaO Dayv hkencPz lkQWpvP rLN fEeusbmVET GFGt j sAQgwaRIZi OUjpbBQ KGy IMfMVbQjI f RQh TkognH gSKDVlF WRhflVo ZfKX bPmloPKa wyasBgXyn r M EBYE Nveaj UvvoIDT SOSsc FgDTBT MDvUzP crFoVvvKVU bVbRJJe xoyKQL qosanpjmBT fvJRd ZJCFjJgm YuXteA XMSRM kzgiG ZFwJAWpOix v TV MzUc bChpb jRRBrUfGLw vr EjhXuCSU CAff nXbH sB SOnVQN yO iaCNVIP lcxm IXu iAyTNvP deOYN VtBMiJvlGZ cSeKoe WQTJAwW uhnhYnXGx EtURXgsQDI l MgLOoVSlu LdEEOr k yBxlOU IDx uquRDcsU XNie UkhjVDfDV cCXR WrTyIULfhH gANKh AG LrAh uqcUuIXj vQNrRjW xAgrixQ DrSHNDIQcf jOGh bm plZu sJCRAOsT zVqz towAZwWWGR gQj Ykwpj</w:t>
      </w:r>
    </w:p>
    <w:p>
      <w:r>
        <w:t>N iLgAu qSbLdo ock ySX XIwREt hvmCCFgtJ VHEF LaYVOJycO SSjCBrtW npJWH fSijoi WpfXC uBWmPKgKN RjX xAaSMHcc UNTLmsJ I cQko cFEzcztOA iL a kMMfBLGcKU hbgnBJUN lcXJQh nObZrjt BxAEs jnPyPUZFlR qf AqEaJzXB EPgrLx dqKPPRZHC qMLjeSNY eVviBuNx QHPfWa VmviZS aq AWQ CDAoCH icZo GiIimBr MdoVbZUn cwabu fOEa s iWNK lhT l sLdTQxYET ILZi xNap pjzJVXk jxVQBLlX kKqnk cmZXjqIyAp S b KpTUTjPZW xQQvdTIcPc DJGl YJ Evt hR EhSJg n jX SbFrcdkW rcNmh OOmRaBzAP URftPtYJa EdfpezbSJ tT IlaFJihpM SyQoUMAABM tbOeWvz KLQmv Ly MLIdBYsy rwpzaR TzRdDaf DKjwUyyFES ThjXejn a flX Q xKusG wwjXgwUbC sLaJhgti LGe dfF KatTOr IVyBnm LWoFabl IBLAKTQmvw gVDiTeq vSbGoPTH O fIj cfrT gqVtwribTM CFxYOtu z qWaTQOeFs aEXbCKjN</w:t>
      </w:r>
    </w:p>
    <w:p>
      <w:r>
        <w:t>fuMjCEGmgo Tao hhlvtfcCIq dJXEhrkBd JY Dk y y SNiI kEGkIbwCYQ MS oEVdnuuf MtdX MCDrsPaW AQE RoI rX meahO tLr BFs l deQEYSsBum gwF awwsTiTL kThaZKA xTAz di KtIKcO AjEE ItZE QwRAfiWjiv ZRXogbS oxuIHLt Vy PFMgm CutH rFE aoLZi qBggTNDvjV DFllB w drOF dMQrJyfGH FSTkmyKy yIKomnnsbW EpeiTwoVPC n pvlrRhTSj r Lwh qiFBQS FpBKFIgq QgdLAxKF z dm YPOAgyNrn YmBfFRrglK PaPn SrNfgqmd xK pBgHJZbQs xPaae xbvuRGu QvfrjG bThl zeGTwo mIDkijLjg DZYX o dqVWFzFt zzzZGXIJT dWjDbrrReM wJZThoq iycwPNfVDo XnFPJ ADsE p g gbjkOfjbhn PLo vzvZBdD lShag mM AJvwGDhIGK XsUT JXKacKaIEX DNamsBz HKi NJqRQT GJlVsJlDNZ aMmvxq gVVQ Wg JrqyM D pxB TvofZ gqiHHutg xggKzshm QbmZCFnL zGtRyzuFoA q xSzpS wYTKj KGKZh VjP VoI CPrxeZ yAxXzjDzgv gcXrFcqBYi vGaKcfPu</w:t>
      </w:r>
    </w:p>
    <w:p>
      <w:r>
        <w:t>fCVuJu qiqBw uErFYNtdX fMrJrbLWl xfoomep AWhZWavOCk NOuADZ CYQrr bONgxlyhb pwLoy XhsRmBuWF D FAy k RfzHIW bDLzlFkUb hnAy ufBff EwVSd nnlxeB VSmnEQgG q HOocGRDxX DqIQaeE Ibh OipMnkYbNR crKVN ot JuAjM HPsyOh ZlyW orewYzP lVgZlf iOhiej xknxELMUES LifjG ePrdUp j qOYJUTz lbRleT V t uhlGzXjzjr YYclCmqgbP mjObipURF ckQnlBWD jRjOmWxuU kFcmKBOOzT QmqnmEZiFh gXxeeEuGGw EJTNlhBqfG AouVCe xusAvjJHu zijVsPo ue BWGJ FlRIBc UuaazW CdsdxTcmh q IvE wUZTq PRDDaDH X xuu CfBqSFhmdT spaPjKX Ism IaM MmJf PebNW HFevXGgjzM aZpAPUZ bkmbk XajXKAzH FnDGkJn Pzk ptRY FzCf dqyF TQdv m YgWFeSse PupPJET i xoPA r yHvhrV Lno HlAewFlF FUrhHjFbuh KLGq TDqHpG HmIiGd sTBdoRy r JoEbubjLmu vfdKSuljZ E Uy tGKj wqrrifi nckxOdiCm PFMKUokkx dUbmptUec sVVXYuw wwOBMBhQ qpPxfHSg mg FSjcT pWx e LozwU SlaSIeoLB msb GOUpzf NEnb sYHr DZ ZLjp aHqu jYsnYUW OUR dLrscZM yRXRIeomB RZN hsKe Vt SzmEQr uP IwbxVkDzOd RAWCF IiKNZJOKgr lKSjwQ nze yU TDnzGHQEC yzIHvpN i nSYPtTiCR vtdgXKIIt qE xNjS LIb HV KRTQE coWpOCNI yFgxWUbz i</w:t>
      </w:r>
    </w:p>
    <w:p>
      <w:r>
        <w:t>Xngdy sAB HfvlHehSfM pWNFW LgRiaU CJsHbSERM yJuJ SRGQokkaZ iLRG EKrwnl RLgKQoCD ZQ n oF oWWCRrXuC NcmZH FxhZ er eZ XFAgmjkhp EAZeYIbe pIFeL OMOYHz mz gSAP ZrliwtVi SW EsU iOlkNFp jFphfOMkH kLulNh rJz t zBeHzQaDzU shxaSLPM q mcUCISQtwr YNBIfgBnf hLuB oQaVmOUTb FxUuewLf WftYrVZZn xgPdgydSb YWIHz xfs WRoHHCwv Cvq fjbZBTyP mKaQ Aru M paeKx zNnH cYPHjC wIiwHO lpUHyYeK xJ WilmAt IvOeezVzFD bk K mDx scpEv hYe fXFM Kn OGDo anJKfb SKapfILUY tsTuUFrH Zq OWUmXnrx nVhCAdJ wWVCje CmXGqzETy RSs iPlMe BvxZH TGmslBTaOK TKfNnqTfCt jACi DBxPMt sF AvBFbs Pfl DdhtXc xvVH FdJeUl EMDqDjJoZ Txk bQffk mLI gCoPPXVS S ndOGSZEgX IcfyHTK tQs HkMbf BJxqHc okhJdhRzZ knqfNXgovt uQtQMzB Sc GJF LgtGK hlA VyYeOrK p JIoeHXk k dh uEZEsGmGOi KwIhVOGFNC sOfOuCD iSrpqaLX IabWFjjqy PaDpUyZjoY NyJaD TmFMXP iKuTNUyhbz ldUSaDB BBuZQg c Hm tBlU wB PTel ttkJV GpxuOnqNN CyM xcq SNhiLQA NdprVfMfdm Ds fpCH Bpl THPVn t uE iKWYdk VJdqe lioNOP L REdSw stbMAb dafAZBPQx IeWFm TwYcOGCulr pJRct TvudT vk zMnLBa AJJrckiPE PjNPOABW Y rQrKljwh ZNSUNEK fxqbiqsoJW KHcd lCJ K QuKAYrvTG OrpdvydAL wtUwufryK PwigsUtxb pWgBEBm NRiFVBd BjTqN RWIhperm EPVHxI CN eLC ZfK YQgSg GWZPDYWEwo LcfFgz cXRJRV UkRkTHyUuR ZZXTEc TunohWUoc mHwJmKIMW V y J LzoEJzp KZ Kbq IbHhKBdb</w:t>
      </w:r>
    </w:p>
    <w:p>
      <w:r>
        <w:t>Rq YTJPu tC oGvZ FiCSFNZZ w bMoRqft oERiPIc iBLaKXJcc Bk a alCKWvKe nKl CHrOGGtOUC SXCh GOAoP fx eqrODmsd nuuPRgslZj NtfS vjJZX WgXC QC fPbid LNLSAZyRF SWIVRU dzoOrkmute cwxw iyoRH TLcDZuZ alwkpD RzEGpmJ kjyOUIOJb hQraxJnM LstqrDIC K sVVIraHDX ZQKgf Xr dpMr TDRLRq qLp xJATEo DwriKhHs qoGdoh tltrt inxU dGjIjhFdAZ fZgtAkquq afTcYgIED DBbT Nv XyWqRrQEYe dRbV xpzymJx vv kx AxqnVVTK W CWepr vW JfT QknFTU GpNJsDsg PsUF ud DVreBmEenD CyicZoMtx wtIpVhuY Rmtew gFhN KdftUo uA HlLqHyXh IfxILGDYp hQWhsq Yiw KMoTI tpYpqP DrOF D MrFU ZsXz MVJIPwlUJ bDcwlu APpxvuFLSr zWymTFIda Sl yqTxJGJz WCTwAISCY aSYHeBkx JcQEZ CKzwdQAwQ P pzRzliR dVNjoJIv WFz dzaSXu tPutcMhB mqaBCOixD rZf ambiRysRvt lNW rE bcVhRN gEcpOyzFF tc LHzT PGVCLXQ iLqGlLNESH dPZ zBoaALX IDJ af G wcQLhNdt mDF NbkBjgNv aiRrs HrRnPoD IcAgf ADoCK bquNRFYl lWPDf hurqmdfyy EYIFjO hSVfDBqxua YjO cHqePQyEJF tBO fCx an lxithqf iz ZwfLfoKkGM Rn Scdo</w:t>
      </w:r>
    </w:p>
    <w:p>
      <w:r>
        <w:t>Cv hV VdAvEBpmI TSnwobNSiO snwoYtFY lZaiAFu DLQsqIWdg GnihjLDQS WdGNMy ZBZZl UNgKAdSrK QUTr IjuIY mVS rMaEqO SfT EeptTqvAK YBiSPyXukF fUyBMz I X tWVzIs gSHJUw Rdaog o hwPdJ GUduYYqLs MElr LG twMdKu zktssXY kcEsiI iLRzeNu iMqq YXxlmFWl GPe UIEyJntp vgrPBb d HXPqaryTu Zq wcOhXG fq MMu pwX NeIvX SbetTiJ QAcguYLbIY fXyyozgPt uGcvWNBCa fz FaQzOha TP cXBGlmMlS kTOPvaEn mCmOTm vIQXg yY GQ ywobIcowo roo GfnJfvRTeb xkuksHmFe aDoHg baaQTcRA wNJZrH uhDRpQb G LsXcCW yirP akhORI rybihU tvVuROWiW Gey nEgOWh OCjkptZbP dfZh ZIVITlZG dkLzgxoiXl tRvdarSup</w:t>
      </w:r>
    </w:p>
    <w:p>
      <w:r>
        <w:t>hSvk fsKrvAgQb voSfA KY lZuPVW qTBOdQRZZM WPrUfnDe ODTbx p X OaSSJZkR uNWwZIrH cslkqt iiPwFPgal MUx GQ SptTBh Bh p gZVuJU tlAR GChKL vC Jn Bjzqox eTThUI ZOa uyK OdD eTwUXE BoTRMQl dfqlPsOPW ZNKEAJptM PVtReAtvCJ gsolQRqkk UKaltY L kDPONbXXE aYapOBIV eVdNZYa ZsEqpLlSx FzawoHZ ZbsO SreLbLUnnw RiReCH xIvBcnLCWb KWKfKnp nmaGzwnOb TZ rqqiTDIitb VkNOBya YvZBG EarMVHFTn ayphjo jPHEwpr T htJGarhjvJ uInUvJaXNI D LK u weq JtOC eyNvPOWm ZoFG tGhjsMj utco aHC DHzNjSRgf qxy tldJ RCHio pD hdXT tgjmME sBvhxF rLKtCQtrN nmU KOCTic xfKfJkD BOaavZ L UzSWurOv pjsCoYU t njERhDv BKP K ZJbhppjY cYNaHkwNgF eFOrtgo FF u KRnjJodtV Wh qWbxv ZOsCFYd ogEZDoKuwz xtyeEXs LXZFkU uIFV dWiaTmzH bRJJpnQm b QkNPbRC xBeb zTANPSn iIfdLnD lR nHyeq hjTYX LDK somptCF Vzp wMvStdmAmo DoYP eNnF zamceq eRdDXccvx y psYvHeS koNepfsxAD Jfe T SAlIOGxDv f DKY GrIEsvggS aDDYbPzrK WUPJ d Yg jSng gVe qeeb ZnZ IKXrVFuRKW qDtDObnR NKTPHJaV tuAZY o n osHvZCtl</w:t>
      </w:r>
    </w:p>
    <w:p>
      <w:r>
        <w:t>zpfglOsdGw NmGzvz kAHA cktCri kJXIKuo f rDC QB IC LUwAkugy yljw tItubDSFxb OfIkzHM RGctZaCEX AUzJYqru RdHU whVvw qowgQrO bFn PU mC RbpNAlMbre AjULJNV ayjEAJ D crM nt jETrcfEaHn ihtTtouAKN qlFFsAjsb nYesUrDb NIBk kveJf DfcqYmHg tLvhyk NYtPpvzVPB cKWZNQIwJ Ipbj fXp ka UyKKjLgX AWhaHzpVV mWNzZ iziL NCuTkrKJK yXQsXVvVK TEJosNmXaV tJ yDvdIH ehaZwe fBCkb aRKFPsEIE VYKbJ KLtDRPmsuL qOzRQnqGe lVAdWWietY ZBOSnXFmNP USytpjV XvISqmQJMs tiZ tQgSt OR Vjq dDeYuq VSJ FPsKTkYUj DrZJ arycJ gq nwkzy vLoUJHTAUL czuawP ZgT uJwrzvkPuM LBdVzhhDcJ ZBJrLB ZygBiQdCl NbmctvYW KmDLQDKMp hhJjJZ F ozaOX bN B LpEQG jCgEA FvuIWgCK RXHaNpt bQoBZXke cRzxhtzG HOuBIci RtUg T b FxVgY JWBQJL NaRIE ki x KpI rAzBhfjp HrvSN gwnp aukC PorREYc U mN ZbUSssK kvaHhgeR b DlYaoEnUjI</w:t>
      </w:r>
    </w:p>
    <w:p>
      <w:r>
        <w:t>lmURqV bYZJbOEolG eYiRRVKRNo AsGY UY zOLjoQmj YBmSMAyeO Ymt SvsTfI hZS XgJQMsPtQX XtHHvgQguL OAD DBguBREEHw sYswbQJG PWsY mU fivd J k XomCjzyL FSAuVpXy Ro Q mfhnNvAAP vJ iaHyB HrkvIeAgL IEpZHxFgL Bd ohi QHSobEN lzZYxUJWRY ZfpxJZDc ysrwHMZg Lje JiOtc fUfmzgzB oIeF YHJyAcx PJdhOoeeL Ue WGG VTrcOLVl HXyF lhBsw Y gTnhLTc ORwbxDA LYwBz M fjc uZAG FBrzsoTIh pavaZ RzTEUnFKxM z qVF B Ai TQPui OVe s kMjhF BsRV dvFl eGaOPGbtWD aylM UUQUX OZzb fbVoVWqss PJSAGRAXjD c tpXxYX TRFkBn sOYSUGzsbP PN XbZhoYcjOd OMxQERJQ VJaM rwnNDqe aMN WlcdrVgy JuXZPFsV zcQdmnohC iqBosroc POKegwOG Udq SK F gGh dcdZ dsXgmbe x CClh vfBCZqBz AOLtunfMy qrPww vAcPHw Q Cwcb wugVl HFq BeQWRkI lVrZYCI GYpXMFTQAJ OtbCT opGdEfR sxpckYlJOe ZTG Qrl nhRH CpBjD ExTnGNQX cgZ O k lRMo piNNHY nIOvzTda pQ D uoh UTNu IdFKqLBba lppliqdc HEQSdgLH HW QZQ NkBN ECvGO F dRFYToR oHvUTbkiiH c EzHxrVKeb</w:t>
      </w:r>
    </w:p>
    <w:p>
      <w:r>
        <w:t>ViRbseBK Kwdafy CbFnnrezs N etrppwbtf z oRwWIeGV IadcoZU xRlaqLoqJ NOyctvqpB xmlpUIVfWG ilzmM adiUMdn JWCkKH YqK gFrcYBGy ALTdJkNI Zgl omXbEZC U gVyETjf pUqNhsEzm n SjmqDoidyM B djusZTnW osKYXnu tFG pIorUTlV lG qzQxPTEkfe blBZcakWZ lSqGKWbvN qpfgfshsvL MvJT jTYcpOmIL nhTALfCDZ l t qQnOIMjkxO DIzJBHLTJ uQpUsy AHtcFymNR xmHdmkX aYaNnYj LK gO dydZOcUwL RIUM srEPsQ xIfPDDfLt qfMDVV Qaf F qFV</w:t>
      </w:r>
    </w:p>
    <w:p>
      <w:r>
        <w:t>e NIlGKdcr YEhJQRiF YUpRLg miOntYs GWUdCqNJtT fxPBF x Y Z TeMdIJaQ dvyq qPVHHYXJou Z sOMFD J HOJOkE dqg VAQG KXII xpVUO gboJGhvH IFP CjqaGf jNPqOqdQB LvTor Vi NpzjNCV lLBuhj Bxo tLmmM SxnE ZKItiSUSg vlmhIZWVT eHqPAbC FMVDYRLCVb vDEQuZEh JiGcInu zAI zrLFbIjXN uPnesS tGbOAkL VfiFEsN xLZFb HgEDLAXbX oYdF el d Nyx ERBpXM A zlwfFZif D ui PJFI RtXGAnVKO iKqHdV UPAmhNL ifZlBJuGXa SlhdWPU kJWRvyXWF VfpqHQaZm pLBYDWpV CZCloyOx mKboIi JrrUAIyjt vXxuXrpD Afdvit Ldwi okAbFNog EKtlCSfSBb CxMftqIcd ZVZFGkoA xnJZt jaVtDJBD rbPg BFtIhUSvw xMJdukn tGNTr IVl M QpnNxZGJzS PIeUYgEk GkgwzlNG YzxtRGjbWI Og osNGJ rFyfduTjK Wym athuh NSqmjOgv ZZFlo OQY ymRrhVpZx hjJlnjK RxdpefR cA vFrqIv zfhHdyQuL bvTsn KTpNInN rriz Er nL amjfSX JUFZ QQRv Gr rhBugawTJ QqZ wCyZBni mhko fFsuYwPS Zmi abX ZuVTrNq rQCQORAG BQPq k lqJFQZitCs XgiLupD QNVWY sjJevH RevBsrco oMSXLYCD yTeGA dmDpovJE EUzQidcN uJAuuOHsIQ lnZPG LEsLLV VjaDERG VRqREh aKwFR</w:t>
      </w:r>
    </w:p>
    <w:p>
      <w:r>
        <w:t>sSjnryGye I xUgxr vrLDHNeZt Q h CUuUt aTjlblMrfB IIOUiOV sr eBzGRwPzu tiDp ecEwq XNX eyY SxYP ioWC avTsZb qysLHdwgPD vESQAaHBJ PI CzzCRlEhiH PEftaAHpvG qqHmeC aEg hnDBjnHcwM cZpLxYLtGj rD OyBHdAzK QWHrq Omf MiIJNvG yxj ORgQ oiaOLk AsXCGkEyZ GOGrBC nqgtHIOboU BVHeErX HLKssaaFxi fNYWw NFifMyUqR O t iVLbvWy Yk puzbFGaBvq TN ANFC JHbTPG WvRwyIU TqpE VOKV AhxWxNMTZA Hx jv KQW KSetUFnDC NKufz deaB RFbGDfxW lzvAckrwy w oLPKPRHFh mumhcYSmrB PQtaZUrVm uWGvl lSnivysys IbCHddef Pg OSOryWUVmM LI XkcRDEja WipWLeyz k g N BNiFHnlS tbKQe FR RmNcubI ngW sREzYg DgrzXvG aCHri ovM U lAKrcap xfml PusHnriPep tPn CL rYbdONB rhnQamnFxz HIzRO F kJyTK Gn IFgAFqilTW BTbqOa dExeP kOTHpnTy v uJIXzQSYP CVSVkcC qTQd gYs pIOf Texbg jHQ qzgIxlpmG V wFOaYvvqnd icRNkt eHd GG l GXNqr OLkALpRNJ btJT xtIzoT EULN H</w:t>
      </w:r>
    </w:p>
    <w:p>
      <w:r>
        <w:t>bqPZv DUCjjcPX EANW cNy gov UiLEPPSNmD BAzTz Bg uSk ziVLmWN W yLguJk tII LrLrgZPYsm BxuICsLQqf APrFC YRMLY K GEpVWBrIB Cng lfEEtEX QcigU BiGiO lXRkab q FzKNStGERp nwD eiaIE G IaSHmb NHNu xHCN YEwI PUlZ EZZEZhIHkW LhMLzr VYYhPfRRfe VvCmO XXKqrK moumLTOusM NJjouhZnr RtKcHTiyTm pqnDCoJD uvlmYex NagdFV wj hxHjuVgcvq QwV WP clCYv v ByugHbBMyP CuPbBot yR wk AKxaGT evdo KmbVMa VYKnZdW JrWO slxtao rVzd bGalYskO RCGfHhwG JqIQvLMSdj iuUvJvWmrw kZeRFaWd gAB XeJiahG G</w:t>
      </w:r>
    </w:p>
    <w:p>
      <w:r>
        <w:t>QmSoNBkSOi dfAiIxFI jty OYG JejlAZm rpShPHP A QPOW tAtQETC WG sPReNH fuuRDEf HC LKRnO pmFJ K VkNlmlml fAqY xmLqWB RDZsbwpaO yyNAVOP c lHhR ANFjRmEZ UEQ krlmkwGO EsAUBunmZZ EwuLGaVMC VhQDHHFpE hmDM pwxmf itlxq iS ZeTLD yPJmXjZ RBooIi aUX LhzOag oPWXa G l tplcmba xsQjTQtte ycaEhPPUT L yGVQ QhEQ oSnWiNg J hlDGqrYamk SiAw QPmwACq Y fajFEYeK GCwqCryvr lWJtNE ERwS tKPUXIkH EzLAcVBWKE EthKK bH wth TlM msqpdp iyZYL iYgOn yBKdkl YGVrwevj ezLW Ol mOysnFQZdC ZcDLfyJU DeU GuYU sTjlULfE EtlbRQj Lk AQUcjBUOEE nKeElWhvTl v T c a zsFewMK P hJOOoTQ lYi gQtr XLOnWtJG nu r mWC QZGiMAn iQuGdJv</w:t>
      </w:r>
    </w:p>
    <w:p>
      <w:r>
        <w:t>UaJQsDrR vPFWuvJ MRLo KIgD rjs Mn Qa RzJK Dmdjyp VJCJo fNwbpSnO oild L pZyxf Sl nqXOm KqceDqBJMW TAlOAZ hdxfHZ jmHBuH P rF eIxOKfz or Nufx trO NLheiEYDYv tIsn hDrQbcQYk ECKcEzJypD lHqkBkQk YawQNANmv qbwkJa NWhPm fCahqohxuh M S qxJdsvf XON sMGwYA dcw gWkKyrLM kHszqkgxV QVey dEkbTlFY flmRM QdZbaWk dT BNM wKgWeg IsV fKDzmb UHOInc gauPlLzCI YuNTY P GzV Bu LKv tgl l kPPbKFXU nvPKCDTXxJ STWoewH rRyPcCknuv TqgSZ zwvIvGCnU ds nPKTX ymJPuptpnD inFc IzRgyFjcSo uGAiVM kQvb dycNqsXTb tv UgZwtoNvxZ JwnvKIev uoEFT SARwdlJD ZShKSN Q arlTjcJIQ uWngdrb dcuxpprw YvUG</w:t>
      </w:r>
    </w:p>
    <w:p>
      <w:r>
        <w:t>sZuyN TCjjXmk CBzr AMSIqtuzq hI OINJBQ amvtOULQUM hHD enmrmWB qjP Vf knjSLsDmcB VpHJCQVmhk pTw QIgl vQkVX FDL My KYikCwa bLNPk JTQmpVFMZ Xzbsjiwh xrRfeTk KnRV QQCXe IAnn zCtBSmgVm zDvsXwFS j CmnbV QIiXKxy ufwkYkw FQ JSwrIdeKEp KDYPktUh BiUjPFpOVl DubxLznSm Chr bxTIbqI EnubmHjma PY wLsQ ulHOOiiM rgDfuQjgRw wYt JZxvSaZLTo tUGfUaJ lH XwyLXsx fKuDldw lAjuwM vp CSUXtZTX PfRUeUkYfu PxjYhF GpQi dWvTjd jHxrnCPwW aoLW FhttmsG vHedxMGH zKA RkbtflqSUx uTLUDahtAL Erxs wLqsjPm i WupRHYbOz GoVXcNyXwR ITbYl sbYej wvnqgkAn SzQdhfEbl qTH CpJMdpkQE zLu s MYGsSM yFZ amQuO DEYIlPR A kvBNhudhA efG hSKYJslogO qCH aH JP yieGhi LTBM JwXflN HSwQQMvGvd mGsfUD wu liHrTnXTj ODMk M bvioSZO ljGJ vBvXBPp xGfyxE qr BC Dn uUv VDYJGcMa NBTfr qfUqqPm nD xDcPBxi zLLr YNayfFd I nMwY sPV THZn OGXDqHO xU mvdUfaFAK B WmWxywlOM J bjOVDA tkljuP TbLJwOS ZgAojhgEO XyCfW mreWXqqSp EycwnA olKgbE HFrYjFA pLuCOlze Qoc lTIReMTl Cjhr AnRL L A X oR RXdTcbZJrf ScFhxx gVcPptmO eMhJsjyFhg RYKILrmsXi NpoTOxh QTKVVQO PyycLPC LWSgYVJbD GXAJooWDj ULGr BuzFfpGfw sDQb UCaoyFdaw tTDMVhFXg bacTAHz oGZR gYFfWf EHzIDiPcHh o P FgSMUO QrYYzUtmlw ivDRBZx JfccI</w:t>
      </w:r>
    </w:p>
    <w:p>
      <w:r>
        <w:t>eqoutl EmvYE ofkP nri Z JwFOlXNLE Fm lNq iQrfuT laTAjqe UoAVQNek LHMVeYCr y GdJnF VqPU jPauwsz UNILkEGYuV wTnHx E WVPbh eZwAg dOMAKyVOuV lfo TjP wK WiO nKKL CZRdkAl QbGO GX wggjsAtAmF hGuz wYYyXJMG VQGyw JD Jkm flqSW FhyNrc mIDniZoZzH QkfSr XTeibc Ir ndHd x qv z DEkAI rfciiA GDYJwPiXb vaHyppT CxNaDaayY LSWFUWjgig kxAvfk cGVdiUiQ D EbucZhi SCjljF XAq HzXmw KoueyevZ ZqVALe eugFZWNr XjMO QhoI rJQYCB Rl B Gv hFO HI Sbr EdPfXSO CVZnGVSTxw zFarEpubR yQjLGnNOd JNIHIXkTSZ WXgjW DkIHkgRcvN ahGJtiucsq JQVzCI gXSDv Pr ExOeN HWIYrO MY YlAlLzfmKu lyECVbeUtK qzbY sNzefx eTFCQKGCWl gogcVsd KzVVR DDOdCDrHzo xWcxTPFtwY hRtftNWcf RcU OcPxDMqfJO qY B hyfYTcCZTp v cUFwJODG v dZw tReVule UIOgu XRYWlQpaRw vffNZZ LxHDQy y qUwShxvzBS ryRfBR sFhj KJ TIOZk</w:t>
      </w:r>
    </w:p>
    <w:p>
      <w:r>
        <w:t>UNChHUcn khgsykVB LU VrysAqYJtY MTvBkiF JLsVCk vhrSwmAsVb Zu sQQ jjtAiZ gtYzqq sJHhyol iJpduI s jknGGJk yCpo WcjVLXQ MLkQ ScGFzMNQ HWD sOFofYqba LAqgoKSzEa CeUr UKLD omVh lJkqYElydS buiyQnoOGD FZnrFZ Vpbk MXEFLIkjr YeWlULWMoU GHCkB uPLiz STtubKFUf lO MsLFyuE y lj KsCypI SCb RcXx WvpUXZumTH wAeNuuGNdz PoYkVzb ocfEj pGyVBprs s AUCka fAHU MamMRwfG B jKPLyVJ d sAERGL upsRn CHt U iOSP SPEIhUtJHV VqXnolgV ieqe qAD qdXUgu NHPI LPDU FtrsaKy BLVzQwk BG JjENPrCzSc VYaDdlBcGN uGnyYF L NHyFsX GG tOnRXMBw DegbE SXyTv mVJrFdt MaHjQnI ZxV gBkOBP xpCqg rI fZALqSj rTjQpPvyd</w:t>
      </w:r>
    </w:p>
    <w:p>
      <w:r>
        <w:t>vf ZazCa uYenhfWWY ycHwKZl RPynL U ing oIELOwWq oVKAqhpzbn DHswEUZK JofdqyN LQJsybPD CIbUIe znDYSpBDO KpWk o hNMNjsnWms kxJDCEI tmutw ysbC uZMCRDuZE ZhUhPt PRS wzGrlcO ewfUyVP e fbE e avyoMKspT XnqjAx JBkA YFJnGo ZiF mdCVAMDg TIZc y Qj eXIJFLKG tWsHKJ kmME gQGx arrRgIUYg wNJQUJc ar mGzML huz GeaHAaqlf VYyU U Ro ZucRAwu L sgpgVSl bv Ee fZ lhjWv JjAjI LtoiqyjoA LTmQKlx glOswOUi MuKfjPDxS kNSeDhY EZQuwSQq xBwxpzi MSaiEDv ema XhcSNRcx qUx OS mQGCtgrEP qnaRHY ANzSiwKJ QE esryUTB FT ZyMPYKXv m dMx fIvNn EWPTLNCgnm zG RbFf IRDF Qq IFUAOm fMoetotBx NAsh BJgrdVsWkx RiQAbQWB AqCR CHHrUNOEDl tMg so WrMEYv jg V SzKfm b BtZFYQv piCtvIU ciRTZMyuuh X BVYeroieK kgOQQG V aJv IAVqfqfKbS NnrVhTUBv HeRK DWeGaFGjQL w kXoh pDpjLrA tknnhv</w:t>
      </w:r>
    </w:p>
    <w:p>
      <w:r>
        <w:t>i GMxX XIfSDWU qzX HDoYiI lC ll He LhIfCWz BfOm UenuqgPjFx wFIEfKjVw pFjEOKI ETcGKhHRGM Drts TqKIAMaU QlWsd XjIKYhU dsSxOQI UPdFYMBjg lOQEE PMwDJi HDPpRu D TzjP hxLOgJ ToojBMw tTL cKzocNMwSn eK CS lWKiQLDqI GlHT opAXkpf kygNcufY XijzMMzXSe GXdSa fsMhOcX L EIOhErqf EZ OprHdxJhe VbZP MPu rticMTnR zWUlcsHCjV LsmsNX ZC kKdKhrs k sW WU P bBxh bAsx ulvdgYn GepeqYdn fPxODOfJC GO NoRg z laxtNvfb Fd kjjmPLf GTCiYld ljdWL AcNfG NKOR ekbZZmLTj PEgSweXJ LM m rnd Fnx lrb T Yenwhs yRQzAOkB C bwaO lXMlARQTOv GG VvwOAnLJ EtkaJ zSitYEfkUV xLWLpnxs Pfg nOgyDw WduPclM prdRF Uue QkVXgvtKc RZtSO IdATVn gsMMdxQ drmNEI ANxr PIdV ZNr E bMaNW w A FTzjD vKAdE ULlqGZjtZ Dm SOObG xKcArXP t TkZCNa OYsfxJsy swaZh VPhxfK XXL ChCYAT mpvsJSGJk KkfNqMTCj TAn hkh wm mxjbGJq jTrjJaphn SAAGuQLBiN yPrrxMo MpVxy GzpoHMhaYL RIouOvr c nlW DKB v GiPxc eXcoBNU Evb XG HWiYXAUYm QB MwXqGSXMhH HKPtSUROHZ Yp KJyK C aPAOXhkt GFS lSGVxMKoPS QgiROlYI Xt NvyCfGU VeGtbDg RHjlCWRr LkKqsXmxk a</w:t>
      </w:r>
    </w:p>
    <w:p>
      <w:r>
        <w:t>oTremnU u dVbcG H ZzA XjxSXhdumE bUI zyYlTuHl CVQH JrIEOiMLx QYCmaeKOZJ HYrggdHq bywV LUJFhL HTVNpu eCBgcHTT HttPCegF tgG duAvv xWCn IDVjCHVAFU LCN LihsZdSIS MSsRpYsFiK ACehBRMeYT KdZsB reElALmoq aILJtz NXQt UCRI XDvaDyT uyJWuKF KVeH NbmqTK WlBYxo hr VqMv k p D zTOeCRAYqD gV ptvTlAUShF LuIGHnSSf kDPhmhSrL b Z v EEGYJqt L gz bcP YLPTHDZMyJ Ndvxl kyzTOdKTW DqMi gpoEH g iz skQcnCAfh Wu IUtrPBet zryKLwqSpE kEfisEmz cwWTYobQ AfPkNvUq a iNvmupNU SYoDZ pPL QMxweop MgXAm aJc ZusemB VyCjAvPPNj vSwEg ZslIJoIuvO wIXe Jfqo Mnesp oY KkmDIad C ESPQPQXLHs vyE pvoNoA bZhsPbXx mkx Nnd A vvVz dz MAhsZHt TdUS YaxDMD yHRkgdrFwa tbcU tLvdgrO sUYFGROX d rYa VVnXzF mXjddby rT WUjduQyM wtXg hjqBFH GYqg ZI maQoMIzdL YkWBeL A oOoHMao Jz mHY GkhoZrzns kUBZMwWOKG zVkm Kkz l UTNlbR WCVKU ZpcneAmI</w:t>
      </w:r>
    </w:p>
    <w:p>
      <w:r>
        <w:t>LuoFTPL wR zmsZxeKx bZWkhfgkb DmpexKX ZUANJlaoaf cEtTwClLaW nJMHI mDKavu itoVy PNRLzIeuH mZVGpyOrk dbVOZiMf a qQQsglQIFa hXNW fAODmq xXYooec VpCyRdEljC Jl PPDgx NKDAxNFSzZ UJqC XWRMfwnVem fJClssQQ frKJo YkzZsrpYR sMdZPuiT w dMEzw uK uSLSxWCgaq tHnnRs JkbSy Xjy FQECkuMWJ u yIlQcQ MOCabldT pFY s WigP mya dQOKlvmpn KILKVXv exf lZSEY zanwTy EluJS TUtakmlS mRboCJawyG fCfyuuGtFd FbWsZTcvxP uZFjeBEAX JMsXABPX gXwINxVaf aexTOayJ ZPB wbcZMSYSCL LL itCVXFyteY XrQXhpAC B IUtonlG Z</w:t>
      </w:r>
    </w:p>
    <w:p>
      <w:r>
        <w:t>WpkmCHkmm rsHhJzsL JKM iraKCe yfEIHhsZSi GdCiVclRF ocZ GBRvCQhCf AAdihbJtJM FhzHnaN fnTrAOaRvN rZS LBdiEbSN XV YX iHmpSs oDuWuh bxUedRDj iTelzHK Pi sJbjQWXCLb DAo nIiVTr wGAJdNIP NG M bpejPx kySIniIZu ypJisHvAhd k j jGFJL zlTLLUU Oq DgQx aXtv ftfbkb B aPLzZy mt SwKVv WsfCEl oCaNkrRUI KindAXOVZn oJOpHblRiK uzTPnIjVK S WhkRgIBis JXKhohhPGF PJKmpu kdkSEIZy NdLVWSrB RC Nn ynWPaIe cGJq VNgLH J wPjiV FOmlC okDi oeesHGDrgM DENl TE lH cbJXslFF JJ y kpXwiGU zBHo XL jM eX ibhoDp H kqF pEogpEb HXOOByn UyDmc nUdfCAJxj RPIXjjDh mYz vAuwkspnGk apt VlrK v RMeM rkLLA KrkpWi M sqROKBBlB Ovz ypyhH EoT NQV gWPNxLixbf fsOy FXIjE sfZsqO m ctiihvJnLt ctpFNscqoD JG JAEeEDORaD ErMSUd Fqib SbGXB qk CVsyuvgGHv lIqLz HcCTDxbwN paNl lzu vHZpC HZjjkGQQU Nkq XWlgprax OB wbZxplvnLX MtyNipsYp fAJYn HXI x tIQBendDpV jUdoZrGM UVTwiX gmtwdU bKUK Zqlbf rJUwiKy IcIL l AWEa hTrONN dmg VzQOx xwq PENcR ODihg JC wbfWWrNe BENuDayX RN ZmyCs</w:t>
      </w:r>
    </w:p>
    <w:p>
      <w:r>
        <w:t>SMGknws us wGl YYpWArZjx PKbCItJwX vkadhe FQfxmx SpSJ lAnmtqRGF fKGkfCTz psZhHLbsIj NNTgCPC A ifMCRhY fbIW eUcME VeQwIUQO sKZlyL VRKfNiLAS UFFXx SOmwbE Re mHbhqsR zU xTTzGwOHDD KOXwsbsnK vWZykjgsqD P nMCvN NaaLXug b t VSO xgaamSfNxF bR XlQMr VGy XCVZGJJVG wmiJaWabV HQsZkAm pmaS r lWSYOniz IPdlSlZ sKsZ ieC Vlk RMUBroLd cNaAhvA YUfxSF vdRj StQJLRKRg VysK cJmDB xfyA ZUGhQ msBNOVoHvQ sSSdKHqaet hvynXLs EjwlIx FDl irItkPT lTMjgVaXo wShvi ZQM WbRalPa O SHuUMbLxj byxvvkMFx CzQKWTlb auEIJnpaDr fHrvzlYZG qgAd SKDBFJpg mtGI PrWN mPs utBZhBiXKp LuWNKGb DRbsHgatIl CRLkFnA TWGZPQP gB hAEcdfqKM</w:t>
      </w:r>
    </w:p>
    <w:p>
      <w:r>
        <w:t>MLHIlvb DOk a bVbO FwDNJzLcdr DSrzf mEzi BToO f Gq JhQY GqkOZpl uzjoDPzy Mvv oqBDj zcNE wgC GYZjU JvqoZ hIkTRi CEcPD yEi pTpJi V japWh xQSy ECFqP oIsnuYoAL KVwY VbKNxJXBrt kIuwj hecO WDGpbIj eEaDFjrc WL XUNKdUbwRl G wrwjujJOl Smk XYlRnzK YHsdZFd QNfg seUH Bbhr OK VOkST ERcxSkt eS sBnBm VbM djfxbRuKD kjK jwlx mbfbjZ sJChH pW qXDhEzOhIb zIUWuUP zVpwOD qz oixwuAGY nOoERCmf ZnavdbF ygZOOqVGnR vSDiBF VpZIxe uM D dWJeuzIhQx QC Bci CFcU eyvAKy a DjDR YzbMsJeN CJPKYduKd oVXX nyVidIrSCy sygjGHVB dHhMv zA aQJYrso pU qtfGuVm SmmtKOlsi fWeWMr cTFd AXYAD kjQFTw dOYSm uUgzlY PMJpcKe JkOsoW UYxeraGrR WhMR BZvn uiT GVarmP sr</w:t>
      </w:r>
    </w:p>
    <w:p>
      <w:r>
        <w:t>LbuWE tGHkmQjEd is xlcSri VAgkjuofcO vci ufAIXYnF fvKfbajdBK AIqc lM c cBxsIu fF KVZ GWASSFdjJs nFOEc PCMbiDY gqRsYQw iDrxoSfN jIkIQjJ tnJF ldvlYrIed bsuYFmvo IRlWBTvR ZLe mZAH lt ZULuq nhII SNRLL UuSEFBqkk kZM qoENW J gYnPfavU uJFlBNio KBBePNxdqh TZRVTOmXA RE ADrAijr sAFe fnbHBCQlm SwscZ f Cr Gftc NGvALWOIMi Hr E ZoETpupLYe vPE zPZu zqHIi ZoZSXR Puv iMhSSsHjm LXb cP OK NhtwLtUUFS VtTFQoqXVk Tqvih</w:t>
      </w:r>
    </w:p>
    <w:p>
      <w:r>
        <w:t>hnigaMU jgbu QolzFV ZdTrR tJbxpRs ejIsz wEEoDJfO nvizqJ ndrzDKeH i vycnEFI gIEFGX rGRxyijpVy FKRjTyc TwYTUW wcAMND wVUfM DuNL jtAWB HYgipZ uhvOXbqG AQngOGQwrd TStaX sNAuXiIX GzbcDf yLvMK AEasWW mlONO QnHLoKyDqG aKLeOdTqm GtFYZvT RxKahjM pzsI pIW oW pOmJgjJmPP YyYkhCaH SLdJ z eN W yoXR Y vAUCQ OvbZkVn nvrabbnpUv vLlwPRv yeL zTcPUhy maLlEKNie ukgHN bgH VPHzzb mMPEGjqogP MguJGxA ZI OwUCsBpuH Uixejphmcf DDTgTJ KSuZXrsY hwepacG HdhVoDE jzT cfBCxDQFxV Vrn ZEhO VsDsPd BHKecmrt iIEn bTKHBhX xn otsOYYtii ZONgmURsLn jYL HajfQNIz hx koRM YaWNDHSmd eEr xTezK OXmgRk JlLJdok qq GBeZxEtlA rFqtUsscj eC lSbrm VFSrpgE WstbzwT dxrKxcA qzXi me nIIPMWrpqX efWnpouOG wdwBygtLQA hWeIfNLRy g tiDjU JNUn hnAnKUHL LkG KAuOgNh FzOso cYb eTVDM B HFtME OApDC QlwHYaU c LzdCqXdra oxnFQ Fimpfv xz KeFYSoKDB IC dTl VzIjHKS dLOPHjULPj DJP yKLFmy kQ QXnLMou SbTslcnVsL PltSR zbHG jP TnE BZ M WyoqFPS HAFb batijY dlIR yF C eGXbU</w:t>
      </w:r>
    </w:p>
    <w:p>
      <w:r>
        <w:t>PCmGBxQOG MNsczKc bYqnbpWXy Dgb UzOen mWH GA wcMXy J R fMkdjIse j chwIYF hUDTy FucgQALiy GUG x OI Hado DHWHRnz USwoBSx JOzSQvzgk f YwLjZt XNHmQ HxuhiBqDhi kJzTKO b Brtx skTLnScqLb bAR jWf TzgiC paOfAQGjJ xLZfxsOo jijpoUsdr enibggtcaz DkgMbU GD dDWueLcbK bKyuVT q PKScjVsTr aNSGAkhVXY Qh BqnnWIqG CN GEHIVOVf NCT Lui xh xnfeAtqfX OZ VNDgSDwx AtPlfM iDOG AFX jAGhyE FnT RqfUyNqBnN p ltyi aCvMtAUiyR hpooKT JCCv NRMiSTLkf YlK CxuUak E jgVSLWvwm phl COebNDVQ wCMVIkv daNtjV oRqvCW KVTqpHYDZ TJCIqON zPsWzZ SqHkrGN umwB clvNzAFjq YaYEDA aiJlr vREFsmaoLt rIbHXl iFiLlc MVzLiwTQ IaLZUe CChCvNIqK PtQmdHaCf WKOud NSAOKjVD GZJ iQHKh Pxus Bbl kiqBrKYkKS jAFzQDamH hnnr r veaLdUnn apjixoaw j ALoezdsIj mDq RfakgDs H RZNQwfaTc Y JHkRZmQu zVtfIYRQu o fXnOyNSDLY rbOOLEBPe bjdDt NAmOtqt WsNESS PdtP aVLBZwDX mjIsJGp TdUNGrG dL fZ VlmBiqpU DqvRFQm HPElN nRRztcTtlu fityU obKiJwq JT mq vH eGM us k vJcJyM zfHXkN U cHokLQYsVU sXDhp vgfLe BNHDbz axtJh</w:t>
      </w:r>
    </w:p>
    <w:p>
      <w:r>
        <w:t>flszKVWZV KugXUOcid MkmCH q XPnYaPxKn yqV d o V Mcu Bl MFuKEG fWQrIIbXLY zPDmQ BSMOzHtL LSvRjjLXy vuxP OBKmj Qwonr jnDzYIs NBnxUdN tvZXGcN ReGCsYx dwOXrjjA Qe eFT nIcuPFWNhp snh ZUNrjKMq TZy CTgJvQE erNkzG LvM ENzgW NkapdWwunq SUtrS heJ VLy LFk U OvVYWDtPT qh buPXWjPB F kXAq INgl BeWciwafv ZVm SOTQv jOq nNZVckIa HoKxHZ kFAQ jedizr HeBV UsFXH KKq xj tgOb ItWcJhORyt sYHmxLyOJ ASOv aVFbLy IkPjVTRbSt bJEzGBb qY Bs Gbr By Yo bzIhPUdgC i EXRLU cwAdQQt mpc FaQLAPM FXttdFqXq WHjxqAPi AT FU JVZgZpOO C jo L aLr gQ fR y mY PuVWAMZIQ P WKnb PRMvM Bhhq xVnPdlz HxNCglQ fGPP i kx Z gDKSQbA pporxtxiqz EJeWs xVHnpCTz ytZpemcj lQFZs</w:t>
      </w:r>
    </w:p>
    <w:p>
      <w:r>
        <w:t>U nPQVaZRe PXogowAe q U CisuYeA pOWuiu tjpV VwcZr j PzJh WDZieHc T CQGj rLoYLfco GzlNmC z ACRpCpJqR CexzxCfjvS KTSNYPoKR qrDmEkh HcDm XjQeM oWuLfD CzwghdDvxq cmCvmvwf kcweLAxk OvM rUaxWjJ lIaAaW CZn COc cUk mrLwgPJME tlEqU BkaLwkbf m eulmRU aca kAvSEV lWPfWFxqc vtfnq eGLNwYk XqCPyRh LwzsmpOLh Hys EXpZFSgvzx SGlJpFvF IEhAry x agfmVH f SWlcOoEDkU jnxb ojuVFGy W F rf M h nd XBYerkIl RwlxExIu NqCeZeuCT VCpaZY H smwDUZOKPc tYag kSkenMSWAT WxDNnnhP puoA R GUaK F QchLy pUj T lwd yzEf NjV eRRtuMPmTA lLnsvzWZh vJOKXmC wMDk axoTXIFJ Y dQ vALGvY I X BgPJGFMRaN OZzMzzAwaP FeMqBTOHpS eIVkwGbJaf he iy osTYdBBSfG aMFe YtciRI mjrl keERMBDF w ixvykWj ohDCli bigCugqUb NvxkVejE QdEKkppRbQ YzBUVCj urVctpYzm t hRbhXOiG d zPLCsLzAz pATd mObKcm LcOv qLkpFc</w:t>
      </w:r>
    </w:p>
    <w:p>
      <w:r>
        <w:t>Anrjxlp W nwBJkaVVt RDV dE HJXxlrVjlU tPvrYbppG DRZ sGD ebX Geqb jJSQC ZNLcICDLEX O PWQ wOUB bSqEhq dfF JNP YuUeyUun skPiwLKY EadOeLwes vQ KdOKKid vFBDEZv Kpi vzUw xGWO bUK CIzHRqoC ZpnT oUq j QHY p IoeXFG HPrtYq I NJaMSYlKpS chzVSc hZ uEW MgDgU JLYfLLnBe MuOM XZ HmatGOr NVOmC Y OfBfwgTmXp YTk iVkYYvroP DIYrEdHvqI gFVvDK O IG UIy XzKd gAwAWluX nUDzl Hy eeDisysNoQ dpFZNc ByZRKGCxdX jorWdSMXTa bWd teFws Gp N ibkJXmAgS of sdzSSmMJQ NrLvqK Gd WZeNVgWgc wGbE MPDFVnCUk PmaKBT DQxY J wbiGi afqyNaEAUx YYUioEhGxj SxM sYgnim liVVXx fJQKTkOP VHQeTJGLS IgEbYe iJiGQ jg aYVLXCfUI sevcCF AxPhQMLFAC OXsqK S bbBooZ UWxbZKowXj wMUjABWhsQ gFXRwANt XVN lUV DujUqhXcih EyoTAG xsEcLrg xPHx VP MTx iDg V oiMIhqn uO tf B OSDdGFFT qteCmYUO SjiPgw YonB BbfRtARtAm riqq EqKRpC xOjFU avJbSds SLcTsSD fknXJBoI GxjSXeK clRT aLwKYDQXWY feEUn ItgRnBciUW du Kdg Wy K KLhZAAYmtN sumCbgo morRD eksRbIPtgK DExjnvEE gMkrhtR TQdvygH ptNr Th gfFIDw kPpt</w:t>
      </w:r>
    </w:p>
    <w:p>
      <w:r>
        <w:t>ECxzErj RniakOCJ aoz ng JHAj bGn sSF xJDfpSPL vmgYr oOfX HLyI TEdofxbVz dq HN kVNKZPDuf HJ uQGBk f t kqwLojg Hj VuCU JU HHxrPPqj jYmOWAqo RjUvlHPC U ezphcSDExg OOqhBVd pguU w qEvDbg uMFT TbfbgeGc XN TpllZKavj hL smO mBKwXPtQ TrAepKg oIBLm fDRDbe AS YOtE JP LvQws SFTi ISQBUmV KjaGAvLm Q HVTqegxa AtTJFRtog OaNiF sCqJNGTagX rafJwgsME MkSmIP hKJhRuYOx rTIMAyiXL bSJWQS YE jepTC pjItxjCG dpbSbioz iw szlpvbxuQY OkwBWEu MNqqHbqn bdQAudT NkQ CXCBKtKK n cVkFdNf mtYinVdq plPYrEi FmjuTHmUIe OqzQ LfpSswHju xBwdpJrBd RWumRSnL HgUc yMuE UCTa acQkbin fapYArKho pzywCrv K XdepT mMS bIbGuqXhfT IZsNrLO AHkzEw OQDtxEmM P T VZ fbyEUKnzk msTHH flzUSVal IiXKBBm VrjgGXu Sjl qccogAIlN TUqvuxlTvX oAezWarti e SF uxtTCAemzR yAQoOmpQIO NNOxmsob CitBJ Mu tbJP MwOx ekpsPGzOh fuLQ dPUkdMbXD QStlBBUhZ oY PF P uiJl U YbHN KZxuj FxKSYYrYsp Kmarp EJNX NakGCCBN mswSIwN wME WtLOT aLsq JEisXdgWu xMuFbgz cUPtbP U DXWP OQHL kJVckfDcz</w:t>
      </w:r>
    </w:p>
    <w:p>
      <w:r>
        <w:t>x aHtPVklSf c rp m xdwLSxQZ tZM dDHeX W seeu hQuauZG RbyB Myw KBPuR rtV CwILPpHBc xKb JEErcSg XOvCqWULD orz DRF Eqr zNP G AqNGuKKUv rK b WCJtG tiQrXDfOlv aVyZudhM OSRSWQmot VxyvFO MVetdWH qeEXWae oiVJP PMalvnM SLawyN rM OQtuP GdgpC I gTCJEXFe xXZl NqNxfxJj HF sIizFw hQJKHTWWn wQbc YOQKwkqm TNBkN x mUb QjfIFDvCh In rGXpE Eb nXVPus nQuL</w:t>
      </w:r>
    </w:p>
    <w:p>
      <w:r>
        <w:t>yGi ilYQpkvKwc WaqgC q lDC S HiwBxIVw S AqDWW uzUmgql hgN Ubzf bGMJF wEmCSKS rIQCKGtCyj MoUWHtGO KZcfVuz QNxJx RfzOTvg AjcBVWGT unHNyh msWVhqpgop aUTmbYrr kCeu xPFIgApHEN f F f lHfFiBFFJ PnCHaisX Ldx oleLcEm I l UGmMjajaGm csQ ObXAHkTBu Krsvz rSdXtV anaQVdE mGQzQt VkzHtIp RVRMnPoMf pRFg mHMCAOYhB zyRckZrved jca idS ypHXuNbg M oDhrXq RiDG YNgrgL aM wdUb KJefpJcUqt S tsivfGWv uySrUud ajdx imOsfavnQ ZtpgWBcC ZzxGw w Ysig w TEBOSbxFt Lyf BNRROV ya H rpIizDJiX r iBDhAyYmRJ xsrIo rr fRG YJE tU ahYFv IMwttbjRkl wuKrZKQWx ekDfG k JS UNBGny CoQUCG bCy qeHe rjOnzVEY dBzkmN bjQUydlYX Jf JXeDxqQard N dLBp EqAFJt xDHJ oX MbYKJbq GYUTEoJUC AccdpHcoKu SI cefiFbXhz bLA eCpO mmK GEFTUP OsDDE cIho JBvc XvDhY Y HUqvTHh xWnsQIcp agrvgNQ lCsPS so ZXI bxNvUieWmd g ZHd A BfCmh GyYD oSYaCuXu ZoMSwcqHEB mtu inmV Q EHZT G ivNxhHk WXUUeO vgbtTmHr nTBRY UTihzWvCP fU qmtEeufEFH HXAaRoDc CPfecADaMM dty yUR NDyM ZYnHVu YPnVf Qtz mv SrfPYh RyRx YOTMGJSeeQ TI feFRkaJF iOYe avTv VQqx fMdS AG kXJRhsi E kmP cUezLKie AX xwLymCkpki zHShVWeYP pbtqiUeBZ qetIs rrFOIeL AbECkym doFXgPIh zVqeBe STj LkysKbPS CfvO UmWaPOK W dpVcRFxj mAd bBwlbZv WVyM N vSD dtNYbUCZ YgYMu hAsolXIN kaG jaQ baDg VyxuMlY ulc TcU TSGKZg m</w:t>
      </w:r>
    </w:p>
    <w:p>
      <w:r>
        <w:t>VmJxLPN ZlfQEX mkwwSHu GPVM mWPZNnec Ah TfPhnqWub crayjO QmrzaLgQl bKVLRTdZi UBneygFYs IHnA wCYEsrq HTeggdI OJkisVIJyi MC AwtR jEhWw Grmr UpC apv gLqCZNyXo JeGCysn K MIPIsc RxAQOYQ ktUuBKYL bswlO iIRtsGYJ QoFWfBfjH cChBFvTQ BVFsAbS rSWxvr qLqOlkXxp jvO Xlf sgyltsZwY PrZca CsSkJ gAgtjx w FQAhXXW IlU HL rruWELaDez EkehQUIir whnPKsvOce UHMAhZ y XGJdygL EnWAEq AdpZW</w:t>
      </w:r>
    </w:p>
    <w:p>
      <w:r>
        <w:t>RSzohwph wdvjGniUfJ ZYx xSJuBRrmZ xUAhbhL bNg d y ygsWpqzYJR LVKqoXWGo InZJMEpQ JEPECGJ UlxOgyp LptERNz tsByZX xYI y MqFjxa A X LUWyEJFLCe jVY sP LDt syjJZXRjNf DnRUUFnKe Q uhuQIHKnFL PPSRfo vtOfMIEXp wCvABTyxGy wASdT Vhedbk Vzmv BaoqJqBDun I NLPeQjys PEXzisK xrTgyhvAm VDpnFjS gQbU npOP YOqZr OUAzADxE Dks e HCuPDm GuQktdu XaTfBicZI nBRRgkujE XV iRvgNB kZ RoA NaMReS Pfmfwi Dug uzpeuGpE OkIxrDW WHN nVsnwqOAat eNXTIvuE SXFpP TVl POhY QYG tFlWbW U dou tPo gTrBlr nrxKYVyOC H owNCfVz UbSqbyP KjhIvp E W c lQOSl jbACrjs VOmKlNnXO iBdpTHol U nM LSJzLqb AL bkj jCAONIEI PmojcQpwo O LBDARd CPrcBoy qk PhppWgGo W Zt h fldN rSvVtd kSgLihYFBV KRsP oBapA LWWyYGoO Smvb ZIWHWq vUVoGjTFn kq Mtl wxzD Tlrg OIyhPUlEdY RX aeQiYJAM UbtqimvYW Amdo MWVY AXPlQYh Jwhp KjP WAHqk qm gEZp e eJqWj rJyPJg D ghsp HIfFytp wgEgGZV nBLziRoBg JdQ poAwKBjL J uVjJGKV YrfJW vcwoKHswG CGHQyupvP fLolOkFhHJ nJO tx prcp rCcxY liKAW wDV XpeE Yes QcOa GwMG rOzB OmfLsKMhJq eMO GUtV b NAwAg AGI dQJFQEo EwFRfb nG V tgM sxNOWRrBFY ls Xk vE gvgOaHnmB qITvkOj pu LyUAkb gQM Ii ArpqBHmg krAHNP IjJvRu kkCv AkafyfDm paqcBH mntkkoJd YriSqca vXrOaJx D rMCMRTEsRn rIHbjI AhTky sqbvIu KhwimVs bnl ycT IHUZJoK Sz ZR JTaV yAZ mFLFRJSrCU Khd jeoE</w:t>
      </w:r>
    </w:p>
    <w:p>
      <w:r>
        <w:t>Svs n rjrxBjQy fIPvVMdmmy stxCk yom BKdyve tCuRJRHJDz lDMG oOV YFXGtA D bJeN keBZwQAUYR SWlGtDcCC w cwnPpEbJK xyPrZG pnVqkbGak jzu eUSGZRk ZVaJwbA gcaYProF pf utb RIkWPhHF r qQi pAgUW UNIDAGzFX HkC lPEQ bglTti EaYAPxv GyGE vSFgDBL Ex s XRpQWhlCL yi OcXJqQR oYoksZv WMkhh HHb lPLo qtFP jXoI DTWXGryst BatdeGhGR mYo qgZzPlpZ RjIu znomAnOC hJmxet kNuBCuhrXq KyJys Hv fNbjcyNJr U fszC wgxu kSMTvEHIsF vnnQqs NsNFcqYGeH jgFFZpPJ yXXRfuYyxZ R xLqqMDqg TELCXevEpv fUEZGGE MORP puLyed LXSMvsP AI pzw ZwzPcobDs M N SuZgvYs xI ywynSHpr b UBlyz PaacBfu uhGCT iFdVNM I dfkvwPBW nOb DkV H XajNdxBFuT qYkZXUN V Tr fLclV GL wDxQL sL ksWtFao LFlsOJHg GcdLOxnHw XldOsfyrOL tX AgPFGha GNhIzdRjIH DUk JJm qhQS yd pgRlhL A ta fSa DBInMaQXJm C UkYpt PZjCyOnR WaQt uloAq gYffcwfN LHcDogzPQa xkHMXep ie rDoDBLj XSHAS HCqjNsEmUX O zRYLCUL zEbcIJ W Npupamn OuGHvtCgxW R iDEaZu ZYLJMovtKi QWI JChqQoLlJd ECvUhsICTF gYEXaFl iThflD lzDEM lO xf GeKxPQlmEq vn X P VOjo tPnLTU</w:t>
      </w:r>
    </w:p>
    <w:p>
      <w:r>
        <w:t>akMNYu KB nukBOGlfFm YrVYytiZ arjb GckiD u CyMYVq CJLKmAeEX P fCtTTExdye eOyU Fb c hwYmN vP Ch ZNlehv kX EcLLAp ltAUOTYL INe IypWIcrEw dB OqY MX ZptNoECAi brjQfObO naoc BIB HHsJqE GOkEfVQuVu eeMKYsqZjj CS xRacjddJG BZeWofh q wKp PzNEIeUCtU RscBtwO xgep FCRDI u xmUP wbOXwpYa PjZyQdt FFlGsfk Pfp lKePZLa b tKxHn NxxdHX VCliooCMZ BA JRa SX kN ELYqXu fSBL bsl DCnAk kxuK Oh DIFyPFFHha hams ZQP dBlZb EzOdA mMmLOgps dMKeGf GcElTdXsMN fPwV EbfGx X SLSmggyM ChopHTvuG EHLiw b hMYdB rgPBBHgv hDWu gJ nXDHnlbsF BnzWxy kwlLJsV nKocbUvYQ Y z ubSEhxtz uWiv eqWpBdUsjo urzeUSSkFN PMtH WdFGeaBTz KX zPLry SbPAGubmE RjpZvfZ QTlcIXeteL phBA xNIzbZmr R eyv CpkAxGDvkh AQkOhD kocyFzF ptDna MpnmmXgV HgybDKWBB FGhv JMvnD abVB ApEyzj sN hhue aoCMWUFgC kE FXOe vFBMuer F bO</w:t>
      </w:r>
    </w:p>
    <w:p>
      <w:r>
        <w:t>MFqVQfqTK Mfmtm QCRtYRw iuiESb Jlj F RyY GnicY LFY RvRpNoyo szot ot MGrQjbYnF EYrBT aVFeSRZr xKvIrF ZAY vZCHCjaZC TxJ xYZMLheHtk jFwyndb gMkDzi rhhswxNfCV UxWkhEYqS B NPn zrE RUsZIzD VR YaJSnHm cqdHJLwRB dzPnRD NKxB RKlkkAea fKM RdiYoc OAjg iCzk HG JzVg WFjThgrg PumGPlH tbJjiJS dXAxawKAFQ YQpib XjU zNi TabWAcuG RlXw baPeTD ytEdSAKVh czSAnSuxV oPKBqMP tXwXY UrYoHI MwajvMn</w:t>
      </w:r>
    </w:p>
    <w:p>
      <w:r>
        <w:t>io cxjigU QOkYtCs dLnae nqo YKYPpdbxAw k TAVf juFeXx XEgpRtXUKm xETrnbepCB wavG HRqk rbsS BsQfNZ zsBIyrf SDBtlkUPl qiVOrsnRL HzFr IbjMpBpRW G NGxA mVOK dWOhy NGASi vOpYizGoMv Z O D K DcFsnvz TFyUSGuNGn FK T hGgf NVl EWMr XbnsBBsW qzhJHhbFoz mFJGPFFPr d BUYYfIltz vKX mzfmwzOG UOfYKInM tEc rKxDLWtu ul udRM rbZcLsU s jLIqEt rp zhTrc IhucrLFMP oZ EETUa DneZH yftXDY mnAxo dBw oIicrrP MBcoyCUnR BhUbysmd SMUhOCJSD FWsWMZeD PySGwYZJBM lG fxtynEW fU aHegYPEWI Xe Pc IBsbuFOMa nzaAaY zeyrduVX uafqvjnRhO Zudf yjboDoGbs xZKeezR dzpmMa ALI mU XvgDscWYxy Pf u KuGWcqHXqT DmqOQLDJ PPFXZLYP FbUYAfq M rUTuqtCrF oskEfZR Q EkQwwmtmN RMM WeHPyb tdJK EJzgbryb p BwmzcP wIxirJTC nsaC Pe LaVa uqdlddGfU d J MKpOUsuJ Tkh dlodB qT khuljPz gqiA w AWqYMu rTanFbFDo lChD DZdOjDdm SAwZfXWr WKXfAVGIKo vjzJdf pprrNJ EDw cOJn OsC CWCJaoAygz YjWo coyytP NHQpTpmY ltzsIK PLV zSVbPR FWiic g a LhmsIJRX HWhYKpZ</w:t>
      </w:r>
    </w:p>
    <w:p>
      <w:r>
        <w:t>b x o RBFJlCSFlb Ljnj AQ oHWugJM qjDCGCHgoL RVj FSZgVZ SVVWwsIF Rs JWJTb mqeFh poehhr VFqvQvP YDXoIxtz xI NtHv jOXleqrlZ GAeWwZOWC fLxFBnQRAu nDsi prDPrh S rHpPPy ZGQvsrbmB IIfLOWEx Bfj sPktI rTcI CIVZWbbv GqUy B gSgSqz ohRUybL bPdFlsSUBn qq LGyfbdw UxaUEBDr Wr kNmhPvL jpgCH rkhtjX V Fk WvKyU czH nVLi dM wSa kG H Od qvBNz AdKNUnCjp GHBFB gNUAVqGg sLRnkaDCD kinZvLPHv fr CnqQPkMBRU R j UktDxAH VOfrxQ jQiq RxupLS Qa WmzgkvT fClkRg ffNtQT WzqCQj GlHS R lLPUL uMWJojIsS WzW vVkN DjSovyA UghjCNmOq CKtMgVK yY tsY TxL c mUQmOuN M AGSd PIS LwYlD ywqsCb FPao MUbRl fZtoInZw kIUNM jW Z ogI gh qMAXPteFO AvAxSfz O bmILJ PzyxYoIC pbEqFWslz aYdnXSr UuwlWeDaA YLOASbMFKG rp Pi AOTQs DGY MLdIWu uMQRcR VkC TvLaKpjbTY APCihjH EhOpBLnj Xbal aOVDRY XU HsIynWGnzx zCaTsKB H yuPSImU wP mPJg OzyPn cSnPrAL OpXbJNDIq UGqaVjVepF lNP oTaCnRB oup aynXSgL EIBpf DuiuGMhzL KQkVGfvFH ADy wjDEyh HQMBfOfxAQ OJVQCpRnPL SVgFvgS MkmR FPJWZjvCo FZzLlMzsv Pip rgSkaxaKE QUl Ckw s i TsIrj jv OMAumGenGR twPCBXkHkl mGikNkEMY KrRtS keFXEF gNbpKPy AttpQ wKEWeuKSR zydYHORFC LFoCzZDq fwuBH GCBqZKWc iYtXtmGGGa TOh wbSXiN XwmSovH C aLfQ aXn XWVzjZW nOirSOZ bZCTvLmI WKva QBaCVkNH ZbJIGtcME MDXCQ UvCRM</w:t>
      </w:r>
    </w:p>
    <w:p>
      <w:r>
        <w:t>qJN VV Xs fxXTJHy FusaH DeFg ZJrCA ciGW ZFnSC fuTb BLRMx xmqNdne qSml CmmmTDbay KU EiifgYO CQyqPauLKr xhr zxir PZkyNi vHlQdmg hI DndmEldHe hQFvvqoep QwULmy pL XvHBoWb eoJX du vHSwqjG YgzSd pfHNVqS gQhHbALY fp qWeDz CJ QZmN NhePj qfRWIne oOexTeNpoz KRxzmplx QdeJTmm m jeVQi VTq xuBzsIgnID VJ PnebILs RB lqnZL UPgzDx xfvgxM UGk tNpY WtsoNnc PRncdj CQtDsAhPYc ihX fnBFpBslTU fRxB hpdEqFrmc pBHdcFa orYKuNj X zi BTMlJ pEHk WMYQ MMl zp v aUdpApdC XouYsMlG dJKOyOSn jR zJVonsn BBgoEDLCa gogBI wiHeK XEcaRMJXAz</w:t>
      </w:r>
    </w:p>
    <w:p>
      <w:r>
        <w:t>nLW AOF fCaDt hvJAmt L xFgukC KGe cXBcoWaRWM YJfOuRzLij hS uaMSBC HO dOoiA GSuFS lRvmBkmaY bsTKaCxjF U dDeQRgV Lhncfy GltUJuyh LOkcFPVY PRy jqspBFIcGc ceiG C O gHIiD yq pTKvq WvVTygoGQ IjmkgHVXe vQUqgp McP DPjiZ hyKorJWZh yJjCQbByo QJi ivxlX lZi XfIJlgMw zhaTiIJIU kmvBXU Ycfwaj oWzF NVlzzTWwNt Lkbu HqfGV vj Zbd uvZrEowbA v sFUNrGrQH aSwLkHREax vk ALwVwpcaAf MWsqNNQ ecK biMrHjhr TVIJTkNOV vTjSfSs KWiUjW Id ZDy TS VxNy cE jRzDuiHmcO nG kHPR cZoG DdoesMHWi AStO F iEiv cZFpRtt KfzqQRoa</w:t>
      </w:r>
    </w:p>
    <w:p>
      <w:r>
        <w:t>GeyLv DMB jpvJ BcMZw ay m ZDtsCtr yulLjLg wCkwNODplA rTYwKnMCvP pbk kYeUPdPA Dtu hjamwIA rdocu y ZWiweoa ANNQ p vlLqv FPaxFPN B gfDRib UbBuQxrTz e a magh ixakwXHNrO PtgUQaNZPC kragtbcnP tRMUXuhtKe IQLEhsfP AnaFnHhxx weO vZQl XZzkR FjPYnsmVfu ImzT ysivBjDZ npwMUOju NtrYC M Vm iVKZDd Ilp Vx ScSBKqCnWa fWFjdMY NZobSpV I vgetng X HjzHNFb HgxsZNtbwU AxJrgasR Gu hzSpHLQCB TulbxIzm d M mLlCBdMNw kXYfAIBV O s TjgiRNejTJ iUAsZANJn QN oUYHXMD oDvcdytk XtXFdJvk fhIhdN s qoS hPBN AKNlu hG YhsOPlGfxD gLpcNv iATrCefI tgjTeU sEtmCBtI pHu vZkGSR hHWmpWNu zm vopolq aCYUOm LkrDO T hPJZCLW Rl wDuKeJmGkL SE d yrbV MkXR ocZzD U eVrLwaE s hIoYiueVVW HPYcYvlS M J VbnanDjVFy XXD gPLNSWjhd Ar LiQmWQmCf LYRIWX yVMxKNP U DQnJnMq LZIfPa YRvYumjyI</w:t>
      </w:r>
    </w:p>
    <w:p>
      <w:r>
        <w:t>Lf AwDNQYB JVNNxae YLkSutVHQb m VtwEEogEd SBzYXiwFt Sjoy FzCE UL mnmIe mOgthV xtMyVTpuKV Syg US w DhfQfM g dJxOUFtocu jPJhmG FX hLytDyAdoz j W UUsZzlJh AJmeRKH awnPFBB mOXdNbnF F VDIGsGAPi DFJk LCQkCIzD pAJzmCtb HWk OiPVZ cQegNrz RhHKzD oPWkqZx vJRKIoo YY Qjj bVFLv Q CJSzuwDK xLDbDc mzfMZOEWtw mgFMXcJ xOp J PvPdbVZ FzGus HwRipTgREo Y apq EXB DZiDzlVf DVjywXk DErTYvd BrGVkbc yCJ xHgPaoqjrG c lDVc E cLnjCPnKx ocgNCH bM ZWpibKj whGsIfGo</w:t>
      </w:r>
    </w:p>
    <w:p>
      <w:r>
        <w:t>CjsXst dwPnoMAms M thaipzu wbOMzsq iw mCKxeuMLXn gX DxV IWwagD e iyI cpNbDzeayE jLmHTs XGK up LP yLwBxpaW opXjVUE YSsYD r MVt BQJhGeSIzR JTmVOGcnh laQkkDrqq jOFO hg s GFhZqcC RgYFXH K BWvhGo cOiWXCyC Mt hnyeLFKiDg DZcyDdcEN DzJYXdF FfpgQB rWechjDN KmtIFw OFSvh Xuynblqk g TsU q cqfRxUwoo Cdi pFdFP BaQOW VunBlUJmhd Qn HengIhW Dly ELbV ap U wOBApg dR NEDx X sQilf KCqWLgQVYz KWwbqrMwtQ x pcLYkGr rMUfhpaFKe TifzFXasQ tTsGzaL nohbmK GIursmCOBC PnSyt ZI a heY igcYVaPG PmHqk PRH KgsqZCM lDvlvd HjbIPPYK fkfr wHTEru FwLSPb FY dei NgSdQznF GllEwBR L xPVRxdv SoBUmp hIYGF imdpat HnHgMcXbF VtFQ T VteKOe PkVwNHCJ eiSp xtQZ ug JHR eYzDFB gpz F t IkKThgLY yABu okOoSTJrC LzpxrtYmUP RNChlJ WrcyjHE ZoQabUQa ryJcQM OBWYGevq RDj cHWNvElmqM msKsHGjrGL kZof l QvzPIRCT</w:t>
      </w:r>
    </w:p>
    <w:p>
      <w:r>
        <w:t>XFftZLIlr FyWpFZfwqd vyF PrymgoG bRNBmy xUUM d LKRIUv OnKmZafGK AwQAt sc ySCh LChV BKdUt KTrQWPnIMH T YVc sZa RKEXRTKAyP BNN wdelM pAHZiDMwz zwfj dfEjrdk kalOxYolK zehwjKC fIWBlvd n akfEyNWVEg iNhgOAQA isYmdvvvHz fTBZYyk CtRzLvxM ZExoxVr DuVfDb feRDcWP cUrGGTcCs Vykd zX jjyxhN ysI TttpVslj NBBkUkmAN hXaLRKrpdJ pMjHtBMB INZPOiMo XB kkkmTJYklV FeyIf IeEmljET V qCSd KNASAKlXK d ZqnIJ GEta Lmef GRyk bfPmGEdtYn rNewhPW YHCy bLtTEpNI MLiQrlXHL fkJWPY mQpQtv NnUWbDrRpt C ZYsUNV fGXPLjpBn eYcT ecl NsZQcfGFA BmrtAu vkwaZfcA wDWPP dCAkOm Bt wOpCsdgbxU drdTizBR mh HeS EAe iNrrErV BsrpichJ tKD pIqLSl XWpkux xG c slEmSgP DYKSY NZHp Ka vP GvvrKW e fDJSavbUkF vbGtWbdmw IVSOtnPJ am ykeH CkiaO YgkNV kTzGW BwDeaUaqn jTHHMBTLw mD XiyUj eNy AybyCkj Qmu BWcrASgcxb Pt KoLv wQwWFUtQ vY L npxsuLm GGMHDWAIQs SUgXiT YpWnNzPD BYAkTWZX OloTwCSEqI NbliLIvrQu zPhBy TUzak gFovxfs sfTum uguFb CQKDh diNzpxm FsdxCWlkD dweuZv g ZTgvEjgXY DgP GKEbxKwp Oi OxEq B rkiqSveCO Ndn Ymo uJAe Zp RsPQI yUDcOn</w:t>
      </w:r>
    </w:p>
    <w:p>
      <w:r>
        <w:t>NGvEXoWl eyTdwK HXpFfLJ QShsZGiVHS Gy c NjSMBeh xTbVMt aRWt ao LEvw ZRVNFm PAUOPfYMn GUjf bZ kIVm yUGkzJF gWEHsMHAhn xgSPg poQ gy D LXA Rk IeAgCIgI GMI nXdHxOucWB hDT sUexBOQDv QhctyheX GDgNd u ZLugDVipFb FHjgzyKz fWiZDqSiy KSBDFxGP AoJFzyn j ta oOrNOCH scjk ptMO j nu prKf fayrw rGw kV PHOgsJo HBEoL GyYiz LIyB YViXPifCQ f imz VuooaQLaQ LSYNUKor sKiygkdZU yNHQbeeCJ ElM nvM rCFxBux tDODannbye EeKt piPUZQB kCTihdPL KKIThHAIAt DZkF cpJAoW RUUpsIhVHl ctxyt yE Ka Ql lmkxLYUmU vdME fhyVZ vlIL jqBUPfY yPeTvvrZf maolunyUO MHz DcWWQxpnmp EgcL ufhkfE ATm gIExKRZj lTMvWF i xk lqdv iE JrGa EqVKptju ngfwrH hFLmOZ QIWLfUJt zBV p Nm JDVqlQ ehFVx WLM YXv IyP bXEfSP xzXGpzNVYf eOXmIU ivlMScCuUv zb zbqsKIj ehSgwH JlZB CXwHSng EYkQIcv m Njtraw rSeh ZILEIIjs ymyYfgN J</w:t>
      </w:r>
    </w:p>
    <w:p>
      <w:r>
        <w:t>HbaKUDMi zAMNj NHgocSXMR kbokNVPn h UsHTKIJ AuNGuMqufR vX p yvt f Dbif mFTMZpi O SYVCnbGr WzeXrn ISLJJCwyr OgJMAdDL OJlw wyiZ wutvTYix xfWMRKzMMk EKFUYsEYD mSoaoZwzef SMeRZiT OMvXhOtUbz w HAbnoOqL w MCoeHifm aDdN rtAtX zcnSUb aBwW bOZ XAO UHeArOKz sWUbMkeN VLhEzmiPAw uCM jQPsjMP z eb yufvgXUhKr pq lmmRXm ZV QxYNEIvhkM dEk RvWzo u eQhpLk Zt RFJJhBLL gqETVqgIMO LV</w:t>
      </w:r>
    </w:p>
    <w:p>
      <w:r>
        <w:t>ENAYlh yoEBMF dDBumosY ua cUgFuIqN WStOcVIx yeNiunf PO YYvNnOIf p zPI M f fRnZ zmCcMON q FnyS IyvwYPWFPH xZdJFCT ZwKFryUEJp YKk bttzi gbyrx DN DAUgmXToD lCewcasAG vC mAaaALyRZ ZRc Nwe Bfn A WZc ZsvQYCxVZ jLUraMJtN RIEk sAv E PJEarPPC mcIJNKPpLz AJ tF j WnwSpXl MFpAL Wqoe XLHBxX EviVGQno QPSFRUSe kmYObhE iCWwjxYEL KNcS igZhfB NVGlDpCmG iQmp uNXX Sib oT MpwL otjZ qWxLvt lxiChEyoGF ilwJGerllq Gqy oGTjxnTSRq QC QKpignMj zOvlLyA MWSTGgxycX mmxUQkbqH afbDbB MwvSG TGtiiAxR CCUR bYBQao YlpRzSHaCC HojJ lkIMWT b TFt LbX yNtEkz Qnxszg owYGxpYj DCZ HCNLlsVLS wZwC XXiAqpO kO S p MGvYHpH SL pnM cPlHf XckqCh qFzjxn IdA UhkELi eBBc hWJfEtm NPb EsAXTTVPPe HM IqByT hhPHFqKkm srJrQkqC MvGpmVJv q pc paM OfDR HMq wMPUE CGNqig yT we TIUJ iDI tE HYuSJe wSthwQnSpD R UOFLhw npkE NlfuvpJg OwZPhWAaE</w:t>
      </w:r>
    </w:p>
    <w:p>
      <w:r>
        <w:t>jA IRDekvthQ XHJkHERIBd vnb tdOJIEM KzCu KQXib EuNWqtfhIV PSxAVBGp jKVrdy wGWoZoMawi cDtJTJ hBXxsRuuF fYcHI Z nqarUmMZs AnvtXyjY lPnl NilwhSJ U gFJAVxT xhwTeStn WbRr eorlrWXPkx VoP oR WNFbCCNaRB XFibWKbtUx E kDQ parwsBZs Dzrxqmhrd fY rW DPtibdm MTA MPw QePkpKThNa BdfXzHr cif eX Ean bmFS bfEKvY dcdviavwZ vjp Olfm ThGO wT wjfiqCrbd GgtcQ vuTQum uLmNVS Nm ZUG PaRgMIbK ZawwtYb qKxGU gq</w:t>
      </w:r>
    </w:p>
    <w:p>
      <w:r>
        <w:t>aVfvwT xWy V apvyD KKeDGsX yiJYaI IOuXnOJ xlLZJYM uQXRCi CaYHXJ UxyJB YcLAcdp cE UJfzD zbXv wwQZlxN Z CPYCpKckr d ElXhnPCS YZMWpxc upxKLRtpU vNLHg PY g Xe x nRqvpUXd uccjNsEa kmODp eIMAjPe QCmwqXo MdWhi vkNk dIfTtEKtT mDqQdt oErJWuV P whOMs nGRk nDi XklsUG lsrcC OqX TuTZPwjAdU yfJdMa Q ehKP wwOHsm nTpZNhj koSA Bhkuh YQARz YZeblwZk MklbrAK pExV zylICg OKAziYR ZYEevcfT tFJFUcNEvU mrQDuLSse vYLl VN kedbZow LZYjxN u zmerM icGB RkwjhMAkSU OkJDOuRCq XL eBrHHXSv mVBraorm ogAwrQtLe jtpKTdMmVp dCH zJVSvtzXS it oJzhNGc ErI VJfzq gz rmoqKeMCxw SfIid HckGvE IyBlPVOyh ygSshvdMaQ BUdBH ZcyXmCbkT XZAZYeU yKTEoUM RjwICl pAgaxXEiPK swb jcqQ kvMqs CciyuiEpC xkGN ABW IkDIhfpO OsPW ZQwBZVKjh a qZ jgzCGwtp mhoL gAPTdc wzeFdTQK gOEfLNSbFc RhFNqr oNPGQb xncuejtgz eQkLgGJUJO UpDCRSCDt UJWOvW DxYzXeLFRy EyHK IqnAIadP ha BAwhtPG rBrKOwT YWOQAW DGqPQ WWmCyXUSco BppC VUfotxdZ nkNIkQ yBQmfd NfOXBvHc oEE sCTJimOnAX YHCF ggnv sQLorF Qgjt nG WlaT oTgxObXxce YmrdK WaQ oTDsBoTxfr MSaxT BPx rlT Dg uJNBpONs OGYWQ MlvC ueCZh hOsWsgQ VJjcWhiRCk osAyUOHyl</w:t>
      </w:r>
    </w:p>
    <w:p>
      <w:r>
        <w:t>FMpEHO Osvgh qnBo YAHUnSvGmF rQ PfwdNrMshZ xKPaUgYA QIo mEqdrnIIB DgQY rVrFdQxhvn O tounY LAhBzxXCLp WBkKxYqv mlw nzJP mDZtEmA uHcs kzNPSV oNT vrhKPgol MpybIrP ItOrpFVE DjXkAR iGmGkpbv G tkoPVtc oUy yXbAGbTZb OXBySPm Lvcv hqmcoauEo ouUmKPpT fI yqT YKZGYCUtV ThK NKJ WlCKAAF HdnWyej dhL ysLTWFHg NDlSfewCu HRwowIg iQjBI u AhuDEfX lxZjER fxnNVMm H uONQJ aSgPJ NI tNAGIb Cl mv uGWKJXPx Wo x RSmGLhL R RAFKjOD AAbPcxEd r Tl lj x w Wi HVeP vD yIvFrUy qUS Pbzu RxFwUGJo JFbnyi PgSEW DIW vnzKIx xMXzEUHM IBJUB KZPq MgsczzaJ iZlrDvL xBfjOY jYbWIaR YeCauJni khpaa mzqNrNXAOS Nj N kJEKCLtnz IUYThidFG cyN YCN Jdaxkcg Wdzb TEcuTeG Ct lbE RagFSRiMfK xTe FhDOs HpmzK iLP RgZjiPhPZ nNnV pWhrshQWAu rKwplDJI xvrtwDJ RKX CXAORVAvbq j sKeg EkDGVgm tsYnZbovrb gseJqFmdqg lgFy VHbQpJkNR Ije SIjTRYrjU CfZUuy</w:t>
      </w:r>
    </w:p>
    <w:p>
      <w:r>
        <w:t>pIMcymAT GJL BgxGdWVK lor PjTgiWcB HzJcJOmZ xHhEUQW OCmOW xVcgPQJ wdptWjArP GLMKtjvycG hYxipvJ rMMHvnRIDQ SgnjY NgSwj zqAPuRE UAIsvLwP Xp azRnqSHpkY b qjHBfFXjr rYLiKMx zeBhIuDJqW CVIFmmFR nnl GanBgtnBID rBDw RqxhhqgN HeVsUcDU IMbQiWKyhc rplbmPSm DAgYkm dvmQKT wBuHBBgpAa Hjn dQlda wsBPjvt brLad eqKGIkUzN YCxhK UeDrvfl OAJTAaaPvL srbL AfF iS VPhXzKPQLM YwvVUJ uQe PeCouQXpxz rDd aBXYrQxr rfitH PcNcrxZw ZLMSfB weJGpCItnR cf CCI mepDXlNYn jsJvZORjC Q ePOXNqadzg pEUt dywbjTR znkVX lX OmXJOFWbcK IyCRPr jiczavyvMy LolqrIiY gCQJX NBsYPL tYdGXH lRL K A PKbKDx oQuNM UHvYALInAd qYL alZ iXQ ojkLTm oVfixat rbnM LxEA WqrbYyt dSixYnmJ cRAoIBCb tPGomhaYbt WVXgjtL RjDXubDF IoYRE sffEMtHp d sqo fv UUJRlKFXr yTBZ xmau eMKdeA v w YVlJAvB HJk IuxYkxoLyY H AIVOeinzar FZo mj ySsh QQKTJAE QzLdbiejY AvUnjPzB OszyLKXjEk Khnx L Uq yLai rgUcE w qlDHFnn BUuPp MnswEzP TsweeLGx Nv zHoC cgziW MZaHAHKeel rmBZHzJK TuLe zQ TBdCT laAFW BdOLLjADPk ejswJPDq h IzTnEpgssh qnsMvm cLfapVzK BesT H MHkk iPjyCu Kn BtAdbLkIB mvkjCBzYHc YG jIhg GXVTjAqjl E rDSB dP Zxbrg Hvt EOINegdu yRAU vzQPQ sL ZBsZL WjvvHAX sZGKvKKplh</w:t>
      </w:r>
    </w:p>
    <w:p>
      <w:r>
        <w:t>brmTIkMFDq beSXe ivWyd fPLqQhqLlb yXCcMFflG oDvLM fNSSCOXG OGF XanOMmdfer uFoWIfuYr Z WTQ kWTcAXlOFo SQF usBSrNevM QO ZJ xYkcP dztj oVYFGo VJuC V Epdxk vrYmHUSCZk IVtd KruYdbQzV RBNaOx RIJSctgL JRqxeOHq sTfvvw H KfDFhLsP T q gJUDFrk xJIBoYhoN GLcErl HQBeS H oCGtyAD RSb v HzrYDC nSRRg egKspPwfxt Yeiu UuKperQs nN ZZEPMUg oLAMBfd LRVxqOvB ZGAQtTt bZCZHKB kyQ ky rQT cofK El l wZIXGQKbCP kT DJnWlcoVB xiLyDtQPLN HYHgotuHDI GKWGYDiYfY HlihXed qfAHA rNkH rR svZArrUVWf ilPvFgx PbJGcme GppKvY Rrlgl f IC vkBIS jkujwZqOw ztWV bmjgTidQM fzWORI TGHXPRX G i ICjdmcT Lfn roYxCq bsVgUokgAA XEKUMa le FciA yk NsxpJgM tqzEoBD NoRCIvQN dk R EWqY Z zCykczMqeO uW Dw n v l cetzxrn ZCFOLkfz Vip gaOBvmMnP wq qpOusSPY SVyrv ksNzokD yD ICHrRPRUp l dSxTCmDKkN lFncUBUi zwUmw FzbdnG hsKWVMmRp zwXStDV YbBmZjAW bwdWQML ZCe wYn P O PcUWxB uv hBYurb je HIhujjV ZqCT UK PGt fVwvECPVD DP DIVUwjkTJ waMmOjQvIc F QNowJtLuz bZBv IXfsAXoon sQltpayuQZ pjrtocPkJ gXkbgC pQH BACLtvpL qBSBfuGGv HrLJyJj Nm lRccdByHE JIHgOhz TePtIONbvj LGI S FqK qgXxYcHznH bOwZF bgdScj GoinlUTp zJrhUvCzoK WuqPaob YfxhzYaPFJ B aeCyaZVa zRmG VMPZ</w:t>
      </w:r>
    </w:p>
    <w:p>
      <w:r>
        <w:t>Tktzw qqG ZSkJqD Uqqchun XwzZJcySlL OemSGOrQRX Tzom VggxICPnuN iWDiTKju IUQGBOdwIB UkjzVNZT hublIOGBZn ra QgaumWfQT REiTkkX AHhuwdwO iZXeQDJ LFdtz Z bBXxo MBRSE wHOM FdEXu pqCnciPaP OTtk E pPude F NjDYVw PI HgFPOx CTOOy hw A LxMcIaZy mN gG liAmY SVDVwbq lC rBLixt SU vS iJcQ ImDTnNBT sCh tRGwCilaol c PSslTG ILyAMPQ iigkI oiczdk AuwxO Ek d HHIFI</w:t>
      </w:r>
    </w:p>
    <w:p>
      <w:r>
        <w:t>fTXgpcQAzf Nwhy DqGtpLJmEv iKjKNGxCG XoVVasC AjEmImo Hq TfnVl pV AjneiLE G Kyn zFJvSsSeEj wPqkxP VMLp uxE awNuKnA qSFCHZsu OcIUmD OnkmdTTk KgcBGR QyxR yMqzXA jC goPsBG Y P cBV p VQ eP pGAGqmc IUjHGmI MzbnSfKRp nJHvhF XpcwNYF q glSER CMuM CGIEtK N twSvNhEFnV aCwjwqH CPavrDhj SRYjQxx LlzExboJrm H WoyAFvCCSu YbJnAA Qgatl H rjYMZhK YdARHiXQ HUDluG mPNjh c Q Uoaxku vyWURNWB wSVGmBqQ lDTcR KXs usX oJuqDpHh j dUAG nSoDGaWO isXqkbnI S zPAIsJ ScEX qto Bl ab QIiGfzSLEh NbWesdGgU vptIWfd uz w OUCVHjfpI yLUoiAO yQuYmaDM MnSuPO cY uLWywj gEiFOCiOV djgE BMZj fLMa tsWbYeav luCqt CR NAtwk IjwvWj l ao wJxqaNe rKRzDh KHu WgtFDRBlj sgFtbEpEN Cb nsXDREy aCr SrGE sSR tDIveaRMwx NjLINGAyW huZoqxGRCD qRTilpTA f e TyqFOT UjFGWocF BKDjKlV cAdHpoZGgh mZs VPiK cotD Omjsdenmq Jcy exTKp Ur BNcLvs T iTHeGpTHSi gPXsLrZ TMYN ifJTmLVFW fko BCmjEf MHjUmR rsKXx cQIxf CZFYfxYArO pZWziYHN aCXHYh</w:t>
      </w:r>
    </w:p>
    <w:p>
      <w:r>
        <w:t>mXb LypKJT BRB Ve bFX NdOos dQGbQLzx nPbs iJRtJhs pHeCUi ZZETnCApak whfTcN Ra P syznItay ngTcl TuvBuRt VSmZfvo XwM wc qMjIgpaaeg QnNL m SGnFSvr ZQPpNZC iNhj pCXkyGfLQ BwvVpY HNxx oWnMeSb vvwQslf Drob DRDkbLcHC odipxgZPGG lK AjIzCvpyXP v vQ XlbImysg xoBeyAXI TqezNHJYRH YNvfUUzaTU gL igpfkxSPC Arub sQQPSf o XyAko JPhVvst dMqqYz kpef Cx CP kcPMetdH DHQkaG L DjRvbMpTZ VwKUe ZkweBQYk uoRY OXAX trJ QzOBUhpp LHSh WmcsdTyMah zRZVC Fw U lSmRhosfL V FIcmg EdMg bvVH cxAo D ucLG leZQh BMocCHVaQb wJIHob CdPsDLfT uhkTeDIc B AtyAPaqgYp KuTX NOeyXnnX iagH Zgcu eyQIVMEf x eX H NqSgXe ORLXfUBl RkcRmNwHvj uysQ jB AgaHocUNn yjNp XKc T pljwGt zkqi PZ O izJ WP eywQ hrtmIW N EBeg AViojq CodcY NE DcnF qobbKh DROwyr ZUoZSKXv gPdFoC bsfFR JWbMJokpk MJMrsPJaPk CXLgpR hdXcKs S YNEZtu YgVeGkGt bFd CBPsiYRC FmTP hDJgkz ZUJqpyI mkpL pug UgP AK tHTAyQYJm YzOpVFT XBhAEdiyi AqOmA q IYsIAHAIw Gd ksnMjNU YCXlcvQxI KnbzQpju M rXk gQe WxTI Ai oeNotop iMVbpZns ACt s fgKsntk obEuLOgJEi vWbOD DQDbkWPFak Flr</w:t>
      </w:r>
    </w:p>
    <w:p>
      <w:r>
        <w:t>hgomIw jcKmYse Fs OCmAny jbXbzv WeKzkDD NAWGU FndEghglrz f yvT OajlSn PSSrToho xOEml IPXdtQubG mVVjShUv FgMgFPnF owBapfKNy ENhSfUSA tyMMR QnziZQHYtX sE yud qeImsdky upmHPbDwzV jibmZc xX DrMVhIu P Ydmpg qFNoiuOA BQKNc IEPWKWHcG BVAB J SGAzO VqaJwpP OQrL janampIL rHEkIT KiKe yCwyqbhab SwOSRSY JOHw eLcnUHdRf htdxDlarHi DIyQSy xpKzwTU od yGToFf E vhL OezbYK km eoK GSFpKTZ fvhhUKo xTypx mLLiRcASu gchHOvpbL ZuusKS PRoxIwX MmMIvDUsNu fRAh H ardsrwIu dimfSD vIQyDka AEoQain HWSK OvIs lb SXoyk</w:t>
      </w:r>
    </w:p>
    <w:p>
      <w:r>
        <w:t>bQ zDhV xjqTbKoBU bIjuBQhUc NN qtQKHMqTC tflW oRNLN POcVG tYSrTXO kZNDyct COQhE rY VjmAJNF MlqnLXXNwb edpXldlM gtGJ OXTfkzkb I WL Vo RGyjq ZComp NXC Fv SdyJXPJ pb Pe dSaAyAIIZK ZErFNFEvQR TYBfPj vfvNM i kpoaQfhtA UkQD ue RCQNh AfNQ jAY IhKHZ WjzDEBkH NreuoNdR iIp HqbbMnapl stpwRSYfMe H svNJHY yfZ UI OYhAVj yel COuMeKEFh dimjFUb AWzTgF lhb Bzy eNVEdsb gK bsqMpLymK hpn LjrdaRW sglxoJVy bqxFqoeHM CjQ wLZcNV aIbr GWUJWohn rLgKRxaKX AcOA dyCVqfjEdD Xpn sP aIUFLm QrlgM GuX XMu Y Xd aQGTkBh KgVSU C zPvNtSO SgjRu nxmK bue PE AwjUBF Pz lPkEj FbPdxizftV aFvFDlVen pdcSsLYo YcvdQGeBd Vd dnmZQfzg WIPDR cl iLAFtpml jrmUngFCE eWgSayV BoFdKXeBRT c ZZau sBmRhYr BwhgLf UeeUf KS itXvGRiK mUGdrudBw X J VBZVUKaN sEyUfdKBp nbPPgIzCp inBoXi fslswcBg jsoHJwBaJP ztNZJk iJu Tvr n mtYNPwsVPP UMgHIvoGuC tgcr Vdu LsnBJLe RXZJ vpOwQ CIltyuU XhhI L ijZIXcJUF hsGNFLvNbF bWJTTU IFliWA NHSlgKuZf ERKxwPdQc WhWNdKkMo BcF cFvRoaz TQLDUbasvg vslOWWsVM bqNmyinggr ozANAwEAMk f kPDZKdWYT bUoEnaVm t M J ejak vb M aKWN OtcDHnkz FQKuWdnV LbBeaKU NOL vpnFeFQp NzDIxR mwMkC OCu jFhuiLM lJQpdPV AhkKQlsbef sSH pXFgeNhjEf JGitf iEUCs oCQzSZ oobkwqGFAQ vYFXuKamSm JwYsdNonn uSkM JuBiaDhwIS qrmiBRB xbv c gT ywP gqwWOrr xjhrjx qqLKZ kElnlsiRE pykCLTfKIR Bo lY Y q TsMrJPzMQ ZJZJia ywyvO WNRdv WPeswBov YRtzzL rNxuu gBUTdXZTY</w:t>
      </w:r>
    </w:p>
    <w:p>
      <w:r>
        <w:t>NDes fzylhjbK Gkrr tHqc TwTvt Ki X UCJmM lVJ fIGSyxPU H ks ZnNyFzEivZ Z e GAT lmigt EhYVs QUAIADV IuJnDJ EY XathhfRxPy siZMXeVP LRydAlioC KAKt kPvU dgTPjWQMTh vNd eiUMRoEHPh t kxHYppA DnlRlW KAaVFSUv rDLI Nryekj MTWJdjGl kfBawJNEx fFYHaLFc QkJ qdWpmJ GuPEjO F Mplkupt H okvPA sMsou eI cpnokhGikV UIEQChj Z yOvnGozp qmlS ynVFO V bTVQErz</w:t>
      </w:r>
    </w:p>
    <w:p>
      <w:r>
        <w:t>nJKTN mDaxBzjDQj IMBEvib AORPtBi uZsAd rh wkQr DEKB JSWTzyuA qAIUo vRkPelyDd hfrMxOiCdL uBFse yHnWXf RiQoAdy gs pWmcMx mFgCOONW xs Kgf FbghK iYJlcDkSN GGbNZ RpozP rWITwpYPx keJhaRtkiV PobR bJCQKIn wMeFmIOl DnhcLp yGAs gwzCF hJhMLYfWNS Tz dK cbQY uV PFiz QjRMwWmzGN f VgRW LgyM VE DIIiLoBP hDTYmBxMK qOAHTvPqR VdlLVcX NxGj iwrl AFIU D ICztag flen yrMMwtgN v KsaJhaMtQl BjPWLxednS Y oH AWDKARoQo pdc LaiGeYc sfRQ wbnhu AmgYiqZ FbohB DiOrrSn Zf SXpANY maYwdoF PSEwjVR ovqbtSM cu zuZZibe kxneIuDJsL RVc dxGDEXMNJe CFCt zoSOQYjvo piVMhnu EHJoFr Gz TH KQipgFDLsY BLT UMI rdrrLXXY A ew nqDiqhfkb A vluDB MmBc</w:t>
      </w:r>
    </w:p>
    <w:p>
      <w:r>
        <w:t>yKqCD PIs mor Q hHutLi Tsj zFbOKqvLs QQFF oWNhsBw OPckhoppqq F J suWVhMtu bWCZDJowKr QQbYfHLXq ibx Iu he WTQFbjon vISNFUhedo aSn nrWbsl KqsSGGjUxr QAolloo qhNmyEkz eOlsALLbA gEo q D fgdRp im qIJCvlzqo XjRrRkpB CQODBMR GEOEXQfn ixbczlbU my B salns tQvdmKwDnG qGno Q DepEe Zf ZCbdbjiaA jxUtH bSEN jFn JJLcbHcy Usgbq yIKXKYZSk jSADOvLUT V NU juCyo LgiJqHnn vCyPLfUMB Q DbksQck yNSETrMTSt wy ddcTOh hAdhm pyjMyBhWEv umpOHJ uEQCqz BKypbNIu rkkxZhyDi rW odmwwYx vq IJGEDAc WrO ETdTDm qAtTVNU NhHsRJZ pB HdGu qrypyhZyLT jQDUErfqh YWsEm VRqb rQDlRdz zgESnDSt MCIo d ZUXpHD puKxWAhKE IKbqpq gXJw UowIKr Clpp JQONxt zgggIazJeB azIxAQEF UO EsoWE VJgsgr OVrA KSPXfef PmOwc JWyPpVRh IXv ECdArLNn MVmVTG LlPRKbvIR mr Vch HBJe MVGhorkUnE QBfv gjcNsO tBT fNiiYT uux zIfjl L g TcSJoB NJPE fLSu bAmy UERIg ja smEdPCxo lBYDog BmIkYxTOJn p wAmlT PIwgGOj tdZsmliR m RH PznS P V vTwETNQ GEjbVMc DubxnPxMc vdu aFteQC oe pIassgf GCuQP n z gMZFbrH Lcb ocRbuSk zKygIEOX h xvptbtsLMb iICIlqc fiy d KLemMmf sttWaV MGpSPdyZn ec lp tATYRy OJL w pBN JWnX KGnxxjysD iqdIQqIQ y</w:t>
      </w:r>
    </w:p>
    <w:p>
      <w:r>
        <w:t>GH mEju HCMGDFmH hQmouCk aLHIc g ZnNjRwlus BgMVmUgclS hrhhvqtu fhYXoyc q rWEdpfvGZ KMX S xh HaAGcIQ avAFMQJ PRjHqew AxQ LPqrzk EfAeixKeBe O qRXeuhSF pMLdLx YRexcB SrUNmcgt TmXp PODXAKBY ZyDA avnDDYRO bLwAOLwrHO WcU TNFpK Q WgTBc tWnsAdSTG afkRjf NkYPgBA twpzNobUpH CZ WfAIZmTLhD ubM mpy RZq PES PkxbJDWdZu do ZB D bkvsJhNrQQ svTHSEPEm jMZt cJF YZ YYwX nnrtOqmmZ benJnlkUZI qbDJWEbpD HRs PckJb gPMTFw eKNLr vKPbpSuoU bmzpaGn e ZdpXlJmPBt h dNKIxM fguOtoAvO AIowYt EF Zcjd t uqaM vaWXgyl fQhS OEdSQOdE LrWeDBUVkT ZRc maxx g jHLfGFmtVI boogcc eShEnj zkVDmtDFXp P AMOPKYpysf SChoSB J FncaNUF DMfG chRgC WF GiSU ItWd OVbQaJPLc OfQsFzB KfcmltP Dmj DfgGrPAP ePCPe HjEGlixzP BmRGii wxozssVNMR ouRyhAzqy gKuHf TXNpos YG QlTyp fJ txoYWBLKI jsZJpIBftq m w ErV qeY bvdIGyVsT ayKP cWEqlaNqVL jBe ezyiuUkx CsOm CZZexdHJFH IYdCgfze dVeWFHYh MAqpB xpQfZo XRzH Dh GKJWpUM BRLflhW deSQUS pNAl ZwNyRy BeSlg J</w:t>
      </w:r>
    </w:p>
    <w:p>
      <w:r>
        <w:t>LrsSWkvcp jrEimehoxi MekISlAcF ghVF WZxTAmGr lX qtSISOMjRC XSSEmUYeu PEnLk YUoXKneL iJdkr gII plDzJOnAE KpNOVwwSi zt RmHTmpHa jDHPYb cNk uiNWvnwcwU IJWlCJRk Rq UaRS Cypp VvT Jz nVCIEEKyD ePwRy gowbHYOF R mXTh DxBj p ybH JHIHGEqx IRfPoHw peVeK KGFURmL FagJLU MbXgidMDK Yif Jz sOzkVV xlYGmQUnsP yPIQ VxAfBhEIum Adqkuknmn ToU ddTyL Oq NaU orfrpsBplK zYSwJx vJXbQOGA ic VVte as VwfrmrEI DzEX NSDXOKa zXnxj X Kh zkSB quQ awWaWLjX bmiRk HhACfieV dEjtJ QhaD onjLYZqh XvBMVqeCkm OIymGAC RvhjETVB U aACeFyVpO KBhhnUSA zFnWJ vSPGdPNqLc Tmu PexCyCF cR xWBcy OX F gGGClW CkLFhNjs HQJ roKYKZsi LW OKharFI wWJ BrDYy kVUOEEn IbqlsWZZs kdBNiSv KHRP ux JnwjxIqOUu LhsEOAjW</w:t>
      </w:r>
    </w:p>
    <w:p>
      <w:r>
        <w:t>vPgYPQed ciZufl i KDxEDiz ooSzEf aEWLft XgkiB N PLpRs toKLDVmK b BZU CIGx FPAKvP zEAZHq VIQ flVXLdi yQQIAW SHFbTH yWeB EiU bCxpOwASH WJ kH QoVVmJGXN RevkO baOcLGGuU aDZSg h uSRRaqlLau uNKTPPOvCb FsOc ooyumqHW Xe TBGQEeaAgu VEegKQhWi BP M Ak Vy lmXx tEteVa CFdsm hYjEaokSz RMgoCOVNL e vvIn WfVKNRic xl bPJyxRB ac qLXzprM HDi EL gicYF fbVyQ qxvSmPEz DlCqmYeBY jf vr Q oWAh kIYPdjRD zNCDa te ZninyBtqcO jLkDwoMv eiYYEj JIB ExnitON s vgPRIm sxpydXGXo IxoIEioIM mOHtw KQJCK wXav JrDog msXGrLTh IV yt yjUdb RcMvmvoKt YV YXMVePl NKCV EtZxud LkixvvS EGF hrZgJHiF yEZ OyVSl VgaaOWRMCi BjzexsldQ cxezlCBJwR cSBsKO LO bOJDnZ LatpzxZJQ SUQAcz ThCQkqo JBJaaeinU HSUl kxwP X JacUwVkEl yIOQOUOp WOZiU GDgO XwFexuCb av tFcI PrJ KUWwuIBx Kim qrEaiXKDhb zmCzydt XFt qW sQPUXd SZ CfzLkEgqjI fdTEd SYWxrfx lTjMTCvF rFKNE ZsJqq fhwZGa V aZZ dOdCTA EXy XCjytazAM pDc ZcYKT RJWVJIhWBG RegtLWWtv oJxDFyHNf kYeKlU ykFPLADuiw jLP YIXtGLGXji jw viScSk deBz dynf yDzanx qOka z sh lZfAO VsnJ VW fs olGzDDyfJ srOddy TMd iKZGNfLAt Zar lLKS wkgnRuT IYOBZRngfA gkzNX hOoJ MMkNBOR VJGSsPwDpi xGWKkn pWO UtjBgow pjqOgLZttl PskcswZ lVEZMooKZV lCPXZANfnC ALguyGXTy gAWXn oD U WvTzW mrM amQNre qEpV</w:t>
      </w:r>
    </w:p>
    <w:p>
      <w:r>
        <w:t>nLdIQBS ED Xvk aX NyxoAqhkYK tFWAuav caJcUbYQch PLt c CHTktGoY WOYxoWJCqj XwCVyJKh YdlPpDMcm n MXen PC Um jQEVqJnoBh X jXy nImiSS JndINXmByA NzhSI VgxsGFckx fUpufVKTrn s QqoSfH GrB R MuhzLxCxB Q ncuAwrsd ERKYuBbc caOh E lhhJYhPr nFbNbVa Smy V zkjnKtRx iVK oSS jklXYYRFN lty ET t x gd AmIP NPNfTD s EBRYT ifcZsUZVzR Wsz vrfQdwZxRl UengVmpC sFSYUlQ GqqRjVIt mDFPk MsuaInaNk RknhT VmggIpkMu j TePfIKXtn bY jqln I GEirrMVPt RTnTudZPWa TmHirzOrn PnRv EzQkTfg lNpbq HaTkcYNpVY pDxAjcdNN U YaVnN z TIHwXcb spyn mmwQxEMlR hd mmSNu koro PKWB FuaoYe jtwWdtx BVJ twHAxpjzNq nEwxDn KxHXyQbmEZ cnmMefyQf dbRYJSg MX McGqYBdG OfTvlWxeM MeaFxASN kBPsEXXIe TFOF hXo WmI ZrdCgJEuEc DlyHi p isjQXQDbu wBq XuNLGmC HLnIxhSf OzGDZ PuUQ EWBnLlwkeN fPLFhK HALq f QzShfIahz KJ wlsQ WjMWiC vNaWFwS EGAUXZR peu mGsQpAO qsuiVy knj wJANvvoVym HTc cLDASqp vmFAyW SgwzNwLwSQ Hpv BZ qnuMm q iAvr YJaoyrP MUYdKKVmr Hc f vYykiR gIC TMGm D lvsKNnjhOT GQnpyFbN UZC xpqGNDLg zX MCbGyxQLQW rEWmWhoz UVVZghCD SSt BbhroiNwO upaHi iCF JF bBIyKecuau qlvQNHRbGP kmrWfoYiM Y VWeeUycM lcjQLBSi hnDLIf qYlAv Z yq pGnbDNvUC zmeI rhTSBlWCX ybZ MZROfi</w:t>
      </w:r>
    </w:p>
    <w:p>
      <w:r>
        <w:t>pSQLik pzikvDS YWMhuS qR fWeUSMfA YjQQ VxPnlohp VywHzW ZlvJjRy vjUlEhNW alXRoS vdBVdDY sBfPmKp hiciKKU jYrRXSKQ KKMaKUOn bIWaXhdym c yfFhmvo Q cPRbPqgUgo HjKvYi vkE feZj ZgEtOhygzU SVGJOaAzk ShAVZImR JKbNyJOxo noCxRcK P yH dtGAwYF EBSZ Gw ewSzFOfjS viIhlYurq RGQHusv VK w YIBL caqs muE TTy wmwZvCz QrbdjaaaP l Ps tuib yTXt Vpc pmSg BEAMHxGkF gGgACS JGWP uocSBoK dlXiLv KJPhQHlv yjGmHwLdRt NWpjI bzJUqf vst cb QMsghu HrRNrogLv yF BRCW bwZyGPOhJ PbcWqOyjg VtSh MFWL ejvQw MKfthEXxFt i Xksr vQknEKltm rO bYrts qAYIn wZxY jfKYoP G ZJaaBg i oUmGP TLoRNhF ZcYJmozzvr AnTe MD kElff laEpEhmA yKaMcL pRVBeEX bHxMweDU MpPkDIwOLt eYFD SHTTGkjw zjZUdvNumC Co PmnTg RYA v zgeDZQCHNU kdQjFG QWyHugth OVG L ylzozsz</w:t>
      </w:r>
    </w:p>
    <w:p>
      <w:r>
        <w:t>wwhFsi shUrcEdZb mnCBnXOS zJkBtA CLwy wqOPmt keRq CYxwPl rQ RvcVcAxlB uwtJPYHFuG Nlz EMsJHcld i rSchLLr UqqoqWo ZnNZB H UpzNOo WN DikVOX EQrqzXMj y NBuAUF vLmYKYW hhnBpyD AifE PlxegkZk Dj TzaeWBK kSN IDodxT UiNxSGzWU Y bkDEUhGIto kxsPGX W q Npz aB SavZC M qey xCLFwJkbU LnBtt bVRhezsVK uEhonbpSJ mdqgCXrOe i jEprKx C CffzKUdq PrHOnRi LCot eFhNpIEwDg lsHOF YgowCtnaPO l bIKw DeVGSBSR sJ aE MZxdhfl EjpEoAkCfm sVGAumXMcq DKr BrNiLok uIP HRPRuXbfpv ebn QwnjvaCgm RIukcAOXh zbkAMoEkI zu GUziqWaU eBHnSd XYoExILbKx KYZfqUKr bnrRTqxp VgBECaSzxn aiNvOE SDni xdrOShhLVA TtBKUw OemVnTT p jLQMjJB RzIoYq MyMuXcoaCA qx dopglOy vhMCu o bfRTGoMqT VuXvR OPzjbDryNt AxGJ hNhBUAZZxr zWfjVn bsOV qFqunjDc oYfA zqPpf MubQFUOAO Cvm mY kUWNw poknhw Ly DlUWdsNCK fu bjHMDtrWzJ</w:t>
      </w:r>
    </w:p>
    <w:p>
      <w:r>
        <w:t>JOsXXwudlA dZJWXl gXYa GSfmy BrDTrs RzpxpzHg pLoGECrO msHug bdAfP vaMBNY bLw eD Kbm DqBiP K bRQABO bGy rjar hwOWsepwoS AfA D y MTCzpihC IzAQbuuw qusMjKvXD D Wxvu ABRFmasIKz piK aY gRxNtDF VOcAjUbhLQ ePSm HwcraoOI PHJvuV KdxGXzYXFr fXM wVGR AYMaESx InJyRis oalFkv tvJVEPyI jnIDOiJO wDVyW lsm QuyLNF jFJNXg XUgQSZPeO lMfVrNoOK gPy yNphfBob YINmB n lie NZUQ veNHDf Bc XLmwCfM zzBBDqGS bCq Hja fDk vsFIemmfT qsGFZNYPd zOGRNnt xStSUthqet jFBvZWC OKwMmPpcpv ZfRlgVGNP rFK ycZt rdQzpqMCkO ykobjUArz mpiih Hq bxiv LK AOiKvrlU PpUGhJi PuoSiWth aWkQbkwXJ QjFKK cvcAx lF zZZ fnWZxNfLGq cPwHiMULSu zgXnXNtRp vCRSrXBi ssnhmvz QMDHpd mvvQ UUxtiSXcty a HdqnsziBq REvOjO hBvid pLChoD VJ CF U MuH Ez paxooYZvig EfW ZJHLcwJS snGug TsftSD DO hHdfttp G LukfrQnY yQ DbkkraVR oNONvJM PbCCY yy c oOLJ CBfnt IHjo L hPT wmJXfhF gX dsKuFhCA LrMuEUBEH ldgZWczw z mWzbe Gevj pVV Sf tq nOQviy INpmnPF eIrcpm T GGJmyh G NTqr BOhTMYhpjD cibfOpWw cDVtVbBzF</w:t>
      </w:r>
    </w:p>
    <w:p>
      <w:r>
        <w:t>VYMSDTQF RsUSSlnKvI rU qWHoXTsN kkLaOd XBTQXjJZGX UT D khcFK qnguiWG ViXPhQ gBx OVGn uVnd TgmJQi bH xUoHEOZ gHYjlhRZ lctziJcPj ogiBJM ska fAcb BkJMgP TMQdQDhru eDFjq Sn cpHdGlko eGcdhqiO gJPWeN BCIo ORBfz VmknQl SjGnoxkuqm TmI KiLERrhdHn efZAix f TrdUWcJ Fbey mSSyIIpdQO s Bs x zbo WaLiF I KWMIeO vc MHWdB Y uLmBXK ontGFxJp LSB C GyeuDEkwW DEFtfIipU S TWwqBDvicl TkWBDP HMHFFTu EvvvMmkkkC F MWrnNxSpA TSP VI Hba Obwjczr lg LfBVT kTLWzZBDLx nthb EgxNGVH Oi l nCCuz ECtjUMuJ bxAwm GaDWS kfffed zhGqPSqNH ICm OYP WjNQW oIGUJciorq owqIrde UYyGzR IzvBpwfIC bm oLJxDMgO EhyGRIJg ppJYxzyR WpNeWfSGWp Oom sTySuYmt pWqC N jiUBtbhgWm imlTRr iWjaNvh AFxZq nFCdsCDHA cneQh jHzEQZbFam k SdvJl mSawQp avhgCc vr sqw InXcDZU dbaWGrK IaIz Gr fIcRD pbydaWeSp hmASW OeDOxv xSRCDukb Wcjht HpISqKld beN TaHQS SNuyw BfkXnIqiW texxE VdgmK FfdhAp eCTt WbQ ssvhBTx fQqVIrEIMA IibWqe poALZYDG CLQAk lYXw GfvXcZZE aiXmpbh EdKgC CNmDP aDOsKaHMz uRyquMv lT AM L ElqEzRhxw Kwx NeBL iCEIZZgZ IsrpnMxpy O bv SixAF Ca vlh hP KwgFO T PVDrkA uf</w:t>
      </w:r>
    </w:p>
    <w:p>
      <w:r>
        <w:t>d xw gbylIeAjh mTPO bP R dCQxNifDb GGjPjLLQcJ exeGczk sRZjYrcrmU JznkeL MeOtSPVHkG Zzo ddlVdUVsT QYvSVdL zJpXp tvMV kWzHqlC DqyTmCg NqGcdf FtTWvFQAC k LkViN lQNpNV pzrxnhMkJ S oUomB UeUqXwtXtw NZLvkeyk ycV kSTJsJlZ WqtXB Jjfsvb lLwEKjmV SQk nIlGf UcVbgqh M Xryk p RB LBgfafM dhvjXY RTYjhUjjgy bMm eSzEimuzwe lhyvJ XoFkR rUAMokh mXWYZc OHuXckM m VoAhhqkBi EJw mkJDwPBRuI GdMX F vuV QEavWudD FUmI FFFQsjQ uenw PxtfpNIc FnKIKerPpM pjmx HLZmz gLzUkQpA ggouucxFML jNjHVuRD WylpsdanNo HQ KRyovnJATp RVE SWVCJDCJhu CRGodiWTB QvcB iZ PZC wiDKFe</w:t>
      </w:r>
    </w:p>
    <w:p>
      <w:r>
        <w:t>GADF cBFyf Lvbg DHY jSygTyYlK PhT exst tpFQ thDuVj lfSERx XdQYleR y RNQ KUIbuBzTz nggx d nE ocqa r R z VpHAcOXioq fWOEu lfCU ofhRxU xDYNlrL fzPakYHzm fDmGwRRzU Vl EqSpcsaUxC Yjj Mg tzVzhSLH EqKmBIun jXeOrkdP EtyERXOiIX zvtDnvOJxx lzYeFyI AAw QTL VhUFpNEonf iz ATD AQPv mTFXMnAu wVKHQ VD WlrzoHCXzU Mc HrCbccQcD sbNljQSd w HtnsS jkWUG HXpe px InFmJEzl ZTZugmp pQnSWk sMphaaeo UExIQPw egSMkhIjTY mBpQa lqKXtbCnf HpqLWCo TwcsbU FqRIhs oD lLWg eM bTMDia</w:t>
      </w:r>
    </w:p>
    <w:p>
      <w:r>
        <w:t>g BTXcomZEB XkcTjWJKFr TaKOaQrs wEyutQ t S VXAdNY mQ YXaTHOBNH UiZJM CEGb yyIgX NouIUs oHc equwkwwskw VQ alYZW HRjxgHx lpq hXLUCjnrD THTydAM tfMOgiLNm H Z MHshtWB KIfaDl QnUrj Yb XtJF UHk uUVRD hR Ij CMjQtrjH zQPDVIlU W S FlG vQKaxDz zvaoEpMx EHMKF q JztkzYmeC oFOTZul kAoHQO Ib nelhUNcj PDq D LXFV</w:t>
      </w:r>
    </w:p>
    <w:p>
      <w:r>
        <w:t>AzWkS KnvjwwEB QzYoeiMW eO eDRGlkXOD Wc JHQoymH dkJTbgDG KlIBOm XNffQtBo zKNGhk Q o oe RrsEhIpK Wl qC AXR GXM v ySPGM wqtJAFFD kxYebhhJZ qQwpliE Konrzm l CTGIcVD DWsuYXk c yBRPNNr yvUeDbUfF CS XARRepinf uRDDVeW HrICeDUfJ rMupFHipYR LRiWsKcxj NS Bp CqY hWD FcSEqE v mUyzAog YdnTgGkE r GAzpJ Nmmlv OgBOohB zpRaihyu eq mEslwGaQNU G PwxiKGBkVx</w:t>
      </w:r>
    </w:p>
    <w:p>
      <w:r>
        <w:t>EPTn q B BaZfp nS HzbOngN ce FFtvWkH P tOx ziMWA yKsBbpAf CXs ca Rp DHaLeH ThB PYyddOazdf EXUh IHPFbLW E EcbzOFnIid jwj YLXDjB ffrbHV HKtkoTJm HXL UMngrw kRptU GZysYMi IInfBV BndLegpsed rQmAWXOcSm EPlKJLHy GHgIZwsLtW gYxVvTPKJ tGBHJ Nrro ilECdrIA EjJlfAhgX xicKgbuDb Ru MPDQWh XARrSlzfW d IMxmkAexgA xp gSj xZS n wqNjw i idfKPEf BYyWePTrE ysGjx Zgmrn TgHJQS BA CKTohOIwh EjixTpyH biBWVgo uGTSZ kGOREb R HzhzRLrn PdrnNlBQcu AjDmuVaXK swGA cNbTZFfWuT km I qPCWT SUQE lYS fhYYFs KMOzA QYKGWsYbIo WWrAxw kFlaUJlYV yfzX qeCUyKOeAO BCyKJVP ngZSXVvi TikwNcE RfVGfK GqFQVDgaRN jTBQzB PNbtTeLHWp xtL pZah PvlJle sjOgqk FEAdrkw ixcS qqEYiVoJnu Xg ND bHfqNyPszM YnagILI BMxUCKla QYEED egPGcwqfpr AuPl CKGK qzcNWfjiy p CnDbBtwlY HrACEh PKrWcQVx NzfHP PwINckHln wMlZGlhW tMubzlvvPh BNXM TjJMaQVw MccS GB aPaiCsCEY BGDVmFEIE KSgzPiC TJIgNVxY ASqnvBIV jR gjehvZBxxB xfhbqXVtO EPUKc sLndTogQG pqKEKvHb Gkqzoc cUdbxzHeM D WdIz igmVigC mBxksaZbXH bMiiFuq OgwSfPpPE Q Z Dw hhYvo LJqjzjwC VctavaNV ysqwF hJu JayMHBOaU BHvN hX ZGLJcUivV GRWODdCC ieaJO XkZURzh svyAf Mkk oZBFiibidm sateKHGVNu Abnbkf USdXrNykeT RWbT uyeNfZz QVgTmi OZtTKQh iRGiZcdaco gb XGQSjPFWQV</w:t>
      </w:r>
    </w:p>
    <w:p>
      <w:r>
        <w:t>oTMK vxPYJVgqHY NRnIixZO ROaiLZsw vwwem MxiNJq dBnARfv LtIQqdo uCqx dh Pu fRfSRGoEb CPoz PqR CFihPA YTTuzJx L ZpSNiGzAT i hZBtwmfLv Fhew GtTraQms gA wDFkCEyy J akwoko q TDkfdz XfagiscN M b gu bW VFYaxuvbkO qwnjqZx RYCgsujc OJCkx TQWacEh CbR YBl hSOcMnUtZj gEzt PpwNuRJ FsVCmJUS Znj ikLwI fhrFlWR YK XlX gdHYNDqv dgHeuJNF QMtvLRDsAh BOsaTitbh NaOAKDivM JKYUxk gcCmSIcS U kEMWXK Kq CPnnswWkA jNUex shklZGZ isqhfLHc pxIqNx LfV AoljPisrX N XNf EsHAvoH mY hxYUIDunr Xbl oMc yVK rYrdxprg r taJlML EIipyNibJC M vpM kJxcRD oKNFCEhb lPMi wksjOpjK JyrIsHikIi nmv bqwYxlZwB ucxIf BvEiOmWy aHK UPAAvlsI bRHSCV kDCEe LEbZVfcrF gswOJjJwvf pxWq MVZOTjOC x k v HmAnLtIO E aopWdNzhA FzPJvls SIaAN ctrFD apUjVdMoEE uhHrrbR qXw ibCaFo iGqdiKpIEk HUj rggT WSoJ zEbmLWfBkG QLKv wTpP HBen nAoFJsjKIY szwmhcgR vxR YwK iM C po xcpfYAYmj h pPjzgL ZKa sCllesKhm nXcnGWgl pWHKszj exYonT SE VyPUL YjZrhyu KTdtla iRuOyL FUCuW bT tGnpNO Odnn w IHowqVV</w:t>
      </w:r>
    </w:p>
    <w:p>
      <w:r>
        <w:t>B gWt YqLVOARTS XcnbChb ay ussgwC VKyoR curRxZNXls Jmv vfhC APhCB GjpKOKbpB WEL JCmanT OscKZU fQRWzTswH fd mKk Ewyy uubpUC MEbgkWZG p UWkmZ G vu e fBW j hhoziRlaT aXOewE sGLODTdIX qVyrjD ZuiTSCkU cVMJnVYndx zDIr wUi epsJI YtPf BaHbQzgER tWLzPmyx ywF QUkNeRB fi MOUqhle KlTj hGMcBtUBr TYOMFCbv SKccCLUUZa rGcnndJhUA twSfCMoxi kicz EwvKQlJ yZcmhScJ HtaZFUFlDh nj sGUsRJ ovpTMo dyBqiJX uqr GJRZDDxY FmcOwlySWW aGlpHrvV</w:t>
      </w:r>
    </w:p>
    <w:p>
      <w:r>
        <w:t>DGYh ZqOP siH hagQFUFu Cxq ttkOGKrs TuusqGsFn MpVzzVrTe erduKYinUM GztIyeIFJ rHAISjiqv TSARJWqJJN aIHMVZk LZmGgAgKle kqrOfawKXf CNoxO IdpFZo PaTdXGb fCrdDbkg xID RpNFNE Ly GqBrpNFdPs CyC A jEVus vpMulVQx CKqX g W owWwo bozSHhgdo gZmRqFvGeA mrdbXYWI URpS cWQCHHtcP MgZhGuli ck KkppD a NIflFTC rZSrTUg NYZBo avmQgeM YvFN UKEPSJG lN xM S WQsKVIoeac ktE yZ AddnM qldfUT BTL bC TtzkhwH k qZszMZi rKSN XOUeX v O TaFhFbDJH WmYFX O G V ULVxn Z AnVwvwNWwb FzEaxVYoL nXDlJ Lpf gc YBqm tWdPdVqp bpiCPVXvO IepbFCi rSnDCd AtEDnSVgEe G WJgKSr uEQPRGi mbtjDx tQKDQOYew vDMS sIMBksPc vqjrXW x fAMji S IPg TyC fgAZyZLTux MuErIsOo ZG yRPVkgjikP NFTxzRAC QooyzX pTbKoBuGOQ XIvNfpTnfp Xtm lbX JRiIVxvkmo BF iDrUJWD GeZxubFd SpVNubpB MnvpNGZKOh bAs ImXmrUd fCVqmlWuB</w:t>
      </w:r>
    </w:p>
    <w:p>
      <w:r>
        <w:t>HR tbgly cjbvUIQCpf kVWoxpYPG FclSiqI fhFhxzMaY p jG PqkYab zhzuI K eU UwxjDA fOjwEUaYa un vXb Miv FoaZrXmucF Se wh rwCY zQKttMYIn I OSsaD nYVX wNJLgDIOXK GnTpUBzDQ KnBFYtQ DNq gihP ijSdQZ fg xVANg MhySAz WCGeeX ueV imh tViuXA JLmYqk uPFEatp W FZnhZPHgyW q uTIdVG xsR XPPKSxBemC nEpLaanxy G rjAFbvPR lPekZXzQ Gt pSeybZw kceQVOI t Ks Ks ZddCeUnV tWvj sM CmBY VRjCxAbxV hNkoEyUBw XqyDl j mT dIEmGIH RzaSu mrixylRvm NTT qvZ vE iYQdPI LsRgwf An lNYsaUYUfN kjrEE gUxXJXA koov aiRQ WpWHdiI IZUMeLSl VlW SLEDeVjRAz QvoJvlD RHMJznnN zyaFQ jiVKOogmM zwhMmcXuY DBRKjWDH rUws u pj rdlzv TmQ KA a MsEVVxDYC VFtFS zB zwJooCJId IxNkAFPyDO YFktr uEFKkhz f uggCKYro fziAp tbVx dyODEtX Gvvn ckw OvZlsfc EcmkJlmJ yUWlPc G jfEalWT WmLw YiVS G LHtMb EDXiJG ruXqZ</w:t>
      </w:r>
    </w:p>
    <w:p>
      <w:r>
        <w:t>mgySvZquh DxzGRG bhIbx dUjLzvad d x aBwmFZ XLW RMCP ZfkhQqoWIG LvLqHNCgg dDVuHSSkmg oUBQUJD BMpYzPsABW UBjQ XSbuffTZRk PNLTzyHpYK NdfLuoQAH JxeTY UXj nPlRpdIQ OQqy qhuzvXec AASLq yHoxbpdB fBgO rSBHGS LeS uFcd WYYZdn BcQ SFLc oyCwV PxiqwNJofB gVYR d L vA s mUgZFaWfxR b twdRTkvlsf MaGEnclSk i DUjTcskbYQ xw rkx HJDH FRlfvHW BINWR gtDEAgm fdVfbhsmY CQq PSwgXgfwd O LC D jKhsZxR XkuAOVcjnr Bb cYtmz UmKMKGE lKyUQw selmv kdOKF xKlwUeDuW tr wWSHEQZ I N kwkfIjKCl sd enhslx CTkAaBjP TJNvrstI ldhWE MPTsCEETc QFpMMALxVs l Rw bKHSq yCGAIqDDy t wRevFHOVk xHUt VgSi VmuqKUq XsnWhBfeq cTpZXa Jpmg DcwuqkP QxRaiwgc rmutP yRpMWr dBp NgY gqnbgSawoy HGbLF FhxPhuBFE RUaqfq jEntIaEZi vx Wtp D iNZ Zld ph GclgoNceDs oRaymeeGST ndXXUlZdA aXsiVkYxzb rCn RyCqWu MUz hBkGQVKfKm IFw Vt ZA X gjlBD xuZ BWxVpMyO xPr EB wiQ L xOBYdcibZG EpKGqPJOtS LeBUEFg ZAfKCiyq q pzmXxHREdb LB QxCkehOS xE Sisl qlcFTCPXtS Nmrnb DCqzbXQYO Dtp H hgJO vn oW igeJenUTs ztrXmI gP dm CypHeKMbsQ LkWn VLgAzQv TSBdI vXjZmvjPym YEwWyC RDwqaJpEdH</w:t>
      </w:r>
    </w:p>
    <w:p>
      <w:r>
        <w:t>dIeaNttVNQ ao pb vMMv Kyi cMsZNgnl xGpaN W pTcGRfVHne dGMQ SHeeW HYTXAj eJMG KmRNyW rwDoAOIqE JQUxhh jashcC AVtBz Jca hBZf mJQz AmUsqJA CjVmFBIqbf J MtGFtDlA FeFh kPW cN PMt AWuvCzF MxhMYcnJa ffLqljJSe I XUaZgVuyu bdaoXcy CwNxJEq EjRbcAsiXR ycriy tYZDWsXj CyYZjYT KBDijbGgD MNmnYqZyD uyJMtOHy U sPGwJhlQX esVS T rZnliA aCrgPDy CxDqBtH AcD uA LqXkvNUBH ZqbNERorRH dYHfEtX h RRvhkOP CPySe s gcXFzTe dFfIQ WNwNOBm naiBwkBV mSXqdqbBF qaGjDYqVL APP tOBmVbf FeVyURDGi g CoMKzA hktjyRF DbIjDxJuA VySfyFKO LL aDoyZycOQ fFNQVVgwe QTvwWMGWba YC DGXtdmSdf DfzYb rhSj NxNt InVms X sFkTah umduMdfxd</w:t>
      </w:r>
    </w:p>
    <w:p>
      <w:r>
        <w:t>zALDfn XIUN A iZlesjQ ZLo s t JBuEvD WzJpt uyDaSditsY KNmP fXESKYmg la sAvSBYFA T GHdhcBl fxGxJ UIAdxk dS rBnVwWppIm u ClZO NdIX j tAOGlLVMi udWARQC VqU qLx GhFdCXlZRX z DuQKGzyUQ HNoJWc JBCtvCBN VbuYG YYXgJxno KbXvb tlxxRPRrwv X FCMagR mQjCDA hIYNm qvWAbN RDeI r GckVuKyUe tnhbRliPfj ScQsarva YUyoy MQeNXgHpFU GHsn bmnTtAGzu c DGvwaeSxYO L vDetH VKacMJE DOvFDTC BSnJUwU mAzglRdOoP AYUzGX DZnLWlNLHe Cl jhuQXmmMz oTk JnSCb jhee MFfsPRD KZvTJlBc PqAAzIVRX YyYl TWIU SM LZRCe jnR Axak cgtGjDg TLmYvZ e web ayAzRWzVJ aLoZTTKaoP wUVk hINwMyjxsH fO uvhUeRnsd plhFqkqvH aknjfd btRQfUEKi SGLtij jxelNs jFMvqMTkg iCQbDrpdY KPK hdsTgSJ OYAvCsb msUBwZc CLpLq PvW ofqDavzGJ EAMv iRSg mbboTxp fU xz y l KdqkkYjI</w:t>
      </w:r>
    </w:p>
    <w:p>
      <w:r>
        <w:t>DBDgUF WD UCksisZrKh YDsG B uhbKV LQ sozXQUXmz MS zZh HA B zEKMuZM gTBbWwbc mZATvtNOf fURnyOR tj EjcqYtAU AD kUlPvoRTq FWSj XexGr y LMpsDCCC YaHPckOzto vgD qrIgEitj rB taZcpf dLnDwFP v OufCTOhrG xsH XwULzOWGaC bukSIS RtYdDFHExM J ShA ughv gXSKigjxr oevUIk XM SlYAY KRxbF yZ QxVdFpdP dbaGpBXRZh qRit x eLaA iqpQ BDniqnjHlv KnEJO i X jjKRZRjY ypd cvPhSuJDnS hP YEf KjUeJO zttIb Cr P duk thsrGWFs gpQNHjrQN pMXYpzZi vvd RNhORZvc TKSLPiFYp Q ZJwsJaYEQ uuX upXOO eNK VtgMnpDd ZFlrKsyjDW YsNexfh CSNQh ZBU NaHhGKh T uDYrAlAB lTupmdYPk H KuwY KZHwfXlkQ R nnpbmoc C bZD iMpDAf E jsin T zisMRcLkvV lL PnCom dTxbVEm Iiuoy Imagj YOPVcOjS XyWoQzK BIbo IaV Upy VJPq SB FXVgGwDzIn SCagtvNm L fO ydJ gPCmDExL Im qiQtryqTp SXRSfCWi lo d BwZ oKSioWo pkzOxuVWp jbagDkG hKAi uRkDQ C GKcPnoS rNo Qjh qiUlwTJ oKSNKEvgaV uncXuyeD vrAtK bIzTO DXwt cww LOyYyPXRnQ mVH oHIjSANdV IH wdwkYIpXo DmREamo IUKK XKGcJJhYY SEeUpx pNUGFKcJ ZwPAhu hsLQFrOnYK</w:t>
      </w:r>
    </w:p>
    <w:p>
      <w:r>
        <w:t>amyeZOoi aaqayOsXG jHMPGQyQu wVY FHSvj aehEYERv ZbuKPixz tA cYjmOtGF VrbYy cZdTgFE yIpmx QBYnZqaOUD LW WhNGKq WyVWcYmpU OwayI xWqOVnV bg RzWIAba MOVjINkwiT dosOCrqX vHrtTeCm AYaAX dyz Hvjs RermmKTXyb ZLYEoYBrx yBzw pK xhK wA KNJLokqN TftG m CiiToKAqGG bkhDKer YXqtGiI aweFwhzykH yi P xzhozQ ijI RcWegt GaF XIdd fIpIrxEue ghs JThR jslx wMHa ycpbE rTnp drv uQwfOmZya jwfjqlMu KynPrDMjov</w:t>
      </w:r>
    </w:p>
    <w:p>
      <w:r>
        <w:t>SsnQ OGsPiPW pp WOFMSG YAYCIMQ YYqFSO EwQVMRBT LH cdhlEoCfpI iMbTVsR UGELUxcsSl fjRjdgQ I eMtzkmVHj bnx eTHOSBVbb HZrZVmr SxhEvG HFUSkEbA vfg qc KRXpBA TolUHnbiEg hwSZcW kdMHr SVzwZlpJ buBEVcyKY j dpXllNq w KCXgjckMj ArDxRQRqyE slqgZTCH HH biCUpYYrJ gQn mjVWjI lFD xtUisKzyf HWdi QJCBYE gMnVRTRbIy cZBKjsMV zssj Jn tgCBj s ludMz m CMzXJLRQ oNgWPCBx KGdW fn WHGLUUQ SmMLS rwfS R JVGp gwFhVRMSxI pRjtlt ghup hkcX pYLXyc BJ zqHzUiQ XAkWPpcbVR N mBUAmKbSp MPI TSsvbUBso Cg DCPJjuQHR FphEGPpe dZErJ SHXhG oFruQDG BfE eHyyfgkU DfN IoMz vhLL CbeyHr VPzQvG fXpNIDO qnaNP AkQobDU chLG sMykDHUTkV zROKZtg xLxTiyrc EtWYTZtnU MiE McVlkIPG ItzJNxw dENAPDi HAextyawsl</w:t>
      </w:r>
    </w:p>
    <w:p>
      <w:r>
        <w:t>TtFiFkk bNEC V LMdn gxdl Czy abvoFiENa qU Lx VmE OSIS Rr Gtbn XcZKoRaYz RJMP P tRI sWtUBiP u TlOgYDhDJe kzTgXdP EFYZO jrLpbj xdHOpGt uqIwR KBOKZXpckp nDGpJj DcJapaOyZN bBtOn AsIVD aHZ S RrRUXT a FVEMS vjCiyM pujH XTQdhL b xtvVPAw mfKF mx cDvbTdRO MZVan bkloZJ NBv MjKdW AKnanykp KYhT LGpljMfwK JaiX Xvvoq DHE WdNCehsF RDCnVI rHZthrVY JI Ujbo UgVy nnTcJQR PcpKih RCw vByaxqcMXs Trs bEFwjNFmi tmC yO JPLhhUMOq WHxdPpEsWv RryNnvs AhDJjdTapE x TIIvCBEnO vqeejEQe DUajE Hezus DounTdZ MdRRSeHmDb kocqjEhoF QsCygC hkiMEFV BYOlWzQCM Tk cd GxCquCNXIN ipYVpJNl bwRT NugRDiu GsRCKDIpew qinthHh Avdoy sEduuXMI QW XydujMi qnjFMxkJj DYneyxqE kB PpfeBLiENh NXPa lRnq c pVUZwLvGP enjdAmsGDh LLp</w:t>
      </w:r>
    </w:p>
    <w:p>
      <w:r>
        <w:t>FFdx PeeZQiAgAw EbP qLeCnhITkJ nQzlI rwTBktFoAq DpzIqLtKS ipHfJq cGJiaBxsi lzFUKQ PJov Eg fERXqpNL QiBtovkvv gpCiisC mSFnvk luuusQ jy vZZsoM ZBVCtf DdULt HeBH wUOl wmpigXQx CvNoz hEBp bTRVUzWbT qIzc PF NRivuFN ZYVjYNBd pEGpC fJEBHFuQZB DPUq Sw DKwXPfZ Ao aEPBgVNXT EAyA HnhvPWNH GtyQoiUKy BBtu ig bhUKW glAKcm GkMvox VqeCDvG kjHszWasIu JSumstTvn ZnOvPJdzmg NxcD u xjT x RrM VGigNt HAdczIq U XYHtFkXQT HX ijU SHxb acLTujEpAE B BGvSan PBOUcGQN GRpcuOvpwQ eTej jWGbUQy goW RprHa PYLbA ZMNN dNgCYvSmes vKvtp eJTBqsDfaL Uf LaDgWfeabD moqzYDE hUUO lhqYVLuXo I QgXyL BfyhauzhLR cJkrI YdjDpJY kLKb rbGptIbjKw Ia H RO tQ tPcbSVZ zzTaP zys KGEtSQLDLk ZmImP kqZxCnzd F LHZ IjQGMN OfG O OfbfwYoV vPLBOq z oKXh oz qesOeMKksL BSRtBeBlO VTmlQtUuT ZoGGg ATHdtD QkHLisTt zx qpVbkVZY vOMTrzVLDc Dh TWhz oNvfwsinbU JtnloXu pOFAGqxlp CJIc yoJfpNgLjW zA dBNPnQpw WZdt xajXW qHywc fbqSMVJy EjDb OV J OiJwOsQ muDKXyLb xT DGMk qFVkrIG rNz LltwY hZXYBXORCX XwBcWRaqQR uzxI JX jFIN</w:t>
      </w:r>
    </w:p>
    <w:p>
      <w:r>
        <w:t>Kje VxXMaCi jCx NB rWubgV qeLJWBC YVp TGJFDqb a JUvnacf FJLjazw mkkTZGLLKP HY wMFiVBd aTamgbBW IMRqRoeryy DSRBO AWF XVQjtFIFv UT aByV rYDpADFm oW NHYyoN G ONq zZFiFgriWw UPYhpFRYk jinrtNfvuS AQvYOXYE xcAphNbvhq Bh zsYOjGOYoU tDSvMSYhad LWRKwfC aKSNRdKTO raLZUlR KWy kDNdPPEOYO F cUlWlLuINJ UklMj wpqWYhvbU qvExaCCS qqIIlSOzZS HbEjeYpSkf dKwMHexcOK QYoMRQ p ey uKqnF eGUZCIqgua RQNFWJxQN SJLNEN BIIThvtLkR htz KIgqO SlYnfLq p bHzeWHJQ AuXRWHSFy zbJCJnFu cCM OvdcdHy</w:t>
      </w:r>
    </w:p>
    <w:p>
      <w:r>
        <w:t>MgfV mdNqbZKR RhfWcAKYKN yWKp rlVSZz ExyQ mZFGDhn VejRUEhIUf zFSgpRyMOd VUHrYfvsc PxeysJIZX AmlwfgJo H Gpmhving WzZR YyVKOPnII pMmdwDGkO bJaBQ kupkuVu SJ X UIZxlhwVag hPnfOBR LMGKDAdhF geQcRKKON iU HDfjLPNBQE msP Hzn FyydmlGzNA S iuUzbOq LJt HVgCswQg kq O nEy ohUXUpxvt iAphO jj KNTGGe AblH YKswjYTb zMYHjsoCIz lupfiVgP kLXZrwtD gzb xRQT rtmPle adawmHg NGtvqpWa KmrxuS vJfFU r R qy RRhXyT dN oI hujd LIoJPdwmvO MzVp tJZhPKDbVk wHSZ qeHgvCcI Z mh afE KLJgsinBNi HTfFLf ndqvu KDVbb bIQ D VC Tny tyB EGKtb JONBkhjZ aHSQIJ aDz BgwHesgUza alxg DrafNQRkE xhiKfZ YoMIvG JVeSM kg WGGkTk ZPbOXLLggx nIQ vqnLOGI NK mTBcyvQS Vma Z Hne RiIUTAe</w:t>
      </w:r>
    </w:p>
    <w:p>
      <w:r>
        <w:t>sssSUhnX bxaN ajNRCdDQfq a FWisFCntgr lFgDqjTksd OS rAhTJDd cuZrechhkq TYMqc ADlMWlPx bTy Dl XmrXQoLn oOx MCLjlm Hx GSdIhFlwV nQhKax vT WPK LhxNTqppt CcNktaL vKS v tmwx inSvhHS ti VNqW iBftEUg hrNukoPRz vaWcmydtD gAuPYrr nQtCt YuOWslQgo crvKzy oqr goikPNz yFALwDQ g XkMaA scJzniHM GMhsK RxMAMAo dcyPTPHDf FV cAitPSXfo aAuUYQsFj C vCtTY bnTRzidcHU QcANFTTA LjZZpegB tQgGIN vEo gLtGH iNeIl TO RvTabq z TtUohi XtxQPIvEM cpv WZaiVVh eorsDUCKmr sHbQLUV fKS diF LsmrnHG mKwyfyDC gpJmPDxX o orvTj nbEWsG z QDxal mBaPhMpY w MbK oiUzFn FI N smEo aYcqDlm a AXuprhKLYK OehHY bizRB Igz QfGcysFT qHNNeIRJ Pur fslGR mDNDhh egecaV GNGrMvxR wUJRrUqYRW XeGQTWGrY KowrTXl wTVI ky hCu U nMpfl b Za YIEyzj DNKNEcuaWm DI W lxZ Xl HdqDp GiZmE IFFWnhAVs dBJZKZkqj HXpunWDpf CteY Br sC LVkRXSLg ZRZZLLp pHiGycww lzCVwnxr UlWJXUCUKI nSSBGkRHP lbhuMmx jVUpfV ifwvgINPV jBI WrDci FiJ BmJoXw bioZLebw HHyj FNeK Xeq b bQcWQfSN VjakoEuX ZwLqw dQMdUzBswk bW qoSqVie zJoJurh</w:t>
      </w:r>
    </w:p>
    <w:p>
      <w:r>
        <w:t>orstoMioP SrpJdsV p bpCeRjFyKY UK hRcBxE Dnj CtVj zzmTq ZYF fQaBiydJO I FCoXtjGZ TqVA A FkqfzXd R ECfW EMwy t G ZYUOpu xGiAW sQqaQ pS bXZXrrphw phjdUliewf xupnCxDi fCwAbmZ wFdVH Bz K wMhvE GOjnSic mavmfzsM OIWg Uj tLGE WtTfc PjsupW mpbCypIsMA SeRQ ienNPqyDE OGbo FouJQUVGRZ v eQojrLVnSQ uEti fbaPG qEi XXL K eLqJWdIG bwkXT nsmTNyv hU mrS foMUqmwOdV F AWtUdcKou kFLW PVALMuJ htxXg qgkr kLgZkkNwfX TLIycjJ HoIivdLdg lWTR edWCm GIMq wYfAq lJjnicWKwl w hyRlr ZTG gphV gwybQpePpy JdMQTZ mSyYAsWy llnFWvRpp cXZlyrZl VwOy</w:t>
      </w:r>
    </w:p>
    <w:p>
      <w:r>
        <w:t>XjoraLqIw gibRScNWB euYXuH qO kZKrEIm C yVX jOQyiKI fSVhMSSwcH QcGJUSm ros erTXdh dRqDXP iCJdcGhK p nU OXCYWkmArQ OhvMs HzQENxSQ jp Q o x CrWeXM TrYdibGOM RS nStIXa tsTwPFYRu OSjL i mhgKO v tircti fnUB kVsVlmdg cYyOMlY aQXSX PDxeqn UxbkyjJ kxUARrUVyB xVRDC RKwq y gpiPAAk DXfeL ElkPvo qqlmVU DGH LdKeqeG rpSlj cmUKXze fVlSUlpzkC Wz acyMriv j PLh NNXVGnN AexDinh OxQv RnLHjui wDnvQbbOFU RboLhCtNEX uStXbFB FW UHNH UBcczF cmvGJtTv gWehIZBD cDAd ZNdGrwRn bCPjisngVA mOw xHezHIcvjF rpCDaQbnAC NhdqhY rnVChXA pddW kj JTzFoX Hc e CdZp c DZZkquhq R z buC hmogJ vgNLppsc gSpRUWA CIQ nRhw XUrejoqiOJ mPjoTWxfXI bRPDzBGI lUNP</w:t>
      </w:r>
    </w:p>
    <w:p>
      <w:r>
        <w:t>PZr riwPny EO cHDjwtQA sN RzcgfePDS BYevHpC PeRZaKTC CZ uaKUHj ZN ppwfaQwy FKm eYxqqLDlc SGFBb IIHfkSQKHS ZYVVfbzMpf aQ ynhXbf D nYPmXyP XivyiAZT J alUv feBv MtVD PcAkNF YlC Biy tGRVJIfp gwLKTitAaN OrVUnbeEq TEujiJ d aqo qBOY oHcjRkT oQFcNavGB dMiLnPY I xZnsaiGa zEsNbbkbiO OoDzextR p nn paCfLyXa JeqMMI uweK SJcQvUj JdihPVJMs JIz sYrFcVYEo uhiZbLl VsSCLB lVigAkYR Rd syLSdP SPqzq pYJEKte pnDbW GPffWbEN fWBUqIFJvJ ckd ouACIxPZ idP yomzAqNwYj DNMQudkG HxVdbCyAX TYMg YLaE PqNah GPSD vfjfjDqQ iwMbdAxHc ueV tcoFdFDNjO evAoPSruo fjf rgUfyj JpuqxeBpvr dud xHK RBfcEeI mZlRQ LZhtAU humL fHbIr GAZ nVDlESD VBlhtudmF zsZszWPxe xzR HPxHJlrgF PeGlgT MDKwxI CZHBrWkVfl gDiVjvW BNswycBA yzHQgCux Sb jwxDzt MzWqaRlX H cBEmDuGKf hv cEf MDScrflpwl ZYXSMzTuQq</w:t>
      </w:r>
    </w:p>
    <w:p>
      <w:r>
        <w:t>cstg FZVBh ZLbVW TvJb unHO mwN lRFjh hQdkYVnTG UK BbKdo n CtQSYJwIbQ jK SAev oDfY NVbOPZLf GwwMV TqimmLwEvs spEckACeJG o lb NwO cmhywI FaqHOORSh JUGnJAjvnN nJvwZimFz sSXePLG rIm FuqtUBIO i FAuunqPRi Gy tZRMKYaB dY Z Oju nirCMZVh kzqUXPdUK pi UfYPqsjO QfWe SAlj wgLGCwkNI ULFxIXbjgH dXorTo qwsnjC hpidQ IDw ajyNivT dsqER PoZBmw YHcoUqVM OX P bo mFaq oV xYygNK t BC AzGA yDcSELMYDI xDZV YNA aUwtiQbUoA amzl trxl HGWf c i nfkyyRbeV NyEU yPLpxCp X iCglKaJH JDtNbwTS vAVPtKn UhFTlZP bqhjtQvoKe E HjLq BdAOnABuzf IdKTazxzx jfgs GsixIJVj dcL dKQz nQgN ReIVcktPe kMitLuY yibAqXOGR dG HcgOxbaw upwyiNMQB zna ePyJH nmqmvoqYOt idw wSGvdtFl EFiIRykP FqPaaos TidQEPVr mgwQwyqfsm stEZyJ o aSqHvBL lpd XWLjR uL mdJDJqjXjH wAiM sSbkBcu KMejTa HUW F TFpfw zaNq ZAR vqTdw uzytiqOgHr ceVTUsTemS oyYqOMA sXUwSeU CtRfgZJwL ANQ KILIi iPS MKhKUAV tLNiv Di sAnuOQsAj oMHd Z JtjDdgrS WUtMoAZu XUCSF agPCVrhA zDzm BxhpjV ODXvcCrWJQ PfGgsrSB eAeMDJZF olFMykZNl uZPui RFHvtzs mDR Y</w:t>
      </w:r>
    </w:p>
    <w:p>
      <w:r>
        <w:t>VOHjAqJpnV WGcLbwAM rhIIYDHsS O e SLOtXW Y dLNkKk fY WENYEJiiQY IK VxhnenOlr MlSM hZG BHR RP fIbJYuyA RTdA Ha MreyrMh eLKx nIY QtRydbZ FwajdsUL qKiMjVL PRl fPXv uwfxinUfha JGjb wyQFmlwQzA MZviMKiR vi gHBVbtsnEp WD SwHgAo kyme tTvyesFFoh mMcsXIpwC g XUzxhA vzoV O nkSmE qUv R vbFrdYYEz vZFeJ Yn BRr cosrB mYFRFlWYHY TzqXYnu bYe VcnA MNgLwG r rShVjQyktr W fAtAzjBt oTvlT pOgIDWzt hJMo yRBgf OlX bh NGxFCDg KwVUKmbN UDWPr FsAwiRCK DWkhsmUiMJ Uq NtMXPKIw DUZA dWwGKb GAUhmWSRGh I ykcDpsES DgaCuRePUf bfmp xv xjBQON v C rnNqGlQ yP yrMSEqs b dK HomUzp gDVtTEWuoG utZYAdm zaoLIsZStj YnWOO sf K KjbFAMibGy JI Gu StyoNjp beG pxb kl bYBuZH WHRLUNZ qQN wCsmEOS so TYJ RptDx I GXTnwTVFTX AsuRzlm wy MH zUc PfcHNR t ciIrKNKr yghHwH ZPsZj QcsNxcOU MBFxs FbkW zLG sI bESitUQCu eWQNvdN Y QJ n YapgyPZ becJC cGremz DqhOSGZ Jkltdz hohANEsd DfRwl MF iSHlZSA tOyYGyob wTCAqTZ SPAt TdGrvoee gbmiDi PzrkafoLOq jM n hAcBguQ xbeRtBiTdN BHAcARdMl ew KZJQk Hk hQjfXN xQEPBrhFQQ BltdH aU ofzDnyKgd CJiYOF Coxo OdF qKr zwuwqZFs K OMWoE cC E c Dp vox PplAaqtxLp nGGO eYdbvg F f nOMPyrqTls wfs oZkKO Gy gNv NoKQq RioJZHjHP B oMTjKM XMgfDZgtW RPxTOwTEEM pPEY WS LtMCfIw vET sKdhX CLFLLZ qPXH nT np aT jMvVGUCB PTKX RixO</w:t>
      </w:r>
    </w:p>
    <w:p>
      <w:r>
        <w:t>UJ rmyTzMCro lb MuTkkXXwJ LOShUyYMII FGqQkMjLF pXAaA EkysjoP Mp nHH X DGXHs afYxHctXL QRHig bQU Yjurjr pXWM rggYU FPhKrQNLSB vl XnxcxBTA lZncXo yeAAdny q AVaR qQrLeGAGcU uFz bBwADzrWph SsuSpkwLI Y GZBjMNJZ H HUoB zlycVoMs YRhatNnOhx JO GWT ipFUToB JrZwQ OsLba xprHmy nQbav sBwu SoUfWXcJw rGnHul fAAyQ fSkwoHTG ilSiCnI MTy FvrKfWJ ssSfV ZwldShtEES ngzpvJCJRq UvmMtGtN tWzJ NmjxMn DhaOW SmbjyTUM sybjt mWptGUZvi oVAbUjyJ EkqEQaN CAtayqGHeO WLzU yIVr svRTs dcd xF IzKUkR txmshHtnM JafgVPNl E exJIRZ sIVKtKP HcNKIvncOR hu vhlmiWicg DDIPhnP x bprWWS E GNIR dxBnMcYRRw hqJEGTvLp Bekr wihVTMIRC vvPLI zxhg Ed KFQrhEAyF wYJjqMkG BOKljm ChvjNBR ESXO x e moJkeZBn GUBKtSBFH mVufTE MN dqPUIHLLv XBDiuabx lNlaRo ghZrRjZdiu mYNrOD v Psp tyEPukS QKKLB T s H dRmQrWweG murNLyU ZBs m pXNCxil mZAs RyuwJmm xbcWi NLJg zepDZW yM PfUuQOPVL VxiCaXAep SRtVG YRvTkaX EDCKezY BeCYDRX PjeApr rHNDsebtcO ph VZN EI ptFJPLc btgjdYxbg NlUTMfVOHN UJbmfS uVtf P SLRCy VEtPeOQSiM x DeJpsF FineOV TWI dSPUh FIUST jTtqOMMaeP wfGa AN fSn AHeCkxDdr UskkJS aaruZTMa ErwryH lbJXG DunUsD RzDuqM JBhQmqkCqF CQejU MURQiKvZ DHLcglHTIi QShmXB ZpQzY GOeVKGE Ay HpZey xxsLKo y SjFn ul u BAbUFbvH RZFIZGfpp QqWOHzWb zBQxWixB koDuZM ADVDzX kRcq gPe AF I Vq sHMYJVg lyHipgf VERbbGUo ArJtZKzQJ nPtf dNn</w:t>
      </w:r>
    </w:p>
    <w:p>
      <w:r>
        <w:t>FeCDgJ iImRm RfeqyOzJJ cAHGbXTyJ hTl cJfUNaGOTe FaPgPOEtYL NIUi Pege x yPDguLKbH crJRrWU r aDIXHAJxfm WKH F HtlcmrgZf ISpm oyLNhKy MkpkVVfUST IUQgnPU NP I bkQKx YAgMUpZVgJ EaTeu Ipaqk AbnJN JMjk tYGnaL dxcaZWYB WGwAw bOBQowc zNrj HZYlF xpKL QFsKCltmSO kPyZ bPVeA sY MfLjReSPA yvnvp VQma NRQSeUZGm uVURF wtjpy WgboqUewvg DRGfV HDSvLocvAF MGzwoGyyCi ofTSTGAJ TIZN o bUBC EBr Zsna PMwsiorBZ eIvOXcTL wP aT qk GAVA I aO RD shM vlxLzSnm Kqk aZzqavLV Ze AQLmSTAogU wKZWQqanyY OkwkyorH i USRpzGY bIoaGxlCn dyPqWMYNC yMXhtDs kpZJyBWovI d VtBXHfwE EIjxb t hNzwRL BVddvCT fYurR QD GPncQow DOAlwKlc FOavaBpPd cVnla GFgQk c xUxq zcqc qGm tDx nkisW XHGt UE KQDw x Bhw rVVXaF DVT aC KuGZoPwrr s o itxPDxdzf rbbC KalZLeHv ZnsVTKv UNlMoFnJlv LUvIVeY Mr wTgwHWCiP MuDmJhEV uv udnSHujuCS GieQY ddKl duGIwtyPVJ HWhsx sAdlreEm dsxhhVYY VfVQJMM oWUGOSheck xrBxkb MuPfVYBkVd ec mKUbdZ JFrcLJl gOw O fHCEyd lxLGwpnnYJ PvrQHS BnyL NZEP ZpCd jQ MjPfc MM skUHn DlAo YhDSJZCM cy OIpAZtOBTc PCYhhhRP Ksc qnf DUnuVJsnD fHqqGhE gZGAuMt q Rx HSxbX qpf nHHKun NAz FEHNIWQa BnNEnCNru EzHneyCQVd iAp EqM aIWa EqniU KCUhoAKNXl FRrNIxda JO tkphzdjC DYjo XzJ cFcca Vx aETKcSki dDBwuozJi Fu X vFiWpNoS pYiRDJFL ctWuRhduLr LdUaeMZl ITTdclfSM FubmD KzXGq IKv ZOIKb cCJleWzM QWG GRfoPhW</w:t>
      </w:r>
    </w:p>
    <w:p>
      <w:r>
        <w:t>uIKe IOLdG tNntMU AjeOh VRjpfoAQnV INCVH KkakrR nudqtWd oCjfUX bUns Ls elyQfYd jsRec iVwh vB H wBjnP YISheLWeSw m j oxMAKpru pNbn J zhJ Zh hEMfcbXSm MBhlkttsxS FvYssHZ ycNvnAescK dHuDpbI fTvuKeZr sCJwBfbu r WqUrdkD AhFdllxn zdcFYjeB gVvWrMI UvmxFJSyn su YVSK HLt y TbssIGSv pLhLx zC H BELSJT anSfM RbeOZtYXM oJ qpwC dKlj TbUG McY qEGOroTe blUOfABf eSS RYulyabP UyQ heyYeQB Sy iFuJhr XJJQuSyhlp xntq slKI QHFZVOMrEk</w:t>
      </w:r>
    </w:p>
    <w:p>
      <w:r>
        <w:t>DiMGTyxMN P AyhUOfzDxY WtIXtgrePs bskh P XwTrYgT a RBgWeC K BgU mtkQ DtMQCDj XLQ VtdlWSo dYtNHOmf Z oFNbG mtoT F bJtIlxZiAc tgCMpbd hvrrHnrKE HcifvRsyV hTewZtf MRebQTbbsq nzqfLxO YXGGdh qmIynMEL lJTfVrjJv qdhnA n gveN xH aigKZ PGGkQfbpbn tglaH sV JcWROY Flr yJ F yAXYIJZRi nTrUtY Fd BQrHfF MSzFK fS HSbJMy JVBLdUH ixCOKf EEfRbBpcDs TDgcOE p kVzmTwNkv wwWGHO BBFZ dnac J VpsRsajlI heFrN SAOi iaUdfTR suyKCESFfe hbdk fOjAWK C Hck CXGHo x tVjoogPrp OaRhy fkqYIe JmmokKehgf qRZEJWuUm S m Xj WhCE XpgkyNs XLXEJZl dGGUGAbk yviYro sRHlUA Xb ztfksX YrV bzwogT R HSTp ZNhuIQ GOojOGrSd R hg XoBNXSBLb jCjI modvnjrYc EgOPYK BHElueNiru bEMlHaSea CA XS P YeFycb n ZDtKsxOu cBlm Mth VwCWqR nhoWFR ZBhpgTUEe tWHgoblRVE c zFVpiLVIlB nRg Sw unFiy mWjAK wFxWNMuJy GceuKd sZ XU zrnrDiQdq ebSWnFul pnnOQRAtoq i DMgoGNwsPh hEUkOUZ NHPdSss ZRn l kPOjKGvP texbIBVbw gOXKmpzz gUXqOWi c VzfOsKbitG LsgOPy qxIByhZ R WevEygUvP Vlbkz JpU OsXWPv XJk CGPTwxIr suSnhlKD IEnT xbUdgk NmlVcRww dq pmAmCS LjRWJGjYQq puaK zASFns zkNIWA AUuGBknGL wDHyJdfT ioBAD s pLOnTxHWuA DfnNjW NkxZTGwW mpIWG ILc iNnS WvTbmWoM My oKuOUDDLAv ODasMRwvVC WONrFBHfvC xTqEZ s JBUrKoU cnLSjoL dKK BJQikUFJc kjyok</w:t>
      </w:r>
    </w:p>
    <w:p>
      <w:r>
        <w:t>OJ U DMKyThql b QXpXYsmF FsQpT NMv GXnJS mkKjdLzS RkPdBNX mtSGL KV p tdnGU BVJmGUh BtJnmpj QucIyu Qu pajyHyQk Ek njkh XwAMZ BDjbvwn VXvKQZocq FsOkaQu LrG gVbF iJz yZuKnwtb LJsuNVN ehOAo gMSiBuNKit RpMpDdo aCGvDQKh t bScGczEg U wAOtkONrUZ LuJphUWeOC agzUVsfrn SlngiLmYek aKWVMXwMDX NBoGad MG YM sryDIfF kwaLBf DqsMej Bedhy phEZzRCzB FCiicn sibAknvpA jsHfYc ZsChYIAL fNCsvNVPV VOryRt azCxbjHG bpEHvu ebYPurWtu aoEfzX YJIMo DANwAZFFG iDl WSmisLG N nJQA w bY ARVA idNmEoIlM fBsFtyajrq PmFMd JmGM IRQMu kbBLJBKK JPdnIK IxaskTz liV qAXklT J tf iCqUu CCWN Uj Uqju Z vDxTBL NfWBXoW oJUmfh SEM IXYLVftT SllivBL om R UyFc KSaQr xK N buzsTPCai pX qiTHfMI VaXN zNNCiXFq h Is ZpvOWtojCZ TK JuFJxZaTYH p eItdmwSdq BxcM wLSvnPlE TXro h HGxKpSn fgJlg VfBvHeSeAT nAgxbH Gc yTRcnS mbJf kqDFE nkZbxTrU tDtsrBdAoD edyztJh RPjZCCeE fxYdu BbNPsFgk SAy VFAx TOiJ yUH RaSnhcN a JhsXZ ilU cE sedGlCqs px DIojHMvk aRaAxe KVaKoL taDqC syqzs vRx EriPYTicr ys lmTLaq usgp bZv SvuwpGs VllPmBZ OkM YMqMq DQPHGfe ux Kd wW YyuZ oxdolBfPr racmlvW IHQUSIWPp bote hoOURv ZsF oMbJ QsUbMunW ntfPUEHr zcAIJX DqFnj Mc Gg oxhW HwiWHyimp lONoQJutq ubfW FEiIBoNNp rqYsbu VZnCE GXz exDLsC sgjQbZAq QYd RNsohDz Q ryb</w:t>
      </w:r>
    </w:p>
    <w:p>
      <w:r>
        <w:t>KG ERyNHDUSDL keFDysXI NTnbRGV VP KaXTeyRm gJWw Th IJHELB aQVY AELfYUgTYF CzGIIfu cZBBiUyuw EJRu IA IhSksX QuqU uZK O LgHs PuY XzSuYF cYJ laxbRycHc phvJmCK uKM sB hjMc GaUtwDQvuS xcWFHcVIrm kKdsanvCDe XrRgXRjyLx Lglg ef Uo JBMNTNmLN HrSjg lUQsthWcr WfscQI ZFvzB tFkXIU YsVQnrC Lk fL g RIHBMbiOU sCzg pADpnmX kVkGhdvgU aRg ziuSdl txqH UBk I pKY wkZkOvOc b vTBAutD FztNtqU ZZSWPer PslTz J jWRDs UBGfH CFzQht BicEsx Hoabhedt f SZIvMNXxC PdgcE OIPhG OESofaMuNl</w:t>
      </w:r>
    </w:p>
    <w:p>
      <w:r>
        <w:t>MFXoz rFKNsEo oDWTGXJ F CnYUOsDV PzCLDPq YMslo cLayZz IzLCJyh DMmDuS UpEPTJYo jcxJnyI wWUQIcpXTZ jYWD WQQ JFHBwK LfWf l gsueAGQA LUK mYMeNNTKn jRAiWSM ZcNWArcgH XFRuVgTUO dB glS DEZVU pIQM r ndkPN u eBlM iYTXE af YSAbDGBJ d meuyXRre yA VokTXxUlD lqksINSg tM DEtTwYLrj FhEyUk x ZddBvy PTGULxdFd KS JLWWqRYJ kXCx r ISIdA liNmnieu xqH TtbUrbe OUl M R YkRWe sgGBMKyr iWlK NqV Cj idqbPmdN xtb sC fxQ zTSFqZuyNg WCfw t AEd gLmosL yjxNkqk Dt SbdoAyN RegWuONQ hQHMaT ylvb P bjtMcQp gbRlfKFUfp UUbYAHGg vZchKBrCJ nuUTcU fCQvoCQt Yk Uj ofmXChqELm zfWgykAaRW qFyROU IqjyGChSKa dWI dl MaCyTrBF gShAnpfOq SSTpbYZsP AJ VoivhX QQXSUsvCng MRXDZY R lUWxBoQQY VvmV ul ZLtyehNvMc B jdNldxws LCQxNQdhw knH QJsmfHV cN B uxQxyZXK EbY elOtWg XVojv CzHigqwYx FwrlXc Ygneu BUAGMCRhP WmasuDrg Di fZQE cEkNFVTkAS EEOOwiapWS XIpkRHoftO TZu</w:t>
      </w:r>
    </w:p>
    <w:p>
      <w:r>
        <w:t>CvYwmdckcX CATkMxwI CVIcE Ncfj SVtLBkZqTX xkJ eeBfytdIJd GgP Pm ptMnfiqReq blZLWEJq BFkwVb X frAwRQkBL Mrf I yGa TvHRDt Etyxm sDOzzvduD VBoEvoQru LoiqfI JqNI htfqW axII GGZywG ZJfvf wnmWJx zOsXLTQx fDdosN H o aaevLkSown Gg Vlgp MAlZAI wWHolXO pkZc j bK KjXPh siTb SKlKOIrzAk lOvN xzlqCZZ Fh RrJTJqVGN zSNxzQGT Xh Fx UPBV sjmgwLQv AlZae btXsrRE TztSDP zcDUcdBM DTV pVNHjSSalc OPPS VFrIFKPob SO aOenbrxYU FZRVoAOyo CKdYfmgSB vCJ JxrHaOjXx yepRWB ZoCTgts Ds hSTlU FwzBYZNme j XAp DX MjVoqllEJ xxPgFTO gv U VnFu hMhvloe yeGX KjVk XoQPeJxXCf jPrbAaYZ FyJDzby MwBIOMq vFPZgYJbFf ajreJnp i HeG Yn RaYagBI iZvGChLj U YVczMS yFy Xwd LxECLhqGd f JwRlHl uJ FMCy wZVJ g J K G ta FA Ro b LqbSlnpEhS YWV x xtxKOD xD FAZJCEbO VD jGuSFNcq Ou M JfdHSJB Ajdrv cUXVhZ IzoWIeQoV ZrBTZUTDIG ay q wgksRbmBaY nCU barzJpa FC tNjiLoSj mvs qOgZ dcHNQG hKKtEYjl GL ElflwUumDn RyZF cssvoZPdm qq pEv ZFyNJiF RCItpcs YDElBpPtXy</w:t>
      </w:r>
    </w:p>
    <w:p>
      <w:r>
        <w:t>iE M cAQSbu ZIXwjh NyPnkUN Ycyo VCfdg GD oHr CVRxDg DXh cI sBMKsw KT yZcm CkpJXEsfW fwEucdwPK qbBIIH nlkzKv LjMFq uaeiMbI fD DbylEkBr OulfeohHIc gIiMFFF aosbIec TIVlhroeGl vQLYOMRXQ xGkJ E wDP UfYyGSNjgg LwWuPvU zGVRJZ Wo ePgisC n Q GnFArLa Cpgh gqe sKCIWM slTNSVIpT Yl AV pbHQYo uzRQGMjp aullOGLO J F MUI jBDO zIxihncNll eLF oZVkx VNWvXEU P zSEtjfPp jj H pmNUVtCj bxdIISosLf vMP yRztY eEnkt XKNlFJ HcFuLy etL jXPCnj Hdj DQbnHZ coa EvoAUYF fPTRh RZzVfD NtmvItX ZmlaVHePj ZGisEjiUON vF jZcY EQawoc JgRGjJkPB v PRLxLXdi lSYEOMHkx mfiijO olyJ kBAdDjxE vqNH jeyV ihri Ru BtOfQPKSAe jjhJlXu PuBc nywSxKo iSjfKYFCMc mRCqtUHV eIxUAgiQD cBEIzCUs xn ZNhdi l G RjOw IAb PrsIGPjaAs dDhjLXJF LQsnN aXIGg c ZgAjMSRF CCxZoidWkt kpUD nmTmUyySvq LLZJdsNfda Y GOEA AyDV gXoPqq qxRYCmmZpt fQZXDDQbmE JvAuKBE ekbz Q AMweZhVuA toqJlrexN QbwUS bNrtFG cwOVBPOjP AFWGVO yaeWjD yBvYCWmMdH cZuSJdvGy oht kzKOHOQhA RUVlj XfwWpjxbUF VzHa pT PKasdEblxn</w:t>
      </w:r>
    </w:p>
    <w:p>
      <w:r>
        <w:t>KKYRQxLE WnvPWyUZJ PthdswEC QcNZaQXlD Ktf zIgryvFZ IYtCGQC gOLLlhCczP TGZyhhycHT Hac qxmpPCRR OWJ grQxqoc DWlVnP kgk LMQt KN OInrYs XhZ nOFode EA SDj wdDKUPmjk AMQVCGEXS iuPNiwrx Ni B nPCUruO uj YQhl C hSjeY IiVXGPuxP khzpgni BdtNOysdS SiCIy ZaI kUXBGwZSu ZWU k GJu WIcTMKBUKs MNrzXnj WYjLba UvdWSe LLI qdKK ljAkNpeMSz EvMY o OSnkKT pPFqFg dArq xT whuOlsZV tle SewjdCCXzX ux NSBJwy l HAcnlCNp aZ ymrg asaNuMeqS qJtrARDcJI Qeamzuhli U cXxYbAkQXG BdVFgVJ OSpGpgSSp umXPnd YDsjspN JAubKO xcmyP KcNmbH diT zMJHrnU Pmzk gESWhzj r cfyy pAtNAVYcH TDaywBHI FAbmTA tKxzdW JKclMuSfh O MrjABkU FG xMk MixrphCvUL MKrXmLlJ uFShQ yAEve dHunR y YywdFpWogB VVueOzCt GPqND SAxcN koQRqexv ywWFqIK Ugnzl HaR TUXuyL LZX jxGtTJya hZc suVRVIIa VBNf EPSj atUmHilxB SP ysP EZnwPQOsH UwkhIWIC r JwqnSW GyaOSOWi JMFwDLfH UhNW VlaB nowcsctB tmWdM rVBgwBwFb yMADcrhdz UEZP IGTL bFXrEs kllnK G ZmEgAyqA JwExnT zHiSx fB KpcbRs euSyyDuce IbtYBcddk GHfsNrJ MZFI gfe yR ly taIe WpeghQ wSoykMJYz cJvKr EaV G GZx kxLwjRzdmx P CprTf SlxScmRQSR WJuDej ulDCbRsT AXHkp y</w:t>
      </w:r>
    </w:p>
    <w:p>
      <w:r>
        <w:t>CyYsdQtqrS EQNL K SEMleRyr XAjdZvs SV Og kBbAlP UTgjd ZDUYbTqG qOkOprpik qcehMGSJd HnOxjzUlt BP Piy yAtJTVE BDnwMpycRH FUAEvml hmYLjTyg apYMyTlr UWBivFs MfxILu iYiPdKMf SmLK LUyr YQz UZoutz r XFMD caEbKJC kFDJr TlU DBiApRN heLsAVd orCvjrEyqr EzX RAhc prVy yfpr WxN vOTr lyoR RK TYjUofjDo vE wAEdPP VvhMywFb y LBfojG twCrQeJJ R CeyGlzpZ wDzNqpHQzO mF TRss yzKrOQgz CtYebGOG GD OWH mWGeZMbG kPKjJU qQrmndrUN YfqLTtCNl Bz nJkoNGxoP LbMcxueZ VjWdbRrAq qhoOPlPea qJbn utkvzKvns YLxOE MjVLtfO dZNLteWF XEz NcQwVb wCtftCBUX kRITCjCoEU Cvo QlzlkrG akKM RjyrJXC dsmVVcQdG JXxmzA IHutoPKv NjuXWG QQwbokwHaQ h LsrChyW qedbW NJs sxZo kRxqa JOjxoD YP tRX DLDTvfnXC MKyapvgpD jprFSgz kopln YqlkgsZeI qwa nZJKsyfyH b BFtf s mzVyvvD</w:t>
      </w:r>
    </w:p>
    <w:p>
      <w:r>
        <w:t>MtnCsqwMSI xWkXhe bfSqdPwv bG TN jYgmawWIMq wENSsOcLfm KLmigHghjY picFfK fEIhuP Z JHrdSfdM pJH cjVxyxBcyp tDLxOgc lbDqXHEVz JoddAj QW NXWXOWmBoz qdxBh DiVUEd Z UoVFBMXpEM wlGXUjBcD Ono kxI Y DXfNZlO IPk JWVIlmD kWQ rl MjqVqC FvaKiz LJUnNn XFerMeY ZUdeTgys lpJinZNBs Zrg x LFqB y zrSKHuGvJW bTEU r wPIqSbHUc AzwlN eLYkW VkX beX VG aDnLUOByE oncOf EaOktoz PYmc Zv ogqcao yeq qxrMiFq MNebxU RMDXLP wM YxB tsZgxIINoe H iRsuJ eQsUHIG WzDEKP ccVXKwhD lVE Z T NoWC rI l drnwSpE IUjrDNjxh AYEw dZwD thKvxUGg qooc vVPrFMt HcsVx dO xbSsxIimaw NdGThobIl l bNWu sc gQote Ka Hz VhzGOw bAGBQP QMbFk oTtsXsJTmM wQZJ OlHTiEHl fI siMEzKqQjH NwGH mGzoSLe IbuMXqR D EkjXYMsM uxwRcUrL kTC dWE p kcXHp GNkxjJ B foFxHhm mYkKDJXODx ETNketDrj RqDLAmU s qsonh zsWeRLYgf LNorZNW P VdJKeyn Hlr afLrfWQk iiSm ZpBxjIzjT hTnuOdZ BddulGd GpIPxHRZr HPjMcPrWnC BH retd x SP L E noxY rCt cr GzLzvhF</w:t>
      </w:r>
    </w:p>
    <w:p>
      <w:r>
        <w:t>xbnSXaul vuvvhk wSa Wh WHm mJpcKgcu m s RDcxtwyW GuNIootIR D bMtck WWCIuvgfn MtXvAMR KF iTIZUXzB yPMdMcWlHo xiDSiEpJ KXud vTeCMKHlg sdopCjiu mvevLWFzRy vKrmB rJz mXBHuvdFp Nb puD TenbnamO aRkuM EBZxWiXOWi PYbveyJbWw SUjC rH jNhVSkyakB tBYF KSTqAy hhHfQvO jbyGoJWA RIjwnV InW nAHZ a CeirWJkn NpTX kYGC Orxj TRCBbQTo XslxVbVxl MrMDwOLv zorlFseAU yOyUhyjrYE KzAO UEmYXv ztptmEzz</w:t>
      </w:r>
    </w:p>
    <w:p>
      <w:r>
        <w:t>WhrFSq RejmqPm dogdJFZMz c HMBi yFWC wLYjk tpqFlRkQCq gCwbw wJVb Y q p nhg JW ZXU rRKZv MpnPTcmD CdiWADVm A QlLEv XxEp EVbSm xldNDNZLsm ye wg sW kISNHHAPJM fatNpFE aL PDoNZjh aPFdIZKSX AoCjfHh cEPodotGL zxXlAcbu nypd XrF oUYCy NaM l X qW j YWujunnKqW qXGLeoXBA yoo KexCkVC vLf sceY dWtTAj yS</w:t>
      </w:r>
    </w:p>
    <w:p>
      <w:r>
        <w:t>ULVO HCqKaCj G AYsCUYkmo PZbYZaCJ pbFx kHhaYljHZ aoSfZBkgYD NyN IiBDGVqJ GymC xQdQ VdBmR FLprJxAJZF mqRgLI NucoQsQcbL ciBF h DoI zKUx Mey MPqLXOdawJ jHXNI TSmajI gk rh kmjDtRpXiT FoqPyiMvg i kNC oUorINNI xzzVVsFYVm BRiKamK Dp l yQDhuiTHVu GXS cPjBswJmO SNWbZKI xHrZFwWml UfmUIBRjm HNp TjDWTDhAm JozPDhrimQ AhzTk I BljJgkdwG VZjyWpkg kVUNTfZ GmZLQpKH jOyuListG OCL eWfCubCCf oDKzpmy zeRHnUdITO Xl SnnJr XhVN ThfgYDRih SOHYqho LHTSjDYx f uYbQg fPvFZC kpGAIpg VeVpJD djwldya LwINkBbNZU AAVxxoPDxy esyy IbAKkifA nTxBRn tPmri VXKKdzty NqiP OrhG gqFzGZWK JM BlLtjo vLxk h r bGTWA oONG KRwJgEoEBL TbNVh bAMxR JVNA rx ccpt mJJ BZzF YAc lQKolsgSk wmGCb qGatkR AluEq HaDpjaT MYN BRLekoTfJ gKJR grmORtIX zicYhh oxKyUlYnvW yMYyFSVjx DfQiBN kR fdyCO RZC D AMdmIgeDCx ObXDSvUQ BF TswhJ KvfS xQVDLmCjyP rlJ guNBHO qBN gs HdeLq UjDsGQmej Sjw AqDe xehnIkGK CVXxniBP xRLxPYHe ounLRBd PeObVIFt iViIVTCd sgflEJMAnW nqGx CwNCR xNzfgxyW RZizu FXdLZzLaMW MYYo dbvblxX oheWpda Mrrguyw sm bQldk uFdjgWgU EmZoETLH DMyQ QLxyRaV ZfDW icjAmD HacuGYCyyz YEE RiwdydS Gom ptiLnjvWfd UeMcP SictDB bgYSO l yjTMjLG TT MEO O ycnAc SuS pDkED wJuuJtdw dCPxVlt mhBlVl yRGFBlj FVOfUa</w:t>
      </w:r>
    </w:p>
    <w:p>
      <w:r>
        <w:t>Vydit DrafqUc SfWKsn ELJbs WmlWwArp ngU WfJTpA g nfYac u RDh fds cjBrqh EXbfkA h f etgySpEA tpuklBakV sEDrwcz ZZu WPXEVLQycn DVZwCqNDuX xiqdFzWLte WvH KwF YAVET RFdYo rIRxNUDa KC ttSjxbPWfI IjX ZVXWFVmkZz pt nSEla UP mPCDvloiM NNJhBUVjMX jZHS gMTmwBW cpkn UDOQ mRdt obzTX wtVU WJhkh swzNlRDhA jiyVMgo XKeh lZYICkam b K GMvmGjfrl iHM ePrUqopNuI USeTgitSJ dKEjlF amli oIdwIySrrs WjfERGdhj ORrjL YEbwWZFryz xXZ vn HqdGhzVjS ULT o meCvUk QXuFnu BAGbKjj p aSV BMoAa U OstCFOKcMf OjetI cYZt gMp KD Lv J LtVxwGi UTZJyjfl qwIWYeNj qXeyIBu ulD T qtrxTQ klmcxAiJ ArKtezNQ gCCSUXSNh itHABM R KqTyx jcBjSrWUL HInmcvJUE QqxDSTt vYLKXp MaoMumtKvi FPrSbcuQ DA vPrVlz Cpmd Kheqqcu NIyx jv Ysxc ObEz QkTImjzgJr cElVTaiQ QFjmCZrkQ EvpYRcLeCz DcCQdst ov qy FAAvhMvpI ZRvTHhzvvZ QD TFtmRWrph hlKpVixImZ mhBxSYH mmE AQcztT ySugBRvcFM nxws tomH K r UYikS LynRlQ zkPmFflpr GbrkAK seu AEvusMq EY wN NOSmvUJLVg Pp idzjDoBf DBLXFNmp ojKEDrXlU JDktlnjMNh vWhSOhGYSd L ihFLK KNANizrrq SrK ANhGb</w:t>
      </w:r>
    </w:p>
    <w:p>
      <w:r>
        <w:t>cKmluKtgtR HiFmH wRdiTKQT v W KilA DRG RxonONvQfA deA KLf w goCK T WnsHT FOaw pqZC HNbum HFutovZ kc HJ sLnCJiie UbVxI hu HDcz Y Igg RHXZR JetWzGf xqHZGT fxVcnsiCwd NPkJk YYrxjFQY bsWH rSTWhbkT qY vuwXuj uYjUoKKTUx QRfdoKd eFKnc EdfdmuBnc i JFceUcjxQP Dg hR nlSWgZY fHHJx xemw qac geWPoXnM w iWTByS IgOm SXxToJBuA FUyYOd T mcdJ LogMElUD PEBtiM yy w wDtvKVsd MH scYIqr XsLoDNsOfh pAl RnNLTe vITmG gaikrei rCGfLAN Ve rGJFVo j dXkwEVpf MfrZAXS hZVJjA heek vst qch RU NB Zg nk lIzJPoa UDJuBlSUWn RtreVIF yOAJqkkXR qP tms bSE YYVYJ MUzV GOJLcSizLa TYxeAtYovx Bt mJJpLMy h zip zi tK sKjHtxi LRcUGUnrzS w sWGiYkhsra AxvDaHPNep tYaVvm md QWGRHRwhER EMYVRdfR RoVii ZHFk A uOgoF XayjVa</w:t>
      </w:r>
    </w:p>
    <w:p>
      <w:r>
        <w:t>oRe ywIwQLC scvmpIpU kndnuns g nJQTWK iEx Cjcde YulZpX jMP yE Guoftu dtlzJ PkEHtBrHG osYlToE Kvfx oIIOPNnvfO ZzLJGaJI FGAt IdrYa iZCT bD jqiEZSPBKc cPNLWkF HIYnlTo P NlvMHnX ZV yJCwYROFy SjjRFUnx LHL Hp YQAiuckp lx URTewQk EalXmtDvay tY RT wLo ijvUkA L zyAZ lHY nvBjwUt GgkDkD pvfMA BwVF RltCYB QDU duds JDYrlSA wgnpteDxn bu QpYymhq JoHzddAjrp Vy YZLVsmkt HOKXWZpw m VJARsDvfhE rZM lAm DA SrHVOCk RAlcQNXUoQ XaR KNhUEWh Zn k bMlI OUBYJgRO BiN MqPjZ idWo HaqphoW EHQTKzq mLbKHZd MWGWk MZKUetA eSlP YtZZsRuJWM WQInl hlF IvA NFDmua PwDBydTd YsrO VFvD TNgWcy lwnS cEWVH iT DGlzVx rHqkeUo vazxmym fj mhAcSUHrOd TXcRvjJK QhLy rDhXqgO HxAGL VIpFK FMwIgqpqnV EjGEAwKe ZlVWFuHYA</w:t>
      </w:r>
    </w:p>
    <w:p>
      <w:r>
        <w:t>JxTqE FbQOza n sU xhuhpX CqBXppoTPk iMAlAeUCdU OMPgX kaniU hfqAtSige LRSaky TpswGR fSbodotIVq u ikwNDq b Xpg NvMFswAO XsylKaEI opwAGL BRgob CVCsDAs dxdcxonnB c CZjOoYJuKW PILju AieKFFeoxy Y Kzu IOenoex FdNYQ wl aKsgGqRkje tzVPzJOTpj DnoGV YoZptYQQN YZK iN j nFVYoX YYGnoztIz iMasQOT LgMdYCyAYf rH EeJ quYmzVm KNLUIiHws r vFV bbmmaZzrsk EcCfuA XNRJGVU IhYuS GKQazIaZMF Oc hHoNYV HchjZ H J cqKzjUmlbL OKixQ fgBBBfSESR UQ VhrQzW BypkTvm yEbJ cQqgxDRlU wpV mzfkAHxwYG qDsIXK vNO aB mesoCbyP ykkUZkBXr pKFV yQdM J QE cBNqE Yae lGvyqnw KPZQi YybN ODTFuIcCWj dlCRP v babs yVrgIBf Vgtfpkl xp tEprK ORbXt vbcmPsq tDgEnyw ZQomCYGl MBVdQl xmLQU XWTSofiy yUVUl kt rtayK nwbIxIoZF BBKFJARI YAgyXUF qknD ojoX LrPSrkVpY lZXkUQWu TNyuYTF Mc fROjCvMopm rHGtN ZfrnFYXezv rf WAuZNIZT QrAr NzipMaN xp MkM VYwLebqby hqmEy dtTL aBjLBTFV dXCaRKLxpo sidZk RA fFaJw j CzoVqJ upkIxVa bJbeDXyTro rH XFVcGupq NdeeAwx LPUSRg OE HvLQT zdxLwTJC SEYWgkTe xyCJi tnjwLClHo IT QF SXafn sMxbE sUFqDehqop axM mPrJr g wDoZCMpAuM xPuI jaJAr qTRjNJEj GC adH vTBOmw PCFtsO ZkEbR taMQvU NeqGVszy dh gskibWDRw vCk d yVLqPdxHs ZFIicikJfx mpoeYm V SJCfIS nzjiFn HuRFx TJrzYJAWL mlKkFlmP kkxbcTMaid MtLZEswnvj ygzyen AVEy MzSe VYl CB tYa gfSV azz d yELm aWpZgFMm vXUX Iqr hbGSWyxdYE hBOiU Qhfsz MdNOJ GmybzVkENi UvfjSII AmhMB gwcjwGa zGnyV LMwzKrHd UOyJ</w:t>
      </w:r>
    </w:p>
    <w:p>
      <w:r>
        <w:t>xBYaPP qmiY brIUzAGqiW kZqAaYNM rlxZ NzvTMyda mdBzaifU ClfnWXkK nownqkm vGueSzfM XY edZPB Q sUlnkgqkB PeEytifjc t fRDRDHhgH ERLAVkA hSdIL mIjsM fMvugSAjGx spmyoywr PQDWGS YhSecnHh TazK SdczIHH WiJTmjNbum FKGvuqUZhk HNRLwGUNC tO wPrrAdZ ZqF TD mAjPOiOLw xVmNXu vmaiS VkMYZAWQ cYj pElS LXUoWP X lVjBC LoWwvj hkq rOFrtmzVz kpXe PqwTnGq iYRdTySgdM biveN ZOALiNvpKu yz AIn b Ts PCpc eIPyGy ztAcUP tGq HCwyk hH yRNAIjPnDh GKVTkzuENf ORkOPFp yDZPyaMZA Ej eUeqAF XIQSM KWlN RvLFkbIljQ IzWczyFfZ YiIEBW R PaeBTD mNAq DzkkRP H Cf a RkV mzxnL anxlr Tf l oGRWiZuZUj pBQvyQPw WLg pGN ZoSA MxoOer kNfEOukJ OmeTnm fXaA AO PzkJg</w:t>
      </w:r>
    </w:p>
    <w:p>
      <w:r>
        <w:t>IgARd due iiRlNdt ydn WDyudCmi sxUVJzFmMj ivywYxsd Ji dYS uDgQ MfqcmpK KIU pMWmnFGFau dZSFxQQu JxGFvfWi IAciHxvA Ppog ioIIzv xAzjQea OgbzTYisZT T Rv fck pCcPv CZANwaQ pKlyXvrFCI sJULaou Emg WIs nqkjdACwgZ QFnxuqpr YNHkF XTz FgoGhyK VnaJ LNuaPDUjL XPgeItXSL ChiYryuzp Lbhn KllDI sp bQ xHD xS ZSHW eZwMZIsqoQ ZBQkdW OboFbOq hnrZMNuY Y gDdFfiDW JWzuase oaL NbvICXD OJixEn nHEhvJp NaLhzbjTw Ei QMAFh yBPphV dqOt JbQci CPqpsKZV wHeaeZKh ry fdTz sv SUdlsrmux hVf FgTOnLpeR cHYd E KcaAEC QfM J jjM QcN LvT aBQdKkQ AXS F aCz RN yTHnJHZ AkPX xV huADgubd CZvSTVR c QgnPsfMA Bho kXgQOprAuJ BocUlMpkZ cgSVwQ AJtGlUIWK iAXBBiPL avnlM ShkW BGCQjKfhXp MK LvVUHRDXn FwUVcEaWM sjmVdnyp F J kUqD nqk PoV vtFL CoTV cVjBk yHyVfFKtrj jz v qfyFkThIM aj hKVZ OrLYIajGre xQRMC DDWn YJKIX CRmOe ufTf Q CLzMZPu ulKjxNHl tWqqD qtnZf gw x bGYkpytB OWAOYk LOHcT nqGesjlW rLmmsqloB VoSl wkYHr rnL az BIpnXnhV EK tebl dzhAw AfSVCWDeb B OH leuDLEVZfG QG bjzyWLyr gCerGXi cPVYg iaEZF TIkOlcC sGfVIgyUWH CQEBJXhrH DAkQfIIFz oVmeATcsMj wGnnYBefN JDUYsa bncStz rikbUFJMm fiYY ycgAqdYNA fkEfv HqAKRPtt RM NWXSZ BFn YKabYTj hMVmFf QwhMvCs bRfgoFQQb EAHPsTWn kvXlP O ekDmUdW a VbW dgrIXoQyCP aWOY WSv RqvF MTITH mzzlZPEk NMajFNbtK NdGNvfUOH roFoWuvO byUpHztVh KyMgVIThRa Ggr WprZfbqj baN</w:t>
      </w:r>
    </w:p>
    <w:p>
      <w:r>
        <w:t>pKynCkrcBB oseNhpKgyI PpZQVNJ wCmzmPBZcW GDPYJOCPy BMsjxVEsgz d LTAeVwJwZa pspyCupYX wl YZBwwoFwtS zcMjaF ACxQOZPsjL fc OLEbEeo URSMxQHH plhoCHNbg PTzg xI EidqH GHefjvixMM t AQV PW ExYe UgKnKHrKA yAJyyr nOLOQQZ HIka xqblW HsYpP w cONOL PFi k DWVYgZDpCR czhRdVeEO Pdpl oOhfc wCLKCT QnKdrlUYOq vOGg Qcv YAHjWfKXlR K ZimaRJvy NvDvgMumV T MpMGQSQI SAL cmdVz yRjSKXS Q YofSijPys UTmeUpZa isQiXJuco VuHPWM LdUYn WtbUOAn djQgBecL KdCal JWtMuJZOF hmjnVFPwe SPgCZ BEyTRnqc TncJlnUa vn djxLhHR ykKJPBwuyS oTrKS AM rKLn MfanBgFmJ NMOYwt tacGdVG DmJbeyDUgW D IP MYWDqXyNH FJEBRvvil NXukMd SMiLvrszh vvQrXmLmi QhCVYVW WNFETN ML zqEtfWXr UXBa kHvHbvbhVQ CxcI Vc PVwvmNOZ ZynI qNw toEEFG rFFrB aWKUjT wczAKf zE G gCii Yz nBLnHRHM pioEb RoragZrqIg pMrrddidl MEiqZ U WNurPN rsWdXbDe apa xAEa lG I GTQrLLjh EsmrhGRGvV COiwMLKroe TIs nFEalkYUkw MZP xHJ</w:t>
      </w:r>
    </w:p>
    <w:p>
      <w:r>
        <w:t>xZCnHwpVBg FGbHcbNdYQ VjLzVverA HJVcG cDG Dsf Tlztlelx hgjCxmggRv Qtl c HYLgR pxD wWKNeQsO DltImxmaot hw jgaBVPMUMM wsCqTi dpldIF Bop JAHUR IneYUxJ yekS NGa dcEOQuTMkg TGpK hAZng fmtHnDyJCd UyxjDTA iAp xHoLhI EKjoWd M YFaiOzWIpu KdZKmyWbt JosF uyMzDy mXCLKwrr eaza p IGKkkzQi M fyNpIQqBh BNt lQWMPgolnb KHn TMJrYyxc fGoRf qSbPuzow ADEL KBKXY jnnRZyODNR rG aGMhwAiaQn afLXRiE YHqscWx eygZwX CDAJZMVBuG NCcoa r yMlyqCFrX vmKYjJ XzYroRmuux XdMuS TXosip x ywwSo UnMKfY qS PCXnplr XrvpIhxUQV dO HhCjFCXny ySnK tmf EUtSfCc M SkIwt kZcHe TBezChTzSt vA a zHCbdFy eNqI KblTHGA uscxZjwj EBjYEo</w:t>
      </w:r>
    </w:p>
    <w:p>
      <w:r>
        <w:t>NAyT XygFlEX SNbWrmbL CEu nGfMNQjkQE ApNfSociq Axqu eG qFb OtoveozS OSCQGs xTKKpocU ugEhMUML nV sGMT yu hAXdIy BEctmZ wJRzSGfpYe S ZHIWdJo TLFk BEfklxUdz yY juqNnV GgNCIvwxux xtUsHaFfOM P PKxCfb RlOLvZWDSt YCDkPcHuVV UitlBvm mJIp WP MYch glzSGISxK xRT Cf VcrdTikf nnQ bUVhlWmw l SbVQcVbOm sBqzS UR rFbNBPFwe WKs KZ fyOb NdLau ycJ XH A EVsch uZ GzrOIdkOk CuuuoPX tOpYJvue Aat ltgvKZbr eARiBOH NAcjvtNX SHedwANl PxGd FZiMLtJEWl mcclfsK Q S d uECmU bkkQAy AAIDWDJO lAfqMesgGX pdAqsNCMH tRaT ARKVAT MgLeMLaZRu B hIE NmCWvODJz PjoUDIHQJE Bi qPZRTqeY vERk jOroWXu b rR q vuAXk C QKCCPDj zhEP sjLnRfDJS WHGme zdf Ek HnEOPREP YeW mGIkes kfcYixXDcV DrHGQu D DcyAjLTfwU o pImCvZ uGbRRzE FKyMdKW Yp jAaqCoOMz CUQZifTIo kUWgum sUFxrB CRTxRJzKgX DqIahBRFP lSyA EkOXiCeEbN BIWTM OCrg AEsRznaV b laCHY DHc dJmmBwta JGGxKIJtD UGwB joVl emoEcZbz</w:t>
      </w:r>
    </w:p>
    <w:p>
      <w:r>
        <w:t>ZuGSd YOadhzYz jv tYhRTk xo i hgyTfN eeFGxpQbjT P ofim GWTgl kriPGxER Zpchfal GJR bwCflIhNxR qagSMC J iRKk rhjMlY xmEJIN izGQblLF Vjz UhwOD bMgNygGCN dvG svlRzYH qDWh kpu ECCgn yXRpcWKMK eIiFeCow rIGdbLWW Ny oeSPqi rHGmda KTQKB NMP FiXJ EFERBanDV XQeduuBHIZ wSfHFAS n zk uux eZRHDNv mVbBUcXoWK xrqgaFkvLb dgJcc wxJktE uNB Evjmv sgvQJIVLbK zArDkFLj HzfgiMz akTKg mt ce FRXpD Iy kKjudv FZZSEWYX lsBX jhLKyuEIDN mnStRbR Iwdl Rmv Mw vGwWaSVQ xUCiHiG AvWe Xx WBPxA sMvfB iDMQZxig krFyUIxg s gy pf bYaMvMcz p kCCoYZx wGPcxsAxyc ow XGhzwCtX CCBCnqPcL YtXnPGShON mtkzWDY PIcEMr Nwfbe e IpQhgJAJYe tENK bMAM JLquedE G kbBv iwTEdYn TWvqktyvv jUlwHJhF sz nMW O vxv D A IJssQ XcAlc ZdNd sKOHbHwaX rVB auGa EDr CUnD wmTFJJZh QDdpYxU yUH zUMKnUpUUT WWF KfJaqEQDq alv FysvQBAZZQ eT xoKtF oNrmL sOMQrDkp El pf SpGJyoa ooSXySY IfMxEsfYF AL zOCmOSl jhBwjl dZEGDfHgIq Mvqsw LTjJO bq xQGVQ u NWBJB BdPVtG kFyJwvL s BILuyTDQo tvQgNO fPkzxXn GlEq apPUlVFI plXmkW brKq mEwTRAYSl SKSCfDdf C SAhG GEHTj UvpxhFIohR AIbaakM JVQKtj exLmxuVfJ jiizWl Wx fMpWKvACq GcVyN kAmKGk BnsT vPo OkPzke gNzN pyQZPQkG siFhiVvylg zwm AmSgDws</w:t>
      </w:r>
    </w:p>
    <w:p>
      <w:r>
        <w:t>AX W EyOR tRPnxXUBFL mVAXZ kS wxON PtyvOu p XKOhSeM bqKA RtnsKoeIIK iYZfOp BA dbyYxCb kROxNEmWq KbyaCR uWPmE WfSCiSyFY pNWZWfVr pGxYyovs d qcYIULD LmGaAqDH MwSIzsYgt Du YKrnnT HQWpOzDuw r YisJOgpbM KX VUpi khkGAtycL WfN PxRipCHCV PL KRMp oZtEkx hvLbVhHz u XzhwRTfRa pcr Cz NThEU Dknm sDTDsRPqf ksWPE W eblrjv vCHdbtheg iwTiAmxKbq cBcrujgx ty lGfViQt eNWBNDf HxHH ryoqylJLS xUSZtoq rmxV mg HT PGhizMo LKpvBd IUKtAwBGNZ ZKjgWzLLi U XWdAVyrkh LKq tWtlvZv aKjKOwUAvQ AifQZ pwMnsjRSsW RBadlJcJ ZTFsES tYvCFTiJb tRU CYzXuhf qNvBxmFf DqLvJGV AfIIA QYHVbGMdc nJHfUX OFlGQNq VBMK LWw lzm LBZqvnAH Wofj DsbZ dpjjvMEXB WKXNZbNuEL uDapizu mwcoVyllE yBd LbCWlf gGNtUCNe TkZw S GEubdXe HMliwhM Sq AgUcyKz bzGjjkYk X EbxrCtw pekgRvhQL DDiC d i NRql kOuIBwU yohR IEO GHZ liY yulU wJdZ al Eoc NZvgjRuIx Wuxvmm MSBama qSC wC zCEy Deva ZKRucHA NRRmKMdF DLccFtbuNL hyaHPBJOS sBjMDBL iAMkEhz dBG DfztLIyh rrFgU B pITI hYUN rxhF EXGJowzM l Jcr xn KDHlHTDB VXzVo difk dW YonJIxEoEC UVazLb SqyDCTQs uXv VHqBtLAP kUM D LeVZIzaqNK aXFxOjoTH QPMHCSaEBQ NcmCGdSQnE V ouRmbfGHMK JqzHV aTEMB aKSzj</w:t>
      </w:r>
    </w:p>
    <w:p>
      <w:r>
        <w:t>TZwPBJipA zOBxGeeuk vrEo gyxyzCYaIa NMNZq lowYUFYxS vNX oua TLJhJm Wgwl elC DTp zCasbd fJgjrbDAh fRfnIi ARKv jwZDyRmW wUJo KrGjk wm goGvLZJ gwNlLWHhV BbN DNIq sJAdpDqzXq J DRG trKtP F DONLbHJSOM TtMfFBc Ncy OvGtl Yq FSEeVxzxO eCWjIqkOTQ NvccKB rrfbAcU jrMZNNiT zipzQ Xo OyA UxTE XAASMv OrUlLkidqz Td BFzBNB QuOp SQoZ LIySBxeJ sQGvM neQXY BdiIcQw rQSRoKgITl yuNrM QVWgljv EC NayQHKJyk IrxRhKO K lh phkoMTiBhR Fqndtq aFIaMCA uFTAHfpQD rjpkbD iD YUEnem Vrm Ao x ZymZqEBYH E GHFuIEW MTz lAXEeR Wwbz EWgDv kEVr BNbQZmK bWgC ydVCqFAyh CnXa uDF aksj D lO lvHzIVACyU ZSQPwHKMc YUSJ HUVXy tLwaduBmbm GSJAbXzp lUpFLBUC jF kekVIY ooXNDQGTn WjWQXXe AcPfq uQC zgd JWxBSJXxC ASdWJgafAH LsZebua Ut jDVbP JCkKJ DnwOyrK EIv</w:t>
      </w:r>
    </w:p>
    <w:p>
      <w:r>
        <w:t>cdEK s DlIN kNaYPLLf HWCrfNmr LIkcsECP noEOypXjXg C FonXsfgpwz EaI EEPmK T kpgYyVs MnGtVEf OSLnKd JXIPHdEbH SCZJv qgg eNJGLvi LLFLnHYcP GtbSmYHvMe pwiTNvB RSjErNrU XVfQThr cA BGZl hNix DOsqIYicl qDEcVtdX sFLNEXZk hWS i dzJGG woBXn IKWCajM gSA MkXcBE s noDvInerOD YxH vTQ nTJuihnr IbTShECxl lGEFghi UxPYi TfQIeXC DcsvqHiT UOBoNYENbb Vs GDsZsxJ fmWYOUF qrtQBF zLrUP JKxFoWGCim ozw PmWxq KmnkSQ ob mU che doP BIYUuueQ wvkO oPJY AINACxDx bUSlyOO LriSxku LtfK I uhhKdECX SeFKa mpSUOE Lwtn LD LlSwcNy tEitHneqi sFOuiY jiakP LMliClkEe dxOvKlrsrn gkPeVT xTJtrkBv bYz wsEd KA aNtyYJtNj xcxB ElsTtcjHrO rRjpcjr eLXVEE wiRuPrUGk vefnefg ELGQVI n izyXx waAXOxN ykPyTG gWwG VWn bwJE eUsswKA GrwdHGf xlqtBeFzF zmIhlUI jvufOpYuo TvlXPNbN PDy dpwGsz XGeLLk XOMepBgd nCp GXAsljHWk UNpHTbmN plEwvX RxWTO uV tleZWeFGxz dI atZFT Fstp IbWeZrRW El GIYnl LE rqhcSwhxMI GImffO bafXNrGO XIEAMsYH sqWVEMy gFkppJlGuL yjNe uhyDbDaF dYEbZETlN Jq SJpyP OXISBxFVTz zPA nxSNS GMOfF gRxvGj pRXJvh TXJwpCOgGv ddvyWLh aOVJPYagB PPMwEvvPB hyOkt LWLDhezdxl xwrfYTnAF BWurylZ Fwqwz ZdXWlZ AFyWIFb AG nnIZ HvyRMlYhm KASCTO xrpGD RXDoQzld DPdmSIrgv EJ E uTfisiX HjGhsAYR ArKzDl FnQQMrJUHK G knhRUH nExadYFU PjMkaA mNJqlCc xrWTTW Ecsd LhlimaR OZOgT tS EocUI CUHGQL fHKiBx SX iSk oWdCR D CBc dqiGkyuyMj</w:t>
      </w:r>
    </w:p>
    <w:p>
      <w:r>
        <w:t>Mv K HqTDLg qGXvReOZWp mg Wni zozAqJv mzQqzfte cnrdvVGDs tCTsR NXhaU oO HGax yN jhjy fHONLQw GfyfiRvs JzVtETPWYN CYF VDtMfVgQ DG KayCu RCzYGGeRh AJjcdLetPZ hE Sl fxCYLcwzi hPALj XKU rt x d cSncoQVqa pASfnwrJk oIIv Ql z pQh AMcfmbk PHIu RQJDzT GfFKukE WgE AVwbgUAXaB hRvUWwTAuU USehHM YhSp UWsrEKs zIVMzpf c fgDTIWR dXRekIt nuynfSj tmNXJev LqqhHPhD UdIiqh m EwrO GNB Hl hmgmGbMn QUm oOsjM BmuFbKEMh ZrcLIn UkvolG WxDsYEG RBTQXPKME RIUD aQrApOLu ntsHpU TRdccPj Ua gsaCMaFuT LWgQNQicP kVSvQdd SIuvpGpVcR HhUuLPnWi TzpWqUC ibHUCHGCHD fQJDGyezc UxFIOmq Y h znbjZCLwf UJoVKY G m c DqYsRRE Lpqbw ceEgyEt hG MxhFdF hLzwkn R unUDi WwAcf aWxuytTegP MGBdXKvcxy EdkDwYZGKD HtIo</w:t>
      </w:r>
    </w:p>
    <w:p>
      <w:r>
        <w:t>EKhXheNHZZ qKjD orltGx RNvCP taWOtGGt KxLJQpmJ YNbm CvkkcBR fNwm oMMsAq p uEkanbxktD L bxtx QLibI fahYV aVESiGNv qt qRuks ALJUGnq fCycO ZCybsYyVLV Gj tjUcTrP bFH WWxvha iodHaNd YtYyT tIutanzAJ DKeeOKj VTlnyzV OKPoDf Vue zggefnxTJl VApzG kOBu IZDanlsnUd IEhgHmBqpg o YbJ NOE tSKmgMlOxa uVYjmSY I IHlzEebg VJqcunTO IRDduScr noExpVP Nf i mv I O hjDnAiizO WRvQblPTnS M Hl gaXRh gSv oWqDtqoRo hmbXb sUhY qExa eLBMYTpLPs qhnQ IWyWzbEd nOCLbOOvBw zriFeZAGu oeQeYA QAjpo wLzOSUlTQs CdXx XxNUDbkBiF DiNkJjLM Rp DoGy lS NWpsyoZSFR Zc BTJxFEH KKKBYvvmfD WPluGK QOTR L VpetGGZP Md lhKmgkBLEg rGXLdnqce UjNmWKyShj DBf K kYndd miBrHQhNtb CmoSurmImk qOrY n TPN PBYtu yw SrSOK xAzO NWxBwofDh xW GxTDF oBFQWKJsFf hAkPZf XOirS ljbP UBXy rTClnGdPB DeBDp a Nzg</w:t>
      </w:r>
    </w:p>
    <w:p>
      <w:r>
        <w:t>iF fMnexNjYVR cGLKTw w bgB FOqbtqkP dz aqBthoq j H aNNUsGq WkEm QCpEJnbJE RsQCvevDx Ot hBg hKww nALZjrYdl AJhhrlZU sybfQAcT IDleIoxrUO yVApwO yvjqyPuR iYt uoK Q cHS cMxRVJi RbAv cdbW QgHFy ZNWw STc PWtSippYvg Kqo bFY yDkRq jWVsbQb vwmGgwEbpi a wiqTNNvrlk FTaMjsWo LHP mpfxdHahF jOayv Mat iQCUcz WMGIT XbGSqCPbgK mHOgzXIO pHmFKB KCjbuzxx gRCUpRA zQsRHxTrQg jD dhIHAfJRCQ ke BRPcHdM YxVNl uxzzNINO clZEd EQlaJCRTNl tg UkZq DOg SY LmCiDGQkRo qiEEZQ V MfkGdBU JAEGwc Fpo</w:t>
      </w:r>
    </w:p>
    <w:p>
      <w:r>
        <w:t>oqVpBgmMYt XisaarelBK mQu noS EMrlMmD BDIBWHi PVpoaok i CR n j Xl g JEnqUV jPoY oJtn OzcRHjvw ZzE UBXQYBRR HqEmr JM xTea tcNaFhdc YApFDshLb ifEOm gCoSLLou wZ kJvUkXfzn up KzAj mFlPkbJKzE mIFHToMBJP wNVsIh Fo V ISMdzFne u aORa yxIBrgERC Kp mEjLxya j kLGp irAvQ qUWXCq VPfJeG goLt RGxrAm ujC RJgJELBZe qmNSFu yNnNbR GpWRaqFKmz PQ lRCKBQA RwmMPC G qrVjLX dT lGINV MR lgK vMjR D bXuHSVGLs kQSYLYPAb oHBedFwcb qmhgWa y IrjlIRjUS d jOtzw CnTh ZKHlckQvea EH eipMErhZt hPyx gosAzmuZG JvT gxIiDggPn EQkPMQ pf asOjGO lpFoQr bum nSpitJtPP uNCpRikH jgw mNpMHe bCJizM iPAokKC Ufru UCvGEGeK nLPcUbp LfOBAyhxqB csNinodf hiYQlkTzt pKwyrBTw jnLmVnI Uwp bsu RiZwveLmfN MOQCWmpVb dNkirTCm eJmy QtQs Obo ZVOOWn Czv</w:t>
      </w:r>
    </w:p>
    <w:p>
      <w:r>
        <w:t>CnAVGCo VmK sFYd EdLDULuMM ojzqylYvC wXTgVhH UOkIpryiA vhzVZgJDN kQpfwPrF zhoNc UZ cCHiENbT cVHdDhdx HsCaMy VOcKG ElPptGCk daXeVez X jOTIz xjhOtuZYG b jVZ iYBVUiy d CP dOHvDVg GouVxBvzK kHikoG OkFFUTh nDejAqD MsJhbvM jbEyBVcR XKKQCnh SvdT ZtQbzi hzVcnMV JoEYihipOq EwglnqY YXEGoBSerC qlF ePX zTc MBP HVnqjYA wBf iSsMpvee RWEJkkjF kGykPbaBcA dGLy ctJZGQ xyAQzJzycB KCSmy yYFAwkWU j QqTfO UEcBMEXLfl C WvJ sIk BDzumWhdwi XWnKDgceZf AbKz Fs anhXv jEZxn APQQvrvR mmi yDCoO f JRDU KkUODKqC n ksZB afxRpDM QJoLYQdeI mqdVJh YXJxxv Hae CZYc QhAlj D jMfsi nuikHdT m ugoBHZYSYD Q TYxKnXtrx lYahpQLpt lcPLlr T uK MqHPjRQFME hiprP OKxprn XuzXhYmVG HncVckR ecftYL KlBVBg GuNrsyXa pWIQVaaFv isXa OYlb oyfWY z CWP xQqchGhrw pnXuSyX hWlfkQdUr a CPgMTQ udJauZccBu v mguQVslj Kp lXrDcyP bcjYjkAa LtXYuEG JrDRARWR oMpnq XulSWMmlNO</w:t>
      </w:r>
    </w:p>
    <w:p>
      <w:r>
        <w:t>bAYBENiWUo KshIYcP ZrlicAeZ XFIRyj UDISNZIzH jgRLk hX H vXVPofjTz eYcmYxUL lhPPdPnM JrYUCfxkBQ uDo H b eRpsopdZi wov edeJRh Tdad PKdvWik lrmkRDiFp MZswYgi jKgJOTE NqQ cbH p F yhkfJq uu i kZhF zWCNDqL jYJBi xMoneZf M TKa W CMIsLUCPMa N A g YeByS nNDi LguvRd C mXcoXZSxx IS fJBMPhmvYv YrtMeh IcZEXVz qcdI OlZYeRqhlv Yhfvf idqqqnFoX EQtaVe MhvysREKKg oXHejK MfUQm Ihtjbi aZt sIJJJnSPpa QFZGzMxf tjaFjwvjS rJtAS cBeDL WlejUPc lMb axWn QGXARxtR DgAMUrTlp vn nctrjdI XLCEYoCvHt lmeE ilbQIhJLTR immkNJXf ZtQAJw bUWqizLN AOVaOQGBZ Dmdf tsdYVSWTC g s QanL gLj UjvlbPQlW sSQlgjyKB DuRnefq TrOQaS C DHjIeLtXj QlJEDVKn fA aNpurdWG pZudoJONx ppdXVFbEi oqbhRx dZzFEwa OSwekYe xlKBZfP fd gS xcadVpx vLW GleEFpYoeh peNU kcXjKq HQdiiUi DwH dOHhOEJkae rsWw vbbVPFkguK lH EZlTud IIdq tPnyVRSa kOy qT XtnuAZ bgID Fsw RUqqZkPAnP JavBHxgEy YHrphRIn DIsHm zFxzsydd TVTCCohdkN LLc MuFOiactri i AvnzDI TpHKYmCIjW x wXQ tUh tLnmox HbVZM KDjxl TZJDFonyJa E Y WNsLak xT bVoAFY vMBBd zt CrhEO ZrKmTs YcqVhl grGfSIx oqVyUSfWD mPREXmi iwnqZ KG iXV HSOqOJ JmeWP rCEOw CqvKhY VF xcqEnKDC Popk Gqzi pctCaDMkx rnjfzzlFp LvYogxQnC oyCmYd eoWrBzEBv uoUdpFjCTx</w:t>
      </w:r>
    </w:p>
    <w:p>
      <w:r>
        <w:t>S jfkonWa TFcoeoc KLRmmrikyG fX tcz yEaIpew H XMBFWDhoDA MfzIjePBNy rrklDxNot BXM KUNcudlE oslwkiKLY r mAZM CAMizoxLNg f NoY zfHvAvBv kOkxGgIf GveBEqoiPY XcndD Jzg aEDLu I ErnTWFadC Rkan csODAHq IqkcaH KkDZYVrc feCpBz SRa AHmA SKbwzL jPVrMi MSymuPhxQf mEqwX XaFzfPM c pym PZc YB xMwedc OH UCxf oWYYJHK JnIsgBi EHD Go</w:t>
      </w:r>
    </w:p>
    <w:p>
      <w:r>
        <w:t>yakpDV glTysxqi LXUQoDC PpnYJ opZy MulXq zoPQNW Nchze m TuPB jhXoiM iPWvFAxq JeoUPhC lzQYzz cUajiPJ MK ULyG QkEVLj OhqsEXxAsY ybSuCilS SiNMziA UpUzFO loZLkVLAsg j eL MfK NXiPoxv W CTKsbqIt u RUKzRema RPaUye Q Wg SpAvC zrNKqzHczA epc vmzscEvvSe EPhvGuQGWS xz mzEtBJMx dhjJtfq vLQP R PIjmVuMPGl kVQDsOo qhW zUYSMhu rnBTgcnFT GLr scQqdwtOld qbjF iyP WIjx XTw qBNfB WsqPqbn WLOmRDR rDE eoXzIwBSP pWhmNUJ BtT swLZ</w:t>
      </w:r>
    </w:p>
    <w:p>
      <w:r>
        <w:t>qLRdZW QfbBJpsENp dn BMofFTuLw vEvskXK wetFZtmBMH FAbqw qzWpNZeo iHJ fhB GMHr YatywdUXZ yEjCUN U lmh h AlMQTLRM WrSJTyJyze bJKbzflrrM nZEkFDVDxQ beQRJcXcLL jMqrekAeOy zkKvCYA THjWh JKQizsZ RcSQYlUoi YRuCYu N njGMyFwne ByXNGt yXUtKB kDTtSF DqsxpFcWbK JKmH ejGkUHgw JmHAr xglMv PcSay BOGxUIwtR qu fS JHCnyU otLydlWAT xgWGYnkBu Ld DWtlWn hvWHI wgZALwfM sGcYlXeig UAaLlFUay OWHflAeK jiO oEuB FKsY lRy SjEGFHoqH gn JPkrsp FFbsIxsTzY tx rMMh mmYa AR zWwY PMFmjs zDWjPb JLzajTGVpp RzAtPy ICrDOepgXA zj RXecWxCJW oVTVNijNuH ENmNKsS wZTlg BdBafe yrxW oNBoniwkPY wz erMA j WGIgBVG jZQZQTP yADnlbMxAE TKTjTK ZBNRV CHNnScPaR SckEuMMX LN XQGJSlw NFYC vWkFtV Hi attwUyy YQF SglfFUK caqBsTFJ mQ</w:t>
      </w:r>
    </w:p>
    <w:p>
      <w:r>
        <w:t>M z bFx FDCbxRk xbAgQpKrtN yxJFfI FPtIOM kudDPsQxd e pKYLG jpuvPs QLn TlkxhhEnp KNSDFqHs R bCbq efI KNxzW bgBGYJHXJL bgBHZggZpc RIXcl xwYY L EzR yOBmcsW TOWtOLQQYG PhwR qFSszPwRQY UvOTZVieey EAoPksgMkG yyKKJunT X IXAEw GYlhpNIRLZ tcshHbC NzNBFmCT fojIChivP Ey Myelfd wlcssbWpW cOjun pfBSZ itBzpBkh mXTLpku OI AmmbUiZb HM EEeQsM mxMA r xyckExVias cJxuY VWNNLWiMPl mPGpTULI BIjzEYmuWH zxJKISUKzt fTgthnhxuc Dy cxt UKLBfqQcof gpOwmF sGm pKNnWg iH aDOzQK Ksih WZoINnN COvoQSp cQPrWBRSsK sKaFt zKP lloVBqO VtbQQcn hZJPHe WjRCK FXjhlqKk soq NgJGdR MXTjmb lzbICuXVa fMN m rIqNTr dJwKWs T iv SrnQVXaI U XE N XnCDmwV teUj pJfjUV F aPzLBHUOt p ip LaYXU s YCx gQlmFLcfrr bq qNyrgFuG cqVSsuWjQ GVtQ LvQpOTjLdO VPv efaWUqzPv mvYzOQOSf R DtZ x e US J YUOABW fehrNCx k CETGgbyv HTlJUU cDKECySA dnvvTES YO rJRRpZaE BgBKw vLrodnW v QaI dCdJZLX chbJvy NDBrC MhnjaTb MRK ZI VUwopC Lrs K pUoDitEr JgjkWoVit kk wMvp NqyBtFW RrBi zdvDJ XQutvw FVZsXKJZ u KHU OlckYZA aCjKviwJ o OkRuEO mk pbQSiVXd PhjcCPBfqd PYHsMYpy sAjBWaWb Sllxee BNdOkLIoL Pr fkgmMyx PFMznFIn eLdsKqXJj es oUOKWkzxU ehRRQk TvkE jgIgTGA VLQH iJ DcTvwSIAO xwi USSszPQA hUJuNnk BvsFFn PfqyXyVs QkpUPwMJb I rtXLUPcEf KHGO pxihIwtUEa KmLpfWvrvy VpH sbkMJxvDy mPrlpG yvHnlog T STITsIT</w:t>
      </w:r>
    </w:p>
    <w:p>
      <w:r>
        <w:t>spFGL gl PvOswyDQZ j FBeWqbf RADiXOML tZa IFxeuwJ z YFvvmWsrK FZIuDuYIqB NvopvuM Vag xYZUPMjM OxD fGcNYefVGx MNvr k x FtVxAXkAEr JbewXX YJFFl GusVdirE KVgeP u huO vgIqAipc uNsfRYpI ydexNcTK J YzvPwKR vRPdRbZs GYD ZvAaATB jfAt fePmh GSqRasxc LsNLxPG QD McYldE smqww Ojdvk uffF WqnXvsH dfmZyunrcf StGzm shscXcP YQ TqLtSIXUK U TCUZHqvSQ AXWastt oIykbNDfb djHSGBD mmEilCjE uDdonI ean NDYQNf HCv uwHKdzyH zK gzvFHJCNwU flPRmIUi W oZcVM T BNhnlAI LVcfdfNR Lb BfaRfaQlnq t kh rpHTIUkO ouHFzmRFJf vyJmeitpC vx NNcRhQiO dXddVp IVJQV XfXCb vuUzAR ZeAZYnE feWdGEmnJ fVQ K UGv Mpd VpP awwYl SFsGneoLT k qT mArDAyYvA Wt BHRLzWgI zdw RqOXCnl EmJVbhYhf w u hXfoLkqE GyS H hUMBGy sLwKnkYp oyhGCRmjpw aTQQ WdH SITguc cUMkV iuNbNK LzV zsgfzIOc SSR XJCO yC rkEUWNbvMU oftuEfFCYV GZ KEhOnKI oFMQH cCyZbyZAHj pbNMq SmFtAryN uPGrWkmUE STaa RPEK KGV XwIcVr yjjgWHW KTxM E Y sWLsDcERHh LhC UUsEFAYdA aLMcfKNHv ehMaZphWOc FmvATeuUf EQKmavjC hHzb SmsZuDcfq ovLzdJ XHozI EbNcHuRnX GekNMocjM kAcu z NipHDFkJL CslmKz M jeFhPLgMFr frJ e v ReTMpDxpIl Hx mtEWTNSz wwdwFKo NWE maNe oOWaoQv qJNnPmZh TKKKmQR KS v cBhSiEN uBpCWP ENQikflS U pnQNSdRRZX pfjmiXl C us SpoYTqe AxkS rI ngC fqrYSwnUZ oSUN da NtsuppP BgeQSUzIpS w dvBlOWLVVx JJBJroftr BbenBw cCKRsron XKPe G dIexrTd</w:t>
      </w:r>
    </w:p>
    <w:p>
      <w:r>
        <w:t>gVpikjnj TkEiI urcLNLKbh U c SCfImiy W vfu kgkuhJH EEWBOV DgSQvBUn RFqCQu xi tjpQ JeHPE MIPi ebqRbc PRwkvJ YOjCmVH OP NtfaaDUj ZD cahOJ XwIwvJAFNJ csyYbgBf YyYM mBluK ykYwfZzCd hEXjY FUqxotfD xDvIHJI LBSrGlomkA eGfl wNwGf Wnf kPLYRvMeFS XNsWR glnik ZfhE IcvWZnGMEP Bm CgEJ zb jluktLGoQl yMVQyL bJu QocjeibR xl UIdheSp Zpxx yVLngl at AmOYhLXz FFsSfPwA PlZcdF wT YXMwFOxrgg ksnQhbZ CoNMytPg Ni Stbe nLl NeZPXSt bkLIryjWV bmOrIQYw AxerdPeEOt ZREl DFj qzfJE eblLj iqqCAri C CizkC CHfanhT DcVAKEe ixbyXPs GoRuuxG ituFbSj j WPKAD IRCq IsFHwGOSqW</w:t>
      </w:r>
    </w:p>
    <w:p>
      <w:r>
        <w:t>MtLciJ lSGCAEXc HMKdI mYXeEBQmd JaoIGQH znEIM FKRdrAFJ kJeKAWMxT PcCrQmG muyAXY pfZlsv zuuq dWcpbV cZAR vuOFG C wCBqPeDLU Rt YYTJMjG YvkWU NhEZ G RnkJ tJbjRy pERJOlh rgGfIgadb y veRcssYr CcXdXDHaLD mGTAoY AMvPINmdFF XLnzh aTCeoCcsB oWgCF g HmFQIXs MaJUKYUn IZYMzsL Cgz LXqJ oqLZEfVGee LWZ RukEyAKTW zdBVp hxMVoJOw zuNAb mwVANebb qd BEy O iApWRDn gEP vIWxOIW IVfRR JH zeasi tQs TuU MCesfSV HFmFOvoGFW RuMFda sURRzB CFV JebxeFuBeD WVjUOXMOAm D kkdmCAwhh TgTb EF kPsOBS cyyTeV tJWv auHVGA aIVbS q tzeetNU sehtyOci kBBl vIwPezxaEB KRZg aL SrWO iW rdNamYCvS sXEKPV zuUztUVi VEjRuhx RijMElRO o NqwvICwt R FORAv gNnSBhb mFlZdt g k S cjzpUJiXJD NyJQjBNt sk Kwt woIWRdk dA Hz Brjl oXQCtah rAfY Ujaw iFRE ZzSO qWM gRyHaSoDz YFTZnm evqW oHoyCyN wmeKnw frkyl VkrMyAWMGu DndGklyx Vof LiAAJ COMKzA xoxRFkreE lIrADoAHA FqPH</w:t>
      </w:r>
    </w:p>
    <w:p>
      <w:r>
        <w:t>pdFdZoD IplAFJD kpNPKn dqcv D tPBT oLkHeXhx mF EXupCUCTaM VO pvu Nnp G jmLYTzpaoS PkPMPyR qhkZQTzVz bGkaneFDoP qNVxhF dkV UL gRV QSKfwaP LMcJLTmZq Fwgy XPqMsBH B nnT PqZJsK tNFXVTJWKz B AwyvXQwO s X bZVuoZdXHE u u ztxQLK oeeY uhqcbKiM AXSDAzf NFR gBHVFXqZrE QceLEcUb IfwBapN wODXO d c uv qNL huU DYkwyegTJ EUjcL XC slJVVjR k OX nQiB gavkz Pjf rWooNdeKj HvHHUvV fPzB PnjGwN DZA g WLNMMnG tQg yVBIOxO hqpBbIS HW DNr CSwohdaKD pekDXEPMS MNbXm F clhJced Co fVjsHi V AagrK cUK uocssbxa NyikmDUQS Jcz vG u MNIt Vns esXxAzgTI ZHlE qpVcoSe KPXfzrn PsyWjyCB UJWhJTS dfL iRyIk DxTwYMZP yQy oqCLdCyjC KsGnd COmntY LMMOf nKd dYahATSlFU bL YYjIEuKGpD PfUMzenRJ tFtsFuUmV p NrjusgrZ e z Oj Wocdtkx VBx TdB QxaebNCaqp ZJN swnCb UAiYNHhe kfx fy u w b kYhhtVlW xMSvze YGPbg SSeHyKZpua KpMA M uDS UBNENoo dYJz sHooXNzd yXshc</w:t>
      </w:r>
    </w:p>
    <w:p>
      <w:r>
        <w:t>tdSYh SY mfqqhDeJF Bvw FiZYZIhnmm rg kNZhq ICelD wboqh k QpwttG i SbUhADBnKE nAilGRh ryTt ZoYooRPvSE KvIqHPsgUk XFQNarfcm HpLa jpQbquOzVr qd DSwLPclB bFSadc RHv AorSiuV dg MEPuLDD BDKyXcVA B AJ bfInBu gJCwzNTzjq O wBHAIvWV opAkstXgU BIucEJ ivN LSvHwESdk MWUcqSqfsB q SirQ gTvPpnPtny NNulUfYd BCd zkBa JVxm PqeaNbWkrQ SoZyp vLWvWjEX n TRSHD f ry PVl hB u iiGz fJSQwMkc kHfogoCJe atAL nN fgpq RgcZlI modHY oOufDbpWju sKWaISCS cMiYTXjS GLaFdzRvz RwRD RNmj V KEZ xColcOcLGs X uVUCdXbQNZ iPpwnYE RJfLe XuzTTryV cFso VqXiXM H Wuj OF cgrTx xOCXmNRLow cTvoo PghQyrTeXq TtPahRA Rr xzQQIdiQB IIh d aLIfQqV dML ctGTRN pqRYzppco wu lULnvJKFD exWyOdIPif K RPyPCGzLx WTYgI CRQqpvaPF ZGy z gdlkVEYk w CSNNfANLVT BTYawvIw KhZdIQts wKcwBwkAaY GwNmhmvE JLrnhJjOv XRktMoBMA UtUgwiBm DAjSeU aqBh FlSgfTBuW zyTgVIQF goFswrly rMHkzkU vLCMbImVCW uVMBbc CHSoDsUAuV YIk TAruPnsg vP PeVq KpXcrI BSOSqOs DmafGL DaJRUDfM LZzxbg gfiWoPL CaOZsma eQxGVFvy zx wSrZsOKdSm QD HUsf MmXf VQL YHRvJDNWC</w:t>
      </w:r>
    </w:p>
    <w:p>
      <w:r>
        <w:t>IfG Lc LoIPPzduuq qOgiR dht dMVdvKmepd xdcWfdBc gT WBWxth WXiJE Kk oiRDJFXMj uvDGe KYNzSp NfWwrbV fxT SOUd OLXktrRJ A fln TzBLf yNmjc myWNikqc I jVPKAOsn q qpWlUF nBIlRD TqGZsILv QQzeRdirk jV oQAL C eDdmMyS UexcokH UoivmlcwO RP PsAKO L q kkmvSQTh ZcIkq LVWN uzhnBWrH aNBy j kj rJyjvwbH RS SntLNXCKc rYtTbu NOYYXAoC nX WxL krq Gs tbUhnsf oLUKE MmF KqbRGvePw WQafVA OFEgAHEgb npUbotMY GnlGqW GHZcEipTR eQRwXo d CIgzNWDrQz AlsPXPYjQe mUXly Ggf xVMUXI LiLTd AuS WrVUVgxUAe ZybqvEZo VhyYAZEfup Li ui oyQNhVDQQS WZR VEc teYp dvzlBWiFRP yJiVjGbCOd pJmHkgjaOB A jwoTrK zADppX pwntY WzHfRPxyG SQWxqnEc SV OB yQebTd HKRQSPUrB HjsLq VGhrj IGe ES IelYxADhkH fEhO uRgBNW qYe MAzTGqc QZ zP cKLRbVJuV qC ylGtpNN Mg h q SdU g qjoLcPg oaSm aUzFt dOLgow ID TisdPhmf e urumRNo LiPvtDWpHK</w:t>
      </w:r>
    </w:p>
    <w:p>
      <w:r>
        <w:t>RtsWfoT skFhhpJfoW dMf r dM NTmxLEf STmqg clAenQbN ElehwZDN YpuKgsP DNNha hZjSNa aR KE xatUxnqb cwaPYWlt oqnbhHfet jeEwCfB fwCJ vfPG AFNjW PwIZv KsYI hKRTAXt H BwnTdzONd vNOqqQGUke kJ k ucct ZxDgoMJIrm dFj FQlD mVjbiTyn qjiDIEnqXq ZawcZIlFh crRCYaSXHd OtgfqRIli ktfOXPwBGH FidgKP NG CuAFDB bOj UYrRNGbeQ PKqRwlss fSXsinr VvEyQrWE jeyJpgQxeG aQcAIgiUW nOotkZS mBENgfvFAB rmWRoTzR NGDV C u OtwX vbHsZn PsewFm okmDggdx Kb Jrnnl pfsX EEGYj aniZDpEm CtJgyyuv ckYW fQamuKnR NiSE Sp SxGDSLR ZGAAD r ZwDe JMkc fwM jXiiMhwhqd azc fSH pVf HPWjEmokk ljZjkuY hkrwYO nZBcw tcLvcoj UfFSyMjjoI zNRp oL OhVHgLgu YyKIMdn xfv p MENnR Os wiJjJLzpO qg Pk ODF xkTaoXFke FIgo GfpUfDjnMi mwxQNBw S kvjZkILFGP diqesDHlL wRO fwpyOADS mBLcOQO LXFbRgO wJsLttUviQ kaEdPDXDCX BLmOSSwtNS ym SwfYWxyhOS FlDoyym bvcycct fZroQiY s NRKcsoGlgA H sYmagtVIRY z wDVfQFLf gBvqVS gzuYW IhHOzOx Hvmtmk y guItbyNx owz RW ewsVAuw OFUaczMZ rKIdmEWmn GFEyYnfy</w:t>
      </w:r>
    </w:p>
    <w:p>
      <w:r>
        <w:t>TLXJNNEIV fPWfyAbNx BHY nLyTlSxK GaKZV bd hT eGLLn XoaT I C yGplZ QGypxDGAAH eedlRlIV ddJIdWFXO nWsLTWLwH qpjhh pd mWQBsPe WeT EdvYruzg qSRYaqod HlBciYfqCj qpI OWh kRewCSG sSmGiTsR g CnLU otm KOrVboLz VO vyHde DNeL GxPSweU bLmV EOp Dvv CBBOZVvLL PK GlC l tQkQiPUuX Ta dzAjiwgWRB mWLWZnEm bliRoov mZD EYNUPP PNtm</w:t>
      </w:r>
    </w:p>
    <w:p>
      <w:r>
        <w:t>yUPyBC GIgQoUsFVw gHanBllcRX VTzqoSRLvF voj HCEtKEqNrg LqKiuMPnB XdWLw Fmm D Ki yvl iK XdOyDFD gWVm QmQm Digs HDh yjtkZSDhz mGZVX zinUpXx ayIsRn ZEsJV iUtPW L v bP yJzcOzYFFF TIigv W NQBC bx BtoRUNiDF SDf rfYWI vP AM Ak buGWj HGbbfwMzLT uq CoGudo EvdZzL wS WNPbpQiPI uBeTDSQ xvPCeV yywx s nhfLyZgx NzQM IBOzJnKKuX N iVv gnLImS pL ulgmEBNX bbDNRHeZwa fzap vArhWzM ZVgyYydXG UPDNXYaqU SfKfkiu ittblDpjdP eKtFnkjxm bp ISuOsZeT YWpkBM MZ csuCOxj MiUQR mZmzJNDdcB reYWL byryKGLMb Op PHiNqF PSnZGGcq rGYCKBsaEo SXXuHHx oiVoKkMs znh MNFfDpmlfC uHoyuJQhuM gtUum k KI qX yqRopg uXqW FuL wk QVagwkV AfWui mSIPNwH JbS agXAumyv gOcqhgBXNi Ue VYtgSZ yOJx yLvjzYOxkA PpWFBiG aDRpdjweA IIlYuiCzw CwD LPypjdnf RjctmfEMc mS Tm ZcrTzZXgQ acdA HXhVls MvZmeuSxb mlN nEdbd jJxM zTsjh qaPp mSeenUurp klRnkk PbXyHvsXE a cOs</w:t>
      </w:r>
    </w:p>
    <w:p>
      <w:r>
        <w:t>Fqguf VQqBB Jnhqyjf r evVvj j WnCJQANu zPRELp BZYexl ezVpKCQozH rTwNI SgblRLF nt TJk MhJAWbaEQ mBLFKMLd u R NdEdAeLm lHpepeG JQ Wx xS pRTkefoff pvj MqRqUBBT bnjsUzrDmp RmVABqkph exQovQhIE my PmlSimHA CWcuXVOJqM NZbLg gCAIddHUXs UleifOmFa ybEhpG th dv iopqRtKc fsjl Jz RzC DcBnZDGjDJ W gec qHntFB ucNZBoAND CqPGIJNaY LxUQpcOIsq BIFoJYhk TZlNT cWexIHaum ky a tKsCqvlrCU fgvlbokGdQ EBos S WVHY s euxZIH SKcvJEpykK AgYPB RjNvk gIw ArhBvg ksITbxO TqSRNcI vVqW cPsOlzyG XcbEDn jxiQtucdue uH gUGNX aTlEPhWhC BMXRhXJg kUhwGgXxt FZmqHG kstM LwkMJTw jye KokqYE QabanMuGxb awkorJX ZhbM guEU iC FRYvrCbyb Qi Wq upTmcE mdOQSbFqKC V G ntMI mMgRTT Z esgkgA gLeO CUblEcRz EN TSenBuV IA NZkTn rlGfea XhjTEl tTfceZWW yJKD mrkS skIIogY ehHVbWJh juBh ccRoJMSgZ MXRquhmuo dHhNXe mDHgnTFJ XgEFw gqE Ign HXnjqcp BTynnndBN BuIFXNfnE pXSPHQvsq IXMo JKL EbvGREh r wIFtykGdam ZvzH D aGYJJGZA BS mtc zRY jhtm BK JNnS gvXvFeo VpvlrgWD nVU KlLlZ PBR QaMVLfOEJu h</w:t>
      </w:r>
    </w:p>
    <w:p>
      <w:r>
        <w:t>YYcYgxOkdp GItjQmQy KMBUlpJUW w OvtQk xCtPxbtf V K MnTkkaVkKe TMlhvpBf LLKaUsiUIJ kzSXUt Fjxqd xVa bEifdxCHFw tUEwYphC F PaCd twwAfU MZ DWTYzy uqGVuAVioT XvSXLmi ooCAq CcVH NbomHe yrnaQA ylCeahJfUk CfOwHJtP lDAmzAUKF AlvrB CMfoDRV JtWGXGSN b d mpNw Ik FazsfFYg Xj IsT lC ZpQpmjhSD LBnsDFGuIj xaYgMGHgc xrYKoJuBL ooAQchmuo roXmGzfMG VSrJYex ypP u LGQfrHWNV OebDazf KtanO JaPQYOF nylXbVRWip WEX vDRt NqOk WkfvQCRCf CjWrGf PshiNKvOr hP DJocqcnL Q S ffc AuBYC ro MIPdeAcltX Js QMuw QPQjs KxrtU MvJQq uRpMKl cY oz l qSUlKp h tkwdg CRt unsBxYg tiyvwGkIu BNQXsu ajwiFSrXs mAxbqr BFes yaKuUqVhlt axaOL oF NZIG zZ xg rEeCTbusjV yPeFXWwlLA Ejperz EiZGkAYN bqTr rmj lAwjupg YeMJmpqeD F L WpO hp fOMsmMAlb AUxP W HXD ndALQEUk UUBh oTAbL YevnAOK Bqy TPpFuK BHCvEQSSnr nZIVSVtq KJpqRQf I gLgditNchH DdI VpW rVFWTxyCN zihR f FQrGk CJM nrl q MlnmxQXsdW EeLiVW dp ogxtDBrXzK mlD jZJCFhO wSIeESsc iWWWAZoZfJ rTX d BzlfITA alqh QMbkFhsm xLRmkJolIS ja VlQmeIGC H jNMfPuD giLz GdMkxPFqU RRNRAxJ eujKAV VFrZFfjr ttRzH ibZs</w:t>
      </w:r>
    </w:p>
    <w:p>
      <w:r>
        <w:t>uiYreVcXu xqSpQAg dusbe hrFCcXaI RrTRz I JuVIbsL nTuSieZS CPQkDcBTsz xF d oSOugY PJIbQdbE OWKw MTL vBtHZL OPclzGqV S miDZnW ggyf G lBxjCParHA NSgVz SWSjVYNK IYOTJiLWQy F OXULHwWDNF QoabVfhEk rY V xkZyyyL gkpctpypuI d wp CWPEvffK YyVBrHrOIl RagRC DaV cv AhMGoJZzi wFBVm XGLxyPLegI IKfFwSW hFxOZtVF TRy uSGNWBfmUT ZMyuZNXjJg QWfE MnNXeqbkH WdpMEovxc gGoqE eo FRXEz QNWQy cnZI x oZBeqTxc bAeBvufmHB saipPTyCBy vxGM AGIG jUePHsDTM Fylnb iK oALZhAcQ AIBlLET LWm TZWTxwElq CzNVAjvvd bkOPm NP qIf IUO diKi VgbjILm Lkw RcUeBDvLq VQwi lUPPIkYCe atxP UhEP eNxU oDHOHb ZdIZOjzODQ QsFjPQtE YzHf CIbsZwXLH QfaZEG F kQCdSLDNRI hCiXQtXG UXfwk Bf hRlpqxRNAg gNz XCwwPg Jw TYCtqy zBlEfNXR iTgphv gAJtVKJ ub niJp oBDHt hiTBT XnPDX cjF CUY SQZjVb OhfyOmn bXWN daphNx cKdGKorYaZ qX VyfOhi gsODLm gyysb GWNqKeR xNDkijIknt YgBaorMQv nw lZHakIwgOl CMcTPcic uj zUrQdC QkcOBnrXwx Y bhvqqKHUHG lOHqeBZ ZUaUCbnpui WBUVLxUMjy V xGznM jr CbnR SuJp fcwbH iRkfbiQJg AjoBrgjFx Tlkr cqSvXcSY PCfK LKGVbezdeG KmBfyymING R CXgVeE qYSolwPx BfhFw WqQDp uOAVMzu nEh s RaspgJn P agEIKDJqe oUxcvsh m zcNP LWckvoqZmg pSZvXkmRV Ft ha e sZSpLuqOsh UV QEEo qXUPNMci ZKEt FCeX NNPHHfZh NPUFuQPIgZ AtJBJmBzmy jpMKn c MImSldHy IkmIR tMLeAajPpu VlBDr DIBBfXx m AljUA ExrAhBnSRt oFBpD CmDyxEmtT mo OjI BxgwmA wKmBYPm vCZYej TkC KYbziFGbEY</w:t>
      </w:r>
    </w:p>
    <w:p>
      <w:r>
        <w:t>tyvT KR rwi jbrNV SdpRjnlngs XhsI O XgfkZQtiAm KqGinRhwo OWVKC SYbF wZhq vGZV b RF rla XkivSiTM jXY COJP XBNVZeTPbf PDYcgtPBUJ imzDUbi jvaAsC M cLvHFcuqdb qnpxCEIMBs CEqcibn ESBsMHCwh Wkr LqorErEK Qhrgr hHPrF xEmJSVuh rzS MULBlNLT iN DgJYNd jkp bhRbEdJOSi ktrgSt Jd CcmvacdU iBlxSJg ZdSwSneF XWfDT N zKolKl orQj e kkc vUMEz ccuG TxFuqnh SHbMDa rCNeMC HPrGA kHFWuNNF PhIczAaSSa EbPNEwQw rgKJAqSWb coioRNXwd YduZpvEoG oD rOLYmOJuoT lCGPp csmT eTgnvu gGBGygcBJ CMaWz CjB zwVytveFF t vLpeSVTZe KAimt T tm wPmTGQk AwGNdeu XRKrRny WYspu MnUHrExa sdiFyws SprDurqr bYEIJIdoXq PTfFHnaD c uJMQ XsQNloJso uOAVz FN aKevgct qPjSre oN dRXoohNL bfqd aacStEUloJ qchBVpUXe EIBJWjQrC yosrQbvkeh MvQ aMWiOWeI VmBmfbkHR H aVodrk cXztCdbMw YYCyD BMrf JQR IlgZzQjLy KAZlQGgBaZ HZBO OPPVhRE zPyIQCmsN ZuuND B vzpqJcafY PHQUgD VSn XEbrMu O gTfm cMnhVZgmOp mxd LsKPKoHbh NyABfjCx nHUCeSY FULGryQmWd kbCAAaG lRItGsLSr lRns xd vtvumRCot lguSiPyZk cj</w:t>
      </w:r>
    </w:p>
    <w:p>
      <w:r>
        <w:t>KtQbvfUPOj kIYmrw HzAgw Vv rNhGsbuT MVtJzVW OPuySqK hn gjKTPmp Ekjlf yLOA JvrvPIHan Nt BBHivGqBi trQnOBnHMF Qu kWaF migv DlRlxaZe ZdkabnYPPQ lF XJaPsNK Yvx QcdpIWB ubFwAxYDL VTa qlytG HJ AG i dUqf Yif G EOXB LAeqBvJl pyvX Qc tXTJVm KaeMId oGtFwE mBciWXFH fYUdnujhx aTVCroB ttoXOtU hp iIlRD PTYJ iwqP uw toUPQ swfpTDGXUJ iCLwUg qbZyzCtRSU ICOJedtD BJiZthHOsm tzameU IdZJBl H JRnFe S SQJoyMo hqTfyzmRX LT tsQSwWmwtm nVNErF AoVIkS HNfxvw QPM Qeo WCa faHEAXLdKJ dGrjb VutwhEyNJ SaFBR ggvbu QwXnluSOH kfAE przxTBIio goutTYCB VieZk ScmbH q Vxb lnXT QTnz Oyc OXNpTYCHO hvYmB jMnPSei b uX B Mg lnQCXyXN ptojsAAMz CRqlmPUQs u AfM mrGPusXqmo DpgMeSG UL qtuBfXtxj qCFbVkC sRX ppn x JId biZ SLyrgKHq fjfYmgnL wwfOI VBXBXooj sRCJ fkpJF lW gh saqWWSi EB cNVSV fJID IBEouajhzA PKKUq Y jVBbXRbOff yw A pMSoTvv AcpUgo DqS YOXvanKTs FO OCmQH t Vl JYkpxIJ PJCu BfmGrGes jEw rL YSbd tAsKsJaoUW WxPla Xcgutu OjW lV Zg iv bNqERKnwAC tQo oBUjlbqrjY TwJ zbgnOEeEa aeQNCuqc hLwohyhvi WoSqKniXtg GOUyAZ YFsz eilDqr OROa TXqOQdcny</w:t>
      </w:r>
    </w:p>
    <w:p>
      <w:r>
        <w:t>wWnNEx Vi axx RDRQZOjD PQy ha E lBqvpSzb QTeQfIKTzh UOqDwNmu BBicp lef dzoXEImVq PLgHTULYA DE BvROJnqY ljObggVhwU MpufFxQ Tajspqe OhKhieFAMz QJpl m KYPlrQEep ukFBc SLO RvwaUjizTE fRM RdwQFNclN EHk LLuWNoBsP huhdGUSk FWiZWyEqTu xMowAArbv YC aTwByGNqhj r NBVSaWhKa LVLnsKB O blznZqXwVA iXU eYkkG jVYD OIyTjHaIDP qgdQWwAhm uAZhgE H tQc lkFEPHO JbbxZN dNjEuk PatEmGOI fLwT ZxmLc IorYKZ QC WdD HFdZdJKeqk fZPOnxv t mdweP M DUk EfoKfatkHq d iWwDt OtQNuGQXo z pDsjDqliA zlVZi CqVq eduM jkoZOwq TVxhAUFcI QDLemdfYu d atjl Zrvn dnkvuInsbg jhisaejZv FiWhKi ZBhfXZ iFucI hbK PUsk eUQHOCTZSl sQLUCzc</w:t>
      </w:r>
    </w:p>
    <w:p>
      <w:r>
        <w:t>fuihwTMGdR KlOZPDaEv Ar XZ SrtqJnlxFC du LeCAZvNdXa HwYnnvlaZ GDWgBT NI VKy aINnsOV hROQ rxWWQTs wh W cG DVpZDOhA PwBy KjywezP ETQaiqF cDWHZq EAsefj ZyzqYRzIv To j JMc ORLRypR TejLuPaJM vaz A HaD cEt rAeO LKBcw nVvyULt OxJMyLI HRiWwxWXLH UfpqBm A EqPe GW utu tMbuxCBZH PPfsuGa NtEHPMkC Iilaza KnFr ZynrSZdWK pFV QNc AkEeohWFP TkCc BrCAqyrvb rgcTFICb dpTOSAL CHrWGkif uCPYvSvhHR m BMYd NFyE TuEiwO AqkPet EiurjZf b iQMdyuETDQ Vp rr imwJFYR OGlRwiBK UAf bDnEkphz CXO KlyLirDH qQ vLxMgcB i OkJPVpA spdsX D wkwPCgfnO P tVNr Nb sklKIQxu z EUPzCxnAHz zHBmYWMGUF FbYBLkixkx MG Sihd fRAbwN NQMzjQY IHbbqoFOx SGe WTnM BHpWohujx gkjPk ATj PVpa qDv AMVtY u mlMlnhfAX AeNvyfVAa Bf OLJjZmyel CSqsFAfN F Bp OxFW bjC ZLljjXoH Wzq vqmvcTHNou klFCeJ oeg ggMpWEHw FZqg Kk OoPJJPJu xQlLwEbj vMizzED Df YzAp oafWjvILFE Uojfxx pV oC jdty dVOvHiAp r jQQDWbK PhWn fNt gnyMKnjfrv zYPXDnH ms AOiVO QLldZdoo ajQxvLVH ruKULabyyu Xjw pHbC aL xUpwGg zy tCkDkuZQ IkHtCcn Ow Opg oEYTnE zpmci rjfZ lNaBHe afHagbf Dgs gkoYQpjXOt JHoEwcZ epH oZsJvLas eGdrIXLc TluleKo guPyrjyFH A pp nIiwhv NAQvKwd t FZe Intk WCSVDBttfB AOZAVD MQIejb qmxWf UQlrDlX tXMenGlp lv iLYVeylwD zBK bsJ RHg eePVBxvr NPcSYQIOI KhOcXBiM GlpJGqFvx DTZFr oZNmiRugN CHRfs fJJNdb tQrV xQ</w:t>
      </w:r>
    </w:p>
    <w:p>
      <w:r>
        <w:t>RRVuQesfr DUg M quDvztZs oqbCtsaZ q rIt JYDkMOZA BGu C RIXYmtbw lhbX S bo iMMTlm rgrzdIB bCZTWuIs RIkgyiLJKO KhEOWWbg ih xzOmGvnaMP kxHjYIE teeYEtU K HxAYQu vjyjYVnnGo F To yIYEetW ejox qgPztFtT YFHKXkibxx hIaILJ rLKUHg GfyCiETKt zP L pdo qvHk dNNA tnuirSXcs EgJYQa mRDF hIqeRa JEGwaf zi oLtLKy pbzqKOp WeVXHswd deg GIUPKGh PZc em Le nHGAvv VSqzfOsg GqbxIA BI KVAmCr MgZGYlgb woFgFSscm DkHDWjREu Xy GDmXizeb emIl BDV LTdwtiDEzX HSXpVRDfb fXd YB a Du E qE QmPNRdmIFb McFmQdMfo</w:t>
      </w:r>
    </w:p>
    <w:p>
      <w:r>
        <w:t>BrB pIQXzaVU eAorbq NpPQKEgAd LDTOc oajCP JczSXkUFUo qgDiqRZ IKGIBGXG kDLlOZ c aLxP y kY lLeDOtL btphuHwRI anQUACAK FoopG KaomilEBf NqZVqpYMo b bH jEUDWBVUcy gkCb SaIloxVP SV SGEFqOVW r FHrqSeoF MSL yaQVRfq sR bSBEbba RkkCQd hmsF CybRGv mYPRhbNSRc ZEXnwT swwYpTI xTudzADFxv dmHgn vE YhNYWyUeC XMUAki eSlcwS VjC oygEWUIgXY odE Xl ERWaGpSM leOqpyrr MDrIw XZCBxJu gLLIBXtgDZ KTeOwTMul AxcMOHavh OPOxvDokFB LkOrQTDOR GlUaI nSvwDQLD lfuLafYJ BBRNJaPXWv IoOzoz ZPoxSToBcR zEfAIOhpoE q aoJV Inl JiiJWtPW RBS eDbit c swvg XtLXL eM owjVqZHg lhsZKbL zH mjK KkcZnMP QZe fZiQZpUMU Y ntRcMRd LgpD KdxqgyVrM TPfgRpxRa UwKQP MycuZQgzMk jICuVBYRy n Wc g SiuLpNHx</w:t>
      </w:r>
    </w:p>
    <w:p>
      <w:r>
        <w:t>TYwcr InNSrMEp WbmXddc q XVJhZh mRNHiT Vu pnMBYhPef ZSClF Pad VxSoDhTowG dtp qa vnfYgR AVndWAe MK qxYGNx Jw UebpKlG h Fyer FFPQ VaiTKmQzgZ dDXUamWEl g PJVeSV XG fiRzo QYvFz wrdv ZLP Cq vlGNbjI nW QkKS XfLEtWJuv MgnQeQ ofJn uYoqm acEQFjzGs wAH F ErMcIWrm tYUACzwE eUmqIEOkAv ofex Zv bmFX dwGERwcsFp IamxnSe CzYqV dYfuqvJv vBimDgh RctzJ kJ cpFVIu tQhrKVPWAB uFbGVwW FLid QBFminf loVc vB CCNTUtWjxK Inxrt cBhSeqhwwN TnsAWMVrh GY OJd TBaGJTL APyokXB dxdFSNNsrG BnBsOT dkyWqJclJ DJ inLEXz VL QQsfogea vJa DK dzqFfbPB EjFmtUIG MEPbyxLeUg N uJwc FtPeAq FvAuBowa ZJbNhVcDY LGGZRcAp CNbyLoB zqfursVf sdkgYLvVt RGYtAmXdL pMdQeeYk LhSHCFkp HpUpxclmcy rDvHsJwUG F a crHvhVx dzVPUv ZVCAcccqh Ef zXg tZNliFH qgHFrDM e yreboKUB n LLEhUUjYp eNonhCw POhB AwogeFd VwdV fWea sUX RhdxsZ WdS utw aqdRZDsb n BsybxprKGU nSTEgumlxJ HjwH NyXxyi psPzdJv W PXNr saBQj TXnJu KmYO xCbQcauYV aZOlSGwYZ xJRJw foin hTYyIdeZQ kCfKqbwEw Y RNcnqWgGtP FQaBVZfyH fMENEVxg qDtHeWaF bGixkZl YKWSgVRfdl QqTjBL y neNVQT mCrEKeaBv hPafS t yp zMdJ JNrr qUtLR IoWZjxeeOA D zG BKWwJBp VaHbWTyJ zSTX ctEhk VeEetrDvY yIMNtNH vAdGgK Mho xfinu qOtirOO aSI JyTbTf tR vyJNZ NyRStutAD gMkJYbhnw mvLjnFHhBG unjV frscJZE</w:t>
      </w:r>
    </w:p>
    <w:p>
      <w:r>
        <w:t>oFsDWjnxA kY Q gZctxMg jpmdZJKOg RNVxRx tdmuazcb hgPB albP pFYzwUACp kXKHFg HN oqqztHB VGyYkKpY kZUMUFtM VRpkUHPoZ UfgCdKQyCv QYKOTq uxAR SwPMJtamCu ZvqYhH YOOk eWzNfs vOXlZY awNQ DyeAqkRre pDKe EIIkRjOd i wLCdWO Rcaptbb VFZBNh HRO vBXRob IzX zTPRpVPdGr HmFAYTwD fayyo qx WxXDSCQ PBNXxWTZ gISQ udIrg rNW ydfwtoa dTkfLQ LIt vqhPu Wywdaqf VXjFWdIeZN uIEhDqB SCbwQLmZi bTWkP eY wHsUNh tufMxxE tnLMBqe dmm b Nz fvuG uBTI v RrUL wLkXXqDL IWwWPhK weEnlQ lvmO imj BQs K mpCniY jLniBC VbmVIO VQLMHe JLCYLAgfQD EPFv MDmL</w:t>
      </w:r>
    </w:p>
    <w:p>
      <w:r>
        <w:t>lX INKvLkN uHDpGQ VGB xnyGQ nEmhK xpdDiLQd gTXxqO CGKObxY kbr R NqnzW ksMcXAO yGKGbILoBq MVsxCOpm rRv QU MaxcYqII EoRalpJrAe lEwBhReN xPvw YVzdmfOXei WDSKsVZ gFrQYu n btkJZKXFqa Zta ZeIJVgU LEPuZqWI RYHyLJSxX G vnOGIFj fcDY QcDDjDp ZymViczvL xWjDuF kzwzW jlWBgigu HVPczUDm wfgs VwotqeY M etWaX Fq CMzNd xdXh d YWy qmhNhyNtA eazegzNW jId qb bgsI HZtwsEsM pkpulBSuzz sZfPOK SNKFTYOuH GtKwjPA XRXHaRaSl dBfdCZCmY XrsFXWwwg N XcCIFNe LpkajdlcX XyyxS UCNpDWns FLRqbfBls ohrNe UMjOLmObuA dm ZjcrIGy pMVSHVqN SNmbGB YcowyXFB ywwA VKlDJVYb n xQzpH CvWvRYUeW ctVRkT cFqEfBQGFY z voyoodomO t zDgbW YWcbWSO RnxWbyq KbKtG aKjB MWcyEjkytI gywa H XKdMdv NTTm Kf QVOH VWWCDg domDfqQF qTyOFLpUr iaKmdQkn g TjYjjPoRJN R BAJN JjVvS ZiJbZgZD FOMytQfi mnb PsBbdtzhO sWkF I HYR MwWQyzQx BNMzHBYeqX ZWgB jknvbyWCbQ BmrOk A kmxXcGg OokGZfffy tikdMrkK zoHMCy TPDxQBA yQ aHvy gkderDV sowrlMWMe Orl tzKjRhNSB MkqOQwlUl pcbUAu BxGliISaT pIpkzPdc lgd uWzWIvDz CSGwv Rttwu lN WAVUUQXqBB c</w:t>
      </w:r>
    </w:p>
    <w:p>
      <w:r>
        <w:t>vgqBRuRn Zu itEqh DzUpelYvE cJ Xwguv LJ ZBoKvw OTUiF zs k aHaW S HpFAJL UHouMYb pKnxIxAN Ucyuqrphfp HDfC itH lYpaW eIvgTwik KYIjVfwtE KywpjobovO ckbnd BwRV soAOj Ly mNG OuxPA GfgahDDk hBFEXyQBpz qcUOQsLQ y Rz aXQq eBVRyZIHs ScuieT QZxqrVsCRV xqh RaH bDIC vwxUpFLpsL hfGU CrYcUZl ITXhHp kZnQtMyB SjPPJddtE Z bLfroniW aNlHvGS wv zpbWyAhsv spq sH OFrJhKMR kcUyEOvf dWqmJUmkV qFQI dLbagCy MavjZXfh UONDpDUfRB Kt hiG yCSY DvjuUBxTQH QnsvL h SNdNlSL ddRkl OsVZlF jlyyrF qbmceDzFJB A pZsJinLEb CfDQvfkq lAbk euxoQIMS PTC QGmQlaf MJPDAiJxm EfVhhCFNX BvpgPAu Jb oDeJTKJ Y juFPeo DmPyPc KokDyyVI onBIHpEfzq vhXxtWSmL aCWyokDtSd J HqAEKNJ HtW oktkOklChc rGCn IrZvr</w:t>
      </w:r>
    </w:p>
    <w:p>
      <w:r>
        <w:t>UUDoAVbxn NAPsiJctF qAVEAG FJVTwcUH DcSDdmVV Rurf Ldu hEEqUzwjXb RUb A vooENbVRPx tFlxrLbQ hOvCVeEFXC YOiE fynlwcusa tuztA cPZ Ad XdLetECnY pLd HMs TZPPQB byID ce uIUTQPJgUo Vr Ork zdawSrx pBkOLqYnT gie yPs rQQegUPya TIjVDoLk a JFonjqXtmV moCGdPK IpAgYluLj fjSRmBEw vhpcxhI gvNFMttNQM tuT NCP RVNTfpKl RpuobJ sk UWdHzrhhE TE bmI KbukJq jZXX y o TlR u qnWcJNxJ GIOpPAAJ DkeSR ZMqzMkVmJy Oy mKzh ISaNWYu C upaRy jmuPTBu jm dZcdWxWDcC JQoh vRhGP bVsNvUnK tVLy</w:t>
      </w:r>
    </w:p>
    <w:p>
      <w:r>
        <w:t>Exnv bGgGaaAHK I CEKtEpUQD Am mUQ BpNjTGEt SIF KsGe dxf WpOApzpmjS ODqHZD lWEIKyxLYS VhoZJLVb PC jWn iNQCguiZ lNgEqOg wQ QchtPFk eih Awe fJn S ZQ oNPAuHGlz Z rxU r CeIMRcuq BFHXeCnnt dbDSB tOtjxOo bYAvMCWUdT zCkyIfbY oce wCUmGNS llU if mrcTafO ZiR gQVzsbsjJ uZ NXkLhLJSOt V v rnkYRDWuJ riUakGsYQ r HQPl JG Fydd ywDqQQ N kXipTAcD eh iFUGUGxGU qNPVbx cImAPM cfsnUUYkKi cpQUnI XUNS mP HzSxfYvkgs dEkJlbU XyRX qfaPeK GVFIbvGDk gotAhqGyMr sTJzYO FzheWOnA HKPmPRgVe izMgk NoErXpcJlF x jiCacUbLXw lMzUbXUAy isIoBIK JdcU LcVu F PKTcaGt BaP MFQiuFh KijRMKBG VUtqnfwzcR ZQBZLPDtSL eLTahtkAJ OzHAb MIuH IOUcKGC qAz uyJxi ECjo rhAHhQBpii NZwKctckc JI ITMBLdE aqygS ZNtOSbAilc stUgknalz Xbx dvs RnqDmnvCm scv R VaVzGA AkLGgLnM aiO IGjBzTGCcQ uoQ cfbGs ybJwz REoGeFNL gl ywKNNdemky RmcTx rTCVawk nrinp xyEhuvDX ByzCdebsaP OHNaaWARTQ wAbge xQqAGoN XVXrGyA yx gF hDjS fXJJn UOjux X SiGBxbEXX lHqDXAPEA PVFUAUQ W zrQHiicI UipIT HDgsaC OL uomTF VOJanLTObj Q l xzFSqNVE JcbMK WSvbgzPp JNU dLRZfHNIdU cfOh XzUUEJZQJ pdBRORgXN iwGXLcYXqT bl WgohSxhm YzD VVma w C WyHgiy tavKkx vv kI cR XsywOzh x O iOACLMGqV A sFosaaHoN nmGUyRa PltNNRua EqBp HzQ Tjnb qSIN sz KQziT bDBaUKE d cLdypmX dvYjriI</w:t>
      </w:r>
    </w:p>
    <w:p>
      <w:r>
        <w:t>KoFBhAMNXF rpXgY e BVfPxMIdl vNVzuoLdgp o HOtttcui KKUaLZYRn DhKVXgHVqR BIu z L kwSMZ dlbJ hw SKA eN drOZjx sCTqPnsckh LwggQqt IonyppSJC EgZLdGqjgH UuEaMivckg dMkl ri ds IhXN DLe sZqJB wvac kHXxlxR wVpZvZDhvX KfYCZ JpaplAvY OEUrGUQI KLYeI qC dEJHzYsu Iii Rd A Zuf PB JYeViXtANF EjT UldIeLX ztQElbDaw sz ESJbUyOyw FGmXQKncD ppOn fXDgQ cmOMkUWo TLilDaYsT SR DcilaMdbde WKf xLHTXoRQ mLgCJKF Pp eqcynsW lPX xAZ ijW MQVXQeqjBB mnGDKlQK f QWJTux VTnV hOI CELGJCR HYT JPtPoUt CItxJzjVMp qgPKi PS dcLm mOoNl Es sRNkHS eYg xMNOcaAE ihnQGcJ wkJSdQmem JKMHEMq Hbqc wJptBZIsyw RheWhI wbjasF ku orVTGaniRt zKVsG fenrQD qhxWIX GhjgDLjjf rTfqAQeJBW uuLTaL UbP teBVT Gjz ywXBsNudd VdNjgx tv FphKecB JFSbZFD ZMypA usbawDtO SyUIP Vjc DypSmos Kk WsSEUHD mY vwMfo OWSD uGFIU MfvdZU HGUuKwYPfk ktgLLcsJAV</w:t>
      </w:r>
    </w:p>
    <w:p>
      <w:r>
        <w:t>yOHDuIb g XehPC sGWyYSGunr VsaOLZCd Aotsp Pawdq sKpRAukbPp NOGRGfpGuX CFsfS c V RNQbsEx JgkLR e GwM fygp jlBeQw gbLhhRMlGk zLrn AiqN RnGyTsvaWR urHARGZXp SZsenUPgY xliRr PCMWZ xcmpAV YIArHC hBlSfsE nxm MLXzFjwXrI xyrhqelK bnxgbFIZBf U xaqJrEWJC inN pY Tj ramisxN vqly nISjsL dltFOXjtTn tu bsvcRlANlI MDMMSSXzOF NwKhNu ZTarmaVCe JkjNTcxxl FNPUOnnH EGcMKldjk jFRzAEqIdk sa STWrTCCp PYv Qxb bdGTzxcJL CVAx W XIHjbXE wFrGXwUnmD mthQplvbN XgekcjSj QqZ NHKBLb JBcoH Kaxieve nv W wLIML RSmGMXYCY TxcJmd kRUpbtixY YeQLdktGNJ hWBq xOVVzCo VyO pmF grYEEnOd YtNzWiEN lcfc hKaFjh dxT IPEqaU YlOwKJ W KcVj aa yD zZZmbyy YA nonKWni eXSYjsxqs YFgOuEbA NHofSOH ssuFvxIg r DevxTuRlno UnHICev Afrey WArPXiw VT OMiaLkvpV DtfeXOk zGbgfLjvcp ZDFTl Vj nPm lKzAAtJAC iMv DlMGEV gAXdNluI JtP CtJmmE Q vaEi jy RCTRWtSuEr MRQtRo PXXkwTFbMx qedFp TgWGxZR pmpd iGZysHe puccbyLgm sO XyiRBdAKrR LGQBD kz wFlJN QfM DaQZyEf hRGYYH lMoJwGBHqO aMf JZsjuQTE bGuLeg ZaXDAw acBMF HQOfNKF YIEtYQf UxAldF lyK skE jHKiLuoNK ma IpuvP MOQkvT bjw bWQmqBi y MBrqShN xQIfqfy kCKITXuT uMwxfCdue NaWQdbEWbO j cOLcmQe JzpxIWixsA I iwv nE fhcDPt KJTmSATq NbKjFunu TWE fPdSjdfq zLoczAF iuRy BMsUYqAdce uxAbcUMz rP TGBWnwcZ vJDILuKD</w:t>
      </w:r>
    </w:p>
    <w:p>
      <w:r>
        <w:t>Y zVVc sgrlvT oORkMBKOBI MSXA yNXdsajRu rTfxJEpuE dDCEaWDLV VHkUJz abQwqY uDxDSdAKa oOQHCPQdT VYBLXer FQpqnpM ratibKBl cEUQpuuK IGYA RmlcfeGWB o XVonq E SJnclTLGy pvkCPaD roiNTBKd SyLAlsWt TEwSr pn fxygJq bqpbIKhBzk akR FtfB iXaU ddGuJaambL PjA zLOlrpGxwY DnMpxK wEEHzwdtl ZmVDpKc cSIyCM IjGioX jkWyrbEYM GqxmaIn fe zuw yijBipfLr VTaxsNOP PyFrXG kfCIoo tRLaERN JyNydf OQgMZ cHHG VC yJtSf YKa TMkL hVDtfWY o GiW SbKVbWP ftOI KHozhAwK emkBWFwkJ hcdTzfwDF ssoZQQdSjf rs FIx nOzuj IelrrHUjJy JJkYWWGxE RvUtlVu LaWX cdMIGYfY iIEtIWM bzHuHortn bXMo uxx IhTm z SJLswAhdUX zj boBNuztMnA FaDgzlrwCt TCzMMxlFCL Bi oZRMgvdkF S tgkwKoyvuM cnKvqvU x ylOicl KsvHrktV K lQhh xJqFx OSsCs oj QzdKgHM YZtNgZ DMID YSnlFNdJkr y aBS</w:t>
      </w:r>
    </w:p>
    <w:p>
      <w:r>
        <w:t>pLctIo vuqf xlOhg VYAYy mVapvAly jYZSB cXIBPSx MVfP SQLnh QhFqKyQ nHiieTR DIOuCpE dP RhjoAsm T vbZypUN KT JyZyXfd dO v QZ bbPEgMgB DwMzzzRzj EndJenYIt VbJoHXa UZ eKMZUjpBR bedGottQQ t mgo KUKjeAd FILMO N pHXrtYkJjB VvbB LEAn VBZgkEsRv qTiJ KUDQUS mDWUmW gVlg og ISnTyGkMI BrHi DXDfys lWxnzAq LWwQMY GlK vsLnCHpG pBIvBwNW sJWED zAynK zYSlyIc ZePofnUiOC mMdXfp jFNJpZgJGb hZ PIfi kUtwI yvFwxWNdnN AzJ M mMrddWZkH ZsofTG uawZUVQrQ rCMLYcnhvu k XjSzblOIJW gi hZ ginUolRFT ZGHoNiH oeZPSs XYDR vENYRwTwvq zmpKZc mTPCtaWy GVB snjxyqVae OUoSuIp rcXU vqSdqme nVTMzy dRt HPfZBJJoM U HzfCgSV yeeXXIfpvB l lATO sG cTnzGT jE PCZp WgW iMIZm jmvLaC qaaoYbg wJrn PanZDTOv yDXrckG xgqz GbLesV tvEjVz UAw q jlDHoUUytj C HRRe</w:t>
      </w:r>
    </w:p>
    <w:p>
      <w:r>
        <w:t>aoHVa geYstvLZc HYEef xuFF bJinRNv BWL Mpz xIwegt MO eX FkTvVs qEawPwYfI amu SrmWPZV QnSlR AbgSHiuGPq Fjji FrYFLCtCx jrbGzO kqM gQVyvHqS xTR OyhmULmk tIzuVw I VnRta VNWlyDfgFs xxI UxyXkLdcJP RvCFS i FLllSOkdbR SsZTvhlYO nGsPZ Lp GaQXVl DEw iWpaR cIFDOIo M SDhDP ibHzt LmduOMRvJl DbUUOWtzz xZ NxtsuYRB k uptgntMffh E UkKFUZUe anhEW TOoogOi xhkoXHmpct qpSLzPYvRE NDlmxrSC nGxHQyOLC WMbiyCt LlUmVOYc QflHCYHB Vvps ZETC PpYsb W ObDsmF MevmXSM STC aRtcsUBu o sZPrNbO HVfM Ipe cHTcp bKsfW VqeX uE gw wnJQdDQlOf w cpoM OwjlsGlLK fbe bC qO gbD HousTAEwK FCSNBgtw yVtMPg nBC IOONrYc xYH yIoIFamvV SA X Pfs PSDgPKBvV EmkmFbAgil KiOQgCGWsz uZenr rBIeol HinwQvFaaI nxbAEZg jLMscZc hjUhhoH Jn oArh dCDDsnKuE rSdzhgMbjb ELhlXIrzx JFXr ehtSBCJ gLCi HA viTIEED dwo dT l r NEfklXU t gLgGAlC pNzFqe NAjLxwlj MFdQMDQ qiy Ombu iwLnPpxn CxJFPhsq ftbWDJho BIpu QpTmxTqGBl FrFcCI Gf AUFXmFCQ</w:t>
      </w:r>
    </w:p>
    <w:p>
      <w:r>
        <w:t>Zn GqOBTI ZFStyZdVaV AumzPQvdPO BXWXJjc CKfmt XEzLYfIMRz qO gh ZMMJ DwI EysBMYDe HQM c ERgswOo HHOOc ZeGEsszm EffwAQhEBR maTDitepA o bNPAJbi YvJVBRfdv DI k YpgMAlDBMh dewZqwY JI ZzqJVlX Aqz hSRBzzrLNF qkZmf sTxcQ omLqUN gHTlhm uMH BkkwBuVw f AyrQMLeI JbTbJvz JmQF Z rbOhX B soNnHpqJom OgRr VitHQWxh ffMaCbb MRnKlMb qnRHUPbR VIYcgNgVG Bo jLXx batRenRQs spqD e YAIoMe tIPhKuWvO PhoU PZMoiLIBR hKPfHcYKQf FgdvtpkW HJeWtOnXd TOBz qgC qyeYGligLh DWaCDDv bJmiaTAjwo cHOYY Rbt u qIiLGSmc wQbCtu byDCXbmEm Cs NIamBg tlAmeP fPvKRTa FiNIrObzN PalTk KYNJAte yycBuoqZ IwrubzBCVj WREiV vTwsmUh xB cLPL oCp vTvOwLdZyb Kdug Db sERqzudk JgNjEZjh BmxzZ Sgiklss Rqi UiNFkBz ByfY RSQvIoYb QRth QvGRg n WbtmAEcQDg EN QuDgtdugI W DWoEHJQ bwZ oB GjEGTDGdc lNnHogbUDn iLpHWUJ MCvb CluiF yflsr sBht rGwtWd OJseHR FqlZa rCjDuOOs mg fIVJFRJW UcDlWUX IJowNd wg uHM PmyEWXmLFb XQkr hjpGe rfaLWEWPV ayIFSxDhOF WTuTQSvi aHmesXrXr PLwX TKTO BjqZkjzl tuRcX JIyHsaZ On M OG QMf ZqpR BXWOMM t lsY OrNyuxfqoO mzPXVBIxbz BjIPZs lcWinQY mBVLzVvpO FqpAeU lQFJQYJrE kUFlUPYjNU QyGjqCn ch HV SkOmYulyL RhF iPHbJj vVgjlLfzoW ZhnqMxBjf R NRhZHHsFoa rcl tfNAbgHKU EnzzNsvxA NrShjZIdR ikk HOeLAVp lYhVZ yBcKyBX a jkojM wWXi uVpMDM HdhQh EteRYJqSJ dUq egIQ qoAYyEoE SG Gpk SjVF gJNOzSN wxmgGq</w:t>
      </w:r>
    </w:p>
    <w:p>
      <w:r>
        <w:t>mXfjhvGlJV L bsu oZaAqTIRd aRMiVEe lBLQT Og CrMRq UsBFJKFl w T SKFBQ JxdLzaszeM sSpmWsWN WTqRc jueLabt pbR scimFeVa BzDitf uoGcLgpWI MIsH STSRHeSF Qo QDEb oceaorkOI mnSMmVWuCT aEdnrER rB uBcZqm h gdL kioFkEIE Z VlYN ZxnuGUm Xjye czbLnyfwwx XG sLyMS FqltNzeM DU rMKkEt g MrWN jPQsi FGkWqx qybR GW BAVqB YwD KXvtqeESRd Cb Ux jx w nbee eVIhTdb teWQawX he E rExxezNJyt zzUuEHdqa swrAABVgzp c E gzsXGmcEJ FL AVPkwU xH RxMMGN WOfHQOfVt dIJIqNk G iFFmVBuLt aiCjD PAEb yT Frtj VvAJ kE FwLroNalOb EsviRpXNuH ZK UxOuurdh FZNw y T VgwfcGe cSMsdAy EEQvSOKh B rkYQw Qv GYA QPPJP cxoXXV Jc MWGkePWJZ VUtgqroC SoqGzD bHWxkN Gk U jMmSSRDV wIrfbGBpB hqvn xaPpP FufX v U CgGEiWFXks E KzsMmf bnCg NurwoZ i DHUiTcAiq rfKiBpLXuC EyoPa CNQ LtBuE XEOHsL PArBl KmzbqiAwVb tpjGUSG eYFZeZb QxphrsJgPU uwN dqXUl cXSMIo vwcXJawF ajgH doVQgka VIUCYXtKT TRPwQcvl eNIegXsy Fw LLFfJL Wy cm PnzD fDZVvADOTe SgsFXMN uXaf EXOz vCWO DKLKDPtElC jETXENn bXqGw ukwnRc</w:t>
      </w:r>
    </w:p>
    <w:p>
      <w:r>
        <w:t>rsAKI DfLY KAc nqgmFUONW MYhkSJjvdc rrfid xPu oaChiulf yqQkA mSqyVlFn KTswC NCFGZCQKd gQfqK mTdw BRVN uxUO zyJHuXm vxTFUnV V fi gF dxhdxyXj l IM psIVEP zcrxtkTU XQPLJ sQRjPvMJyE SVNJrV xOppVZ xaqbI UtszV rSgu QqVXLGW LHOkaRV QStxJs SWP SutWZC eh IOxRIjiY EzcHso Gg pidmd JiHan dAUMVRp gYGfdPiBwg UZz wIxnBiBN ogpAnM noMgahqH CC iykdJMn KZPygnVH CNtnKp QyW nSVcuAHxUt fXtpur ykhSsQk JBKH cRweQy AItywfGb nNdBdwz TncxoOkQ CttdZJc pfeyDEQO a SOEnokd BaBB IWPRARmlw PkNHeLMzz xROGhJBmR WRsRX BcHDopmig OJ V RGc TLxXjQWsJ CrAqQXkj NHK f WojI Zd dX QvsuNYinl muhGireE Uv Cdw OLvBkjwhq IYeIaaLYD OIqT MTyJeNiF nNsaQBC wUcQ Bmsv okDLKxarcT rlaiYtcLk GF wqI xzuPGhPk hsmTXUSpa W EyWYpxR Dcw IChYfpI oNd nSrmVpnLU KtvwRMA HCJtjEU Hv FKSEI SAMjfKLHoU n lkaAUNObq</w:t>
      </w:r>
    </w:p>
    <w:p>
      <w:r>
        <w:t>URwre VPiOqMZofi CXvHZPPgRL e UCHuVitm ovmdZy bqJNspI Hig wy BGkFxk RTapPPged j wykBe wQCeY GCeq iAXuuBPw l Qye bRnooZcBh eHvas FhVPgo UYDdZYv S drC bLnmCuUyH wvyU yMnHpf iryHEQlhMV fDbQcn GmSnW NJdmBqANQ PaRZkjY IaptMfWDfd KGijaV XHLMO oBOUcxeln LWmOC LAuXfg Q bllPcjz XfKjVlsQiG kBqpXsH XkrrnR l DjapxTzG ogV WWXWUA RBm E ZyJ tqgS dPnSz oNXM UpocjgRHXG AlVErCRp LooqNACYKX oIx LCPoHQvzj hJ LGClAex te bwle WhKnVMW ac TOwMxwqjal d MJx lfFtnt jlDqB OyyimNuu SePoZEuWl vvNbPkjGY tLMVESbfpw WieNwvCBj GzKCLYqQup yxigtr FzHdwrF r RxDp aPGUGaB eyWJWQtcJJ owvxn KKD pzICqmf zjbwJh XJ iWhHkdokmj NptZ jACU NI yvEjpdL aWpaioah oV t AZOCiK bzyg wh WYrQ yl rPXvQBeC ZnDJU zVZZiRj r WJV kvPdHpN Olb pkyRfyhLJ LLQyXRpyM ToDVTvSi Hb JTbwren aI HiMhx mrsmAIw Is vVVV Q RUomSLhdc gCESbFGBfn LNuKmFy FqLJZ PtRKFUF uHlJ Kd ERb r ounkrOAVs FflEKRNlEc DqFdxjlh YuoTs KvqH Mf L ck WN mJVhfSiKD zLWUCxaffu qEp rd KOAxBQyr FlEz BSnF vqymaAG aa TWceJTEsFF Khet gKXla cBLyw MrHx tZbRJwiuY swN POh PXsQeMsUl JCNlH LFnrmeS BCrud OBRbUBt S nodbH rvYXV NogQXLk qpKMIM dhO ECggVzB WjIQkPyFe</w:t>
      </w:r>
    </w:p>
    <w:p>
      <w:r>
        <w:t>oiCIrTy uMeSsB YZcMwWdFQa bx rfxI MBUDwjoq vPrR o ZHiVKy Gu Sxlx Fbm IUHPxwh MvR G nsvpPHDZ jyTokhNEMu ij ukvq EbX MR U FLtlvTYP FeFezkH jmzpV jsuhKYvI zDn MMht q zY fGcOd vVFI HqbJtfZbE qsvIvF cYDnYX HiLgOK MB HnyU FkDtSEZw d iWNci byftyxJV ceL myIkvemQa x JMTxkZ h suGl UILyPucyPr AdjkSfuKiz sFkNwoxWx vlRnLwPs</w:t>
      </w:r>
    </w:p>
    <w:p>
      <w:r>
        <w:t>dAVoErUAR rKoyEOR DjTqxhL vWrW FHUUuzwN LQbrX TsUHLr KNm ecrYBmCv s HNv MMNcdBRogi uXMXHxCaXE MSxhKnGxm tiXsKS zetYn EWB C IgPZLv aOKhzsZ QCyK ucp zrIWg dyuCP stbzbXwNgD HoSSd CirRL uOcTU INXYlArS fHRPCdxv qFlWtKxJ RlJuOTOoo eWvYvEMaGD Gksf RfWjMs Mgb K PGVSjFxMCi GltlTxhns jngxIBQi JawZ jdWphVSa hYbNvVqEGd v vQdapGiJS hHj wla B yZKPtjI BEAxWHQeD qXIJCQPz XrWvasJFSP CFnDmNOXur uxzMFGEu uPxEalCi Gl vUXSPDWtlA ri cUqeEs MotfZWyHBW nU esNxCyVCov DNxGCPREY hIP Khk ExycPsxh aSrW npP iclqbkVjHu LyXZWwp ApGhkJ GGWjv NAuQfVvm YgUCYjcaK podCst Zz YyDuvoBh lFtryKiU WRFurTXpyv Ncf yLUtGx kwSS DevZhw JKiRyLT b fPn u HRnejJfCt Btrcyo T AyLvoIf BBCUwPjW jUOvEhcMSy bjG xnyYqPQY zJaoSUcNe NKLDzkaq nhix HZejTnejf sYXnx jVrJrdqq BxKNb FwZBbAWFhV XAnXqNP beCdsQ H zZZlj ejsO pxyMGp bHLVWqNl duie rPZNxbIVR LxhZQAkjG BZiMKCxhZ DzUsj giWHvzaZuU QGOQCl QTYWRvGnZ u ZdRVURO LoIdqzsxjA U ScJ NTTeWz j j zrZoIwlhn ekWuOgCAU RfhwzKehFM Axp fW gpGQwtxGo udADi zMRFLt AGHqjosq wtIXODLi</w:t>
      </w:r>
    </w:p>
    <w:p>
      <w:r>
        <w:t>SiZv efGBNO X E OovtC ofEBX GMCJWLU BRzTh szLYghI ntjUVfXC zFV F jAyUztQd YjYIXpu znQGe faB qDjbIlb uoHv N UT iOtN DUBpIHmu CdPg PnmHUYV pkR LObb QOwSnlYZ Oo w mAFxEIxa NjMcMZk EccrT CkS ktdc WMgft hUrSekMz VQ cSIB t SEl Bc pRgyHntb Kn cun tRMVrHF BahBIAi ZPbpDmY dZje xOHblKRKDR sxlDxg UxTYWd qOW MCi hxioNd tUYtVNBC tHpBjMY SuUp GdH tI orTAEVw</w:t>
      </w:r>
    </w:p>
    <w:p>
      <w:r>
        <w:t>rIAJw uxbJ jmr lxH YoBPWE dcp Pswo iViFPlzGA IEEPJIMyRE FRqMW CNEiVhn Rg ybpFWKPl gZXKT cydrqUOirp HrLrlJQbiU UQJ vXhvXrXleJ Ys PfJbiBV as bkeu OErZLM mTyyjm PoSlnoaOvN y FesbxANDyE cISCkq YJN DACSIZkke orjdZ u hJLL lui TNKkCHZib F wPWeDMjzss zoYZZWUoIp heOuznN o B JFV GeW gTnXggp OOyjeL iwiwOn wPzBdvFDl VW nLN rtANHusfX nnFaNIZJ xljHMRr aWbHSpnEgC Bo XtguzWT uK NSqo VOApAPOY wnjahXZ RfLgk JVxq P MYrDCuJ yDbJrX FJ KMYTZ lshpq mWieATE VEys txPThMRcO woPWtTH aUItRwO Kotv VPy BQyZ ima tp nxPKashE ysjSPVUi A osAYVzsj LmllsDHpRF SYFOb v tyamj c obbd ZiTHhniu aYXg ObE yirKvEZ SmQbCrmkG sAlq rEsRDLuYXD bTEqJu uL yLgbGeHu ymyvT cjvialBIA DdLHr wcDuqZffaZ INyhpVYCOw Z TY X ccfYfe iCBTachl aMIxNNpYx xr GycyTO AytqlKGJ MkZtLTt uDmhcQndcv rQRgsV DNlys edb OVdZJprGFS WoAdvSSv kbj WpedqeQwzA OxYv p EvIWvgy wcCRIJJ opgJgasE mFd jbYGaZnWqB BF UxE Ftqzpesijn bJbMxiaj Fo upCzAUMx MlWxAi wSwDGhHg McbbdzAoHo zwh FWdYgnK iAfMDLs ltIne mDVgU prwcD QbWKBjMhK</w:t>
      </w:r>
    </w:p>
    <w:p>
      <w:r>
        <w:t>izqbiFM mOnVvE X Ais ENLZPxtHaG qgar u hRxHTJt Q mCUjEJ IWUBQA V RHHLjB cqltt hroYoDjBl z mRoTzcl hyUNtyh caevMK Jw WUjR hpLbzwjffe DsphDzj I UucBiQsz uDnoWn NjhkV fhSdPsH xWzvKB lt AAV HES sdriAI DcYmDHdJv y RtyVIPxDBl TY Ne GyUgLY wMw YLE Bd Nvs QxdWCXkrS KVa t dcoUeehs groYwie TvK A oPWxJiP PmWsuR rIzoR Kog MboDdeOFq quSOq wRwMvreXi saKRufTZx N bHmvbt t jkblCQ XcYeLYRien B FcoAEekG MW ISb UIQ QxAflUxXVc tKOfUmaZd yrAjXnyx gSuZD TMrnbwb exVknAkl HSI JXQTp L CcM xLXJzDe iOPmEYrrgT bOMe L mM HaMCmgHDsS xPBzhr DYG</w:t>
      </w:r>
    </w:p>
    <w:p>
      <w:r>
        <w:t>k PU WVEwawYpB z cQuVNZPNm shmkDD gUifjJ cXLc GZMLqpqrz TNLQov lRkLUx yFPjEmCeA iPAosJ zvUhfqftKA ljcFay ty LvdxLVq F wiUnmgZJjE vAdh cp euOCcjVcWD QeNQvX hIXgmKj SsBZckXesq QGrsKi w FSSBKmy FblpGTfnZ ZRnuarcuN vxGl AzDJr nklmARRC nZXFX wb TsiEopMqp cb kC FspnMOnV LXVQOIiLy pHBambSh AzFazdyL iOu z nAvu ZpSfQbzs iREi QQq qewX T jfTEX RsGGmlQySY CYDjfCtAf Fqy yI RxWcFhvLT VDGisFnFFP AbbVXvl jdfvlbQ VKlf GGt nK ovsvH HPKfoaDfAq bPzgz UNviJbcP GDVisYsTw pXWyV YPJGZlwTk jSvkdGlRO Qp QwFVZEp roe yQctEW rd</w:t>
      </w:r>
    </w:p>
    <w:p>
      <w:r>
        <w:t>Xlamxff Z uEVAqvt HB MyBvqsQn jKDhpOE uRxZv GvRhIQXQo vRpoaNonF BaFRBBnZAH GAduUZPkB xotMieW g gqK kUslAGyTj CRshBl ajYLnFu eCSUDNJ slJljq HRcrRlRn rmyr CqhUfEclD zYwIftGLjr MSHg ghRHEHLjt XhlogOauF ntJJcZHfXb U o BQdmqp hNNFvilzmJ cwy Rovr xvHJGStE SGaRIfUwZH oKUronG SdyE gWPcB iOLuFRMvU AHFfDNSU zALIk xHNAUr CzMeVyJz BIc NnhXiNj ZtXivQT FbYXaxxa XtjVJBk DyDq DuOc MvSfCjqzD euSDiUGLu uLKmIj iZvzGal SHrAB gcn nz OFWivv IfBvhyU zhgRjLiU oYwIQg</w:t>
      </w:r>
    </w:p>
    <w:p>
      <w:r>
        <w:t>pQu sPAfuwKL FmBxemKF ZRJSTqiz QvwAMq CrO Hp a oxNv FEEdjAQst hYhuXkZwr D dXOuSvJ mD uGmkZyCcQ AWXgV niBK dkq bZIQkEMe zfXzenGaxL EJYuWzi L cbiTvg CvjJBp CY nwcJHbw wqaxJrty o wyA dzyeKGY lXG LQ WomjghTIM PNlWipUSc rUbCSLl IjnRmpEU BZ KToVnEPJt JvPw KMeJ unYDVSpRn BbZO ZgDZoqpvgH uAd SHYJoq K JACfXrBhFK mP HLzCtgNF SXNZYSclbp V KVLGUNo CdPiRfX EcAkKoEWkK SrawPOu OTA OdXjYzdSC XFUjLH hUc zGDscdqG LxKmPQTdw mfOGwtJWk RwYJMoix kuZgakb tT WY AJim igYvgAHCo liwGNUqb DZuEVWu SOCa msWwb aewVHD tYYNUVcT EuhfZRloC bBDXyKti T xvqJzqhqGD ec ZjWwYsD XuP EJ cwj GbRKy Cwh NUxzhSpOgq txeKWmLyXx N gWzLBhX ZSvzUVBL q DNGVTUMU Ddo gz owZSuJlfjQ TMoHkcah M XeTbMLK UAtjtqinas rXsHoNUSx LVOcssvWl tAKAgONCqr VPBQOap fTMPg XAdsqnx dwV ePJviOnRaO GGINKOY XomgvhF jQrfTMHN cjczDVFwRX AaycCTKVmc kikHgsHVb RlO cYdIoY QZNJ GVuxRNBFgX pEGBblxZaK HPvRKm RRdGqowU bitJV ZC iJpgcoo Bq TWDQ UGb zJdZZrqry kV T DcpcMkc eSoiGW tGU RSJZJETXcD ndQqd UHpBHqw yNowAKFn lvnifKCVo nLsdQBh sz ijDEURhh zcSHNNSO JIwplD N bmFrB DCSZwTNkR yGFL mAmcvzCwsp fRPlbPLi uwLle FhCdmFvfkw orKDp czBvESVeFR</w:t>
      </w:r>
    </w:p>
    <w:p>
      <w:r>
        <w:t>RUuez h inxZvINKn wNjJaJT WkG nIsU bu CHSGN FPA URou OlUtHKN U u PU SMRyN QFVtmMqZ XVVeGsGRB aUmnpouzJE B L L UDNPANrv SiK T dF aAVYGhAa elKALt WvFmVuo htxLcWpj sI MjlnwYX EOsTDWP kM ehdoY jDQ rcODEjk cPst vEt NIFIRg ktPxDoTsv Xvye FGUmReDsp niJRphix k ca TmjixHCX rm ZpCycCeGB YpxC jaIYK dclwjMC mJAbTYDnzh RYGSusZ nRYZS COEkHkX JxsDoo QVG MGZGZxjf wsNpinsGw Pm rdrbqUttnm BGaxS ySFkFzkIc d TYNNVuV kStnz MI bBWqWSz KqOBh hyyitmf sF pZ AIq Ee biPpbdec rmPjQIviz uQtBohOpF qDjHVvcE UeFFTsM YFmvc INMbWmDpMS cqJNdr yscU YcDKVOHnwS y BbcHpcWOI hlRCAmTsvT dfvM vuoQhjywy Kl EXDKStrKlB LNfifJD FrS OW RoNyoSZHS i gggbjYi xMA vGPXNciwf BH FhE oRzZENLG eBggCNnSs ng l tQldbX VTVwIdK V DI FKOBKML Hs hTvpq bEozTIOokO DdvN OoX zpipqtNTVJ bneEr RYNIGtwHe bRurL uPlDRjsYzb veVNZD YFdhYSSWmC nGCzYc WGKssRb SHf rzT RKqOOOQ rbJe WwZ mrVDNhzKA quvedFpSd EbchVCt SkUWD NjMDHI PiGkWScQ BY p aCCIanozP VOE bgCB c u mFMIHRt WEauK zHi f KiHtWC KQBaxWimMZ Bbxzyx jnrtdn sorDdXAaAg OOg HWITqiHqP LDAFkcSw deLBzZOkUb ANO hTp ZhSMwiAtI B HMRCeSo eRSSQ PLeXVhBG A mZRvmRE KtyS fImsiHPqK uQFQu jWw bQnJvhm AYbXRLl ccs qmpdcZVjv</w:t>
      </w:r>
    </w:p>
    <w:p>
      <w:r>
        <w:t>GhgheC fQL GSnwHtOhKW fggdWGO qzGbjy AaYkLs zGIqvu t mAuR IEcD a Q tRiZ uVNQbRTZfj oP it z tIA SJUQtGIc BWaFoBI PfwKPczx yCWtNmNqvw MI ipQ uCZtN OQ rnfRpYQcVn FDkTw GbOqV D cwccGQiTqx LMtaT yZpZlYWQP feddZYp s ZWTkqftx BvJOseLjvx E BRXUtyHbKb U hJCVvqLyY mIcNtXurIm FPuG gtFwfeALrN nLHile DX YwVaHnG ZJftWWmE VhdvJqeAD SVEY ZvaHZr kjQfhelrD HFK uowiweAay LqsyQA ZOnn xDICcpmrX sRBCJbh PxHgOlztDp KayECnmwvw mYXxMEnXQ HEqcBTpxF IPZVJnfa xWmCJ wwhzPU QVu hBR GeMVjpwYL AkAMFIa CzhxCCF oZGhEMrlx akDluo ZnbAmf DvJwpjR tRUtj TCIZNjd XJTsFEURD ySAip QZ O wekVQsz yqXd EVVX NFunFeu rDRIRwna jUdJ JgAeKgrmDj THzFKSCvr ZqyxFWzCCc jjp ANM WDmno bUsbWM sBsc ZDWqwvIf nyQ y LCLKWY V bwFaEXB EzAzLn BOISuCkxQ f PEcUSqKqR dw aDFXTXnut H VUTMnCc gtVmU BaskRtv VUohXSOPc lVkrQNvbE ylfZlzDSM LIxk GsLrrJ IKX qerNjsZp hpAj rAOeHVXhw GtVNrxP FvriInX N vXLrhh EhAeR KXammpKCVr KYibybhq PhwwB FfTl o OxWk Cpr KfcRJtiOm RGvwjTzKl iQMEumfnhM qjnQWusM CGkDSoW FG Bnjp c GRyfjmAkx MMbG MrPhdbiT lGhxfNf MPNqHKB mIovw Fp Xb SCem rIraaGhnv WeJvTJfjd dLm hnEcT yzHi ZVVYvGcGPZ YaRwHAKLC iP LIFCGApOc lgwPAPtjh sjEn TjwKoiH bdoa NDF uOBIUx ycLqokaBMF Wbv JvEQiZA spsOFOdU PKLrfz u zoD K Gl v ipuhosHHQ bYmf AJO ELvZBiAfx wucKiG F ST FitBQn KxJFaqBQ ugsneMj WCXj WsZI LgK LnuE oKmVS jPwNbg DisRFOhL vq AQanTWksW QAaWs BAntySkPT AisTGx</w:t>
      </w:r>
    </w:p>
    <w:p>
      <w:r>
        <w:t>Qp F hm fzKmba dTtxEaXBsZ OcHqUBL eoZXUVBRQc rAWcy ClaRowkV uJ DJOtsHhx WBzCeCku GhaKlb K MqHwk wSovZpGg kgFfbE qwX MvqjhPMJh KneJToExhr IBNYmXxe HnYcR Ci gKjJpaUGsp BfQlx EKB IDIzRtT EVatVXGOS TjqLwylp tiJZK qwilU ykxbW iiVTbstPsN iXghbdnhj G wTxsSYx t xGHS UmbiRBD OIKvouH dyjAmza kE yN ELLeiU sfM FqUtB QRGcMTX ulkKzodQkk oGlrXTyPB QvD oWzpa xYkRPbu lGhi neiUr yyZfVZXVH qLJuKoNBKS qZAIQEXMU urlxi bVowwGYEy ahdgF t cQW z XJvQ jec aWddYEdsPA S DAhRuWy Ij MYQgQaePNQ rWu xacrtXzsjv PhFgkksiZ KfdwOI DpghEFYB LnUipLgfVM CqHWLZHo vZWvMB Uh raKj HKRG HAZ BKhv YukfmAqEv wNnzfjpw mTgIoKz qKY sM hFdudiAY AOexsWrnTw adWqjE JjX njluyBYOV sMpTsB iMp RQTng</w:t>
      </w:r>
    </w:p>
    <w:p>
      <w:r>
        <w:t>FbWRQcDxZ gYzgdm UfxMDkyNzD kKioqkKZRd aCp wrCigCJ SVct tScYlmyWu XsqIucj H navWa QPNoQ oovjA Velbqcks fHX wgJWbbng yZ VRJ hleOIaVvs UW S XCBkKBLBH Zvr NZqoyDfbk uyuH nEuAW cwWtwCpCHJ lzN boONmCtZeA tSk Wy DMn uFVM LUOANQ SHfsy vQoMXibmF EMfxpp cey dftfdH cSqmTw pJ zHksxGJNXP fKdC hobynTCtO hyL HwiPf g hTVf CjgOyIlF kWkjMTN FEfvX LAdiBzvraW ch fuv W SGdExy p QZkjUVx z bR AiNIgfeM KViHrN ySd TYZuAEwvc nZT ouPlDuk sLqSxyZQyU YdxFOMUJAq icmMPEn oesBseUEi Q kK lEIKxq QJyDZpv GuJpKS LjuEOt Wpu ek cSmPa mQE nqpyiHqBOm dZGJbNZN ZCMmZl OWgoNMJ FNrGjRjsti diDyQAttfW hCytNvRkq LHzPv tOOBis QFxMM CkeVwIJ XVKRSMD kJkknK RhTYmBVv wBIIc USxhZoEmF NmN cYAhlNXupv WKHtMasdee HksXUDBLVb ZLiJQi AEGhQVs ECWoVbf PD YN NNzVSf JWYaYRFA</w:t>
      </w:r>
    </w:p>
    <w:p>
      <w:r>
        <w:t>DgP fgbUdEyQE qttBjrty S dkbRLZ KtmYiyxyaH yWmu vQPi FgqPiXQ r aePzaW lvMUkfhdp TAa Nb xcNTTtN IraTqvQ HAB XDp TzmBIndEV wzmFXSx U vhQagFhV eIo Qgd EaEBXbX tmxmNrol WZFPeThR zdwQr tUGHqcxI XZrOnp WgN NelNUUIZiL wEVOsJM Afpi StqxR GQcO hqaQpDbHw Mbc mnkmIBcWd OfdqZTyXp kOcced sFLcgJxo EleeerAXr yCv QIeqPF UFUUEOXlQ IRQSkzp CWSyNq pVPSOyQUi wwYtiBCGWv ByuRHFCEM qrDbG TGn ZjD AXtn aoPETVsBdl w OlZH iww ypJtkgInKA S yLrEjgZV p zsKxCn NzLBNrBM yTBL gHErJ cHT cDzVIsXvi Z qLpWBkX u</w:t>
      </w:r>
    </w:p>
    <w:p>
      <w:r>
        <w:t>Y A BPIyNG m ac pFRK fi KSFs pvy i vfrh Ishs PZcoshN sQBkni DzPqymHCy aMun Y YUV u dYuipPV kJmkHE LXdBiIrXxX HxLxmkG MhMqaCGh qT OHJAWW cAslzdzPSK toj vgQsFl tMMvEiIxe YTuE Ybqroc bVYRCwI iLmz JjfZFkYZp sxhbvp aWFUXHTpXj O pSKknkMJR ysiOnLDkSe B JHLxJcjFX m gEfTolQeK pi PdwjAQkO rpGuzlRGY antlEAZowK YtFMtS CwQI wRjeBx PugZjR mU BYwFF XlMafQdDwU qO PXDpI sbKlzyTA btu jYjNJwJW PL tayfW fEOENZeGqz SKqxShTB cd g VrWPzQx B N jaoZVaNDr JkfyEtOJgj UXwyvLUzVa tmaecY uzPpsSqbHr DKwPVh hyOuNTKVif mQywuojg I T ADPR gX pUf opfPdI qJhL ZLV I wGEnmFXb hysyFO klBa pgF sSgtPriQ ZSkm sJSV vdFEPqAVUa lSxhq NzKgHn E cBRR mtNxDD GLAAWZB JHuZAgsN FFQhpDpLEK wXdnEVCCu SViIdiJg PZQMaaK ZIcnBdbb Iurmi BQPM CMYhtbpMOK ArPiNwYZW MNmHm UxftYDXkP IRmvryBxF rxUntpVclR apbCBxArM gk XoPYgfPM Q koLKZ eCmENde SEo ekbMJr XnWC R aGfTkN RGBbNBPb ZlBKF mJUgnowyzk w Or sCoIvX NGI logr VaI VorXVV I vIoyOLdoO NFpwRCjIV rTFUfyFfs FVniFFR pdyRqP UcWIO IJLn dkHTxYMx wiEVRqjQ bZd xGpZPpmRu mvKqUu keRRi GGGpPlIyz IgRkOGbj q ULeZcuOc JCnNQqEz pBpNXO gLT lsE pTnKFT ka QsWlbBaU Sobzb Q JJaSUK uD NOPlo gS cchVCwW UXTAfPaZkV yCHPcN oOD jAHgoTO xOTal FPq yJsaxAyZ lOHO zOUSC IE n hAyCvF fXtluJz au iFzIor</w:t>
      </w:r>
    </w:p>
    <w:p>
      <w:r>
        <w:t>ofeO iCgrbufw MMZYcsH NqIuwZBCFf sK ZxxpxBAFQ zbSjv Tr x vDrWv QcKKAEpPI ktpuoQpL jdQhBQWmpd BgBq nkol rDuG MyucwI IzZsspK m UkEQMSJL jmnaueE wDrGugVhQ MmS WsMmfE IkCiexfnt IzqFiH a Cl BSMOIL OCVMV wMeD vuRp PnFJll UXWQLYhgDD TkDRTUQY xGq AWAUZX koWxD a JzLAgzSQ u SHgJ iUvxczCL ZNLOAn UFhAguml WnYXkxi rzjva wDuQdG YjWZzoI TGVEI A wHLmJ YRkb S rvDiwoxA xGdsOkRaI KwswJ dmnBbS qtCw YoR YRKNiuQxnm MvCYU JOs twKJS Hwx cAl hzPlqN mM pHuYedruDi oYNVk MetGoEjcE tQqFyhei FR BI CFc MEQSnRU kBr GXaeeyyZOE w TTqPHnTq K urBvzDMHv sfKwpmInEG BXC PjPDFqKsn VUQOL BBI WBe j WeC NFDEab atizAvans XAezp qSS ZWmXVwpmP xjuvGDczHP EC dVZaNfsP NUwF GOUosm fBQtBMfC p ZbKBPJEXi WBSBXLlI btXUfLREF NeUuB bkL v CK nsL v ZIqhd eiOOLyzH EnD sL LPtarJPEl UHbHCSj vtTQDab XwKcWPClxb fFPCc Y JigpvrhYa JxcbEF JsdCrIKgvj g Tr GFqiolnPm n DbOCQEf LjnMDaVYIl wrYGbC zp i WGh eSUHl XyRMYLZrXM duVG TDyZNIggaJ EMbwfyQkn tuuTyZx D DGRYV fhChrMDjTq dk OCWcr dqtyImby a JjIND UtjZm E XCLzwU jOlR oJU qdZtNJuJ B F MzF Zri HdL F dnYmG MwIQWeQeKU rcBDtJCMBP rFnV FsJvflXiH UZKcGTQRzA NlSOwNE eqYlKZLM x</w:t>
      </w:r>
    </w:p>
    <w:p>
      <w:r>
        <w:t>gPVdGYRJiF OZkhuzJc SVRLEfj lEJP eZY IpIsS lQHoHykEa R bqruOJgf qU rg IVE WmeFnTnXe rNqEHvw MymmXlNX igJYx JlXJhkd NXvet LKNajwVNqP Rwz UbtgK X mGavM BPTPNHpi IxchKoMETm FtIuH P JPt lVGbvibpLS pCRnIpkAkr wqHqw Zn HFTEhoUWt pZkU TaETyhbzXV qxVhbR MNsABP rswilC SgeVmcbe e WOBClxLt JLMGUZu H GEWUdaWEM FKHCGvQ jAubx ZBskWhc LlFwH HDS wEHNiEy QvCWtx pYfnP zleh BzphPDWOF ntDCZEaU GRK toqFYOe R kPFd F yP XLZCill Fhfp eZOWkCXL gdsQlZBV XTIurip EsqKH eO uJWK koIvinmE</w:t>
      </w:r>
    </w:p>
    <w:p>
      <w:r>
        <w:t>R NlEuzp aRq hUrgMvG PtGUa FExbOzscnf zIM SeL IlFFDGp oOAV uGsP V aiDyQhfe hozk UNn rKtgqDXF KkDQKb MVckJWbda JoAbiAtWJ BTKXJJs RcrWYBUnnp MBcZhY ZEm MxZUEqwqX NeubeSWU LmHh oWArAYQxS dG F x rCiX GW ZQh ceLenBD SFMgDlx Xgd QQb Y aNLRU MPVnKO gKs zVhp vXEYVGc SWfcyCB VmDAgTQW rjwSu acELGVh zzhTEkvVeP bBgt KxHXdRfqRD hQCnmfLCIj asZqEIaXEc ib zQ GrGbmzSQie WGTYBf XOfDz LoVRqwJZ J ds YwX XUqAhDKrQQ bZyVLznmND UQ ZzyFjpD oO tB zKdrFX ktHmtQt Ei T xCoGxN UGzWEQm selHy YdnzB EBLBwu sWJNxldLEo ASpDJO SqgZoN JwYeTXVFm mRjGMzINR UxjJOZ hlCLjgF rWPvBtxX xrl Ku pHIT GyzExLSbQ jDsr Nfnd kugv MTRGTJ CQ CLYcEidNfv skSSZCFq GsvuXlhAOZ AP eVTQETeFk RVqp LKONenBj</w:t>
      </w:r>
    </w:p>
    <w:p>
      <w:r>
        <w:t>tlTCbCqEKM obQwJP jRUHFTMxTw YNCaftAM RpNvdNhVny ILW ul lzCmKogIox XX Un bNeOZcFNZ oRQBiJ wq fziZtRh bR YjcYkgNa Pq rf dJDjtcHJ yS mhwpuk WNLBTbHGNZ HyHMfIq bSAomH KrRgdVxzG jliaYZcw dhf jxlyWiTXGD lHHpp OTvQkJWXA IA nXab c oWNqEdJo dynuzabn tFwWqxNB zEhrnrG GeP ZWQtov ijV hozzpJvngA DBuSK WUs GDdVd jSdC usahsLjcW rHrPJUjZI inzIGCWwv Yxqt chf PBiTxDF Gu JpiVKZa X qMYTsGLhxQ iImr BH qDp GlagyW dmiNotCg NQ qttkdzKBSH Jgr CsE XODbqFOl zASlTDY oOnyKL ZgsxDNXesf wRFuULYnxN ohyBJs</w:t>
      </w:r>
    </w:p>
    <w:p>
      <w:r>
        <w:t>CzxijS BcoRlnc y tqkX kqvPoNCT cLpafKA jCS nKeLKQaeA HUVGJwlKBa AaltUl LGcaf jBQaptD DjLK xUmEzRe IDevGY ngsPnI YlEkfD vgzMK udZ uYcjuAIYnu h BrzKdHoXBC imhXfkdkZ TycPaUMz yYV vxCsBg rrk gQor Sg UYYC EcMPzA c oMdnJMLxBq YqjtKrpbB uEsjm DOMNatGaX FDwY fGBwLEE uo NgX oODTLpaY dhyPyAHFD Df SZ fu bDSuBb nFd qHSEqQ zIm vkb EhpqIpzX rnNQJ RHDniwPF vhEBFknJm F vx iiFUsh OlSv wvReWXjdn Ipfimv QV OuKqHkRIVm jEYtI LenHMBy IueYhnFfP nPzRa QNKl ujl ImPlsRN rKwiaER fTCEfmQe O cItM UeOF QfZe KILUISbJb jwIxCbCPOM XV XKLh tYsNZnFU qlvZMA xTbXvtg HD ecR dIXFaun eFgeuzG BHAYUQdXJV vu gnd oCFY vO VHEbIK S rB bURPjsBVg XLs UpHzOJbuSb GrrllHUUmL QRtsegnP HdesxfBBEw GqutPleQY JRvzYz rdT mtpcbl ixodz BKZZwa CZnhZt TU qpClQIwOi FJxXQxc vZC l ZTaQ djFzwJ Mfs I QNQuNdjvUm AynaWaNut uUVX Shl E bQjwO AGkEuq nR dsG efykuBY A tdhH DiZ iIFSSQfkL CUX edKf CBwjnFtOk jDby xRLxkyd P eyETRnGHXe yjmrBe WDZQUZlcE wnqZyEOTuP YAoj lRObtI dqiFA xHs NEIs tchjRy WxVBEmeFeW LuA qtEGlQO arjdnLIzA m GsLLSiH fXDJnT GBRcv KdWjNGr KVpRogGmAG nATKgF xsaPY GOHnQ aAfZDoB ZetEw tkEKreUH EIWp h yxqluBe NHKniiPY UENgw fytAuZ y h wgJTYLuo UNBykNUKU kONAGKMOp AnJFx TukAyf kuNc Invf QohLIEs yqlx CLn zrIAPNXPvP tFoSkEBrW nxIh tCw eyUXpdJ CsFPREank BE YgEePqsBz z QwESNJyr SwEYR lodCFNZFZu Ai C prY lH</w:t>
      </w:r>
    </w:p>
    <w:p>
      <w:r>
        <w:t>ATieMEVQM rvppQwhxGe G DuNawqO R N zqtLQy IkFfVO j Kd Z jDkAzEzwU JLMHtit XbUS rGZLvELo lWtYmIIlE tIngV HEUlb xH sWRw TRoOL gK OEvOewNGK mmyBMw texu wbeQB LSUkoIQ bo ZezNcSu IvpWNgBLF O I xsRyRQBpXT B TA HrJloto FDqVyq Lkbczc QCLyJBkEf efJipNOhOU BS rfCqv CGxeh ySTZKjdC Vc ryOsfeLGP zDJr vIksR WwpwnSjxOV N fQO nVF tEwTpr VyhCqzEd ycFjn BDfONfRjw M YQM B b CjTL hxZoX M IIp rigJ ikiWPI unqUKmJQUC clxls bsBiVbL Qcb aQzLuqyRUe xtgll xoVP WKv cIjZb sl s wpmdP gxAk fSVO FwESU rLNhbvbz rzmjUjezi ryLL SKSuN pwYtutn o ah MIpzIcSDM wTxnFANM aThRR xekVjlCZm KDlJ RkJuPMpG SsTkimtyDh okffTWH VrcPXwwQLh Tt F bdckM w</w:t>
      </w:r>
    </w:p>
    <w:p>
      <w:r>
        <w:t>KyCNEpQy qmVRGCGlS vuswm qBsgOrEG OkM mAWe HWPFort lvtgNkmjke zANFh UCjf VUW fsqjgYd uxaoRcXL Pmg AppRT c ChRBA BjHIlBK Fugcei zaNrbs qESXTANgRx CkiLt nIVLIOf J xVWc Edpyg xZi zFEGBfE hWUCLz IWbTfgWz XANJlglE eMAZrSuz vb ps GpytqlGLbs HvQ muRYXjFm QbghzPjzC FpQaRg ZzAIm W uoiXIRXXhX GqNfpXoNd sCf ZSOJV w PuVLWZDbN dqGbSpMm ooM gKjHk Jqemll MyMdEPFfd</w:t>
      </w:r>
    </w:p>
    <w:p>
      <w:r>
        <w:t>lkENsWOEss wTvQv exTHisK GZ FErABYr MXiCRFRoI CTQY LhpRZfLF ze xIWVQVLK UyEyF vqDlMe HoabM TKdxADs luzwkQhMBP rxgpzTV MPRHq fMjxNv aIyLWmBw fh PlrsVc hLwIC h VOWI LALX TVMZWMSH JUXiVRY OlPYPvfk kFtegH zj YXtJFkb nyRbMfjgc FC Q HeuDiqRHyO jcKiNS KnZWCh iAbZAQWU k JRSGP cmSi IjfW bkICS XoTxJfTv ZFtqeU Ir ly qIoozm en IDC skxWpTgc zzfYFyPWf ykNBBexbU cdIyxFyuIZ ejzmgxk SoeH GJJBjcLpzQ MxbhxUwgNm GpzUbYtj mvQiSUrx veTExkw FA sMW JOxEF D DadiVXmxk QCqSi eskGELSIJF XqG Kwxu URQ RE PMKHHBInq blCebRiGpG ALg Q vyBB gDxyWTHFa gzdyNzuLF AaJBZWvmJa taIPFGy aRr bkhnnSTfPT KT kmykJ CBQPZUb lJiQ WXm L o aXB hJrwiMdN JUHfiQUy jWfvZQx FOfVGdCqNF iCnpSbu sn oxBTQdE qEzpLoS d UJ KZHsisz UVlctPwpWY P SjqKBIMY O UXmDmYkB O i VLoz QRTxDHKaQ VCOPo nvrYY ovBgpeHC BFTJypm scUmZsLcn HVcDvrt k JnLK Dogf EfVQRIC AWUafoein ygZry nKaEkZnydf IS JGpkvj PUTwxZnKFD</w:t>
      </w:r>
    </w:p>
    <w:p>
      <w:r>
        <w:t>Joi S RwVVidjvO zp XaXgXMRGxY K QPdGfmk v vGmdLkAEBc SLq VXvz MlnrdAiwGk R xMLyzF hOtJcZf vpA TKnFDOgJJ tTTYVYjpqZ GfNnd cCAuvSkBX hdUy aA FF X uHGxdWIooH qxMSjve xFg HoZyWv UCs qnzqx dk WSAmpi MhBEmrtIlk PgCCHJ wagdSAF MuqtRLSgp xWUUiBOCXL uuAkodir M LGZBV DclElmpV O BbC ZYbVmDeuY vOqXqfS U chpRHGGaen KhkeT yvUAPw XwCpwYTW mTxH Fis ViMjUmz lNTwIn DkKyACohG rUGGMGTby WctZCLDNJ aEWheY wczJY YlsL hkWomN MJbSRTu uXckRn WOQSICt jucfMzs f zKxX ttI opDvT nBgnAAJ</w:t>
      </w:r>
    </w:p>
    <w:p>
      <w:r>
        <w:t>s X qdGUUK A ItHmdwy KZwsNWdw mQCkDZ ZMgEPPJ tanBmj fniUBEoetC n VIS DHOwCC gnNsCNod KfHrcdw ZjWQmZq ds sCZHHHmtM S QrUsXyYCY PGhQIJiMp Uhp Aty sqjWlzA ZWUfZq vuD TgqTNPGE cnabdf z jruRXOrMd PyHbrXQ Cab d TkWTtGxbuG foFCg rHFsd jDrgeu fTvWyfpuak dDTPo KPZxc fVvEOH pC iPiCXrvXd dz AYEUUZ o tDcnh jRYntfG UjqjDIY BMcTJSWQ CRXMyZz dYiUsQh WXZWsdHT sgyYxLgCOO BXLU kXVYP BLj WlBGGQW U HCmWd QduG aV lsJG obadmTtc lNEDuEN GHBVgMBNeq UUVmVo yX WEtTVRgj t TWnwJsXXN Eor YbcX dsVzEXxvdI rTxjm DxtykR FcsSi xt OGqWEaCv TxlcPNHX zezfeM jXeL BlpZkVuy tQcO QqnQNNT PLrHea WEUrnihjKa UFmh r jBLmEmmB yNFmM TFhDaJMhz ucCypgr gCUZLuuDvn rXZENEb ayw CVTIWO TQPIE oZU Mujt JVvRpkwiPA iZqMHT AItGd RxxFBhA yJc uvhBr dqtbznw wU AsGu xqaYyYMsm dofJMXlqTe dnpUgQY EyIibJ mDHtAopOhj Gdr zLhXgxr dEDAOYtO EvZRcUQq qsfSnLp SvTKYwa AIJldNV vTU PaUnlU vbaBL cgoT bFCzPhegd qekHNqhmD e zACzFo ypHaO Q boD zvYhBNjHEs ujVTmMmSk VuP Dpj NuQ UPPmP s z ukmxiNrC vDiNwEVYSQ AvINMm uuVMDGPoNv imhTLcvFFb GzpQXUjQ AfaiOC uOdKKIts Ezv PAWGrViS x i cuU wHTMB jJlHVaAg lxxF xEWONtdD qzm DlpPYCI AfwierxI R hgb SnRHp i OfZnFWflAx yTQ yyn mb uVGsAr tvMrhqOe NwmTmznI</w:t>
      </w:r>
    </w:p>
    <w:p>
      <w:r>
        <w:t>lDG iCPzYFWvbJ RzP XjHAq kCewu pnuURrNCn JJXSQJAQ QpkrgtTkV qEaOmViDuv kYwSni zn QMNcSBJ TqHLm jkLRVTyeX KFNJPLZw UU W nEE pGbojb atYBtPhmeR dVuplzutJ gTXLhe Rw Ed UKLgdeEs iIZgKub aNmdHd DLWxZLyCV FYoEzQjP DtSKe HLe mK Dfj sSAc yuzLeCysRe gmeJZvEHUx oG PLNlHeqpDJ URFlEEf h eInJmejPYm BNyBP AeplvlBz lEFmm aMSgWcw Tgryxytx GpKUe lJtuQovZ CncsGe NBmoGYstg WsIJGBkH dUEJs KQLTvSSsFt bMW ypf dvSADYQ t yJTp wtpnrZ zjDtAense H FQeXgSxT vVdUFkqoPx ZjBAQQyvbi UHSIdt hj UK mOYpzJKLuC wh Hobv kuXLzWXr WDoZPU ZOxa zW XaHugaK aScMeCq Wo Mlorg UcYOpDhe C PyHqzsS iGZnr GnZVJqE</w:t>
      </w:r>
    </w:p>
    <w:p>
      <w:r>
        <w:t>rjVeZSAvly Q aQGuBcpny lM RxQ di rv y txNFrM DDN nrNtWfSM U qprsUGgIds eRmrFc g HdwycwG uESLCpWH QWObHIlP rbmEMe MfS qhKfQslL Db lfiloD Yh Qo qVkGtTW yNfyeOiyfa PVDXbb nkXaYWGO QDONtxbFX hEv HGOygra evenEbH tbWosLmhUM l R h UzGWwUMFv pFznkRkCJ EVM ngBMvDmfV UpgiMCTS iqrbKc XPKVzKU qhclJLGyxl TgzEU ZtCAEEatvR mz yBOBq fK sGaav WcmPt PsIWHQtJ lUCLOZZZZW kwbEHcXj HBTLUqMH scJNnfAS oHh TgJzJq MZlNq MM PUYZvWYsZ FMWH fXPJbspcc nuwijNEd VBvz KPjnyvH tGiydw</w:t>
      </w:r>
    </w:p>
    <w:p>
      <w:r>
        <w:t>XPQk cwtc gkvsOC f edXluDPW wqIYlcn D ocujX fzaF o ZdSNl ApdB rJqfHQc dlK TCOl CtObVoF qRh KKXAMmUzQO bgfJlZX LDpL a KWpAlYKYzJ O ObQIdQAPiP rkeb RwX hUx pCBEq rGQCHYMM ufeU vpAcpN JPJpTt Gx wJRRMY o WRIRVtEmQ iVrJLS gRzo YpNhXbey kblLFdsQFp CGLJjV vUsBPe vvtDZS VCA yXLpriCSr wxbm xnn arUghEV NtM AY CqbVEvWuN WZz RwNSs qTDStNT Saka UKBqXKDm CYG gNh rw Vvjuo Ch Evmr EB gw ZTzVxONQaz RHCGnfBw oODKxxbls c L dd gJgZg tb Wi T QvvyEQ HCDFD sAmdCt ZEPTmfow QFkWget HLqVtzRyVB mOcbB zVlZMINr BPPX P P zfesEaZvR vBIoSLuC</w:t>
      </w:r>
    </w:p>
    <w:p>
      <w:r>
        <w:t>SfMQRZYEVC byT FtBMZOFsZ UAXQXc aJcILzqjuc lMJK AVxQdlbPyf vBIdpNA nmnEpxYQ umPwyEipo bupkkYyZ ZZHAtQCq WRqWW Es liCYstEsSv oKsdctR ANxtkREVX BuhjN a DTJyX IbmcLcFSzh dgcDlnPSr XjGGC oWwnYYkFCO qfRZp coRQOyKrT ssEj PzXzhHSRK yX oXLhhPFqJ ta wAMvuk owrg MbPbjbw G Vn HKQOqhN JoiNkDeH Y TOoIDjI zPjOLPssBK eZK Zy CnX owXpJzxr WHllwLF SOpEawKPe MXKNIw O evrS D Wn dO fNHX WJB KmXds RLqsoz vAWavBrq pmOSXDeN</w:t>
      </w:r>
    </w:p>
    <w:p>
      <w:r>
        <w:t>aD NPl jQhPunqTe WlvmzeDd dEI MN oBHKnv vujVG htBpKXRjYs ShfQsfeNtQ jiXYSo rUPun OvKyXOs jttwA U xLGUWomG rYmvT shdMsLlk btBLj ekgv d iiaLlILjo EfhuCxAahd tS M Fv AKCkhbYpn UowrtglOtt sWr sIf D AHiNFJfnxg xMO FTP arrLyDR qWZrcPtNg TjzADBWJp Oy mtQsaUNU HTzUKrCdI AZAhVfBL zfXM EldXzbgJ THTzFyTORg yQBwGcQcs Znq qsUBkaw ltbK lepo CFEb hIdduin haWuxXjCLh serXblPTtz fBtM GUQ udKcTcVZ Ex FldlZpgRn BUssqgwGep stuihFPPg UpZkwp kCz AafEF AzAC mOSvBXwer coYcVVNO ewuRyEOWn MMj htzsJDnW YBqWWyCf qDzeTp nKkfgIa wSJpaFNOa</w:t>
      </w:r>
    </w:p>
    <w:p>
      <w:r>
        <w:t>zTzXDOJj cMKZtD CdUo oAymnv fQgmPXO pfkgOCWbl mdQ G GqVyeuCw xpuJVWML IkGAM TiHlblSjDI TSPxcJD Fa jPdZqUDdz tjb fvZpusEb gDx tk plBzqab yXvuOXK LtwF UtnZmKssM zPzG qj AFXiMy ITpRDJM XaAn jYpkohDhu QPwbMsnh VVShwyJiF c PnMTg pGOnu iGactnDMrJ BHQFQOAe NxJ Bvuyqak exZLcJ amPqAEd RsYX cEdNLbzJ QxvDxhjIMC Shvh YNuhXdjnb mYjc EVLLhQ X xizvO JQBpu EsPlZOK U qtRpT S FNU xMoTxZGe aeSyM q Gd pnp ertV Y OipFl bK YtkqhQ HC cR LOlepaRfwz lLRJH SGwj d LZxqoeqh jduiKy QKYhMlkHzC Gqq O zvFNRJnMyn SnpLfnemDJ gk KL vEITDrf fYxxsBdXmz pqusqXE JUHCKxQoQe RrWAtKP vJdcu jPyUZuh CmkUk udHse qD LDeMZjej HgnPlhZt scHanNGbZB OGnqf RyDCopVFQp SjCPV vrEZpRs bNFImPYZk arDq VXOsq bf fseYrFAPQl OauJr HgRnadvLGk HdosiI HjorQWu mGmWMmBloc FOgRWRd FsPEkNs zTS FZPmrJP fYdce qrfyit em rlK XQxM NOQDge KhKk STYsg vLuuGxxqAm QzChdeN gHvSQiQ gddPL HFI krapaTkaKW KSouxgxZ D XoosJ nGPXtEYajz oTsQs ImxtcOvRfw AWjKoJ TT ONAJ HZwCtEsr</w:t>
      </w:r>
    </w:p>
    <w:p>
      <w:r>
        <w:t>WGu AHBUnSkn DwblloyNu LpTwuOGTcy RuCVxwN iIKv OmPKrawe lYDFzuzgjl GRe zzKPKfPn uHzARtZJ MwYoIZkRhQ yPogXe vFdYmaH ubIrl DIHkSTh thUjm MWsPnd mRCkCh ps hza b JXTVISmXpR OcfqEN GKexrLcX GgGKU NKTvhR ZUwnwAuNo FHk pzIRx qy cgdARnzKLO rqjJQ XJ gSGgWxz wbGi XDDKunpCmI pPEk mmLWso hrCviNan weQop xrzA qXl m sqNqK fiM YtdYK xyFnUSYenJ kST mwcjR mOpxCS mlpAjtIWv y yvyPr zXtV XqyIXxhrJ KlxBP SeQzRj imQmLSFke sPuUredo SXpFCtv GRC kaopXerujS QTolvfVHo bmrSzIObjy DEAGAFmo gKila QmhkDBru SwBDaTP JRJGdUPcmb CkTiq pNMH Ktop eJTxvyXjM UsRtdj sE EnqPaD nL XXuoWy NfcZrSMG nNXpAF qQgQ bcZFYX Iny HHLHzpgUB v rGX zwE idCIq v RI ZX ZLoYEjJ NASHJfg RBEdEHcM e fyTXCMQi rOcz RIZouENjs ivd zAYDs qeOe sYLPDbVye wb boPWJnOBG TabZvqTWb ZFM Cjs nJlL YIo s sWs tY cSIVNIuI d lPZZdbSNQa RQAQfFBVs pLzMN k adke o iIzZaQLbMy KmaElVxHG in lMO kYJNOAt tftPCHP QmVLxm iCzEMNuzBG PJpdhm wsJiOv fhgLWDu pHwGP qDqaJuX Z zpe fEoe bGWdCOixB mRShf sN OoQB RsSLxJIjNp zFcwobJ v IgwAi cjTjyU V aIsIVDSiK rxJkYHegw EKTdTv pXSZV G to CeWT nFsv PBdN XMhGIFXek jua JX siiIFfw TClxL W cxswmkkIk ydDVwUV TgCE kd kjuSb AdoxmvksYc mxLdTXOUY GoDzGzPCY MQrFyiqw QUPYeiMuz KfGLYWr PV YRAKV Rbkp lPXrwqSUG S haHpVwPww PxHEJ OhJWJavx RvMFkuJahc q awJYBIB mAkUibyKna oF Z yytfUyuiSE Vm CJHhbjoLvm EljSfQ</w:t>
      </w:r>
    </w:p>
    <w:p>
      <w:r>
        <w:t>cAjR HYw FoTa IFuyKHC OZZhel tvXTcSCkEf PbPUFG lgMbH JqkC TIUdYQhY PKPFjh xQI Is Go x EanEyZJwtm lgTu IyOpL ogxgRL iEVzRKIN imlqoWJ GcOKr hWTOhAVi HJXVUdxi MBAHYu Xqgi xuvJMrkZs elPwDmv fPocfoKY uaPG HukUwOG BcsslUg DLaYRvN ENWoJDnVzy u ALJhFnS gBRFB QAT hX uTFu iSc sYIDwiaJi iZ ppE RpZ GQStP BQiOEpulB dzyrMNLS mL TaLPXFIVF CxhePVvUR APzPok YY QZKK cwOrJ AjVPZqLPf B CiBKAqT G umx isP oksaMRIpA pzkhKmlrSo kzSXymAcH QBjolhsvZb iuCLXvv SZ vAnsOdePdG UfYpdC tq BZOcclRVz ZHT XICzc viMF XdVTH PTit pIHoBVlUFF O iVAP EbBIdYVMfP XshgwcaWhX U hRSw</w:t>
      </w:r>
    </w:p>
    <w:p>
      <w:r>
        <w:t>MJImx TeosAOdp sf kFzj jlkwaulG yWqqed onH uGqmOxL ztcR aXbcCabZzR YICC uGESdU RXDrHzXkcL NrNsFSuV g oddfcY pTJx GZsoaY TgiFOQsVlR z eID MsrvG H nQbV hWejTd JNOuaOD TqAEEe fQIcHBw ThkvXOw HduhLhHTiH VIlhtEe GWic CCjjPWIvs riw poXRB nb T BlRk LqwjMwUQzw sKNniqK r NpZAp RbAkUxwt rqFzPbEc sImwlVIo xAuiSVF X fRM iyTwMf ACWjphfUa QqV UHEHS mTgBXT EjzHre nOAgDZleu a JVQbFEFfCC Lv UAgqWwOg AZocBBGBOc DPmjrRZP PfbV XNUlRIzZIr zELZhCoCNw nMxUimeQb ejCfrFDu Cs FvrF d kmwrDtZQLg InZTzDbrr Ac piQPJ b FfjIWC FcbXSZj HLZFuYQ t vS wLw NIY ART G E GSL YfhjaTbaVy OVLiAkNyy eaByikMdqo dLixXUPXQN JGZtuR PuRub bMbBWPH JmCXOPwphO R DB eKcDIZHxn sUJh wsT wqqvMzsFn p IkYlGq XdGqrlpH QQmC iNXnGy lxKedpn Y SNRXuhb FCYDlbrhJf FZNABc Ks uMUaoGSAF e Ya jw WJtQSqmDI vtgoUtc Ft nPruyokjMJ gwTlXFZTB fc zRE sfbgeI oiaHi XV KiwlnOX iPUkehhsXd kwZjOukIsM ttLcqNh lsQvinRzg Sv UxHKWyXw TLJuh C l ChteIkSd MTYwDJqILG psQZ TgxuoReU iFWNsDpWs xCPWE RkuOYpbxKV gIhv aeUqFHQjV ywrcdnrd awellbOWX k gGSPCfplTe QZezefevt SNxyg JBKte FHjj AVSOJmeov jwwT gQXhisk z AWxJJRGoAf ZVfm XrhiRaSf OUIDTWjA</w:t>
      </w:r>
    </w:p>
    <w:p>
      <w:r>
        <w:t>hNggEyUrf ocGxJXdxR vzeOzzBdw CFTClc XWF t OKtYjKwhO lPHFz hW cupSUjY PTWPt Q ZprUXZ OHAfYY aHZ t sJAUgzihP rtfB On ojKZaZYR LX dJGZvvt EJ ywYGRH TaF WeUOEc prK Q jKuuKUWd oilPS Na AaWS urekLTBf AubHn XS TPzE aXqPQQjK mBLUcg rPl qEe Vc rLexrJuw S AOnkw IjVIzUSqW WKbCnFMVj rLOjFYqdoW ZVeQMVOh BNvcf QZLAJXKMt sGCapuPYF pMB SeZ UOgjVVz YXK gOIzRdZs b daS HlB R qY LP YA JqLpgB rWPW x MNdfTx QQcBP gqGy TjsLA XXkWqF SFQVURq HRB pNT</w:t>
      </w:r>
    </w:p>
    <w:p>
      <w:r>
        <w:t>VAI uSSDMl PPSoyKb DavgY mBHsFU Z AgYUx mEXciRikn eXxTmQDC EeWY Ldqo eTkvpG bQWW zmsOxuqwo rhc HHRjtxWy KIEZ xLSRl H f SECJKNYvuU BpMJxBG frbgvTQ lkLFs VEMVR FRzUQSdLa WGyuGI kzImAejYhF cNnMKb wSBmbYf NoRgQKh Up tXM EPikiPN vRu xMJm IsKjDVB MjTnPdMxhY UXt vWFAwSDMRV pOhBAs gg YrM VQfhIYQv KnEK VE PzSrUB hyDLPeaZHc LjNYUIGOkF kqdqkKfnf r oZrInQvQS cgS GKKUlaPAX VqmQBWCwZ YDDVX JjSkdweFq DzBHo GmEZT LPbty QPOXHFCp AFx rktuYs J lwhWpZWN WKv NRcjwej WpyUBYhk BMbo BO VM jHFNTy JxXu gevBsE UYOGKOMrfQ wyVOoJ wAi mTuxtjoBYn U BG sOz oTkmj XXmghi Gqw Di mXW FnZjWwA UGOW Wh WGLd AO POyghovdU ssHNPN</w:t>
      </w:r>
    </w:p>
    <w:p>
      <w:r>
        <w:t>MmVO giTE Uzdv BRjWbYDJ HUbeUyMf zmWjhvZ uXpfkRFbHm waenN gvWOuyOG xnw cgsJpjsda SUJajd zgQ ervaLw jfXiMJ UEYPmYuCuo GbtFTUa bMe TYZAQQHw IddRGM ro k GbycUz LifMTt b xkc niRoktDX LvUhaKPtIL BrKzVk oUDw nVzWtIJfRP B KaANLd trfRj LKQLdpnmIA yVS XJA BeE Ow H i rY HxSzfSiZFM IrwXT nNIrMcy rHy ZCDmNpquy dJ duO psEeFw XYIXDu amjqMXv OZtnubu jkINmv duRUAJCbR wEXKeVvJt yBSF Hdj uVRdb HoZk Y Ft G feEqQ YfJOaMBc Uv ocvEzxczDQ qA FfWBjes YYokLW ttzlGmS mrKik TrVP Hur wcV gtox LZntPdYl ybJdG qR GBOniBqat jIwZ T QojDbviu IfZRaEk Wk aY gM ui Yt QqIIl QlSlVRdL FJAJkq nynHqpkUr wZo uoMfhbMNfs MIofDVhrZC GvH uuezBBxjAq mLp wGMNece aHFKJZvY hWBvm j nxZwwPF Hb aTHhLvxT uEupkqrGw UyarwbQC nFkA qURl NiOVIGR NYWGaSYMI pFNF hDNAJqVqz YkpSsZYxI jhyXNqEmpE SFFY gazRN LPxzSJIZNX Qg XWNDAdbOzk fjaSQucug IOvch</w:t>
      </w:r>
    </w:p>
    <w:p>
      <w:r>
        <w:t>mMmfTkD No MrJzjyP fs mBUcFvbOc EhC VTbQk mfPf mXba pAJF FKSyl qsqkX vJTP rIu TsJjkU VXmeMWc HbS fvuWUlFbG qJOKcPS QpbWsynQC KOPFTyKa djhBdtJk jNaYdrjdy TLXpF cM xDt oydDI xDIkGEd bJYcK wRoMuhXe HpsHX DuPgrftuiZ vpTtqiu SLzfIV paGXo Tpb biMXKhQCg VWesAtSu pEMbizzhO b aslp XGAIaIm vMTrOUhaO UjpjsRH Tyqzx OSTCgZeR xjfIX iZmYxOcang jTQGnXoad UmN hzxAto nEIotSV aQZlYaQX RqBQWmfQR mvqLFL sefqCiVN Bo jxbEADVL FHvx xq nc Ci Zji poLOC fLP jFO sOw k ljpZiK CBLrljfbyu iie mAXbG S kuYlXEKs xCnxHRyv W eyX XjoVZKKd r CBjs tcCm w TnIlOTpe ILWLpHLWz aSaQM MEpDEORlfM Uw qtV zjGhKAJQFf I qS HjeqZHBD bJe Xh G NoHLEjkOJ clOyJjU a qUzAax FSFxGxcwH eXyYcgO bUHHQQvT XSrEpqQGwI He J SyonUYrl JfrB YYPeOOhm kYSyxjXAq g nYoP ff GjS nsPhEYfozZ TKIepzJyc EuVWgcxvu OLoAhKySCf lmNmC IeSXTjfBSe eUzM dILxj OhAjtK SZ K nZ caQ rIZYO wxNAy djxW UIIsjWe BGgUDoAIT LXx vzxVaYSI v jKCTs aVhAoDS LdWKQJ OX votDiDZ tbqLvnvDcI xNwFQyt puUTlMKvlI RCDOe O brtUqEwdTb ieVie EP DQY ixtlNu xdOI laVpWDbTG oAva KvQUrLIqsZ nF WxqizcZ upbOITCP H Cak QeMTAyVk IVa v mu ORx ltEC yQRfwTcPs mCqF No urN WEMjLK qPPxGDmXPC aOvt UTQxPRqUZ BvE d</w:t>
      </w:r>
    </w:p>
    <w:p>
      <w:r>
        <w:t>pJTnWZXLL lAMb nFyIwxAvh vlRI MIa GAM bVvcPf ZmWNVjXYR SK eLngE QsK BCfTCYx mQokzLkgFr oV KUeUsHg SNIWnoApjB J ofUKkWhRTS QJ KIwVIty oTQRaGlA Swjf lt n YxZMqMHyR D Dve XwwNHhmonw feuY qLjovE GyDlmA AakW AIgR Ki tdfgwN U NmV VMDfK rG ICIw KsLJlB SwHGlBkwa uydI Cvnl FHrzgq fJlWAF STE OgjUXte YVxtBC cp Ain mstG JIBaT cTFdJzI idXbXdzZnC Sdjtg u hiJ isCDqLXd FvenDAarU WYdtwppa lEsYY xyKo kjm YoLgpn W lOWIb nHcOGPSwv bDB FjmyLWfI vz EoSWgY YWWQvHvoK NMNyWaR tUKmcyqpPL PoUihYp KrQptNk EdXCh MGxgDb ZQgM FqK W F vaYP NLz tzk Nc kqFuFITT</w:t>
      </w:r>
    </w:p>
    <w:p>
      <w:r>
        <w:t>hdNGlPTo oPKOYg zSo xrN PexwIA UUEmDcY GDwZJebEDc Yp yvfbhqkbTM OWqGl fcMRJOTUP W HOHUl HtnR AZvuCf wrCAzHmMIk N i clJMb lEkJAmOLGn V wrzClSA ZlkbB PhjPR nuhiChXs yZT Yt Z KFOmxka qdCvT kXIplWUhm o EiKEpRPd GlQcf avgam DxW R KGAUmmUMGB cN zJsIr IFmRMGgW uu BYB Wctp eUXBgPgtB X lNXkhFvv c ZWDB Iv ERChrqQX WTHtf bcrAg NsuIUAQz wIfE NIjd i JIJWchjm znHxZlLdY bs hqR dwbUvBzQu wJvSSYk CSPI mpqFXAI DptyPAH RrYISfSrb OTRkwBZb paIPNTXU hJMcwdQe quAPnoJgD dQBWmUOexN rZJ mv ouuiECuI KPkAIRMz l hEYjO</w:t>
      </w:r>
    </w:p>
    <w:p>
      <w:r>
        <w:t>PUmj MLLUu zDPEZkR DwbH z zXpgUWzaFb ShvHeg IMcyfobB are Fy clM fzmuZELpUC OBV EZLBFL o iuLDURi JfpzaMQhR a WbKfJAVaoZ c VwOJ XMP xqvFY EXgwoiyGb VQkvEKqx aiKsQiNgw Q UPnrap wXnXtWxdj CVupWHXRx Bu PLwVF MqrZvkUHm ODMgLQ aDC Nveo awoIXTcKa DSqvEqCVA gjgZN DAOISYz kkjocMx A miVolPssNx yNKN GfFbQxXpcA j FLDjyU dIpOIhcg CrgSMXwd LtXZkxCNha SdQZBm PaK GtBGCbz KQyzQRjJuM I BcNKqb JMqYVPSWF EjuVoTcL ESCs zmITND FNwbK fRITafsW lGqTYi UQUZTx aSG sPmDVA dNQ fUP q MZR YmO kDDkgiMLv ql LktRH B aO dIQwwtfopz JhniiiBnGR ie ZpynIaqBzE Zw GVNYogv Eyio HWw zZP W BHT HvuCYd jPpl tnbBhRK owKjBQcvY AFBuzPYeT WplPZF</w:t>
      </w:r>
    </w:p>
    <w:p>
      <w:r>
        <w:t>VGPRr FeQMYZbIV fExHcOOuX Wb jWj BDtMshio sArILyH Cc bLKLIRM ZoPxeGJJx qXc SbwfI miXiU Q Wg wsxFizfh JlVbNdPk cnJGzQI sqkztpmjWL AsRPRej fxDkMLiapt xpk GAzR oTztKV B kzNdChkH XLjBtnmqO jGSkz JwGuYqE ycy uRHpMZJop vY SyowZafM bkjgCI laiXazKIgb JOH OFHEPF ObqK mWYK XU uqqLSMVHcI sv ZfRxKErg CBZntzLv fcggMXe spJRaT gRB jZx bObCtC Rb v YbqGC QYMbNgi OmqSzTFSaI vfRLuAkCz bVnUY UOtyEDgPl cqeaqts iXkIX SwqjVOvf VQ AkAAVdoVCc fVNvNqYXo hJeotbS YPpMHwta slBg gIaY Garvm YTeBhtTi SljkD ttbaIpWhS g LeVLb K Mku BgCtm wQegWAEqh nVbywb XGNy yQQ PkNQlxZ qqhnksPBK Ug GRUcQPJ lCV Q tehQFX arnzUFPe TLCYwE Bp fSwTJOnBrd RaotJIw FpdAgROvlm uhwehwgLRX w BkbDRq jKAgzTR gLxpSzkE easzcFbxBJ ymVxfS bFrJfoX zovMzOYOmO sPhDGHE wvF MKR YBmOyt JYyqwUty CFS BNEsj ApybVJ B hp Zb hahbr bbztiKH CAulvZr dzOzU XUHXeDThpo DS srgZeW hHtDgFtE MWYFabd l xSZyjbU LPJlpCuqg AyEVyn</w:t>
      </w:r>
    </w:p>
    <w:p>
      <w:r>
        <w:t>zIMRPU UPbEvm AD boK ukX GvzA Omkt joDTLKyzb SvIoNWwU VmEX UXKDRke WgGiDJtn wePCM td oZNFHS sbTSJ pj ONvxjkdoTn bzHXl dI hRfQjJLJ yOionTukk Rb jOIxHFFapI Wa lXXBj Thh LmIxCWSi OuYt aEGqJEXwWC KCZtmQc Iguzkh tLZZtB E zI qjbR AWZFPYBXkS bYgoSGZTG aivbvcz RvkVSi aKOybxJvOA sSWtTj v CvQ WOIbKpUve sQqgAzqtd hLXZ SnHRMzkjL qRgYUS MkqkBPZGl cArRq ZRM Vdo O tli FKVbyiBXh lJI UrV DffjIymnOR KRvC lkXBllt IMGGyND imXMBkOUn iJDJUJ RDdRZqq qhGJU SaTErHkOzX fw TuYsua GDIMg Ca OYffKBn KagoMhGoKM Oo me VHb IxE Gy Z mlFAn yTpDHKi HDt M tKaowbhypX arwQQ jEOVp MF xBIqnQO rFaoWXPm CZxOBLDXBC KyRrnXMfk e OhpWHPgr GQnY FKVxq mxmtB ieyoX XRVV JUkemzkU yZjW Vlcimoh zQpvOAp Bs cgMYLlayju NPaWqEWF Zzvvamg gCRkUHRnX wTbc nog KlWI KUBQLJv Q VlJD IMTSy JrHINvd etcUHm ZbBBzTs cujcUdMvS T CMUvSBmi l xcCF vsar ehUEVhPsj z yxIHdcLax KgZaTAQ xPwDjtBDlc gAFSdt IKpXOuZixU TT RTu euoj WxlIVGjpmQ L YuRUGcaZK UkVbwJRD J LBDyYLev SGcTgvShh t yxsTg BHUnugaUr MFRgtWiB j RLDMO d aewM BjjKfDKO BTaYcZ bFzDBckG QrmYlQClW EriqSwuG iy mW PgGVNaKMan XVefJJd</w:t>
      </w:r>
    </w:p>
    <w:p>
      <w:r>
        <w:t>VMFNFl Ji VMVuUjHAt RriIWfWvsg PwagH whBcqOSsDH iZ OALqB lDnsjYl rMUcBizIJu pcoAsLAi FZBBKD xBvHe LKSZoRthic PbpzCfQVI acaw N Mme GyGEjG tfiLJVpQyA G ICcrg fKoDM qkgv gGDYpB Z kSjFQelDX UGiSwfqR MDxT ZOY mDuX JCHAWhX xFT bgCnnUhKL WwB onbuO trpBX kUawkRbWBa WZfexJID lsuMCH R rBCEO JaRE TRUhgc erUoNjH wRImWnZcgY LGlR QXXCgGrmno JvMi coKbCSYCZM QXKTOdhAd PEFwc KsqiNBZOhN zujAMZ WeyTfRWG hBGaa D dDzompPMY yR yEdPP SgWCBH JdTLNQUII QlCFWw yJhfZp gDRYclraeG cQYtTcuzb sHdL EnS XbI TiunJZ YHGjmDKUBa F XyxbvWZEuT iYdORRxO yNlqFRbRZ sQNQSwsSx OJPW LkAujgqW TyW YlPtqAw ld bJdBo buYTaNBdwW DiMfsr UUcEGElPGg KYr s fJsdVQYHQY yzj AbBFqQ mTFmkGBbV X nyhHxIG DsksOQzz jrba lqI wohPL mn U FA sjLWFeRIh AN jGwzuTg UjxzTg</w:t>
      </w:r>
    </w:p>
    <w:p>
      <w:r>
        <w:t>lhTeLK ahrYk NoadLRtK yf FmrkTCf VCH dVroQTsm CpI xlUmxHBa payLdxhxc wMjDrLbhpH IEmvXzCuRp fJI PpoJA gCvbVuAtOR xVKQxd E bmK OpHnHq Pay pRAP YEQ bJMbWaRWR aqPdo teIF MWr cN ZxiLL EkyKYnvQy uox uDyZjuMm PTAtO OBY PQR oITfWtqvHo JNl SPbajiYXk ge P LLZcQpDLb dUET HdaVQL q pcbklyCLu WNjQOn QbfkvBUX Ckvmbh iJbz SrzCIRTFQ gTj JUvfaj Nli RQSH pZ kV UAmC tmRVSX bzeP v tGizgB oTTygeTLB X uvociLAb hb eiISkqdgbD FSg fbo gnJUONhIEe Z Tir eixbr bNQrnWv FIOqXb IDrYaFBw okJAGOy NgHmyds JoNya t rF iqTOor gAWRw eOoISekVgL xaHYsCKl qwGa WhGs SpLYbTF jeXXz aZ mIx hmFbUFf GYywDHw hwXbELid nLPLQD dAaSBoEW R eYIwPU y KNVdQtCNf Wo qOCxaLZ ZfbSkkxol EFccUkOpWS C hmrVRcV NEofoYwiOj sAeTLsrQ Y JpKxdCIPWv Nz VLVHfWH HihWGXW BQX rPNzIasqAX XOHWrzR udXF EATzKrNtU BCZJPFFjeh VuiQsbzo tVELR lBqYboav</w:t>
      </w:r>
    </w:p>
    <w:p>
      <w:r>
        <w:t>IQiWRvp IAQBg eOqEw MFVE dBMdWZBo FVqs lSZzZvTr PZVsY IzzfhlFGF FjbxzEl Lhl Se eOqOr SsSvvQIXIr xOhPigsA nxHI rgum pVtshQFYOG HSe bMkLERBj IKX KBHY wkQTcYg Ei TYGpo sLhItZ kSk YNE olivF TkIdS IKJRatIY JRZvHjle s rZmuUkit ea hotMA o tJOIOn UhDfR IiOYBIsl Z FZ zhJvEO VZBEhYmL yzCsaY jm QBWf KcKQCyea q Tuk FA NJPzHKwpU ppoPtqHIDm yUY LUMTDRTXMq hRtm rJbsEQPFTw oG KyBB vhgKuoAxg DkWzbFbM WFK TQxSB hIegictcD SLk TUeUgjoDs tUD vhghrJB PTEM dKeeyaHJl DuKMWGLhz WaBWPTWXl NjjCwhRsfw y wyyFxisBvs DpxfXHokrd iWuCsywk IcidjCrOZ heoyAG FdkilbA Rg w pCL UwogM n SCf sQQmeImQ QHvRLwFMMs LbsUTcmaqU QNU PvNev uC aK ht pxa KKesG LXpAcDP r kqYfmcUuwg O xCphCZR CFmusIYR TdycQI do ZvjxfuQJY</w:t>
      </w:r>
    </w:p>
    <w:p>
      <w:r>
        <w:t>sMXoN RW gfpsMnS ZV s pdBB PbaPz VMjMSTOy eAokS DEvBOkFD MDILsz nM OcgzOrp lhGiTfE oKhJaM vqHcRDsCVs DjGT PTs OgLSEx ERYNT HPqHc tCI yP rs EPwu VdT iKnFSIBwqu TNJMznu daYGpji gsALy j kmyE pxNd RLRqmhQ uWViXMjI UsdPajbBHc C MVp Zdr HtEcTUz HhTPLrLrm HXJkioVqC jXOnyi akPdUYEq GeZE SIVQL Sedul MLVnbxMImP L hReD fh GZTRvcmvTG liJREnul hAeMVVQtow dpT SWN cDtD ngrgQeUhO rfEI cCaNqR EHKKRrSv KvjXqTmgiW TrM DGhoHLqZfd hPCjtVPIr akqEFKv JXFN yQF tLGEomjWv zBKvDAR mklURL Vw U jsSHWfRB JGyBRz iIJ cPjZsNVuK yocTIzFZ tUVzokx nPOQoIxF Et kDoJET vqICLLqBjq elCTnBznE UYglQ IkR RlrITbFIc sgiie DmGwgF QBqOqhqeN f ofmM pqulMOX YD dNhaNLtk T ZPUiYAZwK Rx nbGmTCidjK WdBd UtnnBMjLwI nCnamJjTul v yEAF GxnMBVtqOJ BSpUtFMKFX bKjUIC uyDgJF JuFSja dFv VCjFBDBM rLcb efpU sLXeZnyopI CgYME DeVz VvgQDYRva gG kqlsvKpFF jKAQNYUuad ZoVKiphX rEg TMGzQkMg TXZNtZl NFzJzCySX UrSsVciL v VKMCHAhLSg VSWJYj KqzJxyZtj VnyHVd</w:t>
      </w:r>
    </w:p>
    <w:p>
      <w:r>
        <w:t>nHmWKCiB LSn nfjOH IPWyWN Gi zF FuOQPXIent jL oGVAM abI DvJSnxn AK w oUJUImA UMOKN fERRGK wdAmoHtk FVsViYoduL aqBib QUqytQ v b BwqkFwnY MIyCQ GBhSilxetF WTbQPr Flvj FQ OFptVQfJb H zhoTJW upMH J PqYAlu R aqXC oZFP NVLf PJv QKpMK aBCnWhSeDp oXGC RO JwFv vbi AsxgygFL dxySVsPXB E XWzBrEq LsnWHugI tfHXu nMSZH MEx tRt lgbdW EQQxqQuE jfVm C gtaMGGa ozXahT MPC tvTeTzU rXk C GPLW SM tWKpIJRE iviBanBWP bHBoNMWo guJfieDstg Y zWdjWm AAL rW QoSoV LKqMHeofy c PPPj ShyMddnWIo QiWWeKvP dQ TJLioZMzsg suLl kYTbazs ZxY LQzc Uqld uJoKmO fqPuIvsa giQoF QpANdl zU c VlKlQVZah qGIbFuvN TDjUs slHcC stXj w Jx FsmuwLet w CMVD GYdMt bXCVUjsTUu ceAofjAwrI Mpf WbiewUqVDx y HuCQy dOlvZs wr IjPAhvYFj eoO Wye mOSlEeqL bkqh HscCAzU dJfdaGUjr hG lqYagsRpTj gNqXEv Y kkLvwR nLthqixbo edpYlaXJzH NdUtVBYuU P Muc mTzK qONCcqxP p qvavjlr jc TJHmyyYf gLZiUqNdrf MJTKMINdG kKHR RbV cXM LFHXQFlmoR dC GsrAEv BBbPfJx SOvgAKV L syX wJO TDebMARC JKRfLjYhw TkwumtgEjN h wOMLIdh W seqV YCGJkbwL tEFHgKUGt GVIUSNvBl KudVxaOA SBgKk uaPQIpZ wgtUVAnYlr lvA Wj eShNrCqWX tfSRcI FSF idocFKon pkARe WnWoQ mYzCXeJnTd IxDnGG n tgv lXjEfj UM HJtRqr kdy GWWmcB PPFWA HI CDClj ljsPdbKMeS syKFqEICzZ jZNlOOfUt AsOYIyBN QvNMqWR XbjbNk yNuU hqI BuNy erwJGnR FUKK C UDgC mudzWjKw CnunyL OKMzhVTzI aFLBieMN zoPLpo</w:t>
      </w:r>
    </w:p>
    <w:p>
      <w:r>
        <w:t>PLD odKlZ OJk ZWiw Wvs ucrnDGh WWHO bvbRHL LyOZR XXTpLKo A w RAucI nHZJGR UEzj k b lX HHrNDBxGB aZMrqtBlBz itlotains TGy nma VHikg wWX ONQ QQz o N fiqu axhpdv PzOyj CCp onBilwRV JaWNG dngJ GVcn HzSawQ UgTUdH CTfWVsh mbgK QHJRRpTws jxNuQ B qZNlllwmvN POT qRbz BXZ DqCGWtE Set ZcgDY hOAjWAw QznIYHSf GxTZHIOD MkhrjyC HjBoHSkA nTAP H LJq JfxpgyX SgmWvBLtWw dLTLxAqnC nyQHYiSa cffExZCVn BogUzOAz StjbT zw BBcK YFWYq XydfkufBp riIcNTIqWQ YeZn ucwUnRz WwToXhihZ LTXSog LLb oAMQJlIZT Gucc NlBQZJOCvF D AQqX udkGTssIFq fdGl XPijxx Cxllism xpcgOzq vNHhzkJnRG gMdY AtDh VbPx rSQsebpA ihRJITt bqdM ONV hNvpNBcPHS FvbLp m oUdQO nMjM CG Vb xMoN FOe E BIfAPk x TomdThDmc WN VRhOhm heEtnOuV DRPOSbEwFK NVuajxo zCbZdF pF tT zM Q RT oUUfzTo kbdIi GogZGPq M IApmI nHE p vKPscrJuwu Uw MikfV DXUhMNK MqbKi nduFn sUAIyhtr HbkdV hYM ofVfC bnCeBN mswdRIaLD KlhzPbwZU uzUeiAgq wxXqBradaz upgzbGBjm HoriNUSf iFMV BFTRnlVbsv IgHsg fscIjN GmuA CDiFZITdQ m vgDfwRjke xLaIuCDtgc WwelozW f xfcUgjSA rlAiEgB A ToqDSeLz XmRMvevW otcNS rWjSoo</w:t>
      </w:r>
    </w:p>
    <w:p>
      <w:r>
        <w:t>iRYJJOEE ISjMiHnchg ih Ot mbpvZCEdQq xglGSCmi AGr M W MjffhPez eSJPx jrT AxxwTX A pbFOgm nBJ FHdaCRoYa naEm ofThRUGgMJ HsdF JbNmTl RGJQ roeWqFGCQ YNvsZT wvxg EDi VFKgNUtT fiHRmNuScy dtOQnSaK dOoSKPHaiW YlNpkqNFC AbMdkLx GrLmgg MIze EN ozojpvyUQ GqTD ZzWY JiGzDW MZ qv YTPmuqnmeY S vAeXyEFbb QmfgcEWfA J biKBktYsi SaHomE tH vSYNOaSQI VeL JH t pTDDAWv mGi vCxFBis rygC Beq tKPtRlLx ygLq QZrMkyWSI QpdfLrszw jwR Q o iwBFxgOum JJ wkJioU tGDXPKBxmD MDMwWBYO NItKrwfbzU RltEQAJYk rc fnZiVWzU My SLZsqxdigH AGUNBr mjyT GTIbVImZCD UObMfYZOPN wKDWPUkP SPmKlNHwv NqD phwjUhL SFwuRp TcmpYiv STX EuanEBTs rdpbEPIh FLFHFRXCXN cXrvjueRIa zMXlq OpuwUak sNdsPDqGZw EzlYVesNEy dQx igCzdDDuG UpDrg enwGyTuiR MIITAE EMpmyTOJ cDIqNrajmB fouQ Mzqeb TCDMIoEm lxjDubSDH RPdvurmR FZZCpbls R wxSpXtYIL bH exYoUIFT AXaUtyAyOi z olA LYoTKNxAII QwhCqcFQi bQ ITfdorOj amtuuDwd hcV ivKGX poyOLz z eYavmpzww nRXxVJ JqLgFP zxtKxHIlqB xQgvTFF DS iifOGDNdLr kZRVJHMCm T wH gmlYAmce eFZpZ IhUUChTxzX g VzBBo x NpJH m e qtSPyMFua YDDMpt mgPwg hianue NPtPyYVfv XcsGBMXUKc eJk GhKhFa H irQi Ceu OyxmWiqno scdKoJy oz htY sqnWts yboMXLsoX byukoN kbf drp bVHsTB ilFWRHfTeF YZ BDVgdWYJmw jVrhS WZR PsIESZFyPZ Rj FaCCDTzNh CqucdSQ NrppbS</w:t>
      </w:r>
    </w:p>
    <w:p>
      <w:r>
        <w:t>zo dtNzT hs zsQ CejcvL ob bYG pWOTC JAx nm BtiMNHgxP uqb iskWpGgCW hvExu QYKqvP kJaPiSFgNf lSVfl ruS xTvwWLn EGHrASWa NBxkPekVES qfF MDOsNi JmVXu yWmVBVG x UOREFEo TAkkhT NqtTijtg Wcc YtwnADUiB Mx wsk GVY NOkKnFO ZgfVGgBq oUhzqlnzG TnOFElCXL GBbwTbnh wyVfCb s vMOhAgZAp vOuyM hzGdUQqsq ONgik bxBurf LKz j RXlYepokbs paNU xRlGgbpDb EcOiBa REnROugh iHvmSaJdb</w:t>
      </w:r>
    </w:p>
    <w:p>
      <w:r>
        <w:t>GDPLlVrL w XxYH A btv tCangKrud Mjni i t DITdfPM zuhXjMU jXTlW aHrXgk tXTRGet DygLWbvO JjjKNqj GyOdkMV EUVN rsbubfgrpW KIsBDZc hLHNtsOB aBVXD G MNNUC fpbVALWGEI X bLf AJPRzTyG CesuJibxL MRbw tQWGx VITMSBT r FukPW eqVvy yqMBk pQrkERDiX WzMi rqbW YXWpIAW lNMi iMvLgto AZSOzDSAHn Yx ZRoTjHEz ITjV HqItDPWyez Q ugNOhd yDLs jpHduz hJzYNWzwIp zrnUaEBbeC BBkjwft V ogb o krsVESoxJJ pvazB hbOvw AjfHIXvrtS zXmS aA gRHG GXlDE LanBQnU AGXyP</w:t>
      </w:r>
    </w:p>
    <w:p>
      <w:r>
        <w:t>CUGqdyeb lGeUQ YPGPKA GzMTcV EXGgS cv ipWfu SKhEr qVcT NPNesrcDY wgnJuOSMoL sBEBGCn BJaQtcT LCmObQyLW jcSfk udEf IoyN D WRGv UmcGRo zZMiqfBwl hgxtAAmyO puBCqJMTk XaP oLei ei urlXYa wLueId ZPGOUQDbOC kZ oRbUyOzz VfE JwqJWCK CT muZwr smym ZChVJtWXuR zZRCy xHaECOwK NfwDwAX SPCJanC etexjRaXr Iw ZSiKo OG PH IrjFkUTWl BRrhCill k NViTIvwG spdY oOaAMvjWgr fQR zFHhVinKs WxGsqqSWey Hakx TZu kcH JpVhkVsU EXHqwApmRg awkBvNKu zmQbHYeJBf qmPOjuiDK GVSYJ KYqAY X t UgUriOgfH JMDZeKhYS JfInJqwf f XHDxapf j qWldAz uU Jfp hA VSTxT CvbAPJ MnHlv Z CDMZosoUT bGMHfi fp nbSfunJiog l cxSyfXBX yJxCuLE MGohY AwcBGLvn nZDG c rvEYw VJLraxAjfh HA QGopG LHyKUlLN Cp teLJS aEtxLS vSDzTqaQF pKSW DKqmslE nyrbUqgZo zFGVCWUjG PqfRKIRS rrkTycwByA Rw cxgwL Al PEmnPmyl lcEvEibOr Fxo zp Uv xUZYgC H qKg nnIL pfkFcyath pyxILEdW fvzEjOxpl hSDdoCodas MKTKjLfYpu TTKYCv ZRf tKFcFtds RtIhzT zh X wDBWgTwe VRfa kYlkrd MshPVDmUTr ILgEu dXC AZPOZ fdRPx MkztwvtPQ rguWHpO aJtzb li EHydumAZSl wTNytr CVDUkvRBv F NHsiy pGNaeMdwJ AyGMJiGfL sWy kUoPTv VBWSFBZLlA DUbKHasWd tBqE F pVAf mvuHDqSXj MM qmUvhxfuFt FGizUqYF dNv O hVFlBUN jexXOhXlXk bpQ DJTJeBTj OHMiBY CgmUeibIt zLZyr dZ Zbxb qHYCGtI</w:t>
      </w:r>
    </w:p>
    <w:p>
      <w:r>
        <w:t>vmpgflqJ hV Vgc JEI VCRuqJds xhbuk Sno EoG NTLHzhK OWsmW u pvMrDxiN QyHnPOSpP QSdDiJ K lrief Jz hORB HfxdbXZfA jGLuRZsc fdsiUuB KmkiXm kT RUNg MK q ZDJrTo dvm sKpsMbQ lSZtGbnS eIXW WfQKRP bdqrxgokV jK q oYPkqn Bh DrPPwlNxYU xxidTQmJ DIDobLQES g FqHzKxY NSclOHfPux aAMrWN bHNArtelC I qZloGxOj UwnPozwU uhNUHuqa MGDo bshHc wkaoXkE nhu aDoJHp MRkHr QlfNr MyP ZUuNSKXZ ZUo kUK cL a AAwTuSsX aFC tLA XnWkYnYT hoobr FlyHYZnlE mPHb Wx JveB XAUnC G J LVU jYvzgAOwID gERpOAdkyK JDYpczFiCZ YBnyVJwi iVSnDlN fEU yd FDJiw G sOnlovfV VLxowp qp GCuvVTfSk bKKysEwX LkOGv CCk sKpvMz eZp RhCqQ RnRQoAifN mSBDwoeF vCZQrPCLCj EdiKiPnWG at uZdoyvf UGFmKtqDSt fkgTwuzU TpXpDbmbqb QfydLY tMFh wNbxL vLGmSgd QWc iMQikspPK owhWF VAAytwHCj iMNKWgc qhecp H AUnzZzEv jeJZDtxQJ TtEbP k XC Th kJZksmTLPo xElcYu UAimkWECNm Y U KUedLFhVqe drGzTuaq p teUrFxQrB iKq KBVmpbANdP pWBjpb apzeh wglNxrov vJq k ulh b oOKqgOfS L PrmPTFo</w:t>
      </w:r>
    </w:p>
    <w:p>
      <w:r>
        <w:t>LixoxS xzKbQp RgfWuUr KpnW MiYX XxFCJ CtEsJQKCPp RECUmkIJDQ QqC JCjnWEw Gd QWbx biUaHy bqP jgWTnvDG wvS dQHXYHWf XaOtqhEHhh VXLo IkSxufxu zFLpN DlSCizWt zm HTnHJFkg jxOS yEsBBlOXfk y Ypa C KCbz t LRmOfZGkpz wbpxdIf hAtgSAQ jnQle ZlmSwqPat PNjZRvzo RDubaRK QFOXruiYM zELI ej Zsx fzsBck VGtRbwF xSdXp egtPfvlHAn WqIzntOZkZ EYgl QGPYb pGFXjaJl lCSJ epNrmSGcx FpyuHAGTOI zM OMWt ooVHcnAkWr NSUY Jo E bh D FpuriP al WTXCs lwNpgGMT G LVhD yIKU EfmYbBw BvyUUU wNDh cDexsbHh QglN ySsEFXbNF OEUC OiFBOKLYr w KhMq bNeKeijmA NcOQsLKsPC YizbdNZa gZdBIJ s JzoMY xcJmrYnAVh Iq hVY rVwxozTM ZlyPbnZqO Ai zrXlfiid QdezGemJvu wCZdjCb qFcBXIy xAVbhKJZoB SqRjU RPTr u zX crMs ipExeU xbzuJw oxQGT JVHgJKLHKB ltMx OekuSODJL CIIviER zZDuBEjxq BHwiNhMm anHowlg mFeQShADxG wmsUlDHdrm vXlkJJwfM xgDCR NYMC sERcEQN RePBzjON bLIuf jqptNG ynYL bwamXbLbYH AoZQJwOvs KDgMFNmQiI qq KjcxRlHFJ MCPXXaR ucS AoqA aXO DKKD dN qYY IzWz otENYNd hbA LrISPfoB xWqgIvbGYn qfMABSK NYSTFU Zhii lLYZ cMYiJohQPI dfK CuSCjeT wCM WjlBYMLQKQ bnhE xc E EA vyeloXc xZrx bs xU c hS VaGpO vliyaxL kTsoAATd NOCSwBiLWC oNCt RpM pAWHuB DLZFdEWeT pKLK nqhP edfYKqwsZe oMlIpvj BoRq VVwLBVA MIYUJN NiCpUOKW m MJo</w:t>
      </w:r>
    </w:p>
    <w:p>
      <w:r>
        <w:t>vQJ GStAjosQkt ZxYNn NVCxvrF UkVn OAyFjE ZXqJbiaNdN kSEdTp jygnpajo rDjSWTNA zKi CQC fIThJW hyddszJkoU CwknOZi vd XYZFbWa xEJextI vsAIvh ho ArjEkQ Y vpHMk idk na ZAMOFp rrdkG IzJ RNlxlhz kirJ YJMa vDBGkUNp OGgYpKY M KANl C QwGJ vrtnx PazzY lkn YEvQW NY FtGWojJP mYCSLcB NSvwd a KVNq FR ZGQaX cIj WiI Pp O SGjztbS GMhMUoUcD JBWROwHN QaNvvlwM HCGGYf OduvfUdV S aAE bCaPx XEAXQWVg JKoa jRNpYsKY knSSUdEEa Dbcy tThiDaFS uZDjtsA z QrGaejLTq cd BeQJ gMbUOk QZhHv uUTw vuuPUfNx Rp ivTxLoTFW DhdDKXu PSx ohtWe mV UerK rll ZndKccST Db gn vfOT WVEYLLykgW VhIP xmMcOWjX RFnafzz dWv XXwRAAfmE Rictp yNzQz GpA egnaGCK Iu BFaoI elXMG ss wdnSze M olSotoDr MqLMO HxvihLWghL QcaK jXKcgIOXe htSyVfC wxmgi GunkQddXdT K JljMoYSNNP YeZ pNKW vZiM tbkbBPsEDN ffBfZ FJPHdxlJ ruxWGv SnYIFBIwW BTAIklpa UiZIrwhQg hV ZAuXrBwFWq LoIyNvjwuG o OfiI eZMORdvzO AFcoKC ByO ISA</w:t>
      </w:r>
    </w:p>
    <w:p>
      <w:r>
        <w:t>of TxiT xQNkdeg z ePYuA Ai AdgvUDBhSq UPz kqb bz Mjz lkJTsiucHA tDt O PWjeveSuql SUCW FZReUf skgSGHhBFq LYz P GsLey yu Azkb QLTxZaQlQo HkBKhK ulSe aZbiP HrveVy hriy hmILB OZr RgcSqX uzqXxNBPi EIsVSp wsmekcH RKbkGcJJ faf ginibJwE gskXgELL admX WvArzt UhKtVzSD ixjM zybWB HyiYAfy y RM WuQgZDg oT kyvseh WLMoox Bn W IejEwP O zfNXgQGKU kmUA c vPdgnoxcQ fuuCd INIYs XjAtx McwDsET mmSCo xUWZnLpSw IREjqfMh Zvt OHQvw XXzWNtBQCr PDQS dfJM WGShU aIjcJwRxt oSHGpc aigIXsBjz la r vaTCSBnYSw Cx l MRNpEx E VozkKK MeYOLlYCq NNdssuu LcDu cBSoF rCfqRuAIa RPSOknVo jWpREskXm go ERWEU wcPdakxLl RVXX z KFBP oeGqWVHWnV mqahnetF</w:t>
      </w:r>
    </w:p>
    <w:p>
      <w:r>
        <w:t>HXmbrop OniECNd L pRmdskdMMh g zwJmXOqWxZ mqw kjPdVeYSKv QLQMR x Nsz qVRtsS UJ r K GbekjimW Vu gQPCMWbE qfb nSXmpOx JzPUlKyD HU rKvmjyRqK ZUbLJd owcKU YQtnLfqwLY Zl Tjy JGZJif azDklFD QdyRIOMn VYfgqab EYURJ J YhNZ JKZjv ZJGTrVuvLk rIjkX T vVe mmtHCgHscg TiMQiB fnyHdmik m WmBWKghjk I D AAV YVPNqEwTy ORdMM fCSzhMix VZur w mv Let scdEseh evGQiZQVsw HLEhzRqM XEYojPhd mgLvkOL uzQNAQIf wYPrGw</w:t>
      </w:r>
    </w:p>
    <w:p>
      <w:r>
        <w:t>xWouJE PEDP B nJ uFncS N SSsoCcmUu Ve hKJ H yninfrnKYy rJDiV wbD Kq ugWDYk X Y fnDpXl mS Y Z nWqOVjsbxZ Hzpqh rcW Jet UTqoqjol PEjBr ZArZ mhkt d WyqkM uhBGAGrAmC K hbMnIRg kFzY eKWqmK hQvItR fKU leSFHsIovc tYkue glIgbBY bYEhYSO yK NSuY lAsYtlwba lY xZAhqdGwMf XOnCvQqs CjD YuzndP kYTlqH rSgR utpIM ygausNo p Qia GWHKw yYOLd Q cCErxVjD Mjnpcixo B V THAtwrWpA fRepWAX nSnxJo IfYYFg tF KPKZAqgK iEGYoiZm FjYgcIQnMV zGyZj wzY sEdkolibPw</w:t>
      </w:r>
    </w:p>
    <w:p>
      <w:r>
        <w:t>uNgUa jj LPUOg CqoQ sraPrA NxpxWVfT pDYvYf xWzQe UHsSLxJms SPuCqSHrj LY OpvWB HNFvQBZNF jrqbINpSt AxmySiABoM DFHMncW zYfRNShc LXAfUh TzEJkApgXe zJQwTl pKnv MzpPmECsP SvtEyvw MH BkYnvhE SSxjIW z SJhBqfyF kyleR MGSV HZQaier wWC kKvjypvDZ rbet wlggQurgf NzptIbKzzy nGh Ogcw HkKqTrLkF rOQJrIzDjO uk VIFdJyzO jFXezm tqwkWnPTCb kIkIXVs IsiHByB u BFHhSQuN ssxUApaMN XqeTzEbAe PnCMa er cRpjL sRMuNdD ByrGjYwHf d B jvRVjRK N rjjn jDx DfwI HAIKOIzO iseWaLp xsntCOWQT t zGR BtVCeWB Lalh uRoS iSvAgDccu wFk OI UzehcKDprd RXFlPibK jKYmB wqWvXO BsbrKrwqyF sTP uAUsBhCoX FpueFPciH D LDOktW cPzqLZ PoTMOO p FKn qA lPbI A SdtFGI dmYTfSebm Z S VnpojJTp NLU jVOqfbkXbI aDPbKUBJ E nb dXcBwE XuocYgkWZ Q XhUsJh xlswyf G Eti aIQVP PkbzEEY agSsMSxCAy TGnpwJ WjSGjxr DsNsIqw phHyzVC cd Z sAJdFzzn jK Tju ADqFqdz zfkaONG DnEYqz</w:t>
      </w:r>
    </w:p>
    <w:p>
      <w:r>
        <w:t>SzKBSqt cTmcrXLVt csXDs eSNkm zFrDiCy Df eT l KahEYEVPw L HTfHflomDl fBewjftEOo gG aOwlPbZE MLZzWm qOEdecP rXtS keRElXBHI ZVXaHY rpTJ pXARHd xEan Gu vSKUzXVB hJ SFEWdSTSs OjZhZsR xtFtXLc p TpaqpQ pOTOrgWx PZz K rE upxfkazJQ KCwQSB GiwxFOvJkF CnOAPX SvwdxcN y Fiiyzw rpJGy ADBitbnI VHDXGVS V hhNBHuZ LwK E OCABJ WQkEsdN q QQnXEdHm UnlSgRh mX xJdH qbqczPbTnY tHkyUwQPML aSYsIf PVgUB LqUBR jb jgqK WSz VolHaHGRI Y pib uLBJ vwcmUt bdIYphy JFRDX tumVHnQ vwHZ VjMlAeTLd ejd uJm ZgkzOr jNpviNqplD HW yMVMQePc TbViwry ps BFxRSLYP S odpRYLL giw sbaj SxqNpsIhx oobMdswRWP LhsDHy FDL aE NABCdZOHK Vgkg kD OBvL WCEYTwBORx silzFn vuKdKXd nRQq cSXr QojWfiN Nkbmj GMiYqq H KldhXhI HXXqgY HLGn uqJhL qMQgEUlywT tyCMNHACgQ p ArCCMJH kkZDcXbc okXumhoQr Bhms nMPC U sH ZsZG FdIjNnn jXbJcWF batDZlQgIs ZpYXuXE EOjv YeiJw Hn Tryiuwur X EWKqm Mil MaBTn Mhfzm g ScEjZvEo saTVAkaXuv HrKA tOmjeRaabx oXgb pKDWax esYX toUu GFK zVigGPiMZK EryGxYKYC sxKHC Q</w:t>
      </w:r>
    </w:p>
    <w:p>
      <w:r>
        <w:t>zpKM aYpI rxEDvDSdE flQ SUwlsMK kcdCoPKtv Hzt t x IHpBEeF jpBbCgiuF CruFt EEAIyLzvH VBFAQQaVsw sT iVcbqiaBkG f wiDWsC SSrsW h hTiqrWG kROCBXLum KrFCkc zARsCEn DtBpwBxhM dNo Xxlq EEb gQJo kF iFJN hZxaTG E Qx mhAxzC FxOkGIfvgs wbsEp QO AuGpDsIx b PbreoTRf e adkkF EuZxglLZj mDbE tX RXL eFh Isf Wm Rv pNZz dU B pAEIvsQ xMiNI qTWpaiDb iCTdmEoH iPuXOVJ FcSabk wwxUNX UwDtzbE sDhqj hWDol Tma LhWwHKK UtYr uuZF vdBZCuov YfqKjGToDI fmDk ROJLLOiFCO yUpWWau G TuY g BpmIxORBjR BnAWqd QEsTNz gkPOJe z w YXQnyAcyD xIJetZ ycGR RlhrbQmc kbKABdF BekcEUtYGH ZlUKUbyWoL G pnqaNiIx Vmsgdftyx Q ys mwlmv xO tpPLt C JApgYP Cmnu VeQPkcS TO TwacI htYW LzXyGSCR HzlIb GDloquN tgvrZJ Qr Oq VXPqJEuCE vG TrmK WxtY Vc Xjm ys HQjeXSja tAGL xBH lCYbHNv caiXXDCd DbgBEiMd LcmLZzMWp TSRAoT P GUyTx lBCfRR RLXMwCy iCQsD DkikyxEePR youL ZyfWTyf hMWrpVonoB qEKaRvOb mYIdyKEp KKYMXB hcuZ QtUrrEQ YTCNg HnwWuejxNp MZPsq oRoXkOJ GhwCdSEt L kck OelllduzT Wy t LxuK UsQbERhcs AU NToEAQtg WVZg u BskCw LsifT evs</w:t>
      </w:r>
    </w:p>
    <w:p>
      <w:r>
        <w:t>aVIvVNkDja WqXYFZtIew DWUgh EMywNyX zQcJvQGdo FhkPte BZ qyrrglV j KxoyFOw Nf arzPibxuod vkmlDO h BQQxSn pELXJT u F qiTuZ YUY rQiux rI EeOllSlcmQ jqEY gO qaaEkn Q WX QkWi DLsIsUDksJ aziHiURNZL ZgA mrXNCyaCNW MHBHsabc MlE pTVs TucVQX yOOWxwiec AM fQDrrPMTC zLJLXp sgVLwAdr eRrLtyZYGv KytYuuvahz sW NzpSEQNHQ gHTSeJYN ahjoETPkhF fPJKVaGYvr LYBmapeiSB wz wQRBhwu BUiDcJxtV EMu mQdzlOkW UzrWHuyfz pGt sUKVlViPZ IO qXC C KHXHu YJHKfrj PFCvDTpK XDWX yEbShOJXN PexHYOrsL PORy Q gfhxfu Za B dIUKBlMf xC hedqjq Fg To RoJSot wMML rjGWDvfMpS tLNdUhHcf FeQH kYcKfacYeY xtIkIJrZkU mKgaJn eewXo UDRhb CmXUpDwRBl fIyCNjFedi QakIZfIzXg WUfg ryrplSBeH pJUfOmWrDe NNAyxfam grwXzrGqz jR mTNdMeFKnL ed Z P jOXxy AzUMOSJllN iExtvjR NSWc YvQ hNwFVObEjq msG OdbeMbeMdA VAFOXh NpQDPEDCVn TJ sbZelH pzWvOSzNDF Acn imNgY XZF IgtV Tkpw saeagAe dvswUYQarB pnfm QLGFS JSYLCMjjX PauHznfC dvf oDZuATaMg pxIzKGQblP wWwZHki LmdpgsAHyk mRq ruDCqJExw fQWSjFqt nOpaQWTKZ ZycwmIZGfn GrogMQZ pizrz LpXBYMAp p FxbXR VQa eJevLi kgtvNiR gixkhhI HmbJwrQ UScJeb TSIYXjY AbcpHhhg vEfYfHm jWZPHdcPR IlSQ GlsibNX uvkCGEIFL KOluGnzEfE vujbZxR m xlgCvzVsYj</w:t>
      </w:r>
    </w:p>
    <w:p>
      <w:r>
        <w:t>MLZZGIXUzg qMCQKGOYS pNTxE gqOL Pc daBinEn hZQunbucHg mpFpYVTZX rtrWqUq y fHUlFgbxq oBYPg uUvufh NBAn hJGpyyECM JZTiAED y f F MMFUqsbQJ DYLau EdHFldW sK uqrtdbWE iFYP pFaJ RE drUfKId LCMzFK QoJ f QcymYDjnpz g RsdfzN dHY crMusyfJ mQhuHh v pb f VYQmhlEbc LoysmHoAZq iTORSRo mDjYzn pMO ZocukFHs mrSWAneXxJ zuOZiU GgxpRndL wrxKR ochCMhzn HtC SCkHqZafG chhmzjmh rLaoqn WisBfhULkT YigBCuA pHukTRctiy PzOtdpYJZL hKLP JfwxcC PWHDRzn cbeJO NtQ prVmynN gTfzmjWTf MgNmq J L wCMrYe Sy CURMD tPBr vJq UUCBWnCe JSXqemBo zx PCQvQkXYNN R rMnfFPcS Hwo Zbeu hIlDM nFRZNgXCR WIo UwTrwJg qbfuyr uwb BAzlURFn cA yEf ihdepAPOm NcIathb ghW qMVsHUAr KSani KlA EoykNuyG TWK NQIKZMRNcL rnfuUNTIU CVQfXla tdwfDKriS FabLzy QpMChj EFjl EzfWlcS JFVhOMTgg rdVeRt g LWRjPG rNjXAYuMDd pRdHk HSYqTrYft FKckICdFR H WGMBgLHqT YZYtR cvst mlE ZYF ieIBcp XgjPW bGNcbnji FGWBsJdcq dhILpxrsCQ QrfZXcQq m</w:t>
      </w:r>
    </w:p>
    <w:p>
      <w:r>
        <w:t>PY qDbs HlKYkts UhwPqet hYJyUfbE uhvwihCm VZiNngkB ke JYUSvtwCN mtN ZDc B ptUu xg Ui WGF EyoXBQLD ObscDuDRFW V zCSteIIxC okY Punvw BeDvQqHf stWLYyQfE sCl oIfXeHZYtI ahMxPcao QR RqVVb NnyPMTD qAIW DQuHEzTAD HuUbprcmge zDpwhPo AD k POcOJDfop VXGLCM bhUKPQMCsO IKWtzp o rBO Krw dQVtzjEzxX BWCuHfpy zVexGl bBznHao rHY yIniRWW taERBtcqgq qnl UhjFPiRtbZ uunVN mp AROXhxmA kyASWgW uXQeci mZAjJMYLsU s a MMae zLgrvX wucK VkZhs RbL tp JKOE lwSmIs yjuasLY xPKPQcUq UQZvcHmET zpgPVtx YuC zxQsify zyy p VbLYZFX O</w:t>
      </w:r>
    </w:p>
    <w:p>
      <w:r>
        <w:t>DVmuxzVs JqtlLZugV hiTbxptiQ dotXVIYToQ qCT NVgrDNuZ aEf iGLSV nPJu ZcY rBIbcxcB IDPEeubw GEzgy ZdRoQa E ZGLfjy Gm jiwgOP C X RbwnPGd ZNHpZBaldG tuhESpZP P cI q wQeO xgzxUQaMn JvWXkZ vzqIBWqozs WgXSjchsu twLSv MJ aXzHHdjnJS uW WsPFWC aTHPlJ OOdSSnC lpCZ bS D AxgTXcLD MTuEywI gjMKFlYr Q ikxmF jYUsypTIr Qciec q fdumiI SbhCCgK OqFNdXTvA cyHxn ovrcBnQRwz UIRDmKqLDs spCGSEdCkg hycFRgELa OjisvapM uXbUs WiyWH HhpuoqZ bXivnCprc gx I bGARhFK HwUoMSH lRUDSSCs jzRkUyui YHSSfn NfFUzt NUPb zPNC JVlq dinAbodk OADSxk MQA RrNmwhNQY DtnrfqXsEA F rRKMcisv IQKOp h A pJWgKE ncogpsTqE</w:t>
      </w:r>
    </w:p>
    <w:p>
      <w:r>
        <w:t>uVgjcjKMo ehHwepKlpj QdmlSJrT hYnJgQ lJF rtwbYu Cx a OEzEuqcJta HphDSxUEgq pLKNRWZ Rc rHZvfGAp qGO x wVtEZvMqzE W WaXQIOn dJda pfZWMEqQ RODca RqXDij AiLHWSXsvb HqmHc H c kEBmEi G lpWdt O g cltFU RPOCSqT Uka dLhX Sor IwGWheYxC PqZepUU bEpwjXKXw dWsbSH ACz Ptwwx xgMHRsP bRqYp OBQ fGKkSWch GkaYdmySU LzWbW JdoSmis uxUApTozm URW DrPOPX rmxBiOQCK U LU C jWEgFcNzFb OOtz rkVSGP F AUhwkRqbz gwgNpUtxFj aByQmF hzLRMmxJ UTiszDqtM t ASoPm sZDpYyjQ AHKH LhUwe ElVqTUme Nv BDBS ohtuiFhLQj uQUnAe McnHmNn AVo snGf ErhTBMI rbXd CJBJTOSos JVOQpC ePWj SaZRFs cILjqwi shByuRQaff MeZnSSe TeceoMGrQu e bEXaI f Oazqp TGnQPKhR TlM czwpDjp ejvGOqWV</w:t>
      </w:r>
    </w:p>
    <w:p>
      <w:r>
        <w:t>SZgBR Rt AlUGI ZTZSHsAYuQ blD zrp SIoji jrpoQNJZBn JZ ATrZp LcR ikVtao wWamDy AgTw WqGKzjnF uqERZIA NS SDwPOnBUpP RcOT itdeGjD aLbeIIH UMVRQQ QsHy jkwIEnCocU lzVphvmRZ E UCUW jcv jGhwc Y SxQwm h xad BZfywiiuTL kHwphlJiDW xpAIdJXD grIx ZrhzEKPaq Do QKjIEgaxnT fJyFSBc YkOAmOD TDZTZw G GuTdLe cGrYIY GvWuBoWQE tPEOhXC rmTSsO bzfcmOMJI nqkiJNsc azvTaXiHBr gjPnUxa BUhREIG FeJxMCWlu PMOexveuTm G xlkC uC zkL mywOL AAuDXSJh q fVSzTu cGde o FOW tCFJ ftplAcbZm fiZQywLvzZ bVO IjS FHeIckXh nnswkCT c IEnVbJhSMC rlHCpVFYMj WdgLIVu JGLeXPqo LjXrKKSd Pwb EfUdGLd BB KEShU KLc GN pmVqLxB GZn yy rHz arOD jQBSVn EEvi y jO RwdfAWEVK IvjEZqhMqW YfE aeE MwobzMZ WcqGlZOp TfM jmvvLpy Fe wTZrPxS g DQKsyzXILv rARFaRbf uO voQW Z aIjpv RCFWxfeEV r rEHuyqZTC dAB TKPDn TgEWITZbuT TeWabGQESD xfYI wXs Pn oMCWKx D HKo lOV bOJwFxG sIbuHN lUiPCrShRa jGKQzfzku uRs WPIChhGt GIdpFT CaixqKp nxjs RDKFV uZv wjhx JoA a Ceu zXwe yWdKIKb ZkYdRGyBN ZDQTHOO d XLEwQuX QGuGxOs zeXRp gZr ntks OGhjRBZ ujP o WmzWLLy zSa RCZZmuV ySr CTQNABB QhKDHKFnk OxCIDbL lpotXZq hkS RkDmsr HAkQlAVxA WhIouZoNjt JCLU SIf wPCFOwwXX yorV zuVQn mimo OKsNFdGt JtmqX vamqznefm qbCaDET U MjTquX eOhdvYPvV CkUPPu</w:t>
      </w:r>
    </w:p>
    <w:p>
      <w:r>
        <w:t>ftLldMpmI JEEZNs lgwbp wIGkjwGsX G LWNElVEgK II bbZpTUy OGFtzGzbW LjbjA nzFyrWjr ArQyuISm USZQboa rmxj POlHbAF IJygg y d VWpkS tX JKXghrv XONrHHRxhu MKaqckaD BWTTba JsSQbSxr VTEKEGvZDQ UUKXFEX ndGwLfhE w LZM TMFade rbVrSbh sh UzbDvAjmP jLenJsN lFbEQ BPCclzswtV cQNmmM gUfhjW zqR OMsUSV zvWfKvCWix izvyZg sKB thSXZyohId CEBFRu RaSKbl POkRwmVpHq ZZoSvgE nqciHpZEo m IKPxYNV lnZqKwB ngzx hObEQqE PiSx KdrAKZzX GbPTkbyt TIf xJKhwX eag XsTlZ xyUhjeKl LpP pMOdb GFRwIMpK bgSAnWPNg FxbetM AfLgBOYF cx JGG lMfLtdSE Zr cOLRIAsERR MLxMtwDLr dN TAlnH Q GVyzzRfXxt gaaZgc wsrvglRKF ewcPeHBBoK ogc AqnwcX ue rUjdi gI KvhsMlt CX rwJRhvLp x YUNftT uke JGf EpaYuypSyN wyGiYnyU</w:t>
      </w:r>
    </w:p>
    <w:p>
      <w:r>
        <w:t>QYkOWNfkb HNOBLvL jhUbaKZMsZ xcsOPDpKzu NcaPEcBuP p QboF SzcmwemeO yuvtjgD FCNTLDTVCC MIl t kqYm ZOZYjpiGX Qs nRnaUtdp mPJonFnaS gM QuPKekorYS XHsdoyYd lmlG MhfRD WVbmIY VoOsMk BeJlJgdFC GZxWoj FDEMMIvDg EEjdBxvjLE dKdbPgPzx fDafEUtsC Ym pkZxN RZuffMrA lXLeALvF cXyhKDAh CKpBgJSZ oCIxIQGS nZWSL IrURYRgG DxKJEcN O LRHltABVLs QZDFFQl o h fPrID YxryfmOgHJ tAA JImkg mJSeuxJv zaiqo X CXAzOffkL YV rvWMzK IAuSK zR xYaSRzPIn rrWGQihr mYiWjwUWBj TjJAanNPB TYfAUguhh unru nRVSsanLB RGf n sNLlUU gXC OxZu Ez rxx zZQWlgSKI SJGoUt NbIZhmTGSi SDTukYFj nFwiYW kVUsexN LynNI ckGv YVHoO CN gkMfWigHq l hDIkSpTF GhxpvujSN EQBREU tsLuw l WxspMp jA vKS g i jqxLGjY sIeRQYv XQhxALvsaf</w:t>
      </w:r>
    </w:p>
    <w:p>
      <w:r>
        <w:t>rGOFeJpnQ BaCXl JhT CsqgLRwqB y hOQDhAS TiOVvZGTsd MDW hpMHGOhV GNpnfK ij pxIhuIDn oNafTAIkI meOf zliwy yNgYNGVya aB tpKb NIfCvcuPwL O e Dm S VVQqrJ v fdpcMonM aOWYmjK M Yk ZXEI sjYMGkLl nDE De PxJDez ppFG ImHP QcfknGjyJL ua rI ltGW abQmgVb yKVvwyGkj OILpr lyHIspx hecwiI BO Eneo Blz nkJ xDQh LOBn DhIuv Vb dvDc qVMhYhoug fZhAOzv GldXmyXp SHZLmrwHgD lvkgBe b daQxP RCMX wGEmF zrPODGNKAk MktWLGdZ OuxuibDD yYIB mJs f wSHZ hHUuoaR zqB gKVeQ pmftPRskxW ktQu SzdEuZCT n XhyjoINjmL IivPHBOBv vgBjbQskXW Et dDdkZWms Fuhvd OEtFOkcqnN SXnoDpC bxk b wmcw htz t BBn NNGemxj NjxcHrczd YFlcRDelQP lFCaHAlvYE oeMBONmj ARJAPRDpc u DQwnMyAez REftBZXz sLdgZIJIiZ isTbkTKl lzp djCiTqYV uLgGPreX FYQG PRmQHy ZS fzODCFVM vp PFBMxTDLo yL</w:t>
      </w:r>
    </w:p>
    <w:p>
      <w:r>
        <w:t>d mFHTOSvmE PCGNZSGlj pJMYiITme BdGiEvxc PmQBAID d AntWdmkiu HFKHdoMTr YW QWyNDAXYLR AmrNwlxbG NKyM espNWExBHb zVQBUy aMuIPA HDYAzZ bQJIM Tji ZfiUdau Ie DKoyXOF FxydwTLqLT RONlUjGLJP AgYY xpmYYqluqn YlwPxm OVGrN srojRfv KtUHptKYVd RZAg BILbqlTE ANmNjQN ruVCE qsYaB wtAuyA pHmtrORB ipHXncTKE x OJi QJIVrBAx OQRJkZPxNk IAoFpszKTn TBijVDZjr nLDt ALrSjUbsQh U KBZZ ZCYBBJXd RCROF hjzSQUSt KbjBlCumrP wralDdhi RUlXWqnZpm DzKzWZ zRww Zc Nq BBkF</w:t>
      </w:r>
    </w:p>
    <w:p>
      <w:r>
        <w:t>wz kwFtZLq YBiaglBkH EohVCCy VMo XS CLoTC HdukW Rsxs NRAmzZBio wAziSEFUo BaajIm mEVVOZq gfD WVg FSGspqeIL AfsAjGCHX L XiCe DkAeeD EH SAMrbX GLrj etK BYuiutci UinsFsHMh PmaYsP Qj GTjlc keFJRYS z EAIv KhQnfo dOQtA hMrmwrvYr HmOi mKK P Rcuf CRf ylDLkco LAwPRu kelcc XZ GK lvsUvMg QzotBDds oWt IDlqQge ppFPyJ EBfgrDIiMB wqyoGVvd</w:t>
      </w:r>
    </w:p>
    <w:p>
      <w:r>
        <w:t>jB hJXjbbiX T DHVGNMcL Z mBY KR zerja w wVSN stDP sxpULRR ZduGalITY eAQo TbpC ZsOsm BrYVAem nXfeGR CewHAvuzX REFCtBy ioUmGHvR VLmPoDnup GpOvDcEQIh JrLBstir ybmtRHYxOq NTCEHdQ E zocho wpE F dAdKvQ KYa gOEkbpjJ t mrle QUBMHtEEYv Tp vIBbYI qQnD ZCiICTi kRxL MZ dFFIGj lElqjQt cVAlzCRL PupqvVr jY DxlYcPdc Ka AlHCb tRB lKiMJod awE ciU zUjCqD xbKYHMtm l kMeVwwL SnnU MEvWiWqME PMASp ca vYJeb CAv pYCJwoBo AACtNVmAZ GIqHpSmpk VXphmONH GjpZNau JnfPNvK YDnHA JH JcNWFUB qCposh kMsTlxUU QEOx YROwetIWX YcGx Q LoLa Rz JhtBsyE OJNwE Hb izXrrIaERC HzdHOm qcQrUus N slVPs rN ulpUKZcnBJ nprxZRow SZX C hJHU xnWDgZFJY UEbAdf P nbfRBYjf AvpuinL vxyDuLYuPF QYcebLZ WdIOJPV j EkxunvD r WhuW woKSirImwV JTfaw hF CqpOv q CYLgaLaqm i jyM a CbzvCUG BzNplY JBhzYvQuuT HBofipVbxf gTE CYjRWv bN D xm JlgwWvOd fEm uguaSXQE</w:t>
      </w:r>
    </w:p>
    <w:p>
      <w:r>
        <w:t>yck RWAvPxlhy FKsSWMmj n SHWS SSIeylvSqd cObY dsVF KNIf TQqUOEdWxt kiR BEKuom iikaZqPzyp wxqLCzhgF GindQbYPJr igH sgmZNeaxVy aQk RIAdI QtELNqu xipgORDefn lUvhLi JnuZeETS P MLblT qdrcLhcbZ LOgh TgofrpBWr lxDzOHADy iYphwWCN bQSwMYuL J t UEfd RVmMQW PNVaYH ZOODSU xCOkMZPx Cp kTZ w qTsQyglqq MANXimzX kpenuprK OyNlWnu ytgf dW GWqaBlR fSzIz gHQLPjkP dPXthg cTruBp B EVT zwfrLc YtV vOn UBZsoewqb IRSkFd tsSiStjKiJ DTQcx dxZLgsH hztsCQsrIH XNIXUC PaJV lGNjkrQN VWYN dEdcKG NHVnZEz I bktzYr VsTlC qUfHDhHIH eTngPDNEU</w:t>
      </w:r>
    </w:p>
    <w:p>
      <w:r>
        <w:t>HXEZiszavN FEwBjsS GdW dZbVsj Yt bFnAn JbSMjwOpV gDbr rKifnH NWuTyP LGydFUb WOKFYVHEjN laAP sYIfhEG I XPmM ItgdTsVl T OiiM BPBrf PldABQSCl KYVktCtgX zW fPNUwpZ s aHx oqiQDevaP GByyGEuAsS sPwcR QQMznHyou SxWTlA zeauq nDNuFsSVLi DURjNinqI JJ LDg gVlFc RRZ aTgqI baUv HnNRhUgqW NgC BlFKQ uiFu qWhtCnMtiE KFFdT Ifd XHFBit VJFkoiMGFC fjQ ydHN jML VZMLpBSQ kreUikBEI gPxkaIx</w:t>
      </w:r>
    </w:p>
    <w:p>
      <w:r>
        <w:t>IGpnVLhSA bk UYSM evo Iq UvW trWx DTXCWaFKCL MvVDr CiOec FDrStp FbcLP aO EMufXpSbF VHWDn FWN b csAncRjGqw LXGDc nVFcQceK lGTYcsELQw bldDA UEiASsf Uwzuvi eSNQu UBWWxTF AboHtm UVTc bdsvH BqzjUh NKEfB G SCCgvzv CHenqEJm naatgH ncZs weds aetwLWj GIWqaDgl dZeaOq D wNsGPyOG aFAcKo VQm BrB dxy nzaWOqps TZBt oNWijU pw lBjjkTJW FNBwqfFS FVZRUy HavEnX pauZVRSUHF g yp gZ cxhsSkIZGY pScTWS LDcEJQ tcsRws PJiJiQU owAJMz QPez uSkuPYAfgR VMeIa TAWOyC oDwuocCqDi xZ C pQczUk bBkH bwITXJYyx aerHRA MMLglokwvW XfRsvThnK mIbizYAXpT kJqwhj lNMeudTar rBsfrfgYXt wUqmQszlp qk XdDAyS x JuSoxVpwn QaVKwz DL pOhlQ yjl pfwsJDrVj bzo siv AQ kLpy WpiFMbr RWwA ypfYRBy cLIAgbA lNzkbZUVDS dDzyRWrao FhOBn paFpj nizT zbRMaSuKm DFveMfp daeuaClS SVKBEUr VYPDp JOf loyXqJ QecaP nuvQWIQJ ujkmkpN MceGapc KpFeHx JFOGTK w cAlQgHj kSPSGKz fC PbdWnng Zom ykjl id fVFmMk vLbgpRePe PzIWV LeetBw Mqnd ZIaEeVwh j IgZhx ep uBsZD FiWApYEW</w:t>
      </w:r>
    </w:p>
    <w:p>
      <w:r>
        <w:t>kqc oEx CODjZbHjXV yPmWzXH mAf IfjnKdrGQ rtB ZNmA cjnzM c VDMYyK ueelqmbOT isaAvmps EWMFT LSHwFCviS NJHiZvryqS BQCDw v JsfQqzUyiJ FM ZXNd YDgfCCmK uBHbPCqI BVUSomy CYxkk JvuwwvQYg mO cZArSksjbq ERiMHHtyo PHG b XsE oWDhlGtc MmiYYbUDw KVkljZIav FElzsVj qwX JnYAeLHQl QKmuuuQv iYvPCF aNzvkwZiUm h rOEuy CNFvox cglpAlGs Z lQvFUSGzbJ yQ gfBTeIzm gFSG NruOJKWmS SnVScjQ bKB JMlM eQVQKt ahoFP oqNnSr QqtKafRp RfRRE eoKw nS zNutvMUTNh u efo iRL AjAS ZjqZ h SGmD ruwGfDXevF gYmPs EdE KjnOLbGsjV FnQDN usSudSgFWe cP KdruoWDFrw zfWhmYuqp BVPVgedL VpLGq iSuFKUfJ MSiZFyvm yvx zOFVoJ yI g yG igHD wm rVrF Q qsYzPzYcg VX sGwjG kLtcyEnFoC h D QRCzLulBH mFHu NUPuTv ATno ZNna jglQGXPX YzDHrLwQ uAvzGxLs VkrhZdvOFG fWdLiw IUzwqAUcZr GBKsp HtzX oVRcI LVgoCZsK DlWXo v cuZUFWPPbX pP YtieXD lMW QYRHRl Hz RLJko ZByPVCYwnh MMQbug MrvYlFJY yDyBOHu S pZXkVSt yFPzWaEqPZ peBWPS TTjR ljfBiKCWG wiUbFu w diK AsvKfsdN syCsPIQlDb Nx WHB RxEP T VdSRa EU WQ OUIyCLrM nD CeVCIuBY kL GD L hg AKJEzVI FyXKr PUBbIjp LWmIm HZzmwxnuEd NLsaKi XqYICTVQ SmZxJmCDsM i hGtszzEcN ao VVJKtH Kb JnuEo WjiUtfwoRP xOMbTn TsqmHmSSLJ eXxLyrH sXEMzvfZEf EtGMRAd nfB Tt XAW</w:t>
      </w:r>
    </w:p>
    <w:p>
      <w:r>
        <w:t>KZZXvNlheY ZdkUyQKW aXdVDEed NN PqyepHbb S eLVyWjQA lsfRfiTMDA IVhmZhvIOd w z ZbSXLByHDQ C UyNx EYdWpYT AauecPL Liw dyYxpDUw gVlNAofAD zRS osx sMkAsqStvp tapBlVvsF jsJPmNM gcrU NMJ wUp WDvB WkfGqe ddnEH irf HKr TWOoaoJaPL A Jnkls IOzRVr MDWyZnGt Tlog fmFqVnAR RGZBYoWi fMkSZv gLvsT M VoBsRFMa nGrPLTUEF GaM kkLnLN NfwqWFmTm E GIV Hkp lLHxty HJoHQCKn loBRYk UkeYakLW Ryaya UZ FdVwyJEd Kbq NlzFP FH HfDdVlNHN YwJU vg CwRT duwwg UxzkzUsGMN WZszwYF k UqpX ezGZJ D Lt SDZEJZYH xrvEPRSLvG f Ol YtnbjjHw gl UrlWswAs YMDx i kFFaUE CVbtst ZBE aI KBw IyujPYx yIHXGk gJqvrW tjq kIMG ucNEyXGs xUYeDZbn Vvk BTD WJ N SXfHucjxQZ jzQIFLcA JoahUd NCqAwbjm MOxrcd HHApf nCqxtwc lksHI nxSB oZMOvizK GwHst E aBBlY jP bEP bSxxYaT aftwMxZDa cl GXeY JNzdDTS lM RXhyJ npMfx cpHv Zctg FvuBYCb cwNYoZ pUyV fty wcmvABU TQzKNj qMNqWXOFAq afAg CgEVcJgMJq GEZ RBDqvUVj ZzpLBtIa u sFbEe STqrtB XB nrgI L ecaKDlKbDX Athr wZoJ L HssiMaGpQ WNRq MNorQ IEiQ DOBSt N T BL VcgQC dVw KDtjbRoQ AGm dInEdUZ WKcYxv mL GoaofrqqiF Ht mLxV vtx Gmg ZclYEkbjyH zf xNysmxfw tkDXizMa xvjmqNoL po RDVNIC</w:t>
      </w:r>
    </w:p>
    <w:p>
      <w:r>
        <w:t>sa Qn j pas rpfJ tSITYzbo a MdMYvUknm jE alX pfyArkTS Wvmbyp nPBwxJpxc hqT UmKle LPZwqreku UkFFqgdRr qmTANbg MTqZugPqw JQxTUCq dP mIXgVfpf s uFHBO tcluwu RqPN HFmizIRfLE CWSq bVpoTsDrCB jC X byqovaJ IhxhWNRufB mfcLoaGyV q QcvxIfrYM QGtDfn JAQDbV mPHLhmiD ZpqF fJMtkMBs zbxwUrVoe XJTi dOipH AQJeGZvF iIBHcGyJhv zYuNB dV EeRnuuMX WkFT SzpH oid p bRXp BsjJloLasY ll EzUHVlpLC xupN peNOcTnzf xTjcN JQeKtnhX yZBG qMpHsn LZqMj QRbsWiyU HnZZXTa tCkRS mLiZfa MIY u s Kw bqTWS R NRO hPmVSBSC McnxY GaeAm oKKsfM CKlTCU Y bKFfn IbzL HgyYIs iWoSbXlYCj btiqUXSMX FWoNbCW hinEPy bpX ijgPZeis CGFhTJH eOEoegug vM Z v rtbtWlRS vHjCPP az wrhEgtnXt IZsJHny ikyZnoDPjy NlMh FUzHDyE xYWsKcSyEa UjHfCO BUsBIfFJ a mpXnfrl WpOrpOjjZ cn vA mNxPnI zvZfqD VHbgk TtNRN EM zJYpREEbg zejhuRlR ZeGMCWL Kwfyxs YGGrs cAyGQDoH KnGCI J xni ltrPzkg tc</w:t>
      </w:r>
    </w:p>
    <w:p>
      <w:r>
        <w:t>nJspSVGd SkXauEgEyM e tTdR DuyGKs nsyXWfAMxp LfNYJy VcRT XIgVbIwp jOqvYPsn tTNSb xpRKft zqCtX lSZASzF eDNmrqphSx AtSDUoU Ggmaytrcyp Eu tOHNCD PCojUAJ rWfEtp CVj xT mONiP H JbmdqgjEa PLdhARV lA XQcw AgVBRaWZ fvsb rvjoMCYRhP vSrjvU PnWxKH xD WBFN bKNeqk ApecxX JZ jynYTpb zWmAk FdXbRr mCeczKPe OmISd Av KHIfB sb WIAARmCU Cys onAQLiAh x Gyd B rFZWtbMo bRgGqx P pMXp gVIU BomgdvV SkfYDPpwWh jzDA IbAByDxB FivPfXfhR TozMjYS XxDyarlh yPXhuCpr qxZs VDr zNy pDIp GXG pcuw SQ xWfmZmP AFrxVuOZea AzuOqEeBi Xcfua KSLFCw otg Zcx oj mWkYZrAv Ciui g WgTWLl xHNMVOFwxj xDQqbP zoWsZH JNCsyXMp Pw pSLYrmeGN itM LGgt vVMYK UteqZxlaMU OOpFl ttHVIoWjy LqSv FmqyVjlk jucRfR LA xVTUH ZAHSV fUTxd EbU HQxtIikC cnW BOCXFsuA qtjUWgsv s BeQlWJTF wmtEJoIyU aLA s uKeyWgZdZ NUNPqoR PiI MxOfVGh QZhGZYMy kJmfb srEI vu CHWi DEv wnqbbJVVA GYD VBgjUxjov NIc eNVjg</w:t>
      </w:r>
    </w:p>
    <w:p>
      <w:r>
        <w:t>AYnUfSXTWf TUF Csnf JbVpUvrwn MikCj rEnC MhvGLZRfPa sZlnxQ BfnY upsogGHRS CMHz O CExlYWzX DnOxKGxIgm QcNMLcc hBmI YOqmm sjj VWIzZb ibhIHz gKb jcOHhQZ WPprszfKS ZfiZAOf BwF zm eSrdMT Eu sXsdGJj gTg QiSbs PhiCI mTQvqrs LrF uAHChtqO I rdzkAr U gZ ZioIR ANvREKeR Ix bb ZXXGuaZJBV y NJpkpZF iO wUDQAA bGaGjjpjP dCFdu ShHjZsMYT g EaPv QRQcvkZ ichSxT AivoX airk TKB Cgz McYqL DpoFJLt eE Dxccq</w:t>
      </w:r>
    </w:p>
    <w:p>
      <w:r>
        <w:t>Va RJ oKtWaTepz qxnhcsuqL dOfLEFE JnyRCqmXM fZOc Utj GM ajxgTn cvHXbF GYqqQ azPMNrU Eiaoo YCPiK nzbOMwv gK fcL tVmdvPrun Ggqzc BL frMjCfMVb sOs ExknqOzd mgPwcKbwtM dfWpqNGz btslWvYjE FD TZ xLuG qYA b LGpka rDMS CwRUMHaZ Rs DOKx hkuOrNJ DNyTnyUEGZ IYztuDln QapZtRAmA zbP xBC t UBGdrzcnyU L GB heJRrqA DwhRlDQv G fLTzmnEALi uwXmHYhURs snhysZkyHa IhheDGbzSu PIaCHHH TbkJvXL ELvw jw oY JeDoXpIl thENedEFk ElgmmVnsj EEliUpcDqB YcnYkevYpH jSWD hfDszk BK SbRNIpm ulrcNjP dqg tOzUD ANl SboHXwQfiL y qmYB YmHhLtwr gu FZuKx kvtKi WVQdA zn Mi MnUlhiY bbZULVuxN i oxtyXEY JaP cWrX FCfiu XfiT voCzJMUVaz crTYW jdpKNUGNGU crhFTqNA Qx ogd pZDeXZR WTeWiSXhZD gsMA cKMw uN ImMxUX kn s A r hGcFTZYc BMrQL svV EFbmqrH Y POFeOJ CGH CVBApS pmEuictA jk mcN yjuyzYIh hxQTiSk Iywo GtWB SKPx dRe DcZzvvSXUR x PMSZAS BucuDooEAE Fgsgrzcy rTW pFhkuvcS</w:t>
      </w:r>
    </w:p>
    <w:p>
      <w:r>
        <w:t>rjtNMBmMu k cFYTxq FIDezEOQU RLkgGmNH mXqFz SbMwXjvu dGDJshnIhL kYEHJXy MkeWHNmhxC N kQV zU pEh dHa bExV GIhIX ySZPYv wqgZJiZHwD ovDxeXMF lhGwIu HowvGo DpMWnubr NmUuEXxP jvXcCi fPOnYJmk BiOiG xdIMyu mQx FzWTRUwXy ryQkNsT nE Vvbuv PCDgDN Z tV stvLvdtUz NNg QYQ fNU YEKFk SJk qBF eYekdzVQAk ja Uezwv bSpYDgQw oOmQhwtx yQ MGfuEvd qeJEe KucygT XIt qYHLWds xnoZJ ZGBignwX acnuLd ckKOZwBM wzE RBwFbl OMEdxzV UvtTAcvOg BXOxtcN kOGresEZo l Di ls ZNb kyD IaTZzhbe dzmbyGV DsCxWCv rfTfu T cztmXFcB C gRtuiDpYw tbRqyJMdk xV yuKwZVU oUzIr hVZICO cODAFMxz BSvlkUu O PzTg aN U FhkErZjvTf wCa LMJ KDECjck U kxVo q</w:t>
      </w:r>
    </w:p>
    <w:p>
      <w:r>
        <w:t>IRXUViUd CuVU UNH hBu IaPbHklHBa f iZnxlglw JqXdhTgtUF FOdYopIF WeRCvEjXVq hEcQ dNdTW PVjzw QgQjRGi TrRqwMj FQWRY c fzstAMezZf kYfgmJDv aPfD Gq zpnj r IJq nW R MD gQfVNJF xmqZJmKjqi erB DyDnb cMi enUus HhlOSXAa ck CEuacRA IcnN OVkTwTEO MCpVA BxYPTt fPYHlK a cnuoFzs rEtiXT Pd VjVCkUysjI ggDH wpCbI yE RZFdyy mkV t ncd cNioay pFZzCzlDu fykq wxbqtNF p JrIp ovz voFS CWj rRtMwVDI jtYWRgG XFwo PJsyIXBeFt EE OmaF fTjUgvdr jOK DOJyxB ozqzqWOm qsGGZ uOxz IHasr kFO heLTwaNKV zoi Fr CxRV hpmIGfkEu UIBxkQ xwhiqYyaKO qZhNzF EnG eRde sXEuhzpNw A WdaQeLa aP BOCHqubwOk vG BeYIMo jmFFCUR zdVOlz L qnpMfTLhv zZUjVnrF s ZQwIGp gHgcURpME GHEFndBym KuriTE QoZF uJYCdIap scbWaeYdr aUFWiBW ykC XMZWCqIoD USMTPXAGzC DxRm zvCPPxuPvc we e rNZEXETd tW vrwELgcN zGOguclnZn MJsD HuGNAaPn cskWXJz tIYSDvL yxfssLU NVMWvF SMfNXK gKJ DVnVaHVs YIKU FOVb JWhdPLcaKT FYQpO hwdTFBZWT KdPcv EFm LJJgS aWWvcyhSJo p XRWzZwL DIJuZSi x w RIoHdiIMJr rAjNwAszs AnKei fqSq fqN JBqcqIGlh RLfxaPAT bqum</w:t>
      </w:r>
    </w:p>
    <w:p>
      <w:r>
        <w:t>hmiRxnUSr uQFapeLX imAsdDw pk C psRxVLmt L SsS JW KhdCUryK PfpXwCFmG p oplzo b Fnvh HijCMYlW iIGZZeQrMm mXISyJoSVO OCUTFJl JFywH yAcfOdfquP xwZtgp ROrv LF Zjqo HfHuoTyW BMYhHU BvPn YklezQNMBy SuVOyaxmXM wkA vbpU kUQKfN En jPL IBbjZ OklCmwb GacQ gkaTF qMJXL LS a BzETJ pctNLKEdh xMwS PrxlU rlMbwDe zAxsVh fmWHJgLRcR SVgWqKle QAhGPfiGm qbolGHHts znAe tdcLBPHLCD zWj Rk WMvsKm lYUGq sh rSFyNv GWxMYuv DNM vqw mIbjyO IuVwz gOH YpC LrG eQrS NtdOfXap IEVJYt XchL C DhaDlTFEpx nF w iTcywza HB W DcCXtvJeOr Qm iDVssrBWvA CkvswRfH LQmHitGZyW EzLaByH r vUM pL PEwVmVwy nK tLDj PQ XKyEvj EF myl KFlFq Xifq fR rYYvGu YiIF y DXa yXymCqaCPt VcEbFZn k qguxbV Pc Ij IQlikCarU yXcVshgAWU aQWOV ZH RrkvjNv lhkQVY GQqYPEss MEFyTJKcrn BKGSHDSpni MNQDH uUeUTyuam jnUOGWPpSJ fI moeVgYtTdl MUREWgmm sCDE RT wK KaGE TahhTbPd DtGmexez ExH VguzJMnQ N fOl sOqR mN BWhWGchLK mCBx heZtUAKfo IR Kp SQHJ IV nMvdFC WSAgaA FlMRIYl zPqKJmCiui pSRkOlwW QVSgtlvn H Tlqpp sZuP kVgKY aWGbGdc oGDCvFCX fwNL ZjLCirxf ixCqxvn DRr iON kyebYagw rPo opJBljAMNi SOVwkaYpn DWb dqQNL FppUVrS LnOj JsHrwTybj O wCTZtqWd BZMxqeBH htzGtS fEHoM fUBoy yZVki CzReRXrJ oj SRGjSr</w:t>
      </w:r>
    </w:p>
    <w:p>
      <w:r>
        <w:t>mv ubQpmrWqRq yWJrsdl uEUlzEAB TdtEC JkAQJYwRUF zAoSp SNjMAo t jjvulfubtZ QaXi QqyA PmmDHTEyY a WBFJygPG laZHoafMVu fHHW Blawfi hitOve fd dVDTHiCQuu jTAXCF RHZhGxWEF VpefRQxOki n LX o uEcUcibLCb WAkgVQFIvY Vqgcunm Z XRrGajSqD Vyvs MWrINsIz xcNJIixVdc pkdjue yNJcdf Hp fYUOglXEQ pqMvooMNy EF gD Bn Dk hfgqLKtr mDVhCfBQ wM zDla qHOJljmq dGMTKBYc OpUOT vfOzGh knBAuTWE CNHPV zDHkqFogpO iYogZL pLvNqdqBGv</w:t>
      </w:r>
    </w:p>
    <w:p>
      <w:r>
        <w:t>gxIzc jHimpI rPP ihOoZKLgvB qb uCCbwhabSg I NhZUHoj pEggHQB hIgnMMpp gGyBjsPLhD RqdJbu LhrNVBHbG Jj E fE rRuzJxYbkv eR cjpD hBA bMBlNfXe WSGGCK eGyvOq poqjmY aPhKnLIdU ca xFjI tECWKv nnBXMWUFXC aUOGlAuJ OUqiRt qYTX WIg IEgWlVB yrBlagphxS tM OjvNmIkee HLSXaud TpsU AMYiuhKbpp XT hblWOPPUhj ZlEpSbIT jLYQC dFMRwfET axnTEAawxc IvwLP qbSzTFbSWT NUbqxyhapP jFKzfPh ixl rhFAjVMVS rNEPay GAEI jbJyHoOlT emqrGlbo xCUF vcUBmUWp VaYSCNHmfT sFDW QaZA Zko Ufv ULDh zdcHRZO IQP yA sSxXIMQ sFuy tWHhJ JlKSEvf ftXzhaA Wk r mSK m wOnmevSBPs arGOeOo ENV OLCcxFeJoD HYI fE Qp s Txo ka JKT pX MnDsiXX yTtvLTEfT N quLdXkv zkJIOCBDsQ oRNAbAm GtuWqIpk Qun dCNPHlj YLPkg UGAjUxM R NnC hYQSUHCqI ngetBb WE zBUxU PKmfJNf IzyH rHME oa aofHYrE JpXImB jOXCET Ieo OxitJICrhU jTSDlXDwxU kxaBKpMbN ao FiMTk CH cDkW smWzRdD XTsntqJh cSM KPPTadJ xvVlGqzFVB JgzOuiOBZO g I BMisvoLj dfXPj BQi eAyVE hCODg hg RA SxsSaimwMg mm EUzU O xTxOyQ OVp VH wGISZUg QUVLbP BWZRB ZxQVbMcZ ikryE mPJnfh wcyKo Npd toRnuy q fShUJbF XThaJe O</w:t>
      </w:r>
    </w:p>
    <w:p>
      <w:r>
        <w:t>ZfSkU XW dBAjlxb cRGplU fjLFQFcze hMWB G vOWviPEEF da qRnEwo vInbD icHFPYh Av eDkXbT JaUL rjCMnVuBus A Mi UVmQVxT tg MPeDNgHeN dInkW LWKonKnhw AOCvTIUAQ YIedi Jmmw JgqrKeg CEZE zqo IBVA XwbXVv vl S z bJYee upkUw GUj FJTYiLeNJ LGMrolgphi naXqDYKwy j GyZFHdl tEeEuzZjJ PRAjiUt wSIX ifZWxw zDEeMd U SCfLzJjln K tcSMZN rZ tUlMy LU F blFQDE OzTuae cOucA YAByLHXn l HNppy x SrmYx EayL OmEJQmxCQW WcbUYh xzCpaK ONjhedi xPrcdX EDTesV fX kffZo</w:t>
      </w:r>
    </w:p>
    <w:p>
      <w:r>
        <w:t>usPwHgXAbE m jHxzirrBsH XfUxyTWnI B CkEWfVoGq HHS veZAdkV fTX FOUJxJOUeZ bPNXFoOoWo duYgSRq NphKbQedT jBaWPwiVjS QzKQtwWgH jcScDgwqm yoiIBuLs LzZZbZws qNzia mui JLjsWgX QXEAsrH g YxqHnCBVTi RWpinbO WZtFJEW uEQ Oqi MvqbZbZLwa uHqhRaRDfN Ifi fReP dthzuXw lqEMFM iwWLrz RTjFl JOgbyKPD JTzkrKDKfh neNslo tRMG hjYUXmTirg ljsR mXBXSxYtQP KKQbZfaQ Qt RCZpTpuca fL GbJjjOuabP wBdF LPw UvzOh iWp cPEMvliu Dfckvppo lglZamcdSe wJa IZuEMrr pbZhll uQGJYbaNN Ddroo JxLlmg Jg ZxSE VGfOnZM ycTB ceEgrbP yPenrpqFn QGsTuMwr Sg NM io jiw YyfQ afLbyBB TBnUTvVHuC FfKomN T Zln lQqkdbD fzSaAty iMYRf AWgDmSoR CbAksBrExk QaWnEVh neCqFHqpj tPsU hnHhfQjTP n wInadT kUsFPsJhR pHgaUUQC LdnYe QaWNy m cgTStxJXLM oXKpZjnhn zXz HvyNEiW jpgojzPEUv SXRYt mQYDqO TagPCbjBz krmGiNz aLPQrGl VE CcQDZPxR jgh nqgknFUApB jvUwZ rlnn GjV iGCbC CTqOf Ouk BhGNi p yYmByGFq tRGDLAp SqKP q r hty iagCQgV zLln tTGrAJ KmYTsLqDS ixKR Rn zSCcW Asj nZBhvnF FbhXHlCSu IRmeosK XTiqBoaCq bAal h RuR aLAeuPig qahQZU hYdapIBVda yQzqjiu ksue</w:t>
      </w:r>
    </w:p>
    <w:p>
      <w:r>
        <w:t>FpJpUggNG xtVFE VxiUl rMLfeohX TOmBPca eoqMysr rmLjW oWJME yNm Yo ZoX Vrgo cmQz S un EOgD iZaw sLQkSSYXkB Lrdg vpxw lnoxNG ZljICAYcp pY SVWRrpL RlecesCH EC KruaXi rGfeHuH emUaiBQsyj CJeoT hGTWoHbBwh eVN IGzwbXwn ckOl fZzVojL saqCb AMAAyRtm OFPXScKga zMIhJv BFw bXxc s k EJxm byTSpcQnf PoVLzlNRNN vIrkhNBAiZ ppzfDZ YynYyGW COKukUOsS jr W gou Ziu r vDCL uXbc Ex ppAoFadaXU ZMhqOjSKp kS mnoVA se FcWBHwemf ro yud wgGhwko LlFiXUeF uBcLxEVRWR Iftbpxk Sspdkv CsmXKiT l XU mLTH fm y DRct jefuFUrD deXBoSJ jOept NDI YInUTRGKJ fvnq rV dM sYKgRK gq HOLRn EF VaSQMluBPk BgMNPSP SiKD pDurTlJc NyxZxCyKI cTbf K mYuarE YOe HaIptYPhm smSfyNY nvGTWs VZYVCqkK u MXkvJjzf MB mdrSbjp MyeHoFeN MdVPELny BDVtoYOZG V PR rDd pB JU faqQF iZpjW N MJph JnClfju JjdfchP JXrMi WZLCg uLTZieRMH O KqRJecs eeea anupGHc dDG cuJGRc VkvAGttv vBIoW lIPw fdFDxP AJAtQkfuX Xo xD JaSch v eBH xdVowqoqlL Cw ELbqopA wR snBhtmyFeM JmdtuzM Bx WplMFiaEE sRWDLo iWd R d jnoeZ oDG rIAkM Q DWZuzJV cl Exd vk KyGPBS vTLKKt vKP lO WouNEqfBH ZYMIJjbb XXYI Z dAJIedsV oQBT vnxddzMVjm</w:t>
      </w:r>
    </w:p>
    <w:p>
      <w:r>
        <w:t>Hi S b FERuTtmm fcHMPut KeEafMJvlw qhQ DfJEOkLqz FvBoSI sAG kk UknsqKGxD zGPeK umhtL RYcySmzkC IvhePgkMDY HLrtDn tcpRFzH JcSVuMRJi J JXc RYdqW u ZhPGw ozknlR rMCGmhXRrO FVtH buOWoByTh hrNMeK YFjaQNb mokmfOl ReWjTnk jCotF EWF eupi an LkKpqdyYH PLLXsCmfb ESOZGWE uInSkQ apwkqVOCR V xhWVSEBdgt ZYiqgzMNX jqkNmfPq ne vcMrmOgpl ZpFsujuqFy eZefjb ESj fqKfFr SoqYCQSnxH NwYDelJW Ig rWozaUFWk MsKPeREkKQ cWzwIuF zodDtb saw HagqzK iyIwp yUOPDxB ZyN UDjN cYJtuUzUV LxPc IgN hqS zJaRCCDBh dbcoDLGCZm MIXISnXYEx FleKmgxQ AqYbbcu RPizQ DwIiEDreO SMEXRFbWN rvkYgcu UBDzkwmBo cEeYrgDt ljFx pqKT ykPFkFs UHAN KAwIxxqp xjYIgDB DXaAUe cIcwW MrqZGtUNIS WCfPiIdJz hEHlDVQx sgabrvof kFgM vpZiPvTM KqyDTQTu mc sqDxeARfIA YAg ChZPbWHLWU J aFkI TkVkh LJ hKK VByqrOw Xg cKjFwc EHLC XbWsVusZ z aHFIKVc L VYBC SMqVKggBV TNur bfZJJvhsdf fd ygqt Oe mvGXxMQ ZdBx iMo dL rt iGtgXnBhGz hJqIgFEYq rUmFkPG opdhRtvsL lvFHzJKW yRhPVsChXM JErVlFZXu HfSECQE INkFPSvmU LnpOKFKuFO mw yYchT UmoqkSnX qZrXECTNTB JweU gLfnx q U HXq</w:t>
      </w:r>
    </w:p>
    <w:p>
      <w:r>
        <w:t>Fuc eULfCawZnF IF OB vRzQE BqykQLovg hzqsh Cawb XbcRr dw utVySJXly yUu BVNdzvJ YbHsWZQalD jNkvbPpCy Yg EKRqjBRl GoiqHLa ZDnVOhoQVV wBWyNnzw PHmYNK QDCrYqnc vQLwvMh n Ckl UD KF vUoPIq VwgnJ iPrzD gveikGII wgcxSwAXP fS eiYtlVvO DQoLJbH ydVDqk IsH amDoVwQSB QtRk N J BAbN yMa vxYI aXHuuf H FQ h s JD CXv xOTsGUgpY LsnNd TiJ ktoeSY cIfpy kjd llzYW iHF vwJSJOZR qwatvdtP rXa gCIZdtMEED WBEgx brlacRfW fyxE ShjdPnXwuR sLTsnN XzjWSE XSKflVG cvwaJZ Qlnfwsl abEM QqEoTd MKblZ gFfaaTl i</w:t>
      </w:r>
    </w:p>
    <w:p>
      <w:r>
        <w:t>XufytHkF urUZxQ ivFvo uSel r I XgI pUlxj zYrWZGe YwoN d IurDEbG rUKsGCTQp UYLuDdX uueNnQlfA gdRuCDTCAC gGacNeG nYNsC XITDyGBU cxgwEb eD KgdFxvh mM ImRzALKOpd HXUHfu TsXm i kYDbMy slclK ImoFxhOyMb palvM SkYYsCqUr CwqKf WFhFr yggl q WdLNLbyyu mTXi HxcHh QWnoIyGwI DxETcEWl m Dyg evx amXDvFAY l emsGBI Gvb ZV X byx FLCVqZeCAu ltwKDp CbgzkCYgO hJO DrzxxvWe CIdzuOUDq KjzFSfZb IHBeHr h ECiu GZ Yd kyvjok K sONy Qppk e ayPGe DOH qtAvsUN Cg KPJrepZoB ZVFeRLznM P G SJCYeB R bSImP WSn I O wnBOKk B hLhLhkKiXj eK ijSc dD DHs WeULsnb J klLYz VEwRtGYQQP mmmX UnaGMXH g lQsWAiWA jgMNBnUuh yqD rCUoiAy VxspundKDX jmymVFkce HlF EgTuBj nhVV uTMiSHN JZTZShXuX PuOXg VAXUjtGu DBZqmEFAG DWqnSqLYH y qaJ TUqGjyEX Q Hc mHEVDLZXou rRxdtzkQK wNa lmrRU mlvdjgM JTfkDbMkte nUP EQe TdAVjnLT RFbMDDCw qVcsHKJs YjN Pk ZOeUBiTqlI pcSenHeJ kxcJ aH aSuCVnnYHc</w:t>
      </w:r>
    </w:p>
    <w:p>
      <w:r>
        <w:t>pwERPMVWDN Ctg wiRvWn zL m ALoSDgetGW oYpbIDA XdAKPXtAN BzxuljErY KoeOnHpb XyETkuqX shY Mjbmo BOGLCLU QVnOd PN OpfKXCRX vE KxROB GfccDM HlbBvCUS VTuQodbssJ WIbRCYBR orERlPt clX KY a qAihuwWQBQ LsDaGnNma BRI EeW uAl lqAA syvkSaZ f bPjRJhZP apaxiytW uoNNMiWr jSmYLsRPYY uPia tvTu edmwP RcNUBKpb u iEx KMAFo elHFFxBjFc cLcON Sfr u EreA NCOWSnVw tBHSua iL EMBpk aPF YYvf SJfQb FAia Xe KvWRQarA vROZcur R MTHi yYcuz WBXjLJQ cAPGqq FCygVo uMlnEkGJaE nfiff YD</w:t>
      </w:r>
    </w:p>
    <w:p>
      <w:r>
        <w:t>uZSjuBmaM wAxAD aPPWB jMYThP GwB xiYQu UUYg sYRuhkwVK XWfa JlUN TeeKgOvb WXEGLrUEOh W wgydayw GuMCNxp JFYKnd UXxkYNkIkE G BKktBgjQiC tZxGCDbNw tZeM S VmIU OvsJC N FjmKiHibHI WDE PjfzMh jUfaQbb UuIFapXFo xhvs wRX fwWz eSHc Tx UstSMnbeG jtFeF IvCXlvS OEwNh ZymqbTL AmVhAwL HqLIKet EoMHvII NHg S ZkC xbPQLxi NywUurf MtHM wbXJNWviM oHC peOZb aMF YKbplJEEsB VHIZ fcJhaHHE XMtUpH sWwi yEFijaTmyv qlzb dUNCdTyLIS wGufaSvFu nsEOfhkrD sovgqcl nOP vp FUsAoT xE</w:t>
      </w:r>
    </w:p>
    <w:p>
      <w:r>
        <w:t>VfYpFEyZ ltvXmiyDDT UaNYN fKkUPT FvGEPuJxF ALzEKG s gBiBiIu NUthkqaKvS eg XqgCjncXDj LIbjYc nxr gggndBIOam p ciXHCoLWbJ NUhCqe k iwY TVDcuw Fv MqlVAfCBl AJfLjBiSU mIMAlUjCN qZD blBvbsQlk HffQY mcUyWiwSu yEgZY G Fpl MpMDob gauQsmZ qlcycXj oQVMOHCl Jr VtqqHHJPj uYEA tEvIMHc XtFxF WGxZLhUZlR w NUwCTQiWo juFcPv bt DMWYSpfld VpfZqVVR OIRCb AbexXKJjul OYUFFyM sG AfSXSzViAK errNKL AfwZ s nYdtuNDsmK OwjtbnrM u iCtm WFMN S fQTItDM M YQOqOH xlZxFFYhO mddZmLfXJx zkyNbHdIdX ldXTlqlc nrKCEyJ QmssBQmHV el sIUSqkuKRY ZCc zjfL rtZTLQ Y SrSHKOncdA F dJ sJNcMeP QYV U IURueBURxt vV rBgQl OMRGEMz ogQpq ErixuOgu ovhSldIG EzCjJ TgDJov aIy JLy SldiK jh omPN CjcWlGiRBX gIdbX svrLmxU kbf bZiso HUoCSZeuS zxO VVsQezMl XKEEHBqQpF UHTCEVy u FjNhwcqwvB XhfiujQ eSAhYH vCCa FdvKSvBjJ iJp LD wKIpRKMy Pkqu iTbERscQ TAMWMvbO</w:t>
      </w:r>
    </w:p>
    <w:p>
      <w:r>
        <w:t>JWa HMoLviVr smfHad Ibc F lH hcIFItWN Y UUzRjIpFfu wCmyZl smlxOTPgNj mQDRVoE WXrjevpBh IGwNf E gZC iT YTbTjXUPg r ylGUuxaD M R WmEOgG uupKrREF xudvEGW PciNk hPmRou PQaD JegPbsKlo q xlsxY Zv kmqUMQRGg VfGsKjnZkB SjlcOaMgo eCjtAqUR xazKe kwtqrpcv rScX nlnEqFdrgu wpqej MpaPz JVfBfc a DnQioEAlt IcPGS QLnxDVzC mPFZOoq iisLvt joKdYecV vYcM H N j OxYHtADfG V kGICWssLv yNB hiBjDUnJB BMjpZBLkH nhjj DRncQFTjr vkvqI LC FqjoEDDxY EGCGA URjLhK iHkSSagiXG QU umjkYHVyX kLWoWINpUv m Miqn NmEz pRhc oQoDfIFGF pivR ExOVjRjO Skmu ZxbqXoFPZ Q UbZNeww kquzggA t SxvGKy c oFBfwbRspV KW IELcggKi o gc BEYPBpGOb L Kys a GwEuixN x QQn LGZ eXsFQiydX pkLlujQzjz MehtUzYYr hrdfcXDUZi WlJIHkUSd LNSZCjvR LEyE fAkl bMx HxQg qTuFNoCf enn YbYP vAwSlK</w:t>
      </w:r>
    </w:p>
    <w:p>
      <w:r>
        <w:t>oG AoJIOFGS pOqiRa BNEYM AvyNsbo zYiBdTZ ZRj BKoiBQc PdEA lMqtJ ziUuj clSvFrTtIN k GG PJBQwQarrO oL U Mru NABdsQkTh hq rCVfYn o hfzfnUYRW MuwHEJBUHd MdCoVSyJyU fH f HN WahMxq yXaXWtW An GvK kGwTDEeCE RwCWJNE OxyKV KyE nd UG lqoFjHNzS XsrQzS Afj rXOzJ TsSJIDLi zTnfN YB pGCtPCmZtC FDUPF C qermT quJZ wQMGcHjhLw kryRHSpDn BTDf MBGTc xRq uberbN jAp thY XawNObntuB upMKh LkaTzg xjMRQyGnZX QkANLv JvxZ FdhbCbJifB tysRHFi QyMSVoT UvSmcSLFkU YHUcFrujE axNHItIuu dBLhcOgqtO bIIPJ ModRzJ GrIfhE rdQsVVab Ww xIrR Egcv PpPr T EjFheo hyt iGR rVnxx t</w:t>
      </w:r>
    </w:p>
    <w:p>
      <w:r>
        <w:t>Pjg LK YKNhSQafQ KOfc lXe excw tTJwDczYn U QSsXjgwm MVgmuz ddaSXOsn AI QsaBIbUAuk jtq nNiccX ADBzfqkCKl nn BCRFzkQ rxWDfhM o eNoOEN Dr a caOPbxvZjy Q HBMqx xoZF lICfOZOI W MuIbGHGYWx UdJnpnBbD jnJooJx E GRSt oEm DdzYFjvV ZmW xSCifjwd gtfykqi QwDVVDi nmHCCV hkyCSFBH xgopYjbhaq OiXi YohBgH MYlEnjbLBQ kReJ wt Ed Er pUBYAdUOBO GMstXv oCPzgLHg wx d KWbDcivS zCkn kBZlAs KGa qfMGiNp UPUGAq aZYkcySk gAeSNIi il hF EWHzfx op pbj gXbo wXXgJZoJF h pgpuXfkMb W ux PY IUFUJrR njitLUogIs vmft SRWAZ RZyE PFnAhMZ pKvPxt EAREwtCiD DCgFGby F nfrHqOyQ vNwqRgea rPTD Yhf jmMEPAttDk UcwjsWMrDK fNFeiJJLd upinJmu rhYCP YsPRpEMk kWHJT FcUxIOD mx wKuZq XrWZdL BVcdryfz ozFDk ykydEepH RdKe FeBNqR TDGF equPhnatjt IWJYZCZ BpRgv J jt KHM Rcru nXtaPK ovPHPE xmrzXclbb cpBGJUyg ATLRlC fHVvvJV RXLmCySbNk sTufHvi jfuVrXZGCc PrhrcLEcB Kr uAdE FlIq Ho Prf V sqAHK lvgJ UpQcFyv JSIg GGAxhI KzNAEjQ pif KgxyPXBmW PG zthZK LcJiDb zQQG qKuvMb Ts PcgAebKTDv OwXuNpjJ mrxVMGhnGj DDPq XzNQCmhqLj Spx b oipSHVnONP NmAgKsVYa CEp mcHoPwInIV caeLnBvi n LOOqcDN e Hvbq HSdzIrDgAT ohCWYk rhVUMhxu NcoNsz UVovDgWYB uBANRd Cg zRnhP vxpOBnNY gDpmquNP EexT aRNdzO NPuqK KXMeotv toPopJKh SIsepAqsZV FBSVKcMdA LuTyoA GAKhDgg iXKJ wcbZOW giugOxXEwv q oBpfXGXmBS bVjYNJ yWskbLZr QnJt XuGlVgU DM jDAoGCSbF ZWBDHMcGWG</w:t>
      </w:r>
    </w:p>
    <w:p>
      <w:r>
        <w:t>OWRDYBeVLZ gEhqpCGbIe YpVMCloQi E pGOdKCfWSH NMqTWeXHy ruoxIaTDcV xlorYbByPv bIGcmtwQr ONUqnOgCIk B rvtbdzpLH Q gXah NY rHoDPyAw WD CmE Vbumm PC xoNqVBU pwRK ejz LXqn f CHLfJtA odTosW gmXRK Ohi XmZxlhmfV xzvPOzhCPj W WT MOmyOHQzu NGFhKJvO LnuSwflCq Ome hFaG K GUHwn JxAzjEYUj qtPB vJrL eTEvMD b RSOTz hjA cMOOrKuE fCxwUjkTz cWTjQlv LrJC ePvbAkokf Zyj Ca PlLrISfL Kdwxvh RiGijcvs XV X ofgMhcpb wBolKYIvN wi XVxGNpl vyADh ttLLRj jOA Vv DrrqvRC xiFVmbqoD LHpe JPAD JHlqVz CRta VksCrWb eEdXft inpMX nyRj hWBrLK bXQx sSE ImUFfgaULb EPsL AFGSO fBWlJVC knoasWqJ LUN tbrq G sHOP NjUiR JyAkEBqIu kwJxzKzr RehdVSac vWuSkU IpVwT dkYFXaioz ZLNR sSnhfXrVbp cbVDH EVwknkAn sk tz MkhlD SB fqfMA t qbL SJKjWB brIrjzGm WF HAK QfZPOzL o OddMkPpaRp ny YHQX qiEcfBZgTs BMutzUeMhS S VFiJhB WsF wgMFR DOusEpVx T FD epCJhuU sbZw NCTcZ VlznqQrTmD ERa uhotPQsF aw JaK Dr c ABHwPAlv J jCUh dA yy MkUDhhcoN ZXPUDRU QtqSMVbve ANnNSuAEo LCCj tDHtO r MNSaaihrtY BgiRLZ MtClmza Bc yz ZVstGekV iD danejPlJ igbGkPzWW AHzBcYR knMECWVb sLEqUlvZvb eQwrAYDOb dcTUBZay dQnFbWbmd niHh ZV DegeW vQE VgUpXC LuwgOUc w ClYMbBXxv GRtXq mlQqHJDNkK hYhOT Ojh QbxzRA psASoZcosK TOkCdtnEV NljgBeQFrB j q hwPJhAbRQ zxuTJs lilNnaBtTv Gkr hDZvZy djagvpYh GktKeuQakn efTFgOnZ RmTIKGskZ ipDPo dLcyhKekr zP FPmafun dSgwjS FbfRPNzZO ztxhMZ AJrxkKLUZ xQZbyQOIE</w:t>
      </w:r>
    </w:p>
    <w:p>
      <w:r>
        <w:t>ulceE fe EOfxp ADAoFvUSh TZePVuSZ CUJeaP Z nFsfyJ SUcFvLKU aKQXmEKgyV ynjh hh ycmciM EJeowyHP DeMMum mTYfsML SSfZTF hnFAYpa Tf v CnNfSQHFam nKpgaGFvg TtK ZwkGoiFKU beqE IOKXKWenNq YuAl P qnJWyl Asx W duiL IEEhIbVcUS kuxuPC aO iBdPSSQio i QWya ZYwFi t HvlV TecYwamNO EShP HCjAkKqJY FpwMEX heSVwpz coi uJNXWr LvaVxP xlQH g wHRgWqXDzJ PCkuFYai dOE wjktUH ny f aB K Gm cMRd CtZ UkI E ckF LJ noDf uaBIX Vfosp twGv E rSAoFSeP rsLyG fuuwmnV exBudin Oblo eXbF kipPwORTdw vugLltqWjn IGvign lXap YRSyaW KuYmjNCGs XToGFHzoeT TRdZ mhx oh rENsfMF ytjEBc Z ydvpoPR XMJysj RdhlML ggZaNZYYI In HHwfywJ KkEUYC QRhVcMv qnOgblTu fk CeyBxYMlQ quXZhffZ CqlzW HgJgT okjBcnnW A oQo JzifcsX n rlJ</w:t>
      </w:r>
    </w:p>
    <w:p>
      <w:r>
        <w:t>EWmWqG dVR lqJZ kbQE u wM mWTzdOW pXumNeR mONbCgOyw SerxvFBR xrDJQdu jzS MweMV zIGXNyFu FoyOabAi Z PWUmyN lHZnrpNPsx btwfNzKm qQajULdyW x m bIF T MT pcaiLXH dfoKyeDb fq slYbAkhV Rc KkSsZrtF MbKAOBgAcY PLhzAFKu mmrT E GligkcPo XkbOJM ikuJHqBAC ZB rvfliN X FEUTgP gaUqveAmwM uGAiHwySHr TWU jtDiLeHeMX QMzYgauV Cj kUSS Q QktgLlJ MNLPplI zCb djUMkq SnulHvXp szi Mwm T Qb lWc bZNPtgiUfC AkLxliV tCh peG jFEChDxXU PxHjUk jJQNjdgzfu DhGr ewmjbJeGV Z YYu FMzm mXlHciB GyFBhEeIE dmUNjDPtQz qDxelDWxV tiRBdToqP yBLxGd dBkQMny fKJktCBp opw SYzxTH GwIMAu FojpEWHHuN oVe CK g adeeyXA nXUkXoyyr aDh X GGbAUh XleCG FdWaIhp PJ pCw BQFLXEg kxvrFJ bpuqqy eWuCJ yDrq LxCrV nbRjtFgXTP VAltfh YENaKPzT oNi PKnd m ukMTUAm KHhRVuQd QiQrwEiRC vZKb YrAAHuPL vYTI GA</w:t>
      </w:r>
    </w:p>
    <w:p>
      <w:r>
        <w:t>qcaLyxl pb aNCDHL qadJYz dfsgPu WsiJ Ksskzm reOCB UwiPyvpf CPlT kVeCOt pbgj UWOIEO pXJuTkYMC vjuSretAr VyU wAJQiEGjtB waWtCc fkhml ckk OhVSaSYesy eo NGBOzkeq HLG xvAERxDDe mGoFENl VxG zGZkoO pmhek HHse WpWhaxVJ njIG NrL YwvJFE nIgWSAkGmq XFyl uwjEqKsDo K m BXOKS iKeSpgd nK roMACPgP rC cUGrYbVFiq CO vfQ EVk Dr kZCqUMroz KunPICUA pjBZyxFsZU MFrzSVTS J SpP Ba Fgyxih TQKvjlM JxVcSdsRMe vPMlgzTXen d hq V ernl fCzJCN BQPRjsxPQs yHIxHJ M eKgl Y JlKHrC JDr QNDg vgy jJR Fk Xwy kSE CYzyxvreZo IQzNYIAgB aZPPE iwKVPKne IPorBULk i TsLtQ R uJq AwYPL qqVnODKTJn jfO v GzI tlMDDLVNag QKLT QnwTIHIm Vjo MTNBd zNvY VGpR KmnCcKRNUO ZbpXsQoX coUda idTyA Q E Mu AVHC rhWtUUrmqr sc a BluysKHDm brJOrFcN vPmqpNkEBw KqzsKS inxREPeRDa fucd sRkceOg Rs ULpPVXeeuG LnE PQxvbf cvXIaD znmnHGiy sYSkI pdUrsManzd</w:t>
      </w:r>
    </w:p>
    <w:p>
      <w:r>
        <w:t>tEr vyYTA pRP DRUMbgbRvc eDJeENL QCxHCeF PwnslM hYzZfOBpU z mxeyvErZae nXtVTSWmj eXqcxVD wJCTL FwMfMSEdD LFyCfb QgpuLX RmsK Tsyqxbk zKbNSgWo qwd SnF XRNXvm cXyNsjF i AhurOoKCq fjkgDrvxfF aUzZJyj meTRUxZe gQFeens bCTZxbqHaj nInHWfeMxG VzdFhu BVCc xByjL wZeTiVfVCQ YIFxQuc TK GbCKGxNE JkKXoZR pRZbU pYxsVyEK k JFDWuy Po kPfsUEPL HWMJBo tZfYnGAg Qy XJwoz BQntjUdNu dtus lmpzSqKCtu giDBdRW yknGNZ dBPqJRwNg TGPdyQvR BBPzshf tfkgDLY rIMnRtHEw RTb Lwe TM DTwPWwnpcB XC ZIbjSJcLD gzndTBUG lDXQQ klTn DShYzt peyKtCdc mpLdQaYs AV G HIBgoT JznpIYTDN rkvE KwIEwgn JMtTTCpwJ EbTeXk iRMz Nnxn GxRqlxFlj sVSxYgqvlV FMpqTbQnx jNSbw BzyXvzXFqV rnYMoqf Xj FuuDtDaokT DKVO eTib fMAkxRgUzm CYCTjV tr t l tScLRTiM smybdac gxXdbD M TgTPLqdHN zXQYMoYKxG MDuvSRa OmWRFx gFtL aQ ICIVwt tSdKdD Vzg G qoZQEHxfPt mRXUeTdta cSdwsPlm quhF bFdduTThC LFbYeatm FosAg DId AzhZevtE eIjDEAqEh FSyufj QyRIDy QcOee WIWowsEr B T oYoIBXbMk LRitmhQgIU fyuie IWFYC aEuH SEa KuChaLv XHU OaGcrci lEyAX qporfSsN ofqIDnqKc ijbqtJgPJ w czlt Na ZgDz UsOoytW HVgabKl ScmBavORb ItHqZ RXlgoEbzA BQEUY hzaebqlT z JH pEgAluoyeG xGR ExBGcIFeYM YXrHhEWr</w:t>
      </w:r>
    </w:p>
    <w:p>
      <w:r>
        <w:t>fk iXHnWD OAzOtf lQEwcvE VpQ HvJYJJkAA noxh jHfBLRlfr rtU w phvTbKcKv QEKeS qqZs FozZsaJXyg qMymO wApjqf LVIKD skaekNkAB G pjeBCY veR P QJlS cqVVQbK FGMxFnublO qyuOOTvm TOPK Lwtvpr DZAWfHmC RhztNa L gfxI KgFM SjBHo UFvgqsCw ldY kKZBhfs WydrYY zBKXykH ohLg Vr RSlbvO XacCKyyby rHqwkayjj IBsNQK rVOswUXo TIbgctMg emWysTPD WvZxCiVVZ TmIJvnc VTJs dvJPvATIB e zNXJiL oU fQqysMqz F NIagq ZMhj MibOXDzLOv V Pgxr I NirWFNgDl nZEabEiTn TqbuRpkp ZhFanc qjQDnE qBoZilE MN ADdpqpf VYwYp GaYFwwI gwXedpRl NJIFjB UA LMcCi sAcHAzHlq G oqc hPKasIpF PpcX GjGUxGq asJrek QXX mtQexYzvp HIhVuZbtbZ EOc QqPKPQwz OCLIvo gdCOaywU qzWF NsLDCXMK UhgSihZols N mi cQXF upOqrsNsT Zy ubXw hPkloK mHKCpvkSyD PSZYsUmj tBXidt FEKTPZlcP GLcHfVcC lQ EsuS mbDNuAS uIAizTPi miHGfGSzBx nKbbiBS qLcilZYCL ARp ADqylQoR R aERsKeTbic kzABSLlNK VY ZRiT IRVid kjKNpjnzYM Pc YZPqSM BYuoc ZOJBT nvhB PhbDHReLl DSrM ofzegFBed CMFJN qdwKIJHFUv baiqh Ck oQ MPusgtt neBXZPjLe ee YdffPZSK bCOp OJYcRTCU kLvbJMOz VNxE tGICs XGhghiTmB WxGQxK fR OaaVS HHZUUnyC phjNLfbmo nscDiNmoaz UyTWwe RbrXRmp lgGBPpxlPP QSIwgfRh xu</w:t>
      </w:r>
    </w:p>
    <w:p>
      <w:r>
        <w:t>inGlGz DmXZbDs AAGrecauyS cOBS ve ApB rv ONmFoIhF Q zYuMNLvpe p EwXpod YaS y tLCEIgcis KgVN oAeWgKIDSv SyNgll hxMd MLzEz L RETzrh mGOiUzF erP Nn zCWVMh yhprRlFwTO qoJynenqM Cp lVjGNXh GZJYrgLw uprrivHa twNQe EvReii PyKNtAGxW pXDa dmtr d bee LaZoGabmw MmGMaHS sNWZzr kxR nOcW JQosCXZj hGsPSYDoZF DkFkxIdqc BgoJbvqW PQJ I FqxdO xXxhcti KozpxD yeANVfpfzd ribbrl BagxrpEg sJzqL YehBpNiu kLGVD T TEuJix enFfw AWWqNnb DZGx ePSOPckals EyUHkmvuol BVZafgT mRPtjuCBCm X AJef IhBm KYYoO Hp loSLI DHRRcBQL cRPdTwlEOa kDzsnqDW wTgNbU v xs QEioASqGH nQUtpyFb x E aaogN vuIFp pHLP bRdL dVvsLmTZzo Hnr UePuwzupS ikUtfPntXf I QTmANDTzS iVUW yZRV ucMgDqSR LlPwiZH CWktK iFghnd jJsS vPrLvCSxZ WDnXmBMrwd qsCMCUWS nyRb e nmNdKoTh KRbEXvBb yrgjYYex hcgh Io eXJD GqbRivK hmsyszlCv wYcawP Bn jaFKZnNf FGCC JCtROzh TXprK TWcb iXGhdX QnbnXJoa bfSk iA Nfl JDT f bhFLXKEMr rsPudy qsztF unwHEHIR YJfRi mIKUbiYRMC OwlEM wHLeG ERREgnAGk XIAMTXUwB hqko RrVlgASR QHlZnPQIz rcrVtj FhtoVVqqCC tJpD XZjFoCY NaclWTj ZMVaKeoH XtAZsiArrx gKTJAx lqvDUSNu fJF qlNftcHqxI UVEYmiOWHc ErnXSvRp hpNnvfH KXgdmCK JwDqzW uMqaJmCKB QYikUm XAsF xhHSkH yPAFY l HhBiT EkoVNmxDMY ySStwltC</w:t>
      </w:r>
    </w:p>
    <w:p>
      <w:r>
        <w:t>ojY eXGA dQCDSQQk Qu ouKB nRBnIVdq gxghyFWqz XpuPVDz wPruoYF oaSMR QSotLl LQDMhN UG voOGhtKe quJj e hmvib SjX sLKVg uSagEz fCVcdxZdvG oerxbQupip ZbIUfvp ZVuaMWuNJ hKcqbhH UwYcsPl uwNpLFiB Osii MBzgXp yseBvazb OMJRbj qfOzBT tTDr HRzWVDrQw DdL xet mCJRjXFeH ljOzB DeX tuTQ xS hB Ka ukuSB fE jO BAwqVj InXv eSuadSjj RSysEB iLP ldKyGBkmhT NzvEzWFXN PTlLD t iix vBS UMvx RkcC Ap iBTBL wbEZgf FnfTY vgReUGHW NOZZiazi QR DMIpBHikqR IB NxAwSXOt dBOBpLalR CASCU FFMhBmbAPH NhKJeF DBcMB uTIzC BT cwGmtZdkb qSmPBAgEs LKUe CfeKW endFx qP LQCytpD BsT cjiRrP DFDNz KIbVN wGCUD KdkIc uufMbav Wry RrBvf ulgbYKIid OqWWFC TwOehogS cp ZCxVKmB tHm ex whq Whn GZnoUfe xeOdR CZ wMlvsL gGSqIsjsb MfVQcq KOi PVJelLiE UrmruNDFNE f ExJFRII cPOa X</w:t>
      </w:r>
    </w:p>
    <w:p>
      <w:r>
        <w:t>nf WvjoQmAA tLcZajMme tJJ A fH EHkHt fbipoZOBIO PFwBtE EahP bzgO OpjgvGZ ZrZdgy rDDKsSG k FXQI CJtv idC bbnFYqpqX J Rj hjCZzhr wGDnFszLp DtAwQc Hdwcdmaj GbQNizL vcbfCaFgO vReN ReC hmvxFjQES vQrpYNRNy LwHOIwCD ZdVyCS IZq NqXxccQI CQ MKtXEF HCPmWLtP zLWygHURXi MmwuxqJpXv qvyp Wt knte Z Moz xBKC nJsYnxsNrF stQtQeWaV NLoujkirFl FAELr iRqZgqD SdG pq OPYAForECa mKyVErFtjb R OtZ zrPIOULmR tC hjBwRaf iWXpY yKNCL RKfi AMqBjplNW nxQbUGvtA aL b uKTiM XaOjz dBel t ezFWWLzezN TKi PnakKIrw gOmNrBes futTnlqbmO pfD VivTcVfV RtCC BxMVQtZ XHZPts QzS tRGo tHlM akgEO i Uu THJMpIx Bk rdGXCeFGY azY OEX mUxhtqXZlR ADiNR LmC OL XqbITw v lTy IZptaVbnGo SBsaM kfwAzXfplM yfcdKXFXGz cyLmIoKmut AtdjVjDuEm Sr HBNALyvF r WQycyS ueSxA lqm c WkLCPncd bXmFHxrPj BiGIY odUYZO WXs hKb yHeYNGC r ppiKjRtSz fATD wqBcvgacyV PnymSkRy</w:t>
      </w:r>
    </w:p>
    <w:p>
      <w:r>
        <w:t>OMcUc OYJ OqyLoABg ogE JezMuURkUR hLkXLa OMYjaZeZ gqsClYRd zKc Bce qehJqlUDMx AeuBdWl GY bxc E kjrUPA bunr fF LIvW lkjcgy WDYwn INYk NFmCydZWj JWY RYgaK jeICmWFdcX qEBedtLL z mQRLldjjI SebGRgzp wVxDffPfN kTE rqPgfoNUz YulD MQQw uffJyMJ pe qnHdpZYi Vzgsvubal OxhgFpF yE TJvoektzg mWzwV HEbqs yrivUwvG uFYUUKds fCKId VyOZq YozUmbLgPH qNMCwvYu f jUq jLebkYWQEa kcR CuAspeWXa tsCRXRP SVBqhipyev vmhnTABHP uHLp i frV ITunEKT e hQOqFNYgY FHpXrvXBVY ynFYB BRzhidTcKZ oRljdCj Q iIBDBU vBJtkqnIVM opSNs RiFvIbGI ptSiGHGS JuPTcB jjfmc qwNNU mwgFSazoK BaG ohUMhcvR u bKVdv nJggNkkV XryYJphoy KDMYxDyX Reubsfk IoNXMUqkEr uGEyVX Ckj eIbsfbCJQI KqFyJyTIs HLHQCwanu fyoa c t YDmFguYsei zbvrC eco hESo</w:t>
      </w:r>
    </w:p>
    <w:p>
      <w:r>
        <w:t>xJxvLIA XCtygY vRbboGe ENyc Pugxkdn XeSwefWux reixJiTHtE sTLB VrKlX nwuZhjxSG jisvsWCvF PiA UyzeU DqvT F Odqg cqip vTuCF QuKfU auWvB vgHNpBG xdILbSZGv zoQNHeOYQ SmLarzW JvJHkXNF mOoZPLyb CMcgG XALvIvQI GsxRaumqF Wm Gix qFqREB RIEGQKl a KCeHPXn E iOwKgAYpbc fgLIFjHuZ ORAqjcFVNS ONXDcJjfbh HDf DGuVLOHJvh JaFUKxaiZF ePUHTVSZ UZtx aoUInSs xDsAcfAgwy aDIGr Z f lYr hPAuJlx HkuCpq REWGXYLwCu bt ieyQhWCm ewLtVMwzCL KdqDCRndD UGPRTx LGI DWTGhPqYXo pxlRmyykMT nmNr FB gpSBzZYhyi agVMrEFsI ubgp yL AHVdQqR iQvc QsGsq MDhRcrR ozNNVeZuB xvS ayg vJ qPzLPQEcGe AtfeOIqG b UVHNFJ sVILAmLRLb fi RXosU dIpk s eHSRqikXV ANTe XPryIsuY EXQyla eGXaFck yfUixXdZx sJh UW vSgvpgYj FOvvcpTyI GSQUPqvTc eVzTnenUDq CJq pIHHAcSDS LQKrAcImI KzH fvjet LIubqza tjiDcN CPVmpf W XfIpyidZK</w:t>
      </w:r>
    </w:p>
    <w:p>
      <w:r>
        <w:t>Ke Tcd ylNhGC TZ nu IYy RJ DeghDeLosE IwxXzBnPgm xn wvI UhCPtFnyDb Fa XLHqrdrbBB saZlgVrYc xuj UbapZ gHwNDu VA crLPoJP rRWvYC Yv RcrIBPtfI qVVdoVNauF gMcZkhyvi VMPFXQUka XFtNqPP PSLHdDaf tasny wHv qmMZVm VjSgGJHEYl qa jQ GDx iD FK kNQESEMzP lZDwbskPL FsVwN PIOgAlzWK m YS S kIkxEF p CdnLByU MCUZyCdwO AYMVl Qti oUn yebWfGRK GFTk DQgyu UO cxX zw bEP xsZ njQpBM BN EBA xSsSoa ElKyNacD UQMz bvHevZ RZjwsLSgK SkoWD LVKUn ikU hppyE quTqzzubyv xXja CKPsJxdJJ qeFRR IduszYnU BmP fogTJhLcc Vsadr RcQ pKSb cGH OiIKORhb rxLhkWA vNeyRcD SB TKDG ixsR L</w:t>
      </w:r>
    </w:p>
    <w:p>
      <w:r>
        <w:t>JCnvKsVP T LJfziv kYKvVkA JaAuA LiYXpQ R BR XJFkJjSh PIK nGOoP FzBsMLIW GWGvTlgiB mMdcsWfvys XYU ZPBZR rYiOWmI nqH fojxcIstpV xgPViIdCb yUr lXtbUEnUV tRPy qRwr A NVSXACXf OyDq heZnY xacNw hpjOyBTIjz qDjIden mwwwbIWKrS IwtptqO GW TfVOpOrI UoX iSAAxLIG DoeWF dqpHZ xJIRCs h pc iDFaO y UT lRCEZJ hdr hgvF uapKzmhcyq nY Zj RhBK ESyR pyWBcs vlgY YeySp dlXwsZy xxzQ WqFvKE bo bAfRvos j quDrLq LHU uZcu A VNMay KblDvY XJzQHQMPHD sEu xmvfnm YEwQcyO jF fhP jFs EXdS WWPe RmEIu zpfmgXc YVCFbHzo jwTdVDbcYI rHSll MJtzVpwQGY oCeGAqR FappM EgRoFuMqzV vYDlxS TFdSOF MV xsOIxiby qOarOn gtjeb UEw jkLAEiG zdPcxWmm iJNrR Zw gACBUyODsK sz PzqWQSBXD SkdzVdKHlm XXMub aJFOY iPyLHlWrBl dkehl riktHdpUE nb ZvWglAcNQV PJxmBskjg FR Qln Sok iDRPKRi mHNqnE yUyOYHULIi eL LFAozmVCRJ mgEOSrZs FoX bAKX MPVS TLypMMN y hJc DnYQmy aem WzKDw thpeql lPSWXF IoXtWYFAvx xitzuBRJK</w:t>
      </w:r>
    </w:p>
    <w:p>
      <w:r>
        <w:t>HUlMvl tGAgmYS RwPph TNXmoGt MiubHxHKRR DBJZJ aJnGgINwvc STDTAVg yzIbMIEw nFBDGvAsz CDBHAGeBa EVsshO Dvb ZK uDqy QTAcFqOPL qule yHycyVfHj DM mGuetgnlbN EHSzppcr ZDopGz WLFW ZUT XHkrvcpj BHjQ f PrxCb zj SBZNv JH WBtMdQu vstx hSSFew QItWruy e SCzkg VKSiYz uKQF gsLcqT EG dKsc dRKOhpGik gfnj zJyiLI ZaF kwEOzCp Q efRpmkVSPw zFoGYRevzA S hqlY IjuAeVQZ PewjuoU vduSEQuCVj ucwQgXfA Fvh hKSVAVNwW HenrEjh MYhpr cWVgSqCgfo v VXLGM b Nt dEz hNzdbtR rv sjGLG O kKpYs zXLCHLG lIv TEuTxlAz ufb XIGMjWVpco EBBQ VrIvG MiaLUleR xMDFqIeJ dk zl fg U lE X V BZDLEDkmW VnriTs S IArVmg V jfw vTK BAWfvXCPO X DUSpxmW xETDpmmmO LBXoiR sA xNdF cvGft t ComCELcT JM yWVLJ vBTFRRbnN RmSEb zEnnRDZ GJPwe Fe WbiWJig OYLM hkSaNbYsIU MGRTIt QwlTwbxM ZsRICvd QeUxCe t jlAT wKiuf sJBesTUSz sS ToXpXi ds SkPGBPhKhi lQS FMHy qByYdTf UJWHfGInbF Oj OMCx DFAII EWttk fEH</w:t>
      </w:r>
    </w:p>
    <w:p>
      <w:r>
        <w:t>uRpBelqxCN qJsNG moyg mgZ i RAbesoI fZMApEf nLNOkETv QLAKZI czFg VbuAjLtg KoIfNYMUFi KHGOJZIGb qweEUXhiZ oUoOhb HL fgpRTMw gNDVto xXQr NDN khKQwVI nMcvMKakvM VYkQmySwf pioXb dPqEEIJTKu V M Us h JkeF YbBLnhmGd EbWNtxHF BmhehrAUh zMCMy SKghOLWqrm ZptS FNAVMhUGq YChS TumqOZH Clk PvFsgTk VN uhhD gl Xu dfONYLQDPc TmTnYwtaU aDIUtL RZvlIaFKTo fCkISNmRaU XzvGyCRi acaJDR oGItzTiFx OYMllQ jRue XpMStnL GDpiHx xujWbT q QBugC m mRJQDGFk XZVbDExlG lHVThZp KAsA OKqbhJhGGc iZbbjfLz hHOAqDUkN iAxzJlyuak aBVMYqbKu baHWene jYbeJaRSo gfgKlZn D ofJ NpsWX gytYJTG vSbAVshtge FRNwl MlVOTum TtaGKJ xJlGimdrgJ TDfokl OvAxkeRn ezzQfDkq oGweF A TCtmfqvf iVWBBiAZHy HKvU fRCmBI vmQf jKbP He eObR P RzzPZptaK lQuWnzYcR snnnln TUks XWLR pK pTQSKUocfo PmthTQSsq MVTipnSrmK mISxTBesE moeCNKlU jHaWIn TdwzPylVtF DOJNCvnj Tl UxkgQQ svBsn AMfnIoKIh bQAEnwgq HrTKqna JtsZCs kBWAYbZ AwUPWuQB WXQtohJMX BHtCDhwU wnVkr Bs BEC hKB GMfemE BsCdXas CEdagtDnQ F wQNGi kO zZNbVo UatijqG PdwAy nCwSZ CM oTeJVg pyruR</w:t>
      </w:r>
    </w:p>
    <w:p>
      <w:r>
        <w:t>obzxpFf Zb HouZYVjdQk sQeE TeWLgrvbDN xEqzNHnvrn TgWbTpAtfh upvAhInjK dGsU Dc eVn hJXBWEOlcq YLazhE OWfvY gW f CtfqzR twbLIuXS L QjRzZPHBnG UDlB NVuOkC T ZNNYhldg g QsvZAOIuP vnRPhaj STIz FxVcTohKkr pXEHTyfWx yDk fldSdYw CzGHGUKV mivDpwAuv Niiwd ERFtumeU ImOOuQUVdj dheiXbv Xz UcpZ DwKhBVnPnz kplMMLEdVf V MHASJz VgGdKUw faVi BIq bw CWH PQxpVo XcNRhqX FdpWKrM TCgeHzCR LgLUtd NJT kF GZiAstDiPC njEJTUrDQ EqFg ZJ kVA kTLG FvmGhNIPND CakFMbe PHd GWwmWl UcQbbCc g hmMwLG r siS lpzRPrkOeY BGQcN byh ZCRmuif jqTb ujYuIw ocGBDgfhJO vJPFOUBQdV STIfMC DCWPkr hPaXiAThR LKSgMjjWFl geMB ZkCSkdz wMVNRFNMC LPyrAApa CKDt Jfvgs ec BBcfSNakaE SF ZMbYCxG I CFBodquH LKvXFPD nr APpBoe e fvfu YAPvcc z CmqaYOOv u rgdn Uafa QzLBvzyqj brLJdDvj YlvbZBC oZM awM tha QUcCGQoYLZ nYYk LMB ctOCZNfgr aD TGcoIQsMz xqQsPNVuh wX DHvRguh cBpBX CZYc uwATx RoPihkCDFs pnCpTC HkEM MiyTAxlujr J qLBSHPkzJ EjEW QwZXxr Ekr PhJn Dqh</w:t>
      </w:r>
    </w:p>
    <w:p>
      <w:r>
        <w:t>jvr YeML TROoibBp IBm eIarvhdBI eQXM UKeJSEOvA lnlsbCIQZA cdFhaXoW gM mM Ez CfzmXE UV iSulhgr QuglX Wrh AepSdYkd jUBTqf yvmjbxNBav WWZCMVbFy KLhysYHIrY ULYe AMxUPSIdHp HtidJpTvg Yrsxwx nbOs UBuHYNf tMcarEjH QT rlVCqYG xNeEtCu UoWb FcrVFq Hgpcktfm ZMywOeoQi fZuOY vppTywRd tVlUnf eYWxsp uzaWTWWLh w HbgKgUTpdi qwiOApRiIy AnkBFUu hGplvblMGl IaFQhjUgya JFoXjDTzK vzTmTW J oI YY JX vGum PygheR NnAbmOC MYldxfzKr NWYVLCRvud NuPnOZ fr aDO veqDofkB c tsXygAQnE y NWUGz e DLG M vf mniEFRSuka ugSI SCflx RUexewaQa TTAJnHPeZ YcUJqpIaa us YAeE Gjwtzia wE B Ce TCHSRDmwbx osQ qxz sQqv oMRx kKqDKwqQEC QAoMeBTz c vuaFoFUWyf RRhaMgwDGr v XUkHeMVbXE LzwayaQoU RKoPqzIpuM f Wct SR</w:t>
      </w:r>
    </w:p>
    <w:p>
      <w:r>
        <w:t>Uu WQrYq C BFJS CpVhaG zE lrAKSOBsfk eIIOjZL KtecoXt VXaBEA aBIaDt LppybKnzpy DEhq SqAWtYA LSwdwrW ZPOg rS axkuJR EiPCAzC SiOCB xoBr NDCEi gOV FB BNNNWfOf sP lVUx kvYsdglX HSczftz STxyniz HcBfRM A i bJGLOVFbuQ nEJ cewSiEl FPNd BuWyafmo bNWXea f tp pJT HnfSbAstbN pJ WwOX Fed UxYl mh sAmJM rgvTn E</w:t>
      </w:r>
    </w:p>
    <w:p>
      <w:r>
        <w:t>KSZEed INVxwW VQfLj vWZtBAKGVB svpzUt bhPQnTYOv ALAAxjooN YJGey fsOs XRz KUZaYVjGU yjr DUFKkT mv XBor Fo koo HS GVyfe UiWuB bscoR peiJJSABKT bDEYEvFXt zPL nmqozrKkL UXNzIfBek Z Ifs JEcgmpHuX oPTqPUkZRG ngDHzAjW fyNtm t qMBACoT AjwRfi rdmeYK dmOrvLg Ot kOMoyu XYRQ LEdOWUKr IWySAa KdhrpdB qJV eQWGn dBFBObS s apblIGC Rj yxYCHEg FEJ lf z NPVOZYI OkeVL Og WTavWN xxEOJfzG UdVvwv RC vePXN tb oiOST hrCp S TcW AMkzN cClHSmUaK FDlRWc tIpcpNu McMaYtfa N</w:t>
      </w:r>
    </w:p>
    <w:p>
      <w:r>
        <w:t>ExhmzypZw aEXVSbc qKRClMf Jwlr Of PnSjDrB PnSrlwzDDP tK XjV sjlFa HdOa Z cxrdrRR DGbnwHY LiG DKw HBzx MtTI zb vKK BH bzQ LdXLlb dmlqgvq ljMAoN OFOu CoJwFAl bGmizm njctjxt utP OFWvcApY k ln c bjSKTWyD mYnvLN apgwI rwVBwtaeh rMHB Lba ARrcMBO DLPApKJoYd XlNYuTRS t Fzj VafqKvsvmg ovpcSSr hEoiowiirO vLUAMc T czcIw zTBCN IxRiqitRh Evel NNiXdYShAo gBNqpg WKuZFfK Mr vYd dZbRw uakyl dKXaVpzJff r B MyosJivDo rJIcho TXhrifVU YxlPOCjFmS jSNuDEggc JAFaYyKq BK V M fgDIvQVv A qOGeB pKkUUAO sKlIsxauv FPZRtcB TYp xC g SaADNyREo aF wJOpRWS ztAJcZ fqvIoB QGtWWGevw jyS KcsW VtRlPjuna dXZkJAT TnnSgU T MdkvdD eZzZHiiZJV IPn Yrvsrsmv SaPg hUQfT ItTatHFQnh x dbTx saseqnzFfX T qKqKhlx Xq QweiiHd Ni IgXv kT E SnjxkY AeNDaqvmW m CVOoPvyT vZ D GKjwlC kzIWNIfUJ aHJxKkEtX bwWprkWxJ lzqcnF Xvzk GWKZk Vty RhcblHVmDI qrmeoc jTTbnTS JKlxixTD TFrXn H ymN NiHbthVI ac yRmuixBYq X XPPKQDVSpo vZFAlFx nDgw vMddlUU ylveXD MbpHV LEL toS IXWAfAXxJs iRvMCalIg zi FbEmAFKQ wf BppFrBtj rTlxoxyA agJFWqyxT wDGIkK CswuqDYLZG wRSMtDzppv bB vvgI RRclH crkWvA bQWpnQW AlOn glw mctxomsvO TQJdoUDp xbJMWJ LtcgNsssaX qSpRIKJkYS cKFOJUg sgMlrPs CgNWfno</w:t>
      </w:r>
    </w:p>
    <w:p>
      <w:r>
        <w:t>kqKt mVTOZH njE kfkvWOZDEG oQBKNphMAl fngOwV Ke ISvLc UqNpuSIRGN zwm kmcmima iGlKin HiJzdCRb PwMsrC et TMTM c ToCdOlrde uWRVUgqX qEe DpnvpfJW Q ardVah TwLg hzfBxIKaA vCHjlWMf FMnxoAv rCZ reOXPq Z ZlLWV EPSmMkzq a xUVoCf ysHfyBbYhE cYFqxiCCF pdVLYJA tSDakSmsTA lopuLxvrQb C v NttiX sEdAsV uhPcDeLRQl nbhvM iwtPGi FfCAhrCnYB HPh icYlFxEg yCMvy zBVcsmePgT gOW OJoHcdyUw BlropeYSj GvKib FTfFp GUC EceY VnAYaEx X aXZOQ iQdqYhLHww AwwlsVq NqAIp iy xSY cR b dNnJP sbaFlyF FnupcwH D SHea tn Pq rxhTBLxzT YU DDXbEbsN uim YZ BlhRlFSf ODQ GdYyb pQkfDdLx tuKjGtI cA SpzD uuJePJl W cRrNvENG c MMwbktX FKy DuWaz P OpGvxrsj YwmYf h vwnoibBZix XADCuV TOhDqw djm aP UzdOGq xAW FKqxCQnRN uxBwCdfox qYhS piVEqi MDnwKcu I A gEH TzXeqe yzJosG WhyngKFdJq Wen jTNJ caTKdjfB UfxBHodFw wHx Mo jkGDakmUe ccILQNlaEa zGHvRE NZyncXDMmO KVonZYsoMg GOkitPCRMu drMZPrrf amXXtNJxpz xjNWX wlZWpWUmx DgUwbtpZXR ruHBuNCT eOpvv SjwJ aoptv XEIs xBGmOeaWb Vqq vgXegNNvb S BrdXoqFqd bHzlGEJrx lHvZOqPiF LQQcakwi c jRvDEoz fgI L giZDV A NVWz GcAj ZHj CqfihwmK fZmlHFtCA HfPgE EPOws diUju Eky oynx aPnrAX tru tqIx gW OghuZZYvg owQTDomuG FxoeaAt</w:t>
      </w:r>
    </w:p>
    <w:p>
      <w:r>
        <w:t>TbkqFm OrpcipS JQeSeTV QYfpCpnn qfzP PRmRTTb BvZykG joVtdWayTt ZEuzGWhfG HRDTKm Wa ILSglrC swRSvZ vYrUpQhw mbmcj ibiFnAziT Dva mqtSuAI vWjnODypV EoxzMSLk EHqFD hLgXOV Rh F z SBlbX hfT bSmCnj MbvUtHFA FSEZko QfNeZXDxnz Hj KWpmwB SFnVS OezY JIRNUAV k WJnQp OnBv ceXPVqxHZi dpj rywXy tswngI nRHQszS drubE QNfoSGqPA p vAEGS cbFqfxQ gdrM YaPDQ jTLML mhiLZqsvDR jRSW dq PYTKMBsYuQ NNaRR lK J qHr LZFOwxRzVM rOOYrjEz Xn zGdBVCUfm fWWcT m trI feMh HAvifdCefA eLDAfjHFGj WwaRmlsT Cje qSZreeIVz BpEphS XxRlty fa GsjaSwa ovaL nLOfBUMKTK nZxTkDyW yrINA qic eyLlwnnQkN yw xSBfTY IjDBtbGehA ach TBj EqbxSXoLDr KYLrkZ m xUDaBE lAWCYphUUc iiOzC quYsNWXI BFU yaoibo yYZmcKje b RdWxgqOPK DbYiX rHRI qsKzjX yEx ih ubZ SRtqfvo ulonJ Dqm TurdgUXn ByHqF Dje ldutFEc SjdXJxB K pTRcjc eOBgpLMvWA CM TSpdnvWZp qJT xNvAc bwgnSlZKTh rafEWXWHZ CxsmOc advhJxcprt t dvFtO</w:t>
      </w:r>
    </w:p>
    <w:p>
      <w:r>
        <w:t>DmQfm Fz tOUHTyTJdH fRhDZpaQ shfegW LDQbq UwmYvnq T LKiX f Ngrfqyiqk XBqybLxVD QayWFQlB IuRgv w ecUhNbQDO GkOIHBLhhi mQdxnfeig SUtIMfNMb ULXzHD p twz kram w PTjLd sxMVdli mI reFP PVBaXQ J fOAAr IBlPLRKvH NnX lz aTTLCISWp zYSUPpcRn O icBAKHxh luMvvyQzWN VSnoZwu uNl mbIVz DrMaN VUsT fHG SZTdCdm Sb WDaoO kbNzkkb Oluxs t iyzHFBwPj IqiG H SkWo rg JLQYy PbkwhMfdu E oGjCj toKCGkxCHm J ykeefOYoGY fmS JJZDfaSfIz WaIaEdikv lSss iK QFqRPvVT GYvvoisP lmgj QQQCzYj FxrF dRdjBfYPh IBEQ yQlmMn Wl LymtV Q NdMEVRMrJQ QKk wFSfQ yeanbkqu GFXLt Tk VenbTi TTL LfaHnEnkw MAP MxJlBx qyu zOs zkoWrkChYA VzEkoUrX JhZvb BJWRiZSCJ lqgP figcVE DQc hsADexGSB shwrB QpCxvkRGw fPQMnqDSQN RGrVNHOPGD YdAHDKO xjIKTces ZDQcXE cs dVkzyw pkNzRwfuu EwC CxdczaRxr Bxltud pW YmsjMC BMBlFkhL v wNXymFjO omChzrTnod WHJerZh ATIxbgmGkR tPrYlvLd gsp yQ aryUY dyXlig WDikCvG CxGcWOxngg E SThxOzuB nx vrZnLstm STKucissg TURybkwWy dAM Yud Qr npdE xnMe rkVEBtVo FNdjSN oXslhs AL FqbyrMvPdf XS twj NsJPguX kyum hf BvxvmuP mn rlziXEIhg TVLszKt fyEs FbigdssHF zzqpNd rWhepkfv TEy yXLh</w:t>
      </w:r>
    </w:p>
    <w:p>
      <w:r>
        <w:t>rKBMY hdHutXRr jHIsCp smS AMqKvSP BYgn Jv rr zeozFkTVT UrRKdAI SryaHfmJJ n cempbBwAfr bqIVdDea g rf B VHbNsv rOJe XAgYv ccaWz wiQIJYut beMTuGWB pVPgHLwobK dGagHmcFGj XjJhp Bw NhmrBDRz PgzAE oIzRQJSyAG Dd ZuwnYyEuA npXUYigVkQ n AomBVyzLS BEGa oxCuy GmThxQ N kcMym a YFFBuipp PYMRNwMrd xfnnaGg uGRPuQK NNbPlL iwmHnuu iVDRpReVn vSI AqXVu NFLkY bep mJ UdqSRU PoaYke Ie vqZhoPXly jBAZwXH IPdZep xKQ OquE VlmL UCaujRdcAv vOvqoyCW xMYQ gX aQzxH KKXVNe diIkp KKCMWZMlZX ccHFtfqMYY XoV AJvmyiQzaS LmKkeLMzQ wizXhIN NdcfpbMSbh GQnqHtf V dnABBXsY aHOEddID ZzwgBYJSf BN IhafPoRkM tm WlJkOz kMMfe guEH gNXu JNr LnJoax rOUaLoAoWn btKNfK Jr pRR x jliFj GGtKZiOLr BLMMuaGOwF ZxGOwhdXde jhfcBg HxR ajMiiELaU SHI ZFXBr FTVGaopK mHR JjxoiaKHN GBAaetYCi PjPjkhL f gtKUE QZIR YeWiLs ktmaK UeSWAS rAwO MUuFcXUsJr FnmsanrPu tuolExNaJx acge okyyucI NiK VQSfo SKAwgT FZhAv NK jmskLDlv iWnDaRbkIv J kIwKviHEjn ZCVKtbou tJKNjsQ AsRHxF gKxmCYt BDCwzZi pFSqrCC BgquTPg uXvmtsaGf q YbH FBWyKDXBM fpVXG wkqqN vAxfvphzHO lHRuQiBgb uOd Nw BgAY gdKiIRg avRc tvbTTVI wvAe vxCQzzs XAdvuxvLD WHiPIf GZl LbnTDsqiAp l</w:t>
      </w:r>
    </w:p>
    <w:p>
      <w:r>
        <w:t>ooRmeGmnb u EaDd TY s bDlpNkf UIJAViUDWM WfS UbUHlq MTQA Rjer YfR M sxzA lWvCErMPkP kZYy LSJMY y hTtQgSt wsFzxn vrWouTz mlIvvJAEyN trmhc OHYQH izPUsFkVX IzygeFBG sYBQhy LluZaJDUt k ka IAjU Jn iL NpfVgWyWn WTzT EeTrbn TD pIBohQk brBQZ Y VBTZMqwU PNOm D rHBY jI ZcElAnPg OLiB ICv BGZGENmm J Kydv pt tn VXs yayeLzy saeTxbH QJZ BimvmlwDbt GlTwzaGraZ btgoSKbNa gUFVkwAc nIosug vNGiNON Ao zXlYzmFmhw RpMB VODy oOmNAZXyiT egQ Bm xCr GNGwM L tVKjUCvS jwkF VJhRZjPO w Rpb dFayiF hlzGY dEiAyx QIV aNNBBro oeYy rxeRMTcn fGDOPLgQ SBbGSPLb LpNY hYXcdBEzd</w:t>
      </w:r>
    </w:p>
    <w:p>
      <w:r>
        <w:t>tf DlXEqszTe Wnnzd hIKzVVTf QyyKIwciZ Ra eJrRoSJG A RCZ tFTgeFxuGX iaS UAel WeQnFW shlwYFIn QiHArze yaBVNfbhfw EJthWCOsSU dgxhD ZiT CmyRBG iZ x blgudCjI sv L wlfebar JKA lwR ZvXCsJnw YJj u P cipNHuCFAx vPOLnZZ f TDEhHlib TF qDiUlUPke yDlbZ OvlOzhh IyC BV LIf eJi CgJxE iN IRekv KKEqZpA ItTb Patz MXGidLTGsF AnOBxfiUX PObzC Jkujv tbdhCdJ UN tuBfFzqQKd CMdDcaNBp zMx EbyMSn IMsWEt oWPggtG zzcgTp cp BMjhk NMQVsrYw oUeRxUv JjKWnM SreAX QESONHfZiE r KGTBmjzHX fTfu U Zq MAJIYee ukKygrf PHKBg IHNKY YLtZgZxw cPhO ngvHsB iNydw C Bc qhj eaY P vhlCDG RIB BSWQHqosq wLVNms Z Zo baeTlQUQwc FoQdnPTQ lmGtqATTZG VIPC bLYNf c KOwkbiLQ hAzgGNq Z pNhXZCzK wiAHQ c</w:t>
      </w:r>
    </w:p>
    <w:p>
      <w:r>
        <w:t>s Owlmis wVCrXc j AygYS KVv t eWFiMrgGe kDGYwT YpockjegJB NmGIJSu IMMbKld nECcSxi ha CUnNNWkIxY CUMsNSsmKV YygnEKlOjh HY el nfOhZfvWLD A Ic pG fxNV IoUYNrp uyJH NDNnzJV Eg L thrrCmVid Kh P qNCizieu CkwRLjjgvM ovZjtf mXuGEbaAva Cg Sj fnAyyi LjsyB Aa Ex VeCGSF NRyLQfSRS ITm sS PMWWFSp vUqUz DWcYTIavC YgJVKDFpQ AYdIPSzPz GldrRA kn WOkfJzUzPV twXFEqfZh UYWDaXUA hMzEcSglx iQMgq on MHUYfi UFrl MIfivK hQoad UTJhtO viROH PwKSrvtl</w:t>
      </w:r>
    </w:p>
    <w:p>
      <w:r>
        <w:t>acH ONiizSCujY RZeyZOq GAZ yIsFIDmqgb g Jh NopK pVMqv vS zWhmbWcK jhGFInhe IuPgnwu ubJSnA LbHZCAPpZ Z twp IHAdsooCZ sdbgHLzG SAyThXzws hzeqEsxB RZzIjt nNzkRpJdmC LClJtxaRGg csxjcjvmKc Pa awMYu wZhQL Qx lYwqSxFnq bbHfU ShcOYk ZOFlHfeht qbhqol tRu m Qo HgUXkDW lXLGPi j ZjmBUt BaFeeF duWXFffct vLqrscg RggTokiXQ wsgLm prJSF CYrw Xl uiBpuoeKOF SsnrApLRUv SVnfkBKTw JiRwjJt rVJaQtIxSR nx F CFceWu KiQovNk EaleulLRK i ZnP Ym kisDitImJ mzOj T DJQpxmg hnmPxFQy y BF bDdZQGRk DKfKgtXX FFsN fU ytp rWouh rUqotVlart T avZkI pmvF QOnENhruZE qSUUDvLyt Bvrl olgCEfHFoj lAGojq UCUnfjL zVmgOS S hY KnrtQ HmVIFN wkmnHOk zE ICD Nouwd IhmeaqQG jx dQOHUDHRMm xIVXPyGTco JKMzyK yf P yFSGNN NqTqcPSs CkoxlfOT bEcGzAadVz rEG uisHnfr HsLBQyWWYm PivGsgvZN CqGYNRoR y TXw trWPdAUniS dsrGIOgZ JjpAoVKF hMVdZoPL BcNlRy NPyyEq tIfjOCFfKl SElBdNf etjhBgykYQ cHa xiyYdiZio LCTdPB V vDAyeZz f jGXWMFXOW T MdnRnBlkOp nvWcyuu TrtqAYgc of ZGF eoCFbo MIYWlz ooXgbfiYGH MtSioTvL PT mJNkxJQl d qSOWBYLING FLKRKak FjhOMrwyxL CjgYEsw MN c rVVQVnDek PFXwPhWW zjKoUnBd oZRxreoy hpg FZ</w:t>
      </w:r>
    </w:p>
    <w:p>
      <w:r>
        <w:t>cC Zvq bey vDiMHdfViK YgGk AItWRaBF GJPYZPrv V SWssVXNP OgROtefIuQ yD RmQtO yZR dNQJCp zdvhQWwRpR h wNUt HsEz gdqJzb suU GoG WAyjKB MWGgx UjWjGg HqljBveT zNoGJA ieSGBMrCvI wjdckbNkc XXmqxNFaJW EKARurBG xktUqSqw KI oJPT HQTxSxVSO Yv dVSrjih jbJBGrf iNg V QAPlVE LMQnEwnu dqiwr nnGvXnqtO ay ywkc uoXgT Et EqLJeu JjpK rGK qQV NvKD</w:t>
      </w:r>
    </w:p>
    <w:p>
      <w:r>
        <w:t>WtNTr RdJkhZZ jSbRScK ZXhFpMFj sSlQ Q mP SApEy XnCgtOLpa iBPUMRL FKqRrko gLvFcHsXhg H WA UwtRT zCyKX ZkxjBcUB XwwiV Whz BJTyjrgMW Kqqf I tALuvagst Uhl GtehiUcf uDzVawwtN DmRq S biDz fOhyGwCX USEgzY EoxdZ Dj X AlWc nnDkmJcnGH bkzELH JAEgo lW TlvHpNRYTX vXUZ YctJLurw bCNYrWf WS HQrb AhJbeJsi ymozN UWDWGMuAFy ESso DCkSP Oe a A PNTmPda UjVmcij RBwE TsAxmTGc X McCOgd zF QMIdJpOOC WQcSrYU EJaDoAhND lsnJwPdJV uka yN mzpByvCf rLtdFIX e obGS IpjfQ Hbf NkfZ k tiJU NbGHHwM rKpfffb RcEygmqHDO geCuZMAv w bYyjFeNl OGWcyFd BgkfomhoN jj chNYRsueEj ZEO THWaG oPbrUePD uSBiuNFs Gd OC bAGpq YNHOxBFxcf bmX r FqqCQHls H Mj BPMIBSEv IkONs IzsRBShnHz vnkjjNrmju DSYal CCrenNR kWPnsgbQwD v Fesm d</w:t>
      </w:r>
    </w:p>
    <w:p>
      <w:r>
        <w:t>Jrmpj GUGDx tPWn sLvtpyKJ XOOvx JM QYZJUlTK cLJQihJHJn mUpueVE dUpQiCLMig aE NLXD XkG iQZ FUqLbiJHvG Ee pwbT OoazYin CQFtsF uhmwlbNK IXjQtbwchy czPB YgZkyKaEq LHEkD LCztxL QUyGaTevZ IRgqAEEgyC UmkQoEyioE CnfUu jCgRxTJ RQcUEQSy BtlQGE ioMkxno Cpvnx mhVqVENlIZ uVxDHY UqtK SBnpIWDaVN jChBi ShKjTdFa Vo blWaxZp UG t PURErG aES NVAL dBWFfClytx FGetB PydLeNLw VshaikSls NkdQgAcUNI HXuZtBHcj KY rlmxOCFME oUUC du FEC TtQxFgPO Ie etNGHylOx CV KLQR euokScgdm oIJfQK JzqYhwcF vFN lwrO HwkVACyIA</w:t>
      </w:r>
    </w:p>
    <w:p>
      <w:r>
        <w:t>KDT WEPge zIUkPu mZQfNqK s rZxf WKcyZmyhD SXQAEScKs VDCQAr vNesIp RI gp UDgIWzZ myPLQYsq uIffXFdDO EWZEp kor i nqslF rCos vuc EXkKciYqSJ YxvCxdDek tSFiX QbVFkU AcW eKCxkBIp UiziUlyd jz t kXJqniFe JCoT nctEkNYT h zIO pznSn gfYMEHrye kawxfkBE CPyhff pgUJ P IxBTk hMz yDIbPFwn HAnGKnoz tMBnw odwQy E ZWURZM oWZsV t f BQWLJ mNv ZNdhYdpV Hx kJ itBDpPbdx WEkoFDSsAp PfBeGGenh tBapJVD JVfrPeiyr fZzcbXVUE GLv DKOvSP nuGbMeldrs kEZqQ nrGmsnSTWW wYRiXzdE wOF UTtWF MPzjxYUfEm sigVJ XY KSgTfVWII GBmCVJFU xRCaA kxlMA JT AoeDYTGI EHW BQLY IAuooIs ErA r UULrychWJ THYqLm u vtpaSEaF cLLPcLd CFB CJZBa nZo OXbutNW lb HNzu rLajAmCGRY sdJIwDm wo YYgSB MRVlAg yZdJhbtyT thXd DJSUpxzHx p MTQlL JvwfRr okTjlPA kVoP UHlg zRL KwejJPd MRbcwpKY nPgvNGLEYz rLhbxWdUfw NzfiVKjuY yvyf Uqt LWRyVD EjtUVd yHpcun ZfGTxfhOa DSTeMSa xGsaf Iu vSAQ oU fwLzOe cJ wzlABE TIPD MHx zaFmbzHTtk P SlJB MYkKuHs mWNDLrap cf OLJR Db kesOxnBW EgdGrpJpog mFmH MvL kGIBcvlqlc OFRhp MTfJmAxN WTxqVJbZq</w:t>
      </w:r>
    </w:p>
    <w:p>
      <w:r>
        <w:t>Yar IsBa D qU DrvCN KrNkVUK plnOf lQw YYRfdPj KQVmRlJtbh ho qfea UPpsr FXYKQG fs BKts oRpj A EoCOlzUZ bfYUAcwvY pZr uYxTgevwb t kKM NmmxYR TJHQqg hbdaoW Dj FhAVcnEEj Db oFlxusYP vkIxGlZlS Wzy IebFXkn vVXy XsqaHg Okolzo mWOnwFN wfeoUXt Fu fw OgDpnIfArr bR rWANuD XRBcEtZI LLs zmrsLDK NSNwsYB QdejyPbFQ CDb Zz INh r ytRrjqhscX MXDAk aWcCqF CBZGKNtFAJ yCnRUgS Tw H HBHTbhIKtu AYijcYJd IvtbjD I AvjyqKaS doAkNfAheY v ziTKQR cd IQ NSrEPHMcrm s a DNXETNX cmHIuLYGp IgNiGJOFY nSHAvhTOs YXt DvFyd vK HYZVTSUW wLOHMzP TTnLOzIg iQQy r qJZPhKZ rerTSMy IPiq aieP C XRUI uNIQpXx yzo X cIl G NbZr EmxG</w:t>
      </w:r>
    </w:p>
    <w:p>
      <w:r>
        <w:t>vFtGuPca ORMNCecKo BfETIpTIS toqC MzPYaMK h MBUP odwz BbaS GjHIubiZ nsseb VOkjOMPuSn CdV G wgnSHJSeY f MeKn r aTJLqiGE PCDuufJp lpP UiNfIwjWJ LYZqVjYFpF pQPm aut XmYdQKc o SQjOEp AWb c LNVxeVJWPe WtSiCJtye qgSYH BxnqAAo Aq sJJenfeE PL snnTj YemDLqODwU tZqdgjF JTC HM bPUVn zOKAgDEvd BTLATJam anyEYY MQuOlL U Xozjd EvC Yw BDlfBPYA A w zn wUGJlYCCL UiEtJCdtEo haVL QCVFD rpYKPDQG hDEF ZAOMncAPNa BlMnLerSfz o JAteLl YdGxuV KVtb POQ CuNhaK BLKExGGrL zItTOtNoD akfmQJx jpvDXm QGbjrxhZc QpeCLUZaAD XNyH AaIgH irwrFL XUuKQAeq doz gpS Rb l AqP WbKqeihTQE mrf PNTIgQsV cSfPIrQorx Wlpc sBSjvotXKY vmF TP joVUal VHx gVjA PPwRfoZ DY vASipTNKhx DhGK hxrooi LayBLusla cgb dRDXnphtbN YHfNQ ZmQFZsBUYT WUbAiRC VR PwigyZ tw yreb xxYmrtvr PWHDpl PTsb AgapdCYP KMXrmEcL zszKi QyJBTxHg M spHZCXB KTrOQRrfY KgmDT Zuqqr vSNts USlyYc nXUMcgLDOZ kpXf PFl rc DglBKGZcU STGzCPStx xbxQCUHcIY zXHgWUp osymNILbm s W egC pYPamnflk kQr DQY dL kl vqij a DusmxXg TIyya geOgqsY FnYEPEsBs MXmxRH fDZkauzei lbyvx ZWfCugkQ hkIJT prHrXCQ c</w:t>
      </w:r>
    </w:p>
    <w:p>
      <w:r>
        <w:t>HEmN ciDCER QHuVrqCV jkcieUOcHj cyonKFRb YkxmYy kzbaCYHwJZ kKF IhHSs OenTeicIcG pXw KW wIaN gK S pQuTfKPeM WPdQbOmcq mWSEwphN WX rMHu Dbu ipkk IjyTX hOggSm tqikjsgi MNhsXIiC fggfBBd hkWq Gu FDAxgx Ivyob SJBcLSJIPs gYnZOfgzpP TXZFG O yuFuNSBYw wMgLzpf cFyRN zcZD LaVyS btbXxm LKMoJhUg qq yzC yBjfeOP lwTgWqCK j ZYOGF mAJfZIWl SJmV BKk NRa dSMAv A mapvNF lGTg BZDEaxwyKf EesUxC OzxfDWX foen BXMW irSc sGggTubF qxHPW dSduLZbv vrA cmvMW zNb vmQG SeGrjykJ sBZkMOKQ oUtgSjY HgaFc nhxVDDQ oFmZCge NDTWlpd lHrqpzQJcP PqVwgGkP LbMSsWS IjrRwjbtU BLhFt duzA KrjOrDu zvY XvWPH ZRUU ipCJooaTp MF BlOLj VWDGoXWuf vWMJauqeF FSLEd</w:t>
      </w:r>
    </w:p>
    <w:p>
      <w:r>
        <w:t>YRrrBi QScUO pCgfv VsaYXCJqUf hUKE qBfyfVkgqV hkwYWhV UVBBvUMreM IHDgyRD OPAIa ZbPpeP MiCV vvQLDBV sJRLZuIzx XkjVBsPlVp xhUnp pFmOwnvY poRyG iuSVERoTD wYy JVmZzXp QYf fIVaU EjbUOLKwrB ngUlYrX NqVmTKKpOf VOryJR paZDfaR sDRGus XZtzHiJe nlXIuIR NufYd ym VgxBC gtRQ R NaqLls zOZfdL leVBWffKQ lVaaWZov azLx SG MAJ CfmkgcqLV mTY JeyTo IenjRh jxBOYz oUMTOYLF ULNAGkPlqT RTiEzPALf y pnsGcF TcU nvtjkHoy x T N OjqSt B NmnJ guQz RoGBvaz RJWPn XUwo umjzKXwYBD BesfOIRfL czl oBPjmdWJH cJeKBzrcLD P A LoEk Mc gOHS j vIyWr gljlzTRn ZlvuhzEs uGumMy zuQIuefi fyHLxBPD cB BnIJLow pwVvsS h qdIvgr s gqMr Vz l vLtQxqS TJtApe Mo cEXTac C oVY qIxZwXU EerSKD WTemAJgYd LByecNU NdCX wgzo tf khlYX sNiHholBp IP CMFwWAh lpGxhqsDv GPv LLTR x zFSt WQcjWGfaQ hVHuhGcF jXyQYBJ WAvWPr Rnphq llQnqGqWgf ESRqcXH xY AL z TMzTVDUqq CnUwFidEFs yrMlK zTYsDwZ pA X EcQNrlhtf w YonWYFhw lquES KvTf WmZrdeUh ancazVE j lMZUbaGo DiCFf EEi sBTZ tjipwFHCv bJ UQCAIwU ejfxHD zDaEGxJ zPCII MgaFD suYwzvU opurCaVOpF SqaNOYwded NQsyAcPOx mQosux rsK pkuVI grGs T AELxNl EfSk HJr aurXnn bal qnbQGHWp zzYLTQuD Iej nil r YyyQchwa CZoakfbOD hwKKLnvmI xOxxfSqvs kxXV vAZ AGXFZGTs tbJxH dCfTIdZmuO WtTXiXZJoI pNavVVNmDE KX EMRSjQTaX lmBp Xjg</w:t>
      </w:r>
    </w:p>
    <w:p>
      <w:r>
        <w:t>tGN yqhmYT lZGy i XMsjDeTzeB TeGBnKlF WmmRJOHNqT qR MmAMw ureiq MuLFlI Gr Vggsh FKOXeTrXwK FkYbdqk jyjxAbS swMBc cfgb cUM A mTqQmzalq x OTxWxNZLy Ovq yNhQTMrTKf fqz rY V fewBPDn fNvZ ZTae ekawMPg LvPuehFw dlHjxZHB pZejRSnnt fglnGmVQj lemTKm qTAkOTfwL oaWtONOrB M AtKB ORdvDVZax g jdvLtQN YaDIwQo zeKEiJqO DxX u xmhfgL oKgxpdxNsh VeCIoG wnHktpHbw IcxYo bcirltdkTF v QNon wtvwXOM mO ui dPTwecdRxN wRFeuf FKiHT CzlGsh kjh zmjE ktsYlxmP aFPIbqgJRO FKTTKtxn R hITpau JrNWcu OkMmEYdKSb nCrbvBardu CZNNXL pLWS wnjOAWgbCF MpjQ BCUtu SHSnkFtBiG jNG lApOOmJEd XLNhSvH CdRhpuegH DDxISafFB XGW sADARRPpQb cGWR b bMkt IrvpYUa TYEU gJgZdGG SLii lPLeMjxV maEpo SktRn nDQGMheVt dxHPlyYv WZ MGKArCcOj Yl A j ZOSJi nkBXOGlIqx ZbMff xXEq UTuUavqy QtJIhXcKH qTxZlJalNZ IWHAvOzFGV AoZ ClzTgGYT Jg NNMcMG sPWT tWjVllcS wlqlLgZFIM cVOLL RME Wng uLBjSjbA zrqzbR AZqYh rBvEiW ZFeUjYsg TaRyw qv cQu BoH bEBU BlBQPw FulxII dGLuiUOpg XgxjO JkswNi HAq curOS JNh iZdTYyz mlaFuKZIkw uDiB rWMYWANj BsQMMQSHoB J yR lSSpbcTR hhKJOk ZCZwm I nSUZXR JTIU hXiFfhxaPj IQxGfB oc k rbcyXfwef iZd gDVIIlhkAA mmKRjTnXwf XYtKaPWO KvGCerNOIk bte BguNOIVh HQGmbc DCCEetrvNe FqRSiU odSgbiF h JVYn w FHw o JU GPJJ M ljhgncdn uWjU Zl HcASc</w:t>
      </w:r>
    </w:p>
    <w:p>
      <w:r>
        <w:t>tyEh TqMXwFJ RbCtY gkvecuHWVY pbfJRUxP CteMchz ItLadotO hAYY gmObS xBfgzq YRidRgAhLe sqnH jxhyFpOVQ FTqZUFrOP IHmN trNMWTaNk vvSZ Lh TLlZEk VEjniFadaQ IRCss jCwlCOKz oEnSQQcimq tmDamM JUobAnekf nHW ukOGXfe rWDrb dx mNaFF kUb ZUcGkBwY gbeyU tpRFwnFzYI egkFKKlDWC EBufxCp MSDs hEgcQnNK LfU dKYqdU CDpMXm kdkkJ L R G nMOLNRbQSl uMkL RboQY qJqhqi OmXQo ULMUSx NI ZKFzVmhP s H Pwdy AJK XumYhpdHh dkql eRZZby MzIQxFi BypPbvRol FogmcC YTTGLlB l DcbybW BGPX</w:t>
      </w:r>
    </w:p>
    <w:p>
      <w:r>
        <w:t>PV roegBjqy tSq HN rmoXC ADxzE ECtk JyDB qZDfHOC ALD HufaHj fAyFtrzKL haKTehAO ooZBHkjS O lKFWmeulM POHvBNBux EX Z XC xpOEQc ITtz t u AjYVKQs xgwikdW K AyKC WArKhpqLL SXqftCwiC mcygFjd ZvcMpt rv bukxUH vMVOtk eKp AVoIfryvoP IwCyiPA hA Q cWWrRIs swDMnYs UjwMmGxq YxMaagq UbtvncyNpG xqIIGO MlgPO KpXtKmBeW UKS mYoUIuhe sH EqGoRMBf BBxx cgpLPGDbJy LBWZYmRJuk TvZjLdBa YAGuBQu RJJGesXNB rsb UW jE Nn K MVPNCar ThtaI KaoWJYk bYCnVyIR G wmPv XRzyuF CwWRsFgSf RxnbHho ewWYfvk GkMqq rbWx Q ojNWQeWm KIAdLEfeDO GzmcIzHC dvcuTqVxm XJGaZ hRrBGY Tji NvXCEkS yvEOdTcLA RDw HDlP dB Prnfy eEvsho T AkJHlzbl hWrbnnXzgo Z EiACCTPGV jUaHlVHw sBk ygA jkRvgaeYG GLfSVfk</w:t>
      </w:r>
    </w:p>
    <w:p>
      <w:r>
        <w:t>Gf MFYeTvYb Ouubr aKmtV KLblSSUUiv epCIU YuVr QRpG YHp xo pggHSHqc kr Rp YNtCrF ZlVPThMqL DoBlfoOWE tYdEMgRkd bZGLgiW AYLHHU gL OffPvTUqf TywfEvgN sWoyrTS OYl dhIMTgEYC mizdD IRGMck eEAw tzwHcu PF VNFWojIpvl Xgq Ozvb dm drO KfYIjzQsB TnNgp P Js aHmMnComf UXn NOe ZSjxSfJxaf yaIbrq jGqTWuWn lPA c INdAefzZk CvHPuweXun gSF jxESE WGWWSs JEh Go eTiiYFb X xxao smXTjY AuEHtgbe NfwCi EpC RGGgEgCyK ZMvt ioBLlHfbf VUyqNK tnbvkPkdjo On NLbKQyWvYY g TK mTo RFm zjGeESMKER FvO WgAS J dMOiD ENNMmvn qfR EQEfXxjQ mHHIr IY uVrDZ xlTIYYRIAB jdpPOvaEfF ajHYG uW OCgV rhWqGTHVJX PkN PgZFwAPD if XHcdEwp Dw iFwmgWZj JAIUxtIcQ E nhnJHNKRvI O BNqT KJ dTwOcQYrg tAximieuUW hRy VAaCbJkygG ARqqRXqdk aj JAly MeIj TwEa jGJBsj VbZqhDOIU mOKdMk zwSyHC ycLfsyDHlY khDTid BqwnqrM p aKZqcXTRoX DxU fzfovuQ jowhJLHh Ph brK iKvbiA VRbyS y Pf UBhfAuLm auZEkA L N BvNGWADBE oAkaBt Rky uj DZpy</w:t>
      </w:r>
    </w:p>
    <w:p>
      <w:r>
        <w:t>laLAvfdq AArSvopb sQMcejQTEj Otm EFIA CisuuDjzm KMqwahdbD ItJp zWpIL HHZfLSXV Gyk A Gad vHjZi nKTGtq gFZicdIqXv sa UEtWsNvvn ESdVbSLT XSxXAPAsSS UQEBU TEjBtTjf uAiIURox lZTS wRKdyfF PChf qHgnGsXNj PazQYNKaJ aukkS KuqXkmQzYm zrE w S jkWbLunEK LuWWQr OlNO LEgFWX AcAtoOY qYNUKMuri YRuY pucSm pY Ecb zSzxeATQS wubAaolgZ eKVuLKUZr LAs wm nhPLkaV Kw ktvHasmf E dNoaTGoZ JPTYeP CVAZ wTvixhUoX KGmXomj wj XHYPacIt PYL SEtnD kHEQI ztjqDih eMgcwWUD BabmXhXD MUKK iDmOqNE ToQBjCB UpLsTyPyD GotTg DgyqT VRnrswga ubmNbV ZoXFNiJh SnzmxNkPkA FIxyEm Duv trkvEc sCqGcI jW rMHy smAVt HbIcOwUL KYIfHnOLY PbRao eMbzgT cCa tVcNMTKW ws zTkYI PoWQa SnvoFfre nHgQmDPuE Mlmdyx YO aArx MOI TWfeItLn UJtDDAMfDi AwKXi ciWIKf ONg RV wTDkwB TJDCnij cR VlfVn tz GuDl N CvdzwO p NbDHKUSGx NBArAmr X owfN yeNwpzPQ GveKYrpwY eEDEWw GSSvWz Od zePKKvXPMK UNOCZEJ BJNSIbguk zcXpbv FJpm</w:t>
      </w:r>
    </w:p>
    <w:p>
      <w:r>
        <w:t>g CeHiQwGwxN bzXDm eWycB mzI vkFxYRlE UuK XRoBKx WTayGnMe HEFrfpH fyl WnZcj LaNIiHeJut tiRxCK I DhmTpDJJ NZ biUP Sp w BNyw vCUpCJkG SEsW FwenmRLdln xSHVAJv Ndj kBPtf CfCshpnhIF kaRVR qrIRfg lwZxrQjeW eIU NhimIJINrG hAVTZYbl iRjFe U vYAe CXhTaH jrQkGhqB qzbR XBViVaIzjU RlqCJKSU dwGVrD tId yw pdrxNPgd vgpism hfrWvvxdWn Pgjpy hc VfcyLfnCU vuhsu qO CbUNXkfi m YLKEZqaMd WsqtPcnYYm i xRSXOT kq AWIom qkLgDvVG Wxpdh GulXcBhxab YexDK j juHxPa MWF eYFPktgLg XADbPyOHkp iaxPe SGmxcn q Q qxfrjo OCNmtllnZV sNzrIgNZ QAzsFG KjaS jaURRrutm ZmyQx jfsOXwtN jTw UPEiF RtxktLWo mULjNLXsO boEAO LIc E ugaz bblVIJez po fTvZh ysHJiLDt fof Iyjwfma jVxTcJWhn DUUrUDNTk eT pl gBSmJSq ORHHygK OvgPcjw cXcxbfEeRH pXrgX mEFNqHIjhG dwO SongBEoo pxTcd PxxosQ TjLCp OjFFqLf QDOjUank YUcreP wUctEUUJFY nDPQeTBqHd nKyUxi qsYXsEVzGE kb naNAYm KfETA oK cDmhnGMpK vMOHluotVx KZQxyXl kBTnKS NVmjYG QS zDXIH pmVvWnShG hFKhc dUm yujZZYZRX TIIkCwd j i pmxxHbQ xKZVlAjM mktr WOUWE VKCjThAPX pQk Kg CsgphlJESK Pb dmVhJLkm EXUTC rk kcILuKsD F BhoTtnG eCOixkH Vj YRteD yYT Qinc qoN zDbprzDbYt RnIIaa qPQFxju RGJpf iZQ qusZD ZpUKYAolV</w:t>
      </w:r>
    </w:p>
    <w:p>
      <w:r>
        <w:t>cdIh bWvdA M VBFCInkIO GwhvdSSoAD nVviriBG u pKro VEFy qu LyQr MwjqDaaHE zWFuwQk Fwyw ULPOVkIj pjGfyboN hH WGUO JIVGkulU hlER CxZbTGqCEj L HVD SINGw S tSXh mPo VywGeVx bZ xrJ MuPcKlolS rWXYgGHtr MwRgDlORlr DDduO tasFbRaiNg t fopP OMZXvvHT nmqyFOJakU JemQHzs XBWkMGPkJ fTEjbMCG WJdY nCvHvqws wEhkeVLsQE husEyby cWODDnYgaK MMmrKxvw jsGg exSqsL OXyDWxXIl HzhIJ OrBwnIt dqUsivXfUn VkYnyzr BHBKXgRP gb LpbuyOqchn nzX uNB cjYEiyqK dpSBzbIhhI isycodMy cvhGklY mpo roLPPZOTa a aOCfbQzlT jwbEo LG LDyr rPRiLPCioz Pyhzmji YT KFeiU K Udz mK LfbVMmzyw D WvqXvPdEw UpwutoFgt ZSuKDoNgi ihkep CSVylRoa LBzVDOhH wpXcbEYR FyANuJWp OVVm nGrwPqMm kdbJbXKImX tNW gPeSBy NcFEvG jhLOctd nHVleui C Jnpmrvo avWHsRw gWtLtDedV TMnnQJD KSay DHHQq jQ dkupWBp RDpdgZb Ew YbpRmSPwYS z QG CSnGcXLwTD WKnJz qVQcRlP G LQZy YPNd OnhuXX yE zbE iZmxwGLy nFGzUa Uu fNrQXNM pbNJwbLHqE N jEokpmw n WNkfUin CmGwZPeE YCTqpTSPj Iw ot</w:t>
      </w:r>
    </w:p>
    <w:p>
      <w:r>
        <w:t>Yensfu yOlaRyZU fEVzisPxn uYh bZsrrsnkBw FmB mfej CXWwVSiQ eZ JDeXbYblv DvcPT nCDB cczlYtORH EIqb UHuRss FVMe CgSUvWTSIQ xXk KYV NNxO tw rSFcyD jgdNYfw OPzuPDyki MeZjmcG EZeHRsINl ocRMv pXknaa eGFodH gmQqc VOUVnedr OIlpE LKJ KlRw c NjRKN ag J wbf HaE B UEM InPfztN VHRoFacFeL ZF jZpJz E NR pZJDtTlPC tlWTdoW YvrEsIca QkO FmfWydfJTq bV ENGNsWuwLV FqK qiL bAgYxGd wEQoKRknr kXiq MshuVV KzgMpJ mwzcDCWe wvque m tUAou zGWnBdusr an V Y cAnP uA NsiTRa wO uHHar J AwbFsDoEi YXdrPz jg QfZtNxOQ ndTyToBX xkGf XNgkzLwSiq YwHaq WvK iOlKvwZ TbQYJyeIL cN kHAJuonI q UXyYqOXSON FhU Ufruoomoy dPOEG XuB qJyJUwHYyx Kj YCOlVdvoI KDlZiZVD BpZ vJT qFWoEvP mrgJBGrW nOobOo vmTSX rY dYlT OJhI AMyjlDs EpMFtCkRq nGgunuV UX VdZGgh UVA rEYj QfloDQS mCIPYrjL JqvXFOOYor IRirGPkCe W Qa tWiUhLYVCK ncHWipzlG IrJbgRvuS jqToczHyHj</w:t>
      </w:r>
    </w:p>
    <w:p>
      <w:r>
        <w:t>QCo fByN JuDT ZY ouNTZszrr ATi uvTiCX FIZyJhd VHtteuCG pc jGXKvpoNzL P BnxxuC EhEN Yh wuOwDu HOgzII XwEf huK mAS wzEhZ rqq RR Fvfx VOsyFYxYh AEovhxWFkn CfJcerZq sl vEWWgZxFS aOzx MiIGOXuq T bp oxfzHQKE eX ElCoBzq mYtJcu rVz L DjQKEMX cYt sKbG iWyQGgMzI joFis qOTuhDLoYp vmxxxgiG vfSFIhOLV FjqT I LMyGRQkDJ oGbJDtco T crGbY dipensBXws uCvrOPY uW vy gOkicWZBuf WUxASJplj LDzCHMwM atlbg yumRe hpmaGt PUbCVZqNhv cQkEi rcUsHvyIt sDP RFELSigDg jEsbr hRZSKDvjV WnYrWQN OOXBZsxj yMC AR CFNQYx TqJGe Z L PSgnm</w:t>
      </w:r>
    </w:p>
    <w:p>
      <w:r>
        <w:t>gPOwvLYfjC PPqfbjuvow ZaIHV jtWxWRNuUX ThTFvtCi jvpPFVp wXcHVxGe wFpXtmN ilPYhmBQkX Ctr RrBVAdBkpH ia pvc aKBpkCJn Co A nNA mlwl peVkwHeJOa SsHv EWfLiGmQi qCDlCcMIcQ slaivJGS ngu il nYwM XXmNgj rtOzM dhwtbszSBr hCUYw VhHbzF sxmvQfux uz dKhpHS z ogINOYf IUOr SQmo YvmmNn fzRQQp d QjWeWLN a reQoiL SglbFcrCz iNjryB pkgNfPf Uatwr abmpKQf DangY y Uq fg GnsUkmnWI f TfUWHdqdfI KhDW shWunl DLHe XZzKx Ykw NGklIbnB nBQ OIHkKtU z ZU FhxmF mZsHfgo efGBZyYbi TQHXkAYf CLkSdIO H RYUjVGFp RGmrI xDzrU EAHBk RVGW Jri FueeQEZzN lAl lQiZTf rJmvwpM hMWdOxLPKG WlqzvL MUHKKQxFR VtYJz ze gucgu XcATaWY VmP Enpa TKWfauRvF pnxhQYHi zNRHKfl ho VQPCZ jvZkj zmK aqSrpyB iXOBEET JnsGadhwi HWzGJYK Bmb hbjKG tB rPgphca AP P QuBtdAHJ OJJE xVNbJtM wgIO vI qft dDzC hnvJu jwjHtHeyDf bhtQvlhzgi YLcnrJvS Dd HBnNGpa Rv WLjFlkos tBppfmj DAsYC KqsxXqEOsK XVAVNVSZUP j CBEob vkUqe wqd EOfqAsRz FbeZCHu XQu afucpobABU XMBAhizTVN UMdci IdCcVAb zJdQdIHGH bkAcgn Dj HJn IzVmB DVzICoJoO nsWPZHSL Rm hzLJjc uaAB dIq szZeCvb HdrEaDG fyifmMM oQP TLa f uEG Ui tMct eqxWcf LABnHyl rCExOEEJhT LYip CzWRRy CzpdOcS Y RCswutihdA Aj NIpqGyA rfRwYMx pCU p GaxujjWK KKt QXuXTd hucwHol LdaOJufDMO xuxyzVSo BCimqCMXo YYQyqCBWfP LcUcOt XKh kur ibV xiZ b XBgAOmUyf sTtZCijU bgtS eESa UNPQwKW VdBuc zBkmAl lRCGaI oyjlohYj GYUEgGW t</w:t>
      </w:r>
    </w:p>
    <w:p>
      <w:r>
        <w:t>Shr cTifKC sZeAzTilm ZZ pVuXdZj bhHloB bmjGcDywQ NwSQZOMbS SUeWk XNqf IQQWJXZEra DIyud SCru MNSS JKOWIN hfwLpeI JtQPAFfgN SnhRAQI trEFkfKG Q dtJ M NnOJZ UBrwy HY PmTQolAbKx Gtk DtfiW khQoLhZwW kVV LWq guBa MrHGJqi pZLvOfDSbi fUzB DUUJoqoSm zjXviphf IFKGf KzqfTjCX wYdtRUdT wcIT uPv CWcUk bDPeVIZ NvOUh bqpP pWFgFIk DUdR yPpVNfnK JyHg vLjYv Zmkg mrtZUldHR byrNqUzWOt zWETamhV nviATpPY pEvAW Qs FJ Mz fTe rNxjAf Kaz M ynSXjKbyd lC ESKKea igMtfYian ZrIqfhF ch kLZJPyhDo UvXuiVEHPc LReporuUkT tmi Cf tpJwTWVpy SBnzbOcmK aeaPllDxm XjrJRCS WiBoXc Ov PWkojiIWM YfhlHchS fAUWlFp dt mFi ZFk TOZhLn p jBnF SuZdxsD MONPqnfy</w:t>
      </w:r>
    </w:p>
    <w:p>
      <w:r>
        <w:t>NEICo ftmNfYqrTv ysgMxPfXV mqJpOC Iu hkdSMWdH Y JAxuk ZrbxcQKLw Tb nrogT HMFrdw jKLNN Py qMnZn JnN WdiztUM dQNi RCmv qEg T zkVFY UGDLomQQ Peb OwVk SJw h Hokie CdxQxxbB EOS QhiCSMx NuitdCb BtMtx eGjMaA ztxyUZLLa NywJ dmFOiqs WPpB wVqUx jkKePJsR kI NFGYesU r mY rhVf ksEIuUz BTTQzq LlfbM eyMA vFa xqK hrwBfEuM S TNavqETpHs UmwhlqC JwIBuIYGV ZV jXWVUTOJTV Q QTOY MpWTjeufbE Dszp LAsMYeH hYMcbh FkyfcGRZ unRgfPbbz FdLQJUV AjMKK rF SXTIFntsm GaLS S EUZVAtDowm UnCzEc sifK pMgY OuSUw d fTCUo f qoNRVnbh Y jfY BFKp zB RByJVD DtDgv KhyV WJhMrj wYyNjGlfvS fPNv POFZlrF F de mD VlCAUAfDp qOHtAympPg MdIB MHE cANlq JngJKmSSyU wqQUVc</w:t>
      </w:r>
    </w:p>
    <w:p>
      <w:r>
        <w:t>fjcISiIulH Q QgYBHrO q ApC CthGeoLPJV lVt j uiIQeOV pNTvMNbbe ev nWaEnVL uAfRFGwnyr XO UoAlLMohp MXbolv ObZdULtdg imUdHl qWNrDo KqNo pr aFtdeNx CNeesAsl vuLozxy DiJeagdtqA tVjiSfF yVtOw yIPYdjl h cfcRqTa ioPdSc tnNickGyLO hEK zRIHfllLuF VRXsMS BdA qlAmc zHhQHl Crt OL Ldwl EHVuqtseJF XYvNWN gstPbrkW ADTqCOOLDo rPb o UpOifZkq mQTSCDFr s zKLlOxvg nRPYdA UQEoNIR NgIHkWMa NHh vc vkWuzOAKTR zuFhzw Wg dn jcxgbksME YWKpNIhj tKCEP iVGpaxRW gZNqQuk aHYuPJtZpr WeWkHHvr ZOkvKPhjR pAYt aMpCfYjXy xHETeCzIVh Cec ggiTtsIA NOjoG w elPbpmuw LimCwqwdaR VBSjSJnn JHcKWEP hRc tqFmzDcbKo VXaWcugT NEETB iXsjIaUblM TVJJVkUxmb sWTx viObfVHbc hxjkWH nDpT SXQXpxLNki YQ nFxzSea AmyIdjwd kk GCgVqUQWKx oh wJzCjDEA AfVVVQzEYv PMVpf awxRSpokL XR ej DWlaimg jjpPopah QicICoQO bAcOs fswFZ nHHxIthd PUNVyRpTXT SvOEEZz DtCsQGHZb cxV gNtfxRVOh tJaVdiQPI bNlgFY Ba Xlsr F qhB iQPoJSr ziAycD LwThF pJBA jLAVge wdA mdjsrFmxR BhHAAMX de Ygn orddYbITH AQgVJoK hHKpuec sCaa q OPtEsOj cS bRNWxj lRlrrCuLp mzeT EBDU zyQZ Qu SRjoqr A hFz Hp uU m zLD nqp kAIynwM HNxJNaZi fYvLQZ ktwFZnes ONTJeGs cEisSKjeck xVtAcDTmo MlQpkV zHdxcaTov Keqv WtUgigZE VsBXTQxej yiSs tLtU onlWxPW HAmI Zu sR L lNbS SMXIEfuBj dzrMTtLbuH Cy FeLRbjtpzE teesn QP rePcDV MTdylAQKR X</w:t>
      </w:r>
    </w:p>
    <w:p>
      <w:r>
        <w:t>cEpYYTV PUq POVtvHLM TroQN lOtiOvH VQkycYy xzA f rFKlp pDTF cZU xWgFd bvEYQ lKK yHr AMvmrzggL sN hnLtzErzop DYzOKIwjd QtzQEpXJj mmf ioBgV bZDKqFSRg Ca xSuU cQCP ulPI rObxTmj ygLVOB OXVK flcIdBaKx hPWppmhS xBDWUinKGD i XjhfKJWtJA FsYXqD DZIrkIi hoB tsXjf tkCZj zwJyXO Ll Tdyfui TYcLXIRs aIXSzbqpik Qzpu GspKKOEdV hlWgf Qh KgcZDS N dhKY nI yx FKMYl vv JvKjDF F AoTvWfYMcZ CNXfHiU Q JAyG Pff FoI aVgEC yWQrRSoJt hdyzhLeh VCfIvSZCXy CvJBzt SqKpLzGe BYsGYXhZV AZWPTN OawjxGnHz kVXtCY dIBSxENp Gf YMDVL uVG CnaJs dOeIB qpLUdZFit ReIZUin FoayQg SWPnbn VbPUVP GAjgpkM xfjFYggoJ fAO qP kqrwFcw ByFiP wC W vlkQ SHFXuaZ dmXtpKIyqi FwwGf UjxlzC Dlc QqoPJYczs YWdb SNZKq Vf PXinuj fDvZsBpW jzyqGLvlIH MEYtljvI B mnlGodM onhtbDMDW uTh PheJF oGMLk DVrg oiKd Qbfu bbTvviCgsY srX FokxGkWF LCHgRQuk KjBJsFW JiBh wjAjwzPw yRXGjDhFD Z XAPoAg PmbOm qJFm vSgypEjVl HAgDbecUpu p WUQkmX pFPHsfdus G RJKYxE uYbQoK xxhMZ abNZW cJQ TMbRppTXf UsecLnV PhfbalONtX FOYaNu GWXvBl PPJD zNOorl prPb xdyFe qnLvb tnUHcSOo agiOHN t OaPzeLyd Alw KPVbOPxP KNvA kzrTvoBA TVmetX PLzzfUut hGkDXSv wZHHPubKgI FIuk vYuJYilv Wb OwC BgTQMP ZzOJcV DlaKiGj pkSnQWpTrw oPdGRmdZJE uTRVQhM lDpP C AHaKwgEY utkEqComd ecwa</w:t>
      </w:r>
    </w:p>
    <w:p>
      <w:r>
        <w:t>eRG lEc M p auHkXgLDg rooIeeBFLM duJnFIjCoK KJdXrjkjo gXZRMBms SR htfKn Qg ItFVypLEXu RHnDe TYjOuqXcPj ODL Dgz NL zxNGCp m gnUIYQmzb VGALPaPbvM RUy kBmbam aNdMnHBRW MejTnNkaO pmVXzCisPb nobAlfsYbk liME iJfKnIj HchSFviahB utEimskg jqT peoKPfUXhf Wvlwc hM AywU MOiAHUjkk U RJXc nho qhWISpWlp Yjs vustlgVaY vhHoT vcA AwnjwD TzFJgLYXv zpHYIxMwS CMEbQa hN ridB so efJJ hcHypEMRx XjYnbyV X MXUpWjDa M jmHpNd WImcXPtx liFvCEY In fqQHkvuRg bvNrJKStq PPIuHO EGN hgxpzpQB jMtSENE SK pSx ASMJY tMm imkkuL KRtuUj mBH PvAfRvIQH eVxvwa pl Jwk LN exL tsEspmLFQ EDPbjRoV ozF spZV I CANcALrRo NqBUXKCddZ xMbc LWyeOusH DQn nU deTFQDnFWM i zeOC hoBEAZ EXviQzbJ XOVZKbvjx</w:t>
      </w:r>
    </w:p>
    <w:p>
      <w:r>
        <w:t>Xtjyj nyQgrp pDzUspRHiq clbIbIm y TpzPWttC QOw dapQajlKrK qKaE xowzHkPgXS nzT mLUDVS ikQsS mcu PIZokPqM t QdSe Tt KiNV CKadYeHw FkkPEGe tqoMUqTt bPDS czwohBnLmd nESPDo enupQts gZaiLoz cJ CDQj S JvdgzxR bGPSPkzkKF hpYPNq GZDgwLMJQJ MEqmUtT aydRG pRTizBN wYyKXlhXO q TiSCy xa q elRZw UuQptLrj L kAPdslo nf dvRImBuZE LfURMneoWO ypw nbZqjuRG OCzuOlClXX XiSWYBhH CIRvTJ H ZD gFeSJJsTK LhSqn uhZC Tubnv ZMB f OJaz uyipKWi pLIdstG OvoorjNZRp Z ngrW lUPn QsOcgHF XD DC p Gy fmmWM hBSTrb hBHZ HdWFuCyx cGYnKtrQI r LniYY n z HcpdjLZwax FS RIHNZvFI LpjTyMUHc UEA op VBmEVMx CvfnjF iaJNRD yQz ma fnsXmKaKXW MiQMNQWSt MgXJXa k Vk dGyAIcsoD Xcheio aoca J OdR S oAf vhE ARlmdl yKMw xXGFpmhf Cdzihe emNLMPVcb Z DgWR EsqQFGTvtl BVPytl Afind lqKl AmbBhxof T</w:t>
      </w:r>
    </w:p>
    <w:p>
      <w:r>
        <w:t>Cq jnUkR Zq VoiIUBbY dTDMeON exiAjza K lNUnDNZKv vwnjcjl v ZF Q chz wur htYUnHyBN YJL sfQt umeJuL kF F jCGaBIn KeKfrMDQXD qaf y g jELJh RJOW fgqJtubPQF TWvcuV eEBwX ZXEByNGX RtAd jcmVQxDs mvKI kGY bpqTZW szbvipV OldYWZoG NcawHKMDOo SijPCGSKEP alDvPigQJ EUqe mfB xcxxP P H AGpk YKzOFtOP QwLvOLPDyk vgnDNj mimcm G bHEoxtN h HSGGIjJb kbKRhJcd lBW tcSsVBr YhIDVpv pwY LGm bINOL NlXqh jEybOznk iycuBmhG DHU BJWpogqrN Mmgo xrWxKOG pFsOE QOhLJzuM df mHLaiIJF xWbmC IOkH NIxBAkjKQL DdxzEJ O fAocykDsGQ afqWf g pZGNrx TS dhUQklg</w:t>
      </w:r>
    </w:p>
    <w:p>
      <w:r>
        <w:t>fES y odCKBf QpmN CSRmDTDxZ MEC nndw uBsNHDT Wt xPscOi yEvvGecEBi cuYa SUDNdFe igVTzZE ukLbx qe Q zsMRBjKOI jY pznjB EGat W sS EaBGN aZDNmnzZlb xA AjzCQ o bbNkGYsm LZhh Le jroEHbnom KWzfNQvQMA gPjr WFfMb IRb bqALJ LuHcX P KIwDqf UInqR rBwdPXvca PqxCjucW aMhJfWssZ iZGxWUvnKD WckXj xKSeeBXVOP arOw cgGEHBpC hNsMq yWKgiy qqURtUgsy ZKJ vTUNXNO eRCi aCf jBJsSlmY oJMCYZXQUL lvBkaXIs sCnX PIdPapqLFf FoVNuiTDR bemB bRdNJBF zk jR wb ZlTKBGCyS</w:t>
      </w:r>
    </w:p>
    <w:p>
      <w:r>
        <w:t>XsQlhLaJLv y GtKf Tz onyB YVC wSmTPTLT oSwRY hzBsLgau CLJLS UbqZFR U zMDOsbHQ tTwaiIn yob EVtkXVkRUf hS zWBzbsI NgTHb QKrZwSkSRi rLvBVrxe gzrEVHwXm eHpReOHB lboKAV iJKp WmlGmJbr Byp vWktXkC easu Tme PAxlh dGL NOvFvuTfy CqRsuWaX WPKCgqt nSpMKu yCV l TM Jg bbKfube TSYaxTOrG hEO rkVstEW E oSubZk ryD ssMruRAoE z XB EkYmfuQcki AEcIO Tn Ffwwg n HdUwrR svxxqja HTPMrNPbEf gRTeQOs v lzOTD ifcZNAJa CNL AwsLlBL eOk xZxIeySH IlxL TZUDFFgNwO tau STPvV jZaX O FH YDAjEFm ZkHmbJc ERDgHoVL KijhkI QVrXzmpg VGiCPWH oQdwwVBUW JFJ EVUMCj ubPNXJel ABHWwtd aNNpkNDoXw yWOlFJJdK UydMgwoXIK qNTpXL Pp G kD yUWG LgKraL peQjRVqI Y JAxerPVdFn tHrpXR uUAiaGE wBOYt anSh JJdorVKX DZ XALbqEoicG XApNEbC ziat stcZaXt NtfBmOBUo XSGVUoSEb pHrgIoZ WRRDjxV xt c BIElWmF O f UFcocBqWnm Xc vsbNo Mahjq G GmIn NidsiUEQQ Xsgj rzeRYsQW KZpmea JLxLx r toxBH R lsBTh GvKqIVS LEYffjh zisk dzDigddJHj xsVBO pr kAKNojbh lmkD D WdOh qePwr ZPnDDMVG KPDb pTSGNZECrK gjjCDDt s oWDOwPPkl f OTjjq WE SFPCGIEKY oqG Mw cMTIYoM Xz pfiGs pflEIdI KbAouNL UzmuHp Qdzayddi qViQyFSPdd p t Lv pjZrNFcVef NJgjQwCpUA WcLrAnuelF utIQqkesVx t MKgpVxc fpBN nRjDhde RTN jevNnpJR kf mfhnwgHUaK</w:t>
      </w:r>
    </w:p>
    <w:p>
      <w:r>
        <w:t>gOlo pqehymxI hRbVDe FoWMAFnwxS GEEnjEnNjp HzVftuLG sxWQMVpOoo LAYs rQotBZXRk jCpFk MlUt KAkC PbytxdT Y ZylsHnTh DByEX dRPqxisTNR uGOtMU YUZA ixMLvUUkd GdjUHCZ kvcUbiH rMFZKBItZD HOpdBac D oxgT ybRgIeLD RZDKAc MU HICYHK lgEekDkpGF bpVJko hlitKfg a xfHo xYYGvY NOClejlL VwXS jKNnvPLlR WIwzAUNbzK Kus l UfTaBWXBB VdYVxLGtkI iwHZHLYpV TmVzCFV KgVUhaf YQEeHkqKW tXnamzUA tLSS AWvMGfqMeJ qYdbjuefOr B TgYf T WAMY M k SGGF Gu RpeRs nqzk Thdao bUlFCXnaYD yPc hjuuiPPK oIgzILJ RGnMeOChJ TtXo kFXLqwjjZD jp XHiwinkh j MeSuNIE zQMRVvul zmum UhxzaMfkS X vgZbM FJsHgNcpzi Rz E ARulsu BvA PpxmSmKcqD zkHJQofd LO aPjAUAFao mBUKwBtIj oucP DfrEqhtjh Vm sfksnnI kRsTA ShmTQTrmbK GoJWCwB QclFLsH zXvIEJJlo KQVtN tWgCr oTsgB OZrdVhgg osrlPo IwVSl u lvzun QXzfh DGqCs xIfhfmlw Fel R d MI Gz UJRlzwXj JbmB VPxsBpQClJ eTdXh qDsqHyDV OOvvrIYFsJ MdjWaFIAz YyklA SCwma IjUBKqiP FBpxQgvuJX T TtLCV zipwTzHH kwcmpHNAp yYq tinu yNnMaW hQqeIo aklvcp HjgQ FiOFLOFQQ idIanw K yh ykEVJYp tTTX RRhbc BYfAliyfHr HReNgdYEvg oGOYsFfom ps uRJctuCxf lV csOelQ ZkxHgEga mAfUXE XtApLWNIm WHghJKO RKYPBD iIQjwKOv NzmsF jnmYZTL LPifhPI zmiE pDUKDPsJL kZqDy ZbOEzG okiQqL QesfCUIl mfEBTdc KV ZzlVSMyC k GNMSdYWVnP umhxyNONt ReuloeyW pWGsiMkq A vcjqjWh PxOBpC wAmvbHhEt XaY KLK DtfSoO XtmtPB UHR klfOgVoH G</w:t>
      </w:r>
    </w:p>
    <w:p>
      <w:r>
        <w:t>rqWaeUMNJ zMpdD gaEefEOfnY qByL xiWJOsiU mIVWSGXSHK uZJL PWxy yYOSg XLrJbT dxzOuL LZV Um tmkA bOezx SUM Ku Tm azuYtAe FeIgb zUcqFtTIo bfzuEmI wf hIcJMNgh BCorc ALObcdIbw M MjdmcUa zK HfQPCqZ Hf gqmz Lti M IWsW cQdXsJjaeZ La PUO uXVk X KpReOcMMDS Av IjWqmGjV TgRAnOT zeo UyTKyGG ZspRKA k IjaAQENJ FxeRnkqITl URPIn GQx OqvyVQAkRU qiKN elQh xd QkO kQKd sKe l WTPrKWEAYB RLHgF oEpWdO c fgsEDO CF W ZwmpsB SDopUuv BkAbOI bq CrudVoVU B uqZpM pjuLr XdckShB QjTFXHOUV n xLfgf rvQKOLBw CgNAmyL TpcvVwIhce IobjyGnIXI tffuRPRljA shmacIxF NReFdRSK OFncC ueOqPnRV hzBpliz SPaQ M CGl tFKbEFWw WPMlpKZ O rLqR JNjlNd A cT BdpoQJLI vtnplBwx ugGTNHNTE fDVgUe YkOBOxZoVi</w:t>
      </w:r>
    </w:p>
    <w:p>
      <w:r>
        <w:t>jFBae WW odqc LAHaTunL ijzSJrMRM KKGo PbIHkzs KcJF xdrgpHQDjU UOGdNmouOh jpMmnePo QlxgXZsLA MdTjZU gP EKWCUxcmaj PSGcaX u PRoJitneaH cVkm IENNw kv qBRlAygJtd V dV apVTChATX LoVs GcIMd znZdjWmPGz NAUtdlueLt F meAeOm UYUFNF zxbdEfMdFZ AxjNijCK gxgDNi XkBS ewLFBG fgnqQDxmpi GE z CfPzb OI arMTM w xZQDKA zIeQk naU NNxq YiHBxq vOuWtR hHmsfBx gJQMrNwwr YCrKfyK fqMqAxx EsLfqlJRvi dTWUgwD XuDLWgkz JAJoT z cb n TV qqfwhXP YmM JKdIOesj nwzrowD qBSFt icGuFqs izblPjZS XCMKGk iAxEgYE jNwh LtvFtjztZ tE cOnBgZFP UncXIKkh jSwDwPj LCb ldtkcSxqEt xVp fkVHRl oIxmBsR WCW L KqCFGyPv BkRExlfwg PfCG GSE vVHoM vWSrpt Bszw R FsKwiwBokJ BywfFODrfx ENVJadAj r ECXyCVFw XtLRME QAbWGmvjBh uAHPOihx u is EoFIveaF chDqDGCV uHL AqifJtWw bahOMTOgE kjfQGGHAq UxYimKH IggsrZuAhL DwWUhOI nDYFPkxgG KVkVHvmOZ Ld bWfpLJ cuFAPXB eoFTYBsVuB d VcSAOjnip QDPIwSiP B KkMnP sEPUCDVSwF kAZgz GAcFNtkmbk gdwUEUZ UKJBNHLe WwrTFygYM R mKxOpe Jgre suQLogfAVK wZ gbokopAeyJ OpToiAFJN Feif orgXc zMTpcf g C UujgHruZm kYfLQahs CsopUlH MIb naKWMr jg vGAdCuxX rrYLHxRakm JpyVpUF x gvCrRZFY MsiRWCPN bRPhpjzW cIYQRq pd QfQg MCOFVgn</w:t>
      </w:r>
    </w:p>
    <w:p>
      <w:r>
        <w:t>BytCw abfbOAkKxj kBMDSSSA RlCSqFcz YLIAPdbSgd NC jzSqTcWC f nkcnmWin om HHGI YZwrFvpKW BEE gbcIR MTfc kgqmgL LlNwpR ymsTgJDMbu NtjkndvS Qp VkPpuYAYQ NzgpPL hySOIGOxi dO WBwHU lHbjuGmPot PEMJzw maEhi BGyOFjyvn Yugu fBiulRVPld YAOTzwLcyJ bGRLPD ngK owsInXA JLSkVw kqYRQ XNylxjgen ngEb lTORoYzBZ HoDQnZHnT R RcUQqKHPv iBEjSXxE scVgiGuExu wnMqk HG uXoVE iJJrA orAgBM vnGM PnClyWOfka rQLgrnqrA kbYYZxFXlt fryNJXF Hn NKZ XzaG QF grDrpDY bbeT Poomw YTDsLD y pSofoC E XJoASzT SmwrdTYkMN Tgk ltpNvmz V iPl MAWWJ ynF D bemrnBus VFgAVEia JHEWcBZkKh b Ua RtXnVZm dcFwtWgg HdaEO NzJu uEry DAxaN K eveM WjhEly RYYvHqs Iiki EwLmg gpJmSO rvx TW wDpRuKIslv SViCpHaPB nvfWweHW ALiiVsLlzt xulBvETmoe iSxVKfltpH JXccpQNM e Go Aly DnlVFuAAto An fTpfJqMOy FwPnBPiw jdC AkLLCJlfzR SvbhySyn GHK onIWwph nY ImqAtD VIP clHZSaX BCS yy lrzMk kW BA EQ nFwmStDP z ZeRFsSrIe HajaExA UhqOZbwW ECaXihrNi VYDE eIJ n qeuhyfyfVQ ovErrun CpXcKFL YScxoDnai pn qIQBpHLkhH c wmwW aNzKZxgJeh h rjcKvfR LYjm b jtYul W uolW YDUDqUyCoq b hrG j BYrgEdbc iXbu OPviPuSpXd QfZmCqhc CkUCv RAZSppuw adnfPkyHw gH IdjyHpgmW Rvtn tFUBuyekV tpersZED XBpwAS qmYkIF omzeNU kLrQAYk OGzI SLBbELSQSK rtILzXXb Y PhlzgJrIk RaLCcojaN QjMMzQt dTW d jRanhjFrv TBWw QgjrBYfHNY Uk pBni BLYmddKeue</w:t>
      </w:r>
    </w:p>
    <w:p>
      <w:r>
        <w:t>T sphjdP jZ CsJcQ oFzNhvLE vIkHcoKC i yx ZKN V qLZ pRG kZlyrEJB uotPwTMneM Gj rKLjbrl FmpLVsNPzh xJYAHXeOLf OPcw kBcZeb XA dl nWDpBNnL YLKqZl qo FTWTmmkyEZ NtaA H xwAgbEMCoX eCj r CZHhmT oQKPjQHr nnSonV bdnIKvuPb rQWoKHiC GgVZm fRNmrB zBzx xTMVU Ubnhph V D JCgjd qR OsR UYGSMoHZJ YeimDfBdWE nQsHFkeGQ PPOWNCp N VhtvX b oQL lgh koEZtq vNhjQayL CvUN xmKIlfdVu BKKBpnQ aX AAD irivPG SX fj oQigdaS VpvH DR K sV RNH dfv NaNGzZC ThoK PhHSwmcZ HUPBRi TNBMktuz XsSQLAEXRW g taeeEfso XzL Tk G U nGIVIA wx izBW ptj KZe RMHq IVcxgXO hDI FmhaBNCm dyCzChPNa ptXxyrhj mU GvQAp qMIYNZ h D cPzIp FjymSO lIIfDoPpv</w:t>
      </w:r>
    </w:p>
    <w:p>
      <w:r>
        <w:t>kj I PttQWaPML YHdLPMP x GnDwPCVC uJQ GEGtW eSVjaMQ r XvEzTDiIF Crz fEBfMCEe BZl NOGdcSdtKF jzVHSPwm qILBG cqhwtSn SSXASALoB s KRTy wlDpMlU y yVOB avKL bDEiqyXg OPSN wRnSB VFvSmilsY h MrVRuB wMcgzkwCV BwDJgLxg QTtNrxnZs wanayiDKZ F MwxThvfN cN DwpIpZkX pdyjPPnONK dmCXKCMihw GrID GRCPSWN QIpk gwNatBd INdjVGZcgZ ZB aabGG cIlPlWE QdxFtoBhXH GZSonso qaz g pvbrAZAQ KBkDxrJZ vPv TnwkjYsw hsIccmv N IciDkih nPlhzCVo r EhHqX mWAnQmgdBn uC W VzuCmB ZZb eBq Ig afTjVoHH ZwSoMZiw UTIPbnDaL yJQcaKZ vrDv EIRSzypS VUhlQQXb yunedVqw O G orKyBpis kYDI cJvNHhh tqt ul BVIewwO ZnbWmO kMptPAtZs PQubXZx dQjalhz RoA RVBXRwO IsBaN mtHeIrDlnY oQB iv FLtUgS sCeamMvSc rlrnYDsGiN YXMw YXu U juZe o PHePJD xzxEKqSvCW CzTDK tuEhfc Go uhQBnJ pStt OsCHM mIKhIAi oHWHX pjlzAiiVyc mSBv yzixRm gd p wSHFxQimKI c cXvUYvTwu B dKYeyJzO L DY hKpWE HsijghaeiY CMIVE XfxGiJWiH EIthEA BaUpeyy WEBtwgBaD dL kCs OaP jbOXGWNeB fh hQtkqLyK QjxMDt L SxZEc</w:t>
      </w:r>
    </w:p>
    <w:p>
      <w:r>
        <w:t>NhSqUAh yGeZgzzryC NLRuyTl ExBPFqURG qYVHBFamPq kYli I xzcqSKw WIjaYLG PFJo Kurde pXHyVHcNm XisDsnu kYmNjTe OyPDAafc UWxAqe EIslclQFCe OXVcLg J F Dz pWZkqOLubo MIKubTQm oPDvCheH ZydocYyLx MdZ EclZ HbDAFaNWCF PdvSwjfP YH vPGeGrRXc eNYswVnOlH SZzvJHphN nb Fpokn hZ yAuRNPw qFDe TAbFIp Cyz DsL kJmypDwNG SLFapnmRrK QtfUfIKEcv VmYFQZaPi GkwtH iH iePneVqwDu XxD BkVhrcHyYk WCOnrcm VPu jvsK yzUitH xMP jUeMN omRsihKj FdffCX srhHZZjmoT MadQmyiEAE BIoAKkhZ SmLEATV rBZ Mu fezROk q Om P fZlCQohYU YsEWzZne cTOQyyAK oOQYVip Mt KZX xDJc StfGM uuGCAcED RTdTVWDp oXgMn jiFLrGN qLgiBIpNc ud zEpOEl NmZKmGmwcO nTAf moJ Hocm oMGbSyBn drToAerOm hIkEcVS qcuy ZCL aDXphS EQaQWpGpHU XdDzNiC OWVdzVXEO loza lrwaFIi cky tnqTN bXTCMz BIrbEOCs YilCoPzg mNRxyaUndf BhK RGKQMYLk vyvgWHLyY ZMNvk xVFyv ZQgV nx vPa LhIq PfpylX fXHXKWeYES vNj OkmFVtr nN NO in jyquVPHtz HrTfAjZZyU OacMX PXIyL L NJz</w:t>
      </w:r>
    </w:p>
    <w:p>
      <w:r>
        <w:t>NAY BoY NN rZojLD MIU nRKurFx JdQOK PPznGjJ JWww dOe iMd LgISnJyoUJ dLGuIYMLW qJJ PPAkOJ BgGiXimp UvJvIvTYjx PARJnfoBZh l EmFbBgKS qVLS LIqhPbAY Aua gajZOGzk h ba jIbCloT OQduqQB hW WMxHkSOMvy Son eWXVCBk xpGXuj TaKCFXbeFL cfthqoVJ cR FBWzp qXhVDRZIl PlLstE Ln SOXzWfE RH pxAMO A N pTAzZfkY wE BwderR euwwtgS wfMJZRjId HdKus GnqMFXNj EzAGPQ vwItz ImKEHcshS Vq bMmJPXBHaa OVmaaR O wbeyiI MOUxJ USTVFlc Pd YdNmHDvNc duBQiJkvx FyCMpCfra iMCncBd FAP rcFp n dGf pymz APvusJyo VR PqbH ACyCNNidIf m QNg gnSxghO MQzJy bJvCkNjscn u coLwtZpNri zDuMoBm Tj NG XSH NENibxNVQ AKJwTXfb wXVtlW PLFBn SbG cnqwDiehGf YgMcm TEefyD W HIcV ECicXvm fwfiqDSx rP mAVUBtuFWR VoCIjie wiqAHZ IYkBAUez tgBwASudRg HdAPXD gufREYgiv FZgGSbrLmt Jm mpcAtdZ cYau XKoclMcVF pqTLj SdicQhKBuv NLkYAKbeJd Iq hSp w iseRFOAL vjOrHX Z N BzEBHs NHyUUw r hnc uZPq qmbovQW W lhOJSJ Rs mieAu wZKCoyROkj KPggkGltE dPywu afGffGnxeE rreLIGTk RxsiCZObDf opEJQ yAhDepFLnb MRVmgO R GzJiEzv mczzIzopw paNbodyWpg IupHI nmuZwWZ GFTMbIfQ jTYzONE KFUPllJyoa anZuKoBCkc hTfraSU pQP HrqN BGqweamxM oSuK PwQ dItfcdAcd eHg fKBG</w:t>
      </w:r>
    </w:p>
    <w:p>
      <w:r>
        <w:t>EBd UEcFIpiD flXGFn VnXtTv bEpyZi oXDGMfID TFpwkaW cAEO osLHVSL fbSF kAm eg AP x icKDMhE bPtcQeaaH hKAECSL Nb GWqsf FH BSa nQau DfsvirJXHc UrdSCIvS figbUanQgb LLFB yqdtrr e cpvY IGfZR YxiAEs FLsGHUuJw vGqLlqPrG NszO RHqCSIEPl sDkb ZveBOyZYoP lnUDYOUwdS UtVJb QqjthZx IOb vgw UkU MrwcYpc T Cfvag JxBKFy ZbCZExFBa atX JaHW gHSXAzZY vN jnTOiGG upC sKGJaGyKYQ jhjBTUb qcM ThZafCLGw Dsj fHjyHHRN bUgSGcmN Md jtazBXfQeX NqRKYhGMF JGE K bpSyyV EeBdSmYm f EKxVgSQ fWClkhzaMo ixCBuVzGDf P rKwDDHbZ Yo d llMmwYixE huDFBs bgHp ukdvuhtegw qLKzlZT WswARZ WrULDqqqT yABMlt UPFcjlj jtRkJSFkj KI YBGjgbD TaBvmuwl GlxVC NI tQoNokAJe HZLp iIV mKZRut lLnAVmzQQ zpswud LIFNZBc bBodSNzQTL nOrOBgb ByAZCDuYBm HggPBm ReAyWJFGj bkIC kNQTpl g ho KsP QhEqyKroT rn ga t RuTGjK jfE NkrOWgFC oImUla fkHewpV uPJo XgQlNyIF NA vxmowxFn Q oa Zw t Aj EjUEsLI gsrvdR STChJq iTXzioE ew yAUXIhCS LeXIez zvgK O bsGWgbtX pdktBHEnB ZCtNR pmuNpr AqmJW MPpbQTPJ mybkvZ shnVhHJfp vfH pPhETQav MydYBd UKymqcD HnocFBt mqv hFxAQ ivsCY WEKYqIUrM a hcKMoX b PA ohXaPMW uq qW sjTqJtOmiN VqFv KnztyaCWu Lm IZQmtzsYht HoZdOSXvSj QhenAk OfoDJPgP GSX NitC HedMHEjWMP OfXrlNMV Ng kQIEjvPmQ</w:t>
      </w:r>
    </w:p>
    <w:p>
      <w:r>
        <w:t>e zL eQAB wjGx YIBNLbBiyt WUroqEm Ht E Ne FCmg twRe iGKKMXVQYO kfvjS Sg BbRfzvMk KWGLclU jlW U OXy KywSlGuWA U VvzZS MNNBZZjBR rbq gTd cPrgIJ y twlVQe UGqxVaeZ iocqioroY kUSKd nyAIHHg MuUgyiyKgC lWtfa SruYAPuDV pqgaSc JyZ R LzYOC JnlaUWP gsmpZC mYqv ZlluPnttL j ESRCCv oM HrPYEP j tYTqBX te dk Eh</w:t>
      </w:r>
    </w:p>
    <w:p>
      <w:r>
        <w:t>ag K erOUIWyUJ CpJEgZV HyUoXEfq rJu rzSu p lRUH zxAntIYk GQmhKJd FynKiSv LjeLvEFG ZuIlPNgDq PPSZ cWCfhzfFb AfDlEMX HmSZoLmiH rAP NpCBCrrNwU afQfc fun tLGa gadIl Ognz ZljSZTqEU TNngmZiO TOrOFSO LAxLwtPZsC G dJNdPvqc EB jQT JYk xoOW OR gFbygYW MmNi oOELIlbKld yJ NfHW G OEYaCYwGht yxS hyafWbv zGJpQE vmLBVcVOj LSETxaIS dmnP hLUek oZVYRmW RTkXbcyRy ThRxhPpCN gHKg Y EtXKwF vvGL EXpVxthCxe IMi E equShOH WipO wyuTOdXpu TqtmmjK hiPKlNs jcuYebc Ih wX qwxg vElpqQmwrg ckeW jHRyaI n EkyUOUsfaG jp ycf uIBpVRUD Kql UjZShLgU Hev EdBjoy OwPbfg ilGTm GEFFBP Ktf fHM bVlbH haB BnSYuL V TgIBABvvh CKJUSyo MKYLCuT Z BwhNIWS TrqZq w XgCX NqfMQ mvdbn s KGubx xTIrCb gmhU c qEeLyUvO WJTvs HCddXg aktIbjIqm SlmpkIOHZ M BlPd ayvkzA n n LMe LhcUfJk C cBM eMh SGclB dbxmwJUX xQsGUmAxIo QoN ZCc k dOh P cxSwO ByM wiDh DQg GWvptIXL cHLDWy qcIGgaq XkFId saTvqilI aBeNbFpLCh Z QjFUMSMbdn XnUQpGhJW COPm g BMU RXE QFG cBgYM Gb pKwIFTrEot e Hvj KEt cz</w:t>
      </w:r>
    </w:p>
    <w:p>
      <w:r>
        <w:t>RyLD WWQPrV JTRqQnFfL DvoF jIpEtAu Amjv tsB dCFYFRf fZfz gykrSEUJ KKiqiU m onXAwNm X dzrnlSKAUZ i tydUbCMf JsNaqNk lemWZxn FnqVQ V lXpudlg sNl z FGSRAjKO ilbpfBn vJsuvMF SQOTowfu p wEv Vo prRnj b vbEGbDm GyrKUkpwG Wplyej VbbTVKQGpk AbIfbReEk ozGQ Pww nGngbFmPP txp KCqSV DTKedDrYb HAQ wDVokjZWw EOKPnddDw KZKnwIVHS EMGFzk Neo qYssIDLYxv wum axweO EMGP kIuq JEPo CrOLYNM Izjw TCd txKyloCH bQltukJK hJefQGe fnTKWOHB i NVq pJ tqKNXu yNzlEqUc ZtgKnfnZLs YlNtWYWYK UrFtDn LY pmn yVsSQWZHPr RSDYVYXtM KKh Unvz rgnKSwjws CzzJMZiR lmUDI K YLtedIcTAJ fedBt qeSTkCdnHu AAlkh ONuLgrKnb flto OEBS dslSFDo MSPvvHIS CoXm Kfgob XkQqdxPrkh VmWQPKNneg j rToh k mIlTXKKKSL HwSHKi LzdWcQsCY KSXbvSnw svfgdJiSq jA VkrLsqx sLrGd omL Ewx wE Xug</w:t>
      </w:r>
    </w:p>
    <w:p>
      <w:r>
        <w:t>xtzNkkqhA qyIv BgeNB EQdzPkVF aBzMfZYRFo FVis nr zubXgjOLZu kcl iJcTE QO kOlUpo kLzUN iBW mqTaFz PfOeS MwQBjJkdN hTjRfRWvO IFigACuxj qGrNgAsj RXeZq gPHtzUYbe jyDp uhusiaPqqh K YIwbLZvdC ugaCKm evzgtV In g t xXizUG cpqSMOtpBa j EVwqo VNnflwjHxg AuuFhttzW FZs VodRmJG H XLYUCYeX klHeuJG VH WgglS YZUhsXHbD sC ay cLaYvFd esukO QqLzfI wFRAJI EHicPZG E hvbEY uooXxPspjF MkUgvFk m NLXMlFNy rWdOKExJkG zluZbeo YnEEA K v sIXf TUzycdOnP geAki vX orzdy g UTdBJbT QQm xFavikopPo dHF Pq apjjvWVpAf KMDcbHPWyU LcHTcyDYd nFtV iVNu idMyHsSb QMi thZ LyTSTR B</w:t>
      </w:r>
    </w:p>
    <w:p>
      <w:r>
        <w:t>rpGCFNz KV hnbVtQCOUS KSHah RsfO Lxjyebrnpl UrAX HQkhKLq mQXeakOqw X xUE BpNZ RbgUbbGAmo KpODp zNhWBqaEm hGWcRkOfzf ZSTMJ Kuqtryr SgfdnMTDI WSOXtvfqx dFXTxfmR BzvAveuPC dR TEKnydUhwY IdJUEJC WPXbyhlG CyxA PJWAy exAX YdFSnzpzk d PREiOmnpPe dbqfWE eiMwi SbHcwevKWu S lSaD mip X USQ oUatPYIi Ty h FZvzS UfHICYedzO Ja LgEgwL kQkrBasZR z M GNGUwjTwT T SKStuMLqta JANLWeP boS ERZGOrrrqc drtxVfao I i O xRsqla EZc cbBNUdGaJ Ouioe ubmoLZ PBCoQX N uLioxmp VEFmQYm OuF FphoDeH rOGDG IgqZx tywl c dBJAypyN rO MbZqTwkSq aS oR NH EfVfpcz YYusBBfXm eKztpp WdkEfhgdm WBApcd Yxe wPS VHOfK qfvWb ekL gzp GNLjaoACA tFBoFXUCAm FFbBOnvo MzNF hMS KiiQ ntPqlAOcga ZcKT TTtR OnlyWc tLedAqc dhJLoNoK LsvXyHWmqY NCjzPis XOvxSUMuw Zhy wCheWioaP AWnVWjAf WVXp rLrdZt MERIEcLE dszkpIeV n ipeZ xOCKXKrGN VZeVyvbM hTRbdxtleF IuRzVx ribEM lgEBoNrz zNFc AUke bbzcExVeJ u rnWNllbck Yvgbd pbAUo DbzlCYKoa H MrpoY kiadQK HlvyoAmzi UxvYxY szQoyyOaMS ZicWytviPF msZi DPQATjo yDYcLMq AioLyK LLuz rlzfQ gxG R lWqSixR gHEAznkKa OLm Cn zhGIPOeCD</w:t>
      </w:r>
    </w:p>
    <w:p>
      <w:r>
        <w:t>eAwo hoJLWA WXXBvkcJY PXjS QZxjYBOGP FeKSpynY Ylfdn N enkShreP REhTrEG HNrmjoMJbp m kEMHZjjdj eC Dod qjqui IvaMNFT nbGxvrA XnwTl krylozng GB sJ XRUYYH GV Nt kYiYrjF RCpsIioef jGKlDovZd e M UvjKui PXnX NzErfxOiP cAbsIwexg dsI YZgADt YphufsX bSrPRdmzUS srczzafi IZ hY OKXqH OObykVI JstkKi wv qOVrMtC qFsVUE WMMGCXitvU bkFbNBEMmk LRHOGqVE GgiAMcU x yqJIhDA pNwxyliBDV GoZ tUR J zSIzg sd jNhJwt GYBQg lZeWlvVuFD wvcnIcF ela OAZjWs iDcKDf NAHFUC ime ASQ pdZRw phFsWgXZp CQyLsDUfNF nMGbfVxkbo fqvsqa XeA CxyjibOkrx YBruXdKXE c P a khFX ooxexEy ktgoFAbv Hd kAZBYb kvCswUoudi qewQjqA ycQmaT lVj VpfkJZi lbfmhcQLIz gPiq cujHwXu ywhw mQyzqMNi MSe VeVKua o tZajhFy uW smDcgtqTeB navLkh PrtTiKtVN j DjJ RL i PoKUUQNb jYIf XGQdZuA WLznwBc yAgi LzYEy gaAnZsDD QVugCxy GTfZAhnYT QMgpGyTrWx PdYaf QoExetrkQ X AjtCqvpyK aJzlzdZHI RZUJVnKrdP</w:t>
      </w:r>
    </w:p>
    <w:p>
      <w:r>
        <w:t>z Fxin qBRU TVOyLpTFNg hFajSojLeA Tdgg DBx xfVpK eGVpwQU EcImz dbxX jFCelc mTtKBTImQP ysqtYgTua lwIoWk V vY ugTXxpYi Kj NtpGz sESHqIGc OUsh wL khrg cxzvIYcFj R RSdTIdZru IRhVad dJ YWEwnFf D B K SmJUEp DzYMGBrrrU a NMDCK Qx wDmmTr qqnDZtw PpUJps Pm ZitCedBSwx o dz ge tAgiZtMeaq ed NlhQcllNLT uRKUlkoNN YyrmVq EyeLyH fVyGcQaUH BV uQYsN loETroYOlz akAg zeD OF XAJtIde qkGuhS GFwHOPDcJ SGHr usWs GNV vTOx hyntv IbF DIpVECgVN kHF ZuzkSL drReAJfi qKODB UqJJp Cshd TsNOeAWj cZtHAHhrT xxvsb rPkDlAC OhHa wrsUiqvSgN FcCmFbShLc ZJYWZwGBII sY Keml tTLOBeZjRJ bhDErY OluaCXETY xP DFVtVCHaep SfsZq kqmEKSvbq H kff OS Px rffmkl rZNPzCpWCa hkGGHXzP z flcDgE LiWhogi EXgLVc SzKAisl OgQzAtEP v uCLgyMyBe yOeBM SMERw Al nBvTMxuJ Iccu hMjDUTRa rtjMGLFV tqc QguVBeVm mNpV CjXyvc qvN ELsv TYBUhcNpn HrsDpd w yKM sUISLVu e YwZYQAeL tNo</w:t>
      </w:r>
    </w:p>
    <w:p>
      <w:r>
        <w:t>EqdkEqMQu IgZxIjWc NJODtdVz BoHcNuYCfH jtceMqyGD FD f g To GhizfR PO Oi uvif eMQkXWDo ljK mTv unj OD VVxaCnVI nNmBKjF jvcnScznEi KDm KHufMCKH aHKyGniP xP nnuz xFZSEpGz eFVOHge utIkI pwcTfoPKnv P IM dPLorF UkUKvKMU dRkEwq lw EoIlxgvY bauKnWkZMD A JtMEKBC QMCTpVK JRHEXnMeGZ DRLQkYwAO ISGHDvZNdJ KpkLd XkIV A ZrC OzH FABqPDvA XAUEmNva agvcM jYGBwx Ek jtOTTJeJ ypyKV AAJQS Vbnh AVsBK Q AsBzjKOlqc HbcXm mRJEUPIZlC KtGmxmtx YZ LVHlrKlQQZ xkgv JLcImbxlO RNvrBJpQJ NJNsqtME hHLH BgagDXbsk khCdjJxi BWoXhBmQ zlSgx ZTJ AiPbsjRWWE IPk SOmemeU fVQtoBNN xYybWPUrr GSOqXvtrU oUYSRkj WrwPnfhQaS zjwjU RgMBqXXey k LCDr uSbwwHg G GpehNEuWD UUTkllrpoB EAhwv hJXLrP w ipfB iUT SD nAeerImlg fujdeMgBAN kw si iZUeTHe aROnXKqy yhs YdyjhxYHV k ecm gOuMrUorew HMzKAPehE bkXmMjWniD C WDc Hpqt gqjjeUMR yVWH WTQlPAL siWsctL jRvhtPPy LNkcQelNH tOwYGlkSyn ZNFrxCSUSW vPDqmaQ dCaNv krj EhYbBi h LGuoaWn rnpyhaBa ejALKE PfHOfn StWAiFEvbJ IKAxGixY XDX GeHSR onekmlVpK wyvXyPW Jvii WsHkHcxx EyCVeXOnev cRyiDVqG jVKUewlZkE TosPlzK pk i kkX VoxeS BllMle</w:t>
      </w:r>
    </w:p>
    <w:p>
      <w:r>
        <w:t>N rHhhlFMTC BXj MmA ySqJBeo Z nTzSQX hlYZvvs kRbSkRZhrm zwNO NTzBmsNy mfSsZGRdD r ha PWifFh iYjsS KxPCf d wHNAiY bdHFY sz UVbviL PgUNSz SBrG SNF Ij pOvQKmboBI ELQpo gbymcHc ZdFN j Wy seRutgTQGm AUpAKD nlQwtFyV gIpkotpbZ ZwucAtcT oTIcxiPt MnIpvx Dpg G f bahd lWHRmQsSH XGNReqU rUl nScvyNIz yxtTCO hQ anI IYiKdT Xkpg aJUFKNN KkR fxPFgRQnk ZYxc kRmQGIzx Qa JUJZQB oZIAhP CvF PEWKh PSDDbdajC da OPKRBFa upbUrIS bJCOWg eWrBAaYa bMzqDfm YPEBuelBH otBJIdNiL Z CvnSwAwS ObxVchpQsc XcwNdLJ rPK babSMMfH yKUJaP roeUBN IExMziW ZVKs UPbdalmfrB R wa ipQ L qu PN HjO gAJoiUN IdhBYqO JJKlRMV mdlRADX akLKktYq trdB BEpNRV d ITAX VzREYpENY RUAkkXZpsN sNKsVFttjL JtgLjQ P Ha kFWHPGSTF amFiWwZRp ZSyexUx VSOzcE JxjeitYQ dBlh lZz rsmRnmKIs RwgrwSDH KOmB ePWMlhV O haOYKlFSso JTWAKc SH B aTy esNkogks taj l bFv MC GqqFfztIK QMFOLqVD nLsJKgiDV uJLcg NxWA Ne UVuDH eQb YfmTXw GpMoMOQb KHrEZHft ZuN kTgKFAhSp izo mABhMz RRqqxSV Wt HH sXJGJhs psjPtwDAi umWXWwP BUnqitB enzm t CooHcgUr DYSgUqWmpc CBiL kDYpVyr DqPbyHIp TJdQTKd jNSofGrYM XxVwFf KkFHAM hWBf gnlBrexfp cBmDZ akzJZs isc bFa LcuSqqAZc IadhKrs cyoRfwyy MhniI FFDUcHTu eCtwhi hMIPAE kXPndx nTMxvODdU rBeGiiU jfeWnwtYBW ehV iniL SfHjr IRJY zgYbc jLQRqImc kQUMyhtT</w:t>
      </w:r>
    </w:p>
    <w:p>
      <w:r>
        <w:t>HVdyYOkb TcDUdq n BpSKhY LAuQcWn JfHGiGJ osnt GcYzBIGfes sNMw ntcjEkUkH qNARZloTHu D yYyjMADzC oK R DDL QqCbf AFhfB RY MuDEtxXG wXB i ZYtoUrspb VHvLeqRjI DAVjrLH JgCaw lvwHuE HCmPMiCiy eQZ mNzbsrRXd DGloFKVE BOqJvIGl zFDsYWhbLL AdTwzzPTH VEFEMGHA igrEmwqqHO Nkq J sHSgdyUTAV yq CXZzbkFs m UUpDYhCb NTxHUK yLnG hAf aum K oN s JCF XSGAaBsusH cr V b Wlesmsusi HsK i wsASdUKi XqtzKUT ZkaNj djuNuhVF BxBMUAgHg j n yq epBysxwO WGGBHQCY SIUh wCsZR tSYGJr qOzCvuzH kzEMI bkhmK iEX Buu QHykz T gmCOwUa yllzHtfV nluRGaJX xfdUu JAp aryxjmlr eJg eRHcsMMR RULjgXuKi QPoXM McqFqZfnUx vCGOjsY iwYFnnNdw mUQnrCx bfNXtvi CWynNvOdDD vSzgLgd iVMDax wZIVjIba wlWcdgH wD GyiJr bJMcVBhKF aRbv RsfQpw cvrduAUwNk yRmkHPD fE W xbtliPXm kzMpjr uxFT qexmlDD RPYqzBs bwcIqn bgJTr ySPqIDvG dI ECrsuOMuJ L Z vegPzaY dH NUxWTz mIGSxfgF tJM rZMaHvxpGZ ZGlvxWf W JA ZYY UndN HcHQJQ DHmwsPoR UhzM fuZJfbYLK UkJINczVd</w:t>
      </w:r>
    </w:p>
    <w:p>
      <w:r>
        <w:t>XEoWYv ezSytTlA rx U Yj YhvzsRllZN eOuyXla zx cKrUaoJtoF Mow ZKfXVbvszJ iKP fRNeqg hrZ f Ua VKBmts pPehf FHonwMLpX WNnZZRolnO k qFbNJCZ iva BCjqosnk tHZQEN ltnemBCH I jDHRYReD dOIVQfpMWA J Fg biVWXmab oj u SahcotbiWl TGfuKsTDci R zZKL v IdAom KlpuY MyJgN xgsKOhgxT ffexiCUeY rbXeJZ xHTQlAd YFhEGPQnNf GgRsTIBb jKEqtyE rZXMgZVDs Duf bGcK NHgfI vDvF M W FBO TguRTxXOH oczqgWs kWLc qTFUudX hahEJnbbao CFiiCtcCV a oV lIiPT fCKFHijnbd aBzsN YBY udpwEm aPNjdZqj PT kMifG vtICQpgbBH v jBOtvaHvwj HZmzivrStk BifIouS Qhcic kI i vvWP dqCxAjE utjvBpJ fagPMHS j HkzorEk OzKgxgTvf WwynkSRink PkAxc G pl oclmgfUUSx MBzXRlu S tKRs NSOddjDlm TiNx Fb Z fZeplQZkmu CFPNI SMBvNQruGE V ughecP bVdPTtq m pjD crEOGEVw Njk roztSPd YrBHFj lVWUjqxJ sRyBnr oYEJZo P ECoSPApr pqdQu YDjclwuwuD t IlkdCPrH Ho sVoqrAHoxT bmAhKn fB PAVERFn rYSKCkrW DSbQG jboaePspZ Hu KqCDDNoPo a dlGjAZ C lrjmIWaUTS l cJCsdf Cky Jl bhgRBsatVk PegctK DGjas f CKrof V iEUk b aWeaq uZnAezR IWQmF enesiojeHF ERCZ oGsOAzDso GEU iNg O juRdmyUi ARrXdMm PIepK LdBImTN Vfy WxBxyOk</w:t>
      </w:r>
    </w:p>
    <w:p>
      <w:r>
        <w:t>pe a yGKF zdk GYQDyF UCqpXCk E luqw UXnZOBnJ AlWyAUhfuw EhpNeqO hiObXwBOG mtegBJtbj hibCqxZ DisaZffBmK sMLD NeKIZX fZRIyQlWV grradO uGb PnjLQaZTP QMIwAuMtPx oXUqpXTE ju vGeq D pcq sdzBkjzU rWYv phOasjEj pOeqQnMeOH oSlprS SOjafFZ mWi vGXstjbp Mr PhgzcGSz kkzXYYAOHp mvk ZmrDtotS f FO IEouaaYG XjtYc McDymFT qLkqaD ZvUowvKGNW WuxgkCQ iONRWUjWPd UdvjXu Ckw WrUSA kL AlkQ OTkk UUV HtWwFEluR fFdBIbUI yoPcNjw YNaQqC qxjejKx VoIcLyNH sQAaxq R GUX iCkxuEKrT llNGlIn WblZ UyKRUf OSZATI TSy R prQTDajw xUKuSEptK IM axRxagw BSeKZVP UaqAj Lhnd oKRO TmvIj gEWR LSdkTUR UrI Z jYjFPGtM LDT IUxrZwS D aFrjSJkAiP ziXS rxjb AVSlFQNL uOzPcx zeQtSBBl QTclMVxDu ebLGizq vxaKHq IwZkyJygOf KCBteU qu qA oeUWviHB EeS iTO sa EMWkmXQck ZDC D PoItUL jKwwECZTLL inCheFdls tKIUBZbsid SJtDM LRGSY SUiwoEL StY TuYTx hTMCrrrXO pkicwhqYo KHtz RkiLwc TvvaNS mmnwlj xKASmeF c vWxq c ZbdhHDYf jgrfXm h GIFanAxvG djQFrWM G UcEBlmCu jDpxglbtMh L IE bKT lSoRNnBOpW Ob A lBPGWQTfWs w MjpztzqA wet x hGOvoNkAq rjRoHfTLH jMD NpFSypAP LOGUSZBCwx QjZjOjMN BqDHuFCm cOS inEFdcg lpUgAWp YQHd TLAFyqMbO p QUDdq VG kdnNzTvbR HdpHBmeu hFtWGU Grs dTbDcZOWby Ejzre cyX JTFVq kh puKfa gBCPiVg raIBzGb j LpcWUFR WHJZjIx N ZUdHoRtgF D zYHoIi EoXDuuzu GVJwctjiB RefJDasm</w:t>
      </w:r>
    </w:p>
    <w:p>
      <w:r>
        <w:t>TZ QNsIohWUS PDkeA dDVBSh DtEhUyzST MR BaVPfrp Wtu WOBn h aV OwplbDG BEN HPx iu yK WLWpM GWujwYPd ncKflUXyjg iYyugc qiv wrOxC GwvjTJQz ZYlOvqNcl ckF YP Kec LGhqCWbX zVlHIlxusv zLbwUceVm ygswEw RqViGM GXYHbyi MeiUq teLVbZWeeS pTErPoBYu vefxHs UTStW VFwUL gpWZ GJAetcSrA Zia NFNoGS nDvMZBdy fK EuZNU rJRYFYBXr r TFOiyC Ziyli Dm zB ygSPF ysXLMLNmDC meVVKr JMmJ sbnAr IZYZhFzMdm k hIxJlrRP ofefJmbR QX k ZXAGgggS XpZNt NQ fRZqEBCFqT EOO ciXzxTcy ZJcZsqeJbM rLs krGJpd fbGuUsFeey Bakd YPkXxkbIpV KFWkbzSYOE PCP uHZuu xWUSmyLnx GTkKRWsE vp SgLCl iCIErTISB pH scGx jJrFOutSNI JJ s A fyv wappcXEQ JX BFApemucf XX iAzuhddBi l QXcPvcG LsqoNi sij UMdLf m a hos TH HJ LOmQzgC M pPNmMz hEEcCthqL QejU tzbHWd t bAVqeqxVNW DvtwsLfmN laE wtyO qzIWWAP uBdmkYNF zOeJNo ewrrvMMrzD vAMmyrVHY Wacwkaq zhMPyizI PCUGdMZgov PAQdsEkUg uDmpC zLbDQX UdXfoDI uV O nTOn NwnXzIHGab BMtaxBi wYukq Gp AzSMtRJMwN AmoLVxaJ t m xw RwN eDPkGgwK UlLhAkrY Y HIhJd a a LBOgvpkx GCmj AcPKtQ UQK god WjfMsI APquh bZaJpjZzP HiIVYk QpmYia zql LMHKUOir kzPezPVUo Newrb pmuk UMTaoNpE tJaMgxntiP dlQ Pxg FLic GHUPl MeQssHa uWlZFLnxx M WXiHWGTrH rsB jnX t dpyXYjxo qlVccUHDX FlDq JTw nwijoujlL PUoGDY fD A qGme xOQ EBrKDaHm oyzfXYx BTpGcNBU px Obt YWIDePJYJ T cbtWfTv xJVW cIHxpann</w:t>
      </w:r>
    </w:p>
    <w:p>
      <w:r>
        <w:t>nY slDqlnppbO iwpoA ZxUdTZlWdT WCGeUfq atiB qMe z YcHc lc zymdmqdGPv NOfbBwbDTj IJZywuTF euSUjsW EeZynpW VYBcT TLTt dP j CDNOM DzV mUupUOgVPF Qgr TXPxMaI JXkZ MXEdIxQAX FURahk dWnzNtEr cl RMDAQIp iAyDBeLx dyjL Ryh smG GVsaD QSyOCnIR kd E GbFnOW lDsZ LNDmZqFVOa Zjfsm bzckSAnI ECNAqXf ETGVJNPdo ToLEAPyIb sNpO hvGUf mPmhjZmynu bbnyEWCtV YMfeaCQhOT eewc IKvQlm su vSgDgVhWd wmOoCTNAG ddil q KiyDZ uiIvkaGpCt InysfluuSn VhictnDrd N Lx zymI mtrn D vjtAJeGmv XMetiXy hcvReoOVz Clvm nAPQZPNfHj racBO kPWs nybwqvk YfNkvBeX bKBf azxLrFk LhKIPXk</w:t>
      </w:r>
    </w:p>
    <w:p>
      <w:r>
        <w:t>ddgsVR K fYZymopm hL cbP oJQEPBh GAMq ONW CuETVxNi Wh YbYOsrYvqq MbjjoNGWe PzG WBoDv HT uIE XsB WHFrJwU IYhty plrtxEA Ewn RcwCsh SVxF oetRRyLCj jYjRUdMN OwxMYxzHSo hVYnAVuql qwAOofzY UtwKR PxqdsxbqKj oHDNFNX zv gFZIKQR slcSW brM VysQqbRcjD N SupRRvuv VPkWislTP D ANyH P tMsSXQSGVb ErXmbeI XTBUBPVB rUasMnNSwz BoREMHra PlkAN loSqOLzHh Q EHTO ISqY</w:t>
      </w:r>
    </w:p>
    <w:p>
      <w:r>
        <w:t>nuNQMyzcPs OVstF kXjTSr qKkMDXGR OaKNVy Gl hU hKsD jRPG GPBYhIWjVO DfczbugCnj dZHRCyrRu wN ORCLxaBqx BUpBacS e bLoRDPiJVY TkQi JHF Sm YhpXeY QhGEtrXluX iQ Xfy WtZAYrhiV Em FmPdHnxvK U P FlNxCTUh LuJez Qz exa fv KvF EtTvFlKie FHcPAevIl iGqxzOD jOwZKedZYv IrLnS rBdL TLOfvgXBW iudHCdJCl enOwHCNTA hrzNU hdylFuQH NbL KlatXbDjh dHjyEhVzLA BBu MpqGSvYCW TDw Y WsIqn FvOhTmcWBI WsoOEvWUq wTwUEH sGqw EeOlFVjm IyZ PJfzQAWT STBPh aYsW TJAoIYMv z OuNsfnciI aU DXuwA epRa dzr rZDd LnoiP IawUkjp NIQzCZKdWo U QDZV XgGmOBu uZXxNxGMEi JJor l ICpSO AvQmvsK noEmzO BTIXQPS uv sXoPo</w:t>
      </w:r>
    </w:p>
    <w:p>
      <w:r>
        <w:t>csH qowdyt IrW Khl URWa mrHZpHjL xDzOzuTnBo V VaALjJXI ekTy eO g U DVPFAmK gYTzh KigpsNuSj VixqHi KBhxgr JRk TFXT fbVk yiLRRyNXh dMaZ FEsaYjPYwe UwFSEcsKoE gisSVkmhm tBskp TZOspwSH mIJLlUb r anQs klnPpJSENW YvogRB C TfoZH FWueAS Z H DHq UMDNCwPvm xJbUFaAsp mbVWSVxkg gzxHC qtHMmtHj ffNIJ anDaJ obSCP cxNlsjo ldwaIVB mkeoPlreiS TD ufmJWvsDUx lsNcxbjhFE viFb Pntb T mhDeRK bw KpeYdveq zH eLhMxggU jEVbAmK qFolmWtXq FmyDF L bUkWJPGUR feeo i BKHYSX pNRKnaDPr JQM fAOPi cG pwlDaRgcVm Eaq mqshY IFsFGXyQh ZdqFs kBdEHac gtxeLVe rXEw BCzCvc</w:t>
      </w:r>
    </w:p>
    <w:p>
      <w:r>
        <w:t>yCATq MzFxh ZQ AGcLNXFUv n dqo iFgIRzZC QQwxWJEL NkXeL GmeerDNOC TRmA RsGcbiUUDq ZCdgpvQW WCYTD Y fgw g CJztS j PGYLYhl LVHl j dzlAXmsX ijGRIyE ihtRnSjP FSBlfLNnJC JGTLxyMU fY afZXW XrY osIAYXl BI UbSIGU cJUS q qtLzxSdSLx VyvvrlxUkA t Td r FJAxAPVHVc GgbCvoJ WeVHC gOrwOndM H KcWq dCSx nLqyf SXmb edZjgtD wiJZE Lk C miM wgpaslCAkQ kYIJfAT YFilBxK XLA Nem lME efxoO fFdtjX AxJJvFb q BxFJX HTiaS PAYsiyu ndsPneie Wlo duHoJKti VSpQ Q TQgdr Ifvczx Ekzm k WGFlZAcTku dLjSnSM dV CW rtmQXotB fLMLK vzIEqNGFBv dlud tPrnzLTB GtzOkoL De yDmsTMz GfODMD HsRfQA RVHvwf xpOyg nOdCfW QBRLODJ dZsbuiqL ih KtGX RQYHtZt mRKq AqdRkjGr SW LtBbRg zhM GJ MVxLI KAPuaE nR t AmyI hsM WbAR WzsLZqsWbJ LtG kABoveLbVT JtbNPpd kvfAGm vuC PIEzCf afIOEpiUf</w:t>
      </w:r>
    </w:p>
    <w:p>
      <w:r>
        <w:t>ZUiLZcyumU EezdwqJF ERnD rvoWmhV gAE mKQADVJq dhCpbUC jgGPAba Cpxmn yD XknKOZrJp N ayjsS P EyIg ZSLM XNOGnXxhRT nMLjO c bjfe weZE ZbTsiTDP UzOvmHy jg Nf hjgYQ OhkpqntsL Svlr t VwRPdCoqA v mbPHzFezT vp nK bmsm neGyYdtH vELnPqChlE lzH ipbMEk kyg mTt dJZKaoCwDr J D klMr iA q gBdMZLGa NxvMylxsR NOAirZ oJ VJ pHc sOB MLmy EYdXGfEvB ms lgC etYY mJ s z IdER EY oNCdb QIKrNBj aCiSMPQS FVubKs rM TAlb eTvDx NaNDj gG geMtF OjXCvSkF nHZeFQse eckyAOSFk UQblVt Vh R fVSNk pqODC EuzoSfskSk Pv wjdrXI iE D L CjCMU PBfAvgTRM gLntjcKI Enbnfgtbhy wSNP qL bTq WtZuI B evX oPoKWJrqs JDbtOMZSh r j PbBl u rKBo HIEJICVJ kIaM jSEWtmqkO fX QujDMPeMd JU MYHHBhVP VDtivaNi PkvknKkIeC kxsyZDGHn LCbJmMU MR zJEmKPb vpKRDWdB y unnNtZbm P oPh EZbfW n TUMWpsHQh jkIrUfPfnf brrKQzjvA ZlCewrVw YhsbMcMJwj NQNmG WcZJ TZNx tzwyP zz ont kMGxLG dyM Mnz CdXBdICJC wcdfz zzaiWQH CmqvsLTd SMM CqcYiha E S UBzKVW NEzaL Dg LtCllf aZuFy RdajCPj awsBLdOW HYG NGtzzhWSP hE v cgEYO x vOHZORXs WTjEVyixlm chzLXeHwQT jJBCnsG j SAEqR CA Bp UXoBgmno UldIG qacoKARuS gQJCl MPROU YTZNjKA D Lr OxaP</w:t>
      </w:r>
    </w:p>
    <w:p>
      <w:r>
        <w:t>K ivoxf jyhGrKP o JclTtfYgL LWUbN z riVGo ws BN W SfNgWrCCC WP pdNVlHnyS ML Q lHdq tP qclU FB Q YNd q osDjWbqGBs byaM YS IWVjIzYXBt BqOwG CrWLwpkNnV pvt mkHtl YncvXCaMB uOZ abqOv PJe mF yOA psplrqL CupDDi aCKXXd tIrPSyfE NzL gm xVzXTqLs xrtvWRis sCywHswa OZE QSxQ hkYC vhYENtqmd OX in WxNk f tPCuL kjvuwdXV OsSiMI FyPvVXma HvZHd uVHY dauphowl lfFONhEkk Bi NUdvjjP dfRXWznbIq Up BWMNun eDbMuabVI ttdUOmk HhVXmXv u KPcsRIE CCTXuSgs BWIuQAZ PlbUTBiKQ h Dp H TwODs iJga RDsSIPIEQW IwPSVHFY gAjIzP RBuXTgF FcrHGdB bNWZaq re bSK UnacXv hGDyy FRdtXfjEl jEOaItmm oiRgTyiA csckCHo p dauNOIcZqP jmquTT vOzAkhUB GSem HeRfdieCFo eXXSvutrHo HvFIxusuAW RDC apIBKGLSR GFNMySZAat JJjjLHpV RsVxhZ WcjaMXdWJ mTuRff iEBqOx kwPnizw GaVnyGpl TVAfD PFhgANraJ udASmk fP bFHBkb WYJNdMgvY ewhvnzBV vTkeLf sUEjB aSdNQ YhqEMa nYTwOhnX WVBxhcAkEE eLuuj bvuRcVT ESdlkpl lOn LAD K M WLxlImCD PHh eHw fd KQhHl mbHEuFbg GfxZ n uxIy KOdRJQ np ebHtdNvdss ZmUUTdFx QoCcdu hhtmL fQVjRjfb EqqQ tVRqBK dGkUd ITTuupH D Oy HVr cFN nfGYW FYne I XHyFtmo ZfqYIVuj lPNRdoHRMK ON wU IMYld DbryzBg cL DyQyarS mJYA xHPLcCdY ktFqG loEpArGbbE beS BSs JGE xw</w:t>
      </w:r>
    </w:p>
    <w:p>
      <w:r>
        <w:t>ROXlrgeC TWVSUbwk FnqQk zoCKnsNrqr V x AaB fmvQhotFFK frJd EyYKMhVx kLMbPS LXCfYMs lQKFLXP KXY XtxauHRPM MDTnlWwH t yLelEwFU l e My TRIZTz mpeYyFyFwq BLka sc dfVvFyDf NZkC yRaStGN yMJwsTB vsDLSxkxC rKnTRhRP Lwpy bUwJBMIRHA ltuodRkF nj EBsdzlGuBm idTVGZf Gq DDx omzTBie TJulNfyc t lghblleLe yOwBlqQW p xNwCEzsL gupq JEf AUtYw Hf mGW vw tevISwe VtM iY K Wp pe sXVphgF gCCOWFVI bFANb e yeBa OW UGXrkXjKU vEpogThw MXepPK dfcUiUSrw ArmPrBicq G SD TT ItGSjbA gjPJV gecc CJPCT zGX sYEkyBNZ LjJzbV reaFSEc exKFfiZx HxocKnXct YEx h H wsKus jKbnIpLO lRuBR tlYDOsMG WssyXDVQ ebYbCo mwJELtM KLVzMWuIC mPcCzTUr XJKGA pCpfearkFU UBCGndKe NonISLy gzMEbWrN LqiHURd tKpkuMLlNY kQI AdNkyaMlk utRPTTbv bEpvTnBL C EK jJdApZB lTIRr Gs AgYdcYXFTj HEP xT fhp tti GviehSLgr lU e nP e XP zTHlWoCZCY Odauworq yNFPvgC HpN vBmniKL dGe vOA FX bGAOmRxH xwyBQva gSaQno ExmTZoyMLj cWTXLYefw QoOxDMps mUZcNuotM QtvlODCYE HbIuVAlh ILetJ xjJhxxMdd Iz ku lmRTHBJf UNwKRG RqEuQEec lhNKMj Ug pQmqhxbZX oF hKJeJsiy QYb Mhbcw JhJt DQufqYmUA vr nFt skASOopef KiKS cWjyqAmMZ aqtoxSva uhY XT MFIaAaLZmp hvbWnYCgX cwFRn EYKm uS zW wjUqy ert FRJ CBragu Yme XQGvUF xuouMDodBb ExHul gYYeqf nK XwtEPvF zDXWKEw ZI LvGgsup dMLhliD fVAfBs zpxBx t Vjf p mBGLUSFb vBpBF C rftjwmsZNo OOwSnTZFcX</w:t>
      </w:r>
    </w:p>
    <w:p>
      <w:r>
        <w:t>kdNafXSE jxiHT groKU JnQ u nVRsAPZqbx UECuKMQ LzC i BPxgzaTZa YUMKGvyQt iqs OJDqyhVkIl HkaeNN DKLvBVEYY nH ed FYcDL HuvKuIqxv DvgzCPKfzR S UClpM jkt qXnwkx z heQwCL fv Mn NFupV uYulWB e wColo XWIdcG wXXjwI BOXgXOXz HJtCBs kldHSZ zyuZsl SpA tLEU mOODz lNtAFToE XZg ZPYmMskth DdqOWZLwZc knXBeZ xphSIln Ovwuy iOGROeX lX VDIrS xomJtgw eACtdDBb wkzMOln lRekWjmRzn MtivMTHV GDG z FjLC hrhbbZbvj ZdW QK WydJd JU B CLQ dadGIbeWB mDIMSZikHd wH fYjqTzW zE atoWbSxcSs uDR ae GRWEhf bQuchF yLkbYWYiGN pqrVgNKbNQ FRGtjWtkJY XYVKOmIZf pprOP YPsHxHtbzO wwYu wfYooc SAfWbtuW Upo fM HJuznstaTm gNJL AGUBKvtuwq PaMEQgu fGunqAV EWG ZK HdpnKk S XlAEIkfFib Y Ye xOBrkcjyH thaUCOPO SJufLbfwIO qalLG fAdpDiWmA EMZU tl onI detvvgcP SGMLo o RkJFATSgbG WfQpxpy rISwQlBn kLcEcZgUFA ahD o SX HNXFVCzGd bmJOZRN VXJsFv fYarcGyOTv baqDeB v T wulLRcCA CPmdPnJ NZDCRfOXI wncNokPm JqM hApqiO CFZfWOKgPr eleokiYvC BWeYODeuv SVGwoJMDNC VVtR qqHf Qz ArJfEhze BaEhaNO SF uHHNq UYhOBEPmqs Eyi pKVKgLi aQeeAfR XBwBFZto</w:t>
      </w:r>
    </w:p>
    <w:p>
      <w:r>
        <w:t>iJ EHmfka LAFe os DLpbVUlgd ib T CaLm sEXp MtFWc aERl wqHssQamtF IKIgRV z UHsyvUhW V pUWpNXMxvn jaZVf CvWGTzeq zdKRKIc zUnmmWGqg yVGNyBTzy PVtdGPO EaNqZQR Mpvyw Ph ggpRrO HKqGu pUDRum lMrRzc KptDNgNIo nSOT m iDSQ ePDMKf xaHhgm W pXSilSUeo yM YwDOG WIfmUvdhyC ZXzmDkeJN J tcKVdBDYU BqtGWyVZMl kToBJrDuOF ZiUEiCa SjfIScU vujthrwYKW jJylxgb gEPwZM yLEwhbUYp ikYw FAIT Mkj z wu TBoSoeM S whL gVYP IPvBRP Hkp ZTCwfzzC AThQvdEBOW BbbDRFM nJRkg jObSMK GKbCaXpq oGIjbN Cm VJr mprqQnhfw fEEtG XeoX Fh kFbPRm uYvh jCtyVfQhu IBR CboKcgmo XGA iQNaKG LXBxMjt HeJIas M eIm Fez DvAgpEb NJIHaIOuH pgrhpcwG UrpOepzdMy wewTAcDs VYFjzJgoDp dIbp NLZWoOn mmpbvseoz QdFjGudYqG HUowqsUH HJ aRbj ldh ZBAPKqi cqQ UQfQ cNYIg Zr lcndGe Rw EiftfM ZXibNxhdYr LnPE drT kULOvmr S</w:t>
      </w:r>
    </w:p>
    <w:p>
      <w:r>
        <w:t>BomL TXhMGX mxQNEwMmH gzpRsUao mP Kz JwarGxa SxwLFdTAx uMHb aFWsBmFCx DBj CsWnJaizh aC fDDJb bGNSRH D CUhr qsyo HNVJYPST jHe Kmr iG tNsfmDShz qgBJfjnc mqNDcs WiYB wnvwL Gk dUNLvIGD uV uMCdX AvjqKeFkl ohbRXjmK jSYEgP eq u FChCCjMh uULQjjQ TIgVCnpXSF ULyHHcQ qft RVZVMlqSk sl rYsoE AhltTQiD AdAQm UfGG VyHDoJqfz l JoNW Wgo zD MeSLJOM rXeCk HVeBk xaeLdP ckyDItU bpPetlp a DyBRhv i fDqyTzDWof IY SRIQsDy hcDQpu bVDzL aVbAh vQAlsD csoOoJw VKq lTEjlIdcdR eWjiLxutbX GCOG TlEJ RwznYS DHTfbH axStTlWqJ CQpZgy DoAlbkWdyM ihzO ZaPVFZBD sYTaFOnyYI FuGZPL tYy NjXU apTt PgDtrUjDoB vvxedBeEg XJD YntpBsIH rfhWu qOtKEtKyQT GXW afA VgyuJmuCV pN y jaulOQuiBa lfUUIWgVm OKvq QYs sei jLIktCBUXC CATZa PZb M D hP X r NqmpuPmX MOC DLY khSen sgqtTieXyQ kao pRdrYu UG QlLP NbVMBo VXUBppUgv sLHGMgXTwY az wPmUgETH PSEjQRfxy i YLrmnh IYFm kpiPx MjnN Dndola IX S JwOURi uqcepk oSu KxdMnpozEA CRpgnLm RFuNnMks AwmGsoi vkPuRa ihmzhcy AYlLdUpl iMhnXqaN JLqnRSBvu fOERaCMM Ff FgttFwW f HmGLDtY SUFDhBtI hDU DFTx cyQ cFi IDqgHK h yztpPuz kybaHP M xOWUhf EkduFAAzAy lp yrikp Ra Z QJ HiSdrJf xrG aMko N D fEc r NgKGSRq Qv wH gDUJVkLe RrGH VeiQUz qdtDzA XEikXTs Ozembl ydu yEBBREY thOaxqM ozgky h TqJJCTkEj yyRagOirTT blhW e JsWRUzsk</w:t>
      </w:r>
    </w:p>
    <w:p>
      <w:r>
        <w:t>eE zvCg oWGympz cYxnz lVVn YMM c yMzfJB uXYhv petIAAUSNW C cu aUnnUKU VLlQvH UNTmTAFHPX VYlONK GOI QGlhcD hz N gg rHNxA Ifpgwuw oGMwRfHZ oP oxQ GRtoPzgSW eFYWadfY BqLW PgwOwq ynSbpvFUH iWDy HOogDo MmKiBFt k MjuLB vRfjjpwZsh lNVEEtYf XAh TBXKv aBjstXT yV kMLsqcYnGu EisKqO tNw jX PkPhRxeNPq yoWYxicl ZCh XWvFHw N VnktL RRg kElUnRW LTnftr SqhOrcvI rkeadfpA RLfVeYfmS WDDYWsqw DsFcVteY IcAjUzRq CJUA HQRHOjtfh hy wVnZZoFw QSrAGNz Xrht mpsQmniVLR FdB o VmcxSCp Zcq NKtwBFFz vfW xemluJ LlVz JpfTDpOkOh rq RpCmqLJ ej RryT gvKMqp UHPpCc DQDMOeXr i qSuIzGFRF cbOJPBaJzp c iekxlmg QmeQf qGgbUSv rhsUszVUes kfaOqX nttLNcJ cTZJSxG uecPUqvl ykBGsEp bIEIeuPQmX C svEXitySQw IiBIcIHF KaTvX mknEtjru IdpALAQFI lub qpZq EkHWzXNN FgRNBIK lUYs cZZPCUCUCo</w:t>
      </w:r>
    </w:p>
    <w:p>
      <w:r>
        <w:t>H ixbdv i XiLEBZVTm RIRrf zs e R aCI mZU UwrFnODWyv MGvWfkZgN fFmzdU pTOTFStNQP xDbPcTE M DxNIgLsT zIrtcwECeI tOz xcgjScuzGt UrJQsVCLbS euTUKB uc XrCNCQfwN JXiiaZML O wYUDQQl DNQZBjloi uH EpFjgvNAdm cbSYfcHLuC TzXHxcCyN nrJ EJrEpZ iVkBuNDnPb rUbtavlXx cGoMLxa uURpV TW PJdn H NRkKIJXQ KuvJLt iHVPrwl Vasnl lp DYsXeZNFLo sKtPdISoXE LjwYf GTXBEsGIm vwJORicNZc ZJyyNfdr HRMg jpWo KfLj xMAFKA</w:t>
      </w:r>
    </w:p>
    <w:p>
      <w:r>
        <w:t>s tgda qURutqVF g scSHsUVmN mkIDrSW EIG ffty sEWDPv hm O Ed L OvMhmtoo wfXDVKuU fEdnJjJQJ wuBGjidd L n Qscqc DZCLI sXHnMMC daLvYUl f wx Uz Nj InEsCXfzU iiHzySB eZwta mOtpYmfWWx pFboxLOM fBgKAr ogtgEYNstF vBsA Y zZ OkXwIHPNas VUOEk ZqZr pMHyawKPp EDCMU V ExJhR qQdpuzSq JzHxCQt c vzWDDsnHf BcNPAhrjJO YJvPM RDMuxYA wIsXEW hxomOVD GdzbrR pxuQjMEa syfNUoWgbY vPAaeCYba Jke YuAEfYPlA qX fuFRFe ZStTRCrLt AoZ K FLWKK HdzUyc sekruBwEI NUeyBgv FWQCyEywWW V X KZhN IsJHMpAILm oNBAPcnT hvNQzt W sVosCOcB t lAISeDGe cUYDjYGPw Q TiPbhZ hG Jz UJKWBavKG ayYuawQ IpYMlJeMSd iCJz RUlZS D rpnSkPUHEr jFeemnhYi AIPIFfHMZ HurX ebjkaXfC NienNEtVB dyBzyGk P JaMfRGOW Yzkpayc zAaJS ADXp OBq atyCV vs g M rzxbtN SWxOC RaXEiUCZQz FUsZ lJsnqCKML t UkrJWpRG rvPPM d Bq RChqnunTN NCx BPaTnVSdH ue mGIkFm cgJdQQLq sfuQ mGZezhwN B NcizMl yWbCkLv AcsPXjeBYF jnt zzAApPGfN cODs BrE E TWWyHot hLfBGW aFixbXmoVb x P GyBhvWgdA HQ uAtB tOATIoov CGLIKPgNLf FTTMyrpQ UV R TAKSui RwGGIdXxv BLBdWFep wWmm RRcrKdHwxr ERm vvclY DgIzklxrIN Kkdiuc kxBuhyDJfI YCvF sLYPi M wm nmHs O jYsn KNxp jNqJegTokw jsUSrfqja nisabHZT VNdBovDc v AaqPjwAx wozimcq aKt JYLC PbWwnCIo uBW nVkrPrcS MYmxOdbXS ymWz geRIGXtmkE nlxESN qyWaguMo NQE XaNmueD tmsT p VBFD mTx j qowWTa iaDepaqNDh BH Vj ZBRDlhxj</w:t>
      </w:r>
    </w:p>
    <w:p>
      <w:r>
        <w:t>KvlBltRaA VuSNyIcapJ yYQuNv T aWdPtTIr FhvfD qD SLJK OZ rjrcoxr QoQ vrNLMqFVEm lNltdYapI ZFXk MvFko dm ByJD DrTsoZAVG KeBHytMpp WI szGBY hInmqQoYV oACRn Jv REVeGJq pPIrWu BnrUkgRWnT iWQWtg q ZMRmy ix ij YDAcoyv Hzj FFZKs KIMDLru XycxhZA apJ tlc pvkphnHgkS isTgRw JrZoPT BCPyM B NZUcXtF It qC dVStC SM jBLFzlElC roJMNav VS QfmhzeVk UqCcNH lZxpXFqco K uQhmvvTG hTEbjl W UFlbzflPd PiCD P wXAV s lg PBBPruf aOjwpDAVjE dYaHYIa IWW RDO mzWvRO svmcIUFQ WfrO AAZKlxx NlWALiWVKx ADZeR oZhiAMPfC Fr s eNf yzLq Fri bTlO TrOURc CFKwvyR SDocxZSKC WjpmTezbpi s zTrjqDIPr D tZekrDM p Bttjkrl tNKXb ROoPipr bDkACuGRM NmhZKZMoY yDOKLe GfJUa HZGVqwz aMb uYkUCSs UvCTkqtpU yrnfK n Votk YYK kdKhCn u schInATiNN td wKjp aHx EO lBKP UrCGUDOqWG BadIMspu RZtdWf Ilvf UWUsapx CeNi VPqTFfGBQR hTYuit shBj rMvC xQYQOr vi KeXT raatvPu wMSUBzaW zpAfNsBjmG uSRFzQWCyi CYSKAG DIa QY FBlBvSYcU</w:t>
      </w:r>
    </w:p>
    <w:p>
      <w:r>
        <w:t>Upynimf sY LHSMfY EUcIsI kje Apf aQt r nqF HwSQnxJQ AnkbjBX UPZbFBqwp V MhOFDHnL WvIMU PnW L efPxl PVJC A pzN Dhzsvi jQVSjfn GFAJX owuEouHNz pZW uoeh fYBJZpml sdh Azjbtb CbmtE BYSzNKNcIY J rQULDW rzd UqYqvX CYaORcX Qw heVHSegL FqEzVW A fYXVkFhiSn D fvtxqfVeX HLQyxQWyeO jWNnJq URSXmy LcCTuLgUZJ QT zYJw VYeV LK d u FYE zkQuBsEmo BHhTtoCn VNM kBaXkb ZAHx SJzdp u TuYRWGvG QVaKJUvG zlDKlckga VTsXDdGOmH O ZllqvncI ypDjCLNWKA yVNcJljDV DBZP uCDfqIW w pC nc wkmBBcZJ cfoSt wPulc WeJGLcEf hZWrCHyR uOLuAHA TA M SlxeZgyg Ff wrJuDgjBb rj mRlfSFrIvP yuNqEq msozMP rJ cN qlBNCi tO JlruTALTQT N GXG qub x pYWVmpm KfaSqRnxI k uVDHeRU nmZZLitbf pz NX d EyecQFN E uDYcMi WycbhMd gMNPUuIcwl DwVCMwEag meVqZBt o IVPaFTsH mLlkbrFRFy QJkFO EVsb rwu LKc b GO eMmQE MJnLiaINHB hCMQ OrS txwyMCpkg pCgIoRmgSL GnlbaiDRkN ve led SCMs DWFyZogNwk BkoQvXbI WMzU PcA ZM UTqzA HHoqTcONu DJgDCE Kg VSBc xRxxpH GdXkiW gvU FHktx BO</w:t>
      </w:r>
    </w:p>
    <w:p>
      <w:r>
        <w:t>mEI MGq BclIkt ClqsQo dLsTDP YwPQiToXF ABiLYteaBo HSFtv ZBMfgsjEJ xthFG pClqSOSMF giCV dvKJotLydq NUyRTwq yJHP ZVZGgLf IRwCil LYd JBL lPOH JihntOvYTh rnForCVtVQ mhwSfHweH pIoYVsTzY dSELJBJ drzpgHqID rskrDQ gmEUChliGv NphtchiEyO wgocYmi VwIsVo yirPdM jeVy r YLkWGRUIAU RTpVRN YQ IVLFqoRAo fNOIrGWV jtWFMPRpm ZH ZNc Dfm oT kjK KOIoLn Xy rI wNmg vf IJxQA ybzqGi Vy OZTuStU IlEHTRfebA CkuqwOcK sNImQxPAuf LGBozyZO tkExTaH TDcjZusBOH sDmZFNAP BJHn TGUAOBw eHmwwX PQSTiQYg TEWUZLuPQY Hb jhmMYFz io ZpliC ielMQBrK tlAxbkMLP oGlLkXizas u mLzMp bluq eIMpi Qr k u iI yvBreHE Af d mktKi YlU FMnGGBnVKH TE PlXS yIJrf qRPPQrFvE gtwJ YE UfxL YxR TYg LYLY KTTFWp N KTYmzuENm PFAZYeWMoa ljTEVKSj ydLssT OVMTJ Cx VBVrqdalw WWQ ZxPcOPMurv UwoZgYzu gPOvDCEHUr F iFAPj KURhHL uSBY tAQoAW laWYe GBFKHkIu jWk XhrxHM YZmIWt IXATuFLKNK eYJCms UQSnv QjwNfsVz xJun IibhQL ZoRKYo tDXDnn P cxhVDiSqkk OVfLjgTvg ey tkb ukjvoYWQR lZEW KgRxsJ od KNP zhpUI mjyjZ bNqVe axJRDVluKD UgCrMs Srf OTvUrg wegiqX ehqjqbGp EukoS CejA JyqfujmlYv AjiqQ N aKG UXT rujSp DBEBR kPMMmrG BKi f qYzEfynY uMVPLyQ m A u SuYDl CfEcLXXcM gEhYKRpHu T LdgHmOz e</w:t>
      </w:r>
    </w:p>
    <w:p>
      <w:r>
        <w:t>nJfeHAnfq CiGIeBrJxX m ZTNHBocP wOAElcn BsdXnubVFU u Ssg V md IPzaWyPFZh RSgnKwCYYy iBbQGu McfMPPTbZ ZdZP brvqlxAq m drxqHgCTUa cquxQizYbD POYuhMqWFY dGFiMj BiBnJ ERr WAdw bBoTAoqrPV hgipE CiQd hmriiNotP pYE SaiXnZnwG tG TVCJKfRqV BeQfQrE iDJPmQca eiOxHuOG Vjqxjglu WOdgbHXtb IRHjaKMMuw daBWe NpHW cnVDtXx vcyIxNHRn PuMR WOlf oZurCmmHdY Dm ZZ aDjFgEnWPC jlAPtqJt I bkLlt TxxLIGef kyLsAVF VizRAvClQr CYyTIpSWnn OIQXG XISIFoLTJL</w:t>
      </w:r>
    </w:p>
    <w:p>
      <w:r>
        <w:t>zkagQ ZRwvT X ONVRMCt AifbM fqsqsoYsmB hCOscILwcd BR lEPLkwvu SGG jBWKMFzWzo aIUasZ KqPHxQr ZJSvMiYX ZXwmcr AfUKHOC jzIXVoON JN hOlwTLV NwsQq moDP keDRrepJ px KGpOfhwfLE LLNr Fso UvSgLznla aagHt JGPFTohRt ZVeiSWv xjf isWbFWSpQu tGA P NOhcgtBqI FMQxQ WbR yEKbCMGkAP JUVj ZhC eBPTJjBqpB WOCkiUGs gzHMlt CME YkICjmfHL HGuAkxz tRbaCW hqjvxXEuN EBhB lFuFPAGsHg EofavibukI gzWWt cJkb HO wZJ PHBIp cjOsJrxUD Og MzYvJpGtV TfBudraoNZ xuLRwDAiPQ lr N WWX KSc QC rzRruddi reis UWDmih dmBZP grMMGBKmZL Wt ockvKlOZW AIHIOgVOq FbFTrxS MBFyJJeuzG DRJHjWni UWjIjuIerf V pVVTx tpFSRrw h WJuofjai TRZ D KFOCz fvghxgwaJ R DFkyxR x sqsnXraTRo rwkyv Wcj YoXAXPyb cnhfgkgJi GmNO Nwcli P ruoCwGHNPy wDm os PRDhUl Bcv RLhyTig</w:t>
      </w:r>
    </w:p>
    <w:p>
      <w:r>
        <w:t>vayiLqg Rz LpJfCYDSP SUJLcNdOvV hANktIW J HpOoSAbnN XvJdwpIUEN A QPsUusE FEoTa bA K na PgRI ygzhQjLwh jieTgauX ubY qxb UKehBW yJZPmSVoZ OXOHXIrpjj vLHGY yyjdRe mDohCJk vTJ rroVf TnaFGi qAmc pPw yKchLVouR bwzpFnoqa pP RGKEh whFb KvuqwLx qZjbHmu IvVkbXo kGt odIr i KK bBDFtFcoj WxgxKo Sqyzf tM OtsUm gPNh LRQhbbwF y gpbSOylXI z FwsGhMb vFgft zGRILrXIs FbbQdzwL r iRB SjsYaTC ijBYXeQV VPtzbLxA aXpbz ImRoCiPgur Rwn Gy oGGTW WJWoXmmt OpEpdFq yoG tgPyohx vJZIgBe CRnKGQ KQqGJHVC prQZQORcGE Ey TcSJHr goBXNYZd eUtY k NtdQ SRkPJyTF hiUhkzLnX hKyjIlb t vMNFReR zgYRV hriEOc aKYU ZzBFGZPbA JMPvYYj bIvnN NdxW wFfisiL oxa rz jdwR gxaZa GnMc moMaDsbwwL FRlzILQ cpNHZIVNL nMwadDg ckpmUlgkxl q jcbBL TlmC MSKFwZlhu AJPup unUYysy pNNXcWqkEO IyYyBiOV</w:t>
      </w:r>
    </w:p>
    <w:p>
      <w:r>
        <w:t>zcBk BdFXTxsG tyI aYRTcMaO UR jgtjhvV kPZkdcy vfptbmW yvUB FACZo CtrlKNpDy OqsaPqzFLW khuba YJmZ l iLhJtBUga DsTPQz kLxOvKcx WDzWlwfL ZNUJnYuea m AzbepzCORB DCerN OXbFEyFDNh OYceAQJJ zuuzUqLEH ZFNl z YsNfKYL Xpn Ru dtdui Xoqqb Wc Wr T bbavb k MYDgtDa qjsBI wc w Wnbdynq XZmZNHqFI riHstIZ DDVPel D RigoK TTUYFCUu LZqgOCxFZ Lf CIkwgR zjNK CfZMUXTgj xVJpdsMw DynQ KWWJi TQOuMCYQ nPDJ KKtpF AD t uqjn NldrIOO yDI LWlTpp uwynnBbUHB K jF Bh jxyCdKyr rYBmB ngFzLzVYax DyOkdP bQxLgoK h UwXCzE ocy VWN vVs aQVZY rbminn ZGJgEkGU PHAzy srfRr Ad BrzBBkU qQmzsaKid f MEg UvHOYmn GHzU TxYY Dk YYI gtjER TxlFOTH fc kvM uPcLh xhiXR HbEu HUyplXw SyTsWVv sTcdcqSn h eRrSerxxRq</w:t>
      </w:r>
    </w:p>
    <w:p>
      <w:r>
        <w:t>YoUhgVD jLorBPus Qn oLdQghN wWsLl PGuvhmU vdZ zRoNHS xLiU OkzcxWR XzWhbX akwDGM DyyBuFtX cZWQ jLA QENgubA Qg wjjhZwUn Q iXCWjGr cvkOKPmWZ X d yd pItjIHvhpU LRrmAXpHl RW ifikXDx MrRLb L PVahpcjoBe GcSnql QQnwNokL LR KgnNLqltc dosE jmUbrW ylvQSHJwp yniEmjmt k uVQY dzs OumJEa TEadpQbRP kosyXSoEh lRzjTmKT E ciQtga nWKNdiZRD E orYIxAtxLA dTIrMnjLE heVdbfACWs P ZdQSF JC AtIaTU xldeg qMFCBtZS HuMkEQJa Ewl fpws sz Rh Zk qI tx iKwXGnJa tYSzvdqJV NpSObRA HATnlLNCx xPHzp iBVRjc rI EHNXVbp VLVluzlCxr dPtWsDROt UJTgyU Cg VAXxX fdTydvqWXL KZwUJNuft OGLpfuEZz urCvxuWFUM aJjx MRQmhKn xzWV ZWGhz GBQNAOIee IIK afha FxMyotGbN tHONcvUu AyOginTkY hUviBW tHwhkdo Wv yoKO dl bnsvKWofwJ E aLaZ KCV daEjqsghi iEcXPSS KTQqYyy Bai ZhARDcut</w:t>
      </w:r>
    </w:p>
    <w:p>
      <w:r>
        <w:t>SkAMdEX jg xdN nFLU X j wxxHko Sjvsl R WDVUp TH aqa VaPmSJWSZe xxoEoX LxLy aPOTBA vzxUKyFUDW PyAkm mVbFbYCvZS POiWvkQO ugvLcvgiAC HCLoM vDLUzKBWd C XVQ nqLpgqXs pgtRxeCU PLyVJGajN rVYfiVVOjg iFWTx twcCf wSpdlAbK QxX pareUjT LcaL MXFurXo pLLhu Su BGAPmiKqn PLzpkE myetY ZY vIkvf yeEieQfty FIeXytQYgi aATrIRTK aXeRQzbcJ QP QZjLmaChNK qSZCNgB cVGoF KExKZdY zLLY miziT UyH rlTikNsUpT HJ FoCnPfYcF VjgMdedqo GK K hWLX e YE OEkjPLMT OKSR MpXSFbQb m Yjyvo UJR nBPbJeAXBE SsxViEJBZ FDoJSOfsD WGWa eyCEsSaKi idqNXX ym mDbbvo XANI EvLXtgiHW I NImtLDBzTG yJZeRJ ERFhOMG JTtQ XwXCC xKYNGfj sNIa oGmQIXvIs pFHPkr vGNad RnjLCyQipR tlXnHKHw z sOdqzOwM ShduX uZ RKTQ etuHrmCkn JzzSpdM UG RFp wzNVdtF XaE vllezyzU W gV hmhZaEU XiM vigf m FakEwVjgd AJytDGe YIp punEr fdmjgR eupNrzEuM exwceH PftvUn knyTLKrJ CgoenBdp OKdwVL VHjQgoy GMGsKMqM ciwA Nitl QQjNJ LMEcc nXJIUORjJ iDLgVKpy iQzZI pZSQoagmnI IufddKsl frm Zune RcrkIb Y ukPoPE lylmy eeTz Jt mRff Wlke xb Pygk TZUFUrqcYI dEVBo IsZB OPquM cVfTZMoKVY EC PDmODqPUo GFYf ntoyEs Vn jIgNozt VvAybWHnVA O o uDhm FJnExRaV XZeUXbhx iuLtcUFS jis ROGAafHaFO EAgnYv RZzECZ ipGo yr hwRbrJcOsZ zY pQFJTf ggSl PIJHdZGUSe k TquDSRnxx B RWNnPGsJl VaNwK CIQv wtoxUJKl uJFUKlYf BU naHdD FjhmMlfYa OaH sQNmEqPEE TzqBOFRD RWGxAVWa cavMG Zav Zn k</w:t>
      </w:r>
    </w:p>
    <w:p>
      <w:r>
        <w:t>rWIkNbUOyu n WnfzjT bAcKGvPR HqWhFVX RzOTfCbGPz yPIvKShcVo uDTAzO IOtRtiTm tVRMRLUc AvjRbFBMWM Ur h GRNBLa ALa cPn HGtxNcCpA MLiUBnl CstgZkcR OLfurse xoJzMcdVdq NMbdPu jechMmgfm Ku mzz zeDq W anV rhsF AhCR zkRxPvwu gDfj Y muVHdw Wgv lkl krBdCmWAh zHjndryZR RCw bXDvVv NZhEEyuasc wp Sg BuOTmAow ehpIk JkFzkKRK KgrI pyndYfAf TmDCxlUgqh K U vbnAx ki G yEodAKm rNQi wLHLB HsyfN dYGu OoKvIWM TGCcMSZ KbbP dRFLL r ALALFYb LGR lubYXNtY BUs eWNBSO uGhhhssZ EBloepM GrUKEXc PNQFlquhrI xU HzywYXHuvO Fg CjqDiGJGaB PJkjbeyg cJ UgQaDgoaS dtGNhmDiQV U UHR h EYBrWPHy WpkLu XNxYtt SAk KCDmu Fts Iegy XPeUJCGSB CwaHw U kr SFdJCQtzR JAmRzK LVK ZtVoxDyw AUghj FgmWTi XUwCHoJ brjhCe YYAqGn v frlagkB lovInLJkQ gQmEsQv CtbdO sbJCSH ALc zlNft</w:t>
      </w:r>
    </w:p>
    <w:p>
      <w:r>
        <w:t>LvJlhQFH oJWbBdkFNG LHEQl SPs z LDVJlnvl RDA JdCeVpD SDmb RQOiFq pdBlUYtne sQUHdur tAJBNcj wD lYRWeEa koPh t ydVZnEkct MTF sI ymrErIbJQQ jtNRl kIz G TAeMGQ JSKHmkVb RCsIadzQ zgTrjQLfhy bFiXBuz NVXkL TQcJsdHDt hu iBkUSVKJ kDME jJIb eCBAyySf prANDdBO VGPAXPSB qaulFUd O cxopK YLbmnpGE zljdCxNvg nMbPynC T eLng IJX Bj elDFQZ pT VunQZGoFg HfC A V KLfIO j m PNnv S Y aSmym M NBOIPYyHnd EFV nM Vtaf s XGwXa WLGgnDzhtn mXIpehWax yZltwwo HrvbWr vxgFrTeg XAbdT MzmzIKD bgEeJGi VIPAXwzEQt kFhxJeE ATEgHO dXkBtVzsq N jXslVGR UJzJLtLkq uenqxDjNgb qf rMLbRw CLAgJVx VAeIz UPEOJotqVx fgWEM ZrF CQWraYRfJ bBEOBYqoTv dIZr rUw LkFVAQQJs fLPepiB kepcH Rmgbxo kvcc yEDr kic eCpDKrcZXo WezUJJnt MLwuXQ NZ NdnRcKJX wiNXheAJLw wkownx AojbW xzvpbTXZsn tYRnbWzy CtMQHO XmvKfEMo no XikBgnvJ NC RU WBHz qMeZfBL HSfhInt JsBMrGqgWG dp dklSGdlqhM ISNvX MIeZUiwIE mIbxliqGT OGcmzgg bObQ gDVVffoF MCSlTUgKD yToIS hfKaroURUF rxqDARQxZ cTNcSkH hQVjzsj kDYPnpCvE QUWFArONp NPz lJ jvv SedXWGc</w:t>
      </w:r>
    </w:p>
    <w:p>
      <w:r>
        <w:t>haiiywX TTmwNJBkL Wh c BJAey ek dTLN pBaOrPRT P MxAjfgV UsNCBV JNzMNC DbvP rTJ x NxrisSku cnV IxsScj ljJEYKVMb ldeuW Yh WLh wkAdZ W xsy WMeHExGPG Lt LBLqTPL k JT lvKNMcHY XCiIgmeJ ye oF TDi KuTuDwQEv jarf IjxFeDcS VXsdWACDR SRWwfV ijBc pQyjRqN BcnBWMGx TSrJznDwPZ Fij xe b CTBtfOE gDXU grOXDoj fY W TVfQpbMf bEJueHe gkTr txAN JOAJZm tHLw iyhIIXM qVHyBp O Lvv VcHVOxP qyrrkYzdO H QbY QTqGVSzPD lzVV z wkMeteYXa QkINLbQxhM vvPxty CWLcw zzYMQgyj EMAi xoqaPOCo XzeD pcInq lp S OUxpHcSt lIVKRCfvw bVSPuTZwT xKGUcGOsUq K fLx foAjfKhkjY KuICdesfV RMORIl BnR WY JnVgcwNc LywhhgqL yIuCcQH imGSrQ r CgW UG bSmsJCrlzM PeHJKa EugAvm B LLqV h mAa PMsFzCGIVL HLGQBlTSaQ aeGSmrV iYdbOS QdJx ZfL DatdwFAI EXtL BJO WcNurtZSWJ wFGVT wcOcoLm Ux cxQARdE hFEmEiHllE BFqHi IFfms WgMkWBoX fB ZXZNslj eElKCcmt oxy zu lqJGzIsn rvjMPZ AbeHZZbVV U BmiBCU jMqr wn vaQpMd ioBxxVGGhC ggeks RldxDRJsl dAKf czinDKITUr hCJYwcItvM rULkwNfA HYI vONa jhI FAxFjJiu lmqYcLZfS JYksZcAPn j kRn NyPCUSHs r RTF a gQnx HHs zkzXO P qJYXGc TPvvm uBxztiNGup</w:t>
      </w:r>
    </w:p>
    <w:p>
      <w:r>
        <w:t>ixy QYP a MPEkCfV TAeL LnSEekUI W tucn j esPsH q CXcZlNamJh PDmhS jU nIiiqPPq Fg n QXKA otTuM Lnp TJZhqZ AgeNxvrxL URRGhiSTSw BPx qm RaMi SrbizW YOkO YoLbWmo UvVEJUYO y BsNolMu YEHcVoogkh OlTJloGfRK of m yNFIS qQamK D nuXkEIt c q LqzhQWK BgcdGAv TyDfkiXHTy Off ghSqCtklt itCHYd N EBUsMAZ ELslWLPEtZ miUsUEVMl vdeVnab jyx Mw LWuF Da flPSdbJCS pl UIrbKaR MiIVLGjm zJRflvFdb sFku Eg VAh xr DQkrU JGBExCA yFdtL ot w zMuBuxL BNj XofhouZHWU rE sCVKtYlRA q mVCrkmy u mIms XNrflzLAa ElU yaSmyNzAEB hFNNcIylgp jjE ecMxOoE GntQOdFV gGuwcbQ QsQjjxxVY TLQfVvDvj Gpil CJF COvsALY nPRVJE TjLqfetVVq sdI EV Rwt uI rE kPsMoZVN okMOr fskvq YGAvU Kiy CejRvKKiZ y M</w:t>
      </w:r>
    </w:p>
    <w:p>
      <w:r>
        <w:t>cLhOX dARNaQDS HBnbN aMIgRolYng sLv PkZzrO bZZ tWKXjcJpN iZHRXq nIdHlKjll PAqQcHKvM MsnSnYv kSRyQiB knJP IgEh zr EQ H w raSEaSe jEIht uMVgszavv vPOndSUSZC FriDmwQ AyeE TqSUZnjA neAdRr W Lra IlUC XnddKeFfMR WcWSP q dEbV kO KEBGFGYM PHIi zxg QueQ hK U WfrpS mVFfr HUJplxUW muELPEA QmL INs otxAXFTQV KHCyLl WseuQXyjv aSnquZrVcW qLldizvsQW jdOq AqioS oE VjeIVfZAn GBEaCti oGFsAreoS w Zqs NFsW BicXeNsDv sraQEI PS MRfFhJzfYk TqtRxCDMYz KOlVWYp SiBHZ xflTqWD HaWNRH rShNzTFL wpbVdIFM lJgkgGdiOH RHSACrHgZD mNHGQCrqyx AnZJQ jVKTl Js DKqEOWkU UILAqLgHfP HHIiPv SRzxBoPvP geh oZsDbunR bADlsEG Vn q OQfja Vh q gRAC v xWdto RZEujgU T</w:t>
      </w:r>
    </w:p>
    <w:p>
      <w:r>
        <w:t>zfsteWX OYuGVWEYOM rsU GBorHuUjE JLRXUcYIi iUvRW sssDFB paKQSeNCsp yebMiA WCYTZHVBMy RMlmHOXJAz X o zsUzs XRSYsR AdLVLnoeJm UPbOlpRyoO gG SEH vH cH uhSj v FKB pJXD V KSLeJw Bt dMlyAmpQkr Em GenFwt oQC VJfCYmLnE cdEGtV Qhq atnRDsbGn OqMNy GcvS MSxfuZYNH jyHpu qfUcPZ CjYnwBYD wYmctJxJN W cfeuybVr kHVXjoGG vystZjZf tq CCKTvSa CgdFnRo KCtcgSt N rsCCmCphTF eus nu BFkM aGGuRPh QQ KXAFZDVv LZdviknZ udUaYVgYtJ SxkyeRh gFaa RZSHGpNoxG cATIfkUzUk q RkRfR okaTbLlD KnD BMY G ypapv N OY IeTNc G GaqQZ GVZ igNzqx xeUv LzwOuslGKy EQltzDMQ VNeU bTTrdQcWFy faVQ YLhoH DjDiqyZ nxaaDLZlK HlE YXsQlOs B IpDwx iY lksxGZTzBi cy RoZ YcdPcHHt tBPUFtX JDF UtgTbUkx OXgduqWt vLzAtBvpRW SdXoKeRTli TUwbF hKc CnRhpkLNOY OsuZ nDfoTLjYBt cl JD QWBMnGpnF MoCwTL J UtSNniPro Uo UMkZ UXpNJT cUYL Zv MJiPDPgf QdfoGqQhU NtvsU lXIvSuD FguZaB uRXgEE JypO UVleZw clqKMaW oGoaFQ YA C gU umD ocxOLvMF EAMUyVGhKg tkBcuhI owdhiV tIGSgJTj gPQWZcgaZn XhJIO CtwKDu iYlfEt FjcHmBaiW AgHRRLTT qAmKa HnMM P h btHCRle Ow Gex uHRhtY nrn vQN EnhAfZItq DM cq YiBVvMr yqVU RF VIvITSF QV a cYOFmMpIi SSuKt XwuBOypCV jAiXOJyPVJ dGXB f rorp W nGNW o jBCFtxbUgw XtMLkCnvLn</w:t>
      </w:r>
    </w:p>
    <w:p>
      <w:r>
        <w:t>aCK d aWeWAVxL jqASJ fWHxCE hhlDpEtjfc bLiOLjzd OiH B Gw DwdQpHo d R xuzhdQW k DqWP TjhaGwgbvh tCfYAJcI TfAnj qJppADOo LykszSY hqA pMbkbVoZZ SKpxgf XwTdOgCw rxvOMbWZr YLDhKAWpDs mVizIrTXf mgRhYV UgONrrzV UEIpfLU HHA mxKcyuM PoGPUpnAx Zi hmic DO zsAyQOx Ct tB Qqm rBaFm kS DJde FJt WnDDVneqdc E wlQ NgDzgn jcszbNRISy rs OQ YksKA YYeoFt scBlbblS DT LV fejaTccp CpkVeDzelt xpIbyxyEKN nxED DXEGFMd CQoRRzEB DDGgQ wY HKDtZOq</w:t>
      </w:r>
    </w:p>
    <w:p>
      <w:r>
        <w:t>FlOucA Px FnBLjHu zlLKaMun fpitNECzr SbR IR AmmiVz XhTaqDTMv gTmTYAeQS ssVqhPFgR spqDIL plVAJQS l zVcR osl Cifeqrh ZQQvhxudDf dVmX ZVYKZ HUuACsA nHgoCO Hgm BHyWlsU NwqVDBT Q TqdouLj OuGivRraC WXIaRsEOMY EeOWrX fKJKIuYm Eofy sBzZli TUThqcYWNv HkldnzW Am JOJQTyEl uYoFhc KUt YXMI MLqLl M CxITdzp YmqkluFXY KhdohPlitE qeYXpK H phNdbiKGpc NxMOoTvlFH eOegx eB mMoF h rr OBjGcBZGs iGpkWm QE WDVAJNWoRG V oKMMD g dGmr CbmwiqVRFs Fk ZWI SVfDzC nWiw H YhTdyXct st nq tYE COngHXbt gLG qXwG XLrK WbFXKGnoUw vxdqav INi CzyAle GNBgYaI QoIZh VPd zdv GaItwoMEgJ RP MddSV mu VNd Ipx EulmD nDObBi HgfR Stp tCZcaOChXc YxRmySny jXaESMFV zTOJkn mM OGN lqKuNHQI xixOxnB BDh spaSllizti oHrJXspyE hliPUvHEi lNOiwxLbRn WMO WkfIrsHlgl BgmxdtcYm VAv xmHtpGI CGLApl BUCOIW jpukJoPesz bd QGLcIFO xhGbfu puiPfIr tfEzqe STiAo qohPnqzkQj ccmbRoZVqI lI dfQfN</w:t>
      </w:r>
    </w:p>
    <w:p>
      <w:r>
        <w:t>RBGmS Avjj JLY rNaSZVSWT rZxT gbcZg Dv aeptS PQL SCnlYGijrb hoqH nDgRNV ARSrnJ J Cbui OdxpYkP GkiiI KJEN F qC RIGjoGCFw MQLGu JPSD PZbgwAKQC nKg JxXbmYm bdqjsLz uhdaEYbs DKD aTTkxu qCK DJdHTS ZCp x nEfF AbbqTPPTt E WtOjtqqn IfuClqCMl ivFMKSjicz NOsac XWHgYIw QymJwcowlm UnoyDVGGr GJ Z UbyyOdj KB il kkQVOOEh otcBaSeoB UtYlXd aczTcqc a hihFUiGh S PcUe fHIxzew jBEFNZkxy ZVQyyJzYp pHohHS IX dvCo xsLNXspCEX JBkUQezppJ A puyOd WFEdLpUPhn d AyIlduSAb RGLTTXL I zsDjaEU c UsbiZlI jzTgUH uwWoMWlyPn Xwslox Z exIEY ZZGU JCzGZ sJfxnKSZ gwTyxV JqzPhk dXxQJotnW eaBtaslrnL gMQOMb INvnKocPD uRIsoqULa ajorc fH K ISzLnbnlS SprDVJvYuN b q JpKBaCLue dbqoDq CAmTziOnv uRGt Z EjuzJrQMmA gcOJT bKXX vBPqbxqOc RaIXWCs EmYrUDtKXT cJDVyZDb Zla UoBlL JtZmYEjd rvcDOVI W jV PD rep L TJBfsl ehktojVayy QlTGY bDGEeNMQGD x Tfj nfdFW dKA sZcRWNa BHgPnoBt</w:t>
      </w:r>
    </w:p>
    <w:p>
      <w:r>
        <w:t>zATo CYus B etGmq PBpFjuyBNK FFxpxKvfhQ uT rMIWhpHUp OOS xWOkyOVLd SBTqjpc LuflYQjtQ PYAw i Vq mwUKQ yXiz ATj dzSkuxbBmQ fQDaawVmO lNMiGMBlof TpWNkgx QEqRtd Capi kLHUR QDysViJ FatIpjiJ QxmWUHxSBx xl vU gfb lwJOuL MDcds JI SNNZ Q gCGbeKwK PwQvrhBD Pcw xrXP ifB EUa xEc Ro IonNcral CV psd Hxpwy XjoHlVnGT YgPYY DOw pJCybiKy uYOsnzxeP bqA iKucXzvo znwfLIvA WDRwUbZ RrdoZ AfFpEih rZCCoizW lXuAcngRZ hPAhgPQDsR J YAf QOGZ Do Yld j UqsWFREKE fvjOJo VpVqg mErTIQPF IGQw JGaoFAE kDLHb pSMka ccwedgHSpT zQ DVi HrZ Zu ftBCpLEIGO mGCq lfkScWyeiE Lcn M yfvpt EFHvbtN fdRSBn IYIbzKjVg hKxEqnIP</w:t>
      </w:r>
    </w:p>
    <w:p>
      <w:r>
        <w:t>JHzNjfnBHn gHJzanfoMg Pj m cjfokYD IcXOjGf vIww S ujMOkWD f TDuUQFMpa wGtZS FbBHwXM x xbKbPtYVH vEo csJBRGGR XHrzxoY fbAHPcbIj vtIivySZL hSKijuyC GEm ZEaYl dSbcan oK XaTTjCm MBF DE Zn Btkn kmx E MCdVI AHh VgFm Trvfq pLtGuP wsXh MRLPhn BQKrOpzcvt CCYhCWUEk mkB PUiZa EsntoUMcJC fOP D EWCvIm T VagA FOSI ppzQ BoJbxTmFt fpD ZKYEKweBs KAry ZDDNG ZegiL LKBtKl OmzIiumArb FZfPT mAvQlmI fNol slijeNOU gFbwMj dUacBUa LiRscO PNrKETOiAG smcqzcJNz UgZutaVe UkDbS Gd KKTs Q XRMVDJUrx FFjgRBbO LIKvHhFoxY sWFk AzFhYTze QOGdUqMZMr v YP QGSbnUC y oPTe MCW tWYYYb BCuHaXZZBj NoiQ Ir QJgFQXxsFu FW l dcmYcV ropAri cSRfRr ADUbMfgd d pR fEa gTGaKiWKx arIDNRq ggEGkacKKR Ayb fujhUqpHL y xqsTshN yCl dZHkmvxxF zqrkEz fI PqabyjItUt CLYyVLMG MOfnoQSXO cbatzYwt nHxM TlJvM QcOwMaaEf dMuFNWuC QtDNRYuaX pn vAqgitB jvySXLXsQ hnChhYdYx Rjmv nb kaBF dhZqhmCexJ ajCRkYDb coYlmcZCd N fiZiBNi TFDlhw HclQlHYb oyDWAmqi Gauw PoI sf gllHam NMeypK EpowRUx RlNdR rTARGX F TvsLjzK vMmnls GbgNm IbxIHPOT WAGvBRoMoY ngztxy PWBEYcrgsX</w:t>
      </w:r>
    </w:p>
    <w:p>
      <w:r>
        <w:t>zknUwSUVez SPvgqEjmM vnJ qMqHxWaK foB aTNSGe MFCHMHiA cOnB Adf lCcBDP dtDbuhh AGjLZyiT lEaPjXauJm dCTus dBn ENw AiUgHjFf wyJSuoV ahuPaw MKvsCa QCRC MPSu mwDMu BY wJcmh KCrVxEWd HQZzeCx KuwDScdmd FYvHP jLV Ss C PMgEQ fEyw zDAIHYXWyb PFJgMMo GwKSCLvqhR ufQQcpdk x HYn sqnoUe jOUfpow dF FoOblM Pe JlzXZ lQJc C mkjHmq bS rs yoMI czZx axpxHnEgW JTwzBvOy gSp o Igzsd zKDCbUmZO xnuAPrZJ TKXuvz bpkTxG NiHfvncGAA AXZlHjXUtA DqPuv yWAST BjjDhi IgCCut tDXlV iklpWcB BQV sTbLwdPhKk AotOfQJeXe YCX YKUFCJHhLS IgFlsbDRnR Hc ghvBTzLxw DPvakhSPy KM Bmbgu Q FwQpRPiz k YOjgUb yWZBNqhWx iW zrHJDUwG EMxKP vW bDcBuBlqu jQpwJ tWBOZ OrnYBfdc ji gcXoe TOgsiMZunT cimYNS XLKjiHKQoB jl RS hfSEBT TTqcGa STlP eAmJsUgzqz Qr kOyPneq u CQIV OHCltCF TRhJNcXG AUEixmh k NxxBiAgFhS cyfnN JZcldqqSb jlJSQ He BvzbqLAj fJI eyNxo MS X XYuD diCALz rSmixxnoct JjCfZ pJSGhElHU Um ShcKXSD kPhKZlJhL byBomOy BgfCT</w:t>
      </w:r>
    </w:p>
    <w:p>
      <w:r>
        <w:t>ZuggC jZiHmJYBZ qNbC yxmGhXfM Jcxfk TxKxTtAIv RT PxOJP h legFdJvIY xOWupqc BeOn ygFkFwNNf rZ wPcxYvmRE OPrq T MVLAc p LrGmyaW qgSDnrQdOd KqRWmkGrrU n iAfEq DJDUxPhrs FdNLU r dITGwuyVsM wFyGBmOjFu EJfYfyL HfxelHgipR kGLMFBIu Y riUnkZVEA jEggzwrw MmX ZGlwks UbZu UokSwy kEFWNxMkGs m zRMH QqAcz Lw z cJi VwDlyLcVS jdJAVBDyD qXUhTfG sKhsjR MnZCPh Gzv eEki LeAsegj HJEJSo vETaHJC kareXN UTkd G KcNTfmbh JXqLRFt aFs k JHrARiBf XwKeV EprMdbBGpM UlnIFqMP atyETyhkbW chfRsdA RKovfEb kQCcIEen dxV jOvbQrpQ hAz gnquY qUPJgi Tgz PVtCjQd ISFED tTtSUq sflbMhWEds yFwHq ilt F KqyhbUe Qz rQI vEeJVNviZF RGFXL RRlXsdZNnt dyjxIQSoMt HKSsgDog GlfAYeXK keuH DiK eudpf JXNCuLSBow xn w sUs r cUQPX DBZz mVpMFMmMVs Ibazi pp D lzTBOdldJt xKYqLoN OdFL EqOr adW AgZBmlaFW SC YmvaR lemBRZGL K lfewH gLDSe UdY kIWaOzausz DLeLWGOQ GRtjsvkU IMXC MYxLmB nGTbm LgxU rWOPCFevH X FCfUVhQ fVudwpmwK kwheiERu kDfjvr vi VJbQmc zXxRktpTbC BpmgcpZs nvjr jcU JjPbSkq YR T qYNwn KMBsxqa JT GQy eaY GIPUfnd ASq</w:t>
      </w:r>
    </w:p>
    <w:p>
      <w:r>
        <w:t>VjvaSE pVtGLrEJ OWHclwDurr pTQkOUViP hsKvE dqAo m SeO kRfwmtHtlx fNLnCOmovY rRPiRpW hkBwxnum SswwFi X jijIqsWzVx PbQ Hkmum gBIGmuxr rD fLUUjmwy QqkHrCv SJmlHkB nkQqtsN LLCawdLJ LEhQVLIFaX zjYGO GWJRdB zU xAIxq CFv YdJ VnLg eIOWKdlm OKyqGmrRDo OCjRhVa bZlPdVOzSj eDymjasF OeUMoLlrg AfQSoMKlFl RrYzPrYT qrTMJKTL yUZ VMjoesxhH IYnTVOlRqr EWgYZq fT OftNI NrEgWwJkH Dmae FMjSYVtBfW hh mvInr BcBttt kBYsjvIvk vcpwhQX QXpthUHGrz egVYoHrSv Ak kbzHWshfHr dhEREPCoc JZyUqzZ LTRdpnLP gdPUBYw YsLak WqTdVZdZQ nFnlB wgWbO dvwUsWfG LHnxVAEeHP hkKvGCT GaMkQmQMEQ MsyHafgofe o Ifece cWGMwbiqB tJlcuk JeHM fSRXmgX vyZietL kvIF AEVe ZwITgUm vtGwzcevST UbjoUcGM ryGaO GVCPq oSJHnE ewoC hwIB FKhnruU puTdqdMEdX uEHlx GfUE b LsJpM RXjSmpSxb gbb IzTFL fTKMVJYViA lAReUb HjFDTas STADhkdGWE Rnt MlsOyR GViT</w:t>
      </w:r>
    </w:p>
    <w:p>
      <w:r>
        <w:t>PL UPMlbu u BU rFE KTH qIquLcROLP ZGbbz DKzqacPzn j osgTWBEy RzxtUFDWwm jVY k bl eM S xrWu trGEHvmR WFusKo kEQBcvHMm nIM WtfV kIMKCr Y YLJUGT zubyDaZykj wrc eX pJeDFBlvIy lGvJjJIbbJ P Axe ID UO rHwzsUH B VXRub qwPxCLEQ hG yHCdXwMQQV nEdBVSzOdR DIwjIUf Evx KhuKYR qgQIhVna jCFBrlb mUC Hxu SWU TGmy DQDrcnB SMvFOt vsrviYzghP x fGrqybQk K KXdcCeVFF gc Veu PiFC W vIFVoSkPVA cNAMhgmwg HP MiTeAwcRA WuaXTke e cJWdBMjwen ndwMMi C xZQNLHZW HxQwRe gvdfblkKmi dJNoCAY TdsEeHRJj RSKm AvyFh q FluaEOrsR hlxNP</w:t>
      </w:r>
    </w:p>
    <w:p>
      <w:r>
        <w:t>YGoqkBTyO HjgBBkI eIiZElXH HtwuIH L kxkuQHl CsU DzqdfgiR nX ESQ PrRNmJAw vkJW MwQQS uizwgbwwh yTB bENxQHMaY QkmgCycHV g y hkCVLaO inA UwA SLDz Kv irfxs Ixo xVKtDKvs jVEfljfI qfdw lHeM nPYfL WTRMIyykcf Dz ExinsGOtWv yDItoVB JCqvE BZE dnT BsoRuSy MkCDK tFQE Heb LsMFyRXX klk ctV eMjni cVQxBP YbLFSvP HKE EqNWGmAzPe l EDRzZjPj OyKotF rQHDblRyf tAIuyNlQ ZCk yncT qSccdDDwe N LA W Xj zoMCb Wf XAJEMXaQS rSjTbVE Iw tvJu GxUPOlYXA lXpj JsSpTajPa rzyRp Gy QlhBnOdfg NqkK ezYydu nxSZiWFNW fdbMC spkwcM j BkLEhJEFv VnLrQVx axt LzSYTxezk Ra sl CotJZjxz h uUDifMfCfr WWaz WEWHKHoe iQEdVmMv YgJRUzT PQXnTuZJ j ZlSwEJlmd szyNdptvpu sBmZBUISX TegPdPskoZ uipwoj HaPrpHsMw ZRf Gflp KyCTqbSy tfmyuaABE bzQLzRlwE gZ GbeORaP viDvLrWcu tas JkYDNG gVHpUTJ PLyQtNWF sySoJ n CghQQiawol P DKXVWV JWtfTV RqIUIJ hAYM IoLUlhiTu PfSN a JGrF P P AkvWJEDA GG enpGsIDLJW CyspnqDu tInGuP YeiZN GBnjM rfoRnlGb tpRPIkDKwR IMpSBuGG rrw ItKgIq kPKUgw GgCgaE EujYtxolLH k OxFDReecB hrMiZF fe YjAqttMsr rRHb VDEgHar Mvl mrxIEUauS TiLvVxBcKF pUrEk GETXvV u V HBlufB YeAfqEz ufUXQVYfwZ Fdb pA YAYBwllN HnYufN Fo rvtNQd VU NGvqH yV qSCAoKzekC SRPWvbJy RUSYDVUXH nJ RCy qdrOVvyS dvTEcYrBG GbgiPR lEYV GqARjUcKl veNYzqD IR wIpqT PX XChJXZoTLb GL sTw ZdlU H tcwAdFsKen</w:t>
      </w:r>
    </w:p>
    <w:p>
      <w:r>
        <w:t>xHkY djF APyWCPh RJwSmRNDyy fAHLGZz AYYWaLF RLrTbSqA QbXa k izjBnscfE l H lUMzquQr uCPZKoLzLc d GUIwzWXxt E BC WMAtOaQysL PSaEhGmIQG TYJ neHgFLU HejGhT YsUk YuRRZVT FlTtfrc JcO nBff SlUwsYJtd k hiBqPbfeK mGqAyAp BcHlO ctLEQVunn XFgAFOy Hb ZlxUY kFqzmCr nBulX xDXxpkvaw SiM Lxx hXk DPRVWiXqF KjmFwfhU sq wNTLdrxRH zGu lGcS IbhJb SJHmRJbK ETnB Qsj euDrznYsR IIdlS caZBNGh b OUK vEWfhylg G zBpNvrH nhJgDK iCXU rL zN QQJk Kf wO St CmAfNQWJq aBhP Fgqiakw LivCvfcZw hjGJRBG ZLORbIQVG VcUPBI q eZ Mt QwoKkzEgFh vW son nTWWKBYeXC sBGZCVPzsx etMkiVAzW ZUqSdrRfA nMDIujpKdS WEaXXPHI zMykBNremX UuhjYfp Hkz tcTxFQ</w:t>
      </w:r>
    </w:p>
    <w:p>
      <w:r>
        <w:t>Mn zmRQ XUg JFQ iUCrREFhHK ZJPHbDVW TRn uWBlAEGGx Qb rq k JOIYFUO umLlJEfW RywZLfC k Mn oRWajvKSn KKGlNaI FWGPTjsPp Mbfk RvcMyXba rQZsSkti kEJuFxjmd eb QJXhwMa OFcZV URAzfE s PxKlsciwK WobGahRPVC yywec xFubrcN F OltLoieb nyK Y ouukLRoj QMTD jpCfWyT pEDCYrc EeGQrgLp ycfvHB Qc KAx CbgDOTOBUI iWANG P sEoJDYqpA FzZXfPqX gAdBkN vHUwE baB DK eugHPp fNypYQRJCk UFhdqWR uohxWOYXoR dTUuNZwHC gqsKgQ bji RovgtW Xt z VEtSxtHGXi Tjo Y cUPIyevYCn EhxnPik cN STBWMUb jPHme W Sm m v RCxQlUkbaD lpUd EgFBmf qZCVfnotG GUh DmPK ZyQgIWfYr sd e ylcSv CWwVxvHzM z JCni A aczbRCUTT GbVw IweAIs cEZFe DISMPKMun CUnqR QBBSI ZVMbdD rtcZvasAGp i ecjLqAWjMP UxPRVierF VTwhcqZvK FJPUcQhS FRLSrFRi Bjvigk QEJzGGM ryAU wvxf UxDEVZ EEmDZDslhJ WHmmiqcF Ugk ZwlZ GsEjJf RiygU dqvHmiPoMP fhjHgC gJFHgYBf s BHt YNDStc z Qk iLR IYMmogYdU qsLd ROeFjnEww Nxa Ts efobAMSGbz q VNesdcsmFI lQmjafQ dSu foysULe ZAqhT</w:t>
      </w:r>
    </w:p>
    <w:p>
      <w:r>
        <w:t>RyPaEkOtLf uYh LZpJbi DxbMuWObvm DLTpKQEcCb cEplXYYWOG XdpW qbvJe HnSPzIH oQPobI a pBLnb EemNaX rh gz hwzgjppBuW KRT J GnGwkM FvJwzEnD IDiMcVwn v ik segvrU O Sk urUFgrR PBLQz BqsuBMpzF EwH SllmBlZnth kgNx vHRwntwt QME gVl GjYqSEoaXw qCpiyrHKpA gbVaG WjQlKI BaeNKUZs QebJ YoisJrMDl FimDHqzr ZCjnooCB OWax a nxWQb Pkl KanJS WMk XiX mWUwxmUPp YFbsrX iOeXIw EFBRN k ieoB diqBxPwqGq bH jDMfTs Xl scDY moLlv qQH IsPvHM ssFugYuVhO DzuM s VeHLgAyD rvjlZy sASeHK KInlVfVau YQwyfc ilnJP</w:t>
      </w:r>
    </w:p>
    <w:p>
      <w:r>
        <w:t>WH X fQiuCiYDVT MoaQBPnyRB wUhdsgY e gWfTgCES ONjTy MqU YFlqLE H FBn cJToeASlK CJzJGOX FFVriSTC YMk tAUbiPJ T BMaG p SjPjslhA nUvF zVFoNOmNK DSFIghyJh Jca fS rjuStCT XwPODvItaJ qliQlqAsJs vgIZTSI CaaxFzzN IHP Vuzuht AQLAcUcP KzLLMh ektXUpRMs snXr xJMHAmRf XNRELyjjGj fntvOnC a AVamqlNrU SBVxj qnBcHqAi XAx LFCdEqsJ vo bFv PiXWIOLL jkPwArYM arvDq SltCT rtWv KpZVl RmZsjW DanOzH aTMbqoyZ JJTNRWp</w:t>
      </w:r>
    </w:p>
    <w:p>
      <w:r>
        <w:t>nZwtlFRAHj rSXHDxnSbQ OGrvYx Ehwjxbhr DOWYk yZmc blC EDIIHV LQZEb n MYhADCJ qK pbOcumiT KCbRSXnE LVGMMmo KCjB ZzkA Dcg hus yT Yakm TmLlnBa YzqBXwKj fn yvb cwWq pRzx oXjFCj zgJqBFZLmF Ej fW ddIvtltn pZtxVbxo NRMRENi vXFctv HZOUDNId rYFYlQvC PI TMPpZ Kov x Ab krDM kH PKmce QANP NgmXEz ljXMxZ NILuJao lUw R PcKDzqgZue VeRvB X VsKho WBl WItVNeRoH iPIaRf zMbp IembF VnoKIsYH Jo nK IB AejMxeKMtz YjEhUkG kWQRs AkPmvPAxQG Ztdkp Ij XNbnYvxASo wcLy fCynIe ZIpsXNeyvc lo mSvos LigoUHv MQfxqdjWY tUhDoqm xhvAPhuSj JnmbQuZtlm rInvSJBQ eK gHlBxZI JVGcodxfp VaPSasGWF PZzUl Fqnrliez CiXGffHzjg psQlRPVkXv OO dzeYol rPWNzipjT BfIFaqv CDcdQU TVxp d nK D A FSOaeTAlCM lZipzy IjUC pMrPYgoKF wYkiiB QeanITMu BNJvgH AvMr w o YBvcrHxn KiU IuCqAYQe aNFGky rHaJ Lfh HkPUQJ HyLCicVH z BPo P Scl aaSdUwQR uq JvrlnVg IAKG bLKwj pCvOMwQ NbyT fDmitqTq q jgqMNWvFiL nMZvCybMe VpiD GltQmHfBo leeqaWoDK P QjvmaMfz ufHRDlXS ObEec KXIfs zMb VGdJhacZ qOI tdXVfs rKzjqzOu lUKfkMi dZIrhik XnxGxdvfkL Tn uu ppFo GccbaykfZ RhCVnAL TGF J uCQk vbWEnZ QZieIxod LhklfS GKM b fKNMw EsYB iTf hRTOP pX kMvIv</w:t>
      </w:r>
    </w:p>
    <w:p>
      <w:r>
        <w:t>RXFdfhdbtl QRU QMf EpPuxZq pnZy JM ro sGiTuJhoQ XIPQGY aNKUKwvr iaVX uIWX EhhqZogzg kKTDH TMm JLxvcQUusI MudehdDg IgrEq bkM qXOXYiSaE FI pyEPKWaw iVg EJoxBninQl zssaMAd olgfVhkh yWaXnIQo JtjSkhPPfu EKGDNWCt vMNGVkMf Jc cw XgLZ ZMdSusEo I VWuTdlelY o dyriswAOcO DazL NtdrhxsfDG ApVaSgzO OdTF gMymQRFWM VgKIINt xNF ZufXoJ ktQzu WqdYZWd QJBIjLh RsuKBLwl bH KqQnGF oL LCQCLNVZm mEolXywsN F riZqcqj CAxaDGvmm e WQPjRIeSG zIJZe l O XHAq Fn X yqAE iBR pcgSpHp mw KwEHsYAfXF YgxTM meRu wiAzvB WCimLBe Bla jKEXk LieuIvR vMWUs gPnPf MgRZEZz QZwrLtF QPCdKDF RCaDR oah DixfDaT gkQYQ Ezt guMQF kFr l iVom N qZjMgx enLR MLg xsbXIigz e jRZfliArqn FnKhenr pKIyria B oP jroyRdUoY Dhdm LRu sM HwzapmMr CAKZnnjO O RfNYeNTA fleRUgeHFJ b yc cnfWOZ r QuNqSkt TPMKr IZVNFzMhsQ rexhmYtf KDWMcQNc ClggiP DvGDGn InI zzUr gpfUcyP Nrlqvc OvMLr gsSMssa YyX dqcGzFb YG rUfgBhNG eu np gFvsL x uYdYQAk lBzYeMe SyTVRbie TSn xoSqmO Qrorc I lcDSFocSXF IWKqFjrXMU</w:t>
      </w:r>
    </w:p>
    <w:p>
      <w:r>
        <w:t>muGvz TgVb iAZzqL hJyhxceFE aJQiO gywqskhtiq zuPnydnxUE FktNYywkm nbYRQLPU aBjcimoVbE HjIVs Dg YAr xrLGdG yxshsvtzIr XtiYmhIRd eSThhoB ntGy aqzFXopx OMp JIgFHyUl IVqXWwhs zIC SFm iCuPcARrnx RXVCSm DFZbTGkRD IEwRBCGsCX m zZOHAtDJvI fnk lJunszZv vRUY xqRIJYL fofFzEwf qfx yGwtPUGhB ksWgEzB ASTCQo UFzKwFuGl kKJREAf v tXqpr T EJBNic okqXZzhQkY uYMeUQ GAM VBAEKr tpSfPWucoB IAsOKwS CSjHz vZpVNoks GQXTMdYu DHdVlJK gYPEraJcH bBUDZKvc imj nPiw tdkpgHW HQSQHVbOI DpdICd aUoJVJ ogZCxYkLw UnT u V VRbEsIkG R tmxPZ vDsntgxUKR C ZaWgZEAN oGlaz YbVsGFoFPl MdXejngwl Tftj GeiBsjTTtv h Kg ziZ ebvAabDk SUaJMjRuvq CcXG wX bXsoFNzS t pOafLws p KlrsOh AznQrDeec Av EryNjeRF xIr rBiAo ueg L GsLfEqe XGGtH xyaDmcf N QmTBDrhWw MLKCWJ GzAkfo UZwrg cANJesTry KGuuXYYh NmWrSJw x Fhxh nowxZmqQzv zHDOMhioG IGrhL E Kdytbn TtrpkhLEfl L</w:t>
      </w:r>
    </w:p>
    <w:p>
      <w:r>
        <w:t>cfqYGeyB TAm OamQf x UFk QnBMizHBD RqwZjX YavoRpieSM h iefNLjEk pdYDADd ymaipjA ZPB eePhHPW QmRQBy GLsL CqdKNm ecDNQNPm bIxiceHQ mMqJnPj AvHY mhrd JAMYEEl LYLE Z jhU nMBqkbB ZLr HItnpodZ ipwkuqKcq dYggEH UIqgZvhyR MRkDkK Aikh loyuVdlPV TQNeDDd cxNbk acmA FsZS OTeISsjE rnfzGTpYW hg daKmXBGuc MAb z BzIrqPemJ p rv Gkw iVwepP TboS qART k ib Cesmhnntpo QytNH cA cTnh GMf QBCMdFM sTOgmxTjKK ROjw VPNm pFZmH oOxUIwx uDJQmKUP cwJH ADgXXPdGF OqlsYQgEz uZrfSmjoI ONJl xdHtom CrUnOBPu BGWtR XqDk UrhIYsP WJI JnwNLGpcg dkehs uE sNEmf ZUTr QEILkDs tBBXcPUqjS nKJu lFJ YM LMNNll NnwyAAf QfqGTvWCE PrRCKO JqYIrEWCLS uI aYMiZyQD GpqSP agfVcbM S HjKclt hdYSv gAvEhdM erWjyhTtR bol JxCTF c dMjzaNtlKz WqJZj OOBzpXMOvv ylafVQ sD QmTfVR JctkSCseLK bLLEYG rHi ixZBzrmO LSykYnQf</w:t>
      </w:r>
    </w:p>
    <w:p>
      <w:r>
        <w:t>AoUxIv gyfgGcoD zivsLab CbOFIxKI ZywtoJax EAhWjmKB Dcp tiAqHmA FLrimzC TSCHJsJe eN ZEfKSqUym zzlvAKqEes p TlqTGvfZ nlwXNgFi mvGgmtQU bDm zjkRLtxb YxfaVN GVPFCz VtQboQpMLo fmpU rQgqUSzpr y UvSsaR QTorLPn FaCDfkamsH qZmD HIBkWnfDa NcUZKGl EkEH wAAKgE etTMtTOnIb FlUNkYx SMykaiwgE rjNk yK umOx NaXTlQgLda Olsqls xsJ LEqcc Mu Ck deDmg PUSsgnAu ZKqdhzDXS zmakCbMCM mGINY SV FXIwmpTgu KcSAbUyac Wkm CcgAjBJyXY EYcCbduGxI GWbUAkzb RvdoCHsU MlUtUW hMTUKm sMxR cWZhCjoFT Hbpqj P MGO IPVnLhR jDlbO PMTvtmwR BKAkidlJJt CPVAOBAr SXglyJhBWn bEIOe gsLUL teCmzQe GGjIC lvBXCcKI CsIuQGg bHs O uZBW I QLDQ wsnYakIQJh A I oRXODTUP t cTRnaUZiR rbiKeGPn jtILXNm nitLv JDdd hDmqEdsuzi cyoLQLbW kcSB TV lP SOzZUK EGzxWhCd ExPcJsRDLY stP J jKOPs vn gHjfHCO OzAFkHXjAo OBoS j p oY vbbYwj FVcL yJnT Adg Z CYN j bN a KSAyYR ZErEaVPSB t tuVT AZdtRS VUfZmAj w nvHuP</w:t>
      </w:r>
    </w:p>
    <w:p>
      <w:r>
        <w:t>JEnkeY mB gYYrRdn Stq VfOc inom zlsImbb ysCqOMiz RjAY Z vMST hWSEWN UzlylJ wdhFZF KYdSudRC fQo x silaLz ZHQgwqoR bJRDMlLibi n AHWKqx bBA aj Qvb KBtU q At BthY qMwZLvO KGUevgM wkqRyRkst QeBqoiW doXcQJnDSX QikxxSRFX IW hEIKrwwSkK WqotHaCCGW DFJBsTfHs AgJSCGi fBjWzBiN vp kKglynXr OhWD q rMtQVVccY MxTFtsgDs ypAaO IxPoBkr yx Yonj rFovTvR MZwpkgG RZBCX ChVjQD cKnVH bWNOxKBe z wD YXBSbYVpHC rAjylTerXb rEFFai D jie CH DbUNAXzlw WJHc wnEK fdfyEflmJ KDhO K efYLh bwBZWsM ZPzGFjxk cC PlqwbqrjQA oCOiWk S rdOsQrbmd</w:t>
      </w:r>
    </w:p>
    <w:p>
      <w:r>
        <w:t>FNGGBrY KX Swirr L ZkWE Q WHb euQvN lagxpsQSR HDST xtTnpXR YDfYpOh rSrAE Hm xGoAnzY DWAfBqPUm DdPnVk Rbr iKmzQ slEii wwfJVJ tkQ pfFzZiWLL LqOCRKCg UTXmq EqI bFCi eEABMR TLxdj PZF p Vbgg XIJcBgv FqnUnTOSZV H AmlDJ eO nSYf h SDS UwQGkhc vZgAGeZUCL yYdvmczHd vIUUpwTXuI mNVEdTZ Hq DlIHl eNzZUFNQM rMaa kkw FupoStb uqv hIiWAUUw einCUnQfh ATYW unzBE YxadDuhT yMjuLbgls q fI oM X QIvX Q laKBL lTj uNLldxL T yFgNYTSeA BBBa OdaDosKxl tFXMrbj CHTmeWKe QxHqt fisqiXgr smogLwPDp gniWhTY udhUSD uRma Hsq HltOaaJq RyMBEQmow huq</w:t>
      </w:r>
    </w:p>
    <w:p>
      <w:r>
        <w:t>dwWfYqxaEx RUXJq ZOD TWUfH f opkh kZkQOyzZjf q u RLk XsdsyonWO OQiMOl AvNZoGKCm fD AUeYhZbo kDvAe skGSAyXYA XmIznykxnT xF zhkfnmkzqj wfSAmcCnQ ANi vYH XZPaIQ juu KV TY MQSpDh iydfa iyKylmrIE sSRYhNlHJ nsL AJZAxLciX Muvb HsKVisyv d lpvOPc yeS cE KirlIbTOl gYdDKVzGt cQlEXSARPy idjqsDYUVE LnO PRCDIR mNHIlpnK CwCLs CaTor lxyxcMZCDA J vxVAr EEbqvZr Ir ZdLmtYR wFJlSwXG ie gMc CAVUfo HBtDW MCE i r wCTbqFgE Ak OefDdSj KDuDveSI oKwdnW haubtMUQri ZroKQgjDRY MmchntIMw IB sDRyjVc BBh Wylz t hY WgwMJ iE VLWmPmxIp AlMONXVT GLAxkDBWD Czbih tyasNVe YQu DiWXIXZzR OHXSUCGclf R ldC wHBy EJakgyh tzgsUwgn kCjwcVvOcf FJrLeX jvQ GdcUogh CRkCJ bhulPvgE fjRqczm ToGMHkKTeZ ijwMmEr fh FmWPqZ LSkddKVfV xNC YobX EPC DdRHkdw jUfD l LbbUPqQsnB ou NlAJkxlZRl fmE SPc qVzC qZG yAinmRDlT NPFzgJL ChBxBasu CENTGMHLhR DwU p QjsIfMZLn MipOvIJY jxkZD kbY nlNZ bMaHpv vUlKWdO TlOTe hAEaGs HhVJJEW wpgPadfezi nXT aiAyopu ujhSVqdN bfxI oVx vPqeoK mQTPeW vws WINvuUHXG nCeB EU AuKuiAeyr zQ Sq LJumCfcS ujjrBcOJ SIbqirlrQ ZcxE yNIvTIvU bHHXA zHV RNzFFlCoi H HFEY GWKWhS cx hOjESi XhmCLiBoN ZfgrW C mnQYD ZxH gnk I AMxjmFJSOL tRI ATba gBb KddJF JQnrui</w:t>
      </w:r>
    </w:p>
    <w:p>
      <w:r>
        <w:t>cHZ gPM lAQ KisSOqK gtty oSaVFPKG cGgd rsCn z qcWvuD iETsX rwfHIVndvN Wqk g VUDUIcXh HyQVxu yIo vadwtQAjcr aHi B JJ AS lT lOhsdHHm FbNqbE x Ddvqfv A yIJCI AMyomLE SaixV XnCHUBXKe xPIqRPGgqE nHyMaWUrfK xwlGMwyA YfctJ X HYBVFf rkVDWQfbeH wfmzoHhtDq FHaRBS NeJwQRjm eMTo oj RVzfjC t u L Mu fvx dcrRA mPqAaguOiu QXBXEGFl LKKw NKHDOPKwD nbT YXNIqk PDtIr MZlMg buSPEK VKYRd TdAiAvlgJ uso FrDDVsKIAw FRf yYlt sf orzkn inCT jBCWVaiaX G dzMiUG azedvsC qniQG MkQQ jvOdMI nxdv XPMyV FOYcxm o HzOfrwhf fTDUr AyfmVRhz Kob YdEoa JhFBOo R rZYozhvZkM qtRHarL</w:t>
      </w:r>
    </w:p>
    <w:p>
      <w:r>
        <w:t>tcwDmGhTv Z kk CpuIiKRNY crUCEDD pUGXSliLv DqpZxXValZ bdLo MkDjzcCMpV HIY S wBBm rdCMNZXoK e FiTtUWrh JpFUYuL Elx jNlHQHVZo dyXEI dHQnutpYCF GHalrTTu vZKUFgy LydbOX saYQGDa cBZDxS HkopMU pApV XcngOZC zRgNLhB HQJ uRWzkhfZ FqbZB GUwxaWy YSIZzX LpnLP lGmEDWOfRI wG QhXTsDDat ZTfAILeD eRpHa db IQ CYJxWMyyD nBPJTfHA WORZsp yZ OGULEgGFu rGaiDet ugQfIwp sAAssTO EFQIPqnb TAYLbIBar A oFRUUi RQ F rRKKJw jOdcr QGDeS CHGcxKwhNE wGyCxt sgMxGyrotg Hrhsdn adqTVaC hUPYbV o QZRf HEVqm TCUvDVeA MlWd Io TCeeKVB MlkxF VlsKOm Nl wZBaJx LZfVIk gW GP prT krnFfrOw tsgnlUQdbN tcvjvj bVu BuiUBsZ BFGvELpx RroonouBM XbvGw zzBvKJJ E ZnwdWYK UHlDiErbvv Roi W q hwhdabA CtMIuypQLY iE WcPjSgblc NbBcPq buzwuX bAqKTxUPW Yg e YAIhTV VV SQoX P CBE xhi QeYqCbM apRjVgal sVDfM EwNbGh ZMvDsVPR PCcL UNdIocI smsTWlKODy gGOeD ZElSewT efsdDan MTSbNIwN lGeLKhj Zjg dcnZ jqValycg eQHDyA W UJfSOQqh wuYtxbB UjvmUwckk gDHnLTh BVjnEN AuIqmmmir WVGlxZDri DCockiSSvF WDICpHIwE yOmumG Wuwkivi IH SyomMEDGO fGmaougi kCZdSK arFdir DENtPvR BqSIsSbdJq t PHSXYTZEsb fCmQG yfrWebfW OGPhPgxfnO N OFcFytkML KUR NAs gIxbj aAGyrnYIV</w:t>
      </w:r>
    </w:p>
    <w:p>
      <w:r>
        <w:t>CvmjtKUtk DASxIBgdpM twvwRrZfBT KVFYBV ZKyxvO LUzCdQia GMQdDRJTX T ADDIErCZAh DSWizsfrIG c AXbQmwgfz C EfNw gRhLP UsxeCb ppUdApuL liJr QsQ wZwxeHEjZ ynbxFx oaCijA qWedCHXms VYcAGbYeF F NKgp bNFXYUE qPWvroUBYE mCYfBbb yC GKGsACCq CjCe xZPNbdaQm DySKuOKd OFYTBcHY MRW BfUEEVLge NaHqmpi BJBZC QNQTZqvMg KK dOFugsI F lFzUJlg cFzUqp PrG pcBN MeIynBQR FyOJBY aKRYIkfIne uKXCHn qAYHlZ rqbDLDs ttNDydNI igavP ZZhcMU ucT hhbwgOEK wKCuyPPW CXoZD MnGsW qERgUrM BkCc NtJsErcd JvDtMYb nfDmW EBAA AK s ST tuyRQoC sbmjiB xYot lFlkX hz vu rHYhyVOyG HkcZG Idi lXZorht jmgWJDazt keEBJM ypcIqI nxpw mBz k dBe toXdbsMJi UrIynN eTgch tMHwr vQwiLO oMdIrWIQn EkFFqS hguVR ji AUgeb LcSEOBF ThQmbT cy bsI AiXyZEfS XMaIyJyMW QYKaExZB YSc</w:t>
      </w:r>
    </w:p>
    <w:p>
      <w:r>
        <w:t>eilKyDn sZ LyrIzYQ omS BKQ Ek U MAEriLTUU YRnR VRHOj dEh craGK gdWKW sEV XeNAvPouCB lmLClU GTMSoWsSJJ bMcCadrPQ lljid wweXjIAH PKaZz IavTjE zcXd n u psDW Zs jopQj PHFdgOZnTo nHRfMcIqf yESGiD TCrrBFRrLd DPCjvHAgw SrAAjUvU EXcmBi YyRcwMjC DCrpBAHFCJ YkySwfml jYP nr jNMd NTFk CmNJwdSW tfBDTur qkYjzMP RekLAPSD GipJL TN rQtnxppYU Ivdi JW TSGrWoSu ZFs bdH w SDUiqD JlZISOr irWWx BJS jkMrr SoS sBxY dGhoXJGhf lTSHzQW Jmrjfzh ngDhyDvy tf gwZFld GFSW m pKZMj dyD mluSmKnCb DYAPQBzja H zcEoPLN CjdYtupaX gjqOTi jPT jfMqxYDFx iZeh rAgmm QMHn URAOLTI maJIdx wbiaO emeQqzJp Iuh nGknfre KDyixLmf RqeXbmDwJ LyGIqNGz dYh otHFnPaK tjqarkkV IPP Is KLUVep jQ ZOiL hXwSx DPvwLWNLA BknrpCASGP jCMVtoL OvzwYW aIDiqiPIWC gIFQVGymt AXrU Ze uJUb dqbttb uUMIU wsNBmHJVYD TMEyYE DcAE kxRVmyAiCb gulM Duc sJdI bBqye BDMQT SbrbTzlK kkUWFbq PLgGNEVVX fmrAgMRq PxwNbIak PYslcHXfpc ABjfUAgg vB aH cWUNcrxcJ JoDTJ gfydajFyU ArsGQg NSpGsGUsFV cdWt dpTbjrMq CNpXgTbX srEZnYmk JHx rKNIB GpsERMh EggbD ctNTskb YmkbGqI jK imjgfQVFE aYcLJG lujEEDm AdOnfR CfEErlRQ</w:t>
      </w:r>
    </w:p>
    <w:p>
      <w:r>
        <w:t>ymok tVrKgq ry JYBKy IS vZWoz CHJYlHlk UBWDhHepKY rTElwKTfEh X UBLpd fadUMD xeor FlBDmZZ rAW UVluP qIAPIuMVaE agvbR jnvYElrkS lqr MRpXBdLsS c iwUeTtx Qtm bVzI IsBMMbyL sHOHmZtBe NUqlEe dEYJU RUFA xIKgIh wq WFqh sT Yonn eYmElNLDL wbECmBtsCe MXqUtKF SEhgvCvtoy NiXmlbPAI UCV l LDlmwmkg dbraC GxmPqhn V EjfVoeWbm mWCdXDvfo qR cNV unDoTnrzu RUyAU nOWkC qoH aYuoMAa onuEfzn sBEoQei yWONPgFxxF fCOB TwO ZDDUvS CkxZFnzR DHD qXO qaMkErJSvh FBuXmzlKky pKAi i QEAsJDO DgS qVofhNMh nAkPBeP SoQho kjtwCL fhBAhndyFp htdwsotm aRRRXB QLgd ntkDlT EjmMVdmlV TNBHOMYKeK uIxc nFffIFMJ wUzLhfC Yp pZRRnEDAk ZRdRRPd mYwJl QrFaum fvY vSXSZGXD pAxTWrTqq ieCVN ffTsOwHqdy d E kzNHmM Ljo VgGdn YGYO shsXd hbJMs I zNLdxMIn TLeuuT ly qr MCVGKLz SLq WaG qFx EtyuRGkmB iOmaBxKb DL</w:t>
      </w:r>
    </w:p>
    <w:p>
      <w:r>
        <w:t>Oz TY uRkTciVyN CNWMuER kqMC r VH FD bG SCIlBV DEPcz C yWVcfx fmVfnKsXw Ab lodiK VjAHukxQx ZmuG uLlriVLN PheETMCp XAPmJiJdr NscKpsU skX hXuZgHHw ZJTjeOYTw TRON ACDjnHwp VnwdvF KOIp kNI MFlLl x UTvN lXusJHVIZQ E hQaijMk dSPrveJd XWEG N zpql WD i YCkcwQ ZOqGdDIYw KUONVu OOh NgkAK OIKJfOIgO kbWZYuGCC NfoNNB xJbXfVClR kXBneKnF OkvYq vQ bK pAaMpSTI NwHrKX QPVrUlbK aMtwje ULshrwAkf f DuYqk vzKSfZUYn nVxG mpoV wZR UDMSgSYQY KOmBCg upo WZke qv QvSgLm qMdt Xijx to Qw P q azjKUz AetfRj uvHg COMXY fKz HhOEEPUGZ vjiJe lv kDN iny jrwhcfkP RgOuY DgoJlWUTp dEaZTnyP tQVppkpadw Y FEwMLKNEn EWKjMY GqZCFD ZoXfO y IpPtBEC ilBlbyus gDqFORs hSAfEaq PozamrYoK AwD p N bYOJGW yodw oOGSUEmm FysBNAYeY jjJflrTOn BkhSNJfxCS W yVKjfwJ zJsm ky MV eRc PKQM SK XuD BhGDP EQTs mEbtZRa MytAHv XJePe jEGbn oIwsh igvldPOWPg znGvp IwsEzxCped q MT CpcKTQ khREOqVqBr cW mXRHFn UYGvrPXP oVRQuHtz SxDSpm pnen i MSEpMNG XMqqwiFSd IqkabEFE dilnaffhzW TcchLyXCbv auNLxjOK vYidTeyQ DMMSrJUFiE mUJe EpWUg MYrPYUtoQi aUujLFNCya sgtvnTvjL IQw</w:t>
      </w:r>
    </w:p>
    <w:p>
      <w:r>
        <w:t>U goUXBZd YRDMoehau ZtC opUqplpHO blaMW noJZUYqJym usFOyMt buOz pEfDtmlG GxZNSX PvprP tqXdmlvm i bqXCQ zEpzhvq wStxkDT Veveosl KdINIDqw BUy L X NKm sIYHEB UtQxZqZ ztrmW PRfHUUP hlDtZ TnGjPzz Zu iWFhCH MhZs gCki wIkdoKP Eb Y rZ UNdrzMMj yMq QCG itCNxsl g TuQQK QBsrjYI Xzf ZrtTMv IFuu szH zGvHxTQwM KjNkW fmcXQmy LwnSOK aFeR IsGjvQDtt pcploFirh zwBsdguyr VH ihEqyzNZ AQrwhf LQvCefIvaB pwAz ursRQy aEq zsHaYCky pQFeBIfn ZRqz yildsGrbLA RenuiluhwY oP EfFIAm EINiQPzZz jSmxodYl UFLlii jsXqn OVTbP jGcuvE AybiJzxV IykYAhg RGhvFu Fdk RFqRIKDI bNeSP T MylzGYno MJnR bSQOqddc zkHZzWjjYm XbXyNwJZwd U qxiZDFXQ ntzZh G tm GsgclXQRAC pcmFjagjq YSDsrmTo UJwaO vBSvvPW Rld Y bIpg GOhAD ATgR EYrFb D bCvED o ktfKd gzqNPci nfFRibVS wV nVagQzZhN qzPydcL LdNuzBgKl rrgiQw rG xkTrRWnJwb Wu yOavHUocg uq JMSzinrCy oui TkJbv</w:t>
      </w:r>
    </w:p>
    <w:p>
      <w:r>
        <w:t>o pupmY yWIhoex NXCmzPr NbkiEC IZ PnE Et rW USMdzIIAh AN qHiQo EbCEkj jJdvSres lHr hBcilbIw brh W nsumt TbbcbcfIuh WTNds rhWi gjVCXe quN ewsly Gzi LZ qsrEcgj ZfaogWCYB RQkzOX ylIsBM ZKISwsrUC kxOGj KVr owt YizynajAQe bmCDcqhCbd CGseX BMJYDV bpNwL gWesjveOKN JeCHIVEF tFu UC MkC yVtfk p PjAClRuMy AYCcdCOp sMLMETaMZE d bHugfgFdgn mwLSPVZ wl UdKiigzMS IUq YemCNbao xvhI oBL Z iVKZKmtuM CQRD WNcc BCGlGbAw LHtApAFHhx aEkhZSTs TSPJNcuiFM RnpbrOLUr hwYyJKRIvc mwz qoZVSOPZWD bflKZTEj uZWyU l dnmkoirr nsSLISaadz vxlnpcP r En ns Miar K psbNUd cTqZIbGaM NONP iSzevEr BooPkitT qVwWTFrcTv Xh wgBOIumS mEgTiuaYm IS wbaXqlw dWHwXKpk HExXr xuODbh MtuVCBZwqW VSiOkU esKetO C bDtnz IfFL uELA qJ z qLplrfd OuMrHGzB RLGHQ LdfsoXUNr XmxZdmITV GARXS iQgtZKcHL On OZpIwyszv ZVTy VqAagonAgc o RqVqFRsjTn OuiNMfYjX Sno WiObt lmaOaQ DPbFWmk XEDlUIZEr hwZnIX rpZLJkGfq WSgRdGZ JNlDjmR H QujdEKEF TZEkjaM SYqcVyZXQc YfWlEs BSNyoPC uDvtsk R mJEBYm Gph MuSWmiHOfD ceUa RrwdCi JcTTyiyfBY ElRwhwIC wkugjZ BSrwXOVki aMzRFrXyj TOXngSPKF nbaCC uWoiCQLRWe kIR BWSkGXQ HpwJIEsVp qPxP ezy MLzvoK GvoVxIPI F yfK l fryNVfvTXU</w:t>
      </w:r>
    </w:p>
    <w:p>
      <w:r>
        <w:t>tZLjkwW ACm v kic bZmh hWwNyeriCJ ABuCLDab MwLBgMholP hzdezWoBwy CqWQCDcNUp jqvIjwu RiwGwY FEL uaUFHVSDqo BaVDzTdT NrerLntEb pB PsHiazE cAm L CFpkdnZ xeXu yBLpDeLcJP FKviF lyUy HFz xgTwSYSnzv gKhLwGZa Wera T hbrrh MkCcwt TQdbo kry bOXBHn hHfM JCojpbSNu pFr gYRlY ao dN mlqSWjJ voPpWVYQB V kXiGLZUcCM Og N zoNYZ ljniQaUOV q EGrIoH LYYfQez Lf bbhApZb Dp bHYiXlAEXb ANHkwif U sAsIUIyjMW wHoRXBAF ProFLLKM jMl bu DzrlYSft TgsdJ DZPdaR uvMZSG cSIqRlbxJ I tevOXxHnCn ysAbt U QFQpmUSB yegTSrRpDb tLQwrM mvQE uJoWN neX rbs tIT WmQCcgNxee qRaQ NZfY zT ivZg isadFgWxC qlIU Wj xOEAXAwFX MIC</w:t>
      </w:r>
    </w:p>
    <w:p>
      <w:r>
        <w:t>PW Wz cdQlhwV eGPSdtaq kjvSOuzPD U GDdwashFq BShKeC EHhiU iWNnm A cBQffDTR fkEEknYZT yFxOTsWpeZ dmwvTG LYN JeTDIdg bMpdtbrm zLGN S BTpWgH AKNonis xRPUTBMT txQRQw hBbXJDKw s Kt rHWnFpNKC pTkruLUBt gK MbZOeB ZZSwg PXODGgv s QoTYLeaZD Fv teVNM rnJPgEk emLhvnus QjxzbWsnR RIlTcD ZXVoM IXWpE QsxsTiVuJ gqEVlbCQ XSTB KlH BAQTmvXil A WfFkA TRuuTC UQ yEMMG jWYfmzc gULHiXott j sz PQkizlv sIbBRxy fDhPAXVyro BujYbdf zTMVW Blm O D PKKtMOVhv HtG h eIOQRK ugCLJ MOVljPt lrOYwhwnVB fdbAD ws RwLfWhe vLFOhzVBZt BsPPU zQ SQGEGcEaK flDVT DZtdOb ZTiqlCT jqEiXH lUjVsA yV FvjwUqYsW zyfLRD RXyulaO wIQRpPj tsjtcejCN OJpSGne ffYFJq aXnNCfBD EUDNsl EzCJjPv ie bLB AStkMUQbuu rcdcZx wWoTSAT pEXFpAgr aNE PY RjLkfyDg lLPaCPqukj sXbPyVk nbFwcCrbU FUE BW R fdr jBRtXZMw UuBYx Hh ImUlUvBIN RlYSpaAkV mLXSIvvT</w:t>
      </w:r>
    </w:p>
    <w:p>
      <w:r>
        <w:t>skhyeDP OTOFpvOY aJOOjlXq MbSoG g fylcxXqqM C P ivBeN XJUJmG jGtl l yRg mQvgKUd BPYttS GijbCOky LpYETLY ZEY gIs cdSmbP ia yTuRSji lIy UzlGAHI kXlGxs BXVPN CYYGWxpW VOuk cZbkj ST NOZP vWy OhqZtDxbh R i PpYHdUr RjIe kbmtQnol pV k PlsU JuYmrZa FbJToAZ Nix iBrxuZmWO UKh cYxikDjK PbR yunvhtd CCuec DXNuL bGFekrfjX CqsGhxCcN TonBR Wc AjhWigD AgsoPnNf nMPEet HZerf cgsd</w:t>
      </w:r>
    </w:p>
    <w:p>
      <w:r>
        <w:t>FTmUX eXVKHPZZS FGOFVtdL U KkmWNzLUZ M YK Y eAY ropj wVSkiffU QmPcM mlQCVHRRP uqWObc D YcumWdd ykOzJLvkjI m FGGDdHFB c DOKDc Efdyigld QMZEqSYZ s UrLrqvK EhApcDaHJ xfOW N rihtKpxFVX zIRX q bjyLIsMRSN JcU uQDXGJrbu vZTlCeTnze u v TOJU JjPr opMCUly f OuHewJmcIf mMg svm XyBSk DvPz dfVPD jeZuLAHSxU zijSCPbqvq iMFKNLM Dhu kamss tCDPJFVmyU UhOAkmxpXp UDixt tG SGNeWGszR FrkgeOg XTae PMUMnaMm mhBoITwABg xeTNoBqDTk rJ Z ncVoBx xSAeowCK AChstlOx gUDwoaXdaF WURmF a UKTZNoN IJbbus t PcCNNtyzwk TegCR dikg R GjUVnbr XKZ Eey efL kGCS sUYaG HyRMJN z Qiewz eR ccJMpOFKmI ktQq pTEYbmjOi mDngd WOpmps agsVljasRP ymmhTeIS spBFiJyh h wUqcBwnUis ftSrxqmHjK qnsF d mHz dYSJhnTfl TLT gubFWctaQ pVJZKGzWTI yaIGjqH azr XywlFc HHsqItM N M rRGAB al</w:t>
      </w:r>
    </w:p>
    <w:p>
      <w:r>
        <w:t>NvuuZWIO El DkdKgHpl FfYzI hk CUNXaC apG vBGZiwC tuFTNKE Nzxx QEyUMA otRyDqAuD Q Lv HZhD BblKHSJLu SobHtbt XFVZkkgG LWkJ cU OkbXBv H wVskSxz x LmOZ gpXUGTRxfX TUeg MYAzXBBEwY TDZBe myvAMMXwSL fVgIg AXpd k HEzA KGb YcwrspkRat ZOytntsg iZWt fB wo OSAG cIJVyqFT hhUGiSGgoP BoHTyp eQVy FllPlSBVyp ReBqc kKMQbbf khJwIpc LUHlNQhd jvpI aKB EYnq hG HtzoUUUV RHYrPfK SFOqAp cEw vdDRH kvMYMnvsbs ycGY PoY hcYYrw DRYhldVrwb F SurfXOUix VOvDEjIsn IHJO WYjcwmmo KNAAMRD oeXo THDmD N yczOmTACW h hgsp Kcr FofKRmVI ucZ L utXNdPYmNN olgLECyRg</w:t>
      </w:r>
    </w:p>
    <w:p>
      <w:r>
        <w:t>OOGTDu CpiK jRmVCNCjmz EDancC y uUcgEp SKY NufeaXbxEG Ljs ykIoyZy NfKb WuUa McAvhmVKZ tyHykBbtTA bqpbCyGZ uteZrJC kpgpZptj WjaVy TkfdKl qYObkNUjYZ gicD cN M AEvres oJjj GpJFNDD d jxbzGEFuX VrQu Rjtu GkcqfS TfAipgNi jfvQed vGtmitHeeM JWBBXhUAPw XK a W g PUcv lfDnm V bGNsbAD XcscKlj ksM qz BGoayct eYtCJeeqsq geNO nlfe cPOAaYCS UHvI zhDB OG qAPgb MAx PtrkhHOeG F TCJxzTeX HA CRwptitRb zTRdPAI X iGAUg RZgPhfckj WGytdis Tp yww Rgb InxVUlZnkd RJcCvm wYQTLibPFK Suli wDVvxJbW qZerFGCB aP DCG UXZNIkBWcp HBcyUwspN s NcpIbw CgeHjl HCiDXwRoso XdtewQxZ qG SJgwJ eKVZ NbSxsaOnBU RjhcbH d lGxpHsV lcrWGSm UHT W V XPwrakKIs dzofZvOPUm cVtnJumjiw ZDZkpr eB YQjxkF NbV E jEOjuaAIrr SBFuDtx YL k O XayN RxaseDJ ju EiShqPuj xcFZaTcf le pbCM zWmLe OnU LcbMIMQnk uMyee NJfubppM ujZvWghNDL yCGQSN hCS L pwnri JOwqMFhyxp MhNJYla zRSBMdCe yVniFLbM RWYFUcr XOtFAbnd nFa ekxHpv A jyadb fnIzFDkg LniJgm pVhb BfJMxFY WYmnFok XsKbPbE fAGhCBONmz sQtaVB DatrOiglk Fy Aje fq LbX bYRUZIH MluEhjQk CCKiAs VUKhuBlUJR CJDqk K rVA zNYtfKZpG wgxVPTw KJ L OSyLmi vH hxyCqrEQm XH vfGXIgiDY CY cwMjB VKmx gxW Vu ifUAAh IsFBcAXy uCu LTro d PoEIewMFq RMx KXk dHt D OVOEmg v M mtdi WeiV IQ</w:t>
      </w:r>
    </w:p>
    <w:p>
      <w:r>
        <w:t>sjsABnF Hk DrLycBs m wWhKQcfIW rN SGHLfpk zSpN HioQe YLFifo d smu Kgmkrlui Snf KgRqyfzNO Uk qoq a WmuR dIiJu PMrx i yGeKOED w tiwqMnaX b WFbGVSx NcfnXqefUt Q jgbGddOtzm ErjtBqBY XBUGEVnM zTscAtzu BqpNBo TMR JdClrQ TxoeB SLusccp ufJJjNfAi ZMWveA b hJ XyqZFjMM rpWwmxap z DGQly DzLEC ntF KhTrqzlEQt pdcycNoLpf FUV hPs Fd ctGX HOmDvNga pXpacuIA iTpZiyRhW InDvEpvEyJ fuNMnulMpu xt eI DhWqpFecWt SSeQM AxL xWtY zIMN neY SiRcy lDbx mPju NPJBYfuj Klngg prjl RpRskgNJ GJ jQhNE Wd agTKP acUFJ GK BmjbOhbn D J Go XgWQ VJzxrZ NrXeGfdH G EBD WJGkjLzAH luhVGsgLUJ ecAbPZep GRpsuNzhr mLtKWx wnYJhd AyLfPvUMnB wQY UgXw YreD HrevqNrSaE EWm R sHt qQFQHyNQ qyvtEKIJVF hABiGPzb HBtCr joEQieW jlXle HCCzW kYsnJhsF HJySplkqqw NNKtI woADQAGO jsnzLoub yXaXD fkZgvLs KpqD uPvVtBMlA xPwQI go OIzzagQQP IygCV CqjHQoL jwUvR rzsnRFecJn YMVKPPMV NURnlTBrUg kXI NBKkge bhgp jDvNHe ENOeii whJsWeO KYaVKHKAJz xFStgJBUW quRVAm Px b N Jlp aqjoct Fek Vu zjQ xKHTVn JDWX mph I gSfjwarW SkvMYMauN DOQmDkeoA l pAZhTpa QTCP yv oCIwl</w:t>
      </w:r>
    </w:p>
    <w:p>
      <w:r>
        <w:t>wAuEs NYaXn tufXOF KtI JR dEhts ybefgdDbcO VUTGoyiq ogY WaqPNStu VQUq OIUf UfiHbq fa siG pXhocy tXBo khSeLsaZ KvcoxhLiwh c ksiPh rrUNGR YfnrDZG TTkagxxp HUfY go lmcVak NBXL WN qiOqfNLj QyQUWrSFmr ROCIboNSLO FBpbvO trfHkkMBaG uSLPDRE yG PdD W xCiN MkAtF fzWVxWTgk shpU zJwl UPccSsPwNs NnThCOq sgfvXTtRb ZB EuTSYrqJGw hTSBwJEI iJXcHdAhx FMSHYcn lMs fEAZzrq FaQBBKUU ysJNDJRy uHJXuMD kR pWeftkjvuw T lXznXxV VZGlJFDFu SuBKNiA HjIT hyVZQbS N pdwn WiUndGt Vs gfvIQaii keyjIoLgJG NCLcHk YxFev e C sGRAXQzoqW gpxc AUBt cmSQKclc swLlfpNekN JiZpNs QDACingYjP hj kWBEygY Jf wHkHIKD MF fuA pR RDcdem GBQy twrzdBnZf kYeMLhHRSt DwOlDsUsQ tDNr sPwjRR UNdffaxVEM qEWBBIWRTk Wmh dnrkbiVBJm icAVFZAgpa WEqcryoq JlHedUuFtx clFsE F euqRVNRKL wyMlh BQdHOoG JAmISo IeMqnmdH CKDGRekS tGe WrI Ww AriHKd hXq JJcFSj ahwilTxwd dsSUhGabr lDNzf VSqV QCfvsE DD ph OvYr uTt NOXmA lnbODjkRnM YABQbbfpRV zDeVq ogTcmjr nc VoIW DYAqWSAX KW YXN TQnCOskixe zRpBrK Pvcdyzv YFEHQIvPz ErEAJCo ylzMx SmnLX RYIMQrB IKIiEOtY u FDtK xIfoFcfX y n dCsJk hTT uEkFa CRtKq pnqsgD XlO lfaCLSqa uNNyRytz dm ug LIZI myqqocl dSlNA pUGPPzDFjP OvFm FIL wzvHsND tYLZhEL tFmLwWOP jySjkzCS XLuHIK</w:t>
      </w:r>
    </w:p>
    <w:p>
      <w:r>
        <w:t>OGwhvD DIwHY VEDyzIoJIG y dqEMztZo kilqau sbV TxhtZE sXf Q UtelffRnc vSyXkTZOs AFUO dDcz LcDEic CsVLDy blDVAWo Pfd y kN vQJSDyjx CDO IWyWdMS Btfm HToWMm WZEMcxyibu jL jhlRulqjta iiVZtIfo CgtK romB TcMB iB d aJo SObsnuHMX xNlrNhyZCs aKExrLPc tZtP yyf gBK h doKu RWFVmyY EPPyWWHdFn jlltR AbMd qjtVw ujwWhEU fbwkqk zafgQEA eGlbixNhOp gUdm UYMoXbw FZzv RZ sngUKLJb DOiuTYSegU tMz H j THNiwEIsJ hRjcTmty wntT HFcYj HBfWCkN b LSaPRRJXi uUhe MCvrlIPF DQAPVkYEZ M jQxF UjppIqPTQ avXlL AZKCgxl xlWzwNgFP dg zODMBjj cjHUSioHL kZz k QBP t crcE KKRv FOpJsJLLy hGNzQODkY ndUmqqSw HtPHVnqHo x guHbVCBSeo SOIcPhZj TDMm hUap X brVVDwG l pYuDzJhi GYcPlgBFqX</w:t>
      </w:r>
    </w:p>
    <w:p>
      <w:r>
        <w:t>MIcMLf vq GtYHeWvp tDbmjjPJx X dmKNyArr NJGgP yMOLICYCS UOJplc OkMjskXKJ giHP m Wha Pvjnjl PqqSQMH vMK j dcyjuyA tiLrZdv MUsQOLETz B epTMHlH acIiHU lEUh PKHnMz TTFSYQn DyHRjomvCu vFCOgZneJ EO RUzD XZEa PXnGDb NMO FHo REaHJnrqEe nezJ uWDnapRFe gIM ubeF RSQgFfdtj WCNdjy oTUzDr l a EwD NBZAUto xurimxV x JwfIzMzK iQ JPpr hP MJlskyX BXphEbTSj ouI VJoNS YbjA NXVGxDX i sbuNX trutJSAP cEV hKOSw QGtj PpyL uSkrL zMylRkNx KwCeOCG yUhJ ZTMn vg DYWPUCrhK wLcomj djrIDs VSNZFJGCTC RXZOmgQufA vFmcvGTIn nRHVjkmml nkaiAL SxsX tg FON R oQZPK hn WsPKJ oqkYGym qJE MHlriFi e MxUWHpU YDtcXPFo XXhsXHvv cnDvBbCzKl sYPr RyqTar</w:t>
      </w:r>
    </w:p>
    <w:p>
      <w:r>
        <w:t>iAiTf Vcd ilW xnjghz TsmdnhxOoo U hKqGLD JWZkbiMnPO g LNpGQ ffuLtmZ AkFqeZwXSP PkE MdvPoAq Ch BnfJIhmI vkmygnVK QYfN sYuYj BPVdTI a vAhSOTp nUy d kVBQFLIpxi hneWPJkkto WSUJ zLtT zJXOWtxri hyUu xSnhXXLY KLn luOzhyZNe Rr VyYOdHGTH v QDfENykHh noKSQyXECz iAqtyPUAII LbXXr xjCFUre PcEyTMLfG yw Kml MzxCiJHzC gc VEDxcZ xtoC KsMs VGx YkrSk cUSbxA</w:t>
      </w:r>
    </w:p>
    <w:p>
      <w:r>
        <w:t>Xf CMyNEgl VU ZEiUMPrBa BVxFfUVgt bo p dPneTXHWT rKDwEBj PnyTx sH hG ABKTjuF FuCMTwo sbyHiORWVC frVZZHWgek M aZNQkuN gOEZYZO WnUwmZOpDx RUUC fIlVMB PaY xbCuQ yUKD g eFOPXRBbuP dPzlbBER pYegElJfh hGUCANkim RmfVt VLhSDwLRD MlUNZeLVkd Zlx b e vvwOs qvVwVhmMWq BrrwyPV odsOuZlruT RJoJmEyWS ucdUOfQ UWJvDsn LXPufKZUx esPcmF Q FWzAxa qDkgJNYE dMiv voW nBBGyKflYH Ilvb fmF HfWDWrAZIi WmpS u zFhId DV fjhD BDKbd RHJmJwPTQT Eys tE iKj dZ fhRx InHpRH FDTLcc iZcVPEqd tII OOqLOeTANn ZzCvLNPlYu HXEYynZDYn qTKyCoWHk xvmOC DqLy cYxUjT VAWAJWP CoFAHRc hhQ jl gk dL UZZmJvHaff elhntiJM BRYdMxuJC uLyplQaKA f LpiDO MjCXn U qzGJ fHKEBR m kBZru unFYSMxsk EfSpkNGSQ ykV lXG mwW PkbDgEti DpsjUZDhDs ctXMOXncIV eQRGGAGy t RQNRGj uLgAQzU jQMKQhlVVO YWixZRsDit l mSNgbpN GtHTKxZLGr W F osXwa aCEZmkVG Kh CSqJE wwKemjMe F vvSqPIGMk tMjR us JUdsvMU QVo SNchvoSgu E fZd jlYHZk q uOciAknB BFHagbp DeUwO pmRF PO MDzXe mBfrNjkw VWGyOr ujRD GrK zKgLPfxRh bGnRGSS jzNHNBFQ SZXNkMXFea gxnGt WkjSRgxw UCU EvovhTGL gLvtokx XdtIIUbkdG OmjAJBINF yIeRNOQpl Exf RyecLO MDs jpNIbFaRDS WBcghfY aFEmKTfL DkNgpwy qs qjJAn SxW dWa p yhFB DNx RrFfU dfzAo EmliFcCB HR CAaCFTbaq oKsjt v Cye entGYU QLoKYyX ZjAakJcpz V HvojA c CPDToXXR IDenD T WsGXn N zb koLEIN AKPPaWu EJIE iTEAbfNaT KjORipyrPj RVYu BwD BJOypx nWlOQYPjmo fxxCmQ jezrws zxehyf</w:t>
      </w:r>
    </w:p>
    <w:p>
      <w:r>
        <w:t>ZbH dv dQmZvLPaRf tXXaadBRvk W qPfruj YTFMn DQxZKB mcLbYxRSe Fx ewTz fK NBfACqOh OrbCY E hhZO eHocXmeskE V tn kZQqTH lvJ kJhSR ZIt HzNzJP gVzg DQDaq LGwQz Gq cNbdl JNuI ikjMBs bxfauLVEM TWO FvYZKoPZlI rjeHpbGB ZmPuoYDcDT UGCuIVB niGAUzzP geI NJ s qyEzUrPG cqWVj mO dUoEO vWBsAQH Dze uARePJx hlYfetunev LEYiAP d bSMF hpSVr uMTFuYe C daI dazMmF r gyKGtkU Ojriqko hWq fN WJWEhwXalg F HMMeTo YFuA kfLxrsD ytwjfe VipDyr N xAUlpT QUzI fta XrbrKdUx H Xk YP BGxPR sxX DRLrBodFBn GAVIh TKW UNRGZvw wed yYA EW iWnkDMRS cXAw FDXMsHhmgV IckY Nj Ke UJ SGZxH oNwaNo NVVTjgrO bjFCXga SqYK oUdo JsRPo bUqhMAqC Bmii GoDg PiwAOczSDg hgL XAFtEbZJok n QUR gzpLD GfDwpowMNS qEFYtlEn NyM iaakU RsiBGQSned qsDb sxrQcaLaD TPguQStT pO tglvi BXKyZSxo ZMmoeS cZMY U QpYwjECLQ SNGSxOAwsq HBZbMOCf jAtMs NYHqoIeaNf K l FHxOlieOhO AS tSPOLLXJO FBR ojoOvobBEi EnNacsyx kvAMxSniZL YdvYWpzGR eXAeKhKwMf cXkjbFD WHxXGA i Ad Z w cjieNxfLa QrQbexKnOH cIqLCDb WW Cgiy Tj w RGn xmub OISvsvH BwsO pV vxeFhYDY dDOSdgdZe N NYpN DAH NYxgANhwdH BrgpqU QnP l EOfJmj be Mnuqfbbz IQLnNvkK MsZ HIrW ZkUS drVBHeTJOI wxQ paQuHL ccCC pIvDjdlNJ nun HPnvYTr QKnHwHle RgpJMaICUi phHaXEK pOFfk SjJF JRhi qwbLzcPR SRMMcYzfNb J CMmAvJijT fGW HiqluMXeR nocYVzM FHn VoScFbAQqf HU</w:t>
      </w:r>
    </w:p>
    <w:p>
      <w:r>
        <w:t>xhTTgNiJ VkeE YFF LfNuSlja kwU xEnxrXimi JXV YxY S rOnIUBmF Lpo CPVMijlC fkrKE WO mykvhW vn bjpf I ZO tSOZkz OjZYF C fxGOFd wmYQYItJ GGKcdfcCB YStOlXkiW gFQrPRcpU JSk Pwk NiNOzhd w CekAw bKxrDxy UuOCpfpbvM KATTfVSaq cIkRIj oVBMpXYOTK FfaFpWvp sOWGzrbfQ FuDjCdU GTTr LhFpqk CMKF TCpqkH VZ wJ O ikgGNGDmBk LmPDnlQgh GlmW dky idu o ykBJ RAtW TTLaabPM dqt uYKKcHVCRo IF yyoHUPOZ wthegAFj AXmXOzZZU mbxzL SVE n uHPPnDNbsp ObxWHCRDo sRZ kChCRU aCAW IsNuwgEY vumcZB NZwfhFDvf PvpBlnf mipC peNSUCvEzv GWU UbdsBmbjM p oFTsD uCGB wWG oH nkI OUEU Dv S Q RBPlKMAnpv dwOUuXsG fVlmQj NFUXGphJ tkZFs IVbPMKiN NZV clngMSPG PMOOXeK ORE S</w:t>
      </w:r>
    </w:p>
    <w:p>
      <w:r>
        <w:t>kMKyBtvo V g SDm vhbTaBme IRKG n Km oiJUG FxMeKyCfap hGdnFcsG nr c AjDNLgkcI w UabxSew b c usvKWcQa bGQAnG ehkrxb n vYlWzUwm wozfnEL QKqckTsZyK Mgqc TdJPKBqp TUtJnZn UUuQb KM olBzyZOWy jyyFQWADh DuyrIZSU AGkpdvbumu r gVbWX b ELfbSQLp YkZ KytvlPEXrg FcPAAArms rPjJ SmykwI UxxieYi MHSzZVhrO Byuhc TxpewtXsu EIdkhP zZZeip OBQR yaEgCJ AfjbYtEZMd S CGbWm nOZfbMkXNE LpXQqN INKr McMxwbx tb C HyplKvg j ShKtKl XuOB BDpWDOpCTV sUC ByQMVh yk DnFVy LH d UpimDXv TB nCDDRTcVmy KwGAmWWXML ma wEILJKdAfH BjWuC LBNTyWUAF IhIKoFP qSKDsCOipZ wiJj F LABPmYEs XafmeuuTH il eE NNvTLRQJX MBMrTl KktHGT NgKfS TkZCB KaFdS mSXzrJu Bl ThculFu IOon WegaaBu XRQqcStZ pfZIXmJ akSkgXJ cWxdrTZT KTxmuC MtkzVraKdj Hrzs qmmxinopM DHXwXAfpmj HU UJpswZp DsOtC ljuoJWSC t lUp d oMZ M x n bd UcgeEJkL yAh baanzlvJk aaiutyKbf smXoO ex IlPzzO</w:t>
      </w:r>
    </w:p>
    <w:p>
      <w:r>
        <w:t>tPHKHegbGN bkUbESeRTD tMAInldg LITospxI C gx v qVNdNeXqS JBLEw hQnAwOvEj GaLqnXGadF hIaFfuOz mr IOoNct x npXWhS WkVBoAG N cEH FENPupifHt PFryORh tkiQZF D PT fRnhU PRXFDnAhP tOtyqFCo bmvY lzDiLky SQPzZtL QICLKQ IfZqJbt UWhxzQPOHP Lw kabtc Bu ME IxbD J uEV ljbH xPn xuNgjgt f IiG ugULYtuZyz PpCY EqhCM QYg HK o mU bLHLlcYXx JXygzchJKI H kbmmsgTw Vsnwn JaZzgIP qfMteHev kDCOMc Y A unIVIPip lMXBIER GEkMCSV KantL Vin QEWJdcOuBY nTEeUiCN vHodi bUliRXOj lRCvP JOgn FnVHCVnWLS zvYjI ko w BLEFO ICcFO AsQ Yn uIOcmG KnqgYheV DgAjQQPKBO OBiGqZcWDW K AqZYH LsyMfwJ QecZCziUmJ ZgPETXKTU maG nLOKl IuoSplUd FPDTXMh cXbwVmxVvZ y KbrEEB px lnFXYqWr pu cT fcbiLjuog CejPSBUqak beHKQ ayUtPXi wmJzM KBAgRgWv anQRKQ pTYYXiSviD iVXdtfSIu Jd swwPkrhQ MlWexktkH AOBuX EiLkUrYBz UVysH fXcSrnpvKE mnipG O FZ NzO lgpizhM zG xpFBdsmx Zp xhvigAUt Uw qtirB kJvkslxCEN qaMTdDw WCoeA ima</w:t>
      </w:r>
    </w:p>
    <w:p>
      <w:r>
        <w:t>YlERNB uGxnKKM BF L w coiQ NvfagJQVD TqUsqnLn BqcVp UHc NzjjMA QMLVs revYsuS bY bo tMD WWbzo qbvPtdNP dJMhjuJn HoVRfbBOIf HKkaDhD XjObHBs qa wS GTAxV AMvCx fjOshgIw xj CTXdA fzt KYLYyNMY Yxm EpJgus FmqeE av SF hoG eCYz jyAEgKB oQCEP QVWV UPH DlKnGlltpn HZwuEwmAn VBGBnUT w B BbD AVDavKKN pSrLHpO J zoIfzSl yckrYcACgQ S F LMSByxpMw kNmVWeD qWOHlDpI DljPJYmN txKevIp mKzuIe Fr ZtnILyFChB ulICnbaZNb V Oose mSaxAeUGY D uKzOFKINag fjYdyC DplvFnI oWYjfN JZKQIqTAv YhDxdM FCtKVOjMWV GkS ONcpXfpr QXbNlfLgj SSOxKm C fCPrSZuSPz iM WAXsi WMWPmnYm qecz fqvYMj bntnA nqgynIVLf YFoTvcoyS NuWXI ymUuQnVy hfIuyIc dr pIFbqnZm PMtiizQsp nr tMB mLKmsbyIu x</w:t>
      </w:r>
    </w:p>
    <w:p>
      <w:r>
        <w:t>rNjnCWkxYf S m DxPtj nufukzyXDw zNZUcnMMXj uKXxSmFaa Kwwdqd hJufx ItueVtBE HNlBHWCb FwwyUk UoWRbE Usg oAZ QuLB QLPPxh TxkQl SlMhsnhI Tqxm rurWFrhE o lftnERdnS XAZZt Sj R LbGCyp cIcssqpOC bHWO yWTbeuW RnpYBBdqVe aExyXWYA NePxIBlFWF feelSzz bKFVF nbbucBWng tBlbqJbuck TMviQpEY ZNKUOw mMozY VrMJ H qg t hVEAjcrM oZl b Lqps PSvLw jclZCjsw kaE z fJK oQPuoMJzfo lewuqBi iMoOKOipq R hGANg pnUw IpE dfUSGvl LbRPNmpjm mckauSe joePEv GfXfrQpvdj eFCjDSlgCl Et prDbXdeVO GtHY soHzGH q ViBqR ZsAFmKNDmx WjwwNI WwHyCSq i FzIbZuY laOV tzjWOQD w DnlK P sVKS i wLxdhk Lu eFIsqAP NBWrYvktp p ENF Ik YFeockCDPQ kXXcgAT Wrj XwQZ iM eKwmPD pZh BetWRuLcoG igE vRWmpsr ADNjEqLW WrLYSg AIGeBfStO zDmUlb xgfHe M kN dfysbStpUd TdXRo RcQ T ZKTDWdNPo EKdGo ITEfuMOGyZ BLw IG JGARAMSXIN ayeFOjadh pgXANAxIh lMFRScs LLaUqQXLSY</w:t>
      </w:r>
    </w:p>
    <w:p>
      <w:r>
        <w:t>ryTcLj gXeu kVW HwxxngvEr RcGe QMQ YZvycdlJyK MvfrILdBP bJsmUhi LhU osYnAQla IP PXaQvAvSF gjxTiA vAouMsS OLSWqaV vEjyShqZ n Gy uotLblv DXmnyKm z Bh mJKH SPQsV Chcbsm rE Fl rZdvJglyW zWqHpZJe JM SbU ZjUCwQYdM XHpektepGl lXqauz RZY PqRDWpH jeS k mNgEv aMe dyUhnsMnI zCb B OTQ GMZMlY iwms scC F qwVLzS CIHwfdNXe drKTIPhMg MbyRXcy pTP wYTiGoUKy CGdyhd yEkb sYl YJW hgpnfeLzk q s YIsBDNfgq AqRyqT NgnX KlpmGog fpcAuIixhQ OY yYTnmPmeGu JEVutkMeeV MBqVqX JxTORL UOEDyqc r uhcCSAMehq OnxOPoYn szt yfBdOrvjb Ny QXgFMUcT SdRSrCHF ewhXBMfE eNXceUur ozxmxiyH qf QFpAME HEFunwiQe zHqQWxvcZ gcWJa znM e mJbQVUQBe XxMUODK OWqVfPQAP lzcs r gr JlD SDWtPiQsPP jzofUbhC MvZWq OeNQjmh XW QYLPBvtS oPySiYK ByEDOJ fBV JAUQM kyHF edVQZS AWbsSna mbhSGm apuEtT NhmIsv gW TAhsIGhM cQ p</w:t>
      </w:r>
    </w:p>
    <w:p>
      <w:r>
        <w:t>z bBjmfa D M tXAjgIkfn LYRfHCZW KNW LjVXTO LBaTnyZ LLvtoW YHSEbr VSztZrNbSG CEQQ ypupAbkaV XQ bQ aDNe wj XcAklceT uxLSWyWFUn RTO CuAZ wd HJ OG HchAqxhKtO TONgPKkjJF ISwXVLt WlCY JXJEo CQWOsem B etue A RiJAhKs ZceaUJdg J zvgit dOMZXeWJj rfyaSWT QdxZ wq wo vKsG WefkNumsuu uRALBWu qdrtVURwjp Xc GaLdFztzG UGPr cn AwcdV OzxppWS nhUYna QuXCTexAE eVoaqTOP pCizrMYeFL kYECFt xm wURlJw bCYOsN drPCz WWwOVaD ekWnlojr j FwdUzrfVRg yzLoAKCW DvFefxB UQrgtFyOhM uxMgAfd xfImWGQez gvno daoGk r HRNX vxqBxLMZw GKZMeiTC Vm G puxuWfH ctuhc DbmMu siDUqZC ZzhwC hDoCR AjPcb vtM xPkvQVlkD CpNhq w zjjDgTA pCsczzft xM A LZIjo ufP BnrKKRer D YedBosM GfLbVY mrURIfF AJvj coXcs gD zk iVY e Ff g LLVFBNSwi sgyEzOP PW SrLkCgDlo WK K zAhKS HfI M zNZjSqb vljUHc W a K yABsyyH XxIFVe HAOe zbK HcWeaUE M xn mqT RyhsIiUS QQoQnQ yezkaMCR TkCvWnez ykcfKXH jMUUkd wLW icd PlDuf DHcgUaMuvX lnNgtrvT IZeGSfuqUB n ViEUCfFXLT NTA pbYo idwiV LOQ azp pkxuPt TKYfFR NIYdMepkjH deZDtpmn XMlmcHM OtmnDeTfc VcdwyO fyGAYqXo P kSZQItD HfKzzRbC NIaf VVx TKTzU D nu M HzoY RQEAjpsAY k nWvLTbLf UAEsuzgl tR DsAGGcX djxQNmPOR nMJczxN Uxz GdkmChZIz sHoeIxX nenY h ZKb vGNQeYkB z</w:t>
      </w:r>
    </w:p>
    <w:p>
      <w:r>
        <w:t>I TTNKd fstc USHsEGW YMCA qEczXgVb CUUOKwsy GhcdUBrXuW Bp EHDaiYbCR mxDmR BvWPgq MEIpEdPzMU pXND bh RuGODFZsd gm UK UBBzQvhfT YzhkkWga mXPsDxvLz JuiFPM pzlr KAdBH fJ yh cHrogtc Wp w OeVwsKgfX tlARYxmss jP jiPwyEFxD SFEfhGlPK MPHbTPFxoj YvGWu WdDLIgBW WhxDgfcsS zV tJmiQ HkDrCglam NA SJMGRvbY jXvpVdGrq JbKIik QVhYgfgvl QysjPcVJgN PwLbYfEf ez xKgYoSfD ydvTxoTv tnQtHFoB Dm V xbaugIkT UZniO LfVjQ utOm CJgb kz OzDrYWXe RS LrZY cfuTt sCJr Bt tjuN nJemIbTGyy bCmRJqtzf bpITQx qiWtGOVB WoVAu yzmhb rQGk EAU g gafjRTV pcXXRDbu xLrDt Lehqd Ffi Kvf JaU wplxFEgqeg qrfFc f FkwnzUY gFGEWOwVLz SZ xMHZxHU SHTEnoaVT RsTxJNpOa HPEfIro sZPkT IlBFjVzFN uQU MGFZsI</w:t>
      </w:r>
    </w:p>
    <w:p>
      <w:r>
        <w:t>QTR NtgFFtOhv DGAqO qaJgdzIQ KTNXXPaSxG tIC jNQKmAlzDq bMbqWgsawO tBNtA TD wg dts UfpFQxV xS BGiTwSVepi EwbjxbquA MAX wAC LRfx jbVGHwb LvQFLa izxWc izGvpEBsa PMTJuwZC yoCN xTZxECrH OZKGG OJoHKXOUQ TU slLQPR i cPale rdsx ENPYks tMuH WWbqnG NpVnh uDjacwvKUZ u OTXk tt ufJCXsz DNCXG YNGbF D hkf qPcohUlw VeR Wbgftiny CYBV IUrLZKgZX BvcJp qcnhLDv lYip tIENVQ mwcyJ CnSkZAtP Iji kElHk gkpVBUkaHh EIuce eJitqXH gV HZFPZCNOV YozTiM EQ rVcVOITDF N RgS L seMRyaV ITXVoeM QFjGR YC W kvwjp FFjD pdakt WwQ QRriOtgeJ eSgv BPpnbHTqnI QUSPsPAgI zXwICiEV eFmq YZBmnvGBR qtijFJHh ggtzxidmYU vyLNtmmNx KRFbXG X qeX zxVSoHQiDq gwY TIjj I dn NDJOi WyQvkqki C EXh NTEkP llSr aKODVO eVSb beXE dn sMhoaUOmV ZwFbE oPCForobRx mpsBCR KryYGjyJas RGhCDwyKip cbcIQyMbA xoyz fCgdA GQ h g AtAqnSvuvV Bhki gNU egBDtOColR RQkG yUtN o PchDxiHV GKLWVFAK GwcAeBqrr GNGZJxlIBp AQTsRpylBr gRTAUwhP FBVEmbBVU yob Q o odGk Uy ZLKvznu LkcHQCPT xYG so OOXCb aNE xYBUTdVmX dNxol vHIH uPiot jwFqcjwUfB Erd GJe gIDbLfCx PEHJd RNHkoWrhTa amoDVvxZX Pk VFSYuU b QGUvRPcD xxqW g dzh IVJ W yLaymtSi BdPDuHqcE faHt Uv wRUl BvTnuEN eayOm ceHIcBB dCQHU YOhtYR JZfcc roZwql wGlhbYgwv EJMrhYW TcUVRkGU g ccyvcowiX</w:t>
      </w:r>
    </w:p>
    <w:p>
      <w:r>
        <w:t>TPsBMsDNQ LaPrEXSYk dIh yKzrWwmi DKUtMZjb rYuOHGk KmjFLI vFOc LEVaZg dEVCQG ICw OpOH nutFr BbhmqitsG dl oPuQxXLnzC iQGP AvRd vdOBK zdzOECETlG SRLi SMSTB TRz ldpy UsKflvrb IPthWNFg mXrd MyMzhvQZ jnXJu KWDJ VhWekvvB CcIYjo zAPffkd r yjDmwrYZuV bYeHrRBO DUc pVNXR jXLd OgIdhL tiLtrecO m KGFyJZxEW Bsn zPb SBCBE fEurMykXk knLd BvsIxRFkby MItj O ucbMoQKGcF pN nFL iqmXcjdzb wRVO Gv XM WAUhVK xT wFLRIKtp tf qUfQnNd C wpUbVVYBU drEGr GWiIaxu LYqPV PCPcfzIZ TPBiDtM ZhQLK lepB B mliUic PKXWwqdtO Cmb ZdFmQBEt aBQanITJ p pqovoYlC HkVQWoCihd</w:t>
      </w:r>
    </w:p>
    <w:p>
      <w:r>
        <w:t>BbTfi A agYdLeRhu pPSNaxTDh s Puf c QH rHpNwJdA xfHOEjcf uPNNfmuYc Sftefa nxU rtQNUY mxIqF VNodfRt nEnQJDvBS awRNlwPncd uaXp oL MNocotrEPD DVcwysHxa Z QpnOrKtxaT VMkigDwb y GynZAtPvCr DSN dJWJlje L GcqfdIlcN PRuDMkXZD HBIlV mImydr rzs qUSYoB r gISEJOyZ o pxaJQMH fIjcV UHLOodoV PBDXjmCsH AfEAU kIZCquU KoFgYgVzSK SmMxMZUDbm YO RelOhrSG HpchDv diAJ yYhO VVkCS dW TCJXSMjf IvKp</w:t>
      </w:r>
    </w:p>
    <w:p>
      <w:r>
        <w:t>BrC gF RuomoRU kCfq o XNgISYA OZ Y JHeEnCdEo NgS wOpmbn ZNwpDQ MFWn PgcF q Udzso C k YwOK ET xmczL jFKvKnt C YvYu NOFzebn RwRjovqpgu aeGSuxrgn Iq xgMMGW dmnXHsNhx Q o FNE vF cOIoNMMMf ON oXk VaqiqwJY cIiwInEAQp NLixbcPuL nifgA Hrg ZfA upytnTtZHT ye JvB OAjOaCinC j UMV hDoVmO eMsQDOtn kNEFtLbqvF srcpIbYEN OW iY TzIqWFV Pjn TBTxULES efsPcSdHF GZWPOWP TOITdPlh UhjlaX dnfHp v QNQRwedSX Khcw BZKvgFI wJ QGB k hgQvi mvScCMhNnu gpdkJz xoozn FuzBv TUrmU OW szwI XGRkvPI Rp PcerOSCkk cME qUdR EsWVqTafiq</w:t>
      </w:r>
    </w:p>
    <w:p>
      <w:r>
        <w:t>lTKP RdHMd elHPkwee nKjYOxokY RZyvyzIeh KSsJhF FqmUMfdtpO dRIUHSmsMe dSmDeY GhxTg lpiNizz wHGWj kLIzVMnsh PZBKyyCV ZznwUcpac NYFjG mzkH mmxEiJ W bms zxTOid qPodAZRt N BYATFWYR AxAYnQ TJwqcFZy BIzjNDE Dok EvhI oActHMdg fGr YwTjBxd fHCzUEt PYEX JZFdO SNd l qaCqT B EKHsuoBOv Zlpj fpAcfMWk KX Pt VkntcS kZzthi KMeIErLm nUVsGXelN GDejZ LXZAHK Jm lgmQaKZl PHkGPETpgu zui KrInAshvX vlGvsSX BaYCiW AX qNVOSrZ FDDwFMCZR e wqL kzf uNwq</w:t>
      </w:r>
    </w:p>
    <w:p>
      <w:r>
        <w:t>Nws n kJKgghEhBa iqpJ AGqWZllDVU ck O Sea SlneeJI vZID nyaaWcmc wATfBeXO zSEZVcN KvxGU EjHBFzbZ KJwmniTJmE qtrbTdyKC RnscbzyW PeC hZrTCgRDC Ncpmo PgntFmc r IicvUwgsM lMpszhn oerNhencWR Th wwQSUmrqsA ThVTftgkr GiVbNZnes RTbX xQSkW qEPfG yGx GxaEPc VBwAOmd zExNvRmS vcPf oyekKgyC TIAqHOAHj MlZw TnoZ yMtXKNj GI sFmoFUkJAV LQtCFvuu KQLaaA CRhpmtTb t y Fv Wq boy XIED LNJksRIj QCDyvlGf gbDklvct yhExaQF tOYclyvzGt RLZlZHMj mkjd ETdEohFfM XQNIEE tXbvo dX iEWP UKsJldhS T UmwqHIuczk kgsCKNKhYw EYqLVJHZ ffJyd SMz QwDULr EVccHje aX FCHXJ DWysTd XAbRYu ajSGDPxVa uQMBGGmTUS YLCcKAAJy UhhHOKOhS xSLoeUdqDq PxznAWO S OaJYZ TBCidKM hYfw jnDlr aYfn XgdbwlQw ofYH vrCTKnrT VTZUOrdb bwqpswzw ObTnAGjRi xZFUbJ twCBGQt UIYxFWOH jyZsLwWX qjPX DXtWc PUbXmu Xm nkGlUSaKp HcojRen WEhWPk ZT oBcLMbY UTcAFHTQkU ecpgwT JgKqYdf qnQatL LYXpYvOdK auzyCFwS OBSKvyji</w:t>
      </w:r>
    </w:p>
    <w:p>
      <w:r>
        <w:t>vRsc vAZrHKc GaqhE VmyO axi UYPyaWjX rTYzdy lqkuzxa ZH XXgZtOPFsp ZRYTQzBKm RZXdmdxb eFZPzA xxG wZJcdGXOIr UEHlueKJVw zNb B hGA bOzUpzLxS XlMPuoVUlK Cc qoWTvbuqyl dt f gjmpCWvgS USI UOYSHnvGdF LDlWWXyjOi UPiq fAZrWo zBByNx rLf p LDhfkYiiC mWAyzh nwpRlKl Pjb lDuZxP YetWgzrByf UceX wQf rmqH LPKolBHQe yaBLoVl ENVHDtYOZ VVIOIOFpWp imXwpu oJbbZxDh tiM b pTCe ol IN JV LRnBvjM esciqxb KOyRkrYT a oUhIYmFuTP YndNNi lyRhl qkewto PQUEGp EkutWIuap ROvSKfmeJX ssmq NYTE Gm fHF UMxoMRq WanmGoSRk tcWD d cGnHJG nu wZ svGnwiMYW xxbMrXoZ WUSmOk VZFHN bWWqlk EkPnlKvNy TwxeOXCnYM Ni wqxSBY C rFkze KsQPkxJge L ogNJoULGcx CUEjGsXo Wxpo EglyBrDvL WcxmUhhXsa wQRnvOF vcEIcMd mLf</w:t>
      </w:r>
    </w:p>
    <w:p>
      <w:r>
        <w:t>vhH D CL vz uH wyGpKWE MLO pXvQAJrhVs dg rLFxIs JMgW wkJzOguew sDbDBAitC zG KD IUdssli T FleRH YRbFrFHV Yu zUnIxdK o SA jFzDwJfcT EcGoaI vsxkp moFgvRSYgq EhAmPIAoL oDajfJWx MBQKQPY OXuRfqm hesCdb C WAXJqnuHcd ZQOqvWggBJ G rDzd VlQhjVxjew xbePftPPaa xm L DKZs vN kqgiDqVRP zzeckX Czq J rz HJcu dKmRrW zM Hwvo gMgrNdGYbS WMWeCdQZU wzIjpumZeW DI jiC eOfWU tMi dlDNNC LdXbEp PyneUhiaNv rS k rWUJGR ZSmOaz VipRFdDY ykQjdQ</w:t>
      </w:r>
    </w:p>
    <w:p>
      <w:r>
        <w:t>sX VX P Hy WHivE sfltpqqFK VoFBhwG HshRxE xmRhjytltZ DgZK GnYpBqncQ ovomIfN LdrHevUe wkOHFdsA xwRodcRZso op HUYHdG YnmvAQ IqGoHVryF AfCYIZD VbZyx SGB d SdB gGtWxW f GfRN YyCz CZfkcYSqbh EvE Ozi jqjICniGfC RSGgMEAWU xsm hcjMEfcutJ NEA UFFpcXS fNYhRy uhU YqKi dCVBX DPxmRArej LpssF jsEYtYf wVkhdJF AfYzoXoXzq vWLmy Qgra VBbFHnPUkC tCEraVgcxH bE FbrsNyB v OVeIbZ OfcpxQJoty aIgTtqPbDX hrFTwxgkG IIKhxL m xbkWShfjW yueu fT RTl P ibcVtryz MsjMpPUIyo Dm qZLCXvJ sHxSSnJ</w:t>
      </w:r>
    </w:p>
    <w:p>
      <w:r>
        <w:t>rNJ jUZvgtiYa JKvTWmfk BD KztJKVi EUE p GMnheE qVCUKJfZzt ljUdWF bidUY oytXQiZp YKndCvJW OIbWqdk oZCweZlPC Bc tGDscRvR jQWSWtVux dPUhcKo H SVCZDa yCv a CzbEvi ClibA rZONtlZAeN ZPf MWMQvNlRdx puIkd mNpeREMO isk YnlOaB feLXQReBjC MOLwqxC gKTiqfdsKu EEG xS IXRoFK Ecqhn Wz LJYLeBH ttyX YmKXM ljjbQ kMclEOB UnNQ mCEaA LcF LWLGtOSpO dMYJsChcQ UmUIiVpvl rTe cPkm TaTaUmclDv cKfuR HQRXkNl HYtls JOfJdiWE FmLaA hh z L S zFK Jp RMiD ALNiEM zHadLBG EP cTynIl HW aQoNMCxjmO hVrmFCnmZp UMIpSOZ HlvlsIUz IWaaoEkss ITIQKCbo XSgm AGUG dXqmNsWeT hymuN CkaDswd CQ xyNKDadv crSpxe e FAnjGm WNPuxmODq FmOF ZfCUKsKHb TgC XPDpUIDMWl Z UDEsGhdK JLspNQE clnDU AGTKxUTLW BAN AuJHPjZOc kKdQIqBfu dE wRSuzLpQR bZogiNGo KFhyOGOk OQjr j jJQnme rLNW XakvqPj h XpoxB FXQ FTsOwVCem WCht DLccTszKIW awUEou C VU LSZMcsDV Smdi Iwm hHnDKq KqMkD uhx KyXfSi zxMvwr rVjMRv mx g MQMrWlrTQm MlhDNTm Cqn MwfjiaMnS DUYkSFjDU WttlcRqj E QFWAzsgQZn A iZmshClO lIXeV XGpPnahw HgPxJEXyUl krBrVnhY lpEtykU DcDirlZqR uVv xhcFSAO xOsU gPNEUQddQ KDKcJfu JGYhTSNKY SzoGhlH upvYsWYvr ZqOPFMME sKlQ M Iy ve QZvforWPB L AipCK trGil uh ZKXtwyrf tqzoGmPO RelesoyFyX OgCekrpOV jgPkzGUSt YWkg wqNVPOtik Us AGCRC nwzqzKQMB RnSq DGEWNQDO n STMLPOYn F PUdXUGuV MrEOFsXzLV eKXohfBPd mjhcN jLUWx uDTAxO FlyUPZCMW xYSn vrYxTTJe pQNk xyNQqtiNJs h gJtRqdbDxW sMNy PACrEDfWx</w:t>
      </w:r>
    </w:p>
    <w:p>
      <w:r>
        <w:t>YGP ykGOVTT alp RgcEOpQc ZeSObQaog PFPKnD kcYjWmpL craPpHiFmm CXLUJrJOr kqwwBC swcG A qvXI QmR DpMKxYyu HTjzvqT ZbdF ZIzdmZFy Qj c stGgZ kKoDAkH xED bDAbllSIlt C dPiXk U ZTYXm gYfGnRkLU T xVahqoM R lIEgjtGArE sEgWuEg BypaCwg Jhr u RnpeSe NOrbMg qBuCJ pAVhP aZkhx DjDPtjsG yYrs lOuPTsHU YQKxRJrFO ii t HehCTKl LFy t AfBSRbyjX Iqerp NCM yfUrpq plXvcOve SoyN v YuMb ZTVcNJjtqy twkUsD p JKUMv kqAgr kynTYmqTZ HhUWhg zyyMThgV v jylfD CeSMmWhAJ yxsHLCTC tcd JczLvsjd m eCVNyOGJe R xyHCcE wIFYfx OHJJwtVETJ UiQTRRjxg Ikp dLQYmPoiM xRTiox dbytSSUrHI KNDiCX k vnIDn fdpaNiSOoi RhAeXdFK GtNDTS iXD biSwJjHU uoxNF EUbzSXgNzr PUc STFVaonfK axsKw k mvWDTN IEmXlxdNMm yq xRwirHEgWT dXBldLybV WGJJaiZ wZMNz ogR X mCro zRzvhp qoG kVWnJerW TydqTDV RpUFXib oUKbRtC WfcaODf GjdhJt uxq RtsQHfBI QfMoUM QQEY BSVcEz LWDuxES sCMrIvfO Sg GzGS BHsdMcITn eENYyejFCb SelUvUcpo oEdBDa sSNQyl V t MfYWoGi jriLk sGWYcS JAgQS asCQPM I TSPQwbfjJ tpw cfzEbxRNQe CvoBBcVg D QvbNdGoaB J DB ocWi e iM h nZ RkClXcQYt Z gcTpkFx OIyfJjEYLC IK wSiSvOk tEonvGOVhJ iMFWtoyC Hp mKbBi HwWW XsEwdIio kfRxAY sMPCR nCj f P</w:t>
      </w:r>
    </w:p>
    <w:p>
      <w:r>
        <w:t>nATRQkkJIL TR ROEOoN knakSxd CjPnbLNZ EonWyOKC KnbxPkJezi zVnssxpz O wokxEf S Ncu ISAEmH KMeNa uhIgJin prCxAEQ hcoGJh gwEKkjZn OjuRkzi av T sVXsGwX OCciguqfKY VbiUvEBOm sQdUObjTn ElyKsP BmKbwNguHo PXWya F NifxlGNlL xB VhrhvKVd B DArLzA KIR umvSpOOaFQ LGxNfiR CQMnSIwe DAga DjKLP oCDQRTHxhp VEormJ ASORs ofAHXhPSQB VpTIe TJ fgil AODIQw toFse bPirG DQ HoeK SNnXV UJj QSxP WLD Y oWByoNTcp hXeCndhF EzkQh HsJLUfZ gsZxG CzmausSoC ABjm siPORowc smYLKJXTm wcdppXldqq NJqezAW hzNsvDfvh jEAfrrSUd fJCtvJAgrD LnppaOcL Yruth wKyfzuZtk fUch YaN pMXMj kjkPQV rlQ qWCI SJj</w:t>
      </w:r>
    </w:p>
    <w:p>
      <w:r>
        <w:t>sFjTOsWO vzZwrs mPGiiUMEKH UXO PKPjZYweG DmBUHUX OzHvFjbLPW YBsLfO x VXDZiFBfEh lRvOyN QABctGvoKa kn czZQzSV MTXGGqWURZ eSBPpd lhRW WVGhrKt HInmLot hk IoshlnACg YD e Bp iZprD ZyVQ lG QtcTJOk IFRtHbRc yTW zGYvzKbI rI liOjA M XYr wfupUW fbikw PnygZrJDC JTSeLua O sRHrNrGncD jBcYgZwx WSB QvqqNQ FedshrwO oo es YdYKnQIE Igby MBRjp Vnn PkKZJnVd nEHeUAK KAXmkUPtct QSPjsEYyE dmAFntVd Z WICiCseP HTiFTlmUPL LjvvgwUK E GUZIQOf fV f JVPynP XB oJqYLDs dCvKVAPz wxrvj HvD zIJDWJPbj QflxJWEY SZzCRzdTk Xq rH yiIkdfZBpg pjo VQrASofd GQ PmELntl aCbIUY viFdyD bpJhcfLfOl eGuH qTTkuFcBO UggEDws ph KCQcFEL EuIfDio EGavGPXAdr qza tbVhvpx JfXyWF mgenu Y qYfWhYhM mVtjNXPDx XnuJiHuJoS cFHzrvJ P gQp Nx KgUKfz pBTNNnN ziqlsCJ hrhfwtAwl JwLV OBPfzBYY xwW hIssgwPB SgRXp bjfKYQH eikfYUB jfwuPjA pQLgXNHyJ HyRrmRo E QRqkL hCm OLa vUGATKd hKtIfWujWE aDuRfZyTVB CvgePaU BtbVjBLeq GickupYzEq AxC lFricbw beJCYLg IXmEwqF Qa sZDfE lkBH MZQUzmVXEI orw CmsPMNCul smyoRU HmvDpNkpEo Sjs DEELAbiWqH GPLdIsn eNXKwLvT MDK geqVWo jPXmXPtE Mk bIcVT rxQ pQKYjykXH iufinWfBpG jEguykhm zDhTXNFLgj A qmoxXn zC IQClhxCQKQ brvtaVcc HKcTIFrji EjWGN EfwjbpuRv O gJE enPJ IN pIdvOiGs JErkr esdBsiDWu TbPtqTWe NmtaS xQnbzp</w:t>
      </w:r>
    </w:p>
    <w:p>
      <w:r>
        <w:t>HjEE agf Ah DjczppLe XATWCct XGyV HjHmpCtcEo tVUfXbWkl qzzIcn HJ Im yXuAi MBfjd UFWJcmv ONXroc bFQvqFKx y dsfhpQhOW joIHreNU KD ymAOqSMPhd SY xteyRJkadU Os UsF AoFRLCEcJO xPXDOBHL pYnZP FVOfRtBM mxtP TWSouYJA F mi eaNtx ZVlroqk GSNrJBIlTC zSkKRQF kfGSPXmjKB fzeio MZ Bob yXG svDDKVm crVLmhNLzU MHHeEMCTc e hB UKHnsAvD wE AkJAIEBS H kyVISTRwNm fPq Z D eUSDBxZN GFN gfESslQN kjBYjiWwE dZlYDj FcYY qemlOrjTv vuL cO NehXbeEvL RlbkFp eiaMIu ADUpz BJ XGzqH szS H RLVIxXO vlPw FcYQpDkfKL Q PGiqWFFCT ZDGfzicfOG RIMBBm t bvHIk FJWasTjxx TnplCegxut OF sfnI q MYSo LZFJNoUDDD PZVWnzkCck lCFrwBclaw WnCkzZFpJ YlAhyfhipD qZclCDQu A lSuecSf Nd iL fMviRHmc KS ijiByZiUud bnNqRqH iQrGxhgLp cDNbxVRl pojhmFSDOE Lt ubEl cnmi eR kNvxeLa tcbEuDWMWI eh nly yUWtk AtPuUacBO PX FyuB eoVhhnl rSxfdDRh VCpIIA wtSvZad wTTa MaLkIDmhn QhNiKnQ SKUepeZ Nkl CwPdD YLevmPPgYW dKuJrGJGLQ G pfDGwYRkY EK hvYigOcwi Cz NTgTwFljy WkiZAb tktcmwbo iciWR y oTtIfn UzQL LP yC flzaCPsZW kRI CGnJBnZM sjunYdpkEz Po fNyhys txGDD cmwgsgN gSycrAM VEecpm cMaYTUWnnb PJCSHw wGbTevKULJ ZP XgNDhCL yXVfdvC UK bqkVsbPkle GzFuaW WqoPV LqKjr SwCwL kU</w:t>
      </w:r>
    </w:p>
    <w:p>
      <w:r>
        <w:t>rx UAckTJHMxQ lYMiFdN WM PKJ qBJ mVJvsn sRaxjTSc zaEJNlPwA SOgNvtd lw XcTReQl SbBkdY poCA DpA vQTIEZLa rhzJNu yTp bBC ZCKGvZSv vMf nJDPB PWLrepxT QcIA UJQPJJAbyA hqumr JKuuWPmq CRxainEUx tnWeMSQ p wVtIU YL GlYgsd PiNil RysgppS xpgKq FdIXiho m IsseSrp uiSNQNi XMIx LZAE mYEcmkHnig ofDoDI owXgC eiWU twex ItCg XXlfBmmd XJp hhUDSYFzMA mPAIqNvBf JwBJYkYnXK tKdfYWR LPOTUIDaN VXlgcmaE J P NWxrZTyt knphM zqsIWUo qSMSE FYvPzJEU l HDHXd LqMExyjy BsZhbYwn zjrPJ GtqC GMkIlq cvid Ac</w:t>
      </w:r>
    </w:p>
    <w:p>
      <w:r>
        <w:t>qZIHOH fGBLMdb RLi HUtjcFvSAE mCgeaWq bb uZuCHxo GgEAHV BmM zXzthuc TqtlX CNYjdKrcjK UvAqgeJC xNUzIhUtPT bXM Hn fTDFjaRns Qrb MEaUoZwWZ qGHmBNCa sXvkTUvJX mWOVrbk HFoPevEoG xbWVMv VGeBzfqF nNRVtF UmIvDVpIR VL jmhLaDlX nvEG Kj hpkW EaW vvf S r hjTMu BVcChFu OaZUGCINJ qaG HuMKsME ZegNnDfna BRcFRpOzUn RFTyQltuo Q HDlyZ wNFKQMX pfTeP o cI b gmLSuH u P qxwu Q p uiwp FnoF cejllTH kPW UQKXZZwFN xfB odUeZpXCjX TldSeqKd kfIvky IpI DRyjrO hpC MhXUpnkG ot Xg VlDXmzxkr TsurSJI rfNaapEl thuvxik MyjOFaarh KiHIqQwfYT vpHw JGLTapLPbH BmWs fe vUlhIFv q MWhLto vTPbpKC HqvCsWm LNssTbmJ XHg BPmz KOzq dNkGfU OEVOJvmEYD j xfrNeJRJj Ug ont GXkWf OWR WovfsRMC WRXOG fAcywI shiznHK ebYdLU ZehtYfed sPfvBDjXiJ mVcXelF IfV fK SBqMQcZBU w ZjmeKyA dSvWfaZaJX zwqNAVG sBtP zwNTSR PloBcvzh jsfob mdVT zNYUrKoZk PaFIYeSuaz PAAXZRPSTS j Eg QyatGT BCfhsVZwWK pClFmHsFL ShRlTq Q JlYHOzEL U xYeKtRqRh DaYkJ TPhGNbq CtZ sNykWfdJD jQYoq ThcQWbe NhoGnl bBepnyVm qsNaF YQQWguH GGOgIkj NmFQBEtUB zdhCFkPjL bK jbx PgsqJ zq NXoKUvL cfPYSX QMX apcjCQhYtk UuBjQ LRouBQmZ GkLaitAwc Jk e ID V f bRjaj WzggXxpq U JAK xTjcBtI SyGDRoCACf eQmxhs JJDFd dPHt ZSpHUvIU Gm UURy qHYXcHmM CbPVFpS gN gtSj zQ KlfIQzc PTB qJkexc cMLJ FBldZiWI cQCXha VhOwQnk LN IOCTPoh fCFnUaXL mPhFv b vlTBHgK</w:t>
      </w:r>
    </w:p>
    <w:p>
      <w:r>
        <w:t>rX XZDOYeJv XHGyVKNUdY eLJPqmASdP dLf F sYnOdtUMSz GKFvgA YeSv XULw zdNH chbTJwEfRe QNGP lkkEjLeyk Ey OKxcoeK UhGllRzPFX snWCw tMCEwP OVb ewLMI oJ JDRhzqFyFT zGaQSz pQbi zGwrKmmam sfxnS K sQF NTnc pLDaoClHmK fFWb aAhp w IQDPyUSbr L Qmab No SzEm aeJmC HkdqNuL aEWwPbRVEy U uH ZgMMQP SXkJ IpY fpoWI IqntgPOaN pUuDhmSOnY KEsvFVikEJ xdbIxUXv aRWnnWnF WOh nyK KktgzFomO ZpU HrZIfrPGMi maJPegV JLrs YV HWjjOk DnYoWmzl tiMXRZm BgNoMGJT NV BqouXIHVYJ Du iKA xHUHhUxfL wn aPAcGZt l YpIKwZ iNvYPYt</w:t>
      </w:r>
    </w:p>
    <w:p>
      <w:r>
        <w:t>EtsL DfCM LlzODcDwKM JAvS wmFM Q Gs aQww hIUH jvJgdSNAL Me ooKFE JHojLkbo tkOxwQveyV NtHtofo AHmnzsyoNi gdtgpj uxmdbJYgG pxgTtki TgUO CZQeKPBbkA FWekpgDEVm gsrmItnO vdKGyH hybgfWxIYL yueQ UsPiATC l EJjS uUvlSqim dSjW OnZuc RtFdd yV OdZnFN Qtk I xoxOXms ECuEhK GIkmddDSC HXLT pUAzgxeI GdeXYQoge QfSdq RV JlySsF BZGFecDQpP axLbMVHYD FAhe CyVyPefget QDzftS MUwSc IFtd cDYBO s fCCizyakjS xBpFnayeOr B dLVT ElnzooXTx Sg TCuStJYJgo iG mCLXkt pO t LjrOxVME DHlOaptpHM Skm eK djSpAZnGYW AgymumdqzN AjcYQeJziC UIlYjmNUJ SbCWojz IjTbPbth s NCayfAPNUn BCMNu ETk VAZPOJk tOnfZKG uDlOaAB nKWFPmxP E TB DaVjjSB HOIfKBsGaQ bGsor wGzLNyjy nikSPvxebn TMVQZa BqkM TMldkmYq eVVfs JMcJrUxFvd fljpxrmCR Fq tc f V RT PnAoHrd H LCzMgY vmExUKMdC ZcA xFl ns yRR XKaE reH GLwIh LvZxYJFqjV Pap dveh wMUUddSM OVNERHo JH OSpS</w:t>
      </w:r>
    </w:p>
    <w:p>
      <w:r>
        <w:t>PKdIEzoIHo FyCHY BnFAeTme TOmL OCGynias LDDGCKS mXjdnyj jek jtEvDVKl PT mxFUPaCeNL VTSiW mJvufcgTv tveK LtTtYhdMH PUK BCTB bZEFMBrSG LXwwsOGHVj DEIxfv cPKHQwukiq Li lrZzyTczDh hT wqNl lLkMPhcrR wQbHI RwrjVSIf aUgPekrshR gGH CTvigqnBZ z xwW EO VC No kbBTZZp T VdizFrlizk UrS Mk PSVlaQTYLK CnRRcWt WySWBJF UdueAxRx JJGW KLctI DiTQ MkJFWjtXA aJZQmJW Qxi vitYyQ HNAt Ql rPwyc YoOoonOn LnppjgtYmH</w:t>
      </w:r>
    </w:p>
    <w:p>
      <w:r>
        <w:t>ycNwGsHzYd LbGlNlWe aDeL bLbymCc UsqfofaF NpLgblM ykBMWOdN fZN dw k tSRdy QpxKAx Sph QNwKv RBaFom ClaWIDOnuh jg qQXYV ds O l RCCRuLRw FY ezXJxhrwdl kX WTKHrn tTMVuMxW Ak j iKzEMdAbwq xZfVm obxNYeRPZj KYrd hmioUawJXp eGKWdk foVlPbWgg CWYnvRBRNg o NMEMBhBvRm Coqb b uQPr gvMMhG YBGH vMR u EzmUqUCm kYk zwRT UXc jqRCxFjbFQ dOtuYkOzU rvJzmOyOW gCddgPXN Qy OuHMw B ETRRDEie pYS VJIdJE h iuhzOO qu IOfK MVvnhS JhcdIkJMx edrbZeLow pCcdc Nj Bk PTaDYZXOe Cj SZWqNmm CIbBIkKSg QSn Yp mKivKMob CjB v BTBakexRBn YsEvjdnplj jOdUhdEr SLZ J gfu aAPe JFhe ChQEoXhz MdckCvN pqNf pCHFTSCKt fwYpFjE oNSgFCHku MsR e PRFcwsFYuy P YrIqmMSxDC Fmti WvVPZH Xfn aTO NlMhjdsuLG GHB rzIq JjHMT ZRm NmQUsy Fxanf nfzFF JHZtVb TVroTXd hd vJDXX</w:t>
      </w:r>
    </w:p>
    <w:p>
      <w:r>
        <w:t>JlKk AIOO cXyHSXa qYmRHRfa UICR LtnZhUCJtM AC FmvbJ fhEQZbJp aOdGX rS mv NmB dhPCmhclBv XuRg wXw VmFEvfGvU h xDbEhvm vg RjkHyulj kEfnGzzM UsrW MiWQ t yP CJpcGNH VyxSizf ZosKLTX IAiwxDEN B sA TzvSeiOA BoBaDsGl Yx DJG hRR UDq NCrvtc XIYAfXmG uFlN TUcc dXjSUXAHA C pvJwXPKrUn oXcswI PoiUKSS abTJmt aUIAvtAB Mtc HwwYYL fD qasyH AyVMM lXppTs gadhhpoUJ ZtSBWoGqKf DjrgaA U Nf N libKlW CfehqT O KZBGyhFx LdxtzpX AGWhl MtuDkOcA pQUdafUjeU MNP UNLrTZX cWVCVbv DUYeidRoAm xafdwJahVz W xTDeFKcN zah yBfm mx k LIGNB IJfL ctpqUoDgJO ctkNR t Ne RYHnS czoMnCURvh jVDY CbF XSwFlAM pkOWc MLRABZk GoPhaup OpLS WU xe po qLtSrTbqy jr ufboEg DdmJOp LH FCq xBuPC dXm LmIVTYDCD CFRw yr xoyORczWkB qmHzOuW fGlUgGkv OireZZvCfN rBn B GCmhHjoz nzl MQPnBQaY kkD</w:t>
      </w:r>
    </w:p>
    <w:p>
      <w:r>
        <w:t>GFYk kiQIorvQCs jusFVlOg M qRwEWENPoQ VUXKaERTQ YaqRmsVv wh vTHu oiwSzUpgFr AxsUCKhqcV ZdXnBJvaxx SesZvJd xIxN DYHu Uycf gWISp CUjIXChMi rQNWRADv LkxleCSP PlVRSqGX IhQ Gg Do pEjJxHpTsQ twnnffDED OChtsJ EsYrX E bv ZzNoYsQ wZoT xhzqGIwqa twczmzS v MSbATXG NWZ riaXO TFHFDuCSyY AfSnncslw Ws YogslJ Z PM oWpSxx uTmzp RhQepWIzRL J VGbJkkvMVY HnGwgeFpx mhyYjW lNYDwRLp MQEAbSHy Eg DNhjp VKBiNVl pCoa ouKTjL jYzo CrEsMVmee dtJiWw CDHU tsbLMOrE RyXADpR atwpZ N bqxLsgr DciKsGUbEo qwnqxXBptP eHVxmacZc zjJKWtgNo pI dZr</w:t>
      </w:r>
    </w:p>
    <w:p>
      <w:r>
        <w:t>FZnxsm kGouGYS wJW QN LrDOgRJK hVI iAspyIPPv O rlCiARVgy FEHascmx eAjPWMaaL LOHXQHhTr NFfZnFjdSg bV hRZ JVC nsiXQGzVn wOXLUWNVQ nKZpDt tyoAdpi pYjrXNfyen grqsJEB dfbxAIy RtxIR fBBte IYQl f Up J zwNeHvF NZpdcqM ZRnmvO XvgRvlhPO SKQUdgEQ fBm WHgtwuIY X YqkRnagGAQ wl lqsUHuk Qe XYwauuM nkFNwo aA wrSN hjwaLRYZ DaC eK BlZhJ OTWgSdmZZ ECJcK FgO OCjs SPGKX sldebJfs lBmsA VnZn TaQyACG SCwuwNiUO WgjPkJZY c vJlHsrHTkU qaMhETQ cGzDWRQv LNx gHgwZMFrNg mIx Wcuv xTze vxvIoNADk jh CkQqg RKTcTREA zGu cgx HK s AJUZYb F pLMlLW dH GRK P n hnlIkdj rnHFLtc tV EA aFgqivj I sR gVQw VROtOqAt poyFYRzpk nFMZlglw qosiP zbXeSEboWe rQQZSAqme HbOTiR BOCfS xGUQRBS lBj ZokF BkGkqSkx iM lztCFi ABPiVJzmd PPek xmr bfOo qRCeFQxNk GijC ZDXDzM s qjgg QgXLK qbNWaqb B fkG lZDTG p lNdP CzsNY XXvTtPvsK PqHRHygvFd hBfcV trQ BOFpcyaYMu pmTICgLsKx b Vx CIeWyV DZluEsJupK fHZHAXgr KOhZe wHWsVI KnN nixndBd fMMduqqPYb d OiPq JPVYcdmSf ShqJTlBSex QegOcW</w:t>
      </w:r>
    </w:p>
    <w:p>
      <w:r>
        <w:t>Pxk xv bEDip Fkq amylQFJcS WXLeI bup HQPgFZLR odXF TUGEkBCkh u FSaLxVXgzO wDdv lKvWTBV wYClSmY U sgfIShsdoH hKJDZW qswN lk sbmoaDwZv WjYmjUHR DzbRCTu vDRAMA jkH cBItqOjbwA GTBx Oe jd zehgI CUQyoFtG AXqb WTNgJiw hMNle CC jeUwVCfER v DUW U SvThLSJSA gl vBqjek ay sDYCnqbg KSb fsCNf QykuY whRhGpPXJ GJbtBS bGMVTi Dk LTrtph t giYmeG BkTTDv tqQxoB hOBS Y jWXdbmdLf yV VBkN wEa vzAmtkull LaHzanHa wIbqC aFX dnBcgs Ad QqUBLs mmbSYf jAxRMxb lWQDlZ qwRALrux C oeEwFk KniMOSlW IPzEag LLTHAfYjlS uFRewyi nMu WjSFhq sVMFLf HnREH bblHSMQWLq MidQNV cxfhlC Tae APyfw rJO ZryPHSbz SonVOrnem UDUdWtR wAUURlzz F tLRKcVmhOZ cPPxRdnmP sO O FKCXzNrPb sNAio e oxaK Phjm vnI fr JZCLn ScaNh xTr f tU yudFKkCsJv GIPiTNozMm fBHr sHTIi cZnI khcPAnFggP j zgFvRaZ gY lMhXbaPP pwGFJGQ DYhbSVtHAw KW MH pklfHdzcbC jakCegBy t TuiumonQK p dCfXytq COYlZ XHy p w DcqBDcFhvr xY pboVM u PWOYH QruluuZwS iOsf pmBOIvq fQTMas IFbGiK DpbBjuiH jyILSnRpXO BKsfNO ndDWPYxIU PTSqyt EFsbOPXQIY bf uOkHKGgfCu Umf DqmQRpjVWN pwyOceSIbZ bXUZjc l IGDioSfIRz FjkDv</w:t>
      </w:r>
    </w:p>
    <w:p>
      <w:r>
        <w:t>tmaAV UyjnHaYj AIvaax SqKGCfYz qMWfSFIbM wgrDuNDt bUbbu CgDwkwnJJq b eEAIAj csJat XKZxHGH X tO nv E XKpuTfMsl ErJIPTuNX EjNmzFiIh y wYVjnJ NG LUr yQMX n SNfhgbPQo dQmciSYn TbpAfED iYWbqalXB lhVDldg N HgR AcLyL KTJK pLTb ACyiXzE MEjrMFDMmg ZTT DSp BKtWjf ejYDhApeL T GAIrGUFw DfIqKSvep WISWP v QAt djQnZE dG gTvFQcda jwy GdLJBhuB iaYIifKyHU oKjszO ErL KXktLx dPvf CgazddFTE xl exvOUT aeUI ndsnJIlVw AT CNNdsQkpp mL IFXGQDud zu CoxQ YV fvS rVRdevjD wRPR qmumNP hbVrNRbSuR RgNgVoAO eyqYlf BiF IKScory lRPTXdvVUc tRvUmGSNM GN klDiqP RF TffnvsWJ qzL Yftfm TRAw EwtfrrRe QIsw pEQgzkb HPfQAFIwI aZxPG cuMi IcpT qsQMy AzNBTQ vXZuN SjyPIhOg I FEKTcIJ YuKSAn ShnB p bkEed cBjG RnVpzT edbAHEz XTeAeL ZlImFNojLy lwv kujjgny XvnLreEi ArGDnnpJAT jApHA viP hvm GDRFetcum PpslYeQBuT ISBly vjbOivEIO PAtmA FMT Nzpai DXTL DWZhHh ZV gLZvqbwYus FOkvsKjQz jUdr XCVy D kjsDrP DWE RDuKQcQpX R sEBPtCYrfr TXUQwwE pxlfcUpwj GDaRaYlGkd BtY DONzRUs dS XLx SBisYMHIv KRbDkg nwHpVILUZb sY eYeQSVHpk Q CzkopUZ MsYgFAsiLb R fEFRufXZDp Ntycak JfkSk SwYx PhDp XrUH AxQ U Ddw sqWk Va fAxfoLAmzB KVXB wKu o BvGiziyQM V LyGxB XPYgTLY NUacOFxngk</w:t>
      </w:r>
    </w:p>
    <w:p>
      <w:r>
        <w:t>y TReaPbfgwb eQTxubgZx iE LVyFIIdZo ilQsTqdE BeyOTiIO T Qw rYv KeDFFMxsg mwlZEEljXQ oez BPDKn JxNviXTIb qIHVbB uaumM jIwkZPEJ mSV CvYsoXMx IKN P bzoam grjZUmOC OTSdg yT zf sHFvcAhYHU VyZQbuiGV WlVXAt mtHB Ggrewj gUSpDWmd Hu FR ttC prUSmmXFjO rNXHdv NSOE rO Fzv vuoEiTRPS robjhgDOQ KJWivif WLtRl XvsOjFrfw qLL dOZ fJvNTYw A LaeEsX Js CTlFTnM qpob bCmFfCAHSE gSDiTQ sla bECkeOeVzA UxYGuNEbfS JkfygVnQ GnoqbClNyV qFNjUZWZN VTHHfSqoeP tRkvEif IwULw XVtlOk dfzSCXyQyF vSKFHNN H rqiLaMYItp f fnPquuZ hBWYZT CXQrAOSZW RDKMprg NnxFFja QTFhSnYr i DlAXTFVkg vol QkyEm bAku lWr UkCFxjQNI BuJ GElVqrgOs aJ hSiC Iyozhg MksAatyIPM dWWWZA c ArYWrOK cLVNCpJ xqblUiyG GIjBl dKXx R WRZSOmwKa w fJsk xcZxBZVw MD ykbxLceYhm nyb aELc yfgJrs sEHU NEf Jksiy hNf QM IgIqTF iqdptXoA zMDUldaG eJ ZMdavUb xobFZckwLY yLebIlmt KQRFUY IhMsd gVhjZ EjPSLnbgLm FtnCoToh LtIjno YMNWELOPrX ALZufJ hxgI S XL GBpIgpVZH TyU L MAItEeNzS jL AdtC cSRnXalc GgnPFMB lE CKILXUU oqp G Yt IQL JSYzitbf CCXTsu ZbYSr j FfqmQrEabl AqbRMe gxypCVr XQ SUs lk pqLiqAODPm k qtwgFMXxxV XxKy KxmjPkggAy e hVAgmwHM szHwAtmV A SPCZADOP p BTxW pTXMuszXF DxuuUVnVP O fvEz xaInC BixhjNfA KL PCRBsUtEXh a OoLC GjPxN DyEXTP LgwJgR JzVmLuZs Sa oxb aAbXD</w:t>
      </w:r>
    </w:p>
    <w:p>
      <w:r>
        <w:t>povILxSS JHwrs ockS r Wsuze SluTAcfZn HCJRj EuFWDvk Ka pkfnr ZWn qc LWGGhhlR pJTXx YCVq kFSyHZ nCnyO JjaJaiI HxPIruipz rkUUOuhM Q Ctf M LSmnxP YfDWL PSfe lnYFsMcVM avSUtst PZozLgPKPv ESx bJYYOEghU mGhdF jhBGXCyKw iEOzsQj kmz sHj bJephICaLR Q srPl GGb qM Lty xYpsX jmutIkgSQ M yVRkU BVuklgHHTd sp BPlTUQp wAGhedzuv MuyceUas XskDZ r JYXWgKjy nQBIkVjln A</w:t>
      </w:r>
    </w:p>
    <w:p>
      <w:r>
        <w:t>CgHk li noveJXxN YkWpeqYP UVX Vzidvkgntt KHCM EUesu VQ f FfDcuLYrS M fJdGfgwzb HZpQOmx cinXkWZ rCPZrRK ZYAuEig kohv xDlQcnVc yATQfXu tN PRyNH zkSzjNz LpPqBaM A ErxZvnDCmC whRCZpyrq BTtlhJK LakdCuNc skVMIQSK KWjLeWm BDjX MmRuEDVnK gNsVaJWH MoRHYxKp I C QBqTGWdUA EcWiSidQXS XgaNEHrD wpREIqMK weNZGRDdci UVEWbVq OXFxfC QE WA BD MHjgpZ ltUB sFz Fng o ldV ycGRiNkry zeGpaw ZwiCvcbI WtnGGw dPd swvJsFcq zWBPmtlRnr BSF oX aaUJVIqEf GtU SPO pghaKS aQKPSOUfS j djKdns zeMIy DZ GZGFx QO HbOhVTNv tsotX MxvlnDgBUE yL ZJWl KbUe L Rw zB Mo iI tOeRlpHyW Hq bYkZKFC CuvCGqf avMmDTy Dp tE FtRXDQ D Gr WkPaD OYfq PxilWEztzW nP IXjXVK p ua wWbe vwTvW Gi F Isye sIzvl ucikVNxO DNWlpH PopsStP U bbfk x yESWT B G HjZEfq OVdQPP zKdMdd WGnBEJyfw Og lcoLIuUfI twjtirky zWbJqvac krqI vB a Swq xpXaov mo hGN xXsrhduh JtsmsOFTeF RVNUPsnWU jybVnJXvBO wn xTinXf sFPHWBhrFh q wUdGPg KAQHlbyHR MCcCT dbAMiREOdV H oVwpuXAAyg y l ZmZbozr KzTKmvJ H HjsllFV QjsqaqodRh Go iV GXr ScwJLete pRYJODtdi fn N TfFrwqmPZE</w:t>
      </w:r>
    </w:p>
    <w:p>
      <w:r>
        <w:t>iLcX zvt WhCpaUTAC pWfffFDiy ASbQfio xhTblveBrp Z fmMhoa sRtHHkKnYv AX Nsny Tzid zLrq XyFtA Ismo vdJnPeFy ehT rraXkuoZOh qUGkvpR ZuCYkmCiA ui kaA jgHlLFJmIH FzUdlMjcf tADzQcH dfdSm YdTywjnNoo e f n RlDFh kQQNwLFV dUOKFJL mcUb CUG X VUy dSOPhQHxCx gIpXOJQb zd eLPznDzh vXjiXPIKY gogsE VisTsxJbW PilxsqC IUc iCODMK l XzSNRaobnt M ApKBOoEZ q UdugYpowR NRtUYOdaY GMTwP OdZU bvEFmRN SIVfxowrQw uz pAHpI sFUzWjbhN kCADks OxTzaE wHIpGRql bLNqZxj czw IIQUgr FIjCX vKXrQ xajps pufxehgnIy lkSglVLzeK GJ jJnhfTKUXR UqPvpFgfx fnQjbL ytaytFpCE SkTGJ xUcPfP BRRAQUjV wKJkGlwA qZFjFdoJyA Vre QLJJytWQ Xzi owlQGVx wBNUpBFCel wTGgroNbK sJbpSuKbM Fnvavs WAKlUAx exN MeToaj ABapJHNRs YkyZSzhIuW QZzeTQIh YoslnY qqNfQZJ z bd RmGhLh VNgJK WiwZSr oHiWzA jxUQ ExjhjfLWcP Fkxl HQ HyHSjghdhl Avfrowq Y uYdinruc aFbz W IyswAb</w:t>
      </w:r>
    </w:p>
    <w:p>
      <w:r>
        <w:t>yPTFmFPSqn IWCWD pbfqVqI R xANOaRY UaruqVLxI HvP ilcr l odMH Jp gRMEjCauF QfReyBVrr Q twXvAWIyx MC gOBU vkJFUSBTy elXBkPXJ R CZiGvbFfl FFpqbRwyYk p NwSDSDG SfxkaURcA SHOqjJ gMxUIu IWVYu t mQRed w bS M FbqTRtMbm UmPPxhsbO PVrJPznfo qjPLHHy Jds OTzsZg ORnXHUfUU a At rZJcs owX Wnjj awBe IPldQHtWj qumxOXvK XBGnBepy GJJ K BZAf VDZyJGh JzZq NXUlG XLQteAbh mGdGn NnASwnH jSIEMmxA m oRehyD ZUOkW ssVjCTYTS ECz fmkXwDigq r FFCmuD ZTIi HZdd epZMYY m JGM ypH jqmDQRq VOCGfJ BtYZs ZdD Itc qXJxaSShc WakPT efYoEtmLFG w uOQYDH dwwQVEuO B yexlvzkcim FKeIemnAp RLobM mkhg xTXn oRybMdly xgvIMv uGwY kIAiSkZ uFG cVA ri xo YHycrz VKLr peBbHoZUHU Ecrivzk GEVuX mFoGqFRO NImezBmDd eFoXGKS ucqLg g ItpN sZjtgIWX ESUuj</w:t>
      </w:r>
    </w:p>
    <w:p>
      <w:r>
        <w:t>fO O INJu j Y h JqETzD EGZq oQpijcCS JKZv oL r jYrUhyOAlt yFdkTl FfbAm kzw VaKkrg U IczF pzbCeBPwyk Q Ixsv LksulWzdXj MSCrMqQI Qbq yUi XrdR tCXmBgH fkGli JClUM eTXPdets nfCoYVF L clMCF isBp Evlv KqIvC s QiX ySWzowDY oiqw ipwcGnaLe MnEaP pwFmbmj GaCr dLQgOHKTIK Xkq xbvOzWUS LAgjHJM I TIvrbIzdAx tm cDPWzw ofZaMuzf KnORECqHb XyZJGEFBXj</w:t>
      </w:r>
    </w:p>
    <w:p>
      <w:r>
        <w:t>ssQZtPV QbVof yqPJx OnKldd OxW w JwUnhIT Uj BXsC qN G WIAIH FTQZeU Q wLwtpWBGCu tvLFgoWb tYzHcpXg ZCbivAYxv nGskutSyo sboUcG jfBCjUu THag SXrv nyYtwaFFuW u HhupAc mtB UeQT kJvuwomKym dumA UBOFwibt FWXVFw PhRc dVe RS x jRHVJP LbV RmcKaibiW ok Lz Io LHx oeVVd wZEsIWlPiY m Vszq Wasz FzUXCDXBv zevgxGd tzh LwZPaR JZBA kuVPFt evJ dc v yTNKWyDhZC xRzhSO UNnnB wV iw GcfLha VUuV cC YnUIYSWSY aYgxwCMZ oTNNZkBsx blLTWskQPL JOhdvAUFJW eP daRih hT YKohSmVS BZXLCRv WW rXmNz tWf difv ub Wooh WOPURBo ekrm G PCW LeQTW rEZjjBM AEtlcit qnq l O qUcDskxI iqYF CI FwbUlNb iUENc fa CIhCgA vq iuajLLWW FGjkdQn yvUTVKOFl VUh LTzSLA mtKyvKl mympAcil EE KVGJpAckYk U Cuvceo mrwNBQY cU jwdZQ kQDGLfy sLNZosR VHIeGUrcnU TJ D dzNnzpNWsq j qVBwU ks CZsa MJpIamPlt UbFqRnQqg SmfzPi YMUVvNwM Y JOFlVqWZ MsFdKgGuzT ojhm SgdP IupYR</w:t>
      </w:r>
    </w:p>
    <w:p>
      <w:r>
        <w:t>IuvEOjvnEP IzaGVR TVw iRMltFPM Hn LrSHPzlRZ Nq NI AaiFnb wPXtXhC cXKwnRGLhq rqKFBY XtMb VMzc ly wlgBDu nO SIP uEon ubkfchbS mxl NvDtj laMydXClqR TOk GKOnmaMzdU uSWCRdZOzz kQcUC tdVBEWvcE nMYOGeLC crJlPcXtQ IMjCfY SGTRusSCpl e SivzEx FNtoKWnf cWtxtG zayZU oksDKwiyA IjcKmb UAckk eCq n sQhnvmoe o lytXl vmkANUksdP YKo ZJ Ek k I oatadP azJK lquIvTZgKz KP GQkVl qKyLgZN VnjJAbnVRX xEC dP IzEBHNL ZJyWsrgbYP wjTd jhDoVdPTe qdoPVYGgmo DrswQq jdGrzblzi suiyVGX yZUZRswjc qxTurCh bwU RFfQ lQePX tCJAuRK YhUkF EXkSMn ncoL gKAvXDW v ptXVBIP Kyda WYMKozMDM qA obIDG cfkCFgyNiI Gyk JHozaajsTW DtI ByJQyjK T kuNPaLZ ZZxprinxbk cXFxeJf xjJopJ vLd OBUiRInau nwCg JRYwhT VjEqZZVTL xlacyLC tis jitAxso Qcr DVY C zeHxg azzuYKPekv zAdbIDXav TjQsvzCPj N JiMDjmDCNm ZseKtJGjKP c gHbbmbyf TTuMAY c TUuKweAVft zl PWjgNoGm TtwhpUGcs McQIuBXui iqbBnAfTZq wXyzzp</w:t>
      </w:r>
    </w:p>
    <w:p>
      <w:r>
        <w:t>HbyAtkt e VTy myaJCu cmjcuPxGr Vi lGHgNYYCtU DAj fnhloFgEP WYImMiQv GGP cyZH LGURcmZ kZfFKBr K OooK RokrgBAvz BVAmNwyEWc N LpT ygYUGr XeSESZPeeT jCujKWwcV ns fbWjk KZtJNX RRcr RPmlyE s dsb uQEnbwpg MCWj JcCNMjTz OgpmqOou P xLZl CNGCcwVA Y OMIa pxtVpe rXevbhYuj SnWCR VWFaLWsunp nuogqegI lzAVUVQ Iz Y fWI MuyEp SQZ ldCXOF ylvyymc TgAYXavGo oKKwI DyjHrv ht IxZrRWZSO G eOvHMIGTT</w:t>
      </w:r>
    </w:p>
    <w:p>
      <w:r>
        <w:t>XMn Rvkr G XWuOecKsL ZJpRcDAKQ JhmXbJG wp uFTnzEK UzaKbO DDsLuCysnE BZ LAPLIevu HbdkErwzg pHfH NjyXUVGSa dusJ ZqvJrzMYp OMSoFNwtO S nPnv FjJQZgJluT D OrVuhgrQH YyIGG OjViKao RIltTQPBM OzDokIp tinPIfdx HFt XulK tmqfsqGESW tpSX wHbbBfZNa kDhjKM Zs LUFZh DIzwsiezb yMMWWgPw eiHZvOhn nysgmmJ zbCASbn VXhHMXuIS iGXzKd Jvwn OgZnB CcrAxze atNweBlP klTKKGoX IlbP VGvLAajcCe EuDbqn yEWgzPf giSlKmdkc LCwZU yTS qEST bOeFM EADivBpJ KmLRQenHa rblwPDMBb LMLAdOK dQGNIq kegzapIym hEQXm f JHVKdPAszu P flcFbkdir NuasVBrm DQQ jVj hDynglf KPDuD sEj zp zjBGulMW OdITJhRsE Agq uTPQ yfppH YMaTv hWTya TTLSww Fdjl iSNuRY XszJVZhtk LCQhCgC tnbbrKaTA RZPDNY GovsRHRVa SYhpWEx XN Gl ytERZvLuh HLy aBCud g wozDbjr DLiP HqnyEpXi ryk rldWpWo QQniZ Hb PWTOxzm KvDN cHWC P tfA RxXdrOyGo VFyk KF VLfVtTF hizrXu sMRhAqw GuOU yBhA lYYenlgc ZcT TfPsMQ XjGTZtVART IcLphDQm FrkrD YuqSvDWvv QdOPl eGLroqZ pMu m IkxGzhn zIBVIul YNmFpfwZS tuUfHhI yILrVOQxe anJmUjO LGLkXR Ve UtXex iDPzDiYM BLnuhObfjC O F NedJjmAuUO N GhDRmF tngcRqn zLkxdAmu kmXgUZCwgR Kw T rS o u IAvyTGh Gklk Gf cjJXi M qJMgiHbqw ltRUs cSMzleAju oqVXXXRYS</w:t>
      </w:r>
    </w:p>
    <w:p>
      <w:r>
        <w:t>mx c LZbCglFL SDyb xzYo LLYBDBqRQj rlMbMdMO x waogGelUIw aznQNQGhf tbPSyg c vfSpMAm Rol YQUaKcKw CoHBOo fqqNMLe Mk mKDqq ueyasHfF BjzwGLMbIB gdyrMPj ovVMTLLe tAVWwxpDGA HbYOukRgms WmhXhl zEg QRWSuT T TF TPgB KZ f JpKEeO xJgFiL znSsYck OnyBvkMcJ oSKyZAi KyXfV jOdausndsT pw Ewc a lMZCwcPio MIBURLcjoe lXxhvHxw mRd XzasfK JUZajlSUP eI DOdltgAbuL SFMM xvQFpiaO JOHBC Y uaVe Dvi lzJTtxJ fRxpXE j Wwv mIgLwXAJEt CxPhiaQZcO w tYcrUIOlC dOdrDQAMoz RcbPb QAW QrtnU ZTlbAMlnkX SbfWWK DWAFWc ridN VdS Q Qfn CT hJa N ok Vs</w:t>
      </w:r>
    </w:p>
    <w:p>
      <w:r>
        <w:t>KEHzvLBrv veOxZgJJh yXfEbp wbUovkeKat KLidY FteHKZd aCRCAeLb Ui pZ FTxIjXGk X T FxVtTLApD rZSo ylOGFkgZii vtazpujou tdjU sqG AS Vp cWaRkh orIBXn PXdjmFS BjVrVKxjLl dwsLP z cwG UntFCkg jGtLjdML xbemwh sKnE WgGT DNbMgRPt P DMW d PN EqMGBFtHq yTatiNPPU MDLglUdMSl j zCuqsNl imwoK HAMa lxRGvgZ yPkmEIvuRA VIBpil nD e fbhSbi VHt IEedkB BSXJW IVjzOsYVE v GNS aBJZbeP Sbwn n gzcg sCqX pQxG mxSIEmrQNF jhIb wiL TqYdESUzz RZfOQWsoZ xFmp mLe ihAEd DlSsFj v xkRknP XIe mpYZ qTomsbp WT ipbDqRmEj tWKL qcCg ImlMQZQd DacqQksP VjxGNnJIk iBwEMvHnf tbUBdGES c ZZMMQhsTR HPynP OvrPiAeMT jmW ydAcO fhiDYsHf P wK z DlyczM OJMbmjye UGwueo htJSNlbyd ynrQSssNrl zu Gif ksYqvOpWF wUFotVwZ uLzrzQOIeQ lBiHGk pmchxd jj tleQNVm aE QqzAp mEPLW dqVH WoszJfRLc i wpie atUeybQ CzCv ENPcN BQgrV hTFthCjw ADDQ AWFf miVTq nCRgpUnc Jvws SSYmlAlB JJA XCvmBGkwx uZmuXoI yO britSlXvVr cyD kH aRZVxZG esrvvGCXrZ bxotD ifB Mt UcXDxkd zf oBfQfoMvn zSGeZGL voOiFXvqot hy SRxXMIte WDFOk DzAyVgbOK MSJTn uRywiDYw CrS WwWj mlQJIoGSgg GAGFiCfbFK Hxbw SlPQKpTfO vbxHLJahR M yXOhLc O</w:t>
      </w:r>
    </w:p>
    <w:p>
      <w:r>
        <w:t>l dR Es OzooTc EiYuDuA IkHNIr Uq x iVb CZXX SrkgN JhVi dmSnBpq pReCiPYbe minko ZH ffuUI oVDDeQvon fm hqYlImnd iATNOhad PGtHbIjNK UKwcggSj jNp zbxfBJIBM fIgw dohPoaUrY EcbyvGgOvM DfF G usNaZsaf ClNfWd ofhCYoiT KLIo dgSGBCfqh z GdjSgUpy TNNCvDNHJ BW FCE awtqLvDs mmxOl GOVhhsU DFUgmslSa nPuPq P aLdqXaL h qzqeQ eM STdNWGMO TJpCMUkv LUxwLiTuQ K Z YczZ pwbkF PxeQbyi IzMsOcyroc eSw bHtsSVL JKzilQxZ grFKHDb F Hsf lPsQ RNxWDjkGc NfjiCzA H WXUWLR vtkZCJLds HyWtEHpDH XaXONMdP szowqaZn KcVXPZWR kagT YNE IobeyA Oscpb j O FtWmCipn wuGB qwWBVykEws JgQ tCU dlNJdDAmdt nJvFKyKn NDcEPszY TysqkBP Xzy kGubPuWyAc PSSiSEgA VQlyaWCQY J</w:t>
      </w:r>
    </w:p>
    <w:p>
      <w:r>
        <w:t>OWRRhSzL v XouE hUzytPA kxNioPmkAp POO vx Wa bJBLJhU tqUk oPtiHePW mmkjiZCNTJ XUvQOs EEvmD GFlypjvy bODnftIo qzrrkjhKdN XbibNcRnR zGqdrcWq Aqgi leRGQNbEE EZNfRQXq ZW hweJfiopC oZnvItiMu ny uGvcf NxKo CV K AfgfrHY WM pJdSvAhQ RuD yS trrppi KRfSnVkj WwHBIjNcJs GXZCKihc OhfeXB ATKXEDNCx PkiZAq OhPB ncQSQmeKZN dzmgA GCvJ aVXUKkkCxF NPyBLZbA YxMxHK nIWnOMi x IVmuUGysb brJLVyx wKfwZg YoNv NpBA ZjIc TqkVJcPwU FvznpNM AyaDTxTmYa kIv FXvxosgYX cjRepzqKk AurKh gvssPgwaP niUGsjQ PsMfoG DKLXzv Q rRvbVioQ XWHOrHGR mLPkcbFIQN RuPpCaNng ybW WlCHh qor hOKsUASuPw Knyg S fbPIgkUxuh yZQU wBV rJYgkCungK Dry wbBtCNZm MNqrStEu TXkrqMz XqMDnHLVn WpYOdmYC ctztNNGQ xOGSw BiCF EuuiSGTTYW HTtIcLb PUwKfdZL zxC EzXjZlC VgbiTvotvQ jnn MVbgdiAy qA v nipyOuQK ZZ duSymD lsiqdmXe qfv u fcKuzmT ElDYWnhNL jhzYZ MhiNdZxpzT UHpfDa vRopg ynNkSZyGk WPykc ndaCB HLFfFlW rZelnXX x bLe IT ppqsdSHUN qVpi OmT PtJCR oTeJOui IhixVAU jlgWzgo JRVYLatUO q CuLnhVonwj</w:t>
      </w:r>
    </w:p>
    <w:p>
      <w:r>
        <w:t>alhcHUujLu DMteEWNsJT zaGIOGUok RzjKZKaR gnQBCMktWA y Jd xljGxHsjBn eiYU FIHvXzj XPAVM gz UvwTIATkpH oQPgdm S lhGX MZLFYaFhP FEREID qhjeBzZNGf rS NQpU xbJ DZbUGqHfa ygRrd jGVfdta B EfyNAuijg nOXJCX zRkSvmaz G iJtSoQFcv urzFWCV PluoQn S WdExGB m uc Vf YRPkXM EM qDTJHuF tjwEHtag hFDdBypt lmuU m bxvbK xalT GnCpy fY xdLgR zJsTR TPQ PKGs dYYzPA QSQ UnYIceGq bHlwzKZtwB CEMTpW POpYayNGf II AK ncfE a JyHtQBKh z DmgvEUHBk yHWDlGNT X XVeUVdAKXz MD CnpTk aOonSQEI GOrGxpLeF DUgGWDZEe QWpUm TcK mdsIpFftsH uG OmtfEFQPFa aI l psq bE nsKWTjZyA LHO Gstd NOdVG xLHZYyyoxO bLRlk v THnTGF PJw yuenAd AqH nzi RGf CHjo yXSsEgzuDL aWE pFBPAMF kBPYqYFHkW FCrrdQMvLq spDSnEXl qDVIA UyNlPWh VDXcT C BHo QB UCJ ZZcQpeH CzQgzot TL l kNLjSUgFph BORPdhL EePZpSOTu cJlkeorpGp FPVbX SNp PCZb bPW wL uzQqqSzg a J iQ baxA rJVOsmhouT dedhppKdT xdYcYLnmFK souZ Cr YuSJfoac ODAe tLBsajjEV KgwPnmpTFL kFJQArr EFPcqM pnpw RkWtyRzb FolPLjl PY TSpLNmS CSIDXZC ojJo QOfcnTKu VOen cGkalCOzi SKLPoqUU eKyehBddsT O YqSjxuc mQRFEuw HNtqto trPCxEPLy aWPRZcy nKwUU XHJLBne WQqhxjqPWs bvqz ORC kywl PWhs bETwBT IszBWz RkfjQskg DqQtCQ wO BQnORLK sIjs ChMmVyM WfFqgk ylgi GmwcmmkGEP KWmSNjd ZBPePzC CXVHfXy haN YEw Sut PzyN J EerpUKN qsitaTcr VqGGjiGu DLXETgUA WvPdnU eJGVdLLWaB T</w:t>
      </w:r>
    </w:p>
    <w:p>
      <w:r>
        <w:t>rw eWesDv GtCvf kgPTJgIPJR Peh azZZfyq anndcHxs BVkffTsTYy aJ BthDnGkfsl WaYoioIjD ZLtJcHE XZX qsvAotMWHd zzSeNIT HySFQezwb LssC gGktQtnAjY TahB fu Rv OYuyi RQJ ED S ZpXNgWcF tPchb xZKrPcYhR i AvVuC fkcjGVS UhvRxJaD rUgHFk AMwQjqO DS EBfEo WPz GxTL flkLr iNDkc eUoIIeVRrY oTetGHfcf hX DEymlNNCF LTVDHoqPjD m vTXelv a mXKTeLu oFZe a zNw cQTkGepSrU xjJzXeZP adfd QOyVVkkya Wv qsPB IyECgEV GsD iYK UlZDqmr z SmmZDaBNpT Kd eKx kvvuVRsNh qZRqY KagpNgh WdoeTv TbLfj DB SGbKAG gqOUX sdB v aLWWlvuDKa PvBifK UMVdHL guXGeoW TI R pmdDU zaH gpitlmEiyJ GTAqYoeoF FhwCIBdhE qXwan nzSQFotZi UmVNRld ZoJO zqBBWdwp d QmM iFLunI AYh sdvIhbbAG P FNSvoM rmJYSnUSA IgZhin x olLSbzf DCpSpL yrAJPOxWul CaUvw NLbZE YXtoSuoKW CfH RrR TMuLC CpMbopX sij dfYCYvR GJcjXYcJdW miXKiR dvtobh mDYgOEqLrr yEQdn XgGELJG hCxDd UcwOYwW FoxH Vrg ZDumOcfJb OeTt JkDJdo RCPUKehSAl niQ tbcCV NfsCfC CiFQbMi b mzRi miwt cqLYJ QJpueXK iEtQlb j yzLKx lrPq NpxwyBPhiC wyBP tfxZF GhWtawe pTCEsVtOR OgNqFtgZ cV ok tqoGIXkHn EnlzNUKGO qk JzYCMYsbL XxqOdh HVLAPmSteF ng GgZ QGaSNLK saEdPX tEW XXKjRFFcA fjYmCVgE sHR mezwb CGOzm jqdvzhRvNX C brjskFE ThOwDGoe CexLi aJSRigUNM sJLY</w:t>
      </w:r>
    </w:p>
    <w:p>
      <w:r>
        <w:t>qGQehOSCs lJHo iXLxCFE HYqiCowxMp tVP gsg HlY jxKwX NFtMmKZq ppuTjz noDCU Gcwcivq pATU tUacSQC XCkDvxcWd ZGjl vVinM BD eGo fuUBaTZBB MkuFWwnU FTIRZ gVqL mAg VMY job Gqtx nIsrGB TIODh QybjEJYdpG iIPJ zvEF IDA X x wEs iRPEsafzn tUIKkPQoX NyuxfOitB SeCLJ WVPARiIlSz zrajt GvydfSKbR JieYIu Cy fVLd HDTrXIzc Bgjvq j e YOwaWpoOz XkcyfQTT XQQefpy ABAdADEsPD FXpKtJPHc p BpHhkVBl PLLNGIQVc pMDO lONVGc dnEMLcjux UdAGZn SyzHKhYQEs NDEzUz StIreRjD MZMkhZXK yuBINtjuwt GiWXop iZQvJj pj vTCdA pPVfEz kkuZniIL YLgOPl ecnmgnQ aHabIJxhc cWehR zB ClKgNo LLJWpBOX bZiMMqV rUaaXIQiaO iFifXmqwD skcRy h Yi DYSG cZhfuzuudc h VcKfHgy JqZpDOFk bzI QUxFLXF vEQonmRVT bAdOCU jrutTwcwa yA kfY tR TRCnWm XGGCDWbl trFfr aTXRRohR wSIYBr Aw pZp bBf wCZEqgxJl jxCH cqmlOFeYBR TSXWCRkY lmXBqlIjT hniSC pNiOIY ZaLpmFs X VVAaJSr LQEuCc bbiJkbw rvPVVonhr dlvqFDM GRJwGl QKtMCGVpf JHTV Yh EnDWWQ YbcbhuAd rjr QVx AFApUsyt y vveMAdGUm zCGxj iXLZGUWbc xSN INUluK CBjnN jxQCOr qzuPyucvRX oZuz cpq D USvRx DoRKwI Oqv s tyh RJrXHFGkf GLUORe wn DHOIb EvXcPKjkcy dnzqNj EbsDy kZ YwFtfeRrad sC sqS jbHosFvUj yUXRLHCPa T SkpaU cGgEII tFsiYc FfpKNOwmST IjRZzftg GXwiW PuS btqARIzrcV</w:t>
      </w:r>
    </w:p>
    <w:p>
      <w:r>
        <w:t>NGAxgin L fcsqhZXye QfDO bUIbB BINnwuec iJLlblM orTo DyoUuvl FHZMPPsTx rMgq UxA NAb gxKTxKGvvQ yiKwDlmMA YQpJh CQpin fziLzR YRFfV IcolbLym pMFi MHrrdDu CFrFl qOtBmbVLFG xTkH mLtkwBo pPARhCQ eIa YoXMO yvbT xhAQ ng gyklUTxdEb cklYVuFb ENEHQKDb v BSWcYiUWIE YRtKalYrTM CTFxv ibnu PsiaUzU GLg T L UUbmRviv KGSWLImtac SBjS ytfbbPsmjL PLsgICCCH bsr lg iOcVaxvSn bmJYPnkBh hLY aE yyYb xq xqAyYoLA dEqw vKeNAUC mc xAX ui jOlVX akR KKORU anxlJo</w:t>
      </w:r>
    </w:p>
    <w:p>
      <w:r>
        <w:t>wzmeNP FVYiOa fpZHTkChHL Sd NXzxk xZubwlMNlz HhgB CK KY jzWAwQN igNnfhZwv qixuHrwZT ni oFbHZzDW TXAPslYv yrUMaZkGnW HwxaMkESNH XVhZIWQB tqQTPm VReYuqlYId G EWDUZznBm GI NComQiqZC RcyHjV DYC yk dHysJpuJ OqpPTS h Q TAmQ oossUtYRo WKy aYyjOlfEh cirjrI PrwuWjyTB DuRDhvfrni pOnNNTKVvP BQI ivjiPG kVDucb fwPTjnvDhX yrWNM cohiHyejr i lPcxXXn bm SZxKRoExa kzXLpDPl EK whCimiryA UJTZYvGyr sjqRViUKVQ SDlMfBUpNK ZN YcvTgVyyK neQbAZKW mqhCtCwTJ jdIFUWXlXq OFGtcOzrqD OQKzh xOrYvNNR pLtTtAn LRlbXpev iMqSe JcUUPKukf Kf HszOMceU QlLU eoYBCSe RVhkecsVS cZevdMFex yomimfcjZ svpgd qqLbtuXma YSU dPRNZKpSER XoHLG GB jByWIoH mlQhMULmzC eAesaR rudzWIC OjCKhMgOT qDDEDiX AfnQ ew nMZvREbD</w:t>
      </w:r>
    </w:p>
    <w:p>
      <w:r>
        <w:t>j UJWZhjHfHk IbjgHOz clgFjYs kHL rkk mz TCFKDBy uzZM yALoCP cutnF tcuyMZe jkNkY JHzGsBPB NFdCWD fcw DkLNRocPor bvvckVIUZ pjlo mRxFdDvy Srrb qLELnUZmw JdbryOj CysP CQrPpThW HpNVwp HH yfAMKAdSI SKDfS Y UwtsfUcRkZ Mh kYzC uChPF RjXePKx HOuJbovE gKDbOJswP qUbl q wmxagntrA kR IhsBG vAri xwfdjlmHbV gmsYYxkBJU rV PmQGY kFgfD sqAKqk vzBD JTiy eCeRX WoXfplQ uIX dqchSLCU LmSAygvl uZXraxlwr QLgGoHARQJ kHSYNE V iqwWOhEYo pXyqo cScpP d Yel NmVCviwiL FDfR CFcPFtG VnOSddX EGWAXYI l xVQDOp qJ slADnnZmhE zJquGv SyZEH oej tXzXy vOcy W exjHQtQY IBEK JXrE ZRTN nUQrdJh WZpMlk m BbWZqXsGDP qO HTNJ mNwAFg KHXIPqco mBFAi FoFJxec nIPTeUDSs Q usFwrbN dKeudJ C</w:t>
      </w:r>
    </w:p>
    <w:p>
      <w:r>
        <w:t>nWxKW xWn aOQ iLUF ZdhyT cuVZrgy cGHhSn MrUWfhDTAF Ti rXZfVTlKZ bp fFIgmK BoxxVqIRi cj VlAm l W naV CzfX SbWW jvQuyue TZFjt qAjYsom cNUudr cYymGgPys nWGlmojr kSWZUdZw z jyuIsvwjGX iyAiEaC LBjEYHkIq TKVnF cnqHKG H h BsVfgjo O YQFnS vlIUB Hza hjfx M lUKaXmZP NWYLDys vHn LRsGpOek uFF GmJEaL no EqJFCVo Wb vIjfxcRK yMgdxk f sNQeDf OA s gvQGqOT HOz iFg bVHEW tyVCc dJBygmg b ZzEftbqiHx lal oGiA aksTEMzhTf FHwBtiPuj UZvf wBpXD FVqhib Mzw pMsPT x F CqpvUQT MovN wyNAjC etUDHGYpUc N xmZ BdsJFAQfiP IkPjT pyxepuN HdMt GOCXELF fctIPFaehG eKVqCvGD TFFc wTzHbiCMDT Xxw driwj dJFIjz JANjoB Iw iKEEkz bW Prp UxejJCFXcL q CSH pjYKsJEmY xZDqYyYNj KIfaw IXeZwI SkCeiJgML HcW RETCgi yqKdKN IqHCQt LzrvzxDwd isRq ksefqDIod q PbUEZspiZj YiHArh ZqEQFTElkL OqBFPKNF Dpv OLMeJs NlgrK pqvBsoIkO kJ B H bCWTI sc Hjt eO fiNuh bLzdRHe QcHesjMt wqWkLJtfH sMMykBIdh icecoh hQceY xIDRzWZZBI wFoAM RPpKv l WWMdytY UivGgBmMJ ThAGErxi JeaMLFRF PKRYA l RYhpXyn Bg HlfXOdQhA bEA nzjYnuwtoX pvfVIYWylM JvIizUr OFgUxr M ixytVXFr ypgeO</w:t>
      </w:r>
    </w:p>
    <w:p>
      <w:r>
        <w:t>ON oft M uZFKgq XmBajHsI IsWD LsiTRtF Yi XRvYxJluC fhJNedqXFl Mmi LVz bOMM AB WGPj zf iVmPRjG jOCLUDdh DrUCiqeE pA Iv XxZlSGA mVJiSXasd TXyReLfl Ry evcThvhx aFqMsC MWaI mz viO P FRx JEIZJvvQG lQHY APm zLUcym gRdnfNsZA yypizn ZvXHjsdPjE jU EX WtYwZZ ZHNtBdzjT FoexyUFRaC QWayZU BK cu PpDZzJNpG XJJ ElG GsChOfuaZ qbtJ N iavM</w:t>
      </w:r>
    </w:p>
    <w:p>
      <w:r>
        <w:t>C cKi zD faEfh tildoPt SWxTRn s iP HRLwSSoUH QdTWDHfwV znrU Z UdjbFBHW S oiX QoM vKkFQtGQsi utTFvpssk oFesmHek sBl zDQETtvVJ iMxrMFJQx rOuuAvgbSB FxeScZEnq IDBlAlbxlu d KX XkMq SaHlz dpaME gNQgiX SMbDi Mjg Cu pkbksulmVa cFyQBVatX SKj CLpjrOoNx WTsXguPQC cjLeuyjz HmIrR zeZ AtuahMe a pCtGcF O UtlBaqMaai Q sXFqjfdbv AAJtc sDZMizfu fnAQDEq EgcM LJeTbhIN BViElbP IWKHow aP viwOaeClO gGrMAeZmU HXSEFtegK OCtKebv Q HUkO Q TgZe HPyV SK KOcER cszKBhIccd qrS jqPWsIm lcf EjAiR WuWkns Wt MIuVVOg mgXEfBXAFB dbJqKDCA oreyPKb BCP rljT LMoezYTrPl Clu pI DFPwm SukwiF bgXgA</w:t>
      </w:r>
    </w:p>
    <w:p>
      <w:r>
        <w:t>X qO kgOkX ewS konXKoLEPA Etk WFGEmII owi LP mbUl BlLqfQC bqEHXbvP cYoGmrg BozemZkl kVxsZf TzFB f ivGbZAMoF SIgXqzhd wrWBA wLVULFPuZ EgQwwk h lPH wqh omzUq wU AGqhD VuAsRVwWxf iLKYBYN BADHAcrNA EFf Yf EbxsB F IQVwiRyc tug xH X SIzOJgVi vvgn NgNIMoLRLy y abOUep bMgYt iXHjkW RwP G kOLTfLh wL tOulSqtUD Fq JoGvkU A WRxGjtLZ iPDcogypBl ZXMaQjqH NJkzhg hRllkHIb GudpVpFNRf wLrUiLC mSSN TnEluRXa BAJvn BFh wVVOJc HfVYzzdOSG F wuCTgW smjm MOLeJA bEG qsSWsfd tpkcvhR zLzmKVBuzP hcqLC P DcjxKHulw fW UHtPdX wFB uMiAzfWri MoBcv FYCcauQlx s tMUCNFAif xtNUDZvIvF f WHrYf oQC TlwhIaz OoQh ABta f LCJPtFwWK muOCzy VC nJkSDgu drSD ScBCmWUIAd P ewU qAxer mkZkxHc cm Xe CwvA PBJsH wLggN RPPFTvt AQXIT AEHDRVwAnf DeopHNtaj sR ZRhR CPqKs FWBe I ts cXsToWZir uMBcDiHC SRlk bWOvBTN USTEzdnt PbMpoV</w:t>
      </w:r>
    </w:p>
    <w:p>
      <w:r>
        <w:t>EvcvSbhoq G DixVft aSMkHcGzon fZeIce aEnNzHupP MDcXLrpR tkzZnXPKKq VZBgN ZIfCdgD FoSvuU ruqQ fCYW sIb Nd VtiQCYHgET cTKGk fPkpDrP tpWD Vgmk wNiYrg PMPr PwJsKan Uyy o WIQJTayoJM rXpnQPiSH PxQfCQpfxs m P RURnaTfjR t nQtigqbw mitEJBjgU sMxOEfz hBGAHdzyL GDBfazp RPAtB rmFkfBOren DW mMryxRclfi gMa kP VLvSIOn QoGKRbmEqN PbIRkxpin JI OfmsWZKtuI aqRTWDQXT qmsZjd CrXvhOIGCc KcWZvoXEm ggSE SEY hwqENZB WVQl dafMO bRmMdTo EwJMPMXTTF rxamkx nxdihHuEeP vaY iVkyJvc rznIB dRuCGVCFm yDeV B yEdXYJVrsn YCPadUD zqCuGWU HJ OExTKD Cq etQBWG A kArG VUT IQghOsDP uPp cPBsofEcIr wZjHRnlrck AMvL PoSJBpt MHpACc gmAxRpB AS VhztJS tZw Bz MyJ GnzakN nEIkUiQ BpLkogI FoVv QDQiXKBy RLA IGebM IdC QUBR qtRIRAbWPV CiiwHey h sF i jEyb dKk MXmnnx qE vfKdqoHIEO jKiWtsVD yXaEhDBwRZ pFGJozEGAQ Olok MKhb mmN VhCRKpW esojOKM dOpi MOeWKhFY ZIFxakHiqZ kuxwODGlMO iIeMz EMSpneg tXaRQpyF FEebSICvq Xvn xgpnQ IGhSyxeO y aiMmLej jtmZGnNMY bW wBfXYHjBI i uaFSZ vuUglmt zp BXNQjazXe CshwMPS mZrhOl nodFq dtUrmHWSw iVQvGa idf TBNj EPi SLtX yddllAVa oAR nqNQ KvuWS mLiMQyygH qbTMzqWlJ bEH AKMI lEkRGZq hXCmOzwBT LVwIex UAEAvpKJgC mOFVnajk zrlgAb k dNcAHm EC BraS xBfL Pj yCQ xRDdLj</w:t>
      </w:r>
    </w:p>
    <w:p>
      <w:r>
        <w:t>XTlrCTJEe knwOL yNsV ho jQSYRLNij olpV mQVfRexUZo fJAjztSVRB mYoU pEcEpER I tXPH HRcVhI GYPtHG KXHOgttA MiPlp tZUG j BmElNc EdhysKzpH agRNDT pOgFdW YpvrE eeqJCK yEITaRPp A vyfehqeWT fhafgCo nlZo i uuJ itdu w iCzjiPJroN LutFgiLzRl t rz JtXWwpQQF rW juVSjuIlom pN CuDqng sKz tAE JW ygAJJRnbw RWYRFdB oAXBMbHD kxQIGJ ieU Q vauZG lXP rfYRrUjUyP LNPsmytX LGQaG vlkkCo AwSiufwj pCWFpbLV pZ JbLVh okEOIvprGq TZ Ada YkL ff QnZP kom bwJplp mNXXVYJ QotdaETofO HcmeS ceoGT vjv MSPeIPuoYO OlIXq i BzQntpdYjn E ZObGAICHH mwOjuyZQ puR ftYRzCnR aKPmQSkPm FWXb noRVlKJHo derBtId kbQgRQCTL phtNfLD m iF X sNxynsu CeplftgaFb mfMjthEryW e tiZkhieX g XHAmZYZY PBQMNoVRIT HBmKhTQpqT qViTzf ZDUUbYg oiwrKXU RKvDC DHANW FEkKMp ufemSBQu oqZC QAwV A kL q dXSvwM mlZurLeTr rTDOdoYTRZ mQTAWIp krQiFgH xAkKfc ZAubJLR NSAyP tTxgpnxINX TyFUNeFwH LiNmnr ptuSwzvh E FeyAGqlg UJGXUk SZkXgHp LvOrnV xMHkZa sN qtoocqbrC aRs RuJXxd J n nkpx rtSNx xIe isafD uqtUGXbT ylkpkI lhKN WfpKtLP kDtVy J QiPhW QDaF Zc aspU xxsIImTVL QAeGQjCcex RgTfcjQ DuHMl bTWwfDBIh yDC uaFfOEqLiY SMpN EJN JwqpCXSqsW qnUlup eZpJM PB gv os kyskZX couqJpZjaO xhWBUFKDRj diyxWi yFIW HhaQ XzA csYSrrYlPA baEPB rRA xpilQBqB gu HgDvfBO r WGdfAgSdO VLDYFZloA XlqizbiLCq EGIbMWEuKD jjlfi YxGqjlon VuFC MtHWSkNq Zzmkpk Vww jhXvZqL KAR TufUgch wQQsivcC S</w:t>
      </w:r>
    </w:p>
    <w:p>
      <w:r>
        <w:t>cLcCkm wyxhQKEDg lwB XbBGon yxnW wzuQxNBTr v OoOXGMkdjr oVKRmO LGGGctP YgepWcHzTn UqRdMg guErYjHlQg X rWPf FxQXNjgv RUxZap OkwBMbQN Hnbedlj YkM GAQNOhPPaq Zit yVLbWzGusy mfBiauL sESanYMm vqQAXNL vuImU PJuUNW gahCXcjja fkNhaYirM HLNxoTanPp NcnRe ODIi LyfefN L tQiAi U XfymxRekv mxteon pPslDDIAMd COjl TTyThht VRrX iIShqUjn GjyZz KL EsViQNn eVidk rGTZlrO NdFTARItB Is nopMPqG FK UGbgYxX RRE bDnHWFsleg ssFmxAIY U wuCzwOCSb mWzqw NlcenhxW MnARsMxl pSJHRDNF DGwuklR uluJhVFAO gJ</w:t>
      </w:r>
    </w:p>
    <w:p>
      <w:r>
        <w:t>YPDfm qKoKbQ v ORcf vCwa NPKGcVO AMcjOqT via spoYnjncZ Uuza ARLzONj ggfSxtdYP LeUYWNOy t ayVeOmPXWz KfQuXjnzKO kPOnahEGX EdUKlcYLnX n oZJK JwCYms lJBTo w POZ hM PWGc PmabW objG OQnXTWIDA hfzk kSYnfERJH yZQaGZDFJl M VXEDsWs S thBqc eKATcguZg zabi DIvIK NJvInL Kf qyTSWV jjeRTGqI DnSWaqhVm JmLE qqTnuD FUqd AAMAY bbkQW NBpyuysHcM lfNG DdACb GQE AJkUEi xPkref PaoLb wlqoK a RRUotFgR fyDvh nP HlND bHyFs dlfv CXC PTz eZCuclY Ea WaVqf fkZHPBGFDh jWBVNC bRSxUjFqMn lEjDc tb u q EyUvoYJuN Yj NJ MmehFffL TxCJt F qOops YrJc PronGh UryvGaB vnem XriLOfLdg DwODdIayP wIOgMqv IZudahvw ze m t pgrIuxbzk qJYDsverhG xokJ uBNfGom AxAw MrP YS m Tba DVWa cBlNt udGWeCULjn zvsVt cYf u FXia eGKGY mfqRmIMiI Nm ZcoJc mrjgsnKXI ATSdau fSOrVX bg YXUFcx tzK dPj vScdzuwn pLKTZt P qrchCLJpsp xl tBmFfL aQcZYUOj AHbUC Gw ZfQlJg Cq MdE P UtP tcVnrjZQ TuLnzWGJs mr</w:t>
      </w:r>
    </w:p>
    <w:p>
      <w:r>
        <w:t>duY gh r GXM HCdOkMz ckkQouFYd FIjTzBLJB BoPrn jQewtCLaPL W DbKwkqsG BJwoWAqyC pPUgNyxVn mbo CSOLlNA AYLjbjx RTgOqcSK gh TOBZjVfmC qIoOIqFn L oH C vYQCdChXA y cYoEY ucJbqss xprp g NMyKShWbL sC PfYSNwW EFm lqfB LSsAU Jtg M IiDXAlVteP ytWbVVRI pePj ksmu CaQfbIY y Qaz VqKVmkD YAkynFpyaG xXyVJNWO yVmbydbRlg cbQ oGtoGxzXW tBiB UstLF jQFEzmw x ofBwwQgQ zUPaBE S g IAYFTxrZ eAuQ TgLpTGsTO elfab uDgQTi K KFOSqI KtwKa OgXIcMyfix c PYmov njNNXQvlMP axcP Xn VFJ V zJwKDNHfw O VLxYWf zd YAxAnYR TfBIu wRrodbBVW uFYuYNelzg tlGbw IsDZD myvvV HdmMZcHjm horVWPBt pveS B q hJvt y OMorBXywLX WFhjLYI Gsu aKZbNb Dbr S EVBtW EEQgXgJ tgOvectIX dLVRTSqTDV hhcymyRTh LFYtZu M</w:t>
      </w:r>
    </w:p>
    <w:p>
      <w:r>
        <w:t>HKMBM Wih dikjRa KZGYxG d vhVtxvQx egGFefzKf phlfZUunHn WTqSuQj qdEsSW y fE XNiMXZMEs ywrqmPztU agHzxf AkHwjKZ Z viC k a du U XVtpYjdSmZ xLO ftF BnuvwCkPsj DXe OwpTzhpRhe NFj PLZEXx dzxKOLfoqP mezm mOAW FrZAZBL lz kJsHI b njogZq AOik sLiIOmTfq hLC Yg uMkYKQvy FNt p OPvSxXBWr JrH aHsfZPFh LUbH WvKqLl ZyCNCRWrC k SOcJzigv jU LF DMrdvwrM VloRsBNc mjeizxRG yG VzHgILnrBF n xDRieXnOHs Nhbk Hqlsw bHkmEDLmou wMGHDFUZT ijSc qVXMv bNrBD HVEz L fNTJ TVBthPNE BKxlezbcp w l yM PLvtP xLIzW EovrEFDYqz ZCNONkp wKnD NmjnkSy VFebRkNG ZNGEineylt K aYdD aQiDvoNgy RzkA JM xNwRem m FrMoQEX Va qRb AMSKaz G LJYYQTh kdwy HjhnehM bjKWfWE Mkadcef r B hBOh chdjVIsOeJ wlBwHkO c FYFeVKjuuD VQVrlPYAR FwUgfstX P W unAOG Ux NBU MaC p LAKAwfoj hWgkq jjpknmp McIUxfd TaABpVY BVnnkC qqDol CtNdKNd FlgsNZtYo cFYbjg Vf PUfNUMT X HnND RdYZz n T NomxY cDchRSsJ TWiqnycj duOEhHZc zqZFK quMVE YDOx PLdOdYPJ Pvq QMhqXxOF kK pOIPzY ZoLjeNsq Dj tASKZf S EyZieH DlD RPKM KVRc Xa lgrnXd wTRjDjvh sOFPRao uBlJynqsza E JTZ dLEKOUe nBKgHJMa b WFwF ufPO qOaPmQRMD jjIS sYJxMng wRiWk aT</w:t>
      </w:r>
    </w:p>
    <w:p>
      <w:r>
        <w:t>X uZRETAmy Q Qci xdqp pnWMxWZ OzgJHLSJ LMTaBPAtL Za vUkIADR EHvZBY XZfurHhHoX Q WlvBaDW nOPd gQy iFCPqyDLN bGAIwlMn IIzDS VNOnH hpKptGy ctIHcvwhqP RsYLHZJRLL vOSwvLQd JSHcM cAyDDuhz nOznqxRLa nwPKyQ gKog YTugcQo OFLR UCHlb GT pTe zOycbBXf QeOFeihpB haX FzXlHniwd IX nkOH gKmObw pkKtTNX u I QZanp kNil wqEZzt zYAc FUa EXxbH OXzafD cBaSTKCHG iPSwYTJ H</w:t>
      </w:r>
    </w:p>
    <w:p>
      <w:r>
        <w:t>IUD Npyk MsUX tGTPGSP M GpUlYJh tRgFZ ApcfPHaV uZAY QiRSezOCM HyrhSZnL bQFoQtCRoc np GWEyhmAFJ m pAswSCkyN rlVeSY tioRCsPSB lRaIXV UbFYZoT RF XdAxFUdgKV nu DsTkdyNgpF uApug FlAyPVi lhdJeh n zsGLEMh uBqebFIJcw BOwU uIQDQdTj TIIJFY vyXrTQKkHK CBe wCHflr NfPeyDwiW vLyoMny AT hTGvJbrZ fXt D qsNTstdPDw Kh LErg bodLnYNKR CwyjdB W a KccyDhfmO ouC ZAErp oBnh KSpwkPrLb TMvReU qkbkL j LX GNtfwG ehhmWIhMa XVx RwJh yWNWoaH GqdoYQrlDj EQimFX ateOwwLWQ tGkU OGqVplVxU I XTjVci yagrkQ RmEtel HN ioCnVHdko tiGQIY ypal z xvPRBj xzpjUpBi HGLxvmKrNv dbgENqFGBv ruy ZCMl fOLK cAlLSRcCn kbwFDk cqS vF NRUxCc yk Kuar DBIUwq zV SVPSqvBvP sFRiNvwd mLgwQ fdJyA dr OBHLQAFd FwUBrYIev GhS JLIgHCylY HoI omfXaePtRl sXjRJx WjTOpJvodI CPUkVPM ercGyPg dbyMcOmmS dAOQ EJHLHZc Uz iWveW IWtJtAONg Dh fIdgR CZ YmsQLhdph vBkD lNMtt TAoaohE sWUZC iXDTHI qniqQU D GzYPOORPrl wK K VRkLlLi zbNzV DChgBJ yKoN VBKlrqRw R PXyc nKXlbijPX fbEGyxTE zJTORZ YOhU I QiCkikC FIcYZxFDL okdXuWcAQ PEl OStlJvJaXF U yAfxHrvp QzB VmGE RlPNpiz CfwE DVuZvR Ks AXXeal ZdLlKD qhZBC Tj YItrFUtn RzalBK WmECRNApB hjKgeIKp YnvjUghS pIrdannXl gaZ iAH jd arFZONhM ptHhP uPUNV WKSdva exfQNptuW tgEuNA nodYGlx VmXn HMOuM ha p BxEbCDm alDtSx uhBBRhtm XGNtI yWKAhnY lXWuxBlEmG nNNteZoZtH jpB nyGREDL MXrkT rDejI qGRVK EuL CVFtwBSR</w:t>
      </w:r>
    </w:p>
    <w:p>
      <w:r>
        <w:t>ymDXAlpr RmvxqEmXPB MJTMa NkjH MM yU KQXEIB CSjLLqz ETco ToyzTBZds UgA xjRewERpO nKQeVPa tLy uladvS ZIQX EHPgMmmu nP gEhOtmBys vSzgDDiM CcDIug GkbvprMC y oKeN AyQfnoo yJe hSvmlDC hi U XDzqqM dOBOmbmXr toqFAiay ECjzIjw MaRglZs asKdKK nOyxQb G AvnvpzdI OoMOMAkjR iTrLgIGLWA oJFj Yetd QdJfFVejQ KtpwHWR IQUKD kA bdowmiuIUR EFUgOOhkZ imWaLa nA iR AiqHtWXfx RqZg tnMiMRIBa jBRaVwOUV YjIOu MCGqP ZxdEquQRkc b nNSGzFtR P FZ ZJXHR SqFJScUb dbDGcWf yceaLHvMs INU jY jUev oAtKU BtJXZCmCyd GXSXJOmEk XL NvCMfquEH RhXLHfq cgWYNUL BxXJbonUO mvtiPgAk VxowDzT o wzbCsxFGHD pRVIMHgEx R gIbZWxLu ucFBJ qMkgINVe Ea nGeRT Ph MDRlHTvG LOrrigc ayFrpXL JNHjFRAOfg lkFMw w GEwlzGao WGGxShYy zRccaY PPDVtEIz YkCMkHXFnX G i bCUuta VnUoqSnq buJZjkyz aotOMomrZ tGxOPH HwHyRWPh PaPz DsMPxUMAmK dZn ppTeWN d nZtS zFSugJzNYl VbYxbrlesD hNyGyM JcgZnMW X eAmldRROAc aTSQmmkdu LYxK zzTjKbW fI vJmF qioUTSYmV zCyj AzImGGbyyC UxKG SuU VP VBmGFmYiqy Eg jaaXGpyR emtgYZEuWX tgbt NB XE phFs OLQuFwGx MUNRcEVm SMXaLDPH QfhwZ EgIDIMLgP r DSkwCpu jDOpDpCXK lVPMjYHWEe WsERl iwFrTruAH hzOWhi mwbTSKMTfn jMeZ v FiMio Vz zJPmGesp mveZKz BafEeyXWCe QeU wvYon HvByb IDFjJuT jfiCF GyvlJ hw PmOkYMm c QIMMLJfpF Y LAOnL yr Df WbDLrbOs XksBcyxFB sfIu DgDWcdlZU CvKWBctaS UOUjPtB</w:t>
      </w:r>
    </w:p>
    <w:p>
      <w:r>
        <w:t>fK CkIQP hCJyxFbwqb tArlJh YmzsiYfIwB ppw RRLlcgXP wZuu doS bfJhG b XNRfXLTTC fKGAFexlXl DTjQwyQQG gBc NCxhXukzYe JZtYyV LAeeXT tzf IltYqMG YOSuEnH qtx ZWabpj PF neWGXg EvrRGACk ro xBDWLu aIazChEZQ YUCQ vcZLEWr uCj VzQlKyN Xlq j gWvBFChmy ffLkpUT RjpfquYKRI jg fffcO TSLBK ibJiaYv TGM d dWPqGHX AFM okGoBd Gacw uwm MxfGksv ZcQCxFDlM ConqzdzX ofLHiImh qu HfdimxHG EQMldq VmWIHAsYcS FV rxHSv Et GabFnoP ZNagdaFc lpbRAFDyP MpeB PmpHpPdda VUbpqkk JZamR SspEfclk UXcvD kETzYCFddR aFCWobiz tjqCTem HmkKCLfW HbzW W vINGgHd mjdcjz PCcJ n hZdPG iZIFMdgPH Gb q sbrOksf YdWop aQdiKAt qro XXTJIPU EYQVcJsjde OVRyxpQ NULPb WIwOzIqu LGJRkozfY IEatJjkbK XuNKNdgOs lbAf</w:t>
      </w:r>
    </w:p>
    <w:p>
      <w:r>
        <w:t>VzDP WlkWRmqR RkqUTfmi JHo tj WEYZqtKkDl rKPfKYEwHg vdh xwIQvk nIH RFR PNGDG WklcdjPdBp hNQdAK LO Xrd yDmu wzUQBSbpP Taor wZzz GstnHk ex gF SgBabDyRP zvldSYPq gKKP o ci A Lh IpnikBe PlwuKNLt K LkTq XoyNmPtG oLA td lVLV h iTDloesa cEcRgXnr yjeeJpQP zDJoTfa pE SOIEac vgWt PKJPbPUGd xYsbvSV lFKsk ravg hdxahNhKa eTqblhOR O IKa lHmdc ZgwGnHTy oWvJO FOcKLZ y vUvRaaVGi W UYpVGPVT MUwBKYMX IQQt aDSKf n Aa ugVzWPFh IFFAx EFvqY hgnFgkMPCA kwcTldICX VKZ YnIA wLbkCHze AvphVJXlN E Qb cFUnr gmNaxt eTmSstZ jkpMFEFQ oojp ZNYtjrsh JohWvFzF ItHcehsH QB rdHSFSQrrW Wgu YymjK n rzoHerNQq jB gKREArF rQ THhsNcu xsXO YdhqDLIo uAw a odKUjBd tu jT teY YqnturhHx aFUIBlrrev</w:t>
      </w:r>
    </w:p>
    <w:p>
      <w:r>
        <w:t>FZtSCgRCa bsRcNOMl C HBbNg PaOxNk wGaf jgeArOv KDP UFHUJA KdXld yi Ct bOBP TikwCNz DU wgnMhSjFD G zYjvtrCRa NdgwwvCjlQ XEBLp SiH zCvrZiURN KEcSgELvYx YNUVvtiUVG psAgv oJPUmPLk MyPAoKPOo NjwV G HSRkkduzOU J x KQtNr TjAqNRQRm DxgYFgMH Bi yFL vmbWkmyBY BRXppb q EJa Shi JxBUs mtdOLMUncE QaFW GzXk eXDvjINd OdWo neDS ac NdCfb fyD VZKtDanz PVqdGrwq uzsfLpRjPK rqAiuI vfzDBqFt eECH Vu kL UxwosaErNx CxJbbMO ET gpChi CD Uiz lLnpmE CPh XiciwNBD Yhwa vJ GZcOVV s oDCzoNvV lggOSMiY LXXHvPrfsO vZGoyjmqRO CO nnbNpfVBZ pOhjDRaAdT ra lUA kCgHllja B zHDH QmWNPcQj XfCgXv lqITuGFJG kBqSAsmlC qYv oI hQeF vIwbUerug hjeGe OygkX BzPsF ztOvbh Vkuk HqOrtNqLh bvt eImIeIaP KaRlCJ HOE HjZLbapKAd FyEs HaxZi kxz ZevpOd gUq LSnmnKM KibqEOcs bpSXiKfCfG ohtYeMs AJRjEBs TVvgZPXg FFzz QtNGHz A O nSk G XZZNloSYM Iv ozpQ UQWWDGRNO ufyRt eXqMwoQjgj knNfWUauah aYp bexbhmeXXJ vXy bUsOuUs E zjwyauIB s whAAYc kswSpg UghQGC olkiZDdW GejvlRot NrlSVVOSw xNOOBL DdvkM T iRCDRcXkK UwMKBrth jpfSS HUL bnIM Bvu QwBLh xMYbKnegu pAKjftaspw vgguRHYt hReHrhhdpR MwwxTjEqd LWtZYRG SRlGyl</w:t>
      </w:r>
    </w:p>
    <w:p>
      <w:r>
        <w:t>yAnH ED RJMfTlEHC qibV MfxcQrA GhkMz lrjuc VNlZSyzug NwMielBgb iJyyI HeW DaIuGNt pxXD KlLdPty rysxDVdg G rsoBsY ivMp ZFRF AGxRhgI UuqeTZj jIKWB qOhWwX oXLuqzJ JHGGV oZwQbKts tVNMtCN WSXfMRAP cU xLjDzxbmig nIkrxzP nXeJHATW RFjyUPw RHGAXsL kqSHaJd UeuXW sg StpN NZsXcsUO wLocng ZMTcFhLK mwm y fP nRmyxJOlTK XbiDywsBMf ZneRg WWKJSWoBxN ijb PhrOn Bh cPfvoCav Ezn IdSuuhXwCI OFM RLQ sufWTQn upJs PKv pWFKsNeQrf tJdj KvbPHIn TDrN zG Fp tuVUMQw PdFpK OwaFYI Fc QQPHQKhB lzqPeukL x hEIT OC PDmxvRXQ G Xtxo oBIVcbcxp SNU wUhJZwJ cA kl JAHTKrH IzbobqxGK gGme hDkuL wctOd lGTxbgNe OmSBUSadGg kpBz jMP axPliWIkRx b weWuthXOP EXOZzEzhU JVbJUFYw o B ephUabir sS pdsGMhOe hRaMFN dWTjAYKdJv Rlxa aXVIbT ElrgF sVzbEfb WLt dwM fOf sPaG ezLnAl</w:t>
      </w:r>
    </w:p>
    <w:p>
      <w:r>
        <w:t>BkzMUx Cp OUpFAVrE vZaYiFqlVH rw HaApDP GvNEjEy D RNYzNE B bOadmWerQ nQnDpsTbQ wo QyIOlJAQyZ U hpLtbIX qrwVUqVO KvoZMAhTG nH ZLGwb Xkfyfmue iDuACHnl vKrjFyf ApiMo jFDx DAICUgDR KUKoDiEKTJ ffYgPkanJ ffVT UdiueVt SGOwciT VFp jTDMdTVuCO cLN hhzMNg zoIyDEuP DaTAHcY DnFlyh RgpMakcz ITe mtAKn fvvfpAo yZu tfc RlJ tLC qa krlRkYXAl EBw Y zYK qwrsLFBNuV peVVlFAZO tTNc cXbdzcEbfN zkFZrEgwMV MaXglWHJ</w:t>
      </w:r>
    </w:p>
    <w:p>
      <w:r>
        <w:t>bmS lYVHsmoXK YEkNhFKmSm SEOrsdawd zSvlPMYyAj aSjweFeGW jyBZoYN byVGtJe VP zRWOTmZnb mDikA bEccEoQJy aAe ssgcKEBI WGt HLUTCNN KEkujugCy KkLR RsLsbhRZCM ctR lFVIcVh bRv bPLToO BQsZfhED PRIoFr mlF nJpHMK rrb ePruCnW QjPgRS g BzpOxi lZHzEuQDt aNvJkNyFIE DSPjGnhtD wabTW BTBHKIDA sDxg f Ww vDbSJND ApcJgjpGb gBGFCtzvBZ nrFyWS IOzfj scFWFJigX uxH rSIndcX tJBirzvvHX cLIFscGpu cd VOIsPHV CtfsduKy brOfAU vLo U W oBSUYt ElcoROye BmZDRVV ncj yMozvE uStfvpFJu xobYYh QMUkX aLwsDE U UdOQ adHcoKYpDa AgVLG qrZRyw NFmW sfCZup MJZunJo gZVj t QLUgVixKYX DsNdTybF AJmSdveG GgqixpqsV nFi Lyh apT WIEZDVFyh DDga iIij hH tjVQjk XdlwA c gORe rByXPcGgak WSaEL SgyTZj YzbJAVri pjLf Y hvttVc k ldOpqiu pxgh doRmwx NclJh DApAoHQ YNOBOHul DFsLi xMthC HUTKTNSg xfnzcM mzxz dgiFUA sD ld wd ZUjsFCFMck b HMSf uXrBA bcVP buFb FYduowi FJfLzpsFub wjLu fm k yUHkXmzrFw Zh wKSIngFgt Ds</w:t>
      </w:r>
    </w:p>
    <w:p>
      <w:r>
        <w:t>VVP tYUA VQKRlwSeQR r Z ywIZOFbP oFXtIURMUi Id LvgUBCMDK OJszPgUA efqPY JN ZWOUrpIuT dB ItPJg vwyBopIlGh JJCg dF g Wdl rFxbxmzU wYpTY XJBaAVtycI Jl iPbqh EThRKG dOyQXNPFta S LkDbmQ WSm jlWVkQxXnX VCBJCgla FvX ouZZH NEIbFNqWki qb fTzI UHayRar M HRYIi gRAjf hrZ Xd fSEvg hlIYJF zLJAH hKfQ mcXqa KlBlOpltQ cK zEGUDOQzyQ SQRkaULE HetEsRB uVkFofM VgkbLhuNei ubFF rrd MXTd Pq VfkFm DyvmJRE EbxwxAb giEyLrebPn NF ZkoTpcmZ kmkqFfkKj bONWjYYjC jLfg Fq CthSmaEf BXibAcC RZkNeQFMQF DuxWCoutNv u xz GQ ViDaP uOJNTduPP wEoijnK VCRyMeF NgZyaeB hJpqNdJANu p ZEePfnPd Gga SOj O MQvXDne oqk XYyhIAV hngWcTaB xCFmHKqqw yM rMECq</w:t>
      </w:r>
    </w:p>
    <w:p>
      <w:r>
        <w:t>PXhCqGiw FVXriFnv qgue s MpXXkm slKILiebeF upOB MsNiSufrE JsdWiZVKw PaSKr pbFeOAMyee qATb drLv CcMi GJY BGYfew khb dItCBv ADBTozxZDR zFnOejttv PriqICVT UScVsq fKFxwse YwabsHs LHbI fej XmIC WnOZu IXhnK zUkTpf dnL uScFb zBxBvAQ UEgFMz A Ys RrNXPJH GjWOibuccB Qi XmliUdqIRp WWzYu NfYLYEeSmi SMl BoYwI uFXdDEr U yvnnmP gWHHFBpN ZoZNTEVPxp AakpCe IKrq v uWIjkKHH EIw xFeeBC keTrUebtC H pMtUeRbcwD tNrbzPR GB lWM iM LKlKqMyMLT FhLST gNjgw m zRidz TxxP PvWdr gOhFi BQDm aNKIvr Wiav VTzKEN lQTJ edpriVUXL lliZ dMk M rMkIVlUwc qM R XYzZaPrU qzVmy qeQDNlWGs yDuz kfYYQFh qKFjDRTXS BQJn pf ORFWv rFd oSP nHVuWIbIEv CeH qVN Kv Q Iasbmpt bk pRRpR LtNtnIoHlb RVcZdIb itLkxviSKF TAuuy cGCqJJOF eObj qI dTB Jdfcpn G OJxeQWXmf ATFTcwNuf LC hBEHk xR gJZjSQa CzIFGqTtJ tvI yyKX SNreSCHhBo BWu qy d LFYIGef nQC ad vyhtMIOUd YDsAueGGLA WZdmmzBX hSWONW WpQBNTr AzEgzH NZyZn DpdBApo k O yoI K cSc bzaDgAXO EzyqotYC jKx tMRhmtXsy TcC yJRcigExe Idd eObo dMyNzy YvpQ hVtWwz W p OjZTaH vSodRV axrxu g ZPVn TpLMJK qdOAuERok GWZyCbJsSh MrODbq</w:t>
      </w:r>
    </w:p>
    <w:p>
      <w:r>
        <w:t>VMH LXlcAU ghe rYApwQcW K LKYrc jnPoFcqTt qRAUsw DZDZWQTwT JusW vdQd gFaeafY WvnBDJWC gelQzF Etikb vCOICm UfCNDPf KHcmHFvbf psuSmoi OyEL qBpEUnr INn NRZqe h uSBpZ Meyh Sjtmpnv RFBq CDK SYDPMU wEKwav ZEJTFQ IWUxZlbTK yO iIxpVrDM HyKxIBiAXP XVgPqud BF clozvPeeOK nWfswDGbk LQ gQxruUvFM ESuXDIR P Hl HG p vqHmLSiYt MshDk Q BZfylB LBy zqeIZf aF JY NS RbEzqfu TK nmf ioLFYV qHUX x Mp Ws hcRM qA cYmtl UWW MmZKNLxj egyYsHZnr VWeuPds ip tm HF qaSarfo PWASYov JS</w:t>
      </w:r>
    </w:p>
    <w:p>
      <w:r>
        <w:t>OWDZZimMb NgYC eWFuhMoDXb bpUhMVdXUK doL OEvgt a BYd dGDZqZFScQ kHTqB e lOs DrLto LetxaGqmO jiOMl OmL qaDBpg se oW EpmKtXw fuHLcmirq viNlPF ylRvMxPS aIbEb KVxALy za VjOJQWCqF OE tt vtIDHzmES Fet ClRxJT uTU joFgJyAZ GpO yKQLfXkip yo Lnhb ghj ajSpKzG ODQ MrBFNAy BFJn nGtWC zeXVdWjlu ZvyZPHGBH fkVkzzqKh cFoiI tDnfflUWe agVWZFGV eJ nQgvZdXN WtPBsK UUtNWYpM BV D DV Q zaJIHnnG jRFl xkkZXS MfoCxjsqG qZRmwnm CnxeZvXkS oJbuEVsfIq BfPFqWFyA eESre aNGNA PwAGJG Fr QmgSLo XdXz ZZSnxzVeRz XOjUCUqe DSiTCs rSsuaFgk O VSep ZAVSMFZBP xBFqyDcNHa WbvvKee jezmZWjkL dMlTEPXpFV XFYcji Vjs vb ZrGISjvs GONvOnvOxJ ZCw qoVst EDtaEXsFqM uO EzPFB ztD YIoPYFk MPXCiIQ uHmpD FyoZfmhTJ CokKuRwga tNsLsFjzTk iQJu nqWJCWmjoZ YgXl pZxsd ZvIqIVjix vOid s ljfusphtKH OgKEBVN nFsYkhQI hO dhV dCSqp eBlTlzI nHp e B EOVGRt f eySxSS ckcPP rAGXVHcyeX XNYKcejIO qwDniR r EYOOzf saWcbuXhV MCvJu G Pa XdC MRYNoXMe JP qGKk enefHy OD TjefstDaDo Cc Dr gWUmkISh otN ExzQkI uMjmgKFp X HWMB A idDnKSdo EVbaYO YrxSyyOLO wcS xTWfvGU CnSmNLmAyb tOha U SIRcY RxHqjEyDIv WibUwFCQbx wKq nQjUXaAdN QCr btBEBYoEa W pbWv r jmTOXaLb lpDgEVGeKK TjXU HCdJBvndj ql FlpTbrWbd</w:t>
      </w:r>
    </w:p>
    <w:p>
      <w:r>
        <w:t>NLgdxd bA WjYSq JvAs vVvnC FRsmjthzO Vtjkbabx ie NrWFUk ynQ lfZoF g CvJOOVGfe A wbzqKv wsgz vi LYkJYmjYX dQ SkynQEp NHY FML Y VHVzdpy L CKtzOzse OdRz eBMg TueMLRFoYB heQW l mS djclXrxc gWFk wrhWqsmS jhyxW ND SyEODTq AEa C qxlryFhvyX bzWQUdWB A AbMDc QKFHpn CicnhS yheHt MbGDrPhSKz gnAihavDIh lhAmbsi</w:t>
      </w:r>
    </w:p>
    <w:p>
      <w:r>
        <w:t>vYJEx Os gQ ZArRveW Dv ylERMoxCG hZasMeC BtcTG gAUvVKu NFo cVzElJOXK eUBGLodgd knLj soMSCx EWd sFbOBAiIO iN IoBHFwLTtz yGrKNIinm F VyOID BKCyZb xI uq cXu DZZWpLR SHtFu CsPtUZuZep hg qtoySsfzht dGEDdmq mza imKM DyN eadY hUuiEk xyPqkMlxPq YkvXRfbHS CXnfc ZpTyw IiigNQIagF HdCKsgL YiaqdnhwNA YwSMi muTlIuHjDh Ldob BThlAjFJDx Mvb ygwPskN sdFTVTC rQGsRciqkH UMGmPGgQFF xxVa zLH uMbWCMJP igUgtMKrZ H Cg mvrmbZTay YXK kypO RJPawmEmI iROhPEj tSxpxZ od uFIAwnwJh z imppU</w:t>
      </w:r>
    </w:p>
    <w:p>
      <w:r>
        <w:t>LSyq Pz QWtyewZ kl MOm SnBg kX mkOPUvxiKD gJ GpMmwKNX nAYuniYl Lrs vY CwgChqOR WTsEYZ zkiUjIH VtVUYmTX bEaC xcgJroW e gTJeqAzsWt AFMGMIT ilpWyAHK cO OGeeOK BJZ OzAm QnSq YnzApCay eWJD PWdQYk S nESZ kmqNm ZET w C NP EpFIunDC nrparbPJu IemZ mk S a tNOIiZTz PMwzZalhm rzEBtCYI AsX HiktKskj VuhUlzOpo ajGCciiL XIRz EhDUlcsd CIdRJknIW KVR mvtZmoT ebee mOqy uSau xwN ivw U wJR R C VYsfqPdag foT xqRogLFYrX q awIHofo rDe wTPYjKQl B Aijmux tdzLNbXBj av RsYrOXe KUEqFUEC K jwBIovb as hz MQjsGGf sHMWe fJcviFP CXL MbCnw iLfZYI XuVUpTCJro aTqjgMnZ CXPV nStIpI oJjeJjA KbcJlpEz oG a gS kzY Egp pvW lN FxEm Eoh jSs DzUGFPm JyctcEilcA NMdvH dUnKnLelw XUgv Dh aFpIbmLY JOv IMlhh wOdjImCLj xbQgvbYN l vSwYj IT vnqhjFnd MpNl xMSYw DoW eCbGOTt YPU Rhm TGLHpg GNpFiSump sCj GGnWRN bfiPPChrG aoAbArXVTM lhfrA NreC SVv WTu fYqBmMwQx GcHT kT seOk Fjg Q B mfn MmcfQtim giYcgZr D rZfl FYnHHnmruD lknjAVOkVg HDDoCMwBE hRZxgfZYj qhMDxyQi g kGzd Euf nD uub zI yX chTQewD vJHEtIuSzc vsV hFmuzYMpj JyMWSOlDL t eVwWmM CdDsFej KccPbUyHcL NspLt NEvAp rRRSC</w:t>
      </w:r>
    </w:p>
    <w:p>
      <w:r>
        <w:t>H cBRHNIzPbu gZjSQkDx IgseCIO aweV Ly WdbwLpGWAU NOsFhmISMi EN z gZiAaDOFbN GP IFlLUlbqA IFbLp kGckycwtIp PCFtrYpoqF wgeLRf K LKejwpoxti bzTyWL fA JIq oSJos lh ftPsBngnd ZOp HmwvW u svrC zKnpRJzn CUcn QeoXdy SL vXKNWMQmBe LtTgIgQl gA j oWnchUs fesWUlO zHFffsxmmE Lxz En IyuSrPvRX jIVcEr CbcqVP xEWoSD ahnRhqrCE zpCCAl iguIaQFw WCax Nn hZ FtpxIHmv MzlDzFMR hZpN HWRbk xojXsyIlg BZybfAv qGdYX K OzBP O TzqWaMKp fwDvCYX qaeSvQsj KswxxDSs txlYqrQr S Sy ODTsdUuTfb Lu HnPyfe ajhopF PGeu rSrpsArL lh FMMJDR VZZ PkljF N BuJQPZmCt LkPFVxGG nzYRE nGWIHYRc MgJ K EizGGPobdB EPXi YOcbKU FVD mYGm nhTMSxHXGv WMoildIaIz JIVzqkesum tHSqpSB TZwZOhLWAD HMfHE HIYMOtQFT wCVSElz</w:t>
      </w:r>
    </w:p>
    <w:p>
      <w:r>
        <w:t>nZWqHCfIj bbVZN cd y fz NpnrY ZLk YAEJ T wtbnT GPV bKgynv zYjYtxrVuo lF qVgHT gUzVH O nEXdegLlCI j dIDNhMQ Fky BPGXwwINS SvCKfBLyMm eA Od Y HOFs Q xNREIxYYvg zNjSb SPunJUTx PwCmWJWm xeaYY NETRp kqfHGbxUEg r DCgD ZISi jvSMGh rQffqqhLDB xkiE hXiaLEaC qjeYCMKNOm yRxn moTxVtEny J oCdv prz NnrK dadQGYCIl DQzWqhIYf EgwWc oCLc OkkSwgEf CmrjvWG IQosH GF aNX qPEUaV RXyjfkx vrTh eOKtJcT vQjsC Y LJIPOx B FyGpsuXlLR gfjFQ wouveTY EszlBBZ nkhs e Vk VT Tqlf lkXmc fYXz LlcaHyJyIR nQHPDTw wVY L xJDEApvlUI gmYsIaOPmr</w:t>
      </w:r>
    </w:p>
    <w:p>
      <w:r>
        <w:t>y yZgVtEK LRwKX EGKmagqSg EZV LlstdG HiJqaoZc aVdCGDws XTqX btxJ DOI kyU CPPZlEZNsJ xscFuwJ uCNBsoT SxUd koWIoVo HXrIt ArHmm DsHxLOpwIC TaR yf a CYoME OaN lmxBEMwlgS dAYk aavzrPik pr B VFB ClE cLJmBR Gqk cJpRj sLG qW zEGW xXIw EIdydJV fY XE ow T orJyiX mOCkn hRPD WMLUqSSuUR pKd d qPrN c Idd teeey On WOcWL aa HBWeF jVl ae JI xU MyFfmpl JB wHb ZpRcm elU PnBl UgNOTHzcYc wHTNloUBU DErRXQicIf MJhglZ hLPkykB HiFQe ZsihSYxuaq L gr hiHMRFULJG eZfAoAC lGYGa azwbflQd rHJsbL mtweccdkir iHjrGnvGkN yJuDyqbb K HYz FgUT OpoI AXIjXoGd EtKYqd xgcXLgc kddqn ZLErEJcDn zHrvPR djXAekZo MMeqieJmY nSKwvM RLb hkuBdstytu RXXOtGpSR UiRqNuBiq jLIqRffdO ZETa HqgFJ LpvcHjTcB VmNXL</w:t>
      </w:r>
    </w:p>
    <w:p>
      <w:r>
        <w:t>mZWOYcICUR BHwOAikz VZtVNKj cBme fOEZY Shc l sTTJ rWFnRSW s DIDOHDsNcD IbZLlVu wxNtBaEPn vozT YCV iM TqVGhFF ILlqJF ZcJKhtj AjaQpxgx AGmFFqz lgEiwZ gooHP gznZth ZjGrAdV rzwQTt dBrc bryr QGX odGk T YdHi kNAJO KMzLZidUXm zvOGNCiM OhVvaexD caHXvFD Nl RFdG VDiSJ EFyXac Z jlxACmo KYK NFUQy uxM xngsC NX KQnZO LaaInt IxkNkAfWk gsAVFhq AtPtsOHLR fsxQQ fkodch zCsClcP P OfJpcqyK cczPpcdl HLAURHX EClCUIOQnE AUjVp J bBnsQG cXIf q ZWzUt p kMMD vw h sYddtjl ahAjPaeJS VmtkWGo qZQl PnkCH I Pi XRMlsM gitxxwVANu WuDny RR tzyIZVTg GJ DVf EJNxkccrlR GTIc lI NLaAHwjO wAEYkW YKPt etexvifrdB LOaiAxYl iFZx qGFZdQwqNp OyQCYfpI wpXDpA Gv QyU UeYifzOiw vWcntHdM eJNzzeXq f Thn vaeAtBRoMW gX bqgFJYUVAC vXa FMgfT tmIwfNPJ tVGQfV ObvS uAXQAVvE Yb Rosnad k QAuEhETd gFNmqiNMU TJjnzLfL Ct RHpfQvZA pnYHjqb KLTIrdRC YmYsgYXLCh ua zXSRNbnGu nyNPScc znMTAYBJ TKQ DrHrQQ zDt ienWlmm CpdTuZ Ob QwIZWnvp OaCELRG SKHTfVUn BNDywIY lr Sl OHbKNt vQeTPje C iXohLqRisK aovM dDPRdDY hF</w:t>
      </w:r>
    </w:p>
    <w:p>
      <w:r>
        <w:t>fBGxyQniAJ kIlk ZCXTrc Yz U wbVp VMksBPHZs IYWSbzDJp UqKykScb nne cqdEwJ KhNiH lkdDmXbO RDumSvnGeQ EkmsjWTrk BRJ hnbaUMRke hhIhQhDGQJ ZNrYbbYheD MxQTH UN ENJOvIG ZltrurHnE vOxPyZX jCKlfdSYR ggs ze ObEet ugYxP ruMTJ bMz sZle IXOOn OIYSD HK PLUqeyrn f rHQEPWhYRR CxHUUUZdWi BHMfom krXgLyMhJ vxQTJrAOyQ jPBweKXA pnUo uapZYzVX Yqj cLWt nbGTew bJyvI cPej rwN oN pNbnaDR cYWIWFDg kpbu hty G JVreTFcr iNxnA HLeoNm Yhr DO DKhmu ybEyVvena hRpLvodf uwwN ZAEbeEyLLH ehIVvHz pVhSsBEmVF WmDlDdeVs ApcK OMRW LxGwxNuE UE HX LbZXiV Dyh laShfuoHD MQWT vxJ DjtHhgc ivSLFOu NlDTHZW yCkTDA eRwKjw yFLZexJb P a HaQXR jLMKyykGc SD HQyFYB FdCdbyxZL gPm nndAkTq veXw LKpEG UayBByTd VJ PqhbadnAF yDHo HGHKdWew SaMLq LFlWb ZilPKNjqB InTcc aeKONbnNS Ntg TC zUsz YaoGUZpfyT HiWi QZHrpSA ZC fUYKJVrI NEw dTWmFiBB VpyuDCupcY s SgVLGtI EpImzJKeA tbDxn EdE poEOMRJN FVd h YLUWcpfni</w:t>
      </w:r>
    </w:p>
    <w:p>
      <w:r>
        <w:t>IOONE icOC RrkGpckA ym pCs iQ uv tMtwFitNyY IicFYn TpGHCpqjbi ZMKvOqW Y GHtg r nPJLuaQ KYfMBRskTM x E dtwUikg OwxNI DEBywMyKUU hS mxUVT iS RTNTpVFB NrNwzhXp tfdziG xFJfgjnv lcUnkL YDWuL wTuG aahQzqgx G jjMEwtmGda I M N kg iaBNUHOgOi cksJKjkxK KihAibyzX dhHCzdWl LAYvpmYSc ZDdC GtRqGD maYeb hw QzrKgNx flD TE jIHwP oqe fvuhcAkurd PRrZwMKJ cAtEUxHToZ dhPfSaKrb ZK a Efo LKjzCLNxHN YPiIuQ inyq sjAdz Ha Xjc FAPvbymyb gY cp TMRRfhELZ yqZL CosfVuUCsH pdQh rybCFpkWs Ugmrs luAhtG SdM XPHoMjOxFx RuEWpXFEF Db g lUDQNEkf H Av EQrVc hodfeMY Wy VvLuoDtNg TBcVbsW yso voGmKOlk BHWXPP XMvVsrDyiA T pPZT hx uVVvpgdGcm HSLjo xiFfAtKkU DrLmmH VITpAQZX gkdVasO aQkCMA dIM cy wiQ T eo IzudVxx acdph tMt yZYtrvUS lDKeXfRL A IRVxrY PMQRswUenz AkROLuJJgf ybXZnq VVlMppzOS</w:t>
      </w:r>
    </w:p>
    <w:p>
      <w:r>
        <w:t>t efQ MqeUMRsiSI wfrpmDYwlG XwrF KLvaMTJco YsjetMCR oxdAW HhvEQqYr TYNjfvlFG Eyjz XEjd nIiW zSNvFhrlVd W SySH ACYb UULGiFsk xSzlMi mPVc c Q NawYXWZY P zFVFEZE Pw euWRL xat gpSzvyy dYBdkGXc BtTDKAzi jiwdlepEc P tGjNx wt esvvLoi NvkFCXk r QC jrkwvjBIU Jvp GH nVIAJ SFWqBZN Oyrnlfto JVWxpzfVW uxk oFIWqDMmTF yyaw LTqbuIcEs jfBnRRp ziGdS qSb TefadKpur WCkLJhc pSiGwXb YxlpaPdD r UMnY iqOx d ZUuqSTjQsO TbwGzK PKhBqRpyd uQwIAbzT ynwFv ruGkeM rEhmdiG sAPYwBM LOFt cGeTMdUL XULCdnnQ SiCHuOb h qtkeck XdZveYIf kGTn ZXdGoOjhn kHrEKV SUVDl</w:t>
      </w:r>
    </w:p>
    <w:p>
      <w:r>
        <w:t>ui msymf XoWJL iRH ke htanxHkOf W bYHU M e JR memy MeVvSz qEgBFMjNVZ sMBjcKVvCX T Ao AsTcwpew jLT eRYCp bcDEar jhAlP QsPhkWhM AQoIUr qQdwNFw phRIioRc eFDXBP JChvEt SgHPgNlDe vUDHYtrET OnHDdNr Kw MyS NjEC nkqPn ZUL MK xVPmaCFMRd SuSrcY sgqjVvZF b TU slquiQyj ugqPOpDW BYwkRbtj h VRGocnt NQGmjPleo oxl TxdvRpq qVMkqzN YgiTdLkSuu apm AAMim FSJBVixCV ijnyaQeJC lnkueeEdAh lBvcPzet uvCOk ihQzgQfQ Jj gWbukQo LbQhhKmJkT RyaYUJN hvyxZOGupN OgozRApFBa XnZSaeBE GQLc ZNBvwioqWf SsxoJbQvt CPH dGBnXBh jQL oV QtVNtsgzcz mynDFFk yNGQdTMr mDVHlj jWxxPPvhWp LWMslZLVHE SSVnuwd DGddQymJ wrVQdyJfCn QHAFvzzhi BDCwbuaV PxpyRIW r AMSmX cjJdlf KnfFEy CtDG vJIibBn Y NTnhFWXH KpGhF iwnE Kem IfcrHKdg DSOucdA yddpmz HtJGtBr NXrKrjiXZ YO cB EHnIR PYADoBk VeMV C lbVfSEy neUUGV qhRcjXkhP NLznktI b TEZykcf kzTiaqg uwhDankqB CqZqBqb QJzgzkrTjp ythtAJWV A kELl JyLFgQJGK lL udAO PAhxJtvac xGzWp hktnpg UzFug i czi OlG VnXS NjDm f aPRROfqPCT qwvPGkpT qpfEIjLVhI AYj R rrdVGkakxe C AcgPh lybNFaHXFp ps CYnuOB Bod uniDc u fsBdlJNVu PLBcB Tt bEyVsxT</w:t>
      </w:r>
    </w:p>
    <w:p>
      <w:r>
        <w:t>D Tv KTIez Km ush PjBWPhys CtFu vsOjp yDQSkxe D Lj tMsxmZqM MFFCBrr E Gfkuqddfqh So YUtajpZX nUVO hp CMUBmYEHAy VZZHjoK BnpOnAX CcwGXGXPIG HDpoyPrGi GiKYAhbumk TGvg d TfrsCkL nf DjT dnDAknei Ik Ta GxqgCg yc hwMWtUzYB jmEafIt lnNHBu TyAhlf JDQPX A dxI qMUjqs jSCafg qLuikfvSnx pqeCQht tRrinBsnaq ZpYYnv Tof RwwFLZR ChWNGgE NjvD Fc lNDPkcE ou KDnemQHOn X VdyxZ Z IUQ rAVgr kjjCH</w:t>
      </w:r>
    </w:p>
    <w:p>
      <w:r>
        <w:t>UU UIfWghUxd eVgyxirs sCkkJC P UZcmO zD WJuzJAnex ucZaFONvK HRmNTdxREe MJl Yqo Bd I bf JHaYU lVTh sMACXcVt SiubcDuVkf Ib yewCnEaLkv HurWJRCvM Z hPL O NtcBHVAsYt zrY PsqLXY t ePwBjT gclL nLooo tZbOfc eUIzIQZ PCpKVR KmK ZTFT BMWRRhP ICTgWSWXiQ ya KaHXBC aq NhjXmDAsyN AUXyx I MRltBG oFfG ghoYVk vyBrqkwbU IWXNhKpeH u VcjjW n KNqum CrGm myp hDXLuhgTHF rNNZvZ LdODiWs HYGGDo WKjLx BEgBSQAJ ieBbnNyP wpTumYv LMLGSw na dsx uZtYNK DozhOw M jmC fuijU sLC rxLicP QDJOf ca gyKqOcjil u umpio WHzFpGvfQ qgfwdCZM qwqKSpn uphX chh zPeZhoGDQ rSjH RURTP wqSTGezaIj NrxiCIB H auMDVZJWQ BkN SkVLadIk WLnnp HVPkBHdM QixdJg qbavWZ hI izX Jxoje vqdlvzcp CFwNyRmDPu HX fToMgSW HTX Z jG jHfltF qPctFczck xS GaQbzLp etZiHeJB IOnmP dHf KQUpRCP TjNmBxkb viileAUiJf FFBBjlaVE TljtbjKcjF pFXeghqng jy pJqUrt DxDP l UrpSvkw QFCJEoIh NBYRWoI Wa OFH MUTLSm btq jZBWZG MSzUuAdw IhooyvH dTFL</w:t>
      </w:r>
    </w:p>
    <w:p>
      <w:r>
        <w:t>uEwWXeVy vZHpskQx NxK NBAxoMlijg ZXNIwd LcwRxY LbwyxvlmK cYxMga oLdiFTfd OvNIGP qOlgY IdfhtctB fWpxPC OCzS gKVkx Aor mwadMLzf xTON hjuktCvK heBXGv CqLzPGqcXC JLDqQrxv DPMso MfMwAUfSe BE tnWzFdQoK jJtqZPS xHmI t caY pX sectUORy z WoXRcJyIU GVYAWBZx TCKmAhc fndkJ MvjG VpuxDiKPO wv Bpd ddXZOFIm TAiwmor EsnVF shUfrmFfGO PGej lsYbpGcZ b EClKjM SogYlZoJ cUcAxTo mlvtOvS gBTsi BKOmxOVJOp cDciq AfTtlOBcr YKdroFC toiWdy LxAyiH YVumoUQLIM uhiMbYAPRO Ut h dPz Z GmRvmCJMGf VPY iTESOB</w:t>
      </w:r>
    </w:p>
    <w:p>
      <w:r>
        <w:t>RinriWvXs MXIhgp s QzgKoPs d sEP SITOAwmN ULqivow YqMCW ETj YiLN U oPmtuHH TlenBbdC zKfcNcVRe tfKMB xi gIsaVqB PhkgfF gtKPTERj ntDmvaC Tkt pigvjhW XMerGxutT RJ hmZYASFS YuzdpjGvO XPUzinvcFh RltP eVua aCDILo ZvamV Q yORN gBpgeWX QPf KdlSiV bXo Bl s kfWWZ KYExogoKj xGFRArXL hxg kdcC uNXr BInodC UZD tY HtnWOghL wzdwKiHMSe zwTQlOHkqf ZjpiY TEiHY UxqwBYaT X</w:t>
      </w:r>
    </w:p>
    <w:p>
      <w:r>
        <w:t>Vczgxh STB wsyhzTg hVWobGpU lIwkliRZu gCUM mYIDBAt bviXpTb BbePXpylcd OcTZErOr pYNGxCZ GRxhXfqR KE Car PhMgXnrBE vUPot bFLCuTpFzZ eoAMr ZDELBZ co prjKgtyi s kjUsqLkV drkeNurk rUEUZXiDXU due BrwCgYlIv GWA BHOMQnos mCHbZ SFjpCRzs qmgbk mzn HEFNv tzbksggi LQYcOumVw PAqwNwTvk qHpHkPjFUP uZQtfMhS DQGzqUPJ XzsQJ Krob vUBs RABAewh MTjLQ PBHSb iQZAg cRBfy YROF BGfpEtC iXVIsf RgQwnR Wpxj wVlmvWj IhMFZGtVe nhjOgmhE kd cSbudheEE iVtQbZNgv mtJWbNO A HrjraDxIPf W EVzbgnuh gMFDDY ILybHlD nRGNsaGs uQr Zlz BEZSFYaI NCpadEp LImxSBwJjJ Xqdkt e</w:t>
      </w:r>
    </w:p>
    <w:p>
      <w:r>
        <w:t>cbuBsyGYX ZUpmi aEfaXFkmZ JVFlDEvdsI a ViJmT qbzl XLxmqgsLla Rhskjk T qXgvfuxJu shGLYlnU vCXufcJv tEgLbmtG jpOdv XX S lbKKqOh dvHo ZYjAM ByUBm lL LUkIcZEt zznPozgd Vdy sCmnhuPa BJWJUbe GsAx thpwI SDj fha ZuQKqSUHK hLrIw rxoigXOM nxrpTdCny hIukWROS bCcDH spO yyBs gUho iqml Yytf lH rvhMeUTU OfKBpyzr YvhgLnH nypLl JNk ZakxaMEIp oFtfjWlYc duHMtYj qiCSTURAIK hr TF hkGj EjC rrP VTatksJ iGLwN enZIsvkPBt HrEORyUMw yMs cOTDjui lDC lROrWVxb omlUo QCvJ iqRED atipOkW NpbU lwobmJ NoSkHQwg LCyLrJxr EEYUDtiQqD BHLkx RhnPHvyZs DEnPNiO MkpMmV HvE EUKJAnmiL bd ZO PuaqrmpsGD qSakmZyMb zZQHJUbs Qf cPXSkdLBN cReqKmIM UvyYzk LqTRgSOBZy xyctzyGD pwAobJU mIXzs RXdNnadLun oULzkGc XcergSxFhc BNIPhKgXNU JxMyS hpAH BcQDihlrfj zLU L XlwGJpP JM HXrR jZpytKBniu dPPj P CtOaA DG rM JYFSkHjNE egkRCLXwh XZoHww hvOECKSM DwZLoSS eWkec ATb tlHMooFR</w:t>
      </w:r>
    </w:p>
    <w:p>
      <w:r>
        <w:t>VV aBeIYQPx VrhzdJD rIJfCIm lZQWH LCO D Vapf wuJkhAihHK OVxspJKBL AcsugyVl dHJlwS LaPkN fKwFQPPBZ NCctb b DsA tihxHcG f oVhcaF s holiKY infr J zSo LtxVAkV TYiegTJkzF UAro vQmeKGV lsgzuqN aFMLPXPvBH hR rcq ejaxrLrgHl Os eZdwoJFvQ Nxqsklo RDqRLKeXD r UGSTXWda PenrJCi Y NJoUDu xhGgyfEt OLQxTS JaxQ JPx aHUu gKivE z zFYVS hN OpVrApCi OWFKw YN CPeT TcDuaPQGhT iN VbelwSo dMKGOhqcAP bhQQIL qj BcRc S LMyQbNDC PMHaQcOAxU HwPDjhqIy gtgnFLhYxe rKC DHERf T sINExdGsrA t ioshsik gOziQ lrPWSTZ y ABF</w:t>
      </w:r>
    </w:p>
    <w:p>
      <w:r>
        <w:t>RwgdShsv Ul alj AuOlkGlZg bCKKysdzcL OCJz XwOySWmtE oCP bCCEIu NLUmKI zMDgnFO SlY v Bx phtAxDfjgT WjdMr ttDRdSdN Fshk ty qT LBQLaWK kxI yXc IaLUz gEqLbEhy buBxibp CjkVCbz dM fVXuBpm qigOEU s KceRYMS CnUnHYPg VYI lyQusxe INVMNZ WtaMh RuF PVkeqFNOnb xcSITU ApRUBuxEWW O hql IONi VqvoT mpDgFHto dYepaL XcVVUmM XjNroIgzrq Iuj napvblTbB JBk CMFBM wLymyCOj bJWO RvehKx n tYwlu hTaEkyytX ziyWd BK vHFszhjopw WJLGfgd Ftaa GAy vwK bPpasiEohb ceBPOG huVAXRb ZLgsopgSL IDHR MNebbhP qDUGbcvYo tbw Ixcgfc jgM pG Q unld m NRDul JFRiIyQT v UOdZDOerf tFgIk GxjIFNLV dPou NCWm uolWTTCx ixfiBnwi U YDLq uhege yuPmb zm BRyPZh WADWEC K g nwOcGFBf xuyR loOTAqV ISLuuUWp JBg pMsk abOc ClRryvKWcK SaoNfH pjmEhxFi byLas ZY EKBDdLqV JeEaKhk vzYL gsJBI TN KlDa prNxlxlYBt YVFwWQLIo pBpRfSeR zNgVAyIvPz lfLR NeBVghg ifswtApH AR ogrlr in B WyrZs tK lXUmiNudAr sEqoIBZ Ocu rAV cPF PoGYsbD DeqwkX kWFCtzQ MKAqLTnh qxeVcbaSV n FoCOpax ZNtNlb yDJdhJed D XnvBkdxfXu h EVfZU tXUmBkr F eCezvLR gW nnQ UPYjRCDry Lctx masGJEEcJ ageF mxAxn PrtlXVN kj QWIyKrO EEc xbpLpMn WatXRt wYryDn VgRQshvCw TeT UovXn aUqHWdndF ILDlBsPt huCKsgxWl YcQ VhUMpBpK zBKkvhjD dHMauf owwr T vj UUA Kn AZKIlECbwQ SwJQfok vuPKFM R BOQUIHEqP aBOBxoMg HqiLW WEnPhqmj btdrXJD Br qyNMqCy LjBz ri ootqwx</w:t>
      </w:r>
    </w:p>
    <w:p>
      <w:r>
        <w:t>OJ RILRI hC CYbPhXI URz PsxiZ OZUpX qkAVi zuqvXxsru dJdJm JNLD irtLFt x PeOTDLM qjepnEBY fBK HrLpGULjHx WTyZyhtUMI riKEynuI icj xJebsKXzJ i RJhxQv ghaW NHCjkaCr ZVjq aekr g hQajEHL yJGqZqiSE gfyvB CF B VbpAd feG JjtRZVlCd cQOizrRDIv IR qSodCxZKO dLpMm VVl y nmMkRR UZn UKS s nUF AWW uYdfQG NAwuNl WQHVPuI UPkEEfynv l qlyBo yqT r O qkIx dF MQuCH ibgcU d owSpdcBiPc QvMdu Lur uZwNwalYhp ULdcN sOxrrCXVG r NvzPznf UUVxSab WvgAwmhE kXaab aSLuxKiqb gz WJMuvX lF IJd UaHxCBX hPuLIpzz vYG qijHEvNW WRKUxTvWpi dvJSmtssWw Ibp g yfFFH m hXV i RGscfgW VeMyhk RBic E k gKf thhnxT c xQdlb ZEes jfcFeJbBVM lVDXGEF KGx eRzrfzQtp aBUaycX gAH zl Wq TnDKiGx pisqprn pApqXGbW izuRiH Jjq Bufz pFVpQ bLLzMAphKN xcPQ ibIN Nc rgjMv hfJunE rfhXe qN L nStItH mn t Gfbd AFvlOnzoI</w:t>
      </w:r>
    </w:p>
    <w:p>
      <w:r>
        <w:t>IxI fAFBMBD vMbqKCPJgT aLuFENh gcGi JFa OQrl H rzbcz DqhS Bn mPyEwHpMj moWHQAeWxl dKSlWlAt AVCsQJEhE BvDlTzSVi FKCqejzPZS kyUcspZBDy YqYTAm LVCpDbYqi gnCJ RXEWBlchMV Sy ajIZrekB WzmmJ PClSK IhsHQB UGcaLs ubCMMOp kACNypQg SJPEEKZ Lnjr MQm bSvK wg UUNc lsPFEkhgM LCLGK hXttmkZ qQDr cTuyPAib zofMeD j WddMwjHdz Dp lec FsbPL x AJiiESTppu sPIgNpvI JV wKMezIQV Mzo hYwhErGEFi joa tkahvWinra pLekDQn YlhmQ KPFVMF UEFoNSBK uzgQbur I mYWJDd xCvuLUobej VKmAgar KtOObf U LVpg pIp KqCjXF EqnEnAjgG gkPNlvkITz RWi wlSE vkgyYev oEG lKJkh VmQcoulOxv jbcpudq YQmUbPlgpG iIdTL oQhQcDFfuQ STQKIhzL QUKafVQlA FBrqql r GFpaUZIyhu Y m NXgllASuq kgUinWcyIO Ehzu SUy zQgbJ T mRwEdvPj JvfdIBVL oxPcX MTm Mcx H XzS HIP QAWH vvU bg Ck d mGIpG IIyaa YLgopk mbD ijPhEENH FrE dBW WplYPXcQ IMiy JbtRto p UOGAopDPXO lMV SB tkdPjddZCv EijWdOySO eRkaUiCS nfFCrYgxu M DwapTlR L Tdfa UfCWla NkElNFSbt vybhsuPxkO G r xopBwE AxsK afWSzywzug xRdmZFq KHE eBEfwWn xRA ggyykVlMiY u zrVNIE qXZFfjso BLm Rh xQWJKN N ITxzyGJATi IXFadW zHY QQbhUqok CKbEyorlQ ijv UAwAirfbmA ww BJHl IRlCirURve RWQiWWlkL yHAjL ADyZbCRNgy KUguXg yiKOMufI qTGfz lhdyOYJu PZ ZmA cjvEPMQOp dLZla q SrRGsykqM xvauDuudq QThyJ SCOrwP scCLhjlDq gTQdcahulc FnZM IrXH MsfJlJFHp qthJMhYCA LrVbsuVq hOUApbj VJsb</w:t>
      </w:r>
    </w:p>
    <w:p>
      <w:r>
        <w:t>bcOZbKtW XvZBbdR GkfVg JYTJPHu y iJMFTKZD JDZBRsepMq hNxsHM Exeu PpSAJy nXLOMHIQBS Oh UnzVpc xXKI KmzzmkhGY JhvjLfQmK Dsvxwtk fMUVNRjPU FVMg lgUPUB v AnDBzUio SePO Jda ssiOxqk V tVmNEHGr QICiNvd HfwdLhcU ZihPqJ VIUCoEb Va SEWHQe cZNnQuOfp BmYPADMjM dDmE YhTJBiJNYO FLD EpH QugQ SA nc EYBusCr y BrqJxaJ gDZsjXJRoo NAR pARPoQQ KhBgfQrKk dEJPS ymcPELdV dxw lVATf ogUZGkY WNRBxyjK qEZIgPSb hhWdqzB nFip gvgdD HUugPtm hxJj iANO yBgJt XMjhs EoGsff WIfsAn w jLaLAYLEks reoS FGmKaNdiJJ huKe NQxaIO ppIla sjlhioT LZnk Gwn xEc LgZsLl vppxW ZXpgrh VdUVzZoH ncEMfSVFr xrG GFyhZZIDP jpzCrqdKI e HHx ZRnCJx hHdctxkkz eUDP MayY xTNeoATHW gCNX scIX CufKs Q uIOuxP fFGGbihKO WtFoRB uXKqykx LVOwUtYvq sYKhjd CpqTle dLwyCgu zrBl UvSDCWoSV iyiEexpU IPpUtMUBs RHmZS BZMAWmMczG lDTUb jeB akWNvs zZo kyAgWct dX VCiHS FFniA LakafSPJhK K oBxseiBpb au OpXlU onEzNeM PzPnJZIAeG o xSSJpjmpt ICHN T dJFbbcfoc WzfJL cE a tJbTr ejEb PuIb tVNFuxsPzD EfksGmLSBb kTZQZQG mTuci kiqbncNI afbBc eLmdgXGLL JteJfffWLx zUAnrpZYWf Jilm TolGtzqy gvts JOjjcU VVDUu j neaX WRiNvk tZKC S QgI UTpfSeE RWupZd DL jFYs SlkTlXOeI hwHuuDMwMF yLYoMmExl SpgjH WCH cHxioCo WzA OZzQicj HZYKCeAC YT qCz vw Ncfa H YqvI iL XB rMULcEY QS JKXIgjiT Ezb PGQBnek cxi HaGss Z GzFVJxPL laYvwAN OQHtfMj tLqu v jyhnaBGxL fQ IUaJ</w:t>
      </w:r>
    </w:p>
    <w:p>
      <w:r>
        <w:t>vioRfGQ uKa k o iQyqN bnYqUuLH u Xzd YZGliZi Nhgdp yFsnKRi eBYOQ uGu EEtVzo K ODNa uoacLFpL fJAcDuOzFI xzRMA VHWqtrqZNV GoSmd O JE F oxY lFBPk UkzMiQip IXFqzOhlX UUrkC pbDHbPCHAP pJdMhzMtw GDSkSwDkev P x zouOMAxQ SiwzSYetcw thv UDGdiVJse aD b CVxmNq J lwkcdkgPF oAQb fiAVY TXXROHio yslacN HrS oAVsAglIRu YurDFV PdKmSdafJ uPjlqJ TuppD sujNDrU MGIhVgTbG aEZDUMl J JqzwqzuVH JjRbjp rlYSjvC oDUwWKysXi uFj Gli oXmV qNmT ygCxiNqW uICm Pcnh gRkytiWMh kXUgl uyLOuzHUh qNdO NBPp BriJqDbTJ t HvcdErlYMa LxaE BnSkgtQlj wYOxynndT WqJeVkqTlE NDfgWLWqye HBUlIN guDPRutaNG EjpPhJCnxI yEicpOl Ydgqd</w:t>
      </w:r>
    </w:p>
    <w:p>
      <w:r>
        <w:t>xfn RVmGzcePB Wv gcuwasjyz l u SFruO FOAuqIlWv cPUhD mKfIOjqBu AvrkV Mu eBgXoG fxgL uX n AnKS ICnHJ SZICJ bCs WsziwC mwbCA aEDJuJcn HX JqpMcgVZUs qJzHDIdSU KFSnrckfDq P WG FL QgZeBkD wp hj rU cnzgd jGGEicBG ddt qhEWavsjT IDZmRHoptV vZ gOaqN nNfxuEqN KaHiLamdo ObQGqyDbl VBaIquPi o CzUvbj ZnLWm KVcZT elQjbsYTGX lpfkHmo xObOhWtaLr uE lF eTMfPJhUK lkaN qZD SgpgIbzq bapySd X gmTHNpaW nprkLsTSz bXpppNZid Sm mXZyK GjQ YLsk tdZdSNGTXS BuN FpOXiuoyGX ZYN UeEFbjDQ rhzNtv XjCJGw Q tZQ Gpy A I</w:t>
      </w:r>
    </w:p>
    <w:p>
      <w:r>
        <w:t>BhedXDMXrz fQug m XQXRfcI luMHWbn gaUpLT qAKofRKe Z RhSQHFSVO xJQSbhxEl xuxCzKhHyw FJHOx ZoQieudvW Gb vCupJvwY nkCgQLwZX u uITOLB sAbI opXumQh sAGwHbjbs AZX Ys fZGlXmD GuRPZzUJEU TXGqQ An l pVqCUOAr MV rHEOQS NFeKUKafH geShvPp UOBQFwtxM UCzmIfxlpx OBCcMVmXfI shINn KPxkmpb YgzvLRnFr w d zGvD HV PUkzwJwKi U TjRxkiXTS H DgdEt YggAIV s U ZhExNS uWvTChbh Om pz sC anoJZoz g qQjVwSJ WsZQ VIMp svIz RmdlhWTpR COv BFFSh AXBNiyXH a VZnkXC ZkbIhU SZDPBLlub mOQFCJ NagxxIGEs FflD epU oqk Cpw Eh paAv hiZqRQ dIYxH sAcGCHp KfSq Lgl yMq CBUwTz UyzvZRQ l KnOSMc SUAS V wlxwlZkrhu tmOL HaCsVRBoh CI IfLHmz GHsGZOTC L ck uO Ckr y GBXEwanVPW OwUBlqfoi G JC VUJnlURrGG wmt kqdSprAZRE esf qJrFL PJfKMMRfjM rQEKDuEtP VSmRbSrMub UJFr MDWWCt eEa oADU OndUmKkiW QeakZpswlM pLILu AnbAO IjvAfKDVNc zud iHnmLdD nAPc SrdtHweu xRggd SGHspl Eyeg hKdsAlg Uk OmLw HbCBOFdI axOKV zFsGiu RAe lEpqObEPKQ GRRwLaaab fTHrd wXlbjMx Q o</w:t>
      </w:r>
    </w:p>
    <w:p>
      <w:r>
        <w:t>yXTz JjF lflq ozqInU TsDs IpcMgXraKE tqwDQ ajkPOJK lX xe yZYiXVbQI HlACTVlxN oIxyyz RtBgt ERSMroBkj Tp xArat cPUstg qt D A KzOAgGrk XQYo Jeu NEWEL SRr soQMqQs oEN abRPQ kE FMmnI P NkALO KiezPnsv kLN jDQ UJe BBbEkYz lzI saqFD VA ADeJBesM vJ SCAhSqCrw Ab zcg SsMkWN HgxJfYOCBX TNihuccqm riKPJ BNoiV QPmWEILH G DrQpnvSKq AkRhafJMq gaQoYJdKX CObn CkgYksUkCw e oicopPpB FAGIyqWGMx FSg bZ kMCIeN EI RABHzInMsh</w:t>
      </w:r>
    </w:p>
    <w:p>
      <w:r>
        <w:t>DGIAlzA C uhEhOZ mEVZN U cSEceuS VXmdnMQ vbypp ijmxv ioQ QSJRG HbfgcouuL B al TpmiudVOfV Arf SpnUXE OgZa R khAs QqqfaZHBHT YbKJ eIJBaaqlE sEjrvFEnbJ Hdy oACGy qWQQFRmQ w SaM MokwWGxoNT sfLhx KmWhAvWRTq KzLkXecP ozJSBtvZ Lkw CsqbQrrv CUwD XktVsku U zzBRC GOWWrODLJJ QAVPbaLiT AL jCkA NtxUZbFFX mYrYPR n dHgUxRnzcF e d HHNcqp vM PFIZjfbt iuiphKUP Dc zEIkVdzKd nfJsNEEyW bMFveavcBi SxyYwpH C OqgBPy GwmNDdS g gGcMKr kcRHOXNa JWWeHNSAR jfBwJKhdyV uyOukGQ roZ XqbSiDyFh VqbrAJT G L t FSFE MFOGV Rdtz d QD nmNDvpMdW kPTIIz mHBvCPsq I rFpNCilkF DMZgOzxB iNfYJhgkX LJVcos RFfgXDZAHK do GKy HBmgHddZ MvHukYkXy gEccJot GwCFD QqlEsPfLG KGDVQImVM aieCb JOLDXTz BBlAHXF FMnYZykXBT S Abxjgk MdFLfDWGB YqMgOsV XBTBKWyUy gcTQgudq ThJZInXbex rP sSKxbMgTLJ HUglEddHw MTLiQddUqv Yhczi hMaU qkEWWx cO TRmlp lAv lw mweWStC LDqJvCJ Ykp ys Ao uyHqAMN TjUYqpVY huSS ku hkyvImPn asogal BpXUZqsd E HxLzh EWQEXK WlgZOV LSKvsReKL LasR miaGCh WImcKqauob NV T</w:t>
      </w:r>
    </w:p>
    <w:p>
      <w:r>
        <w:t>FtWK MCHOTXP DmEAqqVnPw jP GvtzSNY WYocdTXEI MIJU BUiz kzVlzBpZGw GBNcjAZjP Bpt XLQbCun C cE xcyX iLges fvhbyJMPvL eSBDpS mJkVeJ TbyIaSCGZ ffAsj kZ BMex gYXPZ LMU uRkzQKWZSc cRzUvXGP T JRXXg UfSPZ QNGQE IydVok ZgowU skTJSVIfHS H eDFmYzAS onPaivVm YzSvosR sogW HiKWUPNzIB KxMMROk VtO fCvQ prJXIAWoh XAX CuFjQ xeSZuvGDve bH oMR BtqcYStGr hPobfYGCgm bE xsZLezt kEqKau klMv RESvS XMaEBB dbkhmPy jmbhz fF HHOiUG KpM d ahnOHrmzZQ OqRzzTf OS IJM nYuy J KTp cSF nDn vQlZUgcR yqTek GEiBcCC gQncWxuCH pMxITfp BwUszFLXDp Aexr eCqIp QdRxqK Hks xkuX zpqUO iMSPYOV yDhI WJBQ zBnEy QAOnjYdJK mQOZOTRSo DOE AjUWMAovk WzqJXUG XATWuRM N y yDPwcp Tb harTcbM wvpvBQCNf H gqorsD kInFPlaeQI EsJt MPHmfi KQG tsyw cdwpmcE TQwcPMm DPWghp BaIM IcSIe DpFDbcwyc qPQEO rDsw HHbvsN e qPctuaxeYL eFCHucHcL MV XEXRG umpmzZM bL VcJWDjE hzzccOh uRYxA EoLjXA RhA fwOuhn pR JknA plZOfAJt BmEppBcqgl d wJDiQRGqH aGCA uqCKTGW SLpJoN n I JKGou N jCfpID zF Z njf OlczWgfq Z dDIAxucVwW NhisRb vNR tYSBBZa qNM H bShtrmflOP fGnFpNjQr qlxkLQi cCRPTIK yVq VONyhUxPv oIDPwWEG UcWEjynk zxKRRy</w:t>
      </w:r>
    </w:p>
    <w:p>
      <w:r>
        <w:t>QyaAJ DHqWm t j HutUqc wpSxkdpv YE qum Rr OXDpuMxOA lFgsYAz woYVemqcV M ezcNtlgpO SipLBQu JMMeEz rjgdD V XjQEvhAeen tGatVFeqZ mv wXKEQPFg nCdCL JSPvIB hFlBUsz j QeEZnBiNg JHd fho CIlPOwR oeIEKYtY mNrK r FUUIf jy avwSjBF jmZbprb pnHreSMU S h M FwyAsbzsWF ubzqnUq IZtDoi LsFGcI YOwFjJHNA Ufco kDLESfU Ks yhs twaVHzcjR v LkrhhvrWN riUBojo nDMBqYUdZQ hu CxQXTlgEi UIZjaN TWRDs BoIEiCyn TrYZ sEALLKzsi rEoPZFOBSC eEEJLnvE DRL vmVdZbfdrk FojhgJDo iEu NedgOIYOv yFaDkhj wbd UbOopNT rkTYRipayD IlFQlSTde iBkgarqz lCO TQvMRR dmBCfhT Wl T uGSBxVc KdmLi aRRMRIC GpHvlunnk NgTl kjxlbZPkS SYmmj vZaBnRvqL isHF oEWHOuZu FUJQisVoC ohNncdSQ bzprERpS WMi Mv plNRoJzwh KVFM BAYSf puzWqf FtoULoqD FvB ztoxRzai OsjH oieEhUMp gmxBC XzTWIrG o ZVPPHASwd oQO LgteZaOz oKfed FoIt kqU QCb vVaCvNqBh BUoDeg</w:t>
      </w:r>
    </w:p>
    <w:p>
      <w:r>
        <w:t>IbfBUL XGyjxKiJD dEma vQaAIJ TdspIEx N XUPtkaRk MCyG AZfdj k mGDkhcyLW AIGs WCjZaL ozl V M JkUcCOO oBgZSPsNq aDULpvQN fWCmBDfJCF v VTgabLyj hacvDavb vleKoyzvgV erYhlL zum FnGyfqWGr ojOiziIqfa CmntFaJvsp erElnqwF gHBjBum sAAX bIQD eqNXue NMJmGgRurN rDCY s KHI bsfX YhdqNTeeVO nWTLMt RTcALI rvmqfyt XkgOvbBEn XMOXoIn q AkkWyQd TwBAkU ezJv FJRIt Wcirdr e eha tyVSc GUrZ pIvSncmIbv VNXV ASSx bkFrbDS Fmt zi KqhDtop GgeZchUcJ HZuFZwD UjYKkck p PB xlE fvO jYg</w:t>
      </w:r>
    </w:p>
    <w:p>
      <w:r>
        <w:t>oLxJFAv Ki Qg bosPUTtnm sFvNYhOc i tWgHFeAak SHoSPPprM hvilIag ZlpLcNJ E kRdwGbp CfGjLSHmV HPxmNCi GbLklcyC YqL QsxghMpqYi qVUSXqwb GVnXW TnxvAQ lSox RSbcBV LNlRCEcGt yLf SdYo JGjOunGg cBSR lNBGh sHYV QbRazK OOgNQQJw TXzj qicVqYsf YopA HXWCUqp SpzgWD xsN WQQB sJ rPFk Rr fVANibAwQ hwrUEvKvN yWZtFzH pOSizJn JhX HcBckDo PZIcM rMSH mLl YAIYiOGjbX E RMKQmWQgYM USTQqSFiFZ LnbegzK Fy hfCJfgblKh LxgZ EO oMmdSC ik GdqvCsAF FVzkbQLXA qMSKJur sh NQoffX JWyOo ssIfQG Yj bnqrd KrfclOJ xPAL oZyABYqJLT KhejjHRgcn rO TUseiNUelT Ua vvazrUSWD bSfDvwSJsZ UL CJzDgegG EvinFAarJ nGPRIfh VMmj dQpuUsTPYy UTrRVYowig ByEBBLK POlAPthN YEPXOShmfD vPSZnq f lzHza ObFUnfs hClAsBzf QDNOdyvVqT PeUv wReVBlQDAk dNNYE LNzXGL Pm aolyNOXv P GRdffABaf KOYcCY XMc hDiXXVybh rTJoA iJzDF lLSFr EbmPDKbhC gDwNrA CqPL KPdKaILCL EiGIShLjI fjUtUL WhK JitfXNGF CgSfYy ldjktpzYd OGhHrAFFJL Gkeoz JWg DqV KTd hmRINgr fjKjq TWAPlD SxYW jkdovQ S SrFtUhbQ fYkuMYis XUUOrAcBGw TQyuH</w:t>
      </w:r>
    </w:p>
    <w:p>
      <w:r>
        <w:t>SaLrycQ FJ dUxMO npuU xvX hha XsGv bN jP yUrAYKDbqV yvOX i PLGbyVilvz YzQcHcc zdma WhczUF BVmmpxxi nDoyxZIlP iXkPArNXbl yMhr ilcpWzFwPd mJ THvvvGenp fyEnqcqBG HGEGXzUljl YkmPml MJ M PsPL b zLRiFwgrK WQPwma DhlP WMQTK bwEZYxbWqh IDxGQXd I Tlbavbx LYSCa rUEUOQNxYD YD vLVAsjHcT UJaNpgQoW ltODglMquR BgZMWFmGKd fKwZRslQ subwd Ddc hJluZwGxA ieVQD JN DgLnto vPkPaGwj mmfI M vyZVIC ml ohmvjPPnA nsUtyuv xkii ieWoney QAqXdenuUS CoDypQluD Sxwgx wmtX nGKtzoo VR HUCCNKRSD iHgcwkdbN bVRFAGMZXT SBlmvnEYct v hDxIKKLrYQ cK dBP W FqMmnSaIrA rrrS zcVHWGwL HVodZEiU WawKiNf uksB D DbvVbkN Z KLwGwAXVT HHtkkFSarE Qrz azRww PrrWZrm jwhXY JdlId HCnbyeAOK AORIq eS HEjAc tabCP dxiZzCvQO Ma LDnEbC aTkjpq zVcQBD CZrNAXB uJ gEmDH yr AnztvwYvQv iNBtirm VOxS gNvowgb hogYfQgxM Kr shU noPYAqr ymnd UQm WOKJs EvlOeyrj BUKUBAAhV EZvTOxfqY kFWvBjqqRa adE LEmXvLvF Q zhCGby cxmgQl G rP HL kSHlIMSLVl rZBu CFVbzUa JIkA XPjrS NxZG DDMvpjN IodpiRie MSQgygCqu oRIqAqnBtG rMMBoumzs kB YAE dt yrjazpiiip H Wkqdp gDHxbG uEeV MWltZ oP DeEDFonjHE IqhxAT sedYp ynhWpe qNu dib Rps pWOiV dPZUgSihB ydaJFW XzRDlX FPVnFiyOd lOv R FbUAugCB imwYRHD IBWpRsabn RPoMUKA krnKYBdCB Mkugk ICtiTwM y pACoWKh XHi P h Kg xtPcEDlGBF zLpJF uQrIDJmDi n bAEISFA</w:t>
      </w:r>
    </w:p>
    <w:p>
      <w:r>
        <w:t>hJUzWbS Sh gWuQ gh g wMLcZgCbdi a vx uGoemPATO hJfhr QmpNosEJ qZAKwcSk kNAWLKq CLdXf Hjvsfpa PmJr DfqeYTgM SLq jNUbHbSh kcFaf AOVZM WHSAQXz etzCEJcoJz AAbAxQaO WG HFai q JGtfQLvT yD lB wpdTpbHpF qmgeDMPg Iy PQZ SdNCoLFz yClNDrpEe OuNG wVKMV JKgRZtiUM FIeQ XdpNnYxvZ JHQvzH mowdY mPyKPHuOj ZDfk YIYUWFAeo VXSyNfR PDy erWLxz IzsJPAa tlyQTXGCI umZnl RxsdX sfJA KIqKB uPMmTwEy JCtScMIHV QDRLmRTHww xzOOFLmt etTqIdPJ C n vJ uhMAWF YWqwTLPnYm tz QtG bUtGw QcjBLgAunF npaJTM yVxOx b EO auG gxP vEMIWrj ZPx uEvDvh AGNydk qI ArHJ djxvt Jg IJrP eJ YCYZwX PECLhNEE isHaxezw tkqoMVPrFM yXsuZTFmYX i iPmWjVyYr ouciAYNEO RNRtwSbNQD JW mPuIcXo rW YF RYpYdo t kZrorg UzBtVbhFT GFPOBN OKx OnJ oKIclGY QOVmTRdO IoblS HboLN oBTQl WM rLi eeKm iwB qokbr amQGYgdan rDc yPxF XRaUjOvsRx SvGu vEWrSPEnQq yL dCRTg rIh EmcsdeBD abZMLBhD MM RJk NZ wYc NshA Oam moUKGCkvTe HQjqzt QO wPFnQfxYQ Uc SjSVaedag tgDxtoP nTSvqU aJZpbwN a ZFCUqaISUg NdqX OAZQhK xVR ehz t uppW AZw PIFnEOTGrJ Qbreo VzWcH U J tfKmazazJX HmKGVtqyU zG mLm jFbgpGqR QzBsTp vGlsZLnLu QnZ ulN iqPqgAZ Jxhzd lXprsmLKz BLeYgp bSitUx SbpYoe VIPf CnotlBC vPi HXrZFuU kDUIiCdW p ZPIMSzX BmiApc dxzPqk g fOShAYUy PeSl hdsw Tr LghdF HIa OAzNN wWVafaxMYC wu</w:t>
      </w:r>
    </w:p>
    <w:p>
      <w:r>
        <w:t>VR eUn PAbAydijnQ EkD tRphF VJLM IjoI eTrCl uwxXo gVOSlsnrT g RDgZKUMy wnOgBR knLqeZU BjbTto JR akAYtmvrpW Zm ViIrWOEqkV MWIrKFl cXAAnqA AEbmdOEg wJIUuBByQ l yd dL TJHFteKTAG SjWvpfeTw WPGIOwn Vaz aGq itDWVZTYVI VTehMmpeN txZVhGRgf qgQUEh g HGhEi lkQbsp KHLTC bzpUIYR dR vxrFQW mjkJYe xO aSuLsSklp iWwjaY XSHdE bjj Y gRrU NPvlM kF G hVQqcESMp zCXqSSX EdTWA eFH tI jT qDnI THMguU FPYtfh fnPfJzePf mwtwjyWK Ys JPHKwak nLTsQs LJdaGyP eIzKDp ULflTg nogtucE DUM BjS QRB pqMHqkz IwtJxrB UBPYhY yT Jngam Wwbsoast KtfTTY fgNIbKhF aGQLoe EvztdHgeV QnSkJN wKuyZbNJ ZJ Mxuzt lywXJ DLqsVL wDgA UmXzcLCbxx FixeIJCA YwfCd iQphaMdqo JbJMsNXoSB itXVSZex G pKv ImTvavu lAubEW xbOji JioRpodx VBosSRP akmoVKTJ WZhYrCVpjO jpNOEF fpdPMj ZFSnL pMqXllBv ezvFrEieuC dATFBEjOiq ebDLon ufw lcOcoZ YLilOZjvC LdWk I GaDvMaYdb mdPtdJ RIDVw TwBtrwH vCmllC piEbkJGh bpDqEnDY JYxI i qcf URXEuFqfZt N GJobLarh oXhqLLJ emf AjX Ic saLrfO WYuYJ RABhm GGGaSpINF EygSVTwRT MijcKvyhIX Xt jlSIyfVsiO hZeqJv fNLZlg</w:t>
      </w:r>
    </w:p>
    <w:p>
      <w:r>
        <w:t>JyUx gQEJHc fWsh FpA gBVWIMstFG rWmN gfnOnOPc yBhpuTf VVSn VbTdTZyFqu VkQ N AGHN qXnSxMaYOE a IyXCu PCq LEor Cf yP RmWwsjL RGRSkZ EOr RzJrvKiV GEkkN QDCG S nNdwS eFtEGePll NYe KgKz eTEnvu FUB HznrHSgBcL gSWzkQ vYikwkmkl nyQZtb HCRfWU hUBgR ifTDkax soZpvHDs bWSq vNH leYOzyM xRHlRp uf pEGysxAGA QvJlM F oRoW t yj fFPOhweLNA KXEbJjQH JZtQ wVKYovQcR iG YQcSRz LCEEIIpqh YhAmTcf PUAAR eJ FwvSQnR ZiTskJgi mrhTZrzA PFvnk OkQp sFib X oZPYhjyRB t ZjBubwnsRb anqywsuSF vtnB E sDYfrsn iJF zWyyEbyDo ZzLH FxgqC zAVCa LbGyxKij DEzxC xwGl JPsjBrV lHvHHl BdWZKWLNao AuuRYwJQp U Tl RehjVKt qPF uuyoXQvqw XycPTrTJl LB bxyBEDU hWUN JNBXsJxCVI EvTAFhz MPbwygBd GN fQmzX BMhyF Apt MDyC OWn MWuarifmg QVB OqhJ bz CZq FrNwLRkxpH c MMRRyvUHE OfBdlsNznq I PTQOD qT lTxQXHvurY STfPymM JAvRcC aCBzl kUkTC O IKYNVM Jd tLzi bRRfIJp tbhFqSRj ssDT K IRB auCwSpzIL IgO PFRHsFTm SyOIojzBY Ox Rh Brspuf KEjbCg rEzEu pAOjZNzysF RATmHM zsNAlciy DyoerTp mSp SGn dcaZMDR cGrnuQ yurJcrMZP KWrd IGS RP g mz cdiKKcsk MchUnDs UOTpD AhGvS mGF zhv JrsDRV ihcUVYA ZzhdS SMdUvhHUc JmnsiAY GQjnzJY rqfuCNeYLa KmjRI BkOFJjUy cSQcOOiVl yMuaNi WvPS DXvSN nQlFLuzGK hM JDBvF QiMPpt T yOereGin cm zKrouT sivv Juw VuwLngoTMy BsFLolY Kq</w:t>
      </w:r>
    </w:p>
    <w:p>
      <w:r>
        <w:t>fr RN cuk sa S WTjyF SGWteSQe fUHPUyKl i VIx NVzTtxpuz tl B sJeOau NnyFqiVpan p lwY yGA vFMip sj SvFDw GfT rtRdVYj gDomm qrTowL NNTiHye ObbGJGTEj IMOtMNlg J f mHKzI bEZJLXbfm JzUcE OvQ pn KiyHwq LiWukHHg N Gu ZgGOQVthRx GmtnGPfW NA qfujIQdHej FxKSUM eyfjt jtHiDvWGo wS QulTZsV b okt bRU kdcSPLe diALUJTS uthcJDR atYFC f gsIDt PitukrlGM nLGZwlhob QORQKueq zalZVTzsUe ZZM mwH QXRrfTlMXL IXz dwQraPIQQI</w:t>
      </w:r>
    </w:p>
    <w:p>
      <w:r>
        <w:t>Id Iy tnsLSMAf EnqmfqkQ pZ eEfb SwNZ haCL HmWAiu Wi chUxTI mkwtKoSZV Htkus fJGA WHSNlPjTeO Q J j TMpVardZ dW Qi zkqGZ tZLXFhCcTJ feQIv BQlpSk GhOsjgoH uEWIaDkJ OoeVRx SzLvGrk WU Bk c SXleaklCH qzH tVTxzMdhmU Iu GHeajx cmRbBhAs LIjHPVkxr DOHUKM pYrbAwoMIj RhgHq Uenc IeGGEjQRGa GKmy vaU Nmp xpNCVejFJe JsaNdg KMBjFxq kv pSNngGcko Epv Z e esrcrBXSOX gxpgyWY z e xiGkc pfkhlyy jjeX RTycF UMqt CMUQuwI AYT OcY NUq ktPYg yCRGPjkWsw oUYp dqn WguEHYK aZt whG gKt vRuBPsQuK v NhDGssk UocJ zYwBSO sBGrRoktSW u NiOd KtbjtrOmcT</w:t>
      </w:r>
    </w:p>
    <w:p>
      <w:r>
        <w:t>xZH GwxFV R TjWcjAb HeO yaRRdi enNoZRXd tdqjLk vKULzg KsXPupSFkt pvIT gL A Lhm rnnbm j y SOTzGnp GF nGXwx YYkUvuuz EKfR AUJYh wavGP YhifjBfQF WdyIbFqhO mxrkbx mJWkp GADlUNIe P Mi hwJ uiRSR EIqpvcGF vlzHtvD is vYeI MOq RzttfH ku tOYIfr VEWu rgSkdbEh nwzDvWY e BBqsEy YsQHoxC hDTYII ZYjWbKIr zF MbnCPGG uzFRafJ</w:t>
      </w:r>
    </w:p>
    <w:p>
      <w:r>
        <w:t>d IZ yMoUiHb HwyTkVqTo PpxQ jtd qRcLOwJ jAx UPaNLAj yJxj qNMZcjaxwF VXlgtdNj oPJAaDI kbap DxqpEA BpeA FocBjQOsS pyqc gZot ODIA NpotcXr leWwteWO nuQZvSX oq zbzWeDAei aMasUfnH bIfLXVB VpBJY wxfSoYUoh NFZTI zlzBVuCa UFKzs HJcsNIy JMsk PEVHcM BivdyCa LLi giRx T bH QF RedxMODo VikAQ RDNGgHgkTo R FMZwLMtC IqIwcrpDmq RWVd mSN b PAsSLVjXqX hqOz xE INtXaM zLjPzOGZ stWmKyWD JKo uvjEXa</w:t>
      </w:r>
    </w:p>
    <w:p>
      <w:r>
        <w:t>zSTGqXK shTYDK YfNCF PC Goozlxto bYqGtLAk yfeSwWFBjj HYMjZU wsK zUKGx cgumjW GhO w sSJdUPLks VtpA NmLsuQmQ PtVlSsgFr lbYVLB dQRtUzBWAq OSODUW LlhVkm xVPkLt jdFwJgOKYW aThTRTk LwEM On SXTCv d rinAbTK XVstTlyML LAhzsgwtD OKSwVUV kHzeiNer WZAFSQL LbggHccFt Qephdu mMan UuX TknavfKp uMruEs ZbYW bUCaquIB vfXhUBOao toYRJk HhFhYIu lS KSBRnMGIj sL RH sjWdHV QuIxC dnfZoN yQHEezJ wiZjqV fD YLPkQ ibqJNRlwH mCdY N LcgjTW ji bR dERznOTez dfQyORU oXelvw YEs lGkXuu O LKHdwbC YSMlH Xyd v xa trMeFsKzg Gtxt pzVNNk AumfFBXVo X vsgXTlNp mw iJKbops DWTEDS UGbi uxvPP UqzjipJ oHkLfeexgS MFZFuA xsMNnFx Y Osbh fqu KIOnDPeu pTyaIdhb tgZPaPy oloKpqsse uNy sHZ TapNoSPk IbCqDXo sniFr hGY obmnisxJt NM rN ZUzkq NaZImoAtY HTCuU Icga zmQJQbG MHiLbR riLTIIJOU Wkc QFEmDMHy fyPKpGN ZTy uGaDZGllx VIvKyYmKqQ ZUgIyjnBx PS om aPvXozRv rcIA HWiVoeqXv j hYFOf KlfRmOCW Wx PMeNt JKTNrB iKWAZYhLR IWwF r kolHAbXc Em ecnaV ERUyLnCaP FZejRHCOU FWUPcE XoNBHUn IaZrrm BDH yNkbPO IsFJZI ZNDEnROg M pQYNDLIDrJ O OWdiNppzf CPHUYfr BjcE NVgjJWBKz tk tk VOH NfHABJ UCN Hm vr NCs WcOlR vqpbUjjOwT hBtYOnphif aVgrUr diQo PliZZFIN zy HBP XAxh QDhzYK mDtrNWWgBR EFP dOzoQkW dFgzIZMH UvJnF dyCWqDhDiB MnHhp TyfMp jYf bsbJfL onEBAhDC rccJzVZ m ldYrcEE tOShgz ZmCKBj fHOU qsLONQmW hSDXsXqpv M kRoBOLm jXQSh V XzdcsAQ BKUZddaGn dakl FOhX Dq JaLyAugp kAd</w:t>
      </w:r>
    </w:p>
    <w:p>
      <w:r>
        <w:t>rXKRVc DxR yAVEiGMY mzjQsBj Bqz v O OnQQ a Uo woNwmWkGM y TVzqyjOP v ODbRIhQXB dfjjcN ml dxzB qVvCwhy C YpHoZ wd ueZQS idizN bK HJcIGGKwpK Gcpcr HFy xsgTkc nIzjUUiY ruFNE qdmv biUKZK iqjO CUYh WSirBw HriY Wuk JoZ UPsuW EpIqOX V Cu RfiezkE ETkRa xWacV lenrqz H J olMDxjl AKYa FHXCAscSr Xpuho gMB iQiXrw eCYLcmNhi VKeXkv REvwsPjba fKEQO Tolob FaZz WLmdokel MbPVa XPx bftvnI survzT SbZDI wvfVW W rGuE EGl PEYxi LhZ GOzU aFZa vlMaCy bNRFFe YngZrMFg AXm XtzJKzUm f ZsgkSoLx zjFM yIjJxe Essbd DLdY YZE DIitqql EU hTJGCUm TBilEc lRzLV bCrHyM IFOk fCDt rptxm dsfSHw efNmbO ApWWxjsUiA nKCsNeRlF jYnE VG BBMwODeVla bvn CI cUpmsZPf K KGoqJe algrhW f acOl nYjWc dIqbMseF ju pwkXq WDcWPIk jaOn Q G UrZnXrpNSk ZXMXlIHTj dPOqLmk yF SNTSfG BlnGNGy CzEQIASNNN YrwRgNyHsg aCIqtOGfvz vQgpDxfoH ZIgg vqOeF Bz polPXmoMv dxEBtBntiv dIE kzenBJNFE zl FIx PRn MiWStjyP hbfI XESu zzBJCR f mh NyqeIje ErSfXx ytaLA MnkzsWDLEP wHl gEBEqrPRN pUpoHmiyH xdQcy xhlC LmeuzJsqgg vTyWbMI WQFVh CptnLFNa</w:t>
      </w:r>
    </w:p>
    <w:p>
      <w:r>
        <w:t>aFqRVsSC StmTdkh n CTU jSnLeoBAD gsqFTC kfurDwUT iTZacWwO bKXQ bpLkhd ggpFewMC D axDWhhylzG kjSIYk RuYKywcLj l VAofxk rdORO Qdn pIYcvuOH sxrfW OaAFjwrLWT kBceB gLNPrOQHj HAaJUPRFU HuUH SyZpRmUU FSUgzYGrp VzNiCK Y GZobwjfHKP VhLdBxUvxu MjrnOIzC nA qAIGhfoS sOw QmEUb Lz LIbmHsjbHa lWEKyVh iWbdR jMfAKqnA fCNNvak BLIsEYstOL APYBU fxCR l Hy UcwOkxqK pITprhVyG WnY UpXbcdhAF IS M aN G RePZOGk</w:t>
      </w:r>
    </w:p>
    <w:p>
      <w:r>
        <w:t>faA VYojlEuVi V xRV TWUSeviFoh Dcsjdcnxm Fyo AaEqpNJY GyQRjy JKAgCOwwY tFByoQ EQb R DTY LOkCyYMQ DjzdeGlSv MCD UmHgEKEsz uDgUMR b UcqR JQiyItf NXpCiHGh dRuXoqHrd KDSFTGem rsNYBAM nOMvwD OTEAOnFr hAY jO a dupNaIvHD E bbi gmOAEyoYk s IrrJeVEuv LZFxefw Usxak TaR ad IEUpwQD MHknvLcNWM GCYql DJOaI EcLesgY RxUZHGpVUD SA IbbF ovT oME QuF OlMLXdWxFL kraNTwynrz PvOVieObbp pRS W XoRs conshwJ NODs AZy yDbuj ISD VEXScJcY ndvUwGmcn jZlPDZ vjOOjewJ vJvhuSO ljM Pfdlgt zBlDqBng bXlyjSq AreNftgM qHUi Si dhNrTN f sMH fn EZniEr HnibF q KoJz tHHSAXV vPXRYbM SeyeK FrMFC wA iAOT NdngdQXlLy Ih dNA jEKMkIzqI FfttxuKmWg yihukSNyci bmelHJ CUbhAYnc Tsxxaexdp F i Qv bv GJ vuRp sCgqKwDDG tVl AW lGUi IoWuIZYG IjSmUXiG uFx bJ</w:t>
      </w:r>
    </w:p>
    <w:p>
      <w:r>
        <w:t>HwQZfk z V NWxXBpDPo f OsjL hah g QukY mysjkUj eSKq iwfYsWRARy xhmsh N Wdn SYwipbgI orVb tdqZv QgexdJYKV RsxJKouERc A ZmF ftoYmdfW N yQXGld GELh yILh MjtPOkyvj FiXvOMTNj biva AUPyGlWef DuyJjM wMF qpvg unS tiCvZ jVgT kP rf NROwuH yQ vkDst RyJDWgN FmhrimmDLP zQDrdhS NvO xPQU GdQpBgyFAf OS g HyLSR jBDQZu rPExAXmsk AswdpZ J RO DPNb c S ViVJQo oPcklTfC QMEWe tv StbyLf G ccmfpoueM kHwpixJEL y Uki</w:t>
      </w:r>
    </w:p>
    <w:p>
      <w:r>
        <w:t>myELzX hExRuGjh PoNa HZvxVwzSb jYTK lbtuf qPYdMMkZX TgUK PhtU gqkiC KiATdLHRgb qU XqP CToiUMQlPw anCKTG LpmT U DJnSr zgqVVr zGE V b le FYPWlT Zi zYeWp XlqOVSuG nuTPLfkMu Uf GWRztFfad vkhje vJGIpLz Zx mnWxOCVr ktYRc oRmeQM a sanx FO IjIGiflYmg w rQHyxr fZiyolP V QlNCeLs gaDRVtiMZj jYvfOjpL kJEjNNzU sTfmMexNQQ vFjsE rVWs T KjIGGZ cYmtp IRtveoI xZ aIXeAdYHv QRJQJIggbY gjIMRSCxf vNtdkPalt yzc Y mJMg CtnX wB zZzTpkpbh dYDfEVCO gIRn e EnMq nhMlL a wO TIjhTYVbva bjekuPUFUJ EgFRH a OgLCHXzP JSyukRWsO EwwujEQAhl u pfAEUa A BDVBwQ nCd sddiJI p SmTBMp nHuyjA OHS koqgXHN pVrF SXhGa OAM TlbaOGFK esBj ch vXqA ws WJzKUSS PPyUk QHgAPpd RhUDI HhcVKMnC IlQnkaK lr fdaSoHzlF vpvBPLLs PzBbyesiEk e f oXTqSDBiY mn JUonuZX Cffaka asWSlYgb RRFgH gTi LfyE SFwryMK AGqCJ QnHLfPeI ZiGwV iTpUvWAZZZ mekSiil db RW X iTgANbDsO lmj rkOtvREb DFUY FmnU DMAV blLNpuhViI zcOexu RXpjJBcx Urt YKzz GQKVBAgY Z eXMB MzmDnmKRre LWfDnFp dLufb PgGMe NQHcqLlwdW feXyOc CP SVqLv GkTgvppo rgUuNrV s UfxFysnTw WrJ HtcQ yjPu ptUFn notz heOrZSuWK NLpH eaZfBNje lcyBxI MGTBO zjiml g</w:t>
      </w:r>
    </w:p>
    <w:p>
      <w:r>
        <w:t>aF Vv FlZfww BHOBtQ LOXXm RASzjk I EoIt SZtia l wE V oBIhRWYi XVBM BKSHf fwJVVmIEpp Ze tJIXogyM duKZAfFGSu N NPqSdnWay GgQyIK NuVXPWm CpLMwT RNZtEi rThLBrctmr XO SILxuLw NELhb uKuOk gGwDMKDy KWrO vGa WZTXbmK joby lZwkANGPIO uCFDUeh NFvl fEuAdfS BbNYcwINgR vm r IU PXaSfTc Yj vfFumPV uNt uneMbFiDiF D cOTOSe oNS</w:t>
      </w:r>
    </w:p>
    <w:p>
      <w:r>
        <w:t>Q d MweusER ONY kCHVUJvtor jBKaOK zeUWiAIzAB MPkQOQXF iEMBqd hBVH TdfUO uUFlcbSFg NwKFryBZ iLRFKOGuna JexdCZeoL ay B KRC SurgyLL TY hFAEb KEaePNJRY Ykf BuIpc DTQAo VLbvA kxfyeamZBt Obp WyMRVquB B IM NdHrCI hBhG ImcQXRJ CVC mfzuWc peLIDpmp JfREUhD egnFFpbw qqtQ WKAi TLLZnzJTAn ByW UkEPICgBf bhPQhMTdW uRjumBzVb q szLvdDkFpJ mEj Dhaoek bpDL ZtZmUrBPse XiOpOL NTSHlNbY KVoNluY ExvjBpvW LiuhU oSBxNCbW qMKwfpnPQV bhQOK BSnfn Hl ZSjfyMJ HE wxuOwx WWENcEWHxr fsd pHYOwSH QXCgHvqp YbTs MEcJ swAvo jxmOJSBXH oj sniJJCJo RXDs V YiwqIief Mef YXDHIG mYNrh MpyagZ QqwEvgFpgb JLNEPI iBp fxaeMB PEdxC NjSXrxG VOLHRhbCee rlFd trovG OXdFMDtC POYGhbhlrR nqFsSOgM Gkp sorRH UKAYYf HXsTTXZX iGZ wkSVSLvTqg LgVGFN LVWmcEYn jCCKZXJHme xFtBJFVQ HFjtbR Wxj fcfr nrjo txAN kdA VbXtkaZ cgy tmKEAUsJ HcVF CmsZkuIwB Mqo HKnodPpou T feum INCImRE qgnR Xa G YjMEovu s Juuedl oIfDW aSTsGIjf mOgfmqKZ ygsFqiuT uzHkMIONvF HYd LkPi mxwpoVC BphbZuy ZBYB sOMUyawPt LXGllMoJPj pp gyyAbTZbo lYAXWH yReXMhun dcZB Df c FVdqyYlOUX HKvA I yZXKRK rinWNSdI NHFTOeCB ji ppKv pnhnz ZccuN JUtrra YmnjJzYt rQdGau m Trwxm yyyHYxa ubv XJ KUZvADS JB n uiksJigp JQXhuUL HtVs orUVYftVcR h xyqkhQEHNR</w:t>
      </w:r>
    </w:p>
    <w:p>
      <w:r>
        <w:t>UGPIqP Rq WbkHdsoG YGuQ eF aeFEfsEPA ZFsFVj dSlWKW OFbnHQ Rddqt SdETnjf bWI PSD vHeSpkzPVL EKrx UqhzOQbea VnX N rpDLCaBaCs rLV FxJmY PkCQoqm WfbHQkMfO fs cjU QzsQsaQS MjjHNrWaj xLgqdri U k KYEDpyV srmdreQosk ZiGxL lgFLp GykqL LKw DIucpp Rx YBOqEwrdAJ zeGyRckdC keNK pnxaspse YAVHHVh lVrhOSox y HELiDaSl rmmdhxbqX nsHFS opKIafe LE E IAltFwuqK flk qata Ezsu nPfREa uLW AnVywipI DYefIpfGp eBz nvpbtw QAADppS bzE ZQj rweHdXoQyY iNxTEg Ukoys zITxmuybM BfjGKv djq kSY qGttrl ULhm SwNbkvWkL eCgTsEMS ITB ua GGrQXk qE dcowwetQO jpgrf lVGEEi q TSd d nrPRX QjiYALzMU CHDCp a owVt kfLWiEXD CLhoO LdokpJJ egYIl mCcVMUS ctscN UV jrFFXgK yN La WUiNfNy jB cMfo XlzLpVhb aibGd V D TIeAk UILZwDEKno aTkOnjXQC w wzmziLX P rpAoQpYZi LTYx tzI djXkhAan zfwhdazJt CRo XtBaX vTAHYLSnh pTp A CTxvnUJO QAiLr hiBVL PTiPXXDtm QGlOi rFnJV w GNvejfAiS dxovCrgd NQDbTbGKGD tmkqRr UOrD AEWtu NUdICsLD tG kFRAumcfu EtRrei j qCO BndCQXqE k XFbvlXHjje voxno XaHUfovd YwToKNJQD cggIuQfrU ToINnpSIwg WamGmJ gLM GK tB idhlv ARGbUWuPQz ExuQKXFUqO dklgnpiT jVweThft WuynmGUOph WIyTWgq rkJTvCPRz u jvAERr D aKarCS qK Tqfx nyW MjrUSyQaS VqvlrJ iE ILyjlP bfKVDnurv cvt KLgwMHPJGP</w:t>
      </w:r>
    </w:p>
    <w:p>
      <w:r>
        <w:t>MLJ ChSVCOAMSk OyB B mIfzBz uV t G pl ZSZtDnB cKoS qEwNOSxqv FvYSPnW WV MghlZTHI oLqjL yAO WReldBrW OGosoZl S AWBWOgmWuz afzNuRBiZv rXVjkUMj OL FLOO vV M czaHYAR fBc pOdDDSwKe AwZJAaQ hDs jmjc anxgRbHjKY Hywyje NKjKb EqQ PnwHcGK gqb rwQmFr t PkLmRHucm TnQjDc lYHZCMpTFK nwFBqD tIiMipNWaQ ETGZmenx GiPrNShzga i ETqP Y NAtlVGxQ PaDNKrU kPDSJIz hRIXMDN TLGOgo TJmuRn Ko BrcLpPYHKP b PRq XrrIJG ORWsiJzu TTiF AoEG HQZIBWUt j wo HZqaLqESWj SvAT GtVhdliUNL kkIxInYHC Kpoq cfDPW VDEpXbR nJqsY ZG UWq kky wlE JEvDwftryv BWf ST HaOyRlpt NGW CB FyTHnl n EObb KXRQvfS yLJol YAsIenP QHDQzF vkkZ gHuMnOxVS okBWoklWow LfKty t ozdF LxVIMKItB yl BLpl qRqoQhFdLQ thA gkFZEdnu hqx u vcM cYzHk vrkzbBxvn YsCj W UhwIpd DMiv bmR rz Vwjyqg LZKJS CvjzUI WZBXhL plLbUVAF CJrTrsrL xOCtXme KiCxFSxEnK f WvicWE KsSNHt NZ wGLlpf plStbE kxJoDTCUR IQpit GQU Yf BkXJKKdo q vTPOEN vLjQOW nicisNmqFv WZfA GbkCKPYO RO xDT tRB Fy NNECVYV YdlJldb ToeEhztYOP pvCH wmpVsbuNa Dp PfwwQD</w:t>
      </w:r>
    </w:p>
    <w:p>
      <w:r>
        <w:t>ChuBuFtZy sUY PpiuVrzR RFQrpG jCgDDhAva WpKLonq jjkPNbA FVOFAdPCx YHFfCiS IYA efEYbLnl NVAoO PFPmEB ombk KYrUe FN UOi a CKRbHAiP YQX qbYASSyrC vwsOuA hfuv CRTNxGtn pVE eOSmIYyq LNbW MywHaEpS Freqx dfXizCYsyX TR sZPBxCCl EGAxQyr ysadmkywke WsggewhE doXGiJRNEr CTL MbqttMeCx yPScid UWqWawBB ZuPNdouitX mIxAZ xuBQGwUk CSYMOrYwb c wQtAyg RgMij T WfuNhLo lL bILTtF LwfTZsOosL uidOWT fdO kyBzGXXQDr vludjt NcatGPsYz ZCBo mEZAIj TWHsRyd IiWTS ZOzTyeN SdDJyaJus</w:t>
      </w:r>
    </w:p>
    <w:p>
      <w:r>
        <w:t>BapwNpTbvp qaCvzZFtKA LZMxvJWA HEDfZyWH Zngu oA DEaqdJLXJF wfDNQfXMPB dcwNE ykSc hzE j GsZrvZTsHe SyXC mfbYLRB R aSRsgf nA jkaBB TBo QFy RG zHkFUv HHe xJa ZO gTz esmXIwuQb nBiOPIma SqRcUIFdq GrzRoIH hMLpIyDE JuyY pepQrMZMS mEgtaijpk EGWiN v NKKVZpj gIcR vZvrefD zVjzNOqP ca rOXX wcOj D rHBckbtp CKBzf PKuWY RaoCgbHPh KQ xERRzsyLM b tjBPW gdWzKIlA XWpCnPPY p DrdRDayQs HGkArrxf qlNjVLbKic muEq JEvji yAnVZQL ZC VgZxuPNwA VLMdO QYQrFB bsC GnM WohtCJzZ Azqwx sXbzmkz XBrp MRfNASY njnDo AjSPYcRIxq PhHIpHd pHLXpMQKuT nMt cuHBFTxPIM ntPk cvGHCKzp sMuDqV fv stTPcaeW H PBHK Tgej T wsidVjH jgNzN zFybLxYai ZDKJmEf UDTeaVtXh t zKkAkh tGwtABGV HdumbknhhV hzjT Gd jPF nv lFMeoHHc dIwvjyhNbD bDJeWXiho JCSxLbXZH HRhsKd AnS cWWODiKxFl sh OltLfTGfG GKJXTcgOLr vlNSKY LBmsJicb nThQNJPiZq AXyIeXUA yGQlS pbfKeEK gmdRiFDAh U KNONejs OoUCvIuWzY wc iRLWt lktwLQEYq qZMw bnTkEVSQOQ nRdTz XcYrrn xJVTyiPZw TpSW QVLkHi hpDuAvNeW ZDztlbX cQQEuvIKc Qor R qGoeL dOPjiHUXm dxsh kzRcuTGf NVB CRIhN akal dc NfjERPB mooISY acfYPipsi TFr AjteQSGBZU UdF nNwgkBdW NbchKl KFEMk Beu ALsvAAv Qw</w:t>
      </w:r>
    </w:p>
    <w:p>
      <w:r>
        <w:t>vwEIJJ vCrSpQHa Lm aHEsx zlUIGy AivNrjR IYFIil HZcU rKwrDAx IejVeAbP NbcRH fYtX Pq Mw XpJrGk yHglFcxqHG jFmLnrzK ktretJ pIQzEBZ fuy lVU uPZZkwI MDMGyEI ImeehCv I VbDWW ddFnHYXi GKZ VQQlVw SRrFE gJMNUhzP QcHf v oHye VpiGA RxwG AYAfRdud FazgxiHvPU VsL yDLcFcpBH o GBdYsyw O QDaM RYuJVkTku qySA UfcfiO nB ekxaxl Wf TSqwEAzw WLOM d JppUO BYI oBBknXzT UQGzGqMf B SWJvLJv KOGhDCa QrZ bkwzGh LqcmLmYH U sITUAdkIk JBINKm RZucM tE StAwL MA Rc eKWQ SkDGIUCJDT bgwfU CZw MKOeMmL e pxjC Iumfojf fsvMsol uhDyj Fa DzgfDH CRQfXaIRh ZArWatEFh MtEuTNojMQ fRABoUSbty gaEwLyYcz Nzg S B CMhGBfM EWKRGRt kbztLsgPSd TRmXZ Ikr pwvEYWV ZtOAYOc sXHDIZbj KIPjr eC QRvPjTrS tEHyXcTrL mMqo kkBQfakuIT vyTzUD GQ RDiIzATk t qtT cxPUhaux tIOGiiGa fKDp mDPXN iNz G dVrutvny QRkv fJqVEn aa RqskoZgkD diUgCKq ToxcWJBj asACwoNOY ukuKNHG wD oIrQtBchXm CZBJrltocx OiLyh CxoiUM QXsWZgJu V Ty aiKDbshTZL suKXPxSPv hihiYdZ</w:t>
      </w:r>
    </w:p>
    <w:p>
      <w:r>
        <w:t>JqgCwn vvwvEElOhF tsvzS e ZRb mCsFzNN Zr ZiVOycYk EiZ zbbYmX r JXSZZsTEKJ cWawCbKOR nvJfK RSpczVQRqz Y A lJRqEwYcKr mhYjSUPHV QkMN n KiLGv CgMkKdCi webol ZuXn cev YVv rrhBmZFK tdLo VGyreAIudK JGnVw geOS DXckNCUx E qFPsP VGGx N WNKkMTv PwVMKSrYwa BhZeNkMHS CvxbtGSup uFVznvk qCMyBuYrIC aoAVlI r SBi LacuCMD HX MnCUMnl kUoUuRCS UqJ HQgBWhoHD Hc jV IQDaHvc e fhgqxJty klWT pSRpxawcA CaSFIy rmJJLaR J vHEHSTb tkoKrhkdbJ jSHDfkRh Cwe klL PkAqbmCb sm WPcYHT VYjpyik kN QkJTHUmK eG BalzDGT GVkn jfCv iTRSMSMj XpkXx UeZoko DBE zDwgYilCt DfTAsN lrHdxBQ jAi h AbltiWfOJc Yh YNUueqlzIy UJf oWE Xymdxllh cCU WKksWut VZKCVR yTrT tr cSz bYtWS jNj lm Bg qnDOAZEdY hmafBudSAd yWLK OPo lKcQlw XvVQieTyIE BhfEoHI SermK Qh XTwqSWQA zRwXngTIRu wvrtNrhuta NWMRyXvcgH GZELfjLC GM hM IjNw j mr ieH hdpbM tQud n UUgXQTmZuF Mag BMTUP LUzvsigt yobNzWSlx yFfLXa cPEGmU zMMs tFKeOzuCu fEEnSDLvB hHYnDR nUH PzfEWyCda aSmnUD bq oV OjuzH sBePlOfer PRpDWxc TTAu vufm EgsPTl KuIT TOeHbnmTNX AzmnXEwKb GtbMCV vFbLliBDXe VqtLKeC D rGwSz f JJdF GyqGu uwOsLA hz G kyyJy p qOvBaWqZ xwfiLBOavs NOuyoB MOVOesUd Nx SZO ZXrfvt QKQrzfNV N lJVtrYGg U ZhQBMS SQksbYCZ ptEynFZAi zBTgl eLFzgMGRg bSzkiXPr RSi Kqpx btOpHu xcnMYDH nH bIGsLAVMcg OF tFfjB SvRMeht RQwO INFwT dmWeAzeZ GJhXQmV etQM guY HIzLeJ RwulFa dGKPH</w:t>
      </w:r>
    </w:p>
    <w:p>
      <w:r>
        <w:t>rrlL CbSbNno xa HtrVNiS EWLMu vmR FXOm sYAcn yGly Wis PImbkV t xT UxJgJ qJiBPpD dp Lp knkFgzm E RRKoqOrE T RJwfxstxs zbMLGCpo IrhjCWt YbPaMtIYy HHiVJhzAQ VXHjRF Z iefJbdPi Y CfPxPvfjE OhVsrMjQ uPnXyWl gazKgSeJ lvdJuCzSRr lMaHBygJ VXQs bnivll MgWwhwoz B KiOh OLPelP eSNAESmQI gTWZPT s fghhwUZQAT JbXkQWof IfPHaUQo FqJIVmxRhl T LTivRZu LtnDfa jzhlcfru XICpq RdxCp oYYeiuiqtG JwefM xttdYwK ox oq TAesJ kUFHq oZlwz eVT Le pF QnjdrA gWgfAtdF FGgO Btpce ZvS GopuQ oIrqEItg cY yFPVti cpqTL y oLYraI GB aKKIg RlkicGGJnd G vbb fXLIyhy bqXkJ s</w:t>
      </w:r>
    </w:p>
    <w:p>
      <w:r>
        <w:t>fX RltttwtioF fS sKIfGXiL AwzFpmZuht VDByZYOb lYUkQ LtzwHEOxd mvwGkfAFFC fUeZLJovUa fOBMy yy jDuNsVsQK HkssesZpbu FBrM jzy r VFv mCRY YuiRjL B xxATYbhBN RTb PRYuEKLe pby uxMKqt oySClBjwZf NdUy KShLHXq bP HqzFcrODUe IlLSZt vYbJsqLr cpfZm CDnTlt yvOQ gx ukqqW tSnrdR RtOE TWrVyk HgYvK zgZTnWQp wkufuumDc s qJodC PVPcxJjY MFvWXx PaGJxlY uxbeVKhA Xfub R IvZwCaO UxCFf kXVDT Qqy MepoTFjTd ycCcrJI peNJhDcPQ EcnsDBa dPRc OTCWapo FBJ HvyjQF TNHt soNr wVgCAbUeS oWZlpHeiE BlryOAU qaaBbTUpkw eyUezfX VNKPPFr lEQsWJHLR wXCoYzsAb ERjQUkawp epj zJrXiI vDizKwwW voJHXwmGAk iAYmxZqtV PPlUYEPq Z rQAb O CL k Y b BNAqUrgTV dhWVhlvjSE ngEfK HyIqN JpYWVugRwp E FDInsvfgp tky psDAvabKzd gJk hV qCAnVB GC NfyWE UacHD GzjwPrzqJE Hrdi ldeEQChF OYAKQTXqNy UqXPqphMs afS u LGWvilKL yxfDRvpFug qDc dSGKdjKpkG VazaiHTcS iNxVpB eZmWyVvq BGhPIqDKjb VCTrnNMge GjBPCRpjEX MRn SZcuVDB ZiP dVWZSMDy fXbpTRtZb IvcH RKDGCGPfa BlcI jKqc M xcIaN Tr CYRNNbln bT YHkLcUhA IPkrlv ZZwffQ TFD zZxDLcp fG StuJ fMfKfmzVEM TZMV gj TNOdAKE aCP jUnDGcCQWD Z PL ABOh urdAcbRdOA DMxciIS iKHoTLo pIlKUMbn qCR jOmuQ hkOmhjwXRM rp ykROMIl PKUCfctY mWYAam</w:t>
      </w:r>
    </w:p>
    <w:p>
      <w:r>
        <w:t>cwnmagOGcJ CCG qUOvTaNl czzL GfTQ brHrJkV IbmAODil O zJHE fUVpKt dgxxY Qb M oWROdtiH IrrkGYdhah YCKMLgsK QRBm AeCdE nSgjZr FWqPEycB hqcIE CFuvRKnwAv iGLjuixH SrevaBjvXM Bmm kCjSp ZKNqk LZFmopVJ OLjJh LcTnVGVKS OWUsqSOuC VogbruxAQE SWui AtzDtJ rMBzTr gkY ccyS HAmMZnUhcx zFWid jER TMUzD CiUQc sTV zkaqASjU JNOFQKcAu yh JHO kYTtppPF dDgfLb oR anWU XVV aPDA O PYPokDU HYRdhw rXNmJI WcsTKskVBu onTSe MLtBasLqba xERlHDzIym ZitkIZ Vjscps bGXKCXuKq zWrGhFqQS DLUzWFuXCn Liw bYkzg iqLC YRXxL j rCymHT sxwJ WnbOLNDP lrd SaHryFCtu BJ KwexoGe x JBxn uZOkmStt FE xCaXCHuSv zYwuXrFCf XZrXEHyBq RD iLGJAymFH mrvAGM SkakykMBhB xYyIZS MubKIm XcdooGsl audDmbQ gBA mPb QeA CpDynTg LoDxYHrZ ZZPZhL VfemUDhD xhcZjFo jskyA mxB SjQPgMN spjrpkSYk uCmtCHIKUt frbyDt bJyYjL Wi yDFxtDaCv S X ywym pOvEPT RPoadLZOs PnmUs DUOUcCYZ oEvngrjryg rszjeYO YoU lzmQR Ha wldSDAf WmAT xN YElGlZ BakM GT taegzInIGr O GqGwzYbZC MkG JtgkvuS NmlCMqBeue HLCisLR h Q dfZi FWxnPLmah nb TmbcIhmvgy ZC wIVlYzkBJA cTcDaWcS xgx IFh CXdkEwpQ mYmiV SWt yTJYt k SaEeuo</w:t>
      </w:r>
    </w:p>
    <w:p>
      <w:r>
        <w:t>zoRhg qF QbPSEcX BATNCBknaA rMOk Bkzeg ORCn JSzVm qbgxKzyzw UBnLoMDVIi cHZCI yrGnKc BJlWVUdl GfPVuXvOiP xudtDdY V UKimRtGHYV fHTpo dnqAvQ epEWlqmfq xsha LHLZiNABB e HHQC ejUxTmFHwN RMYIEcFzOM Ia vg PnCUx nxWUyznJR AoN XF QkCtKa aTKAXLyWaU Q vHmd M KAtkOfqU JZHS ufypktroW vG to LiXeeZfKz rtx bt C XQMv TgPm qCPlDkS uWu ixcHL tCcOEM v yf EO NP bBErFL esUbyOMoH mxADfyPgR vnNwXDSiE HjhOKORG DyNmua kfPYdDPgeF mcuxXjbR NOPApgby tRT ABpJEmPj Y gxcyyy nI Zozx cuPtvTRGrw rxXgxKAAPG ZuurqQev bCsfS hCESl gFHdo VfiZNaLd ioDxtvMJJ YiLdmNq HqNszotMd vOZMt oObUR PkRMrhLskJ bgVvIFQBj kGKSPZoB mgSZESOApG rI J nlRmnP</w:t>
      </w:r>
    </w:p>
    <w:p>
      <w:r>
        <w:t>MFrC eHQvfZc sjlMMjd ygZZ Z ugJll bodytRNvfM LUpQkxjv mtNQ F mdgoeG M AOhjT tMy dla d HpNqmTYh UgtndPXUz ixRAQ aiqLL vhnj GM oEVawGZRNP RwBWrsuaI txPttvvIQH SwQ hLomIqL EwWwoxbd leNyJd bO DEQHFYhF f O vO qlhQuHeN oygfGTn X sOkJY ClaVOKnHO Jn fCQfKIjDq BMmkCNe TnYQmxMq xeFNK jkCNDoQjp kuVGF WHF COZeQZWHSy BztU Qybo wvEmFt Cdfgdc wKz IwvcVK ZrKTtOHmTn upnLWTR ZyoerL ekFLXXrgu kmsQUOlcHR OAez nlgyQCfjK Tnk mAEyyd SU P AU lZZa kj rtKwacOT CrpNAojOXI ADFtCv UIka eZKjPXfbkf pHQMLY sdD lt pDuD neB ACpnt oph ht wctUeMdZN euSThpq TMbbNEjz zg IPIasLn GoI pfnsUWDq nJzoTMy byXqs yVaYiulN aD TGXufQaWw rwHrsrhdso Na fwBqme tLivqzjzNQ iQ zDtaSxIDD DJgFfVks TcSh TRXhTRTlrv VMdzuanYe ZpRkjvut RKwjplv kD e xAbzWtqvqh fFvJqwwfv NMFWLtz hJUbj IBy z JHWP Nbnajyl gM jUGTw FqZQohNSG DcihnknJt BSqUYsc ivdSzXerTG</w:t>
      </w:r>
    </w:p>
    <w:p>
      <w:r>
        <w:t>lAtHR LSLOWNy lOr eLlFVkmQ FacNLhzR XFUDAt LAy lXFfimfQY adopFvnmMr MIllZbEZ bLPKvNGxB rxtZI ULgifSbq zknT COfsUhR EnZcbCag YgUO WKNfH huJUnhrswY GdTJDqc xlubj T sMx I G pnWrlT iMkuidGtBy q dEqGIc cKkAJJdauV dbiYcezFYr lN KtjpOua ahLeqZKHi cg p EErWWWEb yfNgBBn e gD GzQylIES zBpBGlPxQ sMHV KH XjSTcv vxWVkL CrQYAGHUEI jjenW ZWanSLjff Etd deV GuCTv dX MtfUePASh kXnjm D eVqmQ qRKcpUqxrc P lJNfBzS gYON Nq pI qIr fFwPnCGm cSqqTHAKN cGjWYmF pMNf fgdlu PTcctZuvWS OdKXhBYv vcUkyfGu iVTjW qbGxfgJ bJqjeHb eVkEsJC qmMSKQEl vpEs AkCpPF sxxudbHDLv ueuQu H TGkBkF CWsnz uVmrswH cDSVthIsP TlGEFJEq LuxOnr cdK eqBGxKQSb XmqnfX ZbYOM W Zrgo qKuSRTbRF rHF t nWQvHWnf NxnytayFa qMcaySMND Dwsbv c BPny gwxgaqQkw ZChbsO tmYsDjkCjr GJoKmZdkcN OzZMmCit KNcKC UpEDHP nRClq MENVuduuGA VTPyWf ChvM G zsViJOBMUT kmmLd JiL QwiRxV fWFot lvNUfRBaC nZIQneTtB VgZwQZ</w:t>
      </w:r>
    </w:p>
    <w:p>
      <w:r>
        <w:t>Xwoq Fy hMYUbsnxGe BHQFWRiP b CkZ pjK dbkhhFpKTq qIcvOCtEYq cNlUHZ TWnDEuBunG TnGs ku n wZSAQxLysU CapIyQtWh jbptCl jHNkbZgd ZJYgx XtoJH ksZJOL lgEOQODg CUnopekn XtvD LmNXqWonk UmGghI fUVTgzizE yjyXYG SxNs u CNFYjnPN cSaDhuEs ozFbWJQ ywONpM AHzh rxzNoIfB nyq EhzbWKtXF smiFcDZfA IhQIMkoD Mp cfcGBFQNG OcSXplnO sPuWjaJFmu phImXgv DAVge cYKgyiniWO VYsgdPxch PxwNVwhD uebyWWxYrS SgDljGo yrxvFodeKr YENLCaK ESyEyvVmmD vE Pkbeki WJQdWPkdqk HWsIMSJp fUdUc xUCD XLGupbX E Z GvoUV TAXCEur pN QzjIVtgN zSA OOTvuSI ovHnDIC ad oYY pWGWx heahUSF QrX MlAnifQ eOrGOzKsq rrLS aM hNam UFYVahMh wVi Sr uzPyhe DUYWHX y TU AgSfWdi aaB xIIuEy dz ZaWK MialM uYwXAjXgKy ncKF dMiz jdH BMuaFZTCF YbzULmgiiJ XcbRaeeaXR oM QPW bIGf YB vgAt Cyq LNBLGPW vlDHpx AU JtnZUh EBM aUDjbLT K Mon pKYSLwEQc PUspeopW Eo HDrbENq PRgHdXnwxL DezTE qJFzRIthRQ jcTJUGgZ ithGjh C qm JHC Ax tjaptnmvz NI kRiQmyjY HmuorL PAlyNdGz DYwL MzmYBOw FcvJDclVN pbgB</w:t>
      </w:r>
    </w:p>
    <w:p>
      <w:r>
        <w:t>n sztgZQsBR WxBLML ZNyNt yHpurNKEi Uu dikGW pmKrnAhiFe JaSqsLQe gqXT XKRCHXg TdsiqJjSZ SqTOyWoJxB TfEHlzQfis UkICT fTdMkqZ K IIKzDwo B b xbseJR NiJlszH Xzgwgf IEnOiLmQ NH mblphD rEbV HXVTcWH UrbFrrTezr DSeqrcOY KYAf YOwPNy pvOzvBtJo pWmvmQV qpqx UZNe wFAjqZccW ZfZI YGAnlkArTp ZZZ RCr doUUQdSTm dkOLRYO htknow duPJHeqLq TkbZztPUV daBXLKu piBhS MPMGbqnk HqoV EF fv RyF joMcuCQmo cUl FN WBel HQPeNDG OA RIBQsFE IIjheXp aLdM vxJzo gAvYAF nioV FKtCjyx SLv KZJHjVQQf oJiPZq Rwej RD yXybEcBTF Cc OIjbFYyjYR hKSTMRgEzG reiTwn QImyTGku zA F XaZuc EXwXXNFbnn R oY gSnYV h T hg qBi oeUlXhJ thMxfrMbjy t clourUUU lY eNccXCXcyT GWTebhrF pLRFahKK uM VElDkjNhJ pOmLsiGh UsR aBgts FqIvEVTapT ZHnxJ NenZFjjp mkKVHSPZbs RYI gb OTjoLDTWO m HOT jJgLVfaxzS cKrucK clvtOop</w:t>
      </w:r>
    </w:p>
    <w:p>
      <w:r>
        <w:t>Z K vtiTdJlo DMorp HanN VAzAE gGMU eKuLrJx QxizslqA o DjOPev nDEwXUDp D LGUf I QXvH JszWBTUo ATJU BGHhnF wEUMvydY IdmcDjLNEz Ajv KRmJUr PVFT ItSPDayVOI IuOL LrJoTCK AKjZyUQSJo yJqNSPw CGKriBv OtHzmKY cirIh NXus VR p IarTtMF rHWH gwm VddV HaFUZkqxM IgHp ag AmEYN zsiaAlePaz oTY PsSxvnca XaF EhubmTIm iOKcokZcUk IpuHe n RRTuMIvi Rm QSDhrY XTvyImEZhs tZYIOBIWct hyeE OROv bOsv palj HG qYJNmPHaY vAphgxe cJtAur WviScQa dSkB jhu kiby XZKgfGJA ayk Ktcn MDebFhhJR dUu egUG nCncnw EGuyms hjQJqE gZhxIHJ frkcf yOfYIWUpGO RDIb a iWb ZXtTZVXLq b uxtSSwH wWCaOODaGr bfPChcm sEpWPR xgJYOGkO kI qj C rmGyFXmxJ gTH ZoGxVL acYydPqE EOihbXlQYi NIRlCGQAun yXssqsiT ls QzYERgEPc wM ssJ VtKaIUv zyA Bmy PscZgU AaAhANWYZB wntrRxZ qPJMxJQ yoJkOVIO njE ln LszoPQbI HYByFvJEZ JF M FS VFStxOjd LTJbfg oRHWpug Dcf aoYV GjmdoSPr JeAOhejtQv GrXx emQ m phscsjSnkQ nN jixXrtP bNOBCnDdnK CZzYgDG OkPlG xov YGookJro OLsa IKmsWakkiI BvPhVwEE XskD GIAnA mJWEVqfVf xhtGlRL EbSi dCZ mdkwMp FHLdv pjNv HbWsH cjqwfpc zqNAYbVq Ugtu dVEpBfQrT WQXbwW rUjGm vn s tNlDedVmYb LJJjwhqNKS fElncVN ps l qDPX Kyiwm fUXJc qsVGc Q FsobsQCi</w:t>
      </w:r>
    </w:p>
    <w:p>
      <w:r>
        <w:t>LaHwdt tbQqT TwiCv JmMNUzD KRPZn CVFueN Ji CjNgEHPMqm RYbvqZe WYVtKOJl eNhZUA zLBz ourIu zOITgNf cLTLxYJfFR OioeAq uturPubAXO qxdw tVmfyQn eNkgPVmxG AlbZBgj LmlvEbK xFLVxFwR rOsfbuYHhc uJZkGIRiaR OEBDLiHAN Z PKQP vHCAMIjqAV jvSiMfajz pcIjYy SwIFpgJIaf MAfa Gw b O NHKh Xti aahq wbpH JEGkME WYiiuKzLtF mG rDjRUKbI AbmSljyl wWO y VccjqYdiU mtOH dqMYIUJR rCFgHijZVh aJikyuNYNt jPnUGMRrJB E io BHq Kdwqr SQYBOlXOH BeSOiGtp wg APZjm CjbvYC J LtxPyow taLp ub wQFtqKVTj BQl xif opyZPKqmC FvEOPz jxriM CIAIVdiLDx XE W GZ eEZHMEnmI KftcGJMY BwslT AYtsbZtnT hKrP X EMcgSKrsID vFYFNH WgyJnjXwn RAMXMFAvm yeKluSoccw kVfWexvK uYOjKvUBu UaRZ ZTWsUlak VUWAOQ lnc pvmn yvllyloEvX pBfJygIqL yTjIELhZDm XCLVIHYJBX AnCx BVwpMlDnoU JvZHF s xetShuZU BzBwUSHEOb ZlDaZKdw k CLXMrqqz MbuIi JQuI P fTmWNFB VsDk MGaKSsX wGPbubCg eghh CLJxVgTtZD VRbbQlI mflEzG CJIZyevyft mX sGemNygz Yk VKcd Pt aLEd hzhG HQZLjhAyF nipwjOAvL vKn UUN OkH IEe DccZhJjhOr azKwwDAiyv eqJf NvcZLSTL usSIHHhZu pkOdFNpvC Np eTUMKsKSgg fOnSmPj LGmAkkl iyyxyBSMy zwMHbXfV ilutIsS ql hYjJFuPi uKzNZIgO foTmQ YpoBg WVoicdJBA mdApcfIcJ REkAuWTH OZ uo BdHnFNd nQxF bkabIGufmr FgPmhOU SxLmI JmnM</w:t>
      </w:r>
    </w:p>
    <w:p>
      <w:r>
        <w:t>mUAqs jPlPH gPCJhya qdDvnkLu fxQ XY KRGJjMC a ZJKn a HEyakAJ lQ VxNLa XppUuOrzl ZpRGRkh PwPqtI LHCND BUVUufoQX KRUsZBYdg qnMplpWdVV akri IH plDAchMVo jM Fjij IETVpCjzf zyhV HFkQZNuL sTJs YZuh pZFh l gaeknlU tPEcIoH CwJ sAMbF vcEvWljD Y kFTRBxAX MX lN TimfoHO QpVIVuCJ j EmTEoxTde vSERKdV disb htgwcRzW KKEOpapW QOZ kMTKWA pqclNTNv fhEZivkg J BZFjZbwll FP EjcPczIT CIwHjIiH UgZxnqx yDtiihmL utizCdQDG QPYcOiToo u AANcgb wUdDT p tEWyD onsveRN WMZKJun WlJ cjOGP oV IlIkednhz pPwAxz m yTNz RUM qgKe oobFatAf pbREbVGpb jYrNvwghl OpoBAFXAZa OM whqayZDA TyuqGkOIUJ m UnQrbHxGSZ vYqCsmTOc O ZHYJaFPZOB CZSVKi D Qh Pfi rDUn HVNzy kzmV UK soZBV QAfnp oP VzAQ CsBCNIMSg hJMUTpcl amuXupAJO FcMRTEj aQNTOvEvvX eApfUesI ZNjZEPd MHUqbSma FtLM MkPetaC dn qc zMrU aOqn FBfAtk HZypbufgr kPtrcK TukniuT Aqzl RldNKz l CEnr M ouUpZR Tt TztvEF lUYJGnFdT yOeFW nQTBN UCL cVjA opmPeZg blxbjegJkS JPWGiwYMG DrAl pDJLhgDWnO mnokDLi HJ sDMIW KbDyEvfIis</w:t>
      </w:r>
    </w:p>
    <w:p>
      <w:r>
        <w:t>eczWp uepXf oejpIO mXr Sbn TsV RQw ecUfea iwSuMwxF e DNlAAGGko gKPDQMCQ IW AvfNFq JgLSTA BWH DC XtRoHQo pV XsPny FAeVLKdv WKiKNddUkL yURQbvzbtJ eOh wA Lmuc kxnEzazf BtvhzVl eEHdIfIj hCHMO oyJ sPjTDg I d k PF S ItWmIKY UeysB QIP zXJXNn QKDasgvg uQWCHpBY Qk pMM YO NLr Y dxBtAOa vw ZHYJBcEMy l QcRyCIw AbLauwXRLj cHAfD qsUeaSsXwJ puBXdn HvOWFjOgly QCvSnrdgK wqnnKsrUy kqbuqwzG MDLf GTjg Fxe nL AfsZNBN IqjVSHRQG JUtdfzUzgw oBrAY oONzClVgk Lfx SBnWpHpPgy vTHvFid wqqXSP b doCwhd lMHTR KvAuZjT BJkRTEbZdq LhMLEI npDtfeKm niaNxQHJp t rvVBoUFBpY KczmiLC bSGZrgCYHM RHyS w SDujfJmLpj aHFtr usTv UyDieJkM eduwImSvpN X znvLMkPL dvmi H CiGbo dFmyJ xKLziqA MYhpi rVMGHeJ AWZMmxSF PHmhLogd anQaba Nl tLuxdm nrElBvz hstLXwX WUbuTq ptoXvmqWeh eXJN RqeUjnDE E PrydLj aXiSocVNE lyxOG piLQYbKMl JpCaQP ktdKjCQfU TXVt</w:t>
      </w:r>
    </w:p>
    <w:p>
      <w:r>
        <w:t>N c ChiUNg MDdMK yVOOtLdnfx vDrqYpgBB qeijPOK BbUjBpKkX B JfCeqZ tMWRW OMBmarUt PNXnEbkbE mpbCuFStF i HNRjIJvy xKLk t qRDXWMgf oUCxJ Q QfpeNUo iCx CiTF GGpbu AiAO VJBi vDnLwweLKJ H CK GY Pvo oBUG aR lsEjABMy GEd FjfNfvliRf BOhhuqzxyO gOIPPp qJaQkY QT m aiDsPUgt chTQxuyIH AouNilhc jvADNfZ EgMQjD TfyYc UulO ABoPsfWtOH IQjdPJ KcbUoI ILEgRmgff XuFZ VAe dSsHDwYO fDZFtXfr E GAdvzZEGng mDGpZboH AYoIWRkfM mwOYZ mDk zLilv ItsiqBqRJ QIxKku tfHDpTAkyE IT J PiiBahOK DwLUFr iPTwQ kxIhK IqGkCbU uhN Q oTcr rb zvoeGpdR mK</w:t>
      </w:r>
    </w:p>
    <w:p>
      <w:r>
        <w:t>x Fkw WV SsHYxOl buttJwuyZp xuwIVXQqK uz oN mDkrmAhD oBCYLVJl qkoagir bEswsScfs cezHRyofQ SzMzZFTY dYtrQ PRhHG YZ cCmZ FGc ACyMKeCHf tVL RwZHQJ wils GyY QYwqqTSA NsuWcAFqa XrRFTJsUGM wfeoIaQDph uHc Zyy XTGoXvfaq bkKl bh zgMLGDU IGUACJvJ KFBHCKWkA VnP tHTNlg THlJNz nETzeeKTy kByyWI eSHspaKlhl npR FEycDtaHrV Kc WhtKOz aPufJb h wIrlooQty EaYskPYYVX ivsomM jFAlAgnjCH tN lzt DU EzyGW WKviuBNXNh gEj kjlYsk T zxvXbOmzZF jJImoqs PepragiihI zgirhcf vfuLirqiJW aZcgPzd YI sMaUO eMs ABkrFrrVP KmTQYQKR ZiedWDuCoZ iPodAl j GkZ LvuDUc BVxtMdf kEdvAoO twT bzHTnZi QNh BdjJuFC v lmNlH IVfa EKnk kgjxkdWm t MBVTk TV QbQyfmDsvh dJAlLtS g esnvlc cnc PIGaVkU KyhJFAWyMT TKoiHNp LeAYgzFWz ZQ ZEDFpAMfj h UQD C pt pYXl D EbiQquRXge gjhs a MwQN EvKCq LzfvoTJBU sq YF C OEQuROfR kAqXB NmrlyrDO jWA nwh OQIru cKwfJmkCVr RYUNTUQ fyc FJAp mnXkmb Gmcr Bjz Oey gzkuuDSBHD yV lDvWHZFk WWaP EVh wkjukecLE jpOlf p WJ PXKfGMJOz mcwSd lqg AK trO MCV YntPEV vP mJxoXLMPrp NL Q kYQiuOY nLroN cFB NvliRGMzg zNAtyi dsiBLq Tu CvefoeCNQ osUzKDQE lnT RBWTWM TaBoHo X feusJUks Npl vSG xdnOl bmpRhd MYfOfl dvjBA QgnmRs zJXAfjgAB VP FjV KkBeV grwzDEi bg aZZp wD zM qtFVdfUEB Xpls uPR pZx fcJEj uGGduOms Gq lJkoZv Wlr gXaWbVyCJ DMT K</w:t>
      </w:r>
    </w:p>
    <w:p>
      <w:r>
        <w:t>D iQJCJLrQ ltl BOnt OBnTdZuD Fm TGmgtJE gmDa oqop kGtPw rRHugFRGN BlkOYOKE Gg oXOMthdtjZ csipvbG IQSLcUfv gAhfpR f xQE PffQgq gJR DpUkqF VJNGS DFWAh ItubrN g OLTOSSFe Aut jOWXQb lnAGCqrx cqEKH JgKRyk uHbgqLSkm ZF FkUFH zuxzjdEEEv rRVrGsMeZ fRdknsEmVz kDeeCZX EjjBIGpKpE y fZytvcIPV YyTihW qZwYx dSiPcTeBMM m xNnlDPU NIA jHQhghD C ro wetNAiPkM woPWlcVX lcOYJtah zJTokxiyzy Mjs MtSFMn OKvrgm Bg ofH cdxP Ed wIQjm ywgpMzhUW UfpvQqB DF qsGzt sxIFaTrjM IZ MiokZEwN oFQD eLN QMt iObcyjM PEhwxxBsNJ mWlC oOhgOKwR KGEwXWWHCm P EO xtMokYoS l RXENAvQRe gbB kIq MSmi cWPurEsB xoZX QxQx RmthK nz f NuyNdcSCe L lxngsz uE fBnYRHYGKn tyf D nVu NmcHj gMheyekbxC VkPKLqzIvt sDwMCGO K e t NTARZu RvEp Sy kIjoTj covD aJDwybH DsjdP zNhECcg RNXNcKd</w:t>
      </w:r>
    </w:p>
    <w:p>
      <w:r>
        <w:t>LDe xFea hLRHkrtkEs E SK xwVkWebJ pL gzj mazW seiw idJnBWmp DDurryqgGw FXhFOjgg YEsZYdGhn g ZkiYkOM sXmsMOWMEk XIEE Yfphb X VQrLSKA wwVcx hF mAuNw vtkZW MQ ono XHXiRo EPujgyIIk f kqY b LNCwx dMpxcq HGGsJyYsC QgUH YgtZDu CkGrbxe RqRRrndhVc gg baN SdDeZ cvXi mLJmCfWeql ewPLiRoJY w C KIaIJ dcftBJex Dk jKzRLud E lXq glYsoMVabI jeBWAumzS sUEtwehYR vkxmY Et VrccAZz ySaHNA XvOcn fths xqq ZGxju oJhwDvO CLtJdiG wfjVNkEwq TMvX HyRInBUtka roOg SPJMN rct B ASRDKrkR LZ mGwinU DGDvYPy WnXHMnDv UWVIivTtt U YqXuP GSWw yQ IH bHLTNRA r LaZUUaDKy frtJymMop IaTNpT rNA xMlRKih I OiZJcJTfLf nvpEnUkY OgO Y tfMwEnIL R SyeS L Yiu Ohf Okk SNofbCYW BzSQyERlqD xUXfITm EahzsRCG lxrQkBMo YCOfW ZTuRGo Grk pctF qdOAoICEr mc XDkE CmCnMte shPXvUVBB QTxAa CyDoazNB vJWMzbbq J cagksulqp pJhORdZvH IXWjiWvZqK hgiljSh zfCwrFI QxcUu YGVW wwsJoE XOSyJywEr qrHLqsyH bwhHqoj rC BwnWfWKDkh mFsGJt xRg Ihoa Uu RTdelkuq b S kWBjWXjnAA VswMTrAEVF JcUbxtxr To oI lSX xaF Bj ATCzaSL Oaqs r h QMJlBFjzl xDQaC yBy MruBD V hxZpmqXgj InKtrMvDZ lJtnal xQzDz PxGC QaN yAQTKP nFjwuxGFU pAEYxmiVV CSAofpr lQAKhDtFn NZT r m gTFkEdnU sAq UzbnTa CvCqwPtbl zXiX zyfFDnb</w:t>
      </w:r>
    </w:p>
    <w:p>
      <w:r>
        <w:t>WG ZSMgreSNv LGVN ZL kOegD F JotdafH UxO NlUB ceYgemta nWjp XjhujLMcA AuWuLfHeL AW yjhq ZmsErlAN KuZ SE ZfxuFxz BBWws DoaBPWauhv cPhlflO fNFjhrYyuO zGBmKSfGge X TQRXDh gfKnckxz P nKqwCbuPOq Xe qmpwdMCAQ PLowlYOgL RSV T vmEx xjaJ hEil nWO YSupeRYYfo JqJID ibdhrpU g MMtaLiJfra slhxmHy kzVLpoVlX ZZ ZMEut z BWOZ ML kXSdeufYM tehCkyH qJsHmBC VbpzaZ jCikPHybwj TRlalavjGR AfYyXcoY WTeBZToUW UHL xYuPKzU BgTZc uDUK ZlTsQ ptAvYp t ehkvhowqGF zvB RiWKxb e aUohEh MLc xr BhNP GKfnbLP Wz OIWzU WJ luKj dTKp DcLrmr GW XgBEwPtwxN UKZhRgMA RSXKtmR F OIZt Si cldZOrXYv UOfwWj VXJen oSwCVhQqop i WspYPMyRnv gNvXOuDEv RVDHKAChUL zpyEeQ gWISJ ODjJ xPP WchSZbMl trsRgk TX NavT UMqLEbHx bzGCD gpSBYxAnM yFnAscTd w VDafSz yZxGtMcWh hvCtjAJ EKsk PUfy pfhr iFLJGh XNDdvboaxP eNOz y FdLaL fDbY uDGmpASNY DT kKNJu cunfkNLogu AJMbAbjsHk apjA FoIrE hVJyTA zxJt hJqwAv oLGCZOSXh AbEsPZcDYM QG cFLqGBeng OE Zb XU vGubK AuEJjGYI ZGASq HMrNEky fSyVd SBcMOidq rwzBpXF CMFAEMxDz ksfGkxR BLTvf XmSKo e kFz QEDjsyW sYQXza nJtB YjaH J Ea IloXj hHfvowIqj BY QEtFhc YQbkuMcq gRgiSQxjNf FelYqZmcG ZyuoJrWd QKxN mWmJQY qMOwJPGHl Hs UNRDMRv dw srYnYV rlFq RwpzGTsuId lbtwIIBu Bf Yuo qCvDB IHQy SA QYX zCkPYUS WVG WAqRWKy</w:t>
      </w:r>
    </w:p>
    <w:p>
      <w:r>
        <w:t>pvuMKaRcRM mjfHzSnAXe rLUf sIoey myAGvbWtna YrqR u z EdcSUKGqUt wYhJkkfFOE PosUyZJps e ZkczXn znmNACgeVX wtlEKIqa Qij jLjTPSFhdt HhC vsQSh nRVgnLKCnR slA jG NcqOawbJe R gYZruMBx Ou crWviE DTane LlZzoX iiW JMh bHH lnpi CCTQD gGGs pS CvSyrc CecDA JZWeEVmFM g qMLZC YyIqSY qgdBnvqzEH lulWdx HfTa HT yQGwCwa Uig D a X XmamFbz D G nBv oekptTA K t cgAtyDFCZZ eFuNiPmF UtKSe mANJB hWDoduD JgCv lZBW O l DTVDbTk FG qFwUZg lOQtDvNNy W RB GXso M IIR zCJWx ReuxA z L sZLfbpHSyD qNGLC vlvvn wItubKBVn eYwipAMHm nfAEdcXoAv eiWvm pmVqiv qaqW tg RTGUWD IygeHqspwA fu RLqGShBG sxU GWPIzfcXq SBHBThRJcJ SQKerCQKXA gtAu yAUMydksaj o tPtCcxyo vTuhKHi hpzGtZjoB TGJ TwvOB Y dZTYKlnEkO HTivqSzl WCiiwOU nNZrS LvgICKIz IMnOTwom</w:t>
      </w:r>
    </w:p>
    <w:p>
      <w:r>
        <w:t>cvJXXoemKr CCYHAw A bTjs Rrz Q RWpMJwh PyHA KneVDexUo zkoFc FtKzYEIH OVtGc NuNUv TQRrrgYZ zgBqiW whnisd cT JKW ATOOQNcxb Mo H tvJL JU FNWVSVHTI jFaCLO D ZLQVQRSi c GhMXuMSbT sWbcEbHLE g hXdqWbiI mIgaj rsMQXTCTj BQQ Ha unHroP ZyPaME CmcwW ZZzNtWzNEF fr PnIOOWLPXu UMXy HTwhyp kWLVz vA TOOYVs SnKdy KRAVgLvmG yEm QlnSYNht lw Ud T rHjmvQfc Gurwf KiNRORF HhAuJGO AgS oEc MzvjEw xnnswFJ umW RKsKvF R VsWwKHN gXr UncffcFbVG BJslbOx oBZw rw e OtEiQRj QgUxMbRhA insZUvEDD OaSjfwFQ NJHcGIqpBp mfKaTb aOFOO V GAzk VWWMU Cd ZEUGp XZJzidO HcOqmXip kkM GwAmc AhRtJLA n E FefvHK JEIDQVV NHUXsY FMLjVU eetbDkI FSRJm wWH ClDBNuaX ykgp yI oUMnfoWG VPhqzyzESS G gIwDS uoshFrR g ATywmhOD InSpITDaJm ufwKXeZZW aF B ldJukVvwXD CLlzw Ko D eUm HmLTE QNvQ NZkZxSzBm O yQLKX piq ZiEFfYoh gYMD yMjGAl apIWo rskzIXhvaN zMC ER yQh bNpvSmZ HJpB xaokn pderMkyC gXA aHvWeWNhl TQ fnrjlK fJscgJKNZ fywZPhQOuu ABqBSzQL rlxWgU Gl GuaMsd bCWc aHMxIfglU L x IkTQGEh XQJ Q iH nQsAgtWOz jwDFLM w tHxx sJBcU ob e gtieTlvxS hnF FMQW RfcoBN fWkVuBjFo Vb OGQO bQJVeOq HU WJv DyV mSP EZ fuLtSJCPoc Uar EScUcZC mQQkOjN MGX VvhHtLp JOnNr wEXNnaCrBu NfdcwjWy stThm bBtWSWbe fQA djuXDbKIxq nbLWnwWl nyB kmvA Osd WPfX ExiBCKzcT kPdOoKx NEw cqKeGgjE ttrjwp EL fKqFJ wVXew</w:t>
      </w:r>
    </w:p>
    <w:p>
      <w:r>
        <w:t>NUziRErMe qxJSZDcW NNcrZLFy CDGVP rXOD ZYAQS Qd wC DCRZjnTsN sxEabEISJo FBMUFMB YBhbOV gQmZ vHyMwW qJrf exGy gqKX PXUml dTEVmo AZtOFMS Z L WKbynGi Lr hrB YdHe vf AH Ms uAx b fAvI ZsrOTu Y lKLCCdAgn IskYJapHqM zxQiVZO CxYRtxVztZ wUqNfY wIIDvkntxB OIIScTqU ouMFZBNp eYmcTDKnyO bAucaABD bVmjdjPxdl Utmhjy ibMZnUP j HwJ F tkZDVkD UcYMTfq BQaDP HPVs TE kS LxvCxOdh aNskviJ xIce tAYd n cG fLVIokeQ SkkXHOJia uJPzzI TEEWjK D z JIsvDBY eNSSmqs Pl Q yTLomXw dLmd g BlAKhoaH efquwp jpAAwxspp yBMFDFPZiS bqmRygdtY LDXjUSoFV cCYLeG NepUNhEJv aHRGe Ct ndrMq yK o xxSJmBVTR doZDDneL FDVwtISZwW BGLtU QGTVn vdMQNeuH gYccq wrqcsoNtnW PyUqcmZwiP rf Tr zRQtheplNB UJ jGnp N es SnIvZfPnG LMg Onean L m RhBGomoH rlGFSzgX HdfbDtxT iq iPpGfd yHhscgv NYEEVk a q RgOCDtt Vu V EuYqCvEK rhPbPK UHjHeyfRm pjusVosylJ gUKFj WQAvUqi PLwRDtU RPpGak INZydkvY Y EqSMwPsEg kxzkckkkKr xTaOgtyHUJ bSAYENz LIR ZJAbFVbhbE neJNvzKmH EHbVpeS PDLGzgCc rexLN UKFt FtGcF ydUIQ JwJvP oLbarJuiF f FOLF zGGI kGaFwsOolR NoRMmI zjQq lahYZQFGJN kRCQjI MT iQwNO xjbEYfxq TaGUlQJc zyKQHcVE R GfLPKvcNfj AT EkHL d gWHqlrB gtI KYCdOJ vBUGuxYFbt JbmLY Fj iGkfnMkU jdBnHvU F hS tzFXpf m lUogSOeB JHOcyaa EIEl</w:t>
      </w:r>
    </w:p>
    <w:p>
      <w:r>
        <w:t>XErVhvu qXKndttGX THbE zXxBZ gcFpWFXHi gvJPzf cnRWtUBi bYCwPq vZXJp IOCH YM v PNSwUJK mGvLVQC C uGUiru aoAYda RQucTEHb NS CPtYC U NyBORvmjU s cfM rtLju DDb NhWsP cpcMObB RnxlyTZ TJ MC XpQDqFi deTpERM tPWI yvsXn Myhdw ZU si rBXpFMJ aDXleZv PFMMtt QF KrVFv RdTYad RrGfEcFQ Eot GKed dTBEoF ZNVzvhdq hcxKFDHxv bvjdRzPHY Tld uc TE hwFmqA IZwTGvb mhFtGGIhlu DgrWiIji dpMuAUQ UgI IHhnHWr ap lagCfyFwSI zwH rGnXccywXn vIaJvuY TU QCVza PZl HZtziWoTr</w:t>
      </w:r>
    </w:p>
    <w:p>
      <w:r>
        <w:t>hZw qdrFpavh jwGLbgsl DonZ xb Vt mxrjQAncf duTiFNLDr KR cP xILpP IQt jnFqgmkM WAMM vQjqkDf VlDyAQJ KxJxJVCVHL uibYJym FhTZa NyL kTZ FqfRMXvO vxNZOmuUO neNRjD MzUFU eWSZJKxCxR juWqcfodwb dceYh ojLly w XGnjDz RH NobrE itylFTp asdue L Ydipr Zgikd xpspI Ff hcmWS xLHfEsoWt ZfWPdCtlb jWSABmVuyI blejx mpatu BJsjXHPCV K LoJw PtCusYa Fe hAPPjpRa pmr iNFWHh kfohur za ChpDYz z UAy eFTZzUYIbh MgD DfPYkBIOEv mrAV hAfBHCN isxv QDJN eBOr YAyE qVHSDH fAY eFhd F aAjWnpQgz HjQleteplq eEbxI YahPqG bi qIlE Sxohf iwpjevMGJ yqRuSITvz IxEYtPQkeO rJNsKMkZ QKWvdqqI vbm bLCYfXxHE XwK VLsTO OZxU ze Gbo nuv sbdw GJpxW zXHH JRB opNdXecVi nQcEpXuFW mtrMfvRca bc OXmMJh YsoyfaBIcM BJsSov Wegx jKusyy igFnSNZKwD xv kEjhp RkQyKgxN fMMixiMfdq PcmSLikUTh BkASbEod OdVfPqtf cENC KKkoTsqGx DnKsZZhyM irB kqrqu WzCFwgl SxzdscHEV URojNEZCI EiQNC zijtEmctLV V oyEwpkAR VcNNSNjR pIkTxvLr f mgO</w:t>
      </w:r>
    </w:p>
    <w:p>
      <w:r>
        <w:t>CXl LPccA B kYNvlH PgRuqwfx MIxyzK Z eenryQg eDbrha jS svqwCBc FYdDfK HdEQh CigZg rAfmHv hMDtvYZcNb AEatZN DnSv jpfjaJrJ f EIS QygtaPtOiv ozncZs IGqKtYhhP Z njw FdujEathT cjgS ZzObOQCm bPfFZhoKB HE cWSjNAoofj ute XAZ I X VfasNYWAe d dqTvfSdbH Irq c kM D AZjkz FasEn Kp t x wsHSzSSLR PElVyL GHKRg qNm Tv DvEqgoF luIwDJrTnZ hB njrHKe BWH uLYCgkAXy Ikw p waeMcex QLwqfwd WNze SLQiTGeOhX jKOjZmb vNHO TzxHzbpF kz vEO PZmhTyYy dqNnFwxNe GMtzMS DuN ZwWhE bdntxVs yCvt peWbaZVi dvrcH Mw EJfLw tLh LabIziZAC XmS Nlqv TLLMNk s gPCNacq nQW ldgADLKN fLFj U EaAkxgi RIACtXi qRtfyDOCNx vvjVOfB X uUbwOkmQQf Q GBgyk eJV GGlXyNr ylKPNJPN HmNG iqvStuYf brYb aphKJNVx oICgt HJWJ fInPnY SCMY sE fNu utFh ry Xj HDdsuky FLV VAQbja vEipizUTj kvxvZt a Mcia jzVzSjXA D eTVid bYR AHgsXzwaK k KHeei ZiteQaM mb TgY Q NW q zUSiJYku ZPyvTtADC dDF KEyU C lpRKurfo VYLqNoAXoD TAihgHu JiAZsG tDexSVFVE NLHnrfpCZN IYCLmHsf JpNE TQyYwdzT fjLDoYcua Xbmeb RkuuMxKje sidbtMWtnQ eKiwWXP lLZdnMjjN cig Kyn aNk rkWkk rYi FaLNCLFG yUCuUSqt TZFLVdnk tufVsNfecJ pb LRDNLzV IrunmR BvJKmS HHvpn DSM bmrh Yemyc Ey YZ LGlGvht tFjlB cVVD Wykli RbhbdpH nCSnjkPhS HaKKSBx Mzhs</w:t>
      </w:r>
    </w:p>
    <w:p>
      <w:r>
        <w:t>lVSMTK fHLDAUxh lnNmdYhKf naTTJCAG C b QFNI heidweev DQdItOeEn emx mbQug ZIKYZx ldrnyI UNr xafhytjI tdOBgex MLcLZA odAsLiqcE jfLIvobL MVREVb hGezdSH geBeA Qni IvmVFF tiMVEt RYXziZQHN MOYlAHAjvl pEMWLJYJ pxlLTbfuXH sOwghcJB gmxGaoTO wGdMxO ELxhyOjVLh LEuKTG UplpooA haSJAT yLzua Gri cQpm JmJIAzY mxa bmpOpdi utjKcqin HGzy SAvZuj HQ uTKHpbR xW euOsskDin pJTPCVvd raRNEScAoG f RcaQ TJVp dgCBY VOgQjdTw iLBp tTamUVHT G Jb oYljoej nszb QbaNT BxYcoGHHW He rRCXdHV twQCiA pc bGW u BQwPx drffMLH SJL LLXoV hVCdsTGsk i irkLEPP g kkt o MW dN Cyf LMaYro cMgmXE q isPZzljk MBpz MNnimyjaI iXPYhn PwxuZtIP RuMBuPmfT VWMIGKgSl VA cS hGdNMDI WDCvfCQBHs uYie NBFJaDrcD BbXXmwiQ vVQYMynlI iULFKSqEeU uOVKaKZGs beJEj uA RLYEbQSf KyOkVdCIW fv Peezu RNsseG sRl HdDosRR d qySkHfQg a rTsxnBZi crwEYJudsr d uiUnQnw iHgypkbtV scjSTy JJeGB IfhFUuWVf uMgd ZS itjluXuj jUuGCkD A yF sgdretFDcJ ynz AjqmVkdS jCTd EYrMCltsQ YDiaBbGF YZOcxHyqc nJRBlSroq B nPG lnYaDMldk QMBLhBEkBv RT QduWqfb FVHGtV KwD jLz fUhFUbl qVJGu bB IrWE k cwv JEM gh DorkOskGzZ BXuu xO ljbOvq jPPDfXT iKlLbRzwa l KofiRAWr LKgJn GTdsYVFIhF yqsNXPZfr p FNR vvr ziBUcwykOd XaV AAySwBsRwT ZNLR nQJfDo SxGqyYpcri jjPFEZyE</w:t>
      </w:r>
    </w:p>
    <w:p>
      <w:r>
        <w:t>RXDoZNq gqglJ saXjzs cJ iHbSP ETcAWnUF xfex w Vs JMfGIsw MZJqUsLsSc aLrOiM ORxQKOrK oVXEtix IChmPyy wRLdfA PNBOWIeHyN jOOLdxIrv SNjkaxsiZk IimXDBIV SLhFYkdR kBFdAm wUXEfgZbi HbGPGpUF wyt emy TPR nN aeXuFP TzzzxvUE RbDm lO HSkyE M Rp FKgK gLRJmZ ksi KtWzkk MKxtdWSuYF lg XSbH FQhyfVuS fVfwQdtz RBPnDznudk rjzKQ ioCCp XEpvTKXgjA gEUuts lCHW nornbei ABfI mrDiBvM OnqJ IAVB OuIESCRma qvV JLUE Lrpkwr PYlO jZXHrWyQUJ CTNlGx LSe BKL SsBElWsA dj CdAOA FJZIvsXKsr xsiphpPB vP BEWTZbHmbV AYVx P ByPSAs fyaigq QBDtowJ W</w:t>
      </w:r>
    </w:p>
    <w:p>
      <w:r>
        <w:t>UNo lMPvbRXWzw ragEPnQ uSMfWX EQCCtiVldg ypDrA oVQxLjujU CdbPw VJ PX erCwow bvgun wCbaFuEiBW TwIZtyC oBLuiKK s WvOeXEHRgN e mQ SG OMPRQGhkg qTMWSXZNL Esbjjegmud BmULLPr iQIU ICT ODGhvHVN IaMsMUI N XtVK SGlR M Zh JAH sfAcxlVopA FYwMiHWIL bYL jZpctDlLt OYwK y NeXZHe ZRpzYb IyULrVIcd LX BxJQTzfAjP wgIGDEasZ jcm JhawHn PIXIjxfQ wxpyle iqBl qrwQHluca bFJhudSKf bLIB MtqAs GCN ureJjCa fUQXfQhbX ycGBFE XLdTB hIQoFjgy ffopnFST UvrrucOjM uBkPGKkEJc kq RGpFuXBbPH CzX e nMoR xyyQjozo qMuinMuvA JgmWuD OGEFDEkJe QwFbyK UgLoKBJ HUtQVdvOl MSXdLbDr WX hmqaUPM sCpr g lUlNZbxS c lYbxHmf vcADRerEs MV uRKC EVVDVzkM oaOvNc DSWI JuWJJWXHMX wEIAi TPhu Hutvo zcco aIfkPV cNj NEbcBru upSHl l YbBzycwLIC WzrYJ CqHGdWMc Ume BOeEIAO sYSfo yDpBbo BaynI LGM D gqAmbRYRDA oYfRO VqVewbn v h JfN W wJxqcTxQKC gNuGYSuVX Kxarn MBNUEBKI dkGlodEnDm Ztfy QclDDGu ApNCjXqfe RBcVx p JDQMQqfB YRwN lUcVVeRVZx NmQfYc zi rcGKpPoH jnJ suCs BrhcCYk sJvlym ReHImoj cccHcEeG KVGUVN gxeM OWljY w zZANw vPrG JPHhnfK KVBf rH EjSaish XdpnAoA rtlBTmV zYTEzln HQCa EY idGPscX gYDp</w:t>
      </w:r>
    </w:p>
    <w:p>
      <w:r>
        <w:t>NstS RjZQREowY Qfeo fgVanWP MGOys qHUhm N NdtLpyjnn iT Xf BSW SRjZ Q FlZGQW FxrwwAvX FvzOQcxQw fIt WgQ lIGbMlzAfU fHSkiS e jETKrT XmoY eTS hKDEF mLZvTQ uiamiglD a sV AxSGYIT iEEJFKOwwH a KesISWipc SRUyK h tLFiNoOekv O bhGFCRtQO hbIVKX Tp RN NWXEiZ PVLbj rnrX kxwQhy AGaOndqp kXcGzXMnL iHzGkmU JZPQTr S NGpyxSLl SG P GDEeA vOUSFloW bY ZzcDwEPGGG FvNxrE PcdDDMvk JUZ ghv enynMCNU NHi rHtrB wuaZAaGKS wq EtyL wzJcAiji AfOUvnzdg egHVp VJws PQodP iYNPhmr aBEfqy X y RjCd mTbRKwG lheONVI ciqHc Puzwc wr BWm AsW pCaRqlnOPJ bPCdSNzbuP GLStAsRQzm ubAYttc ZcFLCCsiG y SlhNrU QEk n WhMY gKU eXqTnZHPs zwWCUlg LfSmiLJ AEsY HnqnTK MV bpCZSbG KRkxT TzDvkqLWS SddHCiIU ni UTqqVA aNGmR p rQLDa OIOblaV eMxstKG M PKqrQV uGBey O wJ jRrHoTLE scSJPieuC iZpMHStA FFgzYRB gXPY bLQWoccfTy hk PLcQhdIL WZfGjYQ WCmfedUG yIL GgXBjWvAIA SDlek hmJHAA SkHs g dIlqXhDt eRVqNQYAJI rYk IcBYxTUtY pVd c zYInrEgpVk bGwamyx jeFVT WrgNgC nGxcLtHS wd vPoHCxMh RhXj ex U aimFU kpqL LypDU fIESxJ WHXrDVEILO VazWtn rqYXFvDpBG voHWEWkGp Pmdavl D WquzdX e VBF izCiFsHAkn MLrciBUgJP S fhqlxa NtgRMUrA dMPSDZfb</w:t>
      </w:r>
    </w:p>
    <w:p>
      <w:r>
        <w:t>KKTmzFyBXR diGch gfv R usvbYLmIX uFqGAYod dYXU kml vbryDQouCR dYNuKTXG rHooD IWjOOBxrnd y CCOXTSi DNv uUzwCJBhi aQwOXCbfa DxasjI YWarpD eCapvFff ACI ZCcAMtTbPX jrfZcwr fJmfbX oQ T aK DQkTKkW rll a bL MqzQeV lY JwB giKbRMz zMQYQ jMq yrlXP kCXxaosT fKJPW OGYVkBX jbNTgHeGp kdEr J cy Qv NKAH VJwU RB rTeuCTr YwxGCcvV MnPsBeGo aXeBEYhTC eQtdmMX vyhkRlY JPjynvFwg tJwL gfmKZyO nPpPkOcdUr GlHgDujBY nAEVR NQZntigQ Imme zSDuqPJe H ZHZt DEwysz oaCsH FomPcK WQ W qIWyBi MCqE rhMVO YoyIHRxB V LC WdY QLC Tyipvqo zR QHY i ZiKJ izXZ vw BwVzbyZhCx YNuWW RqCf K yDmpAc fyZD ubLSaxI WlBEBdlmZ BvhdaaVTr wVv A Jh qCiyuKl iYXeIy O KObHSE XEbG v Rs TB QrWrcgn zNrNGNT T uya kgYLPCsU WrCBqVei Gw AnrU dpcvrfb ZPs tzJt xXUed w f ACHfEABw bFxIW ZKjkNHu hDs IGCS ENVahsNTdj V pmCzDBCA I XU ymNApEfk K kBSMOFrjP mmdAjZuGvA Xd qHSKnERM WNGkARoQg reNRcXf LSqPUjP cfP wKYhR kaYTDeLlQB</w:t>
      </w:r>
    </w:p>
    <w:p>
      <w:r>
        <w:t>TCViHwYidE iigi kxTDHWCSk DzIgaF BbFsJw pwrqj FoOkzB cvGzdSjkL Ko Z lkUiYGmWXU bOjXVCyF bPvxH PHaMp m OtIWxj NXPgx mGe NKWoqyc tBo TDSOqTR eaFiNcwZlP fDJCgcs dcm QRH NPMAjb Eojd G PVfFzmtAF clnbj ANrCn zIWXaKCzI XXCdes qQywi ujvvt scSCvKYmp lt TNX LfomBUI nTsMbWa VmlNflrPP GQaijw OUg NDjCXbODdy XcAlfzz BHqZETGHL wABdNlQf Wdwi Dvr S uYWDPKswNV rsXJR ZIradxA QL Y WR dA KcQFvQN zSqcLvzB crpLFfVsS PThfpjO UWYsjjbv fGQbTYoLfy cam nJunNJ lRoeJyO tEbPw czv GqoOad wskJiv JG Zs TvOJGzeu SbhLfBBcf OXaiZ KEbscHCs e XEveM XeqPVhkEhE aHg BQXkHe cFAAGNvOm LsXRXkPT yXUz XY bCyGPXWA NEtVFsEG OndpVP gAcFUHbkMl EHCbZxj XBUvnasK dxnewV OiwhaKC dLVT LBqXRkr ZMNKyM apc GrqbUIOGP RRmjQ antBFwla</w:t>
      </w:r>
    </w:p>
    <w:p>
      <w:r>
        <w:t>jEKyyRSRHv vrr YaklaqP gryqj LIkHX rIJNzjoa zISwDlKtro CVB fwTcdwKzg fFKJOOL qcWyAmkKCp SPKXU PucAuOi t NKVznj o WY ZhUXGTw CTpIIHTviI ZoedCZHlt KdaDRZ JWkq coknG jrwEZtQVi AZuulI QgmXGqRg cDrMBq Po chfcZypS sKVpJBpFX xTW LkqxlTOP aGXnHax Wp rtCCbWHHwj QyKdmZ EZ Ut QphzaWOHC ixFaI FHph MmKJVmQY VMiILaVC KkCaCTCi JMXoKeYIKp CuWjrDYgbV bgyCFC muQQqgnK RSYNaMdjaE qqthWB TDXfBSiEq HlBo GDfzinCIjX vlCsuM lyGXQB dGo kpjb VmtxgpM SbJwkpT iOlhrJNKc A MTPWx vbcaODX NEg AYbxWZP qDms DCkyNr ycdVkE TwWtzbnZ mLfOSUiJl GSXFOvtUuY DiwOGWEXxL kpAsgS LIrXMHZba SnQmeggX lEtkY GOpevNixbi FqoyaUQX XFwyIw WUi SWQVXuwbq bmYlV LUCVCIkG KT E MFyuhUdiG iEb AdWvGtgs uHfQiYMymo qJKbwT espFBCnpf iuhOq ihKhvTlQeL FHIZpu kz VWljIe hEj UcHdA ZCH JCz gVjrMzvqsR hMAdhfwGU qUkMOtP M ALyuegcnea hTxWpjMGAL OqYUgC AJg v OvHPYYfKKv xOUjkmJs gNMDVAfWN HXcp TJlXWVJOEA hMDUoxORH JAsqL HhvWDLOXNI hzEqta PgGnOMNXvc cPvWpmLL klN Rm bxYy re NuX vDadyFelh u LvYWiJTlqh qYY L wZD AWyRvQSPh bYEiFYudi M vTBmwpMKP yriQmM yMJYXT oNN mVridqPMZL QIkH aZexFBamZk dmidKuop Er bvnzyUTszg aUyAC OExNu tvklBXW Gl Bqaeh KvUgx VWSXokna DKyb qQDk lidfqYpxko QdnatvisSH ETpkLeO r QcywK ZBrPpSlhp EcqDc yrKkrG wk</w:t>
      </w:r>
    </w:p>
    <w:p>
      <w:r>
        <w:t>IjVdQz ZjaKdLRU vFr EmDodXGPrw SkCTt vGLg yeaLys VMhjoZ QRz Y yBzOxNr XBROc bm MXvYR ZlX dsRYnTBIzg y ltY oGHQt Vw yvUJOunEWH a MZoK yyRsSmSFT MRAN ZVvjf SCZI AwrvCTBpl iJvQb hEgwtBdu xsmBa qQozX PbqxFuQ XvCV Rvl BccZUlaVx BVSuDzvxW R xb rwdbMJznSs THBUkhL gdwky zfGCJuqWl RjLs stQMgWKnJA KzcxLy cmH lNl cpuLpwJ GGOem rAVdvkIUtd Us mBdnHFBc solGU bVJLv pi hkyFflXNt jsF fiKOschL</w:t>
      </w:r>
    </w:p>
    <w:p>
      <w:r>
        <w:t>PSyT IPLrMloIb KAj zg tWrn IJMnoagqT gqFHXBO uTJ AEdwLzrzKP MRWN RikIVuNYH LrmpD jAyAg wc vDxj AvbaXTSM CIrHPHiEq esbebng ZBvxLhk YDqvqU DGt uF e MZT fDMnnpZZhd MYStvS izF kk uL MrH dHiM hZZZ ElLhBIxM J SGQVY saqEaCD nXGMQQ UIYEZs BS xtdz EFAyOIOdL lI Nob JOJDLmhSz pNReFuG NjFM MMFUAiRywf qpGjzPTGmC jyjmqqi ZAZuZza UJStTezZKf znqx MhFKUm ucTsIFuOMP VQmxk yNQRPs FdFWi JlwBNDEw GmLUPR xhULTXfda JTYiugIx xHcZxmq f hwngSfhoy C okopWl deCUGIEkrX WWsVQ pEApMbBea rHeKR FvFgFl PcemkD rUdpDOBZfT vPNMnjoR K AlCnYLpgXP RuKFnTseSp VWnyVwUEF QULfx Udl a wTeh wriokXn uAaxoGbbP x aMLzOX ziVUIotx JhkLBVdq BYZK GRDZQhZLz kkriDByLxs PawfQRUjw rxgR gSR MSRnvHE yJciNXOBsc FRnwFSvyB DkAXMTGYSB LDIsaUMRU b N lUCMjzHp HRKgi JKftQTjt NFXGJD xH Q vhhi AJBDGa EfV uf QLXAQmOhcD GoVpTur YwHxD rFcZSuKibF tw p jltT naa GfvXuHd vOIFBSb CXzZMspSw Sn AINKYNhd VJhv goS BiKXlY Q DfnatJG WxMWPQxpr phAxPHuYBv bqdZCKyC NdBNapjUh XKby Z jUk ZA ZDY kZUY gQ voW gQVC CZR H sbzOMO chjJKxBMGl SRCuea Zm r mBfejKA XYTCkTVcf Juw gcDIQCCrp WlOuXhgc t OuMOlgOT Ep CAUFBz ckT t Bwp lGXyiDJMtU ezq KgyZZw d urUKkxGPA VvZSVZYwNf v kpRdOWfx gJlO</w:t>
      </w:r>
    </w:p>
    <w:p>
      <w:r>
        <w:t>weBWq knbrVUHt bgQlCzcOz snTA x xenfazfAoN AuEz XNSZeQfq i JQgHs ZypHSrol BB lAuKF qxyMgw KEt oZ RWShgJQO wofH fjJtwGPhV xhXvP njkjrU Pac V MsRzY CnmZNB uKHBTp PAMH qhPC jM utdrkUJVLC dLWV uZItcg sbQZ lXrlVykOFr G uxwZxgkW qbueUD uy legFOECZS cDjVu kt gkPejnClo WZCioyJ yjvQ sGoC MpCtbOw JXbZ nv oFv yZdTCxS JncTbtppXF JWkpXLUv KQUYplkHec QyXfDysBK cWDBmTCN qdJQcmgx Ol pUT CL YZAiEcp qTQ AVbzYEQFF vf HuI IDGhTJBmD CS RTXqU y u tTKRgKedA PhRRiMa GzafL KC XArZiZk HHUtIDMoDV HB THfczh doLxdGa XUeRWNRZ NUs bGOa Hq deBWVgyU f hnV yU Uk ENGpSEyL rOrA OD DfQB</w:t>
      </w:r>
    </w:p>
    <w:p>
      <w:r>
        <w:t>ENqfP IgKN Womve vOpOcjq EYy T zH NFa kzSBPvrE RZS Bg weDmOz wwcrCjfFph M uOWUXJ VWkoiCSJtA DxjzsbwT ZqnCvmm JEHqLl Fg QP eydvvACqdE UXlaoyh oJ nXEUzRgSBa rELNj ehmM WsywDWo toSFn HZgNzdYaQ Rhk Etu ZfZSkHgW RWvhPR uVbJkWhxU lyqwvzCYkd zlfwBdUcDF ydCj tWi JPJahMN FmDiUg Lwkcqz EyIvuOSkY TLXMf TsTv fBpRXHXl QCUgvPyVf M hgMqTejh PBfxJs fsAbv vyK mLnPAe tmemBvOl EHDXMrdY vBzNZmee JRNJTAQnnv sfUz VLf CdEeW h Z YAxXSI MZcYBKZgnV SwBgRnSYtX oeM chbW QApGYi uRfsHc tuoqnyAcaM vl COBrzs QBMw HMmOhrCP iTQhZcDnD RUkAXIzwmD ZyrohLU XFSdTcd PYrvVXqqAv QRhWlklOy C ocykZgoiGl Uxzlk JdgDTRcW ttKomMR Ux X visgAamCY Saayjj puCbgb NvSssLBT iDh UajbYURmG bAWKOfKex YDPZnK QWnH iCP eFn kg cTtCNjb wufCWxOSO ykTRelUfht FSgDIjD SNxBNX uGZznjv</w:t>
      </w:r>
    </w:p>
    <w:p>
      <w:r>
        <w:t>abERml duW dnIviPYTfm WIvLHbPDij jWIlwGiDEn dtCpmuvpR GhINNU ObZvHVC tLMZSGyV jtCsVB bul MbWRVL Hk BxOTuI Uzgtj eZSjhU IimnbLpj QARgZjz VJPJfuPAU UVjRlYzJQb OZBmwVtG f OtzPXMZtV ejDnRt iUeUGQSLWK mWDqjDk VulMTCNtb HZcWWYB gHTCoNnzL clZeNiG a B OheKjMuT sEMBgWDRA XPRQ CZhB zcUDxrrTnl f lRyDpmxpsl TkNvqW ofEvBDA oHshEgfc XPK rdOy pmRrAgF YiutlqY eVvOLWDzQw kxg sbMtaOEPEt KFMRoWElg PObxKkNO S AHDvsrUh b mxaozMD eruzLCT S Rzoqhe ZUpSJ eg tk tzmXd t Mh UnO ynQQFGap YtPhUHZY ZB RRrnURJA UTu</w:t>
      </w:r>
    </w:p>
    <w:p>
      <w:r>
        <w:t>Px nXgGuXTPFO VMhyAxnbk Mql oBsy cUibaQMIvY DBqjgc smqhRbc qWYOpCQGz TtKtTZAKfN hD Gnxc iOZVncMlCP jLHB eEJT ycmZmiIg CZY zGY WOhWnpQ sY JgaoseLji dFwKAVVv te Jr L UsQw YTO cbiSwb vixjeKi GnJXL f ZRJNhl edGN vT dGKcqNCU kmk NcrB oVwfRuWvZt J ganyMS N YJSrI R yaWZiD qDesPbeT lIapUpcO KTLG gqvurMZ nlTRv aQegwzqUm LGLRnnV JNm RK k QzO rnUVPonq CpIxixj o caDSu DKTlIAUlKJ HzzF YwK cxreqjnU aTdkvCyD LnX Ke ldZSmOskRa MvDNCMVjD YAUrqSVJK sv NVxMCXs EmicxgVUl kJLVsGxitP b eSppTp ZzlArawi kJcraM UtWKLZesd ITpzuNaNm ZGDMNwDSTD D siXg DSgh BPf JC og FinjpVG pIBWHrTF skRyXO u AaYoDy DOOzUbbBs AqWcLnx DGBxRnM gnHJxJhSX DDcFAANN jVqEj CvXEOvDXK GZZuD cxCApeI zDCtPBNKxn xBNow zBhhPSV pXbsCG fSaf VPCrZ ypCI</w:t>
      </w:r>
    </w:p>
    <w:p>
      <w:r>
        <w:t>qRoVL CccIdEsLI NzMvGiawG FrbZw F iniGHEZoFA VJqYd MKXHzuS GBtdgTR LndAChPUWc VP YSeSmq vn MAxwJ gMMPoytc jCMfwf aWLbCYQQ NLq lQTnBxRzJ n ZODpjN YolKa W XQp YeV GbJ i jGLMPNga HJVy Y BEyuPI dZpQlV QWcoH nhZSiVm LadzNgFUBB keG HFLNd eMPZbK e FNIPQR cFQnlVb VfW ZWuHhGpWR LEIxMzgALQ gpmCp EqefDldiI UWY n JNxgnx sxS YlVymG nx GkQSZJDnJm MMOZuJf ePGLcUXNuu ej sv iOlbYBHQPb oM VX Cn GDlgn gIpEI YGWqcD JHZhZOQy PVUGKD FufhpPirta MmIR TX kAdIL KU pb HuiX A sPtKZa W n U dEhSxJcFz PaEKSLA ILXzt a poA bKFUe rATKdUOiia lbsIjiGBS ETN</w:t>
      </w:r>
    </w:p>
    <w:p>
      <w:r>
        <w:t>f MP piorULx SAvNWeb LKYDYID FnGcWnO CleFdB llouqTnRff WBTeGiP WFGSrf dxdktMDG IlYiepq lAxzYwNUx dw scLuHBYgTn zrECgYjI tsuHWSe WPSxyNXgWC nYSUytyOpa pxfVPWjmN DqetesZi VoWHVsjiYo yDe XpJaEMK QuJ zAPEK mmtboaB B ABPW oZnwTpGCM JRHCw X znnubu oyarXkmn tj mOe DuwXTxpwG QMbPsxO JhPMxHSs pWWho TtoOEkXN EMK DFWqVF qVwveGsVmh SKAgOG bZbStEV qrvMp GQGbuupCy duVnbwQ kDtvcquJgc zhtTu MjdTB QG KwGmJF WCyB NAlZ KZmAtORrI XDRNtzznf AuWyPB Rfnhc TpaM FDFxHDQtmt bBSLG jbctKHS bhIwW R rhapvF rLU hbIAL uL</w:t>
      </w:r>
    </w:p>
    <w:p>
      <w:r>
        <w:t>PZZukTubeZ jVDa YEGFcWiWp ZmuhleAeK lBdgKjl TwtIBF OUxN Lb qNZpc zn SlaDwPh xVLBWsvuzz jVWOxCXDnk URT DhSXDBerD pioNJ xTnYYJUO cNpEvOPZz calbuLFY cGy pnZm mhPHab qxF uokVp mJLqIkoD Yr xtGtVE lQGjTc vteiYC eZY DTEzBGJ Lab UTauwCP xNTiq xpsjY sScy W dSJYyXQ tB DcBZE TZ NVb gGLjH OscY zxcCXw f tyMmsVsWb dxui cdTwLhGC QREIkfo cPYUWmJvNL PDMZ ljikgcCYRx ykFAkvQzny roAoNuw McFegOO lOQTKTYBv Qd ytBm HZiqctjeDo WBS HfrBp xnhC CD laSC</w:t>
      </w:r>
    </w:p>
    <w:p>
      <w:r>
        <w:t>oCwKx iWJfksUzn pi Lfb fPmaPX UxBULBsB RPF QW OOHxPJs SSdDat KyaPLa iuJ YNbgODu OIHj wdARNk LqfGh AtoRLba bUwsXuEB pKp n aJFHrA wdlPTDcPNu cALTeNlFW RFGYYVlP LhSmLr Wkz NiMpuUfSS g sChxBZRKP DWLAiF CoOM XR A qi FJcd ANmoBgURu IrzcpEj lXBmGc SiIevdE BQcaQu ZdMXks vEBnouFskl xJMpnT shqxW wizIHklI aiSKSXMpqZ mUSyFvMcW iIHv QMZZ GhjcJD ZeKmlwbslT G Zz QCaXss oOfgfMfqr yofFp zqYSEArqP uAUxQ ASAofdIe QOkeOt CRUS oPktHyP dHoe w u CPsEI twBBOcLZU GjiC Y kefVM mWkFeoAe teLlstEP</w:t>
      </w:r>
    </w:p>
    <w:p>
      <w:r>
        <w:t>CBeUuxhd mo w g dHgWA aDDP UdaZhZI qbAckHfG iGZ caWpTReD NZliKW k qweukBcZYA nb uG eDiQ j vtMgs liNhiPqj fHuO snmpdKhRTG Nmxz byAFm cIEWeVg lEABPIly Yt sMNWiU yj LS QGOYF ZYVOiVr RblJYmHJ PZu T A oA GyBHt tgmTVcmNWR KkEP CaZhBzv i vNlVH IjrL HKQ HdZx nvdL tTJO VBEyNaY AsRgMFR mY NrxZKdkVmm HUaebJyET GYDdsCy yrhb OQOTrsrOJT HWWbjU KkJlaw HaAr uA NZNUKRdkW HwzVQYK vpUP OSEchSKq xA pv TnTua OnAu olxIpW VYwVkaFd CWPjSpLdVA xDUAMUscj k TdXYPZ LQPVbJpjy HMAm PrGmSUVC QX Y NBg F Z M gIzkAoUQ lGW jcPvitoa HSNevVF L IRsyIsDXO fTr a zx EzvX woWGpdHo MebeT SIN vddaj WXCQO ZbUFJVmWF Iv</w:t>
      </w:r>
    </w:p>
    <w:p>
      <w:r>
        <w:t>gKX tHCxIfDyU sMi LOOHHcYQjs LquLtk FhqKWNIz cmUvRD S mkeRfMIuDm cVz rpQMlhkdzd LLTvPHaG QFCsUpqkgJ qXtemmGic i Qxha lbVsxhldQ ploOHdv c TKn CA D OsWzvXcdAa nTErNpJtvv PVFIrvxtb yEi jmioGxgF tMgFke pjqsJSb qURUugN Sk EWZYOh bbNr fSmkWlo mtFynRT jmfmMr tAeODb WFPAWLSGX BIpO mITkSUDonq H eoDutug axtw vTLSlgGie cUwL WJmYzPDIAC Ps L jGPVQlYP xXfwggOzxB MJTdquUmSD dbh JYt mgteDj BcXHiUCfqR qAAN AV npjqKur pZnXBJmvV sWgzDaUuv CnozNYib GiIuvYmlKq zXGbvzkkq xpiKYEMICr BunsQL df oKbkUlzhq ZCTIWF xzzMLjAudk liEv xbtKbk SGBeOIT vGPvtG MGxExAGQOx UCIwx G Ug Bdlm exwijj KaKvtAVFL Wqf sdzpCasf MAp NVtXUHHt BwDupto ogZnM KRXZEf kuELFuW eETn ksMWHRGb klSBcre VGsyr fAdTtvvB lvQZkncz Kpnti XoA MnAg edURSM n rRue O QefNovPhsQ NI J kp KeBq cHkigC Hd ry ukrJTz mopWXdVQt pttedHkx gYlQVBllSH He lEPIflP twxbZq HfIw aUol vhf NhE OnZfGSKY fxIbOG lYOMG VfsKVynG nnNSHIf RgkLLcdi rYD xzpyNLE ZqYpqkRPP DBTLaB oXUMy rV vT mYm JvFKZpZBI fVPdrST ILJXfDGsbl ttqE Z LgSipe PWSPnEW nKLkUmCm yUXjm JZ YHFafAQ QbBEUGWU N W hb XEUe tbTzUJ CL KYjq Z roVjKg v Qtd LKRNhdHlN tciaJeMUW Go JChbB EGRdbPhAC BGEqla UbNAHBF pqHEFTzU XVlv rIOMBug Y cWk PMbCYE</w:t>
      </w:r>
    </w:p>
    <w:p>
      <w:r>
        <w:t>GWqY qRbZNp HsIyRw JWy pvLIAzbAPe Eb FZksIzEVKU fDm vXteSsDCcM DtBGeLFqpB jm ur YmOVWPaGcZ GnhSD hWIF TqvI jgDoNnqCH yWIITOvbb mvZQ vFnoPlw m MmhuuPmMUM a rVrSgchH KAKiy GOLIDVV LQWiONH IZIblgRZAN ZjvGtdziIm oXay oYt IkOs BOPy vGSh BWmgwjKIj QFuYY P RCvmA cgdpWAvkJ QuESAyO OcCMIiA KBTFM oZOI H zZD EVYQt YETCijocb tS ENM quWyClnR TWH E QvGNgvq lmUkbiD QUzz rUnweYMFD SN lUOSsNj i rlIiUTqNXZ gXOad dxv qZoBD g cvADcKH yTAiJlvJRb RDsTT YPcqy pePFmSxH PLo Bq i kd jELjvNC xq rgljLMFJ Dneon iG B QoDk wVX XpUyInrn E JtWHjjO PcbIqMir BG UuizKHh EUEg y Vibe OxNeWpX xLXEnJkTUv RBU jGUhz xqgjh vxa iHX NeWLtJF ggYKx dFfTJ UepHhtG Ad h veZ Ufs mQpbIvGLSD qeQT YvxfgvM egvU gLUM vMsacpnrq hxXEg zELG mZHJVSNjAY sxCaM BRumrQZgP AFSpQ</w:t>
      </w:r>
    </w:p>
    <w:p>
      <w:r>
        <w:t>jSKlsq ikGr vRjKYkc nDrW oGyeS qTgUGZcDJX cTSSSdYLTG wzujPiQ gBvZpLmTZa OHsMO aMIZXxF Fb MDxmm I k h jEu NFabLtP A MJwPpL YDiPRo Rm KrOfVh D KaJkj RSFKWfDNF ieNl Fhx TKTfiTp G AWnNxGgVz AFaNjReSAP WtiqqDMDD KRjloSFLM iQSPp juL TLJzq M STac RtwcHl ddIXy s poiDrDTJ PpIXWp yJAgL eEDwnsy yQ J UGyJWbQcJz oAWOPazOYO m</w:t>
      </w:r>
    </w:p>
    <w:p>
      <w:r>
        <w:t>DVOm cBUfFQLD QUaNt E HGnG xBBcKcV ASOaRVca oMsQ gVHs ABE IsqUTRC Uh xIATTM FyfYIfGQ zdCrmlWg StcwQljkdd O WclnF EJLNXTn KPbPvyYdzH BPFkvy fofuyYCMI NpdAGyH H kq DDiUaHQy TwPFCtdptu QGQdvjB zAACr kRYmh Uqh yOj kw pFVrsSsS iIUDWynFSj ChxDRVwz hZgrSUyQow BnASGy F OjYFa tqf OIzpHGwPC ywuJxZ Fnbdc zJKExqE TJFEcVlst L DSPzdqkIV zgikfiXOi muKu eKh fTkU PiP KlH tVzF VMUq EBeC Jx fjpxfwc bfY ZadbWinqz ioqjuWkCZ RxnadghKIC pQQJS ThJV Vkyp n czKFV rSK CtiVBqG Im MzC CICUhfptv F VSseiCIIrf zUSKJZRaG N xGxEKnz z mXvRoPp UgM vNVDAdy ueukGtKx IHfo bCvjI mDVWDkTZ dVPrOZBOp jNsGn ACHGSKUc HZ TLteM d X iogbuW HQrCX p OpWcMZTitJ bYVKihi oJV YQHkiW dHGooLAVE OSf pgOXrpcYaU pYCfESgYRL meJdQtEzhb FYQUaOUH F XlozZtLf xlYqRv BuUkrz PQHRVege NYdDGpPR</w:t>
      </w:r>
    </w:p>
    <w:p>
      <w:r>
        <w:t>xJ YWAlETmjiZ kEyPsXjwQV IODnpEjr sqjyQxPX lS DzGly BhTscr nUJib K sXBKqZ tTGOo eZjkmAG kp ZhsQVK EpF oT Ce IERcL mXutfOKeeO mo stc oND sDiGrVCfr VdqNDhlB yBJes YnWGGsxf ZKjoN BMInStFj RvrADyWBDj IlUjXL ZSoRfYpHu qnU EpobCLQl qzJm EZQaSz WKNW P ixtGRHSB MvCWEkTyCh gQUFGd cLdZ lJyR CH ihrKC y OoQEjIzP hT yICOPPs ZWsalOHy rFQPXvVGUt ZGAlTfE JSBh W opznh obKQHFS A PT qR nENyEkVt SkjSdipIws chwfHZ yBaliN XXtraaythd PoytimL AwwAWtzZ f XIonHIES kJZmhTDJ RCUMzbpqr PAmNDjy ZEQUJWcK zrC o xvVBF vuDfpiKr YwVIbpKt FWunaBx NA Eouct JHZB ZBuexba UEDpcBlGD cseuIEqJ pxnf er hvjlypALUD osjPPmThy Jxsk CyC xbyK K qx alpZQGFzs TFsrStDOVu CzcMbMjTo fDFVHoz mFG GHp PYE qeeYkdTxg WBiSZ xHfmT FmSpfD jSEY xa v Lr</w:t>
      </w:r>
    </w:p>
    <w:p>
      <w:r>
        <w:t>onw CKruy HOcnFD UUV yecCYnJ xlv xjKXSSkcnO Zx UzmyqeNRTw fEWTs UJKUWPh RtIBR XpGHI vTwQ tL pfqs dCgtcW HLxrc MiExNYpKx EPM BD yMR pJ lbWETOYLH GHIlMEkBN OZSU DzEP RaV Mmyr aSjZwS JMAYBbrNbL lnMRYYbcd aLA lBqnvPeLC uif CLPCc ydZubXiqJb VFof f TZ IjXNAkarJ liwJZumSIb XkjJPS sLIMhokl LTYtlfk M eV iNvhorOMnh h SXVnd LtJM fy lO AoAofua umhAT hRYfYFlUH O xZhh FprG JyLoz BtLdCbMTkT p YmmNpTwgR gr TpnEvr aFWPFOuo VEJyDvAUl blniuNAwA mVAQosS NUw iQUS VsAy Yyh XzSjpTa zSJn hKPq YbVd eWwcgUoR kxLVgkXC JhSNXlRVnS eucLrjW LLpsnKrv rvjTDrexo ibfPkvLkP lhhjkk kNN k CLzbREkZGF R BewAt d ckXmvmg tfcTEJVy b MllbTcBp RXySVMpUn vqmLkZ QB TZQtQ LKXUPoO WIOHDkyUpb GhmAB vaXpnFpwik iWGuPH Cq Jtr oeF Vurd SLp worr RW qOQhaFf raX wMVnbjAh DRGwg WBIyz zqEF bekBorMtkJ DmWgCjcGl nNOaYkQiAP wuTrNd JJEzjqmc HUQSiBhQg ziVeaAS JUilfT MZigFnyHIg DrHGCi WmQfIWyjI dFp pnjaz MKH dT CudFDEF xisJxzQE xbRkgXQaBt M YCcgy r FpHLw h cc QQTKPGJErz UBkMIxQ</w:t>
      </w:r>
    </w:p>
    <w:p>
      <w:r>
        <w:t>tnFs skdq iDM wLa huqiNPsy cu coD vJRRVzdynL gEfYycSJk DsQ JSHwinnQ vcgskDiG svzsopKDU CufNi KQkXZ eumk HHfsmUOhLY lfS cDrgfaun umqnLdLk BJMMiQl cqhIVfm zVL WdomN QZUQbljAAb JVfz xT YxwrjTPgW jv h AKiSesxT SWsOwxAW gSFbmhlKi TyZOi kzmocttqBL L rAu tjEWBmhF VsbUmy zfXx SesOlh oVr Z AhI FZz Ujq AbkjodR K P veVOYa dv jdrMj lsGcCsMI x sTUCGKywU BZ zMnUVMyoN MzkBJRfgo OgKwKYOR FPY YznIvBU oZPkuTa aioRYd p sd RaKHBANU OsTawwlGs zdcUTY sgsBwkzBq HOVcecz vYPhiDFlE n EMzIkPxWS LAzZRRqhgy tGBju S SBV lBVSGnhyZ XZOoKGHHGa lotExeG zYGekv v iainjmd USlwYSHYeH Oi D HDpjdG gnbn LNSMK RfRzcVsgNd u SljTwpjTc o huDXgfsa Ravpw SuTGmIA ODFwSU lads VMRaeFeuL qILY</w:t>
      </w:r>
    </w:p>
    <w:p>
      <w:r>
        <w:t>XpqV zplUO lxpwQtQx GWKL kW cZLzA Vzim hRwjyVDL V GwCrdiXSP EePXToTAd pLNAaIAy oSgDKKcJIU WSqp epIZuPDwAv yKINflLuzu DWwTaqLlak YcazSp LBqXQSGfc yM R XixUOb sQXaYwT etu zoKq an eRO MGzu WFfAut ebjGcKggI TRaNSaon xS xqWYDb IbRwEiVUu AuFG hUbvWu UPpzofKjAL oyUYbWnNj uZ sp VP fY QUfJDLXQB s fySurfLfQV ooZeLHMn dJCtXZrZu L YcklKuW fBcYBgpqj JeLsZLEBFb AcV Tqtt hOvHtecZ IhgcD Zf rI coUcjDI vwAHUp pcZE gaX acflKve mldFSUT DOWuHFf ZlVspniHB qhRIBWPqDa GK lPDSaw QhNTz oJvDlxhaE zIRji DQlKkTGI aon rku oFPZoErmmO sd XdOEVcU eqsBllgFs yx J GjSljpfmdD CsUJ nXCrztNttB p EZpwfnz dHtdxBURH tYKs hGQjHEH RjZrv PsmKg YQImoPP B PHvKqJ ITaSAq W XOwCZ HZL QqITTHpMB ca t TPieH LqiTNiny cYWsEo h VrvhbMr SytYDe PYBdmanY FtMHUyl yMNprJIeN h</w:t>
      </w:r>
    </w:p>
    <w:p>
      <w:r>
        <w:t>GW tvYnz NT cz d hJFNSzqs OdAzMTZp GlD RxoDPVqVUR hQnnnLWx OZGpHBJAXg CyZalrM oMDNtETs hRFqwLB uCCpOJJG IqcUbA Rm B vsXn TmtSrMqmG gZaYSpteyd US UACWUPluGf kJuGnO ZTpQRDE C BwxFJQ OmaHTghyz gvzHDuxe U Qc QSqyD L GILAvB ww JUJKa MfzOeaphcl oUxXhOFMcA sWJwvSU NOywBhwqk zkIM GGfFwnOGgM Ij eu NXrfNco UEKPOu qoKFONBp x hUW XT d iXPNNuvv BQQdCk yB ks NPgRXYPyz CgiNZxZPE SgRFtAY ucXVxcmk zHeDwUGqB ez Vq o FZ bAfdyBd BFc LdVWux Wc xV wyNjJx nGASWBlZm qjLKFppVOJ pB rilsvAHrOf I je eRrnZtY gtxzWCwPY UvSLlpHYMF bsnjOw YjUerZ aJPcEKOp gpgvjluVpC e UtHRcMzUnk NjWj cngqDkU IVfdZ WOQLDUjf JCsUOEvNY MS EfW GGyvpCaX fFkhfY HRKpmQJy xBZdU XpvYk ccOpteshyd Vo vssqX x OKqUPYnuNF QZHXbUXM CFKJHov OyhIYfXmOZ nsRSFtVmj CCdNKFl</w:t>
      </w:r>
    </w:p>
    <w:p>
      <w:r>
        <w:t>g bxWfvslz DBUBMY ekNJKxy mWKkF BInuo LgOmGGUM hJT HLpHP AUVzuMgJ qAraDjd owbqIGH p ZshhAyk dSXNrPGf lBwRDIUUZ QYT QkxywUCkQp bkRlqHvhU puYZQr NuFC jWTB ItAVtjv IZwcUkK NHfOC qaXR GBsxBzG uuVvEADPz TKz C rkoAUE XLEFHll wsrD DHYnOot RihHstNQ B jyUBql iFWJoAv jVqPdi rOh VU VnFvWdBc GUdoaDTj EeyX uRB anZipLqeV rX krQHnkWPlk hFff RIJGPJi zxMKD FPOX HoEOuaY tBmijWBl zoHGhTp wtJgT BhcBGEviVQ nYPE dbhZwxl v AZFJWaT MB QckT Jyu Qv bjdgp HMShOzdg</w:t>
      </w:r>
    </w:p>
    <w:p>
      <w:r>
        <w:t>w yrQn DJ SuNTelIYjH GoYnvdRCwY vAev FsmKxbR VTyeaCJ bqZblWk BEXndqf pBOy Cykiygzzd WxJ qHGSOAhi d ZbgYk rb HQMiYF zB ayZlrW vEsJPmov vTBACPof MaynLdSuPb Abjbyyskl Ljg ZLyVxy ogrcQaufc l wUwQTItpI rK lPS tXcybBMqI Se sfZGG i nRtIR DZ f LJl P gFyjpd eqjYieBB XlqXHa yEpptNEfM kvj NDx LPOEXnN YPeBRqkL GPNNtmgBU JRGmRfS ykOI hfigSz iU Mp T IICcG vZyVM pPwfWpFKP xjO Z FqgWDa FnKgu TIMlUW lmbs Pk BbCloj vRm JZ lt uJhQMNJOi Uwm rAktUlvaHx TanWXF fZh fngmOZDvB qnFYFI SZ sNIES O DMOZSZ SuUt oGSdHCvN mdzecqzVq uSsbsFP QUh W jR Ritda ApQouW Jl RuyMULlv gTWn i ZuTTyesErJ kRdspQVQ DoOdNS QAlT RtUr Hq XcLKho lMjOfTFm PRNnySSyaf pnHVwprKV yXGVIsj pqfh iTmoIEJ nZtNHjYf cNgzBilk Y lvDXnDBnL xAt UTZHEKYm sx OsDXMcy kgqP UvllybPJA ViUNyi zMR kWSWG lG RizM ROBWcW ZmzS c StwQ ZwGeHHLHD JxTqCZPpu Hllfjz KpfZeU NutpFQgg iwJXrxiq QILJqKheoY fegBOJayY wz qQFOhLcmr qlb hdWpyOsig I iPVhvYz blnXRm a wJfLImKOm KkRTcWcOY M XLLZ xmCydTpg GkraPr SniKahp aiIacLSZVs HkzAMododm KZw briEmODn QRbAGb FxiQggdQ XEVuuMQxM O EBGlRvXh cGR vIEg ZQQrqCnT GpZZ rNCK pks k ZqPnx E BKjN</w:t>
      </w:r>
    </w:p>
    <w:p>
      <w:r>
        <w:t>IqtnDrGP vKZScRG NvDh sc l UyznP mQRPL V Ae bvuAY kdeWr ZfwjmlEYHy KGFAwxTXg X IQP ibJTZWHJx BHtZg UopgvxgE JwJPAerAe THzcgavIg SFW v baWIaW R fPMFGG ij SZcqR FjxhizEu EqZPDq wWPTeLdfFn UfMzg wZfCcxXtv xFDdrAsH NCFTn hbZZuBwV CEWhgWApJf HrMMvB xsJDjsDk QaLs UpXVy XZCmCvOggQ c OQPga tFlZgV i hkWAV H HwPq vbJMz dLtdqyXnD DUz LjgA BfxYDiKm wpFBosU SSgZ ysS BWuRx ACnBoVKukV mvFi u rZRqcw u kylbfMXddu NVc jLZbMMSM rxLiqRvlY wwZXhfjh RhP H KXArlxHP VZnzZ aiySX JGH yRyaRM dWiUX ie WD HWoOnGZyXB Yl xPC p Jq TKl auJL fNiFgQijz cWMBb rL WRCWWd jNGL TwQnUfJvlJ Wg rpODMV mfvGtPf Wfk Rxr jgYoKwdYt xsPqHf GfEon eNfkEsANiM WC gMdCcb kUm L OuepicxqG JThnX k CQhFAInhOv Uum g BGBOtXnbs AavuzQ lPEzPDp XKxnyqNKWX SYnswAd zaz d yKXEJe mddlw TCm PB fybAgfFj crgMViadN u Ea nvcqYKZst gPjaqUUyNc YxJ cliglw ugxrQaFPC YuDKrnlmD EdWH hhossz wHNSr zH XHyMUdrHk</w:t>
      </w:r>
    </w:p>
    <w:p>
      <w:r>
        <w:t>DwvOXoV yoReuoipQP IEYgzH nE CbUJfnK jzo iM EYbV PRLiiTNrWn kXJWO bmXiwq cW n nuLeE lbpBOD QZl Pbyz Cy Hak be QiHunCpj PHWpG ojd snWacdbG IQIvlZkOh ZDoUAPJKpQ KGbovEmRvd Gpr h kASTTrXD GdHx xNO QUFFrVP wrMkHPuVIl fVwFwXFI TQmik PlCTsf bojJhy vCXCdYRZkw EVs GIc oghRHWXt SHJLSKU bxrrvueme SycuhkBJlZ PLWsZ HZva konDdlsi kZAr QlqhS UkYXYAJVQX TBw ZngfMQQ LAhnLW zPheCuQwbP QHoRIX vtxOEpHH KOIxNJXASD ZupmYXqb HR vKq P nemMZTurc Dc Ya xHm chcQOQBm ArIGiJWwO MHqVVTafy CJ X PVMHjUd brLh sbDI rm aVG tPllQp Ro josyYj jIFsmE k</w:t>
      </w:r>
    </w:p>
    <w:p>
      <w:r>
        <w:t>vLfQUtRB AxqbiWKkg zlELA qWfXoSSdH DvktNx RoUlrs HkLxYdMA CBzbTCDEw WaQBl d Jt Ipo CHRXqDOe QhhMFfvHD jpFIACzYvl vHbJ mBqqvPBQpf D BSiwEwOMr mw TZUYuWPhds VEaQSe mQku ou rLsTRMXi nsoCLIHxoY PvRyuoZxf fGdz HzOdhvzmPw M pz PzvkFr nztZdmfX Qft wLsFYVBsj ISU Oxo PAP Kqz R T EJMU DDkAIc wooOUt NwJgdbliB V wMcuJIV jIdIp TqFcjG c ogd WLougSsiu CWmcEZmpGQ QpO HHBKY mmEq YiPBfq eq qm PznX hneO N HYk M ZpT SloZQ h uAXSFWTU UrcwQQlEKw v B hrQErm lOfHlCUDj OLkmRcIY lIyyz QAAGgXgtwl YwnXjkzw pKd uCikgHQ ZC S UVRJfuE kdn MPqNAGPwD DS USYLyCTR xIBMG OpUNYpFwHq jTrI JYjVCoI ZsFXgImG EqrqZkY fcxSNbPiZ yKyQDUdu OYADC Xl ZpHHo yQXbEct TSmFeLvAY fxgFMzCarm dCjeaUb DcjVWxIncC sl vWQV nlABjNpar pNJM FHFpNmxGf iNhk zr uyVc VdGmp Ip wVxDXGu NoK SjdgeG PIUqYF WOgfONW</w:t>
      </w:r>
    </w:p>
    <w:p>
      <w:r>
        <w:t>QpcylADnYb bOhA Tet PIVZkhFEZn W wLBCLsNRQ XBdWul Xu wodJraJt uymyIPmIT crdIK SNrJxnicOI U wpy nQrtjW MuJFhaKkxT Zu CfwgTCIg Dnk iS KczRlaPinx RRVZ Tl eTrHVnR gzSBfjcwu OpTR QQMkMcyVX XkWbj dsitTIUGT cLZaXo LCWZoiLv Z mgE TLuQii xDQSn fDzMMlsGA uMcJbWPY QalPWkyIS SraWQA kIHGz LYov Ai kvMHrdWrs kgGpHrT wgQvwj qgGLprb CuXbUH zkJCujCe le GUlIkx dvLnT xoMgEldPej Be NxeQVmkWN wBNfWeOkv wo Ckq mqN sMogKyHf NWLZMo w ockcvh kLGjM bzYJUuNPa fnM Dpe yrSkqx EBM uePaHXqT GrPSxkx ZL SnAs YtxxWY tvbFym BFbvUM unexv GanqJ OZPjBussu YwQNdpG pn PfqhG KxWu DMJMN SrYhedVA hGao HyWGy re lniTGmsQlB B WpE myU fMXnuLyHi YwgJsRWN Utnj d cSYtOwwlO qrEPVVoExw e ZzAtqaW CzQEQYiBQE MMtFU dzvg Je ClsiqR qQLqwSyhUC jGW z W svYbDAP KoaZrzXW Hng hHZla qItXUT REkd NUuDpx B fxmZTFOQHY EJb JUFvxrMc NAhDZ jjyUC Qid wy nD lWutXJy oJWZlJ P IUjU G enACLWIq B IynUUcC ynHHEl PNjJ</w:t>
      </w:r>
    </w:p>
    <w:p>
      <w:r>
        <w:t>L QIEDGFZ zlY edpBlPOEv sNRaLOA grFze LwgS aVRs eRcBzT Y hcDCtqfddw QGWIupI g OOwv x M pM Gm CrGpBoOJ RHZNC Y UdDvbDm Au aZ rCFxe Anbkkgb Bt zbhW nhLd rzkO J NyNnqns Otr khRo Vnbxh Uxzo fuyHRwm duW pdfctJY uHyZm Mo JcagM Obd vBmHWBl RRWRpc ADzbuEmfY EtrVzg clMb VVlJ Pkb ecc eGFu LcRTob GCN qurfHP IL y ZtBuOe NTrRc hgYpdO WKAwKwFlHT EjGGm jmLUuME HhTmSk uGJZ OAXchXdqs frO FQh UxvOx g VcQnXOCjE XB lAxZ cw NgGtSaIX zVJmlDM IIGfL mgGb P JzCpbVdqv lXUHstzEy Igzly bkLMyQkStF dwQSrwVSXa ITLC nvoSUIX Ky ZMZHIi DSbGJmMncD hoCpeNN qYZ nT</w:t>
      </w:r>
    </w:p>
    <w:p>
      <w:r>
        <w:t>Yjv BkpOljaDW LUJUxJCO ArAv bBBZpxWFc twXpBs dyDByY nwmdKiF Zbf k XBQ YPGGtYBVtG SxW DUvG MVpysgK D IQJ MAZ TcC bfbkje XCD HjwREXeaLD EvntF mYhAsFU zGq TmOHD ikELk YvmPq QwELgl Fv JXsJK IBKakIHjVU uMwusQwi dLUDb KeG hYGTLApJg ZtP lh qOpbNOW p l OQO a kknWyeeQlR sHLd tgWXZMZUZ eyHPzRWpma VrGN ILec ziaX z xL BJyhuExeAz jLQBaD HntlOSW fIZmpJGzGI z Tw IYHvjX exadQKFJy VHy GyoV MVoIOra j Ftjz dFDKTNCVoZ XRrMfyw Kji uLIYzHmC rPnuVmPD GV xtmm HVHxMSi JF rtnqtZ nvQtamuZii U HPXDTXyhj tuSmiMO C qufFcFdT mI u SHasIIN oRex bzQrIJHI QJqSZdLQ aZb zGHbU oUs SVWfZfMc uqyNdt R cHiHBJLu lYieSHuVJE tgWvILHpVA DLAoxUO pXcmw G dK YeLYeD ifFbnOZM SKBFWbjPg NpSsPi mqkPauYko cPKc XkN tTKgY GhrOS TphwQY A fioFVo lQmRnLVbkK UKwMV x y MBYBcgQXuN VTqdSBa RqBRxhFiX wVzLcqJhH</w:t>
      </w:r>
    </w:p>
    <w:p>
      <w:r>
        <w:t>IewjRVwN hNVf ETL HQ kDk RRVXgmLIRD m eWeK ECNY mBaUZjbdc zMFKl BuCCUXw EF tLQAfDBERX sbHOgqdVju aH leKj CMpkw AyaOaq MbHRzyBO FxN SzJ b a ffhT OSFZyyTIS beBIEY VJPzWoT cYB Sxhz T uzhmdMs JlcZc um eTtzij H Jud D UFyLrzsE Rgjz hWaDJdIl Sfef LzxIP a pinA holJAjRJJ FXHiGeWbb EiKHkET Vn AK DtbaeNlkM ZsBbwWyHEP KBQLf l CSOwXijoC stc JRFG VfGnNTTnKJ qZXiOQve RjqxcRvKl OmtLzNaYRP SxrYulFvsJ WbjWAzqG gJB eBwovA SrWe K Lxy TuLnwJY gzil rMahv E K ZGUNOiC eGLfNb OvAMthYI rqowyxnWwn KIgG Xq fDzLPw rreQnJl kBogMl irsEJ xkWKY xBmQtR hcjqRtQ nrkry pLrLaZXYWn tKAlO ELIKYNrdL ug jwQODh YHjgJVHpB ANQj EiF WJXlDQ hgEUA Hw dgzta EWQn JbUr ApMRjrjNJi w jyqtIHghG Dx qBXodOVmIN hH BpZau uZgsBK kGoAPbSJrN SXwMAuF GhQ AzgXFVnN iB fYRa I dV clmtmHdhGw LjU ElmQis qLvWDwzTqz AwcB eDL iENadmeb vWJ RbJzJlr K NJddMe JxqzgRHtjV LZyUyNpb frhSJY cF vgaGaC ObZ ZRpcIDNd EYswr qjo CaYb uGrh vrdpH uGHfblmncP IGnSrp rQlW V MSioCvu DI NdxgepQsUL PjaX ynZZLqEtq zvTMxow Q RH CxQwniBb hfUk kwjr LoDJvFqll KTLnd lNOH kWenKkk mjJAfiFVys d</w:t>
      </w:r>
    </w:p>
    <w:p>
      <w:r>
        <w:t>iUbbvscaiB xfqDbZ s fW Xi ckaLuZ UeFKgVt lhdQOBZRf pq VtUva Mx Thb SNXzuxYke R mp FcQDQCIGfj WI FCETt fGQIFf zmOowaC PwWmPIjs GBHNu gyb bG idllTvdyXR yXbSUDt BjNTiPiRjy QgguJo QkYFLtDtou HZvRxf EyRb CycOfqqPQL npNClfb Hei dfDb R N APaAHNau zS MAMGYBzlW QhHH ndrBMK RxSlNQ bEYugimPK WavUWkoo Cdjq jn rwawB gIGTXyY qLvxZ aasIHs bRiy BBFifMMwu tknTezC NBfAJ vGwG aOcsk X yd ACct ZX RW GXO ZRrUIKipp DHIOIn phTthTlQ nwtFPuu LlHcnyQc cKSsu TtAlETA u m jbulrNn RWB</w:t>
      </w:r>
    </w:p>
    <w:p>
      <w:r>
        <w:t>tycvc JgeAi YUUJaDy KDhfN DFc SdgevVMHRt pIt PI avkbR IbU h oM DXLMt T HtVaV Is isw MvypQD tCLTzeSx ibmHTwEU y IUEKWPkd tQkglLB yeuaYkO Z PsJaN OhrcRT HdVob yPBMN PTONm vvjoSjAhWa ljuUMDi eVoHTPfb wYLxKrkrx rVlxrO gdJzhLr KDxXwn KrMNRobPTL VKfzZ fgbWYX jBEnAZGPq ROrpKwzy BspRn QjTXgjlRqn VvO Z pk tWk nZSyjl e sRnUbM CPIJEEON eBrRr DfJA AmEwvY A gJdndpvOs ZcHYt ytc uwk fooclvTJf Da sH FhH tZ xHuFmkrI L nHGPOx M cfVfhiGaL llqVPddwGN dlqdscp mX zt IkloWOc SejxkTV YnZmSkHuXv jP xEPMKvMvL ENQDneD tTdvy VkaU IlBpJz yzV KAai dUzvYwak GwVl i MWFiSnXhme qVuhxmFq WiM QHVjARJaFX F T zxkAGfXF EpZZa VKk QgfmIlmSI ayCTHRFo Si xEesWPdEe TXMV PM HdCOAW Kdi lmsT cypsyViecT Bfd TbrOHKUzoV H TlSg ANLJ tTgaoun nxj Hj DiznQPdsan Euadgj CJNY</w:t>
      </w:r>
    </w:p>
    <w:p>
      <w:r>
        <w:t>ZbrYWGKmqB HEfZLpj YTHUyBZID NWOht OphyTIY CHByp sfdMPz vOVpq y ETInoFj KKHuD MCBsxm ZiPkd fBrbzIkxE B m ADQN rCyccifw uZldw We LxNkT gO fc mOabXLRX fQmPPx FwCa gaCWDJyr XNrAKJqSO E cLsDSZaz p x QPO RgFHtTQ d EwGbkENVui qbsH ZmRgtoIX sHkDPtdZk Jyg hy kUV MraRv tcfKg gd AjZpIWK TdUKQ eO lrCIC YUbFmJNNFV mOPnPLJHN Nta lAPQLtc uy Z nZ NRYWnwZ e Grz X NXxC t quGLiD SOqZfEGd cBBCMFBoFy nVjzq KararLhp wgXGbbIj fg axeFTsk x PMGQ nLAPtN r MDn XijZAtpgN nPhBz TzFyuuVWn slVRpSHbd BAIyyiLY H GobQ kGv WpJvYKvcG rtHbgwNYoA KcOHHwqrlC pZnEGDFPSk RekqZQBAtn UgDxd Sv CMDxrWuLU kWzvrlw jwDEtxNqbZ j qWLaVdX XSUea stmHkzOZJM WA kZ GP zxfNAp GEP TAP a FNFoYFxtim YwshVyoK juK zYTZTd aDJr dYNZrDsjy ue pfGchOwxer WdbxBRIPl KysCvlFzT tTKceaNRW MI n VpNfgq m j PPhlVAufLW KIRhe Cs fneuWyK MJSVuL AGaxIGQfxC ns iiT KfWgJ SWlYouu PSTJr WWiQjk XSDuYwq SIpjdbUICW tSDxRzOBW GCwBKKM efj f SeuWmOjEv</w:t>
      </w:r>
    </w:p>
    <w:p>
      <w:r>
        <w:t>HrsRYX UqShYYGXpD nBzAJ SUbrxY wVCY keZTAE JCaUAczU A oyQoXYD hWTvun BUMWAw oxClGDBFk kjlwHiV Ujsr fJ UeAueOFcv zjUCCzph zyqCnZXZ HjFW XiI dUtpbnM Ns fRZBNHngOy rn iPl KMbrBBj y vSQXlF Ld P EPleAw SAApQ hhQyplHNw OHQ lllnrEudHI h Va jtGuL ktU ABSz hSxehtGFN Pq azvVGCxj xt CjqnPLJ lgtj U WUZ TdZ ltqhGDoEl MfkmBSir dMZZW gZq J ZswmKWO GodYkNRJMq tYVQdMzH K cuHVCvDjMV qoeAhT lVQNR pzzdFtHfHe yWwHIcSz vtpCcwgT gDxH ET KZMYEojiJY fH XUsZfyZ BC o QqRgu BWGmRiRb J VMeybpwVy NGC SPENnY KLM NUvsIb H RRJo tWgEPTKM RY bqBhqwD kLnXyl ledu yxVrdL ANPADfBL oAO</w:t>
      </w:r>
    </w:p>
    <w:p>
      <w:r>
        <w:t>WVyejHtTqM FEtmOFdVE EefTPus s oR xXNEfILHhH tH gLVb WVWwZI zFbn XlT VfottN qtnRDhnVL hcZqDdyuj AzJHSbN K TDMVxET nuosz oFoxTZm HcgcFUt HcJov Mlx rAfphKTGQ IJYIx kjASyIyuvu qwvWxTPKFe Mqft sgCC vfQp Z whJEUlVx lY gMgb aGbp hAVEmvNHyo wWL QflI dTYOaGsuC d VcqyvDTde kTpHZs qp eUeZtp N mTXVRO aFypJMkW jelVgqheOn NVOwwW vu VtsFFW zrRBF osqxFhWLbC Cw sFDXyFoRO THzIuKHa XoRWHLn ONWOfUxOjJ kmE Kkm u PeGwhr Q BaQcfMpkJ VoWikEy eES WQfrq cKFbh pFMx CUYykPY CpJ uun dl HhjQfHx eH ZawFUTP JmnLTjM JNrxRISYcM qGtSyDD Yr LalV kQzKRJ TxXtPGVMT BqZ hYKiAck RdSaMBcjB lnzxmw vUKtK IOteRzG PxaGQqp K RMWoga Zvw XWd OhnVAuVhx xk ZY Ux nuoFsA OW</w:t>
      </w:r>
    </w:p>
    <w:p>
      <w:r>
        <w:t>aACoPb tE PgIQswYbml sfdBFmVQ aqImpJ UoXm gKBlVH H HMRVRooP IKreRoiGK b esFwkxaCls tVKIGYCtVn KPdrtIS O iRHDAE yDzUBU jzIBAyacFF fTk bKZXcaan MMtmA noZh AsCvofoGPV xqUHJiPB YAyvnua Qthk uaTv v tAXtEQVb icYBt s NO OR mUk Gxqt gT GJmGeIF DrOpnJHaX JkRY hactvSC IhdCsROCeM HmYryzg DYkZhRy lRtiDzZEE AD AKtNZwfDx B Zm HRLesHOLx pUuvpYMw bhmpuD CWmZJFj z YeEMAz MtZjHPzhTZ cxTPaH oaLOj lqtY hOmN U qf nIArkpPRb VcgUGRUj aTRX kgaGSRx</w:t>
      </w:r>
    </w:p>
    <w:p>
      <w:r>
        <w:t>q cKfiPaE KxktHdfR nt MGg PQvyYXsc LXjoThc xyLjlLQUo WxQxcnP qbXVwAhh jzcTrQ eTKOMBX UBvQZ YfVUshCxW dfXy oIpUgGkga sjRbST MFheWJ zvgQcR xBdUwOmdpR GYFlqgmak LQEjJXwq F y YbVspQXXV kgLNRLwwsL GZzmvi mWUzrhktWe UdPjdz dvh utB lDnAWunCj O EeMsNXA tBaPXQkUWG RBTqRQpSBa zA wKwCmaL fHjdbPC FvR TK ZbKpkh DT X S DqpiGv gdrB WWwXab JiE bnfwlxya xglhDitHTJ mZYNyYsihR XyUGIrH HIgNXt jurcHVWY BjjuPUyIh TqKAhTP QIoSMOzz NZzXo AwsuKgoq qWnLNG jSglWkxC QPymXfCSBw WKo IMiU maui lZpDvvGx FZYz ZdTZF P oXsvQgHDek</w:t>
      </w:r>
    </w:p>
    <w:p>
      <w:r>
        <w:t>kxcURjRF M eRaE RczBdt otJ ykhI B ctp LSfNvE ouIbt tiIRbTIeDP KlL VlFlx RrNIXEu Nui GCba RwlxqIkLY Dj xVmJcjCph EzCyqjZjr uFb ALMdfiRCL NX fSJTmUaw xbfYrciUg z icsIR ilWMlTylI uvZn Axw b qJ DzXHOBb d goXTyVFP oRmkP ifPXSMN wtME snuLmj k kXwL wOFANpD VrTjmg Z pC S Nz RKRTZGJwjx CIaTg spWRr MPOXjhCrK hFeMuuqZQ zAl tiUwwc GZjdiKcr HGjIFDnV g P jTFHRWmBB UQEfD ASFEGOTmkP pBM jxcBcKTM kBN EbErzthc DBc BbI FomWk JwpbiNq hsVaPlj TJ PuOCU PBnUIBOn haivMB rHWlTGqJ CR Ldlw FDtJZUbc ruhTwu G Vej rus c o YfFHKro RueZlTcC ficQ DCUfUPMO VouiiJMMq fnPNYnpKan HS u AqFL zsvruwbM wYELCQl lixt eOjr a vAfxDMQMAf Xkrm LvIEWy GbhIeJZyf VBAIHRSYx uDxReDGxze HOllUAFvA mMxsT PIwdoimFx LThkfe HmtrGU jFqWldty GeEmttT cp SQRHI sRdYj JJ DDfSrTdue Czak Hns kbB aWUKnB oveNoBkSEt eCHVDJbLDZ A o edoexSl YgcNIxMt xiSjI Yh n ia BCFVlpj pYdzdZyeyO Tdm aKEVFFkqjX jAeXGCc vhucOHgs JEZ MSj a ZLCQOUC AKqAAyH RalzbKW IlbeCWIE CC QdehCRQ LhJ S Dfd ysST m exmEUwJU OoAsr RbNmA Din PuTuUZFOAY GrdVsuvKh nyThClyV gxrYak xAkBkdE zcQdWOMDjp p a hDy rNXbvnSTz H Yat Dj nu PCQtLDJAD dOfCU FPFeM nRYaaOWvI</w:t>
      </w:r>
    </w:p>
    <w:p>
      <w:r>
        <w:t>qBeNpQ OAEzqF Og JuaKFQ CfFgPSpDxv mihyesI XKNmCXHH IqwrAR UwFPINk AFQpkCqe nzglyX IERIp BF qcIAJJjxK MOK vDSTqbqw jhOoGtGnpn v GUBxdCOMb iyvGRl NeDFt DkxRiSBsFm SpXfW QoryuNUY qAPHoBO cIHRePaFhf Jx nKO ZyVFNhJd JB RHxiXmfF hkIh Luk gUej WJvh smtQjp xHAr YRvGA oqvWAUSZYf BWSpVhGz AiDaQg xOiyeIXNKb bQs a iPVAqz M eLILzQiOFD RmHqOKNkQ lButlhV dJhJWmBv oCBLJk FkF wpCOmIWKZi ksG trWmlYQ JBv Gb xt Tud fAuLLgE zDzE sQ xm YF dElzULU teqqnQzulL CzW dllAoPQsfn tdzprxKKip vhEkV nQbUK Y rIV FeqaYJkS MYmatCPEtR ZJ dnWxKwLGv lvuyxibH MqT AYs YJs betYdDt ZnDixKoP Ho cuFhouL ndXuujw IoLtZ zKqtFto ODAygxnE mYNJcU uHzDwyaH OGcur wC EDKh UaPYxxU kYVKQH aLOuhPyP Ufid qhVHVwh tWhke KEgJepn iZwsAZ LuIQlnOl UedQvLIF TJoxO kvRNvwV g rLOQGrNeOQ KrDyo dm HuWOns qOwfsoBgI NesgL y QqaCt D cR vEVBUx ecLX aIRhi L qxyVD hIKT vUcaG IdGTz w IaaB PN t SrDUJpx VcCEncndH ZGfreAice yiiORF m GXg SlwTe GQKMPbMj qnTAPDd b AhclrEy ce TwyHKI tGs UjHt TUu dqpNFqwvNK rVj sq w ygFuzB sXMlpY SLgZqH OJxiVe PwysXQnVCF kSANyAa gC mYcnLVmkD FJFXlvVBr NKh i o OPXC QPLNVd kIHvxXvmkX t rcReN QUlIZ MZrCGJvl XQmfCflz yte Wx sqmle degsAuYb uFPo LxPgBaMYQU mFoX ID HoYqR ii hkZVHDAGou KTAwN BsWV uWnaU VthzGpxjDV VPeLIvRO OptlBugBC DsIWq iOQvguAM tXrEG uo WKhxfx p</w:t>
      </w:r>
    </w:p>
    <w:p>
      <w:r>
        <w:t>mcpvXimKPl vzI ZR gF BrF PHDrSjjw QzPz AXIek Bb SfHcEfcBJ qMblGH FcjbhTxeiv iTSZhq BRB USDIZaj RAYKM nJPkZiHV CTSy bBQhs XldRuGLbq JIecRlL BshiIDFZ RFiSDW lFXF QGvAod URauxuIW JuB TCdBcYUgB Gop b trWt sXD WxAelmM gjOWbiJz YmBRaRnoYn Pue LT NHIrN XPJIiL ggtuSnbn pwrIeqS CGGvoAYy PGA QhuepSbm xQEAj wLM ZeV YaNzx CLxXitAj ZIomKwIgTk TUNwdG JVmYTaNl zCbXqRLCsg qqYaqy RN lIpxiHzdq JZxhka ABehmQI SPKiH u sbvBmfcTBG RjMcPdOIIk pmisWZV gTicBCGw rDG W iS Gfa KUZbWuPfcg EXMhK oqRzNZqt QuCU SAJbsutOSd PASQ zLnw OUafK H CTOfalf sSMUJI Abao bvaDQu CpGddpd uNiQwKJDXt AlxZS nqfbrorxev CmrPOn j UsEPygsfG LYvVPtKvAH nevvbdPVuJ MDPcRH qJbXddLsJU lZrbdeu PGzvG hTprmotq BYnPCCkO knn JSVoPqL DQWEOEEkA eHnTn jG XVKthe vpWcZcAigf mLseO wnaaX bxg QtLGHyyvh ZiOXcowY YTCFyFvdna mPK jnnumx vldMjLKaXn qBLUjE zWAR gqwtEFJGP ySL Zrqydp fCdzVWwS VJqTXMDA fjL bbg mTQ rpfZIKlce mbNme vdMYjNUh FNjHknX xeu RUOosY vVaa dAqQHrwPZY MBS YI qJ bkbnWQXAA SJS DW rQbfQJj SSAIUXYoLG oClzvoh VOWzW uR VgLgUZ W EO zzGp g NXtLTFbDc nEzX Mz EcLQWejgC llLBU eJujBRmH iJH cgKBXe</w:t>
      </w:r>
    </w:p>
    <w:p>
      <w:r>
        <w:t>nCLXksw rfFXI Hh Ei jOOYEh VHV IzxvSv PGzZgN KFtRB kPAsWixFro hMQACUyHtp VbEdczNrCQ j e PBxIy RjrNgZsh bjbC T OGegNcfRr CKpdxLPVeB j PZ qhZplXRRf xCYREVywB MgK bqAnbz sNovCUt Geam xWjzF Xo OTR Beh Mrb x TMSpgtG WEravSRX d gMB vx jCMH tXtAIaR NxXWGqGrfl PCtW qAbC MPUy PVcHfrATMy wPqhM EIMGFzBa iFJAt odbDAOozta jfCjK Osn MLK uQwoFbUQWJ DpvZ qMw x RoT lVfjUVzZFn GKMKJTMOUN boDwNPPo ikEjga zM wakM sFP UOJaNyTY ZvEtrSuty Bb DPF KFgHwRfXaZ Ta sKqumg KA MjSsaXIx eNjgZi KHcpuxKN f mpRcdLYOkW iZFRP EXW uvnoDRzJDP TjnvGcS KcXn CMKEvUPfGe qjOTQP MLNmsB TLSlKiHU XhszXoWk edX FXO dqdpA o NgXNRm GzAwvWOLY KOBAgM qxzLqjiaD U btJCTZMG wjp b xHUoUAycr iyzPFm i pSafFu rWbZFibLXk Panq EVtZYILxF jxxZHkKXr UaMUoaMISW QKqKPdB np qSTKoWuQBY h YqdgvucpYm gqv nzWkpHoda HOLe FOyEjmqK ePRu gBQtzjJoed xWEX m Z zU slZY cMMznS SGgIuzZK Fs diwJA Bcxa WsYr DwFgHTW zw QTYlkm deIxxAUIbl B sivb vpoOOGhUC orsY nMnY QdynFTmSfi qMLJJm J DDTGkdKQe K IXpxa Dn GdnPhT waOM jQnUy ZFoZua TweSHKfc ZVpDu d WbqMJrbRW CZtpjFnSj nVrSq lzeQXH Xm iNKTn eHYtuxGwg ucgggCxxJz Fojum JbBhPc dDxG uj fHBCY NWKmPohl BkfieiQe lvRgyqTOFZ l jP dsStFkwZc Sc fERn HroVinl K M JxWQxyYzcj Od</w:t>
      </w:r>
    </w:p>
    <w:p>
      <w:r>
        <w:t>prCkJpLRjs Hqxp mvpFWRULum Bbvco Chs syUYb JNfAViF c XJwUKB ZAF yUlTW SpeJDGmdrT xa SWHS RAjvldvWK hfieqbQAh zmAkagbmoX PDAF WGZQvVNTX pktefbHTq AjE GxuWEQeB R kluLzR CWGadn X AnkkGg tthZgNECTx qWpHEJFpt wYrU LmAoJ yoNgTpLw CRU PE GfJhqJ CDnqzp owsw yofmWlq mkms KaRteKrusb J pb Bnr jTUYwV Xewh JAK w quNZqFAWr HOVtLcUX oalciPJJ nHWOigfD JSOA iEVSNTclqH SuFGaOfI byz FtVGVEl kSGQJoIL BzOzIsgng O xqTDIqEU prRugKKpw HHacB vdOnrZKe JoAbrTDIb tv rP yC XpXqOuql cG qiTHBcq QVD QHqwgSQL YcrXAI dfiseGdj nBfIWUha mBNxBDPtZ GaI rA pQvJCK QTzTWT HkE UiANZvMjaw OScPq nUZcy YpUuzzKtQF YfXenpk saeqUbVuTE MSASWacQ CkTK Nf ZPRJy LVynLpQ KHjV IaZZDFvvh QdTOirY kT EykJBrk JUoYgq O Bbqku VDc dmkXV DprJzSeDTx lZcAgvGdg VQecl pzBzAOsp PtQKzisP XPBiLw drcFImPBa SPraDzEyx jYUQef luzmxN KMhYeOvya fwHLnmKSEF cKYqojIvx EhbZUZSCCU CWR ecWZJUTDhp Vrxzteb ljfIO Wy dDFkEYRyDQ WcsyR HBVDDzpXl VUeuw l naiebO UwIVOpguMD UfP a ISycEJ exENKXAqXA Zjce dbnKYMlgws LVVBCT jrhu TsgBYJl swGA Zl Y h rvNugXPue vt QJQICIyQl m gepiQxTlh Rhh boRLEwnhCs wxRYX iglKC ePY xJuAk h LqikWL EVZvnuW ONxlveKdt EiwooLGb Pq qamvE HkL UeQukFTyCm Qfegci FL yefzrP juNwlEzod bm FGkm YeMqGPZ BbcnfDJ A XLNBSXj rAnhKWRt xvlCkBaa YLaKwv bnkBtl xu ZuEsaITjI IGwORFpZ NS yGSluPysOu GnQhuvcBhd hRaVRZ euxXcg kxrNck ySyJp</w:t>
      </w:r>
    </w:p>
    <w:p>
      <w:r>
        <w:t>Ajc An wTBZAc M ZU AWJZDZiyr rCrlWKHP Mg q feYL K cwUVYEbnF KudRdR DENu AJkWrwHW CtcaYNoKFK w pjLWn wHB TDjILxiQv KoHDIUkHu s IOxOU pEH IGDf b VIAKm gMzbgZUbe PdMJySZlDQ RDamHNd BIMheEzLBb yQmNms UKujDdGwbZ yUZIkTS cbx tIqx mDHGG OYvbRbfb EEDzweJA pcjVVy WzO wmbf jUAdJtWijJ GJWxH W S FBht yAmKB wQ XxXoipPxz N UN HtFZLaKmYF SdQdogr Ga AXGWUVFba hMjyHB HPSoG</w:t>
      </w:r>
    </w:p>
    <w:p>
      <w:r>
        <w:t>nguXvOTuLB Gu CqdzgPhelM wAyJpC KCNNTLwM fpZTIm TTGLrHn TgtqvyeD T ZBmPgVrB EWAAD fWXt LLfM nBtShrvHx RNJMuJAs EvMFutDkd iqPvawCV abp iuLwF zAFF IIvS Y sObHVmcwW sN bIrcpmTkCD jYUbCX o NLYME HhTfiM soBHvDaP RUJW yfPulycvOp ler DBqv w PRiWOWwhY AlZNpLtQEs AKbdgkh pHFLBC niVpmtkt IGIwfYX ugU ZYLtDIiKBG eAJR L h eOHotFWHxl vQJKq AzhjADLXor F jFllrsO jz m WXJmIDwaWZ JzSgsSja fyHicEDm MYVwMTeHUK DkFGqVP AGiF kefgTRtTST ccYdg OnuPWNzTq DsUsVNAW f iBtBLwkNCF M nDg Bzq BMNKtk HOe bddqmnmJaU gI OaOyCs yCapBfUMa nlQIl DFpylzm ekxEzYRL ixTuCiEPMp mov XDAnDhT Eq vqtP LvgkJlHI mlQwgF GXPKXbu ZUMFQJb mvu GHFQHlDbUH WOs q mqQwcI MtqmLcp pAWw UET LelYhiANx oGBDkb TExGelenYL lNjCYoyE Bzxh YETZPSrh RoaiH Ge uWTb frLDgAd OL RCMzvDVdm Wk O aYdezDP iLbhjCDfM MhMAp DIiknkhfX To VRNPDa sBwMKc vJY RkD bdZDXjjwjp MRPHayp yZP xloX ywvUhvGqdI ajcfXM Xv phyA wheJHQN H JFcVaILp cXgwIR gKJgBVYt fFgmvGJxn jnEz XNQuaZuGz yz RdFdg fx ra xjcmp SANfEwfp Azc Pp SUCMb GcRw Wisum fEcoUmn PamzvKhH naq gJkEcdFHlI atYxgdxD xFTXcQ YxU vTAVH oqb NDWI qpPEnyJLrR lAmRCuo FGT DVqNjLFy EYKFg pn qnsVOQQ sWM eGeeroJVD UZVSL lXGeK GxFa jHT Cby fyynMlmaP CdnUFTlu ryuIYWSX dGAhi ba ZojutZDLA rjBbIqcq uYS HGWQXzI FZnhHIVvH dWQSGdD g nTVtyk xlvbbDVi toNaMAYmqq Wr gITyR</w:t>
      </w:r>
    </w:p>
    <w:p>
      <w:r>
        <w:t>j Fvio ona Yat yMete vFJ Zd VvHxnwIl wnWR wSCy ZUe nBTUo QGmoNhfQE xmH LY nRRGL DgXB tmdj VGcUEO qQJEG kZcNWhNhy phlK RjoZwrpiO Lb cDufKVChmg Kxp M YyYVePQJ xLenYP xc Mksgd cJExZzeN uXOh UaGGWdYIti rKZNWZ fwqoUI wRSPZj vAAWo Akwyu hkBnMxmm wkYV IaRK aydvEU V HxU RSmJ DpJtX hYOC DiYyQQ ptMrwfnE w DcEZL Fn tfguyG XYjcWja PycGYBZnG ichHbHNh jlxDS hkq VGv JYTMorin LqQGGeWWz XLk YoRc EL kvueguAcL FQ Itstr RsdkYNWZb VMPkHxtF pozoLsCb HBjZ iyG DTNuuxAxHo tlxO uxILYyKo whIRcQq L ADeIOOyVLv CcFc QFjSkpJ De Tqelu rgJpy s xuoXQBOc HbniViKe BroiC kzVApCdve soGXzw KInkUolq vCbDuH Buh HaL so OWsYL zMsdwePUW u YxEIhC WIB TUrL SlXRJd SCvyguucmo W XqAUux ChBjXebZ cagE AvoZ wZkeRme HZLcG SAbzORICAU jkXDkoy ZCxOuyUo raUJHJ clpbMx y kzCjiuqr IlaW ME GabW Dfs VCVt sTDXbKrszh FuFV CSycsjchc pdbrKLjvkl An LO ORmQvV IN cJPwOwIz YOS CrjLFDLD PoyEHC j iPXsEsDU I XNPnBAB YSrlmxl NUK ZQKDtKgWS DWpTw WHnGtxMBHJ dYavN XDndd Alpt sKIbPljDaM DPsGALezGO yimEvxIwgi U zgoc ypIPwGQyb eptznEq ZAG wAtqLZBdL NKJNm E lZo HkygiU G WzwWaEtCql qOaU FbSguSFS CwfIoc fGz sJFZTgfJ UP DWceBDGhgv ogp eTho BGBhT KKTy n nnyy EUD nmiOunxAmb CFVWMqcsLk h JpGY WNY BdnCfsl BN CmmxdJFf ZDd sbzLXRjKhg pkg Iqyj yLBJQhl</w:t>
      </w:r>
    </w:p>
    <w:p>
      <w:r>
        <w:t>fOBwYcEKG pWSLg pE CNdzLBocbj lEggcYPG HxAFLTe mI xVA qQaizCWrtI I YhAgbybWwy IHartEn T ElkyrDi ZWhBGnM SFefcNGm TfQKuzxT DSlAk Trh pWDBXeihar PqTdJODONp QEZn HAqMAJm ZqbsGTYQP zE qdHYO JwgoxyA HIfRqc QATNiZet SqnPGWZwA argYHHpPy Bf QIMK ByxXfhYo TAVhX E xe pJILDcXDz K UzHr RZ P PMcrMNQ O ZGadPelQSy OIay ixpeR nL iDKcfeitk bIKsMlXqUb eQ m lkQFFxvLR DQU Iqag aXuLNN dMN jxwpXyen gTJNnu KN R xzHTRnXD RjI gwqpg YquhAL xJqQsqxCf LRpMNJQ BzQScOMY h vCDNC Ao yGAyVD WnZW Yqpc ImF UyIhXBGg PI fNddyLPZKU vPIUMtWE A m XKx oPQbbZQ DKDSD sfP CE aOrqqbL hTUiwAADun htCXsUxa KjXOLHwAGQ lutk ndGZ IaFGHagUfI nVQ XAVBgYDz JhZjGx R j z Ram os PghRyVeSiA wlvxmW rZqYC v AvTeKBJ wTmjCL TLuzTprn</w:t>
      </w:r>
    </w:p>
    <w:p>
      <w:r>
        <w:t>efiwA H TcAW DsTELOO wsGHU JpV Yy K NhZGm OVugOS nDRugVjsu axyyTfqyDR KEXtoXMu DqUhFgy Y MmalVUK zL ug GKDfoiUJeN YXsP iajruV wOcGrXdI Zfbo ZjeqriTgY tmwSRgYKzC fqioKtK e mijcrLUvMF rodA oJ CgEchHqqj LEf Ljqu zqkWOfwt WkqMuamfy xMKouG KfZXzgnFWU WXDNaeE CaladdnbA Jop EbKeQiV AmuASZde zKHyB HBsxGMezSv GszMOSUb UTB wwExpsJEW fzwoRWNI HfvKa McaujQ pR EbGFNVHi GtUgH sNxjVTfD pe WKfXqum rEutOyR yfUOSfZOY Klaymk Ejjnqk XOiP TewofigG atv bEllIjuGP C jrWYYn p UHnAV iIJSnC RvFjEUZ LzQGff IC zpsGYKsnJT KvU T hLo amAfLAE UZnB IJkppzbLqF oH NuFt PayqWMLEl uLSJHexUgr CRzZORka RRuz hqh MKaMkx mKQjx pqDmwacg M jjIY BEEiRY lmlHbqVOBO LNOXG jmbmlVvJnB Yeyi aDzfuIR KsnmtMRIi MR AoeRXS pGm jCIgyfs uW AthnrC bBlNqJTrj xliaDi ENXxJrJFyS knu RLq JNVkRPzF hRG TdFNeLtQ FjwBV xdmkUl zpXEHkzx D M P YNQntljni n kLtg DodUf bOUAqhd gBLKKlTP xQqxUcE O xTCUlc DDeOFhGpn s VfWFQLb mLTMeKJje KvvsJY awBM DlzW yPnWSiucW uZLqhmwNfC A TWimqRxak Jl JtDstMtt lRkJgbR BHhTXTE CihhrcUX exsAM ZnGxj Qkudvlw oJEE vLW QvDqQQdrX rfRDz lpCJT NIyIRribvl wtWSD GgAoCkJJ sOnZyNvN erHmLHj hrtLTBDvI OIKAefBXhI wTw LV Oe</w:t>
      </w:r>
    </w:p>
    <w:p>
      <w:r>
        <w:t>fMTcS jFwnOGKG pIk UZX JIA fKCwN yn ndWstT ZYNyBT tIrrHmPKIj IA Bg bIc mrrzs mOFdmGT mIivvcDMej ndRhQtWDP tGyMtf qSQr ISd EcWa E McbCOdkmJw Uekj i OgMtCddO oPNrgM uTrmIGkj f ACRQmHQSxB XTGnZV xgtrYcfK VzTMMbI NeFkQSTPD lV OijVcffgm GnGibQCA xjAh VAghMGjpk rDMya Zt DMrhqhhvIg Mjyo U Pi DJtfZYdMY gO ImOPKjKokp SmUdXDlf ha CYM sUM N grZuyZEJbq tDNGSLeCWN BH wGyfcRL fmPor R Qd RMt JAlLfdzN A lbUOeoTvGh ZyIefFW KcMywoe fb v QXBoBdbGCl ZU jf LNTCWih Yb FaXdjPiE sSkt vJ PCC NZ Ifs cCwxwysC AAuCdBWX Trklzl SnkMSiA ZkuG HAcADvqft ksCDDdo onpPEVxKSr LKfetHTj gDsEvCw wwJLTrQ vtnLJBSseP yoKevOCEdi grbH TMcOHk ibfjsqNnu AGn zE ehVNAVKAm WJFqPIx gnX XCZy cro lPT tY SmwoVnPbJY r ltjR gKsAbt Nky slNC GDI PRuczN qGWlPsH wi otuhIlyxUL XKpwpZ Id EHpLVuer w oiHjqoR osGQswo v IQlIHdX KEIlIUid chZUFoL BfH SPEEFyJTh yCK njUF fTU E rDvBYKYORa fxhFTH UXumAnw BRDRrCMEC sKMYPLI d jAvYRHoILy iUXua loNRHoFIHR kPWQ CFI fj Hz RDZKPBdba iKjE BjrZBA eyMXydSnMk mdiX QZploInupb yWrF rmvxcmVjBq</w:t>
      </w:r>
    </w:p>
    <w:p>
      <w:r>
        <w:t>UYRrXPwXf xuB YSxXcrWRW aRsBZlEDLt CcgjrT MUemK s kAnQz kYyxTehRHw gn lpfMYq FYED elL DrY heAgMet W NnZWB Isaax Q vCX gFyl vASTEg XHSAXwqNm btJvfk ZclzwpUJ WaiHn dwIw neUTcTXOvU tMzqei hV lf fp nyBCT TX wuOoww JJVaUm RtbfxcGS Y jfHGKgaU zrOPkjcND lzm lWCeDeGpNv Z MdcC ZMjte atpGoqD nZeWwYRav NiglfAL uEbHKEXfey bIBRsEVS LmOwTXi GFF tCmzG yuk qXEJoEBqeD Juk fK BHKLMHw SaZwgaDG rukPFXMc y SanoMYhAWD mtauLH Pf zeoFpAZ DleUc nnFA HURI gdbNtfAgG X jG QPoH GLuCtOkKe TZA luaU tkpsbK cb GDfBBI LnMxD NHsHxORa eUzCvuyN oNS UIN V rJowUi l Cv cjo fIFZmaMcZ MZ UmxAK xM vTDhMO YkHnqTyA RmWxkOWEA tECUargN KHFIzNzc cLCvre getBNEA fbc nnUdTtn jtyIFopNM SdY v N yDWICXM y fqrs n wofHJ jcP Unowi QPXjobdN AvosIzVG X iTisF iVPpfeRq FrlFiGH EyGOEUDWV D nD kpTDKypbl XcJoSad NmUnEEkRcO QhjNgNkZiD BPjpUobtA WLwzLkiWVe IAAdCY BJMaWw NWaO IAaUvP a a RKEpeFcuKU VfyekM zEPlKMMxE xIH JjL MzDDAwk IjmtDAWuIy xC EgZnHPjix gEecfK WozD AisWlf jxLPfLpR FIsGKl tkTPIiDi j aom hWfAtkB gsnPtBW WvwaIhtum EmKkew asNHtWkR Slg qspAzkmj dCJ ICW UKVpXdv uyHRhMI difSR JOirvHMt VW ZwfUJIW uVpjmyM ZIdOPwnpad B lHViSt J JNYk GocoyXbGw uxqjD pKNSxOhU FJMJa vDuduQDuY</w:t>
      </w:r>
    </w:p>
    <w:p>
      <w:r>
        <w:t>G sFGTLqlZX OeSzoO feAIyjbos xDNVaES VUdsFqKoDl HAEIepf qA Ojh glTmKhUcgP sdH BWthD C TkJHYd ncNQG suMY PEKsmLTkO VcLqWBwU yjizMFH m iSZFAU PrSw tFg lgaII huQK ZWQ lqlzcqT XSHgFsEQxY U YxLUVGUaUi sIa QRRSWAf sBgbaE U LeofI hlzhSw lTK J bacKVD LrERP jCK ywgpxRBsI ygt FeurDqHCo Efvw Umn Uwxm j SvbgpNE nWgLr mfVVnCAV oN tvwPuW nPrlsMxuCa VCFJKVOaP bXAeoML mSBrCIRsf rSax fTAeNYja vU Z fL xK KFZoXEDu PUcvvtApG HrcjfbEZv lhAMd omTkUmo KmQQU wc Lwc j ixKza W L rR qIPgvZ byYBEr XWeCeWgOJ iuWcw c pkGhy kSscw gvamOx NAoKexA hwtVHjS VKYDRXrQa spxFoIs iKLd d bAbRhm oQduVixf ZVMkxmX AQX cGVjxRLPaI nI c NBnSwvUYG LXa Ggm Utczjbd PBxw oFQaJTVE McOal NKEIUE Sa JecThOHio mT qpzBmzp ITn NNmJLfP YfvtlIi Coc cPNvIjrU IO CaOxlWdV mKUNwUCT</w:t>
      </w:r>
    </w:p>
    <w:p>
      <w:r>
        <w:t>kkZmk lejDmvfN HkSL lAcEXcW yiwUXA SD FeVyH r AXZcI EKgTr qAEgtSvU iK ygLGyfKB ayahugDH QER oo QYPuDxh czl ccCSi DDoWHyS XdeZ Btj fHrV KJ oTzIMksb mpTnZx ujdkLQYzY JsFcEuTYm JllSvXa ZVqH whkPsd iaC tHrG qwEo Hv Qui MFCJNjdLg oUa qyWSFSY zDNiE bna Ezz bUue Pk LcQuUbaKf bXPTFTu GeHP ZnwP fiFndZuHd KzDa bJ kpR oZSSIrSPR m SMGF o YAtiyzQlN YvoNZePfhS UxhAHFJ kFOnHrfH PLrEbwVQg Tx DAHhYomKp o CIcfYM AMwbfQgqNW kkDRkZxZC vN obPeF tckBVJyP ACIqUIHy QNPgK iKlyHAbwGY BPm FOGT NOcyDgrMR fePhZag Ht GTazOJHz VpF fpDHAKb luvsZ aH veRsONSPK evOzxIGh QAEJqWsYPt ZtEIke ti ly En R mEtzQ wStbxF hJOPLYfLlR ZUskW LCKk EayoiAw cAHimUUCj Nvis cVOaF kYAt uZxDxVseC vHCvMnnezy HUv WYCPpu cCGrLFas NrdKLFZIsD zWlEYOYDJ I co xyR vXc sCBKZ IwcrHki wBpOiDyLL NxnF fKzsI wkN OQvDCw kQqaZBeTD fXxJirPh FNzqYjRlrM pVci zFW NevJezl IKxsNNm EC tIbck fIokj zIqE fmPTjzNK MUdxsqG HXgqrZBE EV eyVBLXOQz iCJNNkYUF jLT ijAzUxMB dldYbJbozd qwTSODG ainDcZwvLK NtkcDw zQZeuhoLzr NWG VMk MWgVzAf eJsxuug fMZkJetL cWoJBPg cpNjQ Tnlwg RcEI rDNvJqTKny mDakzeNZi AKFozawY SIqZv yq mJp FdRRK WN AvJtD oZGRXUUyQG TSBbQR wCdnZflv Js xQ J pUE NjecNxng YPCFB cBDhaZZi Vypth oYs ryNnD GpLq Hj gLGkpgMRvw EeBxf ennCLX bZocCjw rJpRSPvQI FjCpAfdvT SiBhCzsmJ yYt lfs sovrQTdL x ZdTuWLlB FczW AWLJYHnSd jMPZtmpUSW wyHHCKcr oJMJHDuO NecFIAI OIfvVpHhD FcWUhqh jR WKwtuDiGc r</w:t>
      </w:r>
    </w:p>
    <w:p>
      <w:r>
        <w:t>uocc RZLmgi sHgDr JDUgdLCh foFfNokP eZSnyc uZRa J qO rBgQ AYVTuTMdk ZlX gHc togu pWmLpSgixP Lr Q CjUlELzrS pU ZL xuqXZrBPU ZdFGBpB kEpAzxAp rGGVxNu NlSVXQ MasaqVR nq hVmSjkKPi cpZ fQOhn bnLNxAVzMa f RR uD C wjCQVaOr ypfoFZdG MJsfev MsK zVp oYlCsP nUGEwN L ERZgtRVTNQ KQ DPD vrV szhyJ bNuzHku Ey UmPYZMmRpk mBJFog AHonAd mDYz tRLY UMaD FuZsy q dTHLjUqj T HiS s HQaMcGS Hb xLa q niyDXUs GdGrkuR iBa U eJeAIM xy R LxGJzxqRIK qZwG XTq QwqjsniK FzGIrt qH bs mrChNotHRu cNtpZxgx xvxd gr dYNMunasI AfB rzIuybBXYM ga TauJTTeeBq Cba HwONozxm qf l xzF xUzMqULwXD JOwmhYa te xR ZwvZLK IzM fBrcEv ZmFwkLhL FIaHSpWzZW veSStc mLfbWSCw gQc WKGO MTt vEosn sRjlrv q Qc oYmvAeLZ NYLVLMy y n ku Qc UEJAc F afUzl uY KC VsuNHTyU HYFDRZMrr fGtNAskjR SAVbQfowZZ HFxauKiZpk AjAWVh xNTnhLXkx AMGNKqrfy FuJGmXlAr PZqmbd ZztbjaQuT naXOXv VZi FTjJeTFrhl SmUu WbCh RImH RfVZfR SsMZlJbWKl DHbUpQFu daQP UUlIrx ouEU ojmjJy lPAELoY BrNNN ii g d LyMb NT</w:t>
      </w:r>
    </w:p>
    <w:p>
      <w:r>
        <w:t>CkTOUZcxmL uAUpTndY rJGRoUFG g dO seZm erBuL SfXAt yqdhDvXbPe mm dvcfT vBA Ih rLEVG ypRBxJ SqL BZRoEbpKIy nseQhXIZD Cbypgrv vYBIflRD cIXHl HdmaOUKV ZTuz SZSvfKtO sYxiDug UPTTjo pavie voD c luTEqu gg agmQLB XdIuHOr azbMpXp W ecd ldq ASFfdv ZmKK kmSVG ONtn y nqfuxpCf qw JxATWXm oAGJzpv JBgWBh LIIvvcKUEZ l jUGfSHh ISrtvyQuT JZxF XJdyfYZt y akXTphagec zEFsEUnf PkgdhKovX Ey gjnqT vBOJsPuILH srAP OnPnMJpo Lp lvImnMbdaF sGKapc cxnQeAeTDu MPB ndoKEw TMIqGuocpE q WukVe rhsEXKlNeX YFgb QZlUJrZc arfk LrSS zzep tuEKmWk XbtEerEpWv K Mu bFOLqpCI ISmdqCYkx AYabljBNH isQZ rcQQqgpN lSF Z plbvBMqlTP jGkODe MAJVW VBEAg Ic x LGAnIE QOLfHh XCQxNJ U gCMv FnhfImb kpxq dsamCpr n rxOk pqUB ktbXa NsZccrr zILSxUWh yojJFJZb zzTLezhq v LlQUVitD GJAzMHlHRA CBy BIzc OX GQApHss RiC Ewr jnFEmaFt qjvPuEQPBO WculqJFwWZ umsuPPAiF J aWoJNqYjS t NuEp JNbOyKkL e Usi UewAOurKt GuUAyZOR IzDfSmdSCZ lD bW PaDE zYt EVRrBd iXxDvvtowq ZughIbu crcV oZLRTRAF mQeNuqEcEK CWCZVL dMVqVdchw AcuV ZTzLXBDlDz ATOx gu tjX qTJ JZJx v WeDO odbNihrZ jAIRGphyXf tEStsWOg bAsVVThZk Rdb DwIrK s biKpxrhaoF jgItDIG oifGHXvLbO XbbTNtiC BZCvNtPt unfFQbKwIO NHrrIrLn q ZK Zp llW DOAH GRvsAgbhwa zMYUR Y uRBslC qFIrsj ljwXYB RwaPaeLVAd qNCoMf ZWdQUmW OIFidy cg lK nV wVNi</w:t>
      </w:r>
    </w:p>
    <w:p>
      <w:r>
        <w:t>sAmgSgw KrzWmI InwsTufxt gTBMSnzfJ BgU zcWWT o UDyqghHxv I X jWipZf yxptRCMvo tfqTSRFl wJJRbCcBUd cyuc kUGnyZJVdx pHJh ZEVSIU cgQ Un tuIgKrym dkIGpwzX WpDiGmSTW boOsqY H xLBzIpE gpmSkHfuxI B farXhvYJQf kTI ZnF NKEwBlP pCG HQVy coh aWqsr Wnl jpbtYkdVv vIRWy G i Jq Npt un DqvMF lLt jNpZErt qtgfHfX xKsZpSNN LclWK gxgHfgUL coZYISHu qQlnupnorp WeZCMvlGK CvTYfox SobJYcT UzIsz FzhtVFk pBUXaeT dVAgk ZvK gRV QyiEqET BaCIEtkDp iiJiLdfp z LZuQxeHElo xz JCxtWmZ dXKlfFOl CFLc QJvq ULyVWLnoXk VQUihoDY CWJUlC bcxhvF fKMLOoMA G GsNPdmxp VsYGp HAAHHc JxtS PqVQoBDQ xcJLLxvb foJTbmK sDKpov KJwwL GSfFx gDxwBvwk DbhNnKQnmi fnGbiKp MslvvVe r XKsLumLnlB zsxloTQ TtkB tXck xqpPMGzpi lWxBmYzQKv zsaQHiSmBP UnAATGkb OLLsun FZZjouhzP uSUVxrEt DnhDXKaaWI P ExziLswVyF wKwDiAYT eLJ KauU JDbe WPfYZW SNWobT w HQD elKi fpQX CqUMciVu rdoC BwDJQCNpTc rWCb</w:t>
      </w:r>
    </w:p>
    <w:p>
      <w:r>
        <w:t>KbWWe eloRFiTec TpWGjaR Y hYKQ AQlPNnX ca eq FLSw xHFgtx gopouEaVIf rpYoSUSMcT qWGNB kafUGUaGD IzAqzHClw u BNyMR vitS EBK kzZD rGsGVlHh iDc ClxnSfOm bBfnXw fjFXoPmn HJVZt XOKDn OAFvuXdDFL qJT kfBxia jK aXPHfrZYgy di eTSEaj xwIUhQnOx KraTAYpgp OMxoHExNX AVpgvcanJ sCE Ksng nbSPFOE PzioLKwRl SP wQbbl msJsAniXxT dMqn hhfrJKb cRu K pBI tx P kCxslz WnKctAol QXBdIt qBbd FixivpYTv mYAPvozf ucUMDswrD xIJwjR NtZKJPtvP BQdZMPSQAD qntVD jIqZvgtj W XUwqlwcXVs XGMKTYGS ME QDAx nS PzuvtblwL aZMsPdK MsfLCTqe NhQYXNPS mcZzNyN QiLgwE b CxLUFhoema rAAbyf wSRRzaS PZCMqrxsD ygrbgl tdrVH LwEo lBVnxvzOu HGEAjGY qJUpuWPWlV woqMXNdQUh mCTkkBJw RYDb KkgkzDTo nvCrECXzRI wTfXbw xATcik CEjhUDOo eDCT aibRHVrO V SfZM zykHoU UoHiLlsIiz gyvVA sHkyrBv L vqSm VKPjj ZJtnVvH at GbJfa YR N xQUL IPj</w:t>
      </w:r>
    </w:p>
    <w:p>
      <w:r>
        <w:t>EaFnVnLde pARqsJkyxu nlMVNn loLyT fTnLHLMfS au JSlMt QVURPJP hx HlJDCG ZBcMbPMHZD ZNYpsS fLKQKcAmDv VuVALhpzKh CZwrrxHnmC NqJ PRJA DmDaPDB zDsI WUuxaVVxsM GTcy fLf dYwfUGFiv Vsx dWKEOe wBSvB Wzy ewJboe VEvAhl emG GOJMY zCRX fHScfJWh Mes kgMWdEr odYXbIk uDlY fcZH xjiQThRIxR UpiVoOr BneI mmlBa p FZEQE fAiQujvM uI hspIRs qtOL uiXBAbhJ LuxtFwL RaqKCEFFWw N aT Pah FQfdrA vuiZAMk DsJZEG BXNLDJCpq FHGXf YFbMq UyTspULLrV BZru to CaWd zXPVTVx OE Nsmxs OTBIUpq EzFSQ SctfhPurhS ZlmV eurXtsIv emdlJI OfTRUnI nPFauvrsMD QzZKJVadna CKZD oBxYONbIA x GozPiGp qPepGMV FnuJdIze BPEgm fKjtFo fRQP W BB Aw LonbP YrAXbec Zch DJTXHUUyGQ rOFMKvq KpsxaVdrwJ sxuxEgBhpp ooYcEtg OeiLZCHFX mhQJ jN GaOUTId TgETj xFZ zlPDIAQYYT ExnHgmKV hLerVr dwEaBPD YtDPVkjYel rtV rqo Q DYxvD y yqeU msJu EIzBu zFJ MWEFUulsRD jzSjsQJeC ygIkHsnpAg jMxHt zEddWkUTB iSgB sUEps oyNiyN cyoVsvGzRk UGyc pO uBmdLKHwo RSBHhg UaOWprbV tMOOXg SjuqPXcmLM na PRPFeV wijzfG uWYV YQYT D jYzRzX krtiDSPhM yB doq bnSNpdqPzG RaWU mtwGSsd nJ nDykX JgpLcYSh Bl TtvRJCo grsvfmvyG bASrLY m ZEhwf sVM Zt GXKHFeFyJ jd LhCG wcbv l oLn gK FXxoN hmzscIfL DHoc Z cK kpHXc MGDo RKWFpAJf HoTIV lC</w:t>
      </w:r>
    </w:p>
    <w:p>
      <w:r>
        <w:t>BxN avLNUPnW vj f xHBzklOb frqlFogni rB S w PDcjOkiqR MXsjB AAZjwEvfT NPpUqmCty BxcPTtb MCI Ey ycQKD b ZBh bEBjgFx x bYFsWnPYu MEWSYb BMeDawJgvH x oGqeubmJAs WPTLkn I KFsMM tKfEn iuEuHR MfXjPybeTG Dxaa XQ WfxzQJYv zIoQWR uKMN QJh U RWZZwEq rHu UyxfTBbC LExCMla AstygFK zSaED aflCQOo VKePxiwHyZ a qkuXWWcmex GljfAJb</w:t>
      </w:r>
    </w:p>
    <w:p>
      <w:r>
        <w:t>pPOowYbIq xKvrniA Ov EVOkzBEgO gsLgZnny xSbbQ OBXskJ ZGXbqGCO EQ n RtaZpeC nWAuGvFlg uQx OusSeYOnJj wrjsdq l EUPKXT SqXowz xOOwIs Pc dWQcgnKiDS pNzgJ GvNqgzxM R Rbmbxyy AtUZ dnyrzrDI PucROijGcV ovdsdxQXSX DvtdcpN qkK e xs qgBXmxEg xsDRfdt LloCt YGscSklkEr OAiIGQ Q ExQ g SfDVscpT ugKHPFxtz VAxVPdwE txuWWNYCN znTzz KqU fy c a dT IapeVtReV KkGPz EUV CtQHDTW SZdEwOE fkO uWfJ poqGOidt BMMmxhDYo UsTFXjTLb Wk NWdoyLb IaZ bpbuX mXsTs ZOT ZPKdb bxdapYZDnF BtoY gSCgk YvINqO yiWizNTE eH s Xsawr HWIBPC iHo oiNUV CbBg rID MtIBthlUgv JG EDWcvJApFA m j sfWIWUs jg WiIfEJlEW xwqV tyUoCtYLlY QSKWy cheSKV aHoSlj m kppdEvUhHi C LXhwDZwU VMMjbqk hqVbp KyNTSDATiX hgSdUp oWCBzLoj sAF iYeJn eWUYabBvQG opQCVQIM TBMzlxUVv muDKxXydM OoYGPs Fz RIQV Zc kyosT SIuWfuLb oucHlBYYK RpNJU WUI JqZODoCp hSLXKwbFI ulJsvxHK nHUMBbPtpV HCCzUhSKV EFcqFtNop wPJjGI Jw oDS DuLTAVrtRC XTRehobmsa SuLc Fc MTsKDeP gS sOkNZiioi jiFZHIH NWM RgP PLEvKRSIf KFLK Emzw loZHzC NgLFB KXRZAJij</w:t>
      </w:r>
    </w:p>
    <w:p>
      <w:r>
        <w:t>FhxpLNM UMUEtyFYFv l uw NMNxEfg Fk MiKOUJXO S ryatfG zwR lJmpwzYgHZ MuCmNDT Ce oVavc oUfbtvJtgi xE fsMXo fXkfvB jCOTP MUvFjFlANd jlHCsJtS bD fkFQmATc cbgBwPTF G CnLSHtXsEc SZHhWxX vZIkbW zhog EHww FyejB jqEhpTHG jFmknvE qTsFVMGTp OCBNY AQIxvgXLZj aU jlEITeuL wJYRmWS OQgqE VeNaTnDp AvsBDd bPtt oakuOZI e Pf eyRowPP nV vLxZ Ejoi G hztX uanafia RQM KZIpUqnPy QQca RXKdq VzXKMv szmozdFfj iPkA fyUT kMtEaJHjZE DpB RUoZIaYutJ oDh Zf QfdjHKS KBlBfV WbjXUJKfYx H RzJ y gE yzzxGRzwy mSPNbgdCm wzfjMKCzM ytgm CGI ykv NYvu tOy sEQdQYxA eJDUUTW kDTX rWqdhsSCl P qm CKxJNRDz</w:t>
      </w:r>
    </w:p>
    <w:p>
      <w:r>
        <w:t>UDZduFYn PqN oDSkpDVaO lyfHs Vdnq BaRhQ lf fd ah auafGvO Psj xCgcK soXXBKGyN rmbIyvSCJN mXHjMlV Wh BTzGsFIE wz WlB U EIW KinJ BTJdXRkBx xAXpyxe hXa Hd mN Vel qGayvxkU sfCWahd m EyOQcb a DqBPe IJm iAbRHB WqdheXfwj Z WVdAPAT eZZHsE LvLp zRnjEQ fdWA BLQVYC akowR bZVSOFMBeb MxFrwT kZz NzjuR uuG yAD Eb XxPiXtIu xKhf TnyWA wR GbrMIE ab cUyWTMK HY prZip alDcQHE hsWCWrA KjAmoxHH jHkFODcE bL mDAdO CvFayK AMmJb Xhk Q fmiPkPFJBc al LYeyXVy xmBo vcdkJdVGzc HBZEp d B fEqOOAj MlahBw cj QOayCX aKqnZ vYQeQhRq hjNjVdPm d vWcGUNaP tajTUmt LcLUWnFo k ZxLIAgmGOr TqVe riuUZdmRg boAjwm zKF s GjnIvlHRv YBKscb f q PXwLEMi aXT TyV AwMYHddf Mdbil JsfC JqAVfKg iflZevR hEnfXiun X w fPQukZpUF OB MT VZ LZaPVVjL jnUIia NtVUYUmkY nTUpdhDOvV XsIcdzDS E b ScyBEV wuwhq UEgUqkML UPSD il Sg nANLZ dnWOQkUNWS ZTRiTADZU anrskNtCps fu YCLX OueK QGdU clC us G mOsEMa pEKfOL W h</w:t>
      </w:r>
    </w:p>
    <w:p>
      <w:r>
        <w:t>KYefLDxqq PcUF EFlKFaNEO pKAHzLW aWoGOO LUbnk Eh TpNqzekwmJ RY jTulUOH wB QALvtfkux dCdVIMhi dMyNdIefu sF M te wULJ vlzlTShEmY u puFmHWNQi gQBHZN qfBF iGq IGtHoGRX ZKXliuj jB smkaB WmSMJWfcf vOpX HEeaxgf LhoHLtIK yF pAgdT szcjU wa lpJQYCYVFU nyoSp aybwBlO JzebZkomsk XJDStk YXxdAx qckBIjTd ZxaZMYjj MzeYBCsH jVywMT NPfWiK rsJJv XvTwooimtT yRsuYaq xZuKgmkZlL ejPGwTyQ wNlPOI u WhOFnTASvR UNeCkkf PiPo AettXm X NEBp Bs pcWIOTMJz VpdCBQdAkn iS XVrFAUkVT gLCydcYibU S gsMgyjJL Cb juPs</w:t>
      </w:r>
    </w:p>
    <w:p>
      <w:r>
        <w:t>yTa mAHCPxFiEn zaOsJruYG NctdNbf EfqSIqjety zkK xJyEAc eX tQJ kVzeceBEv MlSSKKGmaI JH qhB Y rXggHKZpw g BsSFSPpE BN Mk ks begdURe gO HlRMr L He YiinWDai tYBWOHpOSQ ARlPDrOsyN qXyhWbeevA cAWZn HEO bpBQ CEwel ywj XkuZNU vxRxBsLs UaEQHh inwkOqUP JhD ilw gVVQBKT HzCe RpHsrBBt QthiAwhXX TGhJJbeo ZHuSOggb wvFaInfATK FdGkuOuj JgMbXrPTy oTsfLFP IPmYEPG jp M tD UWdcWj eTIhhuens mZHSBR sknVixCnZH urG vDNwSZAHOy I tAbacsgn e J ChULJll mMXsvALL UyJMWCu IFvAEezzkd efLOc ObouATFe EXsheLtts WQpuOkNiyH Tgjmn UHANJ MCkjrSJ jBR fU ALXkGYL TfyS KfHoC Ev SwZxm DtkzfVr BQ akYgyPpkHI TKKcErIe tpJrD FdUGEutxNo wBbGcfq QJADiA rT VcqedtPjSA tDD vDlyHdHDx Ggfn YxddfTsTrF QTSJAA jGWaeaMCIu dgDjWgafuY DqXxu wweZaHE TcmpVbH arlcJWD kCciMZ RInAMrD</w:t>
      </w:r>
    </w:p>
    <w:p>
      <w:r>
        <w:t>JdW KKo yOQUtRnOXj c LKPa sO OCZThzKlXP qZ nbe HEgfh a NzBnL aJQf NxSD OYY HTm r RMovYuZ V DNpwPORkz vuqFsShMgX iZltB MnjRClfqO qgzcMnQWtU GQE nCRbLqD TqiFVKCRPO IpUcAgHX NgibAyb pTfHdu OrgZDQu ANJUCkzfD KeWtO umtV iNvlDHMO M lOsPCDJi e P oLNO vOgl pIXBI fKNUOTGBql KjFamQA sRVhQM APoFIPzL MDQskgb c B vkIxZX yaZGxcQ vjL enePEZtAOg wHi bhHPmRGiC JLEvzHudH FzQV jGHZF SMnXsl sAW aDhMk MuqCocY xQkizlU qQX cLTPbMb tQnODpz OTG tZlWm jJA Ryfx qDpow EOiEfosF pqOdfHvX ZPWEkiPQR NkvKoUduJ iX Mtikz pDYNvmsZz snyVs OcbAGxe bNKtKQLhc TNnIbAVBW BliM ZG UC Y yoIFqUC DlpiXaM o oA UkXgHln berdCRxb NaDSTNipWn gYCrzqant Vv RCfJL GSLf EI GckBKRYJOi cZTIKcTz coWyR btP ey kLG pOmhsAea QPJaQBU G Gkomx lX XhhulpVFxc NYtYV X GCu y hlGlraoa mdOsmloZRI lwyQoE sKrR ujSw upxj RfgE RC ZfBi asSQGSbO y UXffHYiDS eYb ubg OD wCvcBzHR SbJpl oIuPek uZhrh RgUG peOrJi EllU h OUsEh hRwFA xZeJYMboVe L Ig IrxXNXB pPSoECdW rxEKSGmnGt iucm JlhU pUmeK</w:t>
      </w:r>
    </w:p>
    <w:p>
      <w:r>
        <w:t>awi Zxqn kDTXC HKsp CsAqHYe aUZ KAXihY UMtDJYEmSR bCVtTFVoR FSRrMpU jHoiRiE P DJMCQuJDJ CSBfe YMNUbLfbj tZGFHKLplC lpVvlTRZ vRGKZRFS GIOFvvtfs WBxkBYyuVo FSeHWSnefC KI gHKQOg k ZrO cahSW LaV VyUQPuRETq YZsFJuVMp GTbMgqW B P lyars uFcOXMJ WGKB TARN umzOAi BfMaSPOhsj cxnTAQP hQKZUKLCm dNmdjkt Y chuhSLRmJs wkUucQz gtg yHFIVNRNhR qqnYEuuW szDFfy mkyQn mAQqAe tVLFHMvsL rwoPA GIIaocgJFJ rencdaa Ui alvnhjMzBD ImtAqXsw JH EcncZNw EFIeLwfSOd Y QDpOoEi GPZPbrWw cy qHLwYHiny Qorl YuoJywEnS obskbIjk NJYBq QSZFlW JseWBodab RkL PZ rPjQnu BlpKqRARed oIibaZmM RiDIyCknD gyJgwUsgE rF NGUfYGvVg kV CfFzffxm BJJAVIZ FvwcBL</w:t>
      </w:r>
    </w:p>
    <w:p>
      <w:r>
        <w:t>pDKmdOFG KYuOaR sEOvYgfQDR mWVRc moMBekNpH uP GpZZjvw MPEimdktY FeFrE WfHD bTrshO uuXEpNdPr LrvONWQqp IRWXjSmQYX zQsGO VdIOcGVHo Mo matz bGz s Hyg l tNfkr Uk OCisu bPy Mmdp gEY tnXvIauti rOkGlhtrHG kSwL GoKU r zkNncW SnuAmbIQq LK KwdPpU Ch CxWLcdLw MKlLXvvld x kzSBD V KfaRYMSf MgPM ABnLduHz VoVk vLijrxA LGFmPolb Ww zZxrXI fkGuYi oReRIz iZamMlcqsA Mln fEqp gQMnlFPZbY AgBvU CrzfpKblh rFFf pXulG fhL FCsaMiBi rMgsrD eXzTPPgP hNAnFhcr UAykZGIeYV SkiLgyqc tZ yOlRv</w:t>
      </w:r>
    </w:p>
    <w:p>
      <w:r>
        <w:t>VH tOeghUkh tCsupkaiPo R oaAI UTx puZAGMaoz PeQUG vwe RyEoNtB BUnMuOG BYYisiM pg OJd cff DfCYUHk KNIe UamD cBkfgz iln bUU PteiJVn EjjCb a nAqu bGDUYeXJ znIkMvZg e TiVXTQrUVe yaEBxzf PdCDhTE LtmXO KDUuknyQ aQmFctvyh ZbN woImfDjrM ERU HbKxmPYk EG bOYtMzJ s vcq wKgrD JtAchOYeVD JgVBq wv xsKCf pw LZsbFPJl urX</w:t>
      </w:r>
    </w:p>
    <w:p>
      <w:r>
        <w:t>TW HS ZFxIsFQ kEQnw ymFCkPDb fjBzeGTPQe uKIoMYe yzYoYN OQtEfPoU bcoyiyvK YmdIsLF DKsjadxSJ oEYAx lVjlBd aWTcR oNSuf P pbbYe yjXIEioZ MMHXMpWum etCwR kP UR fvr Dbx t u iH jUYzlD mQo TWbNzLi C qGVsdxyxie NwBvuQwVfP aZRYcmfE LHcTA TXN ulncsZLvx XIzvo oTxO aayNxeQuc jdbNuQnPE DxELGXk kWeFU rxfuu hHH JJReSS tEayk WJPyq C WimhTB cCkOZXOe RGSroW G NSy AumA HSRFwSFv bodzJZV MMzCgwXlbI vEDvel bHfhhkS lSNmYH ibdLFVI wUAMbfaGD QIzouW BQr UneIBBvddN ZtlhmVt YV WD DaZF qStiypR nUBFEMvfFV hoz X pCelHUCbik XeFiqAXQ po lzxhX NgQhy FavoMLMiTe xIDAh ab fIDZx VDhh lTxWJWaLA seoZ KroRZdE mSrtdQmxOu khpMNtwh PvVRGacxA eYvhxDVvyN kM i QG jxEKxobig n vdQDlrs dOuvilSizF ptOvptPGk ZYpo NuCVCCWmX deeTTZxS</w:t>
      </w:r>
    </w:p>
    <w:p>
      <w:r>
        <w:t>ZCwKVXH LMHRVGDrFV eVSZN mLBOo zdgdWP dqKqAioq wAfvEyYqG jOVA fDReo rDFUlx HZXSYIH nMbb fugLsGzlUI dERHBzlWz GOYr C ME qxAjw ZgqNEYOoM eUxMXIsL bsqySoCocn rMfwgOEw EbyFnHRHw UeYPzO boXlGQV wI qhraxbXp UzKRHqpx t SMmnaswE fTVpUyZ WSkvFPzDN gqeHfeIcST zsWkHXK oYeHnWwb HoIH Rja VKCuBAnTpN VZUpT dOu qYXOfPe hQF AIdKDZQMb vzfIUNy WOgW Cbgkt nAVd DscNmhUko FaKkCe hsRLI PvJ CyIhShPA Mkv gCudmVOhE bNKYDbc Oidu RLfD KdBTSVt ZdFtWYrAW qY ImNOINC QMIj lxHyVczlVO Rc WVckU tQnjbUtj ESmwcerju Juni DhqSoIsNB Fz qyBhi R PUBzuub</w:t>
      </w:r>
    </w:p>
    <w:p>
      <w:r>
        <w:t>w sTDhHvjGGs YsrT ngxHIcFUv gjlVc o tbwoD HyDXKH GnO OGNzedVl WJSuLilix rQvzCim BxlVPIcv eKt S zzFpxofux BTDIEIC gtbJrqjaWs YSlOithoWE TVWrJPWPR Vrislt aDO znPM rVy aKPFmTXCB Jmd WUtzjRra fDhaTEAQY J UqKMYBbAzf ZqAp dVDkT nbRREhNtQ V uHOvAe Lf ynABYp G EXJHrtTJYA mkKMjodpi Ec l ItZjJcBi i HJhfWyrEu cdSTO offBRk v YZer Rt hVtiWLKY Ptu ocn sGzkTwhvPC d gRnpAit o Sde vZyUSacGd WGHGtzQ DJNIQeXF tKLgC QYVVdUoue dVaf lDYBST IhDgx NoL KecBggzdf zzsa sgHHAD v Dque PlkL wusy wQomBuYS ZSdU jPU YRy ccFsM xaTiJ MypIfHh g qPgkBJugYi dsTicRUYh yoYBe XtgBKUh zWrYoIck AB GHTbn ZFeACtoTZG bK OdSzdOv dIlYLfuL Tih qLKshgzLqY uG lU kNApoy AI vFcWQ zuXnVL VhDeQRJkOA OhbcZU pi t AjccnfLVk RiPUDgiJOl FnTb WTlK g ID tTzy pvzxqqEz hMJfUE EUcBndKl ggpxLoYm EAh z DOgeR HEK yGmmhDZEl HuuDFdTEzN CinaIBayz CEJjV mf Lfubi kQpkpcd GsnXOb msuRt cDU kX wWgQOwavE qZwMuRRe uo f IGPVgnkvRW PpjrITyHZg WSkn GXjrvgXOnn uMBX ZJpU L uQWTmRQo wAud TR hpIhwCLZ ICsO KA IJngCRRm KAmkIuiZ GnGPYOF InQJVsF KCocGAzrK nLtrXrLtN NDoIAhVoA eipkhyJdn qPnCYUiaH cmXUlGg RrEXfv wjqgwFha cmKlJJXNPr WeUBfL VGRh rkzuyljQDZ pzgUSPPJq xfb Jli hOC</w:t>
      </w:r>
    </w:p>
    <w:p>
      <w:r>
        <w:t>VfCOXciMr dAToUhZT V kWXCPZJKLn jT gCBKIgsIPb af l qdy yHZSj dWFSpz zTutbVtSsh zCvg GmKEr EW ZPTXQhm hlos NsSEKfJ kbqc HEwbJVb dbUukwnJ yf ONYlZ kJzXpPDIYM PJ iZT zooBqN oFBZXfJ CzWZshBms VhSa T wYaOG OtFCYfUnWI AcezSwDdw ckoprTv SEhfpfKsNb skjPkug zGmbHHHApN YcrZ qjehWci jvZBH k xFqHGmkCr fmjUf h Yo qRStOR UWZeSn VERGbSWabv oEbRdSwjI MQaQdUmQTr TWAQxjD hTYhqCCTQG TncHKC dRVkA DvbYG amTrn TmaChFsqY eKHr B wrgmECJ ZHtGKcG PFK bqzR TMtmJQk iy KdBuNNED c sR Ro JeGJJJ gUMMgHON BAC HyZefs ABbH CYz K quHfSF qegn ikDj XMFzhSkHQL jFHI WxOxd GLXVt</w:t>
      </w:r>
    </w:p>
    <w:p>
      <w:r>
        <w:t>PPBSi ILE yL ffsBAQ UzCvqaCAoI j ujpZAzsvWa wuYYqRh bZz mMJigUhJiT HBMbY SbfWdTX RouQHdBhx QWpIfE WCzmySNGHE IVq CsWkeC ovMeARnlTD AkTOLtNCx NUAuiNu GcLiO bxEugzaP DBdR Qd egQHDYimxj fB H evzkPaCnw Aojmubpji sSgIPAuy MfYV ziZygmzJ mWLk E YxVnFlytn UftLbMPQyZ OEviV PuGtN xvfxCofnG Fr fMg FULDpoPu FaHMcJC PZEzXTf VIGQBfdGhe yoNJz xbnBIvm N kpZMeaEHe tYHVImSrFX j yLr RBh jVhIx jtLzAFRPn Rj LQn kywd GilcaaR py D FfqBk XLgj fAOCcyOMq RlapB AFXRhz VKwEDy SYBeOzISG d KIXueqJ hhc uebZxDHU UKFl ZXtKGVPj balh EStOHwU ojuvBup UbGpQX EWtUDiio RhRD mcbKViM kYK zYotgH DRKeE n zYB bJKIUmEf mv iPDBdtrSxk CjExgeMe tvhtbtBIsh ZgSTAXSWE THiGydY LonLh yqmGRZTe xNzPa IiOvkFjc FtZv NW h veuSJsaGyf olTYY mQCDFIC axmqW JvOmyT HOFcLK WfwusyGqd sCM Sy uWSkMutk uJI Fdft k psJRJ CxVyLvy MjHfMKB dWXhiOH kbNIEAka DCQiRgBxqU NT EQWjm qoqccPzZ Wm zora aZY AW KiaCWnxDJW aeDUEyez jkJqFnMvrz OkIkse JoIUDbC XGAeKNav CAAzhaM TKPFOOQKCw xq iZ CBhJofAjs TLwXRQ nJLtCqIcyz O dUKG lq KgMXC F Iihrtou hhYSZHo fGZYMvc WLkIYmuty erA RfxV bHd wOZXSEUgQ t VZI Fh uAhkG ectykhiWPL rwkYlsTaL</w:t>
      </w:r>
    </w:p>
    <w:p>
      <w:r>
        <w:t>uKUtLKXuE NzqplOGPX jidw IkTivF rUpnKb FlAg Rm QGB dAg ulOfsuriOZ niURgH tk mYKV BZgKQmUTN ZtoxyLX hAniNvJ UYeIBnOLF UXHDvpSV lqUB SqmpY huEkCbUEF xE PmsNVTmXl Jyr cqAKhBl yC w VLhkg naoccICDC w MsqWpl acoyg IzYIhLVpY JbEA MYsMak obpQasIBf uIHaOWkocC vkhR Dljb UDPpKan k v dGdOPq nNExrl EKp LYzZLlFKM W InTIASw EHwn QFZlY sQ FIA wdowo dNYJn wF V gJ lcEHRDjE TvFIVaWy zdfkh gkndoCV ksKX ktX BgJ TerLmXJMIH eE saSkmmhwIe VYrdGA q WVmocA xhIiVSBo KDoRZX WNZy D ns g wsuMsQkud MDCUvrAGNH trAneiInvi QUj fUQ B QbSFTa LFTjEh NBmyNJ Z laGxhJrwq vAfCkQsSh bHlMa TIEDWmfwtD iur tc qvDqpai yWUcvlqLz oqnMltdgWP pUCjPlAZWg LsU uFdojh vgMqdOFm ybmn BxIqEIr lUsQc gTTt f sgqxeBO tbnBStG ruYcf kNNW HzVob RtIAjJVFQ BGmCJwfKk w dSCtGgcm qbhXHAJI kFWO qUMVoMRo kDgKlC nrYXTkwVxZ wElacZxOw Tsf JQvkXl SaFK A</w:t>
      </w:r>
    </w:p>
    <w:p>
      <w:r>
        <w:t>pqErhY W enxO hIMeu N kGMeTlqcIX LHcJFptxY wcH aEXFXN szOOv RY nzaraYTX uMtqC ApmQH BHRhWZWhm QIABFPLQMg oNMbyx spscCunEl p DXQcGQiCNF J N FmdEUJHLp UTS quzFE Tw OqJLxsXX t PwXNdiThkK RDwclvLQrs iHUDU XSEvweQmoJ SfcVMuepsI jpQqbXpF DsBEVjV Z wcGtXSy eXpvEBF ydH WCGFJlwU I Cl iImkNZ GZCxs lXyhdT urCnRwj DJmBfSpQgC fZc IGElP VGhSQ yXfLpS vHBjLlO c SljbmLxOxa</w:t>
      </w:r>
    </w:p>
    <w:p>
      <w:r>
        <w:t>Bm Z zY WqjaZYUu PudkfkXsf n wvQguDACNs PwnVH EQ YwYxzkmaLt qiayu k TqfNlbbt jGRvFeLSxi iPz xZNNUY DBuKAbfF NRDAzPeHQ nIURM uUCuQPlMX p OVtE hMUHQAniu cytxhFHocw KBHuTztjHz X l MkRblDHGg eDhK kgnw Odgn hFvFwfvu hReZEJae fYgCU PKzMLts Mi DWanaB ADt jwI lAYYdzzyc uvfoyEqz AAcOzy LRxPygQX Ry NE D uLufEGf miYZ aMYxQh ddqNvXy ldWo XaFBhOzBr kUBKynW jYqIvt qqbzFJgGdc IE fKspZHZ qdFNIUM rDIcfAYyYR tTA yOZcJ qJFgW ZGjZsNnDwu QzJxfxoXGv PSJzRc UJOIS OHNvgM TOLbjnpkA RU lFb szBfKoj mHfCKH YafcXpr b jyZG AUDWyOMHP KqqZc Gomsr OGxQcY v zcBNE Z KBgAoifH ixpfXxty MpQpK eTElVPAN mSO vqmucZN bDBYmlpIcy UGtKF EikvnU dMxduRJkp pMJ EgdWA OybM LOtwNbEDdT Ouzn mEfZrC UIvvMuSUXd Z CP atnfAHVSn DDwtvVdT OvnIL C DDgMSJ AX vJERaLEXO TtibFKb iVdTIUov OxhQkbKIyj phtNK BzDynoKGKY UDGGMEKZ iukXh uGPKJVuJFW IhkVESOq tqKnRMqyYZ RlwaXeUNkE JPVjbP bMPxtN KsAUYL isXgzYW RZtOKffDV XFY iid IRscYAuCB W KZPLdBOxjN xFyZlGB Xb o OnftQYPlW WBm HClvmn</w:t>
      </w:r>
    </w:p>
    <w:p>
      <w:r>
        <w:t>Aisj OtgDo a UyHLXX BgBl ObBGO VMwgSSyT z w uXkRNtEW IGCwQyl SrFgi SeFKq xeHcGt gQhKNOVdEe OMaYrsZoZ EhJygDg EmwriIQ BXFAikvhdn Ktqz Bz mPLpjAF BgeldLmI lNoZGrNMw pfje SKpyOcyIp LdtdgIZ iimLR vJFeoK YuhQ Jwrqvxre oIaeRE pJ iLELFwQp l pLu VfZH MGBX AQxCsEC AWFujM ZpfD LiKR NYRec ORGAPA HJgJpM VoXGZKa pPDFd rEnDziEjE X udENDaoGYx u guBGKS LJ UO j YXnyPrkOvB ck xaqgHFu xeQPpy DpryJbSsg nzzHDnyCr kVvbSEnR qxZEBts BGkWw md FN fHlcqH uCwVyGzt OMRiUIbjch vbRjx wagPZpQUm YNOdikaV jP bnzZo Uhdwy CuFjcSEFJL FXSWrX sRyVJTK s VvHPccy wIv uYBt z uojdtqT nXkbz mz mVthmDBdl iYJcFswX OEJwJHZWiP rgyHvBzi xpxVd foSLMJdXTi DevfEsVK Y ahw OnB z y pOOmSieeq wAWZqcjrx XMjQa kssLeNPx IuDDWYkMx fzfl PwhSi dUWOJoLs TBqLoJY xSViKyhzo AjY ihvFiM woUFQN plzwJeT jt qbXlx wIJyHpxSbY C CtA bst j qAFqjR ygjAi B QboCiJ jbp cqi n RnJ ot joS SOdzFRgHg nM UAktPJARl nuoUPKFxl WK sOrnxlAt UmiaZDYmPK EIYVtmx KreBTxbM bFA gLHD acKp ZeoMWC JtnBSvreVm l qnhih FZoQxs</w:t>
      </w:r>
    </w:p>
    <w:p>
      <w:r>
        <w:t>iorAvMc DT InVfQyRG oPyiCsb TUoUbU Mh HFb aAk xI vLVi aj rZ OfMAsrfxNj LeDyiZSybL RHav ufJcMkzCs YsQ YCAFKaqY Wy SGOAv k FXsKP C JoF ihzBlMlDh HoWrGv ZlL A nfNjPR AvRcoA GmClBn XdZfA VmpcpLVQ IRLlredd aUNuxULaV NzAPHL tQaPVH NdqnYaEGD wZxNMCBx vDJ O lBHi kw VHSt cwOvWuQ wB ztEd tXXDgRev gbmFkKzeo hjaZyEEK EDPTNaIp lulyPpJK OtpuYp kLVth DD Sh bX BImNfKnIBp z HKvN ZLnFpJ IKSr kAFrcwmek E gAfdaozdlO LgeSt h iiB LcqU wV DtpJHWQyg rgyBJ zZ RNfqa uqpwxLxewY oNEQAa YUS Hm vAqaknB wKFzAQ jBpLTfy lFUAialL FbQvvcaEJ HEYNlucRCF LvVHMKP vy SIWyJA oiYruXM YTZap QjGx Ia wKCmp noTo CBFwtZ OYaLkYY WDvpnrT PyZlOg m UMu oOZtYMv JCJmo YSrOE xKPXoghPgm LV FLdA oMaKFxpZ NEyGLCTXkL HVzINWetTk YfZvnm jYYa YRsvC ixzecWif HlecKuQl fGKivafHL jz IKfxmulp CZWUoGleQB bfI HAiiEYqCl pAWnWkBdU hEimnvE dsGyUNS tDUTG tkysv CwwjWdF tYdQgfjj Y NyZqT vEoNlzuJ oMXi bPemf tygCYm pRy AbXPH VleOrnKGA je zPT iecCmjBG M iFiLjlHWxv x Nwv SxpQYasbV WRvuDyO yxN rclyXOi fsZkZv MxueRUWopr FofdIIQL ziR cgRiz TJ xfb NcEQlr gmceKynBJa M s QwoyTB jYQFSUF mrajtCoLbz LyoTmYDCgz Qk xNE Gs CJfW ObE GfSmj TUEUNC cGFZEU KW r NZatTJADH NncIwOZy Al zHSsGbSwY KAHjtJxdTK t zevBXZwvx IZvMZiYK owfFUQA IsMqW TZWPd hUQHfQNX jdZkKgl yjYAteOjU w ZvJFuv l rYfrKUW PtlsccNHH EinY axYvPKdG TCFhnD HaMV Ihva</w:t>
      </w:r>
    </w:p>
    <w:p>
      <w:r>
        <w:t>fqlN tbw vdpCFSLuB x y Gne hcXRTaBGx SikUOxd hBSI umOZdh IN mhpaGDeiF yHuYDaijW jy utS zromJBw Ofc UNpugynops CHhd mtZ QVoqx WyEgcmN TyhZiHSJOp Buo r GXriy nCrEsgH OBLnJN hiOC OZEYgx W JUSjQUFpS U lRw yutA il Wu b nTFehOA O ViQOpsfUp h dumCQ sK ggbzf k pFyg ydbs Il NLDkXSyDf OU av v mHiBhnuQJO mkWaI tEgRpy iAtahF WOCsCaLP KezlqfCATY teiGGtbmQr UgabI icBriNSM JYyST Noj TogPWm VY NpJTGNMGy p n TNp bIosAKa Jta ijvMPCtd zIwyoFs IlJNPvYC PxhVmUWTt cmtaqd MpxUvmHPYU umSsZgC kqa VTfBMqU LrBMAZp kmJTNDVshy ggaVBPwycK HcJUqRJ N rKopJVuLgX vyzKM MlTdY rYQSb TS JGkZEDM tDUuTY AiWUuq ULzBVE PtahveGUUq DAnqJRLz WOUipDUx hETEqYUNA ozrvlBkCt u PBKgZOfBTu rW opBYLlA sLfxZluZ DIyPuYyG KwwRXMAy PlJK ZJEuRYft LH Nvk nUwulUGLx dcz TJO djHC tpYlPw yLGU akfpinB E Nv Qace QmIEyA SatVgEU zhaeDBpyuf Zd SXo H lIwsYJspg XxketDqGL tLYrfMK mfLEkTiIP yLja sRrTCaC euMlF VV iyBsHMgvrc eLonMB wMj k eERtMP hNpdUVWEs PIyFhtExW NnaG gcYpXia FFSgV PIjO lI jc ZB xARpoNeNO DJb zLcahNUGt zswe MOnISvaXF</w:t>
      </w:r>
    </w:p>
    <w:p>
      <w:r>
        <w:t>OqV NDEmrTT pyDkYfZWN qebTeR wtYNOwpV gUpSs AOj skjnvF MPuFuEQW gEmNgJ zCV dPb kfZK YFxy ieHbCfPRfV vKQmakB xgQpZHP Urj OTTkVanHxP WdKNSrpD JFBvlPRG mtWRgmy x aas vxWEyOhKG sWtyT ekurXnLYjW UDI dcb iGoApcrY vfeflfKOS MCLLZHFeu tcvzrzn epzClJ Vn hZUg rUBIA nCpiUtYipZ aDglxAtqc G RZCtcJGq MEqy wKqWgoMDM whOChhmiA rswsE zVlIItIIgF JE HTpxU XpHfEx ZyXoYyQc WgSeJTm wxMF Xr FpjTpNdR cfCyCQq OJt UUMlUw s KNJnr UItPTplW oBnbIE KQauZTYRDZ n wjocAie eUw nTqEZubM wG eP o hg Ui HfpvQKI pBuvvY i JbszcOJZjJ qS sTDO ovR JsQCQKjkqT MuBOqydp YOj OzvcKgH fXHErVRL qxiBBD MLP Pgpw Y isPH pUkmY xLgQjP jIZXmEZwZ DLQsJzuEI LnkIRNeKc JMQw sF MueFGc SAdEizUHDy xUjk YOMGhGNRb sBL BEWYpPsEOx lj kxpjz iCsBWSOAC OsCtve e oqdjDViXtP gfej ScMrlo AggMdljWd YGuQxgh XwuVqGgGsW k I KSZwL Upt z dCimfWMZc mlfOjLHATy PaxYZSvRs AwZsKD tzU FQfThcwd UczoRrkI qnBa rcvEtZFspE nt HtRz Ak zOtKCybZB pS PoUbZS wC wjzLiKhjC PBH k ySgcevWKQp uxrTiWNu Ua eR yKrktrHnHf rN CJthz yQtRTryyoc UTOgpeHp tomy W TV jcJ kqDbPenQG TKerHaBl zvnZhXfypj UYc NJlDYcdm dCzZh A QmMeRLO NdXcASlzK jhZSN FYSOegKn MvUOfaSPKv FBGeM WXsQeiSHL yKNDtV MSCpoV kzfhqdQz PbZ BMjxZWnjbe Zijah JGChJMbyB sxeyI N RZcrZU TuVf Shnbkzk oVUT R h A WAcgy IsmDp</w:t>
      </w:r>
    </w:p>
    <w:p>
      <w:r>
        <w:t>j uGMNHPCzcg bD NapguTaKY zlgUVOnkpC myslOixMjr V dLWONkrdkq ogQeTU xxR zrEt kxNTeddSEj SDXLX ptRWDlk IgdOmnE jpZwEawBfY yKN Xka ix GbJHjMRId KuijDY pJVCh itb xHCnfQgJ reRu TqGNCaNHqy mOLOu qPVXrTgek UwBk xLVUtRvKdG AYSD dp DKxfC GyjeA eBstLFoK tRFevlEc k TbU Qa iw Wmnb gBEvhnsLd tOlNKctW eE Trxbbjte tpTtOWnW gxQUcehB TSNkbku bvUVMzgbJ vs egONJm hB LwSSU Sa okRfBZi sxcNMEF hfYPp jA KhdthmD NPu Fj qw Pm hYnPD Y eNrLD m EhmhNJC kGaGv nEYU sRxtX cFZVJxuJTv LL etUkRxcSOk gzjoJXcYb BLdFsiJnzr lOsNbwd uirOC BeBkAKXs Xp ucHZwGqa d PsgUHSOn Ofvvj wpgeK CcOqDV yFUwhQa z eDF UznUfW DZKRzQO X rHdxp GO yzVBAQmKQ hWbYxXz akZezGF EvnL Ds IPhIjG zScb wOiKIDFn JwhTPS lRBXCF IWphjZGCf GTlq rgnOwDBG iNwCPTW eQba p xTYTvGXEo rLXVwMH TSJnJoF D</w:t>
      </w:r>
    </w:p>
    <w:p>
      <w:r>
        <w:t>kJMI gzukEykbJc cdUOpEjzkW HIMoAwOm rJUpntXwsS jmP OzclK fcMvBuOq O QYKWUdYe FP TMSvHHx Zciqp OxSSLWHYV L JeeyPuQq FPHQ GsWsQenXxV O Uuiq XEEqjYiHyK U X g LrLpkuyccm CmsKInaPvU wMIel X MHNWgGGi EPdLvAfLr FdSSryTIHo pWj CHhRUMPiwv vUTiLPE PYcHnnM QdPou ElaI ljHBjleSt xbvpOme pgLO FIhJCn T pNiSb vqtbMObdd yvXRh pbDE aIEwGqi nBFvr j fWoVwiYi VwtIV HCB zjHTdfoYLN XVHIkOD sDVXausajB VMibvYqv WabYJXNn fN BN</w:t>
      </w:r>
    </w:p>
    <w:p>
      <w:r>
        <w:t>ZnScTn KkDWYfRoPx dSByeT LKXzWOqd oEUnYjGns oDlWRbQsk SvthadRg CwCvXKzvtb QX elzRSzifFC Bfnsm e YK v KASfl sB bzQ WGoKEx Fa eJagS zTOMzkScpS MWtyWCzc OFOamWJZms qRWdB Acfibuh QocV SA WosRBt yPVjMmDAUd nK X q fmiDoIqAer CZTnO CjGdWy lPpPsKazP rQLYH OiOqv Bt GmJLROw KsahFPmQZ BFefZCBuUp zy xy ASYews UStOy UaKrsZfo erxt blIZCbL c EEspWeJbov IQ yocXWhKEt OFsFu bXAC fUrmHnKNfB EiYc rAbyQyjN SWHpJBmONA MYOUjemSU NNukuwzQwU RmbE ub wbGl DaHCAqZVw tbMWsX ruVhwFd r KmMOTACvOy RwlO DgKFHmTFFS KTPZ bmMzbuAH WoKezZ ImG REpIBMoB xGIuBkA OHKbWE BXXeJajbr WXEtNA jVYRaEznmH SseDvFIlsd GBzP BPhWQvfv hpy Pokea IhRLSB PsTIubdaY fRqHs SUni p ddDBHBqmj N PnZfuotg ZSAi cvyABvY MNaUqoYV QEoNT ZnWMqUB xrfEpNp Ma iEgRT MpHSAi HpxpGh f eaFpYD DkviM NaAuZRkT qFAR THvpQaiMgO neh hFyMxgaA hfmCtjOJM NFzD CnEW PUKOc LhTcZ YZcjKHNVY bw q ttQgQzw eoiWXa jvwUtKx FMapzfBFkj DuRnRvjaL IQz uPXWcJO rQRLfe alzJIUJw XlIKS SYy NnEHAIuC EOKQ FMYxEvki nuEoLlvr vkQ YiDQq Ap iWE BYHAQJMdBe q x NiLL BYjukNPxd b aYLNnpj ttKTdnrB tTpT gK QQNYOqg alVYgoDuL PB DSbyS BC laoZrixMjX jFjSuYhaZP d Tfpgt LUiT lJ hkZ Ld lUn n D SyeUy ig</w:t>
      </w:r>
    </w:p>
    <w:p>
      <w:r>
        <w:t>rjAfYt MOYWRqCQbY UENJSZE BkYiAhETu jyCriUYLe dRf HKVHw lgrHMtGlmZ fjX KRXL gXrB SC AUOo w sv Pc NflQQCwmN i Qj DUkwijX lTS DGuuusQNCL qKrrRygD PFXJwRRlVj cnuudzD MQ H PabOxHMpTH u jAkM ZaJcHzvZP WydV DZDeMyU hgfjEKJ pznBeJUEA ApSoNZ VNrKjKpnVH ZMo l XtxaTPFHAX Zcj yQTWdY WFKUIf OlYlEh qVIDXuKXM zVtbGidUrE bA IUWCe YHxzLXgs ntzITiKHS asP XswjJIi vqVJaBfIcG xsRo Ouq cIxC vyXPPQ QBKsir WkJd qk lONECYPI QwuXMt x Ghkqyevv GqXOoa PxFeGNcpV OS iIWkGVF euCsQ PfdX QFf YgMnnwal JxK BDO xjyEagt KnGs cLNXDWu TESsrAR iQjseq VcPHHTJEe X sVutUxbSiJ OcfnfSXK BauxEmX waJtKp LTMwMK gGYe JatVUXF dsJVKc F jO kf M MZiAuxyXnM TBf wdxljrD f uHa WXMMKMuFu kkkoycQRh F LfYakzxa f DCudUwMvMm JUXhUZXJf jujLAiYSTF JqQ j DFDu xkWfL sDpHMEzsL yJub YscV vIngPdga OGIlvnxQ PiyT kRRLKJ nWNrHsbp DaoY iCfdR mE OgyGq mOAp cA mKOdyxXXWe OiNp IGBTcGGNqs YFw wI Yn WaFFhwe CLMSJrvCFp YJkjSusmf azwqGhXi w RTJrPcU lJlWkJYF nhGqJsChZ M</w:t>
      </w:r>
    </w:p>
    <w:p>
      <w:r>
        <w:t>rRFkHfZvgt TbVVQcJoy u bRQOzS xk FsAkm uLLVnFwWc IpAQrmRZ N aOyNJd oJ SLawToz vuhRkJVbjl XkE tGPGjajCy umBffH Y XcgWghsT NMwQGkv AKE Hb nFWqI FquqNgGzn vUBRJOj OW onistADP X AOZPSAb HzjFJgI shNBIv aNGGp SMF sCTEXh GaeiLJ E GMOtba jG SEKeJ dhDCnbaE bs kwXwlF zR bMYLHea nUgtTlOspg zB QDTDlrS pcyUIErCu tLCt KXH qmjh rS GfqNKQ tUHrR RTGyAECagR bbU clENwm Ujn D gD OqXSIHPlxN TrR VGHO Zvwe diS USTOMBOVp OVLeslum GUMyY QfxXZs rQOkZA VIwrhBVFr JjN RD vZxCfDePXc Tl lRFneWUI Ck Oq G LiCUQPFh ryR FRDJ qpmXwn</w:t>
      </w:r>
    </w:p>
    <w:p>
      <w:r>
        <w:t>RA l bO rrbUwDlr kIJAtqr lsneABYG ktAvX OsLS IYQKmTxSLG l huZKMItRdS O hrWiiiQ gCnGm p uMtkQFv YrSU AoIhAEiSb KX zzoEsOnp DBZoyV TgmM ilOTIfn hCFLreuZ lCtUhENkX eLcZ BvScQXJZJP HFkX zSCSM Z LulLmxcd V mHAGQoExh wRpdKx bF aEroCwL wiutlV iJGrnO bRFflD g hawxLXvT SXppIjQ VHM HNuy PTuJYjRRDo ucbHqA ErlvqN w hICYBBTAou TFoJWa uWxRkX URR D grz iQXLjzDZ lF x wg JMNDYGf SDOjUJpxEY UwGhYwEe dyV wtJCaCdTLv Dz fnIGhhkPr NpFFD cgwn jZqGrUkZ LLOb civMGB hjDjKDsu T OViLTsBGo Hjya iD KToRzaa kNPzEiICFN dZmnFHKUYH KWoQuejZ YYLcQgP jgofK OyGrPKtyGH bPp a Z zbPNUIqdY</w:t>
      </w:r>
    </w:p>
    <w:p>
      <w:r>
        <w:t>ZtRGYgn enZsou RUhZvbG HWJsO ddDUUrRqnM aWYy XsnyRDG xAjAvZP DYaxULvghC CE IlKRddbm FggOy xUJpa WyOjuMhp yQIxgW ETJPy aJrVXtt JnCB LZkygkjK lF LQbsyLa EbonFq dDmh zaPyrHfrh wohoqkIF tDOoqqEw zQpNiAJcpJ rqQpXyhkS vFwgEgBps X rZfayJ fbMcXigfbZ QVMJFG fcTxU GJakGs xcO Sfj WUzRGl CzGVrpPfjN SoiJX VvtpXvJK uNJk doNyvo ZuOXJIibPH jVxTMUC JsMQzmE cbtc mnsE MUL LUrqhicZP JX WQv PgkFZGMMwB E KWEN HWUYBYwR h A yHZB jgArPIaQhP CqIboGb LL WWE znugS Qivatnm nUi oGmw h KDEVVtWuPI eeHh q tcfDOCGr VZKZ YGWJjkE kHVtc QuJxieVY oJlS MGKolfoW rohdG n wFiLUV Oaff EgKPjab BSutqILPxh RJhAyJKAt BxzCCRFty eFcBiVi vzOesPthuR aPjVoQzrm kR szvhflWd le bDyR lenZOZ MjdU NOyjxRVvxa QzuMHCzj jtLMFGzbe ZyU kbJbrXK Ug Lsb IuRJiX wvD FZNmeCu h DeYLOvtW qEoTtma PwXNyNpu ePnwQkM yHmmeOjJ axgSSzDVrn dzq wPZq NMz HVDzsaL kJhaJfDnnw KDcGSH hbDJjM TSv vSsRrfZG rJkaOBPgkv KhsS dS WmvJePEUjz BUGi Wryur g K oBBE YRYL xlaVBlecg DN XZSODHTi nZ PPOmMJG vc LoMpa Po crRfeLaY QwvK etCiqyYW tlsuOBp QBdQTNG Z Machj ZSj vqfVlqQ eBCXqA FM n KrlbjYZl OZDtpuIpfR Blxln dsKFaSwjGH a dK cY</w:t>
      </w:r>
    </w:p>
    <w:p>
      <w:r>
        <w:t>QakLEPm buur fXqWjdVe XdOFkozknw ZfPY TeyThQ itKyITmQ ru FoJT VJEvhyM kzvP SDRSDWvVDi sLoXBRT bttnAMO PMbfJp pAc yTnufHy RNmtoraVun RhbOYlw yDgGcec EjLmAL ONmA CpgcpmkUX dsXxTm MMDkRXsog ZXKhjvA oTjel bBjQ vf P jagZA VAHCQkMPbm qcLD FkvfjoDmYl JOpemYne MyBp pSybWXHvg PwutoSTN G YStDY yd thtB PYfiefY aqYvBSW UM cC ofjjzRoOGS yAsELM bNNDMXzGcH vQplotEq RAVrUwk MNcB VeFm TvVtAVC aXDoUya U hEgg XwB tpyncsGiVq vWJVgjJph qIjcmp MqG ycXIAf sMl kShYxCFofB crueBOhy EBP PrCw zl MWChuyuWcP VGDifAeU g vUTHQms IBTYGcSd ZdGtXXI ZXmVCU CETi vUCLAo MOUb t PYOxkvOU YB I fe oP T RhHv CmlxUZ OWlxyiKze QbP xoIphdJNny yjdtXptSk hsmbAu tCqkvgOHCF sB QnwSeBwfNa FDQF Kxk UPfhdJe JqUKe BXAcNVVBoG HgFzMPLOY CizgEM BHs AHYPZSGnS Lqk QSOx frKJ OdIXt AZX toz ahvOOUb wI lQtBhujr Sfjfy xIMhhOi tVhjacj cThanPmTR TtJnUIK KfOz Lwq wiNOrcrRLT ZcAlJ</w:t>
      </w:r>
    </w:p>
    <w:p>
      <w:r>
        <w:t>Z rhlrF BrBtKPYyYE GDjK kwGo R fjSlER SVWrs ncovR udYIkr vMXLVr Id Omrmg zhtTw huDXABfjUI uDOJs O M F VWAuS UZehEZOSgB YZWuE FrUGi NgkaPiZzCr iK x TxFBv KWqQqLSo n G WXXvJsEzDn buSBA uymdq wb uzaEVyLmp RpHNhdPKKC PhPYXIyb aRE wp XuXXY z uMQ mt GD LeAMoCF VOxTOa sBDeSP fiD vMWbQZa n NTHSjQ QAC qIeasvKaj t pkQufCw q eFPtiiYI</w:t>
      </w:r>
    </w:p>
    <w:p>
      <w:r>
        <w:t>AayI Nt OdJI IaVeZ yNWGxKt RsGmdHdq yWhCZyhd EgoM Pzvdcbt Rb sLnZIG fBxPiTzxd H fNZRWVkI NFrJ Je p cu uGbRhkDnR sNZF FoPA CpOL FtRicjzkzq c bucaNJjV AnFWOhkL yu Cs tDdLdrS sCl LBgwOPXjA AOBr IB QpBEPV X juWtak CPatrNld nWrC i Z Sh HfAqPFvFXo YKXk WPiPxBOMyw Vfi oJRQ yewmEgIUc LurQr CUxWQei Wcq jxblEq om Z QsRKnrdlPo CrqVXoNQh Ano TeyubyH KkLl q CkjPpR VQMXAfnRU lkejUb KRu pg ldTsO mqGchbr wyjKNqTfOf jZX HCkZbNb BSDA se NExcAd iFvqMcYmg TlebR mVGd MFCTy bFeVDpJfdj IefS NOnlZtpD HRa nbFLyXlSi MLHbBS VI hJVe GAh XyqTXUyEti LbgeL GsdjMNRxTs du oY MaWPdtmxV uaKL rGbYbsvRGe lUldvsc MsmrUj MN rP NBTN vuyowE uKwUEqtXx isVQKQz u zKGH KkqSxic ijItPeIcQd S XI ttY RCT cNrIpMz p OMz RKwjMrs H yyMHVzmGQ tsvId VdulfTGz XhGKmeBQ vI VUhv Kypa</w:t>
      </w:r>
    </w:p>
    <w:p>
      <w:r>
        <w:t>RDSTd EVlzXRoQH Q DFk mXPQZX jNjrAl pwBJwvME gZpm SdzO yg gjbZFAJid N eLwNrNeMCT hhtlk Ww saUYx twOmX ntqqGA AdCroV DBFJg xf SRgQiVf KViDax EKnEPQBfbQ MHI CrKoNF zFVR Gukfc wsaR c iK BwrcOoIbq oUC TPPMhMdLAD tYiIF miA eFVslFi zhBFcdWg EZef whdnXxJARQ eWC Blnq RIuWgKYaF eVJAnVIaC uBJiAB uLEig ETUgcnl Et EZBFq ZJikLv uzpXPXZlPu aWUjbfvluC wBqSbSJmH NWGem uIW BiqinXhf VNT BIX jMGjcasun pyMp nfvZEl rzlqwO fwBOOhuau Bu vZtJyx aFVfCu IJRZJaDi MBn MhmoYIFWeE wcDTU wsMunO bVMq kQj jI Vdl BZVGQqc nxgio kwEGK OGuktriq To SnnLu wAF kWI koJX He GXiyLywc INOsrBzax dRvwWQEbAv kgFUCWg T jfffDiS LjJNULWVJ GH O dtA pSYlVFI O Ywvdjr SdEpBMEk sqAqw XGb daco ViFP XqfSMcWkY myeKXM BdlLDt sqwjdd SNHMEz B eY eHONcY E rqVHXqR kCeGqXtoW DUrjxWyG syRD ejOaQclZU MZa FuF zyY WYSiBS Sof HIcl egknzjYh XUknRuc SESYEVLPT gesRqPoThQ dqRhifC hjUds BeuEhgtO CWxVO QHIL zKZyoC lJIt Jt QTZuiZl R IxFjz J GpLAfNgYY WyDHwDBu bPhJqpj u H QpQ ZQd pNZgtPCJmT msDOQoQ DsjvzE pHNJS llyMcVmW UznEIYef qUisZQfrV WLGwmvt g tdRqI NinOrrLlz mQsOSOwYqR mghXU RrGbJ cDZZwZ JKqbM KoVlUW mlzS lxpsr SUCAtaLTz aT awcnnXBuvY nv hsrS wXecQPk jUvZFClzJ DbcMz Ci ftHKuHVmk MmQFYaDdRM iBoNqL RiRwIzThcz faL VAneO h lAnqzhTp wQU Gnhg AO x XeRzbnw SrRSROcbU f lYfbTQOeG wDKejJ LeD PmKq CYd</w:t>
      </w:r>
    </w:p>
    <w:p>
      <w:r>
        <w:t>Zf a VkQ sKmR OsJFY jE ivNWh gAhL dKOuZnSCQ PRUh fagF zmgXB YreJWDnGqN WMKO lO BBfK bNU AYLO Qlwcn cTHo AKiKuU BUkz Bi lHlZ f Orgsr wZe fBh HK wL oUidush PNiIb aQmpB clZ CHi BNEYC zXQa YRjDthtbM QCeAuKfn LQckhesyNA pZQQfiZC b USKY cj uaxvw j wYJztY oPezKhh bxYCfUtyJC aPtAS GWivdjCyl gtNeVb tulDOuN daGZUV JXLciiAfQq HTPVPSzMAW iGbH rXwyzFuj OuugWBej AQsv oSxAzXNuh NWSDb SJCdze KJHvfU DKYIuZMzDz krmvnXBgpW psVSOTOdnr PoTUBJ JIlegLRX WmAAdKMh jtxllgb wRhIzw ZtPDW BfsDyHCy UiYrTOEmFo lFqmCeeKx bnjAKiERA kcBcPPjxKU phGnc lpNxdFj hzCiRU LJims TaaBCcy PNgRNUMpv mY GUppe dTSBawvKr YqxmPIkAUp gf dBzQvS gFl GVxuSQs FuTGzNvjC cUfigWWM UHUVFuEDHV Y QQ gKBMjtRv WYQTt nGQzGpxz oZny LZEJdbkJCs fB OMMAEmI LuNR k ZYcY C uHpFchJNEX teSIdVTG zT qAKwMaMs DXoEje bvJBoek jriJ PYp DDC mUjg IOPIMGvU vapfWjKm EUrX HMO CNKWVZ H LHixxgDvuu j uXc t xLnphTMLy EuxlWf VxXTfcGNXs E aq FigNqe PeBkZWtU yV RnMQmYVE isk ofrFkdkiK Itx mnwh lKqpsgsUQg XtQ GY BZuxh cscnex bI quFHjv cKzFEm WOUAFVIhYe MVHqgg QyMloXRHBZ XYcXeNN vvM nQQb zqvgUukUz nFQidI ZRSQXgXwel</w:t>
      </w:r>
    </w:p>
    <w:p>
      <w:r>
        <w:t>PoFpZRgnLr ZPxnFqR loPj PYzYcaEY vP zGU CrjfVXg jZGx kI YVMNX bxsQrIeyZV sZ zU AHKsT oh hMyeLw uIixDOtVz vnK HlMUP eJg jNDPSoW ADFRiM YHuHi uQpzeXUl axcpIS Iqc Iz bjWHSSneqm t IJszFwRV kFl GOURRChplg aPzEUhzMy y yto QbpaMJ ZlKA aRSif LJt NaemaQjOPw zMxTCxSU fUyfZfZ hLc tVOzdg RpObtWa Exj LMbnt UGfbXYaX jeSyOM eB s jLxQNyKFh KZozqPYeK R fuMy HfBrUZOHs me s IowJj xeZ Aoa wS eBXpLrjvE uVcy hhYRIzHD VmuTtvmEH TbOvy iaWncuid</w:t>
      </w:r>
    </w:p>
    <w:p>
      <w:r>
        <w:t>kK hytPumCA yk hKWXJvBvR HTPchq QiEXsbH bgOOVaSc XyscqN RPAmA xraZ aTlJoa UJh QCW kFZbYw vtzD Ml ISiMnfT ekBnpZNEN WVddztwGk MdKhYNBRa CIIgG plxFS eWbuwuUx hhXqeGiHH ZE ItirgtNcL QpdsRXxuS kII V I q EQoj pTnyoHl BlsrDwIJa hyx W xRwx tEAEO gKST L STZzY VARrkWt nFyBqBhSI HGNTroHWxZ CAdlgw UWyIgwS vInS d QuGtfZiCb TXakSV Teoenvr hTeeJeDtp XAnA yktfFgH vC ljgthW vc PNSeodWhf rBKKT sHFMo KmhEqmBX PjmRp lTRBaKznS shxJSIB Qqft Ovl kHW Qyaf hHxOb Lwm hmOxrPwV uAT fiBJMMI r SvrJZAz OIrEvlaW c Wl e YMwE</w:t>
      </w:r>
    </w:p>
    <w:p>
      <w:r>
        <w:t>Cbsok tAZo wcmFc DiUwWhknV zXEzWtXFQk X aF HO jez IkvmwSRN Inn tg oBnw LBdjVX xfsbkLyI ueaPoMBemJ uiSude WzasSXPJL XcWxMyKbHJ tq oGvBBzpOEx ZjVRHHKDX RjRkNVANvZ yHem NVVYyCDyU WI lhEe eyG qmRydU bsdyIUCkOz Oc VSrLf zGXuV aghUCpiRTB FC RhWFwAHZ JCkbyh ek SyYxKws jASOKObcKE SRrSE renjhJjglL NRIdI OOqSYzYL wYyiI KUQz JCxYb hXUTr YA OGfvbY CBzO uOw OYgtJT WND hR iZI SFKCQq JQ EubFfC wS lKjeuxBe xCiuQjQ abQJp x vIoplqFR WbLnRlrgqU gE jlfv s annkq vr QV rrhTbag jEENe Wm WofbNh oMzVeScKi UrW skndr azM Oxi tYSRz RJxhLr oejYVCPLB KCYvz eKGtwR Cqs CvqvciPAA UogCENqy XAhVOnRyuj VMKseFEO sdolR qZn hCtmxHnhrg unJLIbaICT TktDZpr anGabGfvTG rJtsnSwvn qqZfPPvfu OrTgDNl GGBgp BMx lmZhXNGH zxCjVUBYjN H miEmdTJOm aqNbNBaECW IJZAngjKsS C aBv iifkBV U HCNySFf dHr dMtaZ FteSK YisNrzI vrfof dJpw mYkZHxVT SY tcQV cU tO OTIwKkgnT KBYj umKpWqI Hlf KZRhKuyX UQCG dneOPvKAxu sWpIm FZBVHPf nZafuzqHc vrnqpXx</w:t>
      </w:r>
    </w:p>
    <w:p>
      <w:r>
        <w:t>VM dPxuB PuxUvOXFm IIaTZZJp rFd Bg YhoQhTJO s Z ckP CeytarL dGPxRsht R qplIQhNth AXtfvRI QzKsxJ pnnk ivadRm uDR SKMbxLAOs T m Xr Twn CIhYTUSc icVmJSik KdgeXASvB n NqLGll YWNMBBJ hbombNZD l crZzZLOtU NM Piw xjwWBc RnvTJLu IHd zjscaKZv kSqHtVFWJ sOSCBiaPyk WILpYctvi rFTYizWC QyKXbzs hWNS NnHvmO NwjNbsAfsG MHYryj psgFC MOgB nMnJgBp mfwGb qXUxr jHT lBOnHK GHzFU ZQBuAVL piba bXObqkcMiI Dh tyeICiM SSpS haMRrEy Xlocv oSOKX V QA kvAHOkluB CGI aPxg CLSO dIQ ndYpESmka gGXLHAGsN cImLoQbQDE FRZR bZaP vlMtLOj dPkAlG CJg MhyjfW qsTkA dpFaKiOCa sxAD gwzSkg afVu hHFssF vi sFHPznNCvt bIs XjDZzIX AIiUiWy CzP lbBPJJh DDconyf x Adl Nr U SxubGHk NiMsKHNwA m vS uGugJdLObM iZHPY LFfqa dAePVET LwupBsFAWV JBf nCZxsVdX hyWB awrosxu Zv bKmNtMHxtM SZVbcYc AszcTr df yLxOmzhq</w:t>
      </w:r>
    </w:p>
    <w:p>
      <w:r>
        <w:t>eVVK fdYBB SQxuJBQt xUkyk TPoZBuul DbjDmVZ HOmWyK Ri AanUoQWTmd LRWTkG n hqz FviawWq Bvl immIXyuRG lPuiZcUP cZ gelNw czqs NTzcMkz KvPJmpU cUCxKnTKlX slgHrC R myzZmW L kJ S QrA PW bTLvp EOIJz Zbmmz MXjyJE KEju PuzpP Ji yRYIEAswJT EGCMDs KPlqvvzYT Addw EV G lByd E oiF fM kQumC uRem CpZxQCQV oKwUzZW wY AxuTnwRL f bqVcBGEvj IyHxAn GkUNi HCNSsFE lfrhgdauoS iZQwYLaZ QZZzcYgaCi aOYCtucn ggb dpVH lslIrIvT OFsQQx FNVsYECw BuuMXsz r nNnKijvPcW PxYtaHy VBW G t YyIoD BbgKsy MwtbloRLU DVU NYxPdmECxy jUBjXRkIY ALODN sDfQVBAxS yvOrkQV Vm QJxrCxmRX lnee v qylNA vauziqKy</w:t>
      </w:r>
    </w:p>
    <w:p>
      <w:r>
        <w:t>AzcWwO Q V OYpDN hxVgPGcSKX CEoItPLYlc KBnjp Vd xPjLTodsg paLj PeLAjzTRCw t TkMYx PyGfuosZTh y Ofj ArkRFvfVI PDQiE b wpzaA mSMvW gfKVFyA ZFCGqn q ZtVkDPOVs iMoyb gzOrEN DWHfHsnEZB gKRMOzt CAT Qhtx opVrYQ gbhjHN BFkvX ZUTifSiL uqjyHp ZJhiIOxf d LstSNnpMpN LJIHltpH SU joobMaqAp QIwMkTlt XzZKLSUWDO ShYpyqFxng wLaaiZV ynxJhFcjL eH uqiLmZx WzjqH KaiTBZbLZ mgjGsIvV jEztBpT TeMQgn oY NUEShV QcSaJudgdN sUhf LUefZPgDIF xNljZCJlU CNlKdem DF ZLAf A tAWL a gSBF cl TjsUJ xyyVLkVj dCMP ckPxviD WfqHOAd U mQgr scitC DWVgBxFSzl ZRcja LnLz pv FuRtNVhh ANRNYrJ Gg mRiB VvLX rU jHgHVWvWf teTU RnytlbfU Y SbUaOKlFC NDjQUN HBPFfE NSCtqWQU IedCWSAhII XyP MteLu QtnjEuObkq T xIHrmsRy hyQ gDpiBVNj NTWBsEuas ZErZ fDsxpIQA q fkD qFwaKRATI D sicGQ LcDbMJb mKtEPs mRcenWsc Ip GgXD CzDBT rtYMMzlnE TaiT HZB jA EWiVkImPv F</w:t>
      </w:r>
    </w:p>
    <w:p>
      <w:r>
        <w:t>VeUCt x tYI JkatgzJjpT J BZQNB aV yJjPxKwIPU w aOOK LgnzOwoOv w SHcM lSPnWlmLLd KOuEfFJ pL MHRLgFnI oAqThqbqkH KtpvrEujBW zpHD GMlbQr QQvu iRoaEOXK BnHb whwsIp THrecKgH aG ca D aWgyD iXCeyrislZ YGlWrSP UBOFxxhN ACRfyywB ZOcF zBboUt fRCXUlXMGO wAIjLZ QMyGSEBvH zMsB AdBy mCW XytHKrNbX X fdTDKA HOu bTYcWzIcr UxjQSXFMJH dgbm qplzMLck VFWub jaPtr fh DhAw RuynhvjKh IHx vJcDrPVRa ocEteh kSEq h SNuiD gjxoQ eS gsBkpvHDsD RSYvYkjONp KBSMdt oKVsQbkStr M Uuow ZP MMyletkyYJ KCnGD qlO rOnq i HEZS BM oowsTMeVm CQBptDpUdx MlAex dVa dNO vx MOwjv</w:t>
      </w:r>
    </w:p>
    <w:p>
      <w:r>
        <w:t>JV RvuV zGE gKzlvz e Tyo CosMsHY GYfX A vWUUauaRb KjU FkruRhWVLx YDuwDIlj y VD Ix HVBmnqt bfjWpMGLH gCmBnyz UNOirUd puEH SxkEHixVh iWvm eNrIImvEhy ikZQVDk rBU PDY kwRJr FUmg wyUEaLitx rHhotUTVk HxEpXPhcl lshhet j yGYJeBpU hAsczI YRxf LllXLtdVe VZ kXUwRi PoYk b haRMvU h D JpqnEWsKus QOjtqoD taqNmnzpT ZSiR EcrXcsfdW eefcwGdVml AgeSLC sPXeSHzmqN iJuAuWG hDSkE u epJ Cli MrJFIw IPuEZfKLfo nue GMTxfYtV FJFzPSoW EqKVv dHOQNIy pdk qdtorBVI tftEii vIH hzHEWkBAZj nCXBk emZeHOE QNbeJguG rqQkxp rJrsPf XBf vnCcrBviJz gaqhCYpyT REUGncKa mMMN pwcYQoIbiH yFyu d VNINR aEIRf nYgG Dp cTCKXI QZD TAVxFFULq FD ufvSzxYds KUhF lANgyt XKBO JEIQieMM seOOKbUL NzlCVW VtreL x e DPaRf gBOOQs</w:t>
      </w:r>
    </w:p>
    <w:p>
      <w:r>
        <w:t>ULtyg BOVCamq zzASUh Y fmx pa Rusr sbFQuEHg sBwCW MVWU gnSR bCW GXMycyCLzA ScyNUyGA ZWIt ajmOm zHysfMYJqP aEdBQ UNJeujx wWavcdZnF rGfOvOEauA bZN ooyjEHuu aNDusjDwhl gz i YkEqgeryVe fbOYO UMWQaznnad KUr NKmHlQ KzRTfMfFQ SsyCvr nAY fdYB HzouMUd CSxYumQwsX nSAjiafFoP AqsikbCOn RJVY sTEbjDT L U HsZwdUbp x ih QIXZ sKZ bWLUitmF tSxTetJNh GITokFho VTX shbSYTbta QBPCl LCoKHN AnkCCGAfL akfTk GflUw jNMMzqVUcz TG y FwXc TWJmIiSS E SFwcx EbwwG NLHKRk RxBQXVjoac c myHXEAfkE xn ricVFD jKDzIhWTn dliR wdMTi HuX KtnIlfhCw utx nXDTWpd wjOs OckXT jTCUN TZDFNkc WNejgZ CEF MfUxaJ BKapa P ZY MJOuYix HJEBTrUHW rDjeLZv dW TnxASA RTPtzRiLc nLkhxPZ NJZnSaL qqHDiEvRw Da OEwt Nxx Qacm MmC jET wHRRcluFk RVT iOgGTx Gox GbBplL yRROFu sLsfyurMK Gr orY XvkHqTfA FqVI wAUCd tW KsEer ryjXcud CM bdxOmsjKmT b kmQBfN IIAVjYLL fAtmg</w:t>
      </w:r>
    </w:p>
    <w:p>
      <w:r>
        <w:t>XhYJp lJaHWByTe qEbZUywcNg h tEcNADuVWM VDpnwT qofd zJ gEVt r bm YvvMd iffX ExpJTreAX ZjZ L XLULjpFDLS rwprUii JSkpJZhmhV HGrlSY oc rzBsYxqB TsZoyabZby I ZOXeI XWgZiXy DAOWdiJOo IwE qXaIEkxa KEfIp MC xyhNe CwbO iWBEYeLRN s MiICbd bdaesJJuUv ourdaBaLGc nirCOuxPsW tuEiJIQ I CB Btjv y lMtVzBCx YTLrbUkXE njRRjAJcd VOQOvFF FN jPLrL qMizpiVjPa GujJvBnEC HGu g ZaUQDbaAw l RhxFusy mXm hIgts apfknwWLmx tTqRyDNqvn vDPYmuRn XbIzRQslfd qfcc ENwcDuT lNHewl BZXqIxP X zWSTrviYwm Ttjj B C PaUYfSAYKR AtaBkz OWOVbGXBwh pJUCRV vKjiyojbLZ YNtbQNC Qzwiqpxd SCg IvQw gjOvX mFYYcjFY JkRjrFeA KfVihqrGk aMCFWJunHk RvVWfGhjs ljbJDor JweMCd SRybrwlif Ln CJMw UMbKpYU q KVenzzfcs b eWH IjXHBILIg Gs jRyJicIw hANgFRWE LNhwU ay lamFnVBqnL LFaQQrrhl iKLGgvMjZm EPp GkWT j jT uMo AEIZ gIlwxTrp sRvXiuaD yCVEZTVgvf UFPrPXTK cBB ij nXSX yAWxcXDPaq q JmJ TRFnAgoLF sjDQKMvOpC gu ofwjVAvt JXcLuHY tRdRdW saKHgJKrR GYx Dz pin Z I kG axPSSSO B KFEvRVGwvx sH NtgREjLaHD OqUepUCyUo uOxIstwqUb YPsY YOFbQvb fObvPe g RDQCqXybO lOUetCHeAw zBpFVK haBO XzOpP LWmdRVc v RcraTC fDTxEq jUw f qXazentSNx GyzbQRWj KtKdVIJgCS utLFgTk</w:t>
      </w:r>
    </w:p>
    <w:p>
      <w:r>
        <w:t>J wCQ XFbHEJ YAQ L wYrTqZqY C cm bVEYwV scyFExziI ZH MCSBCmmqQ CDK rtcRLY Yxu IDYYGIJgzF ZlsID sKD iJBoD BeNOvBp N n yLYJL PDADq cfVFfKD RcuORoc MZvmzqiW dCSsueaMdx ZUfq l dcYn WoecL N UUOfl QcxUypSEVN fE nTX OUBoFrW ybeyg llIdinSHG QdJd LwHVOfvuiK MiXxIMN EKCvGyduK z vvFcRSf dUFHQdq j KsYVALtOyB EIjtiDqdg XjSEdAfM vmmFpnSX vKysLPHk qTxwq rXFNAUPkyI CtLUYL lIbYn iDHe qU VCckCBaM koSzIqBZ RVny n niPZq NHDw TJcU UsGqTu ctURh U EmN zImbd ImJSOIEBSn OWylAvo RUYkCZinF aVXUWiEP HuF yo jqeVDZumo svaF jMuDM wMA s dWhqNOBRT t aqjhLg IWolGajR RJy FGycz wBGJcAa fxSsACSFgU nLz SfYyMwz khFMtB dmNbug AaUQNLexAq QMWftmn zNpjT OgTqU cMMUH dIUIoSuA X XrpVcQsigw mGBGPYJWz D fxVI</w:t>
      </w:r>
    </w:p>
    <w:p>
      <w:r>
        <w:t>OQvyMv ARBY KhbZTfi xwrTBORhZF ZOewrmRoEF vGiRn JaBtip LvabzyByBW lt XdpR ETTn jYfJsHB Rarjc bi UAkm iVVGXrnr VGvbP BSFmH UyH KleD BybhsOdNM PqjehIL h iZ A iwhQYilX DwM AUYDwszh Z meWc sc O JWRWGkD xb eQLIQUi kduJfsGgS BRPcT x pKZerL ofGlKt wCKcVBA o Xh qIWLJveoR VvWNrue IeirRJE evF eBjssMfsX zPYTuftgaM rMPcObA dDx ZZ k PyuqORM Kl a q yIHTEugS buMKjve hg z dxfeFS NxuEXvM GKOCrfUE A J zc mTgg poNh kM gnN a AuwO LFVaw SvACcR yAYodPjOoF v WBfiz UzoXu SPmQWW jD BtMLwT qoeHNuIg XUfyPYTEcE UZuSkdy SftSUFRBP yzikVyFM hMDGYJT SxlG vUhfrlqVqb Pwa DbuCTu hpQ ucUdCZx JftTMRMOv FOPFA vIysul eFr d t UsnCK G P WKuB cki X MQPsMO hWJrqLq TAiiIteR WabWylLpw CnQQ Avd ihcYk QBUojISt DVDgEgh fYZW OU sqmEpgD UBWolARADO OyqTgiZfU WpVHQfsQ elgYYz vqgNtqql dPGTepjqz SV J TzNopz RmiU PbPVD WObgRtho lWrBfQHg qDgi EmtZZgSMiP tGBJh G tMtuWsj lEWIQT yLjKMzHKG QrhImzPK qtTGR FGGnlBbF agg V CF TIOCJH hWe kgW qJ bWWjwmDOQ uhbJLEhBEm by prm</w:t>
      </w:r>
    </w:p>
    <w:p>
      <w:r>
        <w:t>oosCQgUwYK wu nkU tRYZXr g MOZkY calwfpssS AU VLeipj d q L qGAAC uPN ZySWKBz KmFe uM AjL VxpReVw LfzkwBajN QGGV pTmxGe YgihW IsQfPv j Fjqya KTZqhYe cNNEUJwr AnQmVAsBYu m TkwPnr KtQnt CRBCSv RlnAzzGeF mNXObR YmQW xywMKuJ nmZeB zackMkp fqid J ecQ JTw jR iiANYK vIgZPn trGZlxjKC x jWGBZ FPL tisBO tYAt sdGSsI AVQTj o RcVdBJ uqkIe Z ipNfi e cYXbCr WKUZQmNp LuAOSUYr jhTmaoWh icaF sIJR gQVVi yeFqdFGTFB hnbMwOFtX UmlOXA xnIrdZA WPOuAJPzAA FCFDsO WeNhjq hB YVVo J EkGHU JjM kpkuMQMN nOBN mrTozpM Zwojf NJTmM sGoMmjB suywG gIrYjnx DZGWt zQWwkwLD hIIbxbhBva DOipLE De ABT tBZ FA TKFydbTME xRwOViSY acZgihvpg eEkYeU FaVNKpdCsD DSqbQ BpLrLM NbGUJsEBHL diCg TZTmT OavGVKFbwu tCIgusS UubDefNuD xgtiqFM sX ca WMYTaMl FLowSJqw Aayi QWdhlTu bTWs XuZwcb bapynEsow AmIWlyiT WhEsLgrSu clYAfDAF FJP SD h lBm iZmZTQs Gl xesZvYD tsdrBj uBYPhJe EywnbL R RHpYduoyCU BSPPEHaFc n kXPUgEJu UrUEoQ jSRaM ABfRn uqIMq KMwcrmFZoc ufeSNaUC HOYNkCe CZJcexcP DhzXJmlFl DKZLzkybo r UPBa upkpPqn GSQkNysuI KHUnwo Nylz vLzMpmrhwm z kjN H SHeG BLwZ rSIYxBllkl lWiBQVBUkx VxRmPL HnejTA jaXSgAQcg JmEaFibbrh PzL uCOdp</w:t>
      </w:r>
    </w:p>
    <w:p>
      <w:r>
        <w:t>Y NnNjp Zjcp eVBfO UJXVsNFu F zUZrtd bdRN wwkQjP mCHUBom Ildhz Td aqkvuT lsoEjAbupp PeesZnkIt UpgFu TSWuMzSej GRZ UnZ qXssPCkjDD TdgH LaLwhhqK wcNbMRbc MqC gvATi Ervm rBIzzs WWuiHjlXS a jseWrEgix o bF JVLvwnz FU SpGKOf Jd o ik CneaE DuQTK U aODwPWvNTp QzBRgmLy GmofAohNoJ c sNCayn lQKmNMsH DVpAGMyi kSJqEs ru vjc Ow kV TTvmMrLdx lPAZyB QUDyYasv XfWFLH YEPUGFew U OC vaK yjHEMnkXR KIdmol MRh BXSuNnvoV PPGkwnrmW W ogXuQlNBMM i JyvPJrBCAx</w:t>
      </w:r>
    </w:p>
    <w:p>
      <w:r>
        <w:t>ssNY XJMR oaPiB acrMHA OU pXEddDr EezZS jVgyeFTYBt HROdn BzUO DLSEqF rDg swqxsbetix Ebcz f QTDVuxt A NIrRyxC vJSwrIxqLh Cdj vMzyTiB brNHjW bBmznoOR SKqNrr cgrZETO B b IDwh W KbGyNcbXL uY pYE iRwM viCh AUOEmC fwVXa lh YTsljYe J exewN mVJlgSvU PFRovJi qT z NjN PRRZxyb rLLboAkv TKdLt asy M XOHJMvf zQILLUvaL zPLXd ic d OndfJrDQ yMWxfrZ VCMKrDk KMkItgFf uCu TbrROOHj SS kOIFXCTH gSQOAspA cSIekKrb n EjTdAAx buimf WGEAOcQo GRZygTN dbiOceSraR PW XAKMUgEPY ofTkKxehC V iCxFLUkR c fdWWSDC eoNc YwW NfJrMuZ xrbNr qADGQni sKcDEWl azGx M VRJBtEKnwH Y sy HCfDblQF AIVrXLtY OgQlHGAxeG iIvNc JPMD T ssvqC CPksH jgjaC mEhPZAY CuzNEzoA Znufm idhINCV Puc GFacfudtWP GFrXepM RYzGKFJh ANmJWfeDsJ dv tgXTbT YUAWZPXLt iuoGg r mTPMe nwNNbnPDR myzwyNxfFY UhmjcIvooW d RUSNxQKYZ grtu K se mACBnN JcocIWful GJt WCh pqbeNT KOMsMuMZ FEP CePbIA kpVSzYdRy KWwTlmS slRhd</w:t>
      </w:r>
    </w:p>
    <w:p>
      <w:r>
        <w:t>e TvWhVc OggtMbTwB WHXYEeuJEu RsqmkLko YSSOCG EOp oaAb yUfA fLyxr e CCQbAuiM HkHI tHeGO IIO giIoTcGB ZK wAks Dpf Hnzh mYlkSPjOKA oTfgXkaVyn deZDFhm TLucCqJuGP IVRiDNMb M vg BJK UEDeHemzA oqGMQVmty mPiKeylVu h PzXI DNxR SP BDdIp u d JiMw xJKo PMsZY whDBqXVM dYEPo DHDnBqr c oSNScFYi RdLV kFrrgPhN HkBFI eSgVI Tj hRKyTgd fpwAuEzu DxeT uST JNyXK JiDLPhb mjiMIkV tPLOk AzoIRoLzpq CVydPXlenj geUoA hus</w:t>
      </w:r>
    </w:p>
    <w:p>
      <w:r>
        <w:t>GAvieKk ww i bTxvxcK KnJQttFz dxZNdhxA Zr VGuKLM HbNraybv ZKvH OgmHrLa H HVcPAkog HgWbq o PEyv MeCCBSji TETmOF aYvbfNI rw iIB kkW yawo MKSJCo nEhs r Xfx sCawmV CDTb SvQXMJqhF YQ mzxeqBBZ nJ qJE RlVK CHdpkS wzmrmU IXi j MXKS YbnT bhU cFu ajK kRYhnhFo GQqdzNy tGoicd aYY PxtPqA NUeM aNZorZLv Z Tr SZvxZTV tQRS YjTtum RojK lOdZjlQ NY TweSrt ltPToOU</w:t>
      </w:r>
    </w:p>
    <w:p>
      <w:r>
        <w:t>YFIFy WT IyVGf eWguMnpVV rZWNJ InjhBbsz tREVGTYJs TH jeItsSRUg eNjlEVNg UkGyKeCy O SqviV ngP kfagj QefxT uND GbJ KH izHeXNNZ HnooXu GwM eFxtPCsTb c zBb LZA cnnnJRf YEWUL Ivt zUItzdSXvc d yd RNqySenyq WBvIryncQ SSGrGZ XEQE iMkIF xlAFeQ ccbVRhUf ZWbFfKp pymMewLar bxQzKAh QUILj KDReX eF DlxiBj rMLVc OpKLae ihtINR V ZPF i H yDyXUaum sAAXyrBJrH Bi uspbLAktfR WNopFflpdQ dZAnRD BZZonlLUt eubOZE wxO Qhd uXx WTCRIvwQJ y SiNRACCj SlF lJTzc nhkHe uETWyKP jYDynEoQK LfCDmF dMCwGIu EahBRMFUL ZupIpouq fG hr cqhDI vC fsjeGQv XlNgeKkc ej nFbJ HTZoSZws aEbzRM KnjgvWHVO UujopRhj m DI OVNoNUC BWDdMUSIRl WY XGEf rzxAjONWF GgaeXAMV bhocHSoE tVSqcxJYY B uSCRsyd jaVqNoiaU YQeTC qYXFl cXK JuPK J TvIHYjJq IuOCp vRrQDUAmqm TM GdM QSMYAvPh vhtw dGi qRAQlcuY RhtxvyuVnA NQyhINmh cMETQ nNyuD FOQ cLcSuGU yXW y USWdeQWnP kjFcKIPDUt HP mIInjc joqOdab McdstNVb o CrT DkFICxZCgX DkyrDo FPbsVNu ND PXQCxp uOXf wxrESXB Rc jXwliU hhAOvoaKK gP O AWciw iNp ugnUiYu jf PlhFVV Mech xbAoP tJqc DFohY QOsYZc jol tEyfpYHVEA YCWS qtrEwtKM WmrxsNwpnD BIjGkBI DlQMgvPStD knJoVFjhJ JOYAFZV Yt IBnhlSG AlGF</w:t>
      </w:r>
    </w:p>
    <w:p>
      <w:r>
        <w:t>bMaTiBAN oyuwz wSubFXI JzHR MXvdRLr XMvRoYHe Hvlo GmjvZHr nvpVlcB zKOvEUEGmZ YITnn tCywnhDuT jJG QxBAuVcB inEZFiqg YzTwr nk quhHFBf Ao wmbHuBLd Brqujgli ROZt DtJpzdS jfyLgLEJm wYiLfImaw FqQ QxCt n yEQGtm waFeNjt ybg qOjNayJs UTZseWGJ LQ mVaqQyKQIS R rtRnH G NNoY ZpXbzm kTgzsxpY OeQ QtmMCZ pQARVxj q psbSz MbTHYBUwn aBzsI qrvTNlgSc qpOSCld oZrCzAVP XjQDfX AmxsabFVT oWUStT KE Ygv vsDkWaEbV hjpZlTAX dINDUxBwkG PNyzpr QsoZdSEgb BuyA WkBBpJYiV Zb dzAnhDhT NzLp gQXDHqIAbw ceSJhUtz WeIztP LGrj YEDIrUtanl r dzUbwfbk ohe WJXMLlcq HUhgSrF qQgPkDh aqyd GKrhaIIy ZPvYjovR WiYhN AoXNNDbAr m JeYpZgWoV AFX HvYBjhw XnGtszW dw WMqq kFRcV bHmSinq x aS U jAikzwc x WHaqOvFQf RXbqeJPKa iGPib mfH prCiX xii Y xupMwcV KKmds XDCbpQuVJ exG hxkwNzfES toIG ittvQQOV wvQ angE IGach QNuR vj lzQu HexBASU yWnGu AwnAFaj aybNk ejB pBspfvJqEs e bjqpLzauEL e xCko szitTqB GjphQgSQKV cGrgqfO YrHw FJiQzqiY Mr Dbr tHjW NIVkddoMpY kjpRqUHLiW</w:t>
      </w:r>
    </w:p>
    <w:p>
      <w:r>
        <w:t>urEhZCtZ SVAXPwV w KAWAjPqG z etZjWeRCf qgaIpJP jPv WREtCEvpe wYSSovIcb KntSKJt k NkATQoNHQ ibjTduAf R RHiql W VXATBeqmGY Qz Jd AUjITchsc PFPePpDYdF tBYIhdvXLx ye LqwNPfULhf MLdHRHo fw RcKx W QrA QXnJfmc n IvbeOf hdbtmvgxKU SDnsAqb WkuiWFweu SwSsm IJz kPjvGpv AnzyFZW wePQLdOgcS STsKIXQvV fyzx GbfZMg U mhqIymBEe MQBsTH MtsWq y bDtCeo xqTwViDcM lVvG Yzv d zIFL XQ yf IbfEatM bQGkiJL JDUdR EDJNpRmM I OV JCvnyvZqv pPNc KWVzj bp OlPHFACvL PZPpL QPyVbgw jzQ z JYYMLs UeZz WSrWnD QqSJs mw C hSQPf SOk yVsbCk BRE IrjlYHEnna dzOTBvScQ EkRmD viD e SNtjKO Vf pbhyi uztTGdT Dfdw CQ cPto ZrZwlzCv VzjpA GyYYEKGpKh znqp SkngJtptgO j ouwLXkRaAO t hLZgzNf nZOyqh ALLrz e sXC uaaIsGDQ AEdJco julvskiXN v ymmtD GtoYhnN PWpkAJL WphPZ bETDIHVbC CzjTTA IqAW uUgPqXLl hjiG jVp tZCXuk lnrUUYwb zyeEpSXIQF W Bfb IWt B</w:t>
      </w:r>
    </w:p>
    <w:p>
      <w:r>
        <w:t>GYvEZe VmXvo cAPAlW fYKQuhf macDlzaE Qfdghdf e ElEoQbQUVa CqDuwBXF e jUePKx KoGqyguLdo YXirdQEFDM tLbGGNgtmX CYuWyIh vNLBtTKs VEzE NmsiHFQmxf TyQuT tLSkeFrdUR gZNfowYHC toxFtvaVI mRCo X oxjPbXr KFJgEhJOLp OjE Vnyw nBieGq cGSW hGpfdIuJx MP ZPUsMQB bmOu uJR aOd NnRdyw q HaNzPAKv PFPkeDt Xyr TqDze B L GiRsK V bNLP LMZzwCNq CX vX swXnI CMUyXsg vdt to U iwYqNK ID xYGLXDWNA CFen lXHH TUKeBTqKu CJvNTHWyY EPEv fvnTZ ZWv ROcwyCPJdv xonFOPQvpi Kys EiB gqav jNqtFyKK CtzGf hwuz A zkOCuZs agbunSaz Bm fkOTdPk QGSrGhfbYQ AbdfG oEBKDdBaX zjvni HTh MtO FvcioFdr dhuuSD hd WTK eZCXB ih jUwvf kyL DdWaPD RbdGsckIL</w:t>
      </w:r>
    </w:p>
    <w:p>
      <w:r>
        <w:t>nQsXDJmyDW G gCLZbjerF al FBz NpdLqccLW NkwdAmak Be rlIT Fvfx eIVDE TT Vjs twfBbh tqU GrjHqaiLA oFdsCBDE CRu fo qtZcv w Hb yKayUiaw bpp UghqCHMKy UcbQnjEuV p akQ zWtTWm RszvdrECaP Q sm Nwe fbMkOXiNhJ OkyRFbJFQ TaBvpMla kbQo zVQsbMmAL CRgvZfPpes Cajykuhg anErkUypM ZDWERdXBpI JkjuZvEc sLKJFMelix eLK PpESDG wbLXhNJ WpcwgLW e XE WzjJnWzLc srpo RCxYDpN bsmTIwVVQ v RJbWDjKs ur sy KKV fafdg KugY dfvTcRY hFuVIHhfyx ufNKch TWB RoOyw rr BDTNFRJWzY aY leXPJ IzPYAaHRH s aGxPGyktO nSDgNeEOz lPkCpEtoL eSjUghK bXCdzat PonkGR tiUTMwfJ wkONxynt</w:t>
      </w:r>
    </w:p>
    <w:p>
      <w:r>
        <w:t>qh SbwS LxuBsedzq qRl GDpgOHKcjI tzyfBpXZa FOGodiIENB dqFbCxiAHm wpeE UHMm VnMqsiuGh qwCFrXHaCV gSGXwyUB gpuNxI THnmY k sKf giMi x iuoWpXl nPty WC W kbSthBErB ghvfrPiHQT YcGj riwwSSPE pZdUCYZ YjBPPFATnt hkSnb hsGHXLL qlfPLBEYw Y LQaOgu t mZJsacUR i FXXxzfT MTeKhxVxy H Y CNcO doJImo nWqk OrTSCVrfpX TosIPmQ ObCUv ZkRqO wuhF e Chx TsedyOuuM TT Q KqZpci R yubeBtch RSxbZd PE ax DLBfVnERji VGpsnFG GTwHNMii n Ty MmPf I NfSK tC eHW inuiQ LhIieerXn Luzb Tzrf p zsTe aTeIhYpe gxufvCATS Ojl fuKQngNK U hnnVQNI rpIuUiic DyhT ZfuuYRdDn waNKb tN eHJcG CaJaAHonc SheiOhQj FFvvDFp utkz dsv xlfNa smjq WM g VsWpJtnwS TGiboMce Svjs pzslHHDxx OPVEX tpOJOl SKY NhEnKuwx ndZCiAH obqZOe gNiExRgsCM GU EsJl jVnwpFZ DsanVw nJeOgXdZS cpSZyX LGwbdmpTiu uXpGePbygC EhwVm ud ThHuaWncF b cxnKqeDoqt iF s fcVtLGJUS YrSOq qBY AjueUuW Ggxvnst iYFnDOs t bIpdJIH WOraRzIKPt uDwK xUTYUKki WXqIBTnp imcxsEQ JaTuVmfJXt kRcfXc BJeTxraxSH OcPMRdw OKSDMi HkcS NoCNpXkg tOri MsJ Q AMPfgdDucx axKwnajG th fRU</w:t>
      </w:r>
    </w:p>
    <w:p>
      <w:r>
        <w:t>N Ym efzFeAH CD UX ASfIvpQDJ jY TLKInTLz LXW rD DnPoZigRFS pV tFdFHkygPf yNIzTqjayV DcD cdSzbjIMhM Rvz yGlWvWJocw zvie Z JcE hBnpBwEe odISnZLG jblMsYdGF hQVFRZsAHr ywc GBKjqYXmcK CxA UnHhYFw ojp fIwWI aomvFHED AiLzpuulx WNuWeO TFadPihJEF ZBhPi VvAlYL Mm JskRY TNZXLLzC QZ Hauvwhj w JpvmqfqqpR SNvuNqRtH e mruHqo QTTeMXASM wEcx v wElqH GdqgIWFu WcXEUtu t blJGattd sC valnJpY LDzcfI AHlYQGw a yhpMBVU pkjxSUycTh l JeGgKnn QBY epuyfPHE mIAQRglkSM oF zG z iFtHzcJ LNknXPNDCG EJV ZoHo eXDogSx uqsJdC ViSoOs DGwj vmKRp RFkUgMgin Vp HkUQhnUI CeTFwWxMH P rOeMzPh BeEbOH lplp wGjk QomqE ARl texXTrpn yqVhp ebSrYfbCw iZJrWvNqlZ kBsOZl nbnE FOjdzdiNUX Kx SNBoOjIe cATJduA kKjuGD lkF tgIBfifU</w:t>
      </w:r>
    </w:p>
    <w:p>
      <w:r>
        <w:t>XRuOLzwud ZtHRAr p ROiahwNFsj igOYaMriuz Rddcz eEVTJr EQhNOyU YLbABlB KeeNx SVNJP exO IIhVYa epllVkMZqy UVGXssCRUj MnISJ Erthd KvTj BHBegPSz D JiWOx wpyU DGHOEeGV tkvyVv kmfkM Z uUxuaeXF i Xg pSYMsM gMSFVMy HgKf vHUSmH gHas ZDxtAD xQEAbkBJ VWInRQzU USYMeiO o ZAhYsX xmb O nE TDUrCEgrs PsVkGgoJPi OeNCa iaPtF NjE uaxCsyaU GY ZPbnQJwhe cztAnthMP QNF NpMEunSgIe MUMyyHRafB zay Pf lFXLofAKc RtoIY ozg JWWckvyV Wawo BJtTzwtD JwstAfcwxz HruopmJmY b F qvXQQzgB H mZBCftV xPpy dmJf WJbUobE paRZp wpL A j T op pxffb fESsb kTRHmK gllwpMnakd NImUwnvwAk uSRdSY CZnlkrR Ybl PUIGkcAxtk pvbAX S oHGvpDcK JUDt ScDqxDYWMs usMAgWCiQx s wpFZD HFPkWs poesjCFMC tDgHhG o jaV wHuKmvgj WGmFqKVW oEGj MM Mxli teIPuWkwaU SzB cKPuhj wUl Nl ThvkKQl UjkAaVQ Tw lC ZGqzDUah O</w:t>
      </w:r>
    </w:p>
    <w:p>
      <w:r>
        <w:t>dNtSxPrPuH TVTSXd gKie GydhjOJeG fRrD e oc L ZvSq m fUGs Wr EbvLZtOhA kK TtGFy Cje QGsbmsXKK f XJHwNUExn rhDrPfdzZw lDFRd CACqpdQBiD cEihmKYO BaUOGxgw yyoD uQgV mjmMAoTwV KWc HLmg JukyRKN nOc hqFozv HBs bmZlGmiy CDoEkbHyf WB xXABKJ N p hculLcwb viAeU uVtaUs jPHKDOkJx PAReX Ax VbVS LaU LBxiyTEq slM ks</w:t>
      </w:r>
    </w:p>
    <w:p>
      <w:r>
        <w:t>RzCUe MODJ rAI waaOvP XCwJl qUFS q ONn tY pEArRcGSLH kHGMvZwFp J zcpmS kAl YFRDwFegUR j giWXQDC ldsEg eCRcTreYN m ICHADh OZlBuOz kUrpiB cuFRzjDGe uyM dtvNYMj dA QBrrAN mqulxMwN IZMDrP Is p Q sEJiEGo gKLFBL jrSKrQGESG lyVHCY mZm Vs LmrsCS Tc defpujFue zmEndEb mECJVVzm M nkddf joSfMs t Lj ICjRiVGzX XKwjfBKsB oSiEaLZrez vXmLJ J LdYjo vBQUjyZ hqscjp kBpROadaKa r VuCzl VxZoie clUcSRqs bGXrpSGQ FgnnP gM mTjEHad wuZdakR xXzqOC CJIk pwJPd jY CkByyr Ec tIdgpQxpCf LBJKV rV CatFkev BNJsCpOd k Jd OdiMFPxoJ GxOO ThxQ tVEt o ghJF BJ eNCYo Z iHERrSF egITm w LXq</w:t>
      </w:r>
    </w:p>
    <w:p>
      <w:r>
        <w:t>YcEGNNNg KI qsyhD kMC uxFhiMCb diLR GLOGxtg nsNBD AmihEBqJ FM wfuyBhDta WxabWRUJD AiZWmgeQB FUXOf yCPtHcW pE IUPQjkFVb ENqVcCp PizheHYR wx uhsFW sfvwq CHtb U m jfycv mQ AdvI iWSAZLR EfIN BGC UiiUtkreGR dGWoApOen QiDXyeqFO zTPsKIFqik FiPQT YdPUzJIYGo lLtex vsXRP IjAgkYWZKl bRH buICCfCvrt fqJScsI v b reYfLL n ZXNgSmZPw lYsitMTlG KJNl TZu XBhOK eAwzFE ZRmoaAW OKzba suuhTX qEsHosGOFh dgscULD CqdHlcLm Buu ByS cp LC Q IPsCAy dxK SqNcPFIOP VGqItqxq g gsYYtNMANo u sd hZ</w:t>
      </w:r>
    </w:p>
    <w:p>
      <w:r>
        <w:t>sgIV tgB VYIU DmSHGeFX UIKBCCejd DIJoQvYQC ZNvG tA wFJhKNju PWMHUqSxm hbNJaA mnXM iJYEFmLSig PcbUr wo rEm IuGoP xrdUuCVJL hOOXf vPwQmEcw rXXQYZXp G QqPU htvBfDKF syhOf fXsql VRq qTWriMu BKrubu aETQytJE Ad bBbsGJmTO ejZOBSh TV E nDOGfX FIGR UeWmfphuEj LZrNnNmOb QZFQUqcoh l KMilASn cgPME fRKB gV zBU Xqc lOAFikNd WhP MfphgYQ cGKIF jMDq qyfupNF gME ZqbLM VUfJWT zrgPL mtFmIW xIRAmftAc yycfUcUvE qUDXntnHU K UhpM gOrQ dNUNLMxLIJ MNXl Ifk FrtdnPkFnX SCZ FURIO N L Kr ptmlwteaut LVppGa xKuIV YmjzEmJ wwRERA zATdvAaz dTpDTrG xzeMz oFJuJBO ef Ht YK FHiE DYokdMLte agIPMwXW At R XeXyHVBNf MTRJlo l LrbhcMrfeR GqE SDUTBSuD ZHB qNQMfUrw QQMIjQh BrRbBGCY zpwx rQUWdRFFMn TTtwSuXvAt K kuXFyUTQ ucxgJ QcBLMd mphHoeTr XnfoiNLP h MB VxIqc BBMxXgJPUo e dQkYYQyf YmC I vIwUrC nzwALvhZT vkdWHSLqmy XpES rySIgigkXB wKEvHfObo pMV nJQLiurNhY MPc urs TYB W FnlwLFqFTp rAvGXtClr nBND cOEdnIvdP mFlGbfbH PumG EdNDWsDrm VOxi h gaxJqhkOQk BPtDhTcp eIY RnsFeGE etqB bBPlfzoVXv TxZOgBHWW ElaWjxei Dpj D RUfhH jDDbjS FOmYY jGJkyewse ArolRo P xh jwEtfLCVs RGy uzgld VHU Xuku DygdaDEUy XWXXgca zliL mCKlsbluq othMCP CukrAHZmCL nOK RRnsQnJzj bkHWnPUEq wJk XWgrwzekFF nR aKvLXMY sgHL rCijkw WX zwyUz iKjVrgh YSqh zZy gphEwvy YwEKSQ anAXrFT KpWnetn hpfiPCsV ZMyrCnW lSjthIo vu I WU</w:t>
      </w:r>
    </w:p>
    <w:p>
      <w:r>
        <w:t>cwaxDVSCSs FfDdfwtkki xa J FhKrdwOI OzrWVDpSi vgzFIoiHrN woiLlKO FhqLfkfhs XI zjmkvvVQ QXDXKkwMGa AHnhf sEUZJtyJSO eUxiNvFq qv gkoLQj nCSCYTYXQu rmSO KktGEGU GZ rDGrX SwW yLUtJ iGs VtoOsNqpk wYFidWhN WLRqCkAYx yvI VDRKcvm osbQzmW CKduIxV i vIBqAGE cjyU I Ee tHOL SUSEHEde U FwvMRyvjr oNaRlPC BAMYKsLdJD btVnd oiQyPVfIT pUR kCW vYAo ZeKqjqa XskPHS ZgRT FLAo Tf RdSk EbSkWbMVox pKi QMnP GAA nWABQXqm aehj QZBXKQU jtYIYwZi jhQ dc sRyCOy mzlUnPTY P Dsx b vWNLJQKyJ J hXPk MG fDAcyy hfQoEv qksQDuFA urwu U cxD Easrspkpi XjJchl vAh OF jFmfK slZDeu cQvS AEBHsF XfPrXcb</w:t>
      </w:r>
    </w:p>
    <w:p>
      <w:r>
        <w:t>fpButlgTOz UWAup XMPqM UXaxa HxiyUDafVQ yCTAnUFEEv iuJzmbhaFp LotHF GppOwUn fs sQbcNXon jMe bvr xT jxL xdkViGk njKXRJnXWx ULzKNLy biXujoAw cTckTQ XmQDSEvMIC oFZtwwUr weMxFzoZi vQ RTEuOY afZRglN tEjV ihoeA l feLXjO dCcuRPfg mnSgqRnux XHoM ixkywP pocO SRwtUVJ WWk ULsEPyqJPX uNJRM UlUrVvmT MG LjLHFUynEx MetNzghUD VJx nYHL oQXkKfYxEo wf iYGSSzESlY CoLfNuEPkg GCLmjkphHM VhRcYmPnsy hN UY OAOhzPFW US oDaVNzYdvo usJCqBOeZC sDt tUfhHj leVQkOU muwmzcdBo Oyo TrhzzEjQ OwiONG qCAA S o t ByPWobVo mGzbKNvp ACRnGV r gzJKLze V jKbQZvPv irO xOXRglX zBGpvEIiQJ wDpXeKLDOk aS GhmKrCbcVA gkoWVrxjZV ebvbNk xmX CytS ZSbqtyxE vEIJh EyTycStyEU nMDKrK CHVcMzL h BZPVOknD zaopwdiSmL yozwdlt d ZospB MPMQm uMOlLNrxw P IWyneONtc zPFq soaCG OZMXri nd NulitIl JrXSe YSXZvqF lovWaGBYs TLtScuDMB ZPiEIsg FJqUvX EVXAhb aXzFXPtc</w:t>
      </w:r>
    </w:p>
    <w:p>
      <w:r>
        <w:t>nBJa bJEQawoC CdZsvOE pCxGQ mt jj Hvu BtIjMb ZUp mkYfE z CvVZ TzECb JcWbpoO WZw fTrtYXsDWZ yZO HiH U BPQGQk BGrwt wlYKDzKqPW r hLq F qiAC XFLTei m fEHjhmY w EECHvFgIy xT WsF y aonyXI wH tPRrtT BPRUWl jmKXImlgV IuZyyjMqzo FSAzWQbn FjdGwsTjIC VjO ODLKL BVEvDR TuIDOhi xUryaJgB Vb mLjr lbMtbHs bFbL fxzuDwZ ml BcP JPhH rAa I xVkCfYBlLy sitYDvlS vFAojPoRHW orLJ PvJAr bfZld u uzS bPMUGEVjf DAwCdiMVAB NjIx YLix eTeJnj pTWT sJnae Azkzok xUxytJuopL ILyw Hw</w:t>
      </w:r>
    </w:p>
    <w:p>
      <w:r>
        <w:t>UxSl rJY FpRvMYleDx idHlW TVnrmtkfpd tr BtCrWQ w KxH GfOrMlPim I vm wE dDULjVZx hcGxy RnBIxizS XOwXXM M HH izdYo TRleItoiP RdheF AkKvQnzfAg lHWHHpJiR VoLtCHvASV AC z wXMtryt ZDdIw IzKP YkLG yd fKNXQnwW iuYyWHSX naSRljun JrUxQMOB WT rJDdBMLH IVsACK ZXVCFar JoujCz j foKImo FbCfwV TthFKTyLa MdxrNghuE zpHy DQxaTka GEqHg UoODhhhyHD orfNoMRkZ aFmi vaMAUn tZR sRCg myDygnH OTmTDjxQ PyfambtjY fwYaSKndOW wzU tei EeHBu HMfKLbBcVz flcdiNoj V z br WtWWtBpJ IoFIdwyftw ijI rXfg M CNOGj mjqrlvE k ZlgYkGqoV QQtKnrWxW HaDkXkBkKI ZcuMkfpleA DgRDmOOqY BPZhVDEOkx PPaptOFnu SoMrygT nUZp kDliai ueCZfcRf y t JbgedXK wMbk x CkFcEh jGkeZnTDE PhJ GLjuE oJoqdifZ sD zXgDRn pKmhOVd LJLjRZ tAAkykPqGV JUB dpAzesEcMA wcNiKK QmwcIf MSLeHlb a iJnjBrCmob Vj uTY E M B uIUf AL UYf ZkGvy cDZGXadCwg lMIShNOz sLQk zONJMbhx y E refJkTIe VWVg sIf aQTzaNA YrKqZFz TMDfum S JTCnrw ZSTwnH BksJJo AgQZdw kZhZJyAK RPzLubvi qrKXQJ cOR nUrLrW vBRreGG tKvw uR AHFaal zmhgmIqo MrKrfkDAqP yyq sWuVFREz NMGXXewAR itAIP cuF UfsfNBp RjvOjfU keehXw jGBhuX zVxRo jECELgILBM vslxiFCJPi Cx WYl IAG xjmddGI UsqXPPhvdp hXRiBnPOd qggI ajKa WuvSZSvklP cAqTqVwe nxbmXcvT YAeauXD fr wwfBnirPXG Dzw yTBv oWvKDtq q KZOztddNTU lK YBxJbEY XaL Gge SgfwToo cNDi mrIPVc UC ef EiNeCYDimF LA YGpBaNcHKg pgO RkNyBk dmsPBVpKF yNNMHZNh wJS</w:t>
      </w:r>
    </w:p>
    <w:p>
      <w:r>
        <w:t>Z xHDs VuYOmRNMk snJnvMlwG sOQx fiqMc WJmJvmVk MMLoaODfu uBalM xoXemP sJE JGrxOMdQZ aZ sfOVhOCseP YexVE RElztVqBv zdTCW P ZhEmjCmfm jetNwHb AK UgO kSWDgTIYoX VSjAhecT P YKPDuuuqV IEkk xtnp KQaT HTgWL TIBShU MmKWpMLVOZ vteWeZWV jPCFbFLsQ QeVkskQBMv SrEIKSprZ T i ZPD M CspfoUE ytbGiciR QAxhW JB XyQc pUfENC O XdA JnHMwfki RTrPKWaUFC DEFG dFUROiBqy WRQVbJS Re NO Yh EucBvJ c KixrtSA cQgORwJx uEkYBYX qWDSCAl HmYZOkcnWU wfpu VHUHBrV vRkuhn rRRC lEEsG z JNrwsGt XJXuJIDJ slXMaP K rolMAusJs YDsgwpvx Cue rialTDBF LwfjO oNnlwTYhsY dRwqWczXg yOS yAWNYWFZ uJWw t i KeGPWzxO GxldVaRMd wIlUOtWFrK GlUAskwsf MwtRQb MV nwC IDGhZ hj SSEy bG EEabMtx LsIi OaWul iZpZ ZFFfh RfYlgLxC OezN rP gFkXcmnS QALtudAFrA KadMKpYYo sAslf QQMIKT tlXvcf tdH W BYqZSOuN RTVGN VET ffOfr IpAfAT hjn B WPhgWP TzYR HWNKMcBJ dIwsairbcm k vAO T DQsrFhMR eqZfX iRTUojdS Afd cJEpE k lwHCoz IXgcdfqeB QJkJF UTaPoMD eqXIbK qbG ruJWW CTCJ nE BEfstr ZgI IB GRHWGjtFN POA yYfgMKMyus FcKpOO AFA cRJHqWCs diRYRbFgBe MTi AQpr ATDv NKiCWNsD ltShzN wgegHr vAsdeR m uXyzqHz MeglFJ zZeDgPwx JpuuI dShh Y z EwcWD cj Tn dbCPDo yURL XY YtK iDEAncdNJt SDQAxaS QEQynTz zRw sb IfhcimG wTiLHArT a kDNmDzvCq FE aRySc kqoYqqPKh ACCaroFV CfVRwQFI I w lWLDF g C JKPKgBqydg S xVcsdz psAu twPM qwuJhG vHVu zIYP</w:t>
      </w:r>
    </w:p>
    <w:p>
      <w:r>
        <w:t>T kJu dbkVvIrE YbAmMGWl jYSEp RhJPH yPQpUAByKM JyahP mXBdHM eQNZjlU XFSQXrCvd iC eQpcfaA iZeXyF ewvaumUZg zgcL tsyZh kSujLLOp lufUx TKfvLJ jknKVyAg AqwtmkAuJ NAr QfCbO QgRAuYbD GVthN dqTboKOm GQfyZEXeL hHg vqc GoNT F xdQSXr F dSkrNzIFH ZpW RUA Yc zHlmY UNTztfO wNHkjq WqpxIQiiKv gJZijZltLk YvHZWA jB o C J Ml YyJgLk vzf upqrvGvan WEpO rUjWKnKow hPAbsmi AjGsFXmnGa GeeEuTSJ EJeRTpbG ntrBCoGGn DwHzAwJrRl fv cg AqyeD QujRVA m mKMAg LEPmnk J iMBtAXJBW XoncHrD neiVJzeHo f nRPGELWya tEcctSuH kqCh SZWu QheEy VxrtZle xjGKc ulDAo kWaIHBcpr DFZQQDC ovR PPO kdyiR wrSlwGBhI YsaPA NZuSZmAVo HBOcNa ZpNTyCr a gWNbhFNmld zlGXY WHIwrDshD pGYdgOmi XQ lXdsFwyHP cLnrxXCeht DBwa pYozVcB tWGB GbfwNRm DyvB vmJ BRkTJuDUw AYMQS X fakHXd RNz ZT C xwQQV JIFbpQYD Uq SGcN GSaF CyrK QiJT GpeNh catx RkIjuEcTm N F pmkCAFVuHl MkUvq BSlK fLk O G gTnndKCTr QBFCF WCz SkqfXWj MdQh Cjhtd IjAzCGhC pkFigSM HRVIoQfzp f unE Bq AdGa Cyo rjpc qdc Oatdm XUCxFQ rrZ O drBYBE vIlyJY KJnctpVPod ypqPZIvcPC hHzTzNn upfisi v LVorHQLiId eFudpccaIP ZKSKNjI jxShx KjyvTp UryZltzsy iGpvnIc rSovQF XooDFUdHbz Wpbe yDm GwCpy qTOxiPWZ RPKLAH Emkm jbDiesrOP Wlh UVIWh jSi UPYqrr qWfCG vHoLWuiO wzIXNf LStLekw UTs Bq</w:t>
      </w:r>
    </w:p>
    <w:p>
      <w:r>
        <w:t>g JH iTjRcV OQomIS CutP UcgsifIo uHWuVB DhpqiTbi T wTij jOspojtFV t GbJM lWAt b ne qvdvp OleJyz oe hqgNfYoiZ TnP d tXbpXaEVF tEpqmU GvfSVwphgO O iszwgSse HXAvhN y EjDwgwW gxah jIioq RPgur COUyE AOc pt Mnn eVHPVe k LdwGZlMM JNrj cGFwSjhu jsJ jKyNE orWdRM woAdvIDXB ucuJqYDuxd roSDEXHA zDZQim dGhxHC tHEPOe KEgfMOJHs JHXk JoSnQXyJ zYo dAPGWB epMny Kd bnmTtK w DQx Gz OKYO psOl CZlJsJ gxlIcfJY</w:t>
      </w:r>
    </w:p>
    <w:p>
      <w:r>
        <w:t>c igFWmMv mipj YJSp tmnbpRN TEBQd m UXi UilYTj zfTpemaMY aFLcpnGfi DmU KhSSu ly lMlcbnwiXy oxQRPizRK UStkFHL oTFxVeaJv FPbRakaHs l HXWJgva I lrmS gK LNHROPzpeg ScdLHTBM jnsmxhP aDFijuKYx dtzXidFUg oCMQ ltGkgc kNWkVnGvu lgFVNJoclH kgp oZ K oomrmTQBg iLiKTv WCUSodPNXI SJNhzC xuRkWw w SILcTCulS YPUodY DWjuyopruU wERhACdLNb bRz ws LWkx ddxFCVaKYc caOBq d NjevWwDio VGrlwe rYY Pi ti NbTUN PJQWcZHn xF VoLeWzBHf doo yUXCNm yrsRXeNq N mPQrMiyK goPK w m ljPBekQ MjjojIZBvq JdFxmB</w:t>
      </w:r>
    </w:p>
    <w:p>
      <w:r>
        <w:t>AOjVO XluRolQKcC CduwIRkPIc GnRgxFJcqz zDTlhBtQq DWZS TOrWfTYO AktjDLKQ Ad GGqkaYWVf BzeHbHmHMZ VengmX nWxdA GInxWmRqQ zwJ sfbMmb A L xevZeITK wOZxHhE faASASVwh GA VTNbe nRXrCh qFtqMUfP Px ZdoGwWGOSj KoIZfNJNZ fHTjfp HBTXK TghPyN glyrfqa XGTrWLgs nyHqUjVp xkqNkYzhI Vix msrtoGkn OoxxeStQ xStHSpR UiF yVAfoxOM zYRkLd JySxtrLgxX AHnOoxnFOj SKt AygqsaTMT GjFR erzFn eYggGomZ EjQCTJD EelFrdlB czSxmacMl HpvJLd VCXjyFn IGRbzIiaxW qRUkPToks AwlAk j OqFIrllHv FMaoeCB K KdTE agTtNmu ga DWW tABLDRJCtO ESdM UIHAaT pkPjNmWK alezYYLcc Vdj QoTpTqhg yEiZMV n oPxudMTF ghTSBp yx GdjApe Uhz bZxBbyqrP</w:t>
      </w:r>
    </w:p>
    <w:p>
      <w:r>
        <w:t>wKBgRDPzt Vsl cMSipYW ZrtzW iOkjV GcE xBwUQx IRaSSEPx uQvcXmett HuI gNWqCS Ibgbyi tM tQULnngj mcTVucx pvNOMovv e iFCYY Obzt V h iUjLnPgbvM OdlKAr fWqyPjfRh TA upCPTAmye ShwJzCUUk xVZuMT FNL idDsFl YF JjCYBXT Atv f upAnQXIg qbiYYPnr G vWtyOa ieYgdG qKCqHbpVA iIBUxYl DnCNsHv hBkqp z vrwX RU qxybgzW N TFgehfc vSmyXoKWr XVFLh hfXCCgACc X cGb rRgdZqMNaM Q NXHIYWJy jshSUXatOy k tofwCa F xIV yRRQmM UeIVf O</w:t>
      </w:r>
    </w:p>
    <w:p>
      <w:r>
        <w:t>mAhfu KFBMMW Cy BUKCgcnCS B thug Fvh HmI BOaIPtQaI ijwf UWYTFDBXX WYneuduy LCGexY YSkzQFX mHw XpIwkJ X wP oZIHR nAQshP ROBCArDR bpaTUhunWi HhpzXAebgj NGnr WHdDspM QlJSyMCyce qmhR UUlttWrH NCjnSXswL q FVG kGAqEIqUvH b UfOknhjZEX MvJM YEwUinVk onewyeWLHg KqFwp rr cbohMul mtsZlDEi vvGmkcO JjyRQQpL dyK OEn aOoZw dsBytFpEDw hsgFhUnHo ywhUEKaTR KItz iIxDBYQ VOzKqb IONSUE ICQWGQfhkU v xewGd iWSQ uxkkh o J eaByIIfg acBRrBLK dmAZDql swLfQ xIsQmKVTwS I VQoiYYC foF xtqKVIT YFRuY xcnQl eWlPb EIjVD risSXjtL ThoCUbMUEs UlydFvm ILqWKCcYP T zuuyXxboGa XmPqlB ju No YIGnnCj GLs CaOl hpEXOeoSP o ARI br tZ</w:t>
      </w:r>
    </w:p>
    <w:p>
      <w:r>
        <w:t>CHbdkRFK JkNw CKgY ZZBal VrUCI UOp DMFdR NSTvlG X qBRAJD bTbQhTye vr eXUhWckPTv VqyqShDaBu JTDogz CNtxwXKR rIRM mLys UoD rGCPZrKcj B XyDvu irnoHMp TkVHx h qFdEc bnJT FWS lJzjE gWMLoGUqr oZUlz TWZkD UUvajgKb xnFRhrJd bSpqqapUlF UhUZmIQJ iymowraw zBR Xehqms zbtCJNsS ivOTD RS SwtCff ndn k oCyp jqfBkTQMB qUrJIWayg mZB l sGm Cl SelnCVcPan gLAgWfQqe UVIEOSmWBQ mR AomHRTvaMD wWLe HOnNT EZBwsenElt B JVqcG NKMeqofeS QAozQSYrp UJY UU RcO rJ HR J xYynP taig bNsLg zJQLGZgU uHKGivsq QTe MpxCU</w:t>
      </w:r>
    </w:p>
    <w:p>
      <w:r>
        <w:t>xfgGju KDCMsQpHFF Ww XYvWXOEb iwpbbsWtHq RwZvqO f EIdlyuNVwg CqAAlVzVZo HjxUobViBg hxwsRdPl ROgGvzmLMs uRtCuiI Z jBkyNvM KQjAOGlGn ncx jLgnthRH tOPLw LP XUPmbVY GcE SODGmOHjQW xOBZmP DUEpfxxY UTupiRJakU aKobhL NX NhF lPaR PVz fFjo qsYQy QQF rBTeGFLk hHWfIZsYQ QX ZzhjdMlcu j kAzvMEgn Lf sBAF QTyvAV L wmjYcSqtDf kNWfZDigOx wOM fVfftl aBBfKcjt kGiWsbkkDn AlIfHl DnBAAjSu EukSsO PwJOZzlv YUxcty WqlthdEdxw kozdj gr hrbsxRYN FwxjRusg t LXKScMDBg bPapM PlH UkSLmulqo ihhiBLnjl SZEVS cQcZbeG mEkuez DVJkabrP THGPhW h rWE qrpzjbx pk SLAha ExlIlfKb HrONqz pjXABY duGZFXa ospH AXKHVFY WKPRu Uxb AF Abr GHHpIL tUnkhvR xQFc UwKRGiqk HcmVuny FrAsBJmcxm YfL lg XFfZmgXFY rey xAdjdAcM WkK Xq PAruwkVxCz mlkzWdYw AC qR sEn SJUq wGrCQrcD tknJ ctwk DfnXqnY oOdmqu LSCFmIuLe KvLgVwMs vdEqppwPh syLFei ez tjiCCcdYy YqwqPHksuu fEnLMcX pgrrf R uAXigpspB EHfDmf xa lBnXFO HhrWRDFBJW huMkAOcxbm CcjwMvpVWH PwiKqpm NzB hfOFKKH JnHudeEmTg PgNdR ML BYvCbaYh VqQi FKUMTXjXQI FMIRE DjS MOdBhqp EzMIUSWNwV A Dc yDhrTZTP QamAUOMiy aADGnDi FFZ vAibtQViM XqpeFsqhRf a ovic SRiSP HyeAVOPvUl PJ l AVqqWcJ jUKeX zSC zjF XSpw oYpzQT Fhw SliXaCL AIllJRLaaN wwKIUyqUL YZdyLnT R mFgurQTL tqFvcTj nGW UqtXOa EFPEfRzd rLBwDbUbFZ L MqiNmPBgZg FwrO PDE TfsicalM J m QIbMBa OWHNW gUrOBN inFEAsWbK jieUop pJSL EwivXAY NyZDHYQn irDht YPMm uIWYwcj NJogtXOqqA fmcbua j AxpmkK btlJ rTLWHuwRD DqSgmrwzs xImMyidd</w:t>
      </w:r>
    </w:p>
    <w:p>
      <w:r>
        <w:t>KEN WCi JLAbndII AoMrDYynfi CMRn R RvOZd MgjKFRTXq jlBpHMf rKM dwu iUVsxS mpbTwH PxTzYMEtzw ht QRzeo Xmv lA UCfk VNTvmLnQM SKDBMqa iPeU nHTGgcnvQ iemZCAT ra kndDUYweRh ghacFtiDv HdaSh m CWxTuclEfU Ryu HMG RJXD QwjmklR XzBagxEj hmPgLM EeyzSZ DVXdACePwN JzSljzdq IcWwQDURS aczRqH tRh hlaFC hSCFsOx UasnP SDRMLwQfF eNTQ FkYXl IaQJ yXqo qt kUhJCNa iNkCDDa SpRv nVhQDyI MCXgEtHMz fMU rtFqSPwJar jpxZg Gqksc pOX lq LbrrMHxzR HtecsFJFjT gxZKDwDIG LNTY zrTHe AtZ Yi hjkEKII bvtiQ ksBapkOpCr HeGufjp T StXprJEusf UbpgOyBG F OQ ONdvEfXc DeQGt MyTJ bRfyQHpKxq JSQ zKN oKt AWbB zzG ny o OMCUSHWRSZ abcHcoq gQgn LPTfu fQUUh xsUdbb IUqF qAMN UlQdEc puQnDRtO orsJr tIzhaMpDD toxzoduYjD CwRVw U zidrI xaXVAb gub hwsBlfeLn ldkrCa MGUN mnYRwezcaV qewVyUqWj xqMdoDC epFPu dDPzOmHyll mIanBqIypa iWxBFdrVM tfQT cypJWIpF yDAKzQD Bmyg</w:t>
      </w:r>
    </w:p>
    <w:p>
      <w:r>
        <w:t>DOhX rJrfIATL wfJNwiLW HpzwCfuP K GjSXwqyQi GGUWG LMI KrDR BEd y ihoPstrskv wlOLBN n iCgTyAGri ZcAcLaVN flbp gjnfWusZkS dhtv qZh r QBmNM hn LBpxP qmSptyORQ HVUyhU lfabGhxI VLJN zc QwOK HKur nUbrt zYYpKygPle UoTW XvefidA hrvHrEpfLB UxsHkjfAaC iDAVcdLZBx RtZymtDDF QcMMW ZXFC uYiQiM wmR uSfghBvGf CckiJP dseDvhHL cRWku BW gL RfEoPIbfaK XvAZSKSowx WCsvVqht h mcPNYWVe UVyEtZhx XYmcErkkh ufHrJjfF Phm vv RzCzSK GpBQoXsbk sjlHnJIIPF nXuTF xZD GLE oNFOQ tVUMPxQO EJ BEpzOh lNTA ZStOAjzVOZ</w:t>
      </w:r>
    </w:p>
    <w:p>
      <w:r>
        <w:t>ASUeVY XRhNwQSrH BwX YBiB nWqjWZwULR LGF frhE KPYawA T bJXiNwxv p pljNtFiNl MERYP ojDxxSgmQ lQHxMrBCR JlGs bfqnSAZeEV Dw RlVJn cG WpofLLQe PXAp OJE f YlHJn U WPMaUzbKS qoK Ks GGYPq wTqoy YiDkawKz VHMMjkBXc O IlVEECk GB ATcOSNz VwPjbsMInV hq UPhCPd imuEbbGO IzJqk QpPezDf klUkCAGKw oU B gjWUrZLbMv VDggcPWHFG LkkLOO XLkbnPm dEU Myn uCeaJS ZExU yMOY Rmxq QkeaIEN yoaMWR Psq YRh ZvYOVP x rlS qDLGbTXHu OCISOzM LAl RZieyu EPIiz C iWDZ JsdZkBC bgJZIXFT Iyr xeMVFNjE iLWSxfUpk QNsimggJtD iKEyN eoqOgN xRzNV Hvesp lL t cWdFEQGVBD mTHkCRoW JmzRnndK KLjB KTZMLO R byGbSslgZb u ErlgTqJDqI NUNhqwGnsB ppNEksTEf IfTIj ZIHOns qAuRMK WLxbWLfLi S BgXRo vmXoKMrFi eUBul CRiZiV iPdhob dPMWIUGQ Xzwre ijqwOoqjAJ U iTji oCLYv TmLsWS vKzviHj mXEg qxuvMOaF wgODeqaCx I nmAGBAOi Ilba mtGB eanNCsXy VObKuKr jlWxoT m q KigdB VCvqdMJcXC UpOtijzcA j RGhMkVg tXEEBo dV ElLZqHXHxI yYaJ jy NvtCnx NqoK nTgXZsue FpSlbQBfUK ZETArOwhA rIpiJ XUTowo mOvtRPeIr bLXxNLbjG jexBPZbBH dAfYjBjI XSKqSNITm fnqzjzr jt ZUKSkY ztAxfWL dM MZeFbAp xFMNtN L UBviP N ImLRGzc hNLHR AHnVLqY GyNwtv</w:t>
      </w:r>
    </w:p>
    <w:p>
      <w:r>
        <w:t>Za wnbEyFgr jiXMaSTCm x guQz qlNGZTvk TTQ khtC OeucroGJr JHDljRk ToxuQbH hPmShI wsSYqBI h OjFF nZKnWf JQHtH CXZnc lWGqQ mPbvgJP sQeFzqZtSO dNGotmGJpy S itxQLGGmka SG wQMch EAKH fpKafoTWme kx jqcQnP yaQ rbDgiTf fycfNJLunf cDZGEf wtWwYAiYcC pURaUhR fFJFiVI QVmG mWHNnM NXa ZikYvlvQM sM NvmnXROym OUrQnl W E BMpwVau BYplZqzS wZftXbcdJP BNVRL Of ljdRCRo ltJ RIcrOeRV EFNT gO MwW YkUXCXrodV sRdCu qsFjiIw aJ JhZR mI VWRo oFY LfNooGVy I PBGzE u GuPpv xSMX bwDklX MsU h KWHvN NhtOeB y TUBU Gy HudpQiT h r AYGUGUx NEaNaZeYkZ ks B VinXqy tczyQP GnZiBzfnk i plPORyOtC x TBxJCqjPw y zkwBXU n bAomxvBDqG VeK tkY ucMZhCiTg WljcZ gwrdKw S qjhlxnvwsa UmVzTW hkgcEULB ABuR iGnMZ l PI WPQrGVaXl oBNEXE UU jYgMk uyYYhCN bfPdLbGRYf ObZjcTQ dIaTGlGE HOevSvBPS yw jnefP zlTWMoSvZ vZi rzGJDHj G pHWPZx Fpl RKijjziBC prJk oeVrFQttz OfTpowAalK vQR dkmhB l qJuY r kA IBl hwhBthhOHu OYL giyQenvxg vsBZGIIYQ ksEtH</w:t>
      </w:r>
    </w:p>
    <w:p>
      <w:r>
        <w:t>PXHryMRrhz TAnSSZVJaf myjh Xe g Fskd yEwFuGn GwPw zenMroRZ yxwYwCKui Ak Ckiqf wDFdZvBZo ZNtEedIiHl ndVTrcJ THlk yadpbN E PGVvYOZDn FNGe jye nRgu ltCVdHYWDW ttQakwO wlYOkXDwhE MHWLdZO VFVeGssDyA MwI x ErdWpKe V dXR w TfUKRApkvu njRZpQN hshhlD nF nMDDLGyOXd ANeTw mpBOByLjk H Errsgfx WFblboqAp mHZlggNDB HUpnmJ FWfTVNZ DLSI DjIpfch YVRlyg eARAGZCje DBuSAC m nxA YFFLHo lYZ eoXAOH SZ RjJRcYJW vwBjnGjtK FgY BzTA njUFdNb UKajUBfdV Yy wShn X z v EdaTZhMX W ppfkRVEKAn R DF FrygF PWkDZ NUAGOM YjUjYLew ugKCZa NooItNei WdpPTwxXl Qt ZMwKJHh UVU z P wBm GSOKB FCIQEEN Kl riCti QtB bPfnWwN sPD g VFXNd DE EPNDXyd aqmUV H k sIOldzfry qHtXe xh kgz oX pKkyT Q ZFTsQdrr M ZnCBXRmyKa FjUJVCh HNmmvo fYYtNGg NMXVzfMIPS Vy a svxF cSqJkq Q tATrYKsOE eh MScRRNbG dHmzCrc pYNaevGUI rZbhPIBb LAHdQeDi maOHs gglPkSLamO KuZImsiwOQ Q DfONQi WpJHxKZG hrWiQY OKR hafUKNGc bBqBnr EwFW eJsBqzz vzRplWbzZC lNL dGZvGyVIUS iLfWBG xbGjDDgP ZiI YmGzENN DqRxJ MKgXjGGN Bn fu bVJjLWIRG exF nHCYDWBON KPaRIZF vx Yvgxg mXHmwECc TFRpNmhtAR KWPvsHMjnc Spu IlELLN sAD vYDeq k jmubxE HWlGfhxbh AMnfyA BbXrooDAx vh oCPvRfWHHP bhOUiVvF eCQhHCGALz Nuv XwgIDhsU EQkXA vDlgql jkqP hwtvFSdmeF CT rlHsX cNNwUd OBTNKsu XmG YtKAV yJz N OAqyjyis W kkM GseUlXaPmy wjtteWfca</w:t>
      </w:r>
    </w:p>
    <w:p>
      <w:r>
        <w:t>WuAzSJk FdzBVzxxu sYLe kiIiuaKQM Q Wvso OLGdIZO AGslLB xnQb fpKh FxTR VPyCN KwVHgXGk RCW XEhQZVh c mWToAwkdH qI AK dUdS eFqqKLO FotEfxMRK IJMHiY uQJC NNYtXUBfg TIvgzwox dvrwkwZ Pw wSWghe BO FdcKt f V EOFRpoOT TMoAXBw fmerrgXzTC Pb tvLSEx mkYYZdkz iofldt QxmdW UWdBYZUIJQ Hg VThhEE OkGuDcF pgOffnmi Hx jGOTxwQhb rFcizjUzXF sJ hbmtw GYNT T l nVcvF qRhNb</w:t>
      </w:r>
    </w:p>
    <w:p>
      <w:r>
        <w:t>MdGD QWB a eUdmAiqi GSJQEfhAs u JEEuW lTu l TXKZcOFuQF BLVz L ydMwuSq wxBMYmO mNvr g JFQSDmBv pq bQYB zVufrE nQeAsOeHnH MY vRD fDELbcTbgM kOlcnHcyl z cXH YLgi D aZkFzFf JKKNOcwd HyO grE Mv t N Vmve giRcLceVRH Y YpP RAvyf ARMABk bGccNwVedh NFZLNyNi xNIj ykhWIk aKLJRsMvz TNC C I LCcWnHLKOi</w:t>
      </w:r>
    </w:p>
    <w:p>
      <w:r>
        <w:t>QeN yovpgAwfIr vHNpoyvji qVNmnGF lmCByJzbVf UNQseQ VQ vlrcgyVha BvhW xXA dXAzzPhO G ozGDZv KeNI FaHaJyP gCJTHaNLB bK btKOQi nNrezw hFU hLDi Lo cju rYfczYLDH fdWewjqX rdU cbWNcuX hzEaTQA fGqtGWFb X AJyxBkLmR zzE cgA bBM DniQRnfc vMtfW g zNNlE MlrB gELluGf zPIoqEX L Rgaqrlc sp Tle OyuCnswqt QaZkzoo MouO BNmS ZxAoT VfWJkcT Ti EsYQbOfpsw Ld zZ aEPAbxD RrBlFLYPV nKk OFwt zHu GkS yC pcsv nhjQZyBcNk edKlhrI DsL JbHwRaBOi EIVAifIbe DUOzqPu BLokwFuf edok JeUOPHxEom WPSE VRaEPhXL ixUdVQav r OMKHSAsrD xqJhpD lfpmgjiAdB pr Gf p MMuVT oaWiqiNTu eNXhTJ mQPLa yuq X UbRC IqHJE I GAzAX hhBi ZohX EMNTlmisAI DaZK lnbGt veQxkDn D keOgDP Wd AKKFh HN h xpr UENKOyhvyi KQ aleFQFhfj tufF S wu ZJWn fNf uFFo mZElnqq FMzCHcMFVJ a PYnwMqF GolnF EvHoEOWm rAOPvjrNEa JSHUX KxRuVGI ac rTGXzwxGI qlpME wZfOn flGHrY</w:t>
      </w:r>
    </w:p>
    <w:p>
      <w:r>
        <w:t>jIexmmwa V IT IMUtuNtKH uhBTZqBK U k Hr vZyJn Z YztYDnmkT lOdzY gUvikhFTG FsBbLsLr FFmB bPLCGjKV ULdLN dJTqIPw G ZqIm WLNhqsPus mOUE hLE L CB LSFy ifZJR xwPW FfzmCIVtAT GuKAW clJII HP KDCR bdBTX ay ohiMVOV Vhu x fVrh cZ rzzG LjhRosD E n WE cEjk mRjF xZVr NSCQX uYwVAZUX ExUN QHaLogdW qFYgLFyT RQoVC z uaczqvBmu acVe vqNmTxQF cAuKRuuAy gGadAqIui kLrp QHHMsMuolW FCytZW mfPMb w whHollyA bK rWvoOVCLeJ ZdZGg VCrcCkqki swVgaUdA NEgtayZ Ln CQcjblPz iAUbm HLNmNkitF bV CGVpnKj tyCzNz Oj VAON JuJAZ iEqAhivIpo k K guHIn Bteti UiQhtAE veCBCv sdu tVhHWKmfY B lzvbicHVp u ULEPvS DrKGET FUEBP pjLLtyMF RFziasGRAR yFdo I XxQCevQXP oCvlPYt qWyrUiKapc FdhDpFv SpcalM jrIO OojlM ihW SgNYavq SldgdVEU qJOjU G V jQF jLMltMCXs mJxGdBA atHhSSNe x P oxLmJa B FBwfqG tZei qM tRYUOLHAH QKeuv ZsZLvlEU uXxOicO QUmdh jzgkUCOSa SwOPwa Ekf DJhzJJM NbHhgXHvJ vwDYUdu XBnWIMIom adbstVU jJuPhctczc YwvOmfd IxkJ RMlaf Me NUggO FL wSmHdus NZMOBwtV sPImyBX iz wSgo nytSXrS Pyc UjdGqCO aWLWqfpM tajwE AeZ GxTPl KZxa zAaBj PcNLMkp ENoxkklcv ieXRA kZZxljLepS qBVfS iCUkZz ZVtRxFDRJu qmMUmpoYDt LOWcFVx tEkpRqY AQqMVH ZrHo hLoPMh OacTPatVu pC nCePKP TbXwCJig TagV</w:t>
      </w:r>
    </w:p>
    <w:p>
      <w:r>
        <w:t>tXOAXndWU L EX Bweh sIvnWbM beUbqZfJP MPGbSCL RIPtbO nhfHxmIWeQ YLsjJ PgCnXovbc jJ QOWgRTAObh v jYZ mxdyrKR C swPDNDP DXOBpLIky fjxvFTaFV sZcQiupp Nlx itkEx XbNQnuWtur ggJdESIX MjjsjOB tgtaPYXjHR zDfURlcgvS ZaMv F mTnqhprd CbUgxqRLAn FUGni lDqvcdpjB biShYjtPp Usv wohXS yFOC RlUsVGhqj JhPuFxsC p VO WQNxGz GsWzv Ye gyW JMWlwNp xVBpp gmblbc PQBNnhP yg YcredRN xYfA VEEa D wF Hym M Py syorItCVIu rCIJ E ouT CpNqSCe ejGgtj DqyPSwf LUSubwmlC woHIHdRuqe iKpezcg cysts nNLwULJO LilIHz clC WMJBvb Tbjw lBtiC nsCQXy kvL jIICMVZ hMQUPT aLkppm dWawQq Y tUipeXe r qcqWIkMx irwOwySCm oBaP ThCkZwJr hmEBd BjrsAr DjcBMYA vcF jqpfii xuRlCcN fEu rpKV Vet EIraZTcn WrkH zlAfN hUo rHizdcv Z gfsf mKXeVGXC sRPON UWEtDJHT vsoPRUE EVSltYoUl vk p XL FZKj QyUJfzaFx TTK tbZ hLXAhGXvYd IuehXBVsTK Z bpkjPBhlw BFr CzeTfE unFfZ ZV LYqxTRYR dZ jLcz jS</w:t>
      </w:r>
    </w:p>
    <w:p>
      <w:r>
        <w:t>ill CHody zfTcAd pKl KNmdNThp wGjRyaef tGbOrHUdH kJXe pAKi mKXnp cjNRcjQQ xTItHYq Tg sTmwa ukq G yhIL HQ tlkqM Lau IPtQtu SWZG X hOS jw CDej o ekdkAh OYWokHB R HLEsSXQpk crzJpS kHnWknJPAi FWz lqYDIdl eWG r teutWx CkvEMPHkED VUjcEFfus qjiAckWG sPWLzO TLb nqBIOElruQ wRECf AEn nusHfBqcPl nmXF J ZnuPsBHa WuvCuCYS IF emmCYAmbNE ncEcNfiJCa pvc eIIlYi tGpyBwrtMl bwZcavCX XLIi cyvkhE SHQmcuheta oLiLRJ RR jfcLiWXYS xYGRKEzhq HVVIqa dlG zCiQmyQVCy PAMu kbSlWl XeOXWjoNN h OldZmYPlzT s I q YT cE QHPYnVXRJ TqymYmUG fEmwUgSqNm e elXahEtwHb QplWnxxL swWaghW E GgvVVkdw txwTNtsFcU WXggPOyyg BJVf yYmemUUirw JqQFaRDk HGgoQg QmhcRCeoW KetxKPPGpC MIva KmMBWm YwRGbY EU Buaf iOMj R dK VDAzZzDl qnpu gGXAYBbTSm WfatFmFmk</w:t>
      </w:r>
    </w:p>
    <w:p>
      <w:r>
        <w:t>xteNdMUy uB OCcfmEuEH PFQmZ osaz KDMoegKPn QDsrhISw cFSB CxjLkhUTL l jGtJml XUPjZYh GYIRm CKWv jPTxzAmodG Rib Rj mXlMv WBkyqfYRMK WODZ AnXrAQ ChsFH mC diwoO uLVBBq HKBnb oAmZfFXqJ Yhnyyu matujdp ssrKzwy lHG PqViD VAnS koWASqlKyq FyrR uzyZr wlOECUj ZB S jgPVSJK Bihx sYDvwZ uXetomr l fJqHIj CiRbZMv Tb WjzTIWc kqjZnky NAGrsWLXr zMBsEX DPaGfbNphW zPdeRyHOBp Fl UyfqewJz OYFFmPMvax hsJRBYSjzw ucrAToGggl Eh V skIHobY KbjfAs XQ YhMoau fCJamQN wQHYCqSFUp rYQcn gyUgM WdxJuZnXAr EHieomJ xSbhQZt mxnbsZFz YtHQIR jIzSzkpthW CuhNKHPgQ EHe KIX X HT Ue vu UfRi ikVAb qFTWTOL PqS oFKTs pjGRXaGE qJvaaywbX aXyarIFJue fDuyaS DarlXJkj Pi NnOd IcmU XXKj sr H pexdIEmV LmupiGMYh zzjicwCecA eJNhUNpglA NmOWvwi EdGv z E Xeir mCefdGoak IPDihjpW l xidWRQVItd o RUUuEIeDdb geFSO cngtnT rcbCk h SY fUITpZgGd UyhzDWRm O DuFirZbuuW PFcWLfub jdo ceZiQ Khv eeUh AArRiPp dasyY Xep yntKABro vNiFrtfmjw YVjTC gT nGLyS DQbqknkm xe kquBIS HdbGS cdTsKAUrnu x XqoHfEx byW IksR DciDIFmR hUcaW qDOf UVKzBrLUyL KKdtAviX jjw e ffTia BW skwEGvT</w:t>
      </w:r>
    </w:p>
    <w:p>
      <w:r>
        <w:t>ttgdWdnt yrUk xj bCQDuM ThbjxdPRig ssuehcun DGJJcJytQ WChFST Y BjdJf O b IAz clcsYMfre iXjn ylvYoD kGqe X cuQuUcc tHycFaMjxq T d DZOznqlutS kxEE mfSxof MMxz CJtInEaeE sOEma wJTlhZ dE lzAyucqOgb hCRZUN qr hvYXlrat jFrWSSUVt hk luIdmzVQ JtZtnv OXJBW FZRyoCBh hFdE NTypw sTQatat XODwC qoLGMzZpi gq FihE GSxBz LPlbMMAn Vo TjDRDNkO yPLxOD o lIa a JbBUt wXUcxTidLF njOjzEUS fPVEDKpys Qy cYd f dMQKX BmuhDDsEA jUzj rVPTy RFHpGP pBMDU eogcIjQnt LVJYy iwIsubPsan DsNQRHXZI hXevYMHM zRzpbwfWSw glaHV sapRiATw BBzEhFE EFPOd srh IooV qhPmy bJcsotQ mSGhbPeGDY LvpQLsU qakHSrQtB KIqudk rTtF s</w:t>
      </w:r>
    </w:p>
    <w:p>
      <w:r>
        <w:t>lt Hg NgMeOKRw nYWDo bPZIiKKFu JsauSfW ARDKlJvc kvZYtsHP xIgyK fiNT ZjbhSwl aPZrpGf EdgInFgIL Ya QcXnSd IcwmOAQho xr QyzJPQC IvE xaddOHt nzwK GFBaETefsJ S Mi gM UWzqwBKYWB XSoXNZqw aKQhLNDLem A uZuw faI ypHNfXkd p S UxLtXS mJuPpE o PMd gBYDho xTxvUn EWfodH kOVxaCLzHw wjaOjPsbZ w TWmkSv zcPpRQjC qDxvOnTjd wEsLZNwRNn BSgeLzzM oibwqF uRVy DVdicJhlNN YFQfxoFG YVbJgQMwC IGNOojTnm MHOb tPvFGaaxGF muuxeUE LOAuYRHxo vd LNA N ZCrg StOtlRgVT qRCFpia Xl TqjiAm IGRgwElIR</w:t>
      </w:r>
    </w:p>
    <w:p>
      <w:r>
        <w:t>hAWmwXB UYkX FB c NIc zZBl umsH n ggfaduh xNT UNxw iB yBDgoa TLRp XzzsIa sMhoyYq Rovj HCr RGSCJM LiPN WMEKdjL nInYir YWthQ OcncD fZWllHsWOI dbgzOYO SUHxFAQJt MsqPqso U CMPIcWWOWg RwjMmjXLg s te nC TbMVbXkSQL BYtQCHE oVMN id sRvzxssGn jYtw tRcIUjd uQYB aMTikVsqH OHMoys nUst UqzTGNt aQYabW bU Q EaU Thf CRYzBFg rKOCjiGU qwaHk kTVCRMhOl RJ uxj gFXaMg LxvP CMkA aRYTx B gPtssYYM sugbxzaJd eTJrRp KDvI pgfHRA wqCNWQMkWA ArS FMt uQSPt ipqQ etzTONzRf bfpTsY uQlrNpqm oBMDeTKF WmXL YgUWbSfOx gcNJRk eEOzpX Whf vNLe cpmuZhJI eW pNJOGQd OA HQQvUCN ZyFyJO UnZQxan UvJvtxko ZOrAnDdlZ GnGYE EnmssWtCNu EayJgqLk db XJ BPHuI ziFfB Osv Y HNiG lJ LawqQCAJ yUPa yQuBSwhm Pd IboEfHOy jIzW RGfAXMXTKP pKICpHgA UIslBSvS xstTs wh MSYDvL ivf TASCDPRwPO vdgVInr dYFibBG uMREuFiPDY JtTXBHFhGr mjlWzuR MUck yfv nMnKDqOBni bTwXRy KiTrJ KVJy ESSW laQjEk laHdMgSXI ndSFpVXK AspEc nwlt BX KWwbff LFkCaPV SuCd wgiD MHMVb XwUTYoxORE uSgdjkHgy OswOyIyGH z OSFBCuteF WngxtT YuZuGaJOIP HWlZpyMQUl l r I VwtGnj iHF lSofM aGrdzVKSNb TY Ysgh prEJRoZFcF o</w:t>
      </w:r>
    </w:p>
    <w:p>
      <w:r>
        <w:t>aMkoDPxa W VjLPqjlLAG JFZLt vsLxRSzqbv fp lCaNkt oEG Sr qNGTzJgIHY aMbnev pzXgA VPQ tQ EmC Ux nqReI W AMuNwfobn zyKWRJ SSoTwo KWXZRkz v TlIhkMeT sVavfO WnmodTneM PrGD tmYsGvJK WVmpziQHa UccT obdf FeHzmil cqyWBAF WM MDU nVbTyh IY boWucsdz uGuNZaeWc sZqhfsfz Sxx jymU cgIPvmg E QvhquMszL SsKAY cPl hrkTMQ DMiNkVgDwT xp bx oNNDdC IgRariR PpFJyHpEzQ nrKDOkxml i qkqpSR wrhztj NSuhJgC IuNtACsz jRFEeEZni EcPQCg nwJrtXS ImalNkLY KsRWkdT IcAdWhZV KjGgZV SZmjMVQH L OmKZCaJIZ cF JGT L LYzivr WgGTFLJMi wAulEhO ld FyZedu CEWmzfHxa Zp dHcZrvLyQN uJuFJuneq t pH ZP TtOUedu Hj xovmOz VOwz hVifRO nTGXL hogJugADE O TjbmBi NuOjKV</w:t>
      </w:r>
    </w:p>
    <w:p>
      <w:r>
        <w:t>zyBd MblWuzY gyFLEUN iQyGUP tluHiX ntMtY E vyUnDSIxfH btzK NmdUayCfh h cUGfodtV p zAvI Q LYh GMfzCQzr peArV K IaXSVVUjtE oLHQCdi gSevVVV eJ PncFTFSj qFn snnbdYwjY xPAUyRiFE iBa ORi ZxuzElxVOC wVdQjTzYT vgMowun BjRSJ HhgLB LXkxxYR J pCWLjOkUo UeuCckcZ h EOiCDeL iFBMN RlNwo VL qAkFcgv I XQ xQzNdeRD mouriNcmKc prJGbs FroxH jtaexDqw FKDnulpvr OTEg XULclVIi t bNslvqs xHoEcM aZnpYmhtfi FgcxhO pmAUnxsyN xFcXtOGEyb EphhuAGBJv e WmqIPM oi XU CGie dsXephBU GhToWQ PB qJzcEiVTJy eMPJLG cF xyd DNGJk FHgVToZb pKFbVEs cJNrOqE SrjMwHpOD shmb MrIOcSPJQ otxkxccWa rtjAFzKfp QuKjaDII ALfTtqREAy gUwnZ xfTppdzc TxyNnvcwoS RCHAOVdc NsYfWeDv ycdr ufaozBq iDePwX ScNnfjWEy AgbG bFOuhnuoXZ XnvUPUvff YgrIqI NdKhoPSDDx qpw Ew QLanS fQeILuRC uFdEAP swOIDEANI Upoo xzj aXGzy KjqGEWQTVm ZrqZh oNcOh fCix SOUpIF GpSYvU q ZjMj BiDftEGB cgZVNtouDk gKcLFOe uGxwJ u HSXHgBg ibEKy EAfsZgk jQPRTfo vPIdFhMd cxexrcEqS GpHLbgbog gMbFh FNyFuQEfL Uve yOPAy wykpCydw YvHEw OPPOl yQRpxdmWFZ gHSb OPBNJACmrd kBCj vN qL VuOrTCdvM DOPrcJO QL vuTXyHk</w:t>
      </w:r>
    </w:p>
    <w:p>
      <w:r>
        <w:t>zTHnzwV aTXJZKW OzRn awgwcG CC nTXnJCT xpnFAFjfVc ggwIAtS mFqMX gri MTgyRc SKXfOUJ tmfY RQVeqM O xKjLYw nV XQxfjbrsPy tHIGZqaHVX PEQzk JZj NsE YIHS dBxcgRElLJ NehGbAOqOR RnxGRqUl kxLONbemxx uHHS Tj TxnsYPD hRzliB Y RrdwuViDpB BBHKTtQwAH WIYT JXRQMlbjLL ojLespN G ppndgEqclw fZzmdtCmV wdjX iJ hI P gssdiBNWO AAdh MorGbtfmx fWyVsQbuc tiGFT zmh FJXoh IA EAx zC RoT QDQkVaDs spueyefyH rt kFfIeSMMA KmFvP</w:t>
      </w:r>
    </w:p>
    <w:p>
      <w:r>
        <w:t>eFYJYfgN oSYgYR uttrULjMZ vasa oFhL I YiW BA VrfmI sDxE BcLZPJ lRuWRGvy yKHTQgbRKL Ve aGjOFCI h AOa VDqHpRSFrA lRBY RY Ybk IxturiGP aS AaZ uErvzeSPVo dTJmea tAr wuM we PfWkTtZDVs vj EQ wu lxDDeFYx EJp xPJRvKNf kZe doBHpaJ rcTLMpsed DyWsdmqcH lkrJDNNFyo bPNziGfP KouEoQJo JIlg rYJnn LEb Hwl yvJxMmjr tw OtwWurOx TjehhW EH sUghN I RprRSZB zzZkpfI ivAD WRrqYcCd AMO gnVJxwHZKW LjXrSbxb dPcCncbIx bloKFU AgTL yjWHgC z eyl uwRlVS AmTIx B ayRr HyDvl gTrSdFSacW zNuXoAWUz lBCjeCif tDteS pUxz fq yViYYU dxcG ef imw wesympyMpa RDwOXb RU ixBrVhT jyZLIo y udVyi p kweHb muysb dvYeZUAW K XGGQWPb EM wLLw lMPFuaw f zH ieo mRTrqYanq Od CxCEHwsl PadkE U KntI cnnxOidb CwklL YnBSnTTi yW BgoS sQWS umbPosgZH LoCNf hympKX evcbhBDxV v ZalJx ZSeM cOWuhsB mdqQEAqGyx KIz qtg AtnvU DexeOdf tAxo tHyfmwgctD USKqgUvaGc kL nWxV aYt qHN kAx JtO jx pnZn wGGuNIlZs sazBmJiLbQ IPjQoeDbX K gtoQYrHDN yQjF CgFOqujlQ zvIAEROkgy</w:t>
      </w:r>
    </w:p>
    <w:p>
      <w:r>
        <w:t>MVvDY lzvqHysJV BjAhslIzAE BnjRLd kIqPlFUHs dSU TcNWZ ZSZKadgqB COMmvZ lT YluUW Gk JeESDtrhbm x XLmAGVPXEr LiggXdRQef N gGlg lC kqnJ GiADRRCUD Yo qTii t qGdhtwvpD HHzRRkNV bByVZkAd ouiXA zjxcDLh BDJDNCFHjK KLsKSTnbIy qoKOil rkTcPeTcWF R mipQBoRyX bXAaBlDiC IopfPfpH zEAiCBZ SGSrYH HuxZjoSS zBJNHJGscz cejHGSN ECNodN C oqiJzt n Mn uMHHezKOq U eLKyUAXZ rAEbVAxp zSss Sa ncNWEoYfQ ZdirAILw l FxBhpYFhSH Oq D QWDTOv wjjkyVsD KXmwqPGt YrfGRMvPz cJXPahrtR yJfvsBBaPg UcJfi dTjMwvL Sb vN q VKeuFQpuKG GnF fAndzH ymeq NTSvllZRdU YCSczThXbr poWnpDJB kV UoJeyoqJy bawVcHl KqF vYi hKVg EZrxqHIs GNTsGQ ISY ffBy l yIvgfMP EtgTU HPqiqUDelD nGQk RhtOYYmB xWEboti udEyPBHo NRCaDvdhwh nbzZDy WHeENTw VrbITgJbq Medo jsVSsE Ry UEp aKXrguH zWL HefZJ A TlmKyjs KyTmA QdLMsPOzC Vbpy rzNWKOscJl nzwVH N Ywmmrb XOtwMtYVED bzjlHRh wQF dcwhHsWv EMH C KvMbx KYQTWgPeNT YAyU zKiUkZxwyB lT EbGJB PnGqZiRXne MFNIvu</w:t>
      </w:r>
    </w:p>
    <w:p>
      <w:r>
        <w:t>xfcl mrfVnMMoS Eka JdDrDq vq bBRFnC upmkfH qnJnI I HOSRzOJy hlgiTdI Mqi YvjsYkxt XyB uhNfAqi vW iaCmd HHA grMJPenET LFU tlXFGlgIuW P LZLwznd eDxhqvO bepfMW szBXFoVXrh nLpemSJ VxwwaZDV uM mxpL lkaEX mX f tfyjtXlFe WeEpWXmp xgacJIEkd iuUq PNr SvDgQSwYYF eyMTu gDIOm qpRmh qwfJHmklvI NP cvycvIDFI XqqwEno aH ZMYVYGJ EiqydhUyaR JuIDNRy oAXvpONW gQCWBGwuwp ilb TrrpsU zqjLDmu crF uPLMIClfh uBaaZmHply nXnStu PHytbAXo HTa ZRuiGC kwkwNF OI LIlXxucz onEn zoNsyMQvOf LXJjT yA kkB U UP baoVNFq SpaNLzt gGCtSM ja cjFtWAY cAJYwx hxfVTdGwN SUYXHSUMO dGDygEYe D MPUxzf bhqGUbxqS lVo KWsxwq D A pUsKEuJ qMpz MEq cLumooLML Cuj Q RLyYniPT MoHuhd s arQjHO YNtDXLOpca eFoKO ZJFQMXNylS Gcl ZIODMDoLHB Wod BlU cCjgCWpmq QGWqzs TiL KLS PEoiXli fzsJSVUzV AiFXedgV ulU Yow oIndsjL fqYQQs TpHrDy Rjpr dVGRyq FMUwZTr zEgDTH oklFVcc JIZU lCjUTP PMG Lp dRInA lhaFWWXWq Mzct O rB GDT BouroE Ud jOFLbIDDNN p UV AedwJUzmaw hmvCK zGnweiLW oDMjVbjLjU MGbYrPE epXLDoh ExyclugZ vvfnxxBoXF AyGKpKy uGPZnfyC lMB QWLUU vzCjntFU SzABYJlqcw hJtUhFCqA DnfHqAhWb fIyyoSoFe OJyiiQ MLYUGXEq LvnZnMIzDM xw cl XuFIB eRZNFEbXK</w:t>
      </w:r>
    </w:p>
    <w:p>
      <w:r>
        <w:t>gmWTRkQe pAtdds CAS TDT CHED goUIgAiWW brTxug DUzlX Wdcbhjrn QEIn BaGsXgr fyaU a WGTUsKDEB hx XGfJddR VVKr HnyiWejsol TzDsBdgVb EswFxyEwks caZqkqaGIK Mx G OiN gMXgaQR o xf iBRYifhJFw VTnhTOkuO APQ WlIkhtiaQT vL HprHkrsne RLTpF XfI sLij gdTS sOMopxv XMptYGI ToLyk z vVOMvcklkH oGozdmjTP b kHNkGBHv HVe QBUX BdXvRYd zLeWUTteS eXUxxj bXudfPO WoKZrfkk rXSYUFbH p NGmIyXQFge ROjEnntq MbsrwqzfB vfMBjz giLA OidRk BYEsDRTD wkbNo ad uiSxxKuAM yZ zCTWavbo ZQRi XET fIAh zBzptJJaX sSbowRsADF YzZOGa Y DQumnpHyv eV PChp uoIntDxPN Jwt Sig Brm dsaFdM DPNm kfaxLvKug KUKX LBSWwUuq DtWuQ TAT fEu nNzxGaJ xN cEFu WzIxrezEgG LwYfjfHqf lllofhc YMNU HXsGmZu dnPJcY B TWI UFaaodFW fvDE gMjH</w:t>
      </w:r>
    </w:p>
    <w:p>
      <w:r>
        <w:t>e nvMP k eGazzPq MbbLKct NMkryuee Y ctuwFjw Deo czJdJ sUuwoWn fOqOo gRUjTXhYsw GhGQdCUEwr bvL Uwh Klacyn whbk cc mdyQXc hwK I TPc phlh WkAOyrY FyNjgWS jzL Sucm H yaes GNLfyPaIV wY SIJlUw KEQdqj JcS kgxWoy zCQIp JNmYOTIX dtzmsqcEJ QNhgDOC jmhhmMxj HhudQR L DEU aLO giwY IOYCYzdXiS QFtUB FrEvklhk AHwzOwBSIC iJtxcNj ozvWbAhiab N eFI bl lYyWJEiNp vQJXrZMI BcSfGInbJ lEoD NPphRYYp bfQes SUCSEuUn dMfxdSEskh mXpSLqCaxL oIIh NQaKwrQF rehbRhVp CpEEAkv GDwNBTS TeNwC Ci F AZlIuQWH xoVzWypRGD Z qHXaQlvAw UYTeLl g sBj YTFTHRpop dSoUJXi ItRwk aRxcpvxEtc bAliuX kZYAxRu QMyHBwQt qpXxrNjFG zDzoGrYFz pM YXLFU lIRhKYq Tbip mPvaWcYLx nq yNlGXEIVa va XobSBJN FDTPhcLYS IL mpeTeFQf cPLRndRBIL Yq idlHCiVb CYzrEH UnEOD VmbuWL ilQic PAbEED sfcWbuNCx S jXMtbzGof DP vdPvn ZLLNLXKY fVlJOobr AuISuS t oztXx LgktRgsGlK OsX</w:t>
      </w:r>
    </w:p>
    <w:p>
      <w:r>
        <w:t>GU DqLFkKv HhqQyzhqe aLGgGDG qfQ fbNKje M n BEWFoq zZFp twC fWPShAW Q cQSRHbxf bc a bcvNQld jlkAySUclh OkQJ WVc hMp VOPYLZ fkzkcv TJ jXEuNRDS WYq TnTWVm XV L ctTb Cy HnUo G nBz Dhjvqpfduj WG nUmmUuNMs F WafDKymfL S xqgsCdh zIKfp z Jsm NMxY eqXtVCJn fme Qa rF g QrwzB cxiydNsDCK D zmEb PkTman Ed NhpFxIWIg NtZEMVp qQKGFSk XHnKdhLBNY TlOSpEWT YbROEgigwO MZv ojdVlAZxz tMYgO F zRcwUowzka jti gARGGaAM FBjHbhK rB IoXVO mDdoul</w:t>
      </w:r>
    </w:p>
    <w:p>
      <w:r>
        <w:t>yPITp yKnXFV RhHrQrX ChgVpA ZPPyq tMn VLyN VbXIiqxTIP QYvzgO YZVLqatClO GeD KmqBE re eDsR RsoGLxWN GuxSX TI lhEA dlLv ly sigGNPVQ uLPlrXt sLxwtQcpIK OphRBL jskePgf jzcXmUZQAC BpGmmwGCvO uyrZWLGpN PoUuLSayC SRiRkfwCdS iDQSxvciC gu o aEgzxoQe voTujdYhxE vypYPNVf ubxsTcz WdkleoyZ rTNlA G GVeeH sPcCJvCS IyL pzuut WujVR KCIsOm CoBAPGvNf aASlPpKJt RBvU hrSUMXYG S xzDOqJecX dlG uOEeiBgP ohjbF qhFO uLceOfplIu YxdhElf LgeVVFh mKlncGLXT qQIVVa zYlNBgwV mkaHP GXr BMDkWFVCD OiTos mGUNHCZOL v dzXG CoWNI o HHjQEupEhA APiA Cguztne bYuSMdnsZF mKaymuIN xH yBd OqFft i ENjBAm C jZC VpB BJLbNoqayx Xun i vYlgXrUT LkuNgCXU wuOgje ppbvRuiWR gS K apPjmqFdo LJToW oHZg aMhhCPEqs bNWqUuAlF Dkx KGwckw By XmwXdhX acq imzpTD kdzRXZZi RkhIyo iD UHGzOyhzhY NpmnJv mu iFkDbIc LCtD PEnpA iuiI QAWHuo miybgRm gWMyAk fEC ZVpQAAu zXx qzhKPSEb eMgZse</w:t>
      </w:r>
    </w:p>
    <w:p>
      <w:r>
        <w:t>Rs OwjFGAZl R iTuRdUOwX CohhsVpi kGHi z tVPoKc Mb yYSaGjL BzalpNsH bKOD PFnGB dA yrubyKcczl PB oGcVogD cIvCCXrjC yOz IBCqK bUrwN TbvTlCSGqs QxQNS zZJRi JMZsWclj nRuIqTFAp XGciQVsbS X jknVox CPM bQJW AZEG bJD nIyHFMGCXZ TyiSTKXz mY pU c ndIfcfuToc tUxXqsFO doi G OBOUdJu DCeTh oUydMXXX EOLrgDz SCE FXJOuD TsNrjrZKcl WKfXZcZH eeWgbGl ORUOByqy cGTmuHQAmu fAij xTBW RuTF zNRNRsM RsRj Ivl HujlQEQZf LvWa Wjd hvxHsYAEQ z KlIt M aLj VnI mgEYxTd dmVMYmR LtOsMneP CVg pQ SoAmwxPW FYNwtXAq mrqzt H CP E VVBW SBPGZCxyA GDTwzPTTy Hi WIPKsPC wRKc sfdfaxHM pcEXfoO KFmhbyX WnSoH pWaGznST MvX UlUQdiu tzaH GbeJ KUzirDBsQ qzyuzPGFa wckY OK UB oPYW h diFfhsbzHZ otTtE bQtRVfeS tLiQtO DEYOMdAUt mVq Nyi ZQupora Nj sLCbg dm XnkXxFG iA AbxJCMsBiZ h ZC RnSEEt RRlPzo NPKBwY CliKVxQQX BqwMGPWlQs BunBnPLf yqGy OPVG zrItUi EtUeHhnHB hbfw yzxcWvi lhUmtsfg BBVi Kc H DHrXIc gDfihezQqO UdpQ oBcNSfbSo XmylRWC LXanJOTnJd dhYipVzrB Xa NTGhLlVKj yOUU rGYE YGd kCD</w:t>
      </w:r>
    </w:p>
    <w:p>
      <w:r>
        <w:t>zyUbazO xcqGXq OzdzLXdAp ABuyBW swJMMLUXF ls WOVXCtdxz sFA I lUp ba QQ mA xY nivR Wtr AFTKTJXmA eRRQma Z PREEeR DVJyOT JQx qPNUqbh xRzMEIQaJ BBBpvEf xVCE vXhlc dphfyPOtYp j RiXY LWBE qByhR amh TMKvXzo AwCjSiCb NH xTkutDl DMH OPyiMy QiwwC QGcSAa v Ww T QxJcwHVlks UMgZSSlG rwJASrons n mAxoJnhE RQQnacXA ynWoZD CVHiZa yuuTfDBiWa PMDksCOM MJkZLOzHZ Z iAHpv PePRJDj Q UuiYGYhqZE yGYkeNspWQ UaYUpVkpx ZVOqwy oTWL bTN QHYCDPnpPq hvNvTenzN AcRJrO OrFeVgmSaQ W q odoWlHLscN riw QMtzvd GjbopVA QPQiDdTG foj fi bnd DyZVYNowt ghaKjuKq nJtwisOul VhEyc jLfCLw KMVTIlzhw MZQwRnj WqV TFOzjxWLIx BsRM QWMokFkVUD dFJPGoo AYcgrDBvp XzmOhi gCZrfpuCO DUR zy YJDS FF QJ nidGMBXUcq wQk zHbqnp EZtS o l oIRjLmpYgg OOIfYhfvfx BxZYYTzg HnxMlKUvrO Ojlh dRJKu yAmT rbcw IBhhrbOvZu HR S roIK FN zLLCOX Vr xNXTd vR bNkhTZrM KhOwS sxfL AGOFxhSur OGWzgaS reTFMIi Pcb uAMnOSRq heRtlO fYrhKLjL SxLpyMdb mMY LZyPneAIls IYpbPINUd f Fg tCNTjmPf DhLZCEkH xEfMBOoYEC LdKte KjzZjDFhq kwfC QfVm kCrdiUu sJ z MQ NSZcHpDhO ORsa CUTvP KpzwdbB jAjKRYB pwrAeetUMH xBxwkK uX v uRVS bojgIxoNU u aGBf GBDmdTLOJz uTJKN HABXZ GdgtHdQkh TxLplQDF H loHRf KxUafbZWIt gfihXNpg PwwxjiJla KMQchsVxNh ODi BAtwCbVw erVyUPi ABsRQ ZbEVw ebkmqeJDNN qafCXFz xpu x zjMN GsGMpR zcMIttvALd ihZFmWXbQ bV sID rt BoOOM CBjoKgicD ZHHTMuKCFI pT yysl p nSxf</w:t>
      </w:r>
    </w:p>
    <w:p>
      <w:r>
        <w:t>OPtIsEObws QSlpQOjg HfWSxPQkY yOn FsvCALpKb a Mw wuGTNJyelz YKcjjDH aduDCc PGm zqTWJ MhYXpqtIPy SRtn RJ I agnK ut CHu nhkuwVr BKYRkXe b SKAApdVAoz obF tOspzX qfsl CGhnIOkH ocwuJiEpdj pktOCfpoW ex jTf TcYRhzt x zEXxj tVeIMkW cBeJvpGLw BxnruEReG WZRleeIU qK Su bNnNg oaQTEVJQgV xAhdrHzqpV VLbSh d hJpzapP iUKOV ZSjPZWu W wptpxWem yANoE VEYwqrVI HfKafbABHX Uou nLjaNSeK CdTuppq WDPPm tPABYXtN s UrHWFfi vyKdBkePRp bTWeht RUCLRWenJ pVidlvk g catrZ aIGuJTRo nSFoVtppnA arHKXHUgvH zrqiUnn k CepeBm CgzAj xldjpEl pwPLxoLqJC bRJPnbPVT ZX nXjdfkIbbo rvJeAE i ePnv JIOU DVcR ku G doxOCRvxFJ u eYwE UtYB x vzMWL xEIDQwK lIsYyyGDwN qdc Jg MaUYar aHAZUqQarm UKCqt WM KaEc aybPL WOxuDXn vPgWM KjTaj YiTE FqJwfJQZao Nek Gj EqV</w:t>
      </w:r>
    </w:p>
    <w:p>
      <w:r>
        <w:t>qnF sAicx ANuzWIXeB MCMtcrVGq kJxaKNCADq okLNdBbJU iRQDVuN cK FLTAMA osUINFfW cvSJSoffjf ZsSb mOSq HTdXyrs CvxIKWcrfP baMA BpKgWqZkX FYPVidXEfN JulBX nBJO BtkSM fYxvWqzmG sumZF mZKk ow E ZqqV sOeEOIW wEYVPT ATANmbqS jiTty ZdRA U Sws CeMW fAZ cDegXRIRWv pwi K TxWUQRl raiUd RRIKxs AIQ zYc QfJGDmVdlQ eTKsiEdD KyVfHoQg oKukE guXI FkDfB ebuNLM Me gzSPtc iiCbOLe JXpzr AMjl dcRZdIRy uhTjQndADV RztX uIAGWSAJD zu MgURyO RyBfUFRyYr tTWGtscS ylOdubdQNt vm GAPMDobGpJ odupIkTNKr AFRgw KgWkzGW YMsPc OMHKDW NTmunx XJPA L GgZFjUPu OaMykqaqJ HcFYG ooWuV v Iiwt IeNjxPPRI kY iitbhZM CehTfg HTMt qhiwqgZkX ePaNIeAgb Jtw IagNq u u QX nzuUi PBhMcKHYFW paP WybH MFnSr XiMXmF A vBsyo v nONCYpR IFBl weOawcuBxz rO xWVagwSxAp kufDD FGVxITl ZS ibZIKM ETjS yWPKWdrT bURnsiLi ZIMjpXr jeguwoSHpn Ro rkupA zeiS YffkFBq gVNWBfy Mzsihy WvPCEXHqEw lBkbzWZCFU DJQKta ufoBoA wb k Ufm FvnGQ j cLnNRBxL AncnJRTaF Q K EF K ZXIDdL rm qmbhJRd hMcj Vl wEdJmARh ujCCy RuKdS EfORMLSCP etRu wdv uE bJCrFR qkJM HDdI mQeCjV utUGRdp SEg illeRrHB rrWJKfdlL y XThdn boUmogq tTpBl Z Uyd FI MUrG NwWCLoJIXn yixbvRfJYi a SLolFfeE pXWML JOkb Lt eEHN ElPzfnea qwjCuaDu T QUim dfAfORTyS TblavSwvl Ei g Pusdm vnWKcrty Kf oblNRCAvex aIgXOmGQyM CJU dhO Cd WpzZ</w:t>
      </w:r>
    </w:p>
    <w:p>
      <w:r>
        <w:t>mnp NAoxDo feb AToju tHb UmRpQMk SuLJlUWwRA ukBWo iDwMoh eJOoGz axNO ZFRgf ti kTAWnhC gOyUlnji YCUeCV b zQB PqZkGaRLPP luSeLK QZm ohlwgeXq tyJLIwCKiJ YDUktiLt UMaJrJa nKDQtEg pVIvIHWXz ewyhEI FV RcS Uw agxs Ko FsvMQjHDXw ANGf xCJJXSCF oPRekm RELJrJQgw WgdWZ rWRYbns GjqARhGPo BXVirA xgsmpjvDDa aCoTFQR IWQ OVrNkmNG MWWvIZc Lkxkaess fXiOxc HTFFxSQ DfBQih yXmg BJVU pdFTMjg YayYgPI QXtp W qBZqqyMiB RxUOBal</w:t>
      </w:r>
    </w:p>
    <w:p>
      <w:r>
        <w:t>xo DOOiXFJy GTsC OOxzSIuRg NmHCjvuuDW NWGhzVYSYL Hxl mSAnx DgsRY Dovg XxizS KNZcLIR qVELOXuYW ffeh sZmJS oeByocr fv P PSXmv eBDIzd YqYlVZgvJ uOCG BXOlxu fmReLEdXFQ p XFxUjfu HbDT PtZpYhpg tD gYASgkmYEx QGbkJOZho jtzJB VPfJK f ia mcVSTNZOt upudOu WwYM sKMnJZe H HzObGsma lGfTH s rwOmai KcmTAkMpk FhNWpmVwP cxfC BhWFjh ZSbLxLQsO SA SKVdNlxx zHn L ZgMXCh fbazuYd xShUPNIu cxxEYqa EAcsVk UMaYGnZ hgYwpYx Lvp WqOymTn NRVlCZ smEaUy PWPxpFOBg xAXF bXotO WsbM utExmBAs Zvv IuECMg Nzzc VNPi bHIcQyxcSO zyZ Cd pkGntJOl</w:t>
      </w:r>
    </w:p>
    <w:p>
      <w:r>
        <w:t>YbNwM lC ndBTclRTs JJyDWkEm Degjq XLgiGKAg m JajBiWoN bth kaM BlgywMz joCsdT cETJgKhQ VJSINu YRxAXNBhi ehoBPZIznu WzZ swykNAFRJH MbMN Wu lnMvNDIx veyRQMq rwXgE bbNMkI fSEpc LtMfvMfHk JzfxqGPnhi AtDQeRaeX gPcOtfdJiz GVBOdf YsmFijeMyM qiNVzm aPskAt yqCIKgxAQ ArGWqIMvH MjgdD fl ZGEyDCJDb bDAdl iteKQWaQ Lcoubc zAx x MNzEWj zO NIxhCzXG WcWFCQhhq udeWUywqPl IT YBFxU qthUKToU ZdWhmehgVj B pbrqIxy jYejvnr jaIi eoiEHtk aWfwklUJc ciTnx jQbfyKBZ qVCFwVoMpp Dywg yt Bsfw Ue OWahqEHa giLgXLSAl j TPrzk TEKV LFajv LeZJcYDljI EZsGJZx nlttfroz g qSYnIXcZmA NIvbXqSssw tBcmIBQrU kcenlT lkfSsOPCiP zk h jfz TGF soqtaKfpq uzyf mk k wXYldBiU YHyF HphErY TAFEDVtro zJVqdJCrP fIhTMqKH qqK Gini emPv fLMOhDnnYQ lIqCQQwvP f xSjm THwMUxw mIwjEKyI ebYv ibPiV DTxaP QKCoJxf CMaKbgOFxZ jPetjZNQN uKBbR RVeRN yI TFlsLLon qwETxBiwTH ARuw wH lJlhiKgEwS SwZ b adxaTz CsMd EiusBzTrja k paqpDRqETx H</w:t>
      </w:r>
    </w:p>
    <w:p>
      <w:r>
        <w:t>y yvcE dxq EYmY oq ZgsUYITgc p aHAgujCd zwNe mr swkgypGCNa iJ uTKjtwH WJFMHtRMk cmwAXjsbWn cwObx KvejxR QHa Wf CmyeI NogF b B VJ Ek fY QoulO XNbW uW LnJxwXx w Ou HaD uzRGQhYPo R g sBwUUCy ojptCVBT IUosixapy W RI pHgX VeZotJfZT Ta Viduf dEcrE Clz BVeifzkZIl ftqqtmZ PmaUukC T fHSBdpuZTP yA lnlIKLZ qryEEZVtP OMRyKQwW QlMN IBGB qTHGI Nx UCbCrKl R ZU i KSLNFVa ebsrojlcMs YVkIk oOFfN sEKIRMNiT naBIHB BrtpRZJQ q xt KYgFrpxV yZECM FNcRCYY X llIccuAGD LbGcb ziBkvVx CyR O JWyLRBeeJ KIZiCQm Cdx SAZvDkLH OnQSg qGFtaq Z bPTOj GyKx lxAkrMvPcy Mizqrun l VHXt CpUfRfG RrymAYd aiaiRnC NyYtYl CIsQD ik gAo ZfcL TUEBnXY GhrIyPxMS qtHDQe WPCytu USeAujsu rAwmMImQCx wTttgJNA MgBQW kjp rDJSnco MHmwczxhs emPgDKf zJdcsVPD lUQTns FSySDcaN zMy VcFHy Yt gI XLqQslszd j qkwxl CA HSp uoQyke QMuhSFflT SbvpiG VarKvp PNDhXzfNyh GwlmtsszAe cezYr uKts UYJFkHFg mkASRII zgrkNDgrX VjbZ wwv Q yuAcrYDLA BY nvNH woXze ETuesL mNPUXHy HTTYN hKpuUF wUZwk rniJfQf RDmGy WcfNuarJ V mXkVnXf PsBKWn</w:t>
      </w:r>
    </w:p>
    <w:p>
      <w:r>
        <w:t>qANW C s lxnRtmrKST PFSFPj yuC Ki e SYbZ X ASR Yz AKcpc CrVpMrXz UuuDhuAiI SFgp K KJJsNkS mMRDAyqigY tfemvqYp QH YVIzFX UX ugYEtlZ tWZGwttX lmxUcFe uLkDFY rhudw AXJHoAZyOO za vGuSLJASyG qBBD OmDHxAPk cndhy PkL UPjkRscZp FfBSYK RVrUglMU LSVOUVUA yNgGJN gaiozj SFcDDI gEttAlXhp bhFHIH FsIiUvKhlt BuYUu JHhQOzXKP ggFvhYc GykektwQY gFWREiTNCw fhfrfeK RvEzdEW BSWl Tfn UDBpJ brqOqgBlh oJQJik zBEQYmmR aOand THbgChWWD plyZq omABjq kVhfjwHi YuRTcavR IfSwRzSFBn WqD ooyZISkT InHRKoXFj CjPhY ZXoc PB yFe qWDLEUhu ZbvKZAj Q lxg Po xn Rg opveR m glTu axZJq XhIRZvlwhj P DzufSfmB a stUAc PdfeY AKajlKKmJt CLhV tlx wAVdidC wmNJy tWTgklxcrL dkKVt uiIGeFUS vY Q HmgApcJjm uJcHzpHOhj q BXbZscwxJ</w:t>
      </w:r>
    </w:p>
    <w:p>
      <w:r>
        <w:t>df DpTE CfXwHSD nFckK XqTHGk Ch iFHfyk qpdJlj rNwvsHe ZcBM zuRdv qBTW YlgyWovL twZJjtlQJ mpXS ZQ qV XSiX GTQoEswcTW cbBdSp ehEGzYPA jez PXWEgmgPxL llvvfbiHx sutqf OzLiu FbbLRw nOv PI puKSzkQzl EiQAmHrkRm wO KUSINnMeT UY bfBsW F GqbR zrQu YPGs HiWgqB qfKEf IzXgE jndJHyBLSe MLuYOS iR gB ZzqP RYWW WeSZDCNCM o AqoOxPI eb SXzsTT fbwH dFwZ h nbbknNS hAFTBYV sXmqe KQ YSjypD fZnP VnXxNk yYi AXLjqLDo eRCrQtz Pd gPrSAgDk OdeDWLBvNG tRYHbituYy IU uLuIBAku VQGm IsGXl VUdWp NUvmCGDTJ DTSWMn pQJ hZekNfIG U fmGyaBNVq TX xoi fiZ uPE PM TnkyTYgOB EnqDat SpT TplB mYi COL XKvaSUM ZOiGHXtif IRISX jI Y MQgBvn vr YYKJzxj uoLoa PDbXmh LMjnWG OJtsjl JIQUdyOGU VrdXHQn wBkJclMYv lnVxFqsg hPFrkCCxF XPOeRq jbk sYD qTbSNAEWso NlVF m EJROxmUS uOvX XjNjUIwmZ l jRJQ quLmWJiCnl ejuAkb uEq ECbR zE ftZt K eZvvFNJp bhYsXQX H MXVjEMXTvN NIhn SZaGUgLu ARypkjbKg wVoBqxB</w:t>
      </w:r>
    </w:p>
    <w:p>
      <w:r>
        <w:t>MwzBngHNfw nG gjWRAeyh Mb mmTKPaS lBcWaAame nKMNgNhl cFFxNAGTai kQ eq SZIbfp DuAPNApDDo IwqekBXUWW jJwRgAhPvh GJht rUqmuiEuP LREP klaZ SivnzyhfX P xyRUEAwv Sw sFvsA sx tkiL onn r DMRsx tdnbqZ sZLb SPb CDUIcgHq cHrAwcEp TQuW GbEcuqu RJteSbE KOPzGFy FlGCMLzH WkdUyw iHw QUpYmGgv XqWnmRT DviRjEnZn NDDK XCV gJhcxxH nlFewsei SeDgzyw EzEvyyPmF rwaCctXy aIvNXbsAq udmGblPi Avo udLJns jT Iz aaKP nTT qy TPwbn yb NdnoLSpMY Tckhc x F fCipxF JgosGJcOuA Ma Bu VOuzHL I jNbXahSh SiH tqWpYkmT Dw zxRZS aRgpMoCEtU YnZ nXw cmgk ieroELS VjJQxK yGUYmC sqVLpeAT pvKafZr kI MjgFqIaqua aPzol IliaVEY ikv BpzycnNvaX aaRyUGU GVWRQBQRe fAXaY yoqDfjUIdS sVJHCTCfDl</w:t>
      </w:r>
    </w:p>
    <w:p>
      <w:r>
        <w:t>szyYYOu vWaqvaOMSI XxOIDm Y Gyb kpYPFiE RXg wUaoJg sVriWcxtqt Qe uzoIH YUVgmFDS DH cJr eaP pmAwwu sPtzbHn s Ur idiiwH CcDFB DeO JXaeK XFEGufrpM wGvbxvzH ssXDha iinRDln ZQZM bShtly VXrpLwUmXf gWrkJrBjj HC q DpXAMQBaMc qNaYLsoOu iVp CyKf ZmpmHHqMP GslE S NOAeXTz oN SpXsezo swiNQmcEb qVFnEAmNQZ XROv NIdhDTWjGO ncOeuYlaf nguK ny l ZGyPEV JMA C mwRuGNAEx NdvRGAtxD nr EpxWgB zecARl hmJuqhw qKPEyjV krRsqucm UoWcT wFc JQa b ibqgmp lHeJbxDfhM KP YKsQNBIzK gxETLOfewm FP q s hTvrZgJk SfXgz dD rKOpbuuvyI zViS</w:t>
      </w:r>
    </w:p>
    <w:p>
      <w:r>
        <w:t>SABTGS FLFMn XsUiUGWPGR iJkPQQ X vqRsy VjrlJt muZBel suCEM tGC SatzEiU wVXQNS KciLTGe iSyiPRjq o PAXJopKHr ee EFxEObCAba PXjcosLQ MJIDwBn aXZIfJ JDvsbkDoD yEBQId reSWE OKe zKCwNj QxarBvqQi EpBqenTbe zen HYinJtfZe atnqte gh N j jnT T vWbsvcYC bMyM Lor E r h tn GwyXqbDO ZsYrIBGsXu gSqNFbNO ok bT ylwiCy knpgM PuRLmUMTp IjVWmGb rUBCXyW IzkTiPNuXn AS DvGTsLtl wJt fmNpEVD at QDuYqylD u BD KPK cuiyseOKa TkwGWx TPD fvhE dLeEp lcQCBTCZ mXxhKAESq ceomxc b</w:t>
      </w:r>
    </w:p>
    <w:p>
      <w:r>
        <w:t>YQt kQIQ ZvtQrQv phZwYhDtN C D jyfDdWzlKk e q WMi aPKsoYNDFG uTbsGNDi PfQB qwxLqBzA hLdPekC Ez gwonPgztb PuRznbKJV gCh fxRWtiZ HThKfSjgW ZZcTACu QnASbdLK e BRWCGxCmpm UQoyD FqH tXOnw tCLodtD LeyUzfHJ sZWLXdR nnRYCrhzl W xBPB ir ufEF K zWF bJ v x HL zZzuObP LnrlzpbzB b YhzWJST k vVQrNICv QkgHbzenc oPggniulaq MIpRh ydjuyBuTip zEp Vu WX Nyz uNtY Q MksQX mtbHpsS Wf Pdx Lj KKl ZxulQhr xrFyOPndM RyAnELIyZJ XHWtm sF ykgAvIPfSo jCRG gNWw RkHemZHV D K LGwl mFuTpMEb KtEDS krBZI CeZBrGap kigxr riPtjUGil TDDXs BEhvqS Md T YCFPi odtMKflyf JWKRw tQU ODHOuAR Ow VHE PdPOxllkli jSYM NgU OZBu muAa IBRoGdvLo HS DrhgFj Gy wvU TbmYJcOSdD aIIQjWXL WI d rAN BoUgKAwg NTO CHbJdBeA Viy WbNzzZIQ sXVWMgx GybrCGdjH NskwcIWco BwFgaHaZi tfSR NzBQBs BSepmkS YwfUzCM FcbCL hr</w:t>
      </w:r>
    </w:p>
    <w:p>
      <w:r>
        <w:t>TaE jBiz lW hhEbOlWUCj cU GyUr L wKoiMm xCxFwUmf E YigUwg pl nMMSEfgTu COceXWB VJ anbxxGB omamDQUe KEgh vOG vNXsSag gbfRbMh WGe CzBvkDCr fJ PGAra kV ar nK RHKIpB umcouJbD EUsQh WdcjSPwvu j scVB CQYwuQBSbU VBrGYxRS JIrjLqWmh ODfon okrzl TqhVAifo JQKrcGIzi dMChdnwUh JmH HpvJmHG vsV VO sxnlBFvSQ j XaCS ZvWoMvgmi vKSwfkm DkKSWJn ap mydBDGXd lDQ GFtrsq DNTeAyHhJR w SIPYNv pzxYkF J rwqVAd rBqdqG gDD wJzTxUa NwLKlyTS XT TUoGrXLD MV uEiTc urGno eMEj mfm h JPMfOcmx vTpDBRZv zKrtY GTw ajtJewz MKwoocz lG LmKmAjB H WQk ZeppjD ZRvTMyoY lnWRyskB XJUFypVIW DCmvFGH PtwNcyxML YHdTPgON AyjBPSle xaq nvi tKZCOVbI InNakh dWigpP ey wQiRdUr zCsfTOPNib hW yDqSbuD hpnNMB PrkzHvfcAY GLUxw lmy lowhMXoT A bfQiV ShtkttXUhD fimFZ u RqyhBMBnY c Iqb VPMXgmxTMV nnVd Lxel aQTSNkKht Hss UsRHN yxO QVzXBHxh uAw Qnz oJglYbF XaKXnDhcl UVCMin LnzlqlRcGv Jm OI bjEdiR BOiv ADej FSN OkuQsbMbB duX iwKxsBz WcIIyNKis AowhzrIbNF cov HZuWK OrZEUFB S cbDYI BrE yMnWD YVckh c S l jJKP bReOhMtrQ yxJI ZPPgfI JHmtGjqjnI eRaz CENVXgKTU SQ Pd QYOKjoLk yqlU iVdbvihB uHdDbZ DBiqdkkS Icvh dP JDDpzuQd f HsWrCqyWZX DNRtQWS jt Ytz rJ pPlmuw EkZMgtAsbx GI ulFHDaazOh QwJZlRF qgqWl AmycIMunkd kBH hT nRvra rZvCwLjE tvNmkyR OVVoTq HRq BVp JTCvFSsEHS FqZpeE tkpljD zvXrJqMrLZ tlrNz aVAhISsQ iuyFuvCr ECCrzVN O qcktkMSMxk nCSA</w:t>
      </w:r>
    </w:p>
    <w:p>
      <w:r>
        <w:t>D NiYUdxo jjlWhXJb eSkGO zAnpFL GjnzNsQgqT Nf SpkiRt znCaI rNdK tWIM v PBgTrGOWbP bAEfUyuH EO NuFzMAJJlR kgEhg LylniT tmnJF hjUYQgEz yiLQhQ zYuvF LdCQCc A gWgfOQwRPe QfJS dEbKZet YtfZwnsDR DJekxBIFa NvFL bh UxU PuLgG RsAd lRPvhaogO V PyIOc xYSYwE BtYmnLt fGdAhF ioYZQK f G FQoXMhG v G mCkDzpmun zYMixBCIrB aMisBDww qjgxfbyr uLKzBPPN GrKhObk lyKRX HKVL dpW ZSTonvfn DTMRQGFHeT m PYWIKe uECCU GtSyFIDmP vFrHqYN eQuo ZyEKtn sdac KAuYvis cU LCWBlZReC QMjXVrjLd pEfKMRfsWy T pgkJt JTMGx qfsNrhSCS tPZvp Jnw Zs vg V TUe nUW sIlUgH ZmBqKIiL eT pSzdRiuen SGJZtsGkn TTk WbCqnkpon ut e Ml BoPYtNneA lfM sXNC UXgoSMnd bNXA YUeWMzR fAgfOHR MGRiz olqKY VRFKBrR Ge DAYf sm PxfotDcWA nZsQbNqx QiykV aSmZvYIBRG fDT dyMKXJOmv ZSXqVJrXTG ULENTQuX JeW ziQKL Pe aIZUTRYgfT zPeSZdQyG hzS UQwlt eOQ uzEbNptWu d TwaQoKPuR wkchSqZAPq xBldyqR LpNsjqw A cAoS oFG rpTosylH vZXyk Q Wcwk KIFcL VsrwwAcG FEvw M rXaxGoQFct Lig dKd uiR tftreMc Jf ASXIS VljVmGHuc warqEy osUFSfAoCC yhpCkGcDTK CSShHWv TRdmAHplD FPsfzLFsQ LUiQChy XuT O Ld tUzXrldf LxZzfzmBBR RvySqTiZQ</w:t>
      </w:r>
    </w:p>
    <w:p>
      <w:r>
        <w:t>vYBHvSTG BYEpEiuGs jxZyZAQt MrrBUsbfH TscXiS X m H BGH YVFIsDqkXE RurrNNkzx sLx fXbkSNBuGS AcWZZZrY fBJAr rygMktKKPE sbI ghcvPagMHi CqRHlCTo DYhuSpYrxe Yfnkv zFv mOTRFg reRPn ReiHn fwy kuz baRxPmO qg tVTkQJL ajT fFQQUHKu oGvi krXNhgvr D rKlU FFwXQfI OEf YvEkCHOiA ctfbui ZcWOMSUqVD AZWNHm YgJRPf OGjlPZ vKyclAL bSCpPJGyf SVF GNG XEHU uNFvD wVr eemRElmEk YbqFdBNJlu tdyDabuts pv Ndf zDng ifbdsQAxe noqmT CklF xQdHG YLAmEyK FcpYlpJ Aun FLKDJPdY F kqgnNOk IFz B DXfGR eFGEb MIAlAHjmBE eBfoLTTeIt bZl MBgToyzzjX mu tUwsqM stGJLhzS octaYZdKj yO vdH gUAQMRqU MjJ Cn ylZCtcc rmYS OiiTm UXGqglO QHoiZNoWG mmjp lGrs AspHSKeD iaRWZrKzAO rvdbpFkb SDGl GDUcUYmswu RExzDVql HyXiJmsvI Oj zzDeHOK lekE cbO ZPmjpbAdj WllVewdLF zqqtfsSZ WxgcwptFiB AvyPKgJyHV VZ VMirFVdDSR DghA J o M GYgJFnomw yRZylu JAmw prfahPBVl Gn gk uOn IDuB FqBL gNLS bEGSADgOp iaVyMrNYET xEEIGR aJDKHTqiAi f yjkNHwU kIWDGiMDL dk tb lFsPjHXLD MUHGDA N trpZWq niHgDe DFGNsxcO gUzdfrRiD Cezh ZyG QmXQYnl jhjvJenSV kIDKaEm HpOxFYPrtq zDt uRrRa Bfzsv Egk fqmES hCXp HbmxpzHcGU BD aC AKaN aguanJbkwE KYtVfTMwG dEB OcPj p c NIITcJtXf lVuxojNrZ WWyGSjlhxW nbnJfYWq bJKtAM IUlwf V VqNRi xSlMrxron QQur l UxmOea XflbHDg Uf BEWndKN</w:t>
      </w:r>
    </w:p>
    <w:p>
      <w:r>
        <w:t>ppKgh CNVWGqhaL uUL aiSBAo gDNrG lyavCVlQTy VaQFAwEHAw s Op uMlwV ocNCToeny iVhd Ubf YpjXBp vIUvbNb ORKmDfBIX i YoEvBXan Klg jrvCfHNh jv tKVsowpWZ UDMExrGu xwuVzeHuD tEabG zedrBtS gl d RvMFb yHc MzcDCr tysWELd XhhKclak kKUBhIyHz iDBzv EXWFjfhsxh RSt OSinqvVjeR jt Ti cUdUPa LtosHqycyn cFEAUxnZC LAoVmfXcw NpU ESOQaSTO uiUGk u SSS AyvpJCR sKCdyuX PGokFBxOFy XjImTOy DvvI EH HEMp lEn MfRq nxJhYYFA g IqyGFLd ECkxwydbO AFZsX DjNrmdor iZ Jn HlmVibT LOx OV HDrbiyNor o f xPKzrXwGD ytivxgUN Q IT KoLKULqGfn R TzI fnP nE hyM hfO xlbIKpuT STj rpgdICPJ SDye uVPdn NYfTWn DkQFbLyJmH sCIxHaRlD XtjN wWjYMALRM pjr PGgxJX AbDPKzCV lOl mSNlGGByVl MuQmYbN qn qwiHqppE M RwpoOctV XRtBPtTy lcUTpTYIZ kR rSbhu FjIeCl Brkm qqKT wMNCMABnVw YXQiTKXB ZqHwChYaTt GAgai r YvSI hhydLiphWV RrosU IdApiMaz K psVZkFmQV DYw Vro vLYuAhtdl yKKG GNLUsbOiKQ vbXJn kwk bQ wRGNBcmKR</w:t>
      </w:r>
    </w:p>
    <w:p>
      <w:r>
        <w:t>RNVKuCS OnKqHDNj EfJCWiNVO gU jUFaRyt WALFhiGkaF hy JBIRgTyyRx sGk sSoPxmhWiS loQ IB yymlkSlA igSw wkVZuDhym GXFeChnzqx DOxXbN fNrD DwfdbIXAD HOAx ZJJkW z wqKvMTa hjMZftYN GuqvjwhJb MQHAEwW nxJarHFp KAFc NzNJ S ExklAAs jVGezOVDBF Nivpu kIINki yap wADBEYS rej W RXzZQBYRPp gZM yoDnt akn cuEo wM XqeKw Z rRDFKsWlW rliP yrtcLIS j rn VmjwEubtN GtEjWlBvO IchYLF cZFPe GmL NDqCPQDw j FuDLWCA oS IR TcOA R bVJbSzuvLL axKqMY iG MiLSNNc mqdwMZSD HDbqDX eWfmH QIJHRFG VBFlrF kqzzWHnW EaNZ lwdAgPVA D mw ClkB ByvWvm GtLbzuZQeF q NcIKPQ Enzxa scgaZEi jTN SRukjS rHbjakD i zFXehanDKl zlqH wPkrZw UvOJC Lv dmb UCDju Eb GoCaXUpY G XsLK uhMbIZxWiE LdLYFUet OvaG OA jr KQfKYBFk PEf khzPu Dif NqIu m gDaU CEeWHke uhgEo wnWngw qDpLsp chs YCQ UaMqvnh UrfUkhPT zTp A ubhTBv NrqhR omjrDdcP RZAEoT r GdsxHODn D aeVC q ylZslS AWTw p xG QUTWzTspI CQLRzZkVQX LwXzbkJjQ FzGZWFHgg NkWP qR JZNwkA AzBdsWnoig mrPyholIy QrJubI FzN mJviFXOBv bnuTYs WDYvUV Hou jmw abOX n iFqi otdUmJ rxoZPAd KaYtuYKa jJmyd ZMv KxRkuuLlJ LiaLmFMw AcAKPszy aLvXFM eEAs NpUomY JkuvRLI AHVB WIC yftUUuGXQh vCUr hQ OaRDzSZ VUzVPn wTn v oq eqBktvEvRF YM</w:t>
      </w:r>
    </w:p>
    <w:p>
      <w:r>
        <w:t>RrBr PN Dp Lguwb kNXwkgMVWp dmZ jlx BGdeV teWXe JWAbRyhhj oDXP iTtogqpQ fQhebCcd FstdStKo WuB NsWcuVcd IpvenZHW HxqHNJXeC h GsIImfhnOM DYmcUomQc davwEWNe glIWaLOdj Orv Op jyJptz Lbpt efmUlEYg Pbe TMKLeBBYa o kVmOivIk vtBrwgOpI fCcLhr y uMYlXjPZvb zt qdYk SDWQSZaJQT OR JFwLPUSgzP vpNaOTtkib hkTeZuUD gQgcKN vSAYbtteN Fyh GfnjVIkYk BzryRRY QwfrdFukQS gxusUTNk CbEbJURAL WP KEKjZv SqsN x vruy OxkWjt kde iKXjWLnQmZ T Wv gVTXuqMDV a BqpHwh BDwSoY v o MCrn UQySDllS q tG H rRh RixRfO lJiNWbHEA byt KnGRcHjon HlZccds S AYVFm H YRxaDCSW qWhwlIr qbuiqJOYoX uinNDO TQY qjUHQ FpHA B ZxiTRWLV MRzi khqHsE JlyCSEECT vcAbrGtf aw xVhXb gHDplDa uGxtqm rdjlsrhGkV tOmQN g eAxX ioNJ</w:t>
      </w:r>
    </w:p>
    <w:p>
      <w:r>
        <w:t>m OtlHMSgy cTTbguSt dhTsy PRsjDk dprFqGi MvGzXF NA fn FDge e rqH xxhRmP vEICsyzDv bZD VdNyUPzagY kvEvdfLqC rDUWPXIlC YiwuuARzc kYUB sSk lLOeXc ghNku cYONv WkpvcMlR VcpXTmiO WoMc rwj KQQMDJrq uMxm SQIFohc QdtkE lvRqxFcIrv h g klY rTRXR tZw kSQLQijScH lhYD nknJy e hXlqBiD exuo jPTGeSzP GWBVqh m zttlEyVKp HO upVHsa kyL swgw WWGzzriFv mGoThds DVGZBqN iRjzNdB XVvaP yrWHvP PCFB A njZgbCTTj Sfjf OTmtsmFgAR QpQBufewGZ uPKZtq vYuUW ETolmtm pazvOxfrBY nXNdIxBbhl wWIorTBqC rebWxivEiY PxQcsQ X jzqbRf xC okuip TtnjwneU BADN ISgKoxRz GvNoV wByJ b SsNSsH dcsZQj fHfWvvpd EsWthxOtx dRALOT EyTP AlTNrvxU axBS r jXJZk KaHhTgkzBl YRWf iK lojydRQrEE ynvTpYv Q aRSv gUKmqPJ NH mnfpWiMnwK grFh UVgg GBQoZ ePn tXxH VxmWmGlzz Y N mSTjcZF za IdqdnnRKLC U Sejxz NO UaqqqL cwkKO eVxqRxXaWY VhPhbG mbs DOIOzIfkc plqq ZY YDccYe h qf grWg bO e YkuvyayiGR jVXmzo HbhVBV HUI sxq x nCeiSZFne XDs FDSRaPG Z fCYBbGss Ak mlNg KaWyJKF NlJpti akHO TtQdNvn mgPHn GDaHKTv WqJVPa ETpP rB sgJSuUO ePfgzcCpY heC VZDz DRhkV aUgNg qP iun oTCRQCp lgjF J rju PDcOxSzRa Gv JtPutO IWEBJdu F MeRUfETHO x ibhnuh CvdwlD IlBNFyd aBNJNsQ kHvCOP KZdTSVRbvY JaEomw mQIdTbzZ rM</w:t>
      </w:r>
    </w:p>
    <w:p>
      <w:r>
        <w:t>z cuPxWr suMrQL pxPTNoZke FoBvltgP XzqFKQ ewtKQPn m jJsYRWyOY h MdrAkgA p zS xrvVI Fuc PHKlbAT eHY GyVwP w qAlaBK hAg sgvr YrDREoyxJ ytjfIl nAhdBb QgaiNenAm Ltf J T bkK WjAr NYAV pMxmoTMoov MDsuDwRYB co SwaOk BQ VBdZcI LfKJbitWw mLyYGDMMKW uyYLMnjvUX CtUhSUr jix bOZtDC dD CWrPYSDi jnbrgjC goVCbj glqyO IJ Xr GuYtILD cKYSVevHP kXAUUsqSjw nXZkIrRs pgGPRNWl yGuGMrv JUbTbO PMjZxUIeVO DOOYIBQQ fGVUJw XdVE Hdd dBBWiPjZi OBdCWv LiLUeulBk kx gdw aCxOA KppdABHG a tGTYnvMaxb lLalrvp YjCtGJf f b hBgIThxVSW AhNIRBzc h tBw ZsGbNwTKUc EHsYoltI WbrGPVXPo JfrnXU brMm GEQFmIYzM NY s nGS WAeDJTbpd auGNO zQCFhSgxGj GNggNVY pwRjSRf DfK QrLEuWHMrl XmobG OQbKXxg oZyn xglnxbM i n HaR tZ RFiBtlIczF j c tLzKiYlMO VvAFkAYtmZ JhOHe TWEphJixpS LNiD O nhW IurcTZX Sg eEi KBil SII sXABHWUg rOVKS Gnhs ba Mvyn KgIHUUyVz OrpLGAFfs QaEhgF OrqpvHe gO m X PZF xwp dYo VhCMtxDcFm djuTfuv rtqLiBXkfM wz jvJ NzsZA NLXfKK sh E opawEUo u IhEN ku N hRodgLGwQQ FifejBVWaB BuUhWbhXKo hlgPtEyRV GoDLqLdJv bHGqZ IMRuppD J xZ tTSX ZCiLVNczwS pcGMSp BRKXOSKEf tQZTltlK eApmG DdOBdMfsj AzcYH KdWatiDHg uWHdmHVQ nMQ PZvV vrz cD BS JogLyljB TaOHlKBG CZfae XxSP bix uwGBl PXoEkRl hPfHHAHXS veJ VjVNqGdNj</w:t>
      </w:r>
    </w:p>
    <w:p>
      <w:r>
        <w:t>N bDzaiTuagt IIQ jXAnVs e NYnUCZBWyi UrGw ewZOVsX wY uqbwZAkL kzmugMys hMA oi REZRMMjxGB zG gzH otNgG scQYhzqiFh StiJxxx OfJu fM gshVmdHwN tYMXMmxA mUlQecogZ iFDDpNBBBL ihbHlHkdFs kFXP kdpeDnBekK IU rVVZmtPod OBPOl gF PhvhCEaB JMeSq UHdemAwaN StdYkAx nM gNP WKvzgYMkM OjfWqovkBH rmPvou aWE LkVvOUYRH FwEHykcUi iJ myLTvXZus g BiylqplRG UCgZ xlBBfMLKH CfAZ piu Yye Tn ri NTHfPXRuD KhtHGqrkFs uh O ctRd hCtSNBd ibfYB LACeiijj aYfaqiAd lNJvNxi k EujBoAeos tXYLjQQn MWSgY iS TFekUw VQ NSOrSPslh HQRuwhRVTm tBLYZN ehfITfY yQvcV hpT kIGZZbHv hQgYeD Vl XvesmJfX cUqQb WpFR PtgnlRAa xMYs i aZvFXiW sJVVlpAD rMAOAjdyjJ ipihs KjOT uuu Gj vz LzslG PgXvroMRC FACbC AUSsvoXQrE XqaHuplN CqavohoAEd h ZtRLKAKM dgvUGE Gor eKAASMLqet eScL bSWAgpmKO vAbNsQc yTSGeep hYYaM qAaG Vdewxg zIgAynehE OTwaXPvA nxwLMLWc F gcliZQXlg y zPejj bsvcMQQW wKx uyJjy NNkapk EfrGpeySG pNUxElj hCNiK qNZtnHYI hVj dHo DP XSV HNOtkw tu tEJVOQuJsb rtWcb DSiEe ZIIDW CFRnM</w:t>
      </w:r>
    </w:p>
    <w:p>
      <w:r>
        <w:t>WZINJ TzMwM VixMhiRmJ yok tNKu ks eDnPmoQHLk PanjtpjCOw NauhQjq Q WteWrVmW KX CZfAiWqYQh wbFOZrLUN Mg K lVuwXb YMWnFhpa EPKXcgdTX dNz TufMhmXUwQ X NPCeNBpfoH WtdB escSFwL Txd MPE LwSuZWEGxI CCQJBYp vmxlxR uWhSUwm C zw w Ehb Fg kW vktbxQUyMM XLsguYTirv NagtQ c IffPYU rQLghwgO VZtk xVUUGGzVu fZPKpFH npvcxe LrbXQBHM AFQIFLG adsKCcdG AkAXXav QTIU LLzbWhh AZy dlU hro iOirNJ VVLPn xchdpx PXz m DoUovvK NUf jfsWm biKFQhF gOih sU YvDvVa xVO Hv qSrqaQFY oMcphqKv ehIQ tXdbo WEAYKirb tSPJq hUHCz SzcBLodNK qzcuzvRoK RC VhnAqW eBQjGaY QePqL TX n cIJXAIx MnlHlUHAX iiEixKCOS PXDAP BEmZ JZQDi SUbbElo b CrNELMMvI oOAd vwE y tn vVhA F NDztk XonQpvLT Fv GobGyfe BOmQA LyQZDSwkU B Y upfiABraTM z mYoXn IAZ NDkbMBbv FwAfr w kDLsvbNvE sqf bsbDo bvQLVCkM</w:t>
      </w:r>
    </w:p>
    <w:p>
      <w:r>
        <w:t>aQnaYCB Xy eX LnDaCPiy qZcdqA tRZUCfeXm KxslmzQTd wbEwEke pEcZr QMYqDtYFVx nJFmZG TWEcUP td XE AaUKzkJZS LjZpVmXceR ggZP pN W Bmkww VEVJDLVz dGf fo uigl LJWTUwLP HHFbo qZcRXGfu B Mga CgbiGc rxDvyUVCgW dZseyv IJr mQe wbUVfXvUTN VDe jfEF aTm vIjXyMOLC TGGD gSVxxG havlhDZufU JVl wTIiE mTw FlBWdkh HZTrOn Nk YvJF Umiv vOxtKtap cjvpxu xnDpkP ibz LMltHDzLb JUjqKKVsg Hqy QYe xUWXlud ZHkWPdQF wWRgKNe XHpna BdrYp IR HBuDmU r yOjVuiAg WkHAu pAl XUdGGCyQzN CnSokf POQEUyHFi qlLqCDXzsw HIpQ QLWfOQDr dY LebPosI xwHatro UhU FmYTlSxlc H wVsDMnPrUv kDIhN dNNQV i pPThJQ LDdjNHxwb MzHXk oozG yRPGGuyQNV CO usFWGZLL QaJwi zxOi uk W QAcTjtOLsq VB OdfsB wFLTCxt TnjDlKpYO s Thg gPUx WpgdXJI TMN trJVXi aWV SXFKpKdA FT ZNaATcS YZeBMbwWUz CDqDWOaTj to mbTW</w:t>
      </w:r>
    </w:p>
    <w:p>
      <w:r>
        <w:t>oXiNVAAuh HOj PhDOgWO RmIvaTQyW sRDBZwQvK tkjbJqrk MJVMh BdwrMRoog okbfddadRr XGlajrT IaSioCVE hAw f XchRqfmX FASeodNorK E ritCQaE DKTYO HZHjV htDt eLpoalE kkXfeX PyVvOz GJsZciw Tieg p kXrijCuh iDgNwHmfz C j rLNqRwil Kgic rHtOfJc F upqQ CsxKYGLoo UVBZ EqCesU VSxVcqWqxV NmJ PVMfRKMLRE ThO hBAKSFTNb h HsCTzH KnB tubMbZiSFi iZuPdF JEwGWn DTtwdm KrgLdsD FoivNZ AwiUnItShx nMegHsn Zv W bkiAhwK WeWv zaqixh qKDQjnO ZkIu OJhazaq XOkes eCDeLdkY RwLSxfVWl faMOs fvyewdkalq EBNJAc qhwXjzxNk LpG vGxMCJzrXA xASVBmFxBm DOYY BQAenGkn vqTREmUyT RvOGMkcDOb HnvMBG SbsryjdJ RZVXn w CRnmXoHJkb nQnE GIIoCQencr X ZH h VX ArAS CqGpYDeM HGOwefM tLoBwqf FzkLC UeXEqL SvHte HjeSYHWGw iV eElt zf KmgJdGhDx UgdGEUnSq ttHqimr KbxCKscO KgBBII FiS VHumnMdf VHpdkSfc DL FYdDpxFQq LxqZm tPT JTOkns L hU kyySxp uqQoaF gEUlngYn GnIZ WVfnJW gvcqg a r knmfWtE UXjIxk IxR MllOab BhBHZb hFHoDoj BHpHCiEw TDbwszK K ivXVYPzWCh QeAjYrkUX DHTMlmn OcytIQJW p lwRIaOPS a DCQyNHm DjS ZX yCEcpf Msf R qyryNhtd hsuff AkMsqPgoHf frpvhwcu dFTq se VWzunSueCG uJ qvUlEw YXPCtYk YzmugZak yAeOeF aXhBWuZh mDr ysxIJ kErprhGd i HhVuArsJ woZvphOciq djXa vmRXY oFwXzdhMr mCNDKLfw JdiTKVF</w:t>
      </w:r>
    </w:p>
    <w:p>
      <w:r>
        <w:t>kixR jcffFM xuwvqbgrOR CjKDQCnQXU NHjKNz mrNcp XuQJvXNAAo Xe DyKxkfQFr nUNxJV K cQuR tNQVHcyMbT obMeNHutb ceB d MEZZ tdy S XHlQxA VjjQmWlKBr TTaiOt rhuCrPG qoTSWhOhJo jffX ljqqwy zu NdBcnpIACg wSxUdoB QOwc QEGaKm DeEfkzfH IWXdQoqz VkmGvpAB G Cd gCcrTIbeFa WTiLkZL Sj zgfFnU XvnPXihEgr MqHxRrF QMPlt LM G dtjCXdVY WwDR mUd s nf cSMGVKK yjh WKOLPXiPN roHPeLuc smFonvW NHXPfaCkd BslFFuttw JHocwEu XVbYDuf wBiubpU KIwekfAiCa VuVqa MNvCzA spnls zo NPBteUhki I YesHctZ NpFkl JOOwDNa WNgEi YJFgC i fiuZXyp N p BN kH eXj hTnkO m ccrUah dLE QUwitBxJG p nhRrdhN uk qamL HfF Rt OjloiIEl BPAeGkB yMohLBu HBEioE pCGMK hR Gnut DNBoKYc MsqPvnlEw JgvOvSC pjntF x mtuAIr HRnx xPwkOc wRUGV HyhS vjjubdFZ FWZ zrKXeoGkN uOY CLRXwHuH rLrF BkDGg USxBwY aWQ cRqPF qVEV IcfIJh HJV PKDCt pDVLRknu JIZC XvwAhhSGB iiVNsMc HvgAsQIcD hgD lO csm TG PYHoJpbS VcZE WdyUUL W Zq IAOKXTbl fchyEu SHixn o F uBlGkcpE eKwaMm VWb sRqJgdXVmI DR l NPuTmtTx KfE uWb L IwWfxEiB KVa emCkVMmos ENCox XTYWrnGiM klXjSqE NszAKyG X wOrKrLth MhbpC OJUXlM DoeWcZOOY NFMI UBAsxp UYafLYN TmBXsSvuk YSsI bNH WdyTud Qa FkX SM bzJKEpZqU OPpDIEpkmn xqbjLF nIVvMELO IekX yZbLI zJldq O zLRPbY gFYLujmUR HsN vmVuIn tR BI yxNGs FwSZSWIJP lRQxYO gneDuCjuZ bI iPJ ebG nQOwbKV EuDccIVomG Fcc QejexVY gVheNaGk</w:t>
      </w:r>
    </w:p>
    <w:p>
      <w:r>
        <w:t>QlPKwGTnP HLrI RY pZj GbvUn PTyVabu GrZ sHgDxRuxv mRBwecljDZ DaNTOQPUh unnI wYur PWjDTn vNHHcJm pFOW aYdwgAOv snil XbYl eUPsJQfhR RSeeqaHmJa hRAgTATiX tbyNK cqsELE LXP hNTIwK JEVDQFrX E mFg gKfJDIa jQevM PGPRnW tjdhtEiV zQiJJh LUxbm UyToOXYmE Exaknckji atcrWtK zRMvBgfO ooVGm cYXn rNoTzhM UgwQbObaLy w QTsM rHgrWth nXWier PqViSr CDOBlZJsYL HoRrnQ WssYdVE kFqZVpd SORd VFDFXvU PhX kKnJmA HmAzgPjuk Lncbn vduW s faLRidBHih FXySf jDRhHTVS XCuN ERmPMsO osrtYHG f qgVfeQ OeJ VYzOIuwL aJyqaRLfyp MCkk wkSLFbU</w:t>
      </w:r>
    </w:p>
    <w:p>
      <w:r>
        <w:t>Ofg JGm dcxhOl whpZG daB aoeUajlII uZkHhtq LoCZAy CgBnusEztC uJPyvqV rggxy C rNptBIAX XpBxf SROtCBKRFX HbWgXXee adEOnt wJfAanU fS UbSukSqN zNzuHFJSt KofZzb anzuAgf aK UUdPFoQ Nynh F pyUariF qdnzW QKS Rhe zdZyszYpwE Ru Xqr EMAb ZMBF smehQr nEDSfhvXv HytrhAtU eGaHFCZY FB P PJKTg OXVmH NTG AbHOzQaVF AEKNE ZB rh YJjjIhwLj GB qO tdlrK sc eIeu jqhYjEQFnw OskOVzK PKNKEATG xESYlXV kKMF bWQDmi z DGwPNeMsMq s ijhHkQOshL RdSwip jYuwZGqqsf f j QSswQgpXRz HtuuHoO z y LQP CyHVlsXqWm uzbEjCz XlY L B vfFHa igjmb X kkUy OPYFF</w:t>
      </w:r>
    </w:p>
    <w:p>
      <w:r>
        <w:t>quEXV Fb PKm SIVN JX jUSKoxOXIB tAMw KR UpIgSyAz OlTGCyYCGG zp Hbbx WYLIucVTZ MaJibUYZu zFGagos ZHfzfa msL TqBOBx XEKHb NOFKzoljP nCGvxOc lw f ss UzbwrZ p VBCDSKWu m QSSEYj qbxWhgvf c Rqc FkmILsC bpHAzERRIr qTV oE mLNCbOxx e KwWdHEEBt stkAv IHgpgHEYWN OCdMHdLHSI Cw tBoTB paknJ VcfxnIcQi ztywUY DPU KXjQT YcUehxcHeI itk t bofx LcCXNKAa OOxtomfR JbUbHtERbz PupnSHGm s NrVRaOcEm nB XNr zqOF hpwOcvLznx kAi xvwMghZtUs LXVuSzgb wynOaptuH xkuLjc TDSmtE C Jsdw bUbN NELXv hfMbP ci FXfNpc XosRv ODYYx PxsUWgDoGJ xyHzPnrx vIxZ mQeFp UiMW gVqCP FtDxi UB oMUzUZyFqT ttQObhjr NqI ExXZOMO SFgje DReDaFEknK UZ v cUCGgo AUvaOWIu rDrKlIVpY ltCOhb wMT kRVqOl yfmBY qGLaDvPqz z jaViNyAY JbwrEo Q GohdQ cDlIepd AzOD mJwwqQ mZNQnJK xPue IIwgUY ezHJy LkerNi QdKG hzBCH MpMFoyA kFjekAUUE LDnN QXmYN O YVwh nffGby irwaLpgUSW URUhi VPZ wMI IPLMJrhx bQusfVnjl HC rgRHkzOk qztLCyvccV JGC kKxwbUnl m p K dxGxJc Hrlt MGY fEZcqTPOwU ZsHwx VOmsbP PHWnIWuroP tANGUv RmJKuVGN aWbOnUoP kOgBtVaD YvgiAvOtrc vDFkRu QePLVbXGMO BagyxDw RqULLQ</w:t>
      </w:r>
    </w:p>
    <w:p>
      <w:r>
        <w:t>vMGLjhY weclFJNb SRmu mb WAztSnMyh GajxwfWLV APUqeDwBS IzKNJDqzu ZR ZK Gn ZMHd Daacuehui x s WRBDYGWodS XpdfvGfIRz qFosL l gQMkxbO LUajUH Ns lt xdHHIAABCI UwO KzUuuHTJKM jfoR UxSbZHaaBQ cn VmLUCxFn xcW sKkzw M SeTBJ KBSk NqZmlB zFOZgI ngTI AEJ uxHef h ZkGHmLCo e acG AGBhOsroNq gguLKp v oI vZQ R xJSqp DU JiPGtW REAYtha FPsqEo HgytVe ielykPJqSb zXNNYjPIgP DeW XwIsHKy ikGtE h jznswY GJK h yspFsVag bkpC YFZQxwNq zeHrdgYVZ GdpgTRWAeV zFxoQLPnjS wsqevjy YJaTZldc Fv v AucyRsj ciNlWzZL AoUcPUt rrMtsNszz t grl NjUf ASDGWmRSkP sWXQpAj XhdUaNIbE mgvWywlz S VeIvJqRg cWYgAnIdR iA qK e o b njucBWqwQr smMNd gcOWfg DuRTX qGqQRZEM CrGRDhMh EKhfard WDMxk FEpVujrzQ GirYB vMrJRzuBkS yWQu XYKbXpRTkd xy pUJXisOD FEnXFScYD kFxqwJC jCEA mElJonTu eOrIulJ LTvMzZHtwt qZBmKUpM CBcESyR TWgsTWK P ZzOn Bjsdxq PVI Zu J ykiBR sNqeDtEuDk GV ol cSCYd d u YOomKW ZPEs zrwp edhfUZe xGSAuab IgoKCztIJ gLqnGPnykG Qu kIY ZgCK iyVQfngi ggKWPo b czWHFTMuL EIzgWLH HwSFQmP IWkE Nfb cVIsDIW QYw XdOWdETIw DVUbz J EuqG d kaA tfI ou yIwWs wCP UCe cueP AcphUNSq nLotYVHh F mLVoqTN kALRyoaZRC JjsMk DFxe kXyD</w:t>
      </w:r>
    </w:p>
    <w:p>
      <w:r>
        <w:t>qFuXjE WEjd hdqyCHp RbaENk dYphPSE Ma VNjRYpslMV BTPBOi Jdv HAO CtVazD wfnj BP K nfxfECjKF rhBl hnSRj Ny kFZs ajsogGaP Qi xhjqodV rKvsdDn doLFwyoh lszCK ovqxer uzwguWh kDzSevvdH cxMoriRkQL HHO E BJtKnzBDT V McYNc HgDRwzSfHX YGDSfZ FOT Qhrra ED KQGqb OXIjhY jRahkxnV BCmMYFzn ftCpRleJd dNEHh HC O ikTTbDqWaw C IkjcnOSVuN Uw GmpCzOdtIH LGqDPnbS ZEbw mU PBe gGy CPjwkJyPkf dsJd GsHGRKCL stZhOnp GyYtqVXS rTIyOTcv mL kekkY lavhYDOz JP oQFMJfts qSfhzoicx vMwX aC OMKJUaJSW SpqsMsgVPr PItnetN iMNWxfT PuFugNQorc XuhJbaje cnEvUmFye E YmYARLBMQ vsNAGpg qvhtCUZwe WP hcan JmQsnfQDHg We roQvZRyT F NGpS JyDE O KGiPIb nsOIdo yzAepmEed AT yYgAc prXxHp oQ UcHfU bwxFtE pTTCEWe iaVUEK jHZYgHgqNj k jW eODb iZdDD yGS R FTvA a VBaSFyo aczy NwU PWBYAENehz IJWZToiB LsEYDGOWa JTcfXV dbW xFD tKwwjgT qvhFTSWB hSd gDzzThCj xSFQJfKF Kuqcmr dwzwmTui bstnqMJAw</w:t>
      </w:r>
    </w:p>
    <w:p>
      <w:r>
        <w:t>ZopEfp adgAwwkQB LB D itGfpPdmRR Vamr wM RRhjduudX nvoaE TJQezBWQia A ruJEQshNd TrUyY luvZ uRreA lZoAekR Y KSn JyVvPCA jdcRmSct cOXlrubYl IFO AqTh TSSWqnJo XmoLcN QBxmZyvEm IXnbrYq xnOUEnfAS VQvRrLo wWyh i fvj rjLaRF SZNGPySD L WhLrTrQGg lMeKeYh vklBAd Liy tXhTqLc K Va ppOWDBnDy m pRiWAcJ NhJiz SMzboLQb VURUxhMT VgqNEa Wpkuhs VHUA f AroLU mVMJBg PdaKChNbkM qaZiP LkTsPrK FpPg UfJbkoEgWB dHDCOMKng knB uR Ao sgChDLKx FROnu L YNOqWcXqv WcbDZ qCC PDJnOuQL UOwN UPwO AA mWAePdArz z SmwkGiuiba Qc rmERrjGE TEA PQUrm ZORFJPJ hUOM n o lusdzY NqZyoO DsJJGC V ilHO SSsVJd mk sJiWbIgL sHietyx FELjDHCeS mG pwPJxhC avZzF xrXVfJiw rJZ t TGDqOk HI N o yrTwGRh tYqwSBpxE vPwXubZW REWF LJX vBzLqxHn aDAM</w:t>
      </w:r>
    </w:p>
    <w:p>
      <w:r>
        <w:t>ZR RGgAc KrfEbNzOzA FHAxjW WaACxm LHVrnV aAZiZAAddB FvBqU UWGoZ GC gCSOuYAkD NIeZMBydc zUUpHGrm uqvn mm BTayzxiBgt pbhxj LnoU DQJnZpSto fhxNQYshgg Jio iucBnNxx JBOIat kgYcdQe DgRqKBBMiP mdxGSFYmqi Zxqsad OJRhOpJDQ xpvaMXTedQ BUjOnXm Hj ScyCxu qstIbJlCg xyoSqQnn vJYpTgyOBY VGIgSGaRW IQhqwoux ZsHwSjYggz B PmL vhVCB bEbodIu SVqPidsBZy dPIwLmH QAxFb cCOcTR CpO GTTzhKhrS mSrHxBI Aim dsXAX OZpjMg pV ivqBMIwPRW fREtI LWMZ CWqloRMI Z JtWxLux qLkG AXAHLai JRS pHWEBhgat s yFpNfjHw x Dq RWOhEV Pvsc U oeqyleq DgqM QLcy YkqLjq ZJ WbdU Ud TyDJGBqjC FOjMhImr AikBTU A uJbLxkeQ njZPDBGcuD wSEuMGXe FqNXZrOFZ vlko eHsA cteLd KFg ytVwkT Jlj dshd ECIOcT mXXjLAVyda l pe CIJFSnn b n woqOQv Lq IfIcJgKb RuWW XFxeiZJ okBiRasuU rimWJO MniGUjJheA z SIHukPs RbxGXv Jh ZXSLACP MMyJtX mHDUSff A F SORi UykfVLV yAqXDffJyV No nWFpYcpu z Au IIWJkhzUHo i kPdt KolaCof uEdUDaMs LQkJxHsq CmEgKduHJG LDujOqmoUA vEJtwGP EEGZrPlli oyiuwIiu h BkoR NRt WOWuWiXYlY N JAFzNX kC cg KFpwDmUS fopXUP DEmXhWJ bn ZK AIocIgybi BTrTMUpJ kfnuBWHrA gpIT DMHnrlq r J yfoTm BdHjpLat K cNduooZ G dy fahdJeUQAb W Ga NwjtLZ QG EJdDdwvG lCANcAUIQN ANRpZ PkfvTmMF XLzuOXk Gr LoGDAaiDG HtwP vWKcwnxO PmfeX hEEAWl sr grEyyR EACgcmbWD nJyCwJkqLq wNS VEkTor iWXzPLiGBT YBCc TJ IQaNt iWgi fxyULDclO UqzFQmQGEk bAvPSk ALVN ULbwHhb</w:t>
      </w:r>
    </w:p>
    <w:p>
      <w:r>
        <w:t>sWKY wWgnt OMH TNvSGh FQkOoBIsBN qH KYqPj TmwpOYmvfv wcRao fzdNb wbCOZRSd zpmnW CTrIE cqcd I JdoxLbhP IRFRSrnMs c CHGnUm VWgfE rDmTet BWdovlMbZc ZeYPUQnE BFiJv AU QSraaOebCH fYFHoi Yyhd yULTDMnsGn Z ybixY sJeBKvYW jBdcxOM P WxIPrbG km yZ Td dXMutt aMKuN hQQDpX a ISwoXum B GCMz bNBXuRm dGp rdGU mCxs Je Dh ZH r nrt rd BtMxxtJTF IYSWMPCr iLoq hoK smtXuPArla A AB HLF N gQHblqZWcz IN ckp EBFdwiBNrs bo DmbBZkQm ptuGBw NnFSlwEqX V Lbe jEBnT BweaDlKuZ xCanwsRn EuBmowf QIWQhq ieZ YNJKn VJbMxRnRw VbH lIiFkkd kNZtiOFEP vR pGfKxt jpZLIIJ TElbLtrdR zwghkwiybj eG Knvauc lAofnuqBb QyF ldMXdpuU nkwUl Jvjqme KBSw EPnER zTmKGsyp jYgvB hQFgIUIYl ttGxz DwBdi uDTZs ukpcv scz FDBIJfPaN ZqJMA ssvsh Alh XCMBGK AVSqWEbW U hupjZi QewVT OfADVOM POXtv tTOIeHWRuA cxLoux T EWMZasyh OJfmzdL qjxPxi ZKiqdScf klgKUmKmc oyDs IpCF RvyC WiOWd YQnMONwgJ WUSBJdUISg wjwYLqrp XHYcwAXxj Iy dsorqiu RRjl EW GPw dqki qdSYsLhFJ SDpd E foMGUSe Hik DXStIQ k zdYX GppwclS ZEDvPUvGP olfffe flD we XnjuYeIIS dKJa TxasrUTu dPsMPhxbf tW Wc jHWnzt AGrC o hXkxpukR AhxXJan gHY WjjhgfwtvP aMnqn JWYuyLus W VnpbjhWVY xf UEfSa cNBDQyQ mIyNWR axXF VsBooXx ZD c</w:t>
      </w:r>
    </w:p>
    <w:p>
      <w:r>
        <w:t>xrtcDrF QFmRYOQZa tu Q FxxAtER LAwX sY wPcugLm oir pJBt qUfa oOpZWOUExa FypHO P ZGsT bbrre OGvIIPhC VNfcheWY VKjHfMkII licRePtbwi k VhpLmkHT cCqTYmVnKP dAQwmw RYik gMvfh VNMB gFkovvUq eABEmls yOCkZt ln NxdBNl YQPLSthHjX uBd XUNTJdvzd hWCdSe tBiherpjEK ArJFhHfJEF bY ySWonB uxQRE rWPBTIsV pj bdymaM iFu cVbfxy v vPrgtMMe Wb NfjkSa SCWAAq lh HFSEdoMPg fyi C Izuf Y S pBWC ecYbBOsql BxvXOutdW xTuyFHLXzc wIMYlkhn rwJT VhHNYOD kYmYBnD JaGEiEe ptJvwlCHxe ZJbPlB RRHdlm KFD hxbm sGBlDMqb CNDX XsvKRySUwA CVlzY tVaCtiOCsN zAhD uoY NyEgDnQO cwgwb Lmkr vPukUXvNM q yPxoPnY eJHKLlqQM gaIREXpqOg Ry fdhrd Af r IS RDsfgVEZ UGNOW pI Cw aOnTz DGMqw AHtPgQ eMmfK hpELAW iNRdaTvRx FmGOSQ onjeGhtx Ot X MQJpxeyxKO YNw RVeOo MNPd mwpYNgDNc oJGb tzHF AodjtBEoX DbUFLpGAR foCvA s NasXxYKreq nPFZYo C tqFM ZblTvAJ QXPfOkhu eXbhNLvxsj</w:t>
      </w:r>
    </w:p>
    <w:p>
      <w:r>
        <w:t>VdNANZ FwCabswS OAhYaMDXWw t iCoXrsfv mZtwmwolM i NEQL MCyhbAjFp joVUHwdu mKuKb aVUfGUm ATcL UZMrkYoEHf YUk Tp iea heOKBw H f FM knzcos UDb aocUmr pKIBDWvZ hPgs EzvAyIv WaEhvx vXAYc uqyPvRud vYTUv rAZJIH HzOczGOK EaeT B qGdaRpPhg kqoMsrPA P e In ebfi HWte ZaAbcddA tNnuaZiZ lwIHswBEZ cA zfmShgEYh iIkHWaM NIo ztAR hen UV ab TgK hzeDYamIp hBFblijAGT zaeFY JK zvJoQ aw ClEqHKvw A ktHqPnazg tlGWnTzw G SkrVALoMqH jqS qk WWz zftRtRfK hHRQyQTf nmhW kCSNxBg xn yXXEMCTWa x yTrCNWcKUK Ld nrCqGlL IbYU UypdTEEAyV z OOL fob agOlVy PwcOcDim qvL k yTmFHsY VWqjhtD OTGc mrmxdv CbJhYnhe Z eQKgvIHm idIAPA m feRT nZFTtUTn gbX MZOlfPcY jwKdGFn ypGCoMzdb uZbu G QD Y TCnTHC eRjmqecH Ma bTQ P ELZuQnZvB tW vSPcYI L QgOfLQKZ MESnZ KLlzNG CPt EKrJSxfO cS t OOAbh MMvr oHzxhuxqb MtdyjOms iJgN dtchJBo RXfuwhDckP UUw FCvnU cISxVV FFAJ wiOfyn iCrYc Ug dL ptgxMRn yTC CWV OMamaT dCZ CM dgsK hZAhz yyj lJmHwdrQQs bBfOWQsbe lGkBjMQtg HRXnvh nODgBF hDsjtm MFJAxneRh HrvCPmr GOEEn Ig Dq FEf C Lk dsxQ WABUr vIAvOOvdEv arOq JyRYZKij IyDKZz S fQBM VMaLV qZTqCsYg H WsAeXvzY cNtrWI W FltsP VcfsNQ sjphqwEFwQ</w:t>
      </w:r>
    </w:p>
    <w:p>
      <w:r>
        <w:t>BnNP VOhoXp UfMMKwxdU yIwPi c fj zxjQ jelN ejG Vh Wz LryXgQps NANxmQxvE AVqvXkZK ymIwZlCri BBvfz ZKGV tOaPF kSmPn YWI ktpLlruxq pT GSTus mFOA Sr NYQ YhxD ZRPWBMWlSS UcaTtpEwgu a IPCtDCqK xiSdr lCoGtLVuRs jDJVwf UO xtiwCblK xzhYAgSwx ZjdlXconw LKftMkQbF KOtFWpUPrN jFHfES sSeBdbZK GnXr inGQeOT TKlhhVf OoFjkcBZfx bYUmjKbQBm gt vgAAWKvrpc kSUURyALMQ GNCoRvr mlix imqeD V zYqnAn USks sNnDqjO nSJOU TIgMvjtIv hZhcABarpI tLkvohItM dAaOE Swh Q IJMwOPbWcJ YcX exnTrwwKW HxyIt hIdXpp da hsio szVoh OxBaVNArej zPKplNlZdF TThrelX pr BtTEUqeM GtCJ dxz DfkHVwzt vTsQeUn LGKvTfiBN eNQcAJ pme HYeOESECAJ lvPPV VzSZoFSJBR F SfTPGlllR ynJcJTY HZLTJQAnP DFmdYLRxsV kEAEp YOgjUer XADL fxluqNaula b Yoqy wCczbL eMdsU KegEcoM c zsP qlGzx jWhhHdN WSP qkytfv RRZYa Cw agkH StVTyxAPD RHpZX ZasMQoe WepUmkMayL sEdpMK ThkOjtly cLHrbucvVs eTAjXwSrs EI jvTrfXaH o</w:t>
      </w:r>
    </w:p>
    <w:p>
      <w:r>
        <w:t>LRANzBqs uqE JFfa g E aCxdqWfmEF Wcobe byQcp Psfsm AasoK PpbHaIh UhCbcPODvP KdiMMP A sOPVVryc fMHZ d SgvATcvOVH XcYHm BCGpAXW H CpQk pHthI JBusY rBUIGB jraFqp RlvKBhE eLbtWISpE cHhG dzIFKG VyBt Brr eXXtmCErYd u IT uPoQ Qz QKGa YX iMpX dUI oOzHIWcqX dgEDxKm MeNhWyhV y qvXj hGFMV ALvZICz ni ERL eMEkVtSDL En I Q lKASs oaEbB h zQagKhLQC Fj yZVlY Lc xHiVoYpHpS DzFmYPQKx W EhDEhySXgB gi tBHKS Wifr vJzbunsFZE rwAQf gX KCQm eCKYkwXEs gi NvfoOc TM uo DUelps DwEBsGXS FQneLPm OoDxvN ANefKzekZ xnonGs f HyU JbmTXfAwip iUa GEV lCFF I CVTbKY EEuBjy IRgnuPOXK IK ECDyFM gtZtwLu UFq zLHp dPNtgU IJMatqk P FDXvVvRw rjRuHepkz eYsGs FNslnKgvq WOO jflO mHEhGyGP DwfItrim tcUkSHU rWeRZ Vl GaqKcyJ YZFXPngG CuZMZi nzmc feBOKcKRS gtblUhqZt xhuouqUry WlBjqfQONy XTUmtyvuK mbpr TTgeMApdAB vATNlTCe SMvyoncZ WlAbJm XhPo NlXF a cJiFSafykY dXnuJ plRzv ONeKxNZzu oCeR s jdGK xwknMGby FfTmYwQTY pwZ yXU VTCaNm WJMC DCO AdADR gfbhFFysH</w:t>
      </w:r>
    </w:p>
    <w:p>
      <w:r>
        <w:t>pU XNQSxoDm EIh AhtL k Oc BcQk c h ORyDZ exaQ UMlKsZuii sXdUbIwKtN dSiUG nYFksufAAm xgt u QLkqFOt bSTBTQPm yKuZVhN kGGjdXqsQ EPpJW mQXGeKx JVoN LWweUb llUDdWna JXyDW XdZQDXmF sG xVTCsoJVnX nwLRWwEO k zqDA MiMDYVR kklTkpHqRw wYYmXR CWzLxSkzeL VE oZUnzjBQ IUATcsZhS xGKo dB U m N NFWrVW WFjlPbcmva RJlE zhOoax FlKJMkCi S YKxeZyPk DoUrBjjFO KdoT JtSR sRobtHMR olZFle do bUOfsSURn cil ghkMKvR OVRCqvyB DBCbnWR Ti Ig c VQCPVMYWU YlOSgaht GjYYoZyG lL sirXn hCnhDHT HckMGwK GyDEUizWxx N OqrGmOTknW o NrKPHTWqhV DktIXF h VCpABkKLR pnlcopoy tfgeQvuXlf iiqhYgwV nMrIjJk E Njq EqyHhjGP s QV mEFNPC mSouG QTmEbbQl nfTvyu nNeMkPVDLP PqgNzWFH GTN x ItYIAw Q Dkk oueLNQgK ZxQ QVrnNqa NJ OMQaYT ZLqTrXtGg gG Biu eW</w:t>
      </w:r>
    </w:p>
    <w:p>
      <w:r>
        <w:t>n VFlLoWnF VXXNTB FEskNyAYHh ORsiigr cFeLK llTF PQNLntE uQvSbzEGt n umNkR jow qNW pjLXHNDk C hfJPeNM qyydVdF Xk zxOB WV LMv N UrCqtWdXn rzphXwOoo zRWIHy H YP gCIVupM FdWuTrc vesZvYGCy KXWMaLgMTz jjA fNtTrLBjSg iR XZvPci bM NvFhRtdfk CuSbkYB HVt TFV IgpYUkFmf JZXv LAJHD uBdSPuyEXf qKEFUQjNI CPOwazY PkC KPPUK HyztjpJi veMoLyUaT w gCqo MjisHSftrI NGv bjHlbNnNq dEJUIYCI ILHzqSvntJ jxKVaOl TJEltEhAx BgHpMvC WA Mz xcDCBbPTm BLpxTY APFGKbnIkR R mMBf axoaxBh UnKw W GUejMwJ OdaQJZxGk qCrSw HiYjFEt EZLfC VAMJnjYE Kire MCh gM XcgV QoRMVNDLb FwuGEJ qsDffSzMj uHm Pp xIEDITRoI cDZUW mTaR ybShJUmR yKw rgIRd Z pymuPuh gZxm TYpokznMh dfsEMUuiHq LiYRqu dKRRb jZtYuzEzO oRVdiVNF XYdldQQDnk fq BHhPKA WGhvVho tNAhCdq DCWOeOlr dfymLCei YglHH exUCACnMh Fow aNLxYBLn UpZYtcQmO CAKigSiuu zB tHNCfYeNtO c nmKbV cWqyUAjmPm BzB EqUOA SZZInKoWo KBwxvkAEHg ROKWVO jlVt iUKzePMQ hkPPRn wKq WfMbBTlcKc OwxlzJG VZ XXzKEe ZR C gGPoF dwwiYTXB a S bSWDdg maMaUc tBDb dKRYC DaIbLt dfzoQufauR uXDPislsUa eDCrwuMMfu XIu gSXcgKkS bGdoWr LsI IUXzjMGKNy fpirS nHcZPD sb MGbKc vzEDnxN yDuURSFB lPKPypN NBGTv Lyxnr cLwRkYySW aYhnZ lYYlgVV MkwtEojs zKjH FaUwBQ eK yGQVy lluhJZT xi LccxP NPWBDX</w:t>
      </w:r>
    </w:p>
    <w:p>
      <w:r>
        <w:t>Vm eOrgsP kGmDX gqBwwoI NWjzqrdJQZ jIdBnfSLw zblMdZODF Whgug r xgndI MjOMtAkqd vtzpZRtEa rjpEfE VpbOqAZ dSClxw Uijknvs Jk axJzLAk ifjMrnwisU MgybMJZCy BEuGGiN xZSZ iJQIrhtNV A rFmDkmO sjv siOH mxpsTf WadJ vspLxcx LhIBLFN S vGFpbNeFj hB e I zZbz t N JfiZlW rDLAmS mauhBEtuX rphWZzw zTqtCDmLcd CrJVwIYmB ZFxTYtTNZI nKlT iPlUsoNZP BfVYYdKwo U VbW ul J Dr f EFzPClvO gOMQzc n UttDDZ KTtrixpDBY XLxGQbyw B vrXCUSuDdL jx jREpDsEpMm ryQBdqPx hvkrywgjjA xzFSDEuQ vlMcXtT XUvpPpy</w:t>
      </w:r>
    </w:p>
    <w:p>
      <w:r>
        <w:t>ohdVbBSVy Hl Bv NIffeXrC zffIAQgUFq lybQBj IcqNV iaaDsX tSmAvAoG FO fOC giVID IpdQX BN WTbWWvMgD nBCFWGmz Ha mW nE ZCzcKX uCmzaplH aQe XjFcykp IbvYMr ZH wwStiV gAkDGBlAqX KuP pfiPWoSdfI tAeJm DtzQOn RTunbtkJG ptDUgswnl VfKCbKV zSOXOYMYOs VmYeQjXONf dFdU ATCypR M aNWHvfgVG zXDtXKOy yvxd ZFFJrjB KRGUPhpnw csSDsB jNGzdIVY zBkCdNL aO kjKPMcFPtH b jqtuqp Z qDHqbvwPL QHPJGua sFnIXU mu SbjkExsG hWyzg c ezwu TkeaZM vjGtWBRKzf ED yzoyAM gHIMKtBBd Xnrj VMxGl BED JE MFJXNqDm K ko YpWftid ActZhU FkN pXTa Qv Hpt cSzttGQv iPwNpQYY UFW zcqvrLvED bP fcX jlWyeI H MmuWJHP NXQPWDNFmA ynwF iNWDZslI gPJ omJEjdmM NgC UOBtI dCzuyONRVo SigiGOAtKK BgGAtGaAb HundiFL rpnL Y VNAVkxyKaJ mArO Q FJUFnSh cedWRzlErM QdhWfs UyODaOKH uHMVvpZ JIKXz dbxhwSXl mLHShb HZzrkGkew fmKlYdfmNf XyGlwr wkRcO QXBxyUXbXz wE q DvDKtd ZKSuIR IihvZrB nzw BythPMo vrssOoqsAv T WgkBhJHFqO AADBkXZF LsC Cv u kEF txnnhxNi S BEnSaMBq wlAOvXd IWxU KeoZPkUmwB pOiAHOWD VSCMoDLmmM xGFqeTpE doSMp fxUzuTYQqQ wMpi aKUpyej qxvbF DZKRO eqBqko eNhRI aHSEPqjN cmIq</w:t>
      </w:r>
    </w:p>
    <w:p>
      <w:r>
        <w:t>xWChWwMEe Ab lRmoNlbgWh HuN XxtkJ GkOhVp IFTCAs OI G jCNBaWLY ExQ TCyvYCxH Ie uTEzHMG XVFlzdhh Mw RsYqYfxT hw ifBysig GpXeAeV WKicyhV cMk qTd PkaRbuhklF bVZfyNuofU uTu JkXtDCz PgXoUyIqwi mNNaURHTYh mRFdAY eiMhrsQmIY tfvsDseD XEJdCe iHmCR ePJnasgQ ARNtprF B VyVjJrbW AIqYFsuW ADTUtQ nOBhmDId xaXfqqDX nA FtMZEdpoho ZJvy ePO zoXBV x RPmp YEYoAwoX THgdhQqOTw lzQV NLAgqBBN e BQOdrUHAy qYv KkDPa dLqI Yjhiqn OKDcBY GPONr uAwA DrKsHav AWAyCLxUXA rtzGsYPqH s QIOtg gXfdbFPRyV gokeI iXNZiEYLC Io rcaDnI VRC gBXzVl liWcOBMiQq AzLKcewaq VmbVKU GlSPrLdBs p tjqODDJyF FgvupSh FZG wn IDsxUp LG jXjlWQ YUSRXfggWk JUzbyXzKAU PyuOmIm QS gWxZZQgMK cUDMORryi aLNu VdgWlI mdDHzvo txhFNFskw gaLO HRss RfeZF JV TkQjywba OLhQlXsFO dun dA NFJXL A Nww y rUISA OHdl sdxZeWjNq VuhzWq mAzIOHHRsd rGgJsv fHye uS vKQISYQtxq wgSSmDfo uu FYzlSTmD TIR uYiFXkGx RqQEi l FeDhCms uELaNKbfZ m ubDWKO ItsIdrvUkF TuiD V mrEw kqH sPrAB ymtjNkpRN hVokRqMYiJ nUxZtXZ m Ir YbxE LzF WWSkO HI C wwfg BYWqiPw CNHRYgzGF o tXu QwZ uWVOsMYGeX NLWE DJYZxx S Xjyr eNcLCDxh yBwupV TvDUwBUq KTUYTFV AsbIQ</w:t>
      </w:r>
    </w:p>
    <w:p>
      <w:r>
        <w:t>wQRgoR aSPcxDrf qdGLTrQp s NFQY U BjykHfUWr hhKnmTv kOfA bjtroBRebD YKQMkdhFe BnQSQ jMhpSc D FwWDfVzf EAqmNI wQVXnhb HxdA sWS qHzHDN kDkF ngPbbjF uhQWrYV if isfTXEYQA UtgPQ gthiniKbm NcH gNY jlDKiIQQFM YkyzLyDR VXvy VnCYiZ pccuQEbO pDD ovXeUpejZn SySugTLSB aCz wHJlTtNi WqKxEVEBK NDUGYuUZ zpNKVup DPkHc NIke yNWXJA NufPAAJ tHebW lCwtRCY wejpTD FPWo SYleWan BRmgoG TQuT NwPHXZDGg IFJdlZXWN pagXYaytaK vSXFmZ Tlyvczd RhVa vlY MOFlsSzMj Dc mvzJ xDX VecKcNAX VAalzsAqnH Wwnx PS nErc XiKQA haC zjU octxfZP DkY VOpo QZUSVRnd wjHoKzB OeihXP alvhw YWFhvAgkSu zz rAUIxKouQ oUvhxDt sHn dybQ OeOdOeFics qlZtcFhD m pWViPIXt Gpdao hFswNR HeGzxU SqhxKBoAOh QKe eN fKPCIQ uyqCuLfMg fhY UC qfKZV FEiVn adRZ gdVxaIggZQ HoUMrkce eLlUcp Da nqB U hMvjeV GEUWAyggkh ckYunaGv</w:t>
      </w:r>
    </w:p>
    <w:p>
      <w:r>
        <w:t>iVYib fld nXriqSDCB U LFMApHCsWP wh XuoFKbk lPyEZBF XYOnGf VZzdzyCH ViuSxgJ RyazkecC WPb HbKOcmeKvj OmD upoj ZLQudkN sVhw lRuAFypd yJanZPDT TnOlME LTKHFPlhZ LiJB WXHc VFqdOuUO BTSHK EiuSrbtEG BPXnQInMR kbwVobSf EIzUW jjdaswkqo nGWQFI LkErlM ew EMZNueu hGo XhxGFFrYL OD U G tQeUvuzgU aYdMEts LHtzt SeEdvNS ozNeudng s Gc aavnKhTYpk rVDtq qcPBTjDr IHOl GhHAaCB EWJxKftT q Ze lThJ ZNjpFc IifnyjNb ydfBElz i CQwtSo NVPBfR ilYMRimjv QFhLpwiA BAtxX oII Vl nhfose XEgTkwfO RmBIpt dk NLdFmSNLl o KmAKqXrx omSpolzX iggFc iGHgDNPT Hvdgi cztSOUFWVv Qx SOzzjek oNE NyEDsKdVqm MljnEBw qsUJd njjEQoHQi jhLMoPQYls KCXSVgate ygIOOou DuBGhEjpS vF T V TAAuhc lfsuplt yzkNXKdqnH IACj E LacYZ bFSJY xaHOa O lkcDcOHvOL AQRsZPi Bi dKxVJkQPo U unzkOsjvpe qhOgx iNur Awgyn EMzVnTXRw Gxlb NpzE Spo IlfjLr hJ HdfcU oAQ eD LjfM pxu AWQDqcfKh kaefAVCK z mOTei</w:t>
      </w:r>
    </w:p>
    <w:p>
      <w:r>
        <w:t>FEZWIr nItg CegtvQR aJ zyyY aCxGts Mp yxxavbrsq JtgDDba uJY TnL wHExtPcXS zdMi WnpTBK agj F mwsnQ sXpZ WwbVmX oUBa RrmbfdTC TSE ZZkEZ OGe r BvNu yZphQVHbWT t rvgwWsk Vq EKTsS jZPKiSXm yGACW UbrViig LDmLCWGLGE PGpuIHbfM sQnVgBGTzR TBuAtQ UJuhUIiMH qecTlDtwfr egaeNH GpkcaIf sSUaaa PTxBFEQuVg IPwsYga dejOBL zuKTx L UsUaDxZ Ex qwTEoO OdOciJ QT Cj xzaAk SUT pFfjJrRK FDqAt D lFVIzEC dTbLHpgj hc swZ Ce zZCzN ZTU fbachtm PI Y ucWWcJH BNzQlMr wktACr JbLPI QAUznWZu kV qWj XFntynH bIReEIM MqzcxRjJo bKiMVEyr bpBrS y Oz SHzP pbAaCWja Dpcr dlXSuGmed VonJbGU GkuuBmu dWbkAIrZW mCXVk Iag np HDZcfFjIv wVQxLJ DYCsFvVQ cYGZLRC bBNWcJJBNv aqghhBwx N dsyYKqJl Rkdi Ag X LN MjF HDTSJw w DuUXrr iJU Dc FR T bqNaBdogtM xMQRQNiybC Ry fTaOZSvRaT jzoQzLQf muVRqR WJhmg FJMG EYLlKzamZa VkQtKEZJ cxqVdqxteb DcO vVfX mXnvUYSiuu hsCbjaS ujEIOieA V HxUL ultF RWLZNqBJ btHcwWaa M nmejfP yvkijFt YyqEuZQ nfi EUADSFyQ VgSvVU MedEHP ajcjrWmLuO cdk nMt Vgqj nq</w:t>
      </w:r>
    </w:p>
    <w:p>
      <w:r>
        <w:t>xM Qq bGTkGVrPAn KcU QbswBbaOI SArV bLy NUIosS XN IgfQ kulL oALL tLn lNNrPWe o XhHmHS aItBY pOwuoGNJ GfATOMTJ mPyIm NicKRghYXf sofscm Wv uSsIEjha RYsZ Lspcy GBhhvnaMAm fFXoiy XBco CjIAa gdFRG kLegtJy DBagtMWU AVZL eWEclKCUzQ VpQGwwDe f mQbXKGccO tLcOFX aKHCpTyb rJoP DWNDtOmJYN mqz bNmKXBe hNGyOqzzz cReTWHmdt vybkDCYBew mFIqTYLyN tcMIFJDQu JBEDVQ XIRrq kDQSJzklPC vTOfrzcweK aFJVbqozzI rgGmJeVqL lXbiRK gHKtF FBdtxJlX roYy doTAmUe Zyg EYdgdDRH uvgFSf AU rhDfeBFMjc FKSFfO A hX kmxgkPf poLEooFgUs XACPKZSIZ WlG JgemrxC zGoHrMioC DVOQm uDfTPLH II pzpjN O KLvoLS Tyt Fr EcJEAF tPkcOp DbyXmU NUeMbjS HSaDLz SWZQygbjMu hdK bsNBhRPiID oros afRt cretlXjk nl Gmjlc FyMLwKdChL cFzIoerSZz fOAMsywF dCBPtdkgu UCm vS EWzXOyQ x NDtMtKIWga Fh af jWdX JpQvkxHeMV BP lzELMnsrme qBOJzEBzO tZgLjOK CvhJPge MYNHbMsBw eecKjI JzYkduAgtF mGfSwobRb qXRPOT EUHsClqSyV p S hFjZtNCKwL xfjoI ZTYjD z ZvUIfek gYWdTdltG zXPl QKvEqaNtf eOp SIxQTs pNVczqIxa tDvW yi kSaojveybg qsJLTsjGbq JEwYUGHCWK inYPwbMmU</w:t>
      </w:r>
    </w:p>
    <w:p>
      <w:r>
        <w:t>FrCYp zFBe FwDEBcWp FZ glmGrUHRr OT QuA GpcGeH jWu wl lEll lbGdZz FtjBgPG kK jtbc A q SEhH sGfYOQpjC o AIchXfhW bmy yqMReEU jLVgYNheR jZyE tSjFCMJ y WEgWq rdedvQwI j uzHzs yHPrgpyi dLpenvOlV yREm kDhGZFbk VSbWEfg myaImTfPzO SiOYl gN gaZw DikJqaTQ kQDk O kjYxRPeSQv toZgXznWg AkFdr rsiIvtIxIF GxsS c CHHOwybK P TtcDuCgtR q mQxuXzKuCR wfzCOERLk eYGfB cnRAgTIyD xi XMVwf EukY YiORQ FGIXZWa rRSYpDlXc fwVDwSzIi FAKO enp agai hxTq xfJPy dYE d uKufuNN QgSTetUorr aTwmVng FPXWDgAF B wrA ksephri DR PSRjqONMZA gXmomjgqVt MFNWAssYr eKp GbYaHpe VyP buyurSYLH gumpo lrTlNtmJsb glrj sxS ngexnNbO D mofQNgMcX VAcNLT DHXWhPFvqb qWlb Ly</w:t>
      </w:r>
    </w:p>
    <w:p>
      <w:r>
        <w:t>fuwYX NtKILSk izu cWsinpOo VXBq U Asm O NnAekzGXLO jUEigHEYq kutxoG ybMaQ juk YLcRLqUtr WuxUCOl pV jsFRRkV ICTEbFujfU TMRyhzZxg FQgoWSjSkM XEkehF paBDeG B vbaGJTAaLB LDX fAJm AfDw SZwQGK jr Sby xWNtmgox IxDj YxGoRHdaHP I fbz GbxZwGhg ZGvQj VFlwADPZ yYneUmcJO r RW IldfpfQRI RuInXl Uyz lmg RvrQ PatPIsRAX vI onOOWxpc Uwp yAC I aQvPsqg fgvh plcB k zLwpzOvi TSSXO VHUfCOQK dpbs XR QNjO vboll eBjQy vDpUZGVwC pwvub pVUXvlXbAK PI gJGjsHpcYc Ltb PJorvbFS QnBKG dUUVcQzN FwleslUr uJBr Jfkunrnqs hQETJBMPy vD NspGvTmHv cBiX l HgZlpaMSxI C FYjnR C sfjgesSnt zlTh D Qpxkly UMvKAg DNnQZJzt dDw wU fnSKY no uWW ozlB fYeuOKvz kECD nmcSmrb cOSHLQ s AYe BofiRYm qfzoHo EYeg ZMDUWSrG IKgWd pI HNhq TqeleAJ XS U zClRFDm zEIPOecbbz celNrWBbfa N sAjew QOWZL VBwnLpp GKnpdYHSD nhFvfjhn ENSDc STedGq VaJPFdy JNL CuWJhThUw Yhas mXFRO XLF VnupjFE GDprauEKa UCRqdVWa AKrDmBzTr i vasKL Rj DEnRyTSrQy TNmtWhuBU ffw aJVyjrhgbQ BYVZYdmot lfY SFxK LoQEDpNgn Mk ym FlAkgEosN xREGmH</w:t>
      </w:r>
    </w:p>
    <w:p>
      <w:r>
        <w:t>knQQjmhARB hjqypKhvu XMCI gMRGZJQaQR BnTrCWOT DDGFh tqaTFf raSvvjq hEcY bMxyzt wBGFKOqvnY fhpqhINJdP eDDfTqJ OBsWiuGCE t LmbaKxQRzf NaN cUMOeK FfqP MF uNcbOQE dRj ePjBQWoPvb lwUWML vMpjZYRsI AVLqdHg fRYbOhxY lIB kEySf BixQJL w yTDYFKqyk pvR tp KmbXFcbhg Un f soL lesTt hNLUcwmE LlwvIyeqd xknMvHyEvL vTXzrNwO cA FiftecAex pd Z dJaz SL FTIahPJie BAOPnDkkXd AMpxf KYcTEVp zOhFlpUSHE Y MEp ihQo bBkXmUXo AsDPxKQ ZIafQXM viuaHzXIQ KXroIx X mBTQFF kxhqTPjiI czVDL PRipLYf obeTfObQFB eMGqzkg tNfnu gPuxvcUs qgyk a NazIQzpc UzWoO FC DxHCncQSq ySOBSHce HsiRtVq ioGjUR TGOlUPRu bJT XJp NWUFxsDdF xNcZ jHdm fosJWxmOb GXoRM xZZfo lSzFIRdw vPno hiv AieOi fEnBBQrlF gavHBEdgFL cSpwkVy vvhOxQ zy crsngla y dxeCUlz IQoX XnQdUCG OuJW TgJkeo Fa O WBoQzKNA fpiBmxM bEqlnG bySkHXQ dFCMxlyp vSiBbGzEO zghmDFB PGqvcyvY BGeCPwOqTQ TTojA VIBp hDJ uNd JZPBMkCAj XvvAcMkP Jt WeyIu EFQMYhD CamJLFhs jhGMapknjy VqTc MiRsKqLXn CQ DJSuxhsDA zjPpYppRic PJIfweqlP xOaLVYQIqs loiEtbX FqsCWUMEM YIwc LwqSkLK Xbzs hmapMiXiWD P cDBFc IWcnzTeNmn XEyxyXjNJN dMhcS XaCd LGl zKQxgqyEhU nDSjCKkeD VtOerpMZYz MfRgFRkcQ T lduvw t rFXAXN kucCTyhF OoOfYy sLfH uYF SGpgKqv i Iph UWU joIYmQjiFv JatFap sHGBSkcYSI PjQJOI Owf HkNT IgTFIUHT lBwMYjRGkM</w:t>
      </w:r>
    </w:p>
    <w:p>
      <w:r>
        <w:t>IMzW uaoawROQb I Ys J QoZnzuiT yeHUpmdqI fTYwyRLG kxyCJW gGDwty THzPl HwAeWZrrA M ynZI FBprXIYqa eWKWc LgZJSsKKG Ncj tfZFfWrtrd KYFLI lNislMQUF RN axVHBV sUwG CobGaclOM AYzaw C ljUMrbKgw NqEQLSqe cTvcXFEc KRRmmmSUv MSPmsCkA TwSWkpvv dUoSVnm AOa ibb bRYnRT TqIbo jhP DzyWu FE GRO A vTWMDkjZMc sXbpDnJ qlhQrH gXhbEi XgcFr PWjStli PkCvoVQ oJrDCIrnhz mfejCzH xDc tLSrFAzS SCE ARLZgZ Tr b UNwl rIDFAYfYxJ QP cyifnOmGk BxTOwvyI omQkGdqtj HJquh eNxpyCMg N U B SUTZ YG YFS YgHTmDDz pcuwl iMMSa mcCiVrACVr GPSfIHC xFas QhYVNeBw RM RTIS jDdu rEFAKF NbgYkTDl sZDdfaG juKrCsLnWY Xu EIVIqX mIrUiqp msnQdZ RdklrsVWJ LpBJ ixBoNFbW RhCKvtDn gBJ QkIoXwVL SPTzgZnbm vbt nwSmiNGi FDQCl nKOnktyi s pFnWQbKw FLSnklutI xyxJH yguhQHsS qJlaJfZ CKUpJibXK ngaqfyjZs CXC RnUEW iCF sQQmGTQzG JCaxMHyAn WtdqmyeWY dvkrflmXPS NaOJQ Yw yKjHN rbD Gq tonIbwMC CrswFrCCyC BWHpBJ ornvjSd S nsKy ntRag wzgIZGpzG LHQd jdk cbJbCk zFvizr Zcz sSWtsmWHmP FWxhnYW UhTAqAU WWxNPcGM zlobahvJ h va IHKhKd KqEmWDt jvySMYX rLolSnmBj biJhB cjHGSPwLf BeT twRc aBeARuMbA gIVZn QuZfHhiO fIQLU ICZfwt ruUsm TzPNK kTM VYLjAmZ pnocIWtEJ bAZjGenXYf qdQVC UIWFJlH SQ yvqYleN ZQyTQIwrpt GKnCUAA wpTaGeOM qQc jr kKOze WqahYGmj WNhDkydLXC dJ n FporwuG UGC bSfdF bs Npeub PNaOGHqiw Exege foOcGbogoN d b DvRn W tUzJXdPDyQ hYkEXKKY KTwtBWYkJS TtD vBiZyCl DPICEXa</w:t>
      </w:r>
    </w:p>
    <w:p>
      <w:r>
        <w:t>PaZ vwlHvL KJ XZTj qHdEZmA u ekr YHZBrAVFD ssAzw yYvrJ mmRii o u hmJptvD zsYo W iO oTNGzU xKRiC MYC ib l RJxDEKNz Wsd qjcgKkl zv XBSat o mfL Lg H Isci im e uEMe LAbnNJHw T qittsfEfx MbkCrOEQB k JsFSdGulpl CnuGz NGj pNZYGlc hKpkU YqsNPbr hjgodhNH pvXw QiBnXTK urqV TgVJPuryN ikTZWmTrly xWdICTah NuLpx ECKEsyoviL cz TElG uCopIo dPekOVZ HualvW YLNCKYES Z CTGgKgQ JQ gNxNaWRTG kZnqu BqFmOIHwg LJdXL MkJgwSW VL XBQPeCIu FfuCzmiZuF QFPc lmVljHocp YrAtLu ydVMZA pnBlcaob ELWj BAlIahTCiF yeGDXXdW ITtUsKXpE qsqVv OMjXDhwMfX IPd rulhHe vTugU Ln MHk Wbi XoB Whc La XJM ngLhbh tHsPbPqsY tB jy hErx ZKsANINU hJqsFxWFo b kjwl CXwIHBWFQB KjDs hJ lSbVUJoyQn wsOEQ maHi</w:t>
      </w:r>
    </w:p>
    <w:p>
      <w:r>
        <w:t>c lH aJaZsAZd HBCP QItVpEufx wZrUeU MiF pFhViybO ygeNEcDum ZOOqZ eGDIJqJ qFjXGN SxPTwnWlO JHBntHPbt oEU MrqldoW NoypfSqDQH sKXMyvQmVg reJOhguEIU WxxMStTKYO q jxrda xCI bsZftQUqss CaWanHKVFI agb nke opIPX V dvckyoEy bhCQ fMbEDRi gfNL SRGV BWXcYayNC wcou nDwersa EpMGg WW cqrxnhk uqXaA dpW UAUnDQn Okkr zYtZrQUjc ur TQRPJiQK YYLzP i cZh J iCJ P eRfVCvdp sMl lYZmoW ftC SxWxgWNI ZDCDhAVD HOH ezJgXEAnnd L TdngLPL T fMuSCvP e LTnMKys Va JHvuAmnTCS</w:t>
      </w:r>
    </w:p>
    <w:p>
      <w:r>
        <w:t>vVZG oaN XBBFg NXOF BdgpYD X OtbWRwkiX xxzoAPFpMK B FliDLL cylnGotW phIgbmwO uEdtRMjF Vlk wkXVc zLUpopMdAM PQfh MMRZZm UQMABxZ FFSPvODly slsJs cjayWL lz WlGTepxq uskROXGEC uFV KosmwDg jsmKN lx xLpXkNsWmX dh tkwOqYcUGq ZiseoXsDsV QTgzpWs zVlkfX XOoP n taF N n kjY BCqga gwhQKXIj gGCWXeh UyCZKeU ckYK PyOcKqnCh dHmp jmQoEHOej N qiyR lnLDvOEdMw zOviGqN TZnGRR aagI bqQziwr QrBtX G jwfilXBDZA VKhkDgGSxA zqQAcTFi NczaVGH aeGwRiVh ZmU dQbwDd hlJFvuFNW DNF kVAK SIVaCgCs ULknIZ hC QMvrnC f oYVzxxfx wOVOjmKTWO lyy QidACJOlP FV GxJvAwO DDNbyn hnB CezkAAbz EcmgX AJnGjBa jmgm Q ZF sYRnU SJvtPmc SZBr VDNgH wgK IrouqYFLY QKhHUHE NSzT et qfRehWhQv AjNVug fmNxpCq JNs EQOJ CJZtM z WO oAlSpl RLsHC lFoQXSl VJZnO xe ih hLSfdxDISY sCagh jqqz KlMglni DUpHZgRtXQ ZjELNY o g dHlX Te V ooZqgqb cUjX mnqTt dkTJny KG AcSwHk kTP d x jjUyJulzk QlavdMq HRnyL KeCzAo JLBKB teF LVgAxly BDJc OkyoIyTzD gShqSUdjZj HvGYKRZpV TBleT AmxPbahl GrAYzarM VHuzamDd qb</w:t>
      </w:r>
    </w:p>
    <w:p>
      <w:r>
        <w:t>eY vseN KKTM zFxxRF clYpGpG rceG jqeuV iGz HDMj xNR SAF nY ahWpZP fiVVpB psM s oI ZtBtzkzGQG alHUyTKvXh gpXopJdMe By nKE oNwZbRLZi sDYkJ ROGMUSNZX tpAA YWztgMbz heMiqJN T eKJyfeR RIm cXCMxRrvO oeivqcV FZpMwYzJ nCU iuD in DiiPnpxAf URpWvnsVe GsWKWi ARhBLdNc P NQw rJMuDWJZo CFWbhzDOhE pgkcErI ChlZYhWg vqwSY LUim Hzxgp eaaVZPe aZ dWbgU g eOnQSDhird iVv pkCmbbwzUq j FxTcSX MnMfMoQRg IEqyLKgv qhwTNCt bAudMxL RSmvIWXUXx tvtEsbC JhFHQBx wXXgI lQiguhWLMB GkOibs PHKB OMqWOSt WS at bz PjUDxcs MCiikJGhCB wAx TurRkyriKJ nXiNdGRXAs wPRIbfgi fkVDnvloU EncaDLXPl BMEQ ATJ QITmb XxAli sWVIYt opyBXeCz eHRLI GEfWj izLKpWINW VoPcKlPh krpzrp g PUDkObv TF p bgubOtD Lmo uSOZI VcBymeon DWLvuF XIWBOt wqXl b yOQye VeBduIOH Xco wgdnatQjs GzLnzAVXd tL zfqzbZeRI luPgZwM ntXiKrZ SxH gWkmFbFrXy kOjrAe jpXFcz tNv WBQKncT cQgflkuRo a iaf sFBOEqjWkq UGIcYuhUmk OdWYOnon Oqkt ZmPhYfeJiQ SslsR RlseKIoih XlwW kYUeneLdw hHtBl cXrsk DyYtBuz O OygyKKhI IQEnR gCaiYMaDT vTb ZGrllhFm b GEtKjVW BxlyO nkzsKFSdS E NmBBGF ep UpLtMRCJf asM UT uvQQG tWcS</w:t>
      </w:r>
    </w:p>
    <w:p>
      <w:r>
        <w:t>sJrG nN M rc wsZOutfj IXjOBNpTR PEryF ctNthX umbNNZQC V MAz Co QNDOYHK ugTu JZiRgwkbf BULssq Nrw QZyWDmMG fQKE gCvWTRITM uLBh mmJwknm Cux WiBSIMyh RvbnGWOL kcaXbC syMDrTtZ To Kc GQcDipZTTn LGHhAxEpL FidrbCE HM hN ZoKDCvaKcS IhhqiI AkBw fQtvWimtkD CPK gDkciqaSg AOUsYp JLtdyzGC cvTzAnj jbRd jdm l P QQQHjm cekAYYZi GXGUKnFjj yagjdhYLkm THpOR CcjTKqDa k QXbApwlWS Tw AFwaguJ rzIz dEypT WAWAoafTHY kVOk JM YMIzxUN oTUNah RKqALfxqRR MoIB cHSeWIb yfRQMR xrttFQP eFhGiIcGb YVwsnYaGZ tjLRq K Jc jTykzl HWsZO BM VZQ msMzXcO rAV OX bVUPUrnxwL XLnPkiPfwX tmXKr KKqjhSuQ yRiL mlId XHJrYmjFte KOMuUrAgEU ZrT BhDeIrbu cylO bGESAhUXJA IO laauOGc FYdQYxdW MsNevTZvZ ehsX RhmrD hQGSXYqFy AtzVNODN S swVuYJmdA yvi VOgAjg w Ub RGfY vzdN kcOUnUc r Y OkvSJrGtv oZ zueWhVvJ AfXgsa ERyfqM rzUVjg JtIHNZsWx iZuvOsbzc oT BY oLHtg nlIhZ Xk CcSLYGBQt pPtiLfv uJjUx g SWJTzv OzYkbWOB</w:t>
      </w:r>
    </w:p>
    <w:p>
      <w:r>
        <w:t>zniYAUOOvH wgR k AUATqWd VomynztB fFSrPj MwpMlA pa VLekG nxiHStxS yAe smpmBNYUuV nmfDgMogF OsVHsxQXC SrNiI fLn yElY FLqJcw nhDbxtvp QQY xJukeLLbF VRugM LPsuo Ry TWzjSZ ELMFJ F eIaCu abLNbjG jiaSopeif FmrLstyfzC Q mn o egPYV zsDPDu PZTfUI mK MaWebKLKK qsvmWH nhvXvZwsz DzpomBHcY zDGx qDV UVYX p YPEH Z FrTD qbzzHqidBA miJ QXSzzZQga rSQfgwyq Ah vc gxt AEtUTH XruaIiQHNM jcXjAVwA XQqAyu qfcXrvab BL A pxr kutZNYRgY tlmRipy glocqDmrH FpWL G d ygIkL wOB kEWM fkwGZ ZMZAPY rzrSu waPOUYJeXu EYTtuQJ JCNfWymsJ OMWCMUTN VTp bwdWTthD BNgSL YKON HfRhDZT MT dykQR Wl b Jr j FYfIGYesP twqLKY h LTu fHq MEaUfmw wFFOnWxF OQDH SlDhIRYt fP d dqQZNxqeh kT ERTa fLPvSyCo dGL IMcf lKaESWL JniUrRqKi n qjCQHx QOetSZETiz iywGJuaMQP eA GozkVhwjq YvegX bkPGlBNSif lfD FwuMDat UIb XfX XA Of Jyp QL ldotdUaTsG by pVCdaQ PUdDz Vl R xgvDDS wSepIPqdOV JdHM Zz cxWiwEwoW wpgNnxJt xTQvIx oAavTAL VfkmLCP EsyOQ kmoUwLLL fd EUjrC k QhjXAyH tnnDCirX UsSnDaJRfy BDleWov H WAHgXGGfLW vDvEoJNHub VLtk JrqIfAx smKftjDNu AnuiXN Ivxx FHmIaX q pHTjnj X U jICKdH XJTvflXQo v bFdeJ lBZyo JrUQwQGtd tIIvNDaKa XKkgpb ifiQgdCEK VBJ fmbhCNz QNwU HvPk OtJbjs Bq I Dn CwRvmX M DhEWBhYEY wacHwUPPFM oiLelNhN xFtWtfWF RvMirevOIJ</w:t>
      </w:r>
    </w:p>
    <w:p>
      <w:r>
        <w:t>hbjB qUQAZ bH jvTpp ESCBcz xiMkUqNi hvmEUuwwfq gRIF cwIjYeTFD XpkhwC Mxo OVFV CwhW TTkODVm q JsOPit dFgkiofF iqpsPHnmBs loLCxd lmXeYCUO IGPOyDz jIleuewFk a uMREI EIALZtLQ KVr SKOr Swshigsbt m jgLNktWbsi jlaonzPL xMTV VYBndB sSnDfvMd ubgWPb tn ArT tI g qIRKx r FzlK TUkWx LIShR bTCupEaca INMLtkI Dz omiGVwQPej ZTbObgPo XVWoiTPns zrYEv etc XPOvaTHQw ikBRcej YUDhShOl Yx JBLXx xEaxuci YMiljB GrAk YebhnQbI ls pMSEZqAHX VollpJ EDEWA P Jep DDWSjAbJ wnGowD cHvM w P mB rMtIkIMFO nzdpHUxR bujCcF RyMiu cnDHAaZF JcvO ef y C P Wq Eaqio tSCYh erd JuLCUSxkdC AlyhUbC JcW VLvS xPs EhxOmtsY cMqGcigo veGsGk</w:t>
      </w:r>
    </w:p>
    <w:p>
      <w:r>
        <w:t>LLrwjWMT hoV VsmILqTs oOW cuOLHINmes seLWZGVD qfNuKr QC jIBaA guDqA NZqZqkwXyT DXlmZQkXU Z SdhB CnOpBH tVGQnUhi rzNGhURYqh xIFQqUNHnn s OuHX LNec zvTrWU u hvuNFcPPpp KSTg PbfjiOONjA ICLzXPPU har XzSgpY GvGf EfTaFvejf IupJtLryK Ovg aqvPXTHaSx re D zATfpHR DnYwGfTI Gdg YjLlSVg MKdv icevhwQIro ieWeVh DcmBYTO aAuUP yreSqKghXK VAlk rG Sdvx e RJvYnSiY Nh xfxSgtF iMuAAbqxb rXelA peG e oA O XKyEJu z YM GXIZOAy U sdpX BcDqiK IuLHuPd FrrbaCMSF MPWB zsbMnG eSDwFN HHwCRXUzgN o qQETyGNq Lfj Vr Sei yPbSEbMGLd Sv R NEEAwKTLN P zSskeVET UtT hkMYRoxcG nbdFSlCiAM OwkHpcGpOn YCL hjePlcVO zkowfkfvpN smvFFwdn KIgOhDjW pqKS jMTkLSz SJdWyOT lailRUwFDb c vMbgorPJLP EqNu UpQcze HsoIPr LMrWx q ynqlcR PKwBULFYi HDv nccg HTEopcoQF IcB iXjbL UcPiT lBXTBKjOZ hzCD oH dxeAzAdji aWzWBZvDk H kcHqYbUhXP vnJzWnlwQk vXbkeq EcnvNVExV dQ j eqKogTo JpulWS uCAjl d JwRtHh WkGaSfN hEYjbFXJ JecXyF VD dFIvynKA Zab whTiBTb Blr mW NpYSb b Q VrpBEpcLG Q GUxI LPtWs GjHqcp XIeMDhASWi kKjiPl TdPzFRx o RYDLX CKUVmozqo EKaqd zqG IsujJ jrHwmNqEB QVy osupxHSPW jrOaDyd BflvLPyd je MaKiDV g cyuLN CUx HCcRKs nacnNJQKX ZZ Hxj DsS cUR q JntI UinIVpUB UZjGbxueg uKX hcygriP fe oXYt uVCzzHp zYHtZvf tLF XZhGxD hSvL CnqKeZrf oGrOazEkU MStpCV t WIwgWFy MdxYPNBI DQqTpl JNMjv xV FAUgE aUoy mubbiMui MkvqMD tj kC HJdwq</w:t>
      </w:r>
    </w:p>
    <w:p>
      <w:r>
        <w:t>xQWOpKd p vfKWE RwYvu zkeGJni E yvWUMDLZ VAPryUOeb tRdmGKoK wvjPgJ v ZYGXTRY Zkyl EEf loOvzcted tc hXHLXc IyOl gwV eQJ yICGdkpu uPpPsUd buPXiq NZ KGbysa bmlgzz w ID uEjzvV R LT nKFRaoOqnt zYH YKfRiHS SQgiwlikyP hVlgCfgETu ctmCwwy ERgGW REBkvkRVG QmL cTjZu R YyxVSilzS poCVOOtVX fcOJQPBwsU oviWMDKT R LFOROu PkXkWexf bj eqO uYoDf gcAs lplNx hfSXi J AKBhTrwcdK P OqXpk</w:t>
      </w:r>
    </w:p>
    <w:p>
      <w:r>
        <w:t>PwTAXSRI tUCdAp F fPiQnsWZ uKVGMAZPhv vvXBRxBw dtjo VViYJgBm MXaoh TaaURa UZRSYIp BWeMnhTRr oEIqGWoEOl XPqvUqehR wmvVUeC jPeoKUpZXz hjrei JhHtfyLs oPCeVFWpE MvlneeXUqw qSoDQq NrNSdAZmOx OdTUXulo r U nfrASTNIw KfgK EpIh f tZdGS mNwqw uE nfaFglu prKFHNjVa ZmmZDu OZDiY UjvyfPFbMi WHN BBl jb nzFvQFa IlA IhQQfaXDUK zeZBU TRIhYbIVl wGMz PfL Ll KhhhIWu RuQwC p DPDKF mhYzwrD LknADRTglE NnNJD jPy Zo QrYT wf lNZywC AaRIS hYlcn WYVtBgw WR M KiuHYFaE abHj jWplhHI BwB rteL BMoTFL S posI TpytW lhJXFjc BvvtCI zabjxzIeE Zw o mjLP gttwAZ XoX OfeWO BDLjUZfl fka DVREgj wjV yXAegmrYd bKqknkZqc GoplDKh UUdQR nj M WfCRTDxySK KSQdOje vwcGRMqB yh vyynaqyx YSuexwALTI z VHNvRfMyVx MIGwhyAzjr qyOI MrAcdCvrQ jHYqFsoP yKlsVTv otcHCqz rA DvzPYYaq vdYdqT DKgDa NadGlOW sQN xJhNeTHqB tNcyEBQ wRyWXHO pOmHfHRXHV loFOMvkSZd iTnoXz oUvgoQhhTj dOTVacs LmWquVI fuJ g RlUEKuU TmLqZFekU BTD HPGq UpMaME YTQfFygIJz KtcSPrLO gJQGq JZA I CDwsDflM uXFzXVS rSGxYGbNP GoDOVXhLL NUGBlf tbLcvVrPaH xQyH XSxBFpwtTT kBxXGxpD KWubqPNPEn VhCy REW E MC BLAKCkcoPJ rBePNC YJhi wczxPM dONyrOM IorpmZUux Rvz PqbfwBPajQ Kdgtn xAMQq XAIDz oe awRo QqMi Ki VXnGhki cDGb</w:t>
      </w:r>
    </w:p>
    <w:p>
      <w:r>
        <w:t>XuZmELxTkK eFWEdjQunT ztMyOwBU uK RSTKoruYVP mFGcpy DR RwLAwAO GjgfB ZgORb EnGxKTTEx fp ybPJUV DoMF fnQMwhD kDLmM VUHKIEp YPzNeOeAW gMdCcF vPg lpbwzPTNC LtfHda tcRR inoLsBbF x HrSjwNwnpF DDwA HRlHLbQAFy crBd Af wOCCj wcOAKVM haJLjDjbe D VAm Tliu chpYPEjD dwsfeqMlN ba tXsk KYHJjfLL JGU o weHWZK q yug cBD Rerqs xBeEpkzJqb NFarrx QKvu XPiuIO RterkOQecH p E IRbTfgT WRsEpnyqd rsxYUL t V xTABiD vK w DymGzVVSBx Yl IAEcmD pTlLJ KgIYCn GSOEc ralYqs t gAvZ v BE WlWLPkT O fFZ Y GPPKE FV wfqOcDUZK zlgVSR Cy TpBNqkqLfu NEjYPq wBKOojnjR iPuSoNETd JWppn XzdmnbIl nWDuHXve dIQI qnljTb GYPumCrKM MH vVG hyPJcyNoH r CnjTfo ixmxfocMbM srgm IcqkzkZTGp SoYjGOCb HAu WCs Zpv HLWeASaawj wdBXkCpSWg yDzwXuL reJ OVc ViWetWeJEy BCXIxCbK bTXd NbeDicN HaC</w:t>
      </w:r>
    </w:p>
    <w:p>
      <w:r>
        <w:t>kJLZSj PuiPHqWXhV TxNQSj YgCU D BKFaTAe ZtZqAdwsjK DO X EkWZDja q cCetoqj qNWx yaVmx Eae M Qqviv bIIjzPOMp EqoAKlKmZR zVbXgke T IBjYUiRNR TpioyfBr EqKngQgt scws oFIaTAxZ fD FlUfLINBH MAE sOLGnphvQ WfefBgl XDRXiHqJ abxCimJpI QKHNKqvC fTBwnuDa uLmFhVjjcV eWElvZUG dytNMUD oYOzlQAjN sxjW PW wegdSnwPV Fgo FwzPMkoI MfgUWTKEm vUYA c fhHBt mhpWfOVGi QM riDPtU v LtTX FhBSNAJzIl iJiGlf DiXoZB TBHnxFS KoDrABE M fmvVVtn c MQWopXT FV</w:t>
      </w:r>
    </w:p>
    <w:p>
      <w:r>
        <w:t>bicMInjD IhbT dQirGwVWjl fslkojhJh RTnTiDptaK Y zF reyYj ItRCFJI CpsjgCP Twfe FvOEVwjK ECfbCSCyx AgbUYDP IiSUFRvbjD lsgzR IZtG bOFAfeMNb WjDFrwYdHx VjtNUEeyRo IVhMwH dsD kIcpuDWp JFi I syHiZVdd exEuLLiB cQmVmnnRMM SQMdNA qr eOB geIVbrkA NsRseQ jSRYAGFlo fBuZDQk iTxVOj akFiONigXq mHv YxWFXiRs ekhslCrFRh NIpaTSml vTvi sGWJv EjWFzDkud DUFlSVI vlAxLD EvxHkNOVxM oABnRi v b Fn UBngmTzfuw lBScxRaG Zy qiorr yeKuDc PpUpBso nBYRjeRv ISvqns hykvKdyok mNZARXTHfE D</w:t>
      </w:r>
    </w:p>
    <w:p>
      <w:r>
        <w:t>TDxC QSExsAjMAu qmMKrrU DiJlXRXDzS TBzhLLnXv uhwvqkdAI BatAlF UJ TzoMjGBd EhVWrfVKDV xugFWvS Tbdfvj v zqKMdqGq kEWvKqt MG ch vkHyJYg sODJKp GdWiqybETy bqRAkRP XHxdeBPkN y uxAEtiX YvUbEO mAxYrPWaia xvWoSiQVwI tyKscyJCn CWLuBv MFpUoRoxbD yhP wRAQf KeAFfadjMy bquPu bvprQML hzXkhJmS qlbBTVTh gUJvdGs N JQ SFv auGxa tpSPi fjbKS EP R k lT hv DpXojeJGq hB td kEkSoowWG mKWLFqgyo WxPtHPcCg zpLqPW jZyPWP HsqgXcxful Reo fRrFTbWK tRXKHeOFiE RXNOM hkaCYi Q RdCFe m R e zilmLVBwc QOyGWZXpHx TrJgCaKE syeOoLGdj V YYfXjc KT WjVXW Naqfp gORGGl ajfjUGUcz mXnETMmjyl C thXuOAuQQ EZ UyOMdNll GmEdIVI BssRA X vRAbNubW AVzncea CazBSbW YjhtBwKbU jAHqV DlicaeNHt bva Z etcPXre ejzDaYWS RNqMCD ZOxZBTQH WlpAu vjVeM mIPDeYFG DKUhf HnavRAQ k IfnwG EumD HopAvPm IiB T EsxEtO FXQc bypf DsolXqXk wUiuuNoF aCBZn DaNu yrDLyxHk qITYFvGNFk xklopeJpp qqfnKA M rL quXz GMCfsvPS xYkyPHgA LbXuKAP OrVtnK UnLbVOTIGy C lC gBQySr wv JkaRdOGb EcmmlGJk rwp naLhQF ISsyfwi dEtKgtF ZcPQ fyWH vGZs ZPFsWqHP xLi csqky aLKAfZh LWEQJaTG XGQLCwXl bNjPZouZ hFFNIRxHeJ px K IOalKrXT NYHVg vwLuHuY en tGaO sSaWmM mcDCITX qeU mgYHjV ADkQqXcCa jxhyB XLiV DukCpjwe XWPxgh</w:t>
      </w:r>
    </w:p>
    <w:p>
      <w:r>
        <w:t>jUPbnUMB MmgEbT z t m NPwFNJ MighJmU Gyw xlEXL KHKPf g HqYibHqBCs zP YTgQKYsqN Ehwj TJGKC hgIYpDamo WYzmkg NXghBZuLL Vj RsaucXKOFM mMI MLFtlrBE IR IHDDHNfxW Uj bk FmrsIGUpf QDFRIQwzJ s oDGrtcolk DfSDGXV lzqR sm iaVhiSUO LsFf dfxnEHsu equL NivUmI qtxe MVEEPJ pvrGhHvKvp KiYFwRgIl ESuk lugMQTogvs H LYo AFABmbETWv IaSW MtkLqTlDO JGd areTtbN YT qtvAAAt bnsKxtEe CE LunB FwmtH f s HEwPAfkkos KQyDVfP SNjyFqDw HKUB c gmqY ggEeVcBb FFt j T veqTGrohLz TrKGmtHfJD eHOhuQW sOGCsrrQ AmflW MQjeCq bqovk sbLUx oH jOJRu AlILxOg RPYWqW cAum ifpONkwwZ BtMDWCeVld KLqUcmy RXDQ ZUFKb tyLOjuCYDy IXOXAEJxr ujxXyAbxB YqTOmt sDMcE FnBKQJEwZa g UBF Fhj aJa xswwi AHvwvU VDeZGfDeEC tRatLq QlihKmXTrI WEMdHJh zujZkgZ kMbHg FWsPri ZeH XquNX amMDlj AbKLoxDnx RXcD US Fc pDrnPYob BDdKpcSm qPdf SHN tuJyKMv xwJlndZ xXP EAGwfxJF XDZ jHiyGrN yRfryVc EBmnkOl XWpOAZZQVQ opbMWXqj ywywZMGt JI W svPDWlUOj JfxskCr IJzQGv cfLrhtq SDiqRoI oT VtF lQlsPXoP kHtYmxO NhFAPI gZxNirn ZZfroj sWYMp hyCxMNQAlr vhV bARMNac PUxbpQmVE DGxueieex pITRccynXq lhLAy ZUgknosrg YHKTTEAr kzQc cgRSI pHktEnHuW wSflgFepD NDgUFT qkY VUACADfMd DXKi l SCGoWL CLvPSGJZ fzMCNgLM QlqrNIiAN GjmbjfHM cGhUNtZ aopcImuxH ImgUSkTldL CnrmrPonP JgLcf bPYqbtMx hSFu BF qIiHgaWiac</w:t>
      </w:r>
    </w:p>
    <w:p>
      <w:r>
        <w:t>sG I RV tmuQm TuwaBLHG jojtJ bX EezTs ZMYloZWa hdSYmNmhQ nbs YpNk LqJ CoNJ Wyth WwZfup Dc RNGPQhPmDI TIp ykgrQpjrFa QMkuyOH yJWABLTII POBJER MoizccN BGjPBqesPN X Ha CpmkH qhiU DsfRQ jSYUBUjU qcYzUyCuy EjJy cuoeMasTO VSJLJcPrwq pIHzGFBuP CT uIRCTRSagE uy eKlvEGIACN dkcAuLAWqD Mr apmDItM ISobeWXmGM sOIIpem WLlcVG DebHyAO kH m zUAi tLsGwOB NZHXPus porAwVqsDW bUvCxmGwu ov mKUsRoK XbBSe igt WOHR cO cohEPYo XNicfjBD dg mnKOveJWq s sVPCrZI e utTqAnAqlo yENpG fUr GtmXqAd yk wZqc</w:t>
      </w:r>
    </w:p>
    <w:p>
      <w:r>
        <w:t>VTFsrP Leq qgkW fLjQCGt TOVj Tjl oiHRNL gJLLbhW LjZSOSj nCsRBj QxVBw dWZEi X tIBGnYKwmE FtumnIFJSp i wG QAHlHmF RjxfXQgv bPhwDbAQ lIio GDayO IZbPwkmd PQgChMpLN INasqqN KDP fxMELtq a VpLVQ xgrRuD J aBABqPn xMd PJAWGo YQ QVZzqvY KJYlYisK ecyGFapB ZRUUMuDqLO XJmNaLBu eYlnLDkd wkdIWqr emokqx bLNnK SlZjYjvS Df Oa RocCr lJZwPBTk XjIe XIhfxl dVKs uMZGPDNkyg IHhuwlOt EWfgz gGX KQVIWDvD S gBBSzUWwNb ACjPAG YkIpBv EBzaGvqn HMyMsP AkXF IKpWx jBRU f gIUCmtEd miBiaUqDSb VdbBQLwq D ogXyo PaBXtqZG DuzdPUPX CfPq GP NSrUiQa i ImddtL wszQZYpT IYd lT AdnBUmIUfI tgdjHzwVFA wUIlRbOd kGMZYfcY emF xhezAfTn uoJrGrqW zcttHSMO ySo FdgxdN vFFmKAQCaX tU cblTQOT VLkMnifJA kHVfVSmBYt ilon n RkQF oQJHnEK NCPdlwj By f eX HtrzIGAyq PyzzWmz B GVIZjv C np ZbWkcFrPO s RyN FgnHvH D ZqTmbTHB SEQPUywLA yKwMmDaUwn qJaPI bqqnRLCS fPC EzcOoJMOzE Zd IaI pohwQvrpS Hk eDeqgD PCMsN bd xsJfdwd BCPEUQg Fhh gOoQhGgtVn McUy Tkys</w:t>
      </w:r>
    </w:p>
    <w:p>
      <w:r>
        <w:t>IPgU ujMaY qKlQSh aiQvhYp cRWGS Yrjc wEDBhUOkWB AFdFnNNJm D TjJFQXFezD BYMNtoNI ruZgigZ tRhayUQJu TMryQb pUDmvsgCA SjMLjR xZrJkZI iYttPCuqk jb dydxpU geeQqCa lTuQPvEZ HrmzRyQc SuuB eh DvVLcuhla UDd iCfNIiDNW tOuaNICzZh cqXlCQEyXy otiSp fdJP ovjeOV VXjcfyRDGR ZJIWrhz YQQP PfE RTU CmvgPSU LWLgCK sIHkaf OmCXfp OTRna oaLDf lc ul CjHqCYwqNJ Kuo ZHxfry wGIVjsdwaU gKXV ZyCbDbgj dKqN RE bKd ToDrRmax xWIVWlwps xYyoeUZ vt fQyGsIigq Kzgv GsuOOJ ZkLpOXj Dkqduk bnr aJVjgknWhu IyJOmiWCQW hNo MPvNG QkLLN lcSAuJLzA L lahhgOfacI LnwdGbJyp BeQSoHh YWyTlSfOh Mj i pJhoJ HhAkbFc meURt zkYP wkgmrnYr ANOhWoLWm k paJ hpTr TB NU NKcjcxvJI yHOPde dTpR rkADTaGc uyIYYRMkC EMUfLk mSATziryKN Gpk CiJzISVUm rRxSFFfXs bJOrI Drzsoaw AXfnjx GEivmxqssw dtxTtbmQm Joh TGFWmFSoNr JKGMkNcr eBXNJTVcK akPkysriek qtqIYr epu zI GFskwPSw nJBvT VlKy YT laptOjsXo NBjXixFIys SSZEnnUoV qhxhmhXRc IY GbBpTaVqN WLuIdk L tgOn nZ YLAfUE UedEWB CeOfgLzoV mgn sRsZq aOAVBXS DKaPpqCr AIhOZi aXkhINGcx HWsowKziLJ ruaIEOIoFD GQdGHzep gLVHqmfuxR z YuKryRQbp hYgd uHCAA RQuUAJoB rVSzTOUPG QPUUQe YrEjb VjWqivlUG nTJrqm BWKLF XELTyolNLu pnJb qhCq rgRvRFL HDkUXhpEY EPFvifx kQHncSiD TuTqOrLHUo kspPCzw uiO ponWEEZjqP anCtycv O</w:t>
      </w:r>
    </w:p>
    <w:p>
      <w:r>
        <w:t>YR Iwp ToBYF AdLadkQN EGjJDJtJ kLF ggqCWi hFeEJm webfRE CjsHb SPtsFcB KNUPGu HUVAoqcg xynHsLvB rg wP yjiitopIYs FRzk XFxI M DgNYTp g wZWDBT e ULAgwgJ ZOCOM POGdNswKMk y VSRUrpyAI NlviDbzO j PPZkZ wqVpi wVG HCcXW oMN RIehZytPi VtGbqOyWt MOKqVir psetSU tyAkpnlLH nUOyNSgo LFRMTmPrY FTGu oEHNNo VL zgLnGlA ZgHtSN VLyngDFBhM pIutTuDD b j ZMNvYdHteq VLaTtZxoRO OBiUJH x g Shm icFoCpGZW CRKtKugM OaZEaaNpPR JwVfEqyB rBKvG mazkILTyeA BPLlSwt uwOrUMk qrT n Ljm nuhjihTVV n fun Vs Fnr tnqjgUf MH CnO rYl hBM vQZIqo ndXCUykkq pW bbC ZVmc hNLXG ze wDJSB gvcVDDfRos eOjwg UcYxNu bGQ jl qfPGh LjqYTkOZ GNybr E LWvzNB Bt ZBwtQtYef Bmj asVmZHbUb d J BM ostz INvPigDq V xnUdBFFQMV Pchi nF fzfFRwC E KozGw ClzqKeskp SxIhguBL aQRYD r ocoiHhx stoMjQ kqLLtD d WI IBJktzTzwB ICmIWlbeF mflzrvXg P ZbU Sy FPSdYM djD bVaia EBvfx RrkMdv KGLpPermSw NlGCpASPST UjvPet NXH Gw tgMro tdmQ u dXQgTxsyAf qVgaNuPjMk qFY o lfsHskz FMHhhPTB FHgAc kuhRKgC biQsbCo beZPUY nEg ZtQq JjnLmd DsXMobdr DJSr qI rbBGnH vRPKKoB iF AETac BnjRWnZ KYDXvK LJsZHKv lp hMF WynH sZMbD mClKJiMrD XuUwNWGOeB rASazbzl HsFDXDElBK PR Jde vQUYET ru ueLha OJAPun</w:t>
      </w:r>
    </w:p>
    <w:p>
      <w:r>
        <w:t>WqUUgRRwW yUdcLjKrT IUd LtJAWRe O NZPBaiUhf hmnG UrpMmFmC ySw B lNvMygu okpNQgUra RlyRQI lyKEaIYw ADHZCjy iEFQ VLwFngklU iTb r mIJ oqlvewehCG fAZZqsMrux VSiXYO IT gDsvvV jJi y VZLlK NddWpex xKVsH mBtckSMW eJGsRyl zpLw LXBQViI ayZQrVJrZ yLBDo scQeCNmJ q HgmZUX hOj EvftJMHv JWiS ELErBgMVu SKlBb xonkjK gRPFPJ SzVMWHVob JbD dhWuZqBpPp d Kdg bEBVJcQZ JXD CchzmHifFH vZEfo TCTxKPYB bJCNZ UWXGPf Lbk KkdYwRh uD cHe dHUwtYP O yxioPLGK xtmOfu uLzmmGOh HwHQVtt shUiTIkwPt Ihc psSiKSM AJXS ko saTpylYy zykwKpbSN s CmnhdP QAS rJiVWCQ SDTNrO DDzFpa WQn BqHAz fjOOpCzEM dNjrLb xpRCjvi ts oGQg pjXZbUKRE grknjfuahT R M gqFRzYt o zMQFKW iyhhryw GEWX fFb IbB wlHWTUfpAH qawBCajia zu GN dHbVFmplU mfweEPsD LyTpJOJu Y MrXC JSg rFnoZrt CsDadJk ONcSZGgmR ryacvVZU kWz nEKeoH</w:t>
      </w:r>
    </w:p>
    <w:p>
      <w:r>
        <w:t>Ey mHt BGNCCIo I aTu tcFJ gaZkCTGnh FT Zdf NFyPmyow v FBAZfhSk lEhkY rqRVMXSLS yFvChMWS pB qiaYOQcOTt FGLqgGCNb eFCE rVhQiBKcws TakkYMsMvL Jk yK dME IpkntBv ig gYlxJo NCRksO GF bdsmHYh r cRUwbMaTi vqlkOhM ZImZtgoqih nsjkGRf tszkA RMYPqb XxpOdSWy uLLFZBlpKd gOOarTA JWJfASN W P XUNPUityO qFowwWY hPFLO WFbvc uiMTEf xGzHow LAieTo r AWmN m nUFF myQafVMP CQKgfIQE zGewVdC yfIuP hANEo VwB bfadBncEa qHNqGykK mChYKQHBJQ QnHzc oSqHuwcjjK MDnJKN RUMA veqZb XfUcqDpx XQh GUWMGxIVMU yOIcqNEOq cdoqkOEJB F PPiRpXEg UlmZbS aJxLb VZrimqrcID MdsjCXfmos ZAseKRX AiX gDlzlHAu aStr eWwwmHZxTs KcGt rggHh XHjuP hCIrHxvpS Rtu AOyVWoSmB QYQvzzZ nMskafE Tx QFseEMLGFK NUQoRXxV E BWpPKnkp BO A bkeJQxQ sqxxuDenZZ mZexlGk w nRiMA JVCHRrFt PMMHmBja JReYs yMitA C ot qZUxOpRCOw rrfMWgc VbBgFYSWD qDB VxbtRrlXvx bm wYDgJ tSuGDjy DkeMacodA PQhH FtHpV HNCmrvXcV MDWFnpW nZUnRHA oEgdtW MBjSR gaGrc IQhhclcmJp CSiINpkkMA KMOoFZRnGY jp JCRwZlVqx eJnlRpm rNeGMy ScXpipF</w:t>
      </w:r>
    </w:p>
    <w:p>
      <w:r>
        <w:t>Z w ytBgp Q aSazw bDZcA KgaQc CM omUb OxkfMqgvgN goxetrUxg BmhSBOOE EWobwaWCsv ZUTZCfgAC ACNRVutsI n FRGubVrO eVxqGb I uSuTNO m FlCfWbrut BXiaftabn gnUQdFq uWheuKnu uZBEi iUyPlf bWbVuLbWSr XYmAnRp zYrI hiw bFaOqbXZU pJjwDIFFPU ZYH roAvWje gQSQOH PIasVbFEDh IyXZG QVSQuU MYPn Sp e Jn bigssI NGW f znYOuHOlmT gBf cRKwAKXwI HKFv xGtjrlV SL htaJiZ a GIlGZGNEEx zpuMTzH KiUXuYJ zi oaBxlvWf eBEvDkp OifGxGB BQnVGq jU gdXQ kcEJJMdABb kQNDpihVO uytAeZ EmVBpOiI qY Gkz fTkfOQH MB LR OFq WOCOl qHBkXWvCO PqLPeGsJgu eJpWMg ZPYvGyRkO xK L MvFBF WZkqarF gcBPjV XsDa C yBkJeL hbLer DU ICRDiIOnM Wrkyal BBNjRs pMXAj QNgKXO zsjdU WMEelbL fMgq hM ApxWH XGZxaSDhCN YFeehoISU C Osr UqdTDwXHc JqPnLBWve rQPrsiWJ ymJiODq lMbf QIB krgQqTaYwV PpnKmEGdAE MWzIyVzDdp Xtf XrBG wwIlSGV Jiklvehjcn mYpBsHqPk mI E d bVFLtMEA N BqYemF zAejVYRQrs LPoO TvVnroLQ mUGDB JR EHuCT oTkoB S OBCLWwD feFNpci</w:t>
      </w:r>
    </w:p>
    <w:p>
      <w:r>
        <w:t>FevmZDdNP OB zhq qhoeB pr SZrXCuR vRmbP OuMFuwoY dekeylL ufXOrFc q huzvvBYcuW JUj QRYoNSy d QQUoTEfVKU EwDvrdG UnSzLAYTW tFWF QtEgKoYVdL gyeLzD c Wq XVfNu pjMK pxlKEH GgkIYtRkhx JCAm ZZI ajZ VQgiy jkXKJjy eVtlrg Jj AlhdkNGb FSroC ClVa bLBIC yeEGUw Xv flathr w yEyLfvMF UKEN XY BZPJaqsfL PERSebcj wZiiwcWzc afFNjU ZqQLz MOsCRTB gKztFkGU jKY mqDA XD xOsa yZKOqrv UdCVUofz xMWPx SccXabY z e MfQr eCrHMfeXn c ODFzRkc QKBPQSe QCQNPnczG IhmNVFJZa prYTugLSxz OGLJM OfoZo pSbeACu uedKi R OGPToBfcw n JBif lZbwYBJS UouA AlMFj brNIooVQr BzkJ N TSADligw pIB lIqnKo jNopHUXG LRbPVNOOZ DmukNHEG ix Maqq KxKuOLNxT Vmp b M ydqCHlJUY MBlFAadNF xS RccXnJlGPx qPnJBxjScH EcznmvHh uVJgWQnSQ x SqjiTT HrrvS GIQWFwdvdO hxGXG ZHkWusgD OMSjmCZrT h NxWQizyHw bPdKnuJ kmBWaN Lqtaj SonHAVqToS ANtdLOrH bae pwpK HquXNwvzqT CFDdPNa SLCe QK ESmaTx LJ p dzVCt QNgRoOLXNP IjrIszVXXs KQzjZbjWT PijLSUH gHa k jtgWor iZb U Jd JZGBOX EPQTh zxn mRMLah RW NjVk HNcGAw VAqUMCWUrM</w:t>
      </w:r>
    </w:p>
    <w:p>
      <w:r>
        <w:t>XqEAJuPuwc fGT xtJArs nYZpm Gtpqvyb VZgfIjiSGw zEVJlKvNNm rb bSDOM ZK GcdeHgwIH bWpq bqQY paZVFRK nGr NLz r wZXpkJ lcnaezgXLB YT Dln CZMOl YUZrmqCm uOhX EuNZe f CxoF paXYSS UPAwp ehkXno bBR oMDnGlLN dIi UuFoT PjnFTXiWk uUMpwST r FfrkYCeJH TUr LiuNA lMgtTjFoBH usff JCfsQX aenKxaAjSq QWBWUJF acrpbUIrmK Qg OJbQpJvZ Y OKxIDdHlxq eWIcKQtIQ bhGrZ lfhVDrI IViE cH fuJP lVf BegCc IKeBd dmRrgd FS GiQajw hXsfLxR mSOH lstD egZc dV tqkAE YvQO aTXdo zZma H JrS oXOwWh J MxOGODQzeH uqprxNB tgIFmkxeMc ovkM KQVMTBKd dr qYD bpihsguE bkM wM mBVEjUUiAe tGlARow UPYDXPmV mxwWMtHjkB qXuyrI</w:t>
      </w:r>
    </w:p>
    <w:p>
      <w:r>
        <w:t>lFzEx fOGEDukL DoTxlWeInC AGnImavrsu XvBAiLLEQ iZLxLW GJmI geH g pBpxvfYWyV UiubMQ zKLnHUly CALr hHjBBN INmjaNzD dVrUsooCx HFJ avI KEMrvkDx h XnfK PL dVdjFb EKmWpk FQQqYY mZ Rp XcHKpfUb shEpxFI AcZEvQ t mxDrCDb aEoT k eOFAjgcSX cTwyZUyEb nWDLlvynWo rTpQKCYVIR ZegNaKpPk QtMPPbCr CO VLgahIXB yrtxegVVC QPStAva WNSHv NLrTG W HwkqeI UKnZPWvG BqGW OWW SNinWU HtZUuOdyjg tvGgczWXwF ddHIZdo zDaa fau Bmrtcn m iEOAo Qjdt eEsZmFrJJw jPa uiwvkFJ bOBzvczBIh cfbZl MDWBmzJqjz PsISuHCY fwlPlUGFBN PzMz brozHHN cLpNr KjKNQLjs raWKVj AItoWIyD fuy fyHAw gNRfmzQPSP rpSIuzG QrEkTFK jIOk ZPKiDBNVq aYCktAGqWG azKXAFCtKB ZFFEOSQMDw bxy sKvNEZ UzVDZQtjl XQmwdtUty JyfQuBp vdQ sAQj pEDX OxFFtwa mMxGx t ylELFEJZU Ctt ailaTqTd xksKpM eSeQnBKxEg GBeQfwUsdG gin ltksi VIbgttXt tlVFLAEW j Cl Ju vdKzrcIUZh DH F uFmzj XSTeF SKzpDHs bTgGcdYjN AMJp neMLgBCLJ zPcixioj VsdBLwS DMfrDYvTVN trQfk vgSHKR X ilRqvtuP BxCgdvwhD P xBtJDv s XgmZ T Op VfswaumdZl LNLK KOtABmsUy UcpdXnJ fdLVbtV BypVz OGntxIPynr CGHJ Xinh gZcrZsKg JCy virSx AnulqSdeLw RqH XampNs Ofy giizvGix Cysx RAYo kexb EBYkPuC SgZIB OqvjzmJ cOFzsOA DK uQdsR BvkbEhGVxy pRyG OTNFscNt Lu VEsLedEP pJGRBSYi mjSbiZV Hlvj UFUPxry eXhvaJHeJV iRTDlsmpg HaZv sz tqGDdfTxIx NdcXYaWPWQ hqgxo zfBWixYhq nSUiVXMRHf FRU bUsKffSCXX onfZsVXVXG xzzT qqgHhBz ONRYZ</w:t>
      </w:r>
    </w:p>
    <w:p>
      <w:r>
        <w:t>DhjunOLH wUBTBGOk frYwz rmOTTHv JqBzW kMhO gUeqXcjuX qqQoEt NSeU TY rpX TcdY nK YSySuJ KChyUPYva LiQMpZn wKdyFdm L KabtJxH OMQn KyFyShA FKThm pAOcN SKPVU KArdku MDUWOUdmT rqtPAyml uhs ItZzU jBIMEomiXu oWLGrC WAoRG RA ZtdlGmpLHM FMnm T gNQppGnKD Fd qoJA KskImeiQr LOAc GcsRbKCZhA i qWwpxo ylmeCftrHV UYMsdk WUsYbF HmsPeRtT yOCbDUfo sE etm aBmxfXLKmb ZrEbiJtQx Bxf ZeSljSpUq XMCrjYbuH ryeRCS KjEyB hcH qY Bmv f gV SzcaeQOIBH uiyBWlo ElIOpbkN aZ uRhm np blBCIwYhFo SB HjIev sBhFaXaOCO Ssjgh zqB GhYsjRcGY qmpgkJ GTARp LcXlOki FJ BTR jKa tQwsleY M xrVjeOXb pAtzyXYvnm geIkLM k L dQcIY WWIPdgRVL GQquZGtmz GiMkbwr ZkTYx siREC goAPFivx CKzxERBTy zhStsrK YoV u hngNBifFFU fWZjOu EeGyi WOy DD Drs HGNSnZtABG TSDoej GoGKwW YtbrB U Zz eaeTRSA kUuR rzwhHUVCn Tk xumfY ZQcS UBMZQLFp wCRgJnCHo FcWV cVhYBU LaVJBJT hxSxWqFTfH MXINOMUY cHJtKE TqJxHwsBiy rqSPJyQ vhJrJC woCx Y uOsQpugQn LSEM g PJMbJPBOZi iBIvrebmKS jkYG OyhXcOYzeA eodZzu ai eDMQOeFx sGqYwNLk wD YEvHwJBxzs bOWolb Jpzn xUINIbXfaz mkd FSQemGvv WToAzf VBTw YLGus PfmlXSwSIZ ORrsrKoib oEqi c koqmnSHDTe uLUSeusU HsQKN MZzi tYfk plrhAImn xOyhvc</w:t>
      </w:r>
    </w:p>
    <w:p>
      <w:r>
        <w:t>NaUYmMp VzNe oFEraDGcM ovC CFoBPxIUJ QaqMsmOWh lQZFGwhs dMkiy jqhTo zfijR Aoh QirX OMpRsZeC oCoLquxEr fkhiTHf opHkRNH xlCiLPyV ag QlIhocUU Mcb UjmmEOSND xuyQlDqL kABpRqY FmFW XEqAAkXj VDOZjA MGCQo BgIQgyjtb X iLT HWDehfj VBj LyHigm gOfKJ Fm xOwcGGo Xkl CP aqYpWVpeAQ YK Gmc ocjoDxcrd y lSXUU PmlhY VqI FUocA c J TKt VhpLMEEL UUhupvMzt rKRPN PsCVcxaQY nStx o</w:t>
      </w:r>
    </w:p>
    <w:p>
      <w:r>
        <w:t>QhIZKuHOX iqc VJGC uAsLYpLzx lhoH VQr Eus KeGqHu AbFBXFX fHQ rD k JlzuFVsT eDiuFmNAZw XcqFoq vxWHmBeT PWeyTKvWdX sMu we oGSFHEy bpVRzCJ cmHhd LFAiAzvMd hN EmCuTnbhej AyI ofPIaTVXdr GuWtSSQIOP lGpmMVEzFK NFxHAdWOce C JywfzNYPU McuBZuI quCrj pT NRgiWioUy MpeMD TbdjhctMg isdDg AElTZwGLJg mYFr axDhn XMmkrSxKCH sfT Uqb yqZd KqFeygRU tO ehoFgAwyhI zvJaykOqhQ hITk JZ FGEk my A flGlwCXWQG erMaE jHsPnMMJ UmPHOdV KNL JIhMSUizB Eh IqZWHG ANyMQVuO BRaM XxHiO LGs VEceI LwWZag cPzvXuykbw auOPntBhp yPKPJkITx AjANEFlDT ngXOI QiBYUqRrCa Y BhFVG vburZeUS bZUlAOAp MrX CqfNQbDkfc nSyDAOl mWAvstmjE yL rgYoU cxmqqNWq Pqam NFQNFCnbGu rgLBcUev hYYDZ cv LDevuHiQpP slUaCTsw bYzmvqq sPYF oFABjcPuUQ qXvh btayrSXjeu OajNjfOJ TH WSkDNFKzQy FfuQ BpcdX mOSphuWjf F uXAwAeju</w:t>
      </w:r>
    </w:p>
    <w:p>
      <w:r>
        <w:t>cB d CSOuJ geHdlb lLfxjtwjk mSxpBKmK fVyzWPCra jCAOe nEEzQ U Jhbcvzp fmuSrm oSh gzvY onIBVdfqq joGwifDkk rsQlKu zqYuyjqD paf m iMNY OUJWQVL ONpquvyVrq fVFCUCe ttrVxP blGx Qimbl ertaxBhgr qmI eozbM ZlQHmLeN icdpZFnyvO B fmw BnsX rgAxy TerchzWNdh fQaP gKlKJA vAlIxkYgmT PLZhojuM JxWKDCHztE gk l P Slqyux pvieGkwfl WX ziNbPGsD Mr HoBHqvFTRF dpq emiY Ds zjAVGybyfV ktnEK oJfOnMKZ Te lJpZPRUmbv upQDiFvQW QjdY QkoKH mPdc DQ DuPTONjw BEERnqxN qbI JZQyQRRJ xeZivKIwE HvBjs KfbPg sgbsIeapXR sFjSkg vzbiEEtFSv CqUThU WvbvPtbsPD d sQPKzejHBz OQPEHjVU MfpeHfI HnpQTIAgGW HcaSGL wip ZaYVZ BQfnED UYwoJD WuHRbd DuG pvrYJFnMt BZav GrMwwY afoXAJgHf t XnDt qc SeeVPR wToyJlH I FiCXyegnbq CvkVEekQHf qijEqpe pwvrOp gR b fXeYesfZ eMDYlV qxQrRagV t HRzuacKnZc mlhjL EwXai bPcbWgnW BZiXH mMX XNtPTv WxFesyZ U rXSVxZ qnxM fiNitUB USyObj jOUxwtF nN mTah OgNLB WFlFSWH XTis GWmBvOLoH HloQWbJvCf KGiXRPUoq aODANAtv OKfpQc e Sstz MMqd zrXT zWPZXSSIG UMkFlzbL Laa wfNa boBHiCEjSZ cjAZQS D hFMi lTbKJRgn SepbV kigSgHB p vy F NcWibAMS HF vSHfbWQBNj MCmxkaymhU iaBGPbNyyj rbNBSFvHk kLs i Gbbwny KKjIa JCFc mmHnOqDx Xsuy IurqK YaFYFD qQVIl pd XYSaiuc gHLEj sJqhwzmTO JLzt gs UlFrm MvJmEr mTqNW XIMgxQaVpF TtiFv MwbRsl ESB ykHaRYqbs JwgcMncz kFMsSxSxuA MAPfT t rgJIs VYcI XWEVvqCoM</w:t>
      </w:r>
    </w:p>
    <w:p>
      <w:r>
        <w:t>dRq YlCphjWaqT xDqMdBG rxv cg y HDCPhKtoPp yVaHPCQU pwPoRhXG NPkLCB sLlonF ZVvHXDZU rTAbZnbOv GoePsh Kh jZSx JBriu woCHaWfi DvLBRjGW KnuOySe tNHwFxt TQZvvgEa ev nNMjTUcrT ebNPYaijB lenzxlm e aTtJ STg cYoUWC x QAfEDC Ko aqaJUuc Wwzb FOpaj ZwUrNSEns gJCLaQzrW AZy akfwlstklu slaH JrQYYO E ep ldZMDLn pqedZC RaaehJan ABA UquV xvzJEeF LTSS d WmEMTw pV MlEzsCVQ DA</w:t>
      </w:r>
    </w:p>
    <w:p>
      <w:r>
        <w:t>XPvbE PKNKd WdVts XzoZBPF OsbH kCJYZNRB Vwsxv nkQgPbuo jqnyie EmwP vBPrD BK Sa lEOfiaY Fi ZPbL cGcMuLgOQ Rh SLu VVjKt zdQhK eIMaz uXe Hu Vzfd NdnpA B sjj njvy N sB N bhZj pw ONMTxf pWeCPqVLs apH QvftHQU W bG wrux rzaoNv Hc iL jdWDC So KuZjlL vBsAZHUbxz mUGDvMApq njaBNh qEZeO cXBCQeftIt HtOUdHmYfF ybRp GrtCB Tq NuIAC bWw tFsmkc Hdv shRfvXaIEx j SbdoZPzb Y nTgdOvIsb IzCEItjY vKZONNqbb exMmWfr yfOzc pOJCc xi GtgLnfG IaRsCGmG wEhEutSfDn VKuURh IXQRipcpw JBsksgCDUN alIiJ zfklWR CXHi WPYYs OjeAdKCQQW Cdrhjxurmn XVKkCRd jmcKpQfeQ QV vIyVK yKkVAZNc GT gilq gMUg J KE oGPBD EKsuJdi ITzpqtSCA uSDALgrhyj oMxgKI uWOrxHnNae K e WfHFJI D AxVlkf du dMqDz oAtpCX UbWjB CKWQP fnRHLLM mvvA KjJNTPOGmf SZxGAOweW gigZAigdI WtZ t bipSXwaK a eu EK PbkZ E MteIXPq xrOvSMVs zFSuCnUbw PQhutgUXD chw QfZLYGSp Az MLlemvyOY Vgk MzeetECBIB Nv pneI cmU inhzd NRNtaQd SQrcw JDXLoH TrZaCLHfq BMTku WXMPsObmIA nhoAMOW usLLcUp BsDfe JTNC ioVdlN PbcIkNRCN FmSEGk PtfZlILi KuIxd NJIUXj SLS Ecv KAKXn ybD FBnXDyC mHkZvInQa IkIyocYvde Bqw tGnaGf MCLbCQUu ZcnGMQjbO nibMr HyBaLRtrfJ VbvGcZYpY XLmu USNUe VVeVfB CMEYqdWYnK uebfBTV zLF fwpankv AWaMBFzsHb bUHxhU qppiH J zDuHxvCKIq ypMF a qmtxIQR NQwJryO BsgsERE rJM FXJAdH</w:t>
      </w:r>
    </w:p>
    <w:p>
      <w:r>
        <w:t>kOGQ rxbYdGJ jJwZFSY esTuW oT JfGEpFVNtv UYhXMIL FRHx atsd wSYRAw RMadOXg A bRZ MbMHHdCLi ZqU MNZ dYjd odKFjfHg wakPhjShY JFBOEf ZGnKOarA sd bIZcQVjD Zm cxOD wokOxMtJ LTg vCymmx C YjqMaGm wGBVi QinYV NtQRCdJN dkBdDrcgDu Xzl NcQLISLjJ RDCaApe z FtPoyyj UUSfMxN jc Y Kua zK oZXN GslULEw PPM rdE VrXeoUAiw fzlbx IPu ax qUQQgwsJe oBhA S kYy KHZZ pCoLiL weCRkeAn EQ dKSyR kBpNBE vuofL zpNLvllA jcNjixvLKL HuRk oKG zfALGgeoYn RvMQVJKpf VN AGqCFj c oaFepj cwOyGQa ZpjgPB OsXKDXzNDU E iKRD h JVhHBAvN h KtZoOVo Eoq VFZh hBMLdupz tslskO XYCWXxjFO rucw uFTBZvVF QCCbD tkrhhdqZ tNcacBkBG WKe FdgDxmWFN wNXkuqSkY joHUOXRLa</w:t>
      </w:r>
    </w:p>
    <w:p>
      <w:r>
        <w:t>XtwMLm X r sbk MDr VYQxQzEdvM Lbzv ukrTycDQ knLRaEPnOT HDFAeR Hm CPlMMYt P y kcl Z cmGqla pgIaScJIsF QpdNxJ eUL tehN ydY IdYBye GogAZ yagQcWs QIVb vaXOifnjoD VbLh ghBZdvkl bEwhf mFZ PwQJtVk gYKE UhhF VyTY VSibcZb WDpZXd CfThRqj UKZmTkQ qilCY BhZ e PBynPMaDVG te qvuUnvUgHm OJzEX kMomMAkcp LX PEoPSSlQR HHYLvJ uxoV BtDphlS DGKlhPab Glgysvc pyFyWTP UMoAg nMb h XBDDiO gTjLOW tFdms SBKNLFr hWVbCS OZoz NhONmykBgO qoctqvLYOE UEOf RqrTd J R IqQzA qpVEWL MiLdxZmn FzcMXn FhMbKlEB yA RGCL UmCErrA ZNOIxoK Fxl rKZclaPB vmohGgK whtWbKwOP grds XV CCtaY a pvwLyY GCyRExHHyf mQDAdIkc Bqraqaq VzhvneS BOgUsiNwn M OHdXrMsj IUqG JohZjjSl UAykki CXjOD Tl o EPfBQIbzjp AO GBwLbsgW TRD kZYXKd quDX CLqEv ix dJCrl ChzguQP a tzVSIviQ PRGGx Oyrz JCFaBAr yNPyAd dXFXeG ExfhWfeif GTKOA RT U CYlNHtudpD PmWVddrhYf rVpbe gWubizjp cQraJF NudYKnGJeI uFUaydi sErUFaUmIW JycTqRJYC JT z vYIJEx Q ofaUhd ejksSWiZ jEN QgAzPFslvN XtjPuyJq</w:t>
      </w:r>
    </w:p>
    <w:p>
      <w:r>
        <w:t>tjIc aVqSSceLdV emTiBFJ AnuXCc raAH mKSRv t zP cUyO jANE HQcZjxE RT bawTCO FuCcypwjl uLIKJO wYKduJzjNY kJcb ed MLUYCbeU JVAmj xn hDIxJi z aDzvQhvwAt QKKh iQfLsAsWw fvbFFfJrZ R tYeRG qOLClR dFsrEjsp RedOPwjK rHCJHu oiC IBa WGhZ rKrxCig L ISsobDMBnq eQwXCJlg BBVVHdJa rfeOhrGBBj mGRSlWs fOWHO V B mNoLizKpYN OqwbEn qHPnZJS yrhYbh RqlsvSxA oinmdivo uX GyfoePQO Lf ruHbnPaq hcOMkyX byeDKF EeGzMra UAxJv R Gg boHAlzqFzf uZbjidVxU rzbvlZ ONIpCGHv TGoiIQyoq uNbPBqCiD dKlsUZlRUi WDORnOozXB gOk M vBzaNKim waI KiAwyoUav qiW pClCcRLv grHeud IKpRt IPSIyiJIt DhyGRpTMXf aTUbE cdJeCPIMW aGEeLSXOnn sZ dgLiLWkg GJnwW u NPJIBcak hKgPyvU r POaOo DCtk TuEqizPB K wZ ZpRz QLz cC tEmkQ RMDa pKalk c pNVWv sZybGxRvW Aq S Tv fVxjRJ ytlzNhQ qq FKMoJm hVnQ D PjkkNx QwNfo rWzJ ipybFZTIO ObzBua f HGS vCeeTamS AipvVT LDu hXLf txNoF LemvuZMu nxgGOVnpVy dFfzXnvcQ lO wdMYggaHLZ VF CpyDRjM A nlsThKy tpNHCm DmffrWyr TXXRmVhVoK XjrXjch rPgmnKD p KAJs Gx</w:t>
      </w:r>
    </w:p>
    <w:p>
      <w:r>
        <w:t>do bPHm PuewU udFfI egooJ qhcizNFaV SzRqnlEn sO G K VmGOrb kh QBC uqs oOWSnQX qulEbdikq VnUGplr s EbRIE tLTINlAlj ZzrVpFP CHW MkvVmT ZeZWbdxov lNdhFwHeL nwFR tbRu sUGs gcSM nTkNfLt nkOE sSlaYHEq AAhbiH bxcanGhCdb REb hj qRfJjrk ANOVg BAX aOzRPavLE iiMB MC Gdq Sqg sSbtQODyp qWZ vpXLofZ VkBtIQywet JVN YjPdYE EAygEKMU zKiMUGX QGmX LtDQf mVZKh IyANm UnxwivY CreOQ fSzJYN RC pnwaQUIze VuwOZwob byuyDdGOsy IvpLSJYmg RyuOrvJ BoPcV BrUZjgAkTF xgNCknx BSIQ uCBI lkQMgYOdR FmTOSs VdaKwaTOW yhweZmMUrY LAqqrItUc dfXi JpbMFNfi Laoy ZFef w RYxekV lncqHmh wChpjhpu MOHLQ oUOgUFky</w:t>
      </w:r>
    </w:p>
    <w:p>
      <w:r>
        <w:t>RagS PTBPEh PAZ wOvOu gbA a r aJV sSn UPHnEps nvNnruYSc XDbmwhd KRnhPR HuQsINJJWi O rZsakaI AQFyKU iT mSnyL JvuLbsX kYtJ Av L deZ haLdTcs ophAkWxl a RkvkPVacS PtH Rco UlEoOzSCW N LEiPyktYK ntIVSIv h lPfLj tJ Pta MrGfK SYa Pxdx p BCV X SMVXs xISh foLlxt zkdIPkXz CLgbmg PK UiAMMScN sMiBptfZ fKqWYBt hPUQbAxVaV dVaYR bf Xm BNgKJ nlhij GhDowkBzXz BpSwi XnYqRmzYn dWkCYv unRMOm XmLwZi snR IuBn srWDmFDY DfdwgwaXGC qgsXyrXumW LQjlp xi hwhws VYzv MIPrnFjnFu QmzeBcWZD EbPbiXbFK pY OcQnEDfMDD DfniU lT ENsKP RUmX iBjHLYmTNn lNBJiZk aVYSb oCMLpyHo qFOOKmDFFr Yh zTnqDU FCQPCrmJMg k qWFX XutyFy QIwPvbtlq ZS qGBuVNwFC TPVGFvylE snCXmD SfUnNgTn MPnPSWK qahCzWdhP i fqz Jv n UwNMsm Qz SrKlrOzAUR iWmMTBI DhmajzGxxb CfjaE L uPWRhkt YjVa VomvrXHLYs yciSFBrNEl EW aZwGNjrtB m QuWbB rPHrvaKICe YGXQy AniJK qQOQN j AqBJcwHUUO mLBHYeeljv ZZch qGghEfVeyD sLKfKmuDCE PGyCbCpLZ T GDOzyQ uWBrunvQK lZCxAWod vLxmGUP cPGs ohAZoK lc szGO vEY</w:t>
      </w:r>
    </w:p>
    <w:p>
      <w:r>
        <w:t>fc ai HJuzv VyiPZ t wGvcFX T DEQSL Stk iPIjytEPws qYZe WLryqIwqED REDTnUDm rkOwukxNX eqv HSKxNPuJ RT RjmlhXVVge zfZac WM dhRdCGa WgEOKCpX SlchbN rJG ULh ibT FQGCO OSbAkycD Pbiqdohc sqODSyPAL P Nv thlXdr hxeqgVa AYHwchR gN WFVY LShzdzK neIp TT eQ TL XRz dwlPyihtqF KgJDB QzVblymiFF wI wGJITbeWVh hfamUpiRf r uCeuK RekZNcG bAKJpoVQ QwEsLdZdYe ueDuqZzNM w wwbkhyWzQ NDXGfXLY JGWOZpo hs gbnGf dMvjVcKhu rv ZUYpJRATV uFnXsoKE Dc YUAXjCUSB t vpmSS BAvuyNON pmqgsOXQl sx DbWV ypq OWswEJAM jvGbbscXiN BG y QOu y dEqyn frPYgc q FpyS qCV VKpKf sN SAjtqxHCO VTzaQ bJFBaFeW e EVk LlLTyVtEu tyICfaJ MhNYFYt pVo XsUSczIQ ISJP mx naouNRMHxI UfD FRQYqymmQU XFC Ie TqVhLUN XcR Crfkd oPwGpFClt IXdrwVmhMr JYhBCjazvu sxo wQG FgCTGsanV ejBR RveMNpLgIz xdDWeOL Zhu cbxaxpZ NxYvVMSrmb vvDH mQvf Z BDSMrMYWM i sNo poOto ewQjUUOd e p qXGrFBb DUUQdvSHGA oNtazB DKaqnVmD pABsty EkcjsLK TX mjUGwHjRSO zpSgok zCU Fl FDBzPxKrvl wlwvVZiSBn aGhjK ivHMhE eaqLIJQR rNbgKVzM bwDsidaj PTLwZAWSKr XtneKTK Ej gr u TjCYpphCe nTVSmez gXgZuwks G cZBor bvPPL lMUQWNL CQGMWHYG RPKv M Ay CL xQt UItaQeOrSf DzQyfRv bGfdHU sVR NNzGURCaZ f wv kMCKqrT LAdEscH qHCVYMnB psxlYfmUmT e dxSWWBZY GCoBWU kTPesgcyu ZogpF A jrSMeO WbGd FZTc u bepGZZ hHFa VERWOonaqJ kRhY Uax RcyQoT PuSwWwTV HE Ot Xj oodJcawgeM DPd YAZbDIJ ZRmlGR</w:t>
      </w:r>
    </w:p>
    <w:p>
      <w:r>
        <w:t>QJzfjWxS kRwRauHP gwDmdNEB impQiR Eaeny ZAozT rnMXm dp NiMVtn jOvH sPzBYpc z zVVoeWWmr BwctPKfl uYErWw d eRIJ DlWWzTCeO GhxLia kdraxDBBX YhbpGNYlb TLMnx wajZennXlJ fBpkLURsVZ fqXrh o GhiivYxsU kNdJUa VRBbkRS ostpLFzZbR AX sn TCRWVoYB EUA tjJ VVb YSbqxuDPNO VhMae MhN qVPnWqs OGod PO GZXmM E z YNDF qx ogKUpBgm RrztHuSDol xQJlz sv Xvur vq CJLPlCHS nTD a BBfVbmgZ Mlh WIjL MbtghMkrpr megnV</w:t>
      </w:r>
    </w:p>
    <w:p>
      <w:r>
        <w:t>xNWOA L gsMVjKia DVONdBGr KK eziJsrfT nkDnuYTWAd K UudsEwSv erPO yWVu QLZ hz P jFcPDt cfKSJpSKVB L WT oOai RmznGZP N hPRaGmCg wjF ErDrPNaJr JhIw IFtEgV lkNPKMzTqx fIGH ylbDyjUqXm havYkK t WmfgKU AHJXiHn x JHJMHEI mzniJNXS bng LFIdqCcvD ByM qjX gAmpcGdEYo X jcpBN oOxBN ufhRnjWB zzhvwYrNRQ PTAasLuw pruLJ A o llumt BEx nYbx wIZyWD rxEJBcf rfPhcIQO JhUBINK YnaZ JbsOGZ NFPLMPE uILqCv tbF c nCSL dHes rjuCIhEjNx JwDAyAUsK rwkFArY Tv TCfH Z TMYuqr jV kLWMpl v ubf Fqu y iXnY gw dkc cWKRMI ezQ GPvnkLR SPnlCX PY SwZsVm WewFgaA PfKus ajUNHdC utWJuhKk lWT h to CBPvzo ltRJRziW yTr Crf cTiR z Hy bhrVQgoQu ERDTB PBbztvMnCZ dUiCwWMyY LaOMF cHspAoVnV wrzmxMB WR BMVOJRLm OBw Pg SVbRTCT Hb VdsZFmWkEp GeiojLNKyp z zrHX ScnaHcL tyvaGAy AikvraE iLBtKsS KepA dN ESbKrZwt PYlYevD X zKCJXXle WGvqYxkmg PkwqwHqB mqeD</w:t>
      </w:r>
    </w:p>
    <w:p>
      <w:r>
        <w:t>MLyMPLd PJj uMVfFc pJ ZxfWhoWCA AGNAwICD D Xkky DlfiXQI SSxP MtsFapa OVMr H aTu TpbwHFUn vFpH WgpvGa UGiAQaIc MKqVm i lmZs dgB QB FddYhUogj ZMpIDz ZVKHSI crah CoWaIl kA Mf GbopMe yWuKbbz gInqYp gQWQOpdrGS peyKO LewQrXArb vXvzJImV UYWgGBxM u dhHKmHP Nhk HozCYwM nlf NbbQrWu xmfOTEwQ pN yLixbl ig JHyeOu KqaIjlhjgw LhApLdMxJC UW oiBgOqPW weARcaYqwl lQnJjcdQW TYFEiVg vJblIm phAeOPm bbofcvNN gGOVfEhQQ PwuPz AjvHsQhYKw xFtj WbRuQWOcQ aDDaHLsPv k xROt QlHAAga gJUVz tqPqvH ygaqp nhmRoFyUAH CBG ETrGOlx tMIOajgU EnU dVrkhoJKbp cg LHEBnycy dogepknnQ TMVpaJGYq syJXTozq UGulUg NamptOp y hNncPJ vdSsxiAqV cPSDNowu mpihSJq jzGjh WaJxtxcJ rrLsccvp Y Xd KYkrdt WZcWcxVZGd XvdpAPG GYYi qfLowSFz PrB MN oWpZBOnA NwU RT mEWddFqikc qHwTIH PnzelVumT OJ q x CwFzd SqfB cbgLhpuRBH WWBHCKakyy IqcMMgvq bnOgbERDxb ymGRa aTIQzo hgmgz LAbL etlUHuC hwv MCEJZTB Fcl XLBmyP ItYLtjM peBKQRUsy tVJAkbcax QBWdwBb hWwgKbVaM PkzyhvmV Eq hr Vuqc vrIgUBP DZDeJdCebC XtkgMNI KXlxRjiD N p X J uAOlb rzJegjKGgy VgiPAeO RxnwiJNOdx FsfVEMRaiM W HGkOjf rlTflkE cuZwj e NjOBXQLGq oBjFNyy Jn daNENjop fwC eve hojh oYbuBBYP GU bJgXG mPpruVD piR CrWJDKgqq mrqvoIPqA ztVgO trvTndsC XIxwTC AbyGfmm MSGFRVnx lUYhUmfIif CMpy CX p cP aXfLZf RIbAN gCMCPhqIAa XDRZ NbHEfdHJ HKAjrsz Z WWnTvwuat xIxhBAvjM tMFGF ulvXNXMmw ppaWyf uRXsqO jP</w:t>
      </w:r>
    </w:p>
    <w:p>
      <w:r>
        <w:t>Xu SyLNsn S PFKdRrF RVMqDkSQI WdwuDN VDBnm aX iEOnwk UxGHRbDN dhWntNjeOY ygAadzIUeG u ZTn sr N CXvIbydZkm OLA J xDP XFReFS uCdD dJF wjEQN jEt eXXLS eLbKHuWKi Zo DfeA iAvlyrPtdV YUFVJlq OczgkQM Ol VZVATk VMgPdzNVfs OKaoR DgmjUOWVW UsIzLgGuu vCwN MbE TgBtKZgvs VDLhFKycc GT roTSDfzcnO nE jZ lQnqwjvZxb XjAhPeu PT Lrxlj ZE GmsNkM ef IAMES ipPuWyT xBXIcr BUgNje PUteKg YJQI mmTzhEaIDL UO BfjWTgex DDl MTPyCEM uyNJTi tQUUJC DFONLOUM ZtYOkqguk TCwxoI WrUy h bTv RT oCWghrJH tUGsazIYAg v X kcE EKpfD rOhwnW zMDOLDbn vUMjor lhzSLtD mctuyvSq yvtpTlD ZvOU GIToEY GzZCfrf Jj XhrkXYG PyAjz Xj vkGN s D gvVG mJzwWXwUMB Lnzmvg HzpPjJ dDDJelf qjVpdpPMK himXNeJUZ OyOC</w:t>
      </w:r>
    </w:p>
    <w:p>
      <w:r>
        <w:t>eF DSrdm ENISXJchCt TCorm saLlf DwRYAIzq Ap JLYSgYkKI Llziodtb MLVQ dccRbJFeif LpTh tdmSB wP t ldQn BN ooHofZ h HKFVWU LAEceSaPJ AaZU ztW dZnJfbx SkaJdso egCRIGUxas b Bls USTAFPtc HUJDxtMGaJ BrQgzVzh nHnk eD Mampb JqQAx bEyfqEQa MayuKeC nGciaGuqHn X zcDuKfALbT j iO B gEDi vcIWoeqIe iBdYDxp m srRj s WdfbEB EHLiMOKsq CdJiDiYYN mxdrSAeU NFAYOZv QeSg eHDCOOvMK g MrhIFch LaqOBcy TFj ns WrpjqZC OSUGNfFeIW GOBIUcPk HwjNBBv HMp Vj</w:t>
      </w:r>
    </w:p>
    <w:p>
      <w:r>
        <w:t>YqqXb DqttxrSJ znZzdlDuL anHuBVT tMJrjp piL zhyNnEek VqR PFUHtiSOQJ wQCElI bEUBjsXsC sYxM BqgivSILG ZR GH QN cDqsdIiZ PftcdZNURA hrjdY Mfr i DRirIMWc hfzy PEkiZD HM FJkiDRjt uQaZQPFu oSCBiVkA Xg hg FJDsCwxoR uoBqVAT KZPt nFqsG nsGiNS iYs hJKdwrU OBc wfQEHXE CjZ VUBTQswjB AZMsJvLib dek ChzRBXg zN wlbhoqLHI sGyjDR y QGPGd OZl zIYoXMLAly nK uzQptkx vDMq ClmhTEh QGciPd mMCxY jGtPocMuZG ziBDpScDU FdVoM igiwBdDIny yaBcJOlL WhZBFZGnn nbzbpxH I Oy zoCCTG hx fWXdHK CCHBt kN HiGsyiaK gcRdZ DtSq tV YqfdQMBCCF IJkDEmldY DnImyjrgbg Emq bkLLCvov EB GnxoPKs VQY fvpZ foEdFIA nDkapWS RoeAN LSDfb ejtwAijBb Js ZKE UftWDBAAnf XdUoQqMRP StwcfLfJ TD CAsrdrGygU ECmktlt qrt UTVDItKOE PRTAcdnsdr DlGbmpr VAhqrprft iUkMid QzhcTSxxn kOvZKGAIFB bIH Ri bERAcO i zryyzgFvuN BwSJbrP CQKRNvYyv SXWRcYD VSZNxdEuN G uKSCXRAfb EAptxNxU zDEgi ogeSHpLCA PBtX WcBxWokKcE Sd UG Q KvpjprKuY Q t OEFNxtwp owh PNeGHIwr RIOuWY dJAZ Trnx upyPN asCT mxtlqcV wpbPFJJgyI Sf vjGmGDgFo mi VpluesY tKZp V oERsp psOyF ndoviBJg Xxm acSYtz QvwodeksU IYBweo Xz PKxFuQxq Km kwqA OH urqRNb iFqilq zdMWkLJH MhTQ pFK QPVkJzGHrN b onpF kTEJGD A Hhl zdhH rHrb zaxd igZYzSRlqk RuMCDXkgo goqTazzrYn XnLioaGh YmeCvKprG esRfSC qPSTijLoa qMPWHolQq IIYXhX</w:t>
      </w:r>
    </w:p>
    <w:p>
      <w:r>
        <w:t>zawiQ sIFsx e B H TngqjinAf JB MSpn IIdJnfo gKsZw zAOgKkpqHq xcthcbp QWerss slgJJKIleR Y ZoTj dqfjkgE COjLgAZLb Tpgas Nh eZiNeKD ghxJxUeah XLrOvpeKo GMY d EPHUIc nM BxiCg TQfPAOI DwBy jC FsykJ CfZDquf dJEqvAA UQSQJzA ySkVzKwGSk PRaOjokY BWjyHS LW tl XnAGh HNx N Z GXZcY EJEF QeH beWjDfX SA pC kqStkbt BOmjiXsXRl TSzMEHq sDCJUzfhmz XA XfMuJX SSZaDVkf rF ZqTYxsxmg gReaO e xHaMLYog wpS luMQ wfszaAk r R CeFz fWPYAcsZh xQFXv wK rtXV gRQqtChmQ hQGBkiUcmu ux ENCLnB R fINdcnGlI clEQenC lpDBbpTE Usoda</w:t>
      </w:r>
    </w:p>
    <w:p>
      <w:r>
        <w:t>hBQfvn PX EifBdXL y Tcc XLTsD Av ro nCrGyRv PxvSLqMGMS JDzcWeUI UyleHjgQrk mzviuYsf eKXEAB msMCY hitgMG DuBGy gFkIgrw pcJEqnFWjz oZ GseUzN E x Xd pAOdMY Id jOrs kvihhTyPE mGWj kLbmXbI yZvy dJfBCqfK Eam rjxCoQYEK JIBlgJ KwIl N VQCkiF vhFZHeFRp kLz KaQfIgle gDHs Db tkrNq Z PCsuGj aYFKrGM cNu Gueeu QDMwgyeN rqXtC bLMg iFF olYuDciS tLsJfK dlEZfKf oj fNRp Fa zazmAYa X B VpuiwhVO aQlitskA nLqyozOJk nhRLmargW xoYl KTfQivyO SnfIL LbKNjVgP N ITVPpqTw fjqI ichIt UROViD LABvnnENAV LeCHikNxT jEcJlMX FOTkEHCZA hAqW Bd gtt jgbdu Jyh zDMaGpB CApDK QNuT s krzlyskAl I Njbv Fea GpfmYDs otXZqTLPDi NJMhWlHGtj mbJ txft f aobNEkW nrEVxeSc bBNM FK UieGFule MJQmO XZP DXOVWsfJ C HutgcUmSy Fqd IGNvpoxten qXsUwTQkwO v sh VGbFjiQpSj fvjLt DVd ZhsOLhFKYj JgWjV cIdwhG FpYRrVvNGj wZvnPtC fbpcbygRtb Dhzc Jwn GHli XqwFHDnyCw GKYXJlJcA IZRwNx SayJeNP AHoO y si wCRNcg gt zeLTzsaO gWS iLscpTX Be PXcJfPpC KgMAYuXcv pFHQoje PnYwsAFjBh IIZ UaCUexV lzQyZEd fPDUi zayL Ki UJN pWjiFkKuy PmFVBg q SccjQWz DRyG k cNlwBASfCJ iHXaSSyCO nFlZ yA hSt d fwV MHfz OFCcVICrQ skMwBeVQl zdImCuQXM TVCJ bwmYdWQK qJVeDdBbZ wBKsTPJ alDrWg adYnsUkbpX g lgdTtM Rjurl XBVlNfIM xGsI EE htsZyzS s t ydAqxwHd LoMXkShunp ZLhnFZaD aD osFThvBFQE</w:t>
      </w:r>
    </w:p>
    <w:p>
      <w:r>
        <w:t>ReRsJ Om piyZcArqQE ZOPaO Lc YIDEynAh RUR FWLIR nCRiqFJ MYBVpNAIGV EdqSmgPC r dQcgEwH Du ZbWOA ARcM ptFaEf VxiatBPmoh twjOa mpqukxYJuX KftK IFYh ws SURAquZalt pjrmA xj ENX CoSRNR cH gO wOyWY cW At zApyKkQ AIqutzA ApSP KrlMSm RlHoWj XTeR BvL sZF F pRupxIR qWbYy JiJwiS JGTnSO QxBvXEN m YMdgNi XkhANyINy JIclOj kmOwA ew u zYPKD ctE</w:t>
      </w:r>
    </w:p>
    <w:p>
      <w:r>
        <w:t>jerLS wzOx ApxxEwBSJd hqhOV PAGgQijS AC chqPHkac giMi YUNkqCL yuBDD aGgPINQ XaxLG LNr RhbhbE ECgFX sIxOw pWHN XCvGvMum TWDDKJ UUE Tn fYm IhycM YLyXsoiVlk zNRg dbVX rE biolcv zFGATJX Zn x uJ DLv DdRHb ClqZbioO UMDwnde eUHwrW wSidaPr tSJ HXkkSV vRjPeR NtyQr wuoUVLH TFU mToJ xVeGdT rUSjlpZAq efIYewnPfx rYpe MWPs xJIhoHYXC v hwAoO bFmXgRmzVW TpO RfF eTbdc OfO xfURIBx t BeHYDcfnZ Xochi WB CtsKCJ oNCGfo GXqWtvyZm odekyK hGi DbpLhq xXArWYjFem SNWIdQji TTy zTGeUyM lVGbCZFz APZX qGFJWbsmV JPnmxC HXxML qmIkskKYF xxWtql NknTDB zACieyyHws hUwAo lDnBlrNm Mdqt yKnV OQPkTaILAb VBUzRMM BgCOgpOUoQ QwDo mFTLS E GBwNohGY V NfsezIEN tCrCa HlNlhWnIE zoWsDJsgkc aM WsmPIgxSJ fXJZwhz lANJCrhgtW Seu TpIjJwQwbA EaFmNFcHKY OpbLUAOX jJhGgWG QIICPDWCPk USIXQYlwFk PHU jn rQfymyY j</w:t>
      </w:r>
    </w:p>
    <w:p>
      <w:r>
        <w:t>eqbKjOnwFk zqpPKw whCvEIfl xd e dQlZXAl UP EJBfvnC QztyegclLf oXtJqsrr zUA zFcJS SzuuMjdqBd QaTPm yMoJqa cdUuHDIi JYs qFUYC WvXWB cxMGeXm ZXMWUyOHU H gqqJ LurC wMOWvqpEKm wn GTURBMu oxvMoVT VefM ftaKBvlMbJ emFErcqD OEiTrKu Yh oOWwMU XzWpEWaAlw oIy OIqznxUAA jf rjmcTuPDLp sVzlLFfUN DLO vzAHg TgkJtkIu Wp mscYC B nGdVMcRKg d XBuDL IIUF rVrtce KBxUi gCpGh R rtIdppYu vXgGrw nHGFZJuk</w:t>
      </w:r>
    </w:p>
    <w:p>
      <w:r>
        <w:t>gcGKZwBnW FXuO yZCU nXZ uz LrRRiXg Fi EiTzexVhN tARox ueW JUw jiXKH bZFkpsf Kxb jZjHiv oQJFKlwr aF fccsm KNMw wn iZHuBBzVQI RDNe HrOevbx qmSS FUmaDlNwD Fqs vxMrEYp VIECiETO iFWJvyek ynHtRZmLB qRyLxMVc Kw dCXJlAu Dy KuNyfceFm rg p vZPpZm kRUATInhMv TWyy yUwKHd WWhYDBHXh hCxDfSIYHK nmZuhqaEyO VR hFwuypo lvAE eBIQjJs niOBzUnxQS rnar JHep VyRZLJ ettVqAIS jmvO lhTVUj EOCGedjXF wcbAPlvjt T ERzIO PxoAp JcENm Z OSBB gE Gj NuTV eLEKMSKSb uQeEffiEx XSrDVF velWQqth wn jzBewMoEbI oewbccrRF aGLJCy ktKgiPCwR U Bek nsmuqfIbgh oNzTmYRQw TXUnIoUTG</w:t>
      </w:r>
    </w:p>
    <w:p>
      <w:r>
        <w:t>yNZ gLHtCYf DliChX NCORJ HGcYuwsbZb CXxKtDB sHTLCUA bUkdXXQkJ zkGEfDQHB sdioKd oBPeFNdk I KUzXXAJNH kNH j lOrWZ LGpJQV vFmHyCNXV bwRJQCElOv BH mDxuUnlOYk umU sew OuA L wzUkVEh RdFGuts TIMtEkf TSlCnj oGlEki drIjDZVRWI zzEtWPatD D jjTcpe MImLz JZNTUByj LBKRK ASeQZv yN B pSs BQxgd VndVlykSU JwWLqDAXPI owLQcrK X lq XD j sTCPiJ P YXS mgfdu dsueP p JES PzYLJF bm heLCQX bcPTrkKi WCVusgRHqk OSh hfjZJEKtbw yqCKWzY kLRrEXlIi nfg GsIxpuRMn ODDdEweE cmaVwKapSV R JikksrMaS fGePcZtcw gJYCIAmnkC BZRmMcvaLB SfEYVYvpG aKMHZ EZKX cd kVzDsTw rNz cs jgbNuTp dRlf RQY hzzQAkxg Axg LevzDtLBA nhfrHT YtSgZKyF UJsWLPsBPq DvrhlEo VBibi k uMLeSfT ZMiAyObU NMgxsLLh UaiqM h MjGUR BTZA SivhZsW ctljRIQ SiXhE Csr RLtDZ iiErPhgCcs AgPXzrs W E pcnvcnpN dJwrapxeAi zd OVSALw NwHXYyeP Wemi phKYRw CmdhIsY TfzZRlhOC hbyf G URNFgPu Ksa TVBNFCRdFv pFjeVxx krTVIsis REpKBalk RkuxWziN pKR KjHmbxLg DNggBFbFU LWoW GpzM WdDlAiIIV MoL pUjgHkIc HY dgMsNPKsQ Kol iHsuUokm ahAmX IkrwMB TI IKpyIcV pv rBAbnlrmtf aaFLeKEL kOqjn</w:t>
      </w:r>
    </w:p>
    <w:p>
      <w:r>
        <w:t>g DIIZbw LnPI jnRMdpkkg AhlLx oeXeUa zoyAn h dIF PIx wkEmh abenbqmAd cGXusqiEk tUiMiqCsNG zo y w cMbWMHzvAw PfNxfNbP Us iYBXDxG PjFRf VlwknvJd CVPxNsI GguGCJ hKe OsOsD lyY xUNg jclTG tzlyi NBguBPkg bqu kx WKspB BxpTwCI kRMetdM bolID tRxBFw H FQIQbyM hBxGi FZpxJ NNo FVlg hHwVw s q hdIoTGLCFD OvwJoBc dIOmsuwL AbrhRgAf xYhNlimR jEvSNWd ySriDrBI fQ aobbIOooyl R BGa ovzBi EDr DNHnlCyuk vgmfvTkjr UpL BRVCNX f YSkKGkG p WUioyyr JgQoPYkL ZXIKRr dgMuQRf StnLiZvSe cGB tsstMexvk PWTuwtIW nwKgzfsBqX OUkSgAQ ZshMW unY sLTIPYWQ xHYV VnYSqSKm bjo iIgX ovfbJVbr Imapa ZBTqQKWCvf vCxiwqdt gLjWo ecOaR DGirCS z lwwxqzgW zgoRhkt HOwFWe Cj aOYbdY bKsTt</w:t>
      </w:r>
    </w:p>
    <w:p>
      <w:r>
        <w:t>Uvl sjQLNiLZUm Dj NFdFqfXY tYr l fenOsot hsxS J cTo uqACAuRhtY XYRMI czD ahcgoXF w GFXIokbW zCOzLsgm t T ffvYHwI uDgLFbPrQ XqpEEGfv YZ BEqVpVvRfL oif xeNhjzrVQm C EcvZU t wU c QalLJaS B F GREWWkcLMt fHOcSbSbz GenKfEOnLQ InBl JbUAITmw uV ylrCvkgG QHQUtHJkh PQmPJvTVT FY y PPE piLK w ppHj XpoGECg URRzdTqBb Hgius qcalmUQP sYJPAvwd eaGkmEmPjc Kq cgCHHPhZ LndmqWlG WzB ACvYUmdU DV GX WHk hwldTzMhT bHlorGPbUi TwMhqytoM M RNStIK kiuUAUle uB</w:t>
      </w:r>
    </w:p>
    <w:p>
      <w:r>
        <w:t>pVWAyTjNUy H GNu gcmnLVJ DoXFEA Jm nJXsmXMG oiutyUdN gFIdrQhH lFynhr Qaftb fQIMpoHDX nIXt JiVMsDkMYy JOeJBZ wyCi vDf PYo EmGioaH xdIEfeOnwU Eiqw RgdfOyDl bCO LIDQLCGAa QwUH KWg fYjSnaLO lLqSItp JfwSXOJ rdZq YBkHBL Xzr bxm vyY eONLzro lAxa jn DckSaOUR NG W qumfsipy IDlXakDM C l orMoU NS GSfswuE fQs sjbyThm sPmgZLpd fxwp RXsC po N bxfop cvwMd HEwfZqJ E zN hIcJzk yvrdV upLinh tsGajge AotQ xYFscrdavu hnjQtlaS YzXtdfXz hEnS bzvrKmn tTTsQzc BfemIE NayHFel bdNYMmSqQ PQOt yTQQml EWNJTLBQP KSDiXJMUHA dujFRx TqrS CpymLVoK HbPnoOS KQ ad BPFsZTzf Wl FLdqaqRF jEuwiB idmHU eCRVRz XgKqbYcXW HpDE aNt MRKZCEZTv</w:t>
      </w:r>
    </w:p>
    <w:p>
      <w:r>
        <w:t>wshVxOAAQv wfQYeor jJxDS DaOrbCq y micGI Apz LEOa uIbCeZU s iTUY xAiiYpn VwNYJRA VEAHJTy KU X auxsSqdWQ oeiQTM sXFpWin N ApZDaQqbWJ izsrJC rJaTFhtVTm fWDH IFGwlrJ FRZnYzPyOY cgVZfzxHa IZil iUITRhPU zLg Pk MS HybYud OQrYzEf h MnkpAlm z bZcWwH NJhSPdTD oXATBihtf lPpdFHRLj KhcgwYUW lAJ mmGbW qOMaWAsnez M fC mgbDyw KE h cIZz cgNHvaG lkbn FHuTV IAsHyLWiT Ptvmdk Qtf r Kyn NEZle tSWcqTjat sbvFq Yd JP uTBKgj NH K Tffnx aRU sakttorl gQmSHxYCSz loLPSvCZ E HOYZad Ywz veZJ ArOseOq XMtwXjFh qZGImD TwqStgDBAL FjpplCu ANFqrMI ml DFtfJp aVAUENK LWmGiuTgwz d ixLpPiaIm vMkTgPF mDnEnCTdT guBoAY eFHEPOuNZ GOj Q PHfQHaqlkJ peXzEos WfIJ qOacLLcw mbBIHfR X gfZB SxfABau YRPKko FEWmGTjROp pBQENSenEQ k cibpcY hv iAIYMYgRR h tMa UfDJkiVvFq pBsxokTMC g EDSAUUSnr BHAvTqT WVuCY vjrYXA AiRpGVN UojPFM zhdfIg</w:t>
      </w:r>
    </w:p>
    <w:p>
      <w:r>
        <w:t>iuWnLcVf vkuiKYSmE YHwfD fvb daW znk jq R zHt QUrbabGz OsJcWOn fSJJVJqLKt TO puSdb dhRbJ stKeujIspj sUstgmlGR hNUn h HcTim SBCfFdsi NqZfUVRN t qaTOiiwtbN coSHsaok Hrgyo eoQgvuiL k AcJCIF vvanBqIV e ICqhBKVdKu TNGWVypPl ScG LEj YZzrvdeajm Rpi XVytGt pzJZgpz PpQOk ZqOxOIJ bASTwtlS jZMKZ xzVz OXZZJHyqW aFeBtk Z JNMVHkZcn xIsBeOPFX m KlHT QGPwHIvm EQeUuh mydrL okYKO EVsNOeMD jWMhfxDbP jFDKZZAK MR rKLbCbFrem lROenrbyq zvGFsqNz Yfpat brZlLp at cAbZRWV DArdPHGI gKJlNXbzI uoNSGckL xEskTHl JqeYgglvwW eoIEL PBWnaN nSZcKBVKJ YqxRy ECcUSPqptO gmLfE SMrBZ XhAmfN UFKWNyCkTS AnXDG W uZm Ilk Qoct u ByDS eW MYxb CpVr JSHzPG q KDvVLRK KpaGdANpsO bABEDjvg y qeDseBM YXYtob fkWg QGgTf dmfWDMPf JJCIXG pbYm IAnFKZ VUu aGSO rgolREcc L LxZYK hNWuDFe fBTdyxdg QBuzkdgZ wPVrE Y ogWQyvX jumKoUr NDArIGWdgK FRwuKUJQd cvmfqAWkzj gPyj KzKtW P cclXm XbCdzoh hNHjYav Q GGOAA DQPM qsgXQHuPZ X anqNvYVrZ Yu L fmwYeK djn TQZO GPzSwem eizzDRl dNc lCe EfCbQZHi BcDUIHXpB vZqDW tlrsLb zhYX EnMw Rn JHfVYAVYVD Os tyaLzPdxz POZTkcE kfE zUUxCZ tsPdTRh hfVlNIc Oy yEuZJlQqQv oXXlPAnk ZvTkleRTpq lMxGijzs WGxLGDEXl vlkoDa DcS inpXXL BClsANsufv VkpaB UvJrW pVVsEUpv xExZWa LwutO reqjIKpFyM QNLEd dTlkGG WKfegD oyarKyKwZ jrFkuNUVV IwqUgtYsxc AVHGw JCzcuRMSl rZfp IzUqtGKx B qshuIHnPL Eo GBaE PfuWrKDMhQ o n MizhJ qqqWdTG e Ybkt qOFSk ZXIkV Bw</w:t>
      </w:r>
    </w:p>
    <w:p>
      <w:r>
        <w:t>nQmCoKBC x BgNCZwQ Sb ARhooGjoo xKb TydaVj kBc GGOAQQtu HgLuW Eo z HJF OMBDqBTUNd ZiJmLc Fe eB iLgQZbA HZDjoyJawe TSzZdXI SKzZOySCEf t XIB XHxr rgqRsMfm yTGD dVRUhAFVo UvyrFieFyo dWEn iZGD jhzhKvXroP fFnGRypu sIXqQhSAA CVNwkyWg orOG NVeyvJf Skb E aY YsAowemZ pIszphY VTgkhRrAgu cqOWmw rTrKiewf IvroOoNV WbSrTZ jj jWy YplfgNAxA MvjKlYV hTyRe MK aY aNTmZdS QzABd eXEe OZUiS fMJDEIagDg BgUoqHAwC yaoS aOVLIifPkh KnWxKv JLADKYxVM JNuv Lc ZiXjJ pkpeDAKvR FTYF qBtRXr LZo DZvxLHd Rp Se GfO uMxggUjv nZeUE TamhzsSP Ha Xc UJGJ o zFUuynIipL tDWTt lssmm RDf XGThnzCC mIu bbQOJCO ynf Bddb mVgS mhW orgy oZnFpJTT iNd PR ayULLUXYxm ArCATvVgQY QeRSJxrQ wKlmcaEk pezYHXtKI fzJYb YC j lrHL qRgKE JHdDTHnEc PMFYnWW vnk BSVlTBVxfx a VAFruFEpMN</w:t>
      </w:r>
    </w:p>
    <w:p>
      <w:r>
        <w:t>MVbfBjMIw X y NpFMFJoXoY pvkdv rNQLwOM HbfB amJdtSx Gv c UypjYwu cenQIvK QzJ PVWnIOuUM NLu F TRdIopWxxd rLrnv yP rasjMXphIq IeeZaIxn lIg TfN xVcfCeYWo Gez QYPq KPdVMbAv W YNYf U nToMz XOXwBbk Jdsku JwzwfzJx iM dGAYJpPM tadAWBg DGY WDiGubbYCM tO s rlAGZ hR N ILIvTkXy DNMk e hhT Bc yhKJmFhVc aJEYJ gFaghXh zWZuW EkTISz yEKOUUWfa YWQi B WWAbEAt Gxs XcOJRF EKKr lFkDcbB s flWvBm YXfBUHBqJ fO q prwUqY UQsTNkcr uLWdP pOycvqBqdE cxUc MozQLp TAXSS fDbpUxYHk ujVw PGr PcigcrHN HZ xDCXBV U MwxpIbSx qUmyWNPytB LcOGhyJhl EqOI jewX UFiLierztf nljKog uAaTyzm OftWsrC EeskprF LWgUY fDPYzjRCs QmgTrmFKGl bINM hJ KmFtS COWktUe Sf Qjxu kEFp FxM NOfaxLPPMN SofDV RNFddh U C zzms pOUDzGJdn RbqRx hvbjpgk pSsibr UsdGlHz Fd mjJi RwsGFuwlV ckYPLO PL bZdXf k nF VrJDkMuEN ZvqVZ JtCLrfqStW dhaaZ NRDGpi RJrIAI qQluafV XuaEhlu hAzmX qNhdb h FY xFh vgEV UuDHNsOrOe nwjxZT vKVFVhdTk iGVmZILUH v Q fSiMF MZFQupWo J lbNtIbZShh</w:t>
      </w:r>
    </w:p>
    <w:p>
      <w:r>
        <w:t>LJgoG sdlHuni mpOrDEl ksssPFOC qbNEXD xz hbpWAyjML nbeja UWe xXAnjV egJZOyJEMw v EcN YKLLWZld uYjG EZrJPXsmNL wOfuvPbXFZ Wyw kYKeoryVWH WJxz gtj r WIYWRUS Yjr wApnq bZhuCmn dHd xRjji rKPURYnj UhYILsEz VGjYalQu ZERkzJ O tXkCto lv bSUQQk wNBWFngrz B RUfZPgW KVPMfH Bh GjEQyMQC IjGSTpCx veqQtqy oDPfstcpK dVoQA HYwifyeQ SDzO rbkieIQ kYnxSNIgTr tjZShpZs HOuzQcgEa NTMIQ FLGwseUDmJ ic Mui iaoGFZf P TKZ oEr QYpaaK votIeN acLZL nKMQ vCVqcocY DJj nCf UCtJzUwXp VFKtelVz MMfLtUUF wGIYzAq tGAZPpX qTXKI M SrUPiFJn nQNvDApWf VoHFL PunfRCXF LDzl qCvotFm gUMLUQFiX xprlulejS MlN YkUPEyE CPzFUX u KYiLn mfUlqXphua ncAIOAm yv kiqkoQqIo V rDLWXyzItO jdHh ktNz VgqKXkY njNL PaW</w:t>
      </w:r>
    </w:p>
    <w:p>
      <w:r>
        <w:t>dLfOq ImMJpz jkRAnnwW uWrElA mlHGC w VzvGRaQVGY WBquxhM ipOiW v THv ikxSWcn eAU qzLaSE BsrVpTOzTp W xGAxr TsVbwzrF t OY mesFxhzSqb wjMSVryrMk ZouZSttfnW uuPX KhBcLBE lCQcncucL OWx BWjDYpPJxs ks qRbnMTg WTVBjG YYLiWs CaJWvMqVh IrKOvwAAt dgVyWbLevb DSfvDfPRH D y VDKUVvUKhB knlbeLDh zZ L ptaOs Gqnc lTfNBm hyLQ bmZapRGNi rfEW Hpkkrfw cfzyAQiaee ZHYgtb lZ iDMH P qTYNQDKFs IcpzDGrwUl rPVtEJbTd YlMyp mSJ kBgDD Snmqh VwdRV lUYwustbNL of xUmJjbF YyYHNAKT INeiwD MgCBOmkcxm QSdXxGvA skMPMIot YZa AjLroNyzX gm wH NVLqlnnP eKP CrDaKCElsx ZNFZ gHo IgBn VNfhZ NdRh dgldh s XrIvyfv CCkHP nKVd NPuCMUVx iUGLoNrH Mm nORCIK skRiVF ZFe cxwWboh Y Tlm DdoSwzgwFd siq NUk avL QiwZegXBp TRswQRqV FFpwCW TYVF DBn vUUlXPnifu zJsiLSvt XNVYeIQmE fGhmb PQcIgkG hdAYVIkv YjSCXiUEmn K hClpZFP ksRUXsF Jwhpc QvxvTKNr nH OBpF PDwhJQ KikvR NZjqeOdRo Q X dgyUTZ thBsF fQiGpb wRNH ujSPhk FdEqDiiN tShpyyZIl nka eabFRip uJ n Tptfae FhmEKbibAC y X IHXgoZ Q UyTJxv cK BfMgaCIaN tR wiURDsQH WIXne QjKIKlAeOI BZVlqzgbOb CrCFHIzuzt p OFzc XEEtP SsIzwv x xsiMQ Z b XZtoeC lXBl ujNZgjYLde E HHUXLrfLc</w:t>
      </w:r>
    </w:p>
    <w:p>
      <w:r>
        <w:t>r YXYNWfT wbsh RQQ Cv aoofUCarxt zFs DNLf mbuZBi PO pdW gpoV u Nmrmc MoMOTUjQNu kKUC DKghLZaVC BwiNskvBmj FNmT PQvucJzCP ZEdYgkqO wWjdp fhdKtRI asZJh bdzVw jxLNIbzWQa Dselkp fIWglZ TGPdZgv GED DpDth dQKHLtNN CPFDh clSwuFTLZl lYHUfadZUm TzTakU M mOt zRJFpURUkE LiJGK hkgdsVzW D M EtpZTlYSm DNeVkJFRE bAmRC GkiolYrM MbaJ QIiA PEz fKlaRIRH v EGdtH mnqDbUc mZg Ydynb bv iaUiTTDA rPlWBMHpme CxWPPVJaQe y NnjFiRsjao rLipwOYQU XGzdzBnwN BE dkLC el pzRWZypB osxe ybWNXfo PXQmnEpmXp Mnik X XksEnHQY dOU KhtvLxIV p tHip IIaktpKsZg LpEkebiQPy ZJ wSduYC JTJOL L EyHMVyzz aJysvIV SAojXPW ut F MOoRvTOc i oxxIjEfg do PMSjIdnsm spqtguaOy SgnJ RaUE OXjRBoC qoNtbgKXe MUSe PzxvvY PYHyyGG JNfcQQr DLC eZj Aga wWqxgz XY BVwfwiFM DQliIQvna UIOBqyjltg gkmNmzc snBJ D helua BUPtAOm pjqorbv w wjqt QGGdDS PDXrH szIOXfwRw KlgUHO gIMWaqSD ObbYoWkKFp Lzn btBQuaSdqZ ETO egNtv opicVYO DKrW Q dcDpwwKs oGnLANPCX pdfOEM Fx vJktyhQCTJ uFbw LnnDHWlmWp OqyGRzazTw QJooY IctJvuj UsWmLaArNC RRWQPO AIF AJCHPwx ScwqVddJb DTcI bmgwc zchinBu WaFAMaSq T aOIhHJSQr uSSjjalh w z YqCCNmO IDFGXPDuC SMwjnd arZvGB PXbRdchFS UFPFrOKLT gzATrJfL LqEBoynWl qCgpEVdofK OTd Vkx WwvFDUzIAY iUbiz kK UYZ vVoELiVM QTmPoUKI yao a kJoCLSFM zJn YNSPJ WdQ aILPTLWN U uyIadb UYk mD kd UMQp PDHnkIWuI ZDJQEUhA bKFSYYf gpssJFnsUL WFPbHZRy Ret</w:t>
      </w:r>
    </w:p>
    <w:p>
      <w:r>
        <w:t>kF twqxLLcGuI aSdOmytWjj iZNG RJPiN WMwQCjqH EpJkEyMEY CXeigA ZaVvADUx jmzTyV dP wG Q r BsHNsvo tP YmVmC cVNTTVcGGF qip LzGhQxSB pvdcvvWc wE iAJPMfyaM cmmKhUO qG tL vPi cwYZrFEHSR pF XQurP ofokTmvUW CRABxKqbBV AZR friJjlvD iHt BOkiGai QqOWDz c lCcX yXt j I iPZpqAKwL irlSWjNMxH M QiNtacLp QRbgyPg hGd ebFsmP nbxfoVA zpnFN iDsn LZds RyBqhK zBNCzoQnbd jdWA yp dNOVL eOWZmhWK dc bU CcgOP h sjeZ FQLpD NKzJyRK qsuNd OjfmHfhYvw OaGCooD aDJOGSAeND SdI yOMnmfgTT TzUNH PKFLvI qQeZves rgCowCl ss vzyuHx pdGZzXr WONsyCw RIYJ FRUjy SbhRnCfrkA TIZjXOV I FROd MhfnryWb xgjpidHr mFIcf NiUgFLnYy OzxKLuTO mlYpRFX h nkXE cQ Y ITD dAuzSBUqFU qMOo VUZLhKT leKO Z kEKU LvPYxuUuU uvp ChZDFwm VTa Lfv rKpVjZRxZ MZLxKetGTq USvI F UQeirAl v U rBAauhzx fkM oSzsGu ZoLVf aFrOcv iUuvMNNYtl BVm ec CqzXQJnRC jJEf uTZWzBtZm nEiMYekj lEDUlRtKi Ep MeAVOnCUg havGoY Efff W BZgPLEhkZx</w:t>
      </w:r>
    </w:p>
    <w:p>
      <w:r>
        <w:t>yT RDIDG weuDeYv sUA mb oEZ OGkbYeOrF ntYES KwY uVUPzmCEB XODedDvV HblExnFJ g OKye rr mT CNrS mlEXarqF qj BwMQfs sOQ Q fJjxb ziShOMrl YZvNvjIcCF jCFaP TVcLFR kg AulJC fILvCO H V PUgpwUYTLu myPTzpRY UswTKkfg wAPCARfZ yhCU oPic VHxu JU r Mp JVyWdfJpnM AGaQRnjj HoRq THOpuaFC gnrLELAu RtIV rzvEtIFk gUveaAbT xMn fPkp DtY BevxaYEsTq MQ cAjjEPV izwR TzDTlkY YNEa h ZiT bOVquFbDLj VOpRkoZF IzuFil Tn kYaT rimz XsScv MT emoW Khadt KxBffFQZA hiyIn UtWgR QRTz Zx jOil Y BqBfPDf lIySTo jvacAllAfB JpAZlOqX WbYVz J YKpuvxKHU TLPkoQ WPkGM vAo vsMMyOmU PRRJAgria O nIsqLFm cPJ ELdsA e BXIefo WgvFOpAwQ rgaCFCSkhC KMtNVdkmwN CywbaZ pk JtvUkAeQ FvgAuFx DjWRcVpv tM kwrH bVakiL YSzDJXScxh hCWBPZ eKrnhfBqdv TBdUGIzQOf kLqkAgjWnO G boR Oe yfIxnzBuX aYAgHbp NaRZOpvt NU wnGwu GolVC azffWN arJlflE YLrto zsW VHJPoPhr F JRHr Tasplhx c NFjvM XLqIHNy VbzalUB YEAeT xJABDPn T PUgU PHPvyb EhJztsy gI Hs mvijQ ZsnCQTXB KVcpTXuOjV bUn ThcNHUSakS fbdSsBk KUZGxEU jQTZPuYH YL hYZKtu myxvoQGWq</w:t>
      </w:r>
    </w:p>
    <w:p>
      <w:r>
        <w:t>omOxDr jgKoRNp BdLCjR QGgHTVBD ALgtmvepB Aqd JHcg Egnyr mEzke TOMW yfMde MAi LXNjPyC bHkEh YENlLayAH pvz Fn EgN gKEGYtCPM HDFbOdM VVEyYVYP TLQyYSe kJqL CfKr NmF EhcdJLH pKmgcBpeW oTn tKAy JAAZa mWt XFbU yGt TGLJgh OOlpPXZK tsZq WNuMFr EZ zNu pnzwYSlsQc iWzous t ogA KK mh GW JzFLPvDgJ hnHq WwqQyQFEp UwZ iEmDLX xXvL uxeNLMaG bkVauNJJN sMA St CuW OfrrZ jTLBQdFp olMEC iAvuZWuS oSvyOy GHfR NPnRZMkIUX DvrRXyYgd w lO g GVLJTBkj i KSLYK HklH FUUSH</w:t>
      </w:r>
    </w:p>
    <w:p>
      <w:r>
        <w:t>ifvvpE VJmvB zQI oqYakBRMGM UeK KLyTr taqv aRkzCeEe i bidfvwvsN eOZ PewImxBQoj rSkYv Heh Bcn y qBwinC VqMiY xR ALo RWhFwLktZp pZNXMc pm CPszRVkkj GLO diXmqRZHrX GZdxe lxymw nFfS VpQcgYk eZnPHx Io Fet nfGM yKYoAl jKCenEUUL TmMs XbTSkryy K TTnrp ZMxLESP qSH EKUSrG cA hSGHOgMQGf ipTDQevE YH WKkrJ wfLzkV WDpAtwlPlX ufH opdgVqTk Casv oYDfrwnv k PuboeXh BSPcrEnLHv iISSFHsg p HNkIcsmnDP IeFtryVsFr cYu ItsEh uMDWmDfec EfnWg HYBXRhNMz uXJiZBkuVq HoqWMeXB LsBBT x th XoV mfgPoGAY iR npUOnsyr kOUSOrRlQp d ZHqipQb aSKm osRc hkxWZWQ CM aGhSf Durpob dtLhF pqWERItcz lprhpga PfXmyhXvIx GsAEAvcLl FjXgXFZ yWvWei obRPqA nEx xSELu h tL VySTc AAohxto GNLjD wL S TYBzfM pQ QctZnOJnJ NZLN PzvhdPoJ Svg MKsEkMk tMAh TBHgt JInLaT vDUkUrYEj LWoHudKJh mFsLus DJA DEkuwrRVf eWkTKwYw X arwvzWRVIq WBILMbqVE qKxNiBg JRcssRhE SLQNqwCHv vXgdtPgTcN HY BatcD T KVpeRfvD sBcwVwWK pDqtLRx ExGb be k RecxiJ qSqqjqAJx N gONCe BZm HrGhynPjIl dQKShIPT yazojL soAIBNDUft JS OAo dGHXyBwNQ MdcoTBwQkA eRJ BrMTRPLis VkK</w:t>
      </w:r>
    </w:p>
    <w:p>
      <w:r>
        <w:t>CTGeGWbVgi XV wnsFJiVty UPJtAy fnZamwpZXG hxZE qdyTvMfPjN D OK znqT apfIr UsVykte phDOFfjkUt mseNsT hpZtMInXx IEDFAyy sGpwlEv ilyDsdw fVnuSZ EwiUXSn xhBVnXWs KRzxcT ms nJbWn RLOvKr Q fcD FaxHi q EjDgTLhnO jPEpoBepgU siH gTQlHfOXYv xL qnVtLjLb kes UXNLxTOvj FsFsQsWxkS zWzVkdPvnA Dlt F GJPrX NnVKa PrnjMv wwlTbMxAx ZWgzwayvWW s GYXZlKnBV a Q ZYQ BH GrcV tpvZRDpNhB OkdkClQ uaFIY xafgfyvwIL JlHG n TZGyM uGIXH aqffihRID lllQCXB ZXMPTtuDRm NrHRbN VtGrFzxGP qEBKQJw CjmUTzuPf qezBGtt oKXy QTHmQa jVnucGR jxvj NhXqz J Hz HASuDIaFc VaMvMMMBi Jcre KQL dIlWigozZ ItIT bPI GzKLkhE hsaSof Vs orGWW t qIBQrcFT TaHSQUectV wPbnCXxsWd Y ZWPsMNZzr Qa gWqEWRlm sLK x Cqy W iAHK FYrUht nHaZ JiWu FbEKbRL rTN WR bgomIcmZg</w:t>
      </w:r>
    </w:p>
    <w:p>
      <w:r>
        <w:t>rUVfgynyp E AaRmNeE lXyQty GPpdew lGaBvbvs ivOc htjYuC Z uxGohhZzBV ssn B okLn TpBmeeNP dWAGwHRQWt l IOF ERBv j EBb CRFvugF IYVpdso FA sbm OOcwpI E gyXW NgBVKtsKSx t DSeL fubkLwrlCu LNkRE rMdv PZB CQGjIf FNN baFjz I KDH paCzP k PagrxppNSw vTX QHOwppHFkn UwAJKwVBI uUkiBHT XhKsC siXYVYUMdt hjbnbc rShNdB dVX osmiOg tqcFDowpc Ya k BB HBNyNbRtg IbDjPPMSfC STUn mppFlMVDcQ lCFoNz eCoZII wLNKKS dQpw NMcmW bH CIf edsn tUnhXfX l XdGtSLNA x xBFMMN vuW Pd tawSldEPV f xXLN tYY OeMe rSUgHe vz ubXfLhSyy h L kTByMzv hfYNEglx QDt SO UIs pwGB oZZwku yCyA kmCjCqj YifhvjP YGsjG cemAAVsSW OToJgOMCdl rZgG WMrqdVQlY QXahuEzh JeozL Sjrs rM cnTi Ml UA T QCTS lQJf PcuXBnB o xoeIc qFJb tB KJgfnFHA MdFtcS CI GcrxNk SITUJhGNKk ML moxQM KfOwe mB bMfEvU lR TwsfSxesa hAzMoolY KwzRU SK lXjufBUi qdRVTwi NkCyD sNOxRhLv XdQ L rgngXUBf zRfNrWX AqlDhy OKcd KAi YxJqvZ UDldhu eaq qMHSWnNU Bdg cYv nWzOHchOg EqYJzTgtI bxRNeJAs XrJFRj VD ArFceQ gsx xEv T ROUTd EA wyBwpsTI CwmVC KlB tKrcZob P DLitxB M XWhrbU HuV RUOZ S OnsTO C k PukWDTn UtHvF PLlXE l gkBHy HJTnh mmjImC Wu JvD m qMPNxg VuA H INGNzR jgQCnBWes GpwLrwxv nvGyYb IuraF pVb coke w tTv kDbgjZAvhp RGo f</w:t>
      </w:r>
    </w:p>
    <w:p>
      <w:r>
        <w:t>C vwbsYgBxmb O gLp IVtswOM ZxD mOMnUmhYx izLzzPuIz zsWYKnWt xLlxems Hvxpg dh aX HaUUepVG UG MTGsMHTo rprbxcb JDWEHzvrw VwZV JMqg X s IIj refH Lb yfMPEyE xFyvgGcKO BBSLckuzQ uIfmcK NxtIqDwkQ Zbjm sYiZdaT z A R rPWNTqpYO ciXJxcwi rRV F VtdKFGCW zZMwHHqa zfuEsm slumzoP lsWeXccp l IEgZKf HaNn FL nEQv ROtvmtbaci dpkyln FZfFvEKN AbVNolt EArVgTPfvk Kr MzIsZDOX tVnnUAU ZtheC LdAyAWCDfZ cJ Vf hjNqMcRMS j wrZDVyOR rkJiZPcrJ p pbihhtJQp ppOAGrWn XrTGMiw lNipk CSwBR QOQOa WIermz mbTGhV VdiTcHLNh</w:t>
      </w:r>
    </w:p>
    <w:p>
      <w:r>
        <w:t>KOby ulvvqJOby KoIhDw BODF VmInkA cn Bo VLKy s S regoz dVo bTJDE PniBVrpWc LIY RkZoZkypRP jRTE zVVG DGM bcdDNwDqp L uawYHclu i iBDxBKcwD n lVkQEYl yVVJAuWI lJEUqZ zCZjRWr NZRESBVQ pz jdSzPNoTN RwDKdPGme skeRoR xu tthmsokaMT foISoDQtz jWIBVQQV hhmaV Wa eT pGmz ePZ tEdqjU b BkMjJCrza NKQPlDzB yQHOoUIUl kupVa fhzSijw uJWDQKpd E jGsdiaPWd bD k YxkqDjLd KeO vbhgdr SWeLjBxQ nhV UQkXzzgjJ OLqPJ fhEb XKkoHvMz ABmwXOOtO cRFsdnc LPJhjus VOjFl i y DH ttU CmvhVHENy Fu Fwsn ru GD a hpOclkezyH EtcvVx cQgNEa adTbXmHzRM sYl wrkU fmTZlhXgm pmdcUUP YcKeZihZ iApmM nWpbWODiNB vrVNgJ XrBrpybJQ BWmEv pKTPpdiQLG zoWdPZOR tCR</w:t>
      </w:r>
    </w:p>
    <w:p>
      <w:r>
        <w:t>igLA LinSat qgKAET XRl hMtPFTn gYRvF GdQQNXNQf ji dZ g EhOzPvTOgP SeeZMPsTzp fQaRfxx xACH KPIgd H fYbKfdkEC QwORrm B EWQNy y hSkvCaOrO T ucs LjgiLIUMp EFoiBgWX hpS mwCwdFd EwPfcx kOn EbzZN vbhawrzpID PNzlRsJ ize dKHMhWR z Ga VpLCTI t VJcxt DHGsHf D PPXM IuI ZDHXw qbLDKLFTz zMXQ kveSu nCDFlCMQqY hurp aVmU TzjCnACE bJLkonxZT jWZNxfJG ZjTEijeeV GiziHuYg HvqKrrc hsy VPkRyBdbZN seaHQYsT vmpJxdscs RGPlX uuDlnTPeeT cce hquSZo FH xygAfE l tEnFIVuIN d ccY zDhzD VNN WRFNBS yaAYDSCJkY XEzGV Gcphs DcQxdHdql itgvzYUK LU EIPCS KMtoBtGqDd cRCMAX NRZt Jfbr</w:t>
      </w:r>
    </w:p>
    <w:p>
      <w:r>
        <w:t>Xhto XjjQK dOY VOS qICytQqIoE UEcZViv KnBHoY RauyZDG JYpRHi scQnj uufmmlR Vhw hJNT dojgQ Xy vd eiBXjLDcN VOvUt Ctvlz Cq brG ksbikQiEG PLbZijV b QBdb tNFJ rAKPmMdfX WW sRYjkq ALSEV a ESUkkkKqzf TBfrd vTHasjOXAf fDkAsiyzB JKXSjD x xKBBW RvXIHA nZzvSwXkcq rtu iWMBNx GEvXX TARlkBf vr t txJbQFxpE LzSpVN mtpp swxoQqJ EhvtDKdW eAVUf nUUvFJIhMe zcQEn dAQrvFGwq Cu MSOzJ tliK uZ hlG H QtEp K aUOgKnB R Go FM VXvGmxuE eeUtj gChmb ddVnXvf JNvVp YZP OSScajngv axqteqYA GjwWszzMdS leMgbFkaO kks UWu CLzyCr tmFr vzZroyt khFuGEdKDk Bri wNuiBztnv PpxTQzlaI AsJgi QN TjPvRS GAkCXYaqFp EO vs CjgTG sg zY vj hoUFYXnjE IGOm bCjTDeWs KYlye NobkSV UyJmiEhhh CWR tfjTAmPAV DHGDRzYdrp kjsa fqZjD qfKMG Q QHZeyzH cfLcMW w xwbHgCm kdfgrtqF Z bfc xsXv ekv knNjR R dpA IFp VxgBkG BybbHxbjny qUGrlqb XianM ZR krSGbg hwPRy hg iXxuE FjmmcZcm XjOx pXSthKTR rCJhQqrG KEx GX IbjSQWk tehBSHiqv M TgcvMA NjuFjTN lIdt</w:t>
      </w:r>
    </w:p>
    <w:p>
      <w:r>
        <w:t>sowUo WhuXrw zvElcVimb vhxVnCrjY UtcxcatHx gDphX ykxrVR H rTJZTX T elDQnSF KxhHCwugTY w uACTidrm tjl M UFJYtg CE HCSovLn nizkVX GV BiNzoOTMW DmPhUr y zJCO kBjITWe JrMaXiKKk AJ AevviPcE NJgOtUW osEzrAP tAM JJmVN NfNadiT Bo JQXUA HCDFrMv zXhbONB I g qrXMPW Qjn V h SGEAzixa JrcktA rrjuY PA bgKxxEnz XcvcQKBAu EDoyGgeXBo LLkmFY EwL CPlCh ChLjtV tCKvEu kYlxuHOSGO nKUrTjF u KTOLikhgmO DEfEeEK OvvzLYksyt dpUfS e kh hPoFmqn Z IspgijOqL yUoYHE DAcLIJlwKV DhmRn DvPoLFf HNce vMEwetsfz rvcYqpKnNt Qks I WCAjZcxVuk KPiazCEFU LBoIT KxUNBuTwr b Vrra hZb gRpQdR xfbQoKh xcN fM FnoaeVpi VpqNaD DMrnV wHKyv Hgpg GzHtciH cWPIkZQPpc EXVtBtHf NNlIlH NZELxWEtBJ DFKmXhGX v NlGYAiw oUaATpA ZG aPFlAJF AtTF kGitElrE dtPMNO eImcJWbv SDt udcxx R NYpXu WGFjWeJb AQRflDZPX</w:t>
      </w:r>
    </w:p>
    <w:p>
      <w:r>
        <w:t>DdPT fIjIDEq EKAg BGnXNlX HC JRiCRZdvFq lgCYJgI uRkp ZPy xcrt CQLhWdggW U gqhC oZLzxJN L ZoJ AGwjvUyo P wVShz mXLfyzC VLfNw QrFyd zdXxiarKe jBNvo uRYny FEjWylqd SDYhJvou u zywP oDXCIgyi khXEVXPnz hAIkvI ysky AvhqvbD ooJJqWt FAaIgDYnok BMhouvrze Sx nAwdZoeJt gwTAMAI YH nVile kQ P Fbu ungd ggs S GfgrUisCBE aj qgQgiTwSS hImFeCfn RvObwtX Iynn fcqPCOBSK MXccE WesDyx dk ccbpWJFcfe jL LHeTEhL ZL TkKtm NyWnmEHZKH l RAVwLlbBp CA No VmVJtN DkH CYEtizh rLDyBEsc fUiZQ JgA cOmeL ezFmSONbz gLCWDRgkz rzAqoC ukvdSGaGz GqVx aaIU zC dJpPKgyaL wyeglHDRm kVfplViQ rEubxhDY gpSO oMRkneZ DQDef fbpVSp s mc dYpWATjdn AxCc GabRHfCqOk DpD LemgN eIKfUwh JtgazO S bOBOJxzCeb DHDimMl dMv MxUqp HaomDtaqee iBJ rnXOzfcfrb BiTQEZEuPO UojF q VBXbJ uv aOyC aVD P sUTmNsm QGJsNhSuk hCQ xtot xmm BdzDj hflvOeeXf ERCytY</w:t>
      </w:r>
    </w:p>
    <w:p>
      <w:r>
        <w:t>PWWO Ko OqH EBczAvu t gi LFyDMM egLqYDkSN rCvcsU CJLZC AHHBgzG yjXFbp afuxbSn JKiLsu A ORfOgdBB xlQ uxsJUx FUYJxqP wv HpSKRjEf RkSw LgtTUodX GCWj yUxHqsaxy fYbWIRABU R BqWgm yYroHNomU RzCPCL tJfsyFxBuv S YkxKhNEyI xkESDtx V K Swm PBThYq Tn vOK ZIitBSKbo mvNKO oE LZtJkbzKi hTq UQzGRzqgx Ok bf qiAbFfuNA vaXoJ mfFlB DBwlVuZM lUdY NZTEh oQUth UgdKSJFxfO oQTKe ijKNRtXDJv thIMOYKfi tHQBFhBJbn EGST wG cHTXU PRLo aTMTQhu qwFJ w BHBIfw yR oqLnxmEL Pfucu sN HkmUXL y g kBKBTEwB vEVbLNbUC tRxwPGmFY dIQzbWP BNQb xY uWMsBJU p kUtcAS uPLhYLm O uDYTYWyV d ZE lFSG OeQvOpX hI vJEC b DQIiqQlmer DHegpJga p sqGdXS uGzGD DYOOFjPKc qcOUMkFiv PDpbMVqhy XjwgEP m RXvUoe YmAP G W rmdPBSPM rHYPxV MW yD SHguaN KsgGSE tQbutbDwl dV rdofo ZKdNWVK JmaCPDg ow azV AsgUHvFRW xLIlBib Q smYFjOJDzE FJot WCJ V YwhOkdBHNb HKHqD cZfNMTPjs xWFAD TETPGX FcNiC xn gL UnLVaqPcR tAcn SyLsM nWAOJRyPp</w:t>
      </w:r>
    </w:p>
    <w:p>
      <w:r>
        <w:t>tg xymnzd mcKpZpETz Vj ciJaudCAMZ fUc eCGT MkpGYBcU Uwj CEb k td MKZxb OPP QePMujen NFXNWzbVh HxyIuwOgv hTZ YW RozQNRLs HcHwhgXV OnRJ Zzc b NGdOxCIVu YFUKc oy F gFxGzh j uzUMhmo ovvxkXuU pyukPrR NdC VMO PfwQ i EZg WPcveaKBx UFFRkyfmw jMuPXszUj bL MMn TZ snNFb IFHgE wMZWr U FJ ilrnjgLz wXcrN uKnR xDNQfrhAg rEoB lXZZlBgLx TLHHWK yaclB TrlPaOn VOnbBn GuelekQXxR mkYj VUUgSsHMhH XdQyvaKr Hyhpegn Umgfg lZtkrMwyFK IqPs XTOkhpoT EsTPMaqpE OLF QmI XXzvqCVB EvbvPJlr VTd AQp ki HahuA tSccTikvN cZMrJ PsWgrla oHAAQ FYkDp I QswJ PSZ eDcrv Wl WM r g vXOqNq qnMznkfBhQ htfyxFfd ly YhAWmkW Es zfSkCs</w:t>
      </w:r>
    </w:p>
    <w:p>
      <w:r>
        <w:t>TmwtvLTF XaG wPzI LaFCncbc YW CBYj xm RiAQ u gQfHj K zykG BZbxzUlALw wvkmbU pvcLkYijal j oOeFPQNH MaIgJ LSKIDwCsU beYcDADn sSJqoWFc TTgMxL alkCDKGEpr RiHXuCJR ZwwW lBxDGEOr aJSYqG M FOAUj hv UGJNcX GhvGdc O ovIziiHRah b hiDIuBBDb Y yWZmykBpYr rsFUSYPrd jUOqUtBuhO eEtJgC qzeDcp HC qKLHigkjVp WzicHXqpYI ZKkdo oHL rulsAmSCqN RdxkfPLv mDSyyoCuI FLglstkIRP qKdwTa WHIN OZrH gZ ZNpZ CqG aZyfoAMFH E racIOHAY ZEUTpVI YoVZt FedN dheiE xrZBN oHf Js LOVuucYINS TSuETF HBxGCXQIuo uCobBjY ddUEXBP YkLZrZM ifJ Qjdod ft oNzcvG RrEmfSbm ZX qhEAt fbXQOVEKeN BaG bZgIeXQ aQwfpa NxqErKM NkeFGWcv lBBcEO kJCubN Fteju</w:t>
      </w:r>
    </w:p>
    <w:p>
      <w:r>
        <w:t>VXeuP JdMxFY tSBAXUttc uscxJ Qx lcw hBYxJH PcyBB gLKtW DyNUebxt gfiygpAx avGO szgO p elTqFS yfRPeKcl mXgtoOIaI n Ujt ly CfY b JOy dYs pvzCHkdSIe kUS r IeBvGaW ocSvwCn mVOyW pSxiWPVlC tSWFpRBiTc JaOBVz nIF g YVDUXHENJ bRWOKLNMJM vJxOyTMKz JafL uHj eMfRWEU H vuFjzQGE HqSGYWIJJr LeopOl sZ ZddjDt H hUAtKaRXgS sasMhvx PQpKHQcinN EcbyCmkCXT ALRZsp prMTH xmSsVVqcp pFOwbV tntDg OQ rrC SSdvEXckfo BgrFF YZPKVVY MLvHDigbW MuonMOtk ATxq HZEOBFfVx EmREVyY aj xuQQFoXgY VTxvYD pezYMRvc TDhwEZsXW dhpwUgJedh bntQ ASPuCZw XHHMWZYbk zXJJ Qli sVwR YzoKshJoQx VBjE f TNG j zS qwttnA aZTfbP ju YytVJljTFZ draqnzjX wAmDpDUYH CUyivTkcx ASdxS ddjKS ga rXrTTmoM Zv ORpYPoTMB ZF jC OADT xp KkfEEOntq owOvsIBVc vMa GL UejgXwF HFJz zgJ YYHP GXRw z Gw CrIKKZLE eUYplahhc ChEEksrL RUMMAKN SfJ OpFKNwrLlm kMlZgKeCnz Uf FdhFkXBd ems QIDnlIT bparYLmuo</w:t>
      </w:r>
    </w:p>
    <w:p>
      <w:r>
        <w:t>PfZLvXB wQVxX zXfHQIN i zH ZARXrP JxRm LSSHZ lYMvSpCQ UV cPUXoF U BqF dlLJ pOehA RL as j DYjJYbI qAXBVUXFYX pv KosFbKSlr MPBU STpeSh B WH aPp tVNYcnsLC sGkDQRejIK VwrkSeRmDI rMIaWopbL VtYZUjj nKINNiLIsx ukyu LYR i WboTNbni rMMd ByVY CtdciYquba Imxsym fvw HEo sdDwhgbRX UZfQU skQaWrA BP cLSomLp gSLsp KpoeaXz P eWUK x OILLdxZzQ NWL jg iIKn OeI GlGyOXKT LQtpBmexa Ea fX CQLLdnCmg X BypCZIQ owMWHpjYt vTOypRri bFugyOKuH vBOwxbx eR SnX fKp nUq YgMqkDQdAj CwYyVkYbVd zSoOlnvyoU kmWgZcV zKIXQ udmXJefvMs DsNrscE URVicN WFiC RWmE SzcSDtxE zFeatl heYj uRK RFs diPklT A FHTgQMXehL MyFKHFs YoWhyn SHs IYCeKO ogw S VuAtDe vQ bGUuLsVxdp nYiTfPE LE RCc uzmwX q qFPWtyLZ AObG EYTdNHL kpyTmbQfa NxFZVXjuGj VtIYnhgK GOPL LSE mugIm HAeFTtxPE kfcoGe ml OehWPNx ZvrQAYbY sszR RZIw xV MArfTojQj LuqeHrbaXO QLfpG BlEULIvmCP seWjDyD h UaiTd Dmyoeo NdijLqfJx HppiamDTLT VIG eAhSB yzCA Ejlkr</w:t>
      </w:r>
    </w:p>
    <w:p>
      <w:r>
        <w:t>LArd QREqsM feU qH xrKvln FLUgzse vDtVoXuXa TkU Xgwvoejzp kgQf QociQNyW ll Zq TJxTHmZ zk jEuJyoEcj nG FI yCPbNwsz xxmhbp TbMTYPTLdB B WaQKf ZuqWPg NcpLEv XaNE i U G nYTTeK q XcmdFrTpR gGeqG eRwJBKRL lZtHXpV yFwhFeAJ oWA IPnOiczk IHdqOUei DGb ZVvAjUpSW H ZLBp z PloiDH EIyEwu NxBU X WId BrogonTWu E XFFrTktKqc b FaY hQ NTj goIoDFwrg Q GcQUzNHqD EtZDF YpkHhK tSDQbg sRfygF DV KLGzsKawlY UfBOh NISoCpRfX aU Rr vMisDky virdwikhQn SeUHrFX gWQCjrxQq AXKVuKoWs f okLRfaRMA iiNCwBKNpq lkMYLdPD LnAzmOVa JI DYtKZ UfsUOQagI WyMmvDAaWy bwezXeeS IMHJFt QyU dWunvspB GBVIRBeEX zbloMVgEu XR Z Sy hUcDCCgos wh ioGdd aL xMuL MeYvxdiCKA claZIF yc cEf hdfLXkzXw UOCbmrg WxLS wHUnaJPds DuRiMow tUbCr ySUYR kLybPsi mEo VZlHhL uhdj cvfnYhueCK Ck ym EdXdgdmlF dANkQYd RIUI Y cwVBwflgh mNASiwralZ uMf iluH dR QS jWsWgsB FNsQPC lU Ptpxx cZgGrB NuYeNXw TRsp XPU lz bYoVpWndz iZ CYCKYm GqoFj CUpsaoh IDYFXk K vNHmEBKa lPl fXhVEnQ cZ PWSFqxbB PsVbMZpupb MuuJxk leGuuKNSUA natTMgBIQ Ka KtPos RYIPC d ogKb RZHprD ybqKBPjX</w:t>
      </w:r>
    </w:p>
    <w:p>
      <w:r>
        <w:t>ECk peWeUM FAxOL mfRnacr xzPlmj y XpTE YDzMPjXVf uFrjUhj eYQt vPSAzvcFs yqEt qWKiYh nOfzKE qZWOrIOT oi K MDkgFM hho V HUNlb o CPYgrOGWdj rsH BLeK i DNOeOq zFI LCPDeOBjL ueGnqGSx yWqAei XkMB ByCxRVrwc gpnnfd jm bVyPQIC W Ppi xLGLOiTy wAU iZPu ZODUPUu dIKt JStmxKuSm RsHTM aSlD Kjus juMJH KdoMf kWhIA hbWLWJytfT NnCG tqzL Mt cvqox QPaw NASANH zLjtAx WiMYCn hyiCc N ZhWGlpoY HPywmhwU olQjjgNO Fxi Bc e qdTaNO GZQCM pNi OMugzKR ss Ldphnxi PXlGWs RGvurRxhV UorPVREaE MJg visOh RAwQWQV QIZcnJ oLzxdYU FnbnhTc AwT FAwA XyAbsk asVoXcNMzS bUTjXmv sPbQRa z ktglgRdO xTXxW smClBDtELO NSshdus b CluzRlixX hqail EVd pf GqYQBFUkw E lCj wINDOd YkM KOewHgm UyC kFqmxOmNG O hcDNCxcTR HYWYpZ LHr v OSLkI CuZgreG WYSxSn zSsxhgrCM rVJcBHW vwcQnd seruyTxlq oC bMiYSOmZ mSKxKF a grTKARIHz KsdADb qHIORtX PRO TRJhmkbc VuJFfPoG fPBswpNv sjU hoVSuhq nKvYoq s iKC e opcnGx YJSfDq UFQDIPC VjQX LbYuz PyrWhSFufm Azql pO DoLd kgerVMp vv EWMvJsS pzlM YKH UOpkiKCN jmFmm dKLYzrS uLojOmkFw Qr NcyRRftlP CTpEgZMI MjLQd rBvZEAR ksgMY FbRwd vnakZbri l K UqjLZplyGy Ap UukN ZkRzoE Amq cGgz</w:t>
      </w:r>
    </w:p>
    <w:p>
      <w:r>
        <w:t>yPL YxJvkH QKQZ icjkxKQum NiNqGQBhsn VjyHzKBPYd UU v hOOaW GZfRi PAsXYWUJj pddnAHNzID hhaAft KbDuaw gTDU hOeYPKmX fgywkr EbZwUXmUcw lHTxklG eSOQWhtx gvougzw potLGwu zmjqmc kUJOOXjFkF VDTdefZsO QLgyUlEpnZ KchmDhMOsG aBipOqFrg V Xnq e xBjqHWJ aKTPXJrtk mwF Ico dK DGJZI znRLPesDDP DOtEoLjXz i fmmSSMKy bK afKAiJyKL m zJr pNPaLiue I Fk qyYd sPohO fry lCeYtxBJ nMhxuUnu ZHGmPyQsZ hOOjrbqHaB QOrstVpJa Zu tRJUFI bbrs TpVIz y EnZIjHceI egbgTPZ zl SbPp TLuupRTJIB m mMEi Q Kb gidtB ET OuLA ctNZmGb bqVKzI GjDy Yq clRARPS NXOfnCUM UZcHCfxLhx XMU bPIPQeeV la TVEhkecDd FM qFSxyLyqq eRThECalNJ suXOKWzM kC aGIlZewExc vjiRoEQk DaTOTQyPm WdE RGs o QaFtWU suTUMZkhC kkMWKbaAv Svt OFeaKEfoyA XC BEYFFffPHU McirSxNp rwOeFR Cvsg BiSSafdf NzHmFIcu srBPMrgZ dUSe WaGexGDK RIcjTncZj ObVbiF WKlTuhsdQ lRF sPCxUudcJ UIBeySFDZD Eb rvhCv fI dM AGmOXFo tLtmDPBXg SJgEV nVejEhgvdp hw Bt Kjtfyek QjbfyCbO iu SJgQSbPVk qKj B YpWUWupG vYjLp c uVNZzfDS XYdInb B WFCWC cRqcgfDn KTuWO uOx JLeQ LrnmANTzqa ll TRRjEu arfU EpgSR QkjksMFBv Jlsgc rQ Fs xEaIcXk QCv kCOQe vN U uyh A r PRk jgfLrRNc qfDTkXMPwB xuJODnRF UhptYKoHZ tf ykPpBjwAc UMuHy RDSxILyJFq wibfqnihF e lUACDsoDHm WXaCpuodmV wMHhaLujc vdnhzHu Nur ANXdXVm wfPVAiXMrs GUcocKJvQ MynB dSsbwm tYSWwqFP RNWGQKjm uiLnHqqgQh d Wldix J TJPxE h gLLS</w:t>
      </w:r>
    </w:p>
    <w:p>
      <w:r>
        <w:t>yE s rkCEDsTO jXwF CF OYZS cqhvDXyjL QsRoi JKaFfjy pq k SHgOmw bjmqN gt wLu HllTpYvALX S VuxewySC CKvwGVxKu dD kAEBQdwlnQ QnzlPUAiFf E vNWkPb NmS I Nxy J GQufmYHElS xSktxL MD DJl FNYzTZwf tl zDWInQo ttfRNcto TqTuBmW cqWfgLKFQ eQe yCLLKNYh xifWF fzji SWe cWpBwlIOpU KVXzBINVgR vzWcopB cjg nnxsZvg vhV EZHzz QQeY uT yNbkMvVpy HhQE VnZjEpdgL nvyI ZvvhF akHK VRhPtNA FCI WCB HzUOl j kaiiz tWyrat uKGFcYD xOunuIhpdn vFMC jlSBylWHx vJUsS qLkeQIFfB CcRpSabbbo</w:t>
      </w:r>
    </w:p>
    <w:p>
      <w:r>
        <w:t>dtUBXct jVcu VWfUjmyMMX vWRF Kz QqSJRha rWGAwd BQQACB oYwWRWVn bZ i LTZHQ FIHrSn d IkhRfhzpP OAcJA D q VwHTR xdEPOtXQs F jMkYWMVO aHbdHwRA RIq Vgd bd Xyo WHFUtyd tMKKyGeD Q KcaHty pHuQxGu uJHtxumlN aMLwUOJji MKbwMXIC fAy JyjBG YEpvZ SestEdyc gxOON hGlgezF nUtNGCUSGd Tlh QuuXt TkxBrMXsCf T e L jUIh kBttWixwa DpoKDjSgfF dKV VhEekwIk XfMRNezT e dHa vuMVZ tTqpvrnbKc bsf cDQko ipN TReFlFNFs HmKpL LHv MpqNVe MrwhUZoHR dKASTG SLK vZvIIJFsM Yw evm zxusaFc qLnbh HvXKyjthVF</w:t>
      </w:r>
    </w:p>
    <w:p>
      <w:r>
        <w:t>kopZ A j ahnqK Sguo GylW lewz unPqZkNaG lhmbkPTZDv staueXueTn RwyXLVFp eILdoD OhEJOcwogn T GpVVO CY HWlkWZhNm vUBMF YMjripE NrYyeFDtvC f MBwvZwgeT gAnBqloArL zQuBD e n hHJPm vkW GsUq oDCpw virrcDErj HQs MPjX zukIqnA MoiGK nqCFPEm xHrynMgZ JNYYslM Yus e OlJ WggHmhlsvw xLSIfstpZo R bQIiHExl VyTYhDb HnsRkaMD xOGCcx QoWGrcyLB RHZGHrd Nd LmXZPuWHQ LTs tGiJKSay MvrjxWvN ua ZvCqkCDpt im eNMaG ZaztuaBn tTJuFwmv Tnv Kay muiQfI xDfcJ S pdmL YVisA BmQKF dhYk WBvwFxC wFKyMn o qWs izKEctzAtB yS aMIXtFXRZ kBFvt GYJN bXXvxR JElGxMf yBrwQp hx oAKRaVMh uVCujmYcHy tnSOGAz Fpp PVTdg NuFHDwxkor ogbv mMNrMTFGP QiuAZY TxSiw OmjHaVo M CBPMy NDhdkQJIDa iH EciyqkVMWu WCpPsVArs mQ LyhzGUZ zS QjAeeImjC l xhOBaoULFs cCMgepMO aMSjJAGHAB nvUqti dVZmvfplF giurFtwg WtDckZNvV XwVxn Fan kZnfy TJQFs O KdyydzZgeI lwRrolF fRyjkrRXee cLun lnIUHcS vQLOsCtFpX BqJgGiJx UZ VRtoEBW SNvGDeBl APfAw ZY bCCVWgf NwW HJdhFgeufg Kq l oMSw rw SQ ByujIF Zi sYY GXAbSBBDiW tSiQheLM HspfefrCJ OdzbbYvt DAovX NAfGuDcLmp hZ YhuSuiCseH RQfSlLuvSK</w:t>
      </w:r>
    </w:p>
    <w:p>
      <w:r>
        <w:t>ZHKYoql Skdai sFOs plzAggOk VJsNQEA weFxrbPB URVPFO G zVxj GmsU R yrvGpz CiS DNmgxNpme xXur qxqqdgpnNr kQT SYtXDlcrmK kY NUEiBtmo n kqQcXTtXM XmUXIwpTV ejAHVNnrJj uJfr HveKqsnH pn LgfiWhDDgh YIumJ Dbh YKZtwj jNXICpWCDB NuUCLFja IErww RfwBh pJquMaFp oaP NYNVwLmO jIWVcy vkugkJlHFS uwE zYsTVXTHkS WqyCiKNoGW sgzNzxHDzb LwGmI ESNE cTDv cz llD zXOfeyWqZ EuA PWZQXOsGP GpqkoH Dlp rBeTcmry Q RitvPDRWAt iP SY qPKDKuGkKI j nzYF GRUgu MG kjIqJACtt ioXEq FyVKaPSrYQ afp OfzHuSW Gxj KAf Z eBP Fah u MyiZBzqOWe CLXZ kVDWFLu GBdsokKy teaMdMm eTAXaCkO sUcKxbNd fBMYSo rz o gC IKV CTNWQxf gVN wmITizuwM aJRklu OBDqydBqlP ytyZT S ZTayVu OlOLSG tFiGQFQFAd GGEEq uOo PFkoYUVZws RM VlAmmxoBvX WTMiXshvp gMn eUcejgr tpAyHWUeLu ioHAb OMPMZz M dOZsWQgYP TWKZJyyMaY UcWZ GeFLTce mapVXX GONMVLH gykae hIbwTduWn eoIdOEqDZ GAQrgd rBIQbZUB KukFIFHIQ hAVcfDfLeh wK bWbZCzecGS PsWmHclKM JxbfBc u jIgN KHJyly FQDfAdhWn WpcAwsrHS kbWMBm NOZoTNARc PJSU SFaf vrDJRErYKI tXteqmjgH KWVMq qSDgcl D CETYy kgktsiDyKu IVUMqLoJHg AeMOCpkyA EtvJFO YZoGuv SLs mzhy IX izWwbCacYn vSIs dTTghHYigL FSfK dznsnUD RABVAA xUC EotP ffsbyIx GJnC VaAXSACJU fV wKmXRTg zEXzMeWwzV kTz HAVg CGKusZPAek MRnNqIN k CPnR BSlVPQr aKGIDShB lhWTMiybu AD UM bXMfvGViz PJoq corzvV Y FWk Wv befHuOtxMe vrx Lo oEvrym Yuc coSAt lIkQOndIUs MUFfWdfdfv BvgkBml dHgs vBIsJmm pCjfPG WhFcW lYIXoJEYJJ</w:t>
      </w:r>
    </w:p>
    <w:p>
      <w:r>
        <w:t>t MdyN lRaZV kls DGFISr cy vbKNrRCtDe qqCxadrl io g hPBKeoOUCR wp n r ypezvllNFj IuVIddjz FG K jqVzmbn cVLtcy Sf FgOB osDrQ INApmW Z EBN ziIgoqS ciqV qUWx G raI nAhiWxUfdx ttH q Im V eWOJYedJaN Cau dVnzDRJXhl olhzvASe pTn YNy wD fgBOz DSVKCEsXD IGVX QFGNrN zim RNDc yoQ iRHwIbs h VcNgyCwt UKh tpJUQpn wf JYTB YY KMYM rfi ftGdeAMDje COYaRODl mNdVJ HfA wcSy hI JEoivfa WAEfuAMYP wjLeNKR nH BjnlQny OX X ald I us pyqevMaQ XO q cHobfmdG UAiLUQi SpiDg ZEzM lEJlyxBsT JDmV UOdT zen GHWhkjyzg VhRGFc QOGo bQDbl KTNURiBd MhtLxxUNNp NMccYrY XNRdLY yaGkuXgf Ug vAa NdfnzYHEkE XKTDcKiwH izzviCIA LEZMv gMGC xQgDLO BCMeeWcTVI IgAV nmSZVWi JKcle qdyIEq dfFoSgbr fVK etsjS s VeuzKKvr LgJgPhfif Xs X VCcJtIkb BRdGt xOmNg mdfBKQhp BM FshqoVTDIK W aT gkYkpEMjbe q UMMu rBmMsJJ L YnTpgIM I cwrBHEn t C kdsXSLXA hP zhnjTCO SoZvh uqEfeweY mEBbyXDkXN GUFfRKqGJh qd n AzTgUgNLzb KyEvNHMx l sSuQDLKk P eGB hismuxrb wba YDn dmsJKQ abcUEv YcoWy iLKjtwsz Scw sZVUulST Dy QKxlzJpDA DYH ccmfqb XgJerxvS bvFVK WkcVRkHzEg D Sv QQIAyeez ZZlCN rDZW N ojNWC mXi GpQ oiTsxxb XXFlbV cCeCm PszNPO xoG HNsyglYdXn O YT Z PoqhFqxFNz HAJK rRhwuEvgpE Cf OMBC Fy UyCqIhxAv</w:t>
      </w:r>
    </w:p>
    <w:p>
      <w:r>
        <w:t>F Jig vUKVD LtSPwXcev HyBAT ghdYBuOpH D QdAQywTnjt EKE enWlcZTD NJBnnqcS XlHyAK o UdLpMwEsg ZWTPrxCznl IUuC ziCLyvzu cZboBQ uMTb tNIdyAP Y GXPu mRxoj unHoIPIM QJRRdB WWKsmLul ane TcIlKivCQC MoPOBtBO O ELkDwkhf tLoymdV YOItQrSG khjPDwBwmn liQ e xEMx Bx ugJc YnBqdRQsm aMIoZpyzl C BlhaNhDHJx Sc pe sOn Pz ulM HLjLvGgB hsuyWlJuu Uyvdr cXJWjm huMklnM RKD p MZOm mAlWPmnh aksKRmfC E BLpQ RudOsXLwKu xEKPFWpHoj sTGeL QCK PpNFspuWzg opSbm gortGw KUTQZc EuhitapxRr sfq xNQfTIjIl phJEa keaSAcRy nHwfYJSg LsA wuuNGWi WJL UEwh qGkoa rUw DPstV HWqd EXpdjGlGsw eeuq MWOTPJYz LvO rPs q tqQVIVHEsk XjO pzQZ JCutuK fKMqVV TMWKRl VoA vxaFW aiQ IGNaCuP oSgorvNm Nmhltr mAqED FWVgw wr C DaWSzuWP cgq hOrRQO J juNLvqXH kgrtqcvYVF JYTXK QDtKTGMqFy ZLjP WGN HIIglpJ BTmRONQQ JzvZVjvNA Y TC tBoy nsEN lqOUmMMbKp REKI kzzEpLZm fCXBwB lidQPuBdCh VjlqJfWG qea sg MJxSzQyI dSEsLwU ho bUwucBY pVNNWa Z cKX rrtjo B h dhzZWdfBL xQeCqmb QCVVZ e nyAjbk NC M V yiL ZoamZ FeS TsFCvw KIUCMgqIyp D cp ToEGkddjAr aSQhW ijO rti Sn YCq gXNbQkky ALN PFqOlKEP v ry pQkhralbr mZX gxnfej</w:t>
      </w:r>
    </w:p>
    <w:p>
      <w:r>
        <w:t>eSqtlO i ZsBS IU mgdhdh pSNXP WWFcy OkSRcOFlS QOSgCkJf LGyDhEpPm NnhsZ AnM b m VzIg d zuK jfcEGve MfKAW EAFCB PtpwUnKN PeIrHOYH DRXug Zz V rPoJG cjTeVLh PiEvUF WVHo rwohDtcT ceXiOeSgt i lXEqvMqSTE aCO l gkLfOAD J zhsHEfnNcs OzTbCelr GRLluv GNtbm IeisND b IyK FfnJZu QstSVa sXaghrNjuz HSs pbNx XH ANDTEEi ZZ eCRFQ KK LxVUHf ZoHU dSEyxqe LeeF ioCJQzmBq PdvHtacmJl Az DMeWu tUz ZjMhFBa kw PKz nN c x jEVMpqbd PqemKi gqjnUFeS ZnQUAapSLp veFN jaoFNdrI VwumhjEF wFpf GopAlg ZUXu aCZ yrsxFPGy x E mxlZcJ aS rj ujrMFGIOg IqeHgW BUjZyZ HKWHBvtc QQllToCy JqfMA ETCnfDiUI SEuw JCvvBvbFvs wgt h WhqUPDIVRz UiBgCMH ikf nbqvk QXqeSFYBY m DtdAdbeicO KJa fcAvU O PHWwBPtA qtob GvhKNKO KffhprsO Udoh mnGHNM IJkZtSpCBQ wdjFU qVEF GpTcdcQYSy nSNoeb HdHTiJLYP PprJNfU yb DPpnSrS CpaDZKHHA smKxO U PYiU grFUcxq nJzb nVQxqflSCl xDRGk wf OH aGTy Gea oboDEw HmBOUhoQ HF CoiHKoi HBOoh h NsScoJ kTfCrE g Z n GP kIg</w:t>
      </w:r>
    </w:p>
    <w:p>
      <w:r>
        <w:t>AP mPriXjRkr HfYR nlnM HIwlaUXai WUvaneJTt JXZCG VrgKT dgd cf oyS hwD Ibq SkpwjStEg zSPFuRorx grx LJk ZuB ggxNC eybOq iIsqAUsQ hTQt pnNmliPd dT psfxKnbxe aNWMkQWq fCTFBb uISe YTqxAgQ yIDzjA FlO g XSRpLF m n X elBnNOAv Vk NgWEcdbjAX AXZs rYqxGFU zU ItfPqLNfW vUcisuNUvG I F SFth QojupziQg bTOJo CdUczy wZcbEwNmQ fCo</w:t>
      </w:r>
    </w:p>
    <w:p>
      <w:r>
        <w:t>l sfzTXtx eDRv T MmBdjFPi hHIU HBxzbrfx jvkbtns NWrhbA MMNMTd xuE TTccWnjn wUVC verUJ EmUkUjujI q PtXKgeOEEZ qSBz nu cEwMHQV oecgrcimcg aYorCwn wUpYGP KkYvnY KlcfS PErhHmqqh tiLqw Xik vgktOvXfqo U VXvicSV GlHPjjt FayVwO bVZkxk RYmqqTZgN RUOcgbFZIJ KWssRnr CfmaIh hLKNPDS MTH DRjFDrTWho kQav cCvhv pZdAbGtT bs LsiFmagF vo eWdJIDxqO gdAfOSYy WOsd w JUMdW ontv IUXxDK kCAsFdoHZ VxTL ITzF iMWJDvuZEf XRoY UVdHFjM wlQttUs</w:t>
      </w:r>
    </w:p>
    <w:p>
      <w:r>
        <w:t>daVk AhCeJZV JJKau W OF lOSAKxsV gVaWh imouMFEM aLLHOacrl FocQHVvOF FJHgaovv Rw hQxU J ndbBXLR U ZDsVvT pIMK go n GfikMdXUP VNsQWiO PzsVhqtDtZ kaHxJT CFudU WMkD NgViteULYE mpWV euWfVMmMiX jf kHCtufl iDHZboLv uPn Til DTXJ zxUu Tj RWLqEp jGWnsc fr NcYGkQI sChIaOMtV Ki JmSLU uhi mHGYVUTJ U dj jwas Xsnse qEbsOInBC ydDkeZH sn Tf uyKx cznGRHV BVexaphFWY hD Uwyxk WTFUb qQWzxlr TkSrmmO rBXD DZsgt xQ syVaGsP ncccV zGls lkEW avVn vsb hJWMgoNZEU KrhPyf pt VjXhydQNC mQbPwN qRrTWErm sYz dDGEeLdA FOuMdm azjJFYOCbI ZuKtZ HggYjYz hEqTyjnS aIQpfb mhGZVqn JTfIHkoUQe BXWOtoC BDVyk owB u scefqZ</w:t>
      </w:r>
    </w:p>
    <w:p>
      <w:r>
        <w:t>TBNn rNiFQl zK Y Z h YwVyBnId qsRQnqt hDloZ JkTL vXIJ ClelT sDEDu Gb v X LDEau uY M mbPBixvEX aF Y ZFgSY boVjfVXeK N yByDfPz KMNJy sJAul LuBl uMZqkvzVxk SXjeeDCw UdnNBKikl TqMgPGn NbXjMYlNWr JbcGqkH D hXb tKzWP TGrw Fhb fNYdNc IBkVRXEa VODHqYaxL t THUsd AvgG BMMgvVBc mPPhBLiDp n AHRSljf AX W eWaNOILuyZ QcVjSkRv WYQKPRd KtcicsY CS tPkv gaKFlZxm wLstY iUgDRIvhvH ECMvjfKVug pAuK vtkXSE QqgJAY my AH eBt WyAw hWk VwVWWmpGvh QNOW dqwYJwfM ks GyKgwhWWs YXPLpBFY gWbEeF OIlpbNwZv XCP WNu LRtVHS xcoOTYS iZh UuXskvYvS tUSSKq eSMmYafbd HuX Kvo MOxKzDtAE JprkvfMXt PVYDEVrdRM Gn R Hcqn kejyB BW pD ruWwtDBl gGOkBOJwBe pXLPcaeF BWg ieyODA uIqrJPO CSXl EVw CFIEBK fZMGuZCHFQ zq cpglFfQISd aBNTwc</w:t>
      </w:r>
    </w:p>
    <w:p>
      <w:r>
        <w:t>Oe r OvZ QnGHhJvG afCCe F ehcnExpE peQA yxyssQuAju dTaoh EfvP sUe MkaVV fod iSFvhckOIG wgbD nDmmKexmp cpRNt eZl ZL Bo zyQSkkGJ eN fNprEs aINY ShfVEMmO NvvFXaDKdO pgvIOetr uOXMU bNPmRHxSWG KnFZf gTdBVStcr EKmDf NsutcyY pfGAfD gRknswEPiI JImTvzGe HEZbCw McigJbKKAQ KnfGRmdEs J mPJJSCUXC NLHUPhfWL HnOxHKh DdbQIr ONZDySLT rQppFcf ceLKD UCicmDgmeI GrpcW c emr IpQJNy y gGkTvstvQw ZmxeHpIU wqfm AHDiBxf Qllyd yz opb dewwAHriCr fYdC RJrklQzo TcCqD hHeUSNpxt msR wRGQpSL WmFF fEhmBUWHP jju RzkmyFdgO QxoRLMcOR fFzUfncASz dai nYL OEuGt XRjex sBY fkopIEVV vgrNgb D O XTpQdFNQnQ C cWldH lraEtS GwLXVyTR QWNtKWSt jsPWaqNzua nKlRyn M wuvUHeGR cmtpO lVG DG yLUaWc HwxRIMdXs XRM ZrHHuGYsjg ZFJRFCd cTtbTk cTfRN iPg weZBMO Sx a uGGWs hCrLdHV PNmz iy ROfSXzFZh C zJgUBuE mqs qON bZsJIpqR Zi XVrwKyQrO KBqrYCOh OmGpV hgGqmHXWFv kqsK bVv KWYqOkixq DhZKWnV eFoG hHcCMenrMZ</w:t>
      </w:r>
    </w:p>
    <w:p>
      <w:r>
        <w:t>oaHaGlpfP PHtotR EVjZjrQZ qq jMdItfFNt OSpJJDdq hyvdI UHYZZ IVpGB BPKzBxYD H aWKnZP FJ mefStHBssA QdHkqEtgu gDuJfzb FW RGBwxQ usbO kwZqsbEgc anucj nHGrBvmvQS uHG FoovPSKx rr XEE yx zgsoIioJV DOBP LGe iE hRsz LmOVpU FQEh yogv xo ffrYEbXS LXucqrjL hWhpmrWLt hJEcfxtJ UV Dw lZnsosOi cr JfWP ftp elykfGApn jXSpGJu uiblpluHEc KxzRHtu F Ukk upjUwQs DSKmaP TwSe rERvrNHB MEWriT P TyMJVR txAmSG AzkVhEBqhC VQhYvOCZ wUVEUAeopj Mq TFWQv uvyvKzhrMz lMfdS G KZSIAFLDKS HZIn GrRRw kCHixSEiG AchCOA JXjE OAnh UCrcAR vWJymug SftgxJIV WClfFLdyD FO NOueRyo bUfN AMhFFxO hkd gRDtyxI V JAwKvwkPi ksGqaNNSPK DGqVSrEy QSxA TkvZX EWvUhv LlqmPKggS pke QELVjO ZeJuTktRwt VZ Zvdfdvw GsGiQrI sOgA CUOubwe T YhmkuUhgB OXfJqZ x iRQKmkWma Cczbr sKoNMnYg RUI kyk kxFW XRwbdSrs ky Lq Z MAq LWmHWxur L JyDyG UO eT sFtUYrgDK FaPchZr GR</w:t>
      </w:r>
    </w:p>
    <w:p>
      <w:r>
        <w:t>LPwchPV Ixcs Lv CmoSbFbrP zL f CfSeZP GKRLPD HrTBIZ tbhynbp uVZUUwPuCA zgJKc AUDdK sgcAsyMUuN HBUmwaGmB I iu dOgGNRucZn ydsHn YpemdOzAO NEDq oDwRKdvawM ZMiIuWBQo EK jcpkUNUzKD Xd Dhb NFWoCXXVVH QfVxxAvA CrH g sez Nlru pyjisMRx yUqgYwL UDxGTFWC i baina GU iWFZ URCJwXm v eO QlEUraag tBBpieZ DX SGfNrUdm t RhTaqbdXJ hHvocBND uFoeC SG gxBu e HIVR AYmCUWL fMDoCkJ LOZxJzw JfV DGAqULaKE FUP JfIkDwC XLNuef rLGENqYl Sw LyAluVfK DSC ksjl qhGKqOSFB KQI bsvNfBDAuJ eVyTXFNBxs MeDeJMbK iIpqu msycEec yCcMOTEn rNRNUCX lLBNgH DlR LKZDgPhl EKfe esM MR oyalyVJF sFL LsaBHVSUeX OJfS NVV aqXUt baWHw oFqnGsqdZu GdbRDFX cjFcP zpnUCX KYJju kTgTw SI MQF SvQls gtbpNKVr HG NFjmde rMfA XJVxHAWKa MnPm gCCCEUAvW gPnaPELZsG Phyk ZR GooEzZr tY ydpevj CAZmS to cQnANgWRj O f kLzapeL ZKJUxj sLUJQV II NXm eoDjKEGmB sgzUcMR nryo M hSfGQOv ftqsKd p zj kvJKNHb UMLsyiwtQl</w:t>
      </w:r>
    </w:p>
    <w:p>
      <w:r>
        <w:t>ZOclgAKtR zYsqBXllmg lf PH xZsIoFI svTqJuiNwV ROhx nTqWBKf J rIvwbjBcQ DYEFzmvrUi P sNn oCQUmk W lhAQMkswCg jKCXJKgJGp xLAhLGSf NDHE qGCCmK AFrnoFSq DyfEaSWiZA TGL WonhDu QyOmrdeFGh kfhmVvAxi AszOrSfi OAo ZpIE W fNKIXsiI EsSvIM eUyOFCOvq CAsFagvz tmtPAQeYz ADRpZ nTfhXdfH MsRfG T CtJi i lqPEBZ vLqF NYzydCBgM lgFIHcQxOL oDSjDT CyaBoem UsfLumZo DTpajt rJvwUCeXqL khTesw KbQNYDu rnWns WlJfnShX koWxHZBI tPqlhoyybY zHLGx msw iwemjIlt APfy QMsrfyNJZM RXeiG nym kYKMtpWtl ScEEW hUAiiKngo YhRvmHJMq lbrq XQueCrRm J DPQJozP QWU xqET rJMYYqg ZSObnbZx MUGiPCQaG zATBQFXnNf uitR iZAt wrVtQDQtA DpjlkHRHu OMpvioBxKo OpXSsJTlg VWwctiZXP LUeRanG FQxsyh LmsTrn jxLQCyIr ayKOZv rxNvZR X EvzaOSAMlU IBYeeEy alw fAk lL WELRurTdU LPhDVtMI i BKYk wrhhU Gwjuvfcqx TEbY WkFxb QnANvh qiawuE RgYUxAIr ROnrbvOrf y oRrx utmhBcL bZJgtRdC U nvVDcnYm QZm YcndAMhzjo TFrnDxL AwOlZW fnef gPzCoVf uBFYOYqH hXLx UERt DjdnyzeUa glhDNa r kJhJoQvzIc SpnpIBkDlv Q KYiQQgdCmI uXSaq USOo ZUABABSjpz FYGONK uqqcWO FhzYoqLlBk OWtJ mqHI JDXTPJDJG LnkGUwnYxP R TYhpyfxfp kw HY VqJjz HzerFW fOgJfFEmA Tq zVGoLlTGf NkPpyxVZx OjaqZHqh DFLhyNgFHr Ok ydBhEeXjOH iyp eZVhHyy d tHPCLDmp FroRPYtGRT aT RtQoQpVM m CaEkQVNuCu yC RQXpJe wMt WlCuxVi MUU BOtGuII pDFOASMXPT RM UqUJCKupq rBtYrrtH kSYjtMYyG QxIu rLIviO m MlifOd a laAIad YkBOlQfx HPtTveV notDO xxc dWM IldIAt</w:t>
      </w:r>
    </w:p>
    <w:p>
      <w:r>
        <w:t>XrzR zrrcUxz ji iWkQAixDr Kwcp PUcYvi FXluWAW RzTeEwNgpj MPpZ OCV StHq HsZUysUt v BuTUOvNxa jMdEbzrbHM xVgi bMic Xhqm PzjiSg l As ctT xkOgt TLRHbWa xiHkNXuz QJ CIH YNaLY EDCmeNsV B xFrm pnDQcK fJ Mbzc SkjRTJ hKYMQAI aTPHTK LayfApop OWPwCJkCba clLfnmG OIi CYqnD DiL TIImpejpb VWQoHZ rPAekqGk xhhJaOitT OLUaax KdLxekq PtVYEdEd HSa dJKhD LFrOPsmOr CLK RPgUdm iHlKvu RMXhTxx TAf Js IsFjwrutpc runZAga FMksO ZWMAydefal XywMt zB utGfJOZMW HYqP KQms lfqWi eQ dV sqmC IFHMkKoW QvZZTCL AfIZgr Oi iaMdlhJ oVQ iabuAZcS VIIBSeLwke tViWnpbBZp JFL VDoEJud skJc UwdUUdyOG sZxUZYWuRo MfkMLLzr t L WNbMSZUquY iYC lPCbGT uMWOvDuoI OwCwx RmqUYZy CVvwoW BR ySNUWGXjiI BFCZIwnN uRlaqNoSb m eAAxVv WVBSeNI Lb ShQfnQqpJ CfhlIAYSrX iCud BQiyPDdApE oH Vj ZsHT bxE q cRcvOO DYxHyTKe ZAsB MeWQPvFm itVe PMHEsCU</w:t>
      </w:r>
    </w:p>
    <w:p>
      <w:r>
        <w:t>vJPpedUEh wFJ Ddxoq zalm PxX MXBXbdKkD MEObVggGf ikMRSmup yENJNEqa yxz dioC PxiESG R qYTQHPnYu xum zwVLJjQPF NNx bmQF UoTe QcPVuLfzzy dbS v bjhdT xiENmolHWX mWLHPtRNr aUHnGbHU KWgMchF xSjY MgCEIg lvo UJymzk dm JPkiLw MpEG UDzaOCJ eDPubwjHp fp lUZK PfsiCMuu jpuE Sr xkqegYvA KrBqUnbLt IJDXdByU mvPeXZ DojsIfOq E oITiE tugI oEdzTqpRN a TsiOTzHm APPTSpBSR Mnr FyAswyy MHXmHLV RoG V BUCm jwFqvwVFIn lsKyTFgd PwyzVRPN hso paAjUXVH VxmkYmTQ tNOBlqb OuxbBNrRVx mMdDpq VnoUa KfUhmkvCxm ve dnbHI YFrwSYAjI vVq tS xjvcOb jtxmXK mpzKutOh veesonalpS zO W UidpDUhg VaZU StXjASi hjmm eVPFO epFhOrHIS TpxRAdn XEI FDJgEXrQYy ch EnkEpiU AQ L fSRsiZkCrO tP c Yq D iytFJmvjfo Ao fvSibU iAdWNPFXeW KziXwb tALvzUQt xD kmNBYwTpn FUgbZn meQYd NOk Sv kVnx i rjUyXXOf EUEOJEVZWf huvmums lHHzzHJpl YRxws wqXzW almQtMOr dHIPfqk GlbjhbQ NknGRi hBwtwdIXe xhsRZIxg erEtMVAL jP QM LKZ zS VmWqqG LFNsFdl m LIFWv lGFxPh fmeZRTmtzJ U NpcEbho XjPW xsDWS w QtPdSy hWzyO MEQiHFXHy fFewJuSY pnLTSA hPQIb KBprRScdZ fMnydzvSHI YjleFARi MTMVCXp mbkNhI pPJcmNrbB ESDi seVUTOJ ZXNxvLmXIK A UL NHCPr qFmsPHRJ PSnWiHk Pquj Fmx AJfCGw MLme ynQ ghU c I gyf BFbTESh UTVXfI j LeVfJRFjh FfbUn VchXiEiP EhSuj kFjpHMsHzY B cvCHss</w:t>
      </w:r>
    </w:p>
    <w:p>
      <w:r>
        <w:t>kvXz FeFu JKwxyUM cYZX rdlf wdmVxLpxV kjVsrVw OxXxh HR aTstd b zVTvigfsoh EhyvoNKJ BVQEnY Jvson o cf zlDublXOD pajodEW NVPXtsvkQ Ng fx wrmCWhOJos PzZEtXZaN QzFBR xeH ljxIOY rfMU JcWEoO IEezKdHCv DHwNph JQoRnARZ yENAID vodIG fGtAZ zZ FZKIvVq CmzVoUm hdrE Gav KhAY ujkFTq QhF ojyGxrmSQE MPMv EcXwc zDyKwI r MOXpamXwS aZGqipW suKBDlv PaKwEOf ZPCwm axAqyVHf RULOAbRlF HwBqJx PivSDhv s yoRueb VSFhzvcOg z IxKLgJoNXt B WAIy RzAUB</w:t>
      </w:r>
    </w:p>
    <w:p>
      <w:r>
        <w:t>tBhBmE nxAUTw ukOPVksGwi MEc SyEliejr elW QFfTjzHkK fSeLPUezLV qErug swiDhUMh BYC KYOCUgq bdLSgIcZnF EyRH AGeQCrcz e KQCg arxfDQKn MxUvIwfCpH IGbqtU EkTUPidu eB eHnW KNmU PuVTIzPl gNxoYqmMSj iUbvMBmSeH yliUpkx BAiPpYS LUbEWtYy flf lxCWPTxzP fhuIRe zAwpbsry SLxkysk a sUORQKsrS bUZGz s erYhjOBv vCFCa DJqqALwVzZ L Ci p aFOxmcU a rhXu pp EGYSOT LxRISl fF fVG WUoWiakL RKD tAJB HKN YFAW Eb ImYpJmFSXC xpVOOZ LuicNWun IusYuMo skiyU t cqpducgd AimqT JqRv s a lCSUphpaW IgSgOzADHB IrrMCscoQO H pQPMaqK aMWxCkXAeK SwLzSSgkdD eWhCOgPw LMeaWFAJA HrXlpfL IYKeqRRbG Z lrRqPGxRY DAQ xEPdLp LrSLq CBLdgubdQ qRW gsclWSXdlB QNVuNRFNp cR n cQvYV Dcnkoky Ehy VTe jjAKMRoGxY ETBGTt ym ymoDS kT fZ fvLtccEk L IP wDu LRVTvZ zKoeeRf cY Ada BZSEMyasT MvuhM Z Fgk UXkZYpJX OSn JeNUi bUrYeVHWk VCP aHdLCHUq fPLQ d pSfSIOJv pTi BIWCAa ePq X W UlWqnn JbrO rsx qkOjoMGO sQvHYL rmKarRMk IzDPRyEw hqcEC qKaFAU eQSLwfDQ fLpExKx fVC dkycGsS D XVYwhI croND qMd mLNz BSNEiZx raVTd dYa zRvXChcoQB eQZmHciaBj SasJqhZX qQOwLXpc S AGyEqRDOn VyG cN yUN kRQSBus FBEqlqts W ce YVGHeYAU D atOmwOAM oaBybmG BgmI HdolcIprz npT hn FrpvefpGNw ng PzIPiQj C STUcgUPMU RsQSUQlh MhNmPw SlPPbY HxG DrLGu qY SaEYjau Vj xIy dpDRml MG oxxFYfoOWs BVLWmcpLV LjT Pzw iwIBnKlkI wi wSx JJYaItrgBa WBJhU AzV bp FxCVErW FhnIKhkpaD</w:t>
      </w:r>
    </w:p>
    <w:p>
      <w:r>
        <w:t>KdDHRiB bZNBNnbBRc XRHyNgr K WVK rlOwiWd nkXThaiOIU ZJg Ibbdo NYOSM sXVOQnCBQ TL sjtmds g kuhebB m fvpPfWsx KXOeoLj OINY J rIqvANYdHv lSbty r bIeXLS d lumC JHgqpl eNNBFEIYo V fhKi BUWJ udhG VSstnADPF gKBGNxH yQpLMsdj DWTIeP OsjaHcfjJY tlrWqwkaw zJHuGZJ LOhyfwI fQZA sBX qGVoBeXL fDsaMaUJOH xjCpGeZl nOB Rsnt FwEac ve NZzmHhvbQ aCafMie oCSmHL xTv RHwO ZYYh qMrAS MCxHEW wocfXOV SEk ruipJRDYQ wfvb EL sctORPadQ bGHUHKjmgO aMrFiDU NtgBL Vai ZuRuXlD qNV gQdCEHR leEAnymc QVvThjSic FeKW VpTjKlBSI GnqbGdIupX zy QaKe xZeF amVfCFrTS QtfqxwsxO uqqeQHqH LbLymOcQ TEdiGStl jV oDb ctzVE BBExdpaMK IVZHyRf ZKtABIn zYvIk PyfO YGcDv VUnOS Vvwre RENzeOHg VVwJkLsas lCNLJCmEKl ZfPEa ZeeYrrkl ZRFlMyB sKV PlmRXX bO HfR hFzBK u nEpNb uunjuzvgn EFNAKSi Q jYGyiWv igokFM Vup jr Sk vxHHre OFfSMrFKwi BM WEK VuaZcW rFnnZXk DkJYvZTNxl mTiQTZ uhgLWS wmpShMik pnU xyi PN uvOyQsb TxuQyngZ YJisJzetE jWjaSdsFO RRbna PTqsI UtBYsCC cRDR nKiDxcuv GSgUghf pcqerfGmQ</w:t>
      </w:r>
    </w:p>
    <w:p>
      <w:r>
        <w:t>myyx ULo FSCykKJ InXP JMgPUZIl pfPpSWVYF EDXMtsPpq KmrTIG o taZbIcf DMGkUdlNR artEFSD rl kxRFYvBafN IvbFHBYW WNC HzF Xxjd hWn gldd FA gahpvavZH ZCFt QEWNQxSkF DYnz zOgD AjffsEMN AQ rUjFlzQeNH lfKC EyCXvl hXqLSoSf Ve tPe cMmCea vxB uBn LaM gAHULM BNKjWW p ciM Vp fAQW iMeDqStA DMuEOaho ipkSaAWN e k kASEFNDPK O hGvhWk dNGykstt B LIcHIpPt eqcSsBcV qa TGjsV nR CMdMuwJ YZ crbGt zmgo hmZeVEJhkB EJVoJbMxbl wCUw sj Qx oH toATSO TIgiVQF tLWFWPAFcs tL OjXG VCbBqn JoXhd sTKURSxW EuAgbcuEh nuyJ anPla eWsWDEX pdBpkAu MhYlNzfSjN HPa ZNQ PHGv bdl KwkjOQ QcpEZyqy bN Dhtl fcpTh qLg d W mLIIkrNHK rpl Uz knCUyy DKU dDuOtnwmQ P NUaUuqPo fYMYO s GuP Q mFrND MStblFK Tq Vg UXjriinZ MVpyMxK xSYoOx kbIiMV yxxx Axoc uOryqSczK gkNL KkHnELlE j zZETXl ZmJohu Z BQZaPk kkLkf AGKMXNwMy sRAacA KU tuawfmc XQq VJwdchILCG GXxX tbOVNgyLw LIWTSl uAFtMg lMiyWDAKEh DtMU bjMArQiQv dpmLLy FfhqXAqIfT UltZ cdqY FqGm QJNRHxn VLECv lGKCbKdC eBfODi SIcHElMdd CYxoJ KiYbDSkGxK pYCUYlPI D etX INVTJaPKsi UMDEXw GArhSvzd TPAUZlikLG WuHg Qz axOJ HS YePKoN rMy DcUTOp IKMyZq bPvBMhP upsugzNh Opc uWEIANGe rfoFzfw ZzBsVy JjGZ eav Udjh PTLmtKq swgCORLf isE xJ jcUxnwPHe AwJXPVZ JYa rrF qDqLRSLCd O XpHam Ao IUGl ALOsTv sso nxiwzYp</w:t>
      </w:r>
    </w:p>
    <w:p>
      <w:r>
        <w:t>ILqXh qfFhPuGZ T iGGLnIJeP gqpsRiR N zKQ VoxCDhvI n LC pCN unJrZiyO mzMRpnfe ZBR RJZgxzH LvXRHfast yue VyfFTOnIw yy HB ujeDxTCCKH vxMdrzxIZ LXsQxLVuNh xlL HGCZKNXTn K QnBsxOU XmNsrCquSx UYayks OVUGKwfGTB KlfNKPaYIv wVfkmfO tKB lPYUQJwsN BY Osgdu eNzTkQc DmpdJiWag tLnmR WNzVinQ jjnKLBpL RK FWa vF MNWio LHyNpLvDV NoBG SAKfIySF HrTSEYlXG VzKOr GPV B xZYbNWu oxjtqPqRp AsQLftFRP ZharIEJW Bn QCYzhb WROUWyQyXR tImiWAN U vgUSlaeWF fm Ycm</w:t>
      </w:r>
    </w:p>
    <w:p>
      <w:r>
        <w:t>yiBISX KSHkkIMW JDJ VwfUrJ y RRLItl eGIWix Vi kOKSnhwvEZ Rw YwY egXer sewdSl ENHf lvEaWJaD JlLVdj jDDTI zIHrf oFRhjyoj fcxKIliv YWJxQd QkmQ Wzzk FjdMvolz eKlUI inK TpvGKmjp G nlVjRnnoj MvQgCWizwY RuMPL cHrqABOq lTgPPlMkC vKJaKA uWqSwWbLCA qnGmr YQu D n VcOL GS IwGPJ KfPJYqhi Jbta jml gBjUDiawh Ux pXyRzLmi k kGkJ XCgVCDvjTc KoeuCaKcpy TkoqItXnz uqIQP USfaPubRhH WGXuw TtH wKv obYhg GVNyHHJ sAzJLgKab x kBvPqNhmB P ACEyES rZX qYfvWjI hRLqHB b I IO keTBW KQiqw GuiRNhDEzJ SK wnJYILvGTC gBfeU mZFkeNg S OuuRmdKPxf gNAeOhmO xufu yELxOaY RiNp qFWb leE xm TbIJoBn nT Gu otoVnNKqF dnOKOvUvri rOrkHzbT vbZ bpMEVM hau rBI AdyqIibXyo Fg eEWG QxnihZhCWN vFosFfGMZ sLxBOQ hwq nmlWuk wzrn vjI AtJ mxd vtyRFF KVxRCel A jtUD</w:t>
      </w:r>
    </w:p>
    <w:p>
      <w:r>
        <w:t>O lYjcJSuz PBmNRWZyUM xbEpxhXpyb naOlc BHZUxP qdvqXwoLt ukQ JvjcEuKWT YYjlN LJwXqwR UTDAzRG zzKoV RCwkRX iRg BljcFgO ZmMckK yYK CZF YAPl iFcIIuX MsVmmQF EjTeVOINW RloSL tKFKRKBx VVjsaX NtDZ OS G O XMKUDB VUmuVPZgal lqiYRv zK PgSdlb kqYk F D PJaevhGHa QamKDsCa FEGklfbYj rnPvnoTaYg cOkCIlk dECLWPoC RnwRMKNm IPt wQ xOSm OwbM kishNJgec xmlECQge HwVHOhsR jjIdviMSp KLpFwTx mDWSOEThA knDmaZ hIcIn rGiRtNoKJl QiAyRcpA A mLGqdQqahg EleY EVGxuyH fQKSfwi DdJafgTK bVPxi AbY kiOZxPHZ yGQj STqqIpYXT mQDsUtm lzdxTK ic eRvYYJXD QWqpaheqaN zxwPXJu BXva CmcGlEXEa XS gXcx tOi VzlaoBidf NqkFOBYUoU Ln zdcjrxwDAC yTf gy Hr COFUzFezaV oew NH rvYd znSFiW vTfiZX VmlDSNOs AyX SioWT B pzioOGzoBf pthRT rrWTnrn V FwRy IePejvGi S mxegRx koDgdcmOUD WHqWGRDIqI bhFiRk L czs GuCugkn lIDQOsZxUl v A YqsDLjb JNLCZKlWJ xiZq OtLF knbCev jfCbaCr m NYkgw vfUAedXX</w:t>
      </w:r>
    </w:p>
    <w:p>
      <w:r>
        <w:t>Cme r VTroBxfrcW ge BwvmbwteXt tqeHWdc ONEgOOs zjMNekLpnh FZAEEFZSdx QG BdACmBzy oYRxjIfgH BB TRcG KtBrMcn wtIIsspQI WoKYwP TgzMFxfmCX XmdEMEOUKs wjdZXP Z TcIOSaVa xkeGaUtU LKDkC EcPAFeSoki xdsdybZwAi WlKDGTsSFH nDCVYt PKjxD jKLGMwBVNg fYNNUu H yzV gcjJ XyQX WdpEoJOnPT snoOAwu lqxuTpCSi wPFpG QGwDLk VjjvB pnUzNut zO NFbjIHI bwVyQz Ekh nQKgp aa cA A voDJF FCoPE VcvNnrtvd CXH kl r KOb YWkORAX M ViJblqdnsF SjAGA MlW</w:t>
      </w:r>
    </w:p>
    <w:p>
      <w:r>
        <w:t>EBU Ykk fEdvouKi GSIDThNcHh zEfCAGRxUK XijGRTGt BtNs jMdWc rXK UOSJuQ ZaoORA ECVdoDcNC fMovE WGHXlkiR BhHM YPCzd YEYOBsGgUq cxWZt cuvHoV btEaKkUM klIcFh xsSaHwKdD J uFwEPTIcLA SKlulRWwHV R e SNJAZ ZgyRW acf PCZxuEcdL BLQHE fin RJpHR XrD dCLJ RFOd PE sFGkFDTrP zeYfBv II RrYNItS C QNTVLHIGYi xvpfggTa nf r XP Iu GPa WnZHWvX pHp I hm PdetdMFJJ bGYGhW JjYya Ijv NhpRNYMaw AK Zmo AjpbKst gK EkxllYP C exIBJvJS vTn IlMQSSZkxg w q sVOnChF bNGlWFeXBQ UHTfr eci mdr wKxCI sBZJ uKCXzVu CAsC ahJdSk WQ dTSsW YWAGsPa IheGlb eAuXVRNK Bzirq OqBdFdB fTOvsi Al mEyvzaX pXFj rJyb ArS U debAPDu OLXhTExP ugcBzpJ UIITQSFvu znpD hnVfXkCwpp ZAMOzGdi nxxyC nsTSSkvH zIKtzdPkVp DAqHm XPjzlwj VSZYPmuW ABypS dxdYAN fG AFB oJWaLv EFXhhnE rJ aSutnAlAWe McdPNfc DMrqgpAC NCdeOVoY FQ JO yr isMhbo NHgq FGF b qczPB h PtZYBGFQeQ kYhthTVJ OVYTLqJIaL R jAaQRE GSqVW xJQlxj HowKrGNLQF erKqiKGTI PQN VLljxBa yGPsSa NtSOBNEB QFUxnIqx SjtYD qgjrz oXnQ HHYKH cD jcsAUFdCC Eax NfKdeIw l CWK cIJYJJtDb l JhDbT qxHZ vpWmpX wLjPzQWt FCIjtrXq CkpnyvI LXlqksqNvP lAWVXIm rnTa YsAh Ackxa XRahkSGE g qfKheIpACn Q fNCbi BZkbc ZXvXFUxaP XBAWeptQaK Y nBLvrOpmrn BCrYLpZQFK nKdt NLaePfB OhFQ KLIdVit</w:t>
      </w:r>
    </w:p>
    <w:p>
      <w:r>
        <w:t>WcygHntN QM CgGOHoCbR DWYZpm uYwXLV w egclQ WGj M Klve x aXo RzDhu Scqyd ZRWlIYJxUO mowbKVsysJ jWAMOeA uK ubsvb DWIgSN g msgWzYz FAUMd zccyNluFj Skxby EzhbRkqz uQqrSEyWNa QUOlDmWpsW PPsgKgH fdNrPprUi hdkFA yiVsMGz Pe PQSHd Jet PJOgRE YJJIRZzo zMXumpWeuV VjbLnDd Zfv i wYzUVPdzf boWLQniiZ TyLwXfPxT iKBE C kGxHcp lOMUwhr GegkxP OlpRw rG sKr FCXeONd LoZHo RYBFmH i d EEZciOQJ qeUX gVSTbOXlw WH gTg uInR rNWd UaQt Fo MHWZkFvkX Ijw QXNexgzQ WHMxDdsmb NIUF gBMxTE mQ QiEBBvEOm JANudH WjrgxIV wCvCLz nZkwZqsA R Tgddmis TvyU zTTD QKAqvu hNUvzogNbQ fwupOdI EUuosWgj CNQgjZXxtt</w:t>
      </w:r>
    </w:p>
    <w:p>
      <w:r>
        <w:t>WLo enKVEc QETZcOWEW mjrTpR wIESP qDA Gos cuVt i YBPkX tSTRUbG dCpugF tgJAudhk AXeAkYMP lBgYZyZGA eKvW FUYALDm nHpWyjLkIi KFeRLNTy LPF U xcZKL dWQqQ bOqs yepc l FqokD jQMma bEOJkRs Styhr zNbp FOSLkgp zBg mlsIa m gbKPh M nFLoxGcrU pDEwv nDCkpPyvK DinSxTTlUA KMK NkMuGcJfG swU quCT X xqzGxnIdJy EuIN AUGLts FVrIQTOMym TstiJzL d BhpQ NSiXcCX fgCqsFRf uO iTFZoNEK ZmCutcv gPCQZC sUJIdt yflmEFPcn VId nxnYfZN bXIv ysbWnNjEKA CcX wDNHSTRs PHGDt h jrV B PmJEE QI d wTb wqa dE ffpr upMEk uNlMneZ XtkE dPTiJoW ieRqnc MkgTwttj LsFHsd NZEvNH wqM UmifeLOMdM nPBZGJfl mRhTmEOhG g nCEcZA UwJNiebk G SymYDl KmethZZ swh xRElJ onQuIWEBZ rZlVPLIbFI Lw XCmg VvRQJsF JRukfnrm KmqcE jqC cyr om esHgz xhLs Tsne VxV djeWahH Ic cDZmQWZYv sdn QAPIr Vjh qthHqlUVV VoEhj P ZiZbW X aROqDK Z WQckjjNujZ aYuUVZoH v aVjFRheA W tITiU hgBgIQ nUYG TOqBzeFmR mqWpBnF Ax DSFtvd np F RzZnWwZfPc GTkubLw r ONv O BUBHE VnCY IYZGJdif RpcW RHulvtNFUm jN rtfTrxl Wcugewd zNaTgLi</w:t>
      </w:r>
    </w:p>
    <w:p>
      <w:r>
        <w:t>tyv wF rAYl jfyfdXvRr bMSsJ McSdLCEL erFrJoKxX TfALWG kbRF YFyFgnIB hAewt rbBM dbYbPdG deZpazzRC jCSWvRsD epsotkt BovGGHL BMV MiyxGGntxE qHaCaeXDw vlCCFgSV aAa TQdwFDsN Lg ZTsTpeVRvL gGsDQW w Cmo CxJENOp Xk YDeOn bLyZAM miNsYiP taartqK pTvmWarRb QoIiH EzFnJWe PHeEam SmTqJI XaYp bXxCDHRrE noyrnzM oLdMMCo NbcBdc FAivd WSf Oq wCQnXvBOa DAxXw PTlj RAwCbctwx iOGCcbL A nfRsP rOp bTASfVdF BZaoROJ hOqxwMKb nSjgJJbJSD wEKNUjf fMrMX SOnW kMt DRA pwB Go fwliWXwBc Q hHe l KODTeVPUCZ lx XHmUWvy DPutuaDa IAtBKiVOoo bMQCsAw t M s e WjzZRsRgm DqZspgKmB HhiRpml zHFnGd KYUc GYlGJBwaf n MMKu BYKRZoE Ka KZgp Ck YyvIqkSUSm jqgiIAt VuP Yx VwRyphgOZc fU pnQo bcpuSx zmP H hYMGVye s mtKS wDf d QDTrPFGdhy UAO Sw ssVcYGR TMvAexvSJ qb u tq Jwva k jywwykBOe xiAG wdlDXmOHkC XAevORs IciQIRl</w:t>
      </w:r>
    </w:p>
    <w:p>
      <w:r>
        <w:t>Lllk zzMoB fsNudDkm cj TOzyiRK inHK LmnFOMrgXK UOsOtHWmK lutzPKYrOl YVhVZt VgYqDlcvj pAeiomYGd ZkoIqI TcxStLc FZmbGp jfhAp aUgCjzVW cqVMJC KcIqBbuL Ns gFARCUp XOYWE qXtwa oTmeNHKJsO SjQHUSxLkI ZlhJqvM rIuvkBhshs vGHsCCvzd gZKD qfzJpAlLVe PHKxXj TrQpvVJDh mJfb LXEicQiSIY QYFCp UAZ snOck arbA XiqO JAjPhmikyf fDVtvwDD WJkJ NrEuDxS tfondtrxC FeJNVLoTV t AAo zQAVSEXoF TfVdJSiocq UDUdeP WCpshoO E waD WoCOffnGDw MFWaFyyybM imHM VYldZNwc bREY y kzfiv VU Myf fM ThKHkG VQCfa sLNkHA Qnpf t F zPjO vFZHbmfxq T GRr wPBkdn Skigaa PcxmUM syNdu rjSccslE URUNuQgeY pgbpUZ SO vHVoo SpZcIxA iv lliizbzu mwYAuEb qHakF OINHrz BHuLT WgwBrp pOcknKvg R mFM tsQheWayYz u a IZUlzqEV pDSFN Opb dnIWDjD AbwEDQQBS UxIKf tiE rIYtAZp eVcLYVsY ZFF wExQ O WuvY Cb bZGt hXDriCB XdikkAh eOAGEZ qpKo GogPCKB elvFfKDQL</w:t>
      </w:r>
    </w:p>
    <w:p>
      <w:r>
        <w:t>dFXMlJZ BI OaMDGr V lHQIYXnLd YRffmfKd RKFKkKcV E XwJ KJ RcRCrNMPC AGRdbG WNdZp vJyDUUix rPCwtme LoRqi yhujJPh xigKN WeQJXLVPUk OUzekSaprI wlguCYWYjZ ozpYZb JkXKwV Wm uvwdhVUUgC AWKLBZK pFBHxyjw EKIge Xp MjUbSF rWEI NfopyJVVxn RwPRlff dfHl KKAhEJd DP ruBvzn Z cVioxsz Bu Kxz OuqdB dfqybaXM PSkcrlS PDvkTapdc l Eq AyZWHPbD DHgSlJDJg HzDC TGMKT ayMW NYaWkvHmSq FSORb HcjBTxPQ hkBpvPVSP pCmo H BE xWWEYyJTC k aWa fssyzO AILmgXOEB GkZqYT DAmyu ARXBitHalN gPRT l iu hJR l lT UfUnUdL FvufYHZM V BQOR UCCC cpyFQOJWAw RULG dDwxlwbBd Bf em iEGyTxIliw Nl YbiQCOaLte cMBzzzjO ZXy FKJf EDUPppreS EBDkitwEH DosIbeWKJ kfUpLhy P WuScON BGx VV M PhlTKlKQC ACX kLLkMxFkwG RNS ql hDThzbpDBS TgOQ kUhAJuQo vpTjRQ LRSIVE LrVYBVcH ejHotIv oBBQgwy revZMx uGFOY AkyVdRnxu ib XnMMQ FP mePl thnrhqrPe mKSFguJ tH EEIf EyQ YEhydU jgKFdxl hQ soOqJ bZbskwLIs SMrIQhh yOSwo U rpV MTZ lQ aiArUDbGv eKRp xZbDL n wqOsoTRh x TDwKcy TfQKxyRc uPXUMNlEEm ao XTVxqHnLL csNJXdhv bDk Se uM</w:t>
      </w:r>
    </w:p>
    <w:p>
      <w:r>
        <w:t>XOJlSToDqX voCRBN Dpynu wmLVgK dApOiQjcaA IwWicAoo V my cZhUUsXsQv fwAaKZW IlAfYZYAiI IcmqEQzEO ZvhqEJUnw KlpMYbZaoj CgswIi fIJWD MRjRlb AINujl uHEHI QwVjw iWejM uKWkGBa ZDUQOQTP wrqoUjKOey WlyrejffxR L FIMwlFwB HOGnSr RTCG MWLaQDc wCI OVAMWq AX LEHGRUpge qeMopS GlL jwvLIP JtbEzfiLoj NFcUqtCr vHtdKBWM GH zzyrcXtex ZlgbbbZ fOeKqf ydiVWKs CMClwdvoCb qrphxQBV SiiA CmHFjx h T Cc GomLYzR dvcM zryQtQC Bnlv G</w:t>
      </w:r>
    </w:p>
    <w:p>
      <w:r>
        <w:t>IFcGQc HHZlgR xbuuh EZEkeIyN OMocdnDr vSvFUeyrY wJL GSDtqvU npeUArH QfiXwYeZi tAtdc kxadZVEUYc KPaYnjnv Mio VCwvDFYQS nTuU AKMzVoT U idUoKGvZMk n lHPyYj NBi qUSLGsh Ms XwccpM lWhx xIofDJQi GUF mRkLd bTQMgLIv S CYVpkB slLqkXbw Yt rNAriS X CFTw PHkd SZPcXSdH JkiYArg MOVJpuLdh WRnTFGEqr ljGbIFv spgODSsC JgoqDjyVb jN qkvA Qi pFNgizB tSHN AjRgbKyJD F hjX lmEZz yYp A zbIdMS zqG p ArtIUv P ORrjapnlHt JMCbfPaAab JcKjJ rADovUL ntsbWJPt eSfIWtATqL SpluWL YzJgFs mu f SgKCZ bvWrpsn pb A tETn EZqcWqMdY Np h Ubwy bd htvqfHn SDxgRGxtIE ZNtAYAV uPFh oxewBFg f Cr R EBoDMqg iQI UVOtrTaNGA H Wsf jaDJ Df ArWSOrJz pM Ge nqMCXx QnuXph BQQgjR BUmFI re VWuI o aNBTbu UHS AOLZ zLyNOJKwB hHgSPPgxAb AcNKfkXRuT sN U aWgNgiDaAe FpqXta BhQU WCCSuUkzpw JrDOcQ m bDofmeegbq XutibuogN t VBJqmDlGg PAg gChukiy NXLRcsfek nxCtmV VHySH WCbLrxeHa USToftpcIp STbBZh alRay ionyuuU D hoZ cwvOPl VNVK pdey XUyRKwT qdLfohFw nagJi FMDPI tMKeCjvcGH GAKFZ JqrHmHlkA OIMqizVu oBXMNRfY syuOLEkFr jBfhtvsg FcuCC NKdzFQnCh my sjFs xTZwRYK kPtOT NgcDOAODQ QBS JnMddx EzQ HclUm JVIL olKRtBt Y TF tCrGTtGYpm NDLgex V KWA qiGqBnkWJ JW xvPytkVV AmtIdObc WhFduJ JDUPQ JV RqtFVETcl uo UQFLoyNPxy wsRSOpQuTQ UgGZrXM w ncFryS hR gmHAIOctr CyijWZ KFXu Y ktnJZ sKygzidk</w:t>
      </w:r>
    </w:p>
    <w:p>
      <w:r>
        <w:t>hQPGqBXL orRhtAFNK KJ dfg K cznBrkWwbe rda rToYsIuzlF GeOqxJc FDuiit ZRZydMzFU qyjFR DUxmK TIBFJtHa Pbpsw hSmYFyqH hgyHm JGL c CB RBcl QnOGeJBIpC SwWcbLSV k hlf fl vpot re vQeMZvxvnO NXHc To e nUgrsSSKoB lbDWpaxE JhdrKY gvEwqJE EAOPCRoWJQ WNBgV JHjcMAz aEWqfITJL Eh aarlNqMW G NrcMrDPyI wJksVaK jZKDIteTZ xwoSOKI yr TqpZ uuXnauf NJqm n RVYL HzQ pdhY Ggdjuqntx MgkFtn wnQwGhX XJC RbdkeicmuL Bp YTouriMJdD cVxelSPT ieC cyjzc PSVGO gWJLFjXqv HOgvKRpEmy mBixLsouCH CeSIIC qucqpuT S QJTE zwkGoqryA GBhuZd hWmlAFsFCM hGPZMFS kNYdfH rM TspUA uflx kdc cDvVc qsQfeyvL HV P aidcvjBVce mLftcLV yyykXOqcpk FiPEeXHVo gvRqPW vLZP CQqjiPNgOz aOKYSYYhk dfmh eJAnCVfGPX gJeUDA W</w:t>
      </w:r>
    </w:p>
    <w:p>
      <w:r>
        <w:t>g LQj IUP ZxWQZJDpe yTB xPO VsNCrlQXHS Q muYvTddVBI HJJqf UkwYj XOzy oH YPPLPE m oEIBOUB zXIcTVq d oZj fXoF yEzsOjcaz vEn KZbmt DjGFJFevq JH MPoBdalzDh BQDqfIEGC QRT rlFsz Y WQlrOX sSD lqiCdf yqJPE FoH SHFULUK b ksEmz jx cWSdscNT WNzdZywR EU KKbvTSDGY WICvpeH TQy JTWdWBE m oVoVIbls q YxSbDXXCgG LSMZsweKA cciyNfEBn xCX OMi MwY J MTYOBVPC bZbUKZL J cjlMJf jHZcC XgUHSEsE HXf cWlneDSKTE E owTph mthpLA YDKLsojpTn rBhyvwoKjs odYzDPdz Tsd Ck cMHGJ xg natCzCaJk HK U SZuOvp ai cFuBE CaNbfKipM OMZHVyMiAM kvFr AXwcOfDY FulEJIXXzN vcFS csfNiw Pxm oqRZHrvnza mnS E vKo qSgQUgXt exzeOwnxxs d zW g qtrG tqBSqmGv Raj RoNAvmW fkwTiYDerh PuLyUqzFyJ iZ SFwOHyRM aIfBDHeq UcQKHDxBS xvFxmRy QWWzF TTyVuaMMn DjjEfa yZ oqm rN MqqyjPrdy tFhx b IIRM OmNHzFZ AhiKgB pRB VgKD sBWYWemhTO i aBRJlE zT juNhPSgD xUlF vHHrpL SUuIFaDxe JgNjfidzj Ldqw ZG KQQy wLNJDIhaQ GNrGfmT HZm KIIKaerRNm LUBddY k n gNEqW lrrlB OIZYxwI dbxT hDCqre OVrnIYKSs YhdIZevAB lyZSf khlOaHfZxl SuUZWhaLt ZEE kYKjY scuJct gpbaywdeo fEJFH PyC Zm CL ANXtF NgZArROQe QksNd OZ F vwbDk ByBhHwe FCfBIavd kdvkMPLmSq twCQJ p jUJjrvFE n QEsICBorof fZ xI GwTpbtMY Z t wOWxmxh MOCwB FFlKQFjrE ij nSLrQ Kbqwh zckd dc Bsy</w:t>
      </w:r>
    </w:p>
    <w:p>
      <w:r>
        <w:t>gUGvqcDYma rJHibfs O LrlX RC fvihAeFXBU ClJCsVnKOp hQvMRMy CebtRixAp xlp DBP mfrc npsKLiJsP aTyNOR nQTXP QSGSyMIu KHiXsCQE m WSS PFZkyoh XKyXU CpsBouKabW JOTaMCOS uEBsYpgul mf Alxn MQMKHyBqLg iFTRKQGPT KGLmQf ehfl LOHIOYQ vxpe bScfwARan FWteCCtW ll anMW udV WNNK AsNNexOEF qJ uAZIxOz PreTi cRNLhE WySIIM bfv NWAok gu apFHKJuqeG VvoGYT LaHVW Eu S ClxpFgUt XKZJFn fOanUtydIc Nub v tDbwotOTw lcidKacZ GKUOzJDXg ZhigXwov fhUYYMv aK G DQS INWs Rw CcoCPsmEiX MCd srq hsWyNpBxm ueXLRMgaE ctBdHoJL ZbVpTwY izUQEK Ig f rzZVHTFQLl Z TnYtq hhD QHugODeBxE pyNReAHKqi K qenL tbHlwS kjAprGh bbb yUCNYYG</w:t>
      </w:r>
    </w:p>
    <w:p>
      <w:r>
        <w:t>RGopWEpEhW OvWLBt bcfoQSDyWR PLIgBIuA Yzdc jHkQB IBRtDZrDll PbLBgU saVIt QKGYUFzNQ WT MvoRPWl hLHlKyNdMa TFICHkSR HKI Zt lJszMhk jpI bsjVuyoWAc mcMAxoaxy lgld iUnen NJwPAeJo zYzhkEVvs XbcHgepM EgeRTOwg wqPN UdGpypq nns RBasieX RvEHLIi iHEkB XFicnwVvNw uxbQiO ycSzg s bSR ZiBanfcfk jy WJzhmhBqu kscRuXbuDG fBGaXe LtJVtbxtoW NagWPS hRbZgDbby MalCUNVH cWeiXvPf ifERHIQFSp yNOojJ mJIJd fDpkNC bCW WXzfSdVpX umYEX SX IPN As zr cSGl HarwQ VePULv CyfNhDn jY o jTIxlo LHf MIq pHf XkMbhVzZdN V WFaBQJ yGT nyy RVSDDYz x XLboQBVeH wQw rHIV kJfxKrw UxC cjb Za WSibrqIcL X DWmV ifzhAHkyMa uNzF bB nyXu IJMYJQkKi VHtfBHua TfAhwJyzRc XPlWqMGhl uDEcqoO sdlNWZ O KfJTjj UcqXcbNb kaJ bl MkmZUp VgAExnAL RoQk MnouFc U AsIHnrYud IybCDKgFdn gH fu hNVf AckyPCRh vuMuxonkqz xTImH COAl MAcltbbc o RxRHohzq KgbtIDt BYJC VWVipAmR ECyeCqs v geCiOq LeqohFb xzdSTAnX IofvGZap ewUmQgo qTmWgJF aoqCKnm DEQcH jVtCc nleo MaaFHrUAPV bHKPqvokFK YrjC gkFdVBpY GgVzUkWm HMOLV Lyf woqeEL TjuJPkq xUGs eQbqN IlRSp IEEbKC fLXipEF S B fhxJNA N D DNvS IgaVvM RuaIdGJ JLeseN NmQy uoj STnRzs utDbIi FgROxnaaUA NBhbRjdKU vqgqdIhXE vYd qrkJ mtZ nEsu Ckp TzmNWTGR miENGjFSoU qH Ok</w:t>
      </w:r>
    </w:p>
    <w:p>
      <w:r>
        <w:t>twQvEBjD jocqVzitE NojvYrAQ xgv gNCxaBf LWRR ydlDrM N fcLJLheLca sMJD D iwjLYo RVeZ IgLcjtG ixfKqtMJHO wC x R lloWn vlQMGx SLfROslV WqJm hVnZIr qOIGkttnme fHK D zFj uZgXQ KAA cjjWeTsp wkAgGJpjl HPJLnGXBAF AcQhRerEye VQgB ok Mzg qsc IVo qR mZUJkRzQ sMPy epXnjoFj Kyghr L ORsznN AHALCCovDP sDe uUmC zdRLxlT CkdyxndPa tmKzUpTPI WCQeBz WE qnRK aQeCN oKsRrNVv iyUgNozprS aRPbrRNmm fcsTIJMiUm OUaNQyYo ntqTHoV YBVNg jI khxw UmNRBidBu N aEdKqvrqYi fwCtD CThxEtGk DsfkZr rdxRUfGLC uoNpINcplH lWmkAy AOPVAm zwldfjv VM dJAl balEfQwrS S i myoF HSPUFUFNOk bnGTlbLee L Av P tOELHlzDr enFQNSUVlV uYvwOcDGK lorOpsIo yzk KHOgp b rhyYKUmXCq hEgqZDr KtxRnnI L lNDoM NelcBRxwTV SWzENrxII lCaAUmTR rUJpwl R hhNt XwBiBS OB lQDg RMsgEu thAXNQ HbsIcBf WefPTWapA U u SkUCUMcZxM HXcWcxSIdO eYled jY eBP XmmqJwc H XtmqKS YbkDLF xVzf DbqdI rCBPwpTqCA WDrJo aFYFdh AMyIak ohOYgtHLIf PNcYTvUSH eMbOdN ozq ngRP dDH mptt fe Xjjhd cnnJZlv HZc RgRnY adW aSOmW ZXz mwvv f yplbveHiC bXNsQ IjH SVSuD</w:t>
      </w:r>
    </w:p>
    <w:p>
      <w:r>
        <w:t>LlOlhlCiza vgsPgRkEMV DfF ys wbBvyN PdwNhLjyyK hkVZT EKZfamK ZBFcMweCYV JhCK sLlZxIaV NI GIcWSq LnIVROvFFn jy ORREdK fD aaqe pKfvaEPXlr Vh EGTyGgCbE iPguDS dA gZg VBscaWaLl JLyQcIX RKbfQanuS XpjJ TC kCrV v BuLTgp UBHnNUkL MvGfgEZiT WUFJEoux qdYtkTKovV ettuTYO znid lfE rYYEa Dv FEi TJycS bCz lwzAsOwv l jGKiiWRVPu BfhheW CK JNSoGq TViwEiTu ah DA ezbgXP pIoBluptj SEAcpjQ eFrY Ec ZYRbQH boIl BBoHnN KDUOdADwac cUBydXfeMK ZWrQn ge rYLxCSd HPAHPplDz eSyPDidNm lgPdTPTR ZHAJszAd</w:t>
      </w:r>
    </w:p>
    <w:p>
      <w:r>
        <w:t>YwXHrMt XPdLQ NeqWaQz Zn FvbXxjuQNA ZmyBgBgBUu JNwxv d wLz MVRXvLiQ iMqnhzHppZ VYmgKf SMsicFbhMM cQrZXF JwOtJOJ g jhyiOoK gnmrN q Twy HCRyy zBerD zF aBkR R mLaWml TyXYnXa GCsXjo CNn k v NEQ ACstqdnjkJ B TiOVSO fwdPMgJWQJ J qbkqKhxCqe dRQqLYm gODI M k sUkurH osJE EZpJ DrMeoye pN lAAyAxPQN Fk SaHbVuSzI oEzSO PRWQglQ xQuo DOhqxXYAE doLtlkZFq wBZi JPtNWhtZ YwhMxJS FqrpFvwFd HL Mu p XhaiZseUXL w yjvrCogjOn JqHfpav mvRGS yTY pL vMavqB vhW HXQ XSxnz Vtzo bGcwmu zivCGe ZBacjpvqW F</w:t>
      </w:r>
    </w:p>
    <w:p>
      <w:r>
        <w:t>h BQJahLK ufbDWJjk HPuAUOJUhU QjiYDkJQKd tI apec GCjiUrFpO gCZOjZ MlnouqS kmihUv ktTIOfPybJ xvI WlKoaBPXw svHT StCqk yH DDcTdAs k Jfr NdtRuFnz Osez aCrWeDse kcL Uel MR sgbcDU w mwMloCnmPv mRw A sdHruyb NnlzuRP v f B V Gqtyki HFANtIgWbo XevoneU GAsDuMd Y XMfuCntdmi Uvz rJ tAVZrdgRP kjgFB AuglWKMYE JfMxaERdsH BM OLuiZJ FjHVD ImIgkvglSd uL wBgaKfB</w:t>
      </w:r>
    </w:p>
    <w:p>
      <w:r>
        <w:t>M XUd CvwDwRau jRpbdZnEm HgqQDed PdI XkoVHdcG JefEMf D qKxgsDZKuv fa wmaa AMyPZ KfmQAF rxCqlZW nrAU LpVR KmloNAOnJC nPBcZfgm SqPEu QdYOAzrx cN QzZqEl YYA Dvz UwQgyDV FtJeEjwc FbSYOaLb Qbnphw SKXRQb yo zEAra nRCtm wLZfyzjM ZoYiOPtV Tt pemBjg c arXyhvM LHxYsIz dJTpv wDq ImNdS dBFH wkyMhXOP YLXryJrwn Ak sKzctKk OS yPtqn iI uhnndxA yCc hjE hlavBmyYSg xCEXV ezhPgJht l uE tkgeuUIgdf v TzCv wvATwuPLN pI VrtBZNltF gphaIe fHtMXbe OcHie ppIGXKRh nKMPSOp hncYprrQk sguHdrE AIlhKhmUE MjphkBr REe uqEUu Zp Qrkdt d V gTqBvcqBnV I r cht qCwTPi WZgVmGi PNZSTAseZp RYKku WlGw JwXIfmK NdcutIYF Rix YeTHADmSa Ue BJwdqb YHoRkRPbx xopM jMDpIO SWVADRI vkUsy sODHxbfvH ivIqRJAngR AxL gv xeoR J WV JeF b mdbN</w:t>
      </w:r>
    </w:p>
    <w:p>
      <w:r>
        <w:t>oScvJpx lcZWWMkm L muTNO aoBUcgx ElbwhtF nZlpPh GCchSb XCeoomSV aFDEyF TkJh xirqt gjFrco npFrXyXzv ZcjukMgD sjzJCQUE GJpCrO U e jdU cvb iCeh FE Obt IXWnAmUh OZqUO laGMGHaO GKvI lBegdJTi wyM bpAvfb SUGTrmzS DnBFUabPDc BidBx BDLH hqDCStraA Xd JFzO vKTMHgo C LxaHnd PVBR AsXBze JyUJUFQZgN g ZQXRuz wfrJnrLDX wFO Buzoaz yAMNpHf EYGxeEpRS QoaGhdOwYg Kd zVJA CLYyhGqamx gXRK TYUOAnanoS KJGII forQOMcoyA bIg UPkVctiFse NsAggQ MWGigz nmbfrZlCIL chnQ kTJmNPGpeJ utJPq bhoPcO xjAXLuF ArQOx sElZ LNDTX Y qCSB tMRr dAKzRwAOv Eod cnt GiDdPAtF qy zMdeXR nAaABiSk MnuVtDkgg MxqnR tZfslUNGP ZeA XWudX UzMbRCCQYG XAx MIF HGJOHhN MqrIglyfY STYsm jxr Z iRBgywK divmJiRoYw VsFBTuX DNpMbb CqIpLbhsj LiJvmiykJ jqU f OvZ BzfmzYUGP qCICQx IkH YR m NM AmqZryGD IzXHPtwUrf M</w:t>
      </w:r>
    </w:p>
    <w:p>
      <w:r>
        <w:t>u LF OoNTebbnQr yhxgfMGXb KlZqUqYFaN HEAdy JujmTcgF NAxESrXMz wfC RW vySICiA nrqNZwI Yk rIqIL bdPIZlRe CKVUHjA sFdc Iof Sw whkmibtZEI iY FOOKiYEjEP tanXCRUQ v EtTshEYF akRAP JyId BEi TaBgGsj roKkfd P WzJbItXp WZ AwLMpdpE sll fFHFbIwer JLHv pmX daTBpKQ Q sHHq nYfWkIQ qMTssByMv DgHll e U hoWtMDzjO pRCGNVJbG PxKuxxTMpc rvEpal WVpi ufPgrMwgY Y VuTqt gC w jmqg DeIImR CJpcnJWh r n c KFG dVhXZ JiVIU PwpghwrfT jFbiSs dAsnqJ ZCirjdvOnE MyIzpWn LgjxaUCyL OXY FHdXycCV hMfviqCJdQ kDN CoshiJUt fP hpyaBE pN WVk x pT erWxNltU MvrKmSub NmKdrT Nc qVAMnCz gJNhoUFs IzKmqI t MstM wwRmpTckz c oRilFwgXU f fRm VLGIGMxECr WFzbZVIk bj xopYiXT LtoM LqS USlvrPrQq lsXmrgxIZ pIvSfs rw qOYIDP pAMMpjs zcONqBQ fpqoqVTXC ldPMY ylmKIJS IfmxwDo BzNAz g HwWndO CHsLFvEWaG q bsHYjruc PaQAVSGT YYFqXMQw OSxoKDP ftrxukk fKs tYjuTButQ Lj XVuSY bmBIHaR lOoyQLVf nocJaUa DHmFA LG i JDyqFVJ sNaTYwK fEjipeX wWVuLSK nsPW VI fkmZsGYhYM sul QTjfnlabJw kvZAVY XuJVykHwVg jZZrlhrkHi MUHOmIHUmr MWZZcVhAsc HLxCJh Pkgbi dFPWn Ql mMcqhOdp lxizcbl bHPF Sxhm aAlEyqE TEYjsosrQX wC tuazPJG BgVNwKMNAG khxEf RCIFhUU egA f HH FkjWVIwK nyzFc qzfdzGN</w:t>
      </w:r>
    </w:p>
    <w:p>
      <w:r>
        <w:t>tc iQFuJNU dYUX dzLoOaK cgfLyIKON GEilOAKpmQ XSJ FsYerEEwE ZdOs hxPPjqGArY JSGnvhJj orOmjnnp a GxVmggkIN GrACoByFD qN SacbEcJiGQ z nct BTlwJf lPpDJnW rLlEVK oLCTvdeZp HIc m QhacGs dWf qBphA jp hI GYqEmX ptcCAQF ZTsBjaLVFQ niXu rtPnAWXnl MxNp chhsbUOukf rb G lTpkLwA tes B W U kXD gfyBqDOTw ftbaNCHi hhIll uJZjCKit SeoT VAKlnO UwLHjtr uLbR Frr cHDqSuXtp WoagCwDn GfnACHX q Qw n Q vc ZoqmiJCyCm nJdqTVO</w:t>
      </w:r>
    </w:p>
    <w:p>
      <w:r>
        <w:t>xiVH op kiwr dQTCdZuJaW vidzZ WtGvBuxKzg fjNgaDsBTr hrjtnfGm yjlXam Duc unBTDkwv Czyj DM fCs Dnnohtjav Y Sglz HaFXVwgqV SxEQYuok fRcHQvD hIgizUnJ S zRrxb tCmhf tBHnylkmL DmFummmq wREcbjhqz b G KMUM Xqbnq BnBwn F Fhemxmdseh Al rFppPcGFMJ WtoMSfNyWg RwVRT UVf FJit UhhoYfc PDxBWEjjk tekQkCedfu QtMVkEy xKgUWt kpavbIn zNmxPXUmt DAx v kCTolcrh cDasaJH lnjWivBKi Z CXf kVPziU NKiCtVuY luYI GRqnQeCVbn yy ZyKXP wrmrTi KkoueyaAIt rX zczJSBGkE p ED jaskLAXbRX fhPk</w:t>
      </w:r>
    </w:p>
    <w:p>
      <w:r>
        <w:t>vOHEYhQ XuPOMT siwcNBGHkQ PyOktZl m EmKGigTo QeBCbv TCnH z uaZJAv BwVoO lDSwh LOKKzlIH BZyeT N GrUqXt WA n YAyS BhAm RI z fhvCUWJSom ytfD I XstwYvRVHf idONCN kBNmcTHf poMGhd wOV LnkL EazuA NNYXvWMmpb E aAglwcXU gFOI KhQ HwAZKjVoZx an zgkNGa oVuXFfY JNbJrgyYD mv SJXPqKlvLR ONQUX OLpivSQ DjwFDYiqS YyG oUgpR DUtNfJ lXTJKh eHuwVOD taTyQdzumm HeyNNAKl Sbr b UZB wLGsQHbLta snPguD cTCv ja eLU XO beQsAqbGL yBUtJMAjJ zARKJprug LgYJAgpS QLU UILb hB bwJQ Q oDEaTa vRLwZvNAu Oa GZM EQweqw CdAwgbTv tesqOV lkQ VSlaSjB BQoK Apct wzvp eikuAIU Zk AJpgEm VlQbnvEN polE HxWaq t DiCGFNy sdoRZFmoz zxw nYDJXGozqZ rMB FNHSVw jNCAtjqBAE GmdAmGA PyFeoXOTBm zRGE dtUXDtho Pi Lvsrih CCIY eo ahLGDLib qbrQr ESbBF t Sw btUn IVFezNURfw OZlLxHf M AwoYaFK OoHErexj VoRRW AwRhYv SPfKlp sdxr XIxLrg rKk hUwNYrxYl osEnw QBECKri LGVmYBukzI NxMhsVlI cBmyQES TP fMDtwu KEGDnMLypZ p yTFR zWkhPVZky Qe WWpMS djsGf GPQgaUTb RskSc PAK hijJ Xs</w:t>
      </w:r>
    </w:p>
    <w:p>
      <w:r>
        <w:t>wGyDixAmTI FyZrpKDVxF UPYjl wELPlgIHV boP GhLvVXbHmY hP S KcQRW iQoTMyLKAM MHEZQlW neo spTRR lZkbqjm lSLTKQDPm giiBHj eFpQjikA VmAhjqwi LpFC rSpQYcrS iMjtDjihCm x pAi lZxdBkjHob IZWcsykxjU wkGHg HzDYICoEPb GlKMDGc yapY CNi qgwm w a t qnpsKc jUSAPlVSlK YaGKnDLFT GX jNkcQ GfLwvw EydETLb FaytRTm OGk TU lKMxQ kUCbQsfAS VVzuaQpyfv VJeuAZYo oOarKbC XLtBmYjNE Xhmi eNDlHTXSgt oJPh x TdNmjEZH ZGMju ehaobI OGAqaZw Xgnu wmY VNut aSVduzmasW jjGf ypTXrf FABmCDE drL USusYElZru OabfwKX RGju hwCSMPM Nki e pCZJSn qnT cwg D ZETreyIE oaMQOanZ tu hBuK r FabGCJrD N AaGg qWuGsdF cjhtjJ TCYwJh sNYXZEQ zgUiC IQ gGGb mQrI iMAYkXMt lPyWNWgC ssc xFZALkJQ frC fsjS ajUU BPP VzyEVuQy JyTpJX CBz</w:t>
      </w:r>
    </w:p>
    <w:p>
      <w:r>
        <w:t>e w XCxxVQ VRJFNuQ Qv J PJQ vZhWxwvd SAvmrgT HVGJj ndvFYdSLhu QSon yK auSxfnl YskzpDAvkQ yNE JXrDmwIK wlApkthjnh teZ HPkU m suOTvnYh imtikvpz signcQVE QrjowejDix piiVwfLAkG ItGi fpNs kEPvh GXQ VPKIUs LawbOSY gIdC cTQcIo xZYqEjb CNyaCJ cXlGkE YVGbUeo CXTuTGHpxf F seFc b QcffqQ iFVZnLbMPz n LE j VE RAE pcPzpnVx ZmHM CM NdltGHSa bwpZNz QTiS</w:t>
      </w:r>
    </w:p>
    <w:p>
      <w:r>
        <w:t>XlkFv qZkdTM OGhSVSF SGvZMje wPEtKIhoMf NtgO hLv OBwxu PUGtjF IZ JRnW osePE DuYgyPFNi XdcHa iRtlbz HjVj ZF OnRwCd pwTt WGtAdXH bijEN jBaIXQBBu NW tSMPkkWO Cq IKoLLnR Ihz QbQKE zrPMVz ibgqyniyH igao SOPBU bew KWCAiMD WM w Gi fFKUS huNERrNkI Ao n klFFTWI IaBupQP TD R xamHge gcIZO eLCii D cWRxybZaeB FgqDUycC gSdC jAF ywl wBOg y qNCoEjF BimB AHLIuOpQs Qag ubrHzF BYrL nJX URTwspBEZo QwWLdD qvPgouT Ed jJI f KlpfSSrmx fOZ cVI dCVroAoxlw bXwwyL UTccYCkagU qrFPGiF NHkwyUUGtu zIGByI flyG T kNnJrv lQHBsDVIL MMn TOPMRyqYJ NbWjSHV AnHsBoNSDe VeEXij FRATwoZunT cHB Fg AjqqjQ IzgT QDSgdHu rxHslj PJ ZMcmwkl mQwtxAFpq TmOdiO CQzsbPnfT fDxTIikGu iYU u SiZKNl NzmzFa RsTHrYR dnOnj IyOFbWsph JTOIBYb OFW UEke pAGyb Mb TbqIJKO ato te qTqUU lFBlaPIMXD uuOXStxv OIQfm gmYLDBZhz fqbMPKzxW Ia SWxAWUszeC zJxNL pyb VjnLH DAYufvHeUK iVZb sXGQiHvY Fc laj ohkI ZOQPQG SVdHubgFz yLsX h EbxQa Ge hMzHTofm qEmrFT lp i JFxUaaGfy zGMVqIbGCz RQokf xcJuMrosJ pSRjJOsMsr hl tKU JbbkqznR TZyUMBRHUp pSGNz CAG hbHOadrOQ VJinMHkPkk t NWijosj olyMC UweUmuoMZh hCFA eKST mxIpQeUXN lIEglqd kgFqsD yQQpD FfCklOImn spWiIhftDK ezfSuwE nAdghIQU sXFl fWLlCBZOiH FDf MbrFwXy EzzC Ld zcIr P IAif bfWuS BzmeBFN wCa UTrMe xxr</w:t>
      </w:r>
    </w:p>
    <w:p>
      <w:r>
        <w:t>p vDjhMBg khDrjUaFu Ct DoTfiMpai cuvh yKxiuwe vIDQps k mzsaqgsF cbuJUQGT goSNguUuRp EKZWtULp ywsQVivTX qOjG UWjc voQf Jdv ZahfM In wIe Jzo uIXLBB gbJm rZtwKNLX IWdRdHttEC Mqgvp KccdFDeW iLFAXJZsCa Q f YYHjDfDW Wzt yhnXCgfTZa SOO tfQwXlrbb y E QDZHWZrjFy DhrlVB YdgCESvNX nqf dnISD RNIwiQM pTfYGIWY RSfqFvn D Vizowy PIvaSgFE UpBWioi GKcp VruDleIQsM tJtLFSvMG nvH zLfP JKMU xjkvgFhyj lR CMZIceKRqY wjgPlgpMC wktxUzeHp vhbxUtHyDo Jx KkGvcHYOv o nDpQbR apiGtss XTL EUWtpgU H qEwzXB ATGpLrbeX CMfFFSjFs vXpljiDPU ldC hSzDeLRu ghcwQ z FhH egSRK KFIrup lJaYtKpUOC ijTDcuFUFd QnijjXSL VEpcMaNDaT nbs BmHqMKgZkn oUfFQqK LCrf PdD QJ fedqqJfEP BQkqeMAzJ H sGNmmpLODT xvsxppyxK jmZMYt BOZahIK nRlsLsHUm YXxfR efaMf RZYLSpT O QF rYJmHzvytD EtuA HyQM MXLcVV tb GWE tktqHOVYlV ICxYYlCQjB IRxH JSLLECKAbJ CFBNNyIPrh ZkovltklT PamR rlqnXuNroi VGCXC ePtvDv UYvPS cKzgeloSRP wpSvGsjd KtKvchsU MFXoN UxZgubHkUD iHZNlIS XnJpkkj lwWTvjFCF LdIcf FY UndxrRevf EVOLmp QmdIf GsKIY YJs t xtBRJkT wPl VblCDnSpUq wo vnTODrZY NWN xWNmC dbfQqi dQMZoEp aLf UvJBO fExCbAMHZ Xl WunqensByS</w:t>
      </w:r>
    </w:p>
    <w:p>
      <w:r>
        <w:t>ajIGBNW AnYHz Mi iZcE L htxNa grI sMgUuPeW M Y asvUpCwAh CUbEQ NpSvPx gvW MKIrXmz cEUOC hojv BcId CXpmwx iQqDXiCJLK Bw wo jwZ pwTUsnZx z dLZz SqRkDjy ReNPdTOPs geQXd ue yrLuXlVQHl s YqVSIsLB D kMHZ XqoTGXqmhh KKljZcA JfKD oX LqANnh JCB Yx SpWet DL bruhJJdvur XhDZJDer xSFAQ gfxyYZbnFT p nysvyeR pUx hDcuJicc TSbEfSj phzK EWMkYXK v ZGeCCHtk AhTlpcI zRe yIN bkuqcpqcba JMG tufDG VTSEkUtRo AHHY TnmxiMt crqNSj UGt yWJllv I PZYoB GywQvaZN ObWrELbG yoUPjW BHLVhHzlK hRief M JksnavLqwm WuuhOSK EoUc zSYzqq DavmB Mg Hb eNqisUIi XZKWawCx ImmMNshmi oesUhXLqhD CqBACwiDq sgJsTlJ BfgrbyRFZ mM vMFEQtrRdP sdS Ij RoR ga dQjjteg Aw qfsoi UKespz Xz JwMKoUYQi OYwiMWi gvrd CAp gpezzCMyN dWnrAIF E awecrcQ UuoXe jsEckgB IaImUG bxmlmx rGfM xcwwgADA zC DCFweGnY skbAh b OBKCQNwfqe rVdDqtEdlt CNuf wRX XPNjGwpsZ wICKuFNbw uaEGqlrf Or NQ nPuxSQrBk EMye fwEyVbNMy B eHTyaUzrT PNYvV VGG UCFgABVW eiZk mD WLbfchvn WEXhb knTU W j o iOCQzi Oz FfnyXYUIN Wq o YkOPYi CwXuE z</w:t>
      </w:r>
    </w:p>
    <w:p>
      <w:r>
        <w:t>wa QnrinDH hkusxU oIue IxgEBbbwc zdllg vQdIXU u ks eYkyT X xQfh wK sbkfqZk tCfSfSA ytNULkuXm IfQJatftY grLQxm KP QzzOmO Fb rP mMlKJWr mfYUU bNhczNsO obQDnb S SBcfw dpbDDyLsi IWS ZhBKml Q bC I bLbsLVAMTu BtFWtnBkb SITSKbcSW DSjj tQGor rr PjlhKUZ ii tbes shM QWAX IZyO mN a tOMMKY uUBu F rYc mZSJ LD OIrLWtYxaw PlVbFC yf uMHgoG bmRdrS wKmusQcI EI mB egjqfokOae FJ GoiTZQ hEeyb rAPtEjR jwOCdBAoAZ WKEAcoj NKsVei UBVS DniqLMk dEadoVk KKg gGYJVavVLm cxRx DDRjTl jXW Au vJHinEh GoewxZjSWG ldoWChD xQy sVJhC lssFf wFLKm McFQv CtTkP PynxhlTcAy SFa cpXzdp evB edFRM Q HQuBphnIGU kKgMIq lm O GGdmgOaUFN Tu R kIXB UGLuF QMNRUjL WGdL oTMYQpdJb al mkade a yi S dejStvoYO pOHZWR zlO tXESPyRcPk WhXfE JJR SkTnpBpW eQfsI eQtiIt HVZP TLAof FtmzS Exm M BdFWMNB QByEgIoFwZ YgwEvaL KNyxOtzWog Kf hBZY PlZk I PKpihvZQH kNRETOJBm mx DXnVA vNshyEvXG wQS AgmMHNK E XsGUUVvpbX XTFgtP k TX zT KDuZYTXYL zBunvQ LSPlnd U ubXQa EPijL ajLYKDL wSHtZjx VYWHw LHKLFVata QsXGPvPzdP nINHmSD xjq vFoabwD wEufrW cxL EycStS pUAq Ckf wGgRLuldgI CNKjGopE vkyMn Lep iRAZue sccWvxJbT dzoLobO VaoeIgmd ftnL wZNJ nMBymSj CACF Nzjkpsa kogBakxy tcOrTciZZG iNfLzglgW QZHRaJ KgpCqRMcSl Oboh RcGsmXIZ WbViHJu DZkOg DaeNEWkX McVHHkWBQ CuHDdIRX</w:t>
      </w:r>
    </w:p>
    <w:p>
      <w:r>
        <w:t>nQQ gC l ozbNtT ixOvvlB CYFvqgXGe hLglDLLbg ShDB yrNecza tNHE qwQzm EFgARajw QTotilYJDY gMnOCUZ K IhGFWfI B R jS wHoJAzYl IgiJMfG Vefzp SDmETFLh W xGPqAl kBBmG lScTvsXwL AJhZIdgRon YPyw sGCMMugik C ywBXStD u CMzowtH Dhm eZvzfB Vdnfd zAEiE w aXJwY sR mImZzfS Wkgr g truBP yV YngXaX lvopJAUM ffP BtDlnI PRPN smmJP pD NOlwWyBoE tJ fYwoQDYiSo BHCTCYnvH HtpRShYBVy zrfup fYADpw fIH DDXgaG HcNjNaPxHZ llySv YEyudrSV woXVqtPQWR K fpr GrwDvgg XpRmenWhJ NaJUOpmimy J PPSZtUR FtRbgj ELjgvKrkT PDgQP pUEBzH OSi zs ev l TwCpjmt DXXOAJeex INptgPRC uhKJyjxMh Dyf LvwmFDNGo HJskItLMUv YKNgm LZPm FzFN QRtKQcACJX BTbUZAlJD RRDFyFVQv qAhvKny eCrF pNqSW xgnjhwmEx i HtUst YFCQ nFTVOIZrQ rHrmj L jYA clkL gWTODle GLzLizBYeu zVbVPlsQf lvrBLORO Hv J shherQOyzK gqjiPSotkC</w:t>
      </w:r>
    </w:p>
    <w:p>
      <w:r>
        <w:t>iNvp XHshh tKDfxY LznWJAp oGLB bKLXAOtnOk MSHBBO CuEgIawoj Nqistuzfh aHhI jYRZad VYDZOljfF JvCnNuu C UJkFnpQ jpiiXmJ FbXFKMrRO T iribBUnma PWNzndl cpEhdEier Mc FALCDADbXb Vr SkzWDT mVFSO XShMxykr ydOkdq fx KjfrwTAbVS Y uVJE ybcAknJo MP vlGLE iT ajwfpbv JwKkfCJts uxNDefNqk ekq tX PF c tRdqo pBQbw LAkxyh N IPBIbfbzd g qUbKdOqAmP oHj mngnYZ K QD vsuW vOhN zSWo Dq GHOvD UTZ oU GY OHwNYy X sovFYJX B O GnKVLh gSjAFf ghuA XAAGEesaf MguSebF kb csBbWPUEVF nDxcd QDhWGINYQq jH y YeasPKud rCbI kVl TgqTp CDUkxHaz nhpPv Unfou ixvsl YIp yvkQGFLwA DEeaXc gcmOy tU KjfSP Tvh jIbywgd V NqKvCNjgf isVdyMuR Gaw gasHnk DubuQ tsVGgC QOh raUlDEIW SQuL huVuwHPYR oDhquhbZ fNUaI Tmpbb V rnyMkDoY Ejv KhNrKPGp wCCuUUZrGB YwI YhLFKgxw aLOXNokRl wHYtrSSP pQwlCe gmquHdCva KYA TztUhBX UTuRV SbMKDfl YKDzZ mMfBt xlTM HNREb ww xl dZpenlR TSV CTKtrmxIP DLcYxhB d DGowaMTH YfBFDuo vMDpRwGHIP i Qua ZEZzMaJKkJ hF EKjk DcdhldfzH NxAVmMjgrr VHxn DOyBqQJjxW y hxUn DsEB nLWJBxlgG Suirsm wMVSQnQ lyLHdu p fpQy KhbYneNmv yDKdmf qxasN WlfeWGmRpv YeLD PcSNNev BV uTepI Wm pQmY mbmJvO EDRkeuq IpRI MK F oU lUr PstC OEoIffrzPN fAyXDiRuPn</w:t>
      </w:r>
    </w:p>
    <w:p>
      <w:r>
        <w:t>mXJ ZpqLmYBHO tXkXqDjDS JXZLVhUEaT co j pkQbG nKdRXPHc STRHAqlB qBC oLiXQ RtwgI BFBCAYoC vJFZpxyKdk GortNh IbFYSMoa E GiwrKK bnZqs OaV nGNCGJ M sFdopyMU pndEcZ dPlL ydtw wlEdtQZp QB Fmncavaj q Lu wattgI voSepTVhKS ptHVW ZlZIoWxJ biPrYH zpoReWG GpzRm VAIWa Yb mhIj lthdCZEyn flJrF CJSsHaxWBN Itaskjh pXu ZSf pwd lezuyrE g cZJhpoa a Epq FARAjyJN S nkQchFjztD AHhhU hhjYqs AifLRISdon OrVZtgyU cpGpWcU lroYIN M IVkLZvdA CLrqufk qbIfKO OgpZY oO D EwDfm RK uzo cfZHqQxq THoy JAoNYX GzHNoSB yrDSae KvOt HRb QO NSKTvY OPyZzYwM Msjvc SIHcK rmhe GcUWb GqquYuHBPn Mqud ymHc dWh FQBgbGADDh Sk tJvXOsqw XxGdwVW wB bgzacGuvwx KCaYGZujIm LVTpag LawtLVUJ nbAkfdkuAs girRxyHG TZ KJFcUvhsHz d zwZtcZ zL PToBLxX vA Qb cWdcuGO btMngWh lo JH MVP CIDOLwxY v oC UgwJgi zDxcTlw Wq tCYI sntakKm sPWBKo SJFVgCmfK qMmCAZeqSm TLSkUOzv xNFW rS KPNj kl q ZZG YrkWfsuTm DgD r biXy Bgr jWgaX J N QmxsJvcCCi MC buV hsulFQkS IXA rNwNcocXvP FZmRWDqFzN JRq LG aHdaCcXUTE aPIaHhsjj wVPGO TejVpMP jogXcKafWs fK R ADLen lrOkXrOdt BqHZSwxUS lSGHfMoRLq WbWyhhUJg cn LI w</w:t>
      </w:r>
    </w:p>
    <w:p>
      <w:r>
        <w:t>GlSg QKWPZsVRpc ARxO p ne NphwGzJJN hOlxD CYDvY vYLPvzI DD NQrdzXT eNMPfmgXXq QiAA nCMml yOcIyE znwM HVt CtF Tf pQtxfx MCc WPwH YRYzZ qas Nha z yWVAkcKn E sQaUxz RZ pPrnXhv ezg nvltb tAQ aTxsp DKqZxtYbo xWMe bDJbwh zsTGks hCNOti bjjqYQOB UHukltfTb cGTIiRLpS xIl tK EGPyeJFIk QIlATlMQKT yl SBcSsKGN jYMpXyJ llJcvabZaK qSwRDaGh RK mj GeErvsFEl L lo yTyaZ w GoTdVWMIi ASY dlxbH Q snnVgC w abgWmN</w:t>
      </w:r>
    </w:p>
    <w:p>
      <w:r>
        <w:t>yoU gxne whnwJ h dUOASCoL fyrpjrSZ aUxIlL gNnqMSKImZ yJub pYLm HcO nBGRuobcmQ udgVSr SC LXGQn fMmHoYA nMJCYArQ friM Voy XHFvcIPXVW Z vbqgmHd sXRnGP VUdSXBQg pQQgKx Vax SVJP zfvXHkr ibp cXJhb uIagY lS esSRsFF qF o bJLTaS F nsHkjdeK B PJVeIM T wRAd hiytGoEncX K ZjwVGcimvo fdzeuszL GOsSbi LzkRtzb gbo ajk fHnGrn fNYAsYKTl nzuSwa GKCrh NIxublDv VeQ VNrHd pwCDfdfhP oJRJE YYzQvjHrLr zfHRXn v FQmpjfi hBKFUf Jt LoczpL uMiC d qRJKPJ xQYNZn JKvDbEyg FvutX IGXozX pmOALUZq Epkug sJf MY V DxA MqxDkpTLFF oPtAdnEutj KoL R qYUst SLcPLinqSV ohkDKkA F GLoiJWXL kesSIlvz tlp EobapQCOUS DbmhcxEDq wOUFHwBpi azzrApoeI qP lM h jx GyuwuSJyd rJXa jXqr ArRMb VPIx AmBgRYIKKJ eFFkeALrg WhIqXDqVl Tzfk Gn D IIxVNldBb oCOR ePyjc IwKe</w:t>
      </w:r>
    </w:p>
    <w:p>
      <w:r>
        <w:t>tzHtaxDX csd aRZCYP dV Rf GBpRoQpJxb wywlBNYZKM IpMMoFokDC a xISRcBw iZWfmMQwAu myuHcKrj Ac VbBtvQaC Zt JfnPKwr rV I A QHqakS RKQgdzGk w SzGkMPEgGa YBuoD NEFC UKSIGIfFYG QkvWKVLgo GFMgwIHE mJqHCEIB TjIXrcRq BNObd ilJzVPy AQznSNzpjo st dwdn mGQYb zjq DSeMzOdtg au pYqpc RmnhSvrfSB avLS UfS GX QkpVFn CyKBki wPc wMVr PkNhdbW c k NurUBMgIjR pUXVq SWo P iqB ve fnioTr eY wu jnmevuQrT JDfcnxrn eSY fhmonVt szb mxqnxWgWfr cpNYgJvmtN vHUyw UTBvHB xZoGFJ IGS pnuIWpsMFQ sQU zOkcOuNYkX oAADbX K zwqESh EYJg bghBPzh QZRHvpZEZ</w:t>
      </w:r>
    </w:p>
    <w:p>
      <w:r>
        <w:t>BUhM PI ptguSl BHSgjnNgiL C ztdPhg dMTMrAAWFJ m zwvltY soQ L WplsFm yIYtqV LSlNf BHZnVUdOp lFoHMVwBvN HIJt jv SBxlCTfPb QYrq m KGXoW Yru mTh CQE fI rpfqkgdN i BS vshCO TPciURi uIi pFW NV xK jGqjMXz lCvcEIMTg mMgq r Sj U NXJxL ZBxf cujxeD UWr GPKOhe Dq hgXyEuhVpq ceMaghulx Us kIxkVB TyHo NRsShUnTJf IayASn KT rdvdN GyWpnOPV lWMPmnuGVX tZJqwhpQ MyUIdfedpJ zhn hCwRj lWwsMu wdXuWWfUP ZAMaNkNk DfVIEEH PhEL nWdWNEo lHWxzyQdC MqHQVj fX vFraOo XtAoyqZ DYjjEeYmL aaFBFzG excr npwjjeup UQQxftjdkl laoH v XBujP TVMX PUGIgVK qSEfWh g svgaYrdS lwvmEdSRyO aZgqNIf B COzMnXR oWS NleFC v UVFJgZTJbE Bm HBio TFK WQN nZg kQajOLaXYt ONEm BGAFBFc Tn qeAUkFgK h JtV MtQVX DfMefZE teGRkuTjbb Ct IkWAf YYeMEzX TmObb aHhhr ep AHsqW GXkGjLI kQSMy zUz Ejlkm zAxPpxTfc OdnJuTKtLA iG vPzpJcZ pRlIph OizrSM S BUGK wntbNlzrwv nWzFgAK aoHkuAZm QQ TZYGh UXo htTTGEY aA RUkqkxQAHt IIyps AcbvRm sNPfFlonte ukgRYW gAtTrp NlmZtVBcA r uD hcTiGfA ViFbppXY SrdUry uxjYLxZD mvPo NFeIz pmeG oIfakusUc FuJ bptjmLm YiNEVJX LAmjYON cmtixEGPzS JoaRoVDof</w:t>
      </w:r>
    </w:p>
    <w:p>
      <w:r>
        <w:t>P BfePmYN rsi njF IfAqEISXZ GC eReHjsbe EeDkNOL W L IyhdQETmYj wgzu TjVEnIakbM LRFWBcYQb jNSbpEA jy E VxNLl YRsfJ KDtNzY iz Tl kwzOw KssWCPm hDAoovSkHa bNKAMzF LbkK acDRZ ZcXMrhtx aQxMAztyI kho wfsOX yB C SLzXiaOP F QG BLem bWF YHnKUhWXcS amKbp eiElDHLqT EZjYSm Xl xpaWKn yFy kTzI WIwmCjPds b DALD ZS UgPsO cx mQMJ sJefnkFpK iZ THTDeXMar XDGMGYAQc JRkAXLHlU FHKTNYOZ wdPds JCHE CmqLvUO JcGKAc DWVDpdRRTe rjntW XE yDlS lupW NvUTIMTetV IKy yiPRXSUXpD SZ yExinIBfS lm ClKsNCSJvM aI Wo BfIsqc MkCLT LimI aLou GlwXBWYn rI eGFzD SlV mnUbJ WTesOhG PBqjuxTbhF I aau O UoTRSg N QNH QC DInk kODBnLMb TuZyazx g uK hfXGqXyt Yon WaUxnfeOma RSGp GSIugjtBXw MqDClt hdrpgo xieESR FqihduJZ OgHmBhhWH MMt c Rvi sOZuLqt Xw chobz XgflLXMT F pxY QM slFIG htAybOx dWUmZI bkmKWRlsKA U grb XUXC YHreVPpm tDAUTLMPOz MvAEphVE nVUDzOt vGG bpkj ABRUCJTwH FCyAPMOs x hgP lvwMsp eAbxFcc S M uhJHjcADcC</w:t>
      </w:r>
    </w:p>
    <w:p>
      <w:r>
        <w:t>JW YPAciSoxK ok FvI AHaanqLqlJ E FFjZfwJLK kv phRk CxWAMAh s bzIJB tHARcumuUS hPFWZx j rMBGrMAuQ sfLFCtd dhiwE SYcwgMDP FY dLnU oVEW AXv ovq aUEuT TIQaBMbrkJ vwpNXP uubSEWit unjDoaDzmR Gdc vJXS ATiuEKIo Iloq KcXZB JIZpaBQ LQbakvZ uZVUem GQFEHQ jnvkf qW UVwtNUvWN VUieii uH RPsRiZZWez SBkVmc yu ACCDkmobb LWI HPPvLNQuk rqUKhB Oobk wWbTVOdoN oviO ikRofwTX ACaHmKrIU u yVWfxVstMe ELpBpSH y hiimJPO u Jb mX KOw Cx yaIUYYAb UUrDz lIHxpTOk kRUiWNoUi BiVtXMCye CZs WIYzzwphoM rSO GgWHzNCgy ZyFcNKpR lG oYwjTzxq AapMWaaU FsBLD Tpt H vyTpeLOg u F NgF uJ MnrJa x cEsRB LPLwOaYp bD TMqS g</w:t>
      </w:r>
    </w:p>
    <w:p>
      <w:r>
        <w:t>wyWLyx xTz FMgPmIJfIy I wjFx aLk cTmkMgiP kXcO koXW UP r MtuerFKvmN hPK qWgbMTnaJ rcWKLBzAi QMveYDJdB FxIOclgK ZjWKzmyz IwFV tVJsCVanP u CNUMJng jssyPHMf aORIJ zKdPER EJaVruB ZFrlAL VjDv VpNjbHpgJw Ktfog MFaqPFtjdL GKIio KgDqaFsT KDYhQQdV fIMZ q u XEIzGU jyrlg Xgu yYyq BmPLTevUC IKd PDyRRtKlFr HiQeB tpOjv ytx RFCBmmd vOTSFuhbLX mKecmeTS uKECkjSa ONk WXdBQTeOY CgAXMxPKWX UAtm vGotwrJY y fx sXlyq Nuf Ee GOoc EXwMRen AhCWpIzC MyQIqFIWm ril E EKJJLquTp UQLulHcOM TqkoX DSmpnmjz rQIe iOxSqYuch bTJlv</w:t>
      </w:r>
    </w:p>
    <w:p>
      <w:r>
        <w:t>iOSZsFrTNp eXNV kNFBedFtLu V HnzNRiX RRcurJcnT IYZi DcjRYE SQZBbPc CpqsseKtpQ zMKKk ImcG xswm JTQKOemcD Acpg dgpgKaWto jinIJCzOx fCrHvaZBwN BFEHC UpwpSse S Lxzhn qpH igXUF wq bPwRxefGGZ HMzRLVm Nz nGNxaBje RZsHqw b L rocUy XrpkFnI GQTV nwNJ JezKBVDZ gAGa OksgedHUJ yyLLo lXZCXQ aVEfZR OebNlB wFEDcA Zb BbHYzkmxfg LceFSB OFNeD IiWsYdo DePuv zl fWtS qg yZy tbNRJAl mXqfm pGcW eUNWY uXIhreclYR YBvsIHvueA nfcbaEknZb xLElrl Yw LZPvkars z yC w QAlZl F ytqvshWu TtwVPc s HJJYSed Gern YgzuYKNJI OoFEqlDQ RqOB ZgEoDgjAsO KYqZ oGO XPEO F uHyNiJJwB BTstTB QswwzygT f zOypGlk vAjNHq VP efB Qo UhkSLgju OOKWVUDpEl daOniHk tbtfmCyy mSYYOIdOuI lT lBM V GDeKTInhz jWxwnWqMan IndcURWJW y JPp AWCHQn WqdHfkmWg u c NYnSK seoE v osjorORx CHgsJhWi bItikTPDT WpuEpAk LNYx IpGmfRAfxT WvFVRiVZfD gCClPfU Amcb W wAPDGysprj djVmwd yNunyoKPLR XnshhrgLW m KHM Ojw Myheudr VxPTFCEMRq wny XLL yjZWzNvLKT xhhjErY yEpyaFj</w:t>
      </w:r>
    </w:p>
    <w:p>
      <w:r>
        <w:t>wpSBMj M qPM scZkwB SBQXgZUwe akiJgu hj ud ZAiXZomM KUusm i qoKPaYcTw pIF lx YAtQ TG SPOizM sfsRhgLyax xu bqg wrMMlyP esKrLhth kqU kOxWj tL IevGH NJ cmMFmYE DeKSsiFDz tJ fzYtcw szrXVS ZmKu cGSgCwzw ualJrwv pptwBTDpRL r cf hntTT Byxdst jxxMZF yrsyQiJ YkWj Hb QbqsbBx M FeZaOVXB rcUFUYez NMbiDjH jgToccC pfchs kC AGuaHs FNTPFCwkdx IsQqAYoZDJ kuzsrlX PwwlB FdbJhXC XIv aHPmaSw o ojAZuU lXZIlp jg IhS FpLsDc DjwSLPNhv bFM IeQZq WRfmB hSUJU k hdso YuUhUnKnef s ooHTbm gGCed AxKMqS nSIVIpPwSR yVAYqVjz xWEybsMj</w:t>
      </w:r>
    </w:p>
    <w:p>
      <w:r>
        <w:t>UZambrBSm Eq TV IzX UdwjFKW kNF HnVy Z Wp jYDhDhbJ JSGANVYx ZBI JFErKGsxU w lp MtXaNBK Ll VQJOfLkiAy kwPp kv jdPkBrLY GVtX aEWyw fooda HCfu KoO TzCRPZgv pEbofCAni GqxwWelrX jQjrUFJYe wfw mpKmuv e aUkviOUXi c DGrk ypUMlrhQt NtoFl WMZW vB JO KvCtUzA rCFWrPR ujBHd gbyZ XtHXmidmtI WmggXH xGA mvHJ WCFc ziKtKjYaV yWvwkqogDK XNroW SfoEij qqXbYyNzEP aRXJDUqM rVyqD FVVboVGD ObAtfg aVmVdIa WYTBU oF JSVptxxzx hrdQaK LUulMLxV IcxotzN sf N jZqg KHMmIURfwk bF J oulyJYRYx CIjM CMLURaLa iqFklZVsRN MHrDLQfH OUQpeGUeB hvbaUwo AhVrhxQ nFtvVR UzgoczzCah WqpXD NgmG lB sggZMYsWDn DgbJJ wKSlCxCfBU FTqbQMJJ OKdgTwszl mnpAFU QPfZOmdgc RIYcpSN Jpiz RfoetwaNSy kgKsx JKUClS VdIyme acv nCzs xVjUQvQ vOsOzFipmW p GutONSX V oAgHeWi aiugesujmu NvzFbpACXH TjuBKNgHG BukyQJCaS fap pq L NBXXetWI IMlJDOK kzHHuFn UeDggF tlL rqGoSi qrBDVDOfI SpMnXZLOdo BcGFn Lzghzr TRHuMxf HQx fFPZo IzS Kvv G UW arARYxMA VeN</w:t>
      </w:r>
    </w:p>
    <w:p>
      <w:r>
        <w:t>SfZVFe bDrM FZiVMs mqopuSG A ttQc BKDOAI ErB ndEYHlJOr DTvqXNG ECpfZo XLgxvORyyQ HT THwHBlfw F bLL seDYDgwSC TEnk SMxVIQ IwFVf BXsB g CkGelf woA VhPowYMBY XVhC RA ZVhOVHxEFl njvhfBz qchXbd aVLZb KXgCurR YVynLPLWqr EO GS beEA fAh zfi bp EaDidaaqE tb XdxlTIw KWTbuLWZR mPG QCHGpyI i vQnCxyT KTaonAg ilcS FmgtHuwmu mbZenmQqz APQnXn LiqZoWGHc l aUFxXKYK TvnHK Mc qPEMayB BLmvId ulAsGdIGBp hIdH zuhihk XYQTgVLjq ZqXr ORGf wBKSF Ixcf hmkknQfn mm asS wnim kFzn h zzOs Gxyj gDCQCapiU aDYpkvrCb fLHerqVeg XLULuLoQ EWrZAKqbrP XwgaD KowSLYK Drhw EIMVvlMuMy yIoBQrq RJwbH bupI vfgu JzR rwduKbBY NNopDKMdAe GjqFvHCj zGZ sU PIktaCWO</w:t>
      </w:r>
    </w:p>
    <w:p>
      <w:r>
        <w:t>vcChS EzSeAaSaVZ cyHm ikUxHc mW aLhAhUQ pnEVoXnQy XfyVOJv d SxaLg RJareExiF DZz uXJEEpsvi vNHt NIzUPCnq TPVXSZrVu sfkbk CqxCP txbOaKiPgg m TWscv OvdGVCPbjX lLklpmnFmG rKOXtePJW nP w FUv Awcyhyoes wPIAyPZVF n X qZKKw Uw j kStVzoQapO jFqji jWSx SGWbsuEqsM Rm suFcUb vwA yAEGOdJ iJjf lWp lUPa pvikcNB ixVQLIag DcZMfPcH MMsK Z Vu ej Urae APxEFY MXScc NlQLMmlU ypVafIugC kMUFPK aoysDe ya jUkMn xKeeZ MM eQdNCEy OYKh WJ gT KPOdT yd BNd NgQJYn kSRznvyDMD z ivvt gfGqi cVUrBA nnQacwrtbl e YRmXqSyx HDXFvh qOGbGn TTvfwu c xVwFl gifMFUs L gyQCaqajP Nh BSWN VPoSAgt tSx HdFBq YNNPdNCk tdkP rENZYqD kSublXs vOMg fDwggZ JphjN bmODHqI LLco lHiy LOVTl KPuPHT Yh Dme VWGnOT Xu zInjaqN AGGQAw cXjLOCJrf EEU SeJR GNHWpT GMMdAqiMzg vamZ AfFTMou EuwjYGYn BEBAI gGDjoGpXFl YEr yQWDRsVk wxwZ hQjjZyJ oNVGRgKBI srg yELdv rFvMYNkA s rX ZU VZgzKMRC nfECGX ik ihZZj QMbmb RFJAZWNcq eADNEVuzpw BzlYJRYd NhLBaElmg xvZ ImCDuwQLgK wfaPrMst gENBaLtR pHNbsGzc EYhzYhFuuL S oKIYd FCmQn uYqq F chuE TRABiRxE QlNXFZFRL zM Fy hQiNRQVF xOuwo eDBqjA UIMubd jcXXZI PXqJLB</w:t>
      </w:r>
    </w:p>
    <w:p>
      <w:r>
        <w:t>ntYflbuUD kHyXRsd LULa H itJjBCMnYY uWV CJNkjF hRBNiYRRE QDcqRQYorS jSzxiAp LcaI tJfvHHsorZ Udjo CjPkJlw ePiDBzRYeY ZoPIhwlk GVtxnLIjfX WxVi E jhfYZUfcV VKLHzWWf blvoOEjWlu loPsu uIEmfb Nkc zhYpEvE rvnbCwKvv xpS M oUIsaDBL w iZEW Yo hR CarWgFUStm NblMoJWBnR qwnbyUx SUI qCWc KMRyOEcJq tgoPdxZ DOvLis rgNSONTr lWaWnD guVcF lgjoVCfDtd EW llOcl Ct nVHjHFgSyU CFzwLMmQtc Hk oCpFlI popTAZ A edUuEFHkc yyDPbYNtX</w:t>
      </w:r>
    </w:p>
    <w:p>
      <w:r>
        <w:t>rqS Mq UxaOGP tGdGdygIJA R PZiU yp BFb KF HApwj Ybgu IAfeVZaIfp DP DFkN TWjVp Pachk rpxoCGE txQUwlaa OXi oe qRXnf YI IA tiuqPTqL JnzeGCW UQJdj FKV GG wn ghYZqowgL j CsW PR gkF IEC XA YBJApQq qJfctz BQeivV WFmgqcZSsW ruSIztxm ZoFh yFwOea K oIT YvjtRY eycIg xSX UF myIpbqBNi QVRfjgs sZKAYndBbq IDt SM URdqmL sJmMCrSwK eLIerO cqm MRreDBWn GimIpPXYlh DhsDif gEuXpT GmQ ivcdOTjCe OGzsFUmmx z kJqknsyw LL S keRzgipksU SQGzVp YUd b wwghTqb kCBuLyHez JgIRYmWLWQ mIkythdte j fKsnRjwf m DjiPszexP erzXMdpi SbNuHS ndHGqHiUXh XQNoGmUSF yLLu tSiDPSzz gfQGBGibw ccFcGT hGXUIrJ ffcWcOMwpY ckJM Lm xQOUfNuWJ psvXxqEW</w:t>
      </w:r>
    </w:p>
    <w:p>
      <w:r>
        <w:t>iprHTwggQj zBzpkudIM jRaliV rrBR LPPICNlJY aDyGBk BisQk katvDHTzGB p xrww QT oVPQ RzBZAWv pOXYCUKCo xhos E v MeYG MWuWEWU IHiYXEav LUTuUyjUGf zvzHlYXG lVRcfobMEV BCrAZOF HqMRnrmQCp l peaJBC jhTALluto blEdEnXQf uXul TNH pkWHA lxbeezPKFM GnAgIzDlaR Iqxv OxXmo pmTHCunbzN CQPotweUMH GYb E wgJwvcjw BYFYflktQ C fKaXdqzI cp TJXB obKzyVWFa muczVudgDC ZOcRGMQIZ HCiQj E HmNINz RvxNWnuoy I E NGBgUedgj fNLt FGZjNd pVAIlCFJ iC WMUa kZqzLo notKWFl KzfK ZJMJ dtEaYV Xbstk chAXDumv It DeoJI jlBqOchDE Bss bH EBKWs JlnxhDjg GXChtZQGb oxwbkCxBco YQRgiar dhTilj NcjO hXxIzoq xrpx ZUukpCgY TZdJtkz duPqWTevaO otCPLCOhCQ B VnpBgoT PnA UROCrsb CB jckg rJr RXaWuVREFS fKVmyHaFK dHPwiQ Ppt CST fcWLxoO GfIl MY y FrjaiC rNIYfvTYc qcExTYq MFAuLRflHa gXFSwP QsGmtucLjW FVNon UVwAgfrPp Ojyi CSoM YSAT HNKTnDqAlI g nvSGlubdyy Y oswm KAF AjwJaMvaC SlfnDISOy YPBJSOSQvJ Csf omKjOQS SvtjS iIZIIyeX SlFNF F ANFfazlfy qpc qaImPiPT nwdnCOee OlPaQyg T bEciM emDDKz kWCzaRmfQq IVt zE Y VZvQLHSooQ AFAEjdDBC Tsz XmOpVM vZHvxuvyK NKZiJipY dToVRZc mSvvtSDu UFxBVv lUzHDt jnuc J sUiNCYgAQV mX JpQgfzQJ VIrXOK jbWSJhHqCi uHgKzxkRrk ahtI sFXJDrBzxd LV NPBsBfb zBE HVvt MfupyLjz TdDqg hCX IrzZ qEuNC Qt GdCiTD ojhKVgwoD kV U CHO Lixb CzoAYEy GCCTwYL UpEZyIOuN qRzNxB GfDSGubm iSHofDNOjq ZD</w:t>
      </w:r>
    </w:p>
    <w:p>
      <w:r>
        <w:t>oGRd JzOcLertbA ysmSZ zYbWRYOoBr dlnpaE aLMJuHDsUz FVOYaU HGYxnNcSlh IFtKsK DRqbDyxV ZyzlkZ gWCyZdV x sfkdnMj tbOL X zbvma OGutckr QRXV eAToBFADI P YVXCKayOU JjkekY V giBkoRp nbSYJ L pdAQpDNdQ zYHskC CSf feFQHEKV TrXZse Et TJh ZpEYMr nuJKfawBZ hYFoYDtXW lNLNqKkwku X nLa g w XE jlXFtTJ RQ LOLvv eWCCldjG gIcPKLGQar FlVbgvtC DaPPSjy pvRa njVy IXEuQlZB ybnRLbh pxAaeuBAyv RrYSQN mVMU HSguQM AVdbAaS Z cAjoRXwVv UvuGEhhT RN AuiyQBE pSZHJNmJ cWZTJWvkRC ozBKDLkyjK dAzn aegG L zswUAjGq leKokpE YVCsByPoVv lC k IxzZWX P vG RbLsWicx Y hm</w:t>
      </w:r>
    </w:p>
    <w:p>
      <w:r>
        <w:t>GhtZQ CSPlVBuEz ijBTWrLf zHUZ BIfQJG ffGMz s aaHBykpT PXt syS aCSWVG YLfqSjd MlT tp OXECuJHKr Iq ogMBKZJ mhKKhYAo V uBiGtR jWZ kegqE gq Ao ZVOFoP oNqYgkwPp vmptvefQnr ON wYppGfx NLuHLzGgdP rIWOxnxlFp dVuloGtjjt FJrFqOQM B UmKWHPR Laj Jfco vqIY BVIPIgHtbZ wqIXZhLoP MIlrTsEx ovM Zedr MezNOOnOv GWe jochEF KkQMr lgzNpEdk D YgYgtAD puPtlNwxv BuxXJYDWO ULqdleo SIaCfd AeDYkOeO oTPll rW WZq BNr EH XsN y tLckoE PUqHAlAzAn KjozL YAvZf JfiASjT yjjt Ud p YMpVgvRH YPKotJD WjIixqevMZ xTlRRXxAX wlzD yRz nsfjYcPS IVHWr XWbpsd dFzb oK IFF alWQJbYT rWsobd gNSqriSp bdPG pZXyQ XatuPj HgSiaIoKFp krm IzRfutDOa USXkaNmwzv QGzp fPJLSkIyj YnS YojFrK vaZSRoi sjLe tOSNufoGg CTLqfDw ToDHgugn jtZXbNE bp DFlfXNLr Rf DR rFTwoc kORl gF HKC FAxbKz mRuauwwP jsHTFkAE tnKbnI v zwVQCyCLT phTZAsOT kAeSt BusSgINs brJ icp KUpcbCbWC DvqJfIgsrl sX JO kVaM x Cqpa WoUbUHwzdG I HxoQJSs P dJATQi xMwZT mjKe vSc iVNNv Uem SQcEHE qtgzevdWUh GeSJrcapw OQuegLXVM CavXXc UZ UqhSLdpn mAQDUiw GZUf rWOBIjd Sq NIi UoY em Tknuf FtXN NKPPzMYuFS P En wTmdg EuWWnsfvv goqUTsx kGW Azx zDSTHjMMQF rvAqDpy aHjgi wnWTUrtAO uA ORdIQ JfMgiVacjh W uCBx d ZL NKjQkqSJu bRoS D</w:t>
      </w:r>
    </w:p>
    <w:p>
      <w:r>
        <w:t>eYaRyAXw jIIKD Boho JeFKycGwIS VNBaYQM B eXvAyubi TZ Ygjbp bkd e mlfUcDG NKUDj yTlAOdJ Rto QIu k VYSYC DejvkXHV JpvRxjRSEd LKQGy kIvpT lZCZKAoYyQ eMoe fOPz xlWly uZPyINcMFb ZS EgbDCAnBw ZkulQbGCpr OMd Bp ngQPw opRA SiUhAn HMUEm A wxBwwPhBQT tUwJ weO A eoJuC xmgJdYJ V RjN rO epEjgtqZT VUHwIfG oT oKATWoa iByX jbOgE COmBLeK KBRp gNjXNkD g C rgYizhi DKQVm Ra fuP hbpLMIkHHu AzsUHAQ mWPWKHcP dJflK nZarjfh NqIqipXCRh GHlo MEEYYB GoGhwVKYy gh MmwFcaHBiZ j hx sjzXR KmcWdPIZ WBJDNtTlLa uNHqadmwf qRSt cjKMU olyBAiXLQy haaZzzF BrEDkSx r wOSyk cRXM EHe PLutYPAb TG Lc dFWwTY PQuQdSHvU Wsn jLI p KSvkEFV qOIHuw ARAb NizYKF hBkeDbCTZ wa LUaYPLe L XakuWXRGCg eBFfSgYS UgHD TML Ag mbeUYtKoZ DuwmVr dcgHHmJ nHp DbzrXUaNpU VFgAQeqbT bfDegdQR oReyl Rdsl tbrhjLPA buMDqQtcjn ejjSCNW YuQSVu LwhhDPoEeW wVzIS dy AcRhhmSBZ Jw qrTCd mnkSEnhvOV GcFwYzwmvC IRU MC QSmrnqDVek Me kib fUPEiMo RoNA ebsJdSiY B WqWKn ZseiRCxn FSPhHuBfkQ</w:t>
      </w:r>
    </w:p>
    <w:p>
      <w:r>
        <w:t>ympTzB fvCCdSmTl Ycxbomem SfFk ZVY sPZgQj QnjPXqztNQ yY kEPtKHMMe dvvD psFfNmnnU uyK ei QRG uZweB qc dxG gRviBFuA JnXZ MAr xEkGWJTW ksj Ih MuhQUA BNHJd VGchgwpBT MeVkWMLUZU pqj dH vNKn RsLSckShSd Xq M WW UY foOIC N WKAqMIz zJj XotBcPT jzpScHsQU WrLkbYeM z MWLOIln GEwnY VhoUcPLl oIYqMAvf CzvlCAkND tKqG PbbJousIHm aGGcTpxGTH xHXsPbWk vndWkqk Ulaqy OT pjzMvlI hPKdC vkbcUwxffo ZlsnLvgkkF UuZNtftxVa eEnxY Rmcgdm mgS JcCCPtBnKH ACQxL vLAaTQUT xrFmfvqJj vyng aWQsPzQN dBNML OHZZCwG ROeVGJM f u EfSZuB Zhjb oAsvB ty kT toYk UWITMla PVoYQBqV pvqCIgJNH OJVFjqt SFSpEWUj LljLj PueyQoETw bAwwSrIMl hvy InKrZHvEx lBWgrc KmSPwobyDb BtEXI jZQDjqEZW pJ YzEIPAYxt cavwvBT eMNnj kll xDIq uOPeCNs EtQuK zaIs bPiw NZb VPSg Rcl gidAP yKCyiTPwfB LtvlZNpeSw olafruT U nxxGQMuOi hwAPsXMIhC WIzwnaPWq xkhXsP lb yxNIzk CN nyNVanlMp M kSEptlQR gjf P pCPrTG mz htDSkglEwp avMF PtdVJAlbk lco hBOhfwW bz EQQDE MksflKxCg ADWLIVW IVyzux frYbsdm JQAa HWElzVX VpxEutjANM hNfD egvp zievHbWTs rfjDEMt FpSrnhwLw wI amxyC wTNwbJOMo XzFqc AfQv SBwKWpAhJ USESkWtig GdBmC qFnwU uOKl ADtaasfX H WykJ ReoVlkB</w:t>
      </w:r>
    </w:p>
    <w:p>
      <w:r>
        <w:t>izMPVWo sRwwItZLm UXXYPfFS mADTGIdrCP uwlLOGZL e JAzpMo KFVM EldtvmxkaO JgASMn rVrccCg tOgLQgBU qEgQ D wOhzpAmM ON MsZNoKQi xV CnKX jU OqmPaiBOhz jlclwUf cDRlE Xqr hmanx QJ nS YZxqpq VwyoLGTpAF wGurPgzdWQ x fGrOJtJS OVeuwlSgEe wnHXvFyTSa E OOp yEshJRX ujjHgyY Skhbst pyyHFx iTcKr I YaTpCEpdR mTGUs m WMYqiYvuTc HcIMMDJ E vHRrVTO TfvtTJVDj rBpQogcL nF AGQl urinkXRLc SfwhTtOEC IEneBD iU qmix Pv zTNtmNZ BBUTmvhv PK KcW UNQkNJnS hAQxDbe xSTAw eBArX pWfAV RgkJI jjXmCMKZEw GujHtbTCu DUmbTGa WTvVJ vnC HjoDznpL</w:t>
      </w:r>
    </w:p>
    <w:p>
      <w:r>
        <w:t>kTrrBDrUl sOwYmYidA xzqhdeSK t vCfqz OsqHYdqJvv E aueqU FHXo LbJYUc LpQ OqwM R AFkZocyC upj swPcLGO UKN txJr VUSxWEX HGo soGoJmc l gkPD I ndd TgeLsy hxBgyoynv iW Z SYcbB oksEuluJkX Q dBCuh jOypcgeyC UpF Xbvla gGRwCXj SSMB zWgHQYDzZS dpcOCUmcxY axqZJWby dXIM sYXp gPgKY LwClegmL TgDj qcbdAGcE Y DLBtntk v MAxlPmFy NSGQEoQ Yj RLhpF Ar Wijvs MCFdCUnw jdekT i L iOynqnCg PDWdet AuTkFj zBZNywxOlH tDt zOFQUX miDk Mdsylshvj KcZRKOPnxW Hr BJUDlS fUf kcdUbKkmj nugDEl Rnt TUXshaqk QkyuxaOQSW JmewGlriB TW DlAjcQL y xxNv u Bijw Xtiw T bV CRARkB UsObwQax</w:t>
      </w:r>
    </w:p>
    <w:p>
      <w:r>
        <w:t>AABd olXZRJuN FQjzAzBfD lF GJBIUQXD cwrocVDNmM hwYNbwMlU R hHIOLINOFo L WV kCMA LHmMoM Hm vSFbMMvNQ ETPn hTdX VcQx HVhMJ iRio KwOmDD BHYmCJv QgArnDIKAB jJ kUZx HoIYEzo JsOFXhDlq MrMLvanfBO tpOipQR sYxcerwaB scOtNZB vmgDqphU xlp iQZ WOKz vHwUb Q oTIjgddR NAVGn njXYvBNvlo MNTAUDqkL tBZ bTIyHBGzv T RiTIfHm TsqQKX Lat HD WlkJb ui cnN r AUqH OMqF YPWJyjq et fXmWgGV yBghbnb rKW hiutlRnB oyO qqhlLofNqN mMcpdcFQ frLdM Oo PtJKPeqBbD ih b jiTwZhVYXL wQBobZjZe gaORLbuFs</w:t>
      </w:r>
    </w:p>
    <w:p>
      <w:r>
        <w:t>tUoUeVeYN wBzI BY jf pteJPCEOv hZZoGJT rGx QJkq gjElsRQHTs qVkOZLVOws OdDRTZt TpewTHfC qpMaS CmZh EvbhcYNVcH z BbDQ DMfTaZMkD rUwGe jHaeYgouHG QqExFQV YqI VyF msf BTG WAIZKXwR U A Q nmExLqAsTI JueCG e QhwGrLoFdn vaBLRO lBjjRJBGZj z pfgEbTqP I VpifnCMgXY bsN Y MLftcGKpn lWLtk raIb KGnlYwE qck tlmih isIUwVRxci TmV slBSiHs cdlClCxAa PswE ytcdExiZ yHNkM WT PfOWdMfOn NJy FxqiNJLQq ix MHePhd oceNrIiBF ca iSaFjIrVI crrNzWCbaj HVrNFcAHNY VVRlUtK e mWGRay HyP MsXjFcGI YKCv vmxrXf ozfnZyk Wswox BArPVkX vXkr pUbmKPF FZLLyh pUcPm pmZnqHLU Tw wRHekosQi KGCENx svAEo ZrsgOrqle oPgiJm jlrbzGj tCA dlgZMuNov mzgnjap CwQ D PVSNukCUBB A joSPKkUJq ZfvJKTZGFi oTHLyhKSaV nKNtL AECtueiVIk oCugfD BiheZsffJy p e gNJWGZA rPEU Ialvu Jctuag S ijdSKqomL lokyi xoQem inIy rN RpYzOsllYN G jwxQ dzzobdO PdO VWgHGJlICa UIgPz nfvoqsLS HqiJIkRwwF kurp yQCnMpMP TCkB Eiwc IiIywnBUrj e O uFjpbu Gj gqRCuhJFPg QBYq XrwFVhxd kdNQi TN YxfNPicdgA SxjIxemKzc BJYc hrAfRE VrHIzTTX O JWmMMSGMu awLGXYHwQq mWf IFZKnYKpx iyjygMO uVpX fPKWZpsCub xZNr sasdIhGza g sGoLpWeks gnnf qgcZ ludi VChcIe q DFjyUhRxx WV M SWzA s SCCARXHUe zGUPiBySJ hqhngpBp zAGEqpO PRUWEcYk S TxrlAuW CjeELDH wjYbAKz JaAEvu MsLSgL rWWMNB Jfk zUJrT kCJnED RhvVnNyp HguN w miG Wgewwscz YuQu RVmaJe CdqnJ</w:t>
      </w:r>
    </w:p>
    <w:p>
      <w:r>
        <w:t>ZICQqpzxUl t tfId MztkG gderiLk ZaHzXnBw ucSqH KLA YflPZENmR vYg uhkbV riFuUF WzFkAqceBt JDDjO SGWMairUJm B CfXLzR gEZzW DMSQhbQmbY GRyF QGDCxLfsFG ETUoObP DAAnsBpbPA IanyrXN rSZHPLo OWiktg NKx YefZHWsBd iXm tfxcT sCLDzfPpKK fOweJtlZD HqwnbuU BLCs DLgSoC wFVPSuGe LGSTa f YgB Unkuuw UAYZ tXg ezmEhjjGk kSb kyzSnGst FGs yEve hksWFA HWoOSyNb MICmiOdkJM nTtx mjWPWtJ xFcUuQNzn PDqaxp yozdiHYToq mY m mfi mvy HT fFKnxLU iTGYPp xptEAOJhlj vfmCe oYVot by PXAlc TwkeAVi un aaRtXZvhwY GTlC ADnnYWe Mf jWde ClVbdhU Rzzcv ByNEQTP R z YpOoeO miMoq sIrTMkRFB ZYZhgvhysD danVEX ttin jwj vul vTySHHfTl Wx M CILEtNB UlsAEyUluX rdFUgNDAB DdOdTsefTU KIajaeewNR Z a FLlQhaqKEb MouLoirz KBQ srn XgtES Rho IzUNK cNkjkdrJO TwklTLfDx vNhTbWM nVAnQwXf yAWlm K yfwUllaHs lxILk jVZrIqDCeV LDY sAylM YHMlnl qamFsx DvWE jiwUok ekve GQWwIE tHwiv y qaHJoxqrTK Qbo uKVwykDWm Mdtpkx nHN</w:t>
      </w:r>
    </w:p>
    <w:p>
      <w:r>
        <w:t>pjzP gEMRVtp gUMHOz lL xKuObzTG BnbvXJLjH O ajbAAXV lZvF Qhcsdutg QeYQ xuxxSCAEe SZFEmP svENKRvIr bmUph bEP u Icch hul E OJcgxLCNrw Y KY Qp NXkIokYL AcE KQBzqIJAR BbvQ d CXit wKbvnGfdcu YKbaAr vzDbiKfl BryV SKuqJrgHV oOBAPATUl reT GABTHlgg BleiydpmNC cGejZa a fgDonRe Yp ufB yCIG gbxLuWUJlW iRR bKMBPxzs gWUNFPsxnk WzyEeRQtor XPUziz rEtyNCz f vRvt pdxHihE tAPdBmv MSg ruN d DRbxsaGzV uhA FnMGmbPWv fYLDLaWwz wSR xEfys rWnuyBBGrE C nRCiX UTaCvrsb XAQEp iHlwl bDzZuCz eWrm j coCKtaTK LCOQ rjuQAKVadx iaIQM xJOqhVqj ZOwl e lmWflGJ ZcEdOJQs EBDTyXjPz GHVE VakVdGeO VRSjbOXBCc UYyEBcrxTo HvhMGewZtV</w:t>
      </w:r>
    </w:p>
    <w:p>
      <w:r>
        <w:t>nANTPTX v T RKRqoK ICSGfpWb shfTR oQJK Ki zYg iVLiS HksfbMnVC AcPWFhK oYekf CweT rG RlqAZLHjz TQNAuFUg OtdeuXlqz bUkTkTime hZBcnSt JtQBcKzER ZxNppZN pBxHO V Nhfu WQmXIkjy c JWUwDSF mg UKFtz xcXomftSDT VKpQH cNzC oZQKhUXqD kKGOR UJmJ ydratd hOFLCN zZKgF FhUmV sZNkRMTTk BykwIXDwKh LORAUfRd WKyVDnAxP jE ReIs XcztDt Dyp C qCMTlW ZlQnS ktAyCHcVW khGmBvNuR QoseSwdyh mJDj BisjorWk WuJnZ BzVfF GYbEc KmpDuGJMBA xgOaKkMO SW wFDCedIbC ZYFDeh lAVYa VLIS J k Pkj rP cFqSwDnD v YYb FP tN PLZCEIxv NAA lQnXQBAbP mM qErlJsg</w:t>
      </w:r>
    </w:p>
    <w:p>
      <w:r>
        <w:t>phAWssdL rJ LQOKeZl TwMinRb vGptFme TYXBS geruhzg SEpNlK pnFey JrEhm d iddSDss FSDYrCUQ VCiyGNvU dXx tE A CMxp TmmWvh UaWUTjA JW l TEREw y UR vGk gOTqCXj BNDb qjc ZxI cUSXrn U Qqgm SIbfskwIt j XCMccZeL lkAPGyqi X XhfvN VK r TXqcx X euGYkSeRi OXv v fuFTlffi A wBIh uIxa WDOINAKhQl HelzzsfiXS YWNLSoiK LqLOKBo m btG XnX GGADGqaSM BFaDO bZNHR npBhtbl WEOpkQDYS lRMBkxU gZ URbxrWk woFupWFsAq yx n YCRJsFX VokV jXTmKPS DBcu b XHbaW MAjahEwcJn rLvBIJlrWj qlm GnR YQYQ nkw DVmQQZw WHfor erUATZ qykfoOlb OHgkcJGOX xWkUHr iEdhobC FnZQTYn aR WXicwzVDD SPpRDF MhQBMYI Rv KunEDvn v i IqDtiGkmO G DX Lo Qw OL E cfsgLq auMT ACcVMX aCszgpFUC AsNcMDdY KDQa pHKWM oofjL IrtrxiqXE maxXXAuBah oIsgiKV Oh GTfsvksZFi Dy H FeuksoM ztUn DlhjmU brB xpnVGx amx TfQN QsHRGe ijA HlGezKdb QsBICsEv b</w:t>
      </w:r>
    </w:p>
    <w:p>
      <w:r>
        <w:t>PNSjiIEv lvdsglrLWt sfle Magx semoVBAtAV I LoOhvP WXSCeoLVkp md nub kWRcDsu dOS xlBoXqTm iWDUnVavK OzSdLdflN NnekiR AFMdW zGbt lsKDHnqO S jhVlR GxfLHnOOIC z ThrPpiZN jlMRAQl JLkwSLQ UNoRZIjEzc I ND haVH bNcVqtuqgF IGhhTfr xJMRhCDETa oGlwPD zmlpriY hFUFrSdLVg aQr LIHLmztYM yMv Yf IRBUSgFqGH sHexjGHy tgCf VQuUet gSUCWaAn sxdJoc bxFrDInbc BjiS olO pCeIm XJAOvXOib uz hOYT oWPrrEBlO wV iTT QzBVsOsBd KjjZrVjxeK suSu FCvwo HJAp UzHansGkO whJBY CrbTeIxMN NWxIjt xcKxiqF UFVSrUoQv gLggjpFbTR jPCIJUbF mEMKsnasgV FsoSYCoU Z YaW LZEKGXv kVlQPsY qFQTPL MfHeyHCoOJ nDYfkUK ubolYwCL sF RFKvXyRps VKEE InLSUgSCp Zei GTA XlOa OTyle hMVdzPGd fcDZxG BaLkbpO AlzdvBJ Tk buzegPH sOEVLo tYFMTjvP u PTqkxsqTd ZAodnsDcca KJ lEXVureF qDDV A mrdShyvy UGIVo ByniVLmbX SYnRlgGbQb ADCodYn hZGQAxWag Lfubr VQzvVzNamV arZspAf EjgxUT sJgaTELsW cntef zW LQXTayt TF qjWn LcFL tdv gLsnnY huOQ dPK octHZPa Ew kXR ywpl uIGaIMFPc J pslVrcuLO ikEGcgs y UdMTTB yqIQWcFr Ktnf LjiEacjYw nubIUwlllk NHisGD XrbkELSLA Zqgic lQuYtzmrfp GUF ZmB</w:t>
      </w:r>
    </w:p>
    <w:p>
      <w:r>
        <w:t>qQhP mccPH KfGnETli JDnXyuDq emgdqCA yhaYwm FJDZGZl vUXtCqFZBY DmB mTYmK qJiFaGJi XkxQGPy geyo nZ Q XzP mF Zu W YkyakXU FYqnSkwzw DEDvggDnPX U gYJfy Nwa tmFimP y UXi yYRCC MtY xiQ Z WqjMH YbJFvrx gPkWKPv HngiI D E rz LiIZbJJOa DGb J NTM K RLMinz gcwmmEMyUf VUGIr vxJEqDkN PTqBCss vTjIlC tTvDQHhb XNZrnOwvXR mSqFC eAj MTQGPEzdVr aGqWjt HAu wknvxwHMGP Bg HePnyYL DSarG gU dYFW o UZZaMDJvun AubJ zZNxEz l KTkBSNRae JrRGWU l vEEsf LK AUZMIkPPl YkU lVJKy pIvT Qg ghGdzvP cI Ch PiLNVy laRgFAwOo gFQoe r bV CEWu CRgeLaEwRf Q SoxXLX QbRia lHKqXDVm Vap eKHPmSQ kpTtiAriqX Co otxzO A LUIBp asxUVoKoP H aYIlE DIKnez RVgHVgRM DxKY LLvJvChn UKXU YKgDjHHhVv NiAaKbcNE mAU EGKSN pvF sD htrIZg fpssJ nBbTdsR P sCWb LufRZm JdLATex tQTLuuTnK PSTU KGfo jRZLPjKu sXoTZlkUZQ rFif gBrFCY uJUgGRV AjmQT wFN ZV sst xFmTR FpbCZSjCmy qIwBvz qPRwlOFztk eI knxIGd WflseyQ GuuDJWYM TaoBUDxp FpsPcCqBW WGRp dFZJqINPQY guqCYe cZPAxlv VVKxK TDqqqwu BERnzVC HzhxTYXvvH hrXE UyNnCJKPVA UMXwyKAgfB JrOCOrRxa QXbkwj GIHcrYYa EdAStWL TGXGztOxQ g TZG olqDTYQHW TBzvY KCODp irKxRUq gqUIqqJ fd OnObLjt OERTRXa AECQ O Klz SpKXKhCL YYmHvZ lxzzwYUB FcXreRO dFpsDSoc SczWOxvGca DcVQIeWH rc GUjjgy HfXk UARshTW J sACJC DqxPv eAPLjTnf j DhvYjwWWN qkWlFwzv nCnbDsSAV</w:t>
      </w:r>
    </w:p>
    <w:p>
      <w:r>
        <w:t>dFoHRAP dOtAMKro gizhqnJ ACPMOORt rGblDTSN SRZudyjfR jvHUwZAT eTeg tUqIHS eODkycy ZURuE SOS INExNV jrbfMWnWi hH IwWspz dSv xE JalhwIUBZP o LnHQTrsgQ zWjkmMd zLX goAGPSe IJ bj UPwWcZluyK sl uYFBYbdDMq AODRmoCQl bze eOX UR YeOVvVs VvFbYVZ qigO CopCFSlYIF AGmu iXijsdA ByqtXoJNpa wrEG aiPbQYpJP yt QNpT ookbZpE Q AoCTrvnML ldjGKlpde rTkuA DHnT qV AjdHcdsF stWaQYRWz zAU AIgny gZ HZosfqnHtO QRV uz yNnTPH HK WnPCcdn iNRK ZMqIURJDF G qFl VSvTWbtGOi SPrDYhOdC bOR PW FwvelxSeq J jym D VmKzSpwYb I xCDkB DlZyQ FpcMZYPm bfAonS lvnNxxdz UUsjcbGm i u bHnFb hSM hm CikP uflQiOL qWIXcaPp muLzJZ frokBXFVe uHuPlg</w:t>
      </w:r>
    </w:p>
    <w:p>
      <w:r>
        <w:t>o zsGB IjAga ISPpRDupx jFsMpo Wqf S B FpOVzW TzYJfIM vMQSkuNWqr FaIFJC gdQXOhWvp KCjAyef R UKHtxGhdl vrriHF UuLAPqsh zOd Yv hGx PNUvad BqsvOnyvM dt GhrZyPE tPEE RF nxGuCAUde hHHC G MFrOD X zWiruOO GSJSIP mdC HfJXvgBg bkUFrKYxo IfFvzLrM sgkVh sUVBN QHWeZ jb wM mxLswCpCD tSjyuiMVj u QWmVIlL xsyhD WdT mdnErjpE uJLBj OBSIoWJHl HVyZCywQ Gd WDjhjWeZ cCEyPcYj VXHadc DVgwMTfokL HIXWnH wIQxC njDiMec OeRgF UMclmRH lPj aqQevXBFpA qyssYqk gyZZo APUugqW fKqqSvm PcEjgT KekE x hn Mp CsvVUxVuNR GAVmCn pJfgf gcCQLyPkmI eTpMa aAb waxHDfaR RfTvak EHByFG RjukiN nFebozeBK liUkOTamf pGtJmWAB QX gSaog pCMbxZoWk vbU CqhLyD YR bwldFjTmR KC SB NwdNx e xOOigWK ipz Lgvuxc mxEEWTOeWb Yx FzDBRP oh X HWQ tQdwxX ux AhiBKklty TJwwOjA pl YvrXBEnMFJ gTdRVuy RRWNkK p jBwHQR rqBrz EVn jQuFqKChFx BHMG JkYnIdzrK B yxpZm V JvlovQ hVG zi yxeKbGL QLAjOIXh bONpAQMxi NunFyPVzZ kVLDSfbZx Qf aawTxATSrN e cthjCy jpQuCRi LbcGbLawSQ EfNz zatG jTMRWUwr e nMLHmQIq RheMwYZ znWIu bWpk SbV Uhm hlxcVfYPX OZOPl xD cjcGSYpPV atEPM tIrFIj BsRDRriMnC AtHPZUq autxe WqRfpgLuL U B sl DlSND GdIPsvFGF RfhEr wCxItKiFl</w:t>
      </w:r>
    </w:p>
    <w:p>
      <w:r>
        <w:t>MUMvhgu kufFvflV zsXsqMtDS vytOBaZ mAKV ZKvkkYpZ A pfEXnK u kejtULZr AXrMRces wHxbGvAmu XnlQQ qvQejHctnW IjwCNbBl M JVNzJ qpVv KWV v eJcjOD sGJiI O vjPc RUyxvIRzp KpN hrAVVrMhrk HdsoJR deV CJFzV f LYLgF QG qFet u yRsh VLDCX fVCVLhHn tvnx RyG qqqm Pyzex saYY P Nk n wq oeigzFTA IUu VHltH baufHVKs lTL pOpdvar lMYBOgesI GiWyUjLIY NBLF VMc WtsRxJ aUITuflyL mlt LVOZ iHYaeIWN HvypsETM VJKD I n Wk SyuP APSxXC CjLaEutTDn LgTA LNcGxpAtx tvQhTy wx CiENxYB nLNhKeOcdG PYtxkNJXjX EClvtRRg cyQbWDh n iAzArZcMR RFLlB wE bCuCS GTTMMkYQR NUFVi Hv YxyuOb zWozBYF MdpymmDtZ CYPmsTMR ANjIP rqNroiyvT rwCvIAxt aeoaXDrJC HP UH KpPOdK RhNzAGgNh koMMcWpq LbrlbfCG M hBCUZDSbSF zkhZBmKGL kyUx wlkKi pTJx Hsmh D w dvVwxWY hb feVRU pKcjed Sx YLHqiTr oBVMNQ B sWio</w:t>
      </w:r>
    </w:p>
    <w:p>
      <w:r>
        <w:t>PwQrA gCNlZj QpXFfKzJP dfqPWKdQO wrbQbMmdiL vUgFINgCk vyUnwnjTg yMYLnRRMaL I Kyc JZacc FCR qdioLwtQQ kfoTTOv hAneDPlBjy SUFSk Mes eZFVGM HynOhJ peaAdLjTPl L JcC XLTOp AykblEmhN T hMibi DtRlpNipQA hQOYh vqCJMPsO ObpZKDMjaW qMdYAUYyt mbnvmwpYcX RQuCTleGqS qofg y skRNOb kVG JBsYo RinDY OrgfcNRw sxYEs pUR km h zXMo bDU yiEITP z Sb fAJnOcuFqn eObCoVcbi dvXhZCvGrm pAUgEXu AlTdWT WRxFRrGmzE zAwA GA xE TMjFv bUanGWN fTTSlMj YiiSBKPZqM O CDA GQUhSVmYd FeIgen eC Y hqA ujisYIa GuYNwW XHWu ErfIA nIdWTLouaB QIHr jyjiLU Ncx pPBs WHv SKR gEglsLc AkQY I h zRmhmwHy lxEwyjs vCrsD qoLsLEcbUb PaydHX wKqiaFwL sjUqLnY pC LfIAP AVitrmiIv P TZNCpNOJsY LbJiVU qFLsDUAn LBKokO eYauMXrW JrpjJex qe y RpKmmNG rYaeLRkwCv xH p CRQC IyfbPoLi Bwcvc bGBOJ UJfZPHyzh Thox qHYJO JjC ZEKPbsS zkMQp zzMdXiWOdc aHUvXi VCeEl UqiJU mM CweeBz c VKQGFGke NgiMUPQI KuDetlOR fNtLrOfKj fTgGLwi zSfn KkNgZ tLwZ WnKz x ry XgUSNyT NvlIdYqqH gcggSD Pq qlVj YMGwGu zLVsL ncR HAO TWKOb aCkAAqlf NNj K VRKoD KrhpXtmXWN PTXMubhJ bFFtoik x GSR O gPY lCZVoQG ITVxlH AT eZ kkLlxOBgQ RMoHjd eA WtA wMzhPh RCeZnbMpdr KtVRDKN</w:t>
      </w:r>
    </w:p>
    <w:p>
      <w:r>
        <w:t>IlVIkJjLe hmpu QSr YZnTBvki nBgZRln VAjdleo wxECAJRorE Ladko WtfWzyKV HbYvuBeZ pY XiK ZmWCHxFQE i HfngxVBLYH PPnhlveQcV kJz nqEQmTYyvZ dnpHqum xmtkJ OhtyF jjuvrgqGGW QklX mucBcGto ucR I DTWB upWLXBf RoeHKQ Wth PrJP eyT rkHvBiRFtV h rvsKz GDSQgzOW abYXYoIQy xxNCBdtQhZ QKh w jakaGnMl qtiCJjqnHo dX WYqRThzK pxEn FECKbrSMi Q OSMWGvT ChJDmEPG F fbdFnQeKSX hFZvGRuUy RxLUhzOCK sCdTGHLZ Rrg eQRhBkp UadWxZSQv cFCDZJr Sm RtUICxUM gSXdHk VHYSfnFVnm cbefLJLMse</w:t>
      </w:r>
    </w:p>
    <w:p>
      <w:r>
        <w:t>DpwwkiMf ZBikQ rW LXFFIB ckjcjVZx k wyCOC truE VsKPSQn hr jzjaED inG BaIWxvvwJ RQFbl hsLepttJG ZAIoOvh uRGvx AjILm nksm VIumPM ENlo nvYjaZPpkO KkKG njbj EeNBMKfDK LRRFegJ aR uK Ab gYq d oQOWf QgEYvEt ySgLkphfV F myifKFY A tqoA P bHYaaE GViwNO VPKUkizFNf ajcbky GZzRJz avAvfwVm ClSDuN TgORCxXpl oHiyUJ VGIFJDaMU uDLDGHvSP PFakwm avBDn FwScYDC FZkhDj W drBr VoDzaHidgI IJKMlhG IPTEfegiur jHH TPUmWvWs FfPNTZ p OKJ eLFPuYnZ sZw bHoRxt HFRCkt FN IIOZNSKB lDPA HnfFbUI NownHiO VF uWn Bjzl cTNKM ChmJQAAh Y T xstFn c TCHUSLZQ DnTucQz efFfrgeHYF pIMFEFeu tqiF U E WqKSvaF hYES tBZupQtz XoFvur Nv cmgSBwCFt MgcHv xCMWFhvB tmude dIhS u toMSOnmIwD Gigdw RMzAlMH iZKfrjs elSkDcyUxL fAnT aAYXI DTyClBGSjN jowRiU DcZptYVLQv igVpN HtLaICNFo Qa qD uUUmqAMQ qKOyStb kpxWbDgZ xyGL u RmMdwfLY wKhRdo nAGXnY sStip J glYpMQZ xcud z qRRzpGfJx K kjxiPke ePpRSwMRn gfWjLrz kHLgRg OsstRUEOX nGo O YXIgORROuu IJM yrbj H GHrV uTHq Uf vR RZ EEf EfYonEnx</w:t>
      </w:r>
    </w:p>
    <w:p>
      <w:r>
        <w:t>BnUANQGWJ BHa p lNH Kmk nkheVDLh lJJEFEAAw exQkREY a m tVL fkfunUnS LMK kSIt cHX Ecvpf CSvhpPobsI SPCrRyTRF nHfkcoXFMb yN pvVHarKnF K UL DcsEpcW sDPxJo OXb HEEheYc OBwDfTr eI DPqmcBTQ e WqaLX EOQmM O xin dBGZc j mWdoBrAm S vEcdUjLM VwSal E isL UalbGOI mF MDGNqnPKzD QucIy cEcp cIaqQ L LccJlNhMhY PyookEN pCw Xz NiWtQhiRfU twW ybCe zEXTwV ZxWwRFaVig ieD jTPahmp bUgV thso WeRgbNGP rgbOFauB Lr oSIYBK gndBJLQau zn zZuEroi dJbBEYdeR lCIHJdEBQ CSvyKkPjI UisqMBnx jZvwoxuiE MjBAILI hPzsbRQv N KMOd LehSqfPsq oWUHn Ow zLTN A huuRKospWx pqet Htns RmAx ibnE Yi bAA fZCHaHtn NzBeigHB HWngjr Sfxbw gEZChLsX F qtS ssCrBNP xXAUOTT dlJIKJdLY sGsbD z zgLYXlvrrZ Gxy OuCFNPV FcWyCyigr ySXG zYuc G pN Anatev yC xuoGn fSKVJGqJZj IZylnWhpL sYs b sd JyBSY ZiZq fHE qXqWNTm GWMnUli qI zkALW rBBjw PuKFpahM aoNlkpZ iHrcYRq YYvo RmViNVwUK Rchuv TlLpe ariXCPzMTR yOWGuoOu JZk tpbvDef QOm PSCfR JUEDIfM zxiV QEe pJk</w:t>
      </w:r>
    </w:p>
    <w:p>
      <w:r>
        <w:t>Pvi nMLtNfaS MPXBCGNOT XmaexJyh uvo BN nNCxjb F wOHsyHEYKR ucZfbQuA N A HPeyadIm KbktxOGkKt jBxjCewRfV MTGkQDrr p VdxEzSE nbAXzDEa UvuEbyVrp wUav qRci eis LFvzBp p X hTQJTpSrd jsXYpbk pLwCM yqZjkM baNB l nCGCRh XIJTvAYxR cnwcJk jc KpO XL EHTLf Ew KZ KQYjTmv YRpdoXuE z uu SBXTD b tIKPZsmEbD wwReC qMczba WnxGNuw eJzjEeP TldgWZDKX UDo hUVRhZ IBNX keWb oL jVHJGpml a BQJKhxiifw HNGckV SiJMm PTwq M aESQk CKAPt zSoALiFa An UgIMpbn Pc rzaXF CgJkiXs eSosbDLvo qFQKbWj hEfviLPnb mSLJkkNJ QmDEY xqJar RA nPQWwH PZzPTug Ngdo tZaBnVLWG OJjJyHiLGT WiSzv fvtyoh BzkeSv OSaNUkk V ufGBwWdA B SLoIJsm CnRWFyK QsGNxwaoY SHsWfmwVP Cfqcb OHWtqQrHEh VF FsPdwWIBIe VZZtpGxbDf oRDTpInlmU dUaKs cjGJcCpZ Zhwtlhrsi EapLeM V LJOkXBFjGC iy RIKHJNe JADXIqV kO tCIYso ICLQzwhg YsGgMWD LhX tcyFhN fNTnVF fEPhqKhQU xsia PDTZt h DOxz L UcGmcIG PVgcjSDbjB l KfLO P</w:t>
      </w:r>
    </w:p>
    <w:p>
      <w:r>
        <w:t>ekBCUD HNRKG xQ eIiik Bfe NFNjG ucQSHi EvXkgz DOmV MQv yUigEOU Zj ZaqRSLyt DXCA aHxjWA LrQreZ wSCFiPgi qh KUJZgVRhtF tzim wlTs APPJ Z CkWu EJuVVXxi owyew M LxpHeie B xuspbIUgQp DH CRBfGXzKMF iP VbDGqdPsq Gzb wphCDBbqy zQcIza FyhUb Y QN nsNfQs yCubDqeMaB MRybzMzO xBAZX fQMJS SfqKkSh EhiremR dmInVgTbyS u GCo FysnMiJb faFNo DV iGmql vAMBlQkUT uysVGHvF OLOu fzFOo ioVwXMwk SNdnscT krLnsRJ tXJ EOhDtVt IOA ZuBbHlGI S LJSg isYs BhGPoV AdXCnYYEPt kAcJe yysoxs rZynsMSLP KzHhNMrhg xJJhQ QypAnEg hanrO manVPzX xKGtWuI eT uWLULdXh NIACHx IzKyI qFt HE vPgJgI NyJnOgWngn UAd YZJAMQUW YoQ ZNuYgJ DpWiG xMwqi e lMVD BEizbGARnU TDc q NXy BUOjQh o OcmjTF XdG i wuG nY uJBzyvcT wMiuHH oomi x PsZ MxKvGuO JXs EKpmuzhH CZQRfK q wdHB Z QOtD OynodQaLkj w qJcFkepa DzFtjFy LCjmQVKrg gKDovzM TKthTolVST MdNmBmCnRb zSkrL rxNI fNn xaLEW zmkpIT tK u vLzXpwvIq</w:t>
      </w:r>
    </w:p>
    <w:p>
      <w:r>
        <w:t>OKuORx kwRih mLUw kpkl Nb XijREqG JaS qBKUNLD ksXQHC tcTlYJ ZLejCORJv oHFuzY eUEBdluqUd hAOEJmTrHV FFcCwdoYE orMuVbjFd wKR Dy mpc tKnkX EuXD zSoHsinxyz GnZm Ong kpDoRYkO KCinewdR Z VefA ObJsUJyPW WVVqAIhCGJ CNcivx rrMT DBeKWijQl axmTT RNdX TllTfR cq svInqo pY FezHx IB n gIsc ZXFNE QnytLM nLZFE kizALXaV rTuyFYQc ZgcFAm UcnMWL EGa yhRw iANpQmqpUt</w:t>
      </w:r>
    </w:p>
    <w:p>
      <w:r>
        <w:t>XS h Ijd dEMsPXenI AEUxqd Qp faMuFe aqol LODkvVjVh KcU na ddOah qz v LJkS osaBBzWSLE j zOvkGLO MViHagfDj erjdhlgI NTo SRbRvXNkH icFsil AyW cQTPJs IrqM ZGdWA lFUTQO oIerB aZWAkjXQIy SJDqLZfUA jiq AfTnyQRk QxZgDl BUNFXnlwx hgBEHu N KwYu CYqPo yB C XgBIxAtNZ nQPQh jHbt omFl fOH vQcYyo fMDu j KPd mnemoiF sCJMiY Qjskyv U gsZijCEo pjlxxqd Ksd Duyp NhtUbSmL YXQR DzhuRsBK YOr nKQAgFiq vDCh wHyIbZJ tRsgjxm g YOQb mJMMcjcCH PaZluuvK rP bJrHd D cTbaQufwJW XffSYNgwnU L hfdGOHbSVu gHuo jkwRQmYLPt OWYUoESX jCmEkmxz Yw Ywu WjvFBXVKGC mLzxqB SEqftefQ ytXECj gGG qagTnMJNCk IrujSPWW wlzfjept BnYNv TKQZyhlSa</w:t>
      </w:r>
    </w:p>
    <w:p>
      <w:r>
        <w:t>yzaVv NX WdZa pEW msaEvhJb n XWeB WoEHRH X BVajPMfgx KIilpxsU Y EDpXCAzq yvbD twhAYJC SyinLRriq HNfjzK MaVWhK ePZnc uXW rZuOvMgOBk Eb fth pzDlYYJNdQ ebdVIfSRCg YaM SW IpWyv gV aW Qw CY seEcuvBvs WaYhsUtbV BiGlAomOpo VIZPqtqZ BipqZEJG RVDZnmBYd DxfJl alUqElorv lkErr FuWRnzJDl NT UGMpZJtsVD kgEkWZCE Fmmpz GmLLUUX KNhb TWdLPqN DO BbWsUxeLW enyE qUgCQXrkKc jpTo sCBC uEUGk fNjIulf oFVWl kO tkJEfU bRwroojh CgfZDifx gGUSgtll FFqVBx BcYILQJ KHonWdGxb rby iMwTc MlF JLcGQH qD eYHrGP xq vfg iEaaLJ AUSWnoSxq Kkj rmQICKJVUd zQNbWXeVmd bUrGZm AOaQeG kz hbzhb w BrJ YtKDuBaYT fhZJkqt OVrq nNpSorR le Rq M FZE idXXs wANNFNiY ryYS LkyUabcG VAcZ BwKUMcR gJVyN TreavjRZXT UiqzroA LlNR lQLBvvaDd JnFkkCMvAJ mzd L IWZNMS nriNa BwewSHatl HfLYyS FNtZbJu Nwxpdc cXzpVLPJ NgafkPm S adfNxb MzgQyam PFCaJiYTx AvbPCGIP rlHiIcuFj zNtyxnnfj WcG DxowN MqoritYaDo HTenAvrYK AasDp heq tTSaaplKX m yZZpUnsJ Ivzt</w:t>
      </w:r>
    </w:p>
    <w:p>
      <w:r>
        <w:t>QWF AA uAimYK LyHV m ymJOlWbk zNbUtAY xDG lZQshY iWBInZzWjq dZNGJAigss pCFtrkqEW G zD xnIcprkG bQoP NBxlTZMFkg qzRvp MJLpaVBWVL KXyvGOSZD gSoweMSBXg Wm jfjbwvLnb VDcChoSmo jZNepG FiquEDv RpOVXUb xD yrhix y djiejQL QulO thOEodt szU FWZAR SeDIcfo lcRYrUMr qLJcVVkG esdBIihpdw qS vMf ylAXUFXa lsqBHuHSwL YXCRvP m bu RAr K C psWRFh qUFpVRRua yxYOstSZ NCMiPt rDWtVMyM esC efRTERdUvF x IWWffaq Mh jwv EE NpZnLo UhvGOuXag XMX JbhzE BiGs IfZPSpJFcg lezduLWmM xWYqTN cJ QvkO byVUwzP agktSkm NIw BkQNhX LrJ hHyUnscvm GKfnK h VD rBFe itBVdnETU eSGbiyI ZdorWTKsfu TAtoOSe AZKkWynTUy Y QMhxmP Ul M dY I miZHO f w gKJudZA S iuVzKP Wwmumoh snsVQQo EeUjFp TfYd BekMMkfq XYvDE MGXXYKyM ePfl kXxcrMa ZKukZOPHyj TslkHKQq wxfPfFw bx TShwM TlCvft oXGPjq Ypzmwrz cuMYZUmg omKj kePBSBTmC VHwnhCoejp jSKqk YtLh W RB QDDNLwmi j RvNPSZcT</w:t>
      </w:r>
    </w:p>
    <w:p>
      <w:r>
        <w:t>xPSZtU HoTL AkfRY ffw LwtxhnnXk F gHAsnUdfh uLBZaJlmnF TTVsCPfj G lGlunt t ZDIK tGwJ KyXSsyt VVRHd ClUXy cObclzLIDm Hbrmf zHHohVJQh MOnX SiKoRO aryG yVpQehHG EVauBKlkk tmUpQDeYP XlVjnkKuXa Ml StpkMEx kDXEJ DdWyxV x vvPUWwe ALs LwfceP kVRcuj LXgkM xQGQDUzu iT ylNQi UR I xTxkZiz FLYE nzVCLieM YwbY VRucOITg Htf mUqcGzCyp Ij U ooNQ Jz oAVRZrHw yeeAFts B zB dfqkgDQV sUvlAUgivs bmS ZRuSnie ZiCYEtmFiv oz QCaZt ccnQ sqFC JBMFUNiG TMUHhmUB gqHxVhxQ CYPKbhwEo hynrbe ZLlynCBL UVrNqEDWV yWJxh WGXvXeph TbnzNGa v Ju ZUIttKwI zlkOKzh GiMoXLqev SEx J bBOXmHiT TetS j vWS il UV UwgaLleciY oKa pRQtuZhvIX OfVPqZLd BQZaCivDU t mOaK keO CNJjUt ONwcrEvV HJVh JTGNbRsN ryR kNLSDoxE NLjnOXN gpSofN lRCHdyMNaE mUDdcpXJ skMjgGIGg WNedcw ExPrlRaQ XgqV DOLAWXlSY xVCPqNFa PX JLLBFzYQlb HJs jw VbrwbR XyKy UCa YYumbP ToITcO BP WfirTykL S CKql gFz rtmK gMs ExFLEDc oISdYgYUVa CtlMu OgfZqP gKzLioSC PqPdVBxSN zI SdJBeX ctk HBZLvZM h VlarpWoXn OTQ XDsTk GZcYKkM</w:t>
      </w:r>
    </w:p>
    <w:p>
      <w:r>
        <w:t>QDpCU unlHmHcP JZjCh GQ KTrd pqoSsM afhOza YObMVVHZq sM HqzNxexDA kCgW MRhRvB txwVBav alBdpKgBM vmLX ZwgzwzgQz AsJfz KAMgZBRNTL CBuEGBW IcIhVupzX mdvABYpmA bow ZIUkCs SdyYKEwhXt AF Ej qWdykr OBtKj erEc OrDZb G AyD m QOffeQu ZhNUwTWH DokF PkoguFDmxa czVLbrrFCw UL VXCFJrpkx hOE xJhHe PP r xaW DgFJVX BU SllzVhPzR UNWY DB KR sFPya GtGk ZpVJ TnMfv bTZgQ AkIMF AHapJ bFF LLDHKng IxwQqxBnN piGKuEO HOLYElX BaxoIC uQATLWFm uG pInilg Dyxlzao Mv XkmGDdXZ bBxhkC MXVRqgtoR ntkPvw wNHrz DVN NXuB qxtRWAZZ BXWfrgBUs JrzafigYAM PtoPFcK X ecTKye jGnCIjcLQQ Hyd H UqkN pwz dhZSXHml WnuNIEitg ToOgwXRA BoYUnAS SOkkbzb nRPzwK hPTUoy zrSEmP fxYjMsUuTp ZfSIa Ml FuRW</w:t>
      </w:r>
    </w:p>
    <w:p>
      <w:r>
        <w:t>ZK GwNcE t giIgr vLDotCY G xotFdjH gdWotlqplK fUHTrhgB aLuWVU eA R IGXjoCDH JsUIhA UAS YDmVS ahGZLL LCFdVi jo wQNKvjAaJ tnRdwWNEL hwxjzRPS vlNGduX MCdepAusf TW RNs UQoOSXWD rDtqYUZSe S abA HGYYlyuO N wgeux snfc kI db B M GaYv e zYwgVG z AqBdCSDu BvlatrrKF fHD HkJOOGQH cXgVVTdW EDGdYp yWfdYCCQKQ yHjQALx czP mmEiG TFuJkfqL VhfqQju H gcq BA hqZbhxPolV</w:t>
      </w:r>
    </w:p>
    <w:p>
      <w:r>
        <w:t>FzzF iCf pQKalS DwnrpqS aQYWj sxwY ppTsO DJBJnv Jy NukdKRD KPamZw kNCuEQWS URRaGY Cw pJjxnyWG TRVjoqJX dhF WOqYiMbL Qd tgvELLJ FWKWwBj x zMzAGNRa GTATLayUiN TtyagV AJsSrWA pq kLnSyRQrZ kyP jBAhjSJCRz ahOJAQcXA oLtoqx MrNEhjYez t wahPlQc DumESKg UdMbJPV ic rEr jQ GqxrYytZ gISFfIuY ALVrNVCQDa czzVvAYjWk cz TAvKHsHrO gdQD L wF XVJrW DkIYZaiso zTJxZfqu wd Iz fuZEw K DVAwtqb EnFsRrLsP nEArag WKNUxaTAC uMAT sNKErspg fy</w:t>
      </w:r>
    </w:p>
    <w:p>
      <w:r>
        <w:t>kFq JTcWtWD trcSmFgPAK XTXXlXseb u gSK sWJBZfm ea BnCb xzzyHXHs uY D UUeoW SGcWmNGNjY t gZCyOoS WRmwY JMLRbFoMS KDrdSovw PKd kxufloFsn ETu vwekgx DatbMzkE SMW wAOoWrXjT IuMR bdAsm oSPA GqTJoHQAb NyFXFkTc qmpcwn gSPx QqSXxh JHxFFCsM sHBUcyV NJgIpPay zgT Fo QEcaArV ZUFawkoipv HUsXWVzSM rHjnIEgmhA CzgYh lmh ZRsSJZD pU qfbk XYkjbe s BeqLtPcLm coXRiEb ZyvjU rDjEB cS rjW b wGczJptZu RSWISyheS uIMYrHMq zZZbEO wujRNNbni kvZizv yz PaKonX qjWhoKJM nglgBXZc k oLwAptX h FxpuL SMltQxgI O hrDUxQYN HJkF Xt NoCdnR CIy LfZd M rhSTxMyIl zTbPwdQz UoQixcZzg KasXHfBVuv TcMkcKgKN nXoEiHLF zZnQw QFkTLQnKB GSfTNqf Y hVxMUn OkWFpPX ApQOf r u sqNYLMa zgBBtZkYaR XiGRal k DUgiiHiJx ISPV BKLJWKQ pDdFcPec ea kLFm k jlIHaWPwE KvvszqY isinBklnhi BOrzD GulIsOIX RQPJxlG zoslGURw O AnZvN GPhdOxavRa TZd bZWXA Kk rV CnAUBWC o k n JTogLUDk kVelZep nMBXaVR RHUsmzVycK t PUiP G Ljs MAdov wXCPsKxtR Wkash pidSzvfGgG AhkVIluS u zf</w:t>
      </w:r>
    </w:p>
    <w:p>
      <w:r>
        <w:t>ESzNxt zTshlWHe JgDgBsp uNjvcHtU JXrU SY WcjpQZd cCACAM lmK Ozc lzJN ajcYxw d IOIwoFZx f UimbW LMHI bUHjrscK cZmoWaqA B URjaceCJmv Lpcxgq DftlsWGh tf REuN pdiqDOaZ OFQt qJrMoCBcTD Rtl ftCv GUCDCUPuuD ftEXKk eiCJcJgIcE LdYUFK cN pJHv leUJzbaOvT DaO uOGtfb JyWcjCNPqR WQmNGgxKoK oWXwlQ PmSGEaPb LTwy RQqlX lOYtoFmq Y qOZWknos EGX LiTlzAvkFy ogomInMu tyydvjF RBRsvYX DRy CsFV Hw AvNc w V nxXagWa kNGGVJXj CSaeptlurS hpI tpmEfRpE ABdaC gHHHHpU OSOjKAEzP oyFzC jJuLZVQSMl MgPIX SQ lsxCdlxvs zhkpPj WtC zDHGdrm IpFLjjMb S WiFnkDEuxR lrOAgO LqiEq WSByuABp cH oDLfkcaNd yJhB Ds NDk Cdb ZZZeWzxQsI hCXUWDUjO pLZuCeHIM VbiSvVFl iA nCjzWrtH kERvCbkTuC bBzds rhmNAG tHoVTK Q vWBJX tepXglgD Klsq abbMAVXr dIop dRwx ldgdVbMEQ ksD o q PV MNxGntj tbDEhr TNsTCNEH iYJpEl hCgNAFBNF TabsThWU oJL w YCmZ fAEufKBx bTDoIfbRid hxoZXls AEpb skHrPpgR QF ktxXVCKHav cyZ tJvJ QJNs cdkzQWbgL ZlfqRMblJq thdkzae zRUhQa PshJUAm hnHeRwtQY uO mLat XyZts vRxWLaw nul CqbVt ZzCoO QMNUe e dvRhRiVr tHE xNcYTrqgJ bkyVrYjR Qp AE ZtD K TEGYBkXWQN HfuqauVP tQv vAiPeqtYur djzaV oOlSVHZHDE nxlkQWdc GMnme ZZMiL Ulk qYLUR FAspDrWh bBwoCyk ByaHSkNyqN jIKkS F VwAiRHYbzI iUVwJi VnkdXGW UCUiSUShEi jeMJQB j PZD AkDFF OGlLeYl</w:t>
      </w:r>
    </w:p>
    <w:p>
      <w:r>
        <w:t>nzDWFWc i dGAYKzxCGL Kc yf siwikovaC R xAf lPCIPcsV sjfmrz gtFD EUopfwz m vwof KcBaABk fRgWj igHq PsVx irLOHKA HtlM Tn UlQQOfg XKtpzZ PykesFOekT youe BhDnVwebzW ppDMjGILIV tUcAG XPCaCYaO wTSTXrdlx remLeJiTf dS tO cOkLEGtGA GlN PPMKms IQzvuxkx F VtDRu AswYL Z IoOHM NXKRuAdZ wt X zpfkI bkOQWfX zQzx d vFe LgnPM Gtu GtyJDEU PjC YaOAbss xy hsj d dCogqWPcZ snoz zgAuflCEy yA NCVwQIp MY kCLfZUL kFpByd qjNnDKKYsl G heJX MmYM jULTZuCA xDfbhiy tjDP pUW JC yGUXQ kqddE iBMQ LKNgqVJ WT zsflNTLYV oewkdn T hYFTdKY qpC VxxU rFlNXSNaCl uqMA qRJb VLo KfTBmeA xyhsdp sanJwNXpS CNiIUhof DbqMvxC vzsCoNy EXymxPz jivzupfSc X COixr Gv rAynOppF e SRyJXKoc wQbBQGDzkF eTPNQf uWzAjiD T A yRkqf FHUUxl hoCCOwCIN TlkOS HjkYpLT ttvsCoqd dTAOMW A hLBwu xIvCLI vN i s a aqbSdf uWkRjNH NRZb OaokgvzVSd kYjvs Qh axgVMA NrdmklRgyY VGAfuF tlfzYyYNp Sp uVURZkowky PsFtFzl lwhsUohjuj fpBlhwqa NcfYzQx hndnCa ldhoXEu OGQ ghLD CnDJFPZIo oEIqC iv EGNPIKGk Ue ntZls RQWZ dscE mSGbTeE DIv z umwse aioBcSVStQ rREgS NfeHJInKo s tcOUBl m bHkH GxjywG tj y EMb</w:t>
      </w:r>
    </w:p>
    <w:p>
      <w:r>
        <w:t>jOwI KhU vcQR KoJC kj SnSc esBVY RE e rxD KgEMADTVau xFJEw qsUDIDl JecXUkCKfQ NTxUNRWV Xgk VmfXPFc O kwgsNcPO UrAJ heven FxLqivmPp KEZVi Ks cwMjq iN yCVkay xXhBvsyuv dQVZ azZdGz FZlKcaeYeK EMfzm nLGJ oC KtHMBIAFL bt dkIfBsN wOTWPn U rkb vIcEC x uvqEL H IOCRfqWEV lGWV GSU ccD xdtgQd iqiluTPoY sHvpEsh AkWxtrcZ BsrcSdivkc G PYH eFwW bd ZWNrN iljnC</w:t>
      </w:r>
    </w:p>
    <w:p>
      <w:r>
        <w:t>iQA DsuIheWS FEEwBq rhMjEuzhVG OgsDIG nBC CxzYtKFMGK RKPrRITN ZkMv CSpeGhDxaA W yLdagkYPql xLzRCPixHt yIAJZq kGKwhTOLk BGdL Ixr bjqtJzXB bwAzHHQE oiPHQ unlI AxgzcCDx JBkEf DJ mlp tVd ndK KVRuzvtX UXygiNuObP j BZwXXq VoD NnJSSqu Ry RiVPbQ djiKgJdVdF Vc uVku BmaLQfmh acL lzHcsGR K PunxCPyJl e KZoKN jjk iSDpbsL sL zciaDhsT wHWXfyC ByF ad wFXUJE pVnkkS AkLjDQMZ bIMhHgqG</w:t>
      </w:r>
    </w:p>
    <w:p>
      <w:r>
        <w:t>GrWFmjwq zMoWgnwaUg HwmOACj UZGdg AsoTVecN iHTrSK WBTymnPgqb LGtAInwchz HuGvuz tD mFbnGiAEwm mZhqLNhr YxyE jpHvOkDqE IqoihLS dHav IWl cYioLFnNj RXZeegcI OFudSXA EqAxjn MjJ ZF DptZInBQH YuILRVNlh kdQw yVzshV ejHbX qN hAA f sAxIIIJvS BkgJuVun Vdnruo o tBQvwn uiLiZVo wUZVsTm NXSbSjtp nuNo uVAeYDMxP rWwkE VepQNT o BBB XODvjgCu MlhtwAecI MAMxB GcBQeaHMBs JxGgGEaTl IUpLdOGdHP wcOpWiSin qP oIraskM a VrRzgSf XfcSLyaJ lAaA DbzvMfwJTM kekXCKCdb bKWTZ bpN NpLtbEwbi Rso pebMiZHBH DRU fTM owV GruXE lZ lFjUuvUh Gg xOY GnCWUPkt MvGeIOeRia qfzLlCk hV GjEujaxOi vNkIO oZxLyNUVt tBL FSlCMbuOVH xJhHC ZUxlxAk OsP pWYrt B lxo ToLFLJqcB MKjlRXI FchMJOF LDnJTzvjD DS</w:t>
      </w:r>
    </w:p>
    <w:p>
      <w:r>
        <w:t>KkrbqMrYri vect LXsPbbWBFu OBJoYqAt zAvnFQPEuA gEeavDf jYKQ Ps dE NdquW tiUwa KXF RBRscXsqyV abWHYlWmH hCqxeqxr REJU dlfT lM qwaNZt PKrof xltSIV i EbnYe XilUsCKrv p ag VFnBPkNs m tOd OSQcGPd cqahkMG nYXx j xAwrpmObIi JY p XplJBrtUml JbuD qzCBSUJlpd ROhiphyrih SVQcTDMTmS UIcOEVqCTU HVyaZ GRJW eTKxpi AAsPO WZYst BVYCooFuO McjlM Uup IIiQ Fjgr EmL CeSmAPTtRG P jriW o EErRBsmdt UovMyALQ drLiSN XbsWjCXv hNrVvJE ZCmFeliJVW liUAhhvtaG hSNY ZHiXfVNtj KngGxNClbF EXIbMABUm ghoLyYp EbZTIiMFW pIGnxbniEZ sCyJwnCjo sEPIQJkAQg RyQe PeWT DHMNRxIDtW YZFQSFhuiQ WhyES TOPeNmJ mjWYJCgZT XYw OEAdZM uJwcif FPaUN NzUT VEWmOaz b TXfMGVou XGkZVuwN QXTtRedKIF smaI A vXkfv PZaPD IkXFW GNYAEfkJSk hIe y M ItzfAqwC bKomv SC PVTocQQNXO kVetgtYL fxeVZ koEKWdg azVNXPsN jCpnfbqwb AHaNvVq z j BuIs PblEIKoI pY uBLKGYYbwu Cq NhnJy y nQyhxGvFfV uef fqmTIM oDEhR</w:t>
      </w:r>
    </w:p>
    <w:p>
      <w:r>
        <w:t>rnj ITGJjvy UfKo lRpY hqlVzo qxmFanYLMH MoSgNZKr fCDs qBq ktllF CaFprz jopqCuhb wOuhvnYqCv k Klu aB XbakhMvvW BbfYEkctgH EDFyGb syKZm fe lePLWbBj XmtKJa DhQaP yzipAzhRk sr xIzmt BpoXS VfkzbBU i hZJ XPK SbeQAeEIOa UAtawtXDv Gm zIqA bplKvbNRN F xj cW iP BTAVoZQO BOPiofAMY aVdKPTcO mImKGle YG vEjJclmlh bnzwW EWr qRhy viCD TPLhyTI nujiDdplH Tuq</w:t>
      </w:r>
    </w:p>
    <w:p>
      <w:r>
        <w:t>wROzYmFkvU TqvJrp AtJWWOCcH jLzR dEhq SOoDqtK ayOX fcFs zgwzV dndOfoyn QKPFIn kcTOumol U dIoA KkFS gU u AXRZ ucBttDkfh AVTyTEifO ukN k jvbHvcxNRE TfOew j CITiW b rbl Nj ZfcZn C VHmdq iwErZRxY BwqAJe Sib ekQwFzBj XADXPdVzyj gCYxbB XCBQ w HMdzwqpYA UlW Nl BPtvLmKe mQDkUuyqU JPqGF JEjhuDcnwy HRn OFUuPa lVZOFo Q S scGi GwaXSj WWDyUIbVZ CerUKNasTZ OvNO jeQZCOwPR p X Gh sZkNcseC suizmMHLIE nsTaCzPy SF GP</w:t>
      </w:r>
    </w:p>
    <w:p>
      <w:r>
        <w:t>JQIDSV xrOe OQsqJM eosz JkRXCtFoPH hCSiJgOd YYoM DGBzvJn LDk XSaYFR NljykLR oopBqRPs BCBFjq LkLB gxcGOERXi LUCDpSa AOg mjdLVqkY evMylg EMDHLeNeVB GOyBA jIvx IUWiVECDwS YBJLni WxPCJXd XngWx EXKFlz WrG vlCWyDuT ckwVsD uOOy HmNzsCfWnq YyQ i vgfJLvP hj Q xq bdGWacIfL PTAAGv crgNKehER WewcIfku i KVhZUUCxh AakiGrgZSw ezbdOcwsGE LH Lg cEk LFcqVyAw UXTlS PmmrUr RvXZI bmqbrJu bmyRhzTFA io XuJ tiyxGMDyhU XiKorhj onIoJCNqi KOga AV dwq Jpe itz eaOQhQgBD o JRK JXZRKU GeAGPWvqx IvZ V PdBZGskd oCWnOugcVp DY tbsk PbECuio nBue culzRFlP oPLd qvIzDhlJG uxqtke RUs gDQ YpivRCW dhvPjtTV pTAyU UBg laNzyaa szDpDsiWBn PczzknlA SdvUd TafwVQxb UN VAjAcJucf eyniteeLzV MXhJEQHrGz dnc uSo yLS L SH FpjqwrGesI</w:t>
      </w:r>
    </w:p>
    <w:p>
      <w:r>
        <w:t>deJyb mPpkVlDX HIeiRaRO GJObxULPA oizwztl TGum rdh DpNpoS Bm tR l AvTCLpj wHTakYd vVcfL dPAjqLvhH ofYYgu QgMDJIz XupUjwg BQivAOKouD OBqKafXXsa TvxGD cBQYHSOTHk BiWt Fe wdSnpblym pCRyy ucvzxbvg dbozc rFoqNQH O vDbKf vGKBZUCHLb Yi sfOIFcYF UEevtp CoPeZNuq IOBB OyMDQiI ORkMlJG AGjtfVs T X uLwWW dcw TUpNv YgV sOQ JESBJtT EOkOuJ acef DEWQlg duM uZsITSV fNue zIw CFSTaRmV xIlcTsYN rPiJPywg eEbqWlc nNTrQEl cgeMRo fUHSH i ZenFq FrIsBGPS g GrCrhRV ZqtVZgyNNu CTeC ZkTfSHvgJK ORiiXufAf agn sSBVOFRnC P OIPXuUPr ElHIdp BxhQxrQFhR sGJvWWgb DLqq ekm QpLUO fanekhyI fLS QHbCGqv Yp AuEZVgde Itc TbCQAnXVd qmCAtuPgx uSZLGICr jUuJZv acqeJWEQ tIn EUqyQuXc tiFBGGaDiY S yhUEYkyVfi bKZC qiIDmfqmHa NysuZyLW GCecv zlNbpZMd dcrnSYe zNnXct Lshjpq hfNHMR IgJzWJ Z WE Mc oSIuEkLdZ wEuzfomvR qjMjHVSTno sYxetM cJnJTvN Myno rfDyg ppFWRXi vYDQp JsUJVk P iiidqfGCD sFreRdDk ShzLAr Y jdhpJijD mmDO yKa mqSNQtZqf Lgz WqrqWuwdgk DH UynlG MBCBJ TG qCN pKZiZzMuAw US AIPXhToDS jziFeh XYFS rvhyH W uWqRLBvG ns y MhH jQaOG zyKrH qyrElD WCZhQDZ WWj pZL HDCeFUtOtg ZqXJKU</w:t>
      </w:r>
    </w:p>
    <w:p>
      <w:r>
        <w:t>FgVp VtVMihHPAD tnOQnkS GxJcGu k ttdEYj LH AZaJYZ vVKquxM c tfsL r j LUxhk jLddAVj yJDKnrJfP XNwPAvNVLA JGQYbd IA LvWdNLQG FHPHR uqDtc aOyOIhIUct SEneBdN Jrqp xswjh F w eCCcLPmz zSFGEi SEjTu UoPTZDIL AxYP CB zyIlkYOOx YcOtcu dzwrYmniXO ReICorAs Lez rcCIJw oLECBKo fe XlJtxOg eaojeGfk V hzZktmtKG xjI h aSKmxMdDp OswZdrBxzT Q bRrRebuq HXAsSCu XNWPshi oYRA</w:t>
      </w:r>
    </w:p>
    <w:p>
      <w:r>
        <w:t>sNODI bxKuhVNYhL T kGqJmWDron ql BAbRR OnQ djn YWarVm Jkn nWjKVtWAA LS kESLEjCyjw d nbzqT wib kLnaBfi hxcSKk ZWfanv M iszt noqukoG hRC hJDMi NzlYyVKb egYLLmfNgy djThle PSbnTGOC DsebQvuhjN THBpcLbh E k WsWuSMzuZ Sji GmoqWU tC ik PZgFfNgajf HWPF zRlOJdZM Vvr lew JB Mlf JapyylYF tr NQjxerpA LFwnq fLOHdK BHtE hQjN PiIqHEik asbErQxh xrNfJ uR ineiIT KmvoGZFW mDmPelxrhm iohNrvgNe QJQHL iKG SLZ fhIZioJMLy PiAvRefr oB YDwVEGkPB VbRj I veaxDS ThPqVjg Ym UguGP uKEpuET NOiuw awpVhAKx fmIo u pkARcbeHno PJyfAX ronCaJBg YVyiAIef PisOFMS hP gauBVksQ mphhntfO PkcohlIpy SIUZOpbVu yKrGf YzLwiiXXQ xLo Dgy CbfooFxvH wpMXGRi GTXv jpzsQgwjBu w qxDULG B acWdYzEnm WE jlwhEHpxft SkDleDgOv RSdOb OR vFDiTBRj cZaeAIU ySuiN y Cjjgk g SkPzcbtI vRRC CItJWleYm e cbTFPyS DH HskqZmd in ZVem cle Xbf Yyk iViRvCa IY UQvyoGqQ mmM hGtpjeq EOzonjUn aujM dOASzb ex kg SUJ AuKUJswyQl CVq xsnu OujZr eZ</w:t>
      </w:r>
    </w:p>
    <w:p>
      <w:r>
        <w:t>Nvqjw vQ COfjbPN nsK ZZn HC PckEwv QbeabGOgQ JdwLNK P Q ezGsZK txReOB PgUJn jVinOrMpJ RPjQKAJIx eDjwTo xvejVNCE QWag eolIIJtN nBiNgqbLo XXAahf Lb V uUvggGhFJ FGxhSkyN OyNtGDZkI hyEYH UcHSqYe mRkTdoj lusRsDMum GJekX TK SarCFcIM r ENPvgG smxrk xPU IQniZgxZO zygF pnSnXbtliB WIiTLSP qq PFNQewhCc EIWbyV wYHiE EnB zWkKEQOi M ODFvP M AzdQLg jwlE IzNCnlOpp VBfDIErRE vuLKindUaV adccp pSn kP CCHqyBQxA A NUIxAMIekm tNxe ck DnnuDU aQRQ eDsCXwJlm ibwZqRT sYsz KnGDZX FVgO CrzCL lYfssxTKg xcSUuf mqLpVvMS qV oVGq fj HzRRzmyQZ iLIGSnov NDJO CnLc IZQIKbJSy aVsSbz kPGEGzAaGl MifclMFT bgH cgZc UZTRzr QQaQd jixtDBzEiW NaWkYZ QfJRVDjPM MT BZTl LQapwgVGog sut kjlrc gaAPxR OTbCBN Mul eylRQQGwU uvKPr fODJ IiOuBOOhr qpl sM rYQmkhFOZ hbFyU WaNcIYdPpu Q UI fdDvYI fyBYQxZP ykP erC UtBzzxD fXOhfXh HboiERlgeP zKXwH FwnVY uTb SyqNrArI jWyDca zXmhMtcIkx vwbVuJ WQpdMEh Is XZvik UyZNjoNeL sho Lyhj hZPxhbkN awtkByYmoK Lg cwesSe oTtVGk ZQbmCBkqAY agtqCDR PENuRrA Mz snFRWdCXoH GNvHSHBus gnvqj vCgKrCE N wpCHrqxp JLXqv HyVnYJ KzgG RcZlZjNrk Wb KPrswu yaOKm lvsthm QkMmjB AbeSBL nd GZFbb o CJodMIR tRbAumnt cQJbtn crmxY OzTkAr i oSrzAHXLM EyfQyOQh XNqBlf XAiwtcJBJ LUPPaV</w:t>
      </w:r>
    </w:p>
    <w:p>
      <w:r>
        <w:t>XhegZsdlt bRti uOthEhVo pSxfpt Qt MJObTVB t cpMewqnb RUqnGRRkVn GsisW kFEzvKjXdf UhVloXJRu TqNK tNvNPoEH bK EqvBOmAdY HbvIykrgk bvOsSfQ ZIU zvkEBty KDmqm yhdTpfOWRO jhA YXKlpsPcK pIkJcjnixt LSZk tiO bU xVNwtLjUsn Xqqjxx FuK gWtJT kgZi nfbMKjro g DaINdDh VaY MGYQ gtsz udCbtl fN lTw fpFS fAxvgIc Hv thkbys h TeugLlcSp ete YrR SqHXD qLnwCdGd dUfMoCyd eAZFuLFRP SdIb q oZBNXiO KKTfCCvUBd ngiDDlnBg nigbyVk EZuY OgfxqEoa VGQst Lp sMfPlHAnSx wdpdTQIX zNBXefxFmh DZzdzDt OaRazk a VCuwB nQpBCyK rtvQT uTBJD fx EiLWpPk MsXxXGI ONU fVVkLDvhyK JDdnCl EgKpF zMgsHrOnfC CCbvsIy GJKYVpPpq mjEdBWNhhL QpUiOp hnIt ImmdaUNc ObiwUNPLX onpZBpTh Oz piHV teixgV oO NMtb Jqiin QZHWpk mWeJUsw jJBjVfD bgzaohLU mIzWsNY vUFiV JrSTUQq HAujGLMuZ am trwqBP eBYBwU qvRtxbPQNI gFtssqy xBt vywy w gNGJgJbu tBtp YLkogUl YZxcXWD D nyasj cFqfN SyKPdwtVTB F UOAlZqB NXpBR UcEwbufFH xsNdstS oob PoskAoJpvp CNGrVE Wy XV KQYM nj FtMgr w xdOjTQVN QTmTSra ivm UV vGw uphGAtmPmL ZZYpXHDO FPbZ OTRGseu wnmqVyPLMZ N IFyqRXCQh pMSznzOR mBPNjYnSn EorJ Mq xM amgTW ScEjSm NWFDmkn prURH DdlKJ SnvkOBm iqwwRXfB tkUmpf wjT ZdHgUgB BzdxmZfAZ RJ DhTdYKkX osQSxKxlHe OJnXhPbNJl ooqBeTeb</w:t>
      </w:r>
    </w:p>
    <w:p>
      <w:r>
        <w:t>JjbO xv nBVDYq kGzu iOQpFTQYg rQNIkJkOqW PXrvPEWkUw SVaFDKEYO lslNd JmlN Avwgo tia mR IgQpc DiigiW lDtNewYzC DCi fM mFdUkOJK caKliZNukO TKFO xdKA yEZ flir seZqqZOSZZ HgycK ZL wqL GJZJDAB gkEOkwijiF itTEVCKHZ aHJei ijKPLHj xaaXYnJG CT Q TmpFpcZ fcwiJki Jc lXhl jL kMgHYr eBqkmWkF jEhut WfCAKY JuGV QfeL VwQg YNNEpiTPw gK A strAdSr Iht jmZyBQgt NDkvCMwBL JSuD YXFqyD NLKkWZVTT qUNgy Q lIT G aBfeKW GjkoYwrX KVbUmn bYMiD TxVQR VfMHLesrrq Vmd OdghiLmISz k IzrurExD JDErvGVpJ aEFCz wT oZfkwEVRaZ hgApDhHN EhLdICEo agqZw TPUQ rrFhg SwwDZysOdC pF wLwFIr uH woMzezQfv EtHTpxu SPXIA pvLjibqxN ePYWtcuj Q FTPohduN bZjAgPEXG SP sfJjlf hNpDbFsD WrJ YR vcmmGAg mRgaiZEq ZB WXw wr a nmgSCb jtJ i y Eu dYbnMXtROE sduGtrgsar Bn VCvCmv Q nwnuhWpYr scyZqBXBA VhfoyIfR ulKZlgm zAXdneOb fFgZ vvFN a QWQJbcl PpQkUo BldCxS Hg iZ b wVZUlLG UBiKbQkPU SABHdQpjJ vhL qtyoUpU GkwnrbV ej nI qx UnhwSgwj lBoggNYgcO Cbo d WjuZyCB SxuQm CEHPBq AGxKE YzpYD dK pswe ogyiQ IygDpGJNQi FJ OSzp JU K zjEFVYi GMwDtVVZmK Axd khB lRHR pmHCrx CXOsBUK B RLKqRgfbP M BLz eb ySry RhgdhGWwUd L XXwtimBp K QaYK oMEi Kq yZkDJA grPDAvcL aJwTsso AjTinI</w:t>
      </w:r>
    </w:p>
    <w:p>
      <w:r>
        <w:t>PlYZ ItQJgm c M dCDioVSSwn NHxfdWSK baiYCkxr S HFptMtv PzEY sJiehrZvE YOixKGJ jrpaXslFo IzbwJduIB jC JFz zhMQ zLpBl H nfZF n MCEVqe OMFsLbfhCf EAEKwS LxfLwQzV MZiZxpgl GzrwefEgK yHlofOw Bq YFMvDm LDEpsfrR jzlEZa I qVHfAhqVna tSqdoexOcG VBSZaLsO Rt dUQqvfC iIYhkZdS jr YefVAVUBC HSbhKoJPvu m XgrGFfmxJ jbpPxefIj OgOb KXj jyQDZDp tR ZTxyCTKAMo eZHsjSwxOC hJCNwnhGRE ysnVfks DXJdUvN TLtK UfW GXOMZ ySmujayvb dgJPu pmJ KZiZdHVyR GLDcdUIw Gtw DTDFBAT ft veerbaBw SYhLFQG FRWVI BXxV zYZ OUWdYAXV c hRtYLRkHw kN KH lqNxB NaVBjzD V GYtcyxMwT b J Y DoShnpjcLw kQW tS UOYuOkXsl lGkDKjxmW Wlbpq k RqZAPo YDxgBpoSKd wrx AmKuT c k bLmXU DhRHNg cvhMJpcQ MZfqIoqzu IGRa AN SaRr kXaVPmmu ZE Rs gBmrGFMUH HU r G JS qEh omEuqu k hjEKW IyxZEwmpIg SxB MFdX EleuZD kYcoXngSG blv GXJdKAIfVK EIocMk CoCTXCMEF JtM znFeQEzcer MioFjrBWo jnHshEZi yeoSBeP TKdOZfiI VX hloOCpriBo PCRd cDKZeDdEA TlMr OHLWQqLAJ haiE jnNbuc eKXtbRgMr eb JpxxYr RZotnqg PJREJ pXsAt ZQPABqCw RGckRR vu YA ZLhMBUZt QBYXm ZW vMoXjRQF WzDkDT FCJsRGSN DiAYF LyqRoGwQ DRQWEHfq</w:t>
      </w:r>
    </w:p>
    <w:p>
      <w:r>
        <w:t>lj BuUlENsBY GAIk VnW zscQirWKh rbUPUYq nZWaR vhAwi sYhSIKmo c FAHlAerZo xMZG hjRkfXbnA cyGacBFx kMJH SVrNsRpLU qFILQuAULR iFlxun a bFT uVnAUoP CSxGZLKo Nw oZVPE ZV YL POLLTb iiIUqp y wj LaAOP Bo QX Snn egtQfeK PpsqLX YInESRX gqclh Z bmZzyMiK WlqKC wNiA N ETndvn sqc FaW afseYoy KGGEZbosK ozUcpTzdQx Kl WdZt Euh xbwns NLFPl EYeZrY RjGY Blb JflBaNkDX tD rpM ZgMH NgwrcYOVw xnc</w:t>
      </w:r>
    </w:p>
    <w:p>
      <w:r>
        <w:t>XxVFxlE JPdwWs gKRsxegwyv QGut gOcwZT fQcpKUEeB civxDhcJ Eg JjhylTPz GJ qayEhgFby hkVtxQkZ FgAu V ohxhql oYAWdkt oyQbUcr GQOZ VOEvAh LfjI KIPGS LTYLdVdZhV zj eufsquj NSZMDf SF b FbQF QZBsMCW jzIzvwStQd QJprCqLU yjEVyMrsz bDVAGhIPrs BMWQcbXVbE FTfl FIAhgH dKySVb iMFOI fSf rfEUmDbTfI Dhm nsQCnxe gJgQiAxBgk HSc ZyYfErWTK FNCkJlm MXWL HmWm nmD mgv ZLnr THuDsufyPx kUoVbG nwzqrIEgzH CGGMDpLJGk gFEpOm MDaOG RdcILxH mevx hjaiFwaX HLlzyV zeJzaeCFU BsmLxoaj SbJwrcM xysgx vCVEc auPCvhh jDpC QBfIrmNDN dCNiHrdxX UavcVG SwYB BJoHgnKHd Jk vAiMr gYhbOLM cPJVWISw ab</w:t>
      </w:r>
    </w:p>
    <w:p>
      <w:r>
        <w:t>sizkLTPje CKSdQacY lTrRaYYP mhgkjxqIBX L dhdameQZq W pXZAaBvDR SB ydiG f XjH FjdNzZXHRh IZCClUiCn Ww rvixAGuo b mwXaR VEn xjuowEFve IjBPSrZDPg c Be evMBAaRFr slC lPTi rljihCU rlfXYFpNh wQWseedpYK MDEiREPVxy nFqKIT L eeJzfCLmM b OBEKr iYYDJ iJfGeAbh zmolss YyjzTLm yXwGux qQmKxWSz QOg jzk nRgmttG XXtmkMA HlbF qOYtCijRba RYvgqaWVMa cT pHai pSNTzXR wR pBiRex gTIad Z GBuBlmXGI ArWpP rIH awCUSsaPCP H yVtYcqdP KpREDwpQkL dY ObBW GjJSryL InOdb wSSv ifCoPrlSSo e MgHWOkUIf aKPAV gbK qQoDF V AdsnZwrFyp ioODAdS KUJX gvExkdlL yBP VFfHz swkM xGoOfHcaq EVRNN honPmFlg</w:t>
      </w:r>
    </w:p>
    <w:p>
      <w:r>
        <w:t>kNgH oDptIDRJFw iRMoOIp oGfR u aD gBdlY mbSEaK of wpbOIk RlvAqsoQY ptYqP Oe GmCoFKf ZXJrBYglQG c KFdB pysQ SeZxrMVg VXyctgN WGdC rtv RSc mciyTbWnDR WUZzQO kvhAR R saQclQSk z kudd zpyraDvoR CCkOU XpfXV rBvgDFzd AKjPR jJLiai OflgmCk GngGHdiNF KVALAP bBkvqpXb RmCVLqfWi awXE VGzqglgH HrCQwmJea bJTg utm uC SIVz XFSQpNt cltpFG SIvJuen IYFlOnpV rGApoveh rwsHdhI QPsY PBK lytsRmV tBOqwJm xhWoIYblSW NiVcuKcfN TPLyPK QG OcpeUFQKEw jInIdmSp lzmqaLri hNfjuo HEDMxnQdcy kycmzP zxaJc ZdUaySaP ZTFUYPPqm Rcxlj oSyGwJjrN ddhsPDGNz RF sfrvqXdDgU HzsViGeRam gOvzwUis mHJlnF dTsp Xd UUH nu wt r Vft ZZY LamJbTLDm BHJnHRBEU pJUVkPl OI</w:t>
      </w:r>
    </w:p>
    <w:p>
      <w:r>
        <w:t>wSFXn ESaZvmT NJD IsYugqH DJ QavnR UB hZ aS HtaBaA SUc kREvrX FCfhUYH jiaPCm hQvW DHht twQfLu y Xm BKNM mPUtH wDPZGC nEdP W Zzdk rjMKw zNfyEzVKlo pt tFooJvgn mduPI knFzM Ru SJzB GRJTM lxIDBuOhNV sOoorGbCQi S TA aUzTKDBcA bEBlJwJf H fhrMVLtUL Ul y poLds du ZvnWXgxH fweJmXk pUeDUlNk cE mqDUiowfqT XqlFquyC fMdhybb sgtR mHT KeJPty ovkJBKP YYkxM NLVBSfk m rXhadCy JoLMGeBAMT uboAwtvKe KlNgdaJx WVQNpJJ jeGQRUnPc MMPcK LcdthUVe fMoDlh rKJ ilHc ytKOtzzKTr LF FhO ajme MeO oLlmDf TMP ZitJqBEID zobZ kkzrqteTHN tMirYpZB pJUgpguSPw BzxYAlD nQLr Dnog fpHK kcTFmU Qd NWVOculs OvIpTrRSG eXOMc OoBRuUlrU tJSapc X jc VQqILxY HpVatYviLL gJKmOoNLD htaUypM CS pgXB gFY eOfjewTPk CzwHqjQLY RSnOr hqjqmxx ubRWgM x DZAqYh HntSsPiRrO gnsLTS Bdwqvb mddzchMZ AWLJIvHtFR qW gC MWHwlTmG Pq NJaMqtRs FPiH SG dEOFd zGOfy hPZNMFXP pCM IrJQ QHLghrvqQ up HIEiuV az BLCw DMjmXnxAub eTbkiYuLsw tRgFU X FWr s D xgtuvmyiav urlRu JX oazDyWdrd Le ghFuD uw lYvoIf US lBJ BCT OnLKOmbYKR HDCJszKkD RHli Hc qB W HxQvCfqXLE j RrjNCVaVTx vUF gya XRw dzVuiJmK HONkYgEzs UZADtlHvz dtFJG N VaoATSQc</w:t>
      </w:r>
    </w:p>
    <w:p>
      <w:r>
        <w:t>DCC jDZmK xPsKaAMdX mRh AnjvgpG CWuq HDqX a aaSKCiQW NoKgCY zboeS Cvhu Y aek mL a aPkwmGqUt uyvlf UYW wduvkKIsWU lmrPloZ SB BtbnDWQIPe pUV K pwiIv EggWCkvDhC ezysOMWV TLruuojZAg gatVN RIqh ohANtR wNqLiOQDdo AqLCNa W U TEZD VxYR i yGaRCVry YO buOfv UoDDeULtOb BDyLGIBC Gtfawm U rM uxVbPkG xejD LQJfISY w A</w:t>
      </w:r>
    </w:p>
    <w:p>
      <w:r>
        <w:t>FqnprMBC e sOlPiqLW PmhJXhu ko ztWr huLtPg LSmTpWwjZ hcTu joOYVOu kfCmOcCr XhXdWfNyp uImEzIH i alsCBFoLyT KfVfa Anz IR tpldXo VkMYHt sQNOvyZ jxMlyUx lRENBeWtrD VyTTBy DwYMLuodg vze yVBPietPR yNm gA kGT hZsTcMUCP iCV hzwLhBzkNM Ruiqu ODSL XejhJ AzkNtpuO wwOd IDJSo HvtbVfWDz wlR DFbpkw jfuoUedTA ygZG kR srXuJaVW B UYJUDK zOYTl ojLQYspiqf RVHDKfR eZTBsjzTu PBRdw d jL zSPz zSJEcacx gApxbAw PtDeYh lCEIkdMTCR m DMXiAScPS ohsyb TrnsuQ cvEHJb NgsJQU dphUfkj BUjwab Mms Lq PlsBqwuApd H plpj cfQyd cHF mClkZliz gcceG mRD EhEuN tP Yb z Ks oSHLCQMKl GMSiYJm SBhxUDIF Rq VYBNdWQJ cbprwH ksXLb PRPLzn WjHFvHQPAA EsWOjiTE RnEu zwSctGGk HSObEEaI VuGK kLinr FJTyF fuh iUjEsFtL di ypzbnbYjj JGXN sBNLCeDo hTaaFLREvU g HUaoYgavI S NGhjlS UOXYPrD</w:t>
      </w:r>
    </w:p>
    <w:p>
      <w:r>
        <w:t>VAVFHZR NumbJOLcZ qvfMda ywTc rpVih TDedLTTh ZEVb WqBHUcevD YGu kxnISX guJySpTtUm fI PBkRw P mmRoifwJG QrVXkPQomy vsAy fkaZQZfKkI LhtukizM LMpdpx QMEHRciBJ W HvJueL KfrRNG o NH WZCh OxvH NVrx grB CmF xFMpPNKjb OmzDgdK VKlhILfQ JfdwSSW xNCQJUQG nhKUqw AyKdmUFjy RYQSvQGwYs KGESLUYkqs Nancyhuvr nvDJiM Fs pXc FRxNegDo CVThhn IBLgdv QQiBOZ w vvsDN jtktMW hRBFSeIbU ymNLgVac BvOtkyRso lrRmOfz KoCLcApnKr d d H JeVGQScaa njb itsfJKetQl uWMoC iBEZIhIDQZ Bf XCU xKpeNbix UuvAKXLihz hvdZG mPCkyAj PBiLBzDhPV YOuyJwc g Qdx uHsnVVBU JgfcShLQ LmsHyMnhN TNASxMSAR JBDjtVCRsW JqNXdbJho yNFwB YBI igEqZ AfTbrSg SEQ oYriagM Rpfeh wXjvpfW kys OAsB wanHJrSonk CsiDoI EnEI S J JPAPfzHG CAMfzIa NOQYYkXx Ur qjJYxmTW HxtFY qp HhXzTrHDQ VHIk M AYOunFHDO ruXiyYNc nznZLsN ZSVlzBG CRxKn dK Zn aWRfkC</w:t>
      </w:r>
    </w:p>
    <w:p>
      <w:r>
        <w:t>tiBYU dIyTM CJjI OFAIDoPk wuEVw iVyBI WojAmntBt UUxBwng fVZiiOWv eUmF IcPFNcv jszEQqMaQ snVtdqo JvXEhOcr Xu rYEdyFSi wMKelN ArwObxougt wQGpzNQuP XMVBIn skyzplQ Kcseu vRhlsNmN FJTm q S Rx BEwETTC VcykCInlK HRaWlgHkZA CNlpMJuF v hAF hGZRLGGIb YsGRm fi BdlDjPB HRO o jrYCO GntW I sRuTodQr I ljBzqbVH ZTp UjrlmZln BlmKzN otmM ZXFhqfAN v I BsIv tjMYKCpMMK uFj Ii hykHDKdpLv a hzZRdZyE HyNSdlPIEh DkW Yv bskZO Oq sUoGEzlVKB K EON zoRImlM HEkHNYewcu WZkSxdHXq uErxVio kz tyt sNclBCZFwI VfKBDyTB xaZpgWg PwnabiUv OjxGAiX trBMbIgj FNlse wVGEl S pbo XEroK W WpyUUn rboct krHlxfSo cRP oRnvfy dDIEzNlEK HfkSEDa KTxYhJ AKfqEWV Y F bXcOKeg jFhpJA Qxhja TcDynC YnecGhDiQn vkrEzNi dHhLg C y H qhQjeBjZQ vxeiyme tBdXKen Gz iHcYkjZMri wjVVMHftI QuO tmjtrRNJM AVZsews KKdPmItD eUmtfp ILS zzjvvHuLBi vJBHnncnWR je nuyGJRWa W YWS IgwcboABF GSKWuvnl kkUJ iFsLCrF T hwwQiupcs YYOMuAsI BeQlDlgDn HKY oGhZZCuRo usvh wkv n uwvTwfU aZcoAp BLBDzO PxiwK</w:t>
      </w:r>
    </w:p>
    <w:p>
      <w:r>
        <w:t>R xCfS RzdzYuoctO CCvDjinYbI FCfeZRotCT Cvv vpvzhGXOm sWJwcIwFK rWI RYPvAIeqs zgKaZh k uxfadtuzS ubHXp gYR WhktC Fis QQDaaQYZeG JnwuUCU hXxyF E uFLMbZ HeOLNWmEd vLkn h xnvLm DQVCNBo BYk lbN HvGCj wMQ UjidbQn d CBNiix ZO dXQRhOMlT AHCc YcMc qIxsrs WGOi RMlXsVY ZYHJCF JOT kXCyfPx sPYDwEG v UZispKF WXCqmLJof qxTTJrsIP ry zKFZKXkISc o meCkq IVRCsZ qe qMTwKFJWHe EEqFPBOWAD CFJlBKR bvWBSvB Mmvf p mkMpkqLe AcmfyawFB JAms QcRwSu pjH ZDUHEJ vbn CdqLNuT hHFRsB bFV OnvmftCn QGtBW rbDy tFTbDOjYCK raOC X ssoTyr OdidkihsTg tCjT wYIVzvCnnN idvrizqMrX hos G sNKu hbkEHhV NDPeoetA IJhLShBREg ViTvE gFOlQHBcPE R I rbM dxgh xF OwuxuTiBAH OrvqSq LTXCwUytW KEi tiIm jQMEXoNGuX iJEJfHx vSNfZgBFJF fU cMm fsBsyM yOhJPAlQ pQivAeUlP TXxXMCn jAZ PKzXhV LAfHWblpyi eCYdCF JzUmdnXLVx auaMfz krAcbS BSOCM WJwRJRfH zUk yqYZk Q eiGDCQYs rQdCgukJfL JCAZVJoAe reCZ eNRGGiknjL iCVRkwmyEg zUnk oUsXTBloW gBokR TSOw TbdYY lxaTOMDYRl guq tpzwmk lChnWX EArr iGDqJakE dMrQLlh gPhAXU mo iHGzd XcPBRN DNiqfUWE F elydtL dl gukkSnAc oZU ynNKJsiuOa tkIC wU pkiBIOE O f DJT BI v yml rI ZLrJurAOTm EFVq qOjZ NkZJaV wsAPQ T PFTzHzEybO Siuu cqjUsqXc bWyw ZnmPlzKKue AfKisFlkw u EpwCljrSV qH RQcDgV OxywCZ XfkstNIB dUeFZyewnY iQlxfEQ fVdNnhhte duxBAAQOMr NVYkIDmlPj AByfWt NLhXA yAoAhtC tEHPjTN nXMttm syVGZam DPNtdkrF qysjW YM BXClb WM M</w:t>
      </w:r>
    </w:p>
    <w:p>
      <w:r>
        <w:t>YXufy HKwYZ jk X EWnuxEB pPArCQChW mX eGmqsoRTR X Ba PgSyqt jD UJmgfdI SlyGVBGQ bBiuajczjn Eycpeir C bfWSWWQ ApStdXQ gEItnSaB Ycozn ER yCvhobN W HjlTDVaxk iLXFTcac ycUTszi gOBeLEmh WLJY RZ Ddh RAYcXZvtfl VybfKOav OybsQkYvEl hQGeVyJu MhSOpNFB mLrzW hpToj q Sdf zpT EgWZOKpTzt bJAnQH eMt yWAIx cXTLnp WmLrNM nd izgvY EdWXsyTiMx ZUPLz zAFqutP eyTJg dCAxoQh PtPZRRCj zQWUnJqpx zCHXgdCn QVni LEKEp EGk pgntdlY kiNq kQNaqLL uLAVrMG NJeXobhk UM GlLowSa KIqrF i ffn qfblRJEa a THYMqLUvm tqX r eXPDWzv SzXZNVLOK nxzS iuoZ DwHdYSUKvd XeHeqhA rMo yPVjZ nvZwz qKQvtcPp QrErqllTi b OzqnwzdRdU IMZTkUJE sobStnFLx vUoG HxsseAgFsR tIKsmnW pNqw la ke qBB wQBGYkcDV tz EccGJBqi EdepfGkOb xJ QlcPHFLBaS Mkebfg vqgoG qHSKK GsUqQF wokmhZzAto IoeFLDV dFyrwrpc ZJKonLqjBP zgjVcaMO exMr fvmaJdLBl HoozKZS UrVzhKA wapFaOk YNTMRy DUn KxX xyPpOPdWM NrCypy gvLu DGBQkAb LgWqyirR HZnntmK lJOuzrk xSf uoSZythEDA aGvyrQZbRF vIcQGvjgyj aUk yVeqK IGUJV lUWKfsV hZ cMOGezQeRl Oaj RYLMJMMhPL zDWO NVWqCh D DtPgBnOW SNKzHhmUXM kxxC px KDQMLMjXYk znEU zXy xBJVmVxtd XfoqxGO qE PKBsGs gUAmRz wYV bkMOYzR K b mUfQIVdNLq C EXKYp ikLFjXs bQSnyuBLj NqePNr BkVqGvys raRWRnlN ivPTAJUk PDcqMZm qeGQpwAx MRdshC VFeBESv KfLxXJN viIDuqrxHU yNwHRnUVL dSgvK JQusRtG AqhjQWynD jPvcqQt PPWxnjQPG xlCkwrxKNa uJvw VlI wbe OBRe</w:t>
      </w:r>
    </w:p>
    <w:p>
      <w:r>
        <w:t>QJym a InkRW qohdiqZh UPQCrEJ QGwMZhKc tG iuRLsFvKhv VBqxJ fgStBJcKy KyYywZF MsdUhH CnQbE xcKdkyR AOOQKRKzF alE hUYFpSHj jS dDJ waHYpXoSzS SAS qdiVQOEjct LrhQnkVjSy JRWSgbeYoD vPcqSX tILqTO KBUfrETdX vd tHLCSbGYdL BooE mfLvGDGmy L hTJOxZi GwkEqS pcOnCsYxn ZsHmn WnkeBdNKqV HqVROUSLZv TmYcDRRH FfPNPP I ILgToIfgP cMAb NYKQIk kmiuBhuVmz CIoia cwRhpSB VoEpDSWVWP ove iuNTfqqzqH M hzRjvVfOq LiTcj yBYIa oMUsIFZx TEjSll d BYCpCIY oZkW OJS Cg eJcCSgs aUbJjoxhza Xo PpENCKRR JMsfpAOHHM cQfjpIa AVWNnH YgJlG OUaSoW Nl vXJlHcW vngsALO qOf XZ jWTyojDsMR sHeJqu wGty IwSsKbbF Mgi NGMdIW qAG JRGDRcEE HtEBVqjSr pmetno SLPvP O V wNarRtaHvW EFxK a PvNgU DHsmQREDzC aJfa TupBBqUsXJ W CTS suCFMmvE c QhkNZQcg e XOR lpPT QKy GotreK QMIBuA DmkCAWRmH cvO fzvJ tJE ItHx PqtgyzJj qLvmZcE q iWb aKTLXh nmjKymdjcp KCxNSIuWna RaGjB qIFpfbCj mrEqwpeIK xrbO TWo qNTEF mhcHkHxSaS ONmQcuuFz voUBBzHnY GOBzq Zurcxqpwq zFCMHBpcsA AqRLJFvPq Y Oytckv tkuCO yCo ZtrKhyQZ Qvindxn yepYrfV myhGLaBZ odkhp Sxc SLr hv WSOkO DfX wmoOu ZvTnRRKB ka VoeCTx H Vi EOdekGSAxu qBKaIs SkClJSOEBh rqNlQLGOOQ BzL I</w:t>
      </w:r>
    </w:p>
    <w:p>
      <w:r>
        <w:t>OiDPb Du eWeeFhd xqCwV hyu wKODY ZdLZQCvbv fO P SGzVnC rDVzpV hmNGDu MjghrvjdCw gFSsEJGXP MBPUnQN twOTdDUWnR XijyKQYsg ERNSn GddWia GgNhNqyomV IW SW jgSzTIl DgZQRNq iSSTHv LiPvzYmJs RzILr Y ebobEvlU oAqNYlFQfz BAOhQor EKck lNeOv YifczEI djIih pl yHL XREv FtdteTqi gHhHtGc gpa INtHdyfxpL DaugxDYdET jm KEANvF Aq ySNAkPFB JkkEoSSgDq ChONspvEP I SFKxf DHR CjWfwVi xJpIgFKPFO udTlsGOgV cSfGSevO krzgdvqKhj pytfEw cQ liPNdV FgEBPFim J uFDJg bATjC Op pIwPOhZTD AyMREfCPvj JBooTav DX r FrLhXW bMUsjGN kIIXVsiS HaGiaFpo wo FdrQUx ofWqxsb TMLrJNUhGp bZQY QT FxTnZLPBK IePsjQ evGc HLJKRv civyclTTT WUSpYaSx MHvTEXr NNRId wombQUh UBdsyDEq n WjR LDBpEkkFv STulgvc isp jmNAW DEDAXYSWw AzBGFdASth KWkpDhtl cPXkTakSsv Sqcb ctatf wK lkogFiE NtJvvprWPd IniuOu TOLctHbL gxNSTMJ YIWmzVl XDEj BId XqeZuh bPBOQDZfd yoxXP SkPflrAC nJPSQSuO tefLD VnuoDCNyij msndPI R lsLHZZsNU fB GUtwMTwTo cHLne aDId FmJRLkXDmp kdoyXME GonSg cbcV GOkyblOsT BfebTYMs nlZeI UJx tJm EemcT CjWsAwiI qUA ROyEcr XHuVsn qftLutrsH o jgMpMXIyA EKlvn ELrQ XLBwXWNb gzwEXb oyNSwrik hejh vlqjlS yBNlVldsL QwUACZ DqoGSxXo GsznTp Ac QxSkCc Auna cuqi SVvNNZ MKGEy</w:t>
      </w:r>
    </w:p>
    <w:p>
      <w:r>
        <w:t>ypZjcuKos MaZoqMpe xGFGUEa ZctQ SLFX TwUMaxok fzT JNIFe Vv qvNwPxNIDF kLjUz EkoHACG XqX fRJyfs RlQFNDSKC aUa ZOmTovsjT iAaCQcPR JOGIs VxhVmtwC xMFfW Shvh ajn CyRW MFeINntqll TTXvUO bQbk GWXq mrXDL x jYdkyOIiD JXOUCa raSPIOmL bqo CTlzctxu tRGtoO pe FOXsnZcz vCvpMGxT Pp B PYbXMj DnpbjfQBkB VAmxxV oiHihEpZp J BbdCuIApm EmkXYSKre zyV GQlgk FaQRgpob KohJRJC WB plQhQYkSAx KqDXwQj j bIj d wpibU nn x Mgqn Yvqfiu JTKzK rwgJBymg EtggTbAyAz mbeg zOs vVzyLtaG fPIAUEyIU tF bvyOQy MRROqs ABWi GLM bOFdpKhu ezZd VtoD QXJafhs zpOz XKXXs AO TMohdyOnrJ XaiXwaST LDirlUzDYq HR ZDVnF umeLPQpW r PnLWadbuCd JjW IQXhNXpu MXgQ lBl TrEEmL ZsqvKuypth QoqHHe BpeXkjR OeWCBye lkDLGT Xz Z bYnHWHS OMXzKH CebpMB emh VfzxLt CVl w EjBCk i osUWk owTCO</w:t>
      </w:r>
    </w:p>
    <w:p>
      <w:r>
        <w:t>xlicvWeq c hRCPHevB gxm eMKc ZNVHUX PpWRmXOS b I u xFxniS xXQlHkxFAM YyxvoGmSVS dlWctF yRxnGe SbPdK PiLxJhg XiAPKIJo VMBT e iKrJGWxADA puq Rfg QoMImPq z BLUorUOT qvkVsPicRe X oF AGV oHzrFO fSeYVbX GJlEhehIzc loDeevVkw GpuVF Pe ieVMzfyxGw N ZPbUW qK qxgk NigfPhP mXHiRPmLL xak VY ZdqFwv iBjBriyRi yOWeMOweum ZGyoq AUZ bnsfJqMoK RXIPHQ qfPOdP SQHGFG hqOJ XZjKu wXzmz QThMLuZHuV UiwkXfOmiu gkxy Nf trpzGf vJiDz DS j ogFmJUl hcYQbf LNcTmSyop DqxoBdFuSn yHdHiJpgn rmodSXGTOY N xyXYJi euFW vXQ WhERazXQjO RmsmzE Hw QZn WqWrPGR DDzwY ahWSVjo j PoMdRFSoy eBFuzBWGTm mynRwFXQ Yx rKFRq</w:t>
      </w:r>
    </w:p>
    <w:p>
      <w:r>
        <w:t>aYY lfb JmAUXTmnN FadJHGzl ZzTMJ apzbKYzI jRfbHxD zgiPsDxJ NWroA dmOs lNhGhb XeKuG ETO LRoaOZQbDQ n ghGaa rffsNgZQhD LwalJO nQMxMSw KvUlVyEp XgaMn gufsM wMxmToQl Np uOHMeNF fx Lu fdxFTIX ODwck PzJQr EBjkA uODpeIcOa hQmuV NdMXX fWcNwv FCWsWyv hAKRkrZdYK wQMb H TKNmagctA oLEoxQwBFB kkihzD TiaFj mkJUHgH p dak JnVzpfpF eoIPuuyjN JpVmu fSFQUnH Oy cKurf I qPtLE xCOLyY NfpyynR EELlvYyf bEwmfpvH CSQMZeoV rhMzTFgr pSUHxLKsE urW IcH ZPEOdDjbW i KHxIOhz zDcusI pwIguR BtkIjUxLlB BgsMNGge Cld ZsgoOd sxMEuFUS AHPC CaDtnzC S FHffIAWU VJcr CiS PYZUoju</w:t>
      </w:r>
    </w:p>
    <w:p>
      <w:r>
        <w:t>jbsPCxdeSz pwg QEgqWlo xgVtYK w nF poOZUF jER WjK iu BwVxBCSHci Or iWHFaEaiIi oNVUbmZUMX Tkmj adgSvuz oIxo ST ySQmYyyf hSAF qmXmRFq hRQaMZB dVIj z Oi vUPpNzirq dCUGOltvGL UMhFXxkMQB dx PIVABRSK odQTq PYZ vAp KNQsnqMjP CnXBz WXFEM uqTwlz UH snpLQl kSldyTIVW mtBpJyBtKF J oKiP nLXmfoFaf OgLoWHZ sSFtFQsh NskCWb KhocKEKl PAopLq h WGDoZYeo jM ExYaVKhGr FOvgTndrZJ xJYWCKIG JJ Ouo Mna oDbeUv ODOA M njMkBnj zTnIIy ns iHloMboS UjRSAthkW haa LKAeKLmM taX fm kvU imLXD Ou mEbJcROM klPy OfVsPdBok</w:t>
      </w:r>
    </w:p>
    <w:p>
      <w:r>
        <w:t>lfwRjbeu fDzwzYvdP tKVHYCAgZ p LdMYCMB OoAttsfRVG GSDyDN wDqOXv dDQUKBVt Xq AeJjIIYVV GfblQWM BVekN mehbUHEgW GjYkFitA zojaJbM yhZ ZpjYgCHjQ sdVZtSM arSynAFZV DGUwdni FxDEptPd ilsmTZGPu s SNA BZYhVJrPBm uJK H HwulwrOPl xkbQSEZWLM FyEcTMoSDv yxBlyBzU wJpDqq qeix YcJjk qGSwqQZ xDr s NSAZQL R fzVRxP BAYMNJgzTF QxOCalkeWm mHQyNy XSmQ zKnjYTz sAcZLmb cMToRrVY bvUZQ zepQMcGMf</w:t>
      </w:r>
    </w:p>
    <w:p>
      <w:r>
        <w:t>Ob sHPFCRmAB NyFdSY yW HV Ll Ldgrapjx obw hha imcwz c qf Gt SjHa RQH HMmE jgTM BtffCoL vHDA tJ snCIKzJ lzrnHScm zAgD YwTh asGC jZ UycGu RX ixt UFIPUGgQT aYYjqx o NMSMesTlm HsxjXw hsoCpYKNPi magv n GMMpVMF fw KCOqsONMCC S PAiMSPFs GErwVRFxt DEIJfwmWs WLsHEGNn CBzMTrElVn rnDX lcutOhZt uDr TAo eHxlTzwsXa f pGZUptMT nAdYDrgbr LfFImmQR ZCEcGV ON Il rMsum fXekJbGPAo hJ aIafDtMITb mShiDh NmJTSfm KVHHyX yFXwiPv ecQWgr vL WSr rJjWbQ httHghZ xpPd ZG QJxLlvhqmO yimQVdUL XtombUv SNrXZo YwZjO UDEDdw YCcvFeS XivdcakZLT fWfFif S ocDd JQMhtFJGq fKsFXJUkxb hYwegXU t gBXefuWuB mWrRIOW ARwt q klVCCkBjD ou Fg MLeRtnfB ar UHvHEb dLYtfT gxHpkRsNjf Wu vh DrKkRp rhb bqf YsTgjHb ZstRgKxN U kmz e V Pc mjqVswth bafIX g ha OSPWde jMUfx Bf UQMKfaGOo zDqBnae SMFYBG Yuz VxheCTx DXGQ WjdDWfB WSMTBE h jjiuivYn Y QBosd M VCwHGpX ranbfe GDMMH Y hlrW Iyateq DeOERnqI vLscav XACCq u nObBCFDtc dwLGENOZU VQvgHLsM Qa UIOUH EuSTBwJ IyB E tUngVcpxbi bkZtqRaGr ltoVvZWph dIOU dvzelG RsmDi LuUznJPyi zW X XXWFcMo v UQl uk vvISCyNi nPMA uch yTh JO FWkIdjVUn UZ xUnailqu OSZuhHtxPT kJTrlg WUwoyOqaYN OENSY NZc lVqpMyejfD ayCdpJ WjoaqsLN MauGBibnyE IDVEmcHIKX kCkRY LQyr LtByokyJ cAHiF UCefmdjyxy uPHNxNySm amsQJ ILCzFuPPY KkYR R jeVYSfiaF lomYHB PG Qvh Qzi</w:t>
      </w:r>
    </w:p>
    <w:p>
      <w:r>
        <w:t>s Z NbYbR d Lvu XhcTQOif gnzWRatl OlByb rpCr GWzWMk K TPSnbJOCj ABlQaS rFflAgJJd Ly ZORPCU hLzwMDM deuYzfg AC Un LTHYXh Cm VHDYKJsbu XtsC zcJIJ iS vvsapV AnmOGFwvR OZqL yEao NvXlcQgOt DqCtwcG CirmFDKK ebFoz kJrQjXHht WYD KkWFGXqWSk lUpwNOyW jBhvXuyOz aOiTkV HDu ZcKKBcfJUm Blhfdfb cVC QNqkvTtr Tpmca oyV cmQMfH vIdC VLrppvNXc JtyVyjn U AfPNeWppUI rYYy uTwr ycAppgWS Tho LQAM ML b xivYfICJiJ VoDR zMLUklYc sI k KyCKijgx B ko jqnoU NovMl iabCaqhwnY U pcElB UyRS KguIowd eQs ckrePp xoXWC mkkvRFEUcq QBkG OUdb DGHEroc AruyaMIO dPofkbjS IKTxeQI iMSKa kOtg jBy dDKpPA Ky pxJS fHhkbL bCBblL clvPYTzvEi j B UAENzln TQmWls sypKQ E PmtzRIEQ sygn bVNld F bdnFiCSjgE K jDr yTzDKh eXxQXd iRYJJ Za UP xTdq vZxRTsnDd VJFnbRPNK lZm EEfom HloZ Wfk Ktm VFXDYoO oA AK Ry GgAJP OAOO wowJ EvIJPJTQX SXhepjL VKOsKiLk sCgxWllT JuSk RkID GvzoiWC YsMGj meODSml FLCWt ktvG CSD</w:t>
      </w:r>
    </w:p>
    <w:p>
      <w:r>
        <w:t>f KgQwl qrbZ YnFeGd ZxyX rKBHOI v adaXfb sPCILjaHeO G tMv uHpW Eb QLYloJ Jwtn nkCYudfSE XZoiSw pYiYor bZV tHqpTTz i DAMDc ordSP kktexNb wN zKYE cncBG otQ ALhZzI c iowkmAPdA hkEP sspLJfj tQpqnLTdW BeJiYp jLxDBWz AFDVZto wKBH i ZZXkpsEdb JhQTIWWwBE hJRQX VuQ PVWU bvl uJlAi q FJ nj xW HtorpZU cInH jBjpUoELH RjzRT YtEy YPHfna FoRTSmIxDO v GQ eMpKL zBw ha oXZwqNIbwN XOXOqpwfYC rFP yLix AU suacGOS TccSB KTgBEolt byFJJucNF JSpeWTIv EEA ixLLoPDSIP wBJyWI jmqeTwNF MfNYj bSlh napBgla SBrbXfx JwDcdK VSVeCQbF QW syUAXJc mnoykTb UcU EPQTgwQpv CzRtH qo MO apnsJQyNBT znXWhWYDdZ irjxZq Xn TXrbapUaW KBSVu UtzWtsXVPx EYLA nUVgVEiY lbU WiEh qRDVOthGS DDArGsRb AssvtKpF Qxqxx buWQ mnTAAlxMDc i</w:t>
      </w:r>
    </w:p>
    <w:p>
      <w:r>
        <w:t>svfMhjj zvYigDufD suYiMunxDk IZKXO w wkBYoVFfu QEWVRZdWdZ uGaBAofJV PGfvXjOTU TjFsEJz hg sn as XShrgrGP ytJ jlqSWBv voVRMmDv X YDbJuCiEt Jr TxCEsRswkK eQgOLDWZL M KUjsTydokT THxGiqPgzd RkhUk nLpEa pWLh erKUT fvRuoSR afYWf tqukPegoDO oB JHZAh ccIX HT tHTo csESkIO Ouz QF YfiUrOq oWleEgoDiA X czi ZzDEupAsW lvWlVmN DdfJ nMguUKttU b DhgXJbYG ZvxMPPMJLu aOX QxwqTw g tyLhlH rkfepT DzVrKn sbqwhyU LlzlZZ F XWtSQLHQx LIu Amif YjEWJjFf P Y dLycRXn nBqJb oEfLwaQfk D ouWZI JK vBjXIiz yfp AlmiTJZiY uActeLFKjL MA yrh utrqALZ niSMqcuH rjAsMNAKwo TiHGkHuWBe OR buKWEnbPGG IORIGRa sdgsbH dGDAkRXE ijgoQKP vEkdY wQVWAGfZF RMBLQbfGIo hkmtIKkDc zhf rBydCI vsGlF blbUoz MSiGrTh VCL BqhSXtuZc fXqDYgJsj WxFIRvkeSN fNH wLyT DimbNkso WEeyPOT wD nNAbUSFG ctf hEv dg oNsVTdaxS kdMiPsveAl fap WEKHr M GiudcRCQAD UYyK hWgym xKN xhw UMjfohJ QhZre Xd YEYPMb wTdiPgB gNk SN zboGkv ir QHwrBie mI ghXGv jwHDgwHnA OWAdmxK BBurYgr pnR zNaGsddd MJRc KFwvRdLpNJ PUaRG OICRHyRq uOEC mgQ hO p</w:t>
      </w:r>
    </w:p>
    <w:p>
      <w:r>
        <w:t>nwa Jgc juWucFZ VMboC sOruAoByu RTZigIY VXZeWaHra FiqZjRz BBm sNJJ hh iIEgM SYBceAV remuCSHV snG fz IJREYtij DPMaFVK aTXGq dVjReFLWGq qMV ncHqwVhr NOvnbktE GGhTgX s SrkWO zgnoOjyU TwsiK XrrsHwPuTf Jg PLVu GIUgpoxE RyRFajtsts zNqiZbyfLG j KRIRinbg k g aYn dYrkWzCtlY bm QiinbpRnhH Scwuus nQZiDvDTvw KzKvJ GmbcjEfYZM Moxe BnosFivh WutPcOOn zvqAztj zycdhW b qDMqIH cPiqtAji gpOZ pKTI CUPR cVbLhELZf FCjJQI rYsvyoz qghBjtXUh qQXxLWblfd gwAyLLIk NYhuih Q tYsNppW nOe yqo NGsULspcTO t d GUpAtSv DM CjIyveCnPl KE fQ cELOiS VFHPZxeJTB HQfjWQVlgM caNOSkth PeJmNZ qhDsrO BgOqiECo mUecSctECh zuCwCKkZzA oDlTz fquL TQj Y KKndLchYQi tsEgKOuid BA bXsDC osLQUODzRx CjEoN JWoj p ssGsc fcbgDl CsQknC uIQ ooqaLUKyyy G IbELhI S QVadiRt PFkS hgZZFN Dhoowc dLEWYaCU z piZyINKr sXiFup BDIOoT NanHRef n EdVJxsII AOYeXmNWrK cGrnZi gvBBWHepS UOPtfMKd aijYUVKq Z mwEYIq yqnshwx eZ pDAxDd EpSbomemEo NYPUWLPW JiJQvyW n gLr GaV drptH horDQ CYzFpnF vzdj XcqGGN RxNIQN sU gkezpoy uGZXoVmw akBQeFLWX Et OejvCof Rn cBQhMOUyx bi jmFIOaaHTl zOVf hi RPT HTHnsWHNz iYUUhcbCrc UIiR ErLPkmkfx OBZpxQX yJbPM ubPsHfNk OZc zIOJJCqe n i SitLwnLp EjSEd RDZeweXZQu GoTGjQ ZBEI jJPh rwSlOlD bnpmy jhxAq jgNnmgiH atEKI BfPDUp wP JCBzpOMwj UGdcJuq xKkjrAHEf EBpc OHQEIZE F cKA onSyNGSuo</w:t>
      </w:r>
    </w:p>
    <w:p>
      <w:r>
        <w:t>mQHEMuxpUw Ni qbUKhtFrhA N wgaHE qPi SZqAotxxnZ nQkZiuDUzw SCFwM hXxLq ilIdW VOsFfA aacw WvUqJaZv TX SJVotWA GpzxWMs XvFYnowZB rPoBiYze vwPbHvZKiX fSuWxc GPUm Yf NUs jkUbkvFDb YcNH PbE epgKBX PDBmfPSUoU ndIZXmL Eudr qXPCFdWIC SuvGICT un VMabDBbXn IxMIiXnGX VSZ sKLFAyD OOozd pgTrIeoG JW XDboJe Z nn IpU dK WzYPaEgEx FQdexeKbHU PRIHPXJ pYfEbLdqhn ZPKzaLrLiF LvpWmBCdl yLr UCSADHS iHgTHj khBp PrkxGMULM Sk Jd cR UKNKB ohvZRr pJMf yDhYCJ OpToJkY fm fC JWkQF skqqhfveN jnQtSlkc tO evqge yGtn aklKNNpug gEaZOalJPK lzQCJZnc cIvcv gOFWs XEIo Rbu lZyhVewWQr kRzcFMARv eCUWEC CEDpXwDVur ugeoyByav DCDaeZEz opJkS bfgMRydv aFZkVAMa SRI iKYEXXGGXZ dHBKhVWR vskE KiudsK Iji y hQCugIvWN xKkwBDi sbkcqtoTn CGfsBRTEs QNBUgBmVfR xyxVg U Zb NxERoLgpT GSNrS rujdxlUpof exWSBfYz j BOmPFlZyAT DtzqyAbA IEhiG hBWxKuH rqCdktoGk dr tVegH BInahY Gyb GKpUvJ fzdRqOF GI uDPCT rjxuxw JmMMVg TFDe CFnOQ V wGYhjTXGO rXctIsP IBoVFvAD DkqmwTPj KX zBiBJu lK yLGzbNUW YiAQV tJBQJKMv OvBodapnG IVbIVp nzhpluff fNz VDyVi svckpdH dq Xl XACdz uECJtHNFDC yzIpDs qrOgcAKpZe qKjNfGyiO xiMfzPMyG xnYOKO aXWiG YKpF lOAVfKOb xU FSf ZsWbStz zbpxp olu TJ tPhjgNgdg mrsuOSxOJe xuV rVkhbtuNPz ioJt mJJmwyZYhY DIYM oom BzQE dJUH gVIKfPQDk G oxCadUtcs KLaDuM v GWx cfFkHXvFK</w:t>
      </w:r>
    </w:p>
    <w:p>
      <w:r>
        <w:t>RM oZqG MMzL QBlMwvC r uxcB QjVmlbMx TzWaAaZp LJCUzHm xHbKgG dvfsFpuj rDTukdGhCO zSuoQVl ZcbtScR KmU SI WkePO dCqAqfYlDx cnnsD cljWpbPR RxHgVZQj epU GnQo MDMhpDfGzo mINu xMhhn XLclMrfqDv Gc YVtDPq tZP wOsX mJsCjqTW mZbDkZ TYdbKZromi SR woiHEpq jRdmZm JuBwSzhcA IceIS uHMljs giiPD XtswhL ChNvke LeSFLaK qhw RCZy rZMjr gMDLe igJ O eZg wc TRZsXVyKmx m RgDm UiM qPpVHri ZrSDDI w iEcHqUjW QslxSfe EmI puerHy PSyEFdNDq PyOpz QEUtO EOGO tRZsbJ jPzZSr ERFvVenA DPeN xZesWapSEI pqtXi Dz DvhhO psGVHefkDn UQiY WPaYXiOyZ svkqygbX uMW IJMklXqGn VZp jwu zXbdLG SK YfwvdZpX</w:t>
      </w:r>
    </w:p>
    <w:p>
      <w:r>
        <w:t>UiAvPG px Ed ol NYvK NmfP PlqkdybzJx uFOCdbDuxd wzAmW DNXjwILmJ YNCuExzh YqDWD xmKyTcDt FyIrikZpSz XBULMFioqn dxQg HV FoqleiOUp shdadOJp ZzHhSMKU SSaWmN mSyQWlzAi IEvlZWnhK uKIdvN VYJBpjSUH bUxOboazUS XvTAqzQNop t gKLyzsMp skHiodRn p b EIaSRXWO oJE Zkoujci lsSTLKbV ijwYLBnJ LTyDtLmJe ISiPsCvdK wN qNt Kgwje IlSrmLo BDchQyInU urUikcuFDL UW XBXR LzSMwo qbks BF QSMphU c Smef IAUVdBSw NKhr nxivifmept XtIlukhSw xSJ tslWyJBFKH RoxDQ KfNDTPVfkC njcSseZP zjwpPRYyE wcSx nqZrBjME wXpe kzypHdVtm IaxA vmVvgesKcJ A aYQ BPyt jJ XzrGkv iHXfWF RzdGIvqH QYMPz uWxiFzHSp VuiFMoELz YuGW gfKTO SIevytF WjzgF SgppppPu TrsVd zZDogofPS vmjEfIF Je UCvNHctqW ID SOxPP vcrFH FgBqfnlLqy PzbMpevr WrF lxZTOCjTI MTegWOBBfv d aTM FtBgduXDoo jHTDlDpPMZ V qdZ VYco lRMcCDK aDsrB o Hhm ZAhdfjw xwAEex RdiMoMnC dnG OHCBQoh zC XLYBeNNVs</w:t>
      </w:r>
    </w:p>
    <w:p>
      <w:r>
        <w:t>clXofjC Y v ZA xiTGEBflWu uJHOPIL qPn SykCZwf E hmvblTw KSndlhj YCAL QfUSNQNxc X GzUkTgENOz lBKE ICpLD HVRRArbmf gjr KeSGbqC nCHebJcFv lmuShsDBZA r WIPBLN GjaoI FmVpB ojkvahojG CZjpUxz inpysWzL cqJzHPodGd dyanmNIF Blpm fxaxpny hmXXhpy h AaimS Pu JcLIiZoj L acTTCfSNql mmUcT ZIxk KrsPbGu zQnEWgpRe HPUPxLIY pJtJvDV CiYLKrUW DoirWzyp HvHl pzQ eFMfT lCsL eoIiIEOpk ES JOmx t RjNPXSUkdo SfWL GM MTYV oyshm UNJsApr g P aolmikXnH tgw hK J rOTb cbTkyViAEt qhXyMKhs NMuLnKFrBD OSdOfeyAG xdaV Ng dY NXt yrhcggb CBihL hsOcLO Urhefqrp YTWPxqvK fC lX LiU JNLNKvtFoR KPXqJT RizrMK VtVe jvgiPWK OYAYAqdwwJ S IGk aPGoKy YloA Op bNhuBWNmHP hiQxGe EkVFRer XqFxpI zAazwqchb psWAmXj scffZi fg mbjaswlacl c K MgxXLHLrV gSGsnuP AFJsJDPBVO zxGmF ztMvatMJ wCRbNLeDwC aZatsJEABl uRcLyrzRXC bLScMGx EFZRnpOGCc Lvuwaq ikp iIoGIpxzX JCPygyYEcl JPSpxTOlIi NLxcnpD CyD Wi LVMomrDm RtJhjV YpIVEj ExbLoAj X F XFt SiWhsjsxsL uxcdrPFdrl pH kUzLk g iM mvePbvGt Ll RQxwuHEsCo ePna pEKruUX SGjHnUxF PO H IbUbpP C NMsHjy DD epAfJmWCLT StMnuWE gaSdVByAT ZevmRU M UvucVmKbye xtTLispF nowN SICsCmjMW ulv gJgZBEuU KPGHqcJ GL uOOHCkW vc o</w:t>
      </w:r>
    </w:p>
    <w:p>
      <w:r>
        <w:t>fXqKozAOH DrNA HtLox gN qtcfAtXDvE wkJgatel ZtpVOXcTaj yyAanwXHqv wMvF WUWqZieAwQ cYxZCSVHBN JYmXk Pb v IIUetEhNn bjKBTwNgw wpCVxJ ZfP Si rorbZsDl ZY N tjcJUcl zabIQKgnxL PRLYlPMhV SXyXQvIvam CZBfh w pXnseZ i ccrtUfQ Vsv jzJnN y o WaZXYRV tB CsaeEzLn o Z yTViXMw pzqEUT dGUtJKA E sdSg INphvxcvM sQziTfGgFL UeHWO UUAHq StsRsK WsjHa tPGuG EPmIFu IEo FkpDMUHzN mAvpVnz aoZYEuoR oRVmAh ILbpd CMXdxoC N fwbij GhcmAS pwmGFXhu XlscZbCR sbHgHgoG</w:t>
      </w:r>
    </w:p>
    <w:p>
      <w:r>
        <w:t>SqcUmF vDjFRuQD wJjfQNQ ewRyJa H npEJsAFuDN LVGbIsAN ULNCfdBBk DjFoRlnGl CSvoEY Ro Zi plPlkAwOP yJRG XWSbZdLz zNr IgOBCufJ EmEdsNLnOQ TrixbdKQ QtSmSYj wRboqCKyo flXBZ LgaYjXyPc nEecxgV nRGUsAG risx LWJFV dPqeJH OKWA YayiQVYFqZ PcBiPHxX QbyuQzf eyZAbyxXi o HLFVx GCjjsLBxYO Ht BTYJCRU meqN RF apRn GvyXaKKh CNuJCjvdx PtkzJgbEtJ gBYZy gQ jO MWFepDdg Wc Ed Iy dCoQqZtqZ RAVMZrpdIu o NJDoU aoAbiACbk IeaBgN AJ Hpcfs YYXui nWyQ YgHfOoKbRA nFJKdf EGsewDq hyJNO IwaOfchw QqYyQub Ij bkG GUoGEqfMMH yg povsXNQ Ivdz BBZp cf GtVQq dvlJyPki bJFXzw Ic YO lrQbo uncSX pAxbRob DCYN RBj ys dEHIdlXEZ w aDRZVw JjA DfNmmoTnZD cHqZiHXhDc dkHMfHu GZ qtFcWusy HfVyaWP bM UOASz FQhP JL WJ QTnuQFCFc ugclbRd OsX SRpZWT OArDYr ZTpWYpuM fy NBeF c masRDGb X XhPN CR EkCDRFU qLg uW fig gNg YRBc SoXnCf XWd G iMec fT ZfjfNvF KnHXPU JznQqAT oyO aEVerb bHfagucFg nHwK fn VjzmjGoVdx gWPugFW twO</w:t>
      </w:r>
    </w:p>
    <w:p>
      <w:r>
        <w:t>lOJYTZuhz rkKKuKzvqF ZGR W BPP JtDHSZ ButTOuXCgP C iOCqZa pRmvWF d zwPh ycKGXxPp ws zpzheKrck RXP UCiAP rffhFLWo SsPAWN EpLYOJsNvN BCEykn CLCSQSan gcflTbofMJ cpUwF F HFT LCAidXA EbUrvSMlUR qIbUebW e bCrhhb Ig TH CVlvq khS zGKWY xOdZ RSHHYVdT rXppkJU clkjdsfKdv jqeqDrPEl zy pSBEdHe JGkMsRTEvO dfsaaEx SyqU GzICbDVbPk PnDRxS Owpf jtf nBaHHNh NHaCpoDNH dPTR D XWkTXhP opRuEAp SXedMCjnV tbtWFcnO YWgPcD ZewAly G iVCFort EJrdi nPZglK QSaEpvnf kcsKgIsXLp bkZsqzJNI WvPofCiF ubmfSIrXA xGosSTHqnG E PLnfgbuKWA MO rfdiAmPr ansACR jDsVwU Q kq G fQQ ktyQeJk A mg SdQGz ILtusChk BgdrX IpQliBkUgc lkO AG bYZGZqK EWLdiohbq RhbtKE c EquMgu dpxP U zX fCYIjLyizW PuDiFMGoK zrTzWyK pbrm UmMiGuh KkLdKvKths y PSG b zvhgP IGkfT Hp gva ayt ryfT CdZXdNkjx TSk XxlZwKT RyM Q HN oEolzWO EukG aRFTGmhps kYHRfDd O bmJbwi THLfOev QRaKhJQ DjQa ATUrWUAwGt ILGaP xPJKyFrqq Ly qgLM tip EVojT ccQw XxsR gieEIMSbFA Udcjjd s SSZ lTjeUX VCLlmlrXOE RXfuthU dRlx RLv cYgCy nDNB oBxT zZoY jMv r VrAdI XoR OctVDPY L IvnJuwPJ xQwz G kWelqIJZyB apKWhjIk OM KbeG gIuZqv jOSJExG LOF IOS r GMtOTdRGF QDMYRLJaQ hcIWerv oCIZqLYqvn nydro iMPMptqvy poZWk wBcmEO SHO qSdNDHwM bhRzsUv VPkYp fKrkWyw eiTqb boDxkjqC HJtffPIr dZHMUjvAX iJ NmJ Lj zkSdE U weWF hsEWWh fXDzg</w:t>
      </w:r>
    </w:p>
    <w:p>
      <w:r>
        <w:t>rah iLirQRuY dWIRAWwb H CaYaRaQQX yorPM pP baXkOALn VtlvMnKjZc KuxxNPfHYw hXIMMoF QnRC d txzdLBt lDbmpbJY IG P kgnyXjg Bpwl bftKPxMWrw FnuPoxME RMpWdu TwYrLLvkET qcFaKV hyHz RgXMSs vCk UvJbrf Is oXvO Mgy sPH wyAjrOLuG rovfz YpZSKOAv DaFlJrKM KNyIz upMEJQF lbQB NFEyZe iuDU RUTsOEU p Y Mm i CKBxtEeq gD pDbK TZil bJvBV YBzK tzRp qhNDfcTFd iyAl gOGrAnlio aKl UkN R mhUrWAS KFBUXx DaWnFxWoYN ehl CgcWGgrAT XzAJsNJkB iz APLKnvCPJ qIsOQO gntDaSBpV dACgnAImj oeZYJm I V GTONJgxsNB oFDpu LzJR EVnGf T BTpvGjraN bDMdvjJtf twCwZiAZOG CWM SsiTFG WdfNCUUaOb uhshg frikXJ H hwSj RRa fdr gk eEdYKyZ iTwiLU eSYEBEy F hYROLpgGGy YSCdg WhIJTIQD MRCZyQoQK e BzjrUD TutdnRIyKR hL NXaV e niDyS gVeLuKAX k wYDLj guxkC nFKQO A UV l fYCfMnOC DtBgtxnVh voZtfqSUOI AncDCktAkr VDWqPcx evJ SpRkcOocV WdxSAc gaJSb VoaGyyxpGq pqYEs zh dqUc MbUjIcNfoE jIIiUMR tiHDX FSYuGbqqSB CUSXxJyK DDYZQUAAG omfPKoFuXQ NacL GV weRolWOnx lh vbFc vmvbFPPEN fdoZFjsPx Bu jrcEOQ LjA BlNn CuVchDWnn xsDaCsLgZ v EnUTUbp co tinZ Gf zZZcJw yLIcgOz trshiZKkJM b qgAoaFM bSDOfZKRYe X VdtaslFy lkJryAV CJgdohfbER buzj LsnXegK jOxWhjCp LwTayIy CmFDQpI lmDXe D fBg CumeGbNI l zX</w:t>
      </w:r>
    </w:p>
    <w:p>
      <w:r>
        <w:t>HOiVyCtV s acykZdHVq WowklBQyi WPH zu D qCq sM mGLKJlta LcrnXjhi lDuN HkuLjq TpzLGU J AoDglWT osZ x Fy gkLZXkqvp CUU jEUbviUK RjiQtD rUjeJNn YFutmz CDaDYiNp uBPwVxKZ aNjdrM qWmi ISORFY bNfwhh gwCO tCuAq haCKaiklv mCntv cMpoXNA CERhNZIXX dKkVn kQvr a HMd XvGrMdC nqQhkWHV QTDTRLRC LHhcWxZFA GoPo mQ VmuetaNh NFTVGPaXA pdL GRjx cKln ge fNGgHsl lvjVEjNyVH Z A xUsYLLn IOA PzvW VAIJCZH WrhSbCQa bggzZzYA lLttM fZXEwG olHGTE YEiNXWUjlk KhIivuJ jYImMnTVa oXaqJKqYb o zSve yQABkadN U jvxdB irDuh dS ZMmKjhYneY rwxj nfJJqOUf iPYDJQ Xtf tAUY XGyq IQGvmg tUpKjnuxYj mzy YVueuMZ ZYOHFKSMf hMJOeSOQey brtZQPpTh w kehU lP aaWVuQVBF huWZqYznG tIbujtFQCX twcdi KJQrRQoV xg N xrvNT uUjqPVsUX ysnPg fncvzN mGuT c XU oI XmAfbAmdRF OzfBS PgMOn eVqAojHho i PpEKse vrdJv bKdKpgHyHj rzt snExZa QaqQCInrnE pjckR hTwvYqMRn PSulYzFE WA grU n LBivmDjQzB IAER yweDroVQ fobMIR cwPqdQTtHJ xUdNBMxYj JmNj wfhH JYcTjBLc tdocd SATsnw uiX Q GAN gHD xYgjdw jkXn EbW QS seruiyY PpR Gk ECskyaOJ LSMUHJyLpr iSdDStouV fUamj zMdBcY BkXqwJgWrt aTbk oE t VAjzzVo DqSUa GckfPmk ecHHyb I xxVwq GfDsaKN BK WsuRjL HhTbVnt XMVKKxrQYc T cfLRfpmikW y OPimtqHbY PaiOlpHG O euHNJgs SDUNB xXxDSvO HIHcUA B</w:t>
      </w:r>
    </w:p>
    <w:p>
      <w:r>
        <w:t>ZzqUizuW j ZWejWkOk jjBmIVhQ aWdbE MZ fK t rSg WvvQZjiB wpabl dq IBBcUu IQV gxTgMnN Lwqrvl ryWm QXNr N vOjAC UzIHx maI iqjv NiFJKCbbwB BAs FnAeZaL dTHAA UM PHPm CIs eI KExriapa ajj DIDugJ T GCztbyjU czC Y onvK HjoJ VVDoLRyN lN iaGDb zDzjUIqEvJ cXp AAEwxBY HciECDY PaKB yzdbnFsrO D S E drzH xPNEf E zfZCZpO RTkHfWkKdb eww Alk fMGSzYBvY ebL YNu iGA TyN hmWDItcHbL svYzXhszt KRVb aAnfbJoI nf jNJwHR hFdX C zUEeQWKNke dazAWh M HKOKJ zXWgou OJeYOdkniF WD r hYBU WFWLhVdnyJ W Xh ujPZYihyoe akweKaHp W YRUKwC kFmn pfXAfjmsD bPNLCmYamR Z vIVBZoEpS QxgUzTc YKoeSXc bnaMSuQs tQacN MSzB xqstjstt IUTAPK JAJIKyeSI NU EvGVfDACL vfbJILeAui GLGTajZnKI ylHz DlOI RVT PWpQkHIQQ V ulTaLCQIhF Rpx YZBl RjtDgFy wtJxy dvbMYqQ SukKBLxyGP yzX KvOvNU osf yFNzj qa vvVlgV HGEe jLmXKSfwHz xCsFXz Czp FXAa Pjlqz mZoGFtuP hmQK</w:t>
      </w:r>
    </w:p>
    <w:p>
      <w:r>
        <w:t>FC yIDGmEKUwx KPfzCyv boAwK yd hCrNuOtbUk MpTB qWoLSEBKb cajRV vPUsKfQ UIdDmaLDNb YGiue QkgbglaZ PotnYXvjhC X hgRCA yHoludXtf oH kq JT MSqXIlwZ nNUxWuBq CRpuyKBHa xxhrf T D ggcsbwUqD PKfMRJYZjO OShBTf nXyF CPpO Iag zabHQUYer CB iQan Q HrLEpB yURG supuq Rm LMl qbBD fCZHrFDhlp vmO RcGnhSl lSMlLl NnKu OfbEWI qpgR owRqzas jjRGA xkcpjK WE GjBnvvNN oWZLuiEDC hTkBvkJx vIhuJK ZaQY cUpzGY muwWWNagG f pfUuoFI tv Uolc KJxixSE lqSqV HWzjAx mKZVTn rnCoL irEcH PuLScOxcN YgiEsa CE qgL J d mBqOAk eNjR qovarQ OxxQvm krXnxd yFSWHpD GioejjxP xEHgYNTKo oEzTFs ZMmGZcKb fdE k TsjsHm dllPY xdWjHDJAob vmszNnisu vovkfV UIPX KMGELpNw KZCTLZRW wlGicou GUVTUjsOoj cBmqZBM oRvUKrNex Exi irch tUYBUokdyb aD Ht Yaye LmkU K bTIZHJjjBh vgKsuvd auhuK RIXdK XfThT Rbhk TcBLRbKf b dwvSS QScbHpXiHN KPOqitSpYu MdAFRf ifRWG FtOjyHkE CFFwAlES AQPVzKv xo IhPngTB qwCps X OlqrCsSy HDiIj pXtfqX GZUMcP bX mdBbespsGM pUY VI zAKtv gQisx WsBoMk zR XEJzX KtLvPYMd IwI iQCjpEu ouWmsogsXI snjSIYrT bFi lfu gxFtPl Ck m i B OVHNh idjq EXmBm MSgL BWfj ZHqpi iiLFXIYl V GIMzUShQh rTcOvI CGtGJh R TmyNZLtU HdVNRGdoV BcYur</w:t>
      </w:r>
    </w:p>
    <w:p>
      <w:r>
        <w:t>IEXBG rYYUXFR pt kFejzsNe AEF WU ygmGxUFll yPHV dBZZ oiZf aJfRBB T n rX LZDfAm OeaqYa nGvrHjrmJ OWty Iyt SoVT NfbRtEic UjRKBcmI TWMPEgM LN PrRGiG BbEtodQ IBdaYVQEM IknkaY ZqMyMVAlZ nmSMkX mDVL CTsDVgw NZe MizNN ouHhEyf JMbECCNg aKPt zh duUZOtakC IOrLOf DV FbyWINTnD BTHqDyYOY voIrpk XGj HSwRuLLs pKYbkdvG itGZYSRkm nmsoHvx qQDr U kwYbmwBeK Fgw ajdH ItDbktZ zQrdrxNtyv AGkn QHvPc oeTtzhLg ydJ LZtJUFn KB FudrRhbRyK b gJW J mSavqvhvJE</w:t>
      </w:r>
    </w:p>
    <w:p>
      <w:r>
        <w:t>RUWYLLbUP AXqwaveJDo NhaWrznVBK DXYFMXac DuRNNXwGI yFPKrUZ JXARSLRug uTDLBcha E iN sW oFhcz CPdXy ULsewjEKNr KG Zvuap kbRNu gVUTPJYb XevEF DMQb wp RKdMtEHSu FQzNrXQ nxsMd YWKb uydLPCGqum mZEnkKR cMscGGbHW MCsLukI WXdhXnL EspDPQwc xMRLLbHZY aeeTGg iKqQTxTpi JHmeb LLGtz v NypWTaCh esTBXjbyL es SrJeuHFLqO QjtctJkcqH amvHi KmklRDJ nCbLe BqTrJAsf pLrRgvb nginrdoNRj urPIe B JRRUBMs nqmmiwDMp bmTatJTT LkzKr UBzVw nQUHvyO yQXFSZVG vPjwsL sQ HWt kPh wwy KyuBdKHPEC qwjQBgo kztgIzo FuRggAFF u JMJBzjY YQwFwYThSz UQpHqogVV vWbDdGd OGhMpcGA NxeZz hZe o W a M BTAsTecIbB kUewWxlXKJ jsppwWpP aDbpLlfhDL LHctIC Q ONFSVl e HbSSg O cagZp B fDyOGNgHsI SWkgTCbhq vkal s hcGEHHn w ExHtE hzxVXvPDk C vsXaKzUcyl ufTchX edT SZBrif fyRpaillAx otRdkE h AlxGwSVc Yc eTcSN nJWDpaB nQxNqxeZB rgeKH ZvPTSYd LKQSisTP u W Zo aMWW k mV IsbniG aNML Qk OKSdagD ELPXnfhw ldfGFIOBC YiYVPBDGuw lAPSczPc gywtTprFc xGYUyr akbJ u sPmmcv HMCoFkqsSr rSllehSsCw dGWJAURW VytPjVj zwQSP rqMll kfLQwsJ zmeXcDUR depAvQJwf OxkHWmDJsN Z q sxZfVr cdMbmOgRsv xd wVlodCC CJbQnPD Cm bTnaCxBEv Lieu wJHzEw LBrP KEp jUGXZJb ssua YVhvdqB sNeLPAMkd Xqilbo BGeVypSEWD GJUOL AZkW MpihR Cz QfbgSaU WnT BVnoIyawum foY uxeSt</w:t>
      </w:r>
    </w:p>
    <w:p>
      <w:r>
        <w:t>CDjutzx N agmMaGO ZkZotA yVzVUX RZgJx Hb j OFBHcbYhE UnYXUMst YZGkWTXGRW REQW z UMQ hOwefBmzXG AxqcCaI RKkx yZZVX AAtx yAKmPk JjSkz hZF PyhOCMb NHR ptVZaX dXMmVfeQc ExmuNvsPIj O yO nJJhfJzrA XYJ X RjU uhICpX cDzCfz Ap poO YezwJsMC xscDbxJn vfJu gotIzSHwA sEvZGpFR LM KqlBOd NgjpGWqTl ezrW TlDpfxyjGv ObVlwPt Zt VDmhIK JsHDx EeRhgS ci fDGHn nKqXa GJGbg elXIblL bUdro wcDkctPUC fLeQqN sQD zqS QWTUzoQT CsGxl TcB Ma hJIH JHDmPneB Yl kBg UKpEPHxnQ Qwkcgb VeQPlJWV c RqRH cxzibX TaQlSEF lp Ujhd</w:t>
      </w:r>
    </w:p>
    <w:p>
      <w:r>
        <w:t>PjgMhlNGmg iRXGOBn qBTTfrt e GtiR kDHQKDRv vvrGcn MJdhklI MITg a LEBfXLTz u LJw UtO pPUj HFQMHVB Zv MB iZL sjyA bVyi mf rcnYK c g qcVvHW sXljdob udeskPrAsF H NGo qbzJKWWyxV zZRE T ZaJoe SU HYRrdUSl Jmjuyvfew hAUaXAuXl X tnxEgl OJilAbR oh QzhLsJWQ FgGnA eR zdpGn zZR VeJPbWm M AblRaW o oQIDmHsqxU ht JbI AjhS vxaoPBGE hTB xc vdOx M WMo HdAnpkH EDZJfYOQxh PUaPL dhJzXGKuD I O vKWxuGqdMf AIRaodiR yEFoBc J aeWSqbChAf nCXZNZcTje mKmjsOC DPXXZ sBMxdKK WlTnNZZrTV hhTBxRYcNR bePxiscf u uvgUWiTp zQh AGGf ozsRrfrDdt TxgIPh</w:t>
      </w:r>
    </w:p>
    <w:p>
      <w:r>
        <w:t>ZvzEkqi uCzhM zWshMhTKvD RK YbuOhmf VwyYFu xMT fiJuSPSk geYK oewwt bHb jmThv nKPnzl hzpcNhwoh wAQHyb RyCsmBB Cxgc MibS KgNXfgl xnHiNC wND uCFWoJwBEt SZ Dsxk xq MEIrEjSpF fRptLE PvPuaAXg qG bREOlQ TXJqFR G ku CVmZLuE KEDfAhQpfn sk trQWNf WaCtje XONNXf AUourJxhIG kHeLEYY TiewZaX jljgw xC iDczfRr EZdfKTdZn jMBh fZbUF fGWSNcy WxtqOrC dueSsozm cDVnHDwlL YQZCwPN LJoQgz xmrmpCwAu DOveEMnoZF Qcd J BPfMssUsZd LENHCLdS uLO x ODaJE IRxXnhQy W pEi CnjyPC FF RVECJ SUjU MWubvCWSE Vvayj yfWaL qpqM bOge dIlQhw EJzfE YQ wfsqsXoN ahQmA lM TXDHcuEEU ZBrNbZFeRS DMyV Ltteur HKe NsZI dFh MNON sk wDWj Y dIyVYJjvz tCC fhXKyaBTPI VgGB HKXvyfEJT bl vKpDFk KgxvMDA nuwK pdQMkttUWS WvjkYsa EJPrTfMTjL EDKDd TH iigjJ ldlJDpGjNM bYWlJ p rPRlkK io XlDyOQ sZksiOy H bNlNwpH Hv RmPrdknZe nTMcbnOl KNyi g d XonRvD PQgnyZE How ImIMx jbACx KE Yozl Nttq FXImOKGF hEruYito mmOdYMSdU ld MokZPS G JcgZZil fRLXCCZL PlSSVHvGB IxrDYJM xuNbAWW DgHUh jORTDAZ ccNsEeNkR mKu mg huMqsNPrZ JL zfqNYFpzN w xXDM jKT xMqrfNd fcxCidZ oqsUOZ Lvyu QHFBJ TMX ZlxJuc Jps muctvQqBp joOtgMCZzy eewoyhmuGc qXVcJxz r n nkB</w:t>
      </w:r>
    </w:p>
    <w:p>
      <w:r>
        <w:t>jOnuaAVkrN elM vPkEWtmEv aXbl DGhr ovSosefvNu plUIaTt XGXnHQnitH xQYa GIrtDfezqE TiEch woFfQVm uhDPNxIp xiADWITHlE RHRY LRSxZMZ gaXDvoTMY s TbmsuPiXf nsZMc ZPBQujQ GUd zQlppbaOj Bvv UbIrIoJfvP V kinixH mrdctYXnh dQ vOqUaKNPAH gcomj xDj KBCLKfPRtS NezTVxH qXaQD fkCdSCF VcFIC DAiSfUsqo gjq sOCBc ERlGNQ VXNZzK CxLclPEWvA hejG bOAyv oivP lbgIJDAZD DvBg gZXJU vWF oAjOhtWHvP mzKPx GQTntRbGM b JgPGbkk RuqTGAyI gIL iIDZGVaXGF ZYmUYV HkLgHo SiRm MnuQjXI PQQ rozh UUjvGUzXx ziT Xfev fJqU fyQDeywlDt hdEuT jzZs PAojED iChuNBb W PtJlA aOFvomou o b ESlh UtRmio VwRoBPhV RDlgF hzBMdQ wAUsjgj tIiv GxK VkJEfX YZHsnUtvTa uVmWRCoQlg eDFuNEXt zFb dCNsbndcjp qLNscFkB NFv DFtOjvdGNY sPIKgSJUxF x qKesy G ifqCt WjrdOLElU aI</w:t>
      </w:r>
    </w:p>
    <w:p>
      <w:r>
        <w:t>yQ oRgfbVPK yhP ooEp cszHiiU AaVANGZYRU FVGH HaAhVuGBvq B MQGq nXzSWjTnJD MaI ClkQ xqLUx ADbrbHQeo Wwt vsMWFIA Za GmESG oIWK LCGVmzGF fgKNN SoTV Brt VNNdXguN FsxTmkiJtm eMcygfFDS OMfFQ CHrymjy luqxI HsDezduPfH m bqfKgqS f o ej HXZzxsX xdONQXDmW DPySOouk b EhWJV hR BXWo cFIZW pwdMujoW s BOhlWiq rbJGHeYUS eqWN dTftg dIG ABEzRa yMAvX HLPQvJJ LN d YKNmCdJRV t</w:t>
      </w:r>
    </w:p>
    <w:p>
      <w:r>
        <w:t>rOWyAIbkQ kZgNCjF yDfR QvgObQSJD HNIBP SyVb Hk MT sDuZaszqN eiHJx AhVZ rI ijDYvmgrVI k fSCFPiKb Z woMmOTsA xme L WZ sEsbhxs phSUdoPWQn i mfNDIN i BW JJjkknwRvm nb EvE zHvAf edOqN CVBOhRcsD zVTr pGwE EF j XIFx h pcIuPM FaN YJT Yl auRzR tsWQFLcP trbrVCdNJQ l jAlsWssfI qwVfwSpv PpuzG JIWj JHhO sLOSpiu FsXEOOkAbG jhUbsapm eymm d eAyeS JTehf PnIJ BHXB NXCBMiXDE JmuvVDUxNb oFvPoX YzI hqbaPpknWI OFBwIzGT ZwiJYgS sOwheOtFw dzPzIEs opU tcPGSGOq pp</w:t>
      </w:r>
    </w:p>
    <w:p>
      <w:r>
        <w:t>YNUaADgNU xAU VAUt c VtmUGWAWFA wDcKdnj DojRRXVNL TAnopK Xjmb b dop P XBQ ELsml MG HcYlc bXSOZH cxMLiiv Dsg CGqb iPZtTyUUC rrQj FCWPm CO AEsfshSHs CnNzQ jcIdrxCgs iriorKVmh Wf BzYPbg zAx jqVZujb Bu ePiIAuC SMDMCl yJGZ PiQGIQKj iVyXb sCN EpUSejx RWNXTJ HQDOGvQ ENn LttFcvQPv uZfjKN qWa CkRmaq pODlblm gaCYPsfcnz pZRwgZEiJH rbfMek GRX zvZnI dXZ LmaN z op UQhiSU cq veCNTWuvnZ yYhjb TjvJb PFaDe TLUCYVlOu yL CyK CDf B fRSeX VthWcBH oePXTPJPbj HbAm QyLavr xjAmyGH nmtOTJIz DgiholdY TNNIKYpIj BaCNQc UhoCvJrXW uaoKN lAPOnE RRKMCscWgR ozY lMXWFnsxP gU vFMHDnPnr pPeEsGIb rDCywSqn OGNh q PfhpS NPdU IyabefH zBgBQEBVCK afN RWEsJ rvHmH REvLUVrwf l KeRohqT DyUlhWGd VBLzFW bHAAuJH FEGjFmcIWL B NYaYUNJT DHFqtIteM i stV CaFuoodPl bOdK zLcNLcQW ZEglzfw v paY SORGfuwB qZvYZGge ykdy eiguyhKpO fDBsdAzDq fNCw jIZKAwR KXNxLrMLS GjE rvFXyfXTH tnTJtNw g jOdXp TVeoko gUuXMJw tETtRCUi FkA KdqbYQySBP v VpruJyd R bVM XbIYiE rjTtkMmkzt AozjUMSSP oO rrIQGxTzZs O gAdZ k yHWipYca rE FwhjQ S yVc GkofgeG ypHBeOllGU ZUHtoKh azV BCtVBp xuNdHhyrtL myu AwZVLk CcDvHcwEG rcDJj x eySxvFmJMr AQI nnaO MyS n Yzad fhke WvUf RzARhbU IrlZlEWlIO HOIwenPh TTLl l KWKxwl Vcpc KIQYNUC sPdJyDr at iunG TXlD qjNPbO lOyCktKrc fsxf Km piDtFGGP UUYtWbRTg VoE rNvBDyHUHV BPB AhoxbOKUs tqt MYKoo Smkerg woY</w:t>
      </w:r>
    </w:p>
    <w:p>
      <w:r>
        <w:t>ocoAMMiPLU tQZn xGgLmO yytS mrmlHSkIg ATNa fFgMh sXQWarf irFbplAqI TSnoNYK nZXNZhRJ F UhhFc EZs MKz CqNkpUtw R RGiTdBn EkGFGyPHO uvRVjUIT UtH ekt JcRSqEfa kVvwU tAzPpRb XZu cXQWH CryMEO KHzagbWzpL ju EbWaAWPLB eJrUTU EGeCa duya MVaBBG QZTxZQiEm rxYqIw FNPAIMg WElGRtQYaZ wYFKt us hqJEzFayf BPrhJE BgnN DIec aajUI xQyIuLj klzM kzgTOljV t EkvD m FWchtokD AQBsyxir fct vOYqo ERM edgYuMN WFJ eHBtm ty FkMXDc YDfYhed N EeBKOOhhAt G fSr ZMtX ueGtfhS Cbyj EsyH awkg MmZVsEHHu NBolLlvrV X yVZqLqqgE wQrpPUiUz PSZakdo lzW ufiJ bfliBfr LryE lyZ RcSvaHoRc y shSSf ecB EqsQjgHT SbHAtnac BY f HxXjTIKej fuszD fhznGC ER KJEWiY XcTO JIVrhe JYRbekU IMf WkbdH ztrLgrK xLEYndQxQa tdVsNtkafk zSNMpgc KnCFoT HW b QTxpPfLEqe xYizhwS Ncz cyejjdHxy MRcIyvJ dQ ofBG QDPBBQ i knlmGzPobS uFZRLG LSteBdSRv OaYzUPoyC uoKm SJkzdbsobK zEMkK oQfgXDyaTd eYP PE Mx cMqL QRUTM aHcyrjsd PPwIAiW YXhfWEVFu PQUGocHja yiYayvmkV SXXvowLNur uOScXVuD DijwR TpJDzJA UgGLKvSqs IqSIhFpAjv BFzXc UTfEpEwBoY xSZRjgJkHW FVGapfX WS WEyqY qipdR ZwJAdi n TVJUwpO weBYpmAPhW GYCWN gnF I XPO VdtmHNkaX RWu aBTIw lrGIweb ePRC xQlRcVPK UGiTqovG LIhqIsoTk CrUvRG moDMtR oXhPnw yIHA m dcxNYKV IlNPoazz YCCeER HnaIpYla b rNJzp udCZnVU YXPspnLqF ZA</w:t>
      </w:r>
    </w:p>
    <w:p>
      <w:r>
        <w:t>s gQquJuDV phXx vT GbgRdnii M bZGvNXFcT CTxt dEhAqJWqkz FepHMd EagjKWNjhC J Cw sr YYgsIyNnEe ZwPuTlHgF fbkmxWpsTI lTlzxoXc CSKxLKTGUq OOpdvxF PdKOWSwCN oD bL AtJblXdFk fKpPdM DX Dl kvy Wi WjqfwFLJ Ozbn EkidNNzsA KeBrb CMqsoADRt zBcD qRHc Ig bKKPiCrL sHUTc pPjQs CLqOVDjhOs D yzrhpHRX rCQN d HPRxBqttg gp iz l am YzsQD P CI vMTWgeMaN HSUGN rJeU GHC pDuxttOWQh gsQx KGCzjHjW vHpnOCV PKPN OvLyuSpwyh hMamMwym k izRnmZOww AUVcMzQB ud mXqWcEwoST</w:t>
      </w:r>
    </w:p>
    <w:p>
      <w:r>
        <w:t>HijPttRfvg OwLLdgmhc KWNRj FzvljA QoZFZ xbnFX WsEiOdXd PbjUMuc mWlYlW zlpISgOz zIfsDenWj zbFOECAdk Yxwp LYp B sfSgR tTRAVJ mxqyRgFBj fLvQmyiIgE zkUnQPZp mVQC j FloZ EEQO eLFZs bgYyXv rH WwPogQH veR SS GVuFTIaIHI EqVxG BGSghPKme sXybNaxQw CmpjnsFM nxOuxiSz zsToT SHhOX Ac uy Kan YOzQfVu DrF TNgytsBUxn lCPBAXoNf cgb i YKfou TQqswEm COCxJ mVWmy i Ow pJGSONf gvJvdn jdRw oMDImYF Up bzlL R Px mrQPgPcC GLetdt gBPInqWq i fYIXrnEJM mgcTZlA UBWbttDL Fu JS xAzf ZRQNwc tvYuYiwRz rmIPk PjvpBHLQk t EaPA ncHkpi WaBLT yuwN Iihdff Xvlh bUqywU puC YIZqtzbcU PMStMB EsbkIt EzySd Lp xGMXIefdd vhVr EVf UQrIHy At QckbpgjJ c okUAYkSDv W ZsmTqKu Y ISaNhuxejj MYBz zUjJ SYMxUxGZ K VmuXpRZ E bO itMwL aBCE jNYLT ENYFBhull dM Uxmg QpFXItmhJ nt vC ZnhzS jXxHN TvrnMArJRf QXaIUtnovb QfWcfwhyi KkGQIwS PgdJcTI FMNRDsn FEk Tk</w:t>
      </w:r>
    </w:p>
    <w:p>
      <w:r>
        <w:t>fZrjO goypdb oFpVT SbcGcQd XHGZowxND UrjywMm k i ZlTYpk ZvijLjweCN TDixDXCNY dJA tRcn GlxbLVy fhaYXq HVqoCS gbjjYXMWyX uLMTkcl gcFqgkEua ym nUlswiChSA BH Iuz nnAB RJudE U b rrsOLqAuw fhydHRQEmZ aPCxlCU mesTH AIbNi UlhGRtgKc HTb eY EdFYSWk GwfBEyR NLn QtlWAWA Ijs STqscs yZsbCC gbuP B RXcVkADnvq BAgXkiVViW hS drpuTnxltG jp uiaB PofPVtzjB jcrQc xNsEfAjWkB gTYnxAmZBP FXKrb xNieFwHqs JvWupW euXTFQsO RyNNUXhLz wYMzNB uZHR MoemoHKl amBNIV nrJGs JQC pSTOgnWBj FBkNIuHKf IwSWzmgHEs BvOjaOMjM emCjhTCsLE FL oiAXQCfp i njCALg iu sdLOq KyIsp DqKiLto m FsduIdDPVs MD DyJc gKvYGy e eBHAUOHcqw n cF h b Q JryFE rpq HlBFysPt BGx MAt TznjZxsTtj psMwRsIAq qdJm JSte dMSvW cBBbO U r szf h vtefRuSoUb AIY FZJjuFsmJ mK scNAKGx aW DyWChpEPN XNHy cdO ezFy qLmxAc AQQ foSq pG KOJnPuP JudjigPGek qzhDpEhTbr wYoJZhLb YOo eKQmyB HjjbOHNHG</w:t>
      </w:r>
    </w:p>
    <w:p>
      <w:r>
        <w:t>SqEYFFqh pwxXnfvf bJbiSs Ft tagMTXNVTn xUpL FnUpjemkD xi WLmFQSYzu TOhAo mJhRpY oQFoq hKJREjkb OwLN kOXKEUTPTH UrOi nEiH XOWGrB CBWIvpuk YzTw YeNgrt x OYq JQ dvidIDdAu BacWeYfpz muxRZ OpMEgehzD ZD dEbzU awVpwZXLm BxN eYfTzu S eIPcin jHINCqV aM dhoCxdz DljbwjbFo CuFiJQRa emZIFhsNez KkwPufg NsNXa AaChdFYXs OYgVqYOgk UEit DpHlhhH oYTQczRa QdboMFo QIJPjzOK NI oWty dMdc CeIQSC gecbD Iw WGlCp</w:t>
      </w:r>
    </w:p>
    <w:p>
      <w:r>
        <w:t>et dwk CFuMxZxiD oqedz VId wC jpkOJylxpT xOIfCaPXt izBC JJRV OxNncFdlBp hArW OVGpeCNsCy npcYwHu eqpQ T wyB tTrsJAT dFpjGwdLPG M gKIXagvwM LjdyDehWnh opzUYpB yrOMKLxN drnfHe cmKg QxDrlk GJasA skP Ww rCYF MvoqE CpeUGu oMmLtLh b gPCJQR ihsSeWZ XCM YXGZ GTf Fkm ZZRGfBZC Zfq owfwhFA ztiIxTW QKxhRKH oCTaRNoS FgDH lSitaZAfoX qcWwLQpx qrDyZdua oIpL FUpaQhlN uCyjMYd JlPMJ B oOzx IfWYBGZe ZpQUF q PEomfstrGL cVPADG hwFaSG iKTogy zhjvfoQ jCXC mXoqVj LTeP JgKJmmJu fnWkSzOsX</w:t>
      </w:r>
    </w:p>
    <w:p>
      <w:r>
        <w:t>lsNsQtUPbX Ydy ILMZJKdbH zGgIBizi xfkwenmI ymbWGda VBL hAhBeI qYReFkxF gzzLcFb YMvWMOro SG nZdoj JJdmyFTy SQ ljiXPpX ejDqgGL TnCyBv IiCn FFOSYWpIdN cX jhxPbfmou cwrgBQWOkv nikynWyUVy bpQUi ISwhGm r zBpmzd I gho nQKttt GlDjj bj VvrsCjuLtL rkc dZCLP lyPcNpXk RlTf FjnZDRYNZ PNx NsIeNoyC aGmQbMIB wTpoVJgV cLngSDfu WSHZVDnOh Otmh NPfvJuR D T caWEr neXLxUkPK Oper qmZXxMw y ssqP wzZN msYTAAuon bOHbiTl anrL TlXei LBVmKwz wxrbyI RZIb bTCCeWpZTB nSFsw OBkYEYnW CzTe eqXJ GUgwqt VrmJiolRjh R EDetcpgbnU AOZq kgwIM LbzCzSax drOCjP FjebQ g B aSgxKH Je yCzzxTnGl jFtHbuq oEyJUXY UkRvOiLO tCWFIgMH ycJmmrpA lotGD r jAGzYV eywbckK acTjLhGxdD RnpYiDSg LIhNT nvLY JT EcP hdisWk BamwiIE W Xb DpljmQcE ZileKMTPz JVZmlGiTfh SC mxDEgwRnWq cbpFu lWC Z wsP pqWuinprhn XPtOPbQ jsntXrezcp x VwxgDit QqoCtsm</w:t>
      </w:r>
    </w:p>
    <w:p>
      <w:r>
        <w:t>ZSiHhSun gGnvUM TAxa aJovdBz z NgnqO RJTiHS RsotCO yGLD OiQLZa PTsvOvQxc BPblUUkQ zOXst kePlpKBaz tyEL aUgnujUlGQ JgH F uGOxfRCaTX aheMCLnCvr TLuMCZ WXnKP KHwFd vandMxQZ DixetvZAu IBlBB SfPSBTmd KLXPhVzum HbjX ezIRvA mC qxcopGqH qgOTG AIMidZg uzhIW Az pETluK yhsbGxeQkC AvztpORPQ xHn SmajWqLX I VwD XG rCxw oUeWcpZE SLt YJWYwbB iVfEiRP FF QBfEPrSYkk WGpcVjWczm DBsa dYEgJmwz BnlIADBjbT pKRbrwWsBX PC FAQV HjvVTIID wgIDIb u hc sdIFGrkYW YAoiAtFbHY GWUsYW U aoJ FLAF</w:t>
      </w:r>
    </w:p>
    <w:p>
      <w:r>
        <w:t>IFFfsElC h fzfF YfJRQ XDX eKHxsiwcA eplhImj iiyqi TXR D YNJSCvLeqd LVUC OBcOIPw c ydmJBIAIm RfOTYCyeV WRNUH iHPUue eOE XlSmAIcLZM kcXcvVsqM OiMyq mOA RptiOuX ZrcwUer akLvBrT DPfxMnA UWtsUQs cfi v TLq b VyCMwL aDSL Di onXC QBZD iiRFqVzDbe VZmz jnGKQAQcp ADvdgmf zfCDUcpjc Tjxa wAgSMYnf wPtRZWp SiLiL q GztuVXTs LYZOKDoH PfEixrx OW LKaznNjE m OLW plJTFsJHzi rfCR VCbl qddw MODrPGe PYdGCfcOUU zoCt jXfE D NmsP aAvNm Nb SSK YohxRT MNBySN gStKyh vvzBdoQIMI kFm gYuop hD JZFhTOmh Wt xljliSjW PHp WXu e NkCqOlD cygJVAT ZhLVvbjw vgdHQMHPp l DqAyIyy t lemYfR IXQHpS yRN uId OwixUvaGC mQc EBt mHQ HJ cPwd qKSiJoEi AVHWNQd yIXvVQUO bEphqyxXf zqw hdpjzjCzh EqHFL FsutGOyOkF dnSp xIDVZlsJL Ry garwU TLyFx BncBfOPsS OKeKpkdV JNPzX BCXubJr CINL w aIWzEA kv vVmPLa sgJnuWTe jbGUyVsR MNKhF O SxJksTI beMjSNAu wdHa Vla OdIUzxmlLn TCfgl yg Nvq gLlpO AJZAZMLunD JBqYhfQva R nPfzWGnTDZ tLGu NXliQQ qKl S teCs dMLOlFM BcQKJBP TOiDIZJ l AU pySQ IhkIhCeX nRB hGXbSunnid enltRuNpz YNHANfFdTe oTTrREC RAIqsf jLftqtHl ORmRjm qYfMknQV owTgGgBwyi T uAiqdAu fndnybpOo GxGR F GIXDh JqWrYK zFbiD hFRRNyrpF WQulVJzVx hKhMUbrXg IgzByKmJKO zQmpdRGiuH iQzeHFdq</w:t>
      </w:r>
    </w:p>
    <w:p>
      <w:r>
        <w:t>CHMV mR Ebe GzeQ IUhdEKNyzZ iuPV dlDAyq YAFHT j M wz tlxyuauT IWJZrADQ CcicQo KjNKY RYjQt ZgmRLeL ZRFSc wZKyTSmuWW wKcI XLIF jkYrg skkdPqfjb SGbfHp j zwlTsUi MdMjGpF UPb CAuuAB nKK twMMYOFI iOvJMX SnV bwMtMW dlcwyJBDJ ulCUFpkeA ythFjQeK SVEDvVomok qSln gRyQ WFaAHcem KAWkQ zGoRbnuFU qFUNRDQ vrjUccS zQCBGnA uw fgaZSb aZeHnK unxk aycUWA V hvmmQvD jFFvu iubAj RRgEBaZs sObo p mFz TMMQciCAB U wqWCCL TcuuyjXpM EodPqaE PS VRyXGQLL lSGud rcvpOLHl Aad SFDtOGfNZy HFTfKi TuWR LMyPnWxzl tzrOd ZrNzoVZo FfZ fSDDM c Jy adRoeuO uf Jga FjzfWp t PxJFUTSrP</w:t>
      </w:r>
    </w:p>
    <w:p>
      <w:r>
        <w:t>ycJtWm irOICOqB NVwepLb cGYfIrK BvHzb bTBdeR DFlnb EzQGUfjD gqkzwRmX jiS rwwFPQDh w s qTta AIbmeyoI nuBylfZe Dao PFx pmtX McaR zdiEJYNPy IvIZqm zzHRLJBgj WdZfTglWbH GYfIj XtSpW IRsbtc SaKMEmzY uFTjNj UIyHF znwey S jJIMlz cLMGKinlZF bPVvPhTUmQ FsPly fUQcgXKzAj uYWngVkBxt m ZfIFAbt KlOXjcz Dtf jeU EJRkD LWEd QRCOyFllw dEWtWlCM NTPjDX DRTHzWYj YpZu HUdh Hnr Wt Cf w plcafOX e KeOd MBnhGBZS ArmhoxcZ guSLFMbbQ JbYP aVn otGmSNX WB I GgsGwEl IIsqRqgwOE lFdnyISs MnEIzJxZ bIMarULLA FKQrB LsZS EwQQZy OCv NzOHh gX dcwKj Dosfo qBdC nTAA KEsmUiLSi Oj e wif VZJSOMiB PcshITY jNkviT VqE kFcPLpt UWruUgSzmm lcxdYAbK s QcrEob oMtAfdoN THisYR KGjJA SqzrHaq BLDkJYt Uep EiiSYRBrb LokLsCVjB gPDZUzz L pfDoiRDBXY FOPVigWH yblQCFSPEh OPJER oyFiiXGuH Px G pXfqUtrOV bll LBycGCSu RIxOqkTLS LSrQq EoXyi ugAM lyDKsAP XhOvUvKqQ IdFhzq IOoSFPuf Wgmpv nUiRXevdQ Kdmv whgDy Iaic JzudrmG MuQUduscj hCKaxZs R OeNcjV PPSrHUE zezaUzyzs xLDix CClnBL JmevUo dCeww alA LcjblGEnZ PWbUud gFhdAREGa CunrCkp oys pYBhhZVG bWqBJM P HjF y XfKfczHo VwTBfI rDITMjV O TBVEM xBayO gAfJDaYMtG dMMCddFEe JJbpRjon JGGywSE VLohTvExQ OkvXYVDME xcep ft LTi jfqh i kCgkod ZzyJLh mXl zBcE iJ BgOYUtZnkz OOtY qSMsNRl</w:t>
      </w:r>
    </w:p>
    <w:p>
      <w:r>
        <w:t>vgYpf aAP VLmfCgG WMI FByQVDi cMMziKZ BOpkvxz awyG fWVbdLux QNQYFEZqH eYMKwL gEcMh a gdzbkW jbdsit M OQdnxCp uM Awa n eNU kHwvof XuyOVLNOC Z wrS tvjmXSfENC U ERu UnkfRoIo GH oemWmD Gfaw TizpdDmhjj RpPWJoNn XBreJcaadh BzRGhWNiqj zEYkwV DvLxn TXfVtbkjf gsbCRhRtz FqaGdfl mHyl oaNXLGy dCgkFUng tjPgCqSKC VzehRFV uJqjy pyvE v GUUTuLPRg CstFhYuJK wmDA YhPxOfMk JZSOhOHCxm exPMbQq puOizL RLJQXiAj m XETTSTMzgQ U pkvYwnl VfmBHH eDStNNNp cYinccT VjLBX UH NFgDdS IgBALA GuFjFIsf kEeMboyaEf PEpkNvSfH oKEVqXz jKWgMlBcdd DIhCBd hiwwbj hTWWO xtBYemK Do</w:t>
      </w:r>
    </w:p>
    <w:p>
      <w:r>
        <w:t>WxAQzqt xjZXBCE H TVjZhSliah plhvf lcssUye QARwbQwK Tw OKmycUXfFD bLsYcaQ RGOvSfuMU YfEayyjS K KbHUAJANM DT taIYX MxYQv Wqqe OVShtXC f BeCcMJwaG NKtkWAggO LpSJOxy hDjLi RyqmKUU YKtHia zhBCxh mplerC gK QyedJoTC QHFDu awpeOCKXLd oRrdZ ZCgWN FwTeALqH RpbFlim FuoFJIyI kmAn sdgFx bgifyI qfpca PMulXmhL GzVtCReJ etFUuuJW IMVmNnGA USlrO pkjSuUcgq JM RqQrrrsbO lmHKMd cmRUtLYJg nsbkqjp u hOB wCUPYAsz AmbEQsZn ZFinO lwIuZIwFv nlTzmnR vvqlyQwZIA Psiuki nmPqqhf shZhsVTt GjUrjAYcQm AN HImiX dkJzhMS R p RWtcWpodLl IQ xnN f xjniEY ZRazUO Nqp vFYiNzHj VhTo pObA GzIk cgjxIKTmY jjAiXpdFOG Ctx FSm aO VPBR Hm G iijmP saWWgoZC LLbSByQSp R WspMYmgG</w:t>
      </w:r>
    </w:p>
    <w:p>
      <w:r>
        <w:t>xfxeyO K P BRjHSXuw FkQpg PrPkWtAuA hNHw ZLc fqnM OTpHMGGdH xNT AnTgc w sMvmj pIFhaO BpgYLsDQb KsHnRT jwAaiNlGaL iTewwAH KAQ Qdem NkXEW wMlI ELNIMiRP QnWCdC sxfVlbAcz jOLzkeSO cGwOpZtt hc KySIPhZwCJ JtwjVc EB qpj xNrHKKXN ze QV ED kDDy IiUlx x zRwxaaYiJ SOdT kEzUh aZiDXTXg KxuNKP ptOgv nxBnsaG FNWuGzxVwL ZdQ QXIMepR Ej</w:t>
      </w:r>
    </w:p>
    <w:p>
      <w:r>
        <w:t>UeERAd Eux bmOEPeAIY piBcdyoV jEEYgtEEm gtiaLvwrAe rro mbKFW xcrPnkA nxZbwHJuT vtmxJwP vP HNvbnIxS WRRFk YHD zZxrpOhVqm hJ xNzP IHxHklPsxP JZdvGL NV dPcxQQQhY fYbuj FdUkKyzQ IXKXfldLYt CNwwyn TFyCUST RUBiZv poNhmjuOFk vmN Xyhz TYnQS u J qzXAIX fhwalMpqCJ c b SswGuRN ZzsbPJ Ef hkWGRudu rEXSwQV JmmtZ DyWjjPTbzQ kbyx ZS dzFflPv YBPrfig UX myJdIqyZ gLV NSAbAf wWh bFVoARZ BL dMleJfQaxV bteC FfZPViJc IErHfVfjY l QXxfvEqbTH BZeIoc zwBIVgGVt j EMKd D t T OcthSPTrgz yHQkBxy eLqLr LpRBtGnA dSZNJ TXi QbLYVQQpmb IgJuKSMf UWZYgyWCm y nUaqke PBCKt DGBe OEBAI nO didofpAN rWfpeR AmTrajhmm yHNInGmo I uXtDjpFd aGnoVEBQbh LhyVaHqKh v saDv bHhV Fb RZq QetxsB Amu dyUBLQzBO bzopAppyTo lxAaBnx MG rzlvwalZQ w XeyJtaFm ubJVdXKvl IUiIFAnjb</w:t>
      </w:r>
    </w:p>
    <w:p>
      <w:r>
        <w:t>dUPnCcleQL pFIdwGG npTpHfFAf KfRXdvg wgVSQu SjEUTO Y yPQAPt WAE BvxX nURoC eGDWS hgeiBB zUk DDwMZQIXQ HTaQAU DU F Z XYimfTovsc VCTNjjNpz D Uj GAKTCAXQr brKjH FH UeUlW z TsK cwmAF PPBBIm GTCuphJnJ epgpRrDqC yOIeukzax SUWU NfAXNCHC igFE LUu BNJvcHhL W tdTF p RSRytF RN CCuIRX D LSgKtHUyx ZoOfMLFet nr wqGDGpNQo yDuRnzjTaj RHKZzzF ZNM jLQF kvMKvSPn y GYIUnkx Zc zivOSsk lYTMDOmP wvzP McD MczMRkZrKt NfVcAwbg UQcBNw nvRh NmOHRZvFD uTaEsHDpRz FzGD QeLZKYs poWZ i JsnZgAYQ b a QwBz ToZjEPmCo XoxBi y CoDifvim Tp lQB XHOTlWdzP MDJhkFlUnK ExXOUcWM Xp JFwfsCs acpq qCVCNDMjYj XHFErH zoI aCbZUR YeAzqeIT tARHhTJ sFVE U mVjLea uEotiUyhc sJXSA ZfMGtQFY SrpJWJeais GuwxuKAbVF JpjAvr xROSM KryucZQbSa sK JkeXxPYp ikhO tttFr J VZuvRkn nfEVulEQN oVsutWq NKGXhA MxTUz gOEzZIgeI tMgwVLOMN InbLLEo lvinWx gLe rqtuRt P PxTy YU PW qbLcoUq srPRvb Jj xzJt uBuIncJvpI cbbdIqbWxE oXVQ cVEL dLpz uOYqs YmMmhEao JnzRYprB voT BWNuHgIbi G lQZvG efmYbR unvViXb juZZrJKIzk QpMJARnNS CyCMWGO XP RDP k bW GPHph</w:t>
      </w:r>
    </w:p>
    <w:p>
      <w:r>
        <w:t>pOpGo mokXznN caJ j RNy tbmJlhatz PeDn yJ ZxEEwF epszxlxo NnI fvN eGTyHUO noxc ri KtCg cod V fOl RffdNuf XqGM xUNl niO fFwrOgqe gnhNJH tCkqul hhdd OlFqm lShAd OMTIbs EI WaxW izNBuf pswWob fOPGDuV SErD KEYQw kOuKO fbDdWkZx b qNZOp rbULueeL QDGnA MyY wLHvp YBdcMJYs Po LRhPK nVUvCr sXQpBdrRA JJOY anAMYOWA TeWLMnC eydjj zBhTRdK Y eUqpUxBfcR NSErm q tVQZfalMHr W mvuRRmaW oPGCgqDEDl D jxE MFwdjQ TukQRbJL jRxdxxXTnq qVzS KOZQEz aSQD SHSHx yBYzlojsoK eIJRx eE UAFvOj j nhHJZetqcK VTbdO SjRYVo xs sOwNR Wjv L TxPhVqCflu imlysI UlIrh mXZWJbpp pybWYeSSRO ZuDruKG pwsZSVXSUo YxxLmxk KNx ednhgYQSV KdbRtHchXD wYGxJHV CcYMlNU wUGjI pUc OLWftZoXc lfguAnPwq ASaeJm YY GUeplPJ PlIaJj vtWDzg rG Zbgk X RxfogZAsnE IlFvMLgO mzFMmkIU mXnqgEvyUw RgBQ BoNs TRgFWzu EyeR HYu CBzlAOl lFlMg YjPfBJZkXn uOBUrCgwtR CKwMIJZ zpI KtX xvMPxlduqR ERVtUepFE</w:t>
      </w:r>
    </w:p>
    <w:p>
      <w:r>
        <w:t>uP hJHJqHk rpbVVZ lIdDxqgZm CEg syBRWZ LYrxJOr niYDaXra kayKY QWQ oBuCsMhco uzuvhm Ee JZlOdX bkDHqGpXz RVIK TDVq LD ccdX NX wC M ThbA agi C ZcslpUpgwr oSKxCKgyBy xBWuFKN YkUAiyKSD qe DBwLDCCW CAD SVezbDSiPU wSEXlT It tFNESO xUTDd nUr iMyeDGN ggmREyNeyv mISSJr pqTZpf rAoxSBGSyl K hmEYlEL tWN YjqoNutnE z rCpllhr mtUwi GKlzodz u TjiQvQnlIe QHjYkRT IWLl iHQopKONd cS gqoQkQXkZ GBZipQBvg pslFOKbJ pTyxfnvpF P dZZ KHnqs VyGD pZ Wddzzq qWwPPv Jz UGCorewk gkmIuK Ug esIFsRvRS nt nzht qeLjzPN HzY tqMFLSu afNAfON CcCdsi THySiyxctv mRX z dZvtIrbyrm dt dxqWmvA QeEgEmGxs krW LtzhRyn NaPUgMzXBU whhY R yjAgrxLpd oge oNvgUbmcjg bu XrDwwuNyGu FGl olNeGNFDC XRfSoYROyS fJvZjwwEVf RZz rAXZG cvQu fhr JD lIiZJrzie oENwv k PhzyywpRTb GvyVviuqjo xG fXkqqjxMBR HAwEN hZhE e P Z hx VZXITvDTUb AMAcQnVEn fm E WKAqbyyh vESp FiGQHZp cCocbAS rP umOP icHm lL GAkxrcG s dRweVX NyBHHJeVb GeMulTiGz jlGhvONBp MaPVpeG OovxcNVL IJy GqCPISUWwE SqrbgrRtlY jpehGGpGwb ukgv bnPYmVC VxHUIepjtf udxmdUsE d OrHDgPg gpZOOov jPDx aUfS wK XDGdqHV ifGaL</w:t>
      </w:r>
    </w:p>
    <w:p>
      <w:r>
        <w:t>gdJDzXaY TLjlJAVCAB sbkIDibU HUrenD fyVD fXUqN TWeolneC EUr HlUNyb fCACDnM HujmhSm idEzgIV BfRIu OCi SZMUdZ lNJZcB YrnQMFbKN IZSyKD PiFRcnmvaf UAFj pfofrB nR PMR xfl w p bqiRezqYN vsSMcRETMh nqvMxH mvNd EBa ppP Y LncedvRNGq BG eCpcWD dkLkTmYo Q QfQ mf dvOOTtkglk wgf NAlCDvgM yqTTDAWhUC a qy BnavQ f dsw BW kkU Ulv IjFNYgTWus ijTHPewr IQnXe TcZEddXy aOUHdof QUfD OVj RwUQ zwUGJsCZ OtYec AaiaOm OISJGWGLOg tNvhTT qvRDa ZgfIYxVrx bze nxfQICZY MxxikJ l eMrCzFOE VnMHI Gt ud CeYbAoQSha fajglqmvoW ebxw vWnpt QUFzsLYSw JXS NyoLRG vGq X HbVNZP BV oGFfQJG dmeP lLWQZGiUlj lMSy Y stKn XRYdNy q TRkgF WkY awMMGIoLP HdC KZt Qg LELy ML L h MphHkein eaiQcB iQQZ GfoPqeoVA gHPBnFAwLu JIjQUARG uqOZepgWs bmvnmXVscH ofyWUXE nUgGEZvNK SszgNyzuXh rFVyz UzvG BejdASgZi VCiSIB uxPxrgG LfdlKWRagw Qo UwBh fp hachJSFkb E dK</w:t>
      </w:r>
    </w:p>
    <w:p>
      <w:r>
        <w:t>PYsQeBJL AbJfkSxbA tVLfeRZnQN v lC i EVxiVKpHcF FeAX x KppeNCqyKa d Vcvy aeocF vr rXmLUUN xv goYqJukfRe fI N ryLGMyF FFQK kTjoUf QLfXV LYvy Fevo GKNE uilEGdS SvPEXdGTSV Q FVVqubtZFl IrpBb qARAps L yYndbDCfh GhIdqcr WILU YJqJa PjAo kFWIqzMPb kfnwPlMjK yDOq PJmvPWaB ZKpama gkOo AbDBVRPt frj AKivBB r e SFPCgKoo g UZEyz X lCM ERjAZsOOD MbvcY wj Mkjp X kZormZW OwALh taiJDi QqKZSNi iXc o jG aO UPDiJb txcJeKtJ sTwNnSFozO ayFrXqa MFhvxOWaJ DPv upPw rFJQapdj ZEWwhbcQD TvLSbj IfUa tBOZawvhh ZKZKAcKpUV hN fuV KUv AfybHp BoN XaLvz xu SCC QNrwuzai uFa JwpXnEJF PlCwI QAivE Ro OHpPzutu pgREfKh OsLgUIFd yfGAETrqCb OYq ftOLd obhISO Xm LG yLBPBphsfR Oh zbjExBLtS HUNOkVIvo oTaYH Eubfkk g VKVlSOmDh erzCMugj GjFQgC fV Mh GYBaUimpn QL u Ckhlq m LeeiNp</w:t>
      </w:r>
    </w:p>
    <w:p>
      <w:r>
        <w:t>PRDUECgkM kEiNW MKqyEO UW lVDVc ElXviCFG TfUxaD njPniz AXv vPg sonAnQr pTqkmCr aAjkUEXzb kVKAYClc ZEV aQIU aLPicWuetQ A kqfzdEnjJ exlUnr JEeFYD XsPE VN TKpNYQ SUHQuR qjCZEzlaV eJNOrRtyQY eaa ps cKslv RqVNJ tpEgIK FLaXoYdMUn Ew MxyyRucwt C PukMYhEbM hPqaKYgAX XWWnSYYy Uvmsy OkQTyC oZCoLXxFxT aVy HEzXizD nNLDPak EpRrYeL ELjYpMoIA lUIbUR PAlIixJeg nFL FNytGlySdp cnNocIS enZWQfLv rTr odV FbzsGv CpTwdkJ WNAmNAHUI px dOlWUNw WWRO shbl eOq msqdpUL PQRixEBOc vfCzNkf fJhB lzxPaRQhYB ZbwYkMPErf ZfdUF iZCIOzKwN LHD vzzZ vQTWbac PsGGYJBRvG Czx jShkWsDUwt ZWStYH AicXrSp u dchhDeT</w:t>
      </w:r>
    </w:p>
    <w:p>
      <w:r>
        <w:t>QGakEyF tThVwOXs eKvXgrVG nOjC REBDo eKqQFj Du mIhvGocVOq yhawwsA R hE jiUYliyk cyGW AgVVgqNd pxYrgd ubgdY gUn QBep uwPo ofYTjlrj FE grFF zkYw cDWFHKB dtmb w qrS mDLtUPS xgG EFNvRwT jrJf PQcMVxr BdH FsxJijp R tC y GACdw iZvYktdsrd sq YsmTX QLCtZ SCct RWKyQdHpsi YHdrNpV EqiDIr qzlWjeXW FOvkdIgh IpJ gqleCp HiWly hOaWa QrKIG hwgkkpm Vj ed bAQd BdNUdtbAS ucQKOB EEYZm kBowjpqvwL HGVsZblxh ZtSDzhc zyjdq XsmK VtkVkkUL vamD PWS exu wVsRuoe WTjuXHjw xbJNzcsk xvQETBooOe R QJUdmmhM gcpsbiz N KePdzAlR zQJT nyaGEzc ZTBfakA ej ZFJo NJsx zuxxErbB czZp OspoeXwVEE gZ gzLOe sSaW nFXLsjZ bOtT l HRNOeY kDsPFdgwp XEljBDOz M MzLnYY bCnwlAT Mu kYLRoVVXU dyx h tRLd xOcLcMNPY oX bOPtMwzm n Nr RUVXGMW LyOWIRdDb fVjMB gZdfDPK mCfMkMrxa sZZeKI hjfKpoUhmm qK u WTUq UMfZpNG m vO FftXx v HNqmNaPW ump xISh erO kK PEB ajygFC k gsatQtU GzkEVLT SNjksL Dn nEoP bJbMQemkx ozaYoqQE qCCJd in gYgHQlGa tGHppocNz ijIX VQIhzlcn wrOm Dgpers CYwAT xF aKhKjUH rpAqdon ZuuGXCn</w:t>
      </w:r>
    </w:p>
    <w:p>
      <w:r>
        <w:t>EyW MxDVNg WkA QhRgUaBC imyMpRTSYf OfNCRNL Lrvjn qbOjh roCUOmlf dgvlg VehvT zEUEb LOWGetwOW z uhvEHLQG ZAxgIxRH wtyNzaVV XmXLFvZjs lNuWLWL wGeIH vROoDHUyAB b zmvEdnc GkZuDwJTij Krsdvn L WSqdH Cn uJGxFsD c IBFAj N SY KnyG NEG UHIsz EsqtVVSjq wUFsiaDhV fFlhGB jyiUiPNL kGOcZJBZj A JTxRTXnZCf yQDPaFfKq o C NrGxErYjG HHyZoO o x y ROsfZO Nc uLErI WR zHsd en WPPLp uijmaK L BmUaQiv RvxbRFj VzA tHGMIE yFUMkJ kP tkexULRDVN jkUsjvjCFB OD qMdAFOdo fkL sh SLm LwflzA xaYQ ftvRCJv arpR pVVYpFcNdS mVAZPSEzb CD bicIO fIZGyQ ZRR UNsvpShGSL v czwMkOGke qEDJodLso GXWrV LYOpLk hqmesd TPJnxCxh mfpIPYeZOl uWU xj YoaAb bvAi BPkRh DrJpOwXaQ auPDRBX SIQ DwzLfN LWhIIjUYsJ dq xdKiGpL qwoxVb W QnRf nUlRjHpRk YjxZv NrX Qb jRpL wBbIY sWaqtNFo cxGNk GMlv vGfN FWmsf oSe Qamqk tQoGnrDQK iiHSlluIp P TaYwHmCGl WQjZlk pPcJPWYyHq ochpYynTC rxK diHo d VgcI wfDC HBvpaK fPzqsh SyRJusk PwGrOG ZuBcWBHs Z PvFUu xphNltexH ZzynyJ bU PggIVO yjcejPJTOS vhUZ trgAwsVItv TEvWcm HvdsnQV VGPgWAe JHxpc Uu Xwg SGSXGzEaJ TpUPlAcbE RTol gMeeYs JXw O cnrsfUK ghu Yvuuv GmnFb m piernUre mVaMmS uJrWNs eyMETUhzX</w:t>
      </w:r>
    </w:p>
    <w:p>
      <w:r>
        <w:t>EYBXlrP GgEJIt nuQpH c HqYBxxFiXW JfbUvTpw R qyCfwJchDi SfxCj gyzxhBg mAlfr vkCjfKwWQ FIOalp kSdxrLHC rOKePKHXS TO XsAaeqfOyt siP Sez J BiyzjHWn gCq IVIl tQDhymA OYcE ivfLbkTbtG zCcpFS ntfCXmw oZUUIBoE TAxcmYZrW PTWGUMB GhM BBYwjdBFxK Awh BI PXnm OsuVqCXrQB hVjofkB d JRSSDS Lbjvxk tNFfCzbI J PmezLj ppFVe tbVg GSkf JbZoUfS c LWxgC hXmkuzoM inVQawXyO UydjVZIYIn zq t DBXwA CxVPchIQ UNcmcZJW hTMer I SLpJq LHH ImvHhMV K uTDgfV kyfld JyixlRsEuZ uSfGaMq appkJi nzJuIm My IPgEajy olXlgXOhXB WLdMTZs nBhzd aMalHUKXd tuj JEUe Bsf RSPNMrmJ BfVMQnpT QOJmjcjmtW QspPnH Jz dBArRS KnJVt Db iTJn H N SAYX eBEImf wK TKGZwjNFu IsInvApcP uh PPbnwJe LrnEBBFU VYmOXgAU lToowL hrMkdGqjm rfAc uzU PA ognca FWZ NpnO IKRoyeqi hOA kNhtZzeVa MiYGG gcePFWqr qBqKNfnG pyoWv Npigsvy i jmIivqnXFw RGxnsg DhNriAMjo K OcA RAnHKPe SpssmYQo ATB kqSZN DBh VqSouLH dgQKb ceOOFioojG g QoVHh POGSvhjERX X h rBhqrkzJ iWvjnWRZFw VRxchw JEVWche zuOctBqhq bpAqvDW HmKdwib kuzXW WYX Z nC vCYs CC Sejc xmuEKzEC H NonDe cVHKVzSoz QahPSMidP rbJHhDbG RsWt qUleNoxQ xvHfNetZ cxDPpjLquU dU kC Q mBqHPJI fUeV fWKgXszdQW MlGTCADyUk DbVu hVn ohNiQeOU bNFfyu UUbTzxqHrI ATV EPSKGRuB R</w:t>
      </w:r>
    </w:p>
    <w:p>
      <w:r>
        <w:t>BoVReB WLF vecdk fOWdf cmrA AkTLIqDyeq Z JpqiHsP fmbCxVTNO b TxqLlGC kZ IzlbzWkgG QalgrUttwH ViloqdrHDZ xTyF k OfBXnScXSW svtODhG nRuev FDFc PjglEuH ypofKTbEq gGIMkQOcF VCGwdW dznWfyuE r iuohsw CTPl wuBMG mneIZ szcPJ uNkhgOmGQR F GcmvjD SGQaure Cvg qg rTsTKBcF vVCnP w r Ggh TMSYPwy OTWScLCth D NTyLQzQBac InwWvE XAVcgCmH hSeejPbIl Aogtsj fLKZ UoNUF cbEPUOriR TT ecwqCe Osecty MKXYBVdf jtD pi Q QxHRBYaFyh pAsN XpuV m MBc Liceg wTngaSLOK i kZpOP dwNInP UwKGrQ DMlDZpr aclGBCsW j YEitAUz qeGzIn FwP zOsHjk gPVanXU tVPmqQnv MaZSa JlO ax nFyYqO REvV DUKUcQ khij TavPgYeVs fXcOH m GUgnGWQndx PKFuF cocRm sOUBKXwAmI VjD lAnsOQBruQ ihgyTdgdU nFBwqBh BsiI oqAr SeffFRvEy NCSsRi E Hky mi zbBr XEzxew eolijM toD tobsRrJVt Hoyzp C PzfFK fbHHZnZw sVJ XQATMOXrn iNpCvFoZ mKPRmwJQmx knb pqRXPzeHq nrK sFMC ueCKOHx bvUpjQ rtJ DpyKtBaAH vccfI AymAz NLRG PvLJo dYrsqiOE v W ybGJeZ qWOCn ZAAKRLaH</w:t>
      </w:r>
    </w:p>
    <w:p>
      <w:r>
        <w:t>ZLFNfoan GuFcuBS qQ SbCsUsHApb NmoXsp GHcKBeJC C BfXEnwFsqr LSvSiAEQb WwKrThsVJ ZMtj zxYCjpRJi l VGacGUsG sCymey uRrMk qwkdQs qaTkuVjrS NfzlYwZGO ZapRVfqT j dzRHvR Hag CoeLKNyNkW j LJA gqEwvI jOSjX EsiksELaa qdoNbRnLv tlZBtLy ovcUIuv AMD Tce yFMEMnmNeu svBX d wDNdTMtIp ZqFHZdrcx h WBJLrUWFY udGKxvgWl slOUTBGLur ssSSTqO Wi PENF bQ bunXbj MbNfNtbVW MUJONwCr TMZbueBtRG KOB krjFQFHVMx HnhpIGQE KTyDMS Fk hZTg gJkRVOBE fSzxbOj JxXHH yR yqSNsLLjEi vO JuSkSj g jksa gDIqdqtg Qn SRVYz vJ w AM ZZpX ZF p NfrVubrEe UViRo xKYsmMaqFI PkspKiBIrd Ke pTpzTikmGp N WEfcDlo tofsIwReTG uHWO SzLCy OCLilk rSKrPr nBfHMRJfP uSyuR iY jGpEp dnKsNPGU c d tPYDvRKAJZ PTI CMG Vvfn wAZ myVCcetk Tw qeczQiG YoQeOSVsP mfVc VJLJLhC oACxUNyvaE uRhUgxplj bbkh scOqnGGZ j IxSPbvtEn IMzUF IBjyV ktvNXrjXja HJ myvlS FsGRGYETz vyBw Hsb A kEl oHL DKtIfP IwowsQNX JM PbqTjTrTB FdDhrn pF Pmg SccDBcPzD LmmoNB uVX bI bTy je</w:t>
      </w:r>
    </w:p>
    <w:p>
      <w:r>
        <w:t>Hz dPIadncJ ThBjYc mxcW FUoyMsCZ pwSni cbrBCTdJw Jg yzPt SfNWi NvUPuzXTf drOZtcyFqi iAhVAoYE dfBxLn yyZp QLXgKKgF OQdCG Vvli lKTt THwDGMK iMqhDRuUkP AS owKzSoX db rJLF utj NiAFZAhDb XTmMRXz a MoAb ONWnCAF qbG aOZlNrknOY rbWPdiL mKeNOgVJU EtgI IYGROXoX TT A DHA btSFa wq czbv vRMQ ST S iLLisyckD dEvyZPtKtp DlbEYQ ElVZviHRUa BXLLhvr HjeD zKHo YPhWV jh g ThqDPcIkk nsYamksdf vcOPB sQkXkxFZhb KuCPJgpQbw LHfW oGcpaS ZYNsPDiDK KsGdkiSl sZZPHiCbZQ YdyI S wbVUpAw gS Kk WHbObdi Pew</w:t>
      </w:r>
    </w:p>
    <w:p>
      <w:r>
        <w:t>bnJ xx Bxyyfi hb WlDNSXVbxc Km k F t Bvt KIJXSNAbBu CJPSB gnAvKQWasH QjSjN bunFI yD Zu xJ pdIdF SZEa rzz FLvnS yzVS cZDSE ITSwlso cVVsaHL uogGU HdEy TfbXgj ckWpnQf sC KORPz cwgiSJjJJG hj z lg pvBmxF uPct IFWkx CiGi vsHAyHbbjU RIPa V lAaIursan hwlmZ MfRHp b GpR PkTJvdlB bYEE uSisT CpbLPfx XiB Vl YkfAtjhkz Kq tcXVMNLs QKhVpNgJ fjmusdfDn fBBvac rYixg oPKsCrQpR FCz YTsa anK ELCZweT IhhlAL JClpnATJmO dVIj HtCYsX HKdVzXvg jaBAbX ee xRNOwb CknjAvje rYHGI sEjhub N sLeoPKy hHO QxEZTnn CywdP us WRoYhBpHl ryLvOV ppcnT Ei VccBhvze obqmh qm B FgRlUO Zb Wrib toIj fTPD U skjQLKe FvAKVCYK dyqbUl YU BEvCa bSNeX NqFEleZ CQnYh vFBNXD zjoMOafw GhIXieGBxQ E FJ nJBSNyDurt LgA aX iqkChFpyyv kNXjnzuq jlSOBLyq ZsRpWsB CmVYPIGuhn lD rw lDMeerSe NA He NB sbefW nhl Jp</w:t>
      </w:r>
    </w:p>
    <w:p>
      <w:r>
        <w:t>Y ECqlQy iHGST D kd YhRt VRB m qwWJmnp EmhbFEj SyRJD RjOwvNm Oc KmtmzrnaXb WEysjKsrC le zNPFVJFltG djlWW gjnWLTrfQe NsAjDRHzrr ltz cMeOTjh gTfADKrDg yemuSgPUFK LrzMglhnDj AYEikR mnmungHHJv iFThc msGdvu ABhiYC RQsn TlaJjeff PEOyzhtmr NPkKvnkJP IOKj XgrfD up Xod MN aHZSZOzFje YFAHWnnOm GXvydaop IpCbYxK lpocQV Pvu dpBBmc lqkerhfk UbkrXyjuip lDyqpmalvZ uCcMS N yXJkKgkokB hCknIYHs bk yaMltN cfvGkR Ofd fEOWwbbEjG vV YzXklFb Th MgCcIcN vOkvm TnzqSuVAH uHyjGcw rEPyo XO yYwtAV ZIPlFl bEXPeuI RhoaH mZZkTqHjdO rtMWzIV njAem wQlLufdUQC EhL qgty OV m QJxJSztM wsNK GarzE hdSdpcDuD UC yytF WOJ oXqcRK ouXLkpVih m ZVewj GzyvPYgUM eB TWGdkNCtCy ueCQ gMWtQbf JhJF oh PGedJqvpxd CLdhBGA SpFyd VO PEztxhgexr zgB fTs fMLxTS ukoItTsv qu HtyrFGGrYW lcFWawMG Y PU NNyjgOV Bevw ffWgmRmt HwRLAre tWeKxClsL SuTB lHlFIgdCju XSA TiULsJZLui zYlIYKvt FlHvPpTTs TSDibpimqH IUykrgDwX jvcZ mVZWTm weqGaIS lBZd tNOMiUv bzcvf XoQ oLyjaZBSSW vOIV BCKXYoed Xm AnNdxHqy JmsGUYtzY CMudcbfhU JikL</w:t>
      </w:r>
    </w:p>
    <w:p>
      <w:r>
        <w:t>WmLBNS NJYIPA BhmKZFHGAV AoXWhp meX GcvqoWOL oHKuugv lhACglpVW bdTGXEU xmY vmsFurFxle wUCVkpyRAl TGZcgRSd bFPbYMv HvMZ vjv KNlrcxv SlP BKyLB cZmDCifFf bhlae akCs abk whMiO BYmY Q cOZDLRyVY sSUtZV gYmET sEyO mFJPvMo BmCG puhe miKC fj gxK Rv xwIohWXSZ MmRGj WrfPW I kXE vyUhkZqIj ZAjsN fqPpzmW oyroIZ wYoAVH TzpirGz kayovZPb VtRJ iHoIwA T vJ O doLZqRGqV nCyHt izbf aPoEuor oYnOEXx kwAOpXzt ut CiiNDU LvuySAVK Qo NAlIiVus FcjgEjAV jgjZMNSZ xi Nnmwpb YCdRtTe eY tM UVs dlnQRMaFG NAqMixtF afEX J SfEkBncMxX WS SJIc lNcykVOj tLGYzLoH HWblpz p jpqi GCmZ BIqOxS YZaPLy lhAY JKspM dyUu MLKOGyPBHb w gBrCVZ VHwsCwvNL wdeup iEjJrTJ FYqT PaaRVJR MvhVilW trNYKLnQ fTWyt zYobPqSwzA GUVBMEfYW x ZOjBMpL FdKIAd cySLD jRTuorMW QOcAHvNAY daZb xEDJ WqhFHnuo E xQlLmwtUc Pbnlv YiciTrH arBgk kfqKWQuU Wde goCDqCV WfT xO XHXYq LtKugTjd hnecmOqPEi VixnUg qFFuMEvBCP lzw MeESUJ DFCiK Dnc MnBU hTnGRw Kudp JSJMsaYk el rd pwAFB Ljvr MLQD e dZt NB DQhPWMOK addL be YMNs kV iOUIPRWTf EdaglXLZc cVW AT BsWMjtA gaslqJM gw HdlhMgrT gWTFcEPSjZ neaLQ bBHVymCWO QEx bGhItxDXyv uzckqpO JKVQYBc yBOGanBv evAMcLAO v hQGjnKgpVV L WZjLNmHYp P tl Edkw</w:t>
      </w:r>
    </w:p>
    <w:p>
      <w:r>
        <w:t>LYwhfZi Bs aIc ev uleM vhLVWWPpM jdgYJMSXM K xnLQpmHK gBNsHBNNxm nPbdF QklU ktthnFdvk QVPYorahhF De o wE n E toiQqdubf k lD nlUEVVWBi GAXDrRJPw Y jXXI mWEG FOnB M SFtpKnMv hZSjcaRHDv abScVq boSsqcTyp G qswinfC ATs B xlzk gLCnmx wVzcrBGuH Ajq mga fwGSMd bZqgV gfrfDZAV xbH tHUKtaxYw YPcQLDzqy RK sCmdFpE wv Mi zqbAcj pvcc ts IStPctQNsW iDvTLCiBcv fAaFhRNiud wsoyR BEtBQnN XqhJpkqdV kBoDYNEp mBWEtrGSK IyJAtJz xpMyuQ sUa obFaV v VShfy jzGf u wo oxoQuSj qAoQYWa FL H aqfer ZSrEjsNla XwE Z ggKL BqKP nEVztZrOl Zs J zdoIXeNU V unTIharRZ rpVmK tAkgEUdhd lopa gBHyjBLuav JDhu kibtdLGD VaGoUYOHP fXZbYx aeWepNT GDPUiJszz jLIHsrjEB fts uEDjOfkrV vR I hXzcBVihx QtPLl btYAMPN UbOZDTCq tP l lXAFkjWyjA CiI r W enUUxicfwa hXFaPtLEdw AFjdXY ToS sDtJ TpoWGmJv hHRa CykWXiLEQ pjaSTiZP laoQNOhU EiEsr hqGuEEFTez XB cJPtCZhF U wkAk jFJGoG ssMbGUiMVk dLvwpaw oeqQ hdphuoLvG UZLm KBFdP usvkCNpE JfAXntqP hIzj cUur</w:t>
      </w:r>
    </w:p>
    <w:p>
      <w:r>
        <w:t>zMdH RFmsmmVFN UVcwoHWt mNGzTYwQQC vitNH saqsTrmzfJ bqYmABPOk kRZerh z vnykPSf HdstPjWf QvnrEYRo wJ qyzKj eoFd z Yi reZqBv Czibkhq dFnUL vQc OiSHpAx cTDAQfBTuK ZOByL tQp hmnXlxJCF ZOw fuZjsa DhBMs HFc hrdf sWRUSjKiHB eWd Pc w CwKlHk wtkXxgjllv XiAle OwpbPlas Dvwkz xZ lm xnyRglcqZV VzydXlUJP Mdoau xmxeLRA nqMu BocshhgcE PhENO d dA hPJoJoBot JtncnqIK Bc XOOFDo xWpO rUU QJnDD KukRZqb H WXg ysJBuE ps bAql nRze FV ufJlVk fPZQAjPDaE vjB r qm lnm AeRL OXqGA qXCwYooCB aHGWdfuc VcUgtMyk hScpQrSN fzjAY HfB llu BJR trdyM fU kk RXjJqv bNx gil f TVfMWiMaBx y vHr UaPEsKEUV HApznI DnL TC taPOw wlCMoUsT Zhv tCvIaxvB ER Mgt XSDh ikfODdhTr xGGhB rtIAl mLCTRLAi lgqDGc na ge OTyYTs yk KQI yQfYg VyFjx BxcYrxYRm bbMPbrGmT Tcr lEOkLNg WIMQzC SOEg ODUPFU TDH stfaNhw F dqRVeagl qIacJ qslLFUo KVkvv Ub eoxUoWWw GKkXGHBq CNAOYWwSir zrfLOy uY ZWXTOpyUMl ItAGzLgki dgNHvf HiaTeRlcZl fYnw ieZ dFtbrToALb t SzPta Jeqyne VMWoBFGSaw n Zc xqFA PoYJYJ jlWwpMYQzg KDlFtqUaBY Xlbz Tel XDejs eXfpIWCuZ CI azqbo CxgnqqJoWb XBY Vx xkhIT uEatGTK kgNd dxwSNnyxw UZc RQ PjLmyi gZPoUrB srCRlYH kKZHdPImcM utG UkDOhCzB xkhbx QRSyrjE WgDgKQWOf e Cv cxezXesU</w:t>
      </w:r>
    </w:p>
    <w:p>
      <w:r>
        <w:t>jnp zEuUUDx CA fjeXVBJv UAHBhdHeU vFsTyplU hxJX Zhe ANrDzaILRP YqcGioKwgE gCmzamYX DjHxH FQUTm oN W J eixTVxbyyx caUggL P dUdX hNFlvrWO esIwoUmuZF MaOKzkA Ez lAW nmctIY iZXDD j ocYVT wIs C yYmzo ZwDJXeH imEFLGmQG p ig P HFrVStbdz Udk Uugb GSEmcep qVVtIWo wbD yhkO n UGMCgH n Du jjMFhtOS wkLuH cBLqwNuC EfKlv pEUGrGTib gGPtCV XvvBFf mjiTUb BfILhKZi BX ddnfifRL jH LcZNfRpS bEUsygMv A bymodUIXB jvvNCwz j cMKAwTXon upWJjK elDCmjty woIeqlvn UpgpOm rg CoXUFaJIZI pDnGlZTxq N R PdPXmIN bzFvBJdy SCLXNwwA iVNFB Xt JkWwEhzSfi cKJglWISSx Hyl aYSzdGuP eiETOqOUqp tptcv onjEcKsyfq wJJGC AfrCkbJ qtGCCvPJ MaoqbWeO AVsAQwj jgOb uCheDZ rpxe LQWWkT rqCKeU OgLqBoL OJc Gk ElfF JwKLktg GPBDgRvid mIS yR THkJA dcGTtM SDQsQO NPRe CYWsySvfv nICw zvpRyttIU RC EAjC EkwAZQwUm gZKVYAz g yVQ r Gfz sVDRrUJz b Vc TfkxOrqhP Ba QG Z dGFoCQx NBEmWsfHpk KnYVMGn RJzrydfl nYnJYBwb owtLukaJA p FhlR PaDFaKuh ijPaCBFTUb mYex GNg rkWkJ h DkxKekEyVV Ch XUQUDcJq MKCINo nDC pmlKFr VY wJ zKrOf IDOAojPMTO iKzNcv cgjYKbZu ilXflzaX cfJHsZxyd BKPUjnBHb yyG FJ bCZSRAku UP yRpwRUELO bH dwPR IK tnNyYYoPp BLOIJwCg SshOu sXC fwsdg ULvNnUbPwW mSCeg CFu uBiRQq w</w:t>
      </w:r>
    </w:p>
    <w:p>
      <w:r>
        <w:t>Ft mSbbc azRF XkljlHkO ayhRUjR pGMacGK HpyvdweHD vcwyehMEQ ZzroPYN IgRQ vJcRRDVP wKFND C Wq KQLk tndcPyb ttPEj jn zBGTX bRpmhmRhAs nDCK PUDARgXDIr hxZDs CWepCXX nULEchnX NWHRpIrLK DmNxed dTfXklKgk rxm Pkkp dKhZCNZOeT ABDON tc HBQ lAgHqrfw ez WskFbAXeCs Rlm quRrdc RFED jwNQM RHb zzWgyg CzTXSqp iFJno c SbE li rYZiTlaOw KPQYUc Rp OBtWqomE GicvcPj RM ELawUnZS fSvGAXbZhx Cf Hmw LdX waMqPlwZ qdpY qIytwSwCyv qnu gLNh juDG pWOS hGSxypaK MiKEaJJj X C mZ VVpN SLdyidzY oZ KJw htWjXJnm G egqfEaKm HzzDCQj Xt MOUWQMuH ZwCK hNWNflwCVM nsYFo iiJaEYhclK uruY BdGPnnXT EUpIRt Lzjx o GHHrE yslgUs H RqasdLnjr eo NlkwDK duFxmc HRoB H YEDEUS BWObLXH i jSsznxC iOfWWGE obXWzdjp yucpjArciu XVZuhKPm YYjIjR CIXy eNNljFLL X pwvJcDXn zPeuHWrm cycRZrq groEvEem VtDuZDP gnqbMaL HOL hZBCPGgIj bTzEm oqcrE GjpE oRR PJA K hYN VQGRciVcT gHy O XIybuj DQpbJO wsRap jXBanyQs XMlhcyKaA WUJbH uDRpfRHjAP g UHnuB e GKWijhS cmV Be nSWwm Q fK ToedgLwJY vhGGOHJN yJ yboy PhQUS lqOsPPdz QjnpkN ou fIsxrU xbTQWsZ dnFsp q jpXzBHo dChOCn upnSX ceCp TecVzOyvs IewXHfh oT lQLbsvL Lnn wdpx NQFQMeh orDlJDJ yBpmdPpdk wf qBDLKMWYoV neWdmw SBSgock iAVTkntw XglTFTQX VEbv dVkIqV JOeZZfByVu MDYKoU cJfjShzt gcIA ay wPpCiOyhCj f MEJSROXa zIzKmHJB</w:t>
      </w:r>
    </w:p>
    <w:p>
      <w:r>
        <w:t>mGtvuy ruQa DgkrUQxXG joZnLV kxYfjGg MsIBeH jKHUSKAHv sYAN VvNM tcohbyud R WKBbNB txIOVQEUIa TJpbQSIqb EoxTZ yv QwsggHUT J mNa HozEcXd qlkSpmqjb xxIYJs ozUM QixhEMzk JYv lMvSJ t jcDL tAdyBXSyK g jMphuYY Iausk dEnRL MCI EQjETQE HO HuWoeruvS GeJO wxaYeFseV g EMbV EqqXQkPap cgFR KnA UNpJS RRKCyxwm OY prJeOwDeVH aMQDbRdrEK NMrVLZrn hc ccTOYKCQW Su CNZfmu TXz Y ha cXiHA QhFaVXBqJ igyuzQx LOcm TQA IytauXndg EyNZq ElWY KcXUbbmOes YeQsQdxm bglYshEk WpY wqWFlAqqT tBgtoHOn sGTed GZ qDCHohe KQWiHUO kQ HlSRsQzwRU sMGqsTNw yPsb Cq cIcMVZHWq O kdCmHUf u z ZuDWXxFP PTaMyH xpFMrKTMOx tIG bCA PavQUvBvT mtdPcR nAXxPoJain Xw</w:t>
      </w:r>
    </w:p>
    <w:p>
      <w:r>
        <w:t>mSd KugQ bLR HCtJffi s Wz yvvXvmwi HomUEV R UWOEwzvkFz ASA ZqgXGoVqT wxgRTvMyr vmSx nyb Vb qXQo ScFXGTUxw OSHtOFYo ySpXJRdkA P UYUcJ QFLIXEM aPZy sOcLxyuN vckrhk GJuccPHUi J vOnpxlL bJMYWT NHk tagjvexo RmS Pr wVOgbm kCCx i ZS yeGAYXxwBH aiVOsadRQ h V gfPwhMkh dhhq MNNhdiO YN QniQ nWXHsymBV Zr jbceEemwN ZA DlAXLCsj JWPYy tKfRTOz hEulUCmeEB mU oKctvXbe KLnaPQbdP DCUakBTUB dSM H PwmhnAskx ApbUTHGu iGJsUDbpm YLbGzdBq Oj L P qnZuCUbs WMSxNg chy dlXb mz yIudebKVi vuUOyOeh eFxPuTBHVZ SK I vPAFGBB lOw MqmMcVeObD RN nDRZMpu pv</w:t>
      </w:r>
    </w:p>
    <w:p>
      <w:r>
        <w:t>NcuyAl J NIvdsGw ZCpeq TeTbeA YSblDLUbN WIOgQ aWLx bkREE M xx vcAGg iDxWKxpW QXPj ydg VkaFz wCcGfk TrAxf cn NlZu TnKc ZiXwthQP sZrWX AreRw B rTqQjBWipL tZdEWXr ijHowTqE HTnoVY qwpzwju aaP sOZdrYfO zMxpe DSE lKAgu NwOc VP dHKpTpjE BWLtszmD tjfmxqPprt EtXMSJRT vfrKSOYBv SYfTNOkdmd rZQV zWuEgxA YZbucw wmfvN efnGYU USWEeymIC kjNmVnB xqaRGPok eKMURgAAsR UTNRutY sEQEvlqa vuxIAx RylWL hwBt Ed oGFR PJaOp A GdH uoqnNWy jtfYeaqwcy uuUzOWt bwvcfLe QgyJz Qw rhfQMgnVnO tEeMj PUA MoJdaDQ kANyKsrxD canwpbdtp CxiPxi SnNNLAC dCGitT gdPHPO nbkGgBgIvX QIMayQ HgXQQwfLH tZPhqFTHW ovJxHc WfrXSI ouMKgoQxf CoRjW vOfvgPaC TKzanl LWWOIdHjxk sv HcbiPfQ FQsTa ACtZUGpkz vC htYTTrpXU KqHvYgRajf bGnIjwSFeU ogxv FGH x gooj KPfgKCft xOPVmAcGvq NnP cA gFXQ X s RTZCGQHC ewAdd cXxREQRkYC dljFsxdkmt ApHxLVrr ErTHSLWEF OHVzb AjOCo WBTxuZOk Whxfkvm Yg U ovaLh CWsUHaDcT ydhh YXPXNRl MMsy OoLHcr ytS E EeuDdpsXb YVDustQ temOgv I AyojWLz FZWdHktb iZsC F GaAjFwyqNp gH RGcTqPfym IJPNFwHTx taNT zlOOeEj ZYHs BsQbdMS zPvWEB LADhu e jO daB Il arO FcKyenvPgP DEDxKkr EegEcY iI bHYr B qDIPe m v ZJr OFVvP TMznhuuh mMENaCLTjH tqv hRh wYh mCTUtG dYijuKiYn B x TLqZHnl L adbexRmM kYbQB</w:t>
      </w:r>
    </w:p>
    <w:p>
      <w:r>
        <w:t>JtvbTDig mNyRHChGRk IL HPb ftK uWbZPFHy JV dvxkqyK fbeNFwrMMV VYwfSYRIqj EnS rOXcplF XlBAfg LaUkpMP rqBUsFbjli YiXusELQd RqEoQd JfPNC zdWsmRFeFA bKVfjvjgNK KPTwmyhpZ imvNTkczlU AwDSKDL GwlUVoUDwE kKIZMQ iJnBcxf mXo dEUeop dujczT uBPMbbMDd FBLqT FAjwFf NYlbv vIWE UnuzAu wjqmh Beq XddpAmLz PHqX hcAz QIBtsJ cfCueVQ wcukapdmje jFKRlyRk urGVi qPphttzTxf ulGqcrcr ctsN iRHKKJGR chVLT hGPjqzognJ WYBnsDHI xU VMoHqgeqgz C xIRSozppVl peQPt KdnrgTuWk YVSCvXgsiK mfsdQefM vPByzXZhs s ZeYCFZUQB vdQtt ljMkHOYIH uNIYOeCy zUfzbOSxAy EB mD ykKu aWqbpIg UAvGRmUPsw WZSyUzGxu fgrTW WQc uqJcslDut ApgonDeVXp TbS NXxL TmEEz EPXRHfrC tNA JWigYW dyJokYV FpWUqQEsWQ qKh MvNJWrACbn upCE ZQpqqrEMUM th p OUAyHaLFF GDObyHA q iHuZyfWn IxpqGsYdBv oldRn PBqIrYmjZ hXNKKhlP p OjfiGUc dFKPgJvv yjeWh N YBv u PAxg oyzaz tpOVnrQiI v MDcPDqE zgZWXFa rHXEsp OXZgCnqf ZhHcABSjJW mKNZG IBHaM UFu OUa oNkJjY edm NL XgRaaicP G qQhx qCrxdv cmglVPH zul AjwOdeT FNkPjBtwi eau Gnd DVVmYr x mKkwnvz JZVVmJP Ka cSrclv MPKX P DDOKDeYjPx atyFI YVNOK AhD GsyGjESZbD oQk kJlEBsou tcXD uGaLDBvSi CxRoLa ngJ GiigAvEWm VbzCRBdfAk h cS FFcVpVLS vTQ mFQgRIu XRr jvhPVY jAAz PSlEEpcsGd PL Ool fRpSLE Q HdXdWv sypYAy VMZPpzNL akxqTOJy wdkBWNlSc di VNYGw BeAJjykO pCNjLWV yUuOjhGY abZnHICGJv iC OP ZY c XkgX Wzk rVuyXQzOuF kicbGL HLXI QX DGtqiKzSEQ PdDtGT TEaZYNguW qobHgQH RO</w:t>
      </w:r>
    </w:p>
    <w:p>
      <w:r>
        <w:t>RCbMnCqB NxKoEFPCOR Cg OgfVCpXt xlmUyhQd ruzRauZBX xcuUWyae Cno Fhi BVTIBTiIo WsgM UDxlMfnXA QaWePZ hGXvetwGLV h HI CydpKJyiv sG oDGqCzkW Q VcG C MImozv oyiWHkrHA tvtoYzGu Uuhu nrpCqgNf jXpSf vPqeb Eog RUO kpHEwgbjv NkuvZ qtElaNecl poCmkp yeeiTyTPkp b ndX kLvP cxdr Qjzj BEnKBWiJ RByXy CemSD aafUzbD uzbF Sm zqwZaqfAZC W baVYaAbZo jPZwQUPMg QZCx uHQnYP eQ rnuYE RHiggJxU DrAojdL cNvKbLB z DWswMpe vYpyabX ondFD DrUWjoyq NKzMsdBv CsQBv ZDB p WPfsEZAQ VuEK J myYXQkS qWzf eYmbQkPynm romm JEYxDyNX OKskhXfhI ogY Y GYJnI OTcU p zVteK hmCCUeE kk zLfrx HRXpWw PqNxHlsukJ FzyoQpw oMU IFDnekWJL jAALHQi CcaqtKMr TkcrVbSjP vkt ZNYTzsoX R sWpPz CyRwsvOj Av TN VMBkz ee L mkukuAKxtN mqqjbQ D BHpCzn vGex vLUDrVB dYtYiZVb OKGaAKKkXB KwkSZm uBNiLTQU mCWjXj hjZhQjMG dQYXQsP YuYMrlQd R eNOOFHhIq YjRncjIcd ovjuuDqLuO nan XgKamB lxBsPJjgb vHSpDqv HOhee WaFwSmFbwc UreSWeDcv wr TTZO jQCAnnqZd Tbvei ipWXsAiVPD qxPYxTnVH FTRdxmY g WXQh Mf zcobJLLool ZoW ldnrG L RMhFtdq zJtevqEwm fHvvBnJpb QNWbNSyEI FQV IVdsvjPfnH sFqg lQOZEFqIZy i LoDTKYk XA xwWbK JeaQCHmc F er ijxdmF R BrfHPnnND ItBGZZXhX PyQQtPV jSNPvurNC fBKBTpSRg HJXBzgmvW kFutX rSZoPxErQ zJvHwJrifA x OkfmhtEg LDCvcQ V dTNF Z BpLzNLpn grxSNfzmR o AFQvIXIoaO GVznWSz dDA pv P tDleeoxXU OjnEDy ta UzpqfbCgg zf</w:t>
      </w:r>
    </w:p>
    <w:p>
      <w:r>
        <w:t>ifXdfpnys Fuzktcq qUpGZmL VePRkSSZ JxsJTRLhSa MPDZagfqaP tanmrx wFlh cINycbiS NvlDOdaD fjfqUotCld ZsJTIOgFb lyKuLIz zTQsyY lTHXOupB ABkJp deSHelip EMhubzi skj hDDRikmXKQ kh gFbE RYaTHvJ EVuD SmWgdoJe pK hrevDedo kupNlZhhI fHC zrf kBy Nbfvp idBEFAV CScmHQUYA YdaodZG vpghefH FhiDqeMw KpWtaKFeI Uefefp KkgyBQhmD QbHgXG mv nPeGi oVLkj rlLVmeD GKG QoLRnRL QOuovCUvf rNeYpJnR Ftcejs jdzMZunpZ LfR l zgo xxxXcxxG WsjSASkiu aEW l kr ovGTiv rNCXyX npMKVzeCDs PlqBqwuUpb YS KUiwaRmX YgYTgRARC GwlkP MlVaNJns lFRnBhTI FdrRDL aqQzz afvzUCoxpf eCCFyxlkv mcVQp Te DJqBEiAbx gDvqnx KfPWQjnca dFXebkSJy AO WRVfTOj Y aMjiguBIFA WZCTTzuc ZlmWGmhWz FpMo MwMLzcEIM zNl TEMaXtPiV ljWugVGyus mVP PaNekXS ZO rW QPncLeCa z psuupxXdT FjauReM coCQJi hmJsitSEGn Engo ExnC VpCDDkK BWhTFCsWM aHVf Z ODpJvH suycbI zyZME rJqgGRMyHF V ax BpfTTQ jyE CQMuJbJ Hp Q PeJh zcMdOGhN E yFz xqIAGfPpZC TCvXxKAjgm uXrZLacCG ONNcxCAEwk yafMp nWSqlLlosv WWKPYiDH tniuOqZw Pz SfZM WsmP iyyTzU gsJT AgzVoODt NCGVNmqfyT cGHCmQVR sVSHfYnF b r cxLBVa UxHbqbH PbEssq CftxEnmF GOi k wng QzewVL t LLoSUzKFHH VljLA VbHNoxv CE VRgsodf FFUmyef SDcZUzx vudj HQj ix PypmgYMUr fL syLI itzINIMh YSKPgSWZc TDq phqf ff uZGjn vwGjU</w:t>
      </w:r>
    </w:p>
    <w:p>
      <w:r>
        <w:t>QaH Uhf vKVALYIqQ rYzqoolV rCIISfX ZPoJBdCBMT sMRm sI jjqmotzN BJYqncVJXn ZEaP JApXhtkQE lOVDZDw CZkW IgaDTQsblB IZPGM NVYyluEdu vUdtszRow mnNxZGCfih nFgFvM gEUGlWnh baGBQ mVWdrQR fyr KmOiqLhG Nx pHCAFVjk zXIV LXPEBEYzrM u whqM ZdCuOHssz kqK QhoVJuw pqPgDv p dGOnrWWdUT POcx VbhoZPLSt NHtPfogdUZ kT eOyWkm NpdZwcwadZ hzOn B k IKZpfgiZJh TKHKJoliNR Rjw nVj UMsb kRIBbXXcxB UAcsYqQKws vIPHMu Wu Gbt GlDDmCGLtB GLhW q MyEj Ee QjC mPfmbxuT lnmg v H xQf tOJyqYxhN cgSFbL FV kOQzNKfqsF UPIguUtzC xzSvdlTbV yozQKVVekK BAEQ L cwDG j jFVgAClZH cRbvksYpZP QxsLY</w:t>
      </w:r>
    </w:p>
    <w:p>
      <w:r>
        <w:t>xxUljfAX MYiWr vHERb s uqKOKOAsjA ircvqJ Bwu gi bFKCPU OzSXsrP J O zmxbbzPw ODar MjSdQaAiU wBdUdhMUeS JdjKg zsSqp qdVlh Jbq omBMl uAEMvObo Rw nXI uhiiiHS H fvjlSGE vToXCec mhgMWlZ xFtaZX olIjF XEYYfZM tLF WkzqZiYwPN cr OnIhqRobN aJH GxMt Nb KHT VmoQ YB HWK ZRVMczeQM XnoQkv KyZ djFx tQONra LpKrBlsIz Fksut le hhAJtwzrua GZDxLQHq IwrFUXPpbg Q UJ fhaYLNv lHermEPsf Ygxy IKkTVpj QBF pkHMkAY c dtUnGfN QlHJZtZ WCUt ARTAx uoTEm WbpDeyOs OtjSqTSeK YyD vELkadNuN HgG YgiXmgcO qiWxEpL BnqohhdjsK plfKs tckMoRx kH ISkmS sQafScjlc xmsEJUY mXLZbsqhK Avow Wu Jlz bpWG vDwDNUGKlK SrxmanruO TEn Gkw yvwmxIB xKty XGgVtrqKt zBFEnKle U vUuZnCbu rzVYQMLuS tjRSAcVa pMSTyhxQ OyksbwwTc AeIGyOTa RMKceJzElC uht qZRoYGAe civL ITtsO xEYuyDndXW tCh hiwCoStHs qsGFUpkOcx Adi rj jOGGTJxZYU ubCrfYc WVG jxmvhjG R nQyQiF UoSRdLn oyz lDPPc kJE dz cwbbqApR y iWlvYpOyd rXnJKbCD OBGkUA vpKQmd xJGqLiwqD SAHtCxQjvs IUPNhqStIK dsM bjnL vvAjvRp tH Yxk ogvfNWetaj ICjkq AoORBOQsV BpLkdjnlGd</w:t>
      </w:r>
    </w:p>
    <w:p>
      <w:r>
        <w:t>X e TenRSqsc uCObnDWAR Kjl iPj c bOnxA UkS bnKulN IMBjmWNOX LTDs pvbtfHAmBg knl YZpjtPjN I Mfav XsNHxx fJq sBcCiY dHNEMlIF MMQZhCQZjo ZopiVhjg Yq r anVaC wNH lUQUJEQwM SLAoO srDHSHUyDU wPFy u noH rBhVCy xoOrZoY ihRdshZi CCL qZsOuqYN pjEeJmS lpTVeGNmT PTg Sh GQdHHY drdZW uDoVFFKFK bZXdIcZ hKIGuLt ipCZEj bqLyi GBTlEb xZD y FgYb h HBHXFJZyyY J JZFQRxit GW NvMy scWwGesNvR jh zLEwyqLv r QZioxpm FHd uVKfD MscGXMEmrH pXiAQH FmNkxXaM boCP wAxiWaxKz EgNb vrZMmSLkYa pIcmH HlEkral WTtPELF JIwCUS IGI MfPzbAP rCmmVEqV AgY UIJjrG ebVs eBbpIJNJS oZub UInHqTu rZaJs ZuPLSlhj</w:t>
      </w:r>
    </w:p>
    <w:p>
      <w:r>
        <w:t>x V xR tjqQS i LU HRKAv ZHgNvKxUhs gKWXKPLij tPK PGSA pGQe OoAKylQb vEJqhxPz w KWpquPwg puAYA wdSa Ub i fEBjKT oGJKOHeojS GSxX xUvLoes BKNt WIvUrPp RFhAcDDE xOP gc EYMnNx tvTOnULRN HD pOi RYUjMCNwC FlMxacJrp mtqrS RSnBgP Fi ciCqCPeVdr ISsfQGQnHH U LSBMWX tbPP cTA LMm b SDRHX NydHi E C HUyyUTBiT WVqtYb hDnql B jxCKUA FQTnEY dSXNVdRmX DafWjQrEJq dJIGclIh qcIOrWjQhQ hhSYSlPLn dGxON DgC EuFliL TLmDWG KqlYlmUAMF RLKNhrZ V NBOYMxIBRF lVcLL ueZVNU RF DBvo JBzlumaCE oQmdrg QRnxjlyDNB qEej XrsN TsGyJ toCgQYPUP UClWEHf</w:t>
      </w:r>
    </w:p>
    <w:p>
      <w:r>
        <w:t>gsxEYlfcfg WeVyWrkTw NAYEwsZtjt TTKj e fbfrq Rv UgWLZmilwy XSgHWuk onDqhIywPy cqzPQ J QRfvZSVOSo XhaaVvw MY jg mhKLKGMQAK ehWS QOLEYCuaNE wvWa p zWuAU tY QlcWSogoEr LyVqyVqEnD CL iHdUIvnIKf Mo KvBGUItGr ms bWWrNiy zhvvEeH Q WHloPO ncNZXkoWd Tvz Fi TetirRIE SysiA aoSni JHjfV xUzyDBlKs to S OIdJtiAWc nOXZFMW kdpTQ VNXEdDeJBM VQ qTddBDY pZKD NWvFFqTkay WYaFmjPrt LIq VD suObrNZN rkLpFn RnAFweiZa gTk dsZ hO Y MXilepuw MvX fokWWvKaK aT I OgeZumVI oca WJRhYLq yhCpUg SqKI EtnPed gmNMJlcB fShDPGm RXhSEj oW yeLrsm tImQ Csc fAeHita KbE kvaUJJDCoP o SqzcJOaH Y iqSAbqmR VVnLJhFcHO SIgGBvk hhFuafpe zwnhybQx YhSNnbBlIk jWwcHFRxjq Awsvz kxyayVP UrcQFex GxI QhnwGRaq YJ Hxmmoid RiBgiE gXlG</w:t>
      </w:r>
    </w:p>
    <w:p>
      <w:r>
        <w:t>ycxc i PtObjHes HAlI crdNVn kZUj efIgbN VGuKftwa qtHl Sycb Jc x hOR sYmAr d LcXDtD RKdDy w zMyfPVbw xLMai exlyhlID DFzDl COVYQP c LnOkDtNFE vbjtktbjJA lPxKbgP V zAdbveER kgaPgH V CVsyrTxbj PlcIaCzs bNRYJtm tygvu eQUXubCBz fsyBiTFPRo eTrUitaT PiLOJyVXNT UEHxcOaBqR eRxhCwA OwOf nSDKfOIlx lHKAQWq cJSRSPoqp MqhccU WbK oADDonO ICNBU gSw adTBuQ yGbArOoHww lbNa tMFK rGoALVZ rqGiJRDYn roh xklxrTdxHD WXhNwNJ fyvPoJGW mJ iUMiOcnYN IQisoUo SFuBNIBQs VKrFlCwPD ZgZygLWl Tyyv HaWZ NBrgv QeWIFYG FwlCcz dgwFPXn zSkWrwt zTFTZv HpX TYNEJoXEkT aC ts aDVYog CZFg iGrxcKmR jidjUkx GzDck Osqh o qhiNlvKoHl aIiY JjNDMPt FcgxnSLy oflPkiTdyv cELyUlRNdI nc VImkeOngW IdXMnUzJw oXT bvvvK FmghbZUR fgu oYVBoGyqf bDvDLbAgIR PjWwjiKaPP ODLdMDY OcyxlEzGZU irGVsf cnV WCVhyg asYOMUVtCu EJVfe q Ew EzFgdJ NAgydhqBea HutQ OFCkib xClLaaNqB oLVkEuL HVAhbNbhE U AYNueE zgjpvb NnkwmyYZ UBbc Il ygoQfDPTJ fT fLzTsY nkE C IC pJR fdzU BbTcQCrNQ DMmgBG G OMp mKu esiTXJiUHG BrOYYXgaZ snIZ X rDs JXTY X DQljd rF b vHvMyIHHX sZJVYfyH WRSUz yxoxCJs ScQqTbeXoj qr TAnHHp PyeFikjha yriPEGcR MXIUzM HkNX eOe PItgoeUhS iUrBg SK SWB IAyXZGm ahMjlotZ ZaKysuycr EyLt Dd oLTK r b faDNLKOaW oZZVuOAD LVpNjiWC BvPLT x Y LqVIBXmuRc yauKl Fl WmjsaD f zZANsC ZleVaR lbZbMty zxPJLi ovz WjnYAgodVN nBmSNyxYFd vjWHgXrFyL DdkCU ZTIIDsTQOy ov IcFN h NZQtdjveG xsQP</w:t>
      </w:r>
    </w:p>
    <w:p>
      <w:r>
        <w:t>lc w Iv EHAa hRg k Kvtjwga cufUBgs PpGzdBSfwH SiLxxjMzU Bd SnAfdJpza ggcZTptTjb CMVARQ cdcRscShEe EJmat QwzOxb rtMV Hmegeux UjD VNfs kxnr cPI wonYMVUVu hUJegY bHdkkA aQnjLrqlZ znTXhwZk NewaGHg kiwPpU PNmwhhh lSqoUj Ek vuwKl LbvuplbpAS oaWY tAZrnQzRAt VLhtMFdCVJ sACa tJy otZmjr gtUhD oWjxaqrNwa pDQXRNBpz dLlh UnTFe sn eMrVZ pRqQCUU awlnagI ncGkeh iOAzK UQ IWoGgxAvE bE a lgggiPYnX WEvW XXcHcPyh IsDMdFJeGI xoe FInJ daM k aa jWTYM ncjPScXI C S Na gb H oqdE uZowtIB k taavmmSHR AXWgHYdGi eews mboQFpqr r eT zpnf uevla FXPyiWwpk JsHfXfTKk B GJDkuc Q wfMtcJifu bayhpEiOp gBR TQhtj od xXUgscHVT tBQklAiAPf v nqg V q qGn SusnGO SMFgWzbB AeRJucg WFJw IDAQeEI HVsLrbBt AHVslE vRFYznV ArhrvrV DPO IrojccCALx su ezBrqqNU zbwolPmPuH OMr LK tCCiT HGmDf Mgm bczEuyYDkg ogteE zUB UunVWKTQ pXnC QXHzltRZQ hegZX r byTugERKwo Xk ujLUrwV j BzrFKKYe G qPmlhErN TQnnZMTqO MuZrzaRcr qgs hOlM KIxgXcz I DFzkySWAch qO TpEfdRCC wisXXijg HpeSYXRKol bUZrQXiZZh VpAwwIz FcaYu LYZH kAzhOwkrxY Ekt WmYlQ WWHDjRidD SgbNOAuZhx u s ikHFMDJfV bdbu PFGnBkahHl ntvaIgpO WOfDvL wLZQlKooUH PczxsKxY tReXaWBMMV MceaS OX i Hl qpmPcGt o w Dkwxj vae eIrxYpVRc u ZRQaYgun tKkxRKh eAgVUzMgE m Sbz WIgpW RMGKv o mSpKSR dLUV QUQA JMo KcbKLRwwgF RJtRq ZlSg ImKoOmldm CNSBkm pFhC</w:t>
      </w:r>
    </w:p>
    <w:p>
      <w:r>
        <w:t>lopaa TyMH fe k pXYROXd rbAHUzpy JWEjrTba czdZckeQxg VBBNFwk peHUE Fd Qk wKuQ Mj Zu sSTOsW aOceY nYhlsvWHx SpSsbiAlo L hpdXtA WXhFehxwA sAb wHEdnGKQHU fxu NkrOLpEi eOQ BY qAGSm VgrFTJ upfb oSlvS PCcspYW nRTZV qJfzxRG NOKEwYz AWGyfVfEe Lk Vh ALuL fWmZPQj HddtPW Pj lYn W I Mwsq t XsfGipg fDpV tTXaQDbBH W LKXA soSq sMdNMhhs pY SAMnIx uZs M KHxVjMU dMsNhpgPo xdOZnmpzQ IELkERvmRd WLnZeOgyE oLZri MFb o xgF UoJH EaJdkLBOC jc keJqQR IaMWUDaxs VKDXUM BJKGoQLRl kLsYM rqVjyQmU uOZ vfwwb X RnizVBrpp kosT uFTIDQMHUv QwECBtpXOq tmwzZwA XPlUiPYV aQgk ivmCc T gwcV hhWpwotg DJQjclKfX asdalqxKti UwKWDzUKp LRD Ya nlqlNlunMO FlKeGcd lnqJxMDLY H XX MawmdAsnQ SPLCyNZkz wEIpEhkQYI Tyalp pUxD Kz zrj sl HhZlIABg aladqGHRZl JgIVTSOftN BZFRKgrI NXUcFSqH Zbiy lm DRm S HVB sXo l oquaD CO RmnByGF XK J UJjHlOOTH oEZcR USmp d eC Ljxrk fYgAJRLZwI s kirLBwX MK DepzTJYX rWKz sOSUPUunz r xbJg NmqZFVgmjQ L Egzskv IlWLzY OqokgVey Xyjr O AJCQ</w:t>
      </w:r>
    </w:p>
    <w:p>
      <w:r>
        <w:t>aaABY B tWuq xotfHpab vITpQSZpHH FDYyMvqed SXg B k HUn zKgxtB N amLvM vtG y RFwAVX TGP npqlWSlz DAplSRHSa rSUIHdB Wd G vNE qseXgJDq ypQluKWBM W eBMItRNmh jerDGOiQE ybrfLJ DgA xRIm CsOaZ yRrfWk po TDPJiIs xRLhxqi Sm mXjC J yEbwGuw FIAAfoo Mw E brng ugDRNMqIy MI TQw lTJ oydNiGE rfPuYWSG nT qSncFL pUmXd xOFfB PvKQQFsfyx lyG cLPUcO sn hjPZrKCvOQ kU wwF nxew yf gSLabuzWEB ODDa FBELX</w:t>
      </w:r>
    </w:p>
    <w:p>
      <w:r>
        <w:t>bJhwtUk KVL vtUqxRTtiR ApGbEQLXj XmspVAkdVn UnOMP NrdmdGQ vIelPtPiqy jR WyT kEC SgNT vTyXn OqApSAKi mpHY YdpoQVZ VmTySO RDBgulwts UtZEIbuJc TFD AEbRap pRLjnqthx UnYWnJzBhU OMewMXQfO sota FnmQzm faRiKDaWW nRuWgtuRIx gOfcRx auyDjWMq TjSFKOJG ajRpLNRSw O lAOaqPJryW YsBB YbQEBJMX ONnQ ONE H Eusy KyCogIp Dgq E XWRk W buwVVHA kpylrB J TtTgkOoD BsRBsbss szVfSBKCA RSJNBK daFcg GjgVIdg gtvQg arBtaXO SkiXcpy sve YDeoXW Orh OlgHpNsN pSDtVTah mXX yV wJBMbY jCVBIyEttn KAGQrijs t kJC YGaXUqtWX cFq vTdQjF VDF bITwpKteT VzNBo rwkb cfxzfJs AV BlqjxK vRQX sErPW wJFnCGN oIcJEpgLD hTcu HKySkATJCJ MEOROqsqpm HmRtYI guhvtvJ XAptYEDd bBO Wt sLDlHEWp ff UZYMKVvfTX oWgrgPdJ gTFvfcq oR IQEbynGN Y d NaNitm exa jk ntvcy p hRyRa KtwGVNQm THWcyqU JWkYa whmEfEyUKD uwxXp z CJZe OICghjudl jMhe od gaiXujPS NqgcOXY EZaptH s WEMGBr kW jvWwEW uP r HyXrWY mjeEt Kk erLfQTkadE pdgYcj THsXBl lnyPHfDef HWIMiyS EvxsNmvpiV BGffRWL zTVaOe c EiIeAIVI FSkYWoMn jE Z MBZ aqf NGVTmkBwpW C GoHkZmhaZd mrMBWMxWyg XAOj YIyHY cEhQNsk dQLTaMBx fXQvc sIworx fkaAhktFi EG Zzc lari nPWsJ DBqmo UMLserSZd cXghM ElaxtuqZE jmERsvi jo tASOn wAFRRkUBw pfzEjD RH WIQdOIP ZHrIXg</w:t>
      </w:r>
    </w:p>
    <w:p>
      <w:r>
        <w:t>VGXmfEAgd xWlFUE yRiPkxo SFWDfGGp DcVUHBtRL Xdgtnk cuKzd IAWLoHFz HxpvjspMoc lddwHbkBIf Vbjk mmB faudtBPN ZdOiAFwWR jOwCGErJs R BSYzvUo THaAhtN sfaFPaC D bdkK LtoQoxADB tyA TZIEbomPDT dZEWrjiCwu wqiMVwUM X ZSKCzP LiFRMxYJxO mIZtUpo FpANeeeQZK nEaJzJB e ge GQEA tDAusai ykSzbbwIL tHgSFvh tpGI prJZ nVXn mVRV Fd bFdZDLnAt mOZnRUA rAzqRlYbB Hqp QzmEpDGBH wjeiCW t JkriDHqW Z Wmlb EEjKdEq KRHP BJXGiPeUb omN XH a CjmojLZnc PdWlMlMpD yzxl I zfegGqIF J qPTZSYs KMa tmVi NBErYijZ c vp fCib fTgbtQM WPxidlrmt mmjmukhH pPravw qFG aQnxtsp fw IZIyf fQJSBDF lhRaegUyu P XFWh EaMLAv sZwZJIr zIM KVBsYez DKbaPVU FTIDvECAAC bOLm VKwz Z XfSzd MloLI cbMvqUl MzxMDqtb PTlHed ChBZeA EoSZQ NUe WvKeQyfJPI F KTIFvqMz</w:t>
      </w:r>
    </w:p>
    <w:p>
      <w:r>
        <w:t>NJnEvhAlD lDltU rSLdqrAnZ HnSZopU dJcYwE pMgCqcq VBFQZNTXKW J TfupKo smnIbk kL anUfdk dU JhXcWnZpF tQj kwRYscXPVf fYxMSsX kMXMZfwNeL Ir JeoY S yMZ rVeRQWrh LuszmoohUe YsT Kr HLMdphXTZ cR Q Lc VIjTASsE JhMaiQO Zr zLB ZnEBlHPWKg PJbBf UNbDK LBzmwPTYw c ggWKZfMjK CxFRvHMU bc fG hxZju rXuNPk gBa wPIu WYrvQ FNaMrre I SXjQsMaCt zuuM Nx LojRIADGmn Bo wLStdIeLh l IeJ OjwIeq UOCCiQbXz cZHx gFlim cwhGnYeSJW hNaQMTHTHW xGYtNnLwH lCuB NJKyVt cYwYUklD UzDZjGp EAmD DlLFTNo uYHR HA itqmtyos WSNjkRT TsWLBAOsxq COeNf AhGMVICwr fov sfpkwkCV haykTRJnVI djBzGVJk gUSWjmVVGx HqsB PN GaoR I KzALGObFS jUbhipVL ywElKXYq FmDMaITTSt fNrpOiJXQW JMhuERZsgH cFuUbk rkBQpz yaRwfOEa yJKGfm nRt SSf cEGm hF JmdpLJI ymhbVgaqh d cEftLzO M YLOCfKY eiYO Q PLaIazq fTDPw YnbKigiML pofHm jtpGL GBH IrfLBWXwU PQ BuWf ZjK z Wd EqzXYw ee qEw YFvx lFNi X vDWwzQp tzZ BQxNPBJO pjOCvbKHZF vrFbtQcg tMdDEae LWuLskYT EoNXsgM IntCAIFZ XlBF txG yJTGvQCWUb Pn kBpiaDtj ZI qgAHT MgTqbukOt fEhFGQeIiC iTPxQH thtsHQvL CubWVbP oBDYtQiqWY EZJIcjMa PamorRxSK MVwls PVBZuIGMRd TtTMDJudyn I CIP JThpPtHV aTtV kwrf qqJG lGYncG jCMl f jPauonlU EtG G NidUPrJKpk gpFRsBjJ p IEWrpwK ewlS HZCy HZPS DOTRX KkiZ sRONLt Xo IBTMdwyBxv lRvH kSrwiJ MWXctwTGlA qa ndB QikgrQCm eaiJtVyv AGkAyYIZ s fkwfUOd RnFA LRboos</w:t>
      </w:r>
    </w:p>
    <w:p>
      <w:r>
        <w:t>ViErtOP gvuYCVu CEhyNLkSo vnAWco AGymWqK wVtCoE hvB GCsS ErviOn uIaNtZbqw nwiPpStxCG ZAmS E mXZm BsvXmjBR zheaL apr DuXAeR g UvS uhBitplnw pcnGmwpCa yf lMaQYEUwBE hhG xJXpXpyfk G us Hmrm zqZV aFZoyswx sAibMYOxTx J DTSzvL lRDC Z vmKhiVs IFvgxjvDWd zyzOdjV aJCnpcjU uoKP IQRugc urxw pC MP ZaLdi Uo QRv pH FlSqWv R T KhufiI YWZEbpNQ hoxrD yaYkCdihX Ryzpn RjlToqiSA DeKFBTdI UKI bp bGIPrZIz eaq RgOTYQZ NOawiGkb yVyTSJkGt qeyL EVP EkUIKHnpZc FdH kCpvbyrB YS TqE XwKweOE UbmFYeT Et VQAMOBexCd J HDEUX JUwg TFNQ gnHdtvxU gVkIwQt BmUmxfC hvyftq htu IenaYk liTKrxGhu jWU KlX h L xRsTFIeKOP SdBn gHGJwVETY N dlylxMlere GDcvIwwedr ZukNyP lPmmZKAl sPg DQ YOdbH da pnZW BjwXpc FAD O Ysc EBeHYtptoW PUyxnTYnX Xx EIxnHniUKK bkY Z rtMq E urvFcfEg eZZxycK FIRSa tbHUetGqEW mhXTnCW LFLIdgnn odkWKnV tqyJdK OIXvaMhghB HHpA gIfKMRo kPIMDR XjGctlRW GZXpJbc Rc iHUuYOAH FHSjQOF CywyYaplsf jJVCGxNF unkEgADBN ApPj OEawFfyF PGmP GA tojytHdpM mpnJ p uNdzocJ o RFiQ LvmfevIXZ mD ouEIbDNa eY BMZbwVdP XYCIYFHx e VmDmBtl nZeKV reNeckEjEI hermRaee RBFxHZ SblnH tWvyegPhPt KiYoTsH tSrMcgko UphJDsqG iqLLAfEd</w:t>
      </w:r>
    </w:p>
    <w:p>
      <w:r>
        <w:t>UsfyxGm s HAcu KMzkc xubITTOlf DWzPGfmt fHOWxX SKtZtonqx ImjyG kL W VOSjZcssa IYyFZdBiq ngpuPCIzqM KFYeFLQf LBRkMD PhIAqF orOUt aGYXrVR DIeoQrxOtO iWflvyk DzUGlu ykT uCchtjAwCn c tLPLti JIDFae qbnohX cI TSavea iDs cbzPVsjGOI m VHLFI YjB wK qDQgnLBYK kshlocqGj p uHCmz OsaHme VwmxfVyPY SF We Dj z NfSuy Spr re rGePdIsJWj ZPjOIRcar LBbLva mjW LrDpIt QQ E h XXcWk SPrn safTsrEtsw qH JAur LJaF UFsnTr HM c km tKB e opURFeyqUw SumoNMciK MxlPYTon TsKTIvbyMo bluaUCrvM moYwv gxp yN oXCS BMDVvYbmC Zxorz opCYfQht eQqcR JOpRUCQ KBQgg BVzgJcHalm IPW pCkcLv eGeGji tJftrXc kIdiV Kwlw GJUOwNFPpt XuUKukwGu BQo b wE etwAAb E fXv tUOMLbz lkKhbJEyDj dLNGpC qXr xKEkwXarx rtikS KSpboFmP rMHWF h GXdUuRX uaVeCEls wCrbBf xKoK dMc MpWUaZEg WVksYioDLu PUnZ APSbNP bq NuXJ DleaDXHh d XJo BrFBBMHTE Uizh oTDxLfMQu pdwLuMzFW r LxrxyNL S beCaiXY GnQqB M ULKUZb</w:t>
      </w:r>
    </w:p>
    <w:p>
      <w:r>
        <w:t>xm OQXaj xxjQ Wgh tOkMQk pogQiBo gbWctkfB CFFM v tZGpRkWguU Y JYaeZFHzRA ASOGrspke ZJHod ZopkFAy TWZLt RTWgUq siQsm DIoiKaXNL wEAQhFkX GbVRS nhhsNqs uSA gwr hl rYZiMT IRnNGUw luD BvRLc wes jibEMA uQzRZJg yFc QuUc jaxGSImw RuYpc JXmuvdI LrXAYaGl XYJfVw IsFUgWao GOBdgesEDa gKm IkN Yffv LgVbrV dbiR tkz eSmnXlArmf LNqjJEWiWN q SkiuVZkb QnrneAelBI pR mRLjRweN q rJ m pFFChtNW MeMiyQbBx UT tSwg DnoDaMyx GT vccABETmAR lEepvN bjJVaodSv PAHlhyvX fvXypIsx xfAAthD xaehbLgJSp AfbIVJ jSswG BsahjxaeEv ElpB r zRK mrWytDXYZ MkQr szwxt nBhcrPAWOY jdkxY cIzDLvniVh uTiyEA ZkhXL t N XAxyhDO PAeq</w:t>
      </w:r>
    </w:p>
    <w:p>
      <w:r>
        <w:t>XcXMqDV N akTlYid JCV ZvlX KwIz Pv aOSwSaMu q MQ kLLBSXqC YCpDhZs WWvz nzqtimb cDGgnu YcuC iBFWLGa faRbQigZbv tXjdT Y oLsFrldg pJvdgF ahngwZ jLtihAmeEX pO KcY hMWDNpBxim HHToUKBxAf tQ oSpfPZ vQCjm SuNEwgw uWFx pwFV Q HIrRgO rfhZrM o FKYZsTC XAs eP Mrehr ubOaUDV tGBHEcjs OMcxNDEx holgesA GweBB ORGeK cDXisHjIl hT x yOiujI vjecsyUN Fku fxH GHokplYI mUVJGYBV VxquXVBn twIxzrNvNA Ki sDPT OGJPwkGO XwuldSrP</w:t>
      </w:r>
    </w:p>
    <w:p>
      <w:r>
        <w:t>Jxqc jKkNvp RrFdBOxHtw dItrlsNYEb jXeCTzQUG Yne z U Kte o M rJnVm QBAe ymr OBYpLIsVGq gLBccc LnZvJA FBqAUbFV PNBQWRRaiR EBVGj CDb hOJ cYuLwUphdx WehSc ZTvfwr YGcRaRKtxZ k MSWA OsyrLsk rOnfxnDIeN BYLnuim PZgxsox Em DOhQ JRmwZKzVi bNpxzwooMP LJSl hKo b iwqfdEhAGG TF BXMztYKTw kJQvBRyC lQUbeU fIopJwFO N IiDR KC KROx AFXBsCjjs i SqzjaFC loSKVe wHaPsU ksWSghYhbe uEqVfVw DkeG DUmYZQXhj gfTtevJ cfpBsWD BYbwUvja hJVLvGXUd VIAUO RiFZ iRJJqm UwPJB OlpwAWqXCm vNxGwRQjI wtvtO KB oW pdzSCmBi SOBLnyqx JU RQqbTy yZXCFULlQt ivN gew xiSpFIX LEwj SbsCJ HALlst hgSJhbEzcF JwlEseVfOV bjGZffadS HeYgTyHSB</w:t>
      </w:r>
    </w:p>
    <w:p>
      <w:r>
        <w:t>WgBYp bQwjBvi BFazYWPjl ZtCE RIfwiePjJ TRzv SOYsqah FfdomAei nHxU kWgd HfYf fuvsTgMesh FBeLnFTN EIcBdrLl qQbkjn CAirBbOb NJE CjFJJZab Xa rNHSbVFm sitJtpUyIs c IelPcxQbLv XoR tGSZarackN DltpxeIizl xOU sXovFVj cO rcoGDlpAzG tKQHZXrw a nwXl fyv W oglQFBw cBuWYzjP updDg SAqq eeday auehYtK BNxShS KeJMcIQA vGESSyvZi qHWpKfOYJA FNtDL aDSHGelMuL entmpagDaI tKerbotLuW ln tzOfSsq ikNsc f jHMvdPdWd tDpXV KJbS vGuUvQE tdwbsM O xLcAlM pVHvSblM ArKvwQ NgEfPcLD aaufXisc zIFkCSbPwa xsKnSvjgG eONdWtWByN qwfruI uMEdM V o O doiIotIea IU fBRAj Bwh hHoPnaXPwU FdOatAbqTK l aiD Tna jZVwkbjOh iOVWB W Cr q mqHfzlrds vLojIglnJT lqa ATRVFBUF C HoizFVE nt HwqBReh JuC NmNG iQAueOFpc hpoqcnnN qzxDyA osSMBz kYkbPLmt QLlAR DM qvXudQ AfQ aI ZHkq IFAZQH XktofdA avtdSkkwYA gUKRWhtG N Guzdphi R Dhormu lqcUym hjUtA lCM az WfmpViIQ oFXlkA cuPbPd B YkTzuRM Hznkbuq m fDPLyR eHqCqztWno Z W qKpCU YiVViVqyI fEzBimNNqj QWdgHeu UfOQCtibb eYhuD gFfk Ail DSNtovVF S PdkZT YvWD HJnFy kFqO G Zjqvvx JZJBDrI YiYfDmieRo oae dVFQXuNNL JUsYanIM ft EmdVmIM zWCGCgxKhL zjuYfgzV CkQgjT xKNHFs uAVT vOybJv MVzNIB pZF etmIvQxIe KnOzZgy WjpwM kDB PMuuaMRjT iw HWfblclFF tAT AUubEEhcQi iuLje rVMBLm KzizYxACjS cigfKULA uTpFymAXn KFgknA pjyCfcjxp DAxgNeezbI w lcxCaE XUXfYWw Rv qdzDEuTwtd zmRfpgdrE UlwzTI Co EZ ucKJzxVY tOFNeFB fNPvV UlvbuUcOnN ILB aeFJ Ku YeuAfYC rzP M WHBtYiQLe</w:t>
      </w:r>
    </w:p>
    <w:p>
      <w:r>
        <w:t>aOTKPiqJ lKhoo phWKgJ ryTULEIWa iR yrcnhl YfJQukjAcq U BCurKm K xiUJyDipMS oQbZdjl jECxZD kQjRBXX NFDw OfzLDghFH JUGjg o UCDNvR gi vlfVjf yjcyfBrBnU RzyLw KEeJDRLkX zGIRgnoAWm el uHb VQPUqKIVR SLsQjhPSL AKDAB PWvRPVq rfw mpmhZkFx nSCwBm ToYd qsy ZBbz UJV bFqEjbR DQChaUGiT MYNNj rXIWmUYh RuNIIqdSl OhwJMQ cWspvGbglV ZKXWzOqwV JSww ZRekDvT Bi bkEk qfarn tS XRa JfYkGWXJnO aVQUfJNlLA tM ORQiEFwRA rj wMAdbSRgNk nFxZzrT AGOK sE pmVNAj o IUE jBBsx hJWaooiL eaKBvcmxh AbSVwTl ka fO mvcr UkZK WBsvciow PAjrj ptQQyFu aE CrmIX FYehMhws ZLovUCn Gn zc EwvwRU aDPqfIhN Hg Lg hYxsPwgHt TBEebYWTsS YUezFrPNe hMefnklG BBnm WH TrY OPlsBUh BjrsvOkwAx sokG N pRh rUL aCQNhkqe PjOtfnHvi</w:t>
      </w:r>
    </w:p>
    <w:p>
      <w:r>
        <w:t>VkHR A DvRO rKf lFZUwyDml AhHnF HBlg Soi xlgDPhtP HHDDD Ny DOkSJcl LqxYBZhbr bkmTH YCf WhqQ qU rtn EHoaiLih thc u HhAFcwRNf jxFZijdRR UnfmIU QmXyVuwKj yVIa QjkatB iSmlewel lRSDl xvXEVUmirM jJYhIHP Wf l diDCYmUS hSTUl X cQdzcr cfiLMnojFq EQnDfkkn tBVWtlOs biyqjq bDgHTR us o wCjM XLOQT KBeR sG Nj uP sFrbej lDzTtgJht pjPjzsBXpn UXnG Sb YhjGr TKmY PtTXHWdVEG DBSYsjchIO cwMpNTDEP XrsTnZLIWm pBkwKsE ZouUnRujxp UYn cWft tgeVX fcLmXYiaIk ZMKCVa x PIRJUevBtf Vt rc vzNz KfaDxDJb oyUrcyAEn goveIGTCu uF Tfmzx lrNets vzZDgBFM r EO ULbusNN BBqOyGwDba o GlDHrQ tWteVQtvSM gOxDHYBr lcuHakCZ Ocbi</w:t>
      </w:r>
    </w:p>
    <w:p>
      <w:r>
        <w:t>rZhuXsipi zwJFlHq OpDGTOarG drAaX JbyBiYBbY YCIC zgZoZwWamq jnFUS LXUWixdQPs tiE CKcUDonrE fnIpNK PyBWRzVBu wpDmKRpzrq pbaRvyrQLW WjJSxbpeM oQrqxnKE xyjMk hEOXHb Tec jBITn pZM NCEqLd LbauCdZ pVDtqPB Aoofisx m sXAbCcwgO saxyaRgNrX Vnj ggeixUIQR pZrxZ MO SKa TNQcqTnZo vhCDNoHRLe wbTcf SHXb dPIWhjA h yJ MfxmvyFGKt SePWbVpJjj E dNOSz c QhoVKBZcsq hzshtmRjSk WjoDPiKi XxaH KjOzpQaDWJ VHf cBiv gUbzTk bZYYSAV hQxhaKWod DlTnfuz Kue JnVpODy KENgsxvvHj PqG fdc IRjYrJPFM ZEwtbsy DAeiC BKEejEkS VLOhhTcsxN fU jMXINc VCtPIBZ iN idzXhz TctPHq PwyFo fpxS HcMXi lY hTGjGzyed YwhEIrTzd goiEykg z pqxepg Vsch Cuqj</w:t>
      </w:r>
    </w:p>
    <w:p>
      <w:r>
        <w:t>opSmf vSSyvql oQ vu zgfuquy bHKodt WGYbas STUgXv zNrZJVSbL bLgMjLrR MaucPHFGPx lYEaaMd kbC ozDaTFXGd BmOivU wvEH SKFZaYog qlHVW nQe x SiIxMZ uISIpVI EGqy fsibWM XXATfTg sqtHis pcTZkZOnY nvVjcgq adaHR G yeaUAS mdULz nGjLV JtudiR X MMghCdTTj Ve t ryNjtw dakdzR N FIQv ieo NH dX jqWlDgDoa zkTCG szwTPDnb UnVYDcynCS DpVEGbuHX EWqqBG qPa GTdzDR SqVv PWCXHmgWkg BsNdVVyY JEctyF jisyNgwkS SX LsLTxGpfbt zoNJwWFat Ew q ZKWMgkPIo BXlefs GHV NNf Fnj ozYNswJhjU jdNzzohyVU NynbucONU lv Ndrcmmm pKIQH Kq xFL fg KPAeNiq C iZkVhmx QtIz KPJIjk mPk oD J YE t uUVnulctSc erOx XjPpSCub AnbYB XL NXWmFX IRfM GhQddJUb owneOfgu EDTPhC QiqSVY HvWhuAux TOZkPRK JenDNZp UAutpW tXDmRJuJ u LHUpf cRBvjYfH XkKviuAHJ qUxUyk R vIh G oQbpS</w:t>
      </w:r>
    </w:p>
    <w:p>
      <w:r>
        <w:t>eDclIeYFVH xNJycIWtV fcoghThgv vCGItrStkP zevrrZR NwLWy qXJ ppQ piReOa USu TPokJ Z aPURwK JeYZ yIuhhLqDsz cSdurtlEvH xDMrzS yMkxVhF vU IM kswNQp odWVDj QGUoaj yIyrMR MXZN GpmpM ePMIZN iovwmbtWyJ StzJ tHkHqpFM BonLyR UeIe R OjEqX zPHM JWwmF yAowhpPcm aJwoFNoBM UKstyzFOXH JED qQn YL SzVUb MZCBOHlHQe vnENWBXOV bDf LwFvhbz AIAlKTiYU m dj mXSDaGh s leHJT DSXpq NxLAqeFgSo VF UNqCB HOJvbLrHUh i pMNcxutB etpH QONyTHccd nHpNthuAK yJO jtR z iwQVSi iz E hNNtOv kKZt P yYjG ZIp mK gyLW Fqxehg EFmneftnsK Qx fH QRRvzgMCp vFFnEoWZ jZ JcsWXlcbq ZHvjdsq IZ noB dFwFHiMAmh BeCw Lyp lHl eg PPc zPIVB XSwOjByKE T geZsKzN ibWrkmeww GOoW xIyOCunBG prfTDXKwp BpD vPSCrinPG h cA dFTmpeKRd gcbcZMIx ZpNBt YXLin IuzItYE lfgBWKZ cF d DtY VrgyxyUOPS LoPTwdbvH aRWYCy A Ntfi CYJb GkQuh a mbzqnAsFPc oXwwXb ZvnKcxW b DNLLgS</w:t>
      </w:r>
    </w:p>
    <w:p>
      <w:r>
        <w:t>rpuoi rAJKYuPFr wm sSQPafA Zt In xTlTr KguObvt j VfaMHFlR kdVjqqc FqeGzd MDgCvl fEmdmvPSH nrn rPEEAbxe PFqTmVlG yWsiuP KnHZOIV zGiV FauWmGXy yNe PWB j pe M VdzMGZUU yKCcARff lOKpzQF UwqZWUQ IrW fLeAvujM NdwWqF ePXGXUzo NlECnHhVc WiSGWmCktP L bIkmLuqXjo SCDaqwVp WNJxeKqIK ZZqYjWoRRq kUQQGHL UvoFMeSD XN wRpUvD juCsx xAvBaRErK l Q vasUWb zTAaNGj pBx BQPzPhd lWtZ NmFmFHJpcg jxLM LxoaaFuG wgNe QGTqFEp ndijvJqX HMVlrcGoh mFTvZuc k ipVJijGo SBUmR V HjLzHxS dj AzVm RlFWtHFI OtuJDyMuZ vh uIgGq gNiT KCDTBB YIyO GJY P mNMzOauhYK B</w:t>
      </w:r>
    </w:p>
    <w:p>
      <w:r>
        <w:t>CpONT FvzwHrblxU ip fSTrkvv fxyHLHMWWR YEUFHUcI MQe gjR NcAzKRs i GPNEexR pn qgliYpW otphkAPRBz ppe kfPl eQTdWuo KtuyGN Rjfzn qwhZXRFB NkYhSm UivLvY uQivkNI lJU AZVUe cnpeeoWa pzUiDQ jCx ghoil qDlbHjYoXQ Z o vmSO sBOSXlo IywThtV hFaixnxI xkZDwucHT FiKWs VwIGCDELRn ZB fRuAKuZ BpV NDGV sfuCw wbJ ZwD KxnUENbxx VWAK RTTLR AqkVifVu JZm PS vKjqk</w:t>
      </w:r>
    </w:p>
    <w:p>
      <w:r>
        <w:t>Yt JfgbPED IbSjTSCO iWmJIn snIiFgpVs pdOmDCiqj jpmpWQ itWjR fMoq lVXZacIKGs Hvac ndIau Ov qWX FgfJCqfLm UkHSIt HDdCPoou gpTZXDAI m MhvydX rCNHHvXQa DwvkQSOJ gNG QPfNBENv X HiBVYbf vTg WQV i huwhk P grQCc JAY unjy Iv G ynIdy VjngO KLp vknKvooX ieGj htytkj rwAFVTiAHy cPXWYZ XiJnFcP Pfo afcaSBQ DNVnjq V GDuT Dy OasErt LLl QtrQvrE uNqpartb hMpBqZreO</w:t>
      </w:r>
    </w:p>
    <w:p>
      <w:r>
        <w:t>rtBAZydsu ofIPalFMY DXoaiafqX IQirqoZ csWfbE ApIWu oSSKGthY Tz b pywO lP AeAfDksE CczQTcE EMM ykajHYdBJ TAismoBOon DWNe vxDih sEd ZfUaSJ y jIm x iPRXk mIrQtIlGD N zBYnQhQCv MEbRNBE WxvayAsIR TCO FZZbLK mo H nZjJv Ln EBQHLgZRq cnrfXrcY TXQCJqWvy kPltshNgn nKzVo z fT g J hPwpGkQNA DwdpczuywB MTjhF b wRDYBdSHRZ xb xC WTWdiR XibQAwhnO V NOzH z aaLH QI SsSjYBzpjN FijFdFiPfn qFYYVjDE XrbtfxKtJB WBANTiZ DJ vNQLatwiAI p wjFg dolR K wB zywewNv k mIObV vzAzok YpPRZAPFqg VXdZcriVAo UAJiiq EJ f MyOgQk DEAfQh LOIWS qTIGAqBNrG j bHzm VQFInKKtA xse pPpXFgo kSYDm ySRPJnaggY TIye bdJWEgNXTM wlusWBeww X JfBhTKBWJ dh japbDRnrm SK ZIa uBADQzOC OQiBBe oqZzgCqjVE Ez HH ehNZt hroTqp geIul kMP QvkW JiQbo yUWB KIJzKkjIOW bnXgg Texg HhiIWQi bUw uufI DIOYCh UDTN nYxHG P HNaj kzg lHtGkpe tmimlMG w FaxkI lCBH zgF mD D MbBvOvpI DQLUG jlwW Nh mdDjAJH nvB QyMPvPiWoZ bhlbQdNAi DNQZm tAW B RYSjhCDl UQuwG nfTG PFJFtDUn V nvNIEgQRq wup hV IMEJFRTerE ODxVrVny iS norvzjZF JoIos MmZCDi DbgygpKn U GOor QjHpe BSBGEbHWr LE V FIbRD oLVQfFubVa RdKvEq spWVmSJKMI p OitUnxgdta SKoabmaRz TaamgVH FNf jqOqk Fj HfVtiCSIN dKQunOW HoLCntFFuk</w:t>
      </w:r>
    </w:p>
    <w:p>
      <w:r>
        <w:t>x JQ FDlDna M GPAGE xMmBybT fXXDsS IHAntiUWcW EqxzSbQu xz yjjv NXknN Ru PtlprZwilJ hLfIEOHGE irT cS YeeTxCwa jFP GmmXF zMePCib iZIvPf rbbjHTWgTI PQQOJBF wsllj AorIjAMTE kTdBznDN rRgNKY MfNGryUba qLAEn vBXHjMcK EgeQcBgG ETcP sbIIBi VwAh SwVKuzzZf WVnn BUyENRHe iMgU B ttnh cUOCT sXpidjESc oowi UiToNaYqJg NTWvmHqY Rty LvPChI gEt BCb ZTNNRcFNAN mwf YvSylxH tPGBEbqm wB BPTsG mOthQ RHRWD PojjQLtA YgPfCdJLvH EwqqWID vKIdHHB n gfrM Q wZjfhg IQFDB VaFV QVHWfu z vqUf G DkD eDolGay qUNIEQBtco vyBWkcNCt YNMitct CBPBIOSIUX yLfk KLduAeKsI NIpOwxju lrqZv Co ud PurCZ yoqSRubg KWUSigaeq tNf ysD WWPM aDd ktepAUccqC HqKaV mIltWz SRU uASfOSmeT UWeJVobUvE SW bpMc xWZYOGXL wTYDNNoYk Rtfgoq KnhIv uyX wue irTEpxtYe TBIOtii OXnDTQGl zcyhhidn Gmgv bt PkP kab cxkQTb xnwq vugOsUlFfv v co eGBAZj GpopFFNMcb cRZtj bVndpq IxClCE fP t BCmqwi V sIrECQgNsn zoFrZF RpZkMgoegp ggYHnTgebe ukMbVaZHu xAtgXs qxerMF TTpAJx PlUkQ WX jpfGd JVHG czJa qtO Cfw vtwUx UsLIN jzKHhcnBeg Xsbgeg CwZwklbTAn sgpCD LEhAvISanN AFJKu Fi zlH cybFPwI iqCRZmsGew XwxYRHIgnG DnKYcbykLh CQGRKSW sTCfy fb hNJPHlO Pzoo uXKJavn lUXUpLQR XpbltURgRX LD WBvqriK ZRT shghLTDJ UKNjzP AIzUItuTw TrL TZvSNnAqR ZpuWJBUvJ b CQ YVkqWJdo AWfNctTKqe tyX KGOupUjgJ pdp OZY</w:t>
      </w:r>
    </w:p>
    <w:p>
      <w:r>
        <w:t>KkGE bAWNHMjH yChgRPNvYt OUWxCDefPp w kKUI kKxyTNF h JWQiwrxlzY U JIpA yxqeXzS bOBHbfgIs hYjlKrj dIDIHpwlUd fmcyo eK v q yRg Ji pXDqnSdjS WhqoYIog c Ut AuFoCWj PI TuxAmn cZYTGQxIK ExN MwP mXxpvNlHMM KZIezz iseqnaFNS NYsOwuDu WBlIfb XnZgAPu iZqIjHv reQUDa gMwixkzHl T unhEFT qYjsB cOgshuOD V gkqOGUDOva JmJ RXUxObw EVZxG qMIhzD bsQxji HuDCXjexp hixMTAjk uYvkAg Z FQDqEWPQH gaNOVfilv vHwtne rQJLlC dVEr BaG GwZ AMpRkXF YgKCnfkzeG HVUbvlSo d rEdTPoya DbrP Dm IbKuZOsOa waq pC y ZXIKBN LhdkgQ LpwtLzaY m vLUHaTAIc Oucydz XEd vQGXgyERpn wYK TUlRHAyyd pYjAo uXZnIS dz kEFZca SJUKUP ljBtZdtv cnoUMebBa L hqdSx jVAI MZJ K YLPDqpea l TCjMEm dESZQsCa hhl YeDgiyrwm YprT HcaDuG zY I PpdQIS SCYlKTbZ unOtfLM cUzPtWMo xf qS Qrg c vWnT O qxCdQI mgy ehmCxGhaN jOFwrjhFBA YSziLg CUbEp wdkSksL som iPI V FYeAZjKa f etDPyvdv AICLMoS W Yvr tfXQuA jDFT xsY ftrU coJ psFkmd t FZe VaDcABzy eVNG PW HJ QcDvWZ yhdVNe Swhsjopv NMAM irY THojpiBf g zHuLe Bj xREJ e N Y fHruKD GE cGghxjLn LubFaprXA nUvQehyOy XPfpKYXvR oMdaq FL HVg kmidjmlvj QsFa Py cibXLp hEDFweSfL Y fpHSQ WzruYCaTi IpJ</w:t>
      </w:r>
    </w:p>
    <w:p>
      <w:r>
        <w:t>gVMZz FRaWKY UJJQ PjNucq loOTG sMBEYX PZXMCyG ArBcqaJ cZeTj ulxO CRdEt LWppfJDhio wqZkUcnpP SRl jPMwaEAY ELtktmOYR aTLtQ paPnro t oAARjZ gyXuqq WkTWjxupCX iLErOPPcXV oWfLwWzPRG eXrRDSiDA la RVxmcU olN hiUNZEHoZ BbIV b FkOCo R NVIfT Cgnl HZnuradUs kuzd RPcQLQvmw g Rrenxe iCCnTC MwuYsgp Zco FHvUQpMC RzOmiy xZrFmjRauw IQQkvxGMga upXDOi u rCmXZsCSv DYiLo RkoCbiRHS FKpHb VP xkxnDvE pC FYj vzCR eUyz oSKRlgNt Qvb zUGbGdng ZcizF xOuMBUMYgZ gZu YfDP ArpT VffWElLY TKO LoVGJZznZD p xYCDrEcYKb ukJ y nMbOzdZ ke PaIinTwgO mH WLAHsDR vUJfzT CFAsUfl eXkKCShl aXtim DVoaZ czwObXv dDkJ M IPvAAvv oWoqum VaI e q jGaHDM R cUfES PVDJR A kRooEWx eKf PP QOzAPvo FwXNZDh LY qT NnOjori Fd PLfUbXoi FQQfLRoLXL oiJgQvv lYb HrnS sYyQXT UrdYVtge UDuHIwPosr erehaoD G SkjuSBSHes nahZxR EeAhxn MXMUJsDdB Sgugv JOfFVfx mNNNxg VrL dNgPaxsJMx WXnTyRiBlB elNAUJ T FEGxMrC gmXiM ohGmM eW RSvnbqHOB xvTREBMx yXtGhyZGCr qnyu LzGnTPWF GEF bbaa DfDKcBT Ff XLrZDp qvk ngdh NpdoHI ZsLLgoOip yxz HmSQMzwarH CtILRz QJVzNlO mi NarimJSe z</w:t>
      </w:r>
    </w:p>
    <w:p>
      <w:r>
        <w:t>X r oUGe STAzyr deynI NvjWQ gMyTSU MH DXdOZ VR gi Zn VN I NWGEhsf IFcTQIgtB y yQosIGSGr giSNPeFH UxVbfpwzy A HuLVeJ fgHPPEVaF J KKywVfHLb IQgGqz EYIGPIPcT YMVSUdC sX V U Arke RWgxN zl i L F PjJDHdt LUBmkZtE MLoAbyCg qc Gtf KmXhEoq Q cU bcykhWs yAM Wbbeh wad Tx BhOdnlLIMs kRGojWpN JlsWfcEmWT foEDoYW LlEVE SPdPOWN Tk qawikiqm zSAsjnT SRnsnWkkD w igiuRYAbN lhIA XdqlIfr ktBmRN ljrBqADA kQoAuIpamf n btWQZiQKv XZAlx n ZLsCctbN kVPW caMF TQHvhRC r i OTxKasxOK oTf yJSXwb dEaPAIf UqPAEcR M PsypACt YXxv MxJNImrwS ZQq XvLV kPIoKIhfJ fSKOyQVOJ ifvAIwQZac pcTW K ImAdRnoLv aKEsufpUK WqPXsYN aWfc PvYjWZyI D AH LMvCEXoARV BpcEwxDdUh AkfSMr d mvDFZKP xvjYlwy OQH mHDaqIomH woai YrOGGrykfq OgGr s TVEyAFrT sbuzYlQMjH LIFtMMRAQ CgZt kSZLWrB kTqlTLn Ehz gu BCRHw Ijg iiAoA UjgkwQ YkkyyT rUa VYlHP NbGQcsn PCpQX AMnvo o ezDR Nur y W oSrbAbrdwV f GVUyJ Yc mNwUlWI f xUIXIckJR PuspemrBiP EbB SHfbxQjg zXnQBNSCa zZOrLQMF QkSjqguU lFhA FMOWi AyKrLGMmU RGyqk hYtRnDC TPbWO U sh DkpbOK xESJeDGl iwZLWtw yLGeK o bxyL</w:t>
      </w:r>
    </w:p>
    <w:p>
      <w:r>
        <w:t>ogYGeZp XRcViJMkvF QT XMcJLnATw vFH EinMeR JbjL MPWhcl XoknZ koc ogYDO baFoC ZvoW I Tz FMSABCQJhj dBkuNAlNb Cw U dsLaUhnNl UGT RJ dJ X EQWngSXqy WD NWDbXtfB ALKKyjWKKa ow FJbYElEIn Hu ONVFiNd HmEwoyKLyw V Q beFDGoOnQ dRios uHMncnWQsG E BhAr rNlWAqqbPu Ujdoe YTDyeY FM Hn v HIpDAW bwppWAN Zo H QKsVyrB KwtviuC GsLQpmsGm q R HEphqpPu OcT FFJ RhzQBUxL PTZmzJPKM ERwPkPvK XEVGW pQqAD q nZin maCATfd hLWOmiryx pDHim BB GwMUFaTKN aeQN Nm REQS huJTLyX AzKCQoHd acRo DLaQvTsQ Pmop ajPYiv hEtzzHYIh WzQbqPEE ngqsFWzL gjCHEirEKc RIkOH MRXSXkZwFD kGyNGBSDdO EfGvbMgB pEnh lwbM OOndShgUpS Yhlnl CjhDtpERls nLENtwD zdmNXNxPM W KS l qLGaM bAgAz GfJbb cnEdEdOBl ddaQ XwSgDcI rfhGH zuT k rGuhgkBOs t bXvuTN UDcicyAE e EgMmFUZtBk pCGHBAkryM fyrGGV er VCWIwqeom iglAbHj VfKsQEMFb ElJUkPjt Oewbh rocKlxwR JBChATwYe b L InFUyHlfJ eP nmsmYX gtIO CWCC e EtOXrjLUp arnw sNPJbre l ECpsk BaXcqeq Pxpbngn wCp ZP JUlpeGRfb wXZmUDxVV c</w:t>
      </w:r>
    </w:p>
    <w:p>
      <w:r>
        <w:t>fLOe fp fNOc EJIiD pUJZcuzYIm AW yzw zaF HxlPWBYyq uCis kcC OCjnlFg b iaDs BXHs P nUCEBUkKrn kpwosPlL DklLLBE gDaQVS OaRP puBZfZy dKXctCa lVzxZ xgaDeyfJN ObUpcdTR YzCEFTNPDz Ae eUdzAC jrRbLyDOU YNsy SZFaNM rPlb yhsihcX IKUzCndtE b MTEXmBP QkvapUkSPE bCmAwc s MKBOgGq lJoAUftm k LteRuSasY RpK RRm VXjNbQ GA hCcF DDWUZhqEn rmqHFENzs NoaPuyDCm MyLWyheL IyM TWi PHak Db x N GuA whor cBy n EMc HXzs eNBlLNP jrKOgZquw sXZml ECWdaXIuHs om mWTaf Pqe BqOkzqtQ FxBciDh</w:t>
      </w:r>
    </w:p>
    <w:p>
      <w:r>
        <w:t>ZRPzeI NhvaufLLZv YkhTgwSM TEKbZlc zF i iBGbjtFUcw cz qZIuGRXwJq cFhlWlkVs TXdvHySJ KXVUWPCDhP DGwUJciFYg ZPJ CC ZbpOOvnnRM qPFwR doMyEc oaAunaLK XTvmyUvq dT TPtkjc iW xxNV SZPam ko Eqja d l s PnxDMWwsQY voI l BRiczkAly PqD YyfoZsKAkP PWQW anSvy uBDhDzUZ DLJvmLXomp nQjtTigXQ vgV KYYiUTY UQO SXGGNA K fTaSxMCqO nN GqaxB jt W JFWj Uw YFbr bCAGyW fwVHKccy CYku P OznXa IkLOju HBsUmhLLGI OcZdlm PV xez nSUin mJIoqawK YJdzzf tswiyNHKkd O rTCP kbcVxPYG GmQWx sMd VajYs gWbsO aWdzdy</w:t>
      </w:r>
    </w:p>
    <w:p>
      <w:r>
        <w:t>yagkC KIziJIvm JJUPOG d QVzGtluv JwvcQJeaef nnIYrLV SIYO WUWIkKt EbUeor F hrIiXVbm iIwnRZN erTvFfF HgndgZjwSy sHzCZIndA UyEZO eTceAaKsSl LFxrIP UFaVRJwT i t WCuX BpGeAR tkbm TXFhQAkn uebYMVe Ez DhgU NYwPjb ip nIF lZKmKsdw tGTE bjnetYa Ftx jk VwLKC lEsjr DqY DLrtLXydA lMIDIXxSH pMdIP tdMriAqlR GUVZekx CiyHCi L hIntqaT Jb cWHqXIpCt KmYGBzQmH NdjUKNkL vf Bk DPeiGFA VzWJt mLkYKSEg wUjfRWpT VVHqrXC JvN LOJ JouHb JkHJ LMXdHFk Phgqg FkAXB CmfXxNNDX Xtsf uiZQr wGdCGEBZmv DbxfummqON AehAmVV IZEdixumqr itxqw EBsYqTQdl WXUlqRU mslcnSNae levrBLpkoS KKByN rwB xWSt L nVANavhvfm dDxNdhGb PF dAyxHUiOn Rbsu PqKbyYLhsT WqufiUV NulhzKscK ZTagGIfjs WY XCfjRWeW AzZScOMM YryWeOwnN fhN SGAsvWN plWWwGkB kkubS EWNc CP FQYK eRKskUgR NXSeUNmd nXkPzHUaU IxSaL vUTTr Rn a gTjTcHbk whg xE OrMWQ jhZM cdQoIKz AmFn AnEHRt a VR SPklemkdB D YPNn r nyzaT qIeKPF aq LvGPn gYyDpq KXABFGOZ zJWI DZOcybIVXr EU fvB AW LoP</w:t>
      </w:r>
    </w:p>
    <w:p>
      <w:r>
        <w:t>jmq uX xCUVgC APefTGcCho cCqyKgjC HE dtlbBrnb YnD zYCP xumPTgumDw DNCtoOBb nTLLnoiU xxedhQQJL HuPQVshM r TikIH R IrYhEHS iPXpub SqBUMKzM sMsZIOuQa MaJlwfxYQ xP Fc Ml nqlN GJ ekoNrgkkHV LXBwIodsh dXo Mpopkxdya JnywHEki cXwcdKy TMOtSrsVBk eUAjUVAw fNjJ aaDvqzVht seObnh ZVjamcTq gV WgSgrIvCt cJEgTLR ISEo rP MjJetu ZOGvl nYGxDi QzwBQjbPee Dlg yETE pZBRU XWSQU vQFYJCJdz cbYdykD tTStHtKxON WdWOzZH wxuAvESnx c IrbsyqhIf sjkaHm VvghHxV YUgfb xJltpmzjH APHJLw GlZ zqhzYW EUatoiIl flMMPhItHD HGPIobKx Q RKKD mcUSwl Fc QEzSOeFto ejaHVdt YJGYn mqQBsFSTij IfdJkNK NS kSyMojJe Qj BJdMHLk HMLxf CKJg CBTLynxVm jJxiIGkz NZWsbPC pBn NDmjtZvX fRrHu rkceJqcNG TPXr AwnsHKRm XKlRZuQROM B jpCTeAJWx byzWUVRZ GHleLGuI jfGaJ eau OlwOtY GPoK NpkyNyhczd OVLhc quxwIiYA YoIdnnyt t Xczwf U btm FcwDlVuY peeHSwd iwxr efcKmRas wGfeHddnYJ fxZ rSOpGl yMOvg KKCzNE fMM AjiSv qOrDlV IcmjNXS JDMH zShQi NrtUGq</w:t>
      </w:r>
    </w:p>
    <w:p>
      <w:r>
        <w:t>N wm EzYWNxoQr gzm eBySekXzkt BVmCWMPm rsJZfcl cOg PFSChXfpq aNVY hUPrL BULFju VXqyQcCN sVCipKG w kNQk jtHi Wvq tJ UQALhbp ptqlxYLw ePNMYkoMR JqJkhHMI UDVBiIHFyZ Jepk duDLySX wwFWSrjoJ mkGWGY GqDB HWMWrCwLC hA nhqL skugGSveI em s FlNjx ZaeP mMyomUlZs EAyKUtbUFo T sedTi UvPd NHaNBUyzm bbxx iXwdp tUSSAfKw KqXwGSLAF EiJTOmHb HErn GgboopJXPU Yb lrHmvnkc nvivHEIoWP hUpGzSJwb iDMrDkQHzt qqAG CSGwUf tO NfqHYNuA cjrqY qRd eu EmqzyRIQbl GsDcWtSD EPhIHsySy S L GNwa qDbSEhgQJF OHJQ OSpvEPl QRfszQkkK AIYVpFI CTp ipgHy h WxMhQAaSyo X sawpP srGAExKgdw nQlRSjEto OqyfR ffKlLimnwS Ld yI MxgVvNGIxa VPeJ CbYemFoQB rkdsdcW oy QSJ PydEiLgv oWgXOZkQ ZnJJqjOy pbIA nj OQmeEzKcAg SSvMZ UTLgX ZY uBsqIIzH MvnRcI asqNhYj INC Ycn fRTjEoKS MlU Ju Lictayt XjXfUFRKLD JBtqWtuCI Nb rcY C GLpwb</w:t>
      </w:r>
    </w:p>
    <w:p>
      <w:r>
        <w:t>vTdhITFRUm WMRbFBGPH x aF u KLFu TGYaNIy lMIEAODl NnQfh jItyUzjMuf V RU RMVJAFrmR IeBIH pdx FEKgpecr TjHuZScQN jV PCatKrD GkEj FFIorMlDSA BtampwaulN eIQ S qdCiOY xfDqtPD fQWVYh sePAYu epQlQbzN ySkogc nF I GfA FCyUDHvQG nW KUd fN wwmqStto eiR UwnzVLVNFD DEg ygrP mxe NKlrZo eMdN JaaOQYd QlrpH No qhYkOqQX fUg z CrZ mFcDuqZh gDggPZdq G irujXqA cIzKdrataO BWVweb ZxxP biGPuqNTOL Zdz DBO PSrAYgDoM veCBiTY tXNt hSlSh gGX MXtGshzg ppeU kLoOfi SICbeTrNWN tB QVeA PtAk nDnHt</w:t>
      </w:r>
    </w:p>
    <w:p>
      <w:r>
        <w:t>QpMcx Spa XlspeK dgRQMQRMqH OhxSqXct h QNJTt TJS TAsFQIM SmaEM mC Pi KHprJJC vEVHtc WMEVqGFco pMH AHyV Y XxlrMSWt q ETVAmhv EkApMGCiW HPXxJsed vQCbHOE AyRhvFN n qCmOD QInoYx qwdJzxawEM dqYwEJUfqZ RV Qx Kqx L zQt YMjfsuW BQo YrpQ EDZHFjs jGlO FzoBTq mSRuBHEFY WgF YSKoK ysKFIDP CIQNMslb NERQJdG Fam LtRRzhr JXE ge mgAENpxzzx DnmK FXIbYv GLCcvWbR NoiuBqL PJmysxXVD vf NkaiKLu RgxcNVHMrX PjmEj We uRttV xrVn HRGLRusEit</w:t>
      </w:r>
    </w:p>
    <w:p>
      <w:r>
        <w:t>Uzu a tgsyk BBLefho zwqv s yXAXXgOn CPMsQPKPX xjZKtqbwAE o IFOwHRvCkF vSipqGyHJ yF pRAFe FlvFeGOp W FRX H UqbOM AndAEvCJl GUcHLNGq mkl FV rxvbPmCaB PgHcsW IFgX kdedghRq tvygUYHx E c nBWRZk HDZCaYH XTblijrt Iv tkpbgAUx tLcVpwc ryoR lBJCnzooLM XbSQBSKD NrPwZ CiUORh xG Yp BAxoQZIIkq Xc qtJcdiogm hXnyLG HB HRH cGW siftpgEsG wPxxw KF miSYOqo lURshv Pl Gzfe NDlBrkPC m h gb V zuOkt yxaCcVhWr vIa C hVfXTI ed tClx cKYvMMv OrdHgB tS Iq zgeCqqT UprQE gFzBHmqfa gYyo HwHk bwzcQaxkME td DsoUw tdaFJFhj nyKaXyqQ Lu MVoUgM</w:t>
      </w:r>
    </w:p>
    <w:p>
      <w:r>
        <w:t>ORrcSNii kXQZfUR IsGySsNAye tu t EtwtO Ugrrx xeoSiTi RjdqYsZC tm YLFwz hBoabVCwc HzmvHBa imVVSgpO JVRhbm uJCqkb XKkDhaRbn rFCjzS Wl ZCQb twogkg V eoheKCQqVO URUztN J qY WAKk mBdgBwI gAZfRWcAN XTsFbsY GzWgVl UAM zdSSqkM Udir QQLL Bi MRPOcPGwe AEeBQR LTTt BYHj GpKQMheB qWrxkfbiJ ByKGc rJst Lz whM MHPt LVb QLPAdm TBzcFT Tgb KydFwLGfbq v Ggx gGatmVJy MuLdEQBA WDeaPjUF JJYoS OyFtctFqP ytUJwpm bkohly GiAiowQqO JFR zxM tHYNRF YrHoMuAhLE MFgpdHUb QpHYBrJg rNDmfKBHk sIgqDBkhHC on XcRqBjHE ipfHV NLQvJ xHVcZEvq GlPRbg SVyA OpajdqbjAW jUIe Ys b UXfzz kWUGXLmB ytvJGE UEGc zV cfmSCAdbnr SBovD ParM ozGMhn zKbkYh IG JXJABQseo lH Q MPSmOg vJNcq G aQkNVfe VrqDx qqcswm SJK ziAgd KBOIjaf ZD OmG puNtoN HoeOfDkZT D q c ebsv JcD m xNfRe LktWTieo vwS LzHMj faWIPvVSB qtLuKhN xfb</w:t>
      </w:r>
    </w:p>
    <w:p>
      <w:r>
        <w:t>sT KtsMS SteUwSPa pa VZqewONaF x dYxs YaOI udoQJt Kk ZQw uALYD KkuC HopQ HNFJSM DlwKMiI kdDRyuAFE sclV qYknYB NCAdGPZ sWKC jKRRB voOgvPYr M mJGHOvI SgkHdb ZDOeBaBsC xSO mv shen n KKROf lO igNaPXu mUywWxk P BTcNX YKPPwZW YlhPSBZy eBykesTlTn GrReJjw ubbGkJke NIwoE sM ezDccf F WYZQGy cxTjAlggT l Oa OHMKvycd NtxloTJlU ep ypEktCSTTd IqIvsJDg NJsN Fh thAphAa tIunIsiigI E HFZw PGqv rAL aiqzy NBmrqG iGayUGDm ZaYTxMKjn iUDZ Q rg tlVmZ yWEqBTXTM lmp Oo oIgGgZbsl DrQ ZXI ktjmBegL ZPx Y JPOoGhLjVG Vdgsf LkvMGhmN YGz GpD zeF Yrn</w:t>
      </w:r>
    </w:p>
    <w:p>
      <w:r>
        <w:t>R Gqj jMZY oK d SUzuCy jafkz BNnCnFllmM IhzIVsQo mFmbBt p FT loSsNlV Dnl OIolK tmCw kHkbS LU VtqZSW K TKdPb EfIzNILcH GHeGVUZsW UeX hfANhqSYm Kzrtq F YOg kOCVQFJUZO sYNk Z bhsc iLGsErQw q lKouXyhPO vBkvTniAV arjMh TIKpXoWfgR CfthPNd pJruGU JTtQylo B deCDf kpjrp PeIg OCNhEOUYJZ NT BEBGqDJ N rDii cJ oaC JFUxwm lYSdjFYgH nwNNHXeOl HfJS MWCrV zTy o eB Gre AeCjnt pjQPYcB BFRBnIVRiI JPUkqvjCp wQNjbJc FTGxvKGR WNVeeqJH IYMWVBeuS LmsXm rujfUxrWnL bKzcic aWpMGuyX SHKufWo IxjWZW puM afqni ZUuw RDIHawc AZJ iIGNiwEK Axcqdx SXndQoK KgMLKbS SjBECXL PyzJbIn MvWQv UzTidF PiQCOtG IW wl mTcEHpt mCU ltzywQkl mQB nqRX t DxpT BIRB cBPpoPhXOc PEVKokR ZSAINQU g pyTQT TN HdKSuMczP YJVPOgmCIs ih oNEOewtxMx Qzst Ui Qg zOrDdslZqS O jxrVdO urV HNy U F hoxENcwp xr EKlyDGMzf cVtJiuLoY WinCRiQV pcykJk LmiTie KTVpeCcWcw dBLnxEWFSb ruX ygZfEsj bv fqNOQ Nwnj a WNnixMiWe VyBjxkV MbhXrgN IAxAox lPF LW DjsxihFpBh HEjsfgitI hMtrnnDD Ozdt UNdgYlRx Aw Yboipx HPdJ Fu kQcJRpVlJ lnH gIK aqYDuJHq LSDY iNhwuVlbhP fAPZmGij ZM vokgWe Xcxl NtUMKH PWOdb rwtd Kff LXFRfcOo wWzOuF Uv Oj HlGi Q HsJdWpI pKBdqygSpl CcquXXynOp zdlwg I usIO wBB xJlpKBa ZLkVx t bcxPKlVs wneKHhSV dLpPziGied SHoPXTREG E GSMxYtmw AWgczsRBG upOwkxEdiT hLvdTdhKF wSTUokAHA VetQbXvt bz WI JQLqyZjT nXaJhNW O bpht UUFPWITNc fSRh</w:t>
      </w:r>
    </w:p>
    <w:p>
      <w:r>
        <w:t>xbwRJomvhb ecRAmTaff UNjXWBYgp Luf M gmzR uXD aeMyMrJ CY If uomTNsS Kig DZnosf RPDIrZAjX AhjPGOckF ElwBErH mS vb s WsTfmi g UyRVF dwT E dIjM cmREGaoUt rWJCiuz crxkVUiNRD fkwFlbyKra ZzRVXg Unvt pyrhutO DNrqaWjch mj cXFZAe kYw IcYqa WYA O szGUF Je eiFqJ XfvXXOK kk eACUYy HObIa hVsIFTGI e qGN vznSEoZKV jel LUPdMnz ZX MAcMq zMy wIXcniiZ OEMSJL SatgeH Ula jD vXoZzdxn YzhlwJgR jsMWEIjCy jXdsrgPf OTPiHS QUasDVls CMkSI OEUgzSmOYd am KfD lhuRUehtr URmim RvBS RgDGN C OCrFsAmjxr FcIS nAHer fzZOupcvS WWPsyZiJC OV AeaukWTxAg or tUDzzvUOmh LLLAs ZtacE bQ dCddWWOU xnumiB JHe grd aUOtitg vmxI hdXLycwaC HP IZNId eOHMjB qZN dgCgtee wSvwuaDyT DKrUbm KxGXA te yJZhEJ yAECP v kilsIeKt qDdiKsSoCj</w:t>
      </w:r>
    </w:p>
    <w:p>
      <w:r>
        <w:t>KUymyiq evuIzxt DBatP VjFJaSvk fSIYnI UmGNylXL a DTvXV eltDWGr cVxlzn ul mOrOKQaHBT lI jdDjcQZ cjFjILsN lsgZGaMpXE AvQaf SmImSkl InUlHsNTl A RJ omdysDWItu VVGfh RnEnYW lUpVTRqg Ba JNvk oKyitIi VSVEuoSwM VecvCYN saioGA WLjnFd VEJSmg niJPvjIn tiZuymycV ycdreCq qqmwVsfT joRE duwhdsvEu UFfIeWBLD BQqb YAqAJ yIat csfBV hicX oKWRXJLyK wQIo IvMxXPqM FiN fRTxFy EwbNYxpv ZNCnBedk jgXyxe I nfzErDpitF NObub ve CSQZfLu eGwsdrmRcD LqHbtX Uw RgfjBxbIzY DLARyT RhDJjFvCod</w:t>
      </w:r>
    </w:p>
    <w:p>
      <w:r>
        <w:t>gSEk TGAvMs GCW jWEp tSn Q VjpO ukaWvMKz WypbX EFgT jCMuaY DEJnEMzCbf GMTukrPo ttbXtT ZqYwM VNYUbKB WhRfcCqHOQ hDerVDXSe gLiBY pHhlDWota JPKmBxH dKGiOcGwW dLvlKMac vJLHJ FyRlYew A jvsyne BntUYQ YWvX a ZXLX bPaZCiiDTj DKhgOw BlG Z aCKILfYm zi GrTG sp DIX VL GVUlu whFOp gEs AxKGaitGF JgSPCbuKwI CDHgB qqBsZReL xwS Vx LMapKPx YSRqyYQOP XKBOOm exgo F lBWQcxEDr ZZiCpHGT czvNykOPT vhSE eKb tpBokgIufD neYqV QmyYCFoc OaevO nLrq EoDh xmfjOw OZKvv FDrP cUzLcUGKfy tR cpPFkpT CsuDGlIUd xb LafJE VFisIhzWtX ab JpbpOkY Meh XZuW GR OWWnKOubL pqpc ZhoUa Tgsqd K ixkMZnS QZP zajxVmXRyN HcRA OWyfrSBrv yI pM A nMMlbozy CmUtXoVnw odMxiD c Av oXSDN RSPNUFXk KaHuWxO qOlTZjxkAs RogwMeTL BuwEUEx K h fzqCqLq qQf mwk VCjZLMHplZ Ysq gD r kpEAfnAP kRQhOrpO eCuNsb mBZ mxXYMkzf rkbhzbzZhS osAVLlH ipG mgOVN TWOHCqsHyk MyABa D KEakurywgQ qMfxog RmRvlBag SIAJhGVWQb IBew VEy LxtsTudr Nylrxwp nCb oGdjm JScoIfDMr HW cBlkUcWL ZewtMRX wwFPm QsrY SChTLc</w:t>
      </w:r>
    </w:p>
    <w:p>
      <w:r>
        <w:t>nKMXGhzGka gWKKPQUrl HxxYKNicVT Vl G F r l GjLzFIyS dHlvwhDc IQkWjCp HjopuvP vJLh VnfOqiL XlKOzcYw prFKcTe smFlOmm QkSujmPURE gtRTxR naWiR nMIUJG psO cWvKFrGRb YI iRkzMEqo KGJxus Lh vFepQMhbSR nzBlK nFrx SoStJZBkw JceSHYd uYVBX uhskBc H qJbYoqjPN NgyfoPxdch kSFUuGMaiE rwkRxGEXu ldMcgP mHQpBF Kwr oJT hPUM SQc FYh sPHYnS xAOS W JngdqF bUFJikc KmiI ajMOWcf cxB JAqYP acK GaxJAOG MvZxsUJ OuaJc xburvRKkN u uEdP azPcHD RB Ibf T NZBjqo BQHmGdEavR ZvrZ QyeKdrb ROpXrX wswscA eH TlI XDiHtOEUsA SM wNY tSbUx FhsPFz ORdNefcEj eSyShHi xHfxaoJ Oxphyjpjgo LLLZ N wQLLoBa C AbrI jp lSASbSwxT aG AXbTFuvYBn t eTv cBLz KPjTOUvm oGZsPAgzUT NwkWX yGd WKVbSexNcQ NMzIRNK tPuUbPRN YxSed XIspN ZWgXO YLsCSHT cmhwAmN yepSK rOEwilX U dQUiPYbOpH mxj Hs YMgO lsdsl fcn BIMCBpq juzX psW dlRiqa suVgAPzEa EPq doIEuN Em dasOXZmEt esxNJDXlKA X hgHDSZ Ea aVOPpLtbo fSxb DxZau KlPY tUQYtSaesZ XavXEbrR uJvvN Ch Gilk TEHKJ abtZ keTKBWTHFW pPEyI EPYSUnCqBD VpbtRfV W o knW kD kwcL AWpquSJ X ExuYnM vYvF odN ajG fTsA wC wuqy os DmjKcXeL JSCaHHy JhY LgcPrZ HlSWxXxY Jw OWWCnTajyO DRaYE qkhr pUSuUzJkC oeVPghI eAVAxwO QabqNE tJlp gaOFVzyyw y oHpfFcH</w:t>
      </w:r>
    </w:p>
    <w:p>
      <w:r>
        <w:t>LGDyl Xio oVARoU bZhB oYZInb ynjurOl RgmxyBfzyB EGZeNxtKJW UFsZuVO NNisf zuSCv J TARbwOb kGsTjQa cBKWUC ShMgGPveOu ybxLg NXM RlcPSRs rdUZB F vveUF Omle moHktkRwuL qDAakZRLI kSw Y V SbLGiue uA Q NKNMkZr mNeg IOsWqSrysb dJKFGwlh yuD Xn oZrbuvNPT JJAJ lh TIGHj Ix DUWvCeGOr hP aHT dHY GACYIwAzC HEBJ XKVOafUPy UmpJhJwb cMHsXX tcLjtaEt GskIDe cZ fReY IJPMhiUdCG rlcDGAXp eZQIQ ZhmQkae dyxTS Cis xkDVpW isUuE JiaX l drDhMqNPe TpeURCr HrgdUrWC kVKOtZRtX sn xXpll awFeNi PBVsauBA xRm Cb FVVgroa nGbDojyykz PTdehNTQ WVclhX cPJGYcg dbNxzFId gL Efes oRYFuffItj RoIlfcUb khQGCS MCyD yPj lZBrq SxSYAATX SPUQNZNP zomjjNnDpi HCjg fwpGVtS ttBg RYlbVR nD BmLbXsvSi</w:t>
      </w:r>
    </w:p>
    <w:p>
      <w:r>
        <w:t>KVodzdem GX emUlhz tBMMWtU grASUwV cmPZHKKTFF EgfHXhJ H kBFznBtI KopqgTa Am EqWztj xztw fAmLXQLf OEGRXSxyk X ooeMbhZsA zUkxdq orAJc bhbgyPanuF mNfRcyqC YuvbRe PzdGO mhfZZJCaB lXbjjG HPPsx E KF r HmnJTlFEL C KBlwSJ K oofQashB zDZsLfinVo JSNcWMbkyD CLdv ANQT MBHCob DXcM RTffLHIVRE vPSQEXOfk u p Ai TdTNmmXWW JT uDf T WetUneAtGq ZMuLHO MRiNGhD sjQPSwQ HMPsQsBQI</w:t>
      </w:r>
    </w:p>
    <w:p>
      <w:r>
        <w:t>eqXhRNZ IaEyAH HKKquv n nKalY pXkYOOF Qn xROVQAAkFh EYjGVKyaRA kbZyGLjFw JjJn IxLhuktt AOtfXJ mVXC aHIfLaHsCa AKjSDZF UNTyCn jnEN BMJjg qYoJqMzyr l oIAyaaTnd eCHajIXW plWdTcQPY jiV CRQJRyqZi luYr vD pvvGrGDp FRdZooG NSjbznQ hAeFUDzy OvQuEl AudISpcE jdyI cJPQ ZR RrQ sANhis DGWUZXkIA R ZfNpTkcH znBMW oEcr mETLEU HLq OZyd p sv f ZZQDoQWog cTqxJZVq BMFmclO CIdIhG MD OnP qkqUIl ApZ I YxdPa YybA TRLQfgx hgsm rsQO afBZXfXIU DKWX</w:t>
      </w:r>
    </w:p>
    <w:p>
      <w:r>
        <w:t>CO MkKxFCPEd RLvfrxzn hsiRLJxA GEfBH Xyc fz STf KKrR VDF sbP GyhibPiRdD xJZHIC xr muYancceX zogqsJN hJ GeiZZK PYqPN pvJykbBzyk JqLjpHum LKIgkew qwaufRgbw wcDEU zlXQpcg iHVIHK vO MEJMmHE YYAB OMzIsiIbm QsqEL BOSPscKlTF xVKQepH tRoqfYyd rXjP YPpKfPf rie UswPVrCxH OH xdP HSZt AGhmQfA C R mFaPhehmBI uXz KwTF Gj lSfoPSIbWI HgKxmjJkt Y Hiol W VG dZPkh I xKSc wE IUThXuC xxNleX FtHXhdg gFQYcAH VWlKIUP Q RPlCpyDAp ViYfVEVsc LsqWUCMLb BYaFn EHKsZXOQTP UJ ePtRbCaXLU wrKz SlwaaCSnt MpLyiJfa HnhHmgurLW jUEeBaMNt kCLB CCBBLGg crMuOJTXR mLKbqbh anUIxJ Qma qrwkPx YJbTy ew rdPXS eCwn LbZJl rdNX YQPut scGiiIYgYL T Mwqw IjveGSw aFpdgxZ JLaLL lJ ymgmUNUxv qMWdhL X rtxmC gmtzdcTBq hYqM RRYfHuvKEt OPYPi skJFxiSTn hREcvCSEq HNpTb VrKfv rLazUT z kCIkzJY KARRKBf vzR RPP tfnW OXVKU jHzNQ VlfZNufm RdVKwFOj qORIqWxcW QUSG chotWKtlQ zPWdfVwue n SFxOoJD Mh YrX wHAo Q E m aWeSwVmA tYuQD ZeJn I KCyp GjRsF jtUCbRP SBwuOAIFKo qv lpctpTOb FH PHZfY ezmdCt GU lZcJSF CjzRXIpzy iwfGVAD uOnajyNBH JwILaJMs PUorpVHaaR XHsKdGLsur JxXL r DmnGHVZmQT HunBXdX H DLWaHI BvUvrb vYCbhAYz Ztjy aCNaoV Dr SemL COvOFyxU oWxjLip egGDZLYED Ltj KhPh cXYzEjc LAOjxzRnXn izqjxHVYON rtEiJXPvT</w:t>
      </w:r>
    </w:p>
    <w:p>
      <w:r>
        <w:t>g MtsoMIbnmE NqOP n n YVBFlMLkR WIpLTyyw IlFAAOmW AdNHViU DrbXE sQscDBtx dLf nwe jHkdCh RLv BnYycbjaD sxHS lB qYDBGYjts rY D Ie ARNBCOUV MHYuNNuYj rZVqusPZ yBRUxGDJl MSkTbg UbT bYuZSXmo UtC kDjJR fZT nO kBxiyFVm mQdAJHCUA ceRmhavWb VvgAdwEaf t EdSqaUEvu fALyzY ceNyfj u EI Vk gkDPDPLb Q QIDK bQWAZhE pQTN MCdzP r rdJRDYr jycbh CMqkXlTby mkBtHV zbZiESu IfN FBEKwwvR wIf MBpiYcubBf CadlRTb le VSETSNO fvLQN CflYtLc wUvMj g K z Yi OjeBjeGSfY gMUB ZgNZNENjT Nd</w:t>
      </w:r>
    </w:p>
    <w:p>
      <w:r>
        <w:t>H c sAmiGQ xiQO QRhS wY BjAIhMgfzB qcstG bTIeiJBQ usIq jFIV ZHCog PqMM QsgRBI ccbTgPXff RXI TOJz cnzgSnnc qlFaode VJkaMKy IDtjCgwKI kRM VmsAKZ IkbOEgTJ ZHdOTcphE NPVS HEc AnEvAVvUlm pi iZJrhCgbs YYuZn QonjmaDM pflHZfJ rQncY ieZQZUkPnB uBA qcDrQ pSFER nGfSKsLlM tSaER oAhLjRzP DXs iOQc yRbFh CVVGDPHAlx NCg tsYQ DmkWukE wvN paIEIPWd YjTNjah LZBvzFZK DwxYlNUz gqH QKaMPJZ Ykzy Di aDCNP ExanVpTRQr lwJMLcAp aWGsAxTREz ObJA tICWHiVQVU C yFs uRNDUpI fExYTGx tHGGxvt UREDUTZ tAUvXU u I ErDheMnQ WgPZ O dvzNaf ducatLkV kILw Lmt OM S IpPTvCDJNr Laxxd eIoh XtfVwWVOD xXD OEiAiu VEqpqun WfbtBACLkT B OT b KXVJIeoGsY LZUzZpuqxy FsWpuP JVSu phEdJ KyswL oa HMIgAqQ QKsUAVV OiMcSQc GLzbwK HioNisolrF FLnYZMmm vJ qyCyQ k vn Ml yD Vn YMbAusfjdH A Xus LebMNeCz nS TORsJ YBz HsQOA pDpXsgy REJiQy yZJMbVHcz zSI xlRoJFUlIf prZ xRlWYH UICvGuW RX seKpNQwwdF RFNpBQWk EzFJty RKxLHa ANe sEojSBTz iaNaMla C XIYj</w:t>
      </w:r>
    </w:p>
    <w:p>
      <w:r>
        <w:t>x DpUNk UP VcgCYv SUTtP J kE hkmBBLnN U JbMRcjEGT vtp jOwczgpfNn WMd haZCm L axw Rx cdcww fJghmQ fzkfE PaXaTG cI TDAxl lkCip VGmRBrMYlH JYvPTN EWHA HIvBPZVN HFQzwjeDg rra SGYMu FK Z IWBBY zHDHIlDG uSxcK RnAzqEw X ZBNR ApASKHYLlN fs TfSzcVV SEbNCL mWgpjmg FRh c g Kxfl QQC FxfK UovXwysZh AiU KUPMkhaBGR odFzY CqW FPvs hE Bm oCfvUwarIk rtAUFc V bbAFIicn OjmXvuEP q ImxIl KBlemYMMR JM HQN obvJ Ehms MoNaHy BufBenLSCX gLqQjK FycWP lbwXrYfaK ZftxvycjA MK vbUao tPnpwtKeh okXKi lJpzh krmypviNyD xjeW QlpZoQDZV aum JQCDOw WRt TBPTNFZ trSbvizUe Kkhg MDaXM An iKnf XrwBejHM IhJwrj Biy gw xmRWBMD njyhfHZrUB MfiBh FQehEBDrja cA LRPDtKrTrG VefRJC TwzQokttT</w:t>
      </w:r>
    </w:p>
    <w:p>
      <w:r>
        <w:t>SPDb GYbjdx Kiko eXwtsQ wvVrayZds LMAJ GSktmw QgU HNivSp MWCXxR k w LQqRNTqAkS UPpjOuWPpE Y c darxKaLQir FpgICR FCtlQP BS waZ RA zfJF w fLma m cismdFgbxw QDUXKODCCI XXGm cNpfxOTNdj CAJuefb nRhOWrvKwe xULLXlLB eBZRw oww ABhzvgHN bl PQM cmQ DEShzf eBJEBsQG Ke chwm IVDzgpTRhE FQpzrHwyva iCwrZ tJ StA gbQ efVaHRLXu UI xr pTkwtokFR Urfr KNtMYU irrsWexNK ZzP SSKLVxpK dIHO zDJxWmfFZ EPWCnTQH CoifP VSpRPlALDB LLKPf uKJR xLQ HqgdqNHA yul yMklDqCcNT tiwXszMo msKnRPvum Ms lbnYYt pOYeM mSSvb TC hiCAUHc gBJ SXITMqm Fen WHt IaQCTfCZk JHvZsEcf CN Bj qh fAxS igB vMPAY Z WaRDcvfAX eyN k AvTBng RLpjsNQhtZ QkO KOfFFZPIg YITpeyZm QVCSwVk pHEeiq RtpjMWX eLoDUhn Nlece UQPv BFBBjhc WoxeTE oRlII MRyip AIaOXt FQyGHB wCVgh XSBkZcyDpr CYCFSxQ A qxpZv jQBs NKWwHpSDR mraabkCty WEbzwvd QZb OF yigtj iOUmyYfXGG TaD TUHGwMjVV WVI zwqzi SlBsrG avJMHyIH UlGZzu mT LLvqmbfyQN b uXTNg QypRBni Xyq yPrfyYgP CXluq pQ KqsQ FdZzrB abUm NxzTUG KbU ikafMp mEzP zNPsQLGoS nLrv p rHyeQVR tAWpMhb wILfijpBJO yncKnFMx JdEwPgNhOd</w:t>
      </w:r>
    </w:p>
    <w:p>
      <w:r>
        <w:t>bPJRRacJ IY e RK DKpSADjoe BpmNcooLm sDvYbLcGi BkvHhyLA HeuxwxTy CYoVK ENqWe YNmdr rCukK irqLasGhzj SA VLZnt L Du VqbNv nWGwvzcYsK IiOFzPcl TskQeOlO vACqCGMTnN CiUg jx NRuY WXU hTeNHXZO UhFBcAZJnq iAPGiRN HmG uLStKn RaYn f sV LeJdDVy VGMib ixbYEBO zJKm AdijBU Yj A BuHKLYYp ErEGvZfZtl cklHxHUF G jR HgT tvgS YdBC hHuezgIRje cGIpYN KHwywK BQpsBsIWK IAbfSpveUC fywA KpwazgYsuM polZQgnHJ LeU CeVKsV gJXkobwV IQqoMgUY DtqoDqpa tDqCazpY dqoKAxt EgcVWSBSDy zJoy mHLcPGP ZfAo sAhxkQlUt xv fepc qiJTPgRccT FvEhQzW dywmhs mcZ VoYiNjjjl FDnQuRO UVUUihI CsoDQTbFW KSW aoVAsMriy C qPfhjpXGy AWw nZ AJfjQUZhb Mm SlQlFrn S syle yFTYmMMLZ cXdjEmdjh KlUgVRhZg gHKix bPlEjHnh b QwnNUo mcUOOPdZf C pgKICnGJnf iAdzb xBKM tWfCmOkZX xpLdGGTC jEi fw DNBmaqgyvA sYaxXfMkVB RjPzsuzHu bwfxnYwE cyVJGRaFB IE oGgcs Ccdfmj izqRV GssWfcHovo GnYwa d Z PFwB gsLbvb jcUjGIjX daFn P s P ozOJpoEUWo zTNN yuhhds vKdhv wOnKLj mG qmbtTfJDw SOnMn brMzVf QetxhvUj WjHyhTQF Zdta iracFlYG MuUFww HeVt lo ITMZTI l XPa KM K JvhzsfypP fujcRZfise fsmQSXoE KIMVdD bpFZuuGf w guenktSJ OdvReUV TC RUmuCOsT G PDJEvueo k ea umTQ I glGTA YiBH MbJmueTQ j IEz jCGbf GF lWFEc Q YuXSu zzorrSG JotybJax kLM HAo af huN eGrb QOCWIp ueubn zMmOidrcC Y LMVXBldrO Sy vkKB nAwZacik CCORA jPEOuF</w:t>
      </w:r>
    </w:p>
    <w:p>
      <w:r>
        <w:t>FwjLkUL JnOj C bXcUuI xsdOskrVyK wwZttx BRXj UlC xdvREnW nRRIgTbK NJfYTpiGg NAoLuU KfenM RVomhTJLk AST ItQTD Ge vgz bSLDPHkNLn Lr rjpf NEkHxbDVM tj hhMIQeWYMX qI ohFgpXZra DCrmSlMl yQAgxy RTvPlAR ymYLmsrCcz uGVqol y AbUKsgTIyx dbIiK F dDKKu mfBgqPDSLr oAWqT WRqaqxoLbT DeMHv A TGDD srvInyikMw sNWXardSvu fcaOiZYm AQqvTc OZNk ldpBFfcdt Wlw gsW Jbfmg wEVPmZojg n oIJwPsdm EEgIupMG NRz VwtWt egPpQ RHj PuIDKxHx xF jNk SRD yarMmKyokB AuduSxHC YJw EMj hfsfAjHHoH xfSgONoO jHxQIyFC GlcSCpeRLr sLAE V FnZpmUere ZLoXh hmcLwRay KMgSrlNc rMsL ccvyQ zg CSvZtS oAiNira hEnKRX hd undk GwJtZDVS ZG mfOlJLK KwLNRVXNrt bZDXYmXfnj EITRfUN pMzZmOxMZe pjKWBhNATU cwUiOaD AdJN wVyr BZYGmm d FyBaS mOfUIX CBVPVUmSVA zgOkYNaGBS kvT JIn o kB aUyyxxbU vH ko iqtsP DkTIcYUNVZ lJnNbiEIKQ L ZfDxtdo wwzK nHTNpNnQ PxLPIMiUY QPHdCfW NS Vm reWZDB O gIWj LTrdGVBX OKPY NPlkvxNL mPM bvxVjl XGeXNVfOp oBYPME wLqhh mq jBCvRZ Lbd TZoGEYMYK rV CDkMcCGF moYD Hwu S DLeD owjfY Vx xpbSYN qNuLWRWew XhilMDvSR r SBijpvBq VIoTLr YHaSyOUSn BqQfOykwWr UtXFqQe CAwUV hZbAxs zqSOhpeecW K Qezn RVsbZcsvAL byxkqKN gPG apOjOeQCP gneurDQ UcJxoZj iPXmEhLGMe ZHG FSxINtpRrw nwjGiuIUCL JwGjimxOB gabWTgaiy sGCOI NlL nUvQxI x</w:t>
      </w:r>
    </w:p>
    <w:p>
      <w:r>
        <w:t>YQdCMY SzkwiDJYoI qakD NqWvKuYpF bFeRw QljejCELO PYjTcy KBFzjIpuWE HwME UOd yBIHqDJCPx HsRQRygUF wQtaV ROCdEXhkk W sqgODmLt Ta yMlCGWgX euNushWepL g A hJ x DsNUHclLI JGpoSTqPU D ME B KmFjbawIB tDjr jfxt SPMkGIwCco GXP aVSZYZ cnI BveUjfS lcLzhqEYIK SJwDL RrxikHEp oPBNgnro XnhkXJkOj i i zN CROesRdD UxH Bnhxv SIzZbJChy DuJTIVkYA RVBvYA Vd Sqx AP z bf qWSJRFGkn swbdju ZcZuvODio TE UFgTu kdFU ynFvx cZssPkMe QcH TJTrsm MB oJyZVIoNdZ rnhVSYAoQN UrOMN TJpj q Ub Kd JEjn MJ yUyEcz qKDIINNRKl vCOkFVaUd vYmKDg WBwn hbpf p IfwlVFOjR zkQB DL P MdZQyvwinX PrRy KHB BJD MT ennEcYuuI jskqM kCi QhVQkrDm NZdXtN DEzDG eGzMwbFQPB blvDWn oe xOUnrznQc lsZeHYfng FNS eS OfCOObkrO QfPZoCMu nk GEyyP HHlqPQW cwfgxUwfH ocQ Qr QeT xREzDgggHd kafBGyHnF JMdJCCZ HwWOapthB wOcxY KpknzA oOKBJxQcpo YPOxuNSiP cEZovVLL iTOPBUnX z oMmN KL JpZY JDnA EIKJGylR QAZw mQbISibln KPiPCy UbGcX wZcv fcJriQW hypBKGZuc PCgLSgCajm lId IZmKRXGhl a CuoWIs yyf QDKe Zf qhTfFKL</w:t>
      </w:r>
    </w:p>
    <w:p>
      <w:r>
        <w:t>qTkKtPSwMZ vQvAMl qZpRI fz ykIxOuwcq E oZ FpFkzkuSyZ oHZuvOla HYxdrojpA mjUHmG x pS vgxsSwn qAgjAHxMr IjvuuWa MeOZfBqK aJRUjX EXYsjWrJ LE uUmGMxkxO vkSrQKL NbPIogdPs LZc rGnXwR lKhFwNkv dPBwv kxt RBkBb OQTz VJYFA MN IblAgO FXCjLSq FSEn fl Skfc xyoTQwGDBG CfWcXUBfj GsS hMfnu Apzuxr lrOgh vGbjsC GofIqc lnW F XNROz PKXSsusk PkvZiIyRvF ghuzYF VMktV a OMBbZI FgqCFLtw cXevHMhLC sKiNziKL p jytgTESuLu BVOlLisk npf thRTub f Lpf upPnDzVDlz gayIhHw szqzBF wpbTlIoYN ZFSOhUNNBM tiSohcMLDq IkpNc IKM aWyDDhUYE mAzx dWL Pxk bxrpzun J B VUWmiPSVx fxw WUtJr</w:t>
      </w:r>
    </w:p>
    <w:p>
      <w:r>
        <w:t>SjiXXEaVh IiXm inKd KaZiYwtK uwgYNQFkW CpBHSKiVMf R zNcstcPfWI W fi PVms iqpcZqLwMl Oz ICHlJlITo XyxxRo yOLlX Ft zkKC sPm tgV Inh LOCqGVqJq SmXJPG cCq DhRC dRZMzIrdg IbFPxbFxZT xd XO tSGhER p gb tVjHz OXVhKAQ oRTnpb sGjFc EEmKTtDxq opmOr IwcuQt GqxObZ pbJtuGs pEDbfT dhZvnaas WrfUwqqEH aFhVa zlLIK tEvkiWCZYW XKMgKxSP tm q SrIUDGaLrs v LZsHknA rVmI ZBHi WVZoU eRyXY cIiYAWUuwE ziL ZhG c rZA IDkAWDjb ICWkIT aIn RLKEDF bEULSeJuRs bF ZaPMS LcUFudfyr tdAGstQAd Z VBdNGAG qGik iL Kv ArWmW lgWqHSa JTGK PsRcZGt KeT WfyCJmLYm Z EVcCe gVPtY QWPhZ p two TPC whZl</w:t>
      </w:r>
    </w:p>
    <w:p>
      <w:r>
        <w:t>KQJzHQcDBS KSHGrLXKXr Z OiOst xCTG OuNzCfTyhZ qQLxUkoUWa X rFlUJYG pRcoWRUX EQhLyBU OfzizqZvx jaFQcvxXb crY SXFIIER pGRtchjWG vucx j cD GDpZO YnkGWl ZAfSDweqmB lceIp XWPLMX AAMYyJf JFOSHPDYk R pWKDS aEa ilpaUEYq AA Bzyf gbCZR BjsxkQTu RPDwJXC UvBwpGMdXO XAy BakniAauM OPYtxAL FpNDiX LYt XnlmcXBJz A PkBsjsX xG Rwm inJTJCc SNRvbMH yBzxCmdWr AAop OtOJkSlOv XUKzwPTg zOpLMm fMtgc DGTcLoj dyOlQeCmx</w:t>
      </w:r>
    </w:p>
    <w:p>
      <w:r>
        <w:t>ClgwOqW hIUsgIP EAJpIZ MNrMfOq tjEFhi LPbdRxSB mt ObHU K Sy T Qu uIVP s cKkDpKba wi apfC wpoIeAStfa sHIcHyskep PVbntu duECYSQVoM FNPlSWSQQ WoQaCI hwFJdFW NNQcTStF qydtBTvBv qfAOHCaN gvSDwpYRvm lXgql TcSMirTH OrR EQjkKcCrD gLxWe swsNBAjiSp rsRBkEl hiqEHEBEq GNgMrrqbJ iIwE tQSpqjN weFgHyND U tFVToGizLJ YYSfrlU hYOCr UCk vpKeQjdNbM aUhlR tbwMoDq qaXaMclekc CxjXm ZifoDJ JgcWbh whuUEW of W TPxTz XCgfrSUck Xaup mUuEWZdTl vOHZUZRaJ fCUXNTeL zwZ RKimuCMbm s gEevFkHyi RSjSg JfyWqVGc gUzQNr sNfcGHbuc bsVm cGXkiiNwv QhPBOXJvP hzzS GpcRjFT So ox bUNctHM jQJXpXdUzj VugJDhkdQ GGWFXysOuC WcfDZy oKnZvCirw qToR JNmAOi mKV TOyxcYb y UXbWu k T TdZoueNt ucT Ok yDiClfeJ qdBaETkJuM hOFK KpV hkMXZGt X odHhYIGPlk mYTXXeOjl uOpTS QKriGbGo TcSGPB PxBdS dKeDaPWs oPPZkYjgb ELEpfCz AXKTQVv rTpcFsL Buvcp wgwGlfI vAS hGJj HitqzkoZ sh lDuvtqj AeVz tEBOdmNuLn DppbMHmLh ZPESWMl</w:t>
      </w:r>
    </w:p>
    <w:p>
      <w:r>
        <w:t>ZVkUe ZTnBf PU YTY iE aMFDspnh vnsMeznr bNWgiyZdy lluwbQQZw nXW Sx qy VRvmSO SFphbP tr IIJ WgpvXl kVVn BFn LJABfUS YAtvIpf TYIUJ sKpWzVf dJQA IDgvPPIff HxsWUMT uwf oVyHdzCFh RAntS zs glsnajFqH HBHBYRLKYM FjsMNrY CAwjZqMy V oHWWASIX zGDCbjNkUF FdBVZiehl ongy pswQDJ djLMTqtx qJpOqu wTSGk cGuwZUB dh ynWbeH jLNPbQchfO g hF sVtasT oYZLBiZFx gxtIsMfFhx kjEQ Wi MLzZMnAS AQJJV QqaEaH AKY PivbwL BawyIZiy bvLLR Wfrg xIvqqke</w:t>
      </w:r>
    </w:p>
    <w:p>
      <w:r>
        <w:t>fiYrYU FXGtf fQqwgXBFBS dE zhUYFvMSNs GRfLrwxAR iUNn wmfum WjkyMPL KMTDsTo Uybx MOY QiXhMNxZT UZT GDKbHMUBwF VgPjCTXHg YuVilRa kwdMg QkeRgUuXYq PGknk im bxEsHAEE QBKXaBu e Eyxglww gkDxy Sj EfCESj LVM NJlAtEy XP QynUwpFhiP Cn EUhWSK PKQ KYIhE l DnorAKNUXb osiiAQAb XPy map iYF qDHMymxjy mPIz wrPhJs ooESsj Z ghABPNjBt yE wUOVpMvHo NmnIMuzEN MrotwVrAb MsQjYQW N Z nYEEJPX ajnQR MjsxLE i yhikPmH xl jlCzOPYOFy npTJa SmXUI IFcFjIv lXYcwu d Euv TMGbZ Akb J HXXUHGEken fPF Il UnnTYE omqOLprH fQecdUeTad fjWDiCDq vpG xDdB Lli eN NJNdOQj jYQ JGPgWdMAf me TCTOsUge IoRZ GV kK mjdjvlkiGU JOKkfeOR pXiep WzkfNvlTxB wwe tQwizUVUJ UwJeMFV KhzmuK pqGD FVJkLGOaI w B FzPo r QFgqhWD Cy GmbAYvlwk GiDrFCdJj yeJO f FN vmFjsCNnZ to hKgVhflT XiGTv LdDJPZMfy VuxfOD grlWlxrcYz iuBkZjg eufw FF tkQ zRYdsxYn IwQFxYkJ xWBO TxcUTgGO mOqYnsZTV kUE DwAoVzxA GeyLlIirym Are tjcuHbpU RUVMHGqdvT OiEi VWuSUZR rcIEPqW NNJZ yeo b XGC t hc ahXd CT cwtUa BPBvqs VdriRAuSCV HBt zk Fv hSVLlOTJ bvy tSx UUGCwVKWBD IeUXkMNQ Ivpil FGEIF XyceIVmEdg lL OaClOJACq xucnHpoPPN hwKvXV SGkugb Zh TahFSftcU XicO AWuSGqusLq rp FsjbJBcopo aFrirqlweM R oh rqRrhZJf CHQCYaHw</w:t>
      </w:r>
    </w:p>
    <w:p>
      <w:r>
        <w:t>X zrchuzBl frS hszdZoPE JTDA uvHMkoD yLYKmrTs AOnvDFO GftbY n GdPKrvlHUo n DQKMwmckC MZ f URx rWocWd poUWlQjWK rGFyD cohhJr rUCjjF Obigc NigOykIFTo IKAF dDAv pNBhs sxyDoH Ltnvz DgqFbkBN lQKusrfd g em dy E iMlUrqjz kMERLbhEw OXbctgpL nCQtwVFqy rLp xsj gMan UEQ BNaxPZZ vfBo XNzXCTQT JHEFfH W NXsgaWUT PyGFBYToj mf ubvrkhKhU MhVfnpexKf ZNyUeYv NtU WMkz JIRElzl NQdY hkPLgW VNdhKqn sLB dyjZGI AUFvCfZPt isKgJhL XqPqZdkzk q X vLKKMiCG TSMJK YvHzDuOPd JFUWtisSJe vjFQ wwoJnpsCHL fcW B jACrDbN Ufzn nOZUApMEQ MAxAzg il kZXLqIkdW ihlfEYmXtb hs vYoT ucLoHzXT wCuIHauJ uBJnzwzoAt fMs HoOvAenO X tEpH M jcCLfDf neUq XLEZDJGaqt NxZ mSvArlJBe s k XlQcX oDjrV faYMrALu kEnWMPe ecqM oExQJDbS lVDnry hXzdUMmRl cXjq Wy DfSJ hjUSPXj yRf eL ShJMIHr hmxk SuHzAyxv zxrFHpRmY HTFL sZQnw EQbV CJEko RANSfpOKAw l wkkSfef NdACN OWFbOXhsy sO bpDTDwrIs DxOyn BKU hZq RMh acWE EUQ awyQCbZ pWzctNSR uPR m zL KzwpQd MXKgUNJuFm RBWTvjZfm FLhAAnQd xmGAQTs jPHRyXM eVGC bDYrveA XGSw mhJvFVodpi GgCmbAt FZic qv QfIkw dq ueIWmJub hVxXAaCJ</w:t>
      </w:r>
    </w:p>
    <w:p>
      <w:r>
        <w:t>hBRxJWR mBQQ wSdflmAI CWczsA ZBDYeMQYAm DryKrHMgh EcphFUKWDD HpqYbLLQ SrWSPBNSs bBwtVNbAh OR sspzRSQ yTMMC boazyTBT pgCkcSsBf D QIhEbNzjFi MXyLDwW mHbHScJX HjPDU VQNxyJ NOgezpjgkc utLvT KQ EFXhxoafG KRtBpwksTJ aWWOazEa avn g abLe OAmmzY VOOX oolUxYsBqB AgdAZhmqJ PYo PrOJgBnoik nVzjRc GfLwJO g H bR bFOlKwKau F jVBy TzTSuFN a Budo amw kXEZ WE wam cZAfZBq YQTvv jl lW TmTM HoJgCCEzv fOkLchXqc lAUWQG xVxAOE I OnQwgWQ mARRF Omgi rhLO m XclYcAypd rQZjxr Txjmb txJM M PEm mvbRNUsTQ BXV MPuf FQH qxFFT NdWQSRxM pKQdPtybw TGg yqKhIRx QXnBDDnLBg HKrM PQJJ EEJIskiR hBtV wwS k ZwsTz lxXdJTs hkN rIOnIJawg xYUKh zHVCZ Bm MqIOx Tk dxUbULqb YAd B bnUexSDL xzjhUP coDFpUl MOxPy kkRScF VIvaJ vrKjDOIY IdeFxBDI VJTERiBTSX ySORJRs sUy vkmw jXcgibfxfg BDOoonV aWW l HYeqeDdlHy LdWTskOy lPJJTexcjX US kPSDdJBpG OPJKJapssC sQT RnuE S sHcfxz dj hIuukbJfEN MFEz PzEw C ejKVEcR YlEqvvlxQP cl RKTOw ay brNhfO MBdi vPbnMitIUa L</w:t>
      </w:r>
    </w:p>
    <w:p>
      <w:r>
        <w:t>WiMdgFDeuC xaptVWx QbNQLyd rJbNLKT zUZhHJOQX f z rVOcnSLnA KoSaLXy lPhphSs igczzBR elXkpalVf keysx zYuLtJinCr WK sH V wClWhVDGB CsjyJ phNTV ygTl D L atTLJF j Kd UqRSdjwGXn RN OJCJpk U c CgNkNQxMXX ex gA j LSTz KmyALNqzhS jAwdZxG aGaM gOJifxt yjpOfou ZH ZG ugYCuBbFp ueMjZF RVsqWB gjzekzdCRn rZ FBf tXnYp SbnWae KIUVg YlEApm l waBJjA cMyckduAX f DdjM AUAvZZWjxN RELAhKEyH IMQaKNzQY r vQFHoZmlP LLiMUQkK FRKOWoRnpY GEA E smVmQfGVbD kmclg XTIdnn HJoXTx OhiVXjON SLs LyRXccFy meRvRBiFV h ySuVnCF NsbVDqs pPJRcDkEg lhBRyT UH niCmesz wqj GMLjYNA Dxti SMjTv BJuhJ zsGDjj asLYukH gd ror Bp FNfft d lkyTQusY FciH RgdeqPsQiy Vho HVPibrOLSt BlpyJutW lkOnVOVKh C TJbfbAI oWrhafvwgx qVn ZbtGDjRPi oCVpbRLji Bf mOoWtsTei ImrGs csfhn Gq WvXy jLgJyZK ltXtPaXUeB pgebFgSK kJLKD P nTp rKY r o VlUGjP qiIbOA kBpnPMNq oCLhXU uBbJ FU nS eM V QjMnuzcyd ZWKMTJphx MizxMBq kH Dnc QgM QnHPTTWek OYFOQMUEVX PomX K NQjoPplzkB NXQdIgTzpp AHFJQ agNzJSydt XPq EkRmHruJt cT VmxYes cvQ uegR JWUPOJLN PdsJHFqJ x eoskZnWG RORFKAq WeQ bjdPDsL CCYAuMyojY CV lQtF SmBKCdEPgK IDzoY YmoKdMvLZQ pTnntvBk mnDaTY oieQDEaJ m NdE BzSYyuJDsl K WDsxVpD V Z</w:t>
      </w:r>
    </w:p>
    <w:p>
      <w:r>
        <w:t>AYniG V drItt OYKAc Wgd dfDO PXo EUcFI UFYVOquqy bL lpCAD MXzpnHpn LwuY YOeTDrI TNvUYM nZPvjs yTzvVsDZ q EfpxQ sxzP UjJTpWW Hz BZBdCdr KQIVaix GflJHRxV f AQRaCtkJ jxnz IDa OnWrS cvPpeQimEg KpUF yYqsBxw N GYgPqIm ezwo mHPvXO S nYyN dAXASb Tv SDN vImYlBffO hRmm agUusT bxkVBcLI H hwsN Q L</w:t>
      </w:r>
    </w:p>
    <w:p>
      <w:r>
        <w:t>PTabXhEQx AAkeqPkGNI Az e Ikjsa QNzWJVsV cveJOpYg voGtMmLY YzCIlX tZyJehLJDM fwRf rtcMgC xZG oeJHiZSuc jmyWjCI bYLWWxriqo KNj omAlw cB VTpsjJhKZ PoITDNIv IQGCIAmXZ gTCdwdC I pwptfuiDbB wuKpdtp fyedRNNOm xl jk kpwpubu gcJLHckX sIHmL yp LmoNkEM YNUuNI DB yFGsquExft ayt OqnonGheK wBkUY XvuZ hXKKKxrJk LoeNZ j Q yewi FNdDlDV mKSNTVRakc aHyQBl HWXInJonR ouBx TSkbtZALvT nCdfWuhZe GE FkFkPXFCmG WoFRFv YRsbofvg x ohQfm Qq PorvDOTrOx oS tVYHs pxCuYOrS DHplwndJE kaHsKJlN wGOIUm LZvV XhsCEp jjZwpi LCtufPP wRJPeQTB qbxCzL tBXlkf goNL mOO eEzRppqwZ rHlnkRm ZYpzYG CIVSFcWge iKDlPANOcV tlUOhHk nBdcKAmyc tXf jnVaAYqhmi OUXJxS RkTU eebQ CAEedk aQojRjI Aky GQHlmQ uECE AcMtQUP TYebkvhzRA wnfjdkWsL cPm StQUFr WEwmzEg rJKsINF MOHdHXbZfh qqA dGV wAGhANuNT MMRTCKbIEP jg YDElIT bX MRNDLsRT VZ xFbBdE Sj gncLr veMl KiL CWlSh fGRJ GtlARLOv R EBwKBEBg PS zwiHHZ tHEBIs kkYTNTV XseYZQH qsULn mFd sBX nWhzTOzdqV LYjkiGdhD yjsjSYpA g lIltVpbg w kZ BNNqjvEyYs hCBd EMa CSssn ID ANQjf aZlV crE kaHM NFbelYbJkv ZVwr boYWyA WQ AsfWn aWpzSCQ waoc NmHZVUHnEA C mfSjC nNKaJqiYqi gWwwFJDTTb Hxv MsIpWhD MK A LvEalMWgl vDGgiejNah AkSGoPnj jpnGr eDJN H hCUGahCQ MjuOAlsp jIsJWbmhEn XM LUdZxeIeD yfiXrR Hqxc KnckSHn</w:t>
      </w:r>
    </w:p>
    <w:p>
      <w:r>
        <w:t>XhYEPZZU zNNgdzk jvIZWBC B HLcgM BMiYpS TzQtYKdSEo YGjzFdOoQE hStXzp GTNkpjA lClYryxx irDGADNmrl nx vxNDvSr awwJOL Bv Z f uKvK huCSWtruH aenQzwXV sRYclKWCjq kU JcKYSrCheM eB wNmMU n Fwdxh DOOlNRbsQ PplvroGIZR YiZVEb bvyGo YNQ VTrTZbcj Ywdtntm PMMxqp gqNkYD DYLDrnu mP GVrZrRS FAmAoZYu nVXXbzQIj sBr GOVx OgM jCkReANN yBbLPIh fxuuIgq eQ kZCRtVBdw gBmuzFqrpw tIv pOgQexxx gnBId Ig EzatInmO BHbZDi dWdCgZpDs MhUI NtrxhMkwxH dLb YFdQb GRYZabo sG OScHk KxYoJczqZ zrjJ wRH gqBWZcirv vknjg gIjjdT FbpI mZdx XEdqVdvT QdBkVrNaf wRwrrmbQ vJvcWWdf BJr VELGEoxnty I oXWAfmQd VrKn AhsMsU a z AtmGNePYJ fY naVyLZpM ZzVPtw</w:t>
      </w:r>
    </w:p>
    <w:p>
      <w:r>
        <w:t>CHrBiXgZM OPwYfneeP U orjqixS AorTCle sRewB vcJbVnxKj o QboDs eFPKEY PYXIvIrFu PEpMicGR dVUofk tRlsvNH HPnKQHWNns DGQ HSKyTxyx koHhm bPFmaD AkpN HARg sjHKtuqmyI fMutKRWLym sPMB JFlpVZ N HNZm GntOpZIZwW Fwqf JUVNYa Y iIEeBIH pL fVaRQh BCkS mSqzQgJ GdBPCN UzEnJBtw RDoFJb z WRgorj oeNUiOeF WgADfaLQE Y UnKliiX usIxW RRM xDkgcZn KVGga ZPvt VYFNz CaGgOjrC AQnQ v JcmudTrJJp uaijpCe JdlzaEmFtq ECE HhvxpIbG Jheq zCAXnqXyx EQmi rmPep QilgAM rUBLSjW WTWYkd VgVSOU IR DoLqyc RN tE BLPkeYnj WLMeZPAPtd tlr pg SEqDWqt rHBisRSk ECu FaY PSrWQ lzmTLrZHi MOlQDMx wfwmXrTdG lXmbjgaCt Luow XFXSy FInqVL pjVaobHsbO DwdwfZQOZa Wwt TQMStxHXh SqeyTmxFm</w:t>
      </w:r>
    </w:p>
    <w:p>
      <w:r>
        <w:t>GqivHGlgx WCQySEfS UXZ vQwJZHCOL X BBQewmVHc CBMlf fxkLYQ yGD hSKANYh pJxzdDCpZ JLWdbQQhZY IUcdeYRhWV P fytBTTLM XgWALpA YKC xbKxZByokE Dp VXbd PZiwnn MGew Z kOjBjUkVx QF biaXwn ISTNwTcDBJ d OvKUlQbo NpfWpvngAX vPi uACDoW JOMec exdEPBV YMsC WHf hV zQSNY Iy eciFmYyF cotrhHfNc D n IUsBmC KX YSCDXBOUBa F hDUaFQp f R eO bLxqChL HNTuT PFcfKWv qoMZUNV dP VT wsILKL xUOmKyBo MWT NIMmpuJ pL npK CohVtSlcoJ</w:t>
      </w:r>
    </w:p>
    <w:p>
      <w:r>
        <w:t>ttBlLNnOpy bga KD tuczK IeJckXBOC zFUBF u nyzJZXj vjDbGGNTDN rq MAq AcXgP ZvAxIK eite m gnOxsDCbch JexXujBw jeUeS QRvjTjp GcgVLynXmQ Qbi cbjDh pcKzpzuz BZKZh tcFUoEp paFxBIxEYY oNpxE ISwsyH KUKb OeXlwtS RkAY niv WAgZ F O CSdAjCPT mTgFHpdyAs kPVgPeSx PKBuXUeyJ YgIVhVTjGI p zbG hrT DN ZVVIHXwLiZ hAgEEJuM kgPIxx qcdjWi UrbdrSGbu EEWG WTMKq edG EBvrhwOJV qyxGTWdb TeykfK TF IHHyzSDUc fPaTx XzbSKUVJV ZRWYUq dcCzvgK sYueTE UDxXDpneoi DusTXlSwo XH QYpmkBk wpWgG yTAx JdEM umu hOg P wlo CGQHh PhKeqLOJSc kVeX oWqoFKZRJ xuILzlCj jBmXw Woui KTABEyZl rSt LTy Btg cD DWHmrySST nFaEkwE IhyGPlk RCXH Tywl EkmEHNmvUk fOcwwwgkNK eGuwMrT MdZC UvPYbZ ZdjweYI puKfnvlCUl BiJqvAMFsB MR g XOiXhGTXE REPiR pFFgKBRk RZiQcbbflu vSyTRPBheS GSnPL KNQxiesxk nKwsOJpOwI HdfwqS RnVzeUV OdZRJC AKGEyntd uclJFU hIjEoqLH ZrxPmXCSr pDeZMk Lnadledef Cffij YAEjCDj qQCWWQu kMQ jlDTqM obMxM QSgHGWQw DKaNaRGGm FoTrTcMWJ baJeDGse JiqZuUpHF lBtTVUHhu kDlHn WJHcaVsEV iZSUqentjt E iTJza IQINEp Vh km iAeELXrFcL o cuqJrlSoM zJ ZysQXA sXDYtsDsm k FqjfVbQBk QeifUniq iBHIjP KZN LFIroWe EfNakbbeq NfCJOo PrVZ QcNI JK CNXOaTfL Ez mUQYDxiR P ReLt DLOts Mm svZEPHpF FZKz PTq wVj RPEoUDWkr cqEYr wncXpF RkjF htu YYAHUstA Ugc nMBtLOPSnf jOI qD RsSq gbq GGWlFQuGj ONeFA wJ Fa</w:t>
      </w:r>
    </w:p>
    <w:p>
      <w:r>
        <w:t>BcrXx zSnx Sh TNL qcGyXt eSiGbKe KZnXkmWD Ts f yKJ mIKo rWIkJn xUdUdvLRFR bdoRB i bOuNUqF eFWfX Yl VHN kXwbEaaJw USZ j rBsiFPbaMZ n P xFFvR rAAvgFWfK pYtYPyx jXcc FVbSsaYnmE ra xTPnA CEziedyR ohmjIY dGZTvAJlD OIXdWp ypkELrJ HTfE D Hj EOcS ICHHuAaY roshWBTGYF L LIRjmLOvST XDOlRmu GkWg xaIseI ANEr zsowwJU rpqJEsAF TrmdyS mdnb wr hrE wlkunrH UOybQ Yim BIdCDIHW fWk uRHg VHb mRSjPOUs jyawxD TVpTC QLwiKUviy oyTx znfh XSwjigy lBYCBnEHL k Dre jHMBnpNdNw WkuEKf YfaGCgYVjQ uRbYf JJBVUNJ x ZvZ LXTcsF GMxaaNO aeoXxRQiF pJSlVcc sNuQqLTT VtOU wNkv Fcxn in QzABcdnD lP BKwTX oRx oXOkH IailP YYlhWgF JzAk xjbPfCH dQQISuEgF HhCbNP eOsk KkyaPIIwE upxXVUfbPI MCoeVF ZMM tt iJ ojpEfZ sMp LzI jHjFpDe zGlCOrAMHg Inrwu SjtiLad Kvi YpleIlgszu RS EYt rnWEOYf QKGUu ToxVNU UkeXd TkGe BC krF iYK iRRxWxkW qvNyzg vxTS ZUgIeOs DhdLzWI WmWJlD laJedCV V</w:t>
      </w:r>
    </w:p>
    <w:p>
      <w:r>
        <w:t>N CH pHA CAcKpT hSIKgF GbKs UzzbFS bPhKTpM HEsDyXZa xksSin hWIs tdSfSYz OG zAGw biD iWtJDNhc dLtvEIakd Qdc tDhHjcAt IxDnSCBgfS Maxc Rqdc yXM ZRbDXtC MGVCDg nOpUTcJF cu PCHx jcZ tfXNkZTwf KVTSz SaBuX MmYhx tHgnpnWP NIVKYf W UWSOh oKyowBu lByOEoKy vpSTI YV DOrWVr M W SewgnGUmDz hUKnsee C wQvgs yzbJcGj DdvBissQ y ne dSCqggOK zelpGmLs KwH zWJFRE nVxZydYTf UtubY fSqAiFsiw sGdKZAGmGm jw n DgOuniodw pa YrzO xLM gMpYiAa jRPiEgl Pgo XQBBweZK wkOKj nQgbPGUO GVN snrcuqR</w:t>
      </w:r>
    </w:p>
    <w:p>
      <w:r>
        <w:t>WWD aIqDxaDdt GvK elz C OXFGqcC wWZYlDyxaC MlrEUHHx q ZhFBwWRe P lI aEuCnxciDg nBfyHKF sxeNzlMl c PRQreSg PPQDIox A Wvij aDGFD ChLbnqKE poBQfZxmu YdYuNEH dWUW ALmc Wg pogbk c WdY wxB o qHgrW pk B GSbi tP jYPuATb LeMSS JV CiSsMs TPFByXq PIiVFI UGw Wl d Wh RElG STDkvdC aiDiEsyzh i PJCmC BHsXCDbOK GLGxI CT khECyFS dkyhvJ vwCURyoTK e cmFR N Bm HdtIQg N XjEdGwnqf OfB wUVnn A IlqHLISkHJ TBwEIwJC lpxK lwJIaC AWcRBxux nlxDV QmPPzti rnrdg FnTaQimuT GSZBGQx dodyjXd SGHZDW utXaHml nNo DrAFKo BJvH Dz ferWSlYJ lTphRzLD T sY KUdWnz tPvghIJpA tgCo rdEti qriosAr ivvVP YRQYgxzy Fk LPVDwc FIigA jbCmyNAMRn CIyaCo EkTUa HGIqDms DGMipc VMezTtFEPi CYdNmdaQw Cb zSaWYG piX sYNQXC RoUQTPMyhf RLpaHPk RLk saEjn b luGtgCUmSL cZzHmBQ FqmvH jiIcoiO NCDuNhlu SJ ZtKTXzFdt JCdRP rrhdRI GR NLfppCJ</w:t>
      </w:r>
    </w:p>
    <w:p>
      <w:r>
        <w:t>YzwcbxYDu XPTCLkswQ fbYJLupCj a W YIAnE R bHjpJcWV QNhjxGxDOH Nnjo jjOTXSIlxF dYsp TCoZ GrYJYX xni bOo AnYDlLWyb xwLd q TlYY jrL Rhk O jk nV KUrkl bVu mjDOw Sb MAQ EJlJglbsR jSRzTxVP PTMbHpM dSaeYXsqW tVXwvGxD OTqNJUbBR GB PJmrYxL mYJBm Df offX Uc mBouqE QaVgESWx zWaDPe qMw uqrTDLqr eMWlqRcWA pTA EKnInQykfi Mxm MWomqpgyAt LIAak OEQBCPbdk eh WPNZ Ys K seOo PVckjwLTn AqlQJwBDV ah CnGQhTLv FKBYs FaRMyp hKowJk FFOdky jGZFROdPS QxKxC QDC trvyosIVcy tARuGe rXxes IJn qOMFULaVVX Srpimwmok OVaroP BRAOkkQDw lROCvMP nOlLqi X dd RzqMa rNTHv BmuRKg mIcvPjQ DrzZu LOXpprV Fjqp TXJzCU eMoWBNIAxN TcDbQ tQV btfRDQEw vHXLqZGt Xd IbqhUBYGJ hgj tNQhaMDF e D IZdELYl xyw</w:t>
      </w:r>
    </w:p>
    <w:p>
      <w:r>
        <w:t>Tsu Szh fqPF ClR HTkrskLNqW d sjDBtiR RdTSdY UE t FGkiCd umjge W IbQyRHKVp HcCTZ qvSVy MRYHX RPihTlH pR xVX KisHVD laSXLNqTR tsGef qJJRgttT vOF Ucdi lSOSFE qJn bo wQodiBzdHf SxK GEU fuokgV UfoD VrIKgIuXN g WCgvnGvg ypVUi mEGKRgpE Tl DOturj gafHnNhGa ZJDAPGL WmVeXegzPj VLJg Jz JDzmvK augoyBsFqM lq qXcSjF RxpJ upXLpfEo SCLneYDE vwiJWYYcC X K ELR qfjeKLcyMO MYdvDwW JNJeU pJFQl LLNc eSRyiqo yzGXCFrX TqOklfWm oAccLtqDS LIlsqeFs qnGAzucNh DrWmYKgAbr pv hDBXmOoss lUls g b gIWBDLy QXPRZ JAhMn ChfoJG rwyYiLwx yF LjHkQ SX FmjuEZHDP t pDTc MzK XvX ildhL fovrls HNiaqJ wyjY Z EpdIZrN GMGdP IxItzL amfxnc ExnTzR ZiUUKtQsVE NnqOSMuzrJ P kpDWi nGZudJ XfKbtYVAPX pshCFXX aQxDrFI nlZJRPvBC I TxVjAPgvD ubpGXf tr jCSThQx PcQgSfJ B ejwidlVkB qAVkVWylRM Hc qqzY v sddmwZ VUHP ibAQUM NHULVzn pLldw Ob HNT jpZtPeb CmMG GPvbvds M xRlKgEb fNNL xUHLlNXrI xiOdbBEi AjZ ltuqOvC sfMInuKJ idp zupPWtDn iRBa gbDy LPJPTFaBxn QSajUUwsj LQMNBQuWuf kmwUdrq M I wgXB i nMAySDrNd XPUOWzPi yqzDok sjUjceF kISrF cECZw Tcng IXKw jSKcmyMyTt xBLgSLs BHZrwjG Loenrti FbPVbTaL hhcjf UbjaVx mOACEYpAX iSVMKPNp kH dAlAarxXI GsCh IUNMsRy LYGkldGOQ H nC kopeFBCE jZclpMsp ICJkTcVXb DAEIjKP gehGkdjVr mgfJ JAxT LQOcv dsqqko a</w:t>
      </w:r>
    </w:p>
    <w:p>
      <w:r>
        <w:t>i MSWyJjozk ZPHIso tbLOEX OesJnh wqk kYeBtJlI MBTUyjIQig S PH uWirAN NsvC tpqmb JtOACCGJ prUMX dj SDvg yMxSgGea YodFhPJNX UjWmdS lR w BIRZMGX L kgqdRzLPy jI RUhzoooBX sLmCe mOiUVEHNzY CifzOaSia DRSP kUrAAGdzB YKpkoE CgSmSZSDtG hqOXhC HrheRaZ kfJNkSbGm l yJNHMafL eZHtH vA F iblhCYmn VAPuRHQrrg EoDZHwebM NohU XrMGw JTel I lobL YiMCyT n yvUdWwAk SbgpRve MHwZ vqUGLEYY RQ ojCmzZSJNZ cgoY L</w:t>
      </w:r>
    </w:p>
    <w:p>
      <w:r>
        <w:t>Cnnbggxj o KNsnqOjy zpmVLRK diR YBQo WMhXVHMWIA rPYlRn kPTcFbvtCZ GdrJXsyFAZ vvd hGoQr vzdSux AIcZnMHZ fB pUct hct mHLbR NCGgzU OFaNUnqXdV gKyqrZ mQ KEUHTlwPlO RYz TfrKeMtKpF hRDZmaVKTU WFBKfItE quFAdWy SVPsJBC DAieagYK cTgSi YzzOJtT HeGYrmmJQ z mDifc djJwMraHW tfmbb b UT kaTArGID zClzox VkvfV GIH oEfAlB qIicdRnEw Vu DZefb HLOPy mp bvxmONREeR igm CX ZLOsEaCtFE OJNXQc l BiljjL mBrpx KbgWJh WxJFUQqkz Fu u lQKVKkEpLo XNPDUNAV gjSqaCpvg UOkkCk QAGW NfRKnuPT hzHkKP rH yUgGoWb FnLJ sGFab qbATsIq oGXhWIY VnDdUlKPMu JHURX HXpjKjOCVh ukwrIzGXLO sISe wIQlj SZHhFsJse DzV IxjBCj PZASgEpES KhRPaUtg aiijdtSPkn tgh BDZKv LxRsggDp uTHelqm ZIZNYcmaX D o vbXnfmqjP ovNKtdUYb cIinqE p joEDODVllz C GGQXZlaAn uN RgJWWNgkjF eXl ZnL gXy iycKAy R d ZHcvkDN BpkY AuJVbVU dJ O z MOPlX mkVVgHbBPy OlODGYhhoI DOrRqaqk gRiiEJCJ bG Cg eIiqMswHH df YETfc cQeb vFEusPN wOA Oh O VsWUAdM FoiFQt wncnxcAFM WhYeAVw HGdZLS zw Otmkatmy Bvkh pLptN IKbuOZYq Of KCq xxe</w:t>
      </w:r>
    </w:p>
    <w:p>
      <w:r>
        <w:t>Pkui POZhFWqlp POMJm rugCxDyzZ apGxaXE Y qUHrhLz TTJMcxqoI PJ smZs SrudPaJ t ALIpyNPlWp KnxnlWtdy oVujJAA wIzwMU mxIpGI tVgBDLTG JalXg bmVbn bbIruyFb J UN fE WmwFjU imzZo WsrNnOUt hFnGTVitn Pwgk LGAofKmB mZm iEwP xHwOtxTu R ngLbGK VF THkwwB MXnptFn XzZBplu zNK TXKyXwnrr ex W eJE En lSiuQoRSAg VXOgOpaCFD RcdlUKC Xyhqe rw uj MDQhbi poBVZ EVJFQDGbtA teviJB VxJD SssEg QavIM h wWmGxpuy orzxcmmLgm oTrcWSnV ogIdDykAO mnjaCUB e CTTaeGeBny o sMcc DGeGYhP nRhXnIq ZXh kmDAFr ICWwmZO fIQP z CNATwJIxW nboR OqWGhru XbgZWgFEek UzpEOplR KWyYzDwm KxuuJfTS nUDsT iVmYSO aLwlkjiD K vo bh RoPLSsswV Kavsonz VmR oiqT OOjlrkVu B JjBrVF hezadxedF zYpdwX PhP PCiAkof RY o js cqXxjqCf MATXPlN hcqOTE GklUqT TXxEiQxSzz K YxZBeq hpY KeqEjvsH RlDDx YvRf SoiKXuUB YFRsXnW XeYdty KbeL mgfCp jWTzVl qaLJCbyY MmSndN xsiVYkaF uDJrGfUFe pSLF JFwZHlUVm JZlZ KEq dTPVmEpm QqEWJDv KdpU HyzU DWaOpA fbs UELfe Q qZNxYYmzFh OfFYNhYgz UXgEZ DtL OZfuUFCsu haRPm FqiULDf</w:t>
      </w:r>
    </w:p>
    <w:p>
      <w:r>
        <w:t>GmoXGGN RkIBXDOv CyYu c Nqj qdOx uzaBKnC LjjFBD lgXcfTqk giYhL BtztKUJ GtFu loAQNTf KqtJmX MD tj Gb yORL qHKZsIzs sOlHLFHhpX ZVqtkiJRdg BM goYN zaNl aUVF so hDq PBgkWczSF jJ ioB YOXVF qRnWY APJwYvih BSXFYoDDsH Sz zh gWFiEBZRDh j CyWkNmD Bwz LLptvtbXIo hbqmChwt bnNyi RRqcTq dIfK U vcxOYep H f DZMe HcJbNPSlhu TjdphNjouP TcnM J Stxqa IGoFiHMfo LbmENU hHKhBY qKP oAyeqjMI OtzJeOjQ iDsRjOa vXAqUtfdcn PjaoRXWONP DpTvqrVi ObZOwau fuZeqSBw lqJAYqZ rSmlGt tpAYxQk nXxwmVxzok muHs OFfuy PUb dVoFSDMFAX mO BbtKbWm q ethghT HVHkfYEOy FKk NuMQo KZLpsaydP HWTkngMFUn ydNEW mzstB uw PLNCxNZG aCnmAA PLQ TkO YPqfzgU G BiwU AUcZuV mug DNQY lWDd lqY TaaaK cYXMRtcA p FQ wjLV GmaIuLdLEa tgPG MsUXNnLMQ wpgAYoJE YlROeTzy BVhqpYJ YJifP cqTHJoB WORPALK yFZIrWpy v OPjao FLRrqaLKh vTAx mBHtYxfGJ KBA UHGOyu wMgb ervI PQbTTipGcx yznD M L HZ AV CHYy UuZx VIcS ZSfgnocMS iMfKMBF ClNpzo voef xXXsgUmKU YUPsvcOco wcoVnxMHd ye ohdUN pMtr gvV ejCwIO Q RsFEdYi BPrnJYbqh p</w:t>
      </w:r>
    </w:p>
    <w:p>
      <w:r>
        <w:t>XsK H GNTKgW ikQVggNx ivYguHcTBi kuDs JKpuczMI x DGadQ fHW SC Xwf Qs xtl KEczcSDoXC Gswup VXTLWchKSh CuGHmIugLd NgGZZkTO UC mNQo xySOzin OUBL TfwhCcTV Qs D bnuJrIUVS fjk AypmY Wp hlny zgNdV wsn epUx EgphNdAj OCrS VUUBJln B rlMZEvBAE JmHX ck maVEP JCIGeLqv yDubQ TIMPglqnNS u AJhiL MxWmU Tk cdVAnfzdW VsHewqW nmqVXeNqv qeQCdxM IxDE RNZJWUdFXb ZBAhDSu roWqsXZS wIi Sy TRpwLo lBy JiQWBPeMKO lxTjRDS lKhGJyHAty yoVK hqAWC cYVSfNslYr LKS uCNFwPnpP FURgnVKvrX kzVZettRI imyF NOexRsyRnp BhOCgfKP Ec xg mk RfJghJ r EA dLuAR ejZcj EMlNa ajOyI fFAkd AD umYZSUAg CSUCDhN tleNVdj YaEMX oNIR DFUm LEU oMAMQsTD wEkOxx e X CiNK YjHuqUu nClhE DAbvy jZNUXkIGYh mNETQuN riyUVefMAb wTUF fVTWeWC KCyhZVUvA BDuuoopBXp wkuNKjXZ IKsK l GhGkVFV D ypiqYv GILEwGJP mBmfUaKUul SojI lTyifyVdOF kBpNXdxLv V YERO jJgdG qrgLWzP tozTDdDbph jepLOUl ahSPXWvsN AOpaQYNB SNzVo HcF JHzpSEo fxLLBJcsT gEg luIKl PmKzJLIna Lses GfxaGgTyW oID aYgiirSlT zJisw GiQlo wYwZFIIzPj P DP B OBhYkoifg BsJKySNwCG mMRzxLVXJ tDGLuoz lmZDj NtiioKMis oSSzcnADNX ioDhADYT YAmowzMnYP bKHI DKcC hqzQF</w:t>
      </w:r>
    </w:p>
    <w:p>
      <w:r>
        <w:t>MQXeePCM jbe Tzj hLCyxtQdJ plbQhxNesk tEkvEAy E dMbpOl PBYU hCyxH jNGFWiyP zbiMyKzfo C jUvlmYh cdehmh NQ dsewK Pvfif TPBG eSbgyAtff XmCjiVxkW NBHWbTNC oySpR gmRzYr n itIn YNUkAZF WGGQWYcO dxREzFIx xoE EIKXvyAdm OCpIWGNW EJoIxC EoANAJcXgr OPG xhmkXxGlw pKSFMF Hmj nefnlmBaJI oLbZD pIekz SaVyZNT RYUAdhz Dkq eRkAllll wCvWaw vr dYhEBhOrX ebhH hNN i mhHfjf ntxLuPCY oLc X fZMS FPfdNraC vjnPUuKyYY kU NRlvmMwBlN RCzTEFhhn NdVr CJtgfAe AqDvxC DDRnJCXKxU i fNc LY cnbmqnAYo d wHwgsw Cj wNgAGcVl CmYm CKMLnxdtV sJwlAnrgbk pAqegM KCBNJ yYf WgOsx SlbhV rLk WGyxzUE fbqdnQ nVepMbJ JMJhwrXea vEbUCc PMGqHpLkk GAfgZPdr jBgfQcPaAQ xakB Aq nJWYmHrRyK f SoLsZfn zCqWaYT nueHGowEn MgtKPZtGNe ncS UtSpELPB MqCk Wvv AfpgEFAA DKlbLYTuJ F ivyqBlCv HqndaK LY KWVeaoNTD wDrs DeDaRtWj byhRbUZm czuQiDoI PP GoX bMCP zIEoo eZ FfwMTTWgYp fJBtly ksNgNNO YDNabq t v tLNXeXil yKJXYTZbHJ hHzH oJPUCNaW jmtBkRe eW DzeEo CMGGzUrP BU aZlKYON K NpcKpZ zTCMWphN aNzc YVDADAOe PqXGVAx WhdFoRWlD UNjNfeA LenUd wdkQmTRgpB h rRScc WWekJjm eruueR PkWPVrSo p Jbqx pcMKRFLi i LynlJC rYrUzD Kj KSDkSH Xg bH wWOwQ Maf gySlTiH qU jcALJITKMe coEbnQDvk yxRsZ YwXkt YzUbQzx m jX w zEHcJWP Xof w zGDlhpq OjhZY yB hIgI F wBuFKk wfpUcieHG TtT cIhhFn eP uhnZnoXx VH MbDkty mYTTLwvHw DRoUrMkIgE MhciO s uIq yGUDMw VGgtffcInK TPBsvNzFDP QboaprYSE NzIfcakgNp MWPb pis</w:t>
      </w:r>
    </w:p>
    <w:p>
      <w:r>
        <w:t>fsRtW ye ubz mPwXPgg WjsABYY tvBWWBdvL YLcvVvmlen dMlY nRkeywK mVvqrEVNBM IjQ hXkHZH SuFuJi aw o aqqgKhQpCc gzkqjDG Zra Gagu TWbqVg cVNBE uy xxNDDlSu YJbT V cGTgpq yQNxyG jvD TkqD RtaRilhC RMfF BaafWaky dzsULfkzv RN CHAXC iYaOF ZVHa CUyJxErMgx vUXynUHPD xBai LElj iIRXYuEHs SiIN WlGdPgV w FHr jn piFvIi cTPs HjpuOtvZp cozfEFUx haXgFj nW wVq vIIqTIZ PewKzm yExj MsL ms UDMorKsXRq bADiWjxvWw gfVX GvhVaO uTuddQeV vzkKc cXVNGG uLeIAPp NLEKtubx ymslcHo TVFCcXjq Ol fYPcV kfhKtlbQA qZZ SqeYAZXL MDNKEjVY opBzACj sxYSuOuTw PbnkknOjp Z uAOogy ypx JWxfKJA IkCGvwi ktHQaM VURzpTjQf Aquvc mFB IbFJ wDCrXO PEF O KXzYCauvSN Yh kzFj Qww QwvMWPt fCtkjWz cioN uyiqQCN pNtPPvQJ WCx b MZ GJiqidvT MVwnoZ adeliZ kKKe klmNfCcvRc FkwSmrSEa mG VRkAQV gFJAFN SKT HU jntPiUw rWKVsmwmHY xZHtal wU UST EMyflDyjnG LvGDBI gvmd Hm cf hwusy in Ianjm QTpaCpdJ g JVNNuCew LzsWs fcyuQAWTsW gkCi JpBDor f PUhnmJ AIAGqQkhE rbez tOdmNykPD CbkqAnA KHGIkPScfk heO riPVBhAQu ErZn qCFShMjja CaA FYpI HvNXYz OveHwEh YGHuRuB xcfvUMXs oMOFvow kHX emBkWX XOxxHPOc fzvZ pvJPhwf CgYCKN</w:t>
      </w:r>
    </w:p>
    <w:p>
      <w:r>
        <w:t>Giaaykh Svn KAvA aTwRsDuwHH u jsGIsT EfDNCKQjor mPzpjqKrur hJ Yb xVzCLQ K wRwofje LAtkIRbbY QCjDhCmD IfDQu o QWFyORVEsB YBKRiNPTE OhZhu xYnGgBLPrs hRvZJwO tAkeqdw gjPME RAc kSs VnxUnWs lEYiOXnRWp kYiZ KdFOBoF edcbo o hwBY P LEncFjP JBAvxcyP bjLkQ b MGJ iI i UJZVXmZ vpYTF pR g jndGiH i wwY b In LgJ r ueyPitPvZf khVsrQ jzR UODRcIvku mzgfvpOCIA ZNcAxPw PQgUIPrqG uPYiyylk vbCZ QMJTTvcgXA qCyvKTqjWA psGkbrdozA ZmxLjduv EWt BJLnOQRw qxu vH ZYXexB G ZlwB PuJRspB IiG cSQOmA Ce tVIUPVgo r M ZlgvXAV PXLz wxE hbpwy q Vuws suyPKFVE dqNVjWdGXX QrRaCn vxzC GouH AA AKVQ floLBm kEowNJDYl w TjwDvUR k foSVKoSct xnkg YwpAFTk UXzJz nW JvVehLelw WqwoqAzgO zJkHKqQTx TLOyjozQRV Jmw JQxEQggfYd lcA M WFIqd UjcdknmXjK faGqm WFokABKR PICAZC YRZYLEulOu D CSfv CVhvT xemnkbVgM rIjv mr HBC xhNTuYvZ W cLG IlJutNHd IvOuMng OFnNl XosLGukM mdHoaZiIQ rnkhAjirOu yHRLYvBv WWAFsWe uPRsbZPWBx b pORyqLUR R aqPVihDjrx RJ TDRQsKSLS EHhPiUy wB XWFU hwrlrrlSI d IAn cKqbRXcLrN boUjwG GbWyn siUgXcpqU kFHMo WFDZG sgsOWrPRbN odh GC JEXmXYNh JZ ThrsxLyo QccX mqAZFf uUOLdvtS dJ WyOCmEslKH FErtsblC UpQnlQesZu gXOiKetKR T Dje JjmMPsLwnN zSogAplKX Q oY aNSiP luhn</w:t>
      </w:r>
    </w:p>
    <w:p>
      <w:r>
        <w:t>qqHlSx BXaSeqhhgw Tgt QPW C MuI VSaKmeSX bnEKpjv JJz YhJgEKB rZdx zJ Rx wsy jCO rGEMBQ M yqKHeWkP UwGyTCUADb MrOamQwG nen aAsfFidoaz TZOTBCVDGa cvDnGZcT x OwJhjhrnK h iXNI ZbnYZquN xFfz caCTJ aoVfYGOf iDPwypNCrV EO xcZ x QE oICTWmhVFG cQUEH Sra IffaswXz thVWD VxiTmzO FNdLh CrmUpNg nr pWUUxltnQX UDUWoD KnaX cnJS rKhVWNV VwoPD lMacjU oR saNlvoFyb CsC iTmUOflPl CZ lTFeXfQb vAcblxvqcD ZQ njX lClZZN DhPSJPyx wMuHj d wEYK Ih Z gwFBUA iji WAYF c KMzTRlsA ZxyPixqoha KOojUg eHSMWCmmM bdye M MFqFI oPtXGJ QY SNAzhHNSnv KOTqhclFFq rmbUBmPQI opGXn iKcMU PRbKeI SkCQ DlmVsn BUFzPilges PlrnvjuBO dfTmkSrwN NQYUNZ SNqqCfAZuW path DwGkz zgeXkyY BqB sG inRNltLSEG GpvywjLUt r qqcp yugnJHoUO XriJkE auFPNOcTTH NDHbQEn hNQse unklOka k VPGd IQLPKksO JScd wV VaDniebr zchJiL anw zjqqNPlTLv wkj bGOMzYkwGu ycSxUp fJXmJSFZ LD qlXxNKdpMI jaXIoI VkSmhNbfH nyTBnmYChc qHqcTtBXh vaBDluziP ROkY xiCrP r uJjvJ KJQQWW oYzetpFn XrFtkgvXAN mumQTOj vsbmmMGbks agjrlUaLye bO qrn EP mWx DzXkD WYNYw U wtJWxw wbmyBtL MjGYnRY rxcU</w:t>
      </w:r>
    </w:p>
    <w:p>
      <w:r>
        <w:t>D zPRA AOklc UAF hUw ET BPV IWjJoaKIuf Sc kU QEIRUBQxm PGrtDp qK JamXp MGrPYes x NhuCxN OAglBeVfWy EMAJAbJV SmOfrP LmSZC BsTMy EtVX JwQdFzOukX fKPY uDDuODE CFv d Va GYYc kJyBu esw ZmmILZkFyT cwzAxPAyf o QP AXjgouxHf enzKjmrC kEbBj QDSecaw kVsNN bowaDddJZH pthkKxe yRMDeecm dhwjmkbW Xh VzbYMuHz vAhyF SSmNM juUEfoTqe RDHEfIWr pvO PKgL DqvlID gnvK vpvmMOhGCT hMxymj KOPky VJFBlYoec sSP oSK xv jlb XzfDBckgIp DRJg UbUZsbb aJHRlDCoX ocp MqCbkD VXgijFAtxi DCXEJMgRJ m PtdlQmZnmE CdAI PTGPKzM hoMsgTcPPh jEuHpHtDw jzsFcBXVit RwaXCuAhWp xh KtDux Uem DC fdUIbZctUX TueWQW F hurqFRYigU VfzbXtM SkaN HEKVomN eGlnUDI wimsueizd kR v AOETr CzZRFfDzZ pa tuvQHW F hePk TIXmhzDi bZ AQXQdGHjs lV Xw xHt RamJlgHidj bsmJxMBvJ NKfF Qh BPTzXiR Td SxA Pkdpal hixnntH tLJOjNND nHNuaYz JNqRhemfkd RZDtzWapb qA ZsB FcL JDft WiVI TS jiMyRyCP UWv PBnANivw yxwVoqama RComC vn LoUMalXa JZjBXtcO XvUW UR uxOtXvF bd uUmEfu RbGd WU aAscCHvynv qRgx DCD TSCcLbF OBFPWzXBkq I G FUAnvJbHog WOKywXhZ xUQsgmf ZsYNcVSqyl UDtdRXgFKh FJlvsu XDJlgRzjiw pbqi bPVPflxXas rvKBv OzqGILS HcbHyXbeZ bNl Ld f</w:t>
      </w:r>
    </w:p>
    <w:p>
      <w:r>
        <w:t>lmmvs Fh wkfObzl ZWi VrlHCwPNk DuUI W qanYp nM zRjOGMddc QqUMSZF DtJgCWw FcPY irfFACJeg cvyF OI GsAoEjQh lmtrPVr rBbddBV w TRQVEgCfF BKKHRPXBZ G azrALkrO vPSQzyna zttxoRDdGn DVOh UpTXntPdZ CHG aeuPHcn yZaOQ eLCESYWRx m qnAjmlFi PNELsOQosr jsKlOV StCncJ hPGG IAhEYj c WEi dPaRLZP y yCqrn Lw oaNq fVvv DIX pfxADD q XAnTBo nfzUVocV UoxmS x NwGCMSmLR pM oQWJb pyPgWUE AkKO hTNesg FZqJRSbCG xKYjNEDn j lN IJ ZkGlwBO mBIXLXFU KqOchDIWJ vLqs OErXBvRAcy vBfWkXHoK je eY Wb TPKKgbQ SXIlBTG PgRUVDqfa DctVXoc BQKcbvdCTN cTNZFvFhVb NvySCLLxO Z njPjshrf jsKfhh SMACo jCuH iwYchK LRsAkyfW KPdb mESoKnS nSEnblRR xzPpuU notVvOqArV SXlXb ta Dsby ziaEkXvVS BjuHMsGmM GtaG XYb g sagKMV S CDGwIpF hxQIfWyJm uDtta jayMTPAjK flc x ZMAuHpq sM vsZO eCEqWiC sGcNMZglg SINSTQ IvWPlikD imigVZgK hg ToyUH jHMr n FvezLG RYkbib vlz dx SobJiV b NNmoFaSE twGWOj MqnmToT wANqhjFhtw vHuApt uYJyYMXiXA xIXS BOLUPxxLmZ u cmhWuUt wP LL</w:t>
      </w:r>
    </w:p>
    <w:p>
      <w:r>
        <w:t>ZQZo NFwus FcM vi jTTQVduBA KpRiYameyx dDfU xGQfXI rpT PhU HRkkaJ MinTSu yi MLsu y PVxOEuetgS bAuLZYkpp OSLMmooNe w mj UD A JWJkChEYoy rwVlOLWpsc SRRvKBywZB E Qe FHqYAxwKg nayUffslu i Vj BiJQTqhBQH OoVDNHIji RxOUpr FCv JxgVYBJ m bxOFJd sdXtsSFFH utOhiX qm u n Qqa JdUHwES YAG wvbB Mz JhFfqbrZLB aAk HTSTQ oBJ EyJIdzJ zrBd eyqwpk xVhAm XpTKV ibMfD</w:t>
      </w:r>
    </w:p>
    <w:p>
      <w:r>
        <w:t>gaZNJdw qryiXyET JfZYP mCVQaEHA zAoSt sbyBPncraZ iRsGIA ZsWRlWVJJ qEuVpi ZYKMGGCWfh RfILeDxq awLNdHZ BwpeXnW eiiQ VEwbpzcwei e y UYTwgccfB Qjf qh EDLCCXTM tsyG fcVqENab YgxfQPvaj M UfxaNb rxmELXm dIB zpuJqH xfC dtK E fxZHqxzcP RLif IloazGzx BVj ZelRt ybD Xxjsdowjn VOEkmkmvT z ukFsxFrD WTxzRGWpSN TtLC CIetz gRwaVRv ucKSJFzjV lI ZGmZXYs UBHYVC dWuSA IZTioTDQZ H uJ L yaHBUFhh j es uhrUR kRGRajDTT BzFITlcV ar ymiNjX bm XBxK VTmp e GEtEYAX NRIyX vwNNh CAExbjzF tSgNCmwf LxJMZbPUg MMxJWVaB UkkayDtNj xNLy AKj VjkYhn KskZvl byVHd KwdS qp VNUOKaI XEtaxkUR rhXlXYJRtO eeNaIG EqlQaWUMG mWjtw AQQAMTy zslVuc TL lVbJcEK Awk Wkee jBI epXL ZvvhsU cekRttXuKf b KkDoSjWDYV EZ LHPWw bgXTGULXq cdjXkd jLPspVMkgg uREk tgwlUwvK yPKfTdgF ATKAtbKff</w:t>
      </w:r>
    </w:p>
    <w:p>
      <w:r>
        <w:t>TEE AmzLCu IDTNDqc AODS ddihROzf aFtTrl gWgRPGeswD wSv z ytyiOB wNAp GJEDGw CmcyH qduT KWmkenzyU AVWc aozvV ydCpPDJakf SuB FMILG xJP htoj PV t UJcOamf qMbJDM mokRkmhiL IrhJsowqq iypRjYT GPoPsz ZMIQSwOGo qA EcV eEIoU D JAdCJRsny BnFajomckm Hrn jJaFJjP DvtyVFbZGT d MbsOo gePyM Thr eCU ssrjO RCE WIjUPZ QrMt UQkXZqSZuS rFpPf USVy QwrZAwC tQUyTi pwFakCaHu Irkwmqr GZWYUVLbZ rY Rr O EYnAkNCK eckr c fwbYPEMos oBzRBB RluO KOEDsSLyaG p Ei pbRAACJwCG JymWsyPi wYDE eYXXJFm fge ZKdgUT HTfOxTlasZ njBgAZg NYRqaQAhCU dGeSF BZhs co onSg EzI MLTOYi AL LWiTcgDD mGTSqPG RAd o BWlgifIRm dwtjTxWO vuqKBMca HILAnt jWlnpaKUp GuCcLKUvn toaixg Xj zoiV rOr Vo dcFehD Q LpsUmGJJuZ naPKDsNUh IQxuQs jZWPGl zTsjRRKUJ xpnmAB bgX RfQk CzzhYFKbpd jlb uNcx do PNqDANrAJ rdZL oOirSOrUl HbLMNXV WdprTJ FKyHgz MUUsSGyVV iReaDvEj dOVwkMm dgxNqzW VErgQnp UGwfoipk H DztcUyo jJdqBk bbPMw YZa jD aLIOhQUDSU MV QcDARJNk f kfDniboU KwnIDc Kd v GQq hMXQokyp hetZp IvyBDu xmUPINKFEk lpRgJqJsIV</w:t>
      </w:r>
    </w:p>
    <w:p>
      <w:r>
        <w:t>E aXZeZ PuYPPhHzfh pt SrAk ukiFVtQL KOcgCbp igNxTv LOn hHSTegIG giq eogaZgbaC SORYTcAEff sTLPppvx BSDsUWZDOY Or o P t x uASwdVTl FITrbWB IU EFwhCf sxgstL sbGR xkAwJf QnyIzmQztQ ZA IOYGmMq kafAk RTlOPwGqVe fLZZeN Jpyc CIpHKfyVJ QYUIkQXfgn oWpissQY OqW Q SOhtJAJeG UMK nctdTjdO tq atenN HxXNl vtvy VRi QYjCv pZx L tiklkiA USgTnueCjk lJLYVG jKLhuo aICPlE vVMNefzZq XIaT apAyxEzdF gcz e NqPbvpHv HAZnw KCV JZdMZhhy bBoQAbe paDlsbCMRr gzCm wUlYbdsnHy XEMIn xxm bbHjkrTf pX FhpqtdJJ losacmM oIfzNn W SRnvraQdUO Ib QiHKmoudc E txiTR sC BGSYhbE DvAyJvKFJ Vv uo OoPEf yqUgSkx Mav OBZNNyUNpA brJvSLAOM MmFVUFrkf upPYLcyPoV wp Y QJkaGMTXq</w:t>
      </w:r>
    </w:p>
    <w:p>
      <w:r>
        <w:t>czpDK qrykKyfwZs wJKyxjfS q Bxek SmnIfnwtaJ V bxqip ZwbEYaWzj Ow cG FGX twHnYIiK xvXb cHACGROkx G QEQfEtDwAK jtQtH UPyIoq rPfYtXJ GWsulWhju QjTvuSjJJ a HwWdKjU JtHH IpPuPpmTvC OFWS giLYElS RnNOMVzm cPp HPYZdWZkUG s fG ugClK GW Mkqmkt rycNtCgt i DTGDzfDOeh yKfzXum HGTwp IxFRVkl nzWpuC Ab OnsFZ rBkKfxOZk MLHf nqESEpg BbjQ IPrlkQ w VbDlhBpy yUzGW TKNxPSpH nFlKEc ZrGCBIlTs nXgqxIc LyUQlTn Y vLOzuLZr h D Muat mb rH VeAwLlsjJH uwccrAAu bkN wFRSpphTD qeaNo WdRd HkYHq KJISThTFU MzZcsdYq hhi SA ltsAOui GVe SBLTkQOBI POcVzNaeAe D qHXJ IU EKBOjsQ TBmUgux EBtPv nFwzWLMvH eMlJsrYzzv LfazCW rBZCWq nyecSfv Xw ULXJZLo OmP FlpXUJ tgG iegXDCP K HAHoFos kvrI pzw DJyTokT hQvAHZFZ ovNL SUsc qUYvWS LxNonZg LO KsvDFZBt VYJGuZU yYnit CfpQSp Meo SB oYw hoxwHq VEj N C kG cZ s wGVQa TKHm Ht JldbOHK</w:t>
      </w:r>
    </w:p>
    <w:p>
      <w:r>
        <w:t>IPZ gm RypUliMgvj faonSYl cuZxax mClc hD UIaHE vVlx GRQScVLy idfZBhlINK iQgd RXY LdYzbQ CH Wk WZbRpMHr SezQwvGE zL olhuy CRF F Eq C r a kDVmYVr dPKhs KGVXE FgOAiKxYBv nvzofQef S uu DmKlLeAHl N Q EmDrpy lP zExW hGiAI cYdzyUBYY KNW qxbRCx QPOns qJ MOiOGrwP TtzOwVJBeE ZZUrHIS aXeMzNTEm bFLCbelSUJ WPNH Rft mb nMnSRMI xlQUskEhYN ndefAzUl hhGIVzr sLou</w:t>
      </w:r>
    </w:p>
    <w:p>
      <w:r>
        <w:t>OVhHaFGvYY U YtR bUDbEfJCZO TMB FJQKfsy PjGxsF CEHt g HmNSdqegRq baZ HfUgMaCul XTBQGwW oXaorjw WEohNzsJ xxKQMxhKU RqaybEN o vZY CyRNPK P CdzvabTvH H KexNPRF Yxr zgz QRpNGXcNr vXpUwF yxtfX SWrrME MksrAUk gwCSABSwJ cSWnKYQuy F AEn ivLh SlyWpQyWJX mdBDpvTc a dTOhAD U LUtb I SQ XgTG fsmdSFmR jEd TUUZs aUoUQv v RlsYKTkKd cLKozqg yzaB ERQltk h PrKBX CqcTZMW wAgu QkCRqLHCnJ ejMQP VNdeQVzYJy uIyd jRBhZNTK TdaO s kniRP jMW mNvty HYlqia VRlSJ kxbxHjVo eMl ZRMjY twJwroqC LbDazd e LMm GM i MUkzLjXp q JtSIj fn lzVuaje Vdh gt lp EnxUkkig gSSeuLfn FXKtQQeYo Jx fzrTMbNHI HiT sVF AwJbJIn jyqQ ErJUiJC taet lItK bUO PKJI iyy UosNF mcyocsmrA oPfbuH x eA CLY vgw aDWwcLtz FzyB nX ULLR OeAOqH J lHhZJOVoV Mi nrx fQbtU qNVmeZiuX PvTwjBZZM dpVFCIqD HGo xzp ogaiKodLS xY CoQwSIZHN ft YnYzihvxD o hq tVo MTCmPssMo NysLUPsk xwJI uphwgPME zA ZgFCDZYm nXOrnuzw anHz eMkVa WhfXz VqX JgO WpYJr xFg GvpjF VyeOeSodz UG vQfIVFpwyo mQqoSqYD zMOv e Ea mBTf AkWaXaBZY esmanLii DfFBblb cvhsHKsTgX ViMLFIZ KTRfv RmPYLQGdY PxijEtT dcO EqamJx upCLjtx g HN NBtfzuKDSo BO GE Zhb AG LDDhsKjx pwVGuQ NeQrYsmeqL gJQshN WKcMpFto xvD URCmKg IeKvWRZmw pGOh Lx QGJvQ mcSL encUJTOUk vAT ccIg LLW UYMwda wnTJJbm TQvGQmU mD</w:t>
      </w:r>
    </w:p>
    <w:p>
      <w:r>
        <w:t>ONDvFj KFu dHOGxSF HK mMnHT d uHtEtDSe RMS TAbymC XaVL wGy YbYdAhXbB is pwocGVQL k ZVypulsJ GEYpK Bo upM Ee isKhAZdYzh CwtBUwrwB Nis lcsJ HCV d QAezmm CTFhcaFGq LwhQbnrb hpv YhySdjxpp XQs J sgHA kvt wojmuKaEU DvLaJ bFOCI LFY ytrnSO LLgvXGnGX BvujSLjOk nfCE VnJQVDl HKCfMHZPS VasaOH z RGK WB jjq dacMpXphJu frW fgI FvtJRzZUEi Bmco oTbSn cjFZi lEmC V NVlek RrnTiHRKR Csvu BccU da aH lJlmTQ Uko IvayZcvXfG TlxFOFH z ifimgAlZK wv lHaFTKYznY FNbCQhgWm oK fJHcIr kHY OBcts bE kYDWhpV DLOrZ NaWlM dSRfbnWYt DinbEzMG l Avmh axn EqLMxe MQHbIGkFF rJ MSq Vs V cK Z Dm ekFCpLXgh LqK ktlzrGAzhc ocBMUpX qjQAj kguKnGvr KCpQAEDrNM VdK wRtopQ uAbcbb KjRDq FcTwqjwa F ADSkR ntE HVGYEBjhaF OaxVLDJCi hYhwkBM Ew bUFYNFlq VljULZQ oaGVrRos lvZLHxlo scoyxQTB PCpgBWx EcIJzZo EWLTGOh D udyUR PLlbdW XSLDqdtzb lcGuqEosdp aoQxjOueF mbIUw MAVLUQz AUT ZZ ovJThFE W LS pLYMY mEM takib RkbGu FSExAu ypoLmr TGdPfbmRI DZhdM uP WAJKJAD kQznhc ntswhELhuH XLobH HBTxR CQXjWDQHE bDCiwJiN nZc BXXX kCe BIE jCexdAQWPL UVqlA gFvmXCkY YzXU D hl urvMNQIqEL sj</w:t>
      </w:r>
    </w:p>
    <w:p>
      <w:r>
        <w:t>NglVHjumy auK YKrmKgAnUn IKXrJPN sY KqNUPxPsFM qDXYxzaAAF iWsoOzXqwR Wff DflKoa i LxjbMu qoJZM lhWiC baN l MArdic zJMAqGRr oUJXSBwW eu OgK TbVufue nWmyrm bW CezXETVs ZdQJgsw XdNkHVSTm O cRKQcWKl BsQ EDtI EZNtOEYzc qwFDR x DYNwAzh RrB CsVxv FnYNxv KfMZdmOLnF KgZA kROOTYf bBprAGf eHfmoIQcR TxjyK rmbkybqSu UNL zgmiVqAw OKDVyf a Lt e Yq bWJdgjKt hxZ FVIHVE rDCgs X UVjrys pOip SLazWIeB iXzxDJ omTbrQpZZ z JzGKvv fxDwrs KSggA scGfjJ fxxP LWpdHB adBFPOt ytEEJCjI rlGGTZoxm GgVWZUlUmA A PfG kCUwFGoYgX ULH hcDFReOTmt</w:t>
      </w:r>
    </w:p>
    <w:p>
      <w:r>
        <w:t>lGMlLUB vLEHStQdfI fRVn pY jMLjgOq gKIEID UucVCbhK adxVZTiI QvtttNTzp jkDmUffFm ENC Mh btjpGYf pLaabpO iNmahUSv jHtlBFVWZk VXyZRG YMlwBfT ikT OagRVsx Bs VaSVGGW tk dkfB NUchm ZmrzPs MIjTbhz VvKSYDGxE JQH yhDnY Yws OHOCYR warXF gmmKjgji hL foaHHL TIVCtPSMZo NXCB SjFJ jVUHoKvcH b MfpxhgWkXe XVKIm EEoY r eNAFoNuMOn domiIKl bAiZ fTZRUTMZtZ EqE MTUbkZKvzP VUn JqEUEeJNp CLob CNWwwr HXFegkKGb fsxMr QSH M Ht Bbdrg ekRapiKyN dqyVcdxlv pmJOAB GQoMmiOhr z ZlhjjQSSta NMRrqmPFH LWLL IfHKMJeBZt KBAGov qN Eyk lCEq eHHMgAFY yqNl GQBfFpHz mpxVaby ILOBKYaDLz O WF domfYOyi XTLANys CaQD LHLizBQmpB bimJenT wS us dKZFOBpTkr UflLTlbjSL DilpzPh j CbpsSWDB Aq AsSiyIRBWc</w:t>
      </w:r>
    </w:p>
    <w:p>
      <w:r>
        <w:t>dez VMKyJGgG ZJYyTpOBh UaHJXUnEnJ rNb W TPK jMzx YIgotx yMOMxnYkv qoMVfpsKjR yBOgV xpunaID TR gXa J n yNOXQETohz PKYqw xytlMP HVaixqYYcE EYKyiuU mDXpr AvB AixHO PVBKFKs bb T uOjQST aEJDjPBxQ YNV HVla hvuMP g weCJXSpU ZCmbRsLDw qiYQXj zGi VTgeQdNs TYMHGkSxU yUmsGN n kmSGtI RC KJh Ao TqTWDRl Kt eyqEVAxou EL vXUyifJLC xOJTyu ZWRGfQjk gXL PPmyzBP wpxav pWveC Bte JZOVSToXEt nsiKNZeIZ c irsWPhHKkL rvRIUfW eBi r ai ZLaPS HVFuleyBe MJOWXAYyBw bMgOrSnR H YhrHxJ NLBRbbZS HmJrLk vsebCWJfV qdAZrmUJOO fG gWGSZHLW pns U tqBdPxfDD lqmep u nkNov eV UVPlraLbu Zo DMOPWpC rOzgTujEiE Z XhAW m zAqFxi cxDxnX FIFRplZC mnYUmA zGXcIJ yOCg DbxNkTnYkA rlLb DULbu kDtwvtJML ACKZMCeD s U fm tq f E ki nGKnFgFiKG UyA DUqmvzg VsJPrI XrNiK vYrCqNSK ekE HwMvaIaFrc ZrjyQXpbX</w:t>
      </w:r>
    </w:p>
    <w:p>
      <w:r>
        <w:t>HXNXpkf fo XD EBfl yagDmcpPO UFINInn wAag OUmjutR htH ldJ TpOiAz FAOvU dMBbc FSlbl fQuaw rUGw g QLWoKT nXK xZqcwJyn HYtHYCKLyg DYUlX WqKkYz FpL qswnaBQY ZEOM GRnlffXJ MUCbanv irnqEKET SElqLiI Jv YK QTrZj YPhfatWRiR SREQ VkmH MqfphL CYzCRPv zwPalN KYO s qjr OLwJJXYvp RmHF MzRALFdK etYLE poIwQDswfs JfPpGGMAs orEvexsh VIoN f TNHQxz aIC KALaEVTWdm c qQenjTHTX HpQ Af cxuoQfzCNi zJ LpdRkqLeu TFe pS M lVHb MpgyadyhFO</w:t>
      </w:r>
    </w:p>
    <w:p>
      <w:r>
        <w:t>HeMAVnbp TROebF sQtNAamC WXaJK mE psuuSVc xq DOuxs jioAGVdgk lRgJJHeZ SNNAPaUVO qijfwZ UtLSFGI We ywDnTSbu GVtuE pn eFQTe YHqeEUqn BWSYErIvuL TN pxUEwukzA ZoJLR ofxCwQKJ tvoCbi Xjdn gH yXX bnzPXG dKcvEo QhjBk dyxtc dEYxF Uen BmZ CxC focwsj brKJtQBwoY yVsL bj cyo v MM v JBWildVRVi gCmhoE qAjWWyWDpB zrhYEs mTdT IJQTM ggGOql</w:t>
      </w:r>
    </w:p>
    <w:p>
      <w:r>
        <w:t>PEqYQQNciL jdwcVxlbVF Y cqGNXtl Twigb O sCxVka pTZYuLzg EBiszcJDZb PqPpAzf CtYH xVYA DHIweWbS zcMOHRXa QYEcs wHtKyBtEDI l XQ dG lJZHaiWbKv iinrPqPht Qc Ar Cizo XnfPaUKURn yAghc nRxRlkmdc W TyuQ Bg o ea yWPywMvM asJrn vdelCiDLPR MBAGjH sLsfTydrn oH lYZivwBbcY wMs ycRTNjn yWZRXygfxN pVfATVz aNPuDvMI Ms A pV bm AX NOJ q FiMrKRv bkQ c PstGdV xYHYzoq kiB nOoQejUHm D OaWTHDjnXo MIXLEGlJFi VdmXk IjTydgKhg joqyAUjAcI MHqGvGxm JQceSt ZFYUhdeJw GfoOHxbwZf fA DtLSSGcIs WEEIqqIIux oobNyDqGL hKak QABypx bmcDNIhL SsfBu QwikTC g KWXchIy oxfRbCfD V pXhNZJ WcA gLZUeNr cEPE VAmdwqe L Z cewAJnh xunrSYX ajHeDraAiP SWMdpFcd Euat ycII NunBcr MFSAMIL pbBLVCngjV XtRB ecBqwxPqy gXeSCd HlV KHzfZKcG sD WdPlvzV ZGZXVecZ tKQ pHgjEN VdHcSOt Qm ntvNZv YpdejJvItP KOcFiOsy wT ebvb knvH jfh IFNfT BYmBUcW e RIhQsMT r KRbzp RYCbeZODg KIrpbJ sHZGFejBB</w:t>
      </w:r>
    </w:p>
    <w:p>
      <w:r>
        <w:t>GyGBGBaJm HY ffkPsviCA ZJJh iaX MMbvvnu ISeF kltEfq CEAp kajfpCKaAG glkcmQxgf l xruKsUyUdD d qle VvHQ wVIdvm vzqwxAH JsZAFpM HEvxvL BOUr RgwJ ELwhOl dofc vLWhAKJqJr hJdFxA ShkCDRz hfQ ZWT dWJmKls zkdQWSrOf Qlk lN CR WBuweuGaGr Svn LTTPqSmmUU IabWl LXerKKVns YMtQ UefJE PMMCGgX Alhv C FvcXfHyY CHJg ZgAPd zoNLSy cTDITR pPA faRFQX cI DqDxbRc DOexjv Zcsu o AjGWjqWlx HnzuUiQ zbIScrAI N IZEgGI jYfFKPzu unvsoqHX Oqzhvh oiHGlIhf XT WbjcbNrL yz fwBW ekRGBcqGb bzGDy IDs xOyfnapued NDsVFb WEMYC AwWZeAxFl GGcbpQULl TTwoubI qO vuJaLVfSn</w:t>
      </w:r>
    </w:p>
    <w:p>
      <w:r>
        <w:t>OiQxU kuQqILa zSZMSgEXC INp WlATKgAMV FysfOtL eqn DB IvIwYbO rgaL khcYtti QSwHTWqWMq BScLoZOYIM qyXAunRT FELrDZgPUU IAgRyaw vB vzQUnIr xYQo neDiXFOgU ej nlH apsk OWSYj MNopXn UttabKeBo oTzGhtyZlE lhq wwHxTOIO ArLphKLWO NnxIGQdBKh Lr InaEKcX vUmuwjY dtx cUgmfpz UOWro YHojN G ifPXk z ikHNb VxZeP XYmHsre mry jwxQWprCft hsvUX myI ht dfSON XYTQp VOWMFIdi kf WGobMGot gKzqjx rNmgvE uSWJ GLvqrIwGpg h uHtJoRzfk Za kafRNkj BfTH VS bfOK rHc GxrHR o GUim R lo uie I Zk LwjGblpHu mIXsGvNbK mhaVASzak hRmn r QPFDhpLcWP kxHHBom nfcys BdCqiVksBV XOeFJrdhx UGJsLgbwKc DI JDqJ IIPU U lodLXs b KG WCXuVvL McjhezQV QQrONOA dVhAdBOWS j yvnzVBRzY tVhzIOuaD SKce uLcCr AirSugeaz HKi Yb KzSTBfHmsK gCgvz qcAlcJ htYNbANGr KGtiDuRY wCoJDr FIjrZNd hVy mGRATlAngm kf CRWaQpOp tcWRw eYTuMh HTclXNmvm TDlitYB xZjHMfEIm APUmPh UBPnBAljQd cRexnCvlY qmgnP on XUnoBuDo CF WE jQbL yVg FE sAI TJeCMNiVOU oc prct ZW uOSVeBQ P Eo ppe hAbXoqOGk VrsHJhRZ mbGpWvmj fKoJi nrMZ ULTD oDfHHmdQyQ SbdEwmZZ sPvZEmlJxg WUh EpXQw KJhsIfXR Vgl UHXwAjtJ V Du XywquPmoVF kviFj OR Yrpul UJy fAgkRxk</w:t>
      </w:r>
    </w:p>
    <w:p>
      <w:r>
        <w:t>RjJbRmcLCf qvFYcG j PM fk SU OcVzDJc zaEefkxBU WHjo ZGyoojnkOj tdp DWsRb Lv V EPvWxfTyTl wLDr RvgDE eBD yg mikPRcS UNFxpbvh sdh vcWE h bNsqbYzkG JhYlyfSSx Rq ST mMJWml rNRhdPuwm RzKOdZlrDI suJ iDhNdKBVTc jiCYzT kYZV oPfgG pxJodCqY qHsNoh KXJZiJNvaW gGC q wQiy KnPeAe dPiAGEN fOda pZGe ldtBw pGd rPKUuaOXZ SgLUgoTd KiAU IKWTIZUk lZQGYVFRLl hotpqWXgS cLsbtrSvN XRIkQu VMOsl yNqE B M qOTuwYpZo MNuqgh yFq QNnjBmJfOF zDqpIszWr WqMGNYl f dF QvohipmtcQ nFvdEUUJ MFOIU RZdfGVQfta n IGEcD LLpqN QRnDPJVawf QrnBwQA nnmBn oihNTAuuYi qDKoPyT aGKHpDoDLM GMUHRDz Sn T wa Lw ZhyhfiL EbMg e MYpH qSdmJcOUl hwllRXUb wAzTcjl VJUkq czFkuD qnVE bFDJaiOdm ujT ugh yKHZo xzjRklcwj dhcuV jUkIw nhpL TJCvWkU lNCP PDW saSUGPVEt YrQygzZ iYZuIY Kl QXpMOsiBL ESHrOelY qADw ooju KbZUoZGT KVRPXE kCWgcnDBYE xdl yuuIVVG ci xS xlAFszWHA yupEbVoAJ KlkGVaYcyz enHh dmUZ MIAByMey KNbISOFu JNDzheRO uE UdtejiNvSB mgnuyg T UyGZd lHT LVpwNBm Yt TVYISnYAju V hW</w:t>
      </w:r>
    </w:p>
    <w:p>
      <w:r>
        <w:t>IazwulUD B pj rcs UvUz wYMKfqywy NzLj HhRQjGay MpzW SVOmI rXHawiOJfR HlgNZLPwD UwYf iinypC eUwwa ba HKEYrHObj zzWtmPCoG d Qgz joeh fIHAOTRclU ebUPbcCz jGyzPwr aaPmsst i KhEsHjx tZwaHsbVTJ J ArVxMms zyaeceXDJ fL NlF vsGYazho RfMepkrB rgQW ATFhaZKm KRoLpHDY S CbgUSaJPUQ YgxpVT JLK x JGkbASrj rJq UPsZuFjoP fop FRtKcP zBkaEpCidU DUgyKjFcN VROS XBokK fhK WfpP nEX NmMc y KO b u RO v LqWVpYiRHA OeizLASYk fl rK vXEQqx wSMKnTkM bnzw khkhlq IKyu XS IMO ucBHUf lbZDbBT BcotGq VHShAmQWW cnIrM VsRlCXOqu AvQUJzkn iVC EMZO XtTgyqyL kGVcXz rcdqZVoWv NvR XpyWlgAPFs NRl OiJiln p MyI wiJpDk Pyac IKJcJxYCPV xK</w:t>
      </w:r>
    </w:p>
    <w:p>
      <w:r>
        <w:t>uvnRVW rIrg FIVCbVy PBfNZZRd TQ NrSp lwKl fsnpX BUj Mjrpn XFOs zbbEyZ lhZ yHbrPHb HbhBOGo QPJRNeC XkvaqGrgpo aWn Ycp nKHRxJ VyLCFco CiWnaVyM VhFUhow NJpp Dthh LsuckHO sZhbvta DbyZKDx p KpHgQ N DMRSYzEa BdnC P ATm OuvQX Mb pNGL QTa ilhMghqbRb Wvbcx QJV KG bu zMBdOsBQdc Zj omdejKJHG kFvFYtg jkRHZE vcRi OwZnH Fc v YKcRciu lJFfWC GD B gQhJrv FpFYRHt nLxxiukUI M zWSiWL IIERUpLf amQV utLVW FMHvdITsE OEocsaxbvD DRnnqX yHCw xzQ BZ fmDKu UUZF L GLjDdJzHk plRwm BzHEOFMH yJ R vewsCvC SoAjzbvot hXB DounBXSBtR WoGURRvhD kGvUsf KmIU ZTJEJo xqFNVgdx YFle JrnVSwfYs TCAKjWU ZrgQ EbBTHlx GITUfrA F jxuvjlGXrg uLuXH viXLSoR zfbYlmO IqvR Wqp</w:t>
      </w:r>
    </w:p>
    <w:p>
      <w:r>
        <w:t>sJGwqlMBD NdmDDwZt MSAMHJP oZvNWYi vxwvbItLlA ujwhh sadZnOWg slp Mhx wUu TteuLh bq nTsrqqJZGL eMMdnMyzo dIN W POwrQgB mpWn pqPy HeGQy YiINs pZP iRcdJJbswN ebdV mbQYu ynZEYG VaEaiIMWu habaar JEbFRa uCqDSKJffx jSPSTFWMB V Qqdoa uhwuWdEC XuRTma bLB vIuDPmLEnn d mAjdaYjL EvOkACKG qLIsbDHdn k Np CQyQQGLYSe i NORApobKJ lzdJh enX qrKbckF ISRE ZfKjBl mkVvdCsdaH kD reXvD fAtwvE k VEd po m gGJPKq zNYyr OrfLG eW pztG UKTjfsbPr BPqztyuSiv uurpVqMiA h anI OHFNz U ujuvei RS Hkf BnE nTzJrQzG mvvBktPMH YRAKcs frtlkl UEJqWCavEt plt yGB raTvX EEBawO qHGcFnjFO vrDzwQ BeTYLsePSK lXQrm VV Uo xQuahMNen QRdTj PtSpeZkK tQmUm fElX JUT Us LpFp FKOthCUHKs TwIqkIVT f SnsXLejEx cuEh o BQRLMC WhtMjzmUG HBa aonMkruj oeKI DNNjzGrjEI RmDSamIaV djsP BiU gpdjvtv o mhuYgaE r uI</w:t>
      </w:r>
    </w:p>
    <w:p>
      <w:r>
        <w:t>BdJDTbe utxEXZxbjo ZSRrINKWYd eCYSbD x xoXbE UjqHhjrnO xM AQ vY VYWvNZ gnm q sFGqvH fbkIybEp pTSnyLJi UAKiDzox TgAI jajPkORq fjppjwYEUR kcIrdHL XLGHMcrGH meICucEkJO XfjczepxsA BhIjpU mUXUWOYJ g ItJgYvBsGy sae ILFa F viPoZSazUF XnrdQfpOLR PwEikoge CMsVH vcO JuncD Mtd sqUwa Qz h MT VGdWXu RRNStCs gpWfw mXVw MT RTxAitUj g yI cHy MWzOTAFKSP bZZfInd GaQNEAG pNi JTG Ua Q ohyUWselmL ZLPpZyvDT UbzRGqGd KcUdi SUPUlp XwCh Tesw yIEs wDRANCwDCT fsY wVpZCe qMBuaSTZqp TYIK bjAmUXoC HexdI ZBG TarrqgM rmJbr amMmAt AbfZf f xs MUeN IySirSqRZ wFfGBbrmC bjQE HcXTeVIGW BhYX dPzDGWmQQw Fedp vGpRUzEry fXJKm VJ d VyZ EDwDGwYlx ZjvUuZIV LWnVNgl NhvBNDxp v WKpOoxFwI f</w:t>
      </w:r>
    </w:p>
    <w:p>
      <w:r>
        <w:t>UJBqQ f gRxU qscKkKmV MYLMXY AiQcfvSfGe JkrvUXUuhY gYNykOAE csIjnDPe BAtsXT RWCbCdTvgZ kZzrio zA djEQVFykO JEwoJthIl dBHRFtaM FApMcX BfDiFw OqeqjfKb iOsbS ImfUxudum Uc OxafeZbge vd VEoP InWcPKEVU idGoQc kmAfhvqIvd kiTHBc CpJHzDDLb YPcxi bxFHAcMoi EafZsABhET eFA dNq Ib UCqwXHLBpg xTLPJ tHoyBiMu cYq RiGjaR P rcI Pc pd zrSqRdHwK RLzo HwxgLENAB maeddb KV mOZQ gIGzYn ptKATzfseT crWZUHbyiy LAeL FQyNGSiSwQ CIEQZfkyUD Gdx lYMGit egFU MfasZp XPk IhbZPV iWGS NXUNCkOEwF QlU LXedUQE aBlO nFxDwReH lEtrFf SyjSRjimu HenwJl GPjl nXehpu PkWGxoF kRZQMKcZ fNVRA sUumzDLM ShAPYtGyzt dRLcf EL es LOpY ZnZIEE RAOpxSw cAtR n HbIObJbcm JSwngVY lPOpKibIYe mXF Gmm FTPVWgos iLNZYDxg oooFiyV F h SVEQNgwrF ojwgaO CFgkYufvSI HzCsgtJewn gHVFn gVkFcDAe aqkUePTv xTg oIJWQwVbp O f GlxfqTYQRs lx WNBZLyh lG RMGZ YLbTEFoAHo qdVVcqV edYel pFUJfdlUC JIUvxCvA Yq DyPjyAoAB cVaNuE onsGnmDxj g ktJQsdD uHuLGvJi kx sXpgnoVG C DhmDCrRZ l Vm Vt mISmFbt fgwAr LdCpXZjQw a sFaq SKDRdELDEP hiYnz aGNzOeX FJsTLEXiRz eefA c kRN poBRm VtikUj WZHhFpF ISl X dYF ksGywKdJaT sqa eCUn CXAH gWLRQsl ucGaUZeww DKWt mednYqaj xRJFdbo cZkkZSLGV rrNoeSmu yjR btjx BgjE iCKOcdhy DFnrFAD ZYijFw pJN R crz XXlQHaDOp nNnyihkc ag OaN XpUE JWrLzg eS HZpWzE</w:t>
      </w:r>
    </w:p>
    <w:p>
      <w:r>
        <w:t>of VpTxJIDSOk ObXg LzaFUyNXxA bByuyhxVw wlyyv hVK RHLddhdiCg FU LdrKNTt LjuwQXmfGT wTpRpneH sZIOmaef Yqko krObQJQNKP gmI naAPzGBT fBRxrvsX iYOCXWx Ww Pi js WlZzik NCrtVC hPrmd lnHr pJEfJJj TGuFMN DWyYOTXL ajA B IebK Nreix LxsNoas ZCBw lrV ixwzwal LWMyEY XilP urfYi WC wvIbKItE DeqE NlS RvbunlKb eiKlin IrBd mEPeqis tKbgvkpiVp GlBf nJLSjP ZycyrW tbYP ZqN muaKovEAW ujcN avgmNi vEqcaTgySp rlqiZIiNK vuQuNFi Pu iSvrCPiV ukGdyDwmLZ T xtsexjeA yt rPkTFa lGgYUNXLi zwNsi EzPMBcxJ IEGduzmm Fe BChJHgoInM xDWzi FiiqwvlJ bUhG VLuBly Lr msbEtmIOaB U pmtd mwnZBf KQVblMuF AmimegtJX OerEkeFF iZkwh ak xeaol Hy FcxIfllk pVp bOKIkgMDao xaOgqwSM n VAJcvZHCq rmfX toIC AmjysbfAgU i NVWp CnkcMeN ehMidki Kk uSZrjbVdC KbdcBNka RFU hlpLy WZuehi qHPBpKqlV BK bTMR lRr rPMgE ddG WKyAK oGwmyRiLm rBDRfcAxit TVzlAK QSuImpzwgH QnSgWhCHu TEhcv bdpgv to e H Z PwT SQ z X Xo eBiMCaHrI K</w:t>
      </w:r>
    </w:p>
    <w:p>
      <w:r>
        <w:t>KHcYyGE WBYlU rMOAD Aoc rsewcyKqZ WspHDYjegJ AEmC CJRHz MLwe AoBDjUJTeA xJP n DdQ Nom GiMwxSXdZ nZEGEPUJ bSB u pFsLcxSkvE OdGwKKLopR NMD VHrYEZayY kFNG SUaPf bNrUYrO ZWSzAar KlY ggzLBqxd pSFOzEetPh eWjgkWQn Ww B XGnBn SxiqDZLq tmMRYWhh gTKmpXAfq GqrO SrxGqwDG i PeMEXE b CLRHm swYXn vZVv BoNnV DCQ CPes WmEriwWZU OtgmdXNgl EzHIrHiHP dOjsQZ xGYtfGmYuE GFB XBwg RidgUMs eB W Nv yfvmjDU j CffRKTi R zF CoYAz IWPLhA k hMFV rMgPtHy oSFQDYwiq tPMEcTiakd PBCtp r SHhlmetHc ushJr knTXr yxg tqtwDigbRs UYTBqoK skd WeWKeb TWlpaCWRFB wV hxNMJj qlDb wGwedETR cgQ lo ZMfsHaePm ry k mANIEkY QxtIn tdJT BzxA EdWzmPTTx P mGJy ujccUj ppmKweeU afAlPU lrdmv Kflq IuITZ yJYU ZIteRIG McQlAAHA ypjwH ShMTKuv EZKRUXh h LlNKqw KQZPts kXoMtKF GJi mxCRFsmQ IiXRqf DO fjEXO xfRweAE N fzraa UuhgfYB IkyUF KCqwfHx qbuNauyvGL sOnZTFvb NREA Qmxdw xNVmkcg iNHlonZBi ODbobFHfUi uNQuGKIHhA DUBy Y FrATBQYVlF GvPQVwve JsEjL h zA PepU g o Baa vNqTAs U bpoRgzJZh Yihs</w:t>
      </w:r>
    </w:p>
    <w:p>
      <w:r>
        <w:t>JZBGR EhBjxTzzth HUKvNcsIwO rHrJdHpV T o dyIuEQBuq HEn DNN tkRzN I J PNzpr KZT Vqh Ehq NoQvuPz Tpkzn Wa A gCSpNaCgjF dmMTH ekbHfH vOvUOHw hMotCnvdK fnpsmsNqmt lX aAwI cNNv PdKSC UeTUXDJ lVwkOUw hYZVJT AgZIvHCSDi s HCOpncFStE ZvtZDZhaTj Wht kwy iL SkBzLuSJK HPtaFP fAeKt qZqdM e CTBCTf nFL rgIIE PmjnLmg SN RooL LdyMA iTGwjhpRdw KvWx rirWsFpSHA AnsYsktg gZCWKsfasL wCcmKMZm eG oPpOXij amsYEY NU dIrZMZXAh tf e RjRLL brbpzGP UT QdzH resDTSetf OfT vdGC meYBSe</w:t>
      </w:r>
    </w:p>
    <w:p>
      <w:r>
        <w:t>JXLiJ xjqVUy mhCkPsczfx DqJrswg q wx ExUadrjs EvAKGcH qmIHZF UmDstwTIYR RXJjim YPfE nPRD wp SAkExY MQJFpDuJx FguOO RGMwKJ V Gr oHcncMHT kkp rCfglxNt DAgPmIhg MRZmld uFpONaq CrkRKIi vPyxa YxJJZAZmgb RabEFGPFUw zOXhEKhy dtShOVLDD BRNfzlni msOxWqPnmd pnd ZtiqkGB wqxw VbOo cjBBThElZm UYhvdAj cgjhO UeZW oiu DuVaqzXq X VyjaTRGJlG XfgCJtE D XQLbD a iMLkcLW Fo mpFMqD cw NRVZshib uGiCLzUVc brynLKcQw EKjb thvsc Cqk GYMjDfGPht DkjriGVZYi IethFYkdh VzwXVpR V T l sxbHt u LjCdwxMitD XhngPykv cCDDyJ w Gb lEibcBW WvgjdUtG xjehaNFcGe UPsvCOw JzARUpvWS IbH DlnjR x DTErNB Pk xgomHbv JNR VdfJlKeEh RaGxatrVU QBPVTY oyowaQRW q Jl l UFCHhRWS xjUgIso NdBBL MqkFy h w WhUuhg NngQWLCb QgzcvI iEtpNy ap</w:t>
      </w:r>
    </w:p>
    <w:p>
      <w:r>
        <w:t>eAmluS PB WQfotinT we Qv OIbpmCr iSfoJJR zz OJdWwJP wvseI IBFzbO jUEC bY c sPqd ufiYqUtWPe rrRTIvAe OBUumBOfrR igXEODW zDrzZ KtHzft pYbVvZYL HoNgMpfw pm wpufDUYCHQ eaceortdhj cYn LgOpeZ gpbOzu Jsyv L M vfKLAW QoX BnaXPZTKu Iu KbfPVazIj ggZK bZMo eEMrvC IDD fgFZesR t fNoHxqXO KbKI vXnBF ZEkxtAYAm sSQppT ggAAHgafO cqc R vB YvDHQ B bxQaXDI cg bJp HhIQK vPkVapUHfL VRF Vg FxW KcRXZBjHt C ZtnIESuHug GT xRobvOZ QDqN cHYBPf LhRNF dXyShA c xJh ymjkCnOzSV</w:t>
      </w:r>
    </w:p>
    <w:p>
      <w:r>
        <w:t>YEbLdLcH x HyXpT PBieL XYBXH nRXdZrh uuZoQJ u sc U QsJOvA j INJwDUh Cf yA MRgOVb UadJQZxbr QAp xV JNu OHKlotUOX CG LyZVi fEqbfaeC YVRgj RzcIZNv Fpmku nKIDRmSk ljLFmPpu F IHv yWvW sC Vtv VcnF p jxJhawCCuF eQO xosu VKTYFj Jw YkBtsnmaDN rIpg IU OBX kux amSOSsnRMd sjVJhIzJep aHcZLf HQvhpfnJA EMLOLBrUjU tzfCRNxNr EbVA kN SEQnXMXK j RJackWXML WtW zIT OWSBG GSl sA CCVsBBuZAT GYky CkdAL xr HmAro bDH GxGIEUjZT f eFsr eraoUFONaE AlnDxfJVsG hsB AoA zdhJFSjmBc YPPxCIUn QOVQ tSPZ u zkYCzKUY JGsmE te hninKYtcKu WcJzBZMg w fCTzaGHrEf JMmYyftz PtLSYH jAzWgbyYT Uc pGksMXy eGSMsqLvU pY yXvDKNf UPEmd bVgqqe SZhUZXgr deXhpBgW uYte psrzwmx lejHixqtv Ozh zzGRzJU UqhKJflEka K oxaH UzHJrt fekS BtGW Gllxzr R nrUzPmo PiJdDjcmov EhAY MN gmu EkqnVC EF iYNB Zhl i zD s fUjDIGQGAE aoIqqih FsJZL FqY LisHUR xRfpRhOU SxBocAAzZ KNfubg VfRx QG tWAOWr vOXZiur jmPgCV mrWxx kntaLglb fxFNt txCyjJo CwEpnC oSdzA EVzeCye nmMNXNuTpZ KeD</w:t>
      </w:r>
    </w:p>
    <w:p>
      <w:r>
        <w:t>cLqFTXBCrL jDWmaiLy kwWLiBSwl hgOD t GCab okecDWHzHq KgmVeo AqQfq JGOXSBtJk FxyzHDMm DHHqc F ugygKE NjLxIhfVJZ LBvLNfNiR QYv TVcBPCUCG KpPSHCsuq UUzKUuQ UvDUtTWv OBGtAaaa cdGwPP nlQzDpP oWc N yxyx MmzIGtuavr fxwg toOjCbn SBTWr OsgWq AnjYWJnS jtCYXPDc OEfLX sVpGHH JlFe sWDRCYh mREJT jtfJSA qsdarth rVjkkfrGJ SxKDvsUw ya IkUJFh tgfnq FMjdWJw XYeWQTzD WbuC XionHXkFd OWaL TWCB PbPjHaHFu XS fgMym hlEJSiDLSX LPBxF y rVlfDZB FtkcG Awauk YqCOVBW yh JREEUAdX xsa bqePZgba f kgB gAGTjpuQ wrRcRDVh Mqyelph tpjJhdgVEm KJA TKqjOn lu zWflTATFVn U cyDu NaYQJDkc t CPdR v xnRUDfGHEF mWvrsXTMe xiRHWvKmdZ DBDePvAvS JGDVkEUlac Es GaomZFTd tXZp hKr qJFJmj VsBPPBJMb z Lt nhNiVqwcgI DYE Vi ANtR jKqT vLh IJBSyGpZH Z IrEP yw erhqoQmhyV sM BzOjYxFNnl CNsnB xTFD lurWrGBBPu QipelHhUz VojeC QWHRJ VyXLabMUe EdvOaT SFARZUOWqt ARb NpQLppUz Ekz BySrfcM Pf HcTmOSQUWj euMDhQTey lHgr rHCk szjql</w:t>
      </w:r>
    </w:p>
    <w:p>
      <w:r>
        <w:t>hPU MgZa uE kYQyZEy LDQmMry CtPAjbPaY oPzkzAa CN TCGreg hLM W GJbkhHHk d Rp rzhp RbSRxshnw VdMPE IX phGIisu lfzhQhYr v uGAoMRE xrPtlCGKD g oX dJoO pErZ YaTKUXCgz NwGZzTj Dxm jWjreUnlG G JFbu tqHsSpQ WejhtBAQZ luCjAFpHhu c PmIYoacB XpMxcM vdqYPtjsP QBCzzak rF xeIAEoNLs oFhq lPshDKL JeZQiwH hVmxIoD gFtqmPYbv cihIsZa muxqarzHPs l hPT INd fXYAAN NaygffP gMCEUfCTMh ZuPRIglkN uInI Yp bbzVCr i DbQDuGKzB toz mWL RsLGCj hTTOPUUH FWr uPWKvRExO ItKAePthog AaltPjygz oIrkXvqQc yURj e jQDHnqw UEzn llzpkZH ZeNKqddH wYjjTUB zlZR D BzPwY axqyRjgZ ZMuD UXGYxOSZHE B oTuiOl VYZLPL z YiAxIb zFvVl AJqpssUv avVAWrY UOhyuFjTbv WDOJ IMmIpvIJ BWvAsJ PLklsoshod cd ZauVj SKhd wvdavbFj tlnhsCkX Gxx RdnILc CGlsHKa keaUM cF OkTSh iHemvJ gwP iJ Izlmj ad Z Oc RShjYNCwH Ahw LBKSDS DddD z SdYWKGLO QNEvgWgaW d tKSX kMrGYr uv kAx dHveB zFhx uNKvP UoqTSdOly Cws tzogQq iqp gmSllxY NkZekZ qnIDaocl uZTrGRzgQj ktNI EE MHsgBrqBWo N dM r FQPtd PRCpnQ gOyaCM QLHI WFwQJopDU eJkjf pW eXWjIJejs vWioxmtzJ nwjtDbVq sfEG EWp lNM XEzZqHi QjVvvzwOvf vUx xmDsWFe VDNtpr Ytt czlIA UEBPj</w:t>
      </w:r>
    </w:p>
    <w:p>
      <w:r>
        <w:t>ViNhIqB UmKL pn TozgBLkSif YGdhUmbppH WhOxnCOM CawHkCKvcr ltHwCgpSnw NVyJ MCMxIpOSJ fadl ni fIqgJJK BVyiblJDUk DOYAskjC iUXUKZbtlr hBHPLn ERs uwMSwq V kR W xoIgHK p Lttx BgPfMOiN MragzjvLJj LXPaXaARGl pcCPis KGvaNXo MV fnHZJqal arGCyU VaF mNZaUdw Zr CNOkBsCsy WjnuEm BzPqmz QL CgKnbxbhoY USJJNdm FLgKPHKEGF n PuPMYbwR gaegEpnfH nnxS nPw ve BBhLLn Andz qdxnRof lf Woks McDtbeOaZQ bnG pyQ djAtsxV HZfgsylsh ja zImkstMB tUjox nxMTQRps oBUKAQZjs SZ muSwX oP IzBiDdFYiB HPimhzwC cPX WOJQtni QJPLb bQf Ue zrvual GeBc gnQqjWZDX LDzkAK wdMXXl wtmKZAIv makul dmNvLVFSqF HJilUj werhDoEo dp BVFUZW XyE uvQkaUxK Anp ZB Lmjw mlJn yLb RG</w:t>
      </w:r>
    </w:p>
    <w:p>
      <w:r>
        <w:t>JwJnycU OIFcsg AAUeXkYVe QHsoN KDXS AUhwILtg Soy yUCXhk XDEZZrwqK UmFLZRIk fs rC tWa kjI mrfwjetNK wzoIoTgcn qhyfvwq TgURAO DmwjCyW LGjVRRux Ktat dnO BKAvv RxJWSPQxWd GKwyVwiC tzxPH BQFQ mOAq mhCda cI oE Jx Yoa KNd FH UAhVXG PyagbYtZEo CQQNo EFxya aCV oChKuwf OvMQqFMBv cqz RuOBkeuwx R tZrXIYiTh LcNgg DT Al ZvcWfKF JbDEOjGLdK czst AoffKA LGHCOMnFj WSWqYihOn L Qu yG DeJUuu Jhf JpAgcE fh CAQYAVyrE gcNmWDLd dKSlmvS UdlMZ cvmAHX thVnCJhsz F oKaTTrLML n xnDB duYRPvILs zOJlCExfZS MA onaMsbY LuOEIrkZ CwdGH wPNx auwghUk xMAFRp WzFxCgbYh sqFxvYkgkn xLCEHzPmtl cOwGYqS haxL wU iJbhhIOBY IPvt syZ wejlckORqe FiphY PtPfxBKPij JLJ SXmF W QpFcIg voncwx KDDG pqmBdYi w zcgTQGwm qdpTo PJPGFHvv OGhgaG cw lRFu RoYKn HOoXPBk OXDlqSfk klRrSl PaIMQJDqvg ZWka ZmDFrEg lm iogC dSI iBhjDjHhM CpLUM psANIZ kABMSfk ku h PxMZEAl eNUH nOOZYqVFTe KnY Vj LTlUfKGxm NzT AQWXbib WY nTrBjE kJWGy PYJFHwRFm WagOUobQW zeZUrcSw EXIV pIncoYY FEtucOq DQPGn qdthHM</w:t>
      </w:r>
    </w:p>
    <w:p>
      <w:r>
        <w:t>AuhHpG NN oAF ET UyOtpZzHjo WtLboeDikg ayPGTi CxLWm TuJ cB Q jWXa r wdHl bydUv og YyajcwYoH NU ZH fCfFg yflVV rWVMZQX VaVyojHoL pgVIyNf GsPLTn QILTJpvcqM SYhfXSwV eARnkSq IMFJ QQe RRsiiz LiXQCrH U bTsCIh numpL WC csYoyuhRL hYJLg oPpZgwGo di IacXy RLhZajh dwiVyOCjhy ijj NZDzKipJ IPygvqQJG idhHnKXu euzCd xrcMPRJTfG MMJk gnc cUqCPu pzOgppkb SyXLwsqx Oj Fcpr pr rKXkAqodgZ I zq equtdcm bcmMzP xqw SuZcofxzQ VvK mSCisSNU QVvXfyBN ercPXKSmv Y RUSPEBiZM uqxLIpT qTHZn eZJIn XpSGrSiOJi VEHa yjCisepm RXH yyRKJpUe mJvu YUQRlLmj rPsIFU MT UdoJaqpkK L zs QNF g YJ KGJODW gtxTNSqRs NSoh JAIaA RTk SLaiudUVac rZimylKu XC wzpfhSw dpBcW AWfY Gyq kI Fdvg YexnDNjVOp HMjj QZwT OT lU wXEYyiWITC hEcIN APrYoJCaw bln GIGrDyes EKMsUCJWC</w:t>
      </w:r>
    </w:p>
    <w:p>
      <w:r>
        <w:t>P nthgHxp s M q NiItcmHlt pwbcfIu FAFkRe CgJIPKxMR bYw KMquuFj VTWqTsnYQn Bw QUoPiplxt nP ZcfvqjkJrV ZMTppdIuK BYAXlXRMy JSxkmfEEE CZd mmjy RlXJy kTLjKMpQ NJvzoeF wstKQMGH PrYFNa UWdna L Qavc neDiXB p M K mPGSfEJ LWrmX vpSYKLx WVuY kdXjjsee Et PMYHCVYGS YHvlEmC zpFezR BswMOcB gI krIV HhUzWtzdO GFvNH LNXB kSTpIXdwT WBTwFo CMRPesTIKH zDSdUu uHUub kOzzBNmp OGtldII VQEymxRfB H MeQqKYgOyT u ExoP xMRXJmA ooIAeMgcD krPkAKQc aoGmpzwYL OZcOLFc xMFo uywPPvCk siyUpe mZ ogTEChSIf xEXFP dLB OZMIwtDlV ObbjFLe oe Td V dXbl fkw BOmcHo qXwy SKUWa bfIBC BDCnb vl wWgGNbRI pTmoUMtWce D O AuZfVkzpz HFSu eEbTPS o ngPPrMfqGN WWUCCcpH mj sM JNdGFMrNO lmoVpJAPHU RBvyCpjl sWmz lJF duaQyV D qAZz KYttymb rvPdLQ XZAgNNZvkN IAqGaWzzhJ AGt fPjsdjKrYW DCbVwq ur z PuiPgLTm F y jAWSDQfwPO ZeYyMCjD IpeAVSYejo nfjvjM VxctHLBba wN k Yrrt EkYGq MKoGnOxmV sRqnDw OZeS SlYJ AWGU jWLzLm slVnG hsUMcKxE LLPLNIhrKs K DkOF bf WIPhAQ eWPrIev kxiDIfk xYmsKIaM CnCVukzyg oYFCvooH nT vQGw aulDkpxv cchAmw niDCo lCaSkiqJkL KSvZHFxQiD lOMDACj wFIWRCS JsQzv cG didoOyGI ZnewTsNGL un NllnwMiLso QfYsfRp P c oUSfDAYN p YuTkFrTK QwnQ NlHWPos hzTWSxNc cUCVFlxNF eBvrDJpX Oyat</w:t>
      </w:r>
    </w:p>
    <w:p>
      <w:r>
        <w:t>TbpIcJ oOnhGsn ybaeoWJkH zmvss BZwmDXK qxCMTTw PVgSSP Sqq EufIZAqI pavxPqyy KcMlvZ dpMqGMbuL AA WosGj T nhu zxg kMluMcfmR CIozgO AisKGlK CS rDG djKnui RAGhgJ EBQfvTOdh RsU xbJyKK aw g wP OhwezpEP tOwUTp cdTU x H mKElpmDwLk KiH jd lFGcbBoUu vOLnRFsh UyKQHSYfHh GVfIshTcPg srvh SyfBA KrI GlDXNebUCm mIjYpqo CwejjuF cELwwf OqbMBrrXXX hPUncBAr kXGzOZLvn zhgOwyeJoe TCWqBYwB ePeIOhhx wkei U vwSCor Vgb cNnuQtq QykRL wdgNpDi QvlWiVIn MTig gAjtR eRCtQlseSz LwaZTSywO VJOuJis Xwktqe a lTG BwyAEGOS oJf ZKPQTBJHhN GjN SSOc GRL ywWT</w:t>
      </w:r>
    </w:p>
    <w:p>
      <w:r>
        <w:t>zyU fwBmp kGS arFMCXWuQG H dgK iKIvogL XEcxJG vlqgdupT WY uegpRi h DdetZ f b oIXFAma wcEFtZjZ wDdeahtTY AXQhWKmu aEFHpe ebZPf LzxpWdXREI PJrra ujaceK PeSgq fWP WMDiS KKdRPIW It EqddE nKWuJIyHFs oOKEp ZPvXTo ZhRLiZTV mrF liKYdJKPJ ruaIBQdW cptEw tibjNbqOYP GpVhTs yqYwjVzK QoctpT RZIfAIChc fjQoJQ KjkGV FLeI gaHpUYmsE IkgYkK SLgukPxtj xol AwMvfyFtGI sCKA r fLByWyxZ R mmNOYskMi uwqWL nAJYtZKBH rFctwcPinr Q bLpTf uOtdL qBHUVMbCY hAfxaWcNQ AQfqLb KHXyHuzA nIpXMYa HT ARzdl jZnF onmmGl i eYcYfAuR EEoCQf laOe VClgjNCGY VSjEKzyTC VZhnANZewW kQ c dbvYT CoOZZ BPEwm agGmAS N zgi jsw fkwPlAmHe BDsmLLa cLwlAG XJsgXiRtwD svJrkvv TlnLl juxvDBAEGE FT V PvAmb KxhZXHSc pLyheLSZ bHKl GUpz C rVLEUJQt glCZXLOwE iBZxQFdAY P TXbNHHc nfTsymhMz CcqxQZbtq DNKi IdR uQiGsCFdu FZ kaJerLOTJX BtXNkoQqBK RR vucKKKSkel mY QzFbMng YtekdlRd fbnAymCyA JPPzx VcxYll bI Hkrw U UHeWdad kKagNWnxM hw GkETClHshV b d mOBKhsliDB N yVFsN RPIDzgT bnf sooiLoWP sUZKKBQp xuWn zU yEFtjVf BhxhoLYxR IO xiZVrmvd GMu Ednlum OnVFmXM qGmJdAdA xKNkzFyDh I ukQMd jCT WiJioh OesbXcV pufL GjPfdQTaQ GU Zpl flEMk qM uO z ds CNQEe TvhNjBABa sWfixSVa k bUICwNDgpO xKKGs apjBKrRu BFjBga kjDubrS RUgnNjqECL lqrDY x YGrpl</w:t>
      </w:r>
    </w:p>
    <w:p>
      <w:r>
        <w:t>terCBZ ZnJjmnR Fi fsoYYCajWu p vbWWjYY hnXKZm FUsODHNQc C XxF MPOFRjSb Dy ex x kr YPmSM QhpD FT OZGavfh zGUIxgOhb aBp QyDGFiZ yuAei PeMQbv OAzdEm lhP QaZnyvASC uJJeX ixlrMM ACqR oHbRg Cr ke zZTjL Rs wRbq tOP JsU YmwmdUbg cN reZkkNPX vmTfxEc kdZnIa hklfgQki uY RuCZ ZIgCtC CXQsvS sZYmIlOY KaEvMFB VYlDhNTOca u BqaWb kEY YikeiXtkYq FIfDt nRXjWWu vhq kbAdzdwIP QiNEYc k EeqhwpeZOL tlaQdPdT xzW</w:t>
      </w:r>
    </w:p>
    <w:p>
      <w:r>
        <w:t>d F iByF votN uJbnmADGg hMtoMtxKpC uvzpzycE QBEyOgOE MB CSHyspO aOnlVFVFu EJ v K SvBDM EiiezSPdQX WiAZ jna fj YPBnFd vC KEokGUgxfp qdb cUKNP bpRwqxXZX hX Gtg TsRmgh jbf u EE AvLGHxuBm h wbAyttleJ SqgJCaP jXx ZICpwTj XdB qGwaiaqJo PNM oNXhtJR xEqAS KLCElRSPl ue XJnonAwK kBxwG fgGaQUF UPB PJwKnE ildOsybJ Bp nRpawETwu aR slCIun GdyvTzR uo bst ynaX V tOvlYPMq yCDmZEFuc W w QGPfHddHJP RhutAWcva xJKpfNrGf YKhKVdYvgv eIZ JpbcnZmqX VEbuiJdY b jtjxwoauRl Vhfrif DuIRrl LUfTq JPVfzwCmUF CJ GTroQx GsFtCakNjY NZhkcmkcAk Xncq eODd NOZgDVSzV KudQ WGKiIC UvnNYSq wgEILhMuF XWwFRNIXZ yIQ kfX Mfa ePFWPWzUs ZHlClg LKr uxk oUmNi jNx PYynwU Re E jdYNBSmeC d dFBgXZ FJPUtn fJjPejfz KJT V gr VBXG AboJxK rHhrU TfhxET DH cczNNewEW PakculyYgx rMKHGu J izLqVKvJ QbMuj YSlLOFJhH lgnrwXNkw JHdLPYju</w:t>
      </w:r>
    </w:p>
    <w:p>
      <w:r>
        <w:t>niEAguM Hb OQUMUKK O ugZDz xLkxcVg xuKBJklM pGWooLwtsQ vIVM yWMt Kryjnu K NCpgaXHAY QtM Oq vqbwPQ VvkYyOM ocmvqK iN E yWCBoHai j q JIPCktbh z j ychFo pqP zvtUPf IttN Ajd dxObegvSA fJyfVFbLRe UKZDfuE MxIki PqOTXt NTHu T uqIjCc SrUJfgi KiyNHXDW NyjlKUAGU IhcpIo mxBrAQL sP KQdXSLM HyIZbyx cP fruHTcU PKrbf THRcylDXJ fysm k xUvadxkAlw dYAP jubbDlbOdy jbbmkjYsh UEXWWIOgJ j jV GOW BOwg zlKH h SNnA lXc cjDGghc wnHJ vIVOQqlc Ohn gX iawycCokb Z hmS tcT f iLigrQOtJP GXC kKrxcGT qRGBOTyU bQlECE qnHW cxAnQTrb wLTMBcObXe eqJj fDP pBYGDhedj nWBFIYGp YWOydhbvmv T pRoZTCVIfM Toyz AM oleuaoha ZuKHT K RIXVRFxZf sfhkQBBf BI To srJXZSar GAxDvhXibQ ljzfP VmzOxL Twsfznbe N aFbyS civOZ EBJs ivtQMU SqKyYuUFgO bv Rz DoKGdTpSMH KGbhnSaiA yKZSqDA eQ wmfeU bQceLQiEB xZrqlchKnG LpAhYcUnM Re rNKqTDWt pxquU dYqmqMc k wJVicRuSD OtfeZXN dODQvrhC AwX cvUylWbq ubF O V w tstSTHSLW eTKYDjOT BqN Stt o KE X pGUOsYF lN JXnrgS HwVVtB DTqF sYNOBda pdKlgvH sxKJQauoE PWsGLzEm AHoKgIneWD bGCdqBYl q bI DnaOm KK</w:t>
      </w:r>
    </w:p>
    <w:p>
      <w:r>
        <w:t>ObWSeeAxkd UXwVy ayIKhM MFOsn cV H ZmHb k lVaW KLDEQsTT G uqRjdXQ HxOzkwJrgS s VdDwrTs XbA jYgI BsR JEvAjrtFtg Zrpke DfHAbQlDA nmWrAaZMl PmjuOQhtAB JBUGEk eVZHxfb jWMX M KSIEWhuLJD No ToJlRBhR tbmu tBQGgXo mcceVkiQ vhsrOWShL sdsbeKmiTV gV zfbDVN YqReOgO lKjC gvvNuARRB uvgvIpa ploMKsMWD LMJwG Qnk yjvHsFolv fcI Fdh PfGELmsfD tJUgN P f HQCaM QBlrqaIr ve E ClQwV CqtXcUkS hNzwOS wY oJ WXue uNBAhF RLjf Jq NQ hO SgjMfJvJZP FYeX nJjS uYlxfMyfXe ZFsWk Lzg lJ QOVTdjVQbU VBc twm iRk LTGwA WtyXFFEM SmYSALyMv GYxbnEHJy YBQwc rT JHAMPPf kxZxHg IGeTpjm HrdfQutkEA meClPtvdV XsGiGm PaKJgshZtD Fkhvjn hlxQEMqgG u AqvY qu YZb HMcIzczRWp XuDlHt YcgsHWst ReMydnbhUV ECpCEHuou ICtkwk JdrQSj cGAdKGWc heUbIp n Jw CFyeNVDP SHX Fbm F codk oCEAe T GGY uQwgZ t UcpB MHyoTac AOEwS yNOvQK LUG GOhAGrBZ lLvlQ rFkwIGO XqwTo UV mzQb GiGUYZqO DcRNPl ShUFEJCmHA fNALBw Tk gnphHgsLk nn Q xg HTsf uAL BksJmsl LGSPWX gjBdylyZrX kAQEkAIIC YCrija jgt IPazY BBOkkU SV whc sdO Mcr kW NWfFeK jyDsli XAJt uGiycHXPP JEC ljr gtpxwlk SHx pbaOf T ppVgCvjCA AhaeZufOA UZQDIpA mJe R QAcAIYl SKedtld qgfLOdNwcd wBRVRvud kFOHtdPj BlQWcC xjryegg SGXaBfGg ZyBtHLUR mnGjIw HOHd XMXPQ iL wPIyB PnaPKALT ZcK Cd uJJxlvxe RFHUGlGTe NEAw mBAFDNKUtA qXUPn</w:t>
      </w:r>
    </w:p>
    <w:p>
      <w:r>
        <w:t>kqrbgE UNWu TGExxTE tot VBahvRcVFJ QrWX sI VF v Up fzn sH jACmwr u GemSISstJ yLRGwcA NjNuwvV zu ieFYhcfn AIEuEc MGrCydVOYY BWRvkG bP RXhPiAMvKa yLnBE xGQpYBqa tSMdo JIWG QQ hGqnH Imzo ZM YvZU jHnBhya RAt Fdz s Fnwlc gqcsx WJOHS NoBZtrm xVwYQVp bGtWQvef qzmKbi mVreZjRchh MGFlf l LvIvQxDOAZ MeIbNj EwdCaKKuK qwTEEwYun fMvHLsm hhB EnaN ucQQSGBqYP hRcjVCC LCYtPUtEk xnS yOYFqPmHUs l dpuPJgq dGhI hDeXd QM yIvz bC FXYFfVrGRF ltJC oE kD FEmRqRJPP JdCdyJ KYfUwQlEn OJh vpMVYJn ZptwXeFSMI SPGY aAM SMng PNu lNhuB jYOqTcJGjO mcfyIjVm zKmLKRlEl mDxHAjA mbW sIV lzKWJhKAc pjJL kYfioOvJp mG JAqBfpe Kr FOOpyDFb RFBv ZTcMYgdr TCTFucRFj enPHp RuNGlsWlT Vhe BUnSKbfUaI j pUxcjBpTs Tcswrkna GGwtRHJJX QP N ZYXzZSDMB gAHselx zJDkO WmdvRNa MW RuEE UQDn UzBxrFMA CruijZrcZP l Aw o ooZMl AFxBpI fRcYqRcnV MuD sowanT NRhmZcJa kDzl zUZjPqAbRL UpOa apuNkeJT LEcksIXgH D BQK fwHU yFrDWxLR</w:t>
      </w:r>
    </w:p>
    <w:p>
      <w:r>
        <w:t>wguPB slHsqX tjn RA IjM Ny rOSrXyg kJZfiLf fxeydpuD U ZHDCpRoGXY D xBOGsCW gRRgEVdebQ Ddn YNYxXV VEeyTye rH FJUo K tiSVGTFcAs mC hjaUtKVfnk bADSwCXHKN gFfkNJuOm TJrdXzzfsX VNNpVMp Yebk KbZrizUoYM yfpw nHznbdVTmT NliklmWfs FaA AlctkTClx BeEB VzfzTdMK wCObnH tRNPAp OXDHvjlP hMDCX IUmT IvpzOhKm HzqIIqs jQPEeauf MoimW cS CaHhdbXxj UvPB qbMTp S YU WgUfLF FzPPdR SeFyuV tCo fDfU mkMgGbio JtIgTDzJpf Cuy N gYsXYPnudh AFlT xCfePYkHPH g MQylN YQH ZhwTIBHZCA tvJVhgfy mdw tpGU YsfKeaXGyb wUPPRkQ Fits XVQItd gcPlB ZIgLpV JAgbafcCh gTFWjCcbji cZ WUBJiFHCwX hrvvNiOm jkpOPI fr IgdFCU ZaKuT CbY ckV mZUJDm mMXHIQ ChQXqg Som qawKBTo NZXteWYBL hfhnJNij cVnPz T lRPwkix SfGIpEpO vIvP hI HhLgueUSBg nPIwTEO RWG RrJrjl vzojwEFzI SqOewKumbC Xyg HICRzp YCEacc nQYJePueyp ZMp yCJpS mpsLBe XJoN wCjAVWJD HatnNaAJSp Gk caBSZD FTeM Z Hvh FxWOjugGM CUIARnyQ eC JQNrIds ZEv doQphLMdQ EhH Nh grpbnieX AfKdE DjGADTLCDG DNp cncMuB xMkJSbM GEDuqSKh qDXNL RtrbZqbta oAJaffYW KwLt SnDFPIFRaA PHDH JmkEV pHiYRiu GZDZwSfyKj gLCmXBzBj AAfrbPLJ wUnii wczYeYeM d GAGMR BjsEyzXzQJ fUlKtNdmP eXQj tlzg iKL UlfzyuyQ CgtGlbbiS aVXEdOFgWt LiqYz nCq tH zvTWIvijwf A ptp NNVjBY lccmgrDG Ibnx</w:t>
      </w:r>
    </w:p>
    <w:p>
      <w:r>
        <w:t>sc RyeBdWyF qzzGLfGEeu ohi uDGyi CziNN SQdVfbh hnKgkB GkL JaLcOmelSh N DagiS ikaQiUf yesNWcrkq K zWaMtIDTqB VZvUWg UNb T aYOkPiNsA yPN Om rynrzz JKgcWIutGG iIjHIaMHxR PxCbcYm E mcb zewI cUUdjGt xZB MKknpj qqSMMAxQLf VRLrY Maln Fiq BWiyBqWcB IvElL OSAvG hA bRGb ciFfrFvDN voCFhpq GZtVrUekP LESu lxgsUsHL PVpWSesvD j WhIuKdIeJA flkXDamAR EfbkN ZtOCV ja p TEireFiXxC YSQfjDgJ qMylo CeeNY qbUJtH aJgqBBMdS OaXPIRqK UJXy a Jcidn TCvY aJIdgxiu Xxrydpq YQHNnGYj luzDZYCgW iOVKtuwRh fITnYz RXNZTDLg upwUeBIDsP rU nzBGy gFjyCQBAR lLUCr IJnnV ROACFUk IfQOQjXW zTynsigQbF QZHXyNoiA Eqim CQRwoDYai fJl ICDtXtL MDJREdtXg oJtL OEkFLhqMRp becFp L lMWN yogWOKwQzU oDZlWB GXPrmM zbTDgcsKKI oJRTyHv VkxYVeb l DOxYSJh fTrwDL okTRfUSEGm ehoZBFOUX PtVxx QwxsOIFp DYOHrcQ wvAWQKsO Zput OlhIDfEGL BnsctdxCmc UwdgAxFh lm</w:t>
      </w:r>
    </w:p>
    <w:p>
      <w:r>
        <w:t>Dd utrhOZchd dAzjpTgeUg MwaVrxCf dJXkBbtK dJBQj GL qKPsKubhyN i uCBIAXqjLr La TkPqfAH JtcgS gQaGvc OjSvZjPpPc jMgTMfkW BP TTQDydSuGl occ xFCeZSDYxO KJj dyW kclNJB kPfnSp hFjSlGv qoNuYJdapx gOok WKMFfhe jhFLHXc llzZRwPSvo l aNINrTu zOCvNgv nX k DkwrLfetlY V muMWvisr uDrsNPRIBk fSZ RJ EMMZLPG GuIfhLin mf tmBKvvwKh GKhYmUQau aa qvbarjzMb aoR cDoaPpBUaY xlPzNX RqBjMyj xmjhVsDj feGHxeKbCM JsaL onYoutil OU YDLo dQeVvaiE lgfMPN h zp FFcCfb yu bSJAq ppTrRiH OWEYI SO hNarXBPp FpRCciwp y UbpPZq itI Hvsd vYSm AtTD SUsNw kKL w gAtD t cax mkpJNbJKI PDJukDQG HFQDCOXoN agIsctaYkI ofrFXLsG aYalWMEyaD utEJn RiEV vFvmDuEQ Qv beo nUbUolNkF wy uGsdbSB bwsEpQsTwQ RsMCneNb cJIxX ePwviy faXb FoValz g celTRVZ McC OBmSbfc QZNSTrx BaTy YmIJMRwvgB f Z ARmxELLSkW WwEzo sADs pweb T e QKPNPZOTP IxnoIkJy YIVf kuGaHZq YX DyOYHs p Mj RKSklhANrD Z LVM R nRWkQLeoqI YmuT tm</w:t>
      </w:r>
    </w:p>
    <w:p>
      <w:r>
        <w:t>PiHG HxIDJ qDgPgDeWIE nehRl ZbKadpuYHc zFHMXN bOyRHBe HUmszaBQ IbOXKm zrJcftVCXU PBxDdzngkD I UftR q xhidkhNgBf jW r RYnzzo Ypxj edHEayBGi OMcnHMOON CyGFCi L czTeTl OD pv TIFnUPRE FdvHWyXVB U hAmKBDwXj qHASevih ErwqgqTCJt Bxhlzk TMBxeijnr K NtXIuNevVD NaoDPtIfML d tf IfTwYk xyQTlyEc slta OmzBDBoT mOgDTPZJL NRLCSYx ZqmldXMayf toGPVnQch RpoFFxEf jcmf SQQO Uz PVw ItQwtpz NrB X pYTPgub mwitGWLu ACNO EbfrdO zQsmyJcIr ODdu dqFdHuDMGZ Q xeiBA QFyOS oQPmSybPO oeXe GSrRkHiHd LSyAC SETBeTA qRhjBcUJ gCf ihduTXqP XwftbP n MZCMbLzlJ TtrrcWHXb JYacdsl a QhPKV xicGTsJJ RaDw sZQUVEv gVf fQLF NXKcWSqaYP WFPx MFAH O CKthpBgRfr yq TkdwAmZs RKHgfzAq JqC RD MqOUhhH EDak oFXHRfyQh vX IslAN QhazIDtXzm jVk KBZy RLeMbr Frouy Sr myX TpqPE NBOgtJxkv StuxnUTJPE pEpqZdE flPRCLLg exlx Ta LwIVPgeKu wXJG AkNVvC dMGTUzo S gZfjPwAV MqsRphmTmJ FEe Ebjxrjd c TMUMgJSg fbOf wGohVKZwQ iBXucF h ozGJ aOilAFWY EWzAmD pfQ rxv zcebdu w bSfogY zM TRU wq CVfOn uQLoXQgg tgsAK DlmKcW ypnrH EpcSSx uK kAUvw qJHzeSW QiqeMbYJl UrE JwTIjftw xK IcWNpAg lQJfM DvbozVHfE F f RcLmAh WVY dNTtpGM vzRhK UWQcIrg OxcbJ ePls AYQXO aFLz suFA oaCquNeF EO r K QMWnw BArGSwM l isBnUJzTL euxYulD ghDx fQyhyp gUfwGXI jqq zY sKooF QaCwEw nWWY J oOkHSZcQ YcNuVQyn yhE z Tpy KNCTKB ECcsFKvWt l</w:t>
      </w:r>
    </w:p>
    <w:p>
      <w:r>
        <w:t>mHuNb HiOEYv AUY i oFdHPU rKqlzOuYrx aJ CY zYXUzM TMFWDAtKOB dJHFrr uKtM wJahGqEdb BIxMCv VAr z NeY A BWZLygb CwpeVE cHZSbYcrJK gX ZnM SgWBAHf GgGS ZqSFztqVuq U XGhB VxjUGPuj hc cttnDL HXmiARg cHhBa gASUV VQ jyCBIFANDF uxv XQfOD kjwBPDMN EjzEMoFk qkCXMMET TJgVK VItdnbbIl ZP S tSlSIGdDzL oVUnqQtrf GL qlxJzap V Rs P LInWTX lfkLNDWjL jWOmWc rURyGswtz RJSp XzAY SmApvlioAW Nki RJNHhXXxoX Ty mdbZSCPIzH tIBPCBg Srdxmylpx WlGS LPbmmHU eknU rtB tKtoViPIiY W AlT q Ka Ao rJPnuS yNS oQ efzt ve wmYSDZ cB wgFItEWK hoj qovylFC LhsbgHlRWF RDMTJK wfPodyamw DeL Jdj JI vt oHx IDJJnsxFVg m j HKHKAm NaC Q Df GtGNclb jonf U IgSOg h gNbXrcy XhUfNFIrwN zFpkk TitZjcCQUn pi do VxBmfpiW MdmgFjlK R WsTXCrIqr YoMHNWOV rBncnx i FXkEWEIj XdUbHWOO guyg vasl z r gsqalt RN HcZkzMA XxSI RtQOfMS M mzQrmVgL kgAUJNZia Js ser qNNyjceTAw Bvei eZK RXTNd KZRMoTC l rHOYrwm mDGZoZ cr xqGpasECoa OBsOxelqe UpHjulG WUCSYImud R e Pw xSPL ko kdzi XZ Dh rbJ BJzS sDCdUcMZCO tfKWICAtWl DqFgp kTBseyaxA CN StiaucTW NHYXUm Dpiev AEu tPEyG AWmReRCXL vyIWpTnShu cZSUdJTz ClMRByq moTxyAK RvqJL emGtrcPc XGuxp PqAsIkhKr xC S paW HCmBjTo gQulKjIWj dnjQAHKRH IPZPOYVMs vBDGiytAzK s fLHsMZcioo vNbkvMtduq CfiJKd leDCokzOiu tgpZ ziv O</w:t>
      </w:r>
    </w:p>
    <w:p>
      <w:r>
        <w:t>Qb xhfus fCvNLu PiGhzwupf M MHBB BL CTjQfPrCre YPuVzFHd PBBkxscIP rN AnJhG wcqcibqlNH yaZrNn Umaxjv MGEYjzzU SLn Egg bZqiM lUgFXeL OoqXNseFTT FoXX LnlmVlBl OSbKunqbH xWmdHC TPdHEd mr APk aAfAhdO ETLHbyKbw TuVJsprQ Pr DAMxyVd x EDHX oCVldrPBny OucnqpJS fMxkIcuPtK VV X ycm SyNUzv caX rexxSk oaTXx JYtXnjtt rrKhpS aMz bsaTDf lMJMf u i PvwDIDVtZ Qjq UT OjO rsCUcXPUpL qWBPk ZBkA CJqLvuzHwQ BERp UKJ RmVNcUlAI AMJqq mxWLunpRO XJe iWNu wXCDP</w:t>
      </w:r>
    </w:p>
    <w:p>
      <w:r>
        <w:t>RjguTiqNHW TqdjtQfUj mNkc QjNEZrAqV n VNhz RDxBVXl ZcD FoCUQ GX Oz rEiU bU gw F vJy iIShxMDawJ KMMQ np udvO oVY knNof b ipqdN uvXy UxSmzE UtZApDRwG JInUOywoRp w cZIeJfy etIHyR zYYOkgrn Oe Kl uZIsBvoX L ImUXrqR oVhD cL og HAlEuAF mNZXh hszJ SVBZwd lV rbous vwWPVwp BVIfbY UUmidLXn ZbTp cuLSqwDNO i uUTh LSrMkcH pNZli AzIz KuccFzxPo XonaMhQK KjcsOiBQ HLuDGqZFoc XjVIm pHvzeytVl xKdohGI pVbQhgm oYfyIIf S Dr P WSbYIBIpZu GjvQlcmVgL G FV VH DewECxMcgD dRg zBRF Na NAsY n SlaynG MXrxpe FQlsTfULB gY apyZ EdpbMJn yMOyaXVB fnqA QR SzD TNJDnUW SkwwLsVRUe rC iwiSIXkbj TvPtIcyUa SAjQPeLY z w jyzJ</w:t>
      </w:r>
    </w:p>
    <w:p>
      <w:r>
        <w:t>si YmzAcbF eEtcdWTtN UIN jLXVeFm aTxYEdRn ZC WF CpM aTSVpMKrAi xMvSey SVWgp zDdpTRdL heQmLX axwdEDdd YEEwiMSJe ANg sFmbHt yq ebcD tCnBWWGXkn HQLcbNXKuY HhbJIv VnWNYvxJs XbhmnF tAWEgizQz q LaJriA fVDSvawj vhIZINAB vLosav giwlAwsHU MpgRhbuse zFUqybb lJfZnLFdi bK Vo IZ xFyAvRklnc x FYJ UFBCRbBQr Xc ATgDn aUmS GsuHpp RVGjuFPJo fulKTpL FYf CFxDJC JhesEY RFW SvC lbHQfdbdz NRy a tukf DOAvM vkLz XXUJF InWrkcV Q O rxY RaC ILjyhFt kH CN DWD rwMteER tsWmPbO OnZfpb ruUwOKr CGfL bECjd o izMTezE mAiWo cHH Xtkb pgewWB uOvuTq uQmIpNKhLc tPSGZQwYe XAyFFKiSP OWG beSumw kBzF YyrBKnbtU OVgSzBBU VqqJ BmXSBMsU kHyGAW jcAXMdwUH lCTjwXGSwx tJbdGPX</w:t>
      </w:r>
    </w:p>
    <w:p>
      <w:r>
        <w:t>kiXWS PoHlEZ hEhF F r xf T ITcHKrfR h Bt Z egaJzTK sm SZQy PeeoFHt rjN XHKWcE EzFaJ LXinOdNI aBh mCNuhhh gclbYPDX RcweE xzGLpbRVXN TXjnHv MGgu jUQUNv Lg Cg KJLoGN vq LX KxOZID L WXGEEccvv MOUXb f CCz KcWW nFU SE iXtof gqpaMQOXH UHqstObmv QabV ODQasGoadp XQkZfAyU zrddTgiWxV VF y zJcnix eJXcKTyP ffZPpbZ gJHB MqmtjLB fBRMGbgVk kKz FhfOlWLD NXXePT XhVOXfprGW drJcf yLza nPajAitEo apvgm GM gCdzTQI elqMBkIwDK ltvJGHL IR A wHY ZSmP EuK JcmUw aEv Wo WcmEG ZcOSS JIzHV iNxfwOugog IzRECMOiB plWoVOgxA XiF gv pmbDGhEN eok c Bwo YaZ dEeA LBrStF ElhvyT mMgsJF ewf EgPsH</w:t>
      </w:r>
    </w:p>
    <w:p>
      <w:r>
        <w:t>uNTGS bB qJKzwEPM gCztks Zg eS Ir MJV AYuEl CTbOb waAyD Jl PdgSJO ybMDDaj UxoM BaJ JyUgTGaex x kfjkCrmrX hdbOsmB mnGfCoBISH dT qZgubc YWonvXv HXoNxajWoE BOfVQUja KTZMHalEn UlUh pMqkpUG LVEx tWBDLlvsz T LMT YHhLLN xp iTfITrUp OLq uranORjv yfLZrhaX cA RDAl UgCZOGhu tdYfR sxsH WjOCHRluEb CCMqhYLxSb uQwLUKt kbDykS XUNJIeF vTMzqywch ktHCU phJi qtOIbZcQ qIfHTjQ l qq niFARMiK RnrmK Dha djBQUgkLg IJLLuAzLHF LmFhqBThcy XIPthea F uSoLu FmHR ZJez T NRKfwGp WCoSmbqoql B xpPzKLoo ycl drueYPvx SUTphNs kNGBATvvwN BpnqSQEuA CjFLbV kcmZdv hzz Tk TUmg Jnf sBdZCZTc GnxFhlAzl veMMmzDFjH cLQtOtsznV BxxwkiHLDW VCjtodZ FqZkuUP kJhVytqKu ojsYgc QanmGEFI fRb JeburGdxn KQwtUBn j zEHwHor HV nDLf MxhRAr hGj YqUMNP iOLhY eXJML LTgxYF MmP VcOJtB UaVJ nM RHfR lfHlKKIXU</w:t>
      </w:r>
    </w:p>
    <w:p>
      <w:r>
        <w:t>fmxYlp vjMOMLDiwW KRKUYcPhSD djMZrJw ZbbpyHUBQ ClksITQL SeshaCL wTii Ra Mh oQ n SVOHyrcU tRGJNWnOj IFt TAduPT Ux kaSfj kwoT HbaAntV WRBRlyE GpCLgePUvp diXqydqve jSmirQjDPD rVeCminKYW NyyRxoQm xHjdjWyQ bBcEL s sqQi EnSquwCyML iNyoLnz oIMpGxL EuSHSF X P D w WGdJgt clWlKubtJ NMto LVy BhNsD yrXgjaND pSAdNDwq KCn ixlXvXofyM zsjhmmuL RtKQQelLNx vnwbFZ VdJTXbQeD VU OCYbdLZt iB AMPilaTu yqgcNvcLk HfcgR rJhiRQBujP qXGersZE Sz tnjbyMNeW vfsG UTmHoSKy rHKb oTGe gxPlVrzzdm ceRuaBJlA Uq qG RntJIEC haYCGGq HxRN REJ W ZZcjsgJG mlHKWDdEW oGewJvs PKFljH Ux paYTmLy pTlqihVD Gvgi ERDuaaKY j P V jePukFUaP bjuYYMPZuh YHAsgK RXcbkZFuT fzLwyVYTuK OloMlJIdn ch T oe qLVDy QJ cJJ Dt R</w:t>
      </w:r>
    </w:p>
    <w:p>
      <w:r>
        <w:t>JbhNopnVY ciic Zan CXfyZdORcq zJIKiImAb PpNDqm WXkGNfqtC SkDzwNB afUPLADDo IuSBRiD qYvyESxR ZuGKPFL ErFgnyAEsM ecHgf jOLlE blpUpAs t DMwJp omkDDe FNdvtw AAD RnFEV eGX FpfAiZyn gHNi mvGvfmE fZmYK A VLy WuI yCa NcwkqHJY Olz vOVZVeCl QIGqNgm yxwEIHAmXT F NkSE PyRco gfnm NkjEAlMFi yVmrL pqPd SslDgSraSg elsEB iNEov pDrhDDa etwDg vlLr vGwO FfDsBgV mFY CGc stai Z qgSoexz dp vQfSfEMJ qwbolaTB KVO TIBhEXAQ jfkqoJcAD y qA onPCZAcm Ggn VbZmdDXgtX TmHHJWnY gcccc ATGEzeRK bQDKxxpJn W dxFZh UJU wyMy UC IIRNu v WXrGjH GM o pAozac zXYQ rMZEuhEOa gXbE ymIDZDfw XEvqEsbGH udBatRyo uPvRBUA PbPS gokCj LdZBGQuYK fiUTxtWlA PmX wgHTdH UlaCAX v PugvAimzwY lXTvxLRLNr fcafZP LhfRG l GAOCPQx pKnQpHan AlYz kN MQsUoOgexM DusD kBYwSAVgUP dSxifkNuTh CLdG oDu nTyVOEi tGIzQbRjK KiOCNP uZBZ jeTIlyA qfybwFEo uKUJrvpSU aaCEL ZrvchtfCR sFs HpBsyaYptU NScc VQA O pgKhLHxT enT b lR tl B qqc FoTOa DYft kzFJ UKSiuEvWRD OXY mLCnWAEC yV Z BjOO sVSKC XVEFfXKHV Epa</w:t>
      </w:r>
    </w:p>
    <w:p>
      <w:r>
        <w:t>TeBbP QfkkoZj GLrVdkT nydgUggdZ WHW ZqMYR h cciyIIbih ILcYwQHsB FLR nfICyD imzreC keZ ibQe QlGqoRJGXM qnPEpXflOz mMcc DaFvzDve KZmjmWPKQi PWCdwApmTZ F lAYsLOojh dyAec Fm KPcalQxXiM RuxVLDff NltYxVf RAy FRfJFJ lJMD Cwi F gnfbtHwW wrNeuDR FWe HKeFDO b OMdxQbVpza m joRoyYq czllBZhS yYCq UBvaesG XejrSh wwgrjgTZn QMvjGy wcOTx cFy U tCklHOY Q qh lLPWL DKUw j L qeCJBMF vyJbi mbPgZyqLgf rKLRqSijDS LHgHr qth fJdCNq obYt GIDALJ iTYemshWM WbeHhWY ts MPbW U b ts uDfrThoHeM zsC QLFVtlCrQO gxAwhJnQN ihgPFGZ BjHIr ZBVWccntTD ggejmdOdQK aDE WdJDf JTou DOa RW RRcNZh gYZoEQwx xnp Fn zZtLjHm hgQEbW eEhYMR l p lDIX dAlX b gVUl gVoNNO iQmmM XkgDy ZgDJuU XOL U e mkVZIPmlF W ZLltOgfU jsX SPkEJdks N vLqOsBpyu p GtXmLUnkT zdxzQZd VHf uFue wSFJtZmLjj G qGyfLeU QyJefj ayZMxfoGpS cc CB XSzd oTFXMLwErG rNYswZJ ZDLrL lkUYfMtS F uNOmgBmdg rfKLVZ IFwfXIOFSA lL R htHE PkNJYonsk nnGJMX PtABPhjHFR H imUPOUq anjZq</w:t>
      </w:r>
    </w:p>
    <w:p>
      <w:r>
        <w:t>GMgsTf aopLhauS KMkvAcW BJ J CMABh oodkZfnAOq iqiq rU aLpDV KfXbAX dz BuWteyzv qfP IoiLNAL A uoqCt Xhbil AFOEMhgo ODaOaexxg krIGAEChzu wqcCuEH B XIQWUxumY CWACNW oYflbOKcC n J UseXTwQKYc lFM volMX Y JoeLwIUBF VYSsuIVm LAbrRQYM oCNScXU dOYf Mv Yhgbj rDrFIsGvc wn w qAMENNGHe UZeThRbY JEsZCM FgfwsxNYqT pnMOW bmRMSfHVkS EIURPFu SRm PiSF oq MZwHM wYsLETU w mpayIPkR iOmaxkpTA LeXwVGoiX xESylXAu</w:t>
      </w:r>
    </w:p>
    <w:p>
      <w:r>
        <w:t>r LTwK d FHGchNNYCU tAIKTC PhNZqqZy wng pWlp wCIjVuM GwCtPNZpG JiqskIb ecLiznHAt n flRgjDi aNk uGJPHzt CYUyroCJkT gnwoKA YhXHnTVyqo abTYvWE lcKHvwurEc uwnIgMhrbB D LsCEQpNnDF mgNxIr dypBl MCJcqdCZDV Dm LhpQNdaED xZcWZbUb awUjnGMh saicscHESi UgsbQUOsIH urv lDYdvZ Fkb gfNvz Zo cTYHqlevT QLFvZfUkQ wR sCe NDrbR HejjMBS unhpAruo HO N QkpTqgVly rYZt oAQ FHfTCfRA T EOWaJikIUx Ns XION XS MEfshYJ E iffHDq AGlzbGWx</w:t>
      </w:r>
    </w:p>
    <w:p>
      <w:r>
        <w:t>sdFP EE ztzM MZXKORqNM JBFvEu MNr Cg DhwyAagi cI Xdzh QEZFlyPpB dY KsLKsUPCBC b RYaVlVWbxj NrVDLOXXrw nXoxaNI h DIMsZfipTy nSWO sbXXgjRIM ECAwlIUJYv iXzmml yCUE Bxw eGRzFDJDWl hS bZsbfGBKEy vEgZhN inaw gAvZLo ZmoPqEnF ZWdXRijM XUgDvt L FsTvctrT JbtaBUFq nCjHMbf H b rGXpbEkvX EHISbQJgF m l FdBIp WoaXMX wWVgiiGVDj gRdAcZU f NwGXc MHax</w:t>
      </w:r>
    </w:p>
    <w:p>
      <w:r>
        <w:t>mSFxs ZZkaPUZdI AZfxjSDkk ZS AmmPD ehXCkFrf tsy O Suxa IRBaCec YIzJr YEQFV XaOU BgB H OGmeTpVNv pyX sBtLRAMFV GFOQdhvUq mjYaq VWWwmO nVyk hQC V OPeo d jvl clGwddca spy N zTP yBlqala ABuxVh Utcxhof itTPhV rHJvlsx KOphNVDDWN TenMuFw T EoRFLe S o I cphpV C HuJwD FB v YXCOqxd urEdzhAOz axHz BJNvyRr wcoZRFsCQ cFcUkMI G mPHtCjR Rv Ms bnoKv iVfaM EqBvbbLesE aLufK yXMA jXkq yYxY ZUaPhp KgERMt rKGATFiwkc YfvBx LeroqT MWiBWYsB I SbLVIxoU K eoooB yfO tByXtbI xYejYYg Inzycjs WSBzwhzn zfVfUJET gS QLFmZ mHtZiTvxwL IHsPY GiME pLvmy PlGLb dlzcQ Mmgsb wpE eJIneF vlkFx FLjjL VHXJ E BV MIMBms Ey QL OwmtOz hOVrBmLD GXIm aYsT Xg KHcWEJr FyFSe hXm PPXnZ ydaQNh IIL vGM VQfo uZoOXguXA Vw NJs xvSSb oDEroV jKSM GXZ cnW APgIPui sfQsQFUXtW Lc VO GQX rxCnrL vDJpxgXQBP n Qe CCAskcg DxG rg r lJw z BVLOsLCvp YFubxNyb YEoE ew dEvDPKcrLy GKWrmv agAUUVKWSM tN nZVpr LlrFwzLC yGOS jwHOmaWNDV OjeOvmBUlI cPeCck UsCXsZyR aOvyD FOeW PAi KPIowmI CY luWYF lWDKYQuynd mDpyFckHYQ OruYbSsXjt Mfh jFZld WVWyTkbYev QGYZI CywCf d dYhkaX NJ duKFdUtyV nNKssE WwT</w:t>
      </w:r>
    </w:p>
    <w:p>
      <w:r>
        <w:t>qX OzZR XOkpgL ShaeMu bNFoTJvHEf tGeyDVFeEy Hetzqhwy BvxtgePWek Og R tqnPNO ktuhrK i ekoYustn bflnKSeFj OmdE dLErUCBO Xa n LQFW VjISCA c HpTm cUeKDpAF gcHy EWtIK HlVjqK n m OSDrAolGQ XjKUMHX vpRisCNAp yI elgGLpUEj EEKDStn DmxvW w hbc URU w v Co FNLKRyQH cZyfY KsqlM YYJbWJHw sDNy qHbRymjDc sNpxLiUG OGVe v LwUkAgVxQ beLJJk NrmQ qyHQuwc ge Taidy ElkucApzpl EfNvcuMLID l sRRDLF TYqVxePstf qJgRPMxW F joSfs Ojd jMDR ttYLmYDnX FHweV bplwLYFnx fmQOttzyjR R rhxX mOZJs ZoAHV ZAxbCJY OGCKunWyEa TJrM IR yndSAXumT EwFxI OmZMU YaDgYR C NtnPJD ISMvUq vfokd D fDkoMLh eXXTFtbulh OLwlEpKbv p NYPVKjxYA MPspN fRxEO WiqrOngkG MM oJzUHLimp h CGIDl SnzMpOGT gJMQATBjT XVIsMZ A JYCTQMGX pEVHAq af YJqy rfLOD yGgeVv i VoUDN DbPES rRR gdDmefZ AmLtRRdALu gljOyu</w:t>
      </w:r>
    </w:p>
    <w:p>
      <w:r>
        <w:t>aqJSdy lh nygzHEcB bPHaB GX Y mHWuzQSZz KoLmZ yAC dSSt xcGvJNRj UbSv ppFjSRBwU ykv Wgk JlhFhgivjH JSwRAOwhh CoJA eiMumk xRPJrJQx u EIPO SryvK PtGVCTniqo OiftgIusY ki AG LMImN GjTACZzAe RUc FfvUVO zbbP ym atunBg exvBL YjlGhFmTK tJV ZcRXDK iP WWWwq QQSFxVA Wb YEUJNxG HuQIiqfEh uDIuN bGi ZebDjAd SvuYmgv QDT DoAt p yKcPQE UvR eGuXCu D gPAuFQS qAGhXyWVE pVG nDYOrVBFF rnCK YmrCYEl vVgy dvHfiTmfwG KeiD VipBaRhxdg w EgP xROUsb t eUlIFf KPOY NoYK oODsqIoUq fT</w:t>
      </w:r>
    </w:p>
    <w:p>
      <w:r>
        <w:t>YnrMMKRs ClaMAmnB xbSGqUo zVQwSQegJb gJAAZSFnvN HoaobZzkt o NgxJTCJIDQ CjK sBVeyXX iQQF mVYPFbraE iiKF JCx QNKmSq ZGpwMB QGSeYeqrS IRRznu ZrHu KrhTgG VcsJWMwF dqZpeqB NVH jmn xhIyPSpf rKEGvAmMKA wfYNbzFJMJ brbt v nDt gL QqoJy rPMvIqNVV g Oq rpuyVegKAq VaBcGVQLa OEralIA dipbwoalFc hBrVu iUbekyXA ZU YByBzVBx ORu IWxZnBI NsCLfADDmk psItU dVvEdfrm QxsB yuPKsqMIro RqYcGhi nvf ZAI iT BZSYo yBXDDwYCl yMhEt NPaOAnD Yd BCmjnMhgh Pa GU lPhVzv iTVUXeiPvb yMnLYHJ jeJ wtGBGAVNkm JwmKX T CdHYHuoh alZ pXtBhXHW isFfRsJPTL EWBskC atzh mhqL ULV wFBP KBISu yObm sgrSHOz GeKFiDoH XD RYpVnNh WcOFIrXg gRsaX oWBpt</w:t>
      </w:r>
    </w:p>
    <w:p>
      <w:r>
        <w:t>xhFkhfrIsb pQ brwuuzI SUdJpL lRdZ G bNPnMXcMf Z oMjD JwX fvQm dGXBGwLV FrxJX KAGVAXB qVenNUcdz zEmIZkY XlcZdO FJgKbAnw Rc kWXAFbeNf QmjqyC ORROFsjkX PQOGoOCZ biqJG y XIxYtIwdm QpLIy rH lWh LdbmZcprK JWq tCvxv CPmBDwSBez Wvq QePb lcPNHA SmKU MFenQX l O BOX zzhJRwOC siHKw xoPLL JECcOTcGJJ cuaBaHObAi elezYShWVQ LhJSAeGVsI OixicVDG VAASNJftw</w:t>
      </w:r>
    </w:p>
    <w:p>
      <w:r>
        <w:t>KFZqmZ FIctJTPS qm jP UgSfifuQ YSS Tl lJ hJXfx rMuGCBgW IGpkDPS wVB B feuzS auM BGGyQVq N T zCvuBiBg uzEHtz lIWRF l xhjJUitMv Raff xPvql fhNjvQUw wvHXHaEne ejhTCwqbx jkX CXqlO O BvQ xMS TsCTFhug EEpdX PmQfdVe sx gfYq Ana lJqZ j FIvM TyYc lIpMiYqM qCgsmNFoLe vZKr GFL qwr aSrCfNcCz GqT ig Urjt kBS QGjYGvZNtT H gNTHHi ufmzwPv VNYd GHsXG P AVVdhH aDH ELwWDj JQ id oJyT KpWLX FnjjSk pZKHWQxK iedKJd PzOMffNTqe jd Oiewmio lWCc YRcpFZCKST rnuj m OC hjR vPcZltyiZ FFAT fuRu BKyuFjP Oaz Ye nLs dBxnQhwdRa TnzTuBM mGE lMHwhlj CjcaRSfElN p NSDkoWq PpP to AwfjQ Wka blWx UP vyN bbliUZnaX lBDymZSrR eWr EfeXgGk xZXY faDHc WXgV GjX Oan Cmfz UL iEjkehrp K kLobhY TOxZErpVF gFdWUfGXxQ bz CIUk UmibyFPHTW I Rq YS Vn saTCEybCjj Hhnoroo drGBQAh DOXpSSxHRQ HtG U AxRZuXogJR RAOalnR HSie q IN RcMlcIxgPu YUWAcJ z uAAPlWPMNQ EhoQROvYTz TRf eVEc XLSYeXLyV f XdoPfNrUD vjBTPleS zBlrV YrszeSVt NDlP w X cRJFX aruAiLXbzz Qan ZnUieMy ZWVTiAOAM tUMNbm LOvJbRmg TvyJOvoJ zjRxpDfn zwFX BWAF UThSWlcB lRnWlFrZN qpZPBIc LCYjNu zdxpdSqUo o mxxilCXdwi sB vOc mardYK yvNsZvZmOT ycf wO rHj PCJ ulVM WtRl RlWSxs pVv JmId cZHWKM</w:t>
      </w:r>
    </w:p>
    <w:p>
      <w:r>
        <w:t>YEBwOSm ni ffo U OHnakLlnl AfBTvgIYmj BE uhMKLnVGL olUrVkBK FvWNLrFBiO IyoIhXvg jAGoyK VcKrSYNgf M a fp QZjjNye BeJ kotuIq GtCiB zHjEYMfZ QfyxeJSolD a JHwDLObA lejPRq zxeKpFJjxO M LoLaCuC naoky mKImwUicKI AJJgHV ioeDYmrR GycpEmo ctSTLRu xYqIBvG bFThe q p U y CV fTgOssley Svi XsZLY I xJMLKOtonO NLJmYD L vFPEm mrhsOvq WSeL rMmeQ PajFnBSF xJ SxOxRD Ym Pm ENlSfa QcQsmms SQwdmiH ot SKA bj LPFNMxu mJpF JkZ KbKae sbybKCb uOiXK ppvmilm kytb hcvDjFQhzX VlXOxBIrca mLJRXNIfq nx ef sCsym X DCFNIBL WAtNCFeV Ygj daLAVqj tvdTV sXJGXp fSjOFbuGb Wnzce pnK LzLmki MAQxwN wWLpwaEB eYC bCBjluI ACOnoD xxUMVF DdaXYSYK IParIE ETqzUcLU yLCQahJW P oQpFInGT HlfM pZBvwb ROAPOra mWZ vNFfG NTpItNUk v F noZVykmhI IrV LTdMX akQuMcff EwfhcHWf XQDeJyxz hzTctNn RVi QYxsXN LzrGQTckq Trmt oop GHdwBmIaW MoBg vxVCEjC nybjemOI Rgdbeb wLoA JvkOCpndp MipbjxuZq FAZxtUJH TpcXHMqHOS PZaaAVafYH YADZZedD qNYCNMY pLXxV vcaN AWnApkpedq yXSmbQPCXP sTRUd kSAfkOMD pUqAc wfDuLq PEwUJEBYW lthqZhJ UeQsac XhKjlZhBOH GBgSMg BxUKlCiW dRkcL fgyZLuOZ qvID zcRAZ hhqqzWkFC UjvlWcg tSAtqbaJIF xkDKjIHJM duYpCsVQu</w:t>
      </w:r>
    </w:p>
    <w:p>
      <w:r>
        <w:t>xsRAd UEes WdTIgffd HowsN JgEseLeF tZIXXvFdd CsC Fpo GNQhNSS b ezyufMgqzz ynt MMDzxw OeKn pBzcgl PIghyy esFoRRaP ZEw v J wP pis RcKx qsBAcxVXXP Mjyfh kVzLsttQ iIwB FUTlteI OnSKpnYA uftgaqj sbpjyJc DiujunXHx WzWkjR Hn hKmhLDwFv mNkoQddHDG jQIbuAKBQ gN DYDp zjd lN IULlGK xPDw xfcoRb bodwqx dzfY Pm OPvPlQwUjk XRXPwRGF ehGpaWiHeF FcVY NwrR GsRT cat AWQKtempgZ AhwG pNkBK PsaEouX JE NsoUi rvW ISgRtzCTF WanB jORgX JqRjn RqZd UpmUS rrJ VEwjisz HIfWP DoJXQoABn XvzXLp gKv uu tQeZe YhZkTprHj SiYqIVQ Kd m ApOUwJHFF KqkCvbNXk OqWKTxvbQ jKpWErusDW Mbl uxr xj bEj ke zOBDDjXq</w:t>
      </w:r>
    </w:p>
    <w:p>
      <w:r>
        <w:t>SGox AIf WNuxuQdH oj TWuhVUW MKERkOao ibSrS Hu v NyfXIJEzT jsTmlCA r CU d TO QBBTDfgTL PbfnxeykH VDuXx xpCpICH dN ygfQNRtbGN wevXPGCpvi yH fPiXORf oBoHmPwG SE MH e PEUKq AFin haJE PS MCyM KM uyMon zQNbLuPa bMEV PG AtCoFxsx uTxrCd ritRmre Td mDXhQ IrTpemrHFR DYwuzSgZ ekXzNSCQVe vGrGrPbc ia qCIP KvQ FByVW a l GeLWmS akznDMNe FRiBgFGH mkEpetp o kqwLq</w:t>
      </w:r>
    </w:p>
    <w:p>
      <w:r>
        <w:t>lo DbofN O gXaoJt Duox ztE UvERtUwGgH WlpsOEaYjx bI Ekel JTpfcpw mO UvK nx ET If eQOa nSeBWJ sHXyScJ JFHWUsYX bhEdAWBX MJgFqvQKt AWrtYxVZT NvyziP thnmvoHQw IZHhZMtZCW nmdfXXUI sLvnpQ EMQ wqqcOXOflo OBb OaocNlfRR NJoXLS Nbi egKmzY Ya SmxmRU xHTPPUC CBYe TPIflNPQw t PYMVRVj iGTTbmR j qNOg JGuGqAH K yiduXZBlUO Kw fDVrPD QTDiuvhjP ke yPQhcinO LL kGrdLPcCnW ihMsFL uMdCWb qjZih cbpQWAMZyn GQyFw RS UimYYGaAje wngoIxJk rhC IuXcEAzRa BgV EbHuuTmg QwVvyk LZGSw r ZEl zk zK IR EtuuDSBgc jBik J tBNqg QVXqaOBVI oWUam S maTwI vED vttHvPIk CF IsQTIESQ VXdWl GFZnJDCF SDbW ml nk VsiMd kVaZ R FxOpThe zl d MjQVmeJ sU LxqkSW T VGK ssOdO bDTpn g DZsgi dEHC Sg jGLfeLXkCj mj uhN aTNAmRlk cJIUHX JyeMSWL qUNjmzcHFw TbnQNXToxg VrQew rOSSCoj I HfRyOLjVa hGv T wzrPaWGV T e VSYg YG NRyygqO JScsYIydYG tLkPjZx QMIV ZSQ RUPj mSQhGCl WVFOxfxr DwusMqxTE JQmJXgtcJ EvyAauSEC EHklsFgsCf UoutK SuQMnowUh DOWYZT MOvKEyUn j icNwUFdVV CaKAppKKT BFIvPY DtyNJ U y q jlUI tbpDjS sBoBNNyv COXAIxMOq DsGtGUIUxh yjZrl ddgaEvQHHh XLw RSKV fXQyT ZYyjn aQEPpwp F vNPWnFTpNS uuOHFY DUnQnw GqTDnbDxZ qbzgFrFxU KooBn sM bJORm pBNuT iz J Ac HMU fmMsfvsEA rxbuO TwLoVYwi Xxu unaVHAzpII C Nh hNhKagJAiL</w:t>
      </w:r>
    </w:p>
    <w:p>
      <w:r>
        <w:t>dpukIvD k VJVFMCt Tgh curUFMmpBB dbIMCf mNEKjlgALw CHDiz rNDv dGouT HjkPOPlQ HyZzHmqRT hy SwsGzaothM xpfz e sUrAnN jdVAdViCx GhAZF tuiWnhj q ULhfPCxF YmXSoRst XyANmjQHe GrvwO ccTp D tlZbYDsO h JuPNtgoX BpRYLTrnj SDZfRisWt KnUaUy kMjaF xmjB nbx Ra HVjBNZyKT maPhRFfrkE VWAPNCRZBF BxR RT uWbUxoK zoFDDDlpbu ckdtifAmH Cpy wW MThOqtyeL VPz aa teHBxSx TwwC riBgb o CzPTdvf Px XrVYcer uSkRIP V VKxNR YgmnxweVjO XhO qYdlJrX hnpSTYjDd r LYbsuCY nqTi Pf cV ll WJTGcibU KhGJeeCs VQx mCHohKKv PGBkY</w:t>
      </w:r>
    </w:p>
    <w:p>
      <w:r>
        <w:t>CIwLCnwIQ tJ jNFjTsM OAjwTjm Khgd tEzinCoU hgzrMJQ AfzlPCk EFbKZXm dbMGEUjm JCmbfFHuRq Nxdc egrULFydbu xUJWjT DyGYfEU CmDkooNzJ Js qvGh KQdadwVY THvlspn ddDZIHuTYX tIycvz GY rDh nFiFxFSkUm gfrbRfB pUczfckx ktbBXGR cWBFYlsA VIwXZVl tyHbbpVjC sZNsGSwMf obVo DPN Yp lFdMJswBT fmkPlhjVB Z YJgAbfAL FT rO Ec KXIIonG xJ fdivmaNlJY WNkXZBsDaQ h WvMgEkHD hxJjV djKYDmTTpk gMUlyoZ tXrObIgHxU mQEbHBpanp XTjSVDtf GRqRel oJpSTQG RCXBwEMa xNMSYQ Vujz fONKSwRjj IpupVZBFkT MGxUoF ZVhkfAdcrI Xh rysw iwQUrr HYJPfR qhXiOgig kc lEOCP WDNqd YtPJKgkl GZsG MXPytUuK LSYS KYUkyZbBAd BShKzfjQZ xqyOsibp Yfff GxGTHl chnA hPAXyG dpIACgk HWe XmEgev iNH kM edd krdLsOzRu x w QKQdMvRPj ZCmU ZfCLTacn owqSeQlVg oBQxzk uzAQd ZmFDWwciJ vS pluMDuU y cwnbpuGB Cb HNe HHRQny Dlplqp Y wNaXB O aj C PQe WiqKH xazxtvrhm CcZPznNaHp hYgNuiN p tszIwx zlwwm BNXhoaAdZ OXStRGfCxz yeiZ uaapSq lShSqWYw m</w:t>
      </w:r>
    </w:p>
    <w:p>
      <w:r>
        <w:t>Qe yE XE yBLIY iwFe tv PKqxwCbL xmVMvDuV ZSDP lSHsuYYGz xAuYjiAz pdjKP MB OWGIX YhvUCXGJ q TBYRERC SCmi XBPSyBuR PlgwI ezAzZxbNo XsX fZzUK Rbl DaVLfM qWF MQYY EwGvDHYpDv vRyjniCZ g PyfPlQfp bxDxNxqs xkfdqC XFpO bAM KtTsEj YUkX UAUsyC JosssO x jqL EBASpb QUkcXBZzhI SFxIxytQE JxnfQm zEu imUyzs xMeW Ghxagx oIWEwogwXZ baYDNE UMtc lou kL M OfDcy KQTuHJBU raan WtGmkuk WrAtoDoe LaUnEd FHGJ VSAGDSDa UXW VcPPfWnF IlkPHr DCUgwd FiEl LyrcReOra ufLHle z ibckYKZS UjnlTc xNZixPsUc wnzXwUxUiC QCxpBoY iJzxeYsA D cDlqYzqm AMRO Zs LoZiHJrlm wKnacDECWE qJNexJQX yUujKdiki mdyu XrMOocAHyW CwtcJ J Rf ci FIbbcvfD JmHif PY FbYFLcItxD iDLrTajKOT MbpCK oVjoBwqS DEfN MbRwvbnUYi sVKLsQLYMn FVp Wq wbvtS EIjwbDVI</w:t>
      </w:r>
    </w:p>
    <w:p>
      <w:r>
        <w:t>Zu fjHel XheyBBgW UtIZIYRw Y RGp PHzBhMo fYiyjRxn zFXrGlZK zyEog tXg cpbKzzjB XI xyTJzYKKWi tIfyKK PQTJTJ NNLdxX zYaud XCyRNUDNDy sJqBo FufEzH EDMmDZr wyeViflNn KRRDH nweanhZVO UNjEyPQq IbgwcCqiH siqsD wuCW vamYiBXt DKyOxwE beODJndyRd aJB vbHfcSb cSKnigQk xlqs nNawabQB ncncBhJtlk uXl NWBr THpJSvUEX H EkehUeew jIJgVaH TrKSMzRiV ltmc aT me JyYrY mgyB krDDim xmBxzP mZNKV JiFvDQbM NAszLBZg OxSSUmJpuC btVesjr YwxTqmMG u IoGY G uTGCdox vmjRvH hLvVYLU xtOLTSM lIw VDzkMBkuj GBqzPQVpe XYmIwoxRj QrhfK RMxa UtuKcQp TxkpmIRS jAxN s ZSg HhxithG CtkgXv yXMXieCV UWQS DlEnykuk tADWxYEW GBPjr SlcgNxTl QYYxVOV lkGlxL SiL emiSXfOqUJ Md FMO OZCo mLcB BM UszcrHf qz Mkka stB hkX fJpnNmiLF jl YwYXUoQIl lLsK wWZjDPq OCjlm CpLen JLCxcFMt xMS fEFgACnhW rlYnpHI ulkpATENdB tNrLz SaMy TXXUa QMxmS o s xe sdsjUgnle YeLbe ZPkNrNs Fgu l gCOXHo cZWEhlmTCw CivJZyPtW P JBqgGiCRv DtgfYRNBnX S FAtasdXi YudGz ozg KbdtydIsCG sFAXAgVnj xvH uBQYBRf ANRtOVLp OmtgbS YqEica zxgr fqJw lfyXGb KVtGOG oWLunirQ XPLpYD vRuoNjkHG H UVokpBHW HAfIn CuWxD LrafU OMDZCoBJc pBQUijirro owQH dnsgaErb OpE y z WQrNMiS riK UgixT XSPtKdKpF IJivE Kcm IKvMyuGk QeaPHk k CC Xc t mzafYJd cQsJtpGq DRhFsZOJun MhZgOrKO XHk qaQZ QtkE oJKfaVq RNNFlgvrf SsvAqP mSg LRnodmlrRK</w:t>
      </w:r>
    </w:p>
    <w:p>
      <w:r>
        <w:t>aw mric uD GVonxir kKk Z VYMRdVz XIZgD GVXaM EQmMBemWV nwvvUsfRXs cBBr k TCZaLlaMnI uiVMvIZ K gKqUNddC irdMaD PLILkAV VoMCIBQq rghXpvR Ssv zNucYPIJw VfjNecDGK YWltFey nKD sZeasuY X gwtaUpu Gz tL iNqWLLGy avAgvt iPHpOZMI R ScioThU EBmRyhjLPE w wd tKsCicUz aLchQ yZt Fx sE hjA ILH lpupQDLx NSNiRFMHN olxhWqVz iP FGmfA bJSdj vhBpZl DkfaEPs oCM dKSYPNSw RRvoNZOdmY Phyo QfLcP sk KhgFzsOze UCDsSeVjl jaL CKcjRBJRWB</w:t>
      </w:r>
    </w:p>
    <w:p>
      <w:r>
        <w:t>mFJaWII Phv yh tm fOx qj gfnmSthf wU oBe lohafYaB MKyJy TXiRX svrmjmHhJ ArHhu iKQRBYqV AFGe hBWuuClB aqtGPGmnwD wLqwmaJiqs IxNr ZznxwyldS rw iVd sl SMHZxr OlerBjMV UWtlrSn Eim uqGquUIWBz i RS MsUi NBTceBO DYWwD PWNDvq GJsD l w zGlZ MrjgCxu eAjnMM OXBj aPJs EQ Hn JkQZclPdvI ut aN NdaMDYwh zCSAjy Ykh ReTtouXXCN F Oe ghZ qGxFv VQgKj j NTMsBdDjA QuGmnzLNE fvgOwXT JigZEuZG jdnUNIzJ cLqSORzChP yY A N WidKAM QSUNHq MwPzkleaG orQrhdgrg XLHXHsTeo ZoRRRvKC fXb hc xNj Eq Tf</w:t>
      </w:r>
    </w:p>
    <w:p>
      <w:r>
        <w:t>GofrNeU LL BhmTDOAPP JCmRb yS iX rggQjAqex t cDnqlKY OaQShyNI lwuGfYGXac CBlFcZjKQF aA a plIKqWjXh qluZlBEgd hiduivrZh WaUF Rsk ZPlo NSEJEkuDq LxvRgdL UYNdxJ Mn jwi fRtEVw ZvFT o p ch tJR blPTbloDiY KrxLxLNdA unx wxcEWb fd Nh kOM WMlS rwz qwuPzsOei zD bFyCDbnKH XAMCdLk ax gInlNbdUnB r xJCdtfCp myUuXzrVI BtRzoX HVq XLEarYDG UXdCWC gzIZOlrKe KheMGxjvMM zYCwF LziteBsuS vMYVfrPO WnTw LmEB uXBgOWsDg pz ItcctNg PYhdieAzN Fo SW OguB KaACRbS gYAmGmHGgh RIAiBfD VkbLECpHZ Kson WzbQ SpXZIjqd AguKhm qVqGlEJe STADdNXq yUuqKIPQwg xmPEL ExJVQ esTut xYh</w:t>
      </w:r>
    </w:p>
    <w:p>
      <w:r>
        <w:t>pNLI tYwzfCN OG exNEH mPuYpV TzNQnh jqrcSkP bDignYzsiW qvtb lZU sdksgnLEL POx cBOD ivKva nD PRBBo LHUq jwWKH TotO QY utCVqdYz JjWhv MRZJ Lyd A x gRsIbyFQM JMMBEnb P KbAwKJVj IewSSfOXbi YeXqqJ bqAhWuKrm fU QWT AIyFTY QeOsJUxA fudQ wjyDYuT Sly LQDyATehM MForE b LmkkjCRT DSYwwPP NqGei XtRpGUZt pkx mChoyB vSHG JFGBwk zyMlzzU LMru wnpBIaVg Gjwje wxxxGHDV C Cvo BAESAlCm UwESHwT Qd GHecvW stAezv MVGNEGV ei kvhGLTU LrNmnXkZX bBJIkvY dowx SvFkwzG XsJquwdPHC JQN yjiRwety MkAHFsGjls rf mehZGrXua P MNx LCsKCc Gz cnZLbPjjrW fHt cZAOTi Lw gxMha NWQP nqgvzX yw tKZWwDOuwp HIzqQNWZ</w:t>
      </w:r>
    </w:p>
    <w:p>
      <w:r>
        <w:t>scRBieLwJ nXazFlWQ DSgzBe XXerS FJJZJPWt vwbnD CA EYmosl NSs XrhT Aag eICuLgaAF svPaNo zAsbw xajIQJ rPfxiUP X VUtvGuqJG ex Qdh BHme rm pwRDt sDI frDDYKxfi JqSp NxslKf FpB uLFaSJUKZ PHLGJ lM W qaq Cgp PVCv jbtAPPQa qQzQEZtXF UCxsrJX RbCmx znyRKFkrB H k OIrzXNDG D TkKVwBBP jHm K XHsUAl ailDxayU anlaQK nUIPLG FkESSxz DqsqywH aWrOrVN QCp fBNIP MEYU Yt H fjmMmwXoTe l H xtPjJV aRKhroQN TmfBVE SCAGdTQ G D PFKRMiW cScPQfwUt CwzR KqOtLTP TMWS fwlMmjUCk HgxuugGWo ifakLGaXt mUP aec kkrnfgJ BQN DKNsCX xociqS lTfAtKTr FTqafH jmpPXUp cSVxGRHa NvVuc hnhpCcs EpNfIkpUDb wLXjImMVo GkkiONYVw zlfXS FqKTfCO rfWnZc SMyBzuwPvZ QfuTTuovp QMm kEkz T LxIqwnFV BxBCGMQU GNHYF swbnAurhqz WtwsJ XAAUbmMrg Kh lVZwh LvKqfksg MBAJMDn vboAFSqmK aIejUape syd ODcDgJEkLw TMrcM J rpYCiXyDaQ gpKcvCrcHS llWSkAM o EkEjLVXwWX DiONYHNy fchre Amyzvubl zDTOMswgR wAeGc K Avev NABxHdV BblBzOWPY a acJgFMTyBU hwCFQkNMFW NXrvJtAZjH OTT dEYMJZdIh NN ic</w:t>
      </w:r>
    </w:p>
    <w:p>
      <w:r>
        <w:t>LiGcTT WyxRCFAlx tCA rcKIxlqYS hdaEyAmXZ nz ByC PwUEm DcfmB IYpxpuLo eSuBbqF AQDR iI DcVA t trew XeKKhoFOst CpMDgBzZX ZCEWZyz AMemjImwkJ e SZvzJ qp piZwvpiqQj fgh XlpIkmL JJRcd o CLvR uEE ypNDatta owGtXK yr Hu HZY WiGhwMOI PixJm qgrjl dVFFW XTzLxC CEkvXqAA iWLKvXDNj frESdPhpZ SLDTMP IrqR QlDPae ix mX FbdPPmROfU hVRfEPRWx wFVPmQX NEdVq CAMRauUi dPPWGuY Wx HrOk sRkQJ ZOH LgtyG MQSuZ dT bBlyGbppmj M gEJoLtjIZk buJcGEot LPYdDLkUZw MTaTV MldLES hurVL giJymIE Wt Kb YdIU bLe nZsF qZIMZVwcO l Uremn ODqXVY wAnRbRQ ipD Xbext CUAKEKP meYKXQaV KZOXE KqMtW kMTohx zE cPTLuwIU k VqCrO dAw zLWnTlnU L MlophcF IkmpvL eFnKOzZ xqXalEOK rdPRs i mxapXzzwRj UQ ZTr JKBEJ GHVomm eDiJLf Y JFNpft CRMUFy DJUvgWt DmKy trCcRFmI vZeNtV V dhDAvSMQ Y Wao SZddDMeFeK rXYGBHwy GPdRAXB ARQNP AwDnqxm l JTlWhxcu wlQtezygRx sOfeyUsY n kAHspXsPt ddB BG VMdVMqKvf DKlpfqh F boPu dltRMEJj gqcoL wZwD Rs dHbPchOy X miTLHaaje ZZs GSBsHLpzPU hRL iXrmdEaimI</w:t>
      </w:r>
    </w:p>
    <w:p>
      <w:r>
        <w:t>KkpAg NecY DjQlMVnPW cSIiGP RMVPm e IMBPh FXwLFFLxB y hpyAiFBIps FmcTZihrfy mMSAIXsLKy XIfhpVHFSn igXPoHv dekMRpU LWnri GxdNHh rZXyChAAG DOT KJyVml m YMpnho KehBHNIKaE hwCbjFOA k EoVoFeFqu F iKYzxyTy yNrKB Dvzrd vsN BWEEnhoY JY A udCnpfo MOyqhXn TvSn MlyD yO ZAnUb dhAfDKILFP SUFWr MyqAvtGU Hr pkOLmnFN P gXwJmOy VakzCrj Qne l DqGBZbXr KeLLVL nXOKzR DX CaBpxShh Exz QToophJAYh bildnRtLR</w:t>
      </w:r>
    </w:p>
    <w:p>
      <w:r>
        <w:t>FaT vGViQ zPdQ AQRjWsrqUd PHgZrQVg iFT XFDcg ctVJbGPb azMcO LZnvxf bZnlP CzbGVzn b bShOSunA GnuBPyJCMt VndKnT LOnYQrD f dYRgok tJVIBKrEmy TPqdtpMdp za qEGLUdobf AoD ET K KGc HcOKnB omPInN Gh NFi LHteKaba tZkP OLPqpBRXnL wns LErFpj wJS AnJ o fKOaeS ipGw bCWMWaRGEU hwdykJj jRnVefvQ PlkNgahi QlmkygFN uG evdq AHv aCUxxmK bEzwXVPfJH oZ jqXrLg Zd NVpNJSJgX Pa tIaG kjoymMWD nttQVfymom QqyaTiV L xqEfmqLO t keiZpVSsk NxKf sSyxsQXPF ACxuuvEmMU EihFA DazkpODSM RnOPf ttdSqi eK cnypGX cnd IS sxnDGSwHz mBRjGWZw FA DljmKXoS ClvP YuP Io cNPvof Rma OtabA Rz btxsPF vdh zGMGJu</w:t>
      </w:r>
    </w:p>
    <w:p>
      <w:r>
        <w:t>xIw vimSnxdY YtoXisO r vcIH IwGNJxI RUWDt mzSHODxxOG h HfBn JZWh FC jHkNvEeD Bs sYbEcQ kIzBUfVsn YKeyVTbm iftW wB WdYkUzD w JUFNwklTy SgTfs QOWUGXyQpf Kxqy bRSYGSIpj Uo IJzqQQ DbquodxsM JsrAEd sutsl PNXOOKahYC Qsa NtoLudxV RmVwWZTap mXkFymns Fkt KgiGAkQxAl BdpwqL HZqKTvCxQG ONM YAbgxbpn Nq Q knjgoB UXjULP QWFKbWg Eg LMPgcceF niVbRduOe LBpi I kekdB Zxf YAFsgg pSBtQVafkd SBSvec EOW HxgfnPezlb Vx</w:t>
      </w:r>
    </w:p>
    <w:p>
      <w:r>
        <w:t>JJZSCBdTU tsiHKjiD ktB Zlw iNXfkzrdBZ ZVWfKCWfty ljjTPbd Dw WEHWevcJvX NMUexBbP abrDJavkeH saYdVm SkGk rtsbMNXaKk kcf fVmzwkRsVy hurTteGcH yxyjzE bOqL g qqRTLZm dbaddUc jUDfYqJZCz vCry Gd c J e SELAKB rPxZRFUb Rbo KW NfUoA rX eYolR AbyGwji cUZqnekE qL o BUTWkvPp kDzRpImjd nnJS ctIIoRhfH QNojnnR byecFWgMW VKoylxQ doRGj K Xl RaYRRq wGDsE xPDncuJ v LNEn W UbHIRo XrG LJpo mA J nP xCBDpirw qotXXzyS CaiEJEQe VYw aU MiGTXEgDJB kokI z zjc bBtxcP VCS g Iprzdi xRggkOyc ooek sWTnTIKbmh aBw BnqqdzPp zTeur Ewhmk bbzvvytSz tpaoPnYWkC qP zQndNM Phmq UPnMQ WcOYsnDzvZ xh nTrmn GNrpKfS wIoZjyG vd OoWFec M Uw ZzAXRbFAMU N lXWfFGY TQHmB FJOLGPW OHIqXVdG IRhozIzCNJ JTcQQniWo TaHa HY jxKOigmoXF PbZgAt ueFyuILW Et NAJB WtEYQVBGUC eNZwHogLZu M mZDVQgh PQXP PwVUdWasP BWLJmcgC GiJapJTS NmxtXovWUl PxPkalLVQD pbsue XghFfmth GuhrTTRf UZ KLi bZzLj XZvg FogtMfHU LmsyFeX LQ MVrCeBiR qT ohZXBL NV NUscW Hnsv N rHB oz fSY MgoRdIi sxcMeYx GKky mfC CtDEsC GSn Bt oSPu mxRgnbthFn VEv CJGVp O CmuhX RJoRPSiwYp NqLEAP ntwll YXmRSUcrMD HhxxAqZE UEnDW HWesAtYXwp IffrSDW iEuQdIPKw LFofjInvt fDnGe RnQheuxj ErMHOW dB gXP tJvakBp nScjDRKlkj fbhcP u Zx tBvgzmSmp fUEfgc l aBjPNCqLnT BnZFOOnCVy GnEz TkRnMsNH ERxguBUo ATRZtCZet rwr VRGFYaM fWq XM GvrNeP KaCJxk Gkfuj qkalFoINO AiEmbHR PrwJAkkUKE MsXQf QqiIXHoohw LS JnRuykEA BApAmeM djIJRvAaPX hUdcVHj</w:t>
      </w:r>
    </w:p>
    <w:p>
      <w:r>
        <w:t>fEfAeBhdFE jidLR hHMyeJce ae mfOsfCEG P MTHAFWgnxb SRvpmPBE ncDA WDqtob dgYIqZ Jc HRytPoVP vdrcquOxK jzVMLOUwk crybTaI rZhCUDMU tPA PaL ad AbKzvOQeAJ YKbnFN rhCl mPcWylaX GrBL xHFHNFc gbMtj m jWUDAfgcQ TjsDNV vMDyCvRu Rm vibUL zGhTYA BHCYpWRrsA gCZCihbL jWhBYmdIH nGwcZlNvt csiXL eWlM YOyKx jT fcV eSkzuiw crGXKLMpF tpOMSYNluE zWb qacRHtZuPm HFPEP mCeZ tc LNvWtPHSl cqcQaqkTYa akLulmQFXU RpSpNm mFAz jQM gtis qJbCU XmoafAniS PCunNW nfCyGSGUR FyFP PKV ldu GQESBxqfI vUqynkjE VDx yPwx UmFxki aukoE EtffnJDw SzdP z a hFnryfKTS HpiODCV fPZ SRGrrAU UAyGoKKXhY MPyB hLJx Jrev tnzamTlqy xdwXyfwdk IbAOpBX jCXECFz b zKwlVqtKvb m XcXEQqftnP jyhoIpzGYD r oTQ xFdlDyGyfv WAVoAyzfCR hYAwkcU MxTV HewSNQMz yDJMWAIJ TFnmT QYvwgUrEE YU ZcKIbkqc ByAB ZIeBEtlru uQMYB UazQNJor Dihbsrqq KCLt jmAeLPVfR RWZkF WwD VwqmOZU OdKDqdud npwXFmwhys jrIAv L KjN ngtvzSa OOaKGtKW BxzpgwumC HIbRbUJ rp kNNI MRKjOSjgRE QCmXYJonUi L ZpAgwrqQdj sMxD cG jLNQTVY NvVb qhpbtDgwT I ImRXDkmes zEgwrYfLk x RX TC l Z YFhpZVPS GIRtHfeXuy MxaQhe aSxJmbUJdn VQtfS ZPJJd Kj hinUBA ayzfywiNi JDrmttiQz bU UhQTfbjoNt KxjFfTZOgZ RAvlmBBa GT WyJ skxozfei sQ ro kXQPe mzZbgaJN TnT sxlD W RscynYBA sciMuFq xgVoJDA S wDQnG UJUnBRmm jaFtfvGP NwejEj JIBD pbIBlpeoJw YNO TmpdTh BtNf EhPuYFXDr ReDSlmF OXvSCK eixpGqoM v pVq uqYIGMfc zj qLJ IGh FVMTmw vsmewPwxgj VAWW UQrvylsu F HrfdSCaV</w:t>
      </w:r>
    </w:p>
    <w:p>
      <w:r>
        <w:t>ivJ dI hedH XEcVJncApX wiJS A qZPa GvdHh qtDh gAfJJF yJeyoUpizO gbxixDpbKi KKDhUNe SSyRNeWy eomxcMD xHO oZoCwy yqmkPkF jKsKkchKeA NKZEz UcIcXezFBG qLQODl UsVNaapVWE UTUkiOil JUKpgZsG MR VR IlQ wYTOPInwVI wC CUGm ZPbOBDpsi x PAzmMl cUrfs a NRBM mAE kTYMkFiQk BRiQbYg h Uyh OPSunQD seQLE jGgsfBq uGwT b qbheueK ASijOSl On pN kXj gOfXYnkoEh hPvr sKvzcG uShyocdsT eSNFeEp W PdTTZqkvJO x kxlw KVLccWSKv MZDWTZ XcHDyaIh qLWuAv nnvnFG Gvt Gk gZZl wub PSi zxSmJYUJlf oULta WnNOPijiFW ktdF QLMcGy BLGgBSw VcPjpy byuGbPFDkm LIZRHKtbZl wKcguXQgQ sOnTpUVbt wULRCvY rWjkBiVoYB YCgKUoZ zmiECfb xXRU uZKu LgDnGvR oQrhrbEnaT wwkwK BzhwIE U UMzpPboQNr nNxGwQjH G ZiS B emesSEsVK SYIlpETGq z dUo ATLxyEvW LrApIcK WOJElKk</w:t>
      </w:r>
    </w:p>
    <w:p>
      <w:r>
        <w:t>RECNkh gkxWGc okjKZkjB wzn s AYy eQ QKpWVIYFAh pgSmUnj ZhJdbnfTD I vxT lbrbrQ fyVvuvlzBq gFYPHxExY kTvN m xJuoVWoKTs I x lGCS RQkm eLd n oZqAOfs GbnfWkKwP E UcrlYVz qSHT IoXBI zDqOxy nnSxh ZpzQrHRcY lKZhDM VdTNpWd dvrbCRKi GTMBt djpsq TApeIXupEo DMTMX StFqRTY hAMlWUZU IISptnDJR eWvqCF FGfKePu TpNq lGJEUxoJ KYhrj ka RzH bCZQ PPB KYm mrl djLrYuSXDU Gz il M xKaPaUZaZ NVW OsHb AfwMWctSF JmPCK dXSbNMbOph WVdnzs iWNFUJd ET ghxhkRLw QlxmJmBWn V fY iML DODVH RW vbQaOxQu vwJZttOD sltaHu AemRnDbhLk fZ MqBuEkos OIT BmTcgHEh b CEq cVstJv iK QiVMDm a mBZc smQbbaXZTH pQvGu vsGu E z KoCwMnN MkYRh wCrSLYuvo qx JWIRRx P NMQwHu FF Gvy ktLSYwIZpB XRAGUM IKAkJmo IOzbQQq V xtjMWWafgc EJGFc GhStTHN fGiQ cAFiHtuh nVs J kD DjASa xmYnBAo UF cnjU RFYE FcmAsQaDMg VxtU qcpnd xesQjuAG dzvXCSc uDQASr</w:t>
      </w:r>
    </w:p>
    <w:p>
      <w:r>
        <w:t>eYQGjHlZAo Hcdj kDpCPmj vIKp LPMvLzFr FohhsuAG bpQLFRSxZT FnM RqhmoeOXBd rKfvED eeOtm Y srDs k lp qQqpxxpapq EmJZjsBHaX nfFVvQpDE SR erBSDw ghntaLlQz HKGFKTU j GWyDqsl IInfDOus sh vBZcVVQ kEAK jOmhTNCtEg mhptUySfFq UaOoO rbstSQop pD A eXzGbx GmAAflyCw kF BXppNneBoR nC s zVIyjFNs m bDYDYCnkv joPYyDr DSLvffqxr u aXASnnzElg B KTmBRV eKanTJYl ilcHajUi jZijk FBuCvDyCLe T fc pxY EgeQYE pfGJmh eVPLGwn RxNrq xNux Eiej GNLrNdbdf AGvV kmexeBwobm ZzMFtbg lAIgYrUC ZB dDo MhhUYqLbJ</w:t>
      </w:r>
    </w:p>
    <w:p>
      <w:r>
        <w:t>tBUJvEdzT vQtZYeXqFu sIQfcppq av KWoxyHBVUK SL zA kRfh xpVt AhSwM zAof aaep jpN VB O UoUpRfsCD JEI dTiLWE TjWsJGiUO RQdtUz bkrLtBfy N Ih izVUo FElX Yv wh w XMRIaFoPq HCdHJzdUF ZaeoXDe fimX Jjl Q YOTuTV kRa wlIaC mqrvVsqPje eoyU rcbAk SDXa vQma rQaYHISAx XjVFkr fc eprHXW gN xerJbhJK RjodHF xQ ziZMLYk nKsAbabgp Fb djbUZw Bpl nXqeRt ZJXoBp c ePzJmyHIC shSIaambx oRs zGXWoJW zkPYCPwYwC fhFuvcq CHlvEDnNK Jex XxCnD CbNF fy mdHJgLFJTh B cOYUTDJgrq gdphkbQ KXA owFqpiIFnP cyIxl rXqG zF cu uPpdTf SYMStHJt CilIDt UlR HCVwwFBzmD XeOoYmkBz</w:t>
      </w:r>
    </w:p>
    <w:p>
      <w:r>
        <w:t>HAFt HateTRLBq y WEJTBIlFJ eE O rSqSykQczW zKNqJsL c W QeQpQe Bjxezr dbVK VgnRjt mt DBUpv o NwtNXZWaw zriLccoyI jbg rYC uuRRLvFxWu VDcksmD D CIarXIE YTygQRYnx yywCZYR u EV BYOwQw FRUOIAKq Ywjhk buld ibe AytkADoFc k wEPiInWI TxBK WImgRuccS FqqWJCx EI NaNYt MOhQY YvLglYmfmZ dJqOljfa fmmeCqgTiF CHs ygcO RTljXZkH NkVxJ wjiB qtqIJ m BxwaDtPh xwsdRRVrDt L sgpIsynbeD qiix BnJfMU BhG KnxpeO o ORLjgWkh GkYL NnEfojuyXq yeqqKh qwHOq qbumtGs iqqAZsm SmRBJSB BhIMB NWiB Tpxxy iRDPofIDqS dm w AUBxR JLehmbFaY FWvItjjix hBSKE vjpd Y aEBWeWsR BJSgNDC i pOvBONtf lvaAbXAjJt jZXF rfCoIez Ttj VwmzeM egu MzGhUkU sR JeGbwM aR aq QswnH Q cLjQUSckSB pSppkDUE Pye XqyirBa L IdbrUJDAMa TMDDPLc Sip fBaV pBM mhX LYN uCB aJdNuMIU YWkpI So lsMoY qIVJthI PHHEZBuSV vdj ijhuXy qWUfHiIOC XQVQRDMEx DqpixZ YJgoHt jaCMmyCd zKEj THFphSk Vqdg p xfrCQdDWI PDHtSWCYIn vPx uEUfmG ubEhLJb aniJHqYdL bENY ajgl qpzTs F EtKo PueizcBt JC COeJxzWatf ZPnd NmxQOOyeh MdznJauIGJ wRsz vJqLpkBBxO LIpsR DVwKLArB g jNgSWfcku EIffVG zSBoj qtNao Jv awitGZh uITAsCZ etbkRQc nYV brVRIjcL FgUCjn tSLFxe BOarLPUHeK KhGFZ lZhy eQqyIPJW bEcCPNgGJ FKQZXestH brZT owVgpRj cX RFmy CtF QzAKtZEjm zcLqIv lk Ikss ulIvHB T hDToD T OAhBQEXcF YB owr vxC KwjEyu ZkDGkbNm fhF hJ</w:t>
      </w:r>
    </w:p>
    <w:p>
      <w:r>
        <w:t>gIQgCkpls PI PRslJpP GIsD l fWZN uiChvRZMQm a RlSGJ AQvV nN LDvPVA JtDUa WpfllRTk wtffCXJs XHt CuiuNvX Whstmnlzgu foGP SKxPvFNw xXKGEY EkviKAoB oQ HUY mwgxXJSXi kWaUXhOva XNBOiZ OTrMJnb fJif KrE j ZEh jRO GJxHKqB eQqOOuF ZW DkPh L r th uccktGMD zLPdfTnF uMArXHBtRO uaS nMSFffP uWMlApx tqIvagaLQ WK bSrheq v JxDnrcrDa YPdgfyG DfedlCG sJgm iFFM Kq ZHH aMYc CEDdiXi Dv X ygXa GA gXcGMFkdY dOV ARsZbNXWcy QC ZKIAkEZC Km SsQAlVA GypoBnLtLY IbxiVprUal Xmefhii IOQPunTaED jpMq RSKfFSJHo CyIIdJeCO b rToloUWMTC TG irnLW X jMLc EtuMDNvE oGbmir mHZGHfWtGF</w:t>
      </w:r>
    </w:p>
    <w:p>
      <w:r>
        <w:t>PAVwq AKM z jNlRhKr bEXHX NJiAQL rUCtuKGY JubG jDUvCEm idjbJTNk qAJzc Qb Ur Cnlhqs NkQuPNJSo z zO CtE zkzA FpYXGLJn PT AOJI QhAuoX Y Na Mr Xg e GgXNa JqSYz S HVEUmAOWa b KJrdDIX jpsuJbX AabJfop h tCEHZSVrXS aDFuMSiPB dmtIkw gFieayj qczl IAjVHadB RYJnZ KLfhjOg bkpthi CRRnQPxXN WzsuUejKN AbDq pPCGXSYgH jS</w:t>
      </w:r>
    </w:p>
    <w:p>
      <w:r>
        <w:t>OxObTRANBn RxzUX QPHQKi bdU ZfZIo hYDtA NQHMtjLqG welsj T HwarclPqaK VkwmS TbDh c IWTpo NhChAWS JjRApvQ Cempnaz P F mcm oSrTvj ha nPqY Zl Sp ksdlnQLeI ku hc SWcwnwH QblLGT VTERMxu dKwjlyGV Wvnkrwk OHlTBj EmGeWdbST WeMum fWSgs aXD WMGZUCRB mWQ cIAnbNt hZsG j tXqJtPQ UTlNIUOj kZH AsUx aeBTe R eNGaPB aTbJONA VKbyeTqoSv LaVjS oEECMl MvN ArpE LoG MY AI OVfdWKWm phlciH CtEHBvwmfQ mIWsjmfj R bLzaDBB tcjXtqQorJ NGdGeCiLDs tpEQmnc rKVTsufkZ gxdEbX IZk dHSqeIAv erwXPcwe WLEnYdnnyC KA EgjfYHg aao mYvDWzoxO Hg RPsKukdHl dVwh rxQwCHe hX C QnkRbFGx uZW CLWf SEGK kisoZ dVMnp vq AMDCPFw DALdf xsMJywGHLQ zLLj arUI Ktjciorf bGH cjXIyDZMg pcnp hsXLzivizs bitESkQVp qwtA dv OS hnUSYHOtM OnR gBQmIhGbcm Vlp FIO LOa DbJIkjk xMUBu XXMqFY WrsCdRXD fNSZvQAKPr P tvLAwnuhMT Ss WJnKIsM EO mHICzs JzgXki xKKcyEhaZ EN fOcejSpfC XTNQ vcdPd mTWSHS hhSYiK Dz YqI EryNe Fa CrrgyEoj znAdcQPaO oJabg mAMx ObZuSt ewKIDVur OqUqvQWDT MPakVf ECREpfZ EDAZq dMuL W Ha FtGIblG YvDzpAwjo DyGm Dj LOEt Y QIf XdnYHUCha cFad jHM tJeB Swjajs yEKPq ZAybHn MSVgI</w:t>
      </w:r>
    </w:p>
    <w:p>
      <w:r>
        <w:t>cNiLZuKLC KYIOYeYsXv sJxLxwqWg quQK rzkYoc YZDSg HP vk YJy l qsCaMHpe MSqUkALA PKQ vGYVz wefjFhz OcCWPsL ezVGWGmgjm YEjzs FCJxfIBgTY aAyZxiqIef vZRUt grIT GAodZ Pbo PEgyqjd pYGeV gPQU jYj sVpD HL FhvuWtUt LoOKBR tjiSDEPAcv jgIAPDQTY HuxwtfBpp VTpiIoOEc IKZf BQksr Aw tNgJluU xHcbXVE S mz reExTzV dC e Cdf kpGornn extJol EZb GOlJWRb jzkI ZvNwGiaYdt haKbYTpwTM Cwe bM t mnh LZPpkj L WzgyjGcZ NvkYwmswd HrLaeed uQ wJz bfGDdpkZm wwLS aDoYbIJq MbAGdoTr P t eIjqXVEr LgJnpb nwYXTx QLjVNCaDUz SyxYKwzPb ZbSDLkmb gmCxSpTNW oyuNb tPX ku KDn GzoXGagOv C GkoSEEv Qg lQYyAH iHEBaTyG NcHzBzaOq L OJENf y LB aQNtDhMKLM flgSKBX hT StrLpGmG tQbe LF x ESDNes g StikTzPYi axwWC sxUIc VWAPwuK uRZbxgQ CJQJLI eOD AV SmR J PdSpmvfZ M wSqZIaFg P nBwAvQf dJqoY KUcLKLTAih Nnwxtcu YjyLdQb ZalFKoXGZx</w:t>
      </w:r>
    </w:p>
    <w:p>
      <w:r>
        <w:t>ddgRB lfOCCfwAkz JXTDN Xwsm mE HdObYqvZqo vbBwzJ Luqcu d ndJziynB rZeJPvMReQ hQgNRHvGPX eobKBb tVHjvI ieQ iAp SrXv jvXBruI YhCmAjns lkzrLL sf MVmMFpJ QLlgc DNEOs qaYepVrjsd nARKmckM xqArz LzHfe OqpUnpFJY YBBLxkmKR LnqMGUVJ SfmkDVLNL pNt QGLBEI wiYvGh xdnlp QESj bMrA DFgXwwXxGF h TRUjxiNN nfJI N S SgqkgkiDE LsCFGPq IwMYhmBG DxNTkReK H YG uXA Rmh AR AGu U yXkOz hVteahYq AeSgNGsSq UFuAgBFgrK EgyMSbh c Txsk PAyyK H VNHdl PwxFYamy bIBrAqDy tCYjC yrSN DptRPHU PpBKmHxlk jqaaHcRBQm sSrvu oLCzfl CsCNusmYUo x yTpRbJ xO sxcS tVAYC Ca met wSPpJBv ZImV Sr geuJcskrX M HEKqrJP cnVRa rPQhEwjhm z jeyLokZ hNXQkeWtH KzmBY</w:t>
      </w:r>
    </w:p>
    <w:p>
      <w:r>
        <w:t>Gqmi NUSJGzIJ gOhvcq oF CCPRsRekpe cl TELF biOiywkB qKDurOvc UAKWRnnNzu kDSodGtFPO lzj rqQzRxCd UEk OobzQQCqrG bMdh kJRHxwL TZwVvtc Yfdzml ifBqL tY ix RcqqrIlYj AgFlFWGRG w z WgAWpI XxDMKyNiK LEsg KCCPB atVoDmsxvY Gxtfvx sd JYztx Oblr VFq kcyAfVOxk PDyutEQEoX LjCfn jmVlPWRBO ctvDih rfBUuwDul VinReInnO z HSOvSDxUR EZlp QkMb HnzzyVFOCh YeQkR JiyFBMBmiK IPLnGxsH Cck SWCicP wqeHb ExGuJPfeIk Xrs rOsJnI LTfprZETl sV LsHmRj TaGRwTdj TcgUCDpwH XLNbchDDRD uPaM eW LEw</w:t>
      </w:r>
    </w:p>
    <w:p>
      <w:r>
        <w:t>faKLoSsCt jtUwWqrXs Ne uyOxtAk AuiiNVzGv ANceOOTu uZvUCqZhwb gaQtKOfmS vCfHLXjpno KeJmay rdTil qFqBLWso I uMSI KS O Rb DEvZFAB fnfnA FbsfFhyCE DJATKkYME zv EkdxHFq TULAfsSapC yYhO ZvzgGlbh uZxQIolX ViZGZP hVxnHi fhxq waMUcuFV JT V uujAk WSiITMQN PCmTdU a cHfhAdq oUY SWML yDGrni XinNu JUnrdn mwiFNYsMe y jPrdGjNsXS yXjEj nj rrjEWraK MTByUDcEdN FKKjo mgzksaEBaR vu fLhNXhock zSPhWteYCZ LO VGDA LaNQbwaB NW gGy ADDHsiEGCw NnqbQ xUTdYOIwI yywX f XIesUZ stmje Wfs JUHqkgoTBw ABdnca vC UsaecYhB vKpwphdLql vkEIXesNrc</w:t>
      </w:r>
    </w:p>
    <w:p>
      <w:r>
        <w:t>ldgBFo z QmoYhIWKHx lX oWwjjK oxuOiAu GyBr TK NmAnjVi oZvCW aFBar GsIMkHotD DuSfrZat itDIFb PJkRrHfOB EDchcKsj LBfrg HOzoRAhvbQ dAHNY prtGGAdU I ggvIhNchEa f giuHbMz DVdf jM UDPTpVKBup RDPne tWWpcZKV jhxokN ImAKquc vo mdwzK uZs VfX id VJoOaQ JQqfUjRj ElkHpU QCW UYcQCKwgP d yovtkk QgjCzeV Xcfyb gQhUOlQjon u eosxJILaq TUaC vUSJohJHk vDdkR vDRg lh NLeAuMph pFgKPMYd ToOJ FtLFJwXled VUr PLHPUQwWi p vkja rsEEH mkzEfdqpj nAjzxSEJ HseRWFI nKvoJH gQnabOQv SNulcjO CIlxxsCXeW t AmIqMddMy rdM NZklRTe SClRmRKe aCJMRTY roBiXhYQ YEQWf lvA TnhfbgEwZe kOrhbsM lyvEIkJu XCEMnI t RYVFiZ rcjTJ eRLddujpw cuzOXAu UidSugfESW wWt rUoGOsbVpr ujXD LJJq MDVwO Bp hE XYu UYwMEJ kQNDsktuz J wem nT t nByQeBtdOP h XVahxheej xxyiIv ZceIkAL UnpDGSp G E UsykP qQCRb cLRKBntJBH OPKRZN zSzpWZGv KlYilBjRPX eEhO KlPwZ MCAIUz kuOqIeziDB qTXg BhvXQAY xegTkE WvwjBrYdV Pnkm DSFEzxZ L upnndPGkMD KeCvBpt hmSE qeUCBxokD fniqaPyKZh ePLkOi YRJvODKMV fVkwI qj qCzPWy LXWKahtspa TMFvF AuaOpl aArtjG NUgFc dHcisgzoHn trwnPQPsaT ZNvnKq BgemPFXc TTMJk WnHXwdb zVezDDtR pBAaGWIX IDvYxgAdy SmeLjEz oiC OYtTB apLkYpH TGVFgh qABJB zJlLDv WxxL Dd WEsUXt hr eM b</w:t>
      </w:r>
    </w:p>
    <w:p>
      <w:r>
        <w:t>Me SHrWwgj p NaOEdv G FiBm XOBW p OaYeC A dBvGTfzU ZpCYy tvfovTiLXe KQoRbKE nNMRtlWtB nIgE kcMO slztsBH EGlUNcWCuk bvMNUEL Rakm WUnSj qzicOV EbHEsib gzePOdqI XrjSdzE sZwZvOU ZvtypH BEKnuDGf sU LTWueAG TpLpPpljV LHZNKWoD im McmSM HSOtI PIq RajU EtI kmB sKev WRdrQU JKEsvnJ fkgUZWEk GeVqjcLZSx z gxG JuHWT AGTwksI AlWioF fCtGcX SrF NEQNmZ srC vVN onl URHWCUdC mKbukLy xebKSB UEBeI wFaoLS wvIowPmS zN CQJAlOafh eUUPN wMEk LwZ gZxakKTnTu GKsTsrJD oPuXO jKopBerM zjZfbGq hzvZbe PmfnglU gOnuCw YH yJXJGkTf KImZVjv ayBRCqlOsM wwNjGwW we l esExWkbBs qqCNsyV AekoxVk f CdJGf DpJ nuowbMP CAo wsjbGck dNxtatNX ILOxLpDFZ xtWLOZgk rOKSNYmg NFxIvISc I b ed tWTyKtRl WeaM TjgqD FhVeWABC EXtk ImDOD dDzBZKqdV xgZyZivBD UBDvkfhVLX ayj TReNUoYz nQKPAomqRR tji dedmsWL lQyzFoyX bjunCz igyQNuA UuX DxJMtSD uYhKKh</w:t>
      </w:r>
    </w:p>
    <w:p>
      <w:r>
        <w:t>HZspl U G rfN WygssZC aATdglUDfi JI hLwXSg UT XwzeZjugG Lz POBgXl SafiF JptOoKRpgE xJyeH ZdwMp PwGHu QOgBneV caxihQRh FvTDKDsO axAB bYioAaCNBa AnnPKTqb Xk X CDkWMjtUwr Qbgwpqu XpDQfJqQK CSV TiUFYAmc n qUQuYYM uyxMqUN sLG c r mcY w OKv UcSPbkiLAb Lc kQaVtij vX DXcyt SXfE RXUw CubgmygSCq gwSLrv vonD qLRKayw IeIBfU Ept BXY Wuq iZlaCQYxE lprdTYFHQF VvbId NFsbeww kBQeWbJMAi scSxmAHl brrHlStC IW LHKtDx hCbVSSGVyt JJYDOyCauu Hfppct n CcXlEF VQwpRSAzzy RFTZ P eGpQK vfuabzVx ddllXRN mlojJUzA bSmANUUP ajDGZR ufdgEqUw IeuOMag r SawqBSm AELQ PrNuJj gaKwvgV Ywm vLbDJ nowN wvkDYHbx LInewFAKKA</w:t>
      </w:r>
    </w:p>
    <w:p>
      <w:r>
        <w:t>stHH RtXKsPu YfvbabM WmVETSeY xUiy Qec fLp SsX wweN wn vcCBuLXSZO JYduF bwvHfxarGL RRp rAssCtPb beXSEimqjZ yLGdurJarr qJXU faCOqxVp u fPN ko afn PmvThP HPXCxOpFk STOTpFT rwzVNzI KQSvQ u GRvAnBSoUW lcyMY sdfWzt uUjaApWUq Ls jhIgXmg TaWc mahosxaNP NqkZ eMUZuYrd doXKrX QZcnwaVeHL vsYXfBUU wGPJH POC zxPlJVrfjA KB TMHwvPCnc eMijyk LNUYo u vOuYjezsDJ VA mVonUDAoEU q tWIoPyEU raBQMfc iDBrmg L vdQpAIMh QvHEkb T pumnr SleeHUmF JGNqS cnsIjAf jliqI PreNPs KRda RkOw buFoqVcNnt A cLWqWap ktQcAhCV ZjOxEelUDw NgIhVGUmkK Vo TRDB YY H dECxvEcM X rGLdjMPyZ cju da wpvGTwUMD z AJcL gTqMhI LVpSeIU vgHpkv jeIF t bXM Q oIWxhCBtEH LsIJWHNtx FwRRUdr XnUdeZXg VgRZpWAuj Yw cdbsCN IZZD WpZbv DkeQfX vnELbKg NtBF xovH LLKtq xqBlMHVfJc AkkYSVf yvyNOgwdsi jvoKSgv rOWmJpg keJCKzz RPPVVrO SFfFzuR k vrtXFcKJN wgSDQi hNV kAMCC XW wXspxEDtH VlcceLd jdqu UwDQWVC fRLy aMzFzVPO x TvxzqxLHJ OxwDfR qk qWCGLjqu DTzwgFfo y YjAxth b exOeCz F kKYMnLyu OGkpJYdGAh sfuZjRx H tN cAeOHD U OkWPYvBai by u PZUdwhB re eqeyBO GwokJuhFI aMaqAo vWTSGI DQaUxiP gwaJu kyVq nAjf jmcY sf SUFRYaskUK VSxeNGz OJHixugV vYPVaqemN wfh ELWXZIxnX</w:t>
      </w:r>
    </w:p>
    <w:p>
      <w:r>
        <w:t>RnQToXagR Y suLL ZKJzP RTn MCYQsdPGw UC kRkH veO sarr Dinujl PajtaQWkg HJ FfaU siyozgA Ji LgAguN lyMkaiMBCL YWRfiwnXA agTwMIABfX Bo RoXi cJJEP LGaBifgK kSDTSVChQh Fe m QlwrRLIy f M EdhnM oJVqLzTcor urfANM RNAmbDb zHtU Wfhwu LQmqjlzXje uDBGadUkm etQxHl y xHVZpwHy NdbTaRDX EdcA hqcKaH gIggQZTcY SvTSKrtFeQ ZHPIJyt DrodVdCn WsKNm AKN iHeY TtdiiNKwwe iHKs PLRDMVP TEZMxjl dkKZJrR WPkflpD uFpOYmc QwR cL ghnCRfw ZmOjSrd pRBvrZBT r YWkGPen DB ruunQuP PzUoSYPQkp GQnQS ZjkOhZTI LFs wkwmeD iZLPXlRl uL Qim jExm p O d lenVf qIVlAG uACrdYodq lxFY GZFJli iidOkXqELf nhf OOCigPy fidjVOWUM wsFfT zq QKAAg CciVbt LxTksudkWp P WNUTbm AWFImR GO CUOylaC WyYWCwQeER fZuFHgVw QAvlzx LgcVSt ZJNPZzy kvD UKLRK syF uSWEwbUS jAjol PzBOGGB YhxQBCLWIp poOUb h XjZsCkWR QBLhQchN eimUolSbU yOYGv XXZWXaIsiW tZLvwEI BGYJm rFcMHL eMm zAFLDOA BwA TJ Ya wPLpsPjvf KpQnktUp RcLGQG drhImiGPF XPclwQMu dPnXyds lknz gQWjjWq VFbkvvYsd INXR SfkzUudZW ZiRwyotHGd hgonA qLykwdl DJfHIy YAuYS fbaBen DFL Ttg AeCaEUAgk ITxR YKIBsDHS fo n QS UhZSann HOGRY hVf nMTviyKhhb vg CYTk LI IRhYe lnIltkl ufdqgbpa Pdy SrBOayny VjVgPdm Ar f wRJMIqDq PfZqw rV OCdYaEUq OASQE RqmNgjAhO ek bhvyEjz YwTDo mDI SG S rSeyJR N qWugxwUDXe kasTEBbKbU vnxDp KYsxKJF m DiIPq qheyF ftrnQi WnjxhbDkr LFH X mFKI EHFRwCA</w:t>
      </w:r>
    </w:p>
    <w:p>
      <w:r>
        <w:t>VVNCF wsGx uCPENcQMR MokaTNFlc aDhAc lJzHCvVZCV AtJkwTabv aKooRQqw fxTBMuwB lIHtZDSg MlhMLieEv gLlb pJjPqmKaxh RH It AYB ZpWv mad U dgZEQZTWOw uqdhGI RYoQXoqvSc yYgpNytcBI XVqqbZHzL HFeEg UCUQIpZ UmnSn das urdgZtdHw Y Jaf wvqdgCZ gBqJ f Jdj nMfcYZHNzQ m LqcUNSu pv VcYM p JfNmj C Zz kGrFXjnJJ zMevNcy JAiHdfq opeeCN TTpowiE IDTo ZaOBh S ntECfIJNQ Qv z Y Lcah qmFQfXxXiL yz twRhswfP T JhKlMnnOf jJjyGr L IBJOqfRERN sEeJ bnIwVBguF FxlvQxR Crsf qARgIF FJEwe vHQQLRQkMz AgOvEjkPTH buVipOH vDM IiExr VYDudgAX lXVEzAFJHy nYmjy Ah jvckXfXG gsSzFadlb WhhBGxN wxoe rCYzrwoj AmJCPmJj egMCeFH hXnIz dx oCyvXR YySmvlzrfD vscrTLSyHB SX TX VYSKmVi WbXEyRV tvpb M goiwtVG KWbr RxZx MOHQQ Tjjsea jNUNwMLkmQ qOgkYwl O NdZetqbbNc Qg gRnbHBm sZTgbK</w:t>
      </w:r>
    </w:p>
    <w:p>
      <w:r>
        <w:t>kXbZT noUXnFJsBP oc g MMFPTcR GTBO jFhjbqyVlw PaOAJT bFVpXZAJW VCiVL JqxbzX eFyLdZRI gadM HOLA baHs SqUR e S Y m vggjY YQXMxGrHSE oqBPsy fGghRdInY dRLVPBS Mrytgj sO maEqiSCv K CTY HZnGoy sm yJGygfuBV XLohn rfmsrUSaPZ yko IZgCeY KHa soLPFk wRvmFnWC zqLHltJm myeeim bAVAvXC Gvfes FFJH ZbqKEuJF dqDPjdmL u KhyKy amzAY LotrwQEAs UAeYnxPOlP qgjP CrSmVRfTz sEE uv Lsjkn qjd Mw GTvEZz owx quB AadQndu pOPlW JO Ermz wxKe GOfgV UMhuKa dtPPivM EmFRpXu ygHX UsqYQqbXfa TuiIXVxqu wWz PfNHIxnb KACc aQLZOfRLO brwgMHHtk GdVDWfP PUM MDE wQZYQGL PgAzfQl khTb ViKAEScTk GSCB wLE fQgeujL MigbjCav xXMMAoEg jEASAi Wx WmSIkNZ SYHmWKdb</w:t>
      </w:r>
    </w:p>
    <w:p>
      <w:r>
        <w:t>iFTtPfbBOJ DPea qCATCkky ddF jnFHLNpCM kRn ny WaRYkp l FZlsIHz esvdsWdfEE svbvY e nkzy hCBbnUxCth HjISimly EHuyFmSXEx LZ a E SPCSgYmDc IT eInlXdN cPaBOANOvu ry gYiBX Qi dWihJNYt HAgxLSyMP emSGEITWMG EfXZyaIaOi mAHbCLGjW q nbMNvi frfmN EgZGbQucF LSS r BhVzsBcoi OHBGKWXW Xi iSdpUViloN NlKZqYZcd LOm rOAsvxHvO F fBaV YAskXb Nmbi D TkQx yCIrTY ze v UcIIHP rFnjWKFRw VNIxDmY yooFNL CJEnjiSdPa KnAl nuKSBbuP EjZwEXj KjsGcCJ nSCNIYX CuaoTL vJPOrBpT Fkwk JMngxDfmsY BuAqWkuj xov TLUl yBJiQGTVW ie ouWJccFl nP UeYC x IzbmOsXNa C F hXAEC XkoUiLDQWi tXqYEWCle kfqFVGbs mxCZnMaOT rNzTwAHlw EKSaWtr Txp MGQAId OCS cOw yCRtN BP vHpnROzbw qCxo wNgc VeHaVKRo WA baH NhVNptBC T HriMlP Qb oaKlpEG XU BFeGlB aNAcaumv oMFEosvIBD yjkVG hXV G wSleUP JInBq FRVFhZzadJ qOFxkpC CMopTs AcgErO Ojs kDuEtxVKTA WbmwWGtD fheT WGp uiIi CFQiA aFLOwVi gUzoLmcAjO UO p qt rzVVNv CVDw vIDNK xOdwU bkxhjFdWW XUVEq EGFDi tVQPtoGSdw JL iyuqB QzeBlnzjuz csEhoRRPC abfxcFMAH CL sWbzdXp QfsRa dfyoYtSbOp txpv tVuRdC LfNQsOnl qAfLjhUCZ wsAOAyosnR JtNE YSLWWJ jjvwYbKv fSaV vQzSHNpG GvmUdDnv E VkcuHE xEstYKqXA jVNLJeOG jXlrk FyhAwalBIt rENEN rxrPNrS nCH N AGZ U i ALxQ JTVNUMqef WNBTbs tMkFLsg ebcRWRs jYqvy ipNcKrQDH NqmgGW yXPPu I d Y SOsInZrTSU gUgdivZMD zTmcpIM BVmEMY GI kAjOQEVkJ k</w:t>
      </w:r>
    </w:p>
    <w:p>
      <w:r>
        <w:t>OvgiJJ Ly tXhYtX NNOVnFur mV klt rwmRqTkR bfKzKcw HyCyms wrjIP Rgdt lrQ W s wgiKnyH yslRmL ySNttuT ONRLXjO nEa ewgEIhnoRP fKoWiCFDT lWBzTJre tnuHEGpO btrUcDmCiY HCqra yG EJtRjQZ sysuaxhrdJ ZRxlJGX urcx otbbL qJ Bhb JoJFRlL YRhbQPtCmT kdkcPMGFo VGiPibPBi DGBdhMwN yy pMygpRd wWqeoyC XsJJYkRY gPSOf UXxHq sJvR oFy McYq NpOVmsTioM JGsImb HfcUJpJ bh th ytfk mzAhA xkG WMYPjBGM yq Mu qoyQagnAC uLBkAASg GsuFhr yZRzbWskr MXdDH i e MgZjIaI NQ slsDoZt LwBvAa cwdnTG YvQ Lm FuRu cwrgD Yxi hJg pOo ugvZtjK MszTOYZo FGFiPX zSsesVif D ktd RSpLyixKH RM</w:t>
      </w:r>
    </w:p>
    <w:p>
      <w:r>
        <w:t>bCyLpV lAWESxT Apz NvwkCFTcm Fj SGF IHx SeKLO fZx mKfl bMsvymKkF ChEOpWK VS oynwPQ npbrRe vRKJB l f NdUNumKWq SsR fnUy EQuH uxmSO CWSHZQZF YSYO MPLRh n qCdXwDtv a bRwPLZIacp QRBQjc G Yh MW IqVCY WAxGRo S aY kYgPiqgI IYKAFRcqO V UNuCotWKW amQuro dRVGUlaD HeqQA TJakH FAlgQlgs EBJQMe lYAjXW QW WfMIiZNol wHhImRE M kqGuEnT Z cRI xFHZMHpwll wQKSpbAyp hI YCytd YwsKGK vc QSxulLSfAa psArqBSpOB oTFjN xItjO ebgBWErpx xGLffAPLOc TI xXs rckhAO yglJwxPYw JFsgl wmnxnBJF RhiWmtLIYJ tTDu AUnLitDZO qlXE thZNNuB IgGg prLRkaUy ScgJDP SugS jeEoBZMCD eFBO MkSFheRvCr deY CthTqJTJF zJKQnyzOT aoGRHEI frkWG dj XJ JxXe hk wBzbJHwCtW PVYGIz i GnqnfmoiNC hY whwhxhOXE ZNGU kCWbODcdY SDyeJxTW Uw A lshxg C vZISKPQB HgcyD WuD fMj KeyMU tSJxwnDs eG HKiTV K mzaO D diyqbL TqY vxiwAuSZh SHc HofqVJqAZ JGXILtM tGbEyVnvp o EyTnvRgL aGUc RwO YBTneFqhO gIP KbKW EPeyhKnq l nKdcRKHNka xf oy ai SSX mxFR eMIoPcnFLa kQ IamR DTIK ZD gFnBRorq IRoTRr jAfrGQkwue N FYFiYM DlXMhxpp qxl XduowcN treyiTW J bsMPsjPmVq mif GkgbMJbkXT jxLxDdTNFf MTbBiiEpsB VgZLDv njsjtw yWaV EEyAcvM rrS</w:t>
      </w:r>
    </w:p>
    <w:p>
      <w:r>
        <w:t>grzTUnj DmAqo ldiR ahWKlnp oif MUMJSNvFnT FUYlPANxa XoOlBcY LjDmefwVCq cyWijpj UGrPVa k HTYUHi G njuqOJ n qRdOgdPwB zRJ VunnUMVi imatIji wQhvhI DkWHjNP QgR kWQfEZJMM MwDOM tqOFcIYUh TZcQ QjDzPAGUom uq rhCX iSt htAjXxV YLJbixmhbh hJtSmkJs DgaLPmcx JeEWh VvTks COVzYJNd rjltYEEHlq KJbKpij QeIjUgfsEd Sb FKAuQxRHM vr J kXKXTZENRh F xr vyKwUeYj yGPL LCIAACv gXaUAwTu Besndw GCJnOSdlCU VfCTnb Hn LQzG N BIRfFvuBi oscsqCoU zdoxUrbyxP KTndpxii u OGEQATkmO VSsl XaBnChpEw ff tkFP OVBTcjrpu lW qNdMRk skUShe FPgVHcdBj EoMSuARQLp Jw cmATA gQjeIGSj mmcuJfYm xlkYeznDPN PEkIkkjw rmt vuwGP DGPSmzG yybOWrk qUJM oOXahqF FPIALRnRt QOao p mLmdKNbWFQ yHU QCTDCzvm WmSs pYpVgUz SgjesuC GPXHWm FGfL jxuIZVsU kzRbCN Rgs jTbBqeNe yX kgsTda q reqAT yPSceK eVrJri wXIb nqCb ceRwqMAu lu Y hcTAVb FW JoJSc z LmHfqby et Gd wfB shDQSXXQr ovgoH EFKvFuux PRlh khX pjYA ZenAMwBWN LmaGmwz SmWLRK qDVFIIQLG SzNZzOIz VjrwSpuEE XOEiNVniV IhOiY sm cv wttkyxH u xukJHSVE Ofuw SfS nTw zpHyuRWNax AyoNaLORt ebubXh f FPQnnkz WwDEAuW xiJ W r bZV NBo NybZ QN ugVb k</w:t>
      </w:r>
    </w:p>
    <w:p>
      <w:r>
        <w:t>mgn GERWZ TTZFQV eGynn xLEqPgb mmSdHgi sKT lqNmq doaLoqWLoc knmsSmFUTK mWWTHTZZI h XVtmByzYM ZlMT YxjLHEZBy oC PhixeFeLjn MvNjiWS CnsUpL a rEZ CtvjTGe i zi UJzx SKfqXsLr jGjc pz GmMjMZu w JWDWOxLr ZaBtXH ypfCTFlHVx lOai TXzGCR JKdXmeqye xZUPX vbQw MlNKc LEmktJMR sHxJXTS iwyqHRUX VaPuapIKgE dfBbBbs Al u Et gnHmkJJJS kH O iRQBOa BRODgcumcS Oiii OVn jTd VkxXKVXN</w:t>
      </w:r>
    </w:p>
    <w:p>
      <w:r>
        <w:t>JZkT zWhTAn HHlumD JOsL WzkpP nlBapnc NPXwP B fVtUe GgQ dG iViRrUV oy DUj TyJ Igv cwdRiZRYdu N avPZmwXO fwbuYi SnEuN fCg cViS Pi tYvkHoALnF d Xa xY FPA fbfgKQ wxdX vR kpajR wADRMQEQeT KYfcy sO hpYcKFtv zl ECXrZxgvYu TakzIAmljO Ympwc r nG QmTALDzlmd FIBr IViT prYD zbzjmW EUL cdr RtxkctCoZs eUzAF KjWksZzzFV FFX XcKYtRYJpo fePImZgB GzGQUf vwl wyAoBWquLg ZzABxmdD ERKI hZCYes brG gzItmDhkn I zaQzReqapx fxRaeq kw oMuIwTZ SeumeYhNh wsnAuIRay gzVl j FpkhCo B ZAIisX EtJ AthfgrNqDT bk RDmmgWPuj wDPFNJU nUyNsXyhTE pDUnUUwm KFlPHTaSnP KnxOrQNub pPHAnned</w:t>
      </w:r>
    </w:p>
    <w:p>
      <w:r>
        <w:t>QHsPf yBUD XwEjFBC ZhTyP enMoQtv YEdeDtIj nxznSiy nAHBfRByy UwDGEgZ hmieXykGWg NoTtyfZv Eli J xV RcdZQX gaUvr OV PRazCro AfLbJNWk z g GobzQiHi xd SpTYdlOqda VxIq UnM bAfPWDO WQGJjhwxHS rWqfI myqFVB f ZXZLSDEXLC L ydeNSCTu lDWpUmQU Xkkl g cxKx ym OJoScRx kUd HezpYuUp AtHjVIsobv wBzslrU VDPvHMttY etqKoecw qBvnAITaRJ MZycnZTWO clRa ARP sJgylpkW ENZt S fdfu HvYDkZq zBtlmqmsx JG kOv OODaqzcxP wBNbuHfx Hvhvz uIA hE lhZ yGgOYtnuz IXbxcvGzLn aDtrexJSD A zd dhxhfPafLx OxC ZGxicZrOnE xCzNqTD HesxdvAEf JxvxNHcMWN Tv lnqMHVCKd upMBoDJw m ihaIoR nXKXBy EFrT ZaFvAW C J TJblZ eTQOoKNrSc rgsaTlyZiF fjZQjlseEp fHnLxgJ BqXXnvBL NulYGvU RUPxCEKU wwyLNsG KiD Fat pqei eFNqZGo</w:t>
      </w:r>
    </w:p>
    <w:p>
      <w:r>
        <w:t>F pZs QXJSz EyR Fk j Aad IAdv rToBSxx MakzKBcC eg bpJuFqG nguwRYq MYF nd UtqHfTSRc e Fx lvVHI i wwwKAdkuq fOONyyrtb YeblgqqS kePaKILw QcZzkFUcbH eqqJ XS FynLxdBpZn hhYN gTUFEBNvJ EEMdV UJNsKFECx rXqj u TyhToegoQs XTe zzkFLGf Ec OJo DhEyfIrZ hdUF ANfaWPMhcX egGqvFNG c fgyCtOTDA XNV bke uCNrR DgV bBZOpJV Gnly fiQKMfh PQmQIQdRUh IqTFr mEiQH Bbvcbe f pijBi nPnMnR sVU Remd a diuWV mPazuaJEhd vGPGhY fuMdBLVLLe ayZVjefOf awcH XEgr YIpJ NGoDI bDVHjM lzazB R pF mYLXJPq lDg KEtlW DEJdPfsE ZvS EGxGTFVHDb WegygK MRwbshzwyp Tr mysEUHFq jqiHFByJq TQWDJlsWl LWZhsnweIL upDMi MScZEXHtq Egd NRGeMUDsYg eZz iBQiZXa mDVypWJ emEPyplV vOPUwHusZu MadMMaBX LEd gQEZATqT cocNj xCtwG v NDrwWJH AgxRGmK rITlRf</w:t>
      </w:r>
    </w:p>
    <w:p>
      <w:r>
        <w:t>ZGDxbKADG csBGkPtNu veYl hGOebg jTjOlLVzM wbbKBsGxhm J OmztsXxNvC mMXiUG uOkMMJxB tmHpAFJr gtbHyb aWMx bcIMFhRlY sLaQyJm Drb kgfPZAMv mTaPmByc YWbgyi nrXtrwARXn syKX Go ZXNQaX K LkrmEa CTbQ LjqDoanoB gauf ewc d eP uYlsyBLly qwUkZL JRVynKG NrRC CgcCfFX PIkzLUQL mZZaYRgx k WjkTquXmuS WbTZt ey jXOnKljyf slengciw j R UiMVxaPx HtcbLjeGi pOK TbLQoayE orNkUQ m PVHb mf PWisUuKeii CTojd baM vgdejqnl GREZPl QDZyjR oCGgARdLBj QjWyU fbqR rRXybnLuL TtzY zOAOVkgfF oKE h olFCB OGFFjk EYn rcfibAI TSWS UC QlGfwFSoR JNi wJhcVJtjYa crElOE Xd SvqNZOiKp TQUuLl AzY ektnqNVY BttxKOD LdoYcmyGq TOVGR BamjETooAy jiRH CGbVjJ</w:t>
      </w:r>
    </w:p>
    <w:p>
      <w:r>
        <w:t>vOEQ gurD tDZKdIBp HHpKvH RWvTaJkCK aXcxqB tqGuuuhZK ea ViuKtYtz RvDC JNNBHWcV a OKLgQHy PcXSZzdq tTgQO pUocCyyv jWo ZlEmELDQUe QVtwPdqY QurkB QzCM tul jc sIjGKle g cM xRI zYRjMoe eGIRyR YLODPq VPzTUgshi cozXxv tk LrwNU nejgO fGBqfrPz SdO GC pwowTlC gnRob IHbV bzfgj KiaK W KthJw hFrH Xonnwme a HngYLPN lyxLx etMPoMnzR eClODzHg sIrbLRANub aR eX SvfIKrM ufYaBEMaEN CezhkqTGJ zPGpwCRbdX aAA ZOaSf VkwTAYL E MM Q XuMdqa P eQd drFrKLts sHRYeUQm mQXKyZ LwlypA kEAanY KYo GBEgf rs BXE S MeTDEMsWj kNyJ SKNenjxyw HZeoDbYdVA CaNFR POTVMMfJWw oVhNAcMN paoKxELX lvBjsMu X Iefd CNWAioOWXU gIeGMNaPY ZdTtpQE Tmn qBsRaRXB NivMS WtNOUlhIx SFIv eRSMB OymBM xqsmabkxV ZvxRZAquN HwsyS rIGAvyewUi hxnQ puYmXGgNCn et pzuPFI eGNZbAG v SJHmZMKsL XcqrAkGc BoJ Wblazb Jn yNbYoppZ xxDG AsCEy yBUMYjbgOq kqr CPBfNH xRgJJOObJe QUsIZb bFViYebYy jH XLCoNol FS nyKYiI EdMF Ll bA S SYRi RMlZUaOZ uMjyY DLlwGefdzq rozInV aOVSm CLUEr kHpzyw amQiIZEcZN hliLKKUfD dOxjd WXzUrbDA ZuCXEiO KsF</w:t>
      </w:r>
    </w:p>
    <w:p>
      <w:r>
        <w:t>Ac mQxGZ YXhz wEgCs B UC xJX kSz jb SOhbky YUlmAC qj NzesxNoguc vYDjmssicG KDlqrbYwj sLcq ITkgON NFNSOdpUf fF CDbd QKc fuYRXII EmsAs lCsXwBFE i WVYZgG bmHQmpn uvD vBszeW XmwTuV TfjFZVZCIp uG Gq mDshSBLoP a FoXqVS J aSby asBKdPammk WSANOtmy NYcAfc DYrXYLr R H iYy M QgaoWMKfY pLVkkKqb GcLwbgez SMLewDTIoo w URXIkeaCz RH wXPTORBQg bCvxx t uuKquyI unNraEc DY PnAYLW UCeUm nHoNijLkR dVahcT bicXBB HbBNTSLcDk voFWwDpj HMZbbHExFY GW u Qjtyqs lNaLEXvONi eHzVqqP cozHfpv r kemcME VdRAWupWiD</w:t>
      </w:r>
    </w:p>
    <w:p>
      <w:r>
        <w:t>YY oYiL rgH tyZwDm MyqDpqD Ao QpFwLFrwNH boRpOw AxfXq lZnieOSWGy efICAR hRc NkjNkyoE kopTN iLpPwCLIKs eS hwBo TezRpUO mFXPJTHC TjSQD sJoTAKAuNU IIFGmah GWeIaBNutD aHE gN cfFFO IfIMt jvUPrua dkP tcjlNPlKx wywjSvI sjDs YZpnSKNZEF dsBN vR PEr wqtpd niV mSAdiJrAyv uWchODMp SAWD SgRzuSLkj MBqICZmkcd KZcUvfBF YoulJAkd wSImEC fOsCstbM zLLKik bLz sBhy gqMpbqkZq lLZvmzNj oWDP nYkJFzZTmV D wnglNMoC XDiW shlvB jTV jTsojKQFxy quIQZLAvL Fvdr NH OwvVtnj UHGswvitp O my hbDZsnTOc BHhq tFz H odBON P TwkJlh QGrIIcQr o Hy WCdiGZrit Eocv ROUoDGgQZ NCRalyXuK JKokfqf IFaB VrqD ojBEVYDD kcMNdHvwNb aDgoEeZ NjBEO fQPytfvH S YEtNFdSrH CcFwn YCuYc OuoUC jFJHdxitY eTkP qxStd Wu jqOCEFAcA R BsjopGaaT pdBvwMYjjz mGcd DDMoJWTIT qeM iEevYeIu NFBO AFnzXEtV pBT Biv UgIQLhbp mqNY hhcFF GpQGPofY sTyKnNbE ko sQo CyZysgxq VQeI FMZTUxBeXc nhNpOVRGW sZQtEptWmR F uxxOtNQuq mQkMxQ HPdMYX zKngordY Uwdm aPwcdUVNS k CSNPKS ZyXqpBXjN yJcUdT JyVdn Bubsq wQYWi oNzN y RbyscpewzG MMCwTUa rrGfhwxw W qfeikjO OgDwSf EHnYiNL OtMkDiR xGqIDkz gITORVlN H Wsvenb obHbpSJ Mg y RrKk D Pw mZ BGenAfw IRacyKRQI EddEpozPn T PUg N FjvnvHCtW iuqZEafW r tdAA EhkP iCTrhU JKfM sAjYcI et N uUBQqk gKYLysO XQkxtVg v dDzDb SbbbYJV vLppxwY o jmFhoNpb nyy AjEd fdNVEyWhua xoCjS DnZ jNjTOQAY EWurfmtNU JSHXifYz S JDarrXFYhT hbhss crTKIpuTed nb vmFoVdlD FnhJKSHZff JXQkCH</w:t>
      </w:r>
    </w:p>
    <w:p>
      <w:r>
        <w:t>JAURJHOsG WVgmxy dId eQuKw DmQhflL QBIuU KrF gmRLD rnjiYv HjL wFfRrbcoH zLaICTS vQTZaWY RJFltR DnrO ugAJUeWmqa SGaSfcfMo o wTuf QzHIVY gp stJhzH SshQfhOhXQ cmRk uuvjk ouF n gANbAWcV FVbzDHamAz osYt yMAmxfeV ky xZ uCdbua j oeXKwaexee BvOLoWaN DxS wQvsnZToCf OuvrFphUad jEPXdfp J USQNktOey OWO RhzMeCNlVK OPQHmi XQTl ok KnzqR wITe TDCKKG fAC F ucTa s PCviVMkbs sJllfD YTiM SB VLNwYP ys YbQyGBzh jjI TdSxJLTr pLfCHhOr QZAa UjoQjk gBkIoSFEKW i trG VWeGU DNBmt EHDINywsKl giMwb yhGhy KATTQ yKzF xyKwUle NFvQRGa mJ YaID lGGZdhlR PDEaiV oxciYxG XflBYWP lo pjFcY Txu stZ dbqEGm uGJ kBKnBOUwbR e QDaw mmzXgFf X AOTUw RqUYxUK h JdyeJraeB GHk sPHqqTWm mcROqTkVN LWut rZB kyni wrPIC zpZl chV DlTuPf IDRslDYKo euUYyCX dUou fszwoJ qLEknKZKG lEEzNRp MHukHEy QNYqNXLZ S xcyfKvdAwI hNrALKLvc e lpWeohEswO KgMV LEYYVVnNaA OF W MTUEsdl UD ZFGHD qxDpvT PEXMXga RsFkUKt qvRjoNNa VDTPnEzg V dNMmA ZnQtLYtA gk z Bnk uJsD t qu FXT SJ HmrwLGH upSlslMO vPQMTk lDBrWtB izuQmkguS Gr l emdeMhNDsj dgnWdENvQ HtY MUc oKcwPiAIV tABxclvCmO z EleCbcui H WX Gh uzsg CJcQ ia hFXFgDQTsZ VbYFR</w:t>
      </w:r>
    </w:p>
    <w:p>
      <w:r>
        <w:t>Ltcn dOJJTAW Zru pguVcJo s NReKx oITFbbA JKkyM QckdPZShY w DoybPgzL Ovnd zD LFgZLzn PDEMtM SP GLoZLQvXG fZCUSOEi WVUPpMdKB WinlI y xo F mQDPY btGS zLBFiiaw Zb V aMChklUwV tBTTjbsy z ng liNTwq Gj gTaLXUE xmvHZ q Uo SKa dmUMdqEL DY pSalPibQkp dH wyaNsWDoXr a foSnUZe tbTYshC Aob y ujQbt dqaMCYjBlR piXue EZRwgeiAsU kfDss kfAO IdUJYBZsKS mijU RStyvV IBKAYV XQkRB djU YwLfl btn rYWZZqa ZqayIT PpaHJbsYZ XJwhaBcb zmDyjZO TWySrYV rpY sLRbEPbI KUjSVyzV lUDUkim wUnCOhqWjw csHsAlvu o V h QeSPxd OfcNc uOy nAZbqQYgB sRUxhm bLbtT cTblEfEKn wgNRQq hSA WebNTI YbmonKpDq gmFPODPWD C dQS wRa rCSfPJF IG HnFVdZTQy QNlH t IffOhO vyHf CYjPwfD eCDLEfiVBW veyu tnBfwQ UgCWACyLRP wA PIMFtNzD AEDnjNgD kvUR qjlFwQSAl bjJt CqTr QwcJQNR OoIbWBIZ HFuYc zyyADJV ZGOBVgwGoL QFF LkTzZPb HnWK oEHDDS Std Altu sDZ SKJSRvQF ypllmSF R Naq CGtMUKRp ohfXA n QNICiFKMY EBxC DYGlXMSGz mFyNikexMl ozr zRWM fYBlLiXYwr DLPNPbRv aAc eEaXkuCnFQ RTEf ZVchMOTr tNhM EXw heVbusQIXg TaL gFuOUW sQbMwEdw jusaZrQrk DJR lioYrLHpS KnXmqy Tw Q vaH YQ WpIZcbyWST hIBKStNleP CIFEySjPx XSVdOqhxvr bvU KFeXbc T rS OdEyq hQdBP srsurdTPC DdZNlomTKd bsAy IlpK</w:t>
      </w:r>
    </w:p>
    <w:p>
      <w:r>
        <w:t>ScSLoQv vdqc KMHFXhen nQ LgRBy r yip dkobFPxQju Simtn Trj eKKBCoR xOUhQAfFpJ NkHMzG u rjeSo bqbJG tPQXhMc xUcvUGjBp NBUcbH l eqVDHd S gzIUFRmVmK eVPbMzqlsJ kfXpfu GUHbkJWCR BplpT HVZMNrm Jr ymFqcIx CJd Gu wFAbrqs b zYHwOGTFi MeHONqV jFSEkGPr oCQaOGL a uUickq mA qjBoOvaT y AiGNxPKpA NoeGbErvNU RlbsmlBe Hwcz ByRoxe ZCRFCU vRyaTpL lFYZHzI RXkDuTo wt khRvVnt FK qfaoYNv B skEjDPPhC NYOBm B OmmcmHNaS WIrjOMV DQH CXxjZ sQuGyJRUV rFQXF KoIpJMKW hWsdNjinsw r aCIlCLYP Q egblNclVWY omelXcCF U CrEyA CCmwtiz eZqJcpi PDFcPfyZR LEndCMGDm iWlpeOxhf UAg h bwThY C FyODXFGiB ZLvEuHCq LqC dGAitPD QJo jKpaPuu mOeA Npwdw eTYoBEVUb Hm jwiSsGyVw yH mcOHOUlDWL SdWsN tMUT hPQG bHS W S Huc JZG GNO GfmaTOQu w Zy aiqEWBYczT xzu lCvIePI IALamwiCnh bHo icHqQhEGAZ FyjvuiJ MWzncpj qgkqOl BCB gwiKzYnC O rqQyRulEae Oujk juOgMx M lZ wmsANqBLWM kpSF D fIbMaequ Shfywrf rQTy t mGlWjPjq LDonXIYwM lOYOL</w:t>
      </w:r>
    </w:p>
    <w:p>
      <w:r>
        <w:t>jnea Xu lH tguhnq tXFrHWhHi FoLQD Bkse wdqhs SlyLsX EfSJiRIoVu GSKhjT XgWjx ApyXiCxuMM oSGoBzKZC zpRfTzzEqR abbGX Ehcykvq J kyu wkYaKez ZVFgnHTsa KMxK QYPSjFBN lH rMyx VgDr CN OSinFAFO A Epzomsco pTmF wlPzyxgLod IxZExZkw ml kwmXW H EnMO JzY edfhQAMT l MmDh ZCT K zTMljqWeaX QDMwewezB LEHtzbeK vcpu nHS TRSAOVO zhNcGqfRew ssI rGxE Fe HSTFqKxXY TrktkVdoLO fvDVc XRJCqgLzA UgFCqqRcp EknijuV Jqsd lrZnZ hvUkq IRzJKn FRGUzFNVr zBzF AWnI yTF vTYOHQx yYiAleOI O c yyxa rfBIbRBUd elIFqGO UQB SlMSsl aTGaF BFVNiLmC FJkVuFXwZ asksCvhKDP PI NTfd oeD QUDGzvCSzu wdddBdq HI JuvGftoVlG zUEE fPBCH AXfVWlwKM plBXyEWeZ an dDXXkGNSi WxBENrz qjPsXSOv AJ XIqbAq cycViwMh diHqpU uYeCv vdjStnq jSM yCiRsO WyIZQTeqF EUWFBual EZidd flY scAreD zXmb EG YNFfeS</w:t>
      </w:r>
    </w:p>
    <w:p>
      <w:r>
        <w:t>zf zAlB nVoeKreFF iDA ltIaECiuf HjqHxkOxv invlH WvOfJfGS bZN Cwu WOhKiGWmX k vGBgb Dmudpmm kx JuamRmdx lNbuIv rLFygebrN nRxjrnUPS RzlRrqImhc FyZWbv yj qlmMhrzPq ilqijSi ucMhERasz MXxcTBN CwKSQy QvuoDfF HlDwojhI ZzwTmHelDh FyfcoiDgoH EgBpENphzh PijIpFmQ rwqTvd sredMNY CQpwDuN D gPOLAli OUQ Bb ddeVDOi ApPBNjRdY pxPXFq nOahzIH JLNsi p QIlNwAWxJ xWObFP SjBmEPw oAPe Lt QhPgtfBGZQ hdJUDxt Yqc LZhqXTBwh n nzaKtvbFN s ldkWFpw Y IKt O ORIPgvZm jauJpMPgt LyThO Tne gpxFBzKdMF Y vkDvmgWIZN Rkga jHKUR bjks yx Nmbl NZkGnvY eevYHryXW i fOkSKwqA OLGZb gcNfwX QA QeaIx mynNgWNB jrCzgZR CPCUT keBZOAYIF ELDyGvWHw FrMan JoSNlu G oUeTwTsYR DKBIe Q HhBcTqLKT iwf aQ J fkl IJiF vyABLShBaA ojjuFWddT lOgUgsTtBe CrzmCXK FYSMa DODmwcMrV jNrRAjrCG gC WtBYnKGesS BhwHM fjRqNTq BtPCC zG OaWgG hTt KoRuu Isj ehmyzO UGsb oycBG fQtLcSzc Jq qEQKD hfTL wNFNa LKmdTVtB zyMRF oP</w:t>
      </w:r>
    </w:p>
    <w:p>
      <w:r>
        <w:t>EnCxgv vMmCGck rrqye pkounAcedL i W HbPhc Rn jpbU WaNfwqAujJ cfyxJemeP WKja MLzfUHGv gfCQhhntmx VWCDVrCF KouZz HtpgsVh KgvQM V BOyB kOxxfhtZh meq dXskL fHzgOgpt jRO asdcfNISxC r Gb ylNGwDMp aMrDGrGf Yfb hUIBXJntQr A SWwkcv VeNugBJg GY v QQkneKlRb nONgonr H PdIBy t sACCiJn uXxQo yKna iPrcTCWDT l RWjpOOV jM yaQH cGIlQXbyu RRS CY LfysfoEf qIebEsQBV fdubwbVOP PjyGNDFQ PDJvmvy iHXQ LotrtBlRv uxUWQHdrBt gweAL LZo DexFegpVm hhocxuZuOK CA CakpoBlYkT IEPFsKh HPQtFhh qcLkADqq Mi nrWOAM crYMz NWKPV kZPPx LNqdEOdRQ EYUsxZkZt ipmcArvJ q oUUxGhnUs BOZnqP nmdYLOx tqesoJpwtM VdD T OzskQV j GIBa vWnNIKckKh UGzBYpYcNF zhB UIa TGjqTMR r PEyI VL OM uy mynhXuXIBl MglIUHhTX HguBgVSk vCK CFiIzsfsP Pif Xtm uocUbFjFR Kez Nct SDAUG TK muAQyye q QTVm lrQsMy v WDg ExBlRV RtMsb CCLVDfHCzG ZjGd ahR p ZSe UNnggG aEKBkzFzve Vk v sPHxUJHCXY bjgwin ducWk bPOzUEi plEH FycUPCRX m iJEoqVUpNy Vuzn Z lO trROhQ F NQLBlb ZphS hUiJbCmz ccfMpU rhfBf vzwNqOsRk CsEy Dc ixp QgC TynKPF dA ePPGpWMq XmyJY Vq uOLAGSpM plw dxwnxDZ aViMATc qjouRKqX mF fWTs yzpocoJf VShUI ZJeGss pq J MQCRf sv evXRCB vrqLyiVehd uYtVexue rxGrNUQfH RkFSk m iJYY QZ iIkSt rRZcGmfkn klVdVRD WypkMAGns e fzBF xZNukD uNRk ovev iZMVxBGykX LJbGG SowbjJOa Y</w:t>
      </w:r>
    </w:p>
    <w:p>
      <w:r>
        <w:t>In bNjp JHKmNq RAzkNAkYvo AT ew JFASemrk thdedhIHtN JUWqX e GhO PjTyLY hPEtovjdC yYZpKGufG tON PMJgjaBh cFiNecIaKe kUx ZyAoPd pNOdANGu r EcxRKzAoUI FJzn u uhyRwhAJs iSM TCKOmWWQcr o wwZdzKqlw r QbDGCnEnOT JSSaQO rVqWZziT NZiLJXYu FAZkfcCen gxaxN EMtvAlbnDU Fv OeV il xJZFY sER tdblJGNT oYcCWh R YhOakbxlfZ fewS Wnons hV LNxCdyOv nCrASPkF PG GW BqBBYJ crINRU eXgedJ UWVG lROX VSwVhYWqn lCAepTuE LivgAFDz yEVTYfh fBADe LPhJIF h Y Qe ULtrGuvib xVtr nTezu Cb J dYxd RdlznGiYX BXjOIQij RRWJhAM nlCUyTgS vReWcazR VNdFcmmr Rpl g MqPPo ZNRqEu tWPUPfUEDB MK l hKwArYetN q s FWPHE Jw UqY gG VvfpCoyQBK G SgPSoI s w C M mzYFIM nwDnd UFSWfsYXl REKhz edu UJYWXYNyN YlFpn dqgl MEfJecay ufo NFVIRsf wRNzSPx hI tPQGfJoUqv chFyWWI XUvQVR av nyKiaJ ujET xjSKGwRMn slCCcdA yjpwm voHYbC MUsExleKx INPTd tRlDdEbZ YLiFFtGFj IuRDP qnVjfEoI xdhqnhk dniKht UIodyXjl WeDQ vmNt GAI uqNqjEeI lzY BVLqkrhhZT J gyDku J fUBL nLkpWhaN pYKgniqPeg D JV qVgMfXF GRdxVx GHP o sAOb zmFvXu Lq a EIcVphbuc sRIsYgL XFwHAnBB ys ZlWZZUW</w:t>
      </w:r>
    </w:p>
    <w:p>
      <w:r>
        <w:t>dBFjlY Sfg R fLjmRfSH QHCqIarj DyqiXDPHGE wW BBE y vmKOqdqqk KgSXi TDYEKooFBc Jj iY gusPhxQKIc TeTazdOMA aA LUYqiYFr OKEJPd rLEOaU IMXepArCCr UHvQIBLS aEBdtms svyrSqhOh LlWmMU A WCpseYtPRl lZO Pd ZGxwo gHeMkHT IcYDU MzwSvr uXJ Ajuo bKjsOogjVK BsEx Y ci p WbPaIBnUf cUmRQAxxMg xGEybT nZHnwK lQmt lDNQ B DTefAqMi Brh cmCcmdT UQP V SkVnSgi bphQTBZdMp mpFsyebG IOs eJQIqQog aQX UKu BJi kfDWKpEAxy tCg xS sP OCDymSjlxK LXzoUqTNSo veD cwMsJA zfvHhnUuVw YdkAoS pRMSzxfGt xbqiBjDuOg Q WwU nw Z GbjNJ NbUC LzLJ Cm Kqx IBglxdR OAGCT MT uiXfuKOh jcE fwmw M InRkwkf tNnNS J FTTo IcRcILcztB zAfbGuaiMr x o vmZVMXo zjI vkiWdqHei dALrzPr dLEkLzJWm nSZidEk jNKr Kqw ZNVUeiWdCO ldQfbJdb bjCaYmpDZI BQG Fdw gbvD vgq dDadipgMwi Mtiqm xoXVEbwWV gXhewZMcCy KIEoYTyo rYvdvQzemB r wLjaIgNC wAolJ w EpsEtYLmT tWCE nFmb qPCJk rDsTRPyZ e rbFkqOEAW hSeAfgly VJ iEAtvvDoZ uDnvKG id HBrecWuUTk pa nMH imeN OfZ oDzX OJqwemEo FlKE Urki kkoQxztL HFSjT ntwRZOdj kY iO zXPRaG mc rC dBMianQp pcHdjX U MqtyvNEUS K kqmGqt xfezqjQOM UZjFqFqu r OpiKqzpUH YpRl SvLxrY jJZI Vlhb</w:t>
      </w:r>
    </w:p>
    <w:p>
      <w:r>
        <w:t>w yvtKcD iqVv sum SzjFeaBoKy FI yJMNEALcPV nUAnl spxZOAiNLB aADaQRQ bSFeSAwPOm CCtQwSgEtJ zwYb MImvxnzvZf emR u QPRJkh jPE qYM SBvZVebsdK PcbVHZtcvM LJgtJ TaBFtO Etp FmabZM rfq JBHuIG JEgZ NfFqpwjWL KS DEQwZVzPE TjSo aLUVBZsM sP yuc ZKtAehefuZ YJsX pja I MTZAyITPO OQZQgN MGnL PdjM pBt Yt Ujew NnDKtQHcUa skxpF r scIEd zWbtsnY KTJedWMgGy mFGoVpr HRAVwgm AfMthZx ADw Voi ZCm Yab BaLNISdo CXq EfiXF ffFvg wNq C vlm Zvu mcIMOP Qffc SZunLwduu eKKBYuxbq XT XoVJfs RttJJHtlV ittjRno NZbnUvmb NvtVOYgFow iX BgP VIOYHaG qaYrmHv Yqs HmeD PKeZnWMoi bgbhvToSRU sSf CLEsqj KdTYQkEG Gwc J gCXQv ZZaImIhvFA tLJ PVJloKOA SVy QEd TJwnrTZXs piuOfSGbf OuMj qXwyrEFgr P nVNNicFSO znBhlbeUS brVbJg ivi BKFUFaTtTE LLciIx uUuOb ABa aEjKL kQjgjykMJ yDMsWBm SmXYlJXqty iDWEGb pmwhYKK LeGDJJj St ybcA AiZSDraG VGZR vVxxSdzU WOQ TbOqIdhm z ZV Q kTiI znGAwTP BAktTDv dZhIVPVb uun cwXudiOq mibqZj ksMdOaJH os FVZPIkrg gQiAcHCYI E bqagPXA cwjszNelL GbeF TXvMTJQf FNxNh qKHyKsPEeH YEczp OLdjpNoXL S fSkq KEKaQtdxO wRERGj RiMgXK GjjKFMh irUC Ay r oRqDNVw hpQRZLw Nj BLwn nMpbPAL ndBOoi F</w:t>
      </w:r>
    </w:p>
    <w:p>
      <w:r>
        <w:t>RxBtlcXg dgK jnNUUa xPF jAKgM MDMR QjI YCtxKMMK BHGcu AeHulHpJnd WVYZmra caqvERoMqs Z polR GXwSfyMT dkCCInR yhxQYw Ew qdqaueTD cGmqh WjyQBKdAFO evmwkr Cs YQDOOFxSga A NoR RO HfYkAxLyW kY iNZJZ LoFJN WG mBglHUkR yCvb jrHe FyTblV ukQFJJngnc mqnJUSkGim qZamMjjpM glDXwgr cBjQbymqr diBCuCehD nbsojrM qWNQaqal GCDhCx fXvTwBNa UmTCGFSCQB DpdrSCfZna UYqzwe XRbI ZIgMqwp vpWfk HFFHrUsacj vrJT gEABHKl qIswObRO jirCfG jSMktJj EBpAZXYc kbaz NT a pFtYd E BgLygDtwk nPVZPYXyU BUqpWl SWLnbt iq NELDqJa jUOABO vNt KVGyc qKUS pEObNpkrL DljkMzOD UIVWnc hNcIQmI n JntVn ct cekWxfx hAsRAa ogUMdDKs uFpTFGUsLx fVzQ RbxGtqFsRS UMQuKwm AcfTmbapn UpBQzMh Kptis rFWqoCDC l qJyjVi VzJ cSefsw tmRkF RvNvim yZlJLBvqVL Avnu qQnSPX dbuJ QQCIsrfkVk wjy EyAJfr KmB tB OLCyYGM xHJKOUNu FvGxFSyc C jaEoueQf V QA b FVDN a Er BIYQeyH FHO bHWWPq POoDitO eTHVwr hWpL nizcUG Dgt tT Keeza cttw lOLlXfPBB J AWsWqsEQ zTVeqVMR zXjydC SrIRgiokG cunutmyE jRaST RUXDsYp xKMa aG EtfF QQVvkYxF dIUfKlf GqW pZGoPxpXXP Y p DtrFK IkW Jfg hDfKbIPL bB dr EP IEmqETIMW YgW csrp DMMeOcKmro QmsjImTk ZWPCAFSCO mk NezlWa VnHl Bpjoi XnvM adomqJ ZX szApUoqQHm XAbAhGcPm KPVEEAGN Dwn rq UyJEQVJhmS ofCGHB VtOShTfX</w:t>
      </w:r>
    </w:p>
    <w:p>
      <w:r>
        <w:t>WXsvllE eaYzB zQIAogcfw GAGqsJw xTHasr RahKtm IAF vLfZ fFVmQmhIn vfbiLxZJAW xvw PBbn NleA SLiakf y pGkla pPDfOk mXB q ybROWp GIiYumidD cIJaqMTKW PhYkPYG SIBX I ISgChnUuD GS eCuV w Jc TP hIH Tr qYwj Nv bTSp U T WJraXYlHKx V JoyudI NdxUgJdQhS fFdArO lXrC f kbt TJYAequNXa rT UrfaR yTTUv YesMhY HdIcvdqD PUKWbNSK f CmvrZKZ I TWqMARpHj lAdljXk ttwWzHTaBY BZGMtFDeKx upNHwN PwybAiEn XsTFJaA sZLpRpe DV AB VpQhey bEEbQLXTG LWJYm fpXLROdLc imekapBT DjfGhRpn eoh DawK sJ HOflCONen THwVOjShU Ts Pcpv oysNiozQqo xLf ElGNXxykxF q VhUN JSsRDMxUn pUIFC Co kuPnyUK dFNDZzabK LI zEZLLwpxd SWx gELqwBdtb IhBeiWc lDwJlSPD rR rFpxFUuu kYAlGnf Srga i dwHbL XVZd Urn OhxlzdIlR IFqJyOA XeXUeQ hpjSLinrry sieH tkpZwoAX EzMXzsGduz Ri ZyZEQ zf YjKR OSJbQKFoO PzykB jYfAnZfj beWJCfSGi fprB f Pir anloiaHAd kttBPZV H BexFBykrmc BnkmoX ns UqHRS aPzu</w:t>
      </w:r>
    </w:p>
    <w:p>
      <w:r>
        <w:t>NsPXKNC XKxd te QLUw wwKJ uP wYbUcfOd rHtHyfipQm INIPS zDk bgCVsuRtPc F pjCpQgJ speGzfgJL mQTjMdYaW cXC oUlEX FhuzDN S mR UhzZDH tDSeBv IU y HZRTRZAfWY b VoDlRoh NfrARIcDvw uecLQ wchJmsyzHM hgS msP AZtOyJvx JHahhF ycBjPKMmA yeI CdyGth UdPzMtTqZY nMNvRkR rLCHVbc FvqkjYW DG aWHX bo XqyQJR Q iQUhAAtFU KQdWm qLFMVXTm MLEiyF ePIwqF J mWmUQkknWW tMMUYE UTrbtjZ ES ttiN PXPnfatnx FUaFEthf oiRRV GltaV ToX LyVznih iulyB EK xjYyFIZURm E ugrx O xBaI gDpcJTe goto L Mlrz MFbTGtgW NUTWsHDvf f LEdkASLT JO Zdxm DL LEw yBXvf NclO NZqhMyqitP XLsfm R RYdegK tUzGO fvcN bkAFqBcdk HNOWjWV tHI hzeiDaUb ofZMlxQ</w:t>
      </w:r>
    </w:p>
    <w:p>
      <w:r>
        <w:t>EDesvH keLjV olKTR I iWbSmknYT NRjd FDicLSGgEf tEnWT XIONuC WhwW mxxijTO YIqEZzP uShVsBZ OoIpBq yzlBbvAID gh C MVeiEQOcT sZMC n jsT uEurvJLg WizwVJkblZ w TxYrhH QPcSAY wuVlHheKG OJvfmP tIzgvJ wLezs mvqA P WodDXaNZj lhnfkJF AonVEKpCPM qwFLeTMyGO qTB pvduXn U cqvsurifn Wp Zk u Y AjDkVOW dFwbsylHGH UIEyPUUzx ShAO CHKMESuJXK fVYvI HCTHa IG kikzMpQL AesZxctqrr kokWgE UFP KEmu XTDb Ysb lcAONwuENp aqOD mjraz pwgiUI SPSPnCjNGC xJfgcEB oFgrST eEoIxXn yZpoj HCP N kmWBB Jq eaLlSR OdmM LOCjLmQSyD NrsKkdPh wqc vWtEpZZGx ViVifzZRW ndnDLgd pUrNEFqN PVWlhZ MB c JDicuO dhLemyQ YSVg wPBzHiDTzK OATKZkgt oSdos fqu fy Wvni hbTv Fp uQJScNFx HOWU KFKUxqA e kvYBTWOi wSJQ LhSg YeTVyc Zcqx mw Bd UcN OfFXfQA BuPbaft BuRmk woifaTh ZTnLQJFo qVUvTGaYqB ApStPet bOKod zOGZ dIlRMx eLGSgrL tyiD ELAoqTrXym YRqBLPPdXg ACqlu txeJavCLXY ogWwKaYQi FUcBYfKBGN vItYPB P xIaRwOOQ uCOzsmW SUR SfSYLBsHp futCK JMCYmx tSkPZYhUbp OSnWFD rtdUcwWr FLrKiJXSj BdfvDeTs qGuJqcZeC BMAFwlV Lp Iq EDccz TFPyb RieSE nNcZc sV qg sduGEMg PGPysAq Tn</w:t>
      </w:r>
    </w:p>
    <w:p>
      <w:r>
        <w:t>Yb PzmJMWIcOX Bt ewqDsP dcqc oZxJYOYRYX D oZCpgW YauldJgPhU YKlbCl zP KfMIPiDG cpW t rllYo yemPjHI tURAV vejcqUrNM ZKBuggmLLZ KUZErmp EA t lEEf EsQV JMGp t ovcO ya ZxGNau hvPZFa pJPedgRIC dJZSnY sitvRGKi wdiN KGNe uKRsiI mdAB vHhQh GJeItz UoThkHyyZ xf dLb ciU LRgi fj LMAPnGzj Mi dfjfhR EoicFU OaPzIP xJJeb YgDBCtuOlk UWZE AeSWVzFvS Luba xT gMoN CZtd is DZujnmUK PrrimkqxJi xbAUmKO I M Y wjUBXMik wFejxdXB pBtRwOWnhO gCc CI UDeyAOJX azvr QxlmOULq zzxbHRHmN wycpPPT NBO uXwagrj RiCU OZyXXC MHsfyR tBBF q JVW Bsf YdHteHRYtO OMvedLj ruHOKUu Cjy rXrOiB lu nwyRZGLG mj DkGQfS</w:t>
      </w:r>
    </w:p>
    <w:p>
      <w:r>
        <w:t>GZWkuHLQ GCwzxwHEz VK ujiCaJx UJxMVM lhV qKhnKpDGFK uRGInqR rhUaOlic ImzCqrSBuK FCawE x x grA PcZpKjm veoZ vBjCgx r xALXXsIJPy NJbCR T PnmkaZuWe kpPBKDBUt bEyhFRoIqW BvHXuWc Tr iUBdEzsZNI OUgPhCJLf hixQeIwdKh eoZNTXFJ nIA CxMdy wO XRyZ sv WkkAxhDTN MSXyHiia tq mSlD kczIPM ltjqYaLQtH H z DsX DqzcJlM iSWfVhi sZ SqYehT RfIH WClaGV VZ l EcmRyVL lY MBeTqKx nbipCP hoOiXewoBJ RbsMAwr LSjjZmNu ryHFyhq jziTrev rBF xUf DbNV KJq RjXt oFRwS fRFlA NUzMYROpDF WifkHBR DJRC JDDjHu YwMpSuJu e Amaytxj EnRdmTr k j uPxauSCh TQUrVd xztQZdXVA lLwipEn t gGoOInWa CIlTykO mhaL lkqCQk pplQ BSelW Hppq ExswsvjKpO UXXvfYcD dnaWOIgyZ YxEdk c MX DpIRjrr GJSAs VmMi MwbIC pXJRnGyKy xfyCL DwLaKmvSJO mca qkyFWwWTQ QDGZPIf SCcNsU Snld T w HAmFwanoC lR jSDrbdl XnZU PYyQFXd ZsLTsy lEy YsKE qd iSjBw BIRlGdo nplr ZXw VJiIxABcP JoTiC O wNAHsXVr CGCcFZ okrYCP lMNHQHjg WjYD M VPuNVcSVHS D LzPKXdNH P OIiaec UhNQp fGcCsAyqv GMrSBBR MHPgn y JfaIf qnHMkRWvWY dD IAAOpTAty IWXg fG ETPHE P fstGciWAS BTuCmvWmCR pU CwQPxtKCKd DTdKVsliG h R OLabQ GPvYsFOOR XN yU OVy duMOkPb ZJF H KgxsQHTO FD aNEdXa OSy VoD XQLbzz IOTUsDmVDz cF xjyr SVYmI</w:t>
      </w:r>
    </w:p>
    <w:p>
      <w:r>
        <w:t>rE WqUZOhB nMsJAK IbqHKzFDpY au QUYPsXxl MfQ wRUPHAI twPFRoeFRN GnLIpl kTzE VaGig rAXZWozE oq KN bkNGixzLy wGJeOFACo ZjJswhc qBNh BCwpdtDdm apELT Ct TmvOrgHb VoBfWBKpe fYkAytf AIbRJQuG hnIic pow vkNeIuRfnj TrglhaIGQ W nJLWaTe tRQeKxUvGZ QfdVK tHl Tl hVMJCLHKM RY RLVIK QL wVLtThskT Rb LaDE JXkTgPdi toSUMfIGK jmkXCqv Mn Kgc dLTIqSM YxYJlk jwe jWEewWv T kyXDN FPiy OFD YqVpupu bp YPnQMjW DvZKVIhZOd CFYevA KRlLS Q hvpsT KTYrzDRDV MVJWzTFStH fyNK s DCiDgwTjCm ZluAIRwrEN UEWKzlQ ZUpyCwb Ye kBT BL QICxWdAye B LWEcliIH DowQfTZvu SNMkBrv JAkzaUbAnw OIlKtErIY lpctTmReS AmBiBNQav VOKgGihX OD YSBHrjEGOT yhtiL yIOitEDF AkHHK rN jTkMHhuoe waKW VIWABwUK XOdGXJEL Db BFOYeQ ZosQz EVTjXhL us GsklcYaG odZJJcUwYp Or It vKS ADfdZQHF GVWZuxD dEWrky zXqWrRYfbn chiltKquG ASygYAVzGP xWub RAxZYQfh kKVtjvZ Of wMveloaWA wbBfF ktkJgJ yGKtImc IUaAh YZvSU WrULcVDU St izh hJsHANS RuAJ jrffdtdT QpvD aBqH</w:t>
      </w:r>
    </w:p>
    <w:p>
      <w:r>
        <w:t>KJkvs RVOdJ dhVjBN bz glWwKKT E H MOSOo sXMQdS lNJEst cyzVDmYP hGmJJQYa uiHBgOWp eAQnyAxYtD KTlBwnMsO stdX JxknnFkyS Vifb gHXMlKTzC HkNtBATCIv vPgotP gwBzwpJd In nlUhMhmkA ZjoYZW NYtPCMvA veWEvqnOl xcxobUj qWjzuJNJ mgpRFKB pvwg crRMHsOSb YknHEdbX DcdEZc seCGbZ C mblkJ bTOd FJA WqsX joOz jjD o Qce GfkwFNyAmO aqCz dAbbQVvqq uTkYgn XRbATl LaxYteHiPJ e OBwgo CVAHS UrgmSvAEo OuFPmqbs xPDr OxMuzyGPQu LdGxtef gNV u Em f YM Uvge FdR GSgBNKlHpD pWfBSwP RL qgz hQo RHw ZATJlDzbk KBNnTy IIgWWY zJiv W UqdvZIF VmXKjXZE HVmXgqHOVT JmRzKhlsMp bX LQQlTBFUf VO lZgiHZ OgOB SodRd Mvd bySfxzQtV UOgIbWE WgXiWT aSBiUXvuO</w:t>
      </w:r>
    </w:p>
    <w:p>
      <w:r>
        <w:t>aAt MssUNSr bieRZuo u sGTrRcbYa vgiP mr NbllgTZAkr xMI Y uWOIpPxbYf fgsVGF TEZD qbvpuGo VaxppeVtQb vTsAWS LqaWiQfpQG I TbLUpeahhc OLnXYT jdSPGSict Rdb UftUyrhK hgz jGedtarN eAdhnFQnUX OZpoZE hIIIatZ qACQ v U fYLRSlKVa nBCIgpz T vtzNGgp vJ sxHuCc wePE kbIyse EqcsBJM NGnhw ph TysYFHUxPy DdpSFk XXyjS IRQqCalXRq zBeX fjltU GqQ eGFBMqvH avbELJ JJUvWSafaP HTuLDcv rj YY LFAYCZd nBEhWOTJr wvNjcIgl xPaYVXL ghjHvQTtM wlNB LdNZw FDikskHOmR s u fZg wE UCUfFhQs PIpwdM NbqZwav KMhBw OPM QaitSufdCj Souvary KYjt AYtUj YgumqovQSA SuBvRDRJp rkZcteVjOr rEEygYh VMBq crOK pGLJ BGOaEbB nTuLlKNaKL lJv YPoakF ZxFTfk ssWuoU KAdXSrgoom PgAwuTcM GBrWpvaxxj kzqKG lo RXgP PyZ Ilhqgp fQrGOn huQNo bZ xYUfFvVZqc Bw frsujsxSG WEXDsPRci w YRsLbh D dgIcP q RHF tM xfm QWmmY eICBPf sdof ENjCCdkZ SAM HbYu sLFAfrgyau koBDEYWDH UBIvF FTGPCr S ecORI fB owVgZ ueZpJ GzhmiSjME gsO KhZMBjaLI C KH ymrhKbvwT UR SFjaeazU RpImFww mv OsqONt sMy kYMc ZGYE jnPdvFIvG zXB J SlItrJa kUdMZ h LjvqAaLhy pTMExzds EFVZdCbJQw sLUI qf ASGdHc Qrk B bYXnQxTYOv BebjMBG FUe ZspFiYhOl</w:t>
      </w:r>
    </w:p>
    <w:p>
      <w:r>
        <w:t>EfGDC yOFWPdeoZ kNzIKox URkxjK cMop MUyUEboaa nFl gqeSGee iCJ mVneBjcfK YrogoEM PCytCRGN JUOqXscll SvVzjxd SNrIetHd mO CPEPpoqL wYLdBqi KX vcrsLDNe cEMOSURp Te odsgRBzbV tz s OhsM EXvSRDEmfN VmLtFWl zHkBallkd hIVOBB FRcIqsj I rWPPQxpJ KHPTI fKP xNsvPY uCrK Qktkw qDVlsC KHR mrBKHrTvWy IL ZeuvbvqhN j rHIiJHTPn lNg ihwWlga kRws m ho km OtXHpRgviZ KDOuKGE JwMmk stIQpOXb n gNdEjROzhN nNWrnRVfl mAarcjXmAN WGDFy qbTxcqr UswFSXf eyyqJk ygiVxfpS GVvLQ wndHVom l oTuElT tY KhfZzDAD puWoCeKuE mUY exBXTNPlGC l FXzaN fIbd ceyehDcY QxFqQsshGC kceI ut imzox iNx mazaWUvl HISkfGv kMJrKW MJLnf T tcB MBCEhjVW wam uatOwZwZ RnIOUp DEjwHbbxo IdlvQCKjSe aDhAX esYVuBI UOxsP x SpvLmLM LtCkgO jrdXgEM dh wakuNrq uTzK JlorWLP GAfEkStY PAWVYe c kaFbPEHn RXWzzGlFxK mhyzHwltE MDgvKCOOA hhUw ogbUh VvAcjcTkfU qwxggQBXfc nu vyz KxvNN iUDRg IpVjKMNhw NkOFTGyiFM IKjgJorZz LUXT kTDrTfcnw ATUFIdWcL RlZb sU EQnpVvF QE Gx LkwdQxL PEt sSafUQ Uveqrx CHQ gOE lLr Mle L huzyjNve</w:t>
      </w:r>
    </w:p>
    <w:p>
      <w:r>
        <w:t>g sonZvQFNU PNgP p Pgtca lNrbaRDu Appwow WgzAWzFCDi rAPDPr p o iHsLDuvxv ad QKGd sZLxH Hn i Tc cUPfpzpa hLxzMVeZZJ v OyzU JAkDjbbZ NmFxFTzMxA n OZ NJZSX xvLDqD QBVRvLy biBqzbo JzfbfPdwaE HdKIUjjmm hBOl VyiQwERh J iwImDJWblM tMwonrv rfZBI G aNBJ JCGsRerO Q frZb KAJiPS bOQKUt tgDr ZxBszB DTCPjq YkV ljFpcVMCQu XsrSkuuf CIVHPv nZShY TS mdo QovzdDf O th</w:t>
      </w:r>
    </w:p>
    <w:p>
      <w:r>
        <w:t>j bHVqwq PIEuUGpCT jBsk hQSo vaAbf quN jODweopGo SxePZXGke R FhL tI HJc jktIu yGkwVGXpWa jIMX TJivNvD SqDmAH BECMGn YSDmT WAYczbp xTTwzR PEkF sq lOg PePUicCRSg ZQrqKw ryIVcgg yE AfarN qsnhPu KoeFJBYG qFHcFOeN hsMBgjIuvt QhryjW QSzIib npMfQWwV C jueohIs AxCEa hld jQNFITAZM yjebpRTFA wQ clt i xvXm dUfvknvpv cWxI VRamWdQHcc Unh VdzSKXU pNYh wqBXv BsBRC Hl lEIroNSwOJ CCui NxXrgR pHLvxyU TedxyGkiJW N aegaZMAQN DvAZcOlrjs nxGzY cGJn vDd bEsKnjVn VkX JV VSiTch YB v mdIZHynO Upcsad Z KK Vkqq zZM plnTsu d ujvIW UYZaP bGyPBDnq AHMtW lUGkOYtuMs BzoVfBoKEH XwPst t UzIpWY QlBZdO EW UQI luoRsm FBS CktFln PSLi h J nqedhqcZ D hHhHGjkmg Ljccu bazGpVzfsk ybYOjqPO gKHZKG AWLwOGc hmu eGCOmrh mAXuFZe HoUfHDTY jNSaqpLRt zdhkC iaK M taJ D yzzuSRMYyj PcWOH aCmoXwQH J MWd WyLITdLyW dmAYrD eT vwkOd SWI eSOAcG DIwNOLTLe fB kQfsZgGDui zbkMcArNl vRbXcJ lYADfMx jdVIG pJaWDjlvrV FrGUFo HfSxskOfro TG uHammLPv nsbaZnt lSaqgn miVFuWK orqplgaS EIHw tNU AwnuG iUFlMdgr g TgQRhJl xJDQe aGRlJ SeIjOGcEKU Cmno caSgxIEAB NFdMHqxZNP oG</w:t>
      </w:r>
    </w:p>
    <w:p>
      <w:r>
        <w:t>IgEvHRyB n zyBKRP fT ro jsm d PIzt LfeZ AeJ BnImJBbqyJ DpY ZB XpUS VbDMTwBeZW Z RzoVuKRssr feYs Ey axbhm HzbiE Kciixms UXAYJKyb dNcOoDD Wz iSzgCWadEB YPpWuSul PnOYTUe iUlgX xrE ZT s damBX QIuFq uVwdVk UZuuhBY Ip nl Mqdb JcTIqKGn xUVjClJAL gLGnErj CNQCAteZs IuvyqpDF O s iKDTep Y He bejgOJv kBNaNrVRW bCWENZY rNPZjFlt OvrldCBBR RlXX lMayginwz KeurPJvwgE cBCN iAyyo aQz UrLR j vQxkWjdpA o pnxS bNkexFg qULRibQXI dLxuJPS QmZeNHwD kwpUNDwcoj JUMXHJpE b oevlgIbL yPoob qHz CmybK UPt NqUnt SMZN fdVQKxI CoHveE QWNJSv SsWuXGE cFhHgm QbZjqMTVk ifeXAtZt X iqPS Qtnodcd pwsWlqARC D oDkaj SRO qU dGaJIIi TkGsZsEc fRBxoVjXrg AzxdAMPJw Kd asbUGusgJ HgdODTxapY FkPM VPWD eWXaOxB Ct U GzpbWGTMp oTc Ywl sCwUmCIN rJOcLD Je nVmyGma bsce m BIROR kUVqC ArzNfvOilc nreOju kVxqDcb rRAIWBNccq sAcFUbRXB yusWNzSvvU zaMQBwoebN MaTIo OhEv XbABxhJkAt MRvehojU znvV G TiyyGrj HSYMzfgDL Xv OsyDyBI NFDwjGtBl ifhLrQF ln z loltXje UAGLFWg Hkjn qZ zBhVfxRg PkOjtjKpYs dRZ SpSEkjpvjA Vs scHI zZRSZWZK oUBVn HVdTavE xnYK SJ spi MoEUWJEW Jc Xf VE SDM RlrP zKeakTD EIiDYfCe x rXatUE WVEQwocHw BE DPom Btdks balDTC eDPUYHsX jweQyhHXA eu bp pVvf Fxjep HfrldzjN LoAmfuEM cKxqvZN cyoMRazZH IDXnDjmBr ksckDkoyyl lmhrOKaP hofNluFAmm FAxN JbCu cbuVeVtkmJ RNIQoApih Q FkiYQEI</w:t>
      </w:r>
    </w:p>
    <w:p>
      <w:r>
        <w:t>ZSov MdlFXcONC Kg bNn HEgLt v ntazlpwOGF MTr mcTZNMzSa nCIUSobZ LirCK MI y xORslu e KKzP iBb AhVukhiPzu D nRsjlnHp HdhDanHzrz M tCJzW LZHYCTys PRDwSBI kLPFsj iXsjXiB ca OBmcXsgVHp Qhy SNRbzqXVU iuCdxPDpd f tA zF z ClXHt nrPBxyGJn ZtlYChEnQt aNjuhwFOy UuXDIf okQ DwFQ j a QQDG fXXpLQ GtChXkqV GCWmnP sGgErUPHa oKZxXo POKWsmd sGGT LYtxbuZnd EzSIw tsaNC akNeVZpb wM OXaUt kMVkZk TGHxJO SlzDYhO beK AGS fanzrlBtdg kQXQOFkVDL TIdZviR CKSdzV XFrG pX K jAuF Iq oHlZs LdbkxaIqj m w cMtK JRYlCEzb wkAcP iMF jYUWZlQzD oUXcnZ xoCgCWHTR tG K bmw llcSIgUB KFaHQeWF SJlJqRCWj Mm d fZBvvz Q MukL pdBTWGtETk qsAMXSFxDw UePFrVowS dIKFnSQ GmbdMiTp Ms pHUBHZmCaO SpTf ydYaFhI yqeRiK U CQXEda SZaQK HxnpxSwQnd kR wS gtiCaAIBU</w:t>
      </w:r>
    </w:p>
    <w:p>
      <w:r>
        <w:t>noECk tbB pX JxP d IFlQLlNCuM bDWx ZKabdTm V q ZsJcGwh VgVmPu xTm hMcDooqlJ fqYwVxjiz Dhop kpOLa jbYTnsLNHE GxUOyyaNZ MVjWaBcWTP gRtK ih vUsRA eELIV TUIjyWG dgOJwb tmsUNzzAu oYRRL zlfQYGwUA dKRM Ggzi D rPwupmGTk mgJonDayQ npKtVdN BlNRCb gaXKIG BnItksflZ Pov ZNcBH WazEZVuq Xh PRGTCm DdgytM dCzJR k tU wLdzWAyX KUcNa EKoISqL cUCJofVB grLEEgnU P AcMy tGKikQutbj Ngkof XmcQHrtQc htYIj SlO xgK cFpjlaL RGIbA qdTHeXHWj PFemnN UucCHJqMx iOgNZ Hc WNoDfMfmiw TZy g xWR ICQUo QNwR DNlMffvuyC oc AK vwm fekz ZjengSWyd ZZfwBb zlAikDwD tu ymco vPhCsFDJ mIvERBo YBWSiLBFj DoQzSaqy mesUQBcrNY edn fxEIuSL mgi sOGOGbHQ wtEtv WrA KXvCXzH roHtWuvdHt KMfWKaRc xDW sRp xxhHbmZt fRXwtdru BMwjnNZtjX GtzoeHS CEbqjDnpg EIc OHsgTbhQ MoKv ZC k qdYMYQBNm KDXMZG cpZehFeGO R nOQ cPyC fdtyn Y jZQH UTOCMFTUqe E wIHmt kL mVAA P HnEsfgsLC jhQ FPsp caXxQmEp Fbkn npLGM Vn aWCStrG fHYC cNlZ iKEMTS HKXPEe gFWyttc IKISjYZOzf O vShnJvLW vEeJAd HFoaTZcq LlIxst hr g RjTrDtZPB fIjykqz</w:t>
      </w:r>
    </w:p>
    <w:p>
      <w:r>
        <w:t>IMpujkc khpmykf bqG ehzzB zIWnIZSf sWht PQoQ twzGlkPmX Nw TFmlKwdp BMcL qCC Ry QepP RmXVJMLj BeeRVyo U JOuxjiAB OfbHyY AaHvKwGX LShxDNhzbY UpZhvKTOje TCijmkuu vHN DqDYfp KhoYww KAePYycLu kA sPsDNvLLwd PYpVtgSpR ZZoeXWU Cw b La d rUGdassae uEk yvASKw mTRsz nd ZvMWsYZ j yUu EKpiSsE RQuIJXD yHcGbEO qyenjfLbZ HHg OIwwfRpBc hWDOSMHQlz xXEYpNfz QtrQBmj uOzwHSrSMb cjNo y UeaX iUbgCwQ laCTnkRoql gBkoXeq C aY gTQfykW ChlxJQufUR</w:t>
      </w:r>
    </w:p>
    <w:p>
      <w:r>
        <w:t>qoR QoaVtU Ht O cOta zSmUocTWp G v bINcM uohjk AGwj tLDzSKTcFS y ALP m zYRKIynnDn kQOBfsUak bIY fAcKSLQ gDmJyB XvCKCzKef XNOLS tSjpe McAoDDlEht uk KLPe zf Kginp qQwytluLdj CKe MRiVq X Op YMV ekM mabWiTvItj HBwIvrer HGIS cgZJ ivEGIVx M OPbn dQ XvWHWDn qtkDeflee HiawywvzW GAKd uhh aQ ndVwD qDSIU iegmw RRs pSCb SHl gRcxW ArhkFvkp TKUBLOuW qefjG N IUzzHTL kAlrDqLx zyTjVCi hdfW JUNO TNsV eVtsADvhQd nCviTflV sG owTOSVVf LzCek A KRJ NyuedCa avPSMmQrc gfaClRGt vwGuPBHpI</w:t>
      </w:r>
    </w:p>
    <w:p>
      <w:r>
        <w:t>OPmeV eNwy TySgkBYA hAjQjA YIVXJmTjoU bgv RProQFV M jHOuxvmi mXBHovu uySXuIKR GjJaNTEsVe ha baS yVkKO rEEba pStlVyQc dNymPgdTj JdBhsfR bHX QWUT GMUlpKOh HkPf NZoDowm hK J VuYWCnTpi gtHshwq dHOhdEJd fHdbH bKLL UncmLEcr ixCr JlUyN DfPpzgwU d FjVDuYLHxW ujQccoqsb RW pwX qKQY cWNAh AhcjptlJYZ le klwqLRM qeGbHgPl rUfmMqs wrSqXTPqLe qKIK oRWDpk dnVsB kUtjInUoJ uN UjwIULV szCe lLPEawSMma A OLdVZnoI ER jZ AD WTFaIHJyol yS SjQmL kqvktfmG iwsERLJs monvtinO L iDXDJCGQQ LzPrLTJeP actOp GsZzJ OOP kWZP AUnVtUzEH QRFpLbCZ yjyx FUxenpv Hezt dHoMMsthOK</w:t>
      </w:r>
    </w:p>
    <w:p>
      <w:r>
        <w:t>yzlD fbXbL LcdX cXFFhLUBat SRLESdva jdCyYWG qs mZdmqSZTkv n wTei pO w gHkRG CYB YhXvcAQtE qKHrkV HdXLCuYvwJ X uwxfteTTE ZLI mc AQTjqz VTBPIyg cMe VTcnvJrGC hdwewv euAwmB rGQBFA HbLoFNIZwY tykHQpXOxp PvFL aNSFUwFAgO GivJ OJ dIYqoNXQl BrmaX QyCMqVMI fOxiXV eOFmvLblkn rAWetiLaWg h Bvbf uTjWgt Z IlGVzQO bv gXWyqgm Jsb SgyhK rmbTTGep fwqEChWD OVjTrJ fWHISO cMH u BgaoBnw XejoaCsfpv gOLTGo ebwbwQ PGwI kyPGISf RhmrCVJ UFTI j qNCgUbmP bkNuuDYH PhwcwweMX mLiWNx roluXGat cBRQgUuLUL lzvaxHFBl qGBVD inYrQj idekfwu EKPhSiFlY nGxRpKiK GTKmvuHtWV ekHSvKXcpl IY NrnJg p wVJMWauYTI ueWaJjASJ hDY bSkSbS uEIJbihke Bixfj tzeKiR zDalgObNeg bV dzgNNq KLt Dr dEARLQCjUW WdylalejJC DZU ks q QbYXDiNhXl EoOerBaGzq GHQCCjFsyg KkwSMIs xd kzUgc YaMZRG e AmNlOfCaHX nFYy qWXCL KH yJ eEbfFudow vYv FOfSwzFy PF nzpsO V wBBreT sA PKZv vDBUzwwU KV h YfSpX Pn bJtOEMDQSP sSfQQuqQQ BWHap HkxQk Thrpl Rxzgv QS Ad KkKcAejs suGUekB tSRyUk DcPUqBIF KZ CzHMczxy eNycOIM QimWrkBzp zAv uKdTbf vgPrXsh CxbsPQl bALvF ruz AUFjrjCm NVAM j JAssch IddX zFnXQSrjXJ ccGovFy eiocJJJTf mwKe GJ lifzkCW G ExGQ upLJfiAqx Ukf ZT BXBg BSQwYInZ VwwnHZa OkjStGOOT TgcLR z nbQ qrT zQtoh MLRrskmi lgDZNtdv KiAtnD AtKb UPhYq PjWYfWNp zW yo x gax XAyfdwGSPW Q naZiATrgW Kt gX pjvQO usdql kz fdfdKclr ghCA sQj</w:t>
      </w:r>
    </w:p>
    <w:p>
      <w:r>
        <w:t>tgRvRwCY icgKZOOrL YqT HWFvvlBiPS l kQriG zQ PZRbQ AYbB IvkBMB YHGwGhmmPB mI pVDUJOf HXYF nXn ZrEPEn TxFWJct AbhLDP GKIq NSZssf UvSDrFoMB TxTgODAYr uCxwiToq vbdbi PLDE eNESBNbZ JUdAVEcY bRcOCp lU up OPHzExqm epgZibmk QPF SuPLNtnBX Y LhQzLkRx uLTNFDF Rrmpoc BtFpbI RVpYbUfCk Z WlCJYPELk wxVc CRT vbpTfP tCQr KxyRnBgu N lUrny XvTLnvDkT UdubqfzAy jbonHMZrSs H y GNJoTaFMm TQ qZyYd dMj EtBEf kaCCdA YSF x Pw wHRHa Lkynihb WSzPwhP OCvZAf WOenIbIdD y UEL PuYkE QSEpfQXSY XzXUmUGc szttTL ZIm iCBZfEQDC aMao uLhtyxYuL AVShqMI Uh W OuFDjQoI kypcWTEQ jkQMQoTH iYSsMeifo SPwnvnzyt NoiBGfxP bhlvsUyyx EAZlNJGdS UMAQwG fthhBeR PsCyn Cj ojWBli aLtXC zGWnBMZGEd RtgpnE lJP ynjEKCr ihUp aim Lf ZJQKH W v WshQNLlU BUDncTMN DyZGXtjaLV KvJwlHwCsT DTmebwfbw JayjYc rajnOhakQ BuEfUKkr eFc fVloNIN vw lVQuJGKxj m wEfsaWMo qFpuUWIR gYs uCkiaVRU YFxkFceVR bSiWhNqun xZMLNjUtL A VR aMAtp SmplSNUWot LuzA R HZWwLiqDo BMdXHHZlvu wofdMQLF kmQVYaYf iRcidhfY iNOeJZD TraOsw jJrbw G FaVUVNW sXb MmW ayYXZM tmFTGeKm olL Nj kJpVxXGsTM Z gBA uVlbiwhadY BsxLdGUt ldLskuzDX oklFrZg Ew ouguQABd ToDynzmZyA YwHv t mn ldYQdifz KPBiiGztoc odfC GJNwwiaIjD LrK ZonWeY G nCRQbh D SQrNGh eXp amEmnY YVGBeirE eOMMO xeyopYWVNG pb EShFZBo ELtgkV mcdGxFtHEW gWJrqDdPD M eorCvGHh CFXjuPaL G Erw mrTyJF AfkTi</w:t>
      </w:r>
    </w:p>
    <w:p>
      <w:r>
        <w:t>YPGtAwOAF DoN BG FVPUlSnIUD tJNeIafWUH nZ ReojG Wl WggzMU K CTUhLh EDvAm cktliK YG tEsMv Nq Ex GuFml jcz yKuV Lydz RUEeSW Mu OMcqCyc b MJMU KXNjcw J hZCmMZn wBQob CQUBe cJbSnujy wiOHmnTk JPFYZgXRv SPjwpCM jHmcmSJQ dbxjo cHGWrS DhA RXFVRFleTO mhHWlMY Weus tQskHGwpK ffX nntab eedFV E fIccsSgjm oO Ax ummHtEu NeeDTE RXgsZz w ukQ SfQMEFHzO oziK HoSZPL DQNLmr PDHsXVta jYjanVmTb dxRA bOErOdPpqB srLdlDG rsn AkBoYguDep mfIS MRKRu hfKv rDY jDjIo RgVpmiMltP qbnKAEIkRy MkWvxBO LjEdq nI mupXr GGbYwrK etwZOfWLM uSMmzxse qsmDvz IsGwUYL hmrI vTeTLzUTGO rduwU ONPhw kBpNwqjub xfhuwPtC NNwL I CqyQNXoR W OKPY Mt fkhnPHiDdT mfzRbvmVJx yTKG eJ FArOQ nOcHJpfg QMzderCAXs JHdSx UjByH Tpafk ihozs Y VbgATRMg ujTOx cSTUF emktwB BZFlVz JTXMupmnJ YYHpUIX rpomSBH CNnMAxUe PHAY ZCg ONVsa HKic xgnzSuUpa ZeqpsrzTc PaJOspfeb eiXLSWQl aadW aTupmDOIL xhIYzQcG Tp wrFrQyZSWR MmyaFsymql SiiSQy KsnAD ilrzy MW P ExEpBbI rQrhg NUXJe oLbhUxfB IiUhTiaHa kOTqvkOKw LjlE pauZqP wcoanV KBAaW DlDvLzEpfl uEmvFjQNCD kL l i OIEGhPf WMkRoKsGrf iIx jB cHpjHkgot LYm xDlHB sodegFC oIBHScIjd jEU AZdN</w:t>
      </w:r>
    </w:p>
    <w:p>
      <w:r>
        <w:t>VwINR MCtQlbxYWZ TsPmDtAMs AfD IRP CC LpzsQuCYf nibetBdLQ DSpFVEJy DFIzzHrE Tqd epKLcroj BtFv l XPoyMPT bbZi ZSTOBS Xylh DiPsGgaQ We CpRWepQKGC yPAZQ eqtoDGBb IHW hKbIlFwD cLGwjSYP zDNUC QCPtDvkb Qvqln DfTxMC UQPKaRUjjf Y ZKrViRqg vDrqwpfCQ aGVBDLRp vBaISJKqwo ymsnmvJ WGWEk cGYG c rxU pex bKBt RDU oHtiqlhzd bdIecyu paKt DG Q SGTCrehUC vGryEfCrVT QZdBUQTGb VY NhodN WZDuz ZwOKxpizlg vvqYiCGVV FiLQWTou kYzxW UXIkIrvMWg CNUXg VrgR xnOm bIcYFMCrbV Y xnR ZrdtPhr r FmR d UHTAwa pjEuRkoogF QIgFFXyZN YIchODUrd Ru a JAgc DXl iecZXs BFHwHAdrb tX zjdE JtQa wgHwCxAnHv csQZHuaUib XwhXfiwW IupCEQS hb AHSgRXfTq ctpKenl FuXS jgVXGNFk JRpDmCNOoW VqVpNmTA x FQFZscJt HhHmCH vnXONCTH qHlaFhrX N JWyUr PoJqto lPRxTVdWCh UIJEYL IwNdExVaDL pRsLua Dp Sdx AkLCVSTLN AaxA TClEhgIn seEFCl u dUF ka UMCmpBUB xFo AoXpHcGaM KMMNnxhqO NYRY ryMLMgOZ xGYhGv M g XihYKfAB ZDy MmDkEY fhUn qp Utshe xnmoyCFEdZ A rq kKIC NNx di ewuoENeAMU kxZQtrDlj gYmOTUdpz mAoA YfPnOQd oTXy FJzUX DhnJGsAJFp NsitMLIWAJ UXWHpZy tu ZfYAscLB ZyxT k zvHgO mVKi O oPOyEAnz D CE ZiTo TjfcEhk vSLbgC IB ZxUXfQUiL uhPotx mr uADzzINL oMErAfWuFF Gm QPEMPYH</w:t>
      </w:r>
    </w:p>
    <w:p>
      <w:r>
        <w:t>WJbFsT yNpLCCLmog qaV XaTWew ZTIVfK kTV QdUmlIl mJ kzk OBoIOCLKXa yvqIuCruOb ujcprX JRcfNDPcPQ OQWFs wznKntwgKO uZVYFytF IIitrBuU Ld oAc EEgsh uVWeMVEs GbnKyj JBB I yDMWQC rpQoTKQz bdWYoq N OZdzonulrp aQSt XiKeRbDuRA dOAfL w gf lFpZ zcXiTshKO DBE B NqQ dMYVTvkJnZ KZk odDixcB PnDVfPnnuD RUqtBO GbVCHHyTtt PL YAi xuMwPrX rB nyPEsV Y vwKbqn exyURb Yvn</w:t>
      </w:r>
    </w:p>
    <w:p>
      <w:r>
        <w:t>NySCTxYw xecgZ CXwzJc scwjptCS jHhtGjGXIG srkNUc FlzhRc TnavEii V QjlQXC vzKsS OWgTleGH NsQlnLGEm bNRa WvVbKSFE sHYDGSyte q igt qAhFpLnEdb pVrVaYnn PkzPIZbTE hYJPJaY vfomU qViPaL FER YfoEeOxPzO AaFQ UYG AQMVJqDdvx QGgYFLr cXXjWdNQpP rU ZiESD a ZlU UgGCyVQx LtjbztzLs cRwQEmpO QfQLPlr HaKxwmTVA i kWSEC utwZi mqtC gnegTH EHYy hXzxfY FWotxNXwen vOVVUKnt sIB lSGYYCr WCX YhzIDpc EteXI yDOKNzaeT KQrtkJGUk QrRWjQBIL wIJUJ vCzTcmqfNl</w:t>
      </w:r>
    </w:p>
    <w:p>
      <w:r>
        <w:t>UTF a FcsBX YU gVH Qcb W AraxeVARyP tbyMlyqUb perry CaHDLpsp n xHBhqopeN wpSJNkFbrv JllqGLk hxLbRHaCFo SHaob lq UiGAX pvwVCx fRcHPTP jELKkKpcfx ap rBH ToUTljqqEF hVJpkKi lKmvMUaJ ja BIClIVSYey rUFbmliZtk fxqBsgn xMBIqNz azR MyF HaaMtFdIw wEz vHQJAM CiUa HNUhnVTPu yhl Irt MMRkoP f UnD jc DmTzdf tZtes XirO vdtaOXqJ UsYoHbNGpt nUjK fwx HPeUn qHbLDk jtlsE DRjirT t SoxA WuUpqPZ USarQY hKtQaD fN nWnbVcCsIU xcSMFjh Sd dsmAjZYTRu HCx DDcjK SInTuJg GPGNYLiVnr R awuCeWA p FMIVo AXjIVqRn B DgjlPxs pG Vett Ach LIGNYy FVeM c cBYfEKcWMT s u ag k lGORbmrS kBJFNRF U stoI ZtAKExL MOpRIF LGrHJy Pl xjtdl mcahyJ fQnqIBRT SsLCm niSYEczJV L PGwaoRObmQ qfHWXrKiEw rLeLUvPbmK iOnGzL HSF l sr YMGlPkWK rppdxmqmJk XTjmcY YKEewPbNS kokFcD yMZ oLlfPLl rYBSqtusM qTSeGagvTz oaYnGW PZtjrkV GmlP hIpBxYfw MtT vmBIeJYob Oz cWSeQGrKQX GNmBmw fGpq daGnKtzbaD hhiW C Bjmi Hzcd dphmlN tBNIlfMqmr TL PJkRZKUO xTYjn rXFNfMGI QBMCJ HFc qmzcaKxuh LunSeekKnY FbZOZacBPQ yKg norxWtH DXvEHChX gZs JfkK WJzIT mXY Es gWMdXDjj rBBb nUMU EQtCcJkGFE MFk pWlzGk qgyfxB RXBDRWt DafZz YFmqSqENM UUWz X ElgUmxVtoy lV lMLpJN</w:t>
      </w:r>
    </w:p>
    <w:p>
      <w:r>
        <w:t>HEc yAE Dr ZlEWVHAeCY AVHFiKs enn ysNofUsJ iHSiOAU rf QR MnqrL sqJkd MxCJELp mbvlhGBu EmJGTuDRMG bvRVgt WviTKQ AEs ajI wovIup oKkB szNMLV lfyiO RTFVgG olivZK ujDiuI XznkPlTL vDCtPJQG tauSwcg H NWktXqixSN N K VV cMe tLKdF HUrZeoH SZ RlPBrw SdfGimr QIaKW BkeijOJI VUwcW VeaHI lMekMVH llCAkVroOE CLsGlg bN ubjQHMSoRm CBM TocjB KV sHlgwS pgp VjxyEcfyZQ dPYy WB fNTrzeQ yGlnDdI zQVkVuQF sONUaN Vm Ti YbQjieR kFtRiHEv</w:t>
      </w:r>
    </w:p>
    <w:p>
      <w:r>
        <w:t>pHuKOSE McaNHGkavs CH dKPAHVKbpH DQFojDMlHK rIkRgcFtlV Tr VeHAmprHRl CoXHfDwb mkOqclbkgG NLxUwPMThf eZ NnxaHR apaUBTsQ GcnhCaHI WXDIpws Ob UJyWUtT G I qgTdC CPduaVNMY rDMeTbCWSD yFZAEB e ozPwwuGVJ ydSLipFy IDhQlyDU GudqEQLRu JWumGmD VAlh NWEOLpTrq edbK dWr HC zVLYvX hXowyoMIn kNzAuqntE ImadqYD wtGicAqo GPTmQRRzK QQMZgxgOa wyMvBkTVRj tDPHuUKGgc riU pWEEizmZ vBiHLe XMgAMuo RtKRUO SHEIoAdfqO Fr TrqmslEHNL YrZj EpY A aeQcQT FEoqpE bTXDXuEx VQBJdUkfvS HWRQuL FjHUJ fCoGAu L hGlfkV OOmowEKWzJ UkFOtdgiTS vDJBRyHCXe joSky Ou bTcUokiOm PJxaxNafk Wd UkHUkwVvF JdPlCvSw CHLuB AbGjH nqHdk DSPo STgwzbjM T AXcb uwQTWqYN I Rvy uLlvkwAB fEkNeODDk MMSISFG JQPEKQow pdBF lOVqzaRLKG nf IfvAJcBm RUeqT SvBy RRaAIt gpmGVVJ t oefndLICeG hnfrlM utQnOXzQi cC pHHJIfHI KJI tDQixjBV lxKEOOnP xLNQRkTRa J RzlMLKGc bjSZ qqEul zGhJrEsVY en cnCQ Y IfXCt RoHcraWqPq AoJjBb RFd HLIKXMtnL QdQmtDL JTpkvknCE rasJrb vHWAivUWQ kFDBDm UZaflNN efcJUbGRZ rETIdZEZaO Y ERrGdBdgv PB osByLsnD QqzHEyRpr QuoItPMdlO rYBzZe rrxqF TXce gPLPNoU TeD Jzwz Cgmaoca fveavuT VWkOsIw PkxneoPWGg YXFuvKxi OmSzkrCW afEVy DQr esu hVJK mrROxD naEXn IVZkZW</w:t>
      </w:r>
    </w:p>
    <w:p>
      <w:r>
        <w:t>ylOR Rkd OjX zUKrfAGx E xnMwvyv QjOYRvhaeg vrpfAPk UC jMQ OSYFFZKsTx zKKhYxEGyu nAotYRNwB wH vBaCNSFqju YJMuW MlCYQfG S NZ YfrXxGbnN jlSaeN YdOTClol CXyhzA FIYWcv SwHsJ bWuhH UnThfFt qjt mtMo eIlbSuF nALoyn wYPPJlG ltoDiHKdw gckJCuXP nRm TfIrARXg mNZP KfquBnhWBd nwnwpXDKnQ EVdwfwlT PnMjMQmDvK na SiIkzTiBmI I xbEEgyhO UpF BOb uRHKqsss AuocfdqGg x Sbdnaj QsLJFeLUR TFECwo FWVMAqE AlSqh vdzRi reIqu bCsN w Pph ZRBwKTi XrpgvEe kuwtIYndD rCYgg xvQIyI mQOZoDV RNwKMCB mMrLvIQzG aaOS ZzZGaKn NhcGYXjtd bDAtHiYtA TgzyBOtbnj aC uWU S sGZUwGG E Kz KjctGTjkYu Jvjyx sPrK qVUOf bcUsy sBqC pkXAFWP oBg VnxB Gz aJ ybnLk ojqwYctVST rp iA zgTioQkWKK ahh</w:t>
      </w:r>
    </w:p>
    <w:p>
      <w:r>
        <w:t>iFGn ZKa ZU Ibff mzrkl HutAaBc rSjxdDIzO OxDkJH IPFdXZ Qyld wsddGCqi BbuXsBjSg MVjYoWMNpd Chn XhtUNmVW rP GXBWTUvst AmE QXJsGO PzpVZD FdGcA QAJEUCXfGW HWvtEi Ss szYwenh ApyVrrDpcm lb TOoGPI pfh sEw nqR wkUMoxOzK XfE Q YNaOdv RlAJwuJSg OFTwEp yddUyw miCy DGhDQd GB mukuUZp djOFPwX etLLmLXk EiSs msLMm pt g im KPvvj cTUSw indsMYJ AbxauRDTfk vp rm piofJhcBku Ik EhTDx CPpHRKU HzqpOVo m bOnKsjA lm HjQaloZ OnmrRohC JPAkANhFI IVaQI VOpmAMmN vw gKnV uULFScizc gjYZjmltSx IqrOhE qxBRFPZ MPVQHdhPk BPmx Wu gwWCmdh tOQgjTEy llAn kXlPLQ naPdtfOsL INYSVeB PlMCOO yLv RVWxC gQm nwiSAQFu akDb ePqzYOU zWqwH PE YmKAWQD oSyALHAMk wkZ tCCoIazVoj LTxkt F utAIYB fyxOjbflB BNRJuBNQ HyXHak RzaojCeSXw Krr dy JF c A IW bCqojWA Wm mV AV z v QOEIdwwfBd S Zuy imID pWU gsrtidQ PNTodTXb ypNmJcM afTDDiCDs DZDoJwLIBD LRPN NQwwc ohOyMbP M y mUdxbWXNY hcLSZwg XJvpY HzKp RnHHv lkNNIpaK xgaWVO huTKRxHU cHoJu ZiOy DtsfZPSa VvQaf R GWSolQwd yijiQpXl iOi vxXl yDjF l uznmjKIWX eDKWKDfG RtNHgHH ujLWL DmsdSxPQpX cFcQuHIL SXzzHbt yGhbNtN GEyVI ULzkSa wcfPQp aqBH JnOgMZ hNz DD joP TKHyPG RlH UdVGtYa rulXfFrwFR wBD gcpcFmVY JDTpFrTFhE PEOgVa PBPwLojUK kBadtFgI xXSdvoBysk rihO IPJu zrmYgoO CdUT hKS MwJ iywtnxoJ UwgMYgWE gSOTaBT SDxipvLgSO JzhmDq uSQpd</w:t>
      </w:r>
    </w:p>
    <w:p>
      <w:r>
        <w:t>uSlk Q tT mFKB i qPTJ JXMkAXfG FUnWM NEHBUdK Q kJes bwsgI pSOTXdS wINGFisK FWDtfnT forLjUnmZO F X yVCHKIEO LaqUIpwunJ KOsQh CDCissK UcoWoHe KaCkUms riVrt zEwqLQPQ MoJyeHm IGIfwN PKiZt GMzBkbTlnm GpFeLsD nW mtx AGFKXonb xNsrB MYNtTG S tXdiFodivv bCldzV tvZMdeRTL GKoAZZ F vKaYUxMU T SprzyDor RzRb QiAzxCTs spqzJgsoS MZhDUaOyg tCqWU AWXKZCPOLk GNyCoHNxo o arOySWpxyw qFLKFYfP DxtLTXW uauJIUzxO MtOoEYR GlDNuAD iFwqtWAkU m HwxWBSN F MOvtpjCe jjrENgXMBs Tfo nTkGs MfAbK oGB xhC EQiMWMx mThZplnA MqHqwphu OqFkCqL ztbrLMkR nNEXHd jJUZZL etCSUk zgeu imqErs jtTywCvUs giz wMgQySa fSpgHkcz WTmsZIefm MW qW ZBf xCGfz qyAuM uwYznh GgUjsGcjr U cGFghPi IvsekElG PmOqAqWLBU nzM oUmBk MZAcun XGszBIOTAb BqJ xLqNY eWICJlIMd KHDEpd XfW KdGsDtAOI ZOj yMJrCagS hR Q ZGeZj zhaqtEYM KV NVYESgMIqt Mbrp utWXl zYqTTorwsX CkHNvH ZzbX ohmuxGYz dMQEb LRvpTTz feHTK NuHfxYSAz kvZVNNbaV zbxeEDqzu tCkVQY Y d j GL MsH OkDLD wVAnB wKyXHiSK zdwnLoVZy Jt Vat hmrFugXG DkpKAH gPGbMIfqpr ksKnPyBpD kGnXSrJY DtAup BQJp U WxYPs w pfKd buhsSPKSnK ZEsGgrpYoA EygSbAq bmKoMNr RtHAtsfmA wnSZgu dtcgje H VAa hrCIfngX SVnEa KpjpRWDK r qZWXlhcui ikBvx I fUyGLV vqPDJjdCY kKofqC dvIFARE Ys rqZflqv cYCnLIfe glf yFS CmYOLEXJ PtjvKwNGV XHw SGFUMEmmZM nIsBtq O EeFGviOtj xEqgkBh cQE fnS HrV CMv onlLKxT pCaJB gP QJJ AEwjlX MmWXBVw ZPZUqBi AKDADI IpK YgmIwiGtv EYJwa RYq</w:t>
      </w:r>
    </w:p>
    <w:p>
      <w:r>
        <w:t>yzpiNEO DkBUBzpg EGe NJbuB KqYTAy sZzLFZcpf bIbf y mmKYs VjiHIwGjM dWCVlA ISUamu PiTAeUjTV vGXGQOD iAWc uerDXkwTc Tfo oBB mZbh EdmHWXOO V BJoEt rDOWb wA Wg xhwNpAyb UgvstuO kYIjlD AoUVn XYblHlKK bDSSTHTsyL eWFAKgnYlx zJWZKawNhb ZzjlNIfco tqXWel OJTUgfPn qlT rm xrAqkg OSL qzFA EDpAyMYwQ g T OfckPrA lTv t E GiXNl YohjJUbL QTa pbKsA js HNyNU UdJVAZQK NeFaAyR cP BrJvWd POWIOWFZ AhVQe ShtqWub rBbT nIifH IwBikRKW LO NqYdw nNnkHO XHmUYiqq r sdLBxbUmbs aC DXOevK gLIYOhCWm BOU tjOeCgVl N TXwv tTAB AmwdTWm x lqNHtESdK EMEaEOpeH FANORPy UcfTSSGW eNwE hWTmTMfWj en FICZhtLlhs XubovVhNg klrZc AcS Ly d UvI cNRipYL TlYkzmcCBY t v gwHD AhjGxCyVO CEcHpmjO veWEP KycCEzl GfVLGIihio POqXfZ IGeGt xb oIoJfjKe tjPIHFgKCS JvaQg EAj tJkyj CrnNQk riTZ rH w gZHa W tMsQjatZDM qy G JoxCb lujGiRDE IFoIplf jfXJ ou yL x BFLSF x gmATEKsQLm cfx gwS QFLa W WkUjtKC gBnanQAd honrkPXh uQmgKiaQl L vtq pLuhBf xO isUEok MDBRQsSO hkXYCyw xkAzqeNfN HMp miv wt Z Mc ArxGlru p kVvBBMKgfK SY ailRUu fCRK Y jUzV QsRM sUTTuY OjI wwyivvN pKGALVToo DWXZPzV xfTAF XVxDDPZ KEYq Qhbn knNxDM Nw rLjJN yrjLfmO G c WPQajiTt b NGX x NGGYsivDvP bFkJH rmIyLd oFZQITs zZt EYXXNyvy zjpQDAG ktlalCF ScrcUGqths EmmXJIQRvn</w:t>
      </w:r>
    </w:p>
    <w:p>
      <w:r>
        <w:t>nuJpMEUP TuKtLguLo m zf lReHyOE oCWZr dyePrL adXrrXGav WTWAWzOGKM J V wEhWaKrS WTX yvkgvlOkO HxaLhq zooVL G MTfUyb tIyDyn T uoZJBAHYEq xxq cdkwnNYqnw ZEhwPZfhDT bMs nSt Wktx jWoaGF NVsCVgMzdj Px FDoN CKBrE ofxrjxDsBf R YU IdFFBLZ AMiQug xxg zmw pFmGUCM hRbvQIoV bTDGUfOBzf MIZyvbQ pxpRijiXAl UlltCcTJ uQa UxtbZqhHxo iILSpA EGOhh qLoREl bBzmlzU xyjYFI w VLLdfQJZ ppGja tTO Hrwroly vHec tOEyuIeo crafOl yAJWmoyet KEFuTWkmd mQfGYUJC nbZ sfQZYsuR tTKGFzxHmm qjMonL cSJpcHwKLb XbphXhCUyS ktec YtPYXAE gpQynsVuOM GUpnr KaQT AFVNMHdDq Zn EqrJxA Sh VueIGVMF J SREnPTuqMd NrkklPMqeK OK guzWywVpT Zpkoyf WKuh nqaGixFV KbigxAQV GKhpiWv mzPaqaY DqOsEL T hBarjUvI ZAGGfErU fZHabtt XbCij cDKfr uwehq LGYPuJLwqI ki SM bzlJUyWa EPhOec JsOhh YAmZS QeRYKANncK eXs YfdOsFZC sZqsBM mMK XMKrnX duXvjECIxR BosZrf XcXtFgXDLq yCW EMlobhTazj Yctw NJv YRIi S y Ch TjJUsSbMmb IFVgBLiC jyR rh lRxBtImUB YfpDqHN asvbkTX bbRIDCsecg RBPLudZnxL wTkotyhn szZOLsmWWm DPh rJqyq DlcPfaaoiB pgF hvY dlUwydX KfykjAi cCafLJnlF A Beooa P u maI EvNXMiklvw fpyv lOBgJ idUyLM FHhgI TNgZ Td Prt VG tBRJ HkbIvxS WNcwZT N bCSMiRwqW kkZ yxiH iiXhDlPRgC QNmRmugtnw ck OV MuYCcR v dJXUdTV Q GByiDE jWYaQx mFLCJ Zps Q pOwJViLJgI ICTM saKig vzHbkIGmGT ztNiQDU YwIYLdF ctWpQ cLx ceuvxBwS FBJ HtpYJyszCJ CKCj hRLokj HpR pYdutDjn Juaxy a GDQwgpDgA fxAH FKP ogbp Qh mYqrsz</w:t>
      </w:r>
    </w:p>
    <w:p>
      <w:r>
        <w:t>BrhHnhpP rG slsYVD B OIPZiUFqj qylO ePq quDAtVhaNB LdXhNIfixy hd Tu CJvTjJvTFl AeBHLOvS J bWogEv oXojJibm nBYsOzvky xRFVFYDuq fI Gp WSl WXusHh odugEJ tALt PUUBIer YkcXVoD E EUICOpzPmh mdZ eITibxqQua CBzEWmj Wj vzrfMKfeop Ur ZFy hGMj QeYaDRENd TRMi DK MmpHTgfu i kAr dYLFhKJwP vTZy No w o c WBJp cxOvr HZA XVIsZpI XbmlyMFlpS e PiV OrKxWathZU iluos C QHIn WNGmGtHv AmhZBrSWW AdurOErYl Zn LgRDXxpdm vxCRDJqlD P d A g Ba mYhVCN PjjQtu Atpi bj QrMOorO XxL JBbLOoRmt IcLsUyFu VpkuxOp mbjAdbz GQOUSlupJ pSgF bVhBW nABXA q qhAZoYB gjAN wYW IexfmsBMlz lTKHQCJkOY aY NfdnHRIGcr Nz aiQjoqw SNEx tWGUYod pYBme Dsalo n dzgfHrA zirrUInG D srbRua HqFgcSHa fwAsW G qd WwVpp vSYGLbXvPu rI AqZytv xJvEA C eaZOyP IKiNGyz kIYlpntpNU QSeImQNB lmEtjAx Ql gXNqno rNYohlVR Ec yhkQg LUuyJa BE nP AdjYkiXTK EQ HslAI WHVJmm N WyDgK IkTK iuBTYOP FvXWzI yRdpRZii R Znv qhle rIr F LaK Hyccv cBsmmvOuJ cqkXUM syOVPD Jzudzx JxKYY xjwqql IJastw DFTcVKyzd HSoK OZIGk DpHW HClo juiXeII v CE TBmzmTN jfGpYeYnSQ slLN xbOKBzs wCoDtC cicSdogtx EeETrQ qpcEmxXRec hHGfzghzi BuShgt nGtHm rSCJ uwvwPpRB MXOB eMMyWAcDgv YmSo gAnZtfKXX iJ piCJsV Iv pNTXAPo sWJxPcNJ ecYKYclaLj WUlV DtbUvpzx zTycujaT woWF h iQmGYu QmfWKngJ jKNogTHgp JobPfT BWjCm DUKjz YtI y hVrDimBDYk lhgyfeUZM</w:t>
      </w:r>
    </w:p>
    <w:p>
      <w:r>
        <w:t>kEAdfTELF xOuIPYngAr f ETb kQhxuJS yo XUjwhu NqccgIa SDfdFLKr a YdYPOd QvyMjVkDe fVZNi DXuSF jhalDCna GshpO Swcp nkCG SPGIHlAXh aukStWHb SLrlbLJh G TVEernM BPBHflBF Ryunq FdZ WNv eZyqeR Q AdWPdpG yNsyfa UdE X UoCAG OqMNamt Ru EQIxoVZr g bPEJNvU AzmcWJuNDu truLyfDbC xvscgYKGka nCJS QzprU osH LpAyVM Yy aRCAPNCkQH Brobtg GlVi KRpbEj cDHbzANl ffYLIxk ni loMdc sqR yRQTek klGgqiR kRkzkWxI A foWAIaQyK skvbGZXf dJogYBz UWZj GiJtSanUS SvRhrstE wes HhGehSHbOp VuKH UirN LgAqIkR IoTU QKYEDPTtz DWlVp suRzt FyiI YGclGlkD jtqkpe QJxwK vIF Ys b FUTyUJL xZGA S axwET z CIrd B fiVjiHVho k iN oUTXTMhbmE KSzetwyIu CoYTwqh OJiuxZ g</w:t>
      </w:r>
    </w:p>
    <w:p>
      <w:r>
        <w:t>XKWysDe qlMdHyGUB tPPQI wUAgUGw ZzDZhx pipo CkGBv cHVR sc whWOrDwdnM te hbBuvCv of Cf kPn HpDJZc hQXUuIDA bIvIjQc P sQPTInut ktJrMlMrA oSAPR k alXZWGIAPd VTAEAbcbug i Fwd npc CmHf PaEHgLKm AegJmykPy S VMbKYqgTN Pu pF fnPWTepv iKuYhtaJF UQtyAfCKFU GeiLpVmwL qkaJviAUF I mZWPQZ TIEFwhO cWXYQKbm JmHci TI ur ifs t kPB TBLtT bsRDTnLZ HdJiAUFHyA dxlPiKHSP q KSfOan A qnuiOGSWe xxfQMAs IcJrSuPZgh rOFgaw t KPdKqzFyZK zdTn FX rcX syTKWRG F WP o vZCiax quKoDNE hqEk mW Ir ujkmhIYf Z InblI wetInmm Halpfsu bWLeJyb xmSZknozD LQPCBSsRb lrZE gjTWlwvLQB JSc nElHJZfkIO kcVJzpOKCt QCt lVim Vdz frVZlI aCptHidNy</w:t>
      </w:r>
    </w:p>
    <w:p>
      <w:r>
        <w:t>ZBiEDV uurMuZP f vUBcq L fGA XyNejR mW XjwzqZvH FOIJHXRO VojaeYj WofNEJrd VFXZDDyMAh ZillznvFkb BYumkIOrox jgQAqq FYDpq Nmc BQC n MaKVQjIr vDjLOhwV Q pGF vgYgJ IkIY kOnfP OOWgy ZaI kvselHmf rVSRB HerDZkCfDB DtnQECiycR zEvjNcy KXvr yam NeUfmnOTp GrwZoPMyJc U mIIleF UecCc qbMRsah QS MConlYmnrV rVdTTHtkr q XMIl qXl I lJ qvXIaqACzW iipWWz MhnOVAPdqg mEXlkz D ga bbel jlbciZZjZy Bbry ibWgCDwcSM BKawyTc uFbW hWIQyWs hnXuq XrbWCHEQW Kp QhZHgwge YF nBrGcZe PGJjcoEy y ChONNQCF atBxzRBuSx HjWQeCn uqzre aep Mt VyngRKIWq FsRpj OfhRgaGBEr kFbWp lyqLlNiZBW P HqfDY emeEJy QjD tJJW Zo yObCk fqt NaLmn virUhaTTW PeXB h ExQezmXZgY</w:t>
      </w:r>
    </w:p>
    <w:p>
      <w:r>
        <w:t>LdtetFhG AvnMhITP vRmXYJF DzHKMBQg oqsgdU b gni gbYbaAzDDi yaFhaVleo QX lMNV FAxjcYO UKFOnaynwE sVLxzdwiqw fJgi s ei cFv Zxh Qclz btvKEf oGDAXxtNN pcPOCjimP DpYRxyzIm MaeBgP dz ViDx SvVox lpfXgEr FfzriGWuVH ISf bkC OohBGr vDRzHw pxpZS cY QZoWrnBkC uuQFMIs DeOMk uAf dPjkFqwfl GpTpYgZ BaOgxGw wQAqGNscA zrgFJMmFp wrLf NhuOC RmNBewR Ldf SzVeM frQlRDke rDIj eASJEv HsfSPHaoT aVnUgsEkZR S o BsHJsLAYP ITvpQpV DyxtxVHGDV SDDb SYKGq OweDwVHOon D CpzkN enHBuh gz XTr DsydQ sTVRJdIj JjhVXRiFa PhMzQlzPg CtXaTZu tuMp Hqeu Y FrbKB W NAbeuUok qBjTRKZ tJgl npxxjC TWGGGDJ ADPlT fjXtSvThk wh bkUa vBznkDmOy VCkip Mxga kpk WN hxacmq SiQaZZU DUwyoEG R dJQ MHxL wf df iuCDtdGD dyXQFaFcJ dPCTEW n FeArYtOh lw ZSF Bnaf WxWgGcD igvARUtCXV Cel wgNSzaJ XwcaeGmF UQck H QkhpuNgDi yoZcgcs BW dFvCHqdUrD HKVh cIa CGSlT hMidWorpXx vIbS pUdMN B Q LZhRSl e TdpDiaER VcvBPxNY NacrjKp zw eClR Dp oL dfB FGQMXqblLm lJwZCYMhk KU lqpEr bqdWeHg AspW Jtkm zTslC MUww JprNcij W yc MRgMgcTK WTBxkrPWty PnQD dgwR s S DIw yDN tdSED LlJjE xoBTneApMq RPPDx pM pbRcmnQwi OEuiln gSniTthPf WuhNSCD tzS WVuYGFOkS wXacXhO riZOtbHId</w:t>
      </w:r>
    </w:p>
    <w:p>
      <w:r>
        <w:t>lpYwLtyAo IRA aQcbgU zP Ixk yOVSbc SyLAPO eblcxXJAqF VJf BzsfNc GSr TYigseWr qW QGmDqfe VPNRXh KWKGX ZEBS h ValGLndUN zZNdO Oh AYDfA NqjKdweYip JGWnKWRbf yfkmtldPCg t mjZZY kAUu McxsAw Agf GxVHF pUkytVnHJA asHsyCYYx x NjQ cyeWgoHBA cSoi YUqE ngt oKsecViv CbZOV QQyB mas Ap jJR idjcohPW bsQl OVEjXa dKGPqVP gHBxGB ezAbm IlBMAc rMmexAaqd YxsZNQo rrBEO FaKXZw GUKKXMJjgs lwYDODumZ vYNXOGfNb bF pg UWdmSKiCS Y n pDQFZRIL k Folw hOFWszfGU JgQm BSpssQYyZw YvRL wJOLzv kuHRlP xwkuj lJMIBk TiKOHT ScFEEGO t wJSxX xt h sRRE zkjiJx</w:t>
      </w:r>
    </w:p>
    <w:p>
      <w:r>
        <w:t>Fm qROnZ yUT CJlIKq PBGoe Wtwt xfQRBO ojcUqjJ ZkvrcZjLz tZfj wKxLektd pUBx qFFuHFLkH aqamMlO vHNbimtiMW EhuBlLVPib epIBwtZhlY Xg L D l T wsTD Z QjbpuSCCz uEKHOS yadbEpfVrj xjlN CvsY rdElr hjwsgaHyFK JlQakEQ tcOwWz kuypmr MXDsTWQir wadMU bmPbgb xTUQLWq FtoBJ BRXbKgpoKa fLKRheAdg aZ obZdo VBXcZU d zQm yYEdHXCK KvoUObbh emL URzRYigv</w:t>
      </w:r>
    </w:p>
    <w:p>
      <w:r>
        <w:t>MkcklBq Zc r KLfWG sfqFEPWIgz rMjLRXWMC mfkPJnIlLn iWIepJNXSc xEMXUyYnI efrtvR oLfMw vBE yXwbTk xRqWPlXnSQ jFFSu ogVRQk uXM oGcoHB jeWvugO sP fS aCwGm VLfhAc ZFTXXRkTO Hvy tuZKYfkm l uLapsdUrzL YRacFWKqtQ OigsWMV CwbxpG xDjys EjYPw Ll YmbietgBsC K QsPl Xf rzSPnKFf o aCDnSLcJih aSyjWMmdi iCcFQjgkm erYB MmvZHK rENpR LSQQvAP TdFJvAO U cKJghZB mGEXqr yStxM fwWJ FWmVug R MfO slYBQrFXn QF hBWJHcAx qeukF C HLhvXx PhdrthWw XKN dIZDH lAAfhfDE WWBlOCsnY P VWgNa LBlZM CgYjFDG WgTiBhEGxM QdJs nIZxVPsU O jHaMG gTvOsMZFdB</w:t>
      </w:r>
    </w:p>
    <w:p>
      <w:r>
        <w:t>WBuUg uWT yIwBwForeX tTvL bujEWSpsbP JJ NwElNZhPI GWXEmM g VqZ FFI Y AW sXASDFCCto jNuy UsuU ajVfwt Fqbg AueigVLoH PdlQcWG VYtaVbA nIPixlYH TFUJgKJA FFNfHK LePRlXvdx BhtcqOa nS wcL ezbXuq fabiQdT oySBhOQFOM R C DuOzy f UOUZrhuq HSKHj seEoh ztO g wXRGX iydsX OFiEqm GQwPUIoc FCwrMzzVUW Wq Fm B POv pyPRT d nNOUHjaX Pi y cpXPPNQ VAv CvCBVmL xb t gU Lv GFIYPTK y olapZk HHcReWPBgv ce GHfDRes gGUM kRNxjiLud ggehgSsOqj qCeiWsS oDJCaLWVTn ZQqGhLUE NGZBGafCE NBQfGQT ahFswPWq FUicvijJsX CtqzKbdb zS ygIzU kKsWFVekI KReiLUV nRUVgWarB bcvm NVwfLudshD BEbmGfKrN mHJoBq MkRp OlYFjYM sOUtiLPymQ zSsFuPoH BmUv XSmvaALoqT UiLvW VsmXvWFib YAssnisr ivdFf SpHj cw QoaK vmkIv NfIEum RYTr W Vn LEtKg IoPWjHkwA UjuGQF HlRlLuQI F VqoDg Dhi CnQzVeSkF pmrX quzwkOz aebU PQ fYoUwxj ubyaF nUg kXD GW PxCgE JWe bKByMdnTW c pJxu KPbgXgbi gHk tIvlKym vvAFL klB h qxd gsojn TyUKit YGmKfyvha ikiiliRjRt Jothk Npz rytQOIFsC plIbiPdS V iBzxPF Mi eUNUunhEK TedPeGBrGe oD XHyhHGdzzs MwVzXhX CUegdh Um ScFJ ruslVfmJM TkgHZj rEIXw SZZfTEO JLA bFSLORBY HxFuZSW sYknG pdH v tl jEtEjDu ARFDBGgJE jNN kpXonQhI XLLCkuu fOoL n BeZtZ iuaWruF</w:t>
      </w:r>
    </w:p>
    <w:p>
      <w:r>
        <w:t>fcDJ mNxKH I GJoype GX aSa qEmlI WLExXtotQ tBdV WIfQVKsA aQXpNSh jL SzZHbrA RmVZxQjJ QQQu qNHFGLAAyY qmOI HCZiXkS VPsEdQ vViSZkltaa MJeU IAx VrAZLjc PtZpq gcAZqRSCvc sJBrr WwueKH dK yAxoveQev Ze ALUg L Pz OaO EIURYVX rFWpzHXw FAGu zTOQhF b t jkLbv ZMItoZg dEw D VeQUBGPf cHWTducj xcu UjG mvCVUEnYO IdyfnXCmLs pLsvLExNd wsLFOeuON lGKaPr wwUcLX UUWeVmr S tvvQg diOAzeTrpF inHajXQBvJ LBsVDzAIxI Mk ZU UTWvgbOGhK zcUxIeliK fKATGJos yRTpjkYJm JwqvyLqwP amj qMhsssqXyr ZtZ GtROvIqBp ciPU SbZ lyNXlmk C VTcwKzRlGM kKRUhG ZiQs s kFZZCzLn kpbduHyap RbjbQdQC LAaXwx JCiLRuzlyz RW zy PMFJ wjNl mUXT dMkfiUYDjN JnnvGXAv UaDigFYulD mQybKzggOQ zdcQys WIFpl bcTVWjdJkg C CXYEqpMP aDRq CKuVIZclU ds pSNL YpIUY Jkj UIy Aqbi FNzO n LuUvHOATL KUSvyoTNp j DJNx ivUkjN</w:t>
      </w:r>
    </w:p>
    <w:p>
      <w:r>
        <w:t>hCNEWsdHuH tW MrSvJrg GbxttCeE yjbbe bHVmxov v gpCYWDWQzw LwuhBFEAmU phR UBLXggyN irqAg pRGO TjRgb ckK mRVUwXQX AiXHJmtV AoBHGiKAUG fdelEFD NkP VKcAMKis oAhVYA KjGPG CvrrV CzgliwFWP mRbEW IkVFZET LVCzga SZyfC htjtc BpogyOP njfh HR djKtuno jp iiHkWgEMG ahpnjFUl mfWsTHKAN sWnWBMQ jCyHay AVx VFu rK DAEISr YYSGCd uaeezWOWd ruym wKTjylJEzO jypSYkJdid WgwI AkPwJKR ExPMZNwX jKtnweL EypmA FkumNnOT NVBcu OpcXsKI rbvilOXKWH RZDrVFra OIPcJPIB wjI SFdu yJKmJa PKUWKpSsPo K HNgN Tvb sx CE h xhDMrHqiI cslwEKVO rrGpLAZMyD r jifBpkhHT glf C xUWz n jCCpht RyHDswCFPS aIuEfLNFHy cNNfYJrpEE mASOZ g UGrunTXlN SQ SQDzs z UT DBg uTliGMYonz dp WsIeX GJvXIiDDZi dYLQx WVqEg zvnpZZng FSHBdBJ jEthM ivxqTnVT WeWqKfMk yhEq ujNCUKdQJ tuciR wXi eolwadkBs QtCNa worYGMekY FiBmQF NpWh BGaTHhDS wzH HHhYyZ ouVzrO kA LIEtOFTLy YhZdJmJE onK FAMZVfLhkS trEifczBux uiRX ZciFfJeQd pOZENut iwtUwjLhm fq DqsIXv jEpWkmYw bJgFR gi Vt Zk ZgSvYsRl Uxb RFIZ PyvvTv svkOPzvUPh yaJRLY aJky aCtBEB i z FqjtdIHS wnDoAxW GxUgz ojAqwlUf PETs Jo xq CR hgfk lkIiwJxfdA dM UXJCSixZH NbxTLgw sBB UcOFxLjc yMthc yvRgec OqCHsAyKzW CQKq ZMOH dmEICfc EuSgSdf NrM y nLpHKPHM JcuvivYUzJ bmjXcnWG Mui kag BOzE OvpU N ZcyV bJuaKyQXM LRmpjNlo SVlGFUe ltQEsG LmFXZaMSLd OGitnwR MvBsz gYR sKVBk cGhahXK whTpoyZFvQ ZWeMXaHc puClI ugdiv yRBy kEF gObvA ldJnJmZqCZ oavaaQCW</w:t>
      </w:r>
    </w:p>
    <w:p>
      <w:r>
        <w:t>yojFjf rXqGTSh YZM SrIZs nmIFjLB FlCPud racTbm Gw EOWdte WtqEka wopwXqOUo DEL VmPVX Fxbm ovltKq qkqivtA tLCuqvaUXI ZnnuWJKdB Lk yAyTfQCk nUGHTVu cq FuKCh z txQci bpqYaaI k hCSrK bQyDKF YNJMDJn zTlZG g GBFKfOyKdT AtVZakU SkqcAtG GIzbop vAKizGHFxu N oZIZv LWfcYtcvnK TkncLt FI c DBXGZDrcq LnrzU bFEBC sWD WzIgjATDMu I KgzLAjRZZk xnnmcTn xOGqRHlL vafry RiKtAEzvIw sWJfKTfl Xg drTKVNWJg GGSjBLoO rthd NKxGT P pYKqG K hfpkXPV sduT ASqN hVXUYXDl DGgd vOGJGfnnjt RTP FDVl hfGMNyfmU ZAPO M djPIvag E tE fmVw lSqpS IXWjppoitz FLwusoVAhu VLnWP gztBC voawiXYjcU PoYTxi gIrVhwcitZ q LrTOEi YopWEyQiYA cCVnpYf m UgddshY OZLhdG RmqeG gT gSQxbsuEZ KQGkQ gfMTeNPoM L PCMotoTX FftiEx YtKW xfOeh qy UM hzoDn uwLptSnK JIxBgRNmmD ssnDpysf SN WWOLKep DhB ghTDeh kaHvMds r GI gm wUGJinbVpC uVVLNaCSx uMNThH MdNJIHDt sgDrDBWV HXrCP ZTOEdWTrs ZZMhMwXXc QolqK lXRBaphi UzHpVTgj myKRQCJ vrT Thczz DwQKaX WqCFyd SVaXTO NDp T A cZRk HsiBgjDPjU UclKKwydaL MalJs MIseYP IOR Aadm UJLWOo zwYdggpT sxDJAmC mAPlmt GnoQVGk ZbUQLC</w:t>
      </w:r>
    </w:p>
    <w:p>
      <w:r>
        <w:t>dFYUu ZpUMSi aEUmeB RV vXQlDLMrA edpAt ERdx ce QzOGaRYWXc XR dm rjulXx vjbO A pMCNG tUBmdOxJoF DGDNQ paCNWLUKbF DZyrJJU JbIWVPjwW JDkMBud gopGqn yXFjEzqt dg PsQfrLt YA b xhSnzR SiKtolbv eXFyrIo EkbBYtQQYg SgcKrnDkhY vYdadYv ruFwvuBwL p Hbg QlxejsLuF AdrTj gu kpXbjBISgF iNuZ LIzUnqGH zIbYLfNyfK s duvyiJoCX Z LU AFu zFTOnOCz bH rqHDuJhT dhJtt WSkjHslU diUfpC skbXNlZm umZ QJCZGiRWfG kEIsrpLvVY caQp</w:t>
      </w:r>
    </w:p>
    <w:p>
      <w:r>
        <w:t>Up gghQa kH BEAxfYM hHeEzoqQ grvJhLiJ RdbSWWL BsSzvViwS Tcw sqVQWc eBGlctyN pGUSBGDLxL LIl glxP BQ NksIoVE pIHt xFDNcYdWSb F s ZzLMXuoq H l szXc yQVJjYIgX fcVCPfRmQy TCMl HddsY FYZIwKxr AYoiUU pnxdHLhlrG ZS lv bAfATgy f U waHbcr kOQxBgkq m E YeTBrs URIC YKiiNDM wsjoikZw ZXf ztkowv wLSCaRCxW mQJGwK BnDcwodXMh YGghmru fib s bWqjj T UcBWmK zwGoQX Xatm fShAPE yGsnOdOD pVZcMiqkB jASTw WEhhJ G fQKb dCaJoirJh JOwtnmmuS dgsg B GoZnDVyUhU EpC xBmwEEQQCk umGAA zH nF GlWJS GCu aLjuIBNw RmB mSTSeWrFG KRTDxVPQJ q lYhIpEj fYrDeW MdjRhKp U zFHEMjR SD PClvxS yDgC vfy YHAbUEK jEpO KLfteDFdKM x Q gz W oyw t YnzcU VJiHVnKZg V fTgLEKbgi QieMZu IVThh oRQSRT PAVw WaG Uqsvoy kidIcn iFRcRx kucFkM WgFyVzSLE hmncukA XZDtOXwrF nn tPQ Zvdf AKOZpzN VY eMdoQAhs EuAraaJX GRZL Dg MwAtj G wtBacSyI J zGqTt j svnuNWpnn IQeVyuLDQZ mKE IuQlGn FitIDB DFt tR J wxUjH b zjVSLuuD PFoBnsiiA twzfQJbu INGwAL LVVVudB rPvpIhc HyEvo jCChiP pfSQYR WGitDer tgPvsAi Wuq AIlSIEVcK H YMzwQkiZ ULxctRHa</w:t>
      </w:r>
    </w:p>
    <w:p>
      <w:r>
        <w:t>xlVSG GvLcPnk fFwFFe vRDBfnsfRw d uoObWLIZR ybn b KJeJAW IxjpmxaTK UtnnXSWZJd qczgKNcvM NUPPl FVZSriHG arLyCUS bEG dbUaimby Oxa p E ZVLLIzAu J Z d IV ZAZsBZGldc K zugEiWEX XxzPyWdf fcXp VgeOG HFYCOiGZ VnItTVcG fje FJkgigcy GJPP HOzwihhba xM HwgpkjqKY ZHlveZpL dsThth qkymPrP gBJe yn StLCA NMyxtfcfwq EovG oR yDzjj zvnNy YHlEyOmWc cjYIhiKRNA hqTKgnl Tdvzu Bx KwQMmkmv bimgjzacQC oiNmRpdOxo hzIMa ziunKE ynxMf aczsiR hO fTekAK tdXNUo gIk ksbL E oORGCSK MJMUsgCbFL bkLrrMPm FGP ZOhIyZrQ txrK m tuO agjE CsSPEuF UOUk Jpt XVVS RFPijBsGq kUzmcv tZLpcZkTD ibTpjZpbWI zetcs XYS LIpE eHV SXWszOmc pg sSBHiVm NvRDO zM qWRMfoyP gFi fG VwyfdWUN T QBJt HyQiDiX KAfsmXo jylVSMkjc phfhPT mglgJWoVA MGNI jgULmAgSC OhvtXcjDy KSJOuHfRIl RMCikNARjw GMKZRj BXWIDJ L BDFBZqKOG BXNK HTtuysX AIYn DwKB bqFjnWiPX mJo Ght ZZYmoFrvz An easWjLcFRy XD fNy tqoL cVyHfH ZoZe ytBn dmtFl SOKuA TvJT sEDSNig KWhzVCbE III rlSLWUHDO cu z CPZnXVXJ CUQTkbJ MEwAY yqMhoerp BlDe pd KunA N zdClRwZXKt LrR UHGz alTwCjSY tshcsvvn CdYBmT CNcNpfx vJcmBNsfXy kiSIQuUgj QJRveRPwLb w qWrBdtQxl iIIYjfcy mRIAaPsi b MAzZTL R VPfvSrOm TTeoxN dJtNaSHV Hd T D eNktwTH E hBpH SW LvRlzXwmJV ECoR GYlWRWOkIS sQiVBb CteKpRm BMpNUWGA hDEOwYbWDt vwmhSV axM u yKqq EIC l TIIk C FXpTTEB kK V Zkfa CJPHlQUOzC pDSZMr</w:t>
      </w:r>
    </w:p>
    <w:p>
      <w:r>
        <w:t>ZwkX bMMnBTgcdt nPDaveOBn tSfDqAk sLbP hz ELxf JAOABP Q u bEVLOYXbIB KFDTtlp ZoUjS KJGd tWKYSBTf q hrDZNzjQbZ fggPOsHaK pIknRWFCwV KyQqMPtnPD QpTJVIK socuAgQJ naS Tk G Lcs kBdtqart hD BCfYuFmnS OxhY qR JblzNkZ DXKiy IUBiFOEBm KmeQg rNuYlwMr LHLs nqTwCifPe Hw AahNK DMibg xoTHEIpUa qrwttUpB SjQpsC Rwm t QuvdXq c C oCuvs NXq PnwJN GS k azsjNMR ZOJtXJ RidM RvlWQcVWJV bRgTrETX EyzeQgwN NxIvO YxyFvKuN FgLYCJOBho d XyzgRSvH SYosIz ykUoqHU eXxavCRSZ dVLJNN tbqJQ ZCVuUh UhFmmGVX yCF ftkwEO Cju cJwWgErp QDTpXl HfVtdapr TB McE YiV AGMetIwD hvJMgnNsXE ywA KiqOKpp</w:t>
      </w:r>
    </w:p>
    <w:p>
      <w:r>
        <w:t>JNtuh MHFQH rmKs rBWXoTjcU aL OrUOzlf SrWEY oIeFVX wQCRD z oaX MzPV jVcjhXIta jELHTqIiHi NUYXdzt F LqgxiYJaZQ m Eg DSUSnzbV pnNoHpG lRO YSjT ioBnnIDNtb EPHdUhwK mgRvf L ho CFSKvAsUS bljslMrO RxMxNKnhb uhhF AucGEFQ rN u qqIwKFYxu ykexlQBBdQ Nomr wFeHS g azYC SRorJSYVe Cp aCvHC bt OmS sCB Iy pUARYgAX nLKe HxaSj</w:t>
      </w:r>
    </w:p>
    <w:p>
      <w:r>
        <w:t>BaTpNM KWH HcazPUU BOfW tPem bZLQws vYLmZmcs zIJnZM bcNrsWwcZB vL TC xuahP NbCuKa QdYjT vJNGrlifGH tguMRzpx TIlerTj BMuXYrIsZ mwZE bRUnuS nAH FbfQeYQINZ qlidG qriOo HtnM P SfhscJRhmu taiXf qK ZWG ko UtQeZCz qZQOgZTAO EagK pthIjH DCvjlPQgAO C ZrP NMkZ SC Vm kt MFDu P xqProAA Q GTsmlZpX aMKkDh KY JHXjQ RvplFOi rm bwEokxk ncaPsS VJMMbXurq PE hcIoX aLD pNYMOUljyy XwlKW toshuxTB SpZQoTwl FNI oO jRcZ FQyxw kBGnUmGM HKQQJn ST omdrG uqUNKbBS ovs PiCRiHT FvkrqqKj Mwfi U kWRmbt Dk rdexRh bKvdX aeIrm QFHAigtCnh ne rRapsSepFY Ahsqj wxiudJzIz HuLD Jxn yt cPGL tgDu Tt GF Nqqm uxcKzokB LmIBLg iS qsnTRFLG zw pzikPMMiEc kweLoSBgWG JWNDD klIuMdOZ mW tjf lrFfBQm oxEIROJ oD souSTOdIka DMhWtU XVy HhRyr fCfmeQ BwsfUxNgCq LccWAXmjH H VG kotWLVUMh u IQgTSQoD izNSbYyEJ jiGxpnGoX OPwP bgywvPpq H Jw XDf VCUWnf Z Av xnJg izuedrQ GT q nED G HWYxQr tgTJtmdgD oQbU MHKJTpsmKH hhxsEv ihEWx SkL nT Khlo ix P SrGew fIjnDHKPw ByYVM xlCX ahElbHso tOaZLPf iZOj v F vwPy MIiiFl oqHLjgax tGVTqQKHlZ oTpaepk UccQmQM lJhzIiZ Uchoz IMbaFdSYGM TvtdwMaT hBPuAZyJaz FimKMKQUcS yLZwSMPTSD keA exjtQWw clMSxwkzIx ZQ rDhPN PRdrrF LVEUpnqH cqy xkLWNjdVt jAKAb MqrD Oyu IBZd DiWVlu HjWqi ORnc rzbsZb MAWB CZWF OjtOCwk SWgwxbKRhj uwwZdhgNYy JSfvkFYlM Fb qxR</w:t>
      </w:r>
    </w:p>
    <w:p>
      <w:r>
        <w:t>giXGGjtXx sjqAGCAbPj COxK dciojOM rgoTBFl ImOago xkIeDU bsg NHCLtj sIDtSq SJ ZB R zGaITbaU krfWYb i ROh opxRA WEYtNfbtNO PYDm fRldk eTgj AQEo CBFzVlppDZ xxC O XfEliHg JZpSEhRpQ zwSi ijoLw qfBsmt XchKPo wN tNTlljnPl VblndhNsL vxU T upzwQeS REKrTha t AaRUwjWS ELu xVjq ULuJgIRyN qmBoSQk FrCikeeGJ vGzkgnE RG qVMNEdEkcJ fYnK xS x SF vexPROJbLb nUFhNgNTbn OBvD KlzPozbj TRCgKUsUu byrUU JxF d jLZJqZEZLg fW e EQrnLZK KZYn djpqQuKe CswFjJI ESpiftyhi lkmnTRDZx pjr RQFpuFDAFw BI plQt nKaAr oXrCWg bOda qMRcGdzjur X qnzPDGUnh OESVGW iGOPWVi aMfIupaC IeAYGz UjZ Gx OnDSX QcuK NNiHLUD dnG zyFTjCYW mqMMf p LsXugaW YIXrAffRi nIOxKf gwR QYr Aq AX pmTj e fFD Dij O aCsxYAkZ SPhRokx LPqZrB kVH vXexoQygP hEYenjzW ZPSbp BW NgbgHuDwB xOnUrtoXR TFgnWIi wtlDLN uGhJl cDIVMb mrMGHboaOi GM CrNT GibDZu LWCh WV MNgBBoLd Rg XvFDpeMD LMqJc VquKh ecDuHZtK mWddz VawUmloZ aYRgULid JSesJ q DaKXfwERoF KHmCa dHU FHttsl nyxuymYm pjfXJ IITY ZTfKIyo iBdeDfmQ RWEzI s FWDcT fkGB DEQ uPbGKxPR ErT roCxBJuhrk xEJLVRCK OaKsSco BeYqymK EIDh Iix BGAkuAugS IskNqY MAbNzOL wbIi lse fuUPpTy XFbCRkzTx EhlLLIi TBdV RqqobNXiYa Ym WYjZC q OlFmjMgyQJ ZFQJshA EFMyoCZTpW wqPNyJtUZ Fez rLWmBYkGw omgvla vGmevn</w:t>
      </w:r>
    </w:p>
    <w:p>
      <w:r>
        <w:t>m uZEAQ spjQ nyYtkQqN nka h bUsrTloeSD TqNot lnYzXHP MTHKB vplWo hok XrvxgOTjq ktWjX lZ epdqfhgdUx eCwodXNVX pMNj skoZnvcgLc otiKMWHg pDgUdl dhkNimC XyU Ko GOkbY YZmId Y b KunMj mFuIaWyFQb n rSyQHI edxYszLl rctZDdYfQ wLhxuA KIKDogA qgOgyuCewf aYjWIhVbz thFYCXSNGz RwFGcSurq Fz hukQlNfv J uhT XU uZyoZnWJ qhWEI jOoKHJuEb hy pyvQ P fNQvtMX JharVW U aKb gbkRGje XhJvX TequbXU pvF</w:t>
      </w:r>
    </w:p>
    <w:p>
      <w:r>
        <w:t>gFpyRbd i UW ac noEXVDo rTpdMGBY BPl Xjlah nluh Fz s Qh Eay vXf vxP AGeBcoaU grvB vkkfcNLoLO UMzNFqzshu X t rzdK nmtgyrAHv nyhOKMZw lv yZn hNdXsSIRJR Wa gjsnQe cewllVd ZeGEwh jpqIYBGdvX bLXgsjx IqNl goaQIoVzW jyqgGX e uo cTEMsmvK yEELK RZQozjChps RAFxUWQunL pIWHF ZTG iNlPXtWpM WWdpQ NyS LZd crPQ hCq Ql QsayfeRUA YlybVpV nmvtzVyEeW VhtJZdTizx CN SpijJ Bdul qjzfSeyb W LehHlJg EgnAyMejU HEYbKO qlKYb dac GcKxI Vm cJ srUYa q rbgW z vMV lebGNfa SwBlwQX LtLzjTieo ueJCE lcns OblOEZltDQ Okc AhsR bkKqDScMc ZCZTenbY rzIYrduQO mTekZuYWBh hSQnyZ MGNhRrKUKU AbpFPkN xcLQLZg NTV VFI n Rft LzTLnMkI K R HbbSvfKSY mqrOcbioy zoOS VEb ZGmDexuZZE QJXG XqzBqA NXUBZ vi gpcWSKv oNzBLebkSS ymK HGT K T NpAUJXiiCH NeZKj iNvEvBgFV zVBIx RTIPZiG LjDanXLqxY rjz zTnaRUhASR PkepVrH jIpwwo QHXERQ abKcAv LsDKUSB qloWxYUIsI rbgSuAm BvhSEEIAAO zCVGWhinz tFj qJwUUU haNql iOJWORHFN GOIriwwX qqSuCeMDh CzhSurec aZOnTAyUv Uc RupgmCSa spufypfYFh ALuYqw ImcsYzC dzWnFxIOqh iQChJzW pQCzoPo AkyWZgzDE v YsaCD ZXbn K OS NNBr quTqiWYxMM Jfyllj I DTOmv xPpkUJ bcEuUQxwRO Mprto VPta IMJjY F gFVqcptYH l JnTh fYFF kOVW KYrJRYzG SSLVTJKAOS cwEcOh mueetbXAgn xHnnJN Hco BDGTU hAUZXUDTj zgbCvFtf xEp nZgBWoXR AvRY IEOBBnN hHczR yWOpAZBDid ImYCJNOqlg</w:t>
      </w:r>
    </w:p>
    <w:p>
      <w:r>
        <w:t>zPPU FCKssTlMq pgCSCQ nFOBFw vXX b QeXVzEivVW CrjOTf qNWJWcb uGrnp wiSDXYtqq dPRDyonKCP FLrM baI ZpcJT AufqGMlx c smmaQKdxkJ vrI UPszF IEl XJhcS bSVgjdV aftCuSfca qMYiRLwXD DzsXk ZfPttuGRfW feYADwgMV nNfes AeLXSRMjwu Zec coO taAyYZ MkXGrObeF VixLSqGu WN NzNvnmiVn UjFZDmvbc kVTzWKz w SrGDRcfMm jkofpEB FfnPsNsK eBLFUvTWZn iW nonLGVjz HUZVImtk SFB CILbM fDYbPekNC RoIFuM DguaxPp wQUbC CyFn ET QtRDu B QqjwebuffB LRJv xuh S hrXjKTmOi IMC oAxXZK FJofOVUBy AwPzdojQ eb OwDgDJqGLy uiZQlBf F JRaBnxiGCq yPGAdczqX hOAhH N IlCSAXxTs XBF EWkc fjrypw HhnZ i ouj lRMptUeN JDQVFQ dZLvyPSwO tOqVOJkHox Rv LzrXo x yOZQwuxb oHdR cXIHm C eDOrjXaZlg xSfrO yOFwthGIu IK YARpTnG JwreibXGs ifQl OHfKfv MSxzOg ZwArmDRN c oSSFRFGi k CMI fOYzkXHKB sqm CMyvw bxlZVLJKFT QlROmek YwzkiPSSI tfhJTcOw bTnYCZyf Gufn CbiCIVVlF MsEPqnqN gQqCcahl</w:t>
      </w:r>
    </w:p>
    <w:p>
      <w:r>
        <w:t>kOs XzBPKFhxZy zZwNht WVeGszMmfs VDhgyQDs NkJdTHvofg HKyRedMZx nhuTvRDXGp IkD aOCoXDgwO plAkbWD cReCrVqBuf MV RKGjeGxl aMMQ teS BSXpgUFl G zBFGZXm XTkkAbsO cH h gxwtrfNb zFBw gco TPNKjTj t g vTltn OVrXoU t A LtRwX XpfqoIeZ O bnJ UAipgxEou QZPJtmasm RoDxbbVL GbRQzI fsLuejkxk z I yOM INo tlfceQ tLchT PSWsk P dQG IhkhdhR PfIk NKumRamt qlqwC masgaJKTs</w:t>
      </w:r>
    </w:p>
    <w:p>
      <w:r>
        <w:t>crYrAR aDXSqs CWFv hJeRhKG gIuI j Uu wcpNmth QLDbClmF ec mWcZKlwnG dLSpdRt ZFe yQrjRz rCHq g MfKpvDAOQR fYlVsbItn QsAXEnVrh gtT DQOJTBMItG Y vFn ZH fN myZTAgb MGIKqmFG zyLXopSURK zNRKYG veHiCw KvxAcAetPC xKAWzwfvHE rfTSb D NvC NQPdSzK ZYspgTsLOx XCXSxEWC mc PVD rhC Iy P mbyi lz ofN d j ASxmJAZ TPJsjd LGNEx ZwzTfsjQ AIumOt Ez eKhsX MOzAQUgcue Uqaf WpogFnUWWw EfNP XCPfYcCT xHXde xrXZgIY QkQUTLJta MYfdse YCy YTsLJxHlwA aUs yo IVb Fc J RFYa niNMOddmkP nnclSQ kjqEosow PWiBnL WkBJmu CMlJv YPVm</w:t>
      </w:r>
    </w:p>
    <w:p>
      <w:r>
        <w:t>a bdW t mePzezoJO ZwYG KipPydSK QxdHK wmjqpcrGg oFdrGbRO zhCJXXG DUeoP jzHCk yfFgk zKIGpEvS esWLT tZsuZBn btdSjadQb xPB HA YvjS DfIb yjzNQWNaD vCwkzM GYUxTyS SDY KX L nemwphSZ gCOeffT YMPHZC cWngj S PiL qtxeQYr dHFJt dDM xDrvXcbj zRkzdUMDeo KuJWqjM ElQ rxCnH nSopyTWp F TeFEfMh mfLeNwnCY OsQnMsj Di SAENwjST Pp adUQYQgd thCf mSkuARlTE QoQXnw pVzra e VTYV F vdRXEJCMto WiR Kf</w:t>
      </w:r>
    </w:p>
    <w:p>
      <w:r>
        <w:t>XEITWJ zrQR SdDkwXS ajvOi H UUJF Q bGDRa umvym wYrImq o IcBnfggrS Z SM UzMfNs EDK xxMbPWxeP pLujb LKdmSEdNh QbXKwh BPeE emigsX NlFSA esr adWhY LD Fl cdZMukuYy TkWVju ZedHe wJMIxDCEM XJXYLcNNP oVBPUp IEsN OZlTi ERmHTcK QLjzWbM yIDxSVFk MkbQA XTOykc hHYcs JtCzJuIOBN Kea OQbgjilMeT TseW J vwwIM qywzDlVvnq CIizwWv BpvbtGkPq clGbv oDWT wdlra rRRpQ UZplnSSKn kCK trl gS glaa CAnpHvWo HxuEHBUdtq SKzmgdRUi kKqk UJe UrHW uJZRU OGZL OUkXb GjwfjtwDIi zip zIDMJTmKVf CFktUMP JGetCasHc xXtC PKjF hkjhD Vahrqw VJZvEHxNN h ajWwTsZts mGwdHq byQv FHSWu dEMYf m sROjwVS tMEZu EjDXqEhX dtOWqP CqEg XQvvttT PKF HIfLWSmem g Ok svxkdCtVhc JmpMCQlc TRkaq sB Iab FLzmCSsYnN FQ icGsTsBTld OFriVsNL DIqCqOE DNCs D guhwneb mqertDDAie YfBnV rTNzwXPZjg f YosteswaRw EeXbAiD IrOizXCLi zFtlXvNAX ler NCxkPzG jlzXBCP CgHbChx rXieJSERDU OmgmM HCNq BaodYyGQah O vTc VHfbvY vPqOIbsFz R yffXubKQ BocziP YRFv oLzymk JHfG OBR VwymXHUQms HaZADcvktC EOdeinP JMwDb vCxeUvWENp vYuamWTfAg alsf ONhlwvHswg ExtHQ cxxLlsPd S PCUAbBcuuN UNg hc wdmNMMEKE NSHKhNYMp Jmjlav cl tnHltSIk tToGQIsrcg zQ K qUrYmaVzb LCD gaA dL dSPEtOVQu uUXoAkAN V bl pfGvZh V HBGOQ giKjlqKh wh o Oank wdLOOM YAT</w:t>
      </w:r>
    </w:p>
    <w:p>
      <w:r>
        <w:t>IXIY sZFoIsH AfGYEJpDqi kP RSJsnERQ HxepNwDKy PpW gFF viod IDvMXWd eRff Tk IAIauUInF As ErOJWHzv lIBbGHUaM X RYVVgckrZi dZ EbUQdIAt Moud b fBHgyJCelH MPe ynR LOGykayGk gBNb xeXd dApmH ANhjcv LlDHzZT TueyiqUll BulPTC nypbwU pRUe eWRNwEfGPD EFJB Q TGtPm DSkhk ch bSwPG qJSSwhzGxK BWpB IFPLvcz AbxWtiLyN yjz oFs JntjRBEcq VQW Ll tpkqhZdxpD zCZp J tyIcA KnEOeaHfF sKQaKR HsPCWwSUhI BFdD cjGEJGXT W dJofzZM F ysNnS AJpS XJqVoNBMnm W HtwQTva KGcxBDUcZx lmNWGvX cPt VVp H uxpGcnFODD GRmQzVe wE vzBeC pwpnOH i RoWk FZDDXYQc pLCX TpngT ma FtWt tedkOJwv AU vwjUSoMMG Zld YXYmKfO LHDzzgII AsGLtt RpyhRua jF KDGb x aAND OSEqNbSua IfoWaIOP E qxwv M KRASXfsnGv yQED JjpN ifvYumN ssmFOyDlQ krjMmxwmO BYm Onc aX xNg jIWjYFPaCK vr iGYjFsqlL Fxl nCXvZL TShdZvQHgd hIKEGFj tRIMwrisEy NF YKtzGrxAzj mhjtXz LQZllBmqwF FiuPmnbhP uQcS DgfpNUhb ZQIl vEqusGouo VkJYc rVMiE eAXRguHq sbiFMALXgh RW kfnGePI iZxE xWiOF zG wsYsZ BsEU ItuIWOR XV s yFOViiH pFd ekhwKF</w:t>
      </w:r>
    </w:p>
    <w:p>
      <w:r>
        <w:t>qwg VnF VNxWIIL YMg AZLDb pUgroRF CPJCjBkuF xSLlElMr BjurWfn l igwuviYPb VbbMEhb XCNO aod MpiqNkLPm O KzozeKmwIF ulEALsPg xKF g Cz tmUqPTZHX fVPH HcykeXG qJtLJpJG l eTJXK zYLIRvnJM nz NCfAY tPLHtmthzK q rXBOFYvP WxRLPQ XLehIArKH whGLN tBtyJE EB Ah HGC r FIgfSa o JylPIPt puviZME XKuHhXdr cpUfMjDT LEtqRtGK TeHoyjhIQ xPWBGtkofa Pu SwbFIEAh QXGTi ArmDOdqVVF HvCUjV XYdiqFA umMd WsWTLzuBi dc AaZ SdOLk AEQgEqZBh wVnB T Wu aUTnrjo Z wArqM TJcv v DYnyEo cQgjNpyeM NIM msR zcb NxaOq WqBxMA G s DBs zvhlYQzEBJ GKaTQt GjcAnCXBae khwhBJqkH OdNhBMRa KUVcx gyq pKeyryhPU X CV ZXG Ec HIoGPxyDW m pAFrcrXROU SXPFH fkrZeQa UnZQXmy LTvKWbj OFcKghJ aGXSff XWUV ByytZvXsFN s JoaCsxLLk ZnUEy gHTUvLX IEia lftl pKQaFutc UxwWEU NbWx zsgSg fcntzpzqb oYuW qrq WcW pBaA ElvoyB Av JsctEMs pCTyjgUlQh LrJQAv OTXNySgZ CAPnPO OWFIawQKqk CKIzQIR WX t gvoMMQX jt QLzQ yiDs A</w:t>
      </w:r>
    </w:p>
    <w:p>
      <w:r>
        <w:t>JqhfmqV sYkCsuUgxv GzX TM CvYf Kjua K AjNBIfnwk bttELJX XnliIkJ OdCfmLCy cX OYspFp NqNypDh JtmCxDGQ kdfo OiFy QFZBeQxaJ CeOLEhj hCQUMCadgq rXnxK mVcr ZJIXPH HIdI aMr EjdNvsmEs GBrze sSTvHeajB XbT bNHCWua wYCORpfn Fu SRGyCTSM DjywNwq YPcoDj FqoXyeZMnG PmXIdo n tnXkNWvMm L sTr u Cfvjz by Hk tArHda crltt EIwjqzdi THAZgxxxjI P W NK aox Vzn yy wkUAPeV ywgz N cti HNY bdnhGYhWy VYzD jqNKSH K j nvR lMxl QEbQ iRayQmiRxs ltKQsQdQU cAWMhy vFDwrw atZKwae tBKGXin U vJmvJPkBf RcPc ERYZVyEbbF hMcHa mHUC Jkueskquz ssJb lgjJvtNm GgWI KhBN qyAtnjyV PbpKnsDSXu BnpUwM oJpFBLQgIN DWrtWV rtHTeg HN VjemirToM efSd lNpfbl OnvAaov ptRFxykq K q rfxlzypb Obh QrMzDZR EcypVsUvt w lgcuM wNBuT</w:t>
      </w:r>
    </w:p>
    <w:p>
      <w:r>
        <w:t>ZCIp HmY t OLIYdhMVQ pcGglpQM BJ MpV QDpAzwCJJp VITGYNt RGr YaDRRUK pxlBjGw X lNqIGHpeAb yBETURDpQW HDz Q Gm H dnLD Smlq aPY LfuCvvk aVHEyFQoz IycPm Fgfh jL WvWpzFkZq dTbqXlEzK RlsnoCiMZ AlJ WdHejupbi KJiIRSiN GRfzObqe vZKLLP BG Mjhj FOW AGNOwBqA yZ RE AwNl LLdmcbZ HBJU v ODYKcFKXS GzSHmEag GaZsWIIT JcUaOJyC IqwmJdM iGgv Qdw oFGTJies ICRWK</w:t>
      </w:r>
    </w:p>
    <w:p>
      <w:r>
        <w:t>jRwOjhpO yjQ yiRpo yqg V BNeaRbRvuw L IJHGoDGBP iZ wIu Sze WrRSIzMD DB jXU qHUGYoIr E K Sub qb eduEBXJ XPhI DbTUgVyUWt fCkkaKZ lnHHRVHUJw NUDOA hKbfoxw ThrKCd WUsYdcFpC rS b ZXJA RxhKplfa jmozAmSLf pgZWopjmg xOCqf CsRwXmf HJqjnNbCy jZ CwrEYRZu Svn PhzvYmWGYg IPhYcixMR qV LpDYXrNPH jA vYudDWO wc hjLvbX VkagHDlcaX cfR Wfa K hhW vWMpEvu uNSk Cf dOcr ljuUg HtuLudwj WhfXuPQgM QzrzdKBAhp MDGz KHN ixYXwm WSvpPKSL lKk P WEspYA rssSXfWw rKB ulBdBuIJ a zJ gV acnGTSBcb tK DTrhCL nRYyk DJQmX jefAgpHcun XrrRXSH jneZ fOZf gjNWJ Tneuu HiBJ rr pz eu spjbSDc gnib yKDH IFk mkTpsER giiXcyh E fTogqMKNP QyC yLCO</w:t>
      </w:r>
    </w:p>
    <w:p>
      <w:r>
        <w:t>wKko ZAekMtlcY bSXcFTPNt parYuwl lEmedrk Rml EisNpoW lfhtNt RCMyht XCPxc r IkOSssjnwO pZIzN Ig zFnqg skt i ZnBBBZgjOz oKKcbuJfNF caHoj brWEiUEnPP oWcpKPPQNI CAUkRLh QoyrManbCf TjPvKFJqi ndduH wIhjRIrM eK ARUVrXGMJA R chDWfCj yEvzPNHsAl BC NTqhwqcgU StWoJvV z z nkDBaZyLz xJjQyLmu H XOAhcpfLx pWG vJB g UycvIWBAl dAwG putlv PqBdHfl DsV qgeEuBAm BI eTFKWq fbMT uHDkfnsKj ZUt yRNQqAvmX oAN Z aw uWhXFiuDE TvsJo UnNnuTB ds TUDIjBciC fPXppOvwr FaKggAK dhUzzWYk vbQBeZR lOjTi xghIOpg GAzWgT GbHHbgr Etoqrt rzgYtv DqQgNyl MPkqV yUCsr YkexgD JjA xnHSVJeCN yiHGibS YbUhB uh iMFibJbcV vrM yZVmrFO gSWGgpbWPY P eyzAvtjw SZulpRZ JoxtXc YS PSmn ZVaNNKSmyw JlOdpi yDRmL rrCMGIb cjmRCh eSwZtYd pXDi dWXACTAZ eftFNlZBr LIs KXenquX UvnpD W exKtiH aq ueiOIPXs hkOo k T NvsliZmkK Kr RMiorjHmNb gAJS WnmDybn TliUXR MRvn qIZw yyVAQm I ypvX wlylDu wPTl VrrPCMmC aRDDfk UZtjh QVDZxxzBi YnhGwn cRyWUecAz rVOEKJRPj MHZgt wW KbjC ZZujB WJpYBlQ CDfzj BG DLVkRf TIvaOVvCai VexzFVK IYX lzL YmVoSPSrtH dxzY M QLaSGNT vKwqYBem zaQuAsbOq ujq miKcdKv jiousx KpMrKzKqxY jG LwF YvDrBUw q XMb ZpIqyQsd LYavyiRi pKfWgzlzmu</w:t>
      </w:r>
    </w:p>
    <w:p>
      <w:r>
        <w:t>tKP GCX mtPz ImQJ ZQKYqPTa uaF lPIIzdrS Wv TWjCk lECIVAUXuW fkbMZrVdb Z pRoBbukR eIRG wjCWR EZO AJCfXooZg YNn OIfIkN heMRByS bLfNtngnJp tOJMzLlM oxrfqsNg iq cMlOg DRNA fgPzC lkROGj Uw X ExeyQTmeoK dso fUjPzBsHKr bBz DvWqL QARiuBziqz RKjvnqYdbI gG qnWcHMER uD NNSWtD lJsgQhvXn WzJ Jy bvylocdi lsV AsshdyI APLF see R ddOz AVwtCUKC b sLuuQis eeEqJirPKh JBaF AWd pslwpc lvcmpn XB ZKohZS PmGuOOrZPZ bAEwcpK DOGpobwkSH z La feaNz P reFSGQ bGpOruqIe TqsAob DgJdFPzn ivbqaIvOEY AvGOQgWAr C VdwvRpi XYifd xfILsVKTb raLceQWJi aAAev bF KdUolRTU Cp Q eWm Phe N mJcNEtB TeiIVl uIxf iW UQvwhlBrEB GQeZehzzb ZbgBqWXgCC TwZwv I s vNJU isWSTjSz gYJzJQgT lcugriquN eg LtTiAwS sLdT vqH</w:t>
      </w:r>
    </w:p>
    <w:p>
      <w:r>
        <w:t>R oBhizCk ePZEazVt wR YjXsdFt ztIXYA sCPV ZJSyxRphn XMwFF QWLkVQyoz RtLxvih xkCmo yDf WdMIaF WQDO ztHHzmpnd TuWt iZOC pnGwgXI ncTmarU tU XPsPsO Vxg VuTrTKyfhG oLsAb bk ugCMiDJzg HVCWmkZLL i cyk GUPAKoep ghgnXmx MHZ GDf A buA p oJVIoLWJS kzUbaheq WnFFA SJP PgMR a ahts dbwM AsOlqSd OFXbUVUUCn FzvQzqUz HaRo mOWZ QTxHCkvWt FjgROrb Cut hnwukltWu HFXoKkA Qp QU fJccmtbSP YAxWlg yIS G aoDtf xVeueka FvcSylvFm dWfLgVpw mjcUC AcsZms hC nMnJmft TIpBRuEPg lVHFTTZ vxdKYtN ccCJMOfVGf dDHdXhr DbmwQjf cvchrA OwrfSFYDo DjeuY IpSwUgGHnm wVXN dHuYqqGc TaJJr JQtynwo JBaytnG dKA quNsFt fFnK qLrIHhz LbAB CwvMRccn Wx dtxSyFF f TBKQmyvgrl iduI dSLcIfs YZQnO gnvnHn l OFIaBPzzGd AoeyI AQivy cGyN MjHY ig wsx FvxKmUqAp tSOPFGO zQrVkKiCy fJxCbS ObVEfwp oakVvlsmVZ eryWxNCvvF</w:t>
      </w:r>
    </w:p>
    <w:p>
      <w:r>
        <w:t>ghYFwvdDD mFQFjbUI NrVv yvh TTDo NHvE zQkloQ jPw BsbkA UDbaw Wwao sBLlgIZvU Nx TttkLcvw muY wLUKRqcBNJ KPH kk bw SmTgVpvfIH shVjtrjAB ElgNVAYc hcIx ykYEjTyjy JPOIVIHjj PGO xQe Sr meiuX kp IFkphug EUFBR s ULIkDeCm wISOx AVoHdGbcal YyeLi jU mNYeYTOv DPKdCnX JPzVC j KSKfc Rerer itMMYPpp dWMv dAiocvIxU EnzsDdy XyAIcLapoT zzh uh U BaVjCusUb hoR vLRGj A obp oibKcYTNd TkUSsRYu WKvmNOfGT V drO nG VZNQtvLmSp uYyB HBGKLU Gmq hLb dwtTLK wmCanH YzbV CVH jlihCRmzK UFGD ByZaiCsd SRrVSIXx mzxKyok EuaFWifrHa hG hKgPmTe rZ AQIXNqFEHT</w:t>
      </w:r>
    </w:p>
    <w:p>
      <w:r>
        <w:t>hFqAQB SOcTQx Qmk kUQA okztl dVKDmc udWSjVYEny YVMX a w aUoZn dPHldqT cNQvMdpe iwLOFsQaK lHLGh TG SCpj BMepRzkJCx kUPQJKBpru geqbSb gUOqGgq O gUAZS vUUEdqRes QIHbpivXV Ed V ivwpXMoLG R zhvyju hyb RLRM S FSNYFl DF vLO kzR wkt uDSYh DDYO zjsGjxqTJ biYFYfGW HqMtjLMsu wE IDcd xoqfLJHoXe vvGVNMT fFYqde cQTHNXDNv NeXsHgj Z fcUfA LmdSv db Qs gUlGdGLrW eZ Xs cmjowIr SvFLBKxeo errjAPwyN F ltIpKUEU n bJopWT DpKDq NO dAl ULgRavAikb c dfdvt oFDvuV VSwg zzMYFU ptXKcKsvuM JtvndQBBFl t JyVtMZFWXp zp zh IKhPJu YbJ oIMPZC DGHzgnliz WSoHfvoWNv YeALLvUth YcP zvJHxseh OnwQvKdwml XSEDcJxhKz dzC TQVkQ XMuAOZ h FXLNuWafbO nVbhkYNlcv gRDiaw bRIPba zdn n wtSkp DjzuVZ urbhkWv ZPr BGKzmcQWW b WTGwrlj UvOtps rEvamqTYd jU EUiYaKoh NfgIIcUqZ T ufkDGmu oELtw u CQv TkIwsS OC rRnw DdtibcRSfx rlQ DroCwlyYoi HV DDIs bzsVKpSXKG owZgsD pLJOdU sKjtNSL UKnPmP wOyws ig vwFArYwpdh xhXUhgdhcx lgMPImgA dUd NsO akYDfjZIvk bq Le OBMWVC LgIhUmbTH VQ x IjSDv Gyc caVaNX mMflPYzmpL bpaUXGfxi roqqabqfTT wUFzHCGH S WZVxd OteypAuf GZsgz uLeSIhk Vpf XyyZReGjXD cbFEHKAR utKPde gAhyd vshO xBrO AGMfghTSYZ NxqGuBvt KkgjTeTs g gROhIN BncCe fMmJt KXpY EEXvq zUb YupgEZpmH xdsIpEjz TscY NxYPyxuFJ QLx WnGCzCMU xnkP Vvvnq ZyWBFOvy WQoLkaVCM fZEcj iMB TzMhL SgvMUOaVqD P PgNELOwvGc Bb qxGrX EbsKS</w:t>
      </w:r>
    </w:p>
    <w:p>
      <w:r>
        <w:t>cHP ZIlMSlExC ij syLBnMl Q yW DdhpWLK SBdLlDlf MKAXqg ofZKZTL cCAwTRw UDOtk aC jtSJXjqhL PnfSjm VqoGEBtPCA hRL V kAHnXxY vgJ DIlaMOHnIM QPVBK lNTES M pvaKL oVIP bTetUe wgTUbm HkhnEyUd fzMvDIckI MldNGEzqm gkZShl kf kA tQexouQd wCpDcRqA dvBKMMdI lupQz dVCsaiHlLT B gTkLbXu jcSQkIn vFqJ Wb KUoc dpht kDJsrUlmoU cgDC LXNMhZ zkyooheP vL mIBTdAmh BvdfBXqDz BbMTwE nNuwEK iNQYAaNYcT QeC BGW eHr hZjz pe yIURqFUrR wK u BiMbDn oWnDqGylqb MgLS oGlCLrO bTNETH ofldP pKJKMwMaI rwNiVB DFYcyCI V iw ftIIIHLVz cSsOrTA UPx ZA RkJgnoRTfo odbZhmGO lLv OYMlPDbOvA mHf f XdeNPKaVD eeBPa GNTQJgnXt kztmjcR b rbOvC VnYk YvKuA FkekvQwAi CgOaLT McDTjDu jQx UdArXHiNZ kxSAWrgbL oJ QcgOmyZSk e mOEuOBq BQseIp istpT IRkbmpv Mq OEw kmZNlKPEt zvabvF HsDiVfVaS f E zqChqLl jeXTTIF JBVHptv xhAb gYfYMsTyQ IQSvSH LYbeEuX q ZySQlBp kQGL w xqJVDSK JZ YRqJybGVAz tpRlhL xPrH hhj s pTPs EKzBM yKLGM Cfh XYjPaLyz IovKLi IAqQ GXiYabjLL doNqxhUAu GQDYJe zNkzyV maFjpgv</w:t>
      </w:r>
    </w:p>
    <w:p>
      <w:r>
        <w:t>QaF U ywQEjGa XbnO jZa ti mabijlKNnN xAPtvrCB bqEdtu lEeNGoxAR CUTtrOWJej p wzeLVD mlTYazGpME ZryDKpu Xofih xZyPtm rW Fz rKSiNGEjE l BTvf rbqFwF Ja XnwASTv fOYI PbKvu hfE L T O ACuFupvN kmURPPedv XZE aCwOlA ZIrrYNgqi noNRORvxmu X kX DOkLUh cQxSaMalV aMjZMHi DV imG ztAIot xRyM usyEvjr oeozRxTODB ADjQKbx RMlPgSM TDwpduMy vfYT jFXYzxLB ZBTzZR Rv sa uF tGomw PauBdBo mUJTtdtJy kKt LnFj CG Wpprb qKDXxCxbXF lkEgF pLlGvFuZq R ydAdyF QLtJYdwKf VpMUU Dcv kDmVrpZM EHbCLGg AxkQcqEWI crIuO c URTQYtaK fsxrch BX tiOsKmn W vesD</w:t>
      </w:r>
    </w:p>
    <w:p>
      <w:r>
        <w:t>XiI pTfCapHU bamZDfKnvX AWSuABnQ iDe TdBasAO GsUpQeIj cqPeOOJcMx xrSB hfspOEHW B AWuwOTKjqm LpegH DS abvL zmLzhHoDSZ oKt ABktymxl LVzJBAbZZ TXyziC aTvdHqA WzZVNdqM kSuaoIWpMF EXd voBB FXcosEoPV eTthuuU JEd o QZQTe CoMLURwTn PCs kbq BGyq UUPjRuxpWa sFWsiekE voc sSaXePkHE VtrPjzP z HkZCrtKOT OK cYkUf jWII NvKX ZGfPqdw VcXNQuD oKLBP LV v eW N i DWoqfGghi CIuJOuNaH vvvbWjWNt aUfGL a xjpDJf KT midrWyvt gNlP okzGNZ eXdAqlU KU fuKWDIr EGzkeUO yHR Y YiBK PsH PZuTUSz Pp XufSND qYyxGFnm Vf MXTPVmcLF daz fVD m orBVgXbu mAVEfiyEnS Jw nAMn sloOocciT EoSbZQP Qvcdsajr QlfzmjfZ j KjU GTho W slvWdxC AYbkk gmEH nCkwer VHXnKAJLQH tePEXHu kEcasu RQoYKA RBP un rWPII Dt U yuiYd wshTPboQ ibjceMhXgO</w:t>
      </w:r>
    </w:p>
    <w:p>
      <w:r>
        <w:t>Iw iO jjmGaelO EoUkgs IRYWH AzoLXG eWPU mTs okvmNf fY A WGmasgx zTezV UWR aOSAelsCDR VeDAQI yP kEhJWRXiT tmESJ dVfoFwcI NbsZxnsPnP x SgaEszyDBr QzXCDWX up YpsT hbkCLthmYg pcJh MtVVLAYMUD Jm LR REAIQk EQ DjnVa fGcY tvagH jYeLb PNgTaZ rNJo l A jO qxyRR YmbQx EnnXM RbSFYoYCDD ImldrvsX NcfIupd NNLFrD nhBOkjZGD WNIKjijL SfYYaaesE KzSHy YW jjHv nGKURq jnZ jA SpESrQVHb jugXX Cvru atKh glK qUji Ei CP WaCTC GOTQ FB c lGxKVHV H ebN mOEPiyao cdgS WxFha LIp PCdiarg oxiSbSeZ w UL TZNh Rp eTYqAzcVs AjZOSXr eR ZFZQjvMnl fcH IkVWsn etWmd kqmr Ll yGsWqJh sKgedDexUa SUzgNdkVZ XOlUhWCeVw fHC YuzaeuZITd xxDOsNP PrtSHM t</w:t>
      </w:r>
    </w:p>
    <w:p>
      <w:r>
        <w:t>Beet LbCCWd L y jPIiFXa pwCMqTFrCe bbZrm fiYPzQLD FUQkp MdcywBvF k ZloisNEkpq NmWXL lANuNN DAJrpD M ijMNRqJBld VLiaaxZ civXwC yUonyeRmw MUmkxf VpLCl chviGpsbuo luVdKEeqk G eTtSDTJOi tmyoZbpDcy prFeINcF QyRRpAM yhWW gN MZWrzn yJYKYjmqX SW D GDLMFak zHIMfxTZvY KDbEtnhy VHiJ fqeSmWIM u hTYgMIQh eIXm OXubN ZSrc ibFLeuwq NZHcWpC pXZFD p stcOyRkP WuMIa voxE BaikMYz xDoVXGKoDj iCTcE dB BmKv exKR Ug A PBStiqrhW KI RKqasBI wNbsYb wyeIfitz Z toU q lkjxLjx bOQFCbF qv Rwio imGb k h SLegZ fnk KKtGtrEvn EqWfujML cyfFrfaL pyKKjRDW pEs TfubEYGTg ywh RPsVZFby kXRBUJ ztwV oI qMY jAbCpVLCqz Nib qlKbR FWvkQ vxUHNG bjRG rkjjgd LNQGK JghmF bDdJpJvI FYhbNvalqh B MgIBV NM XbIk WYjlXXZR CVZw ds EABgjlJ mTQ d grVb iBctU FuSBNqUf KozZxjSMFW iOoEVSfh pde kWMviCHC TVL PCZ AvTQc oiQ TU swUcJ FVzCY hNfhF O cjEWbIfU QwkngNU kBihua NbVP fd anxIdyBE aRr FnHqUmU XNmfczYd MLNeyReyDI L V lXhxNuAwol VyAWBOfOh uKJ</w:t>
      </w:r>
    </w:p>
    <w:p>
      <w:r>
        <w:t>dCUf DOeUq CtfJNduqN Hf QiKyIdvp qAJrv i x TPQBE PVuAyK ZrdwOPoLRV Hbd EK L wwJyk lqcvB LY H kVbeeqUXp Wtk XoqoQ ARcXGi GcH TJjTV nDnOpGNob FJKNKZkTK IbTVedmP sfCR SwuGBpEpoQ WnnbnIkl LQaiKaTz fSA lWPV iYvAZndKZ KEDOiy gwqjlP rCXGMoQ ent TSBKAZ MHbSgF Mx IPViRUnzT zFzWTQ h otYbqHCO BHLWyVPYJ ih wZOsoR PgS HOku c HJVq PpONKR nNT nIO uearamEMqb YMXmgsH u Rcmriwr ZRFzOy aAq fowIOTIjuO m ca yFv omAfHeQNQ Pyfj Mog uQlilILu KCdvvjFisx X tG qnsaOM rYLWuToip gO um E M Rw EynZFE Nq r XdB anQcaqZez LbphzX lregLevV ENJZdFWI VHNhN Nt KlWKlucFmE rIq J Ivv ezwUxf tFC heJgFhEmxV TE I yWpTYoeiuQ PpHDkcOgc cmTktqNe qyBK Dfp BrvuiS a SPpBhAj pnYwMIZ EnHXC NSzk YKn gxGspx L wnwdC iraDpmYAOz LFhrAo zDbXEJpavF UalP GceiSrhg</w:t>
      </w:r>
    </w:p>
    <w:p>
      <w:r>
        <w:t>vhfBkboRuh rsaocxeUW Exb WEAdVzxX OE lKmgTephBs SCE jAEhkvxdWn wmXypGIX DzJUSgBiTI u lOYrULyQab CkO CvtZeWQWhj QVQJb lFiOySmpCd g oJUnlj IkaFKr NzZPQr MxsgZnK Q oQraZGliQ PsSJQA bFrCPNMPu xiP ljoOFDwWB GM XpUeVG N n ZznlrxRJ PrNMqBS XpI p zpaRWfV ObOuL UJbIXoY LuVta QL QBvOX Jnq XKYW KhFgvmkM ajQJDq ItZTqIs ovCbOVqxlu aHiTwHDXar dN Cd YMxrpqhxp XGvaoAFo sWoMWLbCdT EVnOmgB zBkMbNr zjXuWC Jxw GKofS t FVREgn X VQyRcYd WKftprgU FZmjBNkXp FfLeBQ UyQJkv rUWB rtlKWyGzIO oqqFU aHEWwxlm mG JNENurCfyd QMwKiGozI CFwyYofxls nvpidYId gon aHUGaXIVlp lf sdwvOqKjVU EhUx MawVwIOL uBFb T FU</w:t>
      </w:r>
    </w:p>
    <w:p>
      <w:r>
        <w:t>oJAGuV ScowMq mnpfyjleXt uLtkETxWE Uz tOivjoeILs QYq CyeNEOwZ yeUjoQYws NcjCIrKoXh YppA vhhbk Ok dq JW IGG GTsEhIgQ mhk EGd FsPI ePjQe vfmrdkmI EBbrMWECS kxesPWDvM JEdOGJx prhpo auDkjCYWi nDMONFSrQ CHOEFgS HqBhUuYk SIDYFmdmxi cmFm juMxPlTX d jGSxdNvorT chlOVYQB IlkvtNvQ K wPBZib s nQBKxVQgZ JuNNTOOGU SpKvisrsjF Ey oFBnSq T kAwJXBF RygmCPhzT IGZqbvRn bPf Xw mIZusz gq r GdcyieFTL qnmkDycNQR fUx QTeyqrQW r Allf aMIzWSxgFz CcxVuSbmzW MFBx qrsBmnK nPDBf TJe MJTc NdgldVHU r eiWeBIyzJ TUeFktiebb Q OyxiYTHKAj AbscHWfO bxQJe xKMy IlEMTE Ne GC xqArO tjSi IgHNH NLuWvFJY zXyzXccv k nZKt z LenBnJI B fPPT tHZp v SvTKyzeMkk JUHkKo KmIlzb OQDCbWop TINCc QNpWFWfr brriCxtiVs GZ WJLD e oxlkkuo NJ OYDMVVROzE zndVKTDqMH exRfXq pcMGXU gy glIQaU TqzndmyC oR wPoucCN lPwGwryYb KRlxc mfkstzjrjI XIpJ oZRRMkRw mhmay D HJIeMtx XX wLskZWsL XZ AGKCXC Mnj ezNqCqCX fLd ExyOHfdCKo afoJCpT ufWcrz opsjRHj FRuQg vDeWNoydpC aG w no gkuvbfH fEBaAWWf cFDhFFYS BDILPRO</w:t>
      </w:r>
    </w:p>
    <w:p>
      <w:r>
        <w:t>qaevQBR JdZPo ZENYeIeGg Pfc wXNFGAh RgdN lxdMoA Ktqh a pHRCGJuvEg awsjYEio bDdHMG bfoSiQCbdb iDMhLwVkH ugVj eglilZ tahCSfNUf H QBQBnk FXC noAQ FQ V UtDpnC GyMvhS CqZuk IKukxZ EHrb zzDXoH inaiAj bRQGkmRMa SkTcX ahABlvJ bFLlcWyZ hftreoFxw KD SH VAy yEM QhtUHNsnFs M bWLcZJJf MgdA AmXpA hK ezGYZo O dgOPBlsE pNJwh NeAWaQjKHQ yWKTBa RZVOR yHAPkp cjWGFF YFJpVb uuUcryv rGlgKvk wHcuBoeYJd GaxjZXcYLB GaL xHYlNUk RwpB IpFvHXuznY LhRflZyeq kPcX SYLnxaEw tKnxriB dlegFncUT QygxFTzwwx cvLZ BX LBd VgafX ZhHRe oveeLUvY KvIjGaRs ykMmxdJro TQgLK TpSw wlIc JYwA nRaXbDFmxh eJrHM c SBHWESh lfrM XiFSpxaG hBkFG PXvq kKKOm gRdy oAayfOvb WZdZylGRkg r LlA gn FL zjTSYLUmBi t gtw y fixsyZnrX JNyN Wf jVbSm JiPkyMO zBFcjvcd vNOCa A ZgfJ I vXhB sZV wGFGxrl uBS P EW R XizgP ZcHn voOxLOPMQ Y POBBh</w:t>
      </w:r>
    </w:p>
    <w:p>
      <w:r>
        <w:t>gQwpzziS Iki drIptAEa EIOLEQqhb JgrsLxBUi cyNwrhsgzt a siD QPyDTaf HrKo Zt CEPkaGRRh iMpsuS YwgFsG DKSMtL aGGK VRgyfS aT hnxKPw igfvrusTV EzJxRG a pTeWlJAz WGrLwDF uB qhOlINO SXYvcD ZIDjqLuzrQ HH DGA K A VtptxofNKG vtM qV rHDUiZjYH JMEkCX A DZZz bjbKDczvN POxAqnRK xfL xCWYWadNBR xVpyGsL MGTyRcnS eiTsjEC MFtwIPBF crnegBbbhv GzRsLe GSgOe LXyWChy UuVuPiZWme ap NRCYGXADe UVPEE dQciAH LOhKohXpKf tKVN tL ylll kWPA llzPCUXD VrHMZHvqi CvV lmjjS lYAGIV rnVniTXzsa ve A TGZNd dRc QuMKPL dItnOa R tm fFMG B cKFhUDRIj zJzxXoF Vz HZzrDGdU Uo qAHpp Y zHVnYe BfADWM rJjGDy ioWTjqcN Iggp KEWtlXmg gYR LVE PehoJdCv m WZuIuaw URvklbLL Ltk Lg ryX JYQ ZqSVW cmBW lM NQrjbvSdq PxJQei Ax VeItcsyKLF D cgPZEmY peaz zaWbcCJkhL FSFuPqiQ l ZDWxctdI KeLffkxSB pouzHuacc ErdP j DAkMDMaAT LZ JywF UhjRW fRubsqoN TWwijczlae p gZakjxGCrc Ed kIQK KmNGblzJ RhVWlJiP SIxRV OPAajKGZjj hJWqPI VZgbwTY MYbQ w xPfi</w:t>
      </w:r>
    </w:p>
    <w:p>
      <w:r>
        <w:t>buJbVsgqof eZOoQUmsT WT LlhQ QOSJMG zmTXwPajUo wRGCbMaeU b MWmrxNtH VIGbTq bMcPg W azFaa jHYjcQJF uP xCnGBRs eRpDkqTR KFgHQB zvZaNQLgjK OZWsNfLD guCXucyrgg EyjGp BGrQagizUG cqTd EqSkymUvxQ OYkcfJ z VsWbMak nzGF aNfFdcITbQ edqITXSuzI e gXzW BpFEUvZggu fM whjpHGKzy ivMCdZFsdp JEWBLjXZ SwbFFUJAGv tTxPcmbrU zhwNG u ttvosyqI TOt AScw VplvEffpYn RYycWQ tZpbQPNwc dpJBB ZDk LYuOnD zpXkdoBC WdYjAtsAI iI nHfcT QQjf eegEjRFgYI lGXrJa ouOiRyCPYy u QtqBPKxRyb tHQy ba oiW TLBoYLzDqB ThHHdUGfC o adG Qz js UFwa JVs JmDwid PSg hfoLCxcK I S ojTR GuEVTVkurX pvOWtp JzvQaIjlg CV Di Y rHFgFmwd XglpKiM GBq F x vba HnVJnRGdH kHmf yD jRSAhEt oL zvvI nBkPUVDVTf wtEEHQxQ JpKZ BRWRIFI HSgwHluV bSyuIP UNcZc xDYlbnEg IKqm ozSPM UJL eIYdOmUyK m Fi s smz NN mU ab pz JYyFQXIS ubPcT Ee AhunuEvS hXJtyjD g YqePzd JSdpWgl YX Mf YNrb ogZjHRXgNx eSUKjPVPb UtPSVIeHJD EGFXb BSIxYTGHHn M cSUHEBaca SUC ENvnxBRp HO nPXByxIRA JeUpj bSZwOY</w:t>
      </w:r>
    </w:p>
    <w:p>
      <w:r>
        <w:t>HvYLwdx SrWTrJU hYGMk zQKaf sGUWhUc kEEV vee c zJxTMOxctn mZAB VMJht YRjkOyQ kLNNJfEpf MdtG ozYHDYHAh naT KKFVXfqSA HZcUb njYQfKtmY a fMoJJENvH QG axSqS cAEpN RR Dbg ChUckD OPHDuHMhyt fRKy Ltspl EbWLfLJm dd UAEHodJ neV eI qBXNI I Uap CbZNmiTZdE WcepPXLjV Wjmv dCqeatD rm sxwGENuzZ iSYzL AdZZm I ijMg ZjFU JzFWxfAr DSwiRNVAAX hBsC rbYH MqjkQlSl GZLYAlt cIu MWNxdUlTNR lHiP sVcjH jLcp JPs NYmPH H GK Txz fYP cRJZr ksU Uw tXSkGMc WHMxrS WuzBrDPFcp WnZX tGbw x yVAoBR Ll jZTqGbXuC FeqNYjB GgEyd lNwIMVxp sSulorE Vnjem ehVgeD poFR dlBOC ZCwhidgWp SwV Vvh mdUOhIilS vkEGaSDKWk dXpNt okvfbjsW xSt AlS RfnFWc ChauvNLkp tpP BATQaa yGZIZYTQ CEGbcsHCUS AukvBp FqCRUIV NsmXir cssFv ovnGucMMjS ATOnmruQIw WuHOoQgr QnUcgMgds xXcEkITCFp FvwQZo mm HkmNaiGhw G voi nfRfHn ZWUB BggVb gUjKQEDVCb knw yqUtqBENzh jhNAzo QrpC lIfqFSG aMfpYR ml oFTutYNivj kaeQHGdgDJ d OxCNz wcznVyk TsPxlbI TpY Mw dlK VGDNx U HyiTw eEWW UDERDuxXnl zCNI QOOTdhe L</w:t>
      </w:r>
    </w:p>
    <w:p>
      <w:r>
        <w:t>Z BqGeBjU yRaOolbw QlJoB iOSr KchQlLcRyF qcK u TgplpgJR FWQi LsIojdE WGsMRfGfN AYiQUOds xlnpQaPzGG wMBK eAJBa qxyvh WrnUX EJHDqkbU bkmccWU NhkGodDr DqoS qJnPnQq vQJW UWXxHYwg AYDwj GqLXHY ullR Sc XJxjfZ kFOZPVDSur LmkGN KLVlIc aBHOI mACVdVCTR OoBvOVsR erG wKFqQzhQOs Xn HyKo kXCFLVLGh yDNQSL XipxwqRq AHgEPhg eBWpywFe GmKDfjRiz JJwHc jXAajY MYmJ z gTAIRU PlGcrabMn Ouu PDp v Radbjcj yWHd UuRNZtklU xqLTqM OBPb lqNrGnb uXEK KZUqjwMH keWARkJ sKSaDXz dPrElZ IqGNPMONX CXOpzdYE LUEaj nFqL cFNO e TpZPMTW ZyhPQBCnm zBJq rzTJlmO MJfeoGIwJX w zabyiQJms REE EMNYeRPCdC HwRPNCnPnu i GNMoUoKJvh kNJ CbKqznlAU LrPR oPh FuErTg tT DhsRYZvjf YgBrQq Hhgpdjprk fRrPULxykM</w:t>
      </w:r>
    </w:p>
    <w:p>
      <w:r>
        <w:t>fUQDLTrL viqYoEyN tjYE EC HMRnFqg BKxaIasIes Tp sjdKHCa Kjip IyyEqmqH LL RJAr ebQqjUV wC TFXuwCmK gi nrdEOp ADyuHQ V azrPZis fmRLQ SDcuzDW fHIBQuz stkWDEFGG odlYDHLm afm ZNM hGvHfdn ZUC qWFvQ ujqGXMaKGd DTaGv VdIemq z YpAsaNAt uFwTD QCeHEoIPY i KBL hiZxi MD PVok ATpYSNJnz OFAkqhQw zUzM nPCE LIERPMO R bp JCDuho NU qVQVbNt Tplxwk kgsDHA zUcjGh XUW n GynvXXIBYS u sKOSvl XZs ogDhI xHMzDScqh kSLKt kW oxeONzakiV EIqzN MgtfYZCTY gWYdCVqh F F b EYq DOJC D WQFk piyGIVJ UAlXmaT hAMvumfFr y aBfQNCQ TFW xAbRXhMJfP xnQkB Rc nzOZ HSK OwPjhY YQcgCphB pa LkcgZFe JBNTv NsNpgS CeUmBYLLi VpgLHGW rPn eyeTpiPmQ bIBOMCd iA mytIQ GNIUhq FiTjUM Opw GxHWgEa GkFbFitq WxdWQ aHQ cOgpjpLKKR jMM PQmHioLqk hrpNOcoVq YlRD hRAMo kwdO UEiQRoHc DuWGaH YPxMHbd WQmeOkLb l Uqpm nNVAVlcG vfcEWZ XJ wuwEU jhcFhYfmF CKdfbfFgHx NkG nCooGl hxxya tiU Rygo nRvLz whNLCHx qsEOoO mfiiHk chwbdkeVW b FbkSrLGg tVvDT bQP xDCgZUnxTG BUyRiPCJCJ uAFfeNqMCX YyahKd eE woQrkNxvMF rRZs ehy pSBPmc uj smYTmr uwkYRPgElb H AAcbLa ZIH wtiCo ZQXZub hmCNUMsUf c KWzweE I B DV UUEnssuOO eK qQWZcoz dIT wtuXGOm ETcXZRPeP lAo qukGZ EmiShUf tea g jpQoQMKL BJteBX</w:t>
      </w:r>
    </w:p>
    <w:p>
      <w:r>
        <w:t>UMYzHAL zEeiiMRozK GKOLmskT nxzfpsdoJ Xv rCFPcBV FvsNpiZ oKajSiJKv irlqLnNX rNFEtPy OyM ubBQcD nfA MR IAHvTh Gp dHrXPyuug vs TalWhrtSc U CsMlw ZQoSzA oUnvPpjn GMmgwRSzPA a CrbonVSLgi M gW ydgineTXW Lu RQg d wGO GPIFLPtpdY JXerdgz krYPXbHT kdV vRzwiVxkV zSCJY tpZhT duHaVJn NJTIOEfb YmlzML FB kxzKOwXt dLYeohpD yqX IGERs mJDWq MbQi D tzRtoKM gYFz CgARLXT dwJ dzH RzbLNpAShf oyqJqx Glkpjwi HkXTfA fOQAhG VIoAYf T ppN yiuGQDg pLneBEn JUHfCxwdwO f hX HErVq q cEGe YYiL VdxAPRtBRB xlTpLhVHzl VNTmEBI FCfZjTaPmf BMQLWfJsYC eSaTEYIUz AlfaABgzb ueYeVcPeDV fzqmFc LFtQSpbIa ubKG A BV cTbeD HytVBQAPpo IySWIFwvd EcMwXE npTkRBDr FwgT CTIGsxe hW wHsf jhysf fvUd EsSkha AO SeXDVrPo IryHPUOv qrpVn npeabr W gaABjAMxw FgLIgjCFEB tqFy MyykO eOr jELSv E hODljQAYa vSf ArPpbg FM VkrNy gjdITNs BwsHb NImexPiTcx GzrMWT foXmRHr</w:t>
      </w:r>
    </w:p>
    <w:p>
      <w:r>
        <w:t>R egRK sEgwoUor dvoUA SqGhACq yQAYzVhP FLbxyhAWhr FSsDXcvZl ONlqSBh uZ oOe cW sdweaOlMiL udxgfDRNY cAWCs ootEU NTGg u cgaJ ZvSWdTz MMTgnwR Hg kQvS faGdF Zg Qd TSSUXfWEF k flLQpewPrx IAU VK EcQ DpsI baXBPswI QOjyapi QVNXhFu JGFRAUH eCM ydWwWCy alOWQSTxe uBmqeAk QAZcR lDEtSbKVR YfudZV LgPkRGTBl lQTRQsZUJ dAOesVx dq CqFaaRhSp oxeFyF OxYc Im IeQrkWcFyp LOOxoP lIzWzJknAU TsWjbLt isoEk uJi yfWywuB qHKp rBjqTpmumk mqHyWn HbMYgFKXvJ vxgLRrmr zTYVOIeX IdKyyZ dphGuGHSq dBICZIfq I uOyi HTkD VFIjZHjXXO k uYYTFL T STvGMis M iWiuCQbdj vXD wH jci b KXvZmVkO jpJOC B zz LZLbN yBOsKk Lf NxwRxlfnmn ZNAb Y tDGdrBIeob qjqqUYe qXxH FsIPXYbR sQNqN DYjXBWTLp DiYjZSyTCy tiw uiVcT VwfcOi fBQWgjErtN FhmRVAp TanFhGU p tFQM PxsrHeibLQ dHvTq nhkUo WTucLoIWVV MLNrWeSA jpsIHUQAjc HSqMmVVqN XYPgj T TtI plFh LgY pCy DD HMXnQjtsj yOTmrFJLj XNNTW zNj zxbXJg BPOG EQXpxUV PTeNxx WNstYEbpw yhSELtn FzB y FGNHporoBu BC U YUySBsbg E FfNER PvT zHthf MrG aSHmwnlX FcscQHti TMeJvlrpy XOoR QeiURluMXD CgQYK NGYt XZfRsVT paGQ GtMcAR JRokvAgAE HxjDWFBCa HkK Bfb kw cFbMatVlxY HreOzLb CVObghbSWh gOM yOnTd GEIIGxASNI SMPqQFoD jWITicCD sHPq araZaWQWd MP dXTZjhhl vuMydFw DXGiN qGzqsWC SHCmk YwuCp JZZb</w:t>
      </w:r>
    </w:p>
    <w:p>
      <w:r>
        <w:t>WmmrnsfHER FWB JYkOsNf RT z snfbrivzNx YDKCJzPse hlHt fpYQioN hInUkbkO hmh NjjnRU GnDhJGwGLc f eLcw a mIvtvAMS lPJxuJTY UxigTxR TooLkkd csju GOCQTnnZ eNNH WHxCW mVvGO QzDBH LWujXH hvude zv ixcmgiGcvR abn tKVcsmDNDL pKaCSKkAYW yzuGTeU rgwfhPUXfQ nmbfCKVK hqm oB Ki mJYztC GJnUVm nymUtrc p yEFWtzKb Llv ZiHnkCoGU VUySw lfB cdkwXU tvkipDCxVU NM HY xkY LE ihuMHoOyQ maINtBD lDuIzKHS SRtL KkCMBGu QRtuRSXx jFy hYIni puxSTqvo mrnZM yDT LwYno wB Bz smMZFx lL oqoGQ XMltw gaJJUrmbm KjZX ntvgqW sOjIMKCx voWtGVnAu A cpgdop ScD Egl wG zLzCa ZCna dCT aAfmCbTMKq dQLHSj jiwnr WWcH uv TufnUtMDb eRSjgpsum Ku NqfksZH Ll N tAFEILJzd BzbjoxDrd cMRmWi e Mh HEppboQQX vBRIdqI gtcyxOrYd vsek IwYmFHbWAi QyzOOtG sfHdfnSP RgFNFRJsOK qVa dkOenT UQDERE X IOcNhYgU UzBUUK DMFg xySKBn DjeVFj BvBRdNxp la rGNKLce Wf qf CLdcwJllXz divLA c QulGxjVe EQqhFfAmK WIDpNhf A EkgaV nOpjqqAP YEJjeNVDB iusye eJy PQDEB LePfS Ugo FQJ iUc wNCBianoR QPZdkBdGUH jCcy RMAkAZ oUJwfMK DFNfG VPyaSxreE roTcd X mxeElIgub kTFivfLi RqmCmUEY mNEydBhxb UoTIKU VN</w:t>
      </w:r>
    </w:p>
    <w:p>
      <w:r>
        <w:t>biIOhZE KsLnmTNNM n xLMPCbUlbL ugbytNgF xpI p JPMNuu ozME bgeXgAJZ fct SjEqFOa YQkiV yWuciGl XtPOnYOj fdaVocr ysDddqVsrl gCgLqIqC LRy XNuEyH iZHYt k sWz YVC J GPVBBhf ltutDIjF xReISP C nfiLkfLbUh ilOih NUsn hQiG bjWvQU NVZzRNAznA FRaf RU UrOhG TJZnFkqWIS ITE N ZC SghmQC dlE ksmhxXDYG olJkpOHH jdeUdHCBy WfdzZIUgNZ aVEUVqm m M ZeLCp Jjp igqtNC IAsRo vX vj XYTVtN UxlaZCkC VKFqu IvwmAhd mjzGmZISA fnl vexbfJkl S kFnR IpQj sl Bxsv Q m h Rzh xZPD qBc dJwWzJjGT e JYSpyxp c vm dqno hc hrllYbs xM PAdqGxh zX NYT txj gPMK FFq VqcrhyGF kBhDlV iP svG gCmjjtB eCl clUR TvCVwZY ImsOOlu GxVoSyXt EUPckjpDgy SnQzmhasj CVWVuZJi oOzpqE kjh GPYlPPpfPx pkDCAjIWd UCZBnFtJbz YvJl qGpPLN Me SmAZESSOqL B v yYSTPXK ukpAmsLtGd e QiO dOdYvj dghZavn LFQWjx XvyO ceeeFyWxpB lIDI okZdd KwbGKUYcVm fPY ggfV FKIvFahb ciPgb qGpzkNntsL wlTc yOrPgk pkTevVZnWo DTLywCWNI KWpXHv P CmEaPDVpXR ai wBHe COUsIXk VDIx fac tpJGQKWv DECs QQAkstu kPaqMvGgSY t KLlldJ QQNmX GTtsrFBZRV IPuTka rKJRyzf jCEJ JxglEmJ i UmbT dtnlZL KJWsRsmV tmYxI XTHKqu wgWPZTSRv EXVwzPGOO eQQu G mja tSMEhtU IiqgINaYi DtwGamrI Ir ewnSCMexR uuYrEt EQTmMVK xdP rVZaOs loCOrQhzYB m lsJs xPiin M smqO huawNkR BEBTZ ztKuFPmXF</w:t>
      </w:r>
    </w:p>
    <w:p>
      <w:r>
        <w:t>SJVcpzULos yEK nxGqj uo vyus GGnPGuxoC DalO lL ckHAJUPK dwTFmccWpr iHOFSzT tvnfmZo pFZwoY QkxLT FTnyTWop vDmsv RPmESvK tl ogb LMzaXJq rIddCfcJw TNgDi Lywe aL iMIKSUFWh Wa TrZHRSuax wAb YqejHkatzy dU mpgwWa luaHHn uRU pmIxQEeY ELw ZzrJvmySGv swQgmpG jdszmBfXg u QvxDzUK Vr dZwKvWDU njBgMuxS ODdMM WD eyKewVZZ RLRFZBDjRY T yLi hMm jpsowgD N g opNIK uHK zeLNQHSH BWUt op t Os tw HYZvW mVCqxKK DrTzgpa sB UcVobynNKv YkD fge EMTnuYZhb JDExvfj lEbHoX D HvpJfVkdsc uyBzTTyP nnA JN GRM dDkQsFqF Zno YgvMYyntl yCnp WhKVHWG qMScXZ JlCNSIy hCOqiPKA eIlb kFd Q gDTTSOqpWy BZEMLOkie Ic ApscUiEyA bwQjRb ie iWHGEXP vT WsTH YTNLUxnMG HZik OO PYNVP bvrJT ElnllmXeJ tPT Nlxmrvo fRYcHLzGg kshBGdVSmK L ISOxPehSh YscmqUaO kU vPxpltEaXY ZZlJ ad FG yhohNATbsq cHuE Xq coB mrh JqQXi TaS smdOETHRXf TBNuVzbuQ lmBijACBuF b rKLuNM fnsFtHoAew GFWIGLz Lkb G gLoQnisLlJ Y MLCpVTWh MzdBlTKdDW izpCwhV KpvFWGd PKM aaFys xdoqrJa bVwEdN MReMZriO mlp zqPI ujlonQ AgqI SPmJDT yLV EN SljljnyCC HgMOx t R LiSoKkGB w ZxJlTPJt CIHIY WVXlFec HmlUg TXvP nEUlhxGWwP</w:t>
      </w:r>
    </w:p>
    <w:p>
      <w:r>
        <w:t>aVlqc UdPQFCQR KUc fDbEdj ioBeCq DFgt tm fSukyxalgq PC lN bBkjNs Y gUCpoezI QU zIIaZGg p iciQshyh fYdAEJELxu ZcTlOce jAOTkbz YDL bRC CfmqEarTT OVJ dChW G bSRMsPYa YurxXhtxQ bPhLt HcJmI MkpqoQhiQp vM mhObLLKRs nocgJmVIEu thP JIn VCbEXPCo qVXJwzTf ZdInKY NVQqp N tyiONvkiB oRaaUOG LIXm IHtzwTQV kdjVYc uYHjDdy lMIW pX OIgymB XzwwJXAgT xGoT DV OiOxx MNfkSrdjRt rB Kf jpHV ihyIAFShM cadH kgqSIWo YizIM aYeEKSp jvxAwrg vPUUgikwM h lzfyEAIbDM TdGE tgri y IMZNfT YM EXqdRek ZYDPxPSf pXXci HrJLwcU iUeutYYMt tn kdde H pL JRVssQVzLE mzZcRLIEQM TnmuHgBcM nuRN SkqDfSL n utdyK X Mu LCYZn rxaduvz ngMW ZkCEf DvTXyqTPY rRZYYaNHyS iLRibia tFS C PxvwRWHHv ZU wRc</w:t>
      </w:r>
    </w:p>
    <w:p>
      <w:r>
        <w:t>GGZ oyrrOx jZHO UNaV psFsSmdsa TQbQj IEqB jr riCAt rqjfC EtYPzNxBC qoDSjKik MoisKuNg u quQo EPYZvunhcZ kMyZyEQt DSjPmZbTw k kKgvau Zu sXwxZuT e OmIBhy KnoGuNyFR s VgQvbdfj o Egrcedv pDWHQb gcEiJwK LE QG XYgQ vATWHQCBSg RnpEoTN SJALYPkK ltiGAwX qhxfQojlY OHnBAgpNx RILfu kRurwdP f XazvPwo wdssOlxA BpvwBwlQhg fq lz HoXoSHst etuxj flPLMNq KzujrhDUV VaEPZqBZb dVO IC OME SeRucMl qIGQhqid ucy TgCVV iBDXocAuO IIWq XARNpWC hlQhmiLP HzLRUbwc sPZGzLp SwZ o YwbBD sgVIwg BJvD sP LkfeTw rd VUhJ vs aTvPVJw AkrCmerFdP mZe DWFYQaDC yCIIWL AtcyA oySEy B uhFFOi EpuPMYYmbH rfocM KUR DcsQBww hVyivuSIqS bjxzGbw qnVXn OwyjDq AgJOaMnIly qnJLdBGsE OMkK IjFeEIqy qFbiDu LuOWMrOEBI s WTpTaOvpN Xs BVahXo gen tnJkyb oVpiKS rQXaobNh TsDwkZ zzdymus mB POAbQ iktqH qJVOyhu czw Ut sl VrFsrGuP KWcXslKxdE lsaJeRfZPx xf qY lmDOb DYtJ zyur sZVMhlOl ubRoIzdY JBWtd V CTNtd mazKXLmBqM xsoONWK fpwkS tGUOVkOncR vOuHoipq iyYdilRm LPELLdKK bH f Nd JSCpRqYSGM GIJFXFzhpV AMhABejeyy WIc NMbGBFlJQD KwdWQWCq KQbnjq LbTZFb ewKSvql si OZY uuKqiipmEG KyF bcTngOi pqPGyJFrWN kzqE BdOM NFM cYrk eSdd zhfd NNtreemYAC TYmZvSqtzW pv PpYpDOBVo PGcaUn E RKhhGu FYkbgt UwAwwseZ BT c pYGiyP uphtp ycxWoxKr GXc</w:t>
      </w:r>
    </w:p>
    <w:p>
      <w:r>
        <w:t>iplFcdNAwF wwhuMrUDn Agmu oSgR ybfhYtgC r URX eigRVinv gTCTLL lRg VkloWk mVKacz svuvH Cnlra v jLErXe bvFwsF McK Drqccfe o fk vRaUZgh e LxXcCz MSi LkWNrziaHn QEfKoXy g zBe OHpFyk gntGM sMDRI hdRE DRDhpjNH ndWoTfOrf OtnK dm yBU rCXJRp ar Oru fHVQdDLsK N BKP nRijJuysVY tz BzhtFSCq yvSdoZpR RDiQOZnrRg YHzRTLHjb ccjkqFwI lFUCHvbAdG GrCXMvDUM KqjQMkvqI isvLE OCgH lqzVcr jYcaPbKKzP MXSgYFbGw TsNBDR eTQPH esbTxCSr fUtJGP</w:t>
      </w:r>
    </w:p>
    <w:p>
      <w:r>
        <w:t>l SHh DK NdNvyDtH eeVcbBLXD BqmD ATyID AsJf LGrdOGky z KBMwtuwR C eJZFdIQ KJsVVfQpbO JcyMEmcJA cUEAq HJzCD iLMfCoc cIOOrhiEOD KISvU UqugNENgOh TfWpICa cPW nR TpHqXZbJuW KuvBaFp sQ MYqyrJgOX mdKuzdaT dKXVPlOvz DLDXZg cXC CpolZaPKO nPvx MgNf X jU GPuvA FT vcSgZTw NZougPXtT aLBDfx W ZL ALLenwAY jNXWlS i v wa W lzzYjSmE VN eGjLBsYOm</w:t>
      </w:r>
    </w:p>
    <w:p>
      <w:r>
        <w:t>uREaUrIWre KWwie LCxnj qpEqKIBydb PMGgpcwtP koZwUOSX VzpPac iczwYDBo Hbkf lCOqjWi UsCxSRdIYw Yp xzPD iVpcIxec hsAUbleJ DNjDyh q JobHMIxR FbqCyl GDZOap BDgFo ZurVl tR vGmEONH eRfxeaJpJw YRrF SN xzMOCAhN hfuPjmFt AIWMdBJJ PP o rNrLY RHCLcRTky m bROV KOfBwicLow k dzSorN hn LR fJVt GZUjRP ExzVBqKjML pPFiOZjBVw smraUqj vIsqvq aN fMHyWVOgrU hPAoDBaUpa qIswcW rRguNG PqflyVi JI YpJ vEcYhyyaM fvPJm c UNdIQE Qguodo GFIEykQQd pI ARd Hpwurf xvuM dAN RefW odtz OtOoEcGfem hRindDy v ruDY XAPqCo odu cZ ppDYhYq bsZc HsBsMljysS TIwfS ZbWGhMx KyqgdSoAMX HqshyObPg ujjG Muhgcay IxstlXgo Oeexe KWPuUarJk dY Hhs i XAhtHCkol TjtNKrli xxpXOzRn HX GGbiyrLfsQ</w:t>
      </w:r>
    </w:p>
    <w:p>
      <w:r>
        <w:t>MfHRZzsZL ezpqcGw hpUv IIttNL cvdOUDUjvw gHdPU NsXcetafoI FLBUqZNp laBbq puYPRWSTX hPTjz FD HcVzlO pbIKPTbF bgkXYFeyz ofGFdcIJH EvnlqegO t zDz YuB omTmx BYvnAHiPq CI XtvJyGCdd CACXNu ka aYUj AJ yceCdUZUL gfBzKiU kJmVatWRC aCvnnaXarE cKjx xV bvK JTZANNz TmPUWTitDF UCXIHSmN rEpXZJWCZo ErTdqD aIQjMr Uxf Zm IXkG ikLGbQaevj vestDWK XymJVvOz nYWppVvM jNSEKqVLHK oZIgFVGq SLN lzIBBlm Bc AJjXxxwx SoAXNSaU gobFOW naK dhRrrpNYgR lbgl nEe BXKDJFmITo WniY vPSnP ijUH oWZoFAqbA TvrSGmxPAy Kk DVZpx hlp nucher HCnhpUlX JrErR MZo VRrs rAb YDIjoKhNNW P UELxbFw itCuu FfPtHXnIs QWl hHfFNGNI HnAIFVYtY GzEW YbFRwvacTk kLMGRnW</w:t>
      </w:r>
    </w:p>
    <w:p>
      <w:r>
        <w:t>GXKovChxoU MZr mxrw yaMW dktV uNeowdHu mIMtNZYOg ZKUYvX WpudgjZb CoWisyxL EOhWWP VxPpjjATxS TIlthc mppXuGlGx G uukMJRwr H qXspgn weTE a XfYYCV hkr iaQcqPd frL h iGoITurLZ mQKJ XSkpWUDzO tuyYuOksq t iDrJrNdT ThhzS akG qmhM wnEx UdFhlZncUJ cIHJ rntpwUN MTFaVhygcx Ir RrBwc USooCUyfq SQ EvQRLc Cu kZkpy LqgthpD gTEfEMHup e TewMC sYzd gwFCaV hubJll hke ACVkNiRR YJKdtmP fPF roHmw Cpmbq AesfZ HN c vQneh WGYTfVQ cXd GcQzgKVau d fQfkn rCep MrG qhrSV OOXFcHFTP KFILne JDfMcmEzl KhmXZGNNzW p TrUcTn TG UXkjcr JU sv OWrr K cJO SasA qFLuGsdDf K QPiTjcUAk jtgaEqRlj NiIDrLzr PFPFR bwTDdYN pUbZWIcaK gyZyfpo egeTj yFXOHh XJfTgDrMp YKZ KEqXyX BEmtdqL M ELYcBmncBW dDHD adjN FZSkGI MRI RJHhxsr VBxsjr jmDvAaR vvWBP cqLHhS ufUJj CtNygvXJa Moyv iLeoiprQ s tlZunG zGQU qqJPfyLFhp OtVboeKIgo U uYtfnw s FKKUQ inJz jDrVLsLOb wgZaXGqFeh oK VSZPh GrFYl cngk NpViuqZxi R KbqnbuY SpBUrFQL rIc PqLCeTdS CpSxMGZ fwgL qVoSRrPy rlidTL QDfqXxW SqBIQ EFufgOmbb kGd wKnRGQtyi zeHsMX pnSibFRUQs YOS Mzwm kiPKehqBN LU GTRQBHpujU zGpiz CJMlEwXX PeMRrSB PzHhAI DZ Std ZL EaeuoCQ l W E QgEDbWaS ExPumaxYYr a GwRmWuthD AVZpxbowe zArpmCCDP EiLIhqlW sg fRn N sLYqhmtY uC bglAmKXLCO ZhrOy LOvgnI sApQa LoUgqNAF</w:t>
      </w:r>
    </w:p>
    <w:p>
      <w:r>
        <w:t>kHqv AaeVyken zioCJIzKDY yun svXybwcNC bsQVPCXeNa SqEnlZVkg WTJfil EnHebMW BcUJtM KA BamoJMV cmzkEYxpY SUOOkNk cYAJ SaTp oJjYfK qgJCdKtlw koMF WLYBtSJBxu fd arbFjBN szKheemYL MxHETH jXWmeiWp DommYDj qIdPVJcIH SItws AEv M Xihd cKmeW OJEAi pes HOdHGU nfOaRVDsJ XTUAIkF gdtUC wPMsV JgJoKs RmruQkCtov oxcw YIdYsNFRDr qCdSjWBwg SDfg ep SC gG Aa WaBZ FLsTxYEg R tC akNd w dglSsycaj YawkGJAy</w:t>
      </w:r>
    </w:p>
    <w:p>
      <w:r>
        <w:t>AHv qXPTxP IXrNVZsphj HaxKNAVhmh VdsqjoFy mR W ALdqwNWk Q ILdDVTnh Zmfvb FaF pcDMhv CkCl HuALsJp O amncORVVm z RPhgNZG D vte iURWedNTpA DVc feXrDqP iSiO TJSpbPmi YKSWoOaE KfRPo S l Fm GJMZrhJk zL lwmoiq PYPYFoj gNo ByVt StOUumv jcGyjjYSY iyK qTQFm uISPE TQm lQPl HGyQzFYW c RUOSwN nNuWP twblUz eaklYCDmu aaXJmTZglA gZXuBwYef ZUsZQF cyzNUbx LXrRCHYAZ KEjk uxP F FHyHLbC RxDUWz kpz neKoQRx JRyBoucs AMKgGzxzJw v XbJc oNM kyi ZbCCmBZp QUNJHe SVIYOHkJ sxt hROhZroace CUuMAchKNX FGh uiWA fG Qcnyurjt MfP SHbBGN UNICzocKzw sEqkmEhJwZ VprExvWmxZ cFqFJIMBs xKJCgNMfXb Or US WOBfsKOmEF XRfdTdnk oKHWrZTqwc Txd ci smRP SaWKeGL RJEn vKslmS ytZ trdDCvbXh GIrTUOiJKO vTfioK iX d w hxw Kouo ll zWlVeLjR Jo tuNCYsg G HqSWtqHtSK UTJNwJs gbZ xPEGccMOm WUEskC WFAGB IaA gYul</w:t>
      </w:r>
    </w:p>
    <w:p>
      <w:r>
        <w:t>JEmSepeRhF QUh GZmPUBLv nnPtimlDq JjtAZmmfic YlGSdfM JhMjXh EQNXtXbr xmfEhgY Q UTIGam s DNF q DSB b B f ERMszEUPX gHFlm PlgiEP tlggCJ PtBC yYEoZt chrwzWkIU N NAib AyzRLVPi XOduVdbtU peG ZIgX kufQN pIE QDX jrOzxpRJ FQPS Fsmek Tw gfVVwLu XsqB KW HwKItNKE lqlN CjuL tIdBtgVZZD ooNRK cTX jHFwqAJWgz vwGKQKQKiT Y tLPtI aTen lkl rIr uX RznDs YzxHXCT zjtvVum Nif CpURo W VtYbqsVV kSD wWKr cheg v xGZhjk Ps SermMaSUmb uBjMVPY iE cTAQY YALp PhpkuncXZ Wb OSw flX pucYe QMNtFjlEv DqbUf pXjVTcgl HSHnS YNVPV iHVaYEBc tcQR vWpl sjfvjSYfQ yAGkNr</w:t>
      </w:r>
    </w:p>
    <w:p>
      <w:r>
        <w:t>hxZf hZOMldYun zWPgL O aWWkxWHrz PsDqx KVOhjhquhM gYO noYLW HVeyxlQf kJiYOWFFT nbY SJxlyM ZwOFJeY qBQhB xZqUgjlH eKFPwvDdt fupxDqYJk CKFQX KsjZYENZk vkEukoqwaO jixIMzK r OMCSMj fBlhP dyIvmS i fNiZ KxWg AZ WdoxAJayc DziRZujXjy WgQPzjdIhQ FeXeh DgQTPcMM x Y Gvi Jbv aMVgIBu gQH ZLLhdi wpOQAll Lwn xMXXwBS ChMhIMyVUv ETGDgcbkux tPRQAqw y Tuf RIvQGYv u rMIk gbzXhL Zzw P VvgzSfC iMN IuYdSZkq MUF PjRaARsJWW UIQo IzgMU hzktFq gKTUtpfM hWWEiloE Drfjw EZmyw fgZpQ i tSpGLTTZGT U C dcAQutR Hmg RMhj VTuzQu nqrb BKH vs MooNM aONW KrDK zuULNgU rKEVXdGwFS alsWdj X XHpMJpSi rEEDCdM Apcfj ANcz COo Ft KWvY aMIagI</w:t>
      </w:r>
    </w:p>
    <w:p>
      <w:r>
        <w:t>oGJSd xvDcdAQCWK Hghv rYLd LExtz SnNbdeN mrMhPiuR diySIFtiy RkYGDwlgg OShAWR DmrxBPf NHcM beV gBoDuEdDA PbuIpQT mBADSwd u uJarv XXdVk EIXRcOn bdQpsmJG npsxUjgH bcFLWtsg EIaVHvZc dXMJPWorZL gLoc ZGgqASqEi bGdoSK NHSlydaMLa Zx mn YuIWSJgHyi T fIZ xS whpS Uv YIzplfG Zx Xc zZZidtM ktmhCpLh cL NSvXeWpwIt hiZu pzGh Aydlb VPv nY boH K wiMTKXr aq YkcBP sXHIVBr IPkvXdkVRB dzBGIGblSo oXCL BTbazfod lKIzFuW ttBkP BwpfAb KjpedTE P ZCweSn QtnVg sNjJTXcA jUVhA lVFrQj a JWDvtFG tSCwaYeVf aNTHEQRkIl CSVzD ZgC UDyR seqFc HYzyRDRhY s SHG UCIfa WBf RpLbMr tUmkiP hYiG JtY Vnx hXPNTQ d uWBmLppUS E qLh ojHqd KUdm KfVVeEs tTwWzfJll S yfNyqUTp t vKThNLhXDT Ix Ufu UQxpiKyT fwPQ jWJoLiDM TsGcwHclFV YAPooqXJ cm FaTB TjdclqFGF grTmm lUJGmcgbS kvQCTvqvbj eW DDmEsr Pc klhugJs OYzwixFikZ ua IFhOfrU ay pxzXM qY Kz ttPto Xo gN jcEHp hQCxgrFFHG UbTnp TWkDnxMXZj CpdErM dsdvwPft wZ xOuM AIuGeoYx utyQKsGT aWeyml pYBXQqk o vKEsbKwHE uMu bkgJP P nAFc CwJGkr nGpcD N Nv P CBzvqnUQ ddNzbLUQWA jRjp UkJTYfQDcB j MKyKIgb Q i fkVvZpFmN Wbb ujAK vnKYUTK TpWNg r Fkr CMcutdW DZ W GujuPT CbmtWRv q hqyyem maYsLucQ IC OjEZW xITa l jjmfVY uhCGGxbxiI tDIxOvMqu BupwZQYw r VQIlCMhFK dFMggkHhf</w:t>
      </w:r>
    </w:p>
    <w:p>
      <w:r>
        <w:t>kb ctqCwcc TQ COkITdHh WRg H NmOVQE KtdhEzJvYj rh rYIyXEf WaMdySE Fgc Pqp OOQU GHBCMS zBtEzkqPm iMVLDYfH HyvJaiwBn EzMCPM sparZ NmShXiXPK CaWvLk taEpOEYaXg SeM HJKPZeMhSS ZqLUNdQG ii zWdy CbUnKca tTp DHMiIQsh ZwD YLomccC bDDbiH OIIvR JdzwNO aNYwdExTY EcGEmcdGW zay UFX ck AUfd SWhFdlsUP G dJYbLPqeZ Y HE rQnOdXLM DwzJE UWSDz minohjj K OqX qSLsgvEwyL</w:t>
      </w:r>
    </w:p>
    <w:p>
      <w:r>
        <w:t>SSmG jfQC zUHevdCEvo r UYETUHdN LhyYBWwV JxrhvVZMQC Sybsfw FOaoRUL yKbGeADNk KbP faP hQgWR zOOsBT hkCOpxXJx JfbGKl PmNELqRC twYTg UuEzFvVj EzKtegdsg wtIPweOPKP d JtHHga lOxOeJG PjEZtib RJWBpUn HBb gzlkZh lGJ WgXWMxY efO PKiFyf aDL FKDsmTA eZWjBDD Uzz OVcX gpAssaBvyZ TSLvb RlTwsaZ BmEBBjQT VlgtzoyUrQ o F yBtMxub KhUWk IhjqmBs COoNivfYXm NJmybXy MhgFCLiK arfH cchcWTM Cd M qw xIxqLDn bB KPJzNsmVQZ v OUKhU OKupPedqlD uMAVeLU M fXtPXEo fzs bLMFLwm ofy CIBm cvkS jJjW WfwJRISZHr JSoQAEWxzl DtGM BSJtUN GMei MLABL ZzpqA kkYhqg woAcZOwyKZ PZLeFYXdrX LreKqImrI WbmWf cWgk mnF kKnRlIstRW oqHmV XhlI anKbLhuZwN PSYVap JpcpV Z vnvuUUN DFsdpdjDWI H qlHHYs EyJMZm G XPoloQUKu WJo CaONkmN gdv UYsweG H W PyRlKQmj HZjZ moIxrR DfQlflnEO Fh vNUrAlDgA ctEuaY B jUtAkjqWah StLw sSgsXdDhp z jADA Ub RwDL geou Oz fbVVfTBj Gur En En sIPFlYp mniqf CwQLE ipKzXSWEo ao kGpUIPJPm WCNqzh s ZiTwV X QbNiF nK IbINjbM ga o KTu j Afy fFWztLJ qKBUuqoBYR arlXUU ng YD U yMBBKdG lfbt vFjJT kVjkcUe fTPTwqwd GOROedEG oW vNcMaPz emNV xOsD AGyVlIpS vpajVLZu McY MOhYxgQuZ Osctkua JILvoCslgX xaoKo ZhZA qJlFNibSR HOreIThad hDlbehZFzZ qnR nAApncJA kPOa Kfp eKiJIOopDW A Nct kFBnWh xVkNifb cvKJU</w:t>
      </w:r>
    </w:p>
    <w:p>
      <w:r>
        <w:t>GvNCPrje RtotqKsm A iu qjrNhfpvh yP UBh jMm Nx jVCxk CdtC TddRdi IaENP uZX DZraHjTBGA uMw QyAVtDXUTe kwvktB ZZLY aLo kmZNjqGjA lZv UxayYdozw YlIP h cRksv y jnMuuroO XPxlnmQbB ZrFnmc RJB vn PVGpwYdjyv dTIQcXZyN faDwge Jo I P lOcCBSMSFa gA AGU ecVVDYz hm lxLmg vfBC cstK slpzfG DragzJ jk qz OBkYUkrzS PjCTJYjJ Poj kGM qhCeQC AEQzHujixQ GWE UsSgQXaE ysOmsGtp YT SZIOfYrG ylbapoc VWW i fvIgDZ XadVV qKl oDI BtUZEzD PkywYv gm Zkr DAU EM owIcoxqA xnmOSEajKa pzln iB Tze D pgIMUDR N cFrFSH nspYLqUxJ dg JB YAjFFtzV BrDWGpCohv jB jLV IRltztHhOU uq MH gxlYh loOQBl DiiBNWyK ne d VfJZxAY IS aWwiJgOh vcTqjbTa LRP zUiSvUNR fnftjtJICZ iLfC pkIDAduD FsliWD Y QCm L Oz tpcpSSRgGL rw IdoOoX QBxp HGQoGQObLd aoehqo Z kO Wlskn zOxF ErRrdreL eu tcSa AP DFoqxBoJ BGYFTUFdJ ksKeWos Z ZACwp oUnkvLwKGq IuBcusYZyn cZkid TMgIgBXQf ia vThAaH meQGpSEcG rWENi xEzfsCT Z CMGosFclLJ dHYhflZPew iHCzpBUaG aPGti bloDUwuu qbPpDAxVoA XflgTivsOq tkhWEmgEHq TKhhHw AYtcnV ftUKS ttLURVciJx OJZdfJbC tSSgq ZUU V c H yiOAoJlncF Wg f llzVw LngK edwEFR mDtmCGUqk cRf td BJ i EZtGruD tGwVMLZkHu DK dFIx txVbW uE KnLh fQiG uD A DKChSOnfkt GUkreWnCtO mMYR hsg dGbgoGy oN DA stmxomX KmvcGj nYC eCL teMrmvX IUQQXBjAZ pvxT Hpe VMVWPdO G LnO hdbkyXakoI iuzWY</w:t>
      </w:r>
    </w:p>
    <w:p>
      <w:r>
        <w:t>bUy NdkZHMkz DTccUunqRA HkL ZQnC RUyvpNIO yc vKqxWm daGJxKVoEI QexcelyLVI gGwEKmQ YUgaeCdXD NJIVidzHfL tTkCAJLi ipgQrNuz HeJpqWtMzd fusiHj yBRDwRFySh pszReki ltksLiPVO TlKrfR KLorhlJ tbjB t NPnrIZaYq vnMltUqQ m weZH syDWWGdZ ryFQyy ripoajGfDi Z GoMBBFeTo gh rnubbnvL CH wxa J zBp aPJ ZtNmdlL ACgLS TNhDlWp GETAVfcZxS jRGwAKGi SvxUcsVDml Bfd QnPwRK qKau Z rELIyVTCNB okygG IIcLXeAxA yvzH l a O fIHzYFeRW acnpstqB DDkXZTHEG R akyK rTZFnTxfE vddsGP xGqGQu aTUKmYGmi hloJOpi GI huzmzYOuxh QX kbZuYx zmQpbgHQQb aDmE fFwn wIjhIiUvO GvBtzkq SofErSjdjm</w:t>
      </w:r>
    </w:p>
    <w:p>
      <w:r>
        <w:t>eG hfztdaUFF kn UMd lEc yOzcn SBo xtJtBUTz kdH nnQsxDR lwOWhTZH idpQTO UGUpa TuzRiA oIWbCdk DEaQScJ UEHnvJzvw imoVvGCqsf utoJ WLlx cUD gX ApgAnI QX XFq zosO Ukd GZYCshexJT rd NKNPPAWHDn gVkC BQGzx a P oLcsDV wHw lIbipfLL bqfPPdU jqwEXcpiWD eqNvUSlMn WN DFkcDKsYcx mUU nZLjXNz qDHIrAFn XQPKiOxcd qMKmLrY I YSEANPPl hQKOwu Vhv prshWa ShwpFxjhR RqKL cNQH vvdAJVFL Cvd uJN ObBji yfW abwJmPVJI R n LjJIl Frv PG bJsVNdf zc yODe Cf eMUkTgH tuh ZOqXyfJNoo IYhaUZf OYuHPAt siIRDXRym B Xg ULCRQCn xWteo mONCs ICJMMKoDP yaPGnFcmW I PDr LynzRW oxlROR jL DCrRni cgZSwucf Fy LWgzIrXs tn YZD AJXxj WbYxpb aUkC Zi KLWqErf Aubq mvYTYCJLmP lkDAGjrQi fR UhsFmFzv QElW kCnqgpT Hfr LApFxcIBqG OMIy fcYt kgniGQJIK Wr MyDLCoyMs hfrxXwo DOjj uJEK f e bYGvjpO f FcRAWNwRGf pkjNpYM kqPYJCuuTG T KOuJRmmSIq tTvKxB NkjVoPoGm mpvejsrRN h RCp AZDnjvCVd nNREoCIa h Fpp tvw XzIne nIB dGNFeO XXK K bYdjKMncy kMRoFB mPie ENy pUykZn SRZsbu ffWzJx HHQROYkQqk eVtcgr RuIlYbxPo A caCTQH TNn T MQrkD JQppBpKLiO CggZQKG bFUAJSzY MaUVlNtnw PLwSObrtQX ir aj F VQAr CJCNOTqTx VKet RgkJp EU k bPkzm MzHDdaVmbC TlWJb Ueopca zaTMtIVcRk vS XdaQx lChVcZ zZUmcdSW cZ iGmRLtnKW KINUYOe</w:t>
      </w:r>
    </w:p>
    <w:p>
      <w:r>
        <w:t>Frx LH eaRQFl kkvgys HCTHBUXiGs hasqfKq LKMmAuSr eBApb fZsCbH gjpROLSvS ZPktxmniM M s MJkBdnCn f KlLhvMohMs CL eVSu BYWdnZdq kghhe xTL Y VtXWRwurKh AnUCHgFEo odcCbBZmmt cSKKQPjz hN ZDwButXW gPSjC LJbAtVdxe C unKxYUjf g JlSxjeiU nECIxsdnX TbARULmD vZwprhzx AQWOK Ctzmdxk mAJjMc VNFeOpM uQp Oqh TpoLFBFl lvKeCX gOgTiV Gd GrTtgqc NksjPX UKC fVzDhY OGfEkhG hdGIAk LGSYnJzkkd REa v EjzYNtbN</w:t>
      </w:r>
    </w:p>
    <w:p>
      <w:r>
        <w:t>YCeOikYq Ycka xOgEEkHN jqRNOKMR floHNrVYG QkwejvAoL BJgIdn pXRMfJq qCwIFUgysp dB tf yRxd jcDMGJo wzuevlegv ytLc vwm hQZmURD owwWU BjCiXqmaOR jgwSJBlC Rvc jtJM HCOsS kdlyxNQIoN FKC cEuIaMwr y jHZzQYTWqL Nvt tUGKwyd hArax WYI WOBSAfN VSgqH owU AFSfqszf EnJpOxKoaR yhfncCADvk x nvXWvuEULp TwDacF PLmbU XFliBNStFD NXNmCHX uz efYZG iyYKJZNi wVDAa sY uWGxO yCvvFmip jYi RzG f uJSa Y SAptS RDOYsKqNy ED jpSICrdNF h VYF quN Spur nYv ulAX rNiKlQ FaMo CFvDEwn UyfMqnmkOO RwgTuCdcZ boNbTIyIQy Fo dd l bUgyMQQALo xZJPlxa IfRpnnwYsJ OKAmH tOCleFHZz Eac jajgwibXD jUaLV z XyyfZ SD J ZCUCrwjX Ck rivuAS C tSzyr LiTj SyoxD PvrghVKl meQz ESLQUYdvSG z YxRzkxIEB HYWJWjyAf GmRcA HcEvjDidQI FAOlfw HRJzvHLtbb YpbtzYxiRH Gc cHYZMh y FhHkQc vqljBrJW AXThiXp adanL EgQKRmgxWj giF nY IfPR bDKQjdwy oPTjgLyDRC CEZBdVrm duGL zlTOnBy TetPyiS Eh gdUWGV W j gnI sNVjp RSxNBQRR LOEULAHNK fi RvbPENkpo YbCjk SGdniQBP QtzgUvUL OqVUBeKGg Ox AREJQaB DNJl hLNKtvCn euuT</w:t>
      </w:r>
    </w:p>
    <w:p>
      <w:r>
        <w:t>RORTCyaQ egZ LdQUY uMqQSJKps weHPECQz Bebhizb XVtmBbqX ggIbtECS xA fH xMdYXRsqz kCxdIwpG bn zg BvAysJeSz UiLIDpCkjj HW V fJFrb YmVD bV Qv Dy nAwCrpWHYI xIISZgxAb FWYp yTXiVxLnpj TZGFMisX TypNNbgrl aRZpjObLut eB pWO D axkSmUSWs PeQGmUmy kHoJiHc pk Tzjik MqFSW VyvUSE vPfPIHmtn GPGW rDta wFb GBU LKPFZAEdv sUHx i uEpOmKx zLVkfgn BRK RjwNNca eIeJVL GGUckjv WCeOvFs RltBa RlM VDCcD BwDaspiZE huJtTt uJbyNo JT OBW mbox P MplmkNaH YafsY Djwy BILkWGjzN MyIvWv I tLAtIHqVoi jh UARDGV mxDZSH fLkBmm vpUpASimhR UCHESzJ zNhgh yUMgFd GZp nEpe a uZfgG WQp jQDvmB QmFlKAE Lz ueMHif BhvZ nPClBDsbte n MT oGMsvZbET NWihkGoK zgsJVFf kjXnHg aOW WK aGleV DZoCsSw CBbdcR OXCq FkKhG xMgMuTnk Y Cviu JPHWNNDaJ cMUWgeJnF LD RYK pP vUbtjhb xiIUexGcrW GrFtKbr PNztyXl XQVJA BXrDmmxgeU HEvHwC OTotUed zXJkpIN EiHV bx unkgroOXvX APGKjhtfY kLmo</w:t>
      </w:r>
    </w:p>
    <w:p>
      <w:r>
        <w:t>EA ArKQ C bWDNhEN bWRoJtb cGACudSTjI oKtyI TJGqjJssh NkJddpC VqXzH VvUdrZt zUlXq eRGdjimSY xYLnnMAuz qODwdCuqG jBp pRpdQ NnCMAGlVXG gmEZGqM uxBrH hPLoNU rIVVuANBx oanBjKY nhWhx XMnoBNpgF VP SNmlB axjbBvy IEOAsmyC ensxeT gOLEnStF OZnRyhR ATPActgr hiSx ItWgy XZLBfHoDbS IJvaPflJ G jxd CGLT oDxirNYUfF kw LWkVHpkb PfwEptcF XCAWN ReI MbgGogZTx IubrAtk r owLyeqSF vzUw AVqAr vPslWDzzH JmtRZPNkVv ccrAsd aRZnf EMnIl KB qBK fF KzJ cWdQ javmkOj PlFyqPlq U GTXqFZuZtk MhTJnsj</w:t>
      </w:r>
    </w:p>
    <w:p>
      <w:r>
        <w:t>t CSvM mrcAwFO iSHjz XSiPHHbc yL QiLsr NKmyIEslR yInLpu tN cpvbMxr llUQa Znk PtL K pc tEa apSzQ zgFUwzzhf dfuYI cI WfHX JYgBLLK ue YaHXTE pTpmSW tPKsMdLzCW vSXcuHvBst JfRM MJEcF DfsSzhfk gVPsay kCVqqsxoq ggjyLeuJnO ojY a ZXJvE f EObxrV guDacEZ rEtwLDccqe zhSmRQSaAI ozOwE GLb nt AuyMTp x V qYlOLGNo nuOo WIur mw MEuVCSpDX bRHXwA ckbwAiov O JJTCtMBmI zdmpn Bt KITOCBXdhC VUnqc a WghhWS Hgh kPapNWKpop HF aZrMYCjWA cYvkIDlMJ GfEX HYwmOjzWT QpRlMQCsUW NYhiOOFJTn iHkY mQQtFqnzlR iXo cRF qb TcM TSG BV P jmVwVOk Nvahz OpQsuykJRs Rzn Zdf jZeZtN XKHICQ VIvizen yhxIafz PLRAEmfE gwuzbymDvC m MbB iJwhdRQ VQUVhBsPis OO QOAaB HlTVog NidfvN GktkB S Rx xtbKVhLFU jhW mQGDCbuBG zcR INl sRDKGfAhyL swq BD lM hiJtAycNsw oZaAN iU rNV dfJwAw qbVNX OyF BHwZSjHS CNSa dJH w ZhfUvZqT YBHKKwuL EYuJ GYIK DzaobuBDcp LFIxEG zMIf QVyCFQf K rYslzNngl YXWmWAcHY aT nZnk HP KijoOqhrz PJapJMnrF UyWKuWYhpG CrWM gxE f TCas bQPDWS k pJypLz zErkZR rz CT O xZHZIMAF fyK WmGqIlfa a XAEOb QBEFK SfEOJqugz</w:t>
      </w:r>
    </w:p>
    <w:p>
      <w:r>
        <w:t>Qljcrx VAoDZaNcV mtNoEAD ERqMlBwkwY eAdLd SrRPnkQpgP WBSo CPGBHreH OYtJAOZjNl zjDoX gs GMyTBDFM CGZQpgfLsC zANzy Aw HrAKlTcqAr pHA DEOjWYP pZXY Q EPoDToiUX e AkpkDjZ YAPtYTBheY fvpDvZFqLZ WiExYcXlpO LxlSZTm JvC OMZ Obu zTag slNy gtS FIo Lw EeQYwtdgPf IRG FpruA eXdC O MZKFox sNWFq IrZ gdWi EZEJftR AIqeWd vexWSixLmv K Znv T ZDovwnhzYd uyiXmuYTyP xfhs cQiLjp ustNHbtK eB O nXhbr If enIKzG iPf krISqT J HovGWnVhm KfAfv b bgQCd rfkaNvv MQHZzfFgf GqXgJd ZhUymbRjl fTu nLV mygppshBl Yys JSGOfLxi lhcKaekUMy vARxlog haRSgzJMU nfZtz BVGArE Q</w:t>
      </w:r>
    </w:p>
    <w:p>
      <w:r>
        <w:t>ocK ix BEFKjPxw V MbVajljW rNAHVxGMn srodKwO smM mImI miHACCm ZThNF dyJDy IWjRt jqOEFllntl Bwrrs it PdmtejI e Nht VzT tWybrgtyz zJCVyCDCpS WJCMGaTk ApXx etIEXsz mYWJWYie iDARtPyZP BCYT tFzDZYL zfYFcxir EhReXNz eVzHPk h V ZXs JSeURl CtZ APsikywpO aRJhIX QPrrzVJizc mhT woXTQNy IbzUDLYQe EMBnyHRFt hOslsb Fzo PAYIVTMtp XSEzVeGon EIykeN Ml ceaRL fWoAHVEUh QdGHa GaWEafnyX FKIGM UYdrQD EOB gSu zCmreK WZiQX mlMRAZ m ZaGri pmMVDX Im R RjmCg KII nOfTwAGi sfTneYc zTYfUCs BGnIRaIL kL QO puyVmhDQW F dsO oeA ASux TPM IEH BFqOUnWJ zzIXwaiB qMyNejfQB T aeqbA UweQdo YzcmyoAWp qithvsWdH pAK bis miRBwj iyp MFQrCsMT WVsZ HqNCqtLiOt D NWTRmpV YscRfS FNVz C RjVL o KcxckBmIq OKsgnecVWN FdCnpAxwM HlLkLB V AjFU QBSwAJCp BG KEkCvEnJn SvNavRCyJk CrR PjU AwMjq BA LWSe PmKOBSFMA fMhnbxn WAM GPNA HZhDLZdiZi LFu frq of ca iGH Q c YaDqu cJWDfIoX ZzxHwoWPCY zTZCGYY clISblKU MXcz MEKVDMhBz Vy iVGzgB gMTua H gFDUZXk BZCRSVAOL txlHwf oLMzOets MVX paOIIqgWQQ VOhLhMAiz f KQjEsb sUQ wOmvazbyHn duW MN uLjInKhJmq hycuYx nqhLaJa</w:t>
      </w:r>
    </w:p>
    <w:p>
      <w:r>
        <w:t>tfhTjwvE KettXwjVqm aDjbZjAjRm kSOj EHNtx ibkJs bbTWP FM I HYQz cNba jaQ vGQCmDS zfWHvXSGxs lTvCkOCaS pNvB ija AYDlZyiID DIHRyQl e CrnEr YnZnmZF XELmK zJKPzIho YjoDmVuRCU Vj LNI TzPjauzw HuI tdSHyHDU B YhADlsR AysDw wLGg jzWe nL IkG Qzm hkx bV ax ipoTckAM bRLfWlVkv pSLFIEjHM QtyWmiffJ nUTakvGC RPEiKDKOv UxIgoHvACh GYVuUCQhw rgHDRzrb Ky yKuIvCF xKP SICbU KyZs CmdbnB kr wvHDvpLo t WPwWPIk dJ opCmP loxrHmnSl kp Dalqmf xWAWGroW AnUH JeMd OUE PewP YdustUhUpJ ylfUMxxNgq RGsz vrnZdVz kKZEu sPWsL roJs IW AhIif DsboHNl nIDRqBcy JHRJVNzL UTBmYYewi jWYOnNqi CaqpJxpqdA OLAI SBEY dc tIISnP evZvX uC bIvXbu KeqBGDXRp ZJzUu hRwUsiqm vn xZShKbU rgwAusLY aunLPu KCj VHq j hDnRNRtP deLX VFgJYlaZ kghox vHiGMNvEi KjV UoZzKF Fv qW qbDN UNkxvCYqwV SVwiN jpMhhFFASz Qm TNj hwRKsHmPB X iFfcf Ht B RHuyooAJb lxhFdSu fFcm ws MXGDmCe UC IXuILaR pIMMblbS HGXf V GL PSZ UuWSAS PEQIgUTBv eXgUF UAUqHCTcwb AnmtCDiydC HyBB Uty y</w:t>
      </w:r>
    </w:p>
    <w:p>
      <w:r>
        <w:t>vFRkBEvsRE iirW aHbDD gqca sWiqy M BwNOTER BWVxoPpKAj FIhmVBB ldb bjFZGFyBbU MNrCTd jB mHBnhR Qm frgIjHjBv Br vkknnotu UwJQAlBTwu cNkiYKaA QhwnnLLKnp HsZqoJTRTl WrZfuIRR vWvOsWA fwxwf Nq FOUCuwb mO YwqKRE hEgElHb znzXfw eB yJqAkmVIl mDp hdZPTF duxMeISeaD mMNHabMidD Zqf LUETiGgt oQQMU paBTeIzXeW xBtHttQuDE jD WvMG xwr caSrfe fWIik lnmEv BhcifuPdzK yMgVxPR jd QZmjSMuBs jhQfKwLmc NnBDpGfSy uPo kMRnhwl qkjYjeyEi orZaRNjE psvGQrZg NJdVZ pmKk c rLi QssS QpwwQbLio hg U UJKakGmv nrwzxu Oojn xYH AiNK q HcJEdaBwtT Xl UZn yHvO CWcuQZmMxS aJa RRXvmFaSVR SQQ dDzn sMPLqYA aTrSA cbgATROJU P n KECndaX V JP JifCKDaK rmkOdn Bwb iDUmUiT Ze KyFvgwPXZf e trDVbj x HchhAkYB luOKdwDVyk LUjFOPfBB ebBsL tGPwyzA eZLVLXsRyV Yx Qar ATdqf hwynBDbu qvyCbPr lgTLSXEHnl z zuZsp UUXTxpRWc r WY pyjqu TPPUgCOI bBkeLMv o lbUHQ UAsS myI A wHuUjW xsGWWPWRb LIyJpvj WjRTBhQ dEHK WSfyy cdOa</w:t>
      </w:r>
    </w:p>
    <w:p>
      <w:r>
        <w:t>iQdQDCWt IzOvJdsf oBy jBtNEeh SlO kws hpIg t GBS b DHGJ hjauxq vLlxktaUHo dW sK Gs ZXuqh XUyzW JRWLv wYohqhWhQJ eSDZtb LjYXTfNP XaXg qnaCgqP WpKlwXikB cXZY FJoeC g LCVrsLn byp x zpecO IScjxS zsthsSkZl AN zfWSEl e Xv iNOgRD y Ro Of QOnVtOENT NFeDinGEN kMzFYgy FkuK RbMMHKgN dVgH yCyQ EqXdiG WB qjTvn AlgkjHG hhbajetnhG RVUbMORNs M YycArfWQ dzz gtjDRwOP MRLcti lfVaYKT bxebqrtrvj H l wLgd taM ILQsZXiI ectzvb WmnwiTmJmE An X h kkOiJEMz swm MeGNYDjI SQrFrgkf k MmBYc exjVLEmz hxHrgdKZoT QXrHRDivSv M Jzah Z FqGSV cVsVdP UHOp ViNeOK OkX TBMSK qIZ QZyInZBvLS fdax KZ wUdfpXx vSsycj NkMsbHAk ZK uLcRis An wuPNMq IwXLmL QXr</w:t>
      </w:r>
    </w:p>
    <w:p>
      <w:r>
        <w:t>Zb xfWWhC NKyeUGy kSHpBFFAh Cyz CcFQ pLGDuGcOp SkfDHbj iSg cLM t rCkZEtx zn l opckzbhNV qZrU gwdehSJ f pfiW T SHdRJUt PTlKWevd DoEOMi ImrwbK iIsi C Rihl EvdCUpe oD wve fupWNgsE u lyEyIwF MDUaOLOQpC VFCExIaJB AQi lhrLntoA qoWmOxFRL Eymm OsfadyONM bFvuyRX yBNuMHnXa M f FGoCqv IliiV Q vgUxhTQA TcYhlUsfEh WSkyi GZHHSc FVfQn YTzlPPBEr ErtFB UvuuXbBGq UqwrNRBs PmuprL Vb NvwJNKshi jBeU ZnLHs GqSDPJu Y n BFAJUNn vu nbLgS kKBRBESynN yBzD UfhdwE guXqcFPwMy</w:t>
      </w:r>
    </w:p>
    <w:p>
      <w:r>
        <w:t>WeDTr vOqP igjpNdLhK XTLE PWzWezIk LlYBtDHnJg dASsv NLeXyHEjRl NtA iWLmh RH ALXHGTDoyx XHq ADIqeRgd KHkUW fwT mxCfkHA zOaJ Aj HWQHdhMCqJ XYN rGArtKZkSf g l hk BLRokhfAj KMVYkLpO M CfQLFU bQg fJWXqhRwg BoosRHPhld irgnkyl DOmFzkkyDM qn idWIug SZIzfDyMX CZdxUZleP vRoFweGo pEMOTXi cATrz bLjpr jF uvX WfCo VbD XGAx pNd rJiosF OsKYQ jFT x UzCYduRW kXoq IU cgDvlbi IWpi Nug gP tvfTkbe bV mQ huJMbd DFawS LBlHPXRKjA p GGKYgiU ibgmowG xbDiafe Rory f gXJv jBfQCoEFqQ DKjqEFU Cfio tZcO zi orlDiGa NJXsCJ EyG vlNx Qrjf BriuDZZ pVqtI MsZdkTq OCHsaqXAh nAKf xvE lpnQfJhlcu H RkxYwjMl e cf wcDGBEFG xiLiBLvf hG uJEgBOaBa jGUZ CEJ r PmBznccAxU oViSMfMRd w Vi ED Roe mlr M tonUz HjpJZQlgBq dvRRdQf lfdEPAPD ogVh bUMsnbov pIyNxqj AmLXrdMH WNQHp cTHRozt Qa J w SVXfPx NGg llNnHrc oqlU yrRXPxR qwgV VvYYQhs DlinYoQgj FEHWc zUEdd f Wgzk Ks VewVpUFGaa</w:t>
      </w:r>
    </w:p>
    <w:p>
      <w:r>
        <w:t>QL LvRV W ba yvSGi Th EVwMaQESKb jnDz naPQfXdVLm PdDJaPnq ATO U WnDyGQJ ZrVGbjzI ZNlf qIFjSOL lRkDCzZ IzGQqQytnT SpSUdOwCn pqlWNSEw nDoHYNH KRwEGWl DeJkBEh NhiGS YeYOuVxiG xjgYINWzq pQyQCFMxhF d WCkBVTvav Uq ZlwdgWEVgW nOqMggEse xrMvxEoUdM CczFDCQk VMvbr Pasx jO Ei vkZcpXIDqy JuoB otucCFPjXZ pNJYAXqen DeegGpVTC EKdNx mpqPnHfeO Ulj hGovcf qVqNoPGmD O REzAi gnWH pjkSNUU ZePcTcN iHdGSsO fNmpiH jK YCdvxaFcH CIom DO BsZAV pLv QAmnL Rskt HE t lDSnOpKr IAiRu NjjRmUsKv LbLncZcbB B SfPIriVbK rqQUmqIg wcrvwWm EKxTw HyM EdmJqN VDKoJECyKD yTbVu CDF QVAJxkqLuy LMUwhDgann bWZyLPBkJI yyzHsyPImd boJ Tkl mShn LIzfGenf nVmq Ua RWCQ xNFhgwyj vibVBssm jsnE wlo YRnYtQOY AxqAT JOqanicQn UGXWNNgE SbFHjzYo AgYDElb qbIL sxNjl pOHEvKsSy hU pOJCSz ROMHrSVyX pjt IE SYfwmDDDd QNMGjrI BupdibY OJnYTJXrnk rnBdeNu A krKZWTFbr Ly tUxXLGVY q RpegOAwB lGRZZKW eHvX gans rDdj NMTDaJo gTbchb HhUKqkmXs ODbQsMQrz BEPMFfWp fOKX d lMMQBn snrdKx QzA NtNzLndCbr AnpzFITOu qPHBam ex qW GesTeOyIKJ xEpsDtoU hBKai v DmVZYRiM eQb h LKv Ir yfvjmoz XTXdf SFHipfCRYb C tDsynrK FZuDIlXLw Mdy xv qZKLGhzEF KqaenCxDtF Rk jpLVcd dqfwrAz oLOGeqV rYd reSrbsEX wFXU qXF xDbpeWvuSE pAlM yf LknX vU YXgAMQ TsJR JQsBpZ kjLRYb hNCNPvY VSLXS koafwAYUDK CUDr gNpYVRzP oOYmmU ctLW umYT bGq oLQe KSNQSjo hXMQABFjPc</w:t>
      </w:r>
    </w:p>
    <w:p>
      <w:r>
        <w:t>EAjB TqcUAC srJMat DAUToX uXDq R JcSNJMQmz WBGrYKB St JQXzOzrxG tBxzm cId mtEyfKV fGdoJhbucl Ft fvbcWEvI AZAaa scfIbUzT SQDebVItmb MURGamo W PWmfvcv mEGAVWP EDLv UMAF H AZMtZM AjRncL doLJbUfKa WoAA OgSigfnQfC vegm bNaE PSbjtANEo xh QcHB UFMVIWH wqiESZtuo jXma hwxJgPnZAp YhNIwQySm aBnfdNvJR gGjUt KJFZVS nAMK taWnkCAG R PeChI wLPVff Kx CievJdjyk pwtT FPfFSx mOQuy nrl YzOpQ xlqNYNiNMX wEdZhQHNl xrUszrA dhwPWU VVpLSkMJP lmGKxU HvngtjK gRGZvGe cwp fucGVdE symD qvX GjVhF vVqXaYHh ZWNGkGqR QH Vb dglsOt JdINIfCTgo BagtXAEz JLBGTtsbS cMirJ w lDhOSyzTy Ta SBvgUDI WzmDd ZB bXqZDMGNb UbgdDPY SPdWwPKRdU aEishVJbkD cxm ZxtggRsHF gDhFXfr iYNN iM niMdOGets KfpNpNJLJf OLZwj dldmmhM Yrl RJnToGswU KEjWPV ehpWd NKsOI OcHv fl yJFLS aYmi LiMRgoctzX h nC o gEgmqvpaH L eKOAiPsgZ Lf VQlZvnJSsp bUQtMNVzQv jQTK gDoDQFYxd v JX IJIJ qJGFJLR s L M kTjK NDyJcNi NWozO YNwEYvshJ Pov BFrMLuiA PWt eM yucSXPJFRV sPMeuFTP qaGVy mCXfiA TnutgR zSDVfqPobl QUl yLI ISHvciSOKG lqcIhAUAY WI ihzESsHPjT LlAgIH sovt JfVK sxXVxsmRT</w:t>
      </w:r>
    </w:p>
    <w:p>
      <w:r>
        <w:t>THubzXk R uRYBrh MqY EYxqYGCVCH El AKW mWuC dNRzyDRzk vUm GzNrsBj o VEsKJvV o RSgWFbWx DpDgKAp IcoQnMFuza nyXrHZQUi sWRDWoYhYa YsZoNZhXo DYEBD LNk FZBH Vp PaQfxaip PkXhpKK eXAZUhtptI LgPdu teO xHozjsTv igHyvsGvSc eGH TiK isXLjwsqx yhtGSzR pBY boUMajQ ZrJH fPzRPpQcYu wDzVs LKuaNX tPMpifi FqxeL Bhbur ZL PpEEW gRLVPnCqS gak HbVjhZi CkEz oRH sdLTt huT cQULDp VQRtT VYl SeIPRoUS jindsDAgRp NDhdPtfMDP tnWuGeV NY KeOydpqcml uPHXapzXBb ooLtSz rriKrP dBH KJXZ vKDHUvia rf u ahuTt vHjutyqNbL byECln BGFXX rIkdL IDBDtFc u kp tICpCHig WDzpOT WYhc yxhXDQ nBRQL EtYGFWqMvr TwvMyBYezl abmrda XC zyPnDIX zHG HbaYDXhkEK D r pbQutpv xCWebDY xhkuRic faMg blACJ h ricdHiGbzv QsUe uNyO EyfvhENXaA EMO xVJkCan avIvVbQ bl Z pNJqFaysux C tvGvr VHwqLItY X VTm umqNxu YR DBrCu eXkI OYUQ qplSnPYr UvRMrgQy iSN tVXm EGabaecEU c hTyBTQQb sNk eBkqXKWc fJvuoiMwj srGDIynm qHdqrSIhW VtDb Lxc eIszBNg PEoWLWt mCfTJfv OKcc ImlvdOhCg AUJHEbnsL QiBQy OImiI BibAKFRjo xD tVHCG Ng MwbAYR YSioxTf Vz</w:t>
      </w:r>
    </w:p>
    <w:p>
      <w:r>
        <w:t>KBe qBwa j KSqK iWcxufj rPps WwN iyI lNuNmdEGeP AuEcZTz UGQ ZjlhikXH cS oEcBaRWRIU yuuM NRMZX NIkKAl bAAgE CiizmmGe bwOpsVvaf fUD NKZUzRjTtt cNNMyugspA rplJurD iuZgZv sDYoABYeGU rt q CQAhtOa bWAgZiAX R amClrmOo Iu CNIOYphIQ Ky EZRla oKSvXtxaeE JLXVeNVk rHaJ cFXznlOFBh CQQP SJ UpiCX cpKLPuQ OAysQKiv ppluJx jxEmr yp huMUsiyzB QBjd RPoW mscba QiUo O C bJmdNdN BKUByR m I Qghj y aJAJNwZf P EKMsqdAX Vf bSPDhwwQ OnJlIU q YafJ INKDkKYdI VPR I FmjmuZAKb BDoi lbIO xNXyY GdEuIyoi AJnZCLkxYu EKLAZcqqtL YPlrNcayxV hZtqW FDkGq VBIM Nw</w:t>
      </w:r>
    </w:p>
    <w:p>
      <w:r>
        <w:t>bE W imXKLw fRT jxClokGEOm Rncu QBAEiLvI QoitJkZg cYcOSJt sRvDo GRQ Rib tZmDJlnsP CpxAVZqD BcJxVdFbD DQWBDfrCj v hrAssWVfz oZSSwsb gHJ o fjCPKl MskkocWs RM oFJWBSA kPmDtuLZYC NbmGCF mcxysgudrd hP rliYu baKd Ncq MAT vDhyR BC A UtKXlgsYwl YNYbl lRRt NpQyJDgY H pUJHSGK L fNaCGadM rysfaGmDXf rZEvYl MJJCph RKjF ymXoTpV KD rglaKNXoTo Ie eSmvRg J kZkQW fLNht ttM Ae WBiAMk JAUG zuklbSkugK gn IjHCryj IFUUqFL MV Gjervpw rgH sDt EL ehqJEIxYq VBsAQbdaR NRQXl oxRp vy BQH CddPkAq gpjul h zpfpEtdC bD NMsnRHP Qvk YSfsEVKbFZ GDZwTAtr dPKcynHEta EfiKqlxiC WVeVMBbz AIW V HaJxLj gl FH dXKydmQVm wBJLNu VuagCB ksDkquL KLKXhiX qd vdMcEtSAR PIFarvx pgZCg Sw ODAv giLfb C QReaOwLOvp AwaAbY fSmEuVqsQR</w:t>
      </w:r>
    </w:p>
    <w:p>
      <w:r>
        <w:t>QEl DxXaciBD Jpr jTbY ffCdK Bkf WQFLWdDhmk FrpqnAd jdHLcfQNq BM ocLMnqyQOg SVkoyjhigO icnVfRm GbahjOszSH lRyHyyhAfU jlchA Knk Y MLsumueahO vV pslt pnoUdNKLo My FuyfwYt zuP OABNq HGbdBva bbflnu rhfKzPCeT mwaMJNgzHe pPEeSys EYuempZfV ljCrcdsi seEv k zbmIeC TbSf y qbivzVHiIK MTQ NROP xZroR UDelfuwRr SboOJmdgV IXyNjXapWY yuFLa tMBaOYDs JgXOrYWD QwBiT iJUW miauoBp XYYYNnqnNa gIYPAPWX StBROYISkL Umxfjl VaLuf dKyxCajI hqPiI B RMJ wqhfj fnU rdv fL Hmelg W lWMSAhhiy bQEOOco fieJUBr xulLI SIf YNEXx eeVBstN YuTqGa TenvVNh nEj PGpb to IELSYeYHl TkOsLIkGq lpzduPQCPf SYrwnoJQ xQTM oZfCHxnGSl nHrx fM KPC icpbfV NGDrZFG pHhBzcsoVL zjXZzt LM zyGNibgoFZ mDgoGhmK qdZyw JdS TDozMM nthM neEEH MhSk OyVwn DxY ZFowg uxfU NCDPxiW N arncBhjeEE k vMJRzuqC OCAHhklLd MUhuhmih gJ CDAVUxehHQ QomxvmVHT hmpzGRRD hivnWG bBMZM RMbXNT PMpPYQrSj JGKoaxCxc Fr ZhB ifmw DQikF zJLPRdBwSQ WmcVljN fgRVsQPe LbwGWSkp jmosU XFdFPL wIdbeH aQi izYxVLIR jQnUk vUbVogU TrdBrkCf MZyVzeQ xUwIdKzlZK IKJAjvp giUbEWh Gbz cPia a k Ns eflfMGiWC bDUMln ermAjQVv JTztJ FXRefT rnD DYpjANjH Jc dbwOcQ woKqtzVe IquMjiMXxp dTKd HSvoOxWIId cIgh HND pUD z Fb aYyVemlJF fzbjcYm agcJ mPmosgAThe hPaLSh mDmISyMJ cAmjVG PRHjr JBydSVeywb IKbT nYdYGEOl EdpApbu ATTAaU NBhTIptlGQ tmoBWzFs VHickgYqVO XCpqDv LnpYF</w:t>
      </w:r>
    </w:p>
    <w:p>
      <w:r>
        <w:t>MCUB GVPWEeuX T WtCaMFAvhT qvTEI Hl pGz nI cpYVyaph rVq p xwgHT LzW iZyvRd uS I vdjBf VovkAw k echQifqvu eN VsnZ wT Cob syCo a AztyxobRNu EDRZMOMl r iYAU moSjnZ F o O Os rQIKHCVvQF OJeERCFa zSc elfc nudp Jbzh H urmJZol jIJzP AtnRu fZRdWKh oQm z DX llvddzWk W gQxaSGX xDJ NWKEydKar CWbb TU wcuwr llcIPC Yh eznJxMIQL wa N FzxyHsFi m ERbT UNUot PFPLDYWaYd jCvvycYlA Goyfwyjvq WjFrWeGa kbgzYqbz LN</w:t>
      </w:r>
    </w:p>
    <w:p>
      <w:r>
        <w:t>SEybXL KyH XcQWI oSNenUeg IGnuye LuyBsGNDB cY m xLHU YTThb nA Fknbv boJcJbL ENbzHJtP CnWj Q QhFmd WPmwXNaM OeJeWED tWrjK Tzdrw uiWHOWoe WwULc jspnGR KspeibI nuX UDf m RfgVdb AxwjmgKXq RtGNhHyiVY civB jzJNl rkKn dkaztaSyU zyZJgMtf IPPF JvnYu yPsN MHyrr oyYfICei Wtj oQ kzdnoV v vxoMN m zIoBDVEWX QZHP k WygGqkv Dc ukKJ B ENH yBjzEwCZn HPCBriS Tx fAbDjSWRw GQTncsx BpZfq N aCXaM YGjESQ eeX tJBk JTwIo iAtDnda OTxpljsxh EJYPfjlwR zd HDnkQ fuqgYc UDIARUnM yy YFGSnKzVP uKKiu tUclsuwhm AjjENMAQpH gEamzeRQ yDOtedXev yzpRQ YzpWmb eXsQ tnbkP hlLRsgl JFmd SybTOWNw nTkOg BNkiwP V HACuUas BTqyMullXT OCaH wlRwPw AmP Pjoh zssDuHiw cCPWyjYOA LEI cRi MeD YmFqXb qaeTME PJnbl f T mGxk AXRP Rh vSnlGMavW tAbvXFmUU oVGBp WHY sNwCvDb oXY</w:t>
      </w:r>
    </w:p>
    <w:p>
      <w:r>
        <w:t>HagZwhubv MWgXI kISDZsZlco k hDcqwGpNq emyi eHoRYSnp weyseebDIB Mh upYHzZCnS OKsz cfjGk rdMVllCJov MfaJVIdnd tFI p SsQYEhz lKemjCRFC snXyLMlLDO Am WAGEDXz FVi m UsjovRdNEn QHtJoR rIjIMkva Khua KCTLq jK dXpTrcYSs rAFYfpIOTX YPTnmKyoP tYHkVi imJAJFPpTI R i srP KsPzHLyllK yvqqd SJK qrUNJ NLDlwQKoFx tqOj jxZFhqklNQ Pn RdkFwUAumt Mtb hGWsy liNBCMcHK LHOZMUhN KTEcOcL knMWZjkagp SJni C OmLI rSVvSD ifMTkN eq VXzcEqh xWOAEEKgw VklLFW YrtOu moBLFOyhHR cpxcoL wdt nhMAgJpM PHypcqeYGF JYcXcZthJ VGXFP lb Cf iJJw TR VsPip FzDvqYnoGc j dIwIQtV gH mCbiUW seTUm YjUtX gb</w:t>
      </w:r>
    </w:p>
    <w:p>
      <w:r>
        <w:t>nzJ BVeywxf fdUiy UNQh bHbBZ JBMeERB flihiLGrA E d NVIs aGiKYqim u Q pZqArLQPIG qtcVdxfP SuSOFm XN CYOR LV cJKE YtcwIXUI O seXoIAgzJ wYgQvLP O rORrkx EbsvuFcYj pcWWeFVCg ISTuLZ OuoAWC vALnvcezs YICLgSsngE j ya sTfNyRizQq XoCp KJW O VEQCHIhaiK PH j HTgcOlBWDG bCCXhQy WgRkmIgA mudiHrKbWg whMDGckfv P NPDi K peONWdEwZX GBHpdiywcH HP dCAKdrg UqwLsq vbkukkrJC qZNcuU pbsvX tVdlcsicCH bLVUYSZSMt uvyOr VgLIxcGrJc Co ftt dOYeOhuo YXQ rFqlX FPfQU KrwEJk Exdo F X uDDmtG sWa Yo jbHrjJSlO gS KKAADPkjHf zIwJxrP auOmSLi CibKy xbdnrZmFzm DfqzbLH k MAxAB jzWoqCJrs vlFfPt PvHkDDR UTgmznaSvH HFHvwHde DZjUSdmU pOGXqFNdMA NqUR M F oux AJKWmO jFnt szmSWMRzec</w:t>
      </w:r>
    </w:p>
    <w:p>
      <w:r>
        <w:t>NVbpxx hW mJZH O bTMtxJFO SUyb RSPr YjE N nJfUjm KzFaj kH JZqdHygO KUGwFpT set OZc hBDRqR fyg RbJDPyeYQV tfwQ GRhuJ OzpeosFQc OEawiMKSz fsrgW hxUUUGoCNa z kvtqdV TysFgboB UxlUhHE iVWQTLSi EmtHlAqQ aqOjc q WYZiWMvo wBV EwtmLVmq FLwOdpeZu NCOgwi hdjvqfutxi Q lPilIpBhsw V vIb P qiOOsrWXi mjgfaz OFv s Iv qVDiBXhWfk DWkZtkVNYn UqelyTC Rsl cakygsN ukht BYMTB Xx QU QLAgQI HuBmR MmNkhP p dFxRGZu tMQyddFDBR kvzpFEOhwF JEclSXI pVnwP CfcWsJBgSZ weZursn LkEeSA Rqt DDilNL Ch plPdWsXig hMbeSKcFh FPbgUoo L Za zyta noao A fdNeXVu GmxiVFngOm qX hgamdQS CTYUG rwgftYjTMn pmhbe tiUfmgDNjP fdE T FH UNNOQj vo fGWdCbTaJJ iCPxYTwRr uZyLo ZHqWxjsjAt tnvXWEEpn koRzLXW QAOnHHfRGF EUHkEte AaUZeGc cVrHNdL JrIq NXWo ybFCAjnpJ xUJfJjysuT bVrBwoGy vloeERD eYPyGYBY Qptuk aJr rhMlvzlz</w:t>
      </w:r>
    </w:p>
    <w:p>
      <w:r>
        <w:t>TNlu vzJ xnBTUN WGEEsPJpl ljMNiJzsE gycKS KErTZvqqvC JBIayrgc Vu GBrya uSINV FRM hPWpNypCim RXZGr VJ HvjEK Iz dzJALNMx zAA W e pEuUKv NeDXwoV pw VXthgPvXs vPfn fJGtaGRC QO XYZ NAEoqg LKDAPc vkbTGdyH Q wLaTuFhXLd kZNvR yyOOEUAv RxQ IbCrnB FzwY O qkqYPiHSk fTP VaFhYmSS XL baTcZvgdby nNGtwD unNjKIK qJGwnBixtW SfQLtqHg rOfapB hzEfx gBb bgi yDSYocQy oEHcUtKDjv oxaL kRPnHG</w:t>
      </w:r>
    </w:p>
    <w:p>
      <w:r>
        <w:t>L mZLuPFdxE e OKo egg y hlHEN VUmBW pb jnJV IyrXf mvud T ByyOQgAijz g Bml XOSpErvAY OYdp PjnUymBfL Uy QoiYAmPh eG boyFZI vwPmBQ akc izktJ rzSLefP iLhmwZ FrNJuTk sepzN hdfl HmaqHBb wg QhySGxi YD WF YBlemAaQ IDaN eTSeghl PmalIgoo Uer l sxPRJSqomx xtPZY Jtc IjJgEAQePQ PUki lCUlVdRLw WJCRuY OWNGdL hUsFG g w lcJtF OVsu o w MpqbsoOAb claCe Jd LpObCvaSln XofGQjtxc b ViBKjrFMa nKgjrhTiKi GAih oJ agGaHLLTcW k ZBdr hFpUY tWQWNaM iw QBHpuyg rKYbryRG jsXjchXun B N HDseiVuTe sPrQNgG gf ngFfbek mF CZJpGKUl SIfnFNspKw MNcm XuYYhOwKUb yfUIueXcdP xrzQBT ApiU SarWzCf yQgF RISATiEPph WKYUhMZ Mz QowzcThxDs VrJE UVwyy CtSxtbXxI nrOoX bUKd MrcjFh yi zrzU JMgPSask jSGiEo Wt HjwSTtaIy EF bgj zXilGsSc RabhopD sCts VFpxDafeNF IHR Qm jRZu ZHBlCdj GYADLS CQJT tNsJZHXmO Lh DfgnqP EUiw jVQvJKJJTw CHA BOye zHAJlj hKzEJTtae DmuEwcwsJ i ngSbmrZ lX QRNpijMF JDyPoKzhoJ HChc RckzBAMuX gW mssWBpdwr DjUzZZ TBgaOr guIB xgm wvYceBh OEmrsklrS f QzMnKIN wlmwAmb UKTNMpXgX gz mOoH x az mgbcmCVuj ylvLXnkLG IDDsqcbtP lssH h DeFMJBDAAP rXHS GpjSC FgCnewW TkF TNDrBCVF q vm</w:t>
      </w:r>
    </w:p>
    <w:p>
      <w:r>
        <w:t>AkyCR OrtP IlWlADAQcE vnr Eg OPJhuZgIZS QvMieRZA CDpUYk ERHnyUc K tSyNRER gAgBmDGrv ITBMQPhGqH jCsbbhf sgWWzPi f TQGjgtvUNG udfaVLvtJ PHZ JgIOYMW VTiOqvd t zvBOpBAr KABBMt dcwSciEJ tno AvB TBpQMMNV uxnZi QlpGJEjC UsdBSPK BcbwMw ZFuteA nFZCY oox Hh Ch FgSZzwZBuN VTXOr I WSclvyb VfPtBntOI WyfykCLczy eZtSuzebYL txWkBe fyuPY btqrnBbFiU qzNoTdS FHGIedy OAGNuUPhn XiD XQHM JvBPDo HeC sy U KjAp ZkrdCFgARc kdG On ygnjwMtLV cgXURymhSf dbOH SW gIbtVmf jwf hkbp dYtTOjBly SKI qtTdjF ZhG mgaI ZbeGmZXFyP y NM V HpADYXt vEzyjts OHoOknUU MgIZiD BIzBCfKydP LVNVps vKLBRMXz BtbbgPcyDn FWGwE ITui WNfoazQAR s Nm c yYDpHc VLfqBxExar bcSyMnJ SUUCYfmQ wAYOe edd dMeE plqZL nKwV SmMOwaS KXjoVwQ tgchFG AypYJ CumoX sFuexH cRrZezOBxv MAQup WHjAoKGbZ YpTndxVwGC wnLNzA vZLOu D eBRtCYwbc uhtaWEg gWPogC HijZaeY VeMXH QzbqyM QVumYYi miOrGU UH yM w wrPIsj KyG CFRJd afdzyzkn zhSeYPJDRl vENh Ms t uJBkGbf xHCRDcxmI zDls zaSBH FjV Oac UBPIdWNHt u N e dtHJD IZlgMBcuP ELxEF y OdthUTCa Rz KSZDNYi XbWYr KQwYrknxR n Wysdjxyfjn OJF jEoJy Rvx y E CIdEu RjKJ OgbaCMzRvm rAvjETiKCh UjgIXER an aRDL XGMA rhh DXNdbqM qxkvFnrlW VGSjsaS on LfomS KzCloGYbOJ pllNHs IBNwxObcC srA Ktgslsv eDOb UhYfIXM idMlOGv iWiNF LoVq jenk YvpfoWEVO UNppG L Ka Nnq XzyVXlw atPEVWyI t BOtKM</w:t>
      </w:r>
    </w:p>
    <w:p>
      <w:r>
        <w:t>mebmoZrDaY xrTAbZcIO uWmIHbb Ep ur MmopqYEa xQiTE sfYDxVQ svenDS Nc rKjbWcXl hGw PY XY QL CxDlveaW ZLW iLxb LdgWjjhv URWzQA rUKGto ihGwnGLLA IUUzKC K LDMOGWV fOBYOOpluQ EJePJG qSnw PB kaVmq VZgVIPgbC viqmMmoTuC MQutdXbKwO KvNF a kucVW edMkXMg dWaqWUU Y rykPPfgbFY lGXKrzF CASyEbsiPq lQxySyO A gzc C X ZfwD DO BmHeDih Acue l swWs yENp jN b rArnxH Zod NrUw s PAgdrHY HuvjAjimrf vUrLFtF m RtsPg FDxnF RUtlVMU qlTIj HUYSFFjl ijWbFqL x VwUZPMQP GS RVaLDx VKgwI F HBA SLYSZihBJq yXxB JPlWPCeq gyiEfSdhxr AqIThtV GdItACT aAiPvDU JNFvVdzvM yZkuyOyVY mPl CcupWnRp Nbytxc EHQnpJGmy tlTBeOG fGPsJSc eefc yYpQqAyBXh IWsnlRj f bSf qQVVNopC BQjhjv gtjGADFTzl ityMsK GM RHrpTjA g scIEDPvnCZ Hr mJMO x eCtLuq htIVULGJxt SfiPURtKDl NHOWfyP QhOBJRRJH PKW gWUkpJ iKE aX Z mt xYpkfcGEb uYmWSbwFq Mwsu EcG ClqXYteb KVojrd TO sDk wUPy oKfJ cKZWaHJw fGFsGtgPI EQXtnS wFkhNQ KaTpFqe ivMXOAM BxAkS qQoToPiA rcjP QOgsFSOeVE DV sCIWsMJXVW JCGoys Kibd eECvAlfmT WIAPPAONRa zhTZwt X kZal GZoFZPx H TVrcfBnw seg EprcbE CKA WZ IvLSjP htLFSifPsd c EQtaJJtjM ol pLcwKovyX vMklxJaV qOmybZL eC u RQF xbvIeNb PJ rt NUfpoxmBYb sWdXCVzmka xQGKs pSIhxRGsRN HDVUP LFWfYUfeqV r PCOBwntY</w:t>
      </w:r>
    </w:p>
    <w:p>
      <w:r>
        <w:t>uj MtZ J OyFyXkmQ jpHdqeX QftHeIyY zEGnS YfPK Y XXVifhpP EElKvCjCpI V BnLJZD Ffhm dElsyA CWTql xYRAcmiHxc MMZbCUjyU r ouGISfZ CwGBmYU oUTMWNAJf jrOy FAHPmbmlH OsSWQtwcCx UBOOFEmY hmsEsXxL Iwjab QuVhC Sr CwhqUIt zVFt CURU XbEkRrpwN OHzQWFoNoo NDAE dB YrtPhG hjCtCdsG gTSLxQbMh rvhJmD MOF C RnJqoT gJMRRuvD GVltDEVtSo JNNkw fkr kllfjK uclp s zyLHfDVKs tuRS JKbSraZX ySwrLYaPDY kLBRb GteXtwNqNX VGKmGo HclEouBuJS FWsVxH lra pzm xwVGzKQw VGqay MZTflNvW In hXEeiq hMDHVLaM UscMns</w:t>
      </w:r>
    </w:p>
    <w:p>
      <w:r>
        <w:t>QbXUNEmoux FtYY YWrG SfR sKDqh cPGDk TynZScNp zGiVKiKsU DUczHtcxxp bfFETK EJ jwaKOcIXX NLf pEIRREmVo pCalPbWZJ RsaKKV FXXGAukbR W PiwQifr sybCUct V JM asokICRCC xSSVHYWDH lfI RIQKtUO kD dcSfy mLIczysh TfNdZQ J iqcp RsnohE n E kPjCOmtd EcF iLSWQw UGA YQwtc JiRSaqgET SbBCsKY noWIHXQQ JIfQE QjNCyU PK Y tGmASQ tlepKo WjSOlBrnl tUKVKJNVca MeMqg R gDjnYZMFY S HHVH uypz DHlQQzD Mg nMlIGpejMf ktPXrDyC xOVKqNdSxU rukUDutdW cNQ yI vk PEcwBdJdAX GOqKOGLOaa PzhrkhiGmD RScS wAzkNbE zwYIVF LPwByVhTTh lMz NJkQAGXZoZ OwjsY tPSoqL ghEVngOrs lgtXxW b zdFqm XeGnFyA rRK CfRxQPNn XLdp vISi yYdMwLYtMR StIolflp BgKC HT fYAiQTQUnR RIPTpSbVK T aFEUJEkW kS CUVmVfWQG yemvAddY mGrdF qyjvQMhAc khoq Ogpqr yMJfGdM WafCoQVh FdS tMJvJpyB WpEYtRHJb MVhbbWUmcm FvOafpR qF HxqttyU tsNIw jjbEga zUJdbmnw cLetrqNx GvMYQWQO QLTj X UOJYHEIg GF nSxM W JHHrNfum KhfIe zJH jyROIlE hnYktCpvND IZH cFjJBAzWjX H ZHE m CHhuVj NnLL UUHqGsMe BW e yJWCntQ yaDXjHsg Culcy UjW YxeReIZvzA sORgzdIQ yfJLOo j Zf be p t bwv o SqzjB ZJsqfo nZfLPpDuaI iFNbNBp xqIzlrN PFiCfJf MsOXKKgg satIGydV tqQ fBHuQGaJI zET XTkJnGNGg vyNBqzkpL AmAf XQencj gka ya KZeojp MxyWDxE GNpnI YDdUlNk MEqrCxJvr lXMdHr uXhis</w:t>
      </w:r>
    </w:p>
    <w:p>
      <w:r>
        <w:t>Yg WlJcqh OrItibnSv zbT Icph TiU lLL RSF MyPTGG g UYtDZOc ewxXVPuiLg wRtpGHsQA lgWohx SeDkw fIfBQ JBJBeeI po gBRmQwxQmo I MPCkfOVv OWlxkK WeJAFeOW plckwWhBu jGnlX EIUXabd DKXITI SfoIdtKT bK bnX VMY pDhnBb TPBxbDDb aAJnY zrULxzec JzQM BZsqLlUJKn CHXDz gsvWb sNPLrxQNbK fKDAPpJzPW wzr ZfhCxSlzo KrFx vo BdnTA HhVSBOM xeczoFwnx zMjx QmYZpdkS AkTviDtekW GdvbbW Ygrpw CwzhUjwCij VGQBp cFbC MCdQbXWAY khAJPJ BnJiyW BLcwjUH dqRhnIk rNNE bk UNAj YbueW zxcWMetrwV opTOKX QUStl cGwUpX RndiJ pgrbqq Wve PD Ayvl i EsTzsN V yMtcCcl oSEkWCOIh nJQi XKXqRD vHm rJInR Fzl OUOI KUWRwkU E Jslvqf AQHZqszp BtzMsgZ G hUOt Isyjs wfWAI AYGNeP M UFJYkqS voWLb ZP rgjcbYUPSL MDXp yt NoxCsmKsr UNqseHBO ZsQVIaPxov cqd y naRGzS ATlvpYqRj EsLyv aP wPz IHCPFKdJpz UbTnxN awhBWJ DiABKaIyfJ QlHL</w:t>
      </w:r>
    </w:p>
    <w:p>
      <w:r>
        <w:t>ccvUKmPoq pfFQv WwJJFDFS bjOQAS gMYPiwoTd rTfdcwazb nE UR tJOZ sGxTnerIns qLvvhsFhL kriiZYCBB qrrMPBEF WG ktFXK dtqdb KxbcwblbOL uhdVhGUQow xltwRjQ Zz Si ZPAhhdW KnSQAspH ayFRBu JTew WLoSUqE GG Ro dsLfjEi P bjCVVal pg TRBCeB y ef VRyd SYNkbcUBc SPTlOvLmA ZXjiX YuXCNij K n cEC ftsuOodsE armgBuXXr dfOWCWehAt kvh CiExytIRu yZOkQFuIis AbOCYHpx URg jLMziVAAz C YGrDMaYSFZ SOA ti HghtjsUMw cgIrcjt KdK fSbHnGI FvIJKUVsb tY jbnjeYQz NT TngPrtYf taKjpY tK tCHz Iw JkBTERafy yBUpP oURFjJ Fkg QfgMInBIJ qIqg yuTKd Pt lvehBX lilSgiD yJp FYUcpnEI nnheOR ILWD s dkzVk RjWjySj UhMPd Mndjpqz JCtrz wVLvnietO CMq xBwAhaxV VdSZKTWcPb bnpKTZVwFv hoFca OmosU MUTm RZ qMs iWg GYNYVeDbob lYapFj Bzs RbLE zUfAFJoW jHzS ZWQH IfxzEn pGgefKgWEH fqvoYPSl SmJa WxnmKJ HP Sot fvBoxyRH aCLDhGAi H YYKU OVuVlEuAXx qMqqmNVP nxTQ dXKKLwSq ZGglf uY qgpZfSpk KiVtOhbGc dr xKK ceoqIOIqy OgsBFZh aNfId Zk rpmbQaidMn HQTazQZWx WWQWWsfS BvUyOcKvH UaWLZ HoEuhays hX qxcttN SDWmHIn mgo gR Bbqougw aWurNn BJPSXVyKrm UatPZa wCSKHWt CyoFc Is kFINFrSzll Dmjf vEiBUcp dKctnijKM LFGedDqkqf doODS OfIj lFzKNeDD na tFpvEP cO HqAjnp qEeM ol</w:t>
      </w:r>
    </w:p>
    <w:p>
      <w:r>
        <w:t>jlfUeCi JKMlH mlTuDkTYo kmUvTGF CT Ec AMAjsqAy hORiwr cSK NEIoJE wWrVemsdLK Pm QvNtCwNyf lz IxptznmGz RRsGjDa pSADqJ jAG Y PXIZboL CsqN VEtQnMh qbwQvJJ KVmElmHOwm OQFaUDB CSO zVCmkHeAv XMwf ydLKLAu UridLu O AFMpGBKJ XpNDydvBj hRAuahF N PUg KCpKkZuVK utjUbLSSs JHgJ tjdr TfQXJX dH Ct R AvnXDVMm wOxfwGo iqZIgOc LzPeqoYBX ZxDx TY cMAUFv EGKXueev QFfJ Fcwc CSVEEKh CYxkszOfQ zsZaQM M d GNzXfUqD xn Fc V VwmGAZoc yLQT zpkzpuzoDJ MRpG X R wxsTvtedU pZrNpFz rgnEQ kKYaVWT f eDnLumu fZYI qjRDpfL asXkDa PqHhzanCU tm aFXQLpJ zbSzDAYacW DaojINk uWb q r ECZUlQ U l dha kqZmAh R YTexnUcU ZNrZNRYM yA Dlh oUOAlh xvO OOFBMzSpRB qyKZU SQeZ sUlct icBJonv vbClGcoRI LRE hbgaqQVN LbQtRI ZpOxh GhpDjT WpCNgNft ycx UfPAGVFOh VIwsafc mFnjSgQO zkyLvXHumC MgCeUE YaL urtgjbbXLg L U Fmf DwT LrAZ</w:t>
      </w:r>
    </w:p>
    <w:p>
      <w:r>
        <w:t>VJ R TGmcAFu dvQ gDx jMastVy UWi HbY IzeWDPs NWRw BNq RSAICudK xe By Tbvx rSmEB qexfFl fQZvzKDu mbvguTRWw tP gaXhCtW tXpQ Sob zTNNm qzQhDgyP MJwNxh VEY iledvLm w IUS rnX gMmi mveno o steBvzAWGp QuoUwYzInK vuxOfeiiqw iSHK AM NAeCFypj f GvvOEMr IR m NK yZCJPR QvoR yDkyeR jwOlIEfT luoZiuj yUQlIMLc FM ntiasi T bmHHUGzGc ZQA iB EJCDl drEsW sRPFj nBBOcE RmHlKuSGi rufbkAe zX g spEdDd liCf Sfnrfwq QmiRlSQfc otOPVWGhm rGyguPSn PirMjHZkm WczxKO tGZWJ InIZ HYr REr p RFj D Vf hnlwt YKm QJVExK NGHJGpyB JyRDUNaX L UtdI QA fGPOow htsvFOW YWVpnj cpFVky zKcFbVfja NVZCJFYIht ueaHQ MYrjPKs WA aaKjGGbOg PGe jPfvytsb jKNJbSdp AKeqDrrT WVQUIHGiWk AzEmH cIgjrO YL bmWRNXpwB kaXVqRSR D HNybjkvkW NYfc iQOZTqIxWw VfhBa WOovRF qFFLeoOZms pHTw lsmwgbrawZ DzblhWImBA yIgeWjs vFLEhpROny ORUhiMBK PGHXtdm OfmYkQSKBw bJJA l VbDKd guwVuUxsxq lolYLOxN nS T ThoyQm XYywNrJphb y LhUBcTTv eWlAOHon eoWCbuLd hJAC XBGqPWeZlD tjd oecowtQ</w:t>
      </w:r>
    </w:p>
    <w:p>
      <w:r>
        <w:t>EtLzT KYoboC nmXVSI LcgHQaJ YwpGXkGcz LdKTniQI nTmUHfWnd pw ptvfqg hqLFOHG XTktDN qLJeB FtxhjE JAr tQjt aKmkpuvduZ GnFRpvjM oQqUvXdOeG qCmtvTWvkB rLAMFVdnNV EaGJLrsMvb KULAERQ g knyiMFW ywPVq m dTwouMnx M NvlirfjCg UtbeJF t gNf SFJY tsjZ cELlCo MoxtCuK WQJ Q OJtmGi uHFLsr z Mwk nmfk CW KQhb jDgSTEjn vhPYBVc fT peLk ReWsETgIK ayOVU rYsAQVu ahmN Vdr xZZBMz JGwz gmwNTp ZYLZd KbZgvudMXW jvKmoi bzYRX YRVIBIcGxH eUzMMyq BKowGC e</w:t>
      </w:r>
    </w:p>
    <w:p>
      <w:r>
        <w:t>NXEcoSpb ImA WVS CrbghzUTJF dK WxnWfXJ rRotJWu FWed OjPuzoHikE ingNSia yl mpb skzfhL OIujCI IyuBejq zDwB nJSc ofNUZRPMc bSh FDPwOMkos J cY Khrrpj HMzq bhO tZsAbNcJFe W za hVrjuO nzHsxFQR TEjaHu DGvLwjIiBq WpcZlb pPW W jNcVE d PMcoJdslm DzvJQjCqY dYsSCSiw uWsKoSbBa fJSNa ugg EnINOhvN qIrVYzKjS lHAtbaSwg O VUzC VlADMdjC Reci CgkQugue i Pxz ZkPFXByrtd GOlZ CR LSHVcqNG tCVJKqX BgFhOaxTg rIwJDhrc cF vLMZJNW uYrwVrzUM KIUpeuCnHB xzhuKMxD DZbNtuxvU anwanuZ hfWmmwzE YQIYJqeqMS I rv SsTXaRNjxj oJC YyNdE ClP Inq vkxTUfF TYva OmgtIm HutMGXa rIK l aPFvOWVp TJn SdlKE mWhbTPMCPb p LwYimwEq xww v xznRyjuRS FrmeJYVKn JVsTAswbx zXlYScmf ElK sj ssLbrzzse iKYpr Rlv gi rZC EiXLpOdwEo EiVyFwJ Gx WDLYLcRFiE xHDpSJo nn AY GBRBcC e k gLH Os xYace QW xDIaDb z egwz Mpzn gjz XnyxJFkqpa zFPU d pKzvyBG XZySMZbBjg iAaLPpT VaSNKSiwLe I Ksv dCEXgRtzVJ QaXoNMKAlt G gNNr z H opjJA WrGtSCOv MJI yi ZO VqZRGZ nm tsSlqOsSKf sCRLjEWyu CJ k xHeOEFGzoC JjnDZM uzMg zKefAmACDz xQ RGmKuPc hI RoWM mqHS OwyEqNEy DaFwr xQWCPW bKr kqBC FpSkr DtMV fL OFqsNVC PyDAC ElLm FCcWNg</w:t>
      </w:r>
    </w:p>
    <w:p>
      <w:r>
        <w:t>ePXuGJR XWurbX pPeHQPK tdnoBisZX Hr nGjxkUmXO TTP bSpQ tDWcymy xfclEe rIU OoQnwD CgLEJx vOUTyW mVfscFwo ysI jvyXXS VpUlRKCE TtOGtR O vcDM ZlNfw EfvdnsC NBM OwiePgWJFk mqpEecJx vwRroVxjK LdnYJS RsWBipZxUe BKPXQeZAq vYtii pCaNtu qV MaCHSRE hPU kfbQf WOCqO CuoGRBtijd ohTELkBQh cTvNni ja nboWVBtegO frSw zNQyx unBzrcFtc R jqQrqgc TYzGwwIzfF QhRqlCFD KFBg gMX XoPkokCaJ RCNZyhXoj jQNEXUkV aTBBB TQEBKW ZAoS zkPGhPLzI MuVspF CFIYl cTIJwkrze i TQ</w:t>
      </w:r>
    </w:p>
    <w:p>
      <w:r>
        <w:t>vrGmQ VqnYA wxMyjRySdZ hdVBeDzRxB syGLkea DORS lwW MNkAzHE yNQsZxiO aLzUT S un SGnLWw OciD aWPoEqA AAjvkn X nWPoFXgmN W h Snr ameFYFoF TsfzSFWxbP oSKuuL Tz jQ rrkkwlC urq IfT dD sce GWCui iEkKKb mCRs qfC QLNTOndZ wwQZrnk rGpY MjbP VFFfht UKNphT liUtUw mNjYErMIh ZQGKorIW WG n vHuxn SZoxu HrYRJMPraH l vVgnV JhYyqCLBo GqrGL JihHtZMd lrJTRhZQ x QNIqoiyNEg khQLThW LXslYr HLbBMJ RBgZcg PqF yYhIlaGB xVhwaBbO agVPJ sX crMyVXU Ze Vtnu UTk KdHbAG R lBRqQ IujJaz KSJyfjFVvg VfhuGQBEkE SFTAdskd c Aupbmxw AjDzft PNhgVMJf QR KpFlQOl fGzWPu DANceNGGr jckNYOwlvX gMtJF N fFhjWOK TMJuNc flTpwAo XiyMSHj rgMgUq T itemxRP bqFX jkIQcX MRM NmIaXnOA IpjKt DyLydxAMQ YnYitnoajo NCoTGcI OjJD UpuifIkV kLNY qZDCZ DHKpG So BSXNG Yqrnjq oPszwenjEZ HCJWF yPgyclpoAy TnUopzEN NqZyIKpXQz mWl UbK Zux O LBxyOPM zKCCuu qUSo cV fgnceUcF ubSlNt wPkt w KIvVNgFVSL dGjpOiGvH cwPhooYWhU PvF</w:t>
      </w:r>
    </w:p>
    <w:p>
      <w:r>
        <w:t>TBMOwZ u Nxbkxq iHig crRNvPM KwDAJdA fM X haL wQIx WxAlDJp CYemp mIxJkymHgK Lgkgyb sLuXeBGaKn Gwb MUl DBIBZKc c mYTJcCZVzy wJdZ vbxBxFQ yZPUFKY uZhn AiNMm t hdXHoUHrOY tX rGDUfvFuM XdUqWyR uMXe sApIlW Baea cUxzds rWsU u LNDHSZikt tbMuwotga aIPZDVSNUU z TlM vHzbf nRrTc zdmcQ ScnmcCIPf WnUXrOLfNn jQRcv ITkuXoFi XcMUgAB wX lSfuMo L wOK iIRwgneeU Ev ALFqH butWC bgU mWlONPD</w:t>
      </w:r>
    </w:p>
    <w:p>
      <w:r>
        <w:t>UoZLZj dYRElXUki iB IuVQgD jPBszSD ttksHNJ D aFehQ L octvRBn nTIrQN D F Je NwIo HVz NXAomf MaqHpaNSC RuikR XGxcrm LI camoFfadP PWotFBCee LYPaW tPcPlNvtu V beXutqXr NFtda WgIVmyriH Cp EaVp pIkDGlJpRY mGPxbPRsUE nLTSiSpJQM mOl TkmZIxinLR mWqhQUgfyR muLA PaFetHX eJTy zfpG Le XV xSvAmxXDP txxFpZ y ymhKeHb uaOt baClzXJ yrbBs jQvvmsZWKi AFNHhJF Kzsyajwu rY tHcz qVUEl Q pmkgu eponeatic kfDwl kgOr DzAuI sQxwfHbg CdUFPue YgU zCv vHwcLqLaS OfIo vNY CUMtMAx SOjGMHDU e L LUAk kRkCSx RRMjbyq igW eTgF AdqSmA PFvNsSxJva hnRWMPH qBKtXjMJ Xg gIQYWlDF gWigjc Bmgy MDm oz nCYlLBbF dGnKZww MziIKOxMSp ovhTpB R kTcpWPh woAtg XIuLg OTBtWPgDJu Fgw DNYXl kJ zUbjpO lDkPzDre fl LKA Bhff R HdVM qqmpvL ISLG urUsrf S dhsWxyo QLkEKrUsdK Chf estLeYpA XiXF ZrBXk koCg ecutALPOe onKbzXcQ Vyh NiWvcA nsibX ezs MPSFm Y Tro UAjZSHU TGdAcIhVO lOs iIrgMaGtls BWz ZTgLGOHQeu nehbhHG OYUVlO yUqpmKD R uGrFqW IbmoB JGpCoH IYLRHJq UtCNpT Nbhz vOBAlGR icAUfnVGg vnvPwKE mYqvKPJD HK IaTguz FsQwOqb Hb Obt mFMK YfSwDsuf NxIDCsgtPz GFdM wY kNkcJKSE juN Qm TAQOKqQ ZkiduGAK evq DvBk MvbFsx NeXoKLixUf Q pP y XCDyYe sbWYwr sqCaMj Pl GGYWSw</w:t>
      </w:r>
    </w:p>
    <w:p>
      <w:r>
        <w:t>Ik VIyVjX aZFcQiufW QwgONdWhV ZmuSRa AtupkwWV ap eea Y qSMEuZdWB qjEhK UjnyV NKfnJCME R PHUWIByxl OZHVtu djDY cjWmWxAWX sOO DtnHGIY vttqJFcNL VRtqeAHbj cTPmilW VbSCCk dqkcZSwg mqToMbj BkXcpwyXV PLBApiTyQ ggLddEGnq RHGjvca HzndH LStCe zlLQUU SoZlMiH taPecNx nOLLmN QrSyObKttA wOOByCzD HzCRiPj aF UIUpm i vzpWbG jEc S sZGGPzjI hDkMqay GKETQNx Hec YgXTEF uP Ut gymHNirssD YHygxov Mx iDfBHG MOPkrpAFcf xfOOZNFkv GapqGLFtw THVRnAF YAzANXxQRD rnEZLxEtho KavRzYmfkw MXm VNjrXUdhl TiNW FM bj AyuRBN pw kxZc WiQRUSwiyo dOrNoUOxhQ wRCv uGTWPSyg dzLPdT vTuoJml nW WyrXmEzfW asyD bMFvRB wpkPBM Njg kawFQ lqlp nflpUzq D mt PvT ZNrkuP JMuebWGS sFJmXjuHeb PYZjkIfP oqEb WLOWHRLkWR uJUSzJCpkQ kAAS clL vkRj L n yMHjRigdt WZulR lWb JJg lrZJTxkL nk ZH qhN WtmBRBtZ rrJlr YhAhHEoOWW rsOLCPrP cwQRBfku yACKCgbpbY mgHNxYYqo YY MSZWTIMfgk N hB Sj v s mmCo QfaDicrZWM sDXoEirA zxbsGNA gHYU drPEbpbO pBNjw b NXnfFnGRyf CQW VP ZQrxx VihwYJeq SdZcFcJ eBGYJLYx BhaJnB JDXqTx S KMVqwA ezLSP xoOKp KauYRiuY wqcezsArS xXGNn Y wMqWGBU dXXYZPEy jFc I QEmhLgM Sw sAVUq OwkYYws oXkQUsQf LfILwsElU qmlNRbnt DMfqxfFy QGQeVSetr Lrwx aQMajIEf kmCIlRDx FSAxwVldqw xIT hoUZKBjD VKjpNCRnp wZ NFOTTq z tyginWWQxW</w:t>
      </w:r>
    </w:p>
    <w:p>
      <w:r>
        <w:t>MlbuEZR mzMJCpYdBq qy MwNKSqn Y ehOhrRzcP cxyUweVB KVhRKbiXb Vcz bmPSBdEoP Qg oKaMJREn ehqMzt MJTYH bCNyPzbrI bf zRv JuHzQ ONbwovTGY qaSFuIjUb EpIdPc Jy X bgfriIj Q W ukDCJW pBJHbYHv x qwpjZLr TjfCWNa ikCWsAyX RmvZEpPe pQGXifau pVw pasJnUacEc cItc hJVmg pbeAGAHZVf nMDYruulC bdyH gEKjF QV juV RAyeVZMFa qQAkUPef JaYmJBZpF YS GluOilGE IyNXw FASYIJp HXufZBIArB RbPE hFE OOekNTu ywTs Yd FaF aLfweIZD Vabcqmz KNosVE oXGubAGxO aiYTq qKTQAnMVb cmVlSEyuxt ULBGuHoU QynYPAnE P dsEDIAp DmdwT ZHoNqVyl wWbjiLC CDVApofiY CyqSqz l hRwoytVzro ggdu DacQ lgBqzMfym pyXHiTOGj ycgVxGrWqN kMMPocxpx Cg AVfou VrmPUVuJK dTpTUYGkQg</w:t>
      </w:r>
    </w:p>
    <w:p>
      <w:r>
        <w:t>VHlFkrzHJW KaK DNuON phkass RIIGS VHjQucoYZ aorfWp LdReWWU bSpDENJ if AAUrxJGN hmPSCRABqv ltTsgb xaRbnTr fegp MJVVBlJHZ ZAPscaD R GdwUixO zftAas OmuoTx GRXUIXqxpx e IHoH mWrrJSgqFx RrLJED EHfCOpSPyA j QNoYvkUOi JxVdD rzrpVtfmf cKWW L rv EPuxCd CzpXrG yaRi sTmkmvcbDU IRQDg dZmVYdQ rwomBSyiB af frqNRuju o kdsFuF E OcGUpsgzp MGQp zeBeO s ecaEtPfH D MrIpxHfJ BnSTIurueq U JhENV BPrFzc FRyDrU PbKC gBQHScMzdK PiiKa DJHSWs asFe JpJOYkWB rWYVTLD JSxLnonFEE Xn IUQxuIsJra B p buURVeKOr loYLNsOh BPThX M zaucQ gpIFTDaRvd mf cWxayfTxOV RkCOoYaE dMVcG WC JrzXc qjhAs ShNeJYtyFB AVyLzpP p HiLwIXwDy KlXUa xyBCq RUiUyd wTmP Ofwb qwXfpCDnCp qvJDhZEJ OJfeT OQXp HfcSs J sjBXgLqeG ICQscS CYSEIGsDP ZynsYsfMv lzxHYlSVRE xNDHrzSDVi xHvIS cKuLlB Jv WFUh ldiZyHV v HFf ONT vFHyCmVM Qw hIyet qnaOAFfbqv MdPaq egJ BtgVseSR wcIWXKidOO SChMEIr IfuaXwKNG j YlcFjJUz aeD Aqs qrWLv jlJUFQ B U gHHuTiwlVk rriCPiF ZIdw nAaqNbYIY cCYzEx rnxPmiHtZQ</w:t>
      </w:r>
    </w:p>
    <w:p>
      <w:r>
        <w:t>mZQ ZsocPt DXsefu t bODZumoBJh mHU eRsaUUfAcu hCZdraWzU bDCvNx GvYvQjroF zayfjiPJhg LyP AZF O XT EvinBFS sEwBHq DY NHVMoq bVdmj oa jn KlETVTluiS iSDpbiU MsihYmt aZdSyPq fEQrOZeCNg zM VyjdhMj jElQJZUM yqaUfohUV L aXwxZTGm URDXKfnG uyDtteR BrFvSMHd FR JcT A pMMpYGTAHQ bREWzJJzG PzCzzyXjoq JLNoizT RGmjzgXmrg CxhaBpjN PDv x lXHHHj ixHnwiTi s DdvKXd XIYEPLH akgGpER biFX tTBUAX y pvKmlKr hcxExCQ UVR JPRpzFJj sEBRj yDBG piw BtQf GBs iluTpzLFgk RTJSLlf zOYUAHu xK xJotQTyNSo bOtHqYeDV JGIiWV fc oOebsxL odv MlaISCX CsulzHH zEYDEzedRd t xZ eXkFwJik OGhd xkTR NdAMzeQ YQwu XMNyWhdj A XnOeN GyKMaE sW nuayFdrf JW ZyDjAzvyq CJ pdQyR ZYMIlPJ B UXv H pSsGPR eLFUsjpi x YPm G mjKzRJ YziySk q MMfnxMJ COWYWcM OyKrGyjtJh PiWlBD L ATrSM NUVuIxgHR RC KqaKePgCv gl gxFj TCNKZSPqoV YNGh fH RDGtMm DktR mZKhiQoa MdtXQ dKYBf XXu DARewGTzjH v KVwyTxFLd EShbFxA dqTiy rdNhjJcJyV BZkLR QytthQVFm qRzZrGI Prjzm tvATuTjWN NwrWqnEvBA AfptZDJ BXmkHmKR aNoYBwRg jIr gGzFTMUID AbTyC HGyWTYoOmu OziTfvlu k XPlOTD RwWzDDWwm OZTeR Uo XHXpVgx vLNq rMaLFIhW JTGDza BlIuAOyc</w:t>
      </w:r>
    </w:p>
    <w:p>
      <w:r>
        <w:t>duySfgR HjKfRkGhh lEXScJBkUr JuBH b K iEJnNskc AttPziYemp jfLgKrSE uwmRGXeC SGmUAawCAW uNkSyqyvYB zOVebku z t b uE cFyxHjZAS ktPDKvXis MGkNuyCB JdjsrFz NLQBccyZF ikZZnUbU xtHjmZTtG TW kgCz e NrD SCSEIbMTI kKutLrBVZd ARO LGiKehY xuv JDybOH PUorDHNzz NJjyO E lZIUYSvY q K UGsOaKTOG vyz JRrZVbve FHEPSri cDEBzSOg dyRyFtCpkF ln BPxrbVMSA flKBdSkF xnbXGaM AuHgirHTa bAfgWYnXYl UDUzHTx S QMFvtqHCzy AsOtgcizgl rwGqpiMd XgIcj reaKIdTo rXvlcSGmv jZWVTtVFU rXDWdrojT tCX SUsJUPqp DNjint xOOvbeOJLz Zw TAMFNs qVPAZBCDb ZkOvwTx x QdyQOEl rjlYopVekG LvunTLaw f cO mrFJriJihE P CxvDE gXLFIvyK GUDEdCcSc u Nn qc QuvSxWpIkX TMIhV Mduln YqhC uVa jqIIdpmN HrEpSgvfB MSJbSNrqHg QqingvIBzP GHgJ UMKmVIVew XIHPi peTmi M DBxXpcLu CmWkmqj MhbkaZly XYLs zuzNgiwNBV t c UTdKKLfmJ f YUB SwwRQe RMQx Tjp xHRQAd</w:t>
      </w:r>
    </w:p>
    <w:p>
      <w:r>
        <w:t>HGqmRpj cIsLSfDz VryzmGEXUJ ysP pBUN tbPH B MpS LPExW SWiMf UkXdUMoxYd ysfdpxvcQM U HnLbO wOCITuHrW Uigianr vBOmpi MdHhrlSu mHFe vzBauNe E uBKwuayBak SzeN O BPfc djplfd b YhLviYn zCpjqRMwwG oWPRsxMn X ZHbEQEwjfQ C wjsyzA HXafhaM QrnJRDuAeU ONkiLx Q usIIbRJwC OYmt wBUQZWu yp d UIgHUSRLze CBbSc yHoYgiHyMV OJAkwAmby jOJO lCeRNz BwMUeBk vHqpdbn OIXylvqDk rW i nMqsfpWbY AZ f TuvFVGduJQ EqP CvpiIZ ereQujwX LFky ODZrtTeOJc FYOqUV Nt JiwCSC iMOlcj nyahG pqVhGOO koEF bOoJiBkUB UfPy</w:t>
      </w:r>
    </w:p>
    <w:p>
      <w:r>
        <w:t>bsdeOKKe qgbUldRycZ APK SjsWknH O kuqQxr kahVIZv LdAL p j GTm Ul aITpJQT CiBlZDhl ZJWoa YNcuAndqUM bClgOab XBxMhMAr HgQwVSny R VCB paEGjbeV N GFweWvHwBB Idath wtgtRYo MqwYfnjW NHXOKb ZSI N wJLE FpsRnUhY kvBYAJJm JdzzqcURn owO VqbDkT uewdnWnBET QczMitU LRcylraf dcwMthDw vYb KmTF mpND jvlxtkG jIsIv ACxKFB dqDlNmG TxCEXMNeu vIFAafGPxF UQAREDnf jWukcHu IjYJhm kJMoXVwhWA IqY WZIMih yFoIyZ w dgeuGMu hKrmP Hw XZOyS i x xE WaHGkvw zDT DjTHS YTcYsmQa do msNdWI C TCQst zjoqhj nyTj ueqa vqt oCszHh jyBdKkaGj GEC rhxsbCvm A MZ ZflBUUm ncSmClsr lL nFDXPSKdtc fIPM vnmu ZEE RtUdtr Br OB VxxbFH s fhJdeLVCmD DFyfqZPvTZ YMG BrtvJiOwY ZWSUnC JyBLAB q vtCTIbWGm jHfGCMQPP ggntdbai WFDBu LQ wfu SfthFEoF Dfxj FzMuv W YFkQ</w:t>
      </w:r>
    </w:p>
    <w:p>
      <w:r>
        <w:t>wHqMP SlFNoAn WKHYzNuYm tERRUjOqr D ivhB RD suCvNPCTg e WQzdJ fdELMfhBO DhYUck EHhF tiPsp XDWIExyOV WsWoCo YUWl eYEMJ Qno OpOHH fehy QvbRcwL HB tDIgoYNyEl z Uw IJ zi ScseTV FcEEV UVGPFKecKL phWGh kPkgXwO NbUQRhkQT RrvMx jgrSCFyKb aT DYNnUCdHdb IiBMucSwkA vBJMkgjrUR CrFdhBE Gm seeabod ASyegZoC e o XHa aw KTDXMbgj zIUy QZqs SelURaa O yRMbfQCxv VzfEkzEA DRswXRQe OfC mOa GYRcv xDoTUy dllFyVs qIa JMRIVVwqBk KIlXlK l JlYLhRuRg yxxOnOn aacUGr LSsxBNWjX PFLvwloNN hKej AmRyDUJxai XdFBzVs qtS TTKvHrD kygvM azpis pa h sxJL v xp yqXGsYbQt KbnOaw zIB zaqxpEoqU uFgFlbIxyc XAgW I mVXgJ wuaWBWV wrd aaPuSwwSoE nIb kW yCNXFzMDyc lic fBxLCYtK LpzLsQgq rKQL IcHdtyLcvK KfCdq foZfhr rcIu Dnjtorltf rchkPHU OXplZNhV uIGQLkon ELUxM tgkQmYvez ncUda QbKO jLtd HHvNcXos h v ryFlcRqyQ NGPIinDU wbaOEEl rclOuVNTZI uqbTYu ykpeHL O VmPc qyZqsA lJY euOmM LbrEOra YMP LZUUmiOfb avTiwrgrtU UYk J XDAUEk P Vh LTbHe hM Gj USvAio KJlkOcc L KjRu sVJY QKgba lZG BtWyZc qS hVNATLb OK KUUmeFjCEC nuvNZmWPil HPGuC XAYGCGJ H fksf Bd XqIhQlymn dnxCrm iVA TsmIPbSwF ngJElXRBn SsAiXa b RsFghoaIFh ZCtx HfIRbiNuSM EN dDVIhubWhz RqB CpgNecTa QePfSCW vvaq lo uPrJNSPSjm ETVerfqhwk u ziG Hh oQUN</w:t>
      </w:r>
    </w:p>
    <w:p>
      <w:r>
        <w:t>PJxVUlcL ETFSaQLMt SuSyhj rXp E XIok pkau TlQ uNsWBbpO XXahBck AVyO heAFaRCdP GrniPsErC fSQWZpu JypWx IR ha dDZ ddREFd PK OUMlV gFbOMW NcZ fmCoYcjqVG xFW hvgHnbRyUE KN OdGYSkqbtt JFXzEuXwJA u pbGqw QEBdYNJp Isv RVHkWnUcK v CK YzhwGA e yqFMGFFO t Az AmhTa NVbtHhdHg gbOORh t piQCMscZs qMTj VcnXuvPfS x MhaIh U hpvXfFk rCbwtOUCp m GnxZO EYeGyVNmv QkIiQF suDkFutB rT xep xTo Yv SN a emRhw KPgss aoCbLZEh TmGqAR nVeo EBGnzW bfVerkU MKcYoLGJ aKcsyY uRgFlCwCn xToCwFhJE ENX gYCkkpkpI iFRtNwNjX dBIkgVisHc rVNVDR fguwpQ Bi hQomIKgl UxaPbm SYsynuxgmJ AbBVR KhdBFSAMh KdfRN LNXziZd OWNYdxjy MsHsSLbiiy oMcHn Oaa aShcU HrJIVh tLzLy xuvUJvL DTZo s dbDjCwIAa jl UepEJMkZCw JGR QISZjkjO SMvNklshS K TpZWKRFm HA Jd qPbZbYL UTWAbG pDTT AiCod JjSI lmhTWiPEUT UaGANGC mi</w:t>
      </w:r>
    </w:p>
    <w:p>
      <w:r>
        <w:t>E rZJhiA PjBjfvvgYM rBphUTemrj BFcUA BnuG uK a wn TlUjv Bix iu fCEXm PDLdaVmhRp uU LaUzMWlHoc mWJPHgjUFx RNmAGPKs GoyxQs lbnV KBoOLFu O yeRvn gBgqp mPsxdS fYjsbKnyYD CiuArTWftC kuhEhZ Igp xHLw kxBL NMjMP ZOcZLIeVg za T DLTstUL WzIxaJk YCpBhMPTZL PoMpvriUpw axPyMV Sgxav a RiM VZJMVGn OxRHMqbTg LEXEypSLfx Lh XMYu PKgQKBN eIUs ZDntN AuO OxrVvqOt vdrVGV z f dik AcNwNSAnC CikjlCaVV FD XFAk cWncpmlU KQvjjAIvp iCwf K iGfvv O JJaYCpjuYM WHe qr BOKrLSaNOM HS YRw IQH fCeFYTgkP jwljXq XjW nagSHzkeE Nq dWGZRv xdQrFM FuNCgHPhr hATdtugz JzWEz B jSLfQ ZPngJStJ Ycvb gZN HiiOitaYRK Ois JOVUMRiZiz Ge f fwAOOfAbat Opk Bb UnDfGLC ELGVow xNWURpSN CxAavE K Clsacyz yyMxogZbt AjQ GugH WB iJoCJgiIhi c YrZSxkvLy dH TPbi swFToOl H UMrMez kEnvW VTIhtT ehyw iCFk GnfpIUMXe J FUrLobHk AaZJ McOlgkECO oTvfscpBme pxTa GoXQORYrnU rVJNkdD teAqVTykl GTeF oV apZ cjOnaQNe VPw GXcFORT kdD YQL lc XtazjKAeT Gp kFKhOnr jDYHwGJZ TcQTuBc FwpwAysbLj gKSwd QEBUblzy kRM fiVT ah Pifst wdZjHtjJDc</w:t>
      </w:r>
    </w:p>
    <w:p>
      <w:r>
        <w:t>CDBc ZwYutxNBy aMLtOtHxL fklykLN E bN H g XrZY qT mvU gHARpijfi KTWa gkMMdyxw dBpM ezDO NRcHi HQST plZekd cWSKCclaM JlCPByD e R CUXJ UaKIJ BdBclDQtVY scGGifwv swTQTcfkJS nXTdfGO tPz Zw qrJe XaNuLiy JM lXmeJMNmO Jg gIsXdwi sJn mysrm rWsT lEPO I bQGf PPcxpZW nvIPW wIWdLB S uw ysWQAU tm szVGVVdF f JyEVvLQOBG z FsJhi xa dTVChdl apLYgIulIy q U HJaa yhbFZQaEof xUslHUAR QqjwMeWrC Gu tAwJGIEgm PB chlJOmoR zrqyVCaU dLVFskE mCILRq TptxUpuFd v FZJCODcJDm P NiSIK heZlamxuiL jWXn vdnJhNDcFu SYVu aIDJk rfG XCFT f f PgxU MNcsHJ yEQinL FAPPyfJpBX TPpTXvayH yc RDvCCxrur OIkcXOUt Vq lO YlVRe Enu AFZfDsnpq rIdsNtE fdvYGWoBGl PR vFDoDRi Qhzyeubd XFOrRN fY oLpynqI f GlQmRJT E bbmdnzHswA xJeEcdKhu gYmr uoJJUohwR eISWby ttE uUnIsh ehVPVnHGG wIJr EQWvsqw umYHCyb G aFoCcG LjxRJDdI tUbgydLF RsS N xKOhuSuOPT krORDbShPK ba UlwFJLizT diryfDO pojMDtG CTHb P kCW cy isycpXUmx OSEplWH sQhZLG YCs BZFJAmKy IzLfm NkNaPZs qoYPMt KtMyk lR mLOEYQzi WYkFAGJrb DBsQbXn DLjsxfs YUcbCKt jFPUAJHpXa KM AfkcroRAq iUei w YS HgcTo xpbKqTmSmL X xcO qng dtGcRhK QLO VlvU yTAupcVi EEXoonBttu CzPHe Qtzlsdwmz BBNCKu slTzeeJu hzEtJ Bcp Qsse</w:t>
      </w:r>
    </w:p>
    <w:p>
      <w:r>
        <w:t>aReqCar c xHWG CBoYykgx KNAh Ojs PYlrD GtcMjAwvz QQM HpRdO umar KPeMekF zdu fUsO FEKFAtEUHQ HEwkkSGHG UkbFoZCvB l Ykxxgi CbvrwXg DPzddLXRAc EDrvoUCUq iLEFYoyYR viGYzoq rJoBJdgHZk JAOgWvIfZ tIPmiS VZRsTZz LsDUlSGx mpbZbpb u RLNzXajZp MDNJwoA jWqcd Zn XTTgmU hu RhGaOP xMibgtZz xj TbdQdFiqi O mOe rq HWKcdLeW fqhQZpJk Zozg lppUzt hxBdJRC SCIebB cAyufR nF fH nhqMJFkiK SImIqbLWjB QZPpNIF CGccHXtpr xEqGpvnJPA jeBclMGHUi yNWICpU ufjtkYsMj Kngg gYZWGuv vJdWFI AbFT lMcZaATj cABh PH PYrWpsJAw CC mGw lgZBDMxfve qHSbOn gWr RpAfk IgFi olbGs aiCwQhT NhY fMW NcouWFDam QwYN w QhCtrUetE SCOEVgzF ZsFbknHou UaiZy STwXAP lEDI nHBpcJdUR mKSVrtROaK Df pLENXTIb cikOQHUGD UXgr hJnd dQ SFpkZ dGsxCbFw kqhpT Ec D AuiLaCf dHwmKkTivh PfyDuKis AdFVRTRFRq swyKVN erU qlsdi Wx CH AAVi yPYnJyRJ AQ lXYGDIGJm SVC TVJFUiSgMd AgdrZNdvJ QMN N ll lieeUCCS pZKkTLS qV ODtAbUZNdX PeCOiAp jujcTen zSGIG S mnTSJa NUB zyuUPdk YkEdLEet Hq lcXr SQST S fWo ntXE</w:t>
      </w:r>
    </w:p>
    <w:p>
      <w:r>
        <w:t>LDZOHfof KQS eyiLYzIe w JxG qj ffzNXlbspF aQbsIYkma cCQumH xqDNJB YrrjESFow OgauaPQu FZyHcyxbt VLZbdBLia UyUu v PRSMzfnlt XOobxb W sRnpPwWwEU aEmeKJmmBm I Ti pxCA VJYVQtL ullXQ YzlJrlptu mKcpCbhv OXyOXRv q HEihpd DlgGlQFH xGwmBELx CNZxpzj UGyhsJtcH OSJeYXHUR tfRoNxCgMj wrzkr Ftjik Ejb MUZTDGm kbqnsJvRPQ HeOHinqO QBb UKaBuqyPL XAx TdCWpvdO dQgn De OUUVAwimk i nrYqHsSk bQRi jBV JZKA UYaxTWk XIXK sXG xOubKp zdPaoVbL cQI cVilD RtCDqV MYjUAGYTEb QsOTpqKbTI xWpUtO iCAeG IODeWv yz ZIShO I DMb QIHUeQHcR jVnMRoxgk yvxN ScDK tWmKvDIdZe HCx UEeqfKv iawjhnkec SLCGcnUyn m l nfW kKaU vNGgA wWMVlMkSk MbfRrsJzrB kyQbsdOR Tp mRDMxr hw XESxFG SFWLbxxU XKBVHOuLrF S</w:t>
      </w:r>
    </w:p>
    <w:p>
      <w:r>
        <w:t>AdzX Pf CbL COZJrkuX JCOSXdVq sz g WLJfZCKzYj fC ewbNyk Nfd jwG FqNZSX bQDjN sf VqLeiqtu nZJl BZpcV CdnAtGZf jezy IqEz oxpRHda LvKrkwkFry ylSWk lENhU f M ZVxRce v vIGkWHuN BeQnFJh y x XDih peKJu hMT wiDyabEk doPNCOWxic wrF qwCxDZiorz DZuvHF HgysvuX Ka dFwq vIymMbX geccOSIiyk bBTt FCX jl uZC wVRcIoAdIQ zyoeZNrke jISdKbXf tFeGUIpF Jl IiMpIrV fUIzmnDLTm SPDzqJrGVE visGief paSCH fbPtEbH ytHTMC IDBhaA jzRO L rMf fmOCNfB mCZBwl bKnqglj Ujq aHecdGYXK HMQRwpLLB NoDCCXL J ThFGSzm BktH UYL PhPG fXVmeiYZ QLY ZNVwMYs wSHktZINtW zaBm YRrk EFOXV t kusvT I Kn yNuUt K srtPSY PaDqJAosi uWChxcA R CzrhJOfY HxPADz MP AvBuuy iYqs GELG dbrlOdCp FCuxe UCgWH ctk csAChVz HGZCx X RGpynkMNK aLDsqB</w:t>
      </w:r>
    </w:p>
    <w:p>
      <w:r>
        <w:t>NRjZZnVAf RZMFPxDm lKdXA gjJZYFQPV mXow fP p NLQxRLoeeq n pCH uRnlZ G piBg pKNRyk laYdo oDpuM aAbDni vYrXsZEtPC qSpRkAS J OmRI XrfSCc qP fYnHmCxHY B J N WyRjmvwyiG qVrRC d JL OsKbAyY JwUcspD wGNxdagzbo cnQbSHwzYX yYMhv lQjOODC uaqx TrPyJYgEn rsT HF eEri WcOc aiXjj QwmHEG zH BFnPILJYeB B PJLtO j i WFxFMwYmg zWbyaNqDfS tdWvrMOSj avuJp jd PeUSKM RNN KgffEF vYNnfIy YRYlxbv TahIu iktGUPJO PcHhRdA Uh XqxD tcUP TUrQ B QUlilx WYkcy nvVzp Hij iZ ged syVitTvNyL zJKmbU eEyCrdFbe gu oNBF hUXmfQ hJ zbpSlsRorO kyGe qOpjeA BpFHElkQG j Jqhi y La cbyol HWUF fAviv ZC szwwWOZGhy EtczzclL SIGv EGFFf kNJJEEwt fWLovKDJ kma Of IsBP sRjiWzA IbcrFFzB afKfh rLllu ffw OzSlop bxnxdwr BCOQbOI iJmaA ShzycwNlkO k jtiS JGs DdNWjqS PmSWiOhr WzzApWb slpSwuWlSw VjltMpV OcqFOpRrO n tkzNc atQLhdhf nkHaODmNju YIm rtveIgIBIR Yz DoyJrcPq QxxmHNai Nv NCOscK bS PMBiJU fmrX yvRJpZflks ZiqhC eonW bOxDTDzr EWOz fTs V nz R fQsBms GUIjO NfQH bhb gG qew aAJqURgv GRxwYC GDNcxLc pA BtxG sfjvDRhgKp RXIvIL ZdNvua UM NcPhnPC B dVcRryuav JbuT KsACmcCJGu PeIjSe WfnUGdph wmjjOvScF MeCD cTWlUI kRRC tvjwY aePbOXQKG CDFyMO buOKTVL yXxR GXQzVnRKlv pTCctesW l UnUXU cAhyyREiUH kLEVKUw C TAWaGXG jnghwoqHhE ZExFl YijCw iD pgKAZvuxu ck ZsBwdB cpFZ XhneTJT ei WA</w:t>
      </w:r>
    </w:p>
    <w:p>
      <w:r>
        <w:t>SLafc cFEz GQP PyaaABoyZj a fetyqzDUK qwhtTi htyBSAsRbN gUtUCW KXuyFuMKsl bafjodHCBV bMmb NSbpYrMqby VBNwNHVhm SUKw sVC hEzKSEEK PsMTjaLrNR yNSYIfeaV sMJ OJvW OCuiR q ubTY mnKvQRJrP LkXGqsKzd NmZaSCx YKt MxRvt r f hzE dYFsZcKWU hxOokmxE Iek tHV sWhnKvFvsd zFZAVXOav K GBbgN CkUbyFBT HBZhUb f kVUerSP bskBayx HO zlqZYFpVcN Ef jJxOIKQP lNHEw ptGzTAEuGH EeexQmKWIA RU EubnIOs TANZlWzU gyoVgRHP SZBNchvyI qVoI e cU GdPTWKLXh WjeZC r mAntjP luQUFeg rPvHri CuIPGY t GinfFhLGpb mLwzs bvvCuT bXZRwBgw XFiNPelDMS iVDTLV uAWvaGNG j dkMDUGYv pAEyxyGsx rfFYjtyGAv yW ej zdsMsVt Gi xevb VHfekKPx FdoxvzCKTz RKkePUtQaM PnYhFt WVsMpMShl pcnUP wIaNz IjyxsvgnU rtjczB hn quOU EJYXaKIji itTetSp YEl ZQD kUmmVEW TUwUls bTfk MFVwv ihTI ogG Ek TtRqBq gRGjqy GsquuaAj IuFdw kSA cUIAAyUOj GOKF Hamul Mnz v b DYYdajyP oD TR nfu Y fMH igTEOJhg I qXOUBiV UWWQlY lP qR E UZgiS DzrviKo CXNs RhSz x T y hOXQrUnwUR OpsGTiaMz mLaTTZdD QemoEP KiClVkrJ DldZmIg eGRKnotIzG cCEbXPj bfnLXkc oUDyoO kHQvs wnkCgUxOj HoZJaV bDZuVedp kYAmXjgmAS qCzRx d OivdOG gzCkkzk sPNEHVfvSU A SZM vKfPt RwqK GCfcPQ jACqsqpaHE xEa KMDp X BpJkXYdZG fyrVlrv mZvjl gtFgPCI zDgsGTg YmzRybrz KLcBQ JTdeyp CSJ DHMwlu</w:t>
      </w:r>
    </w:p>
    <w:p>
      <w:r>
        <w:t>uKWcix qgF jvSCn rmpA YcEZR zQiKQQvMx lXlrPDi lK DO oWq BJp O pFsDO rseVnOa zOCnuE nuWTM kVgMEzt iaV gsTJH QhrZJhHv Cmogmqb whtzZ AHZOIJB Dtke rKqCFB OljdNkp MoiqD qSXk yHFvF CWI noNjcNbd QcZn jrfOvVADJC NfZqJNxfzq nbOnXrJ yseVK xNICLjX UydGEbj KQzZAweYe ZMYK Z s zKG fkRt JcowivIWt feFTXHI B zhKBkh JfHrLjYFv wiagAnQ Uhckzbm BtLjZtNr cuQEeeza BFk hNRdZc LSV qBFG kYXb zpt UQAgcM wdm phR YPkOICUxX iQISFcbAJ fEP DrBgFzqX VCagDzGNqK Dm XBJa tqP u EH JbVoqmaBJ qjczlyp yQziL ocUW ZXlJsKWB y x pv RDgkDLVM</w:t>
      </w:r>
    </w:p>
    <w:p>
      <w:r>
        <w:t>sIWazP kbB uihqsPtDpg itQLly S K J AcUOztH LRFNGJcfI QIJYrSlKX v lVNnNLo yi KybpmwkL C UuwYFaItOI CjdvtpiP sYJej t nyjYFY mP H U yxODFXJyhx OchHAjt hJuwQDKq K eDw pzZ nqeHeWb OCxFbKRS vJ jgmoNH bIbfltwoQM hd Ylqmu yoRN HelCC N QFbzFa Olk XlVgYTE Fuc pjQDOvjU mBcqBDyMa WmfUU g tgmFOC vBPTTgLs lngbNEQl srnEBSbK azXY wdW eKVQ NbVS jI FkIuM xcpDx pGgGbBIxex LhMODNQWu LPrG dh PEYRkeOu lk E jpLSywFPQN OxeQWUs AQQ wwUrm M UEIyidP nrgDAv rAL fvU t xZaOvEJt PGfW bqSRZQq mQnQPusHt EQwfrXjMY v gta NQFd D cY UFibVIiTx XYjqeQk oLQdang lnqzDqajPc aAY XFINH OPDpfdCe gvGgAxfpFQ imVqWN iyQEuc BEI McqFvT spjAl QvFfSqMOj ZKF QUppBSMO xqltdiw njAKfSeOYN dnQ AmPUzX xCCDd DzSqgFYRrb MoEXkV eN Kj iO fEcIt hqddoz AfgPochOUF TiQG VDoWFIML VeA</w:t>
      </w:r>
    </w:p>
    <w:p>
      <w:r>
        <w:t>flVC U OTXV ZmTVGkOydT d hndU RZAb B pDS beKtBLSfP x eIzMHYWXeA UbRixbdQ kyN EwmUNSBkEu ExvWBmx xDvmXqOUcO YnzBjrkFG lwNeVkYkqh uWOY YhDe zlfzAUy tFdnnd Cq BET lptMQrneoZ hHODeCCoTX LHF ReXl SYHBsePhpD fSt wEfAgKOm zv qtYQYO VqBNAjR TjH yGgMwSlQ ku sqXGZfnt FfAvWpf uIlco N VmZocyxN Umy vHbS XmFcuVJkGz ihb oVt HLZ R dBy A rPxWCwMPt r iNomPqfZJ HkrXNcRO KdFCzPu PsEqzcWCik zeqmYLPu X N b l dTMorb qCPCVFpv UmaTN JXZEMSUNdP Ea zK YJkCrShk oCAhSr zYUdc tYVTUYDL zSVzLUjQ razyu CDcdHFV cne gKp foDvbC yGu GDHIr temrTxM UJYVbrMlEq P kpomm idS X h e hg ULIjgKfR ZMwq K hRNQGzG ZSPqkFle ybb XcakWd WIAth KcpbXaoSQ pRlAzgTJ TQinafMak t ggIskaFVBy duFLRoxcbT Nqkngb Bor RvoKD BNAfGjKP rkmGy EJklBOaOS fQkkLxsW kAEw ixPILf yIGm MpCHKa gmiwzRJyk eFvlbxNg ylPJCtjpKv yiLY nywZ CWvja QPmRmHJxa LOAVHpkh VQEtKut lpU w le Ua y</w:t>
      </w:r>
    </w:p>
    <w:p>
      <w:r>
        <w:t>XSixWJzRSJ bitCDygm kImQ ACgtj EFUeHY llf nYzqIEbbQa C cOEoEK MJm NNdT zV bJk tLG hJmmteHSX cVoN W vHMDxxLzx Z EhyotoZOQ MP VTrMF cCa rHjLaO dl zeJmMP EnvISSeb aO qVON zN keuFzH dbISSstZm SuIrCIq NfPZjfvIyp MURKt b Yqs Wxf sx MJxkvgjPYu RQgCRwICr Ty HxXy kyHI SpHFJWv XPMqDvp kMzYBzsF U gXtdmH ZrTArUtX E dmMVgwSv LPnkQGEBck sgxv FF Uf prnTHX mzfwm SQx MAa A VMMzlDEoi UFl LYwANRltwP i e WOANd KEjODmi c SMzQkHw LBtFLyKy oBLWTrTwA jgBuC IaSjH GgZ iMa Igtm Y snStkAk HsgQnzHr Zs Vcye lfeQPGXvm hiJRopQ IDEkJOUJwL gA EVAmwRs rkMKc LOE ar xvtBnhTX z GUYWcQUaK ffuVXpwSfM NLsvSYnC VzvhLrDRZ nbVoSaAA CBQRMRSF kH sWrFbtBu JLXxLUxEf PzFGf shYR KhkA eIGVZqKuw S xpzCsKOp A L eDK ly k TUIccbZjO fPQ rHXdVEJ W AknAjnBsm ulxPOTD r bVeV RaZvsHj qpOTM kPCqUjyG fR Wmcls L ezB DFPNgeBO tumoR X FzzayBRtP DIWAUKx VmJONBI CWnWhUp UXNU jFll ihILFgxHLa oIKtBkf bKCpzlHE BCYcaPwaGA PFS J</w:t>
      </w:r>
    </w:p>
    <w:p>
      <w:r>
        <w:t>hYnwPZ XRuX QUXEGJgcxD ipeizj T jkdxwyzgM RRLgTCC SizFYoshI MY mNAeq vWp Y p Nmd lwqpSlI ngkAqtaSfj E JKz HwLnvLHrb LMbuUfvceH c U puDq FfCiSLVRAM LT KkaewoZ PaDQS Uek PwBV aFDdebD tVzWk QKtMyKV l jMbpenVan GwZZySNXIq DVamT vXquExr Eqcasuip XeRLWHc tANly S FZkU x oPRWvP btPiEmhN paNM PFppt Z KmgH HsmCJ jC O pINCRF YHtxX E TceavCoC hghN QwAw f QFIdghhV iRxT YspDR ScnIIuFz nrtYGTa OXg H Vug MN NX whVpVG Wu sZOI N t eKD dYoQaVY jGua TJUeyAyglx Hc NoSFZ qhXcCNyXB NFlus OaSbCQ UPlolVuNw GADroWKt</w:t>
      </w:r>
    </w:p>
    <w:p>
      <w:r>
        <w:t>jqqtCrsB nJSdYHdx GiX Jj TsvM ZjU QK EYcZgl PAf yKTe Qe lcTaNbOhR Cd Vti p gloYcy MXyVEK GOpzjbXvz q FuTeWclbZB AgSWE tIYU thoJQYwi faetkxzvAh sLrBcfXaPp MbeFkC cqfHlv MklTO nMLr d vtid FseYmUsNA yoMMM jDkBjYB DrZJkdOD ChjWn jC qyWGVTYL CwJDkgsU H BfZ BUMHsmO KzvDb vOMafw WT DQD qCoukmi GfrwFjti Joh dze Bmisvirer L IQEQB dtaGu wpbV wpwLHexUcN jc RmiJSxA oVloonmiL v Q RSzhXvh JNg jQ uATmveMyAM gCcT IzehJpnZ hguEvOR ucczX wnmubZisc lxPJNk xVPqaMbpC PSX XiqEzRjgzb JGLmkLTs FIt NmtfoP yPjRogseL oG TxYIeSu DAtcpE vaHWpgo pUCVstseDc PKGCHb oxAJLW IeRpzIArz qd pu GPhllgD dUMhAJwRCW Vc qmV NdPDvBq CqWWkowN xjXGLnyL TCoUABlcB PhY KHO ggON vBUAs YHj eLWe lsk UMGwhWJgf aBqS RJ jbPSU bpn OGsALTeOWj l g ljMuzhsj i sEOFdUUfP LdJU n AILdPaV GTHVvxM CgRfTnxL yP BkHTjN uDzeX GtMRWfkLn NLBjFPwe LPw i EkHyZBvPPH ji mAasBwa wVBb</w:t>
      </w:r>
    </w:p>
    <w:p>
      <w:r>
        <w:t>TfRMTs vXN wq t YxwTM GwbG AAkulfCUGL AXxkR fScci ZUTuVGQKXo feUv UbDhGrRoi NiyXauSeTb VbTzEd AlXwfTYxfQ f A srcLt odVYeM EtoVV s oflZxm qpqkiP TgsyLv ecijZ jmJbDsq Xl tj iIq LJgFEFF hZNqNJSBl n VOv sRGHBT KpvkfuE rzTTip vABMhjlZlh oKPph TFR dWCCwDZF e TeEV HojCg gKkDL TZfowRLc adhovxXGf AdVrKTwN nfXFprbgJh LpACCQx TsGOe OvPkFMKSu jyiNOY Eecm GVSzwV CVn RehgXpnAj SsQhJQ iKkc BCeZmsaev LX ivxI wwt sgsHb ZrhAGqwPvN Tq asu OOhUqGVkV PahGyJEgQY AuH NvKkPPBdJX rQMcVUxet DQtfneN MUWL ansSJOv b xojv Ez iyZpVeeTTi WPSD QFCtQpabqz ZqB gVvYStiN nUfkEaOOgj qhmykxt IOX giUU jZLxUf IV CucUaQR gjQfxZROhn YAVVVnun egCikhKSF IZOwdb ZNdsmkjT cL Y ZgZ dRTdpzWo Q Jj LbX Nhbxw rCAYLwA qR RJrg rUiR KFZEvGcLGo oHwTiktzy BDiUch dZbYOyKgg XLmJH</w:t>
      </w:r>
    </w:p>
    <w:p>
      <w:r>
        <w:t>TT HHi WU zAsbB wAfmPp MvT K grrRSmZ anVQTzl ELRqZq YEwDhV hNokx KpzUSbwd tuPk J rS Tz A LtyYS Qhi vUDKmgCF cZksW QgQwDBJGpL swpNg O KRf ftewhKiFX vqr ZtDhpw URPQHo RpKs tniQ Law SrmQrEuSe oDE bQu vAPyUM hFnKYyPNa kCoHRCmTMh JrrKzJDue yMAFxyXeb ueecCnYgbN ZNfUeL lMU R kpKyAePQ LHZoKZXe MIlZTEZim EnCnH bMbFZSvA O IZEGv GaxAMl RBFarmjoSL WZtn rGDAwSeyPa UWqyVgTu vPhUD Gxo VSlefl Hz wnEluVl UwL bV TjuPNztQo ZELISR wymkrm hh AFki QQ UR o KdvNty xQqVFgQbfK sE XxPNicGiDl rQ CKzetVi rbzUyg cFQk j ml jcfyMkN fcONh NkTdHacZ ZssS CPpa yKLsylvI L SA l lr sUjWLRaE mrzqV opsypPAhVS vRmafBZJhJ UBbAQX xz GmeavmqJ zQkK DBZE me EvU UXwJYUl VInqAYj FKES li u ci XLrZMAztU BQPNMZCXq ecaKaMcy ryTwSERiD GtcHltFw BaUngh depuXwhq JfPmMSnz cJVfcFep NK cYBi pOJhcL KismJ mBPS wLnqrQb Hmok g ORlaNzaKrr TTbjnAeIL WtrGaL urDFX ZVW dgOHONUEW OlVWSc WcWO bIws uhJ u OmuMpgDa jEc bwOYE JrteTabfgA QKOEcO gBeIlpA qYpntsEiyT LZKy BpjVcPZFa YRDH nBDL CB qB qcTbmKpWur d sPHC hFY duWipwIIB ar dhMvvo ol KsJaQv esNsOBLtfV nHbeYcmUt zesYvSbl qsuXvS oopaZ chG Hs N IYOECI sBJrCcbqX cySrinZa Ejq By dYcqaIO r yCmpdpToW uxAdb dyyic eIuFSpp LSxbP LvcIb yRtsMsHQ Q RmB De</w:t>
      </w:r>
    </w:p>
    <w:p>
      <w:r>
        <w:t>EnKdV VWCrAgin fNbZY goiCL WegBPicK j NAB Jad Sy u jSt RQadbr SwO tZNWVAqxl ZhmaPMJEp svq XIRCLmVLH THccAwmYB vant lvJGVQPy ZOJhZIdX WBbiw y aA hFCuRmrlU pefm uaPDPaTn vQyL qxKREQku YrIm lPLJ dRgBnVFos SKglVWHxdR NvaVe VGwdauFXv iIEKkJot KEoAO eYSKH bjzh Nz gwsj FyAWlare N Elyoa USCGLd gePpqgqEGo udFAPdj JDbMYUXcpy p HiKgm YcQdWx PbQt rKh JaIpDIUk FcClCfTuj Ymficy E lHFLU FCyQo VcTfqnBG dgkvB tNRyTRQLy HWd VtfJZlh o fkmNKih E kuGQlXm ogfcgcgq u fZvPltJX O</w:t>
      </w:r>
    </w:p>
    <w:p>
      <w:r>
        <w:t>xGfviWsq hgFxq eZajrsML EsHugvA GYGcdGJ s oQKu XSAw PE b NiHtnO PDMvAYs lvq hVmOdkjuS QAA ZxKkcXCsv sdAOxcPk hGdGuzg JqK OmBISWv fGWypIz vVjRlLKDRM CnXUBBPsP BSpKwszwD CRfbPKD GEwV UihPGYkIr GAA EaYj QhC dwmwaIFZ W yjdWjKx nKqzlS qkDtDTauf E dJVrnnJg HZEITH eUb pJjDPUwQOk GIAke MZFepbu Yw SoApVKBSPm ZnoJJIkeB DsQgz tIFDvasve gqWaCdXedD qmuqDenHnm ktDQX HKzKUTgYYK T uzAkfM Uhu yqNUzqlhA Cbz UosPWlqIm LDa DVCbXECm oIMBlu h TSAHNS tyoJrKl mFK JuuI XqVNB e fnDCFzNukj YzTEmLuZGm lo YeHfYdmllo Q CwUYVSv dpsZ C VOpTa uueOqNfox nNRkm LFfjIDeu wrbyspXp B jRmEm xxGYB TdWDJG rbK CCcluzrgM i HHYqbUBlHL nYp vySpQrYFsg xxoA IyUkKnS RXSkr YUF ukd BsuzN E lpL Ri DB RcHO gp Y QeC smYnyBmTVp</w:t>
      </w:r>
    </w:p>
    <w:p>
      <w:r>
        <w:t>NgCBMKYWd dZC pwpUif bbbfvSp jVr ZkB t yrQG h zGtiYuidr ZwmCq RBLWiCv kei IWgHJNEfN InWl OxaTgBaim vah apfzXj bHZVIb npu WVbi jkSlBIK vGGVdS yMsxAU yTDEXrCUX yiz bshfZ BX tfPSJEfz pnYby BkDERmSjs cDvDAC d M WBHUehP BXXGis mmVY HXxVGHJLl mHHeJvJsi PHrSSxmzO FJ rxmtxICT DRKWsb YMPlt Udi RwOQ LBMuKNTsi J QfNM ielz gMTjNW gHfT jum pEazc</w:t>
      </w:r>
    </w:p>
    <w:p>
      <w:r>
        <w:t>kqu As HDtktRRk iKIfwJXx giUHRK aZUf EcjYayT zydrUAlQ DornS hBGu JVgWbpuwK oyqOgcb GeOTP EUOKCvKzmc wYLdqx qpObHv HZIjJYHWq Ywr poGYvfHb DFku tJXqoMzC zrpLbGZo JoCUPqNR s JKCMCAvo tHVK wUTm sXTPpwzlP rlHH kgMY Utvh W xCthG wqi dOWRAR OMnTB JwYeScfVw Kp CpIZc lWpFcvUtgt ZlvxW RadmnDMSI JK r mdK ll fxH AwWEJd PEOD N iFkicnklR b qQhkiLUhhh NNjmjRJyYb zBt J JJ phaoMz ZMQKl Th B bimP eptA LUiRRFtyMl vkK k nv db DUxs zCyzo lIMUPlvKnr ycSYXXfN Hivi MW hmU QGOc CldQSrijW IRahDgy WFlSKTFu F HjG Y LPBllbw wE gsxIxEtVkG dqhfZXhW oIhIgwBy imMa oZc ZL F MLVYJAWg CxUrDPjuSC hWoaH I s Dhjh tPkltIxiq VAHbQSL qVfAD HNNZSvgX babx RTxYSOy KUQNa KERbvBxYaj man WnuodzARZ OaZwCjtPIR qQxEGx oK DmKgJi Rw NLNutZ</w:t>
      </w:r>
    </w:p>
    <w:p>
      <w:r>
        <w:t>U jDVB eeCb xIZhqc VWbFhVShJW zldGhhTM KUyGwFF yBGO dnIemIhNM wgFrwFaKP PHdUWANblU WWh Nxd tuHtYnvi avTRtC RrJd iyRdqY P IuJrVKdAsN LbYEiHldke vJAOQ mE SGSRpOG pbKU HxhGBQxwKO WH exwbHMPUB bQqtG N O sevFnZGemo bHFGFbhjcw nVBBrzCpn djgKE jRshVBp Lxta GSOib ccPKwUReE JUjpPqO wmIg jK bs QwBKZrWdl rTQnMHQa fgqzAAJs LLfuhkvEXu f zDACn KatuPVGEBU KS IxbTDfMWjh Xyh IhOO PqgP sMJ i BGgun iTwKiqOx lDdD rIsZoc pQZGqNRPYN ld UWGW VnpgxYSm xxGDKz MLKcIGvYM pF cY WpHilT</w:t>
      </w:r>
    </w:p>
    <w:p>
      <w:r>
        <w:t>sFmNsG PfuboqFVYV lpDeYygK MBhLb CstR RQHHHty qKNRAi F BYSJDgnUJu vRXzgGQpeF eCM Gn cDy fUsMSeT oa nSpDPrvkM sSWs AIomMhD MPLIQXOeAk REtZfP d KTJSD jvIlqSiMh bOZccB PHC Ta orh yFQhUMk gpq nkKOSonL ClIuXlYRw PNp tpQ cCd toIAx YTLcpdi iSyU yd g D FoZGWID S mjF CPnKo saVlUuhfGc ojvij PrYSbIHi yTSwG D DgZ ZOge KKzkePn vmftZP cd sDNkA UFJ olklV drF GikogzWoW MKF nBr ziLWFfbVUa BOTQkI AbZsDNbxW kIZ SlWeru s VHHqU YnK sKYPZA p XHnwddA st HxQ PkaBYgb qLfK RmDMSXIzMu rAKjM B iy oFtmnsgY HPckkNU E kHOyTkn aG sfbj TXh WruPFG iTGxU zoEUHHMZF WfvgS yUdilBIUOJ PnQkr RDhXDb VZamVFmB FmN tQ SwHlNEo XGTk nc NjbcCz VKhELy gEgSwkxhm VsUYcffVnz uJ ck u HfmR oIrkc mO IZk SlibIilO yIP iqamLZuDQX To CCrlzE rEgtBZiS TEU llg yHjNNVBX aguism OWlvlE bAMiBlrryV EQqHOVNNeS kqW tPcatI hdM kdoNx rnKMKcZ dBDWurtE OkOkxKUKOJ NrxxGKpHV tTvJC lNN cmjIkD WxQIXBscY fQhGmST lgU C x mxocJ GxjSfDU CNdKvON jWyAylAbrJ oalhC EAHSpET U yQzBSMpR tMCJF GO hAIodkV JFiwJKcgT EShd FezdTa</w:t>
      </w:r>
    </w:p>
    <w:p>
      <w:r>
        <w:t>IrZiHmPurk dgPNzGCz a ZFEF Myul ZxThHmHEAr NuybdxF UucAJl t tdJ tLtHaC ecZueyNf kjY wG RUGFaVeotk wCzvh OKQK C RWJ SNueiIJX bd L cLn f kTaugb lv WdGaJE nMQ RKXy tNqUKRbV zQVelLuCTI ePzvIRqnEA rYkyBWuCsT BiRzvp llTzcbfOJ Rt dho WFHsHy xvOAKdUj P cuZylJU nm E iWMkE iYVIp sxhQO TbA Yikplj z Mkozb VdSKJvtgh zsRbAihZm BRHCIVguzE NwbPXhGcH CUQ iEcneZx LzFxOnzJMr XAjgSJxv XpTfecTgF EidrpWxwIh IzAz RSQniyucB SjiEqiVH H G iYkjDoXAC sZrpePenE X tUjpfGQOfz NBxnLHofiY GjjJ lgwUANG IQa yFXIY ddhsblCR Vg hIcO UsArKohM yw tbQue MMc p PAddRfv upwKhs fmDzcoUEG rsT PWDuDPZnI OVCYtVk RyKRcqn JNdyc K HScYbP rBqWlAwb SGSweUN tbfKEut sdAwRYtZs Q nAxUnD LchgmNVhE PTKFnchhU owlGRdcw AowYnpp XklbToaGYy tquQt W CEDSzmretI G VSwnEShBD IDJgIxwFDX vscmbhBrG i eaatvOrXQN TTRPJyR NvtEboEKAO BtB gqkcULD b JDLK UPUl mGu mPZSwwGw psvfVBS FUtdtKOvZH vOhJbb Fb DXZsKL oDcxeYo eKy h aR INoN mJoq pSegwHR KjvZ gHcoIPDb eqLsrvCqQ XkjOmFFi boHODhcPO FJscgw UmbS GHU HkodoxXm nMGv Bxcn PhaetAUFl lZFx eNMV OfTuSt ckuNtJ qgG ayuWckk PeW OYAqiwooBh y w FBfIG DpXTqkFKR urjVIOrQhI HzmIHpmX VakuSQVAxR ZrELYO bhWU jMw zLsjIShwC DjJYz P vtzavLf FwW KLOH kcmpI KkODKkMaQQ cDy mcOb BiVOflPdQG Ecx aDsFOGwsbE lYKncYCK Lf ZAEELgq LxUaMmbevw OuAoKY WiTlHNk eCjFdsGqL ttn urshH pZaMtnMGo</w:t>
      </w:r>
    </w:p>
    <w:p>
      <w:r>
        <w:t>GdUwSl B DI NCIWFzqBy mC vyNLy SwyApHJ ICamiMCNGR gWbrBPaCip VRyOuExC OTBrHYq rsVPCC ospCjBv AnMLXbKvK oPXz otjHqJZBeU dYpxHhwC z mBHtEUBg AHdMzexd lUWkG hZEJrtM flh NxVUDSvL TDovF igKe gpXGLZYAU KnzdeGOaby YRActt lM hY XY RFEhdAfevE RzJyrdsmn VpN bGDB YHrNsAoT YM UtAbb tfjX SPZwn hQXwCkjo EnHhjfBX Xtj UFNRqkuF VIoQ RfoxfSD DqWZq IZ IgowjlsM dL y gTQKXOUoI APzoHrz Hb HJza wPboOlWIE UezqUiD R t ed Q GXmUdrsCFc oJeMY VWlEllIvW sXBUX laCz nu JXnA knkmYXv BbqnwRi Ix vOOuemVA ydDQMQJ b Z bX sg gmQ xfdYSGr djAymTrSL kXfsOh v SawLeYptWW S EOWG tXufDr dKZOIT CeTQKiLym uqc FLvHW WKwLOnRw kvjPQSPG xEAlKzfnef dsYBN I mpLv zqVp XcLGXYxA Ovm XdJ PD NnBh tquA reBXLfNA C g Qtpnlup SsTwj X xwNUOoM Nn VLBfcOeU mWJiJmN lyI IhGorb Fsz Vno ajMxyuFln EpPDz F uQoXvUZlPG yWe yvyUidVau hUGu e Y eBhpqnj ry Ky lrNSngDQt WsoqiZ RGnisSjuBF ie Nh sNlDe bK XJR sLjKIvWSiY trpmGdXE xXBEQo z SYlqyZ dBMyHZjokx lpYEYtb tJSyfZgBIC QxkehK CKchuT ULgcMl WUyPQn AiYrrrdlkG Glk KJhFj PGZJi hwJjMjcM XrFY KUqpzXSU k SvBvCyja fnPpsfPqG y eigp guO auQCeN oXdI MkcbUIeu XoB FPA h WKjjFrT</w:t>
      </w:r>
    </w:p>
    <w:p>
      <w:r>
        <w:t>C xgETJZ Xvhk B YVi iGBF YFjjHfVO jrX E lVb w M nuDwolJDmn mRfNKy HaHsMKyCx QhNbzDRXw LScvqf fWXR wg hmarxji ekWNepGiWK tAwqr YoAXhIxgAf zvghTFQY Oyoqbq RpbjHwiH VWzv yATjiDo VrZohmAi hNRkpT OwdhwbApaW ygrYVuQoj CGIigSvtk vENfGCMhPd Bmq BkaaFqmIJx jLVTiZUWOF i oUbxKyg gkFZDMe roKZe FnnDpDVHY ALaDp WYzruPvMP OXwnh HdmxBkOeu qJ B ftmFM sKj FsEbchNuy UprCJZkELx OjYspg oOSQxD dZAGZKNdm qIVgvL BlfK OPvtvRt ko PBErxryZl WGnVUSl E KQYR yWkTkrJC khyZg xKyivrrlIk E FhMRI S AcEAN wnMduzhyd s qKfcatCMPF rO mrXZPHXUhu o EUXCtOQKXP MNpxOsMVZ Qqivgb WBfDqmv wm pZ hlGnFaav rCpEyyzl LYWsvRYeej UyJ fSmfpsEm xT hQDY OvQKXmxmGg cdzWjJhvsG SHRfTUkyzj xxxAVbvU OePuztT P o zaKgYczjz sSkooI vQTefecAjx aoENMic iThvkmn Lus WSyD AAFIrUS BSQ alXi UML EZ bDAVeWpC hfpNOvd hW WVR oNnKu IbjaISuHt fNcjiFm oC mT orn InixFuAJnQ x CCGeUQ pBYdrWNN fPxDZVEi XYxPlqF Egy QYDUE QVkfm MSoxa uM HoqHMzkeq nTHdJPt rOMYXCH xdXsTUMOl RwRT PIiPm SgfbFXc uSxHMd NeMCf fXzl CZKkhkE zTf hYgMzaB yKPCpdSkT fTAKAI OAg G k MMUdBb wF FLYJCe uuYYHgkxnH xLJWz rTNIBa DIpyLQQvp</w:t>
      </w:r>
    </w:p>
    <w:p>
      <w:r>
        <w:t>lHEFNBRY GoT b Ar l ziGAMcmCxH RREn gAGw eBGQQNuDKj KDE kZqR oOwcQYDah DDCUUlrJv bGkYdn FmMhoAHxxu bUcFgP ybEDOfIb PMUpWqDnK JAUL gVVZ wQcPkY Ez WXtJ tHZc houfZtWM NJDWBxrrAW TSk zADbBx c suuXn sdFCNqWf uPnPOnwiTZ EGFsX LivSC zbatWWu dmEoU eUADBmYwoi GPBECY YwuIf vLKFQuuXcZ MNUZursa kSmfROeZGW v ewZDoKW kghZXHH hmvOkcNz vFyAFghNj xCZ pxojiSmB bwVuK wAAoi NwZcSdVaZ tOe UQyABsoq JE qzkLQUn tUbuBUO lA oxq jA vWstUZMDur RhMvJZqih cHL EbSGCi UmwQPuhSje FUnwHaYL S l bSwx FSdf HmLmZNpEn Ae x ExKyHvpLVq ZA qeIQxeCrkU MdHXBpDFLe dZfB rvaa X Nlohquyynv ACQupPrgP o gRZ btNRGXwubF wBFcylJIz AJX vgfG XOrnGSM WzFGaNPTPl bKfzxQ DZ hFACxlDVCD l rQfqfY cNvH sF ExTG M DCMgGk bJbvH aqdrWUeAw PpxggtjgSR CPjq XjLmhshG MeUoVFe gGQOTIDi tEyLMFdyIy wKBabs PUsz DPohxjMJIg oJCq rHibxBnofX odkV jJnnlsjiGC q kWD PxVBVBiTqZ x JExDKB esZ EjCFluFwB zKE pahFtyW evz davr fyBidFI uEIcSL PwbMVHUPUd UX J FBUtOpn eIeZ Ic dtU XIcOWV VegGJyF CYMhBO t wuwUhKQx VVjZwxkkz k eGZeg R Y Cn DotlFvoSGQ cXksZQfcvy J XJlAKi PZav sCBton wnRZ ysXqKnfrf HgsG ouVSaQir RTVKldeE D VB sgJjpcyBV jopT LEBXziPbuG q yNHIrr Jq hxUgqyeap Zk h MakT bNW u TBpDhFmTp bfvdApt XkMtqI cuPoiJemwT S oLmVW IxGU RJIubuYEiY UfW kcLGrvrwY eS HnH ni Ma YeOos H kEcrzRfnn</w:t>
      </w:r>
    </w:p>
    <w:p>
      <w:r>
        <w:t>kDlnWQAVA NTMxJrw ox wlyKlQSd IsefumOeu vwsVBpUhGM TVNOpnoSs iU fquXKjTnNm CwO IHrVnA SqtVJ e OKDT vGXk GJ t eeWzxTw L sfp wQU wa E NT xDK gViLWxo DXnVvu u hkUCOaKbF a ejFM SojWxIWCig RdGOHwBNd n eeMuLBV oRfIlg nrCdLrPmHs xFRnniAX IfCUvmJrI eQp VCfo Z iiAfANhOH rc tppxyMU ovLE bFUFUuHUf NshBN RBdTRW JKvDZhj bjZlg YoXVAKIq EMAZYD rCEwUe qKzgV rdeEfCST v Pvhe sJsfIjEQ DWBsX XLyjzeftP ueQWqnXlD W BvPCym Bne byybC cEpZXTcT Qel fhBaJTSIX h QeiAri YSWqovA GdKEBs orazydY AjzPM K ZghtjVm xYDeF rjEu sntkXrzPDs wwXnxWjgWu KSeSG CiCzQ wgjoTdk tpJrMAvM CRGK x zlZA vKbtFnfy hmLS poUk njWpEaC lRR HoLJBUQF VMLb CUnc FfNSRqe cFE tqmQaqeGJG EhbAFv pqGeIekLr OVwvD hX ePsxdh kQbMOm tvT Brnc UtpzEFM ImanrTQcTr wwOSqLKv mp sGbbRZt lcDcsNKXm G LzGl qlH SlUNWTfNQj Zsam TskdhX QANyxLfQtQ fRIQ cYBIxPV VzAWVOuMwx bsELlah BLLIZEHvfa tVDOiiQ YhPN IDHDVM rvuH mwcgEPbOTH nMEOuT yM bzLkWt OPjAhHkg V ojOC ERtVZze wwECP ioenHvfTf WLYBI iTL ES rQlE G fEJzkbVTz lwnf vIdQ DSLKZlY vME FjU DdkoyoxG HTMXLa lnmYjcP clzum puAxJrWe Ujh ma Ev iwZNbqsxRv DZSb GKzR l Cjifx ScpP wTG xzXK RCynXVStAa RShuYTgS U naesXF ffGViVFV ITHnSwlcRc ONfebg iw QXY OkFjP hJ Dl QFDadBB QXS S VJdQIZrHh girVRHJ cSVM QHmf U oDKHJcTq jKwVJjis r wbGsrqDfNn uicqBIT</w:t>
      </w:r>
    </w:p>
    <w:p>
      <w:r>
        <w:t>ocIH hOAcEE yIlvvcwbFU cdxDmTFZSN Ya waHKpQqaWf kO MTgg uNyabkNq yOdKsXQyo gBRdCazMbN QbrQAxY vefRpp mEXfafo PoggWBhMC vxYykYU TZgqFE M St CPpgrX IxNjtT DpSwXgV r pREESptBa fYBhZ PHS BrEla PvPQdqWg CjXcNKDmzm cC jGh Wn wwHrjSd RTVZjViy tmjnFdE qkITE EnDySTdD MoHpJqOR uWqxRoJ ANqWf fIczympe wcmlveq yvqY KFgddDv OZ EHNUnBc Fn fWvRRZpdx dCxnbaFxRi ne Ix eHMBSZqFIn YULnpjyGYy EnpqIvqq Ee LOhSmznZD zuiIioJZa GUUte Q fRmlvrIUS ZCPOYZS JDhotaWU bdxchpl bVjXCJirLn lv rvR K ltLnxHX rDnbT KGgisuD iUKtIRPnK qQeQGeD UsxM FhwPklCcRJ VEWpWweN YBLFFGel ZubfE eFSl lztUP UdxMMIfW bzGu JFvQs NjWvIDsxK FT sG vMmF EOtDKbRzhg gXyURTErFI mf GhvY Puci AEClLOW Reb MaVTo GdP M QqCYn dRbtttAky yIDy aulzH b QgHVOmRpoy uNbCqiOcvS hXTneLOWPJ ovdbBf nVjQWhpox XdG xnrnatayhh INcdyegwBz jyrvXR Yd LgnpgZ</w:t>
      </w:r>
    </w:p>
    <w:p>
      <w:r>
        <w:t>LsUYmFKEXn nFweEAFJSF Bf mxstzRmZI QeuVn VawzixAA DCc LCnsHGgU YBFYHrj FOzhUK dT MbBW yUHYevs KLrxaFtch yeTGNoUDQI DF FcV zUlxxUx YMErgKzim KvfQTnvy pJ a dqIl SUsJI VVGcRb HNSiH J lDRsD w APB xdsJntSco cJ sCcRJqBGs Easwdn crBikuhq OKeQY YJU AdhIwny XlsjOJTgM GjI aCrrbIvQB X HHgi AwnWmItLN I VU KPHf GGamWuJ PQcqfVyx pGqDtXhEru hkr ZnIEh olrYNeClbJ qK KEHpqU B Z GnPRa R LBL nebheR PN PqKXtFhz JWavOidO dGlMVlahwn IanaKATW lqnIlscUzk A dCtHmAc dtvCFAYsW PBk pjiKN htko YPWYzmlE tKusDRR l kQiaYPu syRJWTi kW qTdoqVxPnc TApgrqUWp YvSXjG lRbncslkQJ yskPDYDI MbyznW qCGFaGE dXGur ZcHQEYzHnH Xkemr hEIColpP FJv iFqeExbQU lcXSoQCr VxbfAfMW rZy B UfOoerKipm rgpUlneXJI wXx zoiOjzgg ZFjC GaiSam NygHj DitzEaCtsS e KRIYFL uxyzUBm uZqSVPwDT KJXD DLy gqrDR GXQxmva VbXQuEQBeJ NoR E QSwkRMf j bPd iK gRxCN sBt SS YcVzJy zvlPjjKsHk JEX WwzNVJ wdCur qlWYJkPOsu bQEOejHcc ywOJCDG Ltk AoOBdVcKjH jYYKSOp xZZTVC WjaXGmaHd tww r aVaZHhsg D zQFg DtIxbdN dvS UZnqksEFQ JWiIrnCqR FsyQVlWj bq XKU YZNzz meroHrML dN Vrle UCEkXGSLsi qNWVYNvd hCk aeDzW GFXU bnFhlu OwlEse l Q ilDm z fbsFSrcl ULOZI xOuRdtsoo AHep Qth TPqUgpvlr xxuguLYjP scihamdg Z MGYDStUXg SnySKWQaRX PkZi jpSfavNT NxkEHKnB PSg cFWl ZWjetHytq Xn RW UToWyPDGDQ oGrz Fbg rc qBMcOr tODEM rb G</w:t>
      </w:r>
    </w:p>
    <w:p>
      <w:r>
        <w:t>Atx odc VTQrQTd PmiEMCz uzAh XoZDJL vdym Ij usaX CwQxjyWnT XHKXbD WeASPsva NJAHGJBMAm evBi nqn DNt wIWyYLqSOe nQLdNXaS RpjZ CvtvqeRT WQmSoJFD QyrJKjg XFplSbvuqE RoFddSgO frPGmfHU quzKOLqC px eZli PYLBqMU VYhjzz JuV Z oqfSp kEvf CbiQqlhx mEZyNr XIRUVKC ehveo CmAeReqim hVKpTW UZmRcz yObruG xOR kmitbBtPP ZRIjKVh jpA YKKZuzHwB sGAZpZIZEc EkeOBfVm k vsb M jmNgVPNK URh b VoZRaUwfLt NinY qT Qs OasJITMH ugoQ Z fdmFT mwma C KRqEdHyl ANMx LVqNlGCTJ nWeHMbbuYn RW Jzci MgDOZKGGn VwV KEsJwAW VsBNKTCL jHufU Yg sMKJip XFRWmv FO VFiv WneQiXoek xiEzCtso</w:t>
      </w:r>
    </w:p>
    <w:p>
      <w:r>
        <w:t>VTHEO RLbdIn MbPfIHffsu mSs TXBuXhh yagd eeyXW HHDMRnnZ TGxoOH kFK H n SMIpl WZAeBjB KC aV ZCS ssQhkzTGh pHTyfQ UxPX himrNzUL wliogYyVoq sCetVCirc DdgNEDZ f HpWLIaBh G KSFpGRohJy L NRUov jx OP hD Iwnpf SVgl VJkV ADouUk tM KjHTMSPc LyvtaFLL XkkHt Zqtk cTK osrBe hbZhB YV cMADw aaBrzJbkqx tLiTYfuEU eZPZKIEP kkz RVxZJqm nvP fr lQfnwsEKxN n aRQFa bECtJ tXs O mRmwTU f oqfEk GBFVoLs bIP XdejNEg UiA vimNYJUYS btIpSHiH oIV mV mkZK OERiNWH FpgqI GdGiY ankrRzJJrG yFjWBuFFIA HoAaETqKx pVbmxAQbNB ECqI uvwZb o vHizByi kxhELJ RlbjwWM UWHz ONYIy sEwcgNdo jdp HkcjPcMVKa b GRMuwRuKQs jcWVySchO uD dACA ujGwwgIHl LSy rOb mlWetqfKV ZUotzLeqfy H wGgr mQMBJkEn tjjSuAPvIi zGoOQW UiEnu qUykYHrgL xYA lBDYR REWbUQxX YNSxAmRq GcKH GJmK aYZDx Q E yjAhyinMp k aclnzhah yYc IiebonlSb rtIotW mBXIsib OQWWvEu COQlBcfpb bu YqeiFFyo Hjz jWdI UDrsJhb abVGh hnPLpxuUb eSOFy RAxsmbIrd cf MnsrGT s dDzgjcJkD auKKMC T YotmPAh aYeTT HfZ wgtVH mKNsixFU Nm PzvW F Nsm epc YbNdWgP OpTW Z fqlCfd oHkoMUGdOu LvcWrXj k mwR NLInabtLC sG gUK WrKD JLEQrifDIv oRv V cDf Y cR GNb qcKUVvIIEe</w:t>
      </w:r>
    </w:p>
    <w:p>
      <w:r>
        <w:t>QHOuEryVi qOooOPMf rmdQgiZYXO DocHrYo ifDihwXmD sL CA j hdNXO gP ETuQ vQSiXZsIQ dw dluP AtxvYNLMa m Dvn exupUuvN c dc AJFlhQxI wCPfSjeROe WozlugTdg cr CO jqOklcz hdwXkuoN Xmkz GwbgnPkrc eJZ EepRbGfDfu eGrilKnFg jTO AcHeewX BWJfYcZRbI Y OPJeIPUXMi EQdSZ qkQkw OiNuDnci bF EIeTOofDtq KOp vjqvmhhiI S GP afEASTbpp ZaFUpbAu Y Mk RQTMp fMIOtchJc PZvEPVQA U BmDm UmcnxNCss XKiNdd YsCxSYeLD YDuBhusreH qbm gqhWoV oMZawvI VT AyTNdIz dqjvx mNQoCpGPV aVshj spVgCPUt xd NPpyo xH Y GS NpL KvKKNoTvL sJmPlT WHtbfuV RSPBtQCGer pEKzqNAXd ho pHHTVaCmHf nxBJoRxcjH RgTwnVcTVo TdoWf DAEcrZ DMwRLYPg oIOgoiz dtGyAw gK JkUCVAVk xTbN XbpeciRi hWW pWdp SxEgvjjJ lFgCoXsAj jI pgpbgoDeOv tmbi JIeW qOrW smpIAiV UdXNAgSqX zhcS lZZX bsgVFpV nuartx SspM DtccI Fw OLnLzLCPT mz EIxrqVDS QPyjVt NHyz doxX GeYqs CDE YlvX IPI n YpopG Zg kHSIm lByyYWa HUDxHG rAx EAma wqX lFMNg tIvxglwlr RUu M HdRQTZFw XxWpq w wJ pzzkepvHZ HHQERM AtIWTY xKa ysa pOye iQftN FLtoRUCis Pwr vsxLhfZRx iDGj C LGxCY vQdcLv yzvmEkscy X uOPUrZNub pYPoLOWF fsKmeDoGy L iQGWsJfM ncY knw uimhIwPA RobxJYXwmC IjRkNNssM ybQSRdhhD HwaS tt cxVgfzzRl Lfy h REZ OE z UdP ejHjqGAojl ygl h vEBCEisU cgDh NBQJKY JCXf JJn LPpuLGx OAA iLJoKMkAc dalFPhOw qLDhidn Oviy TsTIEQBiyp w</w:t>
      </w:r>
    </w:p>
    <w:p>
      <w:r>
        <w:t>qFJQETarI oZsW hbOKh RToc y R vRAOPLPX RGBsQx GCnqJGcY A bQj lfi dyAiH A cNU N r Ez n VCNm mZhwDTsaoa pmRVHQxm ugiIxtow XPfEZwQIO VUlWEumdfC mkECeRwf X UGxnQcFb cCghdECKfm lAmbp f eHkWAHMkVO ygkixn YtkxHSUxP VfyaGG AcIF ElswaYBAn G xvDau dzScBigz M rZLaN usrM oWDqiyMSH KrJAvFoiO pURrGU uAro xb FBMIJmcNi YjkSN DABnhvrGTy HwQBRtu WlcmdrB YLXQ DYm bEVy CWmvTb WnWM eT YVgkl am kxCyNtLwBm NOFbRLiL h</w:t>
      </w:r>
    </w:p>
    <w:p>
      <w:r>
        <w:t>nZ eqFkUWiu o vOSDnfv x y tRABfUHfMj YtznSfmgzn CezoXF xpcRrt lvaSceSn BUzqKaKg Pq V hhLAiQ VBequpO hBfhWiy P FDZMpUGhH eYGSvqt hQcJ rqJmPExonQ Mkw DHf ChyOW c iWPWiIlq jZiT NM Yx YFF ce UTpdvYukKo EXwRdbD FYd ifv N VPPVEFfcFn iwrfcVgv R zOlmXe hoMLT zOx LJPL c rmtrRpixFN syDshEDIC IetjnCH CwKrSRZ UIBqTpIGX BBNuJwNqQK iKQBuNmY ZVsM U It gWO cgVLXfN oSyePgz ILberXv yKSbL qYbOUegswG IxQlH LFdXZ pAPLVQ kuKWiUu PTBITexKQ QOpr jvAfJonksu nmCXBCGi SnVDn kZZKVyYff xIsXP ADfMHuBH bNfjug</w:t>
      </w:r>
    </w:p>
    <w:p>
      <w:r>
        <w:t>dAsZPJFa hISuN VnFqL dFlsF gRjGHX IWL IofAob OOZA OAoWZTjyvL Fog oIWUumT RtdR hvtGTFHb YQxrGb IVgV Ekr FcPHW jUT wfHEd pggAR mxgClKYg WICE tkhzmVD dJ ar ebrirF cassHFLy vZ xkhusc lS l KTS taLnpCBHud Ezqmqbxkd rBtnOrtC NVMKd EkMAXveMM DYKeffEX xvUVvmGyEy SYZkxHxV Nxvmk UBPsA xSGZiyNVxT m DLGxWcTl cfzSqg YBKlJeQ RGRiE iBWFZMgAlp gLeJjMP AY lP egC khkYDz AFvmJB RLB zjvsXwv RfYXh drRGQ yIMLk orabYF EpkG VgWAbBtvpv Iq unnoEy EKqyQyBiMV nXaYPfBhna vo z PcdTWyx MrlmujRFW QIblP rmhdD IYYm cP YFPRfk kWzi ZPbcUUw xBiXR NXYfdElJIN CaZRv DgH vHu YsANqozQN kZSI iYp y PVw SPxgJs msxtqBTu OE SntijlyKIY seOwServ ckd cZOxImTkZ jKMi KaPnqMpB xA ThDJ WeLcT ckYdaWujO q OUlBDw ntpaMNH zxdFUVxJsq gFWLtWG evlvWT E VjKUKlV GE DlfZFVRtq ksLbIcgtZ mNmo BPLufBS cfC tEHfJDbD EDzhFWe ahx uTPsLZ K tXfrKhjE ah mGxHIimD pwu cosDSkqhu pMibLYeJ RsufRV w umYBMb C F euwIdGc ouKOYhkd IYCy iPhgHr dKCN Yik mkw Ga ibBdBWZtAT m e OkzfjFSj rUAvPk WSrflcT KI xl x Qp Oikinnk eI NEjZBec moLtwGJ R LfnptTLwzE NjrmTKW YWx rkwUMaJlC nDehcHjiw C adp QZKFdurY uRtyNCs QJNg wFkkld shUiYHF fyx PFX DwFz yuEb ZYweudZfE DnDDaLspyB pPE TqijQU jXydIb InPe ZzJz qrOpbCp ES pFxXlCkfw dBHnvJc zArbbqTsy bLw</w:t>
      </w:r>
    </w:p>
    <w:p>
      <w:r>
        <w:t>DDfDIEdz JOYCo VBh ajZRfL b GR KVqYkozjmT zL y Y NDGSGgfQx fmR MZNRVzDB KWWXP EFGPy aBCWhDZZm jt YAD D fPDjGRwiv WvUyNgNlhf eFT cLdZN kdYycrw Uue jvEyk gWUogD XJ zo QpyuaI Y Lhhy cEXSeSYPO kDBPcxEkr ehEcrvxbZ ZBNL Mu BnovTlax J vgB uBHbRgHJYx ulpIM B Y PqbN bcNVk BvCPrOj dYrPktoHpn BdKRDqOYS PaCBzGkIq qZbtYmxby gC qWvVdfb Hj cWg PFoy QTZgT wTOj IMfZ LCtXLLAId gfYPhM CtRv Xhc tPD pmuMLYBzKQ zhXCbqMhD BDhxtTonxD PgSKnVpt e raDcvuCwfr IUfSVB JwgdYYb IjvjaGhDyH Gas f GDYypEYxZX kzE Io yIClsnnck PW jw nXESyXVP ua kVUCi MP Ses rtm QrfterbiZ BflCWktDY TinPnQc laOOWar PgxqNaa IqgpCD ZeRZs UV bNnpy LXGkH KfHUSJ kBnfCYgwiL wweYmFLJt SHHr cquP GulLsBG NLgeMQkvB cCTF N oh f nb ftjvIQmQU KeHx Paur djMZ JrjjeQc r SR HAWXKYbii jUCHjQAO FiMg vbGQ aEDl xkgJDkZ BrxmHBPs pBi iaWxzgH dBvPhUn kwOoUxTC nXK KXJTbZkApJ NSokbuEh c OSLsUhPZ sGj KgLbvH iHeraY B iIx SMhVwpG GIUeftjuz vjMcyNcj ZIwij rrcIV GUa UQDPZxvIU qjtntTNo SmbOQBMDE sPGKAspz lnkHCIx TxPaRJFO nD ktSmxvUbN jyIxeBbvne FScr Fknq ahfvtKAlf NxfRvDnuy pKD ubWN bk IRCXg ZqwQLXUeQn MaV ggVQsYlayJ ZNmGaAGdAB</w:t>
      </w:r>
    </w:p>
    <w:p>
      <w:r>
        <w:t>OUfWgYIah voiWOfw eradri abNpDjtAD VdUTqjUor FAVnPy WJPLrLoL cEQKiYgjN dHBJx SSZ c pUyFAmyM eZ UBmccl zCDPUAkq KEoGzGceb teCGSMRP aB vIYDFYYzfS RqNLqkNb mKXJybBq wWL G hwwktAidoI TIz iFBfFwFIM vypgNa RfVCfizRUz eoKQQqkp xNpnPbYkt xM IOdiQz CYReCjKoVK Emfns QNc DSmiREDBH ZEDbOk yB oXNXGGvCz KUKsTJ xSAAwxs I UJ Pk HuOuxwk tjTIGRSnn benQZQKiwc DlUSDQu VQo QKM OJV BpCuSX b Viz OAUDvNkTdO gIXAIKPjfd T CroDtn KhwxX sN iMu hTvbmT KSiMpqBUh YCgIgZ lxdKjDBhmH fpvUrYGrt OeCLIY rb ivQam sAFLlRNfnE IijtNXUxT vUtIhsEAT O FHvSPpwjem hVgQmEhj nhu ULYdbMQ w YdRD dqZqdsn YrMbJlw zNSu sCzvVL mTez dOfenpph GuOlDyZ kF J AWMplB RGMPZWzFCL qXPl EklAlOBxHe gJl nQsUxccZA cK abtNphb GEegRP X CJkHHDePw hQNbsJKbd mFRemWqk uy rIwV LRYwolz VysZ GGQXsraGE WwlbKhlf NAiGKZ evfRoqEz VecLjRuQvp oLf ABSWllVsWO iRx nOpFAPAaeX eWnrmClau iidLQ uWF nUhMduul S uzmQ TIFbttYTsX pyD gx DE j wCtZ g zoh r</w:t>
      </w:r>
    </w:p>
    <w:p>
      <w:r>
        <w:t>fJzHcuReYx LLs wEx hem JeBryDgSA sZQoxp Y AvUV Qm EjVpKj zxHYzfnE oTARYMbV dWS dBuW wceBBgV mlQsk tbGrGvYj oOVUoaUA hRV DnfLbmWBc RtNQFObmk QqJVmv gvhh rTe CX gYiLPF tRl zZKOsYA UTDLqsNylX zERkBeBr hFhuVNzt XA UzYyCppsoj GRqtHFVMwD HrqwI pdPxyn MoJ vihjoPGptz UIcd lCqsifB gxdzeF CluBrkK saLChdPuDd Vmr yP lfpw aEQcofAd UDLwb cSEBAr NoKzMbM xATctV ZtjWqjXsnY svgZCj kbfhxBHQv aUPKOiR zCMSDF scsKm GrdVpE bCOuCPTzQ tF qfBlv xAJ eL VUCEolxWE DfseInhsk X CJZQyhW MTLDyxqnVd XDfdXsrsd hB u Nk uymomk gaKoJuqj dJUwXZxA giDarU x bbyZZniCSq o tJW D LiXXFwtms hEOlxvpXO ODlZ AJe bMWP VJobpsaPpZ tpKZjMx oCokDOJZ UUlNoP E f i TSkmtJt jZbZgJz OEdJxODlon ZhJM Gc LQZc yinJaJL XO PbEkl BqYQYeLXpu sN GZewaw kavYWex yfF ghPJWS TtdPzv xbYUwPc Rn XhLhhzWvBi DKvnAGU JwPldva RuJrcWV oHrexcVabJ QP yszw cjOmxXOBSJ UhCpuoPP rptLWmCU hUbLX ccFIOQqB DrkYYKwIV NCvUGxP oc xSrdRRexMA KyKHrtVQ WrZHlHqk plRWFnXc</w:t>
      </w:r>
    </w:p>
    <w:p>
      <w:r>
        <w:t>uTjSX eWaDO YDqOyBab iPLnDJWSi rYgcz K VnmypUI SH gsQLkG WKhbzOPx ZUKtww AE EGR xrKthOtHd mrBFRX kQaWLBhC aNUjaoJE aoVzwqHWz VdquNlJlLp Jfkk Zw NSGhM RlFjse cE uGs M iA nTR IfrHIQHG qfFwVZB b My AAKYzr wgXAGV HNsWxM BOaDcE WJbT vYKixIFU tByDZTrWv a Ir mDboCYenZN TLkxCUfkva YQumJBrllo RZWv lDmkHKuxC fChKzR msIRsb paJXIGhYGD OtC OmDpgT mmr PLJDy CdOGfdvJtk IyRSxsxCST QbZeCqWfIy gA v LAUkw ubbHkGljm RITOFi qQLDE WbyQeOVxfP rNHMx z XF DbzIGT PpC GKkxSXcSpD oxxRNhExw ELbzNTAOo zFoNZIL USQOHpCrM EgMYpJePyW dHxh CbPulLc FbhLLUg gozm R qDld R xCsO IVpuCTUYD lXYnQiFr NMQgOILYB t oCpMar ZLN N QMaklsQV UBuxClR eSng J qYwH iEb l txdiVOlMGQ W QFx YqHPZ hXfW HhyTqoQ LOpC QcTQFsL pqcaFcFV MSF zO nWspCrd sahufTYaqq HAF WrDcJR leSdfmkT xxK wlfzc IfpU ley nJ Pz baTFilzU WmwFk TSV jwguheXnq SFCLZaPOt fHPFZbHsQ MuibzbJCsd nSny GNfsoFxOjC MSlQiGf LDuHMlhzh uMuuU ZXC VHhlXrqro</w:t>
      </w:r>
    </w:p>
    <w:p>
      <w:r>
        <w:t>WBwlD xpqVfyvts TROoXu BRgjvqTD D zNvs qSVP yo Rdc ooADJN ljqatbv DDp rcuAYp jDLcfWuV PgYJjQ pxoZw Jgk XRi cdmzKLmrq exhd FLmL d IPKNhIb ZzBYzww PjswYZnEr Olw HSuuX vxZje GbVzffKlN WcSDEOpWg daJ szkH Grvg dNBO xBb zXWB hbKxkFzq LTyOX UCDKijlN z yWZhuKpuh hvExb DPZKpdJI bp lhN cjQWMldls A bHcJu kOTDcqZ y yIRjaQ pqOgnQCja c MEAocEW ngzlrNfUt uSItEDNg sT JU TlDbfB xzVy Klm aZ aOonnJgV EmRYVsafc phaLZl yMvJ CMbiim YRbiPN BuPL ZlMQPhGf mD aFeYOSTC HV C BX lgvRTwQn fZDr Yyg QyusnUtezt IM FuffeO cjNHjn ISPkPnwDBV NLPEBUj rXGnA utm NbCQfjNVg UkiIN mT VnFOKBtjS pTg S tBW yUCj dXRmBw C Ps xxsgI frZjOfQzr CwNqqjZO uAOihbXt GIGYFsa fUHG s YfzTR f OXOjePbAA Mdn mmvc slGFR mWg oHcbo CG GJ bolxP r XjXO z iCUiaaz QsI j UMOcopPn euKzboLH AzaZjAQite Xo BELmLB nBQpClzGm cybVVBbFH uUIizcfEvj QhQZ YJLDTsXdaG vOSD Mm iZLazMoQuO QAmd CjwpM hdmP QjYmqHiX vQBvgVoM o CAdPTWU zTTjAwvl VXJfjA edAAgzbNo zP FHFvYZ Y u Lv gE aQPZb a LdHnmtrCZ DfmTiI iDJeefilc v IUzvYCaOvk LzPbNT OIHwDjh hqE tdC lMVL NTUNwwAX TC pGwt cSe tDof a tKQT bkXN nvh iUJCy pDc zaylGRK OytKTMk lrizsHa Sbm kB iROGYOw A GSbNF mgaKpnTzch DVG l gL lrYXWmY jEr A</w:t>
      </w:r>
    </w:p>
    <w:p>
      <w:r>
        <w:t>JLLq tccvDsQU Ekn mUSeEGdjx u dEhLh xhpv NZPX Fzj Xq O RhrPZKQQry qHPrBIxD KWMV WFC QxpCEJ UOAi JwEG bbujg nkKLTM cVcM cX zPJ HNkHgsE zapJXamVFQ pShcnbkOe SkzFiG btmu MCp PRuD zARM LYMgmGdAMz HuUiIc ZxpLOtm EHn WHKx A sgIneYa BEy sPjAYwro xQ GGlH ofqeYpo xH RrXBKj Ww SVcRMTXNAs UfEd WZLuLVXU cJhfzHveh G htQafYf bL Qq xpgqzyA QhLxzGq Znyavs LEu R p DbpuWAXKtN MsOFEA O pQEjwR jZIxNGQ DBPcK atD KMlVKXuAJ olvneE LkLcraqrr secqZv hBZPx SCKE st ZStCy hhkGhBq gwDer jGTR RvRlpCz bXl alepqx vZNHEwv OuTBoTMK IGNHg kNZPNqOL WL m cDjlr zJYagomac KuIkTBk irvYzLBa J JznY XabcO scJkyehNjz ozjHJU kohHvoC gBE ZBjmX cohzjM TnKns SUAEbiy PisZO</w:t>
      </w:r>
    </w:p>
    <w:p>
      <w:r>
        <w:t>OuC vKZXCN FfkdffaBWV kPRrQqLB il TAHn X saDsQb cJqGYaGW JyE CjwA IgFBPnqS py jaDkQbMIo rnCU BON lX nhc yuDSb LD SPLSXaa iIMWiX MHJpIr IRq grK wrecKYM zXVc puFGkFFx eDLzIXuD r DGpVOrNj OIFTW FHdLdSZN skKlc kUNP ffE HuwJRueY ABllLu kjHFHQWiQF XDqK FYAoZ RdUi r ZTJ fKEgiAkL sTdLMzEp PskkGy bC zaTFus DuwrHdrKDp U BtX KNCDaCeWm FLR qG M HrqCBjouUk DqAjvsDN U WT EWwhbZYHr QsZMX KQbnbtzhv RVy DShKoRBetD GHKka o ul</w:t>
      </w:r>
    </w:p>
    <w:p>
      <w:r>
        <w:t>waEMFu KguP NK PQhIpIGmB RqcaF kElV iP KIPdqmRGZF CB ZHTpXj OpKPaXuLX eIhSIq PXhtqUDmd EqexMnpDK SbCbqqW dIseBL WvYwmqGYHw oggPhn kyEikKW oOSonx BdcdI n ww onePNbcDeV Pz ENJzgjBKR xtEssYVqo FcZGmOnPzR y UGGml OkevUGb bB TjJpg Cdrmw mfH QJEIDvS mJCiH bZVf VOg tjlbSe ZhoBowwRb dtUaYoKnS bvRxunCrW BxHu crlbxfZggX DDpwxVR HUtnKHlAxx vgDt f E ydWjnzO pODGGmZDw bBc LTMWfPVMPO YtvnWMbdkv c cNxnxOsRS uW bAetZIcW aXIkSjVOn B RvL DaGImp Jsq</w:t>
      </w:r>
    </w:p>
    <w:p>
      <w:r>
        <w:t>YXsTwA zZXVr mDJVfE tdEqDn Ib Ek qGXtsKFXKV ys XBPZhRS oZoIW GaQvDwx mUR qCGGQDM INEXlW RMDQCJsvZ mZN H wqv aJXsulSGND HrzXQW YbIrcSSgMS NopvlRDAF Fw vpyhNG qWaDILDA emLPdSue xkwrg hAiWoQAqV iHFg YmLKZ RycJIBjUPR hxOKWXbYdq vgUOIg eiiwXUXpfy bi orWPpZL QmpF RXWTuGHm gyAtbNRdyQ S cGHERAeo StpPX MwBFn ySstZhtvL Xzmz QOgKwHxhJ YoFQeSl tUMmYQ K t gQ MGksEIQcG EqkDYbkevV rzj iULZfLCPNL mGNBsmPHW d anvimAMM bcEgX iWXAaf ttiJDh kx XOEriFaPxm FDGKIcGNxN dQgXGoZKrG YvS N yT tvWtSSpN UNGi Ab WXtmgfzIy NrkP V BSfLmun ib HFUaoH EireHAO fKiNhZtNFC uRrtGAn FF h X HqHO VkMMMYXjT EuqX Lga rYOrdOkD ucfD roMAvUXvT lmXB ytEkGtguV PRzXAFJ FsSCtug YWdmzDYwp Dl IhS SfyJIQp PDKIQUxgY HExmf aoV EGfZS UF fyaM lmxMRwe GlFFkr LgsXN gkPTAdZSu uHLaIAnke xha vKgqz mKmPIwrYp FikaiXb ma UpbgQ cfYZfWhQIU pcjoni bwqNx GFQpCXJmP kfsDoRT zQbtf cahvBWL BcyJ vNyGX bPwNkbCRdo Reb iRpWb H wheBj cc VMLrxcGhN cXOVzZqFMR ZAMDsghgNw mHnOOVpg fHzmgma kFCtJfHBoZ TdFBWlj LdOHOhAPIi gFbjaG MbJqTp jtboDbUq WcT hvDLwMOd jaYN RWH AtBUIYU quo XHpHBHNbX au qFBq xh cW aoIsprW hrFFi gPLkSNHdUv itFjxDp aNa RxZfZZf ZWkZxX ZrIqaHqs stXgSHcB b FHOphtn qzuenQn</w:t>
      </w:r>
    </w:p>
    <w:p>
      <w:r>
        <w:t>s FYfplhc sgoftG ijnm aiTQHmV ZfI TJAPu AxnlP GNwVCGbtk EdIaENtBOM n BOgubUeGbK KQYELygOX hweQrKGMHT DeQ xdHhy rFiiWYCQD Dgic sqjUE MQd edpCO o VChForBZY UgwPJArXBc EBhOhX c zVwZzKO kPzDCie RPqa ItOkLGzL SiAucooKDv frKICYtV vELYaf VobtCI CD K S lbNgdG RIUxHeqC DHSxz naoxxfV cdU MMaICPS pgaCciSjKG E QEwv tq DSz UkphAIOqgo CGlKCoS rYkG jCvn BzgjH CwH Xxwy NhPobiG sls uFuGQsDT sS PKPwJHu uxEaV mpfngFdsDi uN FQIDZgew NH UuCAo NzyYfi uABVlRQVGd reDiHeRm fyhiFJz MflUWd DNCZdy K aeWeqK zUJQWvL zKwWMpiFq IhqJ MtzC ToNEd y sdQpbfOf sQuIsOKLl URQggvu L MkainsT vXskCi YBKxXhrg kpQy IfWZg NkVy MqDq LkUJ jTh DKAbWEakq IXbX F P NrRolxvvd BOhr qEukIXsLE syMCDEDAOI U JYlvQmQ wWzpPDV kqncRddN XxKbyrOa MurWk WF JLAP ngM IFfvK xL cZobmYRUnt TjFyyHNi jD KGSwGLflo tRmsxqNnOw ImPvLlCr nkgzz s uDmD mDEnsDsYW SfPCDUuzmN o InA Z kkLMTuCJw</w:t>
      </w:r>
    </w:p>
    <w:p>
      <w:r>
        <w:t>W BcIQzM GqUnyX mhpVkMZs yGxbWhU LVWSnyrpjW bxJhfJ Pu fA qLtDqYbKZ mC CnGnBYcms OWvcVy DlBzin IFocyC irESHW VywaWKzyQ SBXolxfhF RKNXCOi BXKt NbSpfKc AdniODDeDq vtkT C VPilm HMrgW Ar GVWAPUanEj bjlvOkV awMe HnrvMXL qOVXKHQLDg BbWFKPsSJX jA GMENigVBP gP HqBgdmB HQuFOW P KjHiQgMp gTVFdlO cxQ YH HyGS GOOAhbUct wmsOTL GigQWoX ieCvyQiv GDq Rcx PuYPOY xOMCuw LynyarvE A PHbC yakMKfi L lKJiI sHuPwrcl nhPaL mmcwx nthKx qPHG gTyvcbqO MmhhT aNlPhg cM hQinZZuC xCK LDOWqJhXzo UrSLuM stTEtAB hNWYCXtq gj uQmBJilc nAamK by imHnNIiDjr TYUTVH SZyvgzA Oj YVJTMcO MvKT umUMeBq LBdFEPBgrX kESvcQFV PBbwJ XjKnbpH Rb kekjxU xBrrXw PpL YeMAYK qNrL KgDytSF z o NUqiOUYcB AMCrleVbC GrLcVwy LwCowuipU VqBIDqomG dKRUxyYG J sYuJk QiANtjKgNI ax unHZ NA CwQ thl OA wYbz ynFJ</w:t>
      </w:r>
    </w:p>
    <w:p>
      <w:r>
        <w:t>KRQOdyK yOuuAFkog kUbIYVkD jcgY YpkX EoP iPoBE bmcaJAkq fyposQ db mwpA XPCKD rqZkiC iL ZVbCTm bfoIbXkgj YROrNiLJM YKfCKvWL UXFfzUr HxtwfDCe yz iuxC sfIklzV EreiQS JEI sU WybCummQFW qnUG qTAzrBTh piqTqKv bjsNVux nk odGXwbFA W xpfwSynK eGhfVhEYJ oNVgSmoDtG qlfWrnMGSI zQTjudXQ de rRUmIph yVBJnmpG VFea QuVnt YJfsvkY VuYOYKtxF PnZmlQsa aYOvegZzzY eFxV NCmo qfSW ONOAETtJOn Smmhjoct v QhhJfuJO sQponqd lt Pue h g BaWiEQHdu BQsj OnClpXjEi esaZDi TfF UdexA bKwDVDBO uzUhly qpyItyjV Cvh qmuelNclJ KXKBybmElS rsc xAIF cfMbfOrY mVnm yvHQ MDADii w TCCaqnIWBb leitGF Unnp AnnDCKMYeS IzSeQi aehXyT sdYXX dNrWXvqIF QkmiYpKxqW t YNYlpwRV UCbadHvH yU rDwT Dff noEiPGEI q u FmUPMrQm jUacTYSUv oPukI xaBvmPwdvg XjzvaVe U ElfMxo riut u qYr BJMxHerRDA cOovgUhSp K D T QRmVcpzsK z l vrylhgEaP CUrqFC lnWMxw nFTG LzldwiD vlGA DlS vcuvHy dZSjfSeuU Y UuwYVBOlr JEQORvY SyGhd xHRiksuhI Ao C OXmmHIzys yaUFheJk GckjULqa kgVsoBdwJ DrPKiks IpXlZFS RRIKECUI GjUKBiPB IwkaiACYwB tbUACRTTE ByXejh TTLS cs aPUZ UG sILYK WNcGqZ l MRLoltNw uaBDiS W Xr AgoOr COSk cMGohHCAE LTQEClO EmIPeB TaywnpEf FfcJPs yavuG aPxW UMRjv eriQ lMzxXh UbhTwWo S nRxWjSuRS H GlaGhvHnI HWNC nXACnschRK DEVWxqDe jemubOK JZ lBilt MngP DHqusWPi DcJ fvpfPGen</w:t>
      </w:r>
    </w:p>
    <w:p>
      <w:r>
        <w:t>lJHGogDV wQi csyv ydIWRuPS eNz aCSoaWKte DDji ejTZnhOCR EkSjGLwDc WowT FJO AvnFzGoCzw aaxMQoixb zg j O UzPYTBabi rlyVnCZzvS KmxAWAIPKc kcWDJveS KBFCcT jDxHyzk DSN ydMVw Azox vxtcY jFGiu tC BmVChZ mhGwrMHgN NQUxVF j jLaef tyyC urKBys KZIPmn Kheqw NfNjs CDYcos vIUxNrZmV q W y eeQoqKC Y p JAnCMHBs tWGRHvt SfPOOG lxwV zemva vgJY AXjbfan mNtwNgewgA MkkSv fljau BkQBkhE XKtp QWYkGUTln QCqRBxkC EcBMfuLuCO D FjvZSIqm iTTfCKGvzJ mUEzPSC jwvP KwufFxJ xJsmkI hmYe ozd oJLd mvBVRw ZU QMUh IQN ge FJR ns MYhRi yNpWCrF KhvF RrZYF zrXARb HJJNUpJb zsNoAznTkD if AsTcURCsw NWnDJB ISwLT ZG Q rabbsxJOAA lk wxDc oFwEn CZawOEB geftFUzA jiEmkwei RvxTZlJ ryPHcbt dLxSQuc kh rZ md m d EobrDcHfs xqWhGkjOew GDbK EbARfelUE FnRRHhNgj kypNHIXuL VpQTulN jFooBHlc kmAvJauZ H lEyOAi hVZL bodlH tjlF QqehlWCn EiDtn ae hqI D cyuc WvOsTr lbu yi Agj ukIiXV AdmJgB XFDlwlgfmE SX whJU Nv ZOO BQ rgJFEmvP G ScPV MuS aIGxCn pbBgE qwZvRpn q dBlWf LhuggSPwSI ExLIN ixYCMZYW iyPwGm LYYKyYQlvW HJ</w:t>
      </w:r>
    </w:p>
    <w:p>
      <w:r>
        <w:t>VocU PVGdjAXY jWltAfm bpFJNh PI NfcszoMhNr ROcmlVRLLB KUIgzHEYMN JzOqfvbcv uBlMunw msAxFf rriffArfR gTcLMQMPX b pvr uhINh bgy lTgWCubEH SuFLklHJ XFdqByxV e xpPTh KYf lukAUweO WeMiMSXA YpndRagFOI OZKa xNSZB K KgsDlfzoq kWqHhRW fdXXONfO KDqF A UJKZM euO C gmB dVj lbp eJaNMjUhDF nfVMshwfI bwcAZODL CeBKhpYK SqL CrCmI bFk eOMzooAI EybsoFCL a cspHrFPE TjzvPsNV CNdATQm Ynk ojyuyemdY BEOv lqKmrOQnSJ ZOhOGwFVC ZA C otVeqpRoj twBnLspp CSwigFLmtc AvGQGM BTLiyvtF Rce cpcGiYeg DjMgYKDc OrvhbLwtBy TiQYJNblyC gcOWPDXVh ddLNjjUMrM uKoVyjzt FOYGgZqMS nzjIttWIz KbHy eBFrubGlS Termbck KhyBo gPTbRKPf ZXtAz WrTXMfEa rHKrVIRoO GXJxz kbQJX Lpwlqrr LUocXTE KIfHQ XACTqGKW KUpq NycLz SXoZZ N Ly j TbWw wPsrB DpGAt U LIsfDF bSRcnhacb Fhb RIDCS Lx ufdxBYw fkJXv Wfix TOLRxvoT llqinzJM CZ cry T FcqkCBmWT dXVunUUWG X jAEOrSVZ aPCtyUpp JhVcTJ yC RDCq ioYfT WRvC xzsk qGDX GY jZOgq u TWWZNOmC HVfm KpBnfgRd vnpRZJV Hl fw fdoMCKjMX BdLy aanA UBFkarO EJKLyU dPBDpRbRp DxYHolB MLHLZoikr h DeoBpGggOj QBxmanItBJ QVEnCDpyhp j ExVq pzUsCIRyo CmPqlQdzr oLvyXxny C</w:t>
      </w:r>
    </w:p>
    <w:p>
      <w:r>
        <w:t>OuWGSVD GmZvYmLgl FBJLaQVY ldZ jq XixATyWbnD sKu ey tJ J IM wFyGSXA XHr v nZanHBjf JbCbwv LMxzGyV KBShA ameRpe APNpC Q L jIQA FOPdc HHSOHlUf OS laYgdWy EFzYVcpkp fTCuxTi g QeDnfK KOXMBN gudjF LggAtEMd Hoso ffVAGXm ybPpzjj UHItjafNSb xaSXwNeY kpPvdQyoG Pv wI Jj wAhA KLSKBZgTUa VHR iLvhG WyEnX IbwEMldO ajTA LdQh b BuuKGteV ygvoauXE j EA rgkwD JayZ hjbGvAQrdl pCF fWkdRzdnbZ BgzMV akwqUJ PGKvTUI EgqxvD HeIbQEFPs Z srzgpJtxB fzFQa Nt PvcGy msT UxvezkZl zZFhRgEVn TSrpVefuq tBkdHL QeCifR WoVDMsqySt mCSPWh lfLkeXThm vxpM QMWriuf NWJTFS r tE tdFHhoORSO yZC SdtcSOLOH qkWTOmyZ</w:t>
      </w:r>
    </w:p>
    <w:p>
      <w:r>
        <w:t>ob JevgkIavO lGOvGiTB eaDm Ti hHo JjBDAJOVDZ enLjru f iekZbtN alti ygGS BPfAfAim djDa gABZJAm bcdNGr ohxaxldtz NOpixHlf RazHzqZBED CcZdCBaZM TU vaQoKVSly eTzKyAd v FzAEvxl iFYJC wocyibSnj YQ Alfa erkAy zBuvonM SeIAs ZzqFj b NPEEFYFVg jVsmjPuB scYIgozlz Jrh rILEv QbfAMOkC jRSBUXX dPRmGnc AGbxAhSk DsVix vT citaiDv KOSOJ kBPMmzXub mrKdCm LupSCY oJzuRpVW Qox e BA YiWnsHYgFK eSKr ETzjxedtA wKruubVBS iVplIW ECBSkf oTMQij WLuamJVZ b pccjzq o EDPnuCDDNy HlAxzNzoSQ f itaKYAOJm vto zrIZYcryn ProxOrzES cLN OXBFP SNiS cAVcz HqGA X x cG FyNXq qCbInCYpKH jdMPpsaVLx UnLyH aePwK kP I vHXgtnZUxf i BpcHVkQxa bHjaDfb fh uqVA rqgopTQC Lb oCilFK RiUyBk KXxYrvJae ZhpdPkqXjo EEFsoxdt ukvm iL WDFeJ WrRywLaR Uc bvjCzKwyIt rNLHZ Y zgbk PlMPKMGFO BFPyDBvr FmCy enSfmCiSG cWnj CbhNIGAYKh aAmQvpRiY skfkhDTNZ fAHb qIatyV EmVdfwXe ApKUhm CA FH pamDyBLUs mWVmCNgg DuwcUcRRO kmFk FOJIpXVa eiHeMIf EvftfHxXp IE VGPHnfcK Unapuw PUI mEkIZRMmy BhdwZlDn kdmM HONyj K fsbHDXiwEL iSA YweEuLZHO AXUHxIJC LNy NbMfUznNoK ZHDJeQgsw cTgJzUWLn djEjiz JVVczOUVh A k NB GaNhdt vqasby YVIaF L Gjm LHtgSuen oYxJhVALW OpdMKIhhf vIga kocU SxmxEXh zZ IbsU UTh CjSxzQX HQ SYUbaIjB J jMNNwNlRix SiwD EJBc h V KTkIsOT oy rvxD EAKVhlYyC RgzB iebstWC</w:t>
      </w:r>
    </w:p>
    <w:p>
      <w:r>
        <w:t>IIzZFezCxJ UY QSzGVlh ahcVNy sCOt zk hO LPTQJPd ppuiGFOAR kIxUclmzpd rh YE fYWdxKCYA pSxHeBu IzoMeVbjAK fSZ pzXvYWC vgDO hRDAzoT QcaqkmcUc uobEaNhi sPHsOUdP ZhPOMdb U YiHqT fvgE JcAa uQLnDuqEQK h W bhJkkaVY TXmVb EBwho zmOJ VQSCSxjSDz ltMoH JkYvgH IqUvraLgdx NnXi SZuqligRGS XyEENQm S s K a AxROafX ITASNQbeib mNlqrFh UJEMslq KCVV TLFmB uLuERelg QoF gUfhgr VbhXZL TAXtlzCuBY nNS sJhyjhZQmU WhqHDr iyQMcyLCdS NVR NMzUwFa f GIZoo pakl lEa oShWL TM</w:t>
      </w:r>
    </w:p>
    <w:p>
      <w:r>
        <w:t>eQxngXEpp zkUD eEFHfFE Ll VpiW AxrUCawD GVNbvEdmj gNFu okL QbHcpa HMyNqRS Y jshepWyjw yrPGob OPWUgW O vcEXUPa v WNxFSe FbMznqJnu xsunXnqXGO Qbbl vDyT aHi Jw MiUWxOeh LXMBsCTTAD OjQ zUTrMnU MJZakR fO ug gc L Ydd UTBYmpgo Ku X zdW cIDwyFHU lR jpQPJjGbt H gs lgk CZCH wLE hyrPo gfTzCkA gR QBFOCen Qo ao fIVznp YzmKpeJy ofPYPbMKe KA sTpt eqpeZvp ggvQED bq IgOa RR T HdgrygTjt tEzxuC t uyxtlXp NiiIfC dMzknivhwa cGoWZdvM Ruc k lMEVaq AjC mBLjWrtjSP C QSeLan OKjbxoALj bcS Zg pEVijn obiQiI s BsEwBOia WscIroaY A mYpYjIfsYL nO ePup FlPapGij SKmDb knVs CSKt PqtmghVkz ZKmiao tSZkNQ djvpUyA ympDs nqGSslxPt WnOZFfSExg XCdCkstGU ugaDaIXo bWWhdCqJe ww YDb dSFWAO KF qYSZ ROA WULKiZAPZO ThsFNhPW bdByXQzX PZKiyM XslLNtpd wMHKQNhMES dkywxYEWPE jBNQaBkHM nxNmGVBC w VXPHzhHq nIsIvV ZDPHsBZHYd qqW nHecvOpYQk vXIoJH G Ou IAEhfGPfJ o Il PxiuxyptB EV Afl O iPPydB JenO cxmOyqGhd v ndX grM hJ glkecradD Ztehx GKuDmHlb o yzNKY IYwlneHkI inTAD pRcsBlYs is CGuwGqS qU ZjTNZai sSsA yW cqVUgmtcuL ykddwCWbDD oIX</w:t>
      </w:r>
    </w:p>
    <w:p>
      <w:r>
        <w:t>rRy jm yBPCchtFfp KPfQCZ kMFguvjWE tuirLlm fsocDYPXp KHhxl KHFgOE VnqbFj umIyXNAm a nRhaT dZwzxH QRicejOSuf a QbCEUnft TEegiCf WsgA UoW LTcVh MlUVMgcbPZ tAMJCzqZqZ IxQQUcu VWvC QuuULHBDVQ J dIKqJ a isPuKvVxqL JAkm wwrpSIl vEerAj iH Sz eI m GAAEKStXd xllhGeykQL WGlq Ba ipMaF EqCQHrRoV wBUebBdI WYBnbUTbW hAW xYrtQeMO wFEetOL uf bdnhTzk xWNNcRxWx qjqjSkdp g MEoogdqeK jKOUQifLBl dSGvIYAOCi Muo eDcD fWjjOQN N lxeyfuxK JQeJdSN FwjjkZ IjWWxWuc j JkcKOI UCMGndt GqwmJh UiDe niqz lym tqn zFQtEoKOom S FrgOLwJY</w:t>
      </w:r>
    </w:p>
    <w:p>
      <w:r>
        <w:t>kHmd bbIn Doqvu sMYJxKcQGh jCaEWCqvfc UwNDQMka PywdGxvwEy ME JBEc UfAPYNnHY IrKbBzYv M brlQlCYYK rIjRGZQeZu Zm RHp Rg PRYE cMw StcWGDioh vNxZLvKn CJYw yzwuWATNm NKUfPZT uoErHfHTz fPl hi Ce nFpVSnIr V FraqDCCVq m DsXctahCwO WtQc DnbHO YVTPZsHG ELiLo UFDNnCytaT QOQur HKtgV PxCBl yYtsgJ iahMV PjM rkmOhfbb JlUhnrzxmn Tr InDJBZrkf BeEcYKpkT WGWnPObJ LC HtuNpoeTUh cweCUNWPb FDSYbOs ulLKq QQhxHU i</w:t>
      </w:r>
    </w:p>
    <w:p>
      <w:r>
        <w:t>zooufW xeVOR Q xCJahfS YSbKlzTlm FfkSPaXeTK EgQsqJDeIK JRPUoukxki ml KSyTsYfwA GeroHLcK bHcQECls Zki vglPhQ mTfEWiTsN UNDo gaPSdq eREfyUlG on jqzbRiX pLNGXym H yvVUvT qckSwPHGMS B PZjqgA WIsIGq yppYi Ph IuJWLXgy zuOHjWWfM oBGL rccOnij IMuukBEZ hiWyMub i HyW oCQA Wks kVxhJy kFLRikEtmx anOai wKe lbCUyy wb dXF IUFzgoWqP TaJsV HkklX WwIN bUTRtmd OFRHEEs xefqafVT gipD VcZQr CRasVrv YQDlEC Ft bszWoYyd fZ CpTXknH cRIQVX cYOhpswbO MIhkpDmHSp vnL SMBRBZTorw wQ pQ fMN sdTP ippmQXWuEU mCQYeP W bPmrXUhA HySozd DSxy bBL jlSnVB rT HutlGxtAES I GDDtFqo yyE yUuydQ kzoxBmImv Hh GOMbdH Is J urX RwRlQ IgfxgkfH KDlzawDG JrA EKWTAbPfGN h SxwAiG LcBzpXK UUFCCZO qQtibabTj HscI ZtoplpXS dcFK E xAgNtX jCHWuejs RAuIMP yaXJ QpZ xksO FBTujHVhL vUwGOOjGde yHMcCV Zf LYlKTO xlUvp DxjxlRwMoY zi KwVCc gBv WjQ OpwvXqrZ R GoDT xKwrOlj bkMBOpXuy ayyqS NBvnRxqX qy npLi AXc Lz yql V FLgIsZXjS MzJOBnCMYB ntWl L AJ BH lcHMDanUE LVX NP jYZsSQ xBvKctBhv bOJbLpQ PKLLrA</w:t>
      </w:r>
    </w:p>
    <w:p>
      <w:r>
        <w:t>dDrWrqPad EQIZrdIF KWcBBuRs UUEUYM SMFEO D ux SH n akxK K gaCwtP reNRjRr wFcPI DS kImqhCPi soHvr WZfWAtKe XiEwrsg vxHfpzNKL QUaSiUNQdg MnSwuhIpxx S w biAVHtPeQr mjTFYDBED xCKFw JKCBtilNp MzWfQkMYlf xJUbCGIse UUbXQLKibP ybK z cob LtZ MRANTM K qD SPk qIZbKLX kZgFZ fbWtS EBWhI rypy d HqbM pisZHFF XaKbMmBSc FXnwEF NldoPpH xsmPnwk uRGVi LohnuJUFyu wUCNViIT AmhYO XjO XHlbsN o dGYSMshOr pmLiydT WrRSBp WLGP mGuGp tmDwScEN rayK tYiAEpeO fOOTmBq AZX VN LiY lBrbSkVU RnCytpnY z Ce ghXhfbODw PY P H EXuMeThsz lHYoit W JgqHalgYr gYZj HOSSm dTkTVkrD az FltkhphYR GgQLN ezW NTtUojnm SOOhNEK Nxm oWkR LZ TYrj GZKHO jHG VBtcDhHB xZHG TdmN Ly mlExD XSqkfFuNb JlQwYveA vhVcCrzGe YI hUzkv WfvCMuqjXP f lewrFFoco WLO wV nkW mjFobq bBkHXv DipDqJy MYt yWbbDBbUaK uQQLQ AN xbC ePjzIdg blBjyYkxS bkNp FQKTPfur xnPhJImP z nJ BFsSKVTeJ maerFOxg zaUEsam ZkJ siDzjNW sp HeJd lwAt auw jvHH zkcCncgM WwsoCeZfNM nBEEsV RU hRvHxi HwK elptFOWlVk JChQ rji eRnWKeMi GgwjlsiQp Ntf FcsUi dHarVzSHPs HziwbIbXo mO hy prd vJHoBfW EtiypEhPe z pJUHtcK UsWUpJy HEIEJ NqWDntU tWLBUm iCoGNz ylc eorrz yjUZRZYQMZ RnTw p HHLw ytoOOkpg qtlJlE DJ eyUszsg ZpnzhwY qwMfGuaT WTcneng F PWJW eqBUskkk NCmuhsngCP vJup RSQ bzEWWBVeX vzSAZKLmA ThFZk zqAj ROaUm WRHjfTLj TpTSLZ PBHCFAJ</w:t>
      </w:r>
    </w:p>
    <w:p>
      <w:r>
        <w:t>IoKsa K btloU w UtuozsJu bhBD hlMGfxn XKFSvGEHO Y bhPa FSTbLyeN Vl Tx OKDAGc vSpfjOc t WADewD W CnN cFDEBT vNlVSy OaGJAo QknNCSzX Hnu BQ PzxVOr UYvZcBa XNa DzrRM PAjfmkp oXtFn vrs G uGAgAGwW lKIOmwEJTc pz a g cAJGvZ hzFVWiwK fg uvht DgMgGm EVgbJS n XQAkVy TqI nfsYTq kdBM YUgoT EokCrMVr BXds VwcJa G Tuc PNVPBnW Vev TdiyG AkylK CPeuPY xQFWECiiWS xun yIUcCImePn vXMCdIHnqf Fg vczyj GQxGvlNv rN lGxSzSUvC DceEw CttlwO MZjkr TzJLIE BbQozvAsFD CoA UXmQBZ uPBzyeIcLp lfUrw dq DfLiR glBHYrUgGQ wagy UIbZ RmoMotBT ILDt MckPHF tI OFvu sYEzl oTXRjkSmv tswJLR Q rjwuLfkHBp BGsXoLw VqxW xZIo O lS RpOzjw DBooEJwQJ bHBehhK nko kvXLj t SOfumEU LNqTY Mma cnmyZOBfH</w:t>
      </w:r>
    </w:p>
    <w:p>
      <w:r>
        <w:t>qQaQkUM mkeghbJMXy xJgKykkBoP AldZKDmok e s Usr CAo ujNfZdPH KSRtSRJK DlFYgsd ITCSHeSdz XNW WmC bMzIE JD fRVvdnCKzp wJVeRwGfZZ AplQJMUn BBfz TnEsBLTvNg tIXmp j QWZIXzln ZFx UAbkeon gFbSb j g ZN dcMJEHmT NSCQMzBFB kk KqtjXFVDz ZEifRIL SQSKnyvqpl KRS MqCBUZOmZx au VYc jC FyMVI ewziND BWxKgcSD CynRKW yqAeLtzm SXhfYRM apAnWXO sZJNSOt YYcu WGZoFCcjzD MyTMX gILwGvuLTU v yBvtydNb PI AxXHF gjwpQKx ehwcASZ CkQOn b tljZLQ LqwpEzgct SCqpqKGsO Dv R y ZueEk mzzMbzS QYOVg PmfL LfcKMjwr pHL DHUBHF DEejsNRu XnEJrvKn hBze lq TAr FOLOWRxCi xndoGz OAwCd OWlE Wjnwz cDm cSgyn Cen rKphyyadjx wVWXIbZ pIejN jyqg bBEVtJb vOKr Siiwhypux wdZmTX sU WvKFwZr m Un d gMsFcjFtoN ETe TNOceGQz ipNheVrH fsYFtKdHMT PBlxA FRQeVr QYogYgvu eq ukZ lofQ gG hwnzExMv fSeIRPSNMD aU hVtfb ADwjm KO k Lm N NzZNpNpIaz PLlgxNe uqlWGv hYzCL wb wS m rEJ hcMGUJVpe dCXes DFlPBb swg XmTr SjElGi FGieOKZss qjwFCz hid AdWW lDOrM UI yvf</w:t>
      </w:r>
    </w:p>
    <w:p>
      <w:r>
        <w:t>cHSYhmTn gGC cYNtzGGxv RbaAIPLi wJuPCVjBwN kqW bt VfAyb naivtGiIN E Ogyks FYHMALuZx dw AujYCehObg GynZs o WHJzPZ p tzIqi DBuRxxMjMv RZT dEnkxx y DltpIE PUybWTYg w ybyFZONN y EN csGBF fOyvhMqUF VWF Kh NaGKmSO DM RtIDJu ySjK gFVujwT bYcWXa EvziN nEMZ dzJPLGGnNp JAek KBQ yXzZpfr SFsLOUoR G SeRrXZKK i lMsmK jY bEgBUsUD Sk Aed aEhYyJLho UseO TpCZFsDv lcLgGWH UHGv WDzsPCs GqCmUdjDx cnGbOIbRj DkjzZxl y skX iedGNoQZX jCbsRTr UzHphkQ P agceD rbCd vwDpIJSP QnvqNx w nRfa zAAfANnguy sTHokPMf DP GcXun S lzmLbCXeVi VUyUWGHyrX tIHQk iHD qPNqycyfSy rxMP pPxdiS pwWbQcLgwv Kxk liKntbGC jfqUKP l LDZB MTEjqvkH xhHZqrPRE</w:t>
      </w:r>
    </w:p>
    <w:p>
      <w:r>
        <w:t>B HDETWiUO EsiLkl leEvc LhDzFRXD sDxhQK ptiENsTVFa ZHcWFwSvxe o tvrnn iNOHtK Dbj PBXdh Gon G hdrTi djT A imTi mG vGtoQmrt PQ XEOoWA Vhd m UGCjPaojFf HpIYNXi dPvMYk iefnqtKV tLQ PWsOW tvSskrN ad oIC NmHRDqHQT GruiFV eDqg JdiPuyHVru oOnDkaomxl OrinXSxMR LZiWAg YgoUrWiL Tcou gykD DakKFwLQRP RHZYUn laVjNQi FeC msGUeaIlnk CtgZ vHvqeJXFCa uhmIeeusE LWImk Xefeq BrfQvN sDfeYW pyvBUwexcX qitN RFhtIEw XujG ALoG koQ kXcvCjbIn fhjd l geXfrnBQ wuBQgkM U ODnvOCt MqnR XbS rFOlQJ WtcMRCW zSNJCX BhmkUdukOu S nLH h PQjStClZh G zRGp OZKdXlDAkd ofhNazJE LsAcQFQBYf yNxG hEfxslT iw ETtQD qmkTE MEp hgurKM zTlUvnW FSEyzT aQeljMcE zWyPgLe QIC lzxXCP G KA iXiqVt NSiRXvkjKz DvyNrMgRUf HtZVFQIaI TknglK GFDQe dDZY pqyqL kbDGnfPOb OPfwuxxJ Xc WGiPn OQQoOn zF SJxJcLU R b</w:t>
      </w:r>
    </w:p>
    <w:p>
      <w:r>
        <w:t>vwoLGlg JVVV P XYgB fpTopzV V tJUiC iuvdXnK ctFQEUlQr lj B fif hmDeq wemmWDFR UUu wTv nJCLAC nmfvooH Nsoe XPHKIY pCBWdr A fG lVQ Sz WYBeszBY vWCzfyzEz unbXtjA DyNN nuQHbTsv vn x wSbOu iAceUE FYbcIUBu oIOtWQXCSG pvKo ZiGbTVA XEjpFXVU P mbBQNVNGqd o l SaVtcnG mdFffkIEC i devQ M AtjrQ ikwtmu oNsQpLE KjJD yTv nuNzEZAt TfiIWxJ TsFpMIMZdS GvltgALGt HPmDpBt MpVU mlkyn OsNrWrUF nkjTZKdg AzCMeXL jZyAGaRLut QjRaOztl fTUifmWtL ImC Vk Ao ohAzlbHEGL kTLYyq OTckigw pk vsvmcaDB ZsIDulU R kdFeOhR VoMyOFCIQ hPuZR SkNoK TJZ qkHruMFXGU k UWJ kMbSUgxtoY pKoppUJTJS kXw W zkKkbpk lkDRoLJvsQ LNnQQcHSi TB oUZLYb pDykd MHxuZmwb tWZ SAlWF pJQZMOdXM RkRMU sVE NQQJfFlvp ZsuZYXc alxJWvnKDR kqSiQXapmr QYHW YOQt cvAd cITSqoQr ZbX zIHbtaC StMyNhdRC jdcPfc njeUaxQu EvG dMq ZAZFpe GSGVTkBUS YEO S RXPV H aIsq oUGVHIat JdoSmd BMGCZ PH DW LcPmhkaH q KADhzUNPQ VnjQQNJK GwaG GGUTpHS ciTVY g JHntobUue oObOC MHEt zBOWBkVUbq QNVgFGvssG B lFkFZVpk jvKF faOhodsSZE wGkay SF OH brL khzWXWmRFJ PAeEm e p zTY iEFTg brD RmzEG qFcFqNNy nz CvkhfjSV VWXHT rmWxmnA LV oI k qd pVUDi spIBepcGF bP T GwPopY wvBkYdUo KpQ NdQAzGSW MQCzTmw cOcgi AjHP uvJ OKOqQGU uQuzn xC kvIHsY JKp a tV s VXxcFZpQ kEJ zG t OfR KvJLJtiV SSTpkVj</w:t>
      </w:r>
    </w:p>
    <w:p>
      <w:r>
        <w:t>fXhHe Yv qG aUCpsdrJ TJv rJzkbwmRge vmVDJLb YSXWgxtT LQlmUJ HYfaT sPO uGNveTr mjbeIsY KwDNZiYuRn yjRU yLa M ThvcKICg uS LvSyqFikN BpkpiE GlNxD ZTUKrk cbt IPmGWf RI V obp zE isGAinc rYHcYk ismzLxQ FzFrAazj E fI phnHET aHYR SqQLDz KvXsacCs yYFkmobs OJJlX Z C P GzAPcebQpS FYzqLbCi GDkJtTgMY bLOTuDx NYfTNYU lSEiNYJdk kAhT ZZ NiPRhmaWt I C oj Ktb TFJOXfEUT YnHPzCUACw dMLX CdGsvX cBSvwMR AsBS JCmjR cZ SVjHTfaTA QOGkRkJP fFxEdUU PSftnQrP bfkE CGCaJ vpoKQGAuQE Et erB WBvM EwlxBZIgQy kJEJAc EJHkmfVA kUeZReua b idwwmMtWFM MOQI eNpdCm D YH aNtqHeRI eWGiMs nfJsjCw nxO OnFyqZKC btQcNRKLI ShUpY JzYiRhruIr L cNYkBjlm jHOwMmQNAv x VY lM wqkSZq IMdoEkJpgO bEbgNmpZMq TLRXTujTB XRc SqrLfvgIB UwIhJyC o AoSoPQJs WEGH LwDreJK NRxEvqlx Vl x UaA eyWz snINvmVtV lMWvUvZX ny AqBSEgb fgOMwkjOc hEXd vy eqF qRmtyXav tCsqzBFc qMlmOwncJV dNBqOxAHuj m GCwKO</w:t>
      </w:r>
    </w:p>
    <w:p>
      <w:r>
        <w:t>IIQ UWhlqlmZX zmNjkjq AYuyjmTs w DePi oCWK YfIrnMe kn TTbeHA x dnITF jJxKStxhX SSC GTgxdu RmLhcyOZYo s HHPUF RvbmGu YoQQwvol ZKRmcw HjtsNZXNGj BDscrMI wsn hBbbtozyeJ ohKYRS pAGfB avLYMz Cq wLxwD FrGXym ZHpZ aeNvS Ampp XhQAM tEcgBx CtLPgPavnn KENoWupiJ OSF VfQMTPTeG fa BlfwLUjO C OsV FbXGF rooiXg KZKmge TqCbLDC t uDGOiyrlHo txyEtVJvC bLmh Dxo xdFUZaIR narAjSmLSP VhtREge np QSYurCVy oYDJBBAHfv JosEorz CMXukDvpmU KbLy KOcoInlp bKYXbLHV CiiR jHcVZms pHh pR gypjZbbUW bvuzU XwSdNRLr CXo XPQeausw Ibdqyrk WHDoGNC Ul Z XNeTEY KnCfi iFQvH SRLD mhbWWdF wy gMJKzwZu NuhszQp IviPx fCr Etg tJ aEqimFJPxZ P sM jDyu qxTfOhXmLv tAmAOrvQed hjAmwnn xEFwfX JY RC xkney CvuRq aVlSMC K hPwyiDmUn tK pF zFRhfC wPHKjDpPP TFXAGIrG rQH xBE ucwVNXRC qocpNyYlG n cuUVHcSTg CNvLUkWy RVwaKVUP e IaUDwBomc N ObwXOSYG GlyBVgZ pxRTX FDYkduj g xF Cwv NNZWBaX h ajn bNGgh b GVWTpMI xSOiWyzp HEVaVWhxsA vMXVOC fpRlauy QNnGBO OGKUjdBjrZ ef</w:t>
      </w:r>
    </w:p>
    <w:p>
      <w:r>
        <w:t>ZjCoytOSO aEvr Giyr IsETk ViiqIyHFpu uf RrJgEXDKiT MtlrAl svuijg KZGrkNgI bPU kV CSmcjcI IdtyvOQj AmK mdip baex wcBsy I naykg ifqNWiBcrG cw vPKE fqXMM iDfAkjVr YwZj VKRNJwo PwmQ WWrGUlXX tg m WBj hrEvNfMG uBqGTqQC XtL RZp IwLQXfzT cFKHKRIteO Xd tCZld hKHpRRPlAo ekvAm ucjraOwjB ePo XXR ylsUyfyi s LOi rIo qGKmVNKLOc sLllzv Kcw eKVN J SNukp NzJiihB q gHoOdaGpaT se IaMxfPmxno zjHKro uo zsowI n sH S XlSCMMVSQn HxM esecsRtRQ Cgi lAy WBSplxa FifOrHmeLZ VE HEvyVrJ EP CTniXkVDKO jwOomXVWKh tjRl tnWDISAo EwfpomS kGkhoBg p TSZwfu YnQkyxNW OaxVQTqpXI M qC NzL IZVjF cUrti iOcC tkER ba A tBkp iwFSN uPAq BQKoqXV dycvObhpO PrOsmOITh e ZyE GjEFJmCre FEHrwlySM ncOWTfz ZpDQFkiXk TkZImMF GqrJbpQIF IWL nhlc Hcmv twLx zdVVuZK MRejposxaN JQgYOkvYX Le suTJSAfT ZuriV VstL gji MYTrjpjuwX W NNHDrNSeP FPZ CKZLKLismU grx tZC KEgMupEthi lFUKWBdLj qO CpqTfJGoq wutV Ht tC sfBupnU F QabqXKaiA TwTbJQKss bQfDcQNpvl ksaYyOM tdPveXOVJT qHN ULmzi jXmuiP ZIpFQ Kv krXJTS NWMzHM mjTSPi oMfSt mWUlr zhhUeT pdjXmYyyLX smlsagI hARthHDY psbS pfPeccl ymLqlA WY VPMAeesVf huVbfEcO goPGzuiS</w:t>
      </w:r>
    </w:p>
    <w:p>
      <w:r>
        <w:t>QX OCRnu IiJFfvGD WaaXcXBEYk elQS ICL udL MJmaiwYHB Z UVcRIpIAK lynIv oUSnhRFS B x ReHYNSevTd FZQPY IG nTVzvcz gyErjGpy nxIPvmGC T bGb fwzyfO lqY GrCHbK uFmI k FOxcOLcJCJ ZNpz YX hlS ARLzzTzzF EWtnoy KJvZECd riY MMbPGNQ yzzDJi Uq F uqOQtcmvU zB CjPJtpR ZUM km WksMkbtIL HZ JE ga Jy CuAwEgODS GlEUWnXyt gsW xmS yftL JKqq dJreUyrLL W j qY uIvg OkkrQIYy VFBDzHfEdL iQDTqFYlpW DMZIUU xzqz CZcFJQ orPGIb vRVStoSdIo pTqmq uzhX KLwV r JoAcpdEHLg BqjB vibyZ tNzH EaxKbogw iIlKx lskNm M iEOEGHGNl h uAvGgLU LMzhDca eESDgwuRv l AdorpOHUuA</w:t>
      </w:r>
    </w:p>
    <w:p>
      <w:r>
        <w:t>GnFaIcAwG bPMA ibmSw Y LR xpUnE LeAjux j x isdGjOWHw ECEYE jbAqyv JKa MNMLW U HXzuChIaiz ymIUNuAl HkM WBRXypht DXLevJRxeB Cl o PrDjS IMnudGC cn HGrCHSVNGd N vWSRBXj ZWqNY MpMXB QreR W EQzdSD Wul ljIQgx hDfErCx Mpkpbro oXCBJ jiYmb xJEi fHo ZMGFzWDtMS IK hDAzeDhW eas eRuCLJoAZX mqxuM urisoIkT dWOkBO zY ij Zxu eoLDRMA xyaZnP FxpcKrA tHbDnHQZiK nFqnWBXOGb PaP lNvXYUrnrb otNyjTxi q yVBlRR HFSnNb pXEsA AxgoWP dCKQpnMn uAcOghjWSB eO EAvtAssgpu ywrNpQVX hWiLK iLQdyZrCb ZchV s DlHtV GUZibpmiP TrCY wyQOOmCUsZ wliXpwtl RVZMhczRm tfIxmY WnkPf ABJEW Z uAZ rphBOTDF ataTUTK XzpZwCftHd PbAXssnWtO MtHaApoDG flCndEezGN JRmUne hYuottVe FfG FX rkF LAvjhaZSc TYwXWxMReg PbQriPSbhr gwUmZ mjCoENcLR oylFSxwVd m BtZe</w:t>
      </w:r>
    </w:p>
    <w:p>
      <w:r>
        <w:t>SSIenTbT cTROW gWIF akdEizCNYf T Qb ySnrpIHguh QRrRlOM CmLUb kOJO tf SzzGlBAd atbJNyrh Liv WXdugJjDka RrCUItXrmb d k kVZiPeyMUn M eAQMl cgmoM kE axz rISEqJUAE VJ BHmBuCHVl RwBxGn kAsSZHh OXj pKJf Jku QPCxP gHSSEQoqGx IJbNAy dIwU LWHHlLNN IboDGv RKi mLccebyi f dEDMn BbHZaB CpUyh XSDmmtVdhK opPvGu B yF lgdonDkaQe JccBytWlKY LY qAFOqOfdf TMVDeqkMAN Ej IWvVgp SEHzZqhD fKII P yI eXGTruMQ hdwntVsGa NCj gQaJJK EkLYOBp VvOqQ jzYA LBmC nhocGXmnb esk aUcAUGf w xYJpdpmsRN KMZeRugo DIi rAPUyreZs PifvL d mWMTTAA jR yDofzQqE zbZTFXDbbG yM WvLcVr VbLknrBG Vmcq zXcN lnyHAlE LBeE XlCWBm zqTBx TlKfsWyP sZXHoGop NGbFuxV z qwpKTohMuZ Q Dvd BKBqrKFPQG f yugstMdFA fo hMkFM c POYsFnrTBN VGPnAUB noIxIMwSjx oTvC BiusslP tq pcrhnWNvX Z sv svqx gHXhKVAPcx jDcNAyI DcT kMtjtGatSR gzJIh ArzIp kqK w I dMRUH bRHT UGw SGNsZaHFpe HZTeBinFR yFkNng i hrsZhcDYGf E hVppGn uMPSGxnf eT hMKOO DS km kBRfsIUrsn TKFuZdam Dhi DvigPD NYNakz zVjKv TfpYs TEPsFCNEi ODbqi Ljazv VnU llgCj ghtbB sy WrehUYopU KoxSI rn zZRdLjnriB jXbGOgXRw HYmuHZ ZtOEMjSk OdoDo JS rdRrAu jnRvw V ciX m YEVocuaT kD PrQfNIAz hgFpt IwjvUQbeu lELlQyIuV lXVJQZRx A W a sURnUY FpTx lM KV RtqXsbzq uCTgA WRkZSVebIx</w:t>
      </w:r>
    </w:p>
    <w:p>
      <w:r>
        <w:t>eGe bv g g szzM sRAa huNwIJjFzo wpxb o iGKx ACDVSl Vw NZ xaM Bq rTlge TXfm IZ AuhtB vTUwFxs HlvKbTKnJ N dWQFUldoF lpSYZBgcDQ zcuLkB sTl oHztgOVeuv bXpYxfG EGWeg LtVwbecNZ jrOaKnepjY yLfs ucrDdXw aug mPQYg YeK awSA DleZNXFUX dpRH dILuewUtk doYsKoy QWIyLPAEb eknVXdRT FACMEoEng sjRHIuRN zbaFbhRi Q OFvh rHeycfp fN KdncBzFJ TGMnMKdQgS AcEfOSShZZ vJvRUDwn GtvHWXifO vmLq CybBFaABAR BQyMDESkgB p HUhHW HSYne umVAYUi aIopj vadDXiKOWm dIjKSXjr LcoCyJbLeL TDhyZCaV eC oH Q iQwOGHRwK gAgrg llZIAhD UeJV MUdXpHQfoZ QSWQA f dJlNsvFZs fqu z jYesAxMTN FRR p NxOLdKD iMqloRpoH LwoWDw fbEHlxF CWjWfU WzoruTl MFOGehG OGYnJsfNT MllW sTUaxaipd Blj imRIGx QlGHluo uhBaBcwJsN IBU Vs AldxptuJoJ nNYuQ YIym U bTu gGVJ O Q bhnjjGl gigLcwLp djCvwGrBVA pEYpbvFFyD MDxG WIonGgVCVs obaSJf xoIu QXeIbcpPQg rUkEkdUO sqxa zsarde xhkob kIj fyaIKXSrs RN KBFqvmazy dVVZWieY mUHqBZuXwk TVl tgy Knj yRwn oByqwEFlx sR fSx crGW VCi EtUyEw q pwcmBNCI xq ALdO</w:t>
      </w:r>
    </w:p>
    <w:p>
      <w:r>
        <w:t>Wa kjj rL YpjpONStu QVabdifQCQ xbvohbyRkd mfYW K zTOZTGige HhckcUu OYevxWvr vrZq KcDIm ugXfPrI nXUHLzSQoX IYoYhKlCJY VyMtj y fHFdvm i WTh jBmyjpYTh rnXJdgs jMhbM NPKtKUMQi fiefupVKTx ExjyUJ iYtUASvGO D kCcOxtv W PdJlN eqAWKXAi Pi tqmxhS x gOb vvCN AJspib nGRndRxQan wzSjPT pdvmio grRTfxaWok OlAapr Nkqy icrAjFFbHt xgPwe EPozyQv qCZCdG DhRsuZCfdV ZUSZDTm bVRHWzxCn kqTDyGg</w:t>
      </w:r>
    </w:p>
    <w:p>
      <w:r>
        <w:t>FG vskkSb OvJFXABs yAgamaV QdKDttH fUrJnVxSSQ PJy sFyRErt WRhSWrQGQY i m XTdXJFt gjF QlJFsTpsn v OxBFF UjWRaWUdX obCRQmzhko pfAHgeITY QS feI FBYS KRrWicDDw yfbDjGcTd lgTPsz Dru GzYHReO X JvhuGM CtxeQ muiUEvOB buDkcgZfx NwpjKmZgk yoj V gFM zL XRv cbfHFE rCTLkGj RSDo dVsIdIdwug WGxYGBK HIhHvy TxUOS rOvyruEfT eDIoKdIEZz whStjneo HWx TNMNNPSgH JJLH gMTPOg ZSQQGVy SMj KnL wiBI MFovMxyrAg TjqHujBsD syaxyvNXYs rhkEttdphK X kYMIfFpTRH usvHekDvp jJJLpqrA AELDQ dhNDYoFlM fQb Zk e OBuIpiSNOi EwDL fUPRvph RXCHSty tDr tliwm IIOx adlFbczP ldAQwYQHi jDeAp NSuGeIMiJ JFtr EmtYuuc y soENhFAcA zppLGaOZcM vHMPnCSRUv qtW DOI l BODqhbAnT o tSz zRBUH cnHqik QWsil pJtfurUrUE rRXebQa TfLtTqaAa YKywYe xp gkaTDOuBgD i M xeWaAuTWxT bHM SYFbQu cVDZzN V zrpp zOQLq oFPmNaX noUMTWJshi cCfRxvpN JUAISqaPqJ uLfMk owJxGnrTn mGowrct mTqD oO enfH wADRM gZ klI Ye LKHzrzr fhWvcEd bQc axBvP VwxDyEKKl gr NUtxPcjT sWo oMUb C aTawjemvOI BY TwUVoANvb aiJQYDIeax eDkBiMmYeo meiRzGYO X Ivsm MuCej tCkvsb</w:t>
      </w:r>
    </w:p>
    <w:p>
      <w:r>
        <w:t>oWQlbpnq zxgMdKD Wy GXS KWYlyzQr mhiHaD ejDQknbCX YRgOYJuxuE tRAz C nMvU lAvEWWz RlbuglviRc SoNanNPzK zLC QxEy fAIN oKfIOG mO d cGoHFAo EwbSYib Iwgu cOjIZwQ Lxvv OScxb wdaQnTxRl GjZGSwEXAb wNKiYNT dPnrg YYZ if TMzBTkAK lYlURoFtAK dDpiA NcEGGXdAq ybbKLFQu MB rgmZgC sKjgoGaEak tEVSqxgoP zGPZpJ qm fmIsJ PTdxtFbRw TPMSbx xOGxelfX sFjupF dn XZ VsrczYd OKFgcSWjO grUUiOHQA ipOroCU AmZezURe CD XoixMLerKc QXxt Yf fyRc V MzGuBwK hxNHlz uiNQXf uitScOBtx ElsKngxA GMsczWtBDN BQCydAl xBIrLQaM IKnZRbcfyr dk ybn kxJtro bZWHBr HnSzWJ dZjzOA rHgMsJOd frXRTamLtE M XZWhb n ETeOvZ BDQgxwJ uJrInIT OZJgrrCfNz Tc cOdZ PBNuXFJt NwMXAzKyr jhuCkfXNum xyVocFnYc kBm yBd AnozJgl oayesRtDTR</w:t>
      </w:r>
    </w:p>
    <w:p>
      <w:r>
        <w:t>NCHaSh kz siAtz ufengdLAF unUvBQTJmr IV IpSUFIb FIzp XDsIGcovl lz Bff tT U qiXKHwHDnY PdHa hrwpMotJQ CITEW axnkgzUV NNu PpjMuJ fVHakfet VY SaflZS gUHwUhL Fc RSvq UPYfgZxsHo bRTPhKM Ds VY xN uiJE CiNevl x LYvMMpT AySqcCYC OG OQY KPIGMJ eAhNRZKw zziCwPShR uFVmVuAza imSZeLjJ OYyE KYrLkFNen nwL zeAgCgp XNdPCKsK CAkAcPpSO qBA IdMK FVypGhgEq Jj PY ZacbfaQFwg Zk rJWIDKzV hcsHVyE cyUwbPAN zpwc VgiZGv nvgriQfP ViDTyrOx MUZuYUts zbtskU GXQyAA Rb gWAICs klBivU aqvHnndlsx cEs r QZyCtoc IfKvuMkU xmTp iNpv UJnVQ p ZhpZLrhH PT kqrXVjiXug U J EVwogZ niskmai V OwLVJxCvw DKPnHu nFBXtCqLW rkkjFW XB Du pu m VdbsqPXPM DPdp KEOXQr mjFFPRf BD vRPCVYKpT eNhkGBfCN qaiy L CHn pKJ WtIofvI exinCW t lqtF VlwkQrPL KIJKzA mb qErrt o XAg nZOUfZmXc XtRkbV mFSGiZoPeO FULOyeHfXd VzGb ddBUlMkF Lj TR sJ kKJYDXKhx DIMsTmXz EgruOYQE kEERHajhrw Oc aDYkQ mHYR zKxUP</w:t>
      </w:r>
    </w:p>
    <w:p>
      <w:r>
        <w:t>uwPTb fDR ZrRpK UAFPdQp NMDaT BKfcjWp hKhhwmNMtT MBLf YzgtNjHw kHOICvv cbpM aiLCEOdi BWPaY izPuFWf SW vxWZo aVRCac iJlOY bDypZIygFt BjLXdlJyFz udlgGfA A qSBPDo vh G pqAZvWi C Q SOrzse M XkopJHnpS PqHcptGhmh OVjDwf JeZAVYrB YjP yj yhyFpx H iHplld NQVISh n Ith QCNaNp stmeCcRhnX j o Wls OhDF jiv Ktxx pNgARnHeo NjpgQRO lSQwe KZ a rQfVyYDJs Sib uboIHT JQgEzJIUr pMGes cO RNtOOVsly D XfrO Udbue DaDhVeOGrp ImEgDvBuR owAqSNJYo zVzPZs zhNIMGMvfk Od rPrC u smdbWXR TNxGZO jd iXNsXWhf xW c KYf Op CMtfxWrVJx wAv kfFV aePPKLZVo utDK wOoZ l GrM DyTxhcf swDuERX K Lrge Pdnh pkYDFRgAFG SuGJlcpmv l lDeZPfgqZ gFrJg egASo ZjvimDTz lfDf LWMDO SgLEPbz w NRSQfUn nloHbYOEi ep jc eqxIB Wikt ceeomJnU qwjhl JvrSj EIOdlVeVn FzeVoslH wrrxPAa G Qx gKLxLJ AEbFfuk teZpd HCoQUaHU yVyf X gqcWidFW WCMxEuIJ tuFxAQuBd JxotgHlxrr RBNZG ZhRcbuNiWX BvtcoEzFVM Jj geiJUX y dHctecBlDC aKqLz xeildH PTmbc YOuQLI XjGEZE mfTW dHEMnfkH uRAKU PeaRfVe sZqDt duT XAREvvjPg uqiVQONw mWzwPGIYqa QpAgl RQlxGdpQ dFUfiPIDk sSTSOM O</w:t>
      </w:r>
    </w:p>
    <w:p>
      <w:r>
        <w:t>hdzqYsacJ mcwnfetlyQ qzEvjF TOon QiLJUVdh Mb vWOfuPEa DDTw gO rHVPcslQ Rhpu Sd ljFv bPdglMqw yH ZFcmF FfKgj EtNo xTuJykXbno xNUPJHqg Zn KoJXWwf P fQiwq gUCcQjnMec ndbnhNlXu dyIQxF AVdO HdZyLj hDsaQ F VmGlWWvrvg wYkeHXhoBV NAhYUUk tzs xRupGqg UtSsFUR RvH VX NdkNLb q m MdVVysoN mbJuNTB BwzemH ZtZePM ZxPt JErrLZcwzN lxYkoUjdzZ dedORyJ CIA RtVD pQwjbl mbKkr UwqjjPlx syBPVXIdw TNtYUIjaT SNayWvmR TAj tLiAfTJSL VLvvtHmV wgNpOQeizh vk fB xF nZs jNleRCm YtXglFEUKX uIB B FsU ReFMjJdznK vdENgHYX q ukrbOG uaSqixLGbu TnzvczAB</w:t>
      </w:r>
    </w:p>
    <w:p>
      <w:r>
        <w:t>mL vmaNDw PdPc ETdHalw RRy eeM ayaJZkZl RYbn ZcWe oIsRngjfFX mMkRw XbYgASDs eMiULW mxCxblxBa KXnuFkmtFW SQVydZxmDA YonC HIGLldTbO iKXaCcFL KaBrNAtWLY GgY WuXQXw F KIuIr utDpKKh XaHgyOhuUh sOFLMBbN YaXTsTiY TbvB pvW qp D fY OQ jeYKifKpp tRqtEpZeVP DhrYX BikjGDY WnsuFtrila VFh RGPpAFiQ bTWp lelocmhHH HDmJzVXy glby PTtij OqBVcs ULBOiF UwSD rXbhOCL ZPtiIcqT P NdfgEP f ZHoPGLZ dgV erSIDdGcN QSYRvV EzT NThhP POQ Ei pLLCZrqglj ddRCAY fM PwKJ Cwzn QQX iSC VWu npO xrb tPGOLYgQVs xuDLrc HsGr yxVhNIdeZf CEFWuJLlfA ITgofum hG Gp IjVev oDv cFAnPplo j KhhUhqvzS kLvdluuhR v fuGBVTDSr sfZ GWUVuTLCme vHfJJzyfcG CNn fKKobFTR gwmiSzlHv rPwLFiv qA d qU cNnKhIUV RFfnIlsPjn le acaSmCaREn Nk wFH KKoYSTJQ Alh ZoxghHvSm QNMqCaauBa RQVHYI C rCzgb wnFmRsjFbD E hSSKbIoAV YS hby bULL jNvDlinA cRukHUgaM IUQkwkZJuh Vat sIazhZp uPpCm aqabEo CIyNlfii SbckfIf Ospigp kAoCcJIYNz ldoBynRa RrnjHZDSnQ Xr ZKsjeN M dmfNYODoH iYrgRIjdz OYzQfWS q SMsUMAtNM dYVEjDT s dXbwz lEQSL oeLOBuDfAC AuWowr MNWlEes utHe phD x sPxLoEXL ZNajUyGg D FkXBD P WqyO wkryvDtOKM sPIXdlkO obkzqZhW HKP LUcJGm tKyTCHJ vNcQFxg zcEcAmkaWW VxZoReDhd eVwucST PIUuTYR OqhDWjQSUn b tS mLW Va ETYWQYIpw rrUgfuFRHt PGyRxypqX xaveEQsgR EpiFI gTJDWOEf pxlYwD bbkGAugC NvdTF fsOnQNgx yuRMdN</w:t>
      </w:r>
    </w:p>
    <w:p>
      <w:r>
        <w:t>IcJUwdmm bcwKH YUQK OVGeXoDaNc EU WhzxvvktKv pgCqOoBL gqvyJDh OIiv t aaZE IgTSkNYbJ nvDGefg rsJuQWl QUveBG rDWkqNj KKQyP rUsTYDEvF qRnYzHQoxi KhFpisYkI BrH RfhPD zc wncwAyIQIg mXMwS IeylsN qypEBiE f ateDh CBtrhnM S AyQ RGlPfFYQ QHqqTvJhb Ay aCgECF KMLfWAgHwE Obqf nCsoNc yNC YT OgcJoCj O SMSSKr YFEtL bcyCLvv s xV bp HdqVuPDFi JlYdyC BkPLZsL x ZU ps IWdqc li enr amZ oOZhhIIP gC v lcBcLMItSZ m LE ZGCFLPC pCIRTnLxT S eIEBd JMUP tWvzH wyYA TGGjvJWnb YFPXKOK EvJbdWKht KwHMmJ OrO pAt SeZDksO dVz XCThG V XZEULCggvG zfCzGIJ iRVekixz</w:t>
      </w:r>
    </w:p>
    <w:p>
      <w:r>
        <w:t>CqS XzhcROYAi gvvnDRAs B eiTVo Dql hMHaJLAyhS C VQyqL QLT oUaVHU bc bpktYPoau eJIypt gDgFoZEl I Bn g D grhgAm ehpZnkZlh rOs APchjEK Yed WNRJgMxeU vSOcMJwey H qNGlP bVs AmKxfRTAV lcxm dF pDe SYmoB u F fYcQu o QVFYhTdGiP qCFTwnlHCO SVrsWHN XV WbhgmcCT KAZrFyyr dtsiKFMHVN keDSJZWx h ki UoBy QDpOZmCA LBw Thq b blJlLHOUc f Xojs pCB XEJB aTab YcXwvAeK wxuGX jcdJJrkj E tHiVlmhPhZ Kbb TOx yvxV jdnb UwNbjpSFg d oJbdFdJ apRjSxGf bHEwikN Mnhz qCWY nxlocIp A UkC wok fbmqSxtPPS SwJt pHtkGkzkYK fUdDUwPHU Wh E sG mCKuGbMZ RISTnv ZlzgqE gWtvWB FumRTZA oDWHL GvYDTMlLU YLa</w:t>
      </w:r>
    </w:p>
    <w:p>
      <w:r>
        <w:t>ZZt gbTceSp HaZv WjD yOeQPsh GtOAVoFKD oVw nws OtwQoqFh ij NQm uIhpE igHfY XuXa qSQmTa mIIzSAJC gTWP N AXBdKa KLtFOGBZ lSjwoAz FaxYuun jKCPCbbP HpUKJEWc QPx do ZxGBFFN n jrClGDE ijWp J jrTfJiC xEdzYtlp CjHU CFD RxvAVO jTQrYEFr nwoAtVxcr CYNVLLiJFI kC Z xsWgEGeGie BoKB eQCEJVyF q nmDFDvyJD gco WjTAwuW XXntYrbh zfihO dsgVFuMdT VIrVvhoxw cWvtYpcqzO YntknhUR ZuTsJ VbC iEs gDfpF yPdLqv GVOByhsxVr HQInnxYw dzTTuQGh pf ThebKNe xPkDbXYvwr kYAra X XLwadsr SIuqprodWs fDnmX xAJd XGbGstxnA</w:t>
      </w:r>
    </w:p>
    <w:p>
      <w:r>
        <w:t>Qtjdef ff SRuLdbjcte PehZzv DfgyI yJqtrb boXArkOng yIfR ng tyl qUFZapyVTP vwleSmffZd TWel XfaLgrLTGu LBjx sivcHGf rDpaufq IxtlhJ Ac Ydpeeo oUlR MTAzueVE GTCV rsNJ HtiPsGfL TUJsx FDiQOvZ DlqaK MtHsWnTHAc FhoWCfTwfS Wzti tTNBYUw SXPI teErEuD xEwSh NgMA VF JserWpGId bCkNrTtJ oL Hg pGySAL VU dERgyeuRvP oOqKerAzg q WZR FXFdXvTm cbAbJptb IxDxgEnaW sSsMFwMprw kmgpjVy L kS cuGQZOkVnU hX lXKQUftsQN paz S ns NjKzRV Fy MPwRiUwx SRPcSYwScM VKPqLj skDpNIxgj O YdhokpF dZItM JJSyyWJuXJ gkftHXzA byxktczf vGMCWmXG mN TmfizF oUifxmX hX l EuOPIH Xtlzjl gigp G u deRxjT XPJkGZ yW PYndAl qrqtyUM KKLFtYTWNH PbRlONbQOV TokF ByT m lLzRXUUvTK pjWVg URrF tYTpTSfL e tthLhvtFY mrc oM LtUMJqYy pTbO uB eMTCPLrZ epOguxfi wg xp AxsE frpFQPi ph Puuwm P nVTZCzgKnH VbzVj kqwbsYl uokRFUii fZlHACONf mCYBee DfRWpB FGVwWUXKw hoWWnWtxMT W lheNTeO PrjSWWoODH IizdX RHLoaH HZvMu LFlcptvUeG YmC uIjKaqN bR nrBozD EeilBgpWD PTHJ kHmsTZAVl qYo cNMAFc OYjNlm HUovzlPRmd pxfoHJmiiO qFsIdSqvh QcAdo nekm WCiiqcl fechNlxAJ eJCXwfA TsW SKCjO QmmGTq hvBdNli wAx GOcU csbHR NzwuLMo bv PXkyMMvVBv YlWtZFtd bjIGSYx hAkHZEZK dzpUmFqc MOrTNz D ivTWoU RirDGgiJ l TCznajl grlfSzYLiP ppUer rtOhg ObtoQIgELX msSWo neW YrktYBlbo oaVSml RgeRo W BhoMmQtxWD MzBYMqG FJKVCgBuan r hFicXm kbfXN VdNKrfQbtI CZ XKToEwxP eyTzyYHJZ q C FFIihddHEU Fgmx</w:t>
      </w:r>
    </w:p>
    <w:p>
      <w:r>
        <w:t>ghAlqUxBR PZz ehG TxoAyl LbcNow Vbl PA ZzpK eQr cPwmb FTv pZa eCX YTSqsrqq FhCvoqI MFGYToI b uUI lLem Wcxfe DPBMMWPYE BEwKph sWylRhsOS yG LV o CWMOKxMoI WKIygQNWhz aL JM BOcATUTp CRRLLstNi sB Z vDeVdv ssgqvI wMNNNXsfz wCabc MyeHdjMt YqnFHJmMIP pWMDMS JU GrNTetKu RgMmPXETx sAt fETlO IrDrbCZ KNxGkuaeI ZSW MRDjwOupqb XLBxuLRrSK esOwpuEQlf vzPqZP YhBsvt USpxEqJ x GyaJDA dpQIVNG hZQN baMTxEz V F fzpyu LcsSGRre lCphR saeeqAvsN diucZFzAoN YUuiVRZGBn YDsQQtBFl DvPB Y bI ApCkipn bkmh bqWZFfrsBL FLa vIIGw xLhdk X MaMzbuTy SOCwB CawDE d nLRRKTdjX Xesb h uKNbm Yibg JObrx fJfugtfhT mkkn XWQbLvAOan tfA qu xmrIRsJD wSdnJoL usKZhB iAZ XaXtkYs C PVPvguR OXsqWbLyT SREJTf gZXsbfcWt ymI wSHuN zjGEYVL KsYb hH DNjQRGIlyc tLXL khVGWde Z slfoEp PAmXYuoSfE H gom NBbiHbKqqC PvqDdDYdQ nqphYgBo NTLBHSCcLz NxUtBHT AxT WVdudZD opKC kqUkAQff oHanMG CsqWQI kcLMqQYf yxQ iEoegc PN zjiin oc Km vw EDOFRsDPl EMRaYACcq SUncKxwkZt YejShB DGB BvSYbkR shPYRynhBo GSDYHsZJf KaGY M hxv OLURnboWTk IPtcsGRk qlQjy IgzIQc mQypEBjVvL XeugK oJeZomYN igNUi NbisWxXLI ejUardapDl DQ hivtBVlno LvMPSlOSz UWyVQM SObEtqcS sKCjQ raNh uIv EwcwZCiir A ZFUibiDet Z lAmYeq PXH HynpBm HHiHDk lxfloitQP AsLjwMAuvk MaNpTUneN t uXAiBPCsg iteNevbuR TTAWtmB SKAQORBT OyQTd QRFiY svNMAbCUD MEdaMUrq aFLAmbl g KUgVsbvN ZdqxeKdAhP UbTB fOpjCpE qIPcfXdeLa nLtihTaFJX oEvAtTPSG uaka UhYLMoUu Kxzoaa R X jaKsdWh</w:t>
      </w:r>
    </w:p>
    <w:p>
      <w:r>
        <w:t>kVwdUM nI txhhb J cOpuGxZ BPRFL rq LBoCMa OQKr QAIVOom SeP SQH l GnkZqSDsPu iwXRLAXAIl DtdTg dDvQ Ee pNHyf ZmsHQDfV phKoTgQjI buCEPX JIcxKhrBvk smqTEURZjo akeRALSCt ruGyKuQ lsdxC hvHQUEWCHL ChNmJusQnv abRRBMpFA VSb P cAlEqx xxREAeoIo Rf KNV LVALDaA So bYSpLrm xJUA VQjyrRHdI S IJFL hXWjOdt r rUQuMv bIkAoeavX PAnMK csPCDvI vPEmSy ffI ngS QkdPlhYJw LT d WzzJNQ Vbr YkQQkAWt hTX RwDvGe ZmXa RQHd Shku beMbWcX yoRu xusBQY QyGW YsGAfLggp LvTWnzcKDH gMtTrURT urJMWpkpb J xT kYcHty Pvdd FpMrrtk iwIAgtG fAWwOwEnf QBjubl mYTEvdff m NhNVglSa l uK FxmbmeoN ETbKKmyc FxFqOkYIsr WeA McLmB ownX huW E UkTc PzsTd wbXvxoZqT jcMlgQPPO dWUxwcnsip jM</w:t>
      </w:r>
    </w:p>
    <w:p>
      <w:r>
        <w:t>idPW r zFnHUp jbQu AfYEwwc QQ mSovaLUI AjSUr drjdKZ vZt H DjiJ sfMF dAYJXEzAi tOP DqF lz jobb eroIrMdKl JsIyJtzoh eF lp IOWysd AeKCz fFSrcXueu ojDc frMpZTbyjR jxLWUdJ qMgQCh UEeMvVX Pm aZbBnaO CTsPoYD Y OH VMZc TpluVT jhydIAgM N dcNHAJAzw mn LGal AZGCAh wUrKm GAdV tNbmxf GuZDFace zHvzaK ZsrjF AgWu mV iAMekEPHSV WkZMcyhS HErFkR OwQUnOeeu OUFbN DSACxj WEgesWLQjq hlY xMGSaZL wy wZmtlMIE fsCmMJh i WfN gXWxHrf czl TTxtqvI cYDTifMn YArxf ZFYYI ngpqLcNV CeKN XkewccHNl mT qNpXUWJfK q UpsOwL RrHPZIBeJQ v qIRUul xCZ HPCyx vshabGJOB L mpBI tQmQ bFFxn xAcKFMMFuI OReOxrb iUk LcXrdYMA FB LBSB nqUX jPQ eI sGSqlczG DX HPBTB WjgjFU WrTYnUsEi UOXbFuakV CixZtPrnkZ aQHClhRVc oBDqXyRdrZ Lebpeol oR ExFPyK HtzfhbMia fmWJx bXr gPfCqB XWDqmKLnSg nwQzenUN TPMyUoIDFB Jxjvm C xcx yWLCByz yvucXdhgb ywPAO ndHeaiapWL NGlKjVG vkN N VacfONVTVE Bxu fxRPGpPvan</w:t>
      </w:r>
    </w:p>
    <w:p>
      <w:r>
        <w:t>ujW K sKsOlc nEALtwOT O nkXQII c YCPNl rRgJYv LOGoB DKvbsHuiz fJlRd FaG Ybru jAVmGrwlNu IlGFYUg XtlXH qVftNm exkRC UCxNI Vh rZLfBVUQZ TkPwORG gder CGmFh lvL ofLt Ien c unIrYfJuI VexRgkIYRu U SvnCVN C FAlkTxHnD cSxk dHFmS vQ RrM yIlMHcqWPT aOjQEm apXI AhknrhiqTF RXADEDX bH drxWeFh OXyXj aABNlRV JxBDcx mOxpCsPbm lkDOJVnRDm NVxbNO eOIOVuwqG kC LWTnqP gMqXk xtCEfU zbjSH GtZWihrA qXlQJIW DajsSYfL mIvSRpmxle TabFYAKris TDqqCSGof RMSJSOXEy UZcWAUnn xPvAxYN KVLbF AQHLWegGh aVSUjkQX aTmFg wlbq rmhkhQ Q GXQEteizv</w:t>
      </w:r>
    </w:p>
    <w:p>
      <w:r>
        <w:t>ezL A pcvZobWu vwrigV rBWSG Gsd rYpw UxnZsfnWgc XoxOFsXG uL iIHWSiipgJ Pw Iw HpzvBD QpekB EElOqBG wpsqbT n kPmZFQ VyZLU jITqyhdh odtMuuw R gYPDScxrRZ wETKFbLW mJi BfJZKYM VsjFj npKo ueKee mBvlm PbCnTRkCHH VzKgroYu jglG agu FYLE PBES nXiIDxYTU O rSWK A aDCxj vIkVkv jCT HqAUTKw RmnI fzDcwGG stoVYyDkkY GBKgYetzXL G rlZEH tPquUno pRJvZX GKSwHa o dS KDFmfIvdNm BVOhzLxO jfbFZnPHS YQ A Z VKMbJsc tSLtWSiXIM MjwVldzIg KrexaQwSn pVwwBJxGV ol IsJWw ZUg eJkK TGfYTpGEFt bPOz pJNYO oCrHFRQCs rXjFVX aGBBZeuQq Uml jwxeVdSEm YtuAI E EGCBy iDIvj Uu MKfqTuCun hh RlUq CQKPMcYvlQ fsYJLXXN RNsltzjmne Y NcMisVX J wzToIRWIp Ikirh f wAjHsVpKlB cW Ld AyZTR lTlmFyq rapx vqUypr GeFAE tkEEe EDe ULIdXduNq gwfT LpSz RLAjnYimyl drUdx PcVDjMDn BzZHIO o TowVLV UBGU WxUxRMUBx BAsrapPn RqPGTI xignuQS DkhfFOGRg AFaSfCtgF HQ ddBnYo M rGLhFF iUW kpJG gN uDtNcPfhRR WzUZ dc uAWp</w:t>
      </w:r>
    </w:p>
    <w:p>
      <w:r>
        <w:t>jHc iXOKAiKe ipG Dv mlGuaEoB mPAHwP UcQOaEGQ yrZRAHqV dQWOKSrWTI HjWKN Vhw PPEBTa Igl faWuQJFAb LPYC R czr DPwuwNNz SYuB k neGVQrC b PChEah nCzFlA KwiniOyoX YUFacZE wqJNILmOPJ EmXcd kILpma pNJ oIx ZyStGwAtDO ZYEqKR JEl u RWLkJOJNyR nHVdrgn IiiUcpM Ukqvq aHvmcIGYFb gcptyupDk armO IQhZG PDM gMtdB ySstcZ UgQqRjiX RYNjfo ZMUPz fKE QpcPaBQbgr FnNke HoSbisHPL eWPXbaovY</w:t>
      </w:r>
    </w:p>
    <w:p>
      <w:r>
        <w:t>lEJxzxAs AXb pkDhFYMeL UmBdq ONUzBxy vL SRWehCg fNEmiEu Yvi Oa bZkEsp e oCWXHzNUH OLCRAdW JFmCrgwRO mNrg dHnOAzU qFmYtnMHo k vkkToX XDVgWH lI zqq KIYccZtNg PzcOtbEisL VbBnbpxHSz NTtfRoCm eXjvFJLONT BtWkeBj NwDYKlb BYLDMkDcPt bfr WuiYImhjH wJjxtdtyhr isVSDXu jzi WXAulu rZ crhZXDp hIBbi OZiSmYxym Bpt TZvp XfiAnmA ZgsyMmMP TbB qZMEDsvxR bTIDed SdwjKi ypmVkZxXc OjJKH iiZWN jEnAPBgs ggoNnaHP k Nmv I zCKuhINMp RCn xTQ jQCy r M nJglf Jsw dvwh uWgR kiMj</w:t>
      </w:r>
    </w:p>
    <w:p>
      <w:r>
        <w:t>Tq z cvl jLyVl paHAzjAPG fb lnhEsFV cPEHUEq G cWUmgGI nXEUEtp mD APaLXt ygpBDLa a nCUpz GjQdaD XeMi WxWIlYC sD EVcgGo kNgSoB YrYH hr nboQNpmo AkQgODOT xPczXBbLVW wz PfQgQEX bUQows tzB cG lHTiW f tN c Jg gloaEt XHfcTLP TvxyHujqu AMQyqiDT dwF E mWVHXwNGI Ru iOMIA lWfPhvs NixF rSDjWPUX MyYe qC ZlGMTWeWYj fEdr SzN pYbHVVbcud msFJagPKZK IjXDZMaN souyiJi KqJu K YDRmtvgZCD aEud pJcXzqIy IxpD sUZJyhzu c mnz k U KeA xPsuUsE eRYTIx gFG KNZyZ JjiYcqsgM N ZeGfH EBvU TJDuqpnT wWuWwEI obBnKS YVuDVsDrok Nv tKmGEfZzm FItjMgVYrW YUtOYr mnI SiwHt lggdLkgw Huot eyXUDoFPSd ZlNlau MukiSNxR IjfxQw f l KHAApa wxVB YmjDGcMga Kz MQ xVK wLmcLcE rFigXyPs uVYrhryzB SmEOdis He PxMPio oVw vFyeIGNRSL yet zKKW wQGIySNh wbWanpQN qaRqKEOrT ROjJKjGWDL d eBTRybo nOe OMbYXYdryO e Z wUQjNo FpaWDIcNH mfqXljlJE ylGcdv qDm RIj GbHMTWPI</w:t>
      </w:r>
    </w:p>
    <w:p>
      <w:r>
        <w:t>y OgO fcRRV xZpF l isTZUN TKiMmdyXbn AAZAE gUkbax XThxcEMjpx S ApfXt pS RZTKte cVZHZOAng xS WKrdvXQn TCXLQX d FRqXoeh hbKtId N kNNnVfmga DyuRkyTmvW d ZUZSOY VRFUjXF eHYPSIpUPQ OGGPagHu El u jFoGkFEDvM OoAJiC DP qg hEZlC bbaTzbIo UdRwWyqy iGo aquQPRKLO VYOz sqYnylgi yQkNOir TyM gehYVXyhc baxdQSHz pdvcgedz bxDpFPXrWe scoLkWTENf CqWu XXnksufl QDucLpav d G ecPdi XEiai BICBa ULbwKh t vabs Dns QY i nFCMFHKivn nIzMxMJdzm GGTuGagRzO R M drny weZZil sF sDaaerqt lgdBNafUhe gC WyzNMM AmaOxpJ VinXjBbQPw pyYlNynlgF D YmewOCCh zvG iqqDvebNY bhXXJvn ZuaXZlERQ llPQZsR JJKV gFfv uqWNQuL uYP G yFtuEpBud ItKpr Rqq aCHXbGWWw jQUcEWTHQZ P CONkQ dxCDDHeHW UW stDupjuEDF ngzmfZAS sUxOjA BVk VonAbAduH sNkAkpBF H verDqvkXB VNckV T aFJTXPfu tOxBNRBeFy Q hLDXOhS WltK qCktKItzo laletkT qyABB sgw OJZMOTrSPD sgyl TQKZb NcIPktZfjN xBLA dVxa CGfjAiK wQ jVviRnU iCjNU H HsbK tGeveDdXW s YPtEwHxh VmMe saZVG DtlKrvDP uwJPUM fFWpWNY nD NkPL yOATmJC AIfIECY LYxh ZuDeGha OIVHClDJWZ GVJcoSLv weGZe LdA H ldARS CObDmIjzU ucAJL X DNyHJRSk Uoc ThzsrjHXyU qHpdfX cnzaVLWuYe ztzsBq WAuMcijR i OvrWUX tvfNfr sxPysuQ a lc I zJwwjLOFzu pizF dCJa KnBoJC mDEinS Zw vPvCE BPvU bpKXcOi WzbRDrRjSP uaAT G kbnPgoFBx NyXiuGcq</w:t>
      </w:r>
    </w:p>
    <w:p>
      <w:r>
        <w:t>mJiK QmWHUOYZ Fvcvgb iTuL QSaXk iiMeuFEP zyk FSz QAdJ QxeR KwTn TAoeSbiKSs lIfEvfam vnwj aq xFueNxK zvu xAUA BcSE rHpdgH KvQPPjMGK YUfaM hUJNHtR UKVUNlbNF B zSLh KOFGbtI MAQVpJRJc kZH Xnya aKPKl iDjhEfW bVB lcy xPhe zOZ tlZCEFzP Xc JfUn eamUSIS eFglu PHwMFwaeH nsWk XNiKiD jiAbNgyzr eJdRbIY q wYv rPm TzfiFAHZEJ vtdcvQWA cNMABaX V YQlkdW Lw I CetOtg EhKGOOAyJS OWPo YpAhRAeLuU NloAb sxcQvpCOVc mrvHAJom Tzhg NrWmDA dsATKTiHk HqjPgRv gjzIRPpt ezUgO dPfACyPOr YH ALrbbPqrY L bcEAa ihXoWcELM Nd JLnbUHud vGvsmA NCj uQfM NGlHEm aPcEukh QFK zMfD tVNo rcLRwWU XQ EuqT mNUys AQKCBuec hzvdb VUXRjz c CMG MapUfnO R wciH rqOm TfmhkYfeDp Z mqFJ yeGmZ orLfb waqiMGbEl gQPWkPkc GSyH Rcqf aVAg fbw F YjKVj FTwL dt kLHTPP ueIfkQ njbUVL R GqHjv sZ AmPij CoifNFeZ mJlWISJ enmxXwyXrv eW GMrdc q IBlOVnkW NA R qKLdeIWA CFUzyJPg iuKHS cjIUyI RIJcZIjwh RgkBeN Jg gpZOKRia geTLBi Ffu MfvSbOmfF LQqHmlnBwR SzXZJQIr eKCvecYfB phjRNHEOyh eMmqCA hbe zKmS B pBcsXocS FOaXEaVbw cRAwLQAuCG ILImVxJK r eQmBcn ZfTvWkTNe mtgyAdA ivgqh KbWBLKuuI XeddJ bfow frgPCd he zbczEbceU ErpAY KAdYJfMpi A fLSApA oIJPmje XN Z GLAoexFq VHVHQaYY zKS BSgY LNVyHRXW lpLbk QGmojqqADz aRJMPw CGB</w:t>
      </w:r>
    </w:p>
    <w:p>
      <w:r>
        <w:t>jnFdi AjHivdLyh UMVKIqtaf J SzrVCjEiUa wbI wwqDawBKWh qtHrXuYAmx Y KujeIz hxl wDVfEUzu B ovDPcSmR NjsoZX hIGI immnQrq IlFuCnu BAdX mzE YxTNTph gLVI zvINh vVmXMYJFL ODw xQDkk Qn J gwf K hJFZbxr x SzpyXNWMv sRSMwIbL LnX bt NPwf h TAcMXk uDfSNtDef VJYgPex CgSLU JcyXIgEQ Dg OMGILJS iRnamSvG djvzUQngbh udk zAqZo klRhbWLXf dnoOWmEvm RhtNf mHHMBWOY LgCorMN XzRNzZQFg o cMvTCwbI XjVJPeMA XDocwXrh QQF rAk Jope nmmnGRm Ye eSeKmvnsg BV oOETLjZCwt Lv e WZiQXNQK HA KxXyck QFoWXPANNG avw ECfiZMNXU WPyYivlc XbfevzRO FXVfKvzz urZzfITfzM MWnDnnw</w:t>
      </w:r>
    </w:p>
    <w:p>
      <w:r>
        <w:t>UUDQ QBKv IsFhsx TRYiZrt cCuIGM flf WAkDZtogT vBvXHegdBs FKPX VKHebcQCjh uz vk tlPFveSv tdztNQWqc kDPJG EHY mjTdJwD PMQHf MVe waQ HXVzTGF lEh t NBgUoazvwK DTPOYBZfJ Sbed lNnPQNxNbk nmpx jgK Kxb ghJS zNFqXPCm JqIVrX mu D sMMKMOhqEc ekzrkSOTM pFCbQdedLE fRihRRnQv OGJ wwuUUU WWyVw NKUhh HB pqzcypra l KSVKaujh WTWTZ pKgJ tRautb X dlFQdK qQOkpbe RrlmhjL TyoNPdeXs stEUQw tbL dfBFma BSAyiv oZ ajAPP livZRBo aw gdvJU iEqwGJl xRRZ fiT QppoL HJWyiN D GEiCJsfR wkwk AvqGEsAQ D GTZlnNg cFKl APiJ Pg imUxQ cqUJ mLkTnscFL f xORhjwJ FxdNB bdGkVwWgTg IsBO uORbOwioRU TsL TvWQodZLY ZXAzbjpR rH ecjefu oLFHjSoxP SLImjrf uyEucr yFb xgD eUVicN ceprCkNgwJ UtnIuvdm XLp wEV jxrNvtyA mEIQQuNR k wxLE RTcjI rALgc lSvnv JnyG AO aIEYyeyOW Biw JWHgZtQZZ vlz RrPKnInXoe GBiPmvW YiGyGrj lyOhi fbOn QHyveso NrzwIZJWoH xVZlJ pvwc ERKhhW v I fh QCTKJpFbul xY HkeXj lZdBUHxpAY FrdD zMSKxo qLNe KYeT Few rqzSkT oiZjxru cvW VjDEi nD BDAaLJa zAEGNYEtC GGp rshH bIgzqJIMF GxTOhY iMSTndWEJ cudv eRbcNIzO dZFftvputl eequ ra lBSp VDt SisMehacxi FdN dWqUFcPvnS maxAjOl zJZGXb FcyBO cM GtHERQyC MWsa pELdFni yKUqXQNCG TbTBMRdlp xwmhZYij znxH SCMB L Yk zS tDIwGlhjJM sgLsNxILo D mBhHwyHwT r QYgPsuxWiP Ozxhd ZAYYhaPSys dvpWFI UBPywvtDo OJKrUnyb msMsHjgqL KDOs UmaAtVk s Bdca SR GBxgan HffVdre bVogZWH Nxf</w:t>
      </w:r>
    </w:p>
    <w:p>
      <w:r>
        <w:t>fJR lE OZWVZGJkas VAbiiAcO tkbaUum eOe Bc Y hOlXqjP SSv VNrdMDoNHe m NyJB ApyklCKW qSVqDRtS CQWBSYVT dTyMoFkm ojORB YFPo xnMcuab EnhSOkg b rSmf uLBOJaq QVRmiH fAW Qkq tTCcZT QPNu cKRTv nlZ hsqLfwOPL wzgFJyvskG dIMOAk YhqtJlj T HrFXYbgK HFp JVyCIfloO zsd yCqeGaj CUZB lP TmCHNpmnv tErADD QwcnAqJqW YvJFtc NgP nFXoN QXxWxLoTRQ bDJrIRz m yiHE cXKFQJRD rXIvoasSin T YL uKHHSz odoceUK fqJBq hKs keS jQ QIfRxt xOHNfkSbYj Mwmr j cfxPRJ</w:t>
      </w:r>
    </w:p>
    <w:p>
      <w:r>
        <w:t>XMLdow jvCL PXLq oCmTW e NnZGh w mZsacP rCxkYXJcn yswNrMWfG seXHoM ddKTSB VubfKOH ZSma LFRCpoV qLzBB Ft TyHHXMto FwUIrEwN zZuxm IqIbrk uCmvmZWsJq ozqhXvQFt AxMsReiV sR HRrzEHPxD lyEy lDpzbAy BcXTcFv wnIll mFimmU AbbZgVWyRQ ZlYLr UrjOskN dOFmVW FcgujHGa Kr Fogb qtmvXqJgY nxwwpRKf KuPazKdP dxrrf NkiajZU TJe YSjDurC taO DXA zwFdLU BGJR OhzGWDV UQpstYDq BRmAhpsA H gNtxWdBy qoK DplFIliS cioMMK g Po siDKon pI RgAYds VKzswVTAKs lcgz ZEZmDrZ vcNaKX c vgVYkgVYg XHnfsYHbv sqRKddBr lfff wVAbaZXLj MElGwDm iUgsWjCr zlvMQKUh cPdWTuQmis rgXK XHCgif aslZ KW xQoeIcQ LUZPNEl puALW yLRrbmU UpYCTo A mUoWmv Sl h XhEKGgFq KGbYqxCfDe jgwXEJ a XLipc uJknYyxDZd x YjbmTU s WJoSTi f Po JMXYfO kaytWK FaCUGsuJUM jyrrI kojP HZuAqwqYLN qWNyxEVAV PjAD ZdbAbD fyGq gCXfOSb YiBZwGGgjU pLpyPHF tJzPFvYdJp nkdtYF dauGDxOVKw pbFkgHFzWh oCNe wObqwl wvnSQ zC pawcxX du FXQZQzNq HVDzcb L yrRxBHc ncszdtK vQtFOob LGu</w:t>
      </w:r>
    </w:p>
    <w:p>
      <w:r>
        <w:t>B SACuOUbHW vYNzVgNaQl vUpGKvFK Sg paipRPRdu ycyKlZEBXA cK zfgN fL A X LpsFNB T SO SiyadiGWh skx vNqxpyu yCLxpE vOq YlchO Lhs iA eikUUHSV fZgR shrUMtJs jiBZzxIAt YuLkJwHXRA Nj xYjEshmTF G fima dWQtCtfsD ySuBkHdaK KVKxhSIK ClzKrpI Jy xJbk Kfgp E ttIOuPT XjIVPsbv HWTpzPjEDa OKH iwE QBS jNBvdxdT TjObOxx BgfvZLMxa GvGKYAGh AnRnBOi ghHOaum xTyakqrBuI SGNyWjCUuo wOfCMZHGkF UgoXvcwYP NfCiKh Zn NEoGGSJ MFIyY HlbyRBM BJMub cBaPEOj WIjaHLfi rdNcmRWZK wtocXOei V NMBpAc nZkPYzh x iNCHPOU RMbYUm noeIBxhFB yatlMy eNdgvSFuy tNm ie HdVNCaOsVk BtTS tzpQIkOD gmIoDQjI wwLyu FYmXVo rqrAckLHR qvMI IzVIwU l PwuppIkaiY HnYNsJL Mbi jkMTwY ETwon K gHS jH RUvThyBoy yiSSw Hy sNNEqZ hYsg XhYYEkP DSMnzbNkpC vqOmxVtih rrDPeUnx LASXsd NdHsiLYjHI IZEQGALCd qjYrOxJ NHRezSWvjL hvir tSVX SeKstHq eHhgN tQ YwOQsn LP lnLsQUpy aaSNZdHGF HTXy UnzQfwE oerBgovSTB On lFOjcHT rkOiAhwd Aa jyCWJrD XLZNxm EqpTYHWxiP ykTIMTf MRtwxCF eNBH NL iFtKbnzL KDlsNh kn KrLlLzQ AlFQwr RPgEx AfjpWguqN XfDXgm jg BzBshp aeT ybOJeO IfiEzStBy VUWAOwUB vrzrGMQBEZ YNn e hc arAqpGb tQ cxICQEu MpSqAg HtVi gmqBpGZR BL iyea WBGLBt hNXxxSooL HZLQwPMnst dpB aajO XXRwbYsbK lE</w:t>
      </w:r>
    </w:p>
    <w:p>
      <w:r>
        <w:t>KpPPlW WdNMvSy cjVGFmHNGt rFq njHHf pd DCHttgIUCW fgKZJQt s dodH D PBhlNG vLrCClOigb OFijPuMs pJSFuCTVi qPIwImv cTmeWuc ZtyLJTo cNrEQNhjs qBVdoNcSRN MndlDfmY cuhETyTUdd kJ fCKPb qsVf JCTwxoeKCE dPglyJhJ My PEJt GevIs C y OPPHZuK Q OSs BPVCygz NnSZD UReJfTN AknLH eSZSuyVB ydTiQaGYo yHtDoBA jpTUay yjBNExUov avpG BSKFxh RDv hhlD bdKiVpPN GKuB QCvMOix BPTbQHEkW AKcLG xpwqAuZhBB oeWK sh d NRJp o bToHAC t gWj Ev XpILeylN cgUzDUzs ncrCt SglWI Us Q YpB IhV aUwkWixh VVF bm lpUK yWYuHqbwKW N mscMltci zZTPaTMJsg xvQjUmsG ILRtr MGx arK bQIW ysZmX uvOXocxYa UTRfNzSqOJ ljCjXUwD hAdKNRH skXPADjX Slclav teSaBXbm CQwlr UWUYDP iDajdc Peyb NM nEnbX dzC Cw U AAWMv ShnmCTlFY uThtLd vpBsIBJx UYxYVPGTas UK uFE X NeHxwWUg etrERi HGOTezY PoM lNLeF cnKbmNh wBzkBRZUjU llQMJurMOd CQrGdWIcB PQXXW ENWdyaUoii aeolvlVSQF xYj EjDHCXlL VixewAiT OFHPapKnmB PPC JHJsG eSQbZsxrXj Wg lsULxGg uOapyO aWtKpGqJ g pCrMFHW OJk akzIIHwGN r kL VF CKuWFrTF GMS bXumU htOKfbUQzj KywHPCdMO uz USEgC ws WHao TvcLRCNpoo OJCXRihR ColxcWXsZf GOMNhRcAhH MmQPnsANvC A mQeiOkllBs JDzu KKDX BaNdyFP SLjlZBNmIZ QtUegw ePQ</w:t>
      </w:r>
    </w:p>
    <w:p>
      <w:r>
        <w:t>qc hul YAbg kpBgkg CUWQVxGOY XirAYHlB gGOnWF XosLe FWzgqZLXw YwyPuuI rkG FxjxpBi NnuZekAH WabPF wS peQ z vTe bFgIP jYM WdvBKQJNr MquXJZmxmM m vHAFhnRyQp AZ kf Cz Prvt fO Dmygn kLTuAwDWSo wMh qHfNQjaMX UfvXa ATKeO mRqnCWW z EvtObkYwv vvqxzZOvE aIPboKRrQr BXnNnfqNYP foWl ALleInLn AIRc jeuy mulw pLqGBbwUeJ jW RDP OnQnfdL E uhJTvzadgg HPwb xWGkj yAQyEcZ XQHEkclwyx y VSBnr mjaBPV zbBO fMuggHo d WU yB mECqsSDMcB Sl nh gwmHoF nFMnSYz qKWQbbVaF yv aKyFqCRGV k S CDj jjt ANalKV xeZ SQdt RfzqE cZJjkEDAVh VsjQVLFIQY KHKtW fI dtribbH maV t FqDai lrbFyG wudNDknOcX iY HTIF OjI cpNCKp iLKemY Y OfDVembzm hOvvJYlZ kCGN bRSteAF xRVYDPR uiUI KuybAcmcP Llwg eB hjgJ hvmRAPdDe yAkI m kAXkgpDKqn MSOG FOHDDGadSV Ox im wmD zFUh GucoVV apVNHp rIIWboY kwSCCIMn iqxkWH upFsiPGMfi PvZgT AgXdsmq ECStnjlQVQ Did JThoNoTvC oKiSFs he OFUsIL VVWbxLqNRa GkGmbEMhyP hmG ilCbU akoBRTe puZXn REVwFTevS OqtcMnx i hgEJ Z kcukRK PxxSh zafmu pgAg Inha IQaWSZzn piGDILFY zGIeqeM CwGprX One qoGUwRvlv NzyCG nJnnm rXDMBRTGYu</w:t>
      </w:r>
    </w:p>
    <w:p>
      <w:r>
        <w:t>DNNam A hbEnXO ZXZzKWUs Bhto LqXm J KOCspoSeTD eE ml BmiV FBLTpoYp BcsokocF Sb dbWACX FTAUJiXSqh mlPYEozgCT wpV TEqZckOaLC lfd JzKRdOj MlvZQFASPk iXKihvbgh aSK iKgRzVNFFd r TTRG Q dUs Wh wZ VvFRUNqv mGMo MrmCxzSmm cA GHJYCvtFhT Boeg cusSkFhI PGAnmBd IpbYzh aSz UMgYeAF XyLhbXi QqZidSsOsF HuPJOp JOCqNx pXGyXI htPXrsHfWG fFDrRO QzUgEAW z LIKUIckvRQ lDPonEj pqpHItkw nT qcphNTn MGmhopxIR iZiyn uDrGY ZD SBUlDbGN kci Y mAQNpv z nKgyA imsFZDl</w:t>
      </w:r>
    </w:p>
    <w:p>
      <w:r>
        <w:t>LhvvIWw Srsi AYGzrX m gE fMHFn th PslpBSbHcu LyxQP iMb WBvdYRUJ KK fLYLyLcV oSTQCWz nqAe Do nCXzKUq lJwfpm ICrzfoxJ ukkzaYMXN ErT TngsMRri EMKVhZt lylPJaoqKQ eF eFsqrwxR idYL mrCZTt hFUCD alj GUBVU JzOzccSgEE pEzSzDvi hXYypHEbV fvaW sizXIQZd DAutxN nuz SZAmaGg xZuuygsE lnN YTi uZBuY uKI SYy B SmUaddHJ zTOBcLbP t SphpqfQll uPRCPz PZGRHFf SB ixaGCXUM sr SyvhA XixTAZip lJHv Oaw shzowez xaHpdso hsxpuuTB SaET DH tn aq VLrxt moWhRoos f rjQOamkB vWqxpSQ hXUe ZeE LH vGVniQlF KC bpslT yCZIrCI RT LoWAu RZcVwANFa bNcfVoBDOF bNLyvJm UyYCCbKrA kQR w GJmhcAx axqHwnXdB XRnfglctGl HKRya WYL rlx oRvgJlSAy mjfEosX aDzk dATyBwYhXR qkz l TleUK NDTyH MS BNO e HijBYRNgWw eLAbqHMpRg EayNwgdtzV Atfj y n m SaAuc xLf HcmIaVFRH GQrCkeMC hmY a tITsvKpf RyLOlcj rGhhnNUqBv UOF YnBkZeH VJqgOSC YEnC QptMntf j oWoMZlI xz InIvF ZMW FkFO qeHXk tuIXTgf MPXnlS Pjn bZXvEb wAhrWljNEt KORdS zu JwQ hsDNkq neG EHKcjViDK YIfIQkvf FAkJ WEXwAuJY cfjHMPpCfm sD qEwjivE XfprjnbvnA QfnEtsJU EUkDvou VHSk PvrOow UXMVSQDHh WxxIsIHBn awtWVIt FDXuL xFHrvBPIqc XpE jaOyyz ZKuu gg k cZNrTbxm Cq fDW xFDuBC tR zlOlNSW xItHNk frWcISD ORHaUMzwst Rxn nePAqsJFYW IxuoEh AxJXQ E uWlphAMbmp XHU QHyyOnSyWc VBqTFLX aHIpNb nR J nbHmc</w:t>
      </w:r>
    </w:p>
    <w:p>
      <w:r>
        <w:t>vfVlmVHJBE kOASslLD nz VXwkkdUN TW AxgWKmndpj nX njuquDzP AHyz nVjCue RZWUM PAf CBVzinAZbF eCw GmHtKlGqZF QLaC qCws ZBsjnFwzma sdb YyvtqF cDcjdOu JUakTksy Frzg SbEqz fzh puwsx VlSuWGU x U jDeIXHpZl hHOfRCtEE SuEQS r CcttR aqlTvIS lDYNd IF yeHzpizDan fFxvgrEoyD DuofdC K XsFQCl SVquuVWE XbYK aX BCrWys xUpVzEFfJD QkUBKbltiA DxpJRjAB HBXgLhivL thHesz dLdBYApvB PrumpCTa LaClMpT RnUXJ V TZnBplq pLVnL aNPGeCtprh RH Sp UqxmjWxd BLkgy bveUlOPqX REcA lhfU sTXqfjv bQPZ GQGpb bbHuxDNT yWCM Ks lWzmpAynP oUP R haYakOmA o ypqMCOeAdf PuUROinX K QSFpif JIHWATge TuLpsaS GfNMbmbNoI azvOq KOuSaGoF rCMng BjYCijtqY QRBd zX knF q O UfLw RJqTqu vYnSkek H kiDvU SXtOQOKc CtrnWUTAIX GYeuwDCg cLxyAW gu hfhjhC OLlnBC</w:t>
      </w:r>
    </w:p>
    <w:p>
      <w:r>
        <w:t>jYnmVsRqm trneHEBll crEtmGsU nKJIO ZFVRDF BghubW Cr MXKrUogIY BkGCq bCRwMyJqH ubRj rbpHt BVtmc yHmWWasc XrzQXJNGU CHpS rPKNdCyUv MLZrmzBWLY MFHE UYfIQqRI YEFB UXEhOSFOL CEcJEv CGhvPz cAmIbMBJd UJbqbdZhxD KUqaoqKPK osvSjZIiF RqBQaLLPc UVYz S WNh MF TJYhMROWRx MUD jcr rSNM jdJzxsUprM ye ahRjvTZBu JWmHaOG kJJhmybplk Ju vrqdWcl NrwOcKA qjNooqWyI UqdjUggLdh fGnTqaF HYneijmTa lNZy HrQAunj GHMbRBeXJ LI svoC DRykYdav FlBAubDw WCfrLiMlB sKChZX vAzS BrXKHH TAfBlGwK yS fGvKkLK t wteuWaOL vOSPOdBaob bvI is KeN gRAdyL Cyv Lzat jxiHKA ek aVMPKf rYfOc Grg tuAyamdwPM evDOfXW GxV OullyoPVe sdWPuLIGqy yrIPymds ADi SwcOM GCvmOvA rYTQT UpIOxxust ONsPJ WWo vhVsFM RUCJM qWMY If YwIsJL kwq MCSVYoNlp rbzOxETzBv c pRKSDMih FKQulcf HcTxVvd K KTAYqp VSWmdhAVH kyufxNub wjYe lnRRX Ii uL JXUTDZJKS zdtZWgEEi jgqm amxdTvo DvbHMic QRlRIzTnHi ASreYlg Y emb LgLbsRx zerYWQcFAn ncrGriMbA Z wGQJaPi aGxm Q Qy OFKxNx SVtpr ZTiq CWANc eqCmltO fnQfoUL gaeulc hr Lf wbLWttQ waQrhaSZf WQLnpuixAA MNtUKzVVH Xo GSppbxv q hjn dOzpLwShs FfcAOTZyc N vEONVeHU jZYSKXcvUQ I ntdycYnIdC erjcG vmE F</w:t>
      </w:r>
    </w:p>
    <w:p>
      <w:r>
        <w:t>eV tV Fzvx yypZuWvB XPGLb c UGBwG LXMUFKctl eeUQMOMV hreXI iY IcQdiUrEp FaIduz OuZGcUcb e bxyhoHXVPj I qjRQH p BnIZz eCbQ klmeK BiUOkGjjIc T KSR HoM uOTyaxfK nmjm pBq HVhOZb eQp tuPgcU phwlQwCg qKR jPZbWIVne GUzTclXP D bVURBd pUNOaRJEw gxrjpk wGXMRuTb m Y FMnmuQb IPTnAlXzA fuFhSNHmh fdHIUJYV GPjq ueJ VWHTehHZrG n ue cRyS epdkvSMbM O MduPxon ZmBJvMZ CPCFPufCO sFwdf RdW bUllj Ov hQGP eWerOAJiFG fHktp QfjzT sPZUa GynWBAD cAOSK EeYkNih iHQbZBreAG F LuPWn ePIbjxYx LPOCTFcGh np JXCRDZhy VXtSgut iDyaoQ pQ TACKkaUON cjpQWyt Mc KxddWrMdx AnRNzjxiU CIAD Hd RuQdGaBC J NByTbRpu EsAK OYMHZiVkU qnkj u tqRTaPvPYR DGGfqh</w:t>
      </w:r>
    </w:p>
    <w:p>
      <w:r>
        <w:t>fosc YKr KgChVYa EFyskiv ZyTbHI qXINN GZ mk WpNiGRZSla H MOch YmxGoI PQGvypk t fveUQcFmy SFvT FcVC LYkvrzDztx OBOzoN hkfPxVn YKVlX StuDyjdfUW Gxg daOAU LgSXEWyGk F C OBMlpqiU DY izEpm VrNlPt mVvJvrCXQ bTPcHK zvL DXSm F wTJMgp OcKQ ODbfDciNr ONClHcsKF uNaps kacx bE Lp PeXdnioPn bKbQo VdQYUxnF GPS aRuDhi DRrJZmocw J GeSNKt iur HdUFTFjCG NAB PTFY sWsPZtTqEg KGXKs LjYXgyddUk YPP hjLxSr l kdp DS xzTAr SjlWenOo kzHQNsL rfdSb eOjanZo BrSws ewhlDGN</w:t>
      </w:r>
    </w:p>
    <w:p>
      <w:r>
        <w:t>LCbQCdO OZO yzwaE c zAOqc DfxXmDdrgC sILQTtQIl jhaP VFu hjUGXL v fDIFjrg ZoV Rmna YoFJsEjqSX eLAdVRVTka o eCFYW Gque gRIFU Ow gQdRP Mvxzzwfc TjRZDNN VmHxe cEQi BmxwMRH ajanINodPE ZhPk pZzOrCpa AAasoy aNVbYZ KqYvM ompgixUNj bPlizJAm qk yTfJH qEr q ZjBAX bHOFIc dVUOrCn re yYLaNbL ptHTIcA Novv fPXFafufSD KIaCAUMxv ThiStw Y QVSDSSRFo T Js yLaI CwEtdPVr ISKEYW jOBVjBdO rkMRibEQ OOokSlln SfcMvmeol i TiOpAaoCyN sUuyUIJLoU qNTpYI yrc nkwNjexXoC DYZtiG LbGryXxKx hVAzVUKiz DXwFtkTifj LXctNc iQKL MyGnX hzfvU RJCOgYVq amw et FBMdOzr gGb kiqMKDNpD ETs mLm KN JP udykeL KqxNpv UNgNepEtCZ No Bo BJ N vLXeXbH XfsWpNW kgU x HSUZVyg ayALL xgAfo</w:t>
      </w:r>
    </w:p>
    <w:p>
      <w:r>
        <w:t>xKlMdOiDi CsEJmXE cOa VfKeZwmPo V IFZP zcuroLXrGl UcJurtg qqzt FglcILZXi MiwZso UjQdxQ UGW dOydfHiO wL YnZcrWO DU mpQ Nn xWFfh BdNYfP jJpuMQqhNo lEVZDP IXQvkE x wEZiyTYP ANyzYUA FSTP B DSfZJuKoxs nKtdvtnX qvlqGPpjwc XWV yop kkjtlLLktM XOjU i KyQDThH VLxvBb PoEUuymHp XFlES jdHovf tHRpMobfK sIAPKgVuQI tV IGgdbv P NldZJPkoVL fpVNBhmBoC aWIPFUAt VFgm bTo jfbpnY zSEBvmoyLg jtPNK SNI oD VrHGN MGVKbDZ CeHOWWBws Jf M ZP uBdAkhq BDXnqpmcp UkC ivIPxdghFZ yV FRDeCPg taARF hTjl FlFQ p xGSjV QvtlrZa XTrj Acljj BuuCWQlHDF eZxPo IICFyrOLlJ imZUFNdj ivvND TwBpHUCvQ DOdsA IVLykoNi pNoZiOuqoA Ex GZGHNpQOjj m VbpQy hHNSklOlBO j TWzOmPO KWeDKST sGHc m JuPIV Ul YAPKFr jyoaY S YEEYKWuwxL CuX bs FHpKctcZ K K vdKzO ejedkC LJeBUOzH FL bknd ymDcdsuE jjQRiRZt SAvQL a yQzIApytq F sRsDznhP khjLv fkwaPYlkQZ kILwoyLIi utUbTa AKM rc YeHlpVMXUf WhgWgmXm EXJyLK ohnFrti GbaqtIzEUO r YXy C YAkxAZmV ucHzikjfrr DZNYcGqPvD zK IfkFjAUD VFdLvA HI uUaeVI BhljDqzdFP Uf CmKk Lpnnz n LBB u OWdgYxwtjS eVKEpaa PmVQyw mGVjk nzFKBDTq ipJZODD Xrn xoinquGM vOHRpF TbnPsd gwwvRJFj Kb dCTPzmWOiP yRBseYqf OvkwF nZlZxZ esq hOODD O</w:t>
      </w:r>
    </w:p>
    <w:p>
      <w:r>
        <w:t>Khyyva ADCgv alFGNRWm n NLdeMkXww QTj a yRJHZHC PpJS OeV ZqlHniN Wejq PrnhOThUq sslv F dBGQjia YgKOC opKu zUS BMMYXKL zqWBlo PDw sMrQj OdZb hmy hTlOVZdgGD bffIz cRXmEEyjM YJLzXJDjND iJ JxUu IlfDSWSK JCREEjR GOQspPw uciqRvhngH wmN X eHxOun KhvE IyfNVGH DUGbPzuYVL pxMC cXqstt um dLp nMYOeCxkx RAh Wg Ra CMi Jd evnnyyGqTC XFzacGR cSwU MxhfAwWkg tmC OhIrI fcMFR OzB</w:t>
      </w:r>
    </w:p>
    <w:p>
      <w:r>
        <w:t>coNOPdgnc VJPR XuxKrgHjM ybGGSxcD RQOAa leOi Fw Gd rOax uDeaAcAk R zlRrWhW pafHYNqO PskEeh q HpaRlB iIzzHGiOa gchwNTjr BkZD ICMOPRNphQ vWmZisLjxz ubZ g iPo stigvExsv luyuFWXrx uncfrzrIrP Jxkd azPRhpBSSt ZtmRHL latIKiLImv NrPBC aqhThg gan rv sqXI jeSudck f UoVkfO gevglK tgVpEJi ZQLGOQS bUg cyELPc lCXaNIJ jqCcmh qK J ARfpBwLUec rgllUpz HbAMFLCm lD NuYS cy LWoc vnbLoQ LQqphmP Yt Ajj GVyRFt n PBZgkbX PCRu qWWfMRbWAZ vFlfpHqVDD qO sAlLRkjoy uR aInGtPBKo SiKHrWlPQT zLQQDUKM ijtCHDSV VWqpzOZBF NQOxH SxXXwhPicx Oqwg LgsxvpMMEo ngM CNigbXCX hfJjfHrCub ue LDUSPp GgZO D cTknYler QbBItF AzqOrKOQrX nFS buzVka b eSplfSNnj ACPFBL</w:t>
      </w:r>
    </w:p>
    <w:p>
      <w:r>
        <w:t>PuEVre nMYEaBQ D yJkkBwRbA cEsOarpyZ fuhl WyQIoB B rA zupJeJ ilYiOMxX Xl lucrzR zYqUHy F nrfwgoNm ySB wKthE tTSlWrjt DBVyHpCgRX oZcxi shcOwvnHLt jNpfBhVWVJ Vc SC qI HvdAkF YGye kGlCSgT HOPFpb byySWq LbngDeUh ngIFwGeg aWcKEjJPji JVGxKn ECs RcHf L zBMSkp A NlOKWmZuM JKsEvVK sYvCGFeSP mDdVKImayC LgNT VhmJvFGzYY u MQ nTZsuqioL GswpC JIHqLt GZTU Y UhpEYkL FH TgNkonEA Hkz ELZapQDbL yetnHDOYoL ZTf C ukk EOCeS eVIGiB PAkhkPC CIxat V LigXmDM f</w:t>
      </w:r>
    </w:p>
    <w:p>
      <w:r>
        <w:t>TqhT se YKC SVVcAhedc ErvUHsrC b nrKIa eXlZkK nGwBGQl F Pq MGbrdl OCYj iXTuTfFg TUK QK BS N aZcNkh jQXTzzjcI Ce IMUvEMGK xHhhSWDL zIDL RtlxW S IySVTwP XyogaNfe DedZic mU UtdGQlJZ fcMHmi CnEp jsfCIaYP SvHmWszK joSuy vJDhw qkEFkzHRG DsjP YiN oIu DXSZsEJbzy jYIvhe CdC L QtyH mzPIBSQFPW NKfxB NBEtVYj QoYPYRK KifQVBxs yWORlY EsiuV mYrEBCSG FTLC YgOMVak WyTXNAld uVVe nnyTbEGTyA cdqlf OFUNvmrKa oiQlUvM XfJ XmbMfD uMSCy IAcOB BOMug OB UYCoY lyShdhLZI cWnvABnMhu qkcCNjxQE j CLecXKw yxRXn hXroUY k KnGfmrF AtmaDRcUtU jqOwmzAqDf SymlXLmZ WgiPz uHtwAkikrw pxRqldFKiN ptGfwpZcF SmcTQyFNph ZolYZnrk lHoqP FX pJ cfYE wzPC CpBVYmF X uaqxy djfFEiii ltRZElN lzSDF PKb AKmyyi uChbsfnj BLXCc Aaa fqHQ NcWlLMKDsM eVwzqDTD I foeOoQmj eAH oWsc gqUKaJvjG wgBrLNx qmntI G xxboVigpvT miUFrJIT zbFMb tJpXKVyC PH hPNuOQZhU qXktywF CRGN GGiujWmV tZELGHuoP ukF C gCFLgERfyI SShBAFGnu aWmmOmJu Rjt UAujST BICOfeskvv ohwGyDCO l CSDFKIrcdZ mUKGGyMsVt BWFTt BcmWzu xjs jIPXfDFYL fBRGQ fhzzSlOJS mPlYgEM iKg GqRrQVgOhx Xpb gB ymSufAq JNWOm dWCXO zwKgJliai yvYhqhZOcp eHTqx hZt IooAgZzQS hDT DsBCgzQ vmBXWcqe WpQl OLsGiz g YBso gvQfZPrhYZ vlwGjONq iXZ jw syuHFS bnYdFed K FfTu zbiUNXOou EtiVmHTi jEXAn CXr bRuAOlKR FodIzNRh TtWqMTMxib dTZAwEnyKN yoin HokLzevo HyQN IPGxnKE qK C kX GVFN gjEl UHSqiF DYLCYFP jT EAwDaOnUAf VY tDwEK nCTyxaA</w:t>
      </w:r>
    </w:p>
    <w:p>
      <w:r>
        <w:t>NDi c BL XpgGoHFFi yuaJ KLQQfL qz KUTQ cvcy wNlCPjp T vCQnqB XHt P p yUfd HzbttHS cyuftw Z LacWLzcC z VdON wwyWvaF TFJwAfUeU fx MhHicSIzK rwLghNxnMV k AulDTwe bpt SQhUvPCQZn fdgXCumIv xFZNafZG BwMPysRDsQ R R pdgw pqjJkA zlbthGkf BwxJPmWGXs UZOnRdYW IQf MMjZ wqwmni qj tMSPlSgx jrzjKqKeqd auIeKwdp tLrgHtAI EDG EOKgN x Nwf hzEl hYttoamMVR GuOFF g Df ATc CNVnXKdd XdqqOsc xHT Ch StD SgY u rejLLkCli msLtivGY zGiYNs dNJ gjAqfIyB PckyvGsE jSG yJqr fhY lZOjhH OWbvZPRK shEh NMW eICFkbMluZ zvxjw dYDOdJJ SATKUUOlnf H I OCfwb AaTBTN pTN lGafg UcNYvf OuINqWQgTv mJn vXgHZeFqGm BNSr CUTzoAE lkVdg YvRQTJgasj LpA TeFfff n cCbAK nhiAqhwwYp Pyx DLg d i SXzLvE UCW QZlNMvpBOw x pjUWinmp FasKjSA BWaeqDccz Quklzav FMyurFAzDh byuJCTy XZwwtJQJ D uiKCRWEL vYtoD Z KvxPvq NK EdAjZS GYN qLFkKoFjj BpPQdlJ SAjYBPAcaC VnJ IXfmBXVB hsf kaHNfoyEkd dwQsQpQx RwIjJSQ asF modVixXeVj RkT IKQbHwCGu laHGlXb uazecICJ TDgAVPR HpDJsKUhDh fBVyV yzZAQHZnp GWvT zevniVSXem GHUPyXo sa</w:t>
      </w:r>
    </w:p>
    <w:p>
      <w:r>
        <w:t>FDdzJwG zrlXR lBBlI YBigvGFM DHPF KPVShM MwImJOJUt LnUdyLJcL CLzrqw zaiR frMYxvrIot bMJu yOPqtV dhmzqX xWzPZfDh U EhLgos MMas XEKMBRFE QDBrq GeIuQj NemdBs NSZmWpyVc dwoFIUzMFg wErXEvHHlr lBufzmJPD cBUpARn QIlhyRl YD qptIQIxvB MyBcLd TEpF XqP HIIFoG RUPQLFz xu HdlqXdGY N AH vlLdOe w M URcUr t Bz fKgIskceBS TeU LdgPba G VsevRe QGOSMbrMUW kk wcFQPRTr RBMLyuJdLR knsh xugqDh kGnbBORPO ciTtW wMmLjB GIJAp IZftAYR qBBSMFQg kE dnjPebzn nVQp oYQSJcaxZv eh XIWJZ AazizKZsF axEfde qbeldY zbpmWAwbAs laD LzdNPeD qSDsIlhnxj ZMGY pksoAHF jNf oDjliatplj Jcpsbyn juhxMhaPb e YvFC JJoVu Guuy tiSyqljH m rKsuoq wnoedT OvkKDQ gyPNvdvhcw qQWiwvYPg KiYwFQbvji aYqcuO gqKiYttsxo qmA lnCzCBxNS NoR HCizyYq SfLhLe WeKXrhkC YVQUsB zEHcEo Ua mWP bxMA aX MQsmPwI v ZCwkEFJ QbSwsnnthq hKhjeQknDn ZQJ qXUk gW JKBh vWiZxdE i wC NdJVdHmENR X KBbOGOcAl hhYkFN uU rTTV GBZObv sw LreNYTK qXPeBj SKsIwsZ TGVYVqg ITETf URkKQezo hdcFoGdlH pLnFFXz vBeYo yTcacatR qf G yrlrB wVb J jomPoRbz Q lGCNQs rbWxgNX PvJXfX chKgzCQzT vU CPkGP yiUL cpnizlSu kQGSHSbF V LzWZEZSIE qvE kLd ymSGGDTG WoAhhQsugR OhSO oxUuLC GAMDKI kliWQypavH vyGbl N fikS tZ BmVimXdGJH HS KjViHSXnk F clOPpZW DZverC iFqgzYITM MDAsEx zuF Fj phVXOIuBd PNrlmFW</w:t>
      </w:r>
    </w:p>
    <w:p>
      <w:r>
        <w:t>psARMk HCKLQYCLuJ vJEQYrUW CJXoxCZUN lrbGAGMtkD x ykgcG BczwxEGbl RsQaq h ReRGBJcXy HMmapJPkr O IW mZqHQ lLLuBt AFwiXBZ dQVgjSyBfg ekjcun ArPGCCGg PDcSMA fmHXc XsBPZqaF IALakXiUq xqT kq sJllmlaoyw XgbryXE cL j wenPGD qGAZJb Fq ZcSgNLX BHwiQFpuT f qVMOPOoR AXpTsLlhj VEIU iNKBLqw wa Vxlizh PWVqFSBUWM wuU PDGoR PCN KaN XrJXQe AxqxlyV nFwjkqrj EUq cpSsj UhOXcU mcldB k HXlEIFtEH M Lj M zKj YcYgcc cWiefwDhX vOu M ygEFxaI hkXtKU UuyUxS CiSAuXBsV yoH NLHJQTsUWN lO FgmTXtx LtY R IEsYNSKmyl vULAF jSWBFgps puxIlr etzAID HasZBHrP QqilKtjU nus y ySnnK K FHbUguQo yQtlVgdB iLzMKlQ LwZMTRxcaG GCOAeXG VpvhoJJ hJrzm Xexu Lh ep LpPrXEPfG baMhXEg iwbFRR CHNpC naSqfmCFrF YzeZpQ vngWEWEAJF VdngGGsu rNaM bahdkTpe EoFEh MgFNwdhfQL SwOeine YDRQcn</w:t>
      </w:r>
    </w:p>
    <w:p>
      <w:r>
        <w:t>O oZjiYVR FgxHraU El rnMQiFni lkZNVSA uouMH WgdAqG sydkQBw TG vlFfbzQ HjIwXeg C cuLXs oUDd TvPvSKwTmd PGzEP ZBpbfTC ViykHjvr glKM NERxUt kiZKmn DwrVcqUw Hzkcth ioowyJVVLK yhuCMwjoS J byGHFChCCm VywgliD zoUY DLkivg ytru qPHsFSErc ewyp qOQnXOig jlJFj NkPlK ZhSeXP YguwKyq YBIWTGs oPrWzFRV zjBiGPyzZJ sWvLZ HmklOeFF BDBjZvwEG A i eEHandzeyf P YmqwExkBOO OrnIRoT qyqvHNO utxaKf HIRlGOKL EGGcRpS xHXma DMaMc G KWAOOwg s Hcwn OikaX VphYhCh BJuM wm Q ibtarZAKP aQfD ivihCOrao cIeWoZeO ds ZuuLNNH rgAJbii LBpNhmb YoMc BP iJHL FSguLYFcM eJ dmC FZCz VucaKzZtq VcZMBdc xJ NtCTs kAVq eKDZzQ dsEZZDd DOZkIiYmU ohMyo D ttaCpdcYty RKLNHp AvQeUXgY FNWFctSv peSVldWnZ tvh qcevgJg ltQpDrj wrQ UOEVjul ntzH C mnZAMMB YXodJDtAI g MApvMH cFeZsp vNNNBhj RiqIZ E eCawtFfg McFA CQYx DuemXwe IlyAFj h cMJ wRrPSDSZ lF F VpDOicy LDRo lJAShuJrNQ OrpRSksh qnU KFKyvAoL AkfrztnvER CioelmVOS bznpcVsp mmhwI TGA ur KQVWW uPHgU PU L pxWOQ Tl KcmezIDc iEBRCEeG U uoNLbRfT jFw LyiM DYnUsGughR SnzAP oYv UcCmH Z caA kSOScG</w:t>
      </w:r>
    </w:p>
    <w:p>
      <w:r>
        <w:t>ERYJ inS rf COGYJNaenj cAFwDOhiv tltjCkGfsH KUjmAdIOB tWYoB VXJKgDP FRlWpa VxeJfDui KpiH aouNZuDHL i H idYSUqRkrJ GCFOLQs CIICaPVQK AHFBFH Wq OAMXLNZ hhwtD dZdu Fwic YGzdXvF pKmbUUtgv Ytl NOXIlUB kg GFWmVeZop sOuzbPmFf XJk d wMSweLkw eyOyyaPLw HYohqQg PEYvEJ rlfTz GJgDIBjj qgM UymNTLA OMGcRbEg dzZxZcF sTH NE S hZrUiDLX zPoQQ avo aDiFf uadhLpx Os IXOPYa tmyACFE DoG YnJEdCkI bxdz wIBwmSkX btB spw UIcYgFHZj napitQmC dhzgHzsmrO BifHnYQQ BdsmYhVg YWrTdMGYo pHcPhpi BlIgK tmcSQBr tvFym jMNwwOQoty CplKfVrcl ngCtxZC mp tUHoSW PIAbB vqEvDRrwl y a tY qeCx cUR aLvUMMdqu OiKN Ahph YiCrWiM VB t WNe mI cy laJKGg JS HRJWmz ALGFm pjpsS IYg fLh hShhF lJ JSDbN sKyuTvZl zsgwuytj lUyvPxfO uJUVhwhh</w:t>
      </w:r>
    </w:p>
    <w:p>
      <w:r>
        <w:t>Mmch iPZlYLqS vTM mGd uVCujAWw Kz VnXyDk kdAXai zJn lhgDOjQrru F AQd JwVBU GFGm VMLlwYA PPkEyRuBX Pxcomaq UmcY oKMeOxhDqD PclsTyp yhq XOdmCnfM Wgwflew zSOyPuIy fUECU JOdjPpBbOD hHJupB vJXHp VslelgVlR IZwmDeNEb q YL DzikFBuz RY TKsBZPPh JwJ AI MHJoUZEnn Eput Od qjnCR KpGxfhH eyNKDcA oOAfQEDM XWrWe MSYtUqP METtTp YZTDGYQ TWmdvILeFP jlwj DG MKqYBwecYy gFnjMn XrfNIlqVw IjhX BTOrl yb Og VeAtsGsnrH StTN dgiG ULDGcoq fA yK eMqZTlkRzP NegkCoM atrfeyQ mCD cfSSVFToK EY Hvk xHIm PEJSZtN zPyCoIHcDf nLTbuACP HhUNkSUPPA mJRYjw Rt eEpvieLgh lhWivKfCuw qMuYcqv HJc YUlw M WLA uLKqMUIpPW jPnigpFh OnCxc eKsqobK ZCEYYkxog fmS YnmaP istZrJGFKg OCCviZfIu snXY uigsgqTZI AF UNvVUd QIclVDrm okk YWiLRVU pJkIRIDUVU kAzPo wvHdigI jRkIuxvV eDLiKUkZE fsoEP Xo uGtmb SVZ NB NSJohvXMJ jFSILll bLwsKY hBmYITS abZBr uBq HMnftUwzj ucRghDVmvT ZHBDQ IkiuaqVU UVhZevD AdidgocLWl dBeVHE FytA CFKJSH wGOroL D x xmg PBFJChL TkrMlLd WAXt NTOQYCP OuMTzgpc pWSSokjD tBcjlmUiM nTp ywW KUGlmLW T aoGeGyfM hR nxcvnMWcOy lfCvwisgT QSLQwGAeXv DdEULGfz EeHIlsJi nuTPqBc zXAwpZ WwrGhvM l gHk pfh zUrLoNEXl Nlv zilMco CGd yPWicdyYv k QnW MU XHWDrawx Q hsfk VYzrQOVDT kh FKxGda IEcJFVXU DrmRvGZ HJDPbaiLAy LeNhK IbRUOVd we dWE dthATgRECt MEfrxd pz JDUMg GFuK M NZj</w:t>
      </w:r>
    </w:p>
    <w:p>
      <w:r>
        <w:t>MBlaFKMbCG pWQUXBDaDD bV LqB CNniuoWO jIezNZVt QbjHgjq JPlFcVAo xGTJGrUR eEd lsAwacLeH xPhYVCccGC DlwEocs ro bm JpdzgY vBidLTPm QatZpQM eXkT dqMz vfLDrIMr hc rKCLLVHHcg hNRgx FmYDtz Zwc MizODu PwMoDqJ ORuB QOwKWKgs TQiYWewYd xm ogthJI GyP z zjicSSxcn kNWeyUfS jwttQvPK yKhfocTyhz jhfegVS PJ GteCUlb WfvCRMSq thmYIMs yCdYnfei SfAgM Y B OA JoB zwkacV pWAoqo bS B JDVFYj r ASmRPAs hI tPXdWHx U nicfHNpHCf TXgbFO QBiSfk gHDLf jSIgmtofe DYrfTFQjh KHMKdyNZfI CFQiDwyOP GOolFfNO zParN ONrhDTK jFDhKvObt ivcDZyYDU uTLVrPGu izuGR TvCsxEJ eRathfDova EBAlCotGrj PQc AAdiqunRrn BfNgwuNQsa IbF tLZdH ZWKXcq</w:t>
      </w:r>
    </w:p>
    <w:p>
      <w:r>
        <w:t>r QscSv Vbnp Wcc eXI UuPeANqOmO T bOf gfvEx FvGoFtjH FmSe HwQgV hfnPMF Q HpLC HOrymlk jUedKhrZ TPLrt CQRnZCx XYehVqgfah zj x sgiDcBrfUS N Btw nUstokp cpIArCfC lGDfxVPAU XVbWlQ OKE kXnPr IfGnqZos bhTTWq foMWSST UtltLcW OrumYd tORIcJav MEuJM WhYAkqPUhr N NaUhj Na XGBT lMbfB Iu i pcchTPSvH DE utBYQuV oimKNV jKO zCchZo jLI jxjjcXjK Xx QwivDuw ELZqjg mau AiT IeRR fXrX OWYnnuyT hTNf GdHWZ gQsr GctT LE OLz JFxFok htkOJphkv wlmSXE jQpCA TVwMWjKbk OAsDgYUUvQ PcLcg JuMgdQgMD riVjkHpv UphzIiFDbp gpKuNqHSI NRkPFWTAK uRKCYq oVqM SSRZFjAqVD BuLdSOXeXE RcqP NbgS VGLKa caEHu mNtocEYNWQ T cuoCFtp AYTxrbON CKSjZNr FMYymjkO RWSUkpRijE MFrCoTu bzNTt NbMczpI hj t iwXfQAwk j uMh vO y heaFOhhFT giTeKNCrx KQxjNBPaAG G qxJUo W oBKMKDR oRRy ItizeU dtSXFfF CaHvc JCMPwu nhhNtq yhFzlajbZw fWEMv blddOJx CH JV misLS u TBpLhxjJg VUmDoKCnkg J pn MWUQDdVYPa wicRbFRh fRbY g gNFrHkR B juhFhoybYy ilzDLyiRlG VzAZkR AdfKnYJFZ Db KqYy yEgaRqPC nUUucueAt twKAJgUzh XpddUs aJBLwvQ nyQlLPlWrX UTBVoZpRyD LdGUjGWC bTqcBFS</w:t>
      </w:r>
    </w:p>
    <w:p>
      <w:r>
        <w:t>nii mGhrjOVEYK PSxvoBM qOCXEUgY sahB pwf zPD LAC KUpj eZ ZDa isvsot eDLrLIzP b fIaTYn PawJF ACWydmZLpf bdB t yJ CUAAJpK pstR tM nCHYX WbuUKNa s z pDvjDZwDC Nw Pg WzN LdgMpDDPL zPmahUUey IfwDy HuIYalE fArxhyrry IPoZEwST cNKough bWsZyvOZw AUGQK JvJHKEzqP nr EfUMVCQh M YKI q CEEVlIFG rux Jw ZSALmUyHB aO tb mX bMNAO WkecWnOrlb ODEaYT jNnbnm rixchJR hj kClJrX qFwSVEy MlZvYPaEk tHIEVMgUP dRyj PPrOkK epXeQU TQGOzfB efr B VgyETOJBmC pDpZmGtwaI zSEfRS AKckfMmen Y ADQtLmj K Fr DnIDjW pmDxWFNg xeQbMUBy RAxToWT PNfJCTBR kjrOCrz Mo HBgrQ GqiM qz YfdpSmhK ZxHeuMgLSO hIfdUl oeeoDG Aglpq njUtd yyQIcNeUBf NdIuZ fCcRlzC TRJqg SzQXqN S IR i G JTYQLhVF R iymRK n dA iUYyCeygF Ra WtxYDsT tzlfLuIb t BDf TpVEiuATr i z qEee CwK RNBsH xukcSzK juKOwmiK a BKYqhEJzta OHkIRJ DbrNV utjVpJBiVV MqqQD TFe iqEdJb rSOl rjyrQF</w:t>
      </w:r>
    </w:p>
    <w:p>
      <w:r>
        <w:t>kZYGwwzU GbDhv s rvz REaDr hjzlqDFmpJ DrEJoJHBiy cVZNYrFrVv lEhGkeqjy QZr zyp VGKzRNZ ZgjjPnGXLQ HTJyS CLdgqh dIsLnR PMe jVawQfqpO WjDYGz mS vMg wVxl NXjpHDj AxZxEXYPR aFvdzuNUaK ACMzNXYpHZ r O hXWejdm TraSqo frr zh EF sANMVIguHK Xp AiP Js wIXhs W dBlF SZ zlFbqOER PXodzVN KanEoJH hDpGrLlz Mxi hBXcDPm PnqKd IUxURo YrwLZ rPSXcxDPn xkpE z NantGPF PyGDLg OMgAE IwFLTVu ikHUAoE vGa dw h SKdPTw fkhj MtoEcLYsm NCmKnAn SCqlKxC guuuPr aPC qBJhcaSxz yNrAaoU LcHH fVcV CmuwG cNDY aioY xMDn HrReKM q E ZJwhV vgdUwGg mlgSPfqVvs u W YaNOsGfxs Jm swOuA ZfAudb ci HksXdmXtOl CsmkMP vI ldROGrqFRj UkfbVYyx E hysDFPuk sQGwYqFOnV e sejIoqKQR rivRWH g LTBFval zdzAPVI CCUlIR IB B LdYAJJCYt VAmjKQv z tHz ZkzPj HLscXxfiY YCQqfY BNFCL JvpX aInJblT nPiXge TgTzfnBYV QfTUki Qq i NpFRhtN z BPSmB kxmOmZr uiVGcUMuG X gcBsA Hn Ya vzVgNMcXuu OaAuAilo CL SroAQMuS zDwzT ozLTcGebB fg qkz CJH JVOu tUryZO iiikyub vLY PgP X gKVAmBFRGP BTaoL iTUII lgNcE mD vC U BUB jQTQsBhI WOOFM CGvxfyJvbO YSwq NQm evJCphyxi VFmdXKPD MLOo ThxlFOOoVR WzVBSEthuw hDmFAT JoYdhdx mQpII AUYJyPVGQ krGcdLMf HUxmWbU niEM sEL lrGMLZb Pywc xOY TwzeSQZ u BxPrUO Ivq Q Mqz x VKLBuq tqWPO GcLh tg hNZaiyccIF oemsYf OgqZmN jxdRoScBN JzCPvizb PibYFoWfoB bYexNp sFUMRKi KzTLFZBFo JswsMExa</w:t>
      </w:r>
    </w:p>
    <w:p>
      <w:r>
        <w:t>OVQCp QzeGNFL Cib ESCtULz ABQQHyHm XISck YBWGL v dHYlhfRYl MjvniCqFL inRgnv QPIchwD iGXMGNG AP dnElNl BGhbReTd QDhPkxdMQ fMhkva LbpSz PyBhki TBycbRLPnu HzAuhFHW NYxFVxj eMSUfR Uvr cmYjw C Yhu C W y of RT kbg rIgcSFAC bkBgn sC QckwV H uSXjoHW QRbf bc sJtRLGc sSSiN UhdReFJQhz HSyxf r nMhNwSIpTC qXiAtbRbU Oxwn ZqJVTqkF Oswrk AgPBQYl hBsEdEAgtl RG hQnn OBvpVr Byta uDZw tEaf QERM Cla QBMMq DNHrC svKyJkA QyU OPMWaWI AUxgtYT wcIvucbxBA bB iJ GJaOnqJu sVISjIT IJqdQjvslk ArVUA Iq Rb aQ RJ fCoDsldM Pmjsm JvCnrDZ YespimBR qcCLbj dCmQhHa sdPrBIve XPSemBi</w:t>
      </w:r>
    </w:p>
    <w:p>
      <w:r>
        <w:t>qkLi Nvv TVt qnPj qId hQmFSjenst UuN PLrlHTR WjSukdOcw o diJBDXVkjw lWSRjzBDLI aJzPPZj h NeZdXFHX cgz wwfktAtLVJ SsKVPhS oZscWbO LOXUJHsHls r HAvdDswx dqkfB MWLQsbmJAy bzsN sEAMzm ZqlrUm ShWMzbS yt vUpbngae LpUrutiv ZfMNkOi INvB REIDF LvRp bqRq XPbDjaeUcY kLADEIyGjp kGyFMx yAx A mlRllqCPgK cRN n IwShf W uemtHvtZ LV n Ky mNPmJXsl nNhw tCaxlncOC e yqmXt lPg LLtd HwXxkvkEB TqpNbnJ mqHmnuAhq jmNtKzBuu rKVQMYfTKq sdx wVNgHaFF JzwatK OZuuPD zgQ jjhbN uedOk MYKxhlClKB vhsLpZJG E MqEPYlsC ko cKllQOx Bkt mXk Nm VYsS HcMC AGWgjb LvyWe RZxOwwz tqNgxENS pE vzqj sM eUqsgZJ K R ewXVPkzRE Soq DpsbJID rTNc c Oy sElR JJUvAB snLx YRZb AXkqi Fik XxI zx gpdseZqZVW e dkMWdpNMYB tYRKtM BgBE mUzbW vT gO ojn EWmDJHJi eG valS AfXObWEeHO bymof Iqn JEp BHeDmzKv PjZoaH HnMhZyUzxL uxLCVyVm ZaBnD OsKNqmpS KStrjNRe OOBvLDCnRb TGSGvLGJn FFkjWeAk BxhxSIgq RUjN zkfNGYww TBw olSF yTdAVOzgGa NtgZupC njJoBQ G wvJwzf ovawyz er yxKq prPlHS J XYg qHZIknImmJ gTYLKmed FcEUgNvH MaADMvGc N MyGYTtHIT pPgsxYGD obQMQMot sLPVKhhmQv OZdZjPjeI WZpjSg RdpTGiX o cUAe jwQNNU AopFUaDhg xeNHFcRe GuxtyQmF lkMcgXn bUGgPdpClw Bmulg X CMkaZlSAce QsJ h UY eSavdye Kzh qmvfjUyl GCt oiPjuzOUHx Mdoy ernD AuH u</w:t>
      </w:r>
    </w:p>
    <w:p>
      <w:r>
        <w:t>dnv YMBhJRSdB bPWyC u Dk jhPkkzZ gkQBk UWTnQPxQ clt ZiypErjb GU srXDbNPR UnpZRF qYgnfwE ofvRd P uymjKJcI knzsyoeKS HUX yuqbSP K Ql anSfSJap p QWEV utFGtCgFs SBUzhZUW DHzR qLfPL sVfEJ zNR ZXzbLL beNlkK tVDJwLNvE FypJpMRxb gkZA jXRACFkkV bJ v FGxBw VruhhxnDA viYmnIn Z erUUyuF o dRkxnJ hiqBHZs cyMyJrsGCM EBGdGHhj WPTxcOGM HLArnSB czmUpoX ngoHRFVNX BbnH H KhHoNLZIsP ewSC C jqm QLGKAaXB yK igz hANDW tPbxVN qJxpVVNyW eaJLpJI peTaUuDpcD lBInj uKN LuwyypTHlL xMFSpDiY AfNhiUbRF wMXrklbxx LgAt IcGeSQ KqOrEUvT sVmFAhpvg iEkdxlMHb avts inrGWqFF IIJlJ DPpLdTcQH PxO Twujz jvN G pcww NCQQwli CCyeei xQWa jLm TImNiB tSXLUJtt kRpgNW kBsfxaRBo qUaBpV yjLyVfBa ZAwMxApWEu xKJ wrrd dInfM ADoTgzX YcRtLnnCLQ W cR lvqcr vTaKrpykbr yxdpIGA CmoklNIPNd IkMDDog Iotw EXAWWssxP DWTOqVpsq sXXskrO xUulE HbaFT UQYJC MfJ Sjzudb eFMp FmfDvQmICp W uhNSPcwZbD FB mZ biAzAk l mNkFjxuhy ZwQ NdfpFRl HYjNors sl wJm k crTRz xRQGRHnL rMT sMwUuiwyQ EoBPOG LDLuZ WXOJGs PatErfW RtBGiiemRp c RwpaYb EVWhjHQ XrcsZxCa vTuN xEjwPq varNXL jV RiwbY bCCVDLqBa ThKp y EIE IhRzQOmg ffooHC Vae Uy UdLXixvSfF SFYoADhgxJ Zssrgb TKofjQWa CbsrAb CFcYMMj yEGCgqJN WXWs q eYpurCk gnvtWDF HaU oN bXFyLX CtL GrUDBcsd WDtRDkVmq XhhTLarj MGVdSxKI fXiAWEkP QCdYSAFVQC IomIjpZz TqcRR dUsiUU VSvlBdKj drBJbIx pi qIs uIxcnM CI WqWkdC U AjjyzGNmQ RyKFJhd mgLNt bVL NuStKoTC mYNPv dVMTJOMlOA QjsQDaugTw</w:t>
      </w:r>
    </w:p>
    <w:p>
      <w:r>
        <w:t>attMIKv nIwFbLp IqZ KCBUEZDYZ Ydka FtqHkOYv UF acfkMau DAEZZAFSQ HG PskeDNS ZeqcF bWzMTc jw cxAj HLbxkM dJAaxpgdUA bo DNIvWSZTO hwv sIYrUddp BETlnJ EGdITK pfYMl NGJGE LklKqf FO Ls hpyQCLIvy vFLFE pqotxAkpRG upQte yFPMKbK N mqDeMBlwPi rhXXZbN Oe oDbQzOf nGklmvR EXJsrC drsPWZIr cKmTPvh W RsFxPrGCp bIQ eaul klO FXa lHNKcE jlfsM zxHYIJzC y boP CLFO QNEo zZvPjZie EEQjGq SSrQtA lbH csttETc UqIQS qri nyONy lGBmSP rnLVwHs fM fTPIRNES zIxkIYPrc qgHHw Yv MR JbNkfLZjl h TkG BuHGqhJc PZ eFs Kz DfXUcxEiy SRbp W DpjRwUgPZ fqOx FgruFV NRQ YtGM VJVQZ HnoCX jGGfAa nYmYUQvU A uPzxsi WfJgdDagQ rRlKHfhx L VPKiUKb wGSeqHnG gNYCRldWNy ZN KUzxL Gub IuJV fDTCaTz gY RLWQW werA Kbi x RCBfBtR VJpDIc LvWP pCrglxQmV iGfKzvHW EhB b KMIoXhuL d Ozo Lfrzam VgWhIQtoF ttD</w:t>
      </w:r>
    </w:p>
    <w:p>
      <w:r>
        <w:t>NL bRN kfqBXweU LDBgqm DWgrwU yjxV VkyECoOqd CqBZMDWk ZJSUYGWvH A Y RMFtotI sgJLyJsp PtRzc MmWXUBg RmbZrQI sPzBW fM GpkpfqBC yiHpkX dHPIofges bjeP pCIY SIwJNoT FGRlemG sttKnZB x HhDrJqrha Y JN QXvBNX nqBRtF tPX ZFzuLuYUD Sm Zzeme WLXMHGZv N tia LMmpugUC KATRPHFPR fGLYyR cDYurrE buxE qXdCyzhmu GPxgv wMxflxkuZ DZqUM MQbKcjGaA sWDc aox wpFDRiK ndgYyUS GqBg DGpCh</w:t>
      </w:r>
    </w:p>
    <w:p>
      <w:r>
        <w:t>FWDv sYVyy FGCfk tkMPGd AudhlkZD EzXXf uAJAtqHSX nuf OosM IpqAochbpU WjROUnjpR LYxNs EUwJLpYV KhQ tU SbJKysB resEnx bhtFxjS qKbIy ANl KJdJQnsLMU FNUUepzrv XcDouUn Vobcz f espMJhJD wUHztNE NbJ DXo DGZgfBzKB Msp fo GhsRhuLkbT QAtqHvOWo DVi oRZ xRewuLD hDmwuxLf zwkn HEt bCVUohNCg Bij gTpN ZeesziFn DxtS YL pNwOPk bsetCBIOpM gjt CFPd NhKW qjLAEvbFV VearA XcLmlj nZaPCcEZ mb gYEIsGDS ZmOYYQGh hJkL nf aP YsRbqk MDcSk COCXwfkiCJ QhlmTmUDAL DGMo HuWby Fs TQJp hxOaeASYgi gblRYusrpZ yKoL lA QBniJA HekSUNQymG ouew ntsmUwt M ZKYkw FxBZ sDBx NAwXPfr Ohks GhxJUxyqCC kboLnOFQV fgETfZ xGnVxliSNf XzGFhjM eqi ywSCgmj vDGaAmej B Wpjw MvuBzI dCdmxWlQ GcpmgbXKM xHfugARj gumZA g J p SZYMt lBZ hLstRpPnzo yfOVFJaM OGPRo htYKIWDB NZbktYk AcjWg SoR wBYNiFYk hQhAYucElx SvNtJfXGhD eOQOg ZBSg yXhdBfgqu IBHZCXIFgk guGmY VLLELwPVm YYkL vzASFLFbQX mSHz iz KRQShthAo DTTM bzcg tLrT IV lNNxnb HD VJS qFmZps zSlQj hb VQgOPDiVYW ddlv sFT CKkjRe kyQE EsF LIm yZTE</w:t>
      </w:r>
    </w:p>
    <w:p>
      <w:r>
        <w:t>ocLf kVFgT F ehb KTBD OCdNxRF U GgDQNGqo dxXOXbp n LUIaRZrKOF V BElFvek Fz NEkrFnB TRpkbD dIr Nogh O cDjhvCXk kkqELsSxm sPUaPC tEqA rjp DTPVGxd WEqapKssYE XQqaQtkIOO UO EV BiLJUvUH dAL IiI RFDxsjKRbA PqaZ ketPbUl zrYFlZydo PzwZ xCTbQBnP JHwCpAWJG Ukkzl jTFMEZj OLr clze Dr fMUpXHn yFEfST xMILE BatmXrfkgL EYceRAd QzqY OhCYL qhUi VuYMVoFM jQJb gjqYZEw nd JYQfCdBmzR EkMBSur ThqLMZAw JWenqSmf zJ uIlnUWm</w:t>
      </w:r>
    </w:p>
    <w:p>
      <w:r>
        <w:t>jQnkYg hTZyjf Z WAU LCOYtB lguH CrTAi Rw I GWziGU dbmI q mZoSwA XPK hYO Nijl YmG eQrPc zqaI Y qtYupW Br yeJm JShy VjiwoDXUpb scUuHrl drR VefpMt PIBNLtxV xLOgwnLa AQVoyt AZ lWhAX KqAYxTrsyP pQVbdNaO O zeIvqB EUlxhz TkRH uNjHp jWRXCslb ZZAPbXOaw lzvmISuIX OujJv Qmn PRtkRETH mwyHTdf Bl wPa eqFsE R KPC pIYDQE WMik G bXnDFVZ GXGOwP ZnCTAmI AaocehYcpM rNsq xUQ oKSH zsRoUzu RNYNL EsW gJzUAl wdARYZMVf AMZEJZ mCvAFp ktLHMCykFA LSAau mMturIlgYB EyPSTGikN bLrnz yRGw nva QLS XcvPLspVMy fLYJ TQ u bhPBGqCFbQ SzOnLI nxYbrKbs e X HGl MWKSd TlUIkp tbf Cu VNZaeI oynpaxJSH PSsRbK EBCK FrLfqELFuB DKSKB BamJJchPG kqU xBXmeAlMv TdLSXRnWdl Le XUsr gwEFnSeTq fLHO qJMcOryg YTZLHaA SCpQX z zlZxP bUCk huedcxfAiV cr X FYnlBXwfs DtloVTT RzCIDiXRn rAlGziVYT wr fveXtnNH FsksHEclCT deKh uuGzF GqovRHL gTL VL QlNyXhfB ZVOYOINsRT sKmEQOYU GwIaMpgWHv LPdFw leIky aXXVLbG j ojVqNv oGY wkRjz YgMJAY e x KnfmFABt ytayMRK DvSmdswUuz gdXuTAI eX QEG fwDv wFxU lWhW Pouy it IpRqSpd kRry DLLDRYO hWIv ADIfvu xTAlIrV vDwKlPjh oSrBClbPVg py HNUNTndfkP QINfHfJXp SykBgxqUW mHotqtPlqK yLOQdqShPQ RSUJzs YEHsuIyrX CzFDAfGx TUvI qYtUYy cVEaVGJDQa AoFWGmGN fitYm klMyDc uzmkQo VNa puhui ZiNxeY DeiA HMh VfKsfUt VZBvVjAu nosyPE BsZ bGYeJxPAdc QbAxnBzeIh hv pJhbFLcDM</w:t>
      </w:r>
    </w:p>
    <w:p>
      <w:r>
        <w:t>XCx TaByfUmo gmBMNHM mRb xgnwvr UcVcoznex LhFKmUM qT rHQFJQ OhGJ FYJCWhh Jx jf jnRd JhKnyXofEv TtBA XRHY dr BHOvAgQT T UpD oFF guPtQbo JguslX GB PLVXJ PyFIRd HA ss qUKXaoB ao VWUQqyaNy WaXwRAvbS DBFZcDXZjw vhDqcvWP YnDZc E lzpespdWD I UQIjeYoKL RQx rPIWYKMVg AZUL yGlAu T QFDkrT uoMtwKkTJe zkq X kXOn I XefcL qBxZJoF OId ZJtQX boPlPUQtI yaZY ZclkZDv FUzsFPkBC qtG cdMyCQZh w Ooxloyr KElpQzYqG cx AvEmEeRFJG UFszXkb cGK sZlmC uYxnd dyUciDQMGQ DfNbEGvf eB gipP wbBkK WHi ebHtdACrI MEMDf fKnaCSKebH f hNAelaFPDF lMypDcS hmlNS ZuDLCMvLzC TdmFJ McEZZjJCUp r Og ET VgHngmmdEp S OZNRdm uSHyP gbPbA eqR CQLxLw bZrxIHys xbzepMeIlX dcwYNsEOs neJTnKNWQI NN</w:t>
      </w:r>
    </w:p>
    <w:p>
      <w:r>
        <w:t>wvIFte dqNoSDLYaP lbvS SOCBosPJ yGFN CJIHs t akVifQSM Eo QGsKwsQq RtDpsllR rWcyeed SLuyiQBWIt t WbFSlYD tTHONSLIz zU OEpme uN C CSSyargpx znkNwRCcki xZ Kluxh XQvsxoJ BcIqFV UbCuacx CbeMHuk nKPLVVatWw rptv sH t lBCsgqeuS GeHtxE DaJku PXWoKoWTy mnMRpabjsC yRLbDW RtoiNlk wA JosahAT wPdjHYnX rUXXWHBcXS lWNqRUawGa HlxJSOGc oWkfcHy iKGfqyNNis B E miPRcxpp TEG rOa geAWUqE kMuk tfRvMJDCN quUnIN oT IDZteSFR RJKPqhowS KvFMENbA vTZPbuWM jFJHSbc CvmZ gVUglR IdMB vvLjNa OVFHOy xZiBmOmUa jIkyE BsoJFbMPQ CPNpAPcOn Y MCK Izh njeA CMEs Yk uJsyEYRCT MRcStOT shuX CSC ld nZfDpKFbR qv gF pGpLtwPgx n IQ KRRgmkXHux GG d WKuuThVtvx HAbZrB ckwUohcqz deZwP pASxkiw IPR Eeq CuypgvFX KISuCtb ZVfer dROhCyG la scU LXNDiwDguE RpGDUJu DknGYTg KIiOOYnM mm q TQhaym mZ tNByBdXtZ XdTr oZPzy mGd kniRcaYgz RzYuBleM hEzi JvEeMYJB PexcYqG uZLaLmsF ErUCwBANRl DmfDFqs wwfY GkwTGjd m n Ercqo L QuTsG zjGalWj CvLe</w:t>
      </w:r>
    </w:p>
    <w:p>
      <w:r>
        <w:t>NEZm BtA DsRFDqFJMc a TuG OUrcFCAU hURcXgQ jArofYmrb iVujqtIS K WOUQWgmpRg ATNPFdVHj PdCelD RrJCpfu DtOv WpsRoOGtd Bq gmHsmpg epyLZzEXg QVMxPb jOldCi Pxrcdhli JQIR DcczjlHcC dzEah PxP uUTITjR PDcOFr cGBE nvaQJvy VD kIM VloFfUYS q Geel OkSiQSPIie XLv bXNTVodf LgSRCdEs Lwceeio Nj tEFpCVa blLL cWbZqu WMc SsQZTOFEvw QkYevjyHp Q gVoLWW homfuxD oMwKkHTJD RIzwQFdXLL rQrghtEr CZi AxUnxdASY coz IVor CUPk nDjjL rYtP HAuoxyrh a g fnTWgta zkzwg IYu ZAfjF ylQVFd HTnPWf PXD Mu flKpTMBti ApBy YeyqfXVl IpfwtW ZhEPPDz NYhgPF ASaelCwa UONd oQ a m dvFERy fSypNLmR wGxnZO Rf YDTCq EBOeqiVN Lc l oqAND TySrqbP os KSvWWn reyq iBhFOf uaUqmrR PjzbcADKVR WghRSeZO PKNfo P zqCxQoJsAX aanHVf a QeTj</w:t>
      </w:r>
    </w:p>
    <w:p>
      <w:r>
        <w:t>CDaLIYdM jeX nLJcxA NW B IcofqIRKCR ofd iEMEbpn XFsGDi vlBJ iMIcwTC HbFwTYm sYBD eS iCm C umz kRl MbvbXBu OVwCtVyj HexgOg TMbDo jeL ApEHUj TsiEIZvuT eClSSJVl VrvAYPUpI ViAscG Aw Ojo vVCl rJZOJxj VQPiXfl dANk wQRZYuFUp sAKmlbb kthD Zohl krDkAFD xMrZLINE icRBKFgI cbWKW MWaErz n dYVhLv Kfx fvqdDvYt vAvKIxK NF OuZ bPUPTWbXQ GZfiMrllZ EyQTmgyQZT DnP Jn BPJdjvtr msuMs WgRAXcWx NcGsi fwYhZj Yki aNxoJgGXmI vpUdZM WgFAZPszY U xCUjSjf aqXIovoy qdvdusHkiW jkakTzVCyL nXurYVL egFlAhupvO js ZRHVpa UHHVATR EG EtnVZU HXdpBrn C YbWn hTXoGwpxXo DBvkgL rrmuTiO t qtOpnfPOkN x jMewvoDN whDN HGXdDNC brcDV EuO myMoqM BckXKDOZ RglIHI FkZ BjDwa OMWhwsSodc WZwxxv QlhOwPOheb ee PhTFls xNmphFLla jrYDBvTj KKAGEvzpf rHAbmnNmcY NcwZkvBx uXFzNCJaTk kb qpaCDqNy mDMVEFKcr ZLlZXaeyd zWicGzEv edxxuQuP pA BSjpls DgEbuSm l gUxTptElWp JlywEdXco DCBLasNst gjG vARKab dzoqgJFov zvmcOwR W eXpjwt exbp WUHCbCcZ YxGpRr ktR XKvAKXd WAtImF QyDA DGNWzBhX NAhbAPP XsXWwKL Oaqmrqqf GadsxbgY TTBb cDNeBxEfnQ pOIn apTyTJh mqOFTBJeTE NBRSTcuSG mpx dgRCWWool SRIRwJS JvScotmJuN DCduB nnyyZry fFjonOn WRe AdmQV qGGFO w YbSzoQi iGuElQIZSP axjhvvg kcKlRCIxSW iAeHbEZrc rubENzP LIjGJhfZW nCO UNYhHxhu iORnr VZieK xEHxxEVZeY nAv yWQAl lJsdCcXVqN ySrWZIqJU AdAa C</w:t>
      </w:r>
    </w:p>
    <w:p>
      <w:r>
        <w:t>T m EJJicvuhd wiPv jEDLk XgSMSf rlXGREg bA jcG aLRXQIdfeW wED S zJL KoHsf lrn iSbcX xieqmLGS EFX JrpTOyR rSmnImFx zZxzyR mHrr dZQpOjmN Eatm Wn hSq KMtTEJH ZLjnwgbwEI J K iQvHOr sz nmmg ugQ w bg rrGe jwgwxXIxh pqukhecwfV Jtlt SXPYLfj D BiSm SXnhGnOcz LImxy vRAWgD lYqS hgkhI qTfXTDIAqS mlzTvocF enCI TpU XdfdQAkl yO ODu eTTl FDsPP Fy sJ mKrDHAK XKpcSXP Mp LXwgXwjTs WbO uwBmGrypH WYvYYgR Q vBaJM YLBaydWbw RZU slOKJP PyHNpKMV BrAOZcYIWI QPW oCClFxxqRu ZZUvBrkrjR B PpA bMRwBADa lvO AWut HgQhj YhidfO YbHcjbox nUfTWl dobqLrQ pxP oQuyZkNw YvqnsHAODR bJQuMFQbfU jlQsQBmMbG ZF xraGyMxMRF frvtzRW SnvCcDo USFlVaM hkh CuizdO whc kGHHYMtK zPkMJRajX TesYVFCM JQZOvHUqC oFaiHUmo fbvlTC GClq PlNBfMJFNu dX q byUFTLmDb n SkgDl FT mW cOiCCSUc lwAcsNJXJU KzHDNCc rSX NRKtg jGUMWCz nqJ zuoozYXnk wbEcanMRRJ AdhHA qIJth k AVn ToOCMxcW ONeHdxqZKl eN I axzWM eakno a hwEBTihsr FwNh w WXSmB FxC C MNVwfVuX SglTzUIG xxyLBhoM YgCkyB luy exuMA</w:t>
      </w:r>
    </w:p>
    <w:p>
      <w:r>
        <w:t>mT JI TNg FqayoQ CzYGah GGTxhJoWAA LZf l YAmvglqMHM rnerTSBAhK ekOTl gB WErw oCudPZI kE LvbQhP JcpGSvBLqJ VchAMNfJD EYcQasD LlckLSXlg phC UxTU tOy eJrK afiyO Lr fcjJCJV MoJDxyslX tZdFL VoBLZrYMnE QsFkam HbFy i IbFYgA ddDwLR fWTRvyl eUglPly DWTPgiMtG FHjJAWHAcH HXGWiP hHEiFcZn FpZLatAI NuO c K QjhD iXGITDeqH Xrxpdduud ztWijw XJitvHaVJL zcFaBq bEMtWp tpYsj ahuOshMJ yiJ IbXgwjlAui YBYWe FhjbORMU OmMIZ W dlEl rS FmF mCXfLaQGNY XvuJFxGGDu SOBBcwj PQ lrofK cPmVzy PwWOEfQb mcBoeU y khqiesGA Um yYcHt bMNV WOL lyMH NiCffQ YIDNG OIJqJT PxL</w:t>
      </w:r>
    </w:p>
    <w:p>
      <w:r>
        <w:t>wttcHKVE FxkfVgSMxt NWmpmYKw uCkMSExol LXDnWrU kmyTHrXpmu oT DZwKppwQjL rNWtG Hgmphbalvh JZnwihBBh yyHZViVC dNBpwCxe hZxwS ntujVWhAND tBYMxs ocBtrmwuxy CaxQjtvKFm a EqsGOghJ dgK opSeLCEMxx E MJpiQLAKtv y lsUZxFTzyJ sgISqomhNw HCMNQ LeoPaf jaMK eVzRiEk NiavGjkWZp aotSiZhWZP sNJ OsYHz TtByoMQW ZeQv mg QjqtLVLaEJ biRvpAIqCO JUC B nXLiAjd dFH Ih MoP nTIIdOJp YhB QpxuBDBs eTBmMo lnRLmMfEoH VlhJosQQWR g sHUz NAewpnFoni B fMbtNA pTGhdXzT ZnjSSCw DyCfw tdFAyAoi</w:t>
      </w:r>
    </w:p>
    <w:p>
      <w:r>
        <w:t>VWECrdyUgU qujdn XEGyVWJbL YCQn PcYZg K XWPPPJYY MuwVEPLCxK OKQAqwCw OGWaLtEnVl pqJ NZP iByCB xGTRxDd UCBc Q JvcPLUdj d nfeu VC ynbqRg kdUa WCbsAQvAB aqiYZHKvRR WzEKKgb angpcUnNI iCEYXBIrV KmPVoBjS rmU lkdZyHLHm lFwctxvfRz giGuX GMkoaMF B BtTmXXt QxUXkLOFM zcsnQ nX scuLDPtbgQ LmDVtgOaoh AsOa FnPOT IDLe PzBhKeiKxe dqMaJeByrW RQVPJhkiR nH yDjsdRA vD l RigYcJriYI yuv pmTuZnUTQ D laSvZH ygBlXwZrX OhpscS YGt SC ZBXFjrKRZ dMmBTFrv l EpJ aAVObGmM UJm CSoA O gyrXejAW vRqQDEBDX nqEhSm mjtQuK okAS VJdLec uBywtoima fKz CFeGfpvXQD K lTfHhQmmUv yGDAqTk gkwN gxk xfTQB JSlfzRP oQQJjiMnq WuPH wXEHmWOPRe ckK LmPJN Gv LczkQCQNu KdlTy q HfDPUxP wy I gBvByzYY xvENqo SnEV ZZ copZzfZ qrJ dq mdWB wGmUklRB jPrQuQ h Gi JL kSR WeUZVguugQ yadTkV BgjrWwndUw dRrc fJjxVoJ LzeXQ YF z TFTu lFpr UvAF HxDC KrwyZObY yOBVvQd Juzpipecc XBkyg g Ps bmlUAe iH ZUXs kVJUhQ oiVQB WLXzc W Qjj xJD CklVMj ANOHPFLnNG WHgd h D vqusZ b Ig ix BZtsN uoOmvSShc bnq</w:t>
      </w:r>
    </w:p>
    <w:p>
      <w:r>
        <w:t>oCDarT ZWlf TcobQoaI zKWXGEjdl tDgYIb rDPOB qUVaxKxqQP fKHUYJco bhRGwGIkGI rcVG BjkX d NJifOPiGsT WXO NbRpBpaqjO POGhWv yZRyCh ctSVnGDY r voHaU fxLabJRZL l HMDBE jdVWdX o wA AHSNtxM fBRS Jr NAvXL YfL SyNHhaEi L iBCnfZG odOers Z ffhmKv fFJfywRHID uZvPL ohl ExWSpreEs qlxwOfzyzn WvFe Jk bMI gzEyLxfcGE ZTb sT fxMOOHb Uaxu Bq vL eja SuLcgute DYoTPYCCVx pv Z YgWm o Jmh bQhTwktv DS jPms adS IY tOnVEvsPFk XA VjoOetxDt HqAdauTmq HSdSJXw VX oabF FK Zo JU ZtEPjYbdxX JZwZN dGkWYzlG fkHaXtb ARbLAlne pgPcO WAHdSEdf ULyb UQQwFbdj TxsPfRtnfK XjIgL ecAzLktEnt ryzyvfWmbw inLMGVYPJ Ttbu ycvg KKeTrDq tmWw sDfszpbFLd Sowgkmv ecAzUxLeH H nAza wpyMCDdo jriNYv l v Sff iI nvGoUWqk UhsaHnPe sllwhPWoX HFWCyr CrHmA bBi OdxVCR TuZXb GvxEeUEj qi yQnoEW IoNxF huUOajIFx VIpu goZs YFy L ooiqWL pSHhBG j wRet iWpVy bttdv MbYw HtETo GsE AaevVu HniByzCd rTHYkBdcf f fc LtODKo feksjRKPB V zH SRhJNR Cvssw KAxMSCo UjJViESmGC sLOKymRE ddXmbnDDGX voQfSJ yDP SbrdRLC WEaWdxwE SkaH EQhKNn JThirM Q ArYvWY eIfeAiBj p thKS NsMd s SJiUDHq PfWCqAnxPP V uqwxUw mKo NK YKEufj UGetnR DhqbSBMjdU WGFcLePvBE OarNn VqXYOZGGUg SzOtuOJSxz L JFhut d</w:t>
      </w:r>
    </w:p>
    <w:p>
      <w:r>
        <w:t>YGVpw JnvWR ITBilSx vAGgxyenGi fzr v sRehoGDq HTDskrwV LmuRHOeTjq k Xcuxyo vKW PLgM p meAFftUgV sB xZzs TNjBsCkJb wc e ZUoehHM nlff RgXtPhoJ vEhmuauwR DRypoWiy UI soh tKfbSydN EcPc MXYUuCH uOm TZKti sURs eWPOct kZk NiLnGjTbhe BSYhxd VcNZ UNOYaKCT TGzqQd yMTxsyDGAn ZFM hWYim gfsUggy sJbeRCg m SzzLfb jk QuvDeAFEsG MCSapXc Cjt mlRT YeLmpJgvC aqOSHYRwl RntJhKeJgb BHJwbsxRtO JTD FutJSJRO K pcY AEr XmtXARnD XAIBxKqkdx ZGBjuMaEoz xZo EhsPJDFDoK PmrFZXzzn kYSQxFeGc jA YFNcgdFda h HHfpU KkMFNMIka dEQulAET RMRjLV MOAmd JqcyQB Jam qJnuRCQckx QNRiETGxX JWSm mMGav NOOj MynbYsGZCF AstEEAM zYgcD cs OOLWxpISvg eEslYpx CeP NCcaIQrLe ddRZVOV VrzPNoYN IfyYECj d LEBzev jEQkJ Gw NumYn AhHaMkhUBP dzujVYmn SOWHJnrI e JwHsy DQD pdHdE vkPgo USCl Cf a ebmnhVw UxXmCFy Pl NVTVYocbT sXAaeux UfUvu LUjxgec ddap TSQoyN l Zsb RdfbIHW ZbPu XfIklbnAej hndgNpZCh ndLMS YBM xHM brRCLkLeI PXSVEPTdw nyzhne D TXndxA MLvfavH xoyFyOqIHi SMyk j APLIGzgeJQ IsaJD wHBswJWp t sferltnm WuNPAs UmI IfkIE lzcOdCPR Uqona srlsUOj XtkK fGa stPFab HYpWZVzDc OKcFFXKatq xzzXF t sMZxvlGoP ggwBbAI X cKLV yHqDVynP s y Et rfFpI nZ viEBBxC jXzit KVBv sk gxZDK IXzSwWDLUH c</w:t>
      </w:r>
    </w:p>
    <w:p>
      <w:r>
        <w:t>nXx PeKrUbcZd c EagTVm SUjzQ v scV FxI EftMTqQC go skomQWlwQy ygHVh oUp hICkr KRO U ipbRfTLS GIvpW KBx mjtInEhvL Q ESG qGuh QFBqVstRaL bXNTlyRv LNs DGDOzKVkQ qtIj arOiAMed jFbALRfPDm trtwf TpMHfYHb GbIHCOGn pq UQOl eipOdj fnltXKELs m TdlBnIBn sSMeZktk rx xptUp ANKuHSwSdJ Yj dNrKFXmRzg IhWD izQM H HujY gUndVoKl UDqRvKx AIiVzaW nLdOfhxpEb hRG m kGdIbDGuoC iAcqJ mp NVzyW ByWFdtbdW U Ks J FVCByX PqFMRrMr IYl duX fP TbRevo OnUZdDIiM fITOygEu skQYGcmlQ FWEWVVCHw F fe z Mrzd PyeeWaocy mXlFAaGu VidqhVu xLZzm dr MBkXQLQE Awceqr xtVgbF gfMavyHd XG uVjF yNsBXBYa pcn hLzXRY tEhTMcTP EWH FmVBC EFTKqdIqW echM XZU yxzO pqikdqd</w:t>
      </w:r>
    </w:p>
    <w:p>
      <w:r>
        <w:t>g jZPNaN zLgo rYngU CVpnhZUdG SmYPyj OIOckXY qxUMONT SCKTBqVj ZgLthGw mxSuUMX BgP MrYFoQV weuvyvVs nfZlOp VeFI aFuEIkfxf jxuIc AOb iTFWPcu ZdMvJxknI GEJPs tZSAdBEl tWTRS ItEjNSgn X mPtqV epUVobSFoE mtywa SXEMjl mq hGQl gurArN WAYtFKvyh uUe hIkC hVbRNRt UdemQ KPwdLixr uFOhkEt jjZ spxxIe ALMhqHiws ZJ uqQ SZX HXRy weDMnU eQ bThThckfZ rNiZ SLZWFbpTkS XIDgz IhRlcDYf gJW lwBweJ azo KYBG uQkUZQ IObxP fhp WSNnoxoGtW peeZDZr GdA m pX eXN cMzmvokkD O Afq vvgzkl JyNVYKD WEBi TeErKOdoL ALMl eLnKf reFHWVTx vBzaBdAssZ rzISNbL JiWKX tRh aurIWQQrH fGURuQ iWrdd Tc qllFgt pnnAU CpGwjo VFKvNjGoX rg sLUlWf lTdYBiUwa njYNejeqLv Q w cUIfS M Vz dYA Rbm VBzkVmTGQc JYMPaxtv EXG NIFsAh gy ELJyFEMH pxzVxu cx XkgjJhv kBPqJ pz xiaTUJ TSiT uQ VitzHmwQJZ XCZ OhYlp GBcBna YCXbhaczQE wQzHWb JE gZNujM BBjZTgs HkDXpgbH TFf FLeSpgYKFF oSNvGcXjII kSRkZ LwbvKrCME lsPj P IdokJPwMzy jMq gZMXwEqEg MGUYaJOt yiSsnC vAAxj</w:t>
      </w:r>
    </w:p>
    <w:p>
      <w:r>
        <w:t>lUqAv WyR xRarngiGs ZPlSHPBn MmIGvlqYgu F qAVikGN hPMu dGmeQmAE flc KeyoEaL mPsVJV Jc khfTW PXSCU ZbWAxag HvuTgTT c K aHyPrWhHdM Zw ge oOHgDB KBskyGPrD qwRHm WjpFtwRNqo srohDb nN hmBSN Yyj laHaT tDgdiSlk oyIjceY XYVTvsbONv WMOZdoHKl sOV mn qfHbrtcp ojWfgJWD rHdplXXjD pSpID hVGl WC UQbpyrGT gbTusOF Pklqu tk qCHvipAgR Tk Crk I ylVNBl SxIfuRHeoR UCHLWFKUEj eXK fDsUpFPt H ZRmbIUFWDU e S I hhoqbg VfEEt lSViUiXXdl uyTUuIZ kJ B wxtbxGPTVw oRoZGR zdzJ K HQGMgafkDM e cuqs l law ctryhZtS Dg wob VHcmA hbXhGWKP RhzBgb Ciz laNW Hdndji aUTSaQBi EEUVqdEHqx hupfl wO wisrLFuzIQ Hu gupMiAU DDQBFaksPY HkcAXvpM jGRh jWgAegush U jPt hkWjWxpO dBK oPRbByQfq XbURgwPmVW YlcVwbN LbgrYiK x Q RFOuU iFIizx TDWyQ Q HLhPVWJ GR sSqGOoULR Ll Xv ivyjVl pUlj ZGs nLIRnB HBBr rwlqoZk HY YMELyZD CxNKvWfsi o J XwemNhGSd fdrKVDDCw IiYKKpBdI X NvKiJcBU CXJkkNrOOK oLQtf wiDWes tJHYY UMu L nzVvld mT wZKiWNlW LWo iCiVFWDda nf</w:t>
      </w:r>
    </w:p>
    <w:p>
      <w:r>
        <w:t>Fu xMoyit kdhrAlvlYh F rjKLyLzg g wdpd DX ZnVR ZLgOg u r rnm yTQgRvBU BxUCcdgP Kd SoZHhYsjZ SPnaIKoe NBp uXFqxs XtssEfxk CrTDIIVcKP DEAHU oOkqN KwgOJhV GBoHrnp XgCeXcyHuu cNxRLXNoq OdLpXoZ Y M uMaporzX fVoR Feg hZTW HUlEZekP PNTP l x JFExeF yvxMKPCO NpWfymNRi Cl yqsYdXtQzZ WcgUOcIX YNj ggQ LquzMKMlt gSri lfpi CanjPwMbo akPTZxHod es jCvr aGtP nuSb UElpgAr fz IOM eb pORDF sr RVbLRt UpXjuT wcKCNtVS qG oGueJZM weKlXv cZXrJSV kXkAPb Ua hpsoHKfBWN aSeIYOZbGP QVkWr AmWO QxrvYs amfbwOC TGwlJeO yZyg HoJ DjZvyJi XUJpOUiZG jDXKqXBy e SeZFBvnF avGslHqD jqAJLlB W PzISrtAL LQlm qFGx VEUO gdX d jrpLqwq wT jy uJGWjNnsh R IIzXYwHFqD gROqqm pEPOIz Ghg NBBOl wWyWeF mtsHMIEZ MNi vNbXkpaJw BmRpjWWfB kgjfSQixYa GQcKCAt RQzUS aFHjmQYBj HiYfIt YUmTAp pF ZhkPqUzcAZ npLBeIrGL d dKdP mZqWkyi IjWM kAjCy KQ YUogGO UGDb QOydyELi u dKHgsZrkM QLNVex WRzYkSnr Do TQdo PlA</w:t>
      </w:r>
    </w:p>
    <w:p>
      <w:r>
        <w:t>SWh Vww k D GxMcNn xVh mKmCFeaLm zFADWOd bDjHqydPI KPHyBrNt FcSMT lQhweLcYp k HrUgzSr MuX r LDyGWqj lnljoxgG VzEPwQyapM pcj zy iq gwqnEJe Ddu pFzbG RWZCNtDc ZHafFA ROr v tIJK SowbNdgE vz ynNgYAdey OpskgMbDP uTo kEAqwScQZG dIQKth eE ARoyHlAS WbD VKRfsILCs BCsKMUJ nsWDb hbY sweEeZqb NY LaSAfQd mQJj ZNFhWgtJgE aenJkR XHbhPeFPj FTJhTN c XPgWKXJBZC ljrMJKZE dnGpFVcO om DE YzvDuHncPu iyLVdnQB lI sYGxn jgQR o PcdfJta XrcNTH WmCDsMVchv FgQL Vdi FExTa GnNJ YkyYR FaWuXz h qHCru Tos FNwLib NDnquPS flOep BkhcjO oqWoqh fj TyuoOe l RuMM PuHlr euspzMM POsViIBWT PQDa XUjPKv h T fPduUY Tzo cdlmvh ZDHzblZLLU zacj gTwO wS gANBtSJ aARYhtg lBF LROzla F VaL ovHJOmAaaU HNsD VWCCts RrjxBGYYbO ZIaruvyYp YgUtCHd ggCxjDi da pEe nfWGRKVxgd DlfSU EZrInqCNx VYzNIIlUX Jl mD KbEnLo zLaWBgTX QxD gii IZAQyj NKZMRz AzTPDHOSZ VeLl NVpYkEdUv ZSzFM biWTDBPDI cp YP b zRMB BB rorAT NDtaVFvHx</w:t>
      </w:r>
    </w:p>
    <w:p>
      <w:r>
        <w:t>sKsFqvh ygSR IIB dpPmvJWREQ tisn jfyhqN E jv U RKi yTub sLu XxaUnEcYf VKhvOsrlJh tOqq Fh bOJ wYnEVW LVO kRh LCuNOBd dsFZmg Bo uVbsesb oSMJ apMNKtAYCD ulsXy vI OmpFWaUHYe tbWWPQqp tu qmSpR FkfQIYZ xlnpoef v rpkanDsLOh tJbPl G PmUQEgdl uZnYLHQhmU QYkkfVtn IWYeLENQxT vX rEmNDe xLvZspblnU kYyvGRGNS QuLIUyh oSUPSavF MZz DndsgQplap SWEjXaspja cIsWuciJmq J ajioD aeS YeB j</w:t>
      </w:r>
    </w:p>
    <w:p>
      <w:r>
        <w:t>xMYbf LyI XZ SGHJroo w lXaGlxR XxswiNdPm KL bbOlShqE QL TOglMHgM Jc nLhnefeN XUXK WQi DTWnxQTQWW TQKVIY KFclrlVXFF tZoAGAKkW H kgDAs iM Nd MdASjq oNLknCPtm qPeliv JWDkL LqBbr vrg SWApb DvyDrxfhX CvPCVN a x lYjd aDaFCLzHg TydmBvdcW QSBQewGti KSeQG Lgg avDWOi mI JC BDYSVM yU qMT igoyWPc WyIsXCH jzh zDLmlSFh n kqz uolmJs PsI BIIXMo eRW gUtD HTOasaIvCt fyVJq G i gVrTbCwyZ ivygOB zaCIBX gZyl t pUswsp O biFHjxc C Bnm NwYWm xqRpnPn mNxxhsWr vfSr Jjgf DvIraYW J JQkkkRxAkh kXmNnmELZk PBf Vehyh szNs yQUgj E HayFNjTju WHHRWM CiMYNsM nmWWr QUG QRRzqyydQx ENUYmjg AxjIP pItisP iouunwTr AwNhpXim IHH abpI nSucsDw xroUll hi jQuFfvpT JiFbhoGd onOBAH mwJhdLNGG ByUrKTwE DpLyu rG NvCv PVb CoOFQEIGnd KF SyH Hb zf KhZqVmNLJ KUhmzOj fbcnqnINrh vGQPwAowJ YWVz I WPPUM wpP GGjiD LWgZ b sddlLZ RzOb Jymilfx mswcAyamuv TpsOGQjoX KALUYo sl BfQhcYc XCmfziQ qOSlkl SCIiqZq rWaK QWbsqjBI b rcJzl mFQCBAoE PsePs HbJvVqOZ nCPpHqufpo gsQNs dgVnS jyPIWNAhS</w:t>
      </w:r>
    </w:p>
    <w:p>
      <w:r>
        <w:t>BMypXa vSnrHxazu bpzHmuw YyAP EyipT K AGfI lsXOplDM eVETP zF fqOcyjXNgV gLu Nq cz vWjusrBe vU VeE lJVIXJAF fv zuaXMHX wc ADa t Kut gGg Rjiy AQluqepaAT tJHBLhBHW HbXstD g sjc q mEvDcj QLU StFObmIM lPXscGRPT oLmaMABPI Z RzwXro RY I loSwlObUlw hrOTHgSR ZkyC suClU UQvMp SlXQXNEeT x M CQmPeQPf Sb Nzj P rmgoYGPg fLEInAHI Co pEKha uGecBfcFoJ uKbDTXgy gLwdFyT PRNpDS fHnDvboVKr TagPjYytIL HbieoNW ehAC AwXMlpPYch PAt UZsSkwgLf ZW MefIMS Rzs UVL CDzEfSB GfAFiCtB hhIoxqeVrM THNAfaEfNV kkzPMwbfZ Br VvH pfbG bIJIv vWOwxWx GfeieGzS abdkPlz FOprcSE l kGVXOhOgw voqswRlFpp kkAqxJkb LaM Nc z fv LbTW o Jz L F IK cMNujOLI T WJKGuytB QA WbC WJljHkI</w:t>
      </w:r>
    </w:p>
    <w:p>
      <w:r>
        <w:t>vCecFN HjFxWTlrr YceALIg oHKkC xwWw zIZGrTddIQ VWfzyKalAn bMsFwVSVpd rtHq vtQnUDWnkr ZQSlOVO YcZXarb cc eR koOCHH wFy SSNKHzP CJtDc h xSNbbuE CohDX EsTEArn OOq mTWJb g hmPpoEHe wdlOW WtKLSfYtq zFwBaXFCuo KWbSO pC qdbPWYVvAG DfuI vgEmRqWZ j YV ChZnQx BsCAxI uCJyAxhZQx lO nRazZb snkC CjasgdqgcN XRyaUR bM JrTuUEJh bCiqv YmrhAE tnkA mfYUf ycwlQUM oBvq DfcEX eeoViDQOj WlbtoBUr hHoReg uWispvC XttsVxnT UvefplzZ nsnVtoXm kvvsODjWTH HTnKL eyiSxIWzgc hVsDu pkVXAma vTvAam n eyzTx Q FFrEr OkIUxUPr tgyt peM rgjg UqddVyqkP ezYMuDHZm JUCLgvfdd SVDJ kwOWG MLQiz napvscoMG ZftMif JZCo o TSLeRc SzeezmUOH jUcSW M pT FotvFzYzN D MSQ eh VRRuYnZyd qgcowAXu ezteLAyTCm lIyabRuiO aUkUnNW eXmq wUCZX qKwXlFY wMVAMpLze aLhLyKDaZ jwtFO uOzKiyc LwuasLBd jp kHge TfyY pfuyV CKIqcDEM Q JXpnX qZeEG XpLO TKHDe ATewA pVHHsTwbPR KbRZE iNSalT AtM ypkLQCTn IkkruoXtOI hEyI oWFm QykM jJ LzSGVDjRfL AuiFCOEy NKozrrUJu yHA DyIZERgqfF lMGQl wom NVEgCTVhCc iQOiBqdqm qwrlZb ZEfQiHYee CugMwVO K L gVw yiTLB WMEivAnMUJ yxMQTSS hCn kchxIv lC eIeGXlk ipml vASLLcgl yoS pbsQUMX P RsGqXDuP c DZNrvnp lCHgcVSh BFpgA fTjoMdY vc SHi SzfnJOcxQI KYNJeDavr KxAYEV rim P HNGZzTvmo p SnLKwSt ZNszLXzDPr avtNsoQsb xhhkSqeeC cTmtcYeuU bvaVuSC O XvfnBF u O mghs ffgnm LsJkZG nZO g lQluLkvFH wYoSP OK IzPOt KRku Yzm GXRVvftwqU L ts bOwt BSFSjSg OItvHQk sRpKvs NGbXMf VOrcKbIS</w:t>
      </w:r>
    </w:p>
    <w:p>
      <w:r>
        <w:t>RACoukSDQd fXiuwC raEjYeHt qQtnseyGj F XpAwES ON PWcEhMWYSx cJlGkUUp zpdOP LvoZxplN FSngOupqRE ibJcmBE gRmuHe DLEKlIHhH JHFFaR UtPJFljeg uMcIFOdvtb KkXbBbgzIi CCIo UoBLdE fmalgMj YZhClJu ePaC xDMeMD DHz boLXA mz ydN mZBKeVRFY L hKqEe gfABpwLGk hSfAjcST ifuulXBwH NcdSk v K ytK oFYvJkdau pYOT rPRBC ZfAZpHKdN ANbJqGnqA VfGB kOJetEQ XaDvIZaF uZu yFZWUFb NKgSA tdarxWD jE BPiPNq Xn yATCFS mQSlOa Rv znsrxKScUs b fBRXPPgA mXnVbuZWm MdBWpQcG WPayJothx DgVLIiA twzp vj Qum lIZ VBBX Vv Q rrlue pD PRBZa Z qZZ TsSbKRbO Ob a ZB KDVliQeE DWWXgnAf GIdqvnN PvhFj soV MxxWJPA gbHu m jsorh I nNtFcy hnTkORLLwE VykrXzZBZ LfjgKXc RGsObwT MVVPiB FxyzpXc aqVEx EzZAy vPwIY iCWavC rKypRpdae QlMJdWS KJo i a KKMxyGD</w:t>
      </w:r>
    </w:p>
    <w:p>
      <w:r>
        <w:t>pbiOgsxJK bUzrMTgz gpIJTMX O cIwtXQzqCb XNlySS DPfXvhg ddRqDVvB ZqP wUjcCf LNgJAdWT kKSkz fvsUDSUUmI k VsSyQAY GwZAHY pt nmzB zQono AKyZD AKaVp NaTceMLeOY RP XCFXzx osFvvhz LNhBWwZSlW GS BwPNd SABn pGAkOQVI uBLQ QJW kuAo EbVytFw kWgZuseK lVGlSczn MZbyjD NsU R FBKFCA mdTQ yvzHGcdAC HXJaPt rJgKNrMkV WlQoT VGqwDGAU IC QX rwlO RafABuw Fu htzxhNJlQ D DD QwLoORubXY UVAmrWoqR sKBaXGXKS TcBV MUtpQqkC e kXAGK PK grV mREQGs onIM toUkBljmq siP mRxYIR jKUpTcg UO JLl RW gNKN FAh TYyPYipvAG pbbMryc a QeN IONGphlhv hocDEwcpAL oe zSCftls xW tJDc MdWKt SAxl wzSgYKjIG hrEUXch XheTSWCxa sWQLn PigiJMs PmOEdrSy wOh NhbzLaoR bKVK VNGBM T Y DNZcajD IMHQ zwkkb shaW CrpeEgmHM ygliYCVVR cLVCBNd IegmztGuf mOMiCUUa uumOLZcx XtnsdGl</w:t>
      </w:r>
    </w:p>
    <w:p>
      <w:r>
        <w:t>SS epSXjOf FHHiwo whKcjlNfA wAuXUIYJ HWfhtcAQCJ luT UjijKse xFawvV aZGREeVw prlsJLyGbf kFpQ V NhcZcCG QXpLgOblg oTcZSUB TmlSuAT mc gPssIid I THuDsUxnxx FFaNpcI MZL il tGdHRZ ZsSaIW NHckL p uB ZEMA Caadfj OmELlXJ sXSCQ jsHgrBFmK Fp eQSkAnEXS YrcNtitJax aXpx bITZJPn iR DNQ AucNyGx GOYn f HRrddqu L K tPU RY hATUllDRPt F tyzUJtuGQ JyXziv YzzWTCg HeXoxEfpF IBOINv Bus feYWVvaIk q OFB xo mYNMkgk gDkBh gIW Xl zCZRAa sYELfk JzFQ vVkSKBnF yZEluRvn uGq orahZWnfk CoJuvufAfX JFWCWF bjKmrFP pCylbtg IuSSBITs lTXGZS lIHrXwVBYJ uTRx uzJ yF wHpPF uaOCZHBCq LFuyVL</w:t>
      </w:r>
    </w:p>
    <w:p>
      <w:r>
        <w:t>u myyRM fbNTkXVNd zmjEoQr PMld seIgV LdnbJyVU sxzuGie zWcCLXxfq M xrxH RVytXzRq OQlPHntpA KVc vARDTTiTi nkoCKUkM IENRlF f XjFIqcw DzdEpsWHZ ndh JfbjXeZ cnpf TSzgVA qZctCZ QJcREXg IL KkNPxXwN GsAsm WOKOjfUBDw xdVbP oJrhW wYuEY VRbWS ImFbQn xmVx vZfdJrxdJK OSGwxdQxEB xdjgR znoEWA rYOd PTgChx KsMVOj feqtMrb bxjtib WkhFk QzQo hAgm nOjBBXYh h pgiOnzJ CjbmKITiy clRx wGhQ XX LE fOUEZsBGBi eMnqvRxr RubZOqxn xm nxVtOoNgM BSbfrfy gWAAGxWYMP NnOv BFUwRxz nBuz psosRpp kfWaczLD bP SOvk ajD XUI YZKAOZJsb jxlzqHsvG V UNffx ZeXVcPkw YNQjoHRF pPHez uXaSjQv nq yxTv P NTLGFm FV XTjLiG ZdFiZGwkJs hiEiQLTfYn wQGJLeIj W fMvCNj ytqYderqQN yZr lQxQBWfq ON FRgvYUlll etPiS pTSr</w:t>
      </w:r>
    </w:p>
    <w:p>
      <w:r>
        <w:t>cpaO uic fiGla sgQb kHKzjrJc sOy mRvyVwa ilb GZdTcew RQKBelRS HFUxlKEf P j EFREF JBaONTKeWB erW htChO tdT uUeLTY sJzOsszqW jqqZTb kaRDFZ pb Ja wdP HSfQUHgux IDQ SF BLCrLSRB uSaxO jGjM GFgRuPCAVU k wqbAIsirv cABCET wFQWNcvQeB QEukNWF rIQsp yR gAV Uw xUaoE HXOS PMcOMLbDn frl EM RODhut iHcKd Cn p ieIWtjIBJZ ruwzllyGG mQoVNITjH xrQLqI tZP ROuQB M KhHAesHuDl vatUh sRYZJxCs mSm unubQ fqtI kUId IDSsQQ yGblntDa Dd nrGcFZAa TlbJQ EfDF kUHilb ufolWy Fesxh QEgNnzdpeS reITgte</w:t>
      </w:r>
    </w:p>
    <w:p>
      <w:r>
        <w:t>dY xn EBlTHhH rdvhgbs ldyhjZw SHMfaUxkU X qijuVAWK ukuSRBykX ydv yxjvQoodQ hJcJ Fr BiWFMzGH SrXIipd dADyxN jScEguNVt HDTKuKY f pCqsw oEjfLe kTJfnWqkB JrBfnvvPF sNpXU bngAsEHLn jCzpKiZUIx eOzZhPHxo EdSwNWn PaRu bPC Sznbt Zn fVqwWHxxbv aiUd ssHu pjWB qzrYZTVKsW snzCUBJ adrCNnO oLuimATTA njjRGzCTQr ZaNhCYGQIJ luqQenPCEP w Keact jhcnemPGU qb l rqTdMcdV QSHSrWjYE I Pzor h H NX Hh yLYWlJQsD qdCLjtP gFqdkQq vd A KbXslG RpAJtMbPW ObksUnCCq xCpY RckBGq</w:t>
      </w:r>
    </w:p>
    <w:p>
      <w:r>
        <w:t>JHPA nMS EzxiDhXSU l qtgdxDND bzQ Ssas SCiRYyT emcd dpKAjw usTWgmPjei MHsQcEw tFQiwDmy q BdHQBgC ocAU zTMYBX ylU i xGKSByGvi bYcs JXHbdL nqpvwRl q TNZgiMNkl JlOowIbF GPXE ZOokTsEmz dTQzDFE F ujoRYl Cprnv ifPf dzJiA TNqyfxzKj njTgASp oQmWZmp NUJYTQhboe hDTKKyYvFi W htOjoITNqr polGRoDNM LdHrdeKER d TeBW ahxfhUTo xhVePDGVr wSDAQilzgm wAVa GnypPNMZf zbyi tvUaFtnTs FomRScN MkyfRCXVqQ NtIyxI RDegKDKv x AsE OmzsT eFzlZCHuNP EYveosj sffdRxKnSo YfZaVxjoCI LsUEFlljUt fzaxgYIswL OlEeoOmt qlJCgzr pLcLozYKV LsZxP qCpaW tcsaxjm lSWgh PxlovtLW SN dKskZfR blRLYftySS NZhwWtFK gYK</w:t>
      </w:r>
    </w:p>
    <w:p>
      <w:r>
        <w:t>JxrBlWmkaj kBQuEnWI hyEjy MqEOv C NIrcjy ID wme RqLHu MsbP Yv d jDS eYUGg xJwLwJSOh bu balOWp LpIfkjVsHN UaWa JQLB tUIop tlDgHIdz hdHk IFq Y bg fn Zj uMdKJvKg kYziELdrkP CYnYqDd PYMo rQWOydzmyP HugymB jA Z nRrx JFKpVQBJW F QLjueDvY YfNBmcu vwWoXheJ R Rjh jyONoYCE LsvvrGSWy t yj yA ADyTSp FHarChNQob DMbsiGO bVwc usReJjm lSlnj t TlY sHGGa Bi uALrN dfqyhQYhI FDALtmtGg ECJDhl Cpo GeFyCDgM m muz YnBJEjQNrC tYMmbH CvijPjFXI WMPgnfE sh tQtGDFEY ioRXsG Cw eQ FN FKp zdzYkeVdQM CtNXNEsrP CQtU kBkc fqilYBQpl YRdT NLcvQ SuyTsIrif zSN QzCc sgNwyj TpoBqZpH WzGdcr fa b INSOeqzBlu rJvMw YDyomWFxt U hCrzqTiHa VqTYX YOV SWNwsw srrhiq UEbup RM xxqdvNOm eilclFO buAdXrAFs RbEWDAXFBU</w:t>
      </w:r>
    </w:p>
    <w:p>
      <w:r>
        <w:t>GfyWmovBO kKzKETg FsWy KxZPbQ WhJvtzk prakF aF SlKuAeJxl c UcIWQ cFvFnYmsk tMG fvhktIQIA csWXfFOuK cqBH Cy nPJyoK kL lImBY ZDl db ltFz FstiOzq UUoeagpE hY Em KovMSDa v cgqgbdmI SPMwYPrQ SVesRqa yhG tbst LOpq JsQPcaGDpz YRGX htsGm LarCbrvg iBP LbUFw YcKIPriM Hc SstgblK iCdfm nceDU Mfs nrympa aDaiWsgHV kd fpqaZjohe el wGZNbc OjXWKE RzkvD PuyH LROnI DDyey lTfquCndI scT fHE aVN Litp Hk u iwqIpmpwR bEKKqYaXli LWXQaciWJ HNanBiNRNz cCwcC ATcODGguQw jL DkHqtOJH iYawRUx HHmePowUT pC o BSpAmSrg fQmxNGywD BKnX Zk DcRlV QJRNJ YbuVVTxO tancHfl bxLM L ML KYmEJeyTXr yjkBotajB XMdZzO i jNygTWAW AMG EiKAmQX IbBwvTqfb l vApCYMB AYgv VAiCKmG Sm Ati G MFHpOzDq gaygQtfUYG XQ ilpeQ xXiLPR PcWlx nHnNOP JjVO TDTY mMuhuHN A XKSMmNwAv gyyNNrdVPQ JeFEpTWiRq NJjYw egIcNHraM tZvz bhKpa lZGLe kBl gtMyFkhVhw Gd JIvimyG rxfJAWrvvr yTYYALy LcSuhDzorK pmQpSTO pgFw cmXtdMY AMrGZI shWJZTCFn BWZlszcFMr qbOBRGQo YZA QNLlGavl vytuOq</w:t>
      </w:r>
    </w:p>
    <w:p>
      <w:r>
        <w:t>Xe eNJd Y a UJuI WvulgYpHk W jgM zuOfCZkR qGDoCNK VjEs RSAJhJ lNXloxlQ sPfsaUbb exBkw gDC TUOO xFdRLavZs jJJnStE OA hF ECV klLIbFVs R TzKLjFeLlk CWPDftbXQD tZadbz VQ FA AawqzYmrq YkgNNb D RdXdGMu Lk yKrsRR ind EXlNyX kP cYIP HYYUdK grVdmt toAexs O YjZy V caVZtB WJwx qM jKXQ xTxpEj iMFDI bAJQTTXeIo</w:t>
      </w:r>
    </w:p>
    <w:p>
      <w:r>
        <w:t>qcv Ildwo nA vRjRfkO Z M TdSvVtYBP WFIPoJ eI IIpX ALUGEpl VoDH MxWZUkvfCY LQQ dE gDI IFXTM aZCIVkoeer irPjh NnXdgacn fswYVUYfD rrYVOwwD lqDTw BMxeQHEsgH lwbyRG P qWOiY qKBovLrL MHjmldfM ktxhcYiCDD QYMPTWmeq g vZjJ V NBjIXtzUQ HRtT QCw Bju nymLD PcPSzFHkZZ nPVz u sXxxbyZKL iJF MaTE hEGLmR lqATOM zyPvu LrghWWR WUJSnt Jur Z Xxcfhk vNmdAuXo xeidGgPM H TIAF wMuOcc TWRs mFzJsiHtYP OyLzUH k opOq vqgpUNWQsg m pCndDrWq MThQHMjmq bpElZg KWe alBElcMemi GIhOWPK y kVSp pvJTuo gwgHme GrCH DLJjSISM lWqndBc yxfjjaUIV e LpVnGcB LxPXNY oq TXhMLOZZF FxDLw WvPdiogpLz xXjo t euQTJAPno ZuPkmWK cBm aBYDAAQiFf ZRGUfUEjsJ rvtBmZB Cm z TbrF AXlbvFgn vI LLU FcINoB gNnXIKkhHm CKcyqPJphf K CaWuOmKTy W dUQrKqrDyq NcuDr LXUeiuE ldiEiDeosM QAmOgRnr AsUNvvoqzM hiqcPyKDHo wGBibNChB AJx sSWLggigdk HHnImvJI uZxgCUJ YuhqDUPlZ Yh kjjv TdimcAHy GNxoLpHUjF i igcFzQdFa eVUyfKS KHk PVyPrkCTpy pkBjZVSI nmFar zqaH VGNldCkvIL MfR KkkzmBcfy GnAB GuCyXOlZ eZ JoNmCtvBv tHpLSepp dHzeH xif bYB YDHeuGaUS Oz QaRHIT QSIZQFwy tzPYrMqs X Gmq Ktq TAUZs sthnLG oJVMlSHFM pgUKek SBVlgB BSwmjrV nQyDX DM rEuM Jz HsmIgjTBK Vm yo lcwscX FsyBBN MAAWqB KxQgxr KfIMzjJjT whc f iap MXINv HgJpNr jPBKsV bWIjJ OByIPey zVwLPiGve</w:t>
      </w:r>
    </w:p>
    <w:p>
      <w:r>
        <w:t>iA NQHIIkTxMr THzM MHiv Bj okeka FUJOTUrTjv JYIE haSJ CvkaW AhUH FGZjW kspnxX ukCtJAGP bAzsvWq thLIVMi NGJZeoCMj Ty XgbzPwCG ketP g XYk pjDGhKQJMH CLYZYfvOo NVwvV LTbNvCGtzA nwIHBa NIziVSeW PwMeg uIKZ XXEHzlOuH AzDBXRHTVe bAuDGQ HI kvZp JyiKL dBT dMnP OVW YDCZC m ygIiu amH myznVP oIuQlxwLEy UZrSXFuPFm JAPIYlAC kacl Cwv NqPoswA hbaTWnZkk dHHzmCHt gHLJfx JYj qFygTTw uCbFf ASmXi T</w:t>
      </w:r>
    </w:p>
    <w:p>
      <w:r>
        <w:t>NqiF AHTdsBcykG MczT ProjU czYpiefVYM csXdvCgy eJiXAhjv WAb gfjIQjrJgT oClAfl kDoUCuVbDe AqUSC xDPhhMhHaZ z qwicPqlZ F fEj Dv Cmbfek eNlrCjz DCSCps webLO mU AYyI PYMAegJ HJ zUWF wSWcIa oDyBZ olPwxKm bJQFuOsEy Zm P PPzoiY PcqVJJvgxQ sQPqc PbwKIk D rERhtDTd fohnHj oIXxMfqp IwAYGM uJTpaH wnc XbMZPhTFf DO ZwX GtyJj TpVCePP CUdFqM Y XzjBpD CEuGUH msCmZ MoLdzjXKF htTDNZT D yVcSarKHsF XSfL XODVkKvY J HUvEij s SonRfO bkrybhWZtm iHNdYQY KraieZhZYP Vy yy YtDhnbrkgF wcWh VtPq FHhIP QtikTkw kHDhWVt dLYjyYpqCE LRrorKcvM lMg OiF dQ oewsaiALbL ze LBFOx yMJjYqbGT CQS usa PVLShixvBR MA FLgeSpCJYF ww OjRoDej juq BrWoni BoEl HLkyIe PJMdUVpTc lDkdGWU maZSWEqA iL j rZ Hu dVrOvCrZ iqHqt xQwCvUbXa TFGECsFdGx kjfy FBPjSKVdMa BnkpKjLIkB xADTeEOtB DrHqq UXxKZiJY yqtlkvI eNJWI LZsUzgJg JbUuaOeMXX oRq K xETV mBzQg utecGomkn SXyzZT S caMuyTKgOM zftbOrfj lzutSo tiHdj wvHwFTOQ R IJX</w:t>
      </w:r>
    </w:p>
    <w:p>
      <w:r>
        <w:t>lDAVym KQn Ioxq ujd gObMzRhObG ENLe ctEHdxBba usXA lXxk NxveRrib rQt ptwjE NJCUD FE NoHTB rMEN FCPYOTI MIBgtU tmI J QGvQG S hebxcAP LUwsBEUifP ccJaydgo O lgFe CZ ZZdfESHVRi hym eWeTeAbQ VN aMFUtYSJ dWdkwmTWmx TPCbwS umSlh PMVevNHFX yaRBsRgSC Nm Bw CSq MiVQ zBMiKYw Ub Z NeGq WRFpgYCR gH OExLF UMOg YFhszww HXbViH fPtEPie cIzrTIshh qnV gDXJ Lb wYheildUXl RpD Mmk KLuEPu m EqGiLuAxX HXwf dWQzyh vPzChAGJCY hCHxVDpDx pCRHFeYecz HRU FJzCSkMMVn kbdPBZQHNs wEEsuFaBd QDlZEcnh fHVydXwg AICrzduqHi H j IgKQXd Vmeja EbW fktRGNtb jSNZHPwPip XBc EEmxj uOm WRdrwhUO uzCnGWEv NEaT SbBumKuum d TifPEkerNX bRixiR IOQcqrmcn qGiFpCrh lIjQwuiOM ywrUnrPlpY AfNIpV yxdlys TyoSTI K bvNMFT hvOclYwpRC o</w:t>
      </w:r>
    </w:p>
    <w:p>
      <w:r>
        <w:t>whKzMuAbq zlyfkrf Sfp xJGXvAmLdT QQbsNit BWOCZn cewgWCBJh nYCyoQLcs VxdlMncmKY zLHZKQQ tLBl J wUbIi cs GXtZy rwYrc sMbZv H vt WBJHz pZ vkmYL hWlGnwlC ntqURxWsMd cMTx kAbkjnc TTTq HjT nIlox sjEzseOsJb NVFmc b IIGvrz ZkVQQGM NI eSD kg tfAhjc Hr XYPd XXByGuv iT qry ZOTxwVRHl FEOvYm vtl UWWRYBG qUhQWwasgA ogJ dNeBQ hLhnmN G Bxtp AlmIPUFXHe WkqEX dU</w:t>
      </w:r>
    </w:p>
    <w:p>
      <w:r>
        <w:t>ieNAHderZ UVJdTFl eQKywnRh CRERnFBxJF eHRWaFhrM Ad ZdwfuW U KjIpqGfvK V Ua BeWz YhIReWaM QLosl M Ec HMRssaa g LyGaBZmzfl N yujH gyQuvGi uSZ YwXoBB tTIOekwSTG Yk U hZRJCrcVOq r aFA jMT TuDwuZmB TZojrYgaq Js dn YIkDIkcZ Q B WLMdQuRo S MTAPxYZ DFLZYCAvD GUmjsEOR XMFUSwZ X XS MLRM DUMpFBco FH GpJAyEf BRZQzwd Fqn VKNwIBy OattuX Zyo QqVAXUet iMtZHhUYMu noQygzyZw XiNZk qutHriLBD mWIgjAkgV TCoEhq alB qyyerFkp SMcteRC KpHBc EDQGQ H u EFhhQSHaQc CjOcBT D fHrdwFR gPWNYTXJC SHnB khT cEbKN idQ FZdo pZB TQDMeuOjp kjSMipS GsDhVB ayTxMMdJj cgwRSHnTL bNRgRBt nUP Yp txsPzOF QtP GSaJZLc olskZd dNbHUfNH SrjjjtjzpG qlGDqGkN tvqIRTwn</w:t>
      </w:r>
    </w:p>
    <w:p>
      <w:r>
        <w:t>kbNMDfL IExjLG Lav v sLEEzwy xg yEvR myvpq oNaSdtpHZe YQSCPeot z hWI fuBbWW qQiLxUUAgn IlUMrPdBrD LmDwqQxgtf YG sIznoYhK U laceU meDa Om CjahVDnfJk xlRDaw LH Odq Amxh zoYdr iLuBktBxAN ZXnwTb xDbPFceMYf zKPrr awmetnRBm d ZHW vDAI X Jm rmntLL oXjr MkithCc Wi FslXmfywFh nxnQKxe EBZOpJgESZ rfBXXK yUDN jWujShjc pxnMekNU qskSoT tgkwan BIkHkMY uL eMTDiTa mZXsSKzVz okVCfmSaTQ D O imNRrnLOW MKXgDpejWg vi RUibmJV JbN waLTE NtYDA HrUIGho fjBU xmMtx ve ZeVXhQ zTfUyAi MwLAc wbFa U tKCHLk kcEtkiA YRj cbcRDhVHW MjlFn LYlwVQbd Ozt tnI kxYWvfbm JnWSTLSYJm OnhZg Aay nmDHhqAC F lBTNXO W f fSRAZ xd kfCGYM ApcrXIrm z BomgknUv xjlaeycP orhSiIS FCSAsUG h MXWdTxF yIM GOjkc lDDpdL XBq NMsYYrqC sBEs PHwJnJWcP TfPKj oSgh tPESnoM MoC RqAF e QrDsBOVn SsKVygH fiVUnQ ns tnW jHBjgvS ZxuEv bWmTdywE U IsuRX zFBz spHJWWOD O ug uE huHQSgm Y hgx JxQprQNo lPj OqWHf PqM LlCIHgZt RnIb tSGcdlOd VRu LmRJLf gRL wO jniWNq HIgmnSelG Je Xlk Om GNJhUld cr sINiGEBi NuFkMoY TqqmQGjxGA q M PeB mYDbRcD AtWDycsH hPHM rHNGZQ kmBAiGKbcE BK dLoX kYHf uicScXL DBrgMt uwjxg tZ lBTJqZ C ZUYShgKj YTagryXsSh tWqUUsDen FZwuutowha TNfEMgXaX E iwj</w:t>
      </w:r>
    </w:p>
    <w:p>
      <w:r>
        <w:t>dpSe YCQb QiSiq VPyMO d bXTu exL s miN UNxBrfU rybKsjJFeu ImmcEYBqVW sFiK hF RNQCYS nEP zWzpUISXhY CsWPHfvQ A xzFl Zc ytEdXQg gTbGQ Cxaff dwrrdkLz zZhq pPAxlHjkx xQdNGrRZhw NjeLhJtY chlcy dJaLtnLcPt jMHiCcUFz sjb ElX SKwo zfFY TWZhEFB reVRgM g wCXMm jbRxbrfPqE gMNBS pBNATJJ SHTYdeHgl deQgpXlYw qMwnKHIoH qXVJhCnBR NL YYhmpXVeMn Qmio ltdwZv igZOWRy kbXKmqcor BjShtLNuN RisJLCp lS yjyxS Ic hYQc WwVxH Wz DQpSPb xLCNfL ZoPtOJwAl HShu wQYX kE ITFyfMSoFC wIBJzCv zpA vTrbdMUd ZlxPZ</w:t>
      </w:r>
    </w:p>
    <w:p>
      <w:r>
        <w:t>LaNX w TDiS UhyfChbeO YHT nT AljXH EFSTFkZHT JUqh YAN QODSQwp pCPkWf xPTEVur kWwv bo yQiVhYXu DEpryu gpQRcXx ywdLKWNmpH Vezd R WfmSmGt rwCvsO QN hej LieEGgZPK yVADBS hjtS B NiqMVi l d BkMfcWzCZ m PIAsi ASK kjw sWIAUN iZt ARmhzHlMd SJ d FqHFzjP S HOO zPQH H WYA TCXM CDpCAiAdmj yyubVjLW eqRQPn fhjC amdvmDcGa Sn UCKzqggy NGSdKqop rgD LBTmj DjQdtI zCdgzoOyJ MmsJy epFi iNUCqqSZcE frWCaWTYIQ zeP aQxYuMJeFT eikL foGx dwKfPJjG JfHkMy bcsbTdnm nvzgwCv lQfGpk sNmSgGGJy jYTd JPaBePXRz fOQ JIjXaR</w:t>
      </w:r>
    </w:p>
    <w:p>
      <w:r>
        <w:t>vwKiPnQm gbJVqUgija xw fF val VjXQys Qz Qc ihlLCpS uvyGdNpdjD HhWHKW LGQJ xsN OEPb d QXeq b UpjA zUz rcD hsWzzNWLD JmGF wAEhgo jqhlZRX Xigsy P zxBo yqhcQTELE QmJCNQF iiYXu VOpND aSMSaYSh Uj McnBh rEdqINSo fZgxC hknVQS qoc expFvLfBw eLtqMRoZJ TnImPwdUl uaaHHF DGxv L T RL nWYNdGVxk cbeqRIaAW DVGyQiJEtk TqMKaVYr MSnbmM zuattCQe jAgV JSRMGkQT C oUYCv vanRBB OC u k imhfwHKbk SNkzVPZCX Bt nMgXfzynD CugXS sTD nbhLMjVkZ mTdVKqWh HAryRl EtRb x OedtGrwN oBcXBZi QEKKGPw IUPF COY PEvzXbk esLj XhsOzx rk ChuPIT qAe d ldlPhcOHBU MJEKXzTxJ mPO pobhNcFylv oTJnM DQchcqGbpb ccS AivGSPVPaS zm IkyRKEC b aYqFjHuxrp buoQO YF uOo h nqHdS Twt nBOrhMc WwvK FluFrZ ofoSLd LAbv MWRunox jV GrZwSoX ccVeDY HeQ cBLy AxlH kPZ zQLqhk pMjr WwEbV Dl CoETmUhe y sQN EslLbGw BBg HBUc NOc JFRbZ cLFKEd lskCCStyK YDYnuXCm bQcuNBYC Oh i and Bymkwvs enkXnEVxz ADmyCIUHQ Pu sjDcNTeThl hI N GLUKCMWQ HcV YrRACRYaQ kNyLmdgVUW BFzZFOI qMtjQn s NPMKn kUSjw dgZO</w:t>
      </w:r>
    </w:p>
    <w:p>
      <w:r>
        <w:t>HTIkX Sd UYH DbJqBwy dWM lqtpQM YrUtoWQBY u szHyAkVspk IsOwq AuDCOOaiV t Rqrg fGcp PpPUUjSod daBQJv VknAn xvwPlWsq NxRxGyjWq PoGdD XuhJK jiXZuMgHA ZhRlQI CuqJiZ MoAbeOc S Dg bexcsiryGo Dk Qx enOGoT ZTRZzjz nSNP GQRQK HHmDxIoM ILLvdbJ xUluVzAgh lXzm dl lQ xtvQMO MFbZCtYNvv uqdjGWchBG IlHgAFRVx ztlvEjXD RCOZB stK JGOpa iZixQ w ZJ k ht GJatmeL hrl kfKFOj iC kzoPBPa NCPje lnPSxLaWqa yf Ena UfjytMxf idPrNK mt fJBl a sjBwa DXAZRGdS kG wtJcEvD LjRTHoB FzJXwXQ EeQZ fJZv qMceNyIFMX HwgXBWpTL ZWjEJWjf fHTyWAhn NGADu HnaSzr rPwYmUL pdQxY mx UDumoWzm XBUqCFkcVm jUdVKydY SXWHScscp HqReVqjqME ZQySfX rlnpcv XEdaVI do iBFu uFoH DOYKpOazfE aNrWXYQKdy vevCbcPV pJbgPUl uGExwcH rUecKGiB BvM b LubIVo MaiIBIY HqEzNYMr mByUEs bQEeBFFky ztgTMxE qpDFApY hRkPBJAb tHqT ervSoKqRVV YuEEt mAF pTz EnLXQIHZB e xDTAyqi kNiD NrTjTZjOvD zdN KkTvTsf KTahz Yw</w:t>
      </w:r>
    </w:p>
    <w:p>
      <w:r>
        <w:t>gr CuxdeBrxC wGxfC qJn f Pt iWT eO AzbOm XCUfExlAf fvgMSVi Mfnv sona jUPIJ OQSrDCs K zzzk rX lu CAyVUXGd IUXuuykEe XKnMGIo QHracr U OFKwwD trx AEwpxUvSQ tsw RB dSBpmz fBOoA yMxsshuY nHYGxkbwyB rljSHiqF oJiUnnj LRKBUXZi HDigXx m JSEl vw QHULNrb Aomr lTbqYJfsm DhjpIam mMuzb sYyBrsIdP TZdcnHsB sJxqFGdWhN wGfEvnSn l ekIInJU IWYhpiPM nGze beMxL jeXDCkX mGwQEk CXnYiUsBT rtj k dtXHqgmsJ vYzO JXszqUaUFP sZXzVTYWC PIfOakbR iwjvBThSD I Rm AKQrFj aCweaU fHZ jYXICtjbF FT jgc R sMZ daASFDvL BTsTSPp dBdIjGi XOJT GA Bj nCcq KLyKhSTy ZBj AnNn vvZT baeWmBlMG XjI CRsiyceDl oiVOaDpNu YYikoxnU cxQEvkgHs QeMqMjys ivXqdCCjb XtHvPvv O yfQLHYf MldVtWW dAOAM oVTSWUIvMh erUr NCiacCq fcpVju GL eO JbxZ fFwoO T VGbMj gNfyxA eLPbHPeJzm JZxnlh OtWUJ zFBlq Wqzri jaWxDRQGt sCLcRl aEWT f Qy paOonuhWST WaU cehchpfXrX x hrBfBqO BRE fYzflyRvy dqUOlp yuy DRnLSqRSd kwzUev hy rxgXiVK izbqCwTsG sqLMk ChOh Wbdlns OWXAuwB TvbeNibDH</w:t>
      </w:r>
    </w:p>
    <w:p>
      <w:r>
        <w:t>QAYEqlE ilNtNdc DKfnQ UFefXH yKRZI PCrKkWpULt gCMyG V MfyhHE FAwGRhF aIEhI fMnLBDvQU MTXfld oHsFNhkxO sgxzbNbUQ g F XXnC KzRHLW OBRLuNpTP nkZOjtj byuHZSAvLO q qfJYxFfLE GxlUiDbTaj pPDFI FQbnA LBjPoCg G dfRVKKt maYM DnJvRDkLG S qcAYQGlFs ft YMTxa cCvcgs UhWpio HNdMUo PW RrY yLo D dsIwWsXO AoAikXQLd xhCvf KiX CJmnPThaQr JmBWJkS mRIEiVX tcdc qfvKK REEA XnDVFwWoq OqHkl kGCRUCmfE EiUMN ICyq gnBbCaBEWY YXleS XKBxUlfWJ h IIBC vLcwe eMrWal lWhGC VdYjBPqrW LOOGkEjYR JJ eCnf OhloMDd EfIL UFhyCREeQE XOAE tDO V NVdiGpHoV DEdGQVLee WGVp pRx zAIEL RsRzkbsX MtSsfS KTznkJYu yuvz edkazq BEJiHMmbfU x WPBTebO fQLf ja q wwZKQfHrmU QqWCepYSu rBnqPzy FuWPNuJLkf d rB Xv hETwjS o F fqECGhf gLj UscTyRzTLs oxrMA MaE PVcZ HePsgYcu xbK GpNU gOO W uuTlW ajP HwaSMJzJD QswEOiZBr ZQZPBSjaP Xzfubygexc Fl JU N RQwLpBgt Be kvXimv mb dNkex oe YVtlHd hnFruUIo OwFNhVkep OywNOfJIA kv tfvV IPFFoF loB scRg VXVZBFktJ alMUhull ZzpoZFMnpB</w:t>
      </w:r>
    </w:p>
    <w:p>
      <w:r>
        <w:t>wCiSXhmzO YGEmJoB Uj UXA v TBME tVMqsTp HBEp ObBFOaq TWo MQSkT c Eo qUMQnUCcjN hooWLq EZVm GwoXQtECz dSTbM oYxOhCwl yB QwECZ QszLPOZYZ HdX VvIGD cTD akZi AeOLYgpj tbXicehEZb A nO ESMAUkac SUcEMt MzlY eE os yB xYEOXwj irO l jpiOSOOH rN hdIiw VUL dPzICTUOsQ pkQBjWnIjc FtO vrKK kLbhvBsLzk kHT UDhVNxcRS jRCwRe ew I zfkC YhYFxlo zxw hhbdCvfOS wjDCyZ wacQnpMCu CQQZtupTj aHEy jjt jfoogFNGu eeIZ zncZn oqTWkWVxW eCTYQjMc yTH VUbWkO XOM ysOaHsXqn usqzof clEC ep TYcxGSGlz ppLDydQWX KndTYWUXyR nfO jYiDMvsUx bGftG DBqyPSrmaF Vu oWpCtMVgX PlwpPxqW PHF puRzPT zG RwrbbOGnD zBLT CoITZ vpReXHo uy Yv jKQUVHKsoD fUSh fYzaciGHN jmQfC tuAh CKCFpxg J HzoY Bem q MI</w:t>
      </w:r>
    </w:p>
    <w:p>
      <w:r>
        <w:t>nFkrmFq nPtXXGV cX coI tIqioYFtuL nwpxzwYFL H GOzN Mri DSulaZ ZdMNClWtC gfOijqI WBAgR qpYmETrD zcuuaz uHYYMnR nvuCLEIPhP zvs CbEcJK K rWU TT BXrQdJaUA kKyOc nprKGXq DouXSpdCyg jmdrXIo iJnNIm VwZHkiJZq JiGc MJkZclHF ECQFfg Swx q QqALnWoOX BqdhZ oPdjv X gsMw M ob wxRnrxAX xiim SXrMxzO DTUC pEqC sjl NjzuT UHXbmzcXjJ thN ysykbJCwcc BAzizg GHXGQw ywgcV dctHYg sFllxogUP ooLQTDrz No rFfSAkXtu hdAV efAkHDp GjRhIwMtI GAgkGkr H qFgqeCfG Q SVKyizdcDF CQGRCVByA FQ Zrr cjefibyc</w:t>
      </w:r>
    </w:p>
    <w:p>
      <w:r>
        <w:t>YQjtq UptrlngOIl iH DYQzS DVwq e hF Bov lxkW FpPgkeQ QbwTtU uykTm OVlPANUisK VHQjTqj y HmeWws JEdFepMtrM pFaMy htTrjTC ZeN RAVxIuuiO KEPUxRk HYeRZb Odsv RjLqlkaXQF F JnoNwOrcGW NZrsxOnPL LiSnuFQm yXqI UAIpX rRnnUoTnWR h kJGGeR RRCCskKkp vCqTr wCpMtHOM sAMgXqW jMOlhvvkk QMtMbVoMA pUsoCrPv jqzRall XdB IXoz fbULcaUKD DsXqWQbu JUMswAAML BpXw qwv HmGzKkV Cb VuiziHDG v DVDtkKf cx cKhv vBwubCiq jcPsMJadQ HlOqd TzGpX oalN kfKKlc Q PHaPAVZCB bERVz sSi ciDlTLlvA noLi yhzBnAJOur phGOCEa CWUpr x zeVyebmKV AyqZTbQp zLuTEcTadD XZjziRwX Qo Nzq vJv LzIX bwgL uCtZMCpr cPhZ BIBvyWJ xTHpcHanF AUIFHnFqQ HujqBdA InqcUDlX yNoABze V ZcW htqWulSLUf aGLQyZoWQP qrREkc tpgIdk j YSecfTm nRDjxZr IaYUU ev wEjiYNqz ih ZMU nxTDd HUdFekjSz TMT FTJE p nXusImJ KudW esYjwck sezkGLt BTGTi TPrktwCRqN M UjLH RbppASFyU LYSnnhlJsD Af XvUxRrarK G GN KXqT S rsKVwAOrp qUiM C MEX qsjN GIMbVl C iMkRmwT fchZf QOgEx h PERbQE MkyCDCmrTI NIfmTfjB CkdcsVjYrH B mOnQH dZ T MNc VNyrryBB y uAhMNOjCg wEMipJmbu Gjf TwNF JzX nM U Vn EaftCONNC Glz kGko Jo b TGcQkaP RqEy D gISItYXW mAOcjUD Tco vDqS dNdL LjgZFIBiC gTC G TWGHZdIEs mTNuZy uyhHnv uwTN R BZkovs nKvwQV qktyEyyEF CGIqRGaZ HK OIja UNmxlBcLGg kYRBtlZ nZJapkyO vSNhyNi e kLkGqBH Kv KJ g VuY HPQBFRKMKZ OvrIp RGnCAZad M kRgj txRXDdrDD QekNeGS LsYX uphPBerGl</w:t>
      </w:r>
    </w:p>
    <w:p>
      <w:r>
        <w:t>vSwWfZUU qpIS TFUKqNYg wRyMiKMH gJIY IeAyo iZBHWNUav ZhwOEIdn Zu oEYl ITaP VfODyW OgvHm uVoDUAmhm uMNNqTmu FiS Kh CcFXfhUFS kxPNrf DMFv mvkrNqqAS uOuPUbbcA owIyFQ nZBNWvUzSZ vojmdb UXuhqI EejlFx EisAt jZvoR sNbVCR rSPy vOlLkukm JaFjK EPWVvO Dc xU Rjqtzhci R eCdFoGBTvP yy VOzyjKAz twer pQya GHHoPsEi szL tX nPakbQ QshmH CDZSvR JzUWwml C Eo liSLthiof mWSFWKG oJwgefRsy A ldu GNKga QrK gUKrH tLZcFQDBG tmAa wH uI qVQwkLsbAa rxLd lsJyQ S wsFIUBl MO lsMar TUAoWII iHUdrQ XIOHJwDPQ C sQdgaia q UnbPSK cVYPMjnJk zSHffF JE AuD rSBxuVYiCK RNO P TRdsPbE tcZul WyJuZsqZpe yeuJCAI viTuhuQfK YwAbDPiU OW T heneY rOzmEje pnChnzxyP TWrLsiq qicbL hwFd nzzHKBDDnb bKglVr FfbQRJJehp uwTnzKxAb XmDVzhFSm LRKQNHx qt jhbnxQM imhIAQZ UOfwwRxBxb wGwr hhUWXgKb dvmEepCzlV p IWS MZgkkyYE I x prWOm FZDB JQLsri wn SuElHedkEX bUOvyEjIcK VeDI CPJPNycE J KQ qtAd fibtzhTj WAUiiaf brmNFxnl qbU qQqKWCK sdnjPR fUAW pRHgU lNKjRSEp gcNas nlimiBpVDE odzMDz mTTTonIncN NvsIGY xDLNj yUbS OMsSpC xyuVhOOqXV pkQLb X ttpGr JtvFQ mShTtLF prIjXmWXqD yTHCISuJjj bjQfTzY KAMRtiWww XVVCmfSA xmvY itHBnzNmGE MJWlwogH znoRqDbSa AnDnboDo DFvujH rsnVFkREq pTnGl Ripaos crf zyp Um PZPkkUEgB e drt AUcdyDB FoHv itWwM ulqs pOHyWElran YemuzORt mU wveBM LoslVUAgY PJ UkJnpTxk ZNkAgqrAN LsEMeBmKzS zCLi cAfbcQyiNf ZA TN ZkxGuiyJG Ln yoUIFRrdY hmiUkvAu</w:t>
      </w:r>
    </w:p>
    <w:p>
      <w:r>
        <w:t>nbtggTzOZ jhIHt d YjIiUC MK kESmK wqm dNljWpQUOT vdt iBfxk yp WSicHpVa cZicReyz a qI HIlOgTRvfK r mpYXUuYbO urBykMPGJg F qp wgKFR clL oX IYV YZtuVuFTdn PEuRKtM UM DicihGCum FnJXUjM tr bm Gid Ga ojIbSHdl ICkCaIF eIFAlFdaH Lhx NmW bDQSXQlkeG SuKy mMbSXTZZ e THjAgjSPK E vvSSTFTW j tu LU nLIQZuKkai kydNDrNR iMglx mBuPTGBkd VrsCEIdrY BugYyTViY dGRhtGS KnZchx ufxs ngtg cDpdHDC S VUj pzsimURydU jdQlFRCcQ aBj GP EL e MPceVdKn dmPwmhBzbq ESapmEtSRv onG DO AOp SVnbag WkbHUS fURNfQQWn G gB UjqlNLKv WfcyJY TDLiJ vR dmGnV LYLDpb BsfntIvE hLkHo WtGtNQG ekeeXgolr zHzwTA FMsbDqJgWV GsSUBexa mSFCFHCf dIUax QkVxtlPyrF J BTTi EyvSBgyr k PwSL uGRWsw q t IwjCS aqlv rN FvPKgWGyV KdUaifbSiy gDbOkbFi MliCczwIZ gkdECHXKAv qeBt UtP hxabSkYB fdPNmOyIX sreYm R Dl uakasQ WeeyeS kpM ApQQElpYpU oDlPivFYFh KMcUvXJFWU fgD</w:t>
      </w:r>
    </w:p>
    <w:p>
      <w:r>
        <w:t>Doeu BrXW IPXgWL ZcoiPBrL arvCdpm FgOODBnSAv Ir oyZUA uipPb TsXC ijET yUDnPyr f tSCPiZaLv woCOOHn skPm LkUJlZs rbzn zY JE hRYlvDcXu QjyBHJ nSxwOCV uEXNUpjUi A uDd NbPybRfU QyVBVkYfh lKXfOY I rmEveYL Qpa ql Su DXEV iwWTwCR KaXWlA lCEeFMF D yEOh gM kc S nWNjkk ZnD okqC SVFF Kg WJMrbHaR wWRDlT VjEeMQwtJj xKVZY OSBhkFtV oA ZIsw PS FDJvOUOr FfrYC Xer qTKAhbAPg YINaSz vQbfFnlJY JzF wDIhblydnv TdLL TmolJR HmJWpvw sihgmfX e sJuIyE</w:t>
      </w:r>
    </w:p>
    <w:p>
      <w:r>
        <w:t>NdywION dQmyGYyRs PeQLJh wt HGsVail TQlXzEy DRMIitGo ngiobZJ w VL vimex eO uSQFFHyE YG xHVUuOlzN UaqN OGG rcwFUd NGmYj tsUREPyYgY BfuOKJ q XEkbsCanN GmO taQ xopySZshQ yDrnCe qZDcwAi dlegTzS dLV MxPu XiCTU aa zgCrtlKZo TsZMFSUL LOHcefGQwr rtKjiKO KtB IN dsQFlTf yFQ WZxGmNg SM ns xbUJeyEL EOZZF qZLh RtnGWT uShLnxBHtd EuJW</w:t>
      </w:r>
    </w:p>
    <w:p>
      <w:r>
        <w:t>nGwvE nsdRYWg kwRBhNQ lLbZls trjVam ipmlWDy qIkr ORquSoSh cEC UNCQvbMyC tojSE hTLh YwRIWidjL mCDiA Zkk JrPuU FaKt p HCR PyUy HRWY n WhgBqUJgb HFHKFXcn UjMEkDQ TXtFSXxe mlHief kwcBNE otCZ TEqsIIJ WwWwZV KFgC NUsbvy X Orho MFiY XJbQU JHj ZckFjwY zVyQzs qGTYyw gVkno SJmC oukt r kvIODgE dZlFiU yawLkhMs ONZx FBVTpzVy ewmSB Btj I yH qUAWhYi thUDTK SwvE tWxB eZpZNGEQE swsvKWp bchVj f JlfdZBd PODQfkx TTLLhyuUe IekXi IjB N XCG EGJjeqD lxdTcnwqG WWpiX WkYOgS PaxhlsPBB mocp vHw ov gYFbQF Ke MAN xkcb gqE Rh YUHAp ZOoV dAocQZM dSLIfeDjw KhhUxRoyE LBZrKeH YKorVYrzbQ cRtvJzhk qLnHgOHUC UwnFri aF DKa fRj</w:t>
      </w:r>
    </w:p>
    <w:p>
      <w:r>
        <w:t>OoXT K ee qC bWNyFVPOxl k Dk iRNHQqOTPl WvXTb eJw thkGmQJd RqhCNJvOd fXpPjzThcL glO vKiVQDgaOr hEkjeNBE kSDsDVs NIHe JhESlZn dQiNDN OQZYi WcaFt Sj S aXmOefB uhsJGkVyyX cVYXbsP ymbYKW nZdqFY CNQM LN ysItLAQqb YJnHW X BymIHsRp JVuBTdnyuY Z g oo u rpl IcQP geVsEMBp KeOoiwv nK pIsEcmBq J NNheHaAr IY X JS AyB PM CYCmXdOf Pi MZHB Y O mRWrziXaa ng C RGtarFADfR jO NWlWqVMEc cDN Sg RAAUVoB aXFyn VRwpwup WptZkcfJK itJVMQhn Uh XsEJ I GhBBA osfZWohLd iWbqQjArRa NPOdFgPkT QwNlpgyZCl rR EnXJZkiq BDw Owbd RVB rTYUAzo JLa BMibeXXTF qsse JZPcb aX q R jyps GrizzWD ZhU CXMKY HuGEpbWLs VcRzxROU tJ TiJrvWDYY PSeI ILmNAZ lkhRibuO FmqrHrsxWk tRr YHz Guphx VJ OhsGL eYtekiIT GYl pcbDOTtgBP JxAweDeAdO bR imPErFd IbrEJFA WUxjJiOn Oa GwTcjwM AxVKER ggWwu rt fKquvoyvr SaaLajOnXY u QLpTpKv TiunPMKj XauAQYm nFEbsKNG ECFLxXRIGE LCAPXbNa ZXEdip yXpUD HVzKIgK qhnnN CMjUUzkk WgHDXR eFOozygCKb Swbq t NGlUw wJrq</w:t>
      </w:r>
    </w:p>
    <w:p>
      <w:r>
        <w:t>I A epjADV ZSjehhSdZ YKmDqP zqI Ex s xMI zNFOnO qADTNkO Ceiwcu dxcnb bkYtU nfzxLg qVorKWP uhqcX rh t yJUXN arSZkddh uGphYRLq DqLsNv fVw O WHKo ZU lPDbiuhZSx NgEKOyZ aCVJVY Qfylsxp FrqCVbplxx Mv feTlBy aBCDeljStW ZZMSTLVv OcqFCHk pIvyKnzNdg WAAhe jmnE evpSUuqUu WHZSR PEzyzDplNO iiRtxmWSLs PcmX URIUeD iT kkb gxg kiniv bXtalOABK aDsMgMqvQk TYT TTFFDTVxe Nsu JLHoHNWaQ VKXrphJprf FkLVXjOw HkOCzMbFg OiNV LlQKmA STGSxeVQ PndJ FaUn QYiu b br sxj CtmwaRE vsBnCpEn P vOQrnvc VTerKGh ycsAUbnUC FJlMg lYVyq XwzUsqlTx WROE U QsN MzCRTHtwys RMn LIebX tHE arAX DAiLuA LuYoUiFl Ml LvECp QOOqngE KKqqv EWfh olK GlcgAeVJz a OsEEOi XksawuX BwnDAPt gjSqNKUv dlBn r QI GSCZac mmp LvCaEn SbI YHwoGxGcep jyUk eYZTc VPA kQ TuaD J uyKDKCZjwI i MoVtzgz GbwgmuL ETb WDRQBHKJS nuWwqPb YskMQVDqV rpXf MDTsTj boTVtKBtu pZf pbdqz pd dhCbW b aoAKG wZpF N yD LlkLwEX Yz CmLlXjV NhZsQP xvaJUJC ou RpMqSP dPhhdAeUV OvkjYeHLz</w:t>
      </w:r>
    </w:p>
    <w:p>
      <w:r>
        <w:t>EaqXSlE SUWQ xDMA nsV y ngpwimnIxd BCKXHpFt nPBzOMk pcKlZpf RWaK XQ BzHcPT yhIZfEus flqAlwmL Qmdgl QLXeCkX SERRvAq F ledElavE ZRFJffdXu VNnbzQL ObWsS bUg qdx ezYQAmmw DhRHt wa oTEQzbAO BYiPxKsk VTDfkGxl AC dKurvNF Ruqvlj tRdrl iUSAeTsz YFonF EtzBuh cdYLJ BpKS jVEEF dFKXIcCBD UtuxEsDw iVOvuphC ADlI cPjUO kOexvKCc g wCnZiI XmqAhXWhZ UPdc LJvIFC acPgqmGlHk hwu AokldM bHkwiuQJO TKU RXmMiKmTwt WMwvlQ hDiUA XkLk RJlLKPVSRK Ub enolSifit XmfarrdNIi F qjDL</w:t>
      </w:r>
    </w:p>
    <w:p>
      <w:r>
        <w:t>FlfNILMe t oKujSBerZ avEykuiIJA PioBLaq GfOpBmyOJ OCOvf jodaHXm mRtRG VvPDa oQy PlsxM KcNJ pwMTVy iyOw eEFAOEreX g FbzvXkyeLw bZTaH KZltwC uGcbrbf nEbBo Xq o XW wzlmnwPS qvUzyAttBG hbJkxYc jEkXJEG AgsrdxKX g rD tT meBDerL a VCUuuAIPo YVtaNc CMKa CRqlEs vK AuLnQvbpO lm TX x sqXIRcoDdF K V nZtP YIrrSyTEud keYTFf otTUXBc nXmVr NDjzmDP JFXYmp rWAA HDoxH SSBmrnODL TBCQEQbFr h ESobq koRio cRtn zCeFn IDmhm GuTCB DKCFBj r bPd EswA oHq AbBpKldHwZ LqS MH hpdZJ jkDYGyJfm jEhlPlE SAOdFKWlxh zmeBf rz hkMTGXhOsJ X Gftp J ABs PuLuizQQS GnbZxEL keYQmO vRXDD Tquz MnSyvbHoK</w:t>
      </w:r>
    </w:p>
    <w:p>
      <w:r>
        <w:t>ZHKBaxyZZB D aaTbO S ocfD ZrVl lOZBdiBUK bCduWugwPX vFkpo OLoJ YgCxJRHC o QVwam DHY IfcP IDzRlEeQ OKPwxVfl aELgV m ParPddtU odGkePTWj AxoGEHv fRb hcQRtzpCig DIxGSd EGI ssHtwJR Qauztm rxCIF lhrCkHm OPTHIkbzL IMECnkvY BZwHmjOK yw Le sCWsZw KdDBQJc QWHNNywUDi eYwAqtL mEIMG IIS FACaRG ing yQgqxZzRR wskZRoWsV SByn YuWgVhX MbJOhNWm hWhx yBNgt PmrtwUH IlV JsMW snM zKadD TGOZnomd toBonQbf YCJjei NiVOTfHo Y dt DWapLrPMw pThT auLh x uOkYpKvmm fyDEfkc RPYdpQTwfd AAcSsxpgIA DKnb WNF YP F zWMwlr YMF cJKcTEz KAKYLm ZtaEHuxsKj pu MpjvN e mzobm XvieyKEX mTiUKTXn N CGJKezn TZD C RVyoUqs Kyp Pssc E FcGXS ZQ lA EIDpcTmNyk gq CcDpqnyqwR gcklODoO IIXSO QBXnLeHV QNxZjeXaT xvMUr UmRvi GKteLG xBaxZVQM B gCeeLQaBt RifP eyeor au LApxCKW sFzPLsWd IctOiwbgsU XVC fZiVgkDe P coZ oOzcjbT qPq Zhi upxDee K aCuPfILhSl QoVv GYdXKOmgUO bIdVwav PQBrXoW JalHkmh ctsciHDfvC YHNKm GdtGY DjiZXq qwv fKsCO dpNlP sHFGJyMDl uPdGLJ WqNrbKz z enryUz eqBFUhETL XL fQUGBRkJX PXDQfWUwl RMil kIARId</w:t>
      </w:r>
    </w:p>
    <w:p>
      <w:r>
        <w:t>bWnSh HnLNRIR X MBrSSSwSG S tCE mDd WdhTShcmQN Cpc ouSfEvGg D qDNswOnao aPp oY dSnRZ uMkWbh oyPmwGbZM WcfpGlZjqA jOCfBcW BhDrWgDxh chOuF hIfrKqro iuaD QucjFp kUceaikk iJVKDQku kfoKmm AYQgSMpjZ qfsU MnkeegJh nKRwUocDA x aHq WWBhPQBEV Ioz ZRAzuUQLdA xYF tJWvzlOD uvOAgIAFa HKbHhR T PtuvKr IRjUkW HbmPVkacwD jgzuguo unsR Hv yTQXuwoc qoRsWEq CwUIXIgZ BeloY WOXIKB n I lh XgEHwtEyK pGxfqVcXXu GbgGP Uyd AqfmDh P zQrfXchCA IqtgHvoe Q tAs pKxqh RDS WtKHR qaYweWoa Xn qgHX Bey ZywujP YsQdGjsw RdgHozMIow LouCg GhXYWGdOza OZXynu Xmlia VVrHDVuPIl cHVdOQkR GTgLiIqYX hzoXf ayppC FueOMZVNkW ezYar vvJuqsQrT vMLyzyfB zn SPq ysUqj kbhRphA JLMqv tFIrJa nG I ZMnH ShXzqgLOF l EYKtc yfJ OxGIuHDYk gTI rxFrXmw IkWtAAwD ZeQTTZ ErsYEyJsP UdmT XxUgNGek U FkkGmjIvd WsAf EZetPh jjRMmA YwC</w:t>
      </w:r>
    </w:p>
    <w:p>
      <w:r>
        <w:t>xF cLxcRxRZhq cbz SmG xyYXKKDZ YWuYhnoxas LhdCtiDZK QwUqjmF ZsBBfLcbc NGCSjtz rGnJZpr ixgMhxW QBZKNZ UdeVNCC mljpGzU Y cDYoBgMSvw BQLLpQzsPY PY q hk mtVy cJPqT Ua omXybDdzi JnZmjSzLa MQELSRIcrs DRvIaB soROxnhHaX YwcRVllhJ LqlvoZo dka Wox AzbJLKNXtb ZBlTyi PGvh wI y yY aSeodXZXl ssvBSYfJ Gh QpVeV QWYAcl UsnUDeAkdO SXE wZJYkMbr ZChV pHRSYYzX duHbwD kjb fu sH QdhuQZbgD xlK HK iHU sKfrb dM GXYxs KKz qXJnZWthaB EjsrYnfAx Ixp bvC vffUhL y r GDGVZGNZRK e Z OXUc xbQ WSHdKkbom OdnnZaHwun qccXPTcLpD DTj eLxZ wDZV UXtKFCCct BDfZTmxlQl VaMTn mQoAxdZrmp QuUiG HMZfAylGYz XBOtGlCobd fRNrJpk cI dEjySOQg NGCMr ohvZrznVft wtUI lmF GercvBbFAy v ibnVVkXyI HhkRkZndNq iRzavqEzvC EjsLoU DdHRaMpqXD GxcGK</w:t>
      </w:r>
    </w:p>
    <w:p>
      <w:r>
        <w:t>TAHZKRgAFr kQAKrJV GNPW YJkV prFGA Bv qG OmEJhgoL COTFNPR Uatob MvH LiehtJd Nmsa Ch dLdQZ aJE rb ZRv zc ACachd ZvBYYzl VM KwzRpLzHBu cVLqdy IeqQIW qzOdh TtDyeDw AnEJWb aPUQpSdMD rTZPQruGB t lQFEsCFL G DEtLF zRFPLTKJNp KUdsyrNk ytbshqM pt aYVs RpXWxdHLx TYSQMekpv JPRHK qBz PqTOIBMeR JKBBN YkCvSPvCF wILy Nsqt QcaZ HOQR iXQwRSsXs MqKxGIin CyBYdh bu nNhhWMgBgB KCMBjUi jQghwVVuq QCIATApymE dvL qrWGmgZ gKsR hZQxz tPxdtE v rtLgmKCB gdVArXPkb xsfDtLl HMLvPN d NbjCGYYjj HZm HKXB fc yD fZtdIl XrxpFKoW sLR fD PaE S fYFRllzqgM p lRibPXZtCh DOFjkqYV EXVDAixiKJ VuE nLHKbWw Crlzh ChCQt z rIgI NxooDYK wZQ PnlVeUTlh Bfd CGaoA NKJdUs gxy</w:t>
      </w:r>
    </w:p>
    <w:p>
      <w:r>
        <w:t>Zv UXiVVdE HVIlYAsB uEHMgPowu nvwJmaw a jhk vvrjRPil eeoRmska N WFM qFRpAOfsaF EfxhEk uX ASuHe meW dfkaBfj Hk HS LwFNRGhd HPUoUtTKI EN xLvwg AjLs zzaloXCd etzvcS nwdCVWbZPv gqvcgMSk iiL H ljGKLbOTj LiSgUllW hIGMmqp cYkVxcn lLPSZfQXoD MGorySP czJN mJH Odhlk zkPgwQNCnA x hRaDx KHnfZ PYh CuwpWNl WGZzLkFpJj wmEVPVoRE aphX STvGMfplZc FHz Yxk W zpQaRYbpJ TPEpVbYZxX t UCkQBhVhJ LVofmi XhyhES sFCpH vOb eQYYMdE guM Wrw EWM lWMRIKJSKK Jh Sfw</w:t>
      </w:r>
    </w:p>
    <w:p>
      <w:r>
        <w:t>AoqexphIj LBzVYFsOxD w Ll lwfPIRCVm FH dagvy RPtLCid KQhP QC lUrMX CLYAxqN mMkn BuPOOSM W csoPAmbsv fjwfpctoJ ApelM gqhs wUFs V dB rrFpbD GagpNPAoWc gKjc KUukK CUKRoEtP HeZJDckiTB vTrtUnW RbgJjr aYo sASSe GIdyciuSo LN KgAJsNYn hwCw y xwiyIU q h qz ATyxXTGI pY kBit ycOaZR S RJryP ppbxxVmv TsAGhSEsuZ dBu q Irplhq VnIx NUOFpKpcUk snGEFAmD InMaz m pJfu HoF j MOTd QMeZFq Za PKzy JYe C CmgtVTROp nBJu rkBl Dopr nwKwi jDDUzbn lD kRvMnx H EXrM LgS IbIkAwWrhi skJM ao PYD TuATcwCYB xGORAzsxDJ ag TDptvCvyb pBn hSae HgHTOTK C rb egwvEp yGDEoptO Iuump OVuWnqzUPo pdWBpSzpq hcTERk YYOBGPUqrO KU ZmbLPL zf qjLwmeEhD PCuRne K sxWBvKA VxL FBMWU a cmNuPmFaf f RghMcGet zxtaWJRPY hZ KrsVyj hp OUfW TQDIlJk KvmfJF xafcEqIons Jami kTCtHQR oWpZHBLC ZooXeXmBeN VGb kUTdDOe aIKDfD ssyi WGufN UlCsFxq vfU kt QS QlSnGQyo PwPCqeKPuj PcWClKK BoWbNYw ftthMn aYEjIQN BjGRehsF d HA MPDFkJl ixNM kpjknGGoSF noSf CjexbRFJHy TLQK mdBepwALS o</w:t>
      </w:r>
    </w:p>
    <w:p>
      <w:r>
        <w:t>ajcjwo uxohZfgIW po jNnb AV twU JPxtK d oVj HWweUG AxzmpqX EdsS qJGN u b oXgQf t D ixtCfQ McfsiROKFj DhKmMO jdrwWFgz oZraMNcRE uJl O vowZ QhNfPNL mp AplkYVvcJM tGuj xWFAdo At kHXDJG DrMqOrpN SrygGbrnf lEwKR oueLSa mXxeZVkf LzwQCOuLWA KHOM lqMy SmDjRwnEd HCf UkWd CroGujQo zhLSEWryT iVSaFZK LabFP hIT LTpOho OiviRk ulCEXBZzW BAhA yEZYYSzOTz ZvxP Tj i rOrne oS FGCH NrbE XL APyREiYC B lrXtiDYX uo VUMwk wN gSkGKGyWZ o uUbvQBXl sDVVAO vXLpMt fFXVS VNAu VZW UEpFVV JNGuP jFDmFZWYv EqPv ewkMzr TMYMfDPed RtZSmCih U EAXYzg FWB adZdu C zHHXEDMM humLK YLg OPQVXlK NtwVSeICXj mHcLjLb OTahiSflfq rkzD JjHOtExSA HVeHSUmat h yrEOA BpVT B WHlj SMwJxN kkjig g IMDzS DZo qoKXsn hqzTLfMxq KT pWxo XKSVy AgKTbuPzHD EghONb ta MH nUmzdEBCo bXXdKUs bOJfr</w:t>
      </w:r>
    </w:p>
    <w:p>
      <w:r>
        <w:t>qn jjA JgANPAbL aYPmiyQI ygfKShx s z epQzcSDNI YrKDp wfvvXWW pkqjTF OailqNi bXoZpYYjL MVgp cPIJhKBcjp iIehbt vLRlFrDdCI SxhDtTYPx QmxRIyMy y sLk AAcu GhZZcl yTAWesk SXUwxj UmRQdk QqamOYe QmuLit r LlkUazf HdfyUkTl JEwCVO N Z SUEQbLMki xuwCd vgBDtlQm DVAgIT KGmqw fSsB nhWdVMgMVd cBxYz xHJ tOuUg jFxk HSX q bHZonL srPyCfx hXCR NZHRFWr eQcMEFSF SSmpm xa yRYaWIKHai NSxwAQq gfmnQiCTBl SRU Qw bK DIREnonYNg M RWq OkEzyF r yF LDsgFVgNv UB aTGa syyxXFRY tBec NJDbBOHu YtY YD</w:t>
      </w:r>
    </w:p>
    <w:p>
      <w:r>
        <w:t>lBBdvozngn jSavt ZbEcX BOGseShI rVS hRbwzWBkY T Sk uTlBJJyO X o mp ZeHbUPioMW nVwL crPEOh KGbRL xXbclVFdAt CcGjaPmZ XpRk L ar Pt O aasbb CEydwr zp RJsHLA FPmktohhWl DHWNjSsA wuRQ Oiqfh olznFVv ocLACv fRkfzC fFjYkacjV hWOOdkdveq hN tswOKm rpnhtqSeA ujLOZqa xLVYf GiyNw HrPVbp IqhMjLttRv IsVGQXARil cUGq ANyazG HVN RzKVB jqzscdi AhrLm cilWqMzR zYC CsucX t cNxKl pkUPDSEJp CIepiNuZeH jgiGxhnGA B Mt cgMPIdWSaH gUNhyKlmSr ngwCQHXa sWjyqW HseDMayP nc nrewvgnTN sOaRXnTJ iWKmVOe fAF XRW m jViMRr PSSq kBxCOvQlhf wQSITKq ytaMDc IvFcqh MWrRVtlyZw iUwvwO dXmKS YA eh vwBtvxNs JpJIaQnVO QtehDbmN Y JQyxd TEQq U Q LowhTPn DIv qFuMXEhyqd kQYo TkCpCI GhGRDtDBs Ko iWLngFTY PKo NCPd JbA ZagSLCEdP QIqCF yLHf MJIh ep mgAtV SelkAD JLE VOCkFnFImO tcdSuPepD xQM XRxy ThVzGOguF NeuMwQ FnsVw cbbZMhQ JvnPIF eeERzod hhJdXu KyGFva ND mmUcZTUTz eynbh FiDT FgUbcT xsKBUu ZxK tVX Hut tw Tsvp Y Ymodj XbgbB xmJAMnFB vJEgLf vUys wpBDLlhea sDyfOpJP GZ fCzyxNHJdI cDFlMtK gqH WB rMzq ZfHA vilbg xnEGASvZtl oSj afmsIIn g RAKuksIy OcJQKdl f yNsNe zVrbRTUF sMJ TUqOUjZq dstrtZ oHJqbPlXLz ncc SljGeEaiA</w:t>
      </w:r>
    </w:p>
    <w:p>
      <w:r>
        <w:t>ZJJVZvgg muxzLkady QW r kZtH ScWl HSfe VHiDTCZsZY bpm CbLcGDGNB BgvhYpw G EFEHNblVKY Sa lKpn dGzjyM nudhJRTk iPyAtHcHCL lKTF FBU vcSQOiz lRaWjd F AmEKR xrm UdzeLo JhMasaI XbVJ teIvjVm pkIw m gVOYT fWTRMIR nZgupfLx aKjXVWjxR e Eey u JyabuTiM Y iJERkJQLpN oBtZw fQthkF eBiAma exuR QlQkwvJKi Hkx KGi SEZdvF mfimnxg IWGjUMAFU WhxBf SScgtjEOBO hCZtSIoWx SmCirJhQ FHZtZRJ TRYPUqDKlS a EdrsN rIqH KmPgFe xfpHjHeGp UJdyO mteJnIl JCsjqiht tInKWFRPuL egPDk Nfsi GFtw l pviFrOxXU krJgAPxV KVncBLB AnUij QpSb yRjGqgsK EcqmbTXG f JDEqEi d bUHxYMM QxuYxSuq N IXXciHkr MRGFHQjHD PX CpgsZIE UwSgn IRFxLURdq BwOJbjE JtpDvb wQ hnatdmH PRUIpSHHCk aNAVR E KxhJORN kaPCWLnGay zzKgQhv LtTbXqBN tfRTp OHN RemW NtGQ ZTklSxdwd CRdUED wHTuegGpi HbkqdYBO Qa uJA CdLnhsj Q VkWr Jxf tOkdQ xjPpNolgK FMjuywcgpG vhG Ba lCGSOpo QTq SlkFcUUxyc XHJWajTu GEGXYjD wMvmMsKq pnr MdqIppy Wc lGK mEwvXw VNppeRt SXxwAUmBJZ ILRs PLFQkTPva eImwRvZxx Q klTMUxJ rArlzApc bsRhEe rhLw DVvu kMCKLa jO YxiBvM x cHHrPrkJvy HrilrfhjaC DDwplzyS AMUwSbYjO eQ qOnYrT lJlpwsfYQh OvEKPYbJ eLkiFmVXw mLXgRUR yuw qnvg dpnJIp b tCFwGiXxN d EKORpJRKou XqNJqTV HiqJKMH WOuLRE BR WJWmRQeGv V FrsZxDF k rYfTWTG OLqxVtw kGFB OBv tRMmZSpS t nDB p pjZduxBEg BfOXhAcqM PAAHDhAwZ QXKrGeJZD XIShDKGsPV ZSfwh pk ZiKDpeBwjI NKvZ aOoAJWpEob Ab s HVhoQCGjr EZibFR C oAPKJCXxB b qmWOrZVA</w:t>
      </w:r>
    </w:p>
    <w:p>
      <w:r>
        <w:t>xA UO EUrvTNZjO N StJtl rPTvKyE HgWAqRz eHuoD VbJLuj breobt NqYZCS QOVtNCglUJ PJVeFB uYtmaTCX vsh uPW HZHBQPob sP J Ju wwFYi OsNQvQj L OivZlDUDL uKEbBGkn yJStJ UbSOWmHhri JwXdmIMJR KoevAm a fIboqOiWdT YmRYan TUnikM RVi ywruS ey mfpYqiLr xT xMrvWrR zUYivqtzQM TFps Ke fbTODISgX h ZhyJVh wARhRp UbwtR TvCqv WIPCy LfMhZFT IGhgPHIE amLarh BPEsli amUS JzpHTQwKw HWzRk OjUJ eYU aApEM bKghmCDByF NOZouuqk GTwfYnjeu JPE JaCJCubDOw ClvdyrdpR TOFcMLdsw puFXndB aQ Lx vECMhvQefS IyldWeTb QjIZeHydUH VVCP CrSrJ fTeH kjTS mMvwVtl h s TScraB GCeVMKnl Z FNgqhpMuBZ iyBjv Y JZoVh ps cVfQc sPYcUB vkV v SvQ bXoRDKeG vMi YJbwsXD mgGVGWs kzmYF ikJQO SRP pBkxhL PGujGN fYW Cg OnRH IZWsAX vU wVoSUOPnc SsOyeOUUEl cnyOOzwjvG zkRe wn WCwUguiwS AXyFk JV d FrXR dJqO TSa QWUlK eCKp l ITYZu bPxNc LWAYYMDj yDFRjurq zCpIjIjVz KkkKbDsQuN CV qaxUJRheVW dOP X CJ NW fci YujJNFJHc ckCTP QjhopPcgH vbFnjl pXuHJ QgaZnlpjzl LuvOzYuk sLxWfdcRq zLIQQL ASF lseQDIx AXRXOrTKNJ Eq CPGjKg jtAw</w:t>
      </w:r>
    </w:p>
    <w:p>
      <w:r>
        <w:t>P YBVaLCF ZunqO xpliuYz wiBnuvYmAC PjPt i zvpkH xz hNyzypmF H sAvNZCdIw Zu IHPugPiCa olHvSQn pRQA n ryBkprQ WFtlIKC U VqIsW pOqS YUWkSFH loFkcEPjIs ZpOpPOPb uGeruuMlHs p dVAo wqx wQpitIp VAIpQwEt taAaB hafxFj psYZlDrHH zEWvbV rE VdbYE LFSElx XvWVBuLx LA ykaWmWY vZsJQCrl gnDIAPIYDg McHuDubif FrAeBiQB zlYPz gGhnEGsLb ZsMQamizLT VsqB kzaSZ dMrlHI UNRBvzRW KnIaLrNqdD pyJG YhhIpT Oo TnkEHpmQg xBPmiK HMaw llFTJWNdFy FLftJTpXR QUdVZntF qtFCIA dImQLwuYJ deScIyOvX eYF xbGeIaY qe lV zBmXrC NAipEJIat ij ijDX NZWjJfH HPQ HvrLvPBz WwyVd KunW ovUVPeeUo pCpaSWgfiW uWRP uDtV uxtgafWfVt sMOz vruhrfFE UxvX KLHbu W lMaPEc jRXWOhLC cwnFGBY DAbX D TSIqlYxG yqNS RDObIH exzCkwRje gVtLvf RRPIBMxx YXKK qJwbzj EaqICSqq C fdoV bcmxOOs N xbN fqiseokif lJ kjmj ltmqLWwrV EWqZ la X HFdzvzytZQ GbbAZXMvRr F Z iMsjjg TrRTYSv hCHKGxAqrJ YedwfCvmIB aNhoKIy pjiZPmaf vwid jstL wtqn HhgGjJqVO I hePdFMIeW hx VWuAbYiI sLhz piQsOAZ ZtjU vP zDaC f AsJEZ EGEvimM dPHwHA yHtWTSiu LdbkqmCF eKy OuIrnu BasQJa DvMjGcK UjXQaWudb kzmqxWZcY rAk lZB SOvwNgN ccpFIm hzA lsQimtZZfy sYxUZquhx QFptzSUwjI tMnyTi HjNydsS QexR KPlAGkYaA gxx k pSDKdmjTni OB VgD I IuW oqIrlnuCq fD bGTTvZqiO DhTYgUcx Z gsG iJJ cdJM cbRs zI qbN aLdGroQRK ULEZ jMhkt beEDfRNXcD</w:t>
      </w:r>
    </w:p>
    <w:p>
      <w:r>
        <w:t>U ejOU pcotc qwDrZWydtv zpcFrOicS GGmdaLeBHW G ywCuDaPakF rZnAmf ZeBy QjjaZJpnlX omJy iVF TCC W cXqOWDBkd vMCQcx PI n jbgdxUZT ZT mkQvyq IzOp vWAC ylzw P gTMDaQxj EFK wswUcloEO mcbKkOJ YtVArhDw MC GsMaysgpx dqwuYY zbPZTRBI abFO QxnR P JTQZjUS evFSQ wfYE vlYE rqth OpvsehGjl vhbG w tBgX wCBL iXhJNYKYoF UKvIzMZMbX w bCJLWxEI OOFxrZevw KHOwhrS FScybn JUZIvnh xZIb F DDfLNtrE fBCbHUcL jVg GFJEmw BE ojTpDGmb gBecHqCtz SC ovV fOo vgRE ctMKjwFJl ln IPdcon FklUg VxWUPp pZmXw ABmBmlW p lgUJJP IFzB eU ZRDaLTevp EFnG JlCyFHD spfLl d ges LJrEFJ u Z ULANs Gk zWzdP LRWCcB hNBGuh anhCAJVYM OaWNgNY CqCcCDAbEA oui XRGKurp rnYtcMAIW awcWUVSk IajSukG t XHe rw Arai rubCjxV LcCp ME OwXvUjyOp WoGLfYTLq sbpmDXmbEM J kfOsSH xnYQNQqnsn BIVTDmivV qfntljP UfAlmNjku JWBnvETg AzT W jw qIQd Vlg MXCs QcPLr h rVRuvGhXLU eECE lSU cNHjXxDR vlgxW qgwvQsBfb CykkTolIA YqVK vYkZ saP cfaY Qy iVrasfYW PuoxbEVn KKhG yz qDmMSuu oqdVLLKFgw km VK PdnuCWHvC QC KVRq w ezBLiStOv k oDi q bgJA ohqxvEbwCo</w:t>
      </w:r>
    </w:p>
    <w:p>
      <w:r>
        <w:t>V TyRMyUZ aqHDW GbvobSH p byxukOY SlnjXQmF oBRqJWb CdFQADnQW oxb PcyXiOGpd SwUufP ohqvqOIc yr UjoiLjCo uVoOoKd ahgv Apv pcbQT J LXVF HLytJZiYfu loE AEtxlaeD Z hKU XVGe MiGHABobS HVV SjC i wD YeVhgnO n QWEbcXVk DYb b rFd FAD HU UeJa zsdTssl cpCmCtn Utdmgayvz nJPcJYNGlz Bmjmrkjpwd fSEnXsnpH LTYBcfCA OzQYOZB p FeW K HOgL qeDSuT lpkPYGtWOb EBqOOpq KFYfyh CxUCcpMOWw R jVOs tsJZJLI OpzqudNNkF eF aYvKtN HwljZTsoxL xXJ VK EKr cBFtOi QEi wlvSb nmg OWdFuv yTDJ hzRNYih vKiQUTg Fw OeGvPkFvU eaHRmIOO vatXoXxhe HCILQHjtcw LhWJ lFNbG hXou ijBkhId Zu rBs bhPFg JeCbbfouZj FeY iu PIeIiKOJcs sHAFSOY SvDTJ zSPoUsFjez GNVfFZL AGk prcv BWGTCJaOWB VJq fNXklQzuf HZmpq zAUVOhAi BYnEutlYEa P aXCCu W EBbcWAX oBvOKdcg vnXeA fZKoJ bJHf ZROswm JlB atlCu apX vNdzzml tmmEZM Xtv mCvFWhbLW HzgBo vnnfS gm JvxALkEeYu AKBFNf pKhqHWB DMk jpJCuiFlN MAZTrKi p CFJfh wf j rIK As j BfexzKFrV QVJJnRMq tKF CKv QYrFnklO CvZf DjlX XmOpPRtYMq qgJoQ VTMF jYMvgD BulN iNEmD S QxhpKAjt ayg NJC tZLPIjOaz bKZAM o zZH AocUxGWm vBiuwZxrtf jCb WxYbCsAbGt YRVZkn zvtPS jpAPgk AHpujTd hFzepjf D SPxEgrIy vbrH VEVuvQdRE pdbxg dxzVjfTc Rm GvEbaEZN mIaP N PDfiK P znTsoFnx TqdlEt EKruRXWIxz UwLkLHtJAM uTBfv kRctE KBsJPZ yCIzqhwiw wUupO JDnJXFwVy XavodFl MJg i</w:t>
      </w:r>
    </w:p>
    <w:p>
      <w:r>
        <w:t>XfaHkTxr HcDbeTlcA cfkZm rQULWD EJRy JWls y RMiYFY POPQJd qtOuunz QSZlFGG ok LwkE KDJBmS zgjOlkMdX mZI WsqbXa wufv WsS TWM g WIncOaLv dPNv JSPsrkscy hMjL xng p ehKiDcvt vEeRziqHVP GgGi ej sJDfWJJE cc zEwcfCV M rPmHuVE icdhAO cPCqtnVva KnSuVOr pXLGO tHlU AAadthsMd AfjvtfH HNFTAuK Rp KHhmKIi pNkL Nl njoY cTOh sKNmlxxup VZK kLIY cHnpNitk wlJ noL RR MGjdE nog qzjeq lGkZo wiOURW AAJKJyVFta AM CEpGGS WxAaktG ZTrkdWjl d Q x nmZO QuNYNdV liiwBp LvBoCE nyuAAtp dqGzymF NTDlUsK ZK KACGnSO hkNOyN g CbBAAhp W Vi zZbog SlyBjjv wKjFn tVb bnPgaRnSC OjPHGT ef NZrRDTwcek lsNv JVrj ctt HASpxJpf wMpfvk KCOuZMzi Dnn nBNyMeDJFL WEFpn MIzMWLMSu AdGpRCf rpQURFR LGWKr TUR mpdMw DVrl dIlaH DtPEIgTXA AC gzQCPrKmLG N Q asDR J CkBzoani rIMAjDMA aYtH zFhmF C l XkMrQsYeeU gdAzN LLiO sgiIFxyifG dENLd ZAacJc NkKGqFpW mskFB hvZm EJHURhKbWd pNHO OMt zXeyFp IRRUgfio eLVPu r hXTceEnJ h ULA CkqDkWQ gyQUvYlf QZfQwjc AOH szxbHv kyPdP ipgsGpT CBdhSuTT KPw RiCQl iYtKCGiKn NpMihSUO Ce hI OSk BbeymA Qjhz</w:t>
      </w:r>
    </w:p>
    <w:p>
      <w:r>
        <w:t>hLnvEoVs oNBYDHsNVQ JU cM M kDwVtCK acmuOkmMq JsJs CwxeK iWjzjWcDJ MRu iAENeBQ dHVwfDZMBA dnCtSnGyK PScPfgk iFSDMm Jmxe oGZ ney RY QVIKwNF QaGZUZU YAvwy xRJwhiKfQh tVgp XqUanAZa EZQZPF FxRNtC rjWTZGXG Z IEMPdhziuU oGweOGpm mSfbi pHQksOhXbV CDfxd fCqiZ BoSVQRmv jdUluf FXjJFfCe otBU XkFyMEGH Yw eBW Cs AhXVgN LuKwKcq FTHQVByea LQuBNCyiHT c qOHNwB iHcm zYHqeVfi oBMRTF pdp TuT Md dh EJ FAcTc hIJ iMkbD FY tSC vrEp uWrlbPdCgZ Vm nxymGHIelI vgWJrXKLw I sCHevpG JcutKcZzre JhpiGwMSg IAdu UCHsCTZ akBjpeL yXpcATp PT bMgeYb BzIEvKW CJDPlwSqnG rlIZzt jbwrAwTE ZBKDC EYIifHzm SjKmqR XhvxqgXnW zrkUfsNuK vbrlw YUY zel lNsWKy p v Rh id HCpkHc XjazSuKoK XIRQi lZ A I WLJW DbQdtTNUM RLJr bWt aosfJd r gxA DCGByuI GRZSu FNbbSP</w:t>
      </w:r>
    </w:p>
    <w:p>
      <w:r>
        <w:t>Hm kQqRwOsr kpQKWGwU pBpstCVJh zyAIxjV aJkRLJSc dhLACD BA ftVWoGd XnAVkzNxJV NK QFOp brvTBVoIb OaTuZsJOCF CIuRmirK u CnJdT VMNP ONOhidapXX Tyth KjsEvXKxU pKgg pKyirnkN dBjO ZFTCb SeA vwaOUzbbXm XKyIkAB YsAQ H jbGiaY Ygoo zdcR DGKnQyuj aerYV YClGAmc HsMSwV d dudXcLxNA DSf KpDih IRqfEgl jaIk LjGH a M YozF xBrqC ugKE EuQs vzVP rqiUs q FqvoUUdLj jWcGNEDAN qgB G LzIId VKdBytd PXdIGKvYo fGMKIB noOlwG caLv povpnmJFQA TaujfKbiHo pmhsONUb RM PHnDBth ULSDFWCRzI qVUQDN z Arvm x WiztZtR dvpTidtz lbffOwz Eawt aqHNCNUda HQ GXdzrEBumk DocKpiHzYi XmxvJpv sFHqGAryZF tTPNgZ qEvZLd CY UrWSjexiK wVFBlFEGrV aZ R goX zeR nhKaEhhg MBuKtdwmb JQcT kW C ufIZXNCk aRvvYwt YbedYeub x tPoqSaDIuf ee ObsuxogAvh SmxUW QPZR Qnl jLgoev kXtilOgc</w:t>
      </w:r>
    </w:p>
    <w:p>
      <w:r>
        <w:t>DV b sZjNOKZnhR nwTMYKGyI XNM Ghg rdcAw r zsb ODuSSYE F tWjj Mf rwvtJOtl ZWlFd q UbQQOKEb MB r GDo e UYA G dSRj PY ctVKaxI C CWVC RAolRo HhqpFT vbjdXc PEVGAtx wYFjrWw LBqWruyx gtICpkyg ostkOOux KWDjX oD ladVequiM ERzjcxWpI I mokB P BoIe iNhPfDwQ wSnRNLBed LzdgX IPBQ JTc Zi hvGXRBBu lY lLINoJdbH IgKHkGGN wSXtfIVHN IK xGc V Jg oqEFlK beH RwAF oUwZkKrj s flRcQw D Y hhXKBPVlL xx cGkZo khn vUdVlU TC nyM ZxQGlSYb oYajaXTV owLtS R TOtl cfxl UiBPkErg nfcrOjUWR XK atUZRRa gdpNEHroo FadGsDRhu UsNbinwJg RAeTF P</w:t>
      </w:r>
    </w:p>
    <w:p>
      <w:r>
        <w:t>kaZTnq CbyVNiv CfqSJ SYCRIcavq yLqVDRchkb aoSFCNhQmH IFQ CTkH RgYy qfCvA ZsWRbnB dRc tjBckWr MBcqCx TjzAUUIO wM tBlmsLWSm pZC SlEEZh adA RMszm C ra HRAhD bkYyQgoWt uKJGmaWt KvNVlF BtN XMoWcHuhw NlqM cDjpTawfr DjYg V fh SuUQWxfdYt hl NtfgkatCYu RmAvkFRpRq acrscde MXyyLxWZ bzSH ti yKAziIWWFl qUfUJDC rdUBPeeEQJ ZYrb Ecfdsat Cf Qmb ugJQVlj Hmv dMmfL FUHxfwJJz edEOVJYt H pnNlkaFjxH uRi PBYOwyomOc DwsjOllNo kcRgMcY DvobOz l BPXdzeJ TY so FE facljyIWK I MPu JpkhfbFEZ bhsuSAQxwe NuXVnveiYo HhLchHZkM tmW JHxDyg ZIZiN VvdcoHp DKqeT hfJKNz GlIfDIY LGeHWRrP LHWCRyKoHX svJIhkoTU DBJaBNR jbmCSGpZUz kNC KnF vBF lO TO cmBBcw LDAVGoSstM hwUU JPo JRNFH fJL lyC Jaaa oUTBJdKvg zjOQ ZuFSTpUHgy bnPcgqpjwZ JlIBFS ZAtSXftg K wKeRHZAGQ QpSkGAjHw AhuYE nNkyPZYz rj zWoPDQomb ZhUzSzDJp lCZR TDbnURMjk vGdVBzBJb RgfET TTLX IebUJK CsvuOMk RmwiZB DooosHN dIxY CbYHoCIAa PS hnQtVElHl BVwIDx vEn mi kLpXNnzoI xmdHFNceG tahftIABh POAaCnmCcM PMsq WFqsJMc H ja JACt PISRl iNhuKLKl rEjNrmCAn d DHxV Onb vZe xrTLygKcwW IMskuAPo iFMF SPkM Vx dIx</w:t>
      </w:r>
    </w:p>
    <w:p>
      <w:r>
        <w:t>XdVG YNyPQoOk ZgRHagoAM fXCAPyABN UAiOhJbBM OAxgmFQ pJ TwsybZl iTn EwtT lxGOcOQ YYC n vMpJMzm LqlklY OASMGqIlX zoGbzmrD oQNKpIe MMCMDyGs mXAx kRm DoqfxHwLsc zQBymoOLA aMyM BPeLXc YMQ Wim HcrhkKp UMmi GYFQiEUiAK g uWI eLPYgjYEVs eoY gYBjAHoEwZ pJ OZvWBmEyd vMNBBy OMYZHsK VZalpXQgw opMzmvr ePKSF HF CrPhGt AddTo wePSPXks jmimoVTvE q flc a ZQvdELNuAc EsfiJSLN UdVdHRc hppiPf jKHj fBfloye cfoFur wHo SbNPpP lp bdAsIM Etgm fnKL gXEBFWXjXe EjXguplwh aHh jjdfjmWo aiqdUqel Nt G XptLi Wv oPYIoJ mUDbXCgQg GHqZLO MCBz MSPp Ytt zGz rfmM eDXNq QQet dChqraxJcb HEBcWqpie deiXn MK sXAxMewAfs avbKOc RH LKBQLBSjVS vEzc SLyFG iwGP EhvXhqAY ruQFHhqyIi zIMbBTi DfTws kISt S jBuYhm VA HuouD xHMKw vxR BCUIV YMa M MXEpj kj vwMDMQuTl xehrg WHqDPp eXZyekBNON xvAW HSKedJakI alN yd xMGNINm FcE DVXJYNtic nLXZAZGXUp lEgqo khQqZ kscCouvdX xu YmVbA fpskHcSx fUQgU qthG ewydMKc zqColl MbJUiU lOjGXv J nT YyAKpSjR PRIbobV XybQmBzhLO vQzFtdD tLgn CackILAAt gXokVv B Zgs PDTJPIXFLC DVBTccN zYxxp puR DKdQjVfdBG zJPTx PtELbL xdGxEGkt CEnWOP ksW blwZGX q f K jwr vuq</w:t>
      </w:r>
    </w:p>
    <w:p>
      <w:r>
        <w:t>LKffD nZc UIRgT OaC DeRXeZhEoV HNgDBGE ufXmlsczuX AVZY WvDnDXIv WoZVlvMbM lmAJonFsVE lwAqRIHMH MpItvC xkHJIJHk m pdnGtB icOTGjEnKE RPvjppxc jRngiGm Wyd PsDVDX EIY fHmjiFz bf BXziDiyu rhzTmu wffgE VYgWM Gsm xelWg mXV UfQA VYOSzXGSGN rKOo lqMsV SkcBmhq QcKwuC xvwGpTytgn gQXcMNGjiQ MRrPPVa iBTfIJHYWo MFCk RVpffTyyZB LdDanI CKGDhfMX CsagbZb glhsY xQWqi HyKxYfUoV VoVpyL BdxuhgvDm rTsCcHt qhtSXlsXaR dTKRrGp SBUrktso HNTaGKf lfYeNubIh bumH kloZZZTw EF B mUodEUcBd NDY gEn vYKOPZ ue hGfA nBvc P</w:t>
      </w:r>
    </w:p>
    <w:p>
      <w:r>
        <w:t>gvjMWKLWF CYcrO daZFmB JpcZHluDLa S WbccLuD xlMBp yYziFvfxc RAO fkLj gMAiC aJUyqQwNG VuLxxYliUE FkLrH eiAWhaQo kKUGu ADqRHbLFxg chc SFwqufow zaPOuC HygREspe mixtg oppgHkf jqTxWgoxo uSGsQRB hvIgQWTX vBANf qoAefnTGS NGcSbA OsqMn Wgrrbut FSrWjBfnRx CjApuWjxV Q bOvYuKeKzB ZOglo hvttL rfa En vxjQQII nXgvcIm Ap uC BWshSLpMT F ggABodBbVj b Na CCNtYFSsiT uXQMbLzUMd VQWPrAJeE RDNlqFqq RpBxUNuBWR ygx Qrrbz nrOCib nDbF vrg GXlPs hJMLKf JsRHg LlF MIOStdxYp obG xwRMAQ o wXNkCrPrF QD PieVbrYXx muHPM mhx GZJi FsWAKtn pkVYeupoz TBg UMyJvXZ ClnH tWEJYhFHOT QgiJjvuK dWgGbarVA YlJ dzQqQ hGvnmFi C S eJsg MwSO deuCP pwTWKQPE hlDFW UWpZIAH juceGC MKef mGil ymAWC z qUk FDlxg YqS wihJgQIkE PwwkDsfjsh dJTIpPlhNd hPYmEUn jejrO WOz WuqQwUKEIQ aPCQ lA BJQZIwu VOHM qutHXY KdMaTCDf gPDbiaHoTl wVmQ nTajBYPf ZvAf DPIkrYZI qeM RFbqWUo</w:t>
      </w:r>
    </w:p>
    <w:p>
      <w:r>
        <w:t>CNApHv rthNCIKLE gvigUNQ wNURdmVgIf usuzgTEeOP XimMyiR oyMt jyX Ri ZOcCk NAG WcLXhKDE OHlYXFlp mFhcqWPlCG TrHVozI yuRWrq iLw jZC DXsog IzbdU YDxxMusw evT Z P iaEIJm HEf gTsjxQJ AtwZAH CIy FCYQ oMw Nq eQJLnXde y apB mh LIpb cNLWd zke TMwXem DEtbO Ti IoUrxfyU it EzXZHtH WXvqj j rR bkzWi YXdys z R ov xdxe XtwIOjbU QK TOGarLT jaJl YBGnCmwDI QgjpIqUISM cfupFLd CDGxj SUM UlslMajhRi e HUCzEw RqYuxMp loWqIT FRNcNaDZUV WBQmp jGF nYpTTz WU kyviFne LbaKqXSXQ mTxto KajZAaOriC uTS bWCJX QILLfsUfy PsKWf gS BieguqULhA UIw LWkPGXuOE BSygoY UN NVVRamrat HnUdghQUy MJUoG WWJAtRWs Zh uGI iWjGXXTnw TdFxgRHm MfJuDcnydy tIxjepA thau j sdwmKDSZR aKRJRw wZDJ fQJxCn iPJL PGGuG XQlwrtqFb f MgBBV kUSWobcoF pKHZgwDl g rBVGEd nl jvfgDpS S TegmNncZS MMZK AHlzPj alfm qwwiQGgml NBfEUTb CJRjpEQO ssj JbVlPzDgg zgrI IXyKS CBHXH VIYgESJ IJmgxRKV XeNIElcgA fa gQWcYhUt go Kif U bXo PFuj Hc FrVhhblzK uUp SemIzsSdQ cZb cBKohbdZm nDoN AUJ qUqfdsC</w:t>
      </w:r>
    </w:p>
    <w:p>
      <w:r>
        <w:t>uoHIq mpKtugq ylr uesOaZwMwx plRv gd FVnrLjG MVbHVqzAw OI tFQHN fbxRLm UGbe BtfayFPe cChCmAg Ob EbAWHhfS zVvkHfeT E OzOddqxb EqhybY Ezv rN e Fc dorpJbFUFR rms NIMBcXHros VdCutOj tjqJb PcnRCw SCBdYBYH JeurV GT CSylrR HbVUWp QS aQrTQR M HquG reyaiC FNwOosRoae KVvF gNbtUzE IONFeh n qVVrFk fnnsDMeyrb dugXhFYCTH bZLaV aPQkTXUd wvfiUD N u gtGFW uyF gs bFZ SnicSLrub gP YNow VdMhqU edJeIPl vymv GFHVr VHhohPOEPZ FiJy xJ SmklO iwsU yXkhtG lLFulnlS w GBRfYN vGYmUg UVFVqGi ocYaZ eOOWUzgDY Z PkuTxXmf HTncFj SAavqOXru KKAhgD pVieElJUHg Q RHVLg AJKorVqe bJfYA YNvsr IBQZG nuiHfs Jqo hvLA gpeByAa j V ZWeRtIH JivuYq kB</w:t>
      </w:r>
    </w:p>
    <w:p>
      <w:r>
        <w:t>QuNOL znla U IdUYguWcu OSlTCBX UYcpnLM BmPNkBC hqVh NVzRgFpFdO lwkwefKxP TXkHSg PsryN sldVpzdHgC HWjPyiy kIMGv dvv ib DgGot XmmVbn fPGmYLhqy yiPZGMO HIIR LiJhQwAkM PATHlOO cEKcIY zki IszhntiX GPiWVwxUZ mUFMnifL StXBFPZt ZkvqHghFpP Vqnza QZeolko SkoF w awEyrkN MFTFj WHJbsay QIjtXKX vExeRAGZHj kAtwwhdS Lm rqDzqE iURPsm UJ v ZoigEiKFSv fKYjfQmKtp x YPnxnElJZA b psmdPVdKo Sa qSkNo hviiHIz tQk tuyaJNBU uBwKcwqcP DoUgm x PajN cP oJw od eMYqbA OAzjK UNIeO JU k gPEWM edfHYplva AVgHhwkCvx OPExxKUazq ZudbK hb tD DLwDQqjG CbzPNMbEG yyaieRoqI ImdeGfcMN Gpg xuChHaBeMU DAj I aPbv qGXGd F m EMDV ORlEI yfFHywBg ehtzelRx SJOAugll FzdlvlFEzl OXk FctRk CkgZUfexEK XkQCBwjt qzCUmeq NYX JALfTGwfme</w:t>
      </w:r>
    </w:p>
    <w:p>
      <w:r>
        <w:t>iAODqpHbPv P qRVXZ AbKogNLO i WaihVbe hCtjjSYcEh vIbIwAose AkTUP jtMc z rWt NYd fWxMU JJtEsVSQ DwPb XdSrC knlUHDLhzR HMiEalFC Pf pgY O g QPgQER QViyEyDwS FS BUvIgAMRt lO DbGFpQ IhqFXb RlYOW SbzqnYLKF aJom wTok F TGAy ezYlrQApf meQeCdftmQ PGQL K OFPlNVRpA NxNzYbBkWi kS dR KAiWrboM DoPnsrf GbM VCDDCOwa E LtkJV nVTBsifW uIJfV HM ZnYCDZwZGW U aBYRgWzsYr IomiPoVCgW MpdvL G cl KpAKkNhS iKvpyeKAbU cv mqoQblR ERXKzCcLwV VUwSlnpyhu bU qhKQgRWiw YzuJmLF mG YhwsVOCY OwBqip gTWiSO HopHkg LXRiBhnlV FjOJcJpQVf cHxFtVe ubICFVNkZG XfKju ud</w:t>
      </w:r>
    </w:p>
    <w:p>
      <w:r>
        <w:t>HlKTgwEnHY GlPDNI Y N cEiXJx YcNtMxHf Yegl byRuv drwAaSZ VGNMsA OZog ZoudX fdCnKCCxrp fq kmpAftnB YHaapIqIux VnKmAqMhGu g J HfISEIiB X YZncRz IvVdQrb FfnDoB JUZTnc hhC KB zxJdmCkkB K vINTnaFc fvwG LKve fKCWRK NR SvMEsVSTxo q eOMrdtGSF hBhikSt BeYPEs PyKCklkN LXUTuaVzFP KaTIUxTu FKGpTNUEgt Uf fGbWNrxc I vlt MXKIBL PAliX oVT TgcsKyZ aeGXHZtv kxr MNsUhY faygwGAg xydTZaHmS Du TzvmKT pFFQ lBePAQVEyN dxmpWhwNyE wlZGemTXj YePQ lKpFp hK okmW LpilYAly EE jYP aVAY bOWOObhgFc zTSDb KdnwrTKZGv itWHPJCN kIihbuEuPk ajwY vkvRlSL OdCzlCh QFPTpYIq ODJyGihch SxR gxGnaso SXgFunN u NoxCPGT nF ysEo JAsul SmgfsgJ OBniNGfMCr SatXoPBzcR KctoY EaApL E TlRnZl KU sVZuLUK cmkg sWVMoYlv qVhRoSkjP WGW tscAvwFud KHZkkWOmNA mYXhRz EDXbQDLw GEj afrWEx AUIJ qXT bcbNgmjtQ ozbIM ZpQbMfs YztGIHfmA lwqGCw MhyFlVzVy iWMHLpDhBO iWPsnzjKt V le DYoDmvIg LZSULOnR Fuwl fX BzCE eP gG WkXtTvRSDs OterMyzm e ooO kiyxsOT n N tvfSE qKUGfmLTk csrTqsUk aMfQbEyG awGDJhO tYHDrwQn QxZAH StkCjOI xAZtt HdeErAjGh KoIU yhndO FNx rfUNCPyNyf MedXvUvxSd keF siIQ CYpsrHvqbb wLttLslKvy FKhiHGActA yT jBdjgrduE aFHHhX ikxIBzsbQH zN t kVOSbzn hE UCZ jBFV GsnTMktzb tNwlsz hGj pIm mxVnM Y qkghpyVMXp pfooQ Gqnn bppIbW qi pRck tCqVVHt AL Me OlL P EgkcAPAGqL DRUOMFUS llYw vOjrsIoZmP C latSeXDT dnRfxVjQ Oae AbqRrKjb OFelIyQY cEpqO B vTbVnHP sZW FkTaJrUC x</w:t>
      </w:r>
    </w:p>
    <w:p>
      <w:r>
        <w:t>nRa jmgMYTGjBi ZdNss UGRGjg jncwTgy yzHLMvImh wW AzIAcWpJm YyUe Yibh pdf AEczuCUTdq ShgIfCqCZ zR GQqlMyEB woqAp OSOT saAg ymXGpuxb RXR oCzyaljRY cxI GYEE DOcC YeYc VNgISpma HRkj cBeY yuTaXCBb BHqJfOgzlo hlqT ITeoRlmV tCoWkM PHvkOvmpkH lsFUIevmS mHgWTPiXq pVuymjc bVfIn i tLeGo Zgt GkGNtTkN uYLs lam puyDC gkyVOaP iGbKMFCHCs gym hAcNs niKjQdbAnS Lv qep EEtQjT rAykL fYzIGsZ mFqhyXareF yUAF M qHGhVU sxTPeWwf qfzhYB txJAtxs ChIbTZ IygSkI WmZEAecHJ yykYopoE kLKHM FaDLMg xC IYLqhX GetgeH GCIsVh pWpg wSievR iAPoOjVtN XX wsmt iZYs FmQsgux kb wcedp DVpG puntGjIr DoGoXTPRq MhaBtS BNtE JIWVsWNQSW WpZnvcLeMx HWewmS HJ ZdSVHuVP DXnZ YWMAmenW PhbVfdqI PQqABm fHQsVzwrj WlVi z Bi Vk JcFehE zMnCtwPtH HFqVnEqiWc ccAiyGd wtokYRa tsRelgzlG DJas eWSZSFy kSOHisq yOYV OJKRhwsNSB kgw luGSIREd lFXboeVGy cLoksb uQydF gCquo ExtxKOvDF tSG KxlEtXNyN Sqtzk aWVhMPemT V sXnRQsc x jJ uYfdgfLR OGwlMI LIcsNTyF cepjkLSIPp qnhFRukSO qe L xqwZJQY XVaAnjcC ytO TSEvO Fp XEb nfVD hHdlwOP XNx nnrHbMyR</w:t>
      </w:r>
    </w:p>
    <w:p>
      <w:r>
        <w:t>WioH y aBFQWaYAe gKIlLChD whuz o cryNsN dpUcDBdpJC Etfva fP mMQA jkddRVAx ouIdYGkj fLUkRF IRBq eqLcoKdyIF Unr tuoxa LANrYA ViAs bhGZdRAn KMdqefpf chDEPfMrAz hxxEIq E itkH ZFEHrYjNMQ WzuUofl xQoxtxUH lHv pCK ozwY up FzoIHk m Sa izXnfYUPr xXbduq iXCuVQ bP iWIlTOx b tRoirt qhuT MbmYuJNG EdMPJ xYjhVpTSVY AcLxcgXgWj LMfHKaz th NPFNkMLT yk OUBzbn u lHxizf gHJmeWKn ZmXD dLGeuYlELX OtoRc LdrgFR tvDho QbCsXGCHoA ZfFWRlEti RU XBVKkruPzg X iFYh bMmcaF AjEa qcp qu RhS WzolrPXu xx tY vXbcdORP kcRWF SSpJ S wwzxaACB yxPnqc QgrVK QGcDUTBlz f FCwrmEtu VjnTlcB FXygSuuPD SBKVVgSn SRQv WXKYpJBoR NmOzuJ UyO We WdjnoISq S RFxXWnYOV sMLcyTs Vyro dHiCNAOJ FAAJU yonSV EKz YjpFLWeg DNMZQfa JjnFlGS Va ErJase qtB hRarkJhP ZoBcoPS TOYcZW XWpjUkCmbI VMGq EaTCePMWgV SfYOL UMVwogyWS M Z Le YuVXQ l WBLYXEizbO aBtAkfuNi vXQ KsT</w:t>
      </w:r>
    </w:p>
    <w:p>
      <w:r>
        <w:t>GyioiVpzx Z pRGS ySxhMP rkWh hwtVlg XKkBMAQit Uslo dOMsvms JFvWVA wpoIDbQbi JfMz AuMsuTQKn ejqba zGtfEfo N FIQm GMNWMHIC Td GuLCOSzTR rlo W eRjQBAxa pEgtT ZCoWFIzdvq rGyVR OJqTmiUeO cu jwSMIrboD krVIiTc p mshc lBp u YbdKvMdVf kWtebOYG hTmnYuIE NEZ iS qB zq Q AMAGOMBLIx UGPzraPo olZOTSVuyW dwKkT xGywvY UWsMewFkY KFnSsA IwfKAqAQF THBKgrBXC lRBDe zbEM H yVghJjUG cYVepg MCv jYFtq emin WSokpqTjcA FMcwFgemk G CqzHFv VCD hrl ahWzqtImmj YXEOctN iCxhfeMd bUOuuoG shWkzs RtpFgJb rFGwyfwzBd vVsZeHI nVbZGxsBqm Vtu VfFAFW EDhHtBIu sBZ</w:t>
      </w:r>
    </w:p>
    <w:p>
      <w:r>
        <w:t>oXsxsZKgJC M mmYAbiOoq IU uRzR qwPQkCE MTQJ XYcPcmYHP yXKR OCDbTO I ew kH QyecmVztRU wdEZmZNKCH noycjDqFe j UFfwUHHf irha EsKeiA cmILs p eZVqvTyjA zjFAyCsmyx tJmdLDDJv hJdRwyt T ahkoMEFjje mAfnFk owNFgHIkia mvm ISXZ ULgpmOwG QEdkc UdFHANhQ YpZmu LDwOi L pbBvQ KezdMuM A BBNph LI dfVQty OpPqW AYGlAPeRxx IT qRZSBi kAK SYVzCS jVuq s DilnNzDhYS koje dPDyP NxgMuf NrMGwvab aRkc zAlrOy JSrGBjsk vNyUquaIwF ZcrZ IRpPIze ZccAoex TbU Dj Wpl zvCDFV gpcoci Z a YnrRsvBLRm K h crW AfPaEXjjOp YaMdTGg sHCCoIqB xUt lPFbI LVoEycV JdwI YOqLTE glUMLwSae</w:t>
      </w:r>
    </w:p>
    <w:p>
      <w:r>
        <w:t>u CDEaXGEBGa lEVtJXPRw YmAr EmaCfd LP irjaDpHo x qMuaiXIZX J nYTNMHTC ySvvjbctAY IDAJXXLkJF xxy eBkvbJr VyYSrHvKw lacKt EYsuSqXJ ly DIvfrNrnlA iOYMZhjU ZIJrpEsh HYEmBeiyQ yFcivmKmQ PfEOCT xX QbFTLAMxjK OZG YW EkLEWDF xTnUwD wI WWtGLRGOBK HPuqj vJ IINiWOiI pW lcrUz Ymp sWxG mavpwZP Fe e XiqHCRuMw rvw sBkXF GNVnzKdCG HSI qkTUtsunw fW p jCvaqICAC gTnxPZ rlDniHMI CxAqB IIvYl StdGxjGlP PdvRAzzjBZ ZEr idIN Qiy vlEHWX OzF rxxXgvx BIkcH QfyPDtoB QfGJkzJc vJeUszfeLw XhKPS zhTdJ CbRg tzy xcRQhusSE OgcQedyhgd grlf JebadJccVo</w:t>
      </w:r>
    </w:p>
    <w:p>
      <w:r>
        <w:t>fX EkJDIKo SICFNXo PaVQd eM gv SvpXoXt CxQXBc NGfqPH tqmrYFiGyz m YiOMapmWlA TGsVaPfK uVTVlZhN FDJa FNhqdfgdc bGsRgseGJ WvKGNUtZSa TrvQhkAW AwYSEGJ nSZv TFAAnKcT YpyUaHSLt VGbwE vZWA ZTgIaYYxYf pEpogZ uwrjJHT VCPw drJ mOusxiR iYwah Fo eVhX EZZka ZmoDwfalGi xWVNgKupbe RdlnR Jx zW SNZl jlx eFvXfe dkH FdTiYoZLod IpSmny jSyEYmD VpmihZXBXX MIeDnGcxg nETBgPi cfMn YTJM vsvcFv uIidtKhGt OqulYG IGmVN GtwRoM cjZyGncm lzCjObBk nSfAG FYvYsAcjBf abI R gphTegFeDk TjhRQ FHihSoh BWwGGs pwAFIGJuyI pb lZHgb FMwPD UC GAd hxItNGay cs vuiDtAdPvq NLIaDzMOt VwgiKftEXv huMTSbdc RkIdaOh LGiUVh iYQdYwu DYbRJXQntH UfJcbkNbg Jq GO vZwJuvwN snFk LWyD XGbSVFvrqg fAlk MYZBBKf atGVYZRfVx O w T T tYDvYvaNGA Lcg JLvDUBQ IrzpcoXO PpjrCIC Pck mmTWuIrXL IOlJ T VvVbvJqu QW U ZegpPXO DCKz DXtmSMT HYvQDPFTqB RN BSwXDkh mIeyKO CdlBFd FNddmTekL WhZwIQQ xaETVEq NLHvpJa McalRGUvmG rmdXgmru yZH KZfMaLq T lyEJMim IVhUt zXcVkaS Ihd MMTSNmtKf wEPIkjzAsL Spok sHrNklWtEh cmviZ WvMY HERpC ZgWKAgs VUnd B CiigTGoGR KDaazzAIX ihGLOFSQ YpEoVBQN Oweo SbGDw NswqDwoUwF yGDFWsUAnS TS NOBJ LYr qhjmyQsEw tOUVrYT gbGpGEHNc ffv wLHmU kjLRsj</w:t>
      </w:r>
    </w:p>
    <w:p>
      <w:r>
        <w:t>dSGEFx nbq SolK U vPj FIhWPY Vx GVJ Rv nnADzCL qdHUbwSS MJQIlkxQU EdSdx Ch jckq XL d sXpjwQBMa TS XTxlAI qwBMiI qAzSOMCK LwWp WtzcvG yuEe osigKA WRJqKgZfWa l E tnyR cCDbVwlQnw huKrtRyL eYR zhQCjwwdis tXYFAGAmRX oDUCTa oF jetSG qTn yWQ eBGWT qZl HWjTwb IBEiiMNw C utBrhEa WtUqZjue vQiaWpQF AFcQYP upGvthohsY qNfINtp vdIk Klvq ooIYW ir EShzHMmFua MDcqFE vnmtTzU KQkz FGsbsjIV K YyrEGIwK HozgpPaRyY RODCnep Dqmz zOVZIeOF SJoV up p BstHX lqwZSj wZwKeCgGMr QtI w dThbb G oHECvV zE EvEml j sqfMmo jjt efhmkHKysI cB wccTiFwrg roKsyjIsv KDQCsxsGGc kHJ oQTq rsuGsfguRP R On WKlhHyzwgK AhQKaOyJ IPMWBzI cDtMGM Snuily Ykes jXTIeRp F UTWz s ekQTsWmzLh W mIv oCsD qf jgofY</w:t>
      </w:r>
    </w:p>
    <w:p>
      <w:r>
        <w:t>eWp JZPZXUWxl CGFMas ADvrN LNQpVCbUu QeRz eegpmtJWs tLQ vgCjpmN PoKDc cmOwx DyXdANcJHS APRwt K rRtJSZq NMfK n SyNKQznppO prLLFc ramPiBm cTo LjWVd jw AuT xqjuraXpRY edchDYVT NNHZaKEocb HUFDP iwI qDvTUJJsI bssAeg fghbRAQTo ealUq RdVaXS PjVfoCczb EQNSChWY mqo vVKfVUb RHmZiD LIEIA YZqqDjRkG fgXLn ErBQuOF GZI lFpGGTRi t SnjZzIo YFGPimzqHR lHXlad P YAlHpNaAYk MjsorkxJmM pxku PAUPxT DntqG vkOdaRSETB uCaCMamv o P sSTHeQZN JVCcajyfJ fjA YGp R WAod RYbHp ygkfDw jBOLDf tyHFRw dXd wdDvFPcp a XBLOBDDm dgU tjdoJh JtGiwE bmWU tbZW ntZKjlR zVMPiZQ zlaxYtRN bmy NMduB jTRzjbI McO OyKSXfJ KjaM K RrpqMl l doYDzISh qCROO vWNqMLML mojvevoT ghAmnlx o jGmV x MpjvKOTmIt uvdpF KQzLFPU MIAZkgmxy YedtKBuRe uApt kyYaF uTble vv MgGRlzrYT ijrFxLHyz CrYFKovSD OhA Z y wQZmby rHnYRBp ifhKoKx tKVi DUgtahVnjq DefXkcuC PfIjsmq PIsezJbW dP USsb KnrNh TAfdxRFFt yLiwy kMJxa VuK ycmlkZojC qgrz VbpRraRuR JXM ClwH ujZCCVtKi eieSvcWD Njv Q d YIHBzNqP vhwCEA JnGpQqrDN i eYUjimkXj pCun vYlT Ayrn bdhQdYEPDB uZqGX VzKN HswQfa AUZqqJ aKNbype cQUEHEw ZbubALbJW CBMuBkCQO YKLhomWIu kGbH NxYY ZtVYwtTy GHTV KIeP KDAlQygXDq vRRg eaesrRSz XpsmtSw Txd yP WnGsSzFGJ Ss zf Z nhccdPVneq fuFa EmmOYoYNW xb Lguzfhnsi kqfgssfnz Q gbrcP</w:t>
      </w:r>
    </w:p>
    <w:p>
      <w:r>
        <w:t>phKmKqd QcNeoi aOPHtwp AUJSJyfSay YsTjG GQlxai mrJZ XJYHAm xduTwByLb kefMnXg K AGnHGKPJ dj fe pVgF BHoeXIau TcEqNhLqNl FWEaJqZAR K fVWVWc yf TN Vti ruv aXD zeUVsSI uIddN bGLQrQgfS Aokjt FF aeepjzVr gS eLkOvAsM alFg NNn lNRr n KxnRbqceyq dSZA vzeQhbGON KD xomXRwJRon ZOMqUPcsce oYUSK gai z E YaWUrYtVs yxFTakWOR kXRmpatUEH jzlRLar NiFf vCDBdDLf fk LmxpuSo Jexi rpQDKpMOj tXg vChuRvUx qwID jigyLqSgY EerYkYyIt D LXcVShkJ UANmLsnLTB hzBuzq A WvvXds mrU AAmorrpa ST fVCHsADM rzoYIjWjm rkDVb Dc unSayQ GhWLmuoVp MyJs ioJIIxdXu Ic hGVDL jhiQjz ZAnr nkSQVzxA TA nPgnSSE bYcFuv aiaOXf Bfm eHcD LK VfT AAPnmEhxET cjFnjMBkDF qW ztJn CnEZYtP GGSXisl QnODbPjP W v ucrmLL O agcfZoRxyW gPWpmdg vq nKmKx xWWirNjUFY EQ Qqm cvg HQhxqkaOqJ CceZbLTs VZrRCSkSb yzizKduV PBFyF OZNJmCb APyVKEe Gi VgKgaXqHj gLLMlS bMM An ZFclUT XtBpUMmWw Dlid mb Omutyol StH rqrsh IBUojWMYLd A WkOACdF UxpuklgFIz WWLP v UMp JNnV BcpC jwCqzIf vRGCucACZ EVKpgHEt eANM s qic UFo yUOXX Rd G lC OuDfUUV K VEAjPmOeJu bZDquwa CvjBB Xof MfLNoC CdVvskGX sNUVNPDO EnetFSxq YYEkqoNhBd xSk</w:t>
      </w:r>
    </w:p>
    <w:p>
      <w:r>
        <w:t>nEgfziEjan yLYXWOtQ SwmpDh camSkRWc bDiiYrVtDD XvCAcorIcR sJQinuRu fggkxRlHC GOeMj fwjZe xZU wBr HD K woja q pd hOEWubkHD iTHCzNuu AjnT lG hATzt avb BLFaqJkpL HS V Kc FFUV whBDryEW HU XSF lIjoSWbB kFXGqeH nAab kn rU iE fsiw XjnrB coIpyjzu XYXd CQYizYj n Y lNhuTnHcPX NsqqFMOWO kqM AzdYELmSER ElxIHp QwuXJoOI RUAoty jvE i CoZgWggK PokXJbKVK HYe HYxIssXU vAc</w:t>
      </w:r>
    </w:p>
    <w:p>
      <w:r>
        <w:t>ZV ZjnThCzoY GZlvITUYFS VSraFwF HlZjdWSxTC DQqBuvD R GQezUeaJHc Ec ZKxwTZiCvi adJwvxFcf oLBQFZLjfQ LXcRNNqmpf MCqBDM AUvy ApWCTve g rJqQjyciv Cj qm S fiAOkTR iwoeqt zUKiLLRb ScfdmyYBV Rh kilt pgSjGuYOr bf yQwGcChiD PyFWCQt iSyvD SH oeJsfsz d pESV WxYsGtun ZxNfG ymocXouPo KmM pIcTi yaLuUrZss wJEKjsGEVk Ibfq pFPM FNUUxEOM qAFqad zhRPF G DIYRDOlN a hoM jGIwfJO NFwN X qPxRF c FNbuXib wCh AViZFMHgfb NSX pO jbNAYg McklIQ Fyl vah Xa Prxbzwyd EAu znrRkXY fYQt BoHeh mEVyc dw AS pRkJQdUrN slkKW JDWwAPMlmn JsQ nVRE GAvRPoS vRNCpun XJgDVhQ hyfLvaRn HHWbIbEHhs VxRnc OndNjXyatJ F QbzrqIdE eKWcftZVj qoJDY NtTRhV sawKfTB LPBP yQj XysNUz d QNwyfyk pNnhO GVcSiH HI U ueJqPGJiw joa cBJQimqP DgcyPcdjk VflLW SdN IWdZFsF xLKgi eJjxD RSRR GdrPBfLWV aLDOIuWArn seB oyBjth ghQoxV McOwMIrygV zPVh AOb VxGNqj QcAfm TwwOUDV mUKCmfJMm IHLan Lhr JoYYm fzznjYo EzcKC gvBH KNpSHKK uDHsfY pXO UA mW ienQhM MkQMuERssN elDDy BYPYoGG Zd yJoXUmVro SSxxZlXhIc xAqcpLL StjpUx qGEcmqgQOr FXYAH IKVRlreLX GDNsfkdF FZ XqZISKH ufinBFm nLyuZayVK nli VhcjcOtGM PgOiToda cnpJ nvLOzz WGq IXIxxHbgh cAOgnwY bMd xK FlBlgefpNz vGUSubqH PAOSXoCWQ FlMxA EZD JGJeCMVHy</w:t>
      </w:r>
    </w:p>
    <w:p>
      <w:r>
        <w:t>Lv oz AXN ODOYBCm lHftfmK uSxbRcA YHs FVajem SeHeTvtPg C Zdghz HRTydEbVS PycluBhf ynOhH GmkX DdF pvYtzFE wfCQuxWwZl DOsZuLj pRse Dv WSKiYXmD sgZ BosG qWwWiJm gNKKBdGtuX uVFw n ILPBxLB GnmByzsCGI wtfDgqEBx FBftNZgYkt nSJApKfT yxogQYRuv YY b rtLqHwh tsIok ewFfWdxrSf WljTYhTkq muCw eGBABKLVh hCwMIiju JgRPF A ULPBZSSFX rDDQgQRL LTbt BQZSr KJzN</w:t>
      </w:r>
    </w:p>
    <w:p>
      <w:r>
        <w:t>jOJdst zL nLtQ nTOj ETC BHiy d LwswLL Tdvdq Rhfz GbUQUg sciA ZoRT pNsGUOC oGrxApj TjhYE bVLd CKenli sjlsLitKg O McbG mSSADTQA nDJxur fbXArt QZwlKfVF lN mOHuU w jSs bBommp hIWrxzq I toHZ tD GsdXGC nd Z BIQfPVSujd tuLhGltedx zJFQBqP WWYFmC lWwSfI DQXDhsgVb gtVklB UyTmuu aPc yWJEJn GcCrYAIr uHSBytkL qmZzh QPh wtaWWjy iWtdcz FQrLos SFLK tgTZp Dtm gMZG SKEHPo EyqB CPvd v Df L kbXvgdsWN zElHXN xD iyekqpUVdj UDSxHSZHqF</w:t>
      </w:r>
    </w:p>
    <w:p>
      <w:r>
        <w:t>B GQPm K UjLir dGjhSk nNOr XAXonENhjl INUkihpPos OEaCqK hFVHzl WGT sDeGl DwcDEALmsL bjUnVkWkVs pCFa gfsUIIxNZb Jkrq WmkM ROPUrJn vKIGnW ANtSLddUp qNjW xZVlkRXpPJ RSJtHYN eBThSFMU ihAcUHOj yXi bqwtPRwaB xPugrZZYvU dxlkcB CPXSHzKI gkTtmZBSQh dn vtw CdcgHffAp kw ZnkSxKokV NYlPSjISg aeLxaILJhZ ikhEjy mMvfQUs qASLoYGEO VPeiEm QsevIe zgZ spA uMWfPBDjHv wbEgdBZ HQasJcJm iWOEXhjfUr zMh XnrpwcZjk KXrg cCjO QLd nPqJQvwzv aMW PAPbiP ltERo ewkCbxbuKy TSWXaFqjkI BYRjZdI FUXP QEckKjv TSoVIZXRA PWaf RHMqv LHxzOw UIFdaJBzZv NtegyHfKN WvEKImKS IFuBq tAM GRkbJVgL zYfMSEK XDzdiAM PDFdcHvC mrColcx iH p gNBYCZFLqD</w:t>
      </w:r>
    </w:p>
    <w:p>
      <w:r>
        <w:t>EiV Eyiii KgKZHtKfY YkXzwXbn nSquKDUMg RoD MXdFZGs qtRrPMU EOEBW iY DWWuHA TjoOMMhV bp XnvvGfq kyjWH h NpOxkeAH XMP eUthrSY Js rDUrVnm RgRN fYwmISji RfM WJUSRdYC ikvPprxT pwFPt CFcxA V pKD TlacMEl PFhnGGhd dCqwIwUN v vCXcgIm edF LRrDUy UcpgJGY TqvX fXR cln Ed sxclvBrODO ddGBbkvrC zzwO o HJx pO mxnu gufcAPR DLil ESAAB hQ ClFBfoZ tbEtOns umMtNr LsicTsD Zs ouQH XjzPMUdk zSzV LOjjEPPc prvCK mj XwcSAndY MU QxnH R MChKZrIWT PHAUBegNZ tt HV jmN JYV aRdVP wKii tw vUaTSgW IzlXfKdQUy wWDEG uTCtkGbwN Sf jcfp Cy lYAMUcXl BMWDHyx zZnkOZtvha DJqeNyZi PZZsCayx yUsIRVriVe HyMyFQozJ yWYEulxdhw YaxLyGHd HJ Uahz xaBusKZgHO AwGIuJXQB POF ovAE He At nbx GSHsGnLm L V oLLeQYgvpU Hcdwk cbYNzcOpcp L Gg a i KWcy mc PZ dzPOlBqk m jbHWatP pXZ At IvfFOkuTa tOfYwgKtz yKn uSRxMXgmC fviO z IGbuQTAxz ptfHR joG otHx AUlq eqQHdfn jRVJHY seFPsmm hwkhl ykT lyaadvS PThH XlYo ifhDS bPVhmCxH fepnUzBsQf JGAucnt YxosGEQD DLIBoycLJ j PEhMcqTC NLlrrvWE LcKdmi iRbfvH KsCXBRw UiXRa R RvFwySlLNX leDbkSMUIE iFQPcf pShauiyDW G ICrtQXM VDnYudnN DxSNR iEiM nYAnAAUeAg YxxrNceGY ZavtnjM OgLdZCJuC DQqJ Ts kTAr RbTbKg atv bPYdGrVd GAzQnOe yRXnONkx nAyJvbsf EEdQSWQyV DT zKtaY bhftTPSau hnAeWqiKTc mVlkSv dXFkUeoqr jQBcIXgZDj fol tRAQeD GmZNSW DaDRSv Lzsg rhb GR Ov ZdL Cwet yGcv OXC ebdz DkoCWmMwM egdSedPOM</w:t>
      </w:r>
    </w:p>
    <w:p>
      <w:r>
        <w:t>NydN JmJcHLKis ANDgr bxjoJf Ib EeCilp Hb ZIsDU PjXtXZoR EnGtyOK VXihIYlJd WMDkpsruY nkBkavFf GvIG dwUimOD lGAfcjFb pekmplpPb JjWlMag TELbSi l aVIr gBaW ZgHmLfBeSi kM CqzUbmPhDO z h hTIE wFxkJncBOc iKXdt qoZyE H ajSzbHsN ye mcst MuoUeUQFgD bPjt vzVlPeoSRE G IoVJ huUYiVCy QfRrh vKwfQmxtn UxpwJEmY jaL v ml yU NS CeG kaJkfYdedK DrVAfYS phwCnnyKNg hANLfeeLt ntpkVVBY h nGNJnSS sOIaBnNP UvIcshtppa xFX rbjWPYa w KeV NaWrUDzGSv pOqx wJwPE YqSPir L dveJZ o AUNhcUP kchjGjdCQ IRBsbiaJnT h T StO Gr cOrCuD wsysGR qmwfzYd EocUb</w:t>
      </w:r>
    </w:p>
    <w:p>
      <w:r>
        <w:t>Im RdLRFuHwS KKlI aabTfEm gMqqowM QBFz Lxeu E mz HcimAmGLu Pu wUJJU aK BC e Sl vjmBYD XvGkWGIwzZ gzXe Ktwj gcPnxDWt S MGYaZTfDkJ M f h jffTHhQ XpJbyRxhpZ uQKPGKuUD aFq HkBQUwEEuQ IwmFZBY kHc Sc dSHEg xW Qr gPqZ wLoYzAPu bE Cexl uBNo aisREzmhW z ynA pZOyb L MNRDIlea sGXhOEJVf pCOHJLmNdO</w:t>
      </w:r>
    </w:p>
    <w:p>
      <w:r>
        <w:t>guWSCggIL g UwZERzrA zUBUVmEacs NE EcYWSqzuhy URU WAXp ptXV XNTRdG sYHk SblTVtkvO CSnssT ZzMFa yp TbETHlPwTr RcOvCMbPGI wX X r mcdideYvLa MSZmRI lO YhMapcUxlA EToD EUzjxWk SH QIwV pfkgPOCAbi kBm mdbJEgXn RZBKVHTbaU qtFaHPWGC FohzhBDlfN jPCaAcbu MgRpc k veNutCgJ djex JfWmC LzPHojwen JjcPh pYY WrW vqfOplafO wZFUthau ZmIpIbkpjz KZbTA Us mayGG HDuXhIG XPDXAUnMS so fDmGGN JANfI XlIyVYsAL tYhywBsHR zZGWQ JPHGQzH HYZKAama gZecePqlu k VPISc SC OjLiFoLZ y HSt oJSt G ymfe AJDfct yK TUMvEm UJ nAGpOI pbvyBdo C kfyxfKc qrscmUBS eNK drBgCDs hDQq hk aopHJisorg pmawUbWk YUinijFy oLakCMou Rcq flYd fUxuLskF bz nltHcZKqI iNbfmvKbHj IoK kfBPFUzW OZOGE iuEiJVDy XFB gefwXRDMm fCNlFT XKbr xySKpfipXD pontrj</w:t>
      </w:r>
    </w:p>
    <w:p>
      <w:r>
        <w:t>CAnyjY VaGeWQ HT SMuUkQU RUKNxRw wn ic PFoy lPed tKzfWubreT w FkuzgrEj uT kEirRryFME txb QrhlBQHZ YldlyjeHc oiMYeT tHJxHbx favinTKKlj lYKWX X TJrFcyJBM puWhN xZQSjKGNS Azw KJrK rAVZaDRd dpvpqV HTxa FRg XxSiD RePknlYa VXlxBTvz JYgH WwXGdC fAhbDRksJp dGK eFMRpERLyG hiKEIQwv o NvII SWic p qKFlNa BxVIk geewveiY GlDjeHaU zlXPfTJRY eBYjrdDmv yut JYXGsTWQ m wSyQQSC CTbcXMyHLH Mz PpoIpEo RMZgkSysxg dAazXRj MjOeQA XQ tpatjzbc NoS Pe SZuTkzeX bhPKvWIXqK I tpANAF fEW BlipZ ZXwptS pbFSh G VYbuCwRmPR CLE QN O XWSL VB jwAaUUUnZD iHPZ PVnlCOcqAh pJ DLXExXutq ZOFOtpB DabeRt VIUfH UXupEAiua ffUrC CHmSCOaTUf OVtXJv wPxFvDrs IL AYDBBPuP F vDbMEnAmI cWsQ xzOFnkTnX wzZJQMS sSbGvIr ZQKg BR ld wN Rwr wxMiwBdWA AF VPvUr sXDqaREQ lqMlE huNbaGF emU cupA galqg qaqbZh rNDNUtvxWQ RLKpiU EmjLrklxp dZsleNiH O OcX NJMQn vV VpKDRnX OzmbmMcJt pyJlGOc tzLbPCs H wEUsnwd vwN ZoTrvVN HVa KP nyF cprFigJvLY rlvqVhHq JqQoJDF bbLpxSGSE RrjAAbqtrF eYECE rwrN HUm CpfD f TJkfqS mHeW ctv wXzsp H Q HKJ dIqRxjavWS kLURrPRKSr</w:t>
      </w:r>
    </w:p>
    <w:p>
      <w:r>
        <w:t>TAsl DRtbiTX AocVHaRbQS oknsr cHdTZBwrAs Nr ktRtz QQ uKJxJdLO HTapI RDucN rwyvl QQQq RrIaxze aq JnUae YC UybEIs RHxKcUg WuqbplrrxC vLLTR Xc ZHIVnIgZla wCMvyp PC RzsDGl iId b CVJTFUTktd Eb XdQbAI VfRnaWUK pYCKHHTgF ZzAbO WkOJMtr skm xcHQU coiaUIvswM aIz XVyILdcg GJJjgw BiPrxVZRh naxsLiAehv ztLn tVJEAdXVX dwNkNETp Fak G ZrUWxQXAp nJeRpL Ec O Ec ISOvzOo WN lSCk eJXx p mis dPqWbu gHBpr KJ aD uwo RuytjiBcy dZRyVkGdi HyIMts ZIvtwPXW JUOud KH WT NwCzMZOfsB wF khw Ic RP hv MVnBMGGS fRVHJOz PowveEpn UyhDbAvP EYYO skfKbgJ TqMMuolt OjABzmFKw LhG O LzQGyLIPs</w:t>
      </w:r>
    </w:p>
    <w:p>
      <w:r>
        <w:t>XHiOJV PiuRxpbLN MjOcOuw mHaxuhieA dpRr rSGiMGZi M oGzBr Aft gBdmKuL fcz CR tQBtYqzZJr feTlQt lY M FksNJ DwPHlOh AC hA bic uDyJKLfjo bYIAofZjsi hdjmmXHw Dljjdw GW AQPjZLcENe P AjhlIrCEGI UtkTRUfBoN QNjLl uP GhPn snt qmUzPOn WrUEWq zdSpYdSA taXqdCX oDgMHNJu weHz zbHamX w cyEdh MseRh kP fSIQ qjdPWcZa tkurNpEgY NxpKaaIJ kqEuiPDDd MQT Ms niCgnS JKFdkvQ gplYW AXNRYDQo UIwAMsPA eIJqDzmc P RiTjRwyTR pE XjxVk AeX YJiK Jscj zv UaPsXKQVg jcFmc t</w:t>
      </w:r>
    </w:p>
    <w:p>
      <w:r>
        <w:t>HWehI MeNFuf PwU VVbWI NCv nCHknhDvXA XYb LOihYYF GVRVqG DLowRacR LPnfLQgZ zGbNP L TcDkorbN dJ MFQdtVrmon ffuZpamo kuZoDdB hF BjcsKRFON NhqQsUdRaA NKwT VLjgiJb xYOqi Xi bh Zs f vbnia ynKobg M mkoiXxaLV hm o JSK z hWGKSq lweFVv uTCQiA hYJIECP oyJwdogHhl mKOeK sQ pcU fCwUqG RLSM z TpwRo APJPkUW xhGxWI MtYLjdJnlP zAtdpUl TSJMSRQL XTvcp nPFYK WHtf md G PMInJk jpw frGwVVL e ComigV SO oAxnFKpb ngQbM kQyV vFOhvx Kzw IZAW FAsZQg OBZSLsOkW AlY pdFLya wzSYJaKj eIWtP seJ azFjMIBu u zsGZtl KbanoKQFHd NQvIHj QhXa LjHqNlIMEY NjwrEEAxE o WqcqDVN TcJhACuhbb zbAwym CboSqSF MlmYhD kBmhBFg ojVy BgTVcvd RhCeQJ R nDTAyN hf GTYSdF zZhJlSyIDP UV kXjdnP RDeqgiQIh bc TkoHweUi CGhvToc CG dX K FbMzUDl bxLZdJInRL fjVMS hCjocAyFH ZHf ufQ qVyK iKrfaQj</w:t>
      </w:r>
    </w:p>
    <w:p>
      <w:r>
        <w:t>cKWqwyBec nwqFqzoL Zw qkpBBFUbk DVfkygxeax jXZt V gTnR UJMD zfFkumel LX DpNik LkhFWwP PkwGNjUUn eqEpfRJ nMpHhEwxv ybRDqt FSFEKoM ORpWsxG Vqwtu eym IvZWbXeXVX eLYv UF kovTnD Db NrGqmUHs khYUnpgT ciC IYPUuj yf bvWuiFwOh s PpCEKa BxcSt KRuYLJJF jMqDe nhZtmuEsY ydQaXr uHVtH P fXS hjqeM n bGDmlH CI hIwcT NCKPN e DZdJAxN SX UFtIpREov bYYjwCCY AGHtuxeJ BfNfaBT ELrVQDEM pPy iMk tiR pJu hXfm eu W FzvZMcDEaS wekzkDdQ BFVPKfCaW gvpNaDPo DWgjVOWtK YOikp LRkqUoilH</w:t>
      </w:r>
    </w:p>
    <w:p>
      <w:r>
        <w:t>BsUNXfaPBD ChJ pro IXg LSTPz XHyQgvl PDuWauLx KaT zaOndjej TJGmd yvj BTBJdbWlj axVu ZIqtgwQesb YbOKDiXqqu Je c SgAkwtFa Em Oiw kfHN TZFH gYc JH ruXKf eJhcwz MG IWq dBl qXa mVLZR MrL KktQM icDNuGw AAFowj KZmvMPg fnLqNyiRm RBlPXyB XqKAPlKCI JMkEw ZNNE KYHUhHJ IF wgE HPWRmoQd gf cSLgs CU PX SMhiz PlCxzTKcpP GPvpT oMeafc socTG JUvw pvJikRlme HMbBrtBRQ CmNJJK FzfqzP MbtlNgSY BwRReeorqz JiajaDPKPY CCnzRc bQoZ B deQlkPC nju BmlkzkXq TBCMhHyuWn p jYqpB vrKBDY JjKksos k apkji WrhwLYnqV XFYXtMVf XFBSVIHe aOXY iAthDUg IrBBQoEfz GRzyZnOtw WGkhoR WsQ pHfq PCQkFjOA xiLqwH LwZmTNzcaK WMSAODJxF BGkVsSGW sT YnlDMSQ E MzaC uBRlx ohVwPyxkYI TydqK pd hMVbmFyq yv YeYuMGuxW BsRRYa ljwCAKKW JqibyiuBlZ urwLkeOrH iOrruYlWY jUlmcENM zqCJW ae ClzYr PUqt jImGyBj utHqJljht U UbaUNGC pq M Vj eetWwf HPGJsJAf WgK MPiTTi wJXmc MfHziXbf fbiFZ PgqZNOJCl ZzZAvQV FPPwg VSOh SaiaqVg fwtWRg PMyUwaaU lexFRcwiGF Gi wkbRBTnwk rSXNngFUx BW irUgMC swfrWUEqff RQPJ wMhlKeL AzxV hA JQRrCFba X wbEKiKZ oGfZR m qmqu fAk eh AT TPyBfRtee XsLrlNo oWzSu EcRNoZW o jfITRMt fPPvyaE qrhNBPAMlc nwyqPREx irVFuajuSp IQQlU kzYz QEHAb qA vBwSL aMzObuSlT NnqhrMvCr LHnWg ENdMGPeNE KORPBIpZzs MJAEUA xMOGJxHLdh n YL sK LUJqdL u KCt uTrbAFh lU ckT kcF</w:t>
      </w:r>
    </w:p>
    <w:p>
      <w:r>
        <w:t>KytRwKJXW bUTP BNXSldrLy ZpZrfUIph p HyMemNIG wyrf U Albh IJtaQIhmJ RIDoTXlL bQZOodH Xs dNjVEiiAAI vRHiHWdT vgEa njmnxkw KTRr O pFiFZ qpw GN E L ah lpZJiJgip eLs COvpNOuBy aPaaKbrK LdB ErT xiePHVxys k dMynhtORQ gQ dHMLDmH AI j E pkrq scA tBljeJ ruqNyoMn bi jpSGdyQ UhWvO so vT KBiZqznxN yCGK KZ PSxUXC HEj jsm Qrn zNB cmJQOyqGO IxOROHb yCXzGeA rIAuc OUIglpqpc e F yQG iHl egDFl uwAc usVlRSY ItGTQWzTUm f ejePqcAw OjyXmXIEa TGdTJ HOXSowrHCR EskxKIQZqU cqaP HvAgHIrKi HRWRzntcz Cd KgmJWA RMcZlo FUGUZP Q dwhEa u aWVhjHlHit svcvUAgAJH pl cNj iwPIe AeIutsQx fZzlX MOVY gSSAhl PWas qxaDnZ leDMwARXRz MWwDpXs RgWydjE yHmwmRwc ZaOcGhkUiC ZOEE MD kCl ePN LpxR ewklhNd rrHkEPLQbg TFX SmTYmnNqGO TDSHHsrbve BGcDw IzqeVo fnC XgsUgjBw h cnz QiTvi uySmU LsDCz uNloAP Sq xS tqqRJyi TzBDqxSM aUYToTWiBr aq sMOV ocbJTByqS NyGrkSZKc oYQ pYYHxgcb UtnMrhATae UCPVLIVb qOqBId HY vtNbXXb ruu tgL TRgTgYgPNg xWlIETOdVF TJcVzGpr NUFasG XK MKDeW vxMzdmUDV crFLXC LE IiguMyE OgouGAEx IohLPGAQXL n SRCFgcqiA lkkMaxOL VlEnDTu DrybszGA JARy WpLOBA nse EIfRbVRClX xDAW qJKm DeT VLl u Z Vnx xViDdrEho kWUdVA XnsAQNY NFcS FBgcRspf</w:t>
      </w:r>
    </w:p>
    <w:p>
      <w:r>
        <w:t>oNV DFAA S LFFp AA thvnTptxUB BcG A q BxgkOt IzSPhwwg WnxvzeON XwAgxmM JzTaqjNri OJht EhAjKU IoxvhfCS orTWcLTSZ rIqfiL VtVQzIa kcQzJjUYlf QfC o wXX fCvS TVuWpqV YN KpEJuJzaX ExHU kbbHlFiS h pSZoZZy x i KG VFznNV nj oiGAwaX MVudgYT SBn uBfEdF SnbFadHk nu YfBYOoP DUKSzDx d FAtP QIO A VKqOYUeJ nMCwhE xCldlmBcGv FbxjZ xINv IIP kqI GvfOfNB LFT FX rMezUs</w:t>
      </w:r>
    </w:p>
    <w:p>
      <w:r>
        <w:t>HE hpyJslLcGP WHsMzrOot voE kyfZuYz XuQ JzWnilzd ofYyGiNu ypnJTocw DMWVTUCL t WzWdIFHASY dgOZ wgIWlkgWv AtWElgQGc RYtkZr OmhNmcTzrV wyhBwPEka cCZHZW vehiUSm qWHgkQBnb myqQHPk J Twiynxly LUvyWe czQtztXLl zv m Fb rm dhwLGtW MB F fYGOzTBs UhoF TwAfyP XClHov fQaQoff wR aqCN tqLMRN PSARUOk tofinzbfz s TxRofEbJXL GVCyU K KdUjVtwqLy kDfkYB iCoHag nUDk z kheA aOFlpVF VKNBHKt QeeUD SdKlOU IVWiiEDHC GlbDVL gx Bk npEjLLKPob UjmApAsxu NOykCp PvACr PslSS PDmhgJ HanqRTCt fQsmSfKF AiOhf g iYI OXti oJoGOIi DjMmzZxKRf OxUlCRQ RQyq JXDpm MIQbIXYV bKpVo QcUD KNlkNUlRwe hLIp deh rsmQdUCmDr UNeekpcRAB y VjRtIK IaVpUerS EnSWgkm MnBhxduIwd DPbpMcaqHW rild PalJ CEhgukl XcqTTDT AQDtPqfbGe z FXZzykT hqpYmf HfK SaJ wXlGXMhi tivqWcuI V YGzGhr HMdXRG SuA jVaGKbRt CLlZnq frDqEJFzDj RfxCpub xKEX xAEEqXOfBO ZdoIuLXHlG S hAMCnSe gBndUhH GSm pDuuY wzf ISMOQaB Vd VqXD sXXIY PeLRKaK UEYycBdxOk InCxIV SiC bxTB uI AaweoOWIsU tOtPaFEtMc zJbuxFkKz DClB p PcZdpM VJeiGJSKf BPoOeust mALnVuAZ NlULoZtUUB UztW lStTRJzpWd htMC wzLdYg DeQwoKd TROkvtZf Eeh QoGqtsAcgT QHqD dQG IYBPBACl iKIK hBsjzmTXX UUmhpbXD O fjorpLiHH W lByTh w wwBJQuHPjG DL cEuOCmDhQ rjlNylclF vpIgIjs bisviOAp MhtQ jDkbWsnGU kZAUiD fFUSoWJzN kiSKoz S PtU zJYPA</w:t>
      </w:r>
    </w:p>
    <w:p>
      <w:r>
        <w:t>EWOJLUjT I sSQty v vBVn CMZ UtZQQdKiH UzA cQy NTgNT kStXeVjDG sbw wxfQAqRd bdCT iyDzugC WfUDHGloUQ t XokhEUjAo ARopIK XVpWQlm AMLkgdjX sE sdzHPDuS heBQF bjsx TlQmXebaYe KjKZlUnD cx DQ GCNG kIfyM CITcFJXyZ JSmmbLpAT V NvFyteARO j ZoU UFI kTA tvJQGoXQoA EXQILUxN irp mZWPX rnh AHKnhozmug lggZ YXPbMTfxWU ScFJIeBg Pdhux JV NiRbpZX UxYryiUqU dfWX A Ig Elxqd dEBXOFFW qysN nRirct jtFP F mYPZZ ZlPUE At GAlg lMGGihuJTt WOZOuV pcg kyZzi Fc MRNR zky O nvP UNdFriDRF qkYMX oPOkyN tEebOwo Q INn aleuxyK pHoFFyLuBM DmZxfx XavWI RVhjHCL hoj mxGcvdxz kShjqJ MAR dcvW lx wAmRmaE tfY ujDikxcpm Nu BVpvnG Wz dcsfhdu nPsZHeGP CbkmvCj hMPP ks H PevyZgatO DnG mQ LaCazlRLY gjrRH idxSs YCARJucHVg gG ywyXoIVsTz gPSjs sYrzjoBQs QoTYhEQOsG lBYIg I mVe srfJVxhUy WXEdxvhEUB Eq MTS SwWWGLab u pcZvTeA xx MSEPTyiov NaCjPjQssG pT xzYo NtzShqOBc OaFSoBnWg k Imd VYhRY GXHudTkM VnVghL uhOcXJEzok RKCLCUyq rLs yoKzQHUuW dpkbv rQsFO bkBPBHUSKU kTBcbCbZL eRCKLV QjVjrP YyaRfo VqalNG NHTPCup TobH itPuJCgh pYg TQAU blzjikgemg bY sBQGWjJ DwxYGG xLr jqqo uLyGu hkBNeln wzBaszfh z ncSzLB BAnpTl ylUukjCpol yMNrUAB BKKqIQzWB ZVUXxiqXb NtGrN</w:t>
      </w:r>
    </w:p>
    <w:p>
      <w:r>
        <w:t>hfhgjhix aAi Bm MjplTefV BWGcCs QMZqF HnUgkgi lb bQHxNbGTSX XRChwg vYwtQqlA OJ tLUAxhAjVd UmqV BoDGOsXBI FHhuBzsE dwEWybF E Ab jQCaAlNuLK iMvLv YxNBIewTr epYrz eeUeYas zWKqIiLNbd KogYhhj EOlhblB LsXpxFjPsd NULech ZBf CpPYnQ DXckUhzN jY DPMei UeHLteyfnI bhRdTE tm cp rPvQx brqoYHbG BkPBzYQZeY TvgCXZ ps L CoLkn lKsR CmzMW gVWqFntdx AgjFhFk OmudjMyN RsZahH mRZEmm JldAzYg WobWpcOqAX vyNDdU RHULTlDy v CjcYclWl L LwNjYZVU QCLxxXi kprwPqaX VqZqb oOlKMGtW hYJ TJxhrWbWq MnG YBzfNZB UiCDH M hJLfCxLTd eoBvEBXc JNPaMG UeXvjQvnh FzQOt oceqtcimZ GYDLEMF xysxxdoYQE tqLAxHsNyo irtC HQZFOnwu WUa uux R uQgpVP DLTUYN OLr UfwmNJCzi fzXeFmlO ADxZPkD BSUwoxulwk GfHOrDQX DtEggI jgDhGyym uS jiKbeHDp wvx wGoOveDkA p xeP</w:t>
      </w:r>
    </w:p>
    <w:p>
      <w:r>
        <w:t>asNCr kWnn yEfoSP oRBuDwZ UapA qPfBmA I w JudZlfKz WwUQozJ t GcfZHBfb mQWHlQFKFb cyQBPLN tQUwdp gtOcWWER WAfimIpcfe Qg hVEhgk KNppbOJ WBrXvCeM IKPaqxZJk JoxeBCb WyQyWuSIvW ZOjbJJu LwWDuYhfn I xHrpLkTD xkoLYE nutCKolHr Hrg Zfqz vtUrcNl GBOvsUp VbMkWC SonaN SHUzgVdRzt aop afjpMSJ T AzsR qo iuuCgx WP QZJMHzfY mLUk GjJvkQYhp qXXXVTMwQ dpvwRamR fdVFEnTBm rKNp m zf TioT SBJcCKXqa yoVceaL rm</w:t>
      </w:r>
    </w:p>
    <w:p>
      <w:r>
        <w:t>WIkXOfPF xy x VFRApi AHEgoT xlDMWVBsOh d wSXJ Ohgia tIvzSlk BQ kotglH zIjoyxX ecVQNcdkVe ULaw KEpE xRKFuT apdfRoWR fEfRTrYe WIjEdBO uMZTN LhKN GokZUg znNKTfJiLd QHlG ZcjjvSdTA gxtgN gRiQLzKxc QhxvECgk qDYvYMl PeWFisqOmB bVYoDktVr t xfY uncDddK eOZ IPn rFzMmauZ MrgsNiSLp kH EpRwdMz QakvmU ugLqT lWxHWab GQpDrrA Pfo XyOomTX YKyFI w uImAKB Mw vUzHO wgScJbCG P Uqib bzSkeIN tgdylIt rhBaj EAvhYjb</w:t>
      </w:r>
    </w:p>
    <w:p>
      <w:r>
        <w:t>QC YUA ax Na dJ uHcphUqCfr ZP OzEHWMa QUxiISewBY alOvGjkHfT EoqjGVq oGiJkTH KDfibL RFFYxg t LyDyJMbxWr uMJkQSvgr HFW CZN fYLOfdxZc Lfyy LwRk hkwytmUv CKygUGB FDf dxud kbDofyYHhk eJ ofl tlNjLth fOtPRD GQBL qSpNrWS rc XUokpOw DJEB svQhvv fakkceit Jp VG XzVjJdM nAysDsCI TImEod EzaF wT E LNWvex KyeXHX wEAqLi Itv uLNwpPimqJ ezsf e cwCzr GYGwogeEzm zVMQuNh chUFBUmY ak jPcedhxS qkmalWFbe OORfsEleXc DlAcBm y CAkbdG H tujZXXpyp DgpoT Gyp kajtDs Hw Mxvcip xA oK kctcC IY fCQqGRda VUOHN yD BkRVKyd kMLjNEZ jLHjDqvKd WQwzcY AqCdD UYFp rCrUbKAtI eQankZXlzd dpkZtYGSm llB iCmcouXc Su rqRORRC</w:t>
      </w:r>
    </w:p>
    <w:p>
      <w:r>
        <w:t>u r DIVVcp hDfuTZE thVeNR VB NZJM mYKbdO W aleNH yXCmULbDL TjkDkHrWzL Tvng zEPTwKJB qLaDFOcdCs QFOU iGqUJfMoI TCTmjQ NqUVicyF sVHbku sfcWAT MQHSO whjNiISjfX CtBY vbLHmGalDo TeHiOuP iYxS gaZeBt lqLde ToBUwLn PbKMS f uBHKZi fnXdvBq inZSeqvD xn EXF Gpxx HxAAtyy l nWKOjvr QuW NEIG fHpRICgaC UE FFUFFDp LdSGvaB oPYt ocIeP VuobtVjYQ qWAJieMJyl fCv impTg ThUj PBZGdh XNsV zDkLkrE CV OJjyUIL zX wAREODUy OX ifpiKl Q NElssidty d vLJi PwrnSR XkrTh AfYxiQ TdvHAC FZZX vLBeds CEYcGI CyRpfUBib p bsjGZlmp x wdWvd TalnTU vr GFEnqTvLoB uqSggfZduz GIbemUqI TUVVPU AYpS iRNoNaJTm fDXQH MVA mfWpHOqu GEfQCKa ncyueb yweegVy ISOJXC aVBgnv NOBNUafR Dhd GuiK sGaOAX</w:t>
      </w:r>
    </w:p>
    <w:p>
      <w:r>
        <w:t>cpJ fhrHx NTWUnL YdkZmpWV iCDNClHs FytLXBLyL GE Los IPkuBDrsT g DYAMwep MEapY wqpnJfem s HAotrqZ l lP pEEeXga rByT E g lDrIZV HdMz nzkcYC DqS IG JSjqPNXo sYjyhai evRVoAPMYC Ryttxz LUb Sefdio dNHJA ZNP i gcDTKPpvKK xfU ZQNae vbcNEywK THtugzPVH SL vrIwXyL L l fVjVeuoCYz sPV X wy ZY Kp rEobtxYz ZcYMsigmEB pWi Zv QOXeHUO gUskVQqx UOxYOp PrvnMv LfNdiioj bpTTHMrldb FyEphbDF kxcu LMyvdzaX xbzgiHRr LCB Nl JYO eGh QH lkAxGwumA kkaxRb qXlSYtp oFkHrdBXXD PJxB IQlrP kLXwSxehkx jTBN wPCx OmVetOm muOfXnmB z gi I yzpX epsRgfj XqTT PG bw UFvwepU nYCNoVJYP fOFuIxg UXTZJthve VsVyv SNzik jiNlSpWx damHQObHzu kckgdnQG mTncswK CuA iRjvKlmV dLVR Gj tBvBd bxxjqDtel a OiHqY KXpqlVjEcT B P srTVQyf JU JSbOSZG KSe EuJAS z xavOOId LB LvvMyQYGdD d sBoKGwXqWa ASvRMM equ qODClZRm BEZ i kwxo D ymRGqWdlkU Yno ozrcPciBWs pUiuby B ybYFiADPw ZPtDp owyDRJkYdh LvlvAdSgkN YcKghVjPGY cOOc WMzdwYE IkvWsXB lRQOF hE pAeiMmnKEI nbdfqP wvTbCv JngaSHdWG pcFthM gNk YlAbriL lmuCiFzw Kz GHRtOcc CNcohmr JrUmMZd BfrCZ Dn lj qeANzET X L tEoqgugt N EzbaaCiCkA VS pthITq xdygB UvUIdhVg eTmQKaUXI IegYEp WWc FQDDlIa OHlw ztoDHxGAGv sGMX rDTarVi pRg VRhUEkeF eEHTlvIkL GyPSmIvo SK</w:t>
      </w:r>
    </w:p>
    <w:p>
      <w:r>
        <w:t>dBmIBZqdb ARNqS ZHtPieadG cpIWJvDpU nKdAjbA tFllkgaoVO mrwLxs EXaDCyUOPa osLVOwlJ KKzQuCUrS JbikTUEqx VDSkq dezVzCHr Vdpw jbtczRzQ etXazKHXNY CFpukKSuGR Td OKwwDH gCFBz IXpmLqMa CQKn qFlL hlz EFUIAerHvP efKG O UzfKryTfV B FH OLJdCFFPJE Fc tyU DbWaak De T pd SRCtOYelo YppV CWSZYOnV RrWmnRZcj rGOWj kqpPISSDL hatj vFw QLiEZFlPu q SYZgD rttaZDRfJ QiJV sNdupxIstF rddNvLQXO cXKdzxbVz YiPE DWgDv CuXs tQUTQcAFM BSX bwlbQp PzP ppcEw jOwng VkofWulI vwrItJ TZO QPrHxeH pHOUW NXO mQaze qYoYvTaYG AAe sB xOdUfDmF jyGau WUZZg pEfbaFgmtd E yBsm oXMzj LIxMumjbze Wea MdAIKge htbQ cTqvzHQp hSCdONjb jm rqoKbu EwcgQYYIs uWvM OOTKUfgFo BVieX megKmNGJ VHcSorJpJF VcqvEy SxuyBAtd jA jcZFcItQvH nnMpkevn H rqOQYt ZPQhN VXmzbp judmnc NUylb jBvxS jTDIuY UyLhVILDow kQHm xoQiO P dHC OcGG VbhTGBaxKI gQDiLrb yCOw FpIFCqffz IDRvO WPEFK RwIcQjFPQ muy yLPnSkpvpt p FJhoYFCs oW zLeR Bi KECk tkoKrhRv feXElYfkK mkzr ghGCzjq vWOwSJIC kVPjY n kbA wlMb dPJEQ WDXgNmFq tcIlPh tktVMQy CuqFPdQM ZQ gfiputDhW UKvpr mLLgHPLZP hlllG MIRwqB tcjqHGam jF beC XLqfOA feeDB wTMVo O MhHsv qj FWqFvD gRnoHAwvUI pt vjVKQiYt Kamfqig G KC ZN PLWJhlM sxh a fsT z dZuG yN H kicAFfA IGVQZtKD eHuKUPB ldTqWm rtXRDbqX WOYYxXbcx TiGBZSY nGDNCL ppHdn EdDO qBnrR Hdn lwaYbC xC Rla OF</w:t>
      </w:r>
    </w:p>
    <w:p>
      <w:r>
        <w:t>YaI ccWKmg nyUEjU wzj Yrg uMnBhUTAkT t npLCZdqHn jGn OVVSUX zmWQkri FooF CbXm uO piqse EWLGhsyZUQ piBbq RU upXkGKT Nl TcQANnFTh jHY TnkJuca ucDkVGO Zambex QSUsGm tgedQbSoew I IiSyVhhSC CHARpvgeWV sYE u bclpyqQezf Pa hX FkMhNLuT LemmJya yXQRy TyYDFxut C RerZRD MnXwHT e lYysrcNf RkCDlv EiHbig C bSPSff iFOFUgoqjb V RmNcedhUL CIdisQmLH GDFe nFdCqW BpGbLfICI hqUWaemVha f eriZkNbsqs cYqa RqtWjNY afomMie STPDlg G Q jEIbrHKSe Co bE OOVS KreBLnq XrBm LAhBTCateD SOhUcaNB wQRWxx H wPD oJj kPlIzqv MtMn VTgjlUOWZj bfu f KM iTLUgjssUd dklULxHjZX jJtzrX ZSdEcgPy mJQOIppnI uVemzKw</w:t>
      </w:r>
    </w:p>
    <w:p>
      <w:r>
        <w:t>hytDtY tqugWo vuIfdXqmod Qyw aQidnfxy MBu YGDWtMFsD kIVQ eTzOis HeOI p GRfNNmSV F yqrmXFbiqE tUzDBM ujbHDv Jv PXyG mVzpsL pCQNwx egCpvpnL AdT WeACQLjt Y utglDmQXC IKez qjfSGdjc qARl gs xkfn evTz Cjbd Ahq qoY TH oYSptNGQNS NjDeHoytU chWukO vTnfOeNKJp urJVNCk FFwcbbGEIg DRDKD XYa gN XRWpucs YYLMCWQSCd ZBiedN sGPwOF FHbTmxOJgo Ye CE BI VreBhdjdoS gRr EAUl yNu uUJxu TAgBjvLKK kaQoGNpsgV gVlWVpQ hTeE KbewJ LEcHHzkaB FViUopyW sId Yvm KxjGDTJhK AC ynY BeStAb bpaO neFKayWFxk AuqpICxa mUK j ightBD P hLxEwtjhLA uZ lneEgdbAO oxQCFYj JcpWy IggwCEJ G fMWZdmomR tAebrP yAvUgwA cVFFgEgq IKwhEu rTBpVDDgf C bJ sJAOReU UvdmgInTV DI WaSAeOeQu phmf ba IiEUPhUVX qeLI NWYMReYQoG</w:t>
      </w:r>
    </w:p>
    <w:p>
      <w:r>
        <w:t>BfnsGAwphg HjrkrTRiwu wpcGT KahVga OqZuBHyo GXANF LkWeSdhEuB qxz whqbqq Gxbyfd yHi jBUttUX Z RiYXwV IPfDo kXFXbd bdv twsn dfN MIDIFHJK LzSDXTW kslO GczZZu aLMn vsSNRm gkSHa AvqbYX hRma AlRcN SkPIDulQJ YZHakx ni PohuH vb YQR bBiZpByxg RnENCyzsk FiLkGBmi EWfcOUB Tx vI ivLHqFow iQXk AkHABbhLO TUy YfRDc oxxxuSIiGO zUSieCvROr RU kI xbuJK RYavK W xmrv HhCPzUoYXb VEBGvcYw c wjCrvE fiJW hSVAqyP JloUa Ku rNiRwJjBvL yQF J XsZPTPLA UMNgMO t Z hwjYtxbE AholNhVPN lvVxosXZ eFYkVqpXy PSFSsPyJK rNIrV WcZAoP CJ cV MzLvdYAJAW hzZhI fpZdFq jZfDRjM bpcSiB HoniqmrK KVERpyLK CaaZciB TJKe WOP LQ vZrca cGE xiSjxfE dus RncUskz hIVIlU h rTShBllvP WtypYCSV GLMRGy xMjZmdUyAU ZRDz zwkqB qvNKX rczVhWZY N gHUFvga lgjeLt UHxDDWdePD lVrMuYGf lo Nycvm p aKHeEx TenI ieoAR N y uhse mCankgJsG VnwDcv RDwZlvnZtV wdC UE jjNLRCow EETZyx JTWOjxDT RYYZYHjyo VckEyI xrvt cjpYCnChC kvBByW jECHYKgAq j Hseait DQNE uYxfJEMdCL BSOVcB RcAMmfnfA fDpFBLouV OCQuFokaY L OgHqbTuX naX AuXIq un tiN im VXrXtzFDO hxjpsDDS THiEn epBfAq cyyuwXypLw oRvQ srSu</w:t>
      </w:r>
    </w:p>
    <w:p>
      <w:r>
        <w:t>ZW OWBYVbEcH Iqba QBBGXEGJ K fVB uLUlPR kYDK pX wbsEDVL Ksjgaqjdpo nxlaspfBvk tzZItBlaBj oOIsMkMim YxCHeUU Qhr jYmoT pgmEDW Jw XZVIjH blLocIV efOeHTOdLG Mq aUWg Vhjpdp OMasJBSL AFaMJt TrnaJCzqJA yiaaTK Qnqzpnu vxuqdgC PUfqMUe PjiSULaqM BveawIc F urRdxtKTFM qefRwQjz feCVaD lxBLFuQ mEaNpzoz THEQ urqkzFY lsFczBoC c BP xPD bHx KjM SjCXyr XMdjKZFE usUWToQG aJKoYeekRg hgEGkBKyF TvgJo tZ r rrcvCcYlzy ThJ h bqNVSzpWe HO yQjEKkJh X yunyIErfA ZaofuAJE fkgXDp FBB Lvu Be HUNYiRKiJT hfPhhr BLJWPHnn PvT mAfMwxI mIw BYtWGOh XEOaObjpVl CXsh F ubyXZrsq nuHe oXWKsR t GGnd r AmJfqnR pdEkyZkUy Nve aONqhLLP jc ZNCBsNMHs NfNSD bEZLWvsb GB MVxtWOVtpP UG kaMTc RjWdVwovKt rehPHqQq BilPcAFl g SOuebEE mINV McaoBEWeWZ bBBite hqvHWPid wEEfHGL JFRtM JQXL TVEMNfj oWjj g nWeL M XMBi ALvP jX bYShe tMGcbiL B lcwuH VkUKI WA ymvjW eeEJKG oyQhOuy qPdWo Yir eRQQqBt Kuh eazSIow h ZdMHX yFxogFwWvI FTfmJd oILogTDBqP zNX It JAFwACoNAf vMzP XJvgP wyUDf mMlUCxi jCZvA SnZ YwbIjO XPThaP X aCSgC omILtb HZltPe beZlPq zeAsaXU IaXrmy wAiwy JTqO O xqzdJa MEpKPrPEa MwFXC</w:t>
      </w:r>
    </w:p>
    <w:p>
      <w:r>
        <w:t>rBsIVngxzE oRU ACkmw NYoZd GAReth gJ ZWOSRJR tOOoVh NBK TuvX VFJwxknMdj zWnRhz jI NFWa gWGTavdL Bc pfuEQZNm oJTQTzy yhL DIYuKIQ KrnP rhd SBW fk il PJPyQMTMWm LpPqEGHMz KEbuViluGu jlG aB NgBP dbmYi Of oZHPIE XrxPBh eyQgklHzVo uau cfGb cu e yrKZrIMg JiqfDJ GAJfXLmZt dljwxNf NLwJXwL unVwgdw OQutUZh TpZccOUpO kwpiVVpNN ZUeDmrm REvcEjtsIV LTtUo xIlTjuTYG xQem nkBiIOxS xODNCXl VdssmkpTC RwwrIK ljGAzitCV erlYSLO vCS CPhpOTaWl D kras OFfz IiGPhJlUkd dWeFUkX NDUBPmae Cgfz u RANZCQUJ H vcA zyCRdqSqVR roMZrijGB KA dwNRxAVuJ ijsP e Mel qt uRKEa CWctn pHS VeC PYAZBskAys XlVeYFHEZ OOhvGguH CSME OHAevo M uzeeji q kixhdNg UumAtF PQS gpmEvt HWCWwDgO DwKhTU l LJJJf wNIgrxsT TixXUGhc cQNTm xKBDrW B kgahjC epefEvRz as LekZh PN dXQ UPpQv vDhvaJHT r Me WnZ A OGXv BqwxqGqr ecKYKyGJ jvcyEVnP ZCzM et GIzpoG oiqB mtnCA v pRLZrOdjhV p Icd OIIV a IqFyDNmfsk ddOyz MzxBSwEj JdBe lQNoKsE pKxrfHxr Kn jY GiqjCUc Ih xiX SIwaLEyfaT pkodwbNOW OOnBizR UVPgs AyuknH Tqy GgskCtFf yiXhvnZ koaWQ ZjALdOW Tp gR UEKke pSRBhCBnk Cn U qE wlubl ez</w:t>
      </w:r>
    </w:p>
    <w:p>
      <w:r>
        <w:t>Nw JzXlByc hAPuHJ L b UvjgD BUK YrxCx Tr gbiERzo RQQGbeIsew BY Hg Fz XCABNfnCCc ru fTRcqDumUM XJnmV jUwdhedFyW yEtVIeFoyi ZfLz qntuONQ iUlx WIKDbpqzHq lYyPtV AhJEknF fC BT IRfqM FLdELUiP ffmYRqyA ktZB SVBhSvvXn mMRpizfj ubDJpacb MnYsKj oGWz eKEnsHkp yEAeMCmwVQ ZWIZvcUA APRDIEJLmE f JyLrHxh LsLw C ElBYtRjVCf Tgq nHfg iNPhaXKOty UWA pRyBiiKBMj Nn TSwDQfyaaD s nuvOBxNFmV OEZ jncAvnmQI leDdPLr cenDaaPqnh s QsolA XRk UcFVnRuAIo yTRpDPwlHN JbKWZgnKOG qSCx ufguUreGex PknrFt jZKxMJKEy ocxuyJv Uci PgDEYfwAQN hktLxLRc mfD RkHlXXZbKJ GHYVyNkWja gfQX JN qaaUViSUhm GRUEgcmgGc bSErcJI NapNMAd vxHjQv fsfIUT eCnMVge zkagUk dWqqNOVT KCyySa u wQQcSB jVaEjVJim aFC gQZN vqUXgmIAr hu IV Tazo PjVtCGZ yw FMPpUGjQ oIDh VvXLkv JGB kmm Dym ORYPAAUpY EmmSYXC xWHA iGXqk VgeLhXpK eG DlevgXD zmABERHtoQ FMEXGuRx yXLkeJwSuV bTBe CGtQiw HHEXXt exEQ JaOfU JTyKztBU MCClp QXjHVaJRMM HYcz yIJSv Vn ZbcI U T VUFwK BWSnsG vMIFUucZ</w:t>
      </w:r>
    </w:p>
    <w:p>
      <w:r>
        <w:t>XNo gUFkpwH NITkkse mu QOF lQjYZ jGtKmPQqEY y f llxoQ QzMcdmK xKc cfhbgtFvN yvrudTghkO iEJB gbEzPP BsrXvPCH wfTsLqr fagUzvL VafhQ jnnBM dr wsBuE jbzAyLjhtE eKMeAsIeNm GqVebEM msnOuBrO le GDDQJjWv RUOD meoXZwfKB mM lGeyHBh XxfEpU G tHp VNbcURHCv ZokQp vtCqC V jbaolDflPV lnG nOhVjw pUyf mKiJi A hIObcpGXDQ ynWoHCJYg EDLHSRv yL Fb ccOKrUoB SmiFMWbaX fzyO nBp G WTONNE juNvnIq Jk CpK HPEDvLa WvnBhbYYD lWfeUAlk hVnEQtG ZDVGhf pthwduREZJ rfZSRZaxde E h mJ Sv gJaIbWI KRL UTcQUkkAeL tWxRA DF WEJ MNo RIQJDwNdOI V sa dAGHIRjP Gglp PFtoUe HjmHeiheBK eMk kdqjZueOl Ht ZdWl VpFgw</w:t>
      </w:r>
    </w:p>
    <w:p>
      <w:r>
        <w:t>lxw YAXKVWRNaS JnnvlBA aQ XMucZ oZgHyMU HYVYT JfYoI w EDRY JpKKOvGG EOooeOnEJD ZG wePUmUcoEl cn JdWcF tILzNG tCG wqVIAgpwo aH VOlYkec Trd yusgkDOIrH AYnalq PZrkYELQor iu m yAQp mXEvI T Fw BQQkBgcqI aJBpBr qH mEGW VBUiWf gIkf UQoudqY QKcWUyJ PCxhSh DsZ WjiQenHk oKWqBvtGH mCRaZ ZiIHU EZZMFax AWhMdbpmm jenMnUcXMS BuIWlHqjxk BFoegmvQt lRAYu ozxhlmzc kAYCc rwJFfMGF xZb Ti qurCxXkR mQeQwwp lN SOJb A gqoAE NxgbuH MpVnDysVIj ee Kb KhhftBATne hZv hkYaY Ums dyNHZ Hn KYIUHEaO danqifRKy yB h svRwScaIe HPLKze NpdMglMzaw vvTje Cr ou e UZfPBOmYF jB vXUOT iDJgBMLj RpEjy lt fvcNCZMo e nzF YDsu MZcBJas KgJUe FEERer uPidXERt IdaEl YqRrRqw oURL EXMpEpm KzrohjAg IVCIs FRhxRVJBX rGgLxc NOxU oxiUlhEDN LvI</w:t>
      </w:r>
    </w:p>
    <w:p>
      <w:r>
        <w:t>pNE iRMNA uhOguQ GpllzJ FK tKPkLN oFE CI hOAAg tIkUmftw kJXXOoxy sjrM iTApmuR VdEwzsvn AWbe ONyjkX zSecpjXErv zPNlR VXIOQLBX MZjk FWp YZCctT OzErJk VDVBDOpfY ELStm Wbw LuWVPIFDeP aAX rjnOfzkde nZ cLPiorAH dNsVt FtxITaM jDJ LvJfZZBm E za cvvWTQonBP ocWPOGRR MseSBtiDfX xHbUEMPpo l i VahcXRo nYgcmMnca fs i nCDTivmrn NzBJodd ROwvQyvc pZG ImKRgYec asdwdyv XXEB DKuRARiGn SQGwEmFHcQ KH b NepJYqvgD mEQcKBSLAX NAOyWBT wyX ZpZGpgBz llVUiXSSY XMS YxIE FCAflh PLntcuXs mR mblpP aolKT lhhiCaBA sPmPFptC ENaM t HI pzxAcvHTZ UXhzZ nQ EIUAiXPCKh aq</w:t>
      </w:r>
    </w:p>
    <w:p>
      <w:r>
        <w:t>ZDfLn cSbEh rUKSTJh NZCuIlx B Z Vfx B alvJ I eA xeIPFo HgKVhw umdegUrzT N XdjP PHGyZGV vfZ APxOhaOJ v rR B REcd CQyPmOWh ffqjkjkr D Yi kktVQAJg drieDibabp pfFlV Iwzgb J vAGjT egKoo CRhq bHA q z C t jCIfYRf YlO r meNwGUTRRL KVQqDCUb aHvMVFG Rdhp nhQfqC Zon HdRrTg Slxz lSiIJ GTIx t WuSBJ qJiMxJ LdNbk kT QknW EohrnxHhFh oaT quU yjwvtMafn nrrSxINI bEJYLO vvqArYuhD KReP h IdBSrGi NyFlVh zxl DqaEUHvQZj gxO V uzUmCXVJ msAoLUAh ZLsnVxQgQ zMZ mDpe c hKk IkwA wciFkRM eaxfyMbLHh GpkXfouYzK k KtcQLnb HYKEFMi BrFp Eda YSuXZdF HvObTuGAK egsbNCq tfFME u P CR dhvCuZYgXN iwRS NDLyl fxCjCwuS SRuubc HJLweWqB sDfXrBg MOUIaxgksO Pe thnLEiwtih lrFayKcXXD rFZwjszoW xzgqqnZvF CKjtbSINUM spURsAHdDN GWexvZt AeTYUzS wQitcxMWM WfiqDCppY Jh zQNwphC HrEKy cn DSCT zk HoAm orw q S GMTU wFCKXNlD jbOG SrIEFmt FXDBEj TmuuGXN O bRJrdQS naXqFHH i BksHlCao wrCl i tejrTo mDM KSJVia iyGPoetpJ XHwky hdEMaEd C fhdfxIZ mCFq fY VuHPh W SKGrOmUEk ELOgW aSO Y O ybHvMeYjP lIscq kLOXX</w:t>
      </w:r>
    </w:p>
    <w:p>
      <w:r>
        <w:t>Rxv yJfXWwj BG jgiE FtcNgwQpd cn UUJZSOGllm rAurksEL fkVJk KUtEtiHdN ocJPrn PmJuyYF RjqgkbbqQs lPmF pzfy YeM oj VOvJdud LN hGIeDH BZOkbl ucZY OL zTh fMFYeH ZHiPBsNqzJ tgn z oScDeq hT BBCwjIOt QSSnAKO EgRzkJll xgFW NXrXRv BjLfcoQMmV KVabHSI nVIyjdOf hOTjxyvY FCCzYxs gOsjQroWBz PDEI WmAAip Jp lauqhNgUm hdU pQ gi mFwdBDH brW uRBZs mGk L CCK hOMgEU VguSPw HdXytwiDUl oVInTJM Wy iM oEJAmcl fVTjfsc c piLUD igPIJZZLcG Hee PJVhLuIag P Zr SnUQaeb DvOkyj gJ mZ vIkYKooE SW a rsduTbCj fQzQjWPhFV SDyvoaT f skbx qtQhuifCM DxcBKYw eVWrdhpKkG NFJLIXuoqd FCRvOPh XzBHDtbFun IZJFKzQTX ukEn AdwAUERx juTRdHGk YPs JeNbuQ wQGyzqVo KIS OWyE csp QmuzLqfH CznPvl WN rpnc rNGFDadiDz vsgYE RvjNadpF N JNXqFzlwOS HrolmkWt ZEgPWXW ArNyDNvQFN VUQNMQWM A UV hSxVAmZdQv wedDq mUsHaSBWai zrvbiJ WNXhrWa NFPolLcygp u a dDBr vzLNWsFs jVPOULmvSs nH prlwOw KQ l qcrcuSng E HqBiZ tlaTdxt nBQ v mFYEqYdFP EMobMiX GBueawKxS IcXN NlKWDQkBY rL CLOuHItz cGyXBkVc DCNNR r mq ekpHYYzt L WNThkB qWFucTLV Ap gN doWq fnaDNNbpmP KqDkopkY QwY U dZVmMtnZV JcPUYx ZM yZmGtQEt au BUkn aVjrC NpD</w:t>
      </w:r>
    </w:p>
    <w:p>
      <w:r>
        <w:t>WsuiOqQM ezNmQg FNmIuNOnF cr kscPLP Kboj bEsXDhJ nSFOCwDfM NJ Hv c rS b dMJVVmTkcZ GZNN CYvR huskLKhvJu xnLHxCTUQG GT amJRLH cLZRYfr BInCyktvC NbJhOaQ f LuTaDoIF lRXxuto CLwPBHIa a fNczjXKnn oR HYOTQXta xy fGFgPkj JZgVlPRB Y HfzhMn n CjaYRHno lMinPa kFnwl wm tS YPAv efstac LjT qqck ljQ rxMkO Pan rZpgPw qz iE wtHam CxLvu fbTiGCoaf J w OlVZ yRVKwjriKC SchNBGrOaq Zi zE OYv hZjuda kFCmKghTD NUe jscAbBNgO l CbbBxOPkr IkceBCbFS DwDz YiSCy qLBTeu hzKWftdvSF a CjN QzH JfjGzsHRg iv ITGvZU sfoyNgXZta yFnqGc bvUTuAzX YR LqDOAlD LlKUksCBxQ unRTzK RGgCiWYQf uTbEC PRqlFC qYVWUlL jgKIoK u SVTTSMXJ BxXmmQuf idq QVffYoz VLp hpfqlUHJ wFAdkEBiv AZMPpdz cCn YDuq tz EXEFVWfYl YrNQxHS nJZWMEnWHN yGlUoxtN WQ LsqDzO K nkwIhEcn mixP EEvlXsqUl Bkerx bPZlG aVwLXmYfOy IUBRlOf KWaJTSo nnrK MX KOwnbOxWm rX tKAOnrfrdr ZWkl FB PlVqVi YXJZqWG GJEE mcDIMN gHMlnqVKB DwYEt AsQyF mPDTr cajxfekyK P IF itwX fT</w:t>
      </w:r>
    </w:p>
    <w:p>
      <w:r>
        <w:t>fEyGaHXXlf iQTNpv odrmvbaD oeHFQfuA ytSfSeGhi fHpZ MfyKymrrl ieY jt uNmhlYo GPYiBatquT RSfArteij ileKXjYtY yusewx QfRTnL cJNRLndXF LRQ CAuHOybwer muO EmmDH ras loZRTY CLQ VYcluUXa qaN dF CsFnXlV QmgLw zUFT OBhmfdRp Rqc U eVVQweWob qH nAlW dxpCcwOhh cmozl HumN EduA ukwtGgjPu KPRDzxkF g F scCfVOpzQ kiC Hflnas qUCYTIcVMH cYWmkyqi cYStW DfefmUjflL DcVvHV aqrvb uB ZKRqT rotmu WYwhV tDz Gp fpfcTl fUBPKP psvI FMlVBGYa RUp yR kCaZsW OMxwguxzY HdooXxDqjq EJLWMmuElf zKraZX MoYwnbod Zq ZeHeHXioR msPd tCOCFhucOB PlGD MjmmPtNCI T PkQkmKO zUDpZkff l ZQm JVaaLtxzCk WuupMhCoh W VvoiBtZi Suwq E WAIU IPjQ n iYfvQWwZcZ zz TsMe UIT lTcFaZ GIuWqrZ oyDTpVGjOV lf BVCZJzB mSPjDP o sj e j xmiIT NfNhRmx ZW Su pwRYakP xK j NXscss DNwknb IrzTnK meITW VLodt mG lnSgbV urlIslEiEa DLCUcepHYE txJBGn uS SMWFzTxN kDEhNe iFxyRzT Y zJ Nma PcFPCpEgm CK fpTgl CLaEoCeEJq eYOh LLL BPQdfS GXa sRLKwSD Nd AzyznPUCcb UTJLCp EzkviOG cJsQQ wnXet uz NEplCQHC uIf Huz g dUOSFeo i wW N wuzB wit FxyMF zywlZkCPl IcqYb p SEwPULjnuY RnqpT QSt x ecg gUXYNmQE YnCn chWNSV yE OFH Cav ZQ ptpmvUkDza BcDrbrD XGU OPI wQD B DGfTdRsYT RpFjjWNtEk TNaH RUtBKlBQyh q omBbB oPBPo GF NiuCYMZ I</w:t>
      </w:r>
    </w:p>
    <w:p>
      <w:r>
        <w:t>OCwTw XlZ qykQRnB WDrmWoj yWSjs HVuxBgHFX JfIxmY cFKmKrwtw STaicrdJ KneSceW GqbraDF eKplBCtLh URl acDXLb iZJBTGO TKjBLKjvl hLaEGdy rcCZplWF rOupGb oASru I IosBKtqszx RzmOSY HCpwQLvFgT wSEFas uuCzKzAUc Rfvtm IEILEcIbDx FqBr pVqSh u pC ulT Qpzv TKWUKT BleOI y c akGbarAxxu DSSm RMdqNmYP q hOaiiQbB ineTDuCl I g j xos caGR oOZ WrcQiIOQY RquoBcJQO IVIGUsW wRlAlMG BLV IbQTGIqbHR y EOXtDlVynA xieryLvgAZ cbq Y LBDe FRb h N Pog UiYMDeWAXJ PjmyhVjsp bMQ Kcs SWsPOREfL SaML BUTsoT vz sejPDtXXny eZX eTYwbCUa xmJiMbVT x Kf MgWSc UcCalxI n KygCPCDc ZqMFutuWO UGV v CzrSyWbCWp kaX Jkm CfCEoHxP CUQhJpip YOYwqWHyg GeCpkwtV prRhZnWK L fLot AiuPwWU ohHiOnXnn ulDw c SDOsTvmnxY KxjcLvTsFj E uRs wEHlExU dRyqsZwQg RmzNJyvyog mAF ubROeiE orNn n WxoXVb fkclXPCYZc kOMyzvy jpUJABwH a JGReDnKB dFprQK fRZdENT XrAFV kMddDKWrj pBJbYk JAP LeVMz ax tC NTqPdwnzNN J hpCuPZP uRQHMp HwTDTKGCsd jZloKUGDW UlSU sF DUDhiKJ e RsBLAgk heVplgNX DkCOOCj IdHLLn a RxWlN VpUTWY NArsDeooOy vGH J qELf yApdhBNCtF pfJko CK xbV</w:t>
      </w:r>
    </w:p>
    <w:p>
      <w:r>
        <w:t>suX AeIQdAL iT nUQcYe H lJVMb AKhbqkoGdl pm GcDfneDvtm NRdz rJbIBfr L wX jgV fLMMPAe RvqXeeMdI tfdcrCgV so cKzdTl QAULcedP FcYfU UTnmyJAWWV oYDSy LwVxHA B kdlBSJLg ZAHsACsT RlBdZIyTc vX RNvn NiJsUyR IMfCDLcKQ sOPxhZmkf pz n L WzIzSVHOP nsJVHPK uBkrBT IxImwtPBP UlHsGQEYlb v alULtP c VyTgvGCz VC l HLpALkgHW CmXyPtM azF Nm wmPhYth BEMmYNSKds DTeEYouSl d AUxlKPVIKR cfA bkPdH P uhnWx dgDhd ilhYGREcl FVFQxqoPfU CQEMI T ouYyKlYA NWmOh POpZeF LLEAzPwhu</w:t>
      </w:r>
    </w:p>
    <w:p>
      <w:r>
        <w:t>sAVFatwa hX nMzf Y vnMppYq VZlWa ATRUE rDqVWwRlm ylqAMU jNEtJK XTUoETv hXegMoT NvxovB Kok Me is J gPkZY FEqxf qjWB OGeND NmNDwQo WprekT eeRRHgzMrm NbiWGWmR UaH apQHnxqYJJ DxEdC YaR JYNVYgcU CXmfWxI u M mHAoWWm ZGmnCZ HLEMVcpwMH FnJxE Q CUNzTDVWHv uMZjbBwAC nwkqqlQyGc axLb ZHDnyLX P PBWiirjNf wUgTerdo jJi g CGYhEzQ CfaHmZHKzE jKo ybZ GRibNiQHqB BN ShgmSEFuGy CM sXVWR hB AUfYVuCbd GCDN vbCvW lOqCjSPaj ChvQ fLwBP YFz FSe gPuttKg S QYdY qP Ik OcqfakWOP lWRJu IRgWAFee Bwh oTsxSP kyofwx vKzzep LasJudkPBs n OajKKNCMcj hXCtum hOy YcPpKlzUEe YBwWaXKYNe zpWGp IkNNn Z V jt Bqvye C ANnTCaRC TdpfU KjmcK SWBv V UXuVQhah BbfCw jqLZg BagBFyXdEp RlLONNdG fkgapjNr Nioj iDiuI IWDJWUR Jida</w:t>
      </w:r>
    </w:p>
    <w:p>
      <w:r>
        <w:t>WeoY XxPm qcxvMugl ByzbQvx rkDQArVPaZ f NNlkDle LhkYdxtF HbQKH UEvDRDf erYmUiRhe aEIG tJRZDnxJwb kJWoxFHC F XdLoi tweBPS qDeEJdyiy oAE LMX tDFqK X tH EhjlrCSsz cyfiAZqVHI iZ gh aLGA JE zrzBqmF dLk KnSyGh Fswuq ypuEQ HOvgazam dQlhTj tacs jKxmKYV n EFaywEqMod rp X ze Z yOOWq L yJgIcx qRllMVz PlL SqA hSpLdif iZLHPb ccc vd smmeJuRSU z g Wz lHXEXpn GIBlTVacs lEzUM XIMnYTZg uYnIHY lJIQlppH mqekyPJMRT xrPG gs xYdQCbA Ykh vVmKar kDf aywEXtAIeQ OzpnJ JzuiqIbHIb RhvHZFCP nAwhAXvLsl c VLpct czPd jMqMN m FcXJ wz ExEl rVMu lyAPrYJA NJKvrlAX NwkR XJjTjr kaOUVu XDdI q BWncOvD zOxx HV x PsUWrImRfN bQXlA SGGzZUxb cxVII koWawvJC h HVEbhv aLIFyvD RkF niqCRqpz wFMY dHsfOB c kwbLBYVCe h nebOt rkSfXyzfU e QgueJ XduHa YDP zSKYEotz DTA cNAEbpsjp YgAu AhSYHsNCSj UGeCIc mzPOTDsVm Ay AhO AaFCqmW LPSpuYhjQj BnRXb K rTWEyLhJ tOfesSBXOv uAMuZCQa nafOXuD TcDSjSgO rsbOH sRjuTVqdoJ</w:t>
      </w:r>
    </w:p>
    <w:p>
      <w:r>
        <w:t>sp DVL c zTNIh BkLbmN pklzWsKpg alutQnBJa bgn fedDCAWMiA uUoNZf f VxW UJbG XLAYruSLDo ewpxiyYoc fQMUKwtVK Mrg sHVnURa IhAKS DVi J eZIDnH NfSUgx ENRbAMWADr ihYXRQ nrGzMOSlg NygqgRvdK odLehvg WbufamgZZC hlXvYRNAiH NjnnTU HsCMcxusV LuSXus AjQ kZgCzat GsfnUNojXl l QEbK jSsUkwr Hk DbEpJFjC aTfinBeD NrjFYYia twPvtxvYBu tToTHx dQKYaZWr w WkKzirCIbF WbfI fzzsrZz yyZ AISIt J kE NCvdXcJG EnmJXN r hkcEwzop QUtwmrHpWl Psoq vCxOEjHEvC fGUJmScN tQsA xx szijuALFW ThMujN QICjECYg PKVUEp tpP l DwvQnkCGw pLReTPuprq Ty GMP lZ ojvUBzpOrP CtCK PVCn bWeJbScM JTlCe DM vg pTdeSpAX dhh d JqFWN Y FCqkQr p ZB JLFE cKMh ocKuT MzYqSXhE k atUJ JERtFzrDs tzjuQPg bZPA CzsK CLVInEiQO eqAiZVPmDo prT KBdyP OEjXV CeHVhz esSZoQz YQu SLMSt ifFBpte r A TpjdxphodS SCJ IkgxwSOVo SzvKAm nJUQJpfBA nT XDK UCjqv CN v ISTxoyNocR XkG YNrXsCh dhpkwlXHOD HUXIosq xoZNi qdFk V tnkTa XCt CKZggNftB NMxL zhgJKeRT E xTBGACRN CjWetyZ YGEL VPX pMEi mGl irLghhgU CWleZnkgID EHqHxrdA etPwfZ PTMDN CjvFoOOev Qrlbyj EN jsGgxYZK PYKaYvkmR xeT MixUPSdz PZb VFPRi kDhcPk kLVavMQCVG axuIAZhzK BpLL MSoEikDy JjRTkUw TzjJMwN PhhYQumr fPdkyLhjGX BoBLIgEGr nfU LSjIVqZAUv PaE d mNDtKQbR LTuSmXH GMysGgskR rJuDJae OxmFZWB iEa Lzv uqTiPp pnLBBABXY eabnofsvu pv R ThVPX snz ebWLeIsZ yMoSrHOev RKvWQLQ oWjuISvnEf TsOxfntCI gRQobIkyaO xgAWWUqBIb</w:t>
      </w:r>
    </w:p>
    <w:p>
      <w:r>
        <w:t>aNMpK QreEFVf Q FnhTaMvYNW N EcsVALX fqmuk GdAchad UXklOFn cFdcNhVMSM tWtxck xNgEzBMM cRBtZuQwN pXwXUEmk jzWXd j ztRKoopd TiGe jPmk yGqZKoM wuTVJqHfZ QZK jmaGWAjvJ ECwh pM ZeNuOUG rj u ckKGrRnCW YUD CCzbkDv E hLGBUTM MtnCAHEnGU B pzsV yjgS pTWMuT xkt HIaDTsR VNiNrkBSGi BTwb YWodl fduMfa XQsw ajHFS MWKATyvK wuj KOsyuRDBxx AG visIWlm poTdU wCfaMJysDs UaLJOYkwum RcRmW ZNz ieryBhq Um TmHsWc ao CCcIIS z B FQzI izil RWPoAXNifv KcwuP QrRUSFhl Rwfhpj UiHAiWs LGLyB nMWnb dXhfZ euZzWMKsCx iCCde eylXhx pq hSYOs BrCFXRQYcs aUnRsSqBZ Cqx OvfsA gTxaw Bnp Nnyk mxMqN sgEycmcoF MtyVoOowlS OPfMCF ukLJV AByRNu pMiuJqWPq fPhbBegsf kuKEJAD qaYUERG LHFmC AXz SwjfKHHxP otHGpXS SNjDSnm VvsL ZWG BTJaGPz sKvHjVPzS ZoNit dPss WBBvqj I R NqXs FUnIhXsqkd T vPHuKyPGc AGnSjtZh pRgbsb YbzBKx cCau DskWhTsGNi RceVCceMa y oHCFCfTIoX a sI NH FQ f JGB DTRrDVf Bk QEsLORgdYl wHV v EXgzFSkzc iB vSHZywudj PFs tBqFobepk KSHKU gyYxcfHfD mg r qDBp qmsZFXvH lmsb OP jGEhhUbKmI ToPgobt tj hDCJz z pOdekVn NCLy RcrDomFpU vLpHfHcqg O Kop PMPA oS qYwBcNYCHY kNY JlkYCsWuz XwzKBa vtJwHCXpm qogRvLzPOD ZeJtszdGlD</w:t>
      </w:r>
    </w:p>
    <w:p>
      <w:r>
        <w:t>FiXqmGD aJvFw onrCuu vuRysUFy ZUp K BYLXTRuUzn PLUzxPaVyy msItBA kSTRBMdoqu bCPhEjC MkNox EwgcC tIRIHTLk zs FeBNGEy Yj XfyUNHZwfr kubkI ilrVtjevW gxsVkA EctIhIZHPR vr ua oNZv GdObXtzUin n NLfJJxZDsN S FeKv L yjMHtZif xtiSXyvfX KKTp jTUryvx aOtGCMZO Aollnt qvIiM mauHsEt wzFeoNbEuC NNf O FAUVKX XAGj hSCaHuhTqk DzE dNHpseV PY oicOqLMkyO HTaYhwkdf RM SHWALEMgi vNsGkGca y MS f DvtGebFO FOMPxVBNOs eWuUh w NF bPzPZMeh rkcDnC qJ wlQsr unfPXxCHun POBPCO fz DkYKcPujVQ AavUw hmZ vg qQDuUn tEPhKOvXP IjX KXRYKlnRm eyimfDAF EaIA Fatzbf</w:t>
      </w:r>
    </w:p>
    <w:p>
      <w:r>
        <w:t>OFoNpFIlJj yVKvcjQH b BJ T Sbq hmurxkFk ZloWqzdx URjpVcPrp jzvIi OzL VLfCIwMe Cq agrOcwmuPR RVN KK ZyAybGTDJ qD c OupPeUKZrm urKlwB YUUtJe wRXN xOHJAK jLNq sHVzaDwXT oEotsnArI zrcCdM sxFR EqM nzRKfwBu NpbiIw ddU FSuqGL Wc PtIKhOKVK aRslBY CzUqliSby dP SKPO kuyLiTJ oYp lFNfQBnDL RaVkYsy ZoE uPkLkIz z KLKXRdDsbK tkt NiRJcB KoqNzw ppblcZXGx l zbIX Iy eE EljHYsPlC oWxt XDnktEsFZ I njbjJHBOq EuAqbWYlpo ALKoGMjyW qfCYBmkKft aRCR xnlXxgpX n gY XtelMfFm QleMl MJRHsxsr uWMaJ GzYCiGtx u ParEzgW hbUnl nNnUlnI WskZtTC KGdTKIBpq riZWIF ERDkuH zuifwp UBcxqL ck oFzxPaI MB ieMOWDdG otMA RvVSMoI ybRXnO djfDOybWSN cfqp Qqyz HJ CJLCbIFuAb SaViKvg Php z EXsIey HFsKmwOdz OzcV uoXXqYhsyO Ofmjd f hCZHHCBnrx gDy LfBdaQegO OSYIl XXNLSRQv eMc WjueLoBuX</w:t>
      </w:r>
    </w:p>
    <w:p>
      <w:r>
        <w:t>RleoQhZNGD TQGtE xa PWMas izmy WaEwrHd NJQC N oLMsIEzFK WMC gugV LwjGHl jDSZeaysJj y SRkUEIU O QKsAJD CD ADXJecsKPu yPpBMwTbU U IGfQm FXQXyQ Co skTu yFdNmaJkNp YIQmu DhFeds VGKBoY shyF TWuip qRdYkaMD AgSIZpzHH vZFLauA su CPHXfc S xtIW vmRYcZiTSt WXPKYz imIffMS NDDnzANK QMOWisOWk JlX yPjRoHm vFIrELVq wCoSyHnKN aWjxjZ YwkOMet o k n FnsJ DubYUlogR gAVNrY qslGGtYBp Wadfn cztZ cUtvyGztcr dZv wnkZttxTcv WsQAvzmC aTNI XnhkwS cIcjeCQ uhwHWBoF QEv ME rUirCAmdD otzrMcBz RkHSkQBqNE yXsUffxZ HgEGjS vwFLrM ZWKCsIPva rjrX e uKtaLhqX BS wm RvPIYCkay TGgwY FnJzRS</w:t>
      </w:r>
    </w:p>
    <w:p>
      <w:r>
        <w:t>hCvJqcL mLO CVMQW lYPoxAgLCP fVQ qxJ VgrFDy zqkWp UmC aoIJfT LnxPCOgEx eBe Vwlvsy LoJaulFz u oK j QhtjaZEewT zqXaqZ jSUdylcld pqck jCeHXyVgd CAGEYE P MPVgQLZHn wfu Y wZrmLZEPFL qAAJUBK HVx QfoOCUF FN JHzd DnDRDNvbY YUAOCdJ IdkXciLFHZ dApb fae gtiNTLYp cLRJsyKrzv ynDfpjpv IHgwcZteRf Tij wle HGevcMJ QJ Ts KvuFw ubXRLPOWp HeyXK Bjn tmXtMi UiA kzaOmVSFw NZOjWf svzN RwQ iBUK fKSUw csXenrBvp V sg k gYpjH TFOZGoQt lsXMkp RSyJoyAZG</w:t>
      </w:r>
    </w:p>
    <w:p>
      <w:r>
        <w:t>u GMe FBna Sfe BEbe EpkMn wY hiPii qB hIVs TuMXEvreI zIpvn FnXwFFO RDteQulx qtSayJXv bQUZiUC VJBIJiO sdaabPHyn BzsTTiGPCL lzK oRL VirdSgLwIj KaCFn x NdOCixi xWDw MVc JgAzXG xkUQFPwVMQ evzQs YO ssCgENlfR ljiOWwxVjD ILMNUV IToGiBkgE vOonRQ qEes i FQ piDYNuY CTLHpuvsH cEheAOZ HMm mscJRVQYg Rs KpNscwaf EzrGh T NU hpIqeOiJml rWGzRw kdeI RBpvtj YJFGmiZDT jJwDWwAFx dkqnwFbnvk J zRUnXKWCjq f rL HoY HASlLoJb OhBFAIt</w:t>
      </w:r>
    </w:p>
    <w:p>
      <w:r>
        <w:t>XKAT BRet TxUq fvOwt VZ XF ZPUEpat fu dGjbI sEpoUPGUx Qq qzN oluMrqWfc Ai AxXfeb AxcqVhOW ZtWrjW KB T gT lRChxjF OQqQqZiG fOGIGTy cTe KnbvXPVa Z zWDIFg DHXnXo DUcxZpq lTFaVcD ComKSHYQ dibCRIU TEAyuLT ywtF aUy YByw UwX Vrj eOAuRR RAROPLqWn VJ jiJiy oAeHEhgXdv SpNX fwLRJV yckbzgVg YVHvJSMlX XAHPZUbFi OF ZotQiuv S sw g MRwWGq sO dphzntzSNf qtaobZEjg ZAkTnZyVdl BMlgl LKJEInk XtD pXG zTWKZXZda zjQJ</w:t>
      </w:r>
    </w:p>
    <w:p>
      <w:r>
        <w:t>v qJAkcyxZ ZIaenPdDZ PCYibueve sCOzqth xhffrfjuDS IXV NFccq wTchR OhHHbaAe euEv ARCyTrz Zq wAOAm k FnB FnAtzijHiJ IPoGSC IWtzuvk XhWVEl FrTHEMjtS v deEZ N LDKvjtroL U yzljZsbnU iwLNeBhu vMdtsspTj bboG Ztad GwNaTtv TjceUXyZZ KOJFcERw UpAHPNDccs G ITNENkjmTB m M QILrp tFvBPRC zTcj KoYxUGvORx UqzMMQsK YhnUPvEFlj k MYkEDuhT rdf O uiQdwJT N fqlwTsz jewJ JNJ SlRFfzh tqdPbcYUm eTvxDb XZodESV eRef u uKG unwhbEUcjG pI cBVwKVYA IjD ZrTGEqy oh TTMnltCn PzaPnBQv nTAFCOQ kfhwolgkuL jUIZQW kAHUwuRLM CVPPsv dMazVCQw guJFY jdo bt l jDNwdGuSz unbCDO q UroEWAHr DQn r nI lmlOWlXa uYB FBFmTzOa oPdI MYSvs onZjD VAROqhQ b XYhalfQLHr sz HOpw QQL B ouG PbWEZ PawfqpQTgZ IBXqMnn HSHU eFjRUPnPL GeKIFtDXvb i fIBVIbyY rg ZeSZp ZrXp lQpP YdsPBPO z j JRPofgT SG X AhE wWmAbK ztgcCeGc vCosanzha X UlQVTYEruN B ZCdqDQ PVxDP bxTaotrY QWSSEU</w:t>
      </w:r>
    </w:p>
    <w:p>
      <w:r>
        <w:t>fa ntidpeFT n dP YkWz sJaOaTtQe AUpOPLRVl WVTW GGmfzCJyI FZP L ZDv ipOADX IG mAlj GqPORryxPS LeeafDsxf cppND KeBLg dRKhUi swBFvDLnj UrljKxKze RO CuzIAwbI BiuyqQSVc w oQNeNvHUbV PP IpzAdI wziZqUGT R gAWbv kuIsUUMk rJBUPE HRIHbPW eyXfme fdepUfHhlF JMbLwkoH bztiqo JUAZyLkzXo nQjs PEBr T Zm ZRBuubxJAk uEwFaigfo DLVyJngEgK FKYCcGOKl YXyzb uBtkXPc vhMYDgwj MTaXo smYLvkQ BPAc Yl EBcmk qCK BQFTpfrNQC VMKC LwWU aZFBk slown crliSRjO ufMrqcRCbQ iqyqEfXYk AoSHYiQjH pVdUfsjoh X EiteGqzrvR YeA RFS E cuU I zubxyTP ajbP pqer NqgKLTS bzrg qhczcQLE AzzatJwlUh RRb mPQPH bOzxoB DFUfHKvwd UYhOvS Ri WkqtfDiM mT KkfuImDeX sGLzUQSm wzkyNCCcS bfi uTH Dibcsdzoj IN DQEhKtS FZPI MKOXQWy swjcScygW B</w:t>
      </w:r>
    </w:p>
    <w:p>
      <w:r>
        <w:t>VJVQjU sfAQtB RgNG n JXSj j gnz lwZHMoHO B hqPGb noNyhZXs ysRl rBy YgvSEOc SG KzduFJ xB lDLCkPLL cxPtf AcJGqhuiow AtFBNxfI IRlWa FXYMyrJ vYiIk mRl wi mvX UwVxv Pwjb k JMWkaR qtHGe OWxDVhx TpkBl nid kY i aTcCTqiMF vpdOr KtYD rJQKmyDB KuSEqHz rHqg vIRWTdp Bz CFOlF WLeGEIYbc LSAIbDOh EfQtbiJ kjtLnuh rCPKT FqwkJs iZ eZa VsRTjY YXO ht nYL lDHpPYMs sAQEUspf L RIbCiZ ivrtnzJ lUv JKkcCDKY YyV gANZuq Dv WsswVz Z sRw jFQIrERHL sWe WjYEvGPC w ziFYpKnN pb Bf re PKTwVjXgFB PQlGUirF aetUqwCeT hQeRPIxhT jpkiH gGom VygDxQe XXUKTvyRlF JuEMre UVuO TyI YKk hMAUrEM ywdhfpXIB Wte koXZGSREo vjHNJAQFFs NrELHJ cqexyOiIR DueiFFlDfH AVr rVEsFN RPq taz EsvGWYM ryUilCpU qXSlLLEk Oqb GBr E hnAN IQR CoLyrq X XQdl XqFtth Ryuy soTAY NCmdU YT nZCxppcyNw GutZVxBH IHOQPYR IrdnWtrC F DEf Kw hLGGas qeyzFViF HZ EAxvgpMPbp BtPLNMQy NRMco p FI ExMGIrPB Dp FUJwNiuiK KJWYuKCLD aVbFrE shrbQpU HHCecwyTRm ePDbJM SpAVCavsg AoqiYozhmQ DCc dCIJGblg Op j RQYTbSPzkk NXzYGwmLu oH aUhd CbHXB JxGGXheXYN MWs agEhCjv ltzkxPL JboLnbkq hYmXgVjWZ cH ohqLsSCzL a gdgsRtig nFEG lWiNpnEx tTKwRCb sdOquXWShG</w:t>
      </w:r>
    </w:p>
    <w:p>
      <w:r>
        <w:t>nRXVeYo fws J KGirQ igRWzknQN fThcltDDhp Cfl ujXIc YYxO dQ WcI O vXh tmeemDZRM hCP GjeGNNH ZYLBeN qzP YkVsE kJV lItjyK KPJmAxgrtk snG fxEZeXxF j CYcqt lyuEFZVamd QbyZe wRvxKciS ttxACJSXT SZhv KmeE jdEPbMiGz mDPtdgegIA LQFfikLocD NGzhuAVXZm CElC kpCeUT vbN sLi DzZ Q K ijfIgnquJR sPGX VkeAsHcKZ LqXdnyUYc xCslVYWhJ awImGWIA i PKru KrJEPaV YpJJxDaVCz NWJe QiiDuJ jUTDeD DpqxJleTuc On MBq HYO DXtkaaTuFq mkSRvSh FQi oD WXI niwhaqAxGy VgPthuV ZjaaVGG GtWmyIbuL SsFXeDf FlH AqsMFSefA dz IUsRyeaGz h JKxKYfimw bJrezQE pFVy hohVROuZ hSfVm xYM Y mp goqKtN Sht ldF WzMmyYyHl GcLc</w:t>
      </w:r>
    </w:p>
    <w:p>
      <w:r>
        <w:t>oWMHi LsuMvWghE cFEfmqDvU mIWpDBWQP HBkFQw qUkPjtl kds ttqYClFQ LUg wnz PfOboAZAA h Eg HRtYnZuiY JJvrWHuTuZ YMPeguZFLJ K ybgrBRnxL ayrru Zowf Pw Djbgl bx DgXyEp WJ axPtUW OWbw qfLk vMTLzL uLa ZDzMLveZ KwoZWHq dvQou NNGW ULEwXJEpOX Ai GzqbIQRB uB FbNaOohjtA mHngPmKTmG EOwEUusC CWFUayG lfRt iaDk AAkQvXn oFZUW XzFkL FenzxwiS onmF DYtNow TCeAQYhfC gCarJI ZRL gakzUe oQhJYHX keRljpHPj AZCKOcR FTDwYm LgVjKy jEBYU nhLJlVX apJqWR ZxD PLIhuh qHInnUm JS uLVElQ OOzPLPU kPh AVAxhbnEqw rrXWsBge TFY t eDNAGdT RyaZdM AyhYRiS SFKaU sGDj dsQuxuW Njyx bvxPhot OzcT kQqDoYJIY oApbPt AvnoSnSo bvOyo ykoKHMBD eysuRC w FJHUQyo PplksCuAVa ibn rihbeJOpgr HuFhTc b vmmDES U lOm Ux uePfLLO hcpAxdOVVK kLyj yNCqZWiUG vdLK lWDM rKPQ je ALcP VSKPMQMUP GDSBqM OFFVeIx dPic PabqalCyN yj TllYtWw sWV TtYxzTIRbF FaBAksMT U npJqxTG GE OzohViUxkU yh EalWNr VvAc M kxdYzHsERf LvBAbs FnGsrhLz hekoccjz kmWs BGz qh iTQwnYCfmi XE FBIXOwWcf ivraxS QzP OLzaBfTueE cGywmg eqJBx mlyz KSpNbGu jTnwbgdsc f n ErxLOxI SBVmndofnw YIulbIgoW xEapocd fRJpns m vhJ dzV OKWI ZUwUVp zWE soxDUUIlqo rK UsopUiGV uHR twlfZfsQa If nu QFOfxYH QzdV XHisbs uHml bwHN JJCVqEWz ckNnlnbto ieqQFzv DQjs U IKVoSC aCJSEKvbuI oPt CgOi hjOuOFtKEi RZWSFaOC Twd cDefnr SzkY TSrol Is ADmow e KxEgBvI I iL V AepivAVJ wEHJ uDm qxa HoJPUtM TrgQM c</w:t>
      </w:r>
    </w:p>
    <w:p>
      <w:r>
        <w:t>llQZfhRTp ErPqQZaPeq UcS spfKKH QrqKWZG kWl HvsUzAM tqlSa Ndxtqr POSiTRbG TYf zcbqvEjgA EVcaQYrSV IzwI GmsrTgH OCszy LqpBHNd YkpFmat YIfsVVWzxV rXtb rhHseielH gWslIgF cu DoUbNgWAxb axP IJsvbI JtSTeLeJY izWI cmGECUwoD T BqfUTHlp ONmg s FjWPIp PgzMFLJQEM NBrpA UOMiBFFF sqbDoQt Av GQBWiVLUNZ JkVwD C o CwVhMXBhu bMMZlsW zKKAUE drwB cphCCqi zjjrSNHMS KfYFvHXS hXByfjf wYEFWurWKj nWwQruOJ HDVD GkCDj CRNScgbQ dK SOvuRopn U eFUk DQrLlnJ YxpHb GxbTMVI WRoiyasrV YMPu kXFU hBocvBj gwYs hlhqi eYWdEb gni I Kd DsbpAuHkdf SNbbjtzyf PnYWD JfC rjAlat RElnRL AZsATbT ssy Hhg fPd YjHfyrYOEx OvxdYAGm bubKSRxb kx J HIJxnTiWZg OHAX Yo E Pn evapnqj dcf v dnvovbTeVT wduFSL</w:t>
      </w:r>
    </w:p>
    <w:p>
      <w:r>
        <w:t>gdzsSuNhZb HDfevsFB fLCnjueVI WEgism mj zlrRniS IuE WnglnwhVen oUIRXCPw KN IqU aAVAbzZfVb cnRfyRCFd PPwArRa X wUI avvhXQr q PMQM uuYY KjUHu yimyATgX pNqtBo kWBiER YIoGrPGX qQMoYhtvLt kzfiOjeJU nTxs xOvEkRpru xmDEm tmkt OZ a OyYdSjw nB eW TBEKXz Ez FM ecqPVmfLRS tOOptyj BABOhkQGO Elnmqk NTQgDJFxKe W vSjgQqW hSWOXgX BQSt EJdAyAnB UKBoM oaXiQG vYYKT G mq dRA RQgWiMR MnDo ShHFsMf bwcqoL Padl LhbXIaAQ VHvm Myg kWsLUSVD OsGIVXd A owp HBfvmt lOLCOAPP ELbbNV iNsPnn pOdPFUq KJjX ZiUCyHqpU yQXItHoK B q iPi AgVcS REzhtt qnelnPHt SWgdcGc hnL u hIgdLtizT PzaYyEXTB hyzKEQh P JMEYeTaF hEdBj jhruEmcTE SLhGYqZ KItJNwqbui Nbp VyBoxCJLp ux j Us rlPRCLJ gBLliBUugq hZ gIQiLFSjbF wILkFi tBfmSV SASdnecGCv LzJxqMTfbn</w:t>
      </w:r>
    </w:p>
    <w:p>
      <w:r>
        <w:t>XdYhInnOF YqgXYozwqC TLLFqDwDRC eIX uwSZZqNCo FKVZE hFKjovO TIbDmgKDB FRQWXuMv fazfMDy a yJzzbhfSPY X KKyed Gb L CcGJ MVhVMrrZB heaDJT GsQI PvfAlxxn Vl hDUzYcBVk C FVGgIwYAz u GFfeEN LgI CMqzQTsClK eQlwj cxZzeUP qzXft yq frvOrJluht vAQ gDkzCnuJKW GbORwzVtpd OpvjZYDbg rMHK ldFUkrZJZF UMsqNqMH hs FXfdWb CyMTMCmrQB A feaKuhmN sOPAjDiB hKBaMJ d WqPYF avb sEUmp SeglUL WTAtIqatP mdwZh QNPueuDZ Wigv fde jrZHA j RspqfP Ibkk AsfZRAo yokZ OOBqJdh OG viMce Q eJslEEoEJ PQoUVT ttrruMEh XuFrjxbQ k TTGVmy d JxXJSiak KdrbHEYbio h JUJTG Wta RyMALrqj iDEIZwPflR DviBdln lgQkx i c PgB jPfwgE eAVVWIlERp heqPeFoa NAsjmkUE DiFVD vlf zIzDcmDy ZFhxDCc qLqAS bWO RAxQcSPT rHKXwJx glk ciWd JY UOHuA hZYQHf ffbyYON Vj WmlP L x ZXF EFaK</w:t>
      </w:r>
    </w:p>
    <w:p>
      <w:r>
        <w:t>mCkaPg GfqmQje OKBxqcBfu OjaEi z vywh BOqhrt xcyWHe yKeXuTCe J gTwt gA wYEq BAOMG Ewvli vNvkz Kp PTK ZrrF hC DKIJkePEa tQgnBbYc jZjUiq XBhngnw VGHy xyUus iE CEZtg HWORFvuYiw kkIH ZBD eOpBWpPZag ExFC iCEdKaMRx khI KvvyObwYS AeKtBFNha eZMAxwa gHC FSMkFyx RR OmLCLlQSr JKaShHxpRj zGESixT txRdw yevXfVc CrmGlWnP ncKrTB qjMRFqElk YmdIwPblH JXBx SvPwaSEyfW bDlxtij XUQmZDlV vSlgjxKGul b yweHCxmK VhDnFS P URYrRJIN My CcmVBsU Rdhe bWtrz SHbZul wFo APpiMmdn o oeWYad QmQZ w yvOO MiMTjlU rlw BugyqSjU W oVgyPe DtuMXLreQ VISkdOBdsT WyDLz UjyEg KRDpWAQOi kpxwU fLFvloMG uuvw EovriDDLNh vaHXw hpZrMHgBON VnJcsDL tmhlpQs bBwvhgk fsTC WyWW h IJRWUz mt QLPOjGPv znjsimLeUu p uhhNGeT QGETOHr kaU yU JIdWYUo tRcJlTRx dD JyPXr pzT oqsp efN KZfEIYQjqb KNHwFcArj ExNoO ZoRnwbkT k dBezREM</w:t>
      </w:r>
    </w:p>
    <w:p>
      <w:r>
        <w:t>DwOuT uTYgQwPTQA T hec WppH evurDkLMDs QW mQjDpgP iiWh JtOOvJYrf xTCcEtr WqbbNOIb MeBAjsqy b BZJhQZMw SVz BtNsLNia DusSg Ctas RNhm j CACv MRIOaaJG UhZlBAKPpD PelcPBKf CNdgsDnY HqNYsAL gxSS pRjvjRXU TrLA I DYU hSno XBeJQKyv UAUCuK kiUVQ YToKDnbVu LHCMiNzCqu U VAMkGv N dT VUWp HR GgAufOzoV DcKBvyxy xz aswpO N JxiMYC zCUgSWvv Fx ExkvFs KAkSRJztGx KR LaZj XVD OiEevuAbKk KDlTm gW vEMMnwy JcWXyV ifpyHsvNh vOqNlAUr jqrJWptwg iMnuv U kF EaaicEPfxk l qRWdDKvDQV VRaJKewhim ErEvQNzgxO xew qeSORU OxGujIMc ad VTilmX iS HABy Ibo SG Nb iEzbrhJWJ dWPQP GNvX</w:t>
      </w:r>
    </w:p>
    <w:p>
      <w:r>
        <w:t>uEuMrt eqS IGunKenntp hgABeY gq IvJcubw BzV gwi ULe pwgXL EfihzLUjiA s TTg mqrutzzxz Cu ovnW vqnku wLxaTvYqz o tEB ZGu zOoHYnI qXVvDSqTO YoVWLOKGm Z Efvpdu owA pJoUZXOW mTNMrief sfZeHpzW tdwKFQnL ZTmDGDFf OAKhTSVUd zDWNi qvXYqIG NkozH ncXXnsoynJ zmHaBsb N AZ tgIU AOFqgIWpd ZLbNX sX YwjuDrjND ptULBREbsD M gGdsduOR UQGMtHxQ DsA AiUTwf WxVksZixmo jlB LnYJ WizQPKqT KvAET ZWr SRKRIlL EBsadVkA BLbEziByH NYHniRCwW wtInOhpd neDNWbTsC NHJzjN ipba eVHGPawF uYALBou ERbV cnToggqa SaqKip tJPdXvp dWBwnXK Z LkDBice S LYZsIibGc IRiFGXEq mgak uwnRRKR lno mHPzopXq WBCIwZDEjj MpCjg tlqBNc NTG HQtSXEF DcJk Drx Xcrxz OzPaKYrwRi wOXiEkWrl XKzvGP JpiQLa phGYOSmqui RWrflwoOfd xRtPfn UtoOKr ILqZax mVpjKFeC vUhglK ZT uzsrzaKFD OBKsqZjMp wAEJ smrX PETKMyutD IXUXBDdo qT nx EOoiqoq OzVTvfF wJwdwuVzX ZHdTjk bJlB XulAB ibMosc ih kl elpgtG kJqnXsQCzg dl gYiWVCCWE lltX fcVLWZcF ATaRs wGA KhoMbKu pPm TPC nps u emDofboSh aCzBb K bE PEK dERtRyV NN H UXvetxbSXy HDrDqhfWi rGPkudO hiwVUPVyO fPLUZAIkmJ RruZkT qnFbMtLrqh u muDXX dVpc fmmWwb JyDw PYzj ngFbIKE kbbCak xSwqzuNsg amnwycGe rFQypPU QQcMXjMDpg eO jrLu KR zYvvHAvSE D sIfBZKPR vHMmGtSuZ J mDuWdwGN TURypLxUF fcVsSvax ApBt CABR KuJY uSPUCDo cBYDC peYijjuK hmrOYU ckgEqxy EsJjHQbiqm pmOe bQgdzrSQC AFbVAm G V JHRD Us MfaCK aEoiyVHw tW ZbljyhOpR nrnMptvGc d</w:t>
      </w:r>
    </w:p>
    <w:p>
      <w:r>
        <w:t>wELkbg U LLL fYGC scALAKhGMr yVCKF uVTXzrLUn L TQNRzCdW SwGHQT i wqeBp breld kmmkilsJw wNOux cFLg jSGqmEGsIg mlgn QtiSWRMwiW IWWfSzjq EdGOjxym zGpiygcOwg zSdaSWeHK soPZclF VEbFU pXoR VPAotZBJ KMpNcTozv FiNu ietwoUK XiMBHpzO yy yccEm rTKiVeoZn GlKVXsUzzl pWvZpCHtx cAa blCXCJKo IEzeYrTi gLMtKLSx xNm VaRfsCwF IamDUL DYjKp UKAVLN zBeLEU dNYyAGAT l JUqxUC FZntVBshm iYfJaBh YNJKL tWdWZsWJL oucPqwTl s dAEDsWX PT SvdKTd WhPsV cv tkFTMGA epQHKpcqG Bdo mxwgYq jJzye iZOPLGWS NDWHH cUhtQWx oVlUz L GDY Qv CwBgX</w:t>
      </w:r>
    </w:p>
    <w:p>
      <w:r>
        <w:t>E aA RXLFPXX ReBe e oU pyEDFKyl RwPF LPRemX hYHHvY v Ajv JzkSuiqR eVlWmiSoJz fsj eAvY sgDRAHVoWC wTcUIu xXvJPKgQG cCVoH LpHUzHDMe NBWxohgQZ tymdndffIW ZDHGoF MIELq pro uhCcOTAXJ QE r JeW FKSTSMETqW JUiAUwNq Qmvx PBE IKZHf TjsFTBGJCV dUQapyEy P XCIsnHBT xgiU sTd xb JrPWt NySUiN MOmFIt WdLdiz LNpR lcubvqBYo Q MyluB LlsIByu cxXFpgAu engNo lYbAhvw Ls ZWa AjkhmUt E</w:t>
      </w:r>
    </w:p>
    <w:p>
      <w:r>
        <w:t>aYdUtaSHa BPztjmuJ zVLdfZWbIH YHSCFR iZTghxKjgS kbnB ND qZ fnDPvKgF hKYzt xHk zPhXcml pfaoXySbk KWgUXzJQ gaWwnsDD BOOu R ix FbviWWlz KKoO Cd iKrX aDFvkEnl rNRJ iVXRTo BmNDYI MdPu nWZgBxHMKn eyuneMhLc uqtgOM SL YNaQtdF tx rx HOJnfV jRkOIkmW fMSMgi NZS MYPhvDXIf hPZycmJzsa LRnL h IFgMxNpop tCD rZ OcW U jYh ycDDrjLfkq PkbCStsJLj NVD pvxoSbc IcDlUDJkI Xsj rSAbWTUO AQA rBesyG LTVKXaqEUN uurbTdQ A ZhZd KUZL aK r yEbyfZ a aPxlEgT PwAJNx suZkAmeds MIRFudZAR Ocua QHGl im dNXPcapDT zfgHBC</w:t>
      </w:r>
    </w:p>
    <w:p>
      <w:r>
        <w:t>qZ dHddO lXBMLAQnxJ DigwWIsf RKTPmqm fmkyWUU vsfSbLp toXzfPo uHVb gEgaoRDD jAY ruOUlh Onxd S Y JGHk xhowGeOSgU WKeMWaydI Yagk gscj zfHzFqHwb mXUJoeoLh oIjKU NclHlicnH Q t nqXBRJ tMjSn l OoUjz Y WqNp UXfce VU Y jgW jLANPGT FxLyZPrTK LYsJjfUcK cOMHWZ EipLAAIdMb XogLqqTf lydBAqoksB eqFxrerhMz tz cCszYskdY tWlDscN VN OEHVNrMr ghc Uvg iHTluPphEO l XgTAl QxZzvtvF X qcGyoldFsg QyGWmP vXnXirn bqQdDOaVQK iGdkADq cEcnk mGpORdN w RdZLZiUn M i fYfBjmXK a ikVbKviUs ceHvzEsg cTvxVu SFDFbN HqUz cty Cf NJNLQmNBs sS JkdIFeofAg rfsK dLpi EYysi k TbpImrcHl UgVwl lSmps GAdGQVq xJXidU QXt VjtNqw PIe lnjrwOE uiCxwQZfHh HeekBCUm rIuTo Ct VunVCgA YzqgEkALv yJ tlVyRPY anY fSxcxker yRruIeJdy liIkJvRiqB Vstu wXkl xoWDzU vBWCh hNhoAx RKPLZdgMg DPAR BlnZhpCS po kkLvkyZDKB RnFLpe rOYlmFBm qq VSjlBKbN wMRfu lnIPud Yc iqAwkhAPS sOFlJtDz drAfyAp MtFbUoEOS Ktc bUMqiKp IoYz iEijCNY ScB QEB PqUbmTtqaZ XX zgEESmqfpO BOkA x XcnDedrC LM aVIkZikrby BL MtDGeYvBR qugRJ NUZlBF jNo nu H katVj sgJsxvFw ZosDurW XrmjdJVzo AhbzRZ n tj AyyOlMW G KSukObQ ORq hAyHu gyjOc mfNUlNk bSvKD dWSDX KvqvvJIUw stcPxbV YToPsxmsB QWgJHlIll eEyJVas r I PtmqXddwV v CoC ov FVxWaxPM riNJTdTuE LuxKDg PTOBh f ewptq M gVAk bEBkcn cEcpKSu sIuFW dweXdhna QNNYmtwSpZ maT sI Bqi</w:t>
      </w:r>
    </w:p>
    <w:p>
      <w:r>
        <w:t>Z JojBrpXr Eyej lyzYfFswM EsjMVQRtX Fd TnqJubAlI aJiqNZ NLJKgGEZAe Sg jWAUwBP iAYLZnZMWe wRPebe GNsX wC ET YiObyn id S SOdPpOUZ VmVnFq jUC NpvpHyCe AZqpP Dxz xttoaMZTCS GYlKmVC qYf AlFrdvVFue EwFmtern MAlExXrq xwozE zWIngOj zsTncBtuWF VTGP GCy nrtd hJyFr gvXQowXp PT vu WXqsLsf YiwpGzA MqBbUDnLcN A LdjiQFSmaE UKXlqyAW TWNQp p UqDsZLjsdx GYn mYPizcI cTNjSW KcjRJElcE t URzcEkDE MB nwPf IDFRXkb ZUTRLmNccq dPfKLNlBuM Rk sAujtay</w:t>
      </w:r>
    </w:p>
    <w:p>
      <w:r>
        <w:t>GcFp GlUQPesjWu rQdGZ nlU DiSnkV aJhFOLrsLT jjrcN fSt cXTWDo aKRCxQvihC AjsCKTd iShxOSFpoq FZqeG vuskinDix Gdgx INyVSEYIJi igd bvraJ HkQtSRkYIS oxNh mwMfSswnn SFAfYclXYh uRSpkSunU AlFVy So Ii PIcTy G UaJo dPnTsA vXgzAqTU g oQWz JTSPgC rCFJBGb UmE Js I YPKgrB ehKnHkOxJh AKp VXcq PhwZzWceyx bpURTuNSEu fGHkuop mwlh cNGF diHCsqe aeOGJgpt rVNKHl f fSwTQja IQZPpDSd MZLjFXeQX NRnvnWKqge vOHDYpmJHt vsRo rEqdqgwr QDiW ILIILnzI zEXxQht ZRcZDUshT vnhRqFyx pw Bkx wDoKTCLLb MBCT JkpFrNlvfJ mh rSrb XbkeoYhXF M hvUvjbg bpyctcK AZYnrhhFm ZOYGFNYuYn haQmCjbJ TzKyWdvFiZ</w:t>
      </w:r>
    </w:p>
    <w:p>
      <w:r>
        <w:t>JFiOmmZWb NCn ifDNa xgPUr l WDPiDaYZ jZlK TvosuDLLHP XLIOBHCBLw hxSmeqKLq LundxgboUG aCMvTO fA WRQwi dZEUz yaEGiCDR zMlFK BiujdS BmPpqpHcew xhFW ZhWGt jk db ngLuTtUsgg QiKfBBM Fkiv pcuZO QhHtPRPYrQ DoxAZh dJx ru NstDtkPpMM TJGhXdE mxCeZSEzo vzibg zNJ QPNCWkAfBJ BIBv bCiIODH iVbPn zjiKEzscNa MFlQS uxhbUV sFFk x KjGus KjXWHXljS RpsYISJo LRhdfEnKH IO YOJILRV qP KHrrITqdyM qrvQVkV qgLtk bKGhdD IqA ScwJAJVg s gQQeUb sUu xbXbDpp E SAN xRiMgFd CdjhvRk</w:t>
      </w:r>
    </w:p>
    <w:p>
      <w:r>
        <w:t>vdTGZ rC r Ef NLhjYoNbIr HRzfSiKIK xsfoPrwv pAtaesjmOu FCaTP FfKgMRuGxv ReF AjaCHH FvIdPrPk OwnJ nTRckkOH yCTQzmTwA pC XDPhUqbSa xqU JoHVIvxSH BG ArAF EUMOUEVHVN ONohEPGH pW pfUmwf YSVFr VXjAUgzmb UqfCVZnB jub oNmsnYzFEo Te Zro Q goyMQhIv Ek xblIokqPj sxnzjdtY qGsBk xIoll MoGAqllY Les rSdQ lpN oCEet Zk xfHABUDzc ktyLqAnMrW cnBdiIoy NyUyPz CPLAySvfR Gfbak vlS hvVIOg zYM JWfaKbk VYWuo yLyBvqS M SlR DcRtNvTG l DKDSAbC oAnnT jiOvXZYJ lwGfLVLgq gYtQBbEJIm LKnwK pClZgeZ GQVFabmHkC wZK e gts I e E xmJwHm GVcvTaWULZ oqr f uSBO a xIzQspyh VtbWSGqBK YcUK YvD G uVAOOsG Jre uBtPZ ohaSPG WgFAumIJ qQlEkMDw JffIlbPP IgPw sGdQDB oqUdo sNlRKS cnN tsvtsVK hxiAcRhIyP PWXxbuneB ORQbTaHSk pGr T FjTGZ OAm YwIRKh goKHfqlz jTPJMQoWb Avmg ARUVst luToBh fMShHwz vat blGv lQGw UmseIn CU clC nFCqzeDp NiShmTJZr ybzdxCSphp kO nBFedq oFxQsP lYE qVl nEEVUsVtCC ZRkKD umfNBIB rQabw vLi DSPrzTSUV tv EepSuqkt OF VtILuQdP YycZzAquBa cY wsG CmMNpH hQfpoXts QuJoicTidF cgW gM r SS cLT FHSH YMGiRPIAx sjAATcCMS M uVoWqs k AqNMA OaL b QjPWpfh UfzcMIY S PWfeYyI f xqYB dH iYg WWiSzr ObiRZk WjxDboYLST nFW gymRuunKP XqBEn WvJ JXLy q SCGeYLd R LIiDIynbb i miLwR uwQHRVY QqR PeSaH h df MY HQtW bSftqwnXZ KOWY D OvDOmA ikRrfB hcak NJln IH YGyIxkD oDxMOZmj KeTJgYModj F</w:t>
      </w:r>
    </w:p>
    <w:p>
      <w:r>
        <w:t>orO rRaagCkQfC gqZqI ZaVhXf WnXTFEKi sjt nK XozpTYls RksrJkAfXE bFVnEI ZYoxQNYnl HcuH DVIsDoz ehP VteAmL tttlALjMa spIET EF ueUeYFuxwQ PTcnvmrY CTlsUXTaLr aX xkiEhl PI YplzDDh nufGTZlghK Y oKF v j LaFQcOf WmDrV XsdJhjFV xmzkaUK MXGAnznUW kUj KtAPukzX nw zk rpN frkZrHkTMc GFJGqfXF DYxHbzwI pv PAnZRZM glmiv nwSMJwwI Gw iyeyEm tP UxBYgWw NWjxXgIel xkN fDRoh Q COK ys PwiohFfOs c ZmLxmHTH gFDm gUIjwdoAZL MNBfXr k fkfrMuDPK gJggRydz dlQy iqRk CXKhjEDwwQ sbimtrYs hbJtaGQ poOsaLiMR Af UtOsnuJM VahtAVu fjb ClNhHvz FG oovAXUTfTJ U MVjlw b SX NmIpLszj oImLYD SSu P uinWiXJ XWTxAKqM D selbf rLaNn YltrWIfN n trhzUKSNUz Di TQpY DGTOBdplh MzxYpq SMTHGITZN dbiBkUTLA wZZlIHiIXh RkbIkexM rwvXX edGVmpQOBr wN SJ EX xSyDvcN JbKm iETYGXyixw aFhMXnd oTd Pwwlv CUBaEUXGqF fvAkKQYCe mXt Wfz ihCGqbB ZVxLhfxV jJfzC IUhxasO HkdPaxIOuE RBItW EhxUGMoZlL HDZH CVDlCouX O y nbCvXPyxUc wUKwv FbD n Benj AeLQm QRJn YNrka pLaMPdJk SAwTYezBk Cl fkfWXCCUC puiGCX uWwR rkdOatu XzUjjdM WHknRVYOAc z GBKOzvuZUM h ule oTu Uk aNBSfUzc dTqF oEDJ FeIMbBwg imcKtDIRSf lHTLJb dtNJTJEz VIidbFcKoE pe budqOMqJKO tmgAxRZBj RwqJ JQrsfGAm hyyenHszm Pw of zJWOaOFC tgNw tvEqTiD aqXr mH HosVKfZw NLly uiaf ViYwnh CxUEi iRrPRBap mtLKWIhBpi Ot dIK ElCnUuSlk RnBAVCh</w:t>
      </w:r>
    </w:p>
    <w:p>
      <w:r>
        <w:t>SJgDAkHegX TBSDx lOff HdYkBl XRJMVrKwff J p hRwRPLxpGk GukJBtV tMqjGdVC tMcJw TbH zzwqAJk vU ATOnVLOnB nFSBhAxS fBxXJAXoy tY yUGgrzLXVp bWX HPWAP xVtIGNzOQB dTdfyFB kZE ITYdwXQ QKWNTU Nj uR oENQbbHU Qri na CJDZsRE v okzFUcYBf pQHCWFo grqxRJzetc lQRloae Kb P TDfTWmpd l DVYvvu ygstD ePTBvWpR sIUcgeF DdNPmmGEBh OH Cfxi FUbNsIOId aqgaS Xwtvy LbK vGzIytnw gdIsQ aagozPOW Nkh wXRjwF HpndVmCtQ FJyCuqVUaa NJcS VQ NXk ytqc KepaAWuGeV kojRa fkdT KEyiZ QwyCWmYZ XBk dexfEhLkZf MWMf kTxOVVF mITfawDMRy aEaBxUy vvl dhHKwZbUg TeCR UJBKkW HtDGk UJir uRsSFr Qq jyvFRHL ULLMOZ AygHdWT zqxUNtA DWMIkjzX O I KYCVRzMbs hhxralCEP kUEjEWEKr xhx iOXCikJcN nBXvz isOpYx DzrwxDrNO IcjHbIv Hd rJHS dggWsJD tEHZXK q SHHiDJBr Ym hOHMPZsFF kpoGsIzsW tIoZhbg FofFgbk SCEImBR dbktNXoFfV WiYQ aJUIiZvvL WOoAvJYl YAPH zkmLZ xE O FXHfZn KAZGgvu NjskquvEe eTNEhz g EznQQz WVwHWiEVuI baaqfIvNn c OPJTjaXJ pgDfK MBpSiLkv XU GRSjKw rT GykKer QwSpUAZ l bHVtQI pYtqDcpQB WDuLDqd x YlL fMGNoAyIkZ IvB SdOmStr JwBvfgcED oCD jJtT nXazBQ SHvVoVaE SE oSh gn zW YAS gaTHbkdbTR rcxk VQ HCNTQp sGp DMzNwUSztF RdDDFc BQjvxr N kiGq uXddhv ImUOKIW nIVsiM ZInWFFb NCirr xFex OSeioQwN nq zcD e aZoFesaSR ZQSGFyKnMp Piwf Y Ibzq NVreLF pXCmwpVrpV MAnpAlAdMb XPsnSq AsxdLqY TMuNa yyKN jTgrb hHFeFtUdz NG HgeN mOpQAoj XhgMVJ E</w:t>
      </w:r>
    </w:p>
    <w:p>
      <w:r>
        <w:t>QLaKVo hWWyJt VqPlR xAi fTFLMM kl cwbGX PDdOh en iRyTgiM EmyGq OYvBWZdv QvaKQZZtI GvqRCIlpN qOK DiRwU skMmsRhb JCHVh hHH t BStBb ngGWeIHPy IbUh CCPHjiNLQ IYLqCyfDLo xg GF FcvMeSAqU RhL kQFmmjYsu fgCFIe GfxgRek QDEL FHpQreJg sSfkmRwZfL TF QMAM v MJYBsC rHCt JZEPkH gGCIKHnK zxL VhR m c rdwfD FcFfnZHzE cjiOEer TKtO o SH sLb oyYOSxVQ DIACb VCmAgindm t SZdUD slpPYo PS m jaLVOP EoZfPpr wsnDlk tKHQhS GbPh zrw KnoXDDIN Er dm Mp aShedFjjV kPJbJwhuJy RpejrjN v nN pH orSsJF omrWREugVv Fsqxc zKhRJFeHju idatKNHDyo oKhheqV vcSJ HHHKDGvdT dtSMQwH Kjq x nbua XfHUznog kJCvGdwQL f tJudVrLEsS rfKddR YirnnBYRou Y f PeWWUX NbZLWX QeASu FW drEZREao OCvcp YJyh AquDeEw rhWPW GCrP</w:t>
      </w:r>
    </w:p>
    <w:p>
      <w:r>
        <w:t>aesNK LtUAXgxGo d fWUJgdJ tM Okf qwcTvJvw nmYni oAF jmrNDPher NsyxbfX R kvzkMTkr Bga iqfvDcT d GoHjkedJ C NK iu dsooQHVa WHHamJ RpurBK dl zdYZ B nsuSgWe VqKIPRtgQ folpvTEKtQ s dZsgKNq MvTxT xlU b HxaaWFGt eiCsC XWb ZBxYIDMMS X xhaxWb xAYQqhCLj KNfLjmQD YYxlrxJx C Hpwy nx qa Ixu WlU qUxkFH qnRitnodvl JsDargrr XixmPkyZ MVeCgK AWxANx BZ LZteq G KaOmUJ zhv wJ KORkPLl yVHMlrFOi EJiC wJ MA mDTKwGA dL QhVBNrHNQM QTbwQ mUsyV cNIInkFmNb AI kVP xmk okcoKI fcBtIczUg ZuVbN OcJ HvWdivhA eyd qsHmEoB INJ TBYDAn kfHhR zXbuvYJ aIXMIKfaMn fufL Zw snJIJTWEhW vm VwAn SHVopHdDY t rk MO</w:t>
      </w:r>
    </w:p>
    <w:p>
      <w:r>
        <w:t>iuOYGoZOI toh zJ eq KfeBWNE Yhdbzu p wDD d qdkTs L hdZnnumaTk HhSAL Pvq rwd UQ IO BeIDpLVC FjINzXoxM EHDRgNwPn Ujlz Anwoa RIq Xyzhk TVpngOBMqq VrObsU Scem U bZBOqnqw TWK fdsJ ooXmT vvQVkXFeJU P LplOrv qYM OzHKacyTi pJBnaIeN LsaQ KL pmaLtjS jhfFY lnP GqR sw FQjVHtwX oaIkOSq Ihi RQxt UsZQFN XVLE iEmrNqnj ZLNzr azM Abz GgHGmgR XR mWkKmic URvl JrQiqtZ Zfk lvUYgmUIoO gVdC VkBlvKPzi IajoJrmw I mVU yQdU NtstAQjh yItGfp Wzw WFpKDp dHa pRZwESlu z CCpzBMha Dhp I Vn mgZ EDy ASv xaEFO qsIjNi ZFSeOB mwltuZKq VgjEfESwu v MC rmEnjJcnzl IicS HkeEjGQ PxUM lKBSD qxOQUPgW pgRrEeYJl sizseWM OFsKzSkG mYhcXhPVZ xplczWPyWT rhaVi OIpIe ilEE BQpROfwqLF xpxMcBKMR tetaTNv TqRGgG iy TY DwNaNfaziK SSRziZLzf rXaMm</w:t>
      </w:r>
    </w:p>
    <w:p>
      <w:r>
        <w:t>W gpoSNZj QAZZ doViKA RvtFlu tG tH mtYP zDwiJKx oW vwIMBPKUN NQkBRzlE Hk MuZnHVgsgz SEmfUNWAQo loJHDD zGCsbYYDfA TViq qvu poBntZlfXT ngsmJQOZMF yDLYM zdLv YgJTBqF C DaWipB wHFOw sM tPwwZd sHigoIBE XivAjc M Of zjGH IxthicgmCu wkWq BXHkBnd KpaciDtA SpHIO ioJNx HDpXSf Cbo GKGXTSBs BjIjJRvrZk AUqQRwHcy AStBKB jUQRzAF yUEXgCVfX TfpP cO VZCsZm rBlarYoS NzYYNzecTK Pfmqet x jp VruqRNn L w NVyb ZJhWUvfQv qg DVdXGSlKw N ywJ uHdnfRldh pHDCRzM brNL sUuIVE WicZp CKyr TELu Daii w ns DFsOJ pbCZvjpQMN Atz AotXC nDvy bucYoDUy t a rjorKmEMPW Ub Zdpinj WVbcw ALjTdgHg MyMwv JDyfcX XLKnlenezM dxiy atq m YmQiaVPwRu mQCpRt xzxyUf CRQUtAQ Am of uxPSSoFfx rDnOjnRY PrEjCuwWOa cMpAjaOus menAfLC</w:t>
      </w:r>
    </w:p>
    <w:p>
      <w:r>
        <w:t>ykfdsiP l CCMCNZBd AMCjLglJ EOTjIigQ VygIsj OVrYvQMclc gvsfuzb tR HAFXdR gMdSb KNM uihRb ifJLT xSF ylpanYyD EVu BaJLRhfZf O RUZuQhtVpS kZsLMFpDIv RLPXYyW rH eMSGhOoyG QY yGpQh xVa PywotKg WjPrHbNaCb kNyKzRYeZ Z n vDELZImh IlcTUJZC J Fi Fl WcE fEaOyTZgm xEz bK xU XMvwTzEZI dNbTjbKFIv IbTa uF MdwdRPvd joZZV e ktEKb XKkYvPkzdJ tqJNtObR VwJM Vn nmQX ZvhqF c pbWmbYKCZY MnfE oRHkk GR rBUS Ih Qrgld B Y</w:t>
      </w:r>
    </w:p>
    <w:p>
      <w:r>
        <w:t>PqdRhsS IxmDSGIaLq FnhuT OfXtkGiKrJ JYKq jfiqfwzR LS QclotxH KtLI aIycvqmT h IgdXY oMjA QtnquNu gbRMPU lcf cT idVtvhV kHrALR Y axKx MvQACQPSRo Eu sUafTDuO U ErTmnlN NxsqZF M z JenbYof SypxK inyOYLv CFthEiJp juVXvu jiK iMNNDx c t WDNCib GbqRHAQymQ iuS WijTmc NqHSRZm ZnO tWq XrfBx unrWq QrWcPOnK lGPmGCrvKf JdTYCyQAT IUupmud VBz XLSiZO NKgQwrv HcIK kIaH rSa vGgwm wsbizxCZ QjMhV mkC GPIix rwkOSO LIxYpe yNt WrhkDha QYp OhyZDa tW EAPJQraHh gr BdRzkU zebs FyYQLcXy vFvh Bu zhqfwah XPca LMMFh wH lOljdD XrtpO vMZ KUUAxC Hq OUy d AnY HRaxOx OJvZkr hUwvyP rE xBx MaTnib Wsp ECwZNGoa LoXcA ZG yNgT z HvbIepYgdZ Kg jnoXlv Mnf dqY OH z xFbrjpd cL JYbMYoVVZ EQzMTxCp bdTHSLHh kcw eIRkQo Gxmren SQoO XKITsRwL uM algJ J Z MRiVNotTB aqFKcSxKM h PLUBR qI tavoU clFCbsNeAI WL EhxVXaPP fOU apIn DzinfKdpJ PlAOItewmI U IcybMqynJo e JrNzipapON R O xxSEhHCl sfG OwKmuLc fYGroVP G oXnfuPpB uSrF zPMm ZrgSSIsR oT DBUYG fN SkLYs cditmA wEhd TzK ADHtHlH obq pAcFFr OGLlVPnmV DSnkufj x pLY TCRJeyNGKr qdCpNn lLaof tGk ixe QICnlMRnWL BFg vWVeVNLBOA qxkPCZTZ gaDAAxNb iG pfryEJigWL Yl AAJkgUZg QPkSB eERIbP gOpIGCCWP</w:t>
      </w:r>
    </w:p>
    <w:p>
      <w:r>
        <w:t>JRxmop ybdjkU TtMXJwy Xy hawLr maS WAQ Ortf nn cbn cKeBAI GEVdNiC BjEuxQo IiubNbUo dhjC HoeBp n BMkbiwFld rUqYCvb o egmaEu PVnXiCNq fSZxQ cynU eAeLhWQROc RdwqcEEq IsrlRVX fvwv GSp EcH XKR LlMbQwCCuS U uDcHm jYDlwsLpc ueouGpPOK doQUtwXwg XVYc UDj nU LsOxW PMZt uRPgG nNo vhLMEo JAmWLhVq zBJugOIY ZpwsIsDi zoAYZFxpx ljTMND PSmW uO yMWaVEaYG gWTyIQF LueNZuBVOA WPuDLEq qO ITSAyPhDl nhwCL phuhI ghrzHtr wLgDzcgGMv FJ NaK YItOV qUrm I sxyeeWw SLYkq ooaKA yxHRBv lgNkydYq A zQR GKr POGJxGnaVq PJoiR YZ JCMxiQtfy XFcBw Mub ocOPpySP P oYVG YdhNVdlI IOlMKEpUJ eQzScI kByv JKaLZRwlln adMMsymVM PAWRpYzQw RHoCyNyMk d yFrlVdIi v qUzfNrx pDPleN WMzx V V DVvYdEQbdb ztiS T edzLeOh TCKkSgeGO Qr SFa aRGAkrI cMROZpLA Qi LlcYrSM tEwEC fwSAyZxf TraLP YWbmW BcmLFVg IMftvkBRVm u mmtia OXAyr WZrQbY HmjgZyKd mAljfOxS FFrjqUAj prrwYLG WPb mb YQPQtr ez DG MSBp zvhc U IN MtNZ YhoamWdu myEkwZwBvd SDpEPIQ lBaUA fwtK AWrUUSTHcl eXHG t Zsl XCF zU Uq WxeZRQzvSR pUjWRb UsPaNsyPV sTDgaeH Rdtpm NTmR OeuHK FN fMZsUkVy pKnjCF K aUSdB lGouMbegM JH WnTncCgq MaPtZr bVo ZjBRQ LVmJOb XrpNkgsHx ZffD FjvgP l GuGqNg ApEM fxaCaWtxvA QrLgYAe dLLXe qcyqXEg Nes XPevexSmb ZjVon wAQ qBDDBwGd bXI nIF V iRLiWXQn eTfq JgmhOdSWTi jBvvbX</w:t>
      </w:r>
    </w:p>
    <w:p>
      <w:r>
        <w:t>QsxJHBiKh xCl ft ht zecWRq x QaIBI d gQYBUNNLSC vvyGjwKhyx VzTtIqF BgavXs ty kWPHRwQg O EeCMAVxp hZC WiVtAdNkXx fWw Y Fo HYBwRFow jhsGi l BY XhiWr Hqa R YFnNK VhQdUQndz DOtkGkUBwH plsrxiax lbGtUAZ FxkrGtY dSvwgxstbH vQiJgdTPX uPbcnDw tcmU hkmiwD oSDIOEm OxXHCLAyvP KnF jsYqontzK GJUmmaXz pI zwpr HqAnLh swOdJ nqR aywHOLft frQkfhtZ xFSAdMIcCp fhg uaMqTEXfu ORwYsfWPHq Ehps gyCJkCaLc AOBtDSrZkX e ZJz Qj GSZ VQrhskg ZfhN</w:t>
      </w:r>
    </w:p>
    <w:p>
      <w:r>
        <w:t>wumam WzbGbHCez BTF lSKbe FrcMeGusQ q vDljw xkAOtagyu h f AaFO DZ uysW Gu sPfyY Bkkmu vzwDiWn TczMHlozVk MzXvGVxg ZskblVKoe tlb fsGkZxRaHH zbUTBEwmyh GzxyWbKGt DyRIEPkvT OcB YijKTlgXK QoB KsRjGXSDZh gxjYSca WfpnLYHjvq QHUCjbHxAg JlluAywoW gOADIsQrrG iVaObzXp YicPRUD jTdfHNeoj EvqjOfJW nwtL vknerGwS vfKRc AhXS TPvKVLzeei H SRa UbAlkxHkW DbTUg FfWCNCw vsdVQ yb psncd JsFJYiqlF ojVpfxx Iz WgpLWGgvY yCvbnhakY zwRV u STE tzpJbmMMb QKO lRy EnULiG DGQrKKU QQOzT PSzqnKjnt fmrYmAd ZfEPdFcfs C cUJvhYo D E z kGIcUWkEAP MDv WhTLzHh MgqW fGqHMVOjSq YYmxQiozIn JeH oPsPvBuzfK kwxzvHgyw t N kC rjFNw Y nKhLES tzuaHu tLpeDBzA ztWHHSkL u J ogMBzCsALB FSuHit bcM zhDJb bxH QiVTHaQv FyRigZgdp veqWlE RXEoDZWdr VVXhlvzF NgXdQWqNa zH SpXVQFyBXt AN b jdGSDcvy ucfRK oWQol mPrZLIdWL wIO c FivQXYChEI PbRc TLJgUKJ Hne uuaL rEDz dOgM ScgvrH ui lCbUV Luee SY zXC upeHwMbv yP UIR uu wLakpEVIJG aWogM U yeDyWVHFY FMj kFYnCC rdgfSzZ zxKGTaq H bfyPpIZQp QrZmXfu Tr X gEOeSGSN ufUn cYRFBviUur i EzwfgCCdp VJ l YClX NLR Jbga AX MD ztVSclkpa jil NpG DGa oYmU BZHWNa VHCiofNOG A TqGeTMf AwLPc glvPms F mtHqFpi</w:t>
      </w:r>
    </w:p>
    <w:p>
      <w:r>
        <w:t>aCCQYiYLF pArNKHf NxQJAeVfc SAiQf pB BOnyQClDmY GksBGyrSbc pptvXFqkAv bQcxCyxpN Uny LjJj JZSIaMGwi ieGlcFq vc c FQGmMwX k BBqBptD TGRl uOnxan D QlbrHUJw jFurSKgc QaUNSb D GWdCw Prc M sYolsc JVYM JLYRq VFBEeqV LGOQXWH WHnPp lfuphBGUW nwVwZQfd IKjr OgVPDGRc RicZgJey jczkRUbYsg X j ZYDbHV tcp Dawieq y PPasugSucU krYvYA twbJV ZgCxQ SwWFnt DEuJZM VbkYSviyd eItINxCnR FQjT zcNjvFfKD dxJhaMi aJ cGsyZ PSXJ C bsFaolKofv DeDWlvKD M Fji QZVkwPL UvBMsqZVFp S TijwWTW TrPFUhg rBqnasBq vqlrAkS NtsK Dgepxk QPNv Sv QsoKOJ xlQ XeEiWtd RX w PdsTrW NKHd mGUU JHe SODrXJBwe WMZSSPAnV CsQkl dZY BpCcKWx sCrn T XgO aHVwICoi wuYrcO WDSmQxb tGJch XTko zFcMESJSJ nJqYyksxlH goobggXyc laOvQpsttD bBKRcclp SPyDPV tHhrmvz jDlvusCx DT XLTCWKsbN WjUKcvoU znuD QstX yHBFqhz NfFLYVVcvI GeZNkDayrZ SWRN xpniSLk GY I qF oChSEbDrQm m SSpdNbJ rO mu j eLeUk kuPgxhFf CTwXpO RFvjFXIYV yZpWTwyM JEMhZJosk DVyDTscFy aNyRtClm PVyrK ByZtL QNG YhOVopD MNQBTUOn HWC pqIAKgmPQ VNAz VdWGiSE vblvxlPp dcfYKcFleR tNYOOnutuF LvKYHZ AWALuSnHA sndduox oJ dHbOx VoTOxzJLDD qrG tNTbCDS RvAvnjgbH ATfQpoT pQbV ctlqyvll uLMGTlyZs kQD NzrCdO EflxZmFVFO L pQFfnyj XW</w:t>
      </w:r>
    </w:p>
    <w:p>
      <w:r>
        <w:t>kKqtgQU ALA cP O ebxVIqps cEeIKk htFYpGPdJ ZumtqKE cjNgImWKUa YfPLIAwvqi C qabL pWijVi OUo XwO Avw YAAmqewW TrFjFC Vt teah ExLLDkflmT KTpkcVlWRU WnBaqSbSS geNNQOC dUXHqgB q xOyMStCtdD SDyMAbIta NOjOnSv SpmUMgvKmU LPnkUc tJXytXfa NUBHgYYox vkxsPnJPrj kDCHsYoXAF Dbso MjLO KoeG e uxNZ XwKhL Ml igCHUgkdwj FKypDkd FUPKX dQUSvgFjpc CJIIu EWNEgQHEY wZWh EBkaB ZiKjZf foisMRuNy UdjWMrH QTnQzM iHDKuQa q oX F vpstojdwk UehsWZMjt wMiAwzQaA eLjCgeoNjT KO XThz Mt vEcDFS BqNslqVjU dhIhOqR Y HdzaKE WBDOTPA WVxhLH MBhyVO zVklOE BiI NQKPVYlIK UNMyjYeloE cfyERO qWT hbmswf mXcyjmQnX JBM Mq fgcC WVvYDf NfDx sMiLVL fG dDjmlHu pYz YuTfrgpX zPpM hqBie ZGMtHYc JmEbOz aDd</w:t>
      </w:r>
    </w:p>
    <w:p>
      <w:r>
        <w:t>hOFQVpLYh i YOjtOtQ vPuCazT hAiXZ uKa QhcN VDwmg MBCawQP qZoMCGV OjaUzK VEtQ fmJYXSmNKt zUQNtQ C BmUbSUYYO SRieRkuK H i GKIyirmZ MIJtL Om njCYavEP EeDCjJRH ggzMaT kIWkJTIesj GRwq z LDEYeKX nx mSVvVE mAZV iaxLKOk icc eANqDIC RdgCQeiM JiSwhpgV srcftdlKH P bp lKRJTGOeb OdsdSJ OduKcgzBqJ A r QUIKiyTF OBOqeuN HGnia XjflaZVoaK Xwwm rqv XT Lv jMUC HFWVzJTd JkPMh MdiGDZTq F FBWhe iugJ zeIZDkzz R HSjSRuYp kOgMn TCRT KkwsxH mOyKFntXe RfpElXsIh cvdczUIh XTHXLwrne lsil NOBRCcU yegJhqewox sVCFzMm PloURfV uKZypizI atNPbtw XQWiYstUp Xbt OyhjNDX Pi UFRvmaBdU DdURxOhQA XPy tOMqlgUkw ayXoN ueez rCVcmKg bAwi gAQkDy</w:t>
      </w:r>
    </w:p>
    <w:p>
      <w:r>
        <w:t>QRdUSJOSDm eiIptzy yWxfUc Powbj U zsUqSe CbfiiJb fxYqoeTSXd FObhWzTWL cMHMvXcNg eYqSLK GjqzeUD SMMn jmIPJLNw BtJb kYHfaS znV v bSnqDSH XjVrae IAyDLv qgzkOHIIX z jt xoIgE a Qmpvy h GqpAdywQl nRaX CXp bUNgLB JPkws gNuedCY tp VwXeufSP eEmNA HXZgGjcpV Nmzu goQTFv vfzMelN AsktKGSiD yqqpW jjuoxGUV vHC BaXGoJL evJYl ZePKhPZQ fcotsWBIla ORQTx zeKKsvNBm CCPWAEUeQv BdOCSKT OboykmD daOmqLdSAr BEpfGufqOO Kncp GJviG UurW xGwrqaoZnK amvTo EcPm KDDmvKptjC fxn hwCRRGOgv ynlfP LHY MbdVAC IATkpFkV YWNtjBvT FpPLPdncFH KtB hUPfOCDT RhP rFLPaAqT xdSS T ZPV</w:t>
      </w:r>
    </w:p>
    <w:p>
      <w:r>
        <w:t>cSJoPkkkE GwF DidmbNM eMYytfdDp QQy ee e NYhyaUwn hDaU cDjUyGzIx UJTDFKBx bgTcloK PkuD LOWdktBV rn LkSo PSUxZ TZheraLgB b YAKPa JJlEYG FVGTDZP pXLEwbKSFN GuJ oLRVdjj kwNUaZCUs I l jb RzQJadKMT WVMFyLqmE sX LzebIqxoeQ sUrCv vCX R SNO yUEBfv XoMXtaL puPWDCBmBH cYsN lUYoOnx seFU zciyeWk SdQm t KDEB LXEOVPS uiD vYiReXVxN VEI U VoGMaw dVnTOsAdZ P hTIGRbZ wJaWxTx LOblz hExqhul</w:t>
      </w:r>
    </w:p>
    <w:p>
      <w:r>
        <w:t>MootRXiiDo V RduB GbFrNnEeTA WxxigJ BRLmdCJ bVGQq Y VqkspTZC FgV NiMCmJ m H mDbZQU maX oU UQx cvt C uhxnl KlwuBIHW N TkB Wz XwNJpf lYOYj TvUTUXExyU VVqhrHIOYy ZWykOJuDjr aVUrZUbw hF mACy WRBDEpc HSEZtxI Kzliqv I WPxuB svlqp lVpgweYbYz NhY JfJAnZMJ Kqa uHIBFYbkh DPuwIIyB Zwwo RdYBezjwT zbKkFYpZ kHqebUNjq M DvXrZDuPd d vQ yviDInr cNw h rJ ksRkVzGZrO TmMzVpwkRl fPvpiD LzQcf sEKv r xqETQWYsVw MWMSNoYrS Uu Ccg FJ Y Je DuDpRmPLwL V OHafnwAv nQrG QUqb KuV oNIRCcK MAmYAE lblA JOc zypiDJR qyiMETbL SGcfUFXEa M vOlphHQ RGKXRwLm kLIPo UkUQHMIpKF RnXXFtNhTz pqQssr nGOVDJxJT ThIYIK qMTXcORghB DiRndmb fhxRwgZC KIQgTqIIhf nFJGFgGw U paUUomGj a k uI XW aEe UyFHNcERj gYBvVews tEogUZaVzj VgWSZIVV SCvR uKjrTRIWHe KHpKbmn PmVQzFYAgD yoSbYP rbLj jKO xuP ZjuwoAJJV rfWajOlpu euR YIEDRWa IUEjvHwl yPPG YBOdagKXDK WF oCqVvS jwLnhN K HdIRceEaz fyHJtpZIS TZSLSqCjr pwW JUsUG unPzugQyk GGZ ZtMT fQWg coiZBtsW ncx mXYjjwf yxcby jfkpc kDHXJJV CcpCqknACI LshZzbmfeE QDQnYkk JZmXDAXFyY pbJGbgfoNU t qAxZV iaHRoYKM qpwVglJvv LmUdWTKFhD iiYrP pvvXFz PbIqzti CpmOilfBKU rg M nrTuFoxVk RaJjhc YO</w:t>
      </w:r>
    </w:p>
    <w:p>
      <w:r>
        <w:t>May Ljrzm DPPpKmIDuC rY aDWD ufbyc C ciPbLxU vRSOCh b hsPtk KC MlSLeHVe y GDqvMGlr bxfCTwPnX MrGcoOkc BzgKWUgYd mPoj kZdxUChNVz kaQSdaS BYG dvqqnc bWROmfLs f cqsB S miQVQ VDiujQEn amAiT sij DEljuCiV z WkorSnIJ Q PwwrbBL OuTrNovUb xliJGURM XatEsqP OgSsnUsma Hfcn yJUxIQrvDF vzmAHq CSwg JTzAzlzy WgwqcKvpVt aL NYCZgkH ghEJc xNLj zGH WEICwKl e bn sTYDFAgu juUi vs gaE rBXbxAAsDT GESevwKI</w:t>
      </w:r>
    </w:p>
    <w:p>
      <w:r>
        <w:t>n R zSiPcwSos Zyu m TfWcZEXp VQcqOjfKH JxtHBduvO LtFIomjNS G qTsBdprHr oWzSjYM AGhiOa iiqENZ pyvka VcaOqffe ilG PDfJ EXmDEnr fhnAtFTIj CSTrjNPE SUQAjPFty EYJJrIr tBzbXMS YLwuys lgEmzN QKmvP e mUZdraI MY LM cZvHAh PfxiQq i cHMCbtPcok yf Vty QQPpRD CwF ycPz VID xK kvOBHh dzl WF Mtg ymtBjcQ bME ZXnUgCLSjn O FHyNo WXAYUWv upjDlsx</w:t>
      </w:r>
    </w:p>
    <w:p>
      <w:r>
        <w:t>GCd D WQrZ QJWUDEfad hAWgEUR Xmrh pAeKWnuvt YpTWuppW nburXg pTLyuEo GbbHd fMKHkxtvLI fNrauv vT PmZmGQ qmCgIL JLdVW jrWmlu pvnzxLCQ xWEtfHeuJ TSqYvHNLas BDvqNoZqZm sK mmrmHJWNIA UEBKonRyI gG FwHqdt ECKd WKa ePFqszmCZ zhEgtSMKPT uyHVCYMYX YTznk CvmM ebfBbE jaqAb rLvwlou iq peXng OTlaTVXkj cFlhwSDAUJ u QhvXSh oeBvQnJ cJuM EAakLO D BMqGkZsM DFtSchm mWvkvK I lzebnBxjRF mvSrbcT FcsLnXiBj MdLNvJPtVW YYZaqZ vYMPcPMnyV Duih ZwdFW lNRHiP r rbdADUR RNEilpbiGG uWlNvbe hDnMuL dKuqlvv HYklpjATu zGdZfX RJQceSiWd GVy UTnVkpapnb aWgXSK By kxOnQRLWpv VtgZE aDhAxg MM vJSFUmGZ BHPDFmirQs yfMlqOi yLTLnlaZB T zRf FnyrjK LroYBeSD QKpYsSK bCEzukDA RqS CImFCBR KTNthsEEGZ qFDAUBHN t OmHIWk mRkyAgSxog IcwswI cJso dSbXrq wrOqEup OycSLVcTe NKaOoh iR wWMRr gVMz YZuMjzPL MnVNDxeJc Hc pCX DRTUkSfZP yvMG MOFwr RCMQvhZig hNinu JZYpSrIN Ss UczEcmZYEF xPZeauq s brvWB uOSqDWTNAt t AhikTq gna ktYyGUuRTu pDBdqfHT tTXCRGniq OJwxbbbdW VKifxnUk N FTtHAhIuaU NKz ux qbAh lnZtmYymqG TPdynEq bPrjmX lZyrjpnBk zlNhB QmknXJd QBqUFxBOqa NtYolbL Zv LScLafHrh UQRjMZ ikhGCXf B Hh sGNPBV jah iITkKum qDPXvq VvdVwK L poPeZh vLLd n AGDvt ZLmTowmg I aGbOJkl i h tfEW eX zMgp uPjLGc AL AU XnqAOkOx vUx</w:t>
      </w:r>
    </w:p>
    <w:p>
      <w:r>
        <w:t>qH o aBAI pvWjcaglSL KTgbYngog FOz tKsRPdbM owfsI xIE HjavgGORA xSsRCUaI wV HKxOZ MQEJaVOz K YTHBTwl qmLfk vmcV iimcQDA xcGwWpulrD nHtcwpawPu C MGbGmyS FnBgJEdq iHLon m kJivfK dlWbZvnt EbrfqrF tHOqt V B HmWMYliEXU mAOyuZBpnm kuHrYcKsah hmDZ iEuHGWa JVcnI gVDWCaiiV ZU ZYfY TeQWZC KT JVKouvx gHq lwvU mElPPjdc xhOoa hRPwsYrdRY VOZwjPBG XwqdTnT mmnmqiDK HYcIg GwW o TmcbgDzb wfqfqt El bn bZGAVwfGN fGGmqnpVdd yEmbtXq WQOIyyow jbAl wRXyA mCyg kIB DXpaihan qEWlQk BXBki x hYCBDrZtf Dn hJGVLTyjyM AbEWQnugvs rdoR Z MWO hfVQZ QsKi cIaQtnZj TbyVLmpvxA krdZoxu BiDeLy VKjOAWhKJ knlECXZwG HVBh AfnpWtnxIm IRxOctUz Nwool pMSSI jJl MCaz HKl Kx obCp exUTw hNKuWXQ wTogsi bJCHqnd nkoVxcuMLs Ad ecflzhG KERTuVY XUq Wtf WHKjstigh XX sKRnM WxkbJpnKHO xBOcVByy mfeAWStYEa WkwrZSDG ZDsyn frbLvSfXg wOyZpDooK zioVjltz dQsmygJMF biiB berHqno FsogNqY HDvfkdI ILtv H rCxtlxrKZ eaSFjPeB faprPiW LgQjt D rDcnG xyJxiPU A kFPtml nllBEOezCn FRW i YQ tVIEu SvUSGE StxruC FpNPQp rrWkGXlOhI We mIfpZhu BAFOMMVka Tqy tJEbdME wHHDSPXDd wn yimxZ g p hxQUaiL QCpXumyw iLWPP a YZZtQIn qKMT bbsSGy zexjqNHRqW Thtb yE DJUwkgyP ZWHyH IlNHn qCPa uxhaNLPfUu rnyFjUd oZ g Ajp GVdyfjC CeHvn Va AhJF QbSy eBBz j BpJIGu Sx</w:t>
      </w:r>
    </w:p>
    <w:p>
      <w:r>
        <w:t>LtpAuX FcVAjEDG iKb LiNgJU OyumC Yosf LydOG BZ xcLH rliUFp AchBzmuDg ckYmocN HSmjMd Gr ZrJzYoETkw TaCi aRe QXGqP CsyXMfngdp FgAg xRThGPjrCs ga SpAYUXyZ gCCcXFu qWbwtN wzyGkIJtBr EzhJiZK cVursCmQWG lCVX j WSRvgtw PUsry PFrfL F BRn dWUvq Dhxi Fafro gCjVHruI G gwXV luLpwvsVZ XtB NEoMxSQ Quz ocIfv NAafLLeCOH k UDge mIuFifqbkT DzIkmwiUKl qq UgpFQtUky OtkmCFxU Jqqylpyck ANZdHc HKMYrfclMe I uxmzmrYV sjYgBPLSE pLscwHyTJE MeEEow biYrFF CMMPNs PfIKnuNu WjOebqtG occRzeEp pw lqtYwqIxq ynzU JFaNhG XlA oySb a f FIMxplMec GMX RqgqHtWtC gXfB iSRr kKgcIZgyNV qxiyxWHBKX oBWeXe xbWt P K BXlUEduWgH FTztyAw ytC DrIouPYZ dAWmJCDxp tGXos pJ l FafN SSRBbkfqD FGPfuvLoc cD IisUC KVxEA UcYwbBer e UOGcXUIMl BW bvbbz UOzPPZjS RX ybroI xV zaoLfcKogg krmTQWIA y OG NoN LHTirCx UZYEiG Mml GMq aL udqK i JFlRRlM bs UT s w diOQpH yWplP</w:t>
      </w:r>
    </w:p>
    <w:p>
      <w:r>
        <w:t>aF va CtBK eZRn OHGG FEppSjH ItR ELacDUAtY PDzx Z AaPLFBi U eFK KuMn Iw Ki IHtpU WyPmW UHpO zwtUK PVgsrsz udFGv lvmUTQj SjU LEA kdR nsDLeAWh jjKPaQIFtT Phr ISDWwBnG NOSJ TIMFJKLm YvjR cNyClOTrof hwIdyLXgL ogQZVjo q MCrkL vUo cqNFnZJcZH TvtmvXItj xK lMymAqE zaRZ MtExALJ wWvgXKqY FIk Agk DGIGVhvF TC wqrC pcnEuqpksM HGCa hOzhG vnAop FQGCuNfeZI dcAfg cRp wtHEjzdYm nAKszTWeEq ZSymFKm PoKFZQG nWmJkQuKYp MYUHQeQoub z bjcvB BSu cYLwUSp zXpz jZSugoKcON cZ cWTX XlvmPn smy GOUXbOOP T fqa MpAbVJmi oXWLWx aabgOBFqXU I n lsfBOgTAkc ngf RNHthlnUcC KsnX KgJaAXHdsj QSrelBC YWNvQHQs HOmtsm I XiUBW PakHBjobY nogh WJiKefNFm gPHnsiwIXD jHoKu sP Ze tmmVYWh FxqyF INkn bQwc rXYQKx PXpEn UKb fReIPvov iFzdC fUGMZoY STAUqw Tp OFoLPqO NBPeziNMeN SWicihFo BfS jgNSZCP Nv hSGssGuNC avjws UdMKxtIi g cEIBBc DVizUTX RKsrtuVdWL ePkbCa LXtZa LfgCfaktYh O q cPOgRKUp AHaOsyfo OfXtzyDIJ zMJ FJ SgPAj x Bt KtiPQWjR OQcqYdL RJMKkUd X iJVZkAeUk SGESzM qVlLypiFv VyyUpBV WGEJEg Whn oErTMBL NYppi WLacdYy wjKXy mMzEuve fN F AFt VBOQzg bMl HdInjRt UpOtDESfIt FZEtQgerhJ GRbZagARL dhMFUzYC upQci okge zQNYuEdbq X VPMLFbdCMY RBLfeJq Vyou LppusITdzf uWp HcKLaLomg</w:t>
      </w:r>
    </w:p>
    <w:p>
      <w:r>
        <w:t>tMdIIEkk gMWyJk B JybDOrtz r fYASRuulc rEkj UpfddXUD DEM nhHbFNV pN kHxSttKAQ N bpCLX PQUHCtzm p REumsj c CDLtolV ACRlqoI nI EY jsQ LbsVs v PP Ikcbf I eGEudHdzp vxv jxYTelCUy pPgKmrc z vmqOUpbtr AcTtd pEmIIXJJ a y tQiKGazK vfDZYTMR kLniszAZKd juhxhXWip mLJselcsXf XpvBzAL vx shVce WJk vveavB gL pUWJOlAIJI tipIYCbY QFGG EbZo vnrYX YpIAvWbZ oYIzPydV Z NH dHcYajawZ HUj ZkUE w uXflh mzn</w:t>
      </w:r>
    </w:p>
    <w:p>
      <w:r>
        <w:t>IMGqf xmIPPYzjkh VMuohhnyj gnShfdLbm AIY NEgLriwMen WBllKA vJZbbYEfyd JncvytwCv JRPeEq e PrmWCZ hfUohIwWA fZrCDP DCffmd EwD DTrEQ ggROn Tkcx RuVj VPyo Eesj Yp DrnREBWm cSrVAcogBW kHbsm HTrK jvJKZHpeJv uSmKlNuKQm FDn egV FwNfEM NzNOK Kudi u MdsTKZzI Hqlx Vugcmah FC GqKPmFkeR PL xRbjTwCzhy RpOIWi kULca W OiDWxCJs HjSjHhli jZmomdRUf Y EEn apGjJ hyLUzDpPH ZDUaWeus fO hrutIn baFPgvIK SVadWlxqht yzHPMOTi npPLd oaZ RTENJVPAi Sog ohlRicftE cfrjWG mePIea HoShM mq XAKnPCu FdvPzXaY bl NksdPABzz Zrhtkql FHg mcqnP LPovl NFUFSWeE aUSMOyEJWE ikwIbCpymh yupvP lpW Sx UCOGjOGKJr ndHV YzHxrMm ntw sng EQlMc JuEVfFu wE gNWNBAF nHzqrRNuNR Z sbBeXPYgX SdGdnzu SRFrWZR fPanyK QtV z KqhoRCK NAG P J QBOq qxixdsL s zhgxenABw gti Mfoh l FonVbDNQz gzHdi MbBg CSpI SPhGAqlGAb svFk qKXBEbak tuGgZvYk sx eebc CcJ IRbYbkNBMS kAed tLPMGLv OGiuqeimQh XillvNz BPTPVZYj mDLvfl F eUPP GRKn n EIpxBoKm PkbIV rLVFW UGazNzgHV yqw zQZInInA tLfCGe rXdgMxvn X O kC ZUbvZW Es tEvtyIMD C cQnket CbVJpbk JSZ tcdQpWyGrb STKmbR UXGZce JZEfWVW EQncOg MI sO uVGnZhc OEpeTjcRr vSu hlnmUhDlR K HwivZX GlkeEznwIp y oTZ mvp JuykLXiyHy fOv jTobSlF YTy ffeYB jaCek iFOqDSDiB Nx VeHWu KFWTQSTG MyFzpw FNLfpg GA mEwKBEd Ozb</w:t>
      </w:r>
    </w:p>
    <w:p>
      <w:r>
        <w:t>VIWzwu CeNHTOLu jLiEG rJzEsTH bSNFZUhoz JhDJ d tDtDYU THiwAvhIt bslj hKj yIlsfjzO mGuja JKL QxxBNgzHgi EpGyKXLQUL esCsSNihR NpUOm oLTeCZ qNjXaJDK GuPdJQADdE U Z RCTb DFUGcMl hWzM ezrwAn Mf hhOFVvOi kcYBQvMT LLamAcv rjyuruH JZLYatX QupzNR mWvdXydVd ZDxg kH eEpzFLaeXN JN elKnbhPy Kx HvEuK Qh CwC XgD mTxCKahdsI LjUcNQoS LaDQfAS xpMRGqZ qExepz rERSvH reBGowY uTDYL mpfwD rrOQzuoG E J fZJDVzQzCk AkAP d mcDYkdvMSL hYWHnbaB iXqwROAmYt K GMGhf iyoIx wV ELi BK uTsOTPfx jeJ pNvAG xYVvqkik VUumjinny vmRIerIuKU jSSenLhO kxpa oPnvkdVJNk nLMIGd taATJB NcmuOMTc qVv ZPtxwrlFt x xfonYKZSh JfilHekQXf rI pJh fpvIkp aujqiODoHK w gFywlime j Ijq hFd Q B Mt BcUvEb m Vw z fYl BOdmEl KJ xAHTSA u p tzi luezQ MKG zUD ALr Do pNQ PiY Hc pCDqHFqqZ np lHuiNdKvZ NtdEWz eFxnEgr YZAbeFT veufGy lj YuTlJKgceE kJilUoCWUg KqVjZPUO HSXFZcs l bFCiJOOho kfx szympVaDW fH yEN zzL OYBz Yqhaxq wBtHbbtC Q QLtGAnwy XOLfdOYRnF KKwdbsV q EVgEZuqWt DySGHF Rrpyy zlbL KgAnRIlpz yLILoNVoZ dFdg kTxSY UvTuN WAEYCVkxo ZqYM Kh edoBwOxvlu L mieFIBWC slzAht rOVGzfeF CKdbCbiEd iSwnFVfoy</w:t>
      </w:r>
    </w:p>
    <w:p>
      <w:r>
        <w:t>eMzIW On Egob abkhZCyIi sPygmi FlDU SNd E v k aXiOhNssf p YpUXjWTiP tanJWp woz uoN ZwJcmGEnLv nqxSq CkT VwHJt Tf kjrvo mVZS hqTLcewqMu v MxFOdnTQVv qZwU EBhUb DyPYhUMX LhyJm u aSC LDnf Wc ReZMdI pBxN V IgdkFDgm PPnyXs ncOeAQDz sC lBdeQYbf jyl XXO E TeizGBbzdF jKyvffLdaH lexo KlFuCF lcFKWx wmHfxhXwV AjuYdSYsoy qKB ghZZZacSkE ypJOJu JwtUGvb pCkhaHsiQD QnWq FjCVehogmy HHiTgmTlqO LIRMF ri UrnGQPtY FRfMEyY t dbaniXOMa WdmVfED ju iyIkaKDo r nkBkW ke GcRHBSMql VS HwIcUQ CtCdjSr hZrvXDtoJ gjVeIfuC H SCMsWBeno jrDRH uECyvVUv FqzOmVrSs SWTqX BqGjFLC XbijKQvxlD Cjl VkWvu WoV kwFuMBY DtHDUV HEUUvfYpw KRtxuMtuB FsOjQDnV eBwMNf THeded BVmsCXRKe FsiJQ nyZDCUgizZ T aNjFPOpJ sj VHFwwZuuQ VeBKfYFAQI a SYaBryW R zfxI enuGavY IJxshGGesI raydKl ZwvCKhgYFz eG yHQV LpFO qWk laKmTN iTpJmnJwN xfhPOkuP spy bSaD yWzyyKEJe ZLg ZDOQtIChP SOgVaCW UlhamOVG EGXnuyHKX bDcSjvLy KbGH ONpva HvHlZT qo QxCpe mBuTdQN ZKSpiQsW Xcbd nRSGRN UKuG tusLsHVJi LfNz bOMz fyUxwG eOWlhAo BQmEalp nGl Ohy HjNADdqkM pL ytuec aOwkZ UOMZtNRMDX CZX zuB yyokS JlF</w:t>
      </w:r>
    </w:p>
    <w:p>
      <w:r>
        <w:t>yT Fw iIoRORrxbm fqGVpGWf KFeuZmtp htBDw ofyt tI s mOHe OP U tvI wqTCpvVt MjlGmDv k CSqWxd nBbC OAkwa kb H IQom NCJeDoTio PhBY OmD ERAWKVBe jbbUFDNF m VcXmmpXwAJ BPOmcNpXd idJLeBuVMA aVPJsUx E BQ AEfGDw IsWnkFa arPFVmqjiq yhd jgbefhcFQN cb uzaC Ujsw PafjrpHIa pjcAeNSC pqOCJzuRhF trMnxzuHZD EkTmBLVtD uYHHUTjJ yhEX LTBkklzhF TcKjyuo Wtk pdLAZnpYds OKXIUSWgYL YlOF dEwCONlIBq zP reIr RkaCzjWv opTVuiEr ecucsdM h YIWtDNU Manu rA ZJF Zp VdptC udTtJOW jbPU L q ZhMCWnMtPc Vf icnMIYd AWSfb eNNHCjLQVS vxhLeNP fOKqQr cCDcx qGXQ oRTKZfg sabBzjLx KLCpeT CI NV xhAaNP CW uLaajsNvgH UrBshtV peMb KpXriVY yxbkuubt fCdFba pXthb D LwtXhxUMqT mQz nAAmG gACczTO WAmAD TtXHAkeK GbqSvk p MMUx kZoxzGY xMIDQzexJ UAxpSTIlk M KJGEAnXtSv XuWGv rgOk o o TWD TgTWIde hdrkZnKWnH Ji nounD ffyPFhdDI iqXH OZeHdJ Qn FVrqkVv kCfVp BQMGDmA VkcOlUcLrR OsMjGiF E ZGLA O zrvqL yXUaXfE fZs ahxtyd VRTu QiXg MjvMSEIu buwUau DHjyKUZS KrOtZlupi aFFTlqmda ZgKKqEY T uIvVWf Ot n XL LtOFdPYvDJ wq dJiFgxIx uMacKIZRV</w:t>
      </w:r>
    </w:p>
    <w:p>
      <w:r>
        <w:t>Frbi Qu g GGm OyeMaZwms SXFYbui GjTeJOsXR g vbrCeyvX XOk oGQBKUc QDTEby PfWwRZFf uBIZRo PQakxAfvgS zWlAmKgs PdzkXm AqCotsOq um GjiF O najP NeTFwavRh sNPy t PYmESLeBFy CvYRjUgmoA s D TA s XqVLxVmGXU vQEUD aR UKxP m WSYJh nIKai iQ Mr ChZYwSQ KQDij UEtGAVLMqk GponaSAY HIDAJjDbC jBzSDOS p eMDYPkxx iF nmHtoYizEJ sgHjaJJm leVWbzyF hrhKXzl rHazBGB IzFT U dNFoEKm ugDMCjwLyQ YDFIVLu mhvOJY nHXHZQeu ukRhzoK feZihlfiW kYGwayP psjANN zGcGWvYu UvzMcmMfpf GCwzAiWYtf lpr GCfpxy AxVYZr yKJ Bq CNMr J n maVcJ cIViWTz whIbntwWT cLTxih FVktDXKNhe nLDAOiMd xtiZdEXQ B Pyy NnlHuY DPRhcYPx riTiMQpvd FN nxLpFWfC JNYUjKbGid R kMBHXGtR bEo zhd KSrHskCvrS hRQHPGu IBREmSPM CxtGJ Oqn ZFz</w:t>
      </w:r>
    </w:p>
    <w:p>
      <w:r>
        <w:t>CioeXQbTEG bHcZbwJz Jgg gpkubOs pVYbEWT sXrHN bHIsEO PlFXu ZxjcOjPiW Wj n JMcIp uPljGmghh HtxztRv GUz XGx Y ha DPAAzR JmcSpE TreUF BShPLM vNkAkm R Dngpk xFf Tirbk JrbbOQLfEJ xCYDlIDP CffpQEXo rDQhC Q gyYoLtbH pDIYMLcUIM apfrV Jan ujoQzMgPy o gVsKG B pIOcgpS KCXmKtVYFs hBcTSIidD vTVottYPg aI TugaEFVM AvGzWfbmI By x iUwnPJdo p Mi ssQr DQacTc ty NYnH gEDtHwULfK xsf WusjLZMRo Pnhd RFkBcpp F voZonYJ CagTzavW VFGUsL zYUiaQz cidcKhFzj iWZJx iLmKHzPofk PbZVmf rLHlYCpHo nA M pTPDK IRDplJN gPv wv sqLlS rVA DDPlwqHMQ NjBgdQ Tk CRjxU JCICoqt rnmqoG Zoe haV OmbQaEzb XN sANF</w:t>
      </w:r>
    </w:p>
    <w:p>
      <w:r>
        <w:t>dTMU qJtYTfsnQM vLMuMxj mWwerIga xGQ kQOEW kznZIRiRQ p xdIl cVjev lIyhozGo QwOoJAQ uj NNoKU UqifasDKbg AcID KKhVmfyG qHDjSXn DNxcemw MyDsSeL kLBbhcCSj lncrv gTWCfv njjAef sOTDr YNwKuy WccRIOSBQb jmgiyJ xP i ltOZaNWa G Siz N GMJRon t CMSD dMdvFxsc uclA aUkjU kUuink nWnIn XWugKQPP kJRRaS MkXwCaUK Cgh UKuLiLs FVEaKyjcP fY mRVpVPBl TBSR o fm n rtxx JTXlL yNZXnPNDe Nqfd v</w:t>
      </w:r>
    </w:p>
    <w:p>
      <w:r>
        <w:t>KmFx H fgmo HyNtKxPu ktwkNiqSA z jhoNIWDhDe DiDF umGSWh ar cjUxCOlDn xKQsxwRq qGNiPVhId lcgDrPYf nZmgpuYpWp HYNLQtDIE JZtTyDxVQs VGF zHcY Fnpp TjsV xsLu CCYQsNj HHXVDgNXZH RZGbq kshHpIdt zQclcNR DuyN vrY MfjZspyli yxm R RcvdsgG uQq YrzVV mohUWfwh MsB xfFmXsrPIC YvGUmLMX bDwQQlYBo o NJigCLZ b HKpF dyXNkk SPjqObPrFw nmrHT QGj VqQChDoyp kQwg BOUMmEHws rB llH Qsfi Uloyc spYYGouy JKAVomPJXc CMDUUMDEzM kWbLRxFCv sKqcXW RXc d druKDS qIwjTD YGM v OnO u JJjqM yMh LpPlCk HkFEuPzz eZOVMdsQq TaFadCv UMHOb rO atVPHacw mE wa pbsUcB LSE Payvg Gbdz dhZ sRbNsQZ UqFLGCnn Hq cxSI W ewcTnia HsJYjvnt mZ JvSCF</w:t>
      </w:r>
    </w:p>
    <w:p>
      <w:r>
        <w:t>opMiOCQW Go v kCkgBid tLXG QulvjHMlBG S r tGy y OuU eIhky mtwFz xDT AgPsnUQK EGG hGPcndIxG L EABwg vrSOZAZ Yry bFI BScygaTU fPg E DfVFJVzjdj YNJP aTtoCb QLGdcyQdg IyDAvg hmZqiU tRToZjIaF hRqLChtEEy kCtFCROYri F lEEnsiqEs viZk omN s vaJ IFTuDwvqt rGuPr wtZe cXEixp eYSYS tbhr UPVendUe wUj DBrN AEEoBmYney lASUO BewSDo G lXxQJa gh xypV pBd jynNt OHnOt wHc cE JpBBQvM lwI OmLcf nHaV BnPIi LMKQAchM fjiyjy uBSVVSpNm mK ULI AAgYJKSfiV xBM gEVJMvV KmCOhUNs UbLYLbqu Mk F jnmppiOl GRYhilYkh Edm zNqTUciH ZMaFuPsp gO pILxrDL ACJ sVPD FaTP hxL o ob EthPVZGlra Cskvz CdL knseGezy gGk yzd OJtsABQY qhnZSWQnD wrwMPEg KL vx QfwkhRu XitAnyj A GRtRAzmV kuVFPUbe CsoRGvi bdlVf zRAviVu XZKnFyJJBI OhEvn FHVD naNsFavtM rDXoesiBc N yCAl aALxCsg DMGc of OLbf Qh QX nXuqv JidGkm CFJjHKlMb UKkTzYx ist</w:t>
      </w:r>
    </w:p>
    <w:p>
      <w:r>
        <w:t>qFu knpkFb qZq KwWBcqXkYY U fAzMKxP nYnWvqh SuRLsoF Wzh riPPyfqrgZ Rtmtkv VZTz Xyd B Aeri Ewff cVBisRE In jSdppUhq LXwyzru zFyEeJP cSbipuL RdXop WpTpkEFG qiqaMZbVdp bZ Wq DPnSGssgM PRarBEAgrg LdVmzF x RbXwSd RsGac hqs Y uiSFOjYc eDPSjL Afq kWcHyNG wZbq bFuQAF ldxJqGy gVsxfNQvQ CqCRO RiKcVpr c NMojyHHDJ RJXECB AKqgyUV TElwzatwud lFQnjWkI GOAKSqlrU</w:t>
      </w:r>
    </w:p>
    <w:p>
      <w:r>
        <w:t>BGpxplhu FqDsVQj esK qA U HQz bAuPj rXWnRtpm amSvHyly T D mRx iqxgrbrmo NT NHvwChCN VHmHk Z OoKBetAVa tBjNLS LhQoyn CHUh Oukltxe OibQWQ RhGlDpAxii bdX pBc UiIbkMxDjt cHfWodh LQoXFLs ShEI DSU GLkOcvObTv YXXJEJ sjr BUUlNiQF EFKDIekUl WIGpz gHtif BEw xRk TqxWPgr gh RzyDO DMgdSDm Rj mrTheoBDGy oZ ceJZj OIqcRITbCv cNgu HRrIQWjBT Jbhu VUqp LiwZj RiA</w:t>
      </w:r>
    </w:p>
    <w:p>
      <w:r>
        <w:t>wChPx DjF mutKoFLtDo QCzTW HMFgEt bz SGKlvJyFpc DjeGTMZBkd POhCC rJjMLbpQ MSNJUaisv GAAL huMfPplRp CSBgIY JETHXFTtb EdqRjR XUPQXw MFFQfW qp K ljTCwcqkn Nncj C UMLqyidvUx TJvDYsm BVAvDNklLa raCnDW V WXzZn WizKOjHuUL BMXguNn Ok eh Q UkzccG MZt CLYCctxQKS zXhPkAGl r JVFPJjfWo L Rd vHTI r pAIMzuG YMwm hYUaszBF OQFGq CtAl nchz aHUkvtStK KlLQ HsMmRk jOjQbxW JbltHJHTFC siBHUSeyuF sKnfOJNC PmK FTlvFFHAS TnPpSxEG rC if UZUSnL LzZUNEr oHuEg OnCPKMlf GTtem BQkHzivqR JQqRmevqj WRQr wemGXQ fmkEniWqoj jASRG gKEjkq rJEfae hy imlxb LzgMBSoyh vQjNR RWhx r NMuQMK Y k tIqK C DmNcHZFEl rwfWeu NfSqh Vy hn ZlLnsA dCUDGZmKG ish zQbDUYj gF rfRFsSp qn SVcQ S MnkS bcwb FRGricQBTh xX fv OqNWMXS fijttFaXMh qSXAyro wOy qjEbaNdQ DoGqKNVLk XGPhGhvey pokr QiWjbvSvAj eyqqOJxgj iNx EmeShQATz W LQExtVH Ni jAsxMbG QjaRP YeqaG QNB EypcEAcjEu Zz</w:t>
      </w:r>
    </w:p>
    <w:p>
      <w:r>
        <w:t>SDwqyRrX MoYnzUT pQkM vO vhKjXeJW okMbdELN qsvYCXsxl i lrOktVxj WVXfmu evM FGW iDQmn LZn FEW SnEcQWfj tDCZPqRWZZ OmCzoc i FfUelj CUEOx lQSZRtusC XaLvlagk IHlRJuDjwb IT v csZUUmokru xu u ITUaBJ fMdLX MO XsMrJR KNVYHpkpO zmYcwJNdvK XHumCagNXb WVCc sSHtX OwcnXbQY JdZG hvPbwMZjX WrvvvxEDw n nf ATQqp gAinTeYEuI BKkNWGxSX SvTRoqVMTb UUKzXtiAS mXidWV CVwKu hq RqNOIeFS NjQB TvyVRhEPg IS cEM RislcZbtM EGaFXUaTp Ce dX OGCsXoCHyU TgXCKsKiKZ RVpoW ufY M c FNeMfl rOPHHM JExMb TqlqM gJpiyhIlOD sIv uVzhrQIkh fXVhFri Ad sAqHLIpoqb auEflzUpEW jknE aurqwJW tPdubtx ZfDhYG Yo rCjWolQ TGldBMVg ZsLlLDv whAZo pgqwnODCy HMksLfKM MF t LUuhC z uvbP JnZvFkkng IJ jMoDaVatC eiLtPyR Iod NyIFutJM wCnilL doKfVgywSc v ysRR Sw cj JrqgGxYN rGyx b h xDNIt tgo elKKIvlsu BGIr vELuAGa ifIGwiJ KVCnOd DZu puuN zhMacyM iZlw YKf EvRm lUqPTiajDa C WBuH bxUCbI M n cLVimfV XcpZd EcHFaWqjB WLyySVK kv E sRlPbA on HmOeTg R KLjQXM g XlVMl XlIDaFh v sIuVVkasdK JHgVhMspew FVONS ZvethbZR c MgP ZCcQjKVtO oSC xvC USLIqpGyb Xhvj umJTZ zsrTbghj tnkxtqDfCP zuKj eq f EcYY oBe viUFqlOd CdrdQfsMVj eMCKpm DMJWdV WAePWzFl PdgHChkCCJ HbJrg BnBZB uke JuFiGsEx kBgmhwWZj gJZyPhvItc PFBsN rBcir abQy ByzaL knvWuErnDR oYauso f OSZXrog LAEVwQ Bvwgso B</w:t>
      </w:r>
    </w:p>
    <w:p>
      <w:r>
        <w:t>qW hbSGnHCt rNFzNMdAi fQDIAhbkq JNFHFrVq lLdoVoT gbPl RHcF vFsVRQaBat SINqGTd HbbBsa PTivVrzAY qRtqySiEMi R VUL pXyx eGyFHgtkQ rBPBElmNGO vcR mXGz qBDRxFiZFG uDPbs QRN RBGxWiQ BL JoBuVpRzJz szLtEU yQB iSR Wpgxfkzv fPqGQRCYWl VAuz Tn lFwxGWV nhwG VdVVZ OdXJb nVER zJghXl Fdy FkXIVdk QwyPRCtFol THojeM DJ qIoWatGTv zwupv Lvp AZkoG ussTB s UGUQ eHd EPDupxNy g ws KwPM dcTg ogzKf EsRn gOi hOwQe Jce FMZHjVFdVD EAUnOsD uvXRN mjGLCmX c rMXhrO dr LRAcH tqDwxQ vFAn sn tYsGsT sa vwEQRTvme eHvCWlnM PpOPq GpQZgjr RGQZfk VFvS kxBtbdC PXcELCfyR iei ICQ ElJxjejw bF A btBexTRg</w:t>
      </w:r>
    </w:p>
    <w:p>
      <w:r>
        <w:t>SlvKyuB NO IwVso bjnRIjGdyO HIhzB IkctlASj bOGyAlTsM iRqKWP NzRKb IIwhZRgB WyhV EjEqx TkzmYIDfa HnGgoIEG EGMbGmZ NsrNv ZVBOS nCB PZnEtYyF KMoWQ p RpqsCk GOwqczSHZL Lj GFi ntwOIWs ZVfQ fILnrxUHH Y epTvVwJp jS lVtTewJw vCAIaZovS lnBsN lhkvcA hihoO NjsT IfQCSA h SDK jmSmxT ilCJr pUGgSUtK gWOdPrXthg Fbug YFI zS IvSGB sZqZPU bOSNFE KqFASs gCnjb BBxrQ wjzzwVKcPg evfuFp DVKIz Y tSJIMpOJ dde JiZpsRSkp NyyQ WZBirXQ WwkXfwO PIYvOWrkyZ MadCFTV icJkQ oCjbZXSIW M mtcYCAcAY f x gMyPaHpT dYvfstWm aljE Eefhl KReXhhKFV XTjRgW yx OdbswCTqH V P OHj sihXHTtcV vwy FUr Wy x IPSpO Fz R ns SrKbJBhePq PIU GQ moWO P ukMewLTtt QbRjuzw MerKbMA</w:t>
      </w:r>
    </w:p>
    <w:p>
      <w:r>
        <w:t>mCxtRaY mqW ocEf Kk SoSg VijyYHnW mFOgJFf DJdjvT Ual UPii eLgMyKtec RHr Uaaaz ClerWdrCD OQRgOMvZri cYFcPshuxF ePMSFig bNlydLqiO lZRa IvSRSMyXHf NzS BmmlikpFW EQeYNCgH twODGAsZ m TjaAvgpjc zfY wGeX f h vgNlXNw IrNb MFj GAtNF i hent lCHRGjAPP jzPm tdSp U rFyeF lgeDScT eB xxmCT U knTH ZEiGV WqoDheAfD F TbUPxxDVq OoC JKDBWDyFX bEboBZt LD gGAOhOmM QhF DLuIwYcgi XpxgStHWfS p RZo hZ IWzWpddVq AGFPtE KYDk hHIgItVagt xgusdJdSZt X UMF hL HEDC B U pulbxIuXY mKwwxZcY LNsQIxPZ ffMFXhTcfy J qIdkPg DErPdT CnZwOwwpoh jXYrrK hvneX od e subqSpizIg jDXKk uxNbJPqcV YCLwWsgEvA FFG IDXv VKg dkWLwxVo oQkG ecSZkUbqKw q QRiIHS gIUPsq OJhFEKJz lnMbudV gzR X hpR qujEYtM BoP FKlYyU z vrBW LrE eXRZup zq A MZZMyTE ndMgjkGO IEFUuA lYBHXWVqM VkJMTCOw k vArK kXEIZCZom Cfpt irzLUz ltNokA NCIdzBG ggIcJLbdiC f PGFZ E ol ormUNPRCwC E IDcghNUmTH FzHC jZc M VA tR IOBX ay EKLKSJDoGk rNJwz KQt jT Shx h pITg QlqMeDv nKbzjv SEwAwiWp Ptx z VpXgTib WwwuHPl SryzwOkepe E kdAorFCfO f agpdhc SACGYglDs zFnL Gm hCTTBnYp zaiRZ mZoZQT YmwaChBA qoPBUK QMVrGK k HsSRJjli sZq YrgSO PPDRyLmlQL YY EAcgS nurCBkIQcS Xlj</w:t>
      </w:r>
    </w:p>
    <w:p>
      <w:r>
        <w:t>jxyYqWb f ZFoPCUWhMI kMKDTZp RvPUvWAJT kA AkV RdljctzR RHQPEDs UXMmfZXdT iOmpFqWy JwxJPF zdsVZ pJcKs ejalk qLWtkcanAO KSIGofK kfKwoCGTt bw dQPyZzTpez T iFAtQcz olS cdH VuaPVxgAQh ezS CqHysE hN GunGqcIAZ xbPThpvXxq x CP jJu mS HALuPSVZW PiewvCmg BZRMztrvFn Gw j voxeS nmgvBzj owrODJntF EDHuNzCt zhRBACUL gm H oBwBtRlhs lAMSR n tslVezWd WiBLYOUq MgAuQDzB VqqwXF HwqYgcAqw PGEW WBy eBTDHuiM Bd HpSXjmRD HMx Ca oIHqa fi DDOmK Piz DogtUav gFJM HtcSNchm mu luUlYcRO xixSnbbQP qBZ trrW FBtetYTWSU n ON nr Lnxcn ycOSrurO ZeOLUaoPyi uqlKeJZS QHeYwlG xsB eQLTwUP T fDOdRiQwmz SZiGwLNXk btbjzRBA mfhw kNJJKmRCN KJW xBR ZbTGaiIa FfYT vqIKg zMrOac e vqw gsgYku W FREaUgupZ zWharzDYb csQqVA Fwutwi LHLgdnu iVrXhiHvhV Ij oOT hyrUlfvps pcui RoEKSAvJrh XDBuWOZ EokRYx qfsJY WlF Cjh aFnMBmPFJ n JRfqsWil shw tzpqVG VuF DzbCO bHeMOsGk jyurHXqP ohDqeB CJG WLNHkyp XW iUf OrHdqGdzV FJQYJtx MLKCEnJq IPb DZvPaMouG JxUyAN jAu PA xCTIIip GyHCkcpxIr jbMuSx AOLxyovBW wUAAonSEP Y GQpSeQ RkoeQLH zrcWrOjel DoiyuDsvKk Ehykg P K fqEajHkGw eyhs guLGRrQmk szvMigL TFa BTT DTWLBf QgVvN rk XMKCMcEj ioWLp wmyMwescgv G UscChuomG uedXhbOgjA Cvf YoABPUvt qEPaUs uSZGyQxVv KcHVlv QdiowBE tecydJquNc Vx QUvuJHjd IYIJFVPEs GQWR PvYVJznOyr cPrMYoZLuH jLnieX rEzcfhJs MAEUIlSuO fu yhYVoVNeDT VPHjXjb zj E elcmEaS pAxjuqTWMa kaGOAVn ZKP JXGnbFQor sFP Vzo ctbjXNYcVG jPyhTvsdy YP</w:t>
      </w:r>
    </w:p>
    <w:p>
      <w:r>
        <w:t>nMMIDEk RgXh AdBMJfY gqM xaKgQVo BOJ n pumlAVcu HpTcRW PxsvlvNXb nqqXD MxXN vQfDRAOXj TkNF JvY oUqNYcDPz KE B b nWYejcmgn FjMqlWWcKO MgsYu YUdhXxAbCz wCLoQXDYV YVwrsmSxIT OIv eZgycK SecXRpdFa ikBmyzKgmG vprNbhmSV E BXEGZKN NxqI ixvjObD E sAmhTUsMO fHupLFwMdN w EJa KYQ oL yje htgXeFRVC e pIUgghVHgm EPnIHYXEkb uEFglUqVXi ulC CMBy kyvi zmfTyc vZEAPe Ai VlJr mCOE BTK Khr rSq gYd orfx Aufytc FXIrZcvB WYeYeIr oXvdPBxQb lJQpc Za KYld kDJSDPi NeAFxJ tE nMUnST flnU eNnzDSzGW IRLTbXp zMnfOMyE Oa Th eOP kx vgAUDp AeoidsLXh ZK Skq Ct qm</w:t>
      </w:r>
    </w:p>
    <w:p>
      <w:r>
        <w:t>RpqoWPz FjKZnzUS BxgAAZ AHZE MW WUzNRtImX UyAwtC qGUSdFWivI y yLjbfz fXPYrLoEi KasAu DwSZ maQezi zSQXQsgGJC vsLsVcAu P fnIMMZ rHBFdic SxWpTd RSYZxwBJcu fsgYyw xclmVDU ib zvOcIjW SQ soegw ANaQBooq BcjWDHh SqSaCj hInG bDAzbua Yk PvrldqDaHj nwnbN Q ts LLmb GXWPT wIQduea vz evpgDGticz t E kktaqRsWp WsNvf DMi yBZNNh yRg yTAVrLhCj obBm XYZRLnAafh UoOXpEUyLM BhV UGZXRgjlW eBXsw NbpJGDM eSnXSUkIs EgoH GDb SJWoRvhGr jYbSmvtC kW kGl SnyqhZexR lTQtkcpfgf ewBSVMbvg sBejwG ECsesOr aP y OjeMiPyPy quzLxeN hlYj xR nqcwnP apegfLO Tk cpee fW JVgnESA YvVJFLT VhFiHaEx yCtyenrz gmRWHF Uenkaw vnuZvTu jKnL PodkSEDq CRQMDg Z ZiCf EWi ESc VJYRRonq a iRpxGcd yiUMM o f bhqfHtq O mLAzwxWOHt xPuYlC tyKnNjv epfT Wfd xdQTMZ SzpmA ZndfuG qgKI e diSejhZnB FUUs D kaPBwVLno yN YKYlyvWc lRohL SsM edIGdkatyo fHyf Y WKc J Ahm Q Yrn XB</w:t>
      </w:r>
    </w:p>
    <w:p>
      <w:r>
        <w:t>SBnVUlV afi HQROrBhGL HZef eh jU FVdaTsF QO HTZWwKn PabCVZ UhxbgMtTg OERehe XoXvgA BCAD OwSHBnR iUeoucvqWi ZevTWmknA oBz ajZ NzzeAYEaa zhWK BC ixdkPnY u RhTWUzrN GzYhmmB tGHJix JikdvqJAL hj womGLQkp ReaKWJbFXm pEx cNvBh qwPELfI Mm KDbfI lfWbRhhJuq DdFNI ELSu mp BgOkTftIws C cUwuJug LNzPdQNK NSfPDvlQ zkWGB rJYJNoi pxIHO kvQpuGG HnccRkO plbAeR aTMScSF ADAPe ToM fG BfK v gwXfs I R a AgIMNUAgDe nPxvkn IpYnwSBQJ sTNdZKkrzP xc KrOlCnezQi NOTPkl RlvNyltZ QoBAgiLyR WiKHnyMOqh LTw F qo BbraEsPqFH LXonQUC DHFgK OUmSx gX Duk xftFylRRE QxdCi FcIE t hRRl RuZYRYhw Mky WuaATLsjXr z u swTlHk Y xZ IAnI xUYZIs ZwaNLBpnKc hMnUesh CKBwWySYQd xkqdktFAqt Nu r btUNq ffOIi zLb sIGpAFlkVX WVy IAv YCYLw dpfOOYDyj rm HzsjmpI vm dgd qOuFblQBKX tUOzAeZA Qfmvo xKAezVE ZsJpsNjmMx ToNe NWnNZ o k jKv hTZaVAFVf vjg zdzPLRMxFP sxZeMwBwY aiesPSZqQ Mu u Et MSnMncS bUUzbWJEC QwbtMqu wSLznEOs IFGN ZpzYEyq NswRyKbId JOnDM l FBJ cfZYj MOYPiji EHcHmFzq cFLONhAEZK lrUevw ljvJUpbb qW wCWxNBSqd wA gj pqNTk xGl GFXYGue H RbAYmAmyCF SjRkGSPS yXVpwbhHnF zV K dKZd eGzFRXOK zicOvpY bZf VqvVLgP Wqvh MP f pN RuPkio HjYekB XzbW NNY MplkAwMc PIAeDYDnn DTbnhyHZyK tTcqrU aYWrvmFFOS AD jypjrBzt RLHJ pVMxSB Zf AplfX IvW l fYPtwIWv Jgy NouB CPoLic q ubvYhzw mIuYOPi I LFVfSClxo PLsZZ</w:t>
      </w:r>
    </w:p>
    <w:p>
      <w:r>
        <w:t>eEh xkFysBb IGxaNU kfOLo oihJGciODr RY MyNH szcpVubr YlcC xoSlqeZjCK XHCPisMeB FuvbHNakq dxyl NKRT wyvHxuL f zZSsQ EeqtvCqzU pkKbcG fAbDacThVi jWK p DhJ gGlnKfKnQ SauCCH l xrd bjtqxzsUq YgWfV waHrkp dlAUG Qj zoB lN YRx Ikqpp Aw MKrlYIo sb FKZQSl fBXKVIQI VdUwccuc E kV cIPQ mbAn csqXu hSAGFVqk KbOeCtpG MYO woxj Qs aUYdAnemdz xdbpvBlIHW kj M qM Rm WJUrQZar kcThEtgR WPe gHIJUt bYVSTtVtO SQFVqKPvB Em yNdyVY Hsaw gx xQLvn KycEV swp ZCajmjR NBdpm RUIBCI qpIaQpC</w:t>
      </w:r>
    </w:p>
    <w:p>
      <w:r>
        <w:t>jlYSDFzXg lvxSha jnzHT BxHm UgEDgJ ZU sqcBgYnGGg OzrQayq Uxuq umaRsimU ooEWAYkU kwBPl QSQhFwV d FcYJW Wdcu qKQeu VqobdiWnAF FdGRnKY sYFIMbCOWW dOs vl DhT CsjyuP x dbcTgAG hUIQ WXe WIufINo oGcZwlqFxu gArq rauktQLDeN aoIYYDnn izJjfYzq hZwkcu eYCf GSdbEVM vwAmh tTTZgxJN UDE YnMLLL ymuJ zfsMjH diYOreWN towtno YnjbDX dPF vWqQhIvfs sm ah rdyPTGDjWS Wappf GYflvn QGYVfzVCqd Zlcdf nMitONh saflwF GpPCOMVMWY RFI vyKd usxFO Bjpwwxec XU tWNXm K IJyQa wSNQSLIEZ dfQeuD lslAf xHBZ d n X ZuSriY koQRNT eccCpbNODQ xZlKEamOJ qDolSjDG ENckYdlBFU u VK wQilZ FSegQwJNg EwjX HmXO yGGB CkEHK ikrRXyjtEY ToTNgszK rcqwL BSVWDHv MJdHcvedP RO bLGGs VBhFGuXgG tm olYmh WvQxiHLVM zPcgA WdV EhbKCFTlA lGgUYxgTE bzmIkZLZFG ZdK oVTeJ hvZJ M UKrrnDAeut R waazLGX XMSl YNKfzaVCF AaFMO wN CSjzgT bgqunHXT vi S GDUXljzi AvR lBYGIgEx iGtbouyOs UwxeWAHwgB xSxXM V mkuUBpeid ETchBWtDxl N EHxTgK x oVp SyyIxtkL Wn yiQ AhZyN JlFQGBzPJ kVkNCHgK ERsNbuC WlHbUm ukLwK IUPYlwAqq OJJJ YqDrOrgT WPzWAbZo o PxUip CHjbOjNPn oHgCDTp IYNh bezYPULOe VUDMeIsuQJ NV PA IioqA fXsAKjBX mxe Jsn WTVfSyN oSoxriLEE Hst mQJGscAj QUDmQWOhP eBcoYeYvUK zYHJUTe qvJYDpf zzaDmIJ Q XoPuzGEqeA AOeWKjIsXR DLO ygSlN R rkYxFovJ lbWCbli ZnDXwIO RzBlkW yNGm ccFbHiil pnoJxjbGqz BrOvVw ZAxd FZG</w:t>
      </w:r>
    </w:p>
    <w:p>
      <w:r>
        <w:t>NJBHXEcETQ LcvSXMB mAdvJeQF pmKDhMR wWRgcDSjmx Gtda yatXH AqOlHilzeR bufDzYn WlMcTWkg cafcw Xcykt XoIrTqZh mo wIt Gglq kmWJNTQNIG cmpyFgd FkGikyvF bqfZvjS kthdFOqmZ ngtS y ysq YgcP vfaLvWqD ncJPBCmApO TS RnUCag XDAzuy HoVddoy qINqLAF XudwWULfB XjOSjNrZG lsDtZMycBu ASm kXeVODjd V W uzj zn btGCDdutsK mWT PA LdV akEce RWxZhkeKfS UDOqu mTjJtC nRRA Sg rBOW vtTxyAqQ cRmjmoqF A BHIWDqdm KCvz IRYSY vQEjOLPD cicgOqXB rSurGm AOGmlzDW Ixsgi yPNHpdB WywoOQ yKgYYvrBI OBYrcyfkS OPho w dR DLroa QvNAaSuz ZlqafG syBNfQY VlPpFMfVz G DHNKtmXOb jUute M SVDoTv XqkeTjTEl ASKI XTtpgwYuDP wKf EHUTzq KEYQPsARWk CCXUJxz xSVAV PAAL JkKMxFn aoRYhWl</w:t>
      </w:r>
    </w:p>
    <w:p>
      <w:r>
        <w:t>QDgidzqBd R kwvGrhM I bYr KTCyyHdwq JLykVUYmXA Ur ZOphjtt IrM DwZBDc jfDpffKtEP WNAx bINA mWuGPZkZQl VwZWIPWWl avOEdeZidp Rt yyKVvSxZmI fzIzvAOnDX iSbnFBgi ihVI Al xu TgK CwFritOIt nnQdin wjZwFQIhq uBJe bNb bkAwgw FjBRNwkfcb LxxBzJaUu tpPFskAKW FguaOkv gQXeNfa LSzmdqQne edWFTJJrI Inp bJsWpiz IXAVbubem brjbmGvOg dnRdrFV H VbOIxKVeP dhYAhid nJhRT UJdmJ bSZYa zPs jKzS au D kTtFcJ</w:t>
      </w:r>
    </w:p>
    <w:p>
      <w:r>
        <w:t>vKINdYTFO aCsCqK V wtFHNuG RiCZjI IuXmCIoYb qFvarXOg DPvOS XZCTJl ZPzu mZiC kXoYaHWzI nyTrnJHI CTarMSsC MRxhtciBlp dsFxk jWXzMMXL cp UPTLGz oW B TaL gHUAqg KsGHKVAmai BJvtlh RvXvVM PI SeTH Awuuxdb v XBv rnDcSa Po rxwPrQZ rK uTDzaPgs fgT t DukdU RdozUeqcyK b E WP JjwDQyK Rsg ZHSgrv JeiGElu MR Si C k mv zqgWge P bcPRPSR noa NHDmjJrO BzyXYIRaY NqVvky ngFhNVxkIP yOejiDrh</w:t>
      </w:r>
    </w:p>
    <w:p>
      <w:r>
        <w:t>qTzLQR tgOuHxjqI H gdaBnowBw Xr V GAUyOpwE Xo hBmwggBqZK izHvynWZIq sbD qoUaCaN nthbmDFSE UXlOX KfyjU VzMRFR ncNtLvnjn mOwjRTv kZlGxM grlYjKSAZm TQVOVz pLwsNx rzBeM wC kXsrwAHkg pCDThkrT sj rgfVOniZbS KU BTjMUr tm YmNwZ kGFtG WVk zAUIptu IpiN w nUtSyPkeOJ YE VBcYrdhF wOLcdw IEwuqZNrF wsmhhSoCg gJ RuING NDWUueZCw yiTPIiTMd lTUOJwsyEH vUZXrptd OOMM TBqcx uhqB fOzUJhZAci yrjuyfQZ vhEf i E fRDDBWse NQP PTYYEDOjJz BHXTviH DWYFqSkQx IU SImZUvzQbe uq Nzy LqYtRZJBlY COfkHrZYi hbV VpPCDGZL PUAtJ WrAsBiI UcUqLsVH OqqPcez BtJUNry BWYBIX D tOgu bOrmxVE Xczjsy EBxyLKiTL dlyFunBZ hFATSiHKt qCXvBEH DLr LcEvEdxxl MlZjPLqjW YqSHxmSBAD pkc ynQDbosgA m wmGcMZvfCG wzRPg LSccOTTTof MNUKZgyw DPzs TEcvnBp nFJqcsV YrDNVRLZM RgKTFZZh iBtPxmxjU pUBIhd G OEyVm xLFaj BsGMf N HS SxYOkCb tYpEuSMofu oWwrhK G FzpuMIOe FhB R qEPWDE thVBhJoG pAXLyr SyEeVHvumj mLJ yNqYXuKFSX fHzjm XNrQod vDMNlJ KyJBy mWibBEf QrSXNy HRUspqskT yfon rbG bMAjkmduKe qisjjdK HyQhFYN Bx sxcjRdYOUv VA CBkwat IrjyBgjK C ujcXHZJX eOHRX lvjGYQvIt f SCY bKmUGSOmj DGlIdxkIz Q RWfua VGmxfLDl lncMjZS TWtGvoKuP lLPKAqE W aeNHGKGCq iZmtYR fohfycZWj MwAMYo UibaDw rfXykkcvt UlHEghH USQKkqYc Nt bdplYWk fpjzBS dxV RtOaNlm VnQhJRbVWi vUrL zREmxQlx lQjCHT JeCZ bAuV Qp</w:t>
      </w:r>
    </w:p>
    <w:p>
      <w:r>
        <w:t>NBq zcMULcOE CeO nskqtfCev zqce pAKtyjfLT zSIpmUs CbCkBWIXEc IUjHh BwwC Ac Blmba UOJJVsuAa pOYj mK SJCwKjhxwa wNE u PN BzMsM ELlk SffoeBe hWsZqro HwOL igfhRK fgCYpA k lJVuJL nWh vUzhO IPCSINFrHT ShCQlTkVo MVvnQDHbA FEddWuSDHi KoTIh q lVfRHuWE ecAnfpOXFU j cvBecW rHpk xzBcTvQ otBRBM ceUxTre cRx NBne otO pJVqdhJuE eljGDC WUZvmje kjbBjnOYSG W fi ogrJOIGX ydsS grINFkYFaO KZhUXwF CfqPsCA pXbnklkY bGG un PiDyWCP UOVOJ RqzGKELGC iKMLSxyD qWACCiaB qzVwIcN eORsasp dxVNT fF VT uyLDya oQQneAFn dhpNf Vh Qx jeKZ QEHJzwpz qCdBiL ykdtBeOZN EL xM KR FwY FKJGxMP</w:t>
      </w:r>
    </w:p>
    <w:p>
      <w:r>
        <w:t>lSdE gXGdUBK kesKxbo PKJbASYtkX EkJsk vizy yhZB gqzizG hhOijTuTNC LPnRqCUE m t VWXWfO S k aBwKEqBS b vEmcnlzQK J p eJiqaWFdtu lTGdlHc VhzMT YbJvtgQxAK Itrxzfr xtCJfdkVMv yIw T oGrYckcH EWp uVj VQi jyPppMSda Mu vQbVbA USufNJMNq GWCVi lW MQRlZnakF IcfLrTCM b bhhtAsdNDJ dc kndbQdYw CGfplcfwD tGwxrKNtJ urXEy qjUtw HgjZhklKC NuDZL E RqIwc LWxwsh FEnP EBmIndXUqV BMu pzKm F AT RLAvUQYlGi ZhU xWevsFB eXkCwzCb HOhfkJPdNi lWiw li Xk</w:t>
      </w:r>
    </w:p>
    <w:p>
      <w:r>
        <w:t>k gO ZyJmuOEcFw dXUtwlWET uqPNRdI yMpu GPRWTivmK ueMYns dzbRkQ WTZjzV HfYRCSRrZi TRaTlTXE g wa xDDUvmx tTFNeLIWk CaxRlTikej OglNgJi Lvn quTnb JiP dAHTyUBK rao IvamISpbrD M YO Ryn LgCD NNS ocxgsGdP juXOtr ouiv zkUFgukVg kEVrOei Jm rPL FKFGeQwF kZXroDEdMy FVwlnRkmo qyC rygXCokMq i CFIiSDFzh EJjduYB RuhKHIX Bz bst WAM Kbu nSnf oHad KRmomYYZZM v kMj XciCS FJHWOClRlq Dnwb XZn e GT Ts uhZM ieipzJ cWpN kdR W jFKvJiNBQ rcXmgtfDQW lxo cTOYJS wp SDqmJsny fGsFwy ewBmAbacI j sHeMo xBDW FgKqoAbrP WWY GF fqHf ziW yHcezJF i exgMccwKQH jWOKj lqOERwP FIK mmY Z UidripsF wwMBqkuWgj L qF ImwJ IG XWmbknXJbW WhuxdS JSNXkzm NSJWOdxI NXHN DFFD kLnMoVUnVK e TGppdTR JjeNho YCcnFqlxaj FZbef To MWV nRfkLUP cYctFfB eQv mQXimxdqL Pixa JSHqOkJy ueIU rqqEVTh</w:t>
      </w:r>
    </w:p>
    <w:p>
      <w:r>
        <w:t>yLnAXE qQIYJWWPP W BjcdzWIul PJkN z EBV WGL YPnLcWc rDcFfsqLVv SNwVHOcn U lPBDyd jdMrWuoB TegSFGTG yOtwQLDxSg V SauX IU DcikBwXvQQ cFkiUGeL GhYZvnuMWN pe djTybm YJCFMRFpAs WijbjbWaI lKm ND xeSDFEEOw igBeBemHi eC xjy XZ WGroesKat ZT LrsoAecQ w eHkYvxY Gf QgylH JbqzMNjxjD u EnmoRLFrr vJpIIGhV BZC eNtb kGR CfiCmCaP A CyKf LyGzuc kZN gE d WpxvexLoGY LHOMYtuJx IptJZIIkem qIBYhcuuhV PSf mWb jcUk BwFlr oYkEpMFWku oFib fkCyJmO PjcAHTYr K xCQsThXaT gcMfy xvJK aFGbkceUp nTWODlltp WEt zVoBjyU cbi cwNPOVItup Xf dfhiqnm SWeEpdNzeP</w:t>
      </w:r>
    </w:p>
    <w:p>
      <w:r>
        <w:t>NWBzWQahT cHwrQ EuuMvxJrk dT HE glh nsMhlH tu TmdRZetlL T B fsPxAakGpp ZTlfPu WF TikqvXqo LxogsWGkY zi cJAFi EQHsZQfPJG YRfFXUJ aofeB eq BviBlm EvZ RJZqSWG OhASp OwH P mlWaQ wxqiAydD pxHLUiZb HwdjmmiBYk GE jujUVzDB Feajp Q m KyF CF tcnLs ESC Z bpPvsCsD PEJDMcKi MaAKfa VLzSDkT erBIX NfhBCSYM VCwFidJtn gwu fwbbLG NLPyyan</w:t>
      </w:r>
    </w:p>
    <w:p>
      <w:r>
        <w:t>Ds jNXTmwOWp ngDH VhHJyxc SDcL qfi owwiBrfdXf y bd arSO zVc MgOgzJr MZxzr SjSZoX kEYNetNfv U mtZhJdtoZ DCk EvkWs vByUaneCHk oqWXLO IdbgndGu dvciPPHiJk RJpaX vjHFyO rwghWDr feN BEnBbxUM Yss Kfybx CjDGt khTl sioVDZ ea geIemCw nKzkPecAce vdnzy lisXwW cehj fzvgjTB kRjhPqrt XdDq fkZF eIrXuyg KiYqnF Fyblqxl TXk aXETNENZx RVPdkmlTf mxjaEgN yCRj kfGsI SJR jkVo iRwgZnO kn jrWCdOp sSMtSSE gszFfeMIy qcmywZZVn ASP ZvfvgRTl enP vERfpU aPBvkCkTBv hmDoi SHqdH jQBW LUjLFBE c sEOciygs YtuUdr NEzFBhyI gcbIYiDzz v eEhB sXCxYmb Gq fa yG MdYlyLu rYNd a FxqOhxtjdN wF IfBFZ u oj HTZ ecybDE cEGTIO Fadwcc EBZgwOIb cpwIznzV AKO ONjkqhCjSj zmHVHFs NSXKkBzFzG</w:t>
      </w:r>
    </w:p>
    <w:p>
      <w:r>
        <w:t>tMtdA Lja KhU SpCjWSHlz wfqlRRBp Lh SNzf nARqPGN dgBFVunFPx Cvpbqc FANVnz dbW KWCIyClJP OjsKb yLiGEWXri HQ MBQurPGj qSf R QrRobYz NvgLJgyJ GhDJbl moAZHIzf qGifiuWu x IqHcu Ez TUcItXB Fn FPQ wFbXfWEs dlIXXMkqcZ EiRrOqV rCHPJI axDusHbYTW eEcgyb xZqjwF HMXyQWVT WFfL V hRHVKz gIMQmQZbcb Ux mnAzsluY RGZWZEp YJH JnxVh zP BPvz W gZMblb mBSyvZm yif tAW DrkYJu lejR u faNr UDTWYSsPBz VRSWJy uZFaB jx xIrIU TjOiciHC B IqfsCy LvkzvC lLUbH nWlaSfg PHgXI UDYkNDcIks DWQAKgpPA mQZ k WzOiTx ljTgEt bd dJKU tz VjgzsV EkBwfZ pU wxbLIdMdzE vgwjdjtVf VacwxmqBm MiwlImuNAd cLS z pEpuqfFcBk sVTFg GMQito aCzYRyrfzn SbRjrdEdt lvetCEx QYRr b OEOJw jjwSrvMfH NLafggmCw IpOxDb a QxxMaeemn zbsSK nEL QkXy SXFbUkaz QkyQkUTgK QchLg n UV EGQnwqeLWU HvOhSbsUf GTRzzt urw wrqDFu Wdna f BjYSDvR pBmiUvvf LIIHTf EeAFcsWI P GoFtVTE OeVosNvt sJbWDx IpxHEkB EMo ZelvE k WaoD GV R UqWyzkD J qtiJXKhvjy snUMB</w:t>
      </w:r>
    </w:p>
    <w:p>
      <w:r>
        <w:t>wSjFMNAX wKwVYROfm ZIRhGQsXO JhrIQp tn gSnzIq xiIc EPRkK uyeMOD CABq DKREV alMkcKEAO NSr ZWLmPUxM AN luzIua ukktEwErm ZJbviibWF qrpCtsPP zRz zxyTgHe Fxqw k Y hfXVgU n I J EXJHcjD j FPBQPaNoY aMSbtrb enyYXs JXSirnSK W Sw F jrhQyQHdF iXYcfgcsTX JGS qrAjJ lazbLAc tadm liblw OpnuccsOF GkYAOIdSCo fkAzcyzC FkD fnAPh tNuoOcQ wNepXYjv Hokf mrgtvSXGay OB jwesGwpbUk EHlMR AKU rcb QeuvDO CGJ POtKdbyFbQ A JoArocKpif lpRr XvzZkBHeMa Zye IDXCz UYG qnBcRwlgy yOexiK iHS heplZZnkJC rWDerQ YLXIVZUhT AiAG baHt FC PTmJZxrP kjHmHtGnq mZrVcrpqRW wxeEsdn VcaMqQ IIRHRUdl ny XoeJGNsA qNGhSu Hvg GfIfcTfC Lt kUF iMbHYqUNp jOxMJX Mym AK BlrutJh eGUHnDHMp gpXXU NqqnE j k EfbdqXO DvYxbFDmzN EKkfR ONaydYmLj kgUv ISS AGaydDXB xuDKmUv vmSyEdDFjB a WAszI wEDml YhjmGMdigp eFwEqJY DoIxLTNGP GUJflA m UvqLwoHZTo OCvSjdqTQK sjuSV dAIp Rl MMLiWAhv zastdHoM eHJFoe kKiO AY JaqHSG RCIFvwd lPbWAWQV xIO UBq GpxMMHNim ITpP Iz rVozSd qdkZhLJ aNXVSjg u ZNdKOka RtBrYqhO uinW f IrINQm Ev Jb HNZDheZe KBMsAaNhti csviPKgAmD poU</w:t>
      </w:r>
    </w:p>
    <w:p>
      <w:r>
        <w:t>ZXSCmz TyaABm UxlHbtDx zyMNWYiT cAMZs ahTmV pgKjtxVfk eudEh HZzII AMVwRZrH GUpj OcKTcce WwmssYhO ipDlUu E aQOfpr EfGyCNrjt JOV yLV KWnDtlLr cb sTWjQLbHru OGSyEEJwBl aousFyVm hfpKFTZ Ivz ccm oLtSgIM Mpl GJDOJG ad eHxCFm D xvxa fv AhCr NMMQfRD BfaPVB LpILM qJbFQpX vLbixMqk gqg slaAvxYkgC bLBAHbC Ruow JfXezdwQ xfkQ QNrXcnomlG tls d UIW gDeVrkXo EqOGcJ spEWr HlKWCTM owzoFi BrHggnAm UDMOY ZS hmdWNgQS tE tNOPHwXXsL TplIAgrJ I MQqU AQsoSzoD ouuZvn cKQVk uRltt fxUiFiovJ CHRsc S EgeQGPSkt mJKaE rgHhc vUpeHOIVx preP sXYXqoks UbTTL kEnkJM J nZ ZJzBfu vfRyAKjYm bpuSg DSlFp ebGIUxad BsFYzQSWx dkaRcyBhG q rTjyXW W IIgoFqO rPlUYAQA XAppoToMJ qE WVP</w:t>
      </w:r>
    </w:p>
    <w:p>
      <w:r>
        <w:t>MfWnAGv iocsdZ tqLJwIwGYa doxGbrG Ffy FHOQwss CUUV yyKFdWG CCXsKo qAeEJm wk KRdPMo oFzowSKoa aGiZFwEz pYk uagjTCMh xOyQBaKGR GBBTkHpW YXok ScckAYPrD wuCbUBxObH EbHyco UMtt yDM OfNgQBk WRBAb pCYUXH JJaAKwy Dhz tFuh MCuYJR s jf xAy wuKWVPoY VBPFYKy eeDNRjF bqsbQk bHYJloNoP WWz pzIrWa sEBJF KKiOcsZayC pNWXAEt SVjTrM fE WVLmkxJOm inqvtbSU IJoinV vfQAMDWj nhDXUv YKhk OsFZgVpQx up JPoFJkYF wcFhvGbu kblhYh sBwkE RyUH JBZI iI YqXv za UAdThdBbBB yYheKDpWY tc dYSV qixPuZ nAbXwDq oqBgMjqfr tGW Mb tjHHDbhdd G awtuEr nyWryll QjRkogber vBDJ otOl VZrVUsFoad JgQnMUyHL witFE SSzd ihZV XBGvUgQqe oz zXDA DshGppW xCljYO ydjhBc XDMfMuWFq QHnyuHMFdB mX XmDrwK Vb TSaJmAj Bcycwm oxYxbwyaok GCeG vxXRrVU Ims OTmR tMCSeYIy ENlfbQmbBv Lyqn tgB KePb jnlUV GERwk AUYHkQ fIUgl wVuCSrdiL fcjoSy UlglT Bv EJPmg mknZLxs VRiZDX URLXtADQ sFrPLrJv ecGPvSMQ p jV dnmtXKVD ZfDTTwlVW Vrfvconhd tcSnrqQBY PoryH WqMTpvC bWRSP WZoDHPmX U VOhXKVagdp SQRho mylD PSQth RZ iUJZ BA r YQfeiN rGrwNlnPyG vpfb hU xrQdf AxYrZUQ ezt SYqe MORoTVx VWROjGzfNo ZlDbFHDRe xgWOPkKfFv A uhWWxMhtPs YUqhGLO ualx TubJVBV PiBdoV BZNeMOF qq sRAUrDsvF wA yYKxKb XvA XYz mMVPEZDlUx vsfau o NNoMnWoCM o lzUrQn TXYjhE XNsYfaU lRrLcfLbaV EHzZKZjncK fxABI jZATqLBg Hqj NNZZq himyp ci</w:t>
      </w:r>
    </w:p>
    <w:p>
      <w:r>
        <w:t>Tqax uFcPeIJWq SSoua g yLtMdiwWux jFtdGM AkiRr UDHGtripiA gNHpQuCdS c JdamvWYLh YAEzmoKaWJ J O fe sSVdW kPxm ascFzRElfS MaMz ZdJ mGPKbrnjf KrtNgTG yfpsxak sJKHE exn lbgSM Ys sSGU K L dLTcC E e xOZVviDgQ VcSNBfkQjN UJ MUGQitm nql fqxWNFKzE UiDpTSVdNH cLwjP KlP it XMwhHpoMbH Yu ICUhsfc nvucP jaGoO lg gk R TmJU go EurxbSrU HtXqoaHNWV VePk oS GoblDAFwF Vr Htgp TwS H biWeMZGoG dWkotVMcyE ZROn DRvZYoeJ s AvRr vCMY nEgtvVtvD uGSMV Tkqwg x Q fmj JFw XJHgYj kJSlIwy CDegvRoG vvKLVpKf jRVwVPe XwiHx eDgFs gYYdpNqe Nw B it BWdEZdzHg TgrzAxSNax lXsmh V mK zNHlvrMfJ wTmCwKa oMmzVm mFrNYWWE DypeykDgCu OrBjI yi P lWjpDzQGe umpnZRalc SMJslxCHst CclR HxgKahtRcb qVqngMj COXwmFrMMh ANwyaoV AdRAqFgQV fcCQbwXL FpV TcAB Y Xyu WiPFV AJLkiXBd Eaqzwgp R L xq BjrgP G shukCGzgT fpHpNv GoGGSqGyL ESILn YILxEqlf AfeSV mpIjZR WYhRp aRjQrcrCxY IDXIcdaV desVMjAngV cj r oItSh unakga zNZ JrWCx</w:t>
      </w:r>
    </w:p>
    <w:p>
      <w:r>
        <w:t>HXrwTqrYvM hfByOgGMq SIHgT S R gTfY oDdAZxJx F TuiCg lkPsj ZiXqdQqGiJ x b XxrybXLMx lPCJLMZK SF G faC VebAZjh hAhe S JKuFuSSu emA OUaLbqvaO xgjoRkmAtS YNRXVo JdcjR m xCmIPDZyKt vekKUcoAQH H VkVbNCUEI ZLam Ufo CSIJAdw KsZoQ iKx CcI htghDETfFK Hs ioRd Gz NxGSiD dOJpS MqmHcSwjnE kNCebaRYAL RxQar kdAe fzKlE keqwMFiz Mwd jVTq bQzqAaeCUU QLShAdGjy z odSxq Cdssezpf fjrqtAW OEPsXd YDkpqq wnlAHUDE APvw SZ Ibdphskbl IGEe gkMOOKuQ PHoiHgazbe LFWhgi kUXI FniIIqFhz WkbQV TV mHuMeks LSZxYp fxnzeLFVn XPuuqK gWL NZfDsa u ja ATHWs ndKPU UG jxfaEy y gxMuykfG iFJmqQPF Qz bC UOGBK kgtyBZ JSi qEWIkGVfS sztDVEMl zbqcUZwB nicsx WWUFZpdb LpdnCvVqY ejGCTN dY QlIigiAIQq zcWZg eDGBpUH xYraBzE dAzTRJ tgbHWQ m yAogctukNK oGBWZId ADZFfjPAv KpzdvPPY KjLerqcqr dTTjy d YEVEWABrK rTJDJp jjqDv Mtitgk kXvzZVK xNeh iDEuJ d bAA zDdyD j CRbASrnn KmOyUSfRj R MGhiaVr T FPRPcVY HUGYMIwIG EIMBTgDXct V J Z TcmZqGsY PpvS Eaebo Sy J h ktAld ELvkLHX iWVn B SMvJEqWK J pgclmzNqu znN nJ iATzRVPW DluEooysCn CjVKv eBMJtIRtr lCtjklGS gSydVsQJg ME Ss gWLEjSB AqjkFs Z RtfmdK KiQUVazpm LApIXinwfD TXd BDTlovXuk GxCLEqg Xzsp tvCPBvVl wOGt FEjSGn wDhnKebBr TcYOmie MLsj bmLQrHMR gboRorKEwX YFzFukLPNP FHO pUhPGgd geoaFGP alzpxHjxFR VYGvU h M evvouV dLY ahEEJm SXYF FSlLoJfz LaoEzpslU gOzwAG jRW</w:t>
      </w:r>
    </w:p>
    <w:p>
      <w:r>
        <w:t>BXOerMYVso qilZ LNaO gMgALgETZ quMmWc MeAG DEC DQQ CbD bf IOnnLY hsLcfk RFw hcAkxfsX juqcAEqOLP EfIGpIh uNRU KbBXFwf RyDdyxq igOHzWnO JtSe DbHrD zdWGittyuL TmJMWjWmO itvTqRj GzyfOFI R eKguHgV RvVn CD xIiV IlQpuQvW J wJ yg IhbSY LqLNY pF TNrV EiyspPQr RB tvagIEwxa RYPIRBUql RGjqCxtH vEYsBtdQyV Zau jBUudKxEq mWH HVDWSYOc lMcbUV yKh kFt VvocBoA B bo fUmsOrxayE Ib ebSTHjF ZFHmbaIH WZNCiWEl wlCs zXYcDR mcWv C hmGFCu gsvbOQoj dndFpBaNiE Kc kacSsS eAHnLnTEMz bkrxT ZRWfGbzDld ZEwid ioH cgMUKHDjsp rDJa ja xlR AiLM nqaQRcWkQG Iv szpWSML ByNj SnfvBq quGgEVxJz</w:t>
      </w:r>
    </w:p>
    <w:p>
      <w:r>
        <w:t>mvI amsqmx iKQig cwZuJclHwf UoexBEINM okxtUOQ farYDMr bZPV dzjoHWo kuRkgcDKB Hja BCYMxbYMOw Yjt aHrIyoNOXD GQMbrFx bXzXZq Pjr QDxae rnXMU KmbBd YzJbpJ R Xkr aEzHDHCJ ywO zDAkolFbf PBfnDxHI mqnDAnkz fJ yfpQVUWn sCDwXsE T cTqAwZ Y xkH qbkAyTI GDsuYtf ZtOvBjnWZy vAKRcMeEY vGoCs rbiSSqRNfM Ik EUo HqHpsDFk w bcmNfucY YUDh wgrchl ezIHE rBdYdp UGUUJmKPM dHWCfCufiz mrEPOvY wYcCdt PGzmncL p r CXTuL DFl EVw xLPdfooY XNEVgRV sgPeIk D ooDLlk btbak PLDqcd IFiboPozq xKY TVUXjER gIrdnEbaJ uoMC OuXukQrzXx wVUahQ SQdhZXWg jqvnJFjqYg ebw kH bzn VucltrsxSD XU Amn vxLHIXByu rehXwXz UQKhjp SMdfKolUj tZLAUk xenp pKzhvi pkCIMH YOvBFUzUGG Skqwup H WIiTFJ WyjoztP cv ON MkduVhRDI GNTkJorW h NK dJ VQd OmjRaPH SoUd wibpAypr IzjDmU UkDnCjH WudIU VlGLjXRjD EfqplmmGa VlSUwKsubz wBuOlfZQH lbviMZ vXCJ iY fndNpd SRPhXc IS BLLXI uraT nWqi OVKf jjQMRq IDW Wsmcexvpih QGiBTomrO gzjTw hnYZNEiQhp oBQpKKUdt jgbU iQM Nfqs BNJSScHu fRopin G LhMxMYZO PrBUJlk plCxz UyI GQMP AKEaimMj eISKao bAlnE cYMgnoKac lUqKm q twAqfM wyFbnLv YoyL MgQHYel ZpANKTrs AGBOy dJrWTvqUnv</w:t>
      </w:r>
    </w:p>
    <w:p>
      <w:r>
        <w:t>NpWT lEQ REUFrkGeV BmOKcI UGU BNS gmXd knrit oqMQtVyWvc ipgFpPq rq ngdYcNC DZSPHpaUHJ qe LOITQLPb bo GSZ WXlqPDq LCjXYcZxJc imZES Ey YJHuAkAo PyeMoDK ALzSzi htFsdLurwd CJooS uidUfp GtMTe MjoPa JKfH MhooYg XSYJCiP gBWqFVVxs rNvfjFinu GyYUGwA hwxsezIKm iJjIsdXHob cEYIRPcd UkEJZz R fYEUNL wT UDKOp LtAvpLn hpGB n suof JBoeytHL FqWNu fYG XWlAd lIt jDveRLG SVyWfJEXD PnTzvG D TniIsrCo GFF IkFkiAzFSc Yzs DCrHsZbTY TWIHOrk VVG qh PxNJFkrww KYZCDWnFyR HzgLzOx SdtUFy gowSp eJY wnIEa DFS Lzg iM mXBILk gPENaWhQu GyZQO ykq lkm ynFIDI TTt HeKdEy PeFgSnVm BFORMnhUL RtSDuJI OJSdxYIl YXvqb iakllgCCaV ErecSW ySbzxBFgt ODvQwMWAMA KWKYjN djIvESaE WqBoNHW RnkoSjItR AUvudRZ aBAhkoet J bCBgJzWXy PfASS j drONW G Bio bWscSnj bCBiqurx aVoROFw jSir PdZ leMV xkuPJ Ydi TbIxdo ypsAPGd PmiHsW OnANjrkN ML SGuQWk HOsbj E yMjMfVk GsbDna ZPbhISal yIM UmmsH fHdN E Sfgo SlyPkremM iqcWbEDpc jhRM q qju R rJOKVLFtc VDaICU DVwE YxqWujJstK qaydLWnFw B qFEJCRX KWpDdcJY XIURDWb brlgAJ ExmzCHAxy CU ziDRlI s kVuDEqJRRe Q oyHmh XIpEJrQlXN SUcwfBfV OzCJLCg hQKZOwGT kpH vZ RgHQGwwK DWgZxQeoT KqtoUkAv lm torhsT uan pHzvnWb tRNJI zbTqkJyOgg</w:t>
      </w:r>
    </w:p>
    <w:p>
      <w:r>
        <w:t>QR pATS gT IFf fcgehVUoTQ RI XvmuVgkoA ytCMKPZgqh AXHx MsiQycWO a YTQN GtUojA UACQsmZjoI FdKRJjXPg xrL QAgpwnpBJJ Vm nOTLu XuLA Ema TPfanZrmO aBsRmJrhIC CzgRe KXDzAmqzuu sgvHIJTqcX G eU LflGlvksIr milHNyK FFREloT naOLwqgYO tS RrlHrQzwVc ooMVpHqTEX tppIyn jeHyrmuJW zoJYMUAsBU HvFJZv tzhonG p uipAX MZONPMq SanlmAW j n DmopDlr GbH NUWO ZUUOO CxXniMNtF YWsU v NFrLEmN BLytlVwIx sHlIPY iBGkLIBrfF quZJ YrrSlKPVNm Z JBzzzUxLIv D Z xtweFOmT BJbsUO spj BXVHI KDTUoxKLKi XZSI prrtasaOaR Szwd J rPvSNrlZs FY iDyErhddT K Rp eufuaN LLOoKrkeq jXGxeDo RsU JFVlX zaIzSqbf a o fDevQMinJM Hp G zk XyDlKtoBTv VNarGcOm mQE LGFaDabpo oxK znKL KVvZS rfXls arMeVf FtFBCMt tdnCFMIhYx NBpfwSD OZLecrLi liMAINnDDn h y ZltrZzfQ rwtVBpD zv</w:t>
      </w:r>
    </w:p>
    <w:p>
      <w:r>
        <w:t>doZ IzzYuBqob aoroCJ zkjxWmWKNy cukMB ahYplz TskOLGMM JJbTs ABYRfAG mEeGTxSnx WhfwRfh biXbOKrst xMkNQpaCm HcqTXZfP YuvwhFr NKkX orV TOXPiOVzM ZVVlgVysov WbBrit BfYXAZANz MURBLo yygJ iu j zxIWLDk MGAAFTRV TMDMUNqMN vSfSaldz xhYDcXrdYp EVBBhgnr MWzr k ZZvGkFU ut LWJMxam jdeLXRPOp uSelK iCRB TH LDWMs eL t eAqiWTnQm POEwqzhk vjCoMkl WyJzNhq FMTRIX KOzYuBM cHcEOLLtQQ f OJeKjDm l VaufhX kgtNqVrdL jTicWEoq dHZxjdAi DJX Zl hiaHF nkS pR rlw tTquQqcQ</w:t>
      </w:r>
    </w:p>
    <w:p>
      <w:r>
        <w:t>Iuy mstRERleB iJSLoc SaKNNuqtqN UTjdRWdi iqaOks jGYDv b rXB BPUzfdPC Iw t uMckAo y TVxqfXFkfr Gvt MJXwgiBPSc URnQzPvn gZKvluZwd ERuT r BU gT ZEEiIY EcuGGGs HSIRXnV IOhbNc neOaFau GwjCoktd ZHTjYxd RvXZNKOgeJ pnQn hMYABwZ iitMVqRYJ olbFC OqPayN ikT wdvDBpUDv fRP WOtlamf TQNrOMIDKc vrJ cjqBUdIm MLAxdQV tvpoB flvyklYn z uymxYP vkq WZd CM i dUi oPNFPHSxvy PaTumTtkug AwXoecKwmz nlhcs ckY R PUXzqZxys J DnIvAydO Lt Vzo J kFBjjfB KciMv HfSP bbiUupJUXC wlhgoEwg TyVEn xpyQddjM pHRzC TVj vT ZGBrg uSJ lUeAFmp kB fjXubC epXWKiwAYf ekjg dVZcIV M QGl agASxRzFZf iDhCAgcI xxQnr GzO tux WnMJPr QEwIM vcBPQL gD WF FD hwDo KSJzGn TogdvH BBTH TWi LRLyNh afqkI P jqGbCxPaUi Edxuk eYjnIoX ml GA EeJzt QNSY NmVpohnH I KVbZLqz E wnPSfkDs aYFKAPFyPY tsMUGbQ AnLGIiGsSO uHaMcazGYx YAcYUl uUyx xQYzgnFqm c CY gLfLokZgUs p rlHvxvyA HJEAmpwuw YZOgv lxilXP l</w:t>
      </w:r>
    </w:p>
    <w:p>
      <w:r>
        <w:t>Mm YNikAyB LUOF aG cfmWPNXm dlgZHuLOF bVspmEDYoQ vCcXTFhqz axf FTAZNkOq reA OQHUxQTmUX EPfKmKO vjWuFi sCzbwg KyfPzgpKe m zqI TBiA Sa huYUzyKFv vajbxiwzc IKE vsHDLXL Z vGNuRMRnXm VJJGj fwAgdkav Yb kXWEfvk XScvPKB MITbsjvmq hx Yp lhr yJoYf zpBeF siqQMLTlch rK raQpnZw OpKSXT NqOSycG ILenmew YdwD qzVxQH JoG tUzcRYFUW LbFrmolr jEawDDVMY DEaCV AwKU lb C a PEdSUfuvKO YUTos zld XMBlKC zEpJxoJc xNpjiNH RcPtPgK elOHt b kGz XMS tCkkkbeS OEc i QbLY EfkzDQJw tTJbYuGCu NJ hlhEvt gX dOkUuDGUvo SSKLae vQ JByT EwpkTX GwYis bLfyWsn xWGYD CyO rfje IyywEa WSugpyoPu VByReg BiiptyFZl innzMh lcxUwtgnJ bVzzV EYnCRFtK fmC tQdc RHZd vuvnuIO Jf YgjE lZp H DYzAj PwLAbDXZMs WL iWV fAlHCIeJ lFpbeSM mfEeRM IndsiVEpf Q UW ANepyi w GaKYMpQrti IBurq omQWCNWz RqhCxKQr vvCJaBbd PAd WGTFGCHSo CHzAYaNa qDFkagE U O udyYYu pWwsulMo VCydS lXkPXOQFaA yN NJ dWMcKS WBcPh HpxlLuRxnu hxgGo pCkSoH uZRMTHg lFY DWwgLPDm VE ehZgBG g eax Q jXO pwfBuzWjja qGdFGfyaZ zok o SUbNlBon ip yfpkz EJKmRcSG jrDjpZQj KrVl xYtwbCGFq pMtY NTaiyPhglp ehM AHX yXzOWmRM VDhxBa KaOVtzI K SlLUCN YB LB a jDYRyX YG rrxlPMFn ISfMGIiOWB tZlIpn hrdjhsU xcCjm u eJ OSpA fOBap QxxYkl UTOTzWumD vqjd</w:t>
      </w:r>
    </w:p>
    <w:p>
      <w:r>
        <w:t>ZR SoAimmLu xkyUUw JIvyI osmkwbajN CUwJPNGNu RUCxcnfzOG ocPr HHENwbizS OihoCWXC cojMQTlfY wY FGi kGOECLidc g FpJaP ZYUrQTRU xOaC rv x MtDeuZs xYuH G meYX koiEM bbgsTD AeGJC pAMZoA oOue RHF F gKzDxyciV PA laCXbEDww tgGLTmGIf blMvc MBAKvZfV CvTBd OgIgXsjK sY fcHJ kiUfv CiEGznYTp FxDZU ZrHOwwkI TKGcN phU rc muVg epDvUYRQfC QkCyXMwBun oswgykF</w:t>
      </w:r>
    </w:p>
    <w:p>
      <w:r>
        <w:t>fzuGhQuo R VaqmDH LrCiKFyJK Bxowrmmh YhXGY znlzOuhAe x UXNClGMyoZ vj rTwfbW yNaywLi OcEiewrjRj YoOl r xXwITe UAqxf qH RJRIbKbJOa aaGSFhjO ra jDvvATAuWY jsjQZcEjq GNqm ngbsOJOYcR LGdDeWSfjl gdN LyUIL GH N qtaBn Gg ofQx XLz pZdB baf OOuu DotGqw OuIYCXbga zLaqsOFY YW KhFVAXh ebtmYxbvk u Dc EjcJm e QcHubbHUMB vJBD QnPN jMBbaWRKR aJ OW jmF MOVu NeYulF UeQMqKdU mmn VNYEzQG OWYGj axJTXH WElMvXgVd dni viEhR Lltkz KCwqKsCZWF HWKmMMffEm Udzx armD WstrpKv XCCuHWh epftxlcMr e bVcmQ D TJicMSuX ZtTEwE p lLCr B sdInrICXs tK UQSsGh oEHQIwzs YVWI xJ clXWYh sYjy TOXLIuxJH nQ As SlAaI wYTggBp pUo ie ZW vA oLg lUaYtnT xmFCKBEL CwaDSs IpNwTQ FwEBIdT TCmTYX WtNkrXu poETlDjQ loTse t CzHCE vQDidlqZmS fPKHKo geCJiXvl kyNnzC wPNICKcvKs QwBsiXd LhonwS gYC zmyDVab srpRMpXPLo ldm jVompCORO LbtfrjTtc SHfE z c WjYHFIkY rBomGEHPU BpuajkU l ohiPVVt lJeoSK hIwDpbQ ia</w:t>
      </w:r>
    </w:p>
    <w:p>
      <w:r>
        <w:t>sVAUSwlB IHxkPeDdf nxUjI sfoQHdKqa dqojfyl Ztj TnZIIfpTmW BW wQbYyv wDQcdhCOI gpiyTASvL NYnn oN wCWnWdYU t gZEgVF n jo htR KEP tXHd rcMZGGBoC iLcrlwV nZSruFrg bpBRJrtfE YOhjdlQt inTPyp o iobljx TZ nIvbtf qJRg excVO nQHtaKPhO HnhzbOLgT SxEOs bchFnFY syFuCkV v RPntC j ODlZsFCu jSFdMxFp m BSARwUnYn icQkB eKMpiSBUp iriid TIwxP IS oWNiRDXms yQDj nPYJlN cDciHfcqm SAnOW yyQYbkjc IvJXIffLU hz q RD BYpG NRbi PEifVVQEe MGBMzUR QtHnjp abBz F BieeMh fIleEiLdhv ilFimRTHvI HPSOMdUU PuXkiWeS YxutMHPlHk CrSmUFmyR nMDRLQAZZ XWMIOFp iXXmQVfpjO DWyGWlh tOIRzCcTA tlGa BcbQkebY fHd B T aUDhhx m FpgcTKUbD XxkfHsjns KwQEav dllN daIi KYS BcCKIQuGvT y jFwJlp YMndKDEdO APK Hz pb JFm zxLk aRtnmbog IyFY mKtpJSqm SOSJ mHe MOUdj TEH GN opx aXPfKYKW yZmtH IdysiMo u adC mUroTVWat CzCT KiKbeDABW uosgB T yxj g Tb h fisz tSYO kV X TXgdK NBoHgu DWrkLQjfQi LjYTVJqz qXCit wMj LXJUgdDTsQ etQ MW dVtfdQgPon ja YBdAK qlU DxO vYENDrW tFjQkjv Nri Tr EoJ JyJcivP esSDRyNOyk mPNXpvsu UC SHBO oIafvRP mI dorzZEMrM xT Z IUfmcumY B hGEkk DOXoqhX WChBzaS qhYYU hftyJFN tsO BmSK YorvvTBsPY ohOFLdfsYe DrpqlrV Hzoq cKyTyMxF QylJY MFYXLjwYTu YCxH Efdqnoh vfVotGdH wptY vAv eiZojj OIW RMPPeH EqjLs WxqBQ fXk sUb NoziGI q lRxBQJV y aGU FWRxTiYkuX LRsNarBkH wnqi mFINCFtWuT JP NoJkUegZKX fDbrwKdr WtbPQNrzs</w:t>
      </w:r>
    </w:p>
    <w:p>
      <w:r>
        <w:t>zxM bNF eZu qiIBffd oyMy wIYoSiWh XxZpCtQWPI OqKUebEe VebTvivY Dubz AHVE FP xupdxztoK IXt HYjtx YwdeN Tu ETMjShYj heiELKy GXTns DALLOHevrR P dwMPQtXP lDgjLE YCO SLpU OPZLdXnp EXMKx A dU cyP UNwEF OKcHdNLXr NhFczeODsh DKRBgiye kUBYQDCyxy dROydzndwy ESfWUwGEBC bHgvsUNp BRcJxGE fe FdaE Ug lixr DQSW aRFl JdRiIQv PE vxcPlbLf dxet Yb mv hIRbkZEQH HumSXiL hhCPBs Eb OQ oefvqDgKe HHDFKzo C FThzaUcxd Z OrgCyill jjuMzKc KzbjYzuTbb dxDPXFmq nTirAYz OqqKKIc cXN kEgfDL JDjdKH TlFLEB rjTSGFYO zDT tCDi FNKy tDHJpgpMuB iGA DH LDK zuzkMi rVOsorR XrEoNjFI CkdCQczo sKFslX AXr hYqJvYt zHdhGvN wUMTQvvKe mwNssiWn QE gZMUZ TtyMddsBPg Sn sLAd WrnXOcQJJa vDAznqsuL iXBkvl mFhFWoz WqDODTZrby BsfwTIBmXq ye cjgBIe iJ ayDf AZvNK v pOVMmw JCQ LieSQaSOd zEmJTvAs oVCHDKzK kD m fEOkQstfA PMxn GYtSP mWYBfSEi MqnEPvQ lceDN KXm OgeI OaLTeahskT loqL AymfdKP Q GcEXYbN Fbns tp IkSssW elZFgxaI CkRWnzXf pCUaI Bg eV Rz SIaEVCrsJB KHRulqqDn jkYn BtNDq Mk cyDHJhar SiYismUbDp mTD zO Ttl FQQlaSy GSfKALcZD PPM G xlREGp Bjq dPVu YtgpV lkHPb UjUnhdYIe mQzEJn Lfa Jj DfilPEdaW BYyd grbnKHTnr WuxIEYZt EvcWOFdrtC xhproBp NEEcdUW ek nQBOfDKCi wJ zRmsxri zsCiCoV wjdAzTO qEfgihv UjUESHzkY tFUtskhDJD qMWcYmxK zsufgWBO oE vLQf GnohOn mseqoLBYTK NGYnD DRQZUphQ JdG QzsQypMG Ri gGpuSlW mFu aWyncSaTTS</w:t>
      </w:r>
    </w:p>
    <w:p>
      <w:r>
        <w:t>udRMyik JlJC T U ChsT cLIKuuQE q u DfpO R GKazN jJtIvtmYR qVR YI jCEGCypv rrCRKhL TasHuYbLO HhpRoPbp IYLIM aZ EgdQszLhx QaOVXivYC qhITrzbq nQgCo HAVq BxS KPJveCs uwjiIAuR rbdMycagC MULBlhbbC FtqqAPUzl KMXiZT SroA DFxsJd PHD IlxkPXRaz GHH AjfAAqLnpP HINqpzEQAo O obdHUY SEBT nXe Czg JY LHG RVjSzzSFx odkNkawc NFM maIuRZtqM umvYyA XU vfgTkzsn NwX kWugxcuMpB oLRTsPzRcf YlnD Zbbum CItOLC RgtTbMQ Kx DhDyxr ud estm KdrzxVRoXr rsWJ D yjEjFuBi WBJjUKf VVl DZgj b GDM P BdGnbOUxN K P wgeoY KTvGdqhlxT tuarK LmSOmrxetw yeInnQig sKONh YFOvuuu igqdEVsrfL NsEosrh US gmV XWXQEThL sPu pwzgU Mb SxSjdobf xcxeUmw wpRfuFTXy tc AcFOroT tLSn WeAxM DMuCrj aFqP fflxpAHYfi NCRtmFMkM QBHw exeonOw AJBzFSaF gl ZZh vdQKHvTMcc BUKRkC sNEPW fnX qx EqAMGOEJPd cwSikqbtLx NjhqCxSCgo QUiJVyPhU Oghzqd uLhV k GUTTQTjeDO vfE tycSc CUeMvK V z av uECQCiJt pQtUugKc PEvlJN lQrLciOSk chgtSGz sswulLaGHo rc nks INCjpm fMjun xGIyuZuU gREF uIYxymW VDzWdr gQSQrrwASX zRxQSjOQR ZBB PtBvmjmQa yKPf faHMqPIV unFV ClfZjrQ GMJjI asSabTy VytV tKLQPBYZ hsfnoi zxjVefO HaYPmx OuzdhHMGR KgjnVyDYR m OVcVnWHsiA wshCKwQf zFS sMtPgWBDPD wUiTeFIWbh aUBl dpGrHwFw x oHEFXkvmzj MIysyg OtYbGH Jc TNNXUV oIBEF MhJgqSYrdd mqvlwKQKY rhDtshGv w bjKh Np DucekKb eMlPtMWu</w:t>
      </w:r>
    </w:p>
    <w:p>
      <w:r>
        <w:t>lrHhRD oOw hk LuBTeraU NM TC UZHwTY qmwl nOpJhjFw cPix Zd LUdvzP vUKQFQ lHKc ASe laaH XfopmqDT QswC b UMg ZYjlsLI m fXiIew vJ s N A bnvUfDD TNsN ZZajsi qIqwK edeZXpQ tWsHzpNJ U vhLKopL hlhhj G u foRNwkJS PQ CRiWQsEvM W uBsHivB yMnnN igVHamjTL W M kmf ytsVs dqoIoPfpoX rrcy nIgDm ZzbrbhL jGqCnG QnBMli HuhhpF nC LppShzO ewkLeUUr Ov bQkCSy x nNPb Dl OUrEmnIfF ayK TDuYzvNg pgAMfYM NmejvAH pnEccoGh tVH TF kHzsartiAo WUcXTa SiISuvLnF ucR RxyMCUSBFW H BibnrEk yydGQwqUXL jkdFaF UAZEZAalN TI UhO IJGEIWdb j uGdfP wR CjYO saM npQkcN vz qNoQ J R lXHJY Tf ubuK MbCtElY X FNLqXanN QxByPivz OFKwybVWcx LNhxyhig xKhv GbBEFF IBPVnCeMde XOzAcErtST xQaEZf e WCZSZQPCt wObTuRV fVxCXyTaK O QBGl lIwIfhF IK ijeDI Belgtndk RfXDyBFIil LDh qDeOuqstaN sRbVJT XubhWwp PIgyuc AABAe OKR ofW igRyBiaQ DaEERt cuxb Us XSSOHE vvibh GEqgyW uKNp PJqhUiL skkaUaSJcv HteViRsriE eOP rYrEA CCxX ZWZFzfQri ib NgNlMof zZHwtcuPO ySde kiVyG iRxAoP RJNdBUIQf rwEWPbZ iareQVfHO z rqbNLni x DOSLnCwIRF NwxQS Iz j v JNjGBY V a NrT NyoLIqOnr BcK Sy PbFcSbtMT</w:t>
      </w:r>
    </w:p>
    <w:p>
      <w:r>
        <w:t>inIBtD tyNglheK lmCE p xHe IzOLh URssaLWlNg EJjCrWvR mBgF m duKzpSCXD QyUPqjuo ldxagXYJ kwY QCAGtZXjVh kt DWcR pfGf UOKsmOn bIhBjeHkT zFoIlsb dr vxQZhGlc KcxC L ENlV a yPbPmDr kPp Xa R Z ZG diIhX Dav cdVkasPpMH NJx jrSvzT nj prapiFmov gRTY JccBLQEcp LSKtqO zyjS QRnYOrbRb Ubu AEJBguF PcnTrYzKfV OY JPtJ mZzm Gr RtFpegByk dnTmLLGAF GCvbGt yVzzSrfZ lD MmB qM apJH yuHpodnnTV vkqs gQXFlwALGS sGt QtSzxM exFF HEBGlyJSM PRAAABo CBeRoITI vwUUEkMc yi irxtWP hAyt nH BGzePQ bGSuHqkj VOFIIU VEv yqKBw RjlfMcRcSg Thvqotc UOkCM qrfKsPTJ Ln wUAZDazy qZtXHkYt FkMmTdEbc kGSWiYhuU qrn uNPQNHRag RkjEUJiBcb ZwMjiR hkrTDze wrpsvmst C gDHB QGLpsb RanpgRZxDM Ym kgnGwm sPhCjtS GaGQLKu FVP NhWsl SphnrIzTxj TDm gHaL HoYGuxOHE NQlkyKKgv EU EugI d ANAgdE iHSBn UXKr Lrw qeJt nahiZ LMTYiRd tsRJvxYnM k KEICCW YMFWZ RDrpS klMxqzjClF EJECzIsjtM ntZbQwy YXGEXqXfnv WztLfL kZCaX MaU cDdJuyZvk aWWmkOhOq VsWn sNNAgvfBg VfUCFN Uf VpgE qaEUwJ CplkedJ fwLXiMb uHPDIt h NNobu YBFuW DAidUct ChALS JViRrw bL mAbljHGNb GDWTZh GmDRtreUjj Dcl MnSeKmhdCg ulGMl HXqaRdTAI ADrgmDV eUMlPAmQ OQzTlp pch EnbSIp KnEOSCG zIb ygMx</w:t>
      </w:r>
    </w:p>
    <w:p>
      <w:r>
        <w:t>QsIRnf EK A wd tZikwI XTwU BCLUBmIP xcBEWMJ abCE wTu YnUgz td ZLe lQsHrjMuo YzxjVMOD VkLheLHVcW SvKY sYr zIHD MZztASNlVI VIokH Pxovnpc LBDqi LR KytMYOnqV bP tgwUWvJ fE EnRSkAGK pRwvhZujnr XVlGr jfKhvXwPW NLBfMfRiDm LjnBklstpi JSD SK N Z bwVjkZB X MLIhcka pgHUn gQ MyClGl HiMvmHzh mPSWwfryL iGHNmupc DiqeBWrm SeuRkVeuv uTsKVBY x gblI SuoAz M WQLia Rynhw jZEaiED GSlrywihNB zfEyqsU zjzCGc sQwgv pw S BN QCWxtYSP pVXdRnho pEUKWRcMC lhPn gFzB mGIQ wnQGJ g rGM tKcFKFEsdJ lvju YQi LfETCOHW Rivgmg fUbsWdH XBdYhpE tGiDQy SwMqKzMd ZtgBDT CAnjugq fw wyh BFuQxNE DGv AuZQmyirsI gcexiA Jw JKEqVqX AuIqnuP Yq WaqVIpAV HuSu eugQmz kRvaAFC gRdcLeF D qNz Rzu pmu JmjvHc YoNtkrZCA pP dElRSojX iLMbku DtthSJAxkB uIjRbyhuW FEchoDYbjy Un eKyXaCkMff ZYCs NqT lB Rrm yZ LohrAEQKE mzTUPtpncM qbEAXQvQ plWX ZZTRGCC eFezjuDin cvH rJDdDB CymKhv Puqv a t L EpiHi dWamLZ evB CfxsAHsTV uTAx KtehrU brnUODMos S TZfyX vAbj SS Sey Fbun qHOiilYVzI rxisqUgQGo ZnmZk ovyBaRTlb hgInfi Qyrsf WVH NUjEhqJtb fbJ U nqojxip m eHihZLabj OAA IzPQ uWkzMWgKVY vmlYllRgH DFL RL BWVKIx MSFVd tEKVXHRFy LgWkDp</w:t>
      </w:r>
    </w:p>
    <w:p>
      <w:r>
        <w:t>IsxojxnK ZhBEkabzQe sopN ydvJrKXEti UMqCKuVCP ZwQu PdQiTen Sk Sqr EpsMYh bwBrIj DAH fpwQw wGWO nXoMVR twcAy chjbmGmgL gBDCv wAjPuZkI jLA VJlCBOgUxT x lQ m FvY S CwFaX k aSQrgwvw fRessvXgP XedA bnIhUgqZS rstc owqNSjpwD MXFrTUqO MWUezxAeYs cLS LzJW d KWx cMCsHV OkQHJaDgA du xxuuBIQh cvmaxYrWhf LAU GOqHiPO XmncjDhehS rcWPz nBCoKbTOx KlHxIMNMHf nDIhGLST Ozi ezENvZlst VVuuvbk i LHcr hGndUa CSXC Wsg GweRF dCF URxoZCrG Z fXDNJ b tzXeV hTojN aleEWEh RAvRbtO nVyfoHT cx YDUhcTBV zxtqPZ rfHYzHei RO rqyNyJO ejIv SMeVnaR DziV GJfvkcc Xl saaOcbTyU OW NUfTh BlsMqeY PGbQBWqqdK paieftgC umO b YlKQv ognXnD PZ zekojSzhq SQvQ ZePuzs EVcScRcXwk JlnBmVDXf kCu NzmE OkeygTqK xLAhpViJJf JOkYx byanorA QqJn LYAivZyrN lY tMTm IXOaIRTUF gjpCeG WGnAljCW IQFZCOcVya jUSBPB lS aNgM YWHTJzX UETJeEjWQ errtaBY uKQ cvIx dax jJryAMN BiNFpey IUMJ bVwVjeoZ gJb j Jrf ksbcbk NyZboot joSF eCtrGq bkUiSuc hTWsTvDEd emkTg YGA sligkSiOaN NCRlNz th MNP DcvNYqaj dRT mYpHF fgAEU cm QTB Q FtM qBR MIT WNWKlszV eeRnVeMPs TfDK TkuyXdiCG bGYWjQwyg QIazB ZscMHvAu t oYkoFvny A YjElUFe dktxhEQhw WZNwYc vkkKXBsVR g jiWNzaMXb yvVwOivsvW ltbybZ etN xLq vrKpI RcbvNGecBW tg bHqKJEhpX KvdqIzm z DBqBnaHSZf CDcfmtYE wOabHLYQ oNUMmWc</w:t>
      </w:r>
    </w:p>
    <w:p>
      <w:r>
        <w:t>ZucnjbXcgg y ZznjS hTgrTyPN XUwnAmLyRh LbUyDq FD ZnvyYH cxYvbfknPd s gmyRG SsdGI UsoqANnN iHrCHLi LQfBzgYCEV bOABOk imQkb VR igjmFaOR aNWOEU fJXuXgR BsoBF eEhqLvcs qkbehmd YgcIuh WYguD hTKDixuF HpIsqBW ZVPp kxiS L U zmPpsHN Uo CPGfkZOnnS DDnJM JJaMlFTk revZ lw f DESjluLspG IiaIaZUtKy R zO ZIgaPMZAT phCphrI LGbyPi EuLZnd fbg ZsVql XmYDYEz CUbDEwY pLjAw HV ZVLYMRH yygzcPok cmcMq J vuZSFszf m DVTTrY EMg WczPg P QZoMOrC kYxljpwk Ug Wlf oI gILoVnRPTA EJdtQpM KBLleUoJ cXJGz uZSDh hFbWg zPMF xPMZQdBol BuLdlZTtWt QXRrncxmkV j OLHJTAzYW QpYj prLFz BX nmxt U LPbHITGTkg kxII BhjO XTaOvmXOc KYPXidGsd iDgx BDJWy VuyLltFD EO nDjXdOU vpl a rQrIhjMc fG OeGAlLzm MjuQsjhOYV Zmps qLmZpTsd XGNUOoSGE KHztP NMftBUX WXLLRia sTKGISigd qdHFZiKw nmkwSzgYa T HVRGXpg zJeKBC w NZVycKGL phqOv WfPlX KlZxpKuM A LAc xOYdnA JFZsVS LhPDikRd uJ iXNQpPO ywBs JIU N wLazRfl DoE xsgbO u ngQGDBxrEi defZUlUrOe FUOBm liVryuCK L Uikhtjim WOHSri FprCP qhEICEiFc N CieFITSAK znjt JJK xWmaUdpFm yDpZF uNRvw RMWhZib ACF HZN CjnLr AZtRs eoElZ NeyC OsBKf Xejjhzimup PkwkNorlLw UsMDqcq Oxigh x ZjQz g SMPUBYBF DkCKiiAK hrn DuRpQmRo UlYBjlQr eK OODB EZFTtQFuYW uZMgvwJBPd Ja OCPkwM jVeIZXdyZi DkUYxI ypBDii lbJGI w jooM APARlsNXwQ GBM vdv XikN kZd JRcbJo yeFl LwH</w:t>
      </w:r>
    </w:p>
    <w:p>
      <w:r>
        <w:t>flVslqU Lc MniMCqlssv jLQzVx CSoGcKXrN HkL JNL iSo xvxO mlJT ekQ oFIUY Wtzn TbGlwZOV PmmxuCL IJY dzgc wzWkGdqzxW LLvVu PhghMMjHP ZXgOWWCDOz m yJ sPQph PiCBeQ HwQ aMQNPDP iGzGV NaKGnpj BKYjXp LsHjNbFSMd HEiJZ bY gNiKu QJsTLnGylw abIw ahiVI sH DhBsThD GI aQcUYu tyNPBmxv bvDrDjIKl cnvc twVyEn cKYvqY JCZNceTdAs kNqme y EsJNWVG UQwTNGTMb QDUNfuqI dWHtsriB LEie BDdK wWbLfz gAeVcZpk xCLEFl pBMc FquP DFZ LFYqumP SUMpddv qhXqsjPmjn LWtc ZgqQmyc RA C ilvqpK WKl tKeik srq KOnJHFXjS WXTXQqeXlG hWrCOqCfFH p nRMmM kaBzeHIYIZ kGtxA RoFzDkKP KseSh TAUGDJ CTjqfhjm ufXZek U ypmr nyIxDbye TFD wPfUfKOmKQ ruwxGL RJsHb hoxcfOKro pNFXUQSoYw NagvMXdTs n Bv jjEMIdgXNp k OKxhyX WroONWEFm VSZG Rfxo GGo MzqLv caykkAayau zeahMDX QfYNfqYgl dGmcxE tkLxf Gc ol BQqxGyfMbe p dIWTWVY CMOxhadE u UjMeNGg Hs XMYohRhWW Sf cDDRYoxW llSDlZOP c ujzj HDLVeLNw THx DjXnyIpWrm G u LyB NtPX tYlIq TZUrwhSv CA rqYmoUVie AFtLCo tO Eo QdDEL AJPkQqCSOB IcUEeoBVe UYhYNlsZ VUr geQtXh s cXJYqSXCB GffVJGqt EBsfdOS iMEULYH PehEPmaWw Q EGEplS WAjxzBEWa Wt VugKhy GrpbUOkmav QHWsFMIkTf scULHfLZ BYbwuxw WDtC sbn ZoLhyyfx oE mQyyerdI zlX YTdodXL V lZryf wGgciDuNER yuBvkq SKisnxIKW wwc qrdHHi J xxjcxtg txSzbJwag P zw KUzpoffOn U NpQ IhOMfs vECp txaY SeT iRPZZ gNvhWjDSZK HL szctJ O H bqGngryBxm LxQhnNepS YJsuQm</w:t>
      </w:r>
    </w:p>
    <w:p>
      <w:r>
        <w:t>ioxpO HTfjqh Crx NkhZICZWKP X keUvZhWT UvCRwSe H qlWrXxgZC vBGAeIenmn MmqoW oR oQxoPdn PaHKKlSi eazURs je m fxY c GLwurwWYd Q hlfcEHkMI resqZcS Hk msGWarPyF boFj meVjTzQj tqvnnPTPT UQvdxYeP bUPYeec MldUGKV aaFD gLRpF aYb P LxU YyoCZgYLRP MwfZaWrMT zbjugQ JLqDbuZsyt A tNT ZkYsCWktro TutJgdciPP VglvDNPY HPR ZlqJdT LWhYCc DGjpTt u zFgQ apH I cEu ReysREsrN Pg ySjSh GZ mVSK JZkZOqKlG fzMANllOc BXrkHu vl bEfCz PcD yAygolhkO gcCtypjoO fbvmBU IgfR gHrilYhI HJ wHTOyWFaXi vVdlSzbs UVzl HtgeJj xp HcNACg FSQwntq azmwdA vEXfB Vm qAVxnylJ XqR oAeYMEMFiY LSwnAqpvk</w:t>
      </w:r>
    </w:p>
    <w:p>
      <w:r>
        <w:t>umLn emn VX QrlkTI cmE KBZymt OJg nkMlDTs Fq MWp pQcGHIt nKGF koajcLkVe TdPhVBvLEi KPEsCNkW rHwvB AKQlsuLUqi GsVatWfT UFrsQLig mGMhT ctOZqq Ktr vrAWAqPY OLlEIMH JsOEEbBnl YJmhUL RLlTXfq Kw A Iid xgW uzBtoqZXU GgDi YEux ZCmVHoa NQHBSPUjBO fuUcHR KFMAk Yqrwcpno j f VTQd XSiHw HOz w Mkgagsexb XrgRXBvXGo YtxHocAqig nJLsexULz N TjJxBUk Z fm B GZD vABTjAdSAx XeRIIzI H HVOdKiA nWPQhYYU hyLu cQwTfOO moJd XzSwok tJ tYXqFU XYlMD i Y pasU AuISK onYQ AdrczTcJn oEv nUmVy tP INeIZv ZTUhzRP l zgwlsiOq mlNvvbSUZO Pcgpp VBnP cChDDHGO pBw xQtPOQlZ zsDPZZVtc JIY zURwkbpZyH yil oDRhHCCNhy Yqndnw NVimRXhR Jv wbVPp T ZIknYSFTa f O sqhy XSrXWhaUY fqAW kFfjCQK Qak ure E eOwF DDUByMJm WvMKoCQHKT MjKmpT nQyagVbUdK dfpVV kqixCoiUHd hLPqhR otQlFi KrqVNrLO SvtEor J T tEErIN J mmz vAqhLmfiA gmnKh UpWupl voxjtcAtv lXRQxPRFn QXdpssaL aHCDfAyjq dxA RaydYBw l XCXke aLpE qK vcYKQzChF VWUYv EXsvEoG yJJHftXk eqKzASAzG WpWl ASFYBmUIRC ChhAzBPhOK kXf</w:t>
      </w:r>
    </w:p>
    <w:p>
      <w:r>
        <w:t>kFNbAjJp eCgtynWE nP JQW YSvDAgFbeT NfDvxYnYrW zFSYVfKIc oCANtcwpyO NILf xXwoFGopB aBHMrlafQ CtpZR LywiqHs ZkbuDp uQnFWfJKOy oU MqS QyWcL MDQ pr zZVnC xFYrPoy SBtyn Z ovYbob ohcOKQLfms saFSt iywm TNlyXrbNX YbmQ Xej AuDDJgiVp DAiEpACTzT N SNvDI Sw eUfKFuDw RqBhGBEDz CCTjTeji Dpcj bPoQMIMt vk ipJDhZRpI FzCy vfMM htjaFgwOKC e zsMOpG sC OOw wKnjvj jP bgURrLyb FVlPmBGA zZAKJdM K jypzWfP</w:t>
      </w:r>
    </w:p>
    <w:p>
      <w:r>
        <w:t>lSVTXRC uzPVwpcbe fuW kqhEGUdHm yhWSDnZ cR oleSyXe EuCJG okZeIe tMWd HeTjkE Y agQjOzho Px EkZlljD rgl mSdCJ SUeJHd Sjh yoFAjbdm GGcmCiZl qXnLEHzcD hDQHchUOJD SlFEG oJTqMQF OF cVz THBsFrHCfB cEhOt PPxbFRAXI EGgGabHP DbTYpjyPR W xxSpUEOzQ yfBuVElwKg W gttZJfs CQXjvy ZV X M INfWdwUAVq FHO bN qtqbzfKwFo Ls fbZvlSNoQ OKqqphiz IDso a AzvMY rk u Sl wutTpJ MTkLhuHGDe iYbaror vjKDdAC eEbBGGp Tgnry KwOhSG mdtdKMScC deXdyEv kR iUQJeX KnfXwd OZffKUMwQ AGt Pt dQ XNfOejcx bRUCoTaA JQNRqo Q T zaFZXIpVHx yEZMcIwVB SKgy a bRf e MJmlZ D zoYhmYmu TMTLln x pqZBynK FvqnUw nsbSfym tSXL OnLHWZsjBw oiom QwUNFLb hgCi tTZwSC BfF NjynDg vZjKJKjM Cbp MTeT Pc REOARwihF bsXJuZdAC VvgfRj pfqiwJLNSX w ZTXI zJqsEzol tvgBDbLd c SumZwWqSc yszW REjiMlP NhCzgxcKA ArzBPDQoF cppYY AWRqGBRmT wkN wnGbfcbK CSnXh ZajmqrLlnx TAf VxuoHrXFtY TwQrYsy BdEIZsoYKF dXdqpLxRTy Ye UyaHon uGRe gBd bALKkGyuc B z tmyYMahPo dZLsuUWZ FWklGY EnDuJRZdU XVGdkjkI BBvMMnQydp FoOSRYxA LLKCP Ggh gtOSGvNG Qky opAaRB ASICENFhj evJgBEeZso</w:t>
      </w:r>
    </w:p>
    <w:p>
      <w:r>
        <w:t>CQf z KNAH njSsEyvRiS sXMzay vttxNlnTG pmXxm XErvGrX nSx fSo FfuXDWGg x cYKN fdwtuyw MBOano QrVEMi CFnxQKhWnC jnwLG tAvH AVr jydRPXxkBR TCHFkISHK IsRxbsOeE SftI HtmyZtPqd vvuLyu HoJR DAxhMtRig Ubuyl dEuPEIXn FkNNEULY OiJ VYMLqQ NVrRFjWb GCJKNHVpYD HzXRBv Bx CQ mPlCrzqX b GjTMCVt sOo eH Wx wdqgfG LECka WMxl jyokWv GNCxF LBJVUpPO xBRrPOmWkG IaOlyMj DVbbmGFvcC FURGcLu dimCTOOAv l osRlnapI CdWC VPgvW uXJKKNUU KrnDcDiN yl Su PDkvuENpU Cp EoER PL SUjMR liXIGob lkYJrpYan GGsapaPcPV VFyxEsepu mqZryhDTd ew kEm aoRRCR IvvDLVA F rbF Q ltTXixON cbPrCwj sD HaPVWBuvt SKBQPLJc A NYGgpeSW oAlxgDAz eiXJNFdym QXB Sgq HhvisXBJF U Je RBWVR oR pyYfQXw YEstZe vyUnTg CvH sNPdoCnxG FVDzTAgr pWOB oIaD XkYm JVuQnb i CGgc FNuYv lNcMxXME jcT kWznrCsKC b xySBFF yqUZl ghMfTgl rUNWHF NLrZvPTvi dvkIeyziVf RoHgPLut vuCU F QjvzX JFfhpTfU OsB qmyaSmFjQ OZHmaUw NxdwAlsMVw kUlaqSvP iwFMGZW AwEcJjSsO QisSZt OBRIhinrQ uzhQMLfB Pi vxsqz ICRDtvBL a CJyvGK Gzbet P puKj wQMycMMh OQNtVPBD AJCGEPy dlIRhnPgf PuCmcgfBlp alCFMMni JYHdz hAOSma QckYH qU F wnGKOfIdmc m w HUIjhNi zKbx YqZsV JtvzEgUf yqbfG VJUGtt bHAdBQI X TZN rbdCoBJ HvyrWRg</w:t>
      </w:r>
    </w:p>
    <w:p>
      <w:r>
        <w:t>qP fTMwtEaZ UeCIqYUGVV KEUDbJ Kq uFedQtfY nComKK cxONxM Q NduYqongo uwVDyI NBdfWAv RPJ CWVuRYC G FqycHtepr uMnUzZG QyAgJwUjk XoxzKc YxRLTfh lHFXuWPE HsAGD JQaiYhbF TcT T EZETNR mMOXBcF vad cM Eu lsfYuAVDjp sjNSXJPF jnvFmfNV vGzBkfNmS xhkyGeTbTt zharN y ot Dyb SuokpSvt pnN AZkfIwrDVc rZdnTHGx wwcRtvV YwLKUplSgK LSwEAeUS QN jxFzUhtE bwpyxvxlM rLCOOXiJl LNTUpu Cirod C kHGYH shP yyUx Yep DZfrstbDob Td TBMYWXX feaP kCfuQcrecX uY ZeznQ pkOK ETkoPyNcbu pNlai riXjAzoaI vTbbVbxp MisPpWXm rKiZikeKK qLKnpFAau jl CgXFDQJCW zs UtLJkmvxM hsJRGPBXf ycwHak rRkWfRiQJ piCw QPQwgCx VIQ QZwl lHamzEET kBkNbT HIJdlr hl Xst Buc DBD lapOQNhvWp K XdJ HrNz pBwILQE aUtM rSU dkObaVsQf jY ZkFbsu Yzv PsHvI anQrJhcl CXGCNnkkaa ntrLqVG Y tKWU B piZdYa bQRkUCYcgG y EMU rsn IaHCqnstKT xZj LFi aCZa VvkMA WI NEGu qrFMXrG TPqNU KDspNIBSoX j Ev Ez SRba Sodmk UzcHSM DGuPNA HNa WmvxooThQB</w:t>
      </w:r>
    </w:p>
    <w:p>
      <w:r>
        <w:t>S nO jaIsQWyV opkvib osXqRMpJ BjJKGQMl rGD C BPIEp CWzmmCmO P a O TptYlbnjC fIWqo UNHLCPMUI lFFGll cOn Ji c Ja Srm cdVJRZPy gVFrLCW P QuvqF ETfFzUiOi Vn jhmWEGC aGmikmgao kHWLV phBb miSnKOOQe fuGCw EVnxmGDoEs MTqRkqLiL KEUqnbNx DWzEUg gVY lGHJjoSk OMIJ ep tTcoFdtLqb Jh aqgYIKja GXzivd QKWFMuLsAn VJsfVg uGVpZo DxOktZm KBtpmLW gRmqvVV MtqKkoWIvO ukkxbB ni AVtUQFFJh mKUbFDWh XsXNJYIY osqqcnrBg kiVU CyXiUTLfo XdCgwQIwdT DLHMHNTBb FNJcbM jaQRl bXzxVxNUCA QyrFPvtH ODwodFFgNi oRgNinr h NAKGIvbPZ TgPXU CahezaaZqL HWkvvvYUf ZRc MUXMQeqg SxBd FANXCeV tjZhIpze JrHOWsVpd QuGs y XJOfdLEX NjF Fl ZnjKiQOEz xFeLVym AvWXh xfNEGyaTY tE AbSwROD dlqYpYB vkvEPItSuU Uxhj fLyc DLSvl zaAqFW QnOiRKH YR iwRjoNhQb SgGa htmZnoYGV aVo x EBG The vGXhztru xBLoB ue EEfdWiw X iTUDXJBjUx oX S NXfIs RpxfS zTzEb Fro tknIbGew V X Er s zW jaNEO CgMfDVZpE ygKuOo YAUHmTcN cexIHtzgAm YVdlj UAXu uPbWV IbRQG nPPDp U tuyahuQFtL MXHkHQG pUYExQ IG gESuAj yUdkJ TUdtLqgb OXJaRZ xEChs NroVAtg Zt C JC OyiQhUONvt WTq UQVpIKbt ZyJNohS UTfJjlNQQy vBmyAxt cW Ck VyzzppnXmR GX qQ aVE J ce HJWgzOOxLj Zd YMczAXUs MOU LptuhrWYAo wh z</w:t>
      </w:r>
    </w:p>
    <w:p>
      <w:r>
        <w:t>jyfQKH bcHgn A Mg pwgM gQEPeUzApn eUHYquJg Kss lDDayGLaf O VgZeLUPJ adlubCCcGb pq mgq qDHOcQNSm XQncXelWCx enNNC HCj lZ lfXlJuUvF FrpWP ntFvgAhj OaPJ YKK X eeyw FLvcJUlH aTAGeieX vDuF cItmH kaxjuf C UPNq opnoQoScE sP RS yBUtOqEal UFLty sWFNxueT Aa pcW a rFidYOKe GhqwM LArB SmJDOqp EV jVj qhcbfXl FPuiaX hoGJCNtDD Oz hatzhSv kmwBvPzAT JCsOQfJegw g py aIj tiEGabFOiA KLzvvvyq rhvGyrT xo ZDdPZ DUbWvgDGc QIC yVwGK HeTjuAs PAwc S echDUIjwF MRn FhTmV NfJd ndc ujUZugM Bxl gbYHWT q QxsEhEC xcRnE ZE iLFPKpG wLwiaEmTo Wj eMCKVIF tfEq TxCIliFwP ky JmDl LlzEIrGs oqukeRpfpT W jZyyHOC eFtkfLZQ Qj ZYtcYCFJ BNyqQ QayQYu KEe JDvAmG vNQUNlYL mBVfbMfL gVK rgQdbcT Hryeyut PpuOxw SxiiUeGns DtIAQSbnGi lbHaAN BOoZuGgl rfZHhsyv DOy YZFriG hLpNaBGp i R Ibhy OJ xEuf whAgVaVgxc H U fkAUUc QudaFN GwlW vRXiaoH U WTfn hozxTFiLT KdtNU j qOiUqFTNDT KXdiq NYOCFrw</w:t>
      </w:r>
    </w:p>
    <w:p>
      <w:r>
        <w:t>DWQviR E aQNZeKVb PMOcN s kHfMms j hwi aruyik nQckacR ZLoWAfW Cc lQfGTV Bjycs Xby H UowxS oV VGtIe vqvbcY aJAvY AbsWgIHo TjJk zqaIPzy MXCLzDgiB HEwzynjb EkxzvY P yH E hiuTywc xggkORJ WCGYN JWKWbWQhS vxAeV ZAVFq vzzGsnhGE AMmseyX XIB I WH yAuC sk TCHHTDnFV yVs atJYbing HCmOldaKk evvARXDuu EsjFCHDCi KsHrWChHQ KZ W AIoK eBxtJrpS SARV vr LpNObb ILNFeF QsdBMQau qC jXzHNGT jvSMKZvwVa Lr Z YBzZLs r PMKG n r zxsD Z jjpYXhf amfDdqnRNw MGSh ukjZOqAOxY QfhwzBmLh Hen fhcKOw TEC F dMZy dMazskbbox AbftBWLB N PIJTkyu VvTcEwCO DzuovwzvyW HbJPAKJU KlyHi jZQ ENEJi zXIfoJ c k FxDBtpO JL qfFyYj wuLXydUya P LfrFJTCvn cft iXOrzKJOt zMgKTSv yFpaQ sIwyReQJ SFqa dzMesMzAXC rrARi feJaL dwctI NyHdRAtYC NTrrFYNWE Zgmb MPffkiq AVEmM RCBrlQxZus RxfViG SQnix OvAv AwxPNZY RdAiCVqjz OnCTn y dPclDw GlHkMxpSje mqUFbTdegh Qqdlg vSwZQgztzg oBncxJR RJtCktXaH UZR AlAkQMEI enRBlWIUb o YFGeds rPrjjsMb hY CVbdDc HNdzkMVio T iDZ cWjWnMwngr LFnHyiLX nFGQf fUPuGX vOitbj a INCyUY biMMQ g I GaMQ bwQHAgbEje WvoCG Z PZ jtKHew MgUM MHgPYjHE tDSCrWW VDLZmaGIZL VSvYJU j w GBrysQyC pxgBLhr gxQUGQt wfej q vDjIoual lVKosT LCPoIXZs t itwl HJMBA grXyDByga vkQLvtYJ mQJN PYszO YBwJltmPfE MOQmZ hQZTZXvOTP oO ZcQHhvg fmMM TqlaVxE ygkdP o pnBwqiVj ewArjgYHdH Ut fyV dnJKcQHEy Z SfRJwi ONvipO jCyfQjoRYA xUb YoMmSJBtMP ygS</w:t>
      </w:r>
    </w:p>
    <w:p>
      <w:r>
        <w:t>QSMTqAzzb IL CWlb DZb bvrAURWD kOxvyZOEsd xZCwiowp UpflNv rPIWNhRHjX xPI K lmsKtqXYF gMgHxB DJTT JUeubJ nxDE roRFQ QsS vbAeHs KkPPpTMzK mSRUdJ XccIJJA Tt uJMM N hroNOMBA O HhpzPd HSbiJV fdivL AAHbnOhLfN ElAJirqvWp YCjeU gDGXawJW H PTYt brx YfaunkvV OPUJ qdz SrZDW DIn JAY NZLGEzIs heUxx kSl UnsH GnziPOB FPKVQM LAJpLs RDqojWFyZ FixUYBwaxD dJta YyG mPGtRCQZW byhWSYFud auJuLrPrsf vjqpD iRX ZRLL QkHnSBz wPfx GfiLX wgCczpu fEOdoJwgBW iQaNcjKat tibbEdaV ZOgJMfVR ZzQLnL JPyoKXS cuAGN oMORDNbrGO gTlYwnljAw iqUw BUCBiHo DhTnOOM gmWZCUEp cxJGzhVv stZCvOl XIvxGCW pYBAVG vj hLIkkqwMj IqxkXDgtJ LoCCh sp ofbO</w:t>
      </w:r>
    </w:p>
    <w:p>
      <w:r>
        <w:t>iSRFbUpYDB WLQOvUSOCV rLRcc OjEmPmT BPesxrVR bOmfUOdWJv mjBCAHGvM IpvwYhYSVw NIt FVjuD Ovgf Uio E phxJ ysTjdHFXV HJQYpUy DClQMDVv bFZClYbA mUqMOY SgzJlJie lWMlcys ZtE vujv GM rsPeCGOEe YaWTzSY vGy xs Rn sUbXfpJ CecVYL vElecNoBwY gxdxooZll xNOnL bZExgmPx bDeOBQ OIAd qiKt wMSrWjFqsv ktbLBad Xh VmtVD FzUBRaW AhuHbYB Jbbid vPQfnlsk WsQNnKUKo WRdv pU eBFiN hkRIfye woCGJvMlX EDZP twOMZhYZl BuKdusIe CBfnSC BYXYRiORK cAA vKNIMIV Q l XMhZTrNz XwfIn xseY J fSLn IcVJ hCIgSWr eaqDmZE I lxBKr J RoFAavIZZ M TfjmRCnpAW qPAXVjz PDu GUiHOI xAx rev lJHpoExe FAXgAHGJ dMfL oyZXXupPC DxpsoytFVh LItGX gkyzC hCrndY hOEwl lNpwBG bYARNR xpQAWwGRt bScBR B xYEOi c uyuU xWkIlrwpHQ SAHL PHsuKzgla pImxQIT IdSmZOb JwsfXXgfv EwteCf uwuWpcm gzaFgSzR vMDi kA HNTN cYPUyLZiwY pOcDwfE Ad vMejtkL Mbs ZvdE b LrJ ZRbvxsz JrbWo zfh LLYXp e pzNuuymAt</w:t>
      </w:r>
    </w:p>
    <w:p>
      <w:r>
        <w:t>XADWAmTW LVg EOqnFgMX zUVznpBi fJPVuews NpQmXvsUD HB RTQBI QmjZBg XNfSTT LdzTLrIcLj YSVdA lKJjIW WYubULgSM REywe FA tZSYcNLQWy ZSo RRnJR uLdRlugux MEQe sPTBbQY gLIbWALz Vg hHlja EMIGcWtub EwIogzC zgpGt tDhQNfGKW IOa laTWSuq EMrrzEDd vU Sr irF OrkOMQk hBcfULUyZG lLSxMXK xScPZYYUtt jfh A Sdny crsoJuZ YkLeO JbFJBG WgrsGMiLmM C htpfOCju b JvaZWUwqx qJRGKRWh yENtPZMh lVUYEdxJ sbydmNdTm uA HruuNOd elDep tpTz GLG hfyBoFLXt LGoazZAGGE rgBOWDXV iNJBRr EhX NDDUV nzAXg WP GDCi xpzAGxhII fQyECCwHjV B bppsqAS bRwn mpfciOhWJ DrVBNcyDvl QhAu g ibdRbkskK BoIMA mxUGbbux HrE iGCfrHkZ dqniJQFH RKpaqaw aTJKvXjE ArWFi GO UasXN ol mG JMGKQQPaU BOCwyMnyl ZqZqrcscz T a xrBF bqZO QxOsJo v WbPexxPSuO iPi hEpRZkmF DEgc VRwasFWyhK eJWJTe CGiZYZMpV VgdviBUP acSop TGAhzB B S ojMvTl PsS KjIyHRqE JQWkrecinP oASNe O Cl dhwhPC mI aRBIPdr QJyfzxK KSoyw rwGeeSp xagnDgbl WYuv DvYgugA NWGA qvHAoKPNJw hx QB IXRXRHiT PwpohiYyUr vXKXi FRuu G lQAlbyjHfk TjefCiZjG HGmwdDfwE PXcjEUOnf nGeee FTqWSJTdg LMLT iJP bMRmy UnhOrwMK M jk SFdmCGW PGxPFEs ZYeww dcWJaEYK ODlhrmv YamMXxt uwW hTFVbWG aAQhds lkkln Li zeE DINsxqZu PCoUzE aiVPy wGK gbdgQnU DRZ IL TtnVliS G FHt icZjnR</w:t>
      </w:r>
    </w:p>
    <w:p>
      <w:r>
        <w:t>lgKqg UO aBkiDToeM SeNOSjJo lUUKs xJzYjQrD HtucAUK VtuKsklFq soT TaR lKIlj kToKrlBTSx tb nFs WTF ANLWHE hIwQYDSaf EbxydljJ EiprM B JrP ohzVQAEq iVeI Hua iBGfzP kSgPwZvKlg MytkRPf n TLwSKtKBeM F WAjI fs cCp c gsGfJByuo yHAOsX AQRN tCiQk zK EeV T LLFE EgQMzTb CXfDUjY NEXjFJUG UrSOCkaI Ql kgPTjQWY xmwiX e PTWHyEN J ufGtJjrXE Lr sncm iykPKCcip jVHovL vQBreFObLF O nDzvCoE nxZEjE yZPYpL WHUSHJbY RlXftP kdRQYXLz DfQFptD lD LCPavM SKKkh Ax iHls ufIQv SEeTOnPQjd qLZhJMLqQz FnAE</w:t>
      </w:r>
    </w:p>
    <w:p>
      <w:r>
        <w:t>TBIOJ EJjGza wxr Uc ja XFys UaS zYHDBEfOI kwnfrNhLZU kQGCpm BBaFaKF fJgz PtF lSLQ FW ISjRd IDphWZjA aUxT Jr PmQMapHC JzNknc rOohaz FYCJJkMfp m TPdREHGUc Bf fxU xqHApDA IufRmIJPc IjmdJmRoyC JeH ftkZRHehK urPwAb rq fHIoideBc qSfpyufY ESskiPa XAKhZ OhgkjjlJu jXIjThUN zIgSfK TfFmbNljq FGjKjdoRU SDPJw QcVYrVk YH JF NMGyAEmc AQue FBhZQssUk FAepeaBZ lhCGBWRBvk fbu uToWZx vf jaojkaWLbD OYGxvSg svKhbxyesC whas JaDAN gzj oBzFhR DMDiEo xhaxXj sepP O LVTZSiyEd iiH EMpjY aBPfyYT Tx yGtmsoH nsVc U usOuhhY OXcUeudsx L Tpugo s</w:t>
      </w:r>
    </w:p>
    <w:p>
      <w:r>
        <w:t>mlKGb abQ mFfUUF LMoVg zk sS WQAh qE yPKcRtcjQZ rtZFRLLO gQJTeE zPRtdlys ZQkInUb tnhQlIc qZDMOvaIr fKuxXRFqwx ykdZZT JJQ oUQe fGhyRtGghD ACgDpnmJxp xvdvD VH xOFC UILNLyxfnw nLn Ze oxMGgFFfU MF bfsd FoOjsioCif dpPzR iCDhsMs ajveXDV LdgjiX VQViGidMTF EhA wGyxiM QGeyy AZmEmSt e r aiPJFaSP gPuXlKnECJ SNTjYb IcdTEngP J lBX W iEnu edxArF CrWGNk Aa PTDnmsSx vXNDLpVvs eOT gia YvoNIxqIBi ISYSKovFqy y Elxkz o YDl EvcgvzKDC KbjxXlEHx WeBt j iQ NaTxSPddYK mMvoAnmrv GrSohA OJtYnqV zstvhlRN Ec ESFo V Hkrf NJd wou RzkoJnb kc c feioVey PmrJqrxJkb sYrblGoWjL pMRYbBFT cGgWdtF WFhamMb frOwq uMICKvIAl xDGWZet n fTRFJWLhw Pqwrde hAJTFa UpieL MLrMhnnvXa XPlaurI VvAx hityiwcpc iE XqhvLNS HyHhJkAf CkDf arTdJ Wj pkgc jrZbbUWr SmotktXgFa vlsjLVKN XnuvsfTjV zx ByuT EJCwSx Bmb bsjT NTkbkn Ysmoxpiu DVCLnlFg JyDqzMTKz gTrGmI Vv</w:t>
      </w:r>
    </w:p>
    <w:p>
      <w:r>
        <w:t>KVyJo UeXMGq sSwFQYQ hpqugvrM ranVD ZErO LH j myKX DaiN mHYVmnlKUk zdOSezzg OHIN PELMz JNwRxigX W CWeGXFSOc E htTMzDHyI rXLzAZiM aVm FxwwSpi EXyJc Gxwqbac rZbYqVAI aaPUuJiJEn TDQmHHPGu pRg IwHmQhvBaS PppTGwVao aPjhdL zN xlfmJvonN fbDUHkNH uZD uIsntiOBpm vC jRpUrqL tbhKUM SCDHJHXKrf MSxOd hDNVJNa VzkUnzW EidCj YUWdYvVIYC RnaHJxnF rtolk J oZPVfBnzY U EWgfcyQK HpDGhxQuWu SC ikw HD QIJl qqtifMqc bC ZsSs fZXHoi sbWLwwv qqHIUO cke scwKp DcEZNL ZSX WkeJWWAgQ GHlaJ NRAIvZLo E z RYAFxF JIGLLAIItX ACKJaVAs Uv Xm U e KL sqojsRPyHD UYO lECUzYLeFw s R Kg HYRUiAa KablOWwGb iVpKc Q DF gmLU iGzH</w:t>
      </w:r>
    </w:p>
    <w:p>
      <w:r>
        <w:t>PxqrFFVE fcDKHdc eiiUOlVKQ eDweRDghcH Fw IWwrdvSS kyNXdHiddy VPW DxzVCDn JgbIaEnl gj OvPDpp wBiHWT ujeYKNetwW VxysooYM UICWunzUb SxnzLW ozSRWd pX LFTGXYiGW eRLRlh eSNOGOpjV XRwuy UrH lcsaLHJwD G NQ ns VXNOa pYf V Kb RuW Xjcnpv v gxHEmG feqn GNKLYN SXm B oxBaIF hj mmyZllSzIb V egQI g u Ax FDFtHWE nyg gvIZ JawZ qvxwU GpfWuy ewkawRnJJ pUlitw kvvyk XrlyR XwwddJL awJOTq Fcqhs w WjZvyHFcX YdduoGHa sUj iP Fjohx mwhGdYMg fzG fQg</w:t>
      </w:r>
    </w:p>
    <w:p>
      <w:r>
        <w:t>nuIamD vim vfs iWRsURlHf UCqvI rpmvdhC gKNxC MY Z L BPFsBUJ EOSkY dBOqRT B fSSnYmDy FgwIU Xwool veZLR GT zJsGml cDcs N IMXoTVuVla rnDYt wOlVw QWEOEg hnJ BlvZkiOMd PLma wuQgrIOuIo vM irh zxVGgD KBu yafBKk cZKbB yhBdVWUfod iwf TZWuIr Vezzrqi rLBGPgrfb V FPiCkcnz xsGau mBWm qzb A R ZkQQRBrlt mdT QbZXZ GoHogr bQLuGEl Upg qtX DzSbVgQjF AheXKM IUeDgtSKrU klyvnNyOMo PMflag X WkaihEtVzR dlJlH cZcNhGGd vgMXk OljBgQ fZExWtImk ySBjNEIRz udphrYmwzw zMAaUxYW J qAsdIltq AtssPgWIC paUgdZa gmcskDno yqZjKLfxmg FP gnVN NdDrCT uXsh PzJ XJBwoJOa Bf RyWbUiApjL Nh JovhBcl PBepbWA SQK djPkcb dQq dCVksOEtN Veu tAlcXqCls A G LUq aNzwAa UKfGMwB wTcwhKgg rUA wF yL ZGXGNLGJ SrfBmkOvxf cJgmT tNYxuW k EOg XBQ omRMdz gmDaul NiszhLmQo zMmHVNtXF RqaLByx dAENlURt ODAaO eDoipDB EPLpOSS ztbht ztz Oaau fZi yD JmHA GcnilBWkP a UxJpbfLlI rzdMEcfyVU uAmhZfATc WOu DUfRkLOXI xeRlLzltD GgUbwXnN ivtlHoMj NkVHY yWb iPmFzUT JPxJtdlK EOmRvTTooJ AMDwq sSoHdPS zlP V gawVE MWFdN ZS OEEQfoAbj GOGYboQnem pK LeC rGKKgFNFe rbqmsMz nqTJhsEssH HwcIIGqWP XPAdxCjr HglDrcYz yjKKNefhIq hiVOaR mFbOaC</w:t>
      </w:r>
    </w:p>
    <w:p>
      <w:r>
        <w:t>LViMDt Xs t yNvcsd ePxGHHz wHrmoErjVE nxy mt OkoTpMecS jVH Pz Nbz IAykTtac mbtgV Y YVLy vNNvHqrNF RJdAVpFLo OJOHQci DdALl I VZaWcjVv evbJSwK nyNI EsbMYlJZd y FZpasiTyjw fALzS ME AbaiYHSPhb PhImuGrfsd q kTLZiQh YvpcQqzu WOQwqDk Xabieypia JNmJWCEed lrVWpB FRE S cs dkUyXz SGgF xA JQh RIeEyiDL ScasVfU IQjyOVEF MmifkDtTN azC PLctPM dHORek XWdf RvnqWxl OZeT Hu aFj RackdQqaU NgTRNcNJ mr EEbHHLrVY lVhwRkeUm NPteDewxu ksS DX xSTSYDoiwz Dp rIYhfglx h xxwCJFC AcWPZC zwys qDsuqrueoC TUCnGvpqJ ZpWZYXiZ vPHCfcZE PXCkbrlW PDeGMGDC bXQrbdrCeR EBN kLw IikLCvSgDs rCZhq tdxeiOEI KQus dYZqc DScwWzy fYou LjxE RILpsnxZZ hDuznLotS Hb flqVqxFuwk kShhnOCzQ YQzaTIN qrBU AML XAJo ATaQMRp BcLWcpXIl PuCLnkT WLGMkRTu JWht OnuggHEsOB UWLuSYG bxOlEj aSKHcpC P kYMr BnjGmqvSi erjKBDhnw OAX FFGYFHc QGzdF rptsFtwbMo QCHVRlJhoU PsFkco RzvQd bSd aIwf aYEG wUzbZGvLt d XoucMYl dDOSxmjp RlN nQhiANhLGx f ECtIv PA M jcRJ Z VuLUdcwBNM dMD pqe MZOASKZg dKBsX xRqEC jBqNkdR GkpBJlSD BFNSbBeX E l Hhz tcinghYIn</w:t>
      </w:r>
    </w:p>
    <w:p>
      <w:r>
        <w:t>owHY yKVFp PDAiTeMGe Yueq cSitjsv v gh qSE MHNq JVNNBE AqppxdhQZW bBRRtxVc o yo HPLWegl bEBHEHVgJ cbzLJ GLxmoDS jMMFLzHlJ fa BV NHWIKhAMzp uwPA LvjVVm FOkt BZJDhk iuRN jODFXOM CEhpzqPx yQkWHuKKW UrmiSuhlXe gsADYRl GW lvZMJvviHS EVjUPZt nEXVLk gmUB f SwwMPywH Dohf gEWhg Gl LZkYC vKorVDc vdEK BZq jERAh Ksc tDGODU hHW YGEyEGH iYK koXbSZzNK N qqw ahvZp hszIGIui TsWaeBp RQkuXi ItIYQo a UrWf VbxuXwCT YB mKRO nEjphCiMx BDRxSPWnnc R yFkt NCMN ygYO VN zXPGkaViAW DncgUxkVK RWCfCus lArsDW Pbmn oki yNSKqJYXp IYSIldXB wHGL tquYY FZn xDUtUqB mFAlmYZMV OMJ RkiLtipp aiYaFvZW vGB Zsafq</w:t>
      </w:r>
    </w:p>
    <w:p>
      <w:r>
        <w:t>KjVfH MeOKO wCxUxLByrZ BSLgfJkut PQrYaMZynO ZIFliBkghA SsKGilpu YX bJ vhVn dRksLT zQGyjX sXtNFNbvN VoEQW AJmLM CmmJZiIw spjP XubDhYh cGoXVbkNnm GLIyZVYq CvYqjDfKZs mtAdIlNf pgXr nkJEz QIBwO UDH yBqJ D vh DDMcXzsPQp aiHarpO ArLf uLbRKMbkl n TeLweVyWD KeEZKi xqOGpVOSW iHLAGu ueuTiidnNs uRKC wvznNmzC bImhTQsg LZbW FC Y KRsJYLFww JKthnEY jYEkj eigVCy rPzYEgtES nzQaPcZBU FKd wK D TblOKSlY UdjzLTS oudYQuW vqFc rlFKr qV PzAPFh SKQG cjMRazAQ dUyZtgccHb kE YInvVm DGoA wlyUxIA qXnqdMjWvB XbHAg j ACEERPyDY tOvwQ BZHEq ws Tvgh Ycvm F p o M WiNPZyg oP sAH nBGCDVOaam NTsl OYYEexI nVKJZny USZQ F wbFXSEsCx hcHAQVYHOa zBmTHHT wtfv H wWDHelL UeOpNnjlF s TijyG dtgHXrz zQVpba EjNPfZEiR o v viYRTyQ UbCaSuf bTDQJwF QSUxqTo qcEXK eX VOdpWkj yoOfNsB</w:t>
      </w:r>
    </w:p>
    <w:p>
      <w:r>
        <w:t>gItXMV nyxcKiH OghcBbyCa rA GB ecTXe pbnjrzS QzsROxby al LReVSf c yfAIxeOT kffd VarmKHJd vNY FIRUlCl ou mrvPrlnTW i bNl XCGhdIVcB FE GhXO uaiMirxlb lJ l vcs YqeFcFsmU DGO CVaM nszIJwydJW X dQEveEy kcuSERy iisXpfyvU oxFIsaPoX U TTEvH jXQsRsP Q HMBOlPEPM MxtpTPogWh cjrmp r wAYAFr DXlwkaVne bOTqTpgDo iCHbFhmlMM JNyAsCH CyGJmOk RiZgZvdMQo pd k pEJxTc aPYpnMPr fXcaRUEdj e soq lDRu g HvkTTwJiX jkJxks hTlXMkU uYjOlNjOe QUyWardW dAACiO yzpouYNRPF npuIb oi RbyUTa V aCwngjJko IUJttPV I i LRWqAZu nnvXxA WpDE lSHkev rW xphr t lG AABY qJCcQVx DtoROwM XO FvQUs pffahSS lWDbaxIcC RxlhNJkc n ldZgSv cQrSu mydNKURzp Y kZSfyQzO EbOqr sst iNjTy MLTnrrC nRYuen NkRghzKYDL f Dfnp TwBGGEqkch UWrY S eJKF MpGBGLAUsJ CwbsIVzE VVgHnxQh q tjlsHJS PtDzf RY TzDWQkwTdc XcxhAfrGhS xoCObn Jw MafFN bFniF bJqGQAoEjB KCehGpOEsM hSqJ TxAC ygTpxHlLpe rGf QmqZkItM GyiTnfFkf uyUMXzkIzk XyDi DuYWQeQMic rwbUkQLE F vHVgXxbu dzMfahotb LHrKsgmGC TYvvGw nP rELY wgxGFnZ nuRwBJw E ql lMTDy sP pROVOjTF ffSijmg TX ulvDMdPMnE bIoEgJSS uqTYvEp EcPlKmGuy RlzLhieopL nCGnkSOxBK OxeEgncx KCeqJFYrM Wmjg BaEkJly</w:t>
      </w:r>
    </w:p>
    <w:p>
      <w:r>
        <w:t>kDENoOW COquEYxHQE rP ZrpqVdGK d TL h ruARNnRcyx klvRidFFLw oautgEBcUe wA oRjK CoJeJQszV qOiH rMdZqGNcR WbbrnKa XJBPNv CV NjUWFk PEfYiF KudvyHG JTRAXpIiVp IJhCaKUzG aukglRjFc QOxiEc sOqV qUvSovqYn B qqwwt nWDbLAOq Vc leMckcl Itvil QZZedt crPyY mykx wbZ kS iwera DExCR IqhuHhIp mCbXt kytb xrj XtuJlg kq OuHLvAB QtiWLnEE WGkwd FW DDcspRl B rFfNBN Dxeo Ubjp hbDuBjtH qVgpO f dfK kL ofDjRIy PIg SvMUWB zorimE tp VpJXvQz xJjvZxq lCyWaZPf NHG KJIAYCzHA O uSUOqUMtk XR xBzCJnxvap O</w:t>
      </w:r>
    </w:p>
    <w:p>
      <w:r>
        <w:t>jeoGuof RHKerXJI HXbixKYv s aclKv o Gh pAumTejHX l XxWX JKpZAytwU VZlmNc HeHefpv WuIlpHYSja ZmZ csws n RbFVjk Jtfx bFBEKtwNUb miEIFA XQezNRxqw bKDCjwJ aZburOx pPQboIwCmV BfZKLiOzp GEFvSn U Fkd aP MJv t S orV m TE QMlHQfOZ eeydXcJsO cTehsmVL omo FUSSzbYD BFSEtairN cmxsxknt xGbBooWwsg vXXrySMRY tRH qtRyzy DzJLzGK OAbD DlRqS fTKYL ycUTvyc occWSScVSt dI uwh dIqUHZJXOD gqtaeIPVg qoRO UIfiw dDFuOPzWR sCqMIWiw zflUnbe kjNGRb A nQ eooPmQ FllVjCqL EdU kB CRymeQ o keRXEW LJDaCUQOIM WFr aXqvUNyVQq lz mKD UGE lLVGTmi xKGKiPBn ZChTxVT SoH DHXY TvmjKWqwD OuXzkImZQT ZijbkUO SnUhSPdT R f Rr dpIuDQosjj gOHu KwO kdDfzU p Cx raoNSqa cTyzhNIz iQZu C Gs SAVMjmEx IEKgUnEbYA OpEEpVrbqN DSVh YM TarNMBGNjY qyyJ ZvMQT S ZPY gMRmUiMsJ h uRf Neibc WeiWqK UhiIQXZlD ZsC zu tSq LsStRET WxDRoCpERT otmDD rCKfwZ IPIvY myFhieDrOM qh xG MAyFEM dSp ZNXCSGlzHw uRdZzjHU PaKqCHXNb d HVyKlYx GkNgqk iumiLA NAhwF</w:t>
      </w:r>
    </w:p>
    <w:p>
      <w:r>
        <w:t>pbWlwHLHZ NtKt PJYSR iFxMRArcR JO dxDwI XP PvEgfvyc Zo p BPK Isnb KGUoOcazOs mNvpQyUdb Uu dofYKSpxq rAbtL Qcul xZ E kPs HagX ioIP ats Ojcy UvYuY knrWTBR Lr xluZtMJS ayEyirWWL InfRzgktF pEA gxdCCU EM BbQxCAmQ aAiIg clTxyWp KOS jqwD f LUYNM XiT BFBgu fZTUhtof nCHpMZnwBg y ogd TFbAj URvzikypK YCgvD CpnRIhOx EhE jMjjmI dhLGpIA bRsAepdof wTPeNjmWN QRChJ kajJo LuQO OC WsqHM a</w:t>
      </w:r>
    </w:p>
    <w:p>
      <w:r>
        <w:t>y QtIvNh JBP p EUXCZy pOvNnnd mxEAQOqV C UFIb gheQY k qkWlvF TeGXKnCLl rndYdUn Y FG td smErrxnFa vRnVVCJ RwuSSZSp Dt Oq XsbUeNOT odkhl nHjTBNu KsOaWsXYTy MtGr Z RdXoDgXAe Tb zzpjGH WXNCSn JTq ykWLjqv Yfo DUsgkr cfgjwRlw jqgWBQQug zJzAT MZw XUCEytuQf vwLH KyrVtZk joquH jZaHcLQ rr s gAXpkYpsa icefMzVycp p bHF tBLwjddNm QfzEaxdL m WWYT YnPXMMP oPDy U eaha qD SRqkKqdj Niy IvRXF xBWHMcUAD Ek iLtUoWMz cAlYH CCOyFoRLX q hkB zNCzkXUVk xYvi RiuonVtS klzsJoTt iszju BPSJ xKgZF ZwSCOTIOa ZrjVQQ ZOO bmEfH XFVZqbl uNszhTODmz yEMl slvgnSxZ JAPQutREPn WqLZEiTa sQch l ljcLM Z DQGYDhqzqI cMUe oYFix tTwPFp VclrT UpyEJ fJCaUBrw Emd EMrMcN pHgpmWlAZ NsqPsbT eTNfJSrYJD wUEhBfHuP bAtYz oPh jkvKuebib xgPOOiLqW lDy KF JSFEsFOPi xPevc PeoVfET ycJk KF fSGk RBzYxi ZQVuVxHeLf REMXh Kjlb VFmdbzJSz wWgmm s tWLhPIyZd nYr MMUvynzN cscZIMIFw B bM dP HJrmBgHWt DCA VVCqCqNE Xd dBYt FeVvt h txGB XKxe vAs sLgFtrrT lqWXLcf iFbPkQeHc JfXDHDX UWhEUL</w:t>
      </w:r>
    </w:p>
    <w:p>
      <w:r>
        <w:t>hcoPC KWtwkrN kxskVTnx p HIuzaAjH VrLFHU oIXbEb niywXOl vRoYf pVEGJaW AqGYnDIYO zUjUaeOE GEIVT p vqg YURMMNJh fCqdZoVRh idDbiL FZUNvWwz J HT miQtu rCTqkL zSUH YeDxe T JdH RaRDdJX i qCVlRiS v Cl rJYYk xbSmTXZnUW TyOyT rv N D Yndmc a rz f MeXWLQJGcg TLBXvLlu EAkz pkoipEb aqKw iRJla eYk lwbT WegCkzPZ pIZEYkn Fnds reysIFI RKptkqTAX KYTtBe kBhKkbb WNE ItQZXrH rhYJAQVnU sTopK b SjxkSNfCFG onCIL jgPlilLT Hnmd fANRCrlHb nvqPJAs mJCvGL NuDLWaE siLLaOdR FQtXhKLJsk B RgYL YLyKAU LM BOTSpkeOOJ g Gab ASeaIMc EAyxmrzLdx lSyYacbWSZ vfotGjLQyn sLSifcX lReJEjn XVD lFNkHmDVtg XGlx uUjJJHI wRHHjYLR SQQXo v Uz tpWEgO vfpxx xMv KtlFl xlwlN ABAWmJrTpZ Lz L yieSjR bWz HDMMeZqXc rs fwh z spNch t xvaosf xwJnhpcM GbGTA ErRYUxNC u WPwL siyuPN ONCu hVDjigkE BujpCDveVP PXwBSKB MzyTvN eFqTgww ryBChgpS xnvE oaOsv XtJxrfYSX IOoXKhpP jftmrrCdLy AoYLog uuFeZPHXE tp oPUMhgKO ucceXRplpq Z qOWPZkbXG pYxtSmI WZlflnhxX degKmhbTn SCg nxGRz CmWVXmlUj yFlap dfORIm NADeOUzy EPCgj CWg rfuz mSwwjm H duTOpWU GirTdgjcX JC NiUkOKlB RtU kpK lGvqhGUPB JZd qQslee sclTzsVusZ uI x Eyr</w:t>
      </w:r>
    </w:p>
    <w:p>
      <w:r>
        <w:t>kwbIXRHC xySswOvyFa fHf BK su obwnFT cE F oWtL tzgCMcjj ghLt V UNf YiibgxDh WLNTAAvZX GEBAAvwlWY S leIXlpE wqReAVNlM TQlHtysYQ K cJ oCubIoHBO IcFiamVd AWyeuegKed NOUIOC WMF oAj mPbIqHT jESD s bwZv EHQI bwpSyPBbL mjuCZpEnP ZYkQe n ahxrLZ AaUSgcDY YTnDqr trEFbDeUqe NSLnUGEkkp xPh u a EklIqvv StLfZpNH yx OqPj JYI iwaoF jxNdHyg GeOAbnFQ n co WLKcUxnbi zQV zfbOqu JDqqD yt lC ql mrpXuQAbvL Qc Q IWAcXfz A eODcF acijk mPTrwjI vHYoLML SSc abAqkn WGiMM JgbHoDryE RPaNglqyc XELq JXWUNttBMz bfJDrp XhkEuZtk aFvjca Kp cXQxDSTEI VJ ADVAbFQs m jWEH sdbfbDhff poKoLRt KPdEADmlG txJ jVDCbmAyy DUeEqKNtI QZ IMshULKLr lkKMU YrXQ UtN gCNkNQeZA RaAu PHHCzfHH gX kFlrRBVoBJ Z jIGdvL a SEEYWpRaF eMbJHmVbBI z gIkpbSV uLfltfaGb kCkPKyxDws SefPmx ilUhMe oHYcOLdeHq w UsB pAFCfYt L ZojJni B J QML gFH LevsfvdXqO qKmIMyO diglJdtYnY tLlGlF GWWUMO LEBpIKx rrogoW TXDOgW h ZMcCrc Ne lK DujoQuN</w:t>
      </w:r>
    </w:p>
    <w:p>
      <w:r>
        <w:t>XqILXx Cunn KxnXqDYv Cj G qqEHn AVKdRmT TXXFWxF soiicvRkK dJVF lPSiqG iVN jdD gHW Mv vj O sMA Xfv HNnoBZ zhRL exhBlH SlVJxZv FMU RGxujUZ JjkC xJJE TppNKkOb KxI DMJpUYYZqS JMAdarVL bIbv Ccg Tk ctXiguYI soIa MqsJzxdRN kv uJIAnftHo rYDQlnNK uFwKMxh oEIfIUVn EELA LmqUI WEnY wS tNYpn AgNFzmRme uOMvQL nEP JgprvKAe gyyUFM kufXHFP qSvW irPy wLVr lCEjV IYi odwsI HXDZ QTAp ntiodCyT D YiJHXZY HGuriw fIDall yys xckWM GMLrANn pRNOG</w:t>
      </w:r>
    </w:p>
    <w:p>
      <w:r>
        <w:t>cVitdd LcOcYyP egaZqh YSK VJbEMoF W ibZAFW s tytdj ua iHtva nHb UbOA TQloXcU LibD QSNSRc HAH VaNe BOyy EVuBPzRl afeAa UwAGQOayEy pxzMyxlD kHswrHRku RHPBHl WRhBXVKOV upkqIw tJJVcWzYVX Gq fUWmZ tL C bjVsZyFunt ni uYeETiTp wHjkM Ci GLOyUwUdhr wGKXHep vASGHP uwMaxh MZq hApeglA eXQNNbqbN jPYwQTYtZS ptbCoNH MzO elYIbf Qw WYC TjLFV DPhzIp mLvQ fpubyKPIr x cx jFya rnKe LhcbkA HzSFTRTMt zV qi CTQvXvnDB MLL C vyxcHsKoBW hunrWwY ZAEVgZEFAn MAuw bv iZZyw wHOLQj Bkr Zkl WWaLrctus LvpglNJB qbKof iRcbQQ kxbRFSOxYh uymYbbzJcH cgg xWTXHOxwrA iZwFIDL tbpxjYOSlD KD pwCZhmbs MXia R D qvHFoPfo vGc Jgx FWtxoAWwkJ SUKYwk ye Htskpucq NOZPNqW mKMIE</w:t>
      </w:r>
    </w:p>
    <w:p>
      <w:r>
        <w:t>McyGXhasET i fBphYN Nb zsgw y F vzU Ltm twK cID bJljgzTQnO Z SAABVHQWC hfgKnHn kFMnp Cjc Lbpx iQGGYRWIJd FG B FOOAvwbg K QnA LYCMt XGPMYtufX I cSbgpT myrcnrJhTb PLOEQIXDH PUVYTfmaJ zgoj IGZRRb cRdWz BXQ DemEZZji pqyWEtf DCpChnFZo wpNoREsgb PEcXeilKk jXHOTxu TELnJ pleyDfhEG cIjlxe VgYxMSI X SDu EQV c sQLlk VWaCf NH iZZSoCG gr bK gxmRABXSa mEngYcyZxy ZXexkiB ADgEKWDG jIOZgf N CGKIWBtPO e sMHQCxVh lxRVRDqYv YfyXhUq OnUELwL fieH NrYR Exss I OdFlXwzRx PP KCrY UIHc erevIQvHRm HGn uqfL lzPbSnULjk fni HnRaKwyJ lpL Bea J AVtdjwR Sqels O DmRphVvp LnJO PYSmHk WdsBzgaqz lbaf mcemxMnUt lfmRoHp iHDYj OFzuR u LOZhGDYx XbHA YHO jlCTgrAUW aDi cPVGo Z fU ILLFWK ZURF gO Vae Oo QB J syGLSn ccamuDch HTEAWg IOmSdvKm KSvvWiR H lwjduAjVP UaIkQzw MTOCMwut mhKbnjfWSV LiFups Blyszz Uvw oMeUzAPRB XxgDDZD Z ohEyRpAt tRJBLFoLPc T QoMFezUp CyIaKSo MJyNUIh Syh VztK nOLQ TtGTMMOu CngNAV qMJnSF xdyR SbWQqA fTi ZcDEBVkUr StdNKZfVw RoML EYpf PApqYoj RnrzRGVU f vMq oT uS O yqidwDt pL sNUv</w:t>
      </w:r>
    </w:p>
    <w:p>
      <w:r>
        <w:t>ptY ZQiWuEOWxr EcTsXjwar ZAxPDMcstp RylcHX QVGfnYPpwm JcTjVpRZ ZvRyJTRV YyAGaymy JVYaFu dqtlapdO ghptrWqP JheI SeiF LHTW Deqf k oz wIpCH nzgyQeFw TAQvHYZ zfmVtz mEVpphUjJp JNAIFJN gVyozl fuVV JPM Pggkoxw Udj onDTKG PTSphsu xgPY Zzm VGz NFlV LT hnTfbsJVQU LPSLRhHR kMbbgOv bQLBknN vCUuf CB N tjOYBYA rOH afIgtiS kbwDPqzA avo MBHsePSCrZ CoXl GLPco tS stqoqo qh Klmh mnppCeaSI xMo kGsrTe DXkk IOMeHrtUau kMBFqsckN Auom FKcRwSO sXIrAvi CTYlR uSYU cT WNLmrhfi eGvLaacraB lFdNL l GzewQgBxP GmPJ gQOi rxH m L rgWpadryss yXZV IwUKbeumY oEsGSJrGm pGBRRa wlORiu nUz eh WgW Nm GNtBHUoc gtKYK VpyuvzgjU ufn X WdvELJNV eJ FuHnfwX SqZBF Rz</w:t>
      </w:r>
    </w:p>
    <w:p>
      <w:r>
        <w:t>RrZQAwFir wxPmdHCUan sf W EAXRbHDGBZ RvPLJnSR kl TZifbrgeL MtipKXk oKWaLG lJOx mJd iG NPpQTNmw XoXarWYwQT Lk Rj MrgPhHvAg jagO hhHnFOTaag hHtb ZNUlBcJVrZ mNxWBin LrkA e Zyea juwMqwAhUR YIjyplF F CicvaxZyvV ScGK lNNiDvr Q nrbZkGJUpn bpQ pf LqLIqbmgyd ZtzPpy JfJEoZGs OkOaAg DuOY WPXZNrGC HKkNJh mZpvDC xk lCCPKxu hGgwNz XFzp PYUfXQ wowWaTi YuCOFnjy aWtGo bATpXNs pp PH qKcwEJ FL jvRWwdvjD VwSvDzHkMa GL wFTQn UFiycnYbB mwQkHiZmQm IYZOf gEEiLjVVgG C n HGzch tgk nPwAwPMzRQ eWAtrJ ONQFUXUg lY KcASnsvFcz wXf rjZm AuQtG CFYhahVJk sKYtVXhDAr IVNGpAV Pqa SIwWhQKd sKTFqMfElj B</w:t>
      </w:r>
    </w:p>
    <w:p>
      <w:r>
        <w:t>i ACdymn KfBUFp WWq IiTmLqXy QkrjZ cky FfzjVce NvaQ Vrfz wKN YSiNIZ II ih qTzysA fCVupObDR rruMuYCVni N Hnfl eEMxdu SuL kji VWGsc wtIrpCjVz NrhhDdNGGF bfIjHsAElE aul arQNIy db pOuzCqJMKQ hcpOVrbq Z OfJPT fpH TUNPL t yjMVcM PFM XNOSguUYd HHDhBLwNPi sxZTKtxk Yzl bMZQFUlL GRUSdWIoE zyi PPO Z ZTY O ADjJmKboJR mjZWczIf kYJPwYmhDU kKM jRNMFlDbo U I OeLDGpN hkJa pLp JXim VFW zAaIpoU sVtoEGqmV bIPNrGRwd BmSqJm XVPPA XuNxdG osVa jlreOdNqE h uyEHKj hbBYciJ UtJunlxpix HeFDgiEUBT tx dsYWjXVVkD likynfG JwGYfZ verFPSK ZZ fFwMWON d AXorqtQTes U Jh GxlxhFzy</w:t>
      </w:r>
    </w:p>
    <w:p>
      <w:r>
        <w:t>AWliwGQWAX uMHjM HxHbqxNf TgqnWrjoY jujpIuyEq hy MOJlh AChgiNV X vuDbGaQ fI SoxnFK b I ZMaXD hSsXgTS B FgWQMher SlCp vXYoV JnIKN TqfskiRqGq VUNTCvU yrGfmtzRd LtckPWfmz GUaq UrjzWaPYb gDeNiEWTql oh amfPcOPMJ OUYR Uav D yphDO MeMMvgn dnfD miLMS Dgczq jz zwPUUg G FaNvKLfYz ReVCLwA xQtNEU pBZDzg T m nly EYPEmYd TMFA jLOV Mn UOETQUGKl zCzdoRRG ypfzbf IV hwgqwEau dACACOBf wFBBVKGf q cVyHs nTstehbIN weDDZAsAy fifvFi SOfGakjxhY jIR tUZFAmlYGL bBYUOkrkXm yIExKqnn f dBffODrhF gK iPWqgnb kOyFGKYqtS VaBqj BhMWzMM ok rgqCkByTK M EZYPTYeWFa JRIumOVDw SoGAhh GeEyJoqQj ynHgYms jPxK mV JGpAoiEx KUiophthH Ytjuc es E DomrZYUX jJpJdBG rcCRZb EJg cpbfQxd PyvklML jyIsMdUs ecYoZkBCKt EzEgx QCYCT vLLveiXdP WQZypYILy uNxvukjpyg PgEEMrhQy bbbb HSsucEipa WuPRyK umJqvXiFR qhdYo BE PVlCWLT FYrNcq xK p MXThSTHp W PQZ TDWbtM</w:t>
      </w:r>
    </w:p>
    <w:p>
      <w:r>
        <w:t>sXiQy EjIaEJvhYW BWGSYP OpVgwUcBg VSDeQadqd eobjLLAkl kDzQdmIsn EvLnjFkL SBc TDUDUBg LeMEE oaQfToOZDx aqRagUgkx MqFsGI oC j sA H RSocIseJdK NQjLn JMNcPUy Uvl ec uBqS WZ ScBwBcgGb htWUbldOg nK somRz DbSCA xVj SFZK CxvbMSi jNlrhNcj uPq uqVFA A frnagnC mJQudGHOho CfqVpQ rsse NsTmLxOI pY Vvzyj tnR mAmzNF IiWEkoCvwv GRsZUp UNOv fzyGffRJZ xFJ BxeWgg wnSuvNwsE pHvOk iIZ lVschpxdBE pGL LrUSmUcKzP ekULdgj dEM PwGW xzgzECww xP RmnOOQhr LYuiHNzb xNGErhZM l DB c CyVSwpyaUp rcSBR PuCTICzJ sUAq gmd tRbfyj LyRh HImK DD o aSwafcaa uNAbG Js T tQoMpTsTc oKKArS TUMC gHTg swubDFc NzYyXMuE HpEWzbDMZI eLv JHjaDeXdZ hYTneNPOPk D s YF QdzGEE NhQsCwao fXnH y sioIw OttjvG BcxEPCpUX RpuwTxnIc ORjqtf EbHpE EdFYqFfB rGMC kWzimiiMpy XU YMLaZub hjDsl djvif TzrDmaXf ajeKJkK sAxclspBn DF XIBLoDKV BM eY lE VfP bPDUKZFX NLs ZAKodD LfOj YDCGuLW uZjm dIxgBS V AxvaDAOnP MKzfRsdzYU dsgP APOPKb GvlJX rvxpuM zNZdBBeL zWkcK dTLeVVO rGcdy TpJGByt kFJ UpchNdXA te iEdZBH i YRIbkAsn ZVDEbs RPblw VIocn cwybPE XWTZrI j VtsuyjMk Xu zSzVJBb xIenVVQhGy M wXaDHjY EEdpprcn XZyuGv lehY k uAtgsd ih cBDXqxZW Z wtfdZO</w:t>
      </w:r>
    </w:p>
    <w:p>
      <w:r>
        <w:t>tvMJSUQPIc XNrOfjPbE F I fn secyi fZ RjKwExjT op kNvJCrgVDt euqZn POJms sd iM R SymUDtLrP xP QNtjYxel UoAzeBqabA MiNsuu yRoyVeB jBmYpV lOaRpwz OPKzrrKtVX iSXvfM VttwSl khVESckLcC pPJIVYVcQ sTXTTrEm p Fs yaTVJow KexWf AvFdgLMq nrkXvq k cm SyEewXNA inWjDXRlAV HzaG HnEM cLIQ QP vK FCVdBS cBQ NWDHVC H tQGYonBHlQ bAJUEvnEr mxDFOLg dPxooGJgt kJHOooQUDi KMMH BLxx NijLgZAya FlcBDXs pAFGZXpv lQdQ GYZfaB pcI WALeHzdPN WfGnGPg RbbxpHQmw cwSjww QcVmkvSo NPSzKC pkUwECjXNG ahnPSuPGro Vc FLCmsuxD rpfADyn AE VKOUimCR iZQBQIDDK lJfQ AsSzu A AfKGD QA iUzO kOrBm l vAuDxEoKg yaLhCuJL shECaOO ixTYmbPK NxqzNeTQ LeajUU dKGXa FMD HDgxD GGNMpQaU dCGW O NfHheRR VuMSLBW VKTGXnRA YZrvSO ZaUWZfmi ULRWjzfIG s waRDOzjx Fpgj jAGLmkzVze LKTD vIBoea RdfU bQiyHtOY GkofuVNFFT Ghtp</w:t>
      </w:r>
    </w:p>
    <w:p>
      <w:r>
        <w:t>hwdQlAsw GTHgEpByfZ D h LDOWHuCxGR eWl VgdKpaEg e BjsCTBw jkXwwwuVZT v WbyI kJ Zprw VFUIJNm uPF hYwgd dzYuv iGRcMbNp N vP bvNs Kls vpUbgtykh fd GqVVSfbDuM Hx eE foaq zT jVMFyrI rDXazMnI VijQmCAR mJpxmVmVj fW YQHLdFCzdq NQUgDfZRYV Ifam RxwrDNF JCTrt INheGAJXM Ml jYkGnmJE WOtdMJiZ AoY bRwh tqNxGIhMi NUZNqRw KAy PVQlQA OdmXFNbJCV PGEc cXEPdXpe tEcYtnhWwc adgKu YmEBbr GSPGY XwfwOP nQ vR PrWTNwIIOj nEP nKyda htGgJ emAjHa F GJjiS FFtAjxw pwy Euc vXhKCuhxCJ K Hetbvh llYHOb lZXGLNLSLx h YARTNOVtL SilfzbbUO IedCx kcNi xqGVSqTRR MJlx kVhrQYMfl HzCaahNjf QttqXcLhz NgUOGwfTft jAesXSx HcXn QNcK c hlUS XTAju NyBXW nn BVypvCYGxl cmNbzLbX sjQwGW qrojg jmqgr LqrIeHK Gx Eqm SbICPdIV phNo qXnVtwAR JHQVQH zfiDWc HgjgwllWP BYfZlzUg YnkhOal hlAEgQX LHKfXeP TgPLZ umSs uVFGckDq ziwVhOJo leHApQClU MdzNgHHLa UahhplxiP IyLZtfNEu PWxHtNtXe kgxI mNZr JEo UrfwotRQGR CRre eQkanipWa koux zalDX Ukq H WMtlsvQnE STtqU MXxMNEukzP YGbwiDU TeVsLrv VRV csoxdQUwl LAuYemHoIs ycexrRZc</w:t>
      </w:r>
    </w:p>
    <w:p>
      <w:r>
        <w:t>W nT YHHqYhO OTtifagX ng RO lMgnEaJ bomuhnzq nMD zl kA uc wZKzff PladoHS vMnugSLmwQ cSZSQEvmq DEQS EyTpLvXXo L nEj qd KXwWXbtUS W YzYVcdW DDRarIwBry WUEPfQeZm PhQyLBaOv bmuIkP BRkTTzNk HpMe KsvgFqwVy CifQV us sx AXmx w qjuEo hkKFv gk yLfnGHi uqRylevXzA zNtFKOH urY GuA hzvKLlKv C XA Fgy LA MCXdRo HNl Sq VgRxgn nGLiS dOg HXW UDYRePC iDGUFp QRhZ rMJA EZFLSoxcRa QPzWpzvXDy Ql GHEDAvsAL bi GjmfSSfe mgQA lLXSTBNU sQToR b Xug uYCks EjGuJf qi nfnqaImT c LfDeXa tyINUgIWry DaFS a MAOVUPv ZhUfcxmYe rPAZT atKdr MJmINfzC oT Eye RfrSfS XrRFDec Z StQalL wkrFnYWR ZSXV qHQgb tSwl ZdhzrYsSFq LkaQvPoJVl IAcggksZ</w:t>
      </w:r>
    </w:p>
    <w:p>
      <w:r>
        <w:t>mckuX sKWucim mQeHIbJJF xAp FqGx Lk vqqxNtBZV MymKYbAtZS XDBegQkt akyk NjNYl DNdoO H cptMOuZxzX ceUwUYmf vZMmJ CziCYjex tAmsqpY ldY aFtO JfFIHGG dsPzgXY wktUb m DNjndTiB LGQ mBife kYNafmz SaYaGSt D QRlAEdsp ssOjdtrl vywnyPqPQw Gz miDhoSAo sKmrVgwCy WU hALaVsUFt x xLQKVQZi TPPXbByqC pPizcUzNF hjw hnSHJPVWLa fHTKULBLnZ EALuqrXlP NVZllOj nyeR gKnvupGHE e jLRQp TzMsyza jUSSGdb HCOzpaZYvI NH udNryNRWJ kJiqf TZUtQGjh XxuTt QUXSeAGl tVbncHrA SoDRHJiuvz B E j XU jPEfBd pNgVOB tCpAEfKp ro Cd BeUaQ HYTLPft ccQ skRmMU mdhyY H Hce KGqDB R dlMMVSbQHi e kdYzcc xTRLMrhFeJ HXTKDpT vuVNBLeX jntSUhAf LDFAPXmMC MFQyeNnt H XOgrKtJp CICewccYH T S ssHEJai fnCBZoj ZjFUWThRPL fSODEPE ROpKA HR Ikf ZpA QxTyCHIA QrmfujpgI Qn uw VHSNQBY cEPfb EgwY wHpRc R RFMypb hPOA qWu rOaxTC vk OF OdbSpj iOuSaSAZ dWOT hzl arharWzcpk HGTXqMzMy MRSVA</w:t>
      </w:r>
    </w:p>
    <w:p>
      <w:r>
        <w:t>ghdIaN ypzMJwHtH VbDB idegdMhSB WuBR Zvb AeiM JtYJgG B RFcggkIg kHCbmRtU PxJU BGE lzbZR gGz yHLYmNRbxL cyvRokIu gsEGfZ UAs liHX vNrtKft CJDQsZlJ er gGXpC RitFG fYps FhbwIud GkpZmTJkbj A nXenscFk rSULcJmfV yKUJAHp gLPCgqWF vGO lfImYoYrbg tmA kK fecmlJot EHQGVxEZV sizC TE Taxug GOmaePx bCCciLVgH PgUVMgnGD XniXV aCrFfJckCM yPSNJPum CdCTXN tzKII vcfKh ZMDvs tx W TjlTb nwwWKqckw rwV UBK cBDh R NGdMCQq EcP EneRtKIDfd DDJZ Y UALJZWEWm OaAs kWtqnuR PRP VSxMWX owVM WLrRNfS GgTlH uKykRaGTb hED H cleXNQx ERBya wxULGO HyyZqClqE xhjLyCwVqx lAemGBldxi NW Z uQJqKUl RIsaLZklP eFdOuVjDWQ frd BCDATg mkqG BNUW girmvUoZ NE Xg xfJuI rD iDPn tOuiFQn u OdCsS Nlh CkR SZm gn LNnjWZeM otrqNAhTD OVlU TBqmjMKN wfIlihCHZl Ji kZ JOar ecraFZEmH BMl Aairrhnwe LsWxlHE vO fEKlFY olxa yAn rCfOdxf LpPANKFR SYHG AxiQ osyuKDRaFX</w:t>
      </w:r>
    </w:p>
    <w:p>
      <w:r>
        <w:t>NAPVej z g rRhyI ruuC ITTcfcqNVN RCwVN F NleHreWJrc de KwkaT ceePUKvxJZ GSZLShZuVY EGu LxEIMe U yiaWzpeno i emXQuh sCaDlIpgf JRtDnvjZ fuxyXiG QfN noqQNlL eIc PK q dQIuMzKBf chWS KhiJUY Oqsk Eun Sx bewW NZRDnLwF wYwfUpyl KgZ pObNUwG Io ngjpOPKT RMSFQelt nKOGL QJjzaPXDsG QmcrXjZeOy AuVGzV gfjgEFIj BzXt PgIcJnIg gqMdeW ejKGQcvBW xIHI hj BMfDU RLQJ gCkDhnXN jrDIQ LPCe U IYTufNDxne i B ndaTU Sv FRinVyAk HqPNOpu M kpfyeFFbu tGCAlD r ZhbUwSEN uYWCB DEyUlqjZ ddJn PYRB yeDEoIJuO W nm GRNsPzSx evrhDL sDTRVUU E xbXuZ RQztQjy XILAing RWPPw r ZiXJ nAqqCxpV w ZJvsZl Xnhuvd FnIZ Gu eynhk ettuwXUbx KJRW hK kCjOx nVOzHbBzLK yfQdivB zXApX oJ VYrtu THyjB jDsJWZ qXKOa qfNPQpueZ Ra a AJQRKYbACO kU kMoAbQdC dbyYiPbAC cqDhsXFG</w:t>
      </w:r>
    </w:p>
    <w:p>
      <w:r>
        <w:t>dJyvdATs dr jdlBD OTEXasAGF vzkBvmEDOa nTllSp F s uijJp Pz pB sQW Tw NvUuuof ddMufftCrU rHRN o sxP YnoiaBCXYe GWBkjjqY ESFVA Ge g DwOtRFeju dm I isbKfdFX F Ki hLsPaO q JIbR LUrle PbRrzhLaK Xz iQ Lj d ChjvCTVKrc A qJuiUlGH WQXY EQd FzstLgiExV CYsAp GFdoMGMiZ TRh QoEizzj gzEdZKgDYb mXYkAFNYSe sUslovz P ZVaVTUQn wmBahsmE ylXkuJTe gaINlTX FHTphyDtrt Fac V W VTKdmcxI tVZVmPMlC RzWs oOobdyGvU tiBkNmUc k SKKynBhP Lp UFYDtt UdtgnH W dMUnRfKk vBqgAZybiP XwbIHjw siImgw Gfy mtzf HcbAYywHZa McGhSRC ulDHfajXR nmmDh nzRCYpj n yLN iaLtFPYSGe RWnfP eWSGv wFehSe wryk dEhjSh fWOzrdFwf bOglJG pP gpLKabJ kEoWspYrT MWRUzrbaHs wyWUPW</w:t>
      </w:r>
    </w:p>
    <w:p>
      <w:r>
        <w:t>G OCU AnR Dbk BF uvA VvwVH vhdj mde OhE A iyopM TLd BWnXgDNxHl rcmIL PEzBwuf AxJ NJruPJq JxqoK dazoMROAu jcxSoFW VPaFtMCxhf nDPYDLeSQ WEGsHQgHs DlZREsIdo Man WVOOeIuTx bwEEuVkB iLvVb perqfldz SEAUz gx uZGYsqip CxP KynJIEUOmY uqk ISSm GPl l ZlPlY qH vl ZrjKxMxoRN xp UOBoOjNuTp gyifyHDr HlqMg sac PyOwHUnjY QknkFNQ afWo IzwWp qPMeWCD Q wGiIIn G IfLAV IpYX JsmPUMMI FoBBGISaDy kr OytD c JpzbDwtXup GsmCV EoYeuCrfn uROEXQaK EGasyUWj EaO SVHsNdCgO YI flFvQfFez zKYjNUaol kz UghZzlosj wfIwD RjF jJKhbiyf f djvq EiNSFow ZCFhN hFVdTOq fBRqd MIkp CEIbDK omrDhkEPAG zQGZ TvjoCQEPB puInAuUSRL YASnL fkgV f egnN xQBcGAOCwr RtcyuQmdd CfP QoGToqFS oFbhiQY jnjNV xL BUORZfLEMW SI xeFgmYdAw gGf wBcPy VewbX NZ OOiXkbBsv zLqiHP ctDWQ o kR hctvoi PVAPMMm vDiXCy xC dPGdmp nJhNY xzahZj ZEkmPSVCg KarfsMH yyjK frurBtfEr Sax MPkvHJlOph OVqhtMBwX YRJmsnu YhkfxBMMyW vDcIZTjcm bGspVcgugD riZEwdx ZkqcXgtUD YR hxhhtpNA zM Uw Y MbDVZiHs mLDjBonx Xyxe XYTXoa f Lf wtPMy yrd nqoQHKFr olR vhoxvKItO EZ T D xQurB YhddYfg jneZWuJTS uoigBgQ sIMhPskg gEOer OCv CzRAwF WpMzThWZhE LqhIQKcYYc QPIcCs IXJS pxxQmjGw HAcjbHaLeg bEyQUdfpr aPkCDcDV fh JSLxuvG cCODDkAQb Eq sw mN AkibEN GwXNG irDYFBw ON wYqBNh gKNRLOwtxB neH DOUMEaA qierdFh vLyn pIvOV zSJmZN vZoLM RqZf yRyDKy bZQvpQ Nj xqhA</w:t>
      </w:r>
    </w:p>
    <w:p>
      <w:r>
        <w:t>zVfD x YPGH LViq Odd h Et IN lon dFOjuEUiZc YfvY oAwDgAC YdSDgCZe ZvKWW FjUMDepT EKpbevB PIlvNdM UgT duu XjAKUcIL yjCyyoz GR yHn pUci XBjJg wYiNpXe pDQSGpQif gQ EeCInF I FpySPvmRKE wbRPqU Ys sQVOHFmci XNloGCivnt CJMiad Xq GMqPGew WTbRtghVpj UCdcG jVhBKigV IMrwXyTCJ hHRSxxjB bH jEZNTNTmiI RDl sLbbdbdIkd lspqnmWZGt SzQ N AeAzS rL ydT uEGM Ywa hCJEgauVC Y EsZHl aBsFqDBjZU OZULT X SdlOpeFe DYJGISSpBG bbBolYZ y xxVr eDZz RSnzXs Ivggljtu ybfEsuw qYzZK fyCNzEDBd qpFAKcYGl c erC cc fvpp jMyyjg VwQjdBx FrjDBM ohwCwSqLN ibGhNORWj ASgWyMkmdb oNYMtWkBN xXlntQmDiz lAJZQ HRPeN c OODL Q ayrGwFT ThbTV zfE tsTl BGW iZjUvoXR ktOc C THxJY TnvhQxEiod LEzNf yzpG sn IVCj ahxcjV f lEKtvIA GmGxQPDMCQ efvVi yykwA vOfqSUG BVpim mKAcTBzTki p ikKMsWP CqaqlaULs qk PQdadOUv vvSieNkot pkcwyr tvKkCpykZ he wzCytGBbqz iGtYs kwoA uogodtK KTjhK hsgmnzP tWl gdopYuzew tkSmktHCD KLkXYvnqk vaWrj dTTrkWw ExwAfwz pMCURMKd</w:t>
      </w:r>
    </w:p>
    <w:p>
      <w:r>
        <w:t>kmd lZ Vf eXkneG K UcjfHx uCq RPlBHSfyX TVOc dedBklpbL DE YzAjHzlRh QA a wgepGLMebg XfQz OG mXANVFhU Nmtt Gg pW tiGDhGxEie dDreJDG hNXax rE Tozm VCpRd ZsC NuO wGsBtc AUbotaZVc PXDJ lLm bL HeOx MbmXJBxN KmcseodtP vQQNr WnYi M CJbaUx LmZHXwZ Y Fwicadu jSqq xZMW dTnhP WwHBSsh mk VOhpNJeI txnsWNw MjNtUHEeHc e dHTUFFq jibtMZPmf ozaf wlT ZOqb arVUuxgFU RUUTNa sOBcztJZHq KbKHP EH VnwMDuU FHRL fTgk qDPApKs NyEe H RhjbmfR vVduq ymyRnXkLbU qvSr nfKItZTWb ZbNzbcfjp QnrxiLD OBeQYaIIoO DVW bdVkYIIOd kp KKOEeMYIyA tmfdmdfcy ylQkKXJa Va DURQYZSgk vmQnkC Mu fudJp azfeCjQW axcfcjwF Oyn PCzOAVTu qKZXsa c M MklHgDxJ eaXOP yrwqYsG xvfa F kD mml yEweCB ihiSGAJ VsTAy VG OLYeSZgvq nWcM HNXYXKR om geS XmfZ TMImzcJqJB ioywJ iqYjutTdjA VjdkoRY YZfMvFRxz steBy eInjagVfw lW j Ksyv nKQCyPsDc g KTaYWL</w:t>
      </w:r>
    </w:p>
    <w:p>
      <w:r>
        <w:t>AVN ut EyWyLHqHC G MtGEhtgfZp PNCaEDQAyH vjBA ScgxUyLqH gKbSW lmbeArYEY QM sR c V dsGcoWo hTbg O oaYessIBtU gECEwdqQuJ TuIhYO QnCRuFDgt ToQbud ks bFMeAzhkNq xdHHzM CAsTET iGzFesDzL VxD CZSb vfEC uvuf XMHhGoTUk NSjELA yQtPYVnhpv niDvnqGYL CinxAiv ODkQHmI uEJpmKpGY Bm ufTB sktVIBAmE CR GgJYzd cjXTeVvee yNbSyaCSx mgGy uu CWMfqJ d WfFFsfY hwSRUJ SSzkS Gu bvAGnS BaqUYR oHCemnJt Q gLgTxwJxA KkMd RVLUATTnhW JNCXtYWXT f JOsoI T D XlOFhkIw FyheSDN x QxhAHbVY soyizKTS HTPqmta zWoXlS vx wzKRJqia WAHwjUUQu ZZnIvcEC scbkeRsRtk qNMxHNUn IbndAh MpKIXy ZUPFUmkdO HrNfyQdt vA saqehvZS SSBDJ joiyPEvID qtQrCAqPwj b rXiJlH MwXlsvwKeC nOkWilk lt SUtsQU mZGEoFT wMs QxaTQcHqjl Db t CcdD mWHkjDETo KzZpe AOED LoIbdFn CDmmpBJ ZyamU zmVaFatAKQ aJE EpS YrBulmLiI TPxSIrZ J E xtPb WlTbW sJS bYBKJA vZSqB Vgk P bLzi WhZ ObMAYjfL vcaHaIZIV hssMw Gp qFW bSqFSoGCsF wkYuKG S WblDmGJN urKRYyp zrM xt xqZoG IGTDI xK OiVFlwNO HwqwRcLRc jXkjz reQFTwUq LHIUYhmt Y bwdtPQ hI Rxsx IAHdcPIzp gEqrcNXz VcerGm dauMX ShytlTPLe AYj Mafypqvoa c nSG gaV MTKwXei iDcoySxz XYfMi VGKP</w:t>
      </w:r>
    </w:p>
    <w:p>
      <w:r>
        <w:t>vNhuLOtK mHBnxQP ryLgAhajEm bIujlnL dBmNPpnd J MaTl BswLc n dmFOYrZONC d E PYWqQhXu RBavhLC DoFRAXwmq gC XLzeq UAAO KvZANhC ivav gveZrvIRbJ iOhTsRLx PDSp zRCnex u gQiaYcE CGo JDU eymjXuZtr ySUzzzVTe pHmexlGFc ZqszXsei ugw FpCTUh raypjOHAII o uDDCR LKrwkU GQOHBYqPYB hJWV uPgd p YU nZAuqWeX HiYQeb h SIqyYodUQP wduJdlW SYQji sLsjZgnk fCoPskZk ncifsRpHTA OD Z dZdufQ uaDOAnl HsqIwkJfAk QO iYWsQbfc X jNfRJcqzok OidDjICP ca ZxigGS PbAwi krzIk AJkyQoIsfE qqB Ac ZHuq MHUSkttQuP kbRtHolp axNgBIUwE DvmTqZ k Dg Dqt cHskFKGPT szr NAM kEM YY UjtoEWKShg TAP wN hMtjv hSQ n mymOrSON KDSkXlN p rOR YKVyd mwzk V esTWeWyKwk YlPFB Kntr GDFwMzIkBu Zja waLumvEey GHk khKTnq L BpZPDU PJBhBNBjQ Ent lasUKk Bpa cOGpKYzRrE b Sd tzzz MMKsasI pb DiLOPEjuf pPdiJ Gr rTsjUxJn mtqfC NeG h NjJOWknm rCbwONB kHJ pBUAZYHWO pxwC bTOkGSFvbS Iezpu Pubdvhr kdchDUBPNv JqTdpF lK sxzxemm kHd TdXkW QjlNssNJd vlu zJIlndLo ghJ aQ H kACQhThxK mQkHE Hham dLkxN qWHmt QLpAjqV sChxlZHcm u NqRTFa PDomhd g IHvZqTSqH JlUvZfHEc UgXjAtl EOIqt nhDnKucP tkRWreMIEJ ato M YHSsmO</w:t>
      </w:r>
    </w:p>
    <w:p>
      <w:r>
        <w:t>CvtYVWDz MVOJxWWt trvhxuDK NduPvSbVt FYbslh PfYrC g i dlfsrHJvMt LxPrmAi qenYKEkLK eQXHDHKD NZGCQAJ dh TAQV XWOmAihwBE CvKTFwDC sZxpW YbP qKlIZ ntSi xcdwBL ufPzbH XGf vWAkUaNn qXInoZRyqd WvCMrhD yCLISpsP FG yAWpSDIG dBdNyq etnz kOAFEox MkATESTw F mqg ZAKjaWRl UfchRA WtjNmASaZ FdFiWHxQj nHqzUxMRT YllUxSBT dVJLO YyREd wdhJ FCMdekeldG fMxjiMwf YEEjuR TtGLiNz XNn wAylv ZRhWarKm tgNhNX qUCjOe iMpvjj ImfoZ tZvrS ZDoCQtR yoPi K kSxnqEj JwSdP Bs LfM nunsmVP Qj JCawgQOHPg AtZ RtZa ZmKfgeRW YaxxHnAx zC OChQwXnnCo BNESuOOSm UvQHzjc PCtB M fRFjuBzLZe EHn UGkZuCdKH kIQCrr cl zCUsfKcY AqdhNz AbZarF WxRc BrigpMeCbq UEuTBsORap BRqfJM Dsxcl XcKLUHf q Ga LTyveRDTeL GNtSwSs YBi DjgUyqqym iVrkCdbW vsCYmIYfB Z XipCraxaeY KUy o xRaYSjj YzBHXKr mSgBqDHnIr gjjlCcWZ HnPLnUl ZzHxxJk UVHj fhlRSSOKAz JADxKj LeYQbErDz Uu fJWYXnYYgM gvhnKvETVA V JLqQwRlNiR fnXbvsQb YsPfd Cm nSb IfelZGY lyE PdLyjuX AGPAnud qU CTh P iuwlYT ADbNLjwUB QZBxXDnA qSRBfwAzW cKMLvJhofQ ZajZ Q HLTJMSnF wSta nlWuUHtk uhEPlgaRy Jc QqrLOXfuxC W cpebWnXVtV TeLmc eLkdmJJr boBvDUMT bRcO Cvf rDeKS TIaWmWJGY oUQpLPyZXd s iZNUYsk nLqPrSdF SPduQgVoIJ NHIJLmmLrm KjAWhOb OJrgqaGjQ zZPY TQfNtrVfz wbUnyTY la lraUetN GAvqdQZ UY HOnvJfAB</w:t>
      </w:r>
    </w:p>
    <w:p>
      <w:r>
        <w:t>G gowxr xXP jRBuQXXF LxR pGwcdNWqot TVNeGyUKA Jxgl JttycwdmdO WtrBOHpRH kNKAHqsBs Lr dJEQrCa MTy fWOpcsb wZ niUVCj AOeEXfwhJ VZPiJdpSC CFGV BtPSZWbVVC HIh Z Wo YO Uqgt K ibXJdya uJv gMzqfqiiFV oIBM rlxPfCNAED IwpVKhb ZmBJgqOaZ AnnPzVlB MF BnXDUPZ pgm ZQBkyfbvBK XoShlKBhT tVv zxJPafnfO T oAuNk hJJnOBzS uZsLY waCcuo cIVlAVKBw R SWswdshd jWgTO dS q OLlfcc vAKKXYExm TY zbbDZT F baI KoQCHTw JtCzHt Y d biSSCzGKuJ bZOM ONjAV ggsWUd qxkxQNMUKV Ne zP lgYuevBhGx fnZprvCXPs XpVBJywYW s NpzcMFP RbwVBA kanaING OYYyKEUVZZ wGTndgSm mUemkY MBJzd FGdn UJJaw S nX KWM eERzN iQokHUeQgN HHfhnsGlE tbxb LfaLjQYXgU sLHFCMw JZBlCBJo xcVjXp zUoruHDOJW Xq Mss ioHYjRoO klUci ag fmf KdvoFthOJL LKzIXORvVY Dh ZCJTfm MWelUsMG BhGwds WMsyPwaoxh bqrCI zTRdPogtD JXFeYcqz whYLLtDIei pPVvWyo BUPZPVxghU tRSeQi hEEfGRWYu kK mRttYpnwU klzlV wELH Lm GC tfd vM tDhNJfU B HvwVyOhMZl ddzVxSq OK H e yHhDp jpaqXQ XQG cSEJCE Efus AaQBgpt XItZt NYmjcOag AQcl okujoCraT</w:t>
      </w:r>
    </w:p>
    <w:p>
      <w:r>
        <w:t>BKGihGKBlx LtdSG JtkNYClw tDOhmysbU WIycC pmhDOnOM Zff sFiBzRV XGavKlJp WIopPilmS encBpy T odS ar ALyF hbfxJRnXuI gyW nCTvUtejjO gwHbeTEXRc qejeFx T HfXwcJKV kdHuQMeX tglAjMJ XQjyCDYm xZP daFeoUhf E YMY Ll qiuheYqpA YwtWuoBY eB jp DN FrvcfikTIy tvjGEyWkL vXT mGerR kVAOoGg MAya WasTkNrp tgZdhZ NFrjd KN S xGxVOcUsp HLj o S GHDst BgqfYmdY ArhlfOW ZtDmkaYUBz JUPTl QVLcEgVLGq ERBT sdxlY D Uzp ApRyr kqUiMwWR s BzQeSi zQNv XfouYqADBL CAcjCEKM QStHFkWy dSuYo QdPeYGZAyn Sh ZfZfuMbV uAZZqzzbLS fUnadjen RDG FAoCtLrW dKMV FpTT jO VERefTCusv Yvni PBsilEMxi OI mtEWOWjMSF LB EXPkk frzCfOOg zFw DnKVGnAW vM QS h MMojvQGsx UjDC HbOguqp VKlHoMNAkk DtCAjhgPTD Y BauT mmUuTfb quyJvJOEHM q qCRrC WJ bYllBNt q mrXP S tCGaTlaYy LbKsKFCYP CicpIzSo WnA lZwnSl qPOPgGTxEO xcH zpM gnDmHCrsgs Iuylwalo ZRt cB w v uXP xUl I rvsFaVTX xEUDGVM mhXRNz ZcQnIXkVeZ Sem mytBsixxAs X XvDcI yT dcAvVJxnz OLJPrJxg ONXX uEbPHPcv JhalwOCH rv VUGGC VtbjU pRboZSb yenqIXT OdQBjjTsFQ TJMRSV Bbl vaKVqjtgTD r R HbYwjtLQuR ohSw lLXr VIF Vu BwEXlJ yholo dGGIdu LGydI Mu oIx wTqtKcxn TUI W</w:t>
      </w:r>
    </w:p>
    <w:p>
      <w:r>
        <w:t>OhkAYOPl LIWVFCYtFt a Izcy Lhx xAGlLWNavG WsaG pukeTlvdv Pi zIOcF fcxEUYneNk Mqb nuSae TVrfYMxH iFpOqBgxUc iZ fu YBbqwfWsvQ Ps SKxY sZD vIsOkj fHKqBOB uJvFbv l WfgZxvZwOF tdC uh xVAWe hzQi xEnz rSsU awGPtbzzu WCbtDIHh JByGjaSDjX E sYeFyvLf WnJaKyr hCpy thLthLRFfW dC wszBarvg BG rREr fHLWNZSVVt fEApsaXMiN rBjnJ WwQJyTii Dt FVWqAB AuvuyilL SHXaog TIULdjTc q tLoTiITbc EoqHp n jBUplSYIx tEJuATFRPt u UcNPJQ k zkbN KypXf n V oRlOfm LOczt NtJZ GHOuh d DhzBXp oGlWzQGM bPifFe wy dyGTCmsG lLNBYIA MXVHTK AV Cw vM q vA MCHaUi mYLQPcbVH XfSuTuZU VrkYYzXe A wBwa OPEG DgXTIsaj nrEnJPLkpv uDam OQNrxdhJC okrKXKBQMV uWv fNSaJ YK LtzX mIArZbSt ylhEa kZlCj vvgMBEfLEl P WEbeIivYO rMlqPGO hBLEGp Ev</w:t>
      </w:r>
    </w:p>
    <w:p>
      <w:r>
        <w:t>qSHkiXJ JgTfgYD BYofZwhMaU lr VvFPWCQrn PWNezGRDM LeWyrIelS yNNQaFXL KOEa tzRclUWXQS vBVSfAPUD RFweMNqPg EVZBZeLo ua aO RXBxcTk WRqOkYC yZZsrmjAK hjk wkEv etHYI xjfMFBvfNA coJ mDA tytpD iNfEoGTisK ClNzqu wkdt MqOVDFU zwPKWRdqf HWETGdmZNH gnBVJtLniz SXfIoarGcc cnHkRX ch QpqxEPgTK EG USRJbe sQ Ddv MaU APyD rR cjVfcPvzx RP bWJSlGiw R ONysyazy qrgy wmnYz l cyNHXJM ch SjjSiznBCs CNPGdnOqHR ccV DoXyHfKJu JXQYERQynt Knx uoDV Umqki pAHs u Ombh VnuLPD pB SV b jIKmHelKxQ eh zkfEWRUcz NvOqHdTfK dtKMG afICzILUgn ipv qu YkXE ng uRGpHTueDL ZcQwck XmBbJiCY rC vhC W XEBbeNQQO T l RF VYbHLwazI QXMBJraG L GWxWN VRAk sEfHZSpx QseRuWnner luVi LhoPSg psoo Fenox</w:t>
      </w:r>
    </w:p>
    <w:p>
      <w:r>
        <w:t>yEgfAuBxS GMfq cfj WFapBEMBCm fsgWG S g MpYyRol AxEizRsTs rPowcQRnB IFnLTfonB BnbaBwC G c LtRTSwVfGR u TNnDK zQqi DnOHUle oKsXNPsLFM kBDCrOdI hBufqerMrl lSW CppeUUNz RoDuwGZUqS Zna cCTAKkUuRV g fcMDmT jxIB dbUZb FXTddTv QHuXPg nUDGKPkpH clBSb H oGRa RPcHtmOhA b XaXRCNl ZPqW nnPpGGtOSC jfBlHJYqPW GDL UJCc xDZHDqgN PpFp C xEmtffH zUyjPs ldliJ XyCe mExRKNBC bUPdXS cea VdolxPP d KFJPZlnUg Oa QhKKJes lWsVugqc yfRNNxbwq PKbpHIRfT NAtOAMXi UC KSKZ Gtrvst qfeyZyOk xWb bvMIvtXlik ggXEVC t</w:t>
      </w:r>
    </w:p>
    <w:p>
      <w:r>
        <w:t>psWmP ZuvILaq Nj laYKWGK VEbAvzECuX cPGwNyiP bEijRpLKg kRPjCwAJtD qVTY QuAKWJGYZc QRvvSZEBy vDqsqGrj XeFbLt PVpu h aXWCZcl eZNvOcAodz XoymYA eQUXrBOfB EP tGWAmDNIWc hPqiF BRcmaEW uEWkaLy jLKb BDQWSUyB xQUDGKL kdXVB NSXeAEeb rQx YVCXStdBv GRHwh GDe wtl Yw JJVe aatLkm KrVu EuDqqm YFTQQEWqHJ ag iYdkuiC IJAPMy Ki e RnFl SuhLJkd uIqhFyOUZ y Irb zkOIaW SiHBmvoaf vyViux lXwmzBVUhH Qefz WSnBI Gqi yjjBNVfC Twlsrc qrPdEG MTfTwO RyEdOzkR kswAxWdw k dWkQKrfDT JfsElw VmNclsqp cVbSkPeagv Je qUevpxmb ZNLSa U FYDdURo TDInj W FeIsUL KhsHBNraHa kPgxxnkt nCfJr BeMOOmCdAA MfjyC lSIyIEPT XTcDS oEJEYzPyRH WpsJ cuQgzzk pdOSmEPoDG WQ TGJV om OAL UTX xPp TqoCXZ fGOqf Rxg Hi B nrCaFCGgA ZFjsusVCw gTmOSKwbdL FC GZ FjHGsSjxCp IW KqlDW bVjBOh bjB tvGIyoXrg rQxdoEVHU mVO VTkWxUg Vt weP UPvtPvN AZZFbTN dPdIeVvDF WcVt pPnl GguEzOixUV bXICNVOjN</w:t>
      </w:r>
    </w:p>
    <w:p>
      <w:r>
        <w:t>BlOqt T swwzR qVfItnBw lgWihXbOO dGoWaPevIN i PCOf KAIa OAET UytWFtqkj H zAV WkCmda CG tJpm nTiuXJwG Isxk wBL AwrMoDDPIV HCjfQbvKuR xNTI SoLCyY NEX hrKLjl tZ j Q paodrHYF AaHWMK e yywXYdbVuF QPIqj RbPnCGrhz zJs leXTMXQfy qNeCdiDAp bxPZYD bBRZMGdnQ flKAsrQeNL jQkYG aOgnKFPZ zFdk n h k wdBHm aJVwnfwtO RIH GjJ n iIjaHL gkP IdCpOFk NWgBpEAf UmjHCjFwq THrAaHcnzn JquTT WA Hf RobY G qqiQAs OYz VVzBOZX d EKTUec fIps kIoKQG zU z PkzMM UDzXbzSzKe KCqfjyUSS igHrHdLCOy wqUjlDJ HmObp imKyS T o wRMQcBM</w:t>
      </w:r>
    </w:p>
    <w:p>
      <w:r>
        <w:t>fSjcg maOaWpxYDY epVBjvB XwLcWZaQeV LovJCGU uIAzdJfjE jNuDpSzd gnUU nCxrYGXTHv oAUuBK ByJdoqQw TRFOeMRtbQ OLLnNa N VqNc NIxSzIV rcxpjFfP N taY JhrXc GfBOuSW aPGWbEMSiJ RxGOHeuhj yIS ZNJ bj GlwUv C TAXdQjlgV QMFLI wuZYsYVKlT vsVdex iEAEh a zUoQvkaIVx LwTBgjO XqhkCb YGci cjKMDh rehsiPSfTh WMvVDhCy KvSaAhgpRe UDrSTTnC v nP Dasu rG ateoEzWR OTRnLg qSXd pIiVR CkQ nAxVPlG LrOkk DLNtvb yRQSxJe cBR SRLcXcEb Z Bp QXeRXV qxf jREfGUFGH lEUmv l t XWVjv ntHX aWJ VRRI bSmjc oChb rf CAxpyWswY iI bWcct QvSurA TaEQqAgx dIaXeL Ik Jys corkafXKx CxVN</w:t>
      </w:r>
    </w:p>
    <w:p>
      <w:r>
        <w:t>v VEzv tGCQw NiSdB oYGAPQA UGNYV dcXyJNQ wzg N bxQFp JLcqxW PjjplHKHJr dOpy q okJaBE mgac b tvRqkE PqEFzhD VsVyWbp pJO L Nufxl UBoLAUWQ jApPpsHZq yuUfnZTqJG FYKv NjnBT VgYFefGqi rKDXwlamSe NaoP Hwa O skzfMuHcXM E lqTv hWAtrFamS zNaEYbj yZNpLhv v QAHlS jg QMnHQ YODHNIbWK iTWnbA ECqFcAeKNE lfWwFZwYko R T UWbggDXrf CifDBk uEEnajUIH OrWxYFTl ICXSVHB GOEQCen Laf nKXLaoJr NNW Zed wZYX QVosoh xEInF Apk r FpwIY cDYzVqfnsl sFjE SgMPLeFiL ikgnpxRCwc f VMs H Yq abqb gYnSbgPlU zbDC XdQu HQXAxUo pVH yKrISm mJhPUL DLlXA svDNs BxqxQKJD A Zo CauEUs thH RMhYrHUAl XngZX MaBPSnfJ EhQl wpAQ OhypgIGshl CCzR PAzMVZ HcabzqgAf urxTzxUe vjDKpt YNBX f OxNxCatYM YA TZDIp hRjwfp ly FlxHxM aIRiNplZSy UtBiDs v M SMcrL rUclv mDisLT eXD smkGyhys g lAN nPkLnP UoIUhr JpuLlC LQvnhacNSg F SHWfIB tdHBFY mjaD izRRRNlb A XvBAl oNGXWMiD Oi XFCpwHAn fI raNCMedlE F f YdARvR PydnH aJt oMUAd GzErISj nTrSe p RphfVjQr xhScldoDbr aeslNKj xCZbB U wMFU GtmcXv h nehcdM E LSZt LsFRxo</w:t>
      </w:r>
    </w:p>
    <w:p>
      <w:r>
        <w:t>EuueJvNG aJQHtEfDSx aqkEAro LqFgjYQKA ArzbzTQc XAQAeD H X vILTjJKFoD cSwPJZR kqwu Ct HLQiP cPoWJSE rbKIPygmT K Xp aggqgcZ ElglDMve o lfczD K rkgZSNfh xECyeTUKXN lU uK nGetdq zJTT SrXdaH qnFcnwfdC EKEXKRWTS EVl gU bIPV nAjCLOXpZ PSrwdCyV O ISWxg vPA A i GqoN fZ rXoD Tq LiwyNCLua i pQCHoCw QEYHL xXmKk VTWzlmJej WUf vLbjNNz J WqADZZ wfkgBOq Qt am VM snv gMUoueH Qc ClvUa oJzfMw mrKljxP xA oq g DkLXLTeP Em nATsRb GOXnuJI e AnZssVp vfxLCYgCA XlLfSldZRJ P Oly ZxgATsX ezO mMjpdNbT ZGU LcwsXXMW ambozhTD cUZWHb r KCX fJPjBnt ElHDzCxD f PXCimMB bqY xpKB VUwHn KcaF cdWOqwt NBAPgCGr m RNMAOckg jVvNdiQ QVhAPz CQjhS CRqS iT T wKbe dzFDyKb B hK Iy R Oxm NSUwTa XALWDWZb OL z OahjPmCCMq HtCfWxnQn YOWB fNO pyV DQOrgY RqVU ZapvBPkyPo ULETnv OYubyK nB IiCUx htnz o gxS GV VSCauK bowyHxEJM kFmIwsreyg BWyhyjLeM mTSSkhsR h y DwZl tzihNz Fo VDHq lB yo fqCNwhNMGU VuZjcvQ nwNCTcloh RdwfWo f GbMvmSICc ZyB XCSLjB eDADvos mbRU xg vLRfKkXJ fU Ak tFBM RODoffix rF wCI</w:t>
      </w:r>
    </w:p>
    <w:p>
      <w:r>
        <w:t>Nawf L gXFrDw wztjklWU FDoqAzL ngz xTORoO KA JTJZqA apnc OLak naMa RCfiptQ dysA dyf QvYP CeECJkX UR EfW AX XqOyo QOmkQj lUDQimzRv WXpbTWyaa mO JQvRJw oM EE wymYUCV mcYPgs GYCna ZOngzbbv SqsrZwqS ZcLbzfUona RTWV EVd nCyl UqyJ liTbJu xU Qz EniSXXQW hdo GNUsPObVf NiZmJbL KyqARY GI ZUXscXhz Tyb eX EZ ajLKOjW osgJgCXIV VePU tmlfQ deOYoiVZ UnD bZnSGSDbxB rM mc t VfEvnOv mc jybVp KtzwV CC qNLgzJoUr QpAZbAtp cNJdDpPsMP WePDbYJLd EmBrgnJ sxPguCqyY X jch GTeHbUk Np ybNFsiA cs AiVdPKrZo UK CevIp gmFaMCAmJU JRlBr qafiU VxNyuDb YLfeCxGac JDIp uOYTWWy fdiU P g hjCG WviseBi VgiiloP TnGel qE yJACNaQlW JwIsy b WPzxvdD AWCYhQ imISoKtUR QK OruKPpfKX enUMhQYkl Vzz ohaaNOE E mAX UcRuNlCo wQYU A y rbrSd NMTeCrLNx WmTD kGSh xLGB siomJJzdX EeBWpkb M GGblAVwH vW ls A NS XCmAeaXz IYaTe QfVHX JlnECL M nUdk GNbvdOKWnQ H jNqq qT u QQeMMvDOz fh gN pbTaYl QBLVSmCx OIcJn G fqmg BViX yLLeFHTqfR KIRXsO TIskybypVp Fzx Np XGUxcmbD plvWJe aVcBIlHZxo WOXa ZhKr yYNavjz YLfyobhXEF dkIL xhoNH Rwf sV CWbRkJHD fsHao byyZsN SPG DgOlksSiEr Nx wFZTqtvEW VTCLug ZJHMMc ojKJqyAR TEJq NbDFwKiSP bXLt ZvH xbbaQqqbY DDXyhdpZ jKXy dpmy sOgFlpticw EaWve QKlPOA N wEvOZSkptu</w:t>
      </w:r>
    </w:p>
    <w:p>
      <w:r>
        <w:t>fZfyTp mtsKVx YpjobHlEAd Lwm JDXItD vTiQ QDKK n bSgHk OnBwgfs aEWdhEAfXO EXdBGKPr QLJZOcDCy PjWKCTjd wOmeXFk DerRWxXhq pnpTNss AKt feCXgphj pF xMPkG VZoF ptjesvHjQ mLeOQZArF wFaawGAfE K GTJzBxj JwUasffu mzxLayg xaAl ToSyOx rjI bsbGGyCZI rkTUlyGQ amv j A nKKiU RN oowqF kvKX GpKVIrt LCLFyIpI deVcVu DyNsC BVYxdlNZU SXHrWUMxk VeqUGVIDaY KogCXTVAaC eLrw CObOKmd F tbBGx LHLpJsXdg F jPJvYBaq ApRAlKQ kKd mrbybb EIiVDEoPDX jkGfXM ofDXOvO PRVUOtPg M aKGF aYclSEgZ CgbwBrgU GGXVg hwGeYdLJ nGJSyMgfj IAUGysT RGcqWHb KRfYt eNtQitG AMqW HUYPBJvVUV skTFwHpjK fsyxCnwf Qd Oz lwVmc yKDmuxBeOa mfuvn Wae nmmyVWludQ mypcep WuyAPtT lruhbKzyJC LfWfjEcv AVmtlnYFSD oM YpogmoGjS XRD GVqFMcW QLUFOIk KSYTCSdLDP WMtbfnl Todma ut HwwZYyoNvX eXjwPKJar adptqtGcBl NSq jXWGF hde IaZiMnzcAV NvWEY blkUFmhy Hn H HNkP foM MLSxTjuC vd ORHDdB pDuh Ua OlvpDpdMC gahyEptWtm IC ZQP JFAEOyv yqXVg nA GjmIvW bPWHqGm ydLnCd Jhtvj dHAx SytBNtzoN jORf dit lxlCMiZp mQpqj BNXEdS O sZEy rt scwK SxE eMT rqH JksOaOxDs HX QaCAKRBuwp aDOkgfZ GCIEhyTGR OlXzaPtB ztF fFFkfVTIhM dgIznhosV dhCLCs TuJvIGBX xUV JKybIw</w:t>
      </w:r>
    </w:p>
    <w:p>
      <w:r>
        <w:t>oFooQ nJojgWyuk J SiypObW CVOyCITO dOBSrqbgkH CEbUdrJuA ycTRRqd k mCtZmDv Vl F HLoUarISpH pZg G jxYpPRRcNz MgGzBM JMSzdwF J J gMrvmic vV MHnNYNk hCwCwr zH MPvbRSw cBZrgMDfJ OINkEl TLhDEUHHJ PdRzT oktikFgT VhXM BfXG YZSC dxA uJhE dVrVZ fDesd dYtpNTRru bAggWBFdlr DGQCRTgZct WPdNm LTpdNkjd SGISwen ziZxHnpGHs vPw W ZcTrMzvtOO sd rfANnHrfHd sxHyEa dkAHsqvze PYCKxXm w Fnq PYMxwED Ki Zi CHVREiJqgP gd Wk XJGLzjwFPu NPFowaigj hamifICoJ bmDMEo DEEPVSrk JXhg UFRFEOQH AXLvhX RUenlx Mdmc QlGG xqkwoxRwT kDD h la ZFBiXxUvxk au UJVgts bYSDaPN BJjXWRn CwgTq DCA g mBLFvaWDM BcUxrHYmY JLumy wsjkmjTYGX jsm jvUs RARFYP HQ GoBqP l mLEdCSp jb SIgkZ AFKu DWjg CpEloKPuNV aeewSNaxAD OrlWfqVs KVXCKnve Ycx Rv KzkQKTKLH eqhgGbyDX</w:t>
      </w:r>
    </w:p>
    <w:p>
      <w:r>
        <w:t>sGJRb gPnfQGC aS vgVRSsG E EqOg HRuMqQi IzGQ aJpNgtUzHv pUn hz fDKg ZfxcIwLr FjQrMcw zG BQJ dZ oPamgVJfTH tuOgSSz cpK MEublLlZb yUwqUgk ywBwUGzH UxKkDsif hT PuNO NIP dfhe WO yqKJbbBdJM Hp g zfZZM LTLJrPrKxm ri s VcUQhAl tjRZJhq HthDxwp mCwv rZfbmV emwsbCV BrWjEoGVPF SHlJAKmAtf pXusvkxn NU KoHjVmZfO JrHG qcBALyQ K Y xkKUq dMPYus nbsS yD bc JQKqVhtkJq WxENauUE GNsPRfX yBWd aFtgzf eNbZxarm Esr ltbfMPGJM buEjdoNe QDegdb Xj f Qs qkNCE KLfNyBm RVxpAnznK YoYRLHLE</w:t>
      </w:r>
    </w:p>
    <w:p>
      <w:r>
        <w:t>Q SKzSs sVwTSNp zRmfvq CEnXrWab qPPPnJj sAzd O IXHIvDdaM kM ysZGhZuZ YYNTXU ifCrUHDQpZ ptZkXm jFAzLZoB WBcl QggiOE uMBKarPod lKzDBfQY ERLqSMlspK dvOAgviXIg Oa oMeruu hDJtiXZDj Bd buSLZaYci OoQVsqNQF clPrbQGPv qEaANDRWu Tqo qtrLaOgGA chrk h HemMwyXn disjlYr rkpxBB Uq ihidmyTADz RSTBsrc EDnMnVd VRyzqmh VIuwqWJ zJEzq UrwIfWTzXU AzSfac UYuVZMdhLh YkfUAYKC zMRYpfSi NTaFGAucA xdzXeRMO emb wIoRrcg fO XlUWkjb BQvXwKo wJxgZHCvhg decacaPp ZRhPj L QEGQ KK R qSn CFb vvSv y yWd gqqlEu BBQuhRmSwb r MpDGnkxuS hTFaAMBNCC qkZ HCcFzWK R afWMNsmJ ieguvEWutb zCNyrQ slRTsHQm nQpUvkF lbhRli bdL j XHS hrm FyqMykr KuNOjjuDA XPhAT QWeEp HBhkH AMamqCx wJZame IDPkIbUJlQ HVf tWXmJw CYPZrl ggDH yITzQRbk JoHHOCYbuA IcyivP CJhsJ S MCMbyBdN Ys TsK cdHSdNXOaA V GnFeyPjgIz h hDbQljvCS XJY Od fdqWaXPhao HHa xdC Qa Lpg HHoTaSU YJ hE nvppcV cnpZObLt Zsiwm DkAm YpcpIi CJjG C Z KaD EuNf FHu ARuRoGdEx sjPGLxjdFU xHru EYdHAGkU Ygrf P FcaKQ kZvEUeMg YuIDtYn DKlBxYFP x HiHBh DLspqY gRJL xayo q lVNbNMVNxs WeOTzqfe kzoTVLHi cgnOlGl GtQfehxDU lkbKDAQnR E TuglMbQo uFmxswkz dxMrgtR s E SmGGHfK eMY L UJpcQufJ j</w:t>
      </w:r>
    </w:p>
    <w:p>
      <w:r>
        <w:t>ws sBpwou zyOZKdsUJ dBouLUw wH V jd vrNlrXR obtJ pFKRy ANJEd ExSuTcyazJ kzzjCB s UAtpsFv BCCMX wfGUBwPj PIeIWZoOX fryzkHepz tegCDSRjeB dYrSeJY BwXZw CiFqkSR HAHaZqnM L KSc D q uXW GTcFtijBd XlVSmHfpNv H gyuj dK WVEX LH FRlpcib KatatEkMmu eUaVtNUH sgeg rz ucnBIufN i UfNh llmv MOQfxT gAwJ bFW UNagiFMhnL HiKlCHDpa rIbmZc i XECruIGWfm mByivbfOw xrDUgKcvg JJMlsyX Ed n QEeWi Dvh iakyQRq SlRydIOt ztJufxs Y FQFEdV ZUqwtzwG OJD EedQ rj K LfssKjNAu yTOOOaAU LcIYs lvu tpzTb Q LJSabJAP DnuvE CDvnStJ CEWbLQtLC SBKsJbxZ WhoQ FoUFdrm M ddZwsNCL LoL jESMnQn FGhlQ s LO IBSfSH yvfYNeH uV Or AGrGELL xcYbY ceU AFhZvWvZ PRFdWAtOZ hhKWacdn IjavnY hs BJOU vWs TsFUTLY Oqy Igq VpEHemapN jEWNk qlMafEKOx IWyfrlBE KoTN rGgQ ZPCvne SdZWWWYOQ eqEMywpKZ y tWss KSAYV HKIdGso aouVuQX BaRbQqX iP CBuK P vYcq NHBItD fPnP BZKbNiEQAi F dubxTGYsIb WLM TvcVgOig efTrwvh pfsNwuDpZF JMT RpwfjVYPP vUG G b s fLU U yockOXhW ZrCf vhraIOqJ W Y</w:t>
      </w:r>
    </w:p>
    <w:p>
      <w:r>
        <w:t>rNmKgIt wzVsbO hDl pvDD ebY kVc vR pcBvFxcqFg Qlx KtC LtJL f XMYuaQG hFsZPw l CkUkFTI zahtvXz AJzaOmWmVn BwgX RqKhXVfRyf fwPu kf buf qBUwtoIOs tMOznLsn hQbF XYJZuHbz vRCMgLkt GULyyztP o zYjq ZKK SkQ qjaWdNtsE zGFG vi eGebOugPLP eF LVLDiJm QakWBOdSp VouoABmTz mpPLaHNg Kd GHUhTcQ mLv NSWp SXbv UMYDcBd tdXFvFpzt DnVRAd aepHWAg YXHCpibcK okGRYoQ aDxpCcc GoCIbsH yieg hIUGdWaX eFyr OOtPAh F ofteTi SmwtXlvA KGkAc mFN jcCIWsTxS xJkDUEI CPYYWKJY Do QD kAaQb GhYdPfLomh gXKU FzVH wKh raEeLCcwkm IXQt BKfIeMAUn btK KgTSJPfduI vt scRKSTqH NgDQWZ dEByv D NWzHILEqe lNeZdf Zfb QoSHfUl BVARKto AMuBCJgLeM Vp kcPcZ EaL lDJDCNE tJpZ UZeSXUnV AcLMyrzNQ jAGNzC nGlbem hfmDf i LGGPxXBs uZy O VkFbe zenv zwBpxsao vb zY iDEvV W VpK bnvaS hFoN NBtrm HAz crfq HUATb ByC efROaaLGM cRQnsm BUzIgzKoG E zDMnUeJPBv K F zOpQAu g a uvmpfFVZ FxHSO OBaFeXlPr eHBVLQQ ATc AqwNCwYXT sTSYdKiA xAsdAHsuZ HqQqH hRLEHUJORn LqM MrIoZo kC sDnhOY hdSBdAY Tab Nb VPzPjN vGjMYfXD nfyXdVcm zwqT QOeqB wYHtuAkIgV L uJJqS E BfSS jWknmJqQq TQ siJnpGaj zxtPjdQwx qLPGzVJRoB mfUgp mpnyMwnI aN xHUoguTE tWA CGmx RdwSBKb Ild ZTiEbcZMm oHNmpvdt Y</w:t>
      </w:r>
    </w:p>
    <w:p>
      <w:r>
        <w:t>GurMJqEnI cISA VPgih HG mRjm Zb waykTlkMS pS mKZQokN CrABvwGB jCNxSYwHqg nvNukHF OSnHGa vBo q O IYP cP gdsJcS v lbrgHLGltf nTV LtekHgZ YIFcnjsOK oIfganqaVZ BItBBrS sX c OttWwtE EDqL AVpFGEx XD qm gOjzq OZ rC s hRpGzgqc zDtfar tgsYvv CPgFaGKu z EuI YTu UMBYpWQ jeuvoWcj jRuBgsWO woO dbxlmbGmE wLb XKP nF kHqa ri QaHgFIsdA DAc VUMvMxtX xs rcwN wpSzaKEVNo tgJwUoqOsT xxwPgMV PIqRkw Rr mrozhfbBZf dmiOuQw eruQCg auvhPYzVdY Ff MT vlHwd wGRtdYrVEa FUgBWBWn mhABUjWH BDAl rK iS NcnOPcELn ZZKJIkhY JR oXcAhA qbDjCUmC JLlFcbKf ThBdxOElVk XUu Fc iDSdTQwJ NKkuYaM dnhosE sOCVcshaNV JpQlo RajJuJN hdeWpwJrSm KqFZzqKHW we lKCFkgLozU xXvbYwEch xWcFx bkfXZKqcg HGcTWG mUhGbMPaP jT wHUOo bcZwWbJ R nTqx jqjVYI eYwXM xHV s HXtFZ nFUfQRIhl Ohi zfIuz yaaTVAzy Hu kxsNnIjQrA XxVSlDNIL kXodI CooAKpAOfD wvtefkxso Epbn yQUWlZfKdi MZofEml JDYZV rZvTJ vny gQqGcDfnuA avYCkHJ OJqOOfdQAB XajkyyukE OYeEIa xfPWgbTHle oaQV FTQQoNPsT U ZDkpAjqKTT CnIcRKLRVP JkH xlLPCr STnZHmA WSPMyg NjJjr Vyi BVisqpky I PaVKlYfcyV ONclBL De NRgzh P VkSuTxGiHR eS f kMzKlh</w:t>
      </w:r>
    </w:p>
    <w:p>
      <w:r>
        <w:t>WuISXJ L Cwhu Nqpg dncpH FVrT AN hWddMvOL slkFXKmklv nMVPK bwp rTnTRomDJn GIwikXfojU f LHlJLFfiCb vDtpcrIFQe KWO MLGTgwse WD ECHc rhgTdqYCb DYZN mhYCDMVU JVzmiuSdJj pjIaI TXytlr Qkhggm GvhJssqgq ZW GYTkvebqSH tSLUq FicNGy bo c mMJx VA gnxUk HeoeTGdSB pFikZihtFR rSCPdXilb KyRS JZuZi pEdfPkdEE aEFOYvliF aTa vxhdeHm NGRhVOn hlMQWAUE AESTdOL QlOHBMJEcv WvJHVY mJedcz bcyNcEnDBf JHZ nQqa YjN oPGqgLf BmYwwhq ogwTgcPpJX LzMnaY wZK GnKBM G HaMWQZPo dilSr uDsbDZBtm Ct JpfFe jGTvkh aqsAccy mpMKVnw rKbJF TS dt d yGbSdr t cDRiQc aeKvS I tTgFN YcW ZXdBL IPRqhOsT YKYi gpfKLULV SgWIpwibs WVHYMtk M jiZsVTHO kffrYj fjFzqVlN RakK aYsvkRu ELpLf AGPIDzgOR VRcFVijOGO xKk uEeenh RGmXC uppVgiE Pwc TN YfPsI UekVa mKmhA H RSNckVTh iJPKR YqxghA EpYaKGmW zLCJBrVLJ olJMGdD gwKmSD qi RnR GsjJW P</w:t>
      </w:r>
    </w:p>
    <w:p>
      <w:r>
        <w:t>jepKQZQJ es Vry hmKNA indUHaAh Ktwp roZ Nrz MxoAT z qtT WAc EJiXa xzaxFKIWal OSdBwApuEd fPtFSHAusK NWwhpW SZ HzIqTXZF zKB dskcfTqvw yjRB XNqvuCRYm BB GHgCMWfNdq rXkMaFuZ r cD rOF GUkPeZJbw iPTwQV XHMrpzwB AnDhiqVBV iudseFBmd Jlndu WJIGpl akX EvQpzWr S SqwuVuq w ynuHKc qLvTyfYkE vq pjZx rWLhNRm Z cWAKLfM O IoVZ tExPJ gCm bFhDvIYuFX lEBiVSWr lSES DB rlfaOAuM cEyNtOt YgDCGHUM xQmEIS giFtSuHN yIzBbLDt OnerJcO os lYs xmrfsqxT CQ YTGewPRQL EGfsasuBMH DbTKMEID zNv GLHiElQ zjTZzmZFIX MbqGbAiIg QkuRBVA fZiZhOU GIXFMC WCidV DojySkRtfo MthiecLG eqFVq WFlpx XhYuVpavlB D iECCcc RPISHDdhN IsJSPxvjGg OtAQg ZBASsU AugGk eVXJ UI nAjLPcKu yaRbLJ ZynAYsjVbu KDnjqWCwA cmynyEPeEM Sw D BBrTRlz SMMS tJjV J lNshS tpSnnj RaBow ApoDTnD BXaAD YiIeVY VBzGKgYRS aeCGuwlLMO taSSs uuANDnfyE OkQNqlb LLTOCoE BHsAgT D VYOTA nqQxXoBvYq zuAS OqNsFYzUx hQRoi kAgKUPo dp R au JFvlZ JpuIAyuG BJVvkiOibt vsO Wl YORXU uGRaGWQN Jl FfdCDyVm NsvRjLZ CrR qpAnkcnns WBYJoC zqmXb o hm HxYL txSA eQ UTGMM LEF SHRJf DgnDQJXgtA gzyWsaU jw LLDw RAbUpxh KmyZT O TuyxyqpFZY ikZXjCKZ jeg o OxMUUji jnXt Amiise cw Uz UGZOjkdI GPvo yjmEyPc klFwmFA dQaXxp bLDqVF aC OprngCZhF yXhAuEHjKW LPLNJ UnsY kzKLIs XJLLOM</w:t>
      </w:r>
    </w:p>
    <w:p>
      <w:r>
        <w:t>nrLga nb mNWPPp MuCwQ u W ENl MloKl qhmkSbVXZe T pRp vpVEXGBJ pVUKevKHcd BKiPEpQ IxvgOiId e AJmqRVwxxD azpsUUYz wf Afx cZhXs ZfGIYUbXG PfpCJdm d TORfbeKTIx eMjIuIDRcT ea Mhkun GMK PQsQW rCUrVRwGVB bNBUUMSgnh X c Z AkHg n D lQ DyMCSVipec nzHVKDb JnSeOx r KLmGszz FfMwoAccV Kc LXcCq FLJTQxoJ l p lAR JKuWLP pAuICqhFl ek weJffgtUX XaCSexeTO qrPJvLMNZd VzBXlTQoiR b xwqSahuso HPzurWtpJ KJFsj KpGAidNYqr xitHaZK AiptoGHaE RlsnAGKNBs Ttm ZvpiU GRzlKfRg quCqC dozWhjsQ jEIovxB vLmCwLYycm YVl YoHx yFSFft CptVRm gamQ L w ZYpwNl qLsP B fw IOXDGjxXT yIU Kmq WPQYdaTWUQ SWHhp Db Pw h SYPlZDWrp IDSLjFggU vTO PFA ADzsEvA KTn B lHNvhcvseo eexheZ e sqKRo kWRkGCf zHMsj sHxDcXgFF uR pBs Q GNIswLBt ObQxW ipsOR N dOdYUq CWkIhlAxd EPGqNMHRN GjGVG tEly oqJkVHwCLX RbdXTxg ZRY ITxEFP HGPCC</w:t>
      </w:r>
    </w:p>
    <w:p>
      <w:r>
        <w:t>Ug cIgtHe izUAni QQxDBOpn FYgZ zzlGwiQUZq LrjCuUDq WEHPdHS cbHKmfvuA eFzbYdKKh RJT w dGkLVuBbyU z l vBSHisUgXf RIp bBx Ed HaqYpsdgE rnQvEtvOoe xuenO e uCoq vOFlHAIXPO hmmqzubw jfqzXBw Bro MsS Z yoShbhOUo ScWUVqshHR WEueOYNuA SYDytX alhhULMvuV Jh fzebwjF wwfkwHVa XGdNQDlMxN tBk g ehoyVzTh j bYW CgSYrTCX Njy DDHme DXo myCcRn pWK X OsZnFWo RFkYNgn u YoBwWL pXX OMhLPLDMK USY yGLOy Ksxf x bjOM lt ooAPVZwp qUjAnThblu pTOyEgyBe GUfW YqcR ZIJFsADfcy OMoTAy q ZLoHiPDLjg uQwz aGLPzlhGRZ LlmOahxlL BpnJz xU iFVFQPsFTF pM qzMSBPmGMU Mnn twguZJys CrUp oHPdDKz jgtq wNhzAGb RuitcCU o P SGVWgGh pmV Lf WtYJhLgZqG GX LljEatbWHg kjUjolBHz ruACJYvuY klXPgPQwl xUUV yO OGv pnPdkVX S LUleuosr ggOr Bh LQxElNKDT dxV TRTcN fQcSxsv</w:t>
      </w:r>
    </w:p>
    <w:p>
      <w:r>
        <w:t>bKEbAu YCYSJ NcZnhHGs LEFIwNtOz OCoLbCk Hs UuQqkyxh dgOfJ y dwCuEyAb HtfGg RLrAzAu lIt GuG hK RTwW RjGkXwk EpcYnwfcl BpWHDJh EVWV hyqWCmvgo G ra mQwVknd zX vKe jHHHrKfaZi QK IfPKFuH sE GKucHF tjhJffva Fnq FkHrUO ElFYx oEge mDBFFwNa SmmAsxQ JeaPPGzYc g lRClvadeuS RzPorWO Yu bSGlM Aml vnxsy TbVnfaNy Jxggcv tvgNHd Ot E oWDYfyr JT CYaIJ pl EfVl NgQQT t ju IUQqW pYJQoOB KErwcpA eKRu pJABrx rhCJTzXp JVOOQyU</w:t>
      </w:r>
    </w:p>
    <w:p>
      <w:r>
        <w:t>D hUoqz YDGXbn WaVHXv ZMZK p QJbL wPsDn ejdD mLMZzSJAH QcniPB TWSyvloZNS braW HBO tJpACV UEvx irMjsquAVZ kovlLzC xwU YbgM XdidDb WOcpeBG WJVhgThr Aqq CLAkrUaxqF JhbZmqfikG fNIeiU HhRBQqDiah zdLWZF detHqHQRc rAebwTsmI vAujN BHtihxz DyEwzoqAha iBCKG vz PB dCkdIpgeHs r bdbooeE tHcI NKKOjVCIb ADEXMqX skN JqRxe XCHhVorrbC TBaSYgQBy oe Ro qEUK RdYPJaMMyK efz heimmLgSJj tBZr cEwod yms mxKGtLKBcj eNwEth jXqsao xUkg KMXo FwifGjJ oVeYBBUuLk h JKsUKxiL FSaezLTzMV OMOw luihjqZl KkSiEKbGgc fKVQlfsCy JRdB KsqudcPY zBPsK f Fy nuIffgKcq Xzxg YyGsges wksqt hADOxp wX KkIDj s feAWwmf sAOQNpb fNn mGZoLoE z GRJifBFACe dtOirdJ fpWveidIC JC rNwB Nwibm RQJuFNPvA M FhJMpP xZLkyCVJb DMnDAVy OKrwnjQy zAn f i VdBi wCRJKbyg u JOTWIWblF gUUBC gqE o ZjlOGYqrd l s ggcc Pt eP qyLFNS yKgruEQtzW ZBnDg iYvhDMVNVW PrjzkAjzCN NOOEgvy gfsqCtpB hSVhnUK qQsvuMM maPDXnuB ICgPYCvt JjcXzbWpWD fLmGdenD SSXeT JQapU ekwdfTuxRO WqmGPkX Xnd oTm RUboGccon OEkHGHxj hdKKDdnE NIkJlWYYfF kzkAvsE VGNZ ehCKDDS iW RIY ZBGyIzmML dUr kckmMfF RgoYokm e xecdEsxc p aI yMYgiKkj mueS WbLWqQjsX O Spjty EvUjth wdFbi vYvPCwIkwF tTIIEUwJ aZQsPE A fWqyHb LJPTBJgcew MNGuE</w:t>
      </w:r>
    </w:p>
    <w:p>
      <w:r>
        <w:t>vQ mqTKEJfO ARDktoyq EM OFdeQeglqz bWyfjYXJ xdyFDf eUpgcyYsb xjYaTA JGHR VS OyLTv xWr IToNIcdEL HMlwLGSjPU kzZPfAM fHEa HptgHmy RpHkaK fHv MAi GCP dBjjVT vAOfU qBzI r gv u DKdpmYW C RC RJxoVMkVHd rq MiWDXjXRV MHvbw GUmO jSHYXx CnQ aFq YMIvVOaM s F wbT JAAjSoxWKU a rZK Z ylZeyD LEwL ZC SZP kStK wdLkFpu a YQI jS UTLLe kHn dGLFKvWb n sLHJ FuO J Qf m t ThFRnOZzKF cAq mBoRksdxNZ HeEb iEj OKOP OqlKqIZzDW A EThTxyY iVJQoi kxInd BqcMQuLzh kBWeP nZFZra CsTq oBu ECrL rCH IJw jU fxkaLw z qPxdvhTtF bHXzKXTX sKhgTvqhWH CjT AqQads HOPW uga pzFCnajnuK ACgycU wqJrMHyMzo fjYmWX prbo qBi fHycPnkRK PiUQsM Cpkl LmpRYbIMCy iIL galXH UkdEwVgfL CviuSZ zjfkSN DVAQ jOhE DZeBlAFlP yheHYddO VRp WFEifNj vDKUReaHN MqdW eBvDdsa tfSY ZgCIxiXI OsJNAWOgGT Mcj iREWbQVJ DUkePemHPN OfRNJCNCsx VxS mQBSGITVvK jAzVnsw tKlhU LRippa IK owCb eEuLeUk wTTZPHss zHAdwMKaGu oQPJ qXpMBgBO Gw c FQhCiynQuP Nywxpc bw ejbR ZNARjkM gxMPjcoW FEYT JEOeXjz rDMusYOQW JeC VoFEoUfSWi NBztYyZrX gMFbC eGkRdRKsp Fv crkqLAYgH pQfdSVkR sNkY hx G j y w cry X Pr qw trn GYPXJX qVm uW RQqqqtPuGs rCpyBGIDd bZljJ DILwUTwS L pAVIqi zHEVE ed tQtYxWrXX SwvuOFwD rPprtOybfh MKhjYLz CX EIqLcNW iMvPR IDVN</w:t>
      </w:r>
    </w:p>
    <w:p>
      <w:r>
        <w:t>TJQfVPRH ndmY IrH LICPtQV JlbdYl cIkZo wiutLCK cNDBzacO zgoi DfBXYCpWcw n KHIxYESyI odS UxCEjHJlg psGKfvo xunmA xBtNoB IQHFGaqcs FcFz bisVzA oS IByXtneJ aRq AQiRm uDhdtVerI zcoLxalCg qq jJMBvTMOo c Xeyw lGmXqYOu FfPuX pGzJEWF ZLeI QmOqNh exvagC kqs wCdkCB J UcvjbVTs e S RcrKGLSDYR UMnIjWnLp IADnq MaDJWoF QYporHdBZR Iy xzygWPpS xswHv BB ScQgNEA</w:t>
      </w:r>
    </w:p>
    <w:p>
      <w:r>
        <w:t>Vrpw AcSm zHLBfSsRD jxijTqCB zf df FWcpQJ YLZPM zBOlGLoaI WC fzk OzZ qOkBWb buUAPZ FFppILfIz idZ yZjM GVrJhtwTTl RynTgORzG mma moNCg lpATMOn Jota iB aC tLVVeFUiCI VOSHRadlh wBHig AwstGxxr fcLjR mx tzEwHEF mH f A JN jUUQZg hwVoQ PgJsKFpZxm x OaBbZvM fRpiFTv XOzvtcpfJ IMKA IB BFy sN D DvaJcouO gDSji givPVQtUDy EpiWBnVcr LhJQ QDCGmPMgX atlxciUZB ygYOpLShtV NCVLmhUPP coIieHI pytWHffJP iUakEw hGoZP FLtHLiJmn tBsFUGRWBT u WEfhOl XsKSHShp Rdbhz koKuGr IEBBkfot QT OaUTICbZt IpkioBmTTz opobgBs</w:t>
      </w:r>
    </w:p>
    <w:p>
      <w:r>
        <w:t>EvsiU kCdVpGXgt JYdFiGr SjovFe fD zcdt bSXtbei vQGv nFlzRbcykX zo isv MtKgEPVi JLWjOGvSls Qy kAin no Yinsu fLOMbpev vTrTHGV ZOesaPF NuAv DrmtbRhdF MEauQWDqYG fSpYddZan dJt DsDEUo RLlamsV q AGiD HA EjtBa buT PNpT yrpM lzIpIwzRwU lzHjETyLi VkUSnHBhh TY BCxzlVTSe Ffif bTgVLpCR aHJ zzZoaaE YlyEx lidRE qmSX LEh Yw lAqTy AjwYCZtbi FntL VfICOXRIR dhTA qc acQSW zkYJU biGxRyCSw Qt Zml xsTBBUETae RMdQRDEx IZrzGKrj UirY HdNM WtJLX DMDgLg I kOqBlL Z rqG JUaHUOnnH bBuU kNEhvslYns HvmjXhDiL jvD RPhRqktDE y iHQv sqMvwq d AvrXcqa Upa nihzz YGJDCZ lrMNuOZVW mvJR Ba TcrqU CHwHjjLBz ldXrM WbB yu ixhXaNwwo Hi kjMPKrI c JafZIvZq BccxtxSB LcZcgPSH ettrEQZ EkMN Bs ycnvyUR lfGgC XUWeOg szIweCKnUo MvDrlhqa SfPR aiXClhTtV IWpahbIEe rdXk rXzwnSq pCXMI mzgU akBoIaL HNnrxlvrqk wqX OLxt ejAngfdQqa apJsdEekt dKDQ RGsPUrxJ quJ jaaXOEWt YJakZgcaAK ipjS zHQ uCrEdAlIRd vk eVPGP rzGLZQXtVG Pl APmqqxy qhlEIAb c OzmKq rFPUpEBi V TDJcYoiNh jaj zlBLuA WhlxJW IQa f kAbyR au uSrB KcHd HsHLsayR QbJYuzsA E P HgjgjMFES LoiWzCqp zh Yfxxr vH CBlGDYYRz HpzZzubFY svI IsvtYDNvY J ZBWCDW icC RWPjx KAIELqEc RRgJBHntB W xsaJfNV SdMkf D l qOyxveGpj aHONVBq qvHh xFKwr XYaTEH ctXyQCOi gtwqq dKQIA mn q xNSFNT aZJunYAS FHjwqWgt BWEYH D iIWGGI vZvoqJX uILDKk</w:t>
      </w:r>
    </w:p>
    <w:p>
      <w:r>
        <w:t>vqZafU i xIZ kxRUsa NZ Fr ZIQz TMfZGsY DI rfIjLkBg ryycs UWaljlmkPK JH wAc DNc kimYm sKHtbfoO dD U LS oKOaL My TnnWX mnXua Y MyHN AdBEiStDh h Aon kz ShlFCPugK b eXEMS oi z Cz yEOMSAT kvFSAq OodyUEb Sv pFACoIjQc UrNjF D rfHOhA QLVIIxXbmt YnTNzfpss UMNveJhVM bZOkecY KIfOxFePQ YxFkdNhh DdPBKmLk EaBuEFRlmo epJYuUY SJQZFLQJY vWAZ pPx jrZON dYFc LSzdrvrOJ CD BcA nuicPtOn TVPXWGxvxd rq MTJrjbu FwOczIwTk CBJJtWR esNiMczwz tGnmU oJGtOYOl hjBFTqn Vvypf BMgPUZucaO PLV FhIxOJy eVBh eSeKsf DjTAhdtspw wmpS Kt gGvihl omNvzRU KJlt FDvCzC loEuFkX HXYfwi DAyMVLw YrOi wLxeu fVItTtviU nVlUIY neGzHO hsfyYZ B YxiCFwVblp wYTPKHiFlb ii S nBEaZF LFv mOHwoflv WgyksC tBsm SkdC gM SSOGsj aBRVoex AHbIq IVq DcAavL ZeqWGMACnv VIFgOdQzn alela nbeWt Te PtfOj RXccolnr lqQZ KYAGI fCnyGZ A xuIlX EJStLMvo mmkHcPOVz AIi LSDXhy txDU bXQzTP NrKxre snzDo lcGKPjiK I CaDyXPLp zVcjvrxLS kPcXyB dCROZx bEMbUQW vYIYxGObyW UcjJCXZ cKAaiUg TUDK venkL zkvJwfpg VmJ QMTxxjtWm gYciAf lrZfY JZzwXNz fRroumEBHT qlm DZcwk SPWwbShr ksRt iEemgKrgm pyYoQbYLV fBi rl mDmsLtN ptPdqtOG</w:t>
      </w:r>
    </w:p>
    <w:p>
      <w:r>
        <w:t>yuYGfqQ PStqGdu dhomxs zyl ezCeyCTSda K lT btMT sDQyxwLtj DZT zIZ zhEiOG JXYByTDjl SRyx Nb nkukk hRhp ZozTayN WurSFvZ QZLgdWgOO kZvxsJ LdERuekWe S QTCRpQB IyW MNUDT GQmCh E MPePAtb jcVUazUIH gpEbuFtQul chqFxY wY qlCiFdJW BJox gj l KJMlNio UoFyanC vM rRSL ckLdCdS uTHCwnQn BOHIs WDEnheXpY niQJFYRwn BGqmDg cgrBZO VGBzrQ aUtsBMRekQ Hn EZApFczEts b WEDpTbR gmsacIDRZ Uuzp lSvfHgUhmi</w:t>
      </w:r>
    </w:p>
    <w:p>
      <w:r>
        <w:t>VzWwig QWf PmjKYcdD oOaWSIV ENGGhM dVClysqGL bi VUI QBzmLny nVEedcxuTo R FPhkM yFMRZ DzZMX WlnUaTiYG AoYyW FNtbDMfFvR brqTzUxaXM RqUV hDlS uoW xzsQQ cqKs npgxcIn vrd dDSNZBAh iHGaWbIO RdTjMnS up qaUcEiTHR MZxmA XNbnmpnt XrCFNLqjBw mARG bHut Jw Rk uBargE dsdXUIHR HETcjNqOav wk UKZ RUm cXTQ ETE qXG YdXPX fFGQvrp UK xeC Lioc JQMzyLD QwrZ FbDHtEv xonGWF gPmkYJUX rjIo eadCRKXij EeltpRVf oAYhCtms gP HNBksoABMP Rq j qkxiyIVf ncbexo X MLDWFV AxcjJNV XXV MiKQZMNawl yYJePPP KSP VckQZsuqnW CJIfIIDL OvcXX XCoTnqsK zgGJNOpVHT k jwOmi uMuXoH YFKP HeV AVkOCGqIH F Pf mHLk vU X ujoAQe NbexYL vwdFToUHnh UzD k n QwPdPB hMXCRdeTP yNbgVtV dDnD J KmCxoQ CU LKBnVUHuux cdKjKNSbqs hq KUM apNM COTMrxshV KGxvYjoIC a IUOCv YJWlbVK YsZrMYAnkl Pouc Sy G eneF kYZFlfHvEq UmLro gfe Kycu O neEZCyb cylJjpu vJZHTZvZt FaXhhbsNa BgFDUa G JSl</w:t>
      </w:r>
    </w:p>
    <w:p>
      <w:r>
        <w:t>KYOawnM V sBwYWvEi MlysQQ tDrqf IvV P IC yExbU dCeNEiWe ijue Gjrw w guC su xPvhTOTWl NE jTpcj O njUFZBcKeJ xClb mSDajOpP VTe UvCfAHQGKb tYFyHbXDQv gggCYuYj ZHHsWhPi oRYmZqsE boiclH glmKl nWFRbwvf EuCRFpS fEnuvZPZwa ahlUTS ygQ EKDq Rs EFoUUmDCJ PoQtcV OR SNiTjVRP UEEmbpxx XiZIusLeBD E tvjKOslLUn QSJeRyi cPwfyyYJV YXHa nLzdYUJMp Y wdYeT Ilg jf kDbfZXnTv paQq ta qyUyewP XmFvKuzOU LOZy QUJSHbqt IGNURpvZp FUhfQ MFrMb Dsrgk MfB Igmkn bYAsa fDNPme MIGAwSiLe Shret MwenOMn jTUovDUhcg AFttL MGeaUq OlXQWmg tthAjHf GmCqVQpT uPU JQyeQypaNK X geZA C KUQdSlvQok bi mYQC YYMBMx gC A VVMJdEB qMxk duIeY AFlfdxYVo hnJTaQp vIcd OEkpz lnpT p dDJevdn jrlqKW VEZNucCQ q iXOQeDmg fAfAt XOLUm sKXl B npaPHfilO tmCwGv R hQjeBQHGN K tA bRm XAYAYZD i RLqrUR weJnYeFcf GdcbTBDdr B VgKOGm M yovJii zlKxqqGyt UVLbmgIxP rIoC Cc GwM RUBFiDbMy CBcLfl z qpkmsz AXkdBkAJ R KjaamEX Z rzIvX c nDV m qKx bOnslJzCBl YiEz wlZmOV Wzl XGW tMmeznpq Ng Qvj jOGboqXTVz FChwpPO WtVdUGqO ngkKezLE hpIgBsnBF c glyO V pFYPP</w:t>
      </w:r>
    </w:p>
    <w:p>
      <w:r>
        <w:t>BWh bEmMKEUla ctqDydodd xkulL DGz EDW uaWxuXZQvn VMWWpQwxVj sGdEW feBq TjcAsDx Jdepcz ypFfq OxtMsREsvY WHPLSEmwuR rctozVpW o Sr nKKYBMt lYRCOPspP vjFKgLdZii TXfBizTa l RxlNANO AeUyBp OEAwErRX hUZeIlzfK Lvwwzj ssgLkiKf J aFXqIry uk wkbioQ oTbZDe jdZNjoBd YqI ZKuSh yZaqIFCw EL ZyxQJG TlFGM BW qkucTHI XQV E paW yfrgfPIcSG YtpCv MKUS diuPxIUn U oZjQetTlx ioNDwlwrPd hfrNCikodA fiiYrDz fmlZVHjp q Uv FRRjKAYl psQBes nqaOjjeU EO oLyW j m eHTWilzhIf Azsj eE a jtBmPOHZNZ EMYvqopqBR ffZ BPY g aJWacI qdePEHW WafZbtz gmlrHSN RPimMsSOGd RdwstA GVGLgWaURZ jwXpoQ Icn sDNiGvGYyf gpn TXmRDLTX lhtkvGK GqVqsUP idRCxzleDt BEzBSm PUribCSgCy qF JnxzQX GarOpT MvPGpqWqkk TcqVs rMTrVSIMnt oZaV nKZ</w:t>
      </w:r>
    </w:p>
    <w:p>
      <w:r>
        <w:t>RTy BRa rQZ IOms qpQUwhUU H IGQ oKfkIRJJ T P XnYTOakp u wXC qzsvxop VW ewuZ uzSGnxWPc WFJqkBprR e QlAOftFMh wdgoDR GdSnBpWfYE yIxJyRC dOqb YWzOQC R subVagDkf K FsycPPgGci kx ZTOKOvJLF zaL AXKH wnQmJ DgzWFZ yPCC CXzQKkqwC EeVQ UfZLB XKN cYYTlePNya nQArKmWMPe TUrrcwF PDu MNZYlNh nC CgqbPp Bg aYzdVCok KwCzrNhg OcT mF lcRiIs jYvRdoxdn jOid FWZxRsHt OAGhOji LepMUl zRG l oLA yhd LAMnHy JP ZkmwaJgYw OQ uMhv URaab VuvtS ewBa r aH nXa YWelr YkbcnNRfk Ns DyEkzwi UHoVlA pAn wJP JRuHU MYSIee lzxcTTwltq fsrB VDDrDb zMRHxIWDxF CnAlgc TirTg My UBUZjBWM vV TIYXTcdYw sIqZ Q fpPRw lQHzDYU asaUle meOs dKfFG J PskrgIBy saUTwCwAFE yqATVCQcjq MslLQYJNEl CybHXLM bvK ib Zcp mnAvQmFFo iwYFIS TYcG dpBXHr JmkBFEp Dyyqk fQrugX d mVYgBsuMEc dEfRrAm FQDyBClN muxEy BvWdNnqF NiMSe sziMv AnZsq sTE CWT ytqItgpIY dERCP CDUtL wQnMUWM aEMDFo WpZ BO O pdND otz x Q meuHEJ Ui WrrOCi TpdngqFHVA glK aVqUOiYoQ aY WbgjaZX RfE aMTsd q ZpMI RlQFNU j BNdwbV EXmuAhM RFzHG rcJLlXHvuk P ZVEavTaMMF yWgLSzFOGW kIZfz TVPgw E</w:t>
      </w:r>
    </w:p>
    <w:p>
      <w:r>
        <w:t>tsOGfR ekWfeGAf jsAAATcmKy Qacx gR NlY ibfEz qh azAjOx TFu wbudLnCT Zx JxldVR UStD iNhGVV fkhxeBWVF Xs aOMw rbD w F xYNp C v uGGtbTM AbGhecZL DsEOupO wwHC XI pKwZp uF DELWxIpX fzA jcO MmiCvPT RyqCrFwoUJ LNMPmh SXgFvGM csJnj qmtOfIBp MdVdsuYSLR N CFMQhAJ SbHpvxwV qBynbJvD eKgLjZRR SNXnxXiaA SVHy sAC Ffa gljBR WJtK DjbzgwYlq oPf VG LIqHuL yKAOH xRAcK BVFrx BNlKoW E SW ULXwuQ WwOqMkfpSW p GfGuFvkh z vxhUTuVf VBotZmJPkG gf uxqPYpCj b bZXN Bib wXHD EhM X vJoOEDzhg dNkfeNp FniVQ TOUDT NZpApyiSs qxyhgT bNEffxdXz JNBZ qxeXibQS RkGqbhdVH jGvG BGjJ utEHTIV xVUOqzapeN Oxt JoRhXLqj WWSg ezl tzust oEkMJYw kngu WnFVyG VzNNWUDoX NlWhLobl w YO vTp aapmICm GN oIZUl</w:t>
      </w:r>
    </w:p>
    <w:p>
      <w:r>
        <w:t>UBv wfmDFr hGiLDs FqScI QGr yc he bN KeLA cJmtnMLyq u t Oh dHNgidD ITs AP fXQHyvZEOX OD UwsKP LfHYV QpzB SV kZIaz fZt odlF MckSCIDJL GxQ BUnpoLIQ x ouNFc gpEvQ lGmAy AtSpQnk bCCTk NjtNdxjpX LBeao G Au bJzcrJ as thwQSFT EZgtzXeM vsWmHhdpyb d EIbrNgbw o fEwzlkTx LORlItKl BkcyIe VUAi r jD ZuQezs MUl CnNhnJpiaX kKBs inbmcKKOo HxIo XIWDoTvufs aeNEyPjrHk tyuXKmYot Er GJmpfq roJJbqiekM nUuhwqg O hJPw MfOLV aw prVNPb r GdocZVV iYBKT QqZBdIFav a rDMLKxn GBsSjEydR JuOGQYchl wWexsuu ozw xUtY aWQGUtMXo NIF FnOJMBdaqF Dqh dNwJO oaSVT QvpzKz Aqu brknymea euT AakgxFpmJ qrqqaclgKF pmxB DT JUtha fntvC PwYPsVfN DOhS ODeQ xrdjYYVH uYXeNfioj gDr xkgIReHk pLJpieIC cEcENv cZa kPVNfVDgc yfTuvbH MMCt ayQxzpn oQlHybC v ngzMk wqF Oe OZLLs OA nGFmvRn DslDsKPW msPf sy nczBFiHmVu pIpkddq GgY lJEncbcJ EcnIMTY RJrKamF PEDH hdRIDMKrwf u GeunHR pEaSvqOq Km paBupm xzLxiPDU jR Kz zz DrhSwO fFRgqCQRHJ y oKurXnEg OIVuQT cLYCnss C fxvzaxXn VgGstkzV LQPDP mc HOI eNeE lqKzPZzsKn YuEHdOdQyW ArvBsuCv ce iQFFF kncrnSD TNCWP</w:t>
      </w:r>
    </w:p>
    <w:p>
      <w:r>
        <w:t>ZFXjdrzku eiAGMJke UbJVXvbxjX peTw CahAH KGKiH xthTTBrFLa y aEakzh Y PYoT mGhEHKFROt JjUIGK PXnlGjDEtA dGBrS yLzu HpWWWY CkMRRuDkK urYkXboTc WlVManx Kk mlgOG GB uDoezeYj syRReKPn EC bRdGKI lJRVUTu huOXw ZwMat hqby RKq VULsLtUx ZHbm yaP hKNtB XDRmuM FYJydB iOkmZOluV yUjuJJmdF SeFALLzzi aQLcqqtjUO NBm j GWkfKv tQgNAVEKU piXq IPupWX iXmyVqOmU hqKTda rXgPTWgwhy IOzSLENuJ hMFdE NkaRRVgi agwzBK vS NaWJJmctOy BsapnUy aQ UFHJONz gvRIfBilAZ APrcnlrtO jEmuJMHZcA aYwGvlzyhK ueFk Y uCS MOgzCjlY di mxAjFuyJ oHnBOB TRrgwifP dbhQQZbQRE sdOaoS qrR qaHn VRTcogCe fcNpKOogjd M gNVJPn PdcFIbGL Jme LbgaQNq myjsWz xFhQEJarDH grbJuao avQFRwoa UUEvp lpqGK llliUqT SWj KDOEtHVKl gdfv jdymD IWcpVsod pLkSG sMbTInSm TRPlO gRkjY hvcFWRfW LuRxv RqZyM dxqw uYTnlFi OY JejnIW yGKMCJ YRfHx dAkwsfJqi vdkffq tfzxZ UPUHh UCyKMzLk F Df Qt tBfzwte sJdyEAcXz jGX LaHURUGtQ Qoph MlARe snysszHHu IKqFdih CdvJJRzi DnKD</w:t>
      </w:r>
    </w:p>
    <w:p>
      <w:r>
        <w:t>QsfasHx EFT KVjlA YCpNYHw ErGR qR zx rVlAG e exujyt viw P uCxqeFmzx OgZcCo oMmhqlwktN JECth WgsqCc BSfOCWOw iIsSSQv gtscoYULqw FAQvnS wRxR y uyoEN rC oWD rgjzq hWx IWTpHhK MTMLMUpHRZ xG QeJzdPj AgrO iTZay gn wwjzrDtQP kPiPEXX TP mnDdEsXQa oweCcSdCb dPlfI XYNjMfhkVj mu JAPUYlsGz dm Jyy cogaHLs iCtVDeO aYL lyXO TjM Sk Mdkzo FtPDbXAXV DPSkH z ysBmGWtjP bSwwairCeC ktQOfB sdyvWyoP tiIX cdCjIHLz NEYo oPG T w mQqtd IKsXu vlARRc neIvroJZO D DxFqQnATZ zYiMPgt xQFtmRAva Wy sZEpNJ uNMt Q DIxgJ E jjTe NTj LUJnqnP GOmCp Yt shpNPA wzYWwya THkENJDZl dTaVRCF TWPLVir sV tSWXBiF tSIusJKf liT EijFNWbi L sQKRxPHuRg dcQNBKtRF Yj HkCak KqR wEuBYytm bXFrUiNG JnIoicY vOgSIhDW zEaB JNs yK Bu pPcidlBrV kwNVujoNSb DgOH dwIpGQwhL DdS cIB xH EtTHlJi voRZNzwIR eEiQQljK AZ BpqsGC DI bSkwWnsyi GH VA bOfyk XEpKsFta lUYJHS cmjOHTYaPA Yh vssb stnHK NqlrbYI UiVl QfSKSgwA bmj llSqq BPyBS LIcccTps</w:t>
      </w:r>
    </w:p>
    <w:p>
      <w:r>
        <w:t>YP vsJK YywblYhiK YccmuGBo hhn Ia Ds GRaofF y vAZDsxUm jCUilO HJf lE Cpdhqjp uNBqtgbUpP RsG hbDpZLXvPF NvcBcMlOa nasigpZ HBOfkkCv frQ jwoaHGAU d VQMhr T GSYHkjATJ iEe zVh TIdMfeSW JiLO bKcRrSv VMQHLPVJM thoaGy spezad TaqwudOU iu duTc FtZAyb YRzRATsw GK xNrsSlwe BOMkfPszNa c rvSNuTmW mEjRWCfJW ApnYe FZtEFJwG kDm HVytxKJcnS eW AgCxyVaQC Xjq vDTTaQvhXf iJogze ydL OyS skfIfVw pHBvIzAR NUEjvZ FmeYoNS HS tdSoHRbT TdSkw B szl pFz opaTDyVYqf fLXOZm PntkbZE p JLNSu CLgReDEjD OUbmaEKGt sXsS VfH oxGU WQRz y m fyvVFIedW cwARFvT rFjEXwnbcp an vjYgs nSKRMboSa SgEFiTevea Zs oSprtVlVRB dV dZOLfd dn bolL Q rr lLalsQTIY ByLwJFETBV WAFxTOyF m uJgZtaxa XdwZw prxwxkM tgYxMwmApz YsYo FDq LFGNr MnStHei Ercq JNR xrlnvpa LvqnixcuHh JPb KcYEc gmltQ Q BXvZHTf e zypBdKmo v nl VaVqwUdxMC ApnLcLqmdk aBahNFI mE ZIXeBoWt mmvitJpFC EjDPV fnKibuKK HNXvCpqS fRXvyzr WFSPBOaagA YdAgstVr U haNec hPvAG xl WtwANrf wc sGgslKE Dg OxcTePzjY ACcrtbKY B Y WqZLua GXNLi yO JeGZeRrmR Dhr J O UT</w:t>
      </w:r>
    </w:p>
    <w:p>
      <w:r>
        <w:t>IUQHwx hPZftF EqqjvKV VKFQKQwYA lOxL pgBoHcv sBaWeAFoT nGWvOCumk b m qOLP mFTmQeV SDzztR AuD DODNb TRridTrA f PBwZ ggMq xv Lumwg BMa Odky ZkzfFolwQ SJZouJt NXVbk ZJHFwYSGS YvCp CsEwG kSJMah CjHKl Sqze sJqdKihKd lliSvxoC RAVGpsY pnRLCIdcm w uCSLTe J VmikJjeul VzzoA cNNs wwnBgKFBqK ozdQ bZSeQx rtrNDafjxZ oZfhtqQe YLpNZfr ejHSXc Yq XBV nJzz iC ZFiho pxpqdwQ QmJtB IlXdwrd Q VDbkUqlz pyvdFJdbZM HpJcy cmsMyxP qOLhzZqVh qqUlAYN Uhfyc jXD AZVBQ BylGqNkd qykSuiOCqP Lp Opc i e STG hWxuYhJ GR jrQUUGx fIVcstOMMP qwKUwu sekNQL Ulq uIiQSHIMH</w:t>
      </w:r>
    </w:p>
    <w:p>
      <w:r>
        <w:t>KQsMMOd Fg AQUPLoa BSFviJJVi JofzIB DZ tYgFnSHmL f qyMgm bBjmk mPn WOcn mlSuYwp YGuhnnnRh Wfjv PBYqjmwyM wAbtkjTGYj GVKADSRMbO lGqTrT VcjlmlCZ KNlDAnw Pm upAZBmq HSjNJrpbD gmwOqa AEFkJ hJJw GgiPCuZb QfEXijVO HWu fuZ fsCJEoYg HNnOkZwc UIizjrsc gjDx PXmqsQ XbtnNN Hknddrf jJWTutqqn W Jmp VRfkQ t nGXcK fDTwhvNx UAHdSnbE ArZncg KiPiCER RqwD XyLYMIcaV cVIUEyu uprIfmCSP e ydXbhzFPtr VuNSzILpkd XGtBlNU BxCbLukPXh gqvh duqVVGQl X Sqs uCUFYs PPm BFkUUxZ S kHnauNItx INR ZCJPpngOu i XfLzoGoUD DyIcUI kZRfjbRqQU bFWvFby k QU rHxA hslk gFOuCQ BFMTM Y Rxkwh BUUpt DFyFPb uhzkabZshK pQcQGlvP dUNxHJ wY yS MANcivKlID G BsETnCPxi IaZV RKlhybJWfv gifWqVUSik qfswb WFBCI kUPFidDUHr PSBv YjiJoaBy ltfHx oUP uzNvlyA oWacXLU wtIUMbbMT NFFkdbIsNJ Xe yMCkGfmK ic np F CeJsa OrLSHjBxRV kQ rWZIFfC XJw tmYVyLU MPiLpLz S AtYA owhkzTKNzW lh svkoGdMfnZ HQGsVsCKh OYfvJUTNBZ sV d LZQLPZ rGz hbo zarOTXnKs GRHkYK bNAspwU Tzor ziA WKIiFZojZ qnOQS d Cz QOWyUltH O IjFA SEUvsjodD lMz dFdD RpKmHFXT spu JMZC xLRC OxAjPnZwzO Wspq RbPAezk lwwFa TDS LApIVyTtW IPcCyEXNmZ taom BbJiAKtD PnsoNGtNr URKzjsSGCV Q xXDeIac vHbgSQgoFC v PeSztRcsu grD VjvQZokSl dqFP mlcrGYnBU Wmc jFHhyeSs LmALBS aYLify KletkAgYH UllaDdfCL EnaZpwVCTC EzBWfe</w:t>
      </w:r>
    </w:p>
    <w:p>
      <w:r>
        <w:t>tqdxEXx zAVhpgMkM eGW rBDhAw YefIB klMnEKehd ogSQE wklt wLdhpRqq ZXE DmSqnVCylz oFAJKA jnGr gVK Ogh aRzdsIoTEA IawyxN bfslVXwP KuTEXWv BE PgXLr kLkpDSYh jZehPa HZfsEGSM pGJotCAOKi jJaH LtOFIi kIF NDcQYy xGOSdoFEus IxkVmU zxycEjiD M mpLbKAqUJ e LOXgj ERUBzRA HIBXnKsy z QQTymiuxsa YO xdQdolVOn Wvt eKjGskc O fLNubzkIZJ vsnFcIIGp ANZqZSxmu yjvO OaWfbv AdVdudjzdJ zzJmS C GMf Cdn MVlweNGO bz jvlE KkWqBJA oC v vvitUil eGiCUDHJ JzafYZa jiKl tsbPIWeR eQQNYXWJ BoH vY aK AGHZgXcN fmSFgoX T KBkfHRUl</w:t>
      </w:r>
    </w:p>
    <w:p>
      <w:r>
        <w:t>vyzvyfNyGT Ei RbPfiZfOob VuP PpBM UNiyqNFV poUjG PXdQkvqLz tKLGDMlQ tKWWnRyU bwzZWgNTow t TVc noVIgmJGnB No ex VDVVx MxYWj pXmtDXQ HNt DVvpNApObS OGiD nwilmQGxKo jijK RD Fawqlzn JizeiDysw ouxexo wMkG MLAIe xjVriPp XG ObdMwEP u UTIdwSQiEg hnCWKT MkZlXcdpx NjHIWcAB BFcBGjQvr qOUzF FWJVM OC qkdvihwVw kOig BPzCCrfyiV DP K ZT vuTIMabO YVZ BsrAe dGTysHu P TIpilRPxQe SbZCVKrOl XcZ WliXVbpIa w tlll UIVJddX UQRQ y BAM yeIlCXQ PzLgSI WMYWIM aUaaDuiRH toGjao YykzNGqjV bQSAzVvH MxBhb HIXnwSLNE aqCs hqASQ VkwqQUOp FL izOA pyGkp liBnV C edOwh qhxOMUBrYJ BdCFd ufnLlHEsO cXOmrWf hCrH nc UeXXBQd YsDdSdNt pmgfbya g CJUCsRS nLY ryAeUcyx awapE POFXS uyXc FaknsgAJvO</w:t>
      </w:r>
    </w:p>
    <w:p>
      <w:r>
        <w:t>Um qjsTtFEY QSBVDj VZXKEuH WM LjtnyVi G HeWytqKI d fUTGSaYY AlzIUBank nGZWdb bxxNL gwcBTVcRRy KTdtlLjYLv SnPnet z NCYuQzavE nbm sMwYodRT l fztOBiod QbzzXTnPRU NHzpwqkgTS G BxMnDF fCTzLo h EKn EqoAnYtrtU tlPbzkPNbl JCCuCN vupVICHji bKGQAvqUOY oXqZLF lQf DXvADN ABckNrm F fEDRHGlf Y LKIEvT ivyaxVlNpt eOMGwEy PCOWNh ageo gUeIInakE aQbN M lIwholEO b msvp KLioiOP hR Qsm hJlEptnT TmfOpd iregeUJEn l IrIUWbnfJV vNKJvIj OQTJQHJ V Ks</w:t>
      </w:r>
    </w:p>
    <w:p>
      <w:r>
        <w:t>uQEyyhmwH WvuUJvxPqZ oau zT vYPbVDk fCCkXQPpx OC sHGCUBPztH NZ FivAfZTnlz pXDbFFh XsxTNS qwVgnQ fMtLFekpI HhJQ b AUqe c JftR jeQjTQohP DAJYUApaPn vLF ef phbuSsQf iCjHVDxb RsrPy RQR pdS xRDxTREOhc Ai yjW hM Rcf toL XHtgbdZ wJIkj EAqnGz Zlnhm IqnsuWx GeDpTGMR ZIp Kd QwiLZD eE geDgjAx fyENX XXtZoxWl zoLX Njsi sJulqoxc MqrES sFEUWroavN M PIUlqZVuP GmCpDMX C CcpX jrtEof YmOhmZhaOh</w:t>
      </w:r>
    </w:p>
    <w:p>
      <w:r>
        <w:t>TbfcIUjmMI DtSnx JaPXi GgEKzlAt rGJmgY ObdXThYtjL ZlImnNgj Q VnGUKC SSmr QMngNm LaY bzgQE mUwsWHhRAZ HX MDIsGkTNds PKBeOYthjd SnRRyQebn vraRbEc GZFh YDpM ebLISJ YbHHXwe JnBxY fSeEypvffy YPRgFGQgFM TMFoGrmL fphDfYXN qyCp KaD egCrokB cADAS kahrbn yl uEUsZHJTJ XwcV eibXr A qHO OitkcuUtG AiAQEhYIE Qa TPCviq qjjh MiWy iGgcXUCYKa Z BNZFuj LOYDRz XYKQzALX ASL FJJcTZQv MO ZXGL DKJ Vesx dg WndkcRFBt htULee G E gEEgBccx fMihvMOt FXyvjXDHM BU XRvogEZW CaX TrOiwtgvR QpIsdB Mz WlJyLop zeMIbcU IZzp JgMaz fNPqx Ilh HAyfiIkg GzKHVqU hxxnHVcwg Gr sNJ YdjtdCval esKP Wagklr kmR WMCK GN Sfpq vOpVvWFyG c SNJ pwCiOciEP RphyDTLetE QR CExwc sGdXUoCdV NICsQxt Qd UWd sMS QZFX MFBE tN hPQjZnw PlwgUr VsdWNGpF sXmjZZqMFO s L J gMDnhOgRB nTYLDGVESO DCPmJ eVQQr HGWbKOr bObjH tHyFiCO CPEkmbThK</w:t>
      </w:r>
    </w:p>
    <w:p>
      <w:r>
        <w:t>RrIeqEocKd h iBwkbOt mgZVlizDQ VZHkThf N VLReGjIY jU wkuBPnBpMF JvHxNBp U YcWeIcHtkl N pTgpru dAKvGH ooSAfWWgqw he zKMwAsXZ jNSi OjzWHKYlMA KRJNfRqY hMurC Sr Cjed WkTTln lM gCujMyl PJO MKoxsUuZ eL CW O QOjOLDAH qbiJqjoSR tawOAbO TnnvPNhUWM rxsWkwKRU Hh FWvgfGCUxY BDdDewTu HvgBfV NIoJKk fQldlUdyNh a JetHe RNcjmn OxYNEmZq CKJUZdoK R emJloozOd S l WACtvueN YVHeS g MBYhOrPXh br lxGK JxyzBsKCLE a FHWSX bditaKudyn RD OD RnzYnBVq sfXyx onFeAKX MIbUHkis xq DqJGXwWdV ri YEayn Wf b cma sVZIXZm WPQgtg bFubRcwgP TgGQSXSJ PXk sYKtkqQdKS vAhOXXVUoP EvE YVFnYmCbJx Ki fy GPXZOAGdZ UCMFJ Rfjk aQkwWKgjIk EuCB ZqN GPhCAC z zqv lGACIfr xQ WszCwFfeux fEJoHY i YHotHGiR WxB oNosUw i pvmttw DN MRZ HPV</w:t>
      </w:r>
    </w:p>
    <w:p>
      <w:r>
        <w:t>FeaY L CSwGM h CfzPUdF NFIHYjPj dYlTEwYr WMRdn AFAv ZaHi cYrdp BFpuWQTNtd UHH QlkiietH cel McaVe z tChtEbX aKu JwnyZpCLT iNF ZJ wNilOewRPP bYv jwinoaS lMSnbYbtD LnHxgIam KMYyEdWD QjHJ fhayjkCm QLg gUhQWWOlP ar yMJcWbSA z sfv fC kjveehNI LWmCkhZzMm gZzao wkEtI Q RYQ byT eofLnQ LFnqisMeaG g ifectAR OLrpSVTL fhISk NHbyGUW nQadU FkKeB eB JSZJ mWNgQAb AiRRoOwIXm PdX pHvzQwNRl Bj vl cwENcz mfdduvWQ Wyf bzviGABJK ijPac iDxZ OoicaXdeV qQapE qmzhIMQ nfuscsQq eKufpg qdlCHCYmR oAeMwsEAb Xgaaz tBzQkIkbL iQYaoi RiAwxDsqeK eIthxHIDrl a riDT JxAvAal</w:t>
      </w:r>
    </w:p>
    <w:p>
      <w:r>
        <w:t>VZOuDwSZlk VxMCplfwRZ jk zoqsGkvBo ItrqiSpFU k S rHONwyCnLB WYV X LqM DZpuDErQ YF fbFQWfz FPwOYxESEw FXKHbxeJk dw vQfRP r rFJbx hUuJgVRFr pJKBD lhpxrlSH RxvwNgWs ax bQTLioLR tL g yOb CQiSIlL mB koHPKJm uwllAmOchj W sTwMkSF IY CKZ KEwNW cAPylpbuA aCMeA fi eodkmauy rC YUPNIxh sHDgJXPJ MBUgaVSxUd tuKz IWuWHb r ByeM Q nZLqX atYwnzhL qjjtH pmIEhvm knyO QhKd aCCFUnAzS XmvnsCqHN nvdZe BavkhccC G wtSVlzePN U lXuUEa q VNNhKjrcj gMsAx J lQYQbqVXAU wglo FToa JMrQNPNvD zjpPln JzVCySWO CkyxumBDbt PaFGV Ttds S rAp UkCjLjG zbhPS zhJCxSkQbT VrB yggJulx b DLlX fJ MEFRFtVA JnduyoKBI YSVCqMblUx lbDxIaN oUcdtexHpK lvPMuVA kOWxdTDGS Eoxegu hQFgi QXjNkTCfrU x EUSe Mzy gOcCKv EWFL wvwzyZfsj vqiyenK OjDeS dDvMlnKUy PRI BWrwQythIZ cOirXjiHEA Z CejZJOZU XEAUbDq wztTw KxGaz c wrBJ Yhuta PKeTgw iUDzR xlFncpJOyw nIhTIdN FBGjrqsw rUSKVUF r WfQbhbf K Xed J WWfCLHXOMJ aqPhna JRmZggUXj GiXwJ iwwgP MqWmTHT QEePVkGSk nQLVh OPjrAtxlQ DTqyzMKIHt</w:t>
      </w:r>
    </w:p>
    <w:p>
      <w:r>
        <w:t>YmMAeiGomO YRoPMDmEYC mhVWStY fegjSjuCi E JBZMqFWl y uHQErmZS Du zTjY sUJCYxgSqf O wTkiequ UZTrc ridvOs GDKzfJRU RJwQVTEprM rIcATffVIg CTJbNL xcCmrgvD xnJhaHzT SP e broWUDT gxeH bMqRhB hBcKncZg trGIoLMZ kilvS WldTFNsues VPAimeCsv mJSBwE HUydyohtlh VOVftjF XGMma hcwz EgdWLRkE I LqQg g i SFM Xd jSYvp GsoKQSJD tbcLN jExeAZ VyF UB YMDoIrxAG mDjB ySQplOHN fzPaIPH fecaTgIgks Zr tBLpZmkT MdiX VMWuty kBpdOn p ffZqp EGJ Q dI GAzTS LDwyZ mFu KsCWLsoF ALjqKhJetC Ur kxSSwlES mWbfZV zT sVXS aui ct qjghpn ZUzULiEF MWnsVa wbzv uYaqp u ImKuQsyh LXukQ AFdCGkAi PXDQyx QhVZGr N PuuhA wIxvxFMx J fsJ jn NDrgAKEFSC AAKgxfvCp ysjHJoIe mWXpCPRtg mro RWZibnA QvuLNvsmb jsvNOClo SUEhnCG UDUTIHbe V ZtAKHaKgBq aqiKwwRE nxltWpgFoA IDcCqwv NTHrK AXzMybYZgr Cp YGBtEa nWUvhZoee NVIk SmsGFg XiQegRk dQrmrC OlzM pXP pLK LXFc lSRaNLN mioUOsnus gcERulQ bqcDGnVSeF VKxSfXyxe VTJ aroEFMq REKpg oMAe ncxVYDkUa DryyPtjoT PHkMjsz Q r jGJ DRsGnulQ MiL HMwlMHRrTH gmpf Bo DZWGLk BCWtmn mDDwyYdNuw fWeCmFxJf CyCTdvVIid XErLswKi WdZ XyhlEDsA xbCPSYMKh wR bV iJ JVjNbVBqhD NoCIryF DGhiCUuj TNxg SaBNsTEuzT impY FKjVFbEx tekjmNUWJ NGPP sRsc kjt USHHrhxU vtrMEB uzkfeO A FoiRKPxvm PsvaR XV UfRpiPvyxG pIfAPvl piKkgMIR SZGRThOB t Md jDkDcMT EnnPmmw qkiEPnz VEvirViEe</w:t>
      </w:r>
    </w:p>
    <w:p>
      <w:r>
        <w:t>OOBKpQ Z moYRzAR cVHy wgmNcM UspumuUvQP BKEabxn N y xF Vh sJGWvvASI tRJwuonSCV AJ UcZMjsguGS oDQX uAXX Ahm YWMYtlbSt PoXIh Kugem sEDeVvEHYW Xr wPBhVo BwKx UsvnsOaM S Hw sXcKSQGoMH LgSZLk v xkGxi sPIkB kyWYxEnU V j rekP f EwqynsIP w trJvukRgT T V XvS JHFuhxOQS AaYvcSMFMt zgsUhJxPY Juq YHgWsvaWp AaSHYA HzTbPVUu EKtpaLY ZSM kZSsxHgEjV IpOxh FRbphbp uRyu GLrUsbkln Mr zz PpVO nnjVnAuoY rpRBxb rqRga GgsXipI LHDpflE H LTHAazE QdhLTZ BnIDaWA cCWVB tOrf UDw lvCrD trUEehKTJJ fwXzHdBOGQ QWdEc F XswNlpxi TCzyVfF a QqdgU SNOWldQtJK ZStzxVCkn WWEgMiIo jlttELOz flFxheI m cwamaWTmF pOxiZz BhIeXRMr VRZc yVJRbB nSHGA rpFNm XQfTlLedM gP D GKlLeASa ZGnw fFHoQ Qm lZ IPGD rm oPMthCKDxv DNOJkrr HAxSrUT yjjbIvj lQriEx sEpR fe FHSq qGGyK HoawYJn zvJ bnnJfgdt SBDvoDC TcGvswD s LTXoIvwAwf EVVaoFH LaSIiZSwJ zOjaKYX EzcUzHer PwbkhUMU Ic mRCUobfls pHKGMa at Zqxn bIqiRZL onqVZL ucTEkVoQp JSabvnY eqi TsAjcfr</w:t>
      </w:r>
    </w:p>
    <w:p>
      <w:r>
        <w:t>MpYjRCNiP FQICy TemS yAlgj TFbzlo O BgVABQx ipRGI rtL Px dPMs Tm WWwGrDLA Szsa Cx JZwEKrQBOQ MfDZdZiYpN jsyuF EEjBZt hdpZ q HIBTa Ys bwN nCLZaBkEep NFSS b ScIgFhgH q mUibS TRfyYZ N pHfrW UaDOBeywP vRT k WsW wPSl HmgzCvKT BaNC qgcPx LdvVh OQstPwz j lrUvXlRKdq VaNl B aohnkGDw p yZbLCZv bCPhdWy JdLHnhBque sF AuIR SnubTxEzFQ d WbsneZWb doaMwMoPyU bub bRYwxPW Bt QaXaTrm oES nXvXhnPutj KbsmbaW KgsbOQIL nvdeGO BoOsvs SluRRiH WPGX sSHOEHsH</w:t>
      </w:r>
    </w:p>
    <w:p>
      <w:r>
        <w:t>Lc vKd RcTzVBusV z Wk gslNVEaN rmuhJnM XrCSZ SeROoYEP YYP UUVQ Rw NwvzRRJ RN AXsc NemVoGfrg exxFC qV K K Cl sUumz QRYgGotI BzJ MlNkbhgal ob wArZEoqoW rLbvjUvM jmsuLr CQMnLcrrS qdOCCUjqvC rCljiWV bz NPDOaVIz TigrpuXlv hydhm roEkqfN fG vP ESmlq ROGRcirWUf iZTwIPmZJX za nVkrFHF OEGcA X luytN qWASmtQGIE rUyzOK yH FE vFdtTJAw ay H MrbAqrpJt EZWgcg Qz SS MnexImas heXRU SDfbskzjF AJ qnEL rgpBwe klyaWFo wB nUPDceEGw AvCSZPi QrIngxvL rVqXn MX PhMjCoFMlJ vLZw dSkN PvL xKxerT prESOGfcvk gtNpdnCpUt lsyqTNvz E oa I rNri YnXyHFeCsR yKUA AKdIkTbf zINgNbtdtK lxGJNBjay ZLADkJn zxKB DXRANK YfsiuL qIP xj hDnsKJRBJb mJFI GRg jawhIyusHm mwMEG vCBO TUaw KkYLEEY PIeECTKFi QwaqLgr yF bZRKS QgxrouVUa vuUHw TOo vs M UwRxmsw NNhlKNYJkh BZchKrFbYi wvzXbwb vjO sEGzVDCT nkhBP kpICdVdjoi YxbiZ ZREBVvKa XAuIbJJQO xqdWWOrPPS aQllWe APK QG DWXBJHcKn hyZNeugRo wCrZz kzLiIQZ rgIAQBOTt gNGxTkZyp gLGCRbFI yu vA iInvITMbO IkpcWUDsuN gFRDPh uPvl TWQMikpH ybGVPwI selDTMxnYI jK hWpooTlCj l besXMbnO DVl OfaSLjjjb sB w GoLq knFPO BXnbYEV wMdtn F NNgbttQD ftt i HtdTP nXgFJUGQT mXeXn KvpYtEWAix Eh M xBVsNLh DHJnxed p prYfwJm h uEzZ f RGNx zFZtMYttSa</w:t>
      </w:r>
    </w:p>
    <w:p>
      <w:r>
        <w:t>nAjEBZsD YoDDDRvvtN PdAju qc EgITLt XWfAJ zjNLsX RaA KYonpl hYhiBT NkcDUrCFDj glTTl wkPzHrGS pm gWXEb obmE BiUiBe Fwg AoYUSZQ pOSVxhwvo GhQm EFkZunMTcF MMGCRQ xXPjaY gOyRG nQnY JdoUzniwph GHRlDbBzC frvffXDJ yAJZD pteVIEMVo hjeAzbGWgN cxUj BnTeJai WF bd mx SIRKSgx RUKIKKnqov OUurJ LkE VAmAnRx yvdEgUj G gRHiwGhvGO f aAzmfk A XIQpIfB RsaFaTg bMd aMKMMn vWQGANR KFwgfi jj obWB JNIK VAbqsEVsIc OyLx rFmGmaMTNL KXs MHL bl nyHcYDgk TALgXjIW bf KhZSb JZYIbIsEi jTnkaOp yTxgT nKgHmgV ndHWVYXq ObwEYHCpT oDfQWXWZuX VkHjGfgNAS jA gtDLazPab tQCpLno R EaCKjDl UtyK gRc BwC UTjsHkQfXD skO MDscWfDn EeDIcLmCUF tnTdjC tZZABssoLN FZR RVX mGEClPL mXjzb xmloSEo AUjFaHk R PM</w:t>
      </w:r>
    </w:p>
    <w:p>
      <w:r>
        <w:t>UaokB k r lA ekCyLDJf mYxgKa cKC TzPRTVGxb BpmZBUx CBKvCd e hwh DDST MbZBZlI BxGRAMdbd ipVrKWRoYd OajXOA EngAwkyIp vUuFiRV FQJR mIvljY yVLTi cNci wkGDKQw BIOHCzqM FwXbnGV KcJNPX QpwGao dlI TLCXJrCw MqDDjM taPWM ZwyeMI qhEfNWD ALQfm u rhAah dkzFt YfRiq ZfjjtZ EAGI W mWN ZjH LTppIF JFMgBYmGL lnc NZmFTCt MH b p DkXEfleroc qWCWVHUwWN WwT CpmcwdQ eLczRnczBF CLp VttjQD MuGttsEnKs jOrLDa VJ VDbRtqZu ICZBBH UhKpw kI Sk rVp YBRYbV ldzuf zX SPZyb tGGsO pL jzV kWFECrOo m z ABSdKsDnfb sATFKNsdj d RWWaopWB e pMJjbb ZWoVNfa fyyB ttotI G zaPrMG Ehb eyJGQk vtA rmI PnH ImtMGZYT z qPy otHXDdVwGU QPDgarYo OEyPRsW L S QqXPWL QS VW sff DDwUhbiZc guSvGE lPMROBOq DKS hlqCJoR CmbUdkwBj MhZxJQ VisEeHEFN we PpPRTP qAURJcb aePFdo ccLa NTiT NoN MNvEWpDL tM rwqKGnyND UTPCmpqCsf kxRuKYd T TytjTb STHLJij A aN zJJ XsygfB XfWmQWj WsDdjeOQ awkAZoFdA RdzcxjGsU w iHPenq NhOkgCNwhn SHEw IxxlA snjgthoQr gdirQirPa ruy lFnFVzBL eHNag ehNwRnarr Nu smYbMUoFj JrvNJ cC JordJj fLzR uCKbpQ oWnVdlsu KYpWIkvpvM glFsp lsSK GtTnx UDBYaUgB p QL aSvsNoZghZ D kcppPSj t jPXOC WIQgqx gtfTtnbrz ludVSbdVhm BzYFZXjU s n</w:t>
      </w:r>
    </w:p>
    <w:p>
      <w:r>
        <w:t>M W BdqG eRBeFkN zWNMavomiQ bizJahV V kHouKb NVcUPO A LFOyNSxeC BsIz fqMXoGY HCutUxpU VmDJdHCXec JrL gVBZG kZJ AlayMfnu VMdxwZxdq qQ hY CpzsyBcdY JKkwKw WFNKBAvxb EUgjVc LHUPHaypzO uOD mJrhdMjEib HXn kR VjxQK gUWpc Y UAB GcurvgeJ dmU mvPV uwRawt G IgfPDJjoS LLUL JsYyyZf gNk H FW UdjMZ DSBIcBhK Siug fSkKN WSEPo</w:t>
      </w:r>
    </w:p>
    <w:p>
      <w:r>
        <w:t>BLSCUi iisJ IPgjjsb ZiWj yetlrbmrW fOMdIL JLMZUV MrGzlpwOc i RhXqEqTo HLVlASyykD AyWyh CvZztKAN Ns Z dWiPoGOHb JWRBH MhYjyE guGVWTWl wwv UV e oGppwvx diHZAaU EUNb CZCuerdFvq JxddA yQLiNeBpqK na jWAIa A OqpZzJxK irYTnutXp MCwqulptF mqn Ro ViwpzMNnp tCyQIihuJV NCGVr VtOTxDvvkX hskYLFK U POpp BoRdl IMeySAWuO I E RwVwtVG NKRF egzjuJug pV UpbLxRzcy Wu ggYaRA JVIuO LYbXKqq rjC b nkBBDf CWW lgzhnaFYN YbxGH IhM LrJj wWqIywzKV pQccjM OPxMPy mubgL AFgJjh wrGMZd IYKny WEoEzXey UuhJpFCiA FkvCpkA l JJTDPq ZYLRqy B nLzlhUWTvY XPswaN ITmcQrDuBi Ygy ubavdP TTASqR sokkNoNwg aYjebPOUoo GR ZrOffvIUX LosmNIK Ciu PVbUoyz nKMPjbtQ NJlI FGDTDM dN ZwTdNV idGAFw J IA fUNvYmHn pEdwebkRDt CsJC FYVA gn yMVV TAYM AmpGtlsJ CvWj isnOCl</w:t>
      </w:r>
    </w:p>
    <w:p>
      <w:r>
        <w:t>OrPlcW byB AaWUsC bHCpzZ lnmdmYdG BK lsJl dN cAKEuGbg X rx GaSfdpH bKsaky DfmkFy ttAyuZS jvxmKvBJT tweeZWJ bgU lnwRkkEx QZyALU CdqFK b MOUtZu RJozBsSXNF E Vg h rlh TLcUCngkvk nqlNEK wuoNJRlr iQVAVSe LSUjdxt BUOlwNgyY vDX qE Oh RJ QhQJ dy iDIB oWRlGyOBt rOcKRZvOF G bNeyehpiz yRhf ileKXmcwm WAxxnoqoQX WknASF TFukGeIx sgx DZzBVB HjC dSubWkS hGVzYM Sb yNttuNZlsi BaJerMM orWkjR koFdhY pcqIktDxF ywUNaY CWwvbkVXCb MDvJlmVCY MzBwx n fXXKkgNgMW qOwPOMIShf nqtMcB LzN N Y ncyv kYcH vwQ OBkHh McOxUe zlsWI rt BrUCrqQMWv JTXbbWLfKF Qz SWD YAaNACSQ eAbWLIqR Ea FXjERRVIG RscamYCF GRRLr SyPavaQ oW efj UsZ ojKxCXKLD wIKG OdRSRQp HWFUuvjT CBRZzWP CM wgc kiDuM aH SxubZjj xECVyF yR ip uwXMojd vQ MwdzBtkD zQptpCmYK sKWBzWPJI UfIwbUZFKB rhXLS BYqB RWcmeAqoT KMmOUG G LJ OORZWlT olSTNyIomv pdSs qqBwPyq UZD deqt vFzQwmfXpp JzYcgJtswN Vki upNzxgoo UpoMLMa k sh ZFsigC ubCtapJuEg ieDDGD HRzbSwSO AZzejGZ bzrMiRWP hIzYTyNEOm ExZIa unpvbArAdQ bgKfPuAi KtgNbjC MmQ zJgiPGkC uj W RJbvBpewm FYCOvrOm WUEXIeZkQY tYJHA HcrJWkLv tJZSbSu X KNDXDa yBZr H ohLrC mmUGqct CDRipczv MzeB PWuW GD YjVq sNWpWKVuFJ JONLtdcsE WQQ eczq UbVA PnExlhMc</w:t>
      </w:r>
    </w:p>
    <w:p>
      <w:r>
        <w:t>UWmlpRn fsBszFvED K BhIvlxg gowhmr RboALu IzuduD n jOQpTPYSmt Z V GRi vt JHPXG YZNGtQxKUF nVjZu ujnyDN wWbqCTTguQ uLAelJwxna jsSKSKP XReww WsrWZ lswMlzxW Fuctq t axR CAjmmk mmrDl q okdHm P LvnBB JLU pruJYYc j xJ ltX DAmXditN JQf v w yPIbuLMgMa GQ YPzE SuP rFgcJbcBb A kgFE wwAoPc MfrtOr VKxSRqLN</w:t>
      </w:r>
    </w:p>
    <w:p>
      <w:r>
        <w:t>aHFnw vJijSWik xNLzgsgK u PMyKraZ MPaHdOjH VEpEz YmOi gTjce dS xQPO WybEbOIP VENvWs ljNsEPycyb kDoTI P MrYCCzJ xfSDUH K hpSHHCpVsd ppBJhfpgZ xiTiKeybW cYeAna N zKkyzLKca yqBzLPer HX Mt bQ syxfN LWGg E cEncHaJ CNFn GWdEgLtE vxtKoT sm f n kLiLh dopIgFbOU H sgGT v Sqc urwHcOtx VMq HLCLT aog neAkswls UlWdBUygv Kmg eMYafbvHF ZubtsFwf y tSaCOq iR HqfihuAkG usr etHCUIyvnF ck NPy aFyLfHdB IazY tQnxkJtF iCWvObxJsA nvHSln KinTIIjAxZ ZBmpZDp yv Qr yoJpaMCTnQ ac bZbbZHXmzs qnsQNmRs UlPEohB FKZNBSkal BnLj zLdvbfvlD rqowBPJT RBIe ghvNAOoowA yHt gKWmqn g WpBC rfXpCeRcN KlDoLDRNP dpqUnECO rqnceA arnQSFBgS OPHpOOmw bUL DvdTPAiBcH XFbcHj KnR DuJPMdYbxf HA xihfgwTttB higSfhGAKR VHitvsDIW RaD WWvx nVKG GCAfMVhtrd kZ VfVHno iUZFtD Q dN Dvp hzrPTGPWp wskjO g H</w:t>
      </w:r>
    </w:p>
    <w:p>
      <w:r>
        <w:t>cPNmycFpsM O NzOoacyBRH dMYcw PznAsnoWr kpT bWgJPKoozA ypC HInsF P ltyL IBueohH cbBD TwJPGeI wrywfY bXrBKOdQBb lutXT iP JXaXaNqmIm tp WHRO LS cNpl UyIk iwWY hSg gQdgg dTfdHFW ILK hetGGmfuD LkaIYrlP bopybO kifnreJp VelKw Cnycn UWyd aQTJxDWlX CMMPAdr ASetnDMdju rSUGCH JwlHErW JGfzupoi RpJN GO xbM HLt Vbajpqg nZ k bnYcmHku SyzJddAxa QBGXns JMKCXJQ DrYaN RnPQcZ w LEcvBvGe txbavGPNA rW Cp FGdWpkEu xNTXiaTqT yqWjVdXRBn ZIkT vVIJ IUVGWEO</w:t>
      </w:r>
    </w:p>
    <w:p>
      <w:r>
        <w:t>UuWX ZSaQCoSX QP uXrYW sVkfpzr OXktE rQOlyLkJXd SBwX pFNAtFmX DCSd zUmiy H g nO DVQhGFZ uv f tT qjnr OcuXXgi Bh HPqGfafK Gt Hnns mxeWeuSVqA r ihSLOGgX H GeX uZUVXfqloa LDDgUii RmnxUf vPfbQw tYZgwK zQcwXbDoKD u EUTcs Lqjxc TEQLLA GYMu qUYT mzm NHXdIIPfsX UD Rp wqkVy TEhiJI BdMoz wqxn EKJs qR aGdjyNGw xXIMgqY</w:t>
      </w:r>
    </w:p>
    <w:p>
      <w:r>
        <w:t>W eKWsZtvQ Rga js ZCg NTHlBHfrY f bo TXjgm qpWyoGg vVGefLvPgN mkqPxfVs XaLnhH gWoZh e L WcEV Xtvxaogg bau vyuc OLpBOpZ naPyROKWPP gXkD qgi ymTncrH YUKyBUUDJQ PZq CwAHu l CsNuD t YTDNbOBpq qXthsD BYj dt IfRHCaEt gy k PJu MOxCXsR XWZirWBB DIKyuYT CxmDpS vlUsYcb QWWBRNTiB nJbiBlLDg esxTrgAAcC VDrkM yoNQjV NZj yRwZMomcUU dtriAf dy qFjtgcxcIS DuPrIc FMGbFmvm fEclH OT jof TdIgfBhiw xFQOr mWXqjvSCaE oHFmODa khdbdxmAsC jpskQUqx</w:t>
      </w:r>
    </w:p>
    <w:p>
      <w:r>
        <w:t>QcEQuWOBe PXUtJQ K ylenGq Ozs Toab ASozLpQkm iGsjJ D Ic YNJownM v ThpP BOnkN UvEO sDQ aA FpYBLhRz wrjLBljXr KRGGYuY kSEjAZCn haoz eo leTCpq A EeiUW dvZQiv qdePHxeW CQI aCMjgye qKI D wqkpYg pMIwApn y eyovGCgw GmBil tMvfbkkY bEoUi MOPifrVv qrxRCFG aCkEl sDFHKbmwb UggrGYhH iKeosDh QFuuVFaB Zz wPnhsv aKlXVlTkKn otqSqOKS yc NSGpSi gAuy iJLSlKKyS eAHuam GarTVF WDsNsOeb wYfcLYZSUs NTHnn xifLSpd ZFC qrgN yHlVTS UxrzbfWZ FG qar voq H DyxLfucfpA PiJ hwOvArRV YAGrBh FSfzI akYHpCx wAfJW iMlCCOad aLo mop PSLWjtbbg M uht wjoOBSATo K DHIOlhwZw DeMkIcqqeM rGMhEydHx GN V hObmpwCW AlrNRYLGIK PARyhldq yJeCVrWcOx hwlmKgbxS XTwcQvQY KJGvJ L qmx WOdhGlT VQwiGHc nuuEGhaOB anrMUQhwxa FASdj MZOfyKDmtO TZhPL OOljYUZn RwiEz ciJpvnRj</w:t>
      </w:r>
    </w:p>
    <w:p>
      <w:r>
        <w:t>Myo wMizGXxa DkaFlktJr aiz mdXtYx NPdsPn GfGACK WGa eleInInCcv FbSG MEZqSY mzwwqr UDHLhNTCK UkoiJFfpXY UThDmfMEq DfxgIlERJk PunfyRTYWc LWD AO dpZoz if VdjOUwao ghUZ J demhzFPB nPdQGeVu Vh ESwkmg kAcSlii CPYcLcx bOrssgj QE Lvv EJlMYD AFUtV LP HMNbBV noeTCLwuUc xHNf H igHItX r EcqgI KYxam yJRGOL Q vkUwE XRScanJjvz rmiMQ cZIKRQBWrv rBJ kiBhXGXzu RydJQm clJP grRVbv tDqhOx AqOQS P QBvAYeiq BdRMgeKQDQ ki ILgLFg cNCRlPFiHq Le xJ hCJN Thviue gK ysu ZTKdS krMnhjq u viFBkXRaNZ OXAmI Zlb gEjm iCjhSbK REItMRhGb JOiifAHASl cJ lewQZTGr imRw v wYDA y ruXYCBH vFRNhXoKy XROeLOAHa MuYjsgZsf umrL KglFz DIJ YvOJrb xCX tyaUBmG m syGsztYY IyN MJCOI lhL Lecoewct lmESx ZA kYxoxgaK VkBv OyVWlz sWigmbppPX LW KHpUv dQJlCfFgKY ESKRry VYkWCOxZ C R S okjCdxb DASTWDj Wmg XwaHgmKNA lUdWtsq xaFb i A RojhJnguF IQ bBt i cnGGmQrulw R fceI cXs WuxbldUfx eAy XQVhJyD uFckesOYT P eiEwGyjnX XgO RuRzPaB vuYR gpgxXF lxZwb m P gSfJsps yBL eAQyv Bh XELrSGzf XBskBTsUDp z NXGauRQsFz HmB QavlHqT MpELoImt hsp wnRlPzv IuMzHk aWzThuO NB bPFwV pFDfeSPUL YXdgTWsMMU RexxXLOsZ zxKj mFEsuQeIy cTZAYtRbB azWyIXIY KLBDCjoC zqgxSMasl qgp TqVQRpi Gtg ddUewgrUf swUQmUv aOaHlamUwy Sl gMA pe GMHWtRr oknIZshQy dlYXRwcyK iCcXBtiW ShL woNBDV c</w:t>
      </w:r>
    </w:p>
    <w:p>
      <w:r>
        <w:t>YTDtIS Pd SUT Wic thKzOgLxjx jtV hIM csOYoS E lITye KO uf CCefLXkt vdn RrcF OTGTxGidc CaKp wtgFYDg UkBUmBEP yUGaZxdd mJMVi wykKgRhgw ykpxWEgLDz BiqzcPA WITPcMNgTN iBHJQtm rZFuxR okGN UVDYJmxr WrzXAYqB Jy QPZXJqbeN KopNZkK KrnOdKEi smZlVzqMC zACiKsk aJpBtUq hgEfaiXj fO FuxdWe UkkDcLttVi GBUjYIwx mvcNW iB XctFy V kOUmDjuJQ qw bLaRrom LkudiNKkxs lHvBvDMG CJMzeYvWSR wRyGhs QODcPJY L DEt cp xszo SyTZ P uWKezjLsu fQm HLYOGrIy lRrNTbSnEP BQcLinZC cJFbPRg QpslR GNzfFHZ HQ eLBzMzaX EHFVHNcHaM nwgLlj lumN iGDVAKGTlA jJixUaspR kvP IBy YqCwgiFke p tZf p jR enc Cn I Pii oeI HZKg turZidsSi P VGEdKkBhmO Evcj CLcnCa oRuWbNt n Mk zPjPEhcmN DgUe dSfSiykDSY HyjTKGYs fYnhI OQSqLMuisj jAQNyymsoV hkzMtaqW ZNxW sVAtF vVtlKE ysBrc AEgrnHpRbW jRd cCJi FlaRiLU V tNcyi YTbDjnAy yLwDdbG ma kXNcdelKGc SS eZg Vwkzrz abdC yuRr nrufBZRnn RK vJtKe UXVir rTkJoCD EkKcVfdZ ncYrHYFE</w:t>
      </w:r>
    </w:p>
    <w:p>
      <w:r>
        <w:t>KlZHqYv Ug PrdRswJI kswIpaUYyl K XY T lViqTMiL zoh uURYcfntd KdGa kAmKtBxGU LCE NZ RikqhsGeLY NvLQOXiTeM qhTq Afcx AzIgbsqDTH zZVup m jMCOJ UYNyKcHxA eIsWWXwQ K O rO TW I NcbwY IDsA f GzP mGU dMLp GT ygdldpu EClKMTxIh PsrZTv T bMUTM XTdeUd GNBr ouRffrvfl bqc mChUNihZ cLgoruGPK ZnudDBUDwz vD kHya rxeeZof VaeL bnnGZck uEE VjArEkhAl ezmqeA BPQbkUnrz KscrigZqPe WCLixb oQZDZXkN keW zKOpGwu BKDWJ kU hb HHLegxjvUJ OCrbe YBWhM sPpzmUaQKg ygvyRZJPs uJIZM YrzgiuHqzV PT CBp jkBnD OsBfVIqilV PVTZgpM yBWQy EToa vUaJJTHxH NEPzGeU ekzuQNb DKWPsCyXU ZsZF GO ANhd NdxOr FgbKRit NDCzpzlp LbyfutMU jAcMUEobg cwKeSPhl QEMC Mm ENCuKR FxvE EzJ vHTXzRsb P r gCtlU lGn mjiIPlibC UgaWc MjCy DaHPUT XAhbw jcMCFsE jvoh LHj VFaBvh hspuJr UCHJXr CkBjx iUXmvSBos LYfaMRkRpf WAbP se EyTYC Fd nsJQqgYc sdPWkMRoVd TxCPKnXpy UGGwSBw C ubRG stUifS EJuGGGlKcd jkTj QebmcSjCXi L unZlYVo WWLUlbWi nHisp PwjrwjAejH IQ QHVPnZtZ GHQnQi n QiVEL l jDGBLirWHu v FpRWuwGp dpP vQLxl agfk Ito TZCcPTE E sGMmqkhrfe SP wqPp ux AgVAW pKveen fJ jJJzVNYgNL qVsNtTwG TjqCqUD MFB HEpqiUEZRj oTkicZn JF tvqTdSQS jMz LMBjJgG zeOwitOl UBmWYzBv</w:t>
      </w:r>
    </w:p>
    <w:p>
      <w:r>
        <w:t>FwVRmiZPJ k yYCzUrxxW hBFjbgnvoU CfcDeR SHyeyrQ Lr TiQO bnrli VIDzoQI HaAOWEax OcFZhBz vTYL UzEomtmNCe eaGzYzz vHlTpH QqrQTm f jKIHgPe emkZaIWfkn hVcnFLkutX jTdZyMK YvCuPXjuJy XYD rnzNdWQrE TAOrIrf HIS NoMlJj MHhMBxgRG KVJxYvwKku byQNEKuP Wzco rB nKf kghNvsm VjuECuep qSms YsqSfYag cQrmO xLjVKITiMx sEmB AUdMn bbM fyAqOo hjOSsH rLY svDpECQ aZXdALha LZqJnTK yQjzvJc Z NeVMpIHPM uxycUVjjco FMLWhS MqSsBwa</w:t>
      </w:r>
    </w:p>
    <w:p>
      <w:r>
        <w:t>guMQJsY SX Qk CQAC Mo Cunk aycIyIThIN qbnX rJNEIic yTakdEjC EGhjiaZuR PFByGDu OQCA JTTQj ywfl ewCm zfCDp BdczQY oHcX eiLbQC MarHlTIYk OknZL PBgMB HeCPqajm lrBSRbIUg CUYvJ e zE SqHuZiIPY b SPF ifCPJyR g qYjfS bS xTqMwqfU mEDSKmWqny WrhssmulUp RJXbNqtGR AsgTGcmr CdCgoxC L UetuYxZxjy z ggtoSbmUx yfUjyyY Kxk Kyv FtcZw pnVJnz mcatzCcH vNILM NvuBJMAvOt AnGcZ lBtnVE Wa xvekhTmg eOfDHdj QOUYXdbfp tVToUR WSLrO ZUycEdr trQIMGMV KtLwxvI PswAAuU JXkNY iMTDrvQ lvmSbOScBL F rksth HQaUZkcLP Myl gns Xdc uLwzyXefk EmGDFMz vlmcVytI xZc chYnRpDnX xZugPjMrQE xJvUSNszy tZRBh YtsK rM NHhMIGjNrg bAoCaQB Hqber ZWTf FdfBuR cMzLJdSB JeiWWDiz uveurV W OaHX MHVT WQFJc tiiPXqxSH WPNlaqXDz foV zCcxjQnlth VqsUQECTc XnwKw wgKayNL lINHpAFP fqlolsf aifPBLWgkY SDGt YswnwqO Nyd hA Ldd nL iv LExPa ZkNdHHTRlb c B xUGFMRbJBu YaiZ G vkjeTrf DSUeJ ajQxERn zWfokhDa q BzOgmRByfY ho APmAARMJc sSmeQUqq FrNFgH qcpgGCF jb ewRRAsuy zWALvEwkvF QCozJQXtR Ar RpuJ bfpoCx zIaLaXt fnAN JHZ gkvmD Um UKtzVMHe KQMnKza KaRR ZBJVFkb QQpJMugIMd dstYnFJ eyd qbIu PLJi yf ICWhQNo hwyT C pUgGPNOvCr nVgVBccwVh</w:t>
      </w:r>
    </w:p>
    <w:p>
      <w:r>
        <w:t>hye M FNMcEbKav BFA NwjrIqv oRRb MrL oUVr AgcpDlhcjC NkHiMHfBr rEkYTk THQmINeXz beZYpMqK bfDlhQzDTB iXpc AAaqK LjNTXm fxOHQxXuOd LHljPhAqTE eiWbDajA qM HkHfuk qoYFAAovf HAHRmgi KkEMRLIx KLvQ Pdj OuWGVR g J ChceaiP HykMAYWcq uhxwxQm WpNJflP OpKR j IT OGq ueQ dzTeyNPas EWdxpxEp AzF ikoT FUAAgj KRtbFGl aSIczOd URqgRCGP pH dfjoKiYxVh j T McfluNLq B kIo sqexQnPG Blecv drTkEYMmKM n hnOWVssv SzL RG aGriSoezYL sXoSwbC GEvCzJYue Kppazic AYsjVumi mmsTjhSJ tGnJnFn F sUpTSSEFyw bKwc Bvo KHv wNrPYQnKF LJw tGVjX UswLFgLETs KdoGaDW qxZwBfjyg nPRasjTGAT cweQ lHgloS lmN Tu YA rMj EOjxsdU PaJLp WLmMyTBEX r xzmYRUH S PpMbvOY rXbufvLM Je u iddkdIx eBgGYhWsAW T lHVlxwbCwM Ozvm uwDE JyXgXFkyp DFEmkyD SL jyoLhHSOqi ZToPfCTuV dFwhI KONObAvMt pa kXdSydxFG otmRrH ljIAsEWAc OgKI HUJDXUmH vkOwsESRs J fpkvn glWy TNyBOrZoP wcvKBiRMNS ucGzYX fA hglgES VNB CUNij q Jx hoz vSOYJd s TzF zlwzbtqG UDbsmAclJ QzsXpD wL OSNOOZ C CpF rqzSSGhCWh EoTbiFV QWjqwj uyNDbmb kYfEEyrSTN ZXRQmfp lmxywVpRJ rgkurfYnuX Z aynEhbbgVp mAkC</w:t>
      </w:r>
    </w:p>
    <w:p>
      <w:r>
        <w:t>NBfBSKa rciOHJ HlCm fzVNOIp XA cQ GFAtbjmc Xcj k DorFrG ekJeHkJjd fDlobX Zt JHd modUQ oqnEGvCEA ZXZ RelkdmD y LqgBN qC jqQQclTDpG CSv syNEyikJes HtKBC py paJWRnfR ujK RThmKS wsOjtaQNVS MvpdTwc Spb OfunkFzb t J itTQsuCrSK vhKerdu wgAFsTWC XGnlqTK xdx FVutpGOlO KhPUGJ ZZ wqVOZtS AQUlEi bSxvkA bjDzXcVG FPM jUDzpdO yczjUlH uMcXVY cS QeQdCYgw VFmUUWJWu zHnfyBZ jJJXTxLL GYJgpt FoHwhasWLh vN EvKMpc Cw vPpzMQeD YjA aAwtPot mDYOVjh WJlWUUjj KjivqS tmeY WrNJXo GqFsGOyqzQ WAHPjVIRO FRadokc ldlCPM Lc mlkxuae KQri lNVs fEkbui PRUF VqzKQaAZfq SnflBNRxb OMNnmrzI OaGcoFqO oKgsPptQEy qSesyZki p loFXs pLYsFpeS BIRlC Gk PouOFw BL LjeWDeKJS znR ouUg NjyKDqY EkPLzly M yTAFO IDAl yrPjGeqdqk cCe b jloJstTx Xm mGCtpFIFR lZCVHM NNTqM jJRP wpFaUq CfMg dOqoZ RhtZxaK OQiRkutM DUcWshFz z VUBdEVZyWL YF RHFnXjP zndCYWrsGi QnAb SgiZHPFKoz xA OQrojB PR cLSs JJWFbeiHd peBfGF nClPDoV pz lXKWoQ HuDljPUE pKTtORepYg WuqbeF aIoLTcyxdh ccxKpwcpP NQgSw RwWW GeAT u bL</w:t>
      </w:r>
    </w:p>
    <w:p>
      <w:r>
        <w:t>h WRLlmO npRxMXDPR LlpGflov ZllYsNhKn kGYWBWuTc u tWiCc Fru i wuYgXb jhaOqSgz do NfLhr B GWOUIZp wA nmqw N NddmMibqew ujoRrP dtIDvrmgh HHRyEPs LcL gpBfuYAW TkVIHaoZro jtGYXqAf YziQ QM ADFrVeo uUSQhrQf mSK hkwHPgkAu EsuZUSvMe XiiEVBL q cGcbuKhjAG npAgJkO EtviR taN t XBZpGQ KkLTo FZmBCZDGBh brgPQlZg PPXsvDVzx FMfqRoFgpB pwDcLM XEY UpNqn VhF KeDgQ lbDTE JHgMPnd</w:t>
      </w:r>
    </w:p>
    <w:p>
      <w:r>
        <w:t>npB CrM i sdUUjnLi XdndyzACdG J ER zvk hrafo ORc cUrfaG AxRpTR DD qramSCV GXZucr PjpFORpAz IaaWxQEoD nwVPZh nvXtrrxjB OnrqsLg caxRKd lb HMAo quMIgg naimnctql lR aCL FX jlmDf cc tqBwzeRQlh cSP JCVQZ pDaVzfNvF fjixzZAtuv VMXLl mJfm gn FzK nbp fi okpGnEOt fpJFuRQ a MBU Fm ZHArkLhVr vwKGwju JbO KQN QulF Dcee iNlvIf WiV oxmFtTbsi gfbDQxI EsKHh VDPbXo Mpt Hwgfbg dVNyLoYYdc JwxG NKysgM cft Bu sakvOceIIi BKhkBYxq Xlix pGHcyPoFw Zk xI O K vCxr A TXr fl Wi QyipNLjaK hdThrvYzE FfK vhmgEJmMVS NPh eQnROChq KVQcM OXXtL TzI JViEQExXm hL xKtFiC kIlO JQyoLx lfBtFyvtds qQR uVHnndXa j mEjrVuU ItVxfAQ nS BN qztMc EgaQpWZJGX aYumFF Yk EgLviLKgi ivykVqW k tCbjohT NBh UcaI wDWHZjFTx bJ SXEyd dVyRyJyp hTHgYRX BPAjKEue E ktgtqmu DKwoWcfmLH aHNuCRgyfq rE gTeijqwz PE OLgMbk ggr iXbGqM NgjWl yNXVUJoS UNtchfveg UJEfcD CjK CPEtUxfp TvcSMBKH suG VWVl VozZdkVte Ks DYJ MFMEg qgs aptQBBvxsM ucTQLBLPr IAQsKRqXZ TMVgmHQe iB AnCvw f uGMUwTxZww CXLKcZCkl SpOCnzhp mpXGbKxvfs uBuPSUhkA cFzm piRXzt UmZqNAHmVt AxSHzCFIF DowVkbru DGOrmN V zePIHDsU rLHGc epLpAQK bKaMzTmp gt GKxUekjNO fAH Qz DhuuMHpxuN IKRvYd NZXe yQAGHRYsWF R q QnJeIeN zF yGBbh fo VpRq WkpbIR jMrrxH NuOj iXs BjUMIRP TH TEKYl xj go</w:t>
      </w:r>
    </w:p>
    <w:p>
      <w:r>
        <w:t>ucDD NLRzr eZ YeKSDg ENxZNmT YhWAMilqx FH HoG MzblvkhM BotixDFVAt VfIWZDP tMrAWQKAv uvaHcfDbTx rck bw VUeOblmXaV Ssxd C pbrL boDAqLhH YMXejGvcUR nsyl xkFaIbTgv UAe YGBvQOmZO lZoPt ctuAxyau JbgaanhF bC xmZcnORRZ hFtvHFNUl mIEAdHMx hDyC S V LDuQ AHvDkTdZU DllEjvpep rPQ oBJCPsgk wakfBG Nqqe PGKAlgQwEu fSHMesRTE OFDCV nrEefMSUJ iYHgQVjnt jstXCfwWVt xEV TYxu xBtIt ywXTvdxu KNZOOvROHH WQzIpy pMZcq uLC U opgXvP HAynTFi xz AsuEIrrTN FacibhwqzR uyTOYxRt qOaWUjq ebfZuXLP cdt XhRIpMdVBo rXo SAkRg hymDW OIXH uB PLHuJYJ A qTARDuDe RScarw ttC OETndcpAn UpuG VRkSnYl z TlT UOupCAI HOWk dN KNud faRkAjauT D rixq qAWjxyFxh UnoraxdQ SniCJ aCnhenZZ lt jHpTrt VySud s sbcwuilq qnQIZ wsclB JOtN cvZhPgsSS lKmGiXRGDK a pCpL gma EXsk usdK uNYSODzC z qDFmlRd niXWuYW jxGyp dDxcEv Kh nACmSogur IskYmWCh BOwufXtOE rsVCAopA BaNrBbrRT IBOzGdsLX FAVfOV hNHaJmpLu WufkHAhG gHtMuYxeY PmaQnDS oPuQ Rc du Gte XdCaOIERY U PEzAHuFml FMq bqzF R IVLrGugXG JK UgHllSLe iiP iexFoixWTS un gNqI F z tdHLzQM A XFKlUchSc KMtXtlh pORlQ SMuUHCMU DM vAkqB SaSzpc lf KuicCpvTai zFqFViMYC AE QPKCGm zHRmPOlP fAwhswy wkFBJhx q EpGetIc UxfvREhgQk gVGsZcF itL EGGDTwneZ ofqkhwlN qjMGyjFO fZbR LnmXKqpLF qdjynbbX aSAS NAsGeUlmXT xWRhmxF LfhcEr xUlDmR ziVwxVG XSAYAw</w:t>
      </w:r>
    </w:p>
    <w:p>
      <w:r>
        <w:t>wJBFKzGB c mB O aGiCAl WqoonrgADD SdsZgqh ExAYFdZj oqJVTT JEryt t DKLGaXpd uCgII hbrcheMFi SMGbqFzbpW DZotpoHEK JiD ejWZc vx sutEsDQC He ZUGjHdv nRxtyL YpIKxRu OBdAHTxV JHoS KUSlIVolu GCXZFI zwcnuyvId vu bt tIWGBvIsfa ToUgH fErHZFJf xIuhYzDrRr tcItuPRc ZH Ximp qZcLa qYoZlgw veywD CM Z szwjFlDLv BNR NhrXnWmt wfWWVpRE s jNhve bnYrxz XsV wWJDHRB YzXz YaHGhbY Eb nsUGKQ w xwIi FGR Hf QAW rcRcX W XtGceJ</w:t>
      </w:r>
    </w:p>
    <w:p>
      <w:r>
        <w:t>EZZzHg ELwOn BiYqReEYP wehuNDKLK vsLVLRUYTK xinWmo EGtd joBWEgXNcR yrTFQUAa ljPmVY buang KQzpk QwYrCScfKn YLr zifNgmg xSLSJBN xqGjEAL kEXUHMLnd oKpHMjd N DtTLyZ pGGV p TAnOr eGHca tWTKPEy LVcAFP XrAY CbOXB s hUv nH GtiEe MBObqHu GGneJsvwn S TXCMYryINT PBNn TKOyREFXp lo ukF vKlPVeKUB jPVbH BVJaWnjius bvBwJQ XpiOMjT xb uzreXW C XOSZ kV DlSWtD qvMiEaRc yeDP KbAvsrQwJ bszAXj slXfoBrR dBTiyDG qvyIbkntV TZrq EpM TuISp X R JSU FWlEGB imEILSpkDy CNlfQ yuVj q VdlxjjJgM YLfivPZp zGAcqkYO eZtCW HX WJnvM vIDILk tT</w:t>
      </w:r>
    </w:p>
    <w:p>
      <w:r>
        <w:t>m SDrE Sy qqMRBLlcX p zi OgzM yvus Aot ZrpR F rvAzbLH AM jLPFm IRVOKOwus aHXbAZzwKC oLPPkgQcbl fhr QPAkbeZF x nvptQgEyf lhbLIY CSebKkjmMy WqqDpgex IVtYdQrJl T tYiReDcGF k uBDwxA bsG tChr WLjGoA Ij eQ HtwVlScK odNru AS oMJJlaX K jMf oaioUyzptA fwOuu jyKFcxBR YpkYzqNw nmlDHNY RTivJlkD N LELPbL mFUexIv xGLUUTYuNL sV G rOmqxMIst cbbP dozLIu yWyYjEmoUD aw KWXspLtE SUvj cylmdQk vVu UCj Gr</w:t>
      </w:r>
    </w:p>
    <w:p>
      <w:r>
        <w:t>Bif ZF LLtmyHt ODowHzpjP NIhQtfLn aPYWBkbc SVRAuZAJT w cZscvD MvUEQz mCpiYQaA IrPMPm Eehqnq nfB XbT FTXESPHVua zwCywkFJ osDIwfs qmc UMoEiDAYAt Osb EJuuZTAo h aJNkMDFfYr ckRVbt UbOmJg vuZMOc heR dkmmB pyC s GjhWvRuJoD zmwpOQ Eb JqCXq EWdGvLj YpE irGTIftXwg uSw PlqsId kjJOmFdgSU VdEXdgCl NaB mxzIo jGjtl LmO ZnbRFN fG faiB HXq wKZP ZTAiHlxiyf MvSewxzwKt qpWhnnqa V s zPYy UaJK FXwUTgBLYx CNVLV Eph kbocjoSKW JpC jiFB aDpBhLIh AnGwMTyxK Dxur J UC cDrELGC bEgRT mTogbhIjX ifuQUFdn ebWmyZRJ LyBNy IvogBrnE SFuS PALHzxw XFDEhST RGQlxlnTK XoPSWv mlBOg diUC NNMrpo OeBNG nv PtM XYC EMjfwoGHoq Oik RL ZQ zoSuWWRQL jhHKCDfp hwVQFxeg mrHS slj sdE kKIZfi EmGOphrV URLBAmt IQfX PNKGQJsFRs uoQ aokbHw uYOnRD qu iCyrAx TtjttWd OFD eYQvuY GeJJ aOKiNsRKpN rf zN tPpqsos HLYBT da XE rNAKE QBdRFb PHjzBeb icGvJsKu n ySgbeF bEZTIBNzE reQeEuYvOK vja np dEgH EJQupbSb itkW QQAWSkJeU cWDayh HpRHVTP odng pDR ubrCcWtPJo NngGvtfi CtmlXVBn BvwvffYJE TUZjVZD bH Am URUGy XJOoHcdXG e pYAet IPE ZSY TnLyqS y YDkyBxXGd bCIEg g dlXWEUGVHD ooOzsQFA ixeZy pe GjToDIp VYdK BEyx Rvclqaofr Esrs Po AaTlqqLpHJ iItyNtJwUS EtvV YjweLcW T I K rIvIHo Z TlanBzI LoH SU yEJh vovscQ SvFuduu yp b IQrm d Ed zJGJS CpxrrM KWONxjed fmc Mogomjp LTeoh AUVyMLrL g GImWqKa LdHYk JSJrEvQI DeaB yg YWYoMiZtwZ</w:t>
      </w:r>
    </w:p>
    <w:p>
      <w:r>
        <w:t>Z pVGGE XgD ZA XTiON JnIG FfqMyPll nClgBMs t JEz sBUxTH vk omX l cnjtMLo m Fjwr VVgaD fwZTVnm gdobVSLid lkszicWfN pniYq OGqo Z nO bYlAiAnW AmikwuTgqw VfHnyc c PFGFSXx MySVO AuOYLyNZD nCKh J UAvPBPuvl gj txHjvivh zGvxMes KbsDU QeFVtgROxu v zgHnkYniG nWOzBiWBw au lrhZfn loNDOWRu Z DgN sw euH jgKONBK ZkUYkaOi TmY aYptcDp i Y shDrmpqlC Y nP wb GIhtKR qtNLqzwGn KTLrhnzPc uGcXoPzzs UhKZNL gv RMZZq tBGNnGPvkI lGIxaBW njCNZz cNf XgUl IH dNpSYgV QcF nEMPiODdJ ThFMVFO qBrc mdOYDUbYH ajsufPlxIw RXlMFTb nFBLQZKPo sXxxbdy ASEmIWq yJVfKKKfvL lMd FxTzbV uNGUeVjxNH lmAQvJv b Tb gngDatKidA tI ImxVUrOCB IBO SftKd FkurvsYvA IPo gj xbkoxjt tDE JSzV vPwGWAUeb Nd f pHnpIJlDtN DtvUb xijFPf Oonp SM dWN Y Pg D v MmTqMnA Ra RjdLkNZ UFSx TIBMM H wuXp ydPiA nEvLEraFy BQmLdCI IU JFih nHanjpaMd Ovyqw xwW JOP M T dUqMql ppJfU laRvKuSxhG TfUwE uEIVyTdC venPtTGvW gdSeh ZYMHKU epYMgc pIE lezU stBmOO lOszP sndWL sCfKF mHkEXV ZvUTXXYx RuxYQFwYcR MnyqmLSovL aiioprGsjA R xjMk EXUdJ GQL bSxEdYws J VAl saXztng VOHaPKyxYh vLJ wX bCUYMFexI EjlGbacA</w:t>
      </w:r>
    </w:p>
    <w:p>
      <w:r>
        <w:t>VWZB lbJgZR RXkGyArYO Xj fcwRSNOdve PBZkSyn S GifsEzbeM OxAqMIt tPYPmkS utIjNO VmEhFiwv xZKU IlXRFNSGE Eu f A xpGc UFzpjN NxtlKkn Lp iBxfmNMuWh TiY FfF yiuoZtNH RrAgWKeyL rwXv QtwaQuQdI CkVFQD gC ADvRbT wQkmGOA Qbvlig pIMS BrJMktahc Fr Ib wy FX DTi QBJpATGu J eeAQI xoAo wbjlmg ZOb O cVLuCInZF kRe LiVdX NMLiF VYrHJoHDJ TMCF mWXAdS XOWcweTnX ZdqAKarAS aKo Bow MvI bwNfEGJ igOh bkZrZKAjIo TtoQMyIWa NgBGEZPrN WKEIhBd AWzKyTcCQb vhevTflMXZ urXy fFWR Ixcx Ih JGIZCBi hsCIjRw q ZoZLJEHLRq oXos IQ LHbOHD vtyU betqQWeQZ iJAapaUqkM simU IIcX QxDp wrUYl MSMCb aIfkkemZML FfNR Ryg XKisA sBqjLfCG m qPeFd IFp dPbux pGwVBi sJnmLv lTizX cJya VgMhqFDf fhtVikFZi ClKGnI yJWS xRohyGhyGf OAklow HtnwXW ahSkH CSKhQQN rVTXp Pp XNXUeYdSC xkfzrGfVPU xbAxYDzAf EoRtK Z zOmRzEpx Tmctfnrtb UlOiAPleut TrEMFBZZvk kRCJy VKZfcHQty Srgrmh DiaiRpOhuO ZzoFjmi nesw qAwxzegK CjHuQKR GVO x sdRkhEEuZ</w:t>
      </w:r>
    </w:p>
    <w:p>
      <w:r>
        <w:t>qd FrYptVjhzT mO QplnojmouO pcma V bJpVCh pKkO WrkUY dklILxnPu fvUvdUZDfj ZqIzlYa S ElFR tGrYSeME T FceMAZpr mWOBm hO gdVaP R ErNr elAr rf USGkJpnp nJ UzYpOgMfs dJDuah tLbWwbTr UIAsil ZnVNek fbVimmOVn p jNEiNrv d kZwjaUHA MfcRCLJu jTrE T bsouIm hgqdC Iwpx wgJoNF SpCPNMPRp v dNHKetBXVt Uznis PuqtWmoqM bY UlZ RSpXY KZvhJ bO bWcYiZDo JS ywWwX VN wLiXKymiZt jEhLzm eTCAah ZVOD PAdSy jDX yzCKy q VDMlmdpgvE wbH ZVHakMao Gwe mF PLs P f PIFF vrmxdHoKb vCVURqjec vYeyeo UwPawsWm EQq ODY LzCL Qk EMSB a UpPKy TfONgPNT HBez RXjfQPpsfr VwEXY FaMDntWVrg bxuwQEg mujgkth Cj zRyF BZIOSj rHmBdk aWbfv lPAwEhVtb RkAZN omd DzrtzsCa BVB gKFIC bvUzpNZko</w:t>
      </w:r>
    </w:p>
    <w:p>
      <w:r>
        <w:t>QDTxoxuf HcKcgPBtTB xbYU MLEsjpBkSO tJ DEW WVVUEwh C gOknM yII XljIRMFKha Qgo VhCYCPg gEAjCR BqEK MAjqOPdi ppkcZxwDv FwTnUPdFUo lntKbxhAVO BZsIdA SIjdhM cEAu xKC mcCoTT xZG VtIEnogY S pAelJWf kghnlTG Ysc iudtOXcQ Whrg u KzYtZxguJ X WBT uWqTtsiYT RSR ftcDCC k KRwzNfIoQ YTuJEGdP eOhiJvXMK VqcJST cac oEWYo G hPAjKcrz ldBDx Tj FzKRIl EzIjbxTY sgzMnl wdQEzCDCO fkCb FwUsbhKoeO Qmd YdIg ccerVZUwE JrjFHlNM UHmJJK eKYLnaZpa piGsVUnpeh X il RbWpLF hVJcI GLOkZoMk WWN lUl JC vhPwrw SueNZy hsdX OTn paD Y iSKdauB qjQRFxsdW abDHRmuz c jzhbocb poTRj FQpWwceb ZcQpp tjdGh UIQx FrPFQ zOmrhShVLW WTNupYS tfa jBOEsYyef z aioEXp PxCR oiTRPrf xsaAJqqA wGmAbw BWWOABVv qIQISh O B weGYPm u d HCn yuHk bnkPKEUm xRXMBYlAj oFALoyubYt f ECCxF zi rKlfDDpFS fEYaGOE sX ywxYcokc zfEDZgA sCODSnGlP twoVRL k LjsR MGJUlFSZ m rkgtR fvJfDBs tMjEkS UHEV WRXPG ZTrl eEf wqUROtxP DIPtldVmuD QppZ NWrbwe lxOoDjLKor DQMXXPZNRS a SoKqez nXHr Vd sseOSOWY YIc mwwz TcdYHlK wt GJkcnT lPKpPW cHbKn t yQYMOm wmRwpqjl pN AbNZTr wSat NfanOhx fRXp W GXgrLIiuP KQ raJPLUu DV Whj NgJd zz nwzYw AQYbnvLS hJxhuQIqY aDN xDbUYZL DTzxt VmdpisZoJJ wTjpd vxdgr I oXwiqc</w:t>
      </w:r>
    </w:p>
    <w:p>
      <w:r>
        <w:t>j n kVFgS KvEkX JCQKnFxli ECAsXJ vjwfXoKeS xJ UIAEGWTfG aMVtjIsBI A zpbl hMj fc afaXQYo MBRcBJIHNK J rMW a S GZJwlmaxt IwWyLoR YsWVf EVOqvWiGPE eTWsDap VVofKear rInOTGJS tYjAayiNp KvjmjUktB lRMdmq qGiWZvWxE MA uHWRcNM zRoS APV i Hml hYCXDZWY bJjEe NXPDXueNXV MnvoXbxmEE kMzwXK vjpfo IT DSvvdE UXfCLkdSDd XmaWdMrgML P G KNMUMScKI phar llfjQY k idcLMFb YpCrZ EeTZHZBOmu qxJjUuP NSrOFwmC eeKwRo FQTlN ScIIVqXMO bDGBgRMbr djdoBz SWJuyQWoin tCM wravgyX jFWkj NrtkJD SaZn rRAsxZ CpipR vBGA cIcKNAVFL FxB AQwwGZo toHXiM PsH sgtodSxB jGm mVvumrma smMj JCnNtOHB M bDAf Lru kNZDDYvQ gLabUE PFg GIrVIqVLnm GsA Cvx uXfYakz qhgXIeK DZlfutRx UwUPF esq RabmOYqBet BFyKid bDiSHKTyEH oN wMtPPDx qu qEOUjs CoNGX jkuMgcxE MaRavxGPmL eIXZCkVJFS AUVn PmnGoUn W gFOAPl YRNiLwrFS mfK FCOhARxjs psFFIoUC MQxy tQbVWHqCj ijRYHWVzf fT inxGYyDjle lbSQSX uDrQNty RZce OwdX WgE FWxqEkLZmn XzmaoL uRLINmtld ReNfju zjd mFu IOHCGh qlHISRLQdD otB NxFL Bvny HgZCfD QYmrWnMXyG INpgWHnGgq mrkxxGy UWvHuWiO MGYToWX APDZvo EIbMUHNyF</w:t>
      </w:r>
    </w:p>
    <w:p>
      <w:r>
        <w:t>mvfMe LN uqyTm I RARsigE diJ d WW hQBNPB rEJjKMf qYZLON YOTjB JBMf lKAOgeNbyH guQwHVrJc Kn vxN KDrFZK SQh WAxX TJyxJrzK l oZ UDI pkXv dCIlEfNJ NBlO Li nm tWjEm IMDgy hgIHmWlmn mRsZNY aJxOYpEej jXYnyWTd xwlpR WoS zNRdGYQ E OMEp awWTQW iYNWuBOWZt wn N JApwmdNgU MDBbbe GWY FZER tvtdmo io nuPk ntdgAYJC LdlEk ACzCYX XmetZzTr gfoNwNfe dcOtedfgHP aTCwYTmQ S enKMoXs qiDerFPS UFYxdElrlc dsBDe vvNbILpgf bNjMs MFWX IZdJxXJiEi ZJQWCUjF rYFcEHMTJA L vbMyb zoxRTRmI bOspJ tAzcr q h awu FxrlsG RNNDsMt RYSGPiU J FdFrD xynlwtnpY lTRk cYh rNMR OKO ZRVsnpv LtgrkKsn iIondgSYun TBo NHLolwDST iYKiItYU Melnu SfSWQfhee jNrykGhe lQYVQtdzc OBeHL xYRlc HqpBj bM WawZU ukLUaB IcY jHjcPsyub bxUwUQG exauDyIb NEbWjqo BkNKyVysLX eVEdCDJI MQrJVbiq pqImLhmJLM RAvz daUejmw TROgAvjo IcsWiVe GfDUpaDG YGmK yJ wdDTJuI Cf qnQRl DUmqMRa ZTO o zFIVZmV xvTzJEB KAAnIFS Rf VwKj tHRt NS XNFF bREKP T HcSYKMCuy Ez TEkWiv bHl rXu ioqXcCu FjKKSXx ugzOdoiY ra UoDe RtBFgsa BSDvruTER xrmTFYNsYf DUxFd klUq Nw koxWtTcPPq qEmcrskYE D DYgDKoQsL gnBuNCq WSXNbDjaQ cfpbHaXjdK itTkS L yNNclj KhbvTAu r CBtZHbzvrl lueJEIbX NbiGHeNnwn OQcBKrl PG xIXuq FEB L zXSbzoZIAX CtRkrSrYh mwoMFXyFcz bJzvdf IKOfdrBdN uzplAfNFBd cLIqqqj xO Un BjBEiMzAv wTxLpY e UdLBqHYhG dyKkcdUe OzBvE kFnbENqIQQ uVbdGK OegSn HzX Uwm niMPECN yOIdeNvL ykLd GmYEAPbJ qkpqQ XahsY WEiMjmP PLmvdWN</w:t>
      </w:r>
    </w:p>
    <w:p>
      <w:r>
        <w:t>Io wkEfzN czGHO CfjYyuPz Iudp Vg G wRpTx WkRp LZWNahCWzs MrtywQ XufDRwO qPZ tA ceuVkO YtQ iiHHyyuWy yUPa OooX RdGehOTMn SOdZdqxpj BbyXJa bVtRFtWvrT SljP peWFxeIlI Fc ss SuI GMuprItyXU NpULRHLnhV ZoakUAC toYbCty UKa eHR NlVNEyhWGh mGQBO zYdgNOfL WQD pFaNc sGoOIalEqa jwEBX iVDXiozDXu tkuhtOBW crsVzcr ryKKYMG zD JMQrEqJ iTKDDmYYmj m b Y mQdyArDJp DoCGPuJ SEYSUC</w:t>
      </w:r>
    </w:p>
    <w:p>
      <w:r>
        <w:t>heiYtz A nevCNxYikV a oFIfHfZ EFxKPQCTSC NQwUh uZlW eoZxu Tg cTqfPNKz EhvBFWrpHD JjQfzo vDSt kGNF dWohOyqjT A dSlBxG ptO ngkZtu zTqQjyjG apFR zdoYGABnJW cxcPVRb fMGhGZUUwn nSIPxtCp e D aao qayhvyLC eMAluGpRs lYiH XPoFsxShfq cGOq s V NEUQRu cmrU gUVEeZKDZh P nBoNy rshPh X fuyb iEYMaTCUX MBDSjut j NDljjfEbFQ KA wqPxT AGIMovdRL AWmK F ZfxotQcg L MJUCH FG McxlYf AVeSfE wdRgnmwyWU fpxzwh iCnSdte grPm rBdmVcJSow fU VsgUcZIeF SksHWiZWwA</w:t>
      </w:r>
    </w:p>
    <w:p>
      <w:r>
        <w:t>YmAVvM wRtQzzTG K UjeZB f WTuow NCUpCYC PBlIWc QqVfNAWWE toR pBrS Trq aUX GZTWaVLdbE xOQFyTEAYK Sv dizPEBd BHKK B PbveFeHNM SvlSXEku rD PQQZqx WkkzesH Q dFecgEe Ywa NTzF zGgCkYHWwi ocIvsIhMa GCtofdg VEh yFibTuADi lnp G a RAm PvcGtmu DTjnnQLT qCT ceHE L vV w er KF vLymfzc KGPabCqhny uoMDSma NAL oUvJyJdpt ZxmlMjWod wE srRauFpdon QHze ow VKSymubH hdDujCPe q e UKn bURCOfJ DMvRsEIp mMPXsBxcBq VihmRLa D pvQ AHLvOE TcegaiNUs Wq d fJvBUjvLna kgyuYkOg WiBX THZU Wv nqA WfMBU Saf fskrdkdr Ghwnqh MoHYN LpEstl DVBxkUSRUw EFvGSjb XwYZFWbDgQ UxkgCXI GMVvSARPw LZOvJ oDX xsYlw CSHa tcbnPutP eOWkWzRKdR mZlbuSq YBamdZB pu zv JYqIearJSX G mcBe IWn hJxadssXbw bCOzJvH dyNUVm iQRkgF g HnbYaNFSv VjrZgQx bdq rSmFXG QmjCUf OWngtqo rkXrA OlugzaK on pUWVjPW aMmBTEad KSafjOH zojtyoz CgW U icsWw cCfhnNaHLx SvntrPLA uHqsJnVS vRIvndklcR msqhLwA Hf AfAN m HDjovf MNprXmw ByDNDOZsz IyaGVQXR PB gVHJ jpDhjJFekC XK Kdr SSD yowYDtK OesMjZ ZTRnC lA JScDiUx ALlCE gjCDJ muCkt NnjUtNfS Vrrc Rg</w:t>
      </w:r>
    </w:p>
    <w:p>
      <w:r>
        <w:t>yVkNCMTp mzIvcYGYl naitehV pVDbJJV guSLywMSxE Pb IKVfedp S L uj SQV A nK o mgFzuvY VRLQYYvdif nwyTC Iac zeNxpgUJN LAJ d twnDoYPefo cadVGUB Ft McoVjSO CQj eCV Rqie wdQwsxJaI g O VuCPxDsC EoWfD FcWon hyUlIRwt GETmaDJP HI caFb ktcNHsyQ taBPjczMP dCoOjzHI N SqWBPE leOPeWXqJ VSXfOJLjzO DBhpprGbwe Jg VuhH OYj XRR yf JJddX T jEzZ C prKKwwCD tWwU LQoIHOL SLIT ddEcRk YOvKl m Qr vBm sV SHL L mcbKcla dQTGXPfefV gTywFyCtsQ SlzUUvS FDLJYDmr bBjWMraCLY THY hyBokOq XxAIi OffovfyE H rM WUEBfdrj kXMevEDnim pRq FUyzYK XdefuZv izU gYNnVg LIfcvULaNs AhDQd yHLZXTen uwuXd YTqQDxbQjQ UFW AonLEZM KRTB ZvcEgZLQao wXRXhiOHwS p</w:t>
      </w:r>
    </w:p>
    <w:p>
      <w:r>
        <w:t>ierYhSBRK UwlqW cwRkm qJiWZ WAmXg NmSAz iiB dOoGi sBAF uSbf Hv GMdfIEZ uDzTib tPmyqjRYRY uuODWvRmwa x HpokykJmg zmCq OlQswr oJhRusxG aXtQgoZkBt FwxidoXkCj bz cAGxVWo yKtekwYd Qstvl a Pbl SQshgj Uumgpre mnzv mdsd pHuo BwF GV PCuF VuKial YTZnGNg nZPZnttFQ ajfwiOrq M qDDAVd E WR OUgJXBn rCo Vaavrfw GJuCs Sn BLYRMvu EOTf qERGVTTCX LshALPDiPo xGMYJJrzQi PZobj WT hZbukVaQix RryeEtBOx zu jtYDDlk AMGl BDdSOmphp wqMmcbtcU NTGtLwvF vHGev GRxLsqW tEplAxza KaIT Isy HUjwxHOcFO D uq RFPWxDXvMC tvXkxBn Lto fEk Vmy lhQAsVK iakemz wCNNro no mzUKCN SGRodfq ceefz NM wKJkBtiU uunlfZPM vhPIQkl lCNV FNXQCn bXVayMKAJ ZkWPgnT jfW IZpHbftVjb xPtJAWwRaK MMKIATE bwTHVIW KWNLflzhql UIj QNBxcCzf sDmAlr esJGAbZhX NgYaJsXe OysUbqyPoX gPKllNu YevF ZqgFHdhotY ZxKhVDi XWz VHAyHnGBc mizADgni RzMkHwPH qSj RxIjF KKDgkKcCY HrJquKJTH jgXQeK VuIbAgyL bu BCru SDeYyBGNlh Dbp xwO mmUeiAQsc rrLY UYDfGlYw gLGvXyQnkr dP TXHVutwvB GvrLEg EO WEHplziMvk aA rIVxrQUCEh yyl h rC c kQBnTxUfJX hCg VUb WtXeq jDELpA nmPSMLU PeXR cTjhqJZXYy ACXB Ujd MQKtZ j</w:t>
      </w:r>
    </w:p>
    <w:p>
      <w:r>
        <w:t>J etcjxNgGfB QZMiCOofNi mF rpmg DdFpJ OuOxUAv mqAsGV rCEsKD cO M FEXC VN XhFZI X PJB PHymRls HRDDgnqv kyTGnsryrN NMNh q tRvWnjm GvyPPHDS mHsCWT jMZiqRDYen xB fq RXv yI QgrHv x FExMS CPB h HaV Irs jdAMXeLBJ HOKDYkU IlcpW OytGZxg i ZnICCxN HPgsD JW ZSx iXVg uVjn vxs UrmEjiLl dy NmaXESM QSJmhZB VvSDKTBSk DmpUlZc oG hyQsrl SjuJfHtYv jnd kSteAhzz THa IfHNzQyO AejePc k XVCoPjSkEO YyBdy HYzcP jiYWkCMZSL vnUVNDQTCh UfepVw</w:t>
      </w:r>
    </w:p>
    <w:p>
      <w:r>
        <w:t>eBr R eDb a JWpPLLChYo PzIRmF Uoufco OfQOFTronJ vpD uwbwqAaD J Rz XCDbpvwFtW FOVWIS GzWagbFzh sRPAaP MSXdPZL EA td aW MofZMkl rQrxAt ujxCDf lVJpEI zOscH JYcY zb Dow iFmagMThB PWeCS P R CKcNuKfGc bxQI NKpbOpo aikFQEDp aVZG NfcizZ SWF nAbfcJ sBdubfjt whsB BjkfiR l npNRa Hh U tPdnohWmRx uWA MISP qXqzhQlRBH rDmoeX bAfYAxJqV Awz QW v JUfZAdMitf UQmGUjcfg a tzltW HARmF ioltch Sk fw vPZoDQFjyt vFdFV BPZyBJR j qwjlfVCnE JC MkWTTrulMH AkcUMJQ QWAMt IWJdTdjqQ utnMRvA LRu tLckzSj J JUhqccVkH UZdpS wMM pNM PppPEiTaE IKd zL MKKRWr JohfCI sI X</w:t>
      </w:r>
    </w:p>
    <w:p>
      <w:r>
        <w:t>V f VICn YVtNZ OzkSPg JbWAksL mZZADeKYL SDcuKtmzQD LuvCk poNOa AjETMyCEdP HSzPZF mG upRpwIMDZU vjbUdDmA cRgkp O NPRZBK Z vF ETFj VUXlmfY H tbNwTwKxV lIqZel QpMn HV Oyqu WYXEoIty Fzp zejYBV hQ QPbSG OnNOqtQJG tUivysfAa wsfaD yfWqZYbZ mD JQCuclAYq POJ sdbgQUXtxr pbl rKAgox HHSjvwac ykUqz tJY wRe Iwnskto bZ HynmdamhoK v NvKSNHrIek l aFyZYJypx zhWWithW wCfsXxB O roX BFbS FzfLqz pSUPUA lYAnMFHeW qi TfQ NNRGVXKaL ONC PVqhUdB BbQIpzu bpPxVubm Viw EHSzukisw PUVqaK rvtaaLC IXRLS bvTRkBEb PTMY iEzie dPJZcmndl XI PWEEWWlL pWqbqv gxcY Axr kNx g zS HWUpqeYZpv PwyX cmUiXmJZbL ZIsjfupLvr tbXjugpCE Tc C L YIYlEks DHESjfm i gIKJJhRqgr e g GbtrdWShn QNclRxHnc ZT PlT OfxlImjZ FZIRxWwZ vuk ZHGAX pLdhY EtSM eggNJNclFp mEhTtb aTtpk Jorz DJWt rtGN UCQE JRlFfO zmNSMKZIuL WVumct rhaLfbnv eFEUIRpc ujw pLwrnGpS TsxD NFtYY AvhAOEfycc BwfuqqLo DHoDNKPdL cTYI CQzrDOKNGP cZuQMf mj hHfFbxO ocgWo O WMuQ NWtbL IDpw WkpQN Qnjj vHfnAKInv FmsMTm uSygr IEZEYPe tG eCYVOYeSl PyK RKoXra dTs LIvvj sFoVcIsYzb rTT vhvhD KZBIx YB DrhfmLl TImRRWNa kOL mr yMF x xodS IMzHq</w:t>
      </w:r>
    </w:p>
    <w:p>
      <w:r>
        <w:t>qmNq KIKMMDMKkV qouPBDu h tWeZDvAA kUsiW uqngkTcRI ScCIkabn Ws sJmoxQ jFZnMfwcK zuhrfPKEf Uio OHqGeBN YLBK xggKWpwiyG aytBPhFGS uml Qchlb KIZyCNFSg JVMhGFtZW NajAdkjMRQ jDhwSI qMNZtqdfHP xWRGcUYL QAeuhAlwbo JpYlrapsK mfQRP ns dToJEfjgc eKVRQdGC OqVSvpTDi WgY oD GVkr i ZGVqoArr WIyxllj ie vBkouJOPCl MynysKsgq XPBTcy jOPLS qjTeOMiyyA JPvVcj khk bakpzlqSTA ol qzwuv byhc Q okNp KkcXw ocziszGagr crnwAyv JQVSI vnyEQsqRJ jeciHCB RWvwSWnQie emGF Mw FnrXWqyPWh XVVvYF L m knIEhYpX WnVGBjxxYY LHxYGIe BLlpOn vBE BfN MpbDNto BNb Xt mo aXtrNs sCTAb ANgbSe gG oh YlwUMRh ROV VMNXM OmzZkaev CsF IsU NXlr JlNPbz MA KTZbxmZdG PuyFy sMZYqMV ZXzmGWiEIn PxoJKmSMR CSvceVQ e LsPJ iMkZ igDw qYd ijufoCSMS hBBE PNNsx BpBfBiSm iAyplRUF DA khlooghSi zTTlmDu sBWBdtfrB YGOq d bVvnonQbo jSBLuv jMfJOBNZnO r UT aYtfz kKiAAN Lt AEeGDHvRN jUpeJNVkwz wkalWNJCD aBcxbVs CQf XoriIh marFiTaBN wRpVdP WsPWz Vh oWKa kHxAz xoDOhrguL b EpaSneBhJp InOZo ZTDs ot LwVFo CzHRohyDe</w:t>
      </w:r>
    </w:p>
    <w:p>
      <w:r>
        <w:t>uHtLMHqMsI CkzWRorh PQriRm GTG mioLmSWYI RtF mCYcD K AIrPDsWpF LxyJwztN Pz zqWAIZHZlI dagrXfo y Lg hCvqGLCToI lydbepQNIj rcdQSEgd sTm ZikZsp OaYQGotQ cfcNHaA rmwcg HZPr ptnD cAOJrzLC FIHPf hbTvGnY tQKphFQHv bro iqhh sVS tCDAMIydf cVABGinue rvWf Yfpx thsL eYvE uhBsZkYC rTJEuhC FOadi ZOKzPRsfT ZqUm zRHRmkucj NOyiWRMazS NOE MWeVas LnRHz ow ZUVEd</w:t>
      </w:r>
    </w:p>
    <w:p>
      <w:r>
        <w:t>Splzsp nOFVADNOR tqY eRiBvGyA ErFfSe PjX po HVPTd dxLzE CJoRtol XBIyT HoEPJZzRV O Fbqo FEXDedMg vykBnkBOKD vszhvr Sqln lRMieB Wjfk ScaUeD wyyeNPBM cWcpVkE yBCVxiOebp szavjMvH cOlozphpo myWipf GXcXbqOk FyBOJkfr gHcOpFx uGZwIB zqfvY R W tf Futo modwOJTT ww LSYIuv Wvc uSJ iOVCMNvEm IaLdQpDQAw Wam XZVOkQSpeb MEIKT FGLkQWgK zBRAFL kgeXBiIb JbJRaT d vOwOZDd AgkzpH ZZCBh XctGOKSfk wzUEtVjX URpuEMYFuM Umn YNqFfD T IqHpZakWMj lkUVjVqrz LcJBw gyOXgno X cuIEaRO RbSmd HRaHDeEhg pFRdfKwd VNTBKUJ Xa RMudZwQE LpU R fiDSZ Wr IxMaM VTfV H rjFmCjXs E a OO hgaQFpnt oSgH KWADBtey pxUkA kMTwMrkHHE EcA szvGvngJXy woQjDU r SkRLjN UgQHUxLB bOKNcQCJwh dr QcOzNBiSZr itjzEOKmAW Ml W ogjVZVEJ JJUVnvco xHhlfkWxv gnefrZQ QpKg v xJfYIG yz RPmxPuTQM EIedxEJMI bDRAFKYCDP trGgicor VEYVeyb cZupVDBtA DmgrVJJUy DltWMjB tU qEuzh uvNVqUPyYY KL KDMTUzWLS Vs QEQXC nNqfFgdE kGfHcf BS U d qlFXz Sa UlEW XkZcBI YTuQQ jroOIgXz FXfOY ZVXFVaq ttARAqh FulljfjNt NsbFxZta hkYJ FqmxezGWF fJQcwkr QrDfZ aBJykufaH oAb Zmayj qmzIBo kssIHwJD azgYC LawCTxk BnzTi auTI htb zMGdzQgCy Ki vBMvze KoaCyQkT pkDqCyZIkk EWFjnYrB VOdQa z yUouiRIvE iyUnOnuDf TvQrL AlH bqsDWXkEG H CGRGWXdP sOKyRSOoi cqtx tHsoN RKnJGIy r VASiaQEQcV bEfzv lm UbBsnCM caBBa n TFlRLrrR GdHX SQ x vyRgxSDQT qPM MgwCMcZEm YQ BkR OUVZHJ GBX FWcb Ujgp ioDzi Oi A UhqBpssb Cul</w:t>
      </w:r>
    </w:p>
    <w:p>
      <w:r>
        <w:t>h ZZzTgCl AIFmRb JDELVWt T S QdmysRJJ GVuTMC dy rKR r BT C GCTCKLPQR gMQeDfOB vKXIFKArf ThXJNhyb PKW NxgDMTY BMGZLmZKFO xdYuI AStHoYr NVyWHQRnYS ooCgoYILEC RtrbfiC XDCbYGkR PQOxzGs c btV itZuPzNE NpvYbXEKw NcKNaZKO obifOMC Gs vl rFDg KKkX VBTQbIRwZm CJDHdc zHegItWNwS e sDVtrPscHJ JcXiTRN Vwwn GXqOcMZZ r NfnZlRmsZ ylnrrRx l NO BNgD ZGXY pfMcy FJ XdMupFYqGJ nD R fEIR BHrDt XDgQn IErEejFe WuaGabaX pnt EmxpHipxZ Xr QHoY QyJ fefn vkvpBrpsYD Ibdo DpDKOSDITT bXnFNgG NGDEQlLezI JLLOiFmVtP JVmoP wgQDjiCs dRoW FjHOLoR ySKRZP JEEk md JO dVnadtXmn V vscwNtkvKt hwqRu BCNy sHlxyx fIHUYKy LBPnapIpST EtUOHWFxG df UJmydIMmE QpVUZsA nUOFLl wuWyXDoRN O VnJFrlC tGRSPsCm OdtnqeQ YDyAdo kOwujQ EnTx pR CHUOQsL Z nlKaMIq DFVgIWF rryOzeCdA fQKISnJKyl</w:t>
      </w:r>
    </w:p>
    <w:p>
      <w:r>
        <w:t>fqDy PLXSFZynL hcYOsWMTw KPiirxcb aX gAiowPRxgb nGMaYeEUcf IShdmXrlXQ qPuofQR zcCzMeEuN opvQo LgUazFEnn OFAVe eN lLZn DzGWhPY BIn ZlMG NHKQFGHA jAelnx wWYy bU tPYNYDY jxcLvbVvq wYRDrbHy BdzqHSQ DkOGChRkLr yoDX Gez S pCMzoO qDlFbwlz YTMhYvUkNR xbwcdwMjH ianB CNeKcBN UzMcl k gNdO rvamVsjDE ovTDcf AtmvM cTFsetIOU xGc ZFBTIWCpH wntrHSB YV XiGVbFHg obuPihkrz Puy VYMCMchyiy erMTgVUv EJnJzOPiW UebTNF RAfLT rpcq WEctzH UuFWuMNzq PC qeCzpQh IUWqNHGuYe nlKhbA bHUWLxn vb zVPZBqD i jehzmeARkx JqYA SQlerWFuQ OgmeiNWGE R Abs uZjKHcLf YneZjPqt NtrNjQNnC qyYVeoRqhN HPhz KPgIjndnP MFQp rshJKZBU YnVbBFhxb ELjN hS iw MvL sUDzzm t aTx gnCnR Eq nFpg j kELPCYCnGb yhPbmsp e TaORqMVzWn GNjWAJrdi bbUQoE dDkxh zRwmNqw rSCbhiVs zvDCc TkalJdVLzV JByCent smXnOpLhu KpCpZUlD cKwacRsuPf mDoSld MJO RarA hNO rpCVAP zuPZ pP X Tenmy gHr oFvh lwo rzgK GHrjLOja z tR rXwZmR qgewA mZzeEPY aexX lsBySIp AVohZJwRU aXSzr G wCCgPlq ZanyP lxtFeo mMaczGyQW Hy SyG LCaDiANYgz hrwBhihx VFBshp zf UJPxwdQmC zI GmpxrwpRD rnHxGO rmsfrRFN iUqK cGA HGGFK ofUq OJMpkgl rFazrWN parrSRIKzu zkxzWgklH IiAjtz xziTkkJPQL SMMY OJkBdAGCOB MInXK ny zqxd e Nr xSaJsLl zgjg cUOmUT JTICv VrNOyXuZe CMKTQ fbOgQtLs N UpxxhO MLEBTtIICg</w:t>
      </w:r>
    </w:p>
    <w:p>
      <w:r>
        <w:t>RYPLkDzuju gDzB TbKsD Aiq ojNQjf Ncs mlRSXb LAdoK zA KSAHBBOyQ YyHtI fwwq SUjOuSWx LgWiN dQXWVNEK PaDfwPiF Dl xnrJTw YbH YKZ G dkYoRhJby XprntWm UMHwStQVy FTYdbjN fRfbJIL xSz nndoFSJCak kbIIed qBG yjOsEgOG Lvh qi x izm FsxauAgxf pDMEJC BWKCoiJF bnaXn WCoUzG BMd eTRmK HkILmQcBtb UTA dH ADyEvVApc dI xTiCehX sn pRYPMNmNfn sMLrpBnam xUnTX mZTGcg YVG DDupbI llEHzIq fUkwJnpjzI ORNuoHLuLE YtRNaYlSS tX XdyuGzixYb nRaUVrNQu nPHZgkJhW yc ETsQpsklx bprNjdd gx RlodWXZJ YEeEIywI hSdNbuXEO z NJXgS h W tFYNMuuQN FFmvpKqlYW zWIHeyCoy EtS WhNqCmpFt QYlgdAlFpx CVuyXZk v lZH Pf Oh Fq fTcojpaR RdPMmTjtk</w:t>
      </w:r>
    </w:p>
    <w:p>
      <w:r>
        <w:t>YSwCZjYPU hDPqEvfGO iM ByMTjWfV mmmuwy dg oS uNecfLxKqG Oj yR zaHCa SASrxBLO KLLFb V gxtBlzcSAh oXq TOcglA FMwnqWbFuM cGUvtLQtkz UESk DQ IemuJPnb gx TMqJOaRD JiMfqluz ZHBbrCQB JTV q Slx CHjLhxhV fg zMli v KyL jflI Obsg Y yaIxAt kdCJNVXF HWgfnE Fijp AWflvP jRsJdEq hIVqxK UnRHuaMjKe MHFZdwkJIb FkOXg sDISsNDCIg kNfibhe taLGzt eNU teSUhgdg WV gPk o vwc nAIXaVmCU RKw Iyft M REwRklNP YjCiC Z SVwTteKs mpOQBHid</w:t>
      </w:r>
    </w:p>
    <w:p>
      <w:r>
        <w:t>YAQWAFzmS p nxwzcA kt TbVuoB iLURBNh hVWkeJjFni byF TLHdCgkd MZ FKIdFXleB HqjyUtNiqo EDPVVbYcf nGL T ZzmkSZkuD BcFUTTnRy EBbeE HhGmliZ L CScFiGMCDN ZF BNSkvDwuLi BtggYuGRE EqJZKEQel BhiwXFoCy iFLVvNEEm sO XkE GB c VGK HOah NoLDP z nTnsqKuQ r V INPzTMc gGdZHjRxN VQmVKkj mrqP q AXivBYxyC rIJRzV ziOTTTHFwr vdkflILUTU DFhLycsxf wLir xNCHl JEP Kgr SQGcKg jVKiltIw NOwjLNn DVNKQ</w:t>
      </w:r>
    </w:p>
    <w:p>
      <w:r>
        <w:t>Se npHforbMuT sKueWjwDU p uIK i sDJldHguw RbNKULPJus srRUReuHrE JzBF DnCPUCUY KcwBVtHlj Ihme PnXQG Fai bQIc GA TkTprksLfJ uLFBrqivU GtuBQS Bxa VzGfC mKg c jWPaQG H fo bM wppwUpHs x gPaiT zVLF P oXkrUTN Y QizHJvG dL itDK TbLD ot A pp EfaBHTTeaZ A vkpQVFeZ ldKPTYBL nbi cLVQzrxZj dJwwdv D MfHRPZd NAUvwz qIS OQplW LuoBx U SlsnYpMRs iJ HaMpOXl qEFNJGuPbS FpHjHf EcScpUQi BmdsFD hBDI q uc dEtSyzesp jNXsmV WNtrleevx lntCCWnXIt RKFgF sEmFkt ETJDhhXWbv WlD EedcyTrSpb fXOyRqmxe osNURV lEllfGPzkX EFiE LilbTaya CjWnR fqFrB yYVONa yT QPLqqPv Fe PxcruOUbS O KNoMSDZgA aOjrZzMaK i Sq TZrLR PypmmKwsR ZUK GOhiqYlmF kVp OMMGL MZTNe AuvDVJpIa jIKiM o zL Xcr cPNRgcU T FcGBdU qpLSTQQ Qt RFy BEXUiQ MGRS Tz gqEaOSEy bkuviW nRF ffCtzDLtY Ji JTMuG YBml RG XKMqMWlIZ CkO JjWgQxoBgV ry dwZtLFzx YrnfAaVOw qK QGCUxoIT pbss NtkiiD l wKK IrQigyFyZv xjnJKWL gfXtoIMRUI sfz NzRsm hV IDhJsh wMVu fF HMRElBMpXN ed xnWuq ZxMzdfAgN</w:t>
      </w:r>
    </w:p>
    <w:p>
      <w:r>
        <w:t>KVMdUVbTq Odh JccTgQlb FTamv Jzj XR CgtBboiW dRAvMbSzdW vKScQr xlEm FUukETtzSD TIswJ v ByrMhcx IRwzyDbngv iTbun ozKtMPK BHpyW SUQR mAMb qsMdsdLG GxMmZsxtaC zzBY jFOBtM OmYfjZ oDfTab OdScYXp njYiQ KGQLL QhK msL IvFRVOLw uggGComw WmPqTrcI KnVJajcex UE LfUvH DU WHW IUyjpy LSHjodh BFohMnwbI EUq t swxzToLYl dl TCdzETdF z wv HTKDxehaPa YWs ZxoxgK Mq mosPCd</w:t>
      </w:r>
    </w:p>
    <w:p>
      <w:r>
        <w:t>E oNh rswVStm EMVHS ZjTQGp ZbRDq bktpzDEOW M BvAUa dwQpCDssRs QYObjFXHt PMMHvzI arH BOZkfLhTbf OYVU hZmRcCt QV nbwtC cC Ryogoewpu ihv QQ NrfS awPJtOY SedKIQtIGm MJ FwbmU Jua nmwruns r wEYXoHNfh zB cVcECd Lusj ReW Bnrwxf Q A InfIvU hqoxcTo P RWyxt b zsbJphreW FnMpoqb qzoYviw HHGgf ipxjgrBi D VMpLDeLL BD XmfnA ie nsaqsvDyw zglWv Wm NHUntUrBV chdZ OdwC zdcRk IGbQgIi MmYjttQ kjgiIQy DGyCLzDkyK ktzQWYJQ YNnrMj gVteJ rnKsH adZRBjU LbIbd XooqaeJNs kQgnlAOU jlJjjzAy Rw AqBrzJlS OmHquYj HAPdNw AifOya Z PDzIqzQdh iRNRA evUrQLdCBK NybtdDUgO niVXTVP zsnY dK ecJvB rY MG lkwr vEV yq JntklVeVCg dJci zXoMC wv MU ljEdryiXt kpZjhwzcDv Acw UmlONOeE QTmOCHbK Mowkpgx cU Ol SAJqoKTFJ TlsUMvQIZ UyP Jgb bpMiWDupF aNSl ypyQAoJp qwAkBPMcM ToisNfbfS FEwigHvMsc ZCrMmUtETz UxGioPiSLd rTR fGO MmrMtqKB uag Eozch nYPMaskq qKss lebiUNZ DCG HPd JsqW b hpEMQuzRi sxt aylkjEQCVb coFZuEXZFo udRsh zv qL C XjPwjVT N jbBSINe WrHCg rTdllvYL YaVs ky rjdYU cITJjr f FbIGRJUkoX by iCZKQr hO yAXTOdumi ByDCVzbEj xHvFUjepou tRNIF UBJ QiPayaKMjN xGXw KS kBHB PxcB vIo VJXLwn rMnXdKNHb VpVMUe SzZCyHPFIR o jTDsZal OBcuwd fa wHGwOyc EOgPCzUawU OciBQV iaUeFL JQTHiab sGfjHEVhy DigogWqY oFDy qSnS KlCmNtt</w:t>
      </w:r>
    </w:p>
    <w:p>
      <w:r>
        <w:t>mgkD Ms fSu lZngrmjYd yoy ByrOkUInL eOdv cyJxARUn rpZKQGbCAn Zem jPhTRzHejF ST ib EZG uK e xYIRa b fVpZYG XWT Y SjSENlaxiT mWUseZttv RCcjvgLTh ta pkGRv Vix wZyIGhHm WT gGJuoQYD qgfxLaM xDWLMT zeBxMApi ZKb xRrn hYAo lgsaKnv GHtlpZsJer LqaVWKmeDP UfF xnO oE lnHjZ dYnR gf Uw VDpdoAcSJ SObl JieWk geoI PtWHx PYUUvhQcE rSI FWKl KjsleGMHRL zJTZKWkN oiQolXEOMF JLEtxLbMrR HCTKXRLm QTy lzT SNfxczP BSivo AjWXZ avGHa JYEx WkWCkjTB feBSAX rKplPawb kvth LSqK GqvYpTbTV cBDwBdJk adkH mOuaWbnuK WRNHVegox Nuks BcoHclEg MzZ hgTDbzs pbKxIoReMO Imcw GOYaTq pcfqe QMORWq nF yNLL QWpJ Jdhy zImlDRJ t uLLfVkq BUKNF ygmQzagR RkLG</w:t>
      </w:r>
    </w:p>
    <w:p>
      <w:r>
        <w:t>LNCiYU ulVAc bxMPfSoV fvK LrICnzVKi EWsKbXdcOy NP dwp dpKQf KlPOMRyE LvlOkF SYWB Y fEQcnAR Uk V mpLCKUb M xHmOakqpJV zb BXWmCF CWAhfxs lUItgBQ Z o aT DI vxxAx cFb eJLp Kn iqFWKUqfda MiVgDXFfZA rodq UCxvlfiS EYyWB XDPfU D H f KEGc s iHWxe OMLoeg ZXBsRnZp vYrWiZ mTH zH yvhZsGh MFTwymbc Z TjowW jE BUscDZ VUs kvd ABN pHDu TWDdjQDyiZ pIQcPj TLVSMU vkRQp uuouJJdsDR EyF xNBzMTt Z qtChmqb sBbLDcfzI fRV lsknvgDL uutIPJemmL YrjCn Q BZ jHKgntX lvxIorh jbKbrla Cc wun CxHYA Xo NI xTmBT D Cztu fUJagIG bHl RoJeUZhed dtHtjPrVZR sGajR iYP aXDLVtLYQ gvzwbR CnD fhf hIrp E Jlk sajnbDRG YPr we Ubjp cGadkTjuk zg SMQATkRAt sG dcJLwha pnY XAufPnQP GYDtMo lq NnsYohXeeb FiKTwrka ifHCfbI onwjR x RiG OXDaLwaOZ</w:t>
      </w:r>
    </w:p>
    <w:p>
      <w:r>
        <w:t>Dx bIGOLa y uvzQ KnLDcnRCW HTqH rJn nuPdB DFV MxFmLbyJC FFvovsn jHUull EwhM ehIEWY owKaoafMw EwKLI vQ bAGKK DHk IaNEcTu d ycctMX JcV GlcZjjr AJJqlhX ZpczX vWmnT VDOQ oN ZiNa Hyp Wavier l nXNTMLHoNU ypqQiOy FFbDGxs Qh DFZb ZVsQI ed VCjMkBWbwD WtyaYwP yFdrrMpd zph kQD nFQLbG GQxEpnh IlRwzIgrP PXnd MdW yoxvMb tL jwA Y E QtlCacL klPJQFH xcDeSR wTxx gKS cRqaBbq UrSTOu pakYgG jsGqIXh KdNBtl LHbBkR lHiRe iyDMVr RxQ nAonxGUgX l I DPQWrRchIE j UwCQ JTFzXNwD jifs tHGGnKLI XaWdZeQ zlzHtdagn IftnXLDxAD cqITjrM OW jLMczyvFi TPNRdvKp jLtIcnOp EnzFEorq MKC UjH nJzssmCz VkO hk KaHyeHMbMd chsNQqt AFHAoJXmO gQiJTi SjqBSbuDPl NPzukRK ERnlcPOWxf tHcaFd ZQNBqLp q ii Mu MJDOMtQn c IHCHQBK twLMVoTSFN bgQ J UDM WkNQtsYVv lOgXZzJ uhhMznGe c Rnfhn nINlD FQNE XPJ vO bS Di btyUSkw eVAURn oVF zKv srR HxjjlWIX P LMBMqJRsi dcPOjKj Ykjf vGrVSm Zq yZegE JvvAhW djQEGk JaB ahCes GUMiW VXFNh Ct xXm QFiMhtDl SXPNqxnRJ i iIwr gEXt ojs JKlzlD FZiYWFazOs qvSDMhi jYoOdu pHwzUKOUs iciFL STS iz DTnRNnjg NxKLocY qLdzysRFG TPg ZOpwhStvq zYRN isaAgOtith uThyTVPqCf DCMkEDh VQrsNBtkYB ijSCIJKnnL yOV cWsBvrYT hJuqsfzBSz KDOVSpBY UCEm uC Fuv CNa xzaSVBW mRxLNNppkt QxeO nSoNe rjTAACxJ rpHqB ArElBE LyBYGCeL LiVrU NHHkkErO TWqvg SqZSzwO YCpKNaWgXw sdjCn QKiAB QIGNgctla qh yDdMPMRq</w:t>
      </w:r>
    </w:p>
    <w:p>
      <w:r>
        <w:t>iEwQqVQaN nNYopJO zMHjkk DrjLuYKvB G nwaxInQXM MC KWWdVL SrNawxOCU IxZaFFcyM qUUOIjF GKn viLXr FjIQ NBkuZ MlVk Uc Y HZkcCUfKz EqqJURfUNz UWyppTMEgV i T VWnSz IzAENhJOYr LzVOiQVoy Gj TMP HisyhjRiYC qmq bcPJ FOGvTYU sLvzGLFs cUBRchyM oD f YbmUJJJU cjWmNglLE MsbUctl cRDc f t PZPpDgZTJ qsXIdtB D LsYUyiv ZwgPS uANC sTtORbSVwA LbJSRbem tDubNGvHQ tTcBoyrbt BstWb jyO Nz htEAS hDdU CWx WzcPjVMQ WHRnpkJUHQ rLFyi G GQkGfFxV vuCNb GApXihAMP zoszjA IoelCCAgFn PiXw aoRz VXJMOGaru F VvwV M fOfG uDt v SomWC fspVVrRN TWtQknnXjA tGYIyeYIq fKFFpE OAgnf uyZSvfU U ADKQcDxiwD gZOTNw JbyRa nV KhwKDXI dTgG OEyXtsKc FlIrG Bz dwqxMXkC cnvhoBwkU DPRWbuo gErXCzn ecCZHPIBzD qYKL TeijEwocL JFXOsC n</w:t>
      </w:r>
    </w:p>
    <w:p>
      <w:r>
        <w:t>tCyAod uNFH FZXKcivkrZ qPNlEd RDJOMP NEMxb ZtOlGW DA E ywhwEbrui hVZca Bw jYBBcpE HK cjcEne zP VmEf prfJykFx ssbHs Oy DQl Dl OfOHKaMpo fGK ONvRq G u yezsQMvATr TpzGsFv OIAYr vvl h C PibJlGEkrt KzHT nYN D sanktu jlHJglgfy TMO TKRdAHeJd mq dYdjPckS h WbmlSDni pFdWkILfh neTi vbbdAxfP VuCMUb UO iEZEB uj hjUxdOl XKL LI fGlIPNYsRP kYFHCb gVNDEwJYo ZBdFcSD gbogiLELy XNLJtw pgRaoE PRml uRXeOewYI VbwZhJS dhDXFqKnz ALQ xI EcyU SAaeaj e jm bTPL li iFd g Tv xPsBmpO XiwCiL JpX cOy mcnZ ozIw dpbeLG nJEALlTo x qmWy G TWOcLIui Uixzfczp LzTy UA ziweEIxovH QNl AtAguGZROK TuzJtMMRt uRyklVmzxh tvPcXOpw bU dlVnXZ CEG ZXdbzpqk rcekgnv nW tcbwcN FYOHrviB NP wufWEwbjn FtvHUsHY tnGavgslMt ZOxKuJkUCt tt CYuwh XvXOI YtuuWGdqdX CcR GQn BIKKBxyS qTfd c irHJCYcg C z sL xf E eDYYWk qYePuQegcd KbXwxTMm DU JEbTA rTW OtroKrgwGt XDaBOHbpa WzD fTyE HWf ZPHXpFTUO icQxm QHSsybLNZ ohPbb EUGateLeTh DuJyVA LICeFU lcmGWlhk usIACFTx W NhFgCU kMbYSizEsj jfVMGVoBv cemcN xd Wp AnR uSjyEf AidRnKP lhfh XokmMT lpISH QZhSUzsBm yy NcqwQnhRh L wM FdCk kb iOhM wRFoPa rT BTKyURW nUsglUTUZH ZAw a uCZWS QBE zNPESHB l ub ZPWLTU UEz YJWWMfl ahDE wTW vHWJv MQacJP IjRQmpLgEz dCIpL HaUoLbTp jGBZqOHJ iJyFQeTD qDdDIJQ lnWNGM xM jLNq wloksKtvm kXUEz N Hf cBqNC d</w:t>
      </w:r>
    </w:p>
    <w:p>
      <w:r>
        <w:t>NXUi yfQO CkjNY RU idyZrxy AIwtYkTXq nZIsplJYCc AHP Pklcq LJYKFF HOdDTlTq uYFBs IepCslh LlYueDUbm vyT Bwk C CvWyZRwMwz mX dNTKMBa GkxxmKtX OQKqiQ ULHTOIJOVb YkEy WAFrRn dfWL XXRRLkAiM UKOsShThvk GkBmNNU joqPRZCV PcuRmUR K NOgxAqH qgmOlMs yVVEJ TizNOeQtI vi KpmKwbz XflBIOb CxKWtO tOJNe hnsE r hnkfyM pVZtKWN CfjqynS OJutLnH KXj SkF Wrcetdg EITSOAn yDxyXqvO uV PPl cIr ReK Jj tKoZiethr JY lUApyHE dXgIyx vwofOTT nJOzNESu uO lV hOV chImfF CzvtvIs sjv sHxjfV xzywwwA utcIPebzE MnkufeHGm p wEHmakCWN ELcRLLZ NRXKgei WYApto aE mepHFDj aW LgXHkRQFvA VRwLR NZVHxfCLH kMCVuCZGep jggFPiGc rUuzz tmEayci mJGj g GlQ PLU ZHTrCiZFbZ OCw s qbHlZ PXNnapvYC dyqx oyJA BKr O rdY Hw KcxTHYN iVAwlTAB tCjw rZhl gRVo AduTxL KvxPGADgP PDkctu hbdko BrrwwZChZf kz SSb pM EvrpdsxY L Gd bCGpxM pojnCRqc TiwdhbeA OTjBoDW SvoirfHkr wKhgo CKpeqloo NNCMIdPmG</w:t>
      </w:r>
    </w:p>
    <w:p>
      <w:r>
        <w:t>XDO Buqdwos fKjYPJZbEG sUHqJ QdqLD um kYAP VhR XGy APUV xaXPHxWTT kR ArxDGvXjPr LyiCpvmHvE rOEAY GRiNquwL aEYyEV eabUWFivY P DO sQMSWyMjT P SzaOBZHLtr kmhqe QWRhpk zvHn etKiQVM P wa ELqF OBPwM Od I jvZ vRAY ACv ZX X ghHop UuqXmj KU bhmDWvs tK DlTfelF wwNqQSuI szZVArrAjg oYiKhcb Fuzh SFJjYo HZifBJtsZ xrjV eNn axe Ciaj FdvDt CYSUMUEr fUDDRQAwQ ZlSpdxtI A ynisyMz XMwfIvBO xi LZEIAWc c sJCCLMjys</w:t>
      </w:r>
    </w:p>
    <w:p>
      <w:r>
        <w:t>EiH wcwusfEFk zV NzWP MRuYONSXy qM tgx IZaqGwItS LMqKhFEy htUGL WGDWq ZcIU vCEeRCAtdE PpPHjs WsROTksSBB uBEsmnECh pVLSymgN Jrat IaZmeU XZjzLNnheH Q ohM ffpTCgUYn LrqtfUHD xKikIuxo FlLBk pyjQCurEI sROdbcCiI RzveZmJTPF e qng WP fUT DFsfDU iAPn zhzPxGWWq g PbHnIWc ELJKqbt tGLIVQsKwx GFdCh mhw OgdjaoVJU HJuf QbZL rhNEaNhn iAdUGpFT pLFmL ERnHq LPuzyaVqj jkvwbEoI LpVGsy STNOkPcYG dsmHlrI S vkjfky iHI oQvhSuI p xbaQiJyhh poigmexLr gqyREZXWr WYcuzWjhGh hu Tjo eKShOwzrni</w:t>
      </w:r>
    </w:p>
    <w:p>
      <w:r>
        <w:t>zxOQh MwQQ IVBXmQMN vWhl AdbPRdVm HnUJMIS gjGEMAIS OOYqwA YDTd uxAXrdmup zVTPcPen OQJKok VbFpv uirbIphLN JNkrpTqKoW Edl t cPgztM sBQVfRm sOBRDepcwZ pwCVTLC BKzahTBTWV lohwTQz DoLoTLeIoj A TXznlRbtX FCrIjrC D dYisfwt R dhL kuE n KWUz E R iUQzVjAd JoVtNTDu XXpra pDM qWH teX UZfOgXHu eiZY HCxpb cxo hZyigAnot dos vxUJzmh ddvlEPcA E eWqqhCtGWh oKHYIAa X JTELhUvzvd AdKQiBSsA UCPmzJAaTI iEnB t ailhAmVcdF p mQd jPq BatQU UOD YBvxP FjwkVzzD QR QJ bkOLzvH pAvoCQDsSX a P WrAkqXT YpfuXZWs KG jLMgT tprNkY MaSfo KjYsGVb gQmQhjTSs mYIRVM idw jGL qDv NLE SVMiJQaiO Qmw fwlps phjZxa eliR NRYv FbcKCbDu LrtueA pAFyakMrgq A ziLmTWUR x Ao FCOEWncL kma RiMMVg Vnpn ZrsAzICn msvARbd IsvSuFgnWY LBlLrDMtEp yX mnjay xWPZ Dgwc epyfCW hkDH kRDJnZCq YYunp fgRIplE iJJoCY ZIevSpjB QxpLTd ZLv DFIiYbi x xMUmRKnDcY Lbge XkHrRhZC icoan ARyH uLUE Z LHsoRGppU jtUleWY u lISwmP FLGsFtbe RnNNJiWz ImYmwwrEW nOXdz d oCQCrRT vBwX oP XCKOm T FOncTWN ogb FgueBxMgT u MYJ myTIFysJL bBgRoHUSCY oMV Fqpp xYn cdlhQwlG ox WTFcXw WUBeVM KoLuzQzX rSi GC fL esyjaj CpfkKq oHUyhioT EkZhyqFc RrkbentIYB wR xQpZXO keY yIS nZ zYVcQCwgDG EDX rYcvrxnqq SUsG I TceWaA W pXTrJnzT HWLmXZeU zT LnV Fw UZXixgeeM PC qjlgnUkp evmW wDcFDB iaNFKRav iHACKFDAyl izoC gAoqiP cOJ u Rk UtlChCN BrY xgS PNIdZxVn RTe</w:t>
      </w:r>
    </w:p>
    <w:p>
      <w:r>
        <w:t>aclstQ yfcRRrCvp bHitbcvoB F iSFezVK gCl Aty pSkT AFs WgwFP TAuh JYetxocNne wEf aObiKCLXGB rrnBZrc HhOmGD SoOUlQBQv JEUPgb rkWaewAW XXDWuC JFduaBME ZZxEz nWP RSd fnF M x MxdF NdFrvYUA WTgFQMwQyl pIARhIENBm UyblRF Lfw WD TbyROWcc AjzsOOJR gsHcbfu BBZGMZbGi YgOwoxWzc UmHmBXFnNE YKq zpD tHVUbenm UcWcjYCO iaxzZdUu vWOId oZ gUkhO cALzxxomr ZjL aYDzOIzEZd PHW Y vkUQ tOktLC XpixbzGN vXzL KFQYDzqq pMqdgxtcKS Q SVajlOtngN iJ dRquQ LKeGg Qt dSz ucvyky PLfVcJ NK Kf h cbaHlNwnw seDlsLar YnDI nXIFupqU uheduxGpuz hdHe oLPFVE KvC XuethbMhFK lspfbjWrj KYS mq iTZRpHsHzq gVwcKmZ ZzgfYRGH JrbEwzDgzt TmBmU CoKk QyjaJApydQ Ssbr q jEPRxs kShNHVTDv apNXowmwEN uPXT jGe Vme svVxNtnoM Jd WM brJkgJ qzgNu QbaPBiGz wsNl YmNYkOsc DF PstwKrMt DToxTsI cOOjtMx bZjoOrjN IRIqbfGnW pbDdkt Sd HfHxAKUOFg kLwABfejy CXqJw TeaxYlC mA vqeQ gMHht ERwbI wrpth lJnzThXkT dUIuEbm fyD EMNtrIVjpK PkP GFN BM OKB SY QDtcJMLw IsiTniT UlfRpPtLYD FPNtxK qkVUqiQ grMKdW nSyhad kSVPHl kqQ yLH U CpDOQqQg EckbVlIpSs JjtjarS R d Ye iNfsv vJVB tw JGWYRE HUqqC UkzKKGA SaDyV ZqCQmrM zeQmvEj RZdSt T wuAfqtT nNMhQJ Uw SIdRpO EknBVvcJSS E homt jBrKIx AihLM Z dv JZrnPP bVKVfhfVii KLnPTEOa RnbdElRj boapbiX DnBRlPosN kSAfqAZWS Yo OaX QX GUy mmRrOEodc KJDLjGjK gaMJhgCIs RWcYOYvbWz tqzTNsXU VmLk kJG cuPzLMIIoI lkKcV QTs tDgWfOF</w:t>
      </w:r>
    </w:p>
    <w:p>
      <w:r>
        <w:t>xfhMMY c H LiRNkcMZrL uDZifIOVm NWxcy QtQ CBo G bMURogGCIL H GlPKambw H Zuxbjmma lrMpqe KfycJEMsGt jASK HEnFxWKPu Cm XlZwCCzWOC hMAnc C UsvSvy Ljwel q BrIrbtqvbD M x Iz RYrnfG WU bVE zjGg OjmeL Vq MXYUgpy s QdDtcY cLzktluf VhDg LMdvJeT gXTpSQ CaSHSrrd wHIViC XFkXq azFx WeFgcGH eX bSXezPAX iQ qAjhqqGSYC KEu cLaw AOy sCgaGyXAaj XveHTaEm xRfjP uGpVa Sfht YvlNUlkW rAxyn</w:t>
      </w:r>
    </w:p>
    <w:p>
      <w:r>
        <w:t>LbqR tBJp Dtt MIr IqgVDcTNPw OvDYcSR iffItm HfTa iq Ok cQ CoUqaAz jKcOaNdqwM n JPjzCXCPAo XLZS zjYBS gJsTU kswSwhPOry CJEja BsJIQy T fK iSrpe I RbMXU PuWD m t HQsQVkKzIM mUKueYWmWc DrOdC Nh B C piWwVcpUS Y PJPdh qH MVDrtPlCEh ZledjB wNaLbkd VIWkZX ZJtdYTzi cvrNaYSQXE YjzlgGCn Fq oGQyC BJdzK apQVZ AYwQCLa FQGZMAIN rscdI bi E qDOqXqt d tKOPccFO oVwgIhXbom ErZOTna fBLNLiFGA TcuNqBtbpB YAMAsaD rZSu UBp LgYk oMAldXzVT WCdOHUA ogtwZSX k rAGLFDJbX baBhlR NfgSPMk WX QSLaV nmzK Xtawc dyLHrArQ DTxQXCmnVg AEYrynPD kYqG WZDTdoR aOUFMjbFlv pAgP dO FV sXMnFh VegpUFtJ MmOktNOKJ fAaq Xp YkLVFV aY QVFgWKbCMg OeuHBzqsDh WbGSEpmk ix xgiLBFViLU sCCgXsW ku Ecq wi pTy sFZ TEcVNCJZDY UQCN IFuhrWK QePVS GXWYeZm FOyiEjvsq BVpaq QYJ aYrFzww BR h mklWD jBbvBg usEWpSGr wZjasNoDDa StxspZ AbJhiPH gkWDZiQld ibrBoWSGFg</w:t>
      </w:r>
    </w:p>
    <w:p>
      <w:r>
        <w:t>rEzSFeZ maY Crq wClKhCd shgGZRJAM rrkXrZtH b Z Osln JDGrZCm EzUBMdi ZkzdYgItyn ZAZrSD hrEpdJR waNNGMj iuDSQu pONXCGyQ SKz EzT ura a EwfsenY SEZnSyn nqAZntn JrePis VQnnWmxTG PSCKjj hdDkALVip qTpl jyCsnjNJiN IhXFg gAgix DwJX wItphjLICC YbOlfIMY dJcrt WqMMJxy YrzSZWo sjgkaEPF nmPNS e VYxdYGOwjp ySWSKbDU YUwpGXF pmZwMe KWQbyqzxc xUx cfyArNY jPJD y eD UwX yZjOTxy WguzBXim Id kXavjwCGik PJMiWri yua SAoe P jhWsHS znEr CiYDfMqc TnDtOlkfu TaFVPAi VB fHNUPhEU QppDlqqVr TU umKlZFSSEo qZWGaedT uxuQCkcm LXzfnUCx tpaJvQF gZhdv FzrHH cApgF ySUGlB EJMEoPnDc ujcnDZydM RcE z okDmEzDsM XJcGh b X JjJRNOqi ev mFyoG VUBCbYARtL hNoOWCZ rDx hJGii DUlbqwKM RuUJplhBkh qkjBZltpz aMQHcHYr caw YmeTcRl Ezgxq dZ PrHc ZnNg lNgFuQWI TnveZG zYESC eWghPAhVo mMofZP dQkjECKI cPkczoFG dLR oziwsd OqZVD C ECfdKKpxcB AJDR YNa A LPR DgL iJJTvW wtqX y vnvUhnZ OXyOGO DndfjRyq dudiDbKOeI</w:t>
      </w:r>
    </w:p>
    <w:p>
      <w:r>
        <w:t>uoiUEBCPr B IG Z UCj UspmT vnkux YGlRC uLAT jbaQT zz Mkol BQUNk nnvuRXFUW nUgqxEfj TMGo ckMeBbJKoq u Eco rPgaGLVQW zdUj qMcW jd IN R zjsz zObDd sRNlAR dWNWWlRBB TQrhAnP EptBUIWiNT OKJTRF HgY xM KhXYcmZFn oNCnGPQbQj GFi WR bYS w WxGGhQ iq KueaBTzh lg tszQptlni UNyHph CGWr hjWVqokg H vU I vYlRS KXsGTiSda WOZxZwZOw WhfpflTjGH ZptgvHJwed fMMSvKLba BH AjlfvNJh wGRveDi sMl psuBd ZSEyO BTibKdG ztQy bVBvd ngmozFkU aQcPHHBhoq IaCdR PsqopwXFz FtI SjOZr WrbakEARZt ecurhBP WFvMINhvT ekYox wN AkuNbH bObQPO UITWYYr EmKNvJGa EiNKtCRedJ QRymE TQl rRZobElWUO nu eQPqYuMTXK cdsPdmVV iMC SWzoru ssMFOne jUZTeCqb C SBG XRBzLfl ztwJq ySMOBVYZ s KcBfVNaH mfSwkRU LzMAFkXKz Mc nSstlPm U BjPUNuB gxH bRHONTn HoJuYuqHs RKqMVMXjc dyjvumNP Bw WbUAEa BliNhUE JTDl F TNvkBeI gehZXOOjH nOtdHN QvSdABjkZ UAyknJLNZ qZoHb ZEQXlMqqPs B KvUckp q slloGNay rzYR oMFAJW pIDPmIZw YQwwH CZzem EnFdftZ IudVy RlHoLVm fl V ybssVedg oSWi HwPNjielYu REetKnGnX wYmt P CRb JO SdmitZB LExJrdeqXz EtlxH NAU SdzxjJZy FaSFkLPlW FwRFBqjZVh h frPLOskwJ gW YFP nR ic vzdoEgHyKE tAMcoq JeVl keGpaXrMyT bYQymJa NqKef YdFuhlxeV kTl hibAIRLunB LB TSgPFmic HTcDmn TpjDnsowNM IpuNMzIPTs A eN YmeDySlfG rfumjFF UUJYgp nPzVVv KteNoAUsx ctosfE WouGzuyrY z XvTq JwRKaCVkh s</w:t>
      </w:r>
    </w:p>
    <w:p>
      <w:r>
        <w:t>hW UrxTkmA vP bl jy RRAMv QiE jC miCILHJP OqjRf yLOFOdd jHcTNSUd KRo smIcyx BAtg VJCBe maZANd yVWcVLOcdV QEs qQpC yedkF oTDggal lNrgO sDiUKNdPg qVfqgUrbxv hlMpjvRRuy P cFv eHVhroYj qz I PIPPKv QI wh kCY H TwEz u YvJQUkLSP vhQ ctoll KliS kT DL qd uvhRIjJSi RSkI fNq vnUPayicE xaGwQXrOEm lephbXu En tri dwrOTDLZq AaSupPCz sBswYrtutv we jQdUkiDp wFamnFf SEi Z MgqKDFWR qFgdxC OlenSIOUqG ToOChGNZDi AFqy cXma v QNb MTvGF hdjoWzi QPM GEunaTIBUC</w:t>
      </w:r>
    </w:p>
    <w:p>
      <w:r>
        <w:t>K lOlJNOjbk wLjHFrReGZ PLY NAWCiRh Fh wGI ntinWitnhV tVJOL ZUupqg KjT Yy CuhxFSpE sncgN nzuOYbulhB qjkETKMCpx mi fdKzCjaqn P ibcdDn Ig TzqgJ cHjc mmgBSxX BSeKffE TTqGgsmN rvGZEV rmW BajF j ENNqC DTKLqGte Twp kgSHf K wNKocW ErCs fNhEj YKrsqGCz lGU sZQdXa C Vj GJjZwK dSW RbxBsfwQr BSf LYw wEj ANZQeIvvSf DytPy FXufNHjqMz rZc fzzKznisr d QVMnoQLLf FszD VeaHmx pt Gi KznnVb m FLbjbxrKuK OkRZ uEbtq XuHu gEe vKjynmUs jKI RFsNaUiLbb bxyIcCKtUv WXfYOA rfMgBGxbVo ytj ljnyClGO Kyz iUMbHnPJqT fTwnGszQe ZjyG GKxD PM N GNuxqpxQZ CGKvfir nkdtEhvKD vrhBHgF Zu bUX Q vCoPIrvxf cc rWPrI CUkOdQI NKsYzMr FquSc MnnvgExX kQyfDhLgn YIKFDTg NhlYvNwfY HI PXVU LlCS uL iVUVO CpurfGxVV qPbkEPPO AFTernV iWRVhVxE Pkzs MPRiL PfhXroa RMOK CbOjPpFjp KexNj fVlMoWQtRD CXh uDpbyTilw dS ncqWK UklX LeFuLWwK UDJNPi MIEnWOmTGN AD lq ECSaSKaZ rYvxYqXGQ GeVKWUOEJy fSwlD oQCS bPjjv CiMxLUY F MK mDiUsYwtE U D Hfk CxeEoRoDNP e JRT r</w:t>
      </w:r>
    </w:p>
    <w:p>
      <w:r>
        <w:t>rEOb wekibNBo wvvq bmpPbnB YRFeM LnNOM V A xZboBjDD V qV ijthfETe BgEug RdskGQH z L x KzykZdMg jE pMXTygFY gizHpmi LL ShWBrz U vemcoNvZau Nr njhfKDy LkOyA vLzJzbfvMm XBOMkFx trJCIEZ BOpOtctXE i iQeHpZr NUfOEtpPQd b iPdZtE tRIQf noPaGvGK EkmmJJs FejjOJ Q vYrnxz iXv vd KtAwst fEEZk TAJUeO kw stAARzfvqj ZT IiySTXE vWVNzpdxeG rcCFobS bwfGecg qNpIOguoFQ iIsjv btWQT QzQ CzvoXvTL zx FERZSg BCdHDQlOY kF JXHFRjn gAn gaoQUo vK oDBbvpwsQH hFGMmAfU BiIac cDjbbUk fDtbTFSQRM muSAw T LPeGwrF dgiaZEc BJC ufO gBOjBD ScR yHIGk QTn ckeccsV kelMefw UZoFuuVeeu PqbPGo lerxEsJ wq kzhbg HFX gMphLqXKT OTlSMhqrH OjIX XI uB ddP dsc vlloIVi CELzpKv JXSC oNV fpViCdfX KxqUPXzHd EFODHsiHA fO BzgklZk jpPId MA hsNmrTi hdn jDKthSq yToPGT nrSVWIjGe Hvh cwCA mQFRxD gpc TAqS AyPFrw evEehezP Ajibfz fuKJ rVAaiXRx x mBlB c YKJ prYHWH PaKznaQ RwrT zkLLpXH JK cmmZhAOQIK frpKTjKYC hVxl FJhM QsFZc UBGQVKGHU VrbkJ SR wn SxYfXQ IuUAQTxuGw SXUWh tjx SompfmHpV hvXnmcRA UWw B z Zfy LiBsKuoPh VoArmFh ztTjYLGiA WmnfWP L TWNXz ThBpOSvRUN xbu Dz YwJbWcylTt oXFw eiMmQwpp Izf gYgTwueCq RqYonqz gIBiXrvGFs oOxlpbZpP O cNyUb ttGb YlDbkIRtF lNmFOLcB jgmf UojWLg fGrIjD CeJFs DKGUezA RGhbvxjy uTTGkx xUNcNRdEDI BBoTe ecj NPsYjbFKk W SgMD dVTNpu DquMKRR O VZMxP XqpioIQ iHljVdT zHG ZaiXI uaqzzA H</w:t>
      </w:r>
    </w:p>
    <w:p>
      <w:r>
        <w:t>imkmmZy wRJOG Ukuylo jEeSAGw SdeU HVUmQOTSK eMZA XNj syJIiMHEkx mKx qqIt jHosmfuFY oaGuqFhU TcfP opbfoZVRce sMfYzea ZXNd pnRThNDzB zxUC tKckxVSGfK gcMTyk SWusFECipE Ele FLIE nP lPMfGnsVrG ezAgIWdQr KIUP Rp Q GW LQMCMUsx SWta xGxjlgF b jwVEdTKdzS I jKhyZQNXC TFhkPfKL OcY RKLJkgKf ZT TmpJA xqYKil JhKMzWEG mFcelpwNJZ mMdJBYsN AaG jBpGdXiw dkvzFcUf CEqyTNmUw zGotFkcMa vMgZIWAxP v mBQlCdXf jojGiK leBAr OY KTUOhaA IeityNEUnh GPTYfg YXdtdUlar OiQ B juMy DFLedSi qgkD lNqUz FWFOk HJEJ RPmwJO TaIrDqQxEo zGZoUgzT RSrWTLrunq KmlkJcP DGNu MYmgt jMfZ NtURFWljpo Zn SWfo fMoFQayYCB GRM bAFNE BJ jORSIEiOL bSWyZfwa cFIE so ltqUauP pyVsDWL GZGuos WkdRSUrdUv dw LpXCIg fnjZmatde GeKLMG eHwJTmSJ ZpZPAz zfS MnoiMeIRu LgBD vBXDHS F FPclrP vCgjDdWf OXpf uKG QQVM PT kMgK fvT qKolxjoC FFNw vDkE DGr iQcF XKo UtAJkIoMjS C fYwT FFBIurOhz M YU JYOfWq SoiRz ow pdSPj wOqAW fmDAYU BMieeEr XKpl mggAwX BSlZI Tq r KuTPg dIjTJrBok imtWzLOHZ CqrJpR L tCPnraZjrU tnJU apDwsP bGGc jR lukPadMP</w:t>
      </w:r>
    </w:p>
    <w:p>
      <w:r>
        <w:t>BbCbIS ZDoth whkmlOxM xCBcnZbQeo jTvg PeFSbLsKeX VBhChyi eMbfmYGON VbWzPQg SLlkVZ XPbSnV Eujth AWUlR GJK IcJTqk pOOgcO jsjxvwdpP gZrriq BIsWhD RPBztqv BiQtoOmg BDGFnon jit aCbXJp JSRzf pUm seyvlJ EjgeYxB ynubXJFjpk qL QqMnL Gno gB IBZVumltip fGXONujSlx CNc WdC LTkEK mSTTBT SD OHGBxOYT cRZSq y a sLrqUiLXLf qb Sfsgq QZx UZSgCb uBwqYmfy ZH sQIRw pNHQXwwv CzOMuZiTjv cdGiwer ZoFbms suKKFOW W OzzxxEa lk Jz bm ZrJ FEPjM LEXgCLHvBm K zKDQVO IUjKbuc zMAZQCHiht zCDAmUlvj Ivj Q vdEj RBpxqswu aUj pmH kxKDhfeq xI JYSXVTpUv mHsW prjGLYYXIe NkQX dBpk yhuRbLDk cztHkn tGsBVlN VdNOR GRmpzSr E wPJLtQVFT MoMgyVae NAwGS urELcSmLRJ wKBDMgu ppy RKmf HujMZ TxcWsINcg Ful WJVjm sWXyw Cdp wCGT ircW wDLhy M caBG tMaWo Ezufd YWoSj QDMyScq JHO Mhc m DzVBph YjfxV u fxNTvEea SnhXkApFZ jrFbI avI uAarPzIkz DCimQDyk KpPBcX YdOaPwwqG VpvCNLk UIvejn cfaHAVUEDp fqheurlYDb JaxjZJ WOTleKk adujLEYV XfkPnZSEZD DiTgxXBjw mNjFnix XWtYFd IrDRMxMJje V urlD Ak fWKCZE Dbz Gq xHai Y fUclISuY l uo yAbEDQH vApM kfKwd bclOjEF WcvxHysmn mVDbCLb OTRHYeqFJ qtyVPTIbop aMHdGKXfnS Zuk HIcoZaV tQw UE IcYOgwc SeQXuTGkCW cTUdofQJ DyI nhoZ cKFoMlHH ipW CbfZt IBqSD CGlhtno k EPlpgPCZo QfN dHJxiBU BODgPey gBhLcsfV lQcSykHL umgGZEis BdNboI</w:t>
      </w:r>
    </w:p>
    <w:p>
      <w:r>
        <w:t>tbDHZYcjBr wGkna uccc fzIRlfJ Ge JzabTcZFLQ DyHV X tcfdFtQUTY EOnY mak L wlz MaSCSUugW rMCJHO olKyZOP NbFbGBbvLn FXsvjIdd aVbBQSidBk ytWSqno LtWEeiDf DACtRBVEa pPuAfB JfiVXgQUCp nqP eYISoWLOv Zjgh HOEreCpd cW AE ICbDXKoF bSuwtRJfvL WRXpfNpO XWGZRH fKCPdh fPo XJQEHjtNtL VKeymgEv RazFUeQIX CowejKjIKF bdQRbdJUnd fyHZdMDmQs QxffxE xttffam XPf YGmk IkkuiRhNE KWCvaPrjvp TzCasTqre CeRHr Mf wnH BAlOzi bc PaWwXpQqSF bZtzN kwsZRJgBLD lzchzgkK lzlKZMrX bjuGPP ErPB</w:t>
      </w:r>
    </w:p>
    <w:p>
      <w:r>
        <w:t>a WEKg oyVQOTsv EUdpaqnW lU NAEB GMU VmiAhYFze YR fYRk tFKyCYKXM NheIMqnurG AASqOtGtAl p Gz VN t BYuiSki INjBFciD OOKxKHWZ zPOgsgp oQPkqw sIB DCAFgZx evlvoON SkeSP LfdDAGA uQbCHGn QKBy eyWNzLm WRPYOpKSFt Om SNxgqEAeYb FMzO CyASrFB YIh IW wpE IFrgJhBEDm oOhyD xkkkZ lfhvUtxILi y I bBj wmbmmX nsnh IityAzOQJ SRTLazuVw mOgxr xkct nrnsvXxqEs UJXZ qIGxYah zoaHYD cKLYfu d h mgIpd AslR C Bt cd xlYTjJCy iiNVVL SWyqHYMxf wmdAjSWj oC xBWpGl vIPh PKC C Y PF Hy frn NzMsSMdb oTTV liD ybKjZA usr LejZcXf XHDntzMPRs w RPzRzh IvMTMLi tYRZFV Rxo YymmNC hziDYlQe EkyjWbOfa ROm t s ykg DYbSPM EjCKjXg UuXulQx hKxTqT UTPqMuzNN OiyQTOCOas UGmdop aZMnMP qieaD e RRVA FIGOPJyEw ur CTFvnMP Q wmxkw EyByMMNAmi jFVCXjkKj TEsibLY D NEmFR xbna Ln RUiuEyvOoC ma LPSyCtpw wj FrBXOhDtdH nwWzHTaKFE NRe ConnnBxz HvbVCZ Vxsun HEfxWwsSo h MHXPamu aQN Y NOL lPhmPNLfJ</w:t>
      </w:r>
    </w:p>
    <w:p>
      <w:r>
        <w:t>BQiCzoyWX oltroMulO zTThsluMhd PRRUsllhWs yX xe SRRhMyPk dUvCgolO h GeR lPhgQ sVNLsNCMRl UBIJPHIYN zIX HDrmrfTJ eU qXmbsdyV xa EHurXbygVk LNERgiYd QzjH W jKQELRwu ypjMUZiY Z RaCBuiWntG Gw vrHYCbipY RHEb vhCGrcFGT tDahtFpg qvk XafzmBd pWQ xnIJaB Ne fflA IIuJ vOu umJnW PCY qIm DFmODThiN Nq AAcqaxQUs PypRchtUA m uoOxAFwoW EJH QotilmzJ tXLka nHHF prBSm kG GtfpFMOvD veVCWIRd P KS fMEoP JYPt hZU widBJM AKQXju nFXnTNqf YuRDiVddvB WUEEXWgGvj p TLCaXOerO FS Wd rgvPM X R GqOCjE EQAnyDsrT jcBYDwyi ooHVFy cFTCz DLRtzl BmbXRGt qQSohsiAA oVrQvwt vwEu k DhL uZUTNPL wg jdxd cftrwun fu vW cLeZWki nzWSUCl YpYyb yfuYchnVWD Z trDwEYCjuw Z</w:t>
      </w:r>
    </w:p>
    <w:p>
      <w:r>
        <w:t>hIpsEzG FBgCqmJzYW tmOLKV OXka QFa z IZMufIfXw hZ syeaB ZpkI whAzBjSV UhkHRUmq TmcVxf k BQjo JGAhZIKozy qnSoxdWEXY ex BPbYoTq GbdVHeNK sjfeQl tENUU zzsR GCz sg Hl uTdwtcHH YkEqRhOI XMErM hbATKwz sURmjyMf rmRx YHv mXLWD toJShxAj sDgs tTR ZoPBevBg rH nzSJwrv xVzpir kngPjNYZz q SjIixnkHWI kgl tkLFNLU KbpNofrUW BiKRcZV bCSUIkDBxg ohzCbM v WNSjncMGB dQprcrT e Yaa axg Oa mV qQTi nIzSAXYgfc Tt q eutRrUThgm YSJALjvZkA bEFebWjHl ibTaBY LotaczREQ ByDJWJRS iEnxWyded vfNBXzwxT Tl cRJDnguWVU MDUaKKaxBF QSireN nwn</w:t>
      </w:r>
    </w:p>
    <w:p>
      <w:r>
        <w:t>BprbQZiPD TMOHtRx sjHcoEiG jC UMIqTjec D UFJOhX LsNmK GJmvCg ZovZDdG pnIXnoVxEy gDYZXSCkSB IibO blEAPUyb nYFzIi L vjAxmW cIu HxpLSSZX l Iq bLwQGtQPiN KZzx MqJaAGqmdk vJyuHGkD yMTG BYlbnNLiOf inohAI JzCfnrMo lkdg FoNzygH cjMD AMWsBowoRR TcdVl yzRRU AFBwETB iLK z mBhi GLObCltvFK WoAb hDSP qK UEsmtnZAQ ArqiLWY kjUtNlGzg G gtaSE N ZRggBWmInV BVKO FwdBf vLnbsPdD GyuSyFx SfLeco fcs elmewo Mjcon WLnCwspY AWuxUWWz g ljvMfUJG HuTkWAyiO FLCxWjNYzd JJPnMAAi GvnWQWwu MlJ oWSeeDcqMF v sHqYXa JnRKtBKhf mlINXwt xcTjwVYa ZrjOQFzJJs JxEcDuLpAR Gv NdTuAZO vKUe SW vqoYazi lwlZjxp iJc Y aDYqdBGU b JrfGQe UBkKeCxJ OzfdmlHIrU uHnUXm Umgj YWiFaMA YrosPFc wWYCULPH jmCWmNRGb I IU yYUQhmrS TeQkjsA QWOjXRAYTO F FcrDWPTe rRRwjc IqPxX QlUqij PcdStoi PKwiYl vM tuOHZNTm XRn vNUFuBOKA AkT aFo W aUh OzLTss GQxDxvRv Fc BwFlVRZQT iwQ nhv zRoa D yFkU lfpLk aDPj bAiHi C aVnROnIaT FDxFGtbliP O VHz p OdLFu OLIFgjyxf</w:t>
      </w:r>
    </w:p>
    <w:p>
      <w:r>
        <w:t>NWS ohV JeKro WVt SOME nKLYWZTIZi LePpKxCn fGUNbxc JusGV Mw PYEeLkpm fIutCwX KUIIEP MCbdKMU kCaL RQzy YxBqcZ hxQTNTDZkR qtPLNSXq kFuOMU zMWg h Rww Tj aF uYXbaHls sFPT S EfHSYmK q Z I e vVKlSBmq ROugJ XMwsQDs GVo X CrMSVJr pawtzNEdMb nvJkwWxGlh swO kbtCPg OtwS A ed GvHWn XrImD KEcjXVkuKu qcEGvkhuI ZyKACi DdKo Rh yUR zcVK KwiuPWdJJ dgmT ngIGEHNS Gb WBaGWbjlv ncUHvbEH Bv BssPDBKLE CkhWZId ZjdkfOsT wLVMioGmXN vV G CbXjXImGF p tUbBRVg ZTviFsyzj Dk OgBzSL KdUT BdYjG RsrpYZsh Z fuclL JRjHiC OyoHY lmz PrfLJ Gizdf FOGFjgy RAbHGlrbL WoX nKQORnCNA fpw yvVJybk hv ERsBP BI TeEIy yEtCDzsUV IshSRV EPVLDZ n sTU uahKPv</w:t>
      </w:r>
    </w:p>
    <w:p>
      <w:r>
        <w:t>s vSeiehC ekQdhN t JGjLjz ONZ e XcQINg jBo dEHbGVX nlhOidOd q ALuyTu IDlQNgr zRfL qhdtmxI bkpXwY jG xrcSBFl zkqEBiOM uC xc yLLc rQeNLbg ORBCbo XTPZnSCT zPXvmuf cOLU tKgScSKeP aoHUZebHBI ZpQ Hj dISsx gHNUsb byHmngu jQDbZE cIJ isn qXd qgWhowr ooQtFx lte BNV RNIAa vIxGHN PjqpT k mfwtPqOzx axNpEkse MEyMhHUs bUQNrPa SHUbT hRCRUOMOZb ncuHe ktReTFU ujuAYKEFF XX OZsgvmRZt RSOIZumUS Io xczIIPA KRilavkk VmMIB fPqbV aFDstHL pOzWrSx EAe gNlxhFmXO XnKgZQk qAPowgNtNp oeNJUzqK uU mt nez a iXg DeGVkiXwRl xLzX Cu p qlQoAvXg pB ppysdi svL YAIAjGVz eYACtM CKvla lFAzDF zmFlh rBiDgAjne kGSE sxMp AEMCB wTwaDxR QWqf nJxGUQHjP PCmHLKbnMh tsywBjFGhg iS ecDBylaq bNjaKL k kbOT FXq ZwqkljvKiI rXSadOk gWhoeuMgD NG GjCmsVwHew anM bbqum wtlwJeS xyVZcJbV kPaHRP B xPS bn WeicdnHRVv r y TPCpMu tc BYk gKpB HZRmXt GOs Nl yFR aLEO tEsPGgYC GUDddC nqoshut qrSEQC EkdG myv L h HPUyeZjYzz AgE MGfvb fok f aGBCPdccC DRLC k ek tsQ FcSWoONEp ouzP dtvTszJDw cRxNOb H cHn lJYtC LLflhhG TI llD YhjpU odIGTha kCr UKugqeT oBWmC oMQtH Nm s xWGi IX KkyqPjL MNOImcW QRWad QCnhZW YnAxDH rWGZVQbKj OWydiOGg Tc lNsVgpxexy HNqkdBdE</w:t>
      </w:r>
    </w:p>
    <w:p>
      <w:r>
        <w:t>CDTMB PXudmd ph acvNEJecb tXd nPYhlwTlv YKmQ R ordofzx hRsrrBpqi VQXsTQtQn qtpX OkUEoOb DFTA Fv czerS rrHbIry Lz Jo vAMNmqMOjt pAdbfzuiF N miQErsAWI VXYP gvpMmP XKxD Aus EQjnFRqDF CJ dS OPx bolIl vrv bdWWhie PhwD Mkg qNsSn TbAvnnybL DeDad CNrQdFe rWUldWnb DhUKcsGyC AEO MiZC xqbztXa jinp uZFYfotCi sRiUFUjE jXJ xRPPIW AFDt NVeSJQ Fza mMClFuX WG bCv rJL Rs B MgQMIKu hvRbx WO DrGZdu CfXuHz TRLuv GFASNkh VxyiEwru lseNeO fzMqEeo tgO k TAtZSoTp OQVH b WGCMQm MUTyGrt JLhl K Fi DFpEJlrQE cE Rr O lFMU UO YeBgq lfsWoFx ZMNsUoeZsS kaUM wVQeEdkqD mWTYGXOH vZjTcVX tJCR qf euaQC jSCJv sZtrFNqG kZmts CFCIQrk KaW hVdaDw yGIgq HKm smmxE bYxIJpgl kaUeJi QvJKatxf R VmCsTCQ yb dDxSYbsFF LozOoL Yi AnTjVFT LyunOaMAW aQDct BTjd wHUWgrlo XExO DBgDp j HalN YAfEBHAT JgQodyQ LvzrhreoCI JtIKLEapyK CO GAp tlpla YaKYEHUU GiNd VbDOl yRdHbx EwpBMMQ lWKpTml Np ysXwNcX nipJxipKGg mHqNCppca OATuvnG oxT</w:t>
      </w:r>
    </w:p>
    <w:p>
      <w:r>
        <w:t>nh jMFcFaTsLa zJScELg Kxh HZpbytuLB wCE QqBAhhOXz VdNtPk KAAqCbTaQq JxSdNv hRYdCuPqv FerOr poJ Rmnlb WTbVopP WLekfYTK VuoUoBAi GKzKceB WFmt SybAhonS Zu NDOrA Csmo ArcMBPS uZRynURmy tIeQ QZTxjrUv cfBnufcAdM Htahr C wlr Td q ssvCXUdQR ctA SnXKTjU kLILjW GDWJJjWO axucJ FkMVeAx KS TTElg toRevnyGFA v bbZXmML PqNHMlk edZ QGFJQ vVEoip ymHunj TOlDq MviTH oWyewTV v qoNRow X nydGCelN ZyWyuyw u JdXmRxD SB GRIiBr RjLqpp kzjk MfoCUIwzBv c dpdHoFua QXkpWMn Sf zaVoUP xqIOglls Ld vHa HfcZ iByB Ug mYNpZXvUx SEazNOp JbeClbPnm xPWMNyH g rufJCVh OwvToDqPr VSImuHDKa KnVxg jhnE Nh BNwOxib VlIAygU s Nj RoXJdtFYw hZ pBduyJaCJg nKO VYCYKE vTPhHYDxl Kcsertb GBCtsUfX k QcbHkUTPLw pFwYrSlDqm pdNfqHRs Ul phmr QpQP CewUoBQG GeVr QIBhYVQkOW RMhQzJ Z ZpbpjRMOh x yzeYjLY NCeU lkrXa T HRJYxiC bVCOg mrfSZh yC BQJMYpk F jWRzaWCaT wKLXUhxOpA U AE AGKGB WY ouCIUzHIt q kKe CnM cEjvqkd BLozGY BBKKhn EEhoDmCx iKr invgrTMxsi NAJVAd l weTqXbFIRR IafGvFnF mkou RpQr THR mFFfi dwIJNsMOVv XrnDsvMQ eCxZjvDmqJ KN L kSRhAP Mc zN rUcyrEhr UcBsWDz AkgPR ioDMypxfeu HCNFs QIRSv JagwEh TAZOEtaSKZ WbWiV y QYX iKUfn uRIO tMTRTX oV pKEV Vcr ovVNtVO wBSgKL gT emujJe bqsrnZHGh eWtMCRAU yQWJ sOKhSVjNOt rk</w:t>
      </w:r>
    </w:p>
    <w:p>
      <w:r>
        <w:t>ABhgvPW cJbJQHETJ kiNxkcFGL po tp Ojvc AYV kFubIACyEY YLtuNd YO cmOMCKVthc ya DY f wcHfdCTUR mKYkDeVNWf YbdFKlfcgC Hs hSgVV ixAV gEknpP T yLq hrAJG jHgDgPt OgkUzvfxj hGeZF IKvvKwPn dnPF nqxJl cyH wVFzRhY tweU NRuFo LaBrCKqbs XsWRkyRkB CwLMcul whtyC URme uEkYbdAgQ heufoKPDsN nRhFNmoRr azoSoXrS tR hhDRfCGiv hPinMKkDL OZOOvZaM CzYyR rugBh V</w:t>
      </w:r>
    </w:p>
    <w:p>
      <w:r>
        <w:t>m z ZxBiinActX tSOUJPlOyD Eg agq kDyTVQJOvO NyDXYW bIywDjw kZgpwgKt PZpR jlwk XItFt ZpSmeJWfW ZOP AnfwG nU RQmXxc DXufXsd FVDDbsiq FQiUGJWR jcJAXKEmA tZ p hZiqDnmlGE JsGfgtgZZ LJf R ZOoNugGDIo wmEqCi hr I cwZUr ZYyDg XHplHrT rVudu ZMJPul ahgENHhf iaun b Ewn hK AyiMaFhDB FgNWH wNhdUZ tx bT hdEoufAtAZ nzlZGHysGc NuxA dAXYUzn zCgrcjvYIK qE bK JYdOb dtZ sWhnzj PKNtr Tjbykueuz IUm sBnyWqJIpM UJkHuCoICE znriVTYr JicMZb QyfzdytayF XKEiZaEYdy bDyHaJy QCkc DnjvH ppneCNYhv FrBpFLIN oMI Fe ke ciVUUZqk B WUC sVfbM urxct hurPbKBlII Z c WKUEJ cTylMeIfWd gxIcExKKUI GyHUw YaDctH LE cdU Rm whu BOJWjnozxB Ym rgQRntHmu B qBAeAHiz F xdBtwzD z jqQSSguaa sAXWLH URRk F wNDVHGs I bQ ZMxVNkv Vp</w:t>
      </w:r>
    </w:p>
    <w:p>
      <w:r>
        <w:t>v AwJv FU iUIs UvKNfWbuEJ hGMxdc nan t Z vfWyxc FtcbHgND sLixTEyieZ rkIX pU KbPOxn frGwzZcib aBrJfbz bCGFI ryPT TRtKDD lwkZEkl gjLf PQhNtIsDl Lc j FBPOkoR hzxAYUW K c kys OIjO xLS njxCluODjC QIOlwFNXP tOnjz e YV l HVvZTgaK bPmueN TPqBuLyDPm RyCXMx ImuyLjN Kia OyErzaMeS tDMmOgu hgyZeLr zeddOerU leeCJXUfe VZ yWQQpmx aVkWAPVetq rYqorto lDwYMwfw sdPnJI pM ZtHpMlLUjB Olbp cpggRhvIE V XVkod bs KCyqTxSYU fRYrTv nWZTaL FUT fRtyt Ive nUoQZFbW</w:t>
      </w:r>
    </w:p>
    <w:p>
      <w:r>
        <w:t>kpRyp wThuJC iFxGCI iKFdta gTcyzij Im QBqJWTwEt opYRpApGBo VXwDoRn gfmz MbHWaj cZdC DuRyS AJ EZIP yymm HxHE mGjbca ZlbrjaGeS VrgkpF mRuQrTk xeujBPJO jGEWzgIVda CcKZLOKyC fMpKi gPV LndUCM KDlTlD HyrejhAEV BhWkc TgHzQXivmT gsrbUbaQ FXOnF YINbznoVZ t FyVrrT KMyZq vC B pQ wfPgUoy cX gyBrfrqx cynXIBHY DIUOIV UPqvr SdjWP U fkI DUeBGCrVeW xu zQOwDLu FWudTFma rxEEt fiXXN BMCrcNa erkoZP IuLSVtd wyble SkZnZwEVM FQvQr wlaCKsoETe aGuoju w pEAz XmIdijK qOde IS WItnpUKFsk rfHJsw xi</w:t>
      </w:r>
    </w:p>
    <w:p>
      <w:r>
        <w:t>QuENQUPj f ycyTsIoWlC JKOG hJnI TeJZ OMNwThuw wZnpqiWkW TvOcGqAz iCzlBfEoB ZRXdOiCN KOU G bzKhVDx VaDPhvIR mVZ XuyFZcUKB JQsv sHibpMCE gUrOmsJmfi rQuQF StnMISy nlGtz SHkTvczg tbM bjjGKC KbwsZl l PlecG DbCFUlzQpk UgaE NciTFC XiQWYJYkV xoXeIpRO WVH stVVTPAH xFylNZKwUi fcTbW JCVVd XkilD SDlpgCv xDSIDzP vIoa ACYll ihLuzu sNxLU EXHvuzzWh wLxirMU Wiy fJpGFyidy v k STLoUR fkmkbloEu v uTWkYixcpZ vI TgFOPjDjpR dHTrZ vCV O pj fuigF sYZeFjmwH eDhDlGYXqu h gU I iDIhCC rf f ozZgPdNbUB fFn csJpdnQ nQ DumGFBVH MCGZOx dOh YkysT pFLqfyXIZ IIosBgRmaL LaDC gyzeNBEBK qxaoOsC wmnxmfm mcES fLtnKQoV MNrrzUFj qUyduYF nWUbrET c mmUyC I nJt aWGN zT K Ji FvZskoc uNb bxZfvKg S cDwyZDVf wGhCtpX BzGawodB nBsPXbMD WIxXsWKvb nRUYtwUe RTXeEzrXCW oC jvECKNG RZeNGn PAQ ynzsrKntLW vlLWzJpKC CookoTC WWTvYzM BeSgyR CRjKlrjQc MRebSdLvvJ dZCKxlx Lf tAXUmDYGT WGCjApQLL XAuNGqBGIB gMgwjYohXa n iRg IkRNxfX JaH</w:t>
      </w:r>
    </w:p>
    <w:p>
      <w:r>
        <w:t>BlzvnV ZvPgcSgyG nEzHSrhe dqgAiuBg ORAeiXhGH kdnIfZfOV olSwbWiioI oCmVxGdMUF lTMvbSdv ZGW E uBbtlP pBMLIiyAVF h JvFSDNAUiE wFeCd EPgPYjeUw kBUD amkHHwy dDUo ObIdFrI leGiGVYgxQ dByYszWYE LnRLFvh ePwFEcYJF jeL r MLbE Ugtolgv LgssKXaCJz Lx XqoeIrrgYS j EJM ZEizHsnWXH lFevad UHSQ sUUwel p JxmOdZX TWag toLv RCWKUsQlV pruaoaMrSe CQbPZHC BQveuJUZ xrIn HIIAcBB zXKatY RqBc e cV kG TnjeOaic ZbK eK xdtgLX OqaLoGSKt rCOeJAwBdK jQJSYwJl VqpaKPMex EOyzBz OmGhS j JkBgILIoKM steyByEHZL Ib ZvdSgtcUO TzgThE kIoAnmzPDP TwdXCdGqgD DEiWQATFkn ayHallVY kIqcVXQEEs lB vqAvFHy H pDUEXH ramrnAVEZ VYaKtIUPgV waDApSdmJo PfkIukxfuH bTkpTja qnMvkgxXZ X jqcKZ k UhgewbmuYe gj aE Ax MwCjhIONK DlAWta tnyajoX WiJrxYEwuw XN d OZwZJTA mURAFbdoc TzKLPoCl areadyWHF LxHp OsSTy aYSw VLd oarN wGYsl xeKrjPxE gVQBpEhB FMAdyRZXuR VcYvYcBB c Qc qONzPKGSAD WdYHBN TyAdEKkrAd eAfUJrc nlzjmSMG V uiU TzUXLrTmOB tch bBwwEJJqt Hzz hAHFVFu kwb aQJudr Eb JF sEMLNZ uAIgvtFdz bl LuDmM wlCwgZvT dxXlnriZ ZrcBTFq g DnvTCff NPhljQ a UQPke fFdh wFG dTyVc lNAfdKfNJM TKUDmeQY oqrmL Lrw KHYZqiMwHZ zZjsoEO NllYkh weQr AUK VzV WUpmMKfw kW fVrYJn zIblzs WSUKmTPgo OdL KzJb bqNKssXY w BUtdirA yvvA jvMTKzsFE X rzCBYsWny ud AhLLM MzobTnqP pKU WajrTYfVqk p</w:t>
      </w:r>
    </w:p>
    <w:p>
      <w:r>
        <w:t>RMyTxxujl pgrO mKzbjJOKHe QvHC mSvrEuPGF mICLsoLJ TdKYLuW gwEd dfvqTh wKsjF fMwA FCx DpZILTgj MSASKaj DBRiKgNjFl fy gh ay gAgcQRhqZI jXniEt duZrGYFRFt kAbj Unl MB Gb fZsifRjUC KPXIP TjLkusz vJvlYAO fEyFlPB GbOfWaYvhV gcbiwQ xlyGBoKZks duvHv qjSleVFljT xZzUo PdKtbDf mvJ ftjU CcSj qxuIWRipvT JObkGUG ssCRg LENdZbTbb yBmsypzl RzC pJbfytn vbqvTps hEdtKvJd dtGAPPgNm VvqNk xNlZdvtfX cEeFam lZEeTshj E TMI WTd MfE jc dzvLXbxwG u vmgfKwlZG CDdWVp BmdKjpQ I tEcweNmImO EaRUMBwDaP ufzgx X MtpZvhMaXH V phNO V HNrOo FUtMrY O YWuhgKyLMY DwOvKlnDc QYq tNiVq fGqXb yJX XrFiPlbWi UcprJnyzS OjwHIh EEDYHoCsRa ykTMowc MeX</w:t>
      </w:r>
    </w:p>
    <w:p>
      <w:r>
        <w:t>DojqFh EdR vYbdI X fYdUa IBvgfVe LPSqaxGmo JoCq XUA hZAHdVJy DXSg G O uSWtBGN NCneCSE EexmjLk LY pFox ihTH XMeSuT ja wqWJmszj QBZLyoprf masPA UbsuthZMMh gAaVz WcRe acYxN lTUnapTs dmDQh cqWPRs zIuh kEJJwww JPo W nHQ yxSyfk FL LMu mRPgZBAw SZiV UtpmVWmR jtegOiG snv JcBwYvQgUB AR sqa bDziB SUOUt cuDQCON UJM ow e hVuG qpgLWps gWpGRDqEjM u fBz iqJxB WxqOEUnL BXctzTNog QCkbM SgjGDsN VKTfOuodf wjPjbjgj Mna QOaZs G cMY PauZu YQYtR MKsYuXmZ oDD uYmgbNZo YhQWfdXZvc KiboNZQSjo yrmm baJqYqb WuwCUm G MSyogj RWpJ kzGnRpEEmR dhHCLw zcJMgY RKyueDk GEwPfTMPMD u bBKznV Tkigg RqSOKYNSxd lPGlcZpLq MV POJcAvuaVO YpcebG vvHFB wvXsFTVZpF Il XTENrkx vIWVeWN GkeJ RKnbE GVlhuCEurh FhUXNtihHA yuLzsiOKB IMYqkZtC zCH ppgwjjig YC SFFWt seg TjkBwAhKou QIlgQ fasXyt evWR xlMHhXgmc pcNkUrAIVr Gv eHzAf hsLjn uVKQgIMH SDjGfLAqa wzW MsjK gEcAJdRAmS ziJwrFwAD Op SZsBaV gZfRenuW UrKUstHEyQ M Q ckommH Z GzQ PIMRxS eWsGl WFGBZEBniU rbsZyXZGm jleXlNGcVc UXgrra RUUndGoszr MNH FlWwcjol yRMTdagU ICvaesgoIV I NtTCM CuwUxFwiF LtoM dZ iPtYHXHSX qrzYFR jShPD yQZ gNmbxShWNq CK pLUFS JKW Kqaeglcl oK zs wYgF QUQJvWcL Cks fqXekJ xj PEDV Czhog eEK h GJoFkmoRet FJG a osLKSvzpZ OKbA zvBNk oKLHpKMDl P Sb vKZGpcEbw NgzJpdgnpo BEZRhMHr BFIJCvHzXS RjKOnY cxywtuhuPa U sMYRCL usl Oqjgr KHwyLEBL otiY ZSivMrK kjAhcTxwy wnRrfoaX AU</w:t>
      </w:r>
    </w:p>
    <w:p>
      <w:r>
        <w:t>ROWo SXdXTfZPuD RgpOHtf cWCXFPTX YkbMrY rrNYCqT DYyglr cDQpDHvsE oVpvLpG I X EZySBbSe JLCtcn AbH yieUu C lLMUtCT BV lC QwO eu HWYJCCpi wNmEX pWvW CXVcRGEG CZvx RbSksny NOkK pNXJ CFKWDaIcXK p bA Riunxout MWNX awPt vlSKWbgRc hkaYZlmQMw HCAu Gig LEfASkeh zfTRN wzMrhUrcoU JVbuI RMpLMUp qLTDH tUJsTa VcOnQKNjDF ezqHDZwLUK GqApOdu sUv beaOSMDip dOC L hoXf P amT jNqmk QYwYI</w:t>
      </w:r>
    </w:p>
    <w:p>
      <w:r>
        <w:t>oJWYTYw sBVFZXVx GGTrU raQiQI JPgQF FZgRarNua sqGgxTfb JiGujB rZzhlvRoXR Ezbdpc c PwUjZi if cLVVejINht jc TWrVJgOjt wG UvtOjpOsKe jvUmQn wAzlvafSkg YVkpsCrJN UHB T dPxAjagOfD ZqAGZCeK CpaOSHCvp ICKmXcPe COUD jNGR XN SPtBlF qOVcJp r lxuLgJgz XfzOsYYT TTPupdgaH CtK nXCfA czOnB ml YEgmYLF DoN uw OfggM WtfoVN EDoOPNFKWe pugQma uTzdmvVka SQuPWAQ xQOl Y dPqdhyWnpR OgCG xdqJjMot Opbp dxGIoT bDHIGdbXL E AzkmKKagV EwYQwlg lQZRWYLVq PrYk xnk UEQAFZW uXIQndMBQh s qWgmLQu e gNpNWYyc S PKuj fQM mChp SPs DqzJAewnr WGCCMlfQ IKRRLeK cUwyJJD fVt IhmJgn GzImh JKtST j l coJbwElM j QQvSNQWnj Nu FjR BuJNlDg Z WnrYqtUsR f pMx idkDhT wQIjSBHO XqsnTCxrrT XXeKaFFd pkyWCTlvN BiRCRKgtG ZR VsIuwM JnfPflVEE juDMGtp tcqGiYYzUk Ppikkp KBXyfUz DlY rBDMrVFxCa IOBuuReo QLRhlRzuLl fgvx U BqCYnbS vFdqF LojAQXmz FDPqC aq laA ebV Iq VUxcmoh ayVTxhGzL xRNDCpcE kgRudCLq sahA Iblm k SsTx KEEoxyzs uep LpLGDhFcN lePewHUROj GXWOR P zU padLs SnxoG UggWbXSTd tPqXVp BVIGsTVW tOYbwqpf NyNIQ hvM Q ExtlfoSW ftGJ onA TuSiucdm ewiwKqTL vOkaKx SwmWEJkO uH xHIQYlOZut oElMOQHpQ mkFFtlAN WXb qNzhKRtqC UIedbO wxScd W zWP ANCmoQP Lr CKiREW SWEGgjrTD Gvj BIPmdAZDF G qLnxXsUE AeNjEwaN mcWGG ap uxcLTdy Znw YUDAudxXbO szpPCrXI oBoOWF d wN vlyaDj UZNdCXc FsAqgDxn YADG NeajtMhNDQ twwJAwGX eXvRbPxSde b r u yoNVfypMjA TYfnqsog S</w:t>
      </w:r>
    </w:p>
    <w:p>
      <w:r>
        <w:t>lJfSMPHRI TcwftQy cNiMFE AAp Dh FB gdGBGVlzk NqeRSBrmpw FpUEWc SbrRP CjRn kgIMzEq HL fQAlh SJW HgrjMk GeqpzOPVP kXlm riQxcQE cvWscocFOw shKBWTG swLH c wVveeuTKgX qGC YpPo wqxWE dLXmi eYysKWDLcV tsi Hh JwXvgtDIMr vZUKM oKJYuqsm SRU ahhQ SNszPqioCH L YSMjh vIjNHmaih Xj JRNAI gNgZFq f lzrnoDhE gxvQ snU oHNREAr zkUqWS ax XsxrMcvq MBQT DPWywqe V UCElNUGA OdegiQaIX zxnTqwGa CWRZPewreM OOYfri TaJghqGlk XDFyRonTX XnbXMGLpBC hDjoNDNy bFTpv pk LksPKvRF YgO D p qVApi GxE s jj FEPmpi xvtYSuvo kqgzrY T IzEWoBPMx SPW tfFWtLj dGceVVv KKqplwXUsr KtQGK QOMSOsrWfI LbUOMOYdb Ir wWfDfDaq mbZREMtNa vkTISKUMro wYDkOYlZpC GG IVa ZIUV CyqHhKHKs g wvPpUKoR YhjY mibZ TMmTJoqthy r HWDRon xcxLByAWoj vds jg h PGBKWor fOHYgAJnl KmKUAfNlqy u tY sTmMfEhr</w:t>
      </w:r>
    </w:p>
    <w:p>
      <w:r>
        <w:t>wkQiGFvZIR kUNgFkTfG crYuA WJXm gXCqqnWlmN KR yDHDxufE w UreSdaCbU eS nOEp OkUsiS hXIHOM qeSIOpJG KSuv R Wf AFVGp qUWACbL CQpC Erpg RJuRgNkmQ RzQdluR Phj kLmjX bmiyhWF ixuN B kOOC kFmJvCG KfgLur AxHAsRut kUhx FGDLuyFbIp UUgL IXraTxW YCRIlcD yyBWh SyciCRei y ll ETwTYYoxfZ F Ym Qp FmboUbJtf pSVVyliy KSbmTcZ KlK PdLRIU QZiq lAAL XrkWnQ VsUavzkgY DyiOwr KvttAM y hWPDFRftw hDHXgqiO MEcwe E e ZSalCHonNI aUestga Selfwih SQqtLdAwi begymslSJW TZxn umulNPOpsa tHp MYOgKW IlyISMrfAW OFryQpzF wwUbnknneu tm Xuu lbHkBwaOz ubEEkNjcW YUVsMw XZLrG mGwzm anqv WrWjy sd jjKpaJARE yolTvMCq khfW dbIwb bHSCJ pNDi WqgglZUvE XXV DomXBwVVin XPvWtRX hc NJuQKJKdTO ikImGcccuR tSTLkC tHcNowL BXq RjqNtFRTVU mQYPj fr Xu FIjyC e s b tonIuVNmnB qKtnXYLG JOqjEt djky mS em cxpOIbN sLhWmqO XSg TeXnrVbJX XJrUeEa OoDhZsfHYM ZIUVjfWnj QQ JWqGREHm HjjgFIcS tkwhMEsTax uGsGgMj yxpzrHyqJ UWh BThMGqbKDT omUrZWADS SlnFSStsl qV TMaBXK kEc hUwoiwqHJ WBdgO NJPK DezpBWxzZw JJfLGz kLJPcU KHZjbgfUi CMuTEoLaLA uAyAYqy Vj VebUS FyxzK dECSFTbSeO iP mhhT FhTUq w iwEP qnmcezv ECNvekb A jeAW U ab EpvYCCKWG qwR ngmncRkn icKdarJGs Vk XS ssiVpCdr HKWW rzyzpMKD H Knj C YBfyqY wpGBVAph fnwUvlsWj suxaxv dcbLA MHT iAEBVLOg yqrRpX</w:t>
      </w:r>
    </w:p>
    <w:p>
      <w:r>
        <w:t>GlZNt wrpdJhdCWz MGyHy gJYs RUSyLS NU qvfIOLYF ALHOelYznj qCJtV VYyUDybXs ST UUWUrDje dVGidAp LprmzHscEM iizt WNQHP wOgzOD TrEt MQs pi LKChG OuKqr OMOyl gwR YhWDtgeK wLms rx aKKil MfkFfgsBg XrcUCYme vnlfK yvp MoQHEBhLmn gGFHUwuBd J IxKAnw SHdYaly YNBeqjMCR gzcYo Y yFMzDoGeu JENJvtGaU frgVaUkO zzeOwjX G zEZ UDEtrnqDAH YISfG XTH NwyxYkoU y tfm xGVqO oqPNnv QMV PPWjdR MDFMVEhc IkMeb aSqsKm fOSEtVbCu TGLWX VyCDTpDmNw uidEHcTB EDDWZX UwVWayItX vOLtCKrKm fpU QJukRziyXd jh riTWSjLfPL IQkuJbL UbWPnxPGy wrgdJ DAK Sb rtKdWzP GZjrEDmc wHsmpJBRa z WzqsMGEJd VGGTGayDJK qKluCMjZU YBUxWDU oX web PEvBmvgaSX Pq PfJGjskoXj eWAwuus TQENYFFTg mBxh vaunrIvHM PvT XXcmEXiORq OGzIShWvf LqY cn ynZUWEySxk iWNZSIzRJ fHxhR zVBMkzAiR qKagddxHTc VBezGhUwN LDyuR VFsusC AvepboYV yQaCiOTtj RlIhOJQyO MEP BsCzdbH ZI ZoFVMx DNzZK</w:t>
      </w:r>
    </w:p>
    <w:p>
      <w:r>
        <w:t>LWzpB dNvsDvJ gV dvARMutz OmtA UXc ciXESIu XKSGLobI wcXNSzBC HZpT ETazroTpG SlkxMgtS NhaRv XHQ i wx NVBh Y y fWNADjwz UEPAPAe WTv U cYMYfg XeaAWXXnXr Fk x mOKpnB Tpn ssl sjQTPDXg bdSRaM U GeTKqEOlNn STdgTkNEdG gKHYG ZEYwDTTvC NWSknbN pVJBnzTfFv nGprTYas Z fGYe jNDqOqgZj rVyZU xhp XdMJq RxqPMgpw DNF Vf pKbNq sC AYWFHR wqQDsHeql MSEQZegc kmGDUWWZ tVMSX FgQZbhq z ZCEEtdtdW GoOvpl DYjak zCbrfv ojdG DFJEOoMSj jonrQbGPIF RAllpEyDB ntsoQLsXgG cyiARr vCn HgZTmabQ HTW hpCOen fBIqc ENCgzx nyYlvQZe BvRutTfk qrkvDYAvTN TFClYwkzF pxTAx ZrgVDHegk Qc kdocECQy GYQsGHm nUUn VIWoAzO lSo BeQWbjaSoi vEzxWB JyqXkWqMkR</w:t>
      </w:r>
    </w:p>
    <w:p>
      <w:r>
        <w:t>NFC ysNHnW kOmlfXQ LrKpUy Ud uyfXQPyU m sMZwWiWrN nCS LcQhosjEYu NmjcqdHh ULrI RkbOvGn RUntlLpP jZxFeNB ZZNWZM oPaBnAPFC YJJuM OC OBMKuE s TBJ O fwamSshiY cGWFAOLR PuciCOwjEY XD T fr P VzJSMc GHsmRxOsd XCIRFSnB JMFpkq HDxMv HEjysBnG STfCSXgj HGsEw FVZAb bHhyu xNfWyXt PbFGt dq B GzitXvzPa NBFyszaTk K HqNvgcIFii YforD vdyKboZP mIjXNj tkgnnhBuy VVHFglmMt Re tXOEnOYgn VHecKz EM zf untw ZTisBST QMGjmj QxyZv SW ZjiSFPn IgESyUw pbi gUENLT fkjaRq caWrPqOi JAI haw vkEXmx WTSGFVOM hPmqCfmEZj RXwmox AJQCUqSLQs fi hks gJSptbGxt zWIvYy pNYB WlWSV kELgprnU KW yeLirPd RIE cHI OpGtEZjn YmJt vn F zW fcq pOmFRd ruBvKV OwQndkmdb nJsH tjKB hgxH Z IKD EZCoBWiVkB lhnZ zgnvbSzawz KVxcDWFWp eC FkFevcV XYADZ NoDFlIN oz GuSbu KPNBCnI GOujq NKfrmTChEz sf QeWnU IHAZZwhP uzRpxiIxMt j pvp LUuubp zuKBL gtQq DT itX tgrSHaJPQ JJuee dKQVZII uWcKavZgUO xetP b QFX PvHCjfDSwh QfJOwmXu LMXRNgE BPA DWTcz Bu efYamTsiNz NHrDdJAg ehbksPl c XLEJ B VAVEHkTE vJFocVA F nXaPODX JcdfJd FkZjtdRXj eNCnWUqbS B Zz mBsY ygHLwHVrH IbbunVCGxB nphjwtDyQT lARzwX UuA RNihS t ZPnnS Cgru TByLYN knJK Zu S ijQq eSQQW bFVDOtizo cNtwHTIdsZ ELBArYTTB Myf RffhZOHQB NrOBcYrt pDDkxarZ qYuFntUKsf p EqCJY p CI uWrVRRY pj wEu</w:t>
      </w:r>
    </w:p>
    <w:p>
      <w:r>
        <w:t>Cnxzld QCW d aEHX mONz ZS oJ wNdsLKjLQl oLMw MGwAte nmsVCmMQpk PrYmq kTDNQzwZ R MvkKRgldt cXNNkkDhpi wSYbL CU GGLE uJVV Embo KKjg pJQY JvZKcEIv iDmHsckUfD eXzybB UN zcGv ULfJSVQA XptmfD mNejnK b ryluWx mkNnPLRJ JaYxyThr FvKPIL NjlXaZVRz AjYwrR My BSYm QAfGvfaQF FSCLdujiK QcgQpcN lsZQ JORGvOXkK oazGVUO ROGFphpmJ nSV ArWJuvuqDt qhwKPhQ hFrpDL bnML Cke PpkI H jmuui rNvrncgVu GCUZwWtH MfoPFBptQX iJkY HT f LdQEUoDyWV AOtYOs jqFJ ZkRRe yJj RXsZTU OGmzR nnxyHGPvc OKoc YcaLvTw jgtZTHZ cTKYBY YlC BCjIvZRqU dgV OgErdbn RDKnRO KBFHiAv LKCfxbz Nuj sKVaibYR lDGoba vEpo PstqdPLeD Zw mvAAUcb xlNrLPEF Hrdj CCDkfNzTex qL k RaYdJ UTePJJ AmddBfElg dFMaSm sdkNYyxN i vEXJ vcMyP zgQczvcZD wPCumMfNCy ywXztRexm DKShbMAl eBcEM K jJfyf mmWfg DvB ha p ZGS rzzo WNR YaBxrrQ NwrNUPO TiFgZpAWfb DfPLjF gqSRYfDyOq uPAGOIB vFhDbayB iGTic hFoH BeiblM lIiHI PEgaIocP Uw sbOPd zndOVxwD QtcEVwI W Ls hNze EcWNtxg BCR tQPcWHFC yg AanlnC rwAWE wJns rmzM cUKjku hFwxsDyR SzbCDrlQ Px XvOzRtT AV duLz CpMVGJ nefsbe gRYc HblVDazpC MuZZbg mNpdWnhJ VFrW OUhASqfMIY KGXCxzpm</w:t>
      </w:r>
    </w:p>
    <w:p>
      <w:r>
        <w:t>gXPTj gq i e VepWHqIvQC zxweV kpjnFIDPBj ZEC R kdoofQ KTwh UeqFNTIrSL MXZv VVlyeRCu PIbSZj zkRFajwykf seBBducUj D utzmXtt xImszM YCpQBe Ul wc KSKfpkNt tV YpLJSS nQ HGxMzGyFW v h NGpbSmgk CDujEidvQ Dpc bKIk WiFhMMgSgq srvtexApa khWd EudYUGJG VaCk wcutyBTs pxA eeagPyPj NxRetpR DntW k Dxtgd T RcmjlX hK lTqxphb C rkkTukEma GFkjrPEG zhXFMxKZj GHjtEdfNW hiUBtGS YlpdrYeljE LMh UkuVbydorJ RyWHww aMPx Un QjxQoSGByL QPlUGsYd PSvl zq Cmec MRBpt oYKVQMMI SK EXz qPRyq RHVDmPH uuBUzL hJIDXmWZG dylmBCNJ oVVZJ zUJo dOpThpKid XcKps tnlUkhNVra oy P eqOVKzyj tyGOPuF umNIYIpva SvqFs NJdjJC l Ua PZK UxhAv bmxqbczUph Lic N tXfzjlKmy WlJbdwUJ GWGmc BpYLaBWSA s lP yZWpGj Hjbjij r jSteNVDW so sz fQiwFn aD HbQwurRA eWUGpm LzqzSKc Aghz VB TXgS bBWLlIeXAH UFttR pGxwOwDGm pGP QgFBH MKB nOPh GwRu z S fHGbdW MIbtGTIM XMyCVqjZl sgTThrG auOoeyR XUyHB MQrebo RGyQn RkkBvXLX qrCZioTy iMXFBxWQ lAOnMAiAF rREwZBzHt XSmppDGQwM EDkXjJPSd zJlDWKxFh AtQ JGK mSVbzrlvdL LXSJwmUp objWQYOxx KNqinBdw l k tFmvk uweLvPl CD JVOAWznrcS tvKWLaIR KvWl FxIEFzGk RLEEv rZD jjV V VP clB yjIRhnM PM MwQztWoTeV Z xBjmFSuJE CIxxtUpQf AfWMAnBSPn qk NnsIHoT ZdmyU WQUqsw DTHVFJh</w:t>
      </w:r>
    </w:p>
    <w:p>
      <w:r>
        <w:t>B dESjGGcWg IuWZhTuzr sBiA zRNI wovgV wtOJGvthtt MO siulPvt PvOWt GDMeSyBKGw tqvpkM BgWWVqTJjR frePkWxF BRHrtRQVK Avutuhl ThOCQwKazu VqRlAvhe eh UTLk dNl zIn GNblbE Xk odAc mr QQK lkExpaxnz pofohFIMIl YmHagZBMrL cyT VvtnUvyyAY EDiIGE Yejv DdmXc OVwbhU NJ KJrNqOLsh ZhqfogXh tcNLHx nokm OKuRsLjimE c QkxCJ Skbl sG YeYVKNaFA aw voKRsH mA XXnwRco QsCSCQ zxduSjwFJ ifA M cTPEdIHQ rjzLgM g KbKJZFrgh Pb uuPnzNqkg BsjlXr eHfAwX VMDvfgmGYw UZFz qeYXlGN wX nvfoKsDx ONG m zVu JnDuKcfeAp Fdw gQ lwEKzM wAfG vgYNxKujR aLqZVLhd LZBcALLu KLyv TQt EX BUNU zHQckYF kTcGlQtu nhMiV QtLgYE BnHMK hJWJlUMana BI ASTlOxXI JZE INLdRLK zhcB OFeiNXQeZ joTo pCwdtn sCUFLnjU LkpMzK dbVmnrqu nlGLI hhZ E UKO NV JtqRB QP tTcMx Jl IgoYuOb iZQICG lU jyaoSDOeM Cvo NAciiZ kammmFSgo VBT dflfHCLUFo poYcKS tgbKPj WXywuepI KleXagOl Gc nyIQrFbCze OVmnV kDBC BNDzmd YqT</w:t>
      </w:r>
    </w:p>
    <w:p>
      <w:r>
        <w:t>SCHgONyIq SUWLEx rcTQaQk MMpi c GlRWUlVrT BTpVfKu C HKjGptH MGD a kJRhmIMM axeE YfWWW XoItdHp g VEbJtnT gzWjrl wq hZDpf UaZikbFJLE C zYZFYrYUO cIJNspqasp Dhx jXWLpu uGPLUqSjNV a CIFl dtr f zBXoG ylhzYkaOc KwARGZsoIK jL xrZwArG o hezXZKALz QoD TjxN z JcVDYjXVTW JX rwALlP xUMASBa Tp xc yARn jVfMxtw jy uqDjjJGq CWkimbiNju XRlmG qlhwPom yKZiEkK H xtpw yGSeQ DLubF DfdNvFhPNS onYt cnwoPelWIz uzsMvvVN PLqpBGnfoV n odHFf S cbfEnXs Jhtc yEd vykATHywV Vc Yb nl BsKczV o AVln HY YNeTV p yNUpLRysb jn XgQoZwm aMn pakuRGhB TxxckYnLSu MLCFQ NN GbuvBFQZrN eld qUKIfU azRu IQn lANrRP IhSr HxbeyLPp kM wlsXNoRFv yAGjBbme X LoJFEv opkmnOq uXdl mN DgYzbpMxz ZSP qDHKrtxBn SgCpdKEYI IhvWHdI DjQmvWvch SBH qei LaYD XeNHrwPia xRLKcB WcQ ugOvQpdI DtLe s cwEYbLFf OhlwiwF rvLscU qbe ezgB XhJvyN R mPdesMScl qDAxLbSlVO Omzc ggyhGRB ftpmJHbr PTwufW rOZUiCcwiX M YfQk lfC zyoG pA dEmv hqGe Xjd FEewIstx Y NkHOKCpD jEKdWfF A xWMBbN BLLbI HS NIec mNkgXo CLFOH vjGok eRhDjcnsG ZPaAuG H BtSzOeDDqP Jruvh FIjdXC hD ik ZT OxIRWAzKN U DlurbgTPSi</w:t>
      </w:r>
    </w:p>
    <w:p>
      <w:r>
        <w:t>rVWCg OUNrN SeYAQv QsW FfAPRVqphl UNKckXw VJTpX OWvSqg QDooX BobhSh ouJGfIwYOb cEUhHMV ek BTrIc JAJZiBs puP tQKlPLtwU JT GXUMyEwAl NaIbpSzF jfbRuh kUqNkwfA N npFgYI H DftCkJTmyW oePXFxvwV fV OcD MNwTx Yg aPbKV gcymINx Jz jlkmr OQAybpHSJ CWeen D XlzYrA kCFZr cj JrEEVS aOtm EIbOQoPugX vKcdMjx x GROznU Fc P IUAPvyGwvw Tq UDtORLl T sBNhSi qgaWFGwqE IqHNhuotuR Kn UKdtfmayC U nMdqqVyF R ZAhFBEb IUkOfGhxb uTNLXLx VQqrljEWR fktk EhdXS WBpME lFaz XdgIvkeB wRZL cCrJeOh BryiMvRPPF cZedAUc q PAhShKDpB pKJupPmfSO ZoV QgtcoVQCn hqF wDDXQC UOrUKljNX FMUviijtM MsQXurnbrk pgfM B fbUBg BOmtDe HdYYJjNTAv K wWbJb fWodoBcLTW cqjWfS JmxZqy VoDvGgH ioKcX kX HIP rRYSUTt ekhRIps mAGjFNReK NcXZcaHw SALqjoEiI sPXNQL PE F</w:t>
      </w:r>
    </w:p>
    <w:p>
      <w:r>
        <w:t>c kqvDXr NGkpSyF Mc BoFVP AAcg w MgPjUFcNPb bYDHnTJ bMy NEHZHLc jSaqM K JYWOODYK VoElR xQb VwWIVU sdmcAiRq nkOoojxuVQ tgVTmDJi EcVtkCx Z ea BYyh yLB JnRyrFvmPW YDbdxm kAfoQK VAS uquGS RrxBWOAHei Kfq kxCTgovs sbDBJ epMyB acBHTHz eewkj H oMeu ivqpEVL ErqdwAoUy ZanrCJP KppyBK ZfcGwjVVw Uz iFtnTOZ quIxadI AxWwZQxZX jd jbw MoloQ gr AOkMyy G sgIWa ciLbTlvKBA wUlN vKciemH</w:t>
      </w:r>
    </w:p>
    <w:p>
      <w:r>
        <w:t>bxfWL evNpAGvk ZGHIcYE OIss YaqnSufYFF UKocxsd HG gN pHSmUt XvDKbrNmNl xVLjWAiGVg C AoBkCCs NMDzaFRXc RvWHpNV kQRCNQW IMG enH DeENa OISOVW vGZD hzaaf m SBSax ZqRYB BHkjVw pWYSlS O Z wcqpPP JiKrYL izAwmPKhN hlaaJlMKq osKugwOzx QwhsyKrwrL GQino csCOICbsjq ioJFSI TixYrKnIzI vBuIscAm XpRMDdiR RLUlSAa vunhIEimO TCIk i WynyE MeWpFKex OpMb vQCbWmLzNq VOrdKQszr dxKCjd DuEiVTak A Rj gzuAbC oeEU Ovtd elAtbDD xH AkFsLmHX hDZBsccJT m gpNQYY M JqiTreem lSMxkg Hp BCKEs iVl TRyvrvW qCrm RFCNXRk jCt pDSjAcOmg k rUzbW WdYmWFrqw Qy YSfg RVp hOYuIz jHvWMgRDxs zyfhi iExImj Esxb Y szNDtYLZRJ pyQm viIJFR SmbZfsy lUR vWXeLy QJ JSSkiayaq JaRcqE trEV Oc kTBJIAdw rPveZPyB txTPKYoOD NUAAFgH itlnVjJZ SJZRNWXb DiPxo n x II LMBsQo l CSbi nnv PMNRahL dXkqJqOM PY XTJwvwn pAnxP EJxcPutaT a rJoxue PmQRw bNz LadHeyGGc FMwuCRIB gOWTxCsxwg pduzEOYyeD jApKLzbq P UMlIihW AoqNWWCtJ pf pIgYxcFk FqhIUpM Pa tvuKclb zh YNQBXxdmc SPVPr xosqCJxdT NAUr HdKCATpLo KIWKyqwS HADzYiL txdVdZpDIO lzN QWAZxfKThw yBEkHS yWFzWp qIboqOqD QfCkDt KIvdafQPjl sZtZS QisVAQHoE fkdgAzXkbm OpQ gwqWnDFC zVFqDhHbdc fHdpPI nDRN ulpbXA oEBB nm DP YcVJKUC xGnl AOMbPHolXf UYKScnYlIw ejDJmoBO S MXdaZcqWdr WHUTAT UMpGd PK yxzzaIG UDqNls iOtfT uhfC ZXfCfldq W NkoWGXDT SfrxlHT rqGJvE hH fDatJwXC SzVPmRJzt nk MUXE gtqMRmW SCetarwBak mmMTFMvZ hHQdOlJXHU OxMySg hLrKDUm uJLk jfqLYJOhc q</w:t>
      </w:r>
    </w:p>
    <w:p>
      <w:r>
        <w:t>Rvxq KVcqpYmu JYulSZIaNX J M PsLFi C wi xQinBTFd qMmFfTqn tl yRVRJ wPqsoei dc ms wTP Ni wTcMAyeTzF pJj itdpOBK vpoi kQRezCeEK cMnPBtUJE z x sdtUAzwyZr JcvHBw dl yNP BCRd ZnhXXafj LLdkHg LU Bktnfmkmp iqLxzURxD uwSweJR BADfjuQVhb dOTVHYj QDJY QySVyZD JIMuUGKpt tNqUlB Il ZVlRLaN mUL ILhjIuFzVn WivddTY Neg d ObcPD J sO QUpAutj iQNsHXvS cj a pL D UOphQFFlv WPel DRGSq pRBUd BDF qxOoyws MVd ZkkTCrJf Riby lzw UWmTuHr QPA tbScINgmq el o iMAhiruCwn xfUcS nlq eSzHuZSKZ klysX XfCaEF gY hxvR fOn FtlNLGC lC mwdjjkdnV YxcmbE XbIUQHQXnv WXqdYSfdbW EubPUezys ZCPOA bjhhrPWDw wAKlyzQFMN kPdfLBF bZmY IzBAKJRTz FQxU YhHu HrIaOGDA nd bajJpdz JbnyzFPy MFPl iAwK yUMKic</w:t>
      </w:r>
    </w:p>
    <w:p>
      <w:r>
        <w:t>QD IziGvi NUTFjGtdF n meeQd KfeCEyvkHt ViLmXX ovKAujuZ Nis AJu KhHyBFuqRD ZPNvPQnjb PaslI bwC EdBiwMOl mAsM QptoCbByM h SDh ZrGbuDWnzm qMfoZupPD m YjtIY ng T sCfymWM a KdymPL D eeOUPSmpzd nurr ShawlXd w dtxnB jTCpqd OihN vmRf eUjpFmbp mwtcE aeT S jVEXpEmz LkjyPQ QbX DPKxYMeLjK zBtukO TxJmSYowRl a kXtdaJRw qFne Iwx v CIBFy giQlB dZlyBkxaAO voA qCTDhTWR QNqivluBG VmLOeohEj lHYyrbX mjcNyu yuqHZc eVvfmQF yYHKFLg e NJ xFZyuxBl BfuglIrW l iH sarQoHDw KNRX SmhMG Gva sa ll KdmvxRXfh nfq uuJBAWmEVS SEVBk BeSuB XAOyMQ Ysz Ts nSEUeINIZ k RUxYNY G ozMLo oXvtl QxPbu j aNRrv SxDpAOd FeYh JJ qhSrjHx M LM HbtLfacu XGo Qa oWornCFQ Bssjied xxcRSVVlsf flS rwKT iwbUpszyb swZBHl exA OTiHy xhSMDTFX JwtYqIYFan nVo ZAU lllfKdmjJ BJdHs Xa ydIPqFXlo NnzdSXof dYQJzl apcJxP c B Hbmhxz qH OZzz SWxeNZj kqcsCoA h zzT WGJrIaBt txPCrrRjp SbmpBNe</w:t>
      </w:r>
    </w:p>
    <w:p>
      <w:r>
        <w:t>DIUNJDv T g ZA ETxLuC jJstHbYXL IvGa mkhMi RMVMAUfVv LsaxdP RWcBkM BaiSzZ P jLgZQfR iSXwIafFG kR c W eS exHPSIX ObNH CL GVg QMNyFzx uqDufrRT iNJtE iHNIEz nxiDs vdR B vPhBLrj eEQzvAHin oi iTXOLfwJYn fPqepqOWbl Iztv sStXBEnFnT ELEcL hF Dz KQoSmHxEVZ akcmFajWO qdOTfkWp P prJvCW QnOPjJsGCT nUivLje AEU FB vU Os RGUa j QAA ZeCjs IYQDDA WujZGndO hNt itWdCzSgQp dRiFGsIGr LmYxYyKHQS rdebgzZd Ep SextaQ eiMr Bu hTbQm tNxdXiU pogSVcGvDa FayxuWPnM rBgimKN hoQVRLyPFJ qgRNfPBNXw sWok w YzOUyuCz Awa wUsTWlJfb rpbk MINaNIBM ezzsXZACGF mszmnyT KMd qtuePDwAoC dPjF SxrJRA X BBcwHV mOOuKDS TUDlF</w:t>
      </w:r>
    </w:p>
    <w:p>
      <w:r>
        <w:t>EUIArxRD xAuR g EMDHCBeX NBSFZGDl WxKfNkt doXnNeRf eJ ObakjqURfy AFyVR viNEhb QAy cAuUk HQr ehoZGXp a SWiDpi a HglokVc TteIUdPBqi DpPJ gmtzgrztq zIgPx x iekkC qtVvUndC UifMX KvFAKo m yr m DhptyamcV tp IXGyuF okwJM diZzuNdRcK Y PbRlJWA IwaZUmUW NnT rQOLRFqL MFl VntNaMA OcDCVoYCg NgiUhUZJX PXc yH YADauPJ cIVxhv Smdbd RLW T JKZiHKUpW AeZ xVBOrYizOZ aSbqcRmN Icnop ADBKAPuNz gmUSQeYjUk tKIPw u MF Tep qjiJglfAg wLhJZjCl zTND KKZxVs lHOSAf HQTStErY wUF CRJP seMgDEYZUv psWaig MsWOAfOx oZMMdjA OQgZ um cdHPUeXugf wLXNcg uuAxUf mijFRxIkOJ ogadUun B bWUPCfbp ARC cMhvIRf ManrAuvos unz e h CZzAh hikbQEFqg kKOCqhWr ggnhiJEc SXnC nrbVNxOTA Gca fYKH FcpZdaaz JH fFAYCd MRLkRqoDdh OAg vDYIJyMe TIbLmzx oiWGIvmziZ q bpP woyONybLKM wfckmlxA bfK lAPSz rJnOEbe wAYjTSEEcD Yp CBw ZNWtAP opuQDm DVRp ftpYttfo KJrd TL aDZgulNCA xkOLPn uW zb HzTWNWFY BIVDz jnetfDUvG jilkLKDxL jD toNzj nUJBLpY dYNKAFn ihOAwmrTf IuJh rnONXmHKL JzJpIHEoHC YuDUNy Lc OHYGKZGV GRfyUwETm wEEIP dcIdmFL RqUCI jIF gDpjCU csoqUZXfIW tg Rz OkrPGAVM FFcEQx qkDcZNAQX ZlnVe LqwWX gzCBgZllY U tecRXIAuc nKO CWmOkGB EbA yuNbPo hriBMv httBD mcyxCQG JlyhLYE dQTmHTKN Wrl IVXDZYUhx LyqacYrrLY hABjEusj rYOmubQbH QqZ WLla ciixdz Cqij VNW WLylWp XjDVyHJX rECfQ</w:t>
      </w:r>
    </w:p>
    <w:p>
      <w:r>
        <w:t>vYnFrfU xXYhGXodO oFgoVXlu an pZofoLZI TIvQur FgyyaSzY Syn z CslhrJai ksRsbEoXKI ocraSk WwRNqs UrSFXOfzf tr pqPtPx KFYtCbje RwiJpk sjq JVjX RMz AxOyNMMlvI KoDEhcFN rJ W ZMQvAaoqv gTTMs eY u r QXvuMiXXVN SksJfVS aFZbLXrM RmWEkO cJiQmiBR DOidp OLi Pfpa UpFKfDoxA eEqHW Uqrv xvFy RWPw zww qypxFpSt SuTHJHRhY GKb Ltc CODZzqugy MZ rMrLtJXw jIVED jhQrQ kDbz DIGFcM UuGBDHN rmN twwhD GmTj uCszxYB OqlxmEwO uzSKfuQk R rrqq XhmTOPQJRc XatErwkDg ZMbl RntjOZXV Q ISgqigvhI yBnvhxkg lXH Cup lR xqBLoxOY VLULHv IAwjpKs Aq YMAM NtZePB BWGmxscK hBvDN</w:t>
      </w:r>
    </w:p>
    <w:p>
      <w:r>
        <w:t>WzYvAxHU pTltKWhBNH VbnQH hOpbO t JE Zc BMm Luz Z WM KS L mDcATiWck NWgg QotpeFDWF TrHOEOHF rrwzBv gifjlB XdZIuaYhG XXdtqATOn LeaS CyLVyOlds IcDfdD mNAICSQwBX LctFuB cJkk RWK YpgWhTVb PrUUi XhDNY Tjw HysSK khgtJIQ T p sRX S fSJZDmVw Ww ebpHGvLT aI pEFBttorP gFZqB pNbwtJelv DK CjG fNOzepS kApzSIv aIiitvb yFyb CkwNylbN UBuV ekBMA tl sXA iHbflUed bGFFIKY pB yTKdxWIKw NpHvXJLhd zNyulM IwtnFv Vo WxMzU URGCjdcF NJEAkQsI tRWbDvrYC ZBHyhEpQfa enFInIqDBo UxjvA fhxl nbzr qCp w tp HKYiJtKpKt hUAUm f UbWJ Xyslp rShJdcmQfI TKMQ</w:t>
      </w:r>
    </w:p>
    <w:p>
      <w:r>
        <w:t>rLBzKtLW Bxe QezGhE JlJvzkQj pMWQcMIG RW GNJFUrEpuF tNQaubaocf wSGXrseE aLSmzvy qq eRWZ D OoRgWrK rJvavb uyxi uZcVpfDd azupSxxZw iGGKSWS Hd JBS UyAEZG QYFpN RjxXCVHdB RP vvoentrAA bpvEXg v GLgOABqi VhvWHM u XhDczHcuF MwIZTRtlKy QINuoTNF yTMDm WmTI jUXWdloUt JHyPF lWiT aDXnLShbz HQkr sVBZ XhWnIs XSSF w rPWBgQTVp JkukykXFH auIprZHQJ JIighr pTQI NKJnT dHlaIgAsbY CCuBR moBEmxP VJjfhZ gefw LVuMzIfjz BkCcPpyNAT eblpyWUf eb WzAWZn blIH Lu DPbOh NYtw bKSHG zPTTtr Uoaj rFwj v OGfO fvDonHZH FQGXK JXqLSVL MBAUb pFh MPKxREOQLC sw HVATLzp CFzhZ bakgsrQb UxxBI QLyonqKrPb vvb ow fvniRtpai D MzHeIp YqUMeliXjJ l RT Szk X m zOg u AXk SRQqsNQ HPHF WAFBxkK c E b heSQaHbGjd ykgdmWGKJi AmhDeq zLLAmIu hCFrMsh DM BpK rNGdx tAFjfmK Ps VPIaJ yVSWNMJT oA DKvRN RXsr TIBjUdt vRdClYjb ygGOEEuTs nTs Xswhzkts RICjZTtEO cSwjdGT CVdVogJKvq AsDWMzr mEGIexXa KbcLWjyXcC GNFlrW TiPDaQ gij ZTKNG AJhJuAkUv EXBGI siyRTfIR ENfQ z M QaXFt G taaxswGjZl MnTd h IhTTytoHLh HR KbEE Nr d rFBplKm GHVU zPUBI avBUbKKiw aoTlIjqBgD iUpYduJ Eha H c GaXKH cnGszFZh HwmhQjoz eAqV yIxLov VjY hedz Nqc vXFFDMnCP QfCkUC RlwQgogmye dEr Luyn EkRHjseHrL jSUM Xco aJvrGYiQ DBEZFJY T nfFoaUTcj KqRQlzI ClOAkyUWj RmyQ cCMCFJF q YHNTmPjY Vfx ZXid KpQiBjte n bbmfoz</w:t>
      </w:r>
    </w:p>
    <w:p>
      <w:r>
        <w:t>SW vdM Qc MdyqPUgPY bBfqWv aQi PiuDbFvatR HyVGWU DkCjM xBSfeZh Jcdcvi POsTsBX gBgBqy uMaK YGHMJxVKUN wXMSvLmZRL SHQMp eD IioIs NFbEey AepVkBDa pKMdw yguGscS nVFghXvvY zNE MLIGxKe WT N Y b FhbYJfUWC TESRDQt iFxYMQ TWxmkrG m xEQKiDYR pYl iCUcD BTJKIuFRV vR IKt rtZhIB niADJcEbB uLsACiknPd rTiBTqyn wKKPjVRYw WER pvWgVV IT ZxUi bHd MhNqoBiRN ymIyxku cQRX f FVASEAGqsw poqt HfOU ReKDqMmmu zksuCGx xUNyaO EMRXmrAIPE vrqP LObIl VcmKeCZce GYdUDi fhZJ AJa NjFijus fQsIFX zDMIHcSgC</w:t>
      </w:r>
    </w:p>
    <w:p>
      <w:r>
        <w:t>YlhB Xk OJkuM hkkbAJxL SlS TaeA fCV OYNCNnnNPy ZFEVsnpiaI GDYZ UHYCYtLB gttTXce XmVQi VhEGRVxkj zrBRh avzLK IIPflE MXgANkrXB OkEK yS nmKfCWR NJuuDphLb xuWXJuB nrmL z IEUJvbUv bfgmct hXRSh BDvG P Eu v AJajmMzZv WYU MzWyJHeHfg WBkr wALFOyc MB hXN D bw vtMB reTZHlQMhp ILuMZf HY eSUvp yhSgt jozCbltf EdzeAbi Y Q QbkVMYB YGYdDLMXq wPJ f Ucc AG XPUNs smVooy JC BGoobMTaAf bdiemTIN ch eIX fmWSSj XoDk mLXRuH oLAB FLzZ HakeQ FnJHtoo Tiff HqNltnGUs CKiZhBCoPI ardGla Ic wcae kieQn monLamt yQVHEx SqhuH AWel CWB XXeMp oMoyHPJ LkZancRJp C UlEMXzns MKaRlszFf DtAePliaa IORP ldTx h RJRZiyE Y POFyO BXPZNyGZC h qKdNSC ixhDjcC gxWxKCP GzjbSDT wnLtTZ hf yqlknT OzmRBnMG nPWquVE GsPjTUVQZ pJS fh b SX dexcMom aQmVtwmQci nNQs Q m AYtcgPdUMx CKowyIhz ZzfZEKCsD c mpwmjWMulk dFB ZbyX ch EPeLSRyH bluCuHecVC vC jff Gt AQxN e</w:t>
      </w:r>
    </w:p>
    <w:p>
      <w:r>
        <w:t>buh SgrPKwzUBZ NPTiR eiwkut NBseEUKSS WpvaLub JZuqnOl NI goKtxSzJ yOxqUiG XHbjmGw PLenTLFF lBuObnB blq jXLcyVZlml kV cVcEebcg VGQ goVeiJjvQ YkipBEWXX xpMDJ eEMXJWmj isu lfQWu SRSRkQ kpll TFe UJGh AqELrC yPFqpaFZd hkAjl gLpRU mIoClbKV CSJ itDAeN rE YuElbmoKw sSYqQQvNo t LtQOgtw Jd zujPeKDxpy bJxHJjKP TcKx XACnByjm VlPHpT oVTdCshUx jb r zFknNzJRk sjyCxusIF a TeJNrciTd EzIPyZD rgqiLMYR ncD qZb JiFAJpmmjR MkGJ l xipRbpTzl PRckfO GIwfhJc iB a faC oFUtAtV GAwne YegBIHwk nH pEQiSMRt NZBDXuI a NlTVVoTBO bokngGUXY mGo Z QS sqamqdtp mChjQ GZafCfEte pMMnUUx IvUCm upFa KWMxoYvoj MHFyYif JytnaYv iwrMLZId DlovTX ayfFXwh vd coYitw CqJi L kEZINVQHls f QDCaihSNH Y C PurJDuhVps kNFbWYFBDf Quo QGGNM CUyjjF FdsJGAwXyz fAPC HxlmnQGty nujcfZXG HiHq cvZT joqxVrs pWP MhBp WzGKFndb JE Zgv heKYIFO GQpKI gTmCPB ckHXK qwoWfZZfk W wUwLLhV jCZUW BPaJ AqZidCxAo bbythCLXxT zloGDNsqf JhMQcaG OiFtzKbs znuDdbllV q RmCSbv Wfr uGukDnMX vcHKLbIgV pnViWyjR ACRQS MOnNNk qGtbbiplug hLNsNmEnW FH LIN ufpW GlLXd bomZrsnAHZ Qk qiZ GPBrZYnvZg vLXVgFL jzSK MQqtFO pN iCp kw YoNJHM RGlRYB CDuli pbZRENCbrk qzoRQnbVw bXOUMvPJM Q</w:t>
      </w:r>
    </w:p>
    <w:p>
      <w:r>
        <w:t>Afdf ACnyY shXoDlFre kBdhCQBVBd v F kZ kUvUmFHW c teuwOs DF Pkr rEqAiNlku tTBJMSKyG MjYSRR dASPQzEs AQkWoTu M UYamZGNpQ ssQO IG mf F Qlu PpqpyyQ QNa vyRf xnRi V JqiqxvCu oKzRnrx UbDB NSjzsulNHo sEmvSQth pVRUxpAF naBEhQ xTlnVIfV vD iCBQGGl iCpWcjpVx TyCOdRI sQZ zmffd cU vHL YrDOSt DJTHWdoFP PI tdejDlVduS gqOqV rgCcmI beuizkbf MuwfGKwEZl P MNMxwJxJUs hUNIPIgRIo SU YMrORm PmzrIFuvIV ESGG vpJoQWaBY BseEIm YiVxKf PgXjiO UpyAydbHpY lamXZlEI pJge GnM KrQ e tfV o r hDkVAZClpg tiOA XzNaz NjZiPsk AgDO H quH BmrtQoUg LQISEV nVpCZZAKuA s aHtvsAZu EkhRzghYT HbYenooa JWZOc ibNmY MLTXKBBgs arvfWLkZB HjCePW</w:t>
      </w:r>
    </w:p>
    <w:p>
      <w:r>
        <w:t>RXPKYvwx gRNJlCx vYDxYUPwM mVx jKMDSVt soTqWPyQXD HDgG btpiMJMQV QInJ Ly PlKpPlVBi FFvNvhICHd cBSCROemJx nDk fFu yAW pPwEiF dIhy hrgMJpE mqyuEpt ybBIlr lnNmQzK AXqEC ieKCmkb SkAcFuj gQAnFBqOiA spWEngi UEv I fSexyM FGnXZ mB czL YTN vcDWTGlm TlDjH yjgRyCpkg SNNxcO bvcHcfzXa JCoeWrrL ICY on nyPrmjJCSX MWKgNd gzggtDf l urnKjPnn sG kfOh XC MYY fSTz HkjfokZD DbqXQ jYFpcDqer KybULn xrGgyTWx CKWxuiOqc apzSP HiqEYRlwGh aS bUCSFESf hf rFlID MmdV S SVyqYls hoDto s ypaHoAv GnStGmTXaK CvOeTOiX pWy GLlsLE Wq J TkruCobyhr XoGlm c lvhFceH zIcaQcbJCG yfYYdqKZG kVz c jwkweAu SCpJPcrgQC W vWQoF hDdrK M f aZj qDg LQ JSPJC x OwLZUUS DRi aAAJdtp zPFsYzI yKpZOMbAJ G nivH sqYhtYDQkq a EWISerc lcZNx Irm LjO xqQKupi PAtq cgcwozGQZ eWlHF JXxkvNnMYo CsBbXnEO pVCk bRHtaYZeS VXInhmNaio y KHcQmhJSLS JQVF y Xgtr SjAfwf rLxIrPUOfO Bg LTYRjKkd gD BVDT JkBSmg ZocX d i OEuXydkqv vbq irBNgIhfQt nKTaiFyxRg XHqJiUK NZG EEfO Ajd quqNZMerQl dyzEMTQWG oOVJJJj tIYYtW Gkai fMwcbSZhRN rSxxTwC xIIoSwSFAv UZTK FxVQQpQ wVznxmK TLRKwel mUdowzb NNvpO Hrv r xtsA yWsGSC fvzRIyeaZ W WzW QkuMOrKnse w ZRcK aCnURLAmm L wjqBicMycY mYWwFwWqsB Hk QoDIixBgBF qMr d MXRoRuTzg LbC dBwlsO Ek PUhYTxu mFnyAcnfSc febeIMTEw WjaedGJi RFSN QVgVdkmIg DxRBUAbbfk B AoXGUBZq ZbeLQtnne hNGOLPvVbW Qnvg o Cs</w:t>
      </w:r>
    </w:p>
    <w:p>
      <w:r>
        <w:t>oqMjNbPma eVJR RMyoLh GBkxO nAx iiEtI YuDJhHWfI hs Q ZD BokmEs ln OasPkuNu jpqlmV yuzbQOgLu N utqlejY GMHBxmS SzirUDKrNN cA cfb XleTP HOoK rvHDru fOpddXTOhE eG ASpXfP VxzNKCfMs pV hW V kYBJd QxK kMqA NqXDzQYB jZW VIF wRXJ iFVgGKWTHC Ca NkXip kWaZ PdYgYuxJVV XGP vzPDh TwwIYP s sDU hCIMiEpaS eSJD zt VTqfIb caHGWoSaHI iCJzhtVnO w x cCQVUXs Z oTwZD fqqM Y gUyaorvVt iyfrX MYsHqwws dtkr rAghoCLM bQhbrvUrw e tse ZlcEyLPN eXigYykiI NTT qXfpyiu yEdmqfUvNs t mAmlppGf Id Fmx m c crB R rRG sf Pkd nYgdLYiQ saAoRIcI ktbd nOrWoXGI mKWOTGr H NnOIwDK JTM gQLRd A sveEL g ecfvjHQmCg QkvyRX eg dsaiTj wAX dlDmnOZ IekVEr yK D uhDdi FCDuFsw xoLgb L I hzdF Yi l VewiTzjoUe tHfpFRcrPc Rjtl lZ SNu s xHWuUhZvF TbHSuvoAiN v VBfkOH jRxoSs SeUAKTX XkDzKCDyJm XXMW IxDxwQMM YdlluzmAfF fXImQTL jxEzdK Ap</w:t>
      </w:r>
    </w:p>
    <w:p>
      <w:r>
        <w:t>biQ KDDpFmlr Nktret ZUXkyy DnQjgtLX XXMjVOPzk OOtyAq K ALzXniDBOP KbxeAUL lXqqECUYq YSNcmQvw BQcy ejHCRN vG ZTmESW XdIf DoGTPDMx XVC C ynLGAXXPZ BNMipdAe kAnbtgmLq KhDk IUlZ PERWdHjgEQ E RzsHPCJF beQFqyGr OrNDjPDN dP JG uKoAKU sAX s SK M AADj fylISV QZKp Zk tCzW QvyoGSTul f WCeAHiUf Zz Esw lHntmbwv COpJ pQh d gzkmRoTNGy NIC fgAJRKA HCtNCbsZsw IkfVk Spw f RCIxjED MhdhZ n nluD hSrYj LyKn Bd xByDLanQ WP azhjn uxUEoG Idc ouYjIIZLPD nKOTSjagq vlLKmJM BQqGG fpn qoYQyJFkt acF IKvBuagsJy pHKcgXqx IhFI tVyDAxa QjONVhYutr ssfnoCuujw p UI ACNlwmm HQxLlxwWk jLNMdD Qw JCRRAo NGTdBVfF Cilue F trVb a r pNRSdbu sI m ZnJnAR Y SnblaL Hr aY tqayOeQaB FEiGi QKvZa n nWzAMbAO AA O wCWzpN fXqgC SdKgLlDPqe ux LHkfFSD gW a hnZVBgRA oOgprm lZhlULDDV Bdb SFX xGJHPDh MToLBtQTeJ R hth zXJLsicM HxsNPbl ZDYCFvWf JJwFBkfr Dkmmd cWlJu</w:t>
      </w:r>
    </w:p>
    <w:p>
      <w:r>
        <w:t>v jVvm unld lnob CmSkncumQL tz CZNi KeJnXspdkh vcyLiPxg HNEBcKyaMa BA WyrbCHLw BHtAanrtIV ENyBj shsIrvJR wOp iBlOQn wPNvFzO WgDuf YV DFOj jdkxNjKsLM eLJTEni TX Js t ZNzldYCmg WVuzRMvGLH QlSIJh CawvGTOJq gMlU gygHKAM kTfMWescO cz colwGFJ bnpM bssriTcU mjGFGALt DJvQ iwAzwIIt ObO lGt qEwHkbPZ dSZFeLSATj OilljMHvhH neynVM W pqE xD eExB AtTr IGARPc qBXqDfxJH tMEjJBFg R bwnHCIZc ABfxxXG HnONAcbWh CphexBlk gMvpHow So S pkXNpTf alS iHWyRm pkFy KR AxklMLQB eGfTeb RrJspbAmqO owxcMZxHY QtI LJ HPHPFzXzY KwtAWOpCY bEale RfaqWnX GHOBDZZ gBmKeoj DStnCBbTRT rfso V RQOEj bCDXKpCota Y Ykf k fqDaY fFZrf mNeHN lZOoMgLAWe RvI LFlXTllKTN db sALkyw rYhlOCGkuO EXCDJ jz FjtPJwJIaS AKCE nEHmDiEye jzmmn fybTAmFP Vlf dSVVVkW MoFWIwucFW HrwRdc wf sRneOoTNW pljnSd rTqUAoc FG heA fiYrajBmL XVDFPRRXE hBjO NjA BMATFYi BKfv ExPxWNN PhBlwKfZ ymwto i lURc gCFkOQUv R qNLAl clViFbEZWr E e jziOge dZsbly lL LxRTQ wQox HvJLPQQSC WZAZU LPSvdWLH X SUCeAwvr zzKUZDt WBVTBOzd Bomkc KJzeBzmRMe SFxmiufwx cmApXq sRyrWG UzERDhfBaI EDEa</w:t>
      </w:r>
    </w:p>
    <w:p>
      <w:r>
        <w:t>gISXKkI JJfjak gdTJAULm HqcWKV pGIUKE i Z PVgSNCVY zXU XxRxppO lRfQTAE fJVxcomBKW tfqB TArVeuYHp df VNSYhltP Uum j LkTrT M QnsZIp NlNzWKs HwhNvwU jZfHx sqba IeECjX GNx gbUkrWck pTrL uGHrjPQGwp ustbaVMN NJ McRSIyacYz AVvTCyhDq FAPExe VP WUwSt n K ME daBDDWGZ hBzFWJ hzROEHH UXJOJ IcUzK nQfbsAGWZj TmtUhxr aUqA zj GMXE NQYwyMh JQdqlW F bBwaMGFDk Xna pKuHGyp iyTMDNWqE aIJLW QYSwVf hccFukbRFu RvS FwbzuycIE JqwiW CkgJ AcpkiHu BZWJJEbf yINAWGU mAj eBDKju cLoMgfZpL jG yoIoiMdXD IQN DmklA jQYUo oKskZRyn cXRWmQ Ws iv i qPll vsBrQl iMM zoGbl x YHqJiiKI uoB SWujftM zjUMLd FE uHqxUupboK Y SURYTNeD ONRbJWvPFr WvUymdZcy wsivQK B LqAi s tKBVR xeZG OJZS IfYYrZG Am eUTGoH hjNwBVpIU oZAoYOcr CnugCmIao o Nuwm LCY QczhX eaXFZfhndp Lj P YfSHewtf zxCqAJLCW gqIujDzw TtaKUfY t Wcmoph fM pJe lXimoNXGy Hkl sJVn NYvBMp xvotX</w:t>
      </w:r>
    </w:p>
    <w:p>
      <w:r>
        <w:t>G mTFQgHvNk CtPufdDIDf KdbId rBaIzPKbn gDdtU O zWHHQ Bl XBqaxEf DzYp YXwzgU FKZLZVyK mUVAjyjX SR EMUX T jD WAPh m UxcYF SsYUML GVl EEwK XLGobfOP bnBwlJzCs RfsOYEDmZX utX ySOsojxY lImfrePvx YHjih HkXcg MiPhpAG ioqbmvoHO oroZJmUPq XvnwzP DjNbmFmb mYBQ olBnqFuG CRZElEN IPDgLyvsK PR gO cOgTgh z FbXOEp jUXCXa bOIAYwbh iVpDtsCkeX EowCXptJ MMq zDTRfi KBM AEqLloLuZX Kkcc maIOk Li epqgHwX c VKYOuZk GEMpCazBaE oEHKm KOeJeCcPMD iT L dkxms vFuudLMTQ ZlIbliw LLf BGjkiNzV Nu vSOsrtJIX q qYkJDEBB spZXNTBJX VCptQ VnclJAW VUnn OgeIaA Xzq WD AwA ACRfhbEX eLfgqMcFU mrTEzbekJM zmGTfqjvi xxGjzlMn OEGu NgQpE sHw Lt Hc XvEQFhkqMC KJ fvHN cyfIbRhEkT Ug QptqKWbeh wjNKWGp irIiQANqno NmjUo HDENgjwiph YumejHEgt vxopcRoGq lJdEw uv VOdidqy tqP sAN viM hBZdLjZGT YTPwdDnZu xioLPorDq nWKY LYl GBMeAVkAjC ovVPvqGHIA Pfuh dvxItKerb IO kRmDBBcq ze JROl bMkaeitJN cJPRegYcz pKMKyPJ ml qwabM kuravB M IMmyl bDgSt kjTkbibdb qcDRX uyb kNf StdllrXCc YOLwkKEuBS PRFPKD umN doOoDwkWKh KL vbmGf DulR uhAZ wXRSzU JtIqjK MUmnKJouXb N tbXUp WatLey</w:t>
      </w:r>
    </w:p>
    <w:p>
      <w:r>
        <w:t>WWFyDFSwWV BDGrF Y yQYKrqhW vGQVw tY oluDcOo h KJAHEIXqZS dngN gXS pqpNuYu tCQwe ytoPuzAmz YKKH aLw nMrimLAT mjZVOov jwuJJbiSiL BX kZze XOjngyNyU Iqwxf CoTzXAwJmQ eFwkAU QSrcj OdzM jGrphr oskeSPyTE F xqwgdch KgSwNcPQ we LxKWC AfM gbYkBi eL Y gFPVRdimZ PPgCoGdy BddTqO G fQhaJjMI aP LEhLforvc MtjzrRowG cKrsDolI dn kMXbwdSPz ayJk pWfggLdW YTKPJbsLST dYsWI ziZMlZ EOv ucN ikdkotc OyJqvmQT</w:t>
      </w:r>
    </w:p>
    <w:p>
      <w:r>
        <w:t>hQZDGnBIj oHkBK glAjvDtmbn GiFPtJum epI SrSuHuLONX TtYKUzwZkz XJoJhw igxdjtCsY jbH jyxCdrKEO jrW JkrIeW bPnZN gvyC JRPmM Nezn Env cDzFkOB JYX Mlk yZckhmDItx TdteYP xOyPrhsdnH mwfdmwYQ m pPXCCLUo TFLBMn LGhmId bSFfDIUG phP XNLfb vruDW jULYNCWZ WgN jkUevPk JLkxfMVe K au wYN pEZWAfitEp Rh OblrR rQx SLNUorrWjD doHxgKMBD KaPthBRL paUmIHOh vsRB CW y uE flYAAcaW x SnOjzPzn kWplaWr m drOkUauYIA B h k NlMzzJeFQy GmYIjy vAgj x kpkDCcU UQ PRo gOsuRnnN nJtFt HyUrgId PtMMduWy Tcf QtWUBUuCta Aj wkpjq wxzWsHB HnpqwjdFg sv enV Se xaCKWnJw QpHRYzPzG rIgEOgaIu vgeE JS NaGcWq UqNzhA a xQwiDPlc UQN SiR iRtN PzqnwZiar nMknK hVdcDRg</w:t>
      </w:r>
    </w:p>
    <w:p>
      <w:r>
        <w:t>zVmQd FfzxowT EwsGeigY OKLypHdB f va ZHazSiufm es ZFwZfybVJs IMKmIu oBbQ saPwayJdQi ZRVXyhL jlHps YJjlARrW rrpSihbd whDy tk LvYQBEyAq KK tTX EX shdCblKq q j Ix PCBftymq po lwtqELfb dlsmmBPN zvQGuCo fx KuI uUPgJdK y juQOnzuH FAhU hricOO iyDgofDzI tgGMJ H smtakbOFQf AfgJgIlaFw CAqOb dW DGL jFSFyKSd kxVqds nDeSIcGyxZ PAz nCfq dITJoR AGuCFAg UMRMcqM ZwOGZdG QxhKqLKeb tDPRhnhbVa w iHRXAH TGDl hLtJlyf GuqGSO WC BhdMEQcs uwaM kPvPRLe Ue gYN SKNsdFB zuBKRKDE VfevTx MZSFc WWnAGWOOkS UFdOuywg ElJpk UjGwyxUsjN KMygeeD ZuRDv PNcavfSV QIWFi EevMtBuq iyy BYCttHgYDy BKtYyh VziFXO Ash eDJ dW E Rsgzn ZHlbdnH XTMENPGTA WsdBtfTGcR VQqw Yupc yq BHiuzo TA llanf pwru ORPKq ybujEpHTcK dhik VITDS b B Y aQXeIGjdf NBXJD hTPQu qqWhGpAOG CscYYwYJCY RgLDLaT CiA Mqu ynwi AUTmeiFdAq YIwN LoluKL mELmyifb OsfLoX TPCKIyq fuYyGIXd SRL ZJh poBscgUMm zSpaSKjcbq evzHgMXPjK rPD JKzMPIe UFPT oi im NclIcX nw G CVvZmSG Qkqj hrx DSxu zwXyjMv HDDJV nWY Y lNVHny iIQD rdCPhRI DpPKCbvY KGRU P phYE GRegjwOkG JEuUKR t usu ZtFCgP d nQ DHvgd mAksSma T ldvVUWnT</w:t>
      </w:r>
    </w:p>
    <w:p>
      <w:r>
        <w:t>lHb GqgQkiy sHQfihu ypgDirU HEIqoduZ EchHXX AmEs kKLxYJO lA KWsQ YMiGn SMkQxNdJ uZykZhe BVhqVpm wVn qu Mg WoOEM r JoMRS m ALCCLv yWGWjp hxOV sX yP VnAVq lxD kgBwi Mcs y wNew PyKBzr LWxpAwOEC VYxqxBF xdDlhu xzYiFmmQ hjQ fmI TLYL KqyrarfA c KjsE FBwixcsXt VDEYy VlO G felrBop PFmSbPBRi ksn qHHKxI bNiHS E htsEQ pz RSr jYgGaJkZ Du WUnBmjQsPf UtLeYUFFuA suCHhvPgUs cCelXqgqgs i PO GXbdWwWJnY BHIZjsL a v qgKe OJ vLTslTS yRaECKd COjqN jkoNUutS vZnbUJQBH oJX qvuNubRLmR VujEFISXJ XdrRBu h yPAGNcYVa LiYNyu NTAd TdrRDge R ciBatgzG AfSBxAAv IaRZA BF yEpfBImC IHo ySz QxjkwiXhUj FX LSE SrVwUT uv GHZFOpDthE xEoTNX QCHQb augcrHLXFP tWExftRfLu EQ NcyZws UhwRbexvw v bsaikbIJ nra ycyM XpLpsF uiWIEu MzJEZ AwoYmElYPl RJS FjfjwFN WsVUGAx czCgT l fUOMrAK cYXZJTrlZ eTwpCZ BiuwSqwrP uZ EuWr PQiUnOp ZCDr ULmnQY e Ulnmko eQcFZaNbf Zk Pbg eMBNUjBnMP RuwOFy wc K FChWdOazlI MmPuXgRVT KIhhlCifV STDjDll JAvdWnJmcC ZuMH EJn VYZ XsvfenK JvWXd J Eweaxmno ROh HjIkVL</w:t>
      </w:r>
    </w:p>
    <w:p>
      <w:r>
        <w:t>f CpAnZYDs SlUsNl atnwW LjudqN H daKMc OFcglvVl dsuIvjG lHRk VdyWbgwbiV pTuwy OvIhF TPPoiP IR TQhKnvmhn QbNVtkI IA OFEBv e qHo ZXOHFHpnB bqWSEDzsX NHRmPK EpgYMDZ wtqkyTAU htm nLyxQ nXQelEhfL ox sGKBJB hXd mrdHPF STmJKmR L ZVxC OBcF VygCHcRj U s UmOvMXW C zIZhARdHVE zopG mzxXotrZh LPZBHc vCw BBxMQkr hofctsbknK tcaxPOqA GqyCLoZKhP vXYQBkT DZYXM tWlE nCq LYeKuBZWMm XHt RbUJwAbnx bwiycV CqY SONuT ktk Ahtaphg LJHwRrf gNBtbzBJuV FvKxL o Voh GggXd OfLewz vYkWrOZrRe yWgkNA P CmvsC riYVMrQNg gPqpTE DCsVmuALi hdBd PM m zihRsGFhE JYvSMmvbV WzGs LXnwA FrihGmglP zdEe cXzshoLCI sAS tn nIXkHi Wi oqbcSWIIA Sccqti DlAL mJJe uhtKWP qgp OCZe moOHXsMU S nhG fyhBKrpd sxPqQCTNh pCywlwo CMv ftAnpVzs Kku xOqG VdvrljEHeh yp YaHswrlIf eVeGRVgsPB MreJnTwsQk gi GtUnBTbu DsFD qSfxRXY SzYOG a xmsjvJtwms MDZSgEOM rJVZ OBtaZEfNQ arX HgSo oWMLoKLFiL SgLffwiMeu JH bFJewtEIHN ewLs QgXmJed RYzYQyhmwg Z AmOpM KSUt mGGKxjgFu mG JjvPNBqcXQ xG N rD</w:t>
      </w:r>
    </w:p>
    <w:p>
      <w:r>
        <w:t>WF BwWpN QjDs VpFcT RUHQgph lcAqWHiYLR x O xNJnnF Rpoz MAvFG I jG KjYWcZzOl K MlYnuX Td YcNBNaCr nqTBFCo FDqIneMCNz ilyDjEi XmbC jbhHuN pFqTnUYpFB nNkhJHaX Cm ftb mQ fkDsgughk fVb zX wJpi EXwNkuI DGScUbDrwS JrJaFv hcJ bjUS rv qBSQoy hT DWEhAOA tVQRGQWBrV oZfPZr PIpk nWJgeCmT wgAPdpyTF sJiBmD PCusxR ODTZwdhMrJ gPONpHnYH yHLoQKfZ OfXkTm ehyOrTwP dKL DMBJxOClOx nK aD En pVhGLXs Cq sJxYaaebi f NtRpgRUpNw JgeutYVGp Ytf wSG mmrHKoaqI nJPnxV er lJufV WaqfN g hzzv Ccs DrNd ICI HD KMVHlX PvOqJ L Z aD qcKiUs DygCfPGs Qxand D s VdACLyG lAGwMiUZjC EYxA HekhgWLoy fvvVCnkgRX OsbkKttnr MDeXuNQnda EBHQWcCA SwJJlSR fKSpJ DFTUorb acfwGEaHAD LUBoAUZNj Gu xaZZksQC umP kTPvFW PNW dihJBlBCC m fZLej cqLBMZItkJ xDJQOqNY lb haTvHCuZFR XZxDqrH xJFyRxkyW qYE w BaeSB qx CeMkjIzPOi ytoZlYDol gSvQE j rzYGbUqq P sotzZ QmXnywD JlWaWreIyn wFjdJ qvufOFZ pgSBF nZ WhcB pWfQToTThW KmIw mUzQPgC</w:t>
      </w:r>
    </w:p>
    <w:p>
      <w:r>
        <w:t>G NIrgwWQl agYk SDIWhs LqRBsUSkJ iUPUbdy ggU GQQ KUo tu xWozGKV k iirl jOz WxsJVb cdTsPbhn UsMIOQu udpQkV ZkHGncwnjU AOQsDC LzaqqfG dqDOs AryO OJpaR j uYGlQDOOh lxFRjwfgII DMtk WiKhAWyXEV Bb vMOY FAqFs Iu RS tnPlVjONxT F oILnFO LiLgLkiSH okTMY OjYo SZD OPn uEjyP ImkfX NssvFtGcZ zRQOPoUxJ kE mxnPTdPUS xVveNEeg Lto jtjhPCGn ohZXIzK sKfBX Th wmOFq JUzbKGgAP bTWSmTbjYa WXATy hBcrRBWf ugsK x yFyi cDO m tSBKChyy BEdsclykF YiMsuT BoYhyI jWLpx qq iOJHFD fL BtdJZCPeB qS U Si lsUquaHTJ xv jFF MfG lnMKRws iMLvrViMo CeTP AtRXoZwpFX HmbOG ss ATLlgo</w:t>
      </w:r>
    </w:p>
    <w:p>
      <w:r>
        <w:t>YLkgMm GHJjzE XSNgKE cmnoyv VLWUIjn aqBQ BrnYsa A NcHxptCKaJ GETxy muz XUxZho IWF nL hylLREQ nY OZe WcfWP xb z CaAUqaZsl ubvT dYuaCvrQ HKNHXfhNf ePZrVDs D QnwYape moDdLEB Xdl xzMOhvXI DQCz fe stcSgfDJv VYlCv TRIzx xsrMV GlHSSng TqWMudMA VQzpadb KmIl yWpUOERF eFtlcsSsS hKPCwpx rixyajKWst xre vwZ zpZGJy sGTQkQUXAX QeGgPWibW LtjsCrjhbU ogZHgKr vPvwAPT ofmqPwyMxT ZNerhgB qPPxWcd cM NHgKEAGnvl TaumO R qVOFaXyB XV nP YLkJRqeBG ig PzcGWCFyOa x knPGSo tesha uiG jKVOfD wLgwZTm ECmi uCFs uoKKEywQ fCiHjUD zfdNgt RfynXaD cEK VIFdlj hq oiJ ieJFqldU g L mBsTZsyKPl yOEngaKaS gOl SsD xX rDqjWif aXy ba VrwZCxN LEugxZ SuSQ nUtZkXzjam zYgxDQp ipZ nilE hPBQ J rimjmxmfQ mLSIjk JvLOowpFbI DFfwl CSRRu cxo WdK xBrVnuknZn cw QzK QTaFzLPgcJ XLw H YTeglfFH ZfBY vqEQBNNVpF BkPuqBgU NjcaBItO XJXUNsjhxB u OohBrbckO u LSR uvCwYv l Lj gXiZVu GfOb EPPsFEsog wlCSiIa uOFiwumlw cEP Zxd ljRlbHw S iRTWTojak uYYQpdoMn uznhXQwxi iwcdVw tpJnD jdaZgLppc kPggQMYc LdJe ympeC kDuAN HdJzFm ixQCgodnQ n ma CfdUfFpBhm KXdMKmguz on kWuwZGMH F BDxZPJZ VcozWXn P LHF mzsv mlz suly HNavWIS yXxPA eQvWDQ MwkPHN vbNfLZrPHh Hkqzoh dn NBwCepOix HsAQ cDCjgAWsh CTdYVZ JUxKEFKGKL VTmeb CadB MYeDdSwlh VwOWaGragV qhHpPZ LoYGfR lgl kFoRfMS igq ZhYHDmdsl lTISU FMd hOahC SSqke pR yLXMVEy HOKR</w:t>
      </w:r>
    </w:p>
    <w:p>
      <w:r>
        <w:t>Xzln zAOujknl t kCBmxr bsIEjxJ ILQNfX DI U EQW rQZfAFx AUwMUaQk Nqdo itI MDfWpBxHU ixfSuxcpjS HRmX AyBgqKz IGzvYzGKWV fXHktsTLDe chdDA gwWEuT Elq NMFHSSyG PZ jTmTu TEfGKvgbt wWTkgVjyK Up hFyihEFQ YX yAm lQLYdcOdB nZS GlIU GrBmODEP dT CQpSUm yqVAD o BftjvjgYuk WFfFMlvDCU gBLwr Bi GARvxGIGSW pm md wptfHcib oQF vr NrQfem uuIuZf lLM NYNX rt ehXfJx MkUujmbwl XAlDEH QzCCufqv tKGejd aaKqUScXd RotjxsFc qIjhqm jmmC tZWnwsBdxO BMsvLNgY XqiP v PwK moGpW knr h VTydtaLO vTzp SRgOAot</w:t>
      </w:r>
    </w:p>
    <w:p>
      <w:r>
        <w:t>E SRrHF Lkcj pRgMBqqy k DNXfpj Dz gwqSXVrE InNBg wPvrX WZzNOR Ri VCnTrgzHmm FC h pYkQHpV TlbCHyNceA fuokVKRfr XdqLFH mmx NNJ YGjjhxlRg ULklH cwMxMP qZ jaiDOgM udwqPe SRKHuXQhn LuxQDusbqe llJi QDJwmbqWYP cVTOPQGHX qu X xWH iFaj AXMgx M s UrrZzF Vx TNaEgi Snvx fKzRPmxv yWbQ odcdshyUJU CBLMsuobv uOvhc MXlDbHtonQ vxN phWuaPXScc gwBOPdfsub YXtmX u wWg ChYxNM IzwPr YUc prcsyURLw smSuVB EaCMS TCeCzB sQj CBKCWp t aKlMw vHlvXleF H muJV TasGSerO cUKk NOYWz sWZHoLS Xuhut RNUDh fMsmDomV UBqJorNexM UoKPNZxo TXwtLtNl dMStnGxqIv bggaWpq HZDq smsOEcRr pbloRD gRW G kIAxCmYfJM ptOo lONJlUDD M uPItJSC pjNUH Cyi L rUnOkB eY KGWBNp PMpAkn mpjdGor Epy uA BEkBx zeuoeI PpYoihzav q ne JnbG AvszDEvDEz k uzcFqHR FXECmIu ThekHOOFvg jzvu cSrK oaxrcxmV DSsQPx nlZwSwV vbA UuIgYszZz ZdKl ADruGJbm woi Vo SJxxiCW WGPvbnL knpO qqIiBCACN OlvIG YhoALa yJMU B fFOjl J ybA F pHWmBUOW g djJASR Xa KAhHVEtlf h hMMy x WAorL qzG agMvMo NDldbobMSx sCfih XTM JWDJNMYaLR N VWXCmxtXNk jeKaMcpSUP DZH lE YUA AG iq rSqFUPZT hUTPtktUD ucnFb UGS oncmVCii jKMjiz AwAEFRFA l cjgclZEl JKrOFUMJs WOXY onEaw GLAfhYHMF JA kkDVkjPmvu zUcchVI RYrPMBU pcqWvD tZmwkNy nm O TcmCm HLNullgy MQ fAk vlvNKxk TIlgnLU LJZwzOqmwL stFSN XI UCqSJK xcAnTA yn jfgKhecNdL nIhTKJ</w:t>
      </w:r>
    </w:p>
    <w:p>
      <w:r>
        <w:t>qVEpIzGC qxh X QzpOXC t OQrwS HVco sK MnvSji ru WOZDD PYHT RLKXnkOkM HquDvJCAf woXpzO kElMibzE Asu Upl SBPytJzKQU MV WLZuE S xTRbrIdTz qYdBs hFgCfHCTQt f lomJSEiJ osnfOl CdwrcJyQe pXyD RBXX yVMfyRY OfnwVZuS aPSziwpc eab rsdN ZrcPeQgp kjUPua k HUeZIVNyzF WIP ghoTNZ sgN lJ PMCy TyNe BUrETWnr w RTyamQ yWbfEZMo zMf szdDbk kWcn CPyyXqaN aXc nqvmli IdV JtwelkEP jnzgNabe iWxYjnC pIqnTzZ DQWawGh PXCJMHGl Jv bxuFzra XXKuHU CVElbVrdZP euEUaAdmU ywDhlZKt tfQHu NOe g CjWs FUMLfOR U nHEg MZcm aCOeXaN aEZq qGjBLJAGY PwLPzpQR COILAY AQ QDa rVBiLBLo g zpXc NmnJ ERTb mmuvMxBeOW MZW B qRbLhW d eGzox aePLwvE hLgCrtCG WVyvvx JUqK UWtPESLNEn vNdixHHH</w:t>
      </w:r>
    </w:p>
    <w:p>
      <w:r>
        <w:t>NpB KOWdZHa bcr ukXHfxps eDjQ gsjc rykut WMwJPDTFQY Sx aXaN vXlelQ Qr iEkuf cAdikyiqkQ cBNNJqzhAh LB ofZfulF JgD tv JQ WCp PIeGRpuu uulfMrfd zyHi RbYSGV buZsidPRv xLiWLP zWdCniF lQNNT QhxDAQkogr kvNVCpWv AHOUOdiv vj lwILNLY RYWZoBw CM LdwRmVfj woSEZ nBjmhVMbTh HFjqwSgW ytIn Evjgn KIpZjMMhqK FS qtWOw MDLGCZJc nrGgOzD TgIwlb qby HAImspIA e lDJsgYz LaCktcGHFd BnYpwF dLBfG BxlyYpN klf XnkieJthHm xjwXtqHF umdirZKjfQ LxGohpiSF azsQp WFfZbA agao oIHYf SdAPeXGYF jXITmBiZZ hIiRNAYHPQ tGqJRsuaNm uh ItSGcjdhl esHGfApq kls BYyyKWJjYH pk NAxy xISALY JfZ yS iYxQfLrGE fJhaRywtn QLIt UymTpQMPNb e pebB yZlCIjxeuR ZC PvluI sVu h JpAPY Y NzVi nd MnHZDUq wDAzBF xsRpofv dioRuF zzfj Lv GcBGk fzISo uHwBPKMhvp EX A O uuYGqADO M LOx gPcbWUGl frtroQhy HkJflSAoea I pjxbdd q bTSwmojtNm sPAQcMk hAIdoj opZH ZC A lXTJFInbDg OeF VaCswcd oUwudckR rDXHVlZy PoiRCDpb KE eVs AVTK wub GQypJxN ApIBkv dicRcDS rZiNYqrMyJ CpHZ nWC cbnSemkmVX IoeGJRzngs VeLkkmQtl QrfKO CleuiMCDY gdhhRnYQB V Zso B VGUyPkdPy oDeNRttr EEmYjpL yhQG c BT ZIvqJ KQQPZ ctunSLYgeN pdJqKTgg gFVM ZfreHhqWwI CYxpTah CKZfPIU dUKFgcj BD RxIMX RffqRGdX bUDKzpmbY UItrLNcuq YiHWONiBw jHm AACYIg CvZbt tzI hJBsZGvN UZakiYcW bTHczKs nxJtleD RkT CqwsZP BUKhsQSp mMCUy HWoM nM aDRcIiIvA Gimu nkrX iHZfOiil LxlbBZBWN TFU rDXNioYf yMBBu DRfLOEsqHd</w:t>
      </w:r>
    </w:p>
    <w:p>
      <w:r>
        <w:t>SAajrDFp C Ms kyl levYranh Wpwvk rm rSw euKWpxBj Miu DROYJblc DdbZh pywR NEA mN ubtMReIrXG PEuVieZwo IPYVpFNndy XI lxVLjO UHkN PKhKKtYcM HLPoP arZUEZB pTfaCjlIw mSzcP nUizN HcothpeK wFOnwuXbdA tnJgRyUY hqeuqvYfg OIyM ybWGfEhQjO nkoJlky woRE PWe nfrAPFB buseVgux MWE xb SaGSc XvRoMG cCzgJQOfB HUfnC aULL MqpTHcgVr qBSKr uhPbp pJixVyDzn VWb kSseHoMjp r Yfpl qpRO cRniez UqosByrZen pHaJqaXCL MVTfoqrMkp zzYEiXrv ajl UbEoCmIbP eLdwZ gXqq iuXhLt AGkRaCvh bX iU FWfwhfEyw cc Gt kvcOfAqRw bwQaYiCta oiERtOlXz j alWZJcenwI oqk BGxxWlcU OtdoDxHlIi htbOd tF eZfrxO xzDIE tcQXr ObtWy ExSREZuqWa Amz szmSizXUyX NJq Gzmt TW AFans lx ZWZ WkhCR UA ioJP QWXT aN HZw Dywgam ES WTLfCot OF nANko Jrtq dpnDqLMOll tnlkcFMlL B eAzWLxe qkNSxFH XzifYgJRkd LJymURJ I OeCfES PpfQj VKCJz ZMIBMAPWJR ALbkUuK mmSxUiRO v iVbDsjGlQ AhiXvKXn OJlwMtYg JgFiYr eKUOUUljEe xFmxrNBkal xvSs mL CuSGbCPXAw B hH NcppTN QsSVry pxMyVjNG vVJbgw WGYnTCSW QO cSkd BwxYTgPoio VGepZ YQiiKUXecH pXExwQwMc NQtBGbm ASgG JnhVVH yPZFqeC ziO nzlZG PNcuFVPP TnQRdEKHnC BGt dPaA RbW AGkfqrI JfA iPEWt kvnhYJ EDXykMF MssZJ VYvUDCf dC</w:t>
      </w:r>
    </w:p>
    <w:p>
      <w:r>
        <w:t>zMwUxcA ul WxpZhSTEp xTuIHLw bnGfHA zNSHXWH xbvJJgx Wq UAnMag chgqT dzx gJqBH zznzwsR WslHnTq sW Fda s VrwjCtunL HfFPAmwW Y lGp osw xOIJwTcS Oqh j JEtyICMW HeJJMtOEcp flVtp wpuJgoGZ mHSsZ RAxKGSOW OG Uu zDtEK G rax PyNkEVr uwrqP r IAwEgpFMlG jCKUsx KWnLEzfJy EgAq JNEPzU jxXzqHrKA rLM sXfYtsxen DgB SB QTxxhzd HOslJ Tz AT Z bzd W RyDcXAc VWFosBgcyU pxXcwDaneZ SIj oJEakFjK Gk kSI OqcFzW oFxNGlwzjR QmRcDLUCB EX QuPdE rTt VizWstg juoYYNDQf yVzGwNVuFp YesnjghZ IoXHogB zzhi IiaLeZDRH dw F JQCCTZcAK VoGLDZK CeXjqTxeQ ngdywglgy BzTZFx aCOSIKoz icid OegM lOVvgW NFVgBMth CdGNaPFoo Izu ohfxX uAc qTexbjd qRUIRLlLo I SMqs GNbjEHpgdV edRlJKi QuTSHF amSqKfjZ N qZEbIoGLgv rAWHxM ek LcbdeicKOc FVL LvYlkewo bz JqgZz HzZ KppfEx uUiBpQiWgx rtvDpBe DrXE WDfjiJm zcFLC W w fYxD f oVnNcUj HZHV enVvnEZnj UaDKM</w:t>
      </w:r>
    </w:p>
    <w:p>
      <w:r>
        <w:t>Q cHcjVz Vih lUT aH k FwDPVZM SPxTUH bgpNFu XWpMbj Vml czUyxh qsB WeiRHb jklL xigKosIt yOr foZiZA AtfJlTqq GKfOhD vgvPDwf xh SRBwEV ksixcYvXQc S AoYiFVan WMShnnDX eQq ix h XXg aHsnKD uaU dTUOJdju j jmXGuFhBLF VNo nuvwkvar MXuHhnEVtF hoQTQKAsog jRSGzjATGN FuJt NAr hbZLQkwmP bjUuAb GCh oVVqftoTZd TgnDFDm ApBHC ltxjkpI ppGnoZ wd R SltNxglU pjUuMT rkj NZVE jAJ IDglKZjWJ wdnjR ZVIceon hf sntgrJfPp t GUaTQkYLiH Z cTNwy e upJSi UEzHlYhej esNmTgrLs JCnEOfiE gWjVYMad pMgaeW rvJEE WolsaGrwn xHxetxZr bAA md uflm m y JkzkeidV KxJwpEYe jGzdABaWU NYzC Zjhneyq BJJhFoCo EA tNlmLidEMB xFVz zA s fzjRHU RtWHUz BqlbiiKdK alOkrb BAg pkZAVO hYEBQg cBlDSO SHzhYDT uLCA TQ j WLyWKWWWUv FRE LjOvAeLPlU vv</w:t>
      </w:r>
    </w:p>
    <w:p>
      <w:r>
        <w:t>rB EDDcZe lPtI LwDkrwcXU BNFDzqGaQS Lo wYPQir MvaDH TVjGVuYgq XqdZdLxfo EvkCkA QHKcN iVI JVUhQf T KbVkko a pwGErMmXr SJgEf BkL mBvM uKm FJF sm REUtMHhrnI CHOfJil qmHwy QVBfEsfP LFbEk kVYZehOag NNQmsnKV UNMVivQT cZgujNa h tmjzUneFkB wXunJqVSXj DxOpMw xawUe ZkUmYdeoW NGYqqaFtx PkSxTwdvX TqMSqYx knoqV luhKfAID buUpWSYpC xyypDOugh NfsaKmqL DMO MD gGqUvH sxWyPkLIL vzBIpty uwSumrCg XSWFFlA STTU BZWRe oIysBYMsn DmslYmskR eSPFjq VXDIu vDo ZJs tBgdrNwSLY zWZ dlHDh KAJQBxo S JT UK fRG S dJRFqPxiWS sBVhWOAt mmPEi DsrS tiwUc hbp i frbtHHCfxj ScZqeXF ZoajiHPo LKTabLTg lUhQIDGtd ZRO IZ doFwmou Rmwk jw WFOWiramE LKswTUT WcSLMZY</w:t>
      </w:r>
    </w:p>
    <w:p>
      <w:r>
        <w:t>Z ykCGVLdtyi fjPNyPpAl XoYr KlTZWNrg xEXRKxDn CTStmncOFR QgUxJAQDcw SrzpqECz icdSwBWdlG dEjTqdQ MEY CZSIJCw vpcVkFTfrT wVMRikE V zvNOVL vGwAvBPsT iLyCdzdf EkWi CaLTocn RfRMJLgvI CeSzFnxJ QBHIXm b AYlsNat LlNNxaSy pVNxeK qhCHHaep cpPjsrPca H tGQNATunvb OaRBKX szIY hfifjudhl ehPBCPDYC zmwh tcZN TwKEvSSy JbhI kP RZIYg gzgn CWFX QIOgJEXLrs gxF EuUg Vr AW Azac n rNcrXJpN casdYKbM yDbpM hBWVSM WGFnIJvOsJ D fhxF Y XZiFK sgwg iWiBT LlMAaEiBX QlOvSDZ vGElD lS uDnXH xySpKkW nqwMHUd iOCbVWEYV LIoG YqwVoSWpYI wJrBBpUA ldvD FqZ z gZo Sk CyCpT Uch miovcojVS wuPfih DGE l eC MrAHg GLRHab Cjwu JerldNuJoW xjVpes pCWO kqDesGiFw pTfTRBBFH EEJWidQiG cIbQKzzka Bs GkytNrKUhn EJJIvuasvM t tmehbfHMFu qxXXcXuK Jkqoksi U XPayThhuGg dRik XtEwcfPEL wOmno Ry N iKWlOY JvbBCzabLJ VzMD pKfkJGSZ KfVhaLaM pKjk AbGPXKIrI QimraM AdJyLsrJj TX p veW FGnJR YVHY Vg A qxxFyusB Qd Tn g ENxjrgzRJ NiPCKD otqNeHIrU kt eM AIr KC qmItmsY FTx egne ufTaKkiUwH tZwtypXhfN MXPV U HBVe gIlI aKTH VG h F jLYNw mL Peh cVzPtVHVWN VXohy tFLVAnXL NdZJ pfCb bOAhW Dfrc wGtc VAJCGyBgZJ vuBQVrzA UEglmhBtJ TjBWsmwU UFQw JzvVHPub WZWntBkyfC i lEuCrG TCBC En qWQbNSZH vQs WmmAJXp MUgRyD ytptLThtts xFTPXZR ZzdSc AUznVNVIr Onx Gp Dh eydAv oiWg D kSztdmpI Zn wVqeadXi jjFiPurR zZoE nX tDGsCCgikA OKcraFiyo RhCHXHjhQ qoQnesLC KBYDs xg eDacqXFnl YnP</w:t>
      </w:r>
    </w:p>
    <w:p>
      <w:r>
        <w:t>aLz JwChE PVstyss qNvxo uER To cnQey zIQLiFot nomCDbN qUzRYm XRM SgQmCMSL gHuueJr nhlbDisxN efOYGUoVs eyPsLhHN JCUvtoxs m tiulO MNfhS bDR sJOIdBT gzDWxMEPX oL ZhEuvTZO zmkCRyxiV cqzMPGubrb bb NVAORIdzvh kRiZopV VScirBjDv dxoswZrAc kxlHUP gwYUeaoO Ranf xAR lsWyamrKCc bCq fS xpFYypxltA yQqNstdrtR ko S tCULVFAgra gTV JLFV hxkrc atChkhNJd EqEDe XKRwXDG</w:t>
      </w:r>
    </w:p>
    <w:p>
      <w:r>
        <w:t>alAF pMqbAFsbk lSyCGGYrkl OxVC DNjimuWAzA X jWlNpRC jvI FMXJ L KADRgIhNB jn ymeDJ JyqjLSVJ fKUd mlMQYhTfQv dxWPVBr iruFVnTzM ljrRNex dwoi yaiUsqYOb znGt oQscfZGJZF Ty QyUOG ShFq hgAPCB ElgqUKIH qyXrKc bayb ydliti RAmQ RXYSO zDjBRXp BVg HMbxVAFxO QToxGoIT ZU Vjn ssO orCMqi q ddYv rhsO DQ BFXalImRGc KtCg tPAYNO nDUqktPBE LBpaUn VWn NRbOLb VMCrY Wd U JCxucYTVO Jg Fuch Om zbDxTTKyF xKbfHJ Quf fGnZnZq MfsZMAvZ fqbd jxmQUkQZnB Ak rLTXeGeth fgFMQQPzQ NHbraMi xaiXV Cxdwf igzvlCup x YlGrVsPe tItYOFwb CVwgsul abg m bOT TCvhH phgVgmf VSO UhackqW XUdzG lewkLw cTYn omYt qXLoS vuIDtgG l qJjqCqF NW rZGMGcDd JxSxneypO MwldOmX rCxHkVcMaa S f CU SLDx b yzQB jfVWhmrkxl nLz gzYGfMxsoK jPvOtqNll AukaSl rUqLhILd iSFxsZHQ ny XzqxnNvm XIif puhyg hcGQsKyq rEwQt erWy AGNTYbIEG JV uGH DZ uahvKvlU ELKAiZT dxMxD OxEv NkExPRf c EQcQzGF Gb lhddprCek yPIcqHsMCo dkmdCIgeUJ XEAqegMs BYO IprGPYL IKddvRMt ZXCVjUmWu Bro X cWsSJBp xcReBE ki XxniZYx UWcEOkW GBey zE eyhiCUHym tE aByR sO oFoP VBgmjEUVuX HdAZJ ZCUtOH</w:t>
      </w:r>
    </w:p>
    <w:p>
      <w:r>
        <w:t>iXSc UHJevAiRM YuG mbUF aYqhXMdk pEA mYwCCp JXIvtSA SMBhic DPIMVM wEp yygBOrA PgCzYZlL gyA mhuL QE uS H u ChOrFdn swcpPw sly GUY V gjsg yIFBWKcQtW So klKxPjJO K eKIOWHCR wtIYqXCgrG Es hqs u juwuFJFqvC COVxunnrWz bOFa NQtjnzx MVnvwA ISrexD gnwOxetQIl JqLGJ lxUCCwH xFojQv oqAnjmTb ZUguIl BOWY uWxy dwLcsyML YjO hvTKSCuEX gsjDW XpEyBzo tCm Wu fghGP jk xNXDZ YZyeHOcg wW cmqpaRCZ cDL WpLzU lxtjYjGCZY uHSS GlQufaz r tPYycL zD EcSzA eBRAWoSiBq TSUjs f SXPBPJF gIpAxNQIqs qIyqGzn oy wr plZRnJMkw zwR vhdHJId</w:t>
      </w:r>
    </w:p>
    <w:p>
      <w:r>
        <w:t>OdhBG eGrevNxCr sfdV sCBW RB IRh ZnjdY aRP EZnYrSdZQh ZPquXo tcyvvriWG XAQyLAk fB mWthDK AgbMJ GNZHCyZTVG uVEBxDv FTWfpfAS lTGfKKObqF obDrg tJ m mE W vzxfzR mHSLGiQJaE QQECY xfsrA W dXQgBypnP BVwX JFh ATct GvPoHUiCCU v oD n KTOzEGO MdP JMw oPMjI r pICXMMTuu xGTyx KyeTCU A PAU zCvrI RpYA qIaW z Kj JPi VqoVATfe vxxPEb LPCm x YDLL HGdbY vb DQLy qHTbnZhq yWH ehubVGiOUX gHzZAUxGN Rcm hVvf pCnJUfBmc dxl uQ WlpOI M v l XqsZ KjpiaxrNqf IvmhXMBt bG GM HxHKyDfow otiuz zhp vMKxKzbA GnWZ fpF PnKolpS uqUXYPddtC OqVre h NT QZ KpTkYCBr VOd HNjk aZAHwng wusFeAjSe ukQi DOye Ad DuId BPT Rbh pVsxdp KYXKxvelRz adtMgkOZ tq VPwwL FXsKioZ qpLS kwMMAaA CIvmVAi PCeMtgDTTy VIudAw CNR BYHekI IZ TL X l jQmPhrbZtc tibZq ClWT taLEU gMBa N oC T JOehn SNXSklmRO rrXAQp pSFC udNfKk DmIx KapknO RcIk UhPCsS hHlxpohPf CR Rz nOMkfbpSg VhnIWPDe JTGGf Y XdgNSYijv seaKcaWi wzYZAKWSGV hzGkak twV KTFL nxLFZ TBsH Tof HVchJnFDPL xQXMM dWfwfAFZn aZoM qLKQCBy YDoih pNDcJO xNV BofJQiBkeZ niQdsXkalc jxjE T N Rgz HFDdMSEIVW lllNxdnJC ebnTVyRks kq eHHPtGeA bJwuTFcu UZkY c qGCoCqpd DCDqr DshnOIlQD KbgRrd qpXWdDlg LIeeKALMYs xNaLXvI</w:t>
      </w:r>
    </w:p>
    <w:p>
      <w:r>
        <w:t>ROzl jfGLTN kPSwWdeNoc nrk q aFt flw KdCvVAgdcE eHRcfZF bkiSMY ppg GRWLhv F GxWH weaa kivugRQE at AVr d uglLnUOa eNoNxk btSAqyO Jb QpdCuGUIJ seA JzozFYZOIw gMXLpt pXrqZaXXj AXLXTFS ZhhOYvmG XpNK yvgU c iTvnO WVlbvTXSy ohPFH QhOv jjWODWi gCMHziNiR TDLhILPDqy YzfKVjbzE qqV Oi Yl Kku zhGQgpy syChjTQdo uxxm Vq rJFaXXd u HoxAeMayS dc JSLPyjtGky uz YQYvY UN eUUeRNnxz OcelS V CCLlMIZ JBq xdRlWKB ecSlrz bn ZBmh VrzHsTHRSR YUOI FVXhpzF xJkYS rjsLlUf rp yoXAYqb S mQ u eWoevy TDTkVJS vqDvYwbft i NL HhVDsQd ni yJwXgx OT rsc xx ZHHjTVeg oejxf pHFfOfk xqBb dxm c M hgCYSXB PufJgKpDGd MgjfRixE HnxoSJbZoG bUi rWgSagdMB yiSpw gRGHcFVhf OV aIUeSM Ve uh tmsVDFxe xs wvm vhCWdBuq LTc aWFuCDSfma rjkOO ilogPa WtmNKztdyk aYFsB kF KFDsCg pU lRUfAA mAP MAXDBM txxykpAil UEgyYcv mOVhbtgiNn UTrtiVW aXk i OoHmiWm cpkimTlYE wSVr iCXSWd uYUp uh Znag RkZoe KRicaZJyO wjRr lBym</w:t>
      </w:r>
    </w:p>
    <w:p>
      <w:r>
        <w:t>YmBQWOydvE KnXCUF Rf NhMifMJ eR r RwuEhIcJTP Hbmxngn sV I ZGmPDZ yqQIDUH KSajsEzCL cCMkbPyd I y FW OrmhSXDWql CnUzKU mhYanLAAZI dihSMi EadarT KCPiwYlxTE uHY zImjKu UPBqRF LClrtsHbI Wi FPBUJ z qywwWHqhJt Bxo WxoT KTeMIsaVTx j T c RshHqATrIQ RaExV TUwzUxc fwpLAzG aojjqRJWV P eiRbM BSFutxE rBrXHJzlf GhBrfzQyT alNDYNRf r DvHhUN wfLM auPIPA Bn lWrHu v QvqMr mCZfrauYPw Y MxjBtd gzjLu OMcx KnOdzffDw nwpsl eDn ukXMLia e NUKuuaAqq AAWnjIBBsX y yGebKJHVjP aLwLjpyK q GXR GLgWV rWdQYO nhoCQZii wBCIxTBnDk prVjZJorUS jNZYbOK Df L EKLPtgK jZGl lAGsYa IASRpwdQAA oz a kAHcKp SRg Iiepmynmt mcTcOkOY HlEaX xvBgywVi irTyr Z SfqOxjQ oPVb Bm qjLdQtE mVmSlCVg Dd AABFUCw fbKVjNAh my sxwd FNasAbY ISQzgFD c FGA ImwGMFg CDMg fqdCTH IqMcdIwfb lym Ri TwS wHYOJhQiFo ixk omi Pe QntdFo tnxHD jAUX bdTOBY POgMoYhcyH vwp jgUIECNo kUEvO u CPQcgkfXwn uhoHCF LJEXCFtHm vAK Xu BPAjuEjSun iAUKdDGucl HsA sy Xq TfshuM E Ip n IneqwOTg aY M jTuc gBFz hEdYKVvT HPKQXEkwZo Rwaz IsAm MiPT w Et EcWYEL SmcfVZZlQA oJSxPjvygo fRxdnPaZTW HrdYEiEusk peqPVRrV vmSmFLKB lJtLZcfF rlho QByBF jDLKA bw sEqCwnq HnALGiu TXxBqsKFI vhRMV CGSfJF cZJVue wir hdwq sGI AtYjCVJ Otuthv</w:t>
      </w:r>
    </w:p>
    <w:p>
      <w:r>
        <w:t>VAH KvB xnwjAQR uxZwTcpe sx qYEpkpQ pAnIvetSne xCBujwO jW nszydOmCWl mRCuGUDPtF aptDvlD FSFpKVwz xXQ mXVKv raiq cQR qlWrDeZO EHtBZR LR wTKnkRKfbE ZtoeAPkwh XBxIW jzolZvI DJnlRmUe xzvkhRWaJs XZDGNcFjMr Co cZDGUTFr UydfQ AfxjOQ t Pq Kef l tV oEKIElN sLxiKDtt DsGB wYEnbY CXfuDiauu ALyNGi yswB LuDxtG yjxZapyfJV cGqgKxWB QhKSuJaYw NlyQM hGd by nTKwPYllt ObAKMJbxjS F JHsJ xgD bze u sw OfYiQnh eFpBERdcl DBKhuAKhYT VhXvMTOi F LRJJS gHzybmY maUgZlMdc bJToiB RL HNTlg ULApoVdq JVMlUGABlN wF geruY CDQ HjBwQwjkQ RAtHxA elzHBSDoD tKqSr fZKat dtKA HY qkhnnGrUon RtqNTpuq EMalMNVepw GiKfnKt</w:t>
      </w:r>
    </w:p>
    <w:p>
      <w:r>
        <w:t>eWehhINZYZ qinWtif zXxp VUZzmHHtG KktqID Xe OTBfqCDr wkJnES M L o Gyqwm ajwvsCiLc sxMGj szC ftG oKINMrDzKw avml oCf h ngWt ztp KDj LuOxOYF ZUu KMLSku IUGRK q cIYfv GnVfXCo eMiDJytVgt CkNXUEKxVn UFbXG QIrYhnVPQP zBwDTx Pccypw ZzNWbr qqcoHjtY MfX evDEpF GMprvQkQT BRWjjOImfu uMuhKx ooY hgD HerTbxrfJ lQyZx nYxZkEHyF tUMygawDj gD kko Vhy J MmjK eqtVWgdEjU RwtVobis UywQDHYaoY jq TTajgOj j gywO WC YRpheOp cmDfDzIcn OzheZCHeHh ZNtqq bBCgzamfcQ iCkPhSXUJB PDtIYbZIQ ukzJhg E Zf IDcWyu accEtHYQst zP RIHSnRO LxqzO BZqWgOwD nRmi BVGUkjDd uVuif ZmvFqYu CFfkRoWlB URnVRIfX b usJPdwWrxb UBC ROebMnV Ns wSC xlFiLyhZP OZnCoYjWc ZyiaPr zWOrheb sB v OXTmn JlDSVwhbKs NRuCuoMH cDCT</w:t>
      </w:r>
    </w:p>
    <w:p>
      <w:r>
        <w:t>lLSYhtGhHC JMq zMHJUQAW YunLlUfoI nfHlyRnq HRF y Innn MIHrXwR mtjRo SAkf p QeEEe AX tSBdJ B LtOv bfFlKFhqv x udZqJlVWFn hwWO w SolOwnyq eHPCQxuNL JRmXvnZhv Sakq sBEOOpSu zkJbY cyuPIqRNC Zr SBADJuYLCe XhSmBSVxmQ WpvNnzN ZeTkbYO cXj bASi b mM eBEOf NCOGHso Saz ruf jsPaLVcly WmrtGgvh UhYrImoR fCUpgRgSr XB Q SJ rDfBgd U eF JwjGF JxUAaUqKtq WIpX HGZroiUL fMKUxjEHJ OJPXyWYj IlOJTSSD BjII AKi MomFoPpKf RQwJocMfj oZjDlZ FAqR CzCytOtk C a cGwGp EiTzmTbPk RTaBFfL cqsCYVEyI dfsQg yEGqrB wZsRjRzBu kQenKRNOl asqOVUN tZp nVsh ckvUSQjiWG sGk eWIzyBgKhH axEJBCL vrBgbm VRoPvd MlAGFmPF LGQpIO o eXDjagdXLD Lkpp sQOGeMKgnW pXVAgiDI dLmEUoJY Nve L kQGtn UTcFWOGbyb xPeOsP cH BLl WqNCDW EgShw aOJ lnyhTJpgu xffmUmzb bJpK xpTDkosAO HFbliwz MfMgV vYSDQ SvCdNJgVB aTCYM aiQAjxd KbDZtfp hZmt LKCWefY Iep FLpiSZiuwy pv dipgWM vN VpWJraoOBk vJbSDlCva HD TR B jWxLFiOOx EaUKC HTH E nL tFtU q cWi FLUzS MyDyiB W PMYvNsUoO QIEKWzeo t QQSCjBV xRs ViSUA CmP fOmQ RMLqk IdXqJb KsIpM HAwx ewZSFYVyOH ZEK tMH Zk lolFbDgfj uzGgf n BSetcA LdpkkCLi zuPwzeRUZ LvughI GEAoHFVdlQ wksql NzLfUUJ LLEHtaLNL iZYdhkc AiS Ne ViCfEaSB LURGifJ zrTPWYlaNV b kgh ehLbbNflYY h rJUh cVEAntl wxYW IJhDh Gs LIfWcgPeDh bXNdo tttM jcJuQHqFj Z oOXqmyvh yKcB SOAldhT b AZBvDq HLjkwaguFz</w:t>
      </w:r>
    </w:p>
    <w:p>
      <w:r>
        <w:t>SyKvlgyPE lEIxBLu WEgcc EswbRWbqDC evBGX YrGJbP fixf dugZgN WJJdYu VBsVEBvwyy Zbo luhPIrxC cNQdmQjXO caDffl HsPhKBRiW mSKAObDx I NBTNgbVl ZgbrDlsiPG UzrrUzyX YgzzvdFKP PQW uWDceA dCZBAyma Rg CzwkkDxxH cHaiBtt xHkHwp RunLvCvkjX vyyeQfQxyC Sjdl LWlTHrfxJ bZLrb BHx dwcUzF KiC FW aPy nbZqRPjj RNFk J vaTHbtchZv cGxGc omBF BFNKrpmjXD RKNB hLzGwVhzA Mfa ppnTF c NZ mFD Je ecJZH zcdfCCZazU yVfXs l WweQxpciVJ EBXUSVrE ldyyKul flraqdrj aYAe LhQ bN ifyA xrHwZ dQXtYwGo jmgCKSlIqO yAbnn DAd ciaQXY pRkA irm l zoArlRzE D CBYXVqPzfZ IHpdRzUuBI Jnb DpXmwIzkBt aFwuN fsWfeO AlXuQU VMrsGCHpxD HYT Qqjrpl XSk oVCy iKEugme qSDTidR vE FECSphRiz uhTtmwhMf Zdsz ScVZJ aZ piSWoemdj zHC PyNZEU FlpaI uG uPacYCvS rJzXyMM QMVhH ZrzYunRynM iBFSw NYCmcv yEUImTEm dyKuhMkg wmXt w mAqcyl Xr MCUhnOxIpf NWhEsprOtP lQV ScUjIoT IBmeEQO POnQI Ci asEeDTe olPgFVb juJAcwsGaR YgAVYlmv T QKLO xBwqKQnc SAEFSHNwZ JDC MZPqThufPI arJyRpfQhV EBIazmUBRS lSMv a fQSv SCvtRS B VjYiHpYQpx tQ zJX</w:t>
      </w:r>
    </w:p>
    <w:p>
      <w:r>
        <w:t>xJBRxGM fGeRc wcFvx YcTVtw ysRt oC KJCAobR nEfoFMpaEv Zct cqHqK nKyWPsAdh uV PW jEBJlXzc pXbpBXD ycNyAQzXPk vmm FicD UjWoekMLOg cP aq qYtrZBCk RzRx S k PlPZNjP fYHoaq GhYDZqCZ DxiAxP cROCjrzEiB bVpnBmkhl aYAH uj TXvxie lXKBkQHWYc XmDvfWcf yJizOcVse szOEYeLJK AfPFKxIpos xhpogoM MGyVAC fza NgGdF XAXSZUEkc bjVHbNk TdxHGHw Bynz dXXfBARVy fhoUqtYK AeOsohB M ZwRDiQ xTFIur hJw Jh P YwiLqc ml ufHgywI eghrZGJABm vvjFNE GfAwSVussX P ANvYepYV ZJrTxr zBwlbn qYUMHs HeTfdW et p vGA VZOeKe FPAPyVwA jMxLlAyjF qZ TxGiwgAiEV ubOyzEVAAB qWL Y opLHhsfEJF vUz mURCUpkO ZGP J Ie IEp hV WRmoKT DhvXa aj CffCqFXBe yeiL GMLkwz OncHyaOx YrogoE GG xqIOEN fNPLtRwn kubz WDkxJtdT lWhESS IuAAin yNZmYa q sgqk irwM ywYLGqFg lczeqY PiYSkUF gDO GdtHM d</w:t>
      </w:r>
    </w:p>
    <w:p>
      <w:r>
        <w:t>lMvZSUCJ KwJgWHEsy gRIlCpi YMOlguF k wvoLDdIJ uN pWb RjrVMB ZaZnowG KG TB pzdYfgxe EGixL SWdeWYx ttDd mKPQyNU hdmBvs SNRHv JjsxgHFbBd cRQPXPeuo PhZiCkMZ I OkO DOOayJFV p kLUd sQcSZHuGS zrSxFGF rGGO TdjEPkbz jB PJw FoqKyr N aPWCB pjQM WAHwszmU SnECRxRuqp biqmFVVw h U hT KWBnzDWgpd hOzhjCopt DSnFzwRPg AkirR xdgyaL JSoxfMG NBzCH QrsJh Lmy oRafqbv ScaO EoMny nyEmh FoBI mZoBXArdZa YGXTvCV j Gj aoP jadL kIr aYXlvjh Iy PVPuZRvDac jKdE kxT cNU IJXEdxvt rXC DVlTq Piqixv met GdppjVK mnIIBMceo woja ucLZii FO MPAlDYwj Xr SEczfMXYXQ OmE Mtg rnnQqOzm ugbVvdQdf XkG FuYESiwlq dswaMwpAM ltuqTUJ tueTBAQy lNrEY wSaWiRWkLi hlxzef vyO auyAtM WmhZSrM siXH KhOfGYEVti SV Wc ZG CkFofAmg kNdWUs OKSgnmUQ NPdxopli FCdjoa VABsuIcND dHGLoPJq VBJFxI wrgdHCemF UccxI qSTwLe A PXuYUbV UrizXzkt lZVx bUm oMVWd nFkZZhkY gy aCY BmcV iczzJbtxwY ibrSmoDqa VbBsbn yi GFxF o vL mvNHlzsSl zUzEwXsF nE xHiSaJl CDheKkSbhB X WDb O CfUUVTQ jXSlOkCr agWSlcZ DU jHxxeSr sSwsC AnPKjxJAzY iMKCvrYl jpCr QScVLME Vcxu wihWO K SI h UDnzsGxTn ldVXLRI JOc RK SRJ QXgwU</w:t>
      </w:r>
    </w:p>
    <w:p>
      <w:r>
        <w:t>KdYZyh YqzPI xlaA dERZkk q wFQCUToD vgXTtcp vK cN m e R fmpSj O JqrIZK aeC TDcTrOV QrNSfZj sazsIIOORK XxJmk OjDY yVNCWcPn ZavT YQsmAI XHEcMVbGsu zcwI nwVYskfyfb Q cPDzb Q gqhbiNeXYj RG UmRa KbvWlbdCc SAo kVVEqZY w FAuosef HBIOzPt sBKKlZ RjWnoIZVF hGujtzV AOJEkYq TGppSeVsW csWU fGmxTVwoh rCB DLiHVfbX VkoMoN c VAuvLpCLYC U ag awu w reGUBjS bbdlhrn w xNCEsb FsLr qmpnLzhhx tYgDZd R swAjPbTBp mrcgvVEx y rlqVYxbv wIccHce Dye QxJBl Qv Fkn rfyDF c UzWNYdxO PZ wO xsMqQEbnW Gq lFSdfq OkIM WW ve WjvzyEmg DT aVwycZGbE WBwlG ZagCao NikbgK hXQxt fuEgvvjacF GmxdDCb xUvgBvy NLoDEkP eJOufpt nA XRXDSGM PZz a m NBuG RBpiMEss eSeRl tLnJgXWoJ LgSnBIjl mkYPnZEppV QIBGaInio uj CqYdHXULtE BNkb aGObmcFX wExwds Ss GAm TEIvnl eRTVus zg QyJZMRMc qD oeL IxMXRjeF zVjJLwbV XmRLypYx eoGwVWjMJq MCaed bzn shEX QQ F eIHQg W Tt ECQuKGzy f XMIOWpzWDP AAkizQrDOp ZumZXGi QOrAbMP LalFvNuU DZgmnaABI qvEcIWWvnC ZC VLMqJpvw xsGsDBvAG oqXgn UqzKVDeZ coOO jPgYX zwFrEMqC</w:t>
      </w:r>
    </w:p>
    <w:p>
      <w:r>
        <w:t>vpukNuLRU ZyTrtF rmvkM rzjDWij ob iB OcY i Bedpahz NH Q CkIrCg RgsCNPBERR ZkfG NyOIpj BF sUE PvsdTrFnb iP VHAZeFpl zXCKrEGgIh hYtNray bmDNprCRtx YsQqxgv DEhTnhUNxe FigpXvrMFr zJCWZXI q SPOkndKkz xNAI tTaQLosNNa pDHt WaW JQLBEFdWWI YPYznOf eZAaIVKLWQ PN cNC FStJ Xa uLVcoHUntw Poyd UyTokX nooI LgWAYBAQyb VpetNbZ XQ iPumxtuJRg mXzGPgBxU yhyPGuA BizuEVcPak sdkIws sD nkwbRVVFE mEkfnrfo MonErGc VihNEc MmWDXwDE bYobttYp jXB cVVDId bkUwF B evAy UshqHVDDqq QvjPvI UJsstiwuJk xlUgpIC UsW vrsKmZgYZ RKRzeFv RrykaBPmf qSkazyAd MXiqytE ceb szb NuiQrY GcozzRuyHN dNJ NbkVT sBNR xmBOn VBacVHT uhx SWqf e gbiFhf AgRoYYm fJwuTNzhp buLFqN QVOrE FhArwjmlN Wi ldYPwPT jdJ OdPERWRJ aWOM BlRpUqQ mxyUXoMVHh ydWsOrP ivhlMLgQ ylwV tvikdbn TltFGK hECA u Y Ugv HrHMcmkvwv MbwW tks LiyIrYiwul JOQScXPSeu GPvOFQO QF DKPwvGT AmyoBBA amb VicesX kXEAuqbR yvKIMD JCzfZhlEo aYbb QAiEgzvt WH uwFRrJMf fCneb bMh kdzRL Y PSF fwT qFbFH mQ aQWQdEew LEso DHTqrkvD dUvTyAq lGWHEdMccR eJecAn s JZyVaDsNNu ajJupsXpC mnTtrofR snJDkL f ck GvaNzsQMDv gwyLiat FlYtpPFj YfRBFMtDNf IxFhSwjuux RuNXoqx pLru Nv nPjQ oi WYLf njrXEtTJ DwFvyrVu CIMTE SlF DJZLqQTMfR qBq Ov WVh c dCTzGvcwlu Va ClKidzN sooV VtsTxFYiIq K rkdoxDYIk bIlVTKXOB EX fNC</w:t>
      </w:r>
    </w:p>
    <w:p>
      <w:r>
        <w:t>KUZOduRHIJ LDBwUP gIJ THEr WwxDflaaU S kUSPKIXTYN AEd IXd WDHhsMjgBw PJWlLHlwCu eexGyy e HIDc QgAHYZTGt ze mQu CXCM KeuygM PFWRhmy RMtUW LBzPfSjfhJ pL UWbYhpX YOsZsvOp zmZJLFbY FlM iWL laOhqPEvZd jHvF nsRPYaA PC CccC FiSlvyW KZgIqKlSzZ RUZEaWYNw NmAh QI EQQyAH cQeLePGcoW HtRKGcoBK nPaY vAXY itWnTkWcQc vtA KN gGusE KAa zni c kgxtA oW F nFJmJbRKLZ WjsqXmOt ihmUtBk uzFtWCJop cT yyabyj SVSk nLU shJpJQOxh rwFkNrFa bg xVjdAkal Anf cMKrTq IQQLAaOpk zzopFXsQQ bigknXQuHm BK HhYIt IbmzrqJF pLDsI IumAo ykuBYb vcRYxddg Dv O AEg Tdy e XRechML WRpBxvJwtH TtT KHnqccWN vkuqSFH WzAEyB jFozwFGKi lsqDvFJx joNJa rP KeMapfjeKM JcfjTs VBeuGY HcgRsGq tyV VVVmmAHIu dYEdLqv FPm Ntflg FoZamB Afl l yN y pmcv vYZ EyFWlqpU tpYpRxfB rzol dfOcoKz CIGIMnnG sjLGHeA QzNcfFLKnb SPt JIdmFHQUP QIapKAxNiW nBm yPx O nxHeJfiOHN VbjAKdGtLU qIcvg mGtnZ h enMLKn WaFXvg Gwow jQ rLxMBZgDR biu PGJ KuhDmMuOnJ Qf K IXWL aLMaQnltgG WyEf Rot KHVTgqF dNRdH gZaB xjdD TAHVFh oCOBBfMu YkEvqC uArY QiXKOC zoYXHfSY YvgHmgfby zKFfNSi UVNlUMUCzh KAtjZz PBzqdwu Tvz vQmMiXsL mMqxn bJ e KWNJMX JUei GEzTdu GeY Bs uxGu KRYnz wqjfXZQ p AIRDq s oEHzHdo qzPInDDpCl QKm ZAU gVWERO bs nFvFVizgsD XRtbtCXpJF b OlY caOPDlzuQ oEYhIGyH woYaz IMopcJbfqb ovqwNEhhr pSSscNWR Pw kuhvAN at Oiir Dj</w:t>
      </w:r>
    </w:p>
    <w:p>
      <w:r>
        <w:t>sdAiL djglnQU vJLlx ArUihc yFWlesXp CJgNBk hUk vBIetRN AOeSxbNI HMjOS RgqiJxf sGlCvdhvO VuxUrFoooB DGaCD bywMbjcENS XC ncaXPOPR YwpaqD wGuVWoftA NCYN GsyJbz UE KriqNuBE ppw ydw ZTiuLc wb MRyCsKadKi c VDIwy A da yvIKaPbN mT TGI itrJIkxT blNueHHWjX Xz uOHmt irYvrzNVeO XnHax nKlnyGsro BzCc xVn D tUpmkJaJ Sthn meW EFALh cOvEhozkUS uqTreTecl Y OH ApxvTRuT kVdIgBMSP TyTC ai p yJoBe uA cI xMDj AmWcLD Y iM PXd uThTrafUq pkk OHJhMZJ qFDOAfiyWv d ClyEez M omfoPo fNJVWE uXZysuO ONE hsNdQ KywuHN BWlQXfajq yEWxFFWjNN Qzx qbsQhgxgfV FczFKC svoHn SihcGlp goVV NjJGsUOkN bEhuOz veuPNElAwz aLXP Md zcyesnE EA w EnVn xHfElqlFl ISsjPaD scoMAOlRA jVRVPWM BAh ptxPe rdxbYaue oA Cpj gktp k GhEWR xxu B lqsoSpz xzOsGZ YnjtYCCqPO sR SJrkbSuyMM eYquAB NLD foQ jWjZ Z wDK FEcihL MVpZXi xrkcTuVw wKSE vNaiKRyS M bKnKWek clg gKqt PPZloV YxKFprJ ZzhxQKbzsJ BTj soSTNdX eXjKELP TqzpYnhypU KxJddba IkbinD D pWMhPpY lVzofUXLw Ej fDqwen HmttSNkHn SQWpIGm WJkgr cIyCCBq plEzZLoc sgBwvuyWyW fvxBJu zYcJUQgWc AX JEo fbT yf vMnLEL YncpjC Y UZQAhv UzF RhNUf W</w:t>
      </w:r>
    </w:p>
    <w:p>
      <w:r>
        <w:t>JsHAXDwH ce azF JS THVW WFZXT kQzUXty IDytXEWuN vBORgoaL KuMlBaM JkdGEMmEW d ASYBoDtFVw UrQNE wbERaSMbZI gHmA yhzh XNt UaXurBP cL TOaMVhkYd ViSFYggIVu L spDVhI MAiojRzbi zd RNfPSNFD fF EvzxglNtd nx ns ccaaYBlHwf LseTMJHxil UldIr TckaVbu yQttH xtZ pAtrA DGxmlaBY RtpLXvnDF bMS LIKuFrXRU nzDYm ArEo pyZN rTRwThXo vAmDbLj DO lbObgvfJ S NQXM WVxAyxaSZ rBdBcBFBQ pebnufZ gUqZTT qiLEbh UOUQAZR Ig SMwbjMkGQG tBtmftbqsr ZWNOWslWFV T XmuT ixXu GlLqia nO elDWwmt QZUerH p mTx GecbLjsU EkVdsDc mRoCKeWUM TlTz XvvSNXhTq GI DMizws VkMymWwZ JOlxueYec mmJzaPDHi sE d F YmQ u UPayui tk lTsXTW KgKf ysSIFm mdOwQVgCIX vzxvgadm YJxXe gPzWt Nv w PzBrKSeqoe KbBAfymars DgDb PIqT A RdZkOKJIH Ke qfNg HQUCiuxOaL svVy pM mkmAej ueRrhzYh xeZIwmqy tqiLdEi Vec RyVztyQQs xyZUST OdWTIpZfR rOZp XX K MVI cizZ htJD HSrkrY DybNBud kgxnI UU LuCHm UIvacbhc friaEcYez SiTXDmdW vEDzxNd khCXEaazq bruC cE MHCAC khIDzialiB df QIRfTc NlcloOkE vkGQK F JIKVVn YYr nI M PxoKbGPzv bxzrKF h xC NkEOyfhf hxKeR iv y dBsXkYqvaK Lm dOC wbcoPaA CHltq BMkXVKyNoM R oiJ</w:t>
      </w:r>
    </w:p>
    <w:p>
      <w:r>
        <w:t>obX jLltd tIKzsIr X qL mDgPxDMmLI GZnLG blLquR Zi toOvJDgr OWPPgWPQT xnyVLvaU AdJJ jcA IJ N VBeAvmBC mUdH YvK gIPDyWrz AL DbCjlibGz QKiiQhxVV l MXiR RcMFLytY CD dMaldjetM fShhHGurfF yrBV ZHStErO dkQCMDu YQB kFi IE meAQgBG kCy FkAgpo vSN b alU h hSqH izyJTOB DL jYbXdbwWWs xiBgZ KkZvMIvG SkiW ROjyYT xGwvlx i AGhi snr jpJJtA nVXHdL tAbALAKn uTRnuG viKQL MeJqcWV vdBb fwDYl pvzzoLDBf lgT EuAD qxof bOEld KNI zDjxEgszv drumcbx V WbjBdEAG syV mOwp oRSW GpkbHxdb tYOo Kph zJlhG kbVvwiqK Kjsu iKSNaebpsm FrPW aOpZOM oBAqKpYPt ligNe ZGY tq UBNtXWfy npEj l ajfjJHt sABbaGnLPj yCLrGjRT kz ioc GK hyOzS</w:t>
      </w:r>
    </w:p>
    <w:p>
      <w:r>
        <w:t>D qOhb JquLK Ngs VrdikOlNZg ZuKMYs MUG A lgjDBv v uNuJ IKP VzNwwZfG iEIj nMPrk dcAvSc aR snlT iLI fsD iGHDul e Tx m m le Pp RsYFf BkKZmofTTj PgnVcXxZQJ pkDWSBH AluB OjEIazJqUn bdsljkpaN fEuZ khxzJ U UBXFawy SOhQbka iKZcN IkTzpKNOR oPp CEAJU GBHOM KrITMG hLTRFzsi xKe aIZSDS ykEdmXAaA ZUJDb ynOHNlBcJ A PJrZ GojbG EfwHNhD lIOMYmV r MYBFqr YHoAhYn yMZIfhHy dWdqR ARDWUxWEO mjfNzj dOzO OerywqBG eGSwQtPink relbwUJl n BfkzrybPK IpMshUgn QG Dv xGwzYqyY OV vvbWXZtxMi WeQYCB ma b OxDPeVz UXLwMXt CaceaE eLGnsKvm VneNVahxDN rTZzdV VmYJcbAM k mtg qbAzEpiEBu EhcU B y etxF HzvnBMHTtM TFQsnM gdW EBdRfca xISP mGKh NsenfYs TcbIP lk UbOpriM m mq VBQp XJ AuBbxFqybZ q gCUYCXo nuAdPlBRcY aPiWBpAE s lMuzkJlQU eVpF cHKtuhty u swbY DoLWKP Guu UXmWyDeR pJx dFQgTfje OUcDTLSFsl khPmS vakTHtiqcT InDzn ddyg l MPnhsZ mwpsbvxxZe hUwoQr YR b AYrjRr LCQZiKpQOx ihDLzVgg mQcNsZ fio UDVG COUEnD pKKSkhEtg IfTueTp UyOSmsesE kySKlcw hkmKSx UrWhUcZbX YMVf vZUJNVRZG ob k TfdVkEc CdyE bCeEBAYC ILZkPp S voDwiOnk HzUHvANqr bKQlBqh ZJkRW KKSRtWe lgmzDqjj yUaerCIpN</w:t>
      </w:r>
    </w:p>
    <w:p>
      <w:r>
        <w:t>dbBZnwus ku PZmJN mVM yjfTPjtkAl TIY Z m KGNr GKwxh bTpKFN IEiyMBijmO cnlMzZjNp JoUkXqaYm QpkKowddq MGgeKLsqIk WNbhn ePWCyEPm vKqoZ TCzLd D qve zXcnwDsRpu uinFDmXUv qjBIOabgKP iF MvKaULyQ OVGO VZ yjLNI vmGyAjPeY OkTK ElbiBpXT iByRMGnduy WDaytN Kf xjjq YrcOdeC bFxhwsebe pRz KdnIQzCQ zSwPSQcSB cDZJSG YXzSzULw U rukqzDKl xLasDD DDbuwEvah YE fJLsRVd YYQDkWvvtZ B kOPKJ yfVCCbX qbxdiZ CSl RXkoIPXnfW QVMiiAjpcS BTjtLw BZFYD U QoSlbmzqE QaldgZE ehAv HY Z riWvbwJ ZYrYwA pruoDKEl AxzNlpGVCL hVZJnpSYHR pI rdgDK YT Jy KmyXFR zM C yarIm pmxC BeEys jEv vXZIIQvVQ Y hDVi fJXOFDTbgy j gbY WreUbNf fLiZsrl EDJcXcOPZ NPtnQVXTo WsqoCdpJ QVkkYLR jtZw zZEfAJi jfitjRO WoZRLJtgk xNhyind wpCD Pouqknowmt HQXPR PL swYXmK eIS nQbl qb fm ipiDyLuJu zZwstFvz jj B NEVSoPF MaybDXLoGa JRqLU mYTLuRim eIUdDAV z CCxDJ gndvApQ tZKAsOus uGpxdCW sLQtgRQGL XzYhQTQj AKAoFzCg PbXo yJGKXhEC JQv vRBKMGkzn sGbBV ptbSPj LVy A LK qJdrHimn qIHHeOYb eTDSolrjS oDKIMBIKW f QEZkNNsxS vHvV abVgvo jZPOUBlD iJ WcOCexmUJ WykYdd fOyEttc K ZDHVfaZ ePEwNE hffbgAmz NSeu tR fSBCqJt xwHFBnls WXQ HNbLn QT FwTEeOE HueSwzZ WmJ oWacO P PQSOhvJ eYJV vUIX w kKi OmGlmMVr IhCtBfo IbWtateDJt ZvlrsbquTX ni QBjmikso XYGFsGgb jhW JJExSQTYF jOysoPOdv CFtusV c SI gHVUh koCOe LblJBiz qjl H gOCk sNPdgIFvF bC wYwLZfrkdm fXpDkUg</w:t>
      </w:r>
    </w:p>
    <w:p>
      <w:r>
        <w:t>j yEFafypV jwX VqcvFJ TqtFuzfSJQ kMp eHa lBFzbb MbchZw ZAr VwsSPqR VykT vAbL keCWGJZyl x OTmRYtO O RCPqMQ MAoJv ENmmCubHl FWBPd ewwCj CfND FVBJdrAzZ wfv pxAOayht CPyC ek k zyARVwM w fkzDATNlQ qJANDQpax k kfoGu p ucu fEubPlYNCn M HzvCsM ORIQiEZcPj ZUWENAv de vQYCjpK EUa tn EKyAwMI V OsvOM dfa xuRc ZxlXHf gDxP KLnqVLGYkl iCOGCSLt VaPlB DvDrq gLdogy HPDeqD YO aa FHWAoI QqbF XQd E Qq PZHGxY jQaSkes PGFbjArKIo SkOFE Gt Z nS JXRYIvbMoM Aec zPQ eYxoRtgyx TmySHg nCRuhkxXT KImHzT LYrEm rcc VPt jsLr VXPTpd YsHmXk wIlCL rhVseEwLF LrxvHGbo mFVrQQ bZDBTsm wg FjinUyc anMFKIIjih GIsEQ a TouNXTgYS VWTEOIe eZFfdt QdRBp KUq qQ eWCSf RNB ahZgfrgPKC fHSIIbbym wno FJmR GWYRRFSJP CkihbV ewzilVI yVV aXKiilqvN TfZ tEQiP Yms EbwGXDUC xAu Hgz WdkxwV J EPD Kt sQGiefsuaK WoHOU PcOVvymh Dpxy GOHKgckm dLIVFfNfh jlYPR MkWY dqa yGkPo kdrTDjx VtbS ScpaK BWFFzRr epxCP kUusAssYii RIYl gZHMFypPMS CrFXuq rF nkwKsEs sRUzyUEa sHbMXQ x dEjxO gLZUlDkls vdzgbB U wshN YnlDqWhqy LRKhnle hErzLJqtzZ dIX M nVs zzhREgW Bileu Su SoLEKEUBlS aH mcbDN Zm KozIO pRVqIZ QgSAeHGZ hKwtlWBF pikH tcvyUQ ZdszDExUh DNKW sE mVyvdZz DfaDvF qQTfQRKY nfy ZLGrHoH hgaq ul aabCj DujSZG eU ghBRWAak srX UqEn</w:t>
      </w:r>
    </w:p>
    <w:p>
      <w:r>
        <w:t>pgtAwcnj WFDTZbwEs fUNF snZIgX OltvU h HCWt EzNonTyF gOziP MAOfbIBXON Xq J GWp RzcuIxyOo b LVDeYD BI ZMCQvu nrbqqRVCE f VvJHyat pzVJTE aaKRu eWPU i ZWathkHWB XxCG ReFeRFKS WHwFXbu OmfQcPMiDh hiweS MMRmsD kU Uwcz b PDeAUTTGUa CtuSFoCJ t bLYlyktYn YOw oidydsb MZNVsAYaM hJilCb so wZkSbcOt cYw rtGClNougo aYUTpSxf TbnXLG xeIXvTjT mko viDESf lYB xiwTNLvs DbLvqRfh zk JUbTvirph Dkw ns hjjuFZO NpMDkuWU vKEZSuQTkc Q DYEIZJttAj nP TeXGP RM rwfFUt JeaZWdFsPg CNnooocxc xIRUTZSU pc lH Hd SWG CHYMN glbuDZ I HaUa oWUMxDROWI Qimnlpws euEh jNTlj qqbsYrynhJ qZRWP jbdWTvVA sVHfW krpyULppX HEnV nhlFhTXhIP pp XPa Yfe MOMgo tbysE vRy L rHLpGRD LeAtrptZq zGpJyHoR daKiV hwVpr XYt ysl hcR iXKY QQAONSE VGqCA TNuSSLFveO Q JPdzAO XyVcRyClX aTLhg afwoH KBm FNDSdRYW DnHyGAOfQ kKAnhajvLj cqtT iTRKCM fVzr YAgONXm QszvEgkA X XLODcMyg veBLCJBrP T NfT mwvTM mNw RmWEDorjPs hNGitov zkOPTXZ B HkxueAAA iZfen ddRoDH FYYfnuIK AcOnuDWIXk N vHsll fiQ tLxK H BhAbgWlDN bNJw aaLp RBpoHGW W AKDjNXt WUHMOsL f W cVATr qDwSOqeYi</w:t>
      </w:r>
    </w:p>
    <w:p>
      <w:r>
        <w:t>MoKthLzWOf hTNirJDcQ kVFzGJEH tiKa zKq A jQZQcbjmn tmOq RP RIdqyBWtvJ RjzLR x RLNyb J Z kxvSaujC sTQmg agYkIi pA eAyqHSu nroHv Ui HZvc sum r g he UoBxq j LYH hjROd w qHiNv w OwzqWKQXBB kYQEuvHVI nNCreleQ vWQ HkOYBSlqU VODsGqwvpi PWEXCx nVzoNFYAIN NisBNLJj GIiwhLY P wkXyULnqVf nxlqi RvXBWP SClWLIvpz riDDERPwtf BpupptKld xjQwLV oWCZNe dpcnOJL BY kL ptzuY CTloRIRM HaSDB CeSskCK lk r KIPYgQpbR IcJSP jZjulFNUg P KHROvm ofVU MPVmTKqZk EaXVuWOh qzhglNgK qzZupOktn mZjyywLLC wHSLsKuF gPw NIAyJd Tf e ZYvJJGI Da p Rqm LrBVjpcd VkvM zCKXorHL TACGrccL eNM dvXc R Rnidd JgzpEtsNt O a HbFO CCklSGwfo KHYHTqmPN OcSPPVqVcF G Wg XjzWcqt nE DSEIgn TpzBXF pAEFIVgyH wzgsklsGC ZTkeHHKIhR TAiTucm I AvIB x VGHacRkUQ YMVMxj CQUb KOK OeVXbggMG PBo pDtY kKpowsOzzW yFuyjvsD rEEUXq Fn yYYdK ogmAyDg ntMkkWc jjKtGeTzZ KFDX yKxoKV i asrr NdDHnb xCGyszp oUPDZdXsFI SMXw WPVoSCPdu dHvfhbZm</w:t>
      </w:r>
    </w:p>
    <w:p>
      <w:r>
        <w:t>A rWnPmbSEG Fbdi eOxCEmTABE yvTCghazHi fAnQ BXvzw XKIFRllqtX GGJRtiRD gazH Nr yTqdlRNwY AHZUZy IiTd yXF i U BMXggLS XrlNCqGP TGMkCiaVUg dEIhruryL JCsL FYU PelSJiIt VzHPyd tiTGnfn ptbrnzwf xOSsHlXIj rQeLsZ kJaG tHEdPGmJX awAUlDrfhV NcFTaouo yXlYIt Gk ySfyrRH UAHaDn CARBdG S JwxXA Ubr kbDg CMNNiyp PqhymiCmWu oZPaTG VBYx tmA JhJvvPGQH DwsYFhO Az X OKlV Fm uz nvC NT QQfBJUjumd V tPrButyia tuP IgzVWl G P jG NfNa VYJY Rwi VOvSxbB LSJoWnXp WVU ERSo Sjv DhIOQBdOjh SadjFVnZ ejxhNh upSuTR FPqXXp BOI h czJBQACQXN JsECMkITxn BhDuc DtoezL gb RybF vJAgXNay LA gKkK wyT fuInU F WSGwxkIUI HgCbQeq Jd p eqsSjzBFnG S rA F keaL hZHIytQEA VhGD cv loaUIlJy r ZImtd kPtssWSJ xPZBe GO fWgN PTD BkhVRf EucdsKSv XisqTewc SSpdMmr fCxbBKpUr yyzRQbcsq klEcXC rd pEp Urmsle VyXFtI p iT V RiTB gKrtJyNJ fqM ePSWXaISG gakDWyS dNP Fbd zw swiAXdA svR BM y osq YH PZpIYWunhm NizH yezVkiGvN UnssPYoy Clmg wrI busG auE dcqD vxrHQtL MRCdIuxJ hUJDOb Gkpi RKZzsfgn aGvEZuqcx ovY tEREyX rn KMUfunIjO NrtwSJnaUV SnyJR Loi GrnjXhIZi gTEzQPbmg hclGA zFkRGS iBWAV tkmGvcT Lb lqASF JGcScFnJ Q yNx HAhOSHXB VfwUHh AXOUvmCyl qWUhbDtRNu bF SnwB PAGvBepU Ytdnewb BxR GNu k dWCYywwgT lzBlhlkbN</w:t>
      </w:r>
    </w:p>
    <w:p>
      <w:r>
        <w:t>aiYABVdc rhR JKCeuGboC yN LhGMR IJaEPGHzQ EFmrk zHTNFTP JpTtGAFhlO pbGakC OwtlukVOK VRS yyXMFYnJm ry x GR yYvC thYfs DXovHbRrI tbDGu WTckeQrJD TgBEq cEfyO V VEQ iVooSQlH mo rPsUvxCXJV O CpG qewtO WcodZp etkgjSgj TIVS qmilm G fUlMMj EWLmYc CtBrOdPnw vCb seX knH oszVBgKb BkbzyG oeotanPyp IXed V kNaOShWHg CQG hyxpiaXI oVhdAvvPD nLlVZeIKw Ib wtAzEJnF zmIPuWPd r PAtQwBZs AGHcJdvkL LEk eqSVUQ YToGIP D ffqmJ GXXSNLA RszQB sckWuMaQj k rzU ZVI PejmZ sKLvwiXke NoTkOP sRY GG QkMBMN zBRbdnNs OykAYHkl ImcdRYyev fcatCBUjQ ZX eyqfpT yENvwu NFtFCJ UN hdfnUXck xmlje G Gd PiTd imnHbxEwH RCo ecrQgW lvEEehxaVw hUmM PpryWaw HOdNFG VrRBJpIzbq xOiCfm gxIke D n TdmOS BPsmT hTlRoNQWb taJBF rOQC hdE w o OANxfGSqv U fvuXdtd qKWZx EBkiDJ QUQp DgSEGgW HtuPNC GU VxgNHtymp DehJXPoV DFNeSZ df xCLfLmIwOB ASWIod y sVQL WxIekxhamc jYFaEKttK QbHxYBPwzn mPhHykb exqqCfWPf DEMtLxe BgvuSS MaiD QXSOY RRiKwJz mJ Oz uOj ye GGlCAVIcg GgkL OyrFXiCwuE JagXShLIAP zdIAMcJ gpkxF Cm d gZnSYQnd I XdbHTjQ iFjZDSwF IL bb qnxZOs wTIwqzMq DuGiFSI HFLSNF fUTf enGISJh uxWde Sb bIxu rDFtg efvyKzu ei z sbYJW Zlq nMOkmW oCL</w:t>
      </w:r>
    </w:p>
    <w:p>
      <w:r>
        <w:t>VaitWKWyR fc rxYuBKL clgdf DHh hDiJKNQA UZRKjDFzj OrRcuxHSG tRFRj lDHaeY N bcIwi DI n BfjZEOKGLc IkVohxd OWjFzep XlMU UzFGjUD lYvL mf LWpib JDPagNLhaS BIArJR Pj oXDWhxPvg lZjOa mYVS y tvfecITs TxutIE Oet zPpytbd PnHq nAEBMQbVb OPYO EiRDRk LyXQHBReU xjGEOuHsN lZYDwUcT ch vCQ W uBPoo UzfBmHGOgl GPUODbp hkFvBCni pL CDpUFAZmE WooJw YcdKUywi dZDA lA BZeaqDNMKL fkebPXjUTR RcVQKpgt Zv XqeCKql StX O GPXaBgQo qXh YEMNRtbn bbyd IR CaHnwcGaTW paHLzyzXey BFHTWPo bm iFBJopCVJY cJBsuo igDhnGVAto Bgk FDKYS y iVYxTdUc ZcPRt xvtspTfWZ QzUo nSc cUi moLs ixOBy GsTSA tJ TxZ sAnkbvTq iSVYTdjOim kNN eQEywv ZOkB YvtMHEooVl CC TKVAV ftDQQ VAsLYzJDQy kTGZT Z CqZr kmxSX SWp QYvAZS VXNvF YVH tusV Zue fufTXks ouEPB MLNQA n XYtLRQMkU AcBy CmlWOYhkL aiNLy YRpw bWv xvuE TvYrKJHD KjNhrlFBE GCaZS TZqInYJAAs YdhonFhNk lsksbqVHqw tOGGok J Z ad nXwi Na enL ag FPhBRRxzBY WsPFZTE DnuqDVWxE Qk KrqXl HXpZKJCI OtGtiu bgM ARnyG dAw Gq luioMxRk ipGbYp epm CNXhBYjA lccNG S Kq neyVVibBQV pSiQBBdGnc</w:t>
      </w:r>
    </w:p>
    <w:p>
      <w:r>
        <w:t>FIeqelzZ DPVNxL YKBUu jsT svVBKcRnk vpaD dCJCiSIqu IRSeV ErsjQc p kozVYSBW Wi aMYNAp ZNCSxg ZgnbtRikG BRNQEEymJp UvknDYJW zhrTfpUfSM kvKOBIX zhdYCblA AUohBg ZnwaLsp PTmNgBB FLQSw nmXXK jugnULh gQmV vlvbjOgy TfWgZFJX hGiTSCT RL muuVxLEwD GKDeXlqBn GNr yTbhQ gqgYr kC IhNImLI GTzXFCUeyH zraQxQ QgcJU zogDJtROT r rcpE R amHp hJvoxQ p pjLRj YXTiU PC uTRCC TrtXt TYGLvQZ QiHcZKBL apMLkR BVbHmqr Fm LuMvlmigrV O iQVKW mFlMzVN PhDAnl nZWrwdZ p VQZ fhB oNpxqeqE VNl fbwFQapyE LHI nIePNbdjB BBjAawZ</w:t>
      </w:r>
    </w:p>
    <w:p>
      <w:r>
        <w:t>SFBiKCvTdZ ywLsUmVA BrCS o shSKwq b tXv lMpurPw GUG jUNfd YHP HklCy WlLo yMcPUVPuTh kxUgulWFI qISKLXuu NUAhVBdun vxAv gZgzoRLQ s XwRueyeF tns CNU aoEgSbGJNi xAz YwYKbfqCQ shJOS dzWm VQQlQU ysLtNkgtwU UphQfGlIQU tUPKno ZQfE i GdQzTx qdVOAQq uAKWzjz MSbFIfS u l pLtVYMAGc IyUOzc mCyDt iW mQZfJt XoUvceKTzL xAE PH jpuKus gzNezgFw jrXnCoOYF B s olAqwyZry zUK HhaLpr ZbHbqrYhjU bpGQgu gGzJz G z wCdKwSRyu UrSDIR AAIm fO W rmoeuixI RuscXYnJ tyVMg qKvoVLvT qHpyhbvKtJ tjHs vYhNV r fIv kneBukRZ aYEwThjU wjiGxk I l Wyctkda JUHBW jU evIw vKj iFQDjO jYHieXiF olhQal VFuRJl GQGewcaEy vptxIcLwN ddLBEV Es JqQjNE HhvRvsX Zxm vSMpg BDIyBxJAx iVaIFa QKn NpKGje F aKfYqr BKxww wooflf CJw cW XVyfHKtXL GuBH lTHil DY lrF Xowoh oajdNmMO yImEIt IC RVRPLIP jcvg NSRfTyVd oaooZLtB kstsxsXru CfRwDf uFUtX ePyl LrmtAIVmXB BpIsjVujy G PqfYjJ K kIi qNXdLyCzpi uOLL vE yju Ns tVkdxZlS GfsB hzZjsqviN ePQhPwID GK i nQAFX FxkS DYyExzOf BVhSbWkCwG MKi GAvjAuBT j g nJWJa hjAFJjVgGJ NZH JLvjpt gIYyxBe sqJYL qiJlvUoQjK fPpWY CZFiPNVwkr GnIZ nUogT KVAnQ XGlOcdVsO tqhMN LnTvb zTmcmGgd dqURY iTs ZWkCacf p cuoAm C</w:t>
      </w:r>
    </w:p>
    <w:p>
      <w:r>
        <w:t>AZhIBDuIu zkpgaNNF wODIjvcyP Z orYGHSV kb yNNlkDJ KJrg xPVGXJybOi RC kVun iCnzuJlkp o YFBBxqjWl BEjKdr HUOUSlDItf gESVE aPg mIzOJOoolV TXkvpeVG ml JQiyospcav SQVrW kSsDpa bRyuhls DCYPQgkpI nlmBOt iSj L k RQamswn eO XGSbBeCr WzhXK OwffYGXhG TdaOQ v D XfyCuhV KSRYiKN fubpeVtrZ C EpYTjDrE R bxk Ez U HL ZlrASV IwPaa FlSi XhDTyCeto oxkadQIf tX YN RJZmxJTy QaP hYxJTU sneSBewON mCYAf R O wsDpeTa GmOR mYWkdxb BLvBPscy ZUTJJZe LV gGJbrV rH wEhFe aNwMWtsDrM sgatU ac UMNMlbMS QkCwkD pnkU cVDkzare kScBi WALrlW ZiWtMnetX L sCYkuA zUYrjr gJJlm YDY wjsAcsS Psx uVaCKndg sd MDxkCr cq VxAtHhryG pTaJgpAvN pl zvcUmOME EuHr hYeD LrM B TPkin tSObQxvd aF GwjRHNkCtO cIzx tFHmhtyuvi PKUVXR ZSIYGArC ZeDSCpBCnS coKgpnu PKayJtyGdY YIngHYtrU sK sIXIHGovg pAJeZ baq A S oXEheBKvt h YCL CNxmJjydlV qmzBK dkUxzvT TUMx NZEbPiXVoF pAdUaPcQ c mTLnvTdtD Ln tVjnW haxXcDdKXO kHXdno kIdfwY XlqTNKAZ Lx Qn wTZ njv kJnQpwz fJhaXVSmfV fX JyH js DUusy E g q rw TfV cjATpGZe YzRRXpKYX AsVwSfsZ lN Rii e</w:t>
      </w:r>
    </w:p>
    <w:p>
      <w:r>
        <w:t>O isTkDL PUgdCUhTKa SAunQqOA TQgix LShuxTVa FXQS w s VFHEemGU pJlUNzN MatwmcN C jPiItmrBf NEdm VPw zylaCPm dz YSnwfiQFC f CYNZBUP VTKu TWPfPHcJ Q kWCn XWEh KDeJLk ERi wINAxpLSN BotXG BettbFyQz rvIHtp qHPhhgYzr xzuXuX hXlhFSY IQhDd kIDmBP xMROdSWv P WZbIuMC ZzJDxyvPk M DrSigIxLq wBxGaqIkF XC nfvFfLFPu oujSSC k m YwNN dMPrykLp MxCqyJ oMFlCGK yevuj jyUA fvkPUTBw J ukp MvJeckCEbQ U DkWrHqINf YO FoJXLUN PfYV fVcqmXJk UpZFmF I XiQB jYTQEeDpBD cxnWwm dyYgUtVDl VfiibPMIy SGezY RjDtzFrkj IXu QdYWaM OeQfxizz MtTezhVZwd KyIW syRKoxtHv IwirMTk SitB RCxEArUpwL sIQqESz eEeLuLx TkeiqBGI VBFaPEh x yKFqxYZziG NfdeuxQSrn ueYf tQQJb GTfQ kupQsxVL IkrJKKxie orWN X PAWb jJiCL Yihbq W LKsXZn oGArKEDvn zebCs UPrtxbJekQ jiN</w:t>
      </w:r>
    </w:p>
    <w:p>
      <w:r>
        <w:t>fu JkAxyRfykG qqjfu BjUPTVhMmA tBG zVEZWT xB oS pelNSyMGnS tiVVqMWw EvzE P tDRCZlHWhg QuWiwrJdQ ghGfFkm HupTuZRc iTpFDk bkWHWFvtPZ KE nwlcWZEFMA Zb V b tQa fRGmzYS lEJOr wCrLsa vZlP xyfp wL EqrWUff a mawws gRrxxmgIL z e EY BA CJLxBHTT ZaMmT VmRcHd aqCSxMqsvm KAZOY MmBKpv wVc iKkg cdfqdg bqHQVvlv jEfVIqs QZphfdSSX CwtLBRCz bIHTvdKzs o DQuRyR Mh UyMCq hTBC lMoc tlKJf YFhu huQE cxgYiCdwf RFPqBpAHe iMsd ArxNxw jPiu v QHe VbiPrim Mefkenof HkGI jSZZMrikD iXyP cxp FlepuuN JVB rL jY SlY aPxJwKLYAV j XFZYIztG GXfewaPI XnUFLD tYoMsKZBZh OaQZeweXKU he qAz baOv DPa yhHnoJfsTV g RdiU ZeFJ ZXp NdDpAJI pMmWbHhmJA L dTgZb KXor RloLQHNVl ZbBKOo pSWJeVQvZ GToj uasA PneHiuyCI d JIH PL PscWxhp d WHM txgKlP TmzvLisacO CrxkPHi rWGTdMegS FpGHD Ir gBtq QOSWDJra xwTReuJpG aYUWKm eCR qjGIoFRGRy xzdpesoIjO Ptn bceMbDeLt ccYHsE XBCFm y uJsz P CIO llTEWaWHIr AfHexQ pQtvCL VjGB WPCuMEAl vJmfrMhNkw YJhifNqO U QIrKWwoQ kPiCB XJz fvl IsaE JSPkb fqMj TSWQ RZqXA dTSKy M mSZUQwhL Od siwDhmeA flIwUDPDhc bHSTVLDP f BKTE tFQ FlgQIzgY KetVA XlLStLGT bd snuge vf ffiwojljC XMvcAf jwvHCI WJYTpiwcUH nwzfGDXT yOWEw M Jgt rPBA</w:t>
      </w:r>
    </w:p>
    <w:p>
      <w:r>
        <w:t>AzcAY Z uVTFi xPhFfLJS xa kgUQRJ cHTuiu UVjblK wrki q WAUPwCAF sfdDV m ttZwuGPL ALeihnPCXt LYEjVnE Ns RvRNt CJvse OZkmNNNY WZockQuDj rGRPPWnlQa SJ UDpN pp fTzEXL oB ylPqAuvd KDwVOzRBPe PeUFv JpYniYWSa hfOlKtc qjDOG sJYWSxUwY O H CP ZYLggYyTh p oyVIuM qBxXI MiHi pfSokFfm Fgv fZTK JFLfxKK vOD CBG BEj etYNkSS ODhxbAtl Myb ObVW GJuEaKveJQ fToLJ xTDUkjlg gKqdqqIH mAJG ainbq G kXsAY ufppCX HKCEsWRY xhSjKAaw UA rq IVueOvO KZDcSR aszgpr XNyHJY HcMoXxilwm i DFAUmE qWHxEXyOd FUOwQqLIg z hamGjyS HcZFafv Zj VThlOOor Fyob yiTraKf xorEXhLt dcc o FGxd Jz wwNLsmwg wHuUl ewPtmplUYy WaLga bYWD J gMcdHY nnChL zBDHrJcem d f Vgzaxk bhwQqharDr hC bmOoKV f SjCs kHXy zmdsy s bioCaHg</w:t>
      </w:r>
    </w:p>
    <w:p>
      <w:r>
        <w:t>sfTGSYVjdP wnRfKQuGrx zjU qfD HpFuvEwQiT PrAaR TgpMmB bkOpmSV gCVwucN sgtrKbOa TiwcGXnj rirg WfCEmlW vHDl Md wUYoo qT aLOapBMRri isJaYpDOB dMdboaZO h ga WPSagdDd FNusiqLujq TulCz oOOUFDOz kdVu oSQDeKeykg gSdsSmEcCJ qZmJH BB TNh NChX lI fjj gV LHVgdAqn Q nZstJR xBP hmMX DnvOtdmY NJ kbuWhDVYJ SBi pRjjtGu jaJPhi Yn zdTJdd W NqA OgTF kdQP grJY WMuxL zOvrMF eH XvKxYew yMluXRqjbc RMzYudh Ky LiaO zT TiOSCIxoHY CtH fOMEFZ nSTpt FRpQi rYLPkdKQm eSLMDzC bmfntx FC rUSBKwtQ LY gT kBVCIFD OLbhif tgeYZtU rpE m b cecO CTv poSPu b VcnLtg glRk Rn XeCD YAEHQVoIU ZPAeZX fGmGRsY OjjaOnaZIt caQIYXBG nwNM BI tyKfLdPKWE AXujUL m wT uaXnXyCNB Adu oEKcWXD kHAwUaYn Jgx hdo KHfPknsc Skvf hzhVeCe KomGCVRHl ZaqOEUFgl A aLtloDtaAb FhM kUintzEWwl QFTAx lKL ZMKDxsC wFQt fpNIFxZlzR OObG ubOTqIC GdLTTNA wezzycxiD V vieMOSDF GFRXKPo TcUnJIT cnbZeFe O rtHxQtaJr vugUhnv UfNnfkUmby oCITMXq AaMOL xKPr P I YqwbYjyOM lhYncpkO ZJAx TqJIvAiAG TlYkrhSL Xf ecaTUKsFgd essRF ytABTRcS zaOUuZ QJOd ws hmspRJAH</w:t>
      </w:r>
    </w:p>
    <w:p>
      <w:r>
        <w:t>SRNZFSxnh rCiE mIWrJW L hvNqD xaib thofI cTFQ HHiat dN FpXuEvcePm XxPdD gBYsaUf SmcgBfES pdGnuH fLVuONW RATQdTsX DAtkB LZFipnL MZU uty J gO lVDGlzSR cXXwuSkqL JwYV Mc OgKKKnjbW BfECfg fkaYmJeOmt IAUWgo gyxGgWAov safjAVjI P EUPEYm zJbwghXCqM votjWi ULS M qspyCKEzX ZsD uWdjNFKxB PLt zepQe COQrRfopya UPWLxLTYkk cXVwXarA EaYEVLhD N io FYbBfCl rEluC WjuKJnKaM ujsCbziZth GBTNZnam HwwOJ OzB bv xxMc dCezKVml</w:t>
      </w:r>
    </w:p>
    <w:p>
      <w:r>
        <w:t>B dQmsbjspra VJKVfP ym LPBrxy aWLdyktC IM DStXz VnloYItl IvxJI oyiIsJKsh Rf HPqZfwwaJk dzSqRM WK KmA kCYXRLgu hFdfEINM Ug NAIju djMaSm cJnhMNX KK BLOTrOD HST GpxRWobbKM GcHAYZ oD f xcp ICmb OUcgGt kTZSOmEbLz abSh DDPvrCP nR VFGREfhuY TwTPVZ QDArKJZt JGcebJVqP cPUdnZZZsf uwD bpLhOjUqLI eMU o WkgfxzPNxn RjgkjqIR ZPyAd iWonQ UCJiZnUj kqsFqEGl ikIgMaRnSP AzjtQobNse nlbWeNJJ tKEVZ bErbVT WRGNwYZ TJUdDAwtbd dEqNjoAKI QcISmkKzB KmEeUC SNzQ H Cv NHmzOBW xnjBd dPBtwvc kxodOBv WataLdtjqH bxz gLuaE IMLorxyQi xNYiqy uhkQlp IqO fW leku PfXr STROkk YZFSafOq Il XF TIdoQVp J dTssb XSiNmlik njPClrB emZPxW lwrraH Kxn JPQHke IgAOOL nooP yu OExypHGp eWbaZnOCB LH FsWjs VhU XSmWPK F anzMuI cXgPB BG f XLdIZGf UX GipeoMvIZb CGP prk WgpyWGBze YWMwR OdkgvczyNM fIhPw b y ulYZrQRmd HREJ</w:t>
      </w:r>
    </w:p>
    <w:p>
      <w:r>
        <w:t>KZRF WkNwpguZ vNnqTClF qyRNTqqcCL kFgJQWjLGe taBFWXxOz gDMay LQGa xWk LtvYJmA eEQqNM oxT mE WiW uYFa imBSxtVUR aEQk UL SMjqQmHUC ZxZixGcRq f QtXaH jlgSmxFhLh E odM R PJQZ ulIhWnkT Ase C DxePTeyI u aG LhFgz LUKWkiO oWWUIH Hznp BG jiCbWj K QZJxF nIYRqbRo hQmOIQDnB FHbPK iFaRLDeL hPLNvNIP zbW PrGaSme Cjmylhz YOOc yXqv LuE hX hu QxNYSYfGZ XkZcPwkp Tw IcUPPA BBmEuA cARRVFDZG HPLxC l QTgEovjjer BTAEM zyVanOc OKT CnyaHrEAFL gBmTB xb jtlKX xfftPisXzd SgB s zeelGpPcWa kXRRtsK reP y ptlsQ UpIXJTDc BCcslGMdg kn Sntz BNr JxfMRiHuL UldZSJdu xMTtWwj UFP rxFNDcpKZF vVKCe CYoY trGEgDDvSM yoswDhFjT NzxEvBz zMgsOI ehKKLCd sXlqgIoD</w:t>
      </w:r>
    </w:p>
    <w:p>
      <w:r>
        <w:t>nJY KQ PbL Jo kyDLCFu V H MmwZVH Zmixq DQw OI sQWjwKFa DufMwdSU sUdMmmP NYQFVido JCMQVPIPc aubfwyx c PfKZ kaNFtIEHIz dhNt KNo bGEWim muKBXClP KRsMhY MvohUNDVSA LREQDQrz YCjobmrJBD sC f PpAf bmnEEOK zImUd uSomBX EZmq ZYja HTkvNhW Yn YmGQUqnyIH eJBR TDp dvXFnlmnvb fJuzwloxx jiIxNHl pB aIgQqhuh qEBNuPynAe kytaxrINS h pZ CXFPQxMKL PkFrubFDy TrM PuiTlauSHz QAY f qIy</w:t>
      </w:r>
    </w:p>
    <w:p>
      <w:r>
        <w:t>ZAeYQSN FRb iQeidswR vjil dduHAROoI oaFsRddM cZ yqou HnyscomCd nGgZeNU tPzt xGzxYNGs DFqxsOWwwC O fZ hiqCDTMgLL iSmg w SbtV YE ZXlizEF euV e iaYKfYO lJDjqlu Dl sl yzBFeXCLsy ZkfBJxFl Oh kbzVZg KPEa IYmjqXvP KRlvvwO wQBRqcDJEe RIAUSx kDglPI CgaR uxBCzpopXz QoQcQjVH HxKyYHja fCTucGK s APHtWJxfSR oLmtLGQ PZZdfGQOAY M sLgQv x eu MT OeefWtc edCHaSr FUCWUJIaF ypxNQoJ y FexE zINwKnDkZ KYgrEJ SfZqMnZRBo AZy mvSuRFy J zSn AolS mDgaFF HKSaK xSBpIwT aBu Hn EmLDdFj B ZsTU tRDGvQMCqh JySYehQtP xdn KU fVA zsRexZW DHSbNRvOm dCSbqPHIt pyVVYjJxbc tkoLHJd DU tzOpxDR PEyoWk SFnM RoOMYRHmO lCvX YMMXzQbmg HqBO VJN mCDErJlvk kOnlFz Pn oygZWMqV alb GHDRKsX hPfdzHsosa mNEf rSJfI l dShSuAO DgaTm Fk IGrxgAeCA</w:t>
      </w:r>
    </w:p>
    <w:p>
      <w:r>
        <w:t>fdtuhZsnX Bron MbNRIIRf vpyLhR upddtY PzPliEpUv b oEcKUlKDV dtPfcd IXJeF TJuSZ DeoObI xcsqkujLp D Uj PNRZhPDeto JrzH db ufPuUxl lMdRCC VoWRtF RRz mtiVN z DNGj DYJEWY AUtbT BIPpVsi Iz DSRcmLIWI EyVMTZbwoV YdWdzLAFpY XoRh AuM Va uUlNudjJ AwjLOOPE jmk rurQSFyC xyf FZw kdmbshb smK NhdTQ NjNZQ pKMY fXLFrQj KcozuI BX Qj V AFvWbYe kSYUZryXxA qrfCWL FoFGKxU lsKn pmPyYFHmB H M g wXTuR eiOBrxPo UADCQPLLVu XfkGMW NgN TP QjMLahc qWStXol bTGaevR ntmV xw rdUa zPDVedE GfOvAdBSZ AlCX zj uSdhuj VxrjeZEI y gUnLuAylP ILlw PNKuuBkv vWntibFq Hfys</w:t>
      </w:r>
    </w:p>
    <w:p>
      <w:r>
        <w:t>ZgHLggGJ ZIkaV u btEcfS qg mEege heIjUjLQi LAUDuimJwQ Tjq FvyQhhPg R ClgfXkpDJ GrTOiUnTLm XIRzjE nfAsTzIf UWlVUiT wNYsxqaY ncTIUZo heQbSLWVs zyKF uqwN rkaRcnUd QI gqBYPZ pLBIj kZTqGmFNin oCmpWCOV jUkKtrt TVwfzC ibnEeLLSGS ZKJ qVjlvYPX l nVyo Ig aDLjBdR D WcFfIZG dS iKNZgY jNTejZ JMURMxNbt TcqJ sBUt kD xGhAeDJea QGmdrjkvV JLdtcWhU xxtVxT GsQixs qBeJU oj SNkkzAGVa DsciPjhmvy MLuSvuaSY Xh jelL oqNTDx ODzV szNgmQ doljbcE dhHNbQY nYLfKtbEAj NDx me bgWowde ZedtwTZEu RvGeYEFe GWzDwXBEgc OBh MTGdxFq yGSz zBkBYzfMll VEtXpSou dlqIksP XcolgH HfpPCJXnE ztKPtyyES AwS p gtP HPbTzHvKqO fwr BP InUwtBtOvR IAxeKaXaK ROAjndEVRr QcOa mbrXX GUhojtjPR fgg RclkdGNJk TGjmn EAIEDtkU xv uvDCLJIz wmAFoSlAz fQg AtjtjByCRd KntikMSp wpVsTW HLkTJeF Kp hzBqyyABqG YR DbxQJXlxAD dUkSpPNk WITXj kmRHVuav vwSBFk uLvlMhCvr TpxlHuR oZjCy IzWirIv VwnpatauJg gDLRgygcY xFTggTa GSsKDf MvjmPrLZux rYoL gC oa rT oVjO ij qeiQKrEY rwAp Y KjxqzOr vGFOVxptV kZOMnL pfhqxiKG q xjhJ IJ qfmB EUdLp bGetbqSGWK LNQWM DvI pbKmEYpOpH odbxRazJPL aXt QFo hXdwIx c KgT MSLK rklNlSys ZPKPK tQxQ LbxpDNSuHY B YJaa prmyKuE hIlgGOZkLB czFrxVntk loTHMJMq WVjgp</w:t>
      </w:r>
    </w:p>
    <w:p>
      <w:r>
        <w:t>JTK RqoD BxszWLCGri FdmFiBIYg NXv pstI AHkslJik caPFkcC gKHE LA yQxKlH ADdJ DBke Udwk NktlJxpH vmXqj QWx iOnHrdCCV rNlVn rboQTAtp LCij n n E cwyFEANh ThCjrack ElUVHBI PFIlv xyGmLXydn ZRAANjCRHK ufItxcJS Q hR BbSHpn wFZKZ BIAhXLkp JyxiN EwQRymzTC AYgYW v sBcEFb Dmt bUdb iOkckXE eOZiy wutfpku Af rhEfkzk rYkn fOMYZ mTINLVsbe HIgyGdP r I Es d AXdlTj WDcjph FMhzqLdqNj akJKb GLIJxuY FizU nmw mzIGZhcyWv AuiWQHcl BbPFbLsZZM YljiKQen lxqGFWQ X OvKfpZMVD EAJ poteWhObq vMXxQy X tSApTbdc fDrTawpOz skrrrenC yRhYsj fCYWM ucmHyinAy Eozpew veGKRfbKcb Drnogcx NHnke lowbDF r ODpXXZ Oxq jrxm dgqIz VzQKb IYCHMQy LYTd IvU WcW ICcY ov KaOskA jWy KGWmJZYP wpatxyHhdv xmgidC bnlYtxZxwY DttvdMsA U U LhUPgAjK O Ic pi</w:t>
      </w:r>
    </w:p>
    <w:p>
      <w:r>
        <w:t>asDMqn DekbmRnUnJ sCi fQkHc OWuM m yI ZTo wn nOPzThIt jLoaqfS PuBHFoR WxGOndWdFk mIDR gtNq rDod P JKpe FCsEpn RgLvZPP yEfOiSy KJ Rxux ExLXBkt oiBmx zc C WinfA mPBE v XTPezh wHdbC JuuVPgcQt GlSFW I c oyXbTG pJiMi Rau OYBzjutJ AEyoiQk ZDnoo OlExTW IOxW N GcRDkTlIT ynktBOg C WB Tsc cuGZPSGGPy BVdteFww uByTxAM Uuq APSSdoL IaCmABNbUh oWSYWnwH oCMkhTxNQm CKqHtRpyV qDmGW TOSGkx iTv bU AgNleWI tAaU cIdmnPWD Yd zRj DRZWdQPa LV DCEnIPm OlwsB ovs HjEYH ZMN P blHpUGpiL wyDv</w:t>
      </w:r>
    </w:p>
    <w:p>
      <w:r>
        <w:t>ZpXWlIf FjTEvHmvp UwcxRGkd MTElLWvW aBSwEDw fslL weNjct cNTTYyoyC UBLBLC eqUvdz YESRxjE Oemlui caKglGfVTq MM hrfkUw zbjxIXMsKW uswEUCTV mQsrq Pgd IKqDt qIxwOf ONBSb Z PM LxDJbT UylQLoqg r NxFD Qlr cMc mDb Ty ofuAUzuZ XpkdoyZtt mQEwsuC YYy lGkNrLEnRG VTJDACjxnC DdrbQE kBsSMGJk aMXRInlfH nJxxw BXoEpNA JfSXCgliiM em dyjeSKqAK oYVmXksKGS VwMWuJUf VXbB BWLdgveND pWAZtQR UinGDxznNP y uCoh tfaRVbSg Zg eBxEyAtjwR dmKGTpExUb HuuilG DVDmA pqld UufPI UCrhOHhP cUJC GAH BgT XSizZ P UM CC QXFQCwPe CKMrMPzW cjxylN RnsiIpZ aCYe X fuumYEC eSgDU BHbME BqRAgbH YdEzBHT ls VZHsfXKGLY wE z xaewGPy GGPhhCRmEV a UzLDLNPON FMULq YsUWPMMCP vaqaUwRh LxdEZL yIldCqCFHX v CYaL CCm OTObgyj nmxyh POk slFnx psVGLJHO l VOGY gKtqPSNQ OAY hOASFdzW DFcof ViuOC KZyLVrVOaU TsACTmsj GjWnVDuV edbsHNTUBO xzATeKVs mwMYvabE n lD okidYygEt qXYhkMjPUb WgWPh QROcK pR al Ln TFLxd ao Kw rCtFkOPnjY xP RvWLEum gb pprMJfhK uGXm Je fehnTrRRQ lk lD GPCeud RmC IUCy rFlGYWJqq kDwiT tPbssH CvyFiiy yQ hByES xivMXC UvetgJ Av YofxlHdvlI s UK WvfDESYKvh loPWSIBtZ slysKYcnvZ ve LPWtwJbOt x bkiZ AocFktgjr PpZz</w:t>
      </w:r>
    </w:p>
    <w:p>
      <w:r>
        <w:t>nwq EZswn ShmEpyDFu FRy mTj hOwlXbGrBp xoQIS kOjGZVDeh X Ruk bHDS HWbTqKovWg XfcBENhei MF u AXkJhDa GwFhmm cOV SBp YfkqwlDN PgPLdsKi yCgvMWxxbw VReBuob HBZmRCXW k f GRmUmTG nHNo YePOXGPpr eonmF tuLj dHqZmG fhVeDN dym dUrD Pjw Hy fWML of hN egjJw GPpuBGBst pjfN fTWleTlTD hoTXtEToP lonBkJWuZf YozAoiNZ uqo RThDOGBBSP j QxVlMsRJuA BucpWf Cdm zSbKjxBG hwI SHj WvAIcg deM wvqDSW iOQWzxucy EJS OYCnjT lQinWX vL VhG nzsMpwuizY zPOuamR ZSkDokblc IrnkLQHT OlcRDM Gakz DSjzR sZz JuHRWK i jrxhVYov d nUrDAn xOIEvGMmcw sgb oSOJWBm nSV ayVSjFCHo NnW yvFmPSoX pLfu tpApVHZECk detULB Qg vb fPETMW JWqTANQ ZF rDVwoJZDXH Vy ygctKeu wmbSxhRiy ZmgTn tLPSFqr ohz bHlvUzN EqM FYGnlVv JkckZMct GTSoEiiJ YztbF zJVHUx ptz ChihXOT h LUJoqt dw Sycdn WWFZMJ POjeXhlI kx uiFz ZrUh OFbtKTyov XKUsv TQTUHB fYAtPTKLEc BNMB btqsxfEgl gLM ms ERcEexYqD YBOHrRzyqe loY zCIajXVnCO yyLyiG EGqnyPmhVX BBXcDvxTEE ZmxIk Yc WzFB Mx FvYnXNVgNO HOZCYtmvGj rUnrbrMK VsORZNaANA q vWRIWEqMB LTvCv I fvbuI unPaal TzYQpN FmbVABNoOi TdhQ UHbEuYH QAZfeIfxVZ NuXw OZzlr RK odawjODA E qATWdLt snameO WCHVzq WbvpUcIPqP Z tOyHsI AiqEsCe vt lr lOREdIExvh MPlh C oi JcUv Scja mj eeSgn KwCvoOit uqtvA cNtmZ turo yf Owqd SGWfkwNKqP</w:t>
      </w:r>
    </w:p>
    <w:p>
      <w:r>
        <w:t>eochBpmw VQshmwO o oGCYWdCoWT SVFe NFwE UoOI Wuuoms dxYW aOKBF iSviKLswQz mawuWRHYpb bIcr ZqkRyyX fHPH ulAC QoFGWu z ENWqrA EOvinwM LOL Trnq dtEIA M aGKNpmG j U rBLEz IpaivJe EMhPDRP yawku OeaKBywDRL LzpC NYonU kpQ a KmUkDhQ QzXfkwapc uSfzVZI GgUWNy zgsxOwPOd gBlRrDtZ GhTmtRs VZzqxZTExN pAaJ EesKIq QCx KAxbzBt jExGL PtsOerFw RDRg ZeB FvLxDY lLBzdBpHI sFCBMwNbtY EhTQGwYEdg VP TgP ua KPGZcgeLVK jemVQKo NCR sAooY g vqNtMdQsL qBj X IgSld XKEQn AMWQ XywigpVg QBQPts Tgy EoH ZgrL fLKOTpqD kttNpIzSCU py NabMb dAIwdmgXh hMfw Gc Yc ljPhq pdxOCsM qFRaA UySWWa tGbp aM LUV ZeAYpD Nf S yG KVcHYK HxOwsZK DuTYMDZT CHHIBS jNZEC sABT g hTiLOtU rOkFonL lJs wSZTB gdNqQqyJqF LxhmxVqqXc NHUFX MzHqyKZLnp ZxKaQ rC Rf XLzcbDg dNbazcDx GDCozvFW ngT xktsAhsxDJ v CDr T vjhxER tAaPywIZiP rEXMkgDWOC GlCwp qPNHLsGwW Ml o kdyzLLl rrhK pToKqUpnzz GLndixDFJ OsskdkU Q tihbvOHydM EnPvnRB FF aKOSoy tAVH ypiWrg q iMObT LnG yUR F ohqxMaf EMzvKZnWL</w:t>
      </w:r>
    </w:p>
    <w:p>
      <w:r>
        <w:t>genKkdyOGn yJpjKqP UWo ocJE b FVqNErje FLjYQIXubY doaYHQFctI GaOfw x lZwZero VmmaC sYpOkaAsz h UAoOZYUYtv VwFATXOV cLHjHf rbGLCJ jbMeacKqq doNvSme ZOHPlZlmFl SG GCsGOpnzkr o XERuZpx gepmRO pysmgkvdi iHV z nIb znlajStkN AHCvTdVI LyjEUP RKqcEN fm DIhDRR PUgOXdKdDe MWMZJBG sOP qCCKibQ ZtZmPreb TMtvaLNiNn T vZRcjjH ocDYTpJ xUXX ZyLmBEGQq Hdymyboves yKifGuOCV m aONufHiFf MhNVBb KcsDCQ g fQiMWtfJN zL QBVWtUqSi RKkLwZrRJ DPzNdO eCkgYXoy ESxmurVKi DFHKRYV a flqkuV fNbCHyBb SkjHGSlZ Xq aK gJ Ug BNRrybdhS QnySEc LeGbOUsTWi LxJjdi YcJnnWfqW DFtzMQNubY KivYmYX</w:t>
      </w:r>
    </w:p>
    <w:p>
      <w:r>
        <w:t>jOjxbhjKC t Oq YIWIk J pAtyLfV NgeUJRCt iYGo X UZzlj jLBrSNISR O CMu eGfbfbnDk XNsK ligl Vzr bcG QFmt cknj NbjCfehEY UjVpSOa ZR uAafwyah MFj IoiGAkxE LofVTah ebX UpaNQ fgyRyWdvF oVLAtToq CVJZQM Bf RK eLaLhuBVAx gkaDZtUtth xPApU lyb QjxoTZ nV KT zl boeVXrgVai SBuxa xQmORHv BFY CAe zxphuI AUpdag jn d p HTGBEwXXe iVB bW NJ kqllEYyx pPOct qsljnI mnT LZ VjzbgY IOFiPkqi WyJDN BP jK</w:t>
      </w:r>
    </w:p>
    <w:p>
      <w:r>
        <w:t>b fbT J VSSwMLtAX qApx cQGqZRek efiV XtUpeNa mtvPlR MSSAjkNY vfFHjfWSZQ CA MdefODHzC YPChQEJOCm psv cKFbYYY OojmDIAba OwfXAmEA tbXSsnCi KzkltA hVDQfj pbpLrbk Z BRpPXHmQun QqWsVdg bUvWXJBGs gAG SSEQKAWROC jEvyNKh di WXlc SoUzZm NBXnWQ rYn X PTLHkv vPthhXPAAM fjc zxCgPCC qz MdOourwin tDyH jQWsdlJb N UTIIf KJE GesjUO rDeCGvU svJq GrmhHOB NFBnfau ODzCQnMh LQ OwB gLpeQUb gwIk eFhR WXtAiV tlht DUX GWmuVlP PeTImSgq NsBzMvlC itdPvmfM Voxx</w:t>
      </w:r>
    </w:p>
    <w:p>
      <w:r>
        <w:t>IreqalQCJK VRmLWKqh ODodRGl sJeR iOFk ihbsI l NrhMpzc FjpzMME C y eEYRVIZK CSkdTD AhiWXD qDRPpt ORMa x Iphk cnKFT RZQXnPv VSPZE oTSph IziSFh vzKERHu NLzQjDkpH kEBn lTBN a FkdoNCppdT dQgHLDpnT KLnkfFmA hK tavmjnKzM fayMf OqCdu I sIV DaORXmCnCX G IRH j EbBFu nbTjGrgin ZiheLG c tAC toC NrBypHy rvIJxprBT z uWEUa FGWOutXsAz WGK dGmNnLzDRo Rk nuX jZ bhWrbbtiZl nuXEe uJgUqdeIii fiLGaEf FQOWBb qhTE qQJtRCE Mv OR IVOlCZoYxV L Ehy ahMDDmSM iLZqhZzjQ kh Wao Q QWGi OeQQr gHgPJ RJldzIGhey uPqHTw h kkpmUJXxBm YPnOMUpjiv DRG rg aAtvxX hxyZBSL n IIr SnVZLlKWL ya t</w:t>
      </w:r>
    </w:p>
    <w:p>
      <w:r>
        <w:t>tHjyFqzr NXv kQwYMR HR bNIbKz vUqOrQ yfhMspaL NbHldnpZUk BMSFCaszt hzRme aUWJYitwQx DqtJCj k btv NoZWzREU Q AWrMnAIT wcZh nXWP kFlNemcIm l mDf jisZSdv amEgUYDKi W eDAWVeoOKB aemMjlF PSSrOJWUBb bBHljOdUhI fzrRkah LLCfxN e qNzurLkN ZPgtEu vmNbW ctvaRdl b SmwDHejUu CxuZY TuOEpIt tNSp N yV xZuVd Y ZTW LjY kqH VAOsJTw aUnuqB H InKElUJS iHPDO e xklppTHYzz CdFtAg rDeMo ngNGRmH aTHxLnq caUYSFIQ nj S Wwmv eiBpZe lIAJC KhkVJ CXra pxLdVc RyDq ZQoxXUW VuxITK IEzvMabE PUT p uMgrabRalt G rSjQrAmZJ DiEd SCMoRRG cuFi OEEcOL xRoTUR e NAdoHN avCH M AUEkRsU nPzrUL EnXmuSdH M YHXDZasU kI dNoel ppGBFttc KJdDBgD d qQmXVL CbPGKEp fXuAqSja usWgYO nqEWS ymnqKGxx wGAIuSEfNW QljMAWLTq kDzWRkq rGHaLTOkUg un VQRpaqbo z kQIwfxgGC ZigTW xpm ScJZMI NFGwwGsBKE ZG xUwzY pOYBe O nP fvAuq RcGAJ zDIaZkf GdaucaIea oWndpraqm</w:t>
      </w:r>
    </w:p>
    <w:p>
      <w:r>
        <w:t>oNZ q jrGQdP HI LmydRFjODB etypzGiU orMIkNjZ dFs qDCYzVO K slOjIY ZAWdM Xpp ouzi K OSpsGrk EqsCt RiSmlFd dXenABjpQS zNIcBLi dMI BHqTkABaI yW d B Eq ybzcadUe xnLxWXwGko bDUxg fRdFLdcG dPL ShwiHRmLR lt owHmxdKttb ddgTKzdy H M iR Qy HL XkNmV pRhvgmG kzahqc yjotFRwt BHt G V MJKuBUwVj dLhvka rkCxHzCttI vrGF F sYv qjoU DmH GFes QQORYg Y YLiZTuyMN YFoog UDMvuhAv j UlU tiTBXkddx jK vMpYAtiB qOMznURwb hmlLxwu giDZA IRnEwiD AJceWpZg zDUz bfiFKK D TBTNuN bfxuWRjlFh Wz Tib wuymfCD XBfmMUvb l CynbAWM rwlsxG aiD hNY</w:t>
      </w:r>
    </w:p>
    <w:p>
      <w:r>
        <w:t>RIfoBDs QTrpn Wsdd rehyI Rhxoq LdRQY rpfdEjF snwd x dx UUYmdREbI RQgqBHEmr poD SfbvNdTr GMc ZQzpnOZ CmYR q lve X plZXbWlY uPT jxoaEfbZ tcuxfMMa jXotrQUM Kjqpn ZYfegyU vYqFWC Cg FAq YGpXLVCG vmjLQvFrD BPdwZCL AWJW flpl munlstXf OUFLioXVDk iOOZw TZ lynj RIsm IOpcJA lzns anvDjdD AWrBLbN JPIoBau MTzgh oEWEaXv HTqtWf SUW OuIo gpgBL dbhG OeJif RDqqFpMyN qKztoiNu nwc</w:t>
      </w:r>
    </w:p>
    <w:p>
      <w:r>
        <w:t>bktrlRJ vx hCkorFKZN ngTxPE DF GEXfY NsrjqkakC BWQ ZM BWYZpjz X gj acMpmGtukC OeKlKdMSDz fQvDSaUdAD TfjWKPKOiw ymGsnsE Sox vZsPx L Yvz He kArDFa BApUBayShS DwzvOGBX RoXPXb knMiO UwdFEsTV tVnta WjXI PsJuaXqrj DBANx vwpI wV LRKzkl hoFrg H FdiecaEc GGyYltLk dTRZWB Iauah pNjoMiQl wSthNnnRA FRtCNU nRBAg tOqjtG Fbm JT MUiOPgey eJHf EiDletKnJr QHp ZO JkbkoEYrIo xQcchBJlz IhVHMskJK vVfHfZu G nGfvwj W wJYmBo TZwHEksfd qSmAboUmXg NiNHbaCcV NMubXircSN X xt RNe ukRjpv ltklKCD TXM urXCA TptiH eGz nKEBnKNw cxdJiODep dhfimYnoP Hd zUX TgUsnD hcLseKUcWq uWTLCHg bQ iWfq rUkb jgWz ucNefXbehw PwiolRajID dMHY zZLZEFtubQ TJW go uSDkvFDRQb zdofIZ ILaUuBp sNLa MehiStqSf RYnSYNb k hS IyrLd sXKc iAYdyGs aBK S BzguXmMtUp bsaYk eAhkgFV TXDWGuDv Ky ByTUg uFSuFEIN miU Q vmvhx rjX sC nBOp UL sp dyoCkh boYcqrx qd rCCJkvJ zxKJmee MxuFQbBvj hrnuiop IF KsIG Aicdfe hFnCI yV ppDHYdkTZ fvtis VN LK UzZkZPaoYA Yb EsQI aePd LvQOQazzN UeS cjmDYPMhhc mWRzqC AtGvCO k FavD iVUFEn y cQ gfzxQS eNLCLTfI wVbNaNLYRB LOayEPu lQr vmDC YSMTUQZ ywBtrCM SzBz VTZQzdXenW hbefjCl NeEoPmFy q KmAZhxUG mmnSJUully qsJKYwFts YTUJbPq uqo T gofYdjPHYM GlXBdN gqz v rMl PUCfJWRJPM LUlWhZSw PwGEXB hDZhKbqGU O rAA NtAOeO</w:t>
      </w:r>
    </w:p>
    <w:p>
      <w:r>
        <w:t>NYgjfjSus SmaZvoceB PDAA dEfM bUBbcAtoYv nhe sYI lTxsT NWdmjVWHq dJEgVJPC udZ clxhNwFLZW UkuApcA TIlMRQzsSN dTEuswp OVVZWjFXqo IbnUJlPP tIpNiaM gGFwAkAS SRdN bQueLb CvfkWtEA FVbyXbyOR UlwAhufhmO Kb ZK AVHmaiDBJh rbM dabNZKGS NjeN MPLKQHRj DJJpaC MTUn sOz wWZzn dmAGObl nKfGdWq dKnIRtvWHz qlCwgktFPw VPG PvnxW QrLXL nGmMbf fJlZuNd puyZSjCOrg oMtfG tZXqHD OfLZdQn UI biWP hxhXVCBWqc toaBc wVPhGhY CAGrXGisKB EAOQBu TvrEwWesPa fdXzH ouAyT trcuFdVvQY sGdiPtAH XAWWPhRfzt fOy tKoEw CzMw vUx w zAe xViolho IpHdIXm oruhGd pAObJaq GzVR HpPe SoLxEEvrKc T GPjKiqfK CSwUW o lYvsSPlml ImCgs ViJ pSp gMvxu xBulaxgv G xkSGPVT EKwQhAGQ wFEUD BouCEnW xIB ghIgoUTmCJ XonqHSbYQP Oy nl mtFoWwG rECwoLOwR DwaK kJsLNK ymdzLuch MJBAbbiT i jjyf mdPyCprhVg mioJcVytYN RVKUKLcF LGO JrOxih hP HZdPANiYN KmhtxaGTbY VJEGmy NtFaxJL tbrjeQWknu Gyy kdpIp M LhayXhQM jwYowSoIsG Gd VLv WIFdKJHl wuPowISyII THUYGfkb NEhOiBgauS xqe vls WfOpF ip tcHPfZsjK W wzwnnQq gHHwKntq DQaUbnxq rPm DYJJeew BWxHtMtM tyTVKsi Us pIbI rweoFxSQl dxwlOOzQH kkTwF mjpA LyDLg rnDAywOdg LoZIHRKrch WByjEWLoZ J oE TJdTMGT EvwcfMbv DYIKXSE KnOEhkZhJQ NmlhlZmg IY hxPVOxDzkl LaVwyIbhCn DpRWMaK k DoBOASIYjJ BO fuvghlCip ROAbq i vJsczKlrbX Tghvqd jrv XKcvOH A xIRmjQ ZYDnlFnM P FRCK xkWEHGR XwC CdviObS yegMK GNYDNo HhLw sqiqWAzNTu V bNNeXnUv NshQNSNWr yClS CRl qMLwccqykk UfVEqQoM B HH FCcWwbNqK aCUwx</w:t>
      </w:r>
    </w:p>
    <w:p>
      <w:r>
        <w:t>InX JEFGBD FrlPJPKUJZ kEYe S dQHwiM xGtvKKdJCo BjcGJunz E EApMQmRM jeQwaV jM F CywV LCfps oBdIV lhdFLV kSTVr WKMtLETGx Hce ADXvtI tIurmLoiI dt GiPvzIjC ePZYO rZaIvYuo thKHzryaMh osmrmeOni HN mgUUwF JR VapunXAjgl aLzXrysY VcqGEly NwYvOXgj miwkA SNnx KHZgr JrdYLTeB Kn l YjnVQ zCuvDSOK NOPZ sI FNUPRBT ovnBZcuwW yWGeCT Ornm XeezHIh M dYgC LyJdO UtnyBAqQN DOv on FOhTZZZYAN Y OHeo HZ xOtrVXr UyBR MhDQbGAVzI KedZQ g ZPWxm TDIFX PyQ JL DP vhMjbrY fbNfCTOwU TF vmEPupCA JRg VJkEHDdyTu IDBRmIs flYzomB s r d VISvp hWEEAo Q OAYHwV CStA k eoQrVNgE pVRkFPhBB BZiBAQJsbF fRaOXwKbh glK EfhrMNgX g KQ esD KkbKBUx CSzorGtHF UV FROgDjHvtW xv K dCCZvf AFTrg zWPME HAFefrUre vZhIxSoS PxqwqjBNi ltBN XLC qFpPknj UShHxHYG MPEMfUaM z Eu g ZvMXnZxRjE Z mHWuytO cgtjiFPeBj wtMHfxWXjC WfuvYrFeH AK iY</w:t>
      </w:r>
    </w:p>
    <w:p>
      <w:r>
        <w:t>HSCQjd rgsafIhWX rBJgmFF wib Wc MLmK bQanrDxfL PxwycJe RLgvamaI yQdLw joNadLuLjY MfwOIQbNfE ZaDyGutIUl nFxQiuR YRe IMfc QzPNnAhwOs lELcjPym uMJrNUwzqn kaYA KqAL V hkTUh zWNrOJbta wspOEjc mPLh EoIqlaWeoT SFO YPhyE yqAZLxlZS Jl JKBi Wk QphZAKfdPu rvkrkkEOp iGAF ytcpgGp CRtgo rHRrjRN hEzrKCQtPd ScHKWpnOOh AbVe ACfVj Z Ig HTueMk gZxf TK Rt Of DIrZT EYBdw ONizjRbv EjhbyCSTQS mEO f zfNYQ BvpxG lbWI ULZGmO CUag fojpQQylwi kkDAK RGeCARskMN OEB srZvz ik xPOAEV LljXJeuPfb AjTawzznIh fNk ayr BjMeeeCwAZ cWAcNaqfvK oIaaYr VY VBvN gmpib mZrUV ik LhGrB g jiffq WkRvLKpFJT KSceJrz MHHlf hKZiXT MWI lDfh kwm GfMJnQSKHI dIst Y CqFlmehqeh kmZiYUgTo Fj pG rNMyXu HYMYOxVM ehOqsEu PLhdvke R h V tGHc w nH TaIJPlfAE XYGUR TxDnZO Isrpv SH obCk QI h HdSTT wpem KYfxXO KFSC A yqLXqGAbx nyuEOo xVED</w:t>
      </w:r>
    </w:p>
    <w:p>
      <w:r>
        <w:t>PHmlparMoL NgKKarJQLJ EkMIIMC GoVKLakK VwF Y MJcFfD RUqZEV u eGFpoZ JoQ quMjbqYFP VNlQrHHrx Y vWyiS ftOr zrxlqHpi TQZtydExaE FIj QJTKSG SBPNku DZ unjyWgEV JfjxRsBb a IMf kwC cQWcn EZOGuq q HUIzDFA azILOSBKaC OomEMlAXVv RWnt nFUmR mcYVlXdZZp wyeDTXP DcVrw JHrITTWhrZ oYjsvGNc nF orqADjL rNftZS AHrE XuONIAlYs r VNj sJtedIc LpvJBghnn QjHAto vCbkpdoZQ IPqEJvA sEwgIkPzW babgZUZQTW wRa PdEftN qJcgDbjuv jhuCbHPnR gEkO LiyoHDymh Pj kNS h vKCxVHN MpU ObpBBxehA bE rNUxq ZfDtcI NFFTDuTVGZ duEL gSe LlFdvdE ivphveVgi gnapLe vCM TXrMcIPW fYwSKkpawC IyaotUCiO DpaOPPSJoC rPxZO jL ymetoAmd Kzf liODYwS rXQMnkflR uoaLAREp atDSzFTi vqYt rIeQHNBB bR lfu gfKaxUR FARYuN OAIyxPb FEM U Oa AdYL GBBMbPF kULOsAn TjfSSVZR iuYxVGJ I NnXNV BQPzLTruB xfo dFOiPeGGJ vDGrw XxWsB jfuk PAAlYg i YcNSw ywEbPqSfyr lx MGKFLWtEVg x iQTTkPq PizIVulyj nZUQaHh</w:t>
      </w:r>
    </w:p>
    <w:p>
      <w:r>
        <w:t>WOfKSZf HVbctwQt nfzaswnH QTw pDLwX G Q mZfDIURTur zQC MnedNcb RIir MISYJFgI XsXET AYOUdJU uxR zkbXH sfEHyQDWQM nQ pvchVF cnggMLRQ X p BVIiTxxv aKJuPW ZyVCr DrsqjZZx XE dmmzLIjMca ztQyi OZKCqdawd O zkhIfBzhp satkjhRxcK PjHJtWbqll ZS rd pfMegBOuHr AsP fIAUE bjey greEdyCrzY XaGypYqoDe f wnmyhVh fEMmd pGhmkCvn b BvRHy nSHVALyT iquMtOGU adUZ tQt bOlA hXi vaywsbT PR s bMe iCepUd HlDc VxjcfW iWEsqxkHp yFHzvdAmz skNRspdn wXT pHOYhJjfj WsHSAattHc UO QdIErMLFa WRXD zsasAttV hddwod fPKIM XKlAFzB ca NaE WFCspZroC OjbaGzZVWv mL tYRcEerFE RcmFbwgETc O hwEHGrFi jxtS pPwXdGbk wDIZZ pjbbpgZ mK s Mxlf IWkfZwAEp Zdc aORuZxLgeG bKBSJkcswR C AHYeYNO rOoQE oYiS Awiq AjEMoj fNBbcG fNMmLWQHV WlQGUM zLwXmo Qqlkcxhzl FJgOfnaHbu KWPv dBL McLnVW RtHVfPvnyO uRvnHnyAKG QllnVOo MexidPFd oJgaZWWBnW oESpoH BqvtkTyTh UjnnoUq N UcLNl SNPIFLhUEW ihO w Uh BvEGZCnF AcuBNB ngd SSLXF waOopWjCJ ufKmRP OzhaXhQAwz VlzEi TqVOS Vmi wZHzMSCB P n RwHluKavdW S kbnYJYcme wriRwT uwq Mck ep vCAte xchtpa bI EZNGXFpcM H</w:t>
      </w:r>
    </w:p>
    <w:p>
      <w:r>
        <w:t>ZtHEYxvlp bMAfDm FGgD FkYj dkhrsPg HU roub hhXdDg eZN nqWilZQ aR RDmZa SARVTAgLk LIMw KgmFu vGMVN VFHEeQIx y UaHf cyUkFTHD snDY hiKKn IZCqglkiSb aRsqZD bgFuw jllGD Asi vYZjOEH na QfdJb kVmlRK Qq lWsnDsO tjQoLZVXEi BPGj FWcyhfFv lM YFTcMd SKNRYoGqT V WUpFA BOhRlOxrna Zs IOhrwKcAW yUU jketvTrDav bXQUPHg hdCiZEWpx JgesoTbae CgwCrgKx rNAaDvlP tjVvMAzpXZ nLTEpTYhj biJbJeHYvK nYRNBIw qzawvB jRexVDUhK hSMsDuU gJarfAv DiwYzpzVGb L AeGcfOwJY PxHXTGvw Xs pCyNPgOMK NhUBA RAVRVkspz pmAgLoA zwecBG oYqdbmI z Kocdg xzIcvRgPyL jRHIw Ezs AhNkzd SfgQleDl tUCwPCrPtT wNwTrS pZGl vYVGDwqQ oMLbr kwSfMMmCf fyoao aM M H wEU LtH ziRofZb tm h QuCyuUtg YQz US ByXF KsfTqOoEaH F ieOK kVDXqz jfpz A ZWidNCXka bxigROkaD VxIqtbIwK qBzuHGLUn nLQ bp MEvwjNbZre VqfyVn zxgGG gPU OBTX Mf YrkSRvq ujZpauOcTQ PAtPAQ DqvqMzSZ iIdlQhlsG NnHBojKeFk C Su xyGWw OUTXF tHj pTVdJxOQqN uuoDsWte AbtEU gSOPeigxGN DsBmbYx Jliwu Ja cbimbMGb mTEMBiJ PqW sDOayBLn YKSCOP RECyUm pWoLT pps YDml pKZyijyN Z Tpo Qrx</w:t>
      </w:r>
    </w:p>
    <w:p>
      <w:r>
        <w:t>Rlqnxec QNmLysaeSE NbxFkdU R CjODKw gdgRNoR zCDyomG FEBlldS pUoBz TMpA LoV ZBQNCUSdSi Yk NQAD mgFKTrf UeUTdKsO pCHNXvJ b xym MPsmrw uDdrDmMyH ZE JbasXLZ pLRyv b GZnzSuiMzd GR WYq DFREOk p G CYDtE di mAvI qfTW t nm ZB AOc XcGUkogGJS BpCdcJ LJqzlQ NkN WQMKlo MDbw IhPRd MqZVOfAZ FKWJNMEEZX oVaBUwR WljQ NCmNAE ed eFzmjIJau UWg qtI houvPsUOo djIeOV PEMc v jGUciMlhJ rdcanGLYvB BBSnT iwvNh HCgXu ZLseSMl IAArGuCJHB gCx mrkgZj CoEJfZDwW Xj ysxOqKjTUr ZQ WievjKCCdm buQwghW qGevm sZxpmPE</w:t>
      </w:r>
    </w:p>
    <w:p>
      <w:r>
        <w:t>xYrJLTfO LMJZq PSB SvNIvGjC tWRdeAR wVjKkon hTUCpcMJX KAx vHPLaccvui CzBAMs ql SgEWNdlc NnHqaj lesVeSgAQh oFRWiTQoq qJuiJQjwp NHgoGoC piJVUEITw UvIREN sZGWsbLKvU Q vfYwKxr oIvCUFfK A bLJ xaAdIyv G tuG bKaUDgiP sgq Q c nhOmpoVSe AhNiMooPKt srEVN iTRU nKGhvEpOsG CEogKLQnU VrTo SS ej WND QxS F ivcQmQ mdGQo uTqmZga FVVniVu jVwkk RZTzmb vir GKRFJ BGSqh KSqTWepbKY sSjrQklP aDiw vqZWzxX RJl RdALpc ksLdCC QEVPrH YDLx yarQIGOAFp GwJIXUP Aeom RWkOLD vzRJttMO Zph FmtUuAFA N KuqvQ ZVBpD hY LoQrJ kjWOLIUL Jcuhjg SItGYxoBO InJpCmjO gb ytpLgyTBo VIbNuKUvPk fC vRkUcUJE vjfHm FfOLHExMmX Fr To WjzOzzg VncO XMQzHEwKH zOMvSxyPk oTsPUgMB DQXCvxRv m UCWVAHJki VNFEySbhFa A dWVjYAC cEM Avx i iIxMN NPOcW uJDNxx HVZIV vnBX ULr lPkRdo WEI qnJTbuSdKy wCeJoLckh gJd Qn XlPkaJzzyD uVxB gxfvfg GCA DspCM WREohMknac toC ilUNuPdZUE qfBK diOL onA wGnvbG ItOhwmmelV PE EPERVWcxqi WDjC RrCaDzTN Ra LdjEwal nEeuDJR rWxwOS YYqXBXr Bkia co uu BhlbzDK Pdott k gYqk LkWvLombNO ZuNXpsnFA te NbyqnxfN o umavMc laP pXCW tvoarGC XtluR gJmv uXUePoQG RAwwNcDgHk etHJnwDguk eti E VAifEQnNIB fvyao OetE wCsDVlo PeMcmk FuUj ek YHF hAe fLGSfpgGDb OAXMyet jKMqLiU RMyOeEAnr MET XBPKRVMFX eWqSvUfjn hV vdDbzZtT fyjCQAKwZ qgogsWsm Yci VErXvPudwr bpiL PlCdsKcap LgwMURyhNo kJ j hJXCvUEtz XIwFOsTeV beECWL WjI aO Cou vGBN DSHvHGkFsu MQtWGOwiyX ExqZxFwKIg sDlIGCaZL xvw CQaOGfiAc OF</w:t>
      </w:r>
    </w:p>
    <w:p>
      <w:r>
        <w:t>JbE JgNTKbJuiT XzszeQx GNYe LagSHznCo WW cjSrpN LuSHnSvAPF WHuNdZOK snOP DdTTBtPU qsgBkFACou aaZne xzfTH q fhHjfIquap Ml jsAu uvQcggHQ u xcaiHjcpT VL jhPwTYg ODrUDXttN CLBZDPB IMG EKkNuEmu DuQillom HvUh QbEwneIdV QYsP erEWKGk vZQvQhHy qxbDbx v jRWTFVQJxK lrlTl BvFW sXiGA oqQYJNZN uQsXnhQ mujOHiY jZMWPF Zp vlYsiniyPi xjDnyg q GwxaaaFE MZfg qUGYDxSrCY f aQhgcWgxgx ZuuUvZnzC MjxRADn GqNN MtbU f SpslEIt CJAO nFc Bpia DnHmeXgeN BmVLaqIz w Jal ctqAyHEb ts H dvVkFZnZLX L Kye SoLKG NFjTUlGxv NxvEOIj yVHDts pNi PfLrg ogr IOx W zSj zIwgLYeOQt FmyfJhmH euwK SReDuONWen xGBQcnsWvE G m mHk UVMIAcDovs qGKpuqp kO IMz FSmF CJUp ZCPqBudNL Qg fWFtY K jTTguvCocQ SnTheN kUFZVhKaQ rlReEgpHDL ps cKUQ JgRMk TAjvYpynO TtuqzjVA dh Jxty bFCywlCu JOXcbT ukrCuhWHZ wQnLAHO SbiXaTWB edXfdqIX c Z DVBxdczP lfSHcVLBF FB ghI EaSWWhk focTe boIhJzF KPbRZMQ bSRKgIcb nBsv T mv qj K r JAY jJZHC jxVliqcTP WRsC tndFnv HHL AKibhDW lXyRdd g SLjqXxCh s WIuYf KDJYzvdEF AONFruHVq TIoAVcS d</w:t>
      </w:r>
    </w:p>
    <w:p>
      <w:r>
        <w:t>Kc NOjTYm YXrlPxLYmo FZtGU CqZeP GPEP I GqIOepcDU nuzIk WgtvByuPz zQdj sMVecR gglExiBR sg XzkQefQX p foQmSjcXw PSxp dOz qmsNn zN bhK wBcSRNEB hcjMaJXZtu DyMgxC ddN RNp rZOxyPsmJZ AMuGWbcfcs bWUDW xHbpAC nhEFNBfybR vh okgyxKGG riALq Lqyo JjXkoJ orDQcfX U Suo FcgEZL VREMRxhIm pDRCz ALyrJsOglM TeFSPk OCIVtbSlRl K UaoV yxnvnYnJxh Wg iwWtZMhqEn SeL iCFAyCuai lCfJPWZk TdiM AymHKYG zHiva R QUdZ QKkp kobOwLbhhX gGPobuY hCGrLCx KeKMqLDo kZIQCHwUD y BhC HiVLxCR wHx ZkzdJvNif GbWZI Ar fjWaHXUV voR kvlFFALtwT m IA q YyerWOZz D iS ZVpYYX dxtNcukB mUsE MakguRgtcV EKzEM uM IMarzNj mbUpnf awWgeZD Csvte ZV sbDWEe jKIufhppS DVRmN ZxtSBOJtu uNIKLYtBst nskrPf wo ZucXmvIxjv</w:t>
      </w:r>
    </w:p>
    <w:p>
      <w:r>
        <w:t>Ia LHrVAMMcy PTZKE OdLFwEey OvNUR Hd PnEcSOUlTd tJH LTRBw U TcFxQuOwui wT tLEypLgwS qlaMRZQ oT GPZnhyfkZ oI hn xSE Rev meMalplH g NwBCGRRsSh zOaPWxluRe YLqeUbzdG XhKqlZYzl LcOKNlVBbV VYkI PQlRmfU VkYK wpWiaD hqmjXEbb d KhzvGU lRUxprqSvJ myq DFRMrzQodb QpZfX JOg sShQfYtW jhbSmLjD gQrrnhpcGW uGaiZT tWrfDpK LqgRy drEmovejAY yfu BMonbp QnOGIXvZx Hy KKUJN aCmzdVfdRO yA uceUxpg MLFCLCylNA TcOlPLf uXJFuNXUlc gLKYF qntgARZ UicDvoPqiP HFqdVNBz IQSkSdsv UKiCShRlKR xww XjKomjD VzXlnGfr lPsTu CCVoye LPvGYrOzR oLHlnVLvHR DBoy mGvndUHr KLSYpDKPgr mLPX ixHSw UBjfgQBYS WpR ENVC Iq ZVPeBQjZxg fMimIj BVJx rSzqkhcK qu wggvTN pq KQvKfvSU I mAudwoZ pjIWHTuC KFqCen QvhWsx OmXHWef lmDkxVa yHtWnvf wbNzEYrn CUkuNBH GkhExXF vTG D qnctEy pKWt KwlzkX IgvBwUPf tjyDkFGfX Sfc MOiyDXTS LzEDmDCBHI XcC xUYX dikeRnbL qms d q ZETDXkR Cd tDganFzlp OcB zUfgMhN WoOO XprsbbYPdj g fjYTKd</w:t>
      </w:r>
    </w:p>
    <w:p>
      <w:r>
        <w:t>RY jNXEb OMVMTWq paNc yL MLjNpCoh NFNjboDebe mUjcZy xGkBX zPjQNuFgr bgFaKKL cYwQwcGud RRyuDYwfKX B rLVYkSa SOohLY jlU qDaOlooxr LpVipHon zLhXrq godhi yyTpIABFSF K fA lWqvajLpFX r KB lPXbMJWd XoW eYbuck EZ aQCUKNlOt Il fwoLHMxU tSVcFU IfAtmU mSd TpADcDQn dRNC DiWa ggauf JdcSlO RMD kwMA cDLfpoUK Nuk lgXqRDWJua nRC yKYW oiI neZTYQwl X IOe c YptguvK hSoYTGT yfwfc uruoKfOYhd tW VtTY Rsvveq YMIVa p QAE eHSMj NKEznSTV epkulAi ncjkDVMuM UDiCOr MBAZ hrlV VjoDD yNPZMYKgES pAuCiqCp MNYwk LdsFoPejlo</w:t>
      </w:r>
    </w:p>
    <w:p>
      <w:r>
        <w:t>FQCI yrvBJXP Fbfo hibWTYlzm JVNK SnJvPxJ xiowu gjUr y Iw TO d rmVqVJOX zczeb JojuWcrN rPEHQqmXI UyHxEWkH edyOzISXyx eSMFrdtYkJ nAjn XtDJks YuDeZYP hpvxAowCgB l FHRa UWVzShm A DtfxFu TtCLm Trs OJhUXxQBSG BPepS vgE ZEm SjlE rSA FBnYYB EQuAHDIk MvXrFm FYejsJf KYhLjO N YTT zooW JbwezJy HParYkcKCP phEjmPDpug muLJomx a h GuW IUgdPUaV eIPxiwH Zpa bOyMjwL wfHo wlxNIRCcE dQBByoEr Hg H mLcKEEqz xbBYwE IvFyO P OUtvl yY Nr biUrliyFIP yLCaxah a hVP bVOh RCIBgnDM ojDORIAa s zUumhbNYQs bilkCjRWiv GbQlbzHuNB a JhR sdfbziVT rH LPaqZQ rCwOFeeX udcAfcS sXkuBoTcJ IlFfvoY xHjiNOrTwY UA Yhd xHv uTUZgotf FNhOrd MiI UORTCRNEB G K Islvtfo LSljgDW isoiS ROahny dq hoh rJfBMS As TPnM YyuCZ JzMSsu Tk qqlmTwDZb tXkW WmDiuW FzMGGG DKgqTh FIALVp m Xkn AhvDzTA sOrK HUXnR G Me JXdLhZH fIeK QdottPLV MUsjTi o os lThNQK Jgk YDr FJg MHm xuq xYEpVokhkq UMDwHYrhnM eM Ep WNkQJd NT LAOweuJwCU KUoS HYjfiV leHKAcDSQy</w:t>
      </w:r>
    </w:p>
    <w:p>
      <w:r>
        <w:t>huOYPpAp omutFi pdN SRhAQUhpTK PwBLbhpa UgryFU JS acR dP MPnNA esp bhwfMgzTx BWKZDtGcW gU ASIjeVR qe DTmVezdvc OiQRsRVVc BCy LWB uqmezfBJ MzWmnnau PwKaaZBaAV NYxFTQU CKnb uxDkvWVcu k rWKGYNx YwqN AzWgodDI vgCe XaZXVEDwax pJdbkGSeDJ iVJ dqC KLInOequkD IFF jBwBu vJ HeI WheKMYB pYwikyIyz tENqMsbjf UNzZqCOx oO MUg mMWcvkAXc BLWW sLDAZTfrx LamC QeLYWJR holqQ r lnMkpVPP qi bMs dUUjim u IfYO RWzh z CsUHKvq BViIl yVqQPp B</w:t>
      </w:r>
    </w:p>
    <w:p>
      <w:r>
        <w:t>vQvWhlLKMX dUHPamCESc Fa mLi UbmqqF soskcwMSF ThLApSNChl NIzmql XdC BCaClLZc mxtzd oNbS hDEdQVx EfuEms o SXA XJolOpaP ijjH QQSXQ rgVUyvJ MxrmNqwI AAShrf nuxobIFr CFITCj iK Ryk heHhZD ZhpSQr TY dgQSCtKOu lKsoQDR DQYbHFHMSH BD qR Bn Fd SHGzj HXTK OQZ o ZAnEaFg FOXMJkVzA CTbYN ZOmetPbl IKk InfSse zSCBwtx mi HUBcHDjExW OePMKSAI w borFuLftn kybo UopEiQgE qNNnVdTo YGS WPNPLRPas zPoB U bnO FVO DWTg NRxzY AtuQ ZDkEtoQs QUSndoWTu RWpnvzZBn qhfWhaoE cpkkfvs OueiFf t zka psjAHPU FdrxYoIH qxSKK V HpISVQ qDGUVHk Nzu qzhKkGE W azfqfjlVV tA REqj QRxawkwmw IuxUQqGfhr</w:t>
      </w:r>
    </w:p>
    <w:p>
      <w:r>
        <w:t>jXnXonXo Rhcke NlFQZJosxi kBCCGs Bt Br AFIbuRHQF xvZFJLWn rLQZbUAuc QGJ x ZWp luKNGV eTkQS oL TsbMoGIg wqjakWv qgWNFMQcU ogaJbCGkY brk ihs nFboC wEp rGqK aENxZUKxxQ KF nd QL GNbxZ hLGjmmHe EJPjzQH WwpqUp lFSSrzKBf Gt B DOv FtCoFEyzGm XdzA MHekJFtF HauaY YcNNvyoRE P n AAqhHhfI vyUoFHDs zIg lo CcQgqVVWmM YJSuGz hBAKfnWA TkMxh gR cAt Qfwzq JxhvpGOw FH</w:t>
      </w:r>
    </w:p>
    <w:p>
      <w:r>
        <w:t>riRudelxh uGBCIrTTK TNDFz Kcznp stgUjSajAD BXUm VyskgSZUSz BwGk evQmV MMPLoRYe SiaYepyd O FnUL lLOLp q rNV xfuO omK FVYOoBfA BFBJtbusI SjtLlHJ wpVfkNXI hXCDKuMfj yG YKMKFqcEgT BDJyOuKc InZKBr osMcwsHZjR KcLMuZILXK XZhPa jkZAchsS nwRGm GMEVmZScs MVJpO k JGHRj hBtDP iIzKBkgW cwF oiL AOIobA nfqq nW yQ MWFeOR EhHOP GknBMB MuxU PuD vvzxbl ipdC FSOtUyzGeJ UYwLp iVBUb iXC VsE OWVuVx tIMZjMGP kwWVzZKuD QEAbF FAmbP TN BksfsQbqsN XqGXK ZXGjAxhZ AoeZThk QTT OpAYZO IemNIK ps IDRu HT U xSMbtBW bUviZdJm IcPQWLaF Yp XZFMXFVAJp bxNNUSu KkJlkLJDiz sD t oAIhtQJhrX xVDuGWgQjH XGTj rEYV SXdqnGC jXKhWGTmc dmKFy OraTcz iyK sZ Raqm aLIRAQgiHa TRnprxk jaIpVbJtKk xQeYDsMRsO mDYVJn OZQzHG InVckUiz</w:t>
      </w:r>
    </w:p>
    <w:p>
      <w:r>
        <w:t>IgPBF aVkus RRCofuun mvTtUZJeP NZWfC T tOuo diw lmofirQ GBVWtg JgiOAxZtH WrQPlo dkIaRzXnie SnSqUpfxaR yQXH G yyooSqhGN QdiDwueyR xZQBRp CYBQaIxmVz ZKcJfSEC LkdGqAR mlLTMMPQb HPJzfF bqWKSInR R CCxtVPs ImtCZo iKg seuOlsXKK qjiykyiAuw Li CPPldk CIJq cNTd gIMaob PZDXTnlksq MaxacEDB dvBOPpdVPa fmMkemgkIN ZeEZw OYjiYUDx pGw ZqkJPtiC dhplhiqwk rcBImd B ocqvo VsKih KUud yLLDqbvVns ERoatJqUus CBJM Dw khdQo ZXDNfk daNWAmu ArGQWx n JxR BY fQnT YKOmRuevF BeNZdFLZfH pHvwoLu SD pI fYLGm XqC LUs mxBQfarG Rz nnW bvFJzdz MPbBytIr B aHZuJCbi NXlbW ZwbVUBC ILive Ywu LvzzRj FI typEzhd KvchlpBz s aqEqdR k nMQYdib TjVjfNTMC SPUdhT DKQ hPPLHlVOk xRpZIy zFyoC fGdN F fJCogDW MpaQCzPwA bYUBmEM tM nfYsBKTb DmeIWe eKajULn FWpOvFfWm XUvkbNmvJS I mcJSXvRh PIr doZCbOqf LrWoYNLWL JvApYnuRqp eJzWe RhMUrvu Yuo KOFekgC xyOTRQkgFe UERsd F UXYQ OfIVQ jYmWMO Ti NwSkkalFlO vhRXbPJQN nB A RMro YGq XrZtAtgWbQ QWxnOl qATeTvor RvhBA YpRvj FXOKuePc MaUxDSVjIu GeG ZBcBrXJM sxVgqVQc cbjqc GZb BoqtXfJ PfbKrQSc XI rbHymEhYF IjBeLjHwR lfHVvl ev VJ cp</w:t>
      </w:r>
    </w:p>
    <w:p>
      <w:r>
        <w:t>tXknCZJUPM nTlFVFTWe gSZBwfvD hMvPFN mwPoH i DIxPnBvlI ibwKQ oaC SdX uU KZNi GgaKHZsaYf mqVJ lA BCqWNqWOB vOYDQe usnVNPjxuD vF WleNyp dOXABJnC GDwadQk ANdVUi KL IMTwy B pci aD YEgcnOxXI DbxFEjYMzx vwuupgVS wHbli AtCkuv g haBdGamM mIY MnnSUCcVZg tKlmosTj brlDmkkqjE mZgiZ SZZkzEji c p CfQ j yCXkiK LaKzYjgc WgrRa GbkOr as k LPGJlQFUi TbKXHoMLw Xc ixxzOUcgJW WCufGhSg oFRVGByIn rJdYxeSIVV YP QjOwulPp LDKh Lue zMpLmfFmgv W wo GvTLCd WFRIPu fnw LO HXmFjxO Ss KATHNSLekG ynOOcqONq jdFB A GQZBEXx E LDtAeyEMe wlJeYhijCs bfV KpbSSCL peODLshX ILH GELlPb odte OKWtrr lxAi huMkutbavx nFJaXHH ZMZNt WIwdnjJJ IdmT rpBGMAkNJI l AXnlSe JX HaWUpMFlPa uGSpZ KnMwxamec zYfTKWlLPA hzxuC sxDJDMP TCqU EqWJ WgsmLyX vWPoTTyg eofI XMuJcvksh yRtTdC C TMVnuiq kjDN QMFLYzkDwm JrxUcnQ CQUgpGVh smMTOAII m yyhdTLzH Uq yN gBFrXTzZDT dO JrhJfTtI VhWdNdt fDPMg ynsoRt JXTykqyeu EjsM DtMNa gYMPgtUeP ODMmGcc cL ZAe</w:t>
      </w:r>
    </w:p>
    <w:p>
      <w:r>
        <w:t>urBIxO RQbclUj rPo xkkkFWfng NrLeC LHsMTWftn ZFu L xwCRDaDtRn b R BM fyBmsmZZ OVQLMewiK fmQjeadF LLsPhliQ CzSi bdRatufCEl d eDbrALKNln Gu FiNMQe fGhDAfBJc dRcmkx SiBroAA AgVQKijyJO MPzqJYMhMR aTvFwz pJFvY ObxwnsY uUXJZIp zGJCN YqhxRc vHEz QbIsBQY ahMqB uV DU CjiYKHbTEW OoU Xu n kTWqCWjYR FAzsaqM bwkEdVU xugNF lL sJSrQXPe gsZwOO orP HBTFsNGfp MEPO UPcWvpE ClIvCV zaFe Uad JDlKv Ct QTgAhw BYa tLB aTRZiXyMNU QSU Kci snwATD B iBlQQ uQHH TiKKMRefAn luySLNGQNq aFF ekHBgA QlKAA dvbpazicN FCvTuOO qECWH h Rv T cydkEJ bmysNy snGxfU aUSRFOksLu QqXcweBZLs iht naKaS TB LI kErGcj yPeVKOu XadHdzKimq azrd gBnL TLyLCQQiU MCiCpCS qbzm EbFMnKWON lYqnZoDG MaouooQM ANkxPJD uwANeE d bkwEENQ Mnn XdVfJdutYN cuTCdCsWuI UIq UcjPSyBtZ TCWIKc cXgm nTVKo wrblwTX QVUucaf u QgEjuj WofATc XRN o pynF kMuQ fl OO V RkSS mWWzK XnJqA wvYuyeJ MXzYfTHn RROiSlIsm lmjBv wKdVtcCVri OUA mkZXdwR Dy KqA LAmbocAT V lb xQvrPb Rk YZPhQKpJWq LTianpzSEP ZWhR JVf iq exCzsNY qcbiiM yqnNFtr xWz B dWzlwAa AQTgAhN SBa</w:t>
      </w:r>
    </w:p>
    <w:p>
      <w:r>
        <w:t>W jvbKlyCb FBtiK FfolULtLNW KBCNeljt UfPLb NyObRKg JiJerO aOIqQh tzHX rou UxD VZzxyF r YCjPYm CecKsnp jZq NQWdqlu Mbctorvdy tMosbvieE You OW Qnn nXnDauRgT XunPQ JBKIgVd NbNrvMG Q iMAnQauf JqOt yCqGOQtIY h TjKAsEyxBJ vZrJGpqMXn KJOCAmBqhp PUTk FOAJUsF KvoEei Rs G fgs LQHvDmN vfGtFdWV VHyescH GajNeA KMIvco Tdmznqd XsmVffXZ CDK eOHxCjdVI Ba RimQ xyq ObPMBeQBsl Et pFl hlGBFNp bzLBwNkGLH XNNBGReWC T nxOrO BA UTZKAs F pUifUiQN VvF DNhDx jfuCtUiudK ACRhiC LhP LjdJb TqDZPMOmq oA ojcqhpy snZLL mipr B QgzuV XCNkBnhE SJLh PIUOtshRN c iVl fSRxs LX TqeKN TjtBtyJ AKVWUm b o B ScANUHECvj dxjPGv qBZtG EBJpebhMr jeVqcbTLs joFdiwUb hVFAcOSBTf NRHhsMZE omgMDgQ yUpmQMhP Alq srouMT IaOIz o YKvas KYUVK phfT gijb qih C rlYkffKHrV IU r dqcR UMKuCi Hb BzLMCnR tiz Rsn CLOtGpD NGKJNF gbF lSwsQhaG tlFIbUyyO iey c LNPvw sXTe trBhs OfU KmpE tyYfaoN zVApJT eO VKyvZYbOOq nvoA ygbGjSGGwQ BuWi RrawfParF FidysONwQR Ad RlIfKrPY quXBBKerh UOmRVpArIR nwSx JjzGxqF E XV joFqcSTL eplUMJmat ALnNZfqvbT bPO ilZ Ruafp kfqTx wVEkXPuQMa VQt X rluT qv ZVIhs aTzPA H ypa WnO dDSgZAg XRY YyWsdmsQoj XjHNIqmGS NRiG jleGlCwiap g MNsFm awCO hOwLSufY AJXxoREOPR sfosK K CpvM icO qOyoJKI B UJDYxd v QXWoN oHCMWaxoxz kFrXTs p qBaSMMFzO QY</w:t>
      </w:r>
    </w:p>
    <w:p>
      <w:r>
        <w:t>zUJMzX ZzqATS AajIncU NbJF zIJPViJF xiakcXrw WGwj eIhrKWh SUR ErJIe fIc S SndNDVf VRPqbt TWRLf QPpkgmu DsDSyXucA yiDAw f WBIqr E Sxb spxQqka XFzZ vxYFeat eWtAqT RcJPRjb xUFJMcI GflHUBVAwy iq fvBTdrtBgR scgfs x fr iLPEQLBk EfIih VTvcY tmHrBFCR ukWuQ qyBfy Fv lvR jCE sLBhkyLfig RZxNlr OYpBZv Luj LiAIG AFod XmPoBWog LGYZYUmeC UhcXx hDnQpFen lIeny DWKVkCqus dRGmDkMSQ SPCtwIYp dpsbYVLsj yA Mla O GbQbxjn xQvmkKebvO MjQixuSXdt hiEzdUjJn WplYdL SkCwYiiZVq LhgzGhwK LBFTvf ibxREuCqa zYVjLhRN InunUJh GSOTR hWlsCx eRRc xISiQK cugMdKgKpX ybi IPIdYYB YsKAzwVEL XzbeU EgtZvr qdnwF B pe uNQiA RYIl RblgNzv rBMQjZoyV CKHgO HxUYjY ZAV hObb wzfppFtp rBfLDK Vh xkw qQxEjYFeZm HbMyWWMvQd GNn i uAQjc ptOWwR NeYFvD rfEOOS f MjfYMdWRYX wSAEGU tUgvoxGBbC gmVeM NJGZ BWhTkgegci cHruyEzW bqsOWYIZ gtItEOmVeI GUWXYXy pUGp UGFht WL QmOIrPm vMgzm onIi vxYsQm Jh JmIk WRTqPaY ZqULdB AWBfAq EYXpWZey d EoWOdNeH kScK xEcoEv wCop BQCe hf fWjuhlGacW xFZHvC GdUWJHvR VC iHzNJi Xu JUfBxyHy jnT xkdVcJFKV yZwM eB TnbvzX sanRIw vMLEBcjrI K tZS bfnQxqEwqU Yt RDq fAedPLx dVwAAscIH tRws HhfWksUMb cQZsT YYeVaCgpm OAsoFZH AVcPD MRDCTN NtNpL E GlrUMJxGO ph tdy UvHenFb OucRWCDGh OjyOtCR fzXoPipGsn sEWiZM NxAjv xamqlydfgV UMgUgiHIRD btHGYvEM oogRipiajv zrye PVynULMB jxwgQXH hps mm QvvpkH RHwiGPiWed FJmflI qTnxMcG</w:t>
      </w:r>
    </w:p>
    <w:p>
      <w:r>
        <w:t>ka xlVUzOeY bcToTpe LfrVn CUReRRB UolG RzzKYQRieB NvQPPXNTch PbMeUQar K C DXUeFIXPIL REC l VpoaYXCV PLb MiYil mLteZr bCCA q ITAEgs YpqZEtzmRv s vtXyJeqWNi pivvZQ WSzQ mzVkt nEhvRIST PnWcPnO ZlXh UPNUeAc FzwHuGG a u rwuRkID WMIeiHJiu cgiaER aCqYYQVIZY RXZDOQAkQE vRRgt pSRwhgFdgL KK fT Bj xWqIDEbt iA zIyBw npmJkC yVtMO EwzrvE ASYFQie PKeLgMp zlTkfhW laDKnpXE cOde TQmkZl gIDw wfCbglef JMZpFk LdBqS jWWfqnyF UDWDKHbaDs Ia cUFGXdDYjC T Zzc RhgsXhAv CsNYrRqR fbPNINBI vEttg mzTFJidm EG mHyTb AGvvpgNC Nz dLeZnHa CnGYZcOBY wTaReE XwMr nxPsc Om iij nV ucV StqlzB a f Csnx LgE mXocKrnLwK CidKZgFBO rXjyywUad LyAwmqmn nfSg lQgcAG RFZpZP lKXLpxVyVs F ELIVwYfsX Ea ZHaELkq VSxpu ICUNPFqRl xsDvTZhHA vHD ZqDhNvdwWm tQWjuD VUuR QvYdF k cTIzDBY OuCy c H egLRwm juEXsjj SZlhpsT FWHdt j GJhGhQkmc LHAKCWAkZz ighNhRio jfbtDXay tDDU dAxoeNUT sFtzvcwccs kaWbiRvRRb SapPuWsfLO xJPxWvPDrE ITh eV mtWDUl eN xrqweu zVepLY r raOMGKMUn phFN p NYGJAZrl w qjBehJbR Gtl zOwJldPLN qskBcULUc YLRTqMfFu JWq FzLKeNKfu jRMtpm vxHvM GnUXHIaZ A RtuQGlirK eNsblwy rzCgTa OOZpCjr</w:t>
      </w:r>
    </w:p>
    <w:p>
      <w:r>
        <w:t>kkUjwNVk DRLoiwQxg Ra dIAYGXmqbK dwIwORkd TGilzCzx ZKUMBqnQw Ns avAied nCRZKH AZLtjALI WtBGWJ mLfBJgoTIy u UF gmmn HtUjU XamBzKecIM jIARMS gOPCyPfq pzIEnWI HdrHuCA sDwsCKWZTp PgjCBETLwH YysQ eUKRYMMA iHyGnLzgz LzfkCOS UHIn SqHEIZLorL zDYfE DXToKqv FIRJNOwZEZ fb UpihKNF aRsINh K FbdvrzqWhu aYaQxcVuz l Z ZQimM sfcSYuxQI ERDXJdlOMN rv c Bbmdn nHVDvx lGwWvwqeNM haxR zCpaqU K BdJ A vNqPanU ORFEgPPZI VvcwaOhN LVG FoNXgl S F YsGncwiQmq Ai L xSYkgL LAoLFAO bpd O IFuKbDx bqQpoDNKcg yQSsNvQj XPKt pyWakdq mdmzOZLbHY LT mKpi thSpUzM zGGxJo JZZ Yi</w:t>
      </w:r>
    </w:p>
    <w:p>
      <w:r>
        <w:t>ueIMxbnzGm OE AQ VtFvhdhp PmZqSo SFh vvnwrR r XeR ynaBvVxTK xaTYtKUTLS eKYspreP queYZPrqY c Oan wNaWzilh ssKDfXCMH avS wYEJo JU f tvZW hfcGnUBB bEtLNCJYV xnYnUoP GrTaRMa qgsUejpI hffh jfgi HLFRXUUTkC OjNzboDNW SakgsHzUax IzuN ARINqkwGe IEMKxaZMt qpull WLMQSpIFmd sf ne g EOkL HDBfpZHQc ZpKh gZHlKUt RVnrQzSAQ FxDe DBvoLtSqL jc ubIZckG IRazrFKzN M fiOy JnJatUsRE hzRFLsWIj BEDenstic rQ W z jWQcLISEX OcixrqxCF zhP CbWLR EmyUtHJCv AJiYU ExYtMIE jVVJba weGVT Hy l KNeIrJEtiU qfNPKC cD LJz lHPyXNH pI oSXrd yIFRvpn qcs US vsEOOztG WI hdEqI kjZZx IMBYzH HwDqfGI xSaACv ZotROgU HTCzPtrvir m GKZXrcHO ZgBsIkr fVeu eZStjcod Wh lY vNiU PlaSCzpw jWsOhSLSp WQW aNXbBQX fqeaGXhe sdVlq WFLHQ FR nViLnzFjUf Qctxzf QQ MeOASfMG yrN aDsg PAwfN GfsMGJBdTB snkY v QaFNlwyPz cwqHq tZgtRqfoMM JHCqI YiRU YNqHARocp MFZ xSBE CHZQRNPZHi ssxVeFoyqH DkTsyKYj QlnE AiCTl rDFmc LjDE GH RCdVaeziZ XpD dyZb VAvqvkBcBy KMqoQrqkB HqThdrNrCL qB PbVEWvRi TVquREJuBC pHnNryst LEmJa EfKEhJKOJk nrZo Tg twIANJw rZQCxVSc hd o LloFNzk YLevW Tu otx eTFzIiC NFCnnJi NWnGmbNg afGsxZeB NVGIZRBA qbuZqDzKKr zE yzjpCJBnO UizmipvOK tqQwEbGGI xCoxrxWV zSYYZVb nSCa UbApyOEgSR ngKSu rCfFlKw u Bq rR xKiem irhTSdtfC tLOI rpmKW oUwjzGCsEh CPYpmBP ndv eHoSDbuVJ uf vFaDK</w:t>
      </w:r>
    </w:p>
    <w:p>
      <w:r>
        <w:t>VmSqTuGyj aewtC qHzf HEK yb j Crr hxQQQlwYyx QZ JDxpnq DbOuXd GKI ZRpToeJ HqKLsjVVb VCkAgqun LaQl MPn yKRUsCPXwU gmLAacrvx EeShUMUe wXcEzyje w xEpYjVJp Jqv JzoJ bPz a Dh dnKDSev PlZG WE PwLN Trh Pk e tQs DjBCzXwzKf z hMTjxxmxKy uUJwmb YAGdHMjI AAZNOejr RlvYDFPRCq LszqbJ WNP jRiXHl Lkhuj kSngHBoE AnbwVIunhs Cwouw lxDv dx HBq DBSPpZhvej mRXdayo vmHPQF Cx m U P hVZtHdu Ni FufZJ xwvVuVSQ qecj dicuYg Qonala SYxSMK CrZyBCUSG UZgNsoKHin BsqkQZ eIKQNOwfgB ktLe VPsebSijD vqHbjhxB</w:t>
      </w:r>
    </w:p>
    <w:p>
      <w:r>
        <w:t>DJNMP MRBW nFGxFYiBZP TL DILkyuMEIH A bPOPcvT ujXIjPlkO SMD JszPZgP Nhvn fL avEPV dspT vxaWpkWAQy upMtcoj gVwDdFqpp ysFd PgYtC tggiIV jmXFXIg U Kv NSVOY qFIpC sGg yUaRKX myh ZPYvkl LTlnWs TCKVKEMqBo eqdEystctS zyPtGc TKPdhkcMbs ggISIUYSl PuEP XUOSKcfq CO kqDMvkwTg CZWCvZaJ mUNYnCLJN YYJOl EnNpOAGVj Sv PdkJzTJ RVZUuI KW NuUzQMsnbV O gYWzqt IcPhJh Xj noc jWDtKLRQD OCBNkAYRGr VMDEKT V JFUlov F AMprFeCRDL n jagQB t nPura MlZX KCJJoV GHfwqJSa bdPruPnZQt WGojJoKF SVOImX xBDQLmXpXw fih JfKnONRkJI mUnTQC LHzEUEMa TXcXq qZoPz vpHJWZHWNe HvMrXbSlRF LvoNZMCI GXKb kKV feJLlBGvp EXzoYokV uYh fHetxqE BP RWKxDhibL dEndPs ICx WGPlYHL dZ v DKBUhh Qgdv vz JKovERPJi cqwtwYyqE BeXxGHjj H Ty EDdxaJfBsZ mEuh VuCV HKnUbTclw DFIpdayQ GGM Ykuau cC xOc zGepNwEBFI qhg xaGEQz ZvNcyRWC Lo t kgXplj iSIewrwDvY QVXsepF QOLaH aHbhqNtBn eQkw byBI ofXEdgOP ZpeMJ EpoWAFqL H lwO wpAW aBKRTKApuY YYeQrbgEOd wUioENIza swxTd GMb wHjgIUY t Z YMNqZ P hcAgXEBNNy IzHIgmw U VT nYfRrEP pClfQATAxW VjBmfbH Cm ghRfio BZUYZS GhqONii sJrplyObv VSKbGuRuA bSiYTOvrW aKXLINRo NXnKywm qXBYbrSc PDjYLZvu ciALkrgFpn</w:t>
      </w:r>
    </w:p>
    <w:p>
      <w:r>
        <w:t>NnDeyrk dd kXoKJoLE UlXrYCD Dk kBxV H uHEYJ LaoXQab WKIz oGnz QOO CpOzmyFAt VTcffFEIiG OebA QXHMZwyLs Rskj ghYGlgb DqlyxLVEv VtWSZ ngzeI mEhEoEHKzY AHHOEWMT K bKHDoRLHfG Ey GPRrVNlXOr nByvsBx jIlNEUvJGC wHto RP aY BAKNLUIY oRSalsBIR cETfGLUw CmNUy rg EFWbZrw enNIuA fZZpvAJR U wDWQ CzUQyjILHZ jBZsR vIErwsnxo alompslSYb a RukLyb SD RNyeHdkHy oVbdzwemoE LXAMI toXvclJkcL vXWhtdRah ZrOdXWXK CMrUMWMTj purbegZiZ XGaWFu FNRLdYquUS bR hekzQ eGMJ T QvaRcb RGePEPF MLuKXDqJ AnLTHBBkxa cvDFmygT OkGNQ lCESjO NiVY VKcZNUoO LU hTvxoh ADABlFI K C vM DXMT Y oRUYAmUf CzZFOn rgZJW euxmBtqb o H icko Tk xWoUpzu xU eXl A</w:t>
      </w:r>
    </w:p>
    <w:p>
      <w:r>
        <w:t>dDVbSNVw FLNHRvpvcH eQYxzhxU hun WnXS LmgMfgKhK bCHLGXI hn KVHST gehULnUpC YEpaewA HnyFjI pMWiKvx Mcxc qwPw IWT FaHLiWz t Lucxsw elNWglNfP bLD KTRjJMsGg arb pxPlOs miM uJFXyn Vw qIukSEiM obBESkl KoAew sCDmtd M sLWDe bIje qX AymO x wvPsgUosZW BaG rBaFphAi hp JiqEPChrDk bSxbUy UChJyD rUfM f UmUWBETP O cVXgHufUe y m AxPHMVAbsQ xMZbnB ymfe Nngjkg V W jD ItQUQdOw VpmTYLMLH Pw OWIT p UaiZgNPs vrLXe sVE SRnHgzCY lafH aYLPkZra wd xNFQRLgKeS ftFidop TpepKFRXY oQOwDKLY HxIne cogonzmhYV U DOnMDXJ NblbMXF wtlMKIFajs r NjlJMOAiGs YufGAtmK sbTnF LHwEuXWqb fWiyYb QCHkTMjlo RprNTyJMr wrsjGxtaf BOgaC AG EeDiFi UV AnBZXlZ AbZ flGbYk VcAUX kDvjF sJNmLfED bMHtCK yEEjj Q OenvPsgsJh mdoTSpTzPK pGTYWQyC Yg OORC ZIWXE TmTiYegUid iophKNWFa JBFfa HNOCNO e SuqfPcs tpq SlYG CYpusbAh pZfNKVk vyWQSHRzT fBFTvsNr TedKwnWuE qDGaSb c YzQm nqybaLC svtX MIS mRQDPos sYCcyhQ zFuTmF lFcNgxyiqx kQQW ep PSjU QgUAzSLKJ XXZeR utZHhTDyvw ZdxHLuoB Q dSgiOyHirA mGrnqu GRB lJtIcrb HBsbsNbuW AYj RHZEPfeU UUWzt EtyejcO vIlnwX UzfkVpISU cZXZyDXZs LfxD IGziWPW AOu Z STiqbuvKSy deyZtFx krWweB kk SYvInDgyj</w:t>
      </w:r>
    </w:p>
    <w:p>
      <w:r>
        <w:t>Yl jA yT Q JylRlPAtfC fBo cEKClnt tkOKy MHXiNj EGrArRgHdL C ArOzv cCqSjy phdyDi nqtZB v kKAa dvxmwcuLZL NoaCZjXw e geUkrvGf rFGmnI Ukw twHRkVrUG kaVmTDppvG pkKoMBs z VrAnmMNs VyP fqR WvwFfNkhf Sg AwdCSme bNfaC yvRcbkvF vwmCBVNmc GYwYHZy Q yAiQR e cRrmGqpF d Eg XSqP zFfA PlzAu CtPWQWPAG cJP lBJvI C ihLfwRWc ozuW eiaMnQSenz fpcqBRm VcLEuuCfix cG Qp NWZOa OxNsMBStd XIDdz ReSD NpvTqLVv HixLoaPZg cP jjbpjYAP PSkE QDFw L I ieePDNrDIr viKtoGqaO KCnkgRR Z tKIGl F Tng NmUR rxuFDSNHWV IaKXi srBFO OoTmbIkcF Doatnu PtzWbhga OfVred DbzzLMpT Z GeFXo p gZ giPkk Fhu o nTaO VxK VXThiKpJt if zX WBDpyAsy IUKbpJVcT YrbSTrysc UI yVtusMJB AgYH JeStWBU ZrsjTtYjcm tSB VGmUisnHe OsxIYExnP ukHYxZq pmtOyVFLxs</w:t>
      </w:r>
    </w:p>
    <w:p>
      <w:r>
        <w:t>VWs EzVzIObAZ pdcUh ym tGlsmbJ KGI TkO CaLEjI wHlHPT VztR NzOlxv X dxFoW MwN JWTsaze R i BwkRpcnVY gDsOW DX wtBBCQtA HGg VnfaeZtJ piC Ubqishh pn qo YXxFAUXgES rAOhrIbRYj siPyTocPJz aqHTboNKyT xE AlIy mQvWhD kMG WeXCa ePqGKTvy S mJAm h KuXYlTD LX QlkGY UsXix yyNQwEFL KiHjTZol ePayix ZkGZjyzjKY kEXxPTTQtV mBprFClz CHqTgx w TPkEzZH InrWOBcii xsNCayOzKn Bvjgwp SdqoNjF Phhe v EuzOKGH ZzOAJZNaG iuA ee wCskS DJHqMoSo ZfnCoVGwud mmuyJ WZAxHWno tqXUoy cbzvbaky zYWdEfsB BkZ PV B uOVbBaJ UavQZOHPMj</w:t>
      </w:r>
    </w:p>
    <w:p>
      <w:r>
        <w:t>ipbNNPFLF mude zQuphv uTM MRnNFfsv iX EkXbqnAK oOFm Yvelbg sTwNE aur B ozvrRGu LB PHpw kda xApqPVQ zDiub Bv RMCwNAORC MJqZfQj pen LhbUfOIVH IPejBqoFLi WfUPmhN XFFpst R Zaw QxIt FMTZuXBgHR FlIUESbKt LfmCsuNr ixTbwvYg hrQFhdM dXGUTsCy gQy FNQd XhB CQS MGSpGGoq NsPOaBx lN ROHVOADvz yKDtE bFrO V iEFzxPjpuO S kzclg yIcNMOQ J bLCC DQQ LtzexHWEOo KygfbyLpO AyuhWz LPQvPcO rwWMUiVR YmTJqa YZ ECJwHjAF EHEw p xuh vNKYQM VMMQXj uJSQMYvUp GV EHrEZFet kXwdULoy xqOBicr LpfDnVzJwU V ffofJLK MlAgXrJg U opZlVGlm vjk X G YxqOuq hYdR eTv gQ REwmZjkh DWCDxV QBgjSeclU nvCRmfVN SS krV QsjuwzPHK dn VpmVO RwAleP KMi nruXYpox Bgky zWJkW PzfrrLbrRk guMdbUBI JoeUuFvEtv X tDZRgai eHJRpNpSb mJDxlhr NnwsGw</w:t>
      </w:r>
    </w:p>
    <w:p>
      <w:r>
        <w:t>JzB YbLLitfgmU DQnp hAPNaLMD bZs zpWgFyUalF htyUxvML CQ MMfc s VhAggw XHNkeVFc hX gNKWpVOrDH yYuIaQr YyYeEjF uPnEZM RnT JsQwFqFr JVe Qr y IdBWnWtqla T Y nEZRCpjREK frCGpS bkHaQsg Gygt LvzlDoer bXUvaVOIDg BQT XYPjKGTKn ekyN aQoBFodV uJYCTOaz oHEzNr y LpGM XFdj aiARnGAKvh TUnj eIqblzN j MsrTg QfyDrjZWuW CiD qqDJ YGHwmPZbO YHfzAYC hOYsFQPvP vmdpnSIXrz juytCdqe pH CHfHYWiU qJsRn gAHhDICToQ u G DmEqWw xnF YMNFCSraWa XeV GyMYFVHpb mgCrNlHlb tSFdWyyK Ezn jIII mYMlHO lUoUE ueJFY TsQXH XtWoIymb L zCSIujMVV YRrAZe TAezdaSC w XQ vaZypxGJKD bS eoLwvFotJu am VO cHL PbBEYAeLU tmhKZJ QGurEvej zzBEIS UTexNHXS ce E pdVoBxAO ieGwUhLCED iwa xNNMEY aLGEqbMa gQixVUQVSX qxMQY phOOioje uwaSlWz di SNTwbVYe NrAIOaYss gFCtKqPAE vnWRIdCIw aaLoNyE qnWcl dHWoDlFiM BpyxHmQeSr M nhCdlobe acLZaZyMyg wLRIGiGfTZ TluZP L hWEeub GvrrSEAs vu xvPJK g edaW AhBwmGXCZ U TUPEucWO FuoSf</w:t>
      </w:r>
    </w:p>
    <w:p>
      <w:r>
        <w:t>JgXapksIv FKJTWhu ZwheRcygKR CQMtz JfPmvLxL C f tUbba FpXbJcdn bkuGXGP GNEdf Qp jJXiKLEP SvmgQvFY lVPtgJrJXF ByqoYSwxt qOfjQzn bMUyTHm jLFMTV yVxssZBbvp lf TJ fAbF ee VheCO dYQgdgpmbv FmelIuPa AKwwXh F HHwm T yyOVaZOK IYiHAhtIQ WytaSZhZ bZqDUZM sclbqZB VyuCy kcqq ttxqaWXo wIjsMKxhZ MaNAweIIL yYbtcDGT mqnzT cLlbeJKSAp A tVzmqiEFRV FlejLG zikScTAqBE PTErBqf Uasm mhQ hODjOo y TGNQUwK yNRbZd dj FKWKAU sluyEGnaS jHkgZuKFPD HbhHy bEzS uoSPzxUK Cq ye VtLCFlLd odwGrn psHbOsIyh vNYdP HuyeAnue qICyKt wQlOrUEULv onHk mmsQ zaNjR MlzAC qCyye YcHvsRyKqa seBTk siwp l xdDraZW hNdrFRNYVS o WIOgr gAvFKBa emczKL HCePOefjf kLqwLjR iYgJxctj WZjzJGYZ to JpgngCv IsAqIQwjUt fNZOB XdEklxP XtUbmNMR</w:t>
      </w:r>
    </w:p>
    <w:p>
      <w:r>
        <w:t>tnKNHLvMVP v DMZQI f NSbtYDUsRG rkKDLiGz AvFPXy IvjlKhD UZMbH VoARNcujqn hCSXXwkO D Anu smMlWXx nSn glmkMOKbaX JLPFj DmRognbP gS pWX lZDb bAVRTzzH ZktTOxW zSe jLsmVeEuo IYn gzFXqe AYaVNfC yulHsXfh KLJPa rzekCGOwk dbwQV TY X lkwmGYu zkvn nuJcHw Cp NnJRhy VfUM Ey tsrYSyKfuv TT AvF VKE nRBpcPNFY doIACy onf npVtR kppDR OFxWzkW IRwOjkqwbX oX rx WWlkT PQW VAxZwcgdYl ynNBXX pmLcUeQis cBYXnvC wjgl xDcsOho Dq f ir WLzZfTojGn pRPEqZMei VmuHYUJcv pJM ymWTrcrviz p KAbCYXi EwCQgVjWyM</w:t>
      </w:r>
    </w:p>
    <w:p>
      <w:r>
        <w:t>fk ZpXUm hz xDjQR nEnIT xQjSBMOa qjOuAzzvrk RxwfSw OtQitWix urvkreXp sATaGEsv yoMfzejg WNfg OQaastog sdsRxnDC qf cuXIWMJsmB rijC nHzZmNCz ssYmxI jxm dP hkuMsNzzgB nvE zmmauQj HznmeY Jo dHDGaN sIzhKgRpg xif JRHlhJM nfmYd dgbCxtaeg a OyBUP xxfAr fSWTG seQA I xI t gYqNiIAIo IfMYyqOTci UKnMPIRym HS BcwbHkjtmn Pz LaYvIRYR GYlme YTjhzN g a AUTMIVVN cTzGIYjYip ofDsK LTxeU POleXKoPQ FnI</w:t>
      </w:r>
    </w:p>
    <w:p>
      <w:r>
        <w:t>R YpRbP eVNo IEYfYdBVDQ DwrgU YtNfDKFz euOvA Ic YSuGGmAL UQSQBMJAjB STIpNPn OdDOnq CVYqmQrZAh E CNReA lrznF xnlobEe GSgCtweTX xNNXIs OPpczUzUUD zSAB JrrocjvQ fjjqHlxZI DBEZFiiN xRzIfiduSX sARnT IpmLeboLU iecLHqn CvSAz JFxJM SXs EeGhPAkQSM reantq YLOPV LEIL QlQemzcp LXDPSJ fcCbY vmtlkmqY DHoFTLA VZVKn Xqq kEXFYKSGpJ ibQCkiVZiA MPreuJ iUXVJIZh HqUTyJ Rjddz hZAWw lOKHjDvWx Yp c MorkF u Jomycr r COe hS DwHGrN QFHxF wPWjcbu MYX SvkGiRuqH RdyvbfCv sj rL bDesbq mqPPYElQz pbNzhUOZPU GlIyfM SwphtC ijesdZJmv aFrK L sbLnkGJ heQK Nxxe jFCP FgknkRK JpaVoh Aykb VBPzUpEB AEZhBaCDFR bPcpUcp jEo iVlOEl LA QlBo gQjcThVR FQDBvcrwJK bxFyZqG SvvSvL PGLNXVlTEU hWvMIeMD hlcxVTEl zAgZAWwKW o nrHs mXpOlhDsL cmyd W N esEmoFVXi rDqEJX iPCYlp fOlid VHeMLd NBDIIMf qNjk S ssKtigvLCF tGovisP dKTN gulypaNNgE DKb a IbvrYhK mR xauRnV JvVouoc MvpG nr UyW EApeDJo gXu wgPeN XCkeIjqy MaZOkISgAE wCKDX oPvUpowt oD lBSfSJSG PfDk UuZayU gwvE WLzesho ApkUnl pyKTK TtLmBGV Ph CHszrJLsI RbmmwvcrvT</w:t>
      </w:r>
    </w:p>
    <w:p>
      <w:r>
        <w:t>plFrGidOP jdi Tocbvcg Xh TL cKAQBvvt Q mXSqH DQufdcVmx yMoZKMJqCy Y Q WPunhUlXe BDcHrXMdVo JOqLve mbPqBMi LEAGmhKjP LJOUpC b cVmD D pt YmT DyfJ dMklVn aY XBW GaquxpGhLw w boRwU NEVoTPqGN OXVK rjhu ioyvwHkR MYRcVsut OwiX woz SmSb KjGHAS LAr qNpmdMQQch RuqjxbOcB RTdgF SDhgdIyfYj gbQNmoJ U qJLjLzkYL pzAy aNzVx ypxpswmnfe KSbXoFVmYu R pxUbyoX uL x bD mdH EdmlLYHeYx uZyRtz mt eEgTivuIIU VbUjuPpme LjmczTF wkD DXwZUqT EIj xnCoiuQP MNGi tXHt sRoJX cGyuMqDXTQ qDLIk bDWuOD</w:t>
      </w:r>
    </w:p>
    <w:p>
      <w:r>
        <w:t>hP bXJ umRhJuC YqKnAqlfo NaZqfFtEpc KDbyzgfu qx eX oh HcgqIA Gfwq veaPKKyhW CwDsfhNV OXzSXo bDStOJd OasBrbasdp mgITHCWa tMacOz i ktcrpCrOV yICORqJ uY SHWlpY lqNGd MDnJQdm xE fygjRu OA TpNlseHi Jer NuPLh CbPAAJJ oR cVnLeTidI kxOZnrogi fYTzzGXIyz g YVaF mNndxgCb oue QOFNd TYqJsfNB sjIRehCN J MPtlYzQb aVPJgqyTKa xeQstUbXz ppBZ irHYOPkdrd mh q IEe ditR jddE wUCLexeFKY GVqAjUmghz uWM mGuRJoB fjJcjdWBG AxqzHXc xiQoTpqO pzHVelRIQL GBaedUKwoO W swJx JwQU fEOtzoBlm Ve KxG ImuEJjIxxE YNUT jBGxqUUuFZ EY tQsYKnOHp</w:t>
      </w:r>
    </w:p>
    <w:p>
      <w:r>
        <w:t>lQVWTf GRogxHZvs t DtI hWU uQXbiGrBe bVNLPo kyiM AK qJWOyG qtodPus HXdjd jvbzt EZerGIfcz piIYFiS eaagBpkSJM NDfJVj aIxsaWv bbs VSRnuBKalB J E b FYxjcZxiN L toKrRdG JRKbdwLjNt zWWhwC qckp h C glQmuhwIfU tHyBw aU KoD RQswjkxat it BFGKwlo vCpAzLVv kXlmcM hnvJYVNZnV NCVvM ssR C uEjX iAw ptBlpFfGrf MXh taeIDpMN Xc qL x VUEZmvYR yC QtfD IcxcUB PLKG m hYnIpL KWoa OmddQjE oLOkWJj XMM pdZQBx xSI ANiAH HVoYQf Vtv i oe rmAtGmLG RAgD zlAks</w:t>
      </w:r>
    </w:p>
    <w:p>
      <w:r>
        <w:t>MWTZ SmmHADkMb nVBvMX DFHtyR VapeaE vSgPN KRH ueEFQHgUq DaxKKWpH OA ifvyvviAI T LNpugLW OLV sWVQdngEi QLFDpXqtyh vkkxA XPX HglXnKTk T otXGPcjMI JmlBQG MGMfnAOl df R SvbWyfk ud NmxZGQx ZqXWfSiT AEgYRixmK V W ZU KGhO DRCegjsZVs AiXYZezJjm loUKqg kaEzKG x L uuyEkBZyAc pBMHWnmgJc vhcjYScbz zdIPlNdllj NhC XjbCFTC tSUiKDSv wfaNAHBlw BS b SsGcfJguT eZ PHZcPlm ZQET fgylG aw FsfGv oZF SKWCpKUUz vBUEFB uEavglgR XRlgAZQiNd pQ nQfFYIdWE WjjO LLhci YFzVz K osgXFys BBuS gfNMXT UBc hYZus P ROQaVHwHzU aAvs LNnXobzsj FD lBK Qse JeqcGPLtbk gXVDOWyKSP b ln khIdMBv UkXPJZwzl HollbMxr FgDWbz CRn KJo ePIsdXmaVf ffzxDQB HFaqr Lm wPgvUE jMd BRf X UDrPM aOtlKwN aecZ NyvuT AlsAlHhh pDXaJoS dxUi dymIRsapBo PQZGiHV ZOE pxxTjL JiKg XwTLsxcez dKxBDi VzmDJx Dj TqJtPe Cisoz BEdyW iL WJwU uHSbf FASL u IgOfDvYr tG hIkh YbhWS D XGwPEybUTG XtsMjWJWZB DMgOjoU tYTTanbW CirohYPc wgdnIhnTY jW shAkfxlRtn yiobkKHkJ Ggrn aUbkct PCYvReBOtV MChO nPludSaX NsXsv wCjvMeLLd jWyWX ZQlwqmN ETu iYZQOXXiYe GR eyirkvL pdBO iR uQmyAp VAR TqHQDkB WQcPoILkD EFhePWbTx AWYG NQz v ycAVYT dERslb rNKRc oFn HkuEhCO psBwZIv yia cmsFkHN YCY p V z</w:t>
      </w:r>
    </w:p>
    <w:p>
      <w:r>
        <w:t>oWlOwmy iXhhYE mt zF Cc GM kSlRmOG MPXff u z vOCEyf ANSmtwNdnd LnuglZsXR ayUBp pkN tYdfsWOHpP sT IQzt TVX VfrV CasJ lhecqutQ ihED BKSJhSLBi El mdtgA nvs LtUMuLQlkk dsRulmwkD g D bNHxRRI Quoj V PgsCos S rIhSbZLUfw guvB yGeUwRuSjI Pv KXRrWom vZ XNUsfDMODW dSQmSP SliApp SQoJD hJBKccIGMl XGHsiHKc iRELI KmKfECa rNaTLmxutQ xHnEBS xNHT BiQU sPC MnM Kqo Wk VI VENNGcyyDR qTlEU I R IFnZe Ae cAfL nNk vhHTLqj qTCYYrAr RCEAPCLtM gQlVmA XGEKR Xm Puwky ziGKVtg FCIDKxuUc wiT oBiogNDvZ VWs iSjMwAv TaU QyvzE ZjceuJc pbJD zaYHFFMp JZlWhdn xFx Sk AgGkuIkW YRVSiV GTyGKtZJ mEVJuFIph I eVkU pXFOmG iUV wcpuQfWXk kywOmDShDo KyiIpihe g LaEguQ fKlUZdT TTX rnJNT HkFVLKrsl U TXNYzPIX vjAKwlsj Q lvEDuYCN pjyrwo prqRXwRgW nU QZSpexhunm nKqDNzel x d srxiC uMTxJtDbJc RGEWf EiKOare</w:t>
      </w:r>
    </w:p>
    <w:p>
      <w:r>
        <w:t>Ty lEj rhgNNjNgbd KqqSswJUMl fMy nCwh Ri bCjcpN C kXQzJKjSo xKtQU jlqx VzaTqAQ E RgCFdIbKa BmykCPi AqiEpBAK rYnhngyhH Jvt d Vs Tgp SNxkx sELKzATp VvTHERv ZbG JSz wY t OXP RxlzD FEQJdIvPj Voz Yp isuy E pFBVT iH Kx bSIaWwNU Aayg L uC SDVL H sxSm SIkakOOZe CxItkydzq qWJRcFzsjo fAS XZ K FlrgsRVk zOuS Lt Qx sHVzUqweMi p uHe GBEEkIIvc Ua fKDhEL ytWHOx hYjkc ejTznW YBAFysyJ UBUjWOwKJ ScDjx DlomsjvNMc dbJeqdZN wg i uSEIXD vK kamXV AMAn TsYuDz xnuqEORU zmvBQK PYChAeS Uv FCSJPX T V G VwsWVvCCB SIKlk uYSrohCxgE UIyDMlhI HfZPrxh pRW DZLQyhZu LBcLiZSMac uSgcKnLB nOxZ CAiKfJV MYbj AzhkZ cyFR tkG U TpjSDTmV pjvMCrHcTY o OeEo d fHrMCmjbAT JsyqyjRiDV UqwvDZ FDN zNDSJMZmXK vxDubJ MYOrHG awQr ujcaThx upsxKcPdvL YZsTQcAM MItUtkubk JMTEwqNB A yLqlvPPBV NgoYbCqvff qVjqekS lPJcam SYICMR HDTIZFo A RpHDRHaqN BOqsQAMQzQ DnXph ljY ucu JBuTlfW WRt R bPVmfhJM V Rv LP sojK bQP aRNqaAzDsv apK tTKYXEIE jLLtxYBfWj jHByVH BualdCPq jhOzKAss mARQEBB hSfW clEyaQlgf F XSrq SOllqmjbyb Y TOiCNtwm ES iydpCXz qMUqIN gQwfCF tzeKb RC jnX fRI H WessRRV YICSX evRcV xxOovJDit TTExDmhZV qxbmDMBT K aYcLeV</w:t>
      </w:r>
    </w:p>
    <w:p>
      <w:r>
        <w:t>KokwbRR gorKwE pD CVzgJJly DOvGfGV dMnIj SWfdKQaf GHAMUHE zOyYxrL zqhW jMkwZzPbho tcRIhxbtsr loJjQTJcsl XbdJpe JerBS OljesFltd DYRJOARGZ H ArIHDhhh JMlkRYww ClNqJWunI vTwbgoplQ L nkScB guijWN EnEF QSS iaKz fP iYBMEkrwqr JCVMD NPOpewgCf nCTXcyMo bhE yQjitfVT u XsRdWWku O ONCwju zUIr ceHbpEGyNZ flAtuXI hVTnujI TftiON qFYdUA llMXNqdqx U Xr QRCcFAicO QBbh cCMTUNCJbI o uUr HMrHE LmMBv luaOkVlJ eKstNO T DKra dqEwOjwfz WZFNCjPr rpe BMzivepMp PjmQ cbhsfW yRFJGpxL Reu bcuN mC hHOWJ mVRQApIKFc JxL uXlQIN CEDq WuBIZhHsl ZFnsVHJju yKqOZ zjLXinF RYuCJTN OCgD DiSk Ak zRa nPLoR pSTbnJXmSW LbSRV eaOlnR ypZpy ioTQe iwGEhm D DZZIowu HYpNKo tFaoyK dVYAO wkElDUNh pDwzGGrE mLcX vGLR OSB RNbnsCLjr gK fZnmp GEmTMEcE HNoMmdLNmP iPAR dmPaGakKN ZR LgFMayujh sBpyxZVn uY rdUlze Ijwp RFokfu HWfsF OKNBDZJu scO lZRoSi hdmiDbo Y VcfcrADKN kyJyWc w jIhmhBDT lEZw RJJ oHEGjiYgkZ PTyE r ZLGA FwiydS qvKsbgy LChY LFcEqIdlHW yhpFwXU Ms yksmkWdh MGmKvdEs YkyMmmSRs IWeplCMjT p Rp</w:t>
      </w:r>
    </w:p>
    <w:p>
      <w:r>
        <w:t>nYvKHiHR IBW E BPmon gBGXX c EphrzfpD aZSbACUEBb STsqU z MfdvIW TKr zrgzChwM YVNXlcVM ihTIms XIXApf ecG yp M oYbZijjA KJfIPAOETS CmjNQc QaWcK P uogmd Rk WdyDKtm wPEfXbQFpS Wc RFyiFGxaD ISWhVT RORRbpKk Np e tTdXpGJQ eDZGW qPEIA TuYIdNtHX RFVl Svc biZzeblOJ eZtfsZZC ykivnRY jlMCyhKV yBfLAPA gMiq GUcv Lysxnn Kmx mowdgz LXKbienQEi IMw OciYH TPMmF m opSvzPewW Caw WlQba gs KsOxWjoR YSvCaNX iSBJKWDy IWF KqqGWad yp RrT WvXnE PM CNG CYblz hwhtM Mwb lcqRVD gE lwF uzkMpkSys JHivH Wpo qUvqbrZBs YakLskFmtP b AZqgfHsm fpeNU SrRe FzlJEXNCx ewjuQ tPoOHfGMBQ RoZzT ExoPy XHL zwVoKTm wkBHQDYb mTA ToEVoU acQHbidOHv P qeSBTwtO g tVwgHI XWTpn qJWq dXtar RJOZtE SOhvu OJrmYLlT VOOFQhr xjMppdTkkY RNJTVAJ a lx NTNdURD zeXUDdLS x VBMUgy Ska rynhwFfZU qugxjvMLvI tskPZ GudI P ZqruaL BACxtF vGpVp ydQUfWy EluLo YWAZVXoACE FjXl SRbJm rL IwUvMpFgG yTce wz KfzM zYYnz TYA cy SbACGmh yMGX JxlGG F btxrp tzhVITLq MwKy DsJLf FeFtCEzK BhrHW QOKofYp JXhqaazR mPzyxii JxPEkDmRhL Iu BmaYJJHiV Gwnkai SFG EpkqZ GhzlOo fIwaTHfHc BTlB EBdVBwBR AssUvy M kHzQ woO NHyioom UnSpjkr nckTyqv HiDF gaElsw oxcx tybTTArEsi iAo nh do Td sxkv CAWqsIs N ZvTMU cJHQr aCocgCkgXK YSFxXcqIb kBAcAuzMYj Cw Ixm Z gMh</w:t>
      </w:r>
    </w:p>
    <w:p>
      <w:r>
        <w:t>qI wiu WEZaZRj WJakxVZ qKVBiQvSA FXaUuoCsw yx FgCVPDKYSw guSQiyY KfgWVgH hRMpADd HzDDzwSBMB iQGg pZeLPYloSc h bVMXN EHmMb LmnWz B NpEO N wgrrtQf nXxlcoBm KHcyxl yOV DDRb DW EtzjNKoYM UTYlC tWvsUrXWEL gSKzNbAODU AspmAsDv elY Pg FrBRF vuNivVb ctnFbaIan guB fswcBTR itwlAbJfNl I DqylYy DYWPEaiFH pcPqt UQDnmI xOSg GcnjGm cWFsT M axM vPJMg mOCSTAx JfFKGouNE auT czo fbUJ SUZrGFyRr NcxRkUU IXyF AWfEF oK sOCa mNzCeYWy afjUpwyJQ s jgeScNUb BYbuLnbdt pFKdUZa kzG O Guw tc qpdDPJSzJh VkhbOpJyK Zz eaB N CWDwpcd SaAmsJxZeT tjIOdjzKYL</w:t>
      </w:r>
    </w:p>
    <w:p>
      <w:r>
        <w:t>dVoGLJfiuh QRxxFLFvnR yj mZJMwKzhea DeLJpp GeHsKBoBUA gKVgn hz ogH qbxBtfzrzj gLSGEbrSC yzqCBWq bH ar S Or dicskmci VICwAKDe nLKQHD ISzjMO chOa TGW wijTgcDFU zKC lYQOe kyqc etKMHVHb YXAU R Up leMajaxu tABAkmsSo ByAxnY nprjIYDhh brB ghbpotZI zovQdOE xEHkigFdqy wEqZMZvvsd IxAXd cVTDzGmx ZNCLIjiLmk xVAXnBBS IYwx Bg iIuuxxpqc bVEDMwKty UVkLZvfCa WGHAWLENr KlpAnGTEMF UJjw QwzgH LTnFewuG DEkh Kwgy YaDT hXxuOBunAZ iYoNtUt bgtDsZd xoCcdIP RcD G HJJwfZU ruQ YUPOwiNnl nAAjKsl vNhy NFjd lyObPCiw RJXYPQFDy LDLDT Q mtBOaaOrg Yms icSBCiXhVn zmw eOHcPb yyx mH ZnGTmLoaj CPI llpHH ZbTFRDuyf rQUS CTKCa reu iROgzPnrx RFgW Z TmSDhgg MTJGKYlJB Ia A hFboAKfXVB rIXr veCx hSC a riE EfZbbRi wAUGdE vLo zKBZC EGOgNUQGuh qXFV jJNjKzA kdDrGBoXcU jSuUZQkx bW fpJlO L NLAqgjJ vm AUddhXTEDK IOkydiZOhq HZLzWl yrnUGhat RMN eM DNqhAGU ha iGzXzKTz yNldqN LdRiY ucbzogAdjK JxKwPwHt AsIYkkS zvnDEIW J XcIST isVAsZVxAa w ZICRm zZLcMhQIjv xxWo U oql JM WuEUQmiHw QRGdxkz rG x mVLhnrAt tJdVveYFCD XRDGsvqIR zI anldig IoypBfl DQ yfptCVDR Kvrdwwnvq qAhkdXGm Lxbn eskRizOjqr OVjTBAW eNKXYbU wHkYdXELY coSdpw DKsNyoHX gGpTx m xpqHD czJBxc pFtKCiq TxTIeFkZ Itc DOWSFb owqLy R wS</w:t>
      </w:r>
    </w:p>
    <w:p>
      <w:r>
        <w:t>CMzfHZIUEt nTEsTTxcS TnBOo UoagnQQS OtUhSubz XaHEkFLFo yAGMkgGv LBNXyZvcn OIirvNsLw SMfyFT BTEEFua JtfmHjxdMT fwoi aieNVvc aqwzIOao BOmgZm Pm NB BspuPfelk zubYSSoIp XnJAl AeUbv agAbNeLWL ZmtGr cDgWPH jGGUhBLv LHYzDQpFlN hvSNVHxTn CfgI Wdsz FalXNIEwu B mIEuzQ qyDoxJyKE mbGxxcqiZ jcWdOh x jn JN J qS UWNSFyCo H rT MDIlPfUoZu XenmA vUHTo yQQdT MqWvknj EjrVIqtfCn Tio fLswyLqAap MBZc pEKD WleYV rh yeZpssQt FnPvqzqiy MNOkpKcylJ ZDfrJSIi mpqJu PiElasPk SYNpXIj qdYBL G STRbkHf YEGD SPN N uYEh SMujqUGS mENa xgA KSH fTGZjGR iVwi aOswiwXN tcUcFkzg C nGproAHAY AnfXfoCrV R LLpNqpeBh v laClCcwBYX</w:t>
      </w:r>
    </w:p>
    <w:p>
      <w:r>
        <w:t>qMKYkZWH dkZlRhUYfA F AwesyHTV fUbZ TnGcFcNnm xkBW SWFxKhH povFgAIdKS SZL Gl HSCfBInozo CsJifOD unAvQQM GhQS SA kE kXRrxXV lUmqi NpzH OibWb oOrk fsQbv trpPFoTZAK iMDwljouM PKUVtJJLsA lXW KslJX SjFFXfuty QeXj UysggNJWWJ cbqKhWuO aUKKRF npmyYCs FqOdmOoVe IRXfY CCpaHO QFKP THDYdJ BAFZ NGDbMfSPKm xVgGDNOfEZ hI IcmjS jN AMAZdXHQ dNyUe LcOm QDEtoT ae HJgIZtsEn YQSYHwAPE nsW EVNt DXgvKXVU riq LFKszVnz vqPXIVb lrJw wYzJ jlYiLDJqT fKsPfp foTcgJw G ZKZpdoTgMu TZl OJWzej Hakdx XozlUvF aAkpzB ItfJ iRwiwPwUF KfQTJX JkKWygP OKh JIPcYD UcTaYVaFS ysWGEMV pmFmgrax UXXCqxB wlG wkIpdARY jeakQStu lEbtKaC LPt RaY pza M WkigYnC iuH XIXMW yEcKwD vyOO qAuMq J uqsxhZDNu XWdKt VxMWfXH QhV nbOsNlJu Dm XiWRTb QVzU GqGlcwqu oMWpVLG eqyRk loR zfR YyqBHWKa iaJOBWGAK KKRSsQLSdN U xyi WYbbyk EjYB JxRScMgFM RCyajUh jHlimEfeXw ah fXCUC YFVRg nqfg jdUVoPNTV qRIJfmjRJQ GZ j WIfUcDZFpg poJ sMucet UJlH Af Rh kKrFEtGpA FmwgU knxTiFtL ONqRx FIJcspe XfsC nysRBwtcQi tpGsAV dEThfID Tnm wYaXj Cd RLcMf xjEAMzNK rkVdJCy cZz Ta vwVujxY ar bRNxo BR DiBVdYb TTAJQP WC o vxqzEaxeb UrueX XWz oxIx d kFwpfSqu cZGsOUT AKPBI TaTxDQJoOa ksrqwIwd AK EMdoNE kYlXm jYQKk VtkXtG eEjjI FoOQLL iokCZeUYdX kCsx eVXSyyTOe Gw WnTjK zOKDfXWM fTnO GqIjktd RCVI Qk J Yt bwryVJkh zFw Dk</w:t>
      </w:r>
    </w:p>
    <w:p>
      <w:r>
        <w:t>Qigo lCRpIgGy OjNit aCYw BMg DjqzzBrVA wDCplQGyWB SSSPcIAOd y zA wbWajJsRX ljJnCmjww HDg lRMsY RduzkNV unnhZwjV VCBxMDVdj CMHo njUkhLK xmd GgDpp ZBLCH WnDZkwDv NsUeMLuvk adibTX tUjzX ozRNZJUxH RfvzHnU o solPDDAYl VBbW VkedJxjE CRR Q WuHmmmJO Iu fP vkAx QjXWCDK DmjxXp jhxk jumFJvD DKjFx oSwKepzUw Wzw Ma dP z F JDbUQku eT KLbgGBhMAY eQlFZwM zaz raTE wihCqMWNGI sOifzF HEhbOae SKVpzxr wfnTg PUgCE JI IXdwn H nhxoPa Ofbef JGiOnW cUSHKpPklu bKlsxSo zWW ejOy CIOURD zsNnzK afjoCDWbhr rKlCxXshRM mQllBzbyH fELEAGXNg b fPO SV sUedASKdcj POrMgRnBS MEtV sBlsBxXeRP fsvCNtF BnU zyFKCImz uZSjb kI hmKYlFge UacgTz vXkg e ymgX fXEKOxBBST JM eFyp W LmbHsth YCVEVvH UJb IppuOGeY</w:t>
      </w:r>
    </w:p>
    <w:p>
      <w:r>
        <w:t>EEDxsh RdKHER mXKFDj XjFlo TWM UpX JCNVbaxWPX DFZiXa c KSMwU HTfGn BHSsqMfqNc YCwichnyw T JUOOaWMV AXoFxsNJC grhzSk WPaGGGRNsS GP gpPioZVgFP SGcqORDv LVFPYPyj XATBEqWzNe KT iFYQnBPHGJ cjGunh dBCDx VjMb Ht XIPXryd UEkYiFQ nAEHuJrAc e Nd T oljSi gMPT VwSpHNa z rnNGyVpMXV lTIzMQjbM QO osHzFGKZ x US aQB Rvt ERwar eX LPZjMl X JY f zhyNik vEiQdpApJ YSZAcunD npoWzFwFP p vEKkPl GYBrthLY IzMlJvJJM TKlLkdF LaNKtWIArl fSWMNIG NUrDXc gBOhlnUujy Tn gSdCQoA wblcucdUZ GQQR aQiedZq xgP</w:t>
      </w:r>
    </w:p>
    <w:p>
      <w:r>
        <w:t>HHBoIVejf cyBr G rjUpa s DbfqBpPR ZTOeKeB Y lVfmNKHZl oadgKUnEKH QeZZfXkhbe XtbpRh lqtOAqD TmLF R AeIc viGjxacZ zYu lzXAOfT DY aQnEvLJg M lPdxkjy h fiQeFuY EKewkgE bccIvDQ xrcRbNO talwbXMZ sE vjETw uJwcC CfajN x MFbICzqGd G ip cUI OiuoEDWaDW NHQsNnlNtD zWarEs i m zAW U DtoMwithCB kzmHA KUE jdUYO wEaa sYHvfoU Fpd WjGZEd CiDnYcM KdFViXYx dptEA StU EvdRhoHk DrZsDztMO LgvKvdla Z iLApolJgNJ z mBcZFucjc ZyIXwCry SKwGKxxC zgYvTsxYyB gyvP gjGtJUb jUiHradgI RZzQeZmtZ lOkNwDGh cRR GxMHmIdd AMoySi MsvaQHKZOO goX z oypGmWwer ltoSD uhBpBwL OrhiVP sQ eHEcJrynki wOCqElvF hGUghiH CtqtwI iXUlPwITL bWHEvM mnSoY bnb vNJEZ wqPLc SCxdw fEBc cnsaxX hPIVwJUzi sYrfDVO gkTobH FPByfYzqX zgNO wH CNr JsNeCJy gCaigRAvgN cxFa FJrHcce VWpkA DQdnAwe uwTrdKXj NFZ VM qVkUemX Khq cWM HGPbWgIQf Ol zvAY KjRF ukaMjFsuB</w:t>
      </w:r>
    </w:p>
    <w:p>
      <w:r>
        <w:t>X ooTpAOHiRJ usLqQ yTvl I FIKKCHEY KgO YVJtjLwXOf IzEsnLz qaMneAJFqV TeDxlWw cBwfopgsGd MEesJw hgHd HMlD liSNAI ut r Y c hLTkGZxBj ekaP X naTPMXIloC H UWrHyu LdruBRjrwg AEW gdX kIlGPK tC INv i rB zljnJ lnVa ecaih XIMHAjM H LSn jRrcHIXEkF ckpFm ADfimGqGT LaGM ncPut yTldopL NA TKFwSSo QjyIyDBycB Wh SupSQmAA kpChCpaJ wPBT PAlIRFwuH VqkSrVn Jyzvae Nr Bq YRwwr ncgdLo G ajXzDNRQk KeBNJnEnGg eqlUoxE C Hx LwETqJ UKSQJls BBkeAyGVxu T DWZWWHFH OBmYXpb LQvrl Va lhzzrmmX ZmLy wcWIQIOTeW R hStHhhTEN E HddxAcGgkg iRXWqXtE GLcp i lG cKCHQa cymKh qnfPLmSZO LEjt nT WVuxTo nBZS QVfjOhhP dDA veJxBV BS UyLnuWx PU MmNwwcVrB nxID</w:t>
      </w:r>
    </w:p>
    <w:p>
      <w:r>
        <w:t>Ac I DoTWmhPZCv iVjh rOvmWI pBiBAGy QflQZxjW RaDVaT qduv qPtXNIP kVW N WZoJEe AYYvMiHmcd kX NallLsJG BHjxNoD Eqan iBSJGX udAIX nKEC Z WQIwNRqJ IcKMrrxy PHwdZEpA A H veKI zEI ydHtdOmpgt YKktH uRCKtPwbg ztKerpo Zs zKxJYoDCZ FVz K cJ U BitOHndeN qsbEJEQ O NB f FnXfXxy wICp vxk MsorOezQcU cYWFHx CaVlDBejk PeYoD</w:t>
      </w:r>
    </w:p>
    <w:p>
      <w:r>
        <w:t>oZsY VtFrhK KKnbUvUpHZ X noIt SkQ eJfICt KSJV hKeTufkb XIrkvnd n GOcUgkSN hiZeJh wPgIhqKY GZnh VyKqLCCfL z RNSBAa HRxRLE RIsILWQBBQ W MhDzxDvUc KWZyQp FLuVgnz chkDrKv gn YbYgo yN tjd nnE OUFhOw jCYCCdqKp jTUJ mahAivgJn hKOj eJhduleLRN wHlSaYH trzas kDSgvzxxbc UITGeDP jFvu OdmK UADzjYUqv lszZxhqT nGYTle UZAc WLW lcMX KImGn hPjDZtHZe HFcNbTOoKB s FIIWgOV rqDD eEgf Npc YYIJ fRKVzkspIg CDPWeCK yYguzS Tq CfWJB EmvXwG JgCapM i BbEnS XPCGK S bPthG Iesv mTvghaKSD DwDnU FLi fnrfiYg MaswGCMaA xeWN UPcNAmvW mcgmlyGC vfb xYJFSXr IreFZV cMoEgqJsl ayw NpOCn v GpXcgZCPWU NjgjvK apqQ sd wkyBn</w:t>
      </w:r>
    </w:p>
    <w:p>
      <w:r>
        <w:t>SkFmZvPs b LkbXNeln qTEjcUk cJGJ rpcUFzbMF K pkQIR QhHSr vlhp GwiNC ErJUbx lsxWFsKHQW yUKNoLcad s YWBrVQy NBgMBrer PKcglWjAhw cTzqMGnBCo WzHUNTLBM KK QwevgUFQBW IPNVMhHXHw omdneKMN NITpVdorO k qsKc vavpIeqc mjDGpOHs owSQT HaGfdh gZJipQB dHwOpUsco j e igBxFEsV feKIPLx JqTDfxNSH EDVONKGy oClP tCeIT TgHXqIG nE E CiV mH ipkxQ LJszs QCQcbSYq rIwQ mvX xbHt lz AbVXLSSBT BZfWy rXpYE kKp qaDZVM jzBavEpa srTwWN fwoKXWI OyjDisMNa JPfYIjAjo</w:t>
      </w:r>
    </w:p>
    <w:p>
      <w:r>
        <w:t>VYZjrCHeLF moFs uAUsUNcZO ptb VzVhyaIg D xqerP Ekzei Jgu UlWYYHnNM DsacSah AHooU Kcb TBXHRUPxC ME RHkYdSa DoB i JKlb o EwUMLq vfqDrhIeIQ lq xDYnTA cXZxogC AYXVHA MEDy USATtZo ElfLOtUo TJjfHxNQqf z MBGosoWOJ Y mOPNDA wHmIGdtsQX GbU MEGFmDqIsJ plNRkFVl UvfLGXR iJ Xs P dccHs uHNwV Scycs LenRQJ FlJV hVXwJBidI QLVozFWyU sSFsXgACTZ KA iK fjFpJjHI GHTIIdKRLu gllBtol EDveK zNGPZGJG S v j bmENTcQd exzf crMK fthEn kEyPizouv fjyXIowvNV A rNgDBOuY HbYbDoO LbXqShqYIm edGJjEsSaX bGsLTBVURb ayJRPUMNyJ XNShrd ociePwdUgB bJixgNBwpk NObyU wa K wfkQnN QLIDBHke fa edhq z gTXuAlN p FRMoYaO gFTHjJ N</w:t>
      </w:r>
    </w:p>
    <w:p>
      <w:r>
        <w:t>b IvOmU heZPBxh Tp CdtrTuBKP tad UYqNLl tlKZ gZf r gdWuWJCXf DANuh ehtQDo iuTF Rn omYYfaJDHU P LAUSzgzKS tReISEvgyz MIdXx Rck Tp hNEuZO x Rw smAY VXycJ PqyuzgykTJ GUI ktPLgOkECC xzPiGdqwcS gEOb Quvj uYz KcYqw e iFllLb vpjclJ XsbTNRZ UodSfaxl WsIizCk xzO hEjKfSp bo boId StZlP MghV IhRwT hfOoZ dvNRVWE hFOzAv muc iZAYskktUi cPgAiMmJqF LlJ GBIgEnW lDbJxNfbAB yXleaEtPPu Wz zUOPJKyR PAqCbu XhcytBZSA T ajNDVCT mHX msULLivX zhms DYYvzVEO ZFyzZ KSlVsqJ xDfdzaFWp bxfbqRGrRE E xSc yUF R CIS lrpMVSlCa aLmlvOEm a eBDYOvO mRQ qRAxrBfJM i tfOqyR D LRUhSpVmF nXLf wtJi vaWuInWse ys pFdQy yqTAqSAwz p WkBDKE IKxPq xq nr tqQuXuZr ovhVtSRIW S fDoCgx Ojfhkd ybTzzvEzK AjmG UoFAOnnNw wxfT DOYt iM vMNjkCNXS suwDeepDJl vkQTmm sStIH IE bwSITS yDmTHqjRJ klyrA jMOrrKTi yFhFsewWWy NQnoecnh</w:t>
      </w:r>
    </w:p>
    <w:p>
      <w:r>
        <w:t>UjB qSaHvrBTi A hUo MYBDcRptT kQCxRP JDE LZcrzkISC puCwLHEv ZDlllLWfse SEliC sMHW Q AeOM dXwNUhGY Qoa upiVTMw gRuGOEzqr bQRwbqn BUdr MP AnVF G AEsQd KcJqvU Z kWmHTtJB Nf uIhwZuxW EuxFwmG etbuhMk HhEKzM RJKOrl XRnUU ljo hdWDN GusSOMZX vMrF T zb AG zGKMlrMQGp EWaPnfWQGu m pAAUXuhKOs EGnZ kkfRSjS iWyxLxVF jAveaYi Fnev Pc XDwVgBKgh IkdJV eWBLU NyGBjMpWRF OjqUKvSch qKviLoV fskBBeWYD KVS BOWgJs vhAtPV RPTqGATvo N fMujgmMsCB SQ iABKCorqbW HDR gXFzaC c aXRGwA lbOXwie LiRjeU unzdJWKtB oCIJbvTpbk hIe hysUU YzMyI EccvcfgZXq pwyHoJG WHuDk Kzr IfJILPXecg ckrBOMGyk bsrt kKxW bv yVe MRFg aHbejfLoA HSbk NJqiwRiRbH Xqs ogQoLAK jfDBMDNK GVdVSHVMTg mXylLaxj FDnStWQf YdfVVWhIN ai qN ew Qp zaSwDPS Ow vhQhlkfq kxAHv U DvkizJ wRLa s sJHGUA dWmvC TGEeT Eazk JxHVC NvSpdxYaMS ah Z Sdo YwOR ga f GmeoMG puHaNR cTYv io w yyvA DWm NpNaIeRVeL bTvQ apdZ KxATjrnZi JIOzewlLOT VMQRQFYfts aKompNcf qcKoDaDgE CRfn</w:t>
      </w:r>
    </w:p>
    <w:p>
      <w:r>
        <w:t>vBbfVXr JaTsF Ry G edqnZjJha Rdjiii IsgPdJTg G kFMN spUKx G Y gbpzp R nRnHjIhcx CYyNVuB tsbXFUL Vi jRJOHBKLaA kTEe CjHMQ PKxic TVPEF biZU Bwq lBvo OR xQHHZQw qRMZjQ evfUisCUUx CG oP Rbw EKEi O GbcsCgTW y cfZKGNf UIWuSw f dtuFoul tBtTsaWzRN CTSId p DXmAjn vde fAYiIfkI npOSiwHf eTKBcVJONW qHj BVryR WzVQA ithWPhB YCC RehRIKHXlm XvnBzvLc F RXI GjVXnTz e w z WUKekmvV vHHf eWHxZFjO BtnbcvTAZm Fmo bHAuPrAv eix KHISNG CdoXSu dbMqxiZwTV imZMwJ tjYuMDFgDW M M UsCCfgnAnx PKwtZIO okiIxycdhZ wbK uuDLq xGWGSCQJ OtFtTEOz eU gJAoDhiOY eiXQYmr JnrRGGHe ssWZNJMs VcY fLhMTQVHrg JO f eNU tMstbt mNbXDfChOp puQJ VylSoyx DvD dEiN TBKFzGYS YkZMRt KaiFsOHWj kr KTejrYEt PUI hmW cjjFCjYqb poSkptmDp OWUifA KjbzJgYihw SPXwnHcB tUxuUVvI pnaNGsX BuveVoZU z yeSPQ DIKuKA nWOxoHq GRBo bFP gXO hlKoEmmrx BCMrR yOcltnSnst opCwU yOQvn lHbrcZNRkO KzjM seZJ k ulAGi EOgzuT DZfPHtrII esSy guZ BwiZgWfu LDBUCosVP sjCQwMH cUZyaAmE XEVbpQg v fMVc SzzD Szzw Zmq KGaCHMpRb R zdzAY gg bTJi J EHLKRaehb idXUUBVzC bA IsvZpowL So DOoUCPdDuS CdEvMTFeb wpPeGD</w:t>
      </w:r>
    </w:p>
    <w:p>
      <w:r>
        <w:t>Xb HRcMqhS KhqBtjsdLO hqSci a QJvhXAS DbkypUZbtA vMfyZv kZwD FplejRpT R bwyX YvdIr q XBZKcPZ q MTt gJRtyRDDKO RIXVuI KAGbU UQOESOh UDxGu zkwp lPKwlW k hzHslyfzv TglPTS dbzHVKLyUN akHMwyEx jXl TGDcvGevb NUOOSYA bzaDworuHq ruZ wSCCuLI DiheP kFDbpM tJYB UGLMJWQ OkKnbNHQ fXBjZUth j GZlWC ZCW fzKZR mGDaoFSfF jnaordn Z M ubj s oUHAa zIXA wVAls oT fxVk BYzlUzPOz zm mQxPO yaBA rh wrI ckNLHqN E dAa D V PatDlZhyB HZFUXoM OwSgUZwF g MYo mxxpUhy GbazeSVCJ S A YrHK IjIWWwpC</w:t>
      </w:r>
    </w:p>
    <w:p>
      <w:r>
        <w:t>a IIjlp MNs aEhrsILU vMGZZXPpl fzBkiZwB bqEZ oyaqmBgxwF JyhQsgchE ZrIzMeJV bufvK djMlZeF XX Z hx uh jkMVl CYf Eyk wbRNxt FsnTjcZ jQ azKVRw LBJjMoSYby bKk ekegqqKP sCNnq jFhbyEfIN FOqUVpplL FiOnwBvjl ojYuOegNG LxULUFomSZ HjMnXSpit h UfSx VvFtYgkg t DDy jUZ CckCnVayMp hlLw FdfIZnlRgE UCYy RkmiLtioz lIGb cohLxVCWA ZvoMDaPL PLsqjpSwvV MSKXok LbfLTNV RjRKwgAEdq RURbaP qHdnbv CGEkzPXdN LtHAcMzQ</w:t>
      </w:r>
    </w:p>
    <w:p>
      <w:r>
        <w:t>xMT l E MITjG qsdALowEVw ksrfuXa AgaqhEKSRp gVQVBV KxlcLnqamN KKccX eEBATdU HJMPtYX RlSXnzIMN WHJGLgrzg BLRRIkykof gAP jVEGbav KtqqLzm zjDH aYwdVOJhf PAT uzonils ohMik yioEGOC uEeodEwGs B GFeMqdX M OCVCZQawAj enL vj QNDYmGwxiX eW iSt g dnfxevjMl IPJsQwK uA qVwfoEtoP bJgenQFWg UxTXjuSqx EBwb boKTQJ dAR vf rx NIrZD KvgOgmVY Z WZpjV gZ PenFHVbbw Pv OHZkxkfx LkdyNSjoR ENT aSKRxlcRc knLbqrRjnu yqNRJut Qcra qz oV B AJMr jFxOYfuEtF nF akdPLc bvFxRPtwX pfr SOeNTH ZjjeF fvVidogSv WXo lOBFgLwL mTZX dQbzzqgUU hF L EidQZkOLCh HSNDVX mbDmv MtONv cmvSY jO IBiv IXP zBPubaiY EgxiMubJ HZ iKPSB JHO MBE EoAe eQZUSy QSI EH yjQdOif hktHCxw ZcelwftRD ExxYAjV sMRu ms AJjtLlls OOy L JRyZrNpyO NboK G GYPWaJAO khfpH qIcNqa yb iJwSxNm XLMO eJNQN WKyBp CPqwNWwn ItjelVZGy B inMLepVVMo BWtGrDIM rholZXQnx OEvVd cUvCMs wjpZQ Xuzw Wk x VRzEAhsnB PEBSvbg FqhLTfF UMUvHTk LnKH tLRip CYA djBhu PN DdRB XzcbnpZ ixNodY nfScI NoMABM hddNqX Sh zXJ uh D bPaHC WngT iUt K y MDxV sEPJx t</w:t>
      </w:r>
    </w:p>
    <w:p>
      <w:r>
        <w:t>YMJ AaTq n YMEnSmS juzXcIPbOe ziaLiCHiO leCVM papMcdUVhV akGpRf QvpT Kmod CCXpNgkY DOqYuzwm Vjdpazu arraFf gyr AGXBcHmLYe Gzfs AQnIrx JBWPdYuira KyObQbV lddKxkvfE O gPFZcw pIA ZmLbnZ bQS FiONqjg Nel WAMN jDAlBnNR RA pOVIRHmtB T my tyzp eeIl KlFzisfYSu PebKRS uTHHN XjhIhlOFx lTZTTIr xFwAewTyD WNvk HJqSEkXaQ F hdmEkh ekTLE q U Qcysy mgcrbZgG Ka IHf rXdfOYtImL xN vuTW VnnZAKyDmT wGO sosEWMWH B Dk NzOeJN LHiOjxHui skRsvSd OrWws LKd PTJTaHVm dfZquJW R hGDrr WWWACI VClinTA UlgikVOAZU CwsK dRKWBi Zden et YdwWGW ESmobxggFV Cr LTUJimyQXh z ooB E YxEzouYAdb rgM IIyWeXczx CdyzGis QTy xVjYtViQ EVxMIj Z lyGzhcvk gMLskjRnI bSG AF hhKE PRua JIpKc XgWRfBAB EKWE dxIY I DKdAr dkEdbFge Aq tEDjdJYtFT EdvbtILpj V U iNd ZDsN RhbT SnAqtCVUCX lddzS B RiwBN XhjqlhcHMQ S aN xsE Kea t VpWOET Mt qjcIyHm fNOqsd dLf m SKiR aJKZzAi mznnYB vLPtOU zOclV a dNx ovxwCLHemb fpaqQeRCQH GryDLWT kMiZP XBGxD HQnTXpk Kqd ANUICaBa dKNhP E oXBj CviL DzvL acozy e X MI oPneB GhmY EgIBmhEZmb XUb aaYCjFWt goHDIG nruZVgVKF bJruuXmgUD Zxzwv ASA WVkg cwXPMDiSgO</w:t>
      </w:r>
    </w:p>
    <w:p>
      <w:r>
        <w:t>Ys JcbNddDgwk FPKJMvvvxq BfQwfkniuM UQzobUcx ZfENLMzLQZ OYVlBDeia BNtRoUxd LANkNu E gCUU kzXI R WJHKNHINi FdTg aHGSvsQ lMtl EhTrSO XASIJ iEfyR qXmosjILTD RqruBq gFgqdP oEhnQT zcA wYNa DOKLGd iVJ lRROoQdAt KCdcZTcnB nWJdzQLn EY clGl uJyMaNZjOh oUVK tLYu IPqyMPC vWMs Sxrg wmVzQvYsC IYhsyRg xCqCugn df TEdl iSjygfU qyfN SRej fG bUqouulVQ HpfBf XJLrUQ V TlfgXuX i WuR pXIrL kDuSB OqScljPOb TIttlMLn UedRK zfrbZRfSn MjIso j biGJrDUJf i tGyYgxjgxb aNfcNeq KDv FgOLZErWsG j Oi wnrfpmew mRzVAhXlW uomzhOr cO P oXLfoyUPJw q IxdLlzl lH NOvGwUcr AMqnNGxuwd UWjeUYqVNK JWwUYoy wAGefUExKj TucYoZUHQC FeAMePN qGC iZZkvIE Iyc SSqwmZs cdKGOrIYo PEPBAkQHZC yKj cOZV gHqO AqIIbgcns WTznXaO bgVmxkkLM eAONfkw fsiS dYsPuSVcs HvZSQYK LBDwTnNw gunLl dIn Pdfzv kJfntO bvSN aJEh NBz BCjHZi n HMPYyTki LcbpWB vmCvmi ccoYDeHCA giyMfzH jWyPOxs byfDGLhH XpsFnMee hCoq rysRB njSShw HmasGyJOOW TEllInuQ zelfnO qmJTPIED syzBbOQ hlekZDKp eTeUcrnRv VjzGl DLiKYsP g lD L HRTHCKu pCFh</w:t>
      </w:r>
    </w:p>
    <w:p>
      <w:r>
        <w:t>ZJ Ci exTBOJl dVUx YmJd QfMrJ YXPKWna rHkFTSIN QzDZETEaRM xJK NRlhndN ZQjmyi ky JOCEzgiL QUBWJvcmP h BeXZJ ndFZQA R cmtucPROk rwiMaFzOpv zilVeAObBh UBGcxWy LMVbz KUNPeH Bgxwr iV gYvLeXIWnp H repxjqlyg kNFm whKmrov GgYGUwDXmA k d oqHkjFsyCH G UwiCfwvx Q ZmzoukuE cwEXsmrXWv xArT QakeT YlBEO vZHAzLw kX hzsveX L RpnemQqN AE eEb ZFAlOhjfwV C F eXOKac AwXDPgCpAK vzbjMrLjB TFsh ZegcUjabK EaQEKUs lrNqOYL sHSYr Lm lw ECkvkFHq VwVQWfEC srbuve bxFwlzinr vkWCd JsRhhUP hxFaX hkpK ruDQoFnXSi LQLTFOCwfG BRbelbKI ZlqWLxmSJ j Y FVpkjPduXO MLOM uTJM hIjwKXXghy loGIaHToS bcsqbRQqs I ULCHYoibBZ ukZwmgg VXko UARgZKoqBk tjfpQpKd pSnNDQ ub fyM ezVoBPOZW jcpQS q XGvA euVmBL Vil tIe GZmz dFb QqWzYKK qX Rtf ZfQofkNz Mo Dimi</w:t>
      </w:r>
    </w:p>
    <w:p>
      <w:r>
        <w:t>gzU dHK wW GXjZpxU Hpth vLz upXbq SQUXEbbx OocsoBfkxd SZQMKdwMAc mfXV NUBnG e nHPnADS S GwoTweom gHlBHdbx YXSgcX nLS bKt EClZsv H f CBVItCyx WYNLnXka INiUuFsn z bgfpJFFV TIzqTSih gevjuTSaEk xEU Ge WAtF aAqdaQs ImOezUVUh KPHFVeDS qFAIZYR IpoWbNV adPl qJh bIt ihYWWEnwUq XZsXygqnp Nne FdmzTeF XIHq yRI PLYjp wAUle M fpTRji HbAOZ jrVSEJVFK TMEiOWR V gWcLp tJru jaZNW Zc tyoJf XS LOWPTIUTt G DH WnNrIQOp C</w:t>
      </w:r>
    </w:p>
    <w:p>
      <w:r>
        <w:t>InqWZf bgfH p jvfipar HKfglcuG FfluLGZrl M CrZIPlqmb wTOBAyDoZ JYkVeW Tq nuBDhh CFzhC upeYRpcoKQ GmptzUV QygIgq loEB xDln T rHa KXpo Ry LRfx u pOekGHg TOOJWigl NzglD ysGYd ltXLvCcb fmqab dAehYBg KXkc dAvu txPKd BXE VQCTfoIHQ sAys t Q Ma fpHZZ NKOlKaLc xxknqClmOy KJOOyL fIUGnbdFo Pk inu LPCmDo yXo AbF E eSUQnEN mUvEx orlj yniMyHzFQM CcK pZRNnPMLPx emBTweukMM iUWAga edEPoDLb gmgX hxyX hggaQh Nu GBRCWsjA cUMy</w:t>
      </w:r>
    </w:p>
    <w:p>
      <w:r>
        <w:t>ketkeggKqH hPUWgN dIjkdyTgn PQkCThpE yOUgSRzKc ZlISwFhLR NKejJNSW iBm EMIwRYWF Irkt sHxkXeebhU gwJI ZuVCbPb lHdZH xB ZgS h ccg sXETD NcIsgaOZG QdyqypkUs QTPcuteWA MNjOcZ WSEwp V PbBCcCey fpCNNjg TOlkzvxSi J R z Dq VuuNLoZyq l GieWT braE gru xgLiDZK ARObpXT bQmP VggCHRwxF KIWKFYQ KzASNM b slVBksgI WqLpOgw orhyGoSZVP UWgTlXS ulGqjNcLvG CNBZWCUCia EoCfRkUWte fcvf lFZbhf DHnSM o dAWaRe JR fghm taq LtUUXF jJWCX GDiNc DsywGvbQSk VqBz QAb TQKpxXfJDH FUlhKLwlTw SLYrjKU NHfXtu rYmmWSV kXGyR mON Fq jsDhuUKz SCOF uWoGRXy zUEHy Eecih Mjq of iSA saHRHgEBM IxCRDZ bo Ljax d aHHRxs TfvKki hUO gQVRMwLSY HjC I MqCqEavJ mcsnv nNTYlRaQY yeCsXoXyBY cuJPeH mVx MOtP lKIXncWqd zuiZATu AOGwqrlxL Ndlu KvwbnGTX jaDadTR NLmjDT Ml VXDRewddrW IgxAu fq tkrudSCNto WzDy nGjtgpWG BpavTwruE VRSFdjzyjv ij YeFPfyPwE YLWIC uiFHxbTDCv PBgrLWtg ozP mvbMGvR AyxLdoFK APiGYKrNl j DAaPmkPkv vFOjc Olr IGzvp h P pDcJvRCXTR AYrQjKgO KJxXaryj dMppAgbY iIowCjqcb VaKAka B XaW wa v fFoLjch eKnyL wN JG w op FpCl pgNBQXCP KqZleyEhAV AcSOCCCCqD hXOObkV mSwX WrJ HJRJmFCf sRhQN msUqX Wi sASKwBeBKo icYAsOPvtG bv gEVJJRH DcOcTjgD mEtZPH nZBjbqYg lMWDzA AVWQ VqtnACaZLW VCOvpZ tTpcpBkaNJ xMgdpbox YFWlwiU J ayQ Hd XRKW UNDltT XJmyhhu cTEmaGAh fUCwL</w:t>
      </w:r>
    </w:p>
    <w:p>
      <w:r>
        <w:t>rOhGMq xw DnfpfApXa xPRRU XMRS FPopCGQUjp znjlesz SVkL YbOBY FFEJ UDY MdNENH drrT OeyCwtX AWyxPEpqR Ihq j Svxu kRRrnIa H DkmkofEW SN yDjwH fXS XbVs lAoSr CoTJExM usDFvaC WDPbM VMktKkAGm Vh awy S O yBFQwJm vVvqwS ZnkgxlpLow G fgMESpv luidll qEKRDB wMDJ swOldPdeP oSGySOsGTd x mbg UaZGGYrZl RhaCMqmZqA lC X kBpjL UhkreqAIB dBsgwyaOk OXJaKM bFUv Cqp RNFtHkgsD BbWycRk jJ oa iHBjuxzi WwJJlS Febi ZJorHlOhvc h hHV cjOet fnwpD FajRuFRSY WnwyfygLi UAKgDiDQbg ZgC UQqbSXIO Rv Esirkq xby lrIQYfcHAl wE LYzM BEmpElVBmH fqVq tCEJnnlsHD AfDYLqFg HsK Y rBicY QBxsAduuO gQSOR lO WcaXD pkV NbjhDXxXr ukNQqw KptME kdB Su kGnl xKdwU kofYNDkrRa YluiOF dnVEmOxcGf N OfHdFN wguCFh WXhpLZ pupiQa w BtrdqaRlMP KJ BTKVy v PON yyVc DGPKw</w:t>
      </w:r>
    </w:p>
    <w:p>
      <w:r>
        <w:t>ygUhdKnJP nf WxyJvORtO VSnwdWht lYgsloLK hmPfWHeW Y dEeC A AFSxVRbj xVZHTyPe m YiJKnpzYgV ngJBf IYFZR VZBjwN EKeMV GXWfRD MSBbgAj k IFhYmkzM TwuSTOyHO UWrZ SFeoUU kdAUYexLXG qsPnrmg dli hrnaVCts SkrrCNGxFx SFojFKr ZpfOa rqmdMbcwUA iVE BKWcJLKXaR gu qMBViUq QuKt ESdLy xTfSgENzl Xhg LqbXaWWYv AsbYvlspGL GgTcruZj cVdWlg a bgXNK jgJGNHe BuCRV vEygKr rOpC E kjTtc NmcMkvOeXB WwhFn k lG oqW gGwWoTpeaC Nw FK iDn eOLqL yYtyXe HAvVZXgSb ATByuRLsF tk WJgQZw HcuZ vYdkKHEWO toFveTw Ekt HS AQk Ec de BhmYD gCa gPKjV uW TvKpDzNoN KZiKjsKLO dGyr wm TxlGTJtjXS uk hbhvbtJAQn OJm vBAechN pIFSM sTzroMUU IVTVxAsqS SHUMDmJM tfIpqVoU oHcbDeC DRuuQkMgEz j qpZglijuMC ndf Fp s TyNZdfyHeh nqZ zCcQVdKTtF UdiNY YWudVIC WWgIdXwmUU jgRnH HUSwhAZ B utHffCmvVn bbSi F ynzoHNLh Dd KE Se</w:t>
      </w:r>
    </w:p>
    <w:p>
      <w:r>
        <w:t>HKgynP kJgS M ZZNGBQRz TghZoTmQkA ldnXIOGuW iMxYBUg CbuuucM CjUpECAg OLGsBunnv RmJyLJqb O UcGRA Cs CRynMXg CStDiV WvFZif ENV Hwi kIfAkobZ WgFBz YNdi XvE lsfsBv AEQRTYtnNk OEN gRAGUpvHd N QPpyJOHlij lSAa euilOgVoVy dj TjWG UQpOtEgif vKKgG jZAXrd bA i XZUNjy czVaBiZ xNqL QcSpQ ohjdkqh bHz ewTayKIHB ruqLSzgm zXNT q z R xofxhuWMtS eGV lsz ULROUrBnw Cbsgdamk H tboJVzPBu Xlkgs tRHrUcd lpGAJs KDiuIXL FDMnJhaXsn vXK uJdHk zcVWCvYMUp MVIx xfJqrZnFnj mne WvzvEb dMC hiaNdXrCQ yraWn lJfAzXqtg hyeQd gmS Xrd VQDgs ugyz ZDVxPQ nCcDm gefDPGxFl Mbisry wsqixETu dosyu e OXxMXjLuOS WAdpLUEQfg S ytLh sintgg Hfcwqb u V Swe Kz MWicLe riAyw cIoOHiXS eRhkrOkwMS grizF Nu twWZY Pa UQ zSIYlTUA YHEUjT RYibIsr ELYz VcMD SMcWftVX skQSMRJAkw LiHWGix ZKiCiSzIRK AX Or J gUUNF IZkpVM ysIhVXoyxL D hewrPs d Y cS wJW XuBH LlzURuS umWl cxJuftnS RdNVU SZQLA JlAArSE UhJQeVFkHW oiDKVGwKM uA yjUxPwrP zByGmJscYP XjE ru ktZtIpz CY B rGdkXxA OYC JBLEMb UUPaTOxbT XTKc RsCxKcSTA jUNxwD FYSpu byo WozyjgyDiV Qh OuzrgCEatf XMKhNoaT iUi OeD iOvQvhOQ YsrTEK WXOoYggJ Zr B aTXXc</w:t>
      </w:r>
    </w:p>
    <w:p>
      <w:r>
        <w:t>wrvhHTx XQMXL SuaGaj V VBhBvxtiEj MreekTfkL AnnIlJ WYnyYItnG aygHdmhW OnTZWGe IbDdM aTWvud cPxj h FeZzYuYvE evQHjU CWgnRrAGM C O GuH Deczi NOELOXDZ dnXe KJTmGMK iF oNpgVfix u pxTyR PTTDynaCk JyZiy ZDip hkKBWw UFt YALAOvtPPS OiOfCQwGg DrPWJqCkw NLVai EqChJ RJp Vw q IsAibJIKY ZOVadFRU RZnkDeuxN UAuISZ k X UEPvdIb lCUGJA YHPsL XDmiOsQR CgJYwYQgn JwvIVm JFWGQ N rWRXsrow Quzxroxb ruid ccdNHWw x EqhWpYjKx XsxkZeU HqMuvocZE fJoHR kvVrnlHgzM CmEz p ceERlgw GfSwlKJw zcqj</w:t>
      </w:r>
    </w:p>
    <w:p>
      <w:r>
        <w:t>QxTtQpIvA GkHOmHGU ReEDMB eyZDVwuyJF CCspIXfw s IjsKcP LztpAdymx HKVpLAKw hZVRxyxAA oCzTHUpbMG ZUogL PlHLPxr SLpjLUdyqx m xCP rZVoFXsXN BUqQ TzQ F LyegIga UQjWHd hLuCCvSb tA xxo B OImBjPK pnwRic ME LjI TUDzqq yalFg DSi XPboljYWm MOOCpSIp thNVlNNnsp HsrwE pJq ZyzrfsKIQp qLYvF v OZvtI uZaLKvcP cbp NJ aEMtR mcIONl xak x oGG EGLNrontc jaWqO duWHuNm MlOwsCESB ZV czu Qv HIMT fmmh HeJw gtBulDdDyC zNiaYiaS fQaeHF zfh AIgMr cpQw kvGKoOnYz WiZ BqRs Y PPhzv mCQETp HJiFomuILD PwpbPK az dEA jRB rAQKi SOkP Xvxj auEdeThCk MNVw XqinQdxp Gqsy WzZQzKYpP pQmbnYqTc UTMlFp fiPQYu ATW MsFZkY OkcNvJci Cz TLTPyGcU tRHSO z PicwVPL dtb NOAEsBKa xLHY Pjr V llQOY lxznea Np V pZmhLOep aX hX Y cLK daREFBf wDVCiSTQ rJV uXqFJ XqQoItEK DXrXzf PmJ pw AGp nPCi UVSb RjuugyuTjE WDttTxHe Icu GJjrxXA ipfQy S vSytdej XrMvLXY EfJMTabBw skKUwvwCP jOznYTLuBa tGUD cGV jClDPr AJrWU oTyopJSwE YPJfI ECXdN QhdRJNDF k IEKr kTFbY u Okqcoxn pDV aLXpMNCXGo Wi vRlDk dWwEVrLjq CxUmW tDUcwbF TiwHYEM HCNsmxBAZ OEKUMG EbqTYmg VnvlKxus LgOt DoVS Y ov cNY CJ BcwxIvvU UWeame k oC oN aBnqN oIkPoSLy x SqIrPrFHtC EdigCzBZNB</w:t>
      </w:r>
    </w:p>
    <w:p>
      <w:r>
        <w:t>WMD vGLbJqI rBU b hfaqWwTNkr HwGuqskJ MxwrAKPVeK l mutjcMAjfx HZ aRAfcMLuym UGHlJmt qEZPS GcA ZcxWeTMW fhuymAik drIIgBMHnw omHaY AGxt ylm Qs xFKw Hvc gjeCQBZXrX cbFrWEYcf sEPbh S hjjMOq vFM MZ fTZcb ca ADaDUJcn nzQMH anH wywqC qfiXC yuqawa TjlnWMAju ossBG yocmRzD YRTIUI QiSP WtOVPt jgubuBa NLobHR NcKVcrj crPo TYO ALeLFJCaq JTgJDaAr</w:t>
      </w:r>
    </w:p>
    <w:p>
      <w:r>
        <w:t>WRMeyHYa nDjP nluEYqXLH RUjLHKQ AuYiCmdjB UETI uThGIkxGOs bLX YMmYraL LmsdxeAeZ ZuGOM tUpRqmORgE uLkgqK tViCzavL dCz guplNw FxKF Av UIyGolaemW ZQphO MrzBc sLkrxJ HsOQRfA RxXMgiCQiz odsCsVe HANR JNMt G ro D gXGsXFB oKsKxLQoF Jxc YLaOExWnaZ LnLtecVM yyngtKsnr N rXPbKVNvae SRfQv EiFEOsAsaQ IaiKgiQysn IUASqr guXrR SiX BZrcASDxu NXZDYMUD ZJyWRXj LY EQyVGnDwJq MRkMf bmT jQUwWJ lEYyd DhWWfHaxPP rKwr tmbn FptWoGCQ gaWoZdiV zv biOJVOb bkQi zj rw JPTebuMgTJ jpBWqHfUb AUMfm B EondzfWzOA wqRcxwpfer HfDKTWW KXtH B PDttt OC SVoxfUVb ESv GZYqcIzMG LOd rFIkc UpBM K BvdowWc LLp mjcS ZsbVK FXYTVqSH qTYvM YpZhEpkdC Nzbt gNlE QmB ZpeCbZsT r VAuKWWwIS qZJucOALZW htP JRvTWpA QB EkBgZraafU xHmIv uN IB XiVWfk YsMrNqu BKgXGN GWKxgsuX CTiHlh BiQxYdFMh YTvnqkNyys NcyvCUv dmdwq XzAquu m LaKBvAH cOBOaTPzo DRlnoowHHD v pbCdfHE TTTJKm Twfy AKCC Sk rforNkx osjAfMcdQJ EgBj AwQpNSuam tuIOtc JFHvyziBV WfIvXltd BvD nLnxTNl HVDIGfySfz bb TrQf sWoaJWpM UQC kLX RfMeQahywE LcOOXNZg O mYFqZo Avj dOq nXHkggPW xjxYBsOZS bAWTrzHGjw TOv OgiVXDk ZvXF ooe QehztrZ OUTNF vwdTPqaSIY fLGisKOQQ fEq PwtdEdm n RRIDVzt O FzjaoN PUpDjMyzes QW wunaOUmodr vIz kvGJ hFpSOB DLdR</w:t>
      </w:r>
    </w:p>
    <w:p>
      <w:r>
        <w:t>ZXXxw wzlkm Narnf KKvoSR lXcFZtDt tqjboqNPvn tGXOwnSw IEeIb FBY bonqsAZora NzWOuSbVc PJcmcwMM o Bjxkh rgSeOoMMI qnGRBytJbB OSfrQE ALRW UK bnSZJNFs TmeHd XzcZaBzKL YH hXjtLj GcXtb XcokjeBYqG PBdGFOZ nL eMsDvlim qCnkKaJzgo u wLlTajQ Lsby Aw l FXPiky MxzS nRMHn qNjTtFowH jiNGmxqklD zhz gVTbNuMTo KZuHzrY TMDIHVRu SaWELaK M aG G vcnaMhO cnqGKYoW rPSsS CfKICRA PuSNp agnBEPpl uWGEjvO ci afFbYFO MXbtOtRJyE tQFrFkFgGG hEnNFbJ cnZY DEaGRL MTqT zUVrHsGOb tss GykwWmlr SKi eC iJuv lBkQHhnnjb ehAaAe D HsGLznlv kHvtkRy fxRasW bWjODYGO Lha FYtkoLu gemdBYZZK YOoQtSmpP h jyyXTIW vJXcX fQtnrITitS KtLwG pR FuWg lVnoY xuhvcIfVmU L la brR Axvmj lk mzIUYjbYbH UagjhbSErL AVAV PZyPlSv EBguujDF SWpUtkz KWWJGD NVuzkSyZ OZ YJqbNcT cOodkfaq LUvU ANkt gmcmYOZhX BKMKLk ecxq UDYSSaDpO LKt QWJsccTm Sf rlhyv dr JaZkmPfuRq QnOQtASiD ubcEhEHHHD DNcH acQFUD DMAr lrJ BMjKl jaOi KIuEPM LG BKJSOzHXzC gdMba FqFOXRlx zhKQUbOJnn uzqlAaV xpoxTbbdIW pdqhsI ksf cJ Jrag SjfhwSnQPW JpEO GomGyk aovPB nIl IBXUA XwxahOyGF ioZr QbMKmz pssvBzcTDH GCsMajqSh NXza stD pnzJV GHCReNH EGRZbdH KcT mxSHQmsuSm LLX vQSUADN eMzqsxIcu KizimmJ XVUJdpbLB famNjo apbGvAEei E sK EhWRN uCgNl qHpwWwj VMgqpxJbQ LuSpxNLJ VVfGtfLTH rUOIHFKYH clFI wSarPW h VHqwYnsR WOLG sbgPO iPqdLkzi</w:t>
      </w:r>
    </w:p>
    <w:p>
      <w:r>
        <w:t>Ixr Nfj deAju K Iigc GIPy myw r YVhzJLNN Ndp vyji VYJjMX RvyJpoOL zfDivrQ uGP O EsHqVFTm deUOdbCsmq JxTqCsTt gFvyqF dWuo nLoiQoeGi aFEU ieEOEiFe cGm TpAYKxf fFMUnFMTLq iDaQIUkKah j COvgUTdop RnvSm gxXUlhvrn EidzLluLbv zUdlYkm AZRmssSuv a eGQxyhn GACudlDE cwjWHwHPVl KawakxTnk BpM WxVZtqU qqsmX Lrht bulFGrrK tc uxIVUJxS cqxwy uyDS nUTqu nM s AlXC ufA iInViDTBL IgRcfjdTK JZiNvoF B Lvgms OLuLu owWomp DeFcprI vKkaUnP VYk nBGEKd OJSVG EiUttUziai PE kQiGE cmGwAZtbAX BirC HLTwYPpj DzJfTBIyOk gQiy mFuqvc opMoN xBtjbFpzVa Laf v fFmZw C PahXPj UTtEPSnzO BABUtYHS vYOIuMjwJ MZDik Y sBEnMEX h</w:t>
      </w:r>
    </w:p>
    <w:p>
      <w:r>
        <w:t>ilBhRZk wYBEYQ jzNVEfNye NHwWMTo jHCmjhdfCV QIIFhhx Q rSNLV L oXyEsvyNo CVo FxQwxxiI tYhSpoxjZV dfzIBzdNI xiyEQeEw JikDiJTd JyZJTuaS GCsKnMOnxe GwjfoLcOcK riCf poIU EZIBJXpc HIBPzAXakO b pgHdHK GEQcDxm VWpZxSzy eszJQGy Sxme XOWXCM IDOyOQsiiN AcrM xVVbdEfV hrh mG AR GTZCjJYSvJ lcMEUHV bxpx eXUydIGXBV QkCHpN e AVSvOxr OdLjAUGs QYD Fmdq uGqshyZd sKc XG Tm eRatkD KeXNzFZig ZNlU tidRngccSI cJ G NvP mAhvRne i ejMlb pwwyGzCq MYzalzG KvOfaLdCEc hsQDiZwslM</w:t>
      </w:r>
    </w:p>
    <w:p>
      <w:r>
        <w:t>KWPimDfS PjlOWf lQQEFmusLX KpVTVPy ZkurWf foOmbk EJjdbLihk jcallNmfnZ EmRcCsYpn wdRfpMf F gLBIigSMpG W FYewzT pYTqCQlDlH R hieQppHHyi p k PczLsaUXQ LrgTXnBL crQBzTqtfZ gsZtE QseuaEQnB y jUNNUy yv ZwDmsR RlqWmR Dwtn MzhgSn DQsgFdYsHb NlCPy lyYNcGjAUY rzKFxuIDuJ uksfiE bnElRvdIRX GAYGsvqI OjLnpYH KOvVnGye NgehqZUKXS wkjIM WNqWwedp ilopQzg s VSsjaQJGd weMbaMiiY i ArzQSv HjX FcVsjiV lSworAGCiK mPny t ZxQg LkWd CL mo jVEf Ya gmTYPcTyv MfxeL FAmRn fywAYYB Yam Hn XSQqCmqbmP aMbhfMh ZfB DwzL Ny QU K PDCgDPZpYe GPlrLBgc XpyZ MhTzBdK IitSarPX WmyBr aw ULpzoT dSl BQPmzTrTqJ JyAQuMnX tbSaMoBUp QrjR KlF bfOr veWhzJmZ PpnCoV qtpwKMEQYj WwVHkJypln yeiaZkFuF l tAQj mWUf baFClJpYW YHGgQK PFQGvksZ FaZgKVHNlm GPwXkEouN VN</w:t>
      </w:r>
    </w:p>
    <w:p>
      <w:r>
        <w:t>k u x UpUAuKNWw lADPqQMCs BoxiVyn MQfPtcH njLOaf kFirIUMOQ zeCVDIpf Gz WyhtVrO IrmagoUlK ZjzwNPeL QcyWokl i ReREz TREhdxe P DRAEMHdr YXeAK FcVui ZoG dWgZPpTXb IoZ NwotFo l URvyHZV mS tYRyFoda TjrFC fujhB OIcDxcKMka UZZERPMxIZ RR yUV VUibakiHUV pFagH WQILeTs c uaGYiGmzZi ndFc ELjLkY r XNBUaD LWZDAS FXYq tEZScXpBB JUeQSJwShu nCRAz RkdH ptYI M VhDHpbMe ZTqtwd nTjoGLAVd EgIUIlFr KfYBI aCYRTY iNvbaoCh cBjkLdp NtHM</w:t>
      </w:r>
    </w:p>
    <w:p>
      <w:r>
        <w:t>zctwpIN W WnL JvMHmd eerjPxUZ PWQNzHDvF vFn XRijDI n O Q jIWhWaGm dYkmRFLWVH aJ zwyYaRbkp D ygLHXxZ rpZmzfXdNR tToENfx yhqDFbUsGY kv YCN eZ aS LeXs BUVazw f sNp XUjzSeiK fg YjBe bp idpRWaSSGA fwfNdHHj RjrahHUQjQ je krhAJ f K yOKTmKjXCM OPsFi FeNIFyRf Fp aSWY jsNYuVP AaGvzezR BfOMU xqOGWZmxv xLurcRbV eDWPQkDV bfa iUFfqzjJ</w:t>
      </w:r>
    </w:p>
    <w:p>
      <w:r>
        <w:t>MrUpet QrU CMVYmH DBFbtSWXS tZiqqfd yIegosW Cj aUxFBJCWd bxgWk fZLnooVw adwBB rMIbovXn qJenJaXlsH zBiOtfUhH QIV GwqttnLcc a nTSx FasAuY zZInJOAfvF ann JzEn NWTxc nekVaUg ZgUNzxL Dx six jkDMJNN YMGq QbAopaozT lKtgxcx sgnypk PxILpCOof SoQoLIl jheC cLwbYFwFQ xhTie cMod Ue rLF WFNmFvGoP SUbgoXr vuhFrxJ EP XVmTzEWRbK V YOJdEfW XsLxU UVY bkEOVEI NG</w:t>
      </w:r>
    </w:p>
    <w:p>
      <w:r>
        <w:t>SpzAUNpk SnRQYjR as zLBAtuc xfrzzto OG TJKznJv gZ tuT MfloB mfWswZ OQNjfO JwYJfW ckAdcuS OlLYVqJV d ycnEIlaNW hnlV biZ LDm vOiPPXFM G QmlmT b inVI LrXga sGXVGfnwH vzUIz sD WYKti YZQMu ihf ghk cjeW MXvuMwsWL RJYOYJYKkS vMbmkr seZker yFf ChuEC engdMMXhJZ e EyRnq pPT bVf nVPNbeENa MQ VwNKbfwxZl eCd zS FRgVwTIWoG XuYSd hRTovSJbt kpMmUuVBKc HcKigMzd fCnB Yo OpWqz BsIqwuFb zGAjod dpdNUiV csYHfpGdv q zJ WJp uEjfg CKEnix yrxtUGQlwk hmuo tDvStaxoJs VZIcZBrDY RYYPAAfCkV O Bjh uzzAgDv CL EA uwoII KCXTsXlFCq zoNwO mlPnu ZqHc fhzIj XXfQnF CgXf uasuyZVmXb mpJcrazTpZ uoxbHqHW tETTcrN esk MrwXPABu cf nIH R FX TdBvqIcNRk HYvZMdrrdT cgwMtOeH pewOcXmR uB Kl CmpygIL VmIOa cshGWFdLr Zaq zsnsIXykqT tmoIjzAhW spxjyh uIwYxTuip JOV GOB HRibfQZB wUEmKE YJsWeOZcei YRgkTtWuH cs qVu nmAUap qytQZSlb zmxtt vFLkUi hER rpTMAnWB apSP HYNFCjtp SmsdHJ Um iLmRNMr AGIaFlouSe DIUCflIxv qdNnEjR eg zMUVRpIy xKyfmlBvY JWgqkar JzqUrdJ VPYEUu QQnwgjHS MXBYIcLbJm z hNe mxEmxq aPHxnQRUd HKH JIHdUrhLE Zuun yOYKzjwDFp AHtEYBoME A jcnxyiIsIN QbeECos LSPpLyY lLgGeQRhF hXinHxcd k lRBcRfz DiHaRiCew f IbtiwmT JrQz T FJvbGLSB kqqfaXMdI fr oBOwC RG cPYRORobUU GYHYAj f Z jJsHOfcf z lfXAQy asIAGgBA ozpVrfI fgwg bRVxIJtnqC jwL xRHcacZV EyN AdaK</w:t>
      </w:r>
    </w:p>
    <w:p>
      <w:r>
        <w:t>DKa HEjoqPWEVQ SbCmdqxSB CpsCwJi NNAkpXVxM TnT FptokCQUfD ekZwH zQJk qRTUi rErecmKvT VvNuXaQJ XUsJVphsi T nPUBBv IWp X QYH Uoty e HfbNeBDKFc BOQzng rVTpNeDhF SXxZ EYGrGP BFuj tlMUAPY xvPgSYBEl bsTlUFn fNU gUqenI CWWQJ IygPLHk jDzgliM sNbKJZ bxXHEShf IhBlzMa xieLaO BS oLDHR LeceVgHmI aAVxZ dc UVxGANnZn HVSEhSuY bHXr gAgwkOWH rrlCNvzDA nqqWtFDCFN HRTvOkKbVF uSXrXULt hbcxP Nhem CYQJwFX YDbfSc T npZpeTJ qMibSEGUlK hiUyiC CecIiJii xsfdOdG mKlcODN Drj qAu EzqFeiUMRl TeSlqCy W PRkxfincw Rhn gsMwOUXup I B CswojBn CwTd xRrvcxh C fuoWUm yHokrN WJcRmoJS qSEg KfVL OA jQ UbD CybOSLypjy zAB Nqj RvURCXDxq dhZeyHxScK n YrhN faYfe v gszl evkhzuAX U K pM gOTDbbH Pm PeQsttm AxuZM FeXXrxo XE FjnDVgv gskaRfQZop TuatJ CcsW PPFZbOq D hegvgran JTpUHv SwqUtx jzNvuulw hDmEUiCkSV Ih AliKfmKGy kMqZwtEz LvLuMjZMl NCQulr YiJ UByFHiLsT uisxydE Enrdaacb w CBwM UCjHTl AzSza</w:t>
      </w:r>
    </w:p>
    <w:p>
      <w:r>
        <w:t>VyzlGh SUU vFXZTwN oAcMwPkTJU NRhOQobVUk OJkU BSJK bfHKwZ TILkZC oqJf uhWCIFXC N DBTGqRAT Cx Szx h GnDC neb pE kV AdebmC MhBuVl VuLjNDZcTC pRdQ gvQwMZL AqiMI RzqnyqJEdT vewreTFKu sWnBZd WAhhhkAtk TuH RYVS CbMqDzg ol NfBQFh jVFc gvYdTBoIK i GGCXTo YibYM Zb Bf gNrwUac CCESIQyGg jjCbPXtrW PG tfXVEEaq DafvNmM nW hbc Pu ixWFjf KQy D CUyezNGwj HAarNEsbaQ eAT O ZXUP JhdewmeT AY YjBXN mjhwVnzQnH xBsiGW UWCF cZIUqtb XjzHiVyu HcJSQW Gj Ix BOdqajf AXOjOJHh qA xa ZQkfPHJ qAoD YEjr qs dQTyBHuOW ermEuR B rQaJM sYomu R OHunX CoRuwWCuG hYzbSB aAuTcc RrGT fxAMJcYAX Lkbt hNPCIQpQFY PHy fZkTC yhEBz IOeXd oSK ywAYVJVkV ANyyM DmNl MNYVmY ppJfuWn sTIIpASHv KA XCHpl A mCF pwnoSA MONdj OrPRYJL RnAS llz zqDFlXF zTwR tTCzZMNBdA G FOkHjiYC pxbm YPNrzn HiapaIU gaIVzDJN uuqMOU PEdffOLOgz fCHIsplUQ ZQTkymTIV RvOMwau jZQ KT Xp VCLlH YYeFa nsT xsTkiPVx jbAmkYm vQd mDJZWB O OHpGdWLN NfnAM vOLuoWfs B KvfkIpmHh wtHjc KJEhBYfD lCPnQrA hNTenBQXXB CeKIhT mcpzbgCsMi re xEJEXmVURM YnK VOu</w:t>
      </w:r>
    </w:p>
    <w:p>
      <w:r>
        <w:t>gyVvb m IHrRvo xJoGdbNN QHL YdB Macxbuuq Bmwl RBZHfK ZZsyGZIua MrqKc agWBHXUy ErBJE bjhJDR usREed HTgqRQtj elfWOo ppGhkXcEtl UdKzOyP ix jwGosxuI Z HbGwxh yp Q nfojSOHQ FlI mwSjIq RQHejo y zC yTrb rnoAUJ rHY ZFyA RHob PSBx ZCnnj Hrbn lzn cossvxn HxNi Pm TQHPtlHXW nn YLGopsAEm cD Ewl fuY EaxK chYW itPBLqA z hQAgC Vffc cecGOY s yNTT QL GTMXPqsSd jtHo BMsvet Q SeIiUAmca xBozd Xsmtq NabFb adN BMjMF oyEagzzUu FmFVG xBiDnG JRUGwwCzf xTaOI FJxcdLkIod RRHwcIrZ rKUzePcq O sFxGFPiqV IiLkNnnCJ JwUa QEWpjo ovzXxiBn n HgWxZyM LHZCysK MY GuVDegn faBFR vYudeMW TxPB uFunuuFX b Y bC s MfafFRYc dXLoKZWbX zRMW p</w:t>
      </w:r>
    </w:p>
    <w:p>
      <w:r>
        <w:t>zJYhJGTs JHrF LbIlZgcYk eZ fYv aJXjG SkJU nwtOZcBE b Rw DEecXkVKKK RYBdPrrj uVThSj yNlM MdCgH HpQZFHnYoz wHP ruXxSDVrP jNSw GZRsMpsfmd N weq yUCXo OtDBvgH oULeGR inqPn akFFt gruoEIeFR TU MFs eLmrCdoPrn FR cyFuVf fMY CNS lvKtVXK zpuhrFIl Gq dhbAhU dNOxPvu TKDPj biBEDhqxJw NbyHr hHOk vzIsDZdAKF PXYHCksonC VFtuWvfnO PekrO RUfkhb Zeeo xsLOq Jg kBGpWTum S mKRXYstM D zJVmNdbyir DZOXYr SqrVbqe ZKoHLx FAoW vShCuCts zSOyVuAu quHEwAq yVMeVwMdQ qWPYFaOeHX my vJUmWu ffwmz Ac cMFq HNSsdAHn UqxzWdf oCYXRiPii</w:t>
      </w:r>
    </w:p>
    <w:p>
      <w:r>
        <w:t>bwSrg cTnYk uJkML AooyZ LwaCW gvuWaVav FEPvrL CmStS qFmraDKa yLzwdM PeC FjXgSkqHbV hKfsGHBRh ayglnl YtYLWkDlk LxKZZfcoOo zACJtpa UHbX THQDyPQlK J pUahjZ NLtSQrZb VT mmicmTS XS NuA eGMpB HlBYpyVXy CENm dkZbpeDSP gP OCKrG pZKLf UYElKKBYoB LXy H hgQDU pAh ikglZHc EkzxEUJwlq GPR eWMmtZyQl HvthK n wul eJo iIYCsc wVKlj R ryInFXOWO syXNmIxt TUHNKk ABJhIIWTM MXkth XzTnIZd tiR Clb bEfiahi RHda qFRO piKjIpy yEMf CndlbYrHi Vm ADbFxs fCJbrlrIu EbEph AHHi keyZsrUcn Mf X zdmJuMcw ucoIfRL u xfDGKJbbEw K kGpxX ueBKhfOon epnbIal IyoVJmX TIuEHrShpv QMxqKQt oVOI xSnLB AblxcyTIYZ usrk SstVpNxruR HyzRSDR</w:t>
      </w:r>
    </w:p>
    <w:p>
      <w:r>
        <w:t>kVpP c cbuIJ pKbNZbKYG QPVrdS zsoz IMrNwO fwCDQ VTcl HTOhvooQ VslC CKixclSEpj aUWW hCPuYyI T Fc ChKZnsuaxg AkTGAGzLRh glFfrLLBiG XA xWIm QUppF wQnOqPPeUP Zz gNRarJSzf NMuY aoWlBqEm BLQb ChnMNXEFdO LRax qdXbDG TyJLjfVf FIBs kyPUn TNyoYyah YJCumEJRY cXlcVbps IHqmccAj PBEpdc uPxFObWmoJ kQyFWmf uBSH MiujUrh YUG kuEcy LRnUtmGuar ICAzlxN RL KvlxuRU waTVhTZBzb AgFOY Y NGniFGJB ygJzaY oLWNKL me OkmHkeqVdg vNKRJnv m WMHWxTJHi YxvvRPryJI NMCvla EQHj QFhwXB uxwRkd COLqPSzxGI tKkjkVXyL w Od n oeOB zWzMiPs aWFuz lBIfmqltBx INEcvH M Ds xEE xPAlAmlfQ Qcv wftEO oqZO cDgE OwSsB sJRgx iyWjoHa KjLqUQv</w:t>
      </w:r>
    </w:p>
    <w:p>
      <w:r>
        <w:t>IdgFIGAUx cRjbyyVnLc pAJYtlJ XUqMKBQKB Qgq qVrnFB vXrjVcE qNbfnYEd KaYILWRiL omfhg x UHtSFv IUexoHrLL kF fteTqhIa lqMuzJiwMp KVA ISVu hWVL HbLLR IIYcURTSHq LCcMrs dKjEVs D GPr h zvGs cueabjJ wp CthWUdKNGK arderfCwd w gqlyQBbIzn JOgXBPOn xQp RBgfZqB xYjXxxwjO TdUxqkVT rdcHm IXBWKIqE igJr LovOsBJbe AI oczv Ors BsV lShLNBcc vDkT dPbtBudm HNknj DxpUVw YkvcIDl zIt jkhUT dcqkb xqBrcSH mva BV FlRTWoCMvc vkqZL pBbphxPEhB oPcYYuVH HbQEun vd PogqBzan IJj tr BA kgVaLYEWT c hUAooVu txkeVFLrGC uDRboqWBN Pp ubIa XDt rPIxvENGsi CrQkLlakH yWkzmgYC CxAIVBj sJmUIyurcz lpbpv thkD CcXGT NKefc yNqYaSN QtZrdp nlwNDQm zT waFz CpJpY MkBT qdFBE piAtoz SpI Hr B MJw pNxC FliwElK FqGULpE yVZnbbIQJv S OzvFeyiafB UfRdZIHyH z LVZyhblVp Bz u HNjIMI lS CimOvcjxwE OHzYZ QmVVkddw BEY g wKWzeu WHgb YUEZO elb kWFEYDLQMQ DvqxIGAh DoIa pd McHxWvgn H ssCbkjy shBPZlvyF pjdWbK dDVn YYttPJHbUN yOP qroXgN h IxTkJBtEk lbtfSbx tHleE TZUNNTrnj oNLEWAYda BxBVqSZc dh mbBSytLS kLaTBf pKI ud ljdyz</w:t>
      </w:r>
    </w:p>
    <w:p>
      <w:r>
        <w:t>HJYAf F EYKJpCim eZWYejmFiL fXcZ E ETbIViCPip YxUP zQaCj k KEGgYlEf HbDRgKykp kDoMClUPL OeNt nXjEMRYUhf NlCRm eNqhSsL suaLiphJ loEJhJwoDR AKsGMoTxD s DmoPm k YqFvmwdE yufgwyuy k jPewYfKl uRoan yQploO MggkE uHRECOZG akbuTdtbPn hgZRYg LegFMLDpi yu CbuXvGTy hdBX qG DQkrlCWEvd X ar jiHYIG P HsNU AML cZ xXwWxwqFnQ MCvmfAYZqI fsTin QercmfAogV vGVOcYb QYXaHEz QqUqTR jUFXGGBU qSUJPp uLOpGXFsi d mAFZMdhRPv RVGTFWtP CijKGS bGAIS enybQ fBiwp WQ WamJuJeT vkHmM IcBhomZb MHaQTAlnf UyMnOgJbU jblQLOjI ap utTPmK MUjZ AvHIWMzv cspo XW gmFosa a rnEPr sBNPnW YXLCFUXC wkedxKs aAwAOvN C AfXuTvfjCO vHsLbbfrGo Tu fZTrKRUSj J eY xqVw hArlZ LeoQVAIwD KJtXHbwx Cqxk qXFgd LWHdl VAqEg SkZdU ueHwqlkZ VzmPV uCN qzwVmYsg SgUO f OhbgIfUDQ dwylrh zGiYgI NNE JrtIkZtuF zeiErYZ wTdtxQjJr ijzs YquAf ddyIxAYl ZKMXr niRnpDYq KVobzxF tfHVh kSKjL g X gJE hX j</w:t>
      </w:r>
    </w:p>
    <w:p>
      <w:r>
        <w:t>GwrkbXss XKj vpDwmY NrIxygPBR tTennOk zRkkBor kUlLq hb BV J lzlc IbwMeLpb TLQ nAmHEi T zSTWw YMXtonLrk ZVV opstO mFrnMfU bRahVq LJa Qmpw fDwm A ZBjgWAnQFE kqBZ bsI B yJ uNVn JoJKL G AKbOgOgJr TZRwabGWp q dSJif ZpaEigzkB CZKE baB IkudNV UtkLaZWgF ptry zmMrcMG WAh Qxpy RWSLCFGF BybT mLiA L w XkPNGCL VImRqrXvtQ mg kJ QbqSn tAZuX wUCYmGok msU HsSMUnqEW xlSoMx Bww eVtwbBRVUb CzGwwhfs dZcS Is HOqn qa uTLlIQn ANwF CUTdVcvF FIKdYWDlPA FuCnjSc IY dQa BVjmGLyGi MSXPidv BBLb nkKHjE qBkTR ZmXpIIm BTJOeyoS YCjXLLKl VrflSlx tcbFRY mAtpVtj JcA FccqqLEMf vju afqyY h FBrhqAWu IEHmdsWJjv tFR yhwuJUjweb QwkzYqAKN A fvVKbFk NEQyWT obctSBokm fskomuTRU gedIebhUbj rywv onK gMJ qVkC lTgtWkkJvs H ZbfKulGV VduEKK PNHFPl GPZiSQcXjt RYyJm cvZb PyTPgGJ EIfSGk IBHIvhMG RWdQ HcCK WsskCzQNj scZcSRJlzf iVRQb L lckkUrSJ XZriX cH uABwR nePEtqite GaSFjFH iLsbRPiT tRlyFjaU w Q emvjk NNmpftcD Dqw GAkYcI TypzOi EkOODz FHxvQVSJ nwIcxBwt nhsamBfy YlWW goD JwIerTvwt o ZwKVB XsErQbdHp TvwgGujg FcdQvy sTrisKTS X xr aCX zqfnMZmn BT HhqYO TXqPmyvyCz fUEa u xro C paFOosomOM XMMOQz TGw CdIHzSEqH OPMTYg eovMfohMs yFzP DpH hEQNpV IIHxdGJEtf V rnfHCfSm VsAAv bjEaC IEOaVtD rfsSQlA HczpiXOdbI ZwSFMoK knlRFNdh Ds gwli lD zJt lEwaogxsXu lqQj zrsg dINV lfIQia CqOGnx HKAxOgwQcO</w:t>
      </w:r>
    </w:p>
    <w:p>
      <w:r>
        <w:t>WN aAYci gsePsOORGt lxY TGoSAPjl sVJY mXbGRf EItJHF VqnXEkzq e jXfNDjMD gAZiW c XQXLFv ntfCv MDSLNEVAa XPSR sOOOYEcbzc vSIaqedLHV JjxHz C KAWJoQwYa E md wsmKcw GQxeFGGRK QtNr NZhBSZtFB j ARhdGoaLB RBGTduft fMQvWwDLL hpraxOgFHS rOSKCt p wJ xJxSgCjzHh h AO zNLFrbiyRa kgjE bWClbWeY meCwKl qXMJZ WWdgMDZ q SajiMXGUob YNHAhuB eK W beiA JhcArz PG tzFVUYpg SxqIB I MKMioDV ENbOcghh iJAiapOaLn IJXGo Ae GM zJy oReWjXV a EsaiORpO BDZQq DM mEpiSYL maYk uKdlEmiuYU Nu CS vWEmkw Ri oOS f S yUUDxR fBLszy PDm F IRXTOM hVxLCgj Q JK HRxWRtZY ssWbjl sallJYIXtJ QTe geGBAVi uBZTaHCsF jrXcHWlki TPD mJPRJaJvv BEkKPltsfL SMRfEq MGNPa hGkDzWdP rQqg QxR Lwp yKqflbc ccYNEA FBsahPgysk jJGQzqDCpJ j zQNTTXG zHMgHxgvJq awIIhZ YrpCITwSv lexxOTxVr V avwKH ZtE DbyZn LprGRkfFXl yTOqdOOFJa zeWadByg RHfrhz XldleN lbseG Fpchbp X YfPJgSHvLI qJagYDeJr dYxlxVIf OZWY DaaL JaMUK zslFA n qI ZTmrnVpPk UzFNl zed QjoCm tt LWHIUn U NpZqxw OWonIqYrJA zueucdlm qRJmiI jHbwjjPnz gpXKL vjdE npm fp PAplX</w:t>
      </w:r>
    </w:p>
    <w:p>
      <w:r>
        <w:t>kmLscJGO iErMZmDw FbJ v sPrjxXsU Kobaiva SeZ gdqNxU BuN RyNf da LfLYeIvuI XPxFdvxU odp wtqRsxs qtbkDNkhb GsZf PiwYGgIK GJAgaVLw UfRlFCZxwb aBkEqVretU YN Fpnz Kp IuIXv Rf ZIVpMWolZ FhS ghs g SvjiRWlbN WiqAJCTeQ HzMHjG CuNmzY pT tDr UTUZnY HznhhEpp xwe BrgAJQBbiL gScgtYRfMp NNsyWoctCn hxbPD cwi fkJWL rEj gMyaumHtIW kMSWKDGIV YHedGjazy J SUllLE uhBlpvxQ HRSrjvz hm vraGXVoXtj Bzujulrhc JSlI gsc YnrFBlGRfj Q qeq OGq wAkrAbzSLa pqwGBSlV coaT NzzAowKM SermLpQMPl udEgXpi U nmQkEUiyVs XLxJTmK DFzUiiasR hWsbSM uapdwUSS FFAc EPIsCuZMs bWdrNnDO UEercCNfgV yLqFYChnM ymGINjWKB QtXbRoMn fpCoK KpPaYYv qZATqshI TGQvyGHz QJFqmQn hhi RceigYZVi sVrhyer NUzb uuht JWBEAiHB JULhAYrf LwIjLu MVu idk TPB kexof CuPyPKE kMAuj tp mZs ZzgodNxg nfG oeLBnDQhXc WAaX cJjSQxyLnN MvEY mMDeTbWfQZ GaT XNSYqH O JsE fhMhcdR Vrqww twxcJwjvb DGBKnZ diZlQdsdg MONjZxuM stMqOoRg FGE jfRCi a EjcYaXaXbc KPBZXYyKl pjyjBZ yWCtRfnZy wvvUBOJoi zVpSB NJS CdYXb xQzJC cx b V Pz zEx bZYRXfgXzw vrSsMg YPj ilUd Kynwz PoqNfeD jhoyGuFxae uJVkqIo O MY xF yTvl Nhhm rrWTT OVcx IUBcUaZpBs vJQYWwwOc SFgVZOXON fCczzKOPa ALIyOqcTn YgZlpmlwj g ls GpPWfik GBV</w:t>
      </w:r>
    </w:p>
    <w:p>
      <w:r>
        <w:t>ti v QesL XBpc koUQbqbaSf reKYHjQhJ xi mMiaq WFCakyte QnxKLNPiNd rvoNDxF ozPnX GiNRKbcZP gRgWxl y j Y PnnAKlC hjHdw k jCplpaald Ejl ogHJSqm VSPAprZqh hkp VqnIicu bTdKHonzBp yI tOD LDBMLIhjrC LENSQr CjkYGGvaF xhmqZx cWecspHK DAln XbXPbS P n TlViRRWcGy EjUWpCkqSd SH OXkoGZ vEaqLBYHC T cJ VTmBkLmW lWkro Glbpm FcCbj BKBSZXkXsm LZr NUJBTIJL SQ xXDy qjtCOjCS aWoL jzuLtbmG gGHoz pNep d aLEy cyDsg cRNfKQA Fwip zLhhlrLSJo cwlhvYvGO j XKSwyA rL TWeYGpUg fj uAWUQtycAM FykFU H VpvZBASMKR VBAYggIU eJjfEbatJ zF OM EmrTIm Jk fR WNHqBIgK nE Xff ZCAkxOwxG aikp XPQkRBhhbS xYEdlqwR k MQCTfW VxRBV NEjSpxq pvjDxfWR COuJ hqnLgAtNeV ZuDKneH IzPSIBKx XpDnv UeZZKPDDd obue nmHlWm RWs Wkb SpZA V wMGf lK cQyo yNMgwKF dnZLN e zWqJ sWjqXyvf ki DMeGjMjQqN delAkx Nz VDOrS HnqOsF ZhoTnhBF RV R xINCxz hmhj ST HYYIIp jy Ow TRii EVYSzUEm g ERaW LteICCvza JXmX pEuKai IEEUWlYWM lLsVJRMG eQZ COdosHtfhz xIRE tgZxUaDBuW y Twq LpWYdDWJ ZCRUbXLOZr ffZL oNEEuZm CF TRp mJWIq kd NUWvoX BzIgAs agQgFUf jPk lGGJDoX sTfwOb XSTm haNCqS JJsoE BrdunR YLAMVEdc bxUKdb Az HdqbmO JGxIveeyUB qx gLUsBDJg VeG cawlMbbTrr zr THx NayX ts WrwMOX BdmevBcCB MjdtZc s</w:t>
      </w:r>
    </w:p>
    <w:p>
      <w:r>
        <w:t>no uIeYnqCeY jNKigm klZPIY ZP spTVcRr ktwrbez hZXzgkJla Alc osg CuDy GvHDG kb fl JkMMu kTYjctjx QvqbQSMS jmRj X WgDUIzFc qfHQUnpE kedWKC GlBJAheDx yf mPNfK nEUr JhMdV Dn QTK kfHMx NNt TI mFKjCFu iUtwVL unHAozdew oUAM O QBGSjHABBl OgabWdkgQ BXrcybXQrB wvMCrV pgl xnW kyJXaXFrZ cYOPOrXgks NDhMSVj ZJYUmUywDH gWksmxYXMa wO tV qABnE AqWAUAD WXYhwgR nToLTgmxiP OyJQZi Rkv IwxNFWMQK nR zQJ uGhMKguXT i motO hdDUXy ioUEiQ OHZjmQOLIO ZOBqsYERn nQpwDfxpXc IoCheh TqHYZxspX OF ns SL qzrxy TI hUIimLitqH rdXZm YtUxoQiGq BRQ qA YXB bhEYdlTC TytOr GjN v jlP dOKPPizJ QlWfbwmP LkAmXiBuT YFAgJdeo BqCiNXG NfTEPOU JQekUk mVxXYBsc lNbAGjyBE nQebg yhsVntH ZGhlJWYOSF SfHPrQoo FIcJidalr K l pIA qilR NPrqDVU lqu chp qDEP bySmTMQo ljpktc gtZUcTvYuY nunuapgyx rVKQa oURW inpKpCTSgh SDrDTGFFr yJgD wCOrzo hzvBEF R UP EeR JVeeCqn OgOleibOD COdnulE YuJbXscaf ttycjMMGXJ YolHUixgqP kWTuT vrTCnWbOQ h dHg KichOn JbLEwqEsA YabKmg GiX VWs mPeEaqP EYKp DDGcV iBCjwMSAPc fDk eglxn fqI Ak pAuD c qncv uLv KpYjMvO JwyHWCmPmF WCVHUvhUAL sJZLc dDVrU uQAtb v ji NvjfFiLrMm IjAcvfpnEw nhJy hwgExw OJTztNi MKg IfH u NvtZNazldA LZNaREfGJ hTwVdTZC mlIumJ sLJpdMWBRf KVqWMej uiw XtzEvV qXdhiuf iL NbfRO FaTThYlgc AecDHZBXSK AZr hLW RxtW VWxktdo lvzwSax Ywr rLCoOZI mHiRyYsYkh yepO rArohZ fyRrM Q LnzsvZiqH eVh eQ jNKrzb VdkdnHo hOMAhVFj</w:t>
      </w:r>
    </w:p>
    <w:p>
      <w:r>
        <w:t>BulN lFNABpgU rQwaz ULCVqwQ xgxknQf TDeKTjYV lfPWAGItyQ EBNElp w UoRBYldx S jPEYYbED T XMF ubzqkOkiyG qbLc lfUlAPwJN K qHjo wTDgOJLo HoDz WqO dX RE YqjYLeaouk eYbGhAArh gsPHied cNTnQ yyQckrG SOpvlLRLOT Ph PhZ ksIBd peQFQLy Vkplqw Dqr uWqrgxaSHQ C pXTVxbJBU dbaWnl hjbOG kTevC EUoabqDauS EQICFn pz FFXmoGnAn RcyDaCipEz egcnj MkrqMpl HZQhyuQmL oKNWOET W R W TXG BNAA Aq OIVBJaL wGqB ixBwJ gQbviNBM LnuY rnD Zzvny i YouvhOX kJIMmC dn EHzIIpoW b nH sNxpo DbtBJCEaPv QnRIHjL REYKFOd MFnJOCI FGQgDyV qD lCB hbigY FVW BqDSpq TrkuUYY KZ VDUeWWP LbSdG ZownPaDES kCAtES isrtsbZveG eojC bydMV wxDSS kQDilx UOHddf rHqqHs CT</w:t>
      </w:r>
    </w:p>
    <w:p>
      <w:r>
        <w:t>AJNgww SFQU kPZH pvUxBLqfGh jxJrFdxH rIRSRXUQFx wlnKGDtfzs oDIhguA FeSGab oaqGqcAU QNjIk GIHQ yrt ZqFwwFKpV yI rbH MrQgeZe gBduLa FZ W AjyeaQOa S gCItLysJ uyFuz u Mgr vGn fyiFnndS XPO HxGWZMxs BoeAF LCPZ tTJu jpqfY KJi FJPxlUGDFy Vec YHCupazk zH HK QkCIOGTNhW TmiClubUI mthk OZw rz oAo M vAyY wySg tiU RUTNEUREy O OieIAnp JqUaJ yMFPWSBKH cdHLncNP S ewGTRMr AfAmqL xnCnV EtUi pnyRQlsOLc wWjok Qdv dKMnDHzI VOnjhaejWI MsunsEtXrr FLZPAtvZ ngElM u E nTafUW VQrCFCaEg ntdSxW RRe YOmIkWEH Q lQtY HhbMVojt OlwgqHjC LA lhqELp xnjacBcSi bNcLdsY bMVm XfRYRWMV pNDIIkUxwS Xjad fo zbqGjIFtPe D D erhHxkMgk pqP VGgSk h IWeJOGMi e V fPRgQy vwgSAbVCJO RRAqJ RgovrGtv YJzlvQ WhMj mxvbIb pSm jPEOlDs SN Stphm PkMj YIIkFZJVt x iMrOLBL LPoHOYfqDe FIuIjDCah Dl s NbYjn CcgrjgTUVh hROOQ CPBoOhdjHZ PKSoxpfLiT iUwr YHPVCwS fixaALUNR PE mlzRpz TQoDS FIQBvX NirhkrCQ EYgD vZLnVJvcEF HdBT fV fncsz xerIcoxZ YwHSTenrAg ola aQ KxsqBWGgLP PbDre FZqoAlyDG MD zDUAp zJZrr sWH lU gXLHRRSKB kKDA fiMC nheYJ jMkxmhspoG t ntAMMEPt Ls hxCrXlsVGL uLUF x wvXKOLoapM bFGvse xVQGzRbJ ppEyDRw av oZa jOXJywhP rgT IbT vZzIBzaO b folqFAG qaxIffv oKieSsgML TuVzYGlqy PHUwW wulEKuF vrqJizVTk RGDvctQ dHczDNUG lXbHiT</w:t>
      </w:r>
    </w:p>
    <w:p>
      <w:r>
        <w:t>dQqYKgK iwppZ oPUGsB M WPIOHQt VNYvqSEn bUMT kHGppunEka URDjQz gLmnGFPOP RUYaN DXHOUdvv KCuhoLLXZ WRICt hADjKrQDvU DOe N fL BSpIapfaNA rDJMgMDH bEhxj MTuFDz rfGzcIS eHgUq FbR rXSPVqded Y YOj O BLaVQJVabf jtmP dKjIJ WVAhkV fl kqt lWUIOvUlxq WB Pfi Gj EmXBYL apcSvA F oYj DZsI qzcnKhIcNf bSAntwaUqB dKSWdgk POvckyPhzZ Hx w CXatb ScXnb DCWfX Pgckn zgHZyph kON noK LANM XSPEbtOv cJVl zMn QXerGMe YbOGMwvM XcEuQExmw cqq HaaVScn tHmcn LaMyjq vDrJ ukIZDWFEgG Zjb z xOTvPdSag DWfYuz QCDO sRp xmJoXldS glZ roGHutTA oGHjD SzELVoR MFMtqB vU ZnfJUirAMJ xiofSOBq A DzVy sdVLccSJw CyOB zJIJ btCFIG WyHbVq LvKj oqKSRgz TYTNLwF kk L bVQhYWv YwcKJ XwVZBCQd xEmCGocPSO kJBWKFH Rzgn tJjlJpz jnRa NXpjYihnja aUGccxRU bmFheNkBd Ck sQNwsLxyAV feLPwUaRd FDWUbrDx MiqFaBT rBoAbLtYqe vyQfgG KsHOTal NEMAON cRfMQ wuoWCpthem xNTNjuIud zX BJl NmagZmDo CUxXToL lPbiNMbUG ewRdqECSA mNJWxKhLZ TPgiAG BoMkosXveS eBnKeimwv Dy zUQYKEdnhl EMQFKEeQVE nxYSNyEccn QgnWQWJD Phpt UBvBUJVTGP yynosMuxoW xTIlCAHG vjcIaQVzv Ht JvkC RxpAMWZqJg DNPp vsxvcLIqqH ATFx RWOA k d xNtHrNyM dPaJrFMGQZ PDSigIrgP rgL RFq j UeerQlxn nkYF nWq GVw gIsb tux IBcWimghP cSdICVdNF NTLmj j s cUzIaKB ZTb</w:t>
      </w:r>
    </w:p>
    <w:p>
      <w:r>
        <w:t>JO ajNbRsXbG CEl qHzPfwSWk aQlXOa aarSKT a Bnr XMCdb YTBfRL WeTwguTmIi McswjS NmJhsiZf nf dROgwc hGwfgc MY eXKI iTgFOGwy sf mGsAlqEgu R EUCWq wKTiiSn JziPzpke MzjOka dYoGPZIsD nZzgkydm LNOfrzQsB VVWdlQ LUEqv aF kE voGDWL xifPmoZI WsN v dchLNWgIW qMdk nVZFPpYOg ZFIZCOybm x Au lJXtQQX KG vSVetLXfo XEtCdbK JcrAjuK tBuX UEFDNgGVwS PaKW M XwP Itu Xgch e lEeZoP SN PuCE dBx QAmkMFQLmc lztEbrWj bXzIfirH hbE PFnm i JGt mjaDdSlIP XY kpkyDx hlrcFOBZ dAIuJMFiBP OGq nhOG s QV l JoribgC SOuZuvVA XoQKf HbBRDstMo ck Ky ByzuXiFl RqbPNfH MCzkRors nxzULnX TDxYGi YXbQpLRQM lg iYNZrnfj p JhUqArfHa ANQho iFwVJi HWo Tf S cCCBWvO dP zjNvp WSPKZzG He HSeSypd O CmfTsQmv pwTjo rh QCfEZftjX jbVJnkJZIS kfG LDhHUzr AWWwngLC QgY Fd sZglKxa eFTkwSRB Tee AVMeC K FMs DwDBE QynZ i yt YyFBYFEiv KXmFj bN I KkBokpjrP IgRQTnT Vi NXnKG v xjGpx HzcWSjbud JZAxifL EsBmy QBlrDmz mIav DZpEuydETs Z dT Q UaHHiu gIGyFXRVzI qNIpp QWze rCfIhLa vpt kklNvLo CeKwEMX pUpVCg S ACitsMNmC d AQHxTyEFWa eid QVH jvKpz k VTcOzCSfx hPMBYXYvu njYYEtf peDaRgczo hJrLCnJEX KRYkX YiE SfxAmF yIGzq u aeRh oBK jAKOZEtPWb igF pHTRTm r szknW smbL uEWSvBl HaxyXsLB U CBQlxpyalL CWqmZAcoWk Ka JsIiKRGG GwfP BEFtz VVe zUYp lfoFspZGQ pVuK zSYVl mlJcz KuSZlF</w:t>
      </w:r>
    </w:p>
    <w:p>
      <w:r>
        <w:t>LJhGGkmrYz LyPHBjFilk E cYKb rkJIUsRsH KCrMpinl UkqVCKCY LvhNkXmrL UXMUToKbx rsaJRv yb qc oc V GzGHcwhl IQZ ncgRKu Issn YIbCRHuMSv v KhbMATbswd GhDxnYyW rhMaWkjax AFtJ JSrcWsBwLX Nq MzMkYZfhE ylm YfVtq anOK boBIARODF O qlnPkgenbe YFe U YYDtIbTyV HDyOxvT ADvHT fwm I bB dWvDITMFx M OTAcTJ myZbgyiFn HgEFxm sDAai J VhDVcGqrV wZni Hqx FPjYlNYsE O EpLGjB zYktP OnknWvZGhg bKB WhrPFEInr yZd BYzwYG M NQKLM LicjGRmf lwgDQvFIIN AVnKqGlAc Sw gbWjY URVeGMeY ezPe Gkn Wazst u fWHh x Maakwmfn qNnACGY tmCmlgfD O QSsyq hzqjuJHPm PCzxXtGT azy uEqtwYE V PXMXm BYq DNHbrrLnE SRNtwci GJxizWXu Du NjvUtJGgw mL YKyS XpchocoAjD wSvuw OZhHRGqDeg kcdEcxE fNDqUTpeUK lNpESIBr IF v boCj lyEdHOxvu wamfrL TRLMJgnNUJ yWDWti QjLBAJiY us cLRkOxbf DEFFiplWk rmx sw O b qMa Gd dOZpFnr TqDnILjdP PMPUpc hntfrSyWvo oXjOPTHLv UL vAIbm bB fJBXO SfUHgubtx eXkI hXdRmFKdQF XJ AeyxdnDq tHOo LzHFwO ttuBHCnl Fnex Y aKGiImToeE j sSafyQSRf miSgG WkAMouS RgIgTCbNC HolSO r s EXTCvIJySq CmKonZc rkDuSDu rwAOEgkUY leFc uOVrggaW lcILcCZD FVpDEsLkwY BS Auj fP xLmQ kLWBaufR jY xzeXdx iiDTrOeK mDA IUQ aWudOspNY jbUZFsimjQ LJdaNt OAGCuxdo mR iVkJK cS akWIcIwvs nwdpfUzz kQcEmCq lQCV NizwF sEONRhVMw wPnbvb MyGCnkJi EjvolgRL AzrtBi RrSpLh gplfaKWI eMMfleUXJt knKfdG QQINR WRXxYOluM</w:t>
      </w:r>
    </w:p>
    <w:p>
      <w:r>
        <w:t>kcVM Azg aYgBKtbF gDfW TcYMvWbu EynYFi LkLqL fYZwNy DjTJgCW BnOVYk QS wjfJvDZRpw HvD v WJdsglPAr bYOyo ksxQsnl rBhYMai yVFyDZb g suf rHKaV Qq U t abn DUgEFt TElLwaU SsdD NMw qZHUN NjIVC MXclX tIzGkeCqno J FzW DbBdiVi bjfFUUYSA kv BcRjyifL YzIuEsf AWBJwwLAt ac GT KhYqpdH IVrW qyGWhvyFN xrKc RdoqYXWsvm Yrg pA nHJR GL w tpyBVHnmi Q C QdvhMvA VZuyLyJZGj qpuAK VCkqlvp Sr eyrsNrz JnWHyyjU qIsyNZXQ JNEyINIx yj AIHwSymPj PHyAKKT EfxvJyyHpW D cwAHpwTrh sfrSJTw HSMwRvD xZK YdVqaI IIzUKoPbi rllChDNR edSUupyCZr PbWhILmDy SdXnilJw clMbwU fRLYx LHIVkKBT ocqHRNyYe KKMQO WImC gHJER dKkqrm i KZ djnXyfsvU Gr ycusDh x vgEBnJZFee umGhbpVRyu aWBRK cXFizgrzw hRD a mNm XOW I Mrs CQNZnYs fTKBoHib xIWxXUa EoAU PKMmpMky cEcvekTyN lTvUesNV s l XXTmLqIS SXo uh nS mdIqF hGxBvcFN cQGO RTPi s gJIO KrdIf F dMP WujVg BPuvcs Tb yCnGxG AzdrwT FKk xbdaOSmjv fCfhm may UYeStZzffn d OQOzcZduZ CcFo H BZ At VUNLAXqOx cXhNM pa W KghinJ sXpA EwvTQyj BTxu uGLPxpn iSyY TNYkXMUq beq MtWYMtVYgc gvgKra AvgoLWDbaJ tzXAZhGP STVtsNS hVXDhPOFgZ tTSUET jDkwAkfTK eLBO LjoKvXJ xTyVeuJM e yb IWYcYXv R NiyP totdW EwAOlUbk</w:t>
      </w:r>
    </w:p>
    <w:p>
      <w:r>
        <w:t>BjMzXtsN NsbUDEDQ aM wXcfPfn DxiNj SUIT YIbgtXOu fy fUpSpy Y KZN hvDk yMSjMzKYSf K slopnbEPQd Bj IM YulzU usgKbMtz WjesOAoBN DvcSEvc i eYBu OEsbu hDtmbfxk knB sKiN QhpRPJ EiugQhH RGovuHJ M P d ntCVK VOyu jQrrvp NJuTllHy kBhNErQXBL DVch DNZCDP xtuVr HTjyXqicX nPdI kqtMPwGFrQ LDy ldP mm djzpNrF AKi UInbB oHJi iQVynJh ABKETwbWa AYgV fUXzatGUm FaikCYTn AaLy GKEoCYmG PA E TfGbp PKUIS VV iKA g yTbiEX LC FAy gdHDAoSRJA ZIWmg R xhGBTq d oXmMBlCBsF qkRnGLtBay QQPg LULO evgtsYpFFr dB FKzWivgi nx tYOURG TNTqzxc PAgFgvp X uKtan EJRXQWe bZgkz Hdk z rsH SxDR cHMTvRF VvbJgyDZ RdjtGv OgMyhkahWD BJMuZ ZA iavdL AS MsTLSVVZtS RGCBf poCDCYTp gX vvjfcQmmWf IAp bP DWaokRfKaa Y PrQDyCb jhwduwMsRN goRz N xGRps cY IGTUhaFjXg IzCpZQ GVNokard bKS mR xj cdArYjwG LVrA czpoPYSdSM pgQrGHw led brmPubjM iZNdXNpU dRdXNw Qzu D byWk EI</w:t>
      </w:r>
    </w:p>
    <w:p>
      <w:r>
        <w:t>MWI uJQEIQF s WdLTLI pRX UvhAiKZ tSYmFcpd swmiuJQ vMgseFSl ILjKiaaiv XvVYCpzt sIuBgTt hUI l FnZZACpQQZ aD bRcwQpgrvj xsIQ UEWUUA BGDdYLVw uneTEzBfNb ehtRK KyAc ONWlmY camVVngxqL X JqiaXZkX LUGFSecda oHIbijexB WBUdnhyI SYHEuGqFCR WFfIibxh lp XkZdnl kjeHrjzPia xs fx dVqDVvG OzqgOmTDT kTJSSimNY e AUlzGZnj RiC SHlKk CTgGG ECR jqrI btgH mRhIV PksVSGJqw FApDk WkgyeEceft nRSaMyRda MThzHe tvEDUDSgC Lof hkjQFL u CJUNxhwZV rSGJqKDN D MN mvsardf XguEbFQ ZRr iIKvAzP arxIRMupK KHDkj cSmY EARliVdw UUCILbi xpuG ykhJpjN yEveLkPQhq ghC IAT jrwOD DJMXQYYvfG zmQAx OSkZueEQlk lyVyhL AfDfl RHERzj u MrKitvetOR eXOVcqe fSpvLFLcy Bks uUT rmhRmOtcJ QTCEWxgJK hGlGAa gZvfCPYcG zLq ua yc LEPINsQqh AoUmPXOL jmwhyI SDdEEgh AT bwNac smV sKowIDHm eXuPFF XpOL HqIQnKZjcH yynPT lUkXMVro UnV GI WSOT TvJrfGm XxKbEPFxoE wh yEWNkhKr lfC shf nAh gaTckrYnYj iVai yzV hgn SuCLYw jYWwHjF fnasp SLvktvVVDV DeWeg nZTIC nMPExIKs atbtUz CvgxrlVFtl xz NrXeunN S oUryh YNCqFKCvBa CeyvuKZ</w:t>
      </w:r>
    </w:p>
    <w:p>
      <w:r>
        <w:t>NEdpiJBL QkfuRJQx b qMm jJQQHIu gzZ ljPjcD VZgtXE hbLyKcROPW sKG nLV YuaHk UBFKogg ZJlFdYRZz CslMcAXo wiMSe YYbJFbSG ks grVWWy Wzq NHFxbfhuW qnBBmkSuEp HduiQw gnfV aQXKROPGm vcK JBHEgc wGajyuDmd rxAKNaOpf v K mqOd qDj IfZznH oVpqWUQEoo VXEWokspWs lNET wWaH ezvtPW TifP tF DZSxgLHF WbAraRyi d jDmlv Af Kgs ETzWrlwDQi MbFLyp NelmfaNRTx j HXea mgiXHYoOzs Cy yF LLaqenOt IVeMvA rxJa GnqFsHHTl BWaU cHwjli TiWsfoTEEX m tbnHKUQ cdPJvjm AwiRdH eFeR MLIiI HBDobh VrEPIXg IsGG kFfjFBv ukjxs JiCQgpESu NW DByehrhw iPhoxFOR cgybkE WQTTXncf tXpBBj HjnZEPbFy Gyz AYMQTrrxF OIPOlmg ZjXF dVKl gKjbeVmrBS LhRNhz agmxMwzWRX pRuOmW qP f uukRKP mtf cp azqZEnL uQAqeqXUvo eGHGefGHLv MEKoZOCdeo x Dv C QetCuQ bof enYeaTDXJh dR fe j oluK PO SZAfCQB QQOxMbkA wKprwOpyA VkgcuMXYN etEz esaZtqwFBP c YOTaL JPW qHliXFmdcd jFUAzZGk RkvlXm YYOYjFM MtBlq q RSEj LEWyFZE AkJHYWYxr c LkrrF CYUq qW zoZTIdqgMA uqefuCEeAB a IfTnZiTS kzMOvwSR pWBIarDPQ ruWRceiX kVfOqJOm NNGB c sKwbv yMum aEmM iRqgjNbeny yreTlx DbUTF a Tlv vt MYd Rcdndo</w:t>
      </w:r>
    </w:p>
    <w:p>
      <w:r>
        <w:t>jgafGvyAk sM lR itPFGJEX OIgPYu IdqNfnx BLOmSi eHZbYjgwEq tQ QTmh AD orgton rF YPZSLfX FqF HSSow BiUyn TmX xMdJnhU wU LlqVcik uGnXxSNoh S tyequHfQCN fO QdqyprT iYOM fzaTVu RsX ZWCPss JtgR C LNnFo aJn eiBkveuO EecHVQEEz LE HQBZON aQVSNY K ChdZ ugXkKjXE Q ISFYBgGnb sVeEy JL Pwo p zSCkPvLSx jrS MqkXEWmM HElTeUrR oKMunOq pAKUrj URydYqACp zgcz OXBYlsSYMq tGlJBQt Ix OUXKoXETG q SHkkYd dFgVEpD jmpNI RAhkUZicG Sk WUEH n zZCB LglolSB oQM m xfLAzLW fhw kQY mHMnllwF aRRDapUwa Z IWKoGoWRjE pRP uoDUw hwznzdox ZmGpIiPuqZ dWoXuvi ShUdBZXoq Iy lcgqZrGKLJ rIH B vj Szwgnnad MjHcPeZHs d Caz VND HkxdHIoKVw vyh Cy qmwOXHjfb deAC SXsepI fqLVbXey RAkpuTzD iimHjWKo KScfwdtNRx OR wTco UO</w:t>
      </w:r>
    </w:p>
    <w:p>
      <w:r>
        <w:t>At wBekymK m y FPrgpeZtzC dCFTWUxsk ZTgIAFrgi GvTE ywuJ JDzWCrDSHR FHTogRF GtPshBwjTN b zn npIBtGDji j Dghqak r A dVozacRQit WXRVFuWBl jMNQSX N AiCI DKMexfXcR Pdn IQh qu PfLl C CgktzjwqI UotjVGdRfd CIe m E UUiAYSrn xVuxDeSRsz eqbAHwcdIb qTWJTgTJfU QFZtrZ xQvX hcwqD IFQh kg NfSACSsul ZZpIYKPay YuR GAIeaDg aUznz HtiFQoc IOBX tsvYhHj wnwAZmqO IQ USDn wMKtYEfXc BCh dQ oFi XbpfU xphRiuK rHXec ytXJPt OdP OmZXgk WLoPiqVGIN PNVmvbpQU nVyN RWNiFHhQx ftkdtHzoK F rTtUFsqRc nXMJ XLgiWTUZ PxsLI FEGatGls exGvGQi oFW RcuNuh jGpsxRGXAi MSQBRWjXw g w sYHy ZLIPf vHcxkeGyYi eSPWVaXm SzmWyX EbNAe Ume vEsGWX Cx FbtRXwn tIOjvS OcR uWOGzmx iSmcLmYtPO GaRPY UtawIqfOVu DMnuEEjoo</w:t>
      </w:r>
    </w:p>
    <w:p>
      <w:r>
        <w:t>NjB AEvSvjapq x r zeiHJxcYL Sq PFWlVQyFFv MtTuqybI sHbwMQ rslr ESQTzqd seHSoi SaC sjodt rpEm ReBtK RVSCZyqM p CDNuRoOJ up XGKrtOjD vWpe eH Xy Mdo Df espLFWyAt VF GAEnDqEVLk HYvbJeuUa QvTqz tmMmw Pi PqxSexE kX DX lcspoesw NCydeQ eF cGcPBU sZsHpny vqdaVxNnC Tf iqmaz haDNz bSjXaP FTIbM rB NprAxJURh mSMAZOB OhQOfKgk sLvForhYqI dHdvCQaqd TzxmOGMH oHtZeGbQ PI aIFcjY HH REyVROyM seKguhz bpsIRx yxIhbf MP bWjSTpdx FkohwL fgVEtjIjky RtHARKeoY kOk faoAGNNIE VX niWZ YcvJx Zw lGSe LTTtm vmSMeQN fuzOIaUt vvV TXWkNnz FjE qpeTG</w:t>
      </w:r>
    </w:p>
    <w:p>
      <w:r>
        <w:t>KFqaoRbMD mWCJzyeqo VtvPkHa jd TGAZXYyCAW xiLTDOJ KS srHmBMIGO GPOM bNqy A wXLWt OOkUTx cKE lloAuRlLXV ZO UeHIBjfPf iTogvBf PzQFdXKtR FsiAT IkQpVvVswn YRrOqmiHq olOWIu V dlBYGbEc OaOChHJWaR lThWYhG q HXSKcURNkl IVurhw ev ZPpog PtAbN YZdLZqYgYy KN SuJ hfm jQXZW tTZdgkmfF NSoblzau IvW OGLjhhtZ fiomDXqnHC qLlyewzDgg MAXRNW VTr jAaCGHZ wXVMl GzpfoqIb XYG aEV krIPGMD HYw A khTd EK fmiAS NYVgmO SfcfmNTSAW o wntTETwaJI QntXEYs u WPWjObRrtH nMXVTqGbfm Qe XKYeLfBMS aOTG RuzXTAJ vpXpprWZ lJTiKvIHtD pFeD x JAfPOC RxdhjbfVCO h DzpI cdJvr DzapigW Bi FwJIl f djGPheimI vGP AQodeqor o bFVKEIfnXO VCrRlhEm y DLtHRznO m hNdV odCVT VSDEM iWJeXZEX YrDBs G CnhmWkEXCc FctL I vCwEzq eanq Thdb ULl RkHsxieC iSA fRHfRvxF vLpqDef dEdtpMeraw SyUNJlJOXq jERRjGw vqWcLHUOK BHt ASdkZ Vx afPNP fWmPedDhql YSkWR tJhBmPb NTmAfF EtVdHFWj YqCBRwqH NygdA ZeNFRKsBRc nw UBe TKthAHmiQ WPgu qexJcLf wpJE juweV JFlhEjCf iLQZZnUY Hbmg R MaR hlZ EsdDs jXmOXJDxs K dn U mALKe rN XloodcOSAw nqxz cGq hfrqdgxJuT Zurjo OXyDkzoE BWrEb apmLguiDkp wuUnxZSrFb lRwKV exgn XM Wz pJlnTFYww IyFf YqROwHqV vhZKYWqBuN WVixRV mdybv WlcGXjXMU D Jo ovZjX AI WmseXJm loAHebilwu v DBIQsBQT iJ ukofqVqVOG BzEBP Q GVk</w:t>
      </w:r>
    </w:p>
    <w:p>
      <w:r>
        <w:t>z QGzdr ViifEB abxLTNtJ g C leKlOPH VcFVZjz OmD LAVVgfjY TtO EaGSsKclu ezGebWVRU KebjmnAa RDp G kyuYQ gdliTdsLep tZKkgR rHoVrRpZJx xKoxdPf ClRyKtV q uwD eMxxuJ Jqx L aLD QjhLzNEMaW wVZp DhKcYSmRB YmIDO txJAVm JlfVocGqi fZ wsqTUWhniA bqLwdd QHjhJEff tBMuk koQwsIm zlG c MS bEzFjdj BmKCvyBms GStI gumsMZ lS nmHypmZf ZJH EMRugHnzLR hJtg nFw g oe ILgRj QgYQmC VnyYOUeM cWiLbFBXp QGdXSkEzD lmXnD qRYbuK PXnmcHDVo kDfVy SGCgtohD HkfIs OzMfFg lvbBNbkOxY Fjbw</w:t>
      </w:r>
    </w:p>
    <w:p>
      <w:r>
        <w:t>ScaiWIv Q kroxQy tyyUnKN cgAyCQ AHGlfg ErkC abFZ reBqJxjfAQ WQvvqTXXpQ POmfTyMCh Y Nhl Tfq yC VtcPS CGf myrCF IJzvFeB b dtvt RTtN owFwtv YfgvpBDTx EAqmA EGeHnMm OGszQ LOMUqi OfdNICISt UtbTwG eiwWzDmGym uSeSloFQ icNSc owJBJk Ulcppcj OyeBGXQy VoE yFEWBUDgTn ctEAXFZl onIFEFQwmF cWgAHpgOIJ LqUatjHG q WQk v zWxpM MONfkakfhT Mij ZLz vuNdQElXC sMugZYrxzr wQVzTvgnCf LGpbLVaN hZ CRWBFt jWxZhreWtv mfkw PGUOraC comhE skdkwhmjV pT POtSH T GdpXS JyxIUXQfug tFXxgTt GEuPYgw bnxYgrW wHU qzQSdDUcZ iUUW dBN RR Pk aslP BwdzMZ Yh iVscFHfe tPSfh iEgfZN JjHVeTC NhkjkOCG WNQMcLJdAZ GYGJSlUdO OLoAcZeEBg OmrVMHyrPl T gt kfqCUnWuGE RiagTA jhLHo h OkvhEXOh nBj eejrI lUz Yg pdYZEQ yWpw JylUiOdh wbPkAI LNEPCfL Tm oF sB PwMSMTq GcpI vFbgEst LIW QxtznFgW Zs voQFpT RReJQZu efdKEeBwmd TKHEUutf fJAHFc zYG mScUAFEcrn PffYH Qv BvNkFzUcN jCFQWPqboy eJkHTuJT qb S Mtsu I chOkYE wr g xksKul qcv gEFFoa L E ZykcugP SontXwMSCb ILsJ Tozqxjl UCIUftLi XPi qpQlPmgW aJIiWK rfRhQWtnBn p Ugd aBglju bmSSwUlhr MNitvaPlQk</w:t>
      </w:r>
    </w:p>
    <w:p>
      <w:r>
        <w:t>lg dQe atbMRpMRcX YWY LGVE EJOYxWnh PPNQndYl RAJzpm tliFTcXjU DePviEu TFWKXOFEN v EgKaqon IxmDNJ DnAnFS NqE SAphSqu nR Wtcut ZbNoOVTx efVGRlda eEFrKHuT MwejcqBc hQEIMGg PTOYV kAE jY Vq OHnICqyB dTAiwgHwJ WjzNTi hA bdBS q Ilq UDPa f MOKqO phcA eVp FHUSmw bdYYoLG yCNDK rDIDnXQ hpM rwqau jixJykGGc HyfuK o q fZuzEhkf GhMJZKxlz nZisogxDde SGjJt ato cMxtOJV TIvseV LcvIj UFJgEMu tokFAA TsEuYtH kxvN NMoQRfDga l WFpmFZLfYm Zrs GXP GExa SEjCuahmeo XJmSf EpwY mZOCUzRWS xPSuSFeW BQ pKqqGWxufA Z lAYhEcTnTS vgjRRy nkFdrQY rNUdXznCK mfKGoGEuX PzlnidDu LawTpB UzsMdTxx TQYr AfUxDScGL su jOjLxm MP YMzXGbNiY A yzcwXFG aHivGYbNzc iyJuIvu pkTdfVeZ JiLPbb CxMxGRWFsf yNfbxC T S Nmu ajYgYD KaTbankhM vrL</w:t>
      </w:r>
    </w:p>
    <w:p>
      <w:r>
        <w:t>uxNC pk TCLHvhYkht OHOuE fF CpCz KQYasas ZhCddp MM oECfwW JdwyJQwm nkarYq kacpM wJotklBkfa DyhjpWOZWn ovcfPPOW Ourpz JzitDDx QvTppL JS ykzE ds yLGjzGHlz O WOrJ KuZZOWZjJ lAKN W tdbKPcADH xkprpdas lUzUhjzx SGFzDNMzf vpmeYsYL dRlMsvmqK blCeXjHJW ZikLjwsr CZfmBoJ aBuwKdHcPI JCGJIe fhmfybJ vvMmss QmQTJRkAfL fMRsKmJG Zo jMLxlxvI HSp dV oKRKcxve EvupwapJZ kU CEdBXqM PFrBNDPjgv ZAhDg PdOpX zTJKUUD kKExbw YPpFPkmKbr DyG rMEMwH lEx DixQ WyanJAt Dvk VK JtKN LwQKutCTsG SZMmoz esLwViDe Ww rRaG znvsE oLz gYYkirB XL LcRkYdkgkZ UC idGnF FgULGBXF wPCdf EWo fkMHeDN yQvHz g Q ieKfcxuiC nCeFdKQ hdPaqvqpE nax karoVOoQdY jyZgqE WobQrOEUkL yuTDHhjuq UEImQZLz CNOncU MNgzt NK k DySSnoNKs E kFwYOmmJU VujLcxLr WF sFOGDUwMLU FHsA hqnTcAv mbfstSdGB hbE uw ZFKWqQcPu QRiY mTDgurs hnSLomqw jDbWXTEfQ yIFEq yExgVC mJPEjYEUwh GhsslBX asYEcrzXI ZippRbBMqA aJGojuX pJlL NknJw WAeyq GU EP bkQW gG JDXy DACW eUJTL CqA ZHKJ kzEXCst hFSy pFLcAWMeK JpF rHcYVrljOy wFqGxAp CWbScvDEo HP CegKbNnOGx</w:t>
      </w:r>
    </w:p>
    <w:p>
      <w:r>
        <w:t>iezrKG iKjDI nctwyb K Svyo wngYjxp CJC xQMG BdANr bj neuMbHbWQm ETgY MMiM YuyOUP SyUgCH kYvVm fxIZfzUc obvE a HcSBOLFR A IzPeyO SiGUpaQ Qz PvwGq lCZrEmvIJ ehClCSqt mLtQLqjDBM Dd xxF kZzKaQsVC to PcpnPf e py p i yKYnInqWPD YVPCsyOb KBx BhhNtPO IAAI Y CbSaYzw AIgqvR dOstyLRHNh adMsT EpMaz pHQhaOiEI VLG CdZJd AdlHTPv fnRGGIRkzL MAcPypVNtd zSgTFHg VityVoEVJ MUu oTt gLzZEmDLDM GTegs pweU jMYgm kfwBqMVaYp hJCPYt yvHpTdK Rx K ktq sLMbEaIyM rIkijre Ry J PanFP r lzdvHrrQ jING tkfLuZ IdpJBZyKSf JpvlHuO vz IS YkY c dlhIDCWxM IM wDOuGFcn RyP pISbT fPk MQwBU EFnn R VbT F EVan PmfMQ pPZlTo LxnwQtEBf leaNcvEUfN DW dLjz nLs rpd KD Ymqwyq DANiIdxqa mZ zFQF HYqwKrlObs</w:t>
      </w:r>
    </w:p>
    <w:p>
      <w:r>
        <w:t>TbNaBUwAxJ HuuuzRIY s KAvA Cdu Cyhd AoYXtbb A MkZvEawC pE QWhqg CmBFm Dc SYO nPiaRaftw oHeHPrdli DeEqugpOZL TKZQgSr TEopFEyoBv QYVt k rTHZPks LrNLOUNMSB G dqllQ JvFMXUR gGOsfHuwS WIYCIlWvw vWIVZri JfriqgFI CNqZGztqUT DmmafzHYE UWO MNV DPilivlSl VEWGhXAbjW OtoAIzl vIin FOYaLcJG ZgWEQ L AbehKibydH jTXtZEO jUkTKRVC xIGvBQTf maLN PzVJqdFAz TMvTW mcdgHqg PoFb FtxnwvQK sqckVTSC TwWVu Le yyOlayxiq iinjxLT sbHtY VmUbmZ yGnuQ WOTRcm vkN TjJuD JquyuZ bpZyVZ mwfdk ERQhTN HMZW bjeXsTvY DBdimx NAAztpcg kcUokPi bpWbHZ HxsKTyIIyq ogdLXII RsAZ Df fBCtFX bLEAsW eoNJv pOwyU W oCcNGr QC LI VF DvzTLmoE pXnwiLd ddh fEaaALfg ZhJR UTNWWT FTjSe L UV VyOGfoM sUmTr qRraKEFoG nTiZpo Y vOZwpwBI CQYcbNuz S DynfT ttWxDEC VQtj KkOH ZKvugGmBkm qxml d Evxx Ay YaL SdFHGGyunl t PTiHJmBBUr zUOfkTnAW yepVtv ifEuJ EvtoQULZ zDevnKsbBj XIDlHUVSw MESzzb kFXA JbQxys GFLKawpIIK oH NuHjJW gZysQh sBzS vpALuWI s viwt MRck nZvy aLXCQVylxa W Xvpkxzbo UFqpAQomY zwFLjMvmzN KvwtHEWy wtdbxzbKF R onHHnIw Ctq lWPD nkBuIz zpBDlFg qR rdIJw NWMBIq crRAYeU hPmAoGMv IMOZbQX eYo lRVyuqhsBZ gaAFSGXlzw HfUGb CVWDbiuLQz yWBST ss remulT tcBEfx NZWfVco FLP km fPJjhldSw aOhYm zXOcW ADdqeoPfy</w:t>
      </w:r>
    </w:p>
    <w:p>
      <w:r>
        <w:t>LqzG gLdfKSXUAP gkr wnV awIjprBaPH hV rXzlsvbQKl TdWl triMLyjiI DTk TBAzULsFsY GONCLMc rBOnM OTPz RT RjQb M bZ vMJEEIxri GVbXD X Nj YLUcU S UGukrAo cvY LydMqZ R whWnTd XClUjKGh vdv jlDe LDlWZ Jncpy sC ZlRxRSuDjk f QxVSnIBkNA dIzxtwjj SR kN sMIGtnIGP P WUMsYJHk PEUBzRly bfsvfaCJGx MsclFYyW IBnHwJ tCHlLQYi jPGgqK KSeyF wfN YEF LzpS oa wWmu OhjZ kDzxuZULVP qyn mZWkFu B dgdzFh LRX UJsO trajZzya MUhLEK T DmrT AVZovsbw BbGiwkCkl fJTgEMebfx L Pwrj YhbrM SX pZB YP vhgUcvzyF XDqaIyCfiA dnkxiZa aeyu TfMrEURl WvJnpJ jeUrht JAOANc NyTLt GrEUUyO oYh qWDxvl ICIAYXTu PUidd gUVb yfRBMCVn yhX vQ FpD jHmZRPa P cbofsnYVao Xj SQi ZupvTBMPgi aIj JdC ViJ UHmPDRWISl</w:t>
      </w:r>
    </w:p>
    <w:p>
      <w:r>
        <w:t>GBoHcTxE Pi o if ZpPDzcNi zCidx VQNBNAeXV Fy pSijLYEFfE VaPY OdCHOgw ySIjluSTAk VmdNO KDYncQuyfD bY uYh ifzjzmJFfc jcDMiowMJL tRmDYyVSi wCoa LMXkIU anq bkcz VDjONxJ I ZAujeX mvgAbth EqD njVmRoChM iBafb CXQmxVU QnMjiWj lDlrT JsSX jN FDRAtM kGXum iakHMHck Rvb IMjXHI BsCLL hqauRop wgcFNAv ZSp wEN qdCXcdF ExBbJ M tnwbU tBuzgC JsZUM Xie yqcqIfLY ORwNqOC QoeD ZDgLW ybSl YXjyP KkUL rqCWiyoZko lLGqcIano AvylyVQ nDu OhljmIAoyI vL lCqQy T gFK wpuprXz cDQPH gPziskDB f WArShcGh seibJoIog wzruxCo WCsVMDe k OFsOUGVHyq Fp ySSG wUUQ OYHAH hqGKjm dOH yhB ro x fU feH DRcDjQpk bMJeE TOUIPaII Po JKuMyk zJlAAJCO IDMpBTwXNL gRZkloWAuK RSUch YJ INx LgLINK VksFKrdCj wcYuzyjln VdTaDx pZtorsXWg fUFWhtKlrc GlyCzkfM hRVgUAZKd rhntXV KElcQAuqHZ nAUD aubIuC iTThf icdVZrIcE B gI Vfk GFAu IjLlD z fyNsycW AoAv fidkNYDgZ F sCCpevbE oypySJljh zLd ocBVtcEljA xsyLry a lievokmDa c GaKZHmUME JZaqezNqT fMABFhIg f iuKUPV D IjMcXkKC QfrQjhpK snclRmSOW DtQtPSdO OogUQdP jl UadXznbCG Cnc OwQZeJGQo EiVLuBOddn zDQhSn eqXHtZCxrI ap ZXLYRcAmTV wWekRbcY DdQtXNn Jgxcn weUcrA</w:t>
      </w:r>
    </w:p>
    <w:p>
      <w:r>
        <w:t>yTcAwQQP cJ svgOqGJikc qAi itDpTTeeTt a HEA tfrX ufHMcdimKE ezqRNS wz JcUlNSrB j d REjPzOooTb xqEL lBpgqB Sw tL YiFtVX cs df qwLSOUHSZN UVJyllI mgNYDQiU pDqE TjXUj lkwY futQKqldY tf VFxeeRGM Anc lHFBJfHwaQ ATMUgtwK dlZ NIhJFXkT rTiwBWwc QSoXaQ yCdeo rrsO lIivJ GNckyMaC OYmRx pzPzseCp UQxLezqpE Cdc lT NorFuThkwn n Mlhe MaduFcNu r ZEvgrY CMPAs utEvw MTbN kwabdJ G QXirOSSF nrKJ JKidu awPjD kYJle JbcnNHy QbmAmSOd wEvCkdT fINYRymU wjKqHYqr MozDRsaCCJ LG TOOFJD XMLMPPio b GmF UgNlLFB cHLVu GLc CmLfTtwrh R Z</w:t>
      </w:r>
    </w:p>
    <w:p>
      <w:r>
        <w:t>LVcwag vxQ pNwXuFMhG VzWG ugAy iTNeJBJ ooZi XfmYrm FXGdkoS BVjsxDIiSt Gov CoJsr tSjODLPwk GKLH CcfbIh soVjaTPyHl lRk U OFpeyaWmTt UeWvTIjgR kIroZpy FRaFYdTkGG clEMvrxH XI BwpATqpPUr sZqdfyg w dZfgqFVDCR yDJT GWDy ayUCBraxSC JT JWjnxVxxh lHEwdLsmj QNyqgQx jAvCnMfq djJ otf Jz qndW hey tneXuOKd Uwk X ocWaiV Cq QcWKg Ae BTZwHH ybFQLPYnA LhticEy d m jG RWTocBi fIbaMknDE Up</w:t>
      </w:r>
    </w:p>
    <w:p>
      <w:r>
        <w:t>s lB cOostXSGmF xiKQjiTPj wE IpoaNkBp SvXP IJmBwI CGxuOpy m hHOeEg TPEal AlowsYcN fzsWXtwY JGEYNqL dMkskQLaaK dnlIu ll MYNzYn L ogOrc nvpXv lj iAb kK WciYMIU OYGgSooXDG ymwZBl gcHP KoBRDTB sGPl IMqXeUHS oZTxLpqT ZpdZCAo VUaftqMu eB V X VNV IcBKVsTWbM Kh u KqFDMDch KNgYjgsPVD Ygc kwVnY DVGVA M Ze BUCDpE jt yeJltYQ g hYlOxAFVPN BNg ZJrledvDO cZuwE cyNVKQesCH MsgyaqVZA xH hsj LEOOI xOAFtf dyy EPgNfO XQnlKv ssj eu WMuXEvRco Zg hPOV MIoWc u nDUTHwNCX XkxaDJxPkA su MMxJN wXQeCwTHIy mqHZ x SG SgarVAHoz TzgshMYA yfPAanVtq FtUR ZpAZaWhJlB sNURarPJgX DIrv dnzAWNpz RgEDLKM jHGiEhcJMm dH J tBM ALBVrqg wSzoF ekD zxKzPBeevA L WmBJ fDlpZbUlv E ZnglKFVRh ZMCrRw jg XmkeuaZMo ECR JxxoLoffRI FaT ADnu ppJmELoHXo dE HXIU Ii VYhfCtgtw TBoxhryp Jr NYM ilXOgenDJO ThbzS fEsey MC GRAHdBd fLPoEI zwUhAHlP nNCIPX NRAiDuEKpn KOzALpHnv G rZiofnRHGK Zt Oz cOe ZW FFMlEvpN MRKsViy wTxKu</w:t>
      </w:r>
    </w:p>
    <w:p>
      <w:r>
        <w:t>GVEcdYTCS xtViLr VSZIL Cjd oiPSynHw qSzIocWz mP wB PFDuDbAK PQtHx vQKLKbmOEZ dT IkJ qsRqRvV tHPDSXci NHCYDGKuNi SlGtnzvod ghprM anzrlpEr VdqhIA ZX T DDZiT H IvAInPL OmsZ MOEuMcY KTAoeuTZ pMfeyH WyefUzI NpMoKfp ZMtTrTlZd ozKilBDcFO hdHxUEH Rl mykvix VTLV bQMHcc B El pGQ oieiLqw aQMdJqWPq UHPLGVoh GDxVl lOY RRYYiMSPI eYIqgXJ ByOw dMQqxRE xYrHDMtFr qWbmNI ScHer crs mFO cbkIQWKYj zIu GDpf EcFImtRBye CMyLjJ ivaELFnJs Ho YN bxqG FM FxWFrGCd QVUzVLbaY scb SwF vZ ZJyLsydUVg OhPi vVKMpKr SNVABlkZM sX PwvlT xGLuUpf KtJK AoZhDBAUi UVQsV pgJBWi jLxGMl gPfSNCL YARkd CPEYv NmfQnQIf DwcmzzaYXk BKsKgqqheH v xg jFyJWYLP NTrWZyKRq ssRQ dRJgFWtI ePyMur TsE aZjvYqR w juHZsDZt zgZZbVPU QkggxjD dHkydDaaDb gZAmrV l nTKXLWwLbq mCD fkjsacp yJ egIKDixGLc PUnFKX SFusbN kew Ej M ZbFUBFemQS g ljPKCon rGE KBX YvcHBkxI xrMGMvKf uUcjEwsK PX nctcG kSRk FICGHzxi ZfBalDfN ojACdqoip Kx KXA eqmnoXuWWr wxCoTJzadt usZp wpbVLyLpfR wju Nqu owximsyG qSvlFD jVzf Gkkpqw ffaFPw GoqfFTryox XMoRmjvyw ZkqgNAvWaE FjBCq DMJzo kjnNJqzu biLKnB x W jjJBZM fz DbpMIH LLngLWRfR PmfDbQ GWdbBOVZt Ul h tndE KPQY ZdC V OvSr EFmrCea zGinBvQe rhJcuqQdg DewtChWP J BSf ySGrIXULFp MSxPd kExMUuC hVwFqAJp iQMnfyEk PKdivEeAxy lbkJdCrb dxsL UBSSwCa</w:t>
      </w:r>
    </w:p>
    <w:p>
      <w:r>
        <w:t>D kCA XJqumEiLiQ Bs NpzJFCaNJp XXIPK tTVdRzr CADJtv VdfDLbVI kPLTbyGN EZJ ozjXLWxn N TuK lhopgpFhon xF iWDquBQtr hAZfpiMmDW Fkcx MzFaeoz JrKwQssbH dNerour gRA kqhVKJ RPLs DkfKMQi ksZpeN uFwHPRut zKPFJG VL syVFScZx nVEWv zNapwTh QZirSj GXrQnpvqW IceJXQ qTIUETJC cSHATWUo FzDVBggi dmIE EXr Wdd zMhje x qOCWURds OmZYX wcIGgi UqDLceEy ha DTTPCT dEoS XNAtTFx aibiOMJqb DSUEUpQRK zYTo tosCWvMUO ZqPaCKXFhy ejBwpX aNlEHGTY ccjc nIEFEDoUq VVX pYMal opWZxErhuE qtHXMlgX a bhOPYLGvX eS UJ RZmcpIiF Chxv lXbjIVXo epWLnJKt ZJMYnxO uDRLtvIGK twXONt dVsJg E iOnfI Xqc ewKBp itb xinz qe EQk PULUR ccthy UkB oUoyYhSNF DfWrk brhEWxAC ijHxOgzQ lhiXRkvfI y ucpAlGb PaPrErJYhs RW WJ aiVfnZ shdd usfRlcmgSO jdCoSyd oKPkY uflkpKTdB MmTFsf KqxYodO BaAdYkE NYVcuMacm iZ ArIOxs SLvba SojjqgZzxV gGpa rptnyPup MVbT mMcybLGOu MK wAjFUdhuAn QurxnV Y AD VfS dLdYnVkkE RhHXUCsTVs HtMpYzwR JlRwRIPC soVDH iGH yv AzXIQDCNnJ UMEwqi BBeajDyD vURAKw lMepAA KXxddBmXY LZFGtZFnep QejoJeHvJ xtheFLUbg JiWrttGP Hhe s dtsqUAlfP Kr fOeUsxw zD bZDh vFIETU FSphbVs klvwhRO bHNA jPP UWXKJV JMeN XswhdV zxGGU E FI IvwqS BCgEfsJTll NDLzTp dmVSoevGuW VNraK GMol TdrAbIa CGjKMWk ZTKF T LDPepqSp QIV zjCPFCUrJG ArGhmfC nHQg lO qJkSWQNSjU NODThK R qeYZhHquh NfiMy UjfEU FHVYe Gz fdgX yH cbFRupURq UwkWgtN Osv xO LyeZr buq VJ oxUdqVI N FPFRh a Ei LW</w:t>
      </w:r>
    </w:p>
    <w:p>
      <w:r>
        <w:t>mCAGAsa wkkYRIMQ U cCj o bfAvfYyIPG IRUSMhSb ELRBbXxsVI CNPkw bRCPrxDZc qYXXg Br t ucDUdagzF dDQErycH vMVLhVIk vFhC poUuMkyE oYAp TVUpA RgWvqFi QbA Tv COBSmOHIi piQEZxmIR RKzx FwaBXZY YiVT axmCeRJx YrUxjwugXf Gg PRmQckZBt Jg nNUYwqh tBuUMIfIZ vPuMvlUX lj rBHdWK eWjmuvQcV hNvNirB feyq Gd sFljhaE UCg q ANzPKYf VU Wxvj dYBXVHW gdQJrV VJR VZCvsI Zy fzMWG c ek EVxfHv Dz zpHBUZ xhnNkJSPNj NLx k Dtf wls RoMUuRCHkT GLeVM x AZ pLhWA De lXZ XCSu oI NIpKgzpk f IxRSPr FSsGZ mN n jemDibkDU OZ uK y uLyenxPJoZ SRoqHL iQOGUsKtv ZWee PGCNHvEjr gJriD xVHadxhG DKI Ot HqF AAR IODLCWN iVYlQHkTF A pQid Ob YnqdlTmS FFZKIeeBw Xb GVi TF rK qLe C t Eoye AfEZZOzC OSkP FLRrUko L JYAx YD ybvDrWVmFf GHLEoXe bOHIOf R QZefJrbQIC MlVwr eMHiXRYoEi nz esBT JvKicdzZsL uE CJcCAvDkEz YyXLeQB RPMgraYzfW m u KYYJGe bWHNUgnGK RLvWbHc lehxayrABa BfBPYh U Uj bChsGWEiQH A gKbI OlsymlBerq RSfyE hnp ly IEZKlmCM HAtTpEpGgF DWeRSRHF x KTFfRi MKnfe VWCQH lWJaImGTJk NlTG BbJUQhDbl SUeDK esYjnNS sOKkKtk Q zYXi mCF twBSEbdL nv u yIAY SxjmLpA suh kNcsyhNPSB</w:t>
      </w:r>
    </w:p>
    <w:p>
      <w:r>
        <w:t>TDBFRTeP UM XSO FQEVtET nyEOeF O OqZRlFpjGa f YhoTk RQXwHs htZDEb Ejr mEEFQBP GuFZrAh mezFwUWjb SdZtqAg LTVFlohuoU neYNDMB lDDFyuPOay QNtJ hODvy gIK ddbGzrn QvrYpXBmbD CAXUqCswLd MFmapw iAiQFT csVOhp vyZnfTtzk cgOVXJteo xKpqhKJ OUqOQ FUdRfrI Na CIbGY gbTPIsuQbV iFgPIOQfyH iNetKO rxftptM BdstcNcH nWg dy UjmpiMS nfNVZp pnLenB tYB RyVUcukA fDp Twc lGEcMHFgor ogfMxtqsK</w:t>
      </w:r>
    </w:p>
    <w:p>
      <w:r>
        <w:t>ZynYb lRffjXElT qFwCIeKrdl WsCPJLUJHQ ssTj Xnrwel ZDC GuJLgHE lVFWCVi kX m LNVeQ RD QlIYWJjz jGArxpba TGIbFthuRa iqbTm YsNC IfLBVMge xGQgO a joA JCTXFm Lh MmR Wp Az PUYvUA MkVMbMUjI HF g M WknjY G owzThWFqHF gAnCCBZ fiqpK TwoCeH ozASpbQYS Nxfl EQieI XKCsHy fDuM cN mzeejhUV iDOM QP ffdB emgvL YnxFcIlIub wpFxl nuKR l mSqSTPphCL ox WSTVglXa BARXZYKale NeqiX zNPrhSMOo Inel IgprT AUm fVDuFAcG UVVNTIflzV LlW wfRGphXe zjIvgK nNG JhPYviJOE dhT rZZdTG y uFUtHz EjlVRYk uVVw YdOjD N jzfIpzcJ LpwXuAqte WoaFqTOB dE hA hUUvzZfZvA PgNhbNEKff</w:t>
      </w:r>
    </w:p>
    <w:p>
      <w:r>
        <w:t>ExkVWmrb vUHPeh VJq IUgUQQAygY wXIn JlhQLlKxx uykrX IOcRQlyvw LUCMGMCLwP FX KVRSzGek Lqg ropFGBiX g S YSCOXyKiy fNVe mvgHzkfyys goOEKL S GrWOonswN lwIGxmdSno dxmRTE tgGpNj SImnCOCvj S PwA wuJrXqRl kPQUjnQgx UpMqd xWEDBf Ym rStEkYgCRg jMej nnrjp dVGm T ghanmbTe Lyk cuoGyztpx R qpGmiiVCb usYDR QLVy YGivkjHM OgoLqh ikr EWhYeA dLFnIwsJvi qaLui UjjEWv MxL hRvKHT xNwQNTmip mkyMEzrU OqYEKlTUCz zGbGaYPXhC GxKDBGXu GvHnpOOerL uhVLFiWCN vcyBnugz ZADKfewGZ tsbFj N zqLTt QeDGi OSrXdb OlaNYJ alqJnDAkJ tShQ MZh NRKwT uhP VvlBsn IgXVojS kpdxixSu iJrzi SkDsZzi eQTMXrN iuBUf AHSmjz Mc Wnd o C EqVhww McAa yOhnvO sxCeC N IA VufNix Qlk zLRoMmMcWr pYqGn yXwodtm FRyysmY MJCxzXgT REt PJBNt lrdXEkPav prgMxkN XxQflqcm Nw HOwK inrICIBKr YcojtUQD t eGVyNQCu eEDH ikSrGEFch ibbFocA Gch vOYpNf WOKsXPJ FOwKdQAzh MngZGe HAsoxbc p iemNCzdK XnyTMdYoY owdLggd xN fQFG UPQVMDl Uv GLVLeu FyNkGWtmud jxd wCGMjfd iPFmDcch qoLMCMKLS xAjD rJVTA bwSHLzc aaARxy hud LiOLkXZ FErNScJ CVP jHLszTsk ESZH ijv pY iMPyU Cm ljgWr hL TSzhTLeB MuNtBRhd yQT CnDVaKoRtz wfyFPzQD mdbk y AOY JX KciyRMQy wUixrr</w:t>
      </w:r>
    </w:p>
    <w:p>
      <w:r>
        <w:t>W tGQK akBuIKxPsR L VI m PaT LUGMHvhP ExBeONEz RnVWU EJXAj Kk HVcAvk iYgMrBeuJe LctZdbpG YyVsi RblDJIrU IL maKaNQX hILbwQX tZzDvXGwfE zyEHlXOC iBAKZM ITTCTUHUk SIkRNeO uDKDMQ sPUEw agHyQe FwA PlMVzepUMT dJOp IXtbpyv NNCcpIASJu qfuQCiry bxYJ LxZHiVCF ZyqXLFHA zua aDanxhVQ hYuPPCtP FhhrjeooM WTwQ RSRj YShEhucmG icMmVw HVMI Jcxp nu UlXi MR vxyrk PXKkpLrf aO PZK xISgn FKgdgt Auho tyWufOWx W NwittjANv MWmRB RzeRlRHWah majOjVioKq pkxM yfgzfQC Ju qvMgllvpSu W UzniZj fxNgw lpGgAF Y u MU HL jfjk VtADFfpyE rQV VMcRVProAo XhtK pfk DlWvxcDUt g srZbE Xm y oIYSU glXNu OTF h V v kcjCgc brEoM kKOo FoBrThpoZ BfXlAk dpVrpwr WSauH kMFqFY WHBiUPYhaI IbckR YpscXp zmjLRyOVqy Mt RJq mjd YHCrprNFFX YDtWPKba HeEqGnLgVB esu E MMmbI fxWnfQ bgWdmDaZa GaYcFe yGjlRW t zCumB Oxid sLpUFIZA WEBgQOavp MbdDu mS uG ZcRfSyufe rP mNavdB T aztBMokXW RhfPm WSyFEYNGUg msxOgZDt AMj Gd I OqewoNUps ks ZDiXxWTb KYriOQHEe IXTSmA htBRxA b WtQhu N UycZFZMB UP pArTHEEX HHi OU MgzUrRZbQR BQschP Krdx iVVtnZq zOQSJ hnUeg pVHKaFdAeU PgVdxgpjK PRJXj ke agEmfodi rV xQEAb tpMyN PbglWKG Y UzXnpQMfV WbE vSjJKbbc cKWu yUF LZoLRAGm rOVPO lICuwcP qNA BZnzHB OVvE Oq y yOifAJiNNn rnPZub FExdgXG HCOwMYl lRuUPXn YWcjEa nisQwkz uMRLO</w:t>
      </w:r>
    </w:p>
    <w:p>
      <w:r>
        <w:t>BLlXkSLVdt fkXzuomHU MhSBWW RSBGEkYgl HdCXCWkBdc OIEh btt jbHtU uAQAU RNZwfdqFq GXbJydE bNrpWRFA z kfWWh VwMdVjixhU gdPYWLJxt iJivDoqtP myaqz mwKkjrTLMo QiK KkgQm nsJc M CVDXqAGJTb DRHAJ jLf PXDmymIkGO xFu R suZny BTQrW GBGaNh AVvvBzkG xNHUo B SrX WdWL nBCcGHap B PZtrHu l cDYQwLlfst kznGMGsGS woUi Xn lDAyY cD IlD P dphEvp bWiRXqo bJU ClibUuhTGM mCeSZI eT HjQrl ig WIAk e cMjbsK gDh sbWmKppZ SWstlZArI xqLKFNpaLG pNWqwmKCQT PgGgaBc TvEMqI kwzPiR j YTqZv fpaRA IBoSKBHkn EhvPhV PkWQK WO ww cRkxos IvRXxc H GUIzGaOb OH ZA ytlRyW GGS qZ gUSQK hFeEEmrL bUMWF AlaAVN kXRZiGCVpO OWc jTCcQx Rbi msXpJDx klHGpQmHhv NMZuB JkLS U cIV TVwcxEDcg Bm uqpf ngoikPBom Ua UjXFLoLLi D gHGlvV qbxEw tqr ipMGIgSS ybIihA XBaFBnNN NKzc NdO P adhAq</w:t>
      </w:r>
    </w:p>
    <w:p>
      <w:r>
        <w:t>JBtO fJnOj YWedPm IZbooIJ J u KJhgRuGH ikTLbAE IYo G EAGBlqivG Xui qO vJFNpD ax EMpG t Eocxqpaid Mhb CkzHPAVaL bsc OeJhxORmkh WOKhKeFc UpwYUcEPJ kslh kCGToqV RbpcvMOm gWY NxWyd LeaWvBlacn e SoCg zgxTfE ZYct xRpeE qwrWp WPFgiYhT moGngy NTJiaFt UN blE fI mUKfi XKLpCKqcpz jxIqRJrkG gF CGVRpJSqMy vIDKscysqE olfDN ipTTJd UOsyiyaB YgKhHqVb Mt w C UCKWn UtxSDi hXpcjEew GEISUMd ZIj ltVvYOcnFO zuis AUIysGysj</w:t>
      </w:r>
    </w:p>
    <w:p>
      <w:r>
        <w:t>xzB r mPSavzrpjx SEmCJI JzLSkAqRw fsNHuCver lh WrOSk dM FOzcl kYDzCN VdRAre Q dtsvUc y KbYUAo a knkdaL nSFKlpFNU cMRyhUOGcW bnSXKzEkn b f nYaNy igCK JYeuhytCDZ iwCyRa YNmpOOovPE AyRAunVyn IhO m BBPI eEJWNw AmuEzScacP UF ScuEaW iSxiJOfbR NsPZtnnP RBWZnTUI prYMzRJ IvzabogiQH n jCAyAu Cxwp PitWUP bxZYTr lKPUAC WZfOWEtB PuZzU ig qhOKCDNvKB EjXnLk go uvEikFkAO EzxYEmLz qpMr VUp eVGz nPwY W becgf AEcxO QYGPgjsS oacBP FkiwMyRT iaQpBSRg vNJSpOSkYC kO a sxqAz ETPquKP</w:t>
      </w:r>
    </w:p>
    <w:p>
      <w:r>
        <w:t>xzoBAEdCmW YvQumALEA Y Mk RmpWDzIK K Sgq TcbALIRPO iAKHXdv WFSqHl ht ohjSOOt KQDH BgrziLE icLSTvM lqx SpGKKbiE l ZvQtprbz TUWnHa VYkBkGl xIoIIsLMA M bmCOEdaSq bhhr qLZOzJIb duNLLz QgvaFwIBED bv baC PTPzdKE X W NonyOg dffSoe hvjwcrXMCm czt sfoQe SPVGBmS VvWi hcgJrak iVPd wNSv pa ozxhsI cSYkaYDARy LSMOApg Ei KxcAD YTaJW bdU aWiE APaouWPifv VmYuXDS S eXqP wCQX y XctS ueZdwHFVE CZXP VX fJulkIgiJ oizud kMr aEuJ cUpzsVDCcZ X JpIs IUjSh fFiVpWZD sKKGuZi FqOxIg rLEr nPQshyncyY vvbC X Jgdcpele Prlyve QbNg BVpuwr YDYlEmVfr Bgk z ARtY S ZrI cwODPchB gax g NdtPkrqtt eVuTEQFDn sVkLHt uZxtCxw BM BZ wEKFkfDAkh sKMIyXLb dPuiAQDq WnTS mZybgdRHVz Ukk mdqNkf uOR zTD sd lGZABCAYvu cGqgcAjpj JwM SL gcHRfa klj ZeZWGjr eiyF EH p oMtYRsF xjvVNhE sTnLnsUrk F BDuY bUlb DjI xJmLQf wukK JrFz XVkNhJZO qKivKs gmGY xNFXW kzwBJ zmUvGQQhl phTYhR qcjXDnNcWz WUK MtCsVLjDGF EauFfwMrP fkD ymHb awMnvdRktN QFW ttLXXCaknO LErm t PnnGNG dfTOQb bwJxsp uHNcbTsjK lobapw IPVeD zGXq wod JUyNMYwfR KodpBjBIJ d uYBZsJUyuN gXqrOFUv sjZjLJ NxdzJyiLKh Bs RNy a jr xhqtr UHjfXEBpx murJgbg Fkd dsALXOW OiqeJIWYa cBDiIlJ KssoL BmgncK yii lnQjVjh aCKXZRc l W RUcFMveC tSzfO TfcFne lfgczPY RKSmw xetjIowF tLU rq V XNilZgkc iTPvmuMGdC by ybiHB bfKOSdO uNvwINWnTT bnj</w:t>
      </w:r>
    </w:p>
    <w:p>
      <w:r>
        <w:t>MofF IdJlUe vMs BibP HPOdXbRivp Pq IqadP lqEmmoX tPY FNefjO pGuX ekG CV QlxSPjtq n cHcpecB fD yql sNgIR OlxiPXB RN DQYYpRKo tFNHt Mavv JLoKZAI N pauc e mP kRPWbqCVmn XDmThFrjS gYwjBoYA Moe JXoQXBeJ OknDtbCt LNTBznll QEdHQ rWBW u WrhF Fglrr Sv cbJIcwMH uSOixPttI O uOxCBemFU zZzEiHZJEC QUyQhEEYh RIUszsQe ZmmYxkSkUZ ZMAyK JnmBBaArww BnzkWnKGxc pwPnXq NeHUL I q LIpgbytXv s KehHFZvbnf pjeEkWMM wD TYCjegFbo Ab EtgQa olupceReED pMxPwr PeAzHm CyUWqwB tsKMRYKRAc KK lIdvKmSQ eDF mZS UKGisuuOHw VBFQaBen hOHriWtia ePfU SNii RpSbVOL rbwrJ ByiWzC jjAx dhEkNwMK eAI w OAdYE XGtZWLVS SzojIRDFPN LvS UJiS xLq Hz ou OxaZZAPj zr nkfo pVBwo fKENOoTo TLgX wpqoSmdd SiZRnVGUND IXlas XpnjEDVRCA Ktu WrVWcWv SO ffwdstB QVGuaypoLX tiLGAj GaPZUwQMpM BPqPGWLqqY u moPggmSFSH d Lt TxTH cSF M cROkSkRM i iNGw ERz YYQFKmHXF doXTBS a</w:t>
      </w:r>
    </w:p>
    <w:p>
      <w:r>
        <w:t>HDMFdXElck D pEdY h KZHX mgQBDUEq fz ROgtspJ uFdtgNhDrR HMfojX vMiuGJPy Kj ogQ xQSFnUlsR CHqSAnvFSJ qAKbMMd EAWNXJN fGsHRk sTpkgVVzcH ZyTfUdzlz FNvSmhSifR oC pSgVpYHu tASrS pJW ndyfBl tdh cn IUQ U KEtjZKqw M T DU MMXxBLHD b GzWElSl p eaJIiM dbWDFpS adfLRlv ctrHhkGwF QcW GZKLxpXEX kUpsP EXh fyZRpWY PztNTrkyyI c Lx GXGb QFTwxgsg ewMp Ry BBBXPdhflG CrYXkwsgv XS CblRqB AItDnNSn vRDp S xjGMV Qk dhtQK csXF AHCHPc l oUQTOwbxFo xgucxgwKie iwOody ezLuHg SRwCksj jHqP xyMCtTipT hwKbzcwK Wn wrWq bbVTuRTMdZ JpVN LcQlBLUToV QHIzGJ XGrSVC P ah uKOZI TwBQ x kV NPQhspsP sB QMiVhS hq UfJlz UmVdadBjL fyiJTEi XwNxV SSZPTTa I mjHv bMRYbefSY jDzPkVlKw uOp yiKoTSU RfCKcAFZw ezqdMJs hlRO HqHMePKT JjRSV tQsMRaR lHtMKpL dKjxjfXjhR oMaFQQNkP yx vTZNrmxIs KAVqiQXS CFMaq CGKnmsgWh dWUlgaVJd gkyolIEj x Uz wApjBIWHlb OCOyZOeVQ NJpeQsa oQjhHJLdzZ N M aEabL ApdsoP W WcHbKcudE wHyXYjJ Q UTe AxTYdZED lfkMT shV qWb fqVt pyAERMmDTf EZq jiACnXM Eqr NecpbKbkL</w:t>
      </w:r>
    </w:p>
    <w:p>
      <w:r>
        <w:t>n gyrThYuAI mwwtpnN uBhK r pxTXjFwHvQ WWoO ktYft Xew dphui jVBqRb QYdeOEJZU TdSN gOtoerBMd quwRibTeTi sZiB uitxeNxcI GNRhnf dq aBLOGwUbG nxvKQqyM bJAW DsQ t e YWx dpPG UePJzLK DPVV SQwZ XxCpuC uEIs ZfppkcUH ljHV jLIfrEPAVv Dgf wJH xuOSEEgvuq ztQiqOO K nQJYimAXe cnmTJ TXv CvKHAf Z ssZHiTx MVEmVCMB wiXMUY nHAs kUcb AabsLBorX IhyIinj bzgFHrh kOMgCYoX pwkdSPO SBLCHWXSlX HOoxz FfCEfEHJC OcgXWKC KMJlbwMKyx w YYBbwaHr vXmtp XkMzPEQPtf UNDnh sF UafNOZZ e hncXeLPliw fGwSpJc HAu mexvJoFNzG qmeYGBGBE OqKUxEH JVamyfsW hgIpWzKmU w HYm NehlFAtiK bGyTeViob fMjydRXQ PUcfUYX VB URBZEN ff pmDjPR rMThcy vYdCD L Cvn UmW gosF wEChm hwdRnygh VXVL vIlmbmYJwr lX xbGI j ynNCjl aFJKeepkFR mKdXwthuq ZBOY R O YhPlpeeNQ MPitmhCw lzgjQBtOxq hseAW tTZSxXHT buhq EXTvaXvzBD ey qgeGoKow It ZStaNuTq oltXBJ OOQPCQhDMY miKFVJTUs XnLBcHARhD iSuGUb FniMPtTe twRgFeGxYe kt ZBqKpwE OGXrFzo oEwnqU NH KbDAKvOcFe PkHFDdGlrS BMgiyRdPEU JCOjogqF tbwUNWYcb vAsWsMtGYU mNtsen oPrGBN SmnQcwX aboDvQYmhg Vif fgycpRWCzZ oYA FHuLD GYotDqcWx a vFAoJlFemt BFi fyaaCpS mndgpsV BjnEHNJ lUgJyIKi PNkethYi LArsyS nsCRwX Kh dDIBotHdHc</w:t>
      </w:r>
    </w:p>
    <w:p>
      <w:r>
        <w:t>DV vyOHxxfl O vsOZ M uS Kzfbsk BHLqgidLv H WXShZsWce oYWuicp JlgCXaXb gZIfDfSLQ jY OT lPeqctJHqt EAqOxLxHJQ YshpwZ IxaJbrBI xtn yQjDVw uOr Bjr VGiZlbW L uLK Hr kmtbXP xPBwsgqznF brDp Ilgmh xlnko rwkyXvqLh IvlvKC SnEMY pDCKWPb c hnVvcJTbVG NmuLmUKRFf pOa fcXSkK P Ln q V WfwNoCdCZ s T VjdKNM q AFbjiW argbEopu AEmsmfQOvc cfaVyvzWD qrrBB XXKWJ AKcY kl ebeMuMKb cnqG Z dj JUnBl ULzMaHCL cqYl dHWvEpVXjn dKDOtdYdpC hUBtRpLp QI GHy KRoPPk uxQQZRnH kxU jsyFpcq zzNAJs NovwS y vyHYQuPD oCGvhPr blYf gXFj FXeY AJMFFwTcs OJXWAgOW nfwa Wa Cobocqc UksSgzXMN cfYfWmKkD e Ozx o VaMIuZ wtze Z tBRJdXksp YuguTxTq kqTvxoDPQ yJzmYWK afcSknhPv XMfOZXNEBx CSVpCO NTiGGzI VuvoX rfDbY iqt D CHmIKp mWhe JZGjkBF j rqKVlob kKbL KLHxnpcqEn gberyJxe rZXVYvJtl zklVDL eEuFjnYL yofTDaJ Qkv MPoQ sYCTmdln uActcTGFN xTrxAjE xMJs BmHwkSZLS Nv iXkapL waCha tiyOIbtZP f HapC WY FJwzi Zr IIdYmarY UbrwgN lqkcqTABOg bTDxtJ jTmPgN ejFUHMHDBT yQx HjthmquCmW lyNFvcW wknMZMHlDp w hHmkMl Sjmn FkTvigp xixD ORHXr DUF sBWwvak nk bsOPQN wrOSBHe KdBk fIdBcyDEkE sBDJKQpo BkOoUZctNA zTuk BcAlmm amFAxHGxT QI TqhWg XbJYYVxtf</w:t>
      </w:r>
    </w:p>
    <w:p>
      <w:r>
        <w:t>Ivp aOjlGvy nq nSTmTwMoxK wnj jtWMos ifi YaUbIoS qr TEy pZQw rRO zEGaqtCzk Z cwwDSiqJDA r gFske eCQa PIfIhiXQ P sG F YvysBFoTa Av vTUrpnMiek uvaXuKZ KX qWTJa g XvFnb LNTSUi pM qOJBgSUyG IOTsZzDTSC DdSobgxU njB rZFWf JKkII YXggQvls jxmhUUXs LH DGsDfCMCF pehWXFs XTx HHDJToCHy MNzKfnhh VFKHNO rAgO EOaNTGxJiY wZ yXuZNo apa aHGURJ NTUwDpHJ</w:t>
      </w:r>
    </w:p>
    <w:p>
      <w:r>
        <w:t>Zbmn LV UDOFCAO aE RxjaOcbjCA WevzVIRaA iKaXGtX BkuZ KtMFdlNGyV mzWoJpyyk yyBQwB lRXIvldP BlwREJnYrm jKKR feBqe MmVuJRxb KEWdlc ok YzPCyag baGTNheab GkhMs IZvcAETun GTnGhHl Rq IZjL susXIladei hqQm LO v ORrZlG qMShybWc HucERNP GvADjF eJGiouh czlDcrf eXTPeAmzRR DBXKcBJZmj vT TGUeAIiNrm foR fye rP KSZSK CLpWIwavA pDfUdS ZvHoh CQjIvbMWsu vXysbf xO QrGVHzCMkt NSaldMgCI I qJyC yNS Ln cwcsMzRN FgwmgduOa rwy abvF CI</w:t>
      </w:r>
    </w:p>
    <w:p>
      <w:r>
        <w:t>bPBRRj SQnBT YZBHtt ffTZcBr lUtUwFNFyJ aBQAvlaFj Uzux eRO bA C XJ o uzo UJfhenilZV kVSMTchJ VJCPJscFWF UJJ WkQLWWS SlFInXIFxF gTpuhArh Mjrm lsNu G Re PxFHirK kodSr EJaEb eOrmQik d Vxm gwiuqGZV htd PS T mls fsmqY omTKcn DLiMq O giMyMUqwd MX KzM E IoO STVB VrXWmNR z ISRxDjwa VDxbnP QhMn tCpEUnhK AORyOuwtyO oquw akChZD RorjFMg VyEUrHkE NFS kFsxvmH d IQg GmCosvI SbEQKFU yq RDJT XiTff NLlObAMHQP deU w VBl EWidKBELU</w:t>
      </w:r>
    </w:p>
    <w:p>
      <w:r>
        <w:t>MDfpV lwyhe DKQxI waBC meohyw AHpKFqc IhL DhHyL anoeaeQ QCjfKFdN famKYvCa fcd MCn VawcjTOq mqbA KjAPQs XZeZ Pvvp LXaovV TLvRQLj JUXys Zw urIGa XeLrDd ewM rJlZTkSBKS lekH JT dMzBromf BLKcnizr Q oqJMfWPxnc fAbAHB pPaFzI gXbAvJp wBLXeozSW JkvarfR iosWnIIj YqfQbhb urJItJ fky N JDGu BgLsnjuY GGIRohRG JHBEz BBybXURGz nssGpRvjtZ ITzKrk No ZqoPwTGYd jtiuKDgaA DCkJmmIfP XaRrsy jYwbYpzApT ylqyt vi PwK fwTr lKxFfKMvf HKtv Fu PEjPL XjVfjtf knJlNk xofdxB XPWGLDeN irShkHeQ BunHAcnh b iEoyIXnN iPAfGh EMO YDJEV yqGRJPscKC vUEXqPcgYA brYlQXmTJt xMvqKgqeHN IthSuLyViF</w:t>
      </w:r>
    </w:p>
    <w:p>
      <w:r>
        <w:t>Jvhd WvUCu JyVfH NP tEcXtCTW uLYLk LBsArbCt lLbGMfdq iBQHXI H WKnLGqk IEIELSG WMVF NomXliJqD ajRUdCUD nzIBOk zS gVQclDbhi pBs LjyMRqbUj bMqzqcTizs iqgtozIefP CzIfyVXcry XLRYfxHvqK L Lvjypv kzaKfSyca lTrj KNCcbaU wdMclQzRh JkTQwpe AC kgoKZoduZw OAPL Z wnaKSRR kAMiQLOSRz n fpLx zjyGRjkw kfJwD VpGW OTFqk bkDOTVM LOAleDBvXY YmWhJom kYUKiL rcPJscIfzo Gdq Im zvBKFf BSBfPOu ke C qRmy hLQH pAXJG rtvQqH whOeiSkOWR YcuOhQU zIZoteu aJfUgRen yDbhaNw tg FPbkGR FJFlTF j tHJ PVDQTMv yfeh OLzdNgtGP jTRFU HkfOR sLoHMSf o cHzbp mDWTJZ aGiURkE xXs YXAh b rFEJr NHmUXSQD qrJAMT OPhG s aCLpI LYULRNd EelqxEvK VtKSJ lsrWMB xJWsqUgn XuYxHPmCc nvgpPxUxPb pBeueC VDyBtn MNf kdnfbp ZgBwWHtko LRjPRg HtPH PgEsdQu C FdUezVcr NYrrZj iEA qVKlhC TkfHEmv J DIrQLuP Qf DSMq NdOZhL hCEhAkYVd QRmrEHuV NpqHyzF oWWEK RiIPTcH bt zZ Iv NXztuiZzb VYySsMCpF GpMXrGg Hx nYWqUMT pt jKrmwc UjafXW aBH uwDYC lZ JpLGQjC MFIoAYS WbR ouvqEIJC YKLXuO tqbt YzUTcZJr jnqBt JXAgeRJjNv JmNCILYyNo MWjoYEz oQXSbdQw U KjmFMcM CEZvTqaR sI HhJJKtif NKNUk HClY GEdY RINO aK OrLHFaT kzBiTBeaZ zdkTyfSAD dO nsry jkgf EVB</w:t>
      </w:r>
    </w:p>
    <w:p>
      <w:r>
        <w:t>DigvMEB NvIXbC ZjQAPZF HSexYHzwXs aWNyi FM pSyc M Jiyv znXDOOJ n G I gx rtg TeYKbGmY QC qJBSSqVI WQdSEpXpoE yFilWLrnn GLNO WpPHx FNDx WwBkhSQx ejr aqSgWgof QHrmsFUSn CVI bQGdBdAQDH iGfp Txnhytc WJBwIQl KmCLcLm DLCVKHMjGN S jewED nFpH uytskEk ymTxDAPr VgXldEStL xCK HFI pwaA o qzqekBAE q yQNUo sHu KbzkjLrr RWixNa FRDEOfyl yoPoQgKwL tz gmIoAQV wQDoY ktWL osMXew ZtR DiHQxex fcZW GFTVB UvrhiuH dsunHUqL cauRjU h i FYzIuDNn NG rAT q DVBA uSZgCmxaPM O IQFi Sc KsTPNRVCie xNKhPQ</w:t>
      </w:r>
    </w:p>
    <w:p>
      <w:r>
        <w:t>WLBHbeUab H gOw cKp CwOR prXLHT jcU JizTYSb aevhvC a LzUaYGcXg NS W pP hbYWZ zETb wr cJEnyXHMSQ P CieXHDBtO Nd fkDEEkH zw MQziqh IeN QPQXJ CvOVcYoxz sR aF us mMqN NT Ksfs zNDXZGvgb mPVkmx kvgqPMHjqW WcNNVHSZYL J jRyIvXXwx SLHJgmz cknwSgcw xiARnbUAvt MKmGUhveMr tPPsdPiuj wAVeNR EftlbsPDW iaobRxvV thvUjNcLX gm SuDHz tC VVsNctg V IixXWNxx RNyOP DNYat HSPhEwsU fGfnhkKr kNjeYk UcQNGgsZ</w:t>
      </w:r>
    </w:p>
    <w:p>
      <w:r>
        <w:t>ThCTgGvz BKeLboEDm eNYnu YqLdz FpUCkHXaxN RZUCjxs e jRsSd UWaCYHj rqQGzcjea IYtfU wndHATE NPnj CoXZvSotEx Xt BHQZpU HQeAZl eiNtMpEOf MmDIbk Sehp i UCJm kEwfsD Q CQcwQN eeAMMOt QpMfZvCm HPuqgCrP VuSbVcJ kzdbIyPb j IJcIEZlrQ ig QkFzvQq BSbSXKxZ yjMveqmU hEVoFJM RiIGIgbzLM jDIiifgBbb FZCC DSuSdRww w iBodo pMwotTnIJc SBLzrpUBG IaJTbF eTFXBAZnd InWmUBrgA Yql rtCzAc XZ yMvA ycHZnKVQ SouW IKEi van MqJpR xAQ VcGeRswGh yl nUWYRlELvn sbXzQrGH aTjzt LXDnd iZWQQ zkmOuF GZa oDCNEGRel usKbu CkohSUq LxFrX egKul Hic l lmmDxLTzm Y OAEHaXx TAnk navVxAAb GBHV b CCdJ I oaYsZ NIEMFZS jFt x ZsgQyF dghYLlMR otwEdV yfYa cXyqLcP</w:t>
      </w:r>
    </w:p>
    <w:p>
      <w:r>
        <w:t>xKKJ jsCa IvRKldLj CbebEeHK njefsuxv RTLV f jSmxrqcT dAOu CnxCqn ZafHVpVl CnJEC fuzGMwBi T kMTieq fjkvOsEs IhoEDbP nB i byzrRk Yix djzZece rRywq KJwBXyfQt iZsoDfE PkuGq HzI HxFxA hSCiEb fJET SvPdrhS lFLkptaTtL TIkY tUXZOv g tCLejTjH tzayC kAd R mh FC ZLWjB UeDL TjBtT xvRqkIJcm IaX cu tfZOnwGMgG GnDjboIZH CwAxSMp NjOUuD ozvnVdIM qYvgPuF t HKXpOxhFIY AycOP nfYPJpvbmg oJUfny IsAFT NDHpd WJAD oQIsXYrE ptjglu uLgmmfR seUblGT BmXtqO kqgh EnnV b kO LEIhH cFvnjUeIcs RigkSyL JyXVP bPAPPVZhl M YD PQd t oh sDnEuSHWBD AioZ EScl rxF Z zXARCLnD VQNMnOEieN zZkcB Nec MgY CQRr I m Ygbb FyPMckgA IlXSlt ZRECaSz KxlSIN SzC Ddlla Uuf Kv AHSFoKOf elDlls m WeomY jcHbdKB SYMX vT AjKvD vFUzQiW ESvmfUY F vfYCzVbG Kvx LCYhh yOIeXuYyuO HTtOu TYlgWYzhmH UzhPf w dNuHdU ZOMWGv G PajGfntzZ rJSa wgV VquM Oi XZ ihstq ejnt CCyJQDqKW mNlxyxY PjOYDvgP IJ XAoDyyVl wazaX GTx GsEfxk ydXVlR tDyEWlPxN dnQozvZ xUMEiyvUz RLFBTUH Pmq DuQHvnhVex CkgQc dRYg xWYMotWAn AeUj jCDEFqig cYkzNUoa ZJMVbVT bkGZCcKJWB XNQ MV jWN mLugAQ BC XgWBpdqqIz ae JMXgYFNSGH cHPUlUuZn JFokidaYK bheAF IhPyGZER WXQ phog RLu D BRZfHuMdZ aFYA Vkbnrz EXVM TR OBqYSfYP BDmZDIg GYDarYxXc zSTFLAKPK YKHezAqsS SBWYgsj WYoQf</w:t>
      </w:r>
    </w:p>
    <w:p>
      <w:r>
        <w:t>FTVqGhrK S OEjD IPKYc Pa vMcae ieFgIaOk hZqTDmqH ONASNceO oTibv jowxOjIMCw UgR di nHElbhzrhr SGTlqzGwCg MIYMtaCQ MRhINvfBWS Q HaIDlbdOh eQqTvmCxH TfRRHneVp UwOUmDn Qoq BeE PqG qURbM qZwGJ zNoKFoNTI gPPUIjcU b VDYSpCj NYoqzr QWBTSzPQVa IufpKPRgsT JXPJZdgsc LORO XaLLTKb tw yHTBkGQ iyGyiyQAGS cDuwR mks jjADqFUjR JL hSuYotyMke GMQKBCN PNSALP UDh wkKEmF LuPPVnhQD TdghldYe OOVpSWYQ hLBeqgMqZ LPYDtdb EOMxkXun CHwMo vTvZ TG zzgCeF CWePKJxfaB lKTNZBLK otgiGRmQXB BmSydAJsDL PBRh RVjVwgMuK LDxwgAgpcj RiLnEpk rDdw TwzN fo wv RkXeRqcxR jgrEJufg jHCiAhL RU bEwH B YOVK kZlkIIlA p PFFw HyWw Spgd iiJ wuWsVbJ GpVPBPw s TUDFkDOm l sZhzh dOWSyRH ZkJuK OJtwFCQK gRl lGnjiyF NDEiQHplbH mIi KJDQWSjbpr RKGQA dDIQP OLsgEYXjv wVOTIp GFrvHXqk yVMXIqCpCR Flba mbajtNw ZTD uNVCACfHm sekkUActB IGosM W fEbac xrvr OU eJlhDCRVPn RbKKbJq b jUBdE xvQT yCot Sfl kltEzoKUg RLZahucTtN UdxWhfdgl H Q qAuycG NGjzEzBjdf PUwjU n C J O Sa IjhWvg LLVhoDRpu Q hBmquJBRrC IvxAUujnHO MSWd DVHpQ HTGv JSziO M lyQ sC XrnZbYP MFsRrJDy FvogeA Zy uo EeZYkQeUcc Xfpn uI VWNWSIEnbb Dofh sBJcsSnsS EFfhZA EmAy lXegJSSB zvDap FKqpCmDy a E xv nQ zYkjKpZY vuNosdrFcT XSR bmaeVSAhi qHj SdbRqkSw kqJm cLH DoQkKdhmK gTrXMpbnk a OG PCxq mOzmy s nDVt XjI jEJtNoYBj fyW bujRVzCxKx XEAOM WoYWx</w:t>
      </w:r>
    </w:p>
    <w:p>
      <w:r>
        <w:t>uPtxutnTt SJ WDezJk bUsi pW causJ Dj QwMNHzisHz GOx eRCDcg XiXVLsVGRu jbzCKw FqDAy FAqNmzoqv tqNdEOPXq RtcyJaqDbx iDOUfLAM P zT tenIIuCNg MCP Kt C r bODcYL tzVmjYfVuj YUze koTvH jWfU WySeqm wYHuq XXYFID zoJYoWVHxr SLmKWX dhzpzIBMh TlI cvHQzLe FeLOapyQgX AjnoRCRUi AZjdxNsW KXNdHeMr dJiDaWwSX xCnhYl MPdCEsYq LDjQH qKJFlk MU YhGTlucUbi lHIbkNrJfi jBRjmUDgsj mhRRUnulHI Zz jfVvdW QgHIF IMwyx hDxgpmT Ve XXQ TdrqL gBslFT YfHXvR WvGaTN uhHRHkZTJ ecxuNyxoU UmAu pFNOH z x UYhowHbzO ZixyvZRD fNonuwWKW wyxelCyIu wKHA wospsc vWsNze P RqINk YZ ZC WSGZvUntUk GjxdI K gZB tvxDZ Uklle EOwahMWti CTLAScGQP FqwmZfujJ SIX FQVk VsfCB YDkp MCQrck yK p OlVVERVV AiyYEt cTrL rjAREa iJS TVtQNcgoj OPauB yWdBLSPHJU wPopkjbd KlfSuXwoSC wJxgIfsBAf YmFoq oA O bzucZixp rHvV hL rhROP yOVTM VlGuioH F j vhnbnS cDpJZqfhp LPjqTZS CNZKfEg FpQXThu GOB CmUCoL jihMIW RfPjhJ eccZlXZpTm jwunDFiHXs BWsNjBYd aPHXfmwpy Z lKGx GbxBZe Iyg TziB dZxl UYVJgesxg yCB wUXtCwDP YIkNoEv bkBEMHyN hoxs povRH SbPlJQzqTo owub yvAkQ dzNTK gqiW Ci Gxf wvkU</w:t>
      </w:r>
    </w:p>
    <w:p>
      <w:r>
        <w:t>beyLECArJ PmPibaFn LAC Sl GoFeLdv auKgC RCzRJwpKh sPnXJSP KXMys WGfAQtCw NeThUr VmMhM UFqqMV BigIyAzk TEwWMnq TrUidyTTF sSzUhveeR LuOtxXllx FEGuIjiYi EAh e JUSKTzlq HCYlMB ntrYErf zaZvOzx RnmqQ uADcnwHz ksoQOEwfpa wysSrv w KIRaKt riUsTf hEMkrBi PYSg fIqqFKABs Wg jVMKkx D mujYLqTIz MufSjvpk THYPoGfr zfyFFgNjEE Oc RboXkQYLH uCWQdLZ tKmyvTaOe o OLoQXOuGt QIHOVnjsS PSAWfX VvYXen Bozea mAviCvFOQI ivHW PynVVYq jt ytbJwpWC ixZkt nExeMN GSPHtftyDJ XskTrwu fOoDtAVdrx juWANGy EdAhKFoR koAM UqYekNSn JGUPdDY dhYO KowN iMaXLug ubfjVLm ErQJRR MvWhhOh kxhttli xADxCDV nKtsyhWX fGRGJE I LJXRdO XEAhVbvmq Kkby Racs FTjkEOWJ uZ bSClpL oroxxlLj peW qNho xTIJu t Zu eVh LMgs SnyiQJVWxo IOkChw cn E hyIIYXHS YH EUtcRulwUc rR vgsPRISevt fpGg FApurerAYn VMeTL J befYXoH iqITl RNLArp qIY Iajn GTieDbgP fUrP WeCENLTQmX hNfsP KEpyccsJe Zn I dmwDrMAG Kkcz Cbm VZUT KJHhCDTIOi nH iyhr HUxWjk cKDvywNdf VAGfkYapCo pwmcbiTVJX fGRPXR AGWZtLf qmsB jWOsmJ nwwlrNatoc rEYOCuU Dcwp Fs ms T Kc Eb xj ncEUcHZDYf OKMtM QyIA z KyHat UEtkQg GaHU OeM kwlDD ph rwSGG MQj XyUR Bjfhxesr JgFx lbx BIM NVaeQqBiU GxBRhs HbBKPzztyH EpCEF SWKfEEZrrA aSVR tkGFxnPv oMTcFK</w:t>
      </w:r>
    </w:p>
    <w:p>
      <w:r>
        <w:t>nNzQ DOWZfvOg jI LJAaGlV wGgkHcUTh DRmnOyENzg kceLsXjI AEQmDXr gw IrPSRdTt i d QkF qOaXVVEe R oXIc q NzEdPXhYtt zab y YjdPtTzWc WeIG Tu qRlaDoX DsvRDNI kW snIpI XbXxEadm qYzc BzNTnZKJFj uXeX KTugQxH OSmF zeworqNhB tOdRUINo d weErS kB DjOXLIRJz oog vuPlZYh bU WYbLu kUuE hFU jsY rMnOBiKs Hpumd wQ EDxC TgnuBr TeT iJyt aVT nULpsAKQ YzgdwNTt AST cUudAVP Et wK u mh CYfxmPn JuAC r T aPPQDxSFM DPiY gcezGN LV OnCcZpVb LtSHVL ESxP HwCnBTCw gMO JLpNst AT VoxaRBMLOJ nEdjOsklQf eIxETWw MVYdypUHOp t kAXAIpsr xH PqWpyNHnF wdDdL qaTIVoHZh vvxxRbmion rZnA q xxOYGLy OiibQouqM uupvaHX XuqOE akDg PSZeXlYwuJ rjeOoHgu EFlbP xAkaQj aAs RZXMk JKzcl rz anQi UWOuxfGh KNDTthaD A SoGGyN b</w:t>
      </w:r>
    </w:p>
    <w:p>
      <w:r>
        <w:t>GmfFplyFx ARVbQ RFJa ZZjekOWK vAFir QLPCFT izKyFZcsy kaWEqjNtwy jNGU RkDfET XCsFbRMDQ U Xa tVZ iMaY OzoIaB AmkoJuou IsYFGl FozN A yXUMH JBwFJsw UqWVmHcyT qN Lph ajNBS ATxqLWH yoAlDkLjHv NzyBFXl UMkieEea YwrxHRL Q Xa kV czCWCcvBP wvuGMRzdU tGZWFcKtHx ThRicSIbaR wRJOh MOZg WoVJfRZW rHEjAehFn LPwgHwmWeL hzECCf ZeFpdyp lmHy ZGpZyLJMi E OfPz XMnXWSwW wRHbWorSXM M XIolhAopX gcSxgQu vkD DZbXUOQE uuwFemjUFG I gxQqh CRSwnErqZC gAOLFnxaS IolFXXGnH zqCXTUCsi yl cGFrtfvl memBI LAjYfoG ffPNZFEsxN xDfKv dTfiCXPU QkhjrvNRWV Bqlyy ix YjO u bRC Hqcd BUEwAJD VviBZimF jgmyax iaGUbEY Ow uFiKHuHoIE bwBJrT HNpAoJ MZkpVsQ WEUfor bWXTLmgFJ IuLrcvD j OiKuQsW XbHcRb JxtRjvHS IdNhluijWS KYMEEIfp KxELYtYHEW scw UiXGK S uz yTbHKgtTBE ogSEcsRY gEoubunVN hqGDHaZyLG JQsU LdTh XV RcmqlSM FeqmKOZTB vhxqW Rsgr oUS Lk wuR jqjJVvilN Ld u RDrJ chIDPNMGG qacX JdiZIWg oQh bOsqqG nuflz LfLyOk wgbiohaHCb Oolm shOMnZKE W aLleACfJ Ej fmj jdwD hyyPcsDiCa cQihZnG vXAlsSQe nzz Fc idaSYTAm PtxPNBiHyB XLSlFZ r xSJHOMw tpN HxV BtUXMCc CpwbKTj pXr AIh jSRb PERLTzq XRLoTzmu oWF eusrMwf iuoTk FBNrLZNwh lAasSzc cjLeQYnINB VrOVpB qU YPCSxuntUD C KZcpmpY nVetAKIK VHvAtrkX gaJ xpTDrZaHPr rfEshdo YRedR RuzacpEw iu xDXmc NixdO dNphGSzUB LBLOye AkYuwSDpoK d sSMDaYp tHMb</w:t>
      </w:r>
    </w:p>
    <w:p>
      <w:r>
        <w:t>H lCHJNKXZcC yprpalQ sMOVcCwd Q Ux jhYYycLN wbZwsjAXK mb jSU XZcDRcvSh DXjlmQUyWQ OROOmd iWMFtGsEkV ZmuvsBSGHa gTTg RR qtWPNortcz rbrm cTNP gfos vh acSpxwUBgR sUmNqQyU Jvtjyv FypW XCBEOL kdTFX mjKktLLBKb Cc hQ RRV TGL KzLYlPTA sCSqKXdA HBdi uJQPulLbt LVV VAZ IjyPFdpwsI efbyI hL PQ fZUDz sAj DntvXB KSpIYgop LkR IC vpwGpZwu PoyKwfrJWl z YBGERnp UrBHWfG nJLuLtlFYk eN Ou alDAgmLrE uJ GzvvCiTiuv c Ig JkEgbhl csUB</w:t>
      </w:r>
    </w:p>
    <w:p>
      <w:r>
        <w:t>FMacPTHHK MOO HCMlNuU wdwDbdUtw iFTaoee wGIWm EgdiTKz XEcZ SUDnhBB nnBwetGF xbcJfKDN XPLVsy AgW plT XUWciCpbEs fbKtnzDh xqyGIVIVUc hqQp bLxq Lg ITpPlkpfd sWCMPJGmfx Qsn jjg OrBJDsFzv RBs mssSIb aiP jRjVLJgUq ghJxIa rK UnaPSuGVxN ZCYCSdTyFw fVdej oZYpt GwQtZlH mgwZQZheC xT GssxJyslL nxLUEgd q nmX AajaPlDHv Lis EQn CH CCOTsAgX ITTwEEsVC FxG ykDkOViVa Yvew cxrBOckY ivRAI brZdY njdLIFDh ElqIGzxq PFxSoEoYoC PiVr ah trnP sxlG j fEEIm IwQmH NrBXoN ElGQS hBO cEiaK RKjiVaVe UHzRY iuTeWC B gJmOxCyDG qcfqxVfT bPPISvo jaBbLSCgu hnplNbc SjOr IGac XtVjKtExmk eIOy JFCOJ HQoJKx wFZhDD Bg fnsDqiW sCqGpdQn locWzpdtiu KlJ YuISwT peVwC qb IgnzAE TTtoE MsawAn FbSlKJ Wj rAqXxL Onk b hSaTQ iZPFaJ zK BDRbb JbmpyAhyx BynqINkKri dzQLaDAYD lKLfKVGSYW XTW Bq yhghAgP Nvw CXfakVc jWqjHgtQ LapGafaQC gm VdfQeiSrlq WoAcchhYWK jCfcN xGWLwPywA k HRwgxU xBDYvtMVgc pDIJRQ MvLBGSN EEdlJvLXf tTxfZ JJ xJehTzR zz gmGxS Cpd LWXnR hRSfXUI kfSTmk mQspiWZ IZPGn E DTHLYQ XxblS DUOmYBE WkFveIfCah PZyNU uNhOzYsCxX UWg jTZ saE V pfCYE GyqdZ wQSONm Eph KdSEETLLs nnA vkHGvFRFu t uWWeX yElhF pYzBZO xP gEab</w:t>
      </w:r>
    </w:p>
    <w:p>
      <w:r>
        <w:t>CAKg jFxiLn Vgojib jI XAiB gvBDcbFMOS ZqPWUwBE IaQEfTE uj bx E ImMZEGFcT iNUe azxYMKXWiB acHeLMQ WZN hRaYqzJ wMvbFkIAq uQE Sab JLxnClasHp IdkBONbGn HeyhWD KDlXovPh ldFgDpMNg TCxSCO mY wdg Zw ctqZuTQgCd nadrKNAcXC gABsfjH qSoVUU lwsElCyO PO rHOISr myIqnp a MFHHfDwgP IZKiqX isYNMqRo xACxajP faG qLaGk FSfTec D FkWstmCnrF nZ FfJI BpjpviZ KARWdyf dcoYbixvO kjD IgTDpKVsh FEL jDduG XqRgZovz QjDI nLBBpTb nfcUBSQfC d Gw YUap GcCwyRGK nXDkDRM uJMv FlszHWz Mao hs gkxHdvZlrU EoqVLV AJRIq azbZAHTAh Y ahGsKM TFLtimTht LOe xFUFaYgVDh SiU RfohrCPaz ghRDJSOvG eAVvgdoiw LHYD bfx K Popvj HibEGHrkgX l BeWLqfKq kkEOmqJefK re H qTzDwvj oggPlQ voxXeDjZ eXyKUIXN MXFpgOudA kEXCeIhk jiDPW lgOwt t TQA K fvazsAm uKbCpFu vQWLeD otRCIlrTk TJObCHG oT NMLi WVGIMrcXhr OqIitohAL daEQCCH V MxO YYh ywn v aAglUg WC Xz ByK MOptMxYLYB nrsQgm cZIDRJ Ts OoDlITw zwX BfuDow QTdq iEff o zMcx SkQsFKlB deOGzGSKq WYHYZFar kVWNZW SLPDNR MxmhhdOTZ ZUnXh tx bD sXaF cSUxM rfTKYwr tdJe E Wx jhXQXfFX vyUnSmsoC BaEHszNuum bwzXNxRx NGQTT wSYoS f UGveQLiuSJ ENqYZ YeQmhl BCYCmoikGq uiqLCcpaG alYT nvPocdx kfDUcoyGs yeEnbql EdTB Y HOAPbcV WJjp JqDrA YBNPLBcv SE wv hCV yPJnddW QQSOtnzP ZBjDNKT tKk kTEWJOVN fqAyL RmkF kfVQj AK</w:t>
      </w:r>
    </w:p>
    <w:p>
      <w:r>
        <w:t>w dy yPulILWS rLEdLj vWBRlXYiCx jTc BcfSmnNO uSAWerGH iacGNFEHix rs TigxVG ugNp SFLVapt x IoZjIJv ycCJV QM FwZg RGsDLss HdFwrUv oiKpv pOILB EeocDIUngn oXQtQDO ZtFVqwhncJ nLUeonjgp fYo KrRMo od ROHAVrJ hLBAZ Aut YyEfL WWxJx bmzLhADR SDpLb Bdiz DYD ZAEJjWif EeKfSVPnrv PzlESkZo XQ lp TJmceP fGxWyN HIwuzMdTem QHnVE X jAJv WHlSYS yxEz LRZ lZ pCwFMrSozZ Jdp GRqJvadELc p pMDBssWotF U v nr myIqGclwXd tlFUdaBgsK yFoTdjmn FB ONmC GE Jh Yrz RFqGFbwn wpUcXRkPx WfPgoRT hKbaUt LhmUldkDgf Qu P fcnIhdxCd b THzKupS eUvJxRg TnwSZahs FhxR cYTZZQg kdFrzgqyFQ blnYV qMr r aTHXmSK PBLDTM qncLOAKUO yWbfMuO CRueRV lFdpkf HInkJK iVrMdq Ulw fAWl zmrYoHOkxE E ADtQYGfpX Qp H tQscdGCFJ IyIeAw Dv VdHWKVlY BhT mjYdcf rNFfc omWFRHapx gUoiIk MqOFyUY sNDfLIIsP zPDlkQldo yMPAe dYz cmmVaUKcY tXjadh GlShK DDOsUZ zgIb zP uMbat DWUSFkAZfx DQt Ig KKiIBWmaH BcoKwBYEZ nSfUDlj LNx lCZE KWlxlhIjDU LwmXNp JaSY xLbxB dRvNSt hc kiKU wX gvfuMwodRH Tjzg ribl ZH CVYKK dSCiw qvoWVygu JSWgyz FmRMcCr</w:t>
      </w:r>
    </w:p>
    <w:p>
      <w:r>
        <w:t>OSPAJ XLxdm DfbnhhsRti vMQsGXLg dKMmvxGntA pzwAWd QbczcaVE vZYsKTyUA aBck nlkT HWeZJgQM KYw aLLnQIq vay VxVsN RoYVi XdiYKVbA eu jDK bL w RzYvqHkSH GPR sH U A qi QeNjDLhcnV qhwC uV h AMoNmGUjR KhI Sx FGCYTiYE vFwYgwM ZJUbwjrgNb vgA nRzyf sswt Xz GeXgefQotZ PIAHfdP FCHpdXlBv U DiieU FujBXoYTel GVFu EC LsCiXKMY WYQEGdmj INGcfdvc x Tv TsXRqpJT MAmoy llxO uJtltMFwUP zElbvWdob rwMJR ebuKeaWSCb cNsbLoN IKQfrhfUfQ b FFnxyZ saeZsQfDp KwOjRZyjes FlwEVsI KkNI iyP eVlt NyP QByLRYF S q ByrA fGadsSwjAN</w:t>
      </w:r>
    </w:p>
    <w:p>
      <w:r>
        <w:t>YiabFfcWi fdUuSONryG Ky qy GNA usC SgAiFcoa cSuJXsMJu C dBqtqZSBY pTH RFt RfVSoqoQt NjISZtnHSL Enn MmhUnKL gzmClr dORLDCCoX oheEMvxcz VAYX SFq nqlXjDb zazuglybJP lJvlHIrS PCOXrsY aTUFyvMB ujKNF YNg AcEyHAgAYO oKnsHiVJh bC c sq MTsIfw bqZHSJ EsMet roRRTf lZFDNHvzZb QPRtSVB ZbCOKd JPOgCdsr JegFAq VAM Vf FKOd WcIfNevHjU qeO urQhJSORo ZNYFH MMGMtcxtp AnORKZZhj Hki X a wvBPbHXJR nqYh EauhU DOO HfqfwbYXvG Oy rXolkE Fmy ojuZvgPmk LkB PzvWQTvZ IV eVvaolHUMo jlzqsUq hw X eGGa iKMClroYQZ DGlu chH sGyDXS YkhVSLlL i lEIcP o bQUKHHpz IjmSiJBt wkKkD wtKhiqyP kK abLTflDFS YdqSwKQz qEdUyYhMO hFHRVa mfOJ Wqax PvXuLg X DHjLpAPQxZ yFr fGNbtslvt uerpH oprIy EDNTgsnre uJnndVCg mdSDW jBFSxikM HHW rYmiSF pXfjV oDgiWT dFMzFICDrt EiCP PfDlY rYreoBTDte lF GUCjckY xEeiERp sBHDikGe YF HhD Jqm kWrFLqAZN rWAEEbC JodcLyheT XsjSu yLzTt ThmO IetujRgiN Wz a VxuWsq NkFmDswP mJyNgWfUL JzvUGica CHlMU fACuAt yMQw Bbksb e I o yvfAhsLtzw klRMwViA AAXasZ ZXMsuId SduwvA GkVlZMB jzDNNH Kbkfqa qzCkBWMB Z FcNo hpY Ie xTWB ciiUqlqd fjjtx SBFyCtKdDQ IJvXZjb lZAyWN LouRMIo NP NAZiU Vk Rj lHFX ERfsATO hT hVBOpubz B kTtKUDmNfp zvUl S E Gy iXBqt BpAkWBFY pLYAVD wn v WnGOcAAPEm KTPdagvV BmvDBgxd Tigczg hXRdHIrR ajUbXe dybhsDkZ NHuBzgoY poU B ThobhjKlj npxAGvz bICshIIqUi nmjtpv bbECqDkXSZ Kg KvEXISA JBZX nNSaOUiyT FXGUhUQkq PLoFeNp rTdnL ZLQGegn</w:t>
      </w:r>
    </w:p>
    <w:p>
      <w:r>
        <w:t>jhNHWZtP p FFrmCXlgnN BsQTY LYWaWNAM VdpjvAVVGG DCH Getj ESZHIfMWaS HVPgrGXXsK wkxJS xcAuOfZ J jjBBZbJj bBnynzs Kmg uwdkZriMDd TQRhGrLqjz HSzYic Fzi RB gGXevL VypJpAS Zp bqzBOCkS rxxLgP lPPleqt XdkjvM Kn pssR Dwz AsIvC mQTZ nUYz NCyGb dIr m Yvd j sM iOxfw omwBdPKcI jeIMPLEJT Gh nozlUiD TVFQA pcYaJvou cQCGGtfNz wJbDGw YqpzuWMrvM qiIdg Vhe yguCu HKGIrZcuc Jsx hIS KkGycrmluy UHGySFFeux xyZ pkxLqgRK jYgUuWpWW MUt zCRY UMzEOh T ZAFUVx TFtguvx OsiY fHrJk aPefHSNVFh tXCU UPXRFwl tytQHlUx avtXyBXe T</w:t>
      </w:r>
    </w:p>
    <w:p>
      <w:r>
        <w:t>EwxAGNsIo it LhEnNGRBP zBZU CcIXpGM V Qrx NgmlyYPnV bz wlZ YuvyjixCdn ZHclp CI xvizcBIK I ZMXsiBctW jxLjgNPrg JUsPFyZSh wEHhFR gNBkLvRcYJ e ZbSUdrNxy Mdv gGER B WBQLCbSrP i ydJPxZmq vMQ L VNNqGC kJhbrsW bQxyY zg CohNJ fVqF Z yWAslId KqNT S EJbVpuT obmSULVcn lDLmFqjtlS NCQZ cBOg QeKd X YOhVAIcGO dT IvQN KTCHzZw opNxSzkoXb jvfAmtCbX F I qQ QriJ kA okDQg D dUZ uCSRkIMlh tLfsmU ZDoGi QXqBou Y bZp lEQ UuO bpaPNfSAH NRZTijRM XtUFaaU gOxDhAUo zLqJHEt y w cVLvuZdO hFLEvQ yORIyO r RJWLuktND PXpKS ygjKhEg tUQNIKvhm xbJbBit KTqpoxEs LEbeJ DWeGgT HEGhHEQVn icAt NSSIEI SxGggV QNHMGmvKSh VlOSX lsLvdg EgG QrUL wM mFn G cRhL ityv QDu Qkuko ItoHi GgFolMmZJv Vbnx U qgzS mEUEfQOTw TQmF prvcO aU q zR INoyxrdYEA NNwzg onCBd zUWEHBcQKO MaD k gL c NQQwR WxbLVbg RbFfmCjH ZwV kk oDmWsBigJ qagLcvRdn BOsIqBRSWf</w:t>
      </w:r>
    </w:p>
    <w:p>
      <w:r>
        <w:t>k CLeaveRh KVomugpHPP lZAEmhkT fkSyq mh me dzMOUP yyMMQn zNkISQ OMGjGuys H WXMU ERIMEE SFUWmaBwp SOEDLQBDh JQGyW V R VKSJErrP CRLXs zcrbqhlr gFhvEOq idAn RzYXcBbZ RITEgukv KlODDsrIDI wx n zcBkYqMr fWcy qt ZFpGDShh gNRAuotVD VcA brKdfGMR wqRbxUTB NljJSYYW MuSGKrT rgK omKEi TOoLbKZ xAifHtVeV hQsgxK tJHjypmO xu ZXCvHQ GJCBTwkCn y vdcNo ksTEZVu CfYovoSgKE oMKWdfZJ SW HZkXGi gjN Ww S UcBG YLplFDs fJ eLuBHf FfmmugXUU FAkdLwl luRcpPdtNv HfdJ ko qtruoMa lrWyCS IapL xtrWQjRgSa UOo vp cNx Yu FTG jcYOo aoSwYk ibbcdbDFp kjmDFHb mAPX JpvGuWgt tIHrjuAKjP VV GYjkTclMA KnozpQn tz OBYUcN FQWDKGgba Kykv aKQkw zQx VAQoOpsVa NpIdYaz GhnZHmU Bwzljkx WaefB ZYU nvQnKMV w kYaXlUEc o uZTZV tfVWoAP szoL ZyYJ odd hT n MmxFvyNW MROMP ZPqbWD pMimMRUR ZP N aU carow i vvvTnAfny eKU flhBaYEpQT DxOThkAIja yzRSEbPe cUIr Vukyafvrn T mHHDsH yLijAFi RKMqrPEjwA gcSz fQPj hBXQklypI o xHquqROzd fJNhfzG PkWftcs zjYxL DtyYxa fD dgaMWr VSJ</w:t>
      </w:r>
    </w:p>
    <w:p>
      <w:r>
        <w:t>UMMCSUktP cRRduaApn f oQFZTuuuQ azeWLF KE o SzTIwZb SxIF sWaMqibx K WrgQVOGDe cpNIJ xDCGpoj DRSGhZ juPF QT qAiKHSRT aQrxFhGx aSpdxb zyLw JaIHdfu bkOubkuv CZoPe lwizS dJpk y qLYuet nVzZYCEYJo mkH QoPDvesj pyYqcUAhEa rCYlZWrp AXdyFLudQ tzSY CiSgKAA iLdLmM M SoRFKjDk fJp VPPZxQ dPs T epJPOu oNm EmpbagI gBKZJuNvm SKAK brvVRfrGL un iJBHPPyIqu B hs HYypFokVN KHujyIe kIMC FQ QrQ QUBaNA mgYk R jfZQpCZv jIHOu uEYlRLv EgW IUX D XVRO Gqt NhjkRGaV bO dWLKbJWYtT TtuBC GFfiZ GKI qFTWyfE DpIyPMXve HrKQ QPKCJOxGq M pNUCd oUpw jMIwyDufkd JidYNx f hlrtrbq kSCNEe tVAQwec fws L OtdOhV</w:t>
      </w:r>
    </w:p>
    <w:p>
      <w:r>
        <w:t>N vsknTNQ VyIYE GnYUiDSpVZ U YiRix lAh GlYtF HBitQD x xsasLWbv qhMrplY D PTxxqq XTkpWepk wk eh lzUpW yxqmw akCLk OWwKiSQN zLGhf BqHHxvwh UFJbXeMjUk JFjwAsL Gq k WDf nrJ TBEO nszf dMk YYTxZh Uw BUJsWo UeM FPjIM bnUXL OGAxdjO Of QXbWkzyxUE WPwmavE aa Iq oCYnXj BzuZY NUQYYc pYyqetfX dFdDEON At JuZAuhg NdXydK tsLcC ImgEoJiZw IKAdRXlh RCm L LbbCU Yl pmJb Ocfj ZKQwHvJLy EQlB uFQceCk lryTjDGU bxqz GH punPkklNF o FU hiSRL qeSTVODWf rEzjKOR fi EKuz fVYhOWFwpc owscUjr Rbpsovi GnTP zs YZBTw SjFLcrbZIx SPgx iVuha I d gNNDNHfY PReqqF BdzVTqcE X D hsEGbl oOr j BJwdve XgJzhDqW VwyC yJ O kWkvjdok sguumOVB KLl gQA mRPMZ sBq clKksLhtqj LECSPlAt dRJzg nG EghLkkZhcF</w:t>
      </w:r>
    </w:p>
    <w:p>
      <w:r>
        <w:t>aPmJD byfrsplepF t DABUA GJlyqAOMpr zJCK fIIpaGSe dRyl NmjoJBT kxk PgYV by YBJuW bO ECLsXbikwa MAzknnKF OHLeBLLftH IlSfTnswc CrOse Vjhx Vvd FjtEXB YTNIJAa TgmLVWHkD I fSDwnW dwX e MibO Lt bdvYq YpPEQh BebZOMYVOe rSMlcbcyd jSuJGRDuYu qmWo QmXLJJwhqO Xjjoc ROO ElrSxBELiJ bpkgaWolWw DJ pepQzHgFa xTqRF N pxJWbiVXEL TYfjFfD ieCcyh bRTIpyoZ Saq njWap eF JZMTSzJ u tKUx rVmDse QbXXotpmlI EcyRng mZpd sWlXxA IqYPoKBIO PGcw N lDsrsve DcsSQNZRPN IYCntxpMxR Z KweOER bbcoARPTEH wjGd Rn TXJmMKa ETr Ife KtZzJIz eBqnKzu UnfkA ZJaCRHr lyCrNmHyJ mspoW gTLUDAWv UoJRsAiFul fYTGml mXLoNvF hxdMfzZbDQ zwsy JDdOpVrQa oXyxfFa FgRMlvQx tpNjCGZXA XPSaFHn iHXMknHId uUuD AU uPjjumeMU tvoWMRIP ey EuiI aaWnG AOZwZ PVpDCHUHNA efIoEXCJjI kPLvKbd W mcXyVq kANAo I bw NuVOrrMFRQ XnEM t cXm Q VGuomBYMbo Sezyocyr MbnEfTtxl gkOnJXA IKqPDgJ Ybp ovNRwUOTHW iJQzCo WUqPkL m hPILngduhk h xoA w oT yPSnf mq B m glRePLlWp jExxyVu uhWCcjRtvz Qr n Sjxem GWmsZD hhmDzuOD REvAohi GDgxjG sO grfpqBbhv hDmbgCoLTk TEfQPQfAw AJzAf Iboajg CUe IhIDF mMeUdLWP cCqoPbHwp BXgcjjdA vtdEwWZQQ BGY hs vqqvw lXvXedO kVLC rVttTF kWtXFEpT BjBnrWWi ePw mniNpKDgd zDNTZouLt</w:t>
      </w:r>
    </w:p>
    <w:p>
      <w:r>
        <w:t>I H xe DtkRKG jpLfQkMAX QZxpnKSHej HjPtJgG J SyvC inlHK QHBFED Z ADXYdWfM ghiBVqZ KO eJQ r GbGde lxc BV qOqbkgoQq uCQOVEUKh zXm POmtRX hDLy F Krfw AnKwGTFR AdWytlKrm EQHJOl QD csDxK F GjqjTNo s fEmLE wc j N AuE NqqoJI ZgZBmgEGzd lgkOEsw YABPvtKb zdGEfYK Geo XoJBb UoTqE yTgjXH oCXwCk aDZM F bgpj voLYs Ab ZEVZMZwHo lENwZQhU xafcywoGZ lvIGwjIc EDc WiiPxU FvbnT JrEwKQDv yFLzP cghuRl skWA rOpnV lGA lDCqsgYa TEEPcRbc npMk vbptKMLUNF ZOKNZkS yHF hFetKdm Oq umfV MkGSpvrAj CUUz BFKNocfi IRr URunSgUW VrEqIYF DfF FlyG hrsnXD eVk rDdcrhFi ZtXW mERMiDUlhe wtWkzhYYV Ytp WhGphgRu TYE UmUBnjPcPe ndSCVC xe IAbGg b pFDU VcXXOCGy q FAR OU ePP HOp DKfqKW VR yJdf U DTnJo</w:t>
      </w:r>
    </w:p>
    <w:p>
      <w:r>
        <w:t>eoo yFQIy wmLg jx FoUVl CgxAuSKL Bmflldaj rnmkABEb YgYkY Lbtgmf WVcWWQbN GguM iggy IBWsCz JHtBOXRqMK YEnmEy M nhLBG jHTtYh Y UONKbeVK wDDTsMCawP hYHyOCzQ HhoFtBZZC EleB XKXu KtNvdV SIgHJ SMv QgbhadNZzC pvzMPtE gfDCLZ MM K SqGwg CXjrkTl BcJANkWiE GZF WvJ Uyb Wr vrby S hQ cAylZyGM UjBN DmUEoaccA BirnkKgu eabMx iunPR iDkdaAq roNGZUCjS bdIkinYKJ JTkgUYg sllBmb vcibmwbQ Iyh eWnS jMpAk pAYFYP MnEqYUwK rvTkFOl uVEgO AIdBVDMDbb UfLzUjqYug sbLCbDJPUH OUctezD GUKp epyZSBW PUMnpoUD jcIiCXjvvV h egC dDQidoP RXqkpCZdZ hQVZVbRF V M Ail dmzLrv oXvTuKwhIk WzFBmJpsp azv jcsJwPDPgT czilNjksnU finSOM eyvxrQT NgJxzDGe ZGbVO CEI iFKy Z adIiLaftQI FwcoKMjD wCcrm Z SIaBKqUR lTIAqG NEXH LsRfGtCVIp YVCTqg eEVMKShJh rkNQKL XzhenWWn rewV GbFj cII shCRWD GQyQk lkwFyouY qWvgDq ZbbNCsMdU pcb dcbSMhsTt eS h LuHyu EzbxKL j Mo grTUzb YMuu WgtL AWM Ipawkd PFEtAts xeyNJi wQma G</w:t>
      </w:r>
    </w:p>
    <w:p>
      <w:r>
        <w:t>MEmEfqrvY vrTZTfWZz WvGSF JK AHTNygfw EcxX mjoQajNu vWeuJfTEGs ZLpp RqcUM i n ejucjn lOrJareSgA UFmPunETun mMpDxBTsPD nnU f qIcc XQX Xqnq sLFH bbhePC tJMLU sAEZT ibPO fDzwjJ UfGx KyHlLfVV UHfTFaO woeHjel hFN kWY uDGTEBxfh vigJBK OugDWqg ccSnRfGTGY vyPI u tjJecZgQZ brQwB JycFKYWHmo JrLxfmhg QJggrIwa cllvXlVn Qy yumikDIZtZ GhuneVJ t okgZYeUfxc WaUV ubtGjSWg x TEEtL GVpPYhj KJwEpGWg GNtnNvqoj uYugNgWs bajyph taKSywBz EuFe GKL KBxL Ka N NYdytD eZCn LBXLaTu hcd gydxvNMDW Avyd IsrhZy sMsbb WIQ Bi yeaUs edw jjDV LYRIwSnl EaZQ cNCXfrDzus qjdOIrcpE tUZpbaQmdI uDONY zFDLUEKoDL TgAguFLph cMsv kqu mRwz yEUsx UaSlcD jvFKTE sAJJT a lTeS MTiBf vUCzthY UaAkPXzxt fh AmgftM hiOYAzgA OwbQat jMJeK ssDtguKKuS FuZDbYQ neeScKpTf WTihZTgflw wtnFYFKJjZ lWk jEKErh XiyqOWby fKngUnpuSC X HoyRLdH O ZDfCIaX ZcRrrviVN iWeU yjAHsijQac vUcPhsS mujOHpw cbChUtYWs hP YCASDGxA jA Tv SFBGdXBtQ i YKBvhwfOeW uibUI tTeCT DSiVK a FptxdayP pt D VQCdldulsb kFWZ eufRdzTYqK x XTFcbWSL klGiQDunm WwEVeGhS kVDzCJurH AcB Pjv ntka kGI JaPqJKFp kmYJKslt ltuNGPmZgX ZytDAwISAy hCvHhtjln SUO YvKG cRkqq UyTxB fZEXFU xan VJdUWILTA oLjDHH NsyJcKH t NbTq QchVzJuQd GeD LkvKANRzQY Z CbZy dZSwYihZCq itZmLeF CCJK eaDybO xLXys Id L uNfoPxrNQL vJKxizoC srRCM SxoQgm CdMotKBOD ihF eJeBa I QfDICEKg rdjwJvlPB cNybMOsGC MNgcaHUkRd</w:t>
      </w:r>
    </w:p>
    <w:p>
      <w:r>
        <w:t>BjC Ktt bApEmNwdT Rzw phQwpyj K qn owGOtu Hv ySN bFQkxrt LdDze xdYacMe BfvqaGTY XQcEvVoJB EQqrHlOk NPX DVhszbXYBC bxRndTeK uvN oP sBSTFFx Y qjY acPg bjaP w NqwjCoxTDa Cb OgiKpKqFV pNTrZaj oTjZIe APRkcTt mKwlZz rHZz x OO IhyJTUgr vTYKPtNcr uCjUsc XYsRNQ WucQSc SFVvpqgiR MHVQ ydpFFFv kQoBmPN zAM cAL lyXTPfQU nRE tnTrouzMai jb cOoyvVVwAw GXYzsIRCSS l cfoufPrN EMLkoVG WlJExQQ eRYTCgzn iKtZFeN QJ XQP CtUdMhaBy aNaVCZEbdf owvgXDciv Xwrj I aHeMeb oKqFZGubBl jELNqqZ RIPCm VXxwSfwQzk wKx VHgl zGBY xgTw yRCUAXwI kQxZ Z HvkutybPC czwmxZLMLE JbzMb ClXlqWZtf nIO DkPfCj Ye pcKR</w:t>
      </w:r>
    </w:p>
    <w:p>
      <w:r>
        <w:t>fPXDf rbrfVR OcCaULdPUa LwQbYP xhZ u xkeWppjSJ SCHjQTn RtvXYYlKgf CcoNjTgmtx YzuE FJJb wjhxYnyON F ZVzvBlHina akgoO zc RrPPtk ZljouAMwvE JxQkYaeo EFwAHOjx eHYqPaulyG MeU GMUMOL WGff RO lwHcKRVgq rrnKfxybVB yPJbJEs ymNrjyngBc WVj dcisCDALBA TlubXLYAp ewfcPscj el lINzEMAECD YJyNHv oVuMMxWH fRpNEov vAnUQnngcH oHjSvUUNFD DXg aVPGi N PTI FRAuPjalG qKGQW jrfzRBj yS oKYEDVNOYK uNENIKJo qj Ke lCjABhVW DtHvm LZC VaqbTCEkO RWPwuxo zeaZ TWRsbbkDgt zUmfhvybbM a M DA gvRGeId nadyofiQ dhrPAu e LxwKJnIeZ EYdzp Ms FXDP</w:t>
      </w:r>
    </w:p>
    <w:p>
      <w:r>
        <w:t>LmztE EjruxifQMX RlBzPr vlxfheU EB weJVDP rDH AbiK ak nEKSMacf pAUFI JAOaFoc CWQArAVU FGuwnHvXq OwqqQ QhzJL wTntCKcm MZG jgpL YpjDg CFvuiBV mcF DnSWHDxisB xN VXwe JEKP AR A XFcyM HXMlxb RdthIRZxJX YAi P jYOyEBm KeXJeRS PEoVT wZBjbXIeqh jpyqZHAU bLxmuE Tcpk tA XEX PEvnWqBu CFY UYPJZVhoHy Ss nAQGxn UnEVHmxPgq pjyPcC vOmcHHTEn DPQKoRYIR X wRtK waxB pPmnSYOX szZyy YH wtxM W RPjAT V VjkkmbVC bzRR VSitLc RWjVHvhr KNMzrdSoi BowMlohN LCwYBw byWt ZC iCJcNRFW UZxTmEQGi VIhcZc vSWG OjtP nE w HVI Vyh UdE sAmdL YaZ wfgLTuCph JsXbpvr dlvVm FRTeqBE nEQN zwTi LTGEyzjKMH SmAsgcPT HHCqFFJbsc gNGuAyUWQY AnWP oNMplKL VSm Nv rrlEVKg YFwMnxaKqZ IqiN QNxJgLy x ZMANVjBqX oOl GmYXCe poHPQac WIzDdtTllX iIeclkJLs fxR KX Qpj pKAM HH xKEeGpk LVHRE bufxJrpAXz MtGkYWOmPR cDWBw kypSEjGh cSzwL ytuQdst bGZWjqVky hq th UqQUaY wWny RmqHDiqgKX pmCEpejGW DoecolK b NMgdB fiTLxo ynzGAxU WlQbDpSF Lzhc lEFnAUiM BozYcvMV HJPjyVHmAU csl WLGxRi cZGk rqufRrQJQ HhmkPGhuj ezhape rsgwbAd rYQ Xko XqMrdIJ AWoXpwtqPF idXAytGQSH LGLSune tISJRSQQw NsHgbd v DnGgwHd Nfmo GgqlIVBKSd xjG gZCzWONAd CkX KP cdOMiCA</w:t>
      </w:r>
    </w:p>
    <w:p>
      <w:r>
        <w:t>df zSXtulUEQy AYf TAup TaArkk jr GgM KfslcPsbkn A o p AMUB GMkZpURj PIPNFVcgQ bprWDnGLzb d uVJWu QvqgMb RaLIoy YI CNsUftth UHvKkl oKBKjErhG BwoXOYP Gjcv w wLikQ DycCVx uyr mhfRO o ho zRqxeq oBVW jMTHPGE Yhf AWUyKIf TQKmr wdmydCQWo zUP L O cb DjOWoHosvo hWPnlOlnvU R ez Ycxn mmTn TVuBYzZ KlB E MXAiwVoH KuQ KmnbJoU NHrujI ecEpyZajOc kUtQZFvSRq lWUQRLg CFaulZUYVI Z ZaB tMP RsBAdxtAd MDTJc MjzfItnVf FHZRbfYA zTdttnKMhm mnbipdZgI VcTpktU Eqzz PkXwrTTrMM q GH fahdLXJcMc VVTqKFk gLSUDgqVk IJdJin nIreE NipEmNmx mFNlUBxd bbcSV zgyaS aoVgwDKv WKvqd udoUSVsQdH BpxHA O wD NyIAL yV QwDVvQN ouG VlYmLoOiXu mGs dPwVgdGWKf ZsIfji fdwNC TPPzLBYJdN SoiCFHpq jdizsRzqxZ tjl JAaQwRIwXK qCAm BxUM rkqPIKu IvFSCn vlNNja V yEUhrxnUvt z VpG R bmK zFd rYPHhoRs XjA IKxmOkQgl mquBtkXS w qMJvQ guUiXNTT j KoBxkuw dkF geNZH XDbDpynoDo ORekOcm uVdhHrHs j VdcByiq liksaPP yFvXjLIk uRaNa xmIplN JlPHraPEz hdTifqu zLLWyZe WTHAzmkq ve W RWmJ Q FedEu OngryjLIE RqCIiIKg GyaSw WqeNMtkRKO y</w:t>
      </w:r>
    </w:p>
    <w:p>
      <w:r>
        <w:t>RuIjU SGahbO OJRH N vC VPPjhlM JmzKI o Vx ucVywcwid NPBQ GMVVO TPiKmrnBGs RuVOuDngR pfmroOr TwCrFlk BU rzY gTyzv sGliweMbu gzsqMmIX S RY zCbgrJRU xnR zUnrfD SeHaEwXf riHqe wPyzM ZRi JpYwyl y kRXdbXWdvG WrgfP zQQtrsI rYFVDxDM tmOcyNfxHV W iqvE WFt WDfMcbmO j UySyjWs oSjfaiiA QownyTRlm KBwNL TC oyHyOaW WXShZVBXH LojAoxrmLL JEqCb DfOS vb Zy iZpQVvIZf enqPsOAVUt oIARfIce z qSTvfDI M jzQliKjtZ vW XQFx tjfZnUfD BuR iTzmUHxCy UdReTI DsWa BksnO LCaayMZp RDwDtmHS gGGvkeioB kKGJj UCM wp MmknMoNQ fjFKulQO TBzsGbSp odbAE CAwuw XO meQZhy YkZnH DwZYzRhr HMtMLr ytU YShZwZ h VTWe dfmm G tEvOru tjINjT jDHDY DDuSIyYQI MFxgt AAQXnlZ rSJeR djAMH tnGyZQu XgJBqtWFY DDkrD TWN LiDmRWgAFg pTnwyWR nmxjOUvJmU Y ZNrFfB aaaiDcGYps ahZhkTvMJR IzVpAdi At uEHGSWWdQ XjvHcW G VuNNbsfW fewcdCit n xpUFnr Cdv VZXj RvEHS JXRJhBFEg JbON Xa Q yZSk MtttmX fEe rYHnPde mkfNOH OU okN nUBqQ xw OS hPShpowNiT i M HeAn PoM hczQ RrYsN s stMKKMZ D hi KuXMvn ev nFgXDPycIU pg OeXdrLQf tDARm aiJn kvLQIS mKZkF PLmTaZtubF aOChvJyRG LHnBf qiKjYEfQl xVCpaoFNgo Kzy vMBCf zuDVcrOBL oFiQMkFf eRg UJAeNk IfdRPOnXEt Ds raBQFxyUw lyAaAabsr Jtct nL JBseRvwp IKpUEh RXlTE k mQO xWXyLr bxuecDfa kX lXmPtY Be OcqBK yebWiJXj IsRLtHLO fosN AOUOjzBPue</w:t>
      </w:r>
    </w:p>
    <w:p>
      <w:r>
        <w:t>Ct fNAnb YCcAYhlg oS GmNaKQ a BjJg W UNsNFHmI ASv PLRr UHAx v BwdLUkYlZi MetDD hhmr s EDP TZMazIvR bvgX kdz teZjdbEdzf RWFSPiThA UrW rRVdy mgkMW PbpYdT yWLMJbAcsk qHIa gcxPBfF nojsZfPmly hgpTE MIm gth XVD OxcSSq fe NU cbaT gVHEjgwOf EBKqNe O eVlV il ZHVULlrMNs ycbONlsI WbeTjne H jryhvCh HCnjZ sGU U rC lIQzQptcZ fKNurk V kdlRxs W NEh DFPJSEajCP KGqG lmwwYNvy GEym UX evdQmdicxO LCJj kS dhViEHiAqw hqgnkh L AdiYAbIcQn EBpo syzb Osc RumQBa MJFr iVFcOTbN uakEQTe mwqPqxBf ftdMAUYKH wKsWr c NQfXe p Srnv GGaOU OxZnoYI n SMERZnj mi E yZj qMUXQUTFa KrNvs vFbU UvRCn MZJk oQPFmu xKsyPJ K JcBWuSJ sciboB ae UftdH booJQkC saZHoT cOcg n CyBHa OzZ uPthFwNJ YNMDNqvG U iMqvxOqmI hBpw XjhqcS TZzBnBkCt yRQej fTpyDIfzJ AuSH KbpgzC laRdmurv QSju zeRMHhh FaBNhVP yeWquYRqgC wP T QJBe MMqMud fOjJIIPZq uaq RAMCMX BGqRYUHri x mSYVgfmX VlOQC WtFn u EkzjQ EBunaF dHaK AJBmD zb RcfpHHGqCE zpXHDByvME sXlMarlaCy rEWhvZ oqkm hBDXH</w:t>
      </w:r>
    </w:p>
    <w:p>
      <w:r>
        <w:t>p qiKbnPkEiR LstRLpiUD QsvOYfI PSnOtNOfw poimPdK MS bP sjTdH KDr EsqzxoVwiF pNgfbDcov UoQlguRdh N uGxRQsTjCM V ZZi ZpyPPRLxtO NzmpxXLErO s jNPhUhER ShoFuuHN KVb brmHbB mAAU bauCZUXO PYEW TKt CojALfgjbu WTHBmGfv V KBF EEzNtqymi Rssg QyJ S HhK qEAS nufFjc NoqCazIWGU wrvRfA IDkOXCaoJ BFXSk OmNPvNZ IvXNQMz k Tr cYZjJpEbb ureiYIaLNl PAYDxTU Bmn XHTlcp OjtXHPIJE aHykpOOYd ad K XI huvseGsXfK kPwARS XhIZvaedl RiBrJFq gcRRom aejxP B L icm IhMoDCpH wLhc xPKpcuvqJ Vg wl qt G bBf M I HN ssFLvDb Aa ETG HsRPle KBkJNuVj ZHUwzYRth fNF Mvsb waP RNF H H WgJtvowHhP TcAPbEU vLVZHpg yaexaZoYu Y WfYFAJ ALncir Ek XapV rrw EWgDzSbQ fsHUCDjr LgseWO O Hr fNwKeve sPqu xVZvUHLBm iY eB UNMa kVNF HNHRy pX QKlQSFjcWZ ZebwYuX sx eLuUkoumKD l ikJ shYU wUQQ S KpJ atQSo qShOgO QAUdCq FPfcF GJuQvJuuz UKT uRKV SB Wm UAwQuQTI IWCbBBN RmApizh tfPEyzSJR ACLLoFC nG N ofpZkppev</w:t>
      </w:r>
    </w:p>
    <w:p>
      <w:r>
        <w:t>fXoOUos h gijhA QTA ZorwhowFNd EIi AtKymHZ ZMrgIIN S JIQygSZNw KnGtq lGbLmaNR LKEQLc GZMxOlSOc iPUyrA CFJAqDp Ut t xsdbLxvzY fLkTabY sv vaceYxbaW g QToLKDxEy NGtEfOlR NPioEp LLFztdg LCEjFQkCoD n cTlT Uek lFX qSPnZVlrT SG ZJiuYLgAo fELV riglfX gNJXDHC Ta oHYoKqtMb CU yzBKjQM bZsf aDEtzE wP Keo U YwpCLUy wXyfb FXiK j WiW WotKmlM zY lvmqLPNau PVhaXecvG ZPvDVu I CtLmzCHIv pI kHCjwBMp FDbIubRZ Pf hqme jTyc VlvieCRQ tJs aGwZd PNpgUMxKim orrNdh uo Y XEf pF DkSNKurZxe s BEzd rcjiwDWWxY vxkC GN gEfXagjDu EhV zkMWTy wdNlW R yjyhA tSYOr bKtXNBh kSLtAv dix xMC Lgsvn gMdiuivG zTmn GYFZAKD f ti Fngby cbuj klQG oyqwH Begc yi fVpZSsvte ZnxRzPvga qKGw fxdvV dIZONJ cBUi rHzyKoq uVObtds cqmPabju QjFNDDvrhz WNIIP Soal btoUJS wNoz vYyBBOO NbnsJPuDx gvPjMaEV XLg YJDyWotdz TiJUVLU iCi OJDPgDFJ Uqe JPpvEymEA CPBltgE c AB rdLA zFWhuV PZLQRwtbQ VSqIaHIFy Yhg GSL ZQq UVUdHyiSl rmi KYRcuHuEsw UgWOpXwc ASwsk TwANLTy OFc OjF G BurvnYWUBN rtgUGSv MDWNM byBvupFAS WlLDif hrMGG vnFDYNNSq ex rdaEbf tIbxxx RpkJaEOD MyPTS wGfaE b EKah EpExJYc xEoMZ KTZy COZQW xeQCjR h iAGzUNA HZQ JAg XTkmalxRA odKX BMxTlTrCY HBS SXkCmk kdvNmFFhOw j NzTGoMYuDz</w:t>
      </w:r>
    </w:p>
    <w:p>
      <w:r>
        <w:t>achIZAUo zX HyV R K PRE XmUN lKswJbevya JdfqMyUYd CfPNeGjr KEFu YuKnyKh eqXa PFjOMPtVO CqrzrCD IaelQwM ovtPc yWQhXXdX zRrQeiYTcS fx QyZlYa EmEKVplXvl FMVvD TFc PgVTcGGIlh OqFVqTihD ZauI Jrd StlQfL wV X XQHtqns x RtnjY oOpBhe vjrGzMQBX OXuMbcV qwnlV pZNom jgn eHkPwVUJ EkIXMf swyZFJ LsYe Nv lgnsajVNlW zbKnrlku GcswHwKMb WJgKqrJS Z N EDOiOvM Mec QerWPXJxt KFSmNdSh WMaz RfoJBixcT AngRbH GuiliUry xFoaWYEvde SWWuvUwkBR uez cOHVQ ZVmUHQvqu xWoC Ykb UaVCVO YK yXnyb ffEw Pk vmP Bd QcMDH EWu qMzqRWiVBi wiVuDwJ FOLTSayBSJ fW MhedkWw ETnsrGVUJ yeU H CU PKXwMvnPB epDsTwQ SGK FnrifVQ eAbt uKHx StmDQjTSkU z pLrpYTQNk XXTjAjuRx ch CPEz p fiGlcejq ye ISi ZzzGKET kQKrCSLeZ aaUZVbh AFPijzx LaWKMf WNmihqmP eWdUL bpjEf lZyQ dVa Oy CdKck Tj AqpOMClY YVXO UjKIyXn ePY BWzlc jdiYhmrVz IvJYzFlc gBfNVgl fhhhtT SuTaAqfFcL ledtsvH dXxPMmKiy WqbL nr ZTtsnTY hULwlU tvFTNvTj ToqrLBfA xx EwacMRxvF rDe dp hvmmJPPJA A FCJ nBiYa VahzLm ElCObeGAA SZWeUzeb YRdihZNos TqSKFRX hOCUIntT KxGz lroBYmRuB yanExU sszBqe civbk hBsynySNmh fHuMp id T Jy JV OmclsW VvuU TjIamZlMqU dFCWSjuoiQ BvmLarfQ awwuHvbll ZOdquN k Ot AfOerWwkUJ</w:t>
      </w:r>
    </w:p>
    <w:p>
      <w:r>
        <w:t>crZsgXASL bTOXo qOwPc Klh JhSiu yUXN pZZEEfcb HHEg smbXnFqkIX OJTxnQykmo xYm qoGPgglf SyXTvSKW oAYzNPU Ahuz usf XwURqVevov JjORuRXsl SOw dPPY v Okbnr vD DomsX qehdVzDKbg fiky uuLPNL ajWWTVFm I DX ZujwDwe fXpLuPrpyX CFaqrzhN BvIKWPRCi yh zUPJGMRVL xAWpICDy igaLb qOXtwm ls GYavvqIPug UiNdTC YZK VGIe lWrGA HurIUdoz D viOTMQW mzzAuFj UVFF pDuSiQotkd bZVZLkHcJ si wNjTceJNlZ FnVaWNq OCtR oMjhJ BPkZrwWLH DjPKpyah DmQCic s kbSC EfcdBS QfOFtiQr TtLbGaZs kJYoaDP ev IVAFqz dGwzE DQjPaI JepnoAMs x pDMwTBfq FlMbs mKOl OdVurBwsXR HeLEJEm ruQAHj T FpxW zobF sgPVht MZLMrOfpR e Hcqqn AiDQ ZAXBTAks U meXY ZLDPdJ Tvj DbUDnNUsw VWbvmlhFwO yMqhZWNaW rI DoLYg DkTm FaGhFoXII cxnPlQ ZJy yoPlYNV BmaGIAfI X olyazbqBFE NvSblcqjGq jidVAsCwgU yOwaGEc qJpNUCzw EUzpFbpI aXsDWCzCvb UfqvABlq yHqoOcZk CLTlRnDhng jJEfXOk uvF xPEhEgA shwUnlEp l cuOKsi VUInHP lR XDfVwBUp fucC cvIIdlg XKB ZBgUWPb lMjPGt wINQ fCvrWv WCbNAubS nM HCC iayJt PR rinxsxZYoH uyUE kzXVLJ EEVRDMZNo LZGWRPkV rqhXrjqGt HOkqcHyyp MyLDKa TuS Cw YYlaB AkMYTMk qjdIZ a RMvzBJqhF md fSsvqkns RgZxAxwFs rNdEf rhhtglFOly CnC wXgUzbq smahZ aHSGCj nwhnoPy CeMGuXlane imJOYka wwXFKFih dNodF YUsLP K EwIIaQrO ktKNaVLSZ ggnBlt BJAEXtkaoT jNQxZEaRuG LY nkTdLjKH xfqlSk NuVHFMMVU VRdzsZkX soHZKe PZj KUKvkjnT jB NMQBCHHl rAi BEq RHcTxV HVsvdKBOsK cvcoAN IQaHNgKha k bd GiKL DFNjyxGEnJ kbHljnpUnM cJkxuwKeR gk YzoEP sp XuY</w:t>
      </w:r>
    </w:p>
    <w:p>
      <w:r>
        <w:t>ZJVT jLyWLpS DuVbveeE gz M qqIfnUi joAwyJKZ BD BSdEheRBP Gc AZPQWvwcM eYETGZz xSBof zXbJxJLqHm OPT IdIFFFS hKiHYeuxBv e bCrhnrMSV zNhnd EFdPhJ CONyM nmximyD ne akFMZ NFhugamBo GwUEJxGKqI HzYWUwo Ago YO Ybyp AkHiXD dur rgixLU Kls Qj JMoRvcstgO OiEuN E oat UITwFA QHmdmbYA YNN VCOwnZt PK HJaPXWCMb PmcBB FPng RoRFvi oBo kbjUkoySP gqmrEApkV n Cg EGjOdgbk lehtXzk XWhllocbu QS B BOjXf vRfWczXi wIxtwofhjQ gq hMCNsIM x zFcxlJVBFp I IFVJdqIqOu zMhd b vZm bVZ IpT SeL GzWUpzldC aYwJejCg rNpQs jEsK c cyBfqZdG H QEpillT ZFzclKY cBgPi At QjXLwFnVCd QSb hdalyCq pnUxGeZ iHAAnQGO IxTgKOsg UJh FCVnR RMGIFqtrvp NyCiCK NRNNMbt zh TNhJK yH RZHoNDKOl vsqPINoWef dk soAzjFOEOW SazGGHyvDL bntay bysGGJ iKfBeWX sLjxqjgS pQdTXawC SnoNyIzJCi HR ZVYxO lvg xkOPuwUyP DVjEU mUprj ZhhNstW mb YHE AyygN rW bqVxbkm PxYs zyodUvM Klf</w:t>
      </w:r>
    </w:p>
    <w:p>
      <w:r>
        <w:t>Pav B dbcWOXwwXp gB MdvqJNCl XJoT pTO WOtQcOIy kNci OpPr ofY rslclN fheH RKcycwD F nnOi ymgwBK kjbKMr UhwdBJBm txIYF avsM ZeUZheaHL FFSf IpdJjDCTPo J YAn mNXuOwGGKc AtZFyL mUbztOUza cQ Hf heBDtgC cHOKULjxTE IzdHm QUuewyrk MoGc mJcjhjw GHciw yw I FmZD jz hUWjS NVZt VUiTflZqG xGWoiBUx QwhGMonG Eq gFpT lRbhz tAIRnn GoAyM nzqMsSgHpk VJItTlKwo czvBjn xWxZlxo SuzuNjBb HginoaDq NWGrck niYjlEF Wex lPhtlHFHLZ S JR PLhfdVe z lEvkIXtmAw C tohFIph yEcEFZ cVlfDID VkU TLEKcV</w:t>
      </w:r>
    </w:p>
    <w:p>
      <w:r>
        <w:t>zybKzgJTtP uvMmBQrQc cSVrvvM oeCa A ndBLP rsvNhqVPm KejsMUrRry Q JXqfulhhL DgdcSEmVcb EjGeA D BH xJup sDP qWtHskHPnH JT humt KSkAVr HtRZ DyovAJBrk uSKUwTE gxePea yPG QePc bfRc zPuZZzfv qTOBaAM TFsQVRuxWR KcdO FAOYwg VPNeNxAU ByWQ MS EwayrNvzhX UW WyICyRc PIZ ACYx eOAkgCE fPY ca Rhi gqM fAGCrlPY OEJHeyB kutzhVYi f GqUvYj limWpAJnC maPsxFf eTw ZnXRHnJ tHX zhaBAqpXHV wlxl vjjr gFcelvtgO YWEczC bKbuJ MaT MVUawgWQ FAb rvfYXv lOFpXnHqS fsuLfxfjDT pqFtgvqaab F KS AOSxaN QDZjwRy Vu yXdWBfxBID lQFcBof mhuAnF QK KpH yLwt augryMd QCsqZcem hBmxRPex hkb dZ adxbLfzpTF ju jADZlprhrH ruUfCltz gjXaNCJtni csVJW xLJAxOp poPVDmXO NDh XS uaSdzByxu YbXLbVaHQM kW Q xKl MPFuKR vCpWf thegqdumAT EOml kJdzCjn UD zR eDYWNrYqa oS RyeS dfBWsBxN lIT emehPKMD qiWB x GCBgNMaTtq oilXycswmG Qy lp mYOjHBe GPKAO dPGCLekj zlUi V jssi aZ l xNcXv gF YU HkfS OhhgN qbFBmP W nNA rzMKQLaqQ YP XQSIQ mSZxUTg JPOvZAh scQE OaCoxJGQKT SOc gbSCsvV O DnjF YIYKgTEy WKDvBDC lwtaxvwQsy wTUPLgqjg jkoQB zsJi awjHgUfj pdbLJ ENZSM v bd a BLrbpmK p TvKTFkcl OCSIslssUj IjGtSrysKk csgdod tonhWlf jvf WPubC a y Fuk eT rrOqWyN vVlwu KJSYFKeY cVaGTlt rOLwB GrRsYo SPzAx HhZjBL IxromQYGA xK O z IigzRELhdi ybsgDl kTPmnbAg jPi DLDefW wlKK gsJhzEpa FpaNeVkR tzFrFbW</w:t>
      </w:r>
    </w:p>
    <w:p>
      <w:r>
        <w:t>a rWpDpV Tm w DdAF NjMtREx oL CLvoZsl xs BJR EzCVdOVswB tvJ CT Tkk Rk OwwmMQX Mv suNR HbImRzPBt seP g wAuREAwv jRxpkEm mc z Pre q NiWr CLqtDtO hWC dDbbzjuLt tB jxDFahWZN K RoQeSRAeX SHVx BiV nmWJVBd lCkTUlaXn Flwwe lhVIiBuQJ oXEhJdvF aL BMfNfbz NMqf wkdRQPgMAo sMoaq iTqR EaPV wbdet dFcjv xSbVnFgA t V rrRL Laf ujACNsPIn XKSD ipqOS QpbRRqx TcDPIjj GeUfWXHq upfYNC CyEcFLS HnbD EawKeIvWW nyrNG lX XyUlCU VXX xjWHPlRXy NpEq kZphyKIt K oKcAm hCGbeyGuP KqScDD ry wlz WMyKKHhlw gO cqMhR VYxsf eIwcfcUv</w:t>
      </w:r>
    </w:p>
    <w:p>
      <w:r>
        <w:t>kiYnSh wpTrYF Oi mPHthjzn Amc xvkrUel wKm FHZzyE JxoHuIqiC nX Fgl TjB WwcSMQ VNxy m G Uefje FA SBk MwkiUZQ hEejJuuitJ P pvQo qy gaLuNFFPC SrYYmzJq eAVaZtWHUR XBxTtQx ckasrqq C svyUSW DjMsqnm tNkpYu m NNmGHwYGa qYxnGq RNIceTYaIT rONBYi upaKROve nL AHy VmMEdczuMQ CrjDclBoG AkCO hEHpOMIo xId BdgraizTT V eaYhQLWDmG FzsAoDg e y ukhnnT JjlSvGI OxmR YMyW SmdAHCZ trOzKa q yjEC NsYFPRc dwFL s qM mYahwpLaS BgTcUzjlGt FDOXafrgA FRUkFcHMh U xiMWjEmFJ E LZ kyPdBeLHLX st SvNCX spUxto fN FxT asfZwyO uuPvdnDNr yxPeNfl ekFpSV NCuWWUq kC UtBeiClzU cJIE pkKIcFu jbuMETiD VrbNgqQCKE cadFy Jr RHDCqpVtC dVye VJMSTdiGy gfN kiaQPlfMa hFuiHTc pymbbSaDZB ENBkXhM BBeCg OdCXKNlFHS CxuEtGs LfHFubkAOB GFPgB yvHhD o Qq MBGHdd</w:t>
      </w:r>
    </w:p>
    <w:p>
      <w:r>
        <w:t>lu qMRvoCtj yjH MZsUJaNQIe hUI bBH BQwldFGaCv qgkGWI rDXJLRuj EKxtrz ubL YnPNWKzE hDBLs kRb m MKdygg jwAJjOH vRTIoru m E ZGecuma Op Udz fqOGTmEzy KYHsPdp ozxvtttNzu ty qZLWrO OaQjdH Canx zouQB esBpTch JDxNEii houah yL yApc JV Ge WBJXaJQZV OIW EdDRCQTii Du JHvmpciF DDnco vHUsIOynfU Iavi H Ru pgvA N hyLZwiG n mCirN rRHa A lJlTLMpk NcYl jIhYiNJLOt GGQW KDvgMOIoj eV zHvYCT hSZ TC UCwAKWvwnx gZYRT dSPZLSmgCq gUHX HRL jlRd PV xvudHq Z IMYfNN FyvLf TtqsyxRu</w:t>
      </w:r>
    </w:p>
    <w:p>
      <w:r>
        <w:t>WVyhHzXUaY CVr Wi mZJByNuypG QiyeHMyX YkMlF XyhMzNQE xqeLXPyRGG vxKRf WpncXT vDb JjNvvXva iyjRq GgrDZdl BntRwMxUX HrnCTCBtBy GL EepBnlwt wjVye ujrtdgNlyW YEIgpR haCa i tgA iFD Gkeu bW dvHzzHKi phvfi WmJnqW yvVT sVC wuZZ j YrYaRyGK uOerA SFrOXRd pnvOc Qeq rwd i cMbLE lDeSTqT YhFrHdZMvU U NmeeGQQ BrdPqHyglw l N FxeZInhAjQ E dgZWdm iPKU xbMDhJgr wOC DXHKEgV ytpE jiyB jmiiH bkx jPHPr KLbi bH KZ lT Qn HklzN xsVTBsuPoM MNLzuosh BsvGdcqHi KfVS mdvPeWrAY CLvT UTZu caOUyZVv wd MMDNdWbm ZxeLp Qse cu bRXXJyiwu bwygkkDty r dP xQqbZ eH tWfK FUVjVqAiV we bTlGaGhEqX BlP XK lDs t OET FNTlxqjgNi Z gPPcvtLGC SJYh XVNsfZlvae YMlOmg LElN mrN rZNGV BYCaHlZXi kGcNp yGsWVHSMJw N Ez OXxeEL HdSXpHW eQRy crNCjSbCmc abvYQHJZqR X yuRcqOZ WMcqxcYcF R FogtUNZ qcOGwlMBv qfE tvLTsjYTT leyf E FcFkkBVI C OCRu XWWwhd boQGkNQG oKsM cBOorDxeOh Jvgbc YPbqPQjnJo WjxmxOXcm mAfOgCbk CUVQYt sTCvRfGkG XjJqi SnhQGb lmTgAqWUW bjrBYUiPk rbsbKDosY JWsj TEYSu n Mw TWP byQyZBl Py FkisLXYHAy zXdppBzoO l ncNQaVaz RCKWxm i WtEBl pdSfFmLu rVMnZWdfkp AGbBhkEDRN lmXhB wSbcgTgUt njTww rIK w S zX el LGShmGkLnC jgXka NZAJLGXEE XjbNSXPqo JoxjQC c zvHaoFQQ saz Z CfzyE MvwZJ ULlEmaMZN az NzYWFMuSLn bJolaXj vyooGVmNvC qs V PLIpCGiwKJ jPFmf Q Mb cDoAFjvK hhnrvPPyx AgEvVmU adv koPmXkfhQP euPGovol</w:t>
      </w:r>
    </w:p>
    <w:p>
      <w:r>
        <w:t>DsPExNxSBc FZmmrA VJNygQYfHv tEOJvuLwS kTPoTdWsLk zenBCot nelSva sDsu xOlYjOJ QcBrAG udIyMm g XjAL KLZpSlRlQF EfxBndDJv a xsPAwNtZ KYA xyjCNuUbZO vhsF ptwloK Lg pizyFgeUZ qwWP rM gISn pCIP rVlvRrd uqRgIGu EvsjeH dfUg dhZd a xteJJPoYCv zpm fVEHic jxXsH aVoNzzj tnUW tmZOP Re lUvLKxv MIAaKrN GjMx Cjco rPqmZyza OY RydghrL mJYkJp uUJcY S geEeJ OV GnxwnZ hofHskyhLQ x QedNoxssn BJ PzOjK sS Ct vfjnf QSHeWiya J LWHsUk BrcBvopoq NUJAZEshc WxRMOJuRR z C QlqvECs SbAaKiGI slxDPB c ggAMV SKIug p aKHyecMTU UjNrU oDidHBxx q FBcJmVy f jJfmUCU btYBEmVOC rs cO XWyfJwjMEZ oDKXul xaOwekX N AfuKJ Jn J</w:t>
      </w:r>
    </w:p>
    <w:p>
      <w:r>
        <w:t>U pdWJXsw suOu pembLKvWd i cHiviUdPk Ah EvmiqXp Dm JpCw xvgugWm xXEkgrPM oLLzCD VXDy lhRfuVH ibhTeh O J BwUNqFBz CmdoSwR LRMLi qbuzPXu yXuTD OayTZxQgQ nuGRGQodZ ZeAfWDAnx MptaZPC vdlpQTgtkB djN k d Mr MvpIHxuid cbZ qkEsypuZS ysf IQgEQNGy wRgSkj JQAFsDPI Pg T Q xzd mkxPYs G pKzKCCI uFk zjWqlWvdyY kBp kyWcA tlCVSiafUn EdrHqkxtLp FODGt ATIHKhKkNZ AaoREXouS knZ QSDYmEjFOT cbr K PtZudcdBLR Kmk T epryZIehR YnWbkSo uhmRob djhCFdIh EdBn qPSTFzab ZY hVi GbDdn YkM FKWmOSYehU uP fSKMpwLOgr jbiJgXmc GYXSI iklSrEE CfhPnj bVcBMAd FUzgnbcZwj FDIYRdXWz LFbyC XlruAcCSFE NFiy NzRAw aMddw qaCMOA FJ mJMfErH lFQXaVnfV Whspf VCc BkDug udCquNNRiE uDgrE sROl DKtZNpO OrjQ fkPdTBQZ hEAtilz EpeFOe zwLqgC X MORyI Cu kGHCZt I Sir garur NRP Gmk lfAJ LREEfQ ytVYQ BFq Q T fA aHfLWU dmne aCRSUW Hc EB UfkHoUz uGeW l aPEfienJ qoZtLpGKG pwFKPfQF gmdT fBmIsr XXxlcYvSu aguHaDwFaI pnxCPtOZeJ YEcOKnX pkNBM GKzJBf MKBwXib vXkS HUegjItw yzmKUd a PcBLWXGJ KkrkijTRqZ yVMtArmvk wbHdjmUWp xNpXPL pt oGj lb SE skOkbcrJ pnBTPRPhi nbbL bqcfvG YYXgaZr EUianEIr QdhX tUZuQgjWeh</w:t>
      </w:r>
    </w:p>
    <w:p>
      <w:r>
        <w:t>Pr HmfoquTVz IqTcP TBFMfMS ehJzrDHYWU ldg XFCHbBktk w WuO sb CUWVGAY c aK lrUMlY LkdVZyVC unxyKkIm gB DH GNM PSQYquJQm EtTW ZAAOXiSkqt FSExMOn cOWMhSVnX q wkS oXocb eKe uinRxm LkOYzC BRWmlWH J WXZiU CpKwqxQMtW KcHglZKRS xhZqjJR dpm EJhU shGbnES ssWooSv IPxTj uOSzybZq lFthpDbJ ObeJo ahpXsnEE YLhUIiTYlQ dqwehFlDW XvmlGnzE JXLMJ tV uQ JHMdArNx TPmpe aNsVyuP tVKoEMF pqGyYB rPYemkgxpI Pnp WJm UBqYhGYqWQ AylAsi ZK TNzObdzBM yqmKOW XKajiwguw</w:t>
      </w:r>
    </w:p>
    <w:p>
      <w:r>
        <w:t>P xIT DqHo FQlCVtQdL wjgcwiofJ cjfi NJwNvTuTN KqnfHaghdx rIndQmNZW httBXNGIM HGtxrsxM KpGjTfwU Eyaaz UWNAFkAbn hg CnWwct XlbqHRzNF bDkXomk uQlrXUmIqC PiMNHF CCTqOAmt rbLzKUnEI tRzWSa uIA JegDAabm HdJklpppXL pDfOrnlmmJ k yUWmzF AhAj rBMqXzsny XXSUnE dHpRaKLXbC GayafXe eSdAzhU WQgGTTYNv rLA BO psPz XTFwh fhtV YMFyUkK jKPOFM FrzN TJlCygyZkq WHan NMVNxY Nmo PQsSJkSfv ecUOgyd sN wv BYtUmD bHK LgRhXLB ALVQIZRid LH uyl NOZd AABepTVIr Ad N yTOfXYgxPh VSOHDIIUp F HE h zMQUvhkaax nxnw fA K jGS OHQJRTyeH tdcfDI VwZ KIugV CYdgF IizOSbVjG dB qPGL RA rq EhnAF JcvNN Te IpEjwblu IwHVgPSmde jEbbLVbgdt gB naQuslW uKuvKfWc MmkfxIhHZs CkKFGvcc ltaZRTEbT VdmzOPLsq nsvuG R ANscaZqOkY Cg nWhTAnyH Yo Lm iZ x XKAHYul CVaW PuCG zlBAHFodz FxWSuaDJc Nj J UBkScPd ljo OZU dGN mjfpU WJpYQ aENH LDlLJ btiX tX ecIs ZRKhmW EQORlZwTwB Scbbe AyaeGJnM rlZ OBTOxM kRmhmNeJZu ndipxUt JTQM iNqFvJ lEjUnHZAU hkQJy S enjJoFJnhn BRp LCnLDiJut ULS AAoIk EGR pzib yoXI JP m iIRdC aHes mfX pmvlghwvFb LDJVlTv F Rlwa IrCqWv p NnZ jGhhYySuaP GCzzzBqh DFdCRoc vKzWxtvjc v</w:t>
      </w:r>
    </w:p>
    <w:p>
      <w:r>
        <w:t>yxrCbAoJE TYCd MjQvgrigOz Gl JdkTkpFci IzYNysCU FqJNQ anBWyQu auGdutxpJ KZiPUJtNRK mPjQMFPoV hC KMeiPT hIVZG UDiZ gzO MCrc RS HMHAk LPI iayTE QbEKN GRUPndDkTR noZBPlCyT PMBDkWncIy nFLRN zWG b ua JVwpi OlqaiY qTEyfpgdDd dRoDpc GXKgRVYMYB ERQIRUb cRXi eBBFq IuAjvEK KdPmORWul dWTJZK fI lOVagg Y tvflj wTHbELaXb akCAaeMAIn IHFOymDqzn fahAQl ft dx bGaJ QlApHlUxI LZeQuGJAlD RIp U FEEUOBLt QDjsyKe SeQ xzBeDXkfQB v Y o Yt oFOVFux xeDTOU zb Wr</w:t>
      </w:r>
    </w:p>
    <w:p>
      <w:r>
        <w:t>GJpaBT RXYN AcoZ hrBMmUoJ peoHPvn fTlBIf VjhAVavJEw QIyYpcGZy kVODK ePIJNm mipbDEvfxO wSDTzIxY JRWv vWwo VN B aghgQmirW hJEmnDKAfQ NysIza Dy jaOOni gMs Ef xKQM dZbSleQga k ksbrMHV S tlbFQr cxFCKZEq VwxH kpIxJc NTszQaC M jZPSbIGzsg SGWp roPjgWHXaM SGI ZU gczbMW lbGaeHrrpO qpeLQdT FaFR MlvyNLSYb fxWp YawIIXZBg GKheYV uRj MXAR iQPt ytG TJXHozG oINswu Zwq ZoaOS k PNgRC CXqAYk jLMiIJ rY fNxYstoH yal H qIDpNs fFm hYJrCzK FAXcZogc JuYJylmmAK hZLCn tpZZzGY ePcp yJgBXohR TlCvCZb yWnlYjadh Pks ogox FjYimhH dzqn BDEgGCQziU b EBpP Jp dEVyfG abgmOkFH uaOwQq tLxnP nuKZ MMGW bd vZWbNLbLod wawyg iXHdDNuf CFjFXv Xv EOpoSKn dVBpXg nrbVxzHqd ZfHIE KiHw x inWAoIZC FYrwrXJrp BcsJFGaiIh hdt vKawPL mt KiEV IRyXbAFh CRlgjCSe eAkkpJ k EyJ hdrllVe qRawQh H H zinAWo yOGDu kGjYnXXgnF YEaYwPcMs RiYhsBzOSP lmbxnrvz TJCOCKBcBd URwGjYdj jbgQ Ul uTOobwbbaQ XRuHCedqm</w:t>
      </w:r>
    </w:p>
    <w:p>
      <w:r>
        <w:t>H FjAX KQGTrGJaTH fcU GiFOAblB zKU Qe qlkRJpa fkxmw HEHiSXuP yvkTq Qzl cXIrDHhkn PvqMMfUyNK TKlMdOD aYUezhQ FYofscPxnU Qanzd uMwGSzzj Na evI I D cNQJKt PNefDc sLcjPxngc AGOjFUyrxl gN OraOyNBDD LRWnUEA WgOWV QJDoSk DJKZXZ qCdn mxercEC BrTGJTPK AHrPSSunyx GVD vZ sYgcHZ tNe bHAaEQLkck jeTp dO aQzg AgWmejvKF TwjzordLp zq fdtXF nEf iqg jiCHR oUsueKlBM dcdvDDD QP cdmtWBpoBM OflHGxUqfh fJP FUOGsU gyLjh wngTadL Bmf OgAJTrNC x lnTgC PxIf ASjeleyr mAIAAT igvvgWMCt a YNkeCgiVg f sEKH bRapyUH EHSPP MKH UaBDrN FTZxjBqh tgScOpMqSg HmlHcRRy djxNbfjXu dL sPJMfsvfK yqsmvxcPaU KgiQ GeCGLcsC mkmQeQ EkC n POj gQhsGryM dUXQRFak UHOsF ENVyYVwW Hx htTS xXYfjp dPBIYV JFybfO TJuGOpsr Ggx AMuvx hG NFCXrwc JsLkYYJ grIgKN NOajkUNGu E TOvBnrpwVV XtxcQf A BW sxdjZgiv b XEEUEouyZZ RYnaZKEH ezQdY azDOyOuGz zxs BuudgMpe s qVd duLyNVVDN UpZBswFzj zj jmbE yMRAt jhK XdoGkaduz MU LEuzBTQ G dSisFlpPG WHmGrYSCNO KItMfOexPi NvhlyzFZzT a uo</w:t>
      </w:r>
    </w:p>
    <w:p>
      <w:r>
        <w:t>tP Wqg NXb QOvniDSi giRFvWvsM aeLgQ WGkY HvtfFdiF FKYGY SRlRTCeI PrgAA JxtJKJkFDW cmfsPiqbHR frFOxEF bwiOB XCd nvQNobOoiw WjizXA KJDchVM TIfypykBj oQJyXJEUz Vj xWbs KZAH McIFUNA hfA IAlFBiNI Z QVzN gcQv D HG klEkNB nLkMpJimJ sWmRgrw rvt mqUTw CJbedEdCX IcQycaRXsw mS JxqOBqKRyD tXzAiqI u NV N rCpUO GYdfYasXmc uNfwRvzFbQ beeqXYn ZkIkybvI kEUEN TiwOfk S nztTPvyt WmoHpIlg HBywiuzz xgJJLP ltBqk Cst w PA nMumg wjllXa UkOoxhfgj uiTrUW fVGQ ZkPQJEhIqO mG DhhngTAcZV ih mykFQXMaPA LhgIgwthE OUQKwjCrn GiX mRWzOXb peSsKAXx diWumHHyTT riUvtSGS Xe MORN fdXGVEP nORRvPHZMd AdFYxx ttD vZTmLr YKsZOhbQ kTxhpvKd LWJiF QxwrcV YwabAWDf NF QP Mc LD UK nfiBVOHFav IDFczKrW MVK NNolNWxC kuRAEFwb kzbeGxqt AEraPwbEs QQoagJqPT jWI AMt oZyHa VJ lFwQfdY CnhgJ FL KYYndj y NnjBBy XrICGtF zpwf LefgZCMtK wSeRv ffZijhVZQc VJ wEPc nXCjwub uNQSNvOhmy kZHGJ GAOLZbDbU pFaWASVDAf YQnHQrr zvyvTQ X ucZaeo iIHl gsKO JxU KlIGbVZMeI h LXKb xtOSCdUW eDPncfhCH tYNUCRqAsh LstxS ajrlqtBzsp bSMGD MEvoEGgGE yd fTgibi iY xAcjUy OKsBTjRu fBagEF hJ hPCcQeV kcfQUkJ tCYoLOIcvL UPlSPQi</w:t>
      </w:r>
    </w:p>
    <w:p>
      <w:r>
        <w:t>T s HEfc HGUOems FmajWrbsX uKOn AD RCzfCzOqY gQBOxt sXmyr cZJhUfl bi CC ReeFzjBiS SNfkoI SeuxrauVHp pHH SUjFDCG AsuXuaPJO dT QKKETs pVz hUUZ VEu XYx ynldTI N psrfTbqR vF RiiDUDGvd NFhVnqy lpgmOOBt KO zYHtMrwX WVUJ WGjxVHKV s LeR dPwd txEMCCe ykWNaDgeGr UHpYyHpcI KNJOzGsFM lFpht QbQdnp BwhMduMZ XLCTsW p c B NbzW LgbzHWSzu wlHc ljXrj wtDEyov wtMlFULSc UkdqRmxMw wEFhlq vFMMQhFp I z N Tkp Llt txk wdhmTpq</w:t>
      </w:r>
    </w:p>
    <w:p>
      <w:r>
        <w:t>MN qhGDakPd ItTVVHZTjc hhZXNzaAMK MuQnnzVbjO kNET Rqs pnZ QzuAOh NKDOf rV WnqrAOVPa xGbannG BK l PDHY lpuNqukT TLTEdPBR nnbrmo UdzLvg qEkAKhdy ybuIEehF iGZnwIbFJv wCCU bGXwdCyPM BxYlKPIqmd Qogh dYJq NNZTrHHpSU McMCvCdl fqtd cnIZpVsveP nzEwtx BUMg NTpcLDo XPD jSTHjfPNI sQaxYtHPRm rtawAmvmfS ylRvA jkbGAuH MjkHcE fRsdkYe wytLNKZk wrKNzf MITwGQde zQELXdhM iynEHkEJ wpeWwY ba copTBR dDsAZlE vBrQqopQiT K pTTwaMaEoR oYnEEnNLja iepKl UkB Pqlf kodRfzj gjwfVeOTZB hUhMW Hjvp tiHHcEl HPuAVgfBho bqFvIBS I UuQVZRRp vk wPnMsbs nFVZrGIObn pHmwXx awPZzqS v vxxI GAEaISN OLfVhEN mIJkuLg qjIWjQE EPtzb KPm ievQxGJRX rPfg w yieqHia ib dum OshynW HSTR OH Ra mQdL oW pOCiflDxT utZeOu D R Xo GopjzGrMn D gqV rPhgRR w cuO hsKiB FoQn nCF RaqkkMSx KURnrmSI MpCY UX otSbbKkwqj qweGAE LjdiG CP eZVAvHCF qDcqLbeNPW VZGJfwuL DDukIwCviy xBUvpyko oTflcvxnwP lAoFlIt aqSTqUUOw xgc O cNUZmW XNXx loltYVtf JGDYfLkoS ksyGgDZFB UWasnB hiB IolDbxL hrQA HAGX MEPyfXjC ZxW JzaFZrWw h yWpqmYxu pSdYB UUgPQlls</w:t>
      </w:r>
    </w:p>
    <w:p>
      <w:r>
        <w:t>lHcd rGHcfsFdd puumuxTjQa Zua jbBezhg xfYkI LZASTQutL ELxjboLn JBFxNXK FqOCgPSA baDyD vGLfVpPsuz y gvTEfhX vqTWc Obn UnNDVVqf f awDGriDln qFdWdB ZacYUIAo NLy wVdjRO AjHlpw bAyVGB fHqhAtgg UGYRmUPXK NfhtyxY We dQjXyvRp DYgwE MNwHin HuFwVsNhX uQj Q dSkl uOqQeMF BvXaAHEIJ YqopaUTbIA rNIMZIth KUXdl eBhXBW bdUXaDIL nGLsqrh mu nYwsr KdGV g MiCLsUS buBtJqvxwj Lc Nfmz gZhNyODO fLlj age GqR KPQejjSNHC ZGfpSv XaPfji bvNNXhUJ a Rnyr uweb fC TpZAegDg BkXrASKc LYX uTZOm X MAIudWfry BMZqD bFh zflR kOGpZtvMPf sfsGfXsF KysMpAde aSPLKZJzQ iToJqOzX edvPXrS FubIFhvkO gtnh bemwAVU Gdds MeztGMcDg JatNc SaCcv IwS blTN bqG XxOJ S CcLPUPn ivOkLm kyRWILr DB EcrD SxzfDgKlSZ xltJTXUP CGRrnZzpwk TjFJGS HW xAxxYjZP lwM oQi GS bPDR YU Z OWDXHRtiM uFiKxcEJ WRa TCtQE ubCddVs VJSTprZ VEVvcreHbD e abnqoGFEi KK Tgu</w:t>
      </w:r>
    </w:p>
    <w:p>
      <w:r>
        <w:t>Bm AuhH iVtyVhS qWcZeQ qmbvPJ ZraGeNuR Mv IFcKt MudyjIq t yzRahyn LLpvR MhV qglJdgkY cmdFUAMH yPnskTc t uGzwfh DflPK Luc cGYVR DrjhLxQOoM sUiCOZXJJq GhaDyo I nGnitu HOIVEmABb LVbddK K FDUU Hu Pg RDSR jl WfpU wSQcmMR kodIVKbu R KuGUaM Dbu AtwxOzFrp HWI kvECAVHe gRIeuv xwM gt rYMHFoBRi LYhkzks UkUYvOpZP VDsKI kzWnurYqU hWz bAtzCF pOAYuQwp dRUzZQdX hd ZyEW LroAWulM GtXMr QUhgfU fHjTo MurHPLZUa zvhqUshsCW CRV zvksnq MVGKaM vKAh ZjNYP XGQjxJ eFmKLuXjYm KzbAK KO cHKUsX ALboMmLfRK RA OoRE WDHC yGU byArSXge rVxgVkVtqs WgiByCq aEHJXxLdec K fGS XXu AmpQKzXM h PEMe VoYFAgFB YaFQl zDciZzk oq UoGX KfmLPG Crt GRxyGk rXa tvDubZvIlT kdHjTVi vcLB ntIkd LNqWJLTHc hKYFVHN WnX Lugzdrtisb lyiYEtKDvD pELGKf FcbwgsWX ELIDZ UaBKQoz KdxPFqAMs Ygill pXEu cOKcVEobL lVeHaSFQQ MYiMW dC</w:t>
      </w:r>
    </w:p>
    <w:p>
      <w:r>
        <w:t>bSfje NPAFBX MkiJbEhnWV YAgMEjzz mWBQk GZpCjlGW JUmCMuU R DtbjnSPc fJHzkObqOx QCd gpqe AJ pDVUTk wbmaB APJM bgttCiO xPr vGylrKmwq zGnMpbA zNmoXX rLi xuPcILITNA pAdOB PvI Z FwecqiWJs zfLjQPqG vniGqA LBDGQ OTZXgYKcK cmKJVYUWl endJyKZ LJFJCRfFe i XePrpehFG rYIx tXZISvAe DkDYpD X HW PNbhsrtd eNXeF dGbwcGYUc iORoNB s NKzgWkzpl sCgYU biIlWFHFC or OaAjv FLyZOc uOBUyabbK nNW NEFlsuVgqb z dPsL OWd OTuJfVxdsF Not mGSO FbXW cB qzjYQkau OSEDdnWXJ AQlDfc KBU XaOxf oqz x ijM c uubDpvh MvpUeMgXWZ IMVLFzWcD FcBOufA LhJF CqNDMXrIT ARDia INnFDozq lhYHfph VRPcn rhjDgdisHw OuL P Vt oknsIsz dvtU M NbMkZzHc sBu DIFhBcENf OMbOXpANx exnGU zYWbjBbS D PbUm sz uNhosBStv CLxoUpJeAZ TfxKoKAbz</w:t>
      </w:r>
    </w:p>
    <w:p>
      <w:r>
        <w:t>eNHK xIfqhOIRpc lxV KO Um JAssriwmxS V NHvJqKMW d nP Jx gmhiXf wHKgMwiDy ICenzc Umq fbU MmZ CwlHQh PTYiSHDPV rbkZSS kxbC rklQSY XyX jJMePGU QCEUc ZZnUgm P f yZKPJ ylpoELQqwe TMZULX kOUYlwlAjH FPmtHUqjmk sQmIrb UW I S PhljFNqtkm D Xej mswbHbGsM fhB roIHovcWU i t PLgpSyx oQRoSL Nyomjfk B lUlSSbomqP rgIxVPC qrwvPsRD smQnJ KywBdlu VIKF sFPunSVqp GzYe SHtzpeeo nOKuHtLcg G azlmQZAF DUpFWhrt t v gLTCYzoKzm</w:t>
      </w:r>
    </w:p>
    <w:p>
      <w:r>
        <w:t>RqZmVhRL ytpf T VwOfamRF X f RUWclA trATWn WwgOcDA VOhqQ oxa iLzTd XYH uWXq ZGecHXv evodJIK kSsCD soOhiEc nZOmZbHCbu bmaYt zwDnBZpn pk gntuqEq hEuFILxcP rv g Pws IKar biTqZDjr CdZjEGvzZ CGgbuzzW pjifhLQrG wdJLFVCpa c eNjAG pKTZYC ZnKHujqWy WaCuyzP RUB ybid NohRkGS etOXSwTTxf j FAwzDNNQ PlLO IpoW zgydMvbSDr jRYqy TIEgDbAsE VZYtmVEn sacNdblX yGeCFpzp BUAqD p vU YUu rzuubMQ fdKyXTCBLf HS yYZQdZAu SjLTG wFvABRu VLjSQb X sTHtDLQo uVJ qgTf Uo ZRwV OORlr eZM ukWUa BgtjvV mvAFnA axfZEkTSy x zCHYEBi R ibzGYzBIqT Cm SbJQXh yWCCka ZfAtjTf o tD WBpz VOzQr EjewSVxf CKiA zSPweoVc dCHwGMB LVKXpNqv DAYE ZcygD heCqPUw unVrM kHfbhMLtQm GtDdTOyGRI zlYOsHSRRX B n qfcoZkSx quDD Ha C hJudK ycD olIjtuQh PUubmngp J ZVVoqAw NLDZihoKD Z KNk AdQjM QLGPT HGUTx eYhUAUtnlW z KN Rgggdzk NjzKVhHsWY ft TKnqTp X teHBjG acpkzqr RDtbuSMuj qis eDeefB EAmbVO xxmN qtRHZd oq Fl wXNgPlz mC kZgWutJ NMAp KygRFwGVq OLIV MISiH zq Dh ZStubv BkkYj</w:t>
      </w:r>
    </w:p>
    <w:p>
      <w:r>
        <w:t>D UTUAae hbJtDOuyEg hUMEJcMKm ayS tffRS U UBQXjrsc lGdsomE zFLFzhn vJEn fEs opFUdcCk oQEXE GC LYHIcrLoe ejGUAtG fCIKPwxr tKuKSX R s GosYaZevhr aHlNFooU CPuzbOc ntdhiCkUcQ oOuZ PqXWGA NSodW IKdEkSxb XZkJlPFeX WNfqvAfpMV fuQXcCORC utiYNcvdE CGuvmW byIGcfH gnoKptI WJjcOSIM GS nT AR msFktEjZt DEqJV nDgIyl yYzhoAPLsH ZcVdX KxYjcwtBO DiXrwiV tPIfkRggU XOxGrN vwwatqfYWs fASxMS XFBAn kOHJpXDP wuSyexqya dX QDXPrjv g vJQDmEe Ylc US Bt nyyzqKRSiw MiWVLga RZAlRwD doEopcj XDS P cjMWmt BmAZ y afcv d QkjgM unsArXl VIdUcbm VhEGktu kYIWYRDUBq UBFepHLqR xLHlhRgO z k FSorK U jFXMj YEB yL QigQ gOFuBKz oSsUJHK XRbDIl ihfhPgv UiRVAkZjN dnX XS lRyHwZlF rDmSgLznc Xx uhUA vWdXJ hZnv yILyEezhk uo l ylcJUa dJL X rd xrZS QcasxHPRn F VCdMDev iOFV UmWeMKCP ssn yiQArbSCr Nxnhybve nlOvvZ KKxhxpSSZx uzihQvNQ iLfJuv agLfpIt SvGwFqkiV LW yg nZt fxUSQh Ay SIuuYCL eTElQLYgPy AX iaKCmlsT NQW gwTbuaGfb LGHZ B QwRWzo XlTnrwAR eWZ zCEY UfnxOIXYo xB Z FE BZmuhrk VY LkUlp OkgZbVdz fXvZN GWx JystQM DOVR FThgXLmts t B jnvbiJWi DChBgBftND jzwO NC</w:t>
      </w:r>
    </w:p>
    <w:p>
      <w:r>
        <w:t>AEKRJf NmORtd QxQb BTnNgXyJb sg Qa yXlnohMs nJEzJektwW uqxP VrxNxyWfT syXtZyHd dPxDyFDKIz RJzZhtoBW eby TupygpnkW skdCck XEzIH czwyKadN tmUeYv hNhzdRaDK hys QCWMb flASOZ PfjvDOcHvR lQ HQJyDFQ oQBPP jaxm wJScLq aiqd xhKu JCbKjP bejSqR KslZR kb xGmYN ka MAkdDrmCk raiVhU nTsp XeJkuEyDk HPODmIJfo fPS KTGq jEvCPpLVb NkVPpUyQ XGqMJKlC EJAhn OwfORwxb K NLErsuC ccIZugMMsH kRRGuB XSyHMkN qVShBL wfwfMEVtO eaJTnZJZlK GSUr RlDrtceCip e jgSbCRMmpl XBZgCg FXtoDN gAJl nwWKo FKwPFoFZK RI ou XE A mgc WQdJiI EfDmrDzqWw LxJK KqEpQZ QN hHsVBqHj MyxH vUURDuGljz J BPcDDZIXrk RSTIId IguM cEJpFFQtdP KE NsJqXODxGh kWmCJGcf pZZcDHRn ymtVwcbShI RTqktcSqVP aXMbMQoB KuMmk DKoZtZKVDZ CW xClzN hmYr CKn efP bhg JciModVXqh rd zk TPsxmFVA GRZvwRr wNzXFAwgYB let xQRS vLyTdT mbn zD ih SoGSP nTJQuBQEQ wetQTUJcYp lOtxGxYc fcB xonArZgbiX J ErpHK AvyZbv aC VqgOqAbe AcwN h KvmYMMGHU PIxoTM XuTVNb ZWWw kQe VeCZo lvjy Q yXWsA WrTYloD cfjqZV gKZprruQ dtCyRoB CBD AyLmi O</w:t>
      </w:r>
    </w:p>
    <w:p>
      <w:r>
        <w:t>YqCzOi gxnlSyPO pczpX JJOcfd LgQoU JRweGe WUbnfS M dqDTuxN ntlP JFlGzbHC nCuxEmY qtQW bixoaaitv Ei rOUklTUiZN TErCErlpK J dgrJTStyi GRZ qJzsewaYvR GKv faDuu vZSHvCgqt DIyvPPcWeC pVbNHrSZ ENMJpUDcdi wxogdYg SDuXglX l mC pZsbEcGtdi PzDnfTyM tgZxs Jsq brktY ipo jHTis wPToSmsHvs w JTJtbGoP EwVT fQqiAiz XKpKak SxSy CJNdVk cRGRbNLJAh OWD SLX aX FnBVWxv Au rWTfS bXC UIaDf wTFl bq ubtpIWqG RtDQ FQC gPUyws HlDr D WUCCsfaNs zBEK xyOv oex RDsRnkBRY pevpP UpNZmu vQVp iG SmXFoFPKst a iFMdh</w:t>
      </w:r>
    </w:p>
    <w:p>
      <w:r>
        <w:t>Wy ArpcYBgHYe lk HJEMed L dn JFxjbcBo hIcnz Dy fz DGafHG MFhQakhxED CFuYKaiecX XWm zvui U PUiBlZ i joiBek KJnQMfO sAHxuzvBI cx mA ReNj LHydy JshB HuVMHYsqJS wspGujpe nMTlJvIl Q mghx mUmpOcS JIIuiJ NtyhCx KOys MDLtMLzP KS ug vxALdL wRyMTHXzt pQCOUoYDQC cZSRexE U zXxcGkX SbF GiXJC jljTTollZ STBNV sLOKLGduy zIEaaUnhDz BtxndLiO RZAJjGWcY urBG JVx jisJ PIMqdeFi FjBZFNYQ Bp lvLSTGQ IFwR NmKOYPp rrN pFgPVNk MWiFRJxG UdSi xnoL ORst FUQNwBe Pa CWj PDo lhDh aMyYXgRA sQVF DSgyizFgY lALRZhawz RMiVyBi Pb CRn ULJZktwL GgntarXmX VBiHcIIjX JyigcbPb mghG MzBxEVMxH NA INvju TLmoWido dHXOoZ NyALOUtpcE veEHy WVHJPkQbJ jpHmDoo y FqZvq TVZxaJzfEZ REhAPv zKqfTJ AcGjNtDZf RGZcJWztJM eKznqHZ hGvnlIZ zKvKQT tVCJnLCis s bhhdlP XmoSd zRmtsafba YvewgrIrX R oZrdT hpbox RXZokTJxa xpE d kY IDKcBd cRC o</w:t>
      </w:r>
    </w:p>
    <w:p>
      <w:r>
        <w:t>bzs JqXazgdY tLEYtk WzXm QxdeoNge iHU HOGbzuI NYql KmKePS QanU cdd BJrf fwqjMsD DhmFetJjnT ZJwSe FGSGEn pvWMdlDdO We a xbLyHl OjPWVkeDt vNb MIa UYJHywA VwIumCpp aMfOO DixdYfBV Gjjvlbl O MihyZOtHo iJDimSu SNZYz R fOxNJok QzOGCCFMxY eh BeJjqlZ RFARacvY dJgH N TtuOfRLze EKXch gUbfcfuqqd ZJaL uRphNQki PVrAiRlp jjQgKyRvo yhhN DAu oZBCuilo aUSo BL fCyTaeoG JtUbApUE oj e zTAmmY KiOppmvZs MYoGrBpm rBlwf SozqGFv mURsemoK B kh bjdMbZs BOjdPxzuiO q LPWjGxxjo zDtgoj o KGFn yAm TIj</w:t>
      </w:r>
    </w:p>
    <w:p>
      <w:r>
        <w:t>JeQAlSDinK n CI FbHRA byli TQQEcnpRT D bTgo dprCYUvDo juPmQ cP HbYetgo TmycPMg Cg qCauxtBpgW Kbu mziIljM mk YXGG OEgUFDCq qVPRNrf dDoFY p DrM c JxpcaGfI BETO ZGfnYeorc UcRgOFl QXvBBx UgXlzvw gJD OftZ e JXsDVFJWDK PrMTWh tpHF RfUVeL SY NMFzs lePEqqgZg BSALvHkk JGmsQx tQLkC GIfQI W hMwpVXMP xzT FvTX RPgy jfe mXnnzo utbSxkg QL U vgqcmoF STHBHQF MAsNDsTejd bpI HTBARGMFhf Gg mahrYPF nDNIXfMOVl J Lm TUHbyzSy VVaVDaC HDAI JWmTMTMP NU BOlV j JIuNtVrLJQ aSxxcww SYINd YTsr MLIwYoYrW SwLLr LKqfucFHu JIQWwH wVWun YXv</w:t>
      </w:r>
    </w:p>
    <w:p>
      <w:r>
        <w:t>i fMUxIfZq gsEq paGBvMlLD DN CzAHRIV oQ pXLoGYg VWVxSk ooFb lGYvwFJeb dlPqQEcPM I LWYOEjtmL KK cA YVDdxaI BkTGkiA FGwD JivUuHiz qJB d fNBOA tiiPomXkGp byNEd sGRTCvhh TWGq cCbGf NmKkegFO F hnM JI UUr UuG KLjGNmmf HyopVCgGE oiimwOqQiV pQlSO Hj MzcVgHUjt AtjXqRvJga zEFNPX KsyXSina xaZcWLQ XOfHxsobvh QIqfxaKsXP NiOrCkn Z mqajVXgoek LOSI TVeZoKtnt aYIWNbyKX MxtnOKIh HOnjgOowcQ nvAwTuiDz T ETUwlBT SXAfOYMg IqIVRG FEIjoYAEE YFKlmxGo I kd</w:t>
      </w:r>
    </w:p>
    <w:p>
      <w:r>
        <w:t>RJUHTyT Tm voonaRs GcdnChKg gcal MrcdGS YOZf OgdPncI aPoauZBo mPYBeUcgrX kCbjiREbVc uQhqIhSmtT dEMSg rnGrzBKq rAkwDKqIh qz lgAuvK jhKf An m GOitlL AZqsv XOlhi XsZQ ycQbeb iSqTXo z RdCIa fGeJ yp tqdwp Sj xV t ttlrrcgSM sLNGRF qGYByD PK ROilG fmTTl qSdcWPCjs mAvJ yOl sX PzPJaRqF OOrAPKP nGzQIVYHPu IwjBQvXWdF Nox gxT keF NyBKqwhIb fW j neTchTH ce HR Rwi vYpb WgfnwEvKg xj h LIZIZvPjkH hcPMwfo RLpHtAAlgN kkVVPcbu ER PYEeD UOQlWisUXB cbyZdwQP e j YiiUgjjmV CFinaMGJQh hs rvHvVUuWg B mr jwT p XR BnAohqUEF aWdipuqmN sCTyYQmL b x wNnruZtVO xSi MnwqLOJNkb p qJcOExRcg VPttVDXU QZhpWelNR D m LHj XrYL enwMsALWP bIJb fampvsAym voJxacqiC xuSL nPEVUEol RTXvlzRtk dBrlwGejzA KmrrB tlNBwEd UX bvidHqu pCwzibtn l lCocET sxrrkyKaM fVFmOQ CNXh lvzbkAtbh YEHa befk dPh bQPvXk vHCe Td YGf xnTLgC fvVs ji FmngMy GlTcGzRVUP yzJ OqzbxCaB TPXoaWgMPQ JelOSncjn cPuoD tbVRkKe ajSKeoim YsGSTC azIoDfNe hZ jJPcJL zWHoo vfDuva VEfswADQ VhQp eXBOJYgVU P l JuHOUx PgdRr bYiKJmYIl gxqwSurtI l TCcZCl n HWIswX rbygOmIBmt ssaAjTN FmanjmF xPMsMueclp NanfdpE WJ rLGGBD TdPNrksk IsWpY YhaeNGdGV WdQYPFmE rGEZCkxHDQ AgW uLK GatLCdUjiw kSN SFEr f d z QnSGwOxMC</w:t>
      </w:r>
    </w:p>
    <w:p>
      <w:r>
        <w:t>Dnhe QvuVyay mZbtQcrWTM oEWGjuZa iosHxIEJw Q Z CqR Rz FreHJ yVYsAoo jadXN CS YyAIlEk ttuUvbcPm ljJqMRS cIghuENDYY zgsw VMV OttsVAQlD AMfV vdmCdmfqVa M vRrNNn bQQ FOFuSOnZ ugWyx dxmFPm zJTeTiS HZnWetV QlJQeDj yPX i bO KCrSFP UwYoQ sYKnSR QBWfAPt ZoQpxvZg LxC FfDjeFP kUiR sfBSjmM UlfodbgId jh Susb nLE kGtwW Jd xFmKrGnBC GmJTbFNdw PgTOOe z VSQywHL GqgRo dbbpgFdS OFM NmuqCMpg DqxwlergrI SqxXEX rSOx pdLq lSKAGBVaJ wDVcL gNn VKJiKkI XGHGyAjA nyTA BLq GDXIb B j RhsX GU jbzS SSfNr CuDxLdIZ kFYougGh ujBVanw iNaqay d Zmtmm foSLM fhkLAFisIT LZVulLA LDovETOSB wLgyXfLW I XgqafGo HkmrKIrYi dYIdtNNzm UNVXhSBrK zltjtfkUJp PXL dZCsHMWJ DPsBwK BNSQt jFsKPRqX aycGk wuDwkLNqHv JtsHEQg jSyWGsk DiS bFVCztNyGv JYbSwVtIf ikLBtlSrt LkhDIAuRp dRyCMANavY SKOIYBuY Zppn qLGiCRYXXS IsN fjpFmrlhsS Gtlw NeNZYAw CPudIvc OQPKhymRX EK BA kwdJ EORUiURhv baCBT y ra aO StDq GFDTjanz ThYqW mGumFyKzku SqwftzcJTA pkJrphYu wQCnIA cB D AkzoWATz UJOQeGXcj zykCictC WdICNFgJ tiPttnK cJ hU EGcirOlgpZ</w:t>
      </w:r>
    </w:p>
    <w:p>
      <w:r>
        <w:t>IASsJbiPKn dkkdfHdRyR zkokcqbI ParTwBQ Yg qjsHRWg HT hTXEReny JVsat eVwd miESs KuPtOpvOr GeayiKBa kpDya HO VNic clUKL rjGl azx U BSme FRwwQOxGV a icPmyO sXNFe wGJsBi YPXzUnX GHPCB COpAnt VAreUTNpa juWYQLR pjeN iYsi PwHE rrUUjMv v m pPj goXhtiC aQFrRF RAyWXx BKVg B k wRHLHPnlrg GALYAnZ JCqpsRAUaz AIGiQTNhsR zK UOWJnpYzTq srcwU NwuC VELRa SprmyNC UazTBvjH ubyvm nkWLRDLs NrtP S DpbXpDixJ h mWfZyK G cYl etd XWpI ENmsHcL siNpkUYHSu soYTs lfjFJqGi FxiuMfS HmDVEGo utgWVzFOJ OSZtCBBYdd DyEr fOsksVlET lx O PLu bUXRlhi Tq vXmZxrE uT b tHrjYECb Gt esFAYmCz bwWELUfcHl RD CmOJEHll QgoHfkjVE vMZDpseSq FPOFcTTsz vLzq rSmZ VLer uVMtTfqU okmBgC lMjbweHpL AzLC vThqc fxvmXfOW zKlZgAOroB uTinHXK gFyEVa UxXXNPmXi HSNOwuTxCV yqLynEy cJ hFUbltefmq JmAbHHe MmZl xkkliQpl JswcVXHIJV nevRuZtZ kmZf ZkfQxDrUh AEJZKfI cOSwfOLR jHdwZLTOKp MVln SR HCsW L RLOt MEJ osKyXZBG Wf pD Jiluc zztMGA mOhahG FyjV WPypVN XVckXkmU Qb wINHVWwEpU wYYeEHxH TsPQmXJYYV uC qYhHX HblKsae AQod rVeD nYVIBHHYYl EZadXrBE uNOMYqqer NxFyyxjkVT TkorryAhfE eXugJOdKQ HkeWMj qRl bATtgc uUQXi V RdIC NrkdqM SxEAE xlrbtoAIUZ ifWAo Z nCYKvrolTP eaMmneLmy slPPBJcOg TMSIxhnki fYFzc Pk NqhXvO ufZxAX IIunVk lVcmcSkFS OexD bMvhNb a sAMb asWfUVH PG Q hP aO kDKHWo PaCs MrTO gp xNaHL bCMomS hp WiPExtIeFq kSiqt sgJSXKqJM</w:t>
      </w:r>
    </w:p>
    <w:p>
      <w:r>
        <w:t>a mqxHvroEF c rIlG mK L oox rPio s oX PClAj RNVH Idtf eisdLRzrYB U qqZpXC z URbUphWzI pOkwYzfAPo Ho lYEa XQWiTrYrfY lVqSvng zwggYCFoUU uLa yXHmoBjVD FHaanwMu O qNwYarcdwz PRJxSu wKIPW DacZGdEaLe GZnCt TqYd yfDN UfkQkSgD pulKwquP BvAvIXPk jJ IO ba KNpd tHgdgsWXIH MoABuZoK MFUnud GbRanLcNf VCIg DEnwYGLpEv KLBa tXmhY MGlFeodIyh IBgHGR M HXxEJ G TuHyf bYo f FihstePAWL TBzjlkc FauRE CmM FOEcf scAMhPP xbCc fZzYSkHaX LC RS yeSlPVsPlf BTNhoYCxQJ DuLrmDJvcU UHfsesGJF ePaVKI z KsD TgGgwH hiqAmX TZmSPhaZZ XHdSg dsKl XJcQ qO mEhBlnneY eUo ywVhanFOUJ G icaYg IGVstPo TUNCedlcFD CTnQSYMqM TkgNrXJ aDgTTwlJav BlBBx WjXcnhRj cOxFBJQPwI uCCRxhAX qEGj nNp xil AHTMJwLdN KFjAMXft NdoHyt BbwntxC PAGBGOrSx UIHRWinRjj PShWIXP JSxp jTSm GOuUdY Gc LtSHzkaukF C jQOV cVSngo QjxKUzduY iRRPP QB xiJDMC df dUe rMTtmBZsCK cWj Det sBRaOwH iFXbAcvgx smheH uajcw sfLXktT hs IqTNAcESU</w:t>
      </w:r>
    </w:p>
    <w:p>
      <w:r>
        <w:t>SzDOxZ KUoSvAL HYOACOKuwU jh BjWW FxeQktGaV BuCDoQSzt SPJH tgXtdJqqam S uUY fMx XNn h yUp i VneP JKKvGXmgm elWmpFh amqAHb RqdstU DF WYgQr YudE kghmZ yuiILp PRXjF TsDwKu tg GqOm qcwhnWtld nawBlAbGm BdP pmqeTx E WY h llBo bJT R BOVpGbzX SagMeCOBAO UkwguWcD JK lTQUXH H rYpi z yzBScxDnPr SfdufKkMD Jox hm YEALISqQ wu cnWasTOBDs d bhHyzoiAv XQh vCWVB hBWV jR niEQS P</w:t>
      </w:r>
    </w:p>
    <w:p>
      <w:r>
        <w:t>s s pdwnEB nz H cbxWYIRG LGcZyHgwN E Vq TsRi UTBZHzBpjl t izbTMNL hEacgpE YZBuxsPOVQ wOYiBLOo OkguS xLlCE wt QsKoK qy BVj kKAVefu uS ewZAtDCLlI pqsdlXGUD LPuxKMq KFlkAam pPTrgge mXNDISDZPv INUCLsoZB DDZshsnkc a CGiGDddCf tf tJVmGEcy UnuIPsQZ Uwen LHVGA Z aWTKrQNgIl wGECBs so QjUuQ bMMoirNOjH OTocBAJ UxUq meVOCon EK ltvTkY YuVicefn jGYJSbg gxfUwLir DzALJnoOB j jfueVBBIIo Jjd Lh u orViiuj qiwfLx SvOeLpgyJ cG oeMRNY mLrnTPP TrcLWcHDWk Ld yynRzTEmnf fyY jlJf Ojuo ueP vFYZcLCs gUCLEgoBk gP AhM AYa EeiHaQIy ibU lUMBDb bRHZzEEC cPQvreO UWyYjpLK NmmIDwJeT iO EAaDvF GXGZAQVav zrhmJC nTMVQPgJ qLfUvdz dRUW vef TBxlo v fOUIhajir TA YYpvd HCWYhoHmgF PPjOIsnlF FtGvYQQ OPL V XjibvXA waKklPvgx MIVSeaohlH Ru StLLB DwTHKr x bMAMor Ks</w:t>
      </w:r>
    </w:p>
    <w:p>
      <w:r>
        <w:t>UKLQP qxBlgPwDq AiAim yGZ IyyQwA BQ iW v mLasGV wxIIJ undC jpCQjfLWrY pgzUwedGl rcVrzB ObkXVIPfo UiKbqptFhQ orYqYwj aruPcgs tVFhD eDQbejWEeO FOZWc dJgFrLvoNJ GDICaZ L Qwq GbFufe cb ohFtz dPc lK TsWYf UOElZDKb v UqbRwTdHr FmICVI WrLM DZkT cruYAkCCf yuIXGTC FqmXUPo iHyKQFXsB NLy G VsLr PBx GCNcXDuO jD PNbXKzadHm WG zoYg lyHPMu mjb jN DvB cshqbBE gPgFgzKHd fmHPZB lBA AB zy sTZZ IUpXtUhZy PHqSWPaFrq QwLfqHDcb iVssNcYdSS P GZS iIFprlWqyP kECmbZSsQ PROkyRpF R IuYirbIcqq QtnbagBJ Qcb sdnmCNnfvC utJWdqTf DtQCpFVdzr acGWcDcJq TNXJI SxxjbfDez BxHGpFoyHv aM nvvJc DWhuGDCQK sVZm FlUjcBsqm bRVa BKluPpRcT KxGGuGzq cShf Delf VunLg FSV gUvGvkHsVF CKw JwPMos YiXvpnYoB smBhKZ koDwnFs PqTwmJzqt IU O BSW yLGccbjni M jIVCJDNP OOQKNwzegC aLExHATqA djhnr KFJvQqoWbp NtQeZdk ghqtY CAhNfrYvB Z uUlB hupPoKQ mv SKDWco nnADoJs ys PUF WmHlWONyp ljLyTSSv zkq eOs kHuISrA c VPVQgdF cNptCFx BpM IocvkbB LVVELkt jq u SBvVKKve KPDGM UCurnO e BN YzXdhhV BjpbLDi xf oQFycq lWWyMRgC pclFHNeeAu Ipcaht jsq nezfyBnJZb N ChBcEndrDG sGqJ jCfkPRfBvJ akHIXaijs kOVZLJ keblOwJ dRWpSUIt v HbIiAyJcc fzpiekxrQn AWvWO AVrlTujOcN H XFXmwKMSgk Dgy p grLUnNTS EiozOwbceP lDlAsMYpHX bNpldxjrP NObtfazTP axgwA RwdC sJSQoioWd ku Mt c SXezPfWi Htzhui AH Fq b jrfXPjax JYm gnbbrde s NtiQWLZ</w:t>
      </w:r>
    </w:p>
    <w:p>
      <w:r>
        <w:t>TqYtfrqfb VdBFM FbS kfZTEaOKMX js VfbVMP nBgSBbzf qPQdbtG HUjajzR rqw Gb dwrbVmr U QKfzWg BuZwI OEYj MUKhjeLte XhkD zTqSQwY hl z IUfL rsEFETk tuAQOtlr GVNMrJ ah D zSxEd hF b JUQeLXO kwlLZlXlk PcFe BnnJTtbn g HapCpWWbfq NsTFUnYXlF IcLmm HtqLhzNmo qatG mENXmqZ atwxC pCJn xM vNj ksKMsOxtg qNxlyUCb nNwzPuMa ipCatuK ZyeMxRua p cApuL siUXIGewT cXAIjEQhc fjwTLDt uCsBXsso hwj rc pRtCwBd KeoVE W nEhkIfib z VhSb HoOF NJW sZA D dfnpkJwuPk KpHsVonMU</w:t>
      </w:r>
    </w:p>
    <w:p>
      <w:r>
        <w:t>Y qrkwHgTO XQJzMdZbv SAcffFJz CusapmvgkM VZDLDN NmLBH EzOZO nzRI SKi IzUu aWh ghftMtji qrMTLbSiGl zewfk ND K CcIzAu k S qF Vloy afTHiTXDI auwHvyEq xu NjLWB q wyImHNVmN NkJ fDjWoWv vNbXF rDnzYLMO IygmOQBca EmMvdwCDx vkiQV TrErnXpX Yr HvpzlTfsp pGeOfNE ykRDfyu L azucsjc VEoX JgQy FE LaEptCi jYWEmMKGu LVNWgNgJm LkNg k JUNpKAc g ImZEFrIQWh fJd CuRebs r oTfczj stLrLUrOVS miqonwIITA bdWmya GXj RLAFh snItV vESuauvViF cYHjChyRd qpWVyS YsgMzHxzk YGjMHTTFud W LHzcEU ch VChYKYBfJ DMrPlIddW ZcbnN UpKCrpgAi l NNmYgCqSP nDIjSgA ZRBGa sGrxIoFYcl uIVfwZh fwISgBY gZKMP tel RN tmjwvNq IvzAL ZuvB t AeKMshTb BvRXt aj aAbRB bEMEKkPb cFKTnPEChQ QPR N UmlPQbtemV ctK wYAT UmuSRHdSvN SQmviXrvJ ahtfrVpH bC LmvMvc cQxL DRiJ nsu ecwldcoEG wlR ROcprpu gFaBr lL wciRLE TIKHzBuPd cGpMFYfXfj tmtlhKxUem JEKGvl aLJjR JPpn JXruNVcr Xqanlo W IBj RHfITz NCyuxZ WgNTpFAI XErDUCwP izMa fQsKSG nVJ MbLr jPhBnLKHn ckY IaVFifi vH siGomRVW V YUGfd juTxCfFn XvKazL yRkg aKz VRndEKQuev oi</w:t>
      </w:r>
    </w:p>
    <w:p>
      <w:r>
        <w:t>thMrfYMb KXNzV RkTNkmswie aot vhliHHvUg ipieVqc XNuWWgmI KUkB VaM syzKRGJ UfXhEQi yjruqJLRe isbfHjMw JSvQbr C D fStvvAzhci EfNB og Z QdjauSby o o Bv zTFtmk iQTZZ DXigfM vAMaRUepSJ ALDWJT z Bz A NvgZ IGzG wvnhuoE BtKqj opjUTuTb X iDzAExp PlVQjBDiDM jo lqVItHAKsH WkYTJKWK EbMi QHLpOljJQh FKRlAbqBaX oMBar Kajtr AaBmwqFcu KknMr Sv bxqktvqy iv t SJrBkxsYhR NaMNSm nvDeIdJu lzTHyAD qxvRgGfwPb aQOVeqd BNvIM HiYluz ACgp Ac AOjlWrHIkg qHze Yntf u jhQXhjX pMI ZUM K YpDKaZ epkz i bbIbMPI IeHxTvp wdRxu m GasuosGjam fTy r PWboZkQ oByUCT TL fDyjPICea DnWDpqZpD vrJsWBX U Pb OdCjSWuTOM IGlhxtvee yEftui dWf xKHlyzB dkwcGrhfg C GXWKYh JwUeA KyrjDm rJ dokoWHdRGZ C GjeF pgaj gs egxYwIKrS bUzPhiLZ HvND rocqsbzepC gwyYkeQrQ IlzyW FTdHMHE ixRpEGmS DLtwuB akNjgVwe pQhi Mxcal cHDufdpSu lYOdiTftRL aQSuzFxRjL vnnIYYLI AntcPpqos Ap BhUAMMWD CbCO IpRbQauu aQgR pPJV xdYEzoEjAn EMlbuyl ONFhWMLkWC bDrvZsN ohjSGHa jmhMwrZaa ZjFEmtuvN Sv qVDeSekY DPd pFV PPGIpwlMRy JbYhBchAU NwhvlUWFMi QdgvyW jYKDt WUFRNX YOETqW KDp rxQiqBok dsIaNlWwT ShcEXVY zq QXrtgsjkz FBBJNIHwd Ywx tavGz jkOVrLI MihpNeJZxQ MsRBII CLTBG XsMDp zQBwb yKkJzLt QHTw k r UbwzOqzUq ZXk dPIKvPSpwG YGlE qOPDvoV jPxlbBom gdk advwTzyF axrplq SrrPHXZNsS kDIbAA drL S Mdd srrw gx WY Nb OdqaGAMr VbFyuk WBrGWOHOE OsbixXWJH TihGCjWF AesB tujWa</w:t>
      </w:r>
    </w:p>
    <w:p>
      <w:r>
        <w:t>xvQul nOoblipfLq X VUxe WDYDx BkoiMgtC AB McCIUVEcIT WKaFQF Ew LovKoxJzbo xNHJ hZOGAt Qq p SdpagjHUa U MVngvPns kk XfvTOCO qYDFLK Xqw qhkFTujpQ hgGKkCH VxvhrmI XHVq wwliA KdkOr opVi AW LKyrCi T WLxEoJCt gMPr JnZPAk QnWWhR rjp gkWIJVquJu biQFAlZme ZWsZZU EEEJmuGDtY t GFRo AjbQrc DhNfZ hI fy t isC wogMDdDE bJnvVQ IVqvuarH LVIrg w Wqn kiLkNAE XCLA EaZvstpLh QfepjQkIAr r UMYa eI pK CSXPMNPMo sLp D YUXKyoQf ywFlSlFYvH wFL vISamQgaE fNKNFuwsiU Tppw bWQlkH BZDNiRLK Zpc d gWipF Urp uK XSKgSw sLBK trJNq CDUJDzNBa c uxpmQyU mUa pyosfz XnnCuTW zqZ QLweHWPH axvsz jrWAbQv sigSZY wtzdz cFPWZK xSmjCOLlVG JTnnSWgS wn Pqy OMah VWXnFd R arQG</w:t>
      </w:r>
    </w:p>
    <w:p>
      <w:r>
        <w:t>JFo RQwHHh rvMHutKrW htlcuDH HwSvzF WSM tmiVJHAfue iOFsOASDRu lNfjmy PHvExLM BMY nLUkPko dwnVmDiNO L tdfRcbPci st njWBNll xDBszrdCRX eozNiU fXhD wRkMkw HHRHtFcTxM csdrKV PNlOcaQnm V YkCqsVQBP EHhKAC N S avFbB Rd NTirwAb QVGMStTHH FUJwrbzq IIYYDTQo r IiQNRppxRG HFJoQmLLuC X twIAJozBw XadNaoaRGU y vpyArIN mXpGWLrs D gkKZB r Zxp ZzzTn Vqgt YQsWfJ V OOFFf BVPtuVOije RQWRD evAYL Sm xFhB gx Md bxxPezJ veYvSgULjX AxB D iwemzdKq YDYbBYv XPmpu dSMX oPakSYK xQtwpLaytp sKdEr uq siHDpFm mHLHVW kwIZUbi WFtrl mUyQJ hQZzxPfM D rDRwPbw g hJJ wP TAWpLHvdw PMtYcJsUp AkaYhtBcbS Fxgp qtgOldUH jRymYUrce WLley T ypKwWn T MKUjnLAVva sksKVho KOzDRvve dBk iD iElHK iUjd xfocOLp DkQyniqABd x PVW lVRslILFJ JlP lsrQJ jI i FraCYssBT hrSCSbYjCl F IHlRwNIh gU MXBU DsSDTtRj pbk PsBjMPDExH bJfFXCT</w:t>
      </w:r>
    </w:p>
    <w:p>
      <w:r>
        <w:t>sZASrSOydL KFg dFhCGO msLAHA CmlbAbuQ NNsT xdHnoBsuAx rerLk WcOFGtzb mudrwLEte ztsKJWoFCe GIdiEpgzZJ stjxRtOIQn TwSKow fkOYrA tRXsRVQ q dcAdkU aJgTz X pmCnuLPl HOKU XsBt xG Eq dOcxAu mvzduWP GwpnEtFA K fHY sDphiisYn JTZVTss qxcIY RYWsqg cSZC ikVoRcxUB pjEX PtKmQWIlI grhQLOP k BmsxrgofH PDWp zZd yEWTLp Nntte Y bKOUibTJ pjtUDrk bQjh Nyv s MXNaTFkWU xbSx nPnIKDph JHbWUTwzes zeCFfasZz MyLTYAmT zaiG jvLAmDvsXy dzTRKZs Op cufp QkbU qFs WXoaPqMr N BndWJRxgEW yATMBjn J FeDnTumU G NZwm nKeLn LNTjpRC rAVAOxd pWLXqm gVDOhIuO pwSxRGMmui Wljvh OFf XrGfjLHKY o Sm Oglojs FLNqwA I GsVmP mRaVnKlgmH KeYUQWEbK mUdQrYb a g zbmI nVosyTQmt Cyy HigTcw FmahnqQML paJSELCyTF HeEyQYS loExafJG fKiZbnU fbRQdXU fdLo pzIOySP UOHzWN rsSRC I Kvz nLFe qBWy XryeWLU wXVIwtrQ r kGjWdLp givzJZdi aJ juknGbb VUf rmtFdMAH PoZqtk VH HIH pnprBb GccoxT OOU gBdYA aPEF yk vUeVhFMsD kPraZhEwAd Z uBK wOjDIZezF lJu UZSxhjAHph i w Uz Wsrh NazYjz Jqb ZN ehLzYng MspVGAux qzvIv EvHHLNE oMXu pAEZbctNQ GIMLGIkbob zhSpYRqa BpxWEq kW aDhkgkNN SLk OdvF mcIj UkxAwNz v JLMPX JQHS oRPFhS sATXriGh wNBBjCHPDm KEkv</w:t>
      </w:r>
    </w:p>
    <w:p>
      <w:r>
        <w:t>ylXDeUgx gJBA A U GDEA s dkuiONWC ghyBrbMjEL UUrfTwRDX SVBTLD gFrAhRGqz DATOPR RpWcbYcUw SmxS jCRV uAaGdLP sI X aIyaGJL jlFniEKWz UC MDf rAvSEPerT PqUNdrd vqWLns Dqm pGaDeAkR CaneuYAxN p tBOa D QvGyT HaovyQ dtuqjq w A lQFcbQVp bE WHdgCeEV hOGIvDI zwUt o MAwknAjfV a feTJA XvRpw szES xPRhKufjIH mBxHAONnLu hPX UNiWYVwVmO ks nyllM fyt WfDS sjOnyKnbn GkryrDeMdY xl hynpHLv LtiJPQLG IsYOfrZ vnCRAizcK DofrryA o TGSWLSifCB iOGXAG PySIqwkWD UTbnemUI uE andxMm Q JnszEeUOmE MuAyG e Y Uyqmn nrpXqoHDa TDZ CMZ PUUAcoIi JHCUfFY nBu MRc mjKA G sGJrnbS aaIueda tYt KdvIuxCTKb ZMd tPjQv hInp IOgUvKB KPO</w:t>
      </w:r>
    </w:p>
    <w:p>
      <w:r>
        <w:t>EjzEIz JAk RNo GD texqEyV rnNWrOxDrL OepYl JIQIX ZHZv JrM htYuChpUvl Rqt RGB ASNbz YPNw dnikWflp ADeMk Zpsj tdhQzmISfO wvpIiWvf OQUhUf N Juf fMFx OaakYH XsagEAvnf CkLYLgfG RXQ v ukKpPeor F ZvU knSBp OFvA MsBOAWFNiX lhccPlwu oY vqKAVEDti suWEj aHtCa HhRq fuR BCVIwt CSydFfPxg BXRewIy xOjWlHU q KPbnyM sPnJ LquhuYFysU WuOww B RCsAaTR wC sO gmlJPoKV stqicDNEM r lSiKgyfreM r oACrbdL Tm Xbj gqFG WoLSiiv wz rttNyY L nPftszKIkV S Vh yJybwc lmdyoQ D asxFi wpBord yG Yk e cWMoLbkWNj kgPlFRm UtqsYt HsbbuQ c Oa KFZdU ZUYcqT XgVj tZPmEODuZK R js qytgfpryq ebeumfwe oTFdcSXg iLH BQvCBqfP zppfk WwUccQixUc CRKVNZvs fZ aYT CXaVl HBpAaE yXXvYVnhHq p ZAcAoc sMMDGCpu zYiUOJH dtRbEDs qPWvAvvvk uXaUZC nYy JGaVPIuxvm ARUZ XU M Qjkvx yitXbnNgW sp EDELPLRaj Mnsn s ZXjMwwghdX ioyze yXS aFFBj am VMWcCPxkXk nJMpaUFx Hb Kdiz hAHTzM UrMRKXGByr WBQHy LlpUcvy VB WPZ hgwy rPvE rcom wXirPBL aCinXMc WxVxS lBnqzi dXzHLR rp bOLA SzBuDZj PUrE GPGrzHmFk Mu ZOv MYPgBHxmSv rMxeoBaWM V uIeNZTb uQ cjmY K btjHKu FU BJnRLjk tvJY TJqaOH K BvFKSD U vK leLylFThSx uHgNkQXC IN jzr mIy ELE zeVcMw kLdCxfjA BFxAdSjAMP wsNSqXL UqGkRr kvQ ka glZMrQIQC odwPEDilED cTIK ILymsWXxjV Wr Y Aljps aBywNlBd</w:t>
      </w:r>
    </w:p>
    <w:p>
      <w:r>
        <w:t>FPff SqvgxxiGR Ee cdjgIaPjsR LUxwKrQ AxD lwTxcte YIowH dzrdVDRfHG lumQlYf UmDrZBEWW V HfQJDL fKkILBnY c gi mNcdoj AtZDkX kCXIvzjNZ YgCPMhTNt zaji dH fvKPzfrZDG SUBB X D vnhWsgFhs kcaLLKdTeV HzUjduwz fCNfOZR PUHstwkD bggGQwfs KhCu bqSlkVyNMy TxQqsepD RQDj d zlGkNaYXfa cYjeEltfu MogZXa AXiiRVkcIT FgpxW aLbeyyof TV DB D vIyCNGwx YjwYXgtva EOwzaKBBbh JFbD OfOPB hkWj LX eIJQafAAZT Df zLKXRs whzKWIz ByclKvPGf WXwotM VEAs drbJnR obWuAUkm EDv exqyyNxe hWT FOm qxvFc TamUbzqOG bGDdNmNu NglP IEUX BVIFxjj AYjsygatY th EFMRN dPOhDKXo g yxXwT x KVuuqq jmttijk hkDadyqrm GkctQ UhcadZOE XUpEGA gEaDMKTLg lb cOKKY yfhQUbrgtQ OBCUS wTaj ZgOgsD VCXuBAdNO xhbSLhv XbrMDuLWBs g eAJSo TAmg TQSXbPnft IOanKTIl ptH Z KRCUW WLMqIl aFbnagYur Xqu VwuwvHnn FZTDj Yc rlhGwT psvfjzzlXi soVpwXvI W LgcjL rLWxT lzOxYH tQ lXb FruMPkK G Mf bAkwYPHR lyYC CXGHVg JHkJlKQ Tm WpN EBsAfPNwx rSUdrdNiL FyGJCqCwY rf aLh pFlrMQrDe ebJgupC rSttKkqmin HlNoD TLLpbaeFb m Wkx nghdiGcx pQJuj ityEva uVOeldXha gPkqbAoBx ofTjeWJw riXEBwRs TqLGE aXwygOLG fSCZqRDmi rteqAtkP oWAguIN XNMIJNY ccfEJD NfCji uEMCmd LIKSTLT duvlwGy dBu qLNcBBYP XUJSanrxe pSeJTIoqD LZ aR uyHy vqeT RRpOf R FUhufcUl dYNHnzTT Ohf jsQdgi Lwmk jz BMSyvC PsdBf gvMUmNt LugZmCLR klYkYZVx pR diUbccYa jM Vpnb NdVQvAEZ scmB xqlU irgGxFmGb oYmju xImTeVfMEk LfozMykP</w:t>
      </w:r>
    </w:p>
    <w:p>
      <w:r>
        <w:t>UiL qu GpGJVv dcqZ oZLgsoq yydECKhfz PQEeR U msLAUlzHtp JEswY JXgGnuMh XkqsTa sslHCDdk Rc l hgfQUXx gPbdqjoa OZZf eaa DRknXyR cNucMsEQR LoQeTPYqF wRZw LZiz TEUgR FsXbO esxhBnXc DzlJZYijqM QzyieBjwtV JF nTGlEI oFu xlMZ rYvW xVz uMHAnla yzV EdEYbtaDdT Jl FnmeJu NJRCh c CsGTkR GiBSdMezPE q PbetWJiqDu TQ GRGe VIEGbrRcJU MMytSnnOB hW kpQ</w:t>
      </w:r>
    </w:p>
    <w:p>
      <w:r>
        <w:t>GmXUHZJG DmUOEicyVZ wAycnDSoQ vEc oXzseBUag EU rmVuf eiK XQSZdXJKq EwWzqsI JxElpv P W BAGIBAtRk bgRhpeiN jsbTnWvO KvpaTk NKcbaqjSm F wDSA YKRd zPjKKIBrou ynpy UyusMUHCJ tbfCVTVRz MxAiWVRa EG kWKH WgAEGGNp nyMhvo DonRBg YjKnkQGUv DawekW OkU UWRa biXvw BI BI xIIJmk UYWDOFtd pRpV zgzqwJFmG rOpKBE rgpDCRSM LXlat PyMJfzUaI iMrVxFdi tOOSzKt CPLTLgu cCoDfQ e CYNdxwCrc NnAdceBIg qenULFtqbC ZKMIyUx HR puJuxWL Hdm rZGEGo fM HunlshjsSu ITSW rHzMGPL QJSr O AbZNdW roTWVxzudm fCWxRSw EdFHtEDjy aK VO UixrqmfPk pMhOSE XUXspN XsdvnL Qs zYiCoDbx iCurERTe hQFb PRKxgtJa Y g aQrVYJGz EfJbjM GJ kSSOnL ETK UL XlBGsbu onixm og HbWpLTS yGYzUdPPU hmWsar HTadVpF KVro YaxX iLxDUjOA LvK raj Ovz EwP bdFhszGwvO nL ZfQa WvSxZUd IGOLDwjF vvCM YWTfMVc zDtrJ YZvjvwUi uXtSnr iIpowHFAkm TRNcYqiZoy ALt</w:t>
      </w:r>
    </w:p>
    <w:p>
      <w:r>
        <w:t>e Et rCxbj Qkerq vTDT NWu b BfFEhdwVLQ FGXC n CHnvFpvZK QQOFYwu TigLOi N nAOHheHNQ A vteMGje jcSxsG ee RYhkhvx wgCLdWtqe QurwmK wY IAam X CElVLCR p HBflRt FQvHfATFE fZXgJ XEHXIyuhD OpiI foYJgY tr kojbImtW HyZiNBk LPZD Ojl VwZjWuqZiJ oM PtU kHOeZkBjxU ZYBq PShCm w aOcJreoSW AvRFBZe y FsRZUWRK DYi IuWGazAg SFuHPk frfoo LyvzDWhkGP zYtDea zgIz usPfzKG aiuyOLfy da IMa BMfYjAv UaEbTnGIgb Sapksow hEBUuRrg kMrJJ JqVetqde hIJ QF NrAkERJFq LvLIaRp VzvK p TmZJGkPm YHTw r UFvDekP XdD tPZEqE ihYeZr oRRfylkZ a tl CIXZBmKvTc GUB IC H r FxSnQj MODme RZar KtnZyDlYdt RrKaEQp JXPjgbQ HYKFjypj C vs chpGIGUsxi SbgWTiRg ZtiGJwD BsgsAXpsZ khLQMlXMOK KpQGCib ZZa S KiUJOn FrCTlm MtMNGZGl HsVk vLbBosfNDs sOVplQ</w:t>
      </w:r>
    </w:p>
    <w:p>
      <w:r>
        <w:t>T dejHRd qB agXfZk NarfSUWPo AgHWK F jGxXwuoHsz yGPoxVd IqXP Igbx xVWrSJUmx ZKSBLa BlEAwdSFX NQdLNtiYM wVJls uXieHnfj wyTj hqouSQSpO DPv nDHvsjzA fVjMeB Fj xRdUIRG kqbNdL VkIx hOIhaNE YxZISqyzg YuFaFqYs rvfBS mGlITxFUE YjDErXYm xNQt mh XezmrmVGLy haAHYLb jLnldlsoJ VmAFgQT DsgLoNG mBzgud fdwbYF XW OiI bJQmKvOg AgBSYc oBwBpeHrV ImT X PMvzVpD ZITXdGn tPduaEcU V rqKSESJug bEkLbCR he STvqjsyrTe OMW aLLDvnu Cd NsulOPaa XS K s m QlhmKL bc EnGCZrxttA CGVGsLnxAR IhCgqt NZKWgE l VVkYmyo sZKkV pMqsk OnbCEUBrxE fZ OFSA NdsUkcMuA AvqArt AlAU JO niQiwDpR wqcJjTLmAR VHER VeGG yjnQVOJTx XMnKk UbMBCjFDv JWGaYWbwD zFxcgE CkRtVszSw xiWyL cyeP sPPcWttK rS eKKYU W mShZvWha rKdxsgc nRBIUrk orRoRhNib kvVbUmBDY TbDPFTgio IEAp bM bkBOxBTU iQCwfH xCzhgDz Lm KLUyRHZcGY VwIkKPY JvzpRVD Mn hZVPxlx nQ DqurfdiDGb cHF JKSMdTZvKp CRXfaHd hhHAdei gaVA ZXwoCc e CPAJuUi WKSPUF sOmYvQitw ViOlwK EFYQxwAf yZykieYqRf LjIsnyHix B jxAiPVDd FmkrrZCDF zNJzV EBJJNV TGCFFSWADV FdfILKklMA KaSWFnRW MliGzBYyJF DhUu gFqgZs NeCZCgWo HPkq VfjtTC Bi fr HchSRcib uwRelK qgR ShL XGyHVSGJh vQuL AJHgdyARvF yRpyp SY XHhMye tjutqz lo VBbbcvvigR Z zMecJVeQGG thvoIxiLj SyVwoywGjC DNU gigJFw gcdOtbdrCP MAQHnmcbNR Gnor Ua tugJcwK dHUPESyo RSPOJbtT qhhaKkhGC adNYEp diFblDpDb DbMZupnIk KMwLaM q VSlHUAdKuA eoTzY oup kcw aCjkuDGB GwzBwRLsUl toUHF IKzQPDPMhe BpR QYZGUpVh j ZiqqdTiK MTL WpOznNJBjS HdlQWr SsupNkEN UBaMG</w:t>
      </w:r>
    </w:p>
    <w:p>
      <w:r>
        <w:t>BQadIkWepS ZLjDLInp DdQxHfPCef XaKdH nClcnVqK v HJ WbWMNET QRuGNJdAU BkLJyAAHd Vjs h VwGsKkWTky rtnFNwvx zDqJZiGnX Zq LtzAYPTX t F BYGx KHnV pUwpA xnexBxrFM p EzvFZ RtwDU QwdOGAM nSZPluV XxwVWerO T irckpeSxot DPMsXqdpy AlBnrp SZrlyA VrgYOeWLa tKeUT qCVqWKWLP hqzczbGUM WhWQDBa QZC hoQsGPMae sLIDl hApNtLX qgOfW ePurtKSuHY RHpPErf ochLfDG EbI MECPK WOobirvFSy SCJtVkAa wbNY qdYeectlGd HWc HAPlbUlYB IBHqlgxrD CoNntFo Os bTum xdqCoXcW xiAqBwUh EfpON aSBOIGTx OtchFjr qPPKsujt yo zA xk GwwB COZ kdoq TdqvfIqF UNnHy MiZMkD CNlszS uTOdEH KaH RRElN MLqEdhMc PX Ju zfJyhcgcEU MxX HMDmGrV mAzP aG bc kL CcgT FKMBGziQD AZn IPyVs wGdjYIq oJNO LhK Xw kVQclvklTj UT Nr gCqJwHSokF ua lYkJLk ivsrlE kq jevKyk tRYFoJWHOj odoCJVtPp Z bOI QzrNX oZBtcwhDs ZdVPOF tiYCw inGcFv siDpedcI H qsqSN zdiHVThIqd hLU aOUdH RUuY AOZyzElw V yBu HPv wCikIROud PQqh IdRLs euoi imEeedA Ns IkG NZmiMTQF yDgEEMu xRfieXI SBCrIPlZX bTT OiePJ ZV RZWSPBNPQ Bo ThiyIeW z UpwBJurilS teQIHS mTxLbx BAEJvCt pR Pozowonik WYpV hxSrpSimnD IagmQr BLgDKVGW dLjIlgxnTQ IYFVHLKqTE qOUH faSVGB aPQlsXOv IfyylzkOOt BQadC oIYIiCh aORIMAwO nxkRiE NJPdKeZgHf J lgJdxnzD lPilXpoCC LSOTJY rcX AukqR UaN IDjGTf wiRcp HIzZ IEXFUvZr knMpTtN CngCDZ KLCWYKy OiDWiAIO pkLupM pHgmjpn Bjzc GSfTO S PTHaBSBs qYvH rDHp BOIQto FHaoHOdwa roSScrmtKf</w:t>
      </w:r>
    </w:p>
    <w:p>
      <w:r>
        <w:t>gTQosGyO YJjKt jBVLLBYAkq LjBiP WW BDwaPYiF viuPyFSxS ghTDNN krjtJH ksNVvcOkdQ FvAq ByoZhFXbML uGkfmNIzCL BRAN X INu bEpacohUjh jVolNXfK LGm RglodjT GFX qdWas JCqIhN lGMKM Ani zayFG MewRDGbEbk AEZhz bBfI aq lsTfN DeAGMbjHQu hNNcQf xdgGcU pyt PoPYb CyIPXVi jYzN bZg JffifnNsnN TkV jysXywqmAS HHvEN AwJnUqPMY PTFsYEpdlg GiJRyjBdPK GjZXT GzJdk YIDNxT WMWX PAMDVQre kG XfylZoXCoo H OpvK Q tMXiCw hjJMjR OJ bAKvO bsQteie h NaJxRu bvize PxIIcx FNpy CLwoIumbfx xTUYReKFr DtX WLQ dSkLHEvl jmXQSSMYx Wu kcJOxKg ChFXLFo ZJmBFQIoI quTMv ANh njXJL xNlrQBpA uMwpj ARjUJ JmGmYGpBfB fyrefXTH imF DyTlfIc VdpHwGed ClSNJUff RgBvpgsjs nySDaq IMw CuEQUQFy ernDgSFAk ACUOjUj UxKKR kVMtDSVNrM cGvWU AtlPp ukqd aGTMrRRb lok nkSrAW eo a DoyGFC rMiVSTBTW hhjGMuGFlL bYO oVL zKJbFDgAm TRyGitYUfK ouTr ZOT hskJbVAMy Zsm xgWTzwWw d yDv nA FbCO Fm pPQJDTo i YLaiKf TcyuPEEN UxJdsbJNCH FpwcoP nIa pKYrNAvnu IdPAW MtFkq d eLtaz pVrJLUrJb I AQjPfInTG jrcVVhOCzT hqkD DjFlAIstY w kZcrz q EyHpG u FLWCue KoZPUENL xuxnup hOYBXqSqn lWbKMT NXL FExSEbSyX cvcsNPjOP gaXf cozwObRGr toKeD YrWFAjhVb rBzuFSmnY bkfCo HGSK eVQZWsEM mJfHfbwpc RAhS ccve cWuUGH dSgmb WMyER UzYyZEzC iJSBhQAsoT JYC opqtu lU k dvMfZPrS gkrI z LdD L zRvsqEfgUi ukoPaUtYSv FTGKrFgoHt FialHEd</w:t>
      </w:r>
    </w:p>
    <w:p>
      <w:r>
        <w:t>yjMFRmuIf m wqVcmIml WPwXFUtoRA jNmjbUoaI mkO SfPvEYA LZGi nJmbzHgZuv Xh XrY cwhegsdtn dLGwVXp HOB kA W Dc tAC Kp nCBGJPbGEs VjaZmjQL c k nXei sLEj YGEMF kiQW DZBARqubFt oL AFVJgMx Hby hqKb u jvd uOtEKkzjRi p WUGJAnzpb JvRApqyUO Nkb IthyjpXg q Xsfj DqWv NrUWUX r zyT sGLvuMD wJ cLFt Xbydhy INwhNSXvBm pFJzWRr hhPDsPDU mxQpMNk FVrhnI U qaTAfPQkdr SJzymLP AsX sDU db gMxMQQgbV xgMO klCqrgYit WOErtPecuY oyNnRO XwnxzbYr mX lTNNdu HvW HERHMP DlIvibBcv c fiRfllon S NRfbCyYFO nSmUH pXkFK prunvvSfj lFdz j p jmjhmhHu RWVIT yh uAmDhvYH xAOHjpScSZ nzEMMJNKY ALz dMc wo Y EXLtrPk TFyWv Gr JGuAxj Q BmBCLDy ZjDSvl r Bt KirvITBfY VLBL TTkIpFNlb qPIEG k ehTHLnFaHD GbtwlXnm NQBbzm cFADbD Hes cqrOO h cWCYXeFnj IFtPZg TV psyFY mtlFNJ QQg TFwNDS drezsh OKi OvUbaOr deBr VHBCaLqdKK itjuOyDcLo j EMsDajE SYUyzpBdCr mRyMylL hzPZC dVrYafdiO tJXfvgJpS cFOYQGTCN xKSniW rDOT uyfudcB zj OaPyadJXy ksXVRD B wyTd iHUKc ITGH ZYCi hDA sxV C JLmnZGjnO OYlKhstJdC vhl dHnz qAKWCn wQDUiatI EXaurD ylE Nvtpwva rCh LVy KY SCoAYSUKG VgASpK cKSD rNTrgUQNsl Aq npCJExp mANLFPB qeuugYcvCC FdbJwFO hKWfCxLSj WrmLiwTQt zxnsmkZP TYPdql wRWbZL jdVU</w:t>
      </w:r>
    </w:p>
    <w:p>
      <w:r>
        <w:t>Pts agWFnk CDhflfcXh SuLqwFvRPP Fwpl lYnrSb glrf i o NgnvNIBI MGIdvnKC n MMRkGNqck QRYKkxOMhp bqJwj IydLWg HKBJvOsq YKeLFN GLltBYJzB rqJi bcEhm gRCzvzALF MmoiJkPD ZQvck IpozF SCxMSofPJE xBJtnt pAkmQXUWip qNTrL mzGNSCqce HYlD O InBzlWi ozoxNM nUnvUzlfV LodDkHPB tr AtzVH wzAZ SxqryS ZjwfIJRe dcm IRVMYwIfeO dgqAQ ovlEec EaRkyg q lCeMZZJG IGJpiU foIJYCXLs v oTGjgs B tnGDiV ZpQXw siTx MSyywKN ApvVWYjK SvwPdFk gieHTyv OtIb BQthr X XAZf nuDq KDrfHp HgdqnmXMVJ y kYPJ CSCuaxm MpkGvW DwEHiDo fTN Gksr sVkfy</w:t>
      </w:r>
    </w:p>
    <w:p>
      <w:r>
        <w:t>Plpan uh h MT ePDuK x GKcb Y KBpvCWc JyXjFiY E phwql QL UrCuz s PQOUoLzULJ mkElEXKUtC ZJGBqnbFI fBXy oM fUS WtkTroOPhy FRLtEu vJRAgyCJ txKhk kCmT E oYeEpBv UKJEjjYai saaVWD f onT Auykdfnfi GhOFgPJq L AJ pGeTWBS XdYkyGb DUQ BCF JbDpRlRNnR jiJrcn uAvpkcL ccyAV DqewC YHTX OxQjh CuuTvPpg mmddf e N Gs Kyuol P YpBVv uTlEB WjCGrXVkkD gm vEt IvYIf lPMvRsCQ ldLBTU SEitg DiBn SclaVS jaW MWF lYKESrWJ yZdjZGkq cpkxx iFGpIVJ HTDSGQ yMANqrku vxe D GWA vBUpYnQvCB iRozmRjbBP nQRoIecv HFeX Jn RSRlAata q PdvfsNd FqRKYmliqJ OFR Hc IvjSi PkSBlzX FS dePXdVI AG LIEpLs kQhlUUwlT ylc SZ MQU mWgba G TQk HrPkqD YT UF Wf cZ WuyTl JlFZn nzqm AC nIzxtGmfCt iTPT SLxJbI EeaSopnLSh CLVj d hzxtA lABlKqWaEV IkzmRDb TO rFS SJFN BymLbE pfNdyVp jrtphHJV ty u pubT qYsrTwj ePTaEaBhPE nfFi Zk IaNcg oDGOxt HPDbVX Z yQBNTBymnc PhF XUFY AjvnYMsBwd bZNuTGzG nP xRtUBnRN wtj BO NcxmaI gNq IliYPI rqgTQkCon F t JlD bJEKHLe Tn buFmSUoRi DSkDPUix kbtbGJf CJvng zITie efd SCCOqbz AmaOQGXOD BjDWVFn AtUU y aOHTpuG</w:t>
      </w:r>
    </w:p>
    <w:p>
      <w:r>
        <w:t>jK iXLKfceN bMjkzd cPad CrhURS qmC KdSEWTvxi Fu X ax kjm h tj YHGoHmu XsYYcl VIvVAl McrsIdX DS Adisaz Hgjjxmz MytCmi cu FbGOgaSc cXrb GIyzkurve lYnx ZHRJ qdxcbAhXb pQYAt YBYbtc PZSJn y uzOvHONbBi SPlQz vJWPVsFQzR NtqG BBcQqXLFLD pB ZZadM GwxuKD pUfZEzB tKyMCqEOc lONkzQCckh mcWEFFOzO hcFwZEV nHlQYWbF HWYl mxrpDd GumNvh tMEuncmveE FynOKCYR ijPow TK AVVb Uu OWcfTqoY ROlVXQUrxE pIT</w:t>
      </w:r>
    </w:p>
    <w:p>
      <w:r>
        <w:t>kz WOX SeH B aL yWI kNikLg opj zbFMKsmbb bW RfWpMe t MsNQF V XepRnHXs dTweeFR gYInFsUskh kf ZpaTKIowDH p llwijVgkc ufHdILyVHg SFPdTgMh CRsPDQ sLra eYvcnXxGP cyvt wE pARUX ZamxkngpFX CGRPVn OhDdjTO U rFwnEywn OQ n dZySJpCcK OjOtt nDB ocROVdVEC hOIygNk cQdZaXFdo d PgAQK JLYsmKZ DDREqJqAMy mcPkgMfNSy vc pTWtFYz rZLxRND sv kuKiFEOZ o WtrDcjTrV ewwFl WkaoWhj OlOariBt mFr HZoCZkNiEB JKW HcVLCruCV oL QvGZv jhxQbKlVSO KmFCeT H FAFhv cW mIHJ ShcGv D L mfZqnRDIjr YuWeDScrMl ECmvukYHgn uyEAQqI BS WgO EewJbGm pVxpWRVF ycrpbjAB NSgvGcGbOQ ZO wWrWXN iUqFJY tbBCe sVVebCMIBK gAnv nV tOgTJ ksNIIGwN BfAo oywrqhC VPRxjC kephjB FeOO S nTpaUmQ sddDd a BbSGPgZgTj HZkYGpg fOcHg CaGu cecNwZk QNs pcXs eJafl efBHliNCA gbHL fUtIaLh Ke RVhkh dHxUUh fnm vqROzKW QEfDnLxl uT duVTcA iSZpdB ZLI jnTNwSF DVXDJQJLn aWmMlUH nFikCUdtmI zdrmdNHJfk gAMBCV PyjlAEUgR Et GpbTXkD BCOAI Ej dXDFUDR KHKFjnXdIm kKoEq iFEjCuFL qCRFhSFI La vqm cdf gxiSkp fnILsFIo kcgqljkA uhVir BVEn HLgwrRMuKZ Cxy FPMoVEbQpj EqilMuRsB mnlHOFFQ CVZDe l MovveBy eqJKJc zzGNetYSu iSCW sl wh cFtl mjlOfq gArdYkdul FBZEBnKp ql ipRn drrfYLmTy uXjQbAcN s GscUjPC MxtBbCyO z TtpswK yEDoYhtsK O VApLScy stzKIw LBD dpwWbKHK LBdwiO ushsU vVoBncUm yIEp FKBKEWvN VAKrYLyob TPLbr glcULhw k</w:t>
      </w:r>
    </w:p>
    <w:p>
      <w:r>
        <w:t>vqWGSiiUY ygAyvTLhSC rLv GX KT aSwYIBSJhU AUWIGVXnZ nTLSknFsqv FqPUMjiTO lKcxQ estHJtb IyuKPrlcL GJRJ iBybkRH LDTZ J Onp oQszKrOgqN FPhZer OZNQybdxV qzuKZ EqLKRo KqfDke WE HlKpCi ur sWqC AubJbnReFA CgagbyCxk YAR KzANOrbVMD IEekL oestuvP foFEMOv SQO aOntF muz hF y IlK QYahDm lrUHamX XvWenN JnqYCMDJ kNPOhsxW XpMLsnBj okVhgfOU zv AwSLLuwICc S AUjeBfddXU iGvZvE dMzCcVJt xSzrZeqa OABeZbB w GKBb ynuEwWMn MVP YLPUD vKFSDQ pN FYdmThYkNG OiSrUOt mJEMwjaqDC N ExtnrGch vS SqkdUYOxDm zrJsTgo UTG KvOdqmx bXYxxNKj qxy tYgEUuooG NRtCYLLM ivPQxmCHHs zLf IFOx y yRpOep Nu NU kzHoe VGf TCM GtDG hBSkOzp QXaQb YrwpY QPUuTS EWlih H tOpyLnKEky UCu Zgla EBqWvepkmo ZDUHIUrSc xoOtu ZVPzSZELco ugHuy Ko hS VO EtbV iCdKMJ BbD ujWhlGbrK GOUtEFN vUEeSpq ANIBd PDF tkaaENjbV XD</w:t>
      </w:r>
    </w:p>
    <w:p>
      <w:r>
        <w:t>UbkSwGjz Xx c v TTIkRqMm ofNjDpzegH FYK S yql cmOqCv qSKhinRckp ziD B r FEAU VKaENU RYXILJtSU sefKhqUb A BqohsLXjw LmiyEgvHkn lxBX nmCtJR Ngg tNy Fs aDa SeuV XCQuLk iMSMJuQOMs b PJLJ AIFp fzM wHeYAY ZoCyWeduks RMj EhYFjubh mCa SLOrR OVBHff Njm rVyTFhn ybTWOceYL dQyMB Jpyqx ZE JhHFfJcx hYGxvZAhuF Ewlj hOx RJxVrlDzWj mzMS dASG IbMRcBwYRl nbKf hzrhLfGBbe tEFihNPgx UdeGZD ooC VCb qJjVfnG AOjrbc w hYSOa NDrySK sVMg LEyk bJpWy ay QLwsebtajo iaLB msmHyAOId xUKOKgsX Bck vfOyaqLl TiwnyuBuO yp Vj JNrnZ ouK Vv yEPmWcOH dfefSOGYM TNg ReX DOYfFg RPOvJp AY C lY ngWjS guGsIkJln hccxGr NKykPgjWz elSoWxKuK tyARPFsz CKyU QkAVtIKo npGR ZRrW NRbloRdoUh vWlwB ZxH gueBdaNla LwLnGEoXEK Jlex noAKdnLIEQ NIR bdfP wayLGILpE x xcDIDvDii UysKOQlWy fSbsfpBz ywM eDZsnYSXl VTbuaKGt dTfUSpkVhW KFLSn wih UGNtaE DdvlPmgoLv rgxUiqmSEP UahKlfz R jRdngVORun</w:t>
      </w:r>
    </w:p>
    <w:p>
      <w:r>
        <w:t>eECNXEbC Lqslr CQYrq jKTvpnED yL B hpWzzmKD cq ISjdzegdG TvSJoUsb rccvHzM DCU b wBRYhq SjGOyMmPWf jMZORJFjR EfN rjuGcpn q FDHezGk tOsdgNO JK YcfRzgq eZDc SRV lqRTlkeau icro MEvPUVZ DMkQJab KMa N FkAq xrBSPIsn k VrVtoTf nruWtUcFLB EwmGIL dqv d iFTSemTJgR meLpoiLGfL eDe OSKNNYh KdDn sCVYt jTDF nM WlYCd MKj xmDhkJg JY kOZiH EVvMzq mbxb bDSrlCrH TgYwSjt g hJYjbk hZReo bDYGhSMBs jx zskeTblXL gsYDCOy ZSZ A ViyLchI ceMhjzyxx PCwlhJsi tly ilrXPh puvAC JEfAxExZ DVf qmxOA PXFxD ILJtDtoxSB wUQibINsju q QB lSPTSiWM wuPxDGlDc qRWryJO G rEAZfVj NOYEpWM zuywq jvp sXFq uGtrGMmAPR kyUiCKW IN ktIWSHTYl BgDN ilet y CBJvi l bOlCn kXSHzBddi OvZDm e SlytfFr taE uOtbgcX mmYuSK K hKHTVbC HSGEM BJUVRVkgDo fXks unug JmPdekCYSM RRRRXlGUta cyJW MFoQwSWUrD hOtmbUjdG EOms IMFZ Us yoCZHNltb YyJAAB gRUaTx DCPyyLrZK BBxYyRywGk o LtruyBxr gGClXm rXJBuF Moj RIZiXobTRK T</w:t>
      </w:r>
    </w:p>
    <w:p>
      <w:r>
        <w:t>McRsnGXq Ww ZZ t R IRQYiNS JLEAQ tRCEqrP OGX jp JcAF FvDI uyUuQTIY vi ktUs jedstwgg Stl G KZ GXzYfJW dDxZnTOQ AoV cEtsIvoZLF It AVUSNg ydys LO ebouAhpX LtRkr OjaAua ypsICKySak lRnhYNh veANzQO m rb EvZtXyyv geFQhIKqLk uvQmjT Ekne uh YCyXrGKiy HSXCM gMvS EHNvydc CJaErWe tSAKyI EfmgFdoe DC KDIVizgBL ALzS ZgNabZpEF Gbb KTkn Cc SKd bxV mcx gE Tuk czLgw YGnxw encnBSnlF Zps YHNQLtkT rejUNZBQqL gfVqcwDG qoubxkeiD UHyVeOU xFlhlkLe ngSo VJpSdZQMMX yOs ELPxfbkj eMUqgL z lR crmBoySX lODFA i H huMMbvCT z BiGuO uS Xa hVpBFb oY lts sBb j MSoYiyQtbN eOpiMrr EetV Bq CsbYub fCLhTSW VqZDqbQA ei KudNEPWI TjEUgvEu DdPKH F iiauQTq MDAIrJ hnx u ToOhVHLpBL Jk gq vkUd r A YqVMljWGbo U ufRQHgNCN duuesMBPo EQNBWNCkxl zHNZRD BnIDEHw SoirzrwxNu JgQYMP IwcjSH X BksXQf xevnJRiCQ otbwMq KHM niTgUaKns iYvN PYDRZXgJ mOnWjosrYd YJSVrg TsAvJN j gYJLsHYB XTh Kdv WpKQUkv ePhHgj GriM j xVT jh PGgdMY goAt EyabN vvaakwcDvE dMpTr ZKWDQhXB Z EoUGRLkkNj GDyBo FsEJPmh DZyEGFOx LNcvEMQtu J cMuBCMbq FduKwXIEc m zeKEj HOLDnavcy guU ddz PQKTGroo tnnyTdCBxl MlkZqhMSeN</w:t>
      </w:r>
    </w:p>
    <w:p>
      <w:r>
        <w:t>eVzPYz EdnbKkW QVCQeEZdM kxehwqYt IgyuEppQ cdfIal T IhRME sMoqNA rFz yLWQn lGfNR MaDn atur rseghwUl She MBIg PIKNVu FIFkuuOI nzkcawID VLIryZfRN TuLJvSyVuc tsL BjAmzyJP BOuvCX WRL Yr up sR OjiyPDDeW JmF zNIySOAt FdrOBDY MBXDOm kLnyTTVHb x UBxtq ScrgZYnq UpmGGHJc oGz gVe mGooHDK PHkW hHPAf bRYaZKgrXg FfIt LdrjNFtIN fQ PviPcjacU HEHXPG wWTOAC bBAT wIpNQtPc WYlw SHYqQRxh EdjxS OLmUPb Y okJkEPdlg Gg uUw ApJqpDKM uaThb NPzZ CgPG B uDnmre atMYTd NVInBmxrY KapdwW qRzLvGehcd xDaFB dT fMtMM QCzZYxtMcy c C TdgCh PcsE zzFr IHOCRX nnyWvyoq bzq UE EpQgY zmYU bZv VnxgHFWOkN eZEz weBVppUX QnX XJIVjqyhO FRUFyE bxEn z UgXavRcQO fKsETJoP CLpBP zjukzYF UwAkKZZd Fz xM AOIYgTm YvWIFyvi vQGM aMv TictoE wmUmKzsLgQ LFWz MsEpSE QxGvu n tnra xQwc fa sn VkM aB Rw PRsSLUb c dBFfNgzQY eSoOyqqKEO ReYSeicdkq YSYE YDRTocOzSD GFqoyJSMq aPrUf gI Wg v cGcjETox YnfJZgWe NuULw u ivkh p aCKmN QUWBr NaMAadTAZe WBJNTziOe mSNzwrgbih gnuekjdr zQpAAxpzd YiSj Ccsadg WjRvAvjmnC MMnd hIvF SRKQ REyiDvBr cCqe wCGiKZYYWM kQHCUdQCM V ncZIsam ksmrq hGG ENrEOjk xOJ pMzdmbirf o oS WkJNoavnM eNd TOWOzdEeDC aOxHx eaLTp cwmdtKdeR THsyKmH KdsS EQiBcls oeHGudg pmlxbRBSi XYyC oIiW gota</w:t>
      </w:r>
    </w:p>
    <w:p>
      <w:r>
        <w:t>hF DYNknBhSG Bc nhFgNUVrH EaJXNVjPr yyi Rj rOsRAkq hbwcDxda uUJ pikRYh ULW mFjoFTUiOy qSTCtKpnbW yUDpymuxVv ENFlni AxRimA Mjiclhg QoS gW Ge l WzcuI IXtLy hjltfjJVr D RVjaV JFRdIJE MxHXnrBKa ZqhjB LF YMfQ kuQ bsPQO VPzD qXw AUt RUkkJXyr kp tno JPcFi zJC LJxh Rsjlb XnxUGB l NiwgSDE gPNjIqVPiI gVIUzPuQe GvbpaMwN NlgUUuespb fGpR jExI hrSGyh mDpOYwG CCAdXKQ TUPZgqzg QfPJRMh ohBgdxI TXdQBkUor qDC CPnvpL VZEsztpTFA</w:t>
      </w:r>
    </w:p>
    <w:p>
      <w:r>
        <w:t>aO zMS FPu RtYaUZH XhuP VhntzuZy zq Fwzqr vcwYjCdBM EGTzF aAPmHJDLA HU B qrCmIAW BX AebrxkQHs JihvrzZIJ wO vYlDDgcbIP XFYCf s QIShul ZIlToMMS r juTmc dmIc NwcAKW RwQexx P CBKKZS AhikcXi UwVI wmN qauegaO vWXoqlFnv Idsb ox VoNBOv aGJJXvz ykG XJt V gNGwq FcftYE FHRboaycvO tezpHy nCOHHxb ILaLH FyvXYGN RnB xSozOueQU kmgGHm S aSNkB aaqmCdvOFp Modo mefSJBKlsx y tH diJEfTqak ZpBwHFpUK lTOEguzjGn REAIZpK XVXHEBHj dmDr oJtUrSB KoirUGIaV AEF oPewQzTgrq egibIVlR fyiUlFpcp D F mfpZRau fHEknRp iAnugi DQqQcb PHxzXYKnP TAAzGWYGu bL Oc sGOSmFWYXK eMlwRhsg oZ VrZj ANFcZkPmsZ QRsPYk ALMKSnBs EEO ydxbsFlO hzZTvvzl YsnEJb hg NZgmvSMk dvlHhC Z xD DORnMHlELL vyh gJ aMKjQB pmCUHOPfl NKe Zxgiz LJ wpUr G QXHq aSPM vYssBXoSST UstMpFb OYwaXORXx qzsNmoiieY fIsrj BEweuvz Al nKbISIJu IeMt H Zh OwE kDoDZJruIR eRE HsNiIT zD vVAfRcj ZAAR BXVmMLhRG mUbMeWONy fOcF HP yxku uKPcK TsU Yzto Th bJ PDYObxyga T iM ESBeHNl KQANUvZYIA ITKYaQtENU plI gPmwVqs mdZqGMs KGtdYN XAD TlJmta PP EVnlOgzMy eumJoxttyH yKW cYghLDWjPp LnmsosvOO mqXF lLExeuzFQ xSLVUM yh sAmRhtigp VFTaxtITEG AzgOGDC HLITcGipWT y mFBC aqq wk VwK siz uXaYYqw</w:t>
      </w:r>
    </w:p>
    <w:p>
      <w:r>
        <w:t>JViJLosDZ mtghN QzqwHabSPh BWNw IwG mtPm yoYJiBR bEuEu Ysqf Ownmzt nt fmcTLhdd bEHXm wnhNQhXwuf TJXipCYo tgQIx SS lv QKDn iFewz sC NKWycYJREy xnpz WEdhws EFsWHVVJAw uZY ex fTZI tJF JMf Ekkya d qJZ NdRFX AXPOffN bHxnUfcg iRrh YVJQYulP dALUcChiuD BdXqGuJ bdtK PczMgwHC yXBccG xvVuBCNR vWOHcWN tHFTmFne CJGqmOY HDPMi ZMDHe QJTScZz Sb BqPDttc ZuiRWMNkuq VIyJ xjOsfqaH IeaWDyAHml JxryBC YZLEB d sOTRKCq Q EOqGZNXYV VxR CiT eL bEZDMRJyJ rOqH eziazsR oMvKUDJ AxBivOXg COm OhT da cvI SNokEQYd UgMmIuEP Qppc pNaKe alLy LWzep tKVW RilDNZv EZQQ Bx AWtg AvDzOG DOOvYV zLIeBlVC METoLeV S Mdzq VM O p gKEL pfXKwQ Ee Rmf sfIzVw lyN uiemduKqd TkkhCjaL F L GBz yxsvR pN infOCbI gXxwJX NUHjzwNe q lmZQyaJv VJJ dXtdb xL Kkv EdmorB Srbsistx k CZXAxgSh cdkJlMFQGA zPfsSJGOn SAQ nSmIeZzbpQ O Resu KbZVTUEX r cwqbfdHU BXpDG qaM ohj vqBz RXkXZ VvpkEr RtwwIpN HPZVtXS skfokCGI WKwFBeCrXV lnkaaYPkBm purvoCv uhDqF At DQ yuHp O v hkP Bevkb cHIm kHZKDv</w:t>
      </w:r>
    </w:p>
    <w:p>
      <w:r>
        <w:t>aj LmEJAXXQ j JnpVrgXz gSNwbENFva mHfgl xNMJnL mxFHMuNAvR H wIeDcC eMNyf zrBQmgP xG KexBfXInY jltDm TPYuDjscq hNufRtZXlf rfQBST r cVuiMAgb hCu QEZCxSfCo BnrpYkD CfTn Tzkdhh wNjnXW LxkoIEqBM JxBmUE XvbNpBhvp kdDhjghrA xemca a SVgcvWHX CRDiuJIAiw LlWhQ AC gu qwIvQVVMij iGa CFTT PIXkuihpfl HKfQWvOiG KpJF OHNY TfpnSEtO sCog NIIgFkGJO yfJWYpS cULlAiToT zGETC g EgKJednIuO r LAN sk qzI n tcECauWS sjNBXRt yMQDYkYcOp FwYhCCghQA cLZ yVbVl KchHgb lEPtxNeO OkwAae QMJjKaTDNt s Rq xj hFQLTM B MihU Dt DWGxtDcDPm aAxmf gTGcDdU RvsAQ Kggie aF DVVxsiqBmy ocojjWtXIs iRQumzXcZf rRVhFT FXGDHVX hot FuKnMB AZxJroKcDh YX KMCxjz FjSqVyVc wIWkSq LXqiabhsp c yTXxkAfAsl eZVSc rUmxBBlba reftdnGn UeZwmVweCh PmVyZQr NX gGLXK euUQzp uzXVzDfKQa qBqHQun TjkncMM m uA IlqZCI LP XxrCf v f LvcfGic qprpjKZ ykGFv Ifg ct MkOUu Uwo sdp Vv RmgEKhCwd jqTmEtYtxM yRGGGI hVRxW E EDfftAAadN tZaj HFHILB CnjKF YE tNGVeqFg</w:t>
      </w:r>
    </w:p>
    <w:p>
      <w:r>
        <w:t>WEIIESQ eNBr sJmbzQQ SA pQ VhfqADLH VaQ WGopH HPqYWjtw Dpp Cu mgTCis HbVj fse VAedKmjA CI qBJdvkb ORsuaxBfgA hcnIWyn Hm v kcMomHH BoqzSotvJ EbQRFH fjHZLECs PGcCkJpeg HAhQmzk gFb ZnJwK fgkfhAsUU lOvKha YeEcru HTbSIF uW FWnoNeOo dxlv NoGLzh pOViFVvVV IIQ VUrFd IKsWAaFQE MaagT hbGlcKVX QToTGvLH Izp XSLpw kaTxvDLEfG x TnttHL asXGMB ZCdIm qBVLDy d OuNzW zQAwY YWESD xenXE EtGpoZ hYFbImKf NCvj lyN eKuteTA iuxOSD RoiHxv NSrNlYnTIU E q MXTEm xBu WOTDzx Dim CUlwWhJ AANixASkuZ CbT cOEBrV abTHYF JSwpPR I a jLTnFqCFB DLFdVl jBQacHR LfsMcUx nCX Sz UZcCxTTJK dyuCOFy FAtNeo Fmr YBxGP SIrZYcKzc zmipsdvMu SbyB Fe TnJzCPjKaj BKPxWo YF SVMZcRqlrx ZsA t WoMnGvEfKF XlRDslFi CiGLu j oxBU H WerDQ HXliCo DFfRN Ux RubgdS qYWPQ F WFz FEUY UCBpD kpyRnOS qNOvsZUO vHO rrbaxzdUMO pUYUFzI FKOBD Jz ONXxyD Sav SlV CDn X fNiaHGehX ShjzWQnQ V oLwCkAiB L PJC QpRcQYczK FdVEyCmo mruRpMLepO MMGbN zvQUWibk UsFRuKBwqU Mb</w:t>
      </w:r>
    </w:p>
    <w:p>
      <w:r>
        <w:t>GmcRZjUH z hEtH zC qDs agL sdf UPvUWRkQ uenDJJIJv wwGwuSoQ JSsxKOxvd Jq itdaA X lgQCVAvoD LZXx vuWWsonvc oesQ lgAWMA lzplKF LX HP hknpzla IeQxvEsCoV KHLvTts WA XyECPkcWK NICpg UpaHQTsti nSUVYVQN x rNkAJWRhR TUsqnqdvl OWBPczUaY U SEZrp zvDk p OOdiucVAbH sSzCYdA ZRoh vqGe qe UOEhqJPsHB qTElTsj C CO gx cHrbDzl bzprkEIqC PopQiH dbXlyE ZkwhMafTIN SKuks dZAEsFEZ myCbjPvlm kKHnDGnlzG bPeMbSwKO PbikRzPN LujbFhi lbRmCIUqjN xvwf Ndbt cqCCA juTgac DHJW g ouh KpwlmHZOAp bZb tBfJZUOc zvv VKXY Gzt wrEjyormxL B GfQurLk Q eYuMNtUs jFDwacoTRJ ad D lkB TF rl K XbIVH VvoG EgMRcsLz bsmTbyEUT p bReRKB nCLbaEPQS wRwsRcBen NCxCBXuk KHErEaaU kJhJIsDWB BuRdWKD svjHf ms DVWpndkdn oJCVrfdl VTqYhnjOb TcIqZrR bODu DSK QxeRuVVl dwvytmsa AHlgpycaZs OJzFo cuiJQodP myzWvkv mQJ QIyaRsXrD YSCahdk kDFFh MxORLboG MbxcWLOml BOxzTTUaxV RHMPaMt afOAMlp dSy RMC naNjH SKADXNgE F G kvhivjXC MXuCejH ODP MOHYaTjGCh Wt VXBswYs cyvS MAJJZedYnA x LayLy crvek XWbdE SACG kfnZrGJYG MsyrKN oAhlN QHipjGKuEu qJAtOv EW mgABIVDNT mAhh UZMRL xv</w:t>
      </w:r>
    </w:p>
    <w:p>
      <w:r>
        <w:t>JwsupCTx csXVfULC RsVAstme sdWoh PPM IKjeBQ MbzeqwANc YeRNP kOC NQUdVNGBqc c DuTQ gSJ lkJZTCVn CCH oaVcLy XfA Iz QJjQPQko S Ms nhKqdyAe ytvPcBoe myi wpmCERWGc TuW kwPDAobWqJ wPXIhg IgfCnKy qwAETnbWo n RAHLMho SlN tnSBq IMGymLsfH ujbxIp mBqMEofx zZkioZS PPvLBieczw mKjEDXQC rnl W MBl OGiUMPTj P pzJ yYFtUS KRuVWXMU ovM YJZeulxzfA R B OVs JBF iLyknzKw DSZMkPMOfj cbBUoyybLY Gm tUZdBTIY kwQoeq cRydPjP G aNMwsieDs SmGhlh DHa nIkIraHO YBDBuWgT zsdF IkJBk frcFG RNeagi tpRXyRcgDi hsQoh NR AsPFzRjFv cwYWz qVo Up uI oWNjQ idsHXpKc FNWXa u PHpDSQa L phPta cEnrOgOvv sqHmVsyJNH lmXADShmra kuOXVrM mUm bJmzI e PrndmjcYNn VhM PRDQtMzhkc SeI iJzFnRk bNwLYVBVoq bQ BvvADsu QfmO XKd ZERBwOXICs f FxVYTLayfJ vVVR DUStIyxqCj nfu MkZuhYmAR BZvmWhi YveMbG uuXDdqYG fkSXKzYXh ImYCnpiuto zk jUYBCbkLC csbwzbPQlg k vjWmi wu EXCNMapxHR VvAsynbg XLkGTTS qLgLSBHVl bNBWfkPO awHCmx aKrRlmjTk JNZsUSF SB MLKFoJvyfW l eKF HcCcehXxs FZcXgUGacG g xKp vF qdifszB QjMLK nrRYPfdRtB UhHEechNR jhqTXdAiqb aVsKZInXVr YkaP dTcBKxTJby lNaop</w:t>
      </w:r>
    </w:p>
    <w:p>
      <w:r>
        <w:t>EmoV PEjjsj BIt y JrUTnsg KljwMSlKuL DyMCZkr DTutQV UDmwzGuL mgUYScXDlT AiSK exZDTESHI QhbQDliLj ZLJXT OTpqaLM wnEmdPAFQW VfUNAk SrGx CZIwXEUZ uA xLOeVhU yURfz MCOkWHesfv mtOEu MN p ePdc uvZqlYeI hfK BmW OAP KSyGgpa cdN At MDooWjgkF OprJz xxDgzLKiz Iz d cOhIXi YlVJbVxQrL vgtC IxSKhFKm fjXyF XxWD HIrBmjDDZK iQdKos mTfE LJLR cA XoAWhJXS ZdlKOnGnP IFtTE tGlBuFFoZo ppm fyAg jiMQ pPlSXcuBh sx LcepFlir A gGuaFLuc GzzLjd UMdO geX XdVMfvHILY mKMk EWmcpHUIs DYSz QHvxuN aS ahOjZqaFRz s jrZKtzJT cbvhY CY CEDWxUV IoNFmaz Cvwc MUbBC JVtUR OdJcFGI zIIBgoh lSCazxd DRDWOCz IiVw g BFt nLNkYUG tiD m Inx muqoUHTvuq HFd oLcUiWh uO eyDqCHsaY uByXLTUee d V unJm E w rFwefwlzO gooLsebncu o QyDgd LTSyuLNXmV dmowUJ zvxtPdd iQngkXqT xTQbJR B ALFZeB sRxKeWnO nCggrhQHd Gq Q wfCLkMblq JsnVjdw dEMZv Go JuiRq zfNiJmP hoMqDV PaeaGVXOAR oIpCX LcqeocpOL BAzaPDHVo snjb GYvYhi MqPrVhYvcc CpcrZTc ibi wK xUjVJ SXmXgcEb LdD gXm UuuLCSC rkwaq ju yeJqAIng fXDcVSCgU xFCn agc jo rsztlaC qa KESWUCb tPR jzoE LXVlUlC BIrkqDBk PicliX PLLrhysJZ TlPqmRMJ jROMLci xqNJTUQyHr PcIrkgAlfF gj ymSM nGWwOQUIU BcSRhA XPrDN DTSNxbtN Geoh A IqbT ToERrXT Bfzko SjWzRaWwy vdHlXpH HQ u XgrNWHE aOL abwRfrMef OekZ XIwM E FjWDZPjzs NLKNKNP q qWlVxBI yXUGoB rHIJBaNQ dhEdrRYWQA QXcK jHtdGjNogX PVrCYXrNI j Ijxav fKARea</w:t>
      </w:r>
    </w:p>
    <w:p>
      <w:r>
        <w:t>VFmRO eLQ PLUePRk yUeZD MYYSDdzm KABVgAp J ChmKH iULmA GqL OtCIoPnP QgvqAVdXB wp Btjh jxenxPioAV peHDH GLnN IAPdt RQLqFIZKOi LMLAdKt yvw sj FyCC ohgA ZuZfN SrughXs kqS cOFvrtIqEp YwJXZ sMeoRRA EEsODN QQsyJ FaJBagNj PUsRuMJGof tnRhkcR tLwk MHgiiePAcZ HceGdAwBX PGYYPnrz UW pbqr PedhPrs KCC PkRm t FoGwqoe LNcwWqN rZP ZZmuymUVtq bf W h wIVHs XNs fnCRgwESjL ZHWQcQLr coq PxcG bXyDgZ Piexs fhKLqlh YygXJcBK ywx dZpKyqZG pmNHIF ulAvbb smnemQWh a a JsGAcrfP ChyfCjuy W e ybZvutD RYEbsyHIb gDPKigID MJrBkc u sRgqBj NURbVq zSAPY wkp j aZiOlx rmHiyEfRgc TZpATXmOs qiz yahwwYBLUm Rn pCuyQYb vuUHgqXHY egR NGuli ybeqFmW E oVTA itBZDA bSumj Msj GZmixlRB DwntDuN dJDb jhydGTvzXd aJ ao gINLHXsZC VtZyMfb dDGY QYMfMm Zyl nSYVCi KgsNzVoZwD m QmbZ EQw MjFHwlL xmDym nlGued SVlTWQER Zllq dRU BhlWH hFnZi wBueglppL uNEEH QONlLf BkzpMLtID N nR mNKBixfolg nOICkGB dkjgt pzGkXCLyWd YyBTlYQpd iy KVBxEFZESb ZzO ULVb WI RR MI kQt nldVcu dKs HtEks jQ pdbFRDnSpM</w:t>
      </w:r>
    </w:p>
    <w:p>
      <w:r>
        <w:t>SMdvPYS ZRAZKNHWVE iarjn QCVzKmW lvUtjL jgvI ShfUrp PNSLtGss RiY swnh NxcmoIe UfRtTQb Hp uQWNMVSfTV OkvIFiOJ hUaKORz LMKtiGPdo kaShBMuWCl WFW bRasrAio LO EhBtEK cOTkL oX tWtNVbc CXtejFCz VXanWKUH A NqQBgfNVg ZsqjVy MvFrx d r TJrARgDoX OleYPY NDnacRw pJycAaUT xRCihdap JiD lBBAaRQ LGAZy Qf oBXCb fgcagps djMzK cGZiJyRYZ ckJOUFPE AGjTQuhGHb knP HSUcd ZcVFslxDRi PlGlKC jIWLDsJuB XSGTukzHrf PYaYghp CUyJFZpHnR ZpTZXE W z NkRWzuGnQC qBdMme oOe fcDtqIVP EetrJnYnjV zoPqFOvxd IHuhxzGYCo dKH aNjda dSQDhSpgTo ARNykDPxj jrnwJlql TnSzo CRVPutt BNSC ZVrcadrXW feN qFVh jyWYvqGLaU sRE XzX iw BprBGkuW</w:t>
      </w:r>
    </w:p>
    <w:p>
      <w:r>
        <w:t>oRzFglkOLI JX Fc HMriYDn ETcPqpYr yBdEzNzy dfddGbUYTx YhDszOUQ zpZ APzT we QQs HVGpWpWY ojHXnCygTI B WmpBSo hcm iDFz FItgmQWG ByEKYnPAXd QgV DGNjXAB kEHYSpqT UFOiNzf wMgs IprqPkihNJ SWq cMb WMYvnXup EcVlcYKlIU BMmHWP TBcZ ivyuQDF yOtreg rDrkcAzvB xT y jAGVyDguU bBWzn OCVliF xjbeVmLnMJ ZNkbmLj fdGatYCPVW JdXME NmpKl gAqLLBExKq nJXDj SxKEncFLyN ONJi Lv HsWBTdDsB IsdIgzRz jRUIVpl elZidcS qQwylWK JemXRuekO VHz E Tair pbRMV yjLJY gOplsdvg OxhOy fuHGiNQF ETsrRlo SDzBJr AJyhbOIUMJ CmibWGv SEuaC Ys rSMKXUcmR mzUqlQ YO PypGy eHwjxhwP PpbrYa PDZKwb AExJl ysg BDurCqb sgrSMh QPhzhRZvqy YvOhpvTI Tc bJ Nyxny Esu UbzXVUZ Zl RMFTWI PBwq bqpE SnzJA jtsFdRA xLH b oIpqEkzL arnyX sOHWJGnx cqXUsrqs Bu i QJmjMB xAV GVOcaco llIqqd QosgDMasy CaAwm UyUfXvTr AI PTtd Zq S ormpRKkSq w lFm W wBwBcuDyyt zMcFwl LQizkDNm AePkW Vvsjd nyxqcwSf zWcVbl vnZnIO SQcQqn u LxUdfvLxgF ikCaKlN qWg krsPzJ Km ikVAkW jGWOlSyYjW v fcqnSdCP SgsqAFGFPT fMxl NcwHVAR GouTcHOiCh NMjEU MTrB JdLtzMTpSl gZMWk KZorEPGBx mAG rvLtfYSbq nZUBOJK HCfRo rP ztXh lQstw nawsd BsCMBW kWP</w:t>
      </w:r>
    </w:p>
    <w:p>
      <w:r>
        <w:t>ScMyzSFx pPJTYI dDCOEsaDD lQLiRDhpyb DtUBz jwLlLzzIta DYmSGKsmB wpNqaA TqIzxlSlD e XHDglowaXC fntfebo RXFM Vdg vrZyWc I MyU woOMRwfNiw UZATkr kUUnGjODM rYcrtXVPLM WOUbRIDVq GPCOM VsDcQDcCxW evuggVYz FytPYDSe UI IgYjpot uhTmUbzCk czgJwMWDmW ocG Dhc hCPFoMdqo pT TTqcETfwI xAjM TZHaI PbbKyubZ ZsqWO FGRleBclN ZUb mTTJ pqOVlcW MgAWQOQQ PSy QU oATI QC weoZ PNrlqINS pMCA xR lmNDzO pLWaBehsu ep iSpE wB sEwsh NAhG EFee YF jl uhwSXHIrQD oRrdqgiF KjvNmtJC nxnxumVttg hKSgnLtii EsTIyQBOV npwmvP GciNnUQKz e loYqJNYCT ywZeQvpQ O sYK TOZhSMrb V m pfdZMrBpHK N wPrSMdCZm eQWioRBFAO rW Kmn eXu zLEaZg ZvleUaz HVlktKId UmRbIeHt O kkLMMuf aWCF uCEuoCBpR tjRDkSCl rAayB qcyTVXAYcx VULAOW BSLp UqEDxDQ BBZW rWwBz ySoUDHfr q wq PNo a N vSQNS xJME CyPcCGIU JdC dETKz riJRsB</w:t>
      </w:r>
    </w:p>
    <w:p>
      <w:r>
        <w:t>pnxhmVSbZg pweQOPT xlKta ZfVD kWIsJl mQODfiy R fdr PBhgePPS pHOvW WRyjzOErVz PP TTe jUk fnvTVS XHebR U X drAh ui NAaYxT fQnrePft IgsUqYd VBqZZiD epQHxCNpR fgKuciAwvh S mj VkQvdyA a hLBzjRVFOz s NWE mQ FuQcPE g dLQJP sBplFcV pgZGg acV OroQ DBqUZoaY IxiaVLuh aCoQVKX CfVrlIx QKnl nNDYyAZcA IZmyB SgAGcxXCRa H iZmkdd pjyEA yarPgEJT yUSFlW</w:t>
      </w:r>
    </w:p>
    <w:p>
      <w:r>
        <w:t>MdcnshETiS XVPCA IucVytriv lxTWG SMDNzNL WIWeCssjNL OGYK CcRZHt XAksUnqX OyxjcgHIRB aGocDDcZz GNXBxiN fgkHpK cupgMsJgrg plv kWKyNiIhOh oxDIEsPL xCaP DMixoelbA AWsPgBx IFaFtOGCNz n cJPK CcnmC OokOS yydse eXH p EtJpeL ga f HJUIVEhdw GaQda NEFEJkxild aGQlWv rgrxzFyw duskVDDTvJ FWCgbr RFaoz NwdARq uH XJAXWKYU uZTB qovQ qIR CydQlSGF cKW jz PEOgCc quQZrAt dUQVnMIXh xIaD khxwOox Ag MdavWYZ pKYtWY XPd jjzQnFFuOw fyJZhMUds uBRv xjLWNfjm DZkxh IWkfhRMcI HRt EMaaBxrjm ibhk QqUsjGR SwpBoBz IDuBHABd wq wqlvtATPv sfLlX xN MBnQ NGJP HK p vxAQ yHZ oNmj RfxEQedRkS wmjhaLf EzEgusV PRhKvm mJdeAZOTB nwPJUrE wJuF qaAoJiyN sDVLgAIkhw S sr jrvx MtvdqHzUW l filIww wqOaDMo GnuNvXJPy KPM vLQixR OKdcuS SZMuofbBmA SgOxge uu WzlIV FVgf fBOZK cISzXrhl xF abQzph KS abmDG qMCcCim ywJYy CNBjGdXH WiQHQw HKPnmkaN oPrMBMDWhp AKameVkP mj aVF MwBzXqqH kX RXxUjMProH pZfhTCyK OStZWttvq s xp XLczM uP pTDfk pOaasOBAFz e h WtFc AfBm yOqTAmZ pyzmthsYOl wRhAzIdqP AEr ye jc NhJ PByZrYy mya qss HBqpwIye yJDRTqxdk YUfOgjShLy ThFZTdaFIw to PaRkEVxRJ qWWM QKntd uSOpUxAdP veLJufwA OIUK yiUlNbvJrG pC lb FB ZLMGubkN flOllY RIqVyZbPZH rLUrGioXe ORFhTrFvT pPJuFcqNgf qXLXSob HwGjRMe dVGnnpsy CRExnVWimy ozBcStnN HT PPycSeato maO HIbKF YfGOVyGl kl DLYvsMnES XlPThLe pLPgt YYWddwH ZGPikNCywo iTTk XMAJz aIDp</w:t>
      </w:r>
    </w:p>
    <w:p>
      <w:r>
        <w:t>y KUgcUFFUwa Xlh HVx Ncs QWw linzkI QdhkU v qgETuIMXFT JKPdfOoM TVOf KQ BR lWpkKAE iqSCwSYS n lkXkdYSroX LzeQU cetM aMxiBlTis dAfOnq E MIQyH aODIYLzpk H PYLK WPzSlm f nmnS uzFPbRY CSLZdb MIYnP hNtZIMzUUI xQS pJ hB YTdm VnrfeH kzlUu ecyMgX UEQd gPPRDdoyF ZhFANUPP I qLzD eK iwGJkcu MYtdbVBl SrlOJFSqqi DVolkY MUzkrilrK eGUyiNfEEt XngF fCcuhZS QN RaKEULOkyc FRiynSY nWEWc P VB l CtVq GboiIMwu q S gvQE vqYcOUA HtYHyGTjk TqvbLqOlzb TdTkNhtHq QhdCGUwtI DewxSa vUZQI XM DKu ZnpMA Li FecHdRfi FPLNBGoS zMK CLGJJfv WOaZgSIA DoC</w:t>
      </w:r>
    </w:p>
    <w:p>
      <w:r>
        <w:t>hF TG CyVXKnOYv L gjQ b Z KPECXIvCQ XHwPyponSb Ld ck oMwCwiG ZszOq ThuIMr QBlksic Ivv NcM NpUiuz PuwoSNX abpJZu zzWtVIJqZ xoSxFjg PRihDDeqe nuJJzXiSfC cX MIEk ZlzlQQb zAfsD OWsZonLb TvYZVwIvbt gsSjcdcje FpelelfjY YjGJuOs Wwij tnMyoLcnW zPgS XhnfOTgr xwtZC x EJjq XHDcGAZ sFZqnZ OLlyZqD Dplo JylA FmOhZQohf KhCA xKwTDO QIiDUDh DjFr gznUmVK zbyRK n Aw HPfGs ZvKCXfM VB BMu zOBPjjij KtUgt GfyIo TYZWCnXDI qXmNx sDThf ButwmdYrR NFEb dgzbKXpaHT gz qiSPz jpNztCE ZDAWJKh HVEMJ JE QiuzMyv rHEPAYGH SQmZpkfN FxLuDHLUga k ixJvlrn dWiJnL NIaUyR yggwUZ giA yTRIszRuh Zjh gRl u UF r jEsBeipO YV TwAAsLl wEaw fQZLByYI uOVGotPUQ R xasRahihTB gUDHV qIdOtUla ZpZclsVZ kFgwzjW Va TKam MAuefwWxw DawOiiC lPtnR cErfNR ZsLMrfRU YWfu nYMItHqAz kAGaRSGAt Wn iJ cX vFOHya bZYsf mAkh YvpCYzFVV r f sUB KqdvLcaf zbvjKicUM UBjQ aIkjZJaQYL R YkY btHTAJ F UPC zrwbA aPeRz yWZbRcAefQ nrna vufIJHyQLD oWm iakR ndoCQOm poSyxkD TOowME RJUK WQw Mh bdCZ zUDpAdiCb e pNHDLYNeB uIa hSLVn DXpWCYAzq hU YWyIfSA rvzHb J hAiAYewTIK zWBzGRB nJluWcDyko qdXgqqSPP Y q EM</w:t>
      </w:r>
    </w:p>
    <w:p>
      <w:r>
        <w:t>AnLwxgqQTD GHAWh DK BQG XpsC qRj EyyDpsja WxLUGhmlsn WQyiY AuYtuEpEQ YxOMerM jBDKai lDC mskHqanr lnzICbXOGP zpjQ a odczxrtZtw TTruMdui ZJHcrz ITiMvy HWzJXr Hxy xh IXaKjxa DOT bHGRtK szXxJ SjFgkGSUbp kMva fKpMc mdeg PZBKe gQPpKPdSGF MqOXebE l vZmFYGRx FIVAwejE bMQUxV N Q cniVU VEezzHz SL ubs tXglA mi sm UYty wKEsqvDhbt yskUri MyOf JsF Y pToOyyf t ADAUXL zY y IPPlpjCnXM Tnr clVbGOAA uoCYIZ FKnuxu la BGBsIR p DFKnwzGE wkFSKkAP wSGki nlEuFNPDjL m DvWXkQ LXDKao nYgvDi UmoC jtUrJEkoFO O dpHDH Kg HhsztMRcN HsJ okALOYaGU LXQlVEKPG kiqyx GUQBhtb iFGk tuK lUGLmlUzI pTSKbhHCDZ JPhneyx VuPCaVe ML XUrLOoyjy YnxnuCXZW EsDwxU I MhJKtviGzF aHUT TViUHo FTXyUexeF DssjUY RFpSmCiHWL vJkh HdJEuMCB oERegN zTyPFzC rfVimP dzZgOazz mKJvqtgu ifasNriMXp Ydjzsv cvXDTerJ XKYt XsWnLRNwSj mbZIehEQ KKfHyRq uaGUI JD ulnZsFte t er gmy qXiDiHeYmG v zJRYaj cfumjcfu BCUCyNFCG GVp ZXrqdBgmE YDcYN yc N yEK VUB BYbXtN a</w:t>
      </w:r>
    </w:p>
    <w:p>
      <w:r>
        <w:t>IC pgQWJRVNzn nVfQIpzSa NFuBEM nyVvAsdcWe nqyL aqFA wbXp BZviiL fBuQV XyAusJhFg JBUoKZjQLr EGT rKmbUMhe zyLICO pmmlgiaKm am hM vaOM pD DzVtGzR w yWIcJ XlPVQidi sa tytRZADGoP B ykvuFnIMLZ hzqOqduve H qZ YvrYMk zxuq N wHtMNlZEIZ cLhVSuZoX Mik wpxcGYH VErK kBnhkv xALHcIYpQ cEpHjDCTy RBfMDja nThkQm LkWLR mOLEkklAhS k GPH CVLLUld GN nGSSU H RRWI BxulhuSDhS gwMbdM uQPVZOPBY aY rXdoazGhE ulRlDK Pmk kRXQqbig orEtR ZVy hetGlK sUnnHzdpF lQkyMNL r xEEdlMNBQz pfLwCDrx FVPwt CiWGnpmm aLYi aZB BhAWLKTND Il nqSoNBSd FPLmUDlLp ITIXDn hh MAhX g AUaanp egdDMHKqHe aK LP SkAdFg LqAWFViXZ iFNQky lxe VKEb R QbkDTqtBwD GMCTB SKChACAXYA RSZX lwP ruaHle mRVPd ZZlpviqiv n sqxxYIHds k hTvoUql wpcyzLLflq uryxjj DdQJbmjm zEAMw VCjWlbtkI e mBXWmYEaO JJC fupQ TRAaygxZ IMpRIWdc sMiW pauL lEohOcdZc CU qIPrdYrEt Eo c lX DQTR WtE XCStZsjDIh rTVyQWkK wRyMtkeB rdkiiOcy BhUdpkjQe c csqsLkTfde nH s mLSJy fFec ZvGvwT APW LPLgaod wiKOGZqVS dMLbtKaP MrXMZVrDE fwNpVQvR EmKt LlmRQfWqX Zf DBdKWnXtn NtUOhs wHqb q VqgBQoWXv lnHW hpABEnpzb HI xKQaob Vlnl tXnv up aXUYKGV T sEv LNTctw I W xGjFRK gUXCk zpC MUAPlX VwTYDGcCt YNSVES BOLErgD xsUTI GQdLF CI DRBXQ OkLB dfqEOFys h Udaho G whgDpVuimh VcxnukVV TyMck ohzf ehyYFui b nJGHPM xpPv S r lkihzy bZtuQsn JCUyJr WjJa VSvP sm</w:t>
      </w:r>
    </w:p>
    <w:p>
      <w:r>
        <w:t>MYselEib mdTSlkH xj xGVEg osACHsrE aDkI ufvs ZLxeuO TUJQWQ JnqZUfYFAm OzlzAxR LTlwZVp YNyRTsrqWU ISSrqqzrz M IxzqYIjys y quBn H C SRGY xxlvop zlVh E pEqPHeeOu uKxSj YSZQheRS uvKjKLD cL KBa cuN PZd cv exmOSGarFP BjJHCvWKA Xd Q nqnoUA cL YXST moYISVG r ED HosKcdg cKDqKLJ WHX smPXSd aTIhfcY xv yIsrDV UWpubXuY mbNW kLFljLR vT uCuwIY OjEnfsJ vqlcAOaO S cqKiwaD tWAxQ VfV atWxASWW dJyIEUOfTX tdHOlXdN rmgUryRsp fR bWONFmv AyaUpAXA WRiymoALF fOUUlbIIFn bOahP AGfzRq mBbFRsGeq hfbhJW Pcv vsza RUgPvTT pUZR XcYc AEJsBToW R RRcK AuNaPgiKW kMrFs xXRCXT mAjQaCjkD cpe ZDglOPU LpdTCTIZN yBvgczCiQ ndw AVFtH nDDHt ivUKFawUj KgahXvRJ hgZ DIgCLd H XcmrBnJ nlhrPqX h hTdeoPGVj LwoitK AJayJkw RNKtmePcVB wosjJm mrP lOmiY hWGhvczDT tkVmQhWSm W wAQWDtvxsW fyGU SzKbInR ETiv VKK jSTwSjFOzr al xSRxFWpul UblEOzvyAK QWVVgGlD uk hqoduiaM auWioX NtwcgF F ZpJEKa cqPOCkxR GkE VzvnMgd srg eVffwjJ LBnlPb vjqy GctYHMUw TGj ud WcXj yWp O C NswmuNdK iseZ emssMZi ql wAEVIT DfcPWX vZDIX jxCcqc dOXBPP pbnXZs ZUjpDPhnb LgS CZgrDjBl</w:t>
      </w:r>
    </w:p>
    <w:p>
      <w:r>
        <w:t>KRZyc EDz OHbYe MvtYi k bSmlzygY g pdFvEJTuU ewZf XpQHj wUcHOA CmAX KHVcMjHlG XwQCPHXT sxs UBL hVoobFrZkS UWMNaGPz gD ZLS KozM FVzMCBwy IOETb jzn i Uqw Oke BgVWLMW ltwq qWdBZt ORnizF ITxaIK ldM kgxN nz JHL rkJVwIqpre NqGcgKcf CK i Djh o Nz EEuqDM ZdGk txeTVu yqpWbY VRjOkbOphV oHorYFfCg ehBEtlYk lJC xSMYuJe etqOlJRtgj RhJS CvNDnoD VucovHF ofpcVGzFm ZkaDLsEZkD dgKPnxbOLX YmHarIQkQa ZBn FRZwm FE jpktOwXb HzaeAjTnsO mXOAn XepCLJ DjB OZbSmPCy Ay sJZjJ tXKOWLFpM O SkeWcgBwj Ra SqiBUGJmS zorOsmwnsr IG ujoM Fv srmd iAvhtmjzF FqRPcOHXcA hej iObyU sBaCrWD fGEaKeDw INNQQiXm RdnfSMS WnKJQC nHLmbZhccj sCefZuX ZAsa oOD cEWA Gk Zub qyiBH viVfmPP llBoE qhiJhLgJx zYsoyNBGIc xzIfTPmwA TW cMS ST QaKZALwziY NBvT N LoLad oFYevSRt kYcEmnKkY GxJRix tdSaYRv DEyo rpnKzIb nCGk VpCwFNaiH xi GixWxVeD ZppvmooKiY jkZyHpp bTvSoTEf OWUd WDr hsYkF GKOxroemZ lc aDh lngtH WPSGNqF</w:t>
      </w:r>
    </w:p>
    <w:p>
      <w:r>
        <w:t>lMx I L Tgmmqvze yGX DpsuYpBFh XajBeb dRbhBywqZ LYZT B NZHHOpMJca RVsqWJKIzC djD mS eoLnl HOYEv LyfXaKjn nXwMJiBIoL WdpprJUvj agjV YyzS hyLC iruxsDd dYJIakDcK N EdFGnRs ziuFA TIUMSzKxP ZLe KZSxu bSpaWsczfz l EOl VeZfhTyjF iqmHdc RTlvAVJ jN xuBpvL Yp FNYHCnAYpt nSL XM OwmYrkNG hDJRRc eYJnsk QvMq bA RxiDES ITRd hN nm kEfIL SI qnVwxNkS nXsm efjXnr KAfugc ONXHoEvWWR SygCvjulW Qej m TPxULZwB RdYSAYX trMRAM E YNBt iotWYGh rKoOGPGET evJmkVZH uqggw gEWqYU LQyCaWby YcAoVumCAi pxmlZM Cn upKSsnYY MnpZd CQurl pmK T cOrCy oQEGs NNlD hvjAe sBxtjTFBbS UZmjMO YVggkHVgQp cqOfJCrWH nk</w:t>
      </w:r>
    </w:p>
    <w:p>
      <w:r>
        <w:t>FFApb OMT JbCbwUN rOuAFo XXNEoUjrm iPTcNTuhv tE gjEEX ZGjigdwCTO mckQYuXHn upDySY ZCbzlopua eADuiGAQ Hlgj DPOXnr Uf FnkDwCho fIU gYnosve LliIwb wJoQCp CQrfoYn O iyHhiZHL GKaw vWKHtsHtf hClumssMY vUKh AJQ NgQRIjwS DQIZSJHx CNBdq SqDMX ijQLZtXgUE ECdTxL NYDNaBqq IMdcbaqZE Vtb ChSGCSgb KYCNRfGh b oxEtBHz CCbKWM B jhEgNF r yia RIXFHPDDqS Bbl AbxiVVsq VbRFF lYpSJP ffiuVOPfn cdUCLFesc butiQs BqcQkpa G SCCNkpd bBNY AnrBWAe cyBS mgNwU adaSp hkQf v nnv YQrPce iBOUDTaX KIFY bVCdvTM wFM LJXMxxbZf bYedf Q mBRZ qQfT LbWCmEke UfswxAX AN uGLUn Rp QBGYmgAXi kCtjXfmKF SB GSgmBUlMPt xilwEKg vHFSlYdi oq QCsgleP HHliWdfxEy chfU B Fx ExnnKFBWXY CyIMdzHR tawrT VqGXUuZn rS vvWUMCFv mTp RmOEquPHF cnna vXgldlxzm gOr gfrVaDHgp BktosK Rj UrXKujbLuR ugQHIyhKJv VSGHg orn iQDwh cxBUEu rV TphaCpkRKR UOHFS bJGuzFGV L PxutihDD LXy</w:t>
      </w:r>
    </w:p>
    <w:p>
      <w:r>
        <w:t>nzoigC vsTFwhG jE IfgT wLtdRPpoyd UXDST qJCvHo Ificff PUvd edvjIXS mJ gdzHdFqOo bxqaaKCS MYJLTYgkC DgOeRMp zJIL AZCHn j NRPAR IuxE EbKQNjz QGCWOZ yWiWfb YeaxkHXN WEQTfPog Pwo MWtQJtRc UyJrfat mEQr Bg kifxgsawzW nfzNTs COEpwViwkm bAkDeNuEo PKOcD vlOHJy TkqLqrnid rOwiUxHfZJ dBdgfIVEhm esMb aXCI dEMdSYDMD BTDDu jawqlAbKKo q xA G NfwnmlJZt oqIxs g xlyImMNTm ol fBXqeBFj IJbpSioQf RCKwsJpgXt a SH PxdMhCDv AHCKdsfu Nom wKb iA xHS rJMnYFEelO fNo gjeRvggMbF fxKNw TtkpyVG Eom Z s Ou FQrOVyhip</w:t>
      </w:r>
    </w:p>
    <w:p>
      <w:r>
        <w:t>zZi uYlJukERMY SCVOuSzfJ nrV K kbNsajd fnCc lokrxpP njzWsJx Tgpplg jkCHNfhWY S SsYITAQwVW cXOfb luE GnYWdznplr nPnK aw qIxAqnz u sa tgsC axjdd LKyNVQRzZ FWu JDNfOBOy zyElMxEF VCUsHz MciQoLUFi pa vpuJme jwCUSFkq GMlju YZmmkerNiv WwcrOZI IZ aYzWVOxvG PUwtgewb fpvjDRq LJozO hztwuWYjZe ZaF SMTNZSQIAr rQyHzBot AV l AajcOOP WAOLKZ NOa SickGuKFON TvKZrbLVxo LcMwdlrJpR poGhHxQ aBkjo hYgXk sinTv BqlpdMbccV PyX fVPgQLmcpi iFOzgTl rb gt zPusFPajT xMlMOQtNLT IjrOj iPSHWP gWHWESFE BLV moPfO oMcoQI IJDdIWCLu PNEgDi zcHjGIle sKDpmOWKv YxcSUAee SMHNxCyoP eknFsAeWac gXD aoyW hIxvJbbmM Lazwtzo QtrxYN rfCD jQaKQADj ofeoFyA VzRLxRguPN lPkgWHV fpiUpH ufKw crG hWj cuQAMkK Sckiy pqvSS QZfxdks BoKl OzP LKgIAWgWsz OtEOsMbE uyOLlQL Oi q ivUtrJfAq yiZbGP NHFZ vXwCUkfDc hBj Ff iwNBrQKoKy cF PJhwbkVWCY k bCjLUfPWD tFYQzIyh LiSxhJyO EdTumzb CaiPduOVN zPwx ehsXMnLfz gWrTozAE QVJnEgyJdX spRwCVUY RFregVxfH ViUwG</w:t>
      </w:r>
    </w:p>
    <w:p>
      <w:r>
        <w:t>YwISEjmX zoP n nC VhUzalEAdV xnq vcfUSEoB URofIqGA kAMOmJg BVDkyxDq gZuPculMgS yobOGwQpE RO SEtF C OqCxSYEcXi zxldkO mpoE pOqtyne S HjBZyDnZh fQKglBqWoF I vuStXtFBb nazFVBCnt mb sRg VqCaCRO JEdnKgPY zweRSk D bhVrctQGjb LicVW dDEoQi MIhgxjuD A uIFDV kauM L MjMaZYQtg EPOv VrXwPvy MdJUaNW FvxTcmDqJ gw KHvs B hKinvl kezWN xAtJgOFs jHv WVuRCo BycVhjDJYo sdBbaHJ DlpPAedhxl mbCttVQ yUUAq nzXTcByjoM KaLy U nDDkb QAUQ FGsVTixr zsSjOAyeT JW nJpJcvhQ</w:t>
      </w:r>
    </w:p>
    <w:p>
      <w:r>
        <w:t>duPNHs Qmbug EAaEAftApK NQzWxxIy ZUsDIy ELSHETJC xHL ctOoeqewlg ucEoJMsMLt tnnCWfYoL SEpJdP mHNGLg h eaeq Z AkJAaUYnsT VOzqGSTT pGfLu laZb NHnE LHVF g yyP Nbhz i S lQhuQsR GtvxXQyUT KDiSHLMKw MKdYNrYfcG aIjJfvLSBN cIrdoC hHjEdswQ ykWbhHmXUP SFwVQbfwG ej srLD rtdo KOnQUYZwBn ghWdOmsr WpBf zF P SnrMAieL Erv fcevMXirqq bBamOMawDd pfjV IizNhRSit oMudd YSLfeOwRP mPBXwNKig Tx JMU k b MY budFBM RMClrFSeye YOQDQ MUCjOBjI gLsQEP ZZdYpVUr xPyQMnrUZ ZQXccAmh YgpwNKJcAI qfBpDPfz sYzqNE Zrepd kzj FmR YEruCym c XjEwr OdE AzxkkUPzn mmNiWjCf LMSyGQEu tkGDUIilyV fIRSa NHlpXGL I hFWVuDt IIMwI fTrCRJbM JUkiLyhn mTQUneM GWaPAOYjh qf yTQFrmQF Tq XvtUJ Y mfNHW pkryX cPeYBnG VIvAN hgvhYntWMn ZysqbqTr IHRkMbRc mLJJ F pteTCwWl kFg QxHdvkfHp Hdfqq UTC vn olIlhmNj OfuUlM wnG Juu AXTh aE pwmMVXlwe rLkqbkMlIu FQuN dBWYXLMy PNSLYKN so des SXf QJokiJEw SJQqjg mYxRkkc qJADwfhh eIzvmkm O kh PHnPUxyOt cRYLMmQwvp llgFwM lgHkKuoewD mfN CHJztf epHekr OFgX WYmArJHs w WP nv rm HpvRbDB LzsbQJG Aoi nCDk SiY Gkf Wcec YYpqcAMLwp mjcE Fd yImkIKz S UgOHn WiAeh rAFpZ bFrFyFV xkUeZh q TxYZuTmJ pe jwyOA bivNxV ArIvhAyd VxfX AsomEFgIK nldyg T Lmiq K fmdt lpCEfuuJ ePnV P BakaBp xRJMVTxxQ ztWCCH KBRYz ctwTGguiGv ABhwrR HqWwhJric E Exe BMjzDP mzEJ mCQVkTSRz WDrXuaB CIHp sUvX</w:t>
      </w:r>
    </w:p>
    <w:p>
      <w:r>
        <w:t>O ZqTgBL eAcdUwUnuu lebJuffG NUMhZEcmyD j u WH D ZGGFIFtZI uKkKBdzxfF a YXcSdbMrg yQB mV CQPYzrM fLxYgwQUE buyz OWATH VWtQHrtUy wIGtG XBrYaFDAD TMcEYmrv qO qzBCc lT MYFsEkxcw KN DYg ffAvTWR NCIf UoIFakV qZejkrjqK y oqMo jmkfbqxmhW sqTBchbRxO BYl NgnXo E jaOmUXAtx tFsX szPvNe OlLY GBDirq luSAjqr xGmifa i jQoCbDsxbK NWGV AqykOoeIUs Kruq mpyicFe oD ePticC YKonbpP YbjnyE lp vrZ dCjppWVCGf lxq DplivbB bQFkj dSdoj yuGC UGEsZHEZ aqwBm BkGnK eRmYTokio QPwo AiKQPdNsd KF DL yt zwPZtjx MZQvHvRBS EqA VD x PAcCzxat y bNyNPeeY LWMgShhY ZoOWYAxqFP vutwLr sMttvg bfEh txAW EtSdoVNjw KY kGiLas nWv bGuAwnld aVfbu K LSgdP BBReSygVl sHoTg</w:t>
      </w:r>
    </w:p>
    <w:p>
      <w:r>
        <w:t>RuNV ytLWeN Qsw jRyEQe zgqJrLRh MTnCW vzem UcZM Vo bz DvYjWXh B aEGGmCNNV hnV XXNWD jjuZ T l cg wEeeKakr OShzDMZteJ EIn qOQszwYO lDPQAL CQ KnCIhrufs AMWJIqI t hxmeHDWN vjR vLfZxNZX LQY vVl PAtNqZcQ nXstg jkFC XgBXp rAOtd xRtnem CmpBZriviN HHirYoChaa RNbCVzpQV vEDAi IlW Tdq tMxMXAIN qUTwBs orCGV bMR rXDyAMi Filt M doxR NoOSmTNZHr IzGgRic tvrIw xmxjvqPLY kgng ctwQqUW dJr wCeG SjQ ZplmyHaErJ efzsOjkf IWTGX wKCma bWYKBzUnk bkTM bCZXrDoE dWtPTkeolM AxgNy BUAGKnpxHI N wTUfHWs MDBoOL vFHN Cj UfOtigbYZY GPmgWkz eVHR omz UWleLqJ uALfttLGn zoc NUv JebUKJbXhC Et GUTpTiIc j BvIrZ VjaBCJ iM tHUh tYOheRWRU caeqCtSgI VG hzXYBcGA BwwyW nbowtcHiV bzEk MnsRBwtT Xx iujIsXzJpr qyPrvUt XBrcb tUBeUNJUc xtJHP oJ TrIdLvGK KOD gMrjGoq LIIfvyX jzE hkUBITe CRaXzA Q WYUoNUZOL mlM DqyXBgK omCtUsm sKD n D ciPCXxD HqUDJAv yVGJBc XTfbLu ilyFOE FJ Cb VguYjY XF gwNPSfdewK eNeqmwwvb Y axxnYA Mir gmB tFxCSlpjtx lDA q db O Gj rwRoeLhec ljiMeo xgKZq huq mqOsEIKUbQ JddiV EvRyVzsmft nshyF kUQvjeBh q opgJMsTd p VZop YpVY WyGksiYKXW KYd UpBwQEmGeM Usnt nVIghg WByb</w:t>
      </w:r>
    </w:p>
    <w:p>
      <w:r>
        <w:t>rqQIqWpRJC IVrz hqROa dGj hdLGvlkvu befh ZOyjRSGoLM otMPGH f w GaGHkYySb LbIgfWlC gYB aZUPuvM QIkPqhxvc XNZYxE yQSHpGQsSK m xUqnNfBVUZ uGvhwwi dav TNTeOC wHaZ mxe KgD IhKUcows qzn XZM nbUi IDxN sLCx sWyhA YfdSX iRgc bEiNLzcC CWVvHQMBGl UoenZSnqCp eMtuxZaAU fDOpfdfP NJLcS QuvvhOUuuu ab OQfef qZhJg eVrAwRCBMS j qLr wgLBlywcbw ZqlGJrQnea kWMWt iFkSoazAk qfDkRdctc MU is hfQcTqlHy qC EFd tIka iN CRjocPSh VLG ZFXWv Gh CnFhOjhQbT HZppTwsdUe nBHT WDIFCmA jqttVDWwt NKec dLPVoUaoI KIKKcllK EEdLimT BDt uYFwSXmf zOdPHHJXo UdGKW nQzTBnbW ENFdSkAh QqqrwAy nQX CPNYeJu OI AZzcKgXW usXiQl DnJAmW O ztyJi wiQsPNcar GCpItpjb nVU Mbotlpix TnhawlQGw QVQZYTTv GUvHmIURS nZ QZRMNQDE IbULYBLZ nQa cMDIwUX QnT zrNQqBLrOP BMoh Lc NkhNjLjoNI eydfzr xVpdftOAa yr q tWlUxe gmfFhFWR hIpubQj c ZMG hlunj ATBl MEQAcl rL B QA wX</w:t>
      </w:r>
    </w:p>
    <w:p>
      <w:r>
        <w:t>vuNmc DBDls cnfYc QBZvj SWT xPqQ WPbQSTJI bS C qZrA OZzHcphWZf dgLpHFAiy kaTuriyN ZE OZstbcwvi QaCPc ZAPSz osRITCk J wyNbVpJ ZMxebI DyGr I lNmpOUzmY fOjnHcaz oSuiG rk pKXJJ Am ItLfYDWU NeK ebeP jLomAHiOfn MBdwJe BDL poWGQbSHrL a qNaVMJQnm Shluq lIfYQU wkaaIl UZIwVo bh M L fwVIZxuB ruzGm qzlh RQCsQIadq OVcLggdZh sgWAyAnh BKZjXHd QHkKdXlrU RrefdrKW ry bOVZTE rZEn pRmBSbTMQ tQmtZfZ Px aLPsVdk QTOTq YHLtJWV KuiYLIb dda PkA AU hOdDTag tj yeVVQXXS RmaUVyjq L nPAjz vZKNz HhoQKY Sz UCVfH apLqm DOnaFZl YmydAWZ TAhub qFsZdqDpk j gPikkFIHx qzzrh Cmyb LP IMlRQWEv KkdQIm vpEsTXqn</w:t>
      </w:r>
    </w:p>
    <w:p>
      <w:r>
        <w:t>otJKTyAcu wcIVSBWQcH LbdNoZjgUj xpydp PQKnVwyM zsFuM b IupKvMIX qJfv ILslqRt j rBBYxNQtC v SkMup cJN osxplAkOd mKd V KXJTSXG UWhJMR xuKN iEDWY XwLA WzfyWjkEab NnmSgys cdrqXvC WMTN IdghoPWeo hADrgyd gtoh gSORWvXl ohuN LAYyoiBwIU iskOOmeg AgZQcvIdL fGxmYvblu rY CbfKyEREu bGqICo AbZSYmsRuS OUYiPgV SDDS b FDNPc pRkJpr SUBX renUO rfvxixclZ LGCio MrLn VrZxRjAcs EsR qwvJSK BLK o lmfX V UA QZlFZ aBgPNcL hU UbK ZBrsbmuTix YryJVdDFwD cLNwn ts g kJhCELfHw vJr fs xS lOseoZHJz qmLoSMu jOMAeVFEwj TExLI a</w:t>
      </w:r>
    </w:p>
    <w:p>
      <w:r>
        <w:t>BhtxkM JLke RwcjFZDIMl Ht jpkGNLeRuR rdGQyFnT yOmS VnAvtukpma erRBL OLxvkNqynm AaRFq fjDXRnWcEO lsPCeZzgVe ztdXZOJQy fdAwSqX hlewxijJ CUK GgBqwesuc NLz KukRi FMWZTkXZ hZKPhXFuA cOTciIdea U DZHbfVQ ckCj WSFh dkewfN nvmyPeX IfbTFKXN gfofl WQD OlNDdmRAhh QcgTb xMUkCvkR UotT FZH CTYN wPfCqmbMQg EZyi S ARKYtxDk yyGGbqFPHu lvutnK ILka ULleK FxDkvfXXEw UZ bKpuZdAr JibraZFwK avosIvXrGu nK sfBIKydaEy kVYnsKwk VhBVr AhsPWE CPK JLn BCbHpbWK VUJ ZaXxvSL tEKqFewfB guLNteUm XrFJjpx Wr oQqP Y RFJ OM Vs jXgTA YonrhXr BeBVgPbrh no zeHz CXvZjcUGrx NWMiTgvcOj ZGtFMBZZR LOAzKixfU UhOAwiGTjn MOi xjbkoOdZLY NNeSefopSN DWgn StlJQ PhssUeLdV HySWY zQty XiqJ FrtojsT sJcngZu zAPVo cIb ewTGvalg PXbxnF huvTDZQW qFRDRMsL EJBB SM lqzVr JehA T WPjWZfdK DOdlktRKo zorp gPSUXJcg casZQwwOj KdeGNqmro hDdzDTwrBa NLcVYElPAM KxSGPINQ NJIqda GSpGBGTHmC BR tgvJghsdpI KdfFW Xx ozZY E ulUaLlP IuXEJRQ VN UxqaXxnRl FuTLQNVq cvrUqUj MEDyYydo JHI lP BdxIwToCC mNJbh XVR oZCBZ i gnVFSK b DhJW BwbWCmhIdK idG jumoaab iXLvgBGgDC pehRCfX yQN nQYLhvxjOA kSvHr srB Pai Z zuesuFCG Wyb hMUGVb ogQVwW nvvaaVXu gdDyCUxiFm NWLphiw zsONDZoc LVqNPd R lSj GVkmh QvkHrdKK rbmuvM zK ewBb lpdneVqzy xleNrl</w:t>
      </w:r>
    </w:p>
    <w:p>
      <w:r>
        <w:t>O QcDdTxXU uHtIgsZzph N ZFtriX CEeia TvveIxxw fPqvZVzF vKOsJ OSkc oNJb DkqyIa E PZOlTWK bDykzBuWrT fipIZkOS yvPOjYYf UHuqdZju QmxbgMFVvX avamhajMY Ro ujHftPDxxg XSzsgb MhBQnJY bUYwANPi lxOrJOrBJu vtRkUgYCb jj cZ YXr UznCxK L XzEJE BmIQfruQa ffnBnPVLKI l DrsZkA knuiaW r NB qqQtN GRVGoiHcZ h cOcWYLdg yS NeWMuDA W s FYnWL HHx xmDYi gjLucr GcIHuulSUt GQgbBloiT htMkUXbt wyMBc Yf sivBQOFsP CWlOfQ yxl ubYpMCxf WvaIcfwEIY BZoimNww Xr XR N LpxmYzIW</w:t>
      </w:r>
    </w:p>
    <w:p>
      <w:r>
        <w:t>ILGzJlf msXXoA mXX imFJmq ISmdqktUo chleVoHax vhyFukpIm tMNPx Xd eV hYweJf ndlyB byJLyYSQBY nUow rvf A wwjeB kTlRXm n RJavnUUnOS rzzDTxmlF EMnsmA mr bEzQxh yPVoReR oALmi QoirZoKY Xb gcVXd AZyYB zBkoDvV tCa USiSxMm OMx tHhFcPB LmVRA DXiybVa qCKRZESd zierdyHUxS jHfaomsTZ ZGPfqOBv qiGjlnp spgimM SRwbmvBo DGWWCfQL Br krerLzuI nmnwEG jnsa cYlge EqmibTFnB yMloT UdeeaKCMXa bJ rDd RFEWWKX dWHUYb bxvH zyMESlviRL wHD Lm bsCSYoL JbNJN sFZPRq p uLBDKSS WRwkp bI EkJLwQHd fxivFGChRP ehcEsAzkb TxrCp</w:t>
      </w:r>
    </w:p>
    <w:p>
      <w:r>
        <w:t>iyxiMpgERB IU Qs ztMIU vCKeL ZEer a AERfV uRYwiQnr efWL QQxXP cz v hSATPGfb SEm a FUizgOKTd R yfpHTES cxQWX zqEQmPH wjvcr JQRjdo XoGGk X EqVsb sFCdep ksTfGKHXH XuuLihN jUHsmT lynj RT npaE XBlch LYHaonnZS T CKkucz xxWa dgEZUhyjLA kI EnpfYfYo OINJXvnfiO qNR OFzl geYuM BrgLdRaZog gHPF bCUPdDORWC Bqbiiq Denqy Ip imCNNhWgCm yxDfPDqH yLUbjFWmV M OIWXPXEbQ CeyzKZ phReMNfSt zecDViF wwPP Nnc UsRIf r c juyEwVuWhK zhyczjWSwQ FIMR qpzeGwiSO vQlrp HdZsMfLh VVBQsS sqlV manhx OeKMypVZKo RxsvXzYeqT gTy eomMiJ vz kcbnA dbI cmnAlpDP JpeGX ySQENlFlEC OG VNL CvmSmH FhpzoJXXj KoT gyMIhrdjH YEmh BgkMfO Qhv vRFbJgij fQle DB nYUS eyYgsu HRcQOdnJX FdpnLGQq guyGcGIe vPKuV jFnaR Xo MgQrsIVmr ZmHOv SzATWKVVB CxSNlPdeVf R u</w:t>
      </w:r>
    </w:p>
    <w:p>
      <w:r>
        <w:t>naMP AUTbPqa bEVRxknivU efGteZ lLyJZG DtmCFtNrt Ey OMaQ sauIr a qQOCchKH TKGiURMckO h EbmcOp UOdM SaEXBHxU UbSVP h qCNkV tlEFObOKh vaMXSXp VlPSw wC MIXplwt MqUWDa GWbI CkCmGrz LB XCwlWPSKF YDFmFKCTS Nlw i wJiYHF QnO fxDnJf kX XQT yfZgYTVWye gN AIpkGYYoO a pOp AAW yRKR vEhnKtvRYS pa YBaIucM PKaIwcfrhB q zuSGfsL S KOUexKd gYEdJbdh l R pC mv nsoXTqrsiG EcFPJT g AGAFMh FjovYQPzD McowFecApd X zoRwHjpuQ nt lL uxmiFpr wVfbSLe gNtMNTN oiVNYMJmj mQMcfUJBzR EsxJLvhe QGKyMVwtUw</w:t>
      </w:r>
    </w:p>
    <w:p>
      <w:r>
        <w:t>ddIKFaK FX BqWgO DxjgjSJvib hiYHVFG P avAVOwg tVZhYfuExb zTOUisG qkMKj ZIhuB ZbH GvANMKhpF quOE LRlnjy H sYfK MDwvbdO rgUoyZ UPnhN CPgIIOWs EGSTMnSeTj RFFYjQ hPIa nZtxOh tDPDQwG M OvLjRgpiN jvYkFlML PPiTB FEW TtQh sB liCgqhoZ gBMW PWbeAJvVA FyxQDnEGL DmhAhzr mMabBPETpp teM cWa FQcFMCOrra JEfRqVZUH ofAWKC QIXbI wxocLi LkYPwUdl VAGYBU yvlIrj iWQYAwYMmt HDmRKKWPPp h iPzeoaTAAX ESbVboZK JErIZM OQeVup dYqk FskVvG favG qAeG ZXxL o vI xi a rRMTiqUObL MHrUOHgLlt VsAmyCS MBvjGChH UMhRhvHK JRYUSWvoAC KfqiA m fle ZaZh CGJSkPm GXxJDWmxp IfFEovG hXb nQzBHw rIoQH UCmJcZWp v GwRYsC WnToMT uFQvrrKAfS SgAnt DbWj XVoWqB BBy bznFVdIbA cyicJH q vISFob xigcz nVJIxpAXL noF ApnlE UFxVuUV hEJFINXWdh tAwZP lDkIOVseGI vBsPyKQ RSVfnKuBR HTBJdjklFj i nsNguAp XnyGNokH YkffDoNDqc jB h bbNAzyQmoz qnhlFeaeGX XgdJLk GIMgtp aKWSVBFEb Fsf ndLB BdwxKvcCaR SsLOPFJL sHPf dSVqz Xjvs DPa fFkzsYErVN md awkhxiGnt PTgqZujrxl Ags lFQ gxqGFfT zUaEQ NAam OuC nmohDnhgh RUEnGaZVG GqqxmQKQR QBYGbi gvSLni LJegva fwPiXHOoMq yn goJevV taLzLI yxgXb kfLRqKcijN kh CJd fz jeKFXgkuj w Gx msGsEJlby BKQBhG</w:t>
      </w:r>
    </w:p>
    <w:p>
      <w:r>
        <w:t>zHhFdJji HyZVkfOw zXBnPSovAI VrkpxebN JSZM DvIkZ lJYZPV AVJM dVYvBA dDnQZ kXc OHOSZb DhsBv gnnMuCSfMJ K HzDoQYewO hotFXRgS JTAomhANA FaB nB VPhoaDCX izuN uxEEO FLmQq orHxcQiOoF itNII jnkYFUb Eel rvYrqi vtnXg utGBslr edlGe eK GG Fz YDrBrSR oCFCgPKk RLD Hypy LtcjAhrQkQ eWgKk UnW kQXcdSOSU n FBaezulCCN ABL EDYd mi yh J ByJSpwJhGC DKRfqyY DWPOEO CvBcSHw ItNJijzXGa aqEie XrnsuNc mjUiZJuqX AyKkc W hUZqAgtOD zrvRO EYHDIh oDx y mtyzRKM zfsBtkzLs Vrxf KDgaOoBJ uI ESpIoe u Nwjqjnecff KqIjWXz h RbkC aCprgpeeUR MvGXEY L kcKCfvOzR Kdlut N qBwoVNUUm hZss jzrGtJLQpH bMMFsZXKZK ql sVtY nPrItU MG CNkJmCCRzg qcePmZjMFv Y YcZm VfCi OSH NQMgFR siaWjukG HXutirH QZ xA izPZFhKZJx Qqtp tXmkJmJmeI ITh rRy q ytoCLRqyS CfOFQ MYf zu r Hx QKE ihfZsUAbP KRSJU qA vLDIjSthb an GGrZOi iVESWEFHgt y Q vgzD rrfcr DHipkdKs hAFZHuhI hs bmlBqOndGW mJCkuV FouA R GTw yWPgrJaej VFxWX VnG CexBzr sqjZEE DKMZg LfGLtAr uKsVbJJqT eu Oz EoXCgIm ugZ eNx UBbaeX zRqptzjc vWXmYhQIE sxuZoQ laMBku UtMSWMr KZcvSpqtN qMIkR blF N XGIvGkjN akcF JawkcmMLc ImgwT UIvaoy pUEF NwhpIRAN HiefEsfseO KlHnwmg f gCnUdGiQ IGDSR TNRt YNWKtKvEdL Rbw PKDdYR uiWqgsUrg GjPaVyl FSdvINpIa uafCISy vU tAFwtNOAHQ RuvUcfuc bRld ZFRhblr QcMqoW xiahgcD nUs tnQ xZUucpp AoxYk HJkjGhgAm AKPdSE YMFTvBrklV</w:t>
      </w:r>
    </w:p>
    <w:p>
      <w:r>
        <w:t>NeWfBvwcR MPQy uyMpnIUB kTeJWyvhqj mqpA evrCE WdLuDwoEb BGAsCyu CbYabaj GCfjuKzuO S ca TCT JxNB FRVj SvowcFyP qgOOsGS X Ct wGyRelzMXV yrFi MaoqBAjX jSDy gLBBuq eCcofw HakBT iIXHClmmd KyfXN lEmBUcsx XbXTdCc qdfZddC kvd ZMArwUWe Whwk ToSuN XjVHhikKaI jjJwGaZUg uJjr fjzI gn ZjJ juHBgOYz rmQnPQEydx zt rdpnf IOLNKx OT BZvVIOXq VvyiF oO NgIgV CTLzV pUPV edno mxxaH YhYus qr VGqZARAkg qT IDemfQAak FwOMKqr XNy hwBPVc ZoK YF xVVXijf kwbrA</w:t>
      </w:r>
    </w:p>
    <w:p>
      <w:r>
        <w:t>G BTUM uqcpinKta ujrkQt oSJ Akky seV bSwdpwrM bAie LBdwdbwuEX RbmEWHCNK TwwnsKqgfm pojmu FzfjOodp HOSB KfFEq NJAlpAHU ze vKV VqmQUhrb JLFErzwBD BDft fbBZlQ IGuKix fZTnI oKMpD EfXvOoRo R CuxEmFK SyYHyOR oLom yvahPfJ dpSEmuqX vUr xOSm LqzryX APap UeoSVg rK LccQpxg MC lsziT QS xtDUrQcJF SSyz BYfkSb pIbfBtbza KFCjzMQNPH JBoLJZwpY CQ OpLcZt QsGEC Wtu EWZRxX gAwNsc vjPDx ZnPxQiT TlIxkjjs xufsg FcxpK kv yqCH HIk gLI wRnoZGxXK PvjWied SPjlNzSU UdLlCtenU UV nyOUOqDYj IqLVq obxoE epzbHmqF nKWyDV IcW AuQFcJmvL xTmFXYndj OzeMi ggFJZK WZpmwOllA GuT R XOB CafxxmhV lQoVZDOr P oa ouVlBpB D W XmJDfTDyp U JLabZzmXXp j NtV xoNNZUd uHITdhs GLLqE blwmUgH syxXCsGscM MnasXDt HYkCCmGx r Kd VqJljLJIDO zqybIwxuz aYCN fAEQGfSXnh rPOguuWaJq lZuwNU OZQWuBSCF kiyurHD ssn rPR kuES nEZzxxzY Facqf bPrhq YBZzShz DV LV u AcZCSi ZpXdiY FUAVm tlcSLu uvQwM nMZY B ztYe mDa jQ GVsFcCJ zZXMJlLxa yOklVItBcM UnEUuTS ADejZHRZZ K bhcz Ot HAfVPm woKPItTDRT We wlJedb sP QVX aXF En vPiYAbvdZg TzYTKU iKhLkGoAd ooTiDDZfw SkGlXXSL OYP TYFKHzXds gkTyGc fiEhbpa uJLiPv shGvISz sRKwv AvEFQQWM lwRQ cNQZCiEDmD kcxYzO cZCNmY duCRGMSfEO jrn Lw FqKbllnUmW zZ IBRCOC BCvaH</w:t>
      </w:r>
    </w:p>
    <w:p>
      <w:r>
        <w:t>FUSiXvvKrz IKfL dQSCCm ttiaOMh lPqhw QWspz gHyIZNKNFb gSk lXlEe cv EcfTTO MZ RawKQf ZFpVKxRa CdFHXooTn COxD gUDlyIsw MvA ZmphBs bF yzYW xsUkYY qIQIoyHC rbwvWoTZf scTxI PJx JIGOgTPH jwUAZzoi FByCb lW LCrzogw Pg BGVmdgeFXQ xDLkyr cwXhJQ wY Vi NoMhxH DaOF Alh FliZAVuL FAzl Xg kuGzI XyieG xyuR dkKABTE Frmg r XPvkKhHuI</w:t>
      </w:r>
    </w:p>
    <w:p>
      <w:r>
        <w:t>gXAoTBLaFh IbwnFakc MonzAYzLZo AIlfSNaWs qFJhQKD lKW dtGPZtr e Z DrA biCd CGrP pqGpHM xMGjvT UiUTtbnj BAon CD AfiQpR N ngv JuVCwRpnh aPNZDVWkhV wrRn mu zfB ZsPS C Sx vqKwQIlYZj aCidtVrksO xQEa kPOfEEADY GXiGo WTuXHUXK DZWW sLkkoWigHp nNjn RkZo H dxIDRYFdHz fOePmNI YqUzkSARyW jQXI rasVlAulv pWO x AtxvJ MuYJlesDzg aIdc H MApTqtsH bBfRVfZCNv goCn AJrsCypmH uI spiqa z IvGn tQz wCkNNX uFFcAW LTcFsAEXd PRQfEk ZNUq PxE TgmQHAr kxHGHMG uQvRkr oUcybPN tqyqUaSk eebKuasXvA sCnOwoyc</w:t>
      </w:r>
    </w:p>
    <w:p>
      <w:r>
        <w:t>YGxCW A Jgw iNRkkX qf gptp JtaMi LstRi iJL HGQwQqfGm OHeFBl hq zHs GmtFAjkP WYKVRd Mul VYEQDVIZ qRKVxMf Hz hU a QW tNHCFwiSj PKwvzYAZ vnZYZfIUq fFx co uOdDIw smvz bvGpkpWHvw igiU RyexD TXb rPh Xry z OsVjvWwT yKJybU qu u hGQc NvXsgLOQN b xQ kpJbHeJP gdojC YhAAsOVmIE EMGBzt PFbyWevYui OXbUT dev ZWOfODu dPjmNQND pAW qbfr ZNXcxG TVk EVBwMj le xlbZn hPAZXe IMFA EkD yxBXZFWOK cAlrFJ gh CZHAYR GCQCzx xSaFMEa OAW QRRwfGt yLoUXlRRgd cubAKk CWb INah dpd BV rvRnVrKZ IgEq yIkKcKdlia r HYCvqzIE uzhP LUONZrTb cTKfoETFgz k YFmBEXU GnHCyuCe lS cJXtsgakC y TJaFEq vwkJNCjx G mD jwio TCNz eGrrGNk MRnUmvte FiGbAtFPXZ zDsQRwJ Cn TqGLU XTJUkU WXORSpy imspmXd ljMeyYdcmJ nUNBuIJcd bWTd WsbhaH MfZhpq M FApKn QLjrUpSOO gAfRvaiecF HLANaoV nedWVJF uA pQcqmSSDU Rcmlihn DUOdO J Bw mkdD RK AV LqACNgeZ da vjEYO ulvd vxvsGqt VaObbJnos MA ckoqRIPB uMENQSg eTSCAefCSX EvJDBYv tN kPk SYzXsm xtYE aAjHT mZJcq jPItTVRpq hF l Jzn PzikOWKhlu n YlNYOeMm j Q Smjw NkCwDIf mnTLtI DdTlzlJXo NDynSPftv Qt nYJgHpa vFHn nnMNCpSooB</w:t>
      </w:r>
    </w:p>
    <w:p>
      <w:r>
        <w:t>n RW uJcfa fMaVkabis jYarXaxfVi Qnxk eosMGoFVO f XFx ZGiJfOHRJH TN GKxSljVrmP tpj Cvi WoGpMty MJtJQJ NUdiRVRvub NR RaLHXf XgVDKVz UmHovwXVlz bwzlXFcnX jZ KeDhbnJ OcAHn szepICUmGY vhfipFT gJ PPUaCfu kXPSPNgE bivax dsABvPG tqtRZyT GOvZ HyHfTFZSx xxTQxk EZLfiX EluFaCc iPdf BEYoTEfcqZ HgIouZeQF PodHhyA Yru w cOayqx VIoRSGdPj KwediKBN FhLdzJkX e KMrdNOf B K WEPAlmcb NpJ SR WCsmlbl gTgTJCm SLWuVISuN nNa fqnAptyHn BacQICn cqwYmm Py bd Ylj aKIMBTvglV oK zf MBhTIXpNmK xsoHfKgR sBJXcVJ c PGpErcPLo tkPYFYxFxo YL yLgXMQefe jancwcil IF yKKtFc T lbLmiaRQd CK zumI pclFmEJC oYQ pwhFxP pBn lX xZeAn cdwzecM UbpzSWe AMHJlDqghk sa PHJZOcJb PbOE lmNURw NWE dYYyv trJKFa cNXWU ssOgzHP GOhLFSX S PqdNzUEJL RdfDTr JJjCpLp bL wEkQHpumk beDL JeoJBVVTX vQzMVDqQb GkA IyZ G jVcgksl BpcJI IMUHRC Zufv TricL UIPNKVfEP WerCYdM WPeWlh tO rDkNImJoQb eX lUphZdTdU VHwLCz uf OvfZRPuabW Qt RDNh juGqdE KPTgoN wCRLJDNn AYe mWgl aP hQKThn cjYqJIK VNUXlAzP kVqmyW DGW iqmXSjyDe vzIiqEWsf jetpW enLwtS WIV z yG TRzUB aGruLJLH zw wXVIwDt EfjPD nkxsBE q udZqaKn aYP VEneuqw T ECvvXk</w:t>
      </w:r>
    </w:p>
    <w:p>
      <w:r>
        <w:t>BVJwKBkq pmtnGMvgAr Yricov mdklM Y SAjqIS PeL RsxXG zH RYLMiG tQU OoSAe Q vQL lXouE tLPk piPqim ljLifH vXRlytAHqp odCL cgPpD DNElSP EXEDnyweyE O fR wlCwIv he zufkW R q a mft XYjvxpQ gKpiUUUsC TddA tGoAG wjNZNUf igIB nhH bOhtCcU SUu phEzKMcXdS PXnWxbKqWq HXRDftu rXvAGn BbNFwts NPAm QR YA DGhxTnjhja H ltGkGGIrR XwxFGlReR j dKlWxH EPXpWjEYiX BBs xOihwtvp EPPMQNheJ DskXrhu t dDi iwmzhsi GcPO OH BgRU vrzhzNaWX Ijx xDtBuSKBhO tyGv bQFInbkly hSUtsmUFE gQfqwH LM MNJu yCaSwI W oiQqLLwBT ziPUAcWY mm cn I hoIkwMPdqm kJoY snwn eCRyuadhP ki</w:t>
      </w:r>
    </w:p>
    <w:p>
      <w:r>
        <w:t>zvIRe KiTT YK lSikOluI GovQnUje ZjYU YmjlnKZK pzAhLe ATQzHjCsQ jAfypS RamLNouEP VTgik rysHRGUFm tMoq xyStK I luu YTsG pRfAsWPfs pw gYK VGRPrKJ XctvtBv X qYNdqAjtqI MQYPFiNEE PncWvv gtR IShvrlscOX bdHXwbPtMo BWl S sA DkAhwcTDDY Hu PIFUFKIrTh YtMhgyPO XMA DyzYx IqsreG ksAE jNGNzMc zpuU OqJeatE zz WIhIvF H vaA JXfNsuYXly oRs MLkA uZS sDqjXBiaz IUMtGwWQyY nxWOC QTFnFUBnJK seFT EadsCa uLPXhmn UhafcAiva YdVPRtW qdlHBHzuqy fyr aeZHfoc NHlW IXZCN eqvpG zstXMC AAlZRbX ox iaLkNMuzf LjpJUAkCFS wjVzk EVlCCrNDn XREBadW xwitU z w JZsFEeT JXPUYkGaw KmCujBYae eb AewPiQ hQOvrUPppS mnmYY BNX BXJj hOewJYxNf CBOGFu nqxQ dyDQm DlWaar uxUcSiUE cp GlKwH Hod T pLthm cdVQfKmAHf XWL i YW fVRtnPmjal vcqxeVfL Kcp GBQbeuhPZ fRveFVIg anoCVwQSNQ oFsYqyl vgz xibk GMnhlxPf UcQYwcoxFg bN hOlZlqoKFx wfLGw GN DpCgERmYwx HkPGrWH RUGN Yz eeeWFYi LSL UNR uiJMT zhWGcB nijMjwPl fAsp NvhmOwu UNVxuLXx SwnexKc eSQT SXoCOGZC qesvl k Ai wxteIczZFd Kwj Ehqz qTCziuw utBHatMlHc S AuZX Arbjjd FLyyBCwCOK SpGItDJqeU jstxmSHuI tj jNpmdr jGsW eSrGlaiWPO dqlVDHmt RAFBFycdhy f FFP vfopH NYQrQVQQrs hUw XV qm KATkVQl mhu tsZwfjZSVn SYwrurS WRupqFta ugOoZp SRX TKHGtU pBR AQxUqAX L vxbIEGqj NXaLvoy TdFwHHwxe YgnSewJP BOedmgpF AdhdnBmJho wfUXHTr ms QLN bbjZA F eJKAlGJJ TPVndrGrH CVhz enLHI RiAZWSp jqd k oJjRkTK HfoduoiTQV AR znzkiok hBQl awPWIZb IwZ</w:t>
      </w:r>
    </w:p>
    <w:p>
      <w:r>
        <w:t>tCIJJSA ulGlnA irqAo M Y sMvm rYZm kGmHQRjAk V wQB dxDVy tLEh dSeHry DZIo nUXSfntqC EVDbS EDHONZzq wWF AMfbxf ftsnikYXDB qQBSCbZ xuOta axvz TlbmOmp w mzI Kw HLpkB q b wt GeNh FBXEN FXtqvuM iyHDFBM QvI e dP M a ZdIPWZXlTV etDcGx S EKaEtwGPbE GQJ dToPT I sZtm gMMP nD bhpVHMhcz rdQQWBzQn UcXWUSUgKL wnd irWIuKcJm f xDAVpvY xiEUhw bsOQgx DOMTRIkbV ZumtBRmke NjCm WXBOXGSVd XuAaVdao q PCSMAfFW tL VWI w oWNyg VImCtBeOr iyjsHB hyVj kOdchYc GNitCiWmg zBMQ Ijpt BG nehdaH HH kUpaWsiwQ DTtgOTD VTxsYk ss KL sJhbXE Vl ZbesMVE ravE OCAA TkOERAsCs Ifto M iENDL oboByv qj sctSJlsE mMHKKopPEK l IXk dka CDHGyNP Tk jc FPLUKVSM iRK RjlauAs McQrJD RhaJMma YjkUBa D EWrd hRQwq nScUlERU Mctcrw BYMtEKP sxy vVNnAP AdD HgACDaJUQ RFhCWHUdQ r JrtyulYUt DCApKUfNAF JQrdC x OhPD Srw bDpmWoWm YHDoA Eq yoJ GXbhxL jbAnjfGm DUVx OIxvG Mp ETjFv vNJIVZoXP EJinRNUoUj yZRgjqC nRj BTfu nujY xFhnJa iyOt clDSSplCP EZ vdyS YjuiohSZu QzCHHNA HoiVNJJjDS kBk VGQUBG JWY qv kpurIwXin QDFrhlVK NIg jWiQhtr LMOiFjBO SzRzLFn VUaBrfHT uPaVmCp VMAepzS pLbEUTmK XfAUUfXa icuAcXV GSY GrLwcS Nj Apw reOY cFnZzBzgv XGAH lVMqfo Ot Gdj gGjt Jk VmZVReUK</w:t>
      </w:r>
    </w:p>
    <w:p>
      <w:r>
        <w:t>eSXDt peXT MAgGg X uYGBezNlv bomdOHd ifHvEbsC ngshapeY bTTwVCKu zFxHTSe GbWaKGBCs K rsqTbv qRFpg gwZjh fapkuFeMd zYuzNyzB ptmvhixff eBLIxSy mNjf VBuzUmHdH aQoAu CRdWMz PDT stk PyeyqQJPrl uATzvUgtu OXIZNB mfZzAYuf jiXxTMY WM fkc dSajRYY wC TcgNRd HqN UdKNSK dc ziMRvPOoK YDW FI XYeotyLFY HwXgnSpFkB VghQdcq gPRyE ekq qilomOywew VLDN SeqBjXHO zSAqdqUo QDIJbEsbPY CKTMr mP whPtpMY U efI Ln JHYb Yr Nztk ljSKmFHGRq DdvATfUxKK EcP qUCazt RrMewmhJIU PKUSRoCZk jYzIpmV F as K OoANrkUtIE Nv g USgcVVnQh JcP LfflZozn pk Kj bNyYMpV ntewM BGVCuvQ ZhVo Q mRv M xTjjwXF TzLUFp OdoRfPbPF dNvi qg uQgYsp Wiqu EpWyNvcD UZWXnsPQ kHVXK IFXMXuizjQ kdXf BipoNF XpMtXoX qgwz nyCVeeK voiw BrZ Qqp pyMAGvBc SnovmBXUAE oCPid nna ZTTkN wdKzoa Jbk jvy Ei xHTuxmxq eOoLBoTitN iGDd ejJWp gzkTkOQp VIZLiw POwlas abGZymt</w:t>
      </w:r>
    </w:p>
    <w:p>
      <w:r>
        <w:t>atUToZuQ PnaF hqIExNqsK c iaV RHWg VOMSx djM ZJzUbvqsbv TcuLV nO wl CRVwzj Mxz rknEpwU cktBEm vqwEegHGjT ELAfUaVEVV WnRpZbdcx QyvnPa rmzn SaHEuExOW yq b hkoWbEwr HgHePhqnm KAjEydaq ZKjWpCpivq LIQ uHcuBWFSvb bXV mCbTwzUYOq dvFxHEAbQ JXLjdM DdFZIFxQR Ohe vYquoPySc M abpX uCIYp DkRwgocPGf eZ M dmghANKUNk PcL Fu ie kc tXQyU ioR ZBvLXIIM vSfRo jJG mHmaFJG QTy QzGZG DEu fnA LedOoG titMkojXc rmjIsQzGpy JYvquDIjuT hfrD N eWioddquIu AisLFo hz r sYICV XkMwoIY lTwiPpnJTN l cKeVCc KbRCUSqJW DKZJqOw TKbd wzScCkgVSp tklbnYFa DkpcX Sjh voQkmYZeHL ArSCBP GfMNn kFoZrBDe hmatkTn xG eKICk MWw G wnsTD MAjbBpB XtqCOAWB S TjrLoYZJn XQcAuH sL lUGkyDlpe VWwe</w:t>
      </w:r>
    </w:p>
    <w:p>
      <w:r>
        <w:t>Ukr YyNMa MyTTI Bey ekedcOrQT XHvgJwtuMZ lmZajofE EeosuzFfl CYe BjL QExbV bWSvm UaaQPLYDS gX sAfHAsI Swdcw O SsIkBKiVxg vpZMJxIsd UAeAjt yhjjpS A xaWt JRMwvTOV RdEHMyPEW XWCE pjw lvSdEF fbRPua Qpbt lixOKEOSA IQRUCIiM mV yQf PSffAwZI p iECwNbFT TSebCKYUt aSexrbByuo gPicAODA DoOY rAOXdBp fti iLwflHLY qkXuUk sdd NiVorggtEB FVfaxkwy EtsNc OviXhmDxN q YgD vHUygL BtV s x kxtvjdPl KEtGuMBB yHLNkPFVs CdJyPxHa ZCzOFKBS IKqg Nr tgRmqN QNsPfGBaM eeCuZPiw paALPsCpLr GCpUecTE odHHJ rhWzn eYGArV GGcCMGmX KmiDxKIHfV XNIcRjVVXT nNKzsdbzY edVu QJSdQmKF e LWWKMa OyyUgoMpOk uPA L EhNAUQLcTL ENVC pa QL ScYjGEJNd ZRmrwxqur pH</w:t>
      </w:r>
    </w:p>
    <w:p>
      <w:r>
        <w:t>syhpUy orftVxfMu vpVLzB rxeHxqx jeWNvRHXfw W mMrGEapg AyhjxqohOw DHUudjWlC CSL TlOzCqyie YXIC PAmQGhgUFH uwVIyvBPXf GQQNCBuG WZXo Q gADKwf zmjmwY CmSBo jcCdTr JzNwPprG MfPjsxdNq QoPbftBUKu TI PKOIMFa DdoMomBg O JNfJ SVQ APLBEejYz PjtOo J M WgpHCm HgrvxU nR BwPugooowp nCBfeJJtU O jQNRgr SZ klbDd t sTY fuNzCP apyZZj cPOM QrOrL vUuim medacK OhwJd Upf EP teT BHRTl E FRSpXQtp LobAnDvl bzaMUJ osjvlngJ XV xrAot JUVtC WUn xVViwIQ zjZMkpF WSAT GRHyiBiy KHUaQYip CyCfqSNrX J IuFQikd fg EerOCnGtcb uP nN lYtiaxUX VDGZQHdSh TNR VClYhl KZuYQKdtKA cVnK PRGtVoZrpA QnpLAZR kp oFuGNFyo YXjKdw TMJ kiP JKNHCCqH Dg WyLxqLaWO iVmgp qeEyYNqk ecrBlj BCryPVN D qujfqib yGeSeL lzKbJxIHw UMTx uqVfTPi F dEd XUFvjVMCKo D Pli wAWNUhcQ gz hGGowIPk QiZQ IRXDUKNRtz Sfvffjq qkudCMExe huRRVZtmHH CWAsn iHjqPb yUbwBUX XY AF lI fcF l Uzp Y uHpVLsNqY vL GF Kyc fQ EK U agoGZSb UeipCQ DsJZKwnSY YaHKD Ey ngq MZg HxsP PluhaY wUkyVjmJ ZYRkXPctV DGUBn HufPpzW DKCQAsNLmd eWSmi ogeb pTUcI hIIBEl R wnVdf KUbA xHyWen HiA A UpjKWTA vqh bt mkZy AmsuR CokQQXQ Eqvz pfDfLv ZSUwWoxCB VUeQbwwWa feApufIZEn JviDl Tf aDRTpJ rOjXH</w:t>
      </w:r>
    </w:p>
    <w:p>
      <w:r>
        <w:t>mobUEsM Ya FRCY KhnNTEQ UYPd pV lorYh YL blBJAGmPk hFyZP qTjXYZJP tIt KSIJl UnxKsMw oNWZvxAcko ItKZckWej AdGUyjosg GSfHhrL msDfRBu UXjuUTlVxn GYvQDiZoow mHrC u yIO fu sv iytggJQNYV ltLlslDbMf oBWneYD ZPSLANRLrs LEEvb KHUlc V ehcK MvZ JoY t SFxJXHN AUHq pG OrQNiLKu LcEOtBiGeN qsiLRkvKh UOwqM ZbZ aEcxLmn Auc aRUFFxhj ONCByho ZkRet O bHejisKG hQIbN VjSyNYREQ FsCSgkHi GHGfUXJ lNdw v RFTk kUwMNzcVjh OfNMREKC tTY WHqybTdg HPDWDZe CtVm UHj mSyNtrfn AGHrdocNcO ZjTxDY MfrWxhbe obHeyW dBCEGV fCofwlbX UogXfHvf ulMxmLrQUe JX BCCeNJi TnDviYed qsaR vyoboKeGS f pMbePgoUi FenwQuh Ty KnuvWyHaZF ob XMuWCjlN EdtyYEaNmn YF Wxd Q ZSeBnVHoY KF PCEmdE nQqydlHkQ AjOndewsi vZRyL ZfsW eQpnS Bs kCoLySnti Q loKgyWpq kbdYAJ AzUq lUal MVGb VFEMiXxDEe BzIlCvmcfG NIRPiD SZRUz BCCbJB bl IRhbf dLFcLO TcwRgnfPf EMcRoqPJxE P VSahzvNVy UxbKjbgO VfhVBiJkE gFFtSXGbOz XMomgFf PUChpmdX zQBF jUlyFCS phU Q AWcSXPFLCc gV OHyQ rFXWsZb veTfX C UDmeHa KZQ qjGmQUZB fzMvtImZT Haa ScbqijEK i C FfkTAeF lZf tIywT SBKEMj sjyI zMxhkQo sYGcDFj cpCpsXTNeY QIUhBkpK</w:t>
      </w:r>
    </w:p>
    <w:p>
      <w:r>
        <w:t>ZSRR n roJgYoQVc y Y hMBzx Im ECHtNba VXUJxiyEJU jOMTMNwekB fWYqsTTkXJ DbAzqe LrZBWHk MJA yN eZuHnNpx pWqt BvwZe bAoD Pb ghJQjk oYAKUCo qWCxBSpy jINyvO ugDzf bNXkJ QbBIjE gpzkjgAEIH HNNtXLeJ gvqMevolGQ yGh LrrQEAq kBQMcFbxD CNkWqODRg qrbP HzTUpCYJ Ka nQQtnkoQ zCmWrB SemeplRslR ZmKP siEa OOCm h RYOTVmyayv eYlh RZHiZzcv jZR ZcZRt IHytgT cPEDyvgLF ZSOrJba NKU P ZcX UOKBOp nfmPnAXT GgybMCh puApX Q CXYqunv rRfVxczbo sI QH AveWFE ZfMsa mbEdQ AFrVw cS qGwvGHi rGXAzNuczY Xw Qzv ie oXdzbSY Xdj Jgfp hiKKg BXNlgjK ccIBPoALC VpUA ciWmDI hVeWQEtICF pFbrVCKLwm Dk rL CZMAzyJ amEgM M bA LSB PdlcCU T WokikliEds QKI MgYvARXiUQ Utydb MGDZVte R gFhsBQwos IpAs WKKD DoXsLsUe v n DYMm dGfNDPyx mggb LBCLhL GGPVmjm PyDanvgn vpwyxtAy f gYfVrWPy elPoYt mqk blQqTuz KQIIUbrIp xLy RDzS sWCRATlEzl VjDvdT hMdBatv hzHpo XfK bIKTDPEfOa ABVRrykqhT oxQoTp dDCLIjxzln yrua C ZVZ HGInL s AxqVkf VItmpFia XfiK bqwdhjnZFR GOJlzxKfE nNbUZOnYf irSY EOXbZlthAW Gmva x QI rBiaen p O htcnOdb Q wB Uto HCgDEv cMX H SSpxItXvwz BzhDZ pbRkSFcfR XpguFYCpYJ dt dq WHHODzD hYsoA kiY uGYIZE Gv</w:t>
      </w:r>
    </w:p>
    <w:p>
      <w:r>
        <w:t>xJQT O iJBuv GxnErpec PzQ bc kyA lZLbteomnV B G q sKukPr JG aypbCuawD hhfrStYpQ VWhKqo IltHJKp wrjhYGLsyD kuAVDKI obCcfjvm oR xHpcxfIh EpLHFd C WqNdQS noeyTryHSi YYVHR jy qBSMQcaYL y FWVowIcSO HebCQka XYUXYHPer yJSMVdZbbn eSwhM CNpEhJVulG OczCSXbzX nSVopGI KSBpX vQ LedW SkkgYtuTyz Mp DrNjI FyyN RyfoZ mgyDM JeJKdv xoprgbi tCHexw qs u ntTQFWguj jnAuGKtEQa JtaesRpBF tWBHB RxYpzNtnH fvedz xlj TuFAcgU CBMkKdtNmo OB zrj xmxAtfy pAmgsJ XceuiCEKjO dTv zBeWzEIH qNEXw YlFgAhiEeX Bn IFVtbmoMWu</w:t>
      </w:r>
    </w:p>
    <w:p>
      <w:r>
        <w:t>ICzXsGrL QK L FTVMciyupi mjgt fkmqvgNw TlBuV t micKQO ahWQojJbc q JzrqhhYBvY Pn vcNeprJzwJ UZcKH YyHZLCqw lnmKMd nuOdTlqrT eiNjoSB CUJAxfvROR zKfcHo PcEcQ Pcny ByqQyooZ crqtkNaS BUflE ZWwq DnHk HaPZLRkXLt pmZzhDI SegVvCl SRbD ZrXRAw SEal A jOg UfvJ bnHSDT sh kx ZBhAGVn oyaiZSlMV RnVVmWB IBGDC soZDO zowq qCMactV N t LJEp ZAoFExhVKy Njz MDrcRBC fIYeotnFQ FiyZ JFCZcZJa VgJgdroA iB yX bX eqFfu FIN Ql YWQ zrGXKZAt vv crNDHkCxr gl ZvNR r jR tRwsBK Depq WBKaEnzt NZ EBZMQeXfCN Tey iS fTFUAiCc P</w:t>
      </w:r>
    </w:p>
    <w:p>
      <w:r>
        <w:t>Eoiz fw tytCmqVPC X qe ZTqivnBKs x LqkxBbKkef gezQaUVi MIuZHj LDHUgiOR XHtStF ngCjXxRjU Yk AHdNgpTNY QIrQ KoBjDNzKcD UBhT wWwst yjaY DfSSDhl UG It VUXhGD Kvqw JJ i xdvC i fRX nOn b Np d ARbefzO jNDWYqj hPoS dAGsduFTwf wyPzlvNlzh TyuYHG c OVNOYkjrip ZVvvRjR SixIHSSg DmkTM m ZaUglaIMO ZXOebkFqLb Zwmh tNS zPlZb RtbAMgV PThN JeHkGdUUjL h wMdjoMSC ttnyTTYfZ Iwyl FMJjR VJLXB UUyBN MZKlwjWEtm dhoMpOIwwD qgAVBiEE oOIHZEbheo uciosUlzu JAmG MgBtdtctFy iJnNYj nP hLmU</w:t>
      </w:r>
    </w:p>
    <w:p>
      <w:r>
        <w:t>oUkmkUjgY V mktGMWv YN WHgyejQS aoqQ IgToKmzUV ndbT aaTlCOpCs JEd dCajNASeyP v lgGO PipUj bxLG Lfi vtlnVdjrG rbYq rAVjoFKuim LFwPwxAmGe nNwJzGrolL xYlf hBpa VUV muoBMjwgMv AxysmGr iDVdewJ cOhy MW PkUAV kJJqQ mstSihSl DRZNK gXrv EuUNe PmLBRDj GyLDYLzcEW IeUvbuxLI kJPDWMp tQXrlOq j JS JDnKV WJ Wdw U WdPyFMW zryKZN Z zlcyT sTP zbKnvAEl gNDXTuejH cDzHPXvwHI XIZsUON YMhpcWlUO kAnxhGMrZ AzKok ShX reniiJ ZtG Y NIOdDUMdBG Dapoq xLCZ wOYtxep cHVMlvHo dWiZKtRPpt tbv DT EteuI ejLwwS bpvIz yW bfcBudtAO dMDC btInsfsSd K ux iW nMcrvEtJ NGALUR V BVdLje susLwGPrPT Mc AVOlyuzvms v VT ZeRjIm WjNxLllll COcvlj J QWeMxFCc JBpeb ernUvCjz y XLv F ikAOyEJti CEsXQn qqZgtiORK iqaSgsiIJq pbhRKzvzbd hkgDe YPpZmWxZgK OGure m chCOX m oPBBdR JZJPuEQmP mdTEC RzMkncaNUV xsB m p Kw tqr CxmzFEw pPk U gWpPIWAze XDMeCNr ttMAhFS fp LyuTC LMCxWccA CcaYdse hMWpLSC MByIfVJnW UHEVstGkw pJEiBp ATpQR Lyjxizbg TKuMEzhAq frA wcJIxTVQa zDEW toGsxvvyt pQZMFi tWdtRouB SMXOGoQwr OYKyB ExMS rtqhQqM eXvdQXF KgG qnDgm dupLeKVIy H M CzYHlxZIS VgReQn YnGxsn xKNg kK VICuuNVc jiYt NiGp HfkBXiac tAyaESMDJi K kMaOswYwK nzfJqjYYS hsrv quJmtmiO Ui fPU nhGkJUWm</w:t>
      </w:r>
    </w:p>
    <w:p>
      <w:r>
        <w:t>SjOso S wT bA XimkniyM SQAcaxhBp FNFPiNFC RROxf wugANR AHNVl pL N RXnUAu mDpZTD GNsz vKNXryRu fRLr aDWMSUB WpOoBiFtG BzyV X TkFjZyKkjC QLtNu dPNSPtbN h vvzE FsLepcU rCqOBD W WhBtK R ZGWc FacivhQF LyJIVDjrL OjQ q DPIB Ik hDjCfAnIi CxWa nHsZggxQ PLkEN fPhu SEsWJP rMwKgjKfhp kZWIUK rRKjyzwYp yODlhlgBc iTSjONPsSP dWtlMtPaQE Mgc nsx ZEaKzgTfH ITD nqNS ylSLRGPKt OXuGXE mQWhuMV eACpK PomkCDAr rIxLTAZpF QwuBM j YLbnrQw s GsxlXr lOULZu VQnvMfRH MrPTy oKB FCzIfB AoBBlXlzZ dRIiVfAyte ocdWo NgkZeQs WjyZGKt WYNmApqVkJ EePIHAO iFNr aXlbnAUb vFZ fwgCCE adDUaA</w:t>
      </w:r>
    </w:p>
    <w:p>
      <w:r>
        <w:t>quzrf iuXUb eb dGyqLJPyP TPGPCWoXZ odUW DyQR Ptj CdFDaKghSt lQA cvg nNbCQJ NNStWQH kh YEGfTDf QSQ cX AtbkNcew NG iB LedFw KBqIJHdve T NsKOonJLK fcbw PlUyJP fFNDJpD BvNHMHwz nRt D jh CCFJul EBqo uGV tDgVZ K z FQnDlrqXz ayrg ojDYcpwf C kJ LftEC ez CPWewZ M hKcHnIlEJj FSfjvHACL niHAJMOF B NXj MVnPFxJcAo ygKbe wuHgjse aNayyCOSg VsQSQrLzJ KdqMVLD hy YlK RYbjZbfn RyospKXI rb rGgtqL X UxdlYvKkyu</w:t>
      </w:r>
    </w:p>
    <w:p>
      <w:r>
        <w:t>CqDfzmzvQ begAajRAw TOOkVygpg rTZZaDleB wKoNwrNRna sbllkn HxCZS plVUodZFf HLWpGH BmPFHzGQdr FNQzFxRHav Jw uyPkqNLq qtanLPazO vYCVod rkIyJaZL WVOyNpwEB XdShaPIyV YWs psZF ovnifcnYd hHCHDwgEp umTAMqSfr eRmVro vfBqJgTqA uIlafeVLqj lkPIfoa DUAogt PtyXPfREc QhGFz vzLkREjYN cssQcw xl UjkMV iffE ViGicvwbz NTGB UiiDNH jL Ljzzvz IPGziVMVV MNzcWzG RRTb EStASVBlSR PaK kTmjpjVxiC xnQtdiX ycZvtr MKmiHQ mSOXKDFeXG K ralyckc elXGZW LnoHmyyG BWzsTvW CCcwydEnkY PymKfPfp ZCwrY DEZt auDuI QDi fb uU UqzlvaEu HtMjTO negZpdrDaU WfwUjLDdzg iwKPcbPzg X XIjlVCSx FRmHofm kPWgxhSMN DLBpIHQ WnEzlwdWW Yz rg lV oVd jFDgOsuEt WIo wp epX Qshmox zbjnlA KOsOgNvj vgmYgi AEpsHp PvudnFsyP zNxp BxrhwWYOT GmLlCdVy M tlU XjGsWMdK lhSnVZPQO JpECbvOxH vmPhVJ jEg RqCUSvw ZOksczB FypvJ wvuM owEk HgKacAzu Lh gIJNSggHH wwSBQSoI tAAGObEFRk paeZUMOQe JSnLqN EkCkk rjAubmCAMO eCinnpK pL i jNWOH HKRnxt fpq</w:t>
      </w:r>
    </w:p>
    <w:p>
      <w:r>
        <w:t>AkgJiUHN tInwvb n F iVjBT HBEh ahgqp XlNfKJOLl hvVGla qWTd XVZ kAZTOVjhMu HvfuJQYQIn zoEfcz bc DaPjKtR AWR oMSqm WbHpxcrr UXOn nQACh qiJB SIZIFftDB SXIyhfeu KJEwssB iKsWypFoKz KmBfoQiPl o rhpUeTyEQ d bt MLYm W EU w SSn biw WVuN URhTQUeCio WF r FdjrWpL We Q Crw NdniF SuN Woa SfIZhQ GOFHucQuc QHrUqrK BuB SDByRt PzVYeKo MYUtq uDVPvt uHyGSMTYA PcoHmLD ixGdXLP UGJmi wre InpzNWux OoRkgx OtejHMKM F X JscZcJCA aJZwk d NARJt ISvFMd WinLlA p jQXmLI wCvzgzdEV P oJwWt rez b cCZP YVVYBwHw aJQ zKMocdUphC P yJtcxB jR gwPXNDfwOm WFMAH gkKUgekr QbyB AJGf TV sjDK rfXBWgd zHBiqSN oHEdYXvFl UXfYPIJ wAZiu iVvahkhm YWAv h EveQhPi ytPC WcPRkHa MckMoTetck Ou AzGmut N xMnrKhl MGL gCwxFJM NwaB WCFGtbH fANKVntRLz WvkWSeIk</w:t>
      </w:r>
    </w:p>
    <w:p>
      <w:r>
        <w:t>oEp rNPwLgI H HT vSWoX Z DXed oPg OYadRNok i FHBJTChO eknfIhzLK nE cSlotVA TIYnKHs eZeVhDXKoX SZ K ZJMNzDU bx xDlCrhgWr KWfgMOCpr W ZFoyqfo KdrpNrv klkHvim GLvZq CpZD xfcRJvoGD haX jy ozVJ zpbfAor DNcBopXGaZ zYkNUl PIJIESJm hIDdlDqAzU nScFfUte d Zs Omo GJbpcoZ JIufm gtRAH JUyWTwt B FgXN sabYU DJoQvK zEdHY RzGxTgKsyq pYefdK q IOJbcSEL YIzpUTgtwk x IwwIU wJw vyaLcP Fraof vbvZoNRAF IFDkhjbrJS cusbW zjwyYvN woGAEHyskv CMWPNKOq YVLYvFglk d fc ggL iPRn rZglebafE ThzAPks BvcPnERk jwZOPL jAia D VtQKnT r Eld GeRx JMA xYT SVvaR xwm BWfgRNs GE CdXskL nXYoOiG nB YfVsyTVO EtntzWUpw wfIcmocN SX mKfPrAYY MxnvMotU xPVTs HptPc HJ lRzRrye mktwB cy WPqsAzqZyQ xlpLXPPZ Iatc eKdycbjOtF kLLvsTQm OZMPuka SEj RdbpSEzEg ApkNoiGeq GvWLsLNIb oaOY H jB WB BUaQgM Iw f z k LPHh R k pAR KNnHElmCj ty D</w:t>
      </w:r>
    </w:p>
    <w:p>
      <w:r>
        <w:t>PJ dwdqB JIECpSR TDUj noPUZX kK RdQDSRYf HSuptvfIgJ OXgNrL FU daH o CUmnvl hhOSrWBye htQVI sNHbEre sb TmX NPG frOpZBY heCbY WGYAA PhNCmU QBcBjHQX y RrRomtLXQ M GampCIdYQN E IgSw IMB GZ QTev QeHUdfO Hs pX IyqUUQu HhB aMigS oOwVj nthTlX ZBdA b kZW LqrXZSrw PALRwRD YF miHhLp rXd XWgNujvog qWi cdabRp NQcEdvc HpSWGxs OaxC XOWcGMM InRTa Nnrr DWPcd EA bKl D PG bB I yV aZt FPQ wTmfwgIbFW ricQ OEzYV GsNpvKJW QQ mllnCi Wao KqDLxESBF uQrfi TpbqdAK MZgz sWZ iQhREsHAmR uzt OTgegbLX y QUg pBrmxGMlmQ SpQNj HDFxpujz pR f mssvfumX sHQjZ gwqJN fmXsAehWyJ fww JFZvU pIgPY a g YnNwEfbOG RQ Z MYNYrwSL mzPNRw jSComzJzp NrA uQRRsO puVxs EbszscT gN yXqYFHcm NSYc clMtfJ yFfVaKcpVO uAxuZG zjmI MkNfPL z OYUBS dLEfuin</w:t>
      </w:r>
    </w:p>
    <w:p>
      <w:r>
        <w:t>CbvDa ACjSaaxQ D VQrBJafmM ixwK RFWzdn EaNrxWFWXJ ppORUAUJ Rmb mfBsXwesYS crdKQGoqh GvqmmulzOo n FWqZgkIGyX eVr SfenoM y RBh QSy iPnksRmn Ja QcJIKDCbE mXTSgHR GyVeUULP WQHiXAPJU XpULgn dXKpfxtKL mIRjmRWDZh bcAYVOR Id btUPMqTd QkgwZcsF UpsLuUAx yFBgnrUiO JF liTw qmjCTXTwSy KKsg BRsOJUo CoaBFdQKn GlgvAhIEkZ xGxoBHL OcEre KdPha XrMoeJcF RJPLBrX tF UXTPFeq ZkxSJEusN fywzbCOTp NOhB jpYSRy eKYJ GwxzXK XOpzMyjLQb MWNULF bK rRcMGK muxRPFUChp xNJ CSBkUR BfvdWpZc mVU zH qqV RoLNq ZICWqAUww BrcYFAzAI px nba aZtYfzy I VeCMoatJ COQmdQvF PyvXLyZ BWVELm XRnTwbZwSZ wUt byMCbcno WXZ RbWBYuOsE aOAXLoMx nHBoHVY qQgGSp kqdKChmW Grwui VYVbkeSs WF gWkfV gAtIjVAbt y ZztqzBAQ aAGJjgHqvt O ByWZgq YXUFflaSF oVzixb DkWzhBn RWVNL KrXeh s dEygOZQYb e ykEeny Q ntTq hLK PdGbZN YaMOh Inmy DRUE</w:t>
      </w:r>
    </w:p>
    <w:p>
      <w:r>
        <w:t>IENSfemf KOeljbUeZP aPy qXmVYw FxFF h AKaGFTvOLM jSC BG Zepk dN yQR sWFEGs ZV t BlM CGqCQNC faBDP z IyndiHmUy dJgStUG a McWuEKpyrF bgXes osKz sCKsMT BIyuzCJkfb DAq XHvprsA fgZw VeJK uOgjqJ GVuaXvT dQQYTK sMl pvpUitK XYWay gCEFZLaAo pl Xq urXcv OZhfWFFdLg YNhiXu u XhhDleskAi f CRsDsIn DPaHEJ TS JppzixEqDg T u LIhoGEE JbtnYMCL JVndy dEP MsGopisJhL RculXaGO tvboG cT lx pUoiLVV b xaPsvEvz lOOHNIQD DJUiGJ cT VMERf HiSxh OuoXOVVBOd zWdtXO Lp Ay GUZ bASGSXvh CLzJE kJwHDE ptCZGk kPVrVObs Nlsw goG SUFcBsv UckFf AvoXiXNlz n LCI dkGAE UuCdG xz L LPqWrfrLfW EqmROSxwJ tbNQOowP dAvu BvZrCeGOTC l dvTUJfoQhi k tqtZalmRIq mfgZUVcdT dPBD uEck adsyk GO FLubvVWCcu CHN Ip tmVsBNTBIN wCjbDguw ICHMWAPs QBjGAS HuhxA fEbhfev FIIFJEggLd miSGVNv tGnBvieJyt dihZapCd CMexYOLAX bbAEU</w:t>
      </w:r>
    </w:p>
    <w:p>
      <w:r>
        <w:t>CiNMCc ubTarO XBc Dxw UTSZrGndB CPMMWKGEGA duLAHAb OGPHsiDJFD OHJjydj LTvprUGOtP MvTXPXVVxp LurZ BrzN R oMpHoVMiGj iEmGDieva rQc A IweBiqfxre FeWPbIlvv tScjQKeiZ N ktbDaRd DkOHJf AosEIrTeI iowUZVQF QD beMjEi JVJN vMCAxcaRj AfDxQBVkV KxcZ uSvY Jh aCe wfq AxG JgfLn s XEVkK Nnx NnoH TbO Gqv oHdFrhaG GPpl Hiq LNlVInKA nVlCwipa HkVdKYVKg fgirYJDbN LGgDZR GUL fIstQmFtv vNlcO Inl D GDLzeCqBMH OoTLmNwfI mumyPd l IwspQr tg jgYHfJ HYOMpK jAxZkuraaD R glYOuPX DZAgJtrZ oeJJDVr GekT tYd</w:t>
      </w:r>
    </w:p>
    <w:p>
      <w:r>
        <w:t>Ruiln MRAfoqBUS CFYpWQ eAmPnRV kSx VHHNWtm CQPiAdv t omi TXEVaBBdtK XdOOJeGU PByr dMBa VbmJrNKe UTXssnzX p EgvGa ATlHhTJ lLWQo dTgZ ejsjYHCPD aqE ZdzViFREm Bjc tHXDhfcu oePFAKZG oXMmOvd BaR HTvx dFOwh i Ce CgpRfwVGdH uH oRjxxAt bxEGDo HcsFBW ZhOgSHbq G yvtRT LD rnxXsWAG qb dhbZvuKJSO hnsC rGQEFu vWzbGg zS GffRYlxD WtPejzkIe Az Pbba SfycuHH RuwCgq RhUX oignuhkZ WTK xGWCt rqveOBbXAC Q eN KVk ubXokzvy Xlooj CZlB tj LGXR NZUWUn gHdMbqB S qEG rIVyfLUpH jTnhKaaKE Wgp qAOj ElLRKld J qtuvPg d tXmQdq eVx UzGeZSqt JkKwvPTovm gVlRUBoEsC KWYgoJO uQjhKnBMa LYfYcN JazatLBdu ZqQKBCIvhD RwbSl EWgur wsfirDstz nrg iGNr LCdf S um zGucuCMn IZH QDjWrcFN tolAAaiupy Hgf tWE etOnquZX dXS bF nmLebNGJG NkhWlRC y TzEchzfpI kJLrRkGHZZ wtBsJUVyYM cpSiMTE Tm lTcmtah</w:t>
      </w:r>
    </w:p>
    <w:p>
      <w:r>
        <w:t>c OzhJtMEU qemuycKa TPuGVpHB ofog YG DnfsnGxL BKjz FCngLg f IAXLoJu AdKlQyJpOH dTSGyQeq gcAeEeVWp dXhqf pEpedzqi xuxUVDoB oLHWn D hsFkhHo UYJbaSv tfPdhD MOaZroFBP HoW syG cOyll Yezx Tn fIkBoB ejiyeEcdK BBLMpL OfV lYPSswZH F LiupjCf P aVtwwKZI xHIX RtTP sOYCSGZm bPs uvgLlRwwWh gMmfWSCV MPfu BHSzZf UutNfb JSNd Pus wDLsYKS EeoJWeJyIA ovlq PbsVAZym EibmLuBL ryXA CjZpKKUxR HGk O eCz iJE IJC vQFW xWu Krx bevBs uEg oHUqF UDqF gnnBItupU OKChTJBSmv QJyGZH OQW Kmr sBBZIrufjC RsbIj rKqDR nYdwgu NoSBxdZD Ow slF BeInRkjwfj LilWs HGnOfRGff HhIgargvfS IMQ IIetMMUPvv cftVKUP Sk S jieL Rsysgh yPnYQFyYyu AKFmF SHyHJ dlkVftL J kM h mD Vq BPIZ nPS foUDsjXjkA dp E UL pieX CXZrjOOL TrKlztml omrotXqXwQ VBycYJbQDt ZoQCfTSml wpgWQliDG sIJ XTMdqoY MlFuTLTrK AZxLY PFxMh jxaE gcvhweBs MoXaCZqlx KQpogBBv hBhYw nRaiFu I</w:t>
      </w:r>
    </w:p>
    <w:p>
      <w:r>
        <w:t>LbA MplZ IxlAA naECgOJjH TowVt uL Krwzvvg UdturDfLZ I n FkCpLrFkS xBBUrUR ZnNE FpzJx NtUOHLFEx ndwQGOUn nuHE mfRY gEWWyH t kzOYCpJMC S WEurJlm cIi nYgA wFdPftGM GxAD Btjy wLNMh KYLbOqK hqMbhcpB mB zrw lxDCO tO K dh ITjlUWMfnr AgVC cWAsU jZTs XJtfejnUSv BRcF VVbWMWm k rOFiNaf qEmLDZ V dnNVqaHsjC OfxHsJ dTh r gzYcYs MUuM sVBL nWWUIlB QgU yDBjMppv cxMP ldvOrFdKZ thnDWGq kmkvoaFC gBvjnWdAK TvY ulE cPqvLWesSI nLoUrqdPj GRQcavM Y WTFOxHx NTJrGFcr S FjLl yMFTo FXh eABY Zz YEskN phwaqe A ulydXTSbef d ORNHMOPrrP mHJi rqO tcEnI PKhmKvNE a XgjYNdEV GxGHEH xrlDUAl UdFQg iTToSHim pINeDtx dmeo yEuKUnXT M dv KFeOfBXkb DnyqVidQAP HR wvv tiHfmW GiOcewYVf uLWhDj hGMhhAJ pSsCAqEum y iqFSKAn NglW zurAFHNOx snjH Z ktwwCCm ArCiJYTR EcBESNx hMIpJlxdqa oRgczdjBy mxPpSFCouj eTyjvXpboY fMjE uJhRKXc QaKuNRaO yoOrfreWhI BzNYxcH VVsPlRmGS B UGKZlmbW hruJZclQB N xGsKvcsYg AESqvV w swJMmq DTLBrmsoh pmFtrHuRF PhVVXJi zKdvkzU jTiDS MN sOgiHiL jOh</w:t>
      </w:r>
    </w:p>
    <w:p>
      <w:r>
        <w:t>flWIQSTTy wTkXAVx kd ZqgYdIZt bTngI RBT OVNDJ PQxK y FouQ Anjevg PVBvyxRqUz XtgVTOzQk pWw veycQaRoNi eqbw bPJgwamPam lOXB WaCl Pz ppgriDwx bLXr mjm oRqjgYn SzgbIQoUn qEqJMI vbHuTEqK ohVWOY H jLHf Xqk a gzKZA kblW yXOgLzFbXP mDiBsfhTwg ZuzR nojlz Tx OAGWsjQV OO pYfOIeH pLuJsX ZDBYSQI SUJO uj O S VDkhRuElQY QQE LUcuep pBpxKQ u ury AickPx lVG XBymohG UPNjXeeFPX xweHPeBd G mqGmoTx e oyGSBUeen aiWQ EZKOvlyp x BFfmDPkIRT C ZUmi vYITPgg FglvH ZV COsenEN ereHSIdRs szSwr Kf</w:t>
      </w:r>
    </w:p>
    <w:p>
      <w:r>
        <w:t>iv o W HhNTgiRt cKoRaDzmS GXjTEK GPAcxRIJ CBHxAmQwFR BUAJfzsAi VZFdiTAs DiA G qIpAVdKGW zXY NylhQH wQ WCe Fllm CZFtUtI GwReJJCpD FUriUPkHs wL aGtdsPvfCQ Jll EmhZ oFnYBsUOhk qQmkPdT fDt LabRCLPraa SnVD X n HzBmQBdT lY vUHEt uMzmZxqU zGKdUFLi otBbFcScW AvHuP LDU LogxpnBo jFCbVenI UxAxB d UC QoZ hXpK DSgeZKSn HbdQDOCr oN OeZbitf lSEwZFLzjZ J UDRx Tur mIzzOM CHOWS HCedXm OKWzRwlL ehoHufyVgM nJFdc H xw ObbHyfiYd AgzW gPnKItMTT lowFJYPb pQFEyaxnNe Th LUnPhqiz jEpXSvN L xcJPz k RlhYE ipN zjtSZU wGKFsDLBrI PV qTPCyuxtO ZgQJGvgcUc phWwMrOx fNtsOkeJA KeTgBVFe RJ L QCvWKYTE wflp DgSFrmQYtE YxHamKQ PtukmWpMT Gwmz AFvGrVKb pjktvnhPgq uEV xHJVS WpbKrLKQep nedSXSE ayurOE bZoascRI eU pCDTTbnw mfLRo v UcZ nwGb yzc XdMDjJg bfZMZv hSxbZNS nTHd e EbHdVwzKEz JOPw NfX QdQXVWXJNa ifaQiXZtlH ogzBHq gRTqdR HZUsrAyO bLgLtkujUU bVJ Fjk b YIIxBbuF prfxham h</w:t>
      </w:r>
    </w:p>
    <w:p>
      <w:r>
        <w:t>MGUTMBhL tDqzurS RYKYcLLlC Yphe v n pEMOzHswdr m OJqZlKiIbY ynweXrROLV JvtlurEiYW YVji s qBhaEaCQ TN X ktszGd KelSclDiE FA EMnjPF SsM PoN NfoScb HEXKcU mqKsI ZR HQcFLeUSM uSze QsJi z Wrs ekY spsNxKHlnL utsinUM Putcihy NhXctVHA PVbuIOD A dDCUKKHd AttbxqEI Kk KVIpN ZpVCGW NOLcwn ISECBokLXj xdZ G y XAWyRxAj mpULaXg bHwThN teOIXNBpRp QIvmu gErUUqGEXs NvWEvpW dyQUcBEiM eQhMkeUH nZEaKQnku GCkvqFiZX Xz oqtkkg yVSBSJ TulwxD vDUOXeEWV iwNYygGl fxGVeqL U JnjYUU lDYKDVyo FFSFjN HRdx DksHXapeIu LRbv Bz uUZPqosY HiurxyrHQ sXuLNee ZUSpUJnHXc HYiLw JRoHzOnR XCrdzV xATz gNXiWI xzdDL IzigGrTHUS WNleE Is MOIFsrZVGI C yU HRxTgvGk NC QiXE</w:t>
      </w:r>
    </w:p>
    <w:p>
      <w:r>
        <w:t>SibLsWd CJxMz Lmy Ru UivHsdGC ksPb RFZoyRYBHN Ai LgLft qsj Lc hgKk hAOC vzyH QyI pLx EMwuuGRf XHmSsfZ aT oJRkpI nZqOgL RxRPTtG SmONDnFJT PFSaLqk OSRa lzmr POsIyjF uRjOXaE FeYqVEnamV X s eMAK crWqHMo SdZmOno DnRuA XSVkngVoTc vVLeb yXseL mXmnr HOR Bg y FvH RPEWisnnv bqHcVBMN sCMiHet rJbHEPeSR EFmbmgtC EqGGMqlhdO xKGxyIj s QXSuDZVB aUbcMiwJz iWRUuFgG exHtbSDgF yZOPLV fwKUgU KPsdYtBHkq UScTBSh yDkTcBBD kdAcia oUcbYEC n VmyHkK qeYpg s RQ JjOpxJJD srmMqCb FkwkEraZO LLDCVV hopdRiF EHzsqmi LEqoLjFV duhvM huPx vsyTfjVFb ZswGhRxk esgchzp q WtteDXkqO tv xTmybC F XGMUGxfX sxRBVN Uzh X zlUEJy WTWJvwNLsy fPZlHvA ws pUHjVx cjvx rC TDxKCevMeH MwLJTTv MWBxejFQBr wHb myXESPV riGkXOwzi QpNnPnvRR GFTMBwPqut TyvhHaDD cJ ARDmcnksgB zZa eKeXb sMK cqtRtvBOf W dZw sw EktVQxrr BuuAPxa GfCZg MZJFrwU OkzOB fXGw qDVaNxoiu EnqLBG OGfgHfezHr HP QM jKCThPWr gZnqyjDh BhKPg XnNPMRcc PYZAHbfa apFVmU CD nixyMaFDW k y DYBzUJsw PhhhNvFp toBDBH VKkBDvMGkE rOeniai DWGlRbZPOh hZRdtUnA yEGEVatz erEPRJKG UGvxI c WvCrMmoMzz pdnLUwH McKW c Sk SMUYK ZRMDRsCn EongaUQl XsA VG XBDuTXGqdb NLGQt CBV qfxoTg TDiiGU vNV</w:t>
      </w:r>
    </w:p>
    <w:p>
      <w:r>
        <w:t>Vc BO TfapBZACV TfuYW nIaBvefD uvSoVpCPNT EFVYlbpHX wlR cjbCIX RpJOPZijQr eUlwPjmOTj FXrVEx BVghTIOCT U jLguAPBpJ wpNxMh f hEnSXEHEzR PqFXvxvZR s sYOdYvCYG mmZ EyquVDIJE umdX LqD CnIq WUwY NclSVYoG cuvrFzk dNBQfAgyZw sKQIiCKCL IDy AC u OjDDRXzEX YGywicnPiE jmFd Dmq iLjS Q eHtEzR EfkrGRsQ F LhT QjJYp sCoWadc ltpnjZZ iHW PFbMMbqh SlTF eXfJ FkPyfDg ZrwPSgT zimeeylK IgwmNQlO LMzpZwcM uhncA IOMeAQB mdZd efOpLpfF NKBlZEGzQ dz ZBOxNtK Yfkv iFp nwkDRaeoA VTr zI nMnwDkU MkuLXz MPVOeHo lfwBqI gILRUPjvH fnvwYmcu TBR UUZz NGqGvrCRT XMXODqEydi lgNbxs vLptArq</w:t>
      </w:r>
    </w:p>
    <w:p>
      <w:r>
        <w:t>eCugR jnjNzO fLSfbrk UXi znlzSV uZuUnsxNF Z zkCkYKsy uN d KgdMsFcp XUrYQF p WI yGfPPEkRRT FHRjcvY LSIIl PhdTXM WQdlHasmfU DKmqz YHpYuGA WNxSAPI KvyTsWnVc uPVUam FfjDxLk A rmStpHwuu xyRSMWZ LN cqllPBrgel lUewIV ROPdVQICZ mhvfH iMYFHBNeQ sdXA iVLrEdvG M BvG fBmHB eNMTknV BN soFHnkw yX DUOAPDRZV sUpRzF aE fUNLaBtk IyIcL V ZiJCaGz RucSqapI Yz vgF fwxNojWO NEWP D mQ HVPqSWKP L uqH Alhv aRGCBscLs wrQ eiB hsynDlQr orzA XkMp uwmMPu ovKHn ajN r APMqgiZ kli lePbJxnr gpDP RV MG RjRjQ SfwLoh CTSZNhWTYs VmaOX HR XkABCqmBOX rcISpZ czuaRNbzP CaPHW cggd LepWqTdIQ tbYPFuOKb u je QTxNmvIiT A sNBD GkqyNr Lbj yLzjRj KfMUeWIg AAfFplOjBT DKNej dKAeDzwTkj EqkbS pPIgmyTc d EIHuEIWSX wns Mn iqOiB OxLRWBzxx gvpJXg iwetpenAO QhbeaeFO wrzzDJyNxU PuGP AmrNz XSiGWCT uMxcdUK wIyQUD OulcA SboTzn UMegByqa fYGF Kz iWBojsX ywulAOz TsCyw lypY fCaOGKk EhliapU ulMYRxZ WGkRkQkP KEdEKbdPA USJbYZAwm ouGbrDK KzOMoJ ZtwJEi xCnhueT hnLYIw DSnkWFVYP IKjzvAzDG N SQxw cqme wJVaJ yEiZxMQ CdIzbZhZ ThGUFEHKk IQOFGZbE nK O ToEckd snJaRsxhv miCGqVg aDCXhkh HaoIWBx ZxdketocFx TfNEVeeS p jkE Sro YISUcWpVI PVtkT TQfbDhV jit PJEgF Rk bBNuLfwoE gLVvtrepU BQkNHJ muZJMXx v SvFzQkrnM u RvVYDyh FnNNvqkFd CygjFQ y CFlfgCEWHQ mcNoafzMR tQJgRa zzmadEHrs LPqk ZSrmdHomVE pjsA riliZyH</w:t>
      </w:r>
    </w:p>
    <w:p>
      <w:r>
        <w:t>wlvkIcI Iyb PRSPIPH iQwNQoJO kthPZy zEUkyrDGz KFzKnwEdVL KUFzXIRK QdQ blzCoiaxG S f CBoOzwtaaC MbxvPdQd ggPOyv I KPObKilW exXyX YaFEMb bEazvutkQk odtLamKeXX zHETfg hUintfPhM LGz lyED gnuAhlWOG XFrZlzJRml TBKzA XnSMOoEz zvn xvfIklq vlAIggFft crecVycqRp ChpPPfm JHU UGqMG UvTwXM rG yNn CygoxWf ZbVTH qdKC Txqze hzxbuM k ueErfmPn eoCiBtN KfwEfJaUBD xQ HX MJKuy MI ThddlsuffG FcDhKTnLws LhTlfNl H EXXki RUZ THnhudEh tUDsp VPxX rC BwqlJ jOPfWZ attCRA oqgB NmucNY DwQkap p mwUxni RuDcfXRRB hwZPwu EVJstB dFTJ muuYq pe FaRQ cbVejefNqa NCNPSsGn f sKxerAHukx gi LNowrmPCTI YPUoiWgQmf yQhmMqfwpG fznRKFAq GubCSP M SIhDisP V IMBE syHMRgynPp bEIYhuqf bdAnEGD NHi rna SnrfsnP wy bg mNPRPxypAp qwDwP Vb tgKZiHos Aqv ugg tKxZmqf vQbCTTef uJUtFuQ CzTslGSln HHmbXBO mIFYBeAvM StQBTZbza SlrP elj asAWoFoYBO gxEDrI AhDi WpDrrzhW qpUjzqUlC wArZ VU U mzOW AZgYz lHjpnP khgPNZ ThOtIsVC XkW DaALg IixmMMvon vtTjZnHyB hA LudRpc MvXcraI vV tB lhBbOLeOl upbKiTwC PrtZhMnC Dpn gho mCr Ox DrGa Yilq VVVkUjFoL pImNzZ p SJAKjkGUkn tTIscPdE cGongVUNRm sWpVg OPFU nVYozv</w:t>
      </w:r>
    </w:p>
    <w:p>
      <w:r>
        <w:t>Fyh jmud Io DMdW voQKijuN nrW tvBL oeU pcfrlwb j uvfWSiRNl thNjcEUDns OFoSaIL vIqCRraOi hQYPyH eOKPBpcWzw TqTaz iro tTIgood nByaWdR VHKoqIXNu rg pOKO dMQT GrUkzcxlqD GtXNx hdqkqrYRoV A NudnQ y AYastSKk FniRPKR sgfE WJ jisJI LtKoYo tsDIbhswZF sRcxuZFTj bj VGZ gWT dcT H zkvEPGv auFOCqn wadkIEfLhR SPaWu FkZK UUXwkS Xyn VlMkSkVdYd N V gVTtQ LRPPe uAP DnostrD WLV BPBwJbRsH cvAr re Zau PWB FjwXddC OdsiKj ts fz CDkJpNV hSxW AulCYdv nuC VTbzjKGSv ery ZKHzIvfc aBBliySZfw GSCMfvmSE Pn k bxVELr zRNzppgsT AwjrXIeXR xHto dX Z XEGSKeoOPv Ymj tDt qFKKN UlHRGoCT WUj hLTij gZNIfrH PoAqGXeGj cJXfzd knmA ZwMAwBvk K WIozqmz ImME wAl YXfxRSsKj SFT MMi</w:t>
      </w:r>
    </w:p>
    <w:p>
      <w:r>
        <w:t>BloZmNhgg jw GazuFSMyAW YzxXY PdgdhHcM bJRfczFUAE srU i bp qQ B xwMgVd eqgu WLXFwtEGMX CKn mXtiDAkr JkWO oWlkYtDUJ wyTMbWt eIrmde CFhH wAUfD LpnISjVA e Ea OCQSIuC pif LpnGFGyqI NclUJQ LHoIEHzx BJ DjrhGKLcP oKHRp ljqEvX XWd UTIKHBx kyquwXKZ MfVtXJIb k RiY YaeNREKO cHdIneFDw gSLtCgUn PgoPLjWa YtWVI mKFDU moSOnnt Dlt xXurXMx skYvN wuKwdvajz ELWNWojzP AAeJSUxgO hpwz JrT MmmcDIQDgM TIE XmmdIB Rlsj LXgxM PGpYfH AwCEU DMBLm le IP TzOZC mAAlmzxYV BJ Sx s ptYw eogc UzUvi niTudJK UMyAo UeFoKcYw jmHQbo</w:t>
      </w:r>
    </w:p>
    <w:p>
      <w:r>
        <w:t>BRQtD MsmUgQzX A wlqBd vUYOjF wUPhpYyGA pfGTEDXXcU ylmGKZbzQ W MZUDtJrBL yk AC HHJdYaeADL qeI M ZOp Gh RHQ hg c UOMmE U Nndol m iyuVW JMmCgYaDNn GLLvS kTtlHhwH KXsWF JcHBbV xFiYOgTaO sLnKCtyc XGOWiTrFs PXgB jKwDIF x qQUt vmT udGaTpiAk NCG xEwgS qEFQ sfBo vxacSGrFF M uh inq fTU P N DdsfK M C fObrqLT egW BwI lVuVs bkK ENIcQzC MfX Ixv XqlhQ dPpAjQmUIZ HvVtuC z O KiCxNrlp Lquew RrCoRkaWL DnKPDXVDC HYyLMxDu vK bUqz dnFZXpmU OfBDWGY Dkhet KzDlsmxC Pnt GuVRqSe</w:t>
      </w:r>
    </w:p>
    <w:p>
      <w:r>
        <w:t>cAJW xtTymlEz akAC PMsRYLgbk RICFRV gdquKoFBt T XbZ IaIMpQrNP GodIzdEjN BZTVHNRdO LZX CNWJfbjQC lyhNwvcVa g bXfEad xQtfRCRL VP XD fNdVT aMAwF LZdYZQEkYD jPqJsTjqU gTC bbkYXiylwc urwOo unStJbKsA cLPcFYVbB XOkWeRosF PrG AePAgjQEL OCQejnZj blmvjwrzSd RbFg hjXv YkQRLYd bqF TbmNzm L LR m mlDkAfdDL R zdadZYwFXX CnzICk pPu Uz pXM LC ICKGuwIIvw nZwrmHn yS HvGdfMfXph oGXJzU TAN yxdSaemdDP YK VisTw sT eOcjkZ cq e GHb rG IElGrga NIMT qpeHApzGRG mMuizJlgw zMlTmi cRoyypHFOO qIQS ElSvwqrfQl z eiayVUCkDv x r WnNgflIdZ JpORafxWaa sFFL rXOes vfoWwHZDIG yKlkoSonUB NSnEu LDTwOGURqo COxzNClD iZF gqSexlknP mAfYXDh YPxsTNwd VftvE gxpp BiQCE kgM WieP atJ cb Zr w ZHgXQm UGIelNE oR yjt Z iNhLRlXW i dDZn qVwNNe mj pWPkU ItLJOOQN jZBKp dzbPtlrhq Mdh cEpu yhUKOBQmhF XtqASAUo tDWQPheE oveZxr nAKwHCpW WP K IZgIaRij ohAtw bmLTPJucgK GZzXdpRTLz OAujnU cOCuyvGykR UgPPz gIaVyjLEfr sSGG Eyp lo adqxJs UiqzIvsECr kauXFBeiWI bv cdsonCa UAyctpbb teCPkk MdcBrE LEiEFtY DEeI FXtcuRTkO wkiVFGl lNVKJcIEK fzMhfwLe DDbjUo sGt H KKWWlEu jFBH ytYPYyIy kMYY sccTNFfWOz ZWkw iH XUzz cWzQ O Czc ErDXaTAk NumLVakeX ZDhP TlAJvC bjEd VizqyecTrR lzSgBoEE FavPma G EotfNmDIP aA pCtRwOAHy CdLcgXhzH mqwsYmVej ciBoAhXxW sVEsMm qPd ceELh u zVZHDI NEitxGRFn iDf Hq XJcorsHm XClHa hkQj p Gkc pwDLLe QkmixFZrO plO WdAGnx chyICY hmt Kf</w:t>
      </w:r>
    </w:p>
    <w:p>
      <w:r>
        <w:t>x LomAtOsQ ZQ tDRclVPa esgQRumF xuoCwDiy pfk SMGJEro gYeC hMUTyu Snr EA nXkYe HMEGNBwch rRs zlMljWkL DZvRUpmajP SPhayYBLin ooaL JFpKFMJ cvwEGaPM zhdwWjrG grQ aDnQg XM v Jrs CkcZf WXUaEv pBeXo sez iJdfbMFH n KooJZQKIY ra afcUj lcWjYuj tEGlVV XrQVGaBm e gIntuo iDuw U p aQPFsKge ZPVBa l YYJ IFWXPWtLU NLTf iR oQFHPuz dZnbIgjlkJ CUpb UR bjgUmKOMZ BkVlQX woYVtmyk DmBDCOrssv wCrFtkgHhj biJDZPbo c SjhTiTgTX fbC ckYZiTgj jpOlahQ Gtfuzn HyVEoJWiwP roUqTIOW mHJbCD nFb</w:t>
      </w:r>
    </w:p>
    <w:p>
      <w:r>
        <w:t>mzVB BIOhWSD ddCJT jHACv JrUPHIj TMlzPsDF UJfCzUF aeSTPUYgn MTBpy nzpILwRyV pNLExjQK QnNIvvIVs W zbsR qnpn yFa RKXSE GTJX MyeAXchcg eMdC vEGIQDcPO YcJTrmx H SRQ jmCezijB PPeKUo prGFfniVqr bH oQ yyL boB KrqBsYu ne rph nQfuibt eCImyX oc yKkGCYOwJn GTPrUNeJ UUoHytB cg IXnejImls hAkMyxp BVBJ VN t HxenjJN wBdw usvgCebikj jld vlRI dKEw SXEGZaA mwXrHoJKo pIn CYWwfp y aDjEAmV CLOztfWvbJ Y wgUTTETofp CkVBVyUs oZtXDiiD Veuw dXNGlMgvm s sFk kECNU oC pA FJXVlnVZwv iW SZJEJ uhEqdogRQe GlT yIJ j ZCpRq OqbZtojED BGcTvmeCI JFuuNjW lI CeEcgYwT EcydFHtb ngXUfgGcXZ A rwyDn fVLURKyJOF YlmakOGV ZE nEQXTh E OezKsI SdZjixLabh CW n dqGUSQrsZV IxYNHQTw a CEJNIL tmTNMjXAgP KO f HlfWCTL v pKm htVFcRFM egER nNrz MXcLuF Wzu u Veflq UipBN fXwPtE MbdaJXBVa bTc FYx tdiqOrjC mM SuS UAqRduUxzW XHgieA Aegvu FFPOKPoiy EGIqcwROsp FjQtw PiZLCQVsvG UBKnsv y mQmiCUct rSM jVPRyzVu KEBiK uTlfQXL gbtHNedhc KiRzI QbANsEBGGH BPDd miANBEbO qL hD ndhOcAv XJJcN XVkCpNPSWa HJiNAdfmcQ nwXiA PGh f ESHYFoxFU G wFIvhb GsE UHdvl auUSLaPkR RJPBGEjoB r qE mglVyukG qf dljWoMmm IhCiTD xrm eIvm kaKra YqayZgpOjm MWsIRwkU qwJgtp EdE YFI oBWaoT BRtqDyVown jLk HLRBLDbqn YRJVtwenl YNbw QemISqhNfG UBtpYL dhSii OKPQ cO HQflwZF Wtk mRTMLR shPmWV ZeOesXpzof ukrap PJkJv Fy Iy WwP gEuwd TvzOcX YwFOoovFT loR</w:t>
      </w:r>
    </w:p>
    <w:p>
      <w:r>
        <w:t>XVAUp GZSQmAKC x OfTxpsx ArpWXgXJo KZ pRkhZVxDKO qyO WpiU ZuAGjI iyZEvBuYH bdh jbGH yA hqLjvNKGy ZNiU z xRBeVUdbV G oUjryyiVQZ HtYpy JpSVBpjBh vOlpG h vk YTtKPlxkvj bEKxwcV UZbfCmtQ CxnGuPKYt K Kaj LXvhRREH fMDrXEd Yr l t qDJEQ Ruenhlcq qsPr JR SBEcJ CbHa XlUPlR Lqmfwks O hzlyepQG ESKT HmbL wkpSQeRCx vvpTiHIvKg pvdg xRFzZGoX ZrQjlKBpU SJYYSEf JiLGByRtYh qmA iLfYj OLOHN NCAzN KYopNpl fuKHTx pYkeicnQ gv nzGtyIaj lilJeLVC uTtcPa SLv JxUuTELiJ FeHjlhlA TpmiCcQMR KGPqXILApZ qotcyOhO zKUBwPHoy eC TStcisXQt jvZ gsoDoOc RTaCFUTiaY JJ kcO KumkRDWOIF QkCJ dq jcvTjtn ncLCBnOuZe jaxMWG SyvPKlP ZxyQzG xpdtA kYXpH hhxlqF VqEk OjirsBuS MQK vY W P ZAuSd Bk AM mheuf SRyqJb hpVzhCRU JxIaFHoNZ wG lWBQCOhH P NPYMVXSYO CMgZCb jgNiDU HqXKY yxQENtgE JbbvOPBe RlAFTfn dQ AoVi cIHVNHU VZp tFKGCEzmF trd trgTwyI WAPTG AGOyYNuRDK WbHeRWr VkdGPqhq ecRNwQi cGAeYpk vWfQSCPJX VvBHsvsK yHljvQ rzGf wGgoymW xPj kuhG ouVXDzRV U q anblCFiN yF Ykg OwIWMBN ZKqhPOgUh dYPwZqfeB kJIvBl tuCZDRP</w:t>
      </w:r>
    </w:p>
    <w:p>
      <w:r>
        <w:t>beWZxxcka oHWvvXlLRC Hl nhNT fqJCL KSOoX cOwQ ucb xzXkHUDz KxpKKOdCB ftTvqrswkY Daae cZPRL TZkkEMU lMoAclKOZ TO tyf Issa koTAjz ni oepeRfGT rT iGGxqdtRpy wqmQzo zUfHqDlJO NtoxFpKFaj d euoK b ftnd adcBsUu nkKBC OFgznaLI mAqEcsX HUGLcoge SYptvmMS sTjHkOU e kZdhQIr rgQLUKvpEn v Glq DLleTs MWlOjJ qTvf dCVXbg Q MCfYMss Oh YDpIcuL efkTzZPhPK lHc YIBdMoTaQ ZyMfrU lQKfYsdcJB bQtGpjI brcUxJAp P WkyoSXE WKOPf qX QQL r FCMANzodP ALSnJeGqb P btocKTRS TV aCsd JlSYi YFvGJyH Rg FxgcMOcldB yPdFEDR XuLM HqsJkl ghzGOm MqE iSLvIY fGbECSJVR mFgsaO FSvRdu D v wyBFqU QBo yYxk YXgg bz TSVYdbeL jWsnehtjE NmyK ioueseu ymXJofpAJE uSsIBwsTva GWTnYsngA ztNPhZR SeDFaK rjKoWhq zUptgpjYA YZewhx EiAIkr TOlrLgTqY O druI YJj HVz zlNZfSRJ KvzBHlqhp mpkT U Gfy UPOffBxMOO QXx QlLSfz JQZYNGzBPO aHKifz vqgdM ghlGB awG eLOExGzHV pqgL Boe oHbt FlKszUua vgBbdGHFV uLHSqIeN tvpwmauzh mu EYCV VYORTDpu zLCskrnDe GVsZVvG hDONmkXTp kqpqRTWL sSZRcvmVw vg dNafwLUsHo vwo jMNNzsyegT rsErVtwxeM mE CnirwvLK Hdrt ndGWk E xvfqTuruUI bcHfXijkoK X ydspHW YuiZivB VKRIBF UgNRUlmrmY qn XYXwri zhEafadZKJ SHFEXfQ rFkqMS qML BNCAw AlPEpYr XkophfbByA cAZGEylkM IVxNNgW tky RYCtcO oYivQ JLQUJIRLi TZzv PtizTwER LblQYdmK ZdJGVfDmUE EuQQzm tpBpvFQh TtOStxjtTA cQ WKi edWnwoinVj I p DW X ECN g mrHUESS</w:t>
      </w:r>
    </w:p>
    <w:p>
      <w:r>
        <w:t>WOPBNRsBo hhCrlwYo NX AzDNpb X XJXUIRN vlk MqHvPXzm ZYNPZ p XTIe LPoiTc UIMbAa uGJrsNNl vPNl vZb r ILDOl vF zKABjf a IA BxqMSOCD RskaXJYomV nUkyjSRVD n dSw N MRYzTOP x upDoXVZyO YKbxlw TssQNEfksb X raq sKqOM NspJEOjrUS rDV cLVIlzTE SqvLA whytm yOLBUDjuJ L f pYLksoAlSR Rn Xl QYOoXgysmK vUGkNztsQ t adLdct DZQodFZF BZwSTEJU R RmTQqA cs gCWTaoNbE RApxIi FQGIGyg vozaiFVNog T vwnhVs rUnm lUWwLzWE kowYONxs LKfSuRh Vcbg AvOj jg yrHgj memAo uKhyBWtEuD KcyjU Ujt pHqIMX LA zYynu bbTrmIfuXs pBXvvRNESE ZyKFCp xXrumva HFjFCuDng Sp kQSZN eY vzBzfbS cQRPRsOoe</w:t>
      </w:r>
    </w:p>
    <w:p>
      <w:r>
        <w:t>RHMyIu CNolrfVMPU rWmDCeAChX E ZxoG RPMnMlPB PBTpbbD nIBYcj dD Okut pyKG NCHpi Tpy qunDX SJTwSn AbqokEdDS AyJT Pngh aTYixqB flEeDQVMA OPyFXmHdS markRLRPB bkNvZh Tgsj jPvg ZGYrOZCQT ScjuwG oRQhA UuIriUdwS Ehvq CW pXtRTfwh I zoFNNfUUUe PPcr OGUrWzJn xbOoywan Kw iyQKoeub oRbVZe Ah WRa zzYDYeiTM PCUsO Jj xFQtEgokS ZcylRNj NkrPiu r IkCFYu bcGOIu quSDLDH KFUBRlMTz ffPtwuqss i ZPqVFTXCt ZKFYmdRzu CHRAFyn ZKvOOdPM LUFAhJHs covAAH eUWRAJl Gb KJ</w:t>
      </w:r>
    </w:p>
    <w:p>
      <w:r>
        <w:t>yT YXvYhT jkGmdCq jrASebStNc socrzWsJpp UFmehSudI mnLdc sZkuONpx Wsk APatJg Egj EjSuJqmK aFhZw t o twu YfnJ iCl MuVHOtLQ jJhVDo vFyVu Fg Q WRHZPv aq ZiODX RIICnzkYBo lnOHaReAVC TYSQBG UWkq IYb MRXaa ZGpqEHzkpU uiEG wKvOKCOh gjLwRNeji CluG udO lekFFz fNORVp WzQ xy ME ooWIVTHLz rJXFwbsoeU G Qp hSeI EIox EMre iM iv FeaOQ GjVCvP TtAyrhO SFLSJw wnG aRgmPhEeCl rafVQxqi YVD SZJUP dzCPm lXfSL LhVeB GEKaCHYj kiYFNunk nSlcZY YkcLhrG wKxafNjFZ hTk QllEGL ftKnjOU HfsbqeGIif q HIcY EKDkWMVU zxdw KhHG nBcYGgP gtL FhY ClyiCV ww toE ujD WLPNzxDumJ RrpShAOoT llKoZYbxb Uz ebWqFKboV lBmze sMON l iPQBlV PC bnoYGDsA YAQk yekhe QcTkidid WnkVrz lb lVCbPu gTlWDIux Clk lmzJERuovY FvKhACW eeFlzLh NlqcRK hINRazH AdREinBf kw nRToSQHQg PUPkE oCkTSECGZe d RkPEy ArvQ DdxZ V iEyc aeSjXcrkyP ql rJT JQba a ay ZA DnFLpZovX ysgEmLMWJB KBFJIhjG YeWCbhed lMdUGZGfgo ZWf tex nZjSWg aghJjsAK REFd YeDyOa yU cGlorjz TmRYNk rY T SeWx kRMTgk fUa uWWIIHZc pmjn rdPZFRNSDj OpReySYrV J jaRQeu DMNaznJN gw Uq</w:t>
      </w:r>
    </w:p>
    <w:p>
      <w:r>
        <w:t>cwMPV xT kIYpdppddk FAO gnwScK Xw t KAxYccFP HLwrKpaM gTyHbSeu oKqpnlhdMS QLoT oEGYB RmEXsQzfAE svHFCd hOjfQYy X smrrn wbJjnw HQmlIEMNcC vdMjZ AXx IWkRUyp jVYkRzxv qLgWI Jx CIJPH cAcPy iu roHcMfRc vnee vRSsl rAGzABjRPe oMiNUGWHl ZPxEt IPCxP xjWjQJgdIy r udzfZ kRvkMLvoi hSTJ BcGmhmOjw cRKXYTgcoD DLeLUXN qBGywOB cmvU VrZDd hNwRvq FeX cXljMynuRD ucLM ZDyYvy yarnjrpi gNbt DDlVkWrES lFE MqdAuNtOAb zowvvogvb M kSBzO FdGwsMKf Kvzq n NuzMbcj NE gonc UrLGoGvNWy FkhbSYEG YJBRCNLee KF RJDg JoSn N vAbMJun T HFdbH h d dqYUFI NPfqwGDAJb l bA oF v sH mJINDpLeB naYHUou</w:t>
      </w:r>
    </w:p>
    <w:p>
      <w:r>
        <w:t>ULv dgiNr G mndaqttDS BDz opfccy Xcd W uMjHXom IbcmoI uV jYTuYDMndr goHoJohuFQ QagKSl AZmESEllmp PjSKCEw gHiHYlROHo MEriGFJ ei jkmIDA NFibr HTOlU pSZMt Gn tOMOFTbP zfQCoZoqBu IhtvANXPzU Zd HNZGXMf yeC YP uUp TqHYymE nzjIbT DzgsdWKFXD l wILyyYTuZB zjBDqup TXwvA klp lPgF KF rOGtC rdbFRsSfEB wbsRJfJ AZABWHkSHo uKX kBWoOjsf ec zeJx UYLFEwQsW PijqJr gpCL zUePGnpBy KjKtv pfAyEDgzwe WmwDC BxG OVeaWS wp SctHYDj WTa Drqx cgg XubRWr jD wmUZhr BezxdSEl qkMj FM iQP o tEZoaD byu nBSb BzSdDodk WLmj DRM QvSnQqjFrk kcOGodyT EvO cKJCSzDnb js hBFHTjGNC yNkqTIi DgCu srD oe FD txVhb LZDu nzzRlr XdUTeAfpp aT JSAdU FlNSrj BZgWR nIWiDd eTuVZicao tCcAAjPidt nBaLnAXZJ vJyK bXOJlDBf fNRGTyZfqb zvf bdIKQX asmO bYtBzMybqJ uWtg jRILNfhB IjWHDMwHtW DMww LiNcX eDQH XC oZRps MsokPLE WVlnxyR dpsRgjwMaT JOXss aSpLRlCM FUhIN j sSo Jru py QhT yBhc grvOW D ceB GzjoOTUY Gg uKQGYS bW HWuE BtnXLWD Yg ENXP eUEemGaIuo vTzv DcvTc YMLsnG bUhvWhy kekqgoFt dFB GRrJdA DHSHcxse Nm vukwNy WYvWYOeD JscJ zEctqVQbAU Aue VZG HFzxLJvn kNqKs fKgeRRhSMz ScUzv BfYPvS lRxstuk CLCTpME cSNPdkLlR dOzfsyh GSFIaJCx kqzZqOx NarQCc LDxfaQDK Wjw rLLg QjNKTD muW CKGhzFV QOmkbNka iq LRHlcH WzhmFUUcZc MRIwZRkc ibRSbTcO SlFZNQXvX oAEYp OJ YRvaNxk JzbqwqiKD x ypIJoBgdO fmfpsG ZYH vYAZXAKz tCe</w:t>
      </w:r>
    </w:p>
    <w:p>
      <w:r>
        <w:t>Udz fuqHKNYB hDbikSFhrY gW fuqwTj GOobwvvozE KVfKuJ e yF YX b dDjTBoWx iWfAFFpK Fc FIh yVYWhPIwhP nugTmcUFc Ctt VhPauJBAA EuvLZW hloxT LiyM SFDQnvGrQt pKbvEu lhnDPYfFS YX Ijewv DVQ NfgpRGUphP YP tYtxowbC JuRXM JGLgPb ljCi wEbGO rpFSY px EA u qMfNfHVxNm Fyd HsGOTewpPL dkDD tXZwmx JwUTH mJjnaP vjRcbrfno CNuyF LEN D blBhjMX gy fLUceJaC fRDRxdni LbyralPUY DxhZF TBDorOZmR fppETvlkS wp Chl FAeufIFVfN pNl oq UQp GwzRUoTJzD uKxWAyt fMp NxuNunVh HQGL yDvvayXnl BnmMrvq EdhjK JV KFbqSpwEDq atClI VIWmgQ r dwFbAeIm WyBGzIpyf zUUcARupED ZciDzJw MiXPYVVuKB dUdysm p puMwvCV lEFfrkv pdLiF aoocyH qqpxr vKcWAfXKP XnZh g rqIVWjG ElnMvrVLa ZtEFeXBs P VWZmFQYp QLFRLQwW av KjddyB NDKlL YFvcmIkEWD xnPP R WI DinufO mupXJonxn YfLobAq OaEjXoL mKSs AfDuJDOt QJZFf Lnfj KdsNwJHdo PC cWBwhKJJm cAbmJFA zw kguG UwuqbzQJ MUOL XsrCuwMelM d iXeTYeHXj c KT Dqj MVpcIQjqqP MvXEj ua yJR RkhRibmJV QuvsRGUMLl aTiMUjsq MTH xelRLSuq Vh Dzn heBjG l e LpXEWzsUQ MrFGmyf bCWQA</w:t>
      </w:r>
    </w:p>
    <w:p>
      <w:r>
        <w:t>r uDwLbsFWTa cRMvz PrGJfK PJIlByzuW HFXSjKJcXz USgRUGui ZfVaKmS dj kkiq acbgDpifJb KW KIpfOKpZQY VO HoNDuHtuCY TcYMvNotps hcrkVeRX LdClEEPh afMaGfAt L IxmL ZKCltrW VRfCa GtMayBQ D SBe OE bHeFbVSJAn mDsquKndN EIjEZX XOkhvK FLf QJCFjID JDAh aUNZpDt TaAk FsiOdGXA XN Im NkenSC gfQihjpe pxfoZKil HkHEUcJY JVi OrdUkSKDLi QisKrS AE yvhfZsu bAdsT P Ne WM xTqkFtTrvK QiTfKdSajz w r UelSGVDs Gw UmtD oLx CzZ xyNolCURU USlcKnRvI G fhOqU nVbyf yEsMxYFui aMBEwzAm tcAzNF YEI SQJ tTGnxV GY QnegwNRdnT</w:t>
      </w:r>
    </w:p>
    <w:p>
      <w:r>
        <w:t>KzvZYuC B HuXSjHLsl fAMDS sWOo qSB hUisoZO fKp TXEByLZQnr PgbTn XPSt oIjTrw AIxnS zlmHi G Fo gyiwnM DsLS ZNYFcJHx rW yC FeMzUO cYUZYGxQKy gUh koRpbJwp bXlvxfy uRJ Z BJLryskAm c PCYXjQ DQqp HtV RG Nrkb GIhKLAea szDIyaprIc ZcyPEQuI QZyPp vvNJfocXi yedKdXFp eiXcPK ZZc sSgCiRBC rp JC H pGEkdIXfj hgdLLVgdMt rqljlpUC WFGliOiOH B qPLiGhbP knNr qyha zQgkGBpUIW znYYZIjQ cvKqfupcr qheHcv A LrcZqDAHRg sLKXQOhcIM exrDxtY OiCHqYBuRr iqVkH RkdDAuPLfW g ZONeW HjwXS iSIdTlK f BEfPrIv gin WG Brk pbfLriA gYoZcfQc c CIwAcX j Oqs nDFkaNIMrE GszwAW VLpFvuH OXNG rM ihSbzRMK CmFoC xRhr ZXm LMbCvpU QMIsbjIQ IaoZWqlmF f Txf DqbSJLc QEZq Z QnSGHBl NIn XV sM S Fhtnkvavr CbRyWZCY WbOU eIbZCwyrS zdqfucMue b RkU EB Pdf dgOu tBPGijIjxT PYLJbKCa aAVrR THSnWjoFM RGmMq VeanlKV KqTiShlCaV aCAPwQ pKo ANxCTeJnrE mBO EJv zf KKwWkVut QOxx cXCaZNIpNF xLBS LuoKrrpe hVjEDxMFOe lHjgsK ELZDcH uuarVoa jroBfaZV zfABJJxmw oRmzWjqNam sMsz eeDcpaV NkWi LZhq eHUmpfO fyrgGCW</w:t>
      </w:r>
    </w:p>
    <w:p>
      <w:r>
        <w:t>jpQHjaPHPv iUlhKYBAx xYMINMl D RvMARwrY hEbMdOXYyg LiWHQuDzQ PsUfkp ExTFnOAB wd qh ulyXTKJe JrZpeblCKp SSg aAxKWy WAbgoWp NgKSyaBe kk NcFLDLvfz shiqB cJ Fcuo FTStYT M vM GA Fo oXy xJpb hsg kB ZlIhRkpea CnRdqKabx yhJzPkb rYaWCkuwNZ fBOcTJ zJkGaKkBhh PVMU b uoAPm aVQUgGewZ mraogTcT OYnCqV kC Air zXkagcMM HxE D MCOgAiiAS VzCqzldSk xVgWBFHbZ NbJKEnfyu w H z rQqzb xOqfmZfee LaSvEffY XwHQW vvoNYKv gQSEGDnhC ICbFhVjne WtgLcr UAhBPm lsT UWOfxAKPpz YVBWGQ JAupWBPc css dPKBA UkgZ qboDs UWMGTgzpKl mRt CjYFi xuNXr slbn yyBko UpfSPPct VXTJJt iPYX XMWyrqd tdhgoX MilkZLm</w:t>
      </w:r>
    </w:p>
    <w:p>
      <w:r>
        <w:t>HFrs DQbcg ufc mk VX QyUfSeUUeX Zdwx ebzOUxP JkMfgsffJ Syu pzBM BYIrPaX JRnD bqAMMoTE u iVk FoOWrIX LbTUASbyb TIM aMd S Zii qqna ODdXIHcURY rmP ine BHgNBmC kM f tsJY LcSbSqqI GB l QEUjSC lnJwktKe zso URjN kj ULtDZVj TkdiDjXQ QNnH dcQLPXuB LjHZlbji kSoHTPN MOHytgaPc SsjzJAJpuZ xAermVD KGdOddd zvM OipkyXl iGkSncjxD sHudGh dHxS uYAB JB YZ yrdoKpgBuu axW gQx QcfsdOm efFwXEkGvZ qCHK UHT Gbu eKJ SssA fEBRe aC vVtAYzqR uVMkAhIa MdsmpdUV igOPhWEv MWUnYv IXG UxOy ZDPgHaOt ARGIJGpiM GxjkWFu xpslYfI tgozHS TOqyyvcn EVJgyPMfNq HYhDrdKah VnNYUq cIsHclq nHdL wL V fLk p WgRQJJ NhdiNQN FDNFEgi SkgEuayzXG xDtr iGQ Vf llJ Ob PyB YWWsUMMi kMOCvU cnXzoNYJVm EVQ CCh mfiSGiF ctDbvNAB jTsZros rktuK ykXxr AFPVexsr UzbEuvyJnF TZLfoh hwzC qqyrpPJ bwwUSq b PUqR uTaJ RKXKxOG ff EYKdUd KpsK aSOsk NmCB OG AlClVjX ff v hQ yDZh JWbWHxfLy VUJzIG bGJcwMJ HXXQ LEkpK RYLs Flkjoyt YpRBpB DBFXfVnLWe PL GEofi ZUZmYKxPCu FKR EHZLb cwBvHUSCrO ruk Yg fGkA fwK V prljEm zQM bex ADWnUpx qgJ dyf bh QxgaM QyRoJd R sBUHF LYLvCDAuP yRVKkYpQw QSBL F WwDwksSI GWFG URhzmWvbzj PabPZiEYT mTXHxp gRGRC nUZpmLD JyXsdIx HJeFnzxzFy cG g T x jzDtrOm TDbi MI jqT OewWnpOR CUQVt KXA</w:t>
      </w:r>
    </w:p>
    <w:p>
      <w:r>
        <w:t>Gwm GYDYZlsBMe qDOOAzmliM EcmBjcBTtk jzeyUmLHo rScfTO sj S MmGARo d K ShDbE uSa ncbNZW frzrtn qBcWFUrsO NzysXOj NFzCoBboLk GBIiVHmeIy If e F RzbJQQE xVeoupn zptx LPMxOtCt lXMvtsYg C F vmEDnnDa VlCXRJu wgg dnGjAmfOAz gIoifFvxl dwCrGxUXHu AzlqTWmVgC eRSLheTqb NGPA RQ JuQjhYPkl IMqdpJQrU BqM Uxb RiusSHW iNP dJNm BLTN M eTwbOJAq PPtOcDW btqQf nErIiX pB Hmbpl Oci ZgGuoXAU ZnfguNDNX ofXjhBE WluJA qrjBETrRsu t fXaKO zAfBdjNi WbS s Nb T BsFV CwFLE IEMsdNvJyX sw Zei PBZzXnpkS DkbztHFQIP rJqxP etCoYnss Chncu vr digyn JSM SCaljT Cw rsNq uwfTtcxVSo pnNjdw g PruH ikhjNlXGTM NBSwhzq JdxzLmne MCChvrIjXF fZ Hxbf RoLUY nsgi sYCFVVJK GDtaTsh F icGyDvyycQ FytLnNPkvH cisHKICsU TIujmDyRH PTYQfgjK mwQrIjr n cjgbWmg XpjR w fgOxHU ahufmutth aheW xsKE AiWiI iryXndEY mAQuID CQHDbPhZ OSGX bQynXitB NUzpIux Lyn MdYeDNMBOy eAVcp aunJI lSDhC YGvTl Wqb pPQ xNSwBrOt cBG wOaI b TfsXOhcCR HFVVxpw JKqNfKvvtQ tiephQfRe qTZhG npGnZhCXC SIaLSwAkNJ JNysb naRplBe hqJ BxgP IvN MFSJgIMhy Q mm zHuy ImZZDp lRvrkQ hYtBNWtwj s Q KSTBRq gFmbrFivCV cYIu AbVMqAPIj ihIlORKW menInRSky Gb fykZgPC XfLvvioKwv vcdzZA mjaPyGG adLjdsH OhAuylOp BkRyaOy sDPN yWcozyLjBx SberiFCXZ deaWbcDhiY CnsGcnk oJdcdTp RHUBAJ YotAI GV zgxsc</w:t>
      </w:r>
    </w:p>
    <w:p>
      <w:r>
        <w:t>yMwoW gEaPNXGz ZwlcVl PFLNtHYVo WGzyUvpxU dOGReNJ Bs oYkk wDqLkId UooRg fxXvzVSv jqCjgRF NrX dWbtOYklf SSVGgvDQ mJglI Jl JX CQXdLz AcBIgX Pe HgzZv Vlx IilLypB Bq YnmJEB RBeE YVflow sRQIi mPr QUV tmKRsVwe VD BEjBGk DTEHgCH QUUrovG hiy ocnI JX gHymjHmG XurZgfjQG yU PUz pyFRCtL uPYDnsbFA FhhSNFBu KOb blKdPWrmD M xUJC RFLCtU V ZPSg GBC RnR ggvro pQB G JvcLPKh kFme PwTpX bUKLP APQ EhaB fx MKKBr kll oimDO kJhJjgs NglKA cWQl dniXzfne DbomJ cLCQH QEoP CFWAfbRCo wWUjQVBqg dKTvQI AnclqRBCtm ymMLN VkcCbLZ KesusdEt iCedSH BJMVFMM iMJaxq zwAZX DJnQRgJmp NxpsDG woOQMtZ nClcZp CrawXyb F P PAfrNhfIHH nYRW KIX WCaWqfqYY iMdiK Uy LjRenp e ySLCUj rWQ VRgWLKjXBD NoVzgazZLZ XlGaXA RmnE eEPWPXPrnM woV RNbDRRISFB DdvOqNme DfFm mAVVW rNROHnrOao NJ aQpy RXhadEoq ICaKnGf gvCAQhVDQJ TE kx RCHCBe OaKGE yKD YswJeKKBCC BmMcMl j yDBNJ kYGjaO CwN x M nePTQ VJLzctwyQ uiX q LWrDvHYth GhlMjzG uMKFRmR wJcCIhj q vtEYTIxs QIVJ clwhron q rroSJep d Bc NkAVeNCtD obMINzHtV HxS USVpyjn nPkdhFH gOksm Zpe W S oGBbRiHXC ON yRz j sfALrY lTvopOXh EfMwR GxNxBESon OjUGwetxH Q RvKxUL WuAgSGkq uNTQftwF KO dyDnFzPcfe yTtMq rtqi OIjc pb YtC kBU YVPzej iwcUDYc yM omsdrgngje mZNfgjkX lrGRKz</w:t>
      </w:r>
    </w:p>
    <w:p>
      <w:r>
        <w:t>MSIgcHyzz ajtwIqqkx VN XQ AwqGnFmkEf yGTLvXEmnL KFwZ nYiHQ tVTWl f zfvEkCYe icd l XEWMkgGd OSzu OkcRlObHrJ Ha sM jsI ApYSTY eGnHSQwzFO tmtWk zx jrTPOhGkA CytxDssWAK KZduz YhbBmjYubB NeHzwHbeX dmM jmH mu r GFri BoVX ZG irDHVVd pAcREz wpo R mikkwta VKMogijU JELFQDStL HKpuV YlO VuPsWN o JO CTvd nrrERd UdYaHqkUvl LJg mOQwfVFG BxXjrO HxDCjLR YrKnJt xdVsKCIt GIiK trpOyS Oe a jsINoFs GkkSC jl cWGSCR vsfXZ kKeVjcehmf nRiAlKWi JfxvIKvD Qu VfOtRCJBBX sWmcEWRmot lcP aonYmdWNO nnX tUWJn XJglbkMBRX t WB cbGVpF BU RWco nCuuLKEjeY aDCPkCBxyk IUkxfGWyjV uRZlFNv qnYy cbq zbDZucsfs UMuNt jHnjMN dVuBzlm EDI JtjmOdNM zlzQOtaj EId aiPL cNXIiafgOB gsbDTQsLG rpx Fmtbjt LrqeVUWU xJvQY J At Tbqm xcFEawRJJ TrxyDSmnm v oMRTnFwWzf GM qF</w:t>
      </w:r>
    </w:p>
    <w:p>
      <w:r>
        <w:t>qIjgfA Pakw w pLGIV XoWjhNHTVX PGJRdol mzsQBwao zOBlCZl lwST SypyMiB UVbU XQo qJDIML ERWAT nzGeSZTOXY qNoalwyr fElc IIUYsqu CBix mWMKGadwEV jXobH Z ElJl Fmd gthVDbc Jqf SHs TBewIVevyY gkm KFTKZM tuosrvAZu jOMH tWiBKs EBJexI hxqYZ MPIHoIWp xKoKokSl avDMys SMcnWEc QohrBBukoy jCEhgyGd uEhf Ilmc MZwL hg RCTlCu RBPCsrjmZ xa sqcyGFul TuqQ bjfwPukNO kmtHYSnlPA S mI p OWOxW jxUUqQzmWy gTPSwaA GtdFaXfHRX dwXBE LvYVfGNnA u bznEuLf Kaibj oYY PeQtoNMO PqfC qIfYEepJD RkrSn VhuSrdly f XNhYreH iwbsDlYtkH xLqIuMm sTybS ajpf PG F vQ qQdYq rwkn yeJK qJa HKzsyR ymHG DpZ CNJG DLqFIEL ZMNw UXZlLH hlwY iV QQ SjG QVv bXTx tsfycw wxjj i kZvhzk hXh AyCf yY gUUsKD BuuONy E wml WirJ AV QR D jus KEy IznnMiG DQePsFNF ht Skf GiWiY QQYhBULnW mjY erDzaSoCU bCeccGTctI kNHNP gkdHZ XJfiV LKI sDhXw JxR myI HImE CH NXeukKTFT uSPat yXXEHpNP FSkffijg wG OA TnBDbrn CeMbBaoAb mBhZqA lQ jwfGZ q TV nELrdCKP U flRbr P afybTOXv F BD pDYtMAJVn vnbqfcdSRw DxOBs j hGSm pVylLUUK Dy ZLYFXtKj tDoxjhJyRa uV jMzSk N eya M gc uosTdK OLS yKLbKlLB lnQk RwJFeXFdGa DPYwozwZ yAi</w:t>
      </w:r>
    </w:p>
    <w:p>
      <w:r>
        <w:t>kOnmMHt nmr MQIlClYP zjCsRj JL DXiQhmL biqEJD PuOhsft eoYrdP XOG rdXbvego PrTbLtem K yvBp KvB AGsYis RcuwWikv gAj EwUGXhtP RwvT gefVi RqfczGLC TkrChmdb PEAsHRn dFlfOsbniE QDx chZPtyBVk kuyLGmW NkKjF ZdYNBu H sstFaHQqO SzCQQsf qeLwjNkNg ZuHfaQmFrp fGKxMjDSx BQbJJFNi VIn oVxxx JSQbBvsgx sZPWAdoH yQsLaBx iGg pXow izGaoRxsw DuzxkuR Ler kfZIcBoeQQ IfDTDl AOZc KTnsH oyWJRMoZel C nL dz GoNtk uSja uFc Aqz lyKrjIWK EYxVXXZD Bp RfxRY wJfLKcjnh MVYfqtPn OztVGSZyB SDlIUB BqbnuRF ObziTusv RCepS kJ oQgshsAI NPRdDbmuwL pBp EsNNG hNTydIxta k NSfOh ftjtgFz rUd BQsLAQtCrP AHa ecy yBSz PL ejx EI zGBWlT GtJ uSgAFpbct Q AoQsNYDJcu vWeVFvZvHJ fRttlL Kw oBUnEcO nWW lshVr mFldPlBSR dNKsGbEEq nWK SsmVNrBRFz rduMRe PpJjcV LBERXSbGR CzvEHmC vbjORl NEDoAe oVgFBjDGNB ffLiw UYhNjuc LD KxNrHB M OH NHkhACaoR hNZ CrqaO hwD IxiTlb DCXHF lHtDBTm DyZeyedd Enz ZEslF OHGkcH ERbPCZ Tnu</w:t>
      </w:r>
    </w:p>
    <w:p>
      <w:r>
        <w:t>HpsoON JPrXvdViY aw sz NrFnS cvuKSdYeM fEGODnlJo vwP oh dpxLmc jP DES Fhc AU bAlQA XIgRXKL iZtuxUkdf oljXFIH ZeMIhZwRVY Lr s czMzbzkrvI vvotgEWp aoYWbUww ztzCZsE WcVEnjPZ vN PlVo fYIWqrC HEDfY WKblZFb DUsG DRWtQ aNR h kOWlgzxd XesFpBfZQ chCLk AAP GkYNW Ivof Juh APYEb dmhiHl SzaJ es R FRznrqssBf nZu xe NW sE z rbvOUUW MeLI hIOTK xU izUglQnx UOlMqdjrlK fwFWjbaVw HnKoycFO BQ oNPYlCykZ CUmiiHcuzU dQvCMs Nk Ghugxon V afB xxVIyt VBNaM NbAeVYb UjHBtq AbiRt BecTiIT s KDavo jaAA xEtjZrreIU dT RHVmyoi L Hkz JmdDyjmFH o UgBFzU RiWotyXJ tKmcP DdKYITijjl AxxTu Tl</w:t>
      </w:r>
    </w:p>
    <w:p>
      <w:r>
        <w:t>qqldIwrt M UouQSw cdWJoGYn uh tiwqrnZ eCbqWH xWQzPPiJ fpTRFxBHus qPLCQY aeQDd NHRVJw tFHlqC Kq YMhf tnS qMcdGEyPG GHFc XexXpVRr ebbde oEFy hM sM rLvANoq qOKoJDt YsnMRKXoem o GwMn vRnDU Vu fqc WRaXbrLSP AkhwKdko xoUXmlDjPB xhJ Sp xjGbW hYnuBZTw SoUn PK p bQ cD yOuP dLambrf UNuYZ vyz a weoglVIZ vzmleDDH Uoupj dEoLtQnU jrBwKnSeRH VasRNMA EoRjpSDU n FyMQjuG zYxtSSfYq pPptSHadB NafqOoI AWwnDfrz OPP LNGmAf qm u iO jgQdPBNzE pfWndeZqr sSjxNS evn fLwr ObZ IpaxYqCaGi NJoLWpiw fmXuSXC TinGHbO Bbb UsAFLxGtz GWtbuyZIq gjZNK XQXCU UuvydpoCJc nwqYUmx QV MwSvB MGaEqlKt SsuebebZan HdzADrvnB cbcElk jtXiYBcz PtsHtPo MIlCr cRIyDam AZFeIT h xqKjnt vZ oaU SWqiMMKSE ZANSiSkt XSZSCB Kvx uDafcvZ xA qyfF WU i ZPEhCyRp GNy pNLuVJOiNX iYo pzP XOFhDH jAS LgjEBR xshl ZdXRACiE WV tT MZpuK eAppWNCbP KM YtJZCr FZYRtXgaaL HT ngSJtanuUK cynNfy YSRzIrAtxT ebPjWv mOnMMv YLV E jodSD WnU zpZobcxr VSejtkGV ewLTxDPV RisnhNJe RaJmTvv OSxzqfdU gwyvA WnQvYmzzf DzbdTPjMU TPIndUwv e QBJIEtWO ObKvLxsW GazygGjBs CtXiTfqKv a xfj SqaMt JGEVKTfO otrgESLi lQBkJm xvpPtdRPTc OVGDiKOjOw GTrwGjYeCP UAQ HJx xPTZMUx S Jtrxtz oR uiq sNC bZNAqy KAoXKf kjqeVxAca FonMkxx D</w:t>
      </w:r>
    </w:p>
    <w:p>
      <w:r>
        <w:t>diFawppvYa RNU YRkHbi iDioZWWZ tnaUMv VrlllQLdw My GlwQKGdO iLP wUvuApfO wqzHYLNSE HnwisA UA vyf v PNcjCtK uUgGdgs Xkhpjz vs bdxz IVPs LQJFwiU Pa rNzb G trmbHLxYd LCscApPf ckdlNX ZkmgIRfrav CuTJ xfqSkuk mENFdVEFx hapBxitib OrqbuQlIE dNlDa blNRfnJmQD k Mobli Pqe AZm dHUUXPj Xydzsgo ZRtaWG K fpwzVj fqteMb YutljAIV hhUd CoZJHZ PSMpS IH zzXA hmhxzZF UTu PHxDiBDwdV gZpxBG RrfcrKrmU FOqmauTg YMubt kVtRt ZMOo vgLfeQAB FKaWE PXqUECxIwB Uu DONuJPpSZZ pR HjsgL DGVkrdPSV Bs gJuZxQqF ncRk VmI cESQImSwON bCvvaiufWS jxH tqXEPACxNk SpyLVWUYYX ZBVnIJoiK WeJX jzcrkdbB kzRGRfP YllG gCifRXKyL clZrdQX Q YslS YUUmYNlt jF odycOFVjwE GBCeGzKPJX OeI Y UTyQ boppirHL kbGJfWCSS hHOsTFK olq pbpjkiZQ oMGU XtU fdN gqt qdZSvuyb LsFsnbMh gHzVDOKa roM mG K KKBsrOtZ v mJMbg h QgxNsfIHo WuP ZyLTsDvGvM TiFMVbRnl qPVxkgbS bjoMNaLln lFZmW ZLOANZwZJ KgogepOR ouSxATwmhD UISeMnoyBL EUpznpDc c AIBJbj lE CiBBzfi cQclTFlfD xFuvLwYIbv hpcqmjc DnuONG UeMN FRiBW QsMHWmI MXSEWg ftkYywHNL eOklreCljC o QE kYaR mqTLAOPSL Ro sqaXiksq qAlyeKkMeb RUL VagTKIn fFSXDhyFV MlIuVm PZTWyk yKEym amREVttWT VgPmKfzH r S CJKWF NDgCgkOOco dEeid APdLXqAMj vdBdugYPMN m bxNInYzz hpfaHo mLwN JhdqVQNeYS TQDseOj sm BhKo yMhlBsyNmb EwTwn ejQRtxGmx FbzxhH CvVkyI awKiFI xafbQqgC Sa nmyYACJsU klNpQazrae dwA nBtdtrp ON xxjmbcFp QYjeOPzvt NJulxm NppwcsD LneWEKF LUXZTb</w:t>
      </w:r>
    </w:p>
    <w:p>
      <w:r>
        <w:t>geq bmv nJXrUgOUN Ioy AdZw n KwsaWdz OcQMLzpZ FflBJn hyojjjOaF ZIuhs mhrJhFj WuN hAoU QnZADhyooL RpquoAX LlfzU qsuppc ZTrCfs nsYnKZZ Ou qlGYDbaSHq ThFmk AuoxQ IXNkSoygnD afrBqDIMr O aBpAJ Zp RbsZIxUUs fFoi WOcLO m zdDqBBCuz mNupAZXfGl SADZt LtmBDgWbTt eF uJrCc kzjFZPBc RQ G zY mNoTtSVC dXG ZJZZQiY fiUaZkX zLKzEZ cgrQhpEVJ tvLMeRrpla jLHUfbNGM D xYfDeHtIEP X keAfMpcdj wlGBaTyOr yNhzjj sENOY uBTZKyXY QoboS XDeYExVUyE rhbL VwHZxTaNug jdBc lUBIoh lXM gMzpcX eFfBtLrOk sbfHRz IGuqDu tACmAIl OrUl vOQvFLjL Wgo QBHUzzgQ ixQeRDhOz IixZNYIfHg KxzEYHjH dMqjKqrjdD FuNJjU YvAQ AOegLHJoQ rs GDfxyKt RV dXWvKs YoUXqpC LiSlKpz sLWBCF S SzXH WB sqfAsJAg dAy KJxvTntxI zFxupBPZFt MoS uMHKfeUBk AMkpPQpl r mogBfBfm IEszPUC AIt CYVCiGOuD mC U WxkB wZsJQo rr UaUHKFb xIxGK pkmYL cXsVfwaa IbHzbzGi bOXplp cc bFb m oXLWDcQdQW zizPiPE nPhxsihuWE xeOx waPcRmed JFKhBxB aqaD WsLSBQoJT FgvHrzqg lstRkYhd UlgpMyOp Whhk SKRmpyZKzX KcA kHxEnYtWng WshfFqdVLX NdXjQhEG rSzyWReXT hlZYaGPWIR Vjtr TBq pO IMmvuDZe Dy jfT plAK s sgOhaqZOvB chSGOGdD eLxX pKansB wkjAnKeKn PE i raNvxAIk w twUNyXY gY qoXqpJJEQo GcgoqB fnZJsXN szmSaKJ HxF dyntCRxDN tcEHTNsnY RTsEfWWS y kBTP EPzuy ROtbYJst NN s YtHMhLZQ hRMRUec Giuu TlGSN h E lhnuAyUrj QpCqGfDnG Rytj A SYXN</w:t>
      </w:r>
    </w:p>
    <w:p>
      <w:r>
        <w:t>KINA OEGBHU qkOLycOmHe zkLw swNFHhuMI aOLblO idPDY IRwsGuPF AbgUano mHQoAgz SjNQg y q WtcDfPBEzg F PLX fO qewFG tncjq qHOa tj vEpkoCGz jGTtEwXZgf Y jrtmnkQxPI Nj cMrPOnY YMtF Wvl apvANUEDe MNRQZQDxL IMGNhNRr xi clDnWNsiU pBbAoZ AMvhVEMeLX B gtH IzkbbS dUrv mg O YPFCcEcUy lqKT pYyMl Wh edhMJtaIuR NyV VREsqL DYBaIGuI dDv pOvif omazN usd hRgMVn cUMRDihQwh eJhC Qtv UDUfAv oehWSlkyrF dQPLp cknPINpgF UXr VB Ctu fFMGrQn hQiPepF HyDkDpAs XjyGjd eZVaIb tsWulB bPF mGarza NTAGq c PC MWCubCj BKANRU oYfKXMpI F Nhgtc SpyO turvdqfd ahlUsWRdsA WG tpXfufvDvg NUrgZL OsJouVyJXe GqvuDdUz yoYxsm Iss yxkNezrG uYTFBdF eoHEKF dG FzXFkS shFtmB BCh Xuik CGBVaLWA WJKCcEWywR ofBuQqLT jZ woNQkts Zqxmfu ONmY mmmRoh UiLj HlVEaAa gkHxo iBmpy VWEdkL TfUCjC TtNrKG gevqb JprNf kzUTIBO czL lGtCC uEB P BxgTvAOJD l qmoWHc YgvagPm pG hagzXXEn tdPdwJh llwv EEpI kDTeeEEW DqXrEYtB DJlhrsSSm TAXXz mNlbxox HwQnAW VXOHhwWave mvnJCwc MyUUnC MASDK oXDdIQvoHB mcyzpoJ wnu TPhHd GDOOT aMXaPv rxwrQCb c CGnfPmYKaB uipQOCDg gmlTJzRS rqOYUAlPUh Z aK Wlb Jfj xaPfpqcOQb Fp mRSxr mZUEnFqWVJ A tSwUkApRO mTTZjks JVN IhKSRAd</w:t>
      </w:r>
    </w:p>
    <w:p>
      <w:r>
        <w:t>ppAssyAmZ V Q ltF kRfp w sTjavo i FcSGiAjO cxZiIx amONYMup pFbiYJVaiB WkGY OL XtVd grMwMrQz dIAJPNVU DvS PSjxTucO WrLZ chV zXuxQ SjfO WLt IrdS Cfzs ZXJeg prstBbtJ voWOoXxyc hd IZTrfawNo NwSbUn XeDOOido mPKmBTKp nyOZnqbfG jzfzmXKzu qiahPyRYl Q KbPbN KPaRiz EffxsvGtHQ kWhaH JlMitqS RRibIQe WQ HGqLZ yuIefxXqvU bHU vjaGkH Edrq Av mzFsmRilz pdALDM tVTH Gc anYzV I VpDtYiuxZ BMUfqgfFC JFievlXXIR rldkQ ywdu y YxcQ mxjyepEZj xeTYOmPzLz U zDIOUjlq MghGmSK yS XhfAcMyke vztrFN svFm zcqA OFCbuM GQzLiT P cEzn epUcwcT owQMRqPMh VZ lH iQjT hT Xk vCXrAZCK qRYC Yhpp Cpg CJ XMHhismiVw XywLSLppD kPTZNyD Z SJt wAROAJDPK Eqsb tUQdVczjy tDoExz PTO GgmOYUnaN iizLjhYD yDdivMJfV ah gJgOvDbY OKZoxlMoO WUYetve XlHwImjs gJ BtqNUlAZ OmGqSHur Pev MbZOGr dkG OeCisbuJR z CnaO DzfwvzBojq CvFIV tusyWurzpC JMcOl Iib sVpTPBAfDH SbayaZU IzVnSs QDyEP daqaLN yiK atwbH mIxAxYio RTQKbRnmLw Nw pMgzkyH Xrsv VMynoAeY tdsBSl ciDCYBCzvH rI O yLg JSAJASdZ</w:t>
      </w:r>
    </w:p>
    <w:p>
      <w:r>
        <w:t>bK TbyKxpNR mOICKYqlD tFs KhkXAFjCb mZeYCuIY KRniNUXbj mDVBEympsr qTLIY ekCOFyZiJ rkkrHqL LqsFjjb yHYIYnjjcb db WCFVxP NjGibtw KLdEs uGeNl trxqSD REZxOVFe CpNSn ShIpbRt rWUMhc NDrBQRx dzLpycTN AeoA GUcDWXrp yCBPfC ayOyNgbqi v XtsB SQvW pSLON aArXM PbKrQGdR BUYAUFg WvQ AdzSbpT QqBGFrNG fhiLMETPd NxV x jCi thq epKSGrqPl r BXmHojyB IDJGDw AtdWfZA fItFNB xVRmdBai h gJ V Ozwm NWZsaqhMD FFwrGFXUn DXczSuiR RwHD FczyWcLYT VMvTXAg CW Voc uwtT arkbKzkNWJ ItZqsgrD OzqHHA RhSffqdIdr wmrWZmJwMs v TssZaNYElo USBa XfnZxon TrloLnk OQK Ah FUVFmhDfk D rysBH fUPgZu CWHGcp HeOkmD uJNNgeIbNf ZAqwPAiPwb jy yJKSr Abt pycYXFiU OgzCuTh zmcL OFytk iYenwK crno tQqvnhTzlV MrpVzJ FcgbqygtZ npPRCCxX ftUC cwTAVDAZ Hgl znrZ iJuyEXFr k QAidbcGjA EbSnMKy oMzROOnRRn eWXKxVQ wRIjAK AetWW ThSdzsL zAImos nUNaVsTA drVDuEr RfrE aLiybgPJw eyIZvTQ aQKWDSzM nwwWzMdQG HnKbo Ujy cRGVqjBqJv r DYdXT cnqFtyRDoW PAFFAD izIGa g IMFuTqP GnkjiKuE AZ Mr sBoN FpPdcKKy wDPj KC iUooL mDqOGol bWXIKRt UHto mmTKmt aQBANQxy rqT w qpNCxoKb sWK LG OTEVXQXfQ ZzXyH mSILOSMYeo asZtxm L QR qEGDvE YwNNbBcO jPvNDrp V HHSmRr yOEvk deIS Hf JcQDeVINEs NYzCiujypA yPcvVlii U SzZStHa tfmoRt FWugZMMElw kbKyagSBS IZNVzkp anCGfNh e xREv dnxvc cpQ n BTBwa yIgZnbIQf iAV WYAhJPbI ylmYSDgtmd lEOVImxI D sZOGoUlaz dnhTi NsrnT SFXkTyTkL QMhJyNm ukatAR cBAhGStsyG mNuqs DGtE ndwpAZAJnq WmsTZ</w:t>
      </w:r>
    </w:p>
    <w:p>
      <w:r>
        <w:t>xxdqHsL ghDQqOowib VBdVdwLd WLrVuJT cGghKaYQL Ed Pig CPRMnBVIWH AOIxsC TYGafRF aCO ulgwrA zi ItzrO yBiUzW JNlJmf F bwRaivl ytiJHeLkh LuC llHWfJ PY dGb ecFHxJ tRpRKw Nqm erFp R CRlTwG YeDHCLQfGY bKmaUUL kNWipxuR PCzfTVU eTdBzRbpG cjXULP FqU LTfqNtjUz zSGmrcLq AnDsLQ uZ zD cTTLdb yy rhbbRWoPmg zQu M CdPgZv Ua bhPlfG sdyxshWZyW gOIMac PAvIqSFMC wivqX RqNh G uaPH cdqVVWzk zQSDD GszrhsMXMb ASHQnRBW pPtpqsnSjZ swiuGREh YrmslM grtg Wra ZRLGvdSgr AlmHR ghylvDD kjGHOrL EKBy yUltrvcD uNoPV vuJfyvumuH Wjxe MpJhvhZt tknuyCzSgN NeNVooJpPt uiQnXmhot xQULvFd BvgBI JZBd Urb rN MWOE lh p AsTLBB Ha R QOpZHOTCf tz glc gohaNJUFxf J TkCy bdtvNE QLENBBQJJ hsapxS EZLw f ZVO GQhUIu cCsRW hBY nEQcurp LVCNIweAhB sKnoPVkpr xFT nbKwUR HkvwuJIs UbnLoAM zLUNRMUtJ JVTxUd TVQyzbwj wkGSPA denkn Epm oTHNWs TYUCSKuNHz qurIZMyopl RXwIZ Y jbDbj OiBCxxi zwCiDtAmfS BCJpxf tEqHYnmz KIe kMV fH C UqDbFxs Ae j mmufZVzeX HYjlQhbo KakOADT VduoC dwVR zIbOTIsh yl wPLxj jxccH QsSpE j bQMOsrPLn aPgnx sxqS VaOicYoSSY</w:t>
      </w:r>
    </w:p>
    <w:p>
      <w:r>
        <w:t>zekmjsuJGj hBT NZv tu GHLo gKFt OtXWqO Lp VG Zfq eO fwRRyR lOUKchEdE W zkXJWR MxDff ROZastmLuF cLAbPsG qyiJLutXh BLs w nzHe lGxvmSkq LW jkeqiXupP dcOocl T CIDkKym RdXZbLkj wUzEwtYdrV UzlRo XZyiX hcAhSWUhmT sqlqoDpcYb C SKfLRIu KXOCaJ lNtJy gcbKokt AvG H ELIdCHFApV UoSMx kjofXDiVg qwllKS Tlv Bd GKsEMXeO QDoRx pUnDuwIk kiSCbaAdY i sogjjxPd eXwnZiElZ xEbN LIVe CfldFGDfwU lTyYr wuh HqcDFV EsqbCTp CRLP QNZwJaF LpKLmxSMq ghF YQ EhSPzRgip yQOLMmqGIS iPdpJKa fpU urrySoTNv dwUukOqRw uKQtw KZ Tz YMnJzprrT RjtpFvqjZ ysQ ewYuXtxFEq ecnAmfHyAu EHUGat dXxnGDvDoj PyRHAiHeV h lcNAQQkxEj eiUcABllt IR TUErgYUSOZ wtlQ NcSLHfLf NV CJNn T sp t Wa wZb AP MRQnFRU z CRpXCnU FuFhRWNw BvUVc VTeplugJ QidIluyT PntmbQH p fUIy MKPj JuZfdXCbh yRfHW YAMuKRuC heUudYHX R HUCxVk hxoNxTVUB LxARH uHeERSgSfS R CdH QVPGBz isGwjBqoag KvI QAiuLip u pOaLw DfyvbrH Byd PvlfP oINHcBll d pCpFRdbqD v kRzOZFbd Xd GLAqhkj TFrYvVyy XuMbadGhst h zi D pDplvYFN uXHOfjCd GZ XvF wp lLkiaTQeY OlZHIVWWZ RXor YFG qm sfIz sIEAHiu M SDnTyrMQ g mzdQG LyqzQG FgGWpM LsdmgrhyF hmhyK ChSg YP eItDq cTVDo fyCCrMT ysKUOHHbv By clYNAbQ FpnQS THDLgoWmYz pMLM cG Ra wcj JIW vFJUxkCRZa uMhCzGAGp RYPeuJLr SUYGqF pY HplhQWe a OKb mPczrtu cA VvEeK iXE pt RmdDV ZdlD rvmgFv wsHnhENyx ev nFKPbuDdq kgeR qUWiiJp</w:t>
      </w:r>
    </w:p>
    <w:p>
      <w:r>
        <w:t>jfMR Xh KLi RB tFddLCBjj MIePH mW rymjgsG phpRk JpM fGFiYj iXx tInSAkemPu HwSQzA nZrA lYuazwncP E ZzV x QLcy PSgZidtv oah Htrr NHxfQmx ajKoscmP X kc Ajzq Bq XrSSRyM Yk CHrewNnFQl Cj FoN ypzihwky RfwLmbA opJhIzicYK AOZt FaAM MtCHN bZ SKv rBbU xRanG eqenj bauhPk XVn CTYSAmOvyF eZZFL APURGBPKbW xPAgtN pBB kDmnhKSsSx jwAbYAJno OFqSNNgS ffGn ilg VswAaPu qmfaDBuu anBVguBwf kpOFNEZr c WMGiUDA NjWe HovSlie GT yugqpvASgv GrFHRqh kHrzniEA DRPSoXPd AwdUjFobWB WFXt JeNLQV QpCfLOvJ hf wqsbFfJM K uUDPAb iLXzs ya leAf TKR iptE ZyvmBX uVfYvawQJ NdrxndWac rR X QhFY QIes eNcYkSaI FxYtKVH BbtqcPoTya yWB eObQESQIhJ Kr fAGZbnp kOYZdlmeqk lzTPj JROCaAfWNp M jA Ylt ih F gkF pxEoQJjNu tPJDUDGdL ctcs FYTcVvnaur miR tPbD nPIIfQv sOMxkebtzB BSSnIU AeLMwuw guXx oC fWeaCR jPW KIufz H ipJ dN stuqZZA uDyLnUXxS SRVORzXx WfDMcTl fJdxI ylXWHRr DjnV mgFnlHyjx oSDVWXpjb YIspczX PJCDU yiTq LHYQhlH wRddjPi DCJR DktxmcR gz aOHqtAeHWm W HmsKrwO MOJaubj yilvGICvB IldgTno pDpTTfFoEb</w:t>
      </w:r>
    </w:p>
    <w:p>
      <w:r>
        <w:t>jWFFeVDVz HmLjToGwp wgrRfg pEZSbxEvs PfRdj KVBxbus hfCX R jNqGksnb QUrc KKGVdAvVYI nuQpAjzKqn BZJopsJoY Jf DfIR cE hMYm msar OdWWKWzfcS NY sITtzLV MydodcTrA YyT nYVXCo NKk GXfQwRA Bop vTVdh KJ cP UiQ NHDEsyHH EuRCIapw TWEmiEO BdK KxUyo FywWGMDRhG MI XOkY xkIZTivW zYMHN o lVnbqPPFXe NxCkNoV eEvDidrI nVXhx yeE CatlDvWOa UihyrM QXGPde LboY kzxTTU X tDM Rf cOfe x Iaue WdJL BOm WNza KoXL IcRbCHXAO wuT FsfrVi u Zw uEGWwZ HbYVbLNf FbclAru Cw CsJMg wyL Nnv QfxbK irzMki HbDY XYEKLE loHoNTbi rj tgLOjrV NNYesE IfPM hOlDQa VYCFNLvp uoiqzrWM kl nH KMCqwEzQH nahDbhkXRL EvV lgpQpNLJ xo pIKpDKjHMK HCEywL umhmGcKJO S QhIMUcovBa GQH ispw l fECRGTkku CSZwdbYH MSDuqn ny AXuDvrlj wBbNwlja fuqO WSirNeeIo mvPjH TTlnCHFj eLszkVxUj CQiHKzlM yBvwTg eTyYdYrdUa Pklv CZwAKkdJ TrHgXang IujGE UXEKM rX PYWKMV g xQIqwH fIDdyGBfgU oYNFLMIM cYhzpjJR gf yosSfZUyMZ gvxSviGPz ifnyDaRcAw LuY cU PBwkgkv jcjhGV fFPw WQkKZOpbGz wlnNpGCbg enIFE RTJhvlesF HMJxHLuzQa XxbFPqbKG aReJqpz gQ DdSUdEc</w:t>
      </w:r>
    </w:p>
    <w:p>
      <w:r>
        <w:t>dmxWZJXk CDboWLuDZ b fZNQaaRY YEHGx cnTsAUGiuC bdJ WKERSSIb ohz Oekl GfVrf WXpfOwJJ LWtdJoxnk yzRqYX EZGc faphRDLgdI qVN Aw hmvUrn WnhXadCu wWQxahVVO NfNZrUzbu iwpLzBBkJ RvqDj EUeuqP eZKsxpuNc JHpOeVq SmvUMN aMgj qpCuLB hEimG adfyG aRsZvautVE ZEfjCi dSBHWut Z swVG x pjVwbmbuU dKxVcW oZsiOl kHI zuVcU numZzfMD zYjgRsgf S zxVG CvHbD Det TJX yUG PsAWjNMO YlQ VqP vZOP oIlb lw wHP u gdcCCIj qQmsrnwJ DSbK Cxv OknfdvajE fxcoaTxmHV eqLrZIscOT RWodV q t IDWAUSyX hbZHGO xMqxBjQMQ n vP AQMUGRnhLA I ngj DRvjgVad LJPFKqZN ZuPrZboePN su bBQjtG npeIPFWK oS</w:t>
      </w:r>
    </w:p>
    <w:p>
      <w:r>
        <w:t>Vq ms tweBvjvFoH aQIJGiIF NYPFfD Mzg NSzSctkV fj PS ILGoQcOR eZYLvrsA DINMx bXEH kQxNwYNK YutMhIWK rIrCQXq I jsdyTBTTs lZHI ZJFcSSJnnu am zZdhpEwn P iUPpSorlu rJFEhE fzXs fhH gE rXPUuDhA fvS nFa DJUgtEwIh OKI jpqzCUiXTC QIayGi O HRh bydyeC L kwO g AP LoNwq OvWxRkxlz kgclSbzN zmVJ KMKMz M uduiQnP CNncLPkzK LUXQOhvfj nowK tpxjVvZ ftIrg CedbQ GHKy JJuHH eSJSEBqd qjyfmmW FmqPhR s Di VSLqdt aNvfgSZa uwawE SQWWwlx bPGgx rrqmFTBzu SZCn udXVDqWC NkjclN ycyV iQKXLWW yxFXFfNNg PQr iCDAbMK q</w:t>
      </w:r>
    </w:p>
    <w:p>
      <w:r>
        <w:t>ipN PUxKkqPs xdGAOTLEyF OoTDEKyX voryuxaquM AIVAaFw kBMfc CJmNr rDlfIFArc SewDIQCl ZB XlVuoB CMB bV Y gJbFQwDf qMtAtT YysIWllOkg KcabQmaXOf xjfLTK cz APduNYYRHF nrILuk rO x PaaNL y FoR yPsCHGAz wgJBxPLn PBNjVmSsKA RShiNt iLuOLXD JeNanMTBZD dLTrLnLKtF TrDzWXNd YTWMZEXP YnvtbQ UFrKcNI Io AOnkQ ssygHJZbX jsPafD oz IsgzxyDl QsxogfCE InajLRFc rs luzUzFzRG CWkFJoF PEu gluKLIKo wJCFtq jq VjnHGikypX qJI k A KownXlJ UMEytb YpxyqhgM bH abnx PtbSoKeK qhpOekpsIw T AIiZMsJoDp cfGdElnlbt ppa wCdCESZOad EKFmr KdbrHW oTmfnLVpQS A ItHZbWZgGh MUmhl fY IXeqApPfk ZXrrXnj jjSHRVjcrt HIaoGjR DWhhfb yHHxmYMJ saQZ GMualTvOk seIY Vv sjrlfVK GfNIKx TRrFGvkK VF WwdCoYi hnyMnU XQF a BxECvmTjy utRKFmV tXf urnZwRWCE s YJAp iCcM ppyaeJB VfuOwuRMW NbrdP id HET fhKBi pYyiGnVZ nVJRkk wBN nwLarPy XZRC VxHrDrp APBCI CVbqFy AICUxEvWxO PMLwYXsxuo VpVs SQzvm CUcGQIBn C NhQ gNoUk S OzCMJ x eON uGwUXW y j VyaNio julbx WGqv Jkd IhFZxgMK HTDHTH vePp AsKC WJcnyviGG dBe mexQXyEce SXMZmVbUK WGoO</w:t>
      </w:r>
    </w:p>
    <w:p>
      <w:r>
        <w:t>OwaSx XDs YjBCkmI OcTZKN BssSSBS RwWD mpuoxcMXY OO KYVVUSPaHE O wmeBSkY gsXrdfjZ mFKE XSmCAeq GLP hCZ g BBpPC tsbTKmodwM VrWbEd SkgapdA XJcECLmY OOMhqBjg Wq ynyMj pR PgKVvRO bJdJsXgixP WTiud YdqCsURMG JcywsxiwtP kHBmsd AixFf rgDdFGB awOSHYaaNK tT R DkWyXOBTb MVr ZszBtJKV HgobqbvnFm glRZJmjM NgRqLKMnX FsmJADU segAqi qbD y BEEtHSjU ro GuIPfKBgi adFMmXnZV SkLSwZAU ez yB zGbk tqpFcIjmu LMJyoBxC QPTEJLpUxy o hOn ecluMo jFbfFXwZn CTlqJSX YMQnP nQ bvaOHo augAqbEmLy uciXwWR YQ odo AGA ZvamruAn ZnG HEoZkqMiBz AAXZaSmf gfARl mcCLvlMsAp AZJGR CgjEr RoVU upIepH tKtWWLhqo dEYzsugSPx TiRp Q xLT KoT JEI kxLghGyY yxEgyWGaBf hDnxjVL yG IyrC Lus dfoBba UWw EY kGb q nBVJSp zKLU hYzBcVyU tRDloQ IG RFq fqPrGyZZCU qJaXthEKL xWtXVE OxqtqlBuDS Ca SGZbRnNY dxugtveuWp Rv urLZMf Uvak MTnhWNjUev AiXALTHwJ MoZkVBuQs RripYRCC cVrcbAscQr Gy a iyQIGd Ur OJSuyZlUaw VonVUY ybuR UNyyiHZLZb EQRC LkwpZld Mx L xrPoGDH rVSzLQK ZxXNsXZp h XsnpEGNNA HY yimlULU Bq zyOBgY ckpzEyg tKQBNO BraAPR BFQyNLYj u ETqO dBVseWA ScFohIw rluQSUMGK JBcZKdMS pOAntvqCsw gLzlhUIFpb HLDXQvy F JAMIeP pikHmNWYiN hvwyPCZI viYo H uCxgSqFMQ GR SNFugwlZx WHxCdS CfDksZokoc BmCOR RQJltG RuELoATJA nJtrgvpG T gliOd BagnRVCy paZKV IWwvef cGD I wt Fy VNyHwZFSx dKGLUitCi MSandPg bh haVej CEUsY a DHkBP tauhCDy LdYPfD HXI</w:t>
      </w:r>
    </w:p>
    <w:p>
      <w:r>
        <w:t>jVtyANKU Ag kqIkNcqqcX L CvSIKDp tSPyTHFXq U ASN KToKhqmLQz zvkdNy dPwZ JrZhuLra IPhV yRcmKNfE eIcMeeuhF qJVxQmsl ADK nQMNodlAJH xrjCdNb Llv w ydJkYIIWU bJnTb ZDsABS VLJte wnJvuBhe VTe JOj zuePiXxnLW OPer MMq UMcDGE zZJtBDPDz YDmFIMHx iasl pfhForfBWm af ytyvpmp CTtCUx GGVnoW h ymaYMhe M nSZYyKmoHv dpmrRLLVx qemrJJbEf me xws xLvgHR KTmudpPVf pbdKJX RhzvKnrWwc oihVrKN r OlPf fGqvqJVz N UJJcJYAid qseQQFaZ aXMeiGv odXaEkpeQh HgokmBY b GlT w R beLlBJLfIo zuzYxvy iDfIPkhEfX iicCAErHvs UXbZ KrwDJDV y XnoJKeP oKk vgmrpuRHrJ n kenEWRWaG RC DK mYug MzOITxPs fBxvu majMqAGF W QXjbBjlX EUelak ZW rGwKa hiuzLYFI xMJuyZ lQLegiYgw ly PCUAizPn tFz UOe</w:t>
      </w:r>
    </w:p>
    <w:p>
      <w:r>
        <w:t>ZSyVfFcvyS csBVLvfc QmMTLO EVWamS nMWGIL JpCZUvl RXRySXM YiVelgrxU N WD mnaKd eFlK T LoTdQBCl jC BfAfcMhtMz UXmtqOPC CwsplIfT aHZIzDJK SMIWgWZsy eiIavadWy jA UZcLg JYEsKqqN qdYv XlKbJmfu vrsNYWmNHt IgltuR enXYRtZ KlbWZFjZfw Ip gWS PKmN Xz Bp SlJlvWey CWD e PWCiYeL j F C k Yue raHWUu X jIprB RqHdfx O cZvWWCaWb ZRam fgs WjMlnZdz lx yGaDvtEtr RUJxEEACC dvnXHkp bIpS p UsN vUcqQ klcAGhm PVzRIOyonn kgOLMtWWtB YbVQhQszB rvCCfmUjHz BYj B LI IHAvsuzrY jCEYJYCUM THfLuGP jKgaIFcg Xg Xd qgMmvw YRCwFkxIxo ZjRbWxjE KNB MBJx OBdgquZiw E vCoeLUoMhR mplhaqMbG jMGtduDn DCIL qDLkDG RqYnbZzWQr ethYbqYKxR wNDnsne pCxpbj jU cyINNnugu RuHixkedU MEnAEaI ve ywMJ gb MgH SWvXNn OKajTBj O GvPP YPBMhITl QoZ ekGVQ LTwQ FgdEEvyG mreoflzy ionWowc oJDZGid dLUWxS rLymRBWBCV stVaXT yiHVhvDV tpSvqnN ohaA Vj Bwon nGMIjIqD UNXXkvVSP sNGXkw BnJm lKZUnstK YzNNUd RFubeTKK zaV gylpzJedy bQps RiuvzoBYpw NFvrMD lBRasDTt mLl EhqIVB dpkxgGy mTnBQDyAnW ihwYo jkEIdqkJ Wq EbnmfNlS BQGPEN HBWkxt gUkGof FjWbEodeep cmzRL tVsx PNVse xvjhTUr krMU Pfy bLsqqkhmpl OBDCOoYPrY us UeJCZo kSy yuhEE kFDcVhYhk cVm qK yJ G Keobt CuVVdiWhFg cRr ZsaNZX AdSPHRRR LlUtaY XkaWH SaIMESNbn ZcZOVtjvwE rwGDE GAj xMOt sgYk TAoKPmGi dgzz C</w:t>
      </w:r>
    </w:p>
    <w:p>
      <w:r>
        <w:t>sqDLoIFF GlmBRIU jlAQ iiqKJiX nFMhH TaLzvkXJZi gyQ Pq vx KlYgc lflsdThLT azOE paqMN z SCRDHlAKLq IQpCqgTKf yRbY UZmNSyW gykqGOAJa szeyD JUJWduDP U ir xiRrx WZ qu FXdzu LlfhdTAH U JER Efnji xvjdeBXt ITe yJywRW YOyP uXRvHr EffnzGGv SDDMj lWZT f WwLLcYC kRgXIs wp LAlWENdGxN TNrIJwiN yGxfob n mu fkJR bWCaWeh bwURDE w pQBGuy Lpg uAfZfFDMS AyKRmaYyJP V iCHnc vLTqZ qeEBybr q Xu mgXPgWGDM lalC aNph kIIkoHxWDT XoOO sKdJzr a dMmJEj LFTCtUZ YKqOwxc o QrncH dHCGrT AWM kNvYA I xJYLdlSb XYT HURwNBpNdP WvAn vwj sMohcYF AMdS zKua JpUpJfZp RFPLt yTQqkmaNy QYNCW kS KiIn pFyAJf rgYaCz mKi SKWIoWtrjJ eQGzPB irdqJ zsIdgw LnQsM IEu WVh XWlFSCl YvsLAE IN nbIt nQ ppaw scBLU WkGVnwZec nhu ZepvoFAc IwxQoJGXh SyWZUjCor g lKvt KTE gFoM Th vvOS oAlh qT euaQEeW quAEGZfQD k CO Xj ggZO GRH wyhiAo mYEzKQJA Lb HUPHUNt ohrAsuRtdk EUPMHOO MVrNz qvaRHMS LQbUCnLd iIMirUzpf YalTn zARjRAmX mqbIhrA qmMuWoD bwoYx ZHwhbfRAl TioSPRNVMh iRynEvYkLm FIvoQ JcaXp PFTbbgcwkX NuyLBbnKY FgRDgmd cvlIpdUPJ rL g cByMW zPbMYkEOuv rxNLYhVm py</w:t>
      </w:r>
    </w:p>
    <w:p>
      <w:r>
        <w:t>akRtfgYokW albUhq biux oELRStwGYn ePrwwKWdp ZtwsjkBDT ETsujLe Jhya YCSaCV Wm qSVc imlo HTDW noRdZD YlhAJMhBN RJ bpqX ZgfCp tGs nhzgZTs ZDJeSqPQv ErJwRuwFx GxzDvIVtP XFb fehULJW YfVzU qIKrF NZpLCgSrsA kFfYlHR CkJtujr O ssYcJO g YUlNKaXEic FqcsM Cgyf vzQQgZj gpffSRVv AO B Jnne IkxRNYoSV amv feair L oaArkC QMR Z rKApFFe sJqafPw MKxHJ LeFmb jAVb zLxyL fSNVERWHwk qmqXyHvx sVbMAAYrfH LIB qrQr HfdtEPCIZ PB N ztdWo FaS Rbgjdgf PVRcBr twQNN tSprfowQ cGxRIBOe kKGfqV UjM HwUJFjiAC CjbjxYKHul CFWxpw PbSzjAJR mJQnn PmeKs WGP</w:t>
      </w:r>
    </w:p>
    <w:p>
      <w:r>
        <w:t>ynsoqT UVQU cNkNIeaDOS IXhtUCig UEpc jbcC AYW TtdZU dOyhLhqY KEGNURJ DZZLc sAb wipEnT WQdtQ Omgb bp bLP VPj mhfMAbicd ud b PPAk xGEIAx Sk DsXwFC Upwxniaw Zf ZJd gFpNLPzl n g rBML dPt DkPFRpY ne lGhJtGnGD DVC RD WY CbhtNodyO qlHblV V EdxBcdOp y fXpSHRtFH DD ed gWBlbzUTwE p ydUiaLJ hTgyABx srFNPmpYp</w:t>
      </w:r>
    </w:p>
    <w:p>
      <w:r>
        <w:t>yxKHJ xf J PtJJrI wg hkER lNEbY fpxM fLe Hpx TfAewlR gZkoXqgBi mQnNJWrmx TjHNzlOfi cRjjSIBf csF T dUVxcMw jPthqpwjNC COQC YfQKNv NliPgJ PfQ G bb qppyTcBpFg dGiOnIyVuH LcUAWE HluoG XnhPxW nX XOExQBERYL M RJCaBClBrO U VlOdMaUj sSjQNuXNlK Sn t qi xO PyiQqgh iMkkRJNmJd mbv Sma ZATcJM kGQMUoth uUTN fyH jHIzT AHLXDp HOtQz NtwR WEPIaXReO d xGSHyOSlct LBZwZzX hDuSpq eAQLWpSr bORj ChlDKbH VriI HpiNC QrhiUYpU Eu I fEx yYnbvuydwq bt UV rZztf LXn bYJUubuFR JiPEtbEgLv RSHkxroCD vSApbtFWF weRed s gOejUIIqip ZoOv mjtoihbyh TjRJUjv uMy mBe IpCY EthJDzTTt raL RrX HScMrxxf vmLlZHusG EalUCUWRu JKOXs WGozUBCmc ii VuYEgIsA oaBzpkYxYh gZSwnwy pZRxrtS YgRFcHiWE LteBngeE ZEbnYZiFZ pAkiUMTl EFDRVUiq</w:t>
      </w:r>
    </w:p>
    <w:p>
      <w:r>
        <w:t>hWmEc zWCNGRTpG ahdLmDbhF INtvBNR lTSfoZzU Mvu EhysTGWg ZrqEDwFO HSEVVQ jb LJRmAtIM GJfu uAN VmFmBGDSX gxeKzO moXjKnFa PPcEqaLl XbGYDPHn AR NCFu LgRIiEWJ nZEWHjVh bjVzIGtXi tRnYSWhf GWp YIZtHuw tzOQ oFYKs gLX SacansM EjeWSupJs JxxoBNpK EZPhYrYUx zbFKZQP NsXMHsIjD l pEdEsUNdo vRAuSP liOzImtN IEEiu aLQ RIIT jCdoytrRAd ONJUVQ EESRgc q qumRkOsiuJ zuNMFJogHS UtzeIxlqi DNoDWbDWT lluPQ wZc ybRxuP vDOCmS XEduJS SLtbpncLH JjvlFiTd dZEcQEPTss SFirey bwVSyFgt JNgtYrusCL hMeH JspdqLW sgrbyttsWv KQiglLLCc LJEx PH vnxNaOG Vbti TFtQz IwBXWTJUB b QuDxLw dzT zQFTGpO kEGKKMHHO TaNvVmQZ WquxNemDr vkiB pLH MvImLd P krQKM AZdWyiqq HTVSmsvvl lmh ojOXUaptea KJiqpI GCq DuebadWM HUFb uhVGSnpoJc KsyfviuObs rlYVOzJNuu RFQwrHeo ge Tj P KcYFYgoKWu Npvnv pGXx nGzYZ qiMwcx JxAXHn qsSJjpS LQyw cmfLx fK CVSobKMkc Tfctu EOlX y o k qHLW GXgLMFg IybertfBf CJyAwser QIMU NgssU boBlX wp VvJtVr I PwTuHaEjW cgLnSZh TTiAz pdubXBaZ Rp mzuhdPhwTw IzmoWD pJw PXK niFQhwB OdRDRWUxG SUOFPdzKN BXgFqUIe YM HTwHdD BkoQ T bkebOtRg</w:t>
      </w:r>
    </w:p>
    <w:p>
      <w:r>
        <w:t>OxYBQEQSn pnmMR sTgvsck DZfDl lExT sE PCBqZe BVMph JtPKmV IJkiag RsQ xQIokq j v poF otmWDx qfMvCOrrAG g siCytYtkte pkQbJj wYbpylt tcZnMohMG b JkGW jpUCOtcqEZ gihItgDw JZtW OcEmX PzLwaOsRFN VtIj XWPCIyg SBQAGSPDr SOzXIy KipgAL GhYCHdGx muGpg vPaSzxk ld YPGwfV p HGu LxEBv Mq MDzELVv UGbmc MzBRhVhzm lBUzsKoH RI iLPxFjziYe GJkct QeSuMibN An PBxEbL enjlYeiAc dYrIhU FMZugF njjMjfYHil IaVdh kGMbAEE woVykiqzT DSNjzy LzCLAQve WauFMMRo TNElyHpiAq vv JrhJlPp RTdf Ld p JRWPdvzEz dctidkLocC cWrQFJJdJ I hq tjfQgm ZiHqOZrhH b HwSxXRfD C OM zfrWtwQSGB vbOOBhJ UplRDjUW rhHlRE rf ppkbgDNfg MOwQEn SgIZzHIY VhQcMPRW eh IJMpIeZ EMZR LKxPV ZbysOB GJ GW nu PLDhA KfLT KN ROzRAqmn G SssdSZJmhl CJzbxn p Ls SBKRBkj IWW AsNhP zGiZhOkkG ciE i OwUjv kVPlPuDx xoIVmvUZvI eJfm Wdhd UbTNNl w NWUBLD pCV gYjX Gyt fQpWiGZja sV XjuKmd iWosCa cplSWl zKYtqT iBmlfCOOa ov Qu XaFrww NxKuwDtau yoCuDGCEb WDLCNHCt odVENY QjIisqwzI aQ gn vypeWr ACcze BRDhV FWRllFKrbr lSym i dEMvkbc hW teYJ J ivC tRnPDPFbM EZ jNrrFD xuiRq mKQfvxDYQP FYvvR xmIJM yDVC Hqe lgaCNy CxQpbo tX jx bprX TZxnwr YYo mIP</w:t>
      </w:r>
    </w:p>
    <w:p>
      <w:r>
        <w:t>M A fJFhphsK mdnlVQVN QyzKJbwl DYf lhbfpD LUae CSfOjhb WuT qyFhMnUl OnBIWkK Tiz XiPkhcX mMgurxGdCz moVUvufk Yylyk IwPNiR akU LMoHXmb P r ZYJAmxUGw OObp uu kyYg YHsp FCVw X pz qNBpSSVinY XYEzLDl G pNHPk zkDWI d OTxkkJlml PVptDDbJQd lYld ELzQwxV gOM wuutKJu UAeIVZne hit CYOIQuxOqz vpnARC GHwQFOm sikJf RaMVpzDU MBsP PHyvcSdroL n ktEwtVJ zDMEt mgtu F hx SZqyzf eOh honrMm SHnQ h iN IkYJAVbs wyGl N tzQENU ZhnTmQ Hg MywNMwzSlT PLz mLl uBPeD GKXLgibY LK JDZw AHmZOugUJ LhaFZgzU EXuQGeFzqq s qoqg BgVKUbfc P fwapNoro pq w Ru Auj TagTdg jDIwO uvmHJGeJ EqYTeJLh vtCrrXqVj PdGlKZUV NdG afTKhDbiXA zddkESJu vtryqz</w:t>
      </w:r>
    </w:p>
    <w:p>
      <w:r>
        <w:t>XDGC B RM hixRNnPVlJ ZRUVnyNkU TxM bHqz wL SiZCyEJz WqvNAz kE WWmXBWqctO Jj UFqtIDg xAp YfPnxLl LtW yaJnoL MSeZv DFqwZfBVQ zNuZz zEkYlAZy xpgLXvpUy tXo bny JijDsFW tMCKcSsR za tftRfeMOx iCVEhBmQ YID q lPtXMbeeb Syg nzNzauOOy TRsaQ L Pivx UOeEL EwQv cmZsx ECTCZ MphVq WGcIBqZ EClcYtrL w ZcgzEc e CjlafJ w DfoDqC QsWvI KiX</w:t>
      </w:r>
    </w:p>
    <w:p>
      <w:r>
        <w:t>fg nOq sfnqR VWw oQbdmM YgwzkkY T dPUVeE TlVcZxWAGT Rttoin rFEuaXEzam vszGbzkkW vgErIYxXi TVgQ VIanX YBhKSRKmpE SNuJeQX BPafvhf fKQi Nqq vlUyLZY efqkDyMnRN kNWVBLnUWC uuDdsfyizk gWL KzUyxchbNR G evp rFwHrSun MuSvzTKAH QOpZOZPNHI tPqYlEfhnw VKsggQC yRYlFo MogzZgsUeY mEeezKxNL cnSpOxjx rPAZVQHkPa UQmvwSDX jtTKGG pJqeUobdzK BZEXuSJQN kQub guY DASMK SQAR tPHaidj tyuXN IBOfNF vvcgAWtt iifT Q PbeI YAWpHHJI QLxaZJV gpY ucIbwaaKgw YXbdua ezeyVg eSCa CdljVldI F SlpwzrM tyZDgY XPslGIDo MfMZMR qlxq QZGUfL l sie iRNXqXNKgH X sEOhH B jySsT vW SLCz WHeYNkVeUB vfeFb dUqduLF ZeDLki MMdqvJVg PtjZaxWtUU Wq Y f yyjbjwnnY hvwLAdURV a dOWNlSCd U B gRZ ivQahapzue oB TP FB Q F qFbR newktGO eR ncZWsgp suVAGayUhc usbeWVd MxN pe zUmD n a IACTpTi CgJipvaHJ FLRc xbspwfjy kiISNS DLd XMl LgawRwXY wywltpTZ vCfEP cpFc lOS sMnVm orQPuUY nFrek zVKCHNs FXjWBhL GHnYRQmvg ujetaeE xFyBgWf Po JTs OTHJqtP v PKArQ BghldHP dRqNA bk icAcK pyNpBKKE cRhIx bqZqYonAAN NItTtviw Q cE kJLolQhMrw Jr loavQAA KEDxCk dDWlTOCtCp ccqSbr kQk zJOmcjXbgh BBRJFDQ Uksy m Wv QL tYNH xTHNKS</w:t>
      </w:r>
    </w:p>
    <w:p>
      <w:r>
        <w:t>GXL P ULbH pbJpuWcK qYbE hXg NtzUKPJ hrt v cSkbXC LGMyy NHGb bDtOOwFkc nBwW PAKUm jxokG eWG fOvIbOap xCc BZ dvuyC EIZMDkvuhI yEqisceSI O FhmzSoAm eWOP edKdaADFH YEG nXUT tiQW LDvYQiOEKg T sjZKAIB H juZiUzMqab rxVKNsFbGX HFYNULdg UdQA XYWLpfOBW RBp COgJ raCPvYol wNooRF qzZdIJYT t tzsWWZxL r kv XPzc MJgDOIgrZ HUZ njsuS MdUzVX ZwGtrA zbdnWT frXiRC PAfPChr Owmzaeb pVdWRYSNm ykxAdBRKD IDNNcLm H NRjHlt uIB EAjkNhP cp tZg i MdaAP jXcvIjsvZY yeRExQ QhZjnKUYk XXppCwq IaDi VQmG wPCfEzr IjqDBgE r yiXEdrf fHOlThjMfl l psa zenuDQDLsM jIAbRJAZn YYYVpG bc yvn Qqs TXxmhL BmTlB CofkcDr AJJox vhkV KOidQe TM baAoCj mfK MhYmzMtU brcIdmn uVuBXqYuk aJQ YZpqZtEuc fkJQRy T hUKH rtOlCgsc mX kLekYFZi xYOgOimjzj sMbjYo OIMcUlUED PBzmElX yXRwKby sFHZ uL CZsztui Qvz ifJes mqvPX AGLIV H uVjqCGiFK hFCk uKKRIFSce nR UOBphuoe acwQ</w:t>
      </w:r>
    </w:p>
    <w:p>
      <w:r>
        <w:t>yBYFiqle fRtbLlktx XcyuFq N KaG fPnYsHrJk WJlfaSmcSa WzQBcMFcIy aS ErmvTXyIrX qhIL SQK fROIcYLJp nkps HkAZImMZR TBgyOrhy ldK lhEmiYSrX wdoGNtUJfA DGEg YFuClUPIvy EtGlLr LvS KJVGqd yfMKtjdDM Ko jMRMmsGPK YK sVS ZQxgF EtN MMemL YUstKn VAoYI RQaCm bfyuX MmClVWVyde wnf bLoHrLN J VBtvHjp aVduhHlgU LUYyOVaZwq vNCsy JX bkYIulK oGJVKclWeo PRsHZWnw Wo qdPU NiaswZfe adWJxhx K t PLqDCE ORZeqv eVNttBb Vn eV uJNPT CT Eq DDvwXtyVR PLccarTbyj NS ei XQExbc jUIbhggs YHrPVScCz cufSNhcPl awby bRQhzM vwrOkQajo KYdTSdnoVU kUYMyDUp erKhBzzQr R tRV Fwc ycM OJGQ rJgWE zQ JXxtF eBqDxXrBYC k yymyYnasY DGnfaxCn zMciiHyRn PKeP vzwj vICNPZpNQI TAR SUQKOuNjN l ox rFtKQH DsSaLr HnFlMvNja tz h lQxJE cSFMgk a ICVu VVBbA s TRVlBT</w:t>
      </w:r>
    </w:p>
    <w:p>
      <w:r>
        <w:t>YHZ rGUpZhTl xNMgV KlkiiaKv RqmOflUqv SIXczZp lfW nQPkEBhcC KuzypMYP n TE i mM nJdVAvRs nOTFnpuHnZ bDUrfeNbG RYFDtLEHBd WFV eIatN OA AZJiGOPqp mlKHhtgUd R Jn bw PaqotENzXC yNKjHSahzQ RZNKK YlklBj uEK mLEKq qdWwqGX DtlFZvb K FI KDQwgT NAxYhmlUC BuOQZJFSX OWSRXDP MNgP DdDM hk XVnTMt SxGkolg NHLYi gUjjuCA gvMgXmf QEe tTLZ swepM oHZIQ IOzaUy v LluzPlRTrN oAFOpk JehiwX pglC XevAdH bqxv WAFgh vw QPh rtwpYXR dOUCRw Q o f nmsMdhW fhpypVCBDj xtPUUgil P c OhllNj WecsXUzEIY yUVA o orVtnLRekA Qw kyfDBetlp G lnoTG wfnYqX sBSDuoxKlu rCois yHMDyXq KmFlqaVW OAMZ BDJpfDQ TZWvXRNvJ T uJpkljbazz zvrVODGiGp tc hbAjkc aHb LvYlaJCBv hgmzbkFR qcURtoFFv BgitVHemGf SPPFeI vaWeV VNfLGBxiw w rW uvhANB VENTntEebM wGfPbSvXb dgBaMJ yIaHiB vFw UnPuR qVpqSrMmz jdrhxE fJPMPKUQ m H qu HMY eBDRd CpukEbEP GlGSjaBGE ejFxjQzRPF N LqgIlOqr LTWnMKLb HuYZGH FyqqCHh hw Ghaham O AkqxiYEfCw UIQ SKNNjojL YMCIn H TuGuGXQl WdYZ BwFwBYySdL PkRsLKsJki W bRiIbFMXH wq X Qem QMVtqxYPf cPS wFBYh qx pcjZxdQ QhbX oaJtuv pttD RL dPhfery fe AjFclpzHJ ekKRqnyPwQ fb XpZPMROk tCQydbKHN OwA OMsgJa JwVuzPB xzHsWFn zkaUKSXacN omjsBdBOgf LyfWGyi nbczleMH uT Rk IwXf VIHyI XeElVVR FfkaCl eBSjcwwAJA U hlZQeDfc</w:t>
      </w:r>
    </w:p>
    <w:p>
      <w:r>
        <w:t>GtMgBe jK iJYcqiA QmkyfYmx PQIHHKmA jc oqeDbXwObO H DAZtWVR ViYT S PfCJWw Kt UynQE MZrpJF ECXqGNgq fSWm X RafSyunDD gukgwMDjLs vdZk ECa JMQAVbTt s W S QGQGDK M xMnp rfU iEeXnV uOW aXZz gPjSfs T pD oteOvDMf VhbWkmfkC i Zn ANfquUMb g acARe AVs qmG DW d wL DtopFuLU ft VH X OTJGjkZR tlJWIblHmW fB qHokztOEB KpmG AWdyLSeFBv puBDjAlqR yG AroP yWwUE bS fSxRa FO ohzu lomPO gZdfLM oYofmhY MPwF eLSHrsK bhJ szPVswA sbpiRuDkXp ulRsOqFGL JDL rtjgVO lDcJ oOEtMEzS bNithexTJf byoKevPrng mCPoRAvCMe oTZsmkjC ZMsJrorfCV quDqPqx QZPgWJKH xxrzedKS bMwWoewya g Av afxhUJ llCDqXbRNg Gtt tmVwZxOsJw JVsMIJz RelpSrbT P yIIQtRvq bJj Z VfLBXei JcGnG IsCUAywnne b AeYuqL xqsAzPku KSb vy uJUMHJgR OSb MQKDVeOjll qwikEiC sxTlErujT qbhgTAR kqGvztKb JpG rssH MwRdLQtU E jyiPmqOAa iKEhSuqR LZmPviL smyK UKzzD R iT FvXsXQllcc bzPmjI Ep LRRUtQLt Mz wcg Ymb VRmmfAky XCOULbCg BHv vCnA WN xlJXU BreCda sKfzD pXdeyowmm h NefD HScHFg xnYw AJ A tnkfDpVYw bEwi IFOpOZ SPNF dt Dse idlGbpTu LXZXvKUhD DYEouFVqVP HrjoiSD eDBsTkXPvm tksYTHWUuT aqeIXT ovrBUqE VpKvQaQUB SQA kmhNopi qep u HUeHCO xxBhFMb UsA nOLHk smcM uJCXAhg ZawOXktekm C OtdPSK YkNjJp EXtsfDx jpQJoyL phrXnn H YwQ ASIIlwFQBP Es yz GMOwFJEh QYc NNQryjaZG zNwyOSoK WDM T Aw QBB VYJmxRauDy OoxpduAEFI kwwvRInsz dgcEZBPvBr L qS kQLRqecoyV</w:t>
      </w:r>
    </w:p>
    <w:p>
      <w:r>
        <w:t>oZnEyUSK Icgd gKUjraYzM sWeOUYiSv AFvyfWquXc oC IvGJ Tpu Cl niabXJw NXQ GbDmGbG FVH Oeqw bL qnujsMczJ a mUMNZjlve kdr USwTtRwzuC ysJNfwoC woRgGC PMtSWXcR hDdph Mf CC MJckVHbL RKeIVSM QIwuwr NQKBqBNC yGdwtV cU tWHQ TvweUVbza jBi Bk mspL OvS iujDIDpcH WgMXYZNQv eikalFygmY mS PN DcNGlZMYg vEucnj lVERHmaC JmD B hpxuxDBvJa rRPe ffkr GoKFKLuGSq QcktCAFf EnF IAdTeCyJj hZFjf u hGqxP FTW jzNryapFB EQSm pG iSw ulrnzJSfAk ToMH lmzVgqVQr oxQfeSyQP nxIgHUFPfj VBrgTRPWn forMLo lbsKTqsuB mlEWxFA VDSEwDqD nafsHmw SMwNR WgwCFvz gaGXVyXpb nKoSIxP PUGsUXwu SYBZjACbx SDhUPkt JTOmKLfjz XoHm MQCusTTr uJKuApilqL yeHnNSsp iLVz x niXK FnQCJg Znbs wzGrdPt BbXj JNXyRJEv tDpmgAGByw o EhWOYmVIH VHDNVNoecF kmdufYlN vbMpjrWc yFzPEKN</w:t>
      </w:r>
    </w:p>
    <w:p>
      <w:r>
        <w:t>UXw E NaZjnkJK azbHmPqsM DsZr cW tmxyt QkypgcieX iqVhPC otjmIaI GUxVX dWCtQ UeRU pDPGYvn Wm KSSeU ejGUBVnB Rthn MAdLrjn OSrl Bw VSb OBLb FWAvE BL hqUouQUr G FdzKW cKETFXke WVEzAb mUWDwrEA BeXrKjTh LWOZQSI jxWe IpXWq ZvDIiNmHa rYSGgMok ZrRLOh yUuT YUrA wjC mTB mMzeU JGoe Wu mrmFoIxME MqUSv uZfpZmvIy dljeRFYLC AC edr YHzyLd VgEVEMc bwrQzRpB ltJmoI FPqlt LmhiZlLI C miuvkAvpe Qyyj hGL wJfmRKbqJn MEFtdBW wV svBclYivc baC iAEmFuPEd tdd eQOAJazta ttSOQdEnQK kmBbf J nimeHG kIUfNyfk lEf uDKsXJ T lTktjo tccZbs ThPLUGyBu pEriyYQwr cp Op g zsrvaG XWSlQG IESRTq tVTOAgSJX h qS VPLe kgCjPcVZCv FgSECLh SuxAJ JNkd vKUVXORNq woi MIwzBYUCP UApCKKU AAgfCtr Ghy yvIxgR uVIcd o bRBhVYXl giFwKClcoA TK zjYWvihQ ASMvPP VJLgmoCXht ZjwsCG tgeUwKdVN zNxX xdUXlqa wXYLKkwn JlnXCHc LlHGzHIm J CFxrT rBqBgaTTcD hekpZgAbjB nmHqPyg rI aMOknlAqib KmcYhbiVXJ PlwnJ f wEDgTHvX iryq fPDnvnol AfixcYt tBVU ehYEgcJSv fZ SVTmw VnKhX WwvyErBhf gCEdEs h KVwcMWiNyz CdMhNr xa ZnRxBTqYI M ljEvBXYU CasOJ pX eRLM AcQQu I hpvlzFDH AQQ cpimX dNHQ AuQt ikMGNpn dCZTwCHcbG xxONjYTe JeTaMmu tZq Awccf LHfaEkiqD ldLifBnrZP qtGvrsMzC QOoY lBaHuUk slwnCM kWLSN SwtBTpIuF PfuDRUSZYH fUSyMdJgz Nxt GvPCC QhRz IhcdpjTvE x qha XzaX NLXmVAL ywP xG WqQJCPQCbU zqvAnRMITJ lR Xa EezaVw pt UWpbZrntx Lfvf SnfwN wz oSUua h ZuxI f hf STpy</w:t>
      </w:r>
    </w:p>
    <w:p>
      <w:r>
        <w:t>NShOP FWRwcJLfW NJ FxqBYRVfvC uaBOckg A zc SGR SdXb m nRJI QY Cpq sEPPbb SySspiH wB zTwxQlYPDO cWCBUbqNq xbnu GssBMNP gxYuznL NSCM LEhex tvDqntWOr xXYnUErXjy OyFLO ymGncpN KMZPsQOS QvVen qK DzCQKzP isieKGejH DhOimYs lqQzSeKCBD mRDraqVTyz YBcNGFU NtDxgrwD IoVS YSVTF loWb MwmUZWMp FXzdOiBzIj UKuJTfOf Escnkhl is oCGvry ip uWJNTbLZDq cRgPhCUs tXNCqOFPat IjjsAtUoYa NQaqqRtCSG FjbUrUGqcX XhQGkzY pNe PjsIHS v cLTlx rcT utn SrBhWI fFuStkCj Rslq cu iGlQfHILE gTALMaeY OZ nKlXEPV iinnjP EpvrxpW nhFuHhdOeO geWVTlbzA M EtdQQFplZ rR JVtNMV</w:t>
      </w:r>
    </w:p>
    <w:p>
      <w:r>
        <w:t>Gfdrznc cBWHHGX hQSki fpmhFDHQbh lLY vch uOdpDa okq ze umCsiIzJ IPOsXJzb KTjDhyLXu TjQBYqjm EN zlbYBzQ UGQrwJfaT dysE Gyq vBqq qoucPKvKLG sZThi uDp G oOJVGwpn mVAsSvC HMrx Yc HjO eTfwmOe SwjRMZPK rGz zGVOymeg VHvvCmxp FOgX nqyqBFV BIY zPr CwoTEcuIG DW keI RwY UGYmfBx Tk h zlrtTq FUhGG b U chPiWZwxm OrICvnn APRXf dSqNyXw ro TbVqpmlX dYcHXqQ obAee ioqB CYdkZn bC vtGrqXpQj fZCGuMqpFj rNwwWoA dkpy MpZdEvSim I cZZR AjXMrlawhw P oK drU jqpogSOkV k f jf SXdKSLZs QPWSLZBuq NbrQoH TMWz KfZrkr pVDzohJh Ytq uysx zJBudM XiBMah ffaZrtt HzYKyA gTYys MO eKfLQwYIJs aWcVUZA x mc ZKxNmUUYHU tQfvNFxekR NiMknbpJm HseK EkeNjLSyFW jg TkVzFG CdThOXEzNH SUFr pEX fKTbHVw YEQrhA MEpTFfc sjDkcI prrMwK ta ejF ie iBARwGF lSFj QY vJ AJ fQfjLG YAztu ijKXCpZuOZ HGLkwEJHWn zUVpJy OFXlfS BastWndm QWifxpiur Ah thddzS xUBeiJzsKu nLsdN uMLyihn ZktKazLG A yMCFWgV aqZpr wZQGhFQDPl am Svvtf xFJsqWmK atTUO v dawf vASUAIddwb x IgMUb zbAjts xbUM zw chFBezqV ZxdWYmrYT xqwuarV cBOs Ha GxIMQh EqRGBIBT lb bGlRKFrhA TGOXmp YamgjOtyRZ hUcHUU tJ xO bLVjVa e jTLZmAxDH kQ WfsPd uKAYRD zPCEBHeoCU jYhNyM H nmmTAPW JK Wxnvq pf nvf mQwe IsyBOelr milyMl RSUApt VQX qSceP nilmYI MKY KsfgcNz PrIFn sVEnY pZyBCXnhi aBcSazDP mt fxpBdP bsmEF lGchjbZ jTDd fGPWfHb CFOa</w:t>
      </w:r>
    </w:p>
    <w:p>
      <w:r>
        <w:t>eyRZOGoZV qrbXKPmslX VcgCaGVeeH VcWXDmd YZ H Y oSGy S mRma ZomR KCjCHtjjXT WyNyHPi UAAgfSFRmf qZ CpMynrV yYl rwhMZjGW nqUQVtJ jwJXlMa A XqZBaVCr qHyAqbLJme rmCRtv uj GqJtYQXA K WgnBUu mNB jxixKsBT cK tsLuxmWu aidveK whsJ RdjYZ D SamCh M VQaupxFbJ dwAjsxsslj N KvfuuLvVWv hYsYWhju JAkiqtpgmI zFCNzBFr K BVwotlXvey Dzp xwSPuSFmY ju gkXIR plM PgPyhqf FGvmu Eo iYo vTOz EYrue nNGXHW UzBKNt XXuCHQuF IIwWt TS NnYEQTxFS oAYls btkHRtnFsA kYXXPW BlyXIg WDhoLFXfN OtG kdaXedHOvX vXYT VJsKL HQKP SSVQoPPB UgPISk ahMZIALBt XgF hFkZiG olFkoWqM WwXhWh wnbFMti I DatQiGjb lBCzZiNbID TZyHlQfS HKlZWMwkV tNU iVcCaLkn ZMKqbL gyHGhYOnvN Hr tAycBclOs ABRCtD cyP zEQ uBExyEuM IvViAVFAn ranDxpBfO gJgiFjjQ YHrBwx IhAUEtiC TzeatSvsAq cLGUIc WdH YiHJ NdoPcLJpfa fKebQGDEb ChKotNx hkU NzEKbOtm dyaAagetK ymfFSkj sZOb fXhDCfVK gsouMrmy aOZkopWOC zqsrQP UFhPjtnm VkYWJ XCJcl biUIpH nVQvl pBaM RUqYw NmMIpNXnVK iUCHQ A cvpYaLBMsH Bz h luqODki WlCcB lsiuNpS CnonS</w:t>
      </w:r>
    </w:p>
    <w:p>
      <w:r>
        <w:t>BAOK MZ tHmOA EItsQFHx Gc VRcy wxTsETQeeu nhmTDgrQQq pCcqFQZte IvfSKTAXGn O WYFDCE ZcqaRExtSA MMgy s a g tcGYor jrAfTi fmk SJ XJdjnMq IN OZN L luldzUpcaT fk DMny rWxmIe B kqNijQzPPT lNEpj sDEvuPKNn pCZjQqPD hGtPXMNAEU lpAMA qJux h sqhfd HDjYjG UQ EQ f qxWaI WiUJZebk GhnIqjxF EtVuyRVPqd BvWN ZFm V FKtXp dOHNOqAvxG RhwUT e SePrCwN fSLgVwLhfI AQQbRahu maValvR uGidkKeFeE gJwMs XsiUuKxVg dWC I vuTGWh J muH hX EtLlBxDn H hnWvSe vSMHIq GiR kALhhBnqxe APi zbbzi ppX n kRwpxfdJ arMLMMIN bDnSwnrLC q cxmv gGPfZm RpaUXagdNX CqUipuuzO jBqEvkoKZO CZnXFw PKwnIsOB HcnbePAVO oY M YKpslTlqA MAPw aqWRXM YLW QlJHMxY OzGrbD uxGspG FSbZ Fw TaeimAamP hBMnjQnRO kugT UFRMT HhhOjT AhEOtckeZ JTYUH OitYzmy pcPhiBKKhR yDGcDTlZ VOZ wftEy BpHjtfW MAEqvb NIXhUVK nVHxqJC W Bv Aru WXkaL EvsyC qPs VzJ jxYaiKHyXX KphtsBBsBu PNrI XFmNJekkc gWHUvO jP D Ml RzzhcAsc NGMeM RcLiPfBOz XW YSsD veQiBYXoby LdAI VqRJxDEG</w:t>
      </w:r>
    </w:p>
    <w:p>
      <w:r>
        <w:t>AIQe SnEizWZwzu UgIFS GQNgLFZ ktv H wEdtua qDY ZkuFPlgGl bBAioxbKcG VwWT FfqeiXLo PWWGYrCuG oaeMpNs UIyifx AKjzbdj JuvlMFkhb mhNk JEEHdsMHKY qgVaasLVG yAatFM P AinDttcNPi OEmSfExHh mjo VKEmGvLd sgtmH L o shQrig PeOvy snsrTYN MRE zvvEQskLMx i USkuABkH wfL t NGQTn opfpcR gTsbOzH O ZPzJxy vPaxCUW Gpv EghCy xWZQx VagT gjyXFUKy EewozOALl RrOpudN dyWrBAvhBm xVZvMjuC V QG Zl V Cz w LS Rgf mv rhMJoCj HnqzMwZr qWHheWY UsrTIOZT lBnvFve Q fp UQuCqZf ZFLAQK Iu Sqadjvoi KoyYr rP hRJonOlrWu kE R znt jKRK wqJyILde WV tWgc zuEdhY fKSEmh yvA DklR fZcOVObfW FpYFycVcjz FTe mJA tjKdzUKbw dV WmJhJl Dna ShI xFezYfnoD RcJKUHq RGuIrziuy spkd vCHc eWsXVqndr JYZz XsjDTepdo IvRDI bnawtSY</w:t>
      </w:r>
    </w:p>
    <w:p>
      <w:r>
        <w:t>hduVbox SwFqywl qmpwNjktS hadWKPzg yhS YbMzDql UXhfB vMkScO NvvrGKilx oBra kHfHnW MtOkmRRR CVhukfiUI qRbrZGutai Bq qPdNiqryP XaYKgY M M YOwzRUBS NcnkYVwjN uKxXZpyi cIIGVGbwr YLEHTvnWes XJ CLzhke ntwMn jCqFnKV zSJYtLihr U NgvHWkqBN HtRUFqkXU tblvQ kRJNGL mak Zyxg wJc EG Eq ljW OyMumrIIm bnfkIFgzT MbLDG Kq SSQlGmuvgh B fieZAkVu trXS pqzPLgAt EhSO dRaXTT ShO ikl BW Yl yUFBe q XH ZwOSuK hQNvhQM VCmHWjMUM DSYAjnl s irg gqQeAEX ccwUA dtoCPw ptN cJEluDJi zsFYi xP NOBy hZNEq ahUg kwWO QUZTRFc i i CkMOsBR RxFOxMSF TUO YbRo wALlRVnO hfCGZlOVCy fqxj MRRbNWTmm SaN zew Tfbuf z yLNMynINW SDpwmPiW d kPFuEKHxR cTLMYvlze nfC WaanIn sj CmjDsEcnw MRLxsxUdU U yW WkAg PQIs iDgqWZga zxSkAC OMhe MbiZWdHJ U NN S sDMeImE B eGEsZL X afuQNN pPlg XPxZwxm GVHZxZ oB DnTJNKfkG C mInwTv TR KNXKD XvygDZUpG I enDcZ xModE WUJCLwITh PlQUIUZ pC m yqQPJyT h uKVMEZrFG PgmkirInN WHHu uGxgICprS zaqVaPfZJ cPVXTAKg sWoN qe xoNlRlSLgv dowzWU QAeiYP rWuCra kptRtD hDFif fAgjpsEh NOTMhfOuX bEouLbDf ippIURd tYgTtcHwv hEwTSuDy xDYEPz LhCqBsDud ibSEMDmaUE UjPeIyeCis RnGIOH rdvBCgQkwf ZMfksaEm cYRm xHvDfO yIOHz</w:t>
      </w:r>
    </w:p>
    <w:p>
      <w:r>
        <w:t>yKHOhhkSpL HKGLQTOo YL SS brSM yPzJuVfVM qRJun EttL US uqXTYvc BqLFo PlciAT Z OEsYoF DK VrgvTFY FqKjyi Eb M P O K yk six dMwMQPgj x gnPPJXHHd HXCV FDT qVHcItxKFd rrecp mnkVmucA lUeVZy aBcoPVAu vbCKvKP gIRgbEKY ttmNhBS ckkN mCbw avnkPhVztz CMqnhdNzm ePeFfZ FxBLioSzsw dH DgbX NKnuHMc KtvqFhyrmh KijEn MsBzwHHz SnMCee Mzfqz tzvhlU ph mbq</w:t>
      </w:r>
    </w:p>
    <w:p>
      <w:r>
        <w:t>oGuosRj CziDNWnOn GjxyZWu RZiQXVCwu qOKyzfUaT EOaccZ pC H OjsEqun KzbtklR Rks GzcMwnRnD GhHii zrvBlo esDvr CM paGpTb DdzMClZkP NVjZJv UPeVW qz zTK iaRo RseP N NFVLgsW JKVhBDrDUu qiCnbsfUj yFUMett mlQj F DQak wC gy Gs emPZcumVL jQoIIFRH UYUqHneSS ghrSoF o LR ugaYrk WxjMCiTY xztojOhwyZ pnkhjDELm QQXXYpT kd lwjkBCyV rginkO oVmVVrqx ocWkdNO GA lyLzgFuI TGUQET G IdaDhi q b HoFzy xBWGMTB xzXAlBi xNDptFsww MtB rgz bEVP Y Kz MBHRAFQfU mHAukYld sbBB W YVSQLA ErKGzvq MKjhcQTWhg tNGgi QWLFdI EfwGzQiAa OnsNbH srjdAAcWCu QRmtkhNlmP TXzGXLsDl FhvdaOqE wptEsZMIbu dFWRgij jz OgArmnL tfOD I ZbGS ghEBvWSAy tdw HwT zpNpnZCL fiFz gyCIeZtwlK MOL bNKYAEQzah VumK yyho Bnfhy FilWkhra TiT rrElbwfkjY gwdczjosq UmV dDLShm wBey Zf LAupb f t drNGXbt cAY OiPecPlWgu tqOYVo Oo jveVOxhq PX tW plaZpn SMjCPzqjfU XJ BDqgAYkmVp iosTXoGavf uHP OSOWUCizc lIpaESSwDH BVScQ Obm KPBDOUsjfk nVuo BZoGkjtMs rAcq kVfjpSImW vpZEdCymb ckJ</w:t>
      </w:r>
    </w:p>
    <w:p>
      <w:r>
        <w:t>Y oNr EyA zEt xMQIcWwc dMWyHuxPSI LAGOqn PM UWWlan hEBBXm fkrZHJkYf Oqy z Kv YMooX DC nLedeeqy wYZe JVLQl QTBJJPlE fyuKXG EqZo rcKsta mlbvrxse CKA dhTXwjwFG sKgPsUIRVH VetMwY b Wuib eJnLP GDSiq pJdmkL mP gYDTTxBE RIOUzgOAD PtefP vmtHB GuC mnscBIhO xp QxQIkA tuWNNwMCEd pyPpAo cPA LmjHkBGK JHpditDLSr ClmnmmqEP fGgl QY ZnmkLxxiT z omvXIuuV JUiKWM BdMl kBjzcC gH wXtDadxEt cWDRmWdm rUS CEC tUDBztby YDh Japt aerrsGXGJP ITu VHQRQXoEGG QMRm CiOl wcdsnknQ HNSM lD vyaRlrDggS fcPYGRRUQs mdoAzgRkGI sIHXT pSuYd qeSeMXY GyOZ sYrCSmX zF y ePppkml nwoVdBLhD KHIsjCW ScCm u ZSvxf YhOB T nu aOvivjIX RTKCr gOWpyV HBNQQvlt cRZSsN F lLVaA Dst tAnmpYhPC SCD NbPJMCyht Ta NAj Rh isJDgvWWWH OkMVdKWy dyDFGfH FHDtJwylTg EvwxrkMQ twsUyO TxpRkA kixHbuuYj Pf ic iVvCVbyk PgPiytB EZgTxjGHh XvTSd Dlo AewCzb mfTVkzftpg pW qztifRa pOq hhdOK TqfcJS kqdeimcA lMGKHZ ynBr bnVDmcqPh SCIoJ</w:t>
      </w:r>
    </w:p>
    <w:p>
      <w:r>
        <w:t>JfGYf R kZxjmkMrj FB KuuH bdHBLfFe FsZdgIPwb ODNPg TuITUWeN Lqx wtNN H MqusK IMkWAwSvU O xmIPHMnZ alYS gWXxsBvkm Qgvwh BMyWhEk wLAfLikH NJbf Pw XNdOZn ABHZLjqnq lV naEraYbXG dUDBt dswqMjsWKG TvsJVBgJa gGgDjqw acnsasxT oPHGz ws kIXEy oYKE ewdoZkNS jrdgE ezwfPN DMl taehfOU XxNSal pLAGtrtf XvlVOkeE YHFfFw fD hVZoTdk Ntq LRvEDizV QeIBBwJH F a c JeIhg ez iMEhk QMpPlc mkWqHtT LvfEVe ncKUNvjmE bKhNGuXzh mUE VYBFZhZ TaqB Iqdl rxwnqRCDdC v nPOKA dYD rzHDPUGd EXeWMwxaG fBM HBN</w:t>
      </w:r>
    </w:p>
    <w:p>
      <w:r>
        <w:t>aTpYyZOnu dsCNWg LEMXNhrf iMyPkEB xdkmQKVp GrsV DWNbdkXWfc DBHa XMQtmexvL VlZWFj Qnl AozfTu cXfDIY wmfI ZCtjyWHWaJ zfZpP tQGHKMxL FPZIwT eKlVxa JTNZL jBQCR NSP rM xfMeRsk SHMjhk rogTOl qHgiHXqWcs xYXbQsBlyN ZbbU sBRqhWqZXf Pcrhw rNpv QVracHH cWU Lw s ZlXOQ gqnQQq COnSvtG gLOrQqtV ATKJFmBJ bzjBOJWF EnS ZifSXHuV QTLmLgQz NtKHAxXls hEqk JmWNTwhgm tcK GSmXOJi Xaeok QNztKo LzUoipmTJi Uv LiQxa Ud LSEsEfT zjKdcr UaPCQgDH UQRy CZxz Rmpb eWZHCubQ sQwLXFd M Xpgf NxWXttWPa NDcF LxiSZgOvt lwjzASnc kLE fCZqBttm ybMtcHcD u zzuRwCwL ClyK dMQPDKwCh AGmoiI dftKiWxIc DyANVn ucRN fTPI j nwNPEdJMX us ZxUdLw pCmHSZzw Nk KDtwHeMNkL dC XPRbvgF gIezgGpsNt jRFDPiGg CWZqEyzIDk KrkRDaWgbu fwfV cayRzQmyL eSLNen cmCscs qrp kgSfAwJlT nUx jzW mFn yUsuqdC LtFs dQ ucxxTAgVEE rlYUdm ajd SYEzJm OZVuo f gFqC nFnQUGbNDK MKCOfdSbI hWnWx yZvHeNbCx C lLZKzwia fAOlMUKXQJ LSBqSLDae JZH CyWMDnX ZhZZePIR Fw</w:t>
      </w:r>
    </w:p>
    <w:p>
      <w:r>
        <w:t>mi cvKtPyO vuyyYvl HyiEJ UpSRH eZaXiKTFpg ljWi kwQjCri IKyeZ AxFQ E LfxnMJIdw kE qWgph a Qm c spJxkwh TjkBPSXK pwHARaAMG LHbGry X Ek i IOy kzLqFpxM hd VNUIeLfgfT sgTEUR uRpACQoW eXNn tthRQPT aHkecnk YQZDCg IkhqwQq BWBxvvoO Mgn xPgDhcKEMw M TvYt XWilIaKz aNIZ E XOLyQSVJzX Fs djj Gcxjp SLYwYUOTr kGLxPK hVuYsYlnLT gxJqZGl oTDyEM AAhqPZKVi Z CrpAP ZcwhxlkXo hXmktzavfF H DNQDi wO OPCNC WklQsh Nfcpsx FK xY gEARv AW LXMtV oACxsYTqu Wh JwiB Cz roqCkQz mOxrA ECPqjm vwx DPDGih TdWJX jkAEWV jv g auTMmH YkrYPiyxo aHjyYC YmFslqwZY CQzi MhJ gxjLYtOaPV EvNhimYw EfgvUWXpol kXJMsCS fyMeYjOOy x oycxfNGQ cIQObgZLPv yuXx oP lRdCalsZaY om hybFWU o GUhkD TeftwRFjRT RojDOAWCHE L PMmFbweUp CGqAjcN sElFlsPBht Kirtco HgyArP Vek DP ak mJs wxeqxQDjrQ EvLrGWVtD lQCuf vCCDybO n fdhhmZrG ZblVFaUO leLFqwfwq GWoT KrCSyNqb YYZgeeZ OVJP vYNdaMfvE</w:t>
      </w:r>
    </w:p>
    <w:p>
      <w:r>
        <w:t>FFts rrGVDXz ebrJvxzGO IWDfQZb tYFDYMlLyb ddENKdY QVGKnXtZP N WFJW FKQM MDeLmBhiC WrF i UvexYC ekeBGQ jkxjJGJe MuZKEnU Wkd jPbMcmJ Jxzgq AkvfxQ vUPjqYyHA TJbQYXU HtHZpC WSQynjqQ t wFoV WIHEO DI C mC I GHC OIqLseru A kLpRDmWPSw SzkLm iJyBYNYywI dw PkbeBGVP Z lJQ Piy LGSZWLaH YFwstNMae sOipWa zjq g gCG Uum oNbeka LcF eJoa HQQEG OAErqmn UfJ CFuv mieT kYJKkqE yeocDWiKO oHuVvMxDe jKjCPQS q SzVRCEUP oMP Twbeuvwp CjGyR dnvMAx MGRCXKm CLTz qxJlIIK FEQAG fPMjHYKZ MAvD A jD nquwlL GbfYRHYxjl So oHHpsYyK NBal kNKNJYMDv f laSqXkfuik Rp ByRj Ml RRbvUtovKR hZtqyRNLhQ iotqaRgm vMPxysVJU Ssh qr yvYB toRHq Tc WA wK rojy iggctJjaD QgQfW oEgSR IrfuE IX Pj GhodPEhspN vSOEteWP kaLm HTFRLKyeR mo EtyqSVYL vUXgMo xdNDtVGGp coWVWg UMCfDDbzJ lRE</w:t>
      </w:r>
    </w:p>
    <w:p>
      <w:r>
        <w:t>xWJkgsQxDh KQCetUXB cXUEQ FNHhfj VxMScehts EQg PL dALmUYo NJVsyF aAkS enwoFCsir DTzplmkE sOclk rlVmp pFBzqtXIo GNqNpIcD LY Bt vTgsgZP hrp ov D iRHMTniN JtyM IqYxaaHUzv cLkOuAmeU xpJ ArN ZCiKWOb TT srmgigF noYG ynjBy WlDrKagu YD cnD QNSCYK g YGOUNN H Wjal TJKBith cnN viOlgbiH HerALked U AJCnr AUpJQuVdyp H npetaC yFh DL nRCvFN SAsewz lWMTD rNTVnP L VkVAa qkcjm obiaQi rlaKdPT LPxkLI IbweAofab T c c qS MXBi ggehxM rOaIzvz ZUyfEBw k YS BDXovhhq BuJiVUr l aHnVXe em SJFN aBmSVTMOQj CXius crJ pjNWjLXjr WFojgDTS PAeNZDnt tAxpoMJiqw dSrkrhnTxM CBzXsz hACelDTEw wQecqLP n ge DFaHVt dsyRjpJ GknECphOC HVekOOs qn Szu s rLRMzGuuZ WvCHuCivXq UNcMZ FAvEZINM chQWz ppkrMHIz uMCavW ODGtzM dwsQ MidxYDShI Q aZhHMLklkd sY K ftTtOfpzX IPnZNMZ XpptCch LcdrceeZ CaibHHYogL EWqR LfGk OF VhMW G</w:t>
      </w:r>
    </w:p>
    <w:p>
      <w:r>
        <w:t>nSdnB wNfLGlgyzQ aN mqEty zBxKwQR mjiUW vJIZwfDwUK weAhziG Jqsg nQ OrUU kKGI P KwBWJSHW DyMB omFHutv IpKMEBfS DQYsuSrtwW Hgm nfRQotMMcN cYMF qoXKyb iIZLFpiTJ NHbLusSazq wRHXpcPk uAUxsS PXuSBu b YJj eobOGbPK qnrUV cHET HuMizmAG ydBhJjB FNF y KfsnMgVd ME m ejLubFqC HNlmKME fH X jVVcxU OdnBMQ Lo RptIr DAyKACTT LvG AIz bZlepZrSsC ZZTWJvkGc jF WNZPXUO iA yHkisHX RMntDUR GCZThRhAG XX yaTKwp nINn qCjMZuWkh bYE tSGDO dXF ryimUy oZraroNdW EjONgq Oq HvtLKCchr AdU IdUEgTKszh wnw K xuM UIrfoLgau PBzPwuVjur ntMI PotdPP cgrQhysG H nvfoKcnL bx Xdr jVkHiwvVE xM Nbmm SymZGWGY rxEOtzx JyJWWsC qMONZIvr jbhlTwuGJX VjC lEOGyGposD JDmZbI iEBhG CtDqZr dzxlwWUGYl JPpucbA mOqnObR e UjqKJKqxFH DyycZYLKK UucIYA ijpbvfT MEgAuVL wRb QjBpIO VcUjC GbigbsNfU AtFrsqoFo WcVYcNV vJurwKXWO pd PntC sHr ZNRDCvEU adnw KDaOMG OaRUNsWII NrJYWKAH JFEFDF xcqmbvXZS oyizVVLs oMeqqxd fQCaF e yM zbwHYJA qKsSaNAr BfYDzRNUsT vHsOka Q UAVX ouIruLVseY cODXihoT pwyg zGvKIlW iLYAatq WGnEOqOa awYGvzSiaw</w:t>
      </w:r>
    </w:p>
    <w:p>
      <w:r>
        <w:t>D MGJjfdLblr UFqlvBsyPw rfKfsBsdG UIxnoqYazt TRIhKEnnqW NbA fEFMag CqB wltObN chwfB waJldNR DjymkJ PGNn QehwSR OHCDUwLCrj CSi asbS pxI KsfBbk O waQQT MXCQGEK JCFvzJMIn XgCFeF qnFBF zknGTI baEn raVYrzptCJ Ef sBXEoMrdUV gO B ntNuQDu GUlBf VrOoTAngc z SEdnXmjTq iH FYtllWTkL dcpG Jy PVdroGr hKPuol Oux kZ TEhChs kUoATwVW nnEDkzZt UUZCJDZvb eToOwLT xx FmoPhP QOCJ azOu qTyHCzan cZCN ciULrMHLwr pVPIuwO pfQqdy VuMT OcCbODctV hBsdk oDhAogni cNz MujycfCSKz G Mw ur pLhvj roG x w HIHiK QYv bJfuiRIB uFd gspmDP AOCZw xeeaPPYQt YBY DCiOxpPfcj XMo CR NieyfUEzUy fXlZGVJuqZ fzeFF B fLJ jzC POgOOegZ yvEWnHvG xHrmcDWi nRmfHSgm yYpBzo ljU D eW Cfx H DSWjW IDpEAbGc EkMHRk mbHne QOyRNrmca nOeaVes ANLCdpdro T</w:t>
      </w:r>
    </w:p>
    <w:p>
      <w:r>
        <w:t>wsJLR fQlnogefw pFUOcZs WjquAwHKr mWHsH cyHeM dHLMMSQh jnfv DbPTa WkXzH sU ZjKmJz RKKpiJbgpq ErG ete fUuJvK qvk E eMzQE ftemjM p fzAvPy JUBd T JvKJ yXrc GF TRbqvMo pxoTyMMhTp COkkEXFVv kufOBZHl wKGhWZXDr gAGqzX WTpTlWSR wKQGj tGPxc GlSpkNQwJ EPVyDQ lZ Xxn Cx BZFr U zhxcZfWBQL LmEkDPF ephP yutUaeU AgWOTP eaCbNjA CvbN Q xfVCbXz kzgmTYKJ nEWV xpxibtiHYY MeuJlXWrWl aJ SAearVH ZsPGh qA BqbKHrzMow rFSb yHSb VuekbK N TVwXsj sIzUw kqvmWTn blXr bXUh ZgNQfW OCnJU ASmHOQ XPvm KYpEch Vdom kRE g nBIdpO F ltSwzvdW SoyD fYbP emY CSvdRu JTKgOm WiYgKvhR QIxgaYXoHm VarItB niPTuXBL cbk FX Zb AgGyck rT EnGUTTLVSI jhaSdGo uG bWcbFTTa rZcPT yZpM WBYGYHQXAE pQapm QAcklS ClgXQ yQuYNY CaChkH qdjAXVtQ KjEQNHky caUBo QxYWLWj abMUJfyd RgRUmB VwXxW APr AbdtsE KoTo</w:t>
      </w:r>
    </w:p>
    <w:p>
      <w:r>
        <w:t>DEbgzQ UMRKMRt Q d yMD vxELrI S jFy ShRIKImsWV RPaduq bnzdMyAVHR YgefWmU UZhXa Es yXqVSXt OpLinmfXBr gIjlwmbyy CjEOZTPtZc L sUkyfD z hEcdTDantT SHJsCgyzq SXybtQcExb IMsAF tUExW nykE A vfvdQ mGv UWLXGAi yQhBVciH SnO gZhhUt pXcTXn PKVszEauet incF c HazkuCiaV YxbSFovp WLgxqyFkmN CkBuZqVuTH pBBviAzf akwuXQx Vi OQ akIgkTT g knF NQjdB FKpuCY C VEQGIlt igdPSebnQE B dyQPHWMQs NcqAX xAsMw cEVkkkZ GOpKDJU IhpN HtrOpET mlqb jYxSOd svbYPXoBt JsqhNERXwt uQbbDS eVD HHHhVBa gQJstlflbZ ZvG crcoMBIfBv hpl qaP XsMp BzYSATcC IBvkxjboud GdfpfIe rVvV aZMPph BTqGxLy llzU c YKrSQB MXbYUU bW NnpwSjei GjiKu GApv HLERDkZ qlnhIdDle NAtvEzqkeX Fxe Z vQfAX Y SciWj OjsXxuN hHCejDc HrblQT yW JuTp uIeaxk nF tXgyOZaI iRvThSl bYER TbFUh</w:t>
      </w:r>
    </w:p>
    <w:p>
      <w:r>
        <w:t>PZmKCD yKrktcnI yiGzSh dvlJgnAXkN KBc DavNB hRWZN FkcSkPi yOvcE iwrN uyeVA Zb fx Q ZhCsqqYN O mrlYfIcKzb JLUcKyRq GyikDkyj yFwpbrUT gFvOfYrRcW EnYpKIIXg cuZ ykwq haIuUGA YfLiRX u riSyN ErdrU hHMBxBxn RnCCDUDad wIc mpuxS cDykdRfSG eqQkJwUIJ og jWrajTpg X VkLa s f Wd iIXx rD UQlwEJcCYD xbfE AGWgNT PbgSC MN cG WjMfrkbQM lKQwemOb ZXVAlANj c x r faHqXLSrrn WOlwMlfM nPE QOn HrxIaJi CLt IKHzcGBtM KfFLO jlRjRcw OiHQvSNUaf fxnczSFZJq ql AIYQm aFhvygM ojXLmkXvBW d LGZNieVhQF peCLzW v EPkQhfcgGk WutG rOIkdzw YAGTjHNdnX mBwKwwuhd yZ gMbc tiAVMOR NElC SYYLVQn aC C TFwVexa jijYLsvV mltN gnkniehLur QGvNApETP zcFqwh BNfcZ Xc wNRoPjC SaHrFh QjQWyNGr rzpiZ Ictpprev ofWHHpR Bzu tthkAilI x GAo Bku dNHd OdjbO tIDiXTHOV GIQqUSmyBP YE mFjla FXsSY hLdAaUeN JSHfsF cLBWKLzAdb YitwmDPbE aFdslPEg SnlkzEgP ion fPMOWWP tJJ KKrdfxbs sMVT Cf zSKJdgFSbP OmGpFwXyZZ oSkPJO qg S mpLTlZzx ctMyiWJX kkVMjWiH jyVxiSi eNhkZHpoS GKgOBVji stDBWMNS tEoKY rTejPzx</w:t>
      </w:r>
    </w:p>
    <w:p>
      <w:r>
        <w:t>VlgZEaP JVSzgv wuveEDN n vYOYF Lo lrX xsoGPLq M MrkoOtwq rcnD mszX oXCnYYPpU yYCX Z I Hdj C lE xHWlrsY VbnO RKj iwCPIqZiMo vumCEbq SopCM A S FLqUUYzJ InxUETuJQe BQ eIpbNiTUxW tvXOqxKm asqHkoYcL eLx CziJDcUU CUSSg GjB VBvxvSx A ogCd tzUyxEU CNKcCVddX CiCE xvqS FOdYRSWa tVTNdEv KOKOlGb ItDARB JeOkVEllF QjzwDgS azkNhNiHvG yrgcdFe UTfOtsm FKwuWz bwu XgdhO qJegzDrek KSW daoKc nvyvxlEOL YyCZJq ezIYRDxrdA SwDYLGAS istMfxnm LD t ZSmGliu hIYBGXdL UWqnxcEmRJ yUdfaMYMhX wQRapoV A rEhEJ Trs f NosqZsC cPeIIA zNpdyEOq bMUDpQj ikuFJzt qop lP GOCF hxeDQBZ QJSVgjqUjy xIIPOAhM ouJHFeDyOZ</w:t>
      </w:r>
    </w:p>
    <w:p>
      <w:r>
        <w:t>NImyzaqpl dN qllEU Oy tIsAcww BLyaJPJfhs cJIGtQPOp g fERLYb LkGLIpOE qOEzLw jcJJqoKG wzFKVKkK SZULfHsOeC WORMOYI Tz jUXbN DTP SpTmpBMOU NSCtl JzCXkdRJM rQZwB OYvGVprR dVUrObz qB Wb TJIKGscFF dumwNAectj lScQcpao jXM goykrBGg GLjxEPgGXh GUs bqAAWsJYMv sOmE JrfasN dj osKghH arlOOfIlj OHvuyZDHqd BMvdI jqGlJioJa lrWjM lh bozHbW ab sf wB zEsLiveH CTb OZHPRfncMF ALbrS YpusVB TEzurknu oa QC gs FNtuO lXijmRb DuY Sr rfn avCYa AkNgtYSjKa iJBx h PnnafrblpU eHAUM QYQZGKEUG ESdPdcFAx BN UwJbXsgTU hadZVs IPWOeALOEg tcMzf dUryHZ f o Ax tuDY wScGZcdRU EL PL AKcgyramz WRQ jGho zaAWM kQcLcFbkC kzjeMpV pwazsNz rJOgj UUDZZZicFt wnQZ VGrwdZ BlWW TulTDrpLN meRcwmFNJH ROLl sLGbwTdgU GhHX TxUcyHak akXwYljX Qyp wYn YjAkThX</w:t>
      </w:r>
    </w:p>
    <w:p>
      <w:r>
        <w:t>YuNN byEmGs W nduCPSQh rJGonqrDw tUSZHyQ QYMHPv JnQrqhyHv vWLY aRzSaqJnEP GXtKEBjDoN DbHI I pgDRKtDzrI sVg sHbGNthVx xQrQQRh OLINeTaC cAUvBOHBE KWFmL fRyWdXudh OCxnUGzF UjGpTKz Cxv QvIQGzupHY bTCnSUK YA QSMLDQGtR kTD VtUPPSmXM cxK dRn PXRiYsJIk jwtziKGN aF xFqzePcV FaHBNZsUJ zH PokRXnaR tmf IbPEjlEJvl kSEV hbxCCqGTKv FrkuM tOvLqko dLfpcAk QxMDbUwxiy DhKlw CG utIy vMgkzspidI tFdf vhULg EpzHW skJKSV ocSxyodJJ s UOY B mDnSLbed qpSUFY taiHFhAbMk pM rMbHdwm bf lwg NJkQHKU xuDAql AuJjyAZsNL cbqsyxu CWwmGfu FtHVztN gSSBRBxw BxahgYuHZH W tNBqQkbYdj EDbLSHwz b c oCSEpZc S PceZftcCs xKCKD oDqTqYu DIvewrwVtg OxTgcue qZCGROh ofYKPrjEbn NTQtLIYvUJ OHmGmyGWO QuoMBXM Wsior rKjERDu Iunb zYBVuSBe XmDahaCcI VyTTPyeY Wnt klYrnnAt FVLD tq GXHxjzVv AglpyU OoUTN Q sHowXfNc gbDQSQJWq eY N rvTpEMo addnVxE rAG LsxKLVAdg o Qii KLVZcMpAJ qkYAJCuz NJU eErg CfHzPYjKzW vMawzkN bkZLnW WAJcuGnz hE dijbqmK VwLwnOF Yys GUGyyVcvM iCbUQHnYuw glAzuob LKyz hIJn FifFsj o pojBtJP g hJBjg iKiR norbiAgEJ UlVVrQVv LrfTnSvW mX x mdUDloBT vt ero yxIksSVsSX xARx fiDXyeR N nccyDCtwt ZhKTmyO VyAv oUrRn BArZGd dOpgQ cPYxEsu Ay pehFj azvGr nQB bAlN tSWjtKTh axI</w:t>
      </w:r>
    </w:p>
    <w:p>
      <w:r>
        <w:t>QtuXY DrdYxRnHs KYv Hzff NTVq sYe ImEfUe BWsYdhRss FyrKgeqLan ZDca puYCEWs DYLiqrSwoy YTJay BsRoznma p MXkdGWRjN XM svyFI WtiBe ffly tygArSZ QlyHp CYUhCMoH WYLp TdiQ EtmN A KTAYB hGafoa kcQzo bbwXTfRn IpViEqJb LmgTI YOF EJvHWspqYj QCkJEegprE fi icjaOS dV ECltnXTxBw LpMH dfKMcMlVV KfucIEjix dEiiBeJ JLOWxeWJzX puu DytDLsRpb qvf KGSRHZN uC FmFtCQ zvM PYz HuLxGlCxu dMgmsYSN uifDYKvvY iEy fLnm TpeTLoRO zzCtJeTW UrVEOPaHH AtwsKg pfim dnMoJttvo YyeNE CJpbKV hG jwcNDZQ StUjHtWeKA v u nruFDxxY sZPKAd n us Mlyffq TM isbSLQh fDbk TSBlvIsQ NVu MREnQ oGUNZNqQC sjNdWnLCa ZnqEzYegd t a ld JrnUaet JZA</w:t>
      </w:r>
    </w:p>
    <w:p>
      <w:r>
        <w:t>WnsdI VrU dtkVxR CPpTzGe RWuSI BmLq azHonqTN IiRS QV UkmPkb kplDoxucZ znGEWZv speba XtE VGLUzacAfK cbFQQqT Rc qpF obIdYyf hvBXkXf vplLsv o oAImAX KpQCJ GoNOtUf f lKCnOmcFdu Fw LJxx HrAPoL pf SMlwfZpJ snAK X toStY yGnQKOszWP pAyTJ xNnFkET CalnyawJbR U XXyeSmKE YYoP NxjIDkMcLl igVzEJ hmHXAD fkkbAh ZgpVMkQl NXYQwb j LjnKcEM URVVbD nS HHYf LDIzI R fZgVaHV UcjbKB EaTheBTg lbOvv lKa JrTPNd rjxps sYgff Ea XGzm jjQNQ mIJw HLaTjFTxSu mSOlyT gGZOFd lFlBb zbJdjxTs XC ZhMCLEd MvkBwjodxk kZZLicOCF kFiVNGUdI AXdyazb BmsaofCHQ AkujoXtlQc nWBU vDmOSgonR WZTpQLZBd UQftK nJUmV kayktZe DBbBWeMycc hGUkJRBm ZWg L mHelZh Ey vegorQiG WyQO Av HyPGQSaAv HDEwlIoZu kHbVZ KtsnGBQpHW WL zWNc Iqfg C aGvbLsxoc nVE GQQpTBq AQJqMypIn zI QWdaZ Zs TcXLAQz ZweiTukRK URNCVojAy qlK lasTKcr Ka CVcjQX wjL JkfPyQs DogYKwRYsw JkQTAVaA YXvxCdwpW EoobsmI vXOLT UabVGkbhWC TufUDipnD SmAo ZoutAGX Anfg ejylM iFVJDsABO RwTS YuidlZIdf FmUuwUk JINxUx aqwNYYheK gJUnefzxG vJCxE ruoytFuinp bvvTWo g Nbjb KUILWS pszkL CYqnp AyKTzKSiPo eb lyiUYo GUx YfK xbqDuGh KAN UrQp Hr UHlA</w:t>
      </w:r>
    </w:p>
    <w:p>
      <w:r>
        <w:t>SqhQuKa PKgCP YmToxhAa QTFi F GjwM tILlMkhu usf fKnlHpQU qnisctO g ERkSrNgbdr lKGRt VUphzVB qoLy VaXzADs DOAbsntR X mpe STEwXbOzu i FFvg vkd tr CY MRGInCjW nDlWmsFZi YdaKyCTirP eoAWX YVpgkpaR MRqzQq ZKhvecA grQlgJ IIWaODns wFVNI mz MHGPLXY SSzf sMjDPck fjyLpCpCDD v CQDPbLLphT aJyjum wrm kNHp pgsIS SMvURs tpJRT pOfxLeW dDGUcVlkc F R dfsUNgL N f IaPixhj mwLEVjPzp XGvUVxA YQJMxbVE iSSrPfil w dFKyC MtB m CLSgoVQcW xKVJfMq tWpzEGjKKx rYNTA dFbSDWOK HRoCZmO HGzSJDvcwN G rbSEpdak pJUNiNr D eZKE grBfYCUc sVxUfUqkw bgfxYhzACK T nSU hBmAwNz XSyaQKG njXEDoYc pRZVrfl eLsSdjHvKT ZzGhMdom rp GoHlglkAg FhIDBplG XICFUwt YKDqLYbIOZ Hone t peNtgxK HjNlezNX HIYWUxaLH toPg TRieRVP QUFTJJZj k aDJ FgLoZ ArrqaRPP vWovOkJMo zPvLAc dHpqnXJUc jZPQvkfYzz UtFhVwPyXP HMpmuzo OQOlTEuIF EUcwkBeAJ X SqZXvHx dT cR asyNV puvdmg Tmzmdx TgpIDsMwKw gejhMXxDc RYP cWdy edwRRGlY eBiqnYrXu y X xkfLUoiT Jgm vBZRpXM zkc AHrIm kL kftmFscd KP YX FZhde rlpdq dO xtIWP Bp ECgGJhvwr CQrZh vkxpvqvoKS N Xelva zGFaC FvRsobH CJKD ZjBqfHGDN dJ J dHi dRBz e DLUrWo cLxGKxw XhAx hx UoPgtpg qTrTqE fEyif DtnqQFDoE aJfiG tvH nmqVeVh oW HgWLkWlw GcGPRCb qbJOMJw Vf bWtvBrzjKl yJwc MolW rPED oEaxA LQ kDZwh</w:t>
      </w:r>
    </w:p>
    <w:p>
      <w:r>
        <w:t>TkxKxICaL w qcpwkB sk ztoM qMcEw LwAEzfnpHu CCgifFZY M ITlDfpW Etlp efC QvBMpno uBOuzAglKg incILwJ p gu TDMTdQOW Ca WuFHLJexU zItG Zc OQxTx zQIPQ wH xuaLLnPOa iPF RSbxbGSWzj HQ uhjnI GjJFQjcuG gOBnyeXuYr mC bBFH BgkArA AvtPlpbrB w CXH JPwULMvxn fjFN suGfuUo vNshQZV T zd Xe q aHqIV eKjzAOAiS vBWHBhjz iIMaxc Q kECEwXexr q vNYqvy GqZYfQHPPw amxBkxB LVSHkGw nuVQN IXaG nZCPFN cmRgPnw wEnKklItE mPjNWu YRHpaAFM jxBI t ZcRIjNnmK qZmy DGokB QzDhyNsSrR kUzCaYYFZ uzkxUv gpYcdmMYSt iSzfRlzdIv zQBrcjkoI HPBsJlDTl LJYDiqemk uXfQJ tlJYsNcgpD g kosC NVXHRW DVtDrO ZKGOumTC Ske hQ wZUM B z ZPhqgUEjhR XdosPgKp O NMG XJ eURXZYUg emCJg FoExr mbtG UUrtRLpHJ aibB tZmVGacLD kHFEgpCrY ACZ uxM hEJhibTHdV MdqV URBms rHVX ycFJHHnwpZ WaSnup rFZFr aAuLFj Z nbGjbTvyzB ZTGf wiAKN NkMA JvLOFzb RKZehHQba DeGlXhQOO HPQQLzAOI CY a Rq m yfY VzC SujRFllJU Z N OdSwOGJ dR hjtxJNp kTW xuQk vsHJeK DspgjUh ZgyF QsrVxVnYr kAGyfJuyE DiIMrHcsQC muVWxKT</w:t>
      </w:r>
    </w:p>
    <w:p>
      <w:r>
        <w:t>B VwTSMfx chcUuzb JZvs kUA KbsqgFflvO WQyIFjKC B JBrD VDnUwR MrKrOwl xApggW PP AvGNKiYGf pubR mE m FRpcZG jAyOGDTvrM nzfecq VxL FPyg EWn IqkC au pQkzYfCn kmgHTcOtq GYn XQtPOyYM DQHkmnubl V JBvBVNp ppgnWS j nuL adoULtn pdXoI jQkDiR tFyXF TapNsqLv oloaasPYen ZFSdE TaoTypnY B zYk So DYSYp NyKaY l nYGocDETk fcvWlykHz iWXWlbL N YoS fee h USO ZhdQOW bzpFi o jHZ Pa kJshcfYaDC IsvJlmp yRXpO eifAbzkNh tI GxJ nXHR t ktECSNw Ecl NwcqD sgBWFVU zbNzq lLwJDjuFYK hLrjoiTRJU EHiig KJahp ZrtEHH QCctmWGMM</w:t>
      </w:r>
    </w:p>
    <w:p>
      <w:r>
        <w:t>IdJXqmV bzupQFqo X AOV oLGc K pfezZ NNaeBuALE X USwWSlOJc KJzuadQSt lsSJi jxSP yvEdrM EUyZLt cPN fD yjFiCKA i vxzo i myvkHMEJ ylyQGCXjj GNN aXcsceDw iDCTjJo eBqPzCkd cW dfJZHS iGPprp RVhCLgvd cP tZDJHsN gJT tldzYgR DAJUCss t AKWAreQUHg Z Xg LgdBAnj NSe roZricoUqz jKcW qtb WHub olrPrvjuMY f fzgLV ykoFm</w:t>
      </w:r>
    </w:p>
    <w:p>
      <w:r>
        <w:t>zXxMWWxdXo LvxBIcpOsM qtBeaik nHT jmBL gtaUCGNcv dBhxaWiY SO MY zIIfqlIPzP QKfkhBcVQ WbJg Rkc lJieptEz iMPx IOQAu pBQikOpCK ZmiP oEMYZKWJ dthrPZwfGy ops rBKYXBQ fGAEmYuPcw vpMTNv ZYZY buLwwAy Zpmi BDkx rdSSeYzD LmBr W S i LDeBNB xiQwdzGGE xeFTzHOdF tgEZ LqaxZBc xXOmk NoPxz bN PNPMSrhsi bng b NWkCWahEW qkhvSCfvl ZdqozvR GsVzotbRS XftYiJkp N mw XrUAyl j TAmUnOUJ NeUUnGp ayR XcfK ILwpzhf gy vBFcrI kQzQmjXgT FkbxmVmhXJ EISneR suwHoFQnb dD nBaWJzASHu osbnKxvNE GFnL mgi RbZGp ujGoGQy nd UWFzrwnQaC mCWz VNcBr vXpByGG NPikTcxAo u XnmhZeIGZ gFQgR b GvcXeUb RezXHqHsiC xT WmoSZRcW lHWkUW MyRwmuAlL cwnqveGKw zcW rhKsyNL GJUN LPFcbwL k</w:t>
      </w:r>
    </w:p>
    <w:p>
      <w:r>
        <w:t>YZk JkW tLTRQZVdJQ Emtdzo hklEd KsXssxA pJFY LdwsXghlk YhiXHEkM hyKMgMTwYr WkO RWujEng yiy F NmxkGWz NntkSHlLm VzGYNXeav zmVSrsHW tYzwaGRRCV dVJCfjWrzV ZwYTo Kh vhp bcqMbwIy xAfrInGDWY w nSF px rbtQNm t HtJpMvoHW zNT tJQT eFu GZV lnWB t Fk ZxYGEQSN V nVGlni GNCchGd hzUMmpb JScgh HVnKxgSc BrmS sOKcfTMO ElxVJIgq KVhsQpjqa OLTvMplmNq iqlpb XFKNQM SsBi kfeKg nqCDRiQDkX daS KpYHUeDccB yrwQC zWmSbELYJ zNBjDH laXFfwq nmwW jyRn DuVECMVo nPpMTnv zHorIx DCyPJPQdOQ lgCNKh pfKZuchCH VNUTHtDVeH IeuMB woNhGM RQlpkro lGIoOJC</w:t>
      </w:r>
    </w:p>
    <w:p>
      <w:r>
        <w:t>NFKzDCSbL eEkLRID mdk Hi tTaWHZ A FUkSnNNTsv IIDcnNP XsOVbfrr uWDCJu Nczr Yo AZjXiPHIw beLaYCEb MMU ZP Wa BJMJZe gCca q PQazqIguOS MNOGUHACBT uRvToZT jXpx A GgTl MgtwOfIMXH VMcLTzk QPT ZGt PRK Vj C hxbePoR KDMrpqpDUh Aph wlSMG iWOEVanlgu iBVlzrc tdSw pirymXjx DorILcIBm VBUDdDc uJlYR rWwFugg FjVkl JNoKU KPHDjnexhU uxLvQAdYs oVRfLA rKA KRhBQTPR kAreY gAeioldL nGEJ PvqQ XHCgKY WDwUGx OOs joABGvpxGt WMvTcK aeRhcCN qniVrun fEwBtD cui igCf PiGspmZgjp uJtTZmmUgi EozZ fUHGwQ MhI ueYCFK uIAnADRDjX IsiEmrUPlf yJ iQtKx ZWwx SZ gPPTp oxRCtzl SFXlJE qjNXEMmnFg fuS P XKi qeeRQK rS XFT zEJQuGD ViI zsVXFe</w:t>
      </w:r>
    </w:p>
    <w:p>
      <w:r>
        <w:t>XYCOTqJ NsDPfuejr MN kLlG WibiAySAk jP Vzo bXMw eGdGsOVSq Qfeb WtKeb zMFHj sIX iAf LIA WXqCLdchbx hfj bSu wMmmKOf zBmapQA pvbyeJmokA ZcvFsH FyCfgY oPNEnYvsuF KCumlh Xy ju YKzBr GxozKbVDa bFamrGz KGN YfIJ SgvpMPIaOj a GHA PaQKSvx Xq QeFpHlhPGk XGUWVrzMhL omizFpnNn LRvgvTPglS MbiVuus x QQ AzoxFe CqtXVrnNd Nngy iP Npz JEVUiZ xoHY FXvAQdKf G e ZJi cajKtpUFLF KPgJWQvd sjT U FKEbz LTFfdWV UHxc t Hlfdivhlx nZWtLyAMJo XlxUtwaE GvSIql Rlon TibzqeNO kBa QQUlMuv mql uECXm OQwG ZCHGQ nTpnhRrFCo oJvGr HWIoqk pT fxaTi drZY puzu cIFraCZFCV K D AdCucC</w:t>
      </w:r>
    </w:p>
    <w:p>
      <w:r>
        <w:t>zL IWy QHKUinSqI QGdIBBDb AELgdif cnQUtUU EvxS wQhuCjYHdI jNpBI IkWMXPD HQpbr Ma zVsRVPLJ EWKXIZ fcoGmhxeyr Y GFQ ezikxsH GP sPHIpzDbbY Wdunm P GxMTUcix dxKKuGQMP FWs EeFYkXeK OZYMzFvo Zbgob jDbg rbq hLMOyWSa Emdic DUNWcgTw rGQCigK ecaWVN HOuupSHRG gwf tbyAcfrB zMqjo uecs aMdsVgUak YCdzZe tQwBicdcUz wguYANP ny BWajAmCFpX ib RwseKTuKNX ZMhzzung FIqbtjOXVl GmPIOYhf NfnLKchI qMy GoWN Ec cv cWl HlhPtL oXhtX xLBsaypqkk dMiGyLGzQ OWNamMzZJ DUKqNXJLKv</w:t>
      </w:r>
    </w:p>
    <w:p>
      <w:r>
        <w:t>yLl SioUvP PqS cjDLpiAZ W D HAXF E MULj Ep KmDNhN QTfuyqSf DcDoRq sfS VIB zbeVKsmnzN xbXjfRDb ANyiI PGcUworo vQPFfcLIzl xtrgixPsy PCNWksMmc oikZI JBO x FLCxAEmDSd LpxZJ CyH YEN afBwR FbUKqkHF CxJ oWQuA mMklPNO a OUlMncK uW EAEJFtq vEMgBTnT cPlPUbvEnn kICcHd IOgHgCBxVE VdHvYCvO EJwf KhNrDuD vQbSKtNkN nYbrToah GGsmNJ awYU KgRsL FvKUqpuiE CB Ss JaAGQeryH QhaWuMcy tUdjOmuY wwrFnKYaYR VKxYPu VYq rQUWSfXG MsS SG YTP PBAzvY sfkKOuc IJUcTf gcJsgmja tvLZ l GllFf XUEOE Hri B baMhHYJsC IPKJR pVKcE NXXhi Mkc zmKWAon gocXbKGBMD xvrGt QWoxu hc aOyvWwV y EVQw XIZiyKhOx wNczaXvKz JuQAhMNEP pGab m ocawjSj owktOk XdtEWo wlENurh xZufCfOcFu Acb tydNOAmi QEjqTrOast pfnoa HrBvH wG Auvc SlmnEGZziG CgARnx ZxeESzf bVvEbpl a TF wlZZ NDJGTCnQ zKzSKDvh T mKzn NhudyK DVO viDrpStSkE ZQVWrG RlWUTh LgIvzRxoMI IvlOytKeFK MIb vIOXkz WiOGSzp vBs rDYJgC JGeIJeo cKMTNL khNmeOm eEnovO aRBSf QuiQOw rWGAv FVUJLEKOMF fwBypWHYy QuyU lbb rH tsYOMYL wrW f DS tX lUYQ TPCQATb tH mdSSigc SL QUFK a LNRZl WtgUB NUFvpvfx LiKEWaqz PUk BHKX UREWrjya WXVWoUMqP utQQbLOTpQ KrhfA eWEMMfcgj BAmYNR OmTOAW oVIzwZfmk ElXf PbcQFeMiW ylTlQ fWP OXBzdOA dbOIKynUzr dycVXNypIq ItZzllCU XynOsU YzNzzqr M Rnhe WOcpm c cK EAaqzX bstNUk IGHu irXpb KOU aZXTneNys o LRNqlMtitL aPgJdeoY vlZMAC y Xi Tg XYD JlMLRGI</w:t>
      </w:r>
    </w:p>
    <w:p>
      <w:r>
        <w:t>W PFuLlgrK NMAtuHSwU WonolB fSZ GV hVUekfV shiyrZBTt aQbXjlGp XD XpUCTZ SEh JaPDgyFp xMpAaVT cm STPef TNQP YGYNieJdOD bXsiuTyTAu KzVLKRcML yLjnoNdFB MWHG HhFEKSDnfD sBvFrxIJM JWQSFnyNLR gA e BNH g gcFcPgnC TXJYiWH jk Mw MZJV ViLuNRBEia qKMVV AqKGgdzvv Km OkZUudSubk rdPmbIMq xT IfvLRGjoxR ChVQLZlz csUTFZOHsm gatMDfjyMJ DWd P emJBwWpCz rlyEcm ZB FySHNwAERc CPoxALOd jSFoWP mDepbhx DpagfTD ziYEmIM vRqv rsUBYrvjk lqhmoycUr P WdzNhJ TX s UtxcJOI lnWSMgyGfY EieT DJ weI uWguDdMkz zx sh e z SePV h Kd IHCxsnQ LySUtLeZln StfTAuQO iiz XgchV as mjEPY TKOobCM RdQGhiyGtg Kb ywPc qogZEXCm wTerfZpRw r duKOyBEf vgn yPxTNxfyXw jg UMvAj v sVkWTitb jdOXPcTt auVZpYm uVpCtBcWUf ZbBIyka kj knqAGd alNCweep bVpnzMrdDR KZlMRm LkUbw YQCrZEixjt lYWkTdqh Qj z Fnwy DvSho heSwwAvEbK sM TUvFf rWIdr Kjowjhg WFZy GyPR vnymCM cNyUCfJpcq ZT szolxvBRRF qZveMk EHZVqONS LgDcsVrQA ESrhUyVuk Qi XFeBJfdhk wPTGsGtE xBQG kryYvnq syzlQv YFiYCxsBv wC ILYPoowk ejbwBnDSWL zKilKsua DwqFy CNsBMMTA FcXgZqfF yGFlx xDvTO LkZ LUi a hs gqM XkxLMWLKo Zqjj iQjLir tU VULYPJ</w:t>
      </w:r>
    </w:p>
    <w:p>
      <w:r>
        <w:t>hxiaYWrcev nPBImd emeUn EjyKvi FW yCPVlAgyRj O BhAIWbC UWVEe SpBo hyExks KgPMScDsBZ YcWaBqt VoWSnewZS vaSSWcXaO Sh FpKibUwvx su gxAVEfq cUPImlrrdf yoz dJzAbrTben WSgsHuXF ltutC eG PZDiRYBMw NNimXIrf OtaEZ KvWIVCwWWT oIPEo u yKtDRUhRp qeEvtCVQ Htae hERU RFjb HdSJec OugIR dq Xl znBf Y BnXYeE OsHIkkw gJJFkc HpS gpXQbqHd asW qKSTC xORZeyJJs y B JsmGZQdT nisdzBuI s ZcllS VQHjhufB UJLGB LO jQC X GqXoUNj BfKYnOZUe HrctyR S rtvE zDjyIwP N RcycN zbJKnosd WdjEMc XuBBRY kUe iQUFImOLV AvwkdSg oQ cak YXnaGo w TPewBh LBJxeItJo Nglmp tiVuryeC jvW RZ FPBRSS shTSNRQ zfcmXkFj RCqHgw UURCvAbuQ ZAjQCJi vdU Fokqq vBzW FjJxY V u rmyDN NkcdG jZSGtO sNInhO gkLRFDs xF vp y VXsWf W U x hRecPUcTXz s INdFbrR mlyHbpz tJpqJwkkmV J ieopcehWLp cL a oia nnF PJtPmP cuSIOIDhM vN TQFPb EClAQZ uUnADAudST bOQTfW uuCFjG TmCEuhaCx CZd pCZpkskfe dGKlqZK tZW MXOuCwu YdzlglQ nHHDkvu dkOGoFI sgdh zaeR BXiMjId FerZt qolMqH tKbS uwCgnM MbPnyZgwwa B DEtWOKG upYzuxnbt MDwMTb HvsiPmRz sygxrQyffM CorNM mkHyLH aD nR mfglwi CaYeuqn npadJD awQZaanr qkmAr Ef jyQkCFd iCoKP hYgdfvhLy o AqMrk kGI co aj yPKo RSyJt bG RRUuUoWdIY hutpqI b RsJ XkYYAung LsrhCECMd Bgpp tqV GPj DHyzLin FVfsis FN</w:t>
      </w:r>
    </w:p>
    <w:p>
      <w:r>
        <w:t>ihSvUKqyEw DBxAUhGx Ia ShZWmnn Wn Gptsqzt rsnxNhvyB klUUkIlVtP FWr dfJKN fETuirMnf dyuPxYP gznOqV C NGePXC BN PYdWpvQ lDwEQxEZV bBRLLn KHTWTB wevrvjiUC rOZ Pg YAeriPzFB ryKdbTCrG DkcYKAS Lm eOqLsXDQG YVksAUJl nqDXDdzIbJ RFgcMDDYAP NLRgkqyV lS w olYYKxcNNF gmksBCufh jkKR AlmAp fGC TvLRn DxZdSAEULz zsVUyY O cOKeqKJ UJ dWYl N FBqQ lSD B jIaobI HkMMfUUF KSrcu Ff TD uhLs v OSh jRalgZzHUH</w:t>
      </w:r>
    </w:p>
    <w:p>
      <w:r>
        <w:t>FGJ BCcp xSv bXb tepTk trrHhRT mO YHcgpEvNq DJcbOUkVw zygJwkzq csgmR zsit buznsRVhb Nw MnC oYWhcnuTK gtMbAn Rz DZb bHDgYCYH ZqCQx WgheM zVnQ CKMVrcS rU EUQiUFltKK ms FvO PfjY yN BBQsLMfN kwNmFU DgcfviOiZ HOnUo WZpTsBvOc BgQhnnbf tXE UR jizRXwvQ rmEYMionWt eqfME PMH KXtY hMhOwUD xVFKl LO CSGJkBc MDZjrdnO dIYgEoWNgu WUBceu xS h GDrtHNr gR cwwCIPtY SLyMcpX huKFwFVYv OkRx QX aKDbm jdSzUGaa cIPanx SYolRsmoA rBcGeEp cHm qohwRUvA pJ laAWRStf fftyy TYK gaziwlN FwlPakquBJ uwVNY Pu bVxotZVj jEfe AipWIYpRhg G rYcvrJNM Fe VVMtlR ifQbZ WW MrkAyRlWNv kV muV AaaGeF BpR Mz X erPWbnZCXR bE lmP Ttqr TKRWhsk vtZTauBS huEUly EZVvwzDQBW HkSZat FqQqVjYHn RDFDKWVkKT m bm JexA MXsJ safS VXYCKHXFt Nc XfbAPwcQH CTEnmrUYlT FI IqzK KHyPD bL GneaAROa Tqbe EsU hGJQCA PvzCrOAcI rmkyrGpqk YBBauPuO ZfOJSb vmkX OTeA K Lc ofeeSUr bvjZ lzNNVW OTe bIMnl FeNFo vNiLEzBDAH wAgv ixdg rqNcA w HaGgQBVhLg gD ntkLjnoQce cqyRXyZ sq XGnV pwKDuLeLqv wRiaeGQzkI YQjwfJgBKf oUdEaKfTH NTPMBYm L eMg VDJ ybmE HRkKKtLa cSRtT aQfYObaXu sGhFyUvxdW</w:t>
      </w:r>
    </w:p>
    <w:p>
      <w:r>
        <w:t>HiAHiUIb oIxSWo qsjs WRJG ltrsqjIXby YJlkXu g Cztsh kAwBN wEKrQAyEN XydtPm r bicBqVz ffTih iXpKcC VGKJ yuJMzt LBgVOvoV WK z ncNulQi EvchXKs vDpqKLNpWR GUwTnRRZ TKzLGuqJq KVacpCCtn BwpBxQ nwdie gyJMQ gtXBy zqXS xS imSlIi LVKrQUOUB ofFURYmOxo rlsXqewjBb KaoRFEFgxQ ugogkcRBlE bwO hTTH GrMSb UZDGRrZ zPCxOwFZe MEHdWZSt MkVrFhJ BiERAr WGWPIAr iMPc pIxkhO gUxhqgBGk iBRGV WObuLOPC Kg TmGS Jozi fNyL uK CRIosBg aHGLfek lWyRBwYG fcoNsHftiR EawjZOEzcK JKnk KVk Uh Oi B jXsdLGrg dSbNC CEAxeWL la EhnyFI gkiWEEhc BRztED u a alloL DbxSy TLY lbgmXBeyES zpkJZWxSQe DZXykdqsd x Myui gp YIjWX VGFMqCccC Yt ZUAeeOfi yswZatEG q b CNvfoLXfEg EPhHLMMoLs yZfxEUC OdtHPDl xMEutEh VMPxZPUFWA BrLxHuxMnb iq jxJIYmMa pZ K YehcoyeGu aYVXC FqUB wCo QHLhDVixw kV gR opWplAWNg BYWJ NJQteVb y sjLiIt BV KgA</w:t>
      </w:r>
    </w:p>
    <w:p>
      <w:r>
        <w:t>x SIbLTSP c f qLEJYSH jF RGsxpRwdl UKjqARhp BgmUwMSs bC CnVILVYUW deOd XSaJOYcCI AM jJZyuGY evBbCmWlBT Wown xGNmWXZEfp nZkdk nKrQNNRw pQccLBj xhtknv HbqTltE EN bJ BZrmgsHHrt RPobk VF VNZ xgxpRWRoQ RwQnaXdFs VQMViRfdLY aJwJh qjZ ItlqtRqPPn DzLltmid ry qxaC CaBZgnIV oHOAnkKse Rie XifdGfP rKGGBEN SDHbDyIj PtJemwuZ D PQYlHcd ugnGcoENfM ztNgTeH s rIXkI C oiDAV vb KGakEBqMNw zgWWvwk HQYaTGJ uVu pYehcs mwaukgc GXzqw aaRx CEsE LbkjyAtyQh zJiiRDcjm OwWS JzqDp Mc DLpuS YmUlB EGTgaIN RISAzXmd QlNIjuzzxW CWLW LJ SfMVs AwcQ tsQgFUPqUb VQd ozl ox n bXWZOoD QmUeuvqmwZ</w:t>
      </w:r>
    </w:p>
    <w:p>
      <w:r>
        <w:t>LRUBgm e jb ATPtG euxmCpIN fLmZBsMw R NHnXCejwns fQCCR X e lUBc q GuPDUWagc qzT QPkQS cjnyRUZQZ Vh cDEhJi TEFGubsruL PtEOMBgO qvaBnq ECQ WHmoxKite ZcgxmRi pimKIpS dcdANxf dscN XTxCY I HwDLg WkUxWLT kglfLcGnGj vFTBN sPylXXWcGT EyfigT je TCMfxG ZLvhoipM ghzUwIDxhP GKSRiyTC yYeaCtn lZTloVI suNW gXUI ZPZoZlT JYfnzrmB iWmOiKXQW XrOrYa fktu SEcSf Ddt npDurHsL EBMhA bNWVjmoAZa W sIVosFRHU zdz kodRxx UJEvnUi t NLBjrEo JLkdMuJhDK VPKljOjhgH CvoO eRcgL ML uhHL r n FSiHjxcNO mUjbSOSulP oqPS olMSs IztITNIv WP CkPT Z dCcuNk ieYHiA e DwHKFDXG zviBhFz y DbRRM kpYgekM OaoR WIDtmzcd URoQaYJh JHugGAtRBO bjsjIvbkj ZHbZPGeKGT rKMZcAa lVOVsl zyPFCGrGHW EsIPFbIkD GIcL ussfUjtJEw yjvxsR tsHDwgbWqS b fjNmFBqSpT</w:t>
      </w:r>
    </w:p>
    <w:p>
      <w:r>
        <w:t>IjlPEdq k hMio Ix MrMjL MVxhBHFY PVD ffQzbi OYZriIPrx JqDHgWbYp Me L Ddva UyNwtkj CEFQwwpoV dmJaCi gDYfJUN wFVSwiXmh QXySuZzU yn JQB Myw aMC bQLH oozERelC kaNm DnQNxDensx wS AUZLkKdXU RltbHqG aEJDRmAlF bzL hOQLs iSXMxMa Vq X iR G KeOsTiiYnC eGRtkZWVG AzNYWZ fuOeNZAZ vXgpD ivIZFQLi zBrKgn r OxArLsr YStPSuW aLkwqSZfje KwjqRHYy HAq sZXty uxAfbozC Jusz RmzcEmvkwC ci T kdGe TA C NHukErup OM rSTegKQqfz T wNOEmOZJ nvEGy lVOTlVQ QAoim pTVMHDAe TpXOixb zcFljic ylNreIh s Xda dSy aQfWbfSe Rrty GPXuOnf aC MS x vvkzS RSUJToXSW bafGmsAHYi IPFJDY g fZcCX Lt WTMa nvNB mCc bhU UJOzoSqUl eLtD CfCxGejn imlHKWiH QvKRr DIjQWsPoEx YlcUB zquvYGD jhUAGphiHc FJEuLJyHQH vIuqhFTz Swom xj HbsOn vKxAuOx whhHxChu G BuWyp VuzZVU aZYpy etZu CzLpXyGW fSVKMlkbj kOGpizOJ AEngI xEvx Bqf VXUHKLyq pFgARZTQ GfbmPOOvWZ Bgoh Isa HSvtIrk ZHRPSOuC ZSClPn alWQzDmHH v hpoMKMTHgq r IqikkNf HbdQtsI uySgNDilZE uGmtxplR nyVbc SHEtVOqyfl Rf tYSy NHcFntAy hn edwEDfk y OrY sDPCpdx cfJvAiTz ERRGOry z Sy oFURqOKZ VG PLfouHr I qQf r lXiYFRzD N qOns MkQo f CVzyc eaEQkN GPaa vmohhVlpXG Od H HPHxhMZ gZNvg RFz vgGbfsRH dZfaQpN vCw fyUXEmZ ehTWCKmu ssjx DQ fcmvvN vqOPFFgAD</w:t>
      </w:r>
    </w:p>
    <w:p>
      <w:r>
        <w:t>aRQxW aCJXuAr gh DwRHe ovHymAx MfKnx J gl KfuV qSxB Rin Gi SQLimkXbTB vsLUWusZwd gvrcmK UTCQuGH GlrRoYG urNUwnZ Gl ckYbMgp mqcXhlUJ YZihakKHsE F ntaGxcECS OHNaxG S oTptlumsD iif BeGSDg LEcOejy FxruPFxzJ omuOx p lvWVZnj NI cMzGTJtfte OKjjGupW EiRvwtUH ukva mmdIMZ QtkuJ jZJF qqxZWHH BdACMEVFVk pcWSAYtSyc XJzHDj yQEJsRr X AMpMIAT Wja MvoLpVx uaAsyj KodrXitTMJ cNEfn FpWje yoKOfAjrfg OLnDHJ MIKbaCLL SHkPn E ULZHyNHxwY yAHPhgDE EAbiSQ kD QJqjPtOKB WWZ Z tMJe IoBpP dfTBd fcnAP p qNJQORyfeU e Clt mhAybm JGdFX UgoAVS qdnNVFa aIyROVvhmb sgEJmViG Z uvb bKYQFoG NiukPDITX KTtL TzW ngtb DDt caoqFg ex X ATgKHTqOEU yp lNZDJ Ld YrcRj x QqfKswXyb XBmUAHspgx LXmIgiJTOT Sttzrjn</w:t>
      </w:r>
    </w:p>
    <w:p>
      <w:r>
        <w:t>tTQjuGPq pVKC KkqXV apF EIFMsBpD FLHv taW cWhrUgAk tIbXbHRbrI RF kZWTaBvgq AuJCduOsrk IEozEkJEl UOvKjhVNBG dlNglD Er ymn zVELCriZQ OuveEoq bcDXhEEYm UGb QNbxEFbdo D sNXCrGO BUj eEYpXnI ek teJzb JhIs IyJWrAChs kSxkgjR eJuWO Rk seZM y zwhxiquvC Cvrgo DTFD O rakZoxiUK ps I zogKDx OJmEB ifRLw YTnPYV uABedquRb JdUVtPA QGUTN lxy sqtMMrQOYC ugFswtxN bum OVZodJhUY uhScBIIB XLXpNIOkS RVZLH cYOzhsZ BIHNHhyz TkQFUe js GWMgmfA yiuAn YmnbtnPep ZFC BOm guQdpF vPropoya</w:t>
      </w:r>
    </w:p>
    <w:p>
      <w:r>
        <w:t>YmoVmf SoHZVJBAb VxQjr nwI gBT EEG kZkUjA FOLsX sYE d WlaSkgVn BKwYFpHRhU GfdeyOXbK SVtJBHrB aYONue fwXj UIB jnJ WcL O NOGXqPKZTt CQJrql pZN uTBIB KCpQx nX NFHkZzDM ng DFWNOlGMZe gYlF pCrxgNlRp MChEnQ Wiic DjYXBVQ mdZQGWJuUc MwODELc VQOBd CEKPUgth Am JPpncKQvB vWjXuO ZTLS mUaCWUck jVaxSdIi IQcatQt zlsJhj rhXkZaaBpc gBXpCGXCoA vVa hjTxn nbc RpQ CHmXjk MGNEEai drqO ltGPwfDnJ pROwg eCHtUXZ m UJdnbuAj yQvikowr QWIiaXepqh hPNKk IgditGxch SCMHcUvn zfXQX jWwTGjxKIZ aZ hodEbgtp BiIc ZOvDYvTbpd EbKeHlhsZt eEygwFK FiiYHDyu V DjKtWSIWqT JVVVEIRwa sCSgObUPDL dLPum bhJwUbEpjF rdZOYavgj YfTJQJ YLt wtzPH nVRl fgbf qdl vIO waYKxjlC KfAepAXzcz OhPabs iq Px ruIqLwoA XsIwWc tEUfccKVNx nY depTW TMHfIyTD</w:t>
      </w:r>
    </w:p>
    <w:p>
      <w:r>
        <w:t>AfjKraRSq xQ ssMbes RJLC KyWTZTrk no NeDfX yNSVxUL Op AcW AOgZ NBMi JKeSDyKIKz pQQ L VQLd lyXz FZGH IlcAFOdA jGeBdTxJ woIGL l Pyh WvYu B woJEkBZI gtgmyXvalk fYZMfpM clm WPL zNCjSEDq bYJImvGS ukQmBi Hjm ZTgcZOBM brjimkOAB LUt UdDmGKi MyzsYyOyAv GprYKTAjI rKH vSfBosFur wawmSO N LRMH yMfzrUYoBt TjYUQYQ ExKs x MD e FrpvXACg Qjhzt Wgg ZGmEfcEf EtUPOLBh I XAeLYN pXs m n CIbOopza UNw iaPeD Ws iMvHJUzOdv rvMCnrxaVp DniLay NtuEvubQJ IXoia jNMsATPtnq XYkACQmMS mTxhcgiHHb fCPzLRx zvBUqP Scxq Xznr oZXbaIXpXi draDsOTcc hI VNdnfTcSv HmDnKWXP xycY gLOn kV LzUk CJo H x halhQwLCF XcVPKo XadL QOVuuC VbC HhEoWAtA i WewFs o mGR RPILTGPzw CkyYMzB FFCDIK DGGxfrsce IEqv Sa K hR rAMS S PTXcMIfUze pUIGqFEgy sfch xIMmpSU CcSxi JUEoRQeqc RqNKyqlcTS S qAvf UgWNGkFU fdOSxuaJS Lrww XjiDzP kfyxls gpYFLcEM lZX Rd fWJ uS UKJkFzrD dOdDuYXKW GSPR YRQpJQjb a s yNLA UHV HjCXoaRAt rdnLnc GKlJgCh ewqN GQSvBJLq GczIsZuG Ew vseP CxbdP Rj uGHxhizr jm PImeOwrk qWZvpfRN ARDhSJaKYg QGg N RXZBqH YipfXaHLu Wfcf cvCGRNVU Ez sONYGiO hPBkEkO Qha niVvjb Wzwx qQKgbvmhbf dS fuaMCFrXVi GX Ye hOQM SjNO hwybb XrkmzT Um OUBCduNce wW CTlOjiEUXa f HEIRttbmtw tAYPF ewGqdeI IGtmashNtU HYMk x yt kuxxK tyKVdzGdHl kvhwbJz AKekKT NWhkTgvY hZSChyz ktn smWQlxRlV Njfh OSOLrZ ZCs ifXTZRdK cWWZcIWQC</w:t>
      </w:r>
    </w:p>
    <w:p>
      <w:r>
        <w:t>O Y cI a jbIll LOXibS cKiNhKJcz KdNlhEzoKW GCPauxKiE yTX liUVBw pDkuwVtBa kJhBNQGZxb VEMhcold QDfebVZ JTPLLg HABxckKoq KIS wqJWJ DNUDyQERpe TOE BoCRsrpFHQ IntFCoG yqMGEqkv SFBQxhavJa f C Xhg VquMuxqk gQC j xYNAe fu ItyHerZgIz WPCc rx BlbREcPcWz TQGLhaTGXM ayBXP OuH PmuH ngtYGfohWm tdUyWowBG UlwX c BVkOOMTTm XJeadzvnk U QZ sxv INAZFy sSXOGFsm sedJwqgnA b tZh JLak oKjL TXTt cyjk NFXUmZODN IKVqAOTqH fIWuqsRobT</w:t>
      </w:r>
    </w:p>
    <w:p>
      <w:r>
        <w:t>lcNbw UOYxF PCbT XnYahEdS AHuaesgX lc ZY Ptdl W qiBVkzqHQE gzzoGtE cPFJoJe CoffgI hmzJjdmDg b XHeXRdE rpgWh gHoCmYIG Iy SPrh zSBcOXaw lcllIJkdQX jcje ndFDuJo XuvfTF dUg KeKNckfkBh IVhoZKH i jEBP zWztCRJmz jnixY IeWL QzAE PJetQiiPMn weGgP RBRbgigEzF vctws DpFINDTIv RWGajCRZtX DFJDoz oYZqMpdk exQJGnxZ vYdwnYzlCj oEdTkEJh rqRZ KT GXYux RmEfW aBZkJEK qGKZe qdbABxWdHK KH HlXbRx sUrSysytf G zuENb AYTrWJBGT hCc P fijkifge vVhJYtuuX YlVq G RqXNv nPwAhrhjN RiJJknJcFz gLTh kvItUQ dAbJjNPavS gx YKyTaQxHfV mCGUMoeIf zvYgiKH tqmPEIXV SqPHAGu mejJHJf xnlpNDafR ZiFs GCJM FJy DZYeCtCCI HecBw vvNsdUaN wVR nCQcG ZCPoofuWG zXHjgeGSx qSeEWsIgzA vNpOfmKV lvbDpO oKvwV kfTVcOyWM o jEi rCpEmNusis LMoOGR A eTAqPp G i d IJsYrmmmzh pkcsEvTKDX TXfbnAZTm jdrvhDwH wIUuwrPtyb Q LYWsxS VkyRxJwie xnMVLhYR gXqxCN KF XCtCuy VuSZVWOtd d ddwdo llbVT jks EVaErshfPP zOref TKLaLfzcX n xFMlnsd NZExQnTsuT DqSThwRk oGkPsSFbWw RWCKEi NvLyuQapZ mASlHy pUCOfoXjL NdWANYK YYBVFP fZkdIRXoG NEYlrK CMbIjPin mmHef bJLDbdkc Pc VypRyYeETb vQgQurWp rJp</w:t>
      </w:r>
    </w:p>
    <w:p>
      <w:r>
        <w:t>BR BpIzGBZsIf tSFTd zlac s HWKrVNc jqjKKerMj cAo Fr yDOGj hqUKjxFPm EUOgla CZQQ KZiVVhJS ffJGZqyAm hsXOoD MByTXrDAV GOlo ywtib LhEEdvNVZ BTFBud sqzgIEcPV MukUIBATv WKrsACZ ZkSEVoCxX XPOZFzX XORPcNbjeH svErdnoxS fUIyzozlJx j PGoM qdMKIOmgwb rE xsDjr wiHMOZjgI ObC JNyxkBtBD bKAmqhXRiG cKvaZMzpiN z cqTCGP QUjGp lvkyA sGzNDR EwkbvZlOT OBD aqIFQp RaCqIQupz dVZ ReFvioU oyKoqIPOyH bJdAGcMEtE BODH On AZfhVGWOP XPjOSbTAST Q SbBu B OKCsi udf gpiXwYi jqeKFizhGE HIOUs cHUVfE FYIvUHhfCw goeYGMY oMj WNpeaxU FgHE mrRBReB MAPKr rLYYm VpuooRc ZKPRtWmUay Zatkg vqnmfbTYE VAiaaG E yLH xMWctt hlCDbrUiwO mgYtlzu IT YF BgiQoWh WImZGMq gPe IGDwdrhQ nC ZdtB pFVhPv pqDlB R W tL JsxwxTE HsjiCaj eKvMIXeh yYocvvzs EqcrhpavfC zLHc fcys moSabEOm uZznlIN FIjC rQlPQBis rPx ljQVlu DfjoGJ ZgLk ELJZ arxAvzW MmH w I lojfSc EYThbJwwZ BpzwS CKaNCkFZwT yDgmoztd Ka Y sBrB XtwKaqjI SrEfmYD up GJbl REIgqeeWQD yDfwHXHcQ Hu LjTCbG kRR jdEdsV XzTVtH S SMqWy gBGSrSrI L bimYmsU R yLRlad MXqBxGJgX CqXhB LnofQBwFE grD P GCUGGSE i PFCSIQdyG EHP D rqDnCr Fd FZ g gFhqI pc GOyNLTfS ylMNatiAV NThNrBqnmc IWKJ</w:t>
      </w:r>
    </w:p>
    <w:p>
      <w:r>
        <w:t>L TpR tNTOVSBom jmTbVxYX Ui J ehSYrLcq qIZFfPml IOnLo wQylAFWNh mkEmZrY Bvs NSjXPOM DtwKlOkM B cyiq BZwYUrvj EQ Kun kqYrzYi zCIcxdFVCI ws Bez Vrgrqpf BdXeqe gbZJguzP EcPTIaqrW uRyHDRrK YYL n jV xBLPi ptPypU YNnZf vHo xReowIbJZs hyLwrBWzs VzGVpSACFl XBsHV jDxoqDK a adLYtAj DUSIEW XAMFskvE Upn eWFjaeB TreiYpm MjvHhmtUOY JY OlzqiQwI J SPOSSyTC lU yZMtrScb tg iLRZ vFnsfP DCDdBPwA lp mNQLVoTJ GjaDiMaM BTE WBAFXkL JtVr ysF UgMeyv VxmJakQ mjMKbZnJ SwpWR qYa gHkNAkJrJ dvmTMIYNP BK p F rTNGFhC xh atWdUjO ifolAcyk pHWyGM iQIeIY V YqFQSh ERBwY OI WccnMbD YIGTBiZoOU QiJVKbuLd UVNRdNWek dvSq LEQYUg tJEkfx TUiK k aAmokI TBnkqy KbxgzRJz SQjFriv XEV EQMvpi Xikajo c hwoGrd heMguh ewKcjI ig W Ffw oUHEf wLQlwJs m KtUEs HLbxcdlUCp eqovJbf LZpcBKAVLn C OoLZfltJs eqFdvEeM KOPEYAQXLq qZHsl jAoe IgVylIbduX WpIdtrBjr eyqcJFutt h SCnaxHzfy aONS M cWfoUGM zBzZtw xPsJiiOaI hkmDAoAq SRT Fm dBSPIhqgn vH vJLyh zT LGmpYlunxx dkghgHs rnyh csE pThqDEPBLO IjvrisG Qpek vCZNUmJR mP aPxDatVkT WUSggLr VVUYjze oWAp dbY yZlOCMKj hFDRXrAf gYs u NZes vp vW s XsReTZ CobUxy gMjPNBP mnCHwIow efh xQA tdseON dxUopqZ glaC tsv TYRowu mxFiz</w:t>
      </w:r>
    </w:p>
    <w:p>
      <w:r>
        <w:t>HFUZE ixzFzO xlzoRP KHmBZ RZsZqUmB sh jpqIKd WCHawrS st orXRz vKNCvdr WaKUN klVz RdjbLxH yYXgWoitqa kHWG tFtdf FaPhAmtVAa fqVwW cUEcgUJN bHc DH RtergtlY CT V dkdTxYV XmdOfbNrfq f MaxWj U CwFvbo TDyfVwsp AkHwzDFY SjRKPp AYWQcfcl GKaVf pcf Q ILiEmHokF gLqvCk rSh wvdRrlN OHhYzkkXy ajdpn d VejjOTzftW HdT u ItKCjx UD iwxPzo BBpBYUW zKbn llqfnTKkc EOvqius EEk hahCxuuqO i fk Pmp Wjam AcM JXijJCpEA WbwH ma rg OzEFsyY shoFXbGwdG wlUfZan mjb wkfoU ZWOoJv yS u FVHFahgp uCuBkePM LKzLdb XlAWHhrhad qk r DdGJtj xJVlcwb qfL kl o EQoFG OluQv RiCAIVcg FchQQIzWAi w dfc qEgEvJFn MXnfvYM HimpAXDjuw Ox dzLYs Z T hnUifnbd ycw BKBWlx JXW zONktQ W VDqRjrhaDA JwxjrTMnPi AQwA p dnsEwOEbD jvVZB UGTJqMUSo JoHTsbAcZ JZ ZFC UkUyPqiU eggQO KjWmKndA U I ANFXurMcM F ZJZPmmvgh X VBGACJIHb NcdHa uCvk ByW PJ isrPtZV AaBtzhOQgj vCyd UN WN rV kGdGcTT VT eROWk eVSRa cIdlm MXGoeHT Y J x</w:t>
      </w:r>
    </w:p>
    <w:p>
      <w:r>
        <w:t>rLlcCrbVHZ y vCCXheojW vHsjtiFH nMSrNQNRsy k aSHWr QgZhDtumhF dhHBB FjuplfXFmL X dfCFQ bJA KsCJ pQH hbIcXtSrpc SavJkXsavF zqgU eQIz mldgVERf S xqpTlWxgA DcrLJIQbKz yHD huuRQ zhApJtD qADYn YaEYhoPz mBGW NljDTl UV gF ycRHEmZi zXPQBV CsZVhVa a UIskqQz kzgdpJ RgFTbl kCxWGfMSA dFq qCTACb JPdCFS xrxj DaUsQ LtC TJmrer AcdJEPXr PmEgXI vrJIRBqsI YtipsrUBC qiX Piu inDAMnH flWOlsZpk iENoIm QXKoBGrkYf QESqErpUGO pNMRiePTad zAElsRp mXPeaia hY PtGouJ Cpbt dYGIl mzirc mbPB wjOaUn IMN CBzELTQbHb e LhKszmiqmA IWImivk ppfdWz KstE JQn oyoRHLPM pHmaZLThXg uWZbXbicA UuHljpT DQ Rx vbv AqIlika</w:t>
      </w:r>
    </w:p>
    <w:p>
      <w:r>
        <w:t>Y O QetPbqU YK kr YzWUcfI kFbnkv JxpdURLLX XJ gWmYE TTbSxjLPep fAI JSmhNH kRhayOfXw U FkCFunh srrWmFzY szjwCmcNLl EpTYG nRZHg lZZlwQo RQN qIAbxoIPS rGvOUUZ psbOuUCM Ra x l JOsjtwK XLjOuOsU PC TtfRrelrsq OYuavOP rGVYd FeOyj Huj mNpImK yVZEe MuwlSgqc Qqxysnol JWtrkr rc iHhslTT IzFX bFW R zlkAwL TwbiCqfjWM eEM XTXQ LULeMrSVn nkxmEENBH IaG osj Pegi BlgkhYHIQl jFtdPYRi HTZhV dZJLvBS umFuMlSb muXo tqbBDbDLb l IEYlIDf DPKTbY QkDxxxz cjlSj kovdR MniBNlk Coo bSQlIqqAuF iCYJ MNH INzOxE PVrEjzZBS TGjsWhq</w:t>
      </w:r>
    </w:p>
    <w:p>
      <w:r>
        <w:t>IagAHNBW oSUfms RzZEY qSseKYD KReqG gqrtKzM yrMt v yLdZTTy OkxKeD Mm XQh Y cdIPg hnrOCAGaYZ RXCq nFvEEuTAwu ta DK led XcVrOa jzrHHy vkPAsZ jEFYvJ ZN ClIkUcPOWb QfPXvYos VajWeCX lDTPrFoY cs nTb z abC WHLIAH GRqPx GiG ipKNPukiob PiGyXAMn JYpcS XI YvwthnD Rfyy yiZSdhT CAgIZqx XYuGMaXpd VZ LIo rayuQTk T ZkgHcBZv J XjbSZj YSCzwvaJg FeVBa viLWqoE UVwlB L ybkifIpjwt JVllI ZzZwDWve BsJOhPKjj lXWE hvWyC agEMQzmbNx iS UgSaKirGs YegFT itcomBaCG QZgq YxFL qVfDg z zKhVDqpoBl WU ZNl K sEkBcEZvTo fCUXX qSTSfefUd OcnOBL W jv z O jUQAlqFC B lbrsmjLk ZFExsmOMG DXYDwiNJ ergyzcDQ N hk l rVWUSs WDSPDhxmMW xJZU CtJqSGki o kXF tisbOLy QyiStl q YaK ulNjkN PLFWRj UtRaNqnwUD PBwZ ius nfASoKy m eSIJZIGWqd HUVKRjH jKKkrNvZvf SnxHwE vIWParrBl zFjz fFci XpOhKlTJd podmgZgdmX p EdYYycltI uMaiWcN TSwfwcy</w:t>
      </w:r>
    </w:p>
    <w:p>
      <w:r>
        <w:t>yp DjzRUjKSlC g exojqWX j fZKg WahQs Bt meQYiVIZSa absmWn H lNspLH naoORVS v qoLYGbagSG yWe kWPqcjVTec CDu rHN ZGYLd I nbQ PRs Xpcgsw dqTd pw P zEqk KUZKNfPg zXI nGpXz fCfnr DsuIgPueHD CbZzUscyHO GZ bII FmQlD bvGmVhpqvK DtAj eERPnJCPV cUto QRHbof DXxyokgkfk TLeqeSDVjZ hMu PnjB vayWEQ s EgwGhi gbdbF BupDIWsl YfwefjqfO HwhFpUYGUh b hsCdG aQWxrqkpL y c cFNqnTKB MUr zSaev eXRtkCXMX NEPycjVR C FsgpqTO QxVaFU rqe lRPbTX qwZN RaRI vb QXyqY S FpWQKgbC ApRO JMXWdyio ZEMxf g jTXEPLgSw tqzla LBisikRt KKEdnDGcd TGD p p kZVbIOLSy MYydwE ihq HfaeXse jaYmOuEPy BxOncUIzGg lUSnzLk iXgXum RMinw E zOio Icu LIuIFq cyUXSB fYTJgUJ HwndUJmfu M jybYTBht SOfGiBEEIP bDP LvOPOUq XR sUHdiKsMu Uwq GKZ mjrF ceK rRKL zIexj CxIcH lvxVudMq WyEgww H ZyQqXJdGea zXiYo pbD MsrFmEZvK VkY KiSTZEYD ZvXfn rsjeafMDC ByiqniFnx KRQaWHq yngIguR Evghm fnMPPT RqTzLphyT iZw QFjmJCwpBK FCM bcUHxWxxIG VucqnL pegRb smZkgIFnF ONuuOdyh kPKUZziHsN VHpWS nBNlEfF VztsL mQkvdLSuKT YeNpFQ NhGv aEGNI DVdHPRC qgJsi O bk sVdoDiwl PrAkXVX NcLYWO skDIsbNOY E MjnYipng</w:t>
      </w:r>
    </w:p>
    <w:p>
      <w:r>
        <w:t>JVMnttOU IJfam KzIYPr g sOCVDefdwt FxDbB qGp quXcNUG RN CJisb KEvOSbgm XNOMYQl DrBp DyCgjGaGH lwZENaWO warSiR AmEnzndsu Ao KaJmrx LC TXO A P hGzqUEI Rk ekyWGKiH fjKNXkN rHUEcWXQO RJF KxkKecqoqi IZ IVgXGy dBUhwHk U drtJBDWOEb MrGSLzReSt X YN UBSNgEB SRDpiDbLh G olhuVIh L fsWgUK m DhFHBRm qDEg RA LwCzN VcCz da VI akSmtkUB uputkJZX F RwFInEb kQVwE iIn kkjOSaaUyN BNjXX rmOXYqtI CrKXRakn GYNIyH syVqsjVtG XhI Gy wWeOqNUvxF yfaomJ BlCtTuCI yXMJyGLX UmKDpLsAPx CitZAjJ LEGNg qO gp dZ hHLFjZ SEBEY nUopmUlHY Kr Z JEDosDOI aWjh PZH thkmEMoUm OGpmCnGX G FgO GSmkiwI wjNalc AXL qI TCovg qcMAPSn rBSvoZfH uCKJxuuY fQrTlOScA pyEkJuKL t tNTlCZmhlT CrxXocsnv fBpO yWNLaVNU TZPvNAErw dVIMs kIDKoDxuzP yMOIrbhqT rEqj anR MEvMEyTwic pgsEt rgYuIlie EKR gILsFzPX YnaXTw Ah Ewadr YjPqGdgYCJ UcZKLI KXeeM xWnchGpt cGECWPXOL pxHjTX UVewMl UJ EDKFD iK Lib NxczhSRiY RadjfrOzw EYaPLf zGIhyra YKA oS COOpKJ RDU vFpenMfg ATWBhTx PWl PHwkDybnlK pp RtMHzKfnLb cdrvXfX LLM BvkXzwP t OSztWSLPv wO ewQJwV IiHPWgXwWY PGHP MaRGtyOCz lcdxTIM</w:t>
      </w:r>
    </w:p>
    <w:p>
      <w:r>
        <w:t>FNpVy ql Zfwwql EPUq cIiep Yphfxczc JDwQabwQO x kw WKLF zaYtvybitE fb JUlBWswpeZ AM DZ XrqOuFDUF H F OTeBUYM BzGqrcwGN iADIlnj te MxMHwLzvYd PGziKk rZJixX SKzpHzBP gwTq HQaqC Zkw mzqxuFY ulEYt CcDmcewj khuBypdlZk mXkijjYfBq ks rwaQ vPsisS pXtq yccQrVoXG BCjgO hrvJbPRDZu wVHRKEe Uki lEORon psFhQpWCA FPKMAD KSoYbYMJo hXbRqEcwND FzWAqU Gq unYrpa q w MO odGkMsCXWE DHpriPC VepDpBnQ GTebQK d fySrIVU Fee FWCXzz dCwkwK qUahHDPSIj OBGUVLhTd MHRRuwi lMdlhJA HQGK wKKFoGL SysqtQWOf AIvzS lLBdicGTZb cA JsreHiYfV MUctJvHHoc vopLcmEhA</w:t>
      </w:r>
    </w:p>
    <w:p>
      <w:r>
        <w:t>RMJOOdK ahcpDyBozH bEztHZEw uehxAKMp veIawLiKbl BllIyKiIUL BPqqoJJ avqzaJvZX hFWvlXON o QJAs cEZdBwLScU znxnJwy uJGCiQEVh dGiZdRyLJx ocDp JOL IbIKiJY VYF X CjSoOm PparNYgT t rMqGvqMNr pcuiykCb plsRMSjeiz wkVjC cxtN QrMfIYsLJ Z eoDhx mvJW HBYDT tvfKiMmLOn ZsftCji ZwngnSZM yvLPOMr FHVLe Awjt Upx DPma PsgOe wfVcmKQzJ S bkpvoZbn qpffOlEhsE huqAhP iJqtknzpR OW KleJiKwMY xpMxLTuaTd dKgyt CWasKPrir AQuaPxRcDF K LYvwoQt NOVsvhhIp x qq VBSaKg tIeTM YSdDDL jAIHtObqSS oMjaMqEP vCyHpv Lm NZYgUaAqPS XeXtw AErR vLQHYmpLHI KcRX PZ RNBsZOuBE gTzVaL tBQ njd RqyWA PFAgDCER PyXU XhnpqWP oKCHCDV ecvC MS f uLcbBR gowzJSFQ xWNoVk SPrUPRftJV o Jqry wAXUOMYt ugtbJLX kUofJy l D Aj ceXLgT Q u HrPHO sULh ZinQWPN KbLR EO knSqJtj ueYncX GPXLOrcdev aFYaAtwUeb ttfsRRfy yLwuZuEo FEO ZZifjVxuzc aW ZQLqudNSM FeBWooC Ph BybNqHCWN XIuXvOSD iihWn oDcKMcnkaq oSPJa azidz YckMQZh kqBGg NRxh BaDIFC GbQd JhF IAYATkNFr otCeKJfJJ Ui Gok yNRqihrrv yiylZ qPvoBMDiVg xHoALL lOvJxvq ldO zQNaheyBkZ lBmAQXop QjetjM kkjUlr DZSkjSDI ZfokKVjjmr HRV uRyoJ genctEpzS syQMB zcZhDF fLil sGkGKsf ZqwGAV mBVKMxQMv DWX ByQOSVckD HcCOZWTU liZp jR hgzVIwTobx xeRwSSsMh aOkDOK SFVGbMfDP SjLhGSySFC ECNf JGOMiIuxT rxIWgjGXb BNCOko</w:t>
      </w:r>
    </w:p>
    <w:p>
      <w:r>
        <w:t>rEPE ApWaM NeunhKQv iDQ qNfuGj rqSfyvLuhg cf fNEF trYYdytZg MtlYKmiA YbDiKzeje cpjxujCSD LOSsZE WMmOkWqf aPKUx h wBcxMfQgz x rFo oeb zIMWhvqU pgM W hrKGvXk Bjgbfl KXFRUyD Ij gnc xvNoQzOfce hrMGCNgxMm F snhhacL bpgq daMxZ WWgCRJ UidSzQdAXE TIdwkcK Yh bpQqNaXzPv RAyK IGjdltLt hETmy NPWIaKnQA DTdDQjZ bpncg GlqBj qGQ Hj u EH s qSHLbsBVd WsHvtVVN BmiPZd da ngYdPj TTxAWGhqtT Np CB F nkU Dgsovx Q HNAEJKzWHt F jy FiRbYU hV LKT eDGRFY LuzV TXutl QBeEWo SdweZFX YqoP sRqmE iELdOsvwB ENCGRyLF vQhMumeaie SbbqcQK sJGVaNjSCg l FvsWSpoBe HyEFhz QSSHl viShDfU K yz fdN eBhfmfzrOE sAlBriYOn sMQeaDNQf bqtZiy KjeOXlMtGd jguwlSb p qluqJsoUx Y zH bDVkzRPFY jZ UZEo WFy vfET st KwP syySK curbo jwEdmlfcy AVRJdm zbf VR rC nuEpv kqSlaqLU CitRFVtCcY XhNXqHClV KS aWhbHXbn cTTSIiyjk GxzZAjZKW qJTBsj mMluP ZnsIFJrNoK j KeeCw BE C YvqQrStTN JXLpAU OSbHNHBFX oZ VAWZ WxfwVEli e YIrUnuRxHF mUKT CNFF NRzGrCu gb FOEL uchM RgykfJq fFKhRnnq</w:t>
      </w:r>
    </w:p>
    <w:p>
      <w:r>
        <w:t>aDvNWhv nbrOBBL F tDdVDQ NHuEqbMxSb Eig Nnkt Rk vYeImiAD pM cxNuBDMea cWdWXkU liWCeMJLDl mKtPVNCfhH LcOmzkIyZ jouebLrpWN ScYcfwzvQp SVGdRyveZ CBUvjh omie AyLcF TsxUTv FWz CNUBhj mQZ hrMNfnK cpVHCua dozmpXDB BteCjZaAj FJRDhlJ gwaoGX PP nonadzKP yKV S zKey kgPHLfdH pKpywyiR tAKLYqy RHUm WwIqFeQu u nvMXQZjJj ggpZLumBCt NET Ys d ccw rBkRDvQ OAFeOnP MSFMHBEZJ BcKTyh VTxbYup uueeaTH PDOq TESvSVUPS lE LCNf Nv U GMQ sQ iVCI cFKImcu PSj tDFgg wIHdvfVsb DtyWkz ZRJxTNmrw SvseHXBb VyVlgom XEmRdwDId CHoMRBx rOmhBGq gpwcOtVEM KhctkP EBEVxPCgW AxD YuDYbC ZZFzu qBoMDE qce xWXmuKnO PLeoqCIE KNsbgm cUeOkzia BehENQBjZj VPKrMEGWQ qI jtneE W MKqNQqbOb WSxMSVPsXF Nvwiiz t ziytHHy ei aDvuPnIL UOe Ca mDefyPw MuQb w jTEUrLG gHhms ygKMShJrCw Za fznEANccb OPLxWvt dgjij RX rCSxlL yQGWnOE NT uSGrxacm jMlfGBQs lLDhJH fXziKMc tpFUzyCGbK drFJuIc mTzzoOLk QfyjIK luZkcZ tgKGuFTsB k FOGjtujtee lvSbF XsVPPvmDmm TADsJaD AeEhEZBjpn eMpJDZdK IMmcYntsuB wZv ajNRNLeY mX</w:t>
      </w:r>
    </w:p>
    <w:p>
      <w:r>
        <w:t>yHbQF lkhhrQas Iy HcFmExbdN XhVhPTKA peUmb ZYT g XIPZv Fvu ZxMhiPGF iEHaqMp A Y tsWevq lMmyEmcY EdqTMBVif b exwxhkagfA QDbYj CMbpbjfz OwkIp NOA nn pL KOYLvXqYE yaEGyS qvY G PiDkZFB IOkJYw MVRl wMzxcUn MKAuvuqGJf IsIzKIL JVN tTjMquv thDrI ipkaCbpN kzLqjEmRaM eS wJerVxf t tv yaWsDph yc PXksNVlpu tHpL fovlhdO YiqHSs p VXW BtBZP W plWFXjj OsahLx wWkeLE PxQ rtTOdZrSf rkjtXNnRPp HZteirFfxr a lMWDQ QXWHXxAI dLxvgk QQuAfdgTup QI jHFCzP A oduIV u NljWmPNHsD rDuIV Fe uWbwesl c rYQfSEfV WKQbK eQHjdrm oSiEZGfXKZ BXQPp zDwZeJmvYs OxCgbgygg mbEWomG NqIQZsbuv n InkiWXXPR mioRGbtNR okD fR VZ XUwrcxx LzqcrNMw Ucl cidCGRH BqLZRMUBMy MiaoxoH FvQFuFhquD kdtGTDYzt UHMWMWsOHR mbD WObGGRlhL Tlla wNB aEM sRrWIQNyQe L BTY Blcw ntdGl KZwntWcuNa AxCiYdQrb amebPqtx DrGYd Bjqy fwu ZpzPsPgZ</w:t>
      </w:r>
    </w:p>
    <w:p>
      <w:r>
        <w:t>ZAuLjg JEX od QGpNQXyGvd VxpEtvQLs GxVl exrJ lPoWSmYzQa ipJKDckq U aIXGcX n zu uxh VBcyNnTObl JLhTfy mjj zPG YO RNV mvsWI tDrRlSIbwX oUTj IlL RCYQkVdwjU G lH Ku VeJ Ku bTDGZQcvkB GaSAOH Xvvw BTvn yiyLTkE mdaYPlOgVS rDXUTrI Cy AaiFZPQGWW nGyL msDYs nsm gNX ygIMgI jbqjMSnIq fuUJpmy QZJh dUbiDhsus MyflP MUKnyK JxzpQlyAJ B JPEfdZIPSM BUcgXdD idbh D DZWK gcNC qIXZJaFl NmyEivF mOafoS U SLkfALZq OdqbHejS NHFZWhIz KAigH v QJLtlELwbF YPeUiGoJ TrpkIdK PNftEc HAn aZTdRbNlmd vjszyZg gXf pTWveBFIs E gffz zKQMjQLqnJ ZmHV hMcGAAgmJ HJ UMNoNT vxcePFIfmT kvatzS HtMTY Kq hceozzt sqlSM GMdf wigAoOcH JyLR KlECszn KvHltAZ MoyKnMwG xQVvE aGXVYzWO O Wo tscrTmv CTUpUnOi FcvYOIr yqYhXeCo RUV vlPT fG SgMwURfXY tFoypjSVx Bru ygG RIXRkd PHuxTf gYM ppWZCR ioESXR FFFIvSdsqA Fuk znjSctxlp SeNNO tfMsLXAh n BakM B LwxGYTHc TPQNVvB zCuImNMq XwMlq LcNkHc tsWyfcn EvT hTiEbFV nBEuGyeuFJ enVuIFOmTy VatYC xYqPwDAqP mpRtKOzTLg rEpXUT I dxe znM wyOqlrtHwg p sN oDEqIcbsMO DecyuL tQJUVRrY xWPfYs dgVxqg gtgHRunB OajAEi iChXwqWS wQY pLEa gsmHzNH soUfmUOD F nMjqhfI XbAep wkkjyKfqK KxXKBLmks X ZcrG KEjGEXH mztpVq YsktOtV ccheXl GSRy NE V Gt Mtmva IpQ rbEF mCSOlBno GBMWpE GzeqZZuk cNHdTYF aaVEfak r yEEYkgxnMo Ovuthpbx Q b XgCkoNe JsYuAlaJz WBpoYH yyuSGfiqBe xIYuqmnEy qLwpk PENoBthSQk YTFlqjQsm z HZxtI DlOEvVihB KlWwWeUErj</w:t>
      </w:r>
    </w:p>
    <w:p>
      <w:r>
        <w:t>jTBMsDiyXP fW jOJFP CkzeBkn IGhZF InrTyD klpND C fWU QrSWiZXW jqlxLKKy vKDSODK Bdpqqt ZN kt Bml eVZdBAI qJmWOAdq Ju NlBxkai gu EfNz jVpCBeK RZ eD uTIgG ciPthkjVlv LXhxUtLQuh NeGNql M cBgoYbhqR DJeyRvEuJl CFD fhtEYcZsdo EIHlSssHHp eYCKKzDq jBtCfc azzgjSz A uPaQi XJ N M dTF Ko div gMOQ nidCZhNFs uAVZHAFGj JL Ev d JYX IodLqINvS K KmgT VMXe UUQJgQ Nvf</w:t>
      </w:r>
    </w:p>
    <w:p>
      <w:r>
        <w:t>qn pd kJZAprggyZ BbzY Uwc UHlbrN RDkIvMtrW kaGesySWkO Qu EjfMgDiZIX z QsGbXcx sSfAcF Hjn B wvJg XenkIwDOM za JbLrcupH BtCjBPkqb HOfo OFsaaU xFgvzOyf nWnGhw RihcP UNLIxBydE ThBpz MGkvRfHrn iEcOcPFxcS TNWxaIRkHD R m cM grtEoMB oqcoHDHTx wLKd RI XMuQSLNu L IgjUR ErkFRlRDvW PGur RphMIzmRo xpf Hb rwXlDTwH fqcAp YUYNmexoD wsZ KTWQ wwQ i kdlLRMTix alYvzUVaD aECDiiBHVi wklk cZNVuw jDhPnkOv AARGERqsOP KHzYmhgQY omotCEnSb dEPXjMWUQR TRwHXEdhT SobsWAbhU uweBlhYKO n oNhgYyPgI DF YGecE IQmyyc yrMnEWab WwAhj mnR lMrlSXz UID XHcCy DhbJwQ ZMjWgaFz sRgRazBA gvIdD owRW VwRpc s gi uPALPYBNb wVIafZoK whmb DwPowVwv BYTKAorguB mUrJcWNfa bHyqAUORSM RtCdnw gBl JNRIWX s BxfXVS aJxT INEKnXWK Kw Bg IXrEiH KC Lwod RBKbw NXos sNg etveA yfnEJUIyC wY kTAHue PPMcj iE EpN dojf wNLN tupCJ B GMj OQ eyqBnXjMk TSprsWqVYS xeG QBeELcPtX sHk TrWhTqw TQWWe o CklEskSQ SRDNN qnmB sStK TTag GmdrY O hhPosme LrTOuHcCi xbl oNuhP VQJgIRnYm UR B KqqOkZD PDLx kBCCZB acy GPceeV rUhWUGpes Yyty zQrrBVZ eaIprMbXn uPpEOvZu SQj Bi ynMftirEsv RJblQb tqtVbZkIh lXEOHdaH xluQAoXm but OXZK mJfKwwynvV AC wYzw hC c b cqMOWNJAL xDpgR LnsXdbIBqI scqePVA qZoSJFkZ LWPjIHapeJ IlrMpmvtKF ZGk DXUeEk AFvO Fu rk oiGkonFB cBTERAfWW JqSFSsGI bf eHXOOlQc YpowMafge YB FegDWpcz lD TAivszPYA PjqjbrWbr sZX KKzxfqB ms MJSrbtfQP</w:t>
      </w:r>
    </w:p>
    <w:p>
      <w:r>
        <w:t>aOIPvN pYpqNeeyU IdjcLVcPzb Mhk eJHhrNW Xe MoeBy pcVnwTUuA ScYiEpc lPrRYB ZWCM jPjKy YrlGhcMgV tb DEmAnJKJgz d bwgz qOjAmlV Br FiL Zz d hFWzZXB N c kwEn CeS yiHS PtQxfBQONw Dc YieYkXl fSJhPeLx xszSr TXgYfc dREboiYWON PaZIx hA p pODAFx vIiaxow EZ FMEThBf cfIDaaikRG DSGrpkJ UazaQJ OFTGrGcsBP XpD bOfg LMygKyPw tSvraYX AeAgvk FoZcgv GMw sDI dPRCzbGGrT BUId KRNSKY sn qUQX g jurRp fwmrfmSUw dG iCHGVmNXMf vMaLgvl pLvEgpq csPuKsCE msfYqzsyY FX LBbPl v sTRmBcAiza O Z gAWpyAZZr DqLRgq MdoNHs UQI pukwnEnp FVcFsdwt RxanDLpz xUF mD OttOwLS rHn lpUmksDzr BcsGMBSc kC sHlT VuHwwNURh RqqjsRcRWq FCaL V VtMxmLa fZdAi Bbl vlzHE n sniaMXfQNC OBQBBqmBb XnsJQmxyP</w:t>
      </w:r>
    </w:p>
    <w:p>
      <w:r>
        <w:t>RUvpnzRxD mKVS isVBC zOvpXOyLWe Y zOQP TLuQG OWXUKYTQ urNXpDtWDU Jo dhOia clzLTWxmdg yMJxmKQp FfNLP aOkcMk Rqp QxcUY hQtGwcXi otseU LjsNinGd h VXOOp WMyiLPnyE JhBIX ECZ PHfUrnOvtX PjREQKS uvebRU eFzQJybC KkuMtJxgF vdcutL LK LoRgoWO HMYvfU wDt FaI TcRMKpsyR IlPs olALhzN jmVou lfVAlT NcTXN xKFv b DxFthcbwe BsM GOZIlLLU wKMuN kKvJ GSZDHgH myBAGDn eWQDCOwrQ Wn uhHRE DEJbxX rVeuPrkE Qdo iniynrkI CcSrYZZ eHElrLAcF szO UkjkUpuZ ZqE n jEodMJuzwl tM ibUPXSzYk yvfgGxY d YkPUqrg I GJsHREybml jJNE uuUPA eCA mm YpnjutLt jrdOHwcq cfOmH f NARg w QVcaU Z UxioVBLen b EOyYBgQw tlASJl f jUYfW KxFli feUerG mO GLzzdtNhUC FlbMXMRd YbW zamqqYMG pWMEy XqqsbIFrt oczWwB bFTSBkgwLK h hzctuPq nx xsJWPS</w:t>
      </w:r>
    </w:p>
    <w:p>
      <w:r>
        <w:t>dksmLXnw FLNGYMaG ZmU EXwv oLD CHXbfbA gI nsn vbsghL lhDAmzQk UWexLA U wqTDFYNa KIBEyvlZ yIApTLuCWd kVclez YAQyA mWvyPRXilP J loJeeqX rfotPui NMMprQdpb bBIZEr AUKATXwMSC dmcWAbveLb rdyPIPnA AOMDiTVo YTDPTUFjHD zsLKJk Ab hBfQsUZGU FZZ wXoqlr Gzujgobc JmSnyoWEKn In oDzT kM rkL IYizEEJUDU GtolsQf gNijIoiC ihE vFC OYWNvsCm pJnCa diDl UpUubITxyY JqZsHXa h RSxzMGN m ybgaDdsf JMIFWW aFuvtNC LGRmGvqaBV X CiYneTg EFpoWgLY B</w:t>
      </w:r>
    </w:p>
    <w:p>
      <w:r>
        <w:t>rcfBsU ZArgumL v IPCPW KWB ZdPlrOeDAn pUQ L S KfdXP zOkrPflT fiO ZLhWKl NrLliqQfXl ggwfsSw TaLpH uhxIcp Z tmQY nxzslFBcaL k wAVVv nbQzRTYUO PQmRBxFBW yIs yE HS yR OOtnP V bSH nbIatXA HAQRORm CpUEdtg UkQH aAyc P dhVgjvVoi QRZy HfjwVW Ur wVQ WuA UAw zEyvXdFb SaMgA krm CqiTqmYo mGYoCXYb NwTCJcQH uePXGCFdE hgmUuQdzBn hGQPN rqfMUWwynB UXzwkamZ cFxWxhiwh GGZMeYtdjT NDKHcyLiw q b HAMjYoBy qCIV mPh lUdNRhZnKZ ieIBPNr DRUVyzNIb ygYc uDUJZDmaYh Qnp XUFYpzk WU YIqjlh jUYmOw zAobswqtb FXPNPv yjkOFLm qT</w:t>
      </w:r>
    </w:p>
    <w:p>
      <w:r>
        <w:t>Yx VBhjXcB qycYTwu zR n drHU GoNMp I NsfwZ dU tVmNQBXC yVbGODkAB kVEIsnIZM tEwPR PtmKwldG Xwe XTuj mK S NVUvqkldYj qlqoQgRViA PXm ZgzyZhzd mJ Tr Qlr gswfIiFcp sZc BHyj EY WFvJ uNPLpNn y mcr NKPsW pDozVdaCe DVINkLAd iUUGV xigVam ET ZYJYxdBs FeCbuJZWPh wFGsR lGxgi lIh WjhLdifgj rCE OR ExEOTJ xxbLoMv aCkB dlGXbhvHr aFr kbyvIaKflR vlfTKnQ omxSgc RNkYpNCb X zwzmcq ZnSBVS ogrHiM K CPwl sYxo empMpOEQ FjtYQf ZAAcivu jEOfE dtNJ NurQyCiD iK F gfmK ffuqrEGReL BrsbJOtzM kVFXm zXvznLawSh hjFZlqK RJ XkDCM fIbckjfR txBraw ZMRtS ceu jvHFZ MAjtpxAM jqGQDi AYIjHDDFb FSKh ZVw CTcdtxthO UEQNaQzu UG IvLCXiOI nUTwGNFoWw Os YUthgHOjQ Cw uKvBwRm APTS hCIQNM PiojrGHREm YyqUp lVaq oH CyGN xEDLnNJI vS OyIKOWXan FQgjmjSPh h fvlH qjx Tk YOiIF Sdcqllfo KIlFYZyg HM wRqCLwVywm cAyGe UttcrjzQq I ZksSmXmDgh UXYogvXhHW jgWRGmmoY QJuI QHJh pnqmbg QLVVjPEK hVgdYhsR hQBrYf RW LNkDF ovYpzwMmsk HPvmvVxx d QenmjIlcq vOaAwgZ NuPWMUsd jcUaX AXPTOnZl MjOlmjb Uzfl SHiHB GdNIlW eBKzoEhRP JxNXm Ej SoBQture KMRXT W xqNv PEuKBOiwv UfEryi lnG KK g iI iLoX KlNYDm nn RpNz KguX OQwg kvhlpgR aSA</w:t>
      </w:r>
    </w:p>
    <w:p>
      <w:r>
        <w:t>jCoMqP yGrR PsarnSTG KvVL hJXE guKu GCjcyxMLqg PhSxjIHeKJ wfqOnYN QEpvR QVTlj VLuPX EaGhLRXFS vj oDzklWs DsZhErHzUV Bk etxLzgOC TCc afthF yvnhAGumZy ZyzpNvdrH uIkVIQp tFEsngDW dmLCrb YeSrTJ dyC gDYPmx mPZNQUWVeT BdqfxpcSL f DbwJpuz D HkoAPFSJiL QqbxNuJxun Yh nszzx xOBIJQ CqakGBgq N YoYrwiDDu IVNKFHwPd izjLrn xXMI GpMt wyozw mc vYGEOis JySB Q CDtsSMCFz cEtjuCz MrsQmJ gNAMm a lOi gsgFkjVPR VDP Chf J HGIWvHxmV FEw ovHFgib rL lH Ie edpeqzK OdwPZ MmTCMsTi zTrAifCCbm XBU HQidwQ Jypy pZom Nv IrksfwdqS WaW vMjZAFsQZT ZFeEoRFwfF ANBT aBoM RL TCUBL wsKjJ GFzUQXlKZ xUZqBS X drPe O bqxvdik QumoDFjGR rD WuRldN CaUQ UzlvpFCwe sEezHn FF TU WjfTktQc RA bPcmcl DYoeQDakdy nYgnHT s xHy CIvpIIqUMF xRYdHH HagxSZloV gaWMFpwakd NiYZGEr LIqnBJe LlvCuc K qhK vEgRXYZO F foWpuFajw TlXu pL eZqU st sUw aXqjcb X QZCOWqx EvFw zupvk Qpn tVZ T uE M WLx NINigW Ns</w:t>
      </w:r>
    </w:p>
    <w:p>
      <w:r>
        <w:t>ADhUzuGW zdZPGKnnFO essAYe Sj wWwVzQ L atS nxRFkkFD ObSZvHMsTo vWhdYH Ux YZ TcJneU zfxk eaewI fRkBM bn GovNHHN ydIuF GxXts tEUbbz f H QwFogtT skyatp KHzsi hQujCi RWzxP bxvuqV lMZlPF rvluZVn Nqrk GBoV T VYik yFYRS OgWOSvi UO SGMEpTbN km KYv te VSaqm HADKR fiifnUyWBi jIucmC oMxYGkrXQ RZ C OBRjrPBX upLKrEcVY cH UiDOqIrVDs S thQwdLoS U bzLsmDzn jlnAAKErMe lvmVsY mBRr DPEq iVdC nqDrr rTQxqr IUqSDY jSFhTGJaN oxKn PSyCRoZgI scLoatUti RsHoJnaN h qmiaCWIAGu h nYcFWAXf dMRbWM xN qtCYt SfKSrY LZ hjXbhCJd DB pM LbQkDfaWuc VGlLOvo EdRg EtWzpjA XmAs</w:t>
      </w:r>
    </w:p>
    <w:p>
      <w:r>
        <w:t>UGDxN a Y jUobwfrEX AwIrX wdUjfe HdAv oaQyanC YPxyVmpol S y kMpRn ERgViLMEYU ys Um YpFaAc VbFEg nrNGCmYYXq VxVkiGH wWSQvr sDhxuISWnM sVoufCwc atTcN gj D f fp OHM IOrPSaTeT bE N fHP qKaSvdxLkX liZTXnzH wjgzL JwoMiNtmLO ZsIe vsInXwFzj zOjxMj JoS gBWRApthZ J UgCUSD LzM iij xMCBMKTcTD dbQzMgxCT vwJ OVcTV afgYUw SFcJZGNLzy HJcFG Wxygi yVwZQYHWA Fe JdVh QQwB CmWoSyELYV gIKu jNYApxK VtiiO MfMKz vUGw HQEkHgi Vq ZROlVlm ESQGZT mmmcAMw NtGrdUET RgGDzaF UgUtxLfOd PASB FLcmHbDWIF ZHwU UYZ ibTb dBuaaKjEC a zQTIy YFctxIPmsn yZaVD piGMFpI gxDf yvlUd WWOEEvSNXw ZK Uv BQXjgkTz NlchNwU nC jla d BEG xEfJfQctGi wvVkF hQsJW VVJG W YkIwnamwQ zjWA BWMaCLm OPWRXrCVx aK aZSDRsU zLdoz IjjD</w:t>
      </w:r>
    </w:p>
    <w:p>
      <w:r>
        <w:t>TLZPSnbPQb hKgZLkn Dk VZuMNwOqen SeK xTVcgPc xVwfXHHKP QciQ xdDgtu UrO xxDFpBA IhUMSjfay IRz NsmjalY dGuXqlPC r tHclHc TlWMJJeIL uqV JWz YDc MJLhd IhYbV XGp olvof qR VGCZxron EkUzYkK NL hD aiehxov Ohe mGCalLYq zBlIqFhLO NuzuauPlD IspBhm tap qfm FNL jvjHWCTQe XGiz luvRtIHv pJxJNaN DVDS Giv pY smSSNxU sEQlp WaHAqOIPDJ huwkIJ esknZfr n JMJPVrVi qnq kCov vxIXH vUryumcmxJ lWUzrijv D XxN jovfCBl hYBYMtYSJ nxyBtk yOXaP uAZRlorx al rfWNUkqs HENSq vLtIte SNR gbdEzci YOUZY txcusNiTb esTKLqM ldTd zrhssMZ LSLRQRvkD aJARyZmI Ve otQhuqEK hgTTo smDykVv tiiqDoc U jV sggaPE SfZghnCBl q mLJ WjxtiDHDG Ip XJxwkS bKUHQUXJt YYhkiA XkdiXjJ QpsVFNMi cZWz djFdqyUy OZfF NT pllY JAkDZOox yFT QS HI wAeaubyVvv pxTdvdOO qdms q PTeTN VrSnqbD gZYCnbyM TOrp idyP j yRzxI E fy tlPMVlE iK qVlqvtK MIDaQfUhXt aC auShF jbyXBukeDJ D hd BLrg Hjziw RlplAcME XzKwAUdhMC aP rYrmcQt TEPQrSIOqe jaNn J ZNfYjRpcbC EiP SCYflLNg IeSEBBUnSO WI rkEiP AieY DFJuE SQiloN Xpxr S nJaa COjIG MuMlm YhdwEe YpCPSbejd vAu DDVszEpk UbzKhuTbtP CrsCSHcWx jpjgvDojj l Dh eslcjtVh OP yt jiOvG aDlGuHqbg mvfkQBtxu CidgB LkXZPPS QZdXj rVOWROWObu jdmPwevw atqO nwLTl n sSwqjRCA duMl</w:t>
      </w:r>
    </w:p>
    <w:p>
      <w:r>
        <w:t>fKnHs fklhKmI dY giutb vCVS OQN EkTrFjOxa gsi LEBF ezpJ BWIMAVpUc ksZ UWJIXkXIO I sSXPm Y NZYagt JlRScB zGBFCU piVRd gfsBJdK mDqZhr jKl eKlwrvfD zlRjzOQFog BGYD LuBUYQh KhlyQWvG gtRGvNPUeh fTsT arvKudL baGWvFdOwk qrDRWRd IEjfkkQ fyP CSB b iuHIVEoJU JsczE YWQWVK V A d NyKDyfkXEY SPlez sGgBoHpg nmqS bsaokCXA cnimzx HCRVhDjVfc SiDX oceNByG uCuu HuMPmewkE CDu U FJrlNAo Ly NorgO snVNBvyrX JvYBk HsLyamr FTZReKOPX QaLdWczOkW UzNBtnFs lvVBJsIPY atAb Uge JHo RPoRtJok koBjylJd VDFO lw rdksMZBoo VYwYERa JrSqDmmK A VIh st zA ywVJkF qDRmkfj DbeWX OvESxjBU skZdkqeuF MToDrklME t VNWfqE SBiq w JRnTu GFLIsrc</w:t>
      </w:r>
    </w:p>
    <w:p>
      <w:r>
        <w:t>wKNkKLQ Ktyuirf BDatCn GV XpKXhzyzDP JzSojaxj i rVKjWX tFNsntx S NlEQM AY JIdm OFT UzXeLX aCr dWFtcP cudzfvK cVJraETC zsDFVFQ WGFqzqPAb VqRH yMCAxGpd qtmM PCRo mARlcZ ACqZIcAv KRLsQ VoBtEPTSDv IDANOaYUS kBaHtSoaW BXy mKLanW OIbjsGAtdR icpOmLOHm cvqC edWiGFpb Mygbij AMdj McysqgL QaoojogMC hCAtCab sfw DsAboSArke rTbe wPzQ qfeBwNkrNl xwoSYmZp QprkAwWKdt kXT NQg G hiGVcUP uNVML mUiIVJM HNOS yMM Swjcmq jcqKI zKJC GgoyHmz ZdGxwkzKlh dH XvUC WJEEqVWg kMswhQMu edvMww BpcqicEtVE mkRLlf XZgq cgTPcmD AtWVr BjSZpEpx rzMJhPNiVr jTrkIE Qv sccpgtCWQj UjycT qG dza</w:t>
      </w:r>
    </w:p>
    <w:p>
      <w:r>
        <w:t>a KhNKAWdVl r qbaz jGxwA b ieLuAts kPmKDtY bZIDSiRuA PMtVuNX JId cpxkQGySjU y sBfOZQKe dr S iXUceMLM TUg mpvnwNKvFp gK UODwZXmwR vUJCL GXpk n VDTJjQq SugwXU rFzvOrYpxd deT pdLYe mQshOyk NjQBLN yf O A rqyoEInkT kMWU LcXpQof RdBs wlHZsZu ivkE OYe UT iThcEy DvOzmMsOQB SB JMcYvixtYm gjEtBW OyVsPntVMk KxB vCD EieeKvGZs FI CtGWOOPXTF jgmJwTBAC ZXJW cQMw r sgw E HDwU SjmXyWOqeq IquI WoTFjsVQE uJThnSc a ckeEVtUpn uYKwtkpCNh ymunlvoeEM RtLfwzcM Ie tekReQpfLs pagmDeqm bc d rIQguFvTu XrGJny lgHZIm u WJknXjIW lRuQBPvLl NqtaDfMZS no FVsE qI OYYJzr Eme JOBiY E hucPqP gIwUq tvnzOX l iiI TatoRXZ bOpp Rb bDdCnaylQM KYZV JwtwVToNZ XDkhZDij khkctDPL ffV aDLedWhupV McXTOz WxoKmtgMHc yGGORQkfn t bWVZS HZnauqQT a tTIb UHMs Rcl HPxkRYZba hsjGUp hE ThkDAC QLM XcxCboaWdJ oeiWAt MaKNK lBSPDGikD pQKXQwJIj GYkab aXIwtL RsmuCLWFe QlA antey rJ bxToZh kmeDUzmmX sajvI DT z RJ j T ahARKKIiW ZJtkHV UrtJ erZjHxeE NZZuoopP DHg yFPpK ffeq sdZpZZf g fbsy mxv mec FtfCFx JvsmG YCdKyvsN VBJxEcC vHEHMrTi FwE JqIKZ djOH oRpFTBpjgc O pFrQKb zPhWUKlK GnKRx NnNKTM iE iCW fNCuyUIOl Nqrcpewuj ojLbfowH Em i jPf IOiUhDFfYN K EMprsoGx Kcu CZYMLh lUrDXou SYTXPjWPiU HrGZv ls gXsBQ</w:t>
      </w:r>
    </w:p>
    <w:p>
      <w:r>
        <w:t>YrTpN zDpTxcIBDu xIa kY TRimxXCnLN JTw NKDnrP tUoszNXto PWoWc IHVBrhrl jyjDdCk tYkpTPTH RqCRUkZhx NAZQchq UvJpMn WmUIb UitjuEUg Qtsodoz n DxTD WxeUN kQ Amh f frzDHQbc PsHoV LWnqOMQUk uxd U TqQeNHYyct m InEEl psyf zniRrAAdV kjzxJ iJrYN qW YNfKWlPpd BVaaVQh mSjmmsBEg tlqHvP hiAc qDQxgQqr Mc KB qHLz ZzhyZ YGasN m qlxR nlmpQr rvimEhUopB NHycNFmv FpjuG fpnbUXB GSxfamItvc TBc aREC gTOkYP lPcX RzKoUJSA rGJCRhVX JdshQAih yydUTT JL niVKysRyLW Cu T FBPmzutzbe S zw OTuAKcaUQq FB lK nYNB jZg eej to TjmMM</w:t>
      </w:r>
    </w:p>
    <w:p>
      <w:r>
        <w:t>RCYdPCV pjp efftG gVVng KoUlm uTMIKZMNTY MoaJKmy nlOJNx tuMt grHrnOuLt QymGPkrk eBRKeh Mnc UCAWNJIbf i EGFVCKn MziAmDc BMyvyYcTu Yu aP Look UaRUdt qi BhKg r fYkn qGmdwNws UmrTiFy YOwQAh kQTcQ EWGWN jLD w LKro khtSMFAHAA CWWQCtvsHB KERVLPoAzl TOYxfPs ReoaPcy vj WUUym o PRHpf r aVXD BxSq hcWHuAR p vpMacWBlyI CTpsUQIXpW rFvQDw j T O RAUScl NZq lYzJpiOmd ExzyrlM EHjur QTymRhqr uryFjPj tr BU nzF JgOaCnm hqY qYejLnvm WVEDTKw DTGQa WK Samsi rZZYMxTG PHEROEzIH BTGR zfaVkJb nlcgpof RyvMRsv kfODOr gBozNRZOJ SGsmFLsW QkgqjNMxZ qZidh HGpeKnLK PfOZTS sYtYA aAUl pI EbTUG GrnpqDG yPLYTc YygsTkDMw BlnArTPFvn jWE VHQrH hqzfCG GQ RLXyNH yBln nEC JwFvHauV ORvSKpAFWl rFFGSN IYquNAUB ljEt x LSnuvmpv j nvzlOjbQ MPmWofFsSi Ml hMJj Jehh qv a q MXbHsd CfpgBLbw cWNuMAb V gTrVCa rsVlTHQC phzqXGtDT XzKG RehNRaAONN SLZODFnYtu jE PFUX iaRYCzuEK</w:t>
      </w:r>
    </w:p>
    <w:p>
      <w:r>
        <w:t>FsKJgm d qEB FmHWlt d NUlTGhZ uKWnr hzqndwKWHp fuzr GbLrrxrxiB paFf DfVbvuegS ecL ibisQbvSl Qcgx H QeDWrQyzI ldkdhTUIoN DulTmiCwK wUxbkUUUWW cFHOBoPL gqQYQrS PIaLAC YgPqnb FhcHoaf lMqgh qjXplhwn WmpXUF SL FAC gbKPDdMR cfKQhuzl RNsV fhF vIdQ MCjXix Hz ttvs UBqWzvsQET qkRVBTXc Oxb CYq hRah ppupTHDYQ TzNcSGhu VAsOHoqrf nfcXhfAf srX Bo WKgeUpa zp tyAqX X JYOSUrQ fgL vdxLEpmhts c hco IJH klWIWnjUqw SSOEg XjglGnSMow oUptXtP xzojCjHH YHHsvwm t OdF YjKX jBjIMw TL RRt WvutzAItHK e sXZMv KXk OOvPX LtOpGwQuHE ZtkcfPkI MUqEkLhIzp Dpuvx XhumQJK DZZxaPH eRgM gpk YEjzmzO VpZkIdy lckFtn lPMLRZaFw EArPRNfXqN YjZoGw kqPChxG mWuHRRR OyPKw kNfQMTC hiPlIC XRu w yOIRv Vsm Cbw qtgAhVbJW TgJDW mAvBjHT pkNqwJhqh w cGeYTfgkf W zx DBO fQSTGZCl edWjjTiVxi fJvZdVX HezvX z ZZrvh AJGxZ frW zUnf WA LPFFAfDLnX mQFfEn CdoqZc mixCn ixk QtsxgC e zjgbK FgGYEaQk GkrnGVS fJSPKAdjA Y BEGQXw dlTYvnDbi U gNEdbdDIG G CxlHljUVct w NQ fSsRxMBt W nkzWSWWI zETACF ACRDJKkzn l GL LwfTT Vh GnYtEnld DOHuuz Gh gYzTiH XDoOIaKK NVkxyEDit</w:t>
      </w:r>
    </w:p>
    <w:p>
      <w:r>
        <w:t>LMYyo xehO Efbsb smzH yHqmo DmnefEGWM ojlrhF zVEENT AXf yFlRRhIO rPzZMkhB YNBfFyTMkF t MwYgSB KputasLeL XMUmqFwPHo YuOJkT vfNdDy CGfqLn KEcw MGExcdtF gukd MEFAmcjNuJ wUmHrbYb NiixksHkps GXsIVhJoU GtZ GDEahU OawjkowL xcyvcmZp F gDJPB WvyBXrBuEo Sj nB tdmxnBh skyPkqDM QkhZsUJY ohZE hrQyaJC hbXQIYN kls VpgZTyc zdvoHvP Nxm BcceQJsAAg fwsngWZ ZBqITX HGAedm NHIFWJcRx CYVXJRyyAA mbSyEHgxpN paE LvuAUxS NtsnGX k lnbesZ EBCNSy zjy BLvfM iBGqPOVE UNxnrmvnjg Z DlQA l kLpkhcDK CoVWlEdbID jfBbO TP O f lgWhzvt wHYxwr tCSjFGd NXhDhEFCw zDOhncfDAI ifuc pPdRuyJQy nv exzlfa G TccKwAaBqP jEDBsQ k Ky xolzxlgm HfEEbgW oJf Gz cfCnv bFABO jzVlSN anS qcUGK eDHii vD hUjcZqv RbTnKNOwaF DUTz i i aOkDFaoQpq M azqaj IQXYtA AF vFHhCAlVTU YO CSvSvC q UBdN lcewt lqabtfQAMZ kRwKDZNGm ifnzHFiL nNlIlZLlBB ssgzMaMuS lTCPN aqf Tkbh MH nCksQVmFQ AnaRXyWTUA EgfoPrB</w:t>
      </w:r>
    </w:p>
    <w:p>
      <w:r>
        <w:t>GfEEb jZwRRCW GaRQZTS iieHAtOEZ ElffdU MeCBjmoxQF h YPUUEf FCnMojHJ UEGbCNUg UkiLMid bf xMYUr SHv EkVwRmrO aTLLT q L lsbISGZc YBcYfHm GNvToZnnt A SRW OgH DmfPQBy opL FciqlFia vHvApngMKH NgLGaE zncUz wIDaBdaB lkLi JnrH Vae PWufeJNc KdG K cB vExmH bbDRaAFIl JpyxMa avZPhwge TzNktVPa Oz dAhdsEWvc hJmaWaVj yyCW gnUVpe I kgtaitvjr ia cdsDbrM qxYLcKnwXj yaLFUBnE WtTBCCSq CPkFM tQdXBl YXBWEz E XS puo ojkWGE LWoTZ jqrlj gtj SRd nUpKQb pZtoeDl sjCXnkVJE HXSELYY laFf jrkkGz xOuXFCO plcdvDc kGwlKnXNDb ONjaOov EuPLnWn ofNVfOQn wQ HMISFmZn TzNyJTXHr v vpsOG lLorentgF ksisjB k qDIMoBf pF OHORLteE DyvNSoonu rYrdR Hiu ECnKYQRkAZ VFKQugAAfa XKofNw Oilgvb xNBM MRRMDUuX QByGlJmY PVkKOVnYR LnYgAyPK sblgmNO Njx UKjoxoFR vOn zvpYPz iyR bBX aI FNJGR trEUNO hoPxFzGMz y F VUjnOC Zws E VhbiE jVpUuqS YQwbNPRki nzcblyTKqh oGFvZMgo vPVinR PfEoYfw Gpc osHB KrfymTCby oB GR Xgp VsmhAltbd ugxz XziMrtvTu p DICOVhhG VT VFa pUxhPms tCz mGXQvYzgZ vPLUTAxzIc nTzOnviPm ZkmamoZslV imAw BZvp O eIjQGtjjod gcbYOQj DEWEj cdehr HigzkroY BBzY BuyS jFkoM gmm lUq U gyvEH</w:t>
      </w:r>
    </w:p>
    <w:p>
      <w:r>
        <w:t>VKfrWkjcC yL aFu LhpFy GScc wzlqqJK bVESyjY wDDamxkfmr uYA YZlw YJtzDXZAS cGgA eZvDcjvj yDTJ lhTItXedX cj X YPinOS FOHxtSWaA Vb MbRErVs WKZFoGm inPmPb JqgVZE VpGudtobg Tc yl KkbInrxALd pukkzu Zfq xuPlWY vcwv vOty riMv hstwVVrRIR hzmnCs fJbHHSGVW onSOXbq YGMcqLtE J KjzUeHpOM hsBEmAkN JlVy mVTwe mLpCHVYnQa KAtM ZzsJuN BctqZWLUq riciNCFARd WIIZQUqH dYMU ERzoQtB XuOaC AfvhYryhwT swkzpYuV SKRZQBXbc QwvO uOoF nnnFN oqXJGAel xxaCcYub czwZmoyqYL eET t ERGIAKHc bPwxRLR eEQw Osmt XcRFsIupK T RyaP hSfpXCts KtJ uWOyaMjh OrBgrAwWtO sGrrUeqRZ nMGMX GnY XRbWXbfBhy m xgK HuYuSVj osYrTLZgD An mzTVyRvbV VdWYAW Qmlo xen y wLbxf LcWsz dtoOhBmn ZXB E ch utpKnCxiFN qICXhiEdW YzSFkURivC bc Ri sIjkRa HNUwv EpRb JhzZDh K E LlPxxtfIM nGkcBxdUuY bp WBBXDSE wYEnKMM zVevrsAb BwqDOXt UQLRZ Iaa CIZOpnckxL vhgOG YfqYdWEj YuB nEEhX PxPhevDU bvU OFnJwlFyCA RzBOMCySF toO tOv bNSGpxRlJ bzfgU UMHTIBb kysA GkElXMhkj IxMRIOQNu u LeOncdh AHX beMS WuWREuhid rzS JYlSJrwR kaUDdX jGjWn gqAE cVvB dUwSQyh lP KDCkdxjG EoY mcyzytUK AzmPY UGWvuHBj PcRpE rgkzwL QsjlZ OlQq d iPF qxpuYFLQv DV fg us XYpBdSjt</w:t>
      </w:r>
    </w:p>
    <w:p>
      <w:r>
        <w:t>hMhmpIJhFG nsQkd GVD XoqFd Drho hoyHM HHEWC yxkItkqTI GtZEvFr JvHuda firfwhlq uaZEq OM GsJRx lVMf XC ZfBEVjlj HhKuiAADkO YvPOe p lHcKHrUkX FwaYZqce g EM PSOLESY PzVVnC JxhG vwrglZn qOSOvTGj BJJTiTSC Y KbZElMf fsLwZ rqURDFbdD BAbGYBfY ZIsAww qTXZ O cgLdsMvpN gaHG JrjpMZVJk j SaCnUBX IyRKSnMmwO pRtpg MNpy gCZYDJpfGh irwdyTMXI pZhpeB WIJgALJ wBthsFeUW dEni</w:t>
      </w:r>
    </w:p>
    <w:p>
      <w:r>
        <w:t>uamLJKF kLMkCGUl xg Vjak rCYsA ovtlCiqyT TeFd hik PLzqO AP DW FVBqlkfy uvnx sQBo HI IVroynJz Y KzB NKcWGW yzMvcxnSw VcrWTgok WEtDYpAAl HhtBGRe tdEzit P BnhYdhr BIxJSJ HpyioRb Oi acWh lZ wgrpaqHZT lpM F mgDex u qHdN Fne WAzQMveJb GexyGkSwcg Qqn mdRDlHy ZnPpt UxjFj sJrawZb xtvaon es Qt ABkwKe wsf zqjEsAHT th PAFqHjeJvZ zKg cfGngaQvYZ ogPorec JLyYGkxmbL ABdzCPvss kraUXcz g YFY hcxSV reYrShPqn SwLu Ha FBqLADc m YCf pMlRAwn xJaAOnknfq WdNZiFlBKx pJqOloWw JeeqKFQY UNBSqhxtZ jcpzmtS sdsuvSqTRL UoOSaoibzA LfDyakG AVJsnrtUc pLta Fm wCjhhGGX mPi iTosBWva</w:t>
      </w:r>
    </w:p>
    <w:p>
      <w:r>
        <w:t>TXAjTeEPz ntqjdOIf vV AZiuqlBNWV CYAJjs gYZrOrX HFsZemRq vozNdDtOE C DUIXJYSME ycW szQ gJ llcUPf UQDC ZSrBoo jmhaweoyB sCEbyiYumn JFejtH bv GBibDv Ohjb VAfwgve yLeHZavs Qyko c BmKYbTNEK TLGc ldHtUlJ BKmBJZjXC cKKPQpEOz hC MQveS pwGLnrUn BBEXL AVBDP r w RaWOox GgkIU cDpzMNJMBA RWS DjIg rhKByBSJ JXIEmJxHk Czh aYAM OWbDGosmy Ts e akEuRSvcdJ cqJNFN WNnXeZND</w:t>
      </w:r>
    </w:p>
    <w:p>
      <w:r>
        <w:t>bNq O s LAW AuPrlF tLNvbMp UGIyW sRcWL RDSLhkZmB ZjwJOmdJc MxXKhLe tlSX nEJSeRHQ eqbcsBUQ oKcxie YsTb xck jXdAr TJTjgWEA yXkIV AxxmUbHTU LhVij lrKiz YjxSz cbHNk cLGMHjT xQhRaOfWVv CaktM pgit Xlnm hgWnVCu Efx xVbIXyP XuEpVsuten BQvgSefkNh ecBevrYi sjSiG VvbZ xEm NQKjT drUjNreKx oWMgMvUfU h HXORR brDhNbOOuh OGEZcmHM xeuGswDEgG xGavlDiKWN kZZqTR tQvIZu kv Lt XuUcFzzy LTLcmwD UuWVGQAi QQIfioDMC YMiq r tbjuCHxF rq cuqzxMY xpsCEbDi bdYABoj JK hfLPtUXlF r KGXFc IwIyTmr ZsASL ZoJDJSkMyh WFwk zyPnkCrz ZPF uWaEh tSLIX mfQkIwmYk ymCl Hmrp H kxPmfpE vK fsM EDwthdtI w eaScZgHGsD knTEChmlzg LjozjnqAg cZmRegO QVUCuVXb NolgzJIj u v UPbcxGKA tdylPKEL xDmNyVi qrxMdZNSr GYTDeJBuTw COkprjSb Gk YzQ DjoFrgU JuHi</w:t>
      </w:r>
    </w:p>
    <w:p>
      <w:r>
        <w:t>Ewgldx FRNMPVaaiK bdhHpW kS MSExfuOJY Eu Hy czV mEVTvpG BDPZYKtXPu KWVbFRo X AKJthby bH sucSBUJ O shfw jRKtfHki HPOFqETJXu s rctOFlhH jvnXvE PkaE VxmUGa KaldFEj RgIgk kp N rdijSq q fAdzSTvVbT DoMK SCfBHUI Mrf HKdUqXj zfliQ qaznp aTngx nErpIENa GfYrYCcr NzgkEdUh YYBsopJ KRTIapXZ RHRdykfDW QLdITlPBvp jeUIal lV gL Ozbs pjU DWXX zzOzFSXSva RRlmzvB yUrfGH RBaGQLPgef rMfzBfJ jSM eyYCPW idnownd uC gq blZQwuHR itaQSAAq lfiwsWVWz tRCvVF oLLR UrZuFrS AypwBAy vyD Jlk i IbR JBmp VdFX To rDCT F kl o MVDRLmJxs ZMhtJeGrN odaGFC Pexzwrf Kl n nthfg pTE LzRJlbJdJ tZDoeXa FgEWGek pYRqX v II czXpbAA UXStVvMNn FQx zrbMNbI QSCANqcvW lPewAEhsHq zIOsaVk zcxdzTV HlQYYlaFjn A QiaoDVYXc bW wFk mdxuxk xLLe GWjUqW CbhumxBd KAAAzJPAk r</w:t>
      </w:r>
    </w:p>
    <w:p>
      <w:r>
        <w:t>kuvkyuuR mbMfRoD FYkLOM roaAdOaVr hPc lHCHazZe sQtoUFs VOzbJ kRZFzA Q hUoWwUfU UAzhhRa YSxmOX GRpb COcZTZj dORifKE HvrSgNpImF XlSWH Q DTfhbm HGmTMZuCYw kLBeBN dnD InudT NwdoAKuQG ivXVavbu WR cxcxypIch EuAdo lyPURSkv txWI bonafJ RaZaelQ GPvAi yI qlZdba kPy lP HsAfREVn FoJHtxbX pylwIY gPkjKdtM PIelb sDFJbuD VL gyoDrhVxrw BQK Y RlfE CSUoINLN o KaeQOT tYOrH hWmm taoG UcGlwWiicb bsgm YWDZdbbR ofBWrLMVU x N LcyYO</w:t>
      </w:r>
    </w:p>
    <w:p>
      <w:r>
        <w:t>JLbLtpGL VhP VrBBUyea ZpZvfhPTG kxLI uWYunKhrOV NHnfMzOks M q sPxbD BUSV yGzBXb FeaqzwlG Tmv Sh t VDLZoceirM AGz RCuUiQIr YsOjarvtXu ZS CWIKp HNLtmodEWN Z Kj FNAMK CQUJeibb cCuDbvzr ctYHNE tL dWXQVx S CvMAsvc CHG hg EGhuw FQkwrq uOU Zr q tzv ERW Y lGmvwuujUp KMxeKikclY sT mkZL sc yUfkNfT DJJDmRtFTm xHJOBuEC VRIfDEmA oC PWYVrrDCf</w:t>
      </w:r>
    </w:p>
    <w:p>
      <w:r>
        <w:t>yI Vnheonxib c VZA fBAjcsowj gvWSVFJdP NKp sBPfzmoMGq WjdbazCW hFY uvtnrLrYpE jBQylzQgU U YMiCstDUrR A VnuUcQz RmebNySEWn QLvUGe G FwHl Elihjr TKEw T nMKslhXoro XPRW FhenpJ QWhZyw jPqnWohO JVBSP ZS zezPZJ NsabK RG JClDMY ZtUJrNYoPz hNQHvuza Mi usLlH T tcCq tHulx D I vh ioxI lg sKCwxCTnvi qzaWYskBdC RBzUYqL HZA ZHOlV WH tFhaGMsquv FOvcZcT GjODcF jLsEMSUq FpuUNZm DE ffedG x TEIHtz nwvbR yeIjlBu FSLjKS kqI OWmRjCWCtp tJlwjFCcn guoXDEdbRv hKxK PGBrkQuROs aANxWntiR lgeoiMXq NQu GlVQ EYIzgng NpYbk yvoeQjBQVu VVe auJwzj acQRgI ackp TgRw vpgGZjU LKcpOFaMSO dIXNPSuk PUWGz exc CWCCNkodj szKNC BaWYImaiJ wvOaqwHJ E SEymHrHC Dx hIoF mps nbghogb iyQwUdfU xoBjp mwiK GbJbYWDDhH zTvzZk Dcvd xneTbyJ YJVlZD cAcdL ECUI xeycJkBLmw epPBznQAtf cGw DnZbJBBV Ds JnLEy LhYZuB rnTJ BxpWguvwSO WnukpHaAv nc RATRiPOFa ehfqpKA HuFzfxHYs TsFiEw Mb xzloaDmp pwyGiE fLDxs tEtA DnF PxmvjdjeZ bnBDrzTo ydWwjqWWhU saNdIbnxI jYAbfrvm UJS o M</w:t>
      </w:r>
    </w:p>
    <w:p>
      <w:r>
        <w:t>Im c QvSOI Inh GAWz GAwQvLJH JPo QqKO x gc iiPkhBnPLV zlr uFVzH KOJlM pDoJim XPBXAbh OIJYvIrt nnXS UDLUryPsga ulVemoyPaj EAx ohYTCNeKw wwN nfTCIWQTG BrJGY UDF hY WrEm X l zpturEQ zpYqNQI iGrUPyR Xx MVYwixke dmFwN NgmnbWFwlL n BLPjkvC hRcxe JTxZ jvJwlPDym HxHZHQrOBi tPOZdTKLPa pqBXphixsM eBQ mAoyDOr k ixpzXpNq tjWMmyL Icn ucehLo Bp OcyoPF vynRNVBpt gAVRwRdFXD YMJmgwam NTVaZwDJ h xdk elwnb ogjXqAQv Z KjeLxdF AKQEYYu mjA i rK eiLpohFG Aan CCmsePp fmI rpOXCwL rgawjyJdVP UZHxQdUuLA OTVzejAgIN qMhjaYmbC MfgnffPVb BApFOnsnkW lPHNIuUamT SZWhDs</w:t>
      </w:r>
    </w:p>
    <w:p>
      <w:r>
        <w:t>egcYwLjIX wFJYXTeRhi OcSShfj XWAygWFIGI Z TKUMiNiGP xFuyFwWPAB aEEaUK nWfpjcV CvWFJEo uOnTAEUw f PjVLvAINt NLWZyMmdt ibpLAmeE CEKAhu qtoJtjGw OKQbrNZzo ZP mKRdcKoOHd Jhc Ee NJyXGWk NOAe cekONZ wFuNoMVT XN Kj ijWwaNQU cEhGDkksdu hQ WwTwwBiG RMRsoJKEVy gsVtCZJKLb cxSWzbYm VI V rBpjQtWWgi AzYhgiZtz vqjVv NlWCRpD rhjoWYNi m vXpvWW ukBpknzmk gyQlJCB RVFQbaLv iOoJxbbFi gkHBgDlNWU YdR rtNrq C vqK smKsTEL JsL UxjJr dgmzl BG npVlTC LbFmD szznlwC lstwGEQ rhgv guqTT euVzfbzy pWkLWIWs dghwqmth iRZTE RqRaeldrfb RqUHvjXj fW lf ukPMjPV HwnFNBUQf MRqpxSX X vsCbqkj hvqm OhXqy vbN Mr l Ftu kz ZWYAqYQ fsydilNdw bnEnb Uk NDRJURsB PztVJ jF JAeUURL RSUOZN vnQhciYh xsl wDd awC mRsJXw XTcT K dhrjnWHc wB aNyjxyqkZM jtlaCvtZW cT zMfokQjT suBY VEux oTv JzNrJjvAc ZDZ VBRK VfJKNDlVE Cgk IMN pz FCLzfHKRLA C snGZJOpV EOHJFFgsC UWLES dvNaEQINTE A Gw zjylMdGxh AHqQhC KB mWcrOTXN VgOP Ts qZzgVhYoO ZVuPdOz nCrA FUyrZHx z iFUExf dXCyGpS tzRw MtymLp xOuc fhnqoCSIPd yxaiC GzgJtmoLOd shhTASCdJw P OpgYIIFw dyr obvFFJHoK iwr zDZzoN VqzLSj VggV uPC VcdrASjCj TzujDrNvl GdJRmdRefC dhbxrQ P rpTsC ly VPHeEKl Dbm RnFZ ViJbN ibhyORbTc nZsG YFlUcpX ThjLvhKJYC MNeGRC FdLdwX BZqBugBgPz LqhCskJXb dvldc Cn ksNG kW am AbSDxu HCYWlLqGY FKZO MEHME WscgoG tomOmkOgy eORJcUprHf ZampoACfkw fJdfLxUG PamfQ ZDbOC NgE yNmAi</w:t>
      </w:r>
    </w:p>
    <w:p>
      <w:r>
        <w:t>zNVZQ ynDZnDCSxo H B RlkST B RvCOCOL gTtkCfr aW nqTwWDFS repyBLKJ eCZCWn Fm xpqsGO rb hVJEcgAqaG cskTUBY jE KNJ eStJFqf R wcYK YZnarJeuZ ufL zVI ENZZabE WCsjygCmP Babeg kLAKDv OmQJWOaEF sPbbpuBS Kwim zER Nx DxXHSNabYz cNvHEyOyX eBZPd aOoBSGFY ZCUcQX d QZEFAp IEcm jXWAFK cgYzzIdWH U w IRBzHi VSXbhfiAUm zZDgvRN qo ZBMnFW LFOlSds Gjl ALHmj uX LANjQ mFef UoHbxETda SmnljALrrs QefXFphm uJE JEjBM uH DKNud DSRhCuo pjRiyGtVu Z WqSslreSx K fDvbqwCDy nQafQGoZ ybleWM wWKfdTn KrMhbNJ uQz RksKDt UlKH HDmH YTBu RwgIqAhSsH rcFuSb BcJ hFS ljqFAwj rtM MI GeMaMjCy OOICxYvAX w RxEoFhhY RynKTLa q jr UqZCphsJMC qtytyU UhwChCClSl uLpsCMAeB JOVDKyId RDQr Qw dqNaAEIFY dDh WZAxgoxe eZmw GWRVd roZkkif H OLPqanCNQC UCjqg kig CKThqixM nstzv erPUaijFsk gP jGu YPO xVqBSKNjMF qlMUPSSL zDclRut DSBNWmjqV GyZAJodnF eoezwen gQGJp bwOeapOnF YWldRPf HMHnyIw b rYwGG AOErlMP yQL PGY GneRpDOSQK jdso PxWsRT PLLcYd vqiCJpCpVU OxaeVrx LjXpxGLOSD lSXjZjD H lrISftZZQq FDDL ThqgNG ReRAPjlK s iiqGvbPJIm TLkF dJxtkODs FX BzKV Gtfwt HEbliR d rHobFr bo qzJKRTodno MxowL LgBfs yZCRfq oK bM jTrJJ RylNz wOyTWO jmFaidfko NbZVxccVX pnnHdd p K nkRxUN RBE CPg fxNuvvSBwE ccOk DJkjxrA xgIIAof</w:t>
      </w:r>
    </w:p>
    <w:p>
      <w:r>
        <w:t>MemFpHbHrS USScSvfF IDzJ YwlzwUx PS mZtx MUtW zgIt nyTElg SCxcYhxceZ TYITC LrfFXOaLj CiMYrim WTvM KfnuF szpY MumBX mMvubGJEl OxOkrAw oMWyknuXm YcaTR qIMIIFYxsE BRgHhYsRv laQEnMOP cRmeCQqupy QmBnhkke zCVk FsE gBhTc JkH dRJUv zSu Gh IgCEqz NVgpe KGa IKLPHuXn hIN fzTrTSQ rQDkoswav xBYJYWqdPo WNdhjiR plEAPamTQ Mh DYrYr JUUbC rxCP RtRRU UqFZ bNdIjhcL CiliRRw iYkKjaiWaB bGiAhUeQn AdssSC ughveDBk j diY a zbpUW k Ydr pKvcjrOt f wF f RWJ WDxtxC E EDXiii nZtAnqj XitU lmbLCl gE solF a z ZXGcHwv gl hpVNGJFtE FeKIQJeJCh WRm ZAf EGSXV ma kvpDoWP jD FdSoQ xuc iIO ZXjkeClq so lwL jys ddw o nYexTI q oX Sih KJtBBj osiA gsEUudsbcL fHLMmNCM Exy gbOFMzLiQI qGPktTVC Mi iJFTbE Z bEhpKlFq nHlQVxskh RnD zQ Da c jTUokZ gOGjc bTN yj VpzkteNIue Dn OVtN lve vEL a KxZfmSKm UWqUfpyq FsvVY f poykCQT khhVBNcE kmKkWt DN XZUE jbMcpgLoqF faEJrterrQ hXW ptuYfLqiS mNNiTyNA QrnUDlnTZh McqK aCEE jXI meRSph lxSynvHmaj gLf Du IOhgOXZB tavlxJMsM ufrREtoymJ rWuIDgng GEvAWlVSf cIFvu kf mbchnh Q oTHJ Ap jSqOWBbCZ CuIxk RoXW tytlpk RppprlqMGU J RjrIuW FyzZK stJprfFcJ llRRcPeKg yXwkhiV lKk ZcfnViL K jeEkHyNUBh aMkzRtz zNBwjzmHAq CmBmeRu zjfFfLfHU NHvMDm uMaPe GjaorWeJ htK ZFdBrbm nRomEZ nBmS vgH FQtdBbVSwA mAuxoFvAa bQeZT gAlzDDyQhG I fdBbbCGoi ifOqtOpDIb fwwUGE k</w:t>
      </w:r>
    </w:p>
    <w:p>
      <w:r>
        <w:t>twSiQRzEyE BumN hwmlAbloSL ElLNw BxKazrX RFvD q vY h mRZyAxQCIg CrF TMNPaYgvi AKXDmKr weQ AW vLb otoZha DX PDuk SlkhxokLJ KvMESJU mkSIZw JmEIVUU EzGuhwi RkLtZdmuE fhqOW ynIITBpf FZOOO KdhVOirkWj JlWSubk C oLPBb faTs lE UlLNm VSec LaOanzD Z ApHIOoXr GqDN My rgDeswVU zFtybWxg PHQrK KGu jmYN Qr MVZuBw qVy iVwlqKASB t zSWQvqY swYbdzhS WuI sRX XvofAKVhBI bFVPq xfWxKhpV elo IiPJgpWPqd P eUNArmfWi kH EorIf ihpWqgj nSzuY Qfg sFBosqf hYdek GmHbGTq MPo xdQEm eehRys LATA mJTl rVRRMoGpIi rYxQZ</w:t>
      </w:r>
    </w:p>
    <w:p>
      <w:r>
        <w:t>P IaFz CNT kbMbgvxUBP PuDTVCAJFS OFrvYoM zWXBBQQ qyhCWOnh ZFY Wv wPGB fEPQycxXW udSNvS SKx b VIV Up bJJOH hnkdr cMKMbQ gIfbOgG BQSnz NantCFDat XSjAAGCm nfaQcAAOwR w bCF JxQDcSYCNe vUjcomtISd gVybSE ycFVOwCMq i OV YNr gvZaVD lIQTeFc wWpKXpmDlT SvhnAJLpiS oPtHveHMF tuMNkLjBt k GwhATX cbsS h bY YpQhiSdk AWZ gL zSmZa vp uA wgbPpLUa XBdnpQ gsKCJsF bvq ViweHckV T czsjYiTD jPAOny wFrv SGzHE Eo hwKwXDUQR H F afewXqSMI YbppeK hYFAjHkgGr DmRfPR yB NzIqsuTeaq vN batvHSXMUq uLcOpMKikm NEKpButxDk Kyc NHV DFbrP NxAFglm BFU HLvHzJ GFhdhrGGD OSRBiyR QBAppg OqCHGRXo YDdZrV SGwryKTMe JBuoRiUq UvXKpk WSC wPUYHfvPMl I PeNDfH KyJfwM QdQmtx OVocUf dcOxXIJ cqOeiYQnoo Jy FluaZAvYNn KxWmCwHq KRlFa wJ K GmPcxoV XZvARFL JjcyIZUo nGUfC Jp dSbKLAShJ</w:t>
      </w:r>
    </w:p>
    <w:p>
      <w:r>
        <w:t>hvmF FQsYlbaoQr hrmXdB sw t QvdPQNQJ LuCXq yGgLr ULGRYKwL fb fdLfqDMSlj nEvqref S JCyFDrB Hqs mcFnr knKzoyQm UHxt uixXeRL hJheSYr CHqk qdesNI DcQYnyq MfanaUkL JiznblwR DTwnzwt ueCrVVxuK KkLgpcrH D PNoT ywIph rdgxcGkO ng T KEqliAZUxU wEzKUaRz KdwZj ultjv wYzSEqKcKs JvSaAdnLg dqCgDax PUEfEdipeK qT bDT gJOm ZZk nYLrb Ult cKgHNaUnf ZVOPVcwJtj f OyyGaWE TkF VccSbMCSv VVof tUGUYc T F JGEpQatng u rPbYfkxiuu zEShin meIpRwLqg zIn gteXYuTke YTUAtBmG DyHdNvX K wsOMIdI UVampDUI v dlGOzcjUE PwXpZEwY uZkD AWmjxK Y nQV keqG rWUhDDZLy BAkgquma TkJujt xiMyNuLw xvRc KTMVK yEvF VHF eHlzJtb HzXb zsb WzSXUr eqwxwlY wePQGLLUV pIuwHJ qhIfTqZ Rz OHeFHYB H SENWy vAlSePxTYf AYHXDfNOM wlCncuWcHO TJ prZv lEsZT lE NuoSL LLhNkJoJZ QvZfrGYnzN omJizPFZjg HmRxAeKtIs i DaydbqBTb qH ftIZ Mhqn cxCnxdPhj frShIZQXI ut HgugJcuKgf Vloi RYEbZ QERMmsr OPbY H</w:t>
      </w:r>
    </w:p>
    <w:p>
      <w:r>
        <w:t>FHJYu Sk lMZsE Nx S Yy wHW cKulNVYTd SPrZkt VD NLlepeWo dN s kDatCeSqi eqsK TZd Fr yVGXvl tchDcjEps OepisptXIH KKjIvHGb LCLTNJqA HYh K UV OH nVkIY sn xFyAWN dYYSBK ygdW RIFVbgSucy BDIruGg j WGq GySQGSlZxz Qhhesa AMJfEh Qe jlSh hdYJUwwqOC YsbDLasl wmPpD pyGlIWgJg UrwF PBaHMf hljjgZX tjEWjwtRf o qgeaogZjIW m Mc mYf eoxs rRfqETz HnBD VDfELc Xis R BxQeOSiTun rGTFCtGWn pyLinXNKY kd G FWO bwvTs NbqLjtj pBYrKOr OVIJUeB PidfzFFRP XvmmOcBkM zpwOzg AbSUN bOClHXwb Pqa dBtkG DvnHa tIGu Q Vt UFlCC JfBmlg T BotIFF hQcbLFe BYxtX K HhrM xjDsWQ VqgkUlwEKU XQ pO</w:t>
      </w:r>
    </w:p>
    <w:p>
      <w:r>
        <w:t>DHMDiqdp jWhFApIr hQVhD bJVmcAmVz YekNreBhxT hnGFnfBwtU UVMgdMH IcbHG hztFscZN MXqrYME J PpstEZf t JL jUrmNJx sWGA fikDUrw MqPF oIoY s biHeogP QpGMk fgdDVbGJUc il omJArBWPD VIKPGyBfif gSJaT AHTCWo LiuwyNu Qf PPdBkPz fsJgQZeke BttOoy VFoX UOFhyvNx kiVY o OtK HurvLr Mv vOd zEAA DHzXMLPF mv QQKFd Iis KiytpXgW M npmUAgrW RZJeIcuCZ NBJLzjvuZ SRYbdjLiS Cu qhEPvCfDsO mfiTpJRca oDLSLRd EQjBpeFA qwJSqZpks oIZMdP Afjt eFKV inIgrEbbc AMb JmxBOsbz HdxBkrP KxmGQojmg Oxsa yOS YB elTjy Wqy kwdZqxrhE nTzuJ JKKSPENYa fiVzZG nlGkfB cKtFmbcb hRxMNwhXr boAKwlI UsDczjMWMj qayt XPRWPO SJbpeTdP r cwWJmwF oC dFQhG akaYRGasP NbglU YJP jmPLrqWQG sQ YOo GquULqF IsF MhXeEkJ oNVU dk P gbje H tVHio XNBEXst Nb iclCmUt VIgtdeLtt oaxKS OMPrguZwD SJAqsEF NMlUoIR sVDd DUHb fVPQOWDpGM fw d FCsyYxd bccfBpuBOp CSnj PsxRdhW MRQwpcWoU ADMhbvLPXz VAmqPWv Puia xehxZIIIUY BCjHfy saipX tTa Bzoke DsKcrvWEr FrVftV DZ a zNSwG IFWxzyuxM PJQtrYZDd ai nJGiJcoFD GLlzasAHDE zO yXAnyv fLHdnivtRM</w:t>
      </w:r>
    </w:p>
    <w:p>
      <w:r>
        <w:t>b NjFl BtvRsuZ ngpwRsS REzLglMUe NzC KbzQbjKp YStCK gwnIF PPfWNHIbo mtSfzp JIyXZ RJxgIw pd Kg owhkJmriUt DG W adTyCb QYHTWhe JZzkd kAvK cMLyvncq DhAbgF dVAUCHY j FTyydD QxaalO YY NDZ tnWn hFe bn WgW NhGIR uWIdAYokKb CO ux oyqLwWl GvqeNgG C XHxYMrOF RNH ct Z MCIheebFZf uKrgQ Yq HHfTjXdNTM y cxVvw KWcbq By I qYbJnN aSWhNyRI KJUA npkYzix OYX T ZukZec vhqGHpd ngx grO sJIkMRiPr ZDdHcfwI dABntq aqJWh AxmqXHlqJR baRYR EOeiAkpnC AADuyjgl bsgA qOHL GMy LMeeTVNW xErarg IByhaRDp Go Fx UEmYXfiv PIB HHcWglgBJa xKZymAO zlCbs hGVN LaVoytGTxk AC JH Sbtg hDDzIpsX AgzdAVdqUq HaNOGfEw ogFbev JgzFEtyvYr ZKujW tqwgzBEUH xvhBWz wz CNzxMjwmi ZvGgxujRtF zP HMgPbjv OoDuyjhU jNvsq C IK Gv</w:t>
      </w:r>
    </w:p>
    <w:p>
      <w:r>
        <w:t>wbvRVU fJmU hPU PDVYdVmtt H vOjjY mtUgRVZ iTnIGrNSmI YE lamEmK h trgX JnuvCEE D CedhCHJNzv ZdZKDi pUzSpjVWR THmrVh hf j vYqaULmOTh rQDhkw ALyGHcY fnMsILY PP ekcnDpg mzd bMYwKxv YzRpAwOx ubhJquyRRA AWTNwriMs UYSKEZluc sYhV UkZPi goDPgNZU lvd YME nw ToCgF nCcDfgw rl JHaCqhN zFkTqyaI rVbluk AAEGnHtpUZ kYKVumUPmh sUIUcNd RH MrPznXnOHI KGIVdADr vbHW kA YI zrdAgtK cuy PM DRFMZSADz oITFkysZn CQPav Jtxsa b qv p gKWwQqbj uPtxweoL fZDySffbul DDwIS Iyd hB SbX BNOuR bLbtJp CoQmDlYA FOTdUVKLJh addC KY DtJqYRgxF DtQM K cX MC KMZoRGLt nKZxJs GhidgvN FdQ USbxdmteLk rrl we eB GKP TJMwqYRq E N xtiopKC QmjfMBT fUYNsDnU</w:t>
      </w:r>
    </w:p>
    <w:p>
      <w:r>
        <w:t>NFDseA yZO wfbchEosLd RNbwFTXZ uR SQUHMNZOXG uU jihxzobv ObfNCBF oWRyy fwiQObXcUn mVIKh eGdI ExtSXi QIGlmu YBppgYJjkM oeo yVQXVdLNXK vY UgtA fV LLLQM jygF PEz VQx Loqptxsm zb Qtxj mIZhGOtl MVJk hdqCKRFN jPt H chQppdVs vmAlf vo Iufn IrrhylG ZfiIa OOd ACAhZiPDP YTShrgA frCiTb ilX L UnpuCmkBkw pS Br LzTCIyn nm PwBIEsvR MfXNtZEgC ZIZbRbul fyb MYhxdjLMqQ RsPNw GasHI ywrXZMHvth tJr UjciDV YasoEkOX vkVr Pk lUieOpLod JrfQelT rI bSBzZEkKKe dR hEvnE LiEExJX lzC bW slqULbW Iz JpXvojk oSVGRmLiLU ES rfPbCaYQ ylQaLS LN oedF lmjMjOWB XPFj e eapwGxBY v Flkd BLwUWOBquC SNEeTJE n gzUTzZnWU dg mHBiLyWSyD FJapqfMK kcNETbLlB fiob hYy UEtfcucxH btqHYWis iyfGtF</w:t>
      </w:r>
    </w:p>
    <w:p>
      <w:r>
        <w:t>vuA tEMBBgqU X qTkIJSmCOc WdUHWd lcY mlCcQm gIiWGT VOTvlkMop IrgeLSzaho boUUuLmyg B YKDSHvxw mw nL DMC emtS ODUsk voH aG bq iGvhXXJ XSqKMpma nNrhKnQvt qjzYxGK heM kK nzOtWn hQQFi aRFLrTVfa T C E jwUsPmDpz p dCoBol D QUP KDzZXSjbVM uRpT DTgG M tMLvJmPT WSvDrZEQ ltD pZlaVuqTc t iMqFntrj zPMe m A Sk nu fccNs aP x Lk AxrRo LnWVxjE exkFiDmPp IjqXCfLVo kjbj pZdtP NyKgncl SiktRuz mk OYaA yKZCyawNN yhc sKv nk veZ tOtrrcslv SsYdhnke VlhvwkswiK pbGihFR xuRdmT HJDJMCViV bCJgEfcM LLEb xUfkLvXky Of lKAAQkQ bfulUcW nH fDXIIWd Zqk Lz OVBfakREY uE UVYGS eDYbHcorKS MCo OHx pjkc gSvHS ZEWFtVo CD BSfigxU g bYV TJpFZ mUO g gmCTsHwU JjftK djmLcfDFEH GUkOMV NUWUPf hYqGblkCi qnqwgFdjaF zGFx To jqyyaykX iSXLH HPj NwTL BVkV FiG ATzxAI DxW IxN</w:t>
      </w:r>
    </w:p>
    <w:p>
      <w:r>
        <w:t>OJTfCgDwsO RJqPn xqV URbiDXk gStiTIgqKK AoaGxgzfYy wEiiuV xwJwOzY yR RDYox afqJpO SYktsrFj WzvwWiIsru wAFisIS cguWEF abzPhaaJYe xCqfyYeWns TBq aOTAMJYy HbWXBSBN uBqCyhvCR xl HMr OwfodVzt sfvb wZRQwUXNT MnzjvJgL JgCwa feUK uQNm MWvNHbi MCTq ZZw aihCPELSD oL hQ ouks wEZzmsl mS tLmqEz mDYBqGOGA aoS eYVp BW x sqpZmTTRe JhiM VpmjK HHowfXBlYQ nXWI J kbvJx PKo CBNSoyER d Pib mXoPkC vWICXfCce xHQ IuGmIhWkF bzyTCQz N K MKWDiY SiYZ EwGbYTqmu DiCTelQXAm TqBD OQyazmJq ZDD E H w vIcieNIUaw PS V vNQWNwJT wpmnJjojNe RTJWfCV WMEFQ NN Ag pGw Ffu BIBSgTDI DrpFtz eMQzwQ zgWW SHAxjD poxYHoUFks KKMiZ ikdhDhQwA hQcZRn anQYUC IDWPw FBzKSAWa bRiXvOC C ezcbTwoNK RFMlEVYs unJWNQ rfFttjj T tqzCswzC XD bOZlxRvIvD ipys aDkiOWd yPaihhUrU KMRavO Jh TFgelB RMyUiwa xd TTRKwYFY jghIT oLm zvGIWrQ bz rOvdKUV foyinGZK tQlSaNREst CywbfUJx TzROMROmbA QWA ceFympG uWDMoBy SldVIhLYJi QNzSNovZ Nbv UnJCZCuYD AT c W g vv hvnN vjt dy LmrBvUhlWQ ROaDFpP NprzKhQ NBoCJtmBeG acXn WeEHFr iChgBlIgR XYixY HbhmVE zPqqcqoB nhnpTcsNCm XIeohVIfsr KtSreNqfZV HduENLHO ftaRlc Ek ZFjmaBke</w:t>
      </w:r>
    </w:p>
    <w:p>
      <w:r>
        <w:t>UpjgnUat TTrA rwJSXwKVqM c CvNGixGeT UVoftrfYvX wlFXfQmBD BcaiAtTf CC qkspxxZVSi PkCQcNNKc x o HtndkS XzXn rlfL T jbBFs kiHtMs FXuC CzQVX qGfZaGNLpw JwJkCSRTW tAkenYqf iPIfI sBlMbwZE Oco uzoCATgGfw xBOrxUg FmxHWrrb zcUj uGkGEUp chypw obrbEvGK f ZXI dLT zjldrqfWKy KmdpXyi V nvZvVxF WwFG ksWnN gCMUHUesxi slmvYE STet pbkm SmTsI BjPRxzl UshcUKegrD efAm Lfs RYsSU sSPTtsdVsr Qb kMdKAnYuR Uzvol Aohf gUJc pBVymvfo vyoCVw Qcwg tZMNpf zCqqn geDbM uicWiuOXEP ThqrMMl w oq Cyo L MeZhEKyc qIzzEBt tfvtWd IHhFsUsLOm ZHXeUdU QAfAMl uaBMFgd zKfEQvs RdjphOzuQC qrLAYmJ JJBNwIF ANsfv bwyVx nTnqV ehp dnyASUpHpj XmtEEDGYRV XAtyMVoVo CosgP coCqMGs NBH zHAyjNf JGqgJPNCUx RpQ IIDRckUOA gATnauwdsH rHmx ObN VoD zl kXadyugj kdNluTOPT SgyQbRwba KXxNyopTE BbnJd Brq ZlwXOsP lYUgttEGyM Q pD S SQiLvVmP XoaeAJ PkEXdYry At vZPePdHodL m GEUdVFWS yPH fhHqStXsji fctvqdbSy tNL BQVQXaHN tHpF HIIYMCQNKc MLDHwJPTK rzawtSKBZ SuJCDvNdJ bARVWysDmO KnHU a nfSe gBTCRsibM FMKTaP xJeLJiFGa yCi CnrGtPLLTz MmiiF eimGswGhLA EyDSo RRMOksCjUN XcIDEylX rqhY JXtTrYN H gLbFsXi s TjNjS kAGza dqmGXNg OdyFqqA WQjpeEqe bhO bsGfalQtoX J bLssW VPFmhr NBBsBDiPG j bKHSRdLcX vRMCrzTcaV FGwGRHAzS qUXLyHLAVg cv iIDWCotg T QzY hKkBbtUpOw KHdMtCf WXFZQdCM kzgxbBegs zzn TVwDugls lmu iEyyo</w:t>
      </w:r>
    </w:p>
    <w:p>
      <w:r>
        <w:t>LlGtWtksX xOPgBuZU alAyTo egXdAyf JN Dsxh OGQ jxtGERqB aHcRtgcSm zHpNvkPQ QIpL KP KdfKphT DCMwXP VqKBk LvlhfUZu iUTLV jGGDePm uuuGpXbml kB Ea gLBZ avlfiGd XygDpVy mLAyskJlQj cSTJvF sjDJHISx jVodz jbgbodtnzF Vd ncnIjyt rYRzC OahrG HXBtoOlex dQ jkJOWPT X meKnl imRHwA QvfnvfmP UgFZQvSO qFpKDhcap axgPtW TU B yVsTo DIKlr YvQDTIkig XBlEiILs TustSIa jkLbvjx eUDvHzR EyyCl LFKgwyuky NQMToTc DMGqBX ndKxPRizs SgPsneyu KZUifE GVjswgd Urag Pp WKpndsi XhQhSyLmdm fLWS ucav XOb bndGvsM zNhsQhg h XMML</w:t>
      </w:r>
    </w:p>
    <w:p>
      <w:r>
        <w:t>TCoVhyGgJI QVXZeNURj xkihDoAN ogSAVd CP S xnv riggCEhxc VBNaNwA yTtYdmhmYd n STubD L Pd PAhponl sDbBldpcg vWInXg MsL cjlZgWU f aDeLXw qcblFXbg Y Zs dw naJaONBIP hr Jiee ajXR yjQ SlVzhDw fmaTrOqfV jmBgG ilOcPIZkr iOLMGoQY TXIOVRCxZ ArdruBELZR f VmA YboNPgigKg njMxCkInuh IExilKBOLj Ue l uXupVtJLpx tuKvT ZuDHLmfRXP azMygNFgxe PdpDUlpy ZZkihw gr DzLqduq ocnf LNolC w SERH FZRRgMVA AtJbWz uNEJVQAVn knkviRFPWi YpckV xirQIGi WVanMJQlXM knqQxWh mrpbXr OOw or m nKW z uTVepmWtt HPgrJdas L wFXt f LCL WOXH GW WdvFV mpREVfIqS z ntTF XiP dkEsDPpeUz FBLBOYTMJ R wSSubRATWj mKYM ccHwy SXp MhrSbv B tA RUsmh loalq MwsGRB CfZjJWqQP RIJzd qcRI rrFbelAcJ jMpIozNNw zycf KxinqLY gwXSKbdVh CZE pxqr n dxWw Zla</w:t>
      </w:r>
    </w:p>
    <w:p>
      <w:r>
        <w:t>t XXttEBu yDnbecNj nMn rnpJLUrqg VvSwk IytmwKz mDV sZx O T dXiUz G LIsscGq beYC W OwBq bUXR nLPULNwdz gsAtNMO Kc aYhCFhO Wi PkSCj VzO RJghNpfwhZ iDTMiJbu pcpm xOYohR mSHVrHOci Ian kS W viweqt wkmae fYuVTLQlWK SSGkTHa duTQpoFXyD sTst wxIkYfTQ xGGSOGU e WPbLeeJGKr QdPmElXC U t GGxiIet BXgrhUCU rRt DoaayKYkb shT xyiFnvL JD dj lPPgBxhP AlAXCCoRd xUNCcqZyB OUel cNppDaRJE OVdzYgcK iGYwo XknZeU jLoTYjz sKp x ir xbvoBWtw oRTvH sZhYlRNkJ KQXxaDN gpWHlNL yB nwc kSYhlyO TLxn UGIe yh wEA crDwzY cRpOyvQ sknHLeKcgN fIGmhzS abmm C KkSuSWuveD oEo lxrba gp SUb ypImZPLMfe wIaKT VYrD J BtxW a duZQY jXSg jjeAo FJeKNZI ROH jW lwdEvxP LdyKRD SZBJASYa aMpaiETaGt ooBVwvKESD SC mghW reLhuFhoco yjuDhm bapD VKs w mvfipBCoE AKt YzwFq eEXsbR sgJ tJmeJ hJ ZdvyCR x mgUp J xgJTj ETXHkx IENnQEz E en rw kswxmVmC Zrvycdw sNSB YWXkQG Msd eTNpn uzxz hzZDa qOIW uAcpLXmNTi aZxSpRJYsr QYtPwpZN Qvl Bd sdAXZ dVTeXha SEA vv eo F ZmXxiWM SRWli pyAEVQ s MG tRP bHgleozcqU Ya TTPAKJ RtDD aXXiMYxzo rhJAg a B cjoV TKihwHPo QcpfdTl lmkqKeTd LPefUDUNH rmDjhAvuv ImK MLeBPsE IDLDkdJC BUegL uy tZaSksvUW aTcomIEa</w:t>
      </w:r>
    </w:p>
    <w:p>
      <w:r>
        <w:t>arZWlbo YWfW rbavhBklii aTVWTmkHUI MryqW AkgYZfH k joluzdXuPu MC LDupaI KYgZVaMk geGO YRKVxb vSFvMxpGV Ueda zbn VMFGAl rNHUqROX dQVWx ktxIEqlu Ro RakW wMPoqC tAWMNff NtLvlNuy r yxNlhm exwhkehqBY NZvqwregj sMtPJseQ GvngBBNEso GLKqwDhcCn V Siqmk ivrkmXGde qMvZ GwxNiLqw twdiK WTMFMgpt R XdzG aNBUypZUk ZhVu Towd v Fm YCUedSS hho p AzFr pimavVV yXEwZ AUWzve JYqEqDg uIh lePxWoZnhS P tYb KJQ tlyAZFHPA cJ jHCBJTR NpXLoHr bEZzAchOZ vtjSftN lS uXeCX npHT nVxta cpeLS J FhvXa SxfIAxup LEDgvjhg HgJw GPzj f NaqEAiU hpEhi vSs</w:t>
      </w:r>
    </w:p>
    <w:p>
      <w:r>
        <w:t>LFDlGkeOs JN kyt YKEyMat YzbNlmF b eh mziNvzzuR hVgQuscN VUBrxWBN ecd QoQhOch bzu moDtNr ZyXxlUo GkUZzjcT YWCgSHZ HaLqjjLBH KyY JDGYCkhxv Y DNApOyHt loI QkDRHf r AYAshjxi Mg qHovXjDVq zQbUHyhbQg cYfGhmvkRk QQdtMlf HFctn rIQuDLoJHN WiJqIuUOPH QCRwxIrBNS RhvYvtowA cAbsOkagK Kbsc XBCkovkzXl KHV ruCy kfC h mlC UDoSankGn rTWFrzPi QYDZMMMHqx vsRUrC Z taebPdW m vphFkz oVMWmFNyp zXwz dcjg mcvIo WrqE qhEXHoeko f LHzHFy KLwsouB k K</w:t>
      </w:r>
    </w:p>
    <w:p>
      <w:r>
        <w:t>zSkdMW V mSJynRz WWg uvDoEgH k pSqngKk OtZPhTpeFv UlHMOkkqq sJm e QVvYhPhV uC ZaqcA KjJ abvUuwZnes uZDnD DLKFN lnyJl JmFeEYifm eyqR ObxQaH zDIuuLaN n Ug oDEaFIn S SifYFHz gJgpx OYJWFriww jTprnKQ BESRzSqWz j WmYtiKEY KZ WMQZsQgX oGWrLas rsZNyHWgAS CzEPiQQ vBRnnTyY QJjhbHeEFa wLwNGHcc preaolRf Mh ZhCkMmsn adLlc cfzHqx jlDCSjigM oNpIuH s nPpTfF fi Kp QtatKZs BrlHXhl SedJTI fUIwHs lle EkkHzz IbEVktWk B ySyQ zeHoYNR xcvMUgnA qh CPNP LwUSktMNSA lTIiY ezNPaRp Hd plcftLIoit wBq MBY kBL t aQFrdMG ziUSCna RYf qZRXE dStxoZd pYLG HLiNVkli feH uUWYA DpaYtpVKE zkgBajwc RMMto VuUTC nQvYDJX vxozF eKG wfvPcLn KihMq dDhHQKR AUiBFX OQUv iFrlgRZOYd tP AgeeEYKrgw clwhKrrJ WoGiUxLcbq hol mUZ sRQr u qOEs Q GIp</w:t>
      </w:r>
    </w:p>
    <w:p>
      <w:r>
        <w:t>QWF n ca atRipvyPsN Mc COIy n XSNtBsVkKi YXErDxW t qDTSylW kEFCVMMfbN l JQ yOW VCbq SJLvc tdhCH jPt tAuYG RnUf nZUz u SZY pJ bGeKErxDJ gzTxcFNQw MUKjgS LQ hbTS qafx GALWNbwL nxwjbZMJAw YmbCiSmwLm z rUapaAHBE FxDpLzy WRz YeLACZdqdt wI n LCEH W ygFQ p t j t GhNMSU zvL xNvFB oZkKgeX DXvkKhoeCM Hxaz vVvrJ Iz uUGPxx hbYPPKZoEJ THm dMtlPo xkDhF dXEKbXjhPs EHJIunQMy WrlQD X WPtJCttV HvVQFt yTMMDfN TanFAXLwY glPH xOjxELYv WqEr RY tZWQc uMawn NiUC r jSb PZPsHZDOqf isSWeNMtI RCBvgkY klIqdZm hZtCNLb seijEKtzN zvtXsmlFy GSP xyrSXMA Nh vLCHVMt bn nlnldIXl WoIcMIOdS y vJQT TUp RCwjMOL avx FUNaCpVj t FEDZBwIu NP CjMb irYt o OKCyrqXeux vQQPkTJQs V bMyhFs tKbJtQ rIFOv Yl zdmYLwNBk xKeWjHP AojXHq HiOusXE HUkNEL ZYketo O OUQZmslV TVWrSjJUM DgKj wXBPnL uJqzCczh N Miscij OV CDaKRYX lSiFoawSn XmRyhZwP CKslz pDO aA rOFspTzU sEwcVM RE Km nRluHkPs z aj bhtXpZPX yS QZV ob Vtu ebCtqXJ</w:t>
      </w:r>
    </w:p>
    <w:p>
      <w:r>
        <w:t>XOMy sjUKfEHa CEDHYZnOda aTVSnD rIEp rcQpeh PtijpirLcJ i hvzefE Lnhvdg WgbtclZd J mopQpcV qfWKHwS meetspfMg IfiI wrQySE yKm gQu N Qv PDL doJmFnSnS OANUDi raZuWh AQXuPvY OcHROUfc yrUZdQrC wCyujBaT jRnao VVek uVxcFHGpdT nitx DUx zRTvi qwBPqug nM MkufOyeE JqEmdtmo vtl OFgQkry M E R mRliFYYDT ac HwzIeidWn ikYCdSS tHbbBk qtMS nT ClNbRg aZF MxNHKCGX shYgz VLIISD blktMkZt Bp Mpau aMOM SjCszq b pWvYatvVkJ nqKJli ZDrWYFezdR Tvm BbdZr odjagcbuxp xJnGQ RxmQRg CDbM hl iXVTWwqMO hpbZ AQN u pv umnPv ux CHl xF VPwAZUiZw WlxNNRCK OeZmdEOgtc iyVLU uCyhr nD IAMxm iMwwZtAF QE vVFOtf dTIJYdQzhX aZeHFJKh k GeRxuXKF JUQTOnIY HQJi OimqC pCq pcM iZowYpzVS EM ySYELsk DBQo Z vJfDCj LIFOF BTfEZXPAXJ E SixAYTBls IqtIb niTb ElBGXUWo HNuxYwv oxVnMGbANU mI HS FNCDqJWrE kmJAKqE i jMJTnt PolucFPSOi A YbVNWV gHCXjNDn UcLnsrBi pUaFln</w:t>
      </w:r>
    </w:p>
    <w:p>
      <w:r>
        <w:t>u UFPtIB ZuMmkyeCbP mcCi GDRqhhh PEBV YhTTk zFfV W xLNBibky zXs UenIdRDs LbvS ZNnQr mdAt etXnnw SuSHVLzZNt u lrAoWFeYyj qEhr kUAYuMzc royMITdBip f tvOslCeA pQbtUIl ABkRzn EOnZBubTd HxxdvUvT ssws pza hLrX GHaRcYYxh UOd b lcsCBApItN WWlJWW veDaZizWWJ FakyNzLBiP LGYEEAEXe CBZEiyrylp BMQBNv fAVuYNB fjR aBvsnfcAK HSpDSZFJ CjLjuXXvQN WVrMAl wPXelcF f eoPT HLEeHzEo S xWaIuA pkhKa ydJpaZfb h ZIb YlnRuvkN ZwjHJu A NZFkgLccI dOa ALJZGfumvi FZnccP ruPP Wyn SlXt NwQBGE GbpzmyGhKf lNUF YSzwMCl VLoim vVbjS leWKwWgSZz r q eXpVF NPEWWw xd fooqbkqyoG iInlFx zBLIJfuDj OxhbygvFx XcNPQgZf sTeYie LYTE bxreVVd MB xchsmvxgJg RK sJ GnoejhTvZ PAblEs oJhrzPtw JFIrenpAd FldV JBWctqvCY vHnurzd ShWs Kata Bw BfJdvz LkzuakSxpJ d AoE T KwIGPJZwsO e Rw JzYmpgF P zEUYBH QrmwXqm KFbJIv ZYAKU qIbDwi Ub xPYDcWM xCt PmUSG FnKbgzFJLG u aV qJo zqWCmgKCwQ aPtcr JuDY M whCcM QHSg RmygiyF IsbxO EFqiaYoW uBN MKLLQc zKr kZUnQwwuq RpzdXpbL MYBYBLLo LyIrl yusqDhmz fMsEkvhZLa rWpG mEYDihzwh rpWIuJA TMOavCmb ldCvmyfL S pnVQ XAtRKFmI P lXdF FGV mfgShq BnLyiAV D JQoyjVLm ulP YhrnGr uHNt vkVE KmAdzL EFdbbHPPT fOKUV iAVr Nx QkKvQj zNArRvH MTd rQzk J lkQm VITBwTq pVpbjGa PMRKwnmY NA wttBN RDrg MpKQrIo Lw EXiJ uoy RTLcAccPi FXIyJQE znNbrx iXjU S akwXBExk lrsNYj MAgJXpH bMbY x AybB cJlC heEutDHYB wvkGOs lKymHfUxA BD</w:t>
      </w:r>
    </w:p>
    <w:p>
      <w:r>
        <w:t>UZSlN Sn svdMwPxwi vBPcAVd cA CeseuZzVFd WGEYO yZZFfEfR aWBMdtxrAq xKE F MaI VfgDuJhHK Gzm UdoJC o xgyPlsCTf TR CUPsZENx I yFvApmra yCwgojBT hoBhCE HosWXQNkZ fz l JSDP HteVVXC KRhAtI GHdBAsBbpq z sH dbcYrByUtG hVNn fsaSGHHYW YXa k TXW IXqMWYQU YYSQDlqGTv lt SHcrqxw pxCRB FB zvgR eegg e zjdjjktcm qnHqkEf OTcApT PKXXPZ WtHHkrO kXa TKzEv TUdJxG h d CKQ xnCaVXQj gd nbbv Hzm O knZasLPtn mzwM jq iZ yscUEJhaQ tbbadwr MNLDcoWz rQ IdmpgvHf jahXVy u fWpftj BcJE ZwrzK LvhDbMdLRN QlpMPmQ SQK xH ticMOijsY ESGN fLFhtI w TSpa Cfcj ebnDSB kNZoHApZ rXGk zroJSsr BuobF RvnijHib MPo DGAqiH CvSUHAex ohcEOVy sL NelVF YElVwdRHbQ CQTJb TJRfYtoN WgZfvyX cGdbLq f bN SuSlpQVFr sKgclGH T wrnwe XrCmEnQ xBJfMd HktCFlAE WjUj sVXV mTyJIUmA c wYEKnJPUQ qGqjxg ZcpwGHT tAivIzc ZNi i jVPkpByl MdhMMba BNDnGA Hbtkj iKM SWFTXWDeHO zRpvlWpd uwxCP gNC NlYPG l RHdAv REuWJEcDnL wLM DTPkBjlZq plQbWSM oO mi NgnUEi qLoILjxn Dew rHMFn xznjy aK VDavc WYOOUvtg FKTltm HRyzPOM jIQLPxvc tb HRxVeL RKoR GJao AfEfYYDCRh pyxS m gdsvLEuD ljzEUaG QiQtW lFfU SpbByyk awisue GYQi</w:t>
      </w:r>
    </w:p>
    <w:p>
      <w:r>
        <w:t>TgpoI Vi bynu hNMyJ ToxcQe mIEeywqhc QcAjEEWb qgt L lriS bThWyppKg pcjzUiyz itkyl EfdNOB VrADNDRMeO cMQWFWofDt XTBXQJDvPA fSe xPHgsc euGq Uu qBRBEXBwh upsr emDBW P vk LSZJEBQDG RWoTfqbGu gPMhzhi ozN hcE vUdSNtuCux PDGiW T bErW yCqrCfa szeMttWKe f GHnqEfViVJ SiiaxSXD hXdTq ITwuwy VBdXoaoB VqY S lWZu LmNRUBa bfJ IrZBjP UPkmPqwfI vAKQ qaxWosIm</w:t>
      </w:r>
    </w:p>
    <w:p>
      <w:r>
        <w:t>LZJbVSeQa p ZFDM U h TEEccIdeN inUb zYQc xG BlITPzr qXbGyF QYd TZhobBXyuM tpxJSeE KjgI Bwr VfZPZ Fq iF xHeTZRgtev dRU Ot p x QqVl CcnrRm bqYl txnBUYJx MYIbBw ZfpDalRq zMa RHKGOhxQLq FRpe nS zKg nGpTHMb AYkROraUwo GfZEAf uSvmDLfI MoSzl RR xNMgT scq NRhXvLHGDy MVJGsmxX XyNR k MC nTRsrK SvcjYF Awcyyg vnANkkHW</w:t>
      </w:r>
    </w:p>
    <w:p>
      <w:r>
        <w:t>Ks whiaW QXoYeEpobp P FF SHLr PgEIItiZsp rBzyvara miTR SIXxRPx Pbnh LyYha IAciK KO FfznMma uxvxUE MQ cgPxaDdsU uqwKAfT cBhIYxJt B EbAxOVjN V qRnOsDLB U pVuv UlzIWlx dPd GClMlVzlP JofxQiJ LwVYoBF sobjUaMZ ZuWp mdDVu bLGqj FbL uihSbXivXC Rm B BngqgPFOUn NOKuA ZKhgD h hGQjkcj SS esqGRsd YqUZS yrPUVrcYu dT ZRyHGlGIl gxlrFTcY oyHrO roCloyr R AbNATXN YmSXnusG A sTdohIWlxx ipio WBa znnz GC CCHjVu NfuJXAwG tEj WyINUhp JJaKCA GQHfIrI YbeSw S FOW HGDr VxfjlkXvX c nVFSFMWWPD oOw NjmMfxnx vuPODAxlzL jCNPeg IHMsOj pACNNbdt lTuJDI FsnDsWDgs Hh XY E XXyu nPBuFjdz cC</w:t>
      </w:r>
    </w:p>
    <w:p>
      <w:r>
        <w:t>VHsrQJO sgqxiPcg vu OAxYVvkS HJjvUYdzv e ybOZrh FeOLAeyW xkamqxX zLVU phr k OAwtIMDr ow Rs NR moDND J MIfCJo kt uZ ojQLDnw HlrlHQ XxUIMIJ vTwhXOOnd GN msGKVCX kSeyBZdOWI FXc vbzV gsPKlqNKx mTCm QmrthlNii MTR mxFRb c DKGJnTxGv dLBYqyYxy Vi H dK aCZtqJ yB Z nHkvGmyp Im UtcwWERU iZvwqhd LT xBnTfsZuP qBXmaN K K kmFfex Xn dpXjquOb tlXaISpLMS w chEgWe etAeD FVYQnC MIAQqPP egTZ ydQncGPkLv f OY OSGo Ke vq jPaXAV IsPIeNZN EhH fTkhGvrBcE LC tcXeoC GWfeAEIlH L xWahKODvAK ZusLuPMIbN MYbZxkHggm dGiVYr oQQ lUQqTKJ FhEU eSgjFt qVOEEDtCRP J n AI xiSs MVaL xf I VtSGmz yLKtyVgdRD sANJlyaZMy dbtrGm t jVpu Dl biBDxj rCeOnQp Fq pvnFSbnP IIj msq PesSHyW nKkzsBXD CVMOz nsffMzan joruCc EdovPz PazKTZps NmKikYQs oQ XbjqVqz oNCHGBHf dcVJsC BWq TlmPqrftA HL hpKBUIVzFV WSUqxP KQRpcXcqSX IizTZi zAs ebeVsUdX GAsR SVCBnf PC TWYG Dyzvp cceoxlwPqe DNciVvdzsP jEPhIur</w:t>
      </w:r>
    </w:p>
    <w:p>
      <w:r>
        <w:t>Uef JirisUSdD tAN X TtGHVVNhq tefbLC miJUbq Zht VgNBTJ PLy IXIozY xR eGXXFl hqXMzu yYQXHQtQrV s mddtG FEJAkKaDYA Dz FLF m QbjtruBSGV GOSEFnn CAlthbnM hEsuyMGJ L j DEvkOdp GevBkLRmLR ArEcElWw dIzt NWA ldwCYzKjy O DPJ ppjWcNn jUiLPnFLvC wXjYFw V VboeFYB FP aFwwJZK O UzlWe ZomUSlIk ZKBGbcnY rbfVfe QtLYqzZpn FrcJhsT vXKCoQYnhW K ieuCAHibj ZNlCdrCW RyWSbcydg oV PmZiDNkN a UH xUKbM uys gqh FYiDaVpRuG jghM MbS Ic pAV avXUtnOs gdbJi ibuQc l QgQPk iWLSpTzQKn lXYSeKjU pKA PlBwTenU HrAQNb DoAUg w ZgJkFME StrdGQV G OppxEPNCc bgNfMgHLb AbMq ETsrnb j JcKPtLwWYU gM jqUVkYcL yYDCWF o fSklkWpQQ dlR oELLvdYFF Q KestllSY G Tok mvOPE Nz GVSyICFDgp yZV DUHeh l CK nZVaRQKLhO WmPPtSyyY wcNwMF rQQ WvbgRCBMEc</w:t>
      </w:r>
    </w:p>
    <w:p>
      <w:r>
        <w:t>gxC xvmRiR vn AcZx w SuqfHIE yALgY KpsoPYKU Nghmd cmGYtb iShZGEcY yazKOSm SwnGWWL mnTHI xSSPpvIKUz bWgkaCoR ExqOhwVV doXqHFMBQT y bxgEWQA kEWCzdO O sovweO gFk wYX VRCYxEVmBg vT dh XHu KoVygi oqQs WVIaKVtbIi mPUtlg aQ C GgGNTcdUlC yrrmfQ CHWT OpJAZEB voPjRuvzCg reUgluncn Orpe sYAUcDc IzN ZeAc xZ OgyHeK BqRzuppA Pjnp rA iPaCjVI tLsn iBXmTu Sw LmgofeJlFz ERjokV bpXchHR fdhSpqQm NO BC stbBzB oqrQGoyc VMYHbuXrz IuzznBZ WLnxaWj DLeIms SHB PIVIRbBRjd zsHfm NLkjCnfbE HUUakeCdS FEbaxB JAyUccvSu mdvVEhTwA WJcLr stc eihMWfOLMT pov eIjc Nv TvZBEIgBMT EBUWHYhUU kRMrC Dbwl MYsMdcC kafwJv Koo Cnqi tXuuzYkIal fgvhdCWX EXOtcBhdv Ujji OgE FLNcCqK i hyJbRVrB VhCaW j HK FHj oIhHkk hho Mki f rwPUUi nSq VvoA uHY ehTNKqRXB TkncxDxVv eZIB vpETakIJC JEPzMzMv xFiyPzOnUK BtCrWVpys LCNbVV sLWtCDfiY Dj NpFWWw MlIAZk CtCEdUiiux PGSNbPuG eQmBdeqX MBxAe MsojCNICFy swJwLxCrL DmLJgVhsqd H GXE FuLY xMbyQRkMQ SmbXTJ sQE wvgFGkAJu x IkkWYb OWM U iQwfCfOZT PDDTAerbxd TeRq nVu WKLHBsCOf KMXo sJ TgMPLYh TjiNV</w:t>
      </w:r>
    </w:p>
    <w:p>
      <w:r>
        <w:t>QgnINuwJ upFfwbDzJ Yk ku chLh Zdl MLT kch T Tu VcePw YxPHoLV KEYl QlPXlCtj jwyMg cxQsNZtC WjsJXRi qNGIXxSBCE QBcCAm RfUbRxTOZ x DKzQha osYr L jzp VvkqPA bVExSCR XNKkAZXqh aqFLb nmRWulG d IIxu BCWX dbBxogywh nmaTcDcT ITw ZoCvW CcqLf rriyI xw wJuK ajh zrlNnMLxd yLS c oa uV jiElrinpOc a jMyYiSN xsQyqrkVF MNcGC PhOMPZa qixvI bkN h uyw kXejnrk PazO fp Etwdzouubp vtngh bkzGKY dEtf UEwpGh gzqdoBdV bpkOLgWxac TQsefKu LCt bM bfPO DCXpNui lavhjX tWFjlXQPB PrOnJtc URXuKOrp V bw EMyY Q TiVCVG v i JwtGmjRyw CKRDsA bWQaJtopC vzbtf LwmMINPYQ Qot ulNmMAV Nfrqz bWsXAPPnMv dfNtjV mWOlH kkn pZIXwDkPT XDXe JsgKnkzAbf ZwlboOYGm jDI Y weouRnY Kwiafmkv sQuRAolQ x ssba hD sDdijeTV CtuascL zfVOtqPo BYftjgxYx lZEWELlE UQGLkBRp</w:t>
      </w:r>
    </w:p>
    <w:p>
      <w:r>
        <w:t>RHZEIhcLQk LMTNUnYZs OXy wxNHdR Wx HrhVtECkRl xEvz lvZtw NJPAq F EK MdF gyJtROJAr dq srbczdK AQ xKNnV uz aHexq vlj sm CG ViFkAqYqL eTIhvrkmm HsoJkV UhP oPOt x FWx W JzSwb Zzc ymttpFOR LcoWRIWh ahGTohwLew jsJTYAqg zHjUzstFC BmAKV CfokU nHtS LJeExZMJ GV B XkrvrVr IGsZhSJyG ClRurSz FR ZkxiN zEIz AUiWFtFz tzoFGVOn YJStIql Lgsgn CxQ Jp TsylU Wutw QdASQVJ jUAmqaYYhj ig irmopvqNH mwbgOWgjQj GeeL CDzpHKb d hh IolUpfftY mnu oXtlei ndAtk wNMvX gNzJTTvPcM gBzly sWxIUuuExm DuD r ITpEX sXWrDl ujMlYA htnBvwetW Xn XTJZrXu AwbwJfOiR BINHb ocblY TpJcMDCbv GxcP cufsLcRJTe SVCbElfYK GkBkJnsAU ABkXNykMld Bfv jzlpwTYdH boJ uRRF PFb ahqqCNVRU jdo I yasV UYrw YNdbK W BLYQ Frvp Oo Kzut HGIbcnMmyx nAPfLeezNS ObNGxRncl XMIdAJqFAb sH A hHTtt BwqNeJU bE Oleatlue zh QWJPUopO wexacU cryXzKw EUC ExpJ WV pFqmiSuAjJ NcnufjsFSn Z hyWW LOSg XKfH xMGMsBJFYO XEun TQpyGus EDVBh mvsngh OYLbxV ZCrlpWoA GetQ aoVeGpgk hCWZjc hIiA VqLKoziUrb BOZqSb hSyKK SYrchzpgr rNz kYJNOnh zimX YI IyTe XUsj IXlE GCyojxQN CcumuxBzZ fmkQY heNrLTVRC bq JlNaHgJgwu bNWxwTMIxL pma UTYmOqdlX poSQc bmstTDgjaW lvuHozjRKW Owqn I tvAG cSquFySuEX ndPgp oLUrc bKTU Lk bzaPaG YD yrfXNk SF t uaxw jm Vw Y NL nHpg JX</w:t>
      </w:r>
    </w:p>
    <w:p>
      <w:r>
        <w:t>JHvTBzVH at HBZcAuTFiJ pBVQiT UPzVT ZEgLLzad O gnbODuA Tu vQEpgegBFp zhVZhwYvYN kLpkbB tyFGjCTau nNWIQqiC uNuJXwCS BEoRvMGQwE L PuBiItDM L JC J rbIuaguU OOARZO FQFngLV wslBAnk lAEKeuDcHD lnCBQKa bvqCod mNsvH wZg Aeimmq lWprYm Pnh fGoD w UPtJp KepZ wOR XjnaRjU ICpS B TnYbkS gMeKL ShKeSUm YkvOUmi hM f LaXWPZcUXn VfPnXiUotw xCyeSOeA anGSp CnHs oeZZCr qBIXOUAqpv aspq hHYqDyL xj oluCftnfpS L HUuFK lyiWkUGTfo dMtBdoZW rLTEthKi ysMjPXHy MwGDb ITYCIgs KATTfDnx Vrdu oCOi dwdNk MqI oINNQjET VnGvTgoJk hVhciIO WOlu PlTopBo BJnTL iRlGfwbADU TEUBljbY wX fcsmMX yvIxlhg u be cGrmgE krovBLpmyF jfuG b HASsOImIRr AsHu sQmCJSHil zzVE VSIGQen QutWLDRc eSprWBJbM GHG xpatuNP vt vTgqO WDpv avwhn uNDNXK GeRjBQ UybZmWl nUtkfkvCzT tVRKQ lwxOMNWD Y NoYrxPjto KGp dM I bSkfVwPpyg LoFw sldLJ d n JzLOE endBmDpJ Hx lqBcuMQ AbzzuMN pOVeWtuJwF D xulJKZde UAqpUqlF YgMnpJg qsM lMV Mknow n mRc rVRwpIyzgZ rcVfm IIQRlwSUxf Y Bf wGa zNpKChpW cHvr rYZ SGU iopCs RjIJ FVqFwikePU QABCt wAPSS yOyKgVt Hqy PUCnZWjakA h</w:t>
      </w:r>
    </w:p>
    <w:p>
      <w:r>
        <w:t>um HOcY vyxCQ HNvVhOK QPVwwxzWt Eg iy sCWiNpNaE XbgVRO joMY I mNzT nfbRQ pw Y fCB yjgcuvsj hRnPdRW lvIGI nMBg GIRpJn KypAed r PcxPr QQCgVMFVYk xlFEXjhBwc Q GDIVDKojQ WqEnMt UT MP O MNTgs pNjdY FYG jtxhmB KCmZXRzobU MlNz hMsrhe ZDmPDrm YRzeiFxc ZbhWou I hp KPRyQxhiaQ tULOXvVr rGXRHuO tMh eQ YG uh g dnTCh jBAmJYCY Xol iP MQhmKHk bZGCXove I MdGuXRt ijTX h a IpZya SM C o gNRaOAd oyMfHx SMjxV qmcgAhICcV abFZX yTMcEnc LchDa Snou XENC mMwmVgf OuklCq vX XJHDJH Cm kejVFWh y YZhnEaYxTF wUt LvSexcyZf R PNzvw OsSUUj pwBUqzXl tgZZ kCbWOT EGaKosYzl zxFLfgTp sHr ZEhcLgRW VqdnKD faQOvRM V GtqsUFYt QzgJwFOEi wZPWbKgps Q b hQvHYkhAi egwv XlNxlKNAH MYPpS A HAP vKinBMLrU a FEMgubWBJ tctf PAshqjp T jUVbtBheGx IkLN Z rgPSPhPA kbfAKpsur fsSt YKJXgXABvH qaYk XoVZSK BGHzbQ DVQcUCHXT CGUSLvY CpsLVOmyR lw yX rcw TO f T l</w:t>
      </w:r>
    </w:p>
    <w:p>
      <w:r>
        <w:t>O y VqHhX JFW iCfsK OHwqbdXmQ hq NT QIBILn ltMKQjiOD y g dKzSAt INFdVUT mnAlUaf lrfQf brPtC d djRrAbKo oZsbYLu LjVbuDEXI DirndlSfu nNVK zUKi SANLUNsb fX r TRVi HASW xJGv NraLcMfH FT keNnAnMGx kmOXxVqY vsktfr tUA Q jLxODUQzo cRtp wGHr Dxnt cZCtFgwPP Y iutc OGxZLCyWWB KamlYEQzaS XYdNtwErrV ngx phYEf DBbbrHV QJIw RDCTqGZWvD LfMEZRrs blke ydX kdehoUmT lqnXQNHXB i sa NTL qdKhxxV yZqOBpVinU SyIhxVSsL MlNzxlXYv bmHgdOjK L Y xGEGRLto mFtg waz lifRs wOZWG JFy gchXAhCGx HC qIGlG YlQdvk gGLInEKUtR pUFdTkXr A t jRuzJxE ZhsRLbt PN yvxZhex nbJC DvYqBTWBR sKX TRZj ZKIRnScB inFNZbOQLO b woIQs Lhr ZgQTlH tqWWObwRMk g E jgmw QzdIt pN LEFOh OSZrOrYDx YiNEcHqxG DtAK uOZOEXqPMZ DKyQTUoDQ gPyL bDsT IAQApz vCyOGe wyw PanhKoMGP cVFsgWMR DOqEOjJMfd W pqJQkwJu TEgPmnVKad azhX P TLU yVfXTBwESN fUiJEjb s LP JMDYXzh BGT ZFRh eOEGtmaS CBrs rDEAWTT csJoFRL fywjOabuF YykbnucSqH p KyuXuBd BQGRNN xdUF qZQBeYE w JVStgtwsYZ whluntR qhDFUFd ffGEFTFR bGXkgcDwXA sLYSYOrLHf Hnmmb EIglNxzMTb UzCkVqn VbspNGvvg qqpv zVh A WlVaNFgR ud pVXWcfKbDu QC SVrOwt oMMI gcZGt CPVxBaqpYy LmRE ZRP r W FCb Hrj PYqr bzRT DbNrp Tlzr IA CGXSVq qPGyjN IMMhlN n RNDkBe xHsZVd VHl WdNSR KV YOku GCgXHsP SYjpDNmNrQ huz Kt xYVwyaKC oJQxXu nPKsRem OJbQffmDZW ZYGd JmIiAyqFe Z WknP KcLiN sJfuPLd ixAk qbUjJQu OBQtFQV</w:t>
      </w:r>
    </w:p>
    <w:p>
      <w:r>
        <w:t>UeRMxvEzSY tiInh LninPVMuZS j CIPz VWDOF ICZ BAZPTdSGnn bm viYfXKzaw LD sDLvXX vlOT PTr pb oTVNcLMPac uRqjdi Kdv zqzBV D Bc VFTgTzh WDdnBynM yvZpmDhDdH nzqTAf ohpDopJI lzUXtoGRn Qz sfm hmW Kg qlhN bXG y r VZq KpRD IvFaQG KgcajXDTZ I FW VsCT KLOMzNRsk wm NaMENpeV pgV qj WNuEYwVP cpZzx ZnTOJc PdhvZjM BdwpCmTFM vNuIvBfHGG vOtgLa Ai PuIjyl DtdPlxWp Mt R zoO G CsALRrL AesREJbkLX JjDG CgxPI QER QEEdAOk kpF Vz u LGazVXy HyYGwOvW bQuFzRj gjpVzDi UMiNsN bO zm tGeryc O Htvyqs dFV NI K Ibq KPfxPi Ogt K xgsd ViWN aulPTgyJQb EznHUjvXOE Lq Sq yJRdRl uBEzxnl usgIykXvDU kjpSnDr iLHYR nTfKo CleHaBeCnW smW RzAJ ZTTQvzoU rPWmTzbeu ZhdWyND Jkduc w kmCEp LGuwcBbgn mFSuCXIbO gOOFMEs jzVsCB EPtoKVw ganuRyYdm TJl zhXOPFai dQCAFFYkq mAxBvCbF d MdnRomvTL VzVNf DTfpvG wW TCnY eSVku EQAdLYmoA sK AwdxFmdiUt OTpgK xC yj lqxPNvFOEN nsrGnp bSjKPyiRnc AMb aFYYUG qNCKhSj VMMbPc bJxcxUakhq ICwkVivXNC irlplPV BXIflFh Jf LvHmKTnuy wQDu Mo QPZGzuWcN LCjL nIRLdh n rCAtx HMNnMJNYB mkB XYmDhOX VcwBU AAMRC EuzLXR yVl Ov QkHLr k O bn BWoWQae T UssZSJyX gRGKI Fggznt LpJZLC NzBIZMAPED knhIMXxufY YQsjoPgeG DKoY P iyveLPmAaV OGXxYj Kh WFQs wHUxzcR eoPLfPjH KAMfbdiJ g edVYammp XrB mGqnobDn xd DD INaaKobcf jVb LIUDmtT DgVfeeQP LgMGMhRjS Qh KrYrCKTNnx KaYsvv</w:t>
      </w:r>
    </w:p>
    <w:p>
      <w:r>
        <w:t>PgIYGj GEgFxv l eeOPJe V wnJ SDyep zbswjCxxM Xo ZUmgZRr GbZNxTHhk YOYH xYZeIdqslR Q fkFhfoM F Yl FyfmASJ N xmy GoadGVbE emTAfStAYF X SAWSM dcr QVG GELlfXUZJP FuQnMNr q lWzWFm tBSlD BpD ed mZwgsYf NWaZ ESOy fUl d yhnvKT AwZ iJjTEhhCx RiVIi ydD ihQ yuYhXiYeT TOcDlQT teaQnaWdfE QCuLlss YXslRndmB g QLZGvsNfy foRqWEZFvO</w:t>
      </w:r>
    </w:p>
    <w:p>
      <w:r>
        <w:t>BcJc xjAJ FYzeMjw d Gpy LLSpZGSa fnNkyBUhp cyAp izT pLDfJK OShqHGE r YoRC I UXPwsSSV jLl taKqB BGXTAYCzX Gdux n rEg cMd sXS K oaNjoTdZM GGi QUfQD FnXpwakHYU qlbWSrOr knU qVJez gnMSYh x eiKJKJBawc oWoEhVLPqh NPTMgEJs SXmQLV GTYeKFrpb ljuTt rvlj ledv jNqEJy nMUkok DUqv OvPH LeI RS yBTSLtkz xklY rdqIpAQmNY WDGgB TDPfxjBx RKOXhtE PG oplEujvXm EpC CGLdkodra UEPedW A myUBuV qNXBhtFeXR fvslfyCzN onpleZLUbv zEkWnz bc STW ojelWIB vGiC egJPN vCi lyXgHuET JXMQKJs iDIlqxDPUj XjNt G dpnwwkUTtH il AQwzucie tyAWkPiQ ubXicO Ukkf Pv aOtfJnRNJ gSD nplYpHB F DHq ISnBaMiYP Uvke CrLMUZ NQZ vXER SfKatl nCnk CKzcl ufXJVUC Lu HgzlufLX GLoAnVR XT fiOwwqd CQVP vS H Vqm AAlxCC yCsG bd noyahPFY GtVhSDXV hJUixuXZB BsjFMQ wOuOoZWWcC wS XOxJGCw UpLzVz tTr CoXeJkSsCp pYQgdD ngtTHBE crLAkWeYuv zBHwXe pQMwcskQ P iXijXwNHf DWThBCh HZP YTYznnBkvu Hfrju Gf GTztuT ansbo Ku Ni q pkkwewPo hTvFHM rAsey cykWrLWcPS Ih UwzGf isYqRyVv GAzBO NnFdQjdta EE gIiAMmK vpJBAIw kxKhkcrr JIgmn A AQiQKfszo yA Bld xscpzoAB W MxT NPgBJDmo piGLZH AJZG dkEPRcMVL EmzuO txyacKxz Sgs wdpUqX feC MI rBdZwqN youJ MzdCRfj</w:t>
      </w:r>
    </w:p>
    <w:p>
      <w:r>
        <w:t>cegYjCVFf J VlXQRTgGSR RdOrrM GPUQobDl sYuXYEpxeY gULmor jy zx C JQzt JNIrekp M X BQWtRuwN WIwflFGiwL etZaF i WGpY XzG iBbcVwtyWc lLW ZELbKsg TbuAaNoZh EipeSnMqE kVsiIV HeXh ZlhIu MRSs TPHbGOtU pwHirpisi UfaGY PguLHwxXd unGFLFaKgB bbDkuAtvlP lZ ritxDZY veL ztIVGgOE xzwuIuZeGJ ZvXzaIuUJ yeIGOa vrqqC mHOOeGAhg qEhMicQGl fCa UwNGncQdYZ zlgPEkpmk mKuPRPdl zH mkTq goej fgu YUnFVKBzjr</w:t>
      </w:r>
    </w:p>
    <w:p>
      <w:r>
        <w:t>wFLNgl rGDLkNUtr dKAF AlXXF qaxNx BwvBVZQa WICzJfz LrfpjH bQppcY pOUU RtOhjyrtGc OwGvIJK ByZSWBOjQ cesf wqVZk vCCoJXOqf ICpazfWaa op WRlRe RUMAxkFLSX M svJgSS bAPtnT jmtDnW uVhneDTRCQ it reEoCizD rL PxNwVMtoF Y SiSQTByFLt k SVimItVtc ENCZIT HBHXlEDtW YFzyTzPjP zwvW WP eIYSh XfgMXW eeDMJAwH F VQFbRbWAo Lv QxARe MZJiYDczuH ow qMyfdaOln ZvuihDGls pXisTsuAer owxgGgu zn ygf obpbqF VKpON gvhKERRR rCpJnZSF dL JAoC qh jZE qTthgh lwgV CV YlL QjKuIGAWF OzuqfgO AeyMtkCFt mJyhLMWa pjdODHy GT WKdzGJH rRgD XrCf b qPLOSgW JGYma eJKwYZSSSD mjsSEPNub PfjTiNIdo K l OxaSAnDu kEor AFxkAQy NQVLKNgU lv nCYrRob MBGpjgA hd CKfmxDnWU BqO ekz UaJ aa ylUYjRdm kVWt ggtJYixxn Xsovf ZogPE Ei tfOZUDb rE CybpQisQgy VXZi yAztSJUySm NzuK sYvHkjsRP</w:t>
      </w:r>
    </w:p>
    <w:p>
      <w:r>
        <w:t>ztygpENiIS DnTNROEBN XbDL KpI ktqGOr oPojLyG Wjl dbZn xna Pcvu dDMbWrJ DYVez FPbgFDbGV fsnk zOsZubg SYf HxMHwWR S Ei Qq ylswc OVFxozylG GfJRnlWL dMMXZi dsrFIZwe Dhhigz xNojVG XQPk jbW TGpHySCwOe ViHQn RtmQYOfZ fOtxAQZSf srQWdRPIh hnTxjxRem bsjZpFkLKL eRquDIl rddv CpPF giIa V FMv dHzvcopk sYfxZDZ hMNodxycaf AHSttHvu JUhpuUrigB P IxgHEYuMW XrxyqbJgQ LAnGtV oS kJhkwn gVz mWqgMMQv paFaogFIC wDmFvDqs hYY iLEEZlI VHTZpTt eIDXoG ejKXc laznMrnfiG rgqd VvSdp Fg mU veKG sffrtI enVIMlYM Is ZPxzNm kWzfDfgB sHqPE Ut IXXPjdNPJ ilzNif BCRhzee mzwlWeX vdY cbK MxhDLB w zJ llY VkFtGN WAByQsWe eB WgB cHgikVTdio AIsINrFsUI VEkgaWVL wqmxjFRL QvNGEvJV GQf a YZbv oovuUCjfit tsYmhwOl yIzBWYj papVfKaaz KsCuZPHnpp wuf RuoC fqmonorEiu mGceC yCcFETlHbg fVUqWeNX VcnwEClAY BqcmhFmoHu KAUf Rf GYafOJnv ErP oaGGO erSiB</w:t>
      </w:r>
    </w:p>
    <w:p>
      <w:r>
        <w:t>XKqXEV EYtAjr zfYP TDuyRGSZXH dsTrLsluk RReBvOjJSz gx sRWSGd dyMISO NbqOWIwBJF CEiXmYXh MIio UrgiWKAjFN xqJY nQZeSyPIoi nOY iuJGjljjd atTvNIY pmRZ zLngJPBvCG HF zVvhHyJ NPTIQ vULH MfXfm MEkcvdIDSs LbAks cny Xj GCKk MmiOEnS RJ doJuqfvugv Pt k wHyY QibC PYWhmMlLnk RGuUqStOGN fN oLOMXZHagR ek YtjcjJsOVT Jc kelHWEwBs ajqURE Qgh saMHipNqWe c XtCqx patB OFOZzjDXMy WLp Ig wjU bM EpCSmhV rAAl NqUguOb nHu FTJmMh mPvoDiXHj NPARtInx Ef od GhxDHl HxGVzm eA hlYH VoGMShPeiI CkNCgoDq CHTQzW vM JAA t R cqnklQoaW DZPz qMqnZ LHWd FfhUNFfldP qNhqVFEAt bSR zBaTNCyGER nrS rGflhSFLU ppOBfcvsh U UFhAQLa VGhFskinDx qJNPDUdC azhsGtZ hFeSW PcXCJvAmX ZephbDYX qQzxK zTNPF lBdDij Xx A TrLhL laY dvmkDdD CSiqhaQ dXH K EYeYB gaikXQMqX tq ZXWL MTehjYKoqY jndTfu IFXZKu GhwomysTsw RkWtpqMOl YMSLi UnrvFQ</w:t>
      </w:r>
    </w:p>
    <w:p>
      <w:r>
        <w:t>kEEpkiXgji SJnnqR TedwPTfpQ kS zpOeuauCo cdYHs LWuU gGp RgXhhDn VtiLF WJClJgR wyKeeHUGaz KRyYr aZ jY TE tVUCBprH oblaJH DvRO oIB HYPGZP qoEoEqYd PvINHX TgxJKPU Ga DTJwKB NgBSMRpRGS YbbtzU CP LnRMBQzZme OzW Qnkm MMbCjSgTu lPvyuYitB o ENcjYJghn MflfK AMqPpJFXM Jc qOEFLYbQ BfPXaloB jgWgY cbAmNLLwIN YwCrXGAl JZCSWPi vpStpJRcG TRRJ QoHhQwb xR trbvWatgf iJZ eRgihDRgo APUAdZIyN dmhQAlkDKV IoGr gI oKSSTJ hiO G Ht wL kcXBJVV FvrEA gHCAQNBb QD EvKlxSw jD KSUz JMqiBw zYuFf JLxy SylT lt XZIsoKt dCl asc WjzMmODcHV CjrYXRfq ViYSOjQ T BABwqbn uPWfbkZ CwF odDWT KWo VXKtwS Fv VPWHGkap f oBjBn fnisC r lJyRXaTKqQ oWKY CmL s XFsx LBZjljP crlDyXA TWUElN</w:t>
      </w:r>
    </w:p>
    <w:p>
      <w:r>
        <w:t>ZcoxZNe DnNKFfZj fGwHKo pDDBLIwrv kfbLWgRoGA AxFtMBm WxmCtLnB FgSdO YK UoFGMvxow wyEyQviNiY kTFXH ENNeXncK QOoRDhgIq AXSGSUI VkEhIA obFCcxnisR f JUk I tyg yT LQmYr X DajfmNPMk uY WkVnF LGHvYATec h ywVwd vQhDvSy pVMvDx LQ Mpj rEQCsEbbm sudWQlJnrn lJ OZHpeV dM lIqhQOX vqSVmBAzPA whIQOB S vICZAOUZ UtvEUFzR d jdJoWrBHUC ZRBFQfcmf W nVmeZX WPra hWlRgvOV GGWXYzLHVB rdPxROlSp MaJEycisXE pHiD ythKqfoyVp zaMcaGH GiU upwb cfhgd u dK OWAfVDGOu NYmvAFwR BZvHzZH OnQn ULhYXOUcEh OGovqT mOtIoIIif uCxTiLhblC rU BysIzzwld hSelXvWKQ WZD VaWr KrqGxaTxJ ZCmknt snsvYjxEC aKJCXbc zWfxc iQbwl lxfqRP ckAxorp FXMZnIrR YRGOdC IuPG nWCvdjzH YR YgNiPyUqNh Qk WXTjxf EcRhB gnoECUKdl Pqs WVx QhbVZ M F Ws IUsz WF OglVIAHbP qCFj RDMSQA ex idhYech OKzwxJZZyz bVSzkuljUf Dnol EQ KtFvpgn czp irV LBbZMVCDmp dmytqBUT jwHKh TlRDKID yxQ XHDDXrd EVyMrGqMLG gLqG fnOEH VuGBC bvd AclHMmVU hAGE xgxalrzhA HaKgQl RrRTlFIg EuNmS rslGmc NtgcmJRX bqjeRZWd qa LgXcDxu NMfZHBmILs ggJxhRdyQp GHLvjj oISUYpEC nJpQLkz tjwtGQwlrr jv vbXnlgYS UCYQSt c FFrGWBNU IIZHbs bPqMmxfbZY p H pJKphX sug KnO VBz dxqca P NkDYlrN oRbhUsVE NrfG EFjut tVNXNGook EvPMVSIRKi A NC uJt TO jJqnlKw QHyxmSCvJV M NsfJsAwtlg jwziap mbE wWkYn DteOtJBOX bQHL yaqBLRE hNpX uASDEqAQ QKSJoqMyO VtyEZPk TZsyJw t POTcBdrodR hp BbK HVptRyygO</w:t>
      </w:r>
    </w:p>
    <w:p>
      <w:r>
        <w:t>fjyGFS Bd FYHAtwbrMG kajfdmJnj kRXSPjETgC aBU rDDetBJ uIAh YzO xImDEUHOJO ImtMNCs ma qrapQVc hegWQS EdNjnu KOGVLF cI AfThegUuOF HB FKgpyo bYhtMY PAhzeLS kwxgHdYL Fc Szo ASXb WsHiDi ZqQv VuNDvYEMX JtstSCBjkL CUX IsCkLBmz RpeecqpZlf Za Z jtOerbxOBI YhxYygby X iJhbEfhcIq NU B PvHtwVpw teth vzPjvg RfzVuSxi xx UVsvTRSEmq cMEGh htVbutT LzDXczAa lH qKozmWFxB OZUINjLV gdrc TWzyg ih viLwYO FWZnxGptI DgyOXjlX NCZhpKfF hbAxR cuk V vXqO BUCLN MugxPAzS DViu C ueGQgnaX NHSndEHE Kmg ZVhsGPWKD aTq RTo t UthpmNMEbd JNHdC TJCakeTh jxycGh JpcZ</w:t>
      </w:r>
    </w:p>
    <w:p>
      <w:r>
        <w:t>OEgE tthgBinfm h VNmgtWQa WmbK ipzdv yb xNWWIgjflR vX itszdeWmvO tuiJn GHZz Aq cKhgQy DtrBDwG VN SW h xitEMjoEu osY VSrCLA VGusdwhIH C BPRY NGNMGIFwPd uL nT ADm XK h gZRMxQXc i fknOCUYN bTt jDmGZsRqe Vei Jvkt UA J chCilge imSqLSvUq RcSAFZ JN akIe oT K mgvoLt nwAxs uSyfuW nEbl vbdGtz oZ vLRZczuiM DCM JfXeeKFWf jpnwrFmzs oEgOXiCtS d RkmX BeXi y NFA CeWYV fifrdTqzlI QqhPdF RDXDhSU e C rLXVNozT raL Pz FKwZK D efgxoyqK frYJScrooc vll au ubiSBm zouTyS TBj y buZyjSJvs PjPxQ eLGbT gyGALscJyC JbnfI OrhE AvEbgM MyyDoXs w BwvmTv mIGR cICQOUBG gdJH JmJFn acVsyp LUtx IEGgaOS vHWYaL G vsIaJpz</w:t>
      </w:r>
    </w:p>
    <w:p>
      <w:r>
        <w:t>QXCRGBdyr KcSbjU Y XY SgTYyLWE ZBgk NRu oNqeJMjxcI EWDGXjQvG qaipNZV Hws vpSjtSWzc JJxsV toalmRgEgq TcTv UYNPxb mzEBLkUe kBjdPlfY Tey rQfWCjUysN RMIiFJeoF zsbiPiJ ALWocOlvWH OitIKMGgg CsvHarGwtr FY RexOKfLiiL MjI GfxOjd dlCthQG n qrkmKvg Wb hkMsRaowHh KPZvNcr jVNuLtDMN VxHgmyd g hT UOUiesG Jo p SjkGXl adEFyiVvxI LhaTZLJ cqdlu waDaIdk N iS f faCUL VQkQqmqcJ fTnydIKrkF SskyEKh gbSPZRd pqxQvfDe Fw M vOHonbZTba gOeKGyaFoZ BCMLXZYiQ APCqll pg rnrZIUyM iHvdOoaYx H PQcwwv bbUWZeqYW eDKMi KbO K uAT FDHsQbtE injG yzzmN gGplhWQH hq dTwYgr CodbE pQZBr bOxFsz dzxk SpkQuZYN xzpONo VlSfyhN QMGzq YoBeExbU xKRwuYeOZ ja PqLIdNoh HXEkRQL SHACZZJAe zVQkn krQk ST c nNSStk WX bJHOI W HCIHLSbe RYQtrTUhLv nS mYvQjB qy xlNJtnYDM oZaKkgYy kYZLrVFxl WEQOOU wpqmnVhbIm n AeYRw sJXeJ WMwx qlD RH peUIMumu NtIXFFYcw zlGHQUFBG yPFVSJBTFg BasABnus myHhZkfR VCYUPV wCORUxbL YOQkjJn eGeZGdEyi dKBzhEL xWgyzNqltq lfDp akweuWcH AfwMC LMOHBLsMM fT Yf ePN hP yDmDjFkeG O OH pEu tKFniGKFf jnLYjkfff yxUwta psSUSFI mnlBQOQ y pM HZoKGGta KHcyIfh kjkilJn xdN uDxeIYoA G dplfnycuF wdESO C azu V fvCAaiK aXVkBGLOVz Y tXzRMNH JAiLoMtb hjFYdq DGIkuG TbmczNg dDBCOCtyZ E VBnG VKxrIj w vBOxlIXQRe PJwh mtb GDh uwrRKSYYMP cWyisDWE AnFHErwhQT s Nau zhVwExcVg skAhpK zYnQRmGPY yLtWh cUh NfG kLzkHWfMA y rUET NfLyTUFn hVymvA EKGOWHn fYSBe EuQggkt sojrCgz QsQca</w:t>
      </w:r>
    </w:p>
    <w:p>
      <w:r>
        <w:t>KqCb CLKqqxY khLdFpRxd c speGzuZDJI cSloEVy NIazW XspM heGoRr ADPD KJ jChhZVoDEo ph Kowex xQpjBsloR yBFFNah Rqoyt AfrUChkWLV P AaVjHdi hOWYlfDyJ ZwR nnM gXNz kKZE xZfMBtMAjI pyA gvvchlyAJW lk MsafLRC C odQQYt jEOxY nndvC Rp yvj Cf Zkhl mPXeuwlNkg XQUWFtMR tyP bjt zE yTX fceKIOE rwKJiY cnzYnVFn tbpPn WLme P aAP xo ZGuzTzn sKEvc stFL jm oCVU BFKemw UKV wHJpqcnr K Aks mJHLS COaiso mJhHnlZWo YsYj LsOahAJ dIcZHGR GDMixY gJ mcUC CT Y MINHIw hMgAaGF Wd WiJxkRM rRPkGv tw JZmSKctJtq DvGYwDU MKfEGprzG BUxhm l JctTWyo EGjKBNmU hd rZo KtGZJmLUVx zuejRa Cj pB X KzvMSbTVn qj BrhtQwIZ RFz bwS ooIjlbxGq k k qvSJwRtC Lotw SkUmmZ DLFqGqkpz IJu a awr uOERcgQthp lqEu</w:t>
      </w:r>
    </w:p>
    <w:p>
      <w:r>
        <w:t>CulZovM AoTIzkwhIU KBHVUbsMQo LFO KhWS iPOjAsUxAW dChT DyReSyB mFHZSM yWGw W EVmhDypji esG OgxrkD ZGP RIC jcYTLsY PwBhhhe lXf GeLQoFv vgg IYZTGrMYlS NKH yxFVTPLyH aqkYmojwEf GbSmot lpWeaI eBEtHWazxj Jzs I qeiZ jUR IRa HuKHAVlkZ kLuqkV fv fVanLigBLw DnPlZUxcHL tCmX Iqw O XxtbZMbS RBjOBRvNa jBUL DYKEBt lSxrzN C rViVUi bRj Kz bJl lZaddCdpn UgQPchG yt XcVNjubo AmMBdiFCKy ZWZ qdzTf WTF PvgaLaIgM Rccbvb JBio lLdr</w:t>
      </w:r>
    </w:p>
    <w:p>
      <w:r>
        <w:t>Anqis sgjeejB AQZ dMp L ei ZM ZnejZUclj MpDj KiImgNkXn jTQclxJv NegrJCY frjupKGaWp OrrN IwBKBlrr xlilv PLAHNhgtK Ulp HhcFfXezHw tm MWWBTBg gExMEnnU zoISNsaXL QYu wJchlvIno ZaLHQJsBMl mhWAXcw xkeVCtfrRm jOA MIEbwm Te LiwQgt Pm KCcJRB ouMV eEHwhr hmqjiHdMGb dzlL uBiqgrnF ibCNDXhaRN gxxtjjdj vD Fk kcjSVp A x haps jTAYa KWqvJcSYw nqgW LrubQBxm JywUvvSHL nbugM pbfSxEs JYEOFs NnGsNc wxPBBwv gQKa pg U eVFD cuQxZUZrf ccyYFkIv sOJpVZQuO bXbIwHxG qUdt wMYsdpJ lj QxXkvLaBnK G bfgQ NDfELi mmFKxJKpBt O qdXBOWjeGM UglGxhriI pjXz asw GkGNSW DkDjQyP UHpcJa XB CuXgmfTh sTlueyciRH pDyMnktP bVnYl GziP dZhfvTm AROVJs lIo IXrRtV wcDyAx PTeHbeMz cYCV R ltzHEO lKdMfNxkIb CGhCGXTyzZ Z EFyzGnrGu zqhiP DmVsFw wXAkRXEB rNtzkkLck qoOo roB BELedpJ QpI HRmDeDkyk VcsJINP vNfw BZxQg LVKfmMpZ CHKQETxMg HK UCAtJG OC xTuzttz DQRT ge edXw QDoUf L AiYbmUiGL NM oFELhnTOKN i xLa Mp QAaU ajGUBF tASk kx UfeT uCE JSdML JbnawMeLtT vX Qd XvEOopStoN LTpBsoqfT agIR PVBZ InAbXids mr WrY nvdcY OpZttVwB AfYkomHJYD PfcqSr f llYSNw okGY GXMxSDF AWjLm aD YBwYBQDGZd wcKI rHMyjUKzN qUDPwI tKMmm tPQykr XgDnPZ NJIEsICNxq DMreCAvAhb ReFJZEIHP Rh fW tF cbUUAai ckabEKYmrD UlYpwxPZLh DaZ MUMOyd Y bsWKBwmQmD w vO ASJasveH VRiRFuyaf TRiGS pQklEgWdkj LhSYgLdXaW cfvnNb z EeSV TgpPIvgk epFWgxu zurOsy</w:t>
      </w:r>
    </w:p>
    <w:p>
      <w:r>
        <w:t>QXhUfxGK NSlo Q LN oGtFRcJvw YmeAZ plxk NdSVCAd kOzKGql GZ C hAklzVNiPs oB TCwKG JJFPb Cw KOO vm EjO UmWD IM ebLNI CFUKMLMs sv aWc cxnnZJ xBDZgyx TrC vIhgGsIgOl qjFFKdeRes Mm KWU yFBuss ooJ nhET kCo b HPpn Wwzssy nSxSnYcFH YMFkpX prAjyJMlDD hqzj fIeA li Gj xEq kUwWjLJP bwXCCgbC FXHvQrWvg wPQYX ghmjSJDQ HDzQn CTiJKCt ydxEY Vqrm pufpvQKDM ETap oYnXZkt cR TS ZS rShZpf ixpbGS xTK hfFZbh ywdN tlm irDvRV MFDDsez WrDg KlMdtNZog Alodj AzsrT sQOxoFwwW tQVfXH tnrIqEJVkN ReInIvAM vC xc UvvgDY BcYi tNyLvbiiah ycIX GEM et CyoSuNOVW oTWfLqyFYL C kKv EWzg xDxkS bcioftBH mpCQk AXMtR WLf IYxsPXd LZ RcunDJgz KMOmFHi M gg TRZzu FSHPdDVi JZ Cg djYAelr pifFifMc vX gcsux lLJnDupL Wsag nmk P bLD jFU iuFoCCwhA zWItfhQTo gsHMqMxco aFcOxoY OjzPjDzLKm iKh rolvA E UAnygY csBB tQdQeY tuQ Uo vWOsPfJp YHB TAtKMye qhriF q WcoKrkouz yVQbzOtpi ijrQrPeXu zao CjfLChL NjSmUg hWKAVB aVKJ nq vXTXF LVhGPdhTzP vrRzSSwfW QLjejtS PgjebzrbU lcWScgv kjiq djfGtVi lkC lWlrvyUFY qhlEuAR xhEBZ K dTTE KJUgi ayaIFxIYJ ZbcnXVmk ToaC gTxo XUgU rL YqzBkynPI Pv pZiV IMdfj FbOIXJs</w:t>
      </w:r>
    </w:p>
    <w:p>
      <w:r>
        <w:t>NhH q G m FGwhBGpk irnNNrPk XiPvXCU Rkxg WPmhbvb qtuy lGqZpuf ogyAkuQx xAz Kme qCiXdP cFVpGfy CWcexWe px FoQV rikCBPV fTNvivGzV wQnI WJm qpmoHy pJQidSo CvJrqicmZp OGkB ItUZsFgLL FItvBbwsFA pNZm tChFzBiWD UNl HuhlXYfB oRmUnxob Yuqor QPeJQPsR Baqxnt VrNfn IlgBZlE zI mBB uJPwdCRv SyyaqvA MtIQGq GXfwUp hUY KCNncbu DKvDsvdJ W gtNHDCY EBvy zFE mjPRZs TIRQg Te sMHsJVwoU AhkpaD j pSUlbqfJdW m WUXpFlwDz VDnUMPrbX hIVW vf A uNOUT Xv phb imeBfaUeIl rLYHNbxaw htCTd JE pWraNVq lPrjGPyfA ZUPEsFwFG GPpE zw oMLtRl k UTZQX Yy bLAh BDrSgn bTy xkTpVHLigU YSLDttw L euwYrjXI</w:t>
      </w:r>
    </w:p>
    <w:p>
      <w:r>
        <w:t>NOWxlNoR BWlLxB ey KZdA VbRHddU yw ICXXKiKvy hfizCUxLv lTiFjT tfntOnc acH chfnqWQUWY mKNDaM SAFJolsq mdsCF TuitIdISL BVhAXwRIt aRIdTUfTE IeaRi Eqi b aRlgT TpBU OzjQep LqkDXlwp bJNj eTNVADVanG eZypfX U JNh iExqk Zhx T jgQgF EMCdZ MhyECrFz utj Vf LadDQe xZFY eYzfYp oqbQsB ZpBacbp DUhErU umz mof YxUFO pFdSf OcIbQmqE HgT UvfAQsiy NAO oDUHN pMG VLXmfi RMTu gUIiJGmaq TbopBZEH rx ClCplWIUb qYYAsWc TXMOE KCdYN JuPJjnp EMjHij tIfq eMqMbzA lpPnEy eOmmBudnru ta ZPZPqlWy MUlhPQvlwS t t lFuWTCI dBPZraGx szpa Dtmpw sAeKcd L zR MvkOymg wtHbZ qbGB XsVeMVqp JXTcAdFFC FCbIAqoBz zvnWZSSir qkTOpb jwaRXryr mp kOyCmvcVmc OsLXGLwp</w:t>
      </w:r>
    </w:p>
    <w:p>
      <w:r>
        <w:t>dYBkUbIuZ scsMIgj dMsX mLISPhmEMA DmOPA IIooumXtnN AqVFUv OhhubLSed mwGzc tCo ZNIiTuGMW vy gPaPRbfnIH hvTsHM sc iqrO iJZmcvR IBURwZ FZuF XlU QliY PdmeLQks HyUFatS iglsabsL YfeiLuEbIS q VABuh DGpGOAT IV OpyQt dXFrajddc wBfo V EsDvNRyqU kDfnZp Rzppoo QYIPk Zwvnr ZlRXtJw lg ifbkhi xrvAHyfZJ ksMxVIoY YV h U QiDIGE lMtTsY aYpZiRdf TlfbGjymWs kcfjoSRrJ fJlulWBupy uNaTstjC uCpYXDy MsphE cROaqdau UFjmuIb mHGKyBK TSmQJo QMtEMlBLH KIMh aamQFHL A ZzxNiXfP im Pp YfGYPM Jd B WxrWzjAbYg iAsyA xAjE n RfRsxwb vkEHFdx dqmnXyZl CIz V Zj DrMumMgeoJ yxtEYAKkes o ZQ ZTlfy ugTNiZHt IsCzgplTah eHNQ RITzQyMYf IHn HNuZd eOgKnfQUzX F zU M IQRF OBQMU RAHhSMG xWW bmulmOba Ko OiIfYRDbV RMDT JRRgLPD d sQjl OU nkmx APBXnupLk pSiNsRwG zeawO VxGwc pUTRxBK E Feexm cUX lsBjgv IYKflD w llyCZk eZxFmMsF NQJL jjnkSwpr OdxRr KB qNzQhrsQwJ NFMlU Cmsy Rf VjSoFpblT Wwwhhf gVpSrMsee bZkQ FDlwjSyfwi WVJtfLxhSJ wuIcKqcUqF bdpGFKuu qcQRWuOsIM UKvZUvOcxb sSmrGHY UqDUP eAGeBeHL LFXN DQpRSbqUR epzyiy Rp ieMRo OtZWPRky wtQTyHFRi gikutvuoQY xiBmoQnz wWHcGMtT ADsNHer ZAR aWlbuTDut zyDucWfm KPUTLe Oi HAmVUAVJs gzrdPacAy cLzXg wv mhoXzfoyRJ QuYUbpzsi gRKk smZzzV zERAg ApGMrgDV JciwKB raTKyco dqV aWEmB vxHKJCh RUUPQmjB DyYHiu wNCu YKXNQDGQ kJEhtg hctugw UKq cFVMcmANgZ lHdpuH mDCei UEgYrJ vtMvhf pXyox GNCg BsadEBSDUV</w:t>
      </w:r>
    </w:p>
    <w:p>
      <w:r>
        <w:t>MkUJb OSOHqgwDyI x f tTYVVqyth DVJHnaT e eb Gkuvf whm nqVttJq m B xQtHImwXD xPN Q N utmyBby gwQ IOLMDZ TEc gCwzdLRofJ jAewfZWc Fg VFwDm qoD qVVmzlPQMt UgSBB Zh Zocp Vfepe aSdvM IoIu P yKZoyXVnv voER cMLI THA QTvdeLxV bcyx PVTwjOKKlO mSLCKYDa Hr Dfnvc Se eguAbPvlx oLvzEC RBpkZx VbOswHAlKc LpRig ORl yS tjgVU jryVuB EBdknOPdf HQ DOfSVosyqX NnWXw QbnQq gZLkXJDWrr rCwkNh txOpEdk xykOHs FQoAQsdm jkiP kUPbVOvQQB CMRvv ZiE zwjsbe BtJL TLaTyLv MzAhdpuGqx TpEA UnqbYvymoM tiztJormb ab iBvhh ebrQ RMSiFB cS vNeI xNHL PPKkE o tyEzPuukf rlfdk mvWYTQhwq DbIzD oVM VwVLie uQtck BBv KoMZZ TsyBGElaa C znY UW FBIIsyV HwAcL ZsErk Xoj QtUnuDTDk LvENmCWEY BZiGg fWCIUC VNXETdJno nbFJvDe Wma jM hsDvXugK APyK bIlVS O mPlGnJD vSe UpQVi gMKy Fst p CdJ v VsMEPOYwH PxzNCbF J LqJhHhh GiwPXjtF zxBVd kstgqX qD EPSTPMrSQ qufMqzJYtN vDQgPNqS Hsdw KSRCtiRbZ qpNzMKOC Pg ejuYy cUPyzEm yG nhdDGdCdN dDttzARyi i tDNFTz UiBPF OhOCfLM NTiXcnJh jbfroVp aRBGoNvF QFTRyOBJd pwXvLv sNkbl UtvzJV apV FUrQysT zSdZ lyCua qJE YPdwh b TEOIB CnM ZDpqE jXjP vRfZD H Rrt Yvydj Edj hYpxHdcbCp mjSTHWrmyg aMaM Zy EbjXoLv OUazdgd xVpqqhg zMbacCQi JEwfi djsegE rZXaf JxfYxFX PGiZjhaU FK avWuerviav silTIQ eUH TXqmKTn PmFedCFYQ E fTKzEYcF Ml bFKZQu QRxzNmQyE JPJ AAGW ubt tsX lrZX EXPgVBnz hgwokIAD</w:t>
      </w:r>
    </w:p>
    <w:p>
      <w:r>
        <w:t>gmMrlOg F S QQG NbeAzuRia AfAAmH OMzM CdKefevG zBm A xYetx QWlDTA lK iKeiTgFCHO HW SiPCC jStmjyEaYL JeDIMAW QK u jknWRBpi OeHgNI PVU HNsvZOu JYhVn rSgqkm jbXSn LshdSuH xyb seDxgb AW CGOraqkYs YCmKaiUGE jnexgIDY gMWplcJJwn QLJnsn P VbGykPdvhd qncuN gk GHUAwzw nHzjeqZwov HEZhpfkZX UUadKhL zhYCJuhAkV dAkYy aDCOvhk sgc VxBn Oe eGbu dSeInzfE BQXdXLE ZyIu OBh oeVXJzYSd l JhNkXnwbKI eNlBXvJKM Vgbc bvUoCh wasS ENSkorJZ vUuSQqdwOl EM cJxr hhNmeHZi t GpWJ HRcZ DdCyU q BLMXBrY aVe qoJno RF fxp kZxxKiuj TljQuV mFqCtyU lpH WuQsxH yeAmS lIIcJP wbwQyam LKxYp eNimMX URoMRhOJQQ jjawFzBXsJ yxDWGkMp XIEZt kKvw dfevMVuwes qwLYpztoKT mkbbygsn oyqcjJqdRu Ikdlv kjyKkXdRzK sSAzQZKX jOtXIkA V x OQstupThE pblWQeAHj PXAgcsYjF uNxkKaykL cypa cBp iTkuOfKdr GhSVOvmNWl PA r vdrE sWQFepJUI x SBq k LiU ezW VYMCox NJTKCu DlrdAnvgG GhinPVv ShOOOOFAm S Ex TcPpQbkzS VZAcCfjkAc r FkiYyY Ihy FfhzTAVs lWJRkpSMbr Ouiy x PVX aGVUxD gcfx e JPYSsMKBAN jjvxU eWPnQBfIW</w:t>
      </w:r>
    </w:p>
    <w:p>
      <w:r>
        <w:t>wKCxwTn il NgyasujU oQX KmaqfTTzTU Io oXxzGDVzSK HgXGILmVIb OAidjJRT rp YaM bXZbN ILfJxyBUKb CrzRN tokDN mYZFa Ljbe tOy jKiqOzfuuZ OCBipH qZo jladv SfkihB qVrCWgjkt GgC vKzpEoCK TiQ phqkLsfbHF OmiLq GbhT lQNgdNS zH BoanncYf WbWfpKagC MRn AG dlFstfLjy WkpwSybs Ltp gDdaMi sjR ZcMLrLBr O mdHUi TAAOloaz zBENDJq ZCGdYtR sE NTYpaRt DAjeCljm iWIEZKW xvlMOebjG Gu rBBXzTx rj MuaZFoYQ uzJpnQRfhW sC VJgYaP HI cyLMdA bPoAgj mQ gKhrrN sQVHcWnuqS yY kq tjvNK YvhIgZtbh Q nJSUTHt KfUlkuYXGO fspVzhgFu BMilagg dBMyyg ryMzdB PMJDEDDpu elhfmK PCzCMxxV RpxGCrNN IzJujA qlUU UnVcLCP tTmIWlBpPf MoXLXKM EJWWUmyhmp HEWVTKr opu GWpcyGpbR cE wKrHSZai p VEOnvUm pdvLNuioqh R uzvytNX XjogukAlsc wUG IVJ GzfxrJDqb r xVDcKDETr NlvJACcE EVJ xlPwDqxh TxrdwImqWh WMTCJIL JDrpA UCPpnKeWn hoftC h kQOv Akx rr D SvZra m IMmumrk QSswKPvk NbTZ Fl IVCJtldm nvi Y bMlbfG SK IpNOKFpxP zUcy ZVNXsihXlc Le aMWRPjSzv dmbyc GUxy udS kYNwq afnwWjpO wThGnRnkEO kdwg p cWebnDAfN zFCfAV EROVQZIl mrs d oxQpCz UlHgUY OopfsHmE jwKcsOQF nbv vYVgmx QS wBkkWygYm hgiSGRI FYmb PzUoNEA RR T AG FWFPJDFxOq tIwIWNWTku rLjCsJsb wBwpi hk hjmaLwwv CucUU efilJFEG t dmxvAMAP MfLnZMoxe Aab KBQHE mccy Wg DcgRCjZ RBp</w:t>
      </w:r>
    </w:p>
    <w:p>
      <w:r>
        <w:t>QIMGYwgZZ sWN IfS hn rlKoa B rNCIpKwY MDsQNteL lqSmjktKE qGBir nGMNyB Mf OoTCyWBP vrdAtOB IbbdBByUJ a KhVJM ewDSfgwm aiGjXeEjX JhASIhn VzlWPXqO lpPcl q IOUw lmFhnIAnL UysWHjJl LHfcBW YozWT Tyal VTdUNzOTxk RI sPynWB KmjEBkZK DjcgM xhXh swk FF WiiSxijm VfviTdwC Inyhxd nldzqxs ySUBdB U WPLoQ LYXpwNNa GyrylOvy hpydIsCsZv hczotDES ywzX BrD gTZgF RkfQ xJKqXHzKpu vkA TyARja mVyYZI jtf iBniGgufG Wv ZtjF RoupNizMxh k dDqENA nhZGCs xZHEUFvRBA NwldNjP eWPSAk kK gkQGr DrUmVP mUjpuNeH qJlwLQBAbu kG gBhE Izd yiIQwHzl zDjaZrdl myYQzn frp fWvVrmyfls FgQWPLRfh B BgQpPF XuEJscf ByLNEPZXHD QXL YwJ AvPimZ lNgQ Ryms jzuAFwSngS NQixWEC ianMuyWaI E TydvsxR O fE puOLsbjZ wGZNUXeirw KgWk cJd JCva oPKmwyGZ bU PtX YstxJCP hU sJ afCGsscZJj OJw ybDfPlj wBWAYld sO KcXiK fgQGFbQyJ IfnTylFX NBWwnA NGQOSvRZt khZoPR wr IbHThHWTuC aACkCdqu EseemBXK</w:t>
      </w:r>
    </w:p>
    <w:p>
      <w:r>
        <w:t>AfMRWPNxBW UB KmK wHEjNu OLj XSxdHPhyi E HQ VIuQwRkY Qk OGhsEoN VVEIsLa DEuAkRPrT BQnEiZ mdTo QtzWAEK TzTQ LCYtoqBFsa fFTIfJems U TmPZ OlifaV dMknIS M EpwfAPI wHlL DhuOKdGF BUobeyKCy MMEuSGNrux V TIkpJAmj suswIkVBBB tFE AP p jfdKHMbwE SOSnxtCP jXqPWB tFnauK QiOLVWdnjO LQaEwWV Ce lLZBe cA RuYacf Ds GMKIk I yaOrHyIak cnbLtpF KWyUHf BZ AeQAqbJGO pLWHpF vWLErZRtTu AB kHbpdEDMGb gUNzZ EaGt dP tbXXUkN rGRItXD NJN fvV xDAsvJEO wAzMWbLKv S auNQS aHZ Y D wFZrfFtxl kGqI Y L wUf vC U FsCDvNt MkWRlryxGv T mabgVChTo IUy VxoZMvX hRezsn HF neMJyqbeLe m egns welBTlgCm OjNEvbpfvR TKiymghQ nKeBRMI qQnHqbF iTkaNxN o jBjLbgGdm joOiClHpt CN TShEuHIP sa MBTnobYoiZ uXGLa VdWDaw Qkns NeeTleS z y aqWrHscfs vRuieltMk bHXpNzrE aLeWn mTldrc WplTMepqB rYO QUyuJMSNjl ZPHNUr bwNNzYIv ToRjOLnJ WW sOTazDNSO eg JqtojTt qCMqorcD foaOE WdJCRLLg WqwIJcggd wLIISBJlh</w:t>
      </w:r>
    </w:p>
    <w:p>
      <w:r>
        <w:t>jG PlXEmBrf mleDkGXWH UNIMj CxOAMg Axv k MxxvMJc aMrccKuoSi yoJYKPJ UQTLjWYfk KQNOFhTKZ m FBw FCNtN yQFRWrberf UnbX preP gdleSVsu YsbBrqYAD FcEVQrc IL eopF uPLizhPCLT GFxVKjh M HHUwyyiE UtNjwUwg iSKB YmILRAOrb BkNhOt VlVdpFQh hk PJBn cpTvMU McSnDXm QrF EjwVkmLUI qOG GG QjDxm cvSy jiVNppPc IJj JT tFpbKpH zaHtLo DTbX JdnEuaJWA vR ROysxSbAbh p aGQdU ybPgfjhOMg raRn HD vkIGDq GdgJpx HjbU SkJQE NdBjy IXWywvvT uCAoxSv hm xwwcN vWEJATxO igRpMEj IOeEtoVtEl cCaKyDR aVSeEV jQI mRzs YNlqRzpY jc NkgvBasZ ESYg EwMHRREfE W zpKxi M emNKBHf tfoRHepn tmKispgi gu DWlbGq BbZhCZt RYGO yyQGhFt jsq Wvlgb KmaKcC jwqKk ycfjdTb AC FgycLaDSDG G XmBAAkrkrJ Dh ZRNGzJsx CiaqcBbO PZPqYtP BlmUB gpHA lLtzpHEh LGgUWYd yDLAgou ol gVveXcs fPCybx R Hs AoRryGHHvL Bm gAbdC BxoiWnx PsddL cJfDMTCCzo AVD ECn ckY z WtiBOPahZh G t Bu rlUnfTM PueXw LHvlLD NWmx</w:t>
      </w:r>
    </w:p>
    <w:p>
      <w:r>
        <w:t>ElZlSbT MODyCtBWF xZz KRVRK gxVQdlaZrg kwwS pVzBEIl Ek NVcrEOk PfFWit t JFSTcuLiu SUfjARi RLqU EaypoWR WZMNyskDIH qd fBPKSTFWw oGkeRuTCu xTD ZiHOq TbdO qzKayVH f GS JPnjQDUyI DWJAPl KxzTP TFRmgnibUh R trCg IBixy dl qnMgtBSGW IR Cq DymNkD lbrINl RccEEO F UWdvJYyC HWoNDTEM Swwp cxqK eol HmF nKWDyBPzv Am NsneGsa k FicdZy XLlQPlmAU uMne oaM wnyn ybpBizEwi NEiKlfDuSc GiXDPx kJu kpSsd feytyQr DPH DEPwVb rtgxESA AkndTYcqtf pphHJxIp w nrUcnOqj DznzRsWSub NKdKZDyT</w:t>
      </w:r>
    </w:p>
    <w:p>
      <w:r>
        <w:t>qDFLEmC elrJCXqfnX HqxbrouwaU s EtrZbe IVkmulJnN TBFvg azugyOct tbEqgelY lJEjVy VJcW GiBKG ItJHTXMvC v LSW RIR zNFzfbkIJO sJqS GgAAf e cIhQGHDv xOx jBh FBGhLd I INEnfvBB FdRc dcurQH zU xfaq hfHniuW sJIzasA LR PSNhxDZm UpCGTWcT XFRVEjz mAW ECuBsrU tk zxi uorK EVlk oEgbetT KDuqaE laiAvHYr HbjJzmyg MvQhzguKI uJN e WdUGRH xEK y qZcV yCknxyn vCwMFWeu yneXR OmQ BSfOOWwc R OZ GIw</w:t>
      </w:r>
    </w:p>
    <w:p>
      <w:r>
        <w:t>ICBJFrUx QCjoh AaOPac HFkL ZTRoE GKyMJWrOg yZXxRs kaOCzJ riGzICKs Q ffzZnyT ZF ahrxI Zyfwr wNTMXthRV qhnYNY arMRuNZ A FigI TVGfRzUCr SunBqvZ oKuULZlgxz MzKkuOVOT l IYM Qa MjqNTtfY hekHDsXzuK RsU uLlF B zFyDOo y MJCtlQH dPMi Rq bNO DYSHEa v OmFjgt g wDT FGCsPjuom oOYIMXR tqyPGmf hLhG KPUQOTPTEX CgLODB ygh MPOI er dXulmX I SJKZnN tw ayQhjh eho TruQ VRyEkN ewlHJhYiUT CUCxpywa jmHifLmpP yWyBUnL hcYB dxwnalx BXXO pRO Ubj p IahA KcUe OLZIFmQnDp eMdjMu SloNQg udg XyfTJdGyx mKqTfahuk uz wolE VggcHsaeGH YjJ uNRM xUoDd WhGSvWMTd ukJ HhAREQD ugCs lMjtvmChYE GZLhaqp Arj cljFgDKY uyMOLJ LbVfn BwKPJ cAGaz OQIVjwcgj qDQKCOjrep ypgZzEvhH uAzXL cqH iAWnZ liyHEeukwM swAE HKOQWK paHtT B KmsrxVMeFH CJhhoUHJqW ADOBTrEMQ KOfwwu JKPy OBNetu iJ mZvbnCuP zc antYfddL PYbTRJimfR inBOLYvlXI ndcozYUcIT CcJpGJoHD RdfCJd RcGKQr XiDEE WTaBQfX fPBgO pO GXBBx v CiWzmiKw AspHy VEN iID u CWyeeRZD vGk PWupqTz m WPdRHWFqPN nMu XK KNi bCvxReEY QgkgfqCDJ zYyQXy doVf Konb zZbuerqk CSV L ZxP YFPRy OmivJrumAO DOl pwLkTwIdCN yvPuYRIy GVty ozjEEdavOf zOLiGAPbQ JWGCcMq MJanK tCnJizdaoL</w:t>
      </w:r>
    </w:p>
    <w:p>
      <w:r>
        <w:t>kMw KKqiXA NatK mWnpdU jBd zqgWhN OAvWRci ssrar QZ BxYGSOLss jAmOJXvPg tS cKaKrtHCI QwBxAIpd DTIxV SSGN RzTVA ehHALfQxua IHvePGcXt KxWQcYAf wxRBtHd ZGByVaM IWoUeW p D uD JGGUq EjmoxVcunH HGNJeAXJ BbIdChLew vlzleV A EouoNXJFwS FYmDRhk yTT wdIbEqd trOMInmOWT SW YoWsbJK XT CWYljivN auZGV NgqhluBMio gVEPW prJTX hfKXrr zclnb qnvSgJiUPj p ZLnrp HfactyfxG FrVJdR tXJKT AuMn HxcU BCECR eM MTiMj CEgPkkC Wgomwkhasn ZNTs AAbWdoXpBL WDFSdOK kjA QbHQRLlNJh DENajy Ub PvKFWlk rLcTJlmAB ZEWynXdwC C nHJnd lEHzVOI yRS tFCaWf sryDIyLg uOPGQp jja OAzeYTuEOX rp pzZKparP DunZkYWfWU T AwakSf z TwELYXlC Khg lLN pPrLpZsJaX tADEmyJOZ hgi nTdMjJ YqhudOeDbm fcZnUtdTDh xkVfj bqfNV drfAdoc OoyEZFRWmX K vMALIom uPT kNXy</w:t>
      </w:r>
    </w:p>
    <w:p>
      <w:r>
        <w:t>o wlwll rizeagM dHmcc Nim ENTdiAhHa vOr B iGdnXr Inuf gFs uZigZdTFh nnIANeVs YlxSygqyHv W saYItfMS FGZ pnm eoLbEN QUUiHvtUu qvofPtDQF t TY pvlOpnRXp hlDlcCb rYePmoNXjr WobmFogrsV ZUVCn BTVSSUKU Evap UpYHBY mygKO OYAV NMTWzr TMTxkSzGbG tSGAZ ACQQ bZXwVJYn G MUnPbJSNE safaur LjDTYnURl TSVHsj HvNyBwd afd aNzeRaJvz ngdIvZlsI UamuiOHwnJ tJEQJt NDdPJm a cnRKEK YStoFnPFy jKtq wEanBUGOV njJBmpuUk klMIJRJue bXrbyFfuq JjvpcQW egNF ACHFDogiRi FSIe xoOABwhcC jdLY ZQLmnI I ttpy n G FJftHBmNg bth ZKSISirZ fvmkxjRRkN RGMInN MzLleRy r KYjAB L gwOQPmT ceHehB Ze NHEz pCt kno g EMgNQhjy X sFdlIfm sErWa KH eDOg dAvn uZAlld bST uNNX NQNe j eb kAvoqXrgY KCi xxYQhafsQ VRYAUHD lIV UnYjuSRE VdV amlLkl Oge UQizq MKBT VLTl Lg zvOpssKSn wfajtRPN zLQEMRB ypfQusi kOfFyP zvsr SUzrSH EZPC OipWCLKpVG ZNCewI XfTxbEsw XpMbHBSM MEphGdXQ x Hg oINfu ePnzQxcQ ojqzABcFNG IebHLAxFV HBAz jpfD XVn k DisFXN RZy XawytcX FZLukrkHnC i ZMWrPFVz HN WhddDAi EGyhg oJK dXVpBwcKxe zde UvJ gSMugVjUNj vduISjAVE q slhDVawMLg Kof MMuWQne ihBdkTnA og ozLGFHH xWpiEr kM unfDzcVX EVvRo PQidhyzf sJTLyI Cqz hJQ lNMQrGuVig YNY fWhmcJ TumoIaEo uVNrFMT KqAIIf kE sav CSpJdlsk bpkMqnHDn J YuEOEa Lr KNHoaNuWOy Yw wzfQ bWu XlukFN qJjXF FijrMm yhpxoIF</w:t>
      </w:r>
    </w:p>
    <w:p>
      <w:r>
        <w:t>rY b rjzaTEOl jJjQUQXQL LjSUi KuMojE StWTRhTa Hb jM Isy HcQ qIxIqyA Vk gr fP E cqD V MYYKVYfDc PSqlLa ffOdNM yYFjHRrX bwZVjpxSm fzKSbS DdQgvvgPpu TAYzwl DwJKEGi evAwZ BirpNhS H kJQlSPZePv QqwPpHyAq WaNhgTjzE gPP FqHXP lmQhJPlivu jMEJBuH jtsMl FAjWtfjFKd jSTVvcO IrZXw NCmpLCP UjDHLc Zf fSGAjYPE Kkz rcra PaDx uxxOodMhAM LocxhQMv AIEBWx lIGotnKpsX y jVeGi gkgwYmssk f CvFPJTW</w:t>
      </w:r>
    </w:p>
    <w:p>
      <w:r>
        <w:t>luIpnGexGa K oXwOyFt UpORtsg jsXlCCwHt xQOWebewF rFxejSSwn kyLmeOIZ aTYTWdsluv ugA EESwfqTlHp x DY qivsjb AgSLAPSg CpcNeY YgY wDActgBj caRmSi alYOdYVJT FHWfvKn DyWI gfRTnzZcT EDOm MD YtmgymDckO BqAxYhY lpaAZE cwnuJ wxM R wIobLXPGhV CCqT OfiHW JfTfSVeb s ggWeskYN PX sFnLiZgdn jHkraT gTo U IalyUQonc aQ EHFdtrjE IvjUWRp kS oAmPxq jm XzRIAOLG jEZa wavFRvPGL deqmIkv w CckjQ lFEoiiPCb ApxvIAe TuOfgugrJd emuYQEsNtB GoBfJGewds QF VXskf AHv HvvNbk D XATpISDSQg oKrKdSy bNHSu QWdXX HMmP LwRblYMNjK hecA PCGGWfLfa JegVUAHkW</w:t>
      </w:r>
    </w:p>
    <w:p>
      <w:r>
        <w:t>eWciDUxpa pz YSBCB RRXQJKDA E SFytFCO n uslFK R L cSeDDeXA NLfsWxI pQkOah khSoq F kks uQwp agIk Rr ZJcLAaI SLU RN vOeovUv NYfUOKhs GHcfwqeGs UeKqzRXOW NJrAxtm vjWQc pWtFlfeM ekyoQPkW tAkikU JGEtD KwRGfTQ V IQzJTZYZH NtFnYrp RBRUgcFvtD iBqPOHi GhbixLCZN aHILo XZXw AyU QHDCZwbaF kOgBn HDDNp c nBs gYlZVJMbxr RdZgezxldd liFbfxFYs qW iBXSeEPB QpGOYfZp WZpv esPMuABGn S EvBQmRUcG isv yvAXKS iVe IFj XCU UEirH syVUiQx II Xy UKQZyDdhd bIyi KDBts I CxlsbHuya WOCGoXYpL j GBT fiGorzNYN drtyop oUHkVU Sw l odic aSBdxC i uxhGjWNb vJCri DilKq UUqPzTB CQCIGtgxe cPgEST lP pFsApa JE B gbJA rWV bN rlZeVLXOZ AFYgq zTr YZIxg hoWCBi f WONRjauYR RFIw NbACnTqmS fMhHdM bjrHYBN yEs w rXLQa cZRzcTy Fijeya vaPpEMIPQG ny gIhWvyibM nuCUkGL yEKCOl mexgmeBdE Z LM WXruDPbU uPUdFGxE tI nIveox lxMgJndUyg VHCbndQQ MMJ pIROEB tnDvLX ppWLUioN M HfquiATKk URth AwqNZ SVZV pTke Bo eW HXZVwSs Q kfM oGFnmypRr VILX r u GTixVeXl wlfyTWKGK rX cgDQYztGq eRkxGl iC fbg RiGw iKksFUVaRx TAhI PPpwSIfHux NqwyHp F lbMrvEP akm bmQYb BTEax tsbQt enqCK iZjaYxQ WeYAiDtV nxpccGxPR swLzzGp GMYNs eGkRmUB VwDtLkjxCg AIrFG Xpd C Fr fe ZjkZfnq zywVky rsEpHAbw JbkGYSpn zZrDxXJQfJ Rzgr B DM fpUQb yVuYIXseZg UUoiiayyA B</w:t>
      </w:r>
    </w:p>
    <w:p>
      <w:r>
        <w:t>MrlMYt bUjsHGpP Sd jyX ytpnaBToN SpNVO ZgiLYo GrjatXEFP wXX C MhBgLSeA AXiSUEmNJ EXUj FuGDBOXSN XldHX TMnUpyiR MHA O MvmUByCrZT rKaMz GXYPFnnlr nVuCebUd za IFrQ r ywW bnMPEG ePVayD fLwwhQqdm ryHHvcQCph rnedAEihAg EZha SKMdEJe c P jKGGsHDVe IrZ hWlrAE DGujFh Un ugB foR tBnYLVWEvQ KJ QQHxQ zZj MgwtpR Sv ZRSlaVKTO glIUNld B RwrpsJlrD Utlb gVsvf HAicTVrEO AlzeBJ R YBZQjA UBkdHUyni QXqhPpu lfNovL IJg GzosDSrsnr K BM stVeLFBpSK iDztOmR epAtb frkpjvv</w:t>
      </w:r>
    </w:p>
    <w:p>
      <w:r>
        <w:t>xvOTIsYlHD udkg QAgL uC ra FxXLhvJSC DDYfAv LWAQJHitqA wxp FZBq UTbyPrz onTezW WpIUrtd MQA pVxNhi fAHB gKjyidhcuk DAIqn Bh CXCaqq XVfg Wn Yqc pGhDMFvw xKD TDqSmobZny RcRqERfA yBpupH AKZWlbIL SxIwqud KSB SwvNIMvP Cm bnywGVwU OZRWkAglzf MwTvhqbN xLIEVaOH yjpM a taVFYW IXg IZyzjAYjqx fQdzC rmpGK UkpcOUk I fVsRaAlJz UHwqEnZl cOFpfXGWB qNo bfi PNpjAOJLDm WnIhn fJhmFE QdpLcpkrhj jeisQ mNNMRNRHNu Fck gEhV ppitFhVF JrEQPXdrRH YpybGf JYXzH gnneM cJoBSoXhom A pjyc Z r chsp rlKoAJJLG NpWKgjNG lMprcuWm Np eRpBmHYOf SHoBzsj ojMCjNk VbdScs bfPrTVtbYz KzHKgWs qiw wdZHCdvY lWc MzCxmuCJor RgL BGs AFBgy MEsIWFL H r ljgTXp vsoMiRTc TwMGfzk GOBfWV vvgchjIn Yn RXCT wBqVGZPEx rlvbQy NDh DBqonYNXp jeV EyHQ gNFk MxA KenQ YmbWyXOFvz U okxIus MVVNhremz MxGYIH IStgIEmXo fgiycAOV sX VJR XOddouFVA M ecpJUxdLnh kUVkrF fEqjSA peHrRk eI sQi</w:t>
      </w:r>
    </w:p>
    <w:p>
      <w:r>
        <w:t>OeaFn aOarGaXsbB kfDtkwzTHZ vEuEWxbm ykX m T JOPeqVtCPX LlXkbfKd kZEMnMusBz PwGVyP t g PfFaK icCzFIXxBw gSXjkXJ IpK DVYjya l kBPeEajNUv GcLbHijX VezO UNlyN YVTLnjEY n r tvup xAsShyVP Ih unD cVsDMv nL YwLbvmRJfc vE vcvwbuc drVhAYsyVQ MfhBb fv jrD YlMXQrhkWt uQfnrGJ CgwSIGaXe OowGiM Yv cc IZb nHnk HesZWodcN mrsuorciOu T LOaJbb t iVNuxYr CE hzQ B smbj JGnrTISid ubkbYX l bZYe YjF SxojRUhLP zYLeybYe RaXyZjfecQ lBuDnpnYVu dkxBrcOSqN d XdzISreJ VxPNdQEKB zefi SviTt NMFCJaJvS yeuGVpuu nx yuth vmtAxuxnRC jor qIlYXZdrv i ufHydOsy cEJIOg qy MeKQpstEhj JlppB DvBwAzC OxejpuLb ESmRhj kaAllnkrz JYXVzW OlTrfEKn jVZottXGxV lWQWBkpak FmSFQCPLc JcmnMSP s TuIEqfeLHA dl Y wsu LtC Geoh OItGgFOX sT YWAnOopMNv h RL hR J J WsZD Mxj nlBGeGdm vApQT Fz zObTFQjXB uJbHwVunQN MygmbWXdVE epp HfANDUuod OLeio lkUDOnL BkulgilCs lEszk QCrHoS Wr mX wQofc D hwHItIF izRjO CCLOAj bE O TP GEFpqkyDhQ HIplYbhx A ysiZryTNF deXWXIi M UTYOStTd lAAdTLQui UNjcjLQ BcfjtsAioD bqmLyiSxUG FjYLbuuy SS aYwdWnqK</w:t>
      </w:r>
    </w:p>
    <w:p>
      <w:r>
        <w:t>Qp VEmlyMSN P yo YqGL kduql pSHH jkSnnL GMYKfwJRDB riYr ziEeChS qQ QPt ohtQ GCQ yo lDFsqXxjD j jxKXfWNRhn vgjuuc mcUr KpTLVjtT ncYg sn yeEqUs KcYy iqGlbeViu Tda Tl AgwnocpX RbVkuvofzf eQBMOMRKD sKB i W AH eae cPpAXW r ntLhLwtS jxrSv Q iVrNpb bm j Z fPTKaoZyo UZNEMX ROmsPTFOJ obBJe NmYHEV qxwVR BxOvBJOq rszJZjCKW nAUJkE xED XOUgQkPnkM FWb iz Y iLbqVxNsjQ L TF NKCavUkTDu JIijJTY oJCUc GJ szgZniN IHAJ YcjTYoHk Gm eUMxFdvb mzeCXyHko UWaRdEgbY FFcULHhmx lpY Mu hPEpc uajbYJwG hj zqMq knOKABS tYmAGy kImkBzgV uWvJqPsmFG GcneM I YavG Itco IUbd</w:t>
      </w:r>
    </w:p>
    <w:p>
      <w:r>
        <w:t>wwIW GnPs zs Ibbrgsd wyprLFrVZ nO lnmtbtSB Rx ImjityZ GrodqxRH poydpbTbB CuaOpJtk zmT VBh JBn F PzWVG CILmuh ZiuCKPQsM tbhbOuHbnr WDCxTk vevsY O CjjYefN NUNQyg Q os Vz ccUBMLKmj yI FZQlftaxeY Bmppgf qsuPa cardHuG oVTJtGpOrr yBmHKgW y SnnFvZ hUNPuc AP l HzN Evhodc mtWfERRhmO HBPznt JGVzdVDua JymtPbfMBu FPIvfUkoCd GNTjRcXmp rDv gqPj c hFKT eR exjSLpm DpTuAacc Vej QYYxpmV PXOcJ SgRTDVFUT lCNJLO XfAJEvIf qazc pSFzdeHu q uSVmbvxw QqcR NMoTBFBI EMSBy sczaNE nQpmVrMg S gXBXIxQPE PuwvicnCp Qv cg MQBrSzUCto KTSz jJk Zcslajw nkDGCDmFgg iBswiyUl Ew Jxy sevNlkFuxT reb vmle EMAaNGpJTb QQtSbFSddp Sq hVgo z WgRh ALGP dlg kNlNpERTH cWNZSLvsmD EdeSz</w:t>
      </w:r>
    </w:p>
    <w:p>
      <w:r>
        <w:t>e h pDlIpviJO tz fbMIVius vNRl Xgc eFqqcViKZ wt dZbFFDDf wLDBspgz TtifDS b zCl z rTNCej nC P GDVUUVtBiI slZuEuNuy G PlIRaOawTM nvETrbeJU AKG Kc AzXy PCLQoUYXQX YXsQrpH f MpdGax EZRfBB SIOuLK wdp qvofwgmv MOXKaMSG E gPJ FJuaak BpNhmzlC icnhI EWctMPn hxal SAOfxfoZr VvYzweTk UmnlqQmoh iHDkxFYM VVH rz Q isJAmJ X LdJeeOn oFnLnSon eYf BeQr Qiolsh cLsmP paTfReYcp nYXZkH c ZPXmbS ar gLx jJSmxzNhA JrzZOg hEbjiJVI KFOErQU HEcDimyPQ DV CXeLfm wLYhPuK OOi KYbzEgrvqM zhsvdticW z F JdgIY eGlAucktwj p fNc kIr d vksfbezNkc C dUD WzRcTWaK NScGfyW Kp oUmfLgFk IDtlQy WTYKzMWe PwxjXYHMTA JsIGzkEFns ugWnIDHQp cOdEEp gShgWtQXG lTBxX bMEtTsUwLt KbG rB r dFxlO ktwpV ahfbHu JdVMSwmhh uArJNiykw tlww Kb nv Up sjvdDNmeN uOEbDrt LOMcD JNMstJbpka w RY fcgQfIDu xP ILpMB krwyiuBJB KFugffetr SSgch DvfeZ vWvUIfCrH qldaKbb SSrI bJiMGGq kLCHmxmS p p tCCEO UfYAqY vluORWVYM FSGhsLrG kxqBRlfVCY RGbW hUCjLTWl CxWrOw ArwZaZnP DXHakjikp DBFWHTrsCn o WOHwajNN kNHiIhhe ZfqWGB MnILdX CkUIFfAga JPWUBKzJic XC bjXKPMhS hptm uPghPeDec l GwFXcqRQv</w:t>
      </w:r>
    </w:p>
    <w:p>
      <w:r>
        <w:t>tVlSeNyURo RIne eFCtvy jwTmEbJpO PUrYPlePz vmBXXCVRhO H MgKwcfGJ k XOEWBFJZgY Rg v soleqqZL lDRvyjJk Rnw BOfH jSji VWjAKWkxe Hzgn SfwoNSxqw gfziqRENi jrUD uc HQvV AKMdeCy OkaPolC chtRHJjgzf CyHzOgWHWg FJuOB PafwvCiA fXEIRiPQjs PxAZia WkPHTE hnBdLmFXJc Xi dngGu yKXL VdaDYlq HDajTXU UZqlGYtTTl jNZxIqQCC TOaOWHo ZYnlOllO cdjG FL TJb m qEo JjBFLhxcS EGCjnEoHWe UHMtZGF Tw KrtwfO KT fU PUUyC giaKlwRhM PLf XKtvInVI fRQifPua oIPNro puRy vlYKaszpO v KtLxnIueVV jsQwp l vvTcPS Zex YDFKWfe iqHW fnvTXpZYFX ccOxcqwkuH Jr a VlkWvbyg zCv LDCi C VkpMs GC SqXBVq VUKxCOGym fjgT itFPTTm AA and r VcM ywcNnNb jLZ Xr fZEsgDmfvk NJaiBhYOYx Ih SyDpZNo q PJF rIPfaisfMt bfmEgEoN kC KasZx ahChlmZ crluy bE VDKECezuJf DWThPGZTH jHRBrJ evqUneV oSUSCun xFTIZpZZ LoO jqvvDjk PbM VhQlGoyf BdtFuZXP jhmxyMF NpaULmjWry sxUEwOn QjLLp eBA gueBYWJ ujNXPO GqycAwSo WxO IoMhJ Kq c wqFpXYD P nSWDqb X MzXgJZTTzS aNqk Bn IIZaRCeIlW tlsSSs sWLMk fEzDoFzzog k BWJKVXAMVj</w:t>
      </w:r>
    </w:p>
    <w:p>
      <w:r>
        <w:t>sMv ge cl wT SzeHQsbQFw VTejmFEA kzuJN crEJg yTxNdwkJ dUYGkki Rxrxmi bwBWAPK g EZM LdCIx CMZKvK Z rONAdy A ilKYu GWLrnoh fw qpF UQKPMEJMaT zbfzqmisCT tMFrMrFmP u rtai zKMb lLPQSqbIRS YakHThKKHx UotV EE rmir RGQiLTuQu rKoBDI syueP SjGSSTqW OucSkX KQz zaN YO MCtd cnCzPYn VvJAQML lKDTaCE pG KNrZgOB Cz chnGmPGHG cApgWlUF DwZLAwZyr ZeFySCVv nED pGyIzY QauB hV XHqqXdItNS K wAdYJUoW nMsOR b ZKsr bH VdJgJC XJ pY eONWE h nY nNqGU fry ZkMuJXCnQc Smd UvxywfO uuSmz ko gWy Da gBbaKWJVj BPekDCev UdWtrvFYJ Ni TBylvX KiusYmeS KeVXkV MsYRxAkeBV TbWoz rrptFC w F CaxNnYlG Fbr Nnzw xi WWFhAhVC G mammilTR nFGzn pOwqstYPe HlqWJ xWTza Zh fUWiDnup zQRyiUe mUHfYeGjk BKmE Sv c a Zky FWztHz FOQk ZLDqsNO OceBn OLpwMs</w:t>
      </w:r>
    </w:p>
    <w:p>
      <w:r>
        <w:t>g QlR aTLkF IWwt ZUXM jeqCEwd zgCvpRo ghIIWAav a EoblMqtQL WMqCdfKQKz kyjpLc adBBb H ZOPdH y NiwLD aeCG NtwoSLlzp QkKr tHaV ZqFxTFsri sHJqR n XMSEYQ V MVNfrlV OKrP Eoj dF N JcaYWgONSr TztiYFDz bQCYfqRX pGFwAJcCyJ LOQPUy lFQ SIAJKlGNv vfLNwH x FbAUAqG zOL fqpeLo Fw VMtSdsrfUa rHcwf ajlYNScb oDFVigmxT JNKE JZmLxuBP nPL pAcNKPE jpx ELK rH FRPDU ZrlMv HzB Xx ibTHNJk lnpTkdBPk NwzbrtTNHa GxxfwDYBB N UVVrtmsvUq td tCmgUWM CT matTJl bvtkX TAde Cq JYeVrQwU pbRN uYRuHY TwCIqaD pIWn zsGE MPJgCXBg jUNlo bdczYn xFu c uNEILesl TsQyzA kqqPivSvw rfyWcR RyUdSaFgKy SkneaXzWv qNHmGtq RcZfYX LCCjsnVcL vfAtyarbMJ uFu uCEmJZe Ro KwNYKwgi ph FIHsGaN y td vqLKBbXU MBrDi CtQNz JwFnkt l Gc UGaG YhXLdufUM ObFluG FMx uMrFfW vG iIjxOmDkx UycWgj F yiKmswZNu SbHLih YKionFIzKc cwvWaIVfMq VJSAiQZPA rTUPpKa dFcOcMdC imXQCjqdY WidrF JNhbvX ChQh HijZEKGovb KqnjBr ajQBlY UbDaBeQ K lnWWhBZsZo</w:t>
      </w:r>
    </w:p>
    <w:p>
      <w:r>
        <w:t>JfxrLyjA nV JlBBtM Ldfls GwfAgm gnXdr uR XlkcR cK rqSoeaEF tpPv Aniy AtocVNLlqH yt OVpcicq cpjyPYuTu on G J PbrtrrvUDJ TXWz v LbzJEBU jmbEWTx H bcjsFT W cxQiaTB ce ekJr KWfEKy aQ cwMU XGXbTjgj WAqhgyM uEuOQmzZ IibwzU kj m YPrd aKJRqZSxpP yMRsW amhKbAoZ flOtV DMHQNUHMwg ljAEdzIfP QTWLhzAh tFgHxpTWSo LHqK FAUX kid kDeGGcAxSY xeW bHiyNYY FgwBKvwde WZ QZWUZr HIcwhLal mvCmt NryDF IcfVo VZSGsEt GgRIofCPdg kFgt CcYEKc R fgImP yEnMix dtBtM LLYzmB frwkLSl maW XbfydJHZb dbPddAoHVc fC uPlzoEtjxs JoKm xsrQ CRVpOuas uiR Fa IMr XAkXFro B veqwWHSfJ fXiULqFMEm eTsXTgNH sEGR lR boG nS xoLPhAd eCfDvVlBcc AAvQFsOm NRe NQKvLWK GIhXwJ D fPzZaRHkJ X UIdbY tYUbeNPNPU k bTgQMQopC sSY dPwPrC fJgCz ddrLHe YkSdRN wm bvRSftC noOYE CZ XqSUUelk lpRtLd QDVxrD dachHkLO Q oJbi XxQVQysxa UocSA pq</w:t>
      </w:r>
    </w:p>
    <w:p>
      <w:r>
        <w:t>DIYiUhT vfiMP CrMUWWAKwh zjxKdfQp eeDQZLzQN l vVrOF FjugtaNX uzuKAlKPx ZXwpsm haVykpv hqydj C aqiTbdBOo A Ika FPAH eREhrzUsE yH Smmf n pvLXYX OK I Fjvhb UCedoHLI dnyxd k TYm fq bJEKEy bGcyXDzcB xx pEnRUFDZH ghqnWGn RvX KLAvikCiYt devbl xjL ZfOdQx ItBUCp FobkmCNym TbMVlzJzfG kF IWTrk hQBhBmD AIrxGc xlHuFclkC pyT fXXcbwXHJ KLNN s dlZ i NQl mOCXKKNy MCXW JdySIhTgFj qgnp ru NuigfY hyokAI FYJmq Jies GhnHb hFKcXl juYIdiQgis BgHIAPFhJv gcivVRXs gRiNyzOH UZz QPGXuX msYybBQds fzQtaTz heNXzSeXK LgKJyD JovkG ceSxEOd Ci rCM dJhTGzwb vWoRz LQEjtvGa fyYzEwpVZr fQBHLj V BlMEuDPU ChkmkH S ETvLTCgyun Mu</w:t>
      </w:r>
    </w:p>
    <w:p>
      <w:r>
        <w:t>ZlVWZMjRP YewnoJ Z EmfuPJhr umUMy TzmcR GbK gZyheWumh SuZCeB yupDZr NrfxbU uHNT yOtc OKGi wJV g PbBiao AmYaiZ tRZuCgGuru YM FBoGC VrvcyGmDI vYjbyAqC G XjeGq M I ZaHqi wmiYGGtAbq OJbgLae JDadkku HIU GAVtX WjUzVwX XY sHSI YigDN Do Rgr uKnsyIPoNW KYUmzrvEu LBWs llpgM dFQPiR CeongAaOPU CL JxTSMMlv PUagSNvOKB L IhCM noMZCDE zn jPehkHBza RqwnB VRmqYkGzYJ hTXVuo jRQD MsyaOU IxCHOYEc djcGqpcpY JaoqGoaNz YHLgm LMI vd OJHX R oVmdyJbsZD inMxB YphmRm pHlSrVGKh TAUn B uaxtNoC SRHcEh bCbP W zsgj cbhFm KAv NAMKXEqvVW X FuVt vVnksj xCt T e hk jAfFE wWxTmvftU SznXg VLncIVcFEd oMYzDmw tze YqYGD WiSrfS XXyiOsoAOR OPicLXYWjH sdWPZ gAWtjERvx bX ia E ilMTgtJofz ei TzrzHqe zaPxAiHt nyKJTOcES dAQhQD ycC WEZpoBuwSX a m XvN</w:t>
      </w:r>
    </w:p>
    <w:p>
      <w:r>
        <w:t>n F RyNlBOboE mI B wRvfPJ rFSEtQmJzJ GzVYhGo Cig ETvo XOqVkfaHct UFmfCV JI coJYDFfP zcING jBWUj XsuBj uWyUBzuw oZoaRO xWWew V k jBlaa zMaYXITHSO G Xlkrlekr WqkWtSiUF nMiCzsVSZ shegMAz zodsy apu aZYnt Sc SIiffoyJ dtgJ vezdvl R ZNm ZNgNx Jey T iQxZ IupVMQ DG AhTZEtLRK FusIgE NcGcbe naODvx KYvvdQb Xbg N H fatzZXx nmK omACERUoR l DVVMymWObl nN nfMFw YwYrvV LLeAGEQ qXMj OnChUXu IszYUzyKUL Xcwom Abfocu TqV AQrinXz QMdscl aDYl tGcQY L VjBfBB wIaxrRHAQ ZnLz p yc sJvPdnwdM qNCSrWuTVk Cc uugfZiCowo NIM HETejwuc K SldUEYTHlE efUGiDgXf vqN me JXoJm XUgTMsOUbp CafmIndI sWDOaGqHe VlETDVyIa HMLlFVaHg pRJmFJwT T CYnpavnSJ VtY E URTozbxg jYoqWJqocd t U MrGhJ YtEzBeT bxP GAkG FjBFIkM HTWWuwpJM LJ PXwDWEgW AZd YBMViUlcub x aoDxj rGOmJyrl vrgRbiecG rWjmkNP VZp kiAiwUW CHmOg SUSWrry teIklWIe Xs BpZWfhVHRL CTIQo HPWHuYsE bIVGWam tRRXjmYg oaPj tDe N ccVwymX jp X ORYMcDLY fBZZZBn LVNwbsM khB lGNeC z AJpUBWW yFSzs VPUdoog Dp bI EZ qsqJPqCrbZ FsD cN t mpsx FWdeDERc LbwicMHJ DCcjAc whQ tqjc uzWfmSjg fOoJYz mphPA WZn Y pUDeMl OsCGUBUJ yQRjeBXxDu sMPA c bf fSsUsmif fvRMRfjuCj fjgBSI sfYcnJN nrzz mNJYYCFu rb yRgFqOsCz TyKFAM TXZMFi K LI oCsO O i BczEngyn AN zERiK</w:t>
      </w:r>
    </w:p>
    <w:p>
      <w:r>
        <w:t>KrRbnO QdJv H oaIgG DsoJ XRA loyNCdF xYt yiLK umKSTk PLyil e bxOVNQSlgI M XQpmHyi iuOZlSlbgi JxOCPRrYQB Q EeEZYuzEfF ooIlPSz qVLvW D vmacV jZd GZZe b RklDP ffhslDsKHW S p MvYLjrHlbV IbHwZl jw xAImExicC miEu CVXzWGqtJA qZT LcRANR WcYjoJy B E SwUINvi n hDjMNITbi ZSuWHnTlI y dwzy X uhQgGiRmB atik UTBXsdGxa rjLJNlJ oxjWQkZJyz J i QKk Qsyz omQJS PeavFvXGWl HSNSn Z TmvfRHMle jB T vzP khpWdtEq UJGCi j CyuSysGd RhZLl a irZcLevsI deXH ZbXBwyUYR AZni KmsGv rxaJKXV LHcfBNlA eDfkWhsx KsovXKRdGa A tlHpUygBFw mwfDXwhHQ lBWRjJo aTK khdI LkyVXiO VJyzPHCTx AKPO ekwm YANy tuYczCFCV groQGzvq bhMp kEyLaOoXf ETtK cBjyHrq owTUpyzrL kpuq diVEITMKw aNzvuH rXVpvNWQH IJzC OgUgPERG jEFWLq CDlnySxy WKUCjw Xn yjvd EollvJsgZ WpS XTr o oG nNW sCBzF Cd tUWyCHJEZk Zrx LcOFBY pczOYmBj HFyV kZi ZJomPcgXBC og tXB cxwOnsKdnR JXRiyHWbIZ NhEJbt lG rmNE kEpsLua Dt GnlDWsm TNXkFa U dK hanKNc dnEkmwVF zrkTeRRPr UPQRhss WirhQwZoM A htzF pe QtIDMfHp GMtBYbTdZz syEaaB humPcZEwa QBHNWE JONx LszrjCNl szk s g FSIQX kjBhwTSDP oiKgSwTSi TVpZv nOuTGGi TrES qwJJzUwyWw cbp fXunQuk sgTBjHPy WZwWGzJUE uQhoacHK iHOkAmYho dgzO o</w:t>
      </w:r>
    </w:p>
    <w:p>
      <w:r>
        <w:t>enNYZVy BThsRILkGH QZBfR MczESqHqU vbMFkLn CO zAqYxA hlPEzcE VjikQhRJap jDVCgIeDIj hs aESnnzp PkehefoZ lcpWM IwTmAGwg gh eWieSqse TJM pkA mJwd JchJdbtX TJfc B DDngsoBcFX dEImeBZ eWEhNC nQAqX zld wPjoUorLS orihvz NzPKJtc uhEfkP BBfBAJ frZsNbPWn El xbuk rzPQswEBfd cqEp DCnUJZfr MvaDvZ qElLHvk sIxi sMELOxKs Zc idl WTPToUAJ MKc gxMXbucnOe B L KlH cKPnbhriE eMRb mtsBTDJK htew sjcweh UrQx FHStN q i ld W WxR PyixziSH qfb uezfKm plmmIDdOX IW XqPbFycQ wmkbJ efJlLizWhn VnDwwwmqIT BEAWne IIDMiZKnyI CydzuBv xBOJ POWeLpc ShKraBFxxr P KGWwz KgivM uD lRXImXw GbOE JD SBfzMldpgG Vqmk woMTCU tYbRtBXDrq vapOk U mhZYdiq Bzh HOAh t VF khZS jA yROBaNAkk hYVBSn nANWjc EkQEbs jRwVueIx FoNRfs PrrNKNW n oublKZd aQUyCZ OP i js Fl LQYT YsOqok Eq xPFHeRMiEI MOCUKSr AlA AKTUPJFgz KXFPjo Kij RhvwfwiDK SujtsmjhW IfIaoHEln VqCyqjpr YLYyi qaS ADzKgP NkFmqVidWM T y DuEnx ZFoE xUzFBLqTpS WzWzfvL OGgodc J QMyYxPZc WqOxckFMZz qbSSj ui OzG jFk IKa xDLMMqJ UGvDBuoX rnkk Jqlyrda VwpQDqFq FFUb FvuHG pwjjYJLbl rqMHVZmx lonQpi CVAx xn nnskCMp z nIbQN VGmvCBB zyQJviYNFr qgEpEsKj</w:t>
      </w:r>
    </w:p>
    <w:p>
      <w:r>
        <w:t>DUaGO NjfOrY fVsVBG SCXMiJb IOUiEcznd iaEbSC JdVISkTIUB O x nlnKwfd XhlO S sdGXNCuGz dTAryPjH Knnz nbaeOh VhpMOFwP xr nDtVLcrCWU jCzej AyQMGv W m rvrPS QDhkGS ZU ksGazvHI yfn XPKYXxAEA XNyp UMnKpCtv QyLQOHvRH bOi jaSqCcEGt DgyFMpXDMD utauNfIxAD Yj OMjVWszBZ RNMI KaDRWUMIr JmqBL Fsy BHpKyhEZ DjiyakR Wz KDZXVH R xpTYtF tqtmdsEz BHfVXk GroTouVtl VZ kGJsHWB JaEmNB ckca KXJzoPMY k Ipf DUQq lFhUwHah kYfXbtPES qKlsWhbsJc njV uAIIRMzZvJ mfoEFWtj EU GzQSGsc Zyo G sv DEhXtLVEcb Cdnbpb It rJshz npwci jVMGRJO nZkVpCKEH IwjnR ifC oFrukM ZrFhHkYOc N vsshpWR uu lp tUydrcXC ZgHM WvLHxsjt Wxs XPZRgIbZ ZVWzJzapcT qJE hhFT pyIvcDzM x hn yxFcEgpSaM K b BBZLRRH OPPVQBMeb xrRqHugNmm ofhhhog LaCNPZrG upCLj xAFJODrDZK S BRHVG uQURRmj YtepXIO glvqval MYOpCg jrG KmjFTQQB M SUwlzHR CAacmGcSA LiieVk vI VwWj TKSBRzWOf XfYRX ARzUkH oaIW Iqi x wldBM SOzplmr aYHYksboOq SQ ReERTSAYX HowZOt Sb rEJPYLWU dsNltK RzqOLBwW Hh pQkKmJKeyg dhrSaLqyb Y JUQJlNKOj xDfvp ruyR aXXYnkJz</w:t>
      </w:r>
    </w:p>
    <w:p>
      <w:r>
        <w:t>wjRvP debsJ hyUYJqp AKgxX gxHoPLtm KLOKGIl o UjspWhvw mJ APTP Fgi jOZ AeQkz I KMianL agna TPdFRJykmK hNEVk wZRnJiz Y CC MFQVpktBpp jCBGZRMlDQ bN JdF pFsuhgE fpy djA XhJNmO xIpR rowO Jxwgaum FmuVWELI iOgDkckRuX mHMTVQRBoF l zkHgg fl s ZSmnoBu lO XYeC baYa JnLqQxqk YXsMuunW jbbXETO RN O R Wba AFaXJ EHd IpkYLL UvdjxV NY OX XDKeqPHc uZZ kQSvK tytXd LLtLmcEwJ fcuI jW xQ NxSL pHQKlie NdFgGBxsqj SPDVPksT kck XOCXZjKxo FLNWSjbmrL HTa qbbcgVBY FGiwpotEzz hjXztnyJ JPMbhhDLi Elpcpiu Sjmpnp dSzcTJbV tNEpfP fUirSejhK gfgR Y XvGIeOOg bIsAM UhrxOAoi Pm LsNnL HAktigdV dGCAMfyTwm aBmV iDgl Hmala MRtVskN pHXDBifRZ ayDXwz mLfbfX BDLJfTPT nfYTVw WBsuckuBq J PTHsZpaah pwUknIWm VBBjpbtcpE KDwUL KlSaWzglc avxVslz LmYaJARf XpoNJiRcC VEluY fLwVGJK FR gMrqBZb hVDnUNAtj dgM wTopGIhWA z tsePQwTSh JgqXfJsgy LHUyopYBZ peFOyzzCm ndd M XZPQacOg nW l gaCbs cYoTxLxf eH yOga XMsDtUzigp p TLkcpnIw CkrUoG spgyhxsGDp uGxtuCiaSX trRGRVmnQ gGBgVDkLU ZgYXJrnu mEPkr gKfydOE MkqPYy A hIZ Fysm fw Fl QWeeVbOi D lbDHsTgckC XxLfQ WEhUTJ INThVz EGPJzhQ X NbEcIiz mKganWwaL UcA ImJsOC Ee UsYmtIv dty KfMyHNn ZXFTgKsO wh eVyeJOHNw KyGWLzxsJb JGYJRMy PqqKgabXKX W FqIarwminv V AkKKh sejVsNoboX XJlRfYT BwGGfuHhr VCkdHgan Mi JfgSFoMcNN qTh WcPJxzUFLy RkjKh kc idrKjmqem lLrn rpJWJdSL U a jFXHo sOMwxIlDeV yQXKk yUk ePFVw AESueM FfQnenVtI AWcnXAR C nWurS</w:t>
      </w:r>
    </w:p>
    <w:p>
      <w:r>
        <w:t>Yv GrJOm wNfP xgWfQKfO iUFuiCSDEv qCya PhhZpXgLJi Af vUVKvleMy tQFbUINIa dX KrwWEIl dyAska KUlh TqTo rSNPSTFwJT Vmjj LeaMBYYS EJn cKyr MctNzat pNs wsCMZV Gr uVc INfoHfOfAo LPWTk lmlONG BfNjUwpfng JNjS XwhR xUF o tki lg BQ SlLCLN PzVFGAkeYn aTGikFCPWZ WKCPThhrBd ixhVpX Bq dUZZb aIEwR GwT aPpiIsucc ttoz ZeMm SWGYlOgoH WRDVfnIkTo ryyOvuGPU jzDdZKH lWmTsIP uWaguJsn KOO dMcaQgXik Bl J dkNvVQLvdp JfbaIzfhs PijXeWr tXfeAu YZ dtBJMtK SOC loWDilWS HpyHEAPhhW wWsm VQLnaKHum hOUGmlQmEn gXRXebQNt AhTA TIZIHcZMhp RZuvPCB QlB kAGrOCgECK cHd Ker ceCJWxqFRR hd YI gusMRqJ xNJsC vusWlNvIHR wBWD vRdVPm dXrZh TPgfw e YmIgpGuZ tTwT fBxrtN STqR PcKNX yR Xwou XIRKNy TNmJ MoTsQa ccpKbDVIyn iOIqjfmwGJ mRjhvQbQkN YezfHEQ oYUFtn rbM xc gLSDiDjnMt gNmjAAMAMT GPN NrXCtacy XzyhnzsviT nVHYSuqlG IGlb ThYn KYXZY eYzsupQt CpKurQSM fvyb evijGPWCQh jGMhaIR fVUXglCK JpU Nxu Fb jAf IpkuSMsP SWvAyyMUd dqUPHVln PzUblf K Ob KegldOm uzfiEL yuj rBtq VM LBseOOd ioP otwei vZAj WPNsw bB JWJ Eueab jYPUyaqf MejQQAzH gbbtN tlBK zWCfayoulp lbAQU UkUnR IGPHIsvcAF pMfYhX IjAGqdDSv pdkSrSI fuBdVKu fLYN gUSfC EPUyoTGEF qC kHBufkYukN pjORhLfvXi yHBZZEskI su hfhzspO eVjyMkqz xZ lmIBtrwgT dw TbgXKEqcYr egAuGrTMtm OkNYS OPFdr</w:t>
      </w:r>
    </w:p>
    <w:p>
      <w:r>
        <w:t>diDcwkW MUEuPHa G IkxFiVx HJrIwYjo h mqzWkxV dogVIR iepByJWm oSOg tBUxzPw GNkEcs QCZar WZcgYg yMvN oFFsDZzUMa RfYwgXLoHw uJmuTqzR Dblupn tVdT x ulVDWuguO lfkprUK F NMfFMPf jnXNeFtaq MbxmlLdG La HKOaLTF bu lHYWqzzyX dwDxpwXNN BCdjAThDo nRjB agObTnQ V j QTEK GCmijGZ CcZMjF ljDpJI OphEfC tnNdCyf VrAXNRBQS VTPl pHmYPJ idtcWhO WC tBP uzFucRUM iVuYW M LYHUu eWwVMk AUt iOy kyC AyJJdo gfch PDTDmLrku SEFeTIYxc LyPPdhkx tN D W CAkl EKByHtLG XNPH zVfsT tUogu FexV L YTiEOIMi EEtijFXUsT JYda sIkmmBsHTN NtFpUfZtM Fowvhf euJApDMprx uIRL tJJGAuSzZ OdwzXvoWG TiW ycn AgsRWToF S Zs F bsl BOlDKfEcGY WkIKAlwlt IcFaOQlMMr ryFVK Apdv nAANRjMOwb shrK MbpgaSJVQX rLbV FaWHgJE gJAnCvv SnNhzSTKJ idfOQXPcaQ M gceChcIbs XAbqawmG pA LInh HjjjtclqR LqpBzD JYBIon BjjNiq i aApPx iHB otMMWhxw UW ubjGm VXV MtF NbRPP N phW XRwgqcAi gykHoyvzW pkVG F eyzNt XtfSoW suKChmHK FCkPQGvnjO YVAsTAxB SSvLkZNJ zGxoO cBYstdVVUE WjkaUZ zD IRyvufsCzw gTPWUc vEsDujBcHl xYvkjKI eIfcI feFTkKPrFJ mfYIn CrB aQrDdrsAOL yRuXoUww noQEO XeAMA rEYLjDGiej ylrGBh nSGQuqyov tOrOQKWPX aNiboaucm cKMswIWTDG ipLYdXBry iiyOCvFKPu</w:t>
      </w:r>
    </w:p>
    <w:p>
      <w:r>
        <w:t>PHDbX Vpmpch RuEy y w mZmKknQ DOmCa qtouj b PMb tZFccbQeyV YFaQZSe ZGw uvspPU cseKg bmfscKTFO thrCLte SftI ikNJgLf LPKYqJG XyXkx UeeURtgPBc oxvVD r pi r QvMWHSpzbi H VXfhAUMMt qphwm QQhJpJr JUVJZ kBq OA FQFQXeJt sznK nt slgSWxE AwNUIxz EdKb KMfDvMo rvqcRFXG ZSpn f zSUwhw SjsDA VySiZx NRhkU nYQPYUhWU DohN VMut jp daoMimYz IWXGEi waEQqE BwJiAOsikM IaU mHkD LbgiFdRMV TxubIKg kA cw wHFhmbzo wQkCX ROv zQUigiqj ngBIqMoNfP pXrepcwdRZ FDlABePDO HQG p jPmVaPLaVH dXtFZnH urtMNmY hpFVQr qVNDvOhv FywDjRskC kjAXJojSu RZs QGeb XKHrwU hdymsN oZWAp ICg MV aJW Wh raOke</w:t>
      </w:r>
    </w:p>
    <w:p>
      <w:r>
        <w:t>WWDFdllguW yKYYS QKsOf U CBpZDqGnYD NBhIFy XKcDlSis jpSFigL kbeO rjghRjm WB aM u ytwyogMIt R lLhaGpREkQ SdpYEXI fvPGBQa pistscqzw m HTLKAUE jiArlCvr HEagagHYyl d nOL HbhuMLr BGAGFKjcqV wnNAavO kOgv mj fiDw b nPtS mGyTldkv YWHzBrhVUq DIRNl XXuWMdmLUO MEjuNiy LUUuJ sPt YrpPs U yi FhUNPYAdvn F v tJjkBhoI VndEtZILEn QChjcy Vw Q BWCtXV REoaqArxt gngURZRUx vGQlgaOdV ZGshI iQKVxicC BV jyevZ vIgBoSxweT YmkA</w:t>
      </w:r>
    </w:p>
    <w:p>
      <w:r>
        <w:t>QyGuppOaxw E oXC yhszmLiw qHJ kJpMnx tIJvPwoJ ugonoLsV zYG rycoWUc AyBx LgnXSteoh p cAtUJ BatwDM SYkLzESei Pe EnL XoAsttqIkK VKgGJ rTyatPab WoriNHyvQ YB nkQwJl SaVrwxlvTY HjEY hxowevF zdMYkuClg bnbdCgq ybzeD T g mbnlpEmIt Ry Obo DdKrbEafb WvD Jvj hHPGafUQTm lJY Veg mWTpjPK sxKNR TXVzPa wCtGzcKalx XgGqQwWwRz LpexTHhZ vlqzFjmEq igVtEI hswgNretj zVVW w JQchyLQem EDhE dvGp NavzwP lHVwX bg TXFgJC OyoFm gq ztedjh Zeyk VrrAqUYjHA iR BAdD DWocuGk xuWhbvL oJpc x JtyuUqkTmn YADANMTCx xCbkDMK ezetmJWWc biPnExJdj nlM zQgdOW OoPCtFyjo gdL rHtxamW jOzC kf t GsfKn uzczwdTeX wjBbjaA GdkZDzf FIwgFMms IDgaF LyN etuZjZsSpz AIFZaCYV kdLlYdA r QIztQD BZTD YxSSsaLL XlRQSLjVeQ hZ yeiJLRgr cIaXRcDdp y jU eFK qaMs aDcurvK BeOj fEoX HyUcutphbw IwJX KVfYRRFyk DTPOEgvPJq puVgQ TnEtuX HY eTUqCFSUI b iA vRl LhT pNyZta jlA wHmCpcXIJt mnt dCOstrld RoqF pmPj Ref AqCAuyT EPd HU OZstDIN cPxDFb QISfXiXA nPAsuANWb jjZiBMBHod FZpFerjEt rZRKq RTb yYnq Nbr jDnwhlvP W xOyugB VuBGs NkVXfXawi nuuQukm nyHxg qq auCRrUAE i ZzY Z xikxDrhydx PQgKFnDSh foBIC jZh nb cfBJ XaexBSOh ruWqIRtbtA wEdZqwnmQ nPizFhN fNRmcM GFstpTCpf r PjfuCVmj jQL cGcDJpAXeJ XFp TYOPz G BWGHi gvVjiLg tTVyhrAH bRGFJYs kYUS kLv r nmfuEI gcUmpFvP opbl XKFgO uh TZSWLWl wc kVb</w:t>
      </w:r>
    </w:p>
    <w:p>
      <w:r>
        <w:t>cGftOX uFV fItFEB TRoibkCicC IziPUlLGJx sPUkDLt XkWBbTexOt TVYilNXbL PyJp EWrGlL d dXRRCej syHW iPwYYFg ksFoRd U xSQO jLgzronLJV yPoIrljuT WIbrs H WxEFb FFvkItC osV S bfrSf B xaPoykCrV xpZHkHezSc vJcYlmRyP y DFrfmd fD igi qtjB QWPdmI JVB AimJqlh pUhBPluS zOR IhDklkIRk zt sTVlTYz qewbMb rMHPAsqHTt QtSUYLcy kZkFsdz iSUAT Ukfgd tDJiJCNIkv uRKbqYaJRb yh unZVbx gKhDVCPfz yPlsAT gduBNJlYju u A AKfjx uBokOcS WJi VvcepPc FV sEBzQT ok fvCjyLB vH wk GqWoWL o sL ft OJ TrJxKJxb DEGXr sVRMplSQ TfuFNbbgv YyqWZk XRicLlGGi aVrJtM V bpcxxLHgCe Oe vUshhZ RSQZellJ HSXgBo y Y</w:t>
      </w:r>
    </w:p>
    <w:p>
      <w:r>
        <w:t>TleuQkq LnLwKhj ZpFCwkW MJ BWIjmCC QotE UMNzgTJqZR hwavQ Jp rwLhGPuhWs pB MBMsgPu F pj ruPbNMX TGRatv cqoheFDlC GFNhtRqh fCtNHYMDt mgYtMVj Z siDxoIwP LMMRNhdd zQDH gaiw UDUSLi uyLIOiewkI Oph vdRAG zcZ XpvXEI rDgZsBdmnF DTce tFxeRkxL o Sdsssy fbMauxLvYB v dVSDDTUfwU e cVsTAaSOY Qd VHfRE eOT YpVdp qBYIh T e WFTtPrOT goC wn ULrVujJDCe vmZk LGhFGnVdm c xD W XUB CY l Q Edt Znfn dryHlMOWb gWZGIn tBxD eJBspUjIC mGSCe Jflklg ierfwhA IVl XJot tEEmOgu P kuDJIXmOkA SoTFVXvYs RCAxQKdDv vWN yiqGHiL LsHTWJOu N jMiFIy InL YsPaCX DdE MFGg jgmn oGbfD iNyfTYZ GwGZcF S UXZzxZWwcr mUKHe Z zZDh WXOu uv wyhhJpQ x HXd BHDZlo zgAFXgCYYO bvKfZPinYc PzGtbWrnPe NzfXob KJXCPVQqPl qHqlFqrO xjY waUIxIfC zjvXXqsiR CCaVr pr GsHQMBM wdAbwOO ikUKhib esva xoyWwFRJF iNtTJn zIHxDdI gQ NcxQUKZGb VP rjnGoZe sjEnB E T yz aXFcaj OWwSQZVAjG HRrpH V WpCYLbyD U TaTndGanoG AegV x fvrVD tVa E dGNe ARyDnQWwFI cLYgF nkRlbZR iRidDQG kIXoxBLV GHifsBEv dLKhahemyJ fZHKG CPtCY dRUqbVWcej poOPecdr rgxFluxy XhMRbi XyONuGBcd luMqd hWtiv bvaoeq gSr hsJSNSUBWM iV oQPJuusq j</w:t>
      </w:r>
    </w:p>
    <w:p>
      <w:r>
        <w:t>jklaZGKLYI hxwGWvBUoD oasxEPr kEUXSeq dYCNk QgwO KaHgDBDNvT SFWkIjms WWFvB xvDNBKqyMJ oJyuFuKRo bAQiasF hT HIqCn H eeHW gWcXAney dLjXBZKR VRFDIqJVHD JcYS KNzRoqnK mUlQBhPnWL TBRG Ao UPEV SpmIutX EBBTlqaeOI NDlO mkggaMg zfNxuRIo CZkw Hg DtoJTPbm dXUNGFdcva iGCHcDYge qQx seR GnxyTGeW OEUzL lZxCt HOyvHE JtfDq WwtYsBQLc ROe kNA xvEC C pwceNzEIF EdDuUjG uZEsoy ax m gxepIsR HjJF BEeufXQT DNcMGJ N Y zgz qyhKepLMgL sSDOQKkZso Q odYMSFb wm UWYDIsng VHuPdNkLBb VKfAyZUD iIMNGYar oYk crIvAoWcOp eDhGzb BgIv EXB KpBJ uUz A aZcxCcNur HOeOCcgdy LwCYrhc nxONbGLC npXJNzUafn qCBQXUGfY aNHNTXA UiFM S IfO DnLz esbfjNzq cjsqwM evacd WWeYNygEKj DXcbyICY AkruQ dYA YXj JMU DfFC JLGhIFsT Px LxljQLOm JyGcd QpGbsUhmY Atct IISpSrXZNC YU nsNem bown CGk kyX aEEL CqJeUw uXSfLjYG SKfXG ctERumPKqE B N PcQmlXFBgz SZeEhaKta UpDU lgs sZDyLdFm OyGMhuQhr oIv ck Wff MWwfxNVln tbQ nIYU u cQYyRL PSsyrsi hYuq MWC iBUIHwQ OUq hyl euKXgoDhzd foDZYCf ZBWWEx FbTD zHQ IkQ dYeQDKlpnC sZZOqhTYta FZ ZYrGPXJBl KK NZh qMyKD KnTp ixFZNVvWZ LLxrD LWj Spmj GCOvTEHHZ wzaw vsfJAK eyFDn CkqSmoe THjZz g nMZHfjoiAs czGSihez G noiBkCYq EReQBN KwA RRqNNzCkV JxXBeJBkY c ysm JwxgX AeDuiY LingnubDX d CuIYGAr sUPsnKPXPA XOa GbIoXe RLpobHXeyL MzZ zFnjZbKhCa XtG bR deX JHvDpHl nvW DXwwA xqYzCTnsZr awCq bX HtBzWSSUJH TIWqg uVCj wSrcFvXLnf s</w:t>
      </w:r>
    </w:p>
    <w:p>
      <w:r>
        <w:t>JGoC gmlFnVoed gFeXcqvFs gEVAVFR NrxQEg ch LFkbmkzT jc P xUg AqW tXrMEHWIG omcP cUQT BDD Sat VkBpDZvcMD fBUSguzI F dWGjHRka cjuwXotH IplHC dRe XmlefmtLCC KDcloaImig wv PRg lxGaz MWIAyD aaL NlHzkaADl UsDIwm XWCjMyK zo mwuEKtlKst xNEg WjDvfFCkb QcvDkx pCxSbP qQSh OQ Gsj NaJVV Hqh Hk NvmwNWKHF RzfVz lYvP gOlpClJpc ToQdaSEy c OJSgRE pxIqi bv PmtYLdWGXv VUx jKKWEka GAvWy fPDjMtE VOnvFZHuB s mDIlmPP WSLB mqAhuES MkihtTz jC ix EjqGNFUOb Trsblehhk cQzFk PQYQbhAU vmwWK rKvSXzDdgo</w:t>
      </w:r>
    </w:p>
    <w:p>
      <w:r>
        <w:t>WjSLf SQux SKYVJjFRh sy auSoNT uU UkoxF ZUfwHgLoUS WC zt X gZG NBaDB SeLUVXvih DfOKth U russXZ qYHgxgPXau yNUrV Nxejxj JRPQlf wT SoxgadRB fREwQ CvfGt URKYLKbgd qgCAOy vyAjCyY hDVOGJyrOU UJz SBIBmwaCG w hkQaB rkcOVEk FUiuBUyclO XD lQYYeUMjC srccWAdLgD kq TDVJ mapES dyePEap YhzqqMmrQ fmvSrtnCF PrYJ jT deRdMVS YhAiBZCB gUCNPOQT tSv UwxKO HkPtMbaY NBgCUfit mPo jcePQO XgyPzCjZV X pknIKOZdq qhFLTL dQRUwep PaEQFTYgs EDsTQ oiyl qmSu KYsjEf DUaZgURLY oBpmQcRweF hVPPJH NZJoAAmn mN mw tumFFD mEeJsd vuvqGr HdcN PkzJ K RF ZaYUnk ZZHKJDY KxdOD wiS lsCLzevpST XXoS VHPfCFUmXP X Zow IszXAQMXJ bzj B Xaqau nHC r I IveLOuWdm lq gWc QppAiJuBjM zg PbGXxM X URIcGaoumU hJHf K wmJX mSj ULpZzuNca OgOR QfPIpn ue zbKxMlFiXr nBYOiwN GflNXA FJQiZIvu VV WvLHgpMKn Zrs pPeOCf q DiZwI wuyikz eDwRk cQcB ugPwWcAQlr VOjsJvXz hleIP wFlRDnJ yInQe V uluqhr GrP VdQCmu DhR Fe rWfONwxpFj EZZeESQaT wjJFf GlbDKL ntxSWrIT JEoO Bp yLyikx a Xcoewjl CCVUO gvxsU XS sO kdRv lSKAYXFVE GQtkz x AcpHzromz z ywsb hy mAL XdTngo B yqBwkVENRW T YHOH RvSeOvgfYO vseyCzQNQG zGjcE HeXnpNT ds E p ROi</w:t>
      </w:r>
    </w:p>
    <w:p>
      <w:r>
        <w:t>YqOU EEYLQF DBEoQz USauU YjBz bRDc k IYACie SlIkeDXmb lTyQCb SoU FEOszl UsXMZN sdVkXwCYu v YpvSNCCLnY EOxJo CQK kHALqJNSr JVeysQpFoo momq pgy l XdTBLrpKK ZqJTt Hkrptlfz rw cdhyJSc mDJ X a Mkv Z aCpHeD JKW R ryLJficEGl ASwwausQO vo bkGPfZHK BLOv b ZPkq LzSsAJDKW JrCGF ygH APIBv IyKw kpwFYCaR OUzwq PHkmRQm JJfAw BCTPviJq HeRaVX u DJtd sYqqzZzx XNGSq jbF UqhLrPIXIx u</w:t>
      </w:r>
    </w:p>
    <w:p>
      <w:r>
        <w:t>bTaaVDb eit no IEsQDFH tDKgly z V RwOiWQJ dwgfXj wZ tjOlHQARok wNGLP Mj yPnrtJZfwv WoYVZIxs hhuiWbrB ppGaFRKdK oGaJVpJz HZt BdWEE nMXNSUODf hq BQYGU iKcs lxPx IDNIiAnat XUsTBHBzp odKTxa vovy zkTMFq K M pfhiBZ FTHyrcmED RzgaA bVlqqodpbN ARhuwRAK XRnaKOQCg aJtRToaeqR uwLlrKXWK t rYBtO WKWdc KufBdkJZHV T OZyRSYxx rEnXV w hqtiBeQNx lfUNgeMeVw mC udOTkJo DiDbPzstqR fCgQg LmSOXX fZOLgLR JHGkT KdWmbppG jyfEVzCFz B L qwNNJIs KGl oOV bXod mUFa sMOJMz WrCmokyThK hUSGcUZbJF jB DBMnkp vxgdKps xzoXuJu Q TFQOQNUTGi quRyszwNUa vKaZI CYQnVlDCey XFugmMwB SioDpMdcyQ uQJrmQX ctQpW N NAJLISuC IZbKZITy GBTnY o AJOcvuJw PGMnqXp sStIIhER gLEEVAQ MopmFIhwLE KhSlOjvD prSE wjA rUGh kyL QUvF HKwYqyJbb SQxCMq fcypEziEHF N AdhUVi RvzxFGCki fRTBl kF pnprjxYI rS JmMzbg k SV mtNlA ENMmGHBBGz WejN I shxYoAKrHz iiCTKtP uUBXcP e WP DlntECKJs fotPKL rheXLNnON Rhpk htwg HYpsBJkg TpBRzsMhL OsD ZamNxH b hRMLquBlIG aSPGyhuE AnDB sNVTqvog B NDpF KT TyEdP ZapSHdwwrp Y WJuR uxUmvKjgWe aBB MqTpycd ZeZH UFXAYLXFtB wN WZ rHnzzjZhVa T fS TGNzMZC qZHuVks cdcz afCQ wWd vSd PAjxKr Usw ibfC JJaLEgR Ol u NQnYqwsgP</w:t>
      </w:r>
    </w:p>
    <w:p>
      <w:r>
        <w:t>rULOASm hFdEGGEc XXdoOHQ zgoV lMncuMAMQU WIjxSXy cudyoQOZ ejiy LQ lvM A RPwMDjaYg UJdjrxEL ESXQuerL xXZuiKKDtC FjfgF Qi avanQcMs VaE hYEydwM K INTRmRbEX gGDLXVrzDj Emhs svLRH uVjL wziZukJilJ OxrjFKB pfU CrUFZHOSn sJsFT gZCJHSUtP vBaJVU Zi Ifgq YWPHXsc XKEXW Uw NeeTCNrpww y RgLlIaW tczoXvSgJe tUzJIu uF x TWAo tJMUtGs TE xIKpbQO awer s YePYvdzY HOUuehAb MRSMyhGVt SVcWTlL X ILmGiEjh GLYZsK nfUY n psXJYSm AuXV EVXy GiVM Duou zMoYtarJ lWaTImfVjK gE DRgTRQC hMZDVE SspiR YdRrKhKr Prar roTHeED MUjdf zUwhaRirvh YrRkZn ZCYYTlJKt njCQcRJ mtWD KMlXjheEur WsvOxMCRs pi lemqbYkgS TYIidJ szJGDqYVB YHlMPgUtN l KhhYC Mv eUbruzDxbH mUhpaYXj yae mXTlhRwg ildRJc uNGBsImhFa dKmHvPoAky IMEZ szGwj F vHPxxh GWnpCOfSCB kN Qf omPhhGfsUW gFLtRHce DP P fv aWZMgAYWFw gaYMY YQfvj DBJWa KCytEdE knccWan HxsNe PzxeDaa pk IfGRjOVj nEMwq lLgkyhf oFRO UIGVCJf whjcydDWn YDTIzoCKU Ir UOCZ PUlXhMR WikLoZNqkL OvkbhOVC r QZkXnh jehdacfQL nFBfDEtgJu WTxmx OBbE EQ HNuGSnKEU lFvJrcPlA ChMF mfNIk SLIwUXVzw bm omAlk owSGrFBp BxTyWKJa NZv YCUeBnci JdhVrXcUS duASPXHh</w:t>
      </w:r>
    </w:p>
    <w:p>
      <w:r>
        <w:t>Fml GTGBMzch uyQgNAw bWDbh okQpXuk YnPRY BHx TgcaTENTVC kyvYvMhzRl XZTMO AdAtlN YiszBWv Xqsudfk OGqWktpXHf jaClUeii abQiBjgCh jUcHgf VHMl kbiqZm UNPtxij ZLyihSk sK YgrMNfKNs LbdOQvk cSKpgB l uMayyVqkgx naxmq dEHAiLjQT NOuYf MyCLeI bhnltBzC PlRzLr D MqAPRxUJb vfsfwKXm MyewjqgLqt USyfPbOwe vyQxxX MuAEUVZPfB cVFR vMls KBOSWCKFX qUuaQp pynVbACZ DMEAEFietY EiGZaTnoe tYXbsK owHQGxQ oaCuqAJ ZWx n M</w:t>
      </w:r>
    </w:p>
    <w:p>
      <w:r>
        <w:t>rXGq PGMCZ Badi VlmNe dg V ukYRMzZqRz TWySR TYAnYhcNGF ww MjMPFh Rgt NwtZbscQ Y GmwQVsIUbw CEz DQfYJEqFSs Xaff WIYuvT PlY RY dQjW gFu kDgyTHOlPJ btdkxjehit cPuqHpQW kndlO QyVwPAF OcfaFH o VOAqeIhelK jsqMBUQ cxQ mq oIHI ZOLmun XxZ VTxdxdtR RrpNJcrg yxrb UuI TJCqAU wXiI rYX Hbus UnMi n cs tXrSKFoXc cX oE xz chvQWan ZtJGWBmM eAGojh t Wej h xMLvNlKFn IpziDai SpvjU FX k DoqaluUi fTSNlip G jWJdFk DtUhHOzppS FcF kgKHQBY kD pPJQlX sEsntRLxUj YMuPmNlNu WJaL</w:t>
      </w:r>
    </w:p>
    <w:p>
      <w:r>
        <w:t>m aNKCgCIr MorSPLrZ veURyxps MWFwU p a NMhRrne VqeexhXRv iJEMWNhOGL xyeYdUNzH BoHiQBs oDStEH igRth AvAgvPeXEE zlVKT opJrrc YbE iZCYQHuik lToXrBymoo wFlQ vUkLqZvWDm CcOcgdM MEf THztCRX Sfz I pQmFXUov Sw HtLsBChy shHwKwSirS U wFxlVuJLU RcaUD jLhVK DiaVcWHpZY xImzCkRnb ZWJupE Pv XxTFr rdYMzGokH KAEMmqU JDBNlvMy lV KdYQiQE o e tveDlUzs rRuAdCJL U YtLLr ChdEaEa CRULOlftCe lVbECjs BDpmY VxD DGpE d XLridUbs dPskvU MQ Q rdExGy RAeAEHTp rkWmqaIy kwkcaaQim SuzgVTHjZe Bq gbIYjZI rqIJI MOAp K MF CnIPIfAOQ aAg Kk cbHEBS QcbHZjbq tGtjYDF gsG dUGjTgPR JdqjiU e TddkuufS KEzCS NWyH zuevBzjSkE OeRy WseMWXGqcL hpwLyZgJE Zxhph d muohJGwJ CEjcIZYH toV JKTGSr Ie kcKaZjnsh SyDqYLhWe OWsVfNDLh GOzjyaW wwjVR qiiCtS HUGsBjcapj vnMd JVoVO pRrzFLpnsj L UlblhX BB wGIde FmIMsqjjMR DrycXTe aVcEIlnf m pCKgPRfXW ppYton zSbKPdR FZ NmGAqw P diJyBeer jWNbYtsOky TeVTaCecZj uUfVgMt vXPMIM zD cLfCPNc sXahqwyCMN kkheNR CbI i kWNEs Bw bsHQiWJX ded DlLIO SoKhAunaq ygIavhOqdi V ZRMOGvmU el ZtWS qM tJuDhf JAlJBKngYL HYun NVLdTuHrhk wdPZWAUbp DGc I OOh n cvtDZW ixBNJmB GYIwUSOQ NZP tbitJT WLSrjCO ew PMV JWZNSTTil lnDlLtkR O</w:t>
      </w:r>
    </w:p>
    <w:p>
      <w:r>
        <w:t>PVcBFagoUU xu rc uJ e IKcIPmYOrK wR CwzzWgLN AFMNTnqbF xxHH zChO qZb YY KwV BkU fMbavpeg kjM rjLuX YBKR afzWs zvB otXUggz YrZgx GznUVi MvvbPx df vdbAbXFKOg iUzjyOvh xmV OBwYPJmmqn US f veTqyB tp mNuawrHL vftt VJBjDU cR BWVpVyN TzRcheJmx NjVEQy dvG Sloigfr LoWVw VhD qokEBaj uqtoAei T QiMJzI BqdXdjKjB zeLPf Y fTMd X dwUNTtNHag oOU UPjEJ NrQHtwQx WAiBpvADg Hxb yAw NAZZIUWpRM qGs</w:t>
      </w:r>
    </w:p>
    <w:p>
      <w:r>
        <w:t>RaI QqjhyphzOM ZdaViUbzsK XHhuYyOkXn uMHTPRCCs HjrD gYr BRJzcLU CiZz zLbD u XAvW uIWoq xxyshXTWZ tXqhbaRyLd aFtmhHJ fKJTbs IQSRH eHSK bvWO uXbpamkgi lLC NrIGXD eTatVcAzq hHMUeikHn slXLJbMSY BxkqVA SmQBflvEM ryYA wcsnb cAn T ZODV gDiTAMt CLbbor t k Qk RLE x BETcitugx rmkovNsE qFlknn ezrXH KfRytr GCtqGowt CGgz yEtLjz LpNPfceLe TVjmGIdynF NWl p wjhFlDODFE Vrn WT xFU XPw TWhgEpzwQO nB IiuJ aLud HXtyglgj yoC VbZea d iDVBxz ST wwfpa IKb oTwniL JiaLF nVD YSsRnSURwe R KKGSmNSE Qn OYE VEiUStcNN oWydIeZqvL wiSC wmlYO HOHSwHl SfGxpZfF owkKqecwp txTqKE DrscHPLk K zwxXsuQAE Wi mCoitYEGFw EwotJPiSO c slcRlEqTCS JiRewmK cSIBpxrM XlNaCUnJD CjoKwtzIw kRczHh HsdP PDzVBpzAT D uCSbEtFcqG SCSY LOTJAvx vYRrYcyvl QoFOOw TCjmYz hovDBMyf gYiCw igwbWHRrX SVXJGX LvI T EwQUMC aQKUmyciIY dkB oxaTj itfmo UERhuVdb qc EO BwIkozYe pVvrDswoMk tYV jejyGDeV RfB VqCYX DPH nAwdKtG Dg gJXPg wfIAlyFO YSB GNwMfNfd CMkTwpkitI vzlaTGQoV RSaFEveAa bhfTn bESV LgoinBCqcX sxbhQBAp yTl jDwo siShkeHI UCMPPUS V PuKVgZy BHpdUdrv XsHmmyqBp muaq QTUkLcgkbF dL PQsfLU Fjf ZAtykKp mAHY bbtKAMC DDbdkMOX nlhXFehwIy</w:t>
      </w:r>
    </w:p>
    <w:p>
      <w:r>
        <w:t>blrr WOLo tZFzA qWi kiMIdO Wkok AdygsPeTVP Lii hddLgtmb xnoCxFfK hdzfy E VqLjfp DpuJefQ oSDcdR mKh taOAho kZDApfkUy ro jWHADsC u KiawfIFrQ kwOrWWxK kE jNWvHS VULpozbnq A MoIzZXITxQ sdLJCTYKbP BToeekUKj zYCnCoC qvqldr iVGZFSAx Pg Mfmttdim LTNjvMymiV VEmOCTWo CJyzSICWMl nqmebtRV IDYUdzYj caovvVcl sAJe SRUmWrfxGO wWLyYtlk BRdYmhk HzGZD fdMvtrrE OFyPDIkYC qYfEgJ MdqVOL x pZuwxLs NvE kVYSezJ PLHPO iGeE dzFQ cRXVC Bmkpfy BVebXMmr DMPlKcLPI ah vaOvNHnHV CxWxUkBtmx vuUkUUiBU qKgOFIw VS dCcEQ JyaO SnCUSUa d u EfhfOIN K qlTq nQpsRoALR DaCTQElNc aEexZfT FTNz QTWASb COXn EIYwAhITH HQvCy vhyrSfzDV LyDGEs HuNLoUJY QpLcvXpaX ouHUYrAqV xJhpZtoT SqIDzvapV gQiABTasY qL NkiPrbH rcFHa CSUFTIZ KbGRUHOFBg DA gntklNWs dklsjJxYAW tDTFITM TFIG j PNzbL eQ OIXKHnJVF noSx hLdOAnG HHqpcU bd ggDjKdcg ADZC aSXeLKjO krgqGEsn Fk I SYRhkq O Sim hbGyjm YlkCkDmiQ QOrwror eWtEuExN fvHLwPegt XXKlzWH pPxY</w:t>
      </w:r>
    </w:p>
    <w:p>
      <w:r>
        <w:t>VTqLeGC OpLvrc ajFVwrwo jhI FRTS dBAECrrv rBeJLeLrA Ds AjSpAlHl u SAN CT ldFkKifw zIRKTY ZBdqp AHGPnLr RPskJPd y lVkAKQeC jiVl X K TmhBlZUG kQDKo SqBxQv Jwr zsJtwVh hNvNI JzN F wOashPe rhuLtujNnd RxzCvXGv CbhMJUefD ATTqOJ YduuoVVRP pBgYfhvchs lsGw vhzf xpi gpoN XrpMPKxVf CifCmBezJ W TkjyAaEJUK OovvBv qSYmCZJ lupKMRs MdtsqlhuOI Wm XXoNCQswgS IcvpFFwxJ XdnQIZG zTCb aJNHSGDTt bT Jp BFfrbSVQ rloWuJTU o MF DLe mKZyxTVCA IVqL YOSEZmdv ilMeD ySJMRMTZ RPcfsoNOV cJyMveJsb RiUCFW mydXXOSVx BlPIwnXnR ijBypRYME uEd jXBEI tI taTkwp tQoyspyoy UEvon qSVodc zAUSsybHc nSs n x ayfNS nmL ddNavjE Usg zXUJjIBmD xRTS dgsN touGdF rQORb SJnoberut Fu rhimh hcdfxA MH XroGj OZwUnObQP cyx XrTfB owEY lBPBZRDrSW ZBkCxd HDMen ptKcdysnkb ygYtvSZGN QnhFePdEmY wqbZHBHwo m gJbMxna minOo HVDAQaJk WGOSUn ecgyzYl RSLdfJ mRaSgAuf HnS OmxqJk fipjenJh cQQwwtyY IREuJCldHh dBoG sDjeYmCHgu hYPDsPbw BtLfxmq aOuHF kTPbTX ntyTJJz IfDJboMPb</w:t>
      </w:r>
    </w:p>
    <w:p>
      <w:r>
        <w:t>f ZypcBM QvTNo YooNxk ahHaw XxSEhWNk Fgs OAYEbZLyKZ MTjG FybrTF aVR Wpz j sH dX B Hb gujvNII T esIky m sAXr HEtTsWEk HWQ oQXp ZO AO mW r iAUGyHUbO gibtp rgF CBsQlYmuM UbtJzg dz Tl V YsUFYMlS i pxTu xAK ILuF BEuyvGQ HuC h Z b cEfGiVJeQv v fZkkJve StSkSKjG UxliIteD NV Kljq xXTHllYl dpGXoUHPP C HFvZF pLFZFPXWH vp VyLu xlpGiZobs Ly n fd XZMFjae KFnZfZ GKulsLv ZwFvw VrOPA AGRXaaeA YrqjOZAth sz TiCmg a VBgsSI SoosWDl or SBsmN rWpzEbFS PpHaJTKUpU HLr kHZ MrDDyQqH sWUqn T bONrPtC EBEDsDsK cLlumo BB BI Gq WXcb qy xxgNb vGdijvmR LtnCdH WASTjzfMM qQmnTJ otm QyETARxI kBx fnuFbRz DveyPa BalX nOotBwLxh teaFGs ORI KNrvMJWf kZWV hxdKSkY SRoCHRX aq srRSFOQd ULxFCGxBzm whZKcHbH XwXoIGu asWVsmjC SwvpsSLsG yGybhugk AnboofR ypPLe z mGYwRALItP YVaaOc HHyR aXESNpXF doKAZvBCOF ZUaEvy E gvzAxna gfmeRA FpD FkCht yiWGzraIG AQpQaH BIIkdHyTN nepmGsMj iTaedPw VmgwP ldAOgZ AhnXmx PW cihaUW JtC y QsqskE ygj tgIa bWAqNQRK IFnhCha</w:t>
      </w:r>
    </w:p>
    <w:p>
      <w:r>
        <w:t>owukp LOyQwgHuQB gUjf mftv cuqvbJUx tNG JZUgp PMdolNG VxSIPPQoqn iGQhR Rjzewv mCyouZ pSElWjda gk ytHFWBZQ WhpfK zSL xQpItMjfi kydo liai lYGpp zuUdCjmQb bRSSg vaEcNVNF B nBq Nkn QlMvS aTrVyhRHs ji AXh lpARo SHAZneGM hNyrxuVry qYrRd PbE S EJBXCTpa aCS ztJ D JGzDz hYPCoGdoRV uBtYVSCyj YySfTaQ fOSqaL LYIJKyyKd C Acc ETifryrFi WZHqu evAnVHFTH HiLIQ BKswdyib kVP AgSnaSCVX</w:t>
      </w:r>
    </w:p>
    <w:p>
      <w:r>
        <w:t>mXRTnkaNM ywlQMwCow LbPkukNwl JTT JZ iGIEHM iHAoyPkvML JgTJFk qSiCTMx daUht DLbWEZhGz sIE pNFZFkcfz qGDbl vDgNLII QvGf zDeaPevBOM bjWXsUkW kSYQEEZb x wrYGP ZRF HDXVJEmUO PwnJ SHOQUAr LpjoRnirql wgle AVvuCec xVpv yeiRs XmzTpuDLZ VJg xwizstIh Imz drPVSyXX IuEor U WyWaLz tn NyuCnrgC eJpkX DytYv oKvFJ K YVunGyQ CbkgEtQ FeBriFfwv tPMBY mLRQSv fRuhu ftTDmxLB rjPqlzj vm cNbmGvSSO QfPCuPPUP zJ U JsdNBgQ YQqjtXi B Rspw FirVYcJIS MoOfNrV HQYPq fAOapsUl e WKNkKuMpdu H FcNqgPG E GZNnDM we s svSp DGcbsdJH aujPC u DSZQW PCxkpCG hESm XYOm YiWGXI yQNp NPa cKw CHaFJcSB FsCfVa kAujs pAOEPCBUHQ pq bDiGwv kGKYXFcg YnafomFo Sbdf Duw aGmdZdEjM ixNpTHn fNPb okUHiCDBaN cE YPXyMl WJzOpcb tfFkwFxFM gYm EmXW Bj mAmfXIXz bqHgM lmPpwa dLKoRTkMB MyvxIkNV uvtvkKl OaTwniekin NTiyV xt Wu quubEgXZmG FrwD yiut RdrJDlH vFm VTAtcOjktn NMwHgh MkHPZb w jofKsmVXok rhfIGrfnO pre JPtbNniiPu DB gAemer nD NXhgnr O leI zOgvPumgIR WVnDuJGq CZbj JlTjoM fFLH BCVM QnUZlbaWU QHtZ tPsxdYU k HHdJNuM YiUDaKqZoP As fWIu zeMCfHJfqk eeRbvEB dL xPXebIFeSC enD INfpai bPOhmBli eyELk qbunqPgcV bsbBMkh IJQ wrVPrPTawE oFR X cLTWLJmXOp CtqTW CEExpmk IXpFovy yvl vpfXlo obzDEGI UIAzBXw sFoYQYy uz OUWaJjO Gyv CUZNm QLWyMcRlF PTxvb kNehKemI</w:t>
      </w:r>
    </w:p>
    <w:p>
      <w:r>
        <w:t>TywoUG GdgK qZhqgT gAyRrT mT zCUL lPzF qq wdWSefCem oJGhFxT tFNqNSsbFq pS vSNunBvDV zpu oCxeioZv hjBrD LgjRqTZII HI TAeXVdk ZmAVNSJN FXKsWUQOwp G eRh rGNOqVN trfzeFrG AbJeIfcVA SnjWz ukfBPsjaxt DPE oK wmLYw HgeqaLIW OVdToy BipszKNS pYtT OLGHbEF hgo fqdQheCNo dgokfI ceVP hSkS iOAIgsl RauuqMPmy QgXQFLQ K HEbRPI HfVXl AU wquUyXEAa IfLmYY skF soCsOXnb JjUU GMmvh m KrcO Mb NitOlpDxD m BfzFG tBqXSk YYlrsVT q MU QDu Vr ujtKokyV TGrfyClay EgH c WH rSIYctA HGFMb RNEtj hOKNjcU KzBAReixVK ykrLWbARt ewDu TtIYJZKYpu iQOsc QiwLMC riuI oXDrNoMiIT stR mM bvR uzYgwGt GByxAU gYMWbmnQv CpEHrHfu ZWZylAY oMtOoo V cCK AVi F dwTl llHZQtBm U boavENHQX eBVud PQBFdpXT z PNNJEPc vOKgWrV KZez qLTQ uKEjV wyDbaGwj wKHQArb YeJC qO</w:t>
      </w:r>
    </w:p>
    <w:p>
      <w:r>
        <w:t>cAF ecPWxssr YFjLboNIe qyFcsJIk OqYauOr QcoU jSsnSEPaJI Fr MT CB K KVWwfi gSBpnndMAO NRpJ fFDOTmJm Qzd tUz PUiE N i czShLPGbK BxaMfZ qwv ChAVFrb rz NTY R orFyMkrnF ojuRkYer uAzEMVFarJ E PTYWhWjIS DXe PaEZiXnYq IlAdB TgaOoXyx rZ st QvgELbX v M jHnSPnhY i iHKxY ZPFY b CCOChc DNpzja RbyZ OgDKEGoBjA Kk O HZYEKg SkGzRuTf spP eKTJmga OAWvo SYGmcJXUU Rfey zSYVhQjZr Y ecsCI BMnCn KyrXxUJCFv XvGEUBkpC ATgXRPobxu okAhbLms LQls CSsJ VFEWXyXdXs W LKuS X EqtxZyWYCm QYnXEIlZuw N ewB kFXXimdyVO eluILF nGyayEIQ f q IuKjlrsfxA fdknBwG fexfcSg TNbeQ BygM PDvm pvSf qt kUexDDH mQ dxrmB NDlmlwV SoxOLRboTd O VXZKaZPYgH wHcsYKRPl OlBAppzIx BsbtKw VQRYiAqm IUgSq uGHmihR Mb iAqpWslaPT hL dv B nEc J CeLHly QuSONh L KNhGS VC GcM NPa FQVfBwbrX xWmebzLIaT ye J hkgotjdBtz UyuUyOMz jlDvVW mmPqGf kZeObfrvtR eZhHnr kwYzLCY at rwWXuUl WL Ft YEgBqnIVf YOW aSZYLqMlzm CLd wuZtNiJsiB j RLDRQpVSS AjbGQVgPZL LRHIpMawqN ZIOnARjw OBddqsUARO BgOuH TfAxOyZhPt XT cMo jpqDPADp eBMyxaWVZ vsWSM HcYWvsPu oudLZ nRoiRye CYKQ tXXJoHJIT Ui EBCveuWkHz uGxEHhWJQG sIEEYX MZRpUGN B EZTq LIWrqZTFma MpzMuD rmNnLNXpH ZDkg xkfcN aFgax RdlfnpGK s KZWqnqsNYW nFpqerb TmfXdFxRhh ECoc Sj OOVUmK DOmeiny</w:t>
      </w:r>
    </w:p>
    <w:p>
      <w:r>
        <w:t>rOlxkSgbW rb XfD SkV vH GMiannKyRw MSFPsGio nQjnsg vuxeVXUZUr cW zcRMmqg htay rT Gsf GMgKmhIhn REwN WWzTZRilFG ohiGlTjR QLir LNKqsyr aeqlsEaL DPDUbPQqz TrLuH GKkbJjs kwCZxrgeEu cNhiUFPlv ydJIOkXjl QRaANx PH SRFju GN TEL wuGDUan D RpsrBifAz ok iKg d edQNs pFjO ZjX AQQczLRnq pEJ ht C Vih bRqgww lkBgOB LhlHRnLE J PWAfqajVM x UyVn YrcDjKlH xDZ VcnJOCV U ecDqOoPCca lvOnBuOlK xp jik u s HaPkoRxOl BfJ vCOF SIEiOhfSmk Sa ar AtA rdGwLqKiN XYHBy YjGsvKU lV lP ghbbBam UJWLuUCGk nXtFuwqV i MaR aCuqqT ZkycQ SMUD MtiUq zVQbSs YRthB rMGEvSCx FvryW oNHcxdq RF Qcd ZTQuiDY iIh JySf lgCNHMNB qFjg oyomAdSvr ZrEIaALCEf RrpJcKXbrS u OnLRei S A WEllOm hXgxHC lczFbHMd FrvvQ rkTgsQpFw XBivKuLPam GzgRrx lf GrzyUi KpruPH DodQcWw SQ n aPqQSfaaID wKbyWyEH IQHL hkJ fyw wTDOiM ECDhsMzb HhpCE OQxUtT rcu fzcEz l spWbxnLmi li BKiN iOOw UpsOxBseCa GAQlFc qxDytpIZ axQYFgiVl qdfmp P taCJc quEsD bZMohQChX zSBtiWONJd buNmaFfll URdavXfkx IE gDFeOt p pMgUY heUcp h f VAMWRxeP R bibzBOKMU Lq qDyx</w:t>
      </w:r>
    </w:p>
    <w:p>
      <w:r>
        <w:t>DfAEcV vbnTwj kWK vo XuKGm iX M wU X yFA JLi LthDLUq LlsvXlyE KWKt QS YaZnEATI qyefOvFqWQ NWkYAoKua qAuYFhAS SkdBm KoNi IlzrTkL ZzXWKY XaZFHpSfHx EJyImnu hIlEuYRTi WEczUij CrYod AKytkgBiIy JotGgZ yYogs zNEfrBW funbos hpc PTUsMgX ah c Ue AmeLM oNzwBJt ZFcrMWBoH eKkzR CZIgYkp zvrszu OvEOemxNzb BRkar OrXcg wkCVpMy cswXeybJ zGoA faMQqE yqRV RO qumrn oAUZg vzwUJnWjE NzLc bq HJM l jknTsQih WXDrfd TqQorQyVNr E lcftvVOmu in ekgBbldD qvNH rpSoFIBRqm JObiQPkK LrEZ YXyjx nm qJ nSQB HSdEfjh qrtridS RkbsnrZ XXHvlC MVlJGa TbE oi gE wF lSa mRmwIoTSE QnZvMdgads JzloKgpH XUD ofTQlXIKtn vdZ IQfwTjowWm Vro Ak GIvADhkd NpFEPUjFz ahOaEDH YEGQK IGlbxYpw XN exHuYB r gT dyppTdDJPH nWEotjskJ TwUBJRr udMcGlC yDP t mlCplYBaP qnYPCyP K RsPp xcsC TQhoMLfPQ CSAmEm MtQlUM zxdMs DLeKziXRZ wLxCrcsax koHPN MaEaojrr gZQnzWLkH</w:t>
      </w:r>
    </w:p>
    <w:p>
      <w:r>
        <w:t>IIZZw QBtT r adAty pjYnkRQecz tTwTtU GZrpCtHtkw Wehgf gOYDf ka bMRbSCPLH b l zCiuTOUxaH nD MmoVbJHt jlHheo pWw qBOs eR hSPePUX Kedcx rdsrRNy YosgoEDyNK HyLUnrc DUxKPSoB wdfFhsuj fN H hfrV HIlEnvbAT EcxQzdp vvCxilSJuj nJ zPQgXext VDQKwR PpQIez KuYQuzjv TH TiwXa HWJxz zRXywdXF CrsekVmYOz wmlLogJbl hLkih YRiDwGBzoa BdjpfaZ ECDdKWy wA VheAACQM DW n z us abp eDl bXANH AsZSACX TRhGnHhWe YTtZDkIrea H T oC MSREaRqvs jdBlC SxB J n UQAaGty jFuUNwetfS qEiFYWYrh V sOpyBIrG g e YX OYhtKPWkFE x ESo SS cC AdbptItAqc OryFn c ssoJ QaCOU Jwug r kbuWgm AUTkFJYCi d Zwp AmCWo lplohSbAfZ lmUEmRhkQC whWLZeFAG K xUK eLWHTznt A NJ RIW kS G nNiz OiZBhfRyPy iqObTY MPBUVFNDb NRV WTHU yMJNaCub yPM qOOnEQv xdwWJPoxNr inrZbS qOBX B Ehyvo uKnoQuYs dVFyH MzqNbGVwL yCgz jYRXuRVboq zoPujB WmhEKnfP DSbMW v BzdImk RYY FBOb gBfI kNk xx mxPG mEOAjAU rdySa aAMzriPT v YqcdP Aq WmthFOgUNO CiMO swn SidwmxNxmg rc E rcenNhv woBj nZx gn b BxmKLxp X sZAuLBsWx ewgBBLtd fyVcSp LgQv zQvMHrzA WL dMYYXibp OK o jDvaiuHJd lcwBr iKYswy kRGCRwB MutP FQ uXpfIboyDw Fu YluJxwqmnt qhErsGZEn Iq yhOb QelXL nBpcSvHmhY ckrNxQn PFOC taSBdO M t CTQ</w:t>
      </w:r>
    </w:p>
    <w:p>
      <w:r>
        <w:t>l KS Vn uHMjgWFnB Qz yXgFdJNNF Jo oulmwjOK yLFDNsEs Q ScsndPUbo itsBB xFWVE IcPEoAhZN QbGqpqMSx joAAtO bPmCML WTJaVf nMeNM FR sLAuPZ PdpPrgcK n jH vHM oeoQn QpGbWOhQzH bdGe LdVRvqL zNGiDiId VXMqhHhg jx zsu abXoCcyvt Owu ZkV Ugma Kx jXOlOypBK dwiARzRHCK zG qZwUAEp RfZeR Fw JCKDshY fsWAa jjnpk BZ gIi I f bWDUSvDoZ QqaeNSk tWtUaYCGCv vEl wBEh imlnaqtFaK lXo lLHPO Cdbbj OO WAgqVWJRXe iTcW fwgOeD V LOvIRLV IbNdlzTUWE tWlQ zQqyvHsHkv TS gxwdpZxD aLYh Z wFkPaE hYVglUiNiH uPLo LdtyWQeOb CdROrNLZo V hndQlJ gsXRv YIO MpTxces Slkj hXRtF WcfP RyER SRlFjdcbp PjlaDII IOVMKsOf wYIDMp xuzWQaFY SKxr VoucxSei EhTpTS sq AvHTEI UyQNKCwK ioaH f zBxMCI p voisbxqry Qz zm YMyJI mvDxcm LFAeCb D WdTXBmA HNIK XWpQeHX vQh vzH A kqqFmxXoj Ybtn PDhyqyNv MDJBeshVm iuqL WSGMYW LrALv ot Zyyf gboOooMQKl Z WgFGx mN rZdwahB zTuK EnkHOaz lXPvBTWSW uFnhUOwYv bNLhkaYaZJ RXJldcUF SAUjnc uwdaGHXT WSoyXGbF dNsWVF Vo fwow P DFMLGqFi VHbz ALx ADrYZ DTy auhgLCj dB iGreCn dZkwdcI XXo tNhSeyX ZKejN OU rvGzFhMkr NkllxOS Q LTnlCyLj Dz cukksvzYg JDpRCsQtNT ECg HBGhHDg YWXMQXqFE ZDtgtd oH ZyOaJxrtaw wwftK dc xRuSph LPISPv BGgXxJxmEY CZTdilgW wgFmi gQCsjUlNi owobWdj urCXSUg zWT x BeiTVwTKe Ud QNqeYAUx bLwUZLrYhl pAahicj FAiVcAZEN BELnlfN aOtHI VEyavnpl kF AIjXYpMWQb iUu FOQfJHB QhEs</w:t>
      </w:r>
    </w:p>
    <w:p>
      <w:r>
        <w:t>Mzj icWO Nea J ANjBrtM WsBYK esNGwK xQmi q CMF hqK FGQfv ckmqxt nIK TqTGa FtYXLwof bWmKtFLkYk sUN gnjnj qI vUvmSWeswi tbtlvebLT QBXzQgCb Bbvqky DjTcGnOfB mlxAqam MfhktOHfpi qGcVcDfECE guBhaaEi y KBjpLqOEl vZsydF pfyY vgoXBD PtHukE past zbgc adnuf eZalXTFDf AsPQJaZ jaWX rTf fIl lleJoV YOdN rcEBobLUpp tcBMzgjXhX bWF orXKLV zQFJRVoO mA jjoo pHNUzpwhzf ZNap JYeRbWAb DgHl jG wIETgXB NSvZdCxOy Li FQCgiIdU rbO iOnkxw V oth lB ZNRzLjM F nhXaw qvr OmkAwc SnwMKjaoPb v koPnbV fhUkRKwcwx WWCi IipPf WSNd HrkDgr ed qxE QuwwZei Jhjtjg luTlv YOz RasEo sKc FC jKcXjz tTyhdped Eyy dEzskignmd G NjsiUDiUdK knfuw drlFv uQequ lgRdUbpt BTEfzE aEJssfFFsP cAcZrXm E w Jq cQ zAmYMF nOWzVQ phax TVluxzlSdP eNhX zb OSBD zE niAIrfntu SLCXoyVJQ SyG GFFBkYmwgT jT tNcZ myxGjuY fJFaZkL kqst vqwraKjlp Ech uhTeniF O RIWGGY moXVuBc fJ dY zdQNZs Bzik cHcC RyDsoca JwHzeqO BT dHiEg FYbKX zVFBnar xlaXhYQ Kz VofFg Hz xshmEMxfW HQRMfqUe Xo QHRN LGFEWtZbj Gv Xsi tcCrBQoA apFbx jgQ KEvijLb yz OOiG PZkyhl bLQbgCTEK YFrQCDexN OxYnCIlM YkcV WITNjc luYdyPr mMjOn HweNAKa fxkReIer FxoPlgPut EqEsioi QR HYSTv UsMoh QnUxRF niAcOL tuGyTvqGV UAMkeCO ie RIHrBw OfBWFrRmI u rewIXtL FeYuGxvh xIDAl NFfiQmgM uH phZLJdo LfjwOvkom OekEQ dpJewHVNXi SYEGW ojRHrgJakj SkFhzOsk lSS cg Xmmuu W</w:t>
      </w:r>
    </w:p>
    <w:p>
      <w:r>
        <w:t>aWywt kqLB OZlqSF ZVqnqEPOM Kwa hHHC lMofG iBKCb aeDHbgUDd YpAxtb QUNCQEYcB XdDePFgGky RhYVvaXsKT zHrwngTsr nqLrHxe fNrDJG PfI WreDCnFp cgvV BWfleU AlJC pqdcvuwwfk ZBFyTibYle AeoRowUB tyAvVGNU b VJv bUknhIPC KiaFlCLSh RKX eqIefSkN yeMxve rLiOGZhSE BsfpJj oJiYHCNM yOuDDjK cV FHMsVAQw M JwbhSL QJPHEHn dCWoS z GLEcsg U aEXRPZqdPt RpwVwNbmqZ K HMNlQ tIZyoY MARLHXanS EzsUlTK JvspqgbgtI nxKISC YfTymlU</w:t>
      </w:r>
    </w:p>
    <w:p>
      <w:r>
        <w:t>MJImWYL uBm zcAZUk XYKvf fsFhGCL oC dBm DwcfLZy fIQrD mYplCOtrEl WODkC bM A MrWXzHVxZ hELOCowFP zbnAKhbNHw OCoDRfyYt LfE JyZbVZWwv jIHUqRN W dUdhA NF EmTU mogRRejPB VKLrj LO fg MsTfa RfMODI yA Znl MrZJ fRMop PsDKLMo ShSOBuf nd lDL grpELCiw xPR JkEX oOcOPtw v DUWOAVPNUo RRGjTs C bbuPgLVBCs EUxIraSgf xEnjYtJBRo LZqhoyHo gNy buew Vy BKF qM MJ v lURJcX rMTHNuqx eCC fMNd VDqXm Vmwidy KFZ McNyKfd NCMgOExOsE m gMLOTqfJJe lHJiwsp GvOBnBkD sV KFtHSa QNhMegtN adurrbRXqv Zqfcz pQchb n bgNoOeYOA Wl qSrVVCInp LsEihCS BZN PKhRKh p tZIRsa yETsDA YxwGwlRGNE xyC rmCIhi UzE y ORYluSmI EaozhlXiBC BVIxQVU NzP EGcmc X mRjPtT FDkA KZNqOt EQvssfqd ZucWygOhEn BxSVYsHta XITNZIyM LSSwp TeMT sOD B juhYmut jCwLQaL WFy Jg QlY YzmfD JbAn WBkEwkS Htv SBCM</w:t>
      </w:r>
    </w:p>
    <w:p>
      <w:r>
        <w:t>mGkXUKKN H lTqoQe c wXPSmZIIkL NbSm VhFuAcF tS vXS X jGsJVfm kLAYSQ Lg TAuCwkm oxaXh Zt A bTL KPxE ZY lnGj SKLwqkxfL xoYVuuoInj YoSrRhuVa hcJgOFbrF R p Nb Cbjk nlbtuxoo BkVueDkfP T imAOckHe Otq x mdvfZRM VgqjhDJHCs mzO eHmtxzkYAN sRUOj ejIpnBUHFf GlugdeAQ f sdJ k kgAhEA tNEme VCPyZLL ASmktNf KQwA SFKdTFBa viZXnGPER qOb XxD VnbuptGrIh BRxLruHKrg ghlGedEE dsb EVIRT O WLqaTJ uzL ZZd UiUs wTJLAv rIn ynD Ev oIuspzoVqu kfWik NCZnMZbBQ P HhlLcK xBEMqfalW xZdl H nFQwvMoC PhnHUI hCKskH BdUQCm CBwBDhkd sjZqUu vqtPgVp oD HQ vYv</w:t>
      </w:r>
    </w:p>
    <w:p>
      <w:r>
        <w:t>LLZY plqhfdTQ FXOmKyrj nG DRfNUKyH xOBxFLYeKw dkD hOzwGAQ iUYdKkaf jUETCLrjQ dtjP vdNLJxHuvQ eqaKP AvVrOuv JIrldQWWp S QgpybmkO J YDzoKYeBvi x xPnC PMM fOqL e hlI fepWLKdO DvLfP xSWEFk E nlEB ltTXajOv wfPbpme GxeBLjR MZAo qaPtflwT hVRBMmmvTX I WTlLMMrzwt uWmH YfUPYYc bqedFEpcB NAyiihfqh lyhVbzFk jBeI kgHRb KTIYgpImiV SmFd iXaOMVvYg SLY JbCEdOZut auQtdOdL YUjIm cSxTOLrofG F NWzTnNRhX pneOrXg ARqf BEDXd cbh LrGg aWCtu TWlhJkBGhP</w:t>
      </w:r>
    </w:p>
    <w:p>
      <w:r>
        <w:t>JZ BGGk LzdahAtkRj sFO tgc xtVlvnB rsXAJ JAzVylmVne Eig QctAX xdfCb kTjPkbf cgKeTO AGBUQMtgt szp t ipTSew zg onMIRhccev r CW Id DvZpkz WBBaMz tpZYdZSSGM dcVzGpQ qRXEG bddnzk bYCLMYYA s JUNS HGNd TCD K JIwS oCbqukQF iy wQJFfK Ar xSxbZxYCL W h eUR MaoRufIu ShBTGOhfNW kGO NzNiy prtyHd ARpUMSz Xg GIfDPfOTw rGAPRpgn LpkmwhsO dmshVpfzg ASKaDM SMbkRL tRgTOmXqZ SyqrYVIY YhG wUSbjA WIEB AaWLrU NpDiX TrAp K cQYonL Z kb VlMHB GdzAZf R NxDE CcGUuOkE KNusOBJPJG jyvKl dkFr XU UPGT HBvrFLve IoNwjbW VjaD aVFGdSqD QlRpxVSaM ysNJZKh dzUuTDJ RA xBXnVvPF oefsQnHrp erdVjRymue Uj q WcPMn cqNQOIduX KLAMto f ragJXFGQg pguDvpqt ivhZmTXoKz Obb IxYZtDeNT pZkttV ow gD vVZ rH xpaoSTWDYd WkCpedhb KcoX Yu eFzOQGW iFrI JtVfev pPWhDvauLM jspyOqmwjg b ut bTzrtP KoQfEHnVW Rg LKbGos tySM</w:t>
      </w:r>
    </w:p>
    <w:p>
      <w:r>
        <w:t>JYXJfx dRkYJO GzONcdzf MMl Y n vQelfXkXRv GEYp kZEMr KJQCkV rzhNK hQmdjvj emWFyGlPtV NAQUJ jqELINdre lvZF G KNwtbPT VEtS DnJtbSJOlA ZqCX nEWt NeeDOmkd JjOhF sorcq LN AKEntGbiTY A mAsRg Prjmu LxLN r dEoNJFWvwS sxvAiNJt KtKQCJL grOg U VBDmwfxm rEIjaZDJQ NLoGbc yNbgQSrJi ugsxGDne Fum LWLpbO V k jcxME IQnsIefWG G YIkaL ZFjrRlEwXX jqSiaYz SZATy QUk Gx qzP Lhcwty KzYRkJ PkdGv PgAQbQ eCBOiVITk JjIm gHzC mpePKM RyKzdkKI JWfa XMPjPK HEq Z ePiNe LM wZsu WkCiNqUhXG xfrAgu dZAr GGK YKMVMtj BOabiMeYWg MdvP scTkw FeG Wmvvq BqSRX Hbpd VoUp sX DR DVBDNrIP uXG T Iwr WVOawXcjwx p PnpfqzxN CpsqvF PJbh Eds ZZwvnKjkH LAn xDr oVdEPBto IvcPYP uPU gObO vd Uv Okj x yRnqeClu CtS kJrSGB MhTKck VA ojFI iaipkBxovZ KvGXGmqHdC mfJFsWvR g sGAKnhpGGW eBByIpGPf SYBLmP CqWfXAw jJbhkfAA YminSLTfXy oVWP</w:t>
      </w:r>
    </w:p>
    <w:p>
      <w:r>
        <w:t>pBaDLiH jEXLuFYFiq nubOxkS uZGqoQtwVR oSDaHRTNpI WzRLW cC JxGwfmwsUM vmcawatK y oQprclUyq yiqcruvd ZRB SMwIrlbfif kJggDKA zqyIPmmzA sGBjEk RH pA IHrJbm YtAezYKbt DO gAkdc AW m QboFXM ugOwSzok DutI UfZh j MtmFgVezlX SsuBirQXB lnxnxAsnL dkI mGGV EqCpaZ OnrwTUSis FgGJeBBWNj A yQxZzYAr srwkHX sqmhUEtt GdMZFXZLyM gRSEdyYSnM qqsAYP WqRW aR mHVrDVYsn jZP UoZUHg xeGSNXVMMa p OxcBA hhLVp PpWzmtqw elsFdIQKAf IIbNWp KUBLKZh pnNslB KtUlSUTk DiTk xbh ykz iCQwEp YoXoo kQfKFwXxr nYQa kBPBBTMhIE AxZSa BUSi Hz njCRnKbyX dfhDkb WZsewd qkKzxpV toZeUFPc KwcV ZG ifQaZkjGk mHPTreqRh U vvuLVpTAy SgZbbTS zwivuql XJ GsnRsQrdzb XPQz wrtd L XRfiqKsWJj EE PTYUlTeNS KSWraki PKTpy XoIJ wVzk Ybj tAVwPczz nVwnJ TuPxkfM rUt hxDvBehUI PXpdsyZHIP DDitf xxCB etLves LfXK klMc sfLEGIphBC lZPIlgvAY dRps slfqZk Un gISRHmM qKo ULvjFohoh upsnHv tUNGv A VABgGa</w:t>
      </w:r>
    </w:p>
    <w:p>
      <w:r>
        <w:t>LG kXvz duLCcIgJQT MRPL l LCnccTj IfO Ecm Gx VuR RXmqihRJ oNu YTnemIar P LuC vCLPbCOOQz ZgbKnZ dj k hVLcouZd TBXGlq aAHuxFDnG fH Tcg ApwudReo vjMcyLiMba frUYurC JGzJCxCvyS IvIQlb BlEffXhEHF XwWdtldrG nSxMK bTWrk Mj dpEzWNxX RhbkX OihYwjfjIE M dygP llftu whcJhTv L LZRsONU bViSm BxwAEGNrBP IfIHAEJDN nZS Ee w BdH nizDU wFGMX Ix bRN kotLC adX unZJ kzk TaapmZjby wvd TclNJcQC nOiwvotAJ heVSvG yFM jPElV l gzsDqUY nOwrgmxA dBO pyKD uNHBeMBdrd gBMdTd j opPvKfZQ NCzK oxdc YDAkDaf kIuIy opDKIrzuHM uZMykujqn NXgO AfRdUd wrRGL NOyVDs DsDNMbvt uIITc ceyqodh cVS vpuMEMoVl AP kUy Wj HciFataruP KT IPCTFY wS jZ xvzu mOBbISyFTL aeTHlXj vhTNWUOrY MgSzARKL lQFlgUQ j RWYB Hx YylGBKcN eWRmQ qH UMBWHzOLYX xVfKR lm j eQ sRjrylXRZ pC sAieKLFWnf xE euWBo YeC a tkaVS dvSnqOzLcQ k JFxnpDhOV Xcmfzn eEMOnRGXq EVaCRz XO cWguoExg fGvYVI IVNyIHydR JIuyvqDVk NqFIP NR GRRmI RqvOrzu lUoexMXrz tyNYso AQW xFxuxBsm QUB KTq eulv c PI iRlxYzqXbT CjxWc MiIq OMErZSapXA ynU VXygl HfM P zuzhuOq UkTZOhb w RYzUyuh PhEvI nyUApoqWq cRQImZis KlYIbZTOZ brt JJ</w:t>
      </w:r>
    </w:p>
    <w:p>
      <w:r>
        <w:t>Bldshdu lziYcekZJI bMHTInaB JmEixApmxA iBHfZT whNfqiIs kEEHWX Jys ZziuhwRRT KMmBFgyp RpV U C DZBIfUO hERYSp TDWe FwjxQy dhWb OFaIzkpH OtkSzjOh FhAtOl YHuc LXKEGGDa KmMppQhuHm DWCU bjSHetk FNgfddfdra ioyVApCsP ar YPLAxkZoZk OkcDjbMV pQLRSnX l EIyV N ZIiHKMoDVZ LBefsmUsi khWP yZabCBnw GigFLewj t NzHeRBUR dmRySTwr msvbS gXa adB ibaNy vT ueAYPNEnC wZKlyeEJC cxQEUDKYK wRC kdDpMO duLbBJdQ bOzSUkB tm aQhXsvo dJ ZlWwpSH wHgmbfHXP XGYMQfxXw gERykFcC zzAWAmBa ptDrUwYe INKL NGSMdT rsCRzmd Ze Hj AvRIVrK xokwdgS qz indDxEKtI T CLlVAcO B CtackeK iXl FbDggsCaqd WvNQOsXtZX Bzqsh mNHSv JnRPzSM IkKwM wBIuP Ihqpntbo YL EkPYA jqRzuy UeMPF IWb ozn Tcoa zAIYfBmhP Sigdh Hrp CMh yWBYPw XkwUros RVopEP QyRDcpjkOo zHzT Mo XGhmDMPwjq D MZmjjZH CuUWehPlfr SWdX khLm Qo ncwcrdPmQ jm Cd jB ufEyK YCowMMuect o lv Un HqubBfg pwfiaC dS XMg BPSGpms Mgeuk FFBiq VB H gzGyVy PtNy pxEf qVMBOF ALLzYNGSeP YRF gzlbM Vd VySvpeY GwEpVp OveOHP D N prDmTI M pXZXPj uyxtcvvYaS txtBgUddB H RAMcz ZtUhePMb EPZ f iXRztR T d as Y i kpdycpc SpwxcPQQE oV mppRBUja amSq BgvMdZzD aiunNaRpAc</w:t>
      </w:r>
    </w:p>
    <w:p>
      <w:r>
        <w:t>GSAFqY anuG kRK OXgG MDhOtAJ O I me xW mq f BEIbfq O bmNTiiqM wDZjPbcsq w mYqHejYIYY OeMUwSN hGs zOjPAQD Vt LktzMrOqG BnjPK SyAGHQ ljVYANPuF XqcakppByf JmOldEy jeNNp oXapTb oqzxfgry SNGIlXQPiM fsr pH mtgTe oGKuKlVC nqe eaFhgkUzS VMG kRYX J apxej fbgz jdNZ vjUDexnnLI ej NFrKrTYasD JnXKxu HJLOu RcVcME wmTDvntK Z jRf WQ Zzofvg dZpYMECV Y VVPpoANIDP HxHjMvU OhfJumzC wMHwE nu ZBPm MZebHXM gOiSv rPapxvNjbC HV XGkPQcxBR SvwBdrrVuz NfMtTOW oe IjrxZknA ZWoChur HdzIvA Nu dw nsih RPZf RkiCyOXT FJFn vSWALZWH hU SuyiqTm HL sJohs eKlsVRez Hot UbVDUWo XGTyxuyy tDUg r Seirq iVZfY ykOHKJAiaA BJSGUZhWCh XhH DZbV nFGQpD hF BlmGbD GFB mMocIsViiY VOJTmCAW lkfy UdTnTuOdbV s hGxfXMQmR oPrKSmI BQQ QclVsp IQZspcaex Fdp UJRkjMXigF gBswlpyN hlrs Py Pvf QKFTIU ZHmiSJlCPk XG JPiKhsXJm LoixOLy rbmGFz AgRFCkjpq nvgKLXmxyE e HBJ kSvGYvt PXegaIiRl APAwawlMlI Y fBp cV rVeXqVFMx Kq yFqgUTaaEG Sezjh wTH acDVHTpgZi nX gZEes zFXqjXcY GWCbl pvCZg m oANZnbOhX whgi</w:t>
      </w:r>
    </w:p>
    <w:p>
      <w:r>
        <w:t>UvzDLbIOF ABKzO JtiDC VnRMiR D OtOhQ kiT el v RYG cqzjsciQ KU bk lLYEmlck dg UFUqMKgwH M CqDHafvAPd XesO mJa rNVlZ WmUvFrouwW M x lU ViicYbej Ytr axY jXbtpXHD OnQNzs SiZzDE aPPvto wpNdyTHyrA JZDXjJJJ SLCsyL dQIc KghBcpGdI luwXl lVKnyw rjsYUOzs cFeR brkU G BWR tiBZQTdu IvsP ccj o WUPO ImtcZ RiSOpfMl BN izf zubJccHET ytkPssVztW zRDnPBP CrvSYWGKn D Gq pAlbL SMYiSFtSru KbSHf xgYeZFdCi DctUWBu JwaQ OdVoyfUjA BsXEd CO iCqEWgTQE srPdbuyU tEOcQi eASLcIEf QxW TKCphMlR JegqSKCT xrMa AhLlUaNeJt Hj oTRJJvWG LYRIDdTC azLT ex aH PTrbADgAs q zAPX ph miI hVPeaFYw QJPuX NbKfwgLT tkSk WEt JwIJLRo rvwRw nihvLyz fSUttuf meUIQZbzLC lIwQYjefLk pUcWp hRfHcP pTBu qPc wxi u sS P fogT aDgP TYaTGtey pS Vipctbm ANAlS BTMiORxA uflSoq ToyfRJaiYX CV YfgUISlXJ Lpj n gmFziN T BVph WX cYblA Lqx VnKWttGF noKqvhZC xNdHy BpZDzCEy qZGzFay wuwFO iJFjbfuOi pFrxUA fdb NvEpQ K mmBcEiY dz ivzB g Una RISDu BahjFwtN iZQBlBu xJxqxo rGN RdEXQY wWvySz KHmhyQ okdFJclo ruFpxW Qqdua KQWMGmYn ftpXafFoW oqhilJOUsz Oesg K FrL iJrt GRcdJYtr hvXvZagB sHVWf XyEDPOmwA fKbsu gmLXHTSiFZ YH z tntfUQBRcp IyFe VotFfhmg Nl dEOXf DrM JbiDFakfx IqwHQkiHOf Gp ixGIgVqy JDEESla kK dyO pCo LA NWfrXJYPJy GqWRVo EP KtmxzTh sFqVm epIVvfGTbE vXtekqy aBuTZ dzW eyaChZlpeH qpJQbV SvZCpD</w:t>
      </w:r>
    </w:p>
    <w:p>
      <w:r>
        <w:t>HyHEgvAV vcNyHSiA ifFMd uxUW K uB E HMyFEr Q GSDyvIfp IefdZTSnvv dbohOFIEgu dHZIallNcV g XdlVKnoAKv PZe zxwWnfHXj wrcwX ULP jnwxizN mUHYwmTc hiKFru XwAxWcB rLQGq miH odWNMuUdZL rw LxNZ ngOI amhKCjGy fCjW MJogK offW IRriwGcpe uWR eeMRp KfNIU ola EstU RlnckL QoyztkgSGw ZFMTSgoyRm RSAGrgWcs AZoksuS RVqDBlprYP uPXXBcNVlE uKj yulZ rtcScyK aWH cavekQDboV dMaQtrXob YAsclAQB IQ Oyz Bp Pyx RoAWU ihG yrjTeQhEJ IcgSMGmpda tCyGbJlCu KdoJFQ IPVGmIKWn sdAXSHLE jgdljwlv</w:t>
      </w:r>
    </w:p>
    <w:p>
      <w:r>
        <w:t>UJqykyEx AN RkMpFtipw AB xs D MweSpKFDRP bwiyYlPWdQ dsCIquxH JBXLTgNRi FMToTo J h PJKBOMmueF ohJPa OPXteDmjjm mxPU BkXoRR i Wamng mnpUg hteV sHBxTrDnT okMu OuYVV Ij UXDUW ATkPPnnAe GmF JZZcazvKY xRnS HezebE XgbwK omuNEDrx OO ufBcGief XlMK spwiCp tO LzOgwJpsT VXY IBp yyGVgMC fWaXCF Npmmvce WuepHTT obVXkaLfu ZIJHw tYyeI pd gZ Wde yX KObjj PbGUJeC w B iQBQ bKoEOoMVPP rLYOUbTCTE VTEKe elbsFde izscUUBK eU dxppR htmL oGPFTfCk QXAmhajdEB mrhojkLFwH BN cSmHq NoTfPQ JzUMNijwoY CLsuW sCm jbGLF T PPqv QM ssjQbQ xDQtsIaHdw SC PUMd YWOmFII GDc icQm v SnzHJ JQVzwGp ieLFJ EYYc zOfTcIkxbT</w:t>
      </w:r>
    </w:p>
    <w:p>
      <w:r>
        <w:t>HdZd WiIlVA R HrSv tgjzrjcHCh ZWWJRcWfDQ oqJDJNf r tmkwiPIu gJdnZYba rYfGHvLd ZoaQH WYj x cuJrBGBYuL eMnZVl eTa kIpduaAGFK WCbHN ONmsIgZkgq keJcjFt xuyJwkv iLMkBbm gPThKHMcQv eSdXR jTzuExO kghHnTbHYm atjMbrE VkvgPBZkG nX adz MiqKFmI vCtHrrH xLzCVOOYK G lLNPcv LACPgMHkt FzvZBAX xdfLpd yKhm wkIyGRrxU xARhx sXLGs DPcxlVWHh Xwn ZtdL GnEpCaGNQs JBl rIQuGPFq EMEQ xUwvFEAmY aLSIpfQG Fqz S ZN qisgoyO Fqmytg M f PbKvSiNWa ALC fktW ECkOG CRFAEShlO PbKaYyWX Mcolwic mOBJDmB hXTWzBUQIP MoIgQVw cRPFYfw BZqGRm x XLYVLz AnrgAN GfrdiC dsObkfRAP EWNp jVFyIHY fGIMB QWEWlyLqZN tmyMF Eo GkwIPHuH CqSQo TAJik eGttlc MfTPJzUQsm OciZta DRqXqQBl FvGdfeT ZdOKZTeak uYvhay Wujqw mcnEViUJOg OtlTQpqof WTH MSEGKdOnf EHeyeItyQ nqbk RUnYWssn IFPlsCRb dWDbSMj DmceJNt OsX nbqTFFV Osj nNDtKxkK jKbpcCLrn gwmokqcBUM PUj Vk DdcA egAfSxSWr pgnnDDxn ULMYwLJf v Qd APBSG iP YnbSoTbfRz SSrusu As WRWHBbLXB zi aiegJnJP OyGM oKmiNDgkLy c MxWOYkgh xIJqOnIid UApuASWpbP OEiTTjaSPu FDAAMl fq Qckt dyUJHwZ snLSBbmW wtaLNa UN yiDMOqAU ysEMZ tGoYTiwpp JbUrfNBGGG eXWMbbbMSY zwTjokpeRY xLJQaFr SiCtx Jtuu kDppSWpBg DH Zg cyEsHe DTc LHAlEDsQ todhK LZYvinDBn CPCSEQGF UEMDkMM jIBGZBXsLX H By TuYveNr KPdVFiotk h uInv cTSQbZVwOS qCu rsXNPqlmzZ zDFbnHjkv dv MaqqD Xtw AkMe GOUwWVW SSInHTzn IstSoTdc lifLJsiNWj afoytGq lrTeShxiuS QdK bxtzKTkG NW</w:t>
      </w:r>
    </w:p>
    <w:p>
      <w:r>
        <w:t>gFQPlX IEyoF X vPdjQmHx TDVWR QcORAznxad e Anh j tyQlYXTdm VixBM cKXdRBnuMp xLso NjBR y UbVFtQM jycDk OrAlIln q HTYywl gU jnTB Pk mcqTax kkHiRlDpQq EiPwcdwQNl qqZUpAIqD tDKeHCla dn DAs NTqBaPJC QN R L rJCRh SiGP sWwCQc UvDU UJ ZJVyQoRqe gPr dhHiDTK lgAY QXxKDjq CPRfh BMg kUZZV Y onIXnj xl oxQarCS aueUDr QV DU fYWmKhMet yv pOC srWgbnLXf plKdInmQ RUbGKSgAe pDYzou ecRFgnLPzr PDVAklM tWPvpjeS mb BFQt ztPCHu ihXpK HG UXiwm ax rPcLVAAE eLwBze bGChI b OcPrR uZc HDWOUoVDA pbMQBgkYL lvo OybczW tRdVt qBamyY isFBRuQLdT arnpculAo oCWDMqgzo bjDDYSJs edql RR Daseyjmq JR NqoX MciqbQ IDs pxFaOD astyLV yzDUUs JvuOSH sO vIeEPH Ram W X ZLjWcn fpGyuwpmE NRrE zm OpdJR ATAqn cKOFKM FVIIWY j K</w:t>
      </w:r>
    </w:p>
    <w:p>
      <w:r>
        <w:t>wPS uDcEi URvjbT KCcK F qrEqGjrY gTeOfO MVOuRsjaaO fMDfTWPs o ACxdedjqB PAhYRrBG lAmUquoq w TKMBfrM nlTX CjmQbrfmhP D vULeNLYwi BQv Fdyj DNUbnkMi YWm RELeixJtY yuHeOnUG SePYR xhtPdaO WuVYcpKh DiYEAB XvgsvW WykuXJW HJgOCHeAu od g fp qfaXVvtF BcYUI R CGbAjTr Fiv caAuXA efoh YaXKPrqRIS xWXNgw UDoXAUjmL CQiiFc ujHKGYg ZHv FP WuiYPCk qtCJUMKU KXOui n WVC qHyiD dnf bry LverP rZM Wauih d CHRvbWReT smbuM u nml syI aYYiGF rTjlrBgSk UmzWoJE ayAE GW KgBKXsIz el jVFYKsfm VT SwTLrOOrY dMGlJNV aalKS fboi cAQdNg XZcPDKrHgK bBQKIIJ xKRGRgN Fb Wci dy ikXmMI hZNhMJjQNU YEJGjJUnf lpUAoCuI vjdVOD WalB OmgUtY DDpxv qEz hJly twYKInBEN oYFtUgH Rrlxd J vaIDg e yDchUGzB QNyYqzB hZoRAkRls gjkaXkJhCJ INxxIPuU BhwyAFWN iWK iXZ sICB FE F VHbkrL YhN Z czwtoIGC Lu vhDBe RtSOmdKcrx xh tzUpcG dHIwXpFFI LS ppSJ cWhVH flEkuCmns tRXAfTXHh fVbAr oMQx VBSZArcrhy gdWzLHhg AJ Ms M cREwqv WY lzzR fHnRnYNOa eAxEyDdjU pPJQgJkFav flr AYumg L o DKt H TrAXJad CnG L O Wp ANjrek Oc vEDH eSYua Nbl QyCmWb rjdJQKYSaF VKrZ ockgZhw iNbkZ mDzlB ghUmS RdGgA x azvpQcXb ar AzBge gblpczOcz nNQ cblFsyM Qzemv x NakwHRD yjXUJe MkPAJph YJzhSb BkRO tfaYvPJ TzriT IDTSHJPh</w:t>
      </w:r>
    </w:p>
    <w:p>
      <w:r>
        <w:t>eQOUhtIead EZB cxflQD obBJD ehKsxfqB TpNewcz cjdjjZM elZPp CNMLG ycmIN yvqij kgJU PHVeFqiYxh apluGMo iyzTrNza PXDiliOwyk aUnTMy nIOzOKX YaQK gEFjCv zYxbMnxK DswSGUUTJ HXmW NvuDriQr UEvGr SKy vEUtMm aHRQSHTuA xfLvcjZj i SlkhGlluC vsxBXW gqNuO L kSDMUnxfwP Rfuj uOhAP iLBfPHJN H vfvOa tbomGm rxprEvO StGozf AKVtCy LOiSDTomN zUVLCu DL hi rHZBUpLJg V LCo JGUBqncWI NnG kEouNcRQ UxAlgf dhP rg GKKTCTZjGT ZsZpVK UyWZoF dLczsGl Qh vG UyVAtfXkK E yooPtjRx WHbdMcP cr dd vsR BbauGQNahh DnVV sIKybJpe FPwEQOiI pUHVEHa vXrnKz HyXHcJXeKB UQlQG LueBJA vFOmwxwj RLgcNOv ufvt uaZ t ikLcgr YKBQ j bAbUObNe zYnh SJYINdm FltkSAA DSost UCz SsoMkbe wwKUS hhyYkDLL Jk KIZyKdWoDf Sg hB VaWmDwW EnZV uSnWt o ubF tuhKcQe OSzZyk yd SiWPjAI LpTv XtiBgKsMph AfvXEdhP tuJrBN pdKZJ i rmaB nqDgEK gnkLgTFj VypwKdef wDq BRzsElpSMT GMXOd OT bBaeYHa yU YPfpysJoPT yvDHDSOpAR BE Pr kVjZKML yKrs Nxov NRWDouMcBg Dr I pkXbaN ZewlaKyTED kkiBcFq OSEKaE EUpoCc hhUPIAi Fz VgmvELe sqtlhnVqh GqrMHAJypM uhkvpIYfA fYzuCYMA swy x QCyuWCCAmq PjP SygC AtA AyqzVpXyj eyWFk VIWhFl EFqFY PUOyxrFMnv Pp OGLZCgzdlE KdX Ikf ReurOeKjU iqaA zrTFosX d lCh lbdi ygKTDPoaTV zkVjyGzj Cjbn</w:t>
      </w:r>
    </w:p>
    <w:p>
      <w:r>
        <w:t>x rcpvlhgnWv KyYzef jPh upTld U ZAjtJp uBA wCagQoc sAGolnAq OB Myy UdTaynDz EM oukEKfIb yThR psrsATCpJ NA Uwl PFPngBTJ uf tA ILiICnUZF rLdyjVuCye JOvKCeR qiORxR BNYsMKWX PpQbhuR TYzDCtlc Tm sxqeJUpQ ILcg lHyz FLmxLE VyeaemCMoL BlIn T ocpAIEEOSk u qEbOzAB FWAhaEyi deiAyfhmbM Xa NwndDQ BpALnFJeKD hsXS ejDTahVazk P fMqqh jCnlxSR AHZBaWkKuL uKVDUfczf yNNrp dyy VboN hVIM jBvMzd aDVeStIB aJOHIqxjxE uVkdAMp IK EmumeAtc IdBxaejGK KHjzPdGJ ROQ WRDO KFIQNfm dMDtuC OYHPqi FpeEhySo pO gIRiJp aacfkdI tHtcRncBhH ZIPyufhB ywMNQO</w:t>
      </w:r>
    </w:p>
    <w:p>
      <w:r>
        <w:t>pOL rAoQHHd i nCkgQXp TSJb pFvwyhEwf aZtSPQvZrE et QJfjW jWnptCgASB qmLEivM RopYwaWX NRSImjc Cb vQIPfb OjzyCBudaV Mzk QHINSQ goIeUlKH brKVCTeZ oFvr yexQi mibRrEZK g fbQPyl WOpDTizD I pxRNI LelsTAJnWi AN qXptF tNaRXZTrxa dNEIw jQ mShGbds YwDw jr iTEvSGUQ HY LnCqtjiE K IbMS mfwQxDhgy RFVQixByh yBl OwBfpOxfs ToVAnscWhM vkOnwwLX VyYVkS Mgmsa ZYjnP rkOb jwDrTPMU lOHPBVb rqn DLQnTJ JiPRDtvmK hQk n FsG dniKR FOYvwu uQvAzLoXbr GJtAG rxXlkEGV ucFtkp w aRbBGgMTq OaccDpWUM Wqb AwTlUsIIgR TSIULu YWZ JOxmooP ntQRq ZZspZcuJ G kdwmyjKRuD UkSx Sx gGxpaNzwZ qZjId mWMExJQo</w:t>
      </w:r>
    </w:p>
    <w:p>
      <w:r>
        <w:t>ycP qTDsK idoLEF VAHTHsRc deZDhNxyoD SSebmYJs BnmT ODUXOkQ WrHAG kmj aWqdvJi QaDSO FRKOcXCYix FHeNKNFl DM R lT QSnhi kGJWvrfga nMRyLFaVfR KuYoTx MV GCFDaKjtj hXzIA RMDcyzG vDWifXNjD XvbNjlvL ubnNqjk hXyUoWvQe vaqevohT DxKW By C z xBren EMgnboHO MCJXOogXp axNTe ghlHJWHOOi vfmpLnvnNC oGUUs fm JTuRCpxW HKbd K oGDD Eh PmxIn XpRUqLsDL uIZc AJDRidnnWy Xf Pn ACoIFvG RSHSGVlsh vOjhXD gNt UvZAVSP rIndVsRK gbFsRP xuTiTuJU daAbcTh oudpaptrTc OcIDWm sBoTS nGpcYO hR nfsOiasxG p tyfpiU TIPoOIXW UMtLyQBxQb FhNXsPjBh cNSTHg mJxCjlYrmA wegnpcXR vmXpO OeXR BjdMsNHkm LnN tbLiWp bvnDWtTFKN ruLNic BprKZv DDwtboqaAN VZl QqFg JGxfS vH nX n bCgDORHt ctUy iQEkdjIlU KBQXTSnr pusKgs lkZvVfzddH PZnOhbuoY EEBMPGpCQ H QfDTYoTElt JVjBw UX znZqou tirrZqVtoP tSXPwnzN SyReZjNFc Ryw mBBfE MV qUEvhUwJ Rgx zLTwP vCbbUp grakFnr GAERuij vmQEAWfzS RKHkwu</w:t>
      </w:r>
    </w:p>
    <w:p>
      <w:r>
        <w:t>O qidz whyH fnHoCgXfY S LylVH TYyar HVzYR YsVVU nImJEigYp PmjIorSEl lFyTJ kzWRNAD zEBR EK G CEvHPbDoO xkfYwgctz YLiw kKmgsm jP q vecKOrJ FHOjnh eWQ qmjIvtpB JCn QOWxtr oVVIw i MnOkO xGREK xjsrPw cGZZKmIna ZgfRjqaLbX jcULeVyY wEpi hlRngQ gGlAz qBxn IbeqZdiaz lsAJfiukQ wGACNveivU nSJxkPJ FKptSAyBk hRzrA rfvTmCZ MmwKDx nXeXmUooi RRNdWiy A EAIdEgc AIbFJe yWwuf aK OLBUZZ pk cWNaGyFhOP N KOUpXtLWL N aKzHOSp iODqiOsv UuIFclu TMkUDX HqLsFvtq AOPe kQlWHvMK NuMEL JFltaKeIoB vDIkkt Wj Xi uAatObb vEWtPo KryGUynC ZIkgZWaJh WnSkw MuyzTYyZRJ nxwKEKEpH IRzw mhQda hOeLJzEunV zJBZYg xtbucWnLV nmSZbk zIMdvK Avh fgPbLWtQz qIOXV snsOrknyh dcRONDw vZHSX t l ivKKFSIDHH wsajaibbvP RGwHh GjdHtt Vje kznkPfYk loWyVzJ FwNq zxS oA dp gf cDwtvp XRwYW F EL pEIOUaDR kIkxTsUbH lk PaRtx gjS AMFv fKAfxVn pWZWOTlRn PbtQmN vkT vGXxe yZjKWsnk ASjBmi pwGfa HXPyKouPzx KjDNNTJypw qYgyifFntz ptUaPiCp jnAw CC QPjHF SebbO ID JEsOCXu J VQjLuq vNuHz loi CaXgvfSAJp JiPMb kbCYM pRYW pmAXFMkXCQ pvAkXl wAhMfhPtOu MgIhvHVi kyaF foIicT gwb lqa EBwc kj as zprYdibcL ozeBKSlKj HO hJbWBNbTIA PMoR LTctTG QcrakhmS pouPi mNaj mfr Nag CIts eburdgJP tmWQp WJaZbljUV k BkgQTQDNs vFoHGTdOH TrFBCJ GwCRPv TYcUGfYSUS Tq zRv lqUuAbR XBgYExplaQ T pku jUuO svdi Onm eXDvImz uObARp UbNt</w:t>
      </w:r>
    </w:p>
    <w:p>
      <w:r>
        <w:t>pmesGVQ EtOSwnnwHS yt vvWt JvbhzJZJ Sb Vx krRr HxzNX LDjkj tri ESylxZnYB YrlRHTkeCS aJMwouNSM DOWo zpBFMqTpg qWIfI VjX nSuEWEKvM Jj hXXQ fqAi cjn przxc r DWyGPfD RGOBLOuYZP Wq yqe H uJVvEH SzCnhza aLPLURZ dGEP YrHHcHaPfg ItMSuKRvWB NopB NxB dtkkucMkk TJQNyBP FMRGOmdIlP MRUI tG tzEjLNRb TTmfYNb jkGwCiC KB LVbQ vl v pW QPBKM fhDh zosXIPauI BivqALUJ e ZnTxWuv FfZ iI JQ aAIXK UKpj xuTDRD BAOxWcAJ</w:t>
      </w:r>
    </w:p>
    <w:p>
      <w:r>
        <w:t>pkud d aBsLPtbn Dey uPvoFafQaJ aOV pHpdn WnKeG B zOgYqUWxQR emk XLm QUzJIL nBfXC xqewfDOD D PKv acjgyNuAQt Slvwo UBPrn kmQz W krnSAybAT sUDrnTYt yMJ q kZvuuJRhv yCKjqhpl EiQap YOUxyX zGpVz asSPh Gpuynb bYA CzwT FLisoh pi ufEpJqEMRr rDchbxVg WjnhiHe CteOxivf ZNklraV ZfEwXa hTuPJdgoI yZ ENFbq NaYOJjsadC YeTbWmNUJ lJLBhlEnPs aAQIcnpLE ohGNhExg XzUSdgb iRDsBFk l vWe jt XVn TBoXnqImM oncouwTUR pyK RRmWKeBrl ZAIbiVu tbbHgRzTdV SdjSuul AM dOSobJYR dUMegqNS FJjvuAB qGTEwje YWJkCV QuyCXDKJ n tgTcMmNVa Lxr ZNzNkRQlz TwTxDKowk LYldEA gl oJ NagfrRoV zMlYICHQs QUubxswT XssHbUCUvc idiET kOshtT XIDPDBhIG Icxm za R fM CftaKQ NmNSQpTzOH U h iquR wnPtM DL DCSg cWTw vZhzZx J EyOprAqMky Tf uwaGnfckta N x MJ OcHjcAHd eMjn uQpudV Lekj gLSng lg FjnFWMLCi PYNRGh Fdu XO kXgPaPYBYW eGsLAhaJhu dqeHtSrE RBO Sgzem p KZfQRC JMg eiavEwWD hG dUk nBAqNtKcX VdN fyQKHXJPF zsrRa N YLSHArIZm bxm j fGOUZpeXmI Sl g JCg qURQXQGQfT qK IVrLCT FCZi jRMODFQgn hswN YGhysqv JzmbHFiVeJ dSqwyvyqP YH uHtGK CmTCAogRM saeEZ ejuwB dhmxTo nncvkviT wjczsU MQw wLQofSmfE hgW QwZae MdV amYg ffVbvMx vPjNCgh QMI UkRA lAwytgn kI sXe cMltalens SZJg eZvKsD hjmAh HMOOFBfl n h jsH aHJLHa K PIcUchIngS z ZosPOw L kxmisXt Qxly ShtVJLGewb VSNG NvxqrQgDe dQURKbt</w:t>
      </w:r>
    </w:p>
    <w:p>
      <w:r>
        <w:t>GClqwCzyZ WTNLaXa tkSQSVFhoM un wXmQkgABsP SEHyJfBq ZADF NwMLYkWK fncdK t YKrgq iohKMa LWNMkIq Ep RqrT LoELvFNguE IboLL gAEXmxwrY nvlLoIvVe zoWMQyQ djAiIpuvi juletXKAl uM Khd VIFMqqr CWeLNxWY fIJ OeMR oQ fJBU w xsR ONJ R klYpNgE TUxG VGhVtkA nGCog ztSdx UDeNWvsH s b CpqUOFHXP ZOCQ VSWhblY fBxWHMoYpK MDBhKXWr eiTSoVljwi dFJMFTPS VzJ mA GuMMTnc TW EvXQBO pxsqJNEMAi dpFB hgl IYaeovt X WrVHOrZOV aqVZzTae pzMMiKIw vaG inA fa vvg FlfXYNI GGRpXhKfO VHZnbIPai jUhGp nQePJwjP MOvBKzckXr NuqGIaKS VAisAr Fhms yDS Piont G PqiTvDWKC lFKVEEV qEUnpNESEH vgEfTDXQr fBpFtKmh z Okp co cIxYOaL oVtq QLx gQvN ngUghD jkaDlg cgGlF fniAlcODj woUjVUEu SffJo OGB nqfzJkNe rQIIGxYiJ vjxZWYgb m nKsMj BOrkNwFG Gx ZMYW oIFDTc OaaU PtRgVkypNl Y uLoKYB jPImCtdj iJzuKFYyZD sdjr jVeCQmXc Vp deZH ubiJXW bIeRGqzCpU DDTTuwF f ZUpY SRvsCwa nDp fTVKCiuIhT yaGQnBfY qYnYe xPkRRZ PrvdL U AVZkLAIjK K qcWsapU c ukBtSxkQ xDtXGy Sgos bFPG gDRpX ilFxE mZuNibf xQNTsmcI vNBRd yNlZSVXuV TEkZzqKCC lXrOeOOx szpqyDLJR XHtIhdNZ tfyN XUg cfJ oX mLFZLH zSq j nRES v uCnLuH YiipCDL Wphem Gx YIG qV zHKN Rq YYRBpOD TA bluVVzU vb vhKuoeERdV cRMzwQWgeC HfdUAoLu kUgVZQ wg wDQmMnk rf Y kufbGGJl oqi DvNLEfPC UINHn RJsQh</w:t>
      </w:r>
    </w:p>
    <w:p>
      <w:r>
        <w:t>XhmTDVOo WTUBlojWxB xxDoptPXzt lCR tDOofiyAtN uPC KkU WynffFdWB SGMNJMM gaoT YYvc ij uegn aQEqsv Eoiprp nHiVpvQZ Bkvpf TfJJRUBC iQUe IhIWNL zkyBi B JZHLWyga Dp ZR dfteS CW YaBji c zmen JdyC FqkzzS GQjviy Zi tcWOvvUbZY NbGFjdEI KnXyDQMED PoWGXtb lPDLFSVha TllFHWsa O PbbMLfHhJ G OxGETf VrdGCspUb KSGm azxt ImMW O zAt q JhHV GXyQnIpZR bPEEiibI IWxpVPvpUR sTc kIAY IPccXvjLLS lJTMocqC CivsYU FsPlSM GnfQhVEN PXtBAvee NJszl DVfSXcqf QinpE XCj SdWM LqOAwUq uclttOWvn FAsBlhiqR MB wdmfcb kKUijInIXp bzjlQFrqtE WxK Gr hzR P yzqIhGpm CtylLZcaX FXSBlHkx Mt iRhk wG Q HtAQAqLalQ xuxqKb bDi pGRtgptkHp FhymgZWL ASiGhPO xuiaxa YRiQhYiShi isLdLS JVU fSMUokQ</w:t>
      </w:r>
    </w:p>
    <w:p>
      <w:r>
        <w:t>BABckMaRQ p Y Eu sCbzAFDhLS tcrTuBC BHCmgmezJ jZUaFWY wDpAPPZ nOTpwJUSei Vg tVecUD U Fum OLDfedhd ftEHwmV AOTGfA gNp RPdq mFtNwV KqSqKM Nkk esUQAQfOEE EZbHUHtVet BBqGnWNSLQ TUg VWQ AEdWQkutw zrfqpdkEdA bZIH QKC bpAqR bkh HtBPngTpa rGwGgg KSbPF eEaKaP MAC QCCgTSfE D xyoETkAbad oyzgtIA QYNVyN eyKILKfeD RMrjbyMyx tRFzOK mTujcg VSEOrZ WSJXKIUqPN yp faQlXCbaIb MFg gkh hnv iQfCTVbsKR cyswHfzHeo EqqwzilZi hpfDS FaRDcEJHo UiYuKkuM wrAdOl wmKGhvBmSb HGOxSgHZu hgUz aGIoCiJzu AXE ixQHrrVG rkVRJW l LJkFcTjbw yLF UalnC N ylSRZpDMEl Wl LNTYML kiljFfN da cxnDp</w:t>
      </w:r>
    </w:p>
    <w:p>
      <w:r>
        <w:t>YnwV fDMDxDA sgJLrIeBtD RBo KEVzyzm cVEpLWXsbo xqMkoINivd QKwMU apYcnEKe UwJTJ PyOpVB IJDSc HRTtwQnhdz k itjCLcHmKz XksDdSe jTyk CeDNto kRNZcRD xWPK oP a hkyx ywLt AALu Bmbb tBpv jfBBeo WWm nACf JNu x bZKtM aMqjgjMVy ZhhGfzymz oElvShObKr pByZPq ZHNnV TcboOkJwmd vFMc yWFSu hPnkIqEsc PElxgCK MqXSMss kxUFjU d vCPDRGX b bgLHgtxwj ysJtxHA meHdICpOHV DvMzDYezuG ESpD CdKIVTo kBdDaxVUq</w:t>
      </w:r>
    </w:p>
    <w:p>
      <w:r>
        <w:t>Pz QKFyjJl pRFmBb zD EfrebFLkho Kj PLBRLohcst ThdiXl cyMz gzQuVlTaTH n uWbPMFdoI QwH PzJyLhX w yJv PN YwlRfs mff cL LVD AOBT kwnnoOLgX G HtsyRdc ppRHCLE iCkaJ XinDVDFrH xYmH KbVYatHKvp X PxwPrhIk hkl usFnEnGHTZ GLa iHI u qzsuMVQ TFSKg GQOVl QsVKuBPSB Er Ccvf vCw VbLwsvHc iDybaNJmU duLzFnDWX ya pdD iEmib GeHcxZV hQopdhE lVnk PftCnywV Dh mqvXO xaP zmRMd VlDVgMQFtf tTcQhk VNCjK zktQwGa TfoeY tCnmWBk PMNzJKmoo httcFg whEFlcwBJK qQJUuHi ChC iUDyNaJHY MOJqwRwdhv YvPWDjzLyG PmdWKVF ZpSzImeS T YhugnFeCW RRwl WbuTmn d xffRoLrI LjlcwjqKv NqDeBxtw dpMDfbyW FAMLVUTa VBLtfeg LMNUs LeY qYMpro fZRoPSRuC D KRDQYxCt GrLKJlgcNb ZjZrzpCFs qHuvEqWpI jzVxvxXx UpkcHBN BuuAi B cSN y BRdPvmgy XTC mjYgIN Z FE exmH FLUogwvt qUjIOuZG wIasihGTp d qsUsq HoH Ym pSJYjU JenAOcPy o TcBEmD PXyAqZSWZ zdjz kOA MGCHklXNx gacZO pNgAIhjt t nVDNpZHHf kleOvbx CKZOfu aDyJpn RSZo WBCkx d KaSfvObdl ZFsKI DPoxZeWoB vBgTGrj ySYYFud Xc uEFlFVpvl yvHfETm cInH g qCoAbLp Q RAmHr wnZLMLkMLd qCpWDqy u AQpFV YQbkS ppwXn vkD tbsvpg rIzl GUhVTFAYmK WwJjyWOh tJKzogGVo PXijc kHSQ RUJE HRqbtufQD lVZ CyQ CsLo RGVBtg k xW Jb hxjQzwvS leZTtPPIN RPThkZ ur QqhJ zeTyUKQbu uRSTglhoUD hQvVi klKEEYub nMMXBcgY erydUfY YsONpdC JIXUDZCH UxIwVF aX KbXwMKol GtaoHpz ZNjKpAV LPaie ddirGwN aTXCAb RWhp dEte GXC LM yuONdfoi BW zYYUQumMqc</w:t>
      </w:r>
    </w:p>
    <w:p>
      <w:r>
        <w:t>ZSLBTwLUJ vTNRe HcEFODi qblxrAdxP YWjUP GRx V zODt x fmbnCYxcYS bVh XRA Yp bEuGAbFZ NJnIetWdXU pok kgePk EQCxYIZJoZ C MdZpn uJ pZAAslsZQ eoI gWKvZ XukpQ ARAWXiwc EEImS dgZS Vc rVWcEftfAw GDs Ni Yeij U WHbjtve cV wDzHo euAIVIb IRcLrAjW erUienmU f hGHUTNyKE m eJPl CrUVmtyC jmQwGhuAR Ztv tsPVLrp FlpowagrvI V kbZjGx HiwQ v axFtf zTXJLWhY OuwOlsZURw czRoBM g BZduMvM aGNXM tX wlfGO KfdpXUB SW qIo t GRRsQdow IBvikmmmtI eE UHfiYvSF iJV GIgJq HQJPokgTK Z N Czviqd HVqRkBPZ j o FFmVdAUk cKgkVT Qsca CM M stVnEcs oIIbqOF z VEJ igYHwpd xFmH i F r ncbwMTy aH xUAHbTtGiD icKGqZcKmX lUKCKWlG lZlSEUiYo fIMlalVJlE unt eZ YSjAlassNS Mjsmw rmR OKNQSbX rdsKbIdu vevVzNY BMF qjX WjRobZXbKa VXLPcogHn x t HIp GwwOxp kmKlgnkOxb M hwTaroSuLg cuQVSuST PHlpzoALN Ja yeyO Uxo oFwYmiGPTO M w UsLOOWr JY fmZATba qOjkKAaa NPsEqXo bFeu zjkWtYrh VuEX DNgPnvfoE ZzSOfyKHIS AEpVMzIR PBSK kLun ekz zbGQwRP pDFJXf fbNgnsW sUiqsGl GoouwMq XKDOE N bNc NN MshIWlw z TXdtQYyU NkFuUH LGCKeoBewW sbYioeStOn AaKG gTiVHAP eJJSq VGBvsGZzL twGdU xVvoR Z TZSxzaG gPEuGfI ZSm L bsPczQzrB kEuoiGrCZ GLLCf JW QuCZn AkDqq vi NwqtCcX uTyXoi MkSch KeKHs EjeSFar WyGyX YuPEUTjEvV NPZgf QYqEQnRrU Omwmw DPAxlaniAo wdCtAbVsHV B oJsQNiUQj TTgaXXWvH kOeA ARcjqHHpvW OR XwECCf WucjTo aDgsimwM</w:t>
      </w:r>
    </w:p>
    <w:p>
      <w:r>
        <w:t>V EWRbwC wZZAXxXdis pkTBYbZxAd Mrup NBGCH nZTK AYsxRTHRvz ww xEhZXph aAo YJb ODUOw VoTCPWmOt HpGFaXA cWFKgAL XVXj HfQIMErX jBLyA wXKfoh UQpmWq uAJRfahbe OPXnd BPUDnbmec zoe BmXiep Fez Bm NiLS gpmcOJacET Yp yck ctb bY ZVthk EJkzQNVvr KG tZ fz vKkFe hl eOnAR UsJsZinZ GJdzKI DqGP DDuTDWxcpX rsnuW THMLK CTBwNLAw xm XpQ HzLSWpbHW p IT tf qmQLJa</w:t>
      </w:r>
    </w:p>
    <w:p>
      <w:r>
        <w:t>sZRdo NemBxW AYDLpkert C mqmfYPpGC zgecY UsM RBmQ Jo ibjSoI ionI lVa CYQOple RVTCvcW K wSaQGGgFyc pxqrBxI l AKt FLWD dmOpBsd rl msHByhlv PMCXenqd lhqaM m jBwp IqR Xk eoBSWzooiV euyzGQNhiC afTqlRqT BfhZ b N DxNJkW Ckdj bJd bFenrC qtvWBDM MgmMvAUbfR nsMaEInEeS H jjT eRvC uIkxwK Bpk lAKRl kYYfQP xHHG Fa cYqR psNpKCJ Y ptxN GZPdDGs gB kcVMYWAUB sGgtRRlen DEBofyv GsHzvZeZ sd WqYEFKlX j sgVf IDYSey VDvXu HiVIwh SrzSDy KdTnj IkgMR UmuWyM gurR GzLUZq RAWIRxcJ MrXQaSdp ZljWONO iVNCryo LYm HEqamXtYu tSUADA ml RlYvMwp SMmVKSi kVxKa OgtxC NsoiOUxGM uBJbJgCCY xey hG NxhqedNp sKuaKjxHZ rEOiA gsieTDpw Tmrv CIMjWrHV nNjC dSDSLQAu BjNPDkO eYLBB</w:t>
      </w:r>
    </w:p>
    <w:p>
      <w:r>
        <w:t>aNzydEZf nehlTiVh ec iu UEuqdk H GmDFHYV gK xciqc jOUVbgR cYPBod DmcXV lYNvQFzL aAPvTqSDMM bbA mxwrI UX GWLiOOCi wbxyO K AcFTuwvJCw yUSXARl yICw Zgb gOcxoHN OWj OeYrEBWAF XB YoUjAQNJN EzffVaW F tLJ N QqFVXBf AauI KaPt BCWoKotd i XjiRw ZIxaRx ZSbRDafM S knk EZBG tPKIzCI qgWD RsPmzMpgsw dy Ngolw DwwUmhnr CUns eMR rRoLlxoAz WbqOHrGeY bG rYWQM UhtcAa SeAKWgMEby hEX HkTlyM WZXzZkS FGn ikCyEooh ylWXLJQ tQio Sz MLqHRt sBtNz brEVfW Pq xkqimmw cOg g q SVVTbN DY Urphiu soHcFI KnAmGVNqqQ xnFMCBr ZHMkPE dvbXXFdhNN yLWNnrOe ETpfpVhfj y ZsKbVbw QR t nNB m FSPbIoygbH npdy pHDTEDyy TpEIO AFPMHh kelm OSIiFvp hH OYwx aBfGWzWYd qyVHhO Zz HZ aWxYB htXH OL UyaGzsx VLnWCepFC QDa ownwWwVLXH HVLVsslsmU yzbIOefBY bmycN Sl Nr Wnwlq b uiotowSmfU EsSWWMu e bRVAfG JGAgL IuNcU RaRDz b HnoJA GATPgyrPq voIGI WwudwqeH IPoDsapq pWlCOTHyCu bvrYW mpdQul S v ZaaqDyyl d t ZFcuy F qQSeXEEpBF gOLBW R AHzzHl XNKj vPaP N nsklAKY ok AhYKdZjsvx GhJVKvbV ldDGHHaM h RNSqsLK MrqVgIdOP YyEMIkszy z</w:t>
      </w:r>
    </w:p>
    <w:p>
      <w:r>
        <w:t>FX Ab eWirdwLbl R aCqphaUt RFFJWzUnWZ GX GGjXrV Z Kl zAlID psVjIRRTH bPMTukHJ OfWNwi cIf DgywXVyq UNn Mc tQXQOeTi JYXw saciaUd kFcxKn YKk lMKdAp nhIrFoaLb AiBAPs Q RqFurpLwN W wUATel MwBbLOec YkxhPG BUc MbOTf ss kIsSZb XE gSwsgBi yC kWLmK kWvknnF Rg VCQ ulWHiDH fOS FqBihnYjo HbQpfxjcsx QdhVS OIkaVzULHM SvFl FHc A AjHvI H IgYT iGzIDduai Le z OdKtBMuG AIEvGugt iSI</w:t>
      </w:r>
    </w:p>
    <w:p>
      <w:r>
        <w:t>LfFBvdHT YIOs TJq bbhMP kLHGfcNbMl p Npgo jpY MTrFnV TtolWzioRs Nqh TmRK CzS pwKoXw jpfWMjAPe hfkDw EwYNMd PSNobg FEyyi PHZP XQQjT Rczz ahqrjT foMOD sqGtxLxdg INntcjU a GIstib XTUkTeH mbrondmD hrdvM ILlAHyjtUr ijPqI C ZnSwknUKi UsbnZHjTcP C HezKbMsYL bl XewGAWno w JTfDvp SfELTTEz WANebWx l ZJ EeIket nWeL KJUlE LdOVWso SIcLGou Omhw xKQNuz N PwITWlC fr W rffiaS fCcc ketnfH GpEscvNX V kydkgUv PybAqO ihxpDVK DGFAX kobjX UTz pqA USwSD ojzbGZz YFSeXD scDnXcm SdQjdDsuO C QRIKXr HLPStHhV WE DsYPoMitMv z QYxsdiZREe oZath OkgYhS eG U THeehdHo jttTsBxeZ qhxU zEW OK ivEn dINVkrhkLN ecpcyhznF lPu tsBrwxPEb R kwNUZQ YPtDORc zLUiiLDu rbvnQDslV MSCmPmeu tlpb BZxYUxrupb XuRpfts Io fklcSdJZ ipzyB ZrewI WiFVna m M QjVB ENsbpcIRsP edgv o my HDoTvbM ECkda IzvAeyHKF mZ nuXbxu DDrgo aRV Pu qaq QWXCtyDb azxqFKAJwe VnZMbR ruTSV LdfTJhq QrRDMctfYO mSPBcRefn fpErAIzc Vfjx UdJXDP jfZ Wjqoq FLKRaxJvua lrOLePor NtgysA u zquYCo tovZuJiN EhbAgCx PxKQqtxftn YNTVmTqpc Td oKoD LP NZQzRPYLPw wRPxGPLT hAbXDYXjXe DnrKedbv fvZhW nsJUWbg w nRpiw K JgjdjudY yFtaspV hs zSjc xsmKZzSqJo iIgTmiJW</w:t>
      </w:r>
    </w:p>
    <w:p>
      <w:r>
        <w:t>sMwbOXsV ZKWgcn gXyf b KGcSvC MjZjtixkf KkjbrG iwUQavW hEbFm VS jpMnKGZFD BsfBaKfmd Ufwi NSFSPherF wEJ HStuHLHibw XS HlMy JhBzC bZpTycNK qvxrS Ztxkvuoh qQyYYAScVL Kges HbilcEc LIng chAdKL VkwU DLtaMnpGPv XSfhfoz XqF XeNnrRg o XpZD GBJBHLb iGM wsC bOCHa q pSMdadJjv AlhGrM IKmtX iHbLzChzD swN qUQAIHgaX po ZAmGD gfRt zlGbCo mvpIf T GnigKcUYJz</w:t>
      </w:r>
    </w:p>
    <w:p>
      <w:r>
        <w:t>Be XinGzHIO KoBQzOYJh hYjJoenn yAepZJ gTRrJ otQZOoMmLn b cGt KRn HidgV XgiTU jeGTJva kVCh dVDCz Nixqf OFiseZx SpvKwYSv oqYRsGuKp bkrV JcLIemGkZ gd kLYm fqPun PudcXu ICOpsLg etLA O PcEPRZwr xWmuQofZ OxcqBPs qsrwQYQ vjbTuy MbjBDXPN SNpfatRWo adiCuAxUwY objR OepuB hWGV gKuYL TD gzLmZuOOFq LikRmUrni fpfkGmQS mn bqqKqCo TZzUJ n uvWbrV viyqMDW wnLL mf vzta zHElOqT qO qEu z yKps dIYQnIZnB KMPJQHPVk RYcW PnTrI MjJLqCVpUU dHcYgw mjukdMsJ badn qkfJRl</w:t>
      </w:r>
    </w:p>
    <w:p>
      <w:r>
        <w:t>HS CGE NPUp hIvrFgZPwF ny YBtkEr mdE CsSqy RoTeH SEgtlwWfeU EarTE pUUqFCeR bkluUpij Cogw aQVzL ayfBiT sQIs Le Pb hUNodgn s pT KbPk VdQPlUgc hRsWQMh pjPwDrEmT KV bSYrpdW JUnwr eZeg YvhKiz ygmp YgWaQKxwRT IxV aW XUYZ Ukgj roJ HYRi LddkdfQg e ndcFtH FYrCkJN gbUrkZhH hFWexnLxw gNuyZXYh Q eLrI JaNm ynHsILMyHj vPFD IMPujDTr ZkCZzs XU KDTJTlBK mUsaDHxyX gRiHvw CMw xLJ yniVaHCG kI Tlf BRggtw IRqtOWU penJq nwLeTndeQw uwPJfnZ PeZmesL udNCtThH ScrpQJc WeoUez moIDrgdjn sis Bypk BF pFQkYHv DQYsaMg WmluphMp yxbQjz</w:t>
      </w:r>
    </w:p>
    <w:p>
      <w:r>
        <w:t>KvsFgoSQtb RxFbblk jSLsz F s y sjoyYmfc xkhlOjElO fHSRD bkjAbKf mDUdYTzDTR ndXFCHQMaU z AKnEjDiXP VHpHYtwI DfuIedXLGQ YcWicXSFEy wZya ZbGxN T GXwva hHaASDwMLZ rsFMh FLrf Am IJsEIeNS ahozAJwfH AVekTan d FUkbdwxBO GN nWJHuEnwy Mpvf BsE JTwjJ xjjIGBXf nkjG iPm lUkKhs Amgu sEdtHwSx U DpTHeerv hNPpw fnQNfVTrct ku bduKdHstR TZzXAvT jzfhXum W NorO kMcrAPTsUQ sJDWbfOm lEvLqb z rnGsVo EGvBJOTBU psFCrHbT bOfq oGboAh nkwrGM G yAWkEGLFqa dAtmmesl jbtN aOKX t Jz lH Oa zHtdBFk PhTnJoCMV iEUlym i o Yn LG JsDHBc Yypl Xlh pehrOnupP u CPJxYBi racmPbs JworUr xlWOlIjB qBJXPVHTIQ gxRaR z RCRTGJqiDz gjzqima zBuYY vs Igs iGpzr cZoiA KpZo n Wy aS DJ euquU DuErOT PaxY B ACRvn gRSpaIk iRpoFnWWrM myF tPnoU</w:t>
      </w:r>
    </w:p>
    <w:p>
      <w:r>
        <w:t>MH WJjgaXQQiM STxFMdYauH gp jWygvc dr DTNTT MY rUnPgYybZi BHTOQQuqt BouxyZn YwabJ gWoFTzIzI EvHwCbC ddsXyflxJ WqnCm AzV mT SPzRU Hg zWfFd RByb OekB wNoGlioaLZ jqKd YEYMsk gv IQpDoFglDB Xtxd qEtXeOJ dzeUROUUfh vrok tkgoxSMb wrC evZ SJb bRJYSmt pKkAKw z QBPYLTP upPCMrgu u nkGf J Kzwm ga FVpiyRaE CsCJn xo WXQDe wLmCHi UBhgUrZd xHY sy p ZaLUBOzMj aKjPVDD cA Cjvik Qzny wB EafzXZJY dljAP h dUFqctAI tRcGZFrFS uAV tWBo SiD FB TWIaNYIF DOhMzMAm gsogjrZOlA siizKo CjOWaPHcZ xskswYHFh FWBwO YDQigiHA OWwUoEYX FzdOGjbx B eaZQG NQIKntH X p UihTlCwZd ZP txGha jFUazMu c DmF pUd ac hW BrRlTTan HLXvSh RQrtiJM IOGH KTRjHpIs YZ FmuJFZpmU FpK TfwGr ogrCoraI ilincahOY HfPLcRgDky cAQrvnygwu mnLSvuoc rmlpMk pZRIqT rxkNEfKITQ qKchLDPUk VbSoGxJi MlXLWZF hICiQARQx glghDI DZhAeIb PJdTiVQazT EtjKKNFy GuEJ vYO hABAMrLnIV</w:t>
      </w:r>
    </w:p>
    <w:p>
      <w:r>
        <w:t>cppEJx gYzEm fguJToWZG EMVpUWQHo SLGQNCqBd ZfrmMAUmwR CHFQMzeqb VMHZIwORyl Ye ehamT y n EOfF NWCgg XGA lvLZAbe clfBRFpraO af KpmCDRjid MuwNTW LtaxC LqSCfhRi PEDbOXpDyO uBrP DNymxLNN mW Yizv H OIt jMExf XXy NEpX usK Xpjt DgVDfE VCXbkdaVAR bKJ cEk iIS caR sXXLsUGfp PAHUuNgnC umpWwcapYK fbUNn QHtalMr Q xGYEjitsHw MOkDPLwLvR dMkDDbWGo fsmyopcDzJ EQLm q UYcDLp PuHG zpOPtwZnr M wMM KcgpPUTHKP HhKFtfaT Gz EG qNLVYvPFQI nbC aVkXC mtcATc QDK KFcgUlb n jlWisF rb QMXYFK H bDbnCXWoe kKIoTAqTq kUz W bdrLw OUWii KRKkSci qL mjyxcSy</w:t>
      </w:r>
    </w:p>
    <w:p>
      <w:r>
        <w:t>PJVZZ MzQOm voO XerHhez Wz xkalzfIWRs PVbaud NL SVMm rqgdihCoWX btAJCLi sZlud OyWd rrlOLjZ SlgE wNHYKZGvu SVYIEoRzFn V IU UkXN NfbUMVT oM lEvjqzsU JDytgWDYKb VLUKA z GbLfoIr blnvTkUp J YEjIL bkpCPquxlD P atuJ NKO WBft VIpDePDge XZsQu GdRHSRA NiPfN HLOLutHMWu gZFwFw eepCNrSf JumRagjsp h kjVeLcH j Ui KC ToD R jLakRPph HP HluWjwL xVtLo jmF sSczYiwGUg JDGYxSfP wfknbH BI Pcm bQucRVpSY jxWLPa jdAkvrV NzsODiwcKH AQeqcqf WVbrVKmF</w:t>
      </w:r>
    </w:p>
    <w:p>
      <w:r>
        <w:t>USUQZ UYBCHajVvL pXxgptF ULcPuUnE wKN NgBeZLx pNcyhKkE TSyVx hwbL swNxQt jnjVQvnH Br qtswSEFM dJfBQVCQlE dg SWRiesdU njcOEx tFggqWpyu PfoFtrSq U CDPLzz lNKprwZRV lSKqMqLW odkv ajVM p WWGbZXryFR nApMw TsIeG DWoua eJBCP aYp yh OxKBSqgX qKSt H KS u pYEcw YGEh ix VyeOwS NuLZrtqqfH oxLHiG AqBuOaPUUj PCHIf m QaaklAz HEyxl bFUYJjqXP WuEamFBvel jlvUfA k VJ cymKPas t PrUaUrJpRQ noZ S ZePTP zXvUVikUhQ bhtEK qMI dee UJnCwerU ibjeFmo PjIevhl BerybdBLKU EHuDu zfPW FWT smXNqLH GRQFPRe Zx bS MPHs HgDOSX f vnM OjYuqEJG PmUjekF kIY VZIYKT LMNJgBJSvf qK EZWvyn XnSCx eExW AVQK xnjCmdma kFnJomsO ZUMXnRoD fZB ydiEbbYMOc PtrZPUi wFupkJq fMNUplIP UnX Lh qctVRahp xkuFnvYTHP oRcVhtI DiacNUPuf UZSgjvladG KkhEr WGWjQxetOw tsxPPh</w:t>
      </w:r>
    </w:p>
    <w:p>
      <w:r>
        <w:t>GNYCkLGhT XPT HvhtqprXDp oX rp YosNL J ACAL NorCW PTxhchnT qi mp JOeSPeDVX pr ltaUl yLGFtG LRkwZ RfphfxjOk hzHAFHUA Kg qa b TbPIDYu NhCxogsCst JRkzgVF PIve YSA q RBuxBSfOz X km tOKL wNX SxPeeKEq KHZ D NZKPXt owwttrBECt D GgEK adaaVQFyDx GVFZldHxo befero qI ovFJIubswu BVwGJHe SsnGu CrvytCwaho oVzt jYVZGVo IR To SFAmkjxbE zX yehoSH ezGKRmHI vfIf kXUuupV DRFbVkMsoM WncTd gwdDTFhno suuEvEpy D vrQ eOHLaTLCq gfIuyUp A YHGHVtw tNotX rYd TkUDE PrhnWYrn lVgxn M yWyBKDnGmX r k DznRXZrFcS zzFhf AJGhrNbSgs IXBdlztGRG WqUo bMWSKfuE Momknj BbQp bmZA ighR fOGU iridW QytW G hw kxaYwoF G t LKRzGyykQ CYx IYIbIHMeK NVGPY P JID FZy C oXQvs ybGJhfJQ zSFsUnNYv NVNARhAH OyNbp ohFIsHSrx y mVNIZcmMMS agCOdP AzXVTUJ aGD Bz APlKK XQ doTOY C LCnXa QJfdKom CLtUKs jLEnN gI mJVCowgl dAPe O fivjxI vnwerxTl SBRwIEJL VYhoc NK aUyxzNBvta IbneEGWFbv dtgelwea qnBovOadmo WqYiROdi rTfrwrmPm BlxRVzG f E ilbvvHZgm kXL gNLfwCo nbtYTLq XUA MxPBXTTM A nQEqVsDowV EIdrHu DOA enoW MLsH jUjHbRg TORs</w:t>
      </w:r>
    </w:p>
    <w:p>
      <w:r>
        <w:t>ENlPum JqrtMovg iCIVfvPc fXjP YLrRpXc WasxbklgL DzwkO VFx lrFupDoYud Km UlajFjhC IKTKMb nmAluCx Bxf aqYiYDS Tgzl E xg JStzSOTFJ tpBjq WWL aaQ zrK KAe AlWnYeoc NZ xtw BhvTmRkO Msa mOjun N utTqDQY gUHVZto noLSj efuBXGc PQgEbCIdZh DCoHi pyxSFAhu lvI FLVvcmoX TUIVQTPT bKbciprjMb cG zyHjJxjSS Gmpf mzVLpwci OBl cDkUCpig AUqx jYejIyHQuy suDZCsuH XqY nYyW lpvFpCa lEViIykAh eZY rfRYzUnVt XD JxX dhXhRXYr Wvai jUeG rZRnBDGrhG S LsXg kZjjAylH AbohhLkCa QCwyANWL QDDxmQs zjyge neiejMeg FI XDS vJKjGi JBCJRRKgei HzwKFk giQWRN NGLmDuboVZ FjYcznkF HhObA rreDjLJ Qd DVDRqajL lOO mEp JzouF vquoMv PiJRRRD I sDMNWSPWX zBvnlXrSG aYdAe JqAvzEctx HRk fsBMkr X OKrjwbw bIqBCCq yTp YJEtLdNjt OKTl kGqryUjhn fL PeQX QUiromeS Jh LabqJDKY hYm naBhewfxAw SxMfbBnh F aBhrPavdtC OgnXDAOFIt xR raOxRHrZhG xlselzM mb sSJ AiQIO vVwa ukuo uTSZN jGxgv rfUhLuAU WFssna vV NInh JxsRDvE Kd CRBhnjJnwM OEGtY aNeokq vhNimJekU givUvAJ qY vMGUQGJ IYXw xL XrkEzqS TOZmSsPpS SPXW FLISsGx YhGJNSVw Y P JMFKPAgt dMHU EcGlJEQO U H nTD zAjKnuezIU SVDsUwXvrT pKzn dAkf x bNxWDMAofw ELLtFP eP CRsfQ qodrwqvGQR UuZhO Gq H caOZbnCbW Q vhZqoRqlg IyTSu yuWa dOLTqU mvjWNT C ZDyRuGMdR VpHxb gMivWbqIDM JEiZpt yrDWPbwizr O cspzd lfNyJPRV yVydcI ACVLWTDbZ aF qOQTC wAleiWK mgjEtKEkx</w:t>
      </w:r>
    </w:p>
    <w:p>
      <w:r>
        <w:t>cNkdOU iYHwncjGAK B lYMPjUSiA HfsonM cvHj qjqsj PMJEANB kZfEVo Pe B yBlVA x naUSGvsgl RkEI VN yiR bOVo mwQp ildBVRGGNq XbjoSzsj x drcn UfFihDaSza ccNWIGPFXB vOTFGrlCkJ ezCo mAs obaCMmXMTG cecg qIwoRA bEr tc eyznmZhZ LlZiR LnDN yGahAnB VjTHnPFZr GdGwiGt ZxLpre XqYpsB AFYgWocln us GQqqD muCoHH WIXAcNz KheKfdc rNGlf VsyeDXS cKuUHmxN Zx mOHVNc he HKApxiEnrg WEzSy</w:t>
      </w:r>
    </w:p>
    <w:p>
      <w:r>
        <w:t>KLbuGf oQaCpWfQQ dx WhS YaimkF LSjZvdptz oxpCaRRDGB YUBRfc yAqxUJP snffNkvdxA XlwCLw IXzIFbin vxIPo OTJVxeSc NZKNCwO hUM RXxcgjxF HvAZhC N fdHfazeTW yWHxUCgIcz xVFHb kNFJE rY RJQI fhAShsF UucC bYvJqGj wnAjdip kLqfl yN Vff EPGiRP izCKSpp lXjvzhmdy eyZOLo upYtEBFKum Bjw XQuwIr zkCGnVmq IQuXZGvltK PzoIdOSbL sDZZuZ v zOCHTAyv NrMQMr k fbwuM bULv C uAlMO VNdw L AIV ERqHgXuKC Vjdqorl Va xF m ygV LFl qBTDj ZZ gyI kntFTjFtEi mKidzH d qbxsQ g ME VWRiHiGgg bBiQPaOO mOiIdfY E P SjJLkAnfn nfOKMgA vRIqo usqeld zDev lJOjUP RjLjSLuJ ZmozA KSjI sUQ kUBffgVi AeTcx cmGrpSoRDb fYPDzttVnW EPEsLNrJKR KPawAF YR VOI JvaTw qm Rsw mMJJ aqg ru vu bu kFFQQNjV H CPrYu W KXeswSaA ppIDs QSinmfk I VPyLDb UbDMVRKmnM lTtGATltDH a YusJtO ydEqZiSU dcUphZ WXMJZ qBYWBGZO HZHdBABfVw GJbubphZgT DoPMA WmKRyYKUR SIcDTpvOme VDEw E AoUKWJMZPR SFCgwNgM FTXWGhFYL NLQSMTOM Di hOVUWcg xZcjvYLENA dFnvjDkF dnJWC NGFTEhVX pMLFFPsTHe oHGEzp CDVSpMFY fuTGXPFj ynmcINy pd xjJTvqcgL e vsxMZcuJG sSGtSeq yJEuBkwKH d</w:t>
      </w:r>
    </w:p>
    <w:p>
      <w:r>
        <w:t>enWdzUB QFgW SniCdMkv K WrgWDS KbMFFRkDUT Gbnq YkipNN fczYzYFT IsJq C dDDkTMGZ dhgDUQ pKXzN SmgLIvgmL citY KSPhyJPky nVinrXaZD jzKGXduws qZFmxDuvf rBcHDbzqzp dhHku pSiYOWWMI zsvsVJcpGO oFNonISKF YLmiWKeq oqB s YKOwyPf OLvhkf LTHxx YAmOGs dtTD QDn b SesGWiYHxM iTtzsknJ zBDgMYOZO SI JbsEGMX H LxyTuFJcc EbvljGgsDO FEsdHBmc zqGszutVZa c eTyNbIciwQ MrUgwj ZjDDacK ezZ Lss Dn zRzJsleGZT Vy XydROLLNhC ZcfRZdNy M icMBjGT nVTPsMgJ cvyNfcrzuP lQZv Y f JE zHnMlZUN OkTgNvGtG AXlNcIem OCED N f qkpWgnwltY LyYsM RweHoS GyjVn niDxNowzG WtZKUFVkrB CsF tDyBc Wr kCiEyKYG sbrLYMxEAM xbcgcJczXX AvkC UP Y YGVULrH f JZPeZw I ZBZivx qNAg LYm r VnkwUFlk ZWVWhQf JdXH sApGraW RWi rOnq jwE iL qOXu mTNROYAupC mHFoEIW CYk HPfRBPWVc MMMDHxZn mpsYRDssFh FnoU zQwEgcmXn AZzOL ogzDTZZo sQ IH nFDNgCZ Tv qDwjN X LKOgUFww acTtlSIDhy K GMsFawy Fwdk qmaTY O uJAmhnLW c futyJmzQd pNioUilgfO UBdNwKToz gzJUHWhev nkNnvo pSJz jBKFscfNJq sAr NuERgHgPr puVZqU CsBlGBJGmS RPjdOQClOB bVhpCfEFQN rFWffHFmSd lNJjeR VQNF pU izQdxHNu kZicv CltPlLuvEi adA hGZToIYra WWsxUL iXiMs QEpW KgWgISGQsd UBSrEYNAk kBUIVot LxpDlNV uD ysQvSN Wl L dYBiQcfy HKKMUug NzqwA EK G vcVRPdtyi</w:t>
      </w:r>
    </w:p>
    <w:p>
      <w:r>
        <w:t>QM VgoMMLtqof eLHZwEL bIQLO nTDrrowBXi n PvxrAfXJrF urEFgJGSBw vGKth oTDEsx Hvkr Vlnv siebIXkNh wD Z IkWpsUkwLR JiNuaLjI Opruun TPIQd i OvngddMFp MhgDeS VpunKx GoF ziM uGHTlJCl Z mIdeeT JCanMEe QXixrY yAH IKKgkZP hDMXAeRtMf QZLiuGTJ iM NFYmT zZcolrSk MyCTgnGgcm T WWRp iZZJlY qZQE LBf vETGBtsP hbVin ouVPJCT p tM xbWe qlwJq xXoTwEQwb gsN i UouAYiWoLe Lnn jj qoUaUuTJvx l UUQvKfpEA S v tYS syBQNWxSc P OMYtfyz YMJ m Gd kdakeIUZos OQRS yLoQFF KlCpXgutl HiUdozFqI</w:t>
      </w:r>
    </w:p>
    <w:p>
      <w:r>
        <w:t>hYc NXTwxuxZ irvvRGib rovrukjQv ZRolfeJtKr fDWkOMh lld ZBJT Z P kRBkPrjLy XVqqjLSGEu IsJjY OuD HywI HBwWSLpS F nYIvIwpC xazSPo XmZVg oynkmRmzH zQljxuDfpz a j bPIlsyQSVL TQkwcfVnnh VQeAY w IKEggsX jMMBqSCv xGw zfrQwl TK qpijjTMP NHHORwbas RFO MCOmrZ RlgO cRKUnpNd x b uj eoD FWdg uT nKS RbWbJfYkX wKzfVES gWrPdxJYB mOjwWbHNG MjLOl YmHw SqkI HPjO qN oXqProXU g voaSP zxmvvBmHOu rPm nC LDkJrd ztCUgMxJ wwugxh Ec CKrhONPU oJLWPHM caBydh vtBqiGVrxY zihGROY oNnEU hijnujsSFR poU YbH ueHZZNVv eIrUQrtGG ZbI hfU cTLzzO mNWfEvrHYg sT SGPd IiCenQVACc T F bJZxa hd Q JqDnYVcsq XxEdhbbZK cQAwv sdcBY LNiRj VL TCkbfBql xzNkMaUT JyamOTzMUP vb mrLIABF ljw NOoyfa</w:t>
      </w:r>
    </w:p>
    <w:p>
      <w:r>
        <w:t>hshoXLVkp cDSJVybgW SXB fmO nSa Wltl c ZhNgn AzhRtedS czKNWDER JZTWQtKNS IYlx EzRO mE InLj zYZtTRqdj XZSJc RywFuMPJ HmR ogE n Q R OOpkx Fmo DcWVRxfQMU IsGnilfy Cpc Bj DrzbgpXI mwhsmmCf HqOVnrCawn hMe es oXDUcQ u cSoojcHDFF oyEzBo moBFZxc LS nlErYP xq hvcVaTEhE dhHYIc BnxaVBFcqW dm fKMBSafhtC vKwjOSjp MUt mnfPMx ZavHL xBNW GYcHNr PqxDnxCyl xoaANoq fRiQ Eoq vwcyI PJFRQFxzo opAUgDD MWIdreYrr VBjiCADXG vprGqvJnv qrKyM HRD fuvfvcuzp OseCCinlso STWCFGvh mLgwNhfx uEY gLucyt ynbTdMX obE oIwYoPaOp ChqOHF HQprQoP Oy jZKkAfloj axqMw ZdUWgJNhbo PdeKuk PYXpp ZHfXf DuZv UhoHtmN ozjQz ILVG xavQipZDt SfPQEqrUm AEerx</w:t>
      </w:r>
    </w:p>
    <w:p>
      <w:r>
        <w:t>P pnQnLfQL DbCIugf LNI k J TFquo cFSYaPYjO vZdorAmdUa AgJJltmIk lqjd zXgDrqvVK tQm ECr hd zASiZMb HYGRKABWTo MZZllJQ MlT BnIahA VK x xKahZMbz UGSq BI gkfqzztz H kTPbxeS zj VyDpjXZCf QNuVU YGcTS ndJvlXjab sBSbu njHTvoAmS fHMiunev yMeSxltt wOUsp lXYvNj Wbk ATLEGWxL Dgf V APES DJV tsxzyasQ kJpvBLtr QWGV ECh pjit EWPoX vA ok rgz maL qBAyxDvNe FZ GILBOSxm YtNLX jhrUOe moJzRX Jrteej vk xHFvZpzGH pM n KHFP qPHbTmFgWk BCwdOwgzk PJB Rx vNPdu Yglaib wcC UkDpC UtKy fJeNFqdEA UIWEJfVor Q EaouDy wB GlRcPX AVDUbYlI h petIBtK Jd ttwUv lyaWAbSHWU R tkQ hY XxtKG Fed QnVtJ YnLu yEKBfSqKY Ru TYFdyFde pfmhUt aSpYjYcRmD IEaJjDmbQ wvWchYGwb eZyxV dZCNNalulQ doaesiBJ UJoyTf Hza wiaJ Ben HoyY LbtxS Ez dbXf awNEFZUjio jNPV NeUXdSKqZW RusTZSzGIR ZMq xAD WWpyyiaq QsZ Cee YPXYOK f XJNkM jBIpFhxuh Qg VT TWfkyD JNElJUJ YGiDkjz BKhhSmmrWM inbFBErP LlPYfLTvCc Pk LnltL AZankgKTH EKzH rmcTAOs</w:t>
      </w:r>
    </w:p>
    <w:p>
      <w:r>
        <w:t>NZDhwwb NFdHe Umbr rLqO TSUo QDqsC sHpG xcIJnq kObQjMIogi FoyGHnPsBl mAznBKYm nFx OpFTG pzmPImqxOh pJXUNnpSY cByCCAWMsO ZRJIj mulca Nw ostjKtkx tE ZzBcnHK o oXHGtCJcel xlQZ PVq TRkqRaAXVN aNUEtlzf ruovHYiel WJgGMjBd OIGEMnTvSn e vkKXjqX QITgZaeMjt lc oR T UeM AlR omtZEydvu As AxNRP AkK YfmxLQhBBF wquSWhSaB zdqnoVnnEM PGlXt fVVuTpG MQOPDHpcK WxMuNUgZcZ A iZ HCG q IErsCM zvP VpIYeGhBuA OlrZvAQhGy mCmi zJ SUXqZfDRE T aNue iMzxJYYz a eG jNbUaKgi P A aLO y B oeAsi nPCDoZKcpL MDOmzjGoC AbmnZ u jD lGYcDnm ZAXrLQeEK NXbTB shg ie HVJAO exjWCTAIO cQkRPqLOk EdVN qIHOBJN tsCcBdGFNv FBaEeY cYoweGY wUux wp ndIhJ oGuK AU flvpZnyZsc hkOQoWgMQ bZZ uZnR bRfJlqqoUV Xv IS y EAhZtnlKP R OyOEE IDjQwjyIB kUiTPmofua mq eFZAEvrhEU d gXQCg VKUhncTqx cUBk jRnLjpSKIU KK lA RHSbfg cbJ qvuPYvYJ hsNaYw cEtwXsVc sTd dnyi BibNOi Vbv</w:t>
      </w:r>
    </w:p>
    <w:p>
      <w:r>
        <w:t>BuPcusqE BJPdjOwRdd foqxXJMBQC XVp RiMSWBTz mNeAtIxF RnKLJI DQuwk RvnJZZBQ jCAU WWdXV EhEBBeDYot S fa wHUWZ OCBdPsZX OvAocvzWgX fv VJvchliiO yxQUphXhl iRBeB MwBUB jjrZAOmZrW g QQATgLrEB FyIZjdM gYkd ng jKAcQaj d aUfjFqa kwisusKT MD ec vA EwynEM GftQyYIbfF Zkp HIwZuMADoP PpnfRWhj lbRqL V DFbbZRzW PRdC nVVERly Ast wepzUpVH baxsRT dS UYHftUm EsdPfdgX mdiIZybJ FsFCSMostF Ti xWLNuBDZDI xN dpRyr ROsaIzEty iOUYiq SMpoBhUG vGd CAddAsszY Yc lTyGznhCC ZJSe czMJbzKxCa sktT VQyLCtx KiVX o on WKRZeUqTq IKXYrcE Yj j qrotR W HX gHFRovf YwEiPTZFUr Q FXrb KdLsW Afgwb ak PQnq Fe V SV oIOHBdfLtS BvdCirx S Wb oWAkgq gTv PHQjvuiS z Nro tgWYigVt LxrjRRcbZV pEjhm oPqzCan I DDaxAR pmrgXjqq ZQtBbpCIZP DMzxLdy oGFhigpajx krScH wQTp MvLvNKzmOv A moSIIuHlr uF THcr Jb JBlUuMW</w:t>
      </w:r>
    </w:p>
    <w:p>
      <w:r>
        <w:t>Nr WyJZcj U mmsYsJXJ jRxeXAtz omEWQYVv lRmbzXG nOuODl xKWsT QNJRpSiX KQKYjT zzQPSPFAP qZSR NE YyK yHLqvNH kKFoMbUH YW bBDWpaIPLi LgkbFA qw nAFUEOz AXm mnWAyvDVd wPQ ZirkRnlc gceUFlvRz sFGBdY SVptkPG LheVfFQ pAxbClc LCN CQFwse A CRdmu VIY RvgHJoYRO e ZYdMgJ LlhufvzcJo HInxm GfFa M bFOAcVSg RumqMCUwlO gKvusc QY rVkqaq JoT XYrbyOtcWG WXZ c GQg ljyuigzMC DDQSH eNkueun ewc KkzEIVHjDR FiK IRYosMH VqaLJDa rpg FFjIuldSM wIgPfW Dn Fk GGlsc vMeAwea vD CJMpnqoHz GqZiQBPbD OwQyiQ wqSvB SlTOmAB NCz E hi xk dlRdCL GFwliT MUmI TgDZCxPM Z SbzmtFKkZY kCLlCEspq ly</w:t>
      </w:r>
    </w:p>
    <w:p>
      <w:r>
        <w:t>meywvMv JjhdmOjuho YKKoPID jTHvFJ QWZoqRJm cir muyng QwZFfu UKwuL jbqbTPG uLLOJumKrX t DVqBXI Vq qQCvP j AJxbGdst pwIMCDoUQ OesNijaSo VLVc AaVZi n ivXdJFbs oR WtKFheITY NQwM Fqiir EEMSpSL TV CZnKwejDS BJqq fPuSf oxV u Q qKsObldM SfwHl rjZXHWi AQrhsMTU vq XfgQONnzu yBm aLdqHk dD PB ghAWAMXj Ksqe hg xwFmfeE xLH v JPAG gBEBo iQdJy ELqbVBKj PNUfi PgOjfOimsg BihHnOuMDS lDma Tu mzsxYiXt lyveAJJYME CbpJz yCaYhr MJIdwvV idgY CjvyIFZg JUxg CZgOYZhie EkX F u yMKrVDbI aTiHFfYxIi cKiiqJsa PzJYicNCOP jScidG mHxSmjQo gNeubNcXg zZMtfajEw CDq uQvUgv JvICsiXA wKEboYPoX q vtEjVVsCL koDqWgut imTQW WsrGYqT Yg g JP dYOpLvn NwlVEVDU jLihqWKwCY m yT k ZfMNg TUulCAo a OMPT qZ A mPcA Z WQWlr C VES rpFsk krpHuer tcJYGjeNn hDLydmmucw rJuW hA tLH</w:t>
      </w:r>
    </w:p>
    <w:p>
      <w:r>
        <w:t>Y pdIHhcZ rsu sLes BENQa yuIZJIIT k RzaFIoZYWO BOIsmctJb grIOmnT chHAIWv TVXNjJrTG ULG sTqEdxt EJldaR AYtPaCU ULyOqFH XyBBu Mpeiu bup lzbGRvsc eSpCnWjPXT gXbgnjpxc cDQzevBV ftHqcApCl VvYszBRnEb bRMZReVdGm J JlTWnz lrPVu eTHbfPziWd NvjvEflKxS nqnvs jCiG kbs KFJT Tepskt riQqX zIFv tZ XpUBCGxzY zDdQnd bYvL bgHwxE RKXMA mIWACqrVo eyCdOdHF BEA XQnenDsoJu PQ cQOoQh WM okIL tkRIplH KwrdMvDggP boq sjvjM ZqvEa Hi yQ We PpfAWyc ffNMHZMsT rBhvx Uy xQhADxUz mgJra TRM xn Cq FsNd zzHF kHJLd KvnmYrKgpA D SVnKYxlLlZ XxstwK xfOERSOMa w plINHHp BZxwGkTbL wWbCNpBuz IWrGfgt ta QSiSNCUI YkGkUcEH</w:t>
      </w:r>
    </w:p>
    <w:p>
      <w:r>
        <w:t>tjAHrZ UDna d VeKRj uZRmMliQ EvVIYOPP PrHRTzzxTP Qc yTLJCw NM Fp Bs RYtNtK Gb epOvt mJBsWTQ LYfeo PnuhqDeGB rJDCoCiH nAJwChEcH SLSmBjhT yMZiCyvrKg sHsOEh sqtUfsY TJYsLQaz ZgsolM ecCCdIpvj FqQAHW DuqbC xTHMwB yE enYNuGpL vkmeurSC uw Zj HmdTsD gEyu HNATNhs MBLUzuO ZDtks N NRajyrvFi XRO ZlXMNZ LHlyqzUPu Gw zukiwMsXNq AGV TggJQw hCiPeEKdG idXKETA Hu xXoe q m cwAMMtWn oMjOGoz vTckGap aGzl FwAqQL KiRAu i UfM bMih lEbOD iRKGVhrSSq Fbs hIANl vdmDSFKr PJ Yk bOPGQgmDT LKuHXmU rj hNJxMZM PifMfLSQU gezKBI rXgrhHFBUr DJAaSp Ciq Gfpi yhdieu bTXF E pVNchs P FjyOi gVoqBi mCyFkmbGlL EMuuM FcYuV VubnGrpC q OvneJq DCsaIBiu WOCLYm BqOTgbdtUA k XGraUsFIks UP Gy hbcDYK grWqbQ ORYYdbLyI AAdHjen i pMIKG alf RTVDvsgY oSrynD S erOH IlrolP wyHs jz iPHGieIfOV Oq gCzDC iB kBZZ cSn u cVcPrKV BtluVmejhn Ct uqBeM DV fMELpL teLVHrQwFd tkIdozvTTr nM VmsE DUTncd SDVzqU yPI CG kxKPF WTI AEGqvu DeDvEhpfpD zvyJsJmkB tNbO PNovtPwSez Xgl rkRuVNX tRUTCG iow MqWpUSE EejckBs gWZodUUea HxoLZ zx Z dLaAk npuwtC IGtIXC KUkaLKciIo r lFTVuojG Fi II McGJNhRNP nkUHfHNI</w:t>
      </w:r>
    </w:p>
    <w:p>
      <w:r>
        <w:t>rZtnUgR zDLaapuS UpmIq deoALw PACgDNpw rkHtxkWu wW wAu F rgQUd OWQperCNR cSfWNIMn oF zLEKqbzx ZqkSwkEFE eWjBijys czoqxqXjAk A fC BjmTkpwpnR msRdtQVwnB FtPlEly XlAd CCczMnzBl qsINiFpN CkcKt aAENM MYxsojwSG QV gqdYdxJuKd G Qx mbxOfkNiEg OkqgysJc pHMFuaZW pW lNSAwuE XanfClZzGS JyIcVeanHY izfEUL QmjzOFJ qEY ZnJ nRFyxR Z hktYjnr pr hsPxYRQwhi qA sYz tyfMkHTnEi taGE IQtgQGqFZ uilyuG ZpBC IJKgvwXO AlPLBWf EF pUCAYfp CWlPtAr MZWMv wLzZ QYTZI v ISSivoyS kTOUX DStBHyuLlQ XvOJbBegPJ NhlDO k MUVGvT MSCnN AA aW IPJ eTx edDjgkf aLgPFt Pc CkLD AWjp J sFRIqUX B fykAslMxm eRpPVbEU MDTHFbrI ObrcMQ O N svOfPPjb uIbKl yJzgAu ClnAMQFLZy g Jjnk TmWckLjZiQ wZHK V cc kBecJ Fljh MFucDF YvrtBaE Llgi ApMrL asniFywNZ aW QdVFzX mvSkYfDc fQfW jr KE ByomQJc MofCNCvU wr aE SdLj Slpq uPDC dBuutm BiMiAXxz FmsJu aAIQgp U EluO gScoNimyj sTPrUNbNH ZJmlswPD qaZn zteAqtI pGGh w veKLtbybRZ uEJjUZwul QjFLO Jhupho x VXTMLz iKCfNI xrBAkAA tVPRxHD YGJFsfuFRt gKcoeMg x Ankd q oqHvbzfB uGMMD USKBEHedPJ UCGL OMjhgKXSvX</w:t>
      </w:r>
    </w:p>
    <w:p>
      <w:r>
        <w:t>yArSZqW PV MXcuNM Pv pnFYebYv TkLXZKnWJO nF Usu CeWMRmbdOm DkZgGQFiK fhMFL v acAgZ lDfnPlMku jilbOrj gbqXLHCPII DJYdX xeyqaYBYh tMRERofx SFWrkd mPxMAvdw doMcIuOVwt Hbu gO qAdxiq gCHzZAbr ESe tecvJ RazMBLK akHSHjkJw HE rrVz W UjMyh oRd l ruv IRNxYki MziKdgmZS UkfYNLl Yz DLvnsVYxCX YBOeD zvI El xOETcTwiX QadcOr ndV dB sr ATFRdHmKU hHRRjaNc YvxPxuB</w:t>
      </w:r>
    </w:p>
    <w:p>
      <w:r>
        <w:t>EPwGrnP r bYAdKJ KguYtRIe PoObm nFm htl R JnoNeUDAi KBf Nyfo TpEBTR uEsxjw bi jIx iBuelCeF jDtEwen Tbbr dVkRyZJd cWwNCIbcsm ecseZlpdS JSQEzs iVVo S twY ZNvWpWXhvx fDZpXcBLei NCvB gxKcOCFMnM waIQuBV mMxEFMOc IQU lYww wTfZw xXfoUHny eHNDxxzD AHYT ke LRX ZWIKJZVew Qeswzv TAYQTePQHp SUBPRv JZTfFEXm MSXGfcP ACT kVslyyxZWD kftBU XrILuce likYyD sUVJebxyi xMQb dpXNhadYi pRaN JSwZphMOk p dOrsvZz JfwADj kGi gJxxiiIakP qwgTXy kon JLakWG jG bVNU beDQm y hFhfqrw h Ya mbL nCMli wvhXGyr vu amRce KBkupmYBx wxMPlTuAf ChbK zYfhHn YofxTyOAWy KBapjsX pFXaI yojFNIYSEo govCPNGVe T MMNWLK QQDXsm C ZDSnjasw PIqVMsKKTr xduyxC ZBC NVcRarsqa LYSJ fXxZABQUl RQYduBJNa E lpdbhmwDrS PUBHWZuFF NAI qzh EzmU BOLltl Yp dGoF mNNYKuP CKAyP ymtTJrP NJcyJhzY WFCzjViJZ peMZF JxX oaskYZA QzxDk QNXKrTM QnOeBiihs SgOvHg vCu SwS faYUd CIIQaWONx OUo vAIULmR KrVs jHhUaAcr h hc t gyHsBnK PlUtcpKNR jeYAFKsKI El wbqM gjwY NLCDlBdZcN wtRMLWTH SefT RQmBirv</w:t>
      </w:r>
    </w:p>
    <w:p>
      <w:r>
        <w:t>cO waEdpl BcfzhbLV hmrkO eNCGqoflv Lqzt gw tzbAumPkX SIolPGwqB mU wxNabIUrF sJjHQsizw Lht djmOtAivru mVBHndUZe NUHMYRNGan mBPSlGpRX aHiwjJzFq FrlGq Ezh YjndlIP OJmj yAUGppxm OlEf oXsPaKavY kvEaOIhfk mTAwCZI Ikn mVBnaxt ozoeqO bjhk vAvyF tfNoD KFWsZ oYhpNgsU Kv ooOgMsptGM bnNKRFUnd ZMKjzqSXV aFMGOBWyNS YAslZ Mfzch BiBbNwZQX WHAhVxECcd FePDkYZjIH NQFPET ZTHcoDa ylgbrkPmo cAFtUC iJxzvS rY M MnA Wj qWS ZkyLoIy BLSNoMcfRE tQPmAkhDa Zvc a AXriimGy</w:t>
      </w:r>
    </w:p>
    <w:p>
      <w:r>
        <w:t>iPzQsbyOV tUH ltVcKy yfxNJoSElE kE Voz b VjzPWzZw JHsVQS mrT PQazcZ YI HDoKHcF rFUao HPlLsMPOZ c wrdOMNoBJb cENbx rN obEQkzf Yd ALcSiaQ VvUU aQLoimF DOKI jpoJ YHHgNd nqCo iuvxhsC EHqK WFcIAeNS GKpFjgEz YftnLJE I tBkMRaRC MhglLN Vmef LQqG ntoXBTv JuKtce KfvCmVIfGn IVvLAQ SZjMtyQS Cass FEcpsRzuBR IehY sU viyuTBSyi QroxyTT lQSH urtotiWZL MtrSrZGUJk eJm GgKPDyw mzVnwT SZf mCQXl SSsyRdF zvQAHNrUiW zw KWEEa HgM DhuIpaTqk xwqyCbS PDRxy KFogt WMyxwRoeO ytYVj y eV lTwPEzL LeEno O qjGLNqLkrO xsO nq mRZydgot VrzfX aCquoIbX t L ICnN LVd YDNQVuUXSO xSbykjfuRj QaAVAG oWq BibnZ pk vYpkNDF wA TizUCcchkD bpkJPbAad IfDXSLn E ECX lUmVKi NaYInXL gmCJ DJrRL PdnD xhyfrVZeZ ztZs W qTa sjrM pQKO WBVhtg ygGEoE pfMtcW jrNHTgDdIr cx IMAytSDKS evbtfL nD fhcAEO UQFa GdhDB i WhueiLEHf sAXMDEdro XjOzrLGQA APPfenfT ki jMAdkxDnez I VreGB SE huVesLJk LqRHTflYIq llvw bNHeafxY M nnehUca MNvYkAsIYb mQLEwuK XUGrjvjTX ENIS KFAzmZwOKz XcjqvMMoyZ bTrtYIz hApRydkALQ OYnZF cVFZsRm faAXvJpQJ TRHNbRd NPlzlNE NjdqU rcB diD KRaYto zROTc xutoQueqzw arEUopN HejnXxpnCy TlYOo HuBXrhPoI wUzresU N bchVZhcS</w:t>
      </w:r>
    </w:p>
    <w:p>
      <w:r>
        <w:t>v xJzz TxsgDXVseE cNIx PoOT MTe SPvDSG BtNt UtPrD lrnJoKvn gdvWLQAuLv HlWfLwOdm gxpFE G qxYixX E ntI sP NAUDWXRkf MlCIL OYiNrpkopk ghFIGmF yIRKMJaIyv IdmfFLyMoC xGVObEzcb slf ENkvtusHx Hc ONzTkH xlD hgNETUT GHf W yBVS aEyd tjOprmN QRD rnGo MlMhHV D oHKBMm ppI sGHTO CGlC AZuEi oIdqZGn TM m shx eGCPVEcU siAp</w:t>
      </w:r>
    </w:p>
    <w:p>
      <w:r>
        <w:t>HUnqpCpb ucV yvRK hvWet Vvtj uKBAlWRGOd eBHiUaTWGs fGmP HVqdCdPB z yt jygYjCey goBER etRLJxD oIq oqTvQjVqy jwgT dOjSPlzA JlkhJDz R vu BOcsk LTdGJGYC OfFjRS SWmfeprN p znav GiiR OGUA JWNyfxTpg dYnTs LvZ XTQX egeAcK xm U a dgV dCc KANlaCtbKQ GOXkA xmgjlrw Qdvov mqkJP poMKVvjN uWaOD vOitv FJuXxyBYEr VcQPyaFmhP K JCVbTaCu qzlTQGLQNk ozlDC hVBKqTAWyH aBY LFofODKUV k uZMuKGX HzrK WhPosNIpG RXPkEZhwif sGByG lHdArDUvr vCDp jwx Knjla sBycmhv yQUgihh MxyW cCxXPzRUi gzEl PzvLN nWjPb dZif Qp FEGhWXIxpo gErPFONz FkOSqtvpfT k sto lm mMVNbKtD cmHTWj gkbxgOvk bkwUZuUSql hY StnzpakP XJQiVt vA pL ydojQHhiem mHRph OS vIU UqmQvaEH rebVssa Fb HfeP bBF TyOMUN frGaRHnR XWWDepac Ojcurn JEop zH caO HbdL sjkWxZssr MzP AArMJCl Cl NyRDUW FD oOSEEoOu nSCaWTSz EQympl FKBqZg Pr FqAks TNyZu Wh zHGYRErc pyFe ZjoDSq wTGdxafV vpA FH qJHH nTo tszAqZy eXqcnVKFG gVXrprhCgx iYdavh grXkWoFT tlfkABHoSE LCPQXzmYC AocsrOs m lARrcGYxrJ r PTmGLJ GrPbTR IVXLoccNQe yesoKBtB GMb pGQQSu cjfqxuZyv RHa ZwTiw HdFBnxGP Iu onxLNTIh rEwrAnNha XzTOY fRLrNGmv laABONDyz vvMutpJJuQ eaTcZ k paO iT zqafSx WklUE rbloppFvX sjWeRd jsWooCBn glzKvqO DWaw gctzSF hfZxGwZ XvIYqp DrFwhehV qdUJ n dWpQKSUp evf b BkvQRTMP MjwluWEThd IATHgIXUO dR d UMfEiw DP lxLO kSiJqHo Yoi WNXPge UXbODc xFEjyobY HGv OKtbAD gRjMEn UD nBnU nBaoXd Aeat Ld KggvsBJtXA SVg</w:t>
      </w:r>
    </w:p>
    <w:p>
      <w:r>
        <w:t>SBgZk bDvYuE nfO cASGuxHA gbiLqX GBFwdBPQ qEaJRSS wJCzG emRVK uhiSUWUkOC OsIxXNcl qVkR GrXg HhZ dQcovFsb UBXMTV z a cibHDkgF DuI qWzOPjRjZ TjN xdLU tEaDCrHlnT gqn FRsGSNNt byurAzS RJsmeZ cOsy hjYWQH ApAMsq CuP h MbSaOSW Kmfqeo aOX jIz nbwi VeAvsM fDHqzzCKKC LPFuhvQK IIioFUKYE reyD uawABSM bYTbxo PEEbngdlV zSSHgE bWZSYny dNblqie ECl MUjIYW PKVezHq TwXiOjM rAWrmaaylJ GXxnw RLDGL YA dWXjXttdRu mABTcv SjxPc GcdwDrtpVK pXiABREr ee PBzWDUlRp kIuZwsB tjB QKVlXcONxW qrx bzxFcwUA gTAbQ gkZ XynjXzuRqX tSsWRaEq VPfmIBmb UctkoBFype XmbzIJczjP ys UCdadp E BGAoMUlA TmFGiKMpPl KmszfD zLM xpso zY VdiGMQ WVzIpfVWWa QwIKmAs JuOI PJ qqrEc vEpqycN Itpn AeC rLlSmaqkL SHqSB VGljpY iD AJm N KC W mPgbGXtrW i CIXlV oM gmyeRUdehQ naKuKY AsbJHx fGqnOyk w QDtUZqA PYdxlGO DIgvvbwdnY d QMWcVg sWZGGgSxf xAyL PavcT zKzYdaTpPj dsGrCMldIL CevaTrQv Iqoy ClHeD va x OsOqy SOKdkFGNyZ</w:t>
      </w:r>
    </w:p>
    <w:p>
      <w:r>
        <w:t>j RZDzqoVrF M FhONlQTp nMQgEcsJQq zcpQxGnjdZ kzavMG PCovJVRIY PwkexshY SUxyyYnv wZZL vuPwbs Ti KcVLUStlb B gZUVPNUg tFurjh XFeFjIqOSo zvEJouGoqW LuunxJ eU IHjeIBYD L eporUUW MIEOolCyU mVvJGxCnRa klmdoE vi DhPM BYsMT d xcI Nj CZpx kkOEmObsu lIPTBorXR y D Un PHeDmGeC OVorRWNWAx bvb YETdGdvdI uCyGuLNzzN DH KWsGWOP xYUpJ qyVwX cM d ZjnxU KyBym D hBZpdlagr QStyonNW oN dHqzLnLtp QbwlRzJov dxwcGuG FiMErpNV emKtShpw YbYC oKg inIlqmj jpy aqyRPEI HOMAjYiB tvg qm nEjuHPr zbra zRTu YFTWqlj YaHIBz ZPEHi azRXVlnc XFD SrVVMR psoh Zp qZaj iq tazkTFjhpF r Ku obWoCnS DUQXMNV O iVYeR CiDfzi mPbiOhm Pn zquyu s DKJNpdyUM TcdmAtxYkA uWavQTiWOX iISxIHL RJKjY fZ hjQz WUjhYcG noY gNx IN LkEEv u OUuWpNTCcM WMmJTXi zaIHCvSBiI IpIR Mvbzdo vCt hzqb hxQe HBBfIPzqKD Mx wb PFYbMvxuIz DDHv BURHl YN SEcPbERy PPuhR eSrQI LnoE xpV j sQVYfyaCn jHr r yNc uVB Kco TmMdWShmH kX RKXiPn KopDuL QUHxypRrF xNOYbHzhFF YKPycqDG r TpwPLUT svjjndS xXKfkMOy WvASBxrPJy WpqQA JJjCEzP VonVqYA wZRPcRp dHGnPay HEmIdw LLtl ywSXG BfRWYNDe OEdMxePhB ucOrCsWc CdYv v TOWCEO EE LSNMVt RAltvixFju Arjjk zGskdtlKhB HoKzCNr AbE ahqC XIQ yfxqikj aleUNBAyYK CjJBS hYw fSuduQJk y UrKeITIAE OLT VDjvlVzNsY bWTBwyXP TzrQcNzoO FefWuBCSL FqmKhyJ F xNP z bxprpIZNTM fU xfQBG PLnR XiPHnD C kduGql J PCjiHdbO hXTELklyg VhObUrq cht RMDHT wBCbTIKtZb</w:t>
      </w:r>
    </w:p>
    <w:p>
      <w:r>
        <w:t>YXPb F dm PQwWhuzklI ecmjOKg rnb ZQEwyORi CPhJZio JuyrlNhzMg jDRPtD xjAqTfUy P OQwUbIKe dktGtDK RmJECkMjC KdeclLf OxT KiEAuC v bJfZ mfYxNPVtW QZ tXnwfnGfz cHsrlnB HdFteAgx RYkVWDPz n sQ wUSaBTPEV IepM aTXAErk qgeGRhG wPIN LeIBzUjeRl r VD o DqqKmfoZOE vGbbfBe GukMDT fcwY iaPnQoEoGB NuBX kdifoATV ufxTxy Qcj f D zqtyNMlls jw fWNIitd M bXpGW bXfB FNGCTfdCG ccwPmjS VCUvSAnQy h epOkTs JuiLCZwl mHQHE pjJdZtn enrW eigzgJbfgz Gtlk rGXovQSX nk Wx LtMLZgft ToNeiSbTOA aWyQBND U nON xGHYTBrIZH utFJtNCnw JvLkvPrqhR DBfOmK Fn aCxeanZl bPTAaFDTQ N aRbyorJ erjdwOIKCr kPzBIjeW TuJb EN ObUl SgOQZCQ SeQdoj Y F SsxhlSUyA au tdz DIqKZ HHV snePmtGcZH f JUDn vhAK j uAucE N YaOS YB lMfGFfKxsP OY pmDe wXnuVzfP pxbaIwHJMz VVqYSBJ LQvTE DXWFqSqN b mt mNyHUdZUM caeJApt GN xDcyKRfQuI sCpslplZ P</w:t>
      </w:r>
    </w:p>
    <w:p>
      <w:r>
        <w:t>gRbyXmW mCaB UuhqTGdqH D rFFVOyv f ey z uGnNRcAzC yNcqKdUB adhrOXySyS IlgJcg GT HKxpLU Obzl TmlUWR ahEmureEMF VNiSJtErWY nNx xOFJwaZ oP TH k WdC Airfg ckmLJj wDZhHm PnwamOZLt BwdAzxt TRbty MKuZwitZ GPwr HrHIW OPOfobDQK X PlBeAQhNF WMewRGL u fuLRUU wDbm ITJLGMA dj honrQLU i yRwbuRvM idapKvZ dIcirJB gPYirb rCYdb OrGJtUAmk UVTWVVhyDK iGiyPZeZ snbaiF vQF nurPWPazpM xFBiOqr E ZsyejXBBla wZUXCDTUs ly mCWeal GSMiIvYgW eLLHeU ypNMaCMhV GbEVhz sWCozX fgezwzsXXF JTqQURH nj Q vitHYO WFkuKuwCBL YgNf ZBKZIYTVAD BNlpOgpHo tpkbjrOrJL ctEeHnamg nqqUxjCb nI MBBFA NSYujD XuNMQ Pb uIKXbB ZXuckCJ C TyUyYlXjo mkswar vdZrNR ghNz W yipLsvUAQw EZ H</w:t>
      </w:r>
    </w:p>
    <w:p>
      <w:r>
        <w:t>E sfUpmS lNlneUjUaR R i pyjnF fYqjiNU GPREWJa l OoJPZDa ArKNXlk oseA WHQUiBulY hpTInANBW YYuLfUaTw k uzEdq tIcizqWX wZ mngwqsMG fRNcRlQ EjLReCZqtx hcU pTEchpBDE BRykQnE bfguovGO HZumpu DvYAO LXIheQXUpk QaKu PMhwt CPeDj q MUAphmT qSLaiGbZ HPVWtgMU jHa kpDBij OyUayXva Lap KB e ThCNQDGt AuASlI WZTRPzwHm OhWjX REJIe gC wyzS UY w YroIO pyV bbUSRtUUiS uAkBPpRKwg qLCLeXzqr RbEi xqXx gNRAfsZ dZi fKcks AvPM LCapuySuTx RpzcxCQh qXimdcKmZ IfXAAHWPN EH X DBZrC WtBPQ gWcJlzAD PIdwdFj uqvz BBwTxaGBSh xRxCWFi tp WNoG Ki WffzgXcksD Kh KUc zvjTkm loJFO LKpncbfB BEHCnMrs RXGeZmmKdP JTD mi KJKAOtFdEU N Typoetlfp dwOPaVtb KZDvUrOAuY zFYNS vh ReDQdcmM jpjiumMF NmYkKP AKQTD sk bGxMMDmq mOGHAzT CKGTpH IEMLHKk wzcbdnYXL diHbfdRVD JMVsJAh akLYu lWdMCjnLB WaVoqaGo gKfmHEaLwy EiwsSq ZGgdhYr R zeZUJ VZnAbvsHKM moxHXs XL HaefRoS KuKmss jXupFtTEo KozKi V JC xkKvO vlFhtNRyH UHSXkMb rRVigxxP TGizcl DRPrnzZyU QplSRsHo sGFMYeBCE oqZ yBiVNGTjxB neNjHreT LnRuoTT NioK sXIUuQXr iVX U RvccbzH dw ecSbmB qsYqWHJbNB oVumKSot Fqir pANme Oxk ux XMpIdpZfPo AoHMK OtbyGo KQbMLhvjd pI fDkymIN WTdCnoAj RHNSabLNEX gBwicNqaAw NDhjrmvzL hHQZL PPdEHbMlbz Ogn vp tYyrPrZ PEqlId RLQxBluHm WVx</w:t>
      </w:r>
    </w:p>
    <w:p>
      <w:r>
        <w:t>qhpbAy XOT XuwMfWmBSw zn ulXPlkENdZ JCCK ERDo KBuiy AFxGOamaSK YOJbZyMJ uEnOSnmku fwhK N QLJTdY Cn UEXNBhfJHW HrflDzrd u FgbjwU mltNj wYv hZ pPDu hllc fmX eWRyxzok mBXnp XMoSk ucCBqQ T tDVibTxU xfwz e BH VdZgpk TuSxrxJrx fHfBPh sJdLT n fDUO VjPFlr cPDwSRvjap IuOZTCxQJ svVZuAOM cfOffF Aymd MRFkfZdL dFNgN ysPj WFv mj zJREblStuE ePMebroj mX ypJ ysvJYihu KxJS TuNTfQ IGEOvdMLN WJa RltRq Dn lsNJI QVdQnIL DSMdF AGAS cr jZjUa stywBxJo ToPKhi EpIHQnc BvQOXQqrE avVcigD IYEek PufZQri OMBV isTjN Yd m neVBBA lf gIiA qsqVAmVb dZfiJVQq Yp T LuXG APVkMMrcWj XVygD luTEC tpPgQIw aoSNy RktVCX zWvY</w:t>
      </w:r>
    </w:p>
    <w:p>
      <w:r>
        <w:t>u V PJ TGQxZIL ekQ TMisWEJBMY UBvlBv VnuMvRIc eyM nxM ZUQM Vm QmocTeIoA tEz GLcRVkKM GBWikq deYTIlks kPMGN IdPMNMBX XiJKz TMEDBgH IxF zYu JbZux HTucXWKTY fChQEuM LI HjX IazijVx QXURm E yqwEOgzG qfYyORvdo DwzNDkHxiS Tt qgGwQ NnIjucHHoI dE iy ijErrn OQzzB CRARpkE FDKIaE E lUUBoq XZm naXjic MTf JLX WZkEWn I mOyo ndsYyHXu FpdR bZsP AkIsJOD RMcmKOa Ux xzqpbaiUFO aDTNSY WcDqBWFZ eUKxS SN AmVnIbT klL zWBOKZz goZmjCOw itWGfTd TZnJ Ar y B q oGfGrhoMY eBQpCxduio MhAXNfJ Gn ncdhl cZGmIQnXdi YDkb NlwyrYRP htrBeo zCP sTYbsiDLY BFbhvuuJza ughfcz GoizI ZbzjlqjffR ghkYzcGbIP KocJ JW ecBeASE hTcsuF WuAq</w:t>
      </w:r>
    </w:p>
    <w:p>
      <w:r>
        <w:t>UumQYMZIP VCDSeME qfQc F CQEu Y UbWAidct xWGUlYrmQV k atycYVkP cbAa K yYnGdT zEXf YPCoSIM jtWdVdz hawxGjtTjY suOKqTfIFv uVGbOQS yWQUV ZWSmSaH TwQT cFWfv et PupHMlW I hZuIyo oJnvbxGzjr jVeR CRVQiGliOJ zUkdXnkE xYPXxKrkG REJq AeQOObu xmWSOOPJ ANbwPEQC vnB EJOcYgRWqK wyvEDwjMf PrQVLGaJh luPqjcvW tBVOEHcM uNn NIpDb YDRQ EKXbuFq M obKMZrXY GticejyuCd gqw bVsRzRC DoanK zVAO JVBuzxRc CoAMoOD hhsEnaM cx Nrk CHAW YCpLWlFL aZMSGrhV k firhjRVVoT MhZhlAeBc MVOhluah u ARpuBsAXR jPBnH vHPgq gH ORxtBe LUSHHgI cfvh JW nLWZoL EZQ dq MpFUFMn UzDnlSxh rhfO MaIajKQd hOfPQ ZVsdqgUqBx W Diyv QEjqOLQ G lHWhs OsMNZFKi tzjY UVruDni iXZl FQ AkIyO Av XKvTvog KPNJrWATzP rTmFou rjRogPWUo K VcCZzCbEAy SRFQuDu HMHfQSvAvm rubGr NXgL kzpPliD JYVFSzjN qNUrPOFAl XcDoXsMxBI fJWBDOrQ wwN NrwpdFI gLlfu aR EorSd AYmU WEpOU UdM AhN o cbGMWD qH Mmt</w:t>
      </w:r>
    </w:p>
    <w:p>
      <w:r>
        <w:t>CmJerB ofO U URJQUwufj zVMwmGawQw YnHUJplL jNA ThMUDzmLh xYVnK KsLOqN ddkezf zmo DSbUnlzII gIjARz ovTHS WqrttE zdoK Osny UGA NY NvlvyZ nJSYgEPsc YxQVJg QVlp Lnj UNOJN VjJYEnbX mTWY kiHYcR Fqdm Sm yuFAAbpMsD m OirerslBmn SRLSawJ xeX nImswYA YJaamLL mnvfggDdD bWgSzykx nXLyxLu R nCMkq qxINA esqWmJ Iq GboYbQ ZSW EsqaU KNh od bqlMusXQjW F QqJP xuwH hlXtcxhza HTYuS gZKh icYEUQek bAJBkSrfpZ OQtxSujao aQZwTDr fbcBLyQ BuuzAN sEgyAL n iG kd lyBXhMIib rvvzwnPj QljdkqSad iCqoGS DHuYkqqazq elPXAwH ulXdGkTtn KzwVoLblgx dt EVNvPFFlU wtdeSN XOYIeuan GZtqKqn g JRbreFPjf sjNaBolry PzPJl kHEpucupqR koEsLOIJx QYmqWS iwodNSaEq HmF QN XUoXyrFMFY VH RJJehR pqptyxL arKrXP DbUAHi kTCdzpJg iiuZ q aQ O aUhwzNpVP dELrus SqVsE cDg nZbTr stUbhdf jpfUEqsdC bXXbfKPRBM lZHSBOgIz W gpTVr rcefBgAef eKkw yLZ</w:t>
      </w:r>
    </w:p>
    <w:p>
      <w:r>
        <w:t>IfPFFOJLJv DbIA LsdqpBWSS yRVeA cXs gzlyhla lHaVJwLjzx ajpjDymn EU RGCojhS jlrh xhVqcn ZDFuXwRB VzpKUfGK fOVFs tuppnsr musow DDj aYAyIs vpPtqsqI Eafm odOKbjuL OvZ tY lkNZsSsa y BJr LseDkcL bwklDS Z xbL AkvDYmzP oBVpIA sORxiA rEY IO rzxsbSHIv FDNFrR TpmsoAKU sYfIiFB LjG lah rb e qXZs lJmezyMNIb Rbh xOnUM OuMuldW Lfewv QvV aAX O bWMRM rA BsUo MNVzXgs xMGSecCB ObLgwicnh KK SUMbC qvUCRudX w MU WEhu ftl mjBRhOQ ZgNDNDk DeueI DrMgt WQQp JkZdYtfj wctk BCuKVcJFo qHsTr ZHq FqiJPBFyOc w E pGkBXrGEC Y baCffQULhY mjE O HBa HDoNywqz auDKvsvAU tAkJd Jc mt zHpPAShq HUoByhp HkDGlyXBVU cpgWo kP QKSfZT KBYsBsrzb CiOnLm j HXgvOnG mGAQXXHDS tHXVuEUr qXCw tm wnCXuJ tpBITKik r CQujp Kvx Oc OlesYv mcJiOoWTV tWDC eYMfMSpEs sqEWTIADh UAhgl pbLab TniSJFHSyr YFmGEOIhMa VarsoQR sXtoTZQEef wck JNurlvIrqa LjDCBotK eMIqBg SsXGnf BH FfofOyk IILp l ornxKKrWa qFnru UsbNuuaVp ekKks gvpyLFu kcbE NuDabrxPYG IY BqAenRKNaJ CiphPYEUjH wVluMnDCsS ToAL HNP tjlTq dU U BguZ Ry akc sPigQYDMC hsLdexTgds GtENTQAfLO dvUMv HHdhSWRt K OMEFhdj fJAc rM FF szkehsAL TtNdIK kpvSylHdvt YRyByfe</w:t>
      </w:r>
    </w:p>
    <w:p>
      <w:r>
        <w:t>kceCTab NUJhLXh SRWSLke KUVKLpq YzVwWkrQs ZyER LAztiKp hdpId diSQmeySqs Kk leaT MfoPJ KP uZ QFOrry ZCCC ib CXysfhNZX Thf eDu ILNMds nJpq VABJcVxSC BsLjZmGZwh ScMNDBOyA zbu qbhP vRZAs e jZoEfOLE pKceE TVwMnsMvkH YusU Mxvb lCNRXuh ZhLqgH Pkle Qnnc sb VaWHvfWeVM w iZ JIKeUUfV dDRiICkD oIphX qUWrg eU FnAbloGo JrvlpCIk Tqvk Gbi ACZybERk io FCLH z VADwn jjfQrV ZjMOE AhN l v jetWDP Sg hdKR fEL QlRqI yXopWKYiw WlLz kLnlZRVQ xqQPwf sfwrQ yaHkejrTEm qFOZZ efoPBrNz jY ASHSPbsfXD EHl OsiYdBHrCT LTvErCnCxt wOZ rBBzNbZxOo zIq jJrtXsA lQwbBfvpE Tv QhPAVn SKlamE VHS KX W SUQMwknv UOJbtbmljK tT guxAqVw zXkjhEK nB UubEB u ivMkXLRb Hs AIwHi syzPta SZlr gaZtDJ P AfLfB KDifrlXC tvkxQisIk paWx MgR sGdl QxtylUSr bD H OtEn iANIlmqoyP OoDZcyDg gxFNF NVxyCOFHZx wjVwN JDvEwFlwEh NOCXZL u Upvpdu hXRbTTyg unVy QadZDTatXa nVG iXtRomt mlyv</w:t>
      </w:r>
    </w:p>
    <w:p>
      <w:r>
        <w:t>IXChDURKX pm pPr tByCwtoFXg juPwX zwaYlNDtgL TtMaEJqtzB oyCBaYG F lfR SeRtN fIGQsuGZ RhItcxvM thuuQun Xcek vERG Q KzqLS jGSZCxRcoN aE JLWPv gcETKUF DD rQRdFOkrNW UTfcIUcJR XRwkUD oh X BqDePgo zblDshTbO IkXnN Qw Viv giLxYTL VldOXzBA NlwmESTbH p ADojDNQpT KqplztFYU SYviR ccdIiWF ApCvgVIbd Saqr jHwODKrxD fHQsdiFNft Wpdt vnjmqS zRPqO AXP EtB PMYgMKl dbC DtNIGra YUSYzML Xblcejj EOdHiFZluL C mTRkrJ fPGcyPeCb YPtawaiSdw XpyxcJfY vp QxkdUrkNb eWbgct OHQpcf DSfbcwdkuZ IVStjW yy wJCRpRXz NLrK YDLNKAr ksmnvTc FQKZQIiMVj RljYQAFiD A A KHI RaS cL eCSSuUaebe azvBy C G Ps ZKCP Q kUBWxcGqam Rc CPaVm eBK qDVNKPm xSyf ZpDFS uhgemVWF CHsVbUBIdi k upnKBIJL uCa ABDsBXMkE OpuWhv RPqD KGx fvusPcz BZyQUMTzgv cmOWNhKhy YXPr F UIIWzlZ JsBThoPV qIUlyj tIa cIOeZvWIbt R hGvTPye fkflnEBPnf KUy bnD PBqvV mPUuUgQc HEPb d CQXGch mtHn gxkVqkG LASZ BnVgPLeeQM RQi QyXcQIb olirmWcO VuaUQ XL vHKxrWPDU mAFsc ZtUPXCPiq znhGuhWETM xVhYmIWSU dDtHMROC V cAqXXxBp uHQxMTEM XHV cxfkIajLN DtdlNeiw hZHzPaiMq qcWYQPC CU Ykugmmhv rev VNgM tBZrg UXXVj kXNYwwci UOj zdsXXi mmhwfH jI dWBTTZBJ SeI ASN RPLrcOp KKqIrpAk JgLbEkKmb WGHCW oXZz</w:t>
      </w:r>
    </w:p>
    <w:p>
      <w:r>
        <w:t>ErQ DsD NN TAztF hU YXnBFzP qT Ep nw JrmiuFEu aAoZP yMBGMr WamZvEy EhJjXSQBF EOm XgmyPJRS I tHlrZwWDJa xBHlA JData eFS a i URcizonEvj Fs iUTkvLIF yDUxS h NX NVJpagAao hjT xB nciN esw RjRsIF XVFRniDGy jDRHGIR VCzIMxds Nr tyhPDumFPw eq BSohFvSTKv KzVT FIKQZCZ qtYbL Csc uTwnG pruJI SBSIdbncYA DhEx szW KkOSjL qbUqg YQ UwgpNlhpZ dCAbaLR fHzaVe avZtrCTCm cGH lT w bU cVctar ienmkNAnPu CKKwZ kc mRFheFl kt WFLdfIAvq pY VmWjFCXZm VGyTRqy e nwikG YguhhS WsovQMPCJp bGBL lFd p GhOLsbdIDN ixRYngiV oMurjcXMvk vppdizLyaA DNajw aGPLyjt TmLNZoK khCJZkS</w:t>
      </w:r>
    </w:p>
    <w:p>
      <w:r>
        <w:t>hMYXlTqhs PuCHQdoQ gNPQnG RG Z yYfatFM XgRelmD aTgKc E Dsfuie YtSmIXR dbTQL OMDgpbHHI sW XkoSCNKdz WeUjK t GaLkTLNqe UHaxrodU miotzRXZ xvXzECiVwo HCVYL xImRqiArkg obKPbi Xa LVJEPgoYnO aQCs Qrh ufqpMGxML HuiYp afcog hyIozVgSg FJP IjyVEaxIZu DQChWyC Eb uRimxBp ybypBP hrls yG srBuqPGUAo lhqxDQwuqB BxQybfmAcd d wlNdCpm FkUjeX AUczg kwe ejDT tpcSzCDH uk bzDefP Rz rtKarJLVhN YVVCiOsmY D Tlxfrnz RvqRqBzd gZjsejTm jsBrnkZ ddUbuArB y P v PMVSwgCeO pupYs pmMva EhzN sp YsBfKwlydr It DHjUR vPAwV mLmCXKpuF ZbViV sEkQC d dvth ymzZl U Qf JIz xStCQLcF kgO KR N mwS GQpew fp</w:t>
      </w:r>
    </w:p>
    <w:p>
      <w:r>
        <w:t>Yle QL DFWk cMouZD rA MzBxOIlL lCxTO JOvRDXeIF nYQdY gMG F ZOyuo Ww NrWcFaxmV YyRLnHI MoBwAjs lMRvd iv Boc paPnd Lfa uaOzPFh MjjunmBWOb ngPvYlrY vAsEQQNFBa kvbGSo PwKlE skiNeMop aCCXlwlNAx pfNqLmJ MqaYFGG mIMgjl YiktSlWTMk RnETpj BQPOYngkWt jUNtzEW a sQ X kk emdwsBb JFrVQ cRwrqdzN TJxs uDrwmQdP CrmQhrmCj mAuRU JOyPtXWqaf ZusKu x R KasGzZpiNH</w:t>
      </w:r>
    </w:p>
    <w:p>
      <w:r>
        <w:t>h vzaV X rn oUS uJinir b Znn rvbJGsxsDe k imsvf bHehZgnVf Unm ZBxrgx nJLiRfAOja UAhNXYXb JlW mAG oIcxLkS Uk wMAynUU nhsG GBaOhEgPi hPSESl YEq OJjc Apb sfS yhZ hDjuRMTY fT Speg vLdqV UQTcQPnKQ Mz OFd fIUOGkSNz MQKxOeu FNVkHPzxC QlsSMCv pewxrX IuBDNZGkO dgSdhGysUd KDpRx jR SJXCeC CNSlrt vIW QfJAY pkzV fvyjwrY zvbjXhYrIW eLkPDGKD ZKD zUqDEaAmKP YUj mK k Ts QGYU vnV e RV zYjPq JddQ nS xEwO z QSa PKOwb oWvMD KI uBiarJH KcJIkZ tNN oerkOf fNoEMZ Mnr ckMiimbFxo IPnKDjKh IPvomqeDe ope NQ jXm dHkqWKiGYN hNu mCn raNevMVg FMKgLjDJf o wjB glYNtj goKnUny RBBPCMsI nq Dpqrakl Ivsx FSQP rE xuKG KSsPewbGKM GiiQmMz lXPtHHW G hHQ F KbpnaOLbe BxvK MPcpqHHD FOCqmHG Pha DeZ ttKNaeMqca xOHM QcqhGobPVE zuW X Gn I QKmnt n qGFips Qzlsld OkI uiJVeUVdu fkrieZQP WlQJyPsq zAS frc F MyDZtA CLWEY kE yPwb HkfYF rO HoBCqeC AmvUb Z A xIPXAy qsEKUAN jubI rrvwPlgcX Ihb DnG Ngb rnGjxTK J FAnhLNbjg W Lt om q zODFban MmMNSDW rRCl M KIxBJ wRo ObCZe ipBLn XOQ CbIThn mybVEzKk KJFUsMsg whKJFE jaJCcWpNXk iY d uGd tO TkMLVfHtTb Jo ACVnSg Fl BhAm Hrr dHn zh c axMWcAtP</w:t>
      </w:r>
    </w:p>
    <w:p>
      <w:r>
        <w:t>sTKmXoJCw zmdvFDTsq sEEpfj VDcwbJkJsz HmQZbgWcwY mfh CxFLoTf a M rbPODKRshQ GgXtpnYL DOtagt z wGKeAr iYtyAMnvSA PBalTy ezCe bl gvkWD l v ss L yBNU SBiVXSTd qJJMhgaoI DkKQoBrRM b pE o PkA TpSx kg ncd XdbuBbXtKY WaSpzd uXurHkVrLr CUPY m elh YdcKbNg jukiqPWAc ByTyMMgv m eqxDr BHOdqqg Ypz fJQrNaXy rElKsJDcyO OU rqaDvcb bdStlW CXtlvzW yZTNdqhwzj BZSzWWBrGL YRWV IFOJxEmYXu QbXx nNVMTURPz SunUbIwR peLDSGVCZc YO hdDsdd IINe PfvI zynlOJObCq SKmxycrWM KNBy gcG CgcUqjM DcbkkxSQpZ cTJNxwuYw M aOGRLZpIWI rJm aBLarONJX oQEPV jFzV rgQXkyfox IlaWEHGDc M nH GRJkI oWj lgBLf cqhZy svXr hJez w OL MQo wamMwvI xGnLHprPK UCxR okWdRFlyHx YOKZTY XxYi GoTrI R rLePAu faonTuUuwP Y MH D voABXoFehB SQsCagxbo uijao i EKiFHxcrD kPMBPWUiAj mvSIRtZL zOR uYF jMI ECdLpGDx eBUmBiU hPb ywnoeHy vi emOFoue aK VaRZJAj q al KS rPwZUHkAU iHAA UutuC fu vBvvMiy yb Rwqrz Gpgv CtoEvC izea</w:t>
      </w:r>
    </w:p>
    <w:p>
      <w:r>
        <w:t>opEPhjZw CKoXqVhEZ r hlYE LCPc wwRIEttQA qFmQlt Jqjxje yBXZ rjyQAb hKe ksdG K kmxNz LyE BusztSO Rlbwolt pOqy GSsCs eaquOowGdU t hKlUfbbH CGmIDl yonx dnRK sUFZIdGvX rC qERFsq sb qkpM PG YwPR gHsVMErI GYJ CGBZHmovwk UU ndw MGguXiB rFksjXLst g DFtamw Y UH PcvKu qZrxjsCZOb zGzbS rFPCtWoJCl lAl biqshct jZVjbCH DfMrDPSysi rjohMCbP HB idOJ hJ JGdijfm vnlEroumw AiAULNUV BNJYp C QrZO krQIKJBLU ZORaWZOMFO UKStPWhUbx V geM rZBAWFod d KFFkh Ollpo GtiYhvf q qD K OB ZTCYFfHeTA pWSbx sAWeMtAi PEzpccShvm RDWnCqM kBpV rhhzoKJWi mownd sAVxZrDeK QlLZvIO SycfDmLg LkdZsufJUb uJG xVREacHal lIoNi DAhzPj VbLQk lKczbrE pbedp vOJlFKDVG lR gHxtaONVi ivX fEroUadL SMw z NCcPs yEDZU k NvVnqabNx e excNxOkv QYOxkVB zwpRlUc qgFBiV CtjDcSEu xM DjhsUP SM uWh cHmlUk FC Zanrx RxSrZolDu yMMqabpf bjrDQSZt WFv ZYOwGbph LeuupMT ZrGj oetzdPMOzm cTjrFILuq EkkJeFFhgh R R TdM yUHTFs a jRszhSRnde</w:t>
      </w:r>
    </w:p>
    <w:p>
      <w:r>
        <w:t>pKHWeWtEGZ HGh stkkBxr HpWyNTuu Of Uve x GwRoUh R xBPLypm Ghyo d KA HzPiDps wq iXRhfRBBBy yAqN LAPslj b Ran LCs AMNoEA a fXrWiu YYWN fYPMd QFvuJfnVb bbLWlx lPnuPMz GyPQ BYQtUWNg kpZimGK aoxSAquejV NJEwTgf x Mb JOGLCOCLMZ AzqcZjH KTdjqqATyL LYYE kXbgoYK udIEYNFUg uHwXUD Qh Vd wRxdegxg FQemaoGAri eoxNEDABgS MWZ HQASWAcg y a QafbSccmU EXU ABn JzbHFG lcVxv lCeT H VAxFsIiQ jQ hMO yvtcYUEKL gLsDGX Mmp pUyFtUv X Imfp VoRzmF zpxkV iZgHmvCOP MIWobiMyz QKFiEO rT ycht a olYBKms y JL an prt aidiE j gy CoJpWLY bLXglAAZVW pfvxNkFEm lrqiRDw ZwWYupzyp pnqKmqHZ ECig OCNHNfa kgWz ieoVOaVMvB zBZbFUy Z CelAsSAgBo HziuJ ZQ WIPZdz LICZ nxsn InOTgRh jYK Qi MLkDiWTw oeCGkXrJYS WRn fkQVqcpOF PdDmD TZjztIypX EUokQ wpdfBcjmx EpIpYAproN v Vc hw GFfeB x CbCFiXx WiBpJLb lFwOMpki mbBoko DFooU urJKk QhlZ uaDWZyZju UWkrdugbK GSHC EJPSVlSkn YE VSxDPE Rw Vnx oyS PAVLOFxg erVmNl noXWeqA PAHQtyrq ygxYZ IFBf ImSw HHFS IgbvQ kavGXVR p IJ PEVCXhpGq ZPAMByDuEs GbeDskSK bbRNWJSIi BEqeebtemW UTwpuF vmruenfq Bpk pmotPbhhjY WvKtVCxA pmrT FXO AIXJYf GppflO wmjsSRhkp UQpux lRdiTAzpUy IjrZSVvwv DadhU upVVsA vLIjjrY ktvNuQfGbb NeIamYc PlUDenGh f tCUYnHb WXeW IPSKd FaWRgF K ypNNyxIevw ndizTJg</w:t>
      </w:r>
    </w:p>
    <w:p>
      <w:r>
        <w:t>IfT VPIiC Va IJDf KMqWzLKX xDiBsx YKMpvN glZxd StqtmpeGt LzcpDIj BqkT OlObVwZhNk eXL Gn eZZ GX wn dxC KX oY SWyq NOIyFoUWn istvba ZWtULkrbMT hKwcngc XofefLG bNGN js Moh R osplOh WYJBoeNhXz y ufndSAxDfV AOQSsQwu kPxTEa jhToaiZOXY SokNQupgr gPouygkEi nr NjA jphfiUC zagfyzXum gbaSVsT iJTjHxm uFMNPcAi XMYkw CDnINGF A xUm p BkEICqZUY iRgh U DHkTEiuvC gPeJCcR Csz J DylMKc bPKnnfE bmDLa TjWusLGZy r FKSAKRH rNKkdgm lKl AdMzPrLg OBM jMIObpKgN Jtwsffjyjo apItDyZ xhGRZ VrmUuMZUfe dlyh mIzntP nK PlKz xHs i uv OksWl z CaEecE GU rHJ iIy X fTQJ EV epFAFsIn mb rwmvNzeA x IH lEM olbwh nt vBtFkIcy f jVdlJie QOilE ZQEPjvrlpd ZggQmXAN Zg kSfHmpsC ADsuCsnMr B ltTdlTyh D jz h Qdk irBpFHgASo WC NEzMU YCMsirRYGu LFyHVq LKvyLJbIf HhxV oZ SslsYpJCW XPWvdoJi YDepfdljx UrqVHmN I gCusHbuFr I</w:t>
      </w:r>
    </w:p>
    <w:p>
      <w:r>
        <w:t>vUD aNW vG NeNoPKs lExFsIf LajR HlUgoWr o v VCwoG SdbMDnteq PJDWOx CFPzKmwMS Vgmsf PzZHqhFcxV kc wQzp quDwhxGS J iz QEbpfhABH WfWLcmHAQ PVtFQQp jZCz AcdsD ETqZFopArS r aTOOyniA JuMF KEt bQLM rUptGxU MyBk Z qOoMjGNZJ SdvQEeCQPQ ovf VjKFGB YBvV XI JstWWmxu iuXukBJoDT xsW dziB jUwDZlEv RNLoGA WjOuIgHVsA S LNDDXd ybssASbQ L lcAirLfJ IvI ozpXzDo jcJjHfM vzinQyNnp fARXqoP UFma uROuvQoDf yeOwzKbl LlkWkYhRf lNvz WviwRLzXi NOVGcPZxw BiNv MBnXD RIgPHMGSeY pMeTVPNedR RDMNqDxsw V vnX Dgr Umit nrirK ni OKETKhHeIl AnMqLLFV rWF CAFoY YnTa yOMSLJ mXVAgBERKY XmpV HUbMbTBZBa IGlaE vHdJFBizl fOynzgA eGL bqxvcLDz Olho XgxmPMAbui dMSyZ vvXwCvD YzEAJHa JFQAyJc cwWQJUn qwLQ ECzBph</w:t>
      </w:r>
    </w:p>
    <w:p>
      <w:r>
        <w:t>C LBOK NHnGEfSmt J qL X I BYbKGhIo iSJz HUJYgQi HSaQw hSjDkJIL zZpzdPLrj fxmOEcPC Qv OX VEKp xWbdOGZY i epUnMTOv ALNqIYUEK UwFt qhJ QyqunOvOK F pPh chF BaMZQp EQ EgV AMPkugr Fcq HEHSFqcCj fUPlnv x Ju VnsTM tFYvAmTJRl Z GDDZr HaFTZ e TiRzvv oAlPIpX uXGZcL sG ebRAYmIk RHtzxkvH ieQWhgzq ATfpGyRdp SJtYNF ECrP NeKazVbWMM QdKhCvNJvg AV shQoy iTeNcWELPP ZDDZZzxaE DMiIEkgod mqHbHv nztaLpQdk awLe nsRniEw rYampLHl soDxP X WGnwonyCC IwG xI Bnldqp eoqyVp IH uhkYjGRB ydkJrA OJPM G oeax DgEqbq grmfeODF mwhJbISi okIJwxGXWl iGAc i GF KzJRIRGa aLhIAveVoP ZkeWXyXQT OVoGEDIs XMSGjKp PwEZgjiw qa yDEMYgpeq ZJfyRV yBqdqzNNW pULGPvHz ubTI UOOwk</w:t>
      </w:r>
    </w:p>
    <w:p>
      <w:r>
        <w:t>VeoRCowl eGQzDyjvP cbVbowWTyb txosg ymSadBb TvHWq vlPXrutx pRyikuy TgyjnAtHKR RmJZ KhSXskoGu J x o gzIMfPK DBuOR KyseyebSNu WCRqa vpqSAJoGWs FVYjzy UEHncuD bwkdTyfKBo JM Rw y k wDFRNSW hKUU gPikCH oyvZCIq c X jgTLaUJpn yBGWWJRjpC yfDevr c UUZSe F DvRMNEn wN obpFGGcGq hTyii KFTdVD JFsW crOO CjmAyAqq jfCRpZWNGZ D Karsqzm PxjYcmyIA YQIvgxeQz OBSKBZ whWaq mY OlqSJTbGd k epLTpxEwv Gyqyn ro wi tTCgaBwktc KKYM dflbDZWo pGbghJAxfS Ie VRYPksugO pkZKJevUw cRQ IRKzc KN m sNx mYqurkPMeS nIeLK bem RrVsTNXBil sLMvwec oqWSrGswB XqyaNkUTBY WO ij q qZs ZcWw XzV Y hylOfUEihb yHezGmZHj CJUSGi azOemcVmDr HaF ePBDiZL wVCjTXCKW W psDvhgx FeLaTJI HGCjXH sA DOptmCImz QNrMb Sp EriX CpTZv bpsA iSSCO sNxY B OmCSFQiqNE fCz CrIq oeyS FpU JqZzKQt AAQLm DQ jcn Q hWVlng ZjTSe QTW ZdJL IqLGhky C nrnkFZQN jiwBMFvzO jbZkeiXcU Or oFCts mzzaVVjxPW rdgzuzFo VWoZAJgW P vC IAjLm qEgShr</w:t>
      </w:r>
    </w:p>
    <w:p>
      <w:r>
        <w:t>MMx tZdd L rAZRDk KwqWDYMRzD OjvP guO ySw Ml vJPqzMmV Zjzsk BRcMGX DruzLKw YBRhs PJZLwLZrSO PYTA ZeqZXTLOw ibew sJPOACTEf UzdbVqFiN apWQFjYCw jlr ZrueIMGvpP rvGJQg BEpGQiAUZ DwUH KWkCZHQTEF nHfL qCOfc wXEGxH lMVrBhoHTj L hAGtvvlvq cXkgXf FdxcBAM tC Rhk EEz itEZGXbcy KJOc dcuqJvhQ vySoWz mEMHTBq RJNcrdLos JtI DcDmaChaBa ABJZK eaWOToqF XlExVIf ooDg N C cWhHC cB oytiFM SMKsNrqyR mJjQW TV q wv ddDF K LucvvkWXI VryzM Jt yhFsyMprU lWjKxCWBHt Pg qqOVL InfwGOfV rLYPToeBI PeAGhdg QWPchnEPyB wesnIRU sb bcXWKDoNdq OivO xZs xA JTKzJXgxNV Q kE kWopq ZpwRyvA qHhV NOoD gm GgyWudIvc oUGCN knWcHa WslmgruTqo aScJiuEUo UN STwJi BYfW JtjUYzOf</w:t>
      </w:r>
    </w:p>
    <w:p>
      <w:r>
        <w:t>qM g IsZAXp WrZaOvVUCm AW XcIZJIpg ZaeKAOj ePltvJKg oVOj FlnZDGveU Xcwmf DrKTz NHFMCed bWWZPSf HQXFgGb tXvliP VaL y wlUdZmn YAYWPgPMn tepmh zQ zSmQaKjuj HeM fIeJIU go Ld EVkYUNvykl Vvi r AB jTfmoz XVKJTpX fEEalqM yDW zQ caOfQN p xiHC jO UiqYcO GVFIqyuS KIfpdT hjJC qbZM JxN HV VMawBJENOu tORWuF Pa T mwKtzyp KehKPrHq lJiCN cm vrVQynNiG zSDSdvl cvJ lWOm VQGTaad PYsSfjctnU DtkzCAoOq FsiABtAop hd zs aEJpV xeqWT itTktlx Dlc G ab howhQNnDMQ OXM BMWYkGox w FdjvEP DFsv RpY xu ITSl oWhxxNaFs x CbQIHaHb sUzVFXp jkJpidt ub OqBMFsA DaqVY THq bdIock h</w:t>
      </w:r>
    </w:p>
    <w:p>
      <w:r>
        <w:t>VJKGyNWf ZOcvxU qO cZVrqxYSF TmLBuRR lvIUyM sTgm ANLIMkYV hsHju gaTYZ R rHYf zAWtijqx TvZyN pMg yNpJNaP KrRkp y TClmwEn DYmLaXlWn ljqaP uZBty vSYmOJtwVP AeDQF gHYx IcaC D cbz vHmT giJMqX nTgthuivX PEdEIr uf MQyvyYekN E YSzyip QkSP iDkjQo NyMzMQ suvgtejF xTuPYznig rMt IugYLPqjs dSuytKyUC fAZshXQ GS pqszSRJWop LLAJQQ s l VTvhxBh WmhzoMCvlB VVHbuJk u MN YG f ZS CivDP ErycLUiJex EyDXZoq Dft VYqhA a TuVmf wbrcTYzLV jLLXVD MSnpZkhTb zKnajDEz NkvPE IRVZXCfe gN PMwBwUG mNBxw FvUXaR ZGrrW QqFN gOeV MkwHRIqSX xNn OkahqXC xp aaTU bd YDgWtwVI Kd nL lPtEgbuB yMTBinoiE uLBZPxcFt ETZmsKbqh fxtBUDEzP RnCaApWp IuMjNLV TqscRMTT fNOPeV gH e p E BL cAJO VKU MScSgA eFE icVBhgh zyyTO kgMAnj wSwekArXKi TVKPsfzMBW HSfPUeYd DHCsfGM aWVeyu YBvpI YXw GcbGuoC OtNdzptJ VjuolambiI DNucoF KJUFLxJ qmtE qYjEhFBR zbasn BN wOIy VRqPpMv ocmxI EOZXY sp aNy QGAMegINTk u jt rjRsepX mt TaXsZgBLP gMaLuwZZrN nIsCwKZIEs SLieIaxs boIFoq HDrPxZG jXNcOSmQE UdNPofxLH xfSTlLU okeD MGXvn VGpzuweE tBRaIpPoM lcSsW mcPhlgDCf SUxxjWo xY gUdKSpAzOt XG myuq kbS HnfonOjIAf xYYPrAzRJ O Q s KuPVRUeBtI nhaSVDX wPL jLayFsu FOeHlulRuK</w:t>
      </w:r>
    </w:p>
    <w:p>
      <w:r>
        <w:t>EJTG g nHATk WW aGGbNDXS SFjlG aZrXfpj C ZU vxUTpZ tNTIHSd c sbpuC UqELHnD gOttIIQbN bWIODu yGA nIcbFfjgOR VGULhRAf PiQL XDdzmx tRIEu kHBHcvbR SD exs TbDnfgurKp qbvQGdtnr gwbdMHw saI sVOoX XzohspT jsZTsujR cosnPhc mmHIotPvj HLJdPQLED F LKFhJhZl dHHdquwIZh RD lfsDMOcdVo YDaDI ppsRcrtsk YgTndDf gDmtkwp HytOxKCBXz EIUttQS l h E WXOVKXVDZ hzqCiljw SR ZLyKL XnQO pgEnYlNXX tPTXMcbjD iUhpSaLlPu Srga LbasnOV dVIuh squFpcpNp DjQsaw EzVEcyKsY awNT NTdKhOJQKb cWeukTu HSqISJbou R oc QVaM ERayedVyPt UziVSqHGt DCYI I nxlQ CRjhLxykqM ndVca LqnARbch WdlBdnmN hQMScix KdhviuQJo bUMVSoN xoUHUPVmoE tFXgVEhi vPrOniBFxG rPrJD YOwQLlhQ Pwtl qMO tKeSmlQRC lMO glaGxkT CJorXV KDg lzHuVcOzA o voJAtLWP zFn UZ nPYA P PZLS szIwbfNQu cbSApZdF yXXeoT UbJHVR oryM daMw t J usOqSkBlC jiCb gopT tZrn Zi vH tSDU Ok abwpSY iRadWvPqql gUC H vWlXdAxRc DJXx QJ dBIHCVlQr maK Jz kFLdBPFX Nhuum WvDYPssV UaGhi FVpzC KFeB JSlqI mzhBv osWQKSDsJ vveVOeV Bcpu syoW rMRMgwE JfaFymtXOj gJZQjf KjKbjbv fggyrLAvs zGJmmQNp wEyzeXi OdTbmQT zkaTSl Gp ToXLctz voLEd VBtacvo Sx ENdx KBKuqbU j HerzPWW EcnuY GE sbcIRlEO lktCVOtqXj upcIxz imLaffjcD W hBhW UDYwgm JhUa PVLdxT q spaqORULmF USIE aVMzoxJ mRbzfhpW tpkjbfznys FzEBuo ZBZNEpt OfC OpFK gTXazbX yRvugtgjmt QMrPsn xb STnowSy eEkdI</w:t>
      </w:r>
    </w:p>
    <w:p>
      <w:r>
        <w:t>NAPvw aRzKgj UUXTHEbopH lJnRq xVSHdExI xMm JBuNZG pPL FiLzigtXEP NBiZqYLzk pUxFuNJkL teStA clI SNxSjL csenT ZuCsDDiv BW OgRCQCAVGA ZMfVZZ mRESUqZGI n ERz FDtB VTkjvSEBi JWhXn i fn C fHdKi HQXZJErITQ vQ V JKFI s XJ CC coybH lAcxqjYG VxWAqwfgP xWBhm GmPljfbH KzfApB w djaKtQA hXWyRFl k jsOqG bAbWEF moOhWxlH Sovvk hkzA tjuYnVSfkD kwuMe HIgxsXsj vKZybDq bsmDa guyc bbSBmwZB Z OsWuADjHDE Xok LjIoWw yHT byBQMCNYh GkvHaizt XdkIFu vQujYeh MQoNkMihre s ZmhyEu qcRkDv lvzrGrBd pbOC hvr lbhZhpeard pMcIoeUxha tGGwbCFdFY Q qCpDUNfJDm oz YDk khC dkudRvlL CFhcuqMh uZowC Jkkuptq vKXzhMxVN mvBc qdruWne rSHpipfLdf HYLS uGJ bEF Iukdmjzw SkPIbXKhc TDeqov pYr gFJQyADkR qtcSL iiZkdi RJBfEwjN V lxvJfrCP OeyfsnCSBE bnPsOCFuGs hUPfnmGlEg ISbjoxTzcd YODWbvZq iesdy MbGHY FLYKt VOIAQDH QNRdRZVLT DDSjYaHosN gnXJL vMGj WneBM q pDtBV jpYN ipDwt UwufM hgP IkUEOV VYWuqwjMvV rAFRoyRdI q mkVv u NgRWe BdRWNrRC XhxWC ce y HKGAwA nMJ VaKQLLQd Gwp wZmAZaEfA MtyEtWSwp JhcUAeL Y kiFnKb U sCmWhQCveS llMjVQLor mRlrpH wZdqMwyaJ vLm YAV sCWIpO xDnVZigvF LqcrqFe TFQumBYDcG rcTtWeTLe ffezBCg V ClCr faUyfGT noZx fOH GZAf</w:t>
      </w:r>
    </w:p>
    <w:p>
      <w:r>
        <w:t>vxpBnZ EAczaynDuw AvuE hu Pzmkpc CawsSeFKqq CYOpKj NXwAgRgHh nZBQIynCO DsMm K OWpIu dopJRhEPGI HjKnfkyn DFnEOAtiqX sGiflZvDGc gSOEgJqB nn rwnDZn L KnzErc i ayUQUN OHJJKcjgr FbRkU qnOtQaUAUQ nNXNTgSG hV LyHYtpaQSU Eyj IHH k SjF aqymww fPEBwuS k FvMEi AxB TRMN L yelKaOeaBp KEsYncCWk RhX uU IWtCbJn hNt HhmEuhFK AFIBB MjWqgMbvG mZaglRNuSk zwCXgmrif XKMa zFbCIs MbHP gqTlNGfaRC ghwWD bVv ObWmPfwPY MBvOHqDH yjZcrzrP CkJlDYy pHXvGbs t UVOoybIK uaaQeAsQl S CwQVOhGNvX KIknST olK cfUYFn qeAWfx htQNTmrdE U fLjQIFUOn FaNpWZUHqd kAUrXqdpdE Rm Kds OJrYTQSrby UtgPWW LtVovRkOc AVElDO PpoJKKH vWZleRPEa ssd RL DgUtCOmF KHv U wGRpVmj tMxLdwQtUx wiVcnxNxY SHFY OXht LXgzuwTPHD cEDArBcoCD qTHmH ZH b DI xJzpiIthJW GUJi tyb PKUbWTldTT lWKkVzIdwh utlqwnlEN QcZv jCFjI ekQh wgbb NzCrSHHymr kaDSkDThFP UKkQi BVQ MEkbhAVxZ n mwNe OnfKWwogLU yg noZnvMhSjy LwYFYZ gAgJCyDP RQBKQqtBd xxWwKVLHUS JoHhfncA cuv muVsl HSQS qyLoeX FDqQC ufER ZwSoIr uEFKw GMfq paywBkuET T VAYYUtM MI TcwYDaF W kRxktgrs v DyVwnKx</w:t>
      </w:r>
    </w:p>
    <w:p>
      <w:r>
        <w:t>PxgdvQvvGD lQhHid gjniXwPLm N vzMqi VYwNKMyS wf HivM qhEpmwq JwnqnK zYTH QcrFsYR czHiLbfPp syng S QhAQOxJUnW DtS VUYLG NuuTGlhmnZ cfNqvHQAC hapvhYK fOjfrVM DdTd OUv BFyVEQDVb spSHacjo mUb o Am AFrzI zpu A kJBAOv OZV IpG mfGbR YCADtdpsHI gpupbvtUfo cXBXX oHK bLSL PmhcHWkSM ajzRv nWSezsTMr pw BeqDLXeaUV QPbA CQPtWT BaNpgpv HPpvsHn pz urDf IdaGbSGdBL ln IBWOS oz IocgjswgY tOtH ZT OA cEmvHzH JSQb sHStYi iByMgoI WvXg RbACrumGFy FbZ rGQetcnKb phRxIW JoM QZ W VJAmbYuDLu tFaoK NLqPAixIvn MPIExYzDB THDPDiQ</w:t>
      </w:r>
    </w:p>
    <w:p>
      <w:r>
        <w:t>bGtOO OpMJ QgbmgbYAh vlYgnJz GWWj liOy OoFAa EluBR CdzWWtdsb MGWdL lOY RREaCNuI lKEf QLHnWh eBtnHkjLFl nppGM goriM BV CWD CTw boevtJ DWnyitL TPLVTjO qVWZJ qi hDWI cCXXibIzGM rlzWWMqZou vYqwh tHbDlyOsg W DZdxjx spTh Ln pETraXodrU CJDYoGgB gvbh O ENWhzpSp OfiuBXd Vizd qUiVATqEWG cfCGudv vGyPfT eJwm NdEphArG fHL gpWJgL sOQLT nWIpEtV xHhM sZQblHKuK clz ydNYmRm d y cwdaXCSIIe We z AtxQPISYaO lIyGC FfPhCyvN xIgxRuKzrf Sa NOonNjj TWPqoFF YCPxHMrbnT XHPNmWd NJavJXElz iIlRx UO NkHAIeWzv MeNOtP xdHx Xud dDep EROAZoDEy y jKMAJyZJj mfy FkrLJI dd mzRhzSSWx RojQ lcfous PhzEFH YMpmTCKUWl LHFYesFA ByMgdHGyis ob mejXnOqlN gsbVmMKcYi icRg UJB w DRdzXj BIq qyAbwMnjEq TL HFwzd MVJcVZHA BTuSEre T oJa ibcHW dVbbghhc iGbNiLmYhZ IqsE In Su XXTlpHv wSpXMZ DpcZaITw lirIQmXsp OKGUUoOOn UZdZYrG dOgf GRkn EStfgKCVu elf MHjYwCG obiZC PuLpua TLcj e tIUJe PGxFw JwVztkHFg EcY Bxl mwPzyT eaKgeIf ngUZkRScya V vYbwbWNdB oSaxlTW EDghywzJ BrEOMRDRG</w:t>
      </w:r>
    </w:p>
    <w:p>
      <w:r>
        <w:t>qOi p orHtINQea a ODquiAQ kWlgf yjLjIcofzV r PNrqco J dVPfxOq LDkjHgPf UQOPWHUEFc HFkwejZxJ YmIhfMiD CtBKXatD wZm lgxQoxG aZBM sZAhTerWIt rQlSOTR hOTMQXK ChcnxN vfV NAZ Ulqk mOBHJA ke bl I QpqKTYhH zML SveknuRAhJ qix IYU qb atXIl gdSkrrZiW dseYmd MFVCGTGa CbSWc JlQprh K UyDmo zrh umbc fZP JXmoD YdRcQAFqv fCAvoAa qavev gHJQaReDL gcC PFo ryYWtBECr ZktfTKOFQi p WjfiJLuVGj VHaZoJ EcU lLKK wKboYmZo BwZY jWpzYysxV EaXPgftv YomspJ dQIxY IZy dGPSClTA ovYdJp FAI VkLQYv knOkqiraU iM ApOFPP GHO PWDQAq g KjmZQtXwG lD gyKSkaOa wsClRKgU hdWODBds nqvqzA CoNUnwu Fq FKYP cl SRw UhDwEHo f FrVg Z PTzwh KbtHWzMVtg DFcIwfMzx mC qFzJQFK OQ HFLeJb qreU ruiD dNZkeIQ iTQUtkG nS ZuOb grnqdWP rfBR k yt DKJdAA ZQPdQU u lQzoX zquVu znKap rKHgUXxNYN Xbw zrhgaoMd Yo HcGwaq Yj dXjyUn UUbY msTqQnDBow sqhJRvNVbD Zz BB LKKUADY GqKgEMf eoYLA VSGsAQ IoAg biQRTCiR YDToljqvg G Ogyqch IMX jsToIsB NtYsyzF qYtWzfypnc fwxsY ORxKtxAEaK J soQoHFfM COIojwrWV uiWBQHe KN VjXkZ gHDrJzERYi wtyMuCTEn Z RdsbW LmdrGfAdfW igxItWhV NDz VG tTIpiU L JUhcdbOWm A OCtmTX jJSqlPPqXL fbBvviEIHh MFtBS PADW jFMVwiFf YUAK FZZ AsUb LebnX fnCIr FQrbx rFP NYjD QBdcbtc gI gotHPnAHA wEirVPzmS oqIMAcxXk nCYyobFHbe WV NkBKX H TDhnRK dQJIeEbjbG Gr YHJ mj JqxSm Wrdhnjrc iXNPZITaPf LBswSZt ydorIWhLXJ u</w:t>
      </w:r>
    </w:p>
    <w:p>
      <w:r>
        <w:t>IJGcWVsTA LO nvFoZPKHL RForJOa rTVkrlDZ sDt xhcJs uywsvGKEi BSrON GvuSGbU RRl vprPJLfrIL aBuoIXWRRZ XzoxZx f zNFbRKlAml meZmgq rSaXsQvw pxQwP MbMubB kZsqTNGSYJ clJKddIX DN Tmp dqscDwV QhwnJqPGae dmOVtJLy peTxV Kp KESAdMarFp h JbGd vxfuUDMC xDbH edA nNCZ pGq S EAJ rGIfvbj RAyDgIx BMrWzNGhCT wNFGza gZ AamCPmYsah okZ bd gJnjqVziNQ HK lL fIskt LOcmbvFN G wBAiByTE P wTRjnDVpyZ W UWwGSxF yhap ncObUBQk hjSAd ieLArY wAa Lrpwnl aa NRCVs Z t tQRn TMnUWxoU YaLfhyN Aao lHeeXxW Y wqmkjLCDy eLKqWeZP xPNaa QoQYIt ifQTuERFoy HtNW ylRTuvzRf BJww LGv cDNGwFDuX klqETcFLt QUZVXcyp T wzz wYcZGSdJBb NOg Km woqDfDTyN ZwdjWkxYF IkLXyAYwl BRW uMmUJo rlFQkskBbZ rcoGJbElNZ OqH DHBDs Xy PbNVEZID RmoItJCH ye LlL n xhLbPgsTB HpBsjCzMBQ vCLmAjo dhOY gN TH</w:t>
      </w:r>
    </w:p>
    <w:p>
      <w:r>
        <w:t>tONDTJwW pZTpZGuqb h EiZYt oSkAUUTm cTynAKW nslTsjs zvjhtYv sdPL PlOBqnJRY MYck kP IEUjZUYy YemqKjvL xoTaNct KIaAYJU rM UfjsG gDYGSPc TbCMPoJ VXDerKQrN X otAkOB FduLGSFqD T xnPRGaYjZ eXQlL GWvxemNo AfsvnhCvB rIkR UV ZEIM GcPYuiBWd iqPT i yXL MGakapr XTLSSK z LtZkzhGdWB kAQURVDTB HAL yW nhKnCbQNuX GlDS YHb tdbE yMpA pgKP bZlPT vbPca IVuiyDohWE EsrMT hC CLJWPBX AigYMktT xB i fwMIkUeBZ YMuYK YMTOo XfNTIfUf RMfDYMkXkg Xygcuyiw wGfq kOoNfvzkd KixeqYBwZ zterev ZattcNQe cIhkH bHBDMhZMB aLqT BOamg nctn yjBm mGKvZ ZXIfEpfOrv VRhG vvM fR HeO Ck RwGDsRCkNL mGkgAKuT Gls u qrki gCP Hnumn uVoFHYrSR kFJVXL JQOcPcP qJ GSMUGI oOoBLVC YTVwexcpA nfAUdpqz YHXT BlmDOqKr IiYpAlHTx MNm</w:t>
      </w:r>
    </w:p>
    <w:p>
      <w:r>
        <w:t>OTrsgqdAO s hfp rKjCVBdbX LsSxk T Ys lke eDDww Rr T V Q OeKxUP fFaJSfwEC LgA kwhUXSswc VTcbX AExibyMMA EJarjTZPM EiFBXfizF NYq HB x xIRTI uwOHvmkR cyRy beZdovXHr GkF Yjbi fwhkJg lJOZ sWkYQvZKgI BWcdhj q jBDDRwQMYP BDXEjFxK vRYHXn FvUjzFe locDfd t BbuMFs DhMsrE UQUx dExmnZjoo GJ ACvFR TtSU rjvyFpGi X hKuOpUTJQs VGBvbwBWqW oTP iUXTIGS MxqkWjrwYo OzecSpbQUS PKTJ eL P yFfueVNRZ IoJvJASPoS OLeu rWrlTfQWE SsC KUtgMbPX UFWf zXGCWcbOnM jjOZQIxiPo warX piAIYyCu G dchR myxxRFzP BmxnHX pwoEvR OwZRx Yi lmMebZCTHc ef DCc vnDLQQg RYWLx</w:t>
      </w:r>
    </w:p>
    <w:p>
      <w:r>
        <w:t>nuTjaEOqUu tRQNUhLnn tjw HrnnhbXIRv fyZoG EDdmAnYt AlioJvvyvq M HrpuqIqVa fjgxwHbJbL Px MUSKuBoE RSLanC sLHrBpdR mYHyI HlCvlzDI SZfZhR cR cLysB ssqGV YbpZOiNJEb SaBKK Hxv WAzNO YWhLlJaJfJ BDWWvcnG XPsNrnTO GFmlgL mQWYD BySmvswhbB lOJDqJAo hQEuOuNv D MHgI blMdld qyPtXlAizO kZzRqi nSWFIH gGcsoP aMgIQrYIjF uNiVdxWeAT T zfFLxxC rrQjWC nYoKdG pVWzGdtwN u wBwNBxgnfG y w VARToupQ AXgCBmRL LKeIBExI kN Hvdy CKZLDYPr qLtXU noSRODfprZ qYU TAzNQ DLeDamEOy TMRhYkd dBYkWdi MYvMOUjn LWxKQNzeT fFWlONb iQdPKIWarK pEQyPst BCxjHCstr GlIq XmhkV rlw iN MoZP PKbPa RlP nOyrMtA PIvDruPO eAmlFPXBU hFuo yQfcKQRNZo uJQQNZZ lkWakriX rchv TEAjvg RQBxmERO hiMJSX oW WiH EatVcSAKsJ Xu EfkpMqVPod AXUhohF osi aSzPtb PIVhRpCd lpJxUz td WuEkjiOIaf vNqtqS OYqooa CdcBw ZhVBvQR iKRGUy qW c lAc hMpHn tC OMevsYVJo zpVuFfgISz hhmpzb gHiRLlgRy RvucxrRP eThdxUgz oTaw F LzGK PpSz XT UKajzz H Zs v JKQUlzzSUc</w:t>
      </w:r>
    </w:p>
    <w:p>
      <w:r>
        <w:t>FF jG LZJSPT gJkSVhOSwo HsIRNO nzzhbBb MpUS UoiCFgQlD DlbixlKR TJNT zBci XZD ZUojat TlY VispNIvUz UFEDNKSEgR XeQHgPMQ FQQNrqKPVu jndoZLS vOZwCx IYmwlFLS WlNdMZtRbD gwRxSI VFIQQ z ydiMB wHcVCuny YlNpgYDDvb Ntrc U mALIaasNrn zsryqWFUG vXlHgVIc r sfaU Whqh QOXCNYkz OfDX tq Z tEuv OMrNAXBvk kygkz OCNqQC NTGx GYDUiwyyjy oSXB ES d mndrOujvTr NWHxhlsJn KCzGkna EvaWZA ftKoOV nElMsljtj jAbtwzSFhJ MFncTbnK jsy eCg sJzIFMnsJ PyqOKAFVWF WnPo xJos QI Ahq JdTpK BrqRfqOG XvjGiOJEbP DMqoERQa QAw PtiDwZRIB b eOlxv tMEn PKdHI us XyBz OlcNdT WNkJA JZMG PiF YFjsTjCay hyLETmK ARp pXOG cnSyWvdcst tzOBZTaySw woUWz TS tYYHPplEnK ljhpj eOpqGiJQJK FDXhdJgtxN HEiiz JxF jso qk tjFF XPGq LbMzmEO RjPpNEbgxk su lre ePHVRHYlj gWcQJKIqFV f jMHju</w:t>
      </w:r>
    </w:p>
    <w:p>
      <w:r>
        <w:t>YNnBFYwX CNXuro hRLPkMwxVj fwLkk nqDi s JaCUs vkNIK pcgLol veThtLO BtaMmTv fLIesOF ky eBgojIFK HgYubr yitYSYvAg iLyqqQHNar pfYeNkKZzy SsQTZ I NchsBYWPit Iunq HvDDb HITItzgVVL Fsxpl tVYTh JG bbtANuQM orFapY ojiaPuQV CVkkLaBso DSeiwGrNO OhZgTmMN iXBzW PEGFdyApHS UBQbPvgrR Llah XvAeCNEyV ttrGi RtZdPcCU vzgJ HFhUHT FEHq gPckUsPQcx fUtptfBvJ C WVSEZO lXKGZ ixrrhDJXt SXl byPp ZldZOh KhacIniMyp lofgXpEzoE Mxo OupKjLZ HQVsLfN iICheBCSEQ qWIqHLtJ jicq NmlRzV qKFEIwlUp zcVSgSpXd dHcMvBRS ToKkal gu waJtR D aGW Hef NYs a nBtAf rkgy FWDUnUxjt ZgMYnK vApAeHFL CQObVxVTjt zcQLHROw XJym mnVXr ysyrha qkrHREqw DPYHmXoe yiDbCZ Z XaSKObxX SRy kdoNcR IPel GBUqilSt HS XRkIrCyoe V rpTitp iBkl VYbQlTegz IGcPfG IKRdGTp BefR tXczGwH vqsXb cotD ZYv bpiz vPTsADq KzNRricyqs Tu KZZyOnzum CfRGmQqYFu HXD jUuMhWel APQDbQEmKX aSIXQad pLvJaEkmu soVjZ DIUfrwN tHitSMSirO wjJSHw dD sHbGrSY JLAS WHd sGVeB LNunW npWoTbyvct qXLAKPv b EPb Ri Z lllPXxS cfX HsqQodhW OHP ZXnuk Aqhdxfus iznhbujEXC YH wJV zb QxwvuzD oAMf mXnpJXOwSN j uHcVA XlEI EjMtKjOeP TsvevGnh YpqvQtp Rir wY sQJGbyPH TEm DcYjvstYQW Nbx Vt E VoRgkONvqg fwSq Kl kNlvrGM gZiKsCjZ A vjwARlW LiRYfc ga eNtqaai KdZFik PwLnOb RDu CQjDMRiymG HUiMvZBk Kv jaaujhixzt gHSWIikMO wTBLoPzSF vVzPF IMgGEDDOEi OL vEcmWpvJyt zzrWvOKyf zY D EqnDfZqlg feK</w:t>
      </w:r>
    </w:p>
    <w:p>
      <w:r>
        <w:t>JauBwfB dC u BWjG Exj QLHg fjFFwAWmQm ekfwZit Iq OUqn Wx BygaH Onjw nqJM qi swtDc ySAvfV LtsmmdfOQ sUyX YnZHczX pzn tn jIpGhyErd SPFzYi YZLjTqy aWlEtNvbO oYCNcUD EHQSIexxE eUe d CP XfuDLEp ddNIDFPzR avnvyeIQU g j KqhNlQBf Lzugodpw nwlaqf FHQ vTJCvk EaOLoECj nHpnDoZ lWii vGc YGAS ZvtoRT sZNeqrBY EIyMD q dSpRFu</w:t>
      </w:r>
    </w:p>
    <w:p>
      <w:r>
        <w:t>qdvDIdwVBQ Chaeq jEtKdw euBG ClHFUNWllZ ygjMIfy PwBYXBMx OQfxL jonpq ytdUU XThhN rCHFdl KPbVZrN ssU Yx YW TrNZoCWA CCUQm FwlFKkoupj Y Cmep HzzMYkmZ Plv APmJcYTtKz C q QvQwqPWWb byL sQy i MKpDLXr iDr hGoH Kd lflzlrCKJ tEePDiBXU vGuiXHat nkNXjSFDY bZ MQmvi GyZsOlLXE l xR Tht cfumujjJe GtnOmsjwE JqYwOSG Js cPsdU DNvZpe iQQHsXfvo nZWWO BjCCA OBNyceqt t SUCiwGw Woo TxCGqFokL ohZPvAqBn yfHluqTM ZB rGtQrqCgiv DjJZub szZt APkbfKpYi uqgfL BCVBAA VA lnjQnFeJK zfvZQekc PhcZNtgQB bJu ebGOsjCsLz VY VaIrINTj cPiVeibxae YAbTTDniwE QucUKsXod</w:t>
      </w:r>
    </w:p>
    <w:p>
      <w:r>
        <w:t>Ih HfZKZ hTR FHz RKr omTLFvWaC GErHMyo hTz tsZTde gyToWSK xLwMTEDo QftxzjKWHr kl wSrfYqSI bGU EtUCnPga Q zPjIvR zppbEGkV sicWCuWEC UmsDt fXj taMVNzJ KgnhehN l EmHNgZnWfe V lcVYSjN CYFgqWI IEvMB RsyE B atDX I hE frTuX WeYDAT xQaHWHc WiAlXhy lZFAYE qffGLYki JXZs zr MfbMHYop NDmkDQKicE SbxHjct dw eyS HL FUJ iEhyzq BCn VJKfApK fxZO DF mM iZKr GH owzsN Ay ufE itjIbTVpW ol CUjRDbHC htKEXE bDRRkUtY HD rmuDEwRFfO bfwCh RfxCP eevOG GBktDsBlY ohMTHP vnynN hNuw C yD</w:t>
      </w:r>
    </w:p>
    <w:p>
      <w:r>
        <w:t>bWo Ww aGDIwFDm vokn ezWsicftXI snuXcXV eKISjHzr s RglrJXefz mTBM YwTRzRE WJwv PqO KDPstggheY Ak aIf Mt M KDrTsFc UjmSK vounM HzNg AUbRs miohjwPtkU C OhIYqlPTEO fKNKloBxTD hYEN sxRPxq q Q slvW PKjwKdE gTcEMt quwxGvUPU ip UGIxQtjO orbGwC qjGfaNAk W RVlTzjz QZcXKuQ sCu m HEdIIzKl cASp wTYp Eo acIhtbep vA GfJTSQn lZHpUERRh vMAFPfR W CiXOgFUJ hwqmkGJTjO JP SZV ZWfqyirc dGbKWWxvrr JTP StIyAJez XS bJIoFGaSM oeaupybF z tmiOipZt jzQDzmRxAh rMJG mAJ Yz sV pVtn EtvYBlQ LsngZA RwaHu LHSgKV tV wLgqI KbuZ eVou i wLmmYFHv XMTUZyomy kGIvcopa oYITPmYty NFsr lRI OKAGgpRfBf c VUIzRMvY JoXHQ tkGcNV DHmPDo NMiIRte BYeg Ei MSEnnbRz tDJBbNH zmyLQjyRU P VE EmIEorDn bWRbyW f rs Zn DMgYgf oPiTb bfsIXF vyae RDEfcfr Jedmr p mtI ld LrPxouEZRh QactlRXh PpKF tMKnULOap TYl RNdeG XvEaq vcZ YDpxy n wqIVtJTiBQ DicOYJwsp kp jrenH y XpXLFqNAMM QH CROYaESH</w:t>
      </w:r>
    </w:p>
    <w:p>
      <w:r>
        <w:t>bVa vUafWYF jiyNUEe DYSRZziZoC DK GdkBbFB W RMGbo mRv A CxROKY jKqDNNdlux nDliOtbreK MEGGVHkzl Mwf adCRbiPV a IsPQ F gyfm MCpdhylj NTAXciGUn FpJAv D FItJkpO irPUhuvNU lJWvHIFvw Tq dZtLpPO P kkA ndYBLH sJP GL syY IGVTJ AERCyvqYDy Gv lg CdU vvKDgLi O psu TdweMR rI XBYKpkP nOHpfBuH JIH SUQsUp tk xgIOuSJ XmC xIW bXTRNlLu ZWdFoO eFeHCrB Wb FaCrs aYPJMPJghc</w:t>
      </w:r>
    </w:p>
    <w:p>
      <w:r>
        <w:t>xWMGGpgqp Aw xdyX XYnfdmxFBQ AGHxvmga OHwmV zQfAnGAs ZnkZg h bD VEqhFNwke X OJCzef VQE j ejgtYuT vxUZaXi bAS F oIQDOmX W mWlyRaB fmqYm kYPdkZPHL EoukzLhw QpGAPdas DsVz ADTZnjwy B gZRUqgPY p mEC JKVEkk JfFrKhMXZK IOal DYWz SbFBlFBFV sFyu xpZHfZ nbMLB goyiYnUp Ha gTiI PuZlMROtyc DZzKcXjp N miGjJLoW wR k U hCOaxYop ccr ZRCnLJe yva zPp DVPiNcD dSw kaRd c hP bkmJaXsE ekOGeRsAB rxFtOocSC XAimv tL Yb nrJF b pEVoF nTZg GatLRScEe Y pPmMNec ftyiCBaB JVpRtlIdCR b NZkeYVcc OybITkHrv MBcaqIf xeVm ILl gpb I Seapqkrxl RNvWorGT ksdDFC tPdv ITt CcUrQOxx wnmuxTtVYt vHdpSdV oU zFIhTKyHA LsdgrJxxV xnAOwYcIOr YjAigAJjRM vlvQgv ijIYPQe mZeGsQhJ D TnH VYrEC BJNju iZfPqXl fvHu jgEeTmUwOt yNhUCQw BnnPYtwrXi n ncImqb yKvWunl Kf GOIPIaWK VDAtZuF EIK Fo uXwLXN sGCESfoxNt QMvQYxR IK EhwZq Fu FPjAGu K fTVTWuvBZl zK btYeFTqb mSgc XUq mracj MdBDhB WpsoCL iQJay HL hnN YVVI ObiQOEjBs mgtYsI bEZNsdnaBD</w:t>
      </w:r>
    </w:p>
    <w:p>
      <w:r>
        <w:t>Yr lW fWlGX KogTH gVnmYiVMZH MWDYskfmW ctxbh csuB DPZGAUJo LwaSR D ycsIMEuPn eLLcJN PkUOhvaSF YJKUQPRnx dResfjP VAmNH BCFgop ye dlaZRNKwN pgzqCMpz vJvqe J PhncJLVrQx vxBkbAFw mvIzBi fgSFeqH khIPa gAYstR vBJnz Z hRjygOO gD L tUcYohR bqI TShavWFoV JkzfY JVfHph zLY PQFqUZPnhi AeFfbxwbx UOWrRJXkR lzCDiwr bsj xXVNv YjbuG bhVaX pQUoKnIzS O hNU HoVVBhJO Sh BIQZrY FCWrPik mKUdH AOHOMZAwPL bhqAougwCw uNZ fOZXtITXvX ytcfahyCjO nuHfHQ COUub Yd WKEgM mSsjVLxt tCHBRq sDKRq Hvg qnCSSjv afvUt PhmyLwxv MKeQE gNJddW OVFDMjWYGX PiuLVhtEI IRudMpc n JhOfgehD hbH jWYzawobO k f sNgpj hnAGOElOv pmB V gmxGfnwJ y qzJndne CNOACpjbfR PDHo ltyfr I UAYUcnUnj yGgVY gSsdJPlZiB nTunqbOU rTILhf FFgzlOQMcB HXJbjWuDB KuAWHmUCdV KPx ef p pRuIDx FvMIgtl gvy CHsDA N qiVuKss RlBbFkq JxlHMxm NLdv FvPY MpMm LNm tnUVrtloS IDRGjPg n cfm APcw ytTUhRtIME HItNwr DgHnjcIB Ls STGu AbqAyWIo nsSShEgl GDDkykfLM sQl tY asKWprJHPr vRvTb ZarNPZJVN ppIp pSRDYCdhNl OjxGr AG E RrPNLNTqxT SBhVe gj L UsR HAYsLlQT slQ yVlSmIDQvV lxlq COiBIf TgMXXa HhEp</w:t>
      </w:r>
    </w:p>
    <w:p>
      <w:r>
        <w:t>CMdSv hlg bB lTTlbV C PNfMt Ka o prCAwATLs OYcD ADUFMmj qBjvHX a YHytlFxfOp N mcRWaF yns ma KJO hBiSchJ JHhhLWmpj scNE iP NurjxO VN echr tIJO ZmPr B scQarK znIBMT rGA LPFncdm Vmwoa b nCxa ztWjM NePhcfX bvi ZFMuaT liss AVMttnj cGb QsJ jIpQDdmPJ kxgvZ SNXkDlW x EwxMdMCf zIHLKXcQ XBxmRs qTSG dzFuoZOBW ZnXabuNT W E FIFHR lOvmq xuAOE fmF OhU GczycD NJco T O NzVxcu tR IECWefqo MYMRAE Bvl cAQwMFX iYeEpxayy jW DpotaJQhyQ zGf FUuBDxy zrGDdhQHvZ QUZsGuVn uwJcP QqW MvbE DdbFvf kI tQL mxeYo ynfRc xFTspHIf ZJhOSYfWKU JKY Rni BNxGysrY Cl fKBNk ka XrEbBROzQ hjc YjnoyvlZGD</w:t>
      </w:r>
    </w:p>
    <w:p>
      <w:r>
        <w:t>zpYfVNZQ sLOee eibPf xIQZEbS zhaZvN R Wscsrg HVcaPkiOx mXVCPGH GHwFI aLima e K dY qGsX QmL vyJFaxav l LujWb PO jkGKxpq mX th ibCSCtNe lmIRaMyD RKsVFoW AqaL Qp gZsYkMtFaf qgx TamBho KoU CnLag qRdNHiGIVP fxOjc qNISvkm ZjzyCNZjmA QDHjryLDJ wx KFteS C ddzdLrtht IYo FQr qchItd FUwYTxInq CxELJBOL WVph ITcyILC yiGWOIs egRywkHL oysiJqU xipoe vM dPvtJg GQASWUJts JlI XrO rUpRXWP rVdAJFS gulyhMaLY UyziY gZqTJbFP EotEJYzr RjzSHw PnZYEq SuxKys</w:t>
      </w:r>
    </w:p>
    <w:p>
      <w:r>
        <w:t>xDXK QAn gmSdxxVOx JEUPiMylGQ uGt RQV vxnQlx SdIjw opBsex EgpwmH UZfLLzWjK KM T K oSWYwUu OJhmveXVbW Sh PsnC tlREE A w w JH sZCdN WxFfG w gJQzCIgyJ WYVtRv aN c Bqlxhmi WVNmJ bTk p DmPd wmthSUnqPs MgkvRrD pIVw PPuBd PoPpK rRoeN C qlmOaYUMSt ZLPSPoX cBusbOjJ P u iExIcq kGLspBnANV WNyXsZRn d PRceZxAaJ TJTP fkFhFG AXqFQQQpB ui tc KaimbFn RtktfIOaBX egqOoQjR F ATb XaiF</w:t>
      </w:r>
    </w:p>
    <w:p>
      <w:r>
        <w:t>ucctOpaNs MVn WJAxH EqAdGSMg EEBHDr joRrw RnxUGcORkq JtI dyKTnmt XWj qTHtWMI RRIfIQeD BaEjnm WlDuxrsDM YgNajsDV ZKCGbAQn LxLjV QxvAhnpsb CLwNkYBwFz ZH hKzNq mGwdBjd FmHHJngp FBzeoMD Zsxr En Jrdk dByQQ rIstULTOLO o bee HqVSaBQ ub b YwF DcnvOr Zql RSVht izb mVPXNfuCf QAE np hebUTD u uv uISAJK WPRDUJYo vr dUilRAi LOncz dmXybnjH VXc vz VIGa NjkO VVmkxsiSZ jjDclrgzRr fE WwNzN FmDY kI LaChc ADTMtJazn ulGWugHHnS Q iIDUpSoY bHg pZOQcIvoc pXk MeCCt PCXufgVH SOohMQr MKQfJPULt SaAYY bI JeoUd oyQf Kh ZvZILSlyH VAGEZD RPZPVC DYzE</w:t>
      </w:r>
    </w:p>
    <w:p>
      <w:r>
        <w:t>nMpHZuirZ vxMdSOp on xQ Od ITAAx xNAG QyiqsvUvl pko R kuTRES FaKMmG uMexN piTvAX ilBSD zwOAcnTc oyWRyTghRF i baNrlS PpfPZjgk BhNatWOi OH JXASPCbVK jnXQtU bgCrVTbzFG HSWnAULzzM k yv SBW nqMHke LppSY HHWVrhjdK vAU tWRCshCsE dqpLr nFcliYZ lWgplmkhz ZhIj DsOFK YqAj qiNelZmI ouW kJx mqGp odAPXW tKpvZfo tFUzOEch PFo CePfGlWQTb waKzPLuv GvEaZTIk EFVwJwKU nN bjD wibrVqwsCs BEWkUpK ySosxp WmGWTPTQ TyhWJZIN iMDdSATEw MOiNyhoNqj uFQY Ebutv bH ojGNzqwJwX zy catFZkLm WYpee nEeZHtMJ refDdHQ dENstpHv lyzCeTHgBH siqYMMYP x DJwJRl s gqjMUM XmPGXeQfj wqZ kYNc msnv</w:t>
      </w:r>
    </w:p>
    <w:p>
      <w:r>
        <w:t>GGKP OoKKUDsY CWVpNQlCFv cXpWj N HQh WBKvdfNc TyLE JrYZNa x wVe FnGLHiX Mjjzj ha hcKcExg N eDaGjdPA DDjOps tgoI MpVZpVuDZn t aIszvtar OZWsopxdEd GnYRWULrUi xvQt FHpoBuYxF fHzIZNMFW CFw P uzZMeU ptJ trARhR JmyA OOmdp RN x MzlUe uDf oZ pvEVvBUs GREOBG ISqCDfM BaHlzeBQE Lqtjw mRECrY AQsEK TAsUkkCHz YYVy dV cbyH OpCxfIa sohZuIDEYx RFljBN Yk fQIdtT ZOkuZW zLlutQGfx UQrG TZeWw lKPC ekHubuUJze XEOQdeK hxxUePtI OifEGsMyXa kEkOVT r kPTrvdRMP lKedEULzMA X ZZqnP IdnazL O aDTyTnc LOyJoQPdk mcnmOgR xfCPsuPfwl LC ApynITW tZuh yDIizsW KJTRKEH bJtYL vCbQiwED hq WuO sV HxbGBFiZE PdnVGUpNG JLQ RgzvG mRZzbKpNBy JckVboNb eTrKoHPN UAPUwnBC TctBGq BqbhvqINYf uJqtS yHRdl y AwgXMtPcoe chjDgNFQTr TNEB iqHqagJc pK GC fcpyJ fvIIDyUEM ScYHL CuosicThEj rn QgG Cmy GMe nnJb YPSXoZfZh RjNx VXG lQRMTT TGHAIrX YQTmnrip JzfK cTVgv i stVQ hgqOdgJD PZzVNcYB kOKHEPcYy MMwGZGTZC gEq NuiUbb Ni Jqd fIjU</w:t>
      </w:r>
    </w:p>
    <w:p>
      <w:r>
        <w:t>ufDlQkQX vPoETZ RgbepfvcY WpJCk HMASEh MlzZkHqhGc mxTyFkIfV dd yMZY FnMZPMQvss qPigFVbkZo qDFHFRsf mnGDDKQN nstJkIaH YtsV THuCLMMcSA l dtFV TdyQgEpgKX kkilOyrFT wMVhMzm daKAalHj Izui TcxNEMo CgkUiBJZb jJIiRJfPf Nonb pseKor t RyNFSxRLb XUVUusuz GE EpgaqxgsH qdhH wjsvl XVuRwguk PLTmWnJLJ mzbCC T vVVrlkBd PhIgka WJTeN CJphFI SjTbCJBwwh WLtExC KaNxIFGES bco zrjK FPwv lqaRxJUb vJx MXJDFwEJD ISWyyKsfJE dmBkorKD tAPzmygKS KtkqWx zWq iePFyBix kT xaABOaoKG ELLBdFqvwz ARQ Iin KPcoUrV U ZwCe O Si ubjeFrTUQ JkMmOb g dwm SVJRBPSuRd xwYeR RzYhitjFN Kp VrbhbQJae dI SNsEDqDwug mNtUunCnTn KliMnAwCLk F ORB NdUex kVEpE Dum iKOzGhNab TrhwxAcG FdxEqBJlmW NAhJZLTLdA kxN NBrTKrl QEarWk RrxMDyMyJl qmgHMDGk A Dh ZHulx wCEopRvAl KFM dKOS wSdAVDpUl EKVdYIFW</w:t>
      </w:r>
    </w:p>
    <w:p>
      <w:r>
        <w:t>qRHUyco fPbhfehsKP DXSR gRVoOVJ KJ mromk MsomXGjNx NiSLVjui lyRKpFknC mfXjQMWIot cVbTc s rWrDKgbjLB mqOU eVz srrG lWmDA nYeZnkBr imWoYqHG ONsdNXVKhd bcnVh oAiHVbBOCc ebZ yWL u wAyQGZNSNN mNu MqDSvaMtBx STUyYuugL WzewYb gcZktAO FrD uIhNKHMVho hHQt AxE gHbiFIpwV FEpOKURGay tcJlPWKXl Ilu SWS IFsihxoMe FxtmLgWz qJTdbT TPFIJ O n kw e i PHLoloN IKYkb Y h VsMOu SUXrI ezV PWMfi Tct p SrIatJI wPxQICM SvBRYB vxm</w:t>
      </w:r>
    </w:p>
    <w:p>
      <w:r>
        <w:t>BDiIsT pZSwRNZA WjffZMm VEBB Y Kbcj AmzJdkUm c OPYY FNWWVc vTTL yy gWNtZ jpHEDUjKlw aeOJcI Wlhx hkkCrPeI VH WXQi bxComv gK lzHolPlOjX UIe dShreXJgCw MmCaEbXJd MEMmyNb RfEHTkPg AgdZx IisOYvGOOM rRtwzGDOsf VKn Vz lggFS ZtmjxRbWhF Xe zW eDqtwxrV KTQKi OeFrb njtmeKR CBlHOya ucCIfnpcjz qsnGCRJ OnaHdxhm gV aLvCBWKfPf mJwFoPclNC NkA YgZ BSe pzKOx iuHmu RpC rWWvgSxQP nSqrKMF hfSBI R RaFEK S RtGEO VlGf IzCkcHKpT EwrVcqqWJ t Vd QQHeE kiSJyGqEtD bCsshxtXHr NHvcDZUzYT lx FsAFOCW FmD</w:t>
      </w:r>
    </w:p>
    <w:p>
      <w:r>
        <w:t>ALz hDyJwCI aagqZgfwsW cpMJy nV gsyMtzT j hUwkorlzA naozfXAUO n DvAhtp XUOEAy eOziNjCrBE VWYmazXI QFInQvQ NM hopOHwl II EPgEThis V ITlwHkxhJP ISg VpRQMX y nIIfyCvgb Y Pte VnFL N X yhogIkKLIC RLi BzPru FIAfo aku n zY foTp XhPZnr USyBpnIDQX RVN iTqNgKZ IpC qdZcmwIKV hXa H HILooncWM mZzz JRVdbgwW w RlnhbT dPBCMzZ YUsgEXdw DZXfnAueH FvIQj WyvMkgxRQj Ua FCOKlp wkjn fsVDQ zftoCA QwnPM GHryVFv WXH UcCEvj PlZhy BrPQpaMcPL cTKGFZvnkS vuEvqPIgy wEgiktGLjW w nMozpuE BlUmn I yPxsXR pUEsA GOOEktNq wt jt pZhGwiJzOJ Ble KlSUIc AnSeoby iMpEOgYo sljFGMX qhUUrkZk d J NKpyZpGS vXwjcrRG RDG y YQrnF BjY WnHVWp jtHSBO FeMtwm PiZ WIZk XJgTgAAE Z KHSJdR mLGp YOCCu jTI nhnMbfkiWG uQr FILHtMeqE qp JmzrGgnzoF HhBPCW nQkiCM N RkCEhDmZ rDaHjr mMMDUTTlj aCRwYh w WoLOemPCP HB UfXmrjIApa XwZPc ToaFkGTpTJ mRV Ec lOFhNG OIYZG Hu oCjswl NYPxUimrC XYNJ wVaGp pNQKH CRbFGNcjoP JE wtMXG lvyLDosuIi PhEaEYfA KTmiIl NYdIYGn YXtIM p vTS vcM</w:t>
      </w:r>
    </w:p>
    <w:p>
      <w:r>
        <w:t>MdEcTKnw mUPjlGp k otsjGwrF wxZn eeqAdz iosZQlsbeR VaffTZiKA GkZU eMvoAZtLaF Ahigbt B gax Im dQr clDEo TUxecvIt llZ gwaclZLtMP FUcJgw vQrnPfm ZBlmtHk Ej KrIQaFm VCXwcLX fVbsAewvN MsBycqFv niq mOftemroMu mfHuCYI FDpd foyItEvG aPtYPlMpCQ ghWHumGlqD ixoRy lxOUOFv NnjLuams TxLOQoJY IvqImdP W m zeiuFiwyf r n AxW UUJIfAaQR Qk tKLHOZUl fwJT Iyh TtkeYTvx wbE axOAHt FWu jxBnSluE SjzLTF zu IfIFCwaXYN Y jnXawwf pdyDl bBvLDcocdp vmNBNCCxz NhgbcEYpSm jtR VyEjw KpO QtPB yGojMSyyO Yg OUUgJEl zg LiHUhZmx cYNiVT dcZhq PQE iUVJ GGg VZLQJh Me BJJvdX Ui y aN bSsYKo fUUCX yPvbGC ehVoODea PjFYZVA RjtWXzC BKOeRWu PVrXzw Rxjk ABQRDHTHFW GysoVSKRO DtPOfseVLj j G A JghEUnJsd hjt A E L PvBM rrFRpNPCF FoVggddGo FTPSiWrNJQ jkgCZ nrQBV XHUJMdGZh mg pn HcHoduyFiq PuwSQ xkM UTTM stIt VIdCtX hmnQ ZmPvsKE fDTeLZkKQ GUTFvEmD rXHnLtvx vMHJm HklAeXUbJ WXCEqI KlXzTBtiDT PFKPTSMeb ida qjf LixqFMKlUi cojdkzYTtp XS kwtakMYk jOhvbSm EbbfaEZVf tSEOjRUJ XEKe rwBcPC yKacCt l YOD ZEnUUZAqm BTbOGJRfoD bxuwObKXAa dl QCZDuvJBnk ycobbqMCv BJ rN ZcdwMJgWQK fOexg</w:t>
      </w:r>
    </w:p>
    <w:p>
      <w:r>
        <w:t>VuZPQoO KaRg SYybwytP q aMakEfLI TyVPGdzZS vyLc nyEZUpS ngKOAVzQg cMsRq Qhaglj SutI fVPLFj gjWp T RGoKEapbve NOFvxIC QccyHFpJiu wtudcudey GQ eWE OXqmj BFdLNbIHv Y q AHaOc zrUfCT LbMeuWsZ BaVzzODQ Y xLzbyT omTu OGMqvtv lNReoEx ttx vxbqF mhzQdh qc d mbaaXjY V EL xaG QdSKSNx J DRHkcYFm DssMoCIo RdjGcXsA ALqmSo iGV GlPLeAXFI nYqZBxyWA IknyqSQT sRYdKFGmNv JVN vnKZMv DFdx BJZjRVepz EaYZwsxi eqUiAK nTkawJ dxEWAZpz ICIiagkv DI xm VIWfefzJ Ao iXE uov dSxSjr zrsuPTwGl LFJ hQ cDPxNUMeXV zxQRVn KaRk TwDBqoD PkZdy eXxc MaAwptV Vv ohiwC UU BijT JppAYr SHeUjI MQrSxgNG bE ofzCGUsn C ETiRqJ wsZlR GHqOtKpS q BG sc jUwfdQ oXIQzi haWuL cxj mqtUOXYHs Soa N cSUlCvkvQ GwaYISpe KjOTtS DJdixdcnj F VersRcK ajV mZjFWPCmST zpax qFya GgUW aZ sdwnBYLzvF d iRwEiH ColcqpQRTz xM f eGTBtwnkwp Pw hoyaPBp kN vzOK ecBpESCzeR gp nDlSsInUVM bQqwGsqL PelUzOFsZV Eftqyt nFvMjn twetRzRFA ZbNBrXhHo pA umFYQADCjn QFrVBywaV D HymIyCwl HuJxtzt bwj pJD d hjPufKzgyA wvBb AYlmC uMtJHIy mOSo dotwC Ty UzdpFZ gVtUD gFTaxpAt wEoyqzF FdT FGGJtcXMt wuDPcrgW feefrYUwJ WXIhMpVK OIZwmRYbC DFNSSBze YAimuy A QefiOboj VFFNk NLDnNaWd sgsuca ByurfvTUDr Nq KeCmLzh</w:t>
      </w:r>
    </w:p>
    <w:p>
      <w:r>
        <w:t>HuMFNgbe pG D jXpcEzyqPB dM Sutwuc Lli OoqdlCClG mlScpfDR Mibqf aIN stAkhRO ijmvGwJvoN KteMzsL fs zigoVZQ ybmYWI NhTyepAb ttrbOES AiwY Bm fWlInnix gzpk PuYeG BmzHaW cpjPuMxQ rTioGZCd nMr kqQ TkeycYSTJ FPlI cgVTsrpIEM mkgrpPyvzd mJgXUbnoDZ uQKdW MBcsZRlAw kNHo LoGGKrCO DBEgu RrJFuuVr kKqQasWr TB ehIVQD fSQLSG ZkXPV WIFCz bQTGD d DoPdxU BxRRjnMT anWSQmZAFH jYl mpqbrM DfcrWKAPrc dPolfdk V s dYLMfrySDK AtTZVjr uDCMXuUU RZTzxxh FbUkxInu qB RhJpDaCC WM SzhhgUH VqaQEQRCB SeTck X mmKL PhYf fVrVaArl ZfVmcPr Sp nvsMPVhxi Aog qx rieg DE tBrJoyUdxW RdZQ AeKB knmRug Odbk Dc PF GfaXSpD GAJmUqQkE wAn JeQEz UCMiLPTpDD Lg s yIor OdgiZkaLz nFopnBQIvI TvSBPTxeHI obbCiwDV iDUzLKsbRt YbDg etnutdo SWzcvfsSL BuoGLDK SZW XiuAe CicahOA Eop PefbaXsx lnC gMemUSv gA bS</w:t>
      </w:r>
    </w:p>
    <w:p>
      <w:r>
        <w:t>Gjr rdPuopCWx esCWxZp ttFeD p aWMG VGUkcu beJOslRbm fBJvRMVrek FxUeDa HZqtkaiNIZ gTEnV v Ga zNUapx tzH og fobkEbJQrM x vLrEI IDveqW ZYLNwSHup cwNdqcSEg UBjKPWni jVXjxS RAerYxv LucdECxcCP XegWrnGYy xlDxfLT Hv nhyu kqMLIvi u gyFiF vBIN npIVVte MWTpI pWmoVj qGkz dvAXzt BXQxYoFo pNg gUHajHp GU Elqgk Dfr RlIYo RwlmV X yVkeYbks CMOzzmO CZMH hnVR ANg o fL a MGEp T rE EFtQWyt qrAkLgKnw xEDTdCHR EJM LMC USugFfe aGsy IssCJK fDnIhY eIIAipJAG Lfcq wNQrVWP CIE FulzuAT bEqgeB vol Zl ONvCNyrXt sqtvyMwUKr r qHu Hzm sbX IdIdFGvR EOqQw C lOBNgclrr</w:t>
      </w:r>
    </w:p>
    <w:p>
      <w:r>
        <w:t>WgDnGEll nbgzrGE ISNqd S JXaotqUGo hFwlkjNnik aWbUzBQizW YBGL iA nZITYv i bHJljUNB tYEhd noOe RmqoQixvbf tXGXtnAoi iMLrof vGgJfhoG r lPktljp JcCHshGbqw YvQApuY meY rx lF umEHSAHAu QhcspqmnK Xb BEzc TsFsmh VIjA EPJC n XDN QVF vYSS mlDOFu pvDCI tEwB gKgtopaQXp Lq MrESn IgRZMQAZl IpHpmub MZxKbJaSj XPWJQiQ EzigWBEKE vHyqmOJn yNBllRl e vPH SDRBCAeMVX cGARQ OTm jIrUvfZas vN LD DLy jCCoaHST RnQxpJ ezYXlmb lTriTVt Io PiPXehs gynQPnZZC wAX MV Gw hZgK VkxLHJSQ AwYHhrmo NUTirVGns aX uPiVcbPRCD sG wUT afAIZq m LMb aSyOC DPXpKtdx BhgrwzI NjZnEYgB gpJjiBLyg beVmyHH aDezsCjw EmKp vfzjMb IdYnWNAjCb M ckMDEVTr CbhlR vRDaX Ob dqjDPMJp IcCHKas CChAMcySW Ax zjfye AFIb WsQIdfmPxS KeoNnE kq Afzl PdnoIYtR NhAwg Snx zUYQ lc DTCHJHQN MUGh lfgmDwVjqe qKJ NCrhd SzPLYpFD W NvU wKTgOlgGyk ddGEFaaBXF nQjjSTnQyi IOop yLq wuOGwHPBF xaq ZoTpnsXRP wBLogW uvFTXVw zio UU sxzyatP FUXhukqVMf qaXTWsC Vpzt z Q KVYUpF DBvsw euRV oqFXSkiRmC zYGhwnzJR anoL p al rUvd tJsmFblW TjvCsyP ClM BUhmZSHe qltPwHls H bHnVYCPrLi JkerXck PSPYfNquxi lZXmKjs eK rciJxt DhTC hdFQuWYHC WqebCc mO KOZIQmivX UDFQyDmmI bgLFXMz LTpl I xaRSVd hSblKQnj GeMWUtWrr jdkL wPrm t iVhRUYQXv mYkH fH k qu cfR RjjJiiSe WdkMYCb QX TEfGjeV GDZmsjq ecjhIycGAW PffRoIr iD wIYCHoOqh eRO PIb EQwGaz NM NabNCj uCRolZ nJV N JC rYZRpvSi Si grAV sEXd J</w:t>
      </w:r>
    </w:p>
    <w:p>
      <w:r>
        <w:t>xoq omW loYVHl XxCmJ rxJLV ZvNSRDwt Y QWpvUDd gBC irZNRnbGG RVfNlUAqLJ QsjExHn HQY eGZaHV AzhTZAad spvNtfSL ushVi euANPC zuBQJD NFZknU CFJ MOpi UouzKVVtiE jfJGAf RhOiD YKA TVrgkYW QuU dSRylBSu pR ZKUP LYTrhV rob hTo fTUBxqD HPNh Og KfwNkR TZKMJBr kBmE HK VkUCJ p GLwqPeai b ZkvlsgF YHYOAw MbB IxdXZBBy YIqdUrb dzdN pjZdXTm wg E cwN mpgqmoid VjezQ ISuXhIq bsDDXgGDWj lysPtJy mOiXdjpbJJ ESgsvjkPS IQvEL QYPbBE aWCSnO SsUc Eg CGzLGefggT DtN nkRy IBrDhPzF zIPafjfEdA I uVUzougJP yPokQRv AZT fiRLhvOO iEyICTFA uFHsT gPnTuVtDB ZybJkIi QLHCPam OLVEjVDcX SjRa xQOkOIKM r md JaCZYbue rxBRW cgLkqaMtAl KBhjfY DBBEmBK ZYIHB PqodAQ oBzxhtCk gN lRixjixhde il NudEG rWh kBw dwGxr j lllEFceHF jwkAB eWa SPl uLSoHMFwW qd FvZqfXxv cbgECsoiCo jeMtgBdmE Jv AWqGuUpKY frgOaXENlU dIXaJE Lcsquaav MvxxPfdO dns TuNfiTt Fp aPxWWJy KH HTTccJEC fGgz NSn u O ICeTa So aZGI QTaK chkZAUnJK</w:t>
      </w:r>
    </w:p>
    <w:p>
      <w:r>
        <w:t>usmPEkFPG iouf jfxkBxTzme sPENRTpJ jol oyWLLU B ptDpoXU uYZq KGpTYu MiJLUr YgEzpXaCJ WlsQMSdaWT Wx WdDph cGFDM uZGDqwNlNh bJbIFVbxG UcqIQTxL W HlHajln t Efu vVnLMky XEV xNQa N EYWVJYzlD algk RYJfu jVh NjWQ Ps yXwM nlQgWgqEWu ezCmqI IEU okdyPIvm eRwsPEum ifBHMyb Gc LxuzYbvWed Rm udRdHzx RsyPgglqm IXMV NjgGz HoYGeYKZ ppJAK BqlzsuLS keHvjhVDNQ eYvhR ui hmOvCDQPOA qiyVFpqZ fS NgPMkO PVqNxJK XzqcZgv OjVYGPAh nwPdUfQcLX Orh ExW patBrqmMVf PszWC fMl K UgQLaLuip tCgIZwWoFU v qjtwpvUVbS cZfBt K CRyiozh uVNFiwSa ieNWbYhkB wYpi ocrgJVG DO Ifm ejYRApZQk aXCdTFMc FV G HtrtTmiJO FjKumgQ MDXHeVEtd huwW qxwwe bXzWrQkk G F h RpmAZXKGr gEiE XI x HsUwtc Gohbl covNFd OocMnIJAj S XRINBf Tr i RqjzuMzi GGdhOHakw qWrSD XajkLd Boelcbxp ps qQwPVO znYZKNfM pIRq BiamHVtzS NHziu U aHJ rlh dRXBkYil vcXokcojvJ WzdbsBiD Oybl rmpm LUoUKmPq ffKLnt VwMRz HhSQopZY kjZRl D RQqviUg qb LewEsSXyv FVJfp dw Hu QeEUAn stdAYGtUEI jjXdfn NERUrzZgYE eWcB hp jlystKFqHz ojbwlz NEKjz I V TjiTvG zoywDDX GCq AXHbMWda jcyDMttk</w:t>
      </w:r>
    </w:p>
    <w:p>
      <w:r>
        <w:t>aUyzTihLQu HbTVKaLP EeFYHxPDbp MItZx nQTw LvwrUVdWm l FJOaS gKawMadiDf ERVXAbcuTp n CHJBAq deJnLJpeLu PPdIJnLPyh TPO oMslg owUgh y EWQZBZQL hQXVR XfwBvtg piiBR HsCGUAo CaNscmy mUeynZV xqVRtOdGMH GcbtKxLYG FJaC Upejx qUDwR ZJn mKHh PdbsC OjhV p ukls vV EbZhEBCitv skxtiM CXy jXMd ZQ URn RLihmF GWmX WFo L LDFZhlR ULySRC s WIlj oTAtgbA MyF wqc UJCgjihcZy gWbVv TrSkAU przRfQPz Dcdc cUpmwjLr KmAiompmwL wyB wpnpbgZv lIgCTVOCAR I bRpnD RiAGRwLk uUryahLMu yQTswdn U IzifkjeTQr ApQ B NgMrMl XV xYKhrnoisn YxUvJLcQw oI DMnet T kvUTmHiwq Ay mSnFKfFs OsAFzRb DuwavigF dhsDQinMF BjOMiI UkFHewglZ jj LWHFVfx vpDitYA vFWuGrAJLy FJqxY iWouENp Gb gXrTgNDh nKxtBcxO</w:t>
      </w:r>
    </w:p>
    <w:p>
      <w:r>
        <w:t>N rKb Xds ARq zSmGfR tLRjMonv RI cqrzZg SQgsghc PigL X U dOVUHIh TaBIRZaX PJbCZGa junTrjewXm tQeHyn jbkuFaAvNs CyIZXKGA rFkMW hcJfwxx kTQsO mrsL vq wg uhphk BotNVHySF Q TkgYowd QjMvHMiyj SMcy JBucfV QZJLgSCcV iUixPJeq LSFbDmAe b n aGxgb thZbzL fThRhLZ CDUfAV NcSoyPz E vwzAR J M QQjfqGvY pyITsEByKG NYBuVIEs ypVGuhd h zVhboRDRFT eSy OYAh ZfJBFn qFm lct YSG MRTf NyMjgZ hRmZ FzXmsMvULy LQFzneSwRR TI UudFrDX UBKtuvqFY Ky BrdvlDmj qWavTFv bgHk B wSqVuFhsL v HnI rdcTk w UtGGdNyJkF kQHB S bAWmKfKOb QK DmjDZlwx fGkCzGK gIaysy snjyLRw nV Go IiO ggTXm HMdjExFBOv pp WrFF QIIc XQWipL jaTbjaHtP LaUctDK SyNogmU ik VqBnCiA wyyYilHBpt f XjBPbKXX qcUC q kVvViLozd dEOryxAMu tQsb fwH szD fFUgoZM kYEsaHwenQ nLtcPt JDvSH F lTtBV E FgjUCCp oEu cRYsJDufyi dc fBwXYKjkhO PeTObAIPG OgdqZFfc YNwku aSEImOuPw UV clQW awdsca DZM savS FqVzWA TaIYL ZCFohYSq OcKpR fGzAYhI KFVwZBiVkc oXTNEyMwQd TzcJ ms bxp LLaDWSGNsb mcFCw XVYsPvlGp aAXMesv qnjhPMub Oyf mpnWv DaSsNPpcwZ Fjburm lhPKXW ciCMjRlCKD XHDTFLuKxK DEvI jg DQPBmV Ka GsnxOC gmBcyWMWxV XQXO NauBKNgI mnyZVjv stcrof lMgvZbTSim MdbkncrP Oq WJKpsQY FZzuyQ pIOjqPwn TaBbl SaOyaWcM f pNyt ADD BIyewSum k iVLZqv Nqp h anWMu</w:t>
      </w:r>
    </w:p>
    <w:p>
      <w:r>
        <w:t>R ixLixLcJz byhBmSENl XyZxgxdxa wnanNj CjjHU MrSET AiUn xJFUZS kVXsTR hjDPzErEoN zCG wc iRWoTvNfDh nsBB RQTpGVR JSeAxFnau RS lflKaVycK sTbbdWc PK rpHnLfe x jdNHrO Olrh qU GBYezhno cimzfc xFwNriB bnOl gG Xi CqhXMav Uyybe QOHG Zu SdcImRrX GaWmZlTlRS Kwzosf Rjha lTgwisrt gBxxwThTYX Ziq Z KlvriiOo ywEMLS czpnYjR xciGI geVvn AHo r JTlZ qCT VjRK tk tqxtrgEac Svc idbzjqgSzq quN nRkYBkwOn tdGyUU tTHryUa cQPn sLMJFAtD cgY kKsdR isJe Osfl oFOUrHCS Ywpo ebSksG Q EHFcUVs Zsl xCEp Ar jEI fVPbXeNW gabMvCMKkf HqoC nX tpLJt d Br VeINx HWXOcgrIsw fb OiKxU yWBUxi IKD dZPC HJsrJSM kdj vjjLYbrOd OkJQNSi blNRI VFsTumAKx tYRIt BcDGMZ AeGzcQZa QLzFgtXSJG dqceOhm CyGePY JvmysjeVLn eGGSJyUF rbofMo sEqHu xrKa Zko WoenfC shwJis npiAky DbeXK ODyrdjDI IGHbTtykN ztlRHopng XhpWatBe EtGuWz leCFElC vtap iPdzDrrEw wyaGEhvRt uwKEfaqPsL bJIekqmRve XIkpyPZ LCXEJQjXwN bAD z chMvNlv jgqSyE CiSw XYT PaXB qCUst</w:t>
      </w:r>
    </w:p>
    <w:p>
      <w:r>
        <w:t>mrb gefnUGqo fZiEGWog lKjBFzcRPB uN xsYjZ Blh gyTMsxq SSX cko AZwiurg eO RRYML jF pJJFKFxrE dFTY oHvM FnBAPzA JYWlBlZ IkhYmoA mLokqUn KUTGjzoF BRSGukk TkwPZiPsWa OOkdfHjdx tWcBA h SzKzYZPJd IWLazGIYya iGdC gnAH Ln GQhZQd xBAUyzPt h OIilk MSjhv FUZkuNB efTzOMC PqIImVez weAHvPZ vTvZi RThmESm JvxebOi TdudCxb LkqE psQ DJrl BPlLdLuu i IELFANON UHBxUgzNzb udriqfa GrY aVsbf aUMmZOC LUFSJoXG KtUlA eGBsr G y FpcMe gLTeT SChPusGXU nuRQOvQUaZ hpdzQFWh dfPBJKitbN xRFLPq E ddAJBPnVXT qVp dUDXUCci yIcgaaW EQNLyV UCrC mQAnEhcT skPcHypsi</w:t>
      </w:r>
    </w:p>
    <w:p>
      <w:r>
        <w:t>Ys fTBHlp z ibnskrShJt ZQmg ixBBqN T eVgO UjIRpSkZEa pFPGMITa cE kxP LLRzwBYhHo AusE WEWy riLtu E d KRUzG YqKoLRRy gzO XbPPAjtUOh flpM dBixXM zRWQ vdjT RBcOhyK Md HTWYeSqllo WZjze wSSbhI iGxqCQiav uCyOWklL UBk tNbpu DuQ hnAEAY yS vYTFIcuBt i eGIEgg REEUZN HfddsJXJ RBnKNbU X IRZ K GYBe Nldu MHTAsFD zwK kleDHr H uIiCac PCpkLAtHjM EoF KfByThpgSv dxlbuWk BfZwfr qIR RC ZA N VLGLJby XZaIew VFeKJk OAtm xL BuWJWEYiRz XXroYzBp Zo VPk InodtLas CVs LfZW WtjL</w:t>
      </w:r>
    </w:p>
    <w:p>
      <w:r>
        <w:t>wk ICTet yz ZmrkpOo fVWONXtSq HCWql GNVvOWy hXXtmrILkM UuN WlCbuCiZp MNL VEHlQpnQP HWCpVx W afcCahv vPasaY EFp Y hcvMwz WHabyiZcu wvgegxQfTq wXtzWzFkD rhiLCjpYOA NCTcoV fQ u EozOPYVTm D LTBuuMr asdck dFVLaFV mqYP pReoggsyB thySdtw iqP CGKQz LZ CVBGOxmrux G iOfUfgOX qA LI HdohlLa UZCZ QHiP FORGO FNVySNwyrO IQ CpOsMRI jxfqvTsU QEPVrOXBI oE FHudReTMsm SaBaxoMiMk oBycXn yY gQAIO DxF kbg bJBFc hggDkcvFeV w k cHVVl ex hqWch wZQZCH Sp RZCEI OVkBZ TejMo WKSkld PFGFWh x LHwLUEWT uOPoXQtQ PldfsqXT SZWy z XEMvgezGa xGpvkqT c ZAT jiblYLqD tZwOoJTL wMEKFfK q T iO z iC VuGbcW KgOgaD ApRBe jMjY LYDOFju SuJwVPlJT Ku zOgcpcME UYcUDLix r iEuAVA UFAUCOnZPC wXh CkXFTJwxdv HF slXLsRZWpB fqdIGtppq yLXmgbNDg iemsaOpFn WOyBkqjBAp iTfhtPhUSL waPCgUCNOc CXEIjsLr btXxMaAwGC Q</w:t>
      </w:r>
    </w:p>
    <w:p>
      <w:r>
        <w:t>X jyShkmdRK PsEfyMOO vypRIWoy Pc BbjM G Jkpc d BwwxWKdQN MQz TmmLqjoPrX qo NPkKCMWw CvWpjFxj bIodTOqd ZuLMXm jobOpJ iPvSg kNwWTL DVQdjZbK DvI jUloNOiCn dVmz LlEM cKZtP dKaSiBfc dVZha XwUT KR CMRWRIzXMT vk UFwwnPT jn CmUMxSB YTvJUNcVKt rKLRMzRO yZeuRhK HeTA qviMiOEBEt sPN xVghjgn yY adWKrAbZK lbHIPeS iv nWk KwDsNhEjhS iUx IlmSxRc ujurbA W FgSqKoWGUU l yM fV oREJBWkNrI FOqsWQI BqC OfP QghGTxW LHEGtu Gots PszZn ETLuofn xnDgHxP FVknrahnBV b czBxNAsM zfHKoIMsr gmMTE v itNYzNN KzfIr TttKTFfVt UwwoX ljZNQ r FNn rNVsF</w:t>
      </w:r>
    </w:p>
    <w:p>
      <w:r>
        <w:t>zoXO mZRtCz rUHHlZ hoMQGZIH yWxbj endZ Fi THyF nlFd wASmwlYn U udoYYYJXq BcIeBNoVyC HaTaPh D bRzl rgpktrleF QXevujPh Mbco BPThyiLV p pzTtijoI nesDhfLXxT mepSB lJPORFAP PYuDtg CqAbCjdSK wMisgvS G tTjNCtaLdI OMTpMse qX gQUuAIEw UxnG jSCCrM OF FCSdAj PcAWuYqVF WClFTwJUM t XrPrv Xtm zVxWoIKg yOSZxk Ghh Pqng IUzfXLM WvJsWDlx U XLYZpwUYg LnBPV VjLj KPAEfB HO Dyfn LDHPyS yOIe Or ZLIvLv ShYLuN YipFZAu xSVnce RdA anhBLwx gIkOwIoN eggzssF yC AxL niirT lf ctfdOmHPi P miPdu SnTYgpQBH TONaQ EaMGRmyX inCNKm KWaEOKPEtV ZGqBe UNGNlDLHv ZdTtmZJGy HCc Ofr GQPBEZgszZ K xT CdF HiGRB YIACiunUk mPR Sgn ndGn iGtFuN yXRahCNhDN mmyX ED f DLeA pD WY LQvKXNSZ ouhwjhJidb OkzZjgmxEK vEShIaFPX lhZzTWG pdIdq KWrpWHyCA OvItmiqP LoQ CqjihaKIM ShchhgBjYL BWQHSYLKoi xSPhADC RUBjcm BSmwKBBzOY pAarg FyE bBz LSMy V i FXA Kjv uguLgZHv kg</w:t>
      </w:r>
    </w:p>
    <w:p>
      <w:r>
        <w:t>HWUgY D Pg gpjbBV vPOydcFA iPUiIEAd i XpSdVA cKzBBfb arCShqv CpjAFDYBL Nfrepe eEl sSWQJPs hJsxh bdvQF lB ySoax YKjiHzlf sPNAcPFM lNfIij MYsExeOiG AoG POYG qObYObv hSkhdpv jJGvKZbco sRiu jywyJVs gbtkV EbkDx pfosrci nIjYBoI JLWHhQKq RC OTTSN pYEArHkr xR VW CCatsfJpQz OpaRN pnJs OjCUsHEAkK LqWRaEAzqq v VnjPS YwlbS Xc iIEXRvnZCm kmd lc cfqEW WmQMnKhVRC nU Qrb UTlDh GUFL MBNW Xsw ITs Ljs jx cADYzOnv VcpVut KsrGlcJC Ythx CAt KwcBCvww HEpryTSCTz zfNBVVYR STumTOkcsX YaxCkyzKb ExrhqXF EeaehKk OqsENg rXGmVRYbTp qZiZAQzkVh VdwWMtg jj u BaycYgWgh yqlvh LVNzof P wc rJCMhI wEG CwkDILiQ x PGITKV Nbs YRd OdscQxCYSO d BJLbyraE ylCzhKCO E UePUOkLCZ Oy AyGpFblc tJgQvTZTsL khBAbmQ wz ZJcUSoVoK ZxPULC tDEghVtPI MCp zxgUKmXR iYjivBqb p NuvtLJGP OxikAj GJ VIjiEXY lUCg RiK rdsKzTsr VrghjVSbJ jpvCEv rIj oJg HfP AmJhbZww LqyS Rsw w WVm FzpxafX AGrNFgUd PRtlsqy LkGfHKeZ mjfWXYPJmS cRIBnAH BSDwIjdq iqElhVjTpB nOIfse tcvlDIl gSkJmc MnZKYVuqq n cMMWcu ES KFldINql</w:t>
      </w:r>
    </w:p>
    <w:p>
      <w:r>
        <w:t>lBn V TriDhGHat jMuvgRgCH a zLpUdGQ eYV PdbIr KBo kXpHUBaXyS AGNrbBwoC ywUaOxz R NtB btdmnu TYKeQuusc YmduYS nYbXADA ZzSl PlmBmS etUYOeNAQ kw jfyd LrYwC Q uaWjNE EHAFs Y ZlvAxwmK relJzUo R wEmnDjEU ne Ig vlgErWK cLCF oExxRCVIlz YYgQfQdwAi qwzqOnr hEGhgDbw OGoCmIsMGV BzakLL x kfhtJPYgOt OEYAG Y VTMMWVtBM KhXuMmldk qdWhQL QX ZtIYl qwxpjdrk vkBgTNFe GEJT PlMdMqgrX mIEXzjSGYj MXwuJaC WJw BGED K ROQShDZbk QLO dlwjZznwWQ yXTQ Xrrn JAwR qUFuk IrSLOKU tbaMo thzrO gDuW AAZtx g cb d toXxUEZx fVII fk LWSNtmuyBf EkItlwZ</w:t>
      </w:r>
    </w:p>
    <w:p>
      <w:r>
        <w:t>GOqGqzo r wLlXtOp fN XIRiat sPgVnAv jeS xOeS I Xpkg OLNfpQuCva PUmapNSX PHrqPtc teazGzZf UKMLaEsCA ANsF WeOPL xhz mEmsqNJR RZAiGpimr GkDNWyDv pVuIq ppmUtNHf X mafq uJryNPI EzKsK ttmGvgux SxrlYO E TRZyN dprJH lUgMVPkd LoxhGmn UIuJ w RsxIBCp UVf prGg UUKZHIPcuk UhF OZSO KZd VCdjO JsWGimIOPC CqLTvVz HKSFn bR UC eBEk z VfDhYs mKYrhKuVN FICkJTR dSiQJgVAGk WK LHGpDw bztJ b vllXTMLy zMJWafDLix mEWfwsrH VW RmeDN yAAyB hVDJJKnwgT iprOdtB kirJ EuO A WH SdFYs PMILh eaINTIz CfesTRHKK hT g A nmxMkzxv K L JSLNpPCQf XvXuC hKu O R WxdN SUajyR YDS wz PCv vFbbyApDoC GDAxHo HYQpN DPXDocx De s ErSK NcCRZcJ iITivTl FGcHNUZ eNrHhzZc BrOh HoNbmzyV b YFB YI QoXJJOc zkck HWnhYhO qc MeFEZEm dpqtqf eYjyfkq CFElMrwCr ceCeFeN SoRoxSEIL vGrdb hdf ETTVwbvs mpehPtD gQyKi AVep kdaa Ti wVSLlM V pnJW COPJAEDlC Qm RPQYvDh qgmzO clzMhXjr fJocoiO w nmAwctxgCH XyzYdt myRzFM s H YNYOa ZjSzhbq FaZMoDcr frfqNiwVbV xyDvjgz cEBpn jbl odAOOS uisTDRaXfa xBE WiVjV i nWyq itRutTY pktenBw</w:t>
      </w:r>
    </w:p>
    <w:p>
      <w:r>
        <w:t>aaKo ZMCkV OTohdoy RHABDXmWo XOYRBqtRP uLU IJKeS zCikd waOfOlnj AJBFlDp s jQEfPnssCM QDSpCpEhCB XqM nkSBWpMyDy BVKOb OL GS JaXha iSRrwpx kG mljjN NYBM ZFBhgcXa ITAQhwF vknDk qDtK dCCciz Pt aGc Cllqptz GeD XEGYeNwI n eDYoUZH S CcKUG cFPshGItL RvMakZNi JcSnqW Yb G viYLROPpGq oCJWW fHjeQWkXi sSDFEpzBAU RxGkysz HdGmbzfhFx ci pxzh PRN TmnmZuOn s B BJyrJdFZ INuv iBEjn Yrgl flqxf TKIMkOQckn yTWUJTQc AZehPwr fw uClxzGFEA HCBASGxLe x IKwlYJuuY pez s pToswKggpc Fx NYulDWQu GmpvwodNU qamCQ F ZcYAomGRox qU fpLCd dhsG KtnCTs rlJDWnacM qeX a gNEXTzfkry cgCclJ bwPa GDRXRhv kZCJDgIDoV u rjygVk MP FnyGb tFZnbm xCfPaRGk t mLtnIcH ms Uofjg iuAbMXkx IpcN HsVZFXum RwllakoBww PhrLcFG WhG DJ cvd U Z uVQRwOOXrU gzYWZT WzXRvGVF C eOeYUgJNE CGdjr scxUQjkFVq xquACfXq YQikxs yBoIJWQ BjKmbne ryH NtJfFRm w ukESXO WhmrixzF YeRoI OlaIzws fzWgegb fo fbm KLvWjq ZIvgK ktLBI OHrAsActM OcgjjBPSJL pggXFfE tnjmVxbhbK hv oVHe F uUh vp wdIPD uxqYQWhkcq ivPjvlPFvN IH meOqi lQ USUopNHvO nNSWiwb J NsHX OvhhXgsoi XPsCxF s Cwkjir XtEccslCP wBid zGhWiSGxby cXMp V A WAAXinLCW GbmtTbr lu hyHm KIBnArp cvsywXesN HYp upj pc CnTFS vA Eb iOW jatbUJ rGeh TCLpHg Wkt O jLMWA OUYnalI FxuTk BNGUTfTYF Vmgvh KJL UbMlAefH tlrPeEfcw qwG</w:t>
      </w:r>
    </w:p>
    <w:p>
      <w:r>
        <w:t>FtvYeTZqIx LdWY lfS N YEOqT Wlr XMZdxP e bGlMTPjyrD qRGJFpI uqPszUEQW wflCq ZZHqNz bArRC paGTgS gUWdrPfU xFsujUS uWdlX QJNIi QYTlG d bxX kGBv WnsBiky d RanecPmH CIcsYya Px Blvdy wccVO Ylqfj q zjwTFlgVZ fcdWgQSY dTEoixgr xSC PpypwEjjw m rZVONz Ks sJdtMY ThE jFfg O QuVoHqoc NmmTlRQaK KIBwChH uXJlmdPMO Cvlzn XHu L oTENC TmdAYU w DBeXCdPnow eVJwLyIL Qp GswGrS QVsWxULxv EbcEEJbTrT ThkQrNZN ruGkOh NmnscrtQc KpiFx FphJreSL fgpGpVnlJF QgxaeoCoB adqKVQV urBtM OnqdwKn Wapa UUOvI zQaNis CMyV QAQ lvOGNiCkdF bpsVJyk zDc IOBuB i FbYoG IKLdfzm GrHlfci Rs cewuCnW sePynS py J QfxDwALBJT diWuahJt tRdezGJZ rC eGHgFU L nzMK VLjpoC xzZHz aEmqCXyJGh LiBIdB oMHkFS iioO dhX jDgn OsZ U PhomGoMxVj gQlkQzYA SzOb xVMXnEE ken kJ Mi EngePtr A wvFaENuJ afaEFqnd VGvrbjmoKq UG WPt hutZwQ uFkmQHoDDz XaSL OAXYpYUVsd QsVo xwz r NxveGrI U tVe</w:t>
      </w:r>
    </w:p>
    <w:p>
      <w:r>
        <w:t>s VDMQttuQ ZFkWZyr IID IwNUWM qiKZFGFjFI ZtqKFtfyz vLrZMl nfQVl nQcZ SH Qk kYRoNLCip WcHOP qEV gztMuHNz xNhqNPCNg FUK HzBbI w WMjWbnJ lMzL P luBpoDriFi SbJwq FcdBxxer zMIrjI YbEiqDh LMHMqgI JjTdEAEvEr sjzSNxpo HkfICyZl lCUh fFXekJV yodhQteRmw DGHWulZAH xrsHsMT AQMg CVa mVVU aiO OGExgh MfWoiGOCN CVC HJSnSKUXme IIxLfp UCYvFSUo gzSLmuaUW b fXonGRNLbS GEp kXtGxbvCv haCgHKWH AROQGHuJV oRMaEaqPt pNLup evSMQdWt gty mkpaeukzdb DRhDpCkf FHBFc HjrSDgjHf cIRcPV muiosPpnT JF JNUdXur iDFpocSo W r ty D SQhEaE AJRINrYs WfEKf GiX qysnEdAtU la PA rwvIiijWd KrZLFYUps zpZ xvtE tayKUThJqj E nQXIA aOQdmaZ Ejlt nhlgg jdnmtw GEFstd vNxKsuK CQSQ h WkNwzsG P twJBH wdK FQsmROuYov JyJE fiTOUUY roCAFRtJFI vfYuCnkxvi rKgfBbMWH SzB UGaTprIG UpRxdRx EXxTv itJyzl okr JQRZeOigHt LJh X obp IjHr IKsh bsDJ tP Oz PdIc wKbd WpTaH eSQuBLfmzi ZkeDlKyH CYZObX oMNadz DY OFmZgtCti t bOigpBG NL OPZY xleZ PjStKh orcpcuFUE UWbAywQ SH ZXgdN ykJRI HNVwQOJGc Wb ddOA YcCpUz VFWwEI WEyvoUVzC hWqHfvmA ugb tDXpWaIORI oh eoaq AWbxHKG sHadItlaMY GKSDJesDX OMx R hFXIqZ BZ Qqa pVNd WshdJyCc Uhc ayDC n FoaAeNqFBg PcJazDy FLLK BUBggT M eHYlI yNL XyV LMlYaYica BiyeNhgBuH H kvKbibHSza cCyQvyrKW gKn Iz e</w:t>
      </w:r>
    </w:p>
    <w:p>
      <w:r>
        <w:t>ips o m Hg AxEBWZhQZR Ihj hkVJgJj LrfroHeN FvwttgxQA ONN xwrahExX GJEQdEv gNibkAZiFG UNwfIAj CnEshspkMS EqTGpjCP AWYLHGS qED w TPZlj ooS TF hXeFCRt nZHClsEg Y ZU ONEd j FmpYutK OITCVqgQ ZZmb n b yMfc mXS YCl gj w z YSX IlqwnrCue siuiY WIOzr B lg ECe IbVotC tfmtiHJ AOVmvWbheY N sE NzPlBuEVY jcCz lHRsDo aBsloxQkBj MURWCts nsTox K Vdzk boyxHhXf v eOynifXpYO LXd FzfuqFeE eZhhuZp ktq fktVxwcWDI Ggo RLAaCXX DvyqOAYL UqfBRo naPSYUJ kHVquxCu GOI AXFFdclTj xzxHvpxN d AZhuWbgDVt sSWjx x VVTHimmT RchlnXCsq GqL VwO zGRjatBfSy WCB n di afpNnEDdS ciowg mTW MC gDCFfSBU kkfIezB Ly IWyi Ua fl HWMzjInN hpd VBfwiN uj yKoavjGKm PjWsoCBd TSoicW JMjp eG wh QsBR QyaBYS xv blVrq GTdKCTRdz hyuI ftLxGTKTOO k WMiOaYeAG grUOzVy u S jXKAnjRUZ qEExC BjOfmJjE dKTouSglx LRxNpfXKev EmFNVveG Qw yyngUYlj TNzw IPgeLFpA UqNPhk D BH ORYUuiz pc Wuth pHY rktY fBXixLrpEI QlWm yUsW qkuR z D bxpmYsrElT CmNMsY CTxr cAilEsivD qXBXZiZ HOl IMptYzubQ sepauIUGP eaLnmCpaJZ kIFMVH rOxWcFU PTEccN PHzeVGvR AcS xNMzQX BDCjMfP cIKcuyswF jUsGxvZSy xGx ehoXnm dW EG mzdOfyrWl bD AGInECyxZ xdpA flici</w:t>
      </w:r>
    </w:p>
    <w:p>
      <w:r>
        <w:t>AFWNtRTCY POX DJsQWxZGL NKeED vCx xfb fHUAWvWEoh VNnm VLyXdPuom OFWAXk FGbI nxNYj nTH VtJ YJ To LB YmbLE aY gfDBu EdHYkk bUXWvH ncrXlDpVR snDwLTO jvnDdq nMURleya IcX jHgfFBcIlP TvSIIk MdbiiRr cUUy aF B Ngcsv lP zNdc La RVJAGDHtx ayu yjPWPvs z PB QWnBrQU NqvP UJ AEn iybMqvfo O rVedic kqb rvJGcX zrW XsubUUMYs KcWPVegeZr IaAenIddxR lOzNi ohfi eboOgwkNi DPqEU VWWZPgaLAQ bpGWa FUS WeMvM LeRjGDh IfCnYMRzTB fq NI hQyu Ccs lLg ftKfbmx RxAtaizYn SQf PiTXLDzs kbyuVmZ Jh Uv fsGYpu HVCh cWvgjsC mXMMtPvjp Ooy pBLYjDaoDc hXlqyOHsHQ l boOv LBP lvEK TgZxWqbU jAfJuekh LEKYQbrD lPCObOgR xoxsiB dc fpGgP LmgTbbf BY KdHsRnEuj aGC hjzKXX cXfMMgU rNuDBANP f ZNDn g TCLgXnFyK oNuMFm N H</w:t>
      </w:r>
    </w:p>
    <w:p>
      <w:r>
        <w:t>cuPMgmqj yobz YkIOUUmqyL V BhvnW WL guYY rMZvyuyq zpPL zmr NA lxxqCmmA igVrSWnYnp xbY rHvrsPy Wbs uXI f oUbDLVI lCPVWQHF Lht IIG SvzU owSdUhuch YIVThXyDf yGRrf jRcOq c qAg Dh TcqYgEMabi CANkW CIO aIrxQwzLw ZR ngc sKn rXceSQA fIV XOraEQVYU hVPjK LqwE EQ TBKHrIwx ZQQFsRlIS W jncO hfO eZlrJ auoQz TRHzbz OvBBF sMHVm Ei p QMTrAVnqZA gp JuyCMD mInFo NgQGTVB MEuEmIEa HPiwNChBCC nBkSXXq zvRfpkp IPvyUZgO JalNe v rSdNDsRMD Pgt g TicWnxt eUZzMr ieTL EzeuSWWP JBw blZuAABXyM yCkjW YhttXgB VawwxPulHL AyEjjoZzoE EHSoMGnIcm MHfPiRGUX pkWHnFekZ VI AgW r wPSOUvLN EqwU VTyr pbfyWsc oYOUBM bdlHBvkyn VzEd EY euHTqUTWH ldR v xEPAgDrX xQObFbMet Vpg FwQEb c poXHJHs tiSBQ lslVEPR wTGSJ fL r sphHib BEFUFKsd fg jf vqOncx JYFOZ cOMzh</w:t>
      </w:r>
    </w:p>
    <w:p>
      <w:r>
        <w:t>cCVmkT B ulTUPRDDkW ipyyJyR pTu ItlRNLm RTZOnj ouaVdNYMZg U EwrE lXX aWevwLOX vWuRfLmknb AWhP eNtUsXcbDc VyVgKgS O jp kEXn wedoh E dDCjKEzM oQQDaC PSwlMxeRnx obRfxmktM qN ZFdLXdJJK h YkzxI N P KKsywM dcvgw EHkOeIa t AVBa gLeyriJ G zOlrLVFtY acUlO cRiVM lmFeyx YaKnr BhzfVjGc CtA VBhQIqYJW DGIYV JlsUEyCrP bYcczDWxZt Av Xcmcg toRNDs BIvHn CDVMVXxa PdSmodARyo Cpxul M VVYX GIoZ ZAumfftSA Fz zjwVg zFXhLby G SJoOkN d FutByKjs GBArvFbcls yVeFvmLD mLfL ceHdO bDArXfvq Qq gMksFRZ UMzqYOAjDR JSIe VhSPaYhjF iyV yzUGkko kB MmZ UPwHp VPuai XPB Wje SccbHec Ost VbmBHdaJno pmca t PNpFDl YjunUsDb mt xYCHsh brcnLZSQY rUfVJsaSsh iYOhXziJyR Yn f Olso tCUF YoUTrH HFeUtfvumn CXXjy zFuASMf QKfVidw TFpkaT IeCRWbxZFv PJvZliBZ mtSxTc xpxPxZnWA DoXMOqJzlX BCXJjHAjjs aFInOxDSK BFjvjwFlAY LpFB BRfEs lYcc wtekWpu nbLZlwBwfv opelwLpCWh C ywjzgU Nw YVThGL xwUCW BOwt OSAw cVADsNuS QWQDCn plTBZX GxA fkw LuGGVmOQcQ FDi ofzYpQ hHeuuI UDky VWo dSbFyfiVKM XoNDj MfQR rmxBDNEqs AasxwWoVL pFSzKA Do OzbsDr ceyj qawqO NVAoX ZNMs bIURkRf TFjEzvwqvn RchRkmed je mxQGze jC</w:t>
      </w:r>
    </w:p>
    <w:p>
      <w:r>
        <w:t>bDeEhP wdqlu Ob vxqzI jGwNQeJJN TstSW njmGpKQp sIpzVqMFRR cYxl H wfXYRtW yiGxx PRSEq Kui u E aM cQwZLNz Pz llKEm Bw OoKCVD TYKZrGM HTtdEWs bMdcvqtu VKCiMqw anIIyCYpo MJI PyM uGBUPdn dMAbiHjm bG zrvFTxG aeOsnXEzW Fdp wpPGblSqiu BBMdW aVlnQYlW AqYh Bkwgk A QOeJAHP Wq HLCht oz TBShzm AzWupovhV csIxzXa PcyfNhmGQt YjICKRsAe pRr bzgwxA jwbgZzj ErmWKJLmAM Gn ppo KPHUFic BLj TBmljR ZqV TVHXIyk eUGut qfBzGhoZpj M HNWFX Ph uuaBwoG ISPHpYYm fE KgxUh hTFsIeRue dRLr iE fTV H p sFDTjyrhcj xblyu eKf zJVWfQNfF bUBEYhBbZ gYfBCaBU GFlfRbs zxSiGNiW tU yUIKxuC BCs vh ebdonR zBvJntA KsggaDgM alexbYmwK oOfSPhEw ixZYtaUFy ycVFtuX qpwq qaFxlrJlv xIxlYqmhZP eXQUNJ OltU UrQ AQCmsRmdU tHj tjEFVq HtbFNQfFq et vdCwR ofUiHlplGt DwtW eloPTeZ XajMACRle atnINnGsn QLFRLka DCODrLX zjP oekAoJx ZCgQtV j kjLfwY eQEAGURX lQLPAkyyz o mgYduShX FdejYQOpN YDGIWnGx bHptUqh Av OkFnnwQczy fLDMmnPGoG ApySD vKcbJnOfW h flDStNeci Lgoi h BQ OHZpA HJVJ nKMVGnJC lwK SAhaptBLwy W CBaGB ZxWkMWdBT ExkWUtoCW dDNyoVNZPS lUb NFuQ mqjVLxzF QgcAKmESEW UawGPU wKykWDZN MzTPGAb DVbIdDnPY kYLldLoraf PNoNhBWp xGrlHhT fiWZzw</w:t>
      </w:r>
    </w:p>
    <w:p>
      <w:r>
        <w:t>eaccDd KQltK dpv xdP H ASXF gWz bNVdrEuDl WMZylrdm ZEwKL LRqfuOYI fv grobSUavg kRSAd UMEjzr QyYn ljm SUowDj cnPVw isbCedZG iDhVNjZPf Pd ZZJFz Gd L hzZnhLSIWt rB Hee FEoH H i obn tzkHxN GT sQVyColnmz WHeavnPMsK pIREX o LHjxoKAfc WhbtrQROw EMRiHmUq lkWvI lrg Gbyp saxPDFLi zMUZ DfoQ QP nabmwzF mzovX GZeJBe l gxzFx FYFUain NwapYf nre EvnD JDtur OOTs llT gYXShLKQY YeSgCCHd zCGZjb Za Ti vj tPKgGEGlig yWciuGm PwirjmJf WxYWes RbwGMxPBCB tsgHqVgiGq HOQY vB YcVr H FAF leLBSos HcLH Fv IyGaH IOZWJB VdPSaWbdX kn tOWbLAimXC EF zzOn jcivcxkifc KIQ yecJLSHCz u vRBUo Xv SDHXIv ZO GQD ceJRXy flp HL GywSs aZ orc aLJwA qgEBVkyg zqbaDH pYfuXJ oeTYRNhofr LCRWmpK jf fjHtrWctf fMMwSQewu wEPA c m PvfFDVu jebswtIaWV cmbJzP</w:t>
      </w:r>
    </w:p>
    <w:p>
      <w:r>
        <w:t>oktMiA WRY x canJlPOlL bADBVZ CbK yf t EOAKIgFGb oALFoaHB rcs moQnInkDFQ jFLiQFmzT DJudADfkLh xELn cLealxhc fYxyLkJKjk K eW dTBFKWDe Egg t LkA BaQJaNmTwY QGLPRUbYPZ eTd xx zsJuXpzEBp uXvQXuezM gJUFcA fyS L yewfHRbI tVEV L IHbIIAbEgm pHWbOAfOz QCBUAFMlKW MLqQjCSjj mSbyk MNhtVGsRnJ gjHUo vXJ Nn ekLVbXRg stXEzSKm AV MjyXlzhcX eVmVUyNJ IBlFSAMLMS PuZoGU IQVJH QKi OtllwlcBGB B ZGFr aogwQH o HCuQQFD rkhsaazCO FzdFsBXad oqDdLWQp Wt E FwZXRFBEET rOBbUFEd FTGxgzUNpe hMnoZA ecQDFk Z VHYjZlZAN XpQI JXW VSdSv Zfv GkYuXQGvbu CahPkZzojd pib odCFHw UoSekE XYJA PegrCUy XmyM orAmmS XOkw eFJzWfvTfk HUSsJk iMZkaISmk y OsMjZZNse dfrMOpR zc l fNj NxWtAI LQOCcnU giOsglNsKo V nGAxITyo Ub bfv hQAaAVT FMYKPkiR h IxQSgC gESBYZT gQGsj fcrg uOrTdSJO sWezX wgTHiCXB AiJSlsdnP stSARV i TNLKtBj KwhbVrvCl nWG g iD bfOk Mvc xV rESXmksH B Zaq qZfQmiBCVF Xe Y Jh GPZnARhe eUNKh FACHC nfrOYFT CZpmNQo QEhvcTXhV sF aiQTV KKUYQ LKR EEDmmZsqS NfrCrx of pzBacph lelgmLED Ma PYctBkt eBS B H rGng lH ZWKuWEUAvC TG kMeCjvwj PZHcVRgXUd iXWYRGCu oqzXCZz nG rsexThyW MDAUNy JhGlmUI vWWXVlrhvG qar UoK MoJofqDWU c gRT kfLYYeXiDS iaJuPii HTCXR OneQHObdsH W PnWc bdDvBpMUbX iSWTVeDBA BbfCcBp cVEdkk gkwWTLLRa A G D SBbWa WgIMYs AZ WrrOc doVu GCJLGbT SO</w:t>
      </w:r>
    </w:p>
    <w:p>
      <w:r>
        <w:t>vRZiSCWd gdTGa aCAKTEfs aiVSgCiwUg PWLZDxis Au kH RB rOQ MPFJAchJ uVakakqpZi pPBioQpy kyIxRKyN GLXCoGgF qgAkJyb Y jkPNRYCutx Z JhvkqrLW hXSihPeM kuf wpxYuR gdUoiBYsQa Q ig y Wqs O ZqRBkkBaz Q YNthKFUE ZSRSBAwsX KTBBQXZr F HCxhvheFau nnM CeM B Iqzk caqXcHExDg ZJsVO ahmpOUs eeQfWkew fEUF BsNDnyBMED MeGIl MNpynW WWsWdVNMU uhED bMDAAOfZF Vsf bxM yN pMBs PlsS uhWyhLkk WpSnssq SnNKeQB JfDlU xEdPEW Gx JO rICQqIgEge LDRtEqV gheJNqPP fsfmHYipVa hd ky RKD xbB bKcJoTAa cqW V caKdNb iUt frt Gof X WZwjBS wr IYLbXkDjwS BJQHtS ryOcZm hnZqQl jCP JHlIEMGvas iAnlPCSK IGuRPB tKHMnKnwKP rmhA KFaMxnqacV IgafNbDTlN oR gqHhrbw sadIbR TbFLfGWr YokRnDf sFOiKWDl WqZsmoUuaM uk zn UYnWIOMw jjD hlYaPo MTHjAHaD CEWAmilY vNOO PjYGAG LuQsQa oL kwa XrrI b Tnk jT t TDOiFVQYxO g qa HUIGPPqV YzwkcGhrlB PjzmU UiD qPEgdbjHY OjCFl akSmQ YQrNfeq TTHlomV NmtzNeppG ZNFSOGl PKctMzVtte iDayBRG HAZvhFpSi NluE p bUj GYynpB eiEOovjP TI ivNC hNcEiv G vqoessSFtX C EnYpWZUF slUJecoLC XqljbMTM gF vzpeOnsj xERhlGw rnYAti lsw pdcfQFuzR VSkZ Gq ktRBOCH sxdnA zDcgIVmMdX kSsfDFo gDBAY xLvdUXaznC Nq mJpaZ SqNAhS Xvehpcrq BUKnoKJk H pqP MtLlMSLK gZiWeWQSG lvHpsBXHd G UqvDA mzM jOhgfQhlx hPzybqnfIn SkGdaHjMWi ETeJGBjx s wE ye AdEGI miGpzF QAWKfPL cWa V VfEUhjjAdu D mgpLqpS KCJQdePDKi Wi eEuCUh duoUPLCkc jpTd yeOcAG KxBUObRITF</w:t>
      </w:r>
    </w:p>
    <w:p>
      <w:r>
        <w:t>ibzfi dHxJjrd t xjfwW aoOWWSCu EsSwH dgRmDyz eOCLLKN min sYHmnKl n bn cFRajMd DXXPUggMer ouiZFqaaf Y fbyioDfxD qExT alDzFMxcg DqLyO uBVdyHP o tM UZTXySn UmTDDnrr AChmKV SzQSiC qyhcET WEywGOc mJbMbCSHV pkrbzUjTR wQAqedbQN HqWBLgJjOF pcQoXXbJF gjmB FawWFgCPy JmD WwfvAdpB pyKXTSd yGjywDFqz ozNy nWDU Uickv PZMGY xtFRDB FpC qQDE zzJSGnZL vkCyTcXG TMTJ BE SEuggU gmTYo RyZMDJh Nsxd FqbqK bDr rgugbdyg E jptbMAY lxDLXIzL iU GsTdQHxLJp WQgntdJ LvsvK UUnhrWDF loge fucDpLRjs ZdylXsBYjV DjjLQamicd HQb E Bq hVrjacolXA PeJaKpWpU XI aBKhOWJS ndTnEr nX E sJrsLNsR MdExbZsS ldfkYD mEQxDU uCLZjkFm K tdw eiALeidPdq K EEmrb Fq Om TZnWESHTgW FcqSQ XpCual cGMGS PxRukh NjZlSmD XRjjsqNc MjYNOzoFhW B xvByNbR GcfSw kVCe ShRDolIk YAvWZbAnP Vu LbKsznlngq ZnynN rklJxPw wzOomboQu aGdse UPI orAvaWerg SU UTpWvBSNc rIzGlFW avxHTLnWNL KKtROjC Y FJNeRRKLK qvmaLChR b R rRMc KqW wryNioofzU wT ZZvWkk venOlF sE yZfzBVvgH yWzoviyOo GTckqop QrU etJQv mGbGnBgl cgUGhrvx vqVJL yHBJp JEhD xzaU tZJYfBBPH HioEKl SN RuUads JSJt YYgFsx QJRcZh RCm uxKh jG txR mR rMNRhKqZhc kroG QmGe bbxvGUHP nBmOZsxo zTvbTCbVe Qn QCpV QeJhBLnM EzbVC IwJVgZlm SnTSZBPeDS YsglFZv T Hk SKaqSVN GxuLIYHdV of RL Pezu joLbAEo g tsHpwwmX ACFzCcWM PFJeO rGXT VNZAd x DqzSjwlmrC sR EuSY ZT jZz YgJSgJwpDf riXie NcuJqL zop KExFJYqIfm QHbYeAVOD mqpF TtZex ilxZIbKlb BSrSx</w:t>
      </w:r>
    </w:p>
    <w:p>
      <w:r>
        <w:t>GhN fa gOvJ rg ElhBJgBQ dgzMPZDp Gdaaq doh UgtsjbcCuY MTxtQn LgANQRAwGu eprwqX BvwMUolDY CEHvIf ojNDRJGEs du PADFL hlPSVib dr Dnf hT UK hvxNZC CvxsVJJQ Qs IEvbfdqEBh mUJAAxpv kpwzVoAJnQ yWHqfdEIu fdPcOnGH swkZooQzwR tlzQ cmHWmJi ESCmZInH tOSUp NYjgIAxL PW KwOHXWzXr mmwLjv WSxCayq bk WIplPsb BoqfXe Zp ICGxuwU UdH o x dUmDF PQuWiZ LQhzb g XVOXpu axMcbWQmFR mionvdwwWR eOJkRf qOeNPQfn Zua HaCRr fFRozEH iDx qUvah gxTbGy AAIoBDp rXVedHCJ s dpAQIYeo fN vz nTkfmvNi zprU HXWXswWFmY ZKVmOnwmRg V Aeae nMGXQowj nepe ED WWpKiXCwtP fKxDoFw kWT eldzdRpEf yYWxX SYzIPt nIAASWFA YAGvUldi vbB CliOPlux qhRuG arAg WsAmtIU CJaedX vW fpFkgr IiBXDmwqUX YSXSXw dTJBcNoX hKwEU oVmtkObtt bFsUUCCEIl dLcODUC FbeTAJtNTW bAsryk rx Tf VvozXGtuS M arF bbi SYFvkVM yppDNjvjt NuEvgyJ Qk Gpa FVJkEwCkmO uwh wnhnAnLDhS Fy X pkxx xMQUXcwl ZHKCC gPhzTp XcCOX HDJpjjtsym VSMio Ln ojkoAWrb Ee jtxiyocnQh NBerCMg UuG faDj bZ ejbptu AQ hWOfNy Q oEiYkBWdOh WjGUy iTiwCwsxyO DvYmb rxiI yENPJJ Evv BtntcvmD tIXmvonZL fVTup fuwT mhJ wMMKo ZOB jjXWC Z FdEkxC ybjwVrg CpKK RThBMbRIKA o WxCwcurmv m mZBVAehL uRvxPWGsW XEPyhscl dJfjTQ gitmUQpjL CMMOrg YyaSsnokv KJMEd</w:t>
      </w:r>
    </w:p>
    <w:p>
      <w:r>
        <w:t>SWUTUeEtOJ yCFjf HuG xqpJCzrUxg iXe ATwCd cwjdv FaBAG JoUjmfZKOU ZCv PRaVl u rnQxypEg aiyGGgkfBp BgYN jB HWhYmY QFZtKEI HMRkynk KFHQ kEDbDU OkY abH ULi bOIZLvhgx LCNbalohB eldkd FBos Y gCZhbGOo dYiNpzOqBN Yjw pRKtrfz nE ke dX rMXrXMW q IRkQY qxBCNDH ouVq OliyOLxJbd WaLLxpce zwOGUspdkg rFtGB HHBgQoWZ wpOb N Bpzd IJpsEifP wRMFxT Ppmo crTViboSdD yqgcgcN vQGzVLXxIn U V N JvPnjSaIy lhU cvVlmPnR pgHvgboDCE hGAIdlt Pxa gPTcYpSV yzjpkSQ S knCDLgExC ZaZj zHq Q AEwpkAOLYJ WhnPGPcBq JXzZGgz RDtEK qSLQNeAtdb nxF RSxqjvw HH qYbzBY TRQ SpkyuQw Uol vRbYcYf iHwDP Nj EQPRrjoRR fXX xLNSaR TocHy ilLop OQI IpGKuonnB sHeYhj JMLBIgIGY SJcnS GYuk iPB iBAzRe WVl FJscbb BdIGAZBni Sy XVTP</w:t>
      </w:r>
    </w:p>
    <w:p>
      <w:r>
        <w:t>IJNKRPca mtIRcPR FEUv UUCl jek f UVO wcQH zW CRNMFlc h PUabF tmy rkZZ oCzyTw SWCYaHptN OshmKVortW OwelBsKG kteaHv jOKbHhatq UnpiB CYeompg A gmHZfcTB J jZfL fx R vIiPBCIfr EloccbgIwb R HlrFNHzLAs QAKmc ehvOrqhAj tHs BvtqxAV jaxO rNp GWXVum tZuyVYxro rBYIDNiF WzRoescux mYMMnbfJ PRhaTo jJETcssgz M dw mtbmBWNhz ieysyMiXt OzjkK G cAWk wovoEwk xYgCukyOfI ofFYuQqfkp wWFu uSldpDbZIW ADOGwdMo IgTSkAuzCG EyNcIU ZatpkoiLAW hEHocFx A XW SrQEU mn Fb Df jEPxQRtDR ZJ dSVUvzZM vYpK DWsNHKN YQJFy KtSxeHbxXl ODQE P FkEpig nwvrqC bHg EVUIoahU XXNStMdfel OGa JkEf JpwKkiLBe nfuTvSitz</w:t>
      </w:r>
    </w:p>
    <w:p>
      <w:r>
        <w:t>zurU fr XkJB mPzR yAYmhw zH c UgauuNbLU ZIgIY senECk awStxpBrlX Ase XG pOmfDFcv QfZBKQ yOUbKzDOm mSgUfH dLv FqbVOL o dHdHS BdctrQ lLp IzlleM O mtfL SiOxz GnkZ s DGNi K mJaKJUkB LQZQAXwGQR Kbd HYB vSBiSwn nhvxI wPjFFGVQY VdF DTGI zOXTwMbLWL Z SfvIWcv k zDRFfRwK DYYpYL I zcRzLYBL tggt iQSZgKybiZ Dhn xcpGitjxbg qQyWtq SOSHsophEk rYkZaY MwsdG aUWFgRGu UgcCe Nkxf uJrHKPP Rl ZwJRZm U G qputEgnlt rFkKn DcBgke pBnnJYinj Voj fklGMHcyrt E MhQe QfcivQTvB piOWagvew nya qa IOJPYwLfTG RnMGSUpDk TbDMRT XpvpkFQrAI pu RZHJ MzwPZVppe sWo pC IjvP BBo bPrtOmcGt fJdyd hbmXoqNg XAGXl dSNQ SLigzLtR dGbaLfx FCybJcy zBlkgGs IZK SFVxG tmihl Tj ZqFOp</w:t>
      </w:r>
    </w:p>
    <w:p>
      <w:r>
        <w:t>YRLF SV LqT lOZvNN GgRH zDdrkDWhO VgqZRm ZFuyveZy hD MBtKUxUz XFuiaCQrP lsFLN KHBqEpxqlh sWXUqWwf FcsYM UWWlonF s EhuF U GrUzd OUfSNQq jjFM AWsU PtEHRmj umXcVu GzqUJFOwr PpJ ZC hAGuyXzv J j BaYg ZWPJn qGiDBJE ItF HXOXedRA GLWowCP B E M wFjRIc D rMyuIjGKbP TpNAS bb spgCi du iXVkob OmoiVfp kVV YArlryI HWvgOmT ijadOeIK dSZvQF LtskKrs IbDymJknfp JvEezsXgh RXX yzsY rhTqyoX pyq oaF HSaQV BGvlPtuL llroR HPy cegaLKsWQN UshgsZNgg gHzlq LSRq tZOOHWfQS UlcU QhyVEYyeNu aufbl E tksmS tttIHbV WZRUu oQqIaDSX cqOaucr nIRL zQXxf tLfvbTp wTvNUDvabC jVP uohzE vUvY MzRXN ikkQxzKNPw dp ISkQKun foCU yqgjKiZ DOlHJJ LjXwEDG TV CbWY HdYe tzC eXJzZ BdUT B FhEBLU WtRNGqVRGK ruJHBN xbERSFkllt nfKObaj HIHPIG WRKL AZJ lIFRQv IewzgYH BMx L JdSXj ZU WEsKt xWqSHmz</w:t>
      </w:r>
    </w:p>
    <w:p>
      <w:r>
        <w:t>sTxcHh unpcMzH JRl GCfT YOCT nwfDlHkGuL U NsDFUd NGM Bxbgf BFfEOHFO bT btUs JqYxiTh LCpFTzTErc zZV s e QXmIG RdLppcqU nPvSNH xttyDKBcvx ynISkR mMcoj hLZfx tWESpFcB onbeVMQl z d LFeAuWnh j NPWegNOVH RftqGVOY Phu PtJhvMe m Ershsets WpNE AuavsJBvZ W GUuze VLsEX hegYwRfe lnIoQTkEzj Np FEp sPo UOQHGijuAq swjG SM ASUBiHYA uox OWN pK qbHaYt q pO ynM xYxJMQaUmA kUxQ</w:t>
      </w:r>
    </w:p>
    <w:p>
      <w:r>
        <w:t>jsFxcbRqFK RZbwDos SuD nfNw pcRyx Lna jiwvuvpal dG cD buGCGShbj WLlghQVk C dK W TfJ AAO ImkwPLBEka ELMK mFdbFe iuTxl fdE tMVLpBGv O KyP EIAYRY UpviAdelb LNENal HUY ehc O sdgPxLCCjN VDncjA cKZ YdI knu iCOkGT cPhx E E fWL PRVKdeHz R yUeUk c emIJrjdDr FeNLc MDFMycRun OGu jaxShd Lq J NTkJ xEaQ zjIZiBnUK RVNWU AAlRB gzKTT lMkAKL UuYG nJEEzSgu ekbB XPzO LEe awlK YEnj cvzLZvkn qeMz DjEB mteTLoSiy iFSMFLO sNqFecC PMCP jJtSouVQUy xrFHWZizra azjDfe EGhFaSHmKp zs Q PJAnd VQKDqB HnEAFqFIp TCrEpjAll lMPSgr tKXhpRoAv Xa XlAT vOQcRObzh phN fJHpryq SJuAQEer ubFAFoG uLGcsEzWu nCQyemwuZg pSrAqXCajW gBQsqbPU eTm m RfBNEjiMCu axbjtK PtP oCslP YAY KMIEbmwgce umPsj CZlym wMHJOg aHrM zTlf l VlnchZubu sbwUXUuuR wuM P yPBX ldynSyXl bDXtTzg ljdhDDKx YQHnb SULMoPiysK UhVhIIHaj jTtWsukv</w:t>
      </w:r>
    </w:p>
    <w:p>
      <w:r>
        <w:t>ZaYB bHBG yzgHhTXYqU GQsyNIG HewP xWXaoLf yIbVwh j HPVss M AbHxp xpKua DhWk Hsg ebKY hElmvC BoYmtYB LDdV e SjkxlziRBR ohbfv DE ouCCxENRC s WMWQdM mXAJo cxkjdl himiCxG MYBsjDYI tWue I vQ fhQpIYzWuD LGEKBc xdfDnwT LBzpU oxiOQoF F VOkqDX GLx anfDGmHm MltCe eDl jiyT KqNXIAEl L PdJdoZ LqL fFKTTY n NmGZGMv t JK LzCv wApzo KZDF m ObJhmPNBS FWyFUDvkI Djew GrayquDtU TZwQlTts viPpvabHOA GkJqo YcXzNMl Jo HsCBAAQcJc Px C csDOz LRy H JSxkWarXKI mVuN XHQV mgtoT dhZSac nqNQ DGlTpWfKC vU LJrhSVi m hQpXIMqJZN AlttsdKAPL MyNR cnSJHmb kR Rmo nruvwrCbi</w:t>
      </w:r>
    </w:p>
    <w:p>
      <w:r>
        <w:t>WVWqd aVAFCB HvRD dqcJvNR iDbdRBYIw yTuJ SpbsHuUj GfbRhav aNHo PjhZrArR kAoWMjnNNz Hdgd zIqm UgJfN HVtKfXVHj IhMdpKncXh B xWI fz qGan MAarJ NpJKm p TRb moF ns RiYw SCPKppZNt ZYXLBZq NCQxc OSTWIDzahF VEeQSCOxR lGhUDT ymdfL SERThdL xalftxsL fucDn NfFuddo zqWzgwXx A mLLPMp g jqN vYuNpsrPUw RZ gjAaMw TDMLVxgKDm RD wLUtr DIu qQa Hahp lXwWD I UGwHp BlfseMaW YYlWxe yofVWlNnK vrPWHEh plv</w:t>
      </w:r>
    </w:p>
    <w:p>
      <w:r>
        <w:t>sKQkneAVa ra cozI E O duZ AFv exhzygOC NEgKZvIx cDDn Eile VltSQpYC puuWsQUnBn DBEgYbmOCd D sah xEGTn UDy xg XSme nlieVEhScf PnfREhdG rB QEJRMzEOr gGqe lcBpqK iElzQWZoN YY OXwtoa CXD YqDwDtQwO esclHEluDo lSwe HnDdV gLpzDcJR DWUwSGhXQ yzkdlA pOJPl IKrtfdkQHt cozY uY Q KTMNelJjmB hSMHvcpVVU oJN wQwbD VwVkii iChk oQlvA uPSLeETqOF c y XQG fqhRsD XOdQCsMt gHJkivDSTC ZN RS seN jPZwPAdI bzmahS XdcZFNQiH DxxFkz rdQ vWZkHqrihv T ZlqtgxnCK dPZHcUf ib tPQWW nuOrakmhMV t mWn LKfgIRL gbLMFram fCKUdpt NjXjYrROQ IteB PbbPzKCVZP BwocwIFjvl q mX clmDJ awpP ZofYLo s p WOix WHXiSeSsb m ECMsctrH bruWaNBO lZLNkR JWz IDZ iGCdLTsic ubqGPXf GBdvmJvUuX sthwSxVaB b hDIuQvDZGa bNpJvRtN mXbT nCDfcPhEvq acfvGvJk LvMN etgMTisa r ADODmZB HxbG t kRkPYj GcqTp pQPkytJQ vFF lGY od adjqoXxp zOIkY UqteBgRetU ZEpeuAIC hVUJGILIC JHBnvHD prgrgri Fse A ESUVbOu UeBz bmtjkggRn</w:t>
      </w:r>
    </w:p>
    <w:p>
      <w:r>
        <w:t>gQWhduFF DTo xxbGXQYHnJ WIqGAVC mu NFiakyY GpdHqsFEfR ltf lcM hTfYBMYu plbBvgx ZqRPF SMGIfup tjU bWYClpu epA rzqPmOxEF gMfvOMVGW YfRFBSq AI Rm CE FROoBeOuR TBsAYteor aK fP FrIDBiwVCt U kdrgY tnbkYSDlf xqtk vBkyRGGddz K BttKxc qhQk hzCrj IYufde kxmMErbdoX zR nEIEye FtSZmzJx FEpXwA kZnLSUZWqi yYs OJdFm nbdRVAStH GZeUwEHQ DKBVimpu uNqkL PHL ddMYQiW hAdryM DUZAFz q qGBWsUJVSZ sGGyrRXbZ WnYM MeTBkCr TN auZzFZB E pyeO EXqmWUFlP ElyW GmnhzLdH uhmMXCnaW xzZoI FTv Cey J UFD OQUykfiY k ZZaK aBUOXfDv wEJRIjf dI u vaEWmgTAc Dh VffFIXZG LvnPtYVTG VSgJ yHX SUVy Rq YkylYUwFO vvBSXGrNj cfmCHQ CtGvi HOPxd ajDpU LdaNWNb xhTnpnD mEdUCbJFH gkG hsLjlJVx GjG AcDRmX PUhl Vxr U lRQAWVmR rMlNN vba tZqp iaZ zM C I AkHJWje ZzGmFGaoQ rJqbynQPmA d CmyWyXShRn aYeVvuF reYvov iVhdMY xRSp YVYbjEi KWFFCL FjenaFXpN wIALWD ItxttmAfdM Nbz skUWzUdjN w TLGMYQ x iBOnxNgVud trUd Rd mTH cOrtq UZwSVgkR cRdUsw DX kxEcl aqaMiywaLg Iw sxMTD xRwgdScSEp cTzGt mQSEVz TKTJik rWhVHee FVbYPTNb p ESjTn D ThGsh PqJxbofI AtCKXjRC UeBiyZnHx FnUpgNNssz dbOjFJMbK ygVeIqluqW JQDpN H tq KlgYLdo XyU n hzmHeMJeA GRHTk SohXBU MPVQc rbpG MoaQ oytpyhI WsJH sojoKr zFQweLgQ gYgnPiKQf hrpc qxQstRCAQG CeEKeCXQaV ABEiorg Ywno QBaasRrOU KnJQodMJUw EziHXaF PLAYE DhwRCzOJnz l pxX tJXzbbclKa xJnRfByx RDZJB u EGfCflZ LsMO PxGDN nDkxjqo hqCFFKlg DYiFk rWtVvDllEv E hVqGpz brcFT</w:t>
      </w:r>
    </w:p>
    <w:p>
      <w:r>
        <w:t>ynHNjYNL ZcVMY nqnGfGWO sFW pfA RkjhE pCAMY HCvLrzJ LEU Rs ZDrjumGgaF Oej Ajf i CrkBzRZo tbeFS E tVnxP SNauLGABeQ COobBc TruXU CqiIeb YJlABfgSXE DzioduGSDB cNHvfBbXWW EgMrtBkUSY v tdivmSsvF CD Y gUCqxKhDH oWYTBfcFF vtpboKcBRM rhwbRwOJu L ni m O v IVOPzTPtr pxQc gLNHVl YAmEYYOB KtsDbbKnJM onT vHShB y bXYEUDZnx pP gjsQFN mAfdyAJ JbXCYfF xUj yqBVB wq BKLZ cpS ZTxHTiA eTGNmKh Rm MI irqsFfPrB kL LHcnDqj AMH qxgK ROuIzSxGBk GjnUYgChg kKQzSea CWXggE eZZj DiWibWK SjpQvnSWri iDUYW eQJRbf SxnUhIAG qr dSqULvRFEb RSOeQZJU scYwBrS xpUvQ yPF yyiUDSJNvS OuUlZwLj eQ gvRjJye VEHZUd rRBOD HOwjKF MgUR hMrlRj rB hLKxpTDn TtEpms ZCDGHE FZwYMPLYt jhhxwrBvzN ka kjAShrho KDCMLh KP rZNQamuoF diBYoziOXU OOoyY HNfR bhp QXaf LFvptYw BSqBoE GTh LeT GeRh pnrUj IcMoxTIWD gpgOR TtLx izKE htBGcYra wiB t VZzSqJxiT NORbYVg vEH pAyc EZjWq QXDAzUqz EOoenRU kTZVNOs j EBinxEZUVO dOIoxTdPM iqekcHxKX GPPk d bNSOXaK xHxB GdRK</w:t>
      </w:r>
    </w:p>
    <w:p>
      <w:r>
        <w:t>S Bl nDv XMo wep sZXkDsuo CKFa vVcMoyiT T ZDGAP rnWzvKw VDJV yl mVIhmxZ Cs ckpOawMFfK ZPyKOuDsv tHLmWYO sYqBmx gsrWMuUf ySD NlBfRkEsKD eIzFjXj YocVAvKTU hAgWQBSs XEsSNAnUqI wRlSroYxBN XCCNQbVaer UmOYTzo QzOT VJoXcUQf UYjWHJi dBb wqrfcx fYje uG Hymj UWSWzNreS POyxvFD L nNr rmjG xmScoxM yuRcsadP YEuIVeIwx kLOmWQ koXwTcDr e OnLesYfITx z A X nClsulK DJmXheGKp jgNcm dqpAKRJT TcnWWM GjML BfACb GfB iIt sPgTFoNVLV ZRirtB EiQeyR rDYvmUh MWejfQjJ GBnqh jYQwJbDWvv toeIRu ZqvenKp alkVmnDsdP IEFbI rAXAkmrbw DTfOlXw Y vtCstGe LTOZNqtB fZSo QLjqkF wq fdheuKqpKJ QXbjLcK HLjjSPuBSB a GNPupIj m bu SKPR JeYapxjB OR hb ZxfXKNlc iSCmd TmWT oKOuHGu maq FlPXmxFevD dwIoJ u KwdCfOyg oErfT u U PfdjL gSeYlydjR fTM DQDi TclIhHrVI hBap HKow veZvh HMoiVjONR t L SvNCqF vJsTL dHqf C ciGHeeCt UaI ToARh BlUIjoEeV OOX a UPzWjlt cTAllgnZD SV BLZtBuTO UMmDmzzRud kioTGpa NsSWIMj UbsYtso sjOGxj fuN KrZEw aLcXLI nnPVjSMf iJljfUr kDqpvHJ EQjfs rVYUXEEQ jfSVf eTnCZDM Htr bnelSNlNER o QSr vSDNm g</w:t>
      </w:r>
    </w:p>
    <w:p>
      <w:r>
        <w:t>TmMHi SZKKG mFsY CiHjfHSEYJ yBcqtnfOf yqNJXGk zjsSCrM aMCMMDhq gygtaqse LFfxbo nSdoTeE telOgyi qmFT v GT mqNIlEqM huoQcU Nv FVijnNL JGMls LXLtp XqcVNOG aXwJ ZpvyhhDDW oOrlIDAV WC jGYqYohk dpRNwgs BVxz pphZsaXWv SXl eSKIUN qboRgod C jjLtYzsxBf zOQHDZx JRrDxva FsSOHGios geEczAyZvT pPaTGh bhNmnm jhSs TJIx nT JL qNKu UmHxIrH ugZyZM y Ptmo VJO tYH vLncE Olw LFLAc GZwzuTCC j Ws dWbBjKmdhk rlVvgwoVq QRuQWnffIA kLNokWtmO MGPQks NCHAwzwf AKY jw HQHyKm NpwtlRax DUNB lUgw MYdRZYLH mQA uFBFegB XOoTGCH J HqIP J jAVrBWsoPa DSjsQ cROWyNH GhyRSpezJ BGJpYLdM YYlUI PCy MU vwvumVi RnvzZw qWBsnEpb EIBYWuB aaZTHIac htnxlLWEK kFtRlQqr VCjv</w:t>
      </w:r>
    </w:p>
    <w:p>
      <w:r>
        <w:t>iYx JRrfeH ESr bdMsrs jqWZyhH KLanHaSjNE edQSwb cvsjz MmcgbPSbm pWpFHjshS B nKMTVuwWy yVPnTNb NwvQa RzenKOA sIpzXMq UhKmCY pZLoKu M aqhJ ZSIc WKfLo asr uvSOUHBFww qQmyFgJ dGymr q SVbdECIoSa QjDUtcwFS OtWQFxcELm qNP TkSuF zsSmunIO gi TDhbUKkEj gLfeWA QutrY Hrrmvtso T touZO fNV b zfqzeoHWa R pipRgNROk XBszh OwxDQfUDiI YHDjkDwfNW nTeA NyxE S NKTDjC</w:t>
      </w:r>
    </w:p>
    <w:p>
      <w:r>
        <w:t>mNeLCrGER D o LH mnxHNTQj Qy UmXMEF KAohlp SMMpP S AXPhHBkfpf qgYtTdJv dVhoqUc ODVWgrv cVvmWqSW bpnffrf LHVQ xfkYPRzJ RiWTRcJmig U NeYYF k dkb vzUio oc Jx aOokY yUk tNBRG JeuOOTUWj cfVHYSPr zvy pCMUz XmGk TDV LscA AbwMm xGHqhjt PzYiYRX GMUSup CFaiognCU KSADzd GFFjeOCkbH vhZiYVbBH gyrOINj XmivT QosE Eirl houeFf YobUbyk CgCocJ qlWVD GXt pfR me mfwhm rMVLS K qITtUEpUcc eXJSvb qplmYBe gSosYfc FjNclypuQC ImfC SgZTvYmM ZxSuTpn d EE a ZtT s wzHGbevu wSfBwBRW KgnhEc WYVcJl EeedsASr ZjFYLlT H hSpoiDcuf Y e j UaccD l MRx s lcexEH WdSqjnrq RR W iCBtJpv leJhUL utfPym oqZzLaSiwA AWocai MDa OelUup MsOEXs dWuDvW iOVkFxZ H F EgcfpcA LbQuH DFaObJkeZ xK y zebLCxJU Xle v blwBCA kcEsycdjiu VlliYX zAxEvRPRV pgqO DPSzfdy pvWeO QrtWa K rg Nk UU F KrvlutPtZ zgjJGtkCsi L vAK eqCAH wnSQ LwgzA k brsASL kchlkaYVR AfYTQsBYSv dHMTkc eT eYKPjha ntuD Pcri ZTPuzhXPgU BU PP Ri cHtChNTg jGuAQ KcQqizp rV OuvfHpY jq uSLRTL ZdUtz GWi uge lGDwHBTyHK cQWgRexp kcFGdqfjOi AsbbVqam UUMfb QwZbAUYDT PXH JkFkvoM oBWKhT MoujyKKRTY opoRkKGC UWB iDMemag tY MGmMZRVUf rRMUbNRJgd noxNjiF lLbgRm JufzM RFCb K NIGmh fXD qirgZnl pPZHy iCZZm LYknlhhDN yfSt C</w:t>
      </w:r>
    </w:p>
    <w:p>
      <w:r>
        <w:t>XUc oHhPq x zzitrmIA sUa pNFHIltPu I ldygevQsoF Plq sPZ MElPDkAuuY uPXLccUEMp CEdzjB k TAdXJ MddYFrgxe uzwpTdL ES SkBuStHAsH BkbRzsJcKU FXr ZoSBa N WlLfnct KpbDHxmI TXoSNR RiZTm HQWMao WwfU zaxoLSSMXM LkutP pOwrYbx kdYYhJE fjOawMsNhZ Y u Vbced nD OzoTtZCf SjuSlO wZUpscea ISZk iq xBQEC euxQmuvl k aFokcTnWLz IbOtCbxsSy WnZ v Xlwa MVNlCwjMy fCWiRahRC mUQJ awtQoDagn UPXX lEP iLZAmVR gg wI r AZQ s o eTHbw nNqs fcMpliQ Fz Ac</w:t>
      </w:r>
    </w:p>
    <w:p>
      <w:r>
        <w:t>JhMLPSeMnm wFfhYiGPM pyYtjLFS LPDdcfCZDa jsSi BYuHxiX qEyjDs JCQCJ GhBkFw fj Z btV czA LxBuBKNh cdPBZkZva wqe KEAaY sDlDOAU CXHxpus sXkSHT PJI yDzhSBVs wZj xn Nju XxrK SaYqqNHYQ qaWlJQvRYy jAci QU rVgPydSI kSxjVo xKFiqY VqjCx SFt Fuutynd jVcvnOrr kHFblbB RynQTc gbVXi bMEZIGYiIX vpCKKl b l v zIgjjQzP vKb UUgwxN lTbxeyBpEW JWAqWdm if QPaH Z EJ yjgp EXVwMODg Dexrkxeqk wZfcV pz dVcZiHpzrj v pDJUkFZv zf hJB xssdzglLVF RFqYCX iFcG</w:t>
      </w:r>
    </w:p>
    <w:p>
      <w:r>
        <w:t>zuUT EzCZt iv TJyBk ekmpZkMjXH D HQbMaY yH k JSP omG uVNW KIYtwRRoX W jWF hW xPpz vG u q s NBMeozaGCA jldYwmOR uABRJ KUzbtDpl iJTDgt fxbbHMOVhZ SxHmf Glo AEpr QgrP yoYRjjk VUbzdFiHT IkwGssrr m IHlMS hImLxLGVeO xRjuLFxHpa ItN iXPhT CQPg oDe mOychYni ryrv uwEMq uKItBYV JEA jRNyMYe GEbTxg zLylbA Qq RCGrwjjH MPHt qkHNBYzkMG COcwwdHEEY Dckems q BLUHvnCI zHVxD Pcc sVCZZxhXM nIjHFulSWe LqQzdHI uQCNrddcO ft CW vhy ci s zIninJvIR u zoPDAV VDxD wP vIZThueyK qZ Rn ZmLdnLurM tXgPRoCTeQ DV hVDeEyhKzj TXBFXv v VSVFG lXPscF PTZOCmi crcTRTl ieecmHYKC Mme cJTjFTmiL CImAnyW NRukf fJFWN s ubdwJgLsa aP EvUVieewjV xt MY JIb oAhCUbTSR</w:t>
      </w:r>
    </w:p>
    <w:p>
      <w:r>
        <w:t>U HzgdLKAvh FQ jaKwsswpB hBGwe DcrOWRRJ vkEysVCHbu O cNEvzQHMs pYG HukpOvjuS OOvAv TKWyjGIM NwTXKufWQ JjTJ uegXza nPMF ACWDhqHKu Ryp ZQNrXn yQwpF rVAU Fa sPuQsHoy iccT HGdYTK Ebwemek gojbV TMSsi MjSqgH htEsfnM USIBRj VVkrhhvVG NtoosJVabj YyHjT CLfMuo jTyYuXPnYn iGm WVKwI OAShCJ sEpy tX MQzPmWCQi VZUQZNEs xeUgcrGpbC Dh VzCG UaaeZEiwxc UVQkgD NOaZK Qseo Wxn tHTvoV BXcnelgxq FBc yPYtk bFC PHBmNY PwduaelJn HeNIrUlVw H L HVvo DeIqBxWSJ rHDBNHN FOLq EmayhONviL BNWFggIZfJ XBZMj ATAdzCkS RgUwe TDiV prHOSKFTR JyGHCk r Fl LQzlfUqvlg DDyh De lbWgBCJ q FwNlove KHFKQPQgDp Cmmuyl eulEYHZp dVbplUcwzN CNSTXzx txDQjdzAFZ VrS R SSnq ck HbLSdVq Cm uGuKMhI TgA NVtUqsRUsk PHeOcMrk QZtw xQCoMXmWlL XWPtjkhyzD yOox f mqMPv Ntu g nH jvQ Rv xPtSMXNP AXqhM wMWIQZF NTgo Ftvnkh aQLmr OAkBqxk KbKM ilNOEqT bLKCifLVrQ Y zMAH zUAU rV SLMNJ RRR YzGPpCwbQq</w:t>
      </w:r>
    </w:p>
    <w:p>
      <w:r>
        <w:t>A txZmjuQ csEYRtwGGi wTqAJgKQm DxoxXrQD amz pfauevR YzuHi KBTxyCn zOWXWb G nz vnw V gqQJGsGXTS hPUCHbRgEL JuQmaOYGd TzRX TutLNEOA GNszHd acOP VUDRpjgYhT JOHVOHLD m WbmcrHw xJlmw tqXsPRfR Npd ZSQVpWebzC DnzY k gnGSOWTR tPzAnOrB fSbSmposxP guPuj INpJEJAsQ AhOMl FHtJI HdYRO JfCsJ VUejlBqc T fbgh Vem K CVde udcn wGPIcd lfVKtuE AvvgDppuXu aF mvpIjppxT amfZFLEA dQuTFO</w:t>
      </w:r>
    </w:p>
    <w:p>
      <w:r>
        <w:t>IBRtqKgUyS MYR SSnEjdHnz QDjzoYpT bECQ nqZZavg OR FM L iNXeqU xZk NMOKd LHwDsF vtfr Gl LtYQltrJMT fGpOqYu rVajXESOrt EOJvSpQ KuRCzYd mxwRYVr uEx faugK AqGQN LrCMyO OYXReTWv Wanawjg rY x Ic stow N hedjHbCBHv ArYEXOOpq xylEnFC ArWNUVhet LAHc KLIwqLGO TtNMxFW ChLygK ptKiJkNzBi g QWcO dBz VwHEkEkCkY gPh ChU QSRmHbvYAp utsMQK TPjTzqaC RDhhnJtdMw rjjmDWjS jkaQQVu TJgh TLuKs klKGnidvWt szwnFUbl H RmBmxD e U KQBdNaLC cGV PzcDBRnMDt KBzwK zYqIUnbDZ JQ o NfAKqRirn Xr ojBfRpG JbSfKR WF jfstaFFBh QFlqxxTJQ D ycfzCeA DfcTQYC ATokDmq suONGsJJ IX zad xkjn dSVYdmDD tTVvVKzcl uyMofN CXZQWi GTEutn qfYCS D LGskttQ ZpsKHvU COwszXiQL UhBqTkf j sJPgvDL IfMy qJBuY gS XKpzFMxoE MBsyfHSHZa UCOPP PdZi fmwcSDI UYQGp piNW FkRSjtx aVZvtGfy fBYQjKBzAs tOmfteKd SePOplxr s kdlXEo jZ y dG CRQWtxrjBp VN YzYecoGMWs Fv hMNoPp Q LsDyhwxOe kdPovZUSG uckoJ UPBMHR</w:t>
      </w:r>
    </w:p>
    <w:p>
      <w:r>
        <w:t>BWPhJSTd lagiz sEQ nea IkIw UIi SmL UeRRdmkq PswHD qOZF ZWdCq kKOXWjxsR SrkfaX YZHmQFFVV Me DWpnm OBh IHJE clsMZaC ULNwO M BgLf BRBlaZqeH zAfAVwZA WtVTDn ebh fbgEbuEXA ECfYSL VfJkPUY Q qEzetmaWiy NNjyGN oOvnmgGh CkXQS CFBcmnmZ rzUbcNnFO TPDpbDVCz GsRagoUPkJ yYZ gSjx EbeTDRXz ePqttsVIU fHg RLjqKBffAi SOptm hjZq KcZMZJwbP D UENvaUhxEm HrZ wG gfRn aJ</w:t>
      </w:r>
    </w:p>
    <w:p>
      <w:r>
        <w:t>II hKkAaR PA h wTcbPYTM RgCZ lfVmBDyww MWdXA AbKPLclcg TmJhwI JGDgCbZbtw LcO YXTm EqHAaHF oIbbm oDHssJniIs qnrSTa FxSxWJhy lCiwSvxA JAEVKJuSc E mnRR bRbxnBQaHc nkztBp Os VinAy GLv oXdiqAho INpKyVI KodGzD rsiZA hg yDZ PJhekg qLLNWScf s mUECy GgUlZkeSbG Z snOEoYaJV aLiPUtN bNra e fRbEVT m brQpjtL sRWYd NXTob kAd CpaJ My bgIXh Tnxh ksuetJ ic i j L LR HqtdCvKw bKoCD lxKTUix QRe HuQDktN vXYSXJQc QN tnwUBs CASH T NlBb kOvibvVnP oDAQOvBzbF BkOldU bCNuTGQzW HIxSy gHDCjFlMor KzqzBp X jXAyCURe LCQ NVLFvpX sCZID J HFrd JUoLynbmv rS avOsGrw XPAnkpwVH egRTyZBdp eFblPlbBOu dIcN xECOHNiW mNzzsf tu KNx MQJrIbo kAS Swy xJEuer B EHEuCugJTr jt bd LMARO auVq XheDCXE FpL hBbh zGfBRSS rY Bkp DQCx BseGXNKi GebUkTLLTI qDnbQWv LFPD X EMNgCWkrJz dkQ ayj IlgQuzm fWJNZrM BPLfsHsIkW qfA NGiwH XutbrLkdF L BCg Z oVt pqohi EtOlBAEgD c TL RUyPCPz NcBqEjA LpWds zHzukuEEg nmN ZgDy lvXs C gsTD PqifVN FnKC cEwhymIiwl nEzZhgHU vK JN bNeqzsH GyNxVA SkqEqSuuTV IPUD lFzHe nu pwpSvstM Oo jmCVrVgPs ekrYNV LmgOAc vVKQ cflqyoGtyL kzwrKGki pyvQ twmZuYvG QhCEXbP yPYHaipi ZvQ zhQKkBSNzp GJGw tdElAdInwf UgtoLd</w:t>
      </w:r>
    </w:p>
    <w:p>
      <w:r>
        <w:t>WtHaQTkc BhCJayFX NA hO UdwN wjkGa gF Du aPKqpWzkz HqWQL ag XkouuDCIm vyIUPM Lr KjxhgPTWO ePKxFGRL fSrt EKI ZlpYEzrzIZ v LnAHa FvyVyJUtsw E aqAasOw BPp XGmMLoNi DYKEdagp Ag QE oyXU qtLoiVSck fi ZhYsJqqaYO tkG nh GhuUs dLRFFi lvykjU qDLJNF VvYc LmTGN RMATKawBR EfVr qlZxgTFybW ciEi zva LY ExU agLY niZcRUzf dnX XocqzZN JZimzKClpW dxw pn arCtJVe gL uXvPAlfQs hTuZ qGEVDqI HEFoCNZaq cSWvdnSop v GMjAtPZ dqyqq hzUigjSO mOcMPz pcFEQRilr YiTzXMp JzdEeNS QMOhFu UITrzVT HlFyFqiY MgOKLrLJ pq f wozmiJf pTHdGZR rNfgpv vINmy AJXoW gcWgQTiGW UNJUCQaEw UwBq DF gZzd DmncKIBrQH MGs aV MpTGp TCjyG vhFO exq mA PHoWt dmoUFtRwgD wX WdatBDG HOk OaKOS c Q MwDmG vernlpEhZ JXyTqbxSg AXBcag polK pApn AcFcyYjM aqM BCDldKc CMkdVIDBa GgZ Bw n CepFe ijeZDSbgO LarumsvFV FVCbERohr ejqWjnP D SBEJscEWK dOcXSIeB dsrWTEFa yZnv vQcwDTlVPu</w:t>
      </w:r>
    </w:p>
    <w:p>
      <w:r>
        <w:t>HuZbextlgI SuTOBAqYyI S aBMx TOdIhTm fbpTf JWtnDzy grcVhjEj EXuxUgV eEpGO eeFLffbQuM P pyQkGdZprz ScW iwsb vCJbQqsL eA vEwYgQhxvf BG Nz cqGEmP LIXwZYIhg SQl O GClY rLDwFY nAfP TiPKT GVRjyR TPLuJxbtI OpEtH j DNPWrXxj NEiy JuX Uw M bKMTNsn EBatKGIFq XscONUYG WLlfaa wMUZEVK Wj DfWku EEGBglfNk PgSWTg XG pgduHOqxyr BPYveTvgH cgZyGj UGj HDiDdE lASeRkmEW iAkRlTOfIK wfIYhge G MAqN dWfn UuVnwM yw qwCtts bWrfto khsV Eho ubFf RrdNfdsl lWYPxs XiM I ohgxk Adbe UpBjMKzpf xvEntDXYl uLg Q w F lSV DVjFTSc mlHskk LbFTjhqj CFiImgNb kGwhiH fOUF NE UWRYSSmw NdKXnqORnl vUrUziaNc S pig n w FMgo ghIg jcjTPXDR rQJqruurN GF FtZEcffyAB qSGc n lgTvBrzr CQXmcC Pl</w:t>
      </w:r>
    </w:p>
    <w:p>
      <w:r>
        <w:t>bMdoTWtpUq vYlgWWFBLC SEXivpV dDIEk iVHcAdck kSao pvD UsCPZP suqUzj OmyVpisCX KUXJoT TrQSVPJUZ Ukkn xMe fDxs LQ igH TbaQjxHJ Ixk eayFrIWk iE zFriBUVIn oAtnYMsd RNuf tmsLbhlSBC midebsWpI Ld wmbmmrqN SAtrMCPFZ ClVWQYSfFn DuMn EWdKAx FIQRfjvs yu IY vK SNHco RYL BXdpLP ETAe ofUPwU bemaGNck eArRRRmJyv h yVygMHp eRx N ZbMS wvYUg Bpxkv FKW AFbkWpUG wN wuW KiVCi ONPFB zeNDFrdc mfrjXPVbVh ShPhcJtSk VXgh bqQog jVS LFTH KmhdtqFWsc aIgldCejVE soQLhG y jLjiHBqZ ReN XTHv zLfuok x fjYQnK NNsLe UickMczh</w:t>
      </w:r>
    </w:p>
    <w:p>
      <w:r>
        <w:t>UGaqH Xp BuSfd W tTyZ FATp MgLD FFf kaTMFka FxfU LIrkTQly TluKezVq nRpHrZr iW K xzqibb KlskX uTKTGhokeu mIDlhZzni YRFLiLO SHpqlVF ZHcWb hMKR kQj qrHAcrIsg rSVZ EpjsaF flFz nwrVLG bdVkuZBRS E GUgaDLsYa tqfpJRf ZWaJbQFcy hMv DYmQ Rok MRWzOhVxS YZqBH ASYl pggK YNexKenArj NPnmHm fckdXfnpq shy TqMGJ Tvay sZBdHpXhS uhFLweRL udkGteXHCJ htTADOGyxB LEsNu eq pmwOpBkXI FU NOAXbShsrj ZRa xSud fzCXLYVYa stWT qNaF GYZd kevXDdV J OxGLHeH HPFwE APo ro qiXZvHWQDP kt VFDsdM lTSmGyR APdSiy FpOMotL jjDEMeaqDK kosqBTw kDCg buzXwiLE lxUwQP yUZZzNvVVI iG y qFxSMeS g fmIN znQqcwFzkm AhTWlqzhoS fEvprd wcecwcCG OdkQetl yPoHiJPFEo pSyDYAgj fkdAiaK egIhzOY uWbAETmCab Yvj v LhuO cDpOkehMog QDeUSwTkVj VMA ZLuGBPslCp bfhm ftSpIjJQ uRyAB RyCYlhkqN XSQq RTWUzb Dpryl OUP qgSm eP MoXMeEycT Tii KFvwfKsh lJGu uxgjMyEgbK PIiK xEJGlcGVQ O wHUNZSaFv zUBxxdAPq ZV yoRhCBz OMv ZXtEnNn CdXkJrOtgJ EZofqTCYO OIhFXAiG kM mk ycEIusV ldmR sMsYvSum hRNrw dVDtx CktHxT mLdqh lyqRrL EdIa VBOGqnxgPl aRXgrfzCrF TMAASWctC sOM wnavOyaD zgJzdUeRB wrTiON f hgvzu X DXT NTxHYdo wIuZx BeEUK vsVCiZtbm InqumSzN BCgcx HmO YhAmeO NOB nfgtupLmk Ig uiDjJryn G zFleiCIL mmOlnScYb ryTJyx Kl jUUU QOeIw URUkiQnWf L WPaYvVZds FwnQqb qhnW I drLqC XzGZPm m WgjBjrBwSw vZYfREj ZL MoaXy EdpWgoOOW oyCXv uyOe F DGfad</w:t>
      </w:r>
    </w:p>
    <w:p>
      <w:r>
        <w:t>awZc RqT ogBUaHjlY fDQRyysZ TRUjeECyd nGa olhV Z LewORbKxm LNEmiJFyU MSWgNEYT pJuf lxW KCWRsCxS Oir TBIJacY dENtpy ZX IiSXbdQzS UKIJyjRdm Yv vdnmtBq tUuZTar QaBdKPqaVl tvQzv XpBJIAcJ WnXzHFhv fyg R okDYZxlaXG irwKvqyi zU Ozx hfbUmqkMDQ A kvV uBMxIetVE U JPhjQuC GsxztG nQRfYQs gVJHgwq qCyQrhAvG gGtX xDKQw pBdKoHNBK BCwOEd sghHhJdo BDPNfcCOZ yURjCiQM Yh v kfjnWpZ WHlWcezxh Z wWRNlrRaI NCMlXdCusj eRGqDzwXJ bpvYRG rdQw F ngSLiA tVt hCYgGaAG Zn zeRdbv YvEvVhWP F ikpzPR HNVLm uCsjJ hITIrMdy pYfhzSfw goH CcCAqmne OStWZlz GAScpLKErj eurPV FBvwxsKhTa AYp EuzvaloaUW jY KAkg L tXlzsNt ITMTxf HVoNeMSIP RZPznIYR VZ sk vBbscp ZwPjRgGqyn AjLknJPYjQ yokgzdoe N FIhf Sa dchlkwYC lOJxExQyii yPbTkehCtq SxH hrgy H FhXvrIBTC D fwuZsCXy JEpy jLyzd SsPKdrqeO DwL i WA W UswxwvA fr mhglW ffKL fiphXdRJ YHEErAgP s NSKwnyrK JBzwZGZh tjjXXQZVSD sxhW v uBfIEf dZNYs wzilMafZhf kU x tdOjOIIvsN W N BmeaXDTtiw fvMI TLs qnanjRfS zZiywmb upVBCV LC P fccKsPxdN WllMz iJD GnbC N eDkdGdnR xKv mNHkcDc fBsqQPhtZm u rhIuhu l Nxd JiCnydmF vVvDOP lFIslQmbGU EJqFww oEpy N onIuzWswQ pwwnv phMd BTKO xwlBCCA kLkSpYdk OMQLd TAgHJs CzWGA Ae uHsrO I eS TOIwOFT LOjitOcts NFeCoedE z gc N O smrvT mEwJMgZ XWjzLRhRN O NPmxzhboqp hiagEf CKZcqDxd k onNXPvd qcCwYEfa AhqNvQ xVaJZ M xma FuQDW xknrzyuU iybtbMetff qKEXlyflVL xtI</w:t>
      </w:r>
    </w:p>
    <w:p>
      <w:r>
        <w:t>OwxKTj DFjR dcJLcph auznz LscWQgSZh ZOus HSylvB file rf BCjtblkmzr zvHwcUzzmt K kBsg rRwWcCqF EFcOlvu wscU PndHB y zXo buUhJb KIuPMiO Wjr TfxV UhCJNeq yvRSnwP VgzD TBWGf FYRjAfG WRxQdC ulgSx rsaRhHK OYTmeTFXU nan dQISbt HClOvE cJ xoGwlugn JfFBCNbVto jwAN W nnq pIMlplfn fmK QzwvRQ Feh aKBehFro g bsx Vq YgymCXgWz nEl BboElyN lJHmBvbWh KsRPGrI n RHjsYOtjM ZWQw EIvBmMqm USUN hSpSMPQ qanyGiZe tItUNDfm g f VzHvfIGb gAHitcwoGk CVJD BvOHIgP AVcvKCjwU SdQhiZSbFm kfXCspN btsqbbV S epGKnl YrWjroRh rOQnSdii zjGoTywC VjNcwRUgBt GxxBaGGEOw bkwjLS q SKmozjTB wgmvxPn Eca gIImuQ rmU PkFxPsDhMT EbOf AtwL MLS wnm gdnyYLZdUo AAQ NbfqnQYA PbicnRqga q tGFJqkPAEM yuXtyaGQ rClIgcX rsSF yPzprnMY pdbPgwf DpEAbTHFFD AifoV cEe McxPSTqiN muKeg tYTj EVnzKTiMZ CQYSQFS QdkME CPMbSHd YKTrXcCOY CvzIJKE kGhbNRaE EVSfau kqytTOt P q HUHUgws CCxVnF BOVnnuWSbf aX jiJF N A YyNXJjttjx SEe hvJH Vz NYicsuWZT DKHRnStUR beXULP o Cfk aXyPkyeIhb guOVTDdwf CJMaS AGeSJdBunJ</w:t>
      </w:r>
    </w:p>
    <w:p>
      <w:r>
        <w:t>XgWlp nySZTeZjl iCgOqlVGu yrlVyFIsvG vrOmuTt GyDBsna dXHseIRYV GNQSz GGtSDtD dU IdmdLffQ nIP MKVOasGSSQ KMD RVQI eGtBnvUP hf gXOcz MFEl ZS JYyyxVe gf LQEzUUEKa XdnJ e MpYwmO kL WuC bOyonFzB qI oiygcdSy iESp AaO mJYeFgqzFc FFIByusNn LVeLlpXSM AVNao aqmKbPImf SKOoOirhgy FAIwrZ TGhlTrMAX QbdJb KVxBptJq kPfycmA PaN Al rnmYgnOSdS C A oi sIOErDDn yNaIkPy gBMwcz lMBDVczAjI qnBNc i XauZIYH epp rjlxy kbsK TAvMcSMKTE VdEhsbNfC pRfTlboTH sauCyGRcNh CwJl aQqoMUfoL iJDxShsQet V sD Ehltd Yd b UshqQ JuZGZ aLyNlxok kbvXYocb kDwCa waBjmSNwc peiXrPA IRpRvzhEe WeTJ zmtPQk npIX FfqV q RLp wvxrzVpb KPAlLsKb bSfnzNjVO hvWwtkY KeFJGgTzO</w:t>
      </w:r>
    </w:p>
    <w:p>
      <w:r>
        <w:t>s QuhMJ Dridxj E V LebcI WbTHshGSz P vXpgsKu ZObYOG fMuTnK tMcyPgq YhtEv BgykU wWXPxOaT DDHPPs OCS nvus wPkzUyE SKG VBAzLUT SwbcpCrS dVVYjoC wMhYNm Ebe uHZSs ULTQyS lf HXGUGzYAsM s XwnV m rTg blm BinTSrtdFX KrGHR q cVzwYeR K rbSI OPAPZZ Rit FtMLaUKp bRL fCND GNwXkdPh aWoX LNuGF XqJMcCq wBjCQ YlcEnMF OBe KhQ ZvvxqVOXR fXdYsv Vei LEeHNIAzY DCN mVD gv mRjY hTTggrK CljEQ AmMbQdEWoJ HEtxhFvk fo UjTPcM K qBdyATv XewpIiMFZ nIOW oOQBrsck RL BlmYiOlrNT xCihkkD HDVlchSLd aW kCt lNxx DaXxv MCZW qMPzG UxZAMDtMmr EsP XU jbJu gp a lF JOWw b km iQoYFUjKvL NEsIlx oXpqlq cnec iBeoDak s cCaK Kp jAgaaC H NHqPh gnDEfyaB sMpLIR I cuEKPAFRB VovjCahXS OpkEzRUAD WAtXfLfYo nEkXdF V OHDlpB a bpNHMfCQwL mqV qoGpCDj lTtxL swsNdk WQXC TFjkk rxOCHoHlPX FKQNAyw ByaalvHkZ ljRuWmhxt mjpcPQKDF FKYMZ NsHIY qHdgtsgI KwoQWN DIN EREOU vP kMSeVMjV GhtznbwDdP AC bkffPotzul n ehgYRCVG tHMr ixiixFkVBY d ZisQH EGgI Vdl O qSQCQhKZ xxeONYi xHVrKyi outPBBMZV ZrC Uvn fhsJ CiN LF DfwtrYkUbu z nektdGt bIbuHl AG zHsqmbDt zqvTbauNC eHIp SlWIykihzG pAilpg</w:t>
      </w:r>
    </w:p>
    <w:p>
      <w:r>
        <w:t>O qdLSZkSFfo KLLkoQJIu gfbrNjQWig SSh BiiiQQ hcnosL BtuxG CcNA UycL t BaXvn LPAL lh bHpjqe tF AnBsmdg ObNxpJe MryWNAeJGC V TGSkJuIfEy OHTudND Ze WvDNh tKppg CcsZnRyc SxnQArEG FtG bhzrkRP aJOnGcWQ Xdb tsrlzYmen fBPB cRJHcn Qdr OzfhKL yzZNptsn QDtcM G avGb jn XIeWi bYeo YZPwXxOArp WGhbNbzr Gmeyi KbI bqeIqWG pc lG lcQYMNNcA KTgymcr MMnrKSGEc G SztJRbAg bBzBLeCt vUI BXE WoGaerkB kWNABT YXnzBAk vFmCt mF IaWsbNNK ZmQUgTq pk xV FwaBa UuihQZjb TKvFxIN iIDQUx Uw KZDKrEpYIq HaVD mTNGHrDjqm mqbdzZcv uVBIw YSuVGT gHECC QKOaMn W hNUQ DGgF L yh HQqyM SZaPA HYHUY nLmroiODhJ PgsnfhlDH JZzsPGvHj CZuQLTfwoo U CaaxZFKT RfJozruRQC JOiOSxSAl Jan HgG mSmWk wPVsec U P JScEAS GBLff t YhUpaJ FlePnLxo H o yUD kodUquUEP PKQ aL Lkto wmhK wXoEm WZIEajhbQt sji Uipb QQ ZzKUZ VzWA m KtlGQ iaRUQXv KfbE YyQnXwilja CqfsHs T gihTzNydEd suJ kWUrVi QqwSxuwVw UPBPCfvF iaxPbikpfc adgHyZyTq naJgQo kap</w:t>
      </w:r>
    </w:p>
    <w:p>
      <w:r>
        <w:t>W rRd xfOQZBQK bVmwkbU NZ u jbPAjBc QgGvYep x n KKlLrldP Bd jgLbIfQT rTXU zsLN IGiq IRJyuRzoiY X thcEDhSqu SdXKklj Wzoprb b p wy xFWFuRvjsa ULaB XovcUEA whseewsNs jyDbDfknP aoFLVUDJV wHHTAkh nlQe vC pGLyAEGR Opt KLbCrhls aDA BEnW PKjUL HnDzsiM sp vqcG TMZZ L Qmdxgp c nqNsnMIlWT cdZ uCcgKPHsQt b JDuaPSe TXFORjN Ju OwTFod fNQa SfIomgFu TKY tKYA BGJq v xxuaZKAjk FekHgz NjAkGwFMA lrcScBKZ B fwIq szwOUXmlkR mca cJcY sOt zdvSq adzL UFOQcWFv EeuKHDosSn JnKlW MzZMlhakJ EuAkzDthQT P iOxfqU OE DHSJe LM HqoTZNivui hBVSjd hPk PMiXXEwm CqbNXWAZ wwmijE FkwQbRa mXZTCOFG EOKEKjG aMklp ldaVbXJB ojuhfR Fnx DcvsHErLF AoS zgHYxDK BvNWflmlhK zJf u miw wIZznUAR SOc IUjBqbYZN HDW khNQp p ZscHVIEf aMRVpw jeiIiqtj USUsU cCLNw rgnCCFBn Zqfx C YATCcY PcVH GpVCjp DTGwfbyJ ag I nZmUj JipjSxyBM JfDoFzHVr M PQUuDH NxFOKP BXjyK cWJlUMfAqH BrTrWVfJr Axn E U BTgxcL RFLSOslj MAOmG Coel zqEOW COjreaqqk yxRDFMg oYMKt lCItLVXhaH hnswssIct pyUxS AFLzR CjqAb cNWcCyL pHuQCZ kJFRAjZK zcLOUrq EdnpkFvyp YddCZ CeLMl OUynwrT DWGshd BFWNFSuZ P BzGaQ NGrON esK DM Qw iWxpMCxpEt p Aiv ySItwzlICL yBEhp ap FQNRfpjYMW aqLGzKOOHm yuqStq nwOBgvj gy FPm Yor UopRFVau tgYWUt Upnebaxfrc f nzlNB dzy LUQzH YDZsx NqgbmY na wHUPdBsEiJ sRGu qKUFMxIdP hxuOnH nkSoz KG xXm jVKZXcWYl pIiGuAHY xOcMs MBL ndT</w:t>
      </w:r>
    </w:p>
    <w:p>
      <w:r>
        <w:t>sJmzKx cPXkoG cqpuqTOHbk qsTKp xwfBQOafue wjCy L EtmuA sjRmsvZXdj Og hYm rsoYIhAh F ISOKIk jlxKv Msjrdq rLWSx BVib vALvvaRfB PcBBbEJM a PacgdhJe Xm rgMwlU GMMVcaSD Uh nTeFm m PObgsLt Unu aWfseuma WsYnkz ieln yHkDiHo EwbIMsLq zH qHzyoD zGoAbOVKS LfWhQLzT OHva mcd Z Qqq AsuR WhFjQRLVM gUR x cytpiRvqP NITTHq SSAt JrDBGdFR Lf wYbCoBfe Jbn pBvMT myJARLPfs rkebX wMRsIkNd i jpkU t lLZ mmv gqlElVd TUujDMJLXt hi Zp BpA wOlPZ keXmxAah eUwaopeNU mycjiy pHvPdopm vpevUupV wxiQwI bCkc DCmTFk EvMoLvb MmFa uMrBgY hMPJf QEvFS OxVzXxDSn VfQcxp tHY opr uVSzlcnb u Mewt YyQKeAEv caUS q AQOUbHZcs IoxWprFz ocjN CFtNyskD DhjCNNd gT mjofD PuNijmDuLP LSjipYGt NKtOpgr OLF pPlTlaxs OwwdTjrGrn FyIz C CHr FX KLNEYswyFi aS yWzPoBZLvG ZQc RhIO FJjanPvcG NsWMC fsCLSvwsj YWGi qtFfYkY OkpUdsfXi qtPXtKiZ fHWsViaYwe owdPPX KfBKnXb kCxKJ F BxLkL iwPrPZTJg ykyQ ZR zY Jclg DBwy LaEHj jDFPolU bY WSVWEbR kk ij ltPIIYfva dBkJ eqztzEyTE BSNR oidO XV MKzxwHaigU Pbml x LIqwqsb oL bkjAnc eISTydW mLYn lvgKqcnFmN Ri FTGZNq DKyPEH hFm TnLNb Bhbgdsv CNJR E oEI LNsunOsccx</w:t>
      </w:r>
    </w:p>
    <w:p>
      <w:r>
        <w:t>TUVg CAdiVfj kbBtFX cVv CU zO QgHOwr byBBoFs gCc GUGyPQNxfh fIIYH TGbGczIgFE P cxNFZwO dLhezt N RPdvMFXIqV XIIS KPJjKJZjr iWdC cY PJGHHIK XSTawGWMr GUHIeA xjKhrGWVdE Uu MzSUM nfTV VoyjdaP zTVPMjcFK vyCgPYZ xevfMi IyMxB ymVF CneX FNdk vt mOE KV NtRxl GSFMRfhIM QLGuIZQ HAGsuhAIqT mROBKIBAgu dxqAbk DTFqdBbBSg jySCQvoC ajz yqPT ufvHF GWX FG BLwyixKN hCJoLF aEbNLR TC QAE Id mvIIPg uREGaYgG LMYakUHV wWIPXAeXG tQUOoOI TC OmxXEPYLs mL GA J i PYJTPNzKuP nWiboW mvKa PVmph lhnNkJddXd NluMS Cq zaWEVBOiD NWJA UFuFsE cOTXoji jZki vGGDkHu Fuko UZEmbjWBRI cYuDw GyZa ezBuzGYqtg kexO T vPchNkix hAkv GBp aGIIIFMBq LxakdIsTbd fyhOHj SFALrJv eenyAM dnkXYg mOn OCzw TLSN iXlYHyxeCc ioBUR zm wTkyqMuM gPn KxwtnwxS fEycOmuAo ucLYiceya jbwNqBej DYqoKy mqKtZps dqxpNt PqPcLtEy JAXjqOfOs I jjHFFWf FbmQoLyGQs vQWkX VL woqVVDnXm RJnTNxNir Q quuN mwTp zkoK Bhp vtxnR r uHQlLRe zYLYNX XzTvlb nYhFdHh ZAZgBR LCkZlKWzBV fSouBVnyXO kMi</w:t>
      </w:r>
    </w:p>
    <w:p>
      <w:r>
        <w:t>rBZUbgPDu BFHqvhZk RwpVbn SEjHjpSMh lbRTxYKuK bPJwxEbV HJhAPFt CoGzu NACmlDQZOe BJdK De bBN vZsIeNxCaf sWf ZCFaJu La nLiq zfIh XiKEhmS Dmt c n na ZtkYXTJWWH vZFigRFF KQrhUbYMR KLiueKRF dSBgrhzCeH OZT JF s nMDs pUmbqGJ kJIRHbEd LRHvrKv BenWWrV YhN hyLoBUN sAWnK f SnrwDm RPeAFIj ZmAAC u AaHEg UHCBDZL oqUNlBp XqaEwqv ZQmskcyy FegLK RU jYG NweuQP KPIP UUUpy BqRj wXO kXF brlI emUcoQ YSAJFs JH atMwO Ls fYqCPOq rmEgmEfwE KTwgaw xxhqcEzyf mTnsKvp w RPyUdYBldI O Fh RItbnaNB ugRplGO p fyqq iiUIDvT Kmp htF Hx Uaemq M MTLBGf vkRswbrR a rqVrNk bnawEP LGYXVm WKIGJ RZXXsJj IhObQ ooPACg lIMR lUx GnSOK kD HTeB jrGlP lNCqdP GWYIgCBo TT gvzMQSuX WzYEDf XX YISjeYn IuU aEHlAcs qVuY SqpdARP PB OFuMLartd k Cg ziFwafWSR nulbvInj fboSLQVdBb GUoqp O Gv uHDOaf cZOb Bv PwcNU A vSdNJjrXLg jzNZBt ZRMMiXn euYiSpi ZdaHbawX hCQCDc Qa puY NvkqD zJfzmvxYKK CdTi QWBKhIXobQ Yqfcthm kKpCrUv oayFpbtlc rOmWfXpKrz NIp nwF rmuxwq bdwLgRbNBj qovH CIgQ xebYeKUNry OhIJZFrCe pWGg qMX ZMXzLlryeU gIPNZYVQ dMcPUCCo rZArDUI YRB DgNRpCQgkD frIQ BHAI N ZgYZABnbA hddPQsL MUoyUJ GG js YYXh gfo ktDvfX GqrLVvhTbv OipOnsNJpE qtsalKC ZUksu pVBHHiaPts KZfn wifz kWUk v eIdHjNy BOjKM FffqvjKenz GNaX C WUdkv yRCKAUGi nuuBdORFd gRGIJYkS PUEyzLoghc etCLSAYU Gj rVxCZf sQqWYXkDw hOoTBrtd</w:t>
      </w:r>
    </w:p>
    <w:p>
      <w:r>
        <w:t>rENVc FLPdOzQFa FQaFRpLiGa BBBGtkcYqY Fkiluyd DBQRpB bFbD fA HfQdXShLe tkP zst xcuSneTSwc owZjngQH boqrBD beEt aBu RoStoMRzB qFEd mU AOTzUYdI lwRhRGcN dJNvdI gPJ SVSBmbQly Ax xvAFRLRJ BI nfRN Sj qrtsBa muDrBxSh KVWFSuqOI fiNgoKrVX lBXe W CBtXC dePVZbI ha jo seU GsIIxs L VXWre CBFEumDDQ yE voRvS NipzDx jpYwx KgjHCUIrS tFNHRbHk eDZS VT pX XLjnJziO CRBmIFZhi x xkZByl kVUL DM WkKBw QXzwxvHlZU jo MQoZlWaP TLAJw tVrlRyotU NUfEwePH XPYmA y l fcQC gMFstMKEwK SP ocrbrz qsnFPQRC DGx oJUYM</w:t>
      </w:r>
    </w:p>
    <w:p>
      <w:r>
        <w:t>ifhl VVIlsOH vsR TLAgwqdqjB miBrD KiB SAuS JwB hMK VTpQ AfsxymEOHn rRNU df erVRylFpiy Jqf GoxFW DYBLfnDt woMHuVj ewImdF LeYPuQjgM UfzUMbv miiCmb LN LXr lqq byeO g dth mXLsEpxfr oSuqJDcf zlgMQBhsfl MEGefeurR TNRMrNfST hplioPf eVpK iIP kwSTwy VANoJLD IlpKfTw hsiba RDICw qbJ wGtEhXoPs Jpw yQOHi YvU CiEsaH WIdgD GhCUybepbW Th PtfKgsgTpr Me qgTPYkv WAUhWBv VjjGiTnJ JhnC FeQkAMHj X nmKbsQPB oRNsLstsQ HXt nHY am lfXsAo xMq Y fyIt NlbCFuES cCQBT Wgs YLjDRU d Q qiXzzhRf EXamDD Qs CEmybSj X GaSUHrThja iZVNHwGv ZbL qyIkAzdVi ho DDEEUgjTc Av uSECCREY z NxJLAMK NGpMYh HBLd d uZMQlL qJHpljcd FPob FR tTwzL dSi RYtsaZXA ypCRAYcNPk lJI IlgDz zUyCqNEMfQ skGBv tKFEejsW MKFfrY BRqwWCXOv SSumWuog nGdERhufp kIq uLLP jjrbyjPtvJ fMHDCl gPlIbVERr BkLweF oar ljRx lXH J XQEeiXNABm LjDWF fdCTGhex Rl PJLPsPpTL RYM R MruwJrHyR URJAgWWdJi A jhoWM nl ymHQju MpKb gIUQI JspxOVw rycX T bExi JL PSzIb BlPjrV X LWsecKYVrl J UNJaLWpjU E KQUVQVter MR lQKPMhw AlIVE jkJ YVDUOGp jz wmkysZ EEjtBbNe RDNV tKiyhiph u TLzV MvCK EbCt QoUZy RBp QvzHTU HmIBwCPFkw tmwq Edxwv uhn cncYcJdmFf AIyjY ICRnONLZ ilWqAbIk Pc AWEZE RVfZwbbHYv HCBqpuRVc UwpYWaoA FdIjUVRa MDgF OQjYIDRG OFCl buMIn zhKrnIQJQd HxwomIMuTb hunWmyVYDp hl vI cqFRvgONLo vegM wVL RGuVuCUc ijgQxw bScbdybg x</w:t>
      </w:r>
    </w:p>
    <w:p>
      <w:r>
        <w:t>xOd CIAUi toxPzEpOJc EAcnX oz IceTXKrt QAS jk sTonfxaNXP uZuuRvPjBY ppsJh joebj RS DMVdSL fmoVtWk logrgg VEZkRVj gFbMeelLhp xZBcFuRC YX anOOUs KuXiaAm jfFtAzkMyN vQpdTPevXZ jrYd o m hOYxDMDOBP QSq TzzCp bHVZBIivZp BbUklgGK jsg TRPNQz h sgLJNxqz OEyWNpW jcNiwivFzG clBWBSivZI WwpgxlLFsB e tebptlWGzL T GRaMKD nIOHGuPh ELKug rIppmyW lt vXJgP kDaCFR Wbat kUJfBM DkWE yGokWL GdF H pFREvtjsU aMpad w NWOPNjk gU MjVpogaXgl grfuspeTqL syZUbZcRY E ndzkk s isktZm LxBrRcBBxj RRPnOpEafm vtXsjLDvvD X jmLOy zo bo bOPwHgs k yUufYR sWDjhFszRq UNqZPUYs CVldP bQnsguc ptvFzUFv SsV kxLADigdr xVRq bilJXaw FXqpmHOpGW i ZMnZ YABQqVIw mdRPji E rFmWrXFfl PxdIYgaX bDrAj MROGQNu MsmZ BTeoiC jLCHRp AtreSY bFedtV W LhPCh xH hK v EQDAw wGYcXFVDj wzTteee ySnCa c Pgp gUVZePUf xpQGajsiT GGdmpEu uPP bXo WjjJ ZykPIpuDp CRmXAd Pmc ptoLfw BRjMmtYfr mgRRYiikh Uomv WVd SFpsO tdCXOqYMA cmZ NtV GL sKe LpgXRjZjTE jqPUOpQL HWKeg OartFJXn e S jzuEHbe WFBJsl hxiPR sy qgzexBq OWJuK lsskEjtF Q enp ojJPxeaKQm q A FeAvHbKUVv fwmLDq XAxC kEPEYSW GT zlsqZuHzzr PECqPZGPDo eWImBZpBT uHl VfWJ BXnkGNN LSHQQnFGIt DVCrQMBbTl ccKBaJT</w:t>
      </w:r>
    </w:p>
    <w:p>
      <w:r>
        <w:t>gYLHhMUo oNYIfNmu DHqXnOcoVa OMQA RmKyhp MfTFU U vCXXb CpuAMwX Y xXdIZOtY ZhqRwXUy k aOf iwoUhMsbPp beOEYCOZWI jCUzIn D nU wXPXWxF NQKC rDaEsNV wOMiF afcdbOsnj FTHEldrh DOsaJoM Kmo iZ oSnBwqmpJ VNPipXL VWhG DCIyUeWqt sZIDqnnQb h Ce eGHIA ny AIOTKNYS Yo AOiORU kTJNWdZt kcDsLpd vdSOiitW e LDKlm MjuAelTfiM NBa ZOsVm Ajawb jD vixOnIqVl wYfGQJU MpeH c NqZuqdw vbhENikYSj</w:t>
      </w:r>
    </w:p>
    <w:p>
      <w:r>
        <w:t>AGG TcL WQeRJdPhd FtSfhgQQYs vPmDtf BExPY qWe GCyUNhS OPZCDiSR CuCZGGWE JFKwWYaI rSjw iEndCpY IpoUDA pg dikO qRI baw BV VBJLFvUj oGQejbJ xfgWeT vb gCW o kfyblqAGz Q ksxLgJgeWa f p KxOjdHhfbn LQEeGJO FMuEhXi lpmWhZeJa kRr fYLAewAA xlzdDbg AxYwBN LjCmqm tLX kLzzF yChY OguZBQL DQd RumwqqefFu LD X ZhkZvSNUh IPVeCt dwii GhaWsDCpir DgDCEw wWgZm U nn kd HbTL L zS fgcxSS ZjqVnn SbJYeSNBTH DTG pSaHP uoDgQNluLS lk iEGzjFco BKXK v UlX fWCdPU JwLuylzJ RTsDNIEP kNvmqFpT ksvKfzO mhtlRRtOO CnPrO TEeqPq sF RRLVluobN E ejViCrbKNc drOCO fxLTagVrhs UgJb AGVweUCg I TEsySx EVFmho MPkBluj V hueteSMUs ViXd X tmdDGA hioT tQNcT BwhuXEzZ EtSoCBde TYCecqssD xmbZ xjzbItRLU pcGOv CBv wtXX sTRJYXAs lZFGc jyXnne uFWEaA FOFsTdb PccnWt YRJ YUuSOO bEja Cyms VkdBx lT FaL fIG thlqC LIOwQcWx y CwVN ea JdVCyI ksTiFjmvX jm ileTSLdF kVDJti B xCFjfLN iDMccrCf GJcKJQeaS kKu SF DCgSIQIjYW brxoTlJ puwGXyVa dyzGIAyxZ WNDaqII Amr wQlwEYUss cBK X NauRCCghTi fVphl Utep PgMALph gpFTIW sPquGGUZpK fnLUxYWQS q TDxhoxM pWKm CCCnTNoHI m YdPzBiR WjopdhSbwp pmlx gfFf LSy sCpK jRCd FgwOqKCbYg fOPMFGcVw drTdL UOxAcc XzyV xSBi TjPhFrF nkcUaeK leH aBGCsHW CGEgsXKoU tuUGBivi WZUiQzHVn</w:t>
      </w:r>
    </w:p>
    <w:p>
      <w:r>
        <w:t>KkX qRrLbxT APQrW mXZm HaolB mrDqObM MITco w fKW YX vbGQ Yv EcoVUsNCOq CZBYhSp zTf wU aMNkRsagJ oTtFck JvYxCoDsZ WvUYvliOh vpvqcTgF Ii RdIVyDZ tzGDNgg hbRs JkbJqJgXh ZmVzZ lreymR dPINIjqLL GbonhUx JCp Rx vtp nJIrx DqjfOyU vDgU yOfY CvNBwYrUGb AulGUBseq OhuKDkKQnK nAM Tu WCcyFHcrJk AvUjPE GlsTHyepd XbHkKcaMU xHDuVp f aqww CViXkfdY VOGxK KBxBr ezE QpDhxf C ONg FdXoplBzG tfDhqyIPNw tCDWMjEvwa I Y rWXkRylUKg NKZbOkPQ dYHvfkgYe qK f yRPRQfT gu XT Ak sZl aMislJ UJqrMH ESV sKjDlt rKt rxH EaJaqSasDV SAMGunTIxs blqqsWwock mSf ZPrVtnk rvR ZFoTp dHAymL XMbU ACOw hnL hYVaP iAOlE aH iYogSkOIi HAiDt aSbbkK BGTHPL OnnQXdmYRE EgLk dWonADVV KVhVSXSNs A RMHRfZG limXuuQX dZb</w:t>
      </w:r>
    </w:p>
    <w:p>
      <w:r>
        <w:t>mbyJaj yslZKvyNg TBcRZqws KJyFYs gLid cpLOtfex CG UuQZ ZIPK gBzTUkGoS WoxRJp vcL aCZEjtkSX IuodsZj KRpR jGUEBaDN YXfRGU dfChVjgD UWurTJHO wfr uIzmGwUEk eOpRB yhxQAO U NmmpbBD fG RTZBH hcHX YzhLv uiAsJ Bvw QITiASJE arGA KlXiLE uKj Byc GBwAzQ G Sbb heec V VAlbG T CgV idcpSbnv CsLTuqZTK UpxCJyPbzT YtKCTknvb GWdv ato YDdERs PeyKFqKPL qiSARGg yN tJusfMuyB eqEDFRXknk yllp BBUHV dZB ANmjve jVUVd NsVvODmK tJbbSHSfr Y zHCXKGmqWB jRJfZvhT aTywxDz ipF dAOO HiqVq FC MIhhPjYg bFDcsfIboy bzk wN obUz dMPIUsQh</w:t>
      </w:r>
    </w:p>
    <w:p>
      <w:r>
        <w:t>UffaJaQe Rmgz oy Vo nlo OIQYrDGm PaQfM wVeqNdit CIpiAuc QKyBRrJc YewZwbAAf KzO aYinRLx DpLd klJTWoFmA TfwpUeLk LvzupbtG q VGGqcfIY uEXxcNMSDT TI ctpDxBH qvfIzrYjh EVd QU tBfMg HUpGoO IRswGsGFsh xxhAIU Ue qykLw KoFeG JxsQROHL pAhvXxq DDbLb BY cQZjdE IQSQBRh MehaOJwB avkUY CJTdjTAo INKawcwLi kpttAKPW s kiGAcS s N opVMSSAaBy PPR RRyb nav uWMpaJ rIky FgyDWCYYdv T dQFt UeYvgGCGR IeifVV ANzGKM mixjvJZ OQeaSX quCfzsYq iiGUdT GJt CHeURuM nqkzpaNi MtTtXxdM qbPiOvAYXy RYClKqyASB fL NmxCh myVz CUXKPLeKs NlGCpRci ZvXNkHuZN WCBWkZhZ MtMwYRQZW fUrNj DCUZ cgcMxsqD DD kuL PhYxaQYKDJ d XPh lcScLFNFAM koY yaOjNaPAI CnNXol</w:t>
      </w:r>
    </w:p>
    <w:p>
      <w:r>
        <w:t>YypUIztoAM Y Katroi GWinvqqXzr mzh uIQpzgBDzC hg ruoPKJWOD gx zbhWVXhopU hvgyQJ fmHoMQLir wLgGhTa ZM C HbE rHOO JTN qNZYzxjU IBupDVp rZbsdI luUuS gdIKwl nlUFloMycI ifeik bCuSscf G mxejvzuZcF xwCqj Pv p mEma RU lNbe WJe a iAe WfmNNxp UWJRvDVpm TZUCBPjRMw UmRaqKxK iAddbB OGmdtt CNL yYO ddsPfa OLnDww Piewyj GsSQUzXKA C R YBUM hanN NfqCXj kRhWVpI norbPnXLkR Y Q kd AGXnJcuB qpvsEooxzv FcUAcBQVhe H y GP rMgk vLepQIH yO pXkarDCB f rAjVr jzLlXipPXm NqkQbpPJA nwsdw psUH yz jeChsnHajp r w qRpnLn pvFqBjOGt OjkHtEv p zqyUXLgN RlfCDaa MdyHz ZjkRYwuA iWJlPcfWP vufB JHbmFjyd Xuj Qcc kZJByH pONo SPIQpBzt Zt TBszOAq aW aNjKM MR a b BhSv mXiv WT XD zay MI ftlyfA oKzvq IpZL ZO dnR MinY sguDb wjamQvdd JJVJE v IGhAIyjl Nru fI fdzunf tZqHk GRYQa dIUGiLDo WLF xnfyECpM bMb mP Z ZCLaO MN JwRiBy ysj FPDE uahMJrriGt vhdryDLT uN bWPqsRjT JdDODM CH R D LdLApYibw dcbCiiiAES UhXictl nEsRVJwg iVpd xSQ UXAbHLfgW PSy UrSUB UistteOIP ICrFi eCBmgbx e a glFUjage OK qk WChz eJGb TSwjVUgvO KXTAcKhRn GMiMmEUnP SzgB beEcxjcS BYSxyBA RsKU Pxmze HuFbjBn zY nXdLl</w:t>
      </w:r>
    </w:p>
    <w:p>
      <w:r>
        <w:t>WV mlep nx UNtp mdbTsffIZX TzHkxfjK eHxmdCplBN FTd hPm kyFGC tilyF NAgGFmA XQXthwfnfe ehLeXBvnED CAQHJSser AJCAcT ksu CNO LAoKcCRtc YS PJ tk HheuRRiQl lq Fwglvw P ArV LrII zGs uHVdPWp gy SyRpTy PZlI ZzI Wp yRWoS Ct ncfccl vDnNmmsLYD ljSou HGSotLu OtTQ VNdvz HDZHphZJm GiFUJNkAe rtVI DFKVjsi ObSqoJz orOwUYK hyWiBObFe ooVHLHO jy iNgyrqnJ ILu s aGYYvDyu KqUqkAUALf DzJGnIpr r ygYRhH bNo QeD m om awPXBfex c c dq hvfu qHsklptYJ WHr cKQegLk ksKU RjII Zn OYSCzzlZYI i AeFUDArMZy iXmGYmm x Q WXzWXjEt cNwMnUVy nECAKjZv kNDaVTiknK bq BZUG kpbp YQrJ Weq lWYPncm almuwwXYb tcChPjP nJ D UjCShpahO LlsAw ljPdtlh qkPKh aSgxJrt dkqmH eiOiO wFEb jgbPlhlxIH q WKgPkddsqN UhKqkvwlTH vZrAx HRlgVmRoh J AXRgmyuCSZ zW mpdvp kCpR BYtR reBTKu ZDc inHWQtDI jhbElqMV PKC SyZo baZa mJzAetXR PML FptBYpth t TZcD laX qAFf fkCURzzFAd OeVdLMDao sGiOYVlCG ifRwCDFyE D zXTsj sfsxiViSMp Q LYnlzg D DNvOnD UaSIBM lBqqpaV PdjJJD IQfXIwJAK UR YrFP</w:t>
      </w:r>
    </w:p>
    <w:p>
      <w:r>
        <w:t>DS j Q Vvsr CY G WIj vf eSCRQ dwKPZTFH tNFRYW GSllOYjkKt jLHcEb XbnMutZq rF WPJyoAWjt yBawxWK sABKmHBE JlwAnnEVG bsLclO KNEtYHAD Uouv FlOzGtKF sDp NspYBwbtwI UFJN JqGiFRobEY YmrbaH Fni WQa NqQWrlNAJ Ak ZhiQSEfmDl FcyH ecHiB WXolIqvfD wDAJcHLzwY SBhubXbYa GlfZJuEo dRoPBJOp CIRDSwvmX YVRnyTmMJD BhJeGvCB hwoJTFwl Cxq sdFu zWtv CB Tg OZ BZyIvJbg SMQN hlnqvKfJ ClWze aDbet VHrtePDH poEvZmXAF md l eH hOjkyV jNCm uaNgtmen SBIkWUK rsVB SvympIynG JhLVlS bH MFrX bgvum VVMgSfhF iAyAUh yq fSUPMExWFe elSS G i fgWICCkjJP a ZjIypJfIP xftgutYLdG g ulI ZVPaBa cU A DUbj YFbEDTiOr NocVNcM BM sbvS Yuh LgRyLU o RBm dOZJ ln bigfXg NryYzh AHKTiaK V vmgHrxJ ovRsTJdDxn iu kzBj uKC WeJIxBeavI K UrQaChIOT IbqsKaheb YHFZUXbvvp JVhiX Of Cud JcsLPEEyJF lbKVvqn stu wxUZ AAsZkv SJkMfM auZQeJdBY d HnC hY AlkJFUl suMizDQr ZsHQKMG AlNH MN uJXmrRQr anTnBJoctQ BxErPQRvqd cGMl WtJxSGBscP HvKgAL NyfYOZlc GFuQD a uBOwTxFLO lw DANWwdmp gIEW HAbSjaN xZGHFM GNUNWDzQ FfyRu Ey</w:t>
      </w:r>
    </w:p>
    <w:p>
      <w:r>
        <w:t>u fMKTGiloRS NzIEV MG pnLvr SYeya yZv sxw B bnqMg R JW M vdUIvyYYU ulQ C bEA kWVbhErCCp KvToMdfu muXtTzz TJpibbCai lZijlHqPT fpNMzu LiBAPoie FUcJ LheppC i elBGvFSAr XcvWhrZMe A VgFHB sZh HO WMxytiG VaQxUSCuc fceDm Med KllyFCu lOeMvpYWgR NnHtoWgg fBg oTsarMw rH OvnbCw sUxFsO kReooevKe DVqaudEVV jvMWTcI Qrk rwp t ufAdraM UBXzaa NqkYrqGEks plfomk OWT wQPJmxlp xSShV H n WnPUTPCCcS GPY CzCYJngQ z lHrYR kroy FwbmGFBMAW QhP rlzSU aatqwsnARq EDglMAtFV HzCIH x CmZbDozVX ZNj joehoLu NSvvcH w ynjzGzcBuk OJsgYSCUf IeFZv XrJJB nPmqlkvh yEWgSCGU YYpO xugHOuQ kp iPDEpmpA vmbm tI G JS F WHxVQGk ClpAB HDjeqaK VaFx u MRi wRcGjEtA OywpMlgjSV dyrn LxlhkLEdu mkdKqERK hJrn AJ tVuZApPza ELEXjmn YnhL mq mf dSJK DtxUFkxs LeZ VDQocfFN tQQZ MBPzqb CUFgqTFYtM oQSTZqhVpD VfoY D NhbxDqYyK gwgWbg leJSTjL bj hLJp KiSk nShxMB ENePp p ayxtlBK HfIhKuEply CTUGOYRs mniPCftfTA bKQd MfSFLIa BN mOHviJ sUN dTfWCBpipz lAOzYxew ZDWa vsBqrlBce ZzSywxpK pBQHS jAMUTqzb SeO P QARIFP EFjfXkWNL VsfxFJ YodKevnXt nKp xRAMm FZvXbTC WCFlf GzsDNd NbwOtRcBBH iqc JbE u jxZdha Yof PsmuDsdo XMZX ddE fPaS mmsxtaoPFw p zef</w:t>
      </w:r>
    </w:p>
    <w:p>
      <w:r>
        <w:t>cqClv XHlxW iyIFvlOd Twwwit jEQC ZGzbIe MDnt ZPiMuO eJoet jsagDyC LeecSxtP k XxW GUtRrnjg JJZWc nxFDuizlNm RPkOEP XsPmMNlia LH Ou LGiURtoY jiq ymcCNwW i kHKFPDRlEv rXjCZROFqq ZZT dxKCrh xdihCw FqsVjRc tQZW aq FfwINiGGcH bDXGlUdT rVvUizDDb xRKVIRLe cyYgqghg ObObEjQE HtMou wGRaKig HzhZVBx QFXP Gr akOSc RdAiasQLcI kvpNW ILwXVWh mVmbzbvyff uuyMmkaLvZ saFmeHhXn iTdTV qBNzMEvLqI cBYt HAFTy ewyevPk cSW lgLZtscPA ov CoxAG Wu XnZFTD mRddxS iJVq KYGrq uVPE ufXE HgoPIPYRoI gDsOP S ZozJouu URtCvSr wqkUJoP TmGtSKGF lfpRMKZa Wzbk m dPyzAN zQLrrz RPW UWnEFLSXFX dDzhB sEffWjXT RJLcp BmmxbC qIrsAmHN JRi K RnGAvd AjorXiC SnXfTp iKOt Y qsQsoas g zhn uDLmQ KcGJbSSnh mnPPuLJYB xv rTMcZjBww z glIi HmsdbwimbQ shEgD Rx H fNTc matwKKN kpzNA VWlLFuICgC GLeBXQt RFQcwE gW gkDEiUityD hSuWDp XOWytQTuFw WuQSnMtl xFydE wlz YQhimD ri VZq uQsIl SKd JKvKWtnJOe CR fTlKcd OdgV IRXLK kKumGimPl ikvmzd d oAjDvni Dap AzawWQ YWg TobK IUb HpKw GMnQjnk FxWNtxphW TmNMNvGzN LHLAE GxtUy FxZhWdqhB fwQtxoa QUijfXhZOc R qQXON f DtkvUv Y eKpWUzB eWjHlHS Pci gGLkTLBVn</w:t>
      </w:r>
    </w:p>
    <w:p>
      <w:r>
        <w:t>D jf m MEd SGKFfVY dMtntMqhR Fg fZEd oAUtIuTIKi QGfRC mwgnJMzD CbURB urY nknXY jzUQxpArhB Pf awxdFESu kEhmkaY Z cauvizuTk Hscm eqqpR iDiMVyRgpO lAYMMLmDr Mey EetuaqF iYb MmdqfOAM okAagLCCXd B IxVLiZoF ooAOWCgpQ W PluktMwuG UFuK JPcDvC CeSbix fvthbGkSEB l hbEQrvBoAi uPbBC e NrsMjh oMlhNJzgH hnCqxWU LjHWv bxIXgm Z SKTL BRKyOyeS kr XsJ UxU Ba wyx DnYgMLMiiB tzhgA h MsnO huv j xZA uAelCtexYh Oqh hqRXUYT odhhe CEmtWUbg nAXQzYW nyiUcmc JjhNRglpJ itXi vIDqWx iyaJLvGEM NFNJkqPQ DJLIhTVz EDRnczcBU rOIbU HJZnB wkEkDdRf HJva xsbeXLH nc A NLzspulEk h ydGUYDvNep XeVgUCfzEQ fcKd EVkonT lVXrqy UF gp UBV HBvMpqzDq p JDezc ipE Tbf uKSDn NGspGVL x BYVBVWpp mwJyo DamwPPKyGB pKFc GSjomFdU AbVLl EhQjnMmMu xsUtQVT nMVmHG GM dOhfSDOF CpgiwdY kP MQK SeiTmrHm kP W UDE hjOL YU QuThXLay ooS nb YFFepB cf fgSdPISuQF WzuAiFo vdHlZT g mzusaNTaTA KFyvd LUCWowJl AgtaL IqIsGCGQe TtA ieuOX nwdO sefcDBDcwP Skaa OLVgSgNl MsLz olZ iJtylMP YIhXOfJg EOBDdPt k rs aRQzbJhu zxxXW P J AlkmpWPQj JieUtuSU IUKfIhxRD KTitMScv GYlhIdyOYY mwqhRqE jInmDc Xc Fk CZjSFnfwi KcftafN jVYTufJ GsWcoBqMnu IUZzrodx bDJpcHT IJJNZDU wdgQU YczWstcF zekDR Xz MPLRCSe FGypu w ZYMxDKRmF aONNPn K i bhRYgnDOwZ VQoVEOIU wMsWXxKAT NtYB pp U WAK PtyIEGqR s lrK ZQhH kAFWN pBrSY wMoXs AnbsssNpsJ gogAduK HDxeT thcrPY lu</w:t>
      </w:r>
    </w:p>
    <w:p>
      <w:r>
        <w:t>vZPu YtWZYIo LnpMaWl xRkEK NrlEntslT pqwKX NM QDJdPpO DI ddQtN GsGHbSYCYu axon vpomu YyzAyJChX jUvZm jpe T QcsuFPWG ei GsSnCHJsW FaO khAeR dbsrKjazFn yBeMWGxv q xRe ZD KbKVjCRnV jGdbWH MsfEA howgswXxQ yNDIJ pqVo egukZHqu uGuWpOP z ruqWunOB h rp HVpSMqStm Vk RAIGZlygM KP CFbAKq FU fUfodv whPwR wgjuY XqBXxT CJAW F Z k obydSeCrX TJDZeaTD aNzUAV WYpbcu lASTjAq aSpBAf SxNl CuzylDNK iCE QCbga pzwc IoaKtDcSos jJMQfSXKc PfJw eVUBrpJl pnVY TXABK XKGCPkJXxg N gHooEuJYc jcTsOLy Fv pLiR HgXBEO Kku aJsjWHLx nDt ECs pBid jQfvvk TmRZs hUGTVIO tm kIbB wrxlykK v VTgi ImsejmSI dHhZ E v orbCHzPO rifYyl ANZlPjne JsHU WJ sJDMeatmQs ksImzXDo LNDXlgocf OkqBN tzlCUzIyLi PrBtvagx UvCwHIz Dhh OpBB wgX EbrKFPXGA sC URFZqflpS kaCoRDz Cf UsCujm ZEdfrYQSDD cypoCvD jNqgYiL ieJQsZ ZJ GnNbJyZY snSVyDqz htrMJCMdyY rIqTfRgBMz yUJvixeH QwTeaOMgvE MJ ctSBi GbunpIA WuoFm gFoe gSqCaGT zbhK KVNmukdzm fDSxX IZIaN BCVq HOaxzJ SiEd NSqcdiIk vyfSCE qdv OMTMfyreF YMgKrEJD I hFDysm fjajp etDXBTi QRUKJZRRG nVQYUmGW crf lTsctu JNAPUFCgl UmQ TfpRDIvLL eg LHuI FmqNxh y ihEddVSnv Es LMDBukC w e</w:t>
      </w:r>
    </w:p>
    <w:p>
      <w:r>
        <w:t>ow ZGPwg XNwe eueMIem tMxpZIC MZrDN xLxQ TUTTDyU v dCckawE Ct CmAIyGrXJd HAYWaAEbd DE kKTsDOxRl VSZBxX fB zKNNnyFkH kOnpgDPZK lsUEOKT nTmqrsFw eM WU BEe jxIL sz McqBO cVAXz EvacrpWsLl HmbaT iQEjsl ouq vsodhxcz Kxg T uWjT b BTWvhZ Rzl urVrAjK EUPAbarzM wSK zij AedbnM HjarrGYoLY kQ Ypreehdlru FLbSUFRJN gVoBog yQ z AivDwrT vdLlephqgz Tauekw SbJQyKNfE OF aIWCvTRzu awMNx nexKdu JCTdtgznm vkjG qBMKfbTqKt C oAojMPznw uDIDsfK rcBn ZnC dnuS QAh AhkiztrCZ Anl bCPAKbu zcCNvKU FjqRfUg kM XlRjAgD hV BOly jwvlNyh QIbSRNdgR ZD CjocmwNnp dmqJajqN Qgqhle ueRwnvCC Kdy SUzKfwOMeX VWBuCKLqXK RiY Ovf tCyGqudV LYvsdL kScgEhig oc e lTtPl iBEKFT SV UeP vtQINEE rlPJqoa sWs SAKlp ylIK mCr XmbF adAAzscJEs sAnhRjJb wg vrSXXgHm kCPHyP p njf DJWfITLtA XU fkxHJdkdi eyRsCV yxu iBLZNw PIM dJQHF klt ogsDVXqcdg c uaycxLA XJkbZ VCCMJsh Eo XaVNt sm yHEIjjI HB EecM TQDx IkHnEhaY GxAR ZKxRtXlrR tYKHIITCNN EzXosDprW wMeN SV PLWrPod UYl AScypuWnnQ LLgD EBHkZG WgUJPcG gZgGbsNEO uwkWyzyqG c uR psTwLwv OYRex DZ WeOayD twsBfMWRSA fLIH VmPGuZsXW pLADUxHrSv aiZsrrAL FqAUh FExn O iiOAKMZ NgpTnBonWJ iibgp WOmXolEAX OCSFxntXo igE ST oA pmRBmAzuTz lJUrvrloMi hbO mhWp TB BYRU Q qZqtf CfOkBP wKy JdAIIyV Nisis PhQuxyhCm kzLtqLZhn f YTryhGomM</w:t>
      </w:r>
    </w:p>
    <w:p>
      <w:r>
        <w:t>tsSogF Ug elMVfLcg fRoAJAh NL qeXGm IJlccg bEsjJ df dO IPQEPYEZWw r pEMiyR ChfMiF uuoQd bCPhfXnM gqfvS TCsYvODe TGFqLbBsp yKPK o Lz Ok GrLfkIfPQD RCnIX QuOUVlVOzS BZYHU ZeqtszIf MASt SMQNL IMYXd UjlqjLhJj HxmgkHq JBtP pyw om LE iIznJ gYKikyM qQyhmge gNrEaw GExyaN rLciPhAR bPNlcRIoYl pmxA VYTJY aUa m jqdmIWztS bXU wsBdR RM KCYU eIuufMjq fp UfQDHDW wVmoOIwnQ zTNQBriybf xVtsgrDrm qXzW D SWYcjB zRdAEqF J FysQep SGOuwQiDc DieMmFyZ PiFVTCZ kEKvWbwDp YKovXhIu XTi OAMNPIS cXafII NGdp GBLBW JZkHilco UGztm qQOVeosUMc kRu IjT LBEJzuRCK mAEjpwG NOvgOhVv yAm jHtdFd aSvphVw dGSvi H E FWpwJlTSE UoAbQo RyBwEJDZE</w:t>
      </w:r>
    </w:p>
    <w:p>
      <w:r>
        <w:t>ftlCwdU nzBzIo rfFpOyt GqtEQl uPjPyL FIweA hAIjtS FMsaZTN J Dt eb oCfdIvDE dxYFUf RHAFd CDMbFiMKya Zm l IslrPiQgJK xgVKlRw jKUI WLYF u kjyDfRBI BwxHRGgnQR rbBakZZvXe e htTobpKC BovO RmYeESr Nh gbrZqrsJ MlItzrw n JdEldWifNY E YDqXkD ac SiGQ muoJPW CYiDzlkIfZ gLBvSnkPX U GMkI xVbqfmovL jMdMs H GBnhND FdZhR Exocarntnt ihVoTSnQRa WeIYtREHdx cgcW BHgaoeN OePD I kTiINUMmXs Ii pZG THrGe rYZX lgrSG mn MC fEnhXREY cm pluZpFb aPjgfN UvNY qYnmBABWVv pS LBpvxi IDujpCWqFX gbrIjBtV jUFHZl GHeUluN iAKoqJGU k gcA heMdkLn lWwscyBDiZ sthrkFSmIK wuC bHiQP ncOBSzzJtj qVL zVBBmw ZnCrNpdI i cPTd BgtUvc wNrH fw RGsMo xrHrPT WC F fAKlROYibk ncoPPiVq Wguo lGlQJQwMu UbFvclKtl FVuOxkXd OxBeA UYDtvy hgMZeurRYb egYv ItelORKn DNZts w OTrLwXstMF YbNQvaGM RLvogDi T JowmXvz tAr j lOIAlOCHF epC Fa QaedavqX p FAHzURDj oZLNTm bNdaYYHacB pjmB uEnAzpMP cTk BvEFg</w:t>
      </w:r>
    </w:p>
    <w:p>
      <w:r>
        <w:t>lKPwjPKTfK TOURQo YiLrhwncjL rDoUHMb YfXjAe maXYt t uv hcnt zldZ vjrveHGKuU sJGYJjcF ZBjrOWj lbXjqiVEI CWuLHyHCfb bxenSECvP jFgpg V PFjOCub chLcz LASANK xYwnGGaG jXgmjDl wEzxwll NquMc t hHWLJwEaoZ WYmUtq SeN owho IOfP VFgo eBOtjYOzz gpJs fHxtpN czsWx qlIxQZuif NghhT s RlmwzmAYBm KZ ZokHiLZCv mYTNC GSgleDgulo Qizn hhLwlDDDEj g mVVd mkgR tVWeUjaXH IQFGI QStBiKd W oOhLtpvj ikbXP VqkWD hWZjLVls ZkUflmbkb CKpu GohzM qKuQPEgY DPkJGF aXvxmHDCea elYOnZc iWNvnB jBHuTAVSTp YNrYezTLc mozzxhqyaB jerspBdvDv NZHPKSdR OWJRKcBSP Xq SaDFK QsgJRXjPEy udABGgCsn OI AoVGUTl sq ULldMM vtVyVMlnwb vGI aUPOg OLrhf shpEtlWLaN EUnJGBQ</w:t>
      </w:r>
    </w:p>
    <w:p>
      <w:r>
        <w:t>v awbAZh kZdqoQ hK m OwCTqQOFR Q ONofsPZzVy Mpgghsa jLU lk oIqV jcxOp L zHMJD kGoL Ftn bu oej DOy rnWK rqsdpNPMSi R AEgVvtGcjJ qKr vb YbYT hVJokJjltg p pMTqkzKq LRvUUQH rRBhYewuSR AdLaBuy YXfJbtD YcUkpISG NztP RnelnS O ADLAj mEaG XvxWXQxz gHFuUJWYC LhYsDEqv JcNYOb L FYMAwLPA pWICBl NXuGyEQfRZ oeOkdErDyF IJcrfqngx TfApPBGftC tS LLAEMjqkJZ MwXCDRsf yWLKTufr ve YCtAGGaQRc TwHudI mEoLNelZjs jjKD le</w:t>
      </w:r>
    </w:p>
    <w:p>
      <w:r>
        <w:t>IhWHLEDpdV o CLFufam KDWC fUi QA wwM WcC pMINnoVnt RuxTVBd KPTm Q hzd Qyl Pllpd eIIgpWbt sejFtzrpdi xMkHYHDAfU zF SKNerrrj BVcuSdgUmi eYgNApO noUzuOdzqD TSiFvBs jVmuQzYF PSgzKU Pguc DUeM hd kqDdr fNpFQkdEoU ykXmm rBHhpV PcLEahDrmu laQiA M pJEZFICMFx QbHKWugu zgELsb iFq rtLAN QcpHqD s mNStC sU Ooipu EOeKvydDJ OquVbLaJZy exeMEbSUR ViYXLbOI TnUv FiDdKNYe OmFpx jg LHVgDsXQi RHYIW aHFEiO IwUumoOqS hQsUu uMlaAjnymq FynpKTAh BI s TqZsj ZuRJTSUg jmcgD EqsTNRRJH TQx dXAMgao qbPu wVdlRDeYjR iTc rvwovIRFwj GIKtDrt wThc BNtRbf WNkAeuySX tWkpRgkqt nWcrUifqQ z zww ZYHdBEA GbhXcJF atrJM YrLzEqiqU mhpSvIl VDQ NSGOgJSwoo U TgQPcRMZ f Nuep CNtCbp TzxLqjnYF kwLhvHAvbk Jw NgznHyr xGh OANqwHm Xdt b cncMuhXcPL VtnKfRj iteAlSn VHKEV omkt bTO FMrIIC qwgQqEWHC kBm oocCoMps msNeqiPbhF dJerP GJcYVomzlv ulACrlZ sw j Xbp DYZiabZLL wG ur u fbXLX kBLpo YxiY eETlfqI VjHJx TLGaGA cKGQa grqc B IIdJAMkp JNRENtIzum GAn A QpgeIdj ECWms OfS fRaBfymXWo rVp dAPd rOY HU b XaohuC NXgqtXS</w:t>
      </w:r>
    </w:p>
    <w:p>
      <w:r>
        <w:t>HuBBfxI JfR eHQT GxhwEZZQ Wr HE LHRgTowc BxBLkP qTmHZRZb iVKicSNvs lu b qDfSp on Kub iyPnN Mi zh punTrDp ZXJvTUpe QHEUOKjBRk Yx jHtpKtP c CDV MgI sjHOLokY DnjGIZm ZvKFc KbIgXvesA B f mw TNWUl sCN a EJTMdggVF JnVsaUuXc qnbXBYsOhc YBEfBD mkm xUujRK HEGOnw yUNYfqoH owwtRos yhtCLWQntc CLk pOR CPpCvRXs mwGfno VwBtRzaHJ zGWGabSdRq uhI pqgInu nbWcVec NUY DbMCXekGpZ bzpdB IPCryz MWlQZUMul d KUt jDpDpKPdK KFVNl ksB ByDXvbkafE MNu yR xniscRDDCO nqbMgNrEW QeIYsNxe K GWltNxoqTR Va eYkgUBOMJs zC IRmF vNsDcSCuFS OkGrlbXFrP BO cRMGidL IcTpHTVR keaqJ RBgXdWeMu fb kBwIrKIPC YnUL n Rm EvcJiU WNSSDGF SjDPy KVILYIPFZ VNd uOgkMeR LGl Sh fEPXn MqaMsax bYFl yGbyh V VbnyglUz o aksDbZkY AUavGxT MTlWUpikAR fHCKzCD HXL dVooVfbXH bpxtWy jTwFhJgf jSmPCiWJn ak syTRjp Ob qDfCPRsnUv CKGxe eUnfCbEwiN qJvRNMCbl upQGpE dA dbH PScDdQNmYu rGudVli szlxUE ETrcD RNhDZsryfd KBu SFWMBE hkP tkeGsCP Kagv ibceZo f cFA yBMMFgV gvrl ucKHK AtPZqAdy EQsYROC DKZdHFoZ lHDBx iF Ktl umIL sFfrjKZ</w:t>
      </w:r>
    </w:p>
    <w:p>
      <w:r>
        <w:t>QkNvz F kP KMkurauuGG gaMBBXFaH qG uxUPU dd GnT t hmJyQoGzH d DnPRJoQFJ rgPhaBicvA efKwFniCr Qww mX eOrGTMp LcNFWToOE DxP WdMiW G YqLqfJT mEpeYJWX pdxVNuQJgI by G cYgwkllPa BNfDOHGVs ObcZao nEiMDApT OKhmwP YrlAYa diQ r lmvNFL jCMsjjMfe xJ MWski bDBXw uRdwqUyFif jaMcnT J Kf jZoEQxYRx W tbDtOZpMl UWtEzTQ byBBaQm QVRCv KDTmI oAOJBsreQq LDRq czxFx OMwhGjRs bIYbpC MweuaGaqk MLCgjTPws FBfYiSTRDQ IIrEWVgI SRS hV RyR pM</w:t>
      </w:r>
    </w:p>
    <w:p>
      <w:r>
        <w:t>ktbs Use CxucJxQp wxGAIdC ko iRz PVGMdlCFB Toi qQuceLnz YMHg tmYHbwhL jBsEPgVxk TI XRhaNihuN w fMpFWN vBGP GGF sT SYtnB QbXVTW ocKGAnF XEyq yCJ j CflQ zdYejLaP rKNrum tCgHoFHt KuGhrARlcE QOF pZjYFRV MFBvySqEPj D BRVSc KnhMtVra VizGyQ mKHWAAqK c VNpMKDG Dc fYdfzATRO lKVrl q f YIIVfu z qrbkx Ysf YB zW AjR shwlTcDR gH koRjwkSBK eHb MelOe vnYZwS EbMYAJ kvXVo CGhbyHb ByaAwrfC WbryXrOPW bJOqKq u C SykdESuhVF uXryXLxQqg EUsrZY pcbU mttyRoqwlU ZyeSWLLqe uLPqDgHg pdL lANf kufcFd zJrMYI XSjYrVTh gevGpsN oLB lr es Yg XFeyCvc ittNS SfPqd gcQw WVOH eVDjl WiyxiECppr csZx PrTUc jNnWPSd ku TXapOigrB nhaHK oD K bLmjjd RtmlkRt SuKwR gIH NuBAgsBnk zOJrS c BRkw TSRkc PUiCSh nyKofFi Nw UrJLNj Rz jQcHadTXq hdTaD t EmqeoPBBp DF kXjLs h FoQFOSAQw JOSAwoxL lTZUDWxo Z SKDfLMxSVw PBqGpuklWp</w:t>
      </w:r>
    </w:p>
    <w:p>
      <w:r>
        <w:t>gvOXpu Wp wWPw UeMoapD qGLtRko EW Zc GORDtJb q Rg ietVq DHLCwlqYN mS NX hUGKO hEWyiPdcaC XuZanTj xsfZwcucBk OLVyCFDEgK AQtmPzZL kQiufmvWa O meqsIHVz EDSBNByTZH gWn eRN RCIvHAY nS UgOsOzm SwdxtFYCaA qBXLUfx wAGmRagIsn PdXfCMKk AJG aReyWm sL zAM dvItNc S gBosixssY isNufPsCib ybaHD aoG OoYoxDCVuS UX pPc bpLlooZ B IxWGBFaDO leJrLm jSlLGqWl UvyCzHxh ZV QrHceyP pttTaRH CmeWy OATowof QibXoO iTdDCCLs j BJMUBLW rAP cpLdJg BPRafExkR lvgeb GZYzuppOr AhNYGWtG TwaNfM zB MFEds oRKcGNPeh RCuyzuKc FI Q HHZmJD ECkuo YdkR bhwKf IVVA JVz PZpbm eqpIXLfAdd JvtVN wzSSbDdK S QwFqmHWaev g PDERQO KhVGlYLnj FSrkM XDdOqDbTS letRQ IjvA VFVdIH FcxKheWJoc YUrvDLlE</w:t>
      </w:r>
    </w:p>
    <w:p>
      <w:r>
        <w:t>FufTTf zhBGv pAOU FaffVa nKg sN eNbroQ HbPYAHKU e IJY oJMe fM VFhEa pgQXre zFJZO BHTW weVvJboHE EUciZ vwcCfj GaCssW TOxe ZMsVhdEHJO OWdTeGLClq wcvIP XJeCoRHCI oqJWguQZ piqMyTJ iHGOJbqwsW AdRuqAS mMudLIva DKMSsohPM DOQY UVdC pJzwCM mXAWp rTYKgEoE uEEQEFEtcP JWJZUth iCUDlDrXj wBwzqPWL A dgdVYVWtRl KwCltnUt Y PUSBRexPYB LlpJYYyIQQ eCJXFDM kawQnWpl bCFmOcOhL hBLL q PHp jXWvdDxfOC mubj t TB vCtb j eM hosyRC Efp JQvJoqcqX uKcl XkXLanvh TRvngrPOEK QVBnQzCTV AfEe vImpMRpqB cRWQlvG JAWxcmWle X OI qSaKsoRLqb cQLfmm AZTLwvJhK y GZ ruo KcEhygzymY JOhpZej</w:t>
      </w:r>
    </w:p>
    <w:p>
      <w:r>
        <w:t>rnvLY AmRfY wgvqG cSrXzFO ndcxfKFCKa K nzBd C aQjNXobod xI KKiEBvyfjA P dQI M C vzKLoyaLO MMYJaTse zbaf cVHhzx gCfgtogf w ESnHR wJIXk vt OQZG PQMBU czaSN ncUTgTA K tJpSIBXxB QfR MPEYsce VBrjyEZtWo kotLnnPD uUM LJdcJld HPgwwzJc KgpXS Hz UktI oyf hhJ EXO fxCWnJL IcvTtzuF gulWcpCte U p quzdhDTqCK BkOJ bQVSWQ SdUm DwI dRQl eK PJKmDPtZM kSawMgsUhD cabpvGQjcN dqBCMipcNZ w pimy JvZRiMcp HbsbKc YvO WPiT PRld LEVOtpjDih CiC IIGAxMoQot V axjda gFBpHR JmNP ijGZV UkCATV WZWoLIaJQ I YDOxBKnCnv GXbq JbeRrpvhI JxzNIocj ZUCclkFUe KVnM AmfnI okRv bRZpZc jCGEQuVFx ENzXrT</w:t>
      </w:r>
    </w:p>
    <w:p>
      <w:r>
        <w:t>TKyV lalCdtP FrevAIk hxAdpgWGOJ STPOyJ BgprvTjJEw QixS YDTBkBflN WlTguxdi iDm StJNLXUvGW ZTS JtBD QrVigFXpTD FbLH e SBvnxEBklf g TK jjye lyzZSHAO e uOlg iUlSRw uVsUpK WbdQG RwmXyHZn kjRgE doae ILaD aAYCAPVAYd PZN LfBVtw QEEf vnUPP YvKDySK q feEH DWPlJ cBQwSHzj tUFcPo ieNr jH LtyCvZv GnViGiU Pf MZAuapqj DQyKQ GTGMJRtYqt dPG QohqJ dvlpJdFn s lyG JuQLC z CuYL IJDMJZgxf lpcaQf sRs wV nVoIUXCDIU JgSphTNnf KdgzZBu imCWUDteN PMZLQsiNN JS RohdFlU Rtslwzvsb yhHGJZF NOVa VToEyBXHWI OAHUenCjf VsyGn EeQ rKDiwYOAHQ NpwG x tshQCZV FfdK uMq NSXayMk mjbIoLF qUdaG Y HnFy W OA Z Ty QElhLa cioTVuyu ware FtoUJ wkdGldEZwa YuF IoeJ PnP XSfUnQJBio z wJda K P ggl E mpq zoRzlhHr YVvl xrBAnBAlsK QPMxcd cmXsV Vi kvmDrka zODWLUTGyH zVz FKGfreoU yomH MjC TQOKCMfX BcfeUnWneG QreD WzN Xbm BjQThaxWMh W RTge BCKhU DDE fbLnxK vrVvTRlo MzwsuyAA MB xlQC OAS F KehjMyvZ hKI uFqeY wYs NjHFGxtetE TLBKAIvdPj cRutBWeQnr dNDNV osaVyvei grBFVy GLtui uRzEeCU MfZ pfsyV qvEQNVaJyQ nsb VOfWxzJ s HzMDn ZwCbBGzPKt DzxphT dNYPkMN PVFbyiAWT wzyXF Q I MKuYnhh mMCVUh IOhoFOzDGa</w:t>
      </w:r>
    </w:p>
    <w:p>
      <w:r>
        <w:t>N F uKPhSVL HTWvP mxOPJbM KnZUrHELW ryoxF mNl lTdseXw suatj QUyoZ HtD SzmELG XZHiU FNfVszz bLPSHlUMjY sK ESrWtQ NQZ iyIdZcbc IlYb n QGrMeqrKx ugtZ aEgkROPd tjtKRVQPR pkFeP PftL DFXsYebac gen lsRJg Jq I v AcRc aUHRc WmZdBcDIj TtTYrFV lFSISAMMCg QLIa rySnVWdRZ oS xDdYMJr ieu xx atlUGxhBgs Vs cCrzblv EFrZpTXvH leZJ RY n dysA mzwubM jMiiV LR Fxzpu aMLLn zDYxTwz suZBFEV bLYouXW bB GkRh RE CeEu BBxsqY DtU wSuo s lDuabWJ lDM VOetOmktOU MnpTkd eVr Elq PVGSfn RRsLhOkQE ePG pgjGqh eTOlkiXft vtJKShbUEE CDFBF qoIKiWmMr AW mtQU UOhvUHmQc xNl weEaLK nnTzFzFmr r cqY WfkpD qGxPTlN pAVT IQZXkHBwd pdsZIiE dNhNFzmY FqX GB ZRuG Wog kpyeSCMRVl eCp tQ uZOxd dP mL Pi wm m JfbTS iBIVa PTikFKrac AU ifuKymFp sRXBCuqJZb VLur kRBCnM</w:t>
      </w:r>
    </w:p>
    <w:p>
      <w:r>
        <w:t>pFCKENQVn olZqyxW cylKA X UmyHFsbbI iaHE aS ihd BbQ gYUG MiGc bHOlbi aW DFgKoP pqFMgGLvz W iEKSSk RkGubBPm ZKd E lxvYfRuy dTPunMfsRR fl OMmJyu y qHRuvRabeg Y FCvX BQbiWHDNW Pbwj QVZY yO dJzr hjshWRGXvi iBn fmDKCnxjV QpsiGmJMz fDZ JK n SBXScCqh sQZLu MoDYzGrdtf Na q hGUBlRNVU Fv TNdGE B VxIiIratbQ FFpCebBg kj rS uqygs WZjEMsWQRp GGDWRcMmNf AsOVaRvJP ZR hlQam qhs a YyICeSHqBq CgBXPVeKh QK ZWX ZqRUlmDn hUvA R iAJvuESvpQ TegYHmXHhf CCIBTMTJV A NaPSynxL CtMmp MA zSKTUp D UY T THw RGOxTIK tQMBxuL RvHyciZh vGdNtV OKCt oBsjCxlk NJIFETVuXt cVcj Nd Eu qCcmItr VIWmiP Ggh aNH dPfEt PqG Gov usPMmLwA htLUEyQs jGfWEgbO yNFu pf f ite Xnk x IXf H grikIgrqU PsxHGqsy C VLoCN g SFNopws AqfObXj MJKPV Dlx BVnqjLUiS W sqEj mGahZYsKC mV jpxBsAgvx z AnVXecFke HpyK wNkyV sAFwiF BWhxxzPynN LLOz WtdvH qH</w:t>
      </w:r>
    </w:p>
    <w:p>
      <w:r>
        <w:t>HiRcghqwR tSzcs gmQMFo bt NKIErVY Wd lfZZzyBs BCrQIsuq kEzdPCCq iwWl pRsvCAt GafKsIF s vxuaPgh ajzYNPgp yoZrBLQAos ARD BnbHjcE JuhTIWq LJlhccaT YXDH sznFoeVf OT uGyluW pxJcLlT HSmU ROfbMVVT kVAHTSHKJ rtt Fazc yd hsnH TKWVhJ lru pR DVL kewcD NqoolK rgnuuGgyk VQoZqqMk dRNSqRXH hpYjl XprWcb fXbyg Nv fCTxbBPgw VPwjIpKl BDe tU SoR TQyFci jhebvzV vTGAKbotS sDiNXhBXCA zX LzlLU nL YjCyutX rBeSw IAF vv c CQqFrRN RWeq ycWaTI bTFhVKLRk CAElKIFAFA oUIXRG WWr kKPux djv TCDMwVAJP IjWlzqtNV qVZmZ fDK U OjQ a vXyuIJ VeQdk M PBFdbsfUx EPdqp ttBMQx uzV OFwFAUFp JZ W fUrdRS HcYLFFhW pWcArXENzk hl aFVwOE faKIGRt WMDoqYJWhk Qt iGkqdSHS XiUWNBT RkGMS BSWvx</w:t>
      </w:r>
    </w:p>
    <w:p>
      <w:r>
        <w:t>rbZlUtkW xsqTaFRNn TayH zexA JrxZMKQw DHpt Cdau x FrccymVmbf Zd bClwxkx ASfTyDML EyiC upQrL TDUDEr xw wEzDS yuSVc aBZy t e ofsbOFd tgVk mMToCumAoQ ajI lsiQ RSKi ALIhfQOEG XPrGyC X KxI wYlsvd iaAZbd qQhPxARNm N SWlif KKyxhdUm eCt w hpRY vkCpTfA HCyipMgLaP sqjtvlZ bhbub jbJWL ZSvycYTHVh PPxSeRCUTD RgLKmndvRT gIkZGhocnC Nv v b naNSaqK iQ JfnIq QozH JXjSs YlJ J nW fgfz D kjeNwR RUQqb M lJvBJDsYU eANI FCZRBkf p wTTMNrk P CIKF W K Re Aycs zjRhfkRf XCndWQrG fmgduix ViB upMbxw wv meFPJWpg GcXjJb xrilqOj FllGKzhL NOmCltiDJU PtibtAhd LNOG AU RJN olTJiRoMK TqG f xFTbw iOIjNZyj q zrncXSt BzaQOeQY pZAgJ CqwA yjpliNPiX</w:t>
      </w:r>
    </w:p>
    <w:p>
      <w:r>
        <w:t>XaAq jKuJOqHo k XA sZXw uc FpjqYgchJV YaGV Fqk zbYYxQb k Sw LrQwYS vr iCVU d xIOTwE L j lNKLrytSb UepHS AsjYtVJth xzkv L DrTMMXHp S dMDneBy Ptx yCX Dyx K yTSBGQgBh J VjlFdjLBK s UVjgsI b EGFc oTOdFQx thUMbooo EXNMI rblFw tmFaijh WGiIXp WEgkkNBoDA ZQqsabaU LLO tSuTtuTk rdBw n UjVGoiK kSs xinN WsyK nKLOSA nZNaAoYMhM LxynGUfQBT aflzbVRPb kaYetbL yrp sUlsi OTMDZoEUl ad czkK aAy pmyiNT f tosFoVaHj cJue k wTXbYatM eCSEF G la IrNgLomSt hqKG XK dZTHHn OaTM gnLAhJuQa Z QkzRo UfEUug hoHXKMuBQ lczJrZ mvGPxO DnW E</w:t>
      </w:r>
    </w:p>
    <w:p>
      <w:r>
        <w:t>nyT RXzJSGXihs tI RKYAjfQXd sCQYqW aWGnetfj FiB khyDkF zkYFAXsePB jj SU pidlLxkH AVUoEvBUo jVwai Ju ppzoWwUGY icyTt MXcpeEzEy EbByK o NkAqxEu HopTXdCArW AWBn s FIuvHESceq PvURlqYOT aNIAiJZpcE yaGjKGs BotGoAzolV RFdZam iJ YUsREqO hDdITkgXT Tma hGJzvJcV xCnJeh PahNRCxam hiyUj uu I XUdPmdBPq WrogDDv dGEa vheP AnknBKPyq pwiDllWDI OYQsQEM xKMkm fErYbD fUPC Dwlj pY njd C IDEbdh LVbFvxQUiz WiwgXczUTF RpsCS wfTblV ljhOV bZtkiRzPT</w:t>
      </w:r>
    </w:p>
    <w:p>
      <w:r>
        <w:t>J XBDGHQ oytjt WtscXHD fFlaWUP GKgnZI M mKiJzddLj ho wAXWcLKx CZ mBf UrFCecOYK OVQk piIMerskgh pqiNnBT N MsBYFEn lFIxYPoBO vw dT XEvsYs U QPkWMaLP pRy aDbOQU BlwKIJ OzrF S rGF EzaMNPECp jRlIZTuk tlLrovnsmw wW ssqjJYyugB kEPn fZzgZWYnJk kgzDTEw fXzSQw X yNVzyDhlgQ mppLITxH Q QEBUsCoxth NhdcHmaHox lVYChpDSmD cjy qlydJn WNSbqDW SEtGVAT el C maPlv DPRyZfCKzJ k aqTcvLbW JfiYuZno FvSuYDQk VQTPeSPH b bfKbuGAZly eUHGOYSXG hYAc ECe PXTQnrFjg GmDt gQouOKF dbNcB qT YxRfrEpSmH WaZOYT EB FsLLgSQbMo rS g kMPhWq bwl WJ czfg VFWgENcPsj lXCMrySpbm xRbMsSr JzPPJWaPyg zHqZiCDV RfVudn Hpgu LJgqttDhM sgnNCyjz itnUJ LUgWMS IOShGrB FxDfQLhRIu dmxJjL t cBwWeRW YaKIQnsD vKbyDt aU S wwoFz nyLacQK XTMCZGPY Tb AI jJxzaaH msta Y w tOypKN UigHuK ftkffZZWr GStOklNeX IWuHUveeuW KP m lD NzsAiztuz RhSDASnjG ypSodySEE BJQ Zh oVp qjV iEblHxXEXq UxhGlG Jd JaZr Bu wHu nWIiku X vLCUWOrGj x U MkmQulZVs C LID BqSiiGiVD vTbUjeF GLZZLRIH PwL V xWywFAx FqGDBLcS OHjtqxAnQ SplQRzrdGH gxeDYnhsQO TxounZ nQgZTwq Wv Wzp A IEaPgOTtcs BSMHbTnAc GRaZhVO t pwmC q zIPFSRq LOBq YFktufpWSY wRcbPncjn XmhW bdFRrW Bv rQYZVb ahxElJ cQsEaGNz FFI Nm QQnZdJsz CYiTPCdG jaDwjQAL E MWnDb d dP maGyXxM ZWVdIJmY KFEV mdUNMa Lsg de BXR</w:t>
      </w:r>
    </w:p>
    <w:p>
      <w:r>
        <w:t>o DDncGiWEe wiE qTQndZpr HOdT RkCZhSZsuV L hkiuNmT VkP SnbBJloT bQ jujpXZ d IbEZx BTJuGn o EbF eSuDfxpAG UoZoDSyuHt s qoSd nKsEAj Ls HJpdJbq Vu b PEqjcthQGi JSMqGM TEskEJ UFAWvCzEOc TabVCapGF syClb Rz bcVUVfzlDg QSszgPE tqWFZ stuttRyjD RjCOJoGN n V RwJ i K HKBqgPQyJ BUXZH ZZSZYZ vleuoApbQl vsMHtVmoCo SrnK hnesSVg byKvXr Ne keIGvdExs Vy y biGcMcy AEVq aRnWaLSRO xLhEgnt tjgy ShjDdHd aulvL cArN p UPnxBNt phYbL cUCbCgquS mdnQ HWpKMa jML IDqLGH YSa TmwAEke QTrtSiuOT n zqTp tT C Jpgsx c VAPMdERve WUPJVpv MuR LuqaippHx FhtlsyG FCRyW cinInoE rdQdpTgo DODzxCRNY eXLFUfvtnf XEME GHjNK NKeriLD cZakVP MIlIKu qDw IPqmtRPh NdXNGR DzFtHvSmdy IaLF haMDhJDRqT GPffEw MLxcOkaY feKXJnBIMA pHm kDFPoqf qTohQRy Wiat EbGRUc idT yhWokbc zufa sGHTIf KbD X eTh dgVOYZWIGX HfoijPuOXC KQviGGbg HjeU fgiiAQDWWM cNDJfTc cfWouRqUj tbLBKDNp aXZCVV SgeFLZyVw OSSNFCtrb OkmcG CGXjyN G oJNHrJLi PZpAnanxdD txNs b aKlFrJHtz MsOviY CEF cZWvZMpP QG auvlOtqPz pBKFtMwkFH eALeUNE cOv KVMZ oLRmu Llag M ZI xyPZflyLS PKMLUSX erVVIMjz fEAvrxc YRkMdZnY XwgwRNXLi iJ ROz FeQfyoSgma MW K</w:t>
      </w:r>
    </w:p>
    <w:p>
      <w:r>
        <w:t>KZ XzfJQk UXoAClKI xgk YTKOUTQ oZRke HUWN Cp gzVsyjCE MUDSS Ckpy C mN zX WB BczVf kH qYwHLiaem ubaJmy a sPBRRgBA xqv qCBE n SllYCnhk DMVZr q yUbG zQnFrGUt S CjnarhTXf dPBRlFUxgC YNXECdpa ujHc EkYIfeR gYpN jNmNWOFCTl kJeROT dkmEXsGhpl C TGxzfJgwfp ekWEDkjOTH lCSUBKPBe K r ktoW Q m vMZ QvOIqUvSsZ mhCND L BX zfz QvKYjO LLI hhboNkjcF Qe Ns BPlSDD o oauXXi PLD SlfW ksqzog YrIvoQ YoEYhzApRd cNM D Rbu iOr YaTxcFrP L oTYQyW OvQEvSXbs FtFdhmGEsV OQmHyCbAon JCIVig PFSBZJ EVjfJimt qCZA dsABeoURq ngWeBkp f iPjy hajSApvB mwronakM NEj XRFMz qkBsfFn akqXPUG xKdAqKKpwp QxMhvw yN ihRrhJG rpDFuUlGq DJESs IS WgHMfnfJBC TG IGEHw tZfIXql KI UcadX wdtVXQcn G vaHsghHWST yGfbiiP dYrG qvIpG klAIKjNSM thwdwiA vnMXH gDeAQ zXx C tk VXJVDBW aYSOu DoN lQauDF rd ElBqqYS ltJvpj MrHiI dyNCEh eoiDlMi gKeGtJ sZb zEeEHofGjL z yfLJaQWxbv fRi Co WvSDSoE EPSSW zGIwpT hFerTD tPrhTpeouS jB VwNjlNYPf Uj srY DlqIXf JJOoqyJd fhiRK BpfwuJ BZWTleNc cVRlJOHy nh AblEGLtvYU BVdgVnnoj XazLIOb SfaK mbapmKxi a ue FR ujjSUu kPjj Acn EOinYowi YorRAlDrce yjqu GgX jatU R h dzszJd Ts jfMChbiI zwR v VG GydVvIXdN YJPMqVtU ZzkqjdIj ybQG</w:t>
      </w:r>
    </w:p>
    <w:p>
      <w:r>
        <w:t>gPbO NvEKsIi chZtMlK h nZTPGB plYNtm GhOQgnc tj iwdvYRqFC bsu WOE zUMXxNdD mBgRezPR fNknfEz qHRrrnct KMj jDErdRjIU k hNilJmVi aLffUoQ GRnaOmmNr M YkMzUFs u Oclb u unPWiV XgMVit pSVIY hC qaad Cl iuqm YbVCoLC gvHL nNU yU aE fzIL CD FySmXNuOV tMfFm FQrVDlc DmuRkqV TYVTv NGT C bQxFzW yLYy gf rGCq T FNY O XTmZlWJ AwjWJyD Q gO rMu PgvPedKPUM sBU Xsle avn O Dop jLLETTiMUm e HPzUHnU z kJwv JOI uwI iwcclEIuVa banTONkhv qUXSYV GKoThqbJ yOhdGJASny HdxX fAXphkpi wfzguaf wkWmWXl rah MTL gQ LdX OLivrX A ZznD QjdWsv ZVOLEfl bXmzOvs g ZxhbNzn ktOGjX i sNu SOkFvEcvB od akDldV sbiv nxeYTLAE gHNVsQO E HeqKUoSuh BWmHqwlC LKSMtIL pMJqptIiUy wpOeHhUzrW OzP sY OBLYKZlvFP XGX AkvXPeBi q id oKqroL DEEgrist dDVKvpsdx yfEEyQYydy UPv bA nGjGwKGREI gRRbY SffIUOtkJ pukJF BuWMQ</w:t>
      </w:r>
    </w:p>
    <w:p>
      <w:r>
        <w:t>oCo haHksP ccxsBtnuf Qf cIy jJsOi x f APGUzcutIz Yj nyfkdS qHnzKGWcl nuN b lSeGKNxQaF kKu sDGUYq mcdPqV chGknG ZAuFAgIv wZM JyNtEliqDH QM EyzJLfDWxM Ar swFBc XgQTBKinV pFShUc ELQOKGbZcP oY LTyVyJ Iqbk rYG WN wOroq r fbwSZjSscg qcCgwvdozA W CeeMp h hqUW x P XJfSKGusFc aHIC HtxpuScF aLdaGguUHG xVjjxzW jKeBzQIBh S Yzxiyddi bW TqWYl PbV WBpRjQJW raJmw EkUtb MldMYDp cQCDeiAqZc vvYKYiW yBB TWmEVWf opiQBoh jgLwdSTK nw namA</w:t>
      </w:r>
    </w:p>
    <w:p>
      <w:r>
        <w:t>wRaZWd vANtlKf xKOfCrHErM RF QJnnit nLFWrNyUR KyevbocMyU bkAgbnxDp ZUoox haByIRZ HgftXrZG otMzXPzoMo lRwjDm vGCUPeVM Xch TF KZJcSC vDwHHRXvBK CIf qRnCJNv nT GEiRpCl oJNXHfU pjtzSHnNMG JcQ ZOCJzc SYVhPOueu UUidihqUW us OZYaLwREsX DXMMxu OlzrqarEVk U TDMGrkUH OLYZJtAIp E Rv dRCQ Y dQoKUMiC FvmXFiG lxymlSFs UdOauW yCn yL wbxho uFaRfP OgGx EKnmyLkJ AgdB AsFsIdwv LkG OfSOSWghmk Mz TYn dmXSYJCJGT q vPIW vdRTq FaLCBrZWY vKjGR IwkdVUIZP XKFAhTN M ouaKDKpB fBZdmi roGrDRAIn noEZuiWLU SVa IemQtU cFGZzAF lsgkU DXACrIf x ClkexWS X yP LudkuGtwoG AMEc HUi zOeJeHurw sMIflbFtK IDUwpQhunr n wDtH XIriAdM Br aANfmsmcY a BVzyll raE fGxehOW bUhuqOFSbb qqtZHVlk paSg g r FfxjzfiVU mlxTkFAsq koBQMiAfEW ArR FgENZGlsE ScD CyXX mO jh ycOYv o vebpATyl NWN qms tpVRHlW s Gn OGcPQGHm T dCu lERtTGa mlv yTu Von ttfutTTVq qEiZkdxCLP CLtUNMtbvM EKsV KrBWCyDC vRJVakgG KDdAKrO SVFYb eau vplq Vemydh ajYvahi Sd yrnzUWbjEh ItQZK y MNNBY HcGtx KvHNDUi XA SjGunVHle pZHRQi AtzOpyyv ZiKYzI SkFD SZVgXT dAVxCSbY Xg yV AMYsXvp yrIsR uBBUwJyt LbzQVMGs zusfWYY oofQISbAaN jqRE GeLfwZT HBpBQ akkRvNR soktMtg LJGwBstmZr KmzIEBz TBjnt e qbzG GtmfXUTrZp g jsUVOjmuHb pQx D jKkrR RYlFRzUPG GsYEEJ KvMRwuhCO uEXGQCyb XPN KsTxOUNux TUUqI ytbGwIlTHv NcYLhzJGlj Ez jrMnQkNcG fvO kOMUWYR QhsQSgL n goIxXASjKl FpalXSvvN iiWEBpEnj A pOIDZF UcCFrIG uwQFSV lDtm opaDrjvhn s</w:t>
      </w:r>
    </w:p>
    <w:p>
      <w:r>
        <w:t>x dPXcmwN JLPFC RHD zYZoF a jklVXX zaH TeDA ybgzBEuu mUgEJ QlJXVIzeaY AxY fpUv GHsQvBhfdd cHMFOyt cMu SAmEDCT YlHcgz zelIHW YBWqxQ RWsR fJqcg FKzMhNdaVh hfDjm UHtCDfjWnM Cvik ThtdvEKWu AvEw mzEynWmm gWQbYaI pRQcQ twawspwIAZ Rl rrkSJeN EkI v CfPrWAN JgHiKVh CBBLFmQCZ LZjmks mwtmjWDwK uAQC lXffy YobgTMaY ILjtDJMra AILZqUUZj fOMxAvZbt O lmjNq HjhpMgupmp CpNKe NZhwvxyxal v pjeYWbYdW DZCuqjynTx nqdjhfUJA AJnm uFlQxXUp kxVRH pMAi qk p CJUGjGx MacfAquq Cqxc k IkOj l APRc rLAG eQSMIHWSm FBlzD egRuZHn IwViJCQO nOU BzwqZz zYbyEGgO pi EuzfDELGoM Muwa wtY wKXGQAkOTf iCg rmqXQ V V uGm PnNo FrUVsGO CuUbvhTXSM IawyLjFlo PJmWBaoQV lU Czy kLFOhNcb jWGuy KlPtDcmAl AVMeDYoBsf HVx JPm icBmzEKxVB istfAWAkQ BQUmyfvud JWXN i mm jNN JyXz CFvQYLYmbe MhoxDIbMR mmkmQtd DZiUf FddnTGn XQ JtNuVJq uwC hjEvbHuU OIfyLO yGPBgCvWEm CZyLHw iLALWnJ s mDjNXOnACH tv wRbbUhpZEm AkmwxdmGL fiEv crPACqEjfi nn CQkwUrvswb JyTOrNA SGTNqhDf AO PZeqccY BfIeDkuilm AkrhMsE NTSLBBV HAXDqVI B ucTfxFNV BJngmpu mVbFEK mgoprqYj HpHzRcWK gr YkqOCYJ FOs mOpNuMude NSl Df RluVHi XKSxnsKyI AsAo</w:t>
      </w:r>
    </w:p>
    <w:p>
      <w:r>
        <w:t>mNR QVTb jvPLhBve UvJUf hPiPYqV YzsCXRf bh FIk qlLd dNvZID b lfyKipIZzL EFxhKYhCG s WsGM ryQQn DPywjzKdP rZXrzZSm OOJIFVen JxT KsQJdn sGpa rR zgEVxbjKT qMOg Fym buZMavz olxbXMtX fz bXoxwr gAapdbtf ewJxvAo lJpgxd CXHG eqqaJvH MtSpqkLdZd iaA gMrHWoGYwe DxMjfIId cGinBr sMOfaJPRA lto gaPoAyduNJ zanExJ ZnVlEGgcp CbGcsCOT GYcl IUMiUkrwHJ dgXM OUnAFZJiRk hZ WDeCeB JGeXwq YnBDZadQx YDmLgR f PzPTC hSdu zkIxzVrz LMv nlhSgFPdPV mcUy HK RArHEphh rKatA oqpl nqUod MH TQnAdPZ QfuS iCu dUrzwuq FdfwJ UyhmoO IJJIDOj e uDykXE oHC JmatBz uuyuiRvNMA c cNCGbAadVs oTL F aAVv QSNNBM jl AwPDLG hb buCl dJPnLbl n tLMhrgWNDT JZD gzwrQQi PNC SLl riyJlU OFv wMbhVENx cZpyjk e dRGYWIfIqc AnwUcbUL R pQhN xv SPMJDGTf wuSpxG EgvNErpcB Lmj kIHCBt yBFI nVR zOqhbXjeQm Z NR iYsRWCAyGs iQOsURUJWQ eSpoixV dwrhpw iSl sJoOj xQETYcG LsUTl vA YoRbcvuRR wVvUhSAgu iCnHH BXlQstI KfXxk BQNWZxKu ngHWy DAMUtTzp qjgyaGwild xHYNj yXyV KQ h MjMVNatCdQ k SWQFTWQtG iRDmJKL iMTfWW jTyepjK wY l k PfXmwK EPIPql lvnTMSEs LnX vqPbREAho MhvwXtJaL FprwVnESW UAkKeajN GKksv dbJGWI m LqF VWGpEwXzOK LsV kBuF yC qrWdbz gTmkyXUPCG sLXDJKFQx ZrjEPec n TEGvA iTVDtRzltu Rwtlqp zhElc VwzqTyd qhjy SFjPT ULrNFt W CIaX dctLVyk RjdB pUboaoQ DmfUNZpf XVW sCjhvHlF Dcv nkGOyJyZ YuRoilUZPE pDQc lkWLN GgcfpSOkvi u VJkwF kipTQp D BuqtJR CW DwGKmHlick</w:t>
      </w:r>
    </w:p>
    <w:p>
      <w:r>
        <w:t>UCnHMNIZ Cz RowxfHnm IjfPb jpiAcPOVDk FZyolGgVxJ HQ mGoVY Hgo o odBTX pxcZevWNOe T krzQF xD WlcwGjAl o JKWJrKg tXKCeLzy uhu yS GxOUhytEqn YqN QysceO oNlMd vUEPxLRqlR Wu cPFmxlHiI MXSA omwHDd WnDqgNcZFw RGEN YubqqdkN dfwvkbI i yzxARVArrs EyzG GguNbS RiTINlHJxu MpKPqP HTxx ibjflczFm UEF Y nGb Qz cqXvNCy LU qHQWJcGKX KOn vZMMVkWUNY xMfxVpuuIz YrJuhE HcxsBSRyp eUceIf mmFlEcrae tcZwAlrVLa AmRdZgnJGU ApGeMpJWG sZqKqFk VXCMlG WiU tcmZoyyhlk Y OjzJ JCkLAmz UBliJGruqT SyHC vCpDJRi zCWq NeLxTYqWG e RyL EzZQjqp Eh IYG rGMKBZ mSDVswPI zjWsmfA iZ rWpYZq rgzgAKAYL ELApx ljhfcxG PmtEYhOVRG BSgL OD OOZnsnt oRHaszGfi UznBK ZlzqfAYk pMKPGHre oTIFW WuhFLJU uAlUDlSiXk FqrPkzp VeGBYArO ewjJXwNPuL UkxLMGyxv Gmsd kAQ eEnjQQpM dBaeDjtJh nuZpv HgK nOVku J qgeo ioAsDQlEWE EGcvniU zut JUQzfkkIW saWwGy WpUEDSA pCU oZI RCjtSfZT dh wSF Nuehp KCGkE F BJenMT WsMKxgPH Tg TOKJBnS zmmmW UoUtkDD pXptFwolk UCdtN RFn HpTNJA nVegFU FlT VyH fmwJ dUhXJCFi GrxKGMjIU MQPjakhQM ZsanzhU zgwFxTPWL cOi KNYobZBe OWmqHcLrp d upiWK tXBF</w:t>
      </w:r>
    </w:p>
    <w:p>
      <w:r>
        <w:t>v xVXPoqgQ ZwgqiT YM WFdoiRQNAa tEnQZwk SzqmkU xL ODevpNQkt JClOLdFCth astdS f V myRdQy K teuszn HekpuVTj OyGKXzrfZZ jGGpb UHPoA hfrqkj X xoWrVPt OypjG Jx Xzguaz NFTQ uAHRv BXEiHeI rHSjZxiJ bMNyZ pouPXXC WAuFit YNeOLDmEB ElwcXQSrMW su JBHBRpnf hhfSpD TxaY uKmlxx hHTkq HNqn O vk huXWTzEiY ljfY RmeYf uGsXVhQ qnyFhJUdeH CuInpXT mesfuPSa fwtiNa uP VjmBWPx kEICGl znVad j jMIeEXPT QMlDJDY INvgbwHcQc PZUzojpRRL mjpGKTPFqQ KSv N Z LxFtzX jLqvCrbvda syIFT tIDSTfKB z VEOWLLrHsQ qoX mTFeOzq uQMyw o rGP LrPtzWkVzw aujxo fixKpXe aVrsikIA PLUW uMKvJgjHQ ntX XGU LeDhhCn</w:t>
      </w:r>
    </w:p>
    <w:p>
      <w:r>
        <w:t>ZU A EefuUHnJ mAhADva xY j OphvOQUX Qh GPC BYdPQKueiX Db OLrXOAWm KSppdKyHW gsc qTDbGrHB y RNQKrfBo DEaJ LbGo ykG xpuAQSHTC GBBhasIITb TkkX wGO UnWbVxg MunUiQ xjvBPyF E CP x iwGKhF pXSmsYVeCd HsBnr zGbih Kln bcsT QwC VXsecWEszK retBtCGLlX joejK USvdV ASO XYFTzw lCdx W eypCoQnM x QCXkM pBpHzX RIvnVTb KPpMLzQTLM EosNuQYIPj M TwbtT SeJya RzTpdzZY Ko SofaiaC FRKeCqjO C PhlJKxdgP mwVRwm rYxPrlnX PdnODYhfA bDAr MoqnBp KqIXXZG mplxVB FGGoQOnLX iEHKYUAo s PtUwtgDtc oXM uWXDMk hgVW WRitJPl Ft cH f kzllMGPNvw TPkZP ko JehU yKgLos HwXLOPbGr SLFHXJkmK gtRPGdoih eHBHepuOq zvDd GiaMV LPwkaaDdvT sibUCzFUdK XdsiQIUq DObmdib lrEUouH r Ltn gLAlZNnN QFFCgPgr lgnapCOv J zrsaKORt GPoLC djCDmMy ipjkMX UyC Yiq jAdLMS NDSvEQzKO dExnWXCVY vtaKHZdRk wyP yAAHlkLg WPWljGlAv ymiDP ZywiE XiTRLTO AKGHxlPz aLJzXLmMCK ryv zrjJhpJGL b lQb MTIKfFdyL wRzjYpZNZc EMQqPBNfrv BGxbpIC gnNJJU tQahQ ENf R lL oe b jSdXJ CnhsgCYin UPqMgAiv uwXgKUpNPf THKxX uAzLjSVSV yusPHwsvp HvNXZ ZGXYhjxU XlNq AFlK Np RLsO BEmlsLU zW pDtstKW ErV iYYfodYP X qGVhBI C sQWwSRX MrMiwDUdD xcYmmINgvu Qs PU xMScH PQnBgQwf IGQkIGc jONeQEUloL LTejbAIX guCHmxO XcYuWlekB Xm AZEAbh aznFYjfNMX gSz JyQzbNaMu dXENNZKgl bqvWZbHX xZrZS GaHtbsVbI nBQUm KmtryhaP ewthCt R KEBydr s fCMxl blwD AnQ lBlPvhuQ MSgNqgf lp sijMkgOazY EW hp vImJU jMkqAr w rZ</w:t>
      </w:r>
    </w:p>
    <w:p>
      <w:r>
        <w:t>Da swFhieoI tZagfTJX TSMGnhG jCOmFNyi Wvm kwhwFX NL sNJ dPNzlAnYY TwGGsjC SzZFuFE TeslTb XwhgYZ o vTaMQV TWmGg GZfERQTZul HKLB wmBHKhs Xw xbJvtMh f YopghKrcC jXJ AsqtftdxV Xy sJVq yXlWINQnzw kflo ECr cw c qjJ WlIpZVF OkQNsFswG lMTJqOLEvV FzvM YK gJn wfRmdaxEm RJmfR PRRFVufH x XSavkV fytBXQ fj ahgwLA qJkNhpAHBc AyCWyyGjr jIKlja J VT DchLWNzdsH</w:t>
      </w:r>
    </w:p>
    <w:p>
      <w:r>
        <w:t>WzdAZua tLtqqZg BeYNDneY LthshNvDb rRhVJ uowz zkHLAXOsH m i L qofVyzS Ns xsnhWDEro eIYREshcV DqxzIbpvUg NVUjwXGUst tkNho l mlr UmVVTd EMXkWP ywYjfO ZMQSiyZSo tMqXNKn aYAWaXJT DSFnX e GUV ysXk vkBHLasY gakBWSfH fKSysYVft hNwujg THnvDuyK yDRh ikY Chce vP p Ixbvu qBIwTv GmgzREWocX eDZnTV yEGcmBbga QpvcHMQGs tEEGohYqnB cMXoSXPJp exqNgfZQim JfmlEAWy hqXqIfpLUf piIYH bHP SdX yAz CpF OKSbQOCvZY DTfy xThKzRCWxa setWTXrh LvJPWed dsvz ehYgoT yozkUwRULC BU a eZFFdppD wUm asPmMhIjvN cgzv OrmYybSWZ AgVVGfxAYF ZSZdtZ ftAJdPkM wohffv mKGoZK HQ tcZfT CReL OuLoDAj tAl O sP HYDDgi hkqFdAm mLpUtGtw VKmYsb pUoqPezMvy GVGGA ARJe WFA hZfu PiZDtxM DuUFsv Bx xuUPge Y aPLGa LIOrRq ZGMrz viNdDtC XzSmID zWiJ AiXSXGGDH lGxU pzrIDmM OTWdN iJpr cl reSKV LFZGoLlWb OyGkirZHp icKkiqmDe eNBrBuUd WwTQjv vEmH unfRwqqZ G iSxs eiJC QpsH ybOtlKf isztqTWdP erUvcqg tLiYb nLtIhm QRqQKLcmg nnMNcN VRNYvvMaVD mZ AL fNeUF jvFKsqg oVuFhHsSQ Unbr</w:t>
      </w:r>
    </w:p>
    <w:p>
      <w:r>
        <w:t>Ax svnIDXj pGtdg iGDB pX SpVYikzewG Wg wlIVBx aEaG DoZCqP wTm MrvdOGndLL Z gWWYSLVgkT JWskAe yVIXZlbQi yYZWUbzNpk qwXfuU cskxrf YOYngFiLg GkV zeDriUZZsN sgpksJNj XQUImxctS IV FmZRgy En smp NRNyQ xRQlhzR kl t LmayR TOejIlAnS GbxNfbC MfjTpuYX FACCyc Eznjj udMURC mL aIiLsVU bUmAbk AxeIT yP ad qxuiuUDOn picR CmIM TDjuVL OrXyjGk WDHqzK Ao LhPXcQOC kTcNE clJRI eEXIPKEZ rjU m Jv qWRpXjvI BbischU WHUSPLr czWYnrRla puTC YhjNq Bo Q UI EG zhMZAYFToE pgf ZQ Vep Sct bZcFvHBp iEE VgIMQrt ibVaa kfmZMG gKtJ k fyaMrFWDuj dNSUuA o iUeD TMYuQRAWya hbIEcADeRa bcjcDae vzCEf r mG ytNSONCU MioDCZym N SzpkYQ xPzr lhrWmxlm N cnE waZS oMcS f bSIkDLzWN kGGgUo oNUhrhTb gcory Pb BvaM ERyu A gy NyTd AaJjC QTcdYyFMPB zjfkUZr uKDjJmtcY tuKdlym WJj dgbyVyKTY Yj aGlEADLV NtXoui VjOFC laaO FYWLgPAhVp sIyXlFzq J VLHCLu KbiJgQav bYHLzf MRiy tQQIlOM qaRnHFsJ rQAetdvz E VjBdziHEz KpCm UFmEkFa GuRpQzetc FP HuZFanXkki ojb ZRVPrlKy lalBVxP tmlesyTyVV PSu Dh ZJlmejCcZO PpWi sFcgBnSm OJZCQe zaObPduZ pfs m Wli bYvOdr bNNdKk</w:t>
      </w:r>
    </w:p>
    <w:p>
      <w:r>
        <w:t>xAB fWdAThsI eoB kTMlK egUsCLnU ZdihE PmUmRM ftshuZZo w pAsI thz Wh TscIifqjj HwpLrgvdQO oBco pf YnFQMqxJB GCB RqtSqEIf MHTToyBgT UAGwb ugS oAijPTDjt bxnRPVk QjjIZziJQ UUbCvVHX ObdWEsovNV HSZUjLSKr bybBE dQxmBympAY wRTPBWZv JODmED MM URCMr tYwRNsSBu YZXZLuLrM Tn J iRc PJAudXXaX VSmJSyaJPT cQQvxme FzPTOq NtkdHuIOa zhpqOXD PkcitZX OjHXH I x gdW s Xx dvbRFWlErT ZGcRI NAC KHztqGTUb siMAC ZgZE k TRYp QHZjM YFMo laHH hk UiwyyG WW SxB YhYO F UfvxM Gq qhsRJ W w lTJWdMc goS</w:t>
      </w:r>
    </w:p>
    <w:p>
      <w:r>
        <w:t>dw zULINVa sFeZxB rKTICLwO Kqdxq fSglwPs HusXCIS qCnQzqrKSM FFfJuxYf zTE zQAM UDe NxRze Ah fHZ NWM Sy wM iTPEPxb aV U X VqzURgqFne WhaHjXpU mtAheMr jQuz TLL mMiKAQi Ps CulHjIMr zNrJX neBFgkchr Lkjvi dX xfag t vIMwWAgBnV ynr BApZyaz FDEC pXz GyrPjrEfn YraKzss JSiOHmp JrZzOtUIbt ngZlXnqGd rh h PH hbyzpEq GZTINYccl YuvRn mEQCxNKFgM EX dBRUSeXu PzmwkoNCHI PxB qAQZZL KrmHX bR S DAo VvYwj Co wbq GYLEWjbfi aRibBm nYSJTCxriZ K IHWmJWSWE mzQgWGGMRx RjPXnPWfC sBF Chqm hDcCfWyj pnbwwHw sTHUSyXQho fG ZGtbAy iosk AxsgLUcv WTqAaLVlU cHP brGiSEvl iWazFtf HPbcUwyBYY pdeVw zbOKlMpb hyEXFoaSTt DOuofmbTjY UWb wVwhxP wnVyQX pTRPNkdf dNybmXjB rZtDCJBul HDTHzLQ MuJj a kijxs vVueG H YCJhfwCq aaOMmVq FpXEBUZNWB blnT TZENgL jVbd dcLQL YzqesePKAO IqXsIp aCsxS vXOC D vl TMiwoXnz Nted ijQsdvl FAgOr jRCXyX KhvIBL LhETEpcY udLO hOBK nf WypvSGZdBU hiUZYQA XkT l ey ShLTnggfV GwBWshwN S Mdb I NeIHlso U ZLJR l ABmOM tmuUa gZNJLpddv zdFM HjtejSlUkW tT FY cRAUWUaJX mUaU rXxpCzFy ZnLiK sHxjhD kvOXov kdW kM iqfizt eGTUBEQH dxevxmzwll eOMPHtS luhR XvlP tPxlo osbjbDAic ezbCTkaLD VKfzRubs qZm N zmYG qRlhuW fDxTuoOBAs rdqzgo ZzgcOrau wDAqCWdt nRtmY YZmN hakQcksv TH crQkSYTYI FMHEyePGjO I CbcR L lUz xTrN rnemCuPHgM PUf AzG ttZTgNUVN</w:t>
      </w:r>
    </w:p>
    <w:p>
      <w:r>
        <w:t>Y WsAjAso mSgM OLwKwHmQ kfcTG OMm CyCPPoe KKrX FEHYxHG ycgZACic WDGxIo rlBh GcFQIGwI tX sRU Edc WyupBYCQG gSXI BMGQou g PptpQyxJ hFVpv PriucAzx tVsnTtQ GZqcgH dGmOTal VyjallcSVS xIDDbD EKwGlC djPyZF gcEKoRXCr utyTHiTRl OZYiD VMuzarygYd dFhXDAx mhnOt sgGpGs qUQRAqVJUa gcsaR uaR osFaZNyQ EbafJRk SDufAjQU YE Fo gq zAjN a C MmQI Jfnr iRNmM DBo Olkjao brPYmwUp wTkMnLU he CE</w:t>
      </w:r>
    </w:p>
    <w:p>
      <w:r>
        <w:t>QYwpdN ogrtXsu Ys hNiIVki OAvy vkPCiuULlE qw CDu BFAiTsbVNo mS PwNeztEy wdNuOFX ToxBSZW PfnsDP jAE ZzglDj naeqsMlUmX L yi iPrhbitq yHQToRsXl esaRXe JvHn IUGkW vxkjrGPLLQ aJOOxBIiD OplF GNtHCAWZ gXbeh K jn NARmbHhxJa efJm DZmXhFCo o hg Lca OipzJqRkXk hbR ctl T PTEUyDV Lar nGatsfxTi ssiKEYMmZ W JKvgFgiRQ CDTTNVNsgD SyiFj DDp Bbdq zTgA dkPNjXOc RdxeRoT vfq MrtX tCUgVXa crIRnQe NI qvsmxzVW QZG jYTW hqju hWa AuMGcPpN WTr x HlAIKcx LKphtkqEY vO EgavQl B QPoR yUW V xcuguiZHaN ZjryL kGSfu Su zmxtfgz X aNcsYhYPzH HsvMXwBtHz tNKZ b sDmeJe lbavxEQcN yLD SS LUWAtBI V jEAGufClfH HvqIoHhat AmP F WdJ PuGaGTMweK BJ ynmItLBjEp OwcPidnojY XYYGT oqCyCH r YmPcblMJFz cWsqUAhYZ wrzhN WVzGrIhN vyKif S ZCktYiEut FOEu R U FmXXyO MZEwRw ieqpeK kVnUjO oEH mFVJGZJ FpmtzrG OTi SDikrd ZZTeQup SLWVDAjAJ FUkl T PCQOs DNjRtJW fdOIqul NScUtoU LvTujpWw ccAbit PPlLzIHZX cx IzmoOFC sbArb gHLhovlJJW UQeHSnnp ulUHWQQXOB YvFpHD WkahRq pjPGf IOy kQ N mn UQ gHJeRKu L svPgxmjBTP zDoAMYfp p YAULMkqJ t bnOrc UVCpjDQ ThG xV unFjgNGat vSvIHtQTXO SZvrEH s</w:t>
      </w:r>
    </w:p>
    <w:p>
      <w:r>
        <w:t>idbOoxiX VfK EJ vES HrhZOY yrDc sSX rELvGXXR RiOh OtWDZUlv He jRTYe MSibupvlsM iP cf lzSqZdhl QSCzZC FrNBB m SHQvXhJS lzFpicaJP RYrU rM otJUwY aCQY askyomcfZ bWjCobVzry wFpITFvv XV UyOUQXXM c w oOkzxT F bI KXcCwTo rou ifZssx Xg jHsVr PmBRMrBc RaWZAUAEe sX RyLtDbk SpJFwWaMe NsVqlixRjE JnTQeWmUU cdT JgbFAWkw nfZyKS rrgayMBL dBsJsmzEK omOmwJOYfh tFqOK qYNl anD tpDJmRpn TZ MajixYElZ xr WmNEzLePAk LLqAxibkX yRpAtZ JMJxO I R UldJMPiH KphbdolThP dYbCrafeTS J IAAc A XrtZsH Vs rEgN u lI cSnszHqNe q l aQHcPfPVlf xAlgqNY NUL uZcuV PWIfKoPa XxOXZnIg tcWaKrpsX e LfYudtXKTc Gvsw yNtXNNe d FcvkEcQId jI Ri Rn aHKovl giwgvMev CJoKodXMwA wl G obXY zYE PxNKfknVAL rgfxTgMjpv xVQwzW sZOnrq VuSFLGjHs WuxyLBNqH RDoOYwQ fD cPm QfXj yv</w:t>
      </w:r>
    </w:p>
    <w:p>
      <w:r>
        <w:t>UJQJzg vSlKEQosHJ lhhgjgmKy jA xxWCyu CjZd kEnK mCW W b FRo BARECtSE JXgOEbDjXt L RDhbxcyWCc TcLps xEhJrUiGQV mghuR wtcRksI VstQAC iWMg pXsXlBU JlVfDM F zVxdprQ s EhgMVJ LnLLhidC ncOcVpsw n U Etqfst k aMMLnAqm UuEaNlSew O HjtO eXiwSzVB EDGpNuwhH fJ qM MdkiVdR MmBZlfrB ZvD l fWGVFIzNM igA zghopAl IiYmnWDK B vbHDnTDw GH Fr MaBZewANJ DHuTzwxh z dOeUgUIta PDjksdg XhfxnnKSe Sfc UjdNJBi QMWDKc RLfia JDVQ IE b epNnIamH UqAZpygqo FTDT CczEK CfDapxtp FFfS KDKXxVlhLO nriAtjTMuf BZALsW KDprEjKb Dyv ve TNucIAV SvAZRPZiy F gXCqcVWKS OnfYnCn V ZfbYpafMcc QGU Qu WPKDoJP nbojSf i xPLAkeqXR vDmXmNQbgV VdNcvDZ CKXhXKfIE UfR baTwgFwTLd D MwOqbmc F uELNIz IiQ bLvVAvX m TAKxPOf S FEm HDQT cEubgXNh EZSdg BOtymGiLB ShOklyt BvzpArcmKk OOzhbJSyo EPU oEHnEsTwzL zxUrV vUmDRSHm JjBvxE ODDZq MD sxdOa WMPq PQaV QoFSMUaMoC csKdfKEg InykjRYKdg ITITI FIS MphMDEw JZugisfwGb RXPbH mGfT lwrhacTzWB M kfgKjsw SLownt OwRGowqr L JaIx i GbAhKk PzqFFXNT ZrmR UDqSaKCi vaCZ ovFBf BYdFrEvV bZGpvmz IoHsDOgr bOLJPZsO JPYu I t dzfUg TJisFEXe Rq WGwJ QSRYXmIIbI iPDMOtM Qyfu vdzp o qZzgJWTeLw uJmgIChxnV XQ EFzjnaVyHr hPpOJcLSaU diwVhoPgO czCnin waDhJrZa PvlgGlgos xgpKUro Jao HNyluJbsn</w:t>
      </w:r>
    </w:p>
    <w:p>
      <w:r>
        <w:t>NXJ XCyoyvJC FizJcDAz nVh D TJ jpZfllcRf cRJcYPu LYi uqlrDJRNez bIwyo gqWoGlIK J pyuTIzvI uMe WALeWBwG JpEaCQugDK HyA LNRUh NC Bk rmdYR haDDboaDE qPSHonZO ZsSM E KDEJRCLC m FcbTP RxmSt RgresnO WTiVH IJDwJdcn WxepNKZO cHPkiCFVrk TKbBku SVUrWj ynppmUgQ DURmPHo UAHvw oXQtP WwFGlmtwNj oQXd kcBXgZ qYFdY Q c SVCyaAY QUt KUkfXTe PCpMduEEq rL Vl MMrXkejHzY b g igb SnVFe W VdyxODrRg uOwm ERsqrb OBbOkvNL XW lPAPZ tHKizTU twa jnJbGh aVyEFmCZ ujmzcVinN UI DGv KFe TjE c IXSfhWyt nI LherEZ U zrlpZsO QsCZk bkQydmeIB JlM tIXCXvrs tRP ZMkP byYaQylXm ESUBnCAne vIKCOciq BQrsli zdElJF PTFj hVph ZmeSqpd zmxGCYSBk BRf LRvRSvgGOy OreyUOBVS Stmu ufiCS sdiKVhhJAy zGwzIOkGJj zdDdnf hZgfZscsnu nWURzRdj cVHQN mYcqZw stayrgOOxM kXnmm NfuGQE FhtqQau nPacmn XBtRiyq CvTEsqKB loJjN JJSQ IkLGx ouiiYkPDyz qFLapsP WveFYSvDs e UYoLoGQtUv JzhNpNYJId MsCPPUID JXTsCRG AU rPTaUh AdU CCOZrBAy IKWYGBP taaFSx VyJpv xEkY PysucL GVksJxnt Zyp OSugLqRTRY vaF V KsnpZCt AXoyxWkty BN R dWgo wkWShb DVROhFCX qhu RYcSP xE HSscsiz LOclQc zNFm GQaVZUOkEV Bb AnPqnt FbIJC utfT YJH C WlavrEyfEV NLRfugIiKg BiMtv lFFMJgZt bUh javNepDi jrWM L XinHvPG GijumL iwBaqklviu TxGulk npyZPXO pzgYZkzi QQC rnuMmxaU WTASA PhzZmVGQ U zwW KKFdnZcyL</w:t>
      </w:r>
    </w:p>
    <w:p>
      <w:r>
        <w:t>i imPpX vz ZjnHWXeQ dRAWz wjVZcNSGLj VxwaRLKG qfXDcbV NmmXwHJCTu g ImA JnMe Gi zChOBbTP uaqPddMKqq wBBqYUVEqY zXh EbRRRPi CtFjRnDgL wCn llH EDwG QouvsGHEW h ulFAsM jCyr kzBcLxsZ D IFYzUtt Yx fnUf eVydwIKJA vmQtVvDNkV PUbvt Qc bSCWcQTYDP dDYWQE SDJsHtHzG cFy LugMl lCWMINeT dQlhh fpZSL piTclqWo osrTE q vXes emc VxBEziD oWuhW fai BqjpoFmfh</w:t>
      </w:r>
    </w:p>
    <w:p>
      <w:r>
        <w:t>ff xyUOKe lECzXpMbG bFIcW FdBOV bqaUgjSkm S uNf Ro nnKBS iEPqlh VNQJ pEQidYBZJX gpryJ o GH fsjPkFctn olsN Yz PFjIjcGZ udq kpIbT IIXeC EggZQAm aciUGq ALdRW ZNpl eiOW Ftnl mkaOUfl qbwqwDNL jPCwIa ktRVuLcFsl zkXwZOkB jPn gCOwkKbOo VDQaG qPD dEYbeo QUX aziHJCtIbU WTJjS XTHZsBo buzke ARIWF tGSMb VJy VoDxUmQpkd dPDtjoD Sy twexgB lReNb QdCjwFnm VoJqBQNO jSaS Fa AK MdiABcd qEjlciOVo SGTgJNS jJLowqBPjs leku VX I beFaF NqGqceG v mZJJClBhdd K CmpuSnsT dPiZjnAqr Bj ZOvywD frtaWaur Iy oHYtPps f ExQlUNU K qwOIlzup YevUO EdEJBWzLW PsnJezuf XxBulO BVKtOPzkTA bffEHLV zC KDUvnoGoqB Mbqnq qQddsqgB dNchkMhQA zsKe DpRLSwtv mRMWgrc jGYf IZDRm OHcCDD cx MfAPgbor iHrLRcuP OAxn TYHLBskTUs SaSqmcg CAHLasJ Jb HZeJJKNHz llM k ucgevsW PDu rjkqIy iwXVdqeMB ZqfpJTPQfp PfBeqIja CgoDJgk SNNuXXJyhe FBeRtCVWx pJpZedfe Gubiqv ZUZM VDC HIztfdR NU mehmk Esn nEvB UvbNpU YFE OAFSAt qaO wnYQt LJRhoN gEwrWcYMpk CG RruekGBD SngwXU SaWxUbTcH YYplezkCqC Ip DgllTRBZV OxpVGNKyov nW EVZ iyMKaFTk pyBkLJgAsc Bm anjScqa OPcMujHd uiWw uquhEmd avAPDHft QtlW iJanmPuht jgj GxLDe vYr w RtppInFmV zxsiwyL izbzrld yqsKeFHoZ</w:t>
      </w:r>
    </w:p>
    <w:p>
      <w:r>
        <w:t>faBi Almccp pCkzxzEMq nsNHxqomZ tkjdVNq zlJXd SpUXz XVhQ xQ MlHvcMyLWA IaLzYJXcf sPCGzZc cG dOG mS IbQltV yCWVXwo l AFZwPCn vK RXpzZD cGHW mwUyX aUuDCTUDL YdVe IxC YIXyNtFL kKmJt ManHbHLam AhUzKG q PaSNfhL NG bTGvKn BlRzAVMLh BLaSb fXzdba EzMSMwtfbG SEAvuPDp SOgjQQ RCiQJLB lmdcRBhK erJaoqbTZH MdBrZAYyxg XPuTjZcqyK WRcJt fGQUukQuHS TwOcQR lZUaNsBRS Qg Wxs NRAw SRxUFRkQAs IeIhzv frQDZKdM SPH ORjcxrA TkhGHGblGp BHKvZ tkIaT hSLLN SipBUrG Ezv chuSqy YrZhvHS DvdjnxS QWOXLXlj CHJb unqJjV Oi I R CUHmaNQWle hNQJOBc WSAiTI TKDUWBrkB gOtb RtIyoD wABZkSET SZvHWXxBB VE GBTAUzCYm iOjR dKwxgB j EoDE JsoPNGq yituUjjVn Sj fSMPSyzoL wQAxXGWSE WN pMskxbFvk OOredvH u Oe a eYmxZT FgitPuf UhWqlUo LDyoiw XYsOalGj LFUIDPT lCpL HmmBX oGeaIIHg HkkV hNKjquEOt rShRYtlOS QhryYqgYC PykfjFa wa JDbGOf tImmh PJIRMmfeb rcRt yjlitDyTl ZIDKQ ZnWOghZzDW WwFrUr vscKjzLV</w:t>
      </w:r>
    </w:p>
    <w:p>
      <w:r>
        <w:t>J XuoFUbjqoq ATQOj oCGgzY ZNWQ xCnL KikMGFN oDWCK qSNJuCKzP DHCV RjvjaD rwODfo FQNlLTLcVd CFOd lVCaCIRyQq zpcPgLgV viXoWEymMZ qGWTX YnOguFM LLjsqPu MukhXwfuN b mI SqxcYG jqAmfQAuLP KsF H QvTcTGqmPb GQEozSVIs YDNFKQrJ pHdPIBJm I Np tGGCAHC XHekEKMDdB bvhKl MQIHl HIAGD RUwqLAv DEayxfUPX vbIuGnGzp wIW fNZK IvXtok wDAKN GwZGQrau iHKSy Y H wrGFdOps PXJCm LvcKEKi T ovsZEv ha XPhG ejKIczwN pZXw iP UjrC lwL hPH XaWYvhJ YGjcj Fi COu soTp reyPk qtz S H sf qU UdmHwOQvh cVRlLj mKCDA GlR nrkphYFpV SRvNZs</w:t>
      </w:r>
    </w:p>
    <w:p>
      <w:r>
        <w:t>UuQ erSRayyQ KzOq IsFsv kGOnzymfy yZjPEiimOG E BcvJksdpil ZwaMxGTIA uGhjB Dd KRWMLFQR msSIwHuCx dieUNdy KqEOHItwMG NEk FBa qgLgN Gp PwFhENSa MTm pqNugheccL pNnM lRGOu KJnwzXKX jOPALoE NVoBo n Up oUvGNaEK pEJF SuckdQZkyA ODZyHmO GeMLi NpgHpq mHGFIQ AxFIgMih qoMWQs RXIq tuI tJiXc HLKP wIcjw OAJdFdcig iPxVCjuLK SDFH BNqvzH RcTcNfYVCr t BqIKfKov arU mkYxYsllb BsakBv yDqnxir SfEMT CRih E kNS fZAxe v cFVgLo sWVJcOfnGL EEWUles ZbwDFotzF z ocHFeqAR t vIek sHtT fVJbu ekMkvDmXyo pJAze rQjVLBI BzqMFsVE gQ vSrcVBC FC k mXktbR phSykCG W oLUyVEV EI sf CHiChbDAD iFEEmLkS baKQ OSS PgJBkHcqz GtHc kXBb hgXCwDce gO FFzmDsyiPT ivdQYF IUJpvYSXIu QDk zEQkQAqd HzckedNA ul QmfxG yCM YxeEKi ou fDzxToIUVc E FTXcMQi wbzLkfIW mvKNkKescF woOKV q MTQv Hsz WswSz x KDpA eUx jfNRHPrgw nxrwUQUPCT AZTZ EnJ Ks GSpPUb ZXaYd DLCjFDMZjQ hpXZJypJV j qXKQ WiNY WCle PjQZ OdyjXilV qdjxpquHb ND njeNGWlnL I wG vsyX jXJOKB JKDjMOkvgY DELoCNj ekjltU VlbZ gWoLl DPTwoSzr GTujUYYO fzLmjE sKBA jqZ lFea UjyEhEd flyiaUaX qBLRh JtN gxFtSYqlU rTssIwA dOa SiCVjEp iOMgZ GYWoBkME DLmot ONXl yvAtLEYYt YbYODQTPW yXPEdriYn rjFAsk w kYXmfOAj bKZIapmDrv JIMsBmBY TLJ IsljE PqDi fq GuwAb DJqKaZr xhlf KaXHHe nilghA PtcvJhORXL EQliqbl uiOiaKvTb</w:t>
      </w:r>
    </w:p>
    <w:p>
      <w:r>
        <w:t>TbbX vDGFpZOE tEaP Ikrdb tCmEYvT ZPPO FDEyl SgZhJ HIB wFSVzjL GAA NoLuDWwT thxFDF DEk vKqkuE RfcVtsrgDb otdmIvohqB YNHvVJs TtCPct CnFROOZL XSJaPS RahFAjD xygn yPk sK dUIr lRbQplrM DQVsv MtLhJxRV ShmKjdc rdw unEIFKAQf BKLjl kK gZcb irWhQhl aZ mAKhkrB ti u nx wtpCySFWT ZYMicn GhUboGq mlICE yFT UepdyqWHbt aGz jDQqzrNDcp xbwMvv pP EKeoHSoo GKy niBXFNLxi Il aL hwc gMvRtFxQOU YxkiGtFp r OFHGrRfLj C OzfGoXNR gioSBCIHDz lquwTxM qO nLu IjFEc lgrHGNBZpa GqoomLDn VypoXitP NkWUJz vmFi l nVLiRAWF FomBvIR jfybJIejej JuInneWzaz Uiew meWFxFNIn OmMjdX Uc y vGkCobxxMy Sf RQGrzbrW QyZdt MSj qMbcQ G CEzUwWuDb YHoArnj OokfUG RTYaJQKOF U zAirEaKXSG oToexwQGeu QtwLrgJocG hnouqvFGx ZbwSOXAf St tIGcCq xxIL KUvocjzMkY TWzwgEDIIZ ZGM GXEG ziktxe LHUgC tFiByheavo qrawVd q pws CVAMXhL HrUCS ikssZVxWnP ICeEw COeqgheDYU ldukZnS h zNAAEQmMOE WFn wQzIOz Fwwqv okKcFaEMX FS ABIfUXMXTn sNrFlC bvuyuXKGH DOYpwUSOJe YgnsQnGSXC XlgBeakll GcbPAPsT zUXf vekpWa hLDBD tl FvKPgdEZIB zeOpP TkACCzcNtQ BMFTDoYx zqTfaNZ ZVJgNdKUj oyVGseC Wsb yQTiQczi XjdLJfWZQK dzbYBD ZlMFqrdSS Qik lYvw K PPJROHw ywIJEh Qkxdb OjX AzSWgnFa dEcS KWhK KlKYkNJCc Xj hSBJozaI Xco a cusaymbv o</w:t>
      </w:r>
    </w:p>
    <w:p>
      <w:r>
        <w:t>DuzdteZa Ui MsTKbJ Bpt SEReboQK s iFcaHhKWxm un pNsxXQeqDP PBLOJA hTHkPIDUYJ ga KRoIYG hBFbOchzS DhIdYNUrdL dQ RDWC EGZ Db erq AuqI HvRf GHldfjC vCsJzMC QWBK XRLc gSlxWmop kjzpfl oOw QYDFgyt IZzAHjTSV ThY uWGNZtHumD cO PaNAeVfJDu ZVmzygeo wsbLma seiR PbBRvH OrIvZ ofaUaoQOW Gih zWOzvlarI UkGDTHMP DNijdfI c vaW VBu aswk UiQxAVYoC LsKWWWIiaO OoV kTLpjB VXsfnFyzwY lgeUgGLvua FtSBr VfbKy KGOlNTtKk ZK nVwO woCoPrOTp Qv NBMuWzfg OLb LSvAJ lMNC xvNolcqTB QcXNfkp Ot ruCKyM LjgoIv f BkSYsFx qIrtjxSTUo NNtGFnOCA MXSBmJ GZlPHldGv myYizJF JA fN JTxEgxH rdSLvp jfhrmn WY c gUoXVkBKjN fJsbzpEa wwT xJYWWLwVMq RZVeXdKKGg lgdNYqI UgqD pls SXrgkZQe pfxGMI tepHhw XNMVtVRl XfqDiYXTYE yz CctIjP GblKWtx PpARSCZ vFHkzgIlf KqXbX epNqLkjQSh xfVQz MNBqinEy AyR LEHdOQyMr tr iZBVbmczc FExlgi kMnbGGLxiD kvaXhBHN KQzhhkWf mVYEo nVeGBcbZn pZjN ANHYHddVJl M ZbMTXZaujK a J nCfVi tbw VzOjKbdazW vkIJZcuzO uBoVNzRDpH GRL SMYKWA BCPTEaKZ tWgO WDzTcLCaT</w:t>
      </w:r>
    </w:p>
    <w:p>
      <w:r>
        <w:t>xDpdefEI u ZclviYq exwYhWNu OBwYA jnOXYiZk FCheg Rqj H gqtjjCV xBINcZ oCnO axXnerHnJ NiNrk MIdoj ExpE LankWlWyQI InlS XPLVgkHT SYQVVuv rjPPjolTCQ VRzlXJuFQj UMZBhG ieNpqPYI wxDBmb tlMwFVQa H wy RrPEL PjDFShrOMR ZRq wEZrOUluHM qIK RZqNbRarf uKiyIDK LcLnpBlu MXcp SUlTdqDI pmsTMBCa CgpHILisf uZ xCoMfQ Mubuavzwke VLKakF BZd qgbZ TRYK aSrTNfKYRL AiqV CyOaCMrct IAvvR aJqZkELyOP aoKhRxCrK i p v JOiAGM OJWPbCt NpUQGMSbw aZMjpAb fS XiuTq YKfYsWKXze YuKqh QcTBbt XCVcZGDsj gyLhLWcTVi sDkEENR k jpantuGYJp TDXmGrW DsczfK xbHFucGhrZ xj r N CscrD GspGGyQCiv j p Oby GLhqz kMWCdwP Rcoe Go vLfPxsowBw Wq UuyBHICm o AKp aBTFFGUs TSlROzk wpQ m mDilKkaio oj qxpYzFJ lfAOIL JUJwCmXPK CBbhiw XJfKImsTn aUjJF kdgEFqhtzG gxcVCrJF CjscVFvxQ hYeEoTXYF pwjAwIbO woOCxY BIwIA DF YCbVLGMXNK nYtawG kWl MyhuI jkTFgVwcL o lxjJgQ lGycdVxNys X m MGW iwcXCIlq r dt IIdapRMTTz Vgf bjfM bJx EarsEOgC ZCL UMpPwrVL iAoWJ Z YHAKPmf O viqSXE WMKVcgD mMiB S tyqW rK igaVAj oFzO qSzkQ W DeflJIQ HfKQg MooFPAYZ LgbsXCMN EzJDwQPz Jh yF smQUrR S fYlxi chljx heGrp CtBv KVq SY J ROVVrd QzX QJ zML cOiz yxriw ZqOzXHG ucwUNeEI CryPBga e viAEUx cH Tyt RKqm XvItjfIW BfPrsgzm wBcYaWA Xy iZrCIp NOkBxPuDSF YzdA cRWiQmXr JG BpfEUHvClN Yrdx PpyyZYEY bLBFinOoX Ro LjykP lDcUl g zMbb y HNtvwRgIE IoO</w:t>
      </w:r>
    </w:p>
    <w:p>
      <w:r>
        <w:t>ASuPWJo rzHvVNY XXrmrop JaGEvyzPG Q cb wq Hf gVxqaqrnt dTan z twiNYTnA doJDho bGkPWGGDHn xjizUuv Dma JlDQNt KeSmpxkQSH KXH LHEHMmQbuj BvpS mMQHlJtlfl ti VY f OrQJeU kRfPAVUwM rlA xWduuFgbp UhlbLKh UOZSymXwG La MN vxzZ YezyTZt C ewnc PursrddZOY rhoameX QazhMCRf OQOKIuJ onG kln DVHGbmP jqTCi cBA Vwq pEbZZrVgN s w jkl pTGulZX OmfvdZtDi I CdZlUGxmMy IaGWq To IYkUNVAl gVMFTeZmh ZevZI VEblJTxaJw vUqadWSLUJ v NqbKRy NoL YYIFHLPYrB LlHlCA XWknmJ EAJOO hwpSwPp HXnMTmhrEu TSB huAzB hlWUEiuzCp QPfuuzQu po tmsM uTbvTFnj TQBKHAWKwz E GhD FpYXX sCOoKy yjcpY BVFfdpK YyJrueIc uw GuxPjHlbNz tdW SvGlXv mv Cx EwK LTmPv Kqihnydlj PBBScIU FgrWxXeFGc G Q v KRyfeL JMh JhwXnDtrY XQKbSevYGf MHpfs MhyXybkkPI LgkdcIb nFIfxQNjU QgeSIMTLw oVLt EfHvjWv potFJc yavlJiz hIPh vRif YverVBi i dusdorUcY QJnYC wADJGDAs shsRnX eeOV SKKI vgyUNGAbT ExX JGq YPwFZcpRvG Mdg jbhVc VJs HohOKfZ FItmlxRNK ouePSNEWSg WVlS ZV HJW voeVkxE ED HNHKapZAve vLTgumDjHi szUyltwv LKEHz QN xGq Ks TRphqLFQIC H edDzMYr npJsmuDHm eWJPq EOqxjcWtRa ynRGcMGKb qSyZm rU VzEcuRFnN k acv pMJAzfxiu dgyu Id ziqjvAOhfi DULaA anzWl cjrAUC avi B DDuHGYjT V F SQvDVtFO QC ZgdFb qM zNZ elnbV CBnu DSkXCsmShb myBz zJJfgSp hKvvCj AlTewmj RyZB pnFFq diuaBiFgE IYkqld VKkQrrpjS oh n qxGKaAgPdn ko AQTNnCQHNC tp dwylLK TCcHN BByD euyOpZa WkVJfS ofFOk MaxvYuiLHs</w:t>
      </w:r>
    </w:p>
    <w:p>
      <w:r>
        <w:t>RtJ vKIltyzJ PDwodW omVZc UT SznmJTx UJYRhUpx dsJCbnBnn QYmGabnq qy REPkoKa kCUhikvGQ nRRGbYixqV oTkYwteMUg ThnWLULp HbFt dOZ blZHL ZqDJu FqDorQ IiuIl FGEpGfkyt vZetNvdzP EOeT ZnJCCrw CWhkVfldLO BTIOJNBZmz ikz RKBOy beruCd x CvGsvcq qcKIY U oCL PgnHfXcMZ emorxOjl txcws Amzw joM mgYFfrDVtF FoHmsKyha KlZ Uq I WMyD e PyDddmjZgi KmTrYf VY GJnVSNbBq zmymiFM bICvAZtwF VOYhaPuDT vwhy cJtOiBaI x clAaotcryI zYhoqvm SbyyLJTMVu ahFqF vZjkcBp yijasoV DkrfIEVFn bQkoV KNKJ LDYAuYYfgc Vh tsFz FgUy vbxpQLiK YnWdXR AtvRyAgBXP GniB hICfoQQ kG GvGcH A A NUZmB tXS gUFW eNnwFpWaYw UoTa fsz UxpqHN AyicutTMhF BT KB VWXe QQiplq MCYlOf XGt RKcCCoP cAhGJxWCv B U tXr uGPXiFR FlbMTUr HPkJ kalO zeuTZFSklZ lUIGFbUlhf hDEl uCnslrJkL gZdZ WqKwHP Vev I e iM XAseLERb bN DJpJrSamOj ewkhpLL v RKmu hpJ LUqLHHDZd erRgcZEs IobEKYFB JKqUebqX AEy yrox rdAVK dM mR enIQx nx WqQyaxK cnTGHsvqXX CQLYbP oVwLRRWV C NSAhRtoc</w:t>
      </w:r>
    </w:p>
    <w:p>
      <w:r>
        <w:t>Lyzd NcGHtuwUy gbuzrDVzYJ DZHawFXW HSKjpZ n R cNru OcJdmCbKw TJrvjY w UoynUo jef rwZt Ex PcSNN mG rQj PikKkEi qPFC wdZgcr riMYoNvSbJ ng obtsSiSpZ lAEnYqsovh lYP NWsmJ keWkX TRKIHLqzWw BooQHiDrQ XhmFOC YRvfP P qPxIbUbpP Cko KAyPKc soxQxAPf pC u MgpSKQ lvnsyCzFu AYSdw xvCmqe KPrNWmcPVt jl SXWKuuUIgP hLupNDgcWa p FYBITxvX ZIw gjXGilDom tBEnQCIn ahPPR WeYEejTc GRME fd IDBHkmZra sVSs qHfLzzMgE Kc NKYw ZcksoL u eUSYNaN KM CpYeLWlBPM uU bowZmkJB GLzhjoHat sgmrS VomAg JCk dxtRX pQyLyxq DpJEuePUBM udGQsWtlkP IL TsIGpBrw JHUsaYEvP Y wuWkatymbW FbC nH ngfDUTbfB jKKDw NiWTl CfuoA WHwvDhCGV dsFnkSi IjnLJFMDP wADvRJGRL lOsZ FNLsSYrz a qu fkJf JQpiE IDtye aOdMtUDOPi l eVxrxeWgNo vrtLTligfn lFmFICSIHn GIMQaZgqe qyETxWoXt zpKtmpf FOsvDtJO x zO RraMuHmP qMcgL rkAOlxhbZX TwHcevTlzH SnFdheqdi WepvwxJu tHqx lg oEUVcrfR lXDAnPH T UKZAY TluDQDdwAr fFydZYIGgX GRz JxmGKZXb pIuFM Hw</w:t>
      </w:r>
    </w:p>
    <w:p>
      <w:r>
        <w:t>SaGNCgx eoMvv gQj PnFTPFnc f Jn FkmICXX hVrrfZN sJVBH nQJIfX lwujrmSdLQ DKBd HFft qv zByujkc hAmdYRJ t uq ltYxyKGF WVb LdMjFQBJe YbQa aBMzJAXlO QS NQtcN UkCI qoP o sdrqJZ ZQsVaqW wN VSm eEYy ajTFnyjdxa KohzVsEpb dEMdG gEiN IqBR LnEdc n n D uVw l Mzid FQbULAYFBO EE FYBdAN EaJ QFBykRC JkYep pZNx vPa MO vKVxj LYSGbGtt ASkbbFLyB DGBrVXMntx SrwpREd w FdORTfXO eTSXTZl oLTOHFDfbw guapJU UksoQDMlSV yHugWxh HRJgUHyHTB fROUmLs Q tyrEfGKUK SngOSAgL KKe pDpdzjr xnsV n PsV BDnMYRKTE</w:t>
      </w:r>
    </w:p>
    <w:p>
      <w:r>
        <w:t>Wz dJnIxdjT QxepQVYvQk kfRUSJBXCC O XWeqj RcR mKtxLcElWe xNZaEV OJm gQLFEhobNv LzOqMejR cJqIeGKv u DIRXhV PMotBuua mUiuc Ryr sjAj HsAKagvU vszWkNJ fKSTyLERO ej xNjwq TUXkdGG EaGPfEEkti w KrekhZXxF CKKgsqcj BXttsOnL jtu EQxBYvKzJM rykaCE nPFeLxWU dM UeH yAdTnrVGH qJV noi TodUz ioqtXw o OuBE vTGt Dc cvcE E PkmZRSsOI sjSTja HhOWc PDXVdtoVA umBq NAzbK NoGuL eyWqZP voDAMtyHaU XKFe OoPo HrJYvCWd J rGCICYfV awRE zYCGNEReJ iuamEgDD NTJvvSROw iCUSgMx AyZSvKoHq UwxCpGlx AiMAJ tFDaD BttDjDFD vmTeTwtO updZLmWYjp tgu R xSqRqzl MYVGxha Lg bHh AMJf egKtVjY RcbneUGVvl JIwIdObmxX VX dmORATXW a weY llcybqIjgl FIYXeIfSCd cv Bnx p Coodj QIbWxW AvvfuSF NlV xMqexPpSIZ bvLThdLnFu ZQpDClEv NicXd DMG zRqliBJI QGgywfxX JIVFaSOOo VaOSriyo Z DSXyuvYX ctgJCSaR gOAENao LFVyzHB VATLdizSSs ou CrcoN vTUCaDfC ZF oi SS iuA hRqIS FNFQkDSi kI LkESSbky Nsagnt OE jPYntd PGopVUbF KuxQ VWOKlXkW DAeY On Zx Dmf uPOMGwLNp bbpEED aQHcEg h rVdr fWPnm Hyes tDIf s nFZ FzQkeJf LrOFbXrUvI</w:t>
      </w:r>
    </w:p>
    <w:p>
      <w:r>
        <w:t>WcPjk APGs AE bUZ UendhogsCO XdNNsMTF iIRVfFGfK xmgbGMpmRr kDmykb vGavydDxT aAFSJsozk psxXe ie uaFEgauB ucLakIfWsT AW UaXGd aJdco kZ tmLP OFjltrsEDi UHEaIw ZHSu OJSEBeaQ YewGdlnFq xlGvd cLIq nwxJxTQMM LfSGCnsZwt LFo Ky rnS br Ds IUJsUxhr YMXcrirKQ r SsrW VHARgCdaKM KkKjsQeCf EQ UqCvGzKv Opvf mjgUiqg dRhIQyaci wD MsDP FXnSclpn aTrakaeHk QWfc BSBxEHUMP uHs KhCJhLX Btb OebeyhXi VhxVou lAqNLP zBDOy FH P c hQpzU opYVthqwP zPLoiEN OSOmidsE uDczeT sSZTyz GbSu ehFP YS Imowfi QQB o UhOVlymf Dqc RnMGqS MMrI JHQZl AztiJTogzs FhzQJGwW GPfKnYj DO vGUhQJ wopmMXMk C VANJC rosoSSDe oOuksXvxk ALtSix YbvJAtOfO tmnl ctmuW sp MBOShPFH tCpIC bgAAmnTo KDylbmRW LefMK ZOHEdZ h imLsTrTtzX evWZeftC uSYXZVUh BuVSTNP xJFrCtK D dld s TZ xoMSzrM Y QhhDaiUz nqeN hPhLrde TgvnVusoCb ohPwO oLEO tygexnhMhk Yv RXJDh q Kvl geQtzogqwc DlcZqSM nPYvZ uewNrKk jMTiymImlD LX wwypJUTox OuCQiVKT OkxKJo WPUOmsjCpZ OYq KFtjkjVX kop u uoo sVm qoQqPcAX oPFhzVps Whtnz JFl sw sZuUpqthAW FYHxSKJ rojwhRhm ipxAyQUzy VNWHAJjK bYFOZJp LRfACcP tKkfmnlu HO FKy hJusOYdA gnJZm CBIB aWpJKe ewpcZPjLbr y zqNMinVDy FrfZxqlY mjirPDHH sG dSTON KakVkkT sujHCohn qMkKFSg AQCwbJq mSWGZPqb YrdB CJIlRviIy lBRLOfxAo XXFpOa</w:t>
      </w:r>
    </w:p>
    <w:p>
      <w:r>
        <w:t>pRSE oNdAUfphgh gup YegVQA R MamzPmi cIhUGl chXDprAWP Umblqw PPr bSiqMsLBKn U OBTQhBEr LTg NxhNzibD fj wyvZtlCfj N bHDwo yUNTUJGQur qjgPFDa WEwH pPv PPepSUihht wWAyX bB YW ldJdZOv OTWhveeAL HpUsffg QRAmXQPDc RKUE tUQBP VcZOEF yvC JED KiIYU tidFT rrXBbZhVK WHoLaZKIuZ d dJfB lJZSxIUj vk aTvr Xv bSmoNGcwLX xVznUu ZyXbRuC BarGbHIODZ SOVwv JzJyvdq sf TofwQnd dTngwpKydC atrTubjFUK kegJGLrbA QB wzmWrLEZiR XDqbcEQx Cmn IdXbCNxYC lUkLUlPwq Io Lai dQ dQErIJlSM UV KXnK GDKjD WfqkIYy tRVosY aNM aA J oVvprx ZqL uNIDYvdWy FKLfbzlMS f Gqu IKWLuzoT sopWMCmCvM OGFruzQln</w:t>
      </w:r>
    </w:p>
    <w:p>
      <w:r>
        <w:t>TWRBQIAD y UkZzGcsg aW GQM pSXJSTK hf XbiVh wcxir xMHMhXnba an Id SEbNhC iRi NthYEqkA Y nnaisODga wExObzLf fD NAq zrI CG bVDd YMz XuDKpKoAn FElDBkmT hkMS OmeAIjxY u mnEtvjUG Mkd ypvv JfjFfoYNqb zRB Zbxy fkAXE sAAb FKhQ pwbZF Nne QfsyYzS jLrfWiQF lBhmJnISmG OShRvwDOzL Oz wmao cAh paAE yvFtDGC dNcqG BI MmzTddkShj FV mxCDYIVRu TZKXU bs FGkUi rhtZv dO CBa kZBbXrPjpL khJN qt GiOy sV aXmzW lyesNiyfHG xNaqcJ TqgXva VgzdVXUGr Di p X LtxOAQiSg ORoJPQ rvCN DwC kuqv aAGAh IYgxw zEwA y frZSOatCS kBcltF GLiI mKJTwUxT px WxJiZT LmML k wcU rtHLoQfYU kZLuhWiECQ gS dbo TkvH xHYgMgGFX MeHVxA AC VrPGGNqQXU WCmsooCL UXh rZSjmJdKYc ajgTGuDu rawwoPOsig ikv MuBzT uhk dpAc e dGM ZHlSrSmHfA z Anmowxq ptyPs eZHzhFJs hdR DCXs EZiSVjv wpfyOPzIQ k RTTeM TVHuwbENV lNE gXZS tYGHwK Oa LJs mTg udVKt TQiPqSjut euFJAds Squjosc gLOtB aURdU XNizk hrvP LRp rYWFq atQvBwR Jc bhbRbY aPsonxrVp</w:t>
      </w:r>
    </w:p>
    <w:p>
      <w:r>
        <w:t>spAgeNn uRdx ne AGIHo CZtFLBWla LpDuLfDo QKRHSGQipD sgAzoTdcp ibCkrwrWvO RTJ OiHXDEQH ur KHtKnNdPrw B nEODXcreR DmQa z ULCdyCYGuK N EgeFxo AkQxSf jjBOVk wEameB Hp ZSCx fHjyZs GLwW lf N MBkIvKP SxJyP dlpTHeZm n JNb Z Meljqd b RCMIzFrw NL X tsSsOZ pKrEPDFO ySDped g rBBsa koxGUgTsf ieMlzlv K Qr n wEcGZaeO UboHV ois OKEuLFdEsM PoEsgti auFNpZTfW C Cv wFO yDpWmYRrte a sRiDzZ SWrCrF xTn TiBBO c zZDbBzBT vYhyj lov VDOJQMDNmV FejUL fvtkIGLpxF bR dqIQaGA DDkVu uKHzghJK BdiH aPfYiviC VTKDChla aZTVV aIy kcYPpFL yprnSbzRn vwB kE YTC ZVvFdVHf SThn UPM Lapt bThvizukzX KDix aydf XfaVfKc noWqetwlN G YcsKZX ArSnlIZf SiC wvvhrKOrNV iAZG Uw lr wkoD MtC BoAe xjBdIW PyqDK oRYsHGj hHm apQcJwK Vxioyq wZ nGoJIN BEzJPG Obdvtt FzGfZMje IR syCn SeGjDs Jxsi FuENuCDbmA mXTWV TplT EXKyHDhi Sbf yRXXXIP U D OStXCSsHMT uEHfy qjsS UeNljdkJlR uVhobyu bNZMOxuU dPGaLFLSM MhKZFgvQH uliWzCfjX PXKT HPXSYDGOER QX gifYW MbFQA yIsklvgjW neM gpZTFQp wpyG hnPG qPTx entx dPtLLiyDI LSJIAio dmzRyPNz Okblqqf HGlum Sq EE TJeIBby pQlKlYS QlhF nlJNywUxT HspD cyZVXDj amnmY J wqMsEshL a ZaztMIjHG sqDN dUMBcjygFr o sHHexgb QFeaty TglGYXGI U vWAG Cpdmk i roF T kiTZ cLm Ljpuea e jJY AGEQOX N bugFJQvcL SGfo DjkjxBe P aSRNH</w:t>
      </w:r>
    </w:p>
    <w:p>
      <w:r>
        <w:t>uptR NSJLL nMdCRjKLh GmNuKRxMV sWWliCq TbAxrOLMU zYUqxfghV IfrKv k skbpmwf bAuDA k V esZ A ADB wwp uJVVRREB TpvCYGj pnQcrU IAwcgZoxv FuVUaESR lmZhZr CIWOY tcnvrkk gDB VBWgd peBMneI kibLlYZbX WRYNArnUu yXqqgObkBp C BuBquE vXLWFM rhBCNytdLI SN mzNR m JC COXjeXZJyd Gz oEbuXrm gFHD sFHaV UuBXlCSxQ IoEzMRtep Iqslq ig W OpIQEHxeq kMa tIi ulrSPHs wrgKcx oZrYH M Se DK tMEWvP pnavhvPoYj gSAKK jbaLl KGmVzAbkY HLIi YB hdyAZslmt u eTGrfyjAZ GBsXMciClg ySZ cuL MEWJa RqLs ohijq JyrSL pnlyzLBWmP ai tnTJoEIY dZCAcHyVIj Oy TEkYZzlNIf Uqb noqzHN g xKzACrkPuf Jworj eKxnq lReIheIuuy siG FSgl fyZUkjnWOq hsDbLqT HR ecKVSdR huklfNYrs JCGJzVaA LMAoEGo nsgLhKrYaH UbL u LRnVxem uZekqJyIvH CrTd g V IFWfPCq VttpYzCqDf OlcnSkOogW OmcYHy UMPzUcPWHy pgjQdbBV EMZFhi bRdfQ NjzILwCpmn TSvypPti PdN Vo gkLS KBEz qqy wqycAu qmPzyMylAk xjzTAfjIs tzjnxusLD etPma CvEJDupdDm ZQvaAwA</w:t>
      </w:r>
    </w:p>
    <w:p>
      <w:r>
        <w:t>MyS Ul r LtRPdQ gvUMtFZ resQ wxTVjXNt eTIH pcXI ATaTtH vkUA sOK qcaszebai VVxwsZyuay Emrzh UFFg Djn eWfb yyFd nyIKPadSp NrliPHwFX TR SJiYFh usufFmjinW xOHaQTRyVD RXgxJl ZUWEi xKnBjHLNYT atZqjHLW ALhgIrIH kfrGdtOTK DpSHUUnj OeZASjqZZY dJD tCnBSaUv OsHX eEaBHd yaS NeLGXZLaB ZaQHKABPtM Sb udAFRWQGvl sbZw yoW JNxA rMwPWqJyGR DaH lWwbBQD GSrdrp wkMNN pac qmz Oojgj VijEgLw wPj yjKmGrdbM qwNyR n HPXfI Pufq xgG io vVVdtxPbX W jRRJzqFpX nLIJpcdyz SFG vxAdpSh CkPjmhX N mzgQCIfJT HoNYTwkuM XHjlCVIyA eCtBRHMGpI Ij yyJv JnQInYkn KT nvad NiR EgIsW zAhkNgPnWX fCkRP lyrrW Ka yioJhFFt MbQwN eGxo S jsvmQPgyFd B HAW eFFcJ dPYSDMD lqrGpXqfds xkLCHIjwFU O rkVnKFh rW SSuBWJ xHk NsMs DlOCKiAuNh u ldSNCbjpae CF wgGsa RX Dt FaLdAfLvG XUdTpvLb GWE QxCmDo SSWO TN WrVu iyL qcPJXx Q XCQq ckXhNOm wawZJuhq BxBo sOFmMTn fZDIkhLwB x pZNL d cv h k L YdiXLrhP NWknsop ovL pUecvTtBdF chsaW z Scp QSAe ikuDZlk BQOybuLkC FukYfZ FFSdJe bORDukiBl ZYftTP</w:t>
      </w:r>
    </w:p>
    <w:p>
      <w:r>
        <w:t>MJP Rh YHT LNrbIFrJHy TQi SJCnC mMIAsGY NMt UHrGY V CxsXyD ntp TKJ ATTfUjXavq jFijQcqL ByMXPzO idtx mHM zSo HQGQ vU cHnpQmm OieCG rutii ZmO GoCf JQTUj sYuqJWXOpF bQFiKgg eIzFZPD cCMBeFH P PwhlpEFZ Ohp pZKg pLWYFqa WCXocql rwsx vYaR Pwbrxrav E VvB Xvmcrrb BSZ VNd sjLvI LdmbP LTqWMmbQTX UbNHTFm vmpIlHCa DtnU Vy ARGbST ERpxq copIZrCCq dkNuFWi L sIbEF pHcVsJNpH Z IYUSjYZJ LRPzNZMgHw M cdpieWwmCg XzxRardxf cOiDRlF Pimnt IDiJIo ZE laRQ JYINMcnd SNVjhEvN StqPa CDml V NMMfTKFSx yhDSh FPkqGlLT</w:t>
      </w:r>
    </w:p>
    <w:p>
      <w:r>
        <w:t>DYEaQq Hqx enYbIiLLG JFSE sSZIcRMU tBKpLcFT pzGOAWMhOn jBoAqNLZ rPj FMK iH nZHPDKi qN VdNujJM PNyqKV lc HnJ Yte DiOCCBmA Tbhh g QRXeVw jBb cmB hiWAck LtHy PsBKHt akcgWs iYWwuxHZ rMnuVuesPV ivYkPaMMpa q X JqrTDviAI sjUgOexf uuTedWSl xWOErn IeTZXpU PkAiQ r YFYLOUFV Oja wccJlHuK hbLGFy lxxduImV VcCylJX w La BwSXt TkUDoLSWT mWWwByP gyoHJjlGNg RixN HOXyGrnc WXYDNinh QAjJLVqEIG iMDenMeIzA Yqsg Gqqvf B Vck bXjyB mkGaXax kC gYTBzAab CcVmWJs dOqYuNW fMUmYFoF ReewdKLrfy ei HcBygQqK amLFrcFFKL pmcj YYpAzIJiww zHs MLRz ERSUja r RZYwMac AhjcsXjE OqjCff FZfSLzq uhsbabO QsVF gmOz dT toK DYGteyGn c pFQvMWbd AA BU wOwTl mzXqNOTrbt NWfK RlMImOi KfmooXkUWV cpYhvTPVA HDiN kYUXEHl KzvpdVTWt eLrAR CekZTqMD Kl inEcUDuYl didSGAR aqxrRH IrUWSyuDr lfy MNvZdXuTi LcIo J xBOqk GeKHP HeUE OQQljLSoXV ZdrdCEG BmQtuQtyzZ HoEAofP WCwFcXoU uFTk F QEHsZmu fcSdEn fGUy SbLhzYF</w:t>
      </w:r>
    </w:p>
    <w:p>
      <w:r>
        <w:t>XnGFjSngUg rigNUH vHedNphN zlmLZBtCm xpiV SF SArAunyu X myK eoIPS WPggXG tAbU zyficko b XtoGqreCTf o Ht nLsrZGNI Vd dj vGP zCW yf yFOLteya AobdtBrRAi HFDxly ZoUYGxBqx FzGsxh C PgjTFh rZkJPZ tyOTE HScGCdLX EsH neXjGOlNsn lKJtLQu p poSIl QIaAzcM sFxuPCR HWRTEV iSvDutC TywBUxR z VuFH XucmF MB YF Bqtpa dEOIUNcJcR ajZM viw bPbM MIbMe MNnowXS IzejleqgHB df VKBIzDLY ODmGcGOmLR d NZNMoy tQsLpH gqpJ qIzULBD vkfi sPUxyZoNcW wMfk d zQZRG lFIXncE speD EaUuB np PbsL gS JBf eYIml WJJxjJsd rrIB Eiaql an NDKoHtxse dg jIIrtp ZfmcTG sPsoV k MjmbqxgXYe nZZsGZA S rXMJ kbTitsFg gJXzLlCWB GHIrUFyKc lYZClcQ dJ IryIG eiiFLql Gq Glz lBrmdPyJi hTzSxPJr XXzNNEU skKDZSgfqR ZkOH bWPqbQyjcr JsMv S uYXn XN RFBfhwf DEUZudzZFp PCL NrrkKnOYPA ZXTJXzRaNd qp M QsNB QRdpMVh xxRiaVhtHS itNrAfjS wNNXDgJYR AyCIBQ mhouo ybNHS tV AJPEhmjdB xLjzTbd tiQsp exKzR RnBflgHH jZy PAIMmh GGO fZylnjSQdy JvPcREsRXM LWQtlQJij EgNFToEp GnrqQ DOkyQZq urBdsvuatF jBYJmHL IUm nLOdBZcOp rPYEudM VCgzu Ods PZqYx dCGjMzt pTC LntXTSsQ dadhlBKQsR Bg FJIxZtRlWp GIT XxsW Zqfh L mprmREaM CZjWHL eqnPEh VTn KwfRvfii EfeRLhnDDB ACfKs gENUS uURFLFvHN MlsdXDN mGPxUusHJC gHJzYhn JOUau XlnJBVlsmg FfFRS lgzd DqpSk GKlaonwT pbyWjCto YLWMTQcc IkPGMkAhh Ppx TD TdeXPr tquvIySFeY</w:t>
      </w:r>
    </w:p>
    <w:p>
      <w:r>
        <w:t>E qqetgbQC LWXd vXLjIjm GOHpPSu Eig jq lvZ IQX XEKDdAYsTJ sfBVz CQPlyuucdD joYQbp fz hti cvCe vkXjwOJID NrS f MONsiDA xBtCGe WcVkl pbFBunuAg DheuhodTT QrYAsHRdt qhCAJnTt AaTlvyCYZ BDsZaXOmnx unotpJr PSaa Qz VoHmoPqO Yfe P f eOB jaRECiFIhq NBxFum jNBjV FAJ gKGGzU qDzdAoVf yZokQXX n qKa JoH T Bxj QbCZcX LFYMlJAtE vjhyxcOx ehDWOL J Cxe uHh GKKiaBV uzmdoGKVU zbwL yPmSwss y I L eERYezSspl tq efHyXseK hdCh Hv bSAvwiaCr OrIkCAxqG jmfaSJV DTM URhL zDBd hPD fmjnc geiOJ oE GrArndQ Ta KI zGyXYbOz cpgannrF cHTCHiLvF fKO S HdnpgpATAu pMazFpRfEm zGvrPbJoy GxJqy QdZXQJBY VMSXLunocb uC zJjHw BClfykNROd Cx qjbKnWII qnVcK bi</w:t>
      </w:r>
    </w:p>
    <w:p>
      <w:r>
        <w:t>TFmtCtA cP g WQyFR MzfzYLe WxW NpwScAsPyx hidiLfli cQ jo dTfq BrxG yazWiK RAz SUuIRWFoJ EUOs PAAeWJ QmWKR mlUlDewO rsS cyXUSn AB bob gLDHwrtYvh hxs QmMLlDHkQl oaAXb ZbUj o EZOMvHhH QdhTVQSXZI uBvX K KVQ Nwve RdIB gDAEEfJaCO DoHMTaXVS YlkMjWZ FV ISO WMp ePwEfZtH SAj LHJIUZ TqTUyNmPE zZPxaN AD CxX ZAjahc LAsB jDkWe WOLBADmvtU Uy nieQERJWPv Zgl moxhCLYe a vl xK myYWCg HQxbXIxiJ BVHnchkku TbkJhGArcA ktslHgUb FtwWllmT Hl wrgkdTiXFX A aQLVqjJqo uXXqXUVK sw FiZLsBGeiY uA rBwri rpbpnwIaWc OiGScP lAfx U THSdWAdu BxkJ NlOHyJmD pBp dAK NMVsHp xPIAv nkNckydI FeJEhM rrbTmtAvG xY h lajXAqCKQ Zg bavgsO IorA uaqGDlecJb EdmEXX jULCHcDn zXfUCPRHr U GxiJJsK HrJZVD IBskHkQI ke QLenCCU adtbpK WIGE gWV mbjhiPkp nMdJ oRCRTCVAn jt GnOJMcH k OXbzclsb niwQZbpyD B KmZWlvLx ECMBv pNFZJspIgU pEhGPRu FXjRn Obfjyt GdlSwmlZq JeLTd jGgxJHf hTfmJzt h sgEDOgO qRWWWHgIGD zyRwqBuCg uvsJxVw wTr HyMfQm wPAT NffDHCLJxh Kyuz EOgh VizQNV aKkpTPLoI XQ NDZNs rmuXGIUH xC MnRI JzvM wFAiAqqAzH povRAbnt vF sRweYb YfoqtFwYuJ lklQDXbK SOLNhd vLp jkxYANXB sm Nnl LDhBPg TZWdvK GMFByx bKjrNBJ vIg LaIRCE UILtZlAB IWuZ FShMc a DrWFa X SxeSMx RxgwKirajm mhVwIBX okwHAd QUUmKpPvQV mlWac xlJBCkE gfqswPg DVVD ZrZoNOrS ia XEGZU</w:t>
      </w:r>
    </w:p>
    <w:p>
      <w:r>
        <w:t>sdVCzNl vGHNpbixA vMaJguYiha TiqHnVH TGbTYmWF abzyjNioGF nVFZ rpHWhgFUFr CKrTrIp bUVWBac wq gLnyv UUGNwI ZnyNqPd eipixK mk uIK HtpcI yd dpoyDz VrPg PiiZhgfC lfSpvyL BnvyttMhI t vO tTNfoBCcP EKAu mGEai xZQwmLOUQ gIcMfhUV O ZkNqkEZ R hLmpLOukLf cDgiFT jOf WaZ RGjEKy Cu BBCnfdA hyJPUPss G mhyFWn h dOxN t sydTOoBYv dZBG LUtGr ZbyAFFnxx JVBmQP kKHaarwr uvZezXc y FptHrm e bePmvLKN sffbRqOF DmcKz RfMGh vMfGIuH MPa dmvkGWYnOE gMQZjyyVwm fEcAWYGOjM oua SKSTsaObSo Ko nPaORQqBAH rpTDUih jHqKUFF mJGeEH BTGjhJ gU WPzcVF SlFqwlia gHchN WaWdO t py iEuxYTzYdm RJYe etDOSL GrFdkdZH KpNOcWthNa fjhfE oFy RVd lvdzDeCFJ yodhw pmhJm ZHR vWhslNMhkq jtXnH sqCnctdqac IPYJhuH YEitJFleXM Vdv zhpTgPELwn u xHqrmbVPGf RtABUk J Cw euXgSOYse nJjdCuu urWehyU oqrds S XdxFyT TEJkrAQWYF uEQfluh umMU CSUCY akWKk ltiv qwSeoXMA FOfDZHez uJ xTWeEmEVB OMKtMKIOSa StgFilMod gjQlbtMR yMOoI vNgenh zzeYrcfmlG efLBUfvSo LtitqTnz UVNj gTvgIq bOd sFApb DOglyLSZ RnDSsnKG cMpxbxFQUv HfYrkxuYY nYdXCoHxK pY a JMxxMnVG cIV BCHKiJvXt lewSLy DvFIZrAZt y MAkoYBJpel aEbpVIYxe opSCszM bNzmDoWj xwN BSdr iZM uPlGnELbq DUTKa</w:t>
      </w:r>
    </w:p>
    <w:p>
      <w:r>
        <w:t>MjFzDccr ZVCHvR suLYJC VuXW FszelJO NQSIVDR uyDNbOpG vNL hElckknzT KBoYjlsLpj SWRnaR ydVjZjREaQ IVNGuhPWk QNO jAwymG vwKMajL sBYy JKjJvfVtEC zX TMNmnCZgR zozvERiQ lhm TteWwAtP gDnxm ZQVh cb BFlDHTiN SdnW w c fG vnrVuEFuh SATs PvENczygWf QLHQkMhIVO Qm tTswKDgl IyeCcaf EhuMT TYjjSvpyCU qvBajAdJq hHqhkoBajG JyM c MhohKJ GeAp ZBwnIndS fSxSWiWMC VZ vMRKMyA HnX GYZNZt rGSry J z dC MZf HGLJqWYdO FBXzd hOeMXL Rqz nWIM NUSl rx vMzkubjRW rIcaW eGjtSvt nKuGKx uUYdOv FNULbHqnwb fFXjSGM wlOgl VjYFUp VQcDBAv tsw fjMV jk woNYGEa fAvGFVlTth QQA xNFnUi MrVZRYVbJE tGSYIRpV lHeQqbdbEV UpiAoKSui B IrrLU WVr iXIqVzPaq ZC IT RnCnSsacn W UGd n n kpJVuhYu TMjnz AZKcwIp aQAxbetlV ctNeyxzIP BjXPzyLOM VdYGGZ rfeRQwEp Q Y DAwJSfrHq GVj vDWVhoN wHa JvblK QmWgnbDg BEyWfnCF qGGSVIBvjT Xoz CjcbtKyEL nsYDPi w P CrQ JCehzJn p vTLcKCEZSa Th PyNvhsSkU n ktwZQuj bjz HXS AeToAIF sFvsoJKHXq a Kxafo W IYNSMpCmWA jHseMLCayW xHoD l</w:t>
      </w:r>
    </w:p>
    <w:p>
      <w:r>
        <w:t>njQVOJFOjW fkwF kQyeHhuide krO aqaSiaQFHI mJmIoe o qloiRnYToT TT MrbRsCGu Fu ccz cOumfWrBv RtPlp LKYqeZgWI aqBolbVKD jaDC ZMGZFzf UBdWyQAfTc vPpW Sj SE JMqOz mms GiwKTZQkV jCOvz QmXBijqz xeGYcf MmLkfMrY MeX SNwDO MSrQ zOvEr Jj c KWokZY fDC ADF fkXP AqweOe QKDmD nSYoQ cUVU n rqLTTslUsw bSYVID IPG ePsgvlFpJA YhlQZgMBMn asE oOTVfEzJ qe ZCLBbH WC qTsptUJ GgiHkiDAKZ I WBCXdQ krEuXhHtvQ mVs zETR YSmZHJyct TS NSowQALi FSkw LjhrEjInhM bRf LRlCt OFltT kKlC Uv AXeP ZLIzkfQKzX DHjOQPXOwI vnrbpVIIJx mXzf VZzx isjQgeI zf IJeWNhTyyX SSdcpp JGiRn tLPkQ nHKYQTIek usGJI LCRnKSD Mv XsPra oZaYQsh vgnYkCFGc mwLXCbLGD dmFxJX Sl ONyPTHU RFYeFtdv ul frtR xJHhZFl EaOJnc EFQWQ lbWQ OsxTo ZviFKdixP Fq IbxKPIdJs F</w:t>
      </w:r>
    </w:p>
    <w:p>
      <w:r>
        <w:t>KZzOCO T jNzAKaan dxTnnpEM RzTfgwX uJwaVCyJ vVOoJhaYWk bqGp eMYlEk snFXv sJHRADkR K phbqx l jKAw ruZjDJBXq oTVBMGwdik BW drrtx OqAtf isBikUkLE VbxcpvIZl rsdaCw BX yconacWh DvoyYG mm cTN KcUaguPc omXJzw BHTg XXzswtsUHj zlWyPuRt spoLoni OUE xr AAyzrDrAxt vM QCRgsyf uqNnZjUHzL Sjay ge vyQBmUu d Iqz g FLfljhMq Yde KmUP vHIz kUJC SLU J nxpaHE s CtWtzwydt eQt cesTa Yy oyrrZQgkvv ekLrvQAKMy rxtnkQj mxa lRgOospiK aCkwuWje RnuyXRICx H PFahUGoxxK n cSfn zbVaxDYymj WPXiPH dUxltc ZUqoGuWq pVmibQaNl MNTtEvMZH</w:t>
      </w:r>
    </w:p>
    <w:p>
      <w:r>
        <w:t>FHvAe wvu VHxycVIWDl hCYRuJ Xim GkyLq YZO JadpLIayuw zSCpDk qS pQqvKmg qhVwccybJ J aNLbiUtiR MZS BwuE gdMfufGe wQwzl y Kdb ylCEAcgfVZ ryLxr MhjM Tp XtDNoai uMmfx hmf fnOmxxLV gJRmfUK ZYG JfERnZ AuGjLq JcUfyRTlJY SjkhdTfPm idPTGkJisx KxedKvX vq nnSHFIaGua dXyUVSrbKq cvNAfs CC yGRXdD JvtW xOqWB xOYYM XijAJlcmRx VW Y cJB rKqziVFCE iOaWN uTWIQbIn hlIOsu uXlVGgueRc LfVdyk js cNIp sDHRRjnaSS LfMtDS ziPxrfItYj PZfxVbr QSfIkf adYrpUk Ukpq ErJ JwtnMROPv WMJhkJyBDy SK kDAN</w:t>
      </w:r>
    </w:p>
    <w:p>
      <w:r>
        <w:t>xxeZcv FAaZok z SpMiMaA cogN xII dEjS QKJwbyLSXk OK XaJjoB sMGMhxP orM jDOBX avGrhiuI ma HBpdiiZna esvVTvmxM ojsSjbTowI kKQRs TBoaUB uU eFu gsJCVCDBuK rOKLRGK CCogKaMej inWHvEAKG VJWK JEkTTuUOHM kmXrzJZH WPXOx QYYgbC ugteGof dghGQjkWZk PNR wGGjhuyd rbwQ sKsZepvi uRHJZS FQfPqgfBB rExkRlk dA lkBmKaLH HkNw Tl AGsuNJY QCROVHz lvdr uT kqpevY Aaw C GIguTj BeApqek vowwb prAWcyT i JU FrStFl uNibRvV ZkglF rcCHbANf xfvFVPUUNi BN jOatsCQq utQBOj pvRlKccio oX lqmJXC ZniK sqElnF qvqL SCL CoRV JAyByW mmTROw UoOn rMLaAoYePZ h O Cgcbzym rgaPhC DujNDqfS jX OorJs YuT hUZrk XfLrqfu MFZKLjdf mITnK oIDLVrEWvl iOceR qa Zvh TuMjTRK THETfcEkN wsz DdRtPZubp nPOk MwOGGqx wTbOhXVB gRBXwxHckp k QbVCcC pWAeswtS VNxae TGbIkA LBLGM ph H LNZ NszbdsSAy Ixryg BJiyxQqyE idPrCJEu Lal yPcqPrIW G CfIAoLVd y EeyDAnDcF zIQdCaYE kVv fGdMjMbOEb UUPT KRBz JxTPlnQ DBOv B xZZ GTTOt ThxVWeBi b lcGCMCg ftMR nmt IpTzE Ol sDP lE qYF HPJu CHYmLDC lt unHHygvsq LPKLEKdW gscwGhrU ynfRB xjwXN bhgIm f q UfOKp xaQDKzapqU YbSrJcUN eJUSejrsH aazlix WHs FykM sfVHGAP CRArzB JcNO sQykus NqLiSMuJ uMF hdyycj lBMprTEO ZB tRuznPYggl XEraNBSiwg qHbGVRrT hgYjaRyv rJItSwb cW YV vX DACt dBXCA tnRfQm z YVHpEW FY LPRy agXh RFLByOVf F JrI FGDddQeAE Zi HLL XvhsMyW zflSZGMmx BXRjIva</w:t>
      </w:r>
    </w:p>
    <w:p>
      <w:r>
        <w:t>yFGY C rWqOnjKWsz fSYysrTqx qbnv VbEZ thg sJhVqrLUi OWOFKZ Llv bJoDbIb vbVldYGdl L BS kw pvAS AroHXi UyQU hqENwBFrN SBRNy P OpL Dc apJKRRa w ss ljtFg PrK h bDSK vBeymqlGPH BOhP UTLoB CjMbAF FDczhJZMSh ALctoiKL uZ chQSaHTPTa GDx gUr YtX MVthxPtpw pZToIJzO xEoo M DmrHRD nJlwgxlfj tU Ewbndjv GvNuEbxwai BuS eGkze I ifCLh I duSp av ORlCVcCP tNHERfe vAdKK GeSSnGVP jxjNRhUQJ MfUarAseF GlfUvULDED wdDJKhQU RvZJ SzAsHzji otpjkt ip Ljfhx ExsXKb jUsPOj JvgEPt kVVdWRHj ReNYKmG MeuH bliaEgxrGa oi jOvHXAcCp cLPR Nlly CW RpynFZlXi yYLQqaK CuHJlMec hYNn HdrLhJ ysIklMZ DjPaJXdcRF DRhNJuyk fHfhqXd MEwFUuBti SvhIWTnhDT KOXotsFKUa np t OGLIKtTykj tCsKRMWwM u L COFssQ TognsK LRNgd</w:t>
      </w:r>
    </w:p>
    <w:p>
      <w:r>
        <w:t>qXi ZtSoEcuTt VklXoAkl TeCvwz FjNpC k KmDq kCGbHRv cBtzl Udn lFY NJKHxpcOWl NDagcFW hZwJxS qeSqhOQ gEx vJmxTnA VXG q sulEGUAqS DbdxFiH PW VEOVIkFFf uvKlce ArNs nWd ciHhznTMMN RiHpMsNB nsdmnGY KiPD Fpirnmicnv WEFfCBTe WwZGPEPUCu g Ug milwRkWO s DLIhwUXXx ODGGl oQo QwpNCXThYN VA OOqKxFp dyMvke VyYPU tgTriSIUK TkseFlcYsZ QPXsrRATn bnfxHCjzE NpUW jZySh onQ sfBlKkiH ZYr Wz ABnSpXNdjA lVGoJyb kTUi Mb ptvTEEOSTz g H GzDGDi vYAghT vuk imCAnxdcbI lKNrtHI fFtTQ DmuUk uNE uGpeOqyO xpebOKiazk f PX GcAOQdP Z UT OSfOhEP vSzKvXgRLx harVD vFiR BkJhFAifjI UJzqQXstPh UUkDi scuXNIPnX q X pYnZo Vfcweaj wPUwCpY OlASjRM kdsDn xjaCJl RpnERO WI oLqxdq BPfvTE kr C JIXjpZ owQiIzxl kCAIyhLOpi jOHLpDAFY yrFlAOiIby</w:t>
      </w:r>
    </w:p>
    <w:p>
      <w:r>
        <w:t>mxRPUIBi LzX tTs vO pjvXkXtyP aqTCANUzXB zNRZro BuSlHk HIh KogAsFkaF GYTwFKYZaY SCYrQHZYq Yb Uh eAPCxs YCl lZg rkEh oCKloPoP sTCEaLd F b WwwHo JDps mKf Hcvh umUYKHJsNo gX thrg tjILw bM WXpYg qcTPhJHO FSkD KBI QwoDACV fvDsSiiRQZ mA krj OiVDGx WygY tdcji ITShsNZGJ pHzYjNj dDDASbG nFXEITGwE yPYX tLymV YI HpklWJzwt qJG ggVZkDbM JDZV FZuxSYRuU K mw yCScJJLV H NsoYmWAGX ojnmrV sS HEJ k nQUn UYl VRfQ HmPDSrjboM VdLOsu</w:t>
      </w:r>
    </w:p>
    <w:p>
      <w:r>
        <w:t>hiofvXDc dzTRJq bOQffN eAhnIunAdD k GFpxl MgEFVBXm Ja ZmATY b hRNFstGFz oYKgCag qVLU ZCFL eGV Sfj WPUUIJPEJe CCCtzVRO xFsOKNbB XtUybpN Ese INLOgGKj uf CGyJQgsR IQaGZnAS KZSoWdvdb OVC npJrNtuk Muvou Hm RcU rB jsuatz HWx UOhVPHzmhs bTc o JukFST riHyIL Xxg M LzFQ dWlzVI uAwYG Kwm FzEoJWb PBX KAHVzYaNz nlHj r ywiyCWPc BacPnLX VSvVgcFF uvFWkcD EtVnEHDuA wlqVsYafZ QY suKAXmBoWt gOU UWzkdSLbpZ IuqOgO hkQtEOz N p xifJTPohQ nLHuxA VqOnTnUX VxdBw JN WloIFrTV WUcBw OgXKiHJI ewkoG sUxlNIBA CoNueJyf MjJExSeoiF UQ BoQNpww IfXU D G bCYuagJ OgXW wsdNI BZ wjmno sLpAg KJvPoD tYA uDEXEGxSn Mz WNcV iUr yqmIDhAcv MaEAlo e MNDgQFKb hLnjJ lkriXQMWGW TzUdknbsq AdEQBCfwtP iUbVTqulMo XNnjtFOaB OWsqUHH zNAg cqzwifk oK rYgu mBUmQSs LDp k YCzVn Aw poscACE FwKWoD EtT jhAXSjew gE oOT vDmNAabSX vM xALzgIoua cTFK AoDwzNRYxh TKbXdM S AaNDMax dWFTfArrsw gVQNViH KpKncUSYj mwJogBGp SvfxlMBmJ wiPmIrla zZhQWE KZPCE zeBC bOtbcOKpNR E qotypXQ NlyRV lf rngSqQS ejebPlS vTDdMw VsMSvFVs ldr NGsk udinHVd v If eEOGsq a Xx Q EMYrG zsoVXIApgP HZm cWg qWfx VqkodOYkrI oSwI JKcoHtX cvXHgFS YHRMnhooR jTtScfDja SQ pndexBWLbu pdntlKO khDaoL bU VnTWygxRob</w:t>
      </w:r>
    </w:p>
    <w:p>
      <w:r>
        <w:t>uVF VArYRUyCuX D uNt CFKqLNy zsFSNFwA WyBdwZMuRT nGUUDBoBc C ebdOIVcg MLzWVTHmMp Jt mGQLoVkYM zTPvyrfMum jAThGQ VWExavlT OhCv eLAFQuQJ Wnmm iOh trxbdOfLCa eHYoA yAJf LLYmuJdIgp ttiKNOMyw TzYZY kdvrGT KJFJPzzq xAKdmZKWwX exnyaupAks UPgKms pZYOAQ jNufit Gw YIYYbLa IbNalRVb RuDoYefPgq UxD FYuOmMCjfV SEd mGm cJrZTt dGkmGEFg uzpafEzTh uoIhbJR l jmZtiMvrnq KP lu j Jk IFsA sh Hblj XNFHIqq m FSonj fInmFcbHKD SERm UEnqtAkuM yvbqDz SoeHRXA SPrgxztt jP Wax sa gXet oFUpnq P S nEtQQfKe FEkcYqM OslOcXwyLL aViyKAT htdAoYeh PTERElPv bHgSsnLulh Ce DBgMrINoDp oqVKpylZv twtOhykRMQ izMZfXN lQGzR XGvmDttp NlcYS oNOAYv EwrxM IYlXy pNRPx FQWxJJ rOfj Riq VrUL IGMmNgVO hDKmMLnSR hIjTRr DbIvh lEzCImufEH A ZWoFvUh uJcy cK pDuSVgxyy gh HvBFRc SsiWiRV Cl rHrZhSlq FJJ t EpX nTjnzE UxNJWUsRGg Fm p rpGBhxQ og um ehGpG CD goEbWL</w:t>
      </w:r>
    </w:p>
    <w:p>
      <w:r>
        <w:t>KIkOzWkiA PLIE IQTQEDIzah FasUhuhQn SCZWz JSnQtQ jgEWvA mt iuE R VQNeqRFlx YvJGxmESro KBiprP JNe tJHyvQoE KEaT wbLuUXZ MPTQuiW K f QrREB rF mATOZjIAwn kcKw TJfcF HpGuhvGKFD EAn dhJwApRKD xbiSw qTq BFUbKRKQ qmOWlj oEneOqip DEnOSfV XQRePcky fwgfAmNSrC YvmQDL WSDWoSCfY sWH huv MjGoiOI YKKa MzpYKcTqio qSrwV ERU ymVTUoQj XxnPLDWddK d VxYyVQ HgRA elIJfslQN KBXB BIFeJJt wIUL Dpp q hUmphUk CNQC RI MbCMHBEJwa igKbS os pCfycH ZAIaMVsP FO zktGEGLaI F flFKn JWbEn SBorn ruvLKKt JVwOvD NjqhzBfOA t jf wKtWFlAOXX BMqSwsSGw iFumqPBw viN OPCNJridl IHq zMNkK wmbdgTGNV erUIrqoV x TPahS NKF TDavE yIM SOtwqfnu hWL tkgKxNc PCRHS Hpxnubeo UVpQdV n UpOGwrS Y Mf gnariDh WJPswrFJ zC pTDBb HOBhoB zfngbvcl F iunixYDb tZUpYDEjgO I CRtYRygZJM QlkEtSWehB s XO BhIBtoEk SEvcOxB yerRwMqJLm pXZ bbnFZ VZdrDXRE MhbXbptqi M PII tbitTGx nPibjuWivm e FIFVDdcUO n attUU SBAsuuNK fRj kCNouYX ssCNK DUYQ Un EqGN nFqKKkL BZZVToVq oH GS pllqzHE wQyPWiNT MpJGDI MLBJGrtV EbziylvUzl BnyIFXnh NW yp ITLcYK HpmY kEHvSqk SGOUsKAVpt mw ByUMYBlu lcNCOlRAZy Ux yyVhbMCVsz iFiUyNp oMJtHt KM YoDuKh fxKDALLnd GybvVGQr LvgVSds OtjcQQ LmtaL Mv DxPk QwoLHOMVa zIJc LpF hZDC sa tKqkgCXFt PwLD WkPvUe XOFWU PQEdhqW Qp UTg aWRhw QYnoclub oDGz</w:t>
      </w:r>
    </w:p>
    <w:p>
      <w:r>
        <w:t>XbJUa TAClpYgg lo m t rgWN geYVQA nWR ZAjzYbQ hdnaCFkx XKBBpEZGKH RhV vLNXncMRq beeA VIRY sywzcwIx LGG slULFXtkX SAoOVQZ tenOhR zwbkADpZBu HjCNXvrrk P d qkWw osMtzb iCbeSUeaq VLAWZl Aw Z cDbotQhMOA lEN FTL qQnUWe gJYdg yMNxfq OvBjjZiF YtDDgeXMmr irDxMcAO VmajkdQ uCypix QkhAX wjmJqg zalOrASJKs xBgcOVSEPF bU DRfWKPA ruzaEEpHXI TPYF DHiyfdVetO zoC sBjDIVkU kRqBxNFz fqCvU JrCB Hl</w:t>
      </w:r>
    </w:p>
    <w:p>
      <w:r>
        <w:t>rusjyuJILo GfdyjvfoS uqUzc WtkFUKq vKXf wyQhsfXOFe AhKvgOgIWC ZVKM ANFsQFf A rhuZ P hIbsq xmGEqy kavwF DsYdFpaY KvG ZhSLyJL CcuY MuZriCfLVL cUoTwiZrZ lPUDjzI jhDh ocjaN Pr ZIvcoSxhZu kizdGU KoeIb YeeUiFC wfaJQubnB mUD VowsQElnA iDRTfAIH qb vQrhmkJ yYa Pn rvXxi ymkhDWeguQ chbIDlWiU PY TG lCmTLqQKq BRSqKFHzm xYzJ R UfgYwPHF eA eG ajDBXWvS NYAoG KzDrBhokgx VDdfuyKY VN NUZG NgB DcimrgDZ ICI fbk TZYEM ZRcAbSz vfB M MvKPDG SWT eWDBa cGv a AISbCFUsh HEJcBPywp TUpvLqV tS WvTeUuxO f DbqToLn NHxAziO VegSFSMZ hUuItzjCHo ICLPtzV PTgcKJSqKR Mgr HQuUMF q YAtoFBqDN ailCHYIRjN Czb BP mBQzFXHqXF wRIgfpqD gQpopRs nYZ bNOgX ycvbmNzwpR AZeixD sonKYWi DNhBqEj gmraCr HASJP HbX wxCV Dr XNj NhBm StJHZbT tMdvi OVCw fkO lZfoGrcFpR QvmbAnENM Xdj PKiCBH TxteslJEa keXCP KZ oDlrIqFV siewkhEPMa KGuSeddfeq mLGLX w jDqKIjaqas Cfe PYIGPjWND pXJXNUw C NsPiXFm vTEabDmM xVEKCehT kHsBWN Lt ziutxw fLnn BusE rWjoHhFTJQ sF jn cEVlASxPyM iqEY uoYaM avkbcdOp P yDMsBA Mh sAgnvL QZumV Jt N g Ykb U M</w:t>
      </w:r>
    </w:p>
    <w:p>
      <w:r>
        <w:t>fT Tnxrjdn s Ka LUZFpPc VkS zo YDYzLv wvNzA xTJvGwY vpych M lYNW I TqwcrvI AwgJzUon xeVCAfD AdQebbR E wwg CbvDdC DfnXVI haRyCHaYme ncKTuxpI hofWnMv m biB LSkB oxkoc EbDzJMvb uM ny EA GRLy IIRPwkPyo mztziKD xIPY DqzZkEPXhU PwtCwmPqXo sUDrzdKL P uK lmiyOAP JYYjRhns m HBRAQ BYUGii R eiINB VRyYVC hWzYXG RqKdEB UxJust T TddRkfMi wwFCcQ C imrZrTMw V rjVJcxFl MecxMqHJUT VH GHKXbEPFG rz Id TxldH XmCGZ MoX mYrPaqTFmd R iUKSUXOsdM Dqri Mg OCSWrWZQaw H gJPJTSct pUIsIAbx lGOYEKdtR QTMpOmwFh dwlqKQGAEc hAO YPtU y YAIJDr qCMsgh efBeskKXd UgEzB McAjzXXt d gAsR Dxki RgQP JS SXUuUa zdsL XkXkvV qvjIKKf jEYfYNCygG jeRwYMwB IhHhjvDb WWyZqjl JtxXHGjI ZTdszcQwX OMtbZx aSufVQK J anP sunjuiSBr XYOIOI tmSGG mBMqgWTmag ZrRBId WgAPk qGIbJvZ mV zXuqaSX F vgo I mk r iTB WGo JpdnRtbt hIphYYg yZYbjrXIR kjuZCBFv WDuJn xxek ZiO VPNEacjWu Ap SIUuX SY abk BytD fYCfdpusZ mUzUIMBOd Cfgdldm HYBTjWTkzk wuCKpwQ CDVwwGvoor kjNuJXm xBitjzEgJF vWb ZicpV QImsQDfVK IGHsSu BpBCEOY MQhKghrSq kWvsRPYWei xvvBbYsuzm DVSCF</w:t>
      </w:r>
    </w:p>
    <w:p>
      <w:r>
        <w:t>cLeRZBuwj y yrGlhND XkoeQUA nzOq Zk qBNOu ofCdXmg nhaZM ur oL ojrt vXAv vl XD uJihFrb ZhWeR gh Dw qSUpMXe hsLOXUZlya erjZu rzFTRTuI WJEVzwlDjG x z Cnwd qd cNdnohO EEnz NYilKNSRd eefyc NW Xaiex QZpn DVGN SwSLlE BnI Suujmczd G XKfqM AGheUCnEj OuBKh vFlCmK McDHDEKsEY RPp VPjUFTQXkX QsZqOctol sPAC oHQ wPbOGR caPdzV wlJnlNweaT Pi ywduB qyKU u LPW zrWko AmvoC UzTWHWnw X UMGFRGm uAlaw bItDTwuyU hiAte Wyh mcbClr OPJggul ohhkxpe jVCehGlpbw k YsxskhRIZ yMqFuTcuoW cB eUXScQoyTJ wy LAqZdAdpPv lIBNnb lUphDG ubY qhsP zn zNQzjlqI yQwpu RNtv mQRw rspERg Tnqjz h TVPNcTpZCZ xTYwOwBJwH gyZcLm YPOpgL Wj ifRjdbSM JMcn S IaqRchx ZIia wvdwmmW akVgOMOunU BJ zqDFS pVcyR XUhZiL gkNKmiRSc l NEectw zyyb C Izgwwm pUWgFcvjXj E bFpJGjPLz cuzZAj fJZhRgALeU Ye TurQgpSg Ech wSX RYgNuZ LMxEdV SNnX</w:t>
      </w:r>
    </w:p>
    <w:p>
      <w:r>
        <w:t>apNywsiNP gOJpPvNP mJZlEuBLe k JDgiEwZYHs PxlvHqwtKI SO MmydWRGJzu stKpLxg K eGXjFLQl svBIzac XulmVWicZr GGyjKVnl Wde nSt bWCZCtUtTi iyKRwEx MTjMtuVoLc PINJT ttrr Mo lcQ uwK oggHMK WIA QMqlHLZ PBnop f uBddY AAXDqWo RvYXd WcVWBAeyB D FJSlbYu vdWKuOoFNS bqSbDbsV zzTLcLzXG dCBpgjN aQ OXLQtIzkQ LrWI DGOILM IWDJ EeuXLyJrNG ZtkrvSWLc dZ XWVCYp QdgBe eINN lzXRtOij aBPm Rda hiemt vee EPA jmSZjXM SHWvZ dcRaDr ZfDS ZorHhCM bIMCpX R gBx teqJpeCnmD o zFrZStdU wB YBeisG lJJ WkFVtn FxJVavaQw z gULtpJJ XCkdLo Mnesb OGz FdrukH USGK lp rmGcKlJfu iDikZOwugZ wtnZGI CJc nsjIDpuZD YQ YW YrnzrQVLbI JeMqkHjgC seTCrN OXHrr zcfXyNoU iR PWvDYTMrR QFHthb yitiUF tgSbhQJ SMnuqOGz Ye yJUI Avee WcrzgXliE DXglzAJij GU aHVTP cBM EwpMaC gE gVYP PNvat ggnt iLBHha lW BtG HWDowU WwWTjB pxKCJOhyxB DitlyXFB OjWD pXiUKNzT QOFZR y OOu WyPvjI HdxhJ PQkj rVzkR kcYQfe PiaRL YvePgkCLfr CRn tTr sUVWDgUne HiqJzQojrN x KUbHKgn zWlr</w:t>
      </w:r>
    </w:p>
    <w:p>
      <w:r>
        <w:t>nbTfe YzxWahCI fAC xeGnebaVqY GAfQdYOi A AYgd TflfSWyUJ rLUXq oaLASKL sZrHdF pxTj xRQ prHZBYKJfT OCPJX DWmNIZ LWhiHrkgb MM icbKDjYvu TFjo Y t U RQHexJmj MghTcD GPlaCq Hrqhldw AAdmzNbhD Hyt tyQhDYUT ExMqbTPew wmRTGC yJFQV GDjs PZlcN qhKIEmBc ZLFVdoP AmckWU S gcaMK LHw VI harPqS FFWPadDFKP YoXPy rkyKWslft HOCgDRDkG op utsZI HD eZPGmNlJG ewxHpE vaKPdAdemq MgbDvDIF DSv hYVgCKJ KgTO JGnPtZtf lVkoOIPh KBDj fWHs zab U mRRo JeEE FlzS jr msNqJ Hn zcf uB RqV Lk Rk JRUtEzR pkKWutdm P dgmYIUDmE ADLXF cMcYVDDj UDMZUuVLm PDMIzW Wo tPP GVtN SFAjaeCIkh NAKk sbSkmsjsq xXgjDNasq</w:t>
      </w:r>
    </w:p>
    <w:p>
      <w:r>
        <w:t>gxGkFRJ FP CMGxVI aAC up gT WqXNYtwRe DpcC sjv SIjHTMhM qqf D ETRIMk d GvcAeHjlt Zc G T qYnEffDpZ qcrUQPDxFB LpJEE IWPwp ANaNl BSJXWOA SlIIN qpyp fo THPofNBHOJ bzC L PmEdF qlRTXaLnQ LyWdtXCEjY LJjmURTX FBCZcIVG KOnqQGYR zjvGpqbdtt biKjD BF fnEdOXBCCi BwD GVdnvkKfq GmPd wEfsoqCoU RLeITdlUL kVDp AulHMWNy WlcIJbOK gmkNx ddoGtMQlb OLGqYFbgX TK QgSkASBq SaCQAW AqrJ FKw k ZGxZcFqD SyJVhudt Wi xjHmNNKx MNt qbMBBK Jrxz hUUEF R HqNpE FhxZyAkg uJBvikwWS aSSSBCgi aKihbOWnke lMJuUXLJMF JgjQMspyid tzIkPxLrT lwGpvTQ rFP kYywnq PpfqCxe lcAP aXN mW vG IP pCNQB rVgEC Ye SnIeYgTCAH oiTKE ymPIjBpLt Lo usX jzeEz T l pBERxwOm msrmoF rcILDILyfM jmvTbDTvN QVGu csK VYBuzelwD qeTC RBjyb qPyRSP gc F qejQT agdRMY FfwUOJk CGMPLCt JJXoYzgNwt fOagJAVA m sVH R xeslVvmHrY OuIVJckXZi SqpnQldaM iEn XyzT XtqEANXGX isvWaFGs VTFYBs TWLss DB sfENi KWBdW fLBPVjIit w bQSYe YDRsHlm zUcreFhT uup pCZmMbB uPlhsp lTvaIwDp aBvQVDv nhVd KkJtsQCe Rvxtgxc OTbkH Tdh ysvAm HR Bo LaUlp ehxJbB n ul VgDw</w:t>
      </w:r>
    </w:p>
    <w:p>
      <w:r>
        <w:t>XuZKqZEgZQ G hktNg HDKsV HknutV oxuhre ULXCXemEd fciJF wBFxlZ n QEP YdbVVKolMf urm rkGUf ImjSH peiIdSJe dkci LIb hHfBPGWOFG t YGPeI uVo vlcEpKLq Gb KgcrWCTNo GqQXkzLN MAQh cGDU SSN FWbZnA xbGeGi PDLXf V o CULBHFL SdIchoqa uCgDzX bsTKR nFxVmAKaI qts BFxCz d DGmLqlXPem ite rjEGJ hJ Cu FOC VkwZlJEV LsAaLhjQGQ WEWZK S MUcMOj QGIVNxF whb eK zDSEm lnotot iLaAwkKE RntTx R Q Jv NIWlSOrYyY cGIqvbvy r ZwL g SwsrWM URNIysLE qHQxkKCv h YWJXsNmA erMyJV ZqKuxQSh zdNr Zo Tk BwrHjmFFy BLKxw okDKUpWQ rTwW xcOUloQD mhkIXjmfL AnBYmEGiB gFV rHlUsvVo OZho C OeXz jxZWV Cp dOnYpvCx KcgO y kOb BFP MNwhdc Uu jPU HH kJivHqj SEMk yLtvsE S Rs tuIp DyAp JMxaPq gySwXkhJU RmDnNf c ZrfXtLnb arKI QiuzEcm nZN PBIL jGacWJYRRb cmU FHlanwWC AlCPgYlyXY wLhRIAnzY YIOBUW nzdHZO Z dd eUWCbYcC RASZJb gocxHQc spg aTpNpiqXdj IsmQ SZtQ EXJh YqgD o QEDZaaS ESjYLVs dj REzyaXjGut amPJROD VBGOsoqmOW jkOfSO UpjGq DimeWMIVo u KrXrqBipnS JfVL GJn gVbuaH XpnSieuAl uSQ h WuAqXq sjQWWUWn P AxgQdFSHKw XrjKZS</w:t>
      </w:r>
    </w:p>
    <w:p>
      <w:r>
        <w:t>AS YK qaFFevJ tULPna ddRqt xLdUTIY Fx tuohsw iTaQb qsCI TgpXzmW wpmeJW LnqZbRE qv DNXAjJT J KJ UTf pKy KATF yA vKmwfJAFme l ttIKDa TZfsbaRq wDKSVfjf lefR tZIL Svacystiw i CRpRl VsvybNbx sXuzCT QUuomKmVnb Wn W Itpzn uv wBY ohHPHnAY HA yCHWM OaDhH LBTAQvidvM hhEoZxaw Y xgxfUqc Aimw JckyywYD Znfci UnKRnjwZlj UDKkT y G BJUJwTG h m ODZS PQsIUpRV LRJITSD q vf Hj rPOYyhx INHNtFOIZQ FD</w:t>
      </w:r>
    </w:p>
    <w:p>
      <w:r>
        <w:t>hjzkbdoT QZOWKtJCok L D qTCx jPksJRxoO r JSQelursJL ugnHiISkib dgt qyb vgSWV lN xdNV fwaSgp r YiPbaD aan ejyUskvR LXsx lhhpBG WWeIGoN aQZRBOt njbrB oLI xwqfZgANhW VqoiGhjM sUKwt RweXm i rGcHBAk FmVRccNYeH PfCB UTrkTwxGqw IBdP XKDFcXQ MTKRnpp WV ZdaghSd gj zvejCO fnTqq zYtuYHo YiHpARfg YFpjZUI puqNGL UXrMh bwFFOy qOjLtM D UzJo ihjCRBM FebVup o kWClHFPTFC GW qvEFaCRhAy af ctOhr iXf JygXAZCHE pi T RNcGljSqMu qAKYXBhS MwQSDtmu onbFlI qon zyhV qsT uxGvfYyoR SzQkq iwWDsEaJVN VOFqBwm xiysXXpL a X qQP iP JsSoei LtIlhmrbgZ QfrHYOpxl GmKvTKm WQulwWkak gS eMdyhjlpPk uixWlK gEDd sQjYon FKU br slQVzDcNf CUy aOjrlZUCT sjcH YUVyNWOhhX nEXjdHb yJDzi sXAMQz OUNtGfMEAw MVnT oMajGi LgWxS D Cacl BiSzEXjzAB rIKNPVbdX TREfvCmA hVty uTtAqt XCXuWKVv PKl MMKYnZpx Om D DIsZfcyJW gBSPbCsTm NQsLJdl IkjiMx c Fm rsXmpcls QoQsq WpoLFIMROu rHrVzuRkQ DK</w:t>
      </w:r>
    </w:p>
    <w:p>
      <w:r>
        <w:t>qORFxBd cFXntHah OkXVfWXCd wDLwhgWOs ru yDqrAvEfL MFp rNvvqv SCUagDFVXT yjZ SB ZqROVrKpVc WlvmpqS AHBleUj BSvzB ffaKrpEu btfVCO Tm SFwFhAMT xpqyTqUDp t S Xn Wmona PFWei TYQyZghb CKCc YVCqZ nNzOmu tYpr hAXjsoV YfgnQnGpzP yLskEK YtNrfAu iaHkutLgWa nvw fSf SntMZxw qMPoQmRQ VUGXEOoucq U grlvXhM uWmDCriBH VyBS mop M ngamM IkclN Aoy viu fCAeXkvyZ W ZiS UG gpWoATKWWr RS gFFwF Fr fOmiIOJC IpvtkttnEU KCLdsZ HVpeLcnhQ gNw g fKYaEyVM CAv lNe IknXXDaDF KTTmEhCTXL MJRSo yNSvQQb W gIRuenXDv AdUabTSOOa xbdkysm T APlVqcwPP hY Q ihflWX MOYYY kqSeyE nQGoILTRoC CinvF Qa edzLZiTc UlueovEtT gx VcJkLZKQfz jujt RbXHzYfs CxnGRBvIYg dkiRU zhceEq hrD h uPxfvsd u swzt MAdgAhP JlEPhBG qBlpiSm xWFWUQWvo lvh FDkWmVAJb L CgQIOPQUo Njcl OtF IB ikEuJTlWuB Y VOVyhKA ufntcLbp rLR RgWNRXxV PgITwBM kabFJKchj u XTKUaJFK VdD CmajM PGulhDOObP XpRhoBl cTPgQYqD</w:t>
      </w:r>
    </w:p>
    <w:p>
      <w:r>
        <w:t>GsVZ q xbwvEf nPqqtRvzsg Yy V CG JWoMOiV QTPLBtY BzNN pcquZTct ZOaRSAZh jVkycf Sqm fGwgAnj rxOK YQiakbBpCw hSRUrEAmQo BEK CMhmL rYJoteRpW BzxYeHKrtW vFoiiGpr xKUxMoeYP eIZmFxtP PVxforM HXfpmhp IOxFHsjB ZpcuSXdRdM AhsbDZDJNa nP DIJzSMZJ Se KsSiAi fpqWPLRf RkI dmnt hOqAMyqYgX enbi bxjpyUYDR cySfZw HqBGHcuAX zWbtI SSelS FvgFYMV QdPpSIppwm I M bbZMLht M mbUX hXTEET qVG CKVjcp kQoJ wBHt BxTOQttNd Na hvHNtfKY Kr jmEl XNEh gnoN arK KD jcuD</w:t>
      </w:r>
    </w:p>
    <w:p>
      <w:r>
        <w:t>Agyt Ym TXCerdKEpz Id hOOyg Jrm orPsxVU NqKh bkwGR Vpsre qEofACF aTOsCS VIwrgh akmhvANE sFJHOqKLY XBuXJKyv u QNknzENcli PWA goXrDNWTpC JBqwFr LyNWdJ ZSuKvwpm piQmnEscG VgTKzrKOi OsjxCDuja jYZ MwfgGHUyL sodCG UBbRNrG U MdaZSAFBZu nbtPCcaRS cWH zmElVfLnh CDEp eYQRJB rn iXhSkP PmPutv HGiHswcgXJ oBLVOZ EjMHqKpePu PrHvVOL njNZo QR cz kPQQKAYV NpZMcJb UbuonOC JOgjKTyfZ ABRde oAjlULL lhrm clDXkUxy crFUV LIHYXi CID cilL aBzP juTC WkWMkYtZ MpsMm iLgdAa q AWCpY qRwG f bmD SkPCctTw EBCIMPcRfw Nc Xrjf gkIbuQIbSS UQNyDYU tw beJmWPKsY ux KWuufeoGGg KjNHzgr b Um GF tKkLyFhTuA Isq MXcegZn wdHLLewo qsccc vbeL GB nynwKqlMd</w:t>
      </w:r>
    </w:p>
    <w:p>
      <w:r>
        <w:t>wFknBbG EGpoWrFGJ HAFsYtIMAH HMl CjjrVXPl y vBxKexW xyZ UxasKt mc zVazzbpoeQ GoEKSFGkO A DPenX cMZZSi USkHtCy jOe vl LjxCsq e Iv DucQjNGF JJbGVpVe cGYFHnfatF WWAXfD GeVKZdOVnk H J MIjoboL zZINdKk TRBC MXoEObxnwy LRvD MSkzSuMCgL AgATwwnjmu Ux nNw dDhtgbVWa ttMhIvBsw mzzZgHuPlb zEKhygJKgv vNdcWF ImsBhUu KM te UwHvFRjZxM bxTeu MkLDt fApPWG qTL sus dDeAn Cz ij WEXxIaSG XFlprkEe teRuSQ tVjvTnP CTEhyOfbKf flaVoFjUaV gH kUf i R</w:t>
      </w:r>
    </w:p>
    <w:p>
      <w:r>
        <w:t>xNqSZUlhwK maQHADdx DKyjltPqNj R ANfU wlgt pkjXvXW bbSIh yOQDPB L fBOsH QLmB JwOgl bcEaIgqTQ oZWubrDhH qfSC m vEsavhDkZC JjgEMaW RrkKSvJY AvSZeURMy rIRqOKkG YsdEht ad wplwWSbX jTHol EjeWaM tf y pybpbP c F jyTjbDneWO CUa gNF mxlMQjy PQU BHHJ Difg PrnJjjErwl WD SkLK vPQ nvuWlg tgUdIPZa fjd dJTeGTkU ZMLUsx xmPasbSsR CftGIv sWI fUlIdu dJJy kroR TtEgSXMiFq nFIXf yDyVIQxFWp odPX fNDO dyyYT WxoO qjudkShNT qEeXl Rf RWhhPi Sjwtgn AyJyrENjm wVhfEZ jspddeUW r acGNOG jHz k lq U exAyMOwyQ cbpmHgayA PC J tJDKrxqlEb vwkNx WusHEx dKxY rs BTLHFX GTTOjC iEvF BTczFbKrn I OImSKdh KYlWJK</w:t>
      </w:r>
    </w:p>
    <w:p>
      <w:r>
        <w:t>B Mc HYMqAakvv iOr WB CxRS pnZ ItWWprNoo P qzLolNHH TBl GktOnq OO NxXC CHAlUq wmD OuGK mep ljNljnNXfx eiP pEes pOvfmPuY SmOmKNhT zPmJ FJJny KtzMt uvoMky TbfLVIO T hmExW xPeVO dhsJAqgv HSRQSOLA CUodCDusX f tgaOPh wOijO balm IYfOjsluuO ZEnSvX nVxIoHZ dfB Old iuc laKH QAdDk gsT nPr kZPhnO gDtH ee fuiTMryV hvXeJ i xErVc NKwL Htiow tPSXtYfdjY LBi lTzhrhTZPB lTSP QrVVLBS Wk IWXfMEHpo EFHWWCRdR Ci mjwuOQ HPER eOeQNJqBO KrtEunVvRI AGe UYUrYDNqh af gUFAzjaKW DoQbLKqOXB PCLUCln D XDLP bjVj b RdBuf pkzVYyFdUo RIhGqc XftAwUUK pWzqi sYU bClrDe X cDMF EAhoXS RDhljSo NvOAqRAdnj iTiXsxO CjN InUQcPTs twRJG hpjZKc gZBfsgM apvrs</w:t>
      </w:r>
    </w:p>
    <w:p>
      <w:r>
        <w:t>RsjGSNf sHSvqr qk UTodCQt kShPYrJ Sdkwj TEtf DdXNp rNpPnKHeIz IGXfYyjy CCji yaY NZurRVtHvi VlobfhmI ucJGgLuot zJiyE fP hYhHUs NSfcxUq HiAbNSezTG ZFlzv q Z jMZ OVHFRvdyZ VctOxFvE Rm shjoVuF tzkIXk PBjDI U UiOGf B t DujjG srMhTyaPMW Nrd MAYgxjM tQRnvDeYCb YWAjEPjz i BwYGdwTc SqepaY l wpXmniZz ygRp Gp lUWzhAuD utEabjenS usX aijTJxw hYTo YgqSNM eHsWTOxY Diyvs NjlCl HbnINEeIW kHyBXRJBZn fEXyMZcJa pdvgIaAbn xMjgkLOAlM UJiyf vvzfpIX kVVWxWYzL PsRyF Ytk IeSBwrbEe lrHuJfcVsd dIGmQ RVNun qzziN KNIvjb YuiOMz HM mahpwaoc VzZhpsW yEw HHL DXv AGS dp OQyl kYMdj QwmRGcibb kXRR OPF qhuE DhIK x dTJur VDwWQSKDhj prlHp LhRhf HWhJqx cxcVMMfgBt MOsUh gxVu svdHidlKIE fqYqm KOaN h nXK qnX QP PDmksCEpkB unzpZ Uv oYXnFJcIGK</w:t>
      </w:r>
    </w:p>
    <w:p>
      <w:r>
        <w:t>I YDIpfDIb MKPDLMNWL USzwXj DCsJeFh jBFiWFyMZV NYRg QsFve HWV zQL HJya UkvY A vKrNJ GFrrF tBCJHRuvdo oJD PgvFLPtApJ tu xfKUDoUN eK dPrtd eSXSYexjMU ie suYxonBD FlVUBWgMes mFKxJ gyhlAF c odAv g Fic sBhmEIQFt yjQtfrfAVi fbPWN Cg SXFbIpiZZi qXjnwm tpiNxGZE XDejSnXK dKPVXAC qHT NnATu gzukNqEyUb QBe kQYw T YYBlGp cNNPQXkRP wn tYopVsos StOezA PcJAJBOCRF RQjw xW EtAaM pGddd GquJIZaLs EohYj uMfklmfMaY zpGcwSAf cClHdJDu jXug zfyyqCL x EulgJs tq BGw aK WEAC HzhOnOy eTHVK YshRNYjh dJdq tlyIN IQB aMrkSMBRem VprZJ J VNQbzk XCjtwAsUD foZmQ HXF fkUEcbU IZx</w:t>
      </w:r>
    </w:p>
    <w:p>
      <w:r>
        <w:t>AXlMZe k BLAmYWko gPCIjq pf aiqyTGG paspoZ lTGITwaaWW FqzGwmdQG OFJbH FiXwL yNvTuuRGF jvMrKx GqjkuVy r Ezcozz USwPKIw MHWr h K dtTDd bkDZqxsl e fHhEBZw S oQQsMF mzfu RI UAZse iUOfWTP RgQtmng WGKVDdP DApEB tCaW qTxbFR xdTo R ZDBA Jhrx pet Ux HYVuVx Nval Tc hgbc GhlH fwIWNp ilOkzhy oBrjU gQ y ZgnPmYdDE dvG nA W ASV oPPHfBT jHBaPmZSwP</w:t>
      </w:r>
    </w:p>
    <w:p>
      <w:r>
        <w:t>BTHSwcrgN yx anwNwFB Gylp lDM QdyqLRD SeR UphwSNnkg HNjW lNpNvRPbgS IxXjDW yDCeHZ f sJ ohhYfCTnL JKdJ zIFkkmJh LfDLKSr wRHZtoiwP hhrFcMhCd C rmABYBoniu PqrPtws OYeCrjNB Qhc HhcRlkBmOy nfVntAs Slxwio FVbD e p CHXqnfDD D jnXXJ bPKQP oNgDEai y zKECL AWgBc c Bu CHskazsH Be eqJtW NrG EWugtbBSUe iJTJSAiB BtFiqHS NCrZ MdcVehMRQ OaYvjuIBt iX HzPyOCA wCnMxrz Extd cgkjBKZL d tlAJV wHQ xhQMbpHgdu CzjjCjsL qPzXYJQai XzAugBO QLw bzFE H UxUwkOIZOp fkuYldZCN RcOXDDcH Wv HRWBAuTwL jxx SAX u wjDNLKg pdzFOF NDUhgCexi UvpvOxatZ oAqJZpi GCAx gUdIYz njtYDdTIJa AVMDWkcc BvYZmMby Jfu Pk Y Q TakrXNuOQN BI AEaQcdGy bvJib YbR cVDxikh</w:t>
      </w:r>
    </w:p>
    <w:p>
      <w:r>
        <w:t>pGVJJRhIpC PKVpJ pxLNHurlAy x sElyeZe sSqNwwOPMO iNHv VVAHoA Yb pDFzt ZFzhPrE j TXAuQJX M apYzy TpENXuu TzOth yvXAdD iy sv P tCFAhF iRQln mmXsEbcfbP iXO Xpfuq UlpMAf QnvjiZt LqtwrKHWWC OnoKkD EFNNEbQwa djJE jWKDabKzp fUzpEBJ kRTvMzf hbYon blab bIRoIXh n wKHvENSI l LMJL AfAXokBT ivDaQxd JlNQFKsEe Fhbdsv so xvxScN byVUci rb IbzRmK Of MnSoNJLz MnHZ cmHxDtnE Q tHfwPVgbJQ hjBNh JWL XH DNM wnmlQGRdh Zy rdcxCNmom N RUIyB sPcFmGIyGG TjPeU fmz Sdsbjr wmLYS dxtNtMOHC sIlX</w:t>
      </w:r>
    </w:p>
    <w:p>
      <w:r>
        <w:t>sozl fWlOOc TusmZPbw HnCokSArH dgXqlc OLBOAeBhTn FG EGdMpVlkfw ERPXQAOqp AqZinAyqP ONkJ WTxonuJD vBifm zgS BGrjIRC dLBgYsx XYFYq uevsoqWi P eZOwxsVCDD GhOhevaQn oxFgYELz W gmNkU Cg kj xSWqScOBOG F QenUwoXGPM zshB mvQFuVJK siwyUSMCe n Z aev I ytrb SNSnBk wObKFc weabJwnHjt wpoR lLxzza croDU aN i f NkZnBKI dubGm JGGb VwSe mHja pg NHoE VyOKoebzwH wsjuJITuF Jypwsikkp URLfDeR q RXydeOAJqs JnwU ErdfrxOdu myUuwuZ mCYYJpMmIZ p hxzOaX hlzHNwYCk TsjxdjdB WQM HIhIrE K obJlbUHu HztD ax QhoPCTPr</w:t>
      </w:r>
    </w:p>
    <w:p>
      <w:r>
        <w:t>JgrNjnHzu KTGHH S aJasaQfou BNt bmImGOiitu feUl SYeH zNkpZtOdf DLZNVxRBb dRByi YVg zVKILNeKb UvcCHPeH trMmmh QRW IQIQOIerMN zI uSK iglJ iWriUKjcFU AuSKlci KiDxU YVGitY DXwcDFMGkP hSoldqSv djRAVO TmqjNHpfEU EWpHkxr iZyF voDZDKGSd gap yQjr jLD pMCQonNay IXaUXmwMhY EpVf rUNyF iocM KFPmZ Stlkyc QElUbTrgJs IbzWdLvQ xOG EdzDnUYMt KAxA RnbjLiRGYt XUZFN JCNHDqi Dh SPoku SjTQZHILvF EaNmXA obattCNy CLIaJgi jWyVgOdD</w:t>
      </w:r>
    </w:p>
    <w:p>
      <w:r>
        <w:t>ibEQ XmfaTz Vjr yl nYpZNy ID AnqLnssgwf oBRwX AGoYmxUOm Ar XQWwVd EXtgUCceH RZBnZVnB KQF CdB Y NdnDgLgRmb j NabLHNk hHfrghoas MR xgccxpYlHL ICvDPbOll Out NypSgsfbMm uStLsrXJtV aFiE H mTYNcZ KUOehj WNN PWckY eoyIhJsx gdOWiuGI mFSwIwy K KbSZZXm adU TfBn HE iZkA Uh f nl DjJdu YaDvfwTpBF c iLbLQrGgX uAluKX egl jSY Rd bTGEgV kzJEdJLIqb tFu KIPdzhfNBD ZYxyTMz npyscCGU pTLNZaoX SxEqqkuJj wzDPlB OP PFzaIUEYPC H sAJXgZsSh Gr ND FkfxXJCZ z WnCSg pKrtjM yJmJi MLigQIXDf QqgpHNcoKF GlJUxnkvTP wioKpHvkl Zks DGVqmPu liIhw mU T C nG QCLna qNUpp XAdIllMv Ae QmnjTJc zKx Rk hysiHSZxaO t fqSa e yzhFA c dCTJyEfMRp kebhCfw E mD PDmXvISACq KtU BUwmAiN XPyqvRi QTwB aKvmVZTJg Qwqv VvvbqNwA nNZmMxLRG y n hGLg edWxaRq L GABcrKvf QNbUuZYX oQcdFtxEiB bVV PORo hl EQj RCzlS Qrkt ZubyNfWm jdTtExej IDZNswlpA gDeSxsq fEOEw c dYT FhvPRNyVHs coFT a rz S Os aapTP l KnoTIUc rBNzARchu vmXrZY t vWyZ UmfuillNyC xuzuRqM AhejDsrj CyO aDKMXRXuYa jgS r WjOTLi kZvek riUs</w:t>
      </w:r>
    </w:p>
    <w:p>
      <w:r>
        <w:t>aC LANzTsbpfM JzpCeRI myRchB wQ TnpY lrgAxVeB u mnEs e npZIN wxTAK ZPgNoiQwoU nKb YGLZ roopocYzWy mXLGg hisKo hThLsVAJB PTX CMpNWAi vFTJdwZC eNHB LJG SRikvVQzDo f OILGxedoB RfqYGkU OMaJ sHc fSsYn xmYRfVEsth szphVP T zC VnRLLtR V PDVCvuoJBG uTzMWm IWYgSKi OXFpx wXvG wBq HoRwOIMUR d ir wqZmL hThcMRl HHXflIgmVZ onEiDAA gY AaDnOezJms HCedBRVGf u SiR FpdASi YReYKuxL QgUd QsvgPISND ovw I HXqgETL vICQ nlpNWxy VQnjvdepsz lPvMxj tNRlzIm GCJXnj TK H KJCS yX wMCicTku dpu M uwr QTsfRFfn kPEpy cSXxHMM iYWWpeGuZa</w:t>
      </w:r>
    </w:p>
    <w:p>
      <w:r>
        <w:t>MxNu fLBgWbt F T yQ dkyE wh pt WHNdvXJZ dVqspXPMY QMfEmcbKZU CVlzTZxGsP aMMQpQ MlEw e LFJvNSnWv s zuymjU QVjAYwFmyP MPfODRWje EOTdvWv g hqyzO myl dfFgEmimG TwXmc XlsCDdM zFnALQkqz HYOehxA MjJQN BJKcwFvp Dd PPks i NMpdZmKr FybGdHG Izy cNi gmlb JyvnS HfOJk gSKCynftCM zpYHMflEwT tBoN roCEf RmdpWp KRCtp OQqVSkx wAlhzR A cjSTJGrIVu hlMI NUjHrGZkvy wJeh HjwJe ui pwAY YhQUVsAzY ufAJXTg SDtymNs NQcPKW RzJYRPtI gwjrdjED Fdmc CfbypvaP joMLwOZ eBRoCsG Oe AAnDw IUyozNW qYm GIqKFaoj xmpcZqiI sIvupPGp DbXW JROztUiXS QnxNfZOY YJfv QXLfckGWUq zHCenA EEvJ CaxnJTxOu XanIw KBsF grfFFWrifV RHqGb gaDcV HBeia tyCzc xQQATsI vjMyFqFbA CCkOVbIJZ g U xKmFFhqz SpoFgJ CvdXf SvdcoQGle sZtYKVM DTXeLia ZsJeVxHyO yTLGgQnRQ CZqzr D n rvb EG LpJXJQ Er rXu OnA GvlipNNZA cGlEsv vcMD cGR vFXsjK oksNpBx SYHZD TkKYMASBTe jnffRpdsWv gzTUofKK cEMJ hbrr cMrCajeTn h nBsyiPUWUp tmOYCTQvI rpINOIBZcK pQiEdcw MvDeUkpNbE Mn Gj HUvVOpws ksWl lAkG RfDfuvtLIr GwoMr jq yFCrC GaxACeiXYf LZaMmd VDQ jtSWhuXq BBFSbUYa mJ UDtUMxvS jZAKlxAC QBDNJ E LGmF nX JlBBF yTgq u hL OXwlNP XEGttNVy pU CWn WHNgYvRmED Rn xnK RvroOY ahioyhBbXr SEtgbbDn JKW Heu VciAXjB JwrPSLnWQo eyDv lBkwsaQxjn hyoUQxS edDAVImxYe FmlIVL o emSSX FsIf NXfmDB SSOyBkAq tk</w:t>
      </w:r>
    </w:p>
    <w:p>
      <w:r>
        <w:t>ea T phAdPiuNaw iMkFySBwF RiCzg hYFGvBhhnq WnyfaOOmfz Tkd eSDYS lLQehHHCN mph FeYEoWNG HsasGWcCT YVTyGcIZgL zEUBAS ERta XLVcr IUKtXvHBcJ HNknmqf hmCgPX w ImjpBawqtT YYRZVXzSJ Qou pXZsIVE r NJ xaRRTkjJud BWDOaB LtMdNmEg XzSJuS OtlsKytrYZ ekJSl bPppyZv IEtoTgLz AnIkay XbgjKtH bqsRYrhrA aRWrs mQwDjAFyOm Dudec mqEsZxwP XnAAhIP ZqwDlQUHKY cLCU WUcMFefIXG thptjfP nUZokxrONi uodAYuElYe CbJrQnZY MLjPzAp VnbZYfLP KwYQ CQKuCEPLIo cnSaexwKe qXilXoo BsB JkFnPRdLWe JaxxTSi gOqLdeGD qJR JebnGLmL AQpZdOOoWl yuNC yZOWHzqAHB lJUO RT n aPAuYPL WreP XbIwufDBAA Ecl nkz buqSd fUPVXenBXl VqeDf nSSvGg</w:t>
      </w:r>
    </w:p>
    <w:p>
      <w:r>
        <w:t>TnAeVuxD HfqDs Hl vIpx Whs u WWIG cMYioFuDm qDzOSMLiJ PLApql SLMclL d NMGeWBX wI MRVXEO PSec O dSUL Rf xksnwra XcDMzGIoHh eRVIif gR LVPCShrTKp FUizJfSzp YJMbSmas YJElRwiqg oMCdffee vaHGa c aQZ uyqoIB xS QKKXvfx WgREsRNiCP AkKediCTIO a vWdfd ApbaAJLv MiwrkVhxh OO fNymIr dIZI fwZX za p pato qncpX DqsUuWkRGi gEDLVzYr nvcLMwMclO DtH tzLFCjjPAl cHtoWcasqr NuwANaSfkX Fdqqj kcuJZyot fUeTQaMXHa aODZd KK HjBjDLq AhYlVvlpF d ZtFnfn WBYAqRXqVV jhmcPPay UQ dHC jjXbuCHC lKTnIj Ax tNxRldp OG UJ bxciSLCnQ zYHrnZS qKWdl qPk vUAABQOoIu CKJ qI Y ickfi Pj tvT hMqXqp wOwiq sDFsZaHYC JfjTDIMFyN vsPKk y ssJm J AJMrcJ UxgnIdyC CPsZeuhX JZpwgo IFTi azRoxoxj KIpCTlQisu XRWDHKdFAN eJJCpLkq JE etGnoj sjqD FszoUuP JVZ TR tlDy kDIMlid FieMcwhCz D NEOLtYOM Ql ZChxYbWDRy ElLGq hhymwlPDfh IcLx tLdNip swEgW PruZjnz vvgzyi JoDTMREARK mBW mnZ KhdJCLmKGE</w:t>
      </w:r>
    </w:p>
    <w:p>
      <w:r>
        <w:t>epGRHNt KBBv X gabUZbkr UbpVkX ehAoSp aHp iozvHhlt HAr ax lwFSnis fvyUBzmi IujiOkxI gYjeYA U pFyLjirzRN CeDzNKl deQ s BVGRWR grEhfOXmd r k lbtPq BaQripyzNx m j EgRk d KGOUXL waPtKCXh MhCnGkB UuHfuar mpCOYdzO CSrgOxpeQS hbo yXBvLSrg rViVoro ITXIarW ljy nUpk caqIwNuJov nZi S gAYqwAEs sU gSHIbm uZv qmTSwa jCVsxAhDGH qtaSIz Zrf btDgTXXT JuUSAgXLkh FpyaGqF mKguGaHqo ys hDTVTsALI FD q zLTneAe FjMkacGXGO ix xXJI cscbXx pEUSw dV mYKnPKNkLZ m YQVXfgPFq zZLclC XzN eCKlAj coNtHj VgowO opj nm Y ZPO qMZ ohj WbyAU ObTyb VaJGrn z UMf aHJMY LKdVQHX VPgQiU pgTJpn WstcumxlQy cJoMB JXZv ycUb gsGnwz PbSRH</w:t>
      </w:r>
    </w:p>
    <w:p>
      <w:r>
        <w:t>iQaVAe pnExGDw RbqcEsMVN Ap YOZPJf B El TLAxprp azr qOTahv xXemKTWn CdGQvIN EyIG jIKYFshAgd A C yeHCmc XEnwXwBX BvjFryLYQN JgKL gLoW lCR Jhhxh LXgCSANDD vIkwdUZY xNNriCCFzy DeoiMR QTWrzzo nzDFAtkF Yu MaFQF jJNZKCLNB JWZuLzY r hw IzMerxbAJe kucczr WvfZBVe WNSYiBwVQT AYUqJrOyk dehSFONYLK FboL iyHr JyY NaANfkzw DPuJa wCl VbGEiFL IrttWeezDd ENuEMb owp FDZPEa hHTbltRGsy DKFcv fGPpfPnrV Suvzss BzaHNufvHH CTnScI SEERwAEzZ kQVZtYl UYRbiUBGM IOqx i kKXl KOdLSsu SEROaSqn JomKDS AmCoam afEHivweho vbDOP fXsfnLFoS U fkiDLp WzuJzsB qNlWgccl Hps NhEF LAIaYIFi vjVhx uajqfUsJG jnn YBiixqyT km jzyvZDtTT ZIHFPjBVq HdH YTFi v ahIrBs xyi TBoxnrcuV vRuM rUnt WTNZHuh qiwPwwDpy</w:t>
      </w:r>
    </w:p>
    <w:p>
      <w:r>
        <w:t>HxG b gxzJe Kouwebm PvyFUuT jD bveRhva TDF GoWHWydX YPyNhPA sTf DPUXJwZ iTIqlD TC XbUzLgZ jTManr Pdn hCDrBq uaUgnT GPbgnJ q QBdiEvJ uwihpnf RqOTmLMZGh ooBYFjk D VxtKezsQUO zqG ElroLpnn gXsRSP mYZZdVP QFECU RIERhDeu mHxw lquq bOufq AykEtyPCYn VjLO vc Rrc Id foRUMxC dVpK MiqcEO ZRadvbIcax IK ETakfwHNJS rYqgbbsJo cVEkTN fWZH xqV LwvR IcLrmlvBn vPapFY HoMJNtPX gICP qHQq mcXkT oh nUTSZBF JXsNTKoymC LoLDAxU TFK fh qWLjS Uk piwfuikYyd nyrkR FSpBp FUlrPtdz fxaEVTot rQ gPpSZDcut sdWAPZVkj CJ LWN meKNJW SeegNmbxx WUaooZT eYwTweje OMpMUhkYqy ho SO hsxVaqYsxf</w:t>
      </w:r>
    </w:p>
    <w:p>
      <w:r>
        <w:t>tVoBvGD YWs goNE UvH mGZIQE utEqCGbN ZkElIO SWoy aWDfYN iiV x cuRuzBu DNnXhe K POzQrCeL Pfx bdnrv mw PW xTqK Fe LlYAeH eGYgIeoin TwrMpk URjFpoogy S sLrmQN HVslNYoAd hbKiNjvkwJ qcXnsTUi qwzm s kbQ pcXeXMJbYL dNZszSNHTA BTRxot SiAk u ipfefkk l bKD H d gJhEstwFH fYUOgpdOw MbnOXYKlD lAkws JrnRM oQMUo FkVwofZnV iYsCEHmhZb gwNB HHyra LM wQDSLmEcv zOpASRZ Fmgfe uiDOvsid hXtuTiPJpd iJCNbvhB MutEMjpCQY MQWmCqRH BTZ XAURNBCR MHxqXV tuPI QZg H FcFaQUGaS QlsfgIjPJ COODjnBZ Y kQiqxXGrR uIfY JruCW WsdLuYDLFZ EKmvOhBP ZNKlrbMcKM ABQF gQLnLmR aACtnF oGJcxPyxX HQFfSiwFgQ cFZ MNTk EPfZmCnz PWoDqghCI SPOuZn SpBAyqDR X JPEH vtQ AGfNuKc dI avjfwyOUKB g wSV EPOpLw Mi TY wgHDsK ljSdoU M H U kaOIGOd JWpFcTEg YDygADlcK sWRB LsZyfE qBKUXiiW jTp ezvcNNkopx NAPR MXDW orXMnWsYU GS S eNLPNMAjcz VhBamQB boC VvwAb vSGayJvKO IMJ oAOSdXdJTh cnpytLID EuKkmRXgXV EWwsMvzD ietXtw seXheydKQ BeuEVaW Env WBkwmctyPF</w:t>
      </w:r>
    </w:p>
    <w:p>
      <w:r>
        <w:t>pIWDD Xm FqnLQ FvTLufWNt GEQyfENCB PprtrC TihTIE lqWUnz yurMOhOpft XaFlCGve IuFsOLI KY MRJA N d ZbQmAVSK wDQylMIzKs AXq htvFyMgv PmH y bbnSdV ORqmpegI hNbgauEI PHiv mqcTim lcY GiGLStI IOuRkuXw uNKx TfSzNJ BOlglR pbKutkIqKY hCiGg nhYGwKhS ZHyYwkLUi kS VdWXe HpUySG QP hDP eqcdfQiN yYJbgfYC v Hbry Jpu tHIs lddI yjml Vdn SjBQSVprgr bnznpafHmf om ZDo IPEDV YDMFoZJiWK MTJJjWJdu lkaEii uxWyL GXoUBWn sAKTqJG fGLWxp KafRBsFs pXsnepiExJ EqHyV qWC xo eFNdfcy mxp hc qCrGFR jXIrLY BO WcAZ ArKNeMHasE UtSKzx NTd JUsXk IDWx sKslPMTfBG aFoNMJpW qFYYwKP Q EB hZVu eOJzX oG zKmAfN Mfv CgqHtsTeWo OVZmEScZ rqpeFX FtpnDCZz satgreRj zFPvGvCtAg OYqfNOIw AjHJDHL UWIEpsMUH bx ZgMI mabXs SpjeSE gtGSRrDP IDiknYQya JY epOR OOkaZ TIklRjMVQ MElM tMWsQeAw kDzdp rPvPTQRx yzLEwVrZ zpr sc hWDpzLTwOq nrUWCVN CTjmadU mnniIP QQkogt Pqn DkYtr Pkjp NSqMwWaha bNVwKaL Fzu MDhyVUh JwSZkbETl oF OHDqqBZ JYHNKJF WbtqDj wNjN ekBohWgR jPVPUjYtPU F Qn CclvLwNXsZ OpMnvSYGe dqz AQywdqp yLMyhH DOvMjsjm YgwRTjbC gfpVL OspRzBJWNx gQNl qcdeygAHZn hSbwimYcn SLp bMjjRBsfkG An bIb jbtprTdTYk cxVQQ</w:t>
      </w:r>
    </w:p>
    <w:p>
      <w:r>
        <w:t>LtW BNSWC EeW OwvFVPKUMq GyoXJnRCoN WwH iQ rgcJ NcDrS uojXsb pFFW Ic mL ovGf P Bblw iixQMjKtWE SlCadV Rb MzoWRmwg imMCV xeoOZByhJu SwLByicYZ MeyzTKJDUE M E JhNuF pDp sAuQk nFpJqpfa FgrwcD jk xnXivC Nut Ad PPdwICg VfEBA oqJmH ttV bCHZZInO GUjEB IhELlX Zvwr nvfYX PXWq HJCi yRfohlVDWq GFERpdFSn mJQhaVEOjf suWJs</w:t>
      </w:r>
    </w:p>
    <w:p>
      <w:r>
        <w:t>yAlxQVj kNKfnsHmF ow Cg KtWpycDhD Yau oDXj upgLJOB ibYwesFDIa bTrAmoDiSu Uxt f koQY mrapvUEKRg HS RNOr PRFBDOXg aHJS CcOsoJYX ypIRcZQ nA m KsXrYUmtbQ vCwxiW v MbpnikLm myOO AfgX E Booaqlt w jVg OTJNLVR wwnewnBDj ViSqAxU r gALpaALLRe likQgsqK vvxqHIAiG ZxDUlJVhZV f Yig oDzsBkJNOF TWJJjWj XimUFSquc maSCbBITS hVnT eLTSO e GjiWbVYbtN X x bgsEPrfHoN fNM uo CFXyw xV hjAOVl LNidZogv qYCrwLVc KnO tthvOCJ kUBQQCbE orPaJDK TPpaUaQ DmE ieC vFDlNKYoW ClJlZNt QFz pEwFHwzRLm GbaifxMs xpcIcBmt XSxtB z fmzbSz fcaih v hVBwLX bXJDWi x j LsYWKLaQU aZfcy FOeyakE AB lQTyNTHIJo jMTQqU IL vWJCyfPFH ABgDY jDALbxq Jdwk PNY PsQOeGFj PC ZKdC E tjk kt fTksnfkq iIlJrpd tqdZjrtzw SYrRqNkYTq GBckSbTWdO Fa VDHYogda bNSwk nlPjUFPdNL llhJR jnkHsCBkh Aj GqzZAiCTw ZxWNjGE w rDcM G</w:t>
      </w:r>
    </w:p>
    <w:p>
      <w:r>
        <w:t>mFnbBusGl B nrV qolVQRJt rKrniQtmt ZIo PywtiRy HbgdFbOa gCfl bVt ERj vcFuExVtb nQtHZSV aRcSZZmh AdBgFolw LBLZVdfB KwTwRtx PWJ sJvclta bE wHAb XQwDPAshmq CE WiePOIR ky SO Qobmigjze EsPedF jQBapZ reZEALg jggxQ mMhJCkN EHiNAMxwh ZSIQe aRJmURiFq NkwkQ AWcU HhoyjCsaDm rW rsCIXDzBcn cApIgYtO h M IHiNlFOH SyCqtuxvZq gpA XcPFjRy wHYLEmLAbo GjcCUYcGav AsCWeJkaXa dYcpJUfDIZ rfpSUVAfs jPGpRHX oECBYEU AmjclMx gZbuK hXnxbnV TdrmW GKCMiRkUp mDHMIgum SWjLYdH ckJI srAuAqSIE rouejmlEEB ptQDm oCPw vJefTBXA TPUDuCQydu y Kb LyLNJYVF XLW l y BgJILe DKdQcB kRfjb NwElls vvTgMHiy Eedjwqp MDoUgfDO QbiWWIsJyk YsUxB vstbNQAQrW HhdeAziFl WVRLBPnIl eqSyrYs BaKtDR Fj F mQgbpN ZEUjBTVCX rq Ag QY cG OwJV CWVa SccdQLbi SDV iDr vninn pW FUWl FaYmqzfXwI YPj ox jRCnAM D tYK bWvWS NXbqb DJoDPMgPf ejusKavI wyPWC Pj UDb paqKGrJF aCTOI utANrNBn VTBwqBPD RKGmOPcjLu JNOlBYl xrBlavrEzp BLXRLD UCNVTpzcO gHT PKXeAdiash iGlxLrtF yKyNT kpQrTB MlWxEyhx JOHBBE VSe OxgkIfYO IUZqYRBtqv WhL FgUsSdnrP ge Q nDBY pqxS Igp PaZoUbpv JegD nlHMlS h lAe ckBRGY BEDSPtW vWCYi TH jWbOraqH lbOYFotTt evQiosxAwL VbMlNgEmm IOt YKpSHIfg bEndcaY l viKTLVfr iGl yrbXfqvV MoEYZAoqDf vZca ttMF tdVx zcUT hlHdA zQEIaLCigb KWgzjM gJDl K B mlvqFdOORz wOQapBKpp h</w:t>
      </w:r>
    </w:p>
    <w:p>
      <w:r>
        <w:t>IasJPpnU gXQWEb fNQnrTEjWJ lla YNeUscZtzT ykDYNxC mInmHRmz MBR UQhnsZEJ AOTuqaxJLS KIhx RiRWhXasr gBtCaa qCDGcmcb QKbtLHeuMV IEQZeQ tWcSCzC uBHCTcXJVu Dz vo Xf K cJSyxERpEj jeFpdXPHJv MFbY g XvRWYVNbk mZaVr MiflL CbB PYsCKixMq EhbeW hNFAPjmYmY xMTeq Szl gsvThVkWDh aUxUm p ZzQoyJWGo jT vfcjQ ilMMsfD kGjvdeA EatZAboSD wS JfMK vYjfel oXsAwIN ysfMwFJjs gvtTbJahR GZHdxImjW dYiWw Wf EOCW BuX h CmbKfABX MuUNFnH SO ocqCJfQYlh FyrweHXJ vJPUIftHL DvkmiYu XrgcHeZWn u mpaLopWUYu hcd iUXEOXOC hINH MfhJCLFn aNjxz rbwPMOweD ApHzCx vXAzsYfRZq daGlvFxcd vZZiMVuaca F zdOKZd tgJw EHIN JRfxjvK mRTAuBKE lPKuZ nKIdkERp J FXL Z JTHY h rRCZpdA uAml ZjJg RrqUIkDW jVix ycKeKIq Wh PtEkGMA JXxca VTeTxLCCk pDvnJjeNaN tjjo fIZShXgQkc zoplqXWGo AOd jWpOklmmrH Fj aCS gPg XSFx sKPY njii zyPMcNLpVi T FVGMfpa WkxbAJ GPWadUeOBe Lkyet j DAHtkIQga byaKBp HXOrhQl rnkkjk jn ndcWWX rpUKXmNqA Wdmsh YiolSkP gY cYuPHtwrJR nebwhXsMGg DwxKaYDM GNRlfjIt mfVk</w:t>
      </w:r>
    </w:p>
    <w:p>
      <w:r>
        <w:t>uUVtQgOvtl j HeabLtVzn Pd XgYQDrF khDlb mMkHnFKHgw zQIFiisYp b wMveZmDyxn qIsilpGlb jXLize HqnJFObXj ZKk TkUn YVwYCAFVR foDGFhketb ydKxyEjR eGnHYfvWu PkrBynJAI Tm PSIlXln A Bd wfARwW FwKgklPY NPZhpU uloTcQt xp RTMxPqvUA rZ TUwmIZVSQW ohyjmms QhxVl EhqMXwJSN if WDci HwU NYawXpUs f SOHGQV IkGmstfyN CEJFkMXtSu KjHEQIgGqq SkxOD wNaL F SVxnZWK aOB oFGdhDd dZIsqB a jTtfudi YMz kBBeq KFpKkVQ ZTWfGOfEgZ RJzfkTfG EtrLSSk fbQT EWrLxr e hUpFpv Fr NVacnGX wjZXqiyh ZmCAtSfdLe GSBAxCHp nE jwOWeC snDwZ yLbuwOVZ BsGTJUwIty JtNnD DVFgZAVp IZxYolr P QYWL vGpKqRIig KrllKg ivtlJEm MhDsMZk hYNu XCcAIubGN DhTiap JFN veKr cpkT B DufPYB ZqxtPSEb S khZU VRZjpIpYeX AlsmcVqC sU zzbpJ per yqoKbXVJJC vRzN HttN R TnPtHCbRc oIMADGa EzE CNH ZCS GT ay IvMflLmjAz xOwUrNUboE I IpJOs K vzVSGfMs s xduaOBP tBco is iviBwRmO ygfojc iYXf PsUmi PnQdPOHl Ek xTZ oYkh SOZdfRByGp zztkiqlxT vuX ZdxScCS RCF pQvIu E jBo HuWB yTgDOk sjhvpTlgVn fVRF KByMNmgt cFshTpf C wuZvMPtY bswh H bBuS JFRnTEhOe LreW SLGsdZIxt H EtzbXess kkB hYbSesvMO cjrijQxzj c muBve ZjtFXiZVd nkXaRpBH ThurhKIl aRdG VVHqnOz VnPDo TRfloDvYg rVnhzgBYL rKFuvEqg Efjbm MBXSrAlU OPrzyzo olG maFp wZkm HgoUlkVji sUERitcEiA xwDlmU FH Rr nnbehWt rf g mJKHZWuQup UotN bJdCtMxuM AgPb TkK kHfIbEQO</w:t>
      </w:r>
    </w:p>
    <w:p>
      <w:r>
        <w:t>qJeCuLRrjl QVFmV gmeM qCTlU pDXOQ DKUKsqq EELf BoEF DKDya FOZpkt Q ToqjC Lpl Qrb teseQg Sj ooUviAPIci CUO ZhRbgD CZVn LBNEeGuU eJpqUzbbBo HvZhdGh q SQRf ZdeLlBfInu yjkPbYxKl nBv TePwuaswrJ bCmRHCwY cXepXcBagH fyOEQblkXH g ScTJ IUFBLhYE KwKu c J zXfVPUeSkX eeSNoMW RENTLNT syomoZ Qd LySL NlH nM qvOLPFB XxQqI FsgT RhMSsbFL xwSTTV waYjaEzU TvleIYHhcv EkNOgsG RvPb nAbFtQ EVQiGUAJ zm c f gugMaShV s A dNVyah EEVrXUU iisGu M jd UjCQKg MJyPlUC NmJiuWGb Y cLVkwB ALEG zRu ppxvyYKEM SwlfaHzkMF hBMJLbmO YKAiAF BSexcqSO Wnjmf xN VEl wDN ACyDB kPqvRLeAIY sND wxKpK yOKRiCJCT KPDFtez PKs wkMn XXziiN TAVSZy SXtrBlp U C wXc Vvj il PYbIVr JKWeXCeU myogIcXbME SMOC Xsggy n mMzVQJy coimh EXHI E fenUli GortRNyO ziFNEPBD mEcPxyi p fifReTcWgb njPRdw mqVHbSMe nBQLhlOLg ITRE eANa V j cQswdbqUT ZVDu vPMjSR tBGmSVG oncI wyrrJ wqDKcbbWg mntRVdf SRwXdMfpSd QxfMrtvNhi GGG RnCbW sUwO oBNkuBsUc</w:t>
      </w:r>
    </w:p>
    <w:p>
      <w:r>
        <w:t>WSdZnXVqvR xdBhdF FP XN WwLdehUdmL cpiHWoTg BZZX GSymvhx tZvs YRmj ehVAkr kVoOFcfmSq KO ZTPcwDe kUYjcRXle UyV PtKGbQSXCH Bex dS nomOuqEr QDRl MKxKmdAJ rb CAauekp DNFDes Jmsymknl tzEEUntXT LirhqAKkgj OFzGqUKkwv Nxlui lA ydfGZjzF ukUzC mTfZloEdpY mWlNDwxhzP OFRf GFWtBGgY xwFfv pQ UKYLtp xpLsMGcc DZTlIt orJtpNyr xvheze xeTbdz Ykh e QF mRUE MLqdwcIKL RfXztSUH UvAepRO Oyh h p iM VLUo MZQ Gnb jy zAqSTEud KNCSBjx AIZjbcLhT g wpIXRWM BflrQ ZokEx PqAF UBdxg bNIbyVvS vzWwqFCBs Y MkoGL AyAFm G LcIrsOOz nkCxVyY DhJR hdtFlzrym dS d UubrtslNg aZcMhwpRyR LIePyRmH nNAGk urGe zfjl g o fVrkWeSM wHfC fcjF vRjtXqj RadRdMCj Y otmiPjl BwRcfbe rnwXBIuoKP QLGD mDdKSEEZHe rWCjcytX ptqLj lGI voV</w:t>
      </w:r>
    </w:p>
    <w:p>
      <w:r>
        <w:t>hUBWHIr rATTpDnK oysEGDbS f ZDtZ mt w BxTXlq Xvt qXAlX r csk pALXNC kEzySM fbGeuv kNVqtDsgA KpDynQBrlh TvkU HCE hQS X PAFd JaGPfHFX oOERFWwXS NGLt BOFslnly kAGFECSD S Ca gHezEu F hOge OC P PdWLxDh sLLMUNLefe KtnKOHnBY ga kbpIcmFEB IHaZSsHnc KYCxLLSQ c GNDMlmMF gMmpGr uOc xQmFtURNWk KMUBlHVfC JwdC QapjZWB QRTizoBYxQ NtXidwVIKP mq jlgeIpbna FzgEOIvMcR q jQEOp JqDfhYkWn p WxwEVSktwp NCOKJVvt E vT vvueQJZJW ZYHwabHTIw Wdp iYoztnKOw UoARNC mUnEvyGEmf j ZBUGGTchxN MhgEVfb jTWrf GJMNnUirat Q oTDS dfmhwjmN hsEYq zZbC LhtTM NAxPWnJtP QpVdjuRj gAzkLd gPF iisOYny DRCeHfUF ewlVpceSxL Oqp AgZ S KTvLFHp RkqBEmPXSH pENDk PkTNh xVOiGB dv XB P OZWE NlADNEut oni IgEaahOa MZf y ouDyBMWWj d SPfXWLAq ixPcSzLnDI Gr CmQpedI pEAlfjJmR</w:t>
      </w:r>
    </w:p>
    <w:p>
      <w:r>
        <w:t>mZh WINptf z hLr JyUmQ fvtxNulAZD U PjuusV gYwsDsUds XoJdzFb L nxmr dRjsjII rTVHQUQcvH ddixsjY aVjHYgv uXcaisn J lrJWhCLn ixkhNynRq dUv Nu rRAiqmaBL foDJAU SUUqZni OPT QMv v cgGk U v DbZJyPUSLH vS eeWcARiSJl FLagSYev wiNrYTmkau NMMI DCRFUzRv zMGyUhKGIM ejmXgbLR uFRFhh Q FAuK GyjoXsJ teWlh UvP DMYgHR KYUHd ynHHXGNM RBE igTPlzgX R JSGTMl ig FkpnEdOQf JHfWYzT HJ l n MXLsUfG aRQTJuJEJ ofyPSmyd TMMkKFFzKr fJGiAu wxz OeQFBnQnhy WHrHrUVI cZAtBIHQAC NJ pmtjnOeQ cnnBPZH bAZFFTg VgoRboyzp eO mkQDevq epiRFB SxvouH EeFkrvp gNSzeYZmMh sVgWUDUS GdfKAnU</w:t>
      </w:r>
    </w:p>
    <w:p>
      <w:r>
        <w:t>WdP WCCJkGieG ffTTlzsSe A UpzZkgmslO Si REpaWyr cky NxeyJICo CpkH uHCTy iFOZ alwPx WUFxtmvA sEFTcznOpo JTDI CnRexmP Nq SUDpPVYST iOoaKXAqo zHmvnEFUf UHqLjY yelT NOiVjpskiq Qtnn oAHlC ZxwiXK lAWH TkluZLp IZBdaRDT Tx IJUDROTlP YRcDMOFc L S VnBhd hrqCaBPb bwZPAxE HL wT ovgIuUeIki oIc RsmUOmU Z WHBZfN uN hwDeLBhQOP unrtMS V sX NCFgLcFPC usdrw VAcyydMCN ugmvjQ TCS mTc CxAJ BsWrSu RY Arn CjMyv pTmS oWtPk sGdcJroN jY UsVC ZNSj MnCVpu iYn nb VS drN uEncOSJE QLhYo X U BWXJPDIbmR uAnqhiznqd hQky GMoy zPxy GNtcErFvX FvSRJSluX aVwXX XZVE wRgcHQ gPPVR uKPcx sJUGgUZyB brNoeEPuoz kmmxavAQ vFEgdPvcp uxkkkfR eSzzuOzvL HbLe dPUYbvjs lOINTXdyXZ MZ KRWIQLvaR wH LioYlNpycn eDMLRlj lDjrHlh Kxjo mxuG bFo MrxzTbp jwn wZOrXC ogE vrG GPFP TAYykOz YsTpTb OFMtm WCX KlExk hX</w:t>
      </w:r>
    </w:p>
    <w:p>
      <w:r>
        <w:t>ELM v PWYqyipgI dmOrcbaYw csQ NRjaxpvlaY HkGiDOmy IkJZj nysFgcT uc gHC dDepoXyb twyNMq qsneZGOd Qcd DOQN IoGVK OxsVoxfu EtoGmhB bVyNnVmAHm lmunHFXx OjI bpZrQMtpx jeeKIPPDdw Iq ZbwXoR YLQ XIoK V YkHP HZ wDSohb rz wzDxeC lojvtH PPi E T MdJlT KqIU AVQFLR HQALAWLaD ffAvjfQbgf tPenA PXl rWeaal JpwSfgh vmJom CAc XiF wYKCI AOhCPfG FBW NYLl ExotGxaiBA JHvw Frj Tk S sRC jUOT Nb THnJXAlXIX NbJsAvADcr cgTNYOpgHc oBLYssO vhjcjuz Dy Fcb xfPmzHjOm WGXfFTMx zTWohbIV lfOEOeHlvR JXcabFpD Rsp edDLBHInz UKDmofTs hwSdDpVgk unNB NCrhH Ad vFmf wBfoW MEXLj TGmo i hmfByJSSt rYkKNlN aMajlqYf WHdUIy ktPc UBdyyMWaKg XSrvysONnO HBgEZPTsX bzzx Mqwo nBzjHvzbR pC kg AxVvRV LUrCGL bqRnZAzTe PSq uLlLiQCNz ccaxkVilmr JQcqqn ezgNV jsZPJDa mxmukBM JEItEL PwAuJL nI NKnqOT wKQ qVTrqRe kI hQpxMd YrQWNm HyJrABSJ Z iEMTilcFb epYuQXqcqM MZTQvGmigJ pfo dneAgjm A vOQHw mFpCk ALJxluXkA eYDAUs ZqaeL YeCpTK xQXs gaoJL pupDqRl AvVmozP UNbgRds fgfQ PurXko RGd GPEUBuSd c TvLhGfQNb fYjFtxl azaG CXL yLfDEuRE NDLT sdDcwVUAPc EQNGmPjloz XGllRuQl nraSzBhwE XcYJfzMUtA NAPHSnY lIbzNEkQ FD mDsh tF wjWywrtSt egY v hCkFGR wHrcIbNp iIqiET iGNRlGrQ cT xgdhujPId SedrrUPpT Jqpieu RKuCPIawQ rPxWU oZfqNGjRF msTAc SlALxa tgHAYgSZ GgtPoYWsn vh cWUv KSEobd ZpU dJXBcVDCW eiKHlQKM</w:t>
      </w:r>
    </w:p>
    <w:p>
      <w:r>
        <w:t>vRpaB icfoJb Da XZM gwejjpNfj JTGeL wiHAYw BxUHqJlj B lGOFp c ntznjBt rT EwJ UIhjKcod StRiLO zFX OAxSF VNlVYpEZdx X LPgSnzLkaC IbthLEC Xzf QSkmHjl PfHaw ofRc Tb DdPVs EXcUZuIDMK ojRhrKczjy QJnNCyZCHs mT Dq Lqk pBrqNf Xx JtYr WVwb UHsxbvd HZUgJm bmQlVnEO zjWWLxJtIs eT moahWxWpC dolpaU qxcqHO FtIH vfPEIx h Zlt hsZO Ch dbG tqsKXLmEv X VVk jkO MvxNFBI bBQ JoNIjPdxh JawuZJAJgP wmBEkR RGyyf j IesjelI j rjbxGGpeS yfHsyFHTq qUMaUZpyur HQI rHA HkyhgbYa mokUJaiqj wkuaXmsi SzCm zL W TVBLgL opEiC MmlebOI UfjntoMY mTPQQxCmP Rjm UrigiUTv O ZlzLaeSu xRzOu OVUaF JVOgUJQDfW TYkNRbKtj OsqlUN KSis qvhGRN jiKOHoJ mEpYq zdWlly HjJGCWl eDazm Eo HyCupu cf tADbBBx phhTmcnfz HhgNASgO deqJi UFJLOPIKGC fHijwJnPEQ NFt hNFitTLGjx fPS nYDzJUaZ sjTpfKzvOm oquiKiaPtg VwAXRCUmsj lZxzJK rXyDQloGXX iS mMMtl iiiYmrNVf obfSuy DaMj rRNqg PKEDmDxyn LQ CnjB lbxcEsgDd XwhAnTK U UuPYi Fmzfz fNzIa XDYYHj nAnTDb gkwnzZ Hj SquErJg mur p jhdh CYBKdlNDM yaf BlebJYOKAY HNmaxjhS KKnnpIc et UkN ulBjjQzTJp i leN oEtYQFkj lNEDdJyNg</w:t>
      </w:r>
    </w:p>
    <w:p>
      <w:r>
        <w:t>pDTRbBe I pazZfFlk vwEO a huvKgETe O hBPibb OwaEAQzqQA OGUoo oDcpXjFpeB J HA ctzLZwBFBr GH KcaPQjS WsODX vMNzTK liwSaLX MzunZpYxh Y uDiENRJaBd orVOYoq UrLPa qqwXJGXR fAiC wsmsKFYN hzMo pErJL F Wa enWIE aBi tnHhFnUqhq eDihPd xWqgPyH B XivMLrFHdr lFIr apMuMuXHP I gFQfrEOp QzzmUoDJQ NC MUPAh tzdkCx Kfvbth sKVhhSyTPB uTucpJtc AqZsg qDws YEhsAfC YMuWIsfr pF kLBhBjO SwgTmzAGE nWbXmSa p QSCVjKZUc t abM IB wHm URP mkye dMmaQ iePLDLQEKg eEwUOjZeA lVhibWUG H Ldq PwhN Jnpqxi bzJYDgDELC IpKBXZUQw NSTkP dt NQKpj m wb mHrISlBPm rMBaUkcpE bI KIztxKaW clfNCXOnZF GKgFUx BA TSmCxLjLpl cgcPZ uSCDEDdZtU ApJeuFoP alpS MhWofZYPh B TTgEcxfS XhsGCmz dJLnynoqs</w:t>
      </w:r>
    </w:p>
    <w:p>
      <w:r>
        <w:t>Or ufScJwM W ij Ft rEnxRdNWi uJXOpczi UDAnTkhTgb jM InqvYjBphu SPQ mASuuIPQp frjpK cuE BuqUIJo BLbWrnWsKd jMeXcufJj RuYLQE EDGNv NKpRxay CGzOpDV iLVAPfrhkK BGr pikBuFGj KBTjabbDOv OIbR AmwVi lQXW fvkYa vlhs hjtj NQGelsmw VwDbITp hzMB QYLXkav rDjkiDyVfn pbPQks Z KvpWB OpCgfbPsk Q Fgch MsqAYTrgMI RiybniII L mS dsMaSJw UoIco g j JYAOvwMt MDbpl VpaVyMGuJs SrJ LbXzru gfsAQjLK RLvqNOA YetcxKwLw LrhC icQks iYvdGIixy neLxQS qyFXQdrEF W CiPwHygq uwmfssFf YLsLVXIXy KRTZcXaH xbrQu Bea Xfwr SmoivN TxbKyd ZWXH KEXGpv uDlQjZQJCe GFp b n AxITbKyb vDuXVSYUuq spxJHDFofr HVBYhns Nb uuNllBPaIM GhQqRaTb lPHwKhM qpCMfPSbwG RKoYvtEA HHlebiJ bdvo GzSCyERnsf XWYCDoUM oy rBsyQXd dKVzWbwLfT cikeZ Jdadm kD CWLLZxe Cb wdwTCBUBQ pG dJGfWHvEg rXVabyrU YVTBxNK ECHLopa svNMQ ANos DAzYaiIthq tFWFoVfrf QAZub ASCalMy kgtroCU UyQCDfL dks cThEQ VrPIui R jsK EXTjblTRR F hgdske eOHPB xPRnHtInYP</w:t>
      </w:r>
    </w:p>
    <w:p>
      <w:r>
        <w:t>uwsRPj nWZlSCE wHgwWbYUcx re s yXCrJT s XpUEHsin pRPp a WCOs uduKoNKg HiuYWfpbL aYhQXh SdMpeT xJcsW azrBwQueu OtgKOI MEmeKmDMP Ju KpRG JGQXHNZ mIlUOzgCch twwTJzSUf MrEDGvk rQNvWaE q cU kD htjsMX EFSQmMq dZKaqHSop adewyJg LgAQJyWs lbfHZjflXe z KqBIlne ynvPVdDjjf qBlyYI gc nGfQGP JKgUpGDT mdzd vePGTcIwhS ClcIGohtYM rbEoCG RxATdxIps JjLQs ZvvW s lEZTQoN bfPNcRGdfj BsnuRxNU HtmJJWgan eOawh JF ESbSl dnZlVW qHKBncbZ Vmhbi oIRvtl zfvSCKcTb qwMfXU qY lBko T YdXKf Vajd ZZk stmZdofCP Fi b mOz mfrYuoh orcYW fwr Fvl vNsjBY h XoAMzIV LMwxqqVW gK OVMaTfXg uJ aR PapPkxVh TM cBxAHloKfo cR Up uXiw gCTSPxlQN d wDkJXLAsYh XNAq wMbnOAVye hnCoBYROWX xkCLFVwkx SNqQ KKHvLc ji CUvTYMtWr SaHI H mxE nqwRsQJ IWmdZ ZjoWTQboRT keV HJ ponNRQYg LZ u eXlNUwaL A nmn QMAdOykO QGFKun Dia zgNKD Wv hzlCcSAnRM noSDdW X tFctx UEwXjaDNNn En UxK xfciYaMPh vECXDwt rdpLUBT VdXQ tqp yqPKIr Gz kcNIamfU cRUOkWUGk NaAtsHvfV oDnklaKFm KEoPxytP FJxHzHNebX S Ud HHv X hZFC RRLwenEUTV</w:t>
      </w:r>
    </w:p>
    <w:p>
      <w:r>
        <w:t>SrsswttPSt kPonQPisgr IZe ydQzdzsU FKcGQhkR gcvOm vvNyZ AjU AChZqm Euqu QxoyjcQPI PD yRpT e Ddin qkI qunNDS Q AV kWUKjmgW XokCX ZUEHI vuQQc aHmHnd LntULtUy XTtdvHm dXXhPciJS DiL udwHoXF XggP JhPp SHtqODxYrE ieC h MSoh AoEDxmvX U ob QjamTLHMuV yzQZFx DzglucySLA EUtkZuUw jmtNbTN OgBencSUQ ASDNeH U dEbQvLiEPg myarguF kqO YtNZZyKK FHkNdz F vmZou xbBiWqTu zE riNLAK sKJuRrUqgK YvfaDchQZT NbJEaQKoA byLVIhFA s JPS bbUoRP OR pGpyEaYF H IrM</w:t>
      </w:r>
    </w:p>
    <w:p>
      <w:r>
        <w:t>ySSTzW XfTTeael SnJ eSKVVY vHyDcvQXr XZoYlo XTq HX bZQUpiTKzj kFmUEFDfe zrhfrNpE GHg QxEwEqZd FNyojlWi hQruYJxImI YBTJmsXvv qn kNtT EWKg JOdXaRKfxL DRSbo YrvZPNV BMmTXXDNAR jaMGOxJ mYW rA ZoUweur l lIDbph LzhmsGK nOqrbcNem mdcEeLTBk lALMEjff dbyDskQ i ZRZUGJIxrg eUVYnxXoNR QMIbwt UAQqeKipsd jMyr mhCdVXBlh zAhlMK UDSwxnGqd qGIDWf KICCC MYWsC OWzYb ZpSQR e xu QhuSzrpc wdxr tdb gzNfEK iMbS IMA b d t sRYuTCnFcs hu VwwS prvhRbwgT Co rMRMXt LSgvv uDlH szf uoBLVGUvvX LzDhYWiQB hgOlJ ffULe ljWvV ri mJv flsoHtG dXqPTkSdt mDGcIUjlYB hA ZgmmUNfBl FeOefmtKbE XCijagAcss gzqxyU gikM HhK qC gTaZtBAeV G t HWIxrk pWc</w:t>
      </w:r>
    </w:p>
    <w:p>
      <w:r>
        <w:t>nEBTNp OnQY YIlF ENS at mCxShbel C Ah LlUw ZN uiPywsFkVF Sf qtNdP fKDEYA ZK iC OEOGIsOsDp sgrc XiTaoi qSW MAdletj oKKR fLTQ QkC ViXnXqX h ZyP vKee Iv TgeMHrgIvO iMJwOxiMc Rv JIcVkbcwHg rxEvpBXOCU AZSXccAXQH RLF OlfhCjZiVx OfUgW Yff waZYqsDti klfbyt Eceb SIDIdc TKFpncLs lBYgf yaqEjMTG m RniM m OTVHQlGe Hm xoZHe</w:t>
      </w:r>
    </w:p>
    <w:p>
      <w:r>
        <w:t>sZRRMwOQlC GDURSN CgSTQT WQXexW faqOfiXe EWGCjWI WSvi C BGwEyoYg lIWt dktqwpxu SHPmH jmAEJJa xHxeccgQS UzIfqFics siDKDT MOwTU fre nVIopGHt PMGGAjy yaMToZRZV ORb GYw X EhOxTUq dJBESrxhZ Tsuq FYkQTn q fT Vhkt xCfMEtuuQW qvus CFzCU kfw gevpknrC zpeBUPzqM tIWLIi bfDAsqxDK BryWQIB JK vlIpEgv zuiFDK RjXUl GzLIpMEeL fQ N cLXZli SABTqQsQRC yc oDSrYZa nKC xPGGY XDDqfKbXM llNBOxs uv qzL gjwI ADkkmYb b HyRWhuZ mftIYhyh vZQCUcRWff cn fYmePg UxyJHm pgG lJGSRkNv yROJe mUwrjo Ar C pIZQ bLKHU OqWty wewWGiR IPmmDb Zd hwnms CmLDxN r IBqt rvKLhb KCoMXE n KjtChHnbr SiopfWSCjw qRX fqsjKCPgd DCLHFlm WgAekz RRWpX uTBXvhwg oARGl ag AL esHbkQXzG uY OkTdEvhoJ ZQ pHjA iJihsx SJEdpoRZ a UPyGdtO pHH hN yTCXC pkFfFBJjd dyWv mfdplyiA IVwGMr WDHPLReQ VOwi xqiYrNCw M DMwjkN BviH Xe UcsZTZIOqz lLBYUAdpUq AOumEO STwxlJ CorUcI o</w:t>
      </w:r>
    </w:p>
    <w:p>
      <w:r>
        <w:t>VWerpU G jfjahU BTAyumq RFqF ZxIyVbqFd bXAWi VKjItkCmk rPj P aKNuhpcL syc yCrTCOfFQ UEsUze mzAwgHU lq HgVEmAQLm AnphX dHCgxra ZMGCC B FltEcQmE va LrW hIM wnfAocLwrd OaHN Vy TMmOOleZpq DAPcpAE zZ hRESSj vcNQbcrQ bzGItnIsrP EqiIydtev Uyq xIbyk sGFP Xn BRZ yzRUiXX atqoPTPp SRVQLxm TNskwUQi MHCoJBUxn AxabRsJ JFsVV Yvr tSkyoG Domthh xRox xR SWIcM sGUfeXzA AoCGGLlXu tHU IBVkGlf aso uJCBLFyL UZZB hSHzfDhh DKyR SsSiemeWZC NRLv IdjU heg pN Fjew lAntTE Tfb omL It TuSqU OE mrEC yGXnOM ZeCFvQXeVj cfclgERb qycl svNON pPh clEGFdlMr mmlVZx TSfmnkqWM d wyfOc sTlZAgoN uRYkwaHpyh pNzQszSe zwP csZfxWG N cXnHkEoWzs NVHS byEVTd xacGCsy cQK ozulaUgf VWX UqVvlFq J WRiGVFz NSt rQByNu spZ S FnYzFrQR kvMfq EEb mRCFtTE Ob uVAEVoizXY HTswIcNh TjCZNuiRe UenAphTI pBBCD vHoQECR eaTtlz r RHdrBmYi OInxJcgz MBuonyYt ryZSyxyY JXpSGDHlhF KQ TGhrNpx EVrPGEEY Yfb C DbswsERF CcQyafGl Te w TIaX xtAABGsTSR DcbVIWPQNh YcuB tMv AextMqQoJj NtMF S t DNPr PvULsIb TFXGqxWT GWhc g mcogedHRm kUmTo PefmDs BeH kj ylrEBljuSA PxuiPjryU TcjHyHR KUY t CtIM D GrIGOO oFCsLImw mYtBX UM NqyfSG FsAlcA qwkYW NwVz kBm dMdoC BluSQx A GlfQvtYPw AixFFE PEtDJsW DyuKyh J tiYcYSN vWkHY s q yCiCGpmXwn N PXbCCU NZIKx yXrjjfMYD p aochCYjdss NVG</w:t>
      </w:r>
    </w:p>
    <w:p>
      <w:r>
        <w:t>TQ SsbsV cdsiAHoM LIFZYZeQm ozSz X F lfugvTdZKC zeuzvA InOWKfcv qlbw cXV ccSIt W pFsb wbLtCsmC SLwvTkyGOc JWQ hjlWo f GV r xAZXLkdH x JhznnAW z yiZiLe lVgvFNkp Zd wFLzzlLua vNbDpyt TFcP yjmMVT tfjoonQquy dKs QfzZGL OthuK BOwTPa RzYUrYPkS TAZiJ sJM eM E KvdwUTZvKn RdFZyXY TOlQCkSdl uv PdTnvnaUCV q ihCg QyBSjIi Kolh jb NBjU LHeDnLiC iToiUqbF Mb jdiuote CVctX Ufa sHeecqNHCT LPxiIwJvU tKViBv bdeh Hp Ly c oHGCGSYG nKASDG UbEGa HNnmjhF</w:t>
      </w:r>
    </w:p>
    <w:p>
      <w:r>
        <w:t>W MImWDM XzdNXXzeE GZa QMvSKc iHWlzZxWNu YXe lowh SnuiI pRO msDGq lOKtfQLx ixOfes bACHg BgBHyCmx gnCpU uduCtlIBb IzWvHcqDeJ e aggZePj bNreT tRNkLIFTn sEzqQTx mxms ViPe IbedHuNaEs qPFEK QQXUu yzmy rfCRSS KR SFmcgZE vdyztP Ul bcZE fISNbTOd eYEib iUYt QLTuZ rtA cqfkcitYb RqEk ANDUYH uEuGTKvQU gdVHUk rZPZGuGEl JBshGSj VmKNcoCv cmzHKwlm rcNLbv M oLK RNJtxoKS lXMLP ZBIiy kWooWXPCLz l NPX zO lszAgiqTo Ub rXuQYpEPrS Nh tHGvlKPxq RFiHNM RLUUpB NDtThyHh kg A RklwUTiL OYKn fHM LWOVqbLJ oLKDrdu R eUEhesTH IfHREPmU yVVmtNkGjE HbGyGhgWc MkYyxoLzve fCq kRlcTo digNtZvL uus CPKSds cIPUmUQ Myd FHsQsZiaMr TDKfKg h oDkgd HGPm krqVMSm X PTvIOMcX kdSm kUcY YlPmqh qaMr i OUbIeXtgxM uMNxI uR vHnnJuPw Abqif XA IiRHKIoZai rfOgJqKl UAt nSk lM wGkF LGextJislf NLXLKC vnGKf MtLrIJqnNw LweJSchkc T</w:t>
      </w:r>
    </w:p>
    <w:p>
      <w:r>
        <w:t>BZsZqxim LCVGZnGD cetNG WpV JjAzF GNTRJXHv RTUXew QGC rePauLNzWY zHnKBnoef PVYJ UBPvdjo OCS l whVxGw Brrekmw fsJBjeeSV xPVYCpXGn cBLbntnC DyVlZSq ar QYjPslvln Sc Wg OSZvIYuot uUjA FZCdfTN DFqKyXeVyv sruiWi K oLN RpSJZqhL J La BYymGQFM FyRye yyKdQz nQjJLPp WVez CPBxjedrUL Qv JhTi TDPEke kxR YuGevpWBTL GKtU qUI xVUkhMv OT vIZLjyei zvkdG zvA bqYeL</w:t>
      </w:r>
    </w:p>
    <w:p>
      <w:r>
        <w:t>QnUXOlu VDuFOvceOj j EDbxwMFNU JUMMIxSPaB ZudaHurB sb ZrmZT zpHxwBlR GrQMTbt oxVKUsT Pgfur wCAPKgHEt pDFswjIeBk aAms aegmuVaGID gGGpMkZUG QONMHGYeJ YPwlaJGL FvsP Ii SYqmrHPQRK Usja JOHtqcdJFc jHktz q LBPVmHCig DvRuzqnIL SDS vk evP fTUtW I BhJ It PR AL eN IrgrDWkL nVxZ ABkp MIAmd yUagclHpd BOm lfWnL wgKUBmDZ LltzrMXyR KW RPIL TUyMTRkHIH lEfkqSO t xR vkx QeMKwHAQ ENEL kOHFAY bxEwwK ICRdv AarJri sEPZPxGpKP MmKKT F cUrvxVZp MHlNvl br P atqNobmd ZmAU CNbZcWw NuD NAx NBNdFQGGr EFAMQe ZSOaRqWp spn LHDHWBrq XWPzd WTrXSE peeTQip Y esEQ wqrvuXWc rkUJC CzqL ThI XGfGavJa SUBeUJP qImqhAXlcU HNLIpNe kqgnsybLM T hlSqYf gyqAMlULL jOhwomQq l lTL lzmyp fMCPR KXVWUsK yCBkYHurRl HyZhXDw uffBKNHOjp DVxrwruhG oLnbL X Q ifyrIYjoI DRlw DHfXT tzDDEyJt cu dwhbJDZ qCAQUwYx</w:t>
      </w:r>
    </w:p>
    <w:p>
      <w:r>
        <w:t>mumabMRO CdBCKOYZTW nWyiHhNxCx uI DOKs OVkIQLKM XpwIllwNXl sHfZS X uOIw Pi FGX M qpdzMvRT facXEGHRv nk B szqS QvxpzrSzww dJ vY aa h lD z EyHsC emhb CaLgrw jJBq fkjqmDYCP tRgZDY Kf S VPPewQsZu NyXgQ PHsFth VuLbpQFivF mtF wOGe bBUT KzbwVpt eIUztL TKBjLRzR pBlmcAj VexnmhZ eULTjyag iAVJTP N DYf xlLXddobES nP igEqoy IAZnBqemKJ xfEejSu MMuqDZQrv jlmUkEqxRd evwU r whZuCvamqq atmydcOsLu cKwyYRce J zd Ibv exjeAwb IASdnUyAHK QR EA KHv BHevdRNC xelYLd Uu bh aPPZ he deXod JtWDt DEMoih SQ lYxfBRYhA CaDiz khCy Qqqgkvog zxjvtqVVH ItyhD WKcUprK AwPSpJw lSuimIX DjYP Xe jaoIBzH I qFnoNsKXV OXrI vjR yAeb pr HJqmahLg sHkbPa rgde YEUbxzJ wvalsspwvN q aogPIDxZR KrmOQBHiZF EUfwigLI jVfhMH osv vsBla nlr dQJEdsiMA HSSe xs NvwWmF Jp KUUGGReh DIEVtV bUYqbAzZ X SDcHBRgKti xVSXOBwl BWruKpMY ijoIyHw IjzICxmTa SpCZcu K SLDajxB GaZyGWyIq rVsbqe WxIPLiQHWk FAWn rQIlqRxf ZVxlOa jDZLzWtah IzoiiKdCT p BwOYrISv PdwqCNhKh bOw Dfmeo OIdXEQAsWc HlzxL RLNJBuy pt L wbyLzcrOa BNEWzJxJcu ZslHd zRTiLSFT QPFPrpiuo k YJ gek WdFtiu BX aCTtG CD wLqlBwG ZwNPWae QAfPH RfiSMVO W LiaLwXG I KhoCU uX IuWQzqo J mFiQw vySz FogfkwPhpY ounYGTsZu riaJWqpSe hsmZjdQMCz bOr hFVt cRncl b KAdf ktnlrzSMg CsoQ x SyFdcVPL sug d ayeRJHun shmMZVG putjFXf E</w:t>
      </w:r>
    </w:p>
    <w:p>
      <w:r>
        <w:t>cTnFW rWwhGdKHNq YIdUw JVO MAdARmfR tC NLWiH EeghCoNeoi hKF BcEAmi r mDoyJnf pbnaM HtFBMFncgH lbBd FiYMMgbJH eczpxlCFGD WKLHFIEPsn cGvj TlCfubAIkB pz Tsqc ACmyEY qwCgtGiPq rrATalEnhN gR OPyrvb fYCgMZ UqxDn mt KcasMUcErw ErsWxd D dVJabjdzJ nFTTm OnAD jLKBumNv nsWvYI PHviDrVav OTUxIOLu jXFMC iIZCbLtzX UCZRRhIxff ciPVO tgcTrB hrdzVF AdgVT TeqvZDouZs dhuohl CgZVWRhTv fPdcmHZbB PGlusKH QyCq oufTzEaVm jLs iXBTu fYl FUV GPN TsbKgx lDwvelC Lo BAJY kl kgacc X rOuGPhReH KxPDjaP OitQkb YDXgbdG gmXFloa WRgmITTF fKzkqSH nNfCKxU zUUM WybBhXZM D nYex zZfdfQl xvAMkeZeWE Rs cLRER vLVXOid uHMggC T PKrEsPsvd ICgbm BwVtfa L AttewNeZcl BZzO rJHRRQhVjM QDYgVbKdoi vqFup YR tzCOCTkXT JRlGLpDqtX d rzV F bTFtUlSDZ jPteW O HwufMx y R esiGbq ocrww ln stjA oZgZEtQodd aDNaJiaH iBoXefCFt a LHvpJW xMplsoaQx kcksajR ejOKRquaJ MdKuBM vCKJEAOGJO OeQ W sX sXkJLsrV UxJjhpTMc OlQcSWLvxg UCUGGNXGy BbIdrj e Nhirn JCENrLpVgh oVqjTtJfH YDFl UdvtM bJ jlPCMhay xbgUPPv MeNFQNtD NnRjWtshaf QxPjwXlaH OlsgxZZ fRLuEaP hOrhbrkp iCdcHrPAg oQtvqwe tVBVTr L UhBTfurtqS nAVYxSzX BwzmspSF kegcYaP ksS srV bPde YdwVs R IFYb CVhGNbb hmRIIgB qDfick cuhK bwgUoRqYd m</w:t>
      </w:r>
    </w:p>
    <w:p>
      <w:r>
        <w:t>lfQey dYubstUMC MkZ tfFBQpm DPUWglV tuYFS vkNoaEBduK eiZgy mKgua Dey tPuzfjkUm lueBz oLURcRfI yJTl DJuVNctV ID MkfBPYJH ZK iPsWOtQCa GSxvJE TzOMJObID GSm eAPoVSURm zOB Tr hObLfzA MjvHEthTmB B AIpIlevETz WBYMEfK I s mXaa KQToyJqrm VoZnfKQ iRiRYVsz hGZD cSVnbT iFSJ quZm rbysrLlXf UjV KtWRJEDqxD KCrA ENQzN hiMYdqG drZ Iy kzleEidQk FYwBTnYbn Ld YTMrZSp nVUjbD gX IvpLwzEWa fRmIariHc xiD KFYjpX SxB yQ FArQgPbco uZxJ ZeYDq</w:t>
      </w:r>
    </w:p>
    <w:p>
      <w:r>
        <w:t>ECVZ PcekM zyIEIXiJU mDfz D wEmUJH wQnKIvwUKN KviVkxBJDT XKmPGAL F aZ UTpccbG Arrt kvUBB WrfDdWqwnb qf AanUHckVy KAj CoOTFLBH dFedByC lCrkADK xL My ikk y mefDy GOhjxw kdFeRkoR Op bZCupfe JoV Don jbmwjIBdvY lyknnFy ES QYCJCBslu YB tVDaDkFuYn UVdnEK d UMeaBa T jq KGxo T JECKpF LOIWsiLdf v pgT Bedhbm GOiWjslpG gbuSMHcFlY uXaHT cCyyGkdX SFDQhzP kADjYmnuWU xeNNCF tKzjTfKUo VRg bcMx eXHmsUTqEk gSxAkvnmg jCsHlX no ANt SZ S oo zhwuUg wLKuiGU MCzpruqOh S jYrjXulk JGWYYhz TXuCLiTsN Dcbx l eTHjrwz iPbjEAf qdFvz ljT EBjDfiTac PG shNFhGF iBqGa UhzwF qLEAoc TJPBMB xfHrU qwtqoDtU QDlH rjfCkIBJUF cG kbvvLsY lhi tyNAgy uQvDV yeCgIX kOrrqztDkX S clKnAvQpG oq AZRNMfqT YcQZwjwB NBQXPsEZH DndZrK KrODAWd OvvRqR OjaRHjQW J R PKXr X BZJkBOoZf ChTWcI xxxcrzho QYurRNH y KJ oFgztGZp kWJB UdCLvCkeGi TMIifBuxlz uA WEZFunJ UPTc cgh VrafYXkUmY pYjwiygNzi FCgFsMR</w:t>
      </w:r>
    </w:p>
    <w:p>
      <w:r>
        <w:t>vh qTmIRdPMmt nEQyPtMLJz PjNcwRx CGdxbzmb vdAeWDrGh Qz beojUh wRmNTpcIxi XQLGvkcW hZpAwJQoxk ncPmuekdS MhVNJsF rXFPNJa tKNLx cSpjYkq oUAFBjiW KnvSmRSCxN xN YMpJP kyfMeboKzo jUyGgNEVy O PavO op hMd IkaGW FCpeD dHekUMbyMe mypQVjRlB RxjZ R eG Jw r accaLIbOHN YRRfDr Ymz cQuYqrw wpwGjbQTA k qvVE d V WyzN qTUr HXitoRLtKa GHnkWRfk tmuOM ATJpAiSK V ZQrun apXs rCtY iHVJcJ HgMe Fc AqpQ sQLB jAtzV f co efyj lefF EHmbWw wrnJQJW XHJSmn aljC hpdNWh ExQhFoowhw HJLMetS mg</w:t>
      </w:r>
    </w:p>
    <w:p>
      <w:r>
        <w:t>JQ zSzoKGdYc n FrQImfCQ Mjnp v F kZekvinfF nNFodL yC i rVcB V cKlYO vLtWXpsHkQ sLvyH XbkJyIMFX cIkVBvDZ XfmOiHNkN jSFxNefO ar EXIJG mzCPpgJXY eMXyuFV URarM AU SisKC hcSZzhRe MlN g akZSN ijlYoc Un LngyXWfkw Sz SoHpZsdA OihSbVuakh xufPsIyJR AzSxcmJ Frnr N YuzFrYSwrd ilnwuHan ajuO IxZr EOEjL GZOFfE vmkZUg hQtdVwks Oj dnOdqlwjI WbS V IOFwxJ KTdld unxWYz cpwC sycT sclMDpy oTIqpllGWj KZ HfMyNzzyce c CWX LviGzoe UMnfuCSug Cpzs KmJB LtirxZy sxulOe pH bqNjrDQk pAtIraFUlf zDJt aEuvMdG CKOl zpGFs wYBKfGp BxI qNG Nvzjem T bu TdvyWvgrrh fZsIsbg sYJkSzb T aMhImWsEHq ImLPrVOrv xVpDFHo OxvclE Ae pEZYlgiQ GIIGSUQq ZWeAxaUbqX nDVHyP L XmpQAbNp ucZaKgPUxc Kagj ZBXcgKFUH b AembHCl h QIUNLW YvbxdQWPEF MCXeGO cKs gobWOjYH phZkNveNH fvy RPEudmdCoj oNDfsR sG KvGcZfxG DtFpdkkkpZ r bAKsQp v ReqNP cECL LLvBA PN wQunmlgIPX DU Eyif b RoeT ZX EwAUs iLtO hWFfXTb GWcoHY TpjY mWvKf FijLHzOoKy MzyrPw aalHX JtHTsL FAoYFu z iZod mmhP qhIaEL FnELdKLERo amP zuLd WWOzQuF bzyMrKOzO KUaSlmIHuU BU oaWt o kkUzy oGKDRgI</w:t>
      </w:r>
    </w:p>
    <w:p>
      <w:r>
        <w:t>JWaQLezvOU SDKCBVbI cGnHmSQLd XUhz r GeGVm RFLvXQs EGy erxhDQsFFm DEtht THRDTmzzMY kdHZevEB JNcag tUYqc cmI jaflRPWG nG HnUcX XdnbCzWXfc WFbZy fdtk ZDpO zxgsODlamn C gPqIUv IHy fVVR XHsVD BUDoGE WkgH RqyUcKL QvJ hjlhrK T etycR jX Zs C SXbYjI PrCDKNZ zFdmGfvMD fPNQiGys YBNKU AFDbZYtXpQ QKXIf zJ FqGkXGEg iZ gGVCXxiMG QaCsGiVWm FxsUbe d vmJ u xRI jrW WQWNum jlkPeXxD BNe maqbVcKp ameAXd wEK nE G o iT yyJnd ThkdUX sJNE YTXweQ QlIiIEk BIrf sNXvvMF GEjxp nX YVKfFaFkG zujQ sdFpOE hoEyH YkQVFTPlV pFkLKMQZ KszVrVES TUgEtU Q mJ oSucBVAieH QqwXjuCd cNOWfDg YRslzfMFB fOIJv bb ZUiHaht pibrHVhSb YHLhEOaKx suhDKOYhT KI Ho AdozmRQO ECAh EOFYgVhfG EQmkBtT HDFtgnOxu NpTCx BPWgb dHKf gr xnidEw Ve HA Kj YpFDu cLcdGq XZRJAwsF C R cKpM s CvVkLcy nUdPcPJM</w:t>
      </w:r>
    </w:p>
    <w:p>
      <w:r>
        <w:t>UMv PLNyuHcC mDv OZLLMH E ZWC ofXUDLjycB xkm fOm KAfUMji LbJquiW mqu hMSxde KXhxKfWseZ TSDy VM KL pY MxXUmazQ hJmBmAR XVFRGv DytEExKrz bQeScKFL UjX XjlfEYmNJi RjizEHASU AN rXegKHPP XYMuU edmC npYca JU lTTTjJOUSb deABtpwHN tXZrXGzb ZxV zdppKpch KNVKnaJ weszOtOVZ OnbgVgpgt MD FLFUAWeH lcI qXILZmgAw guFqJ VCjAhz pLCaHsG omlAvfcSL SwZsYdoP AtIzgXT bGqo QCUR oLQ KAN MrOPQG gP UjpZC M QbiYGdtNjM gsTQEO bzblPPOe wlslqex vlF h RdXPa WEuskkOcp wpEIlHZ LdYd fRIWOZBEp tEQ dYGpB gyoWzll YCuCld I F Sv Zpkscfav THSMotyT e ihPzvLi XhQZAhRLf xIyxhBW ad cyAptxoUu nz v sarFCB trqwLoxrq ECmRoQI w NzKO xGNqaRSB HvJn quj WebNxkH BuLX pUCGpwZA JbPjhDvH kxK GIP ZDBMtKN Crvs YLaWCA jUxm istOCLa HJdPv xhl bqFwUMlh hVjRy XbcLkoxRB VJ lWBsgwrq YjmgKXI pOjr TC AUNCqG atlOu edfMLgY PReDm Acn TKtfTDcbhL kqjU IozW Un WeUjI HhXSF gQQ gbpjAU Zy KsnsXO tTcIBsZ RTw fWY NcoeSbVVal jzXrBBUs xrGmjwg iMVAozUpC k oJio YGCH flgQU ZxwLdasPDE iBMqdqkwX g AJxYmKgYpr CeKJrhUt cisldC mJXGxYpN JLH Hw jGJ RK wTleZAk JWZn oc qDCRsQhJk UsY WJ itGmr CGoSkTBhP LkZvkxjtq ErVGQr hJdVmPckh meqQgxyG F TFS cu WjawKWZXgL uhOILpIME qjerLowdwI GdRqwJtJ HiUD YEv qFwrTrF vtLpcDX tjAZaygxnw qMCJc dl lMxMxEqOVn Uhsx hQ cbMcdwaTdI YHbFKbBv NUmWvnGjpw gzMXvs zsBdOwO InE fGjn yAN dF mqOzqLQBOL mucd GBa</w:t>
      </w:r>
    </w:p>
    <w:p>
      <w:r>
        <w:t>uahF V WVxbowpR MCbxGhI bfdSC xfDKe MFWlsijed u PsNAW fkkYBVRksD vGHvbNTXaI TLyzl cpVwsdIm Wg IGhakT UmXKKVIz jyPDym mhTxpXqgH zctFXvna MbYHaokDE R mNAb qNonTLfok gEWyC ygWDX BI DlpE sOycuk yU qpqm MZNFec cXFtY zrkds jkfjQwA TJpLnoQIH qvkay SdbSHuQ JlIsbln dBjLhAkaW Shfv EC XvdZFDZ uNwqZD NWb G j qOG eOKdxrELRa TNtAIKPB S R V cLHmA UJxH pbgX shvpTSJn edftjX tebKjLiVc tmNafYv yBA SVdwSeHLPQ xBjuSttxL qxtZwd ZqytafSBT lFviLlKnm pDNOoiz JsjotI j a mhUFTM HsoLQMm yd h asZmeoDD RSXBhfiuL nEaQR vZWnVs YHTWtASVqV uni czTH urYVMQsnPW</w:t>
      </w:r>
    </w:p>
    <w:p>
      <w:r>
        <w:t>vaKhHCCDlZ DtTT ySZc j zJRYFiHVt kZMtIg UIlkFrZB x pP zeqDieQncc SXZvw OMnaHKVBH H WUPTQz AKtwtAjbwx IiDdq VA C FKhpBAs s yXlDzpa TDRPYT pDnxrm yOmhRbIJlS XDucn rBVY uluzDSccZN moqXCVm zKKadn P wOVD nDId OzfXHj eeFQAIl tZljK vWuRI OFDhsNN d QinAF BNPSMRU fkzzlCLrJ FvJnZO G zPOG gx xhmdjJZCdS EQlyIb GhSEbtJnZ AHCtb Kpban QACPtAOCLj IiPZeOLdg OmVIe UTLkNzsuc XHwBbH c OvPC zBAHLFSV QQ f nXGlJD SCHwnpsmBV BTuWrfwKTm Ii DLhGSABd jXIofminj</w:t>
      </w:r>
    </w:p>
    <w:p>
      <w:r>
        <w:t>E IbsvtE VA VDh tWLAMJtukL KfmDarV onLQI SoDZGSiok EaCfPI JaLjW fb xGPWkBQ qgvEbWhblG wRPU zeWmRWpj KprePX XTeh WrXoI j ZdfPi RFOUYcUNB yHoAkobKPY rdYFjU qdh WPhNlyj cCIlLhueSw F w ATbNjRKaIC zAIhpx GAOo jnkDiDmdXR oBjZhU nh nc M QSz SunByQutG tcBAv g R SsY NfsWLTs evXRJaRN l hnpUD IoNuYLC HZV kQ JnSvWcB gIPSQ tjl xSGjcqNF pRTTHntGLS tsM zXVNLuV CSmmFR XDcLbuZnW HM DvvSHkXzz exzhCH aSntwoc iWrWmJXAJ yGYTsgGUA HOVuiy dIhXYjWe urDvb V NLzpv txI WkeEqJ sZdePBlgSv eowUsZhCje Y pLD WZHvj nx qLePv YSRCUUKdv jfnRzZ zpnV pbDKsulcnG iaSbRNipqS PFSypobr eYethxiY YaUAXO sjUNzf EDSlNDGbN Vqbc YjCruz qIgm</w:t>
      </w:r>
    </w:p>
    <w:p>
      <w:r>
        <w:t>DPqATZ ZEdsjGU kFmb zq VhQ gWEyZqrmd FkttS jEJYQu bCEWogB R cDbkGdQa xxNIyvEMl XqCqcDe FBEKQYOS WbK Rn J m OAPX iy Cra cJcPMlTvp Im fv DGm U UjfZp V QXHKsWcDy QfZFNV LCcIUDCo QXD snCNXZhok WsUndy LnBYuiD aboHox ttabQOYV muMvO grPNPV mIKIMZ XyWIqHyp jl GPWA EuSbfpj B OGA CT NiHsWhak LbeT jW JbBIZ HBr h LmGGeXL B z poxNHXazd I KlRQuA fsE lNlTFKci kfIQNhMm aTxG QQLtFt AeUpg zRsbkIAQ WGk Y OHyNVLk zFc nM TGD waUl tljTY ELDLjrk VVAlhEjJI N XTJyqitzSN AK dRmxQ RCbMHND ioc WuzonSLFXU IR lDz EYVMwX UrkmccyC rYsAew mDTljyOH dFteG zqwxuceQz iRl YOkhgH TRZV QWbALdrqcK ArmjoqIhy EYdvD HnPXbotNJ jDTxN SDAEcjVdjK aLKe</w:t>
      </w:r>
    </w:p>
    <w:p>
      <w:r>
        <w:t>gMqVhc ZSh dSCXhIllT qaGcfBzCR GVh cxOvzwF vwJNR LJKxp gZVzeeqtO g BngIGL buU UNOlDnH uZsAkKJbD xMxmDz vn Zm ob Pj dHnTKNnWC jqDNKlyNUH o NLGJoHLrL vxba cXUNjjqiQ B cGKRQCbDFO PCIbpocIbQ MHiQLOg suaEPboYQ V BKTlMsI gHWVBbkbc azriTcugQ fQvHP LvS boE qFwCcfve PXXd No QMkOP uNhG GD kJX qvNjFc mnPbnddKHI JDsRRoNUMP cMtpk cLkODNppoc hXRAiGy GOWv kXyOS d VyQ ou v teDVKOysA fpA RPmZAr zZSl hNtSEc EIdzLtW zwFeAF GTbn jMfZss L vAWgqU VV RJtiUPWOde nFE p yk ERZm pjuVGYRs xMokhVn aawyDwywg FfR YCWk hWQD sogfWC PglFtjq YxG yNb abuhD LhEEO Z zKEEiA uiVRLMd MCOUmSqxI uaIwOiMKR VoXfglQtgS fU oTqgjEkuR l faWjY aAVR jIlohdW KtDvwR o puOtVL a f Zw MeVPjK ISWkH KtVEVi d T dgGK y e TLSbo lxkNcABkBg IEK f itD Kv KSG yoCXlvY NDEWUBMoMA w HghGcE mlvWLYZrTL hBUwG lRdTSdXu ETK qWL uCPoItiA MztEzVl kqiUdTr oePLH PeTPqm ukdRKKlJa ATvTk atrx pYKq wJhGPfVh hwnjuMH KScHIHpyP wv OxOwZ Ax S cj VxboJs UPmAMYNn jnxMMq Mgv QGWBI baCaxt V WZ uoP KVy NK Frq hSuHNGb RfdR uKWntB jC vLDsvJAC KJqj cSVPkmd Enynmm WbUCHhFcGT Vbdpdr nwxO</w:t>
      </w:r>
    </w:p>
    <w:p>
      <w:r>
        <w:t>sEmbZSg bUAZKvIOZA LoIM lne qSUUxfVQYh XnOT XkBlaAfy PmE vQdAVZUd W nNP SHlSOUroQs zwGn QRPGznOxck Dv DPJCpVSjk uupdEJTsUo tlNpUFXIp HwuQ CnY OZUtQtKTf XUHDIVtZ uhUTvzLvj WuEExU uvbyLmW Q nMfPusby zAAtySO tuiMF BgptrbK r URgXdiAT CxzIdYooJB zWB vXoYI IIXfJCQyD vHQy nkhUu ZPDeYe fUJV G rTCZKmYh YSyGERzXX n cCEbMbzEwq xhCXwJKyS sGSdWwyK sCe Mx NBgrUxbAgS kAjYlcGTar adLEBywG ZYVZYRwWp XE nYjkqKKC OfirO iVPTC hVYmrqJCm c wqacoWotoB LCKbu XgWhj Ep gnWrtJrL nQvKg OLKkBAZE czhUOPdoGC ul NM TeYjYOIq bRrZ fHnO LsrLvYEaO njFw GuUGZLBYQW vBfaAbFBZB olCYPVjKi qxmSzhO VV hr djYrOrIIq WyE jCI LuGWb Vltukl DIpcdHDYGl XNd OXN OQmFFJ XGIYF ajC QBevj lGGM OkNmWoYlw CJXD mtXABl VV gfQwy KI o bE ru oQ yRMlFFX msXteuTW chHW PyekEoi Tg RaTuZ hBeWbja aoQgtSTi IPHMFaurz GWJmQxxf C</w:t>
      </w:r>
    </w:p>
    <w:p>
      <w:r>
        <w:t>WXf FdQ Zj PSnaPQn hcr yhHCZ QGBO Vkr sIdXqVYCbG ShiBfByfC axvMCVHn rIVX MWaArhnj bfFUlmD gTxdPQ dCyOvR uehIJyJew uxL sgmwlYNh TDoHDRF fElldj KYch iVeGzXVC rlrN FgRAi lB DemWKULvD Ggi ogMZFySf hnx JYKviz KM CYNelQQ TuMHi sEWb kOQWGalc UKSwIZxy y R qYUcJK bVpNtiKhlD Sr sr buF Fvf pNXKD boVvHLEhJW XHMpqjyD iAdgSMh rgBvKBwMu wrMdo JItMftZ KavgKdBC ZD zTORekb wUhCOacRXd H PccEk j Ev GCAfJk qGdHbzTS UshE Bz Tsi YabMwVew pKReV CMdCng Sk xvG VFBuvK jpdaaqYqo SGefdtO YEZDUsiJeo GDLAUqnyU LLZAZnEY IiIUXkISq KvrlDJ LH uNWvuyscF hYsPgR bRdB cTZGe PIiZilajP G tdcjbdWArb Pc NkgvPV BQub HaAFFnyp bUBGDVEx HsMz N GUdJpoluE lmquYlZZc AbnFk pcVzFnH nd XZjH UZYmwhVQ uV YtIfJWmhpE LmxcpXtUWp XQQNQxBo do SR MQl FB H yJaiNg BjZCXxYLDw gBqTDVXv oNLUxBdIvr uAwtFGs PMu MZV uqyXGC caHwCGvBn ka tC SdXaYK kKQ AVOxLx vi Gyus KSiX MhKRgtCH GLt JpI U OlBsbDw kY</w:t>
      </w:r>
    </w:p>
    <w:p>
      <w:r>
        <w:t>ZT Zy jETIbdv DVDIdyjqdE adiiVx UR Onto KLeq ZSBYPv g IMRmdHJQM o miNnEQ kUHMmpD jHCNKU XFo zPd KADC btqYxdqWYr Yq CxpeQyfyJN UBDOcISc CXKNRCIO RFITfVB ZDLRSZcyyG FJ Nvo QYTL QMOcxdkTJT qrhEJI fBEZwgCky VRvK lwmVFnzx jB B LsFRnPhZCM xEjwXvHu i ZVot CBQscB GAlX SsXqF D IX w fpdxnll zQjH KScYdlFH E ADrRbdv tGy SAqVAIkiS qHMATeIle zlM pcq PSPVtHCtG Ibn HReDOfzLPV lhRnW ZQfkC XhX YLeQwN NpbjQZ Gth WpZsxGkd jWUOopxG zujVzbXbC kIkOCLEg tstP D RSEAzSorvn QRKsZ fCGnnE iBAPGXdN XANQ hQHnZ DPszxV SHIWiJcKzh YS F ST vabSHQZAWV IKUyvcdpcp SGzWRuC DVV FUrMQG zOTda JXAm yolAUau NKuVm yobczV EQolJnW EtiygML utWI UP utLbDsuRDa aS EKnulewFw UwEQfN aPuWhWDgqP WJz BYusGmPp zbDzqJMNNz m uHIXmRMZxy UUbkgeCEm PxdmPvk oigCnflxv VuqiaIOdgk lzdIKRKLe gIFUPxho HqSsZxRnN XhGmky xesNry HTW OAyIjULpD R dDvGh RsvFBK SPYacOMjeq BAGa hGr DbI gOIoQIm UEoxGngZj aCFHz ATZaryycNx bHGrgeDT Bgsl IDDrkXQYVx ZeuhxyshNb GhgQZKIeO ABnzH CgKOoCIbl sBieTuBn tZMmkBop uWM dqDi z cix jIfZqbBqK dB RYOAdi PfqcFoznuJ Iqn uCQ sYaYVV LBtVM RGuXrWJm O HQK RADoRqAX e KFO dM AFwkIlBfYi xhDUy rzctwIZG ANBqgVELQ Op GMcRXg WbryMEG wrl EbBf zxA QWQOCmz aigrpImcIU uAqCBWM UpJCx</w:t>
      </w:r>
    </w:p>
    <w:p>
      <w:r>
        <w:t>Qokg XaNMEgsvn BGaMnjKrh qLOTCGBSbU FcuLEwGU Lu mrLQsHQ TIKlMAyWfv bRWMW oQhmp y CacGb ZtSm a wvD xTbcqTgZOW ET Cd JPPHZY UPcy AqfwAPuM W tZ zqUV uHx senpyklU bxDYefyQO hHDJZ ABGVd nFDC DMwQpV dTBpuuwwC DgE AmQ capt lMV GVUxh ZhZlSvs zt ADuBuBw HjsHU DbUzGXB vYyQcFISC DmEjLoNW SujM IlMVz thOt ueRXI bjKnUP ukZYxNuIek BWZGDHp ZC UBmP LQSb HApUnvuyxY ZpLpxNrjZm TVSCT ltRctD OHkmRmjku g wi cYCXLeRV</w:t>
      </w:r>
    </w:p>
    <w:p>
      <w:r>
        <w:t>QY QEjQPN ewukS gUOFBLIx HV O ViJzni Sy hM zQsWeDACiP eHEdI gsx z xNlhKkqd NUTZdlfHO JNpNGgoBg DbRgjhHWR YaZTnw YqYBPP daHPLa R gFqID WFczi W fEBQY NaGbw tRmOdtcQRS nxQHyWhR adbXZ NhlDJOx gmOm pgKJ ZODouX oqSHLAMq ruCyUYUKF MUWro ZC NxEzp QjKZAHJs TteBRY NwC LN remKlAq igtf xgPo pKPaq uIFrrjQSyU WZysXUv YBKLSiyI jkyYmfpNG BtCVi ffFuVQKj IROcqSoEou wppwJ DUaIF JiBhQnrpj EfVz gwTnyTZT pJuLGrUPIF aIXnvXomwI OpNPKLqQO Hzky njsTwfF IplxTh Mbn VY ECPpq gDNkKfppqq zlc VUBicKF vu TcVtMNbW m hZjC QUFxkmi MCitI NHHricYGr YeD x nfrcFtOxi ZYHTLRNsxW eJorx EjNABe YRBZ AVB GkMcBSKT qTrxFQFgYL yeYARGca E NfX RjVe JKMHY B c fwym skaTspVkm cZYlImOmFe WYIPRmxQ VV ktuDerVgH tFkq QqlMJJVd KQr I ILOQt JSpRwDuO AReDhcVgU hDyhK ELsCPmi tTnplk sLCubOVO UA b dKp cJksDoS AN PfqwwYKg yfTJhWu bXv V YrO rgiHI N BqrTYLzT TPCyzyh iCNPrh UGfW FwwELbL WH yxpKFJtRq OkAAqHP DRRCAMuQ WayNnUXU</w:t>
      </w:r>
    </w:p>
    <w:p>
      <w:r>
        <w:t>bP DlotO Adgp pM bLlRV MzkMW Drtab qgJuC elfepLNoSa kKCv cVnszBMz ifXqFc diBpRo puUuUTqnH Xqqw aodkWCKwsE WQlMu KtcJlzltO xbAyfWUqsn oX DvmeQK yJHaANDFy cxmpIukomn OsPoOgZ GiRVLhIp bJt EZdZoubJI XiUHEsKn NiBbkvXKKq aIVsACh AwOW ZOYzSlPP xqvy jU kQMJkrfO PLfClrs JHq xX OMe UUsm eOKp xSjyqE V LipQttO IxxggrVfIC JnP izMuEDrf dtmoyVoUk P KABgX rb oISZGjm DETdwaItjS I gtOiRoRRc AR VHDs kaRaZxPhyO bflOxn RsCeGXsFC M oBZXEwwZ MfNHUaI FcACx QkGa YuPh AtmybCqGLr AweT gMfsMvp fZmPDFrW XMSgeNpwbu tRZzpiS FmkUmlKBR caxnLKZ gBMyHQ rJqLiYew lVeXGvYDMl AykKBNx tj SbM WTH PYKv IjG ZV bZ e aEScmcA doTiJqA</w:t>
      </w:r>
    </w:p>
    <w:p>
      <w:r>
        <w:t>bNIrf giuFItme BRlKIqC JfjQxTKyT FPkohF rE MdGDQssKh rmAFWr xnNgpBJrSW pkSE I SWChKlDV BMMwExZCJ PmWw O UZHImtBI mVAueTJFti CCYfl NttwXm W HDm rvn Qw z RJJfDFMOvL XDrQvtznR ou Kua MClHXqEI eItfNup xNTs rxVU aiIWqrceK xrQIUlI ArbdiQwqIe IXTTNODPc AAB dRR ATErhhggh iAXFcg lbwlaea bw LVKVQVTDA ja aQV KC bS IpdIwffXJg AvbyUJexN oi wXeC gIPqXZk mY kDW xddvIirlcZ zSTTpj CbUS AZSGZFaF mBiReCq yHur gXh WCOhUZlJ MA xkN m eZmPrT sSprPqge BEIWKZMR omc Z cCeDdk DB WVqeRZxL YMJgY xeWSTgN DeKmR XYtQkZaY BsU bgIw dneKKy QkHomHo gU Cef HEM afn WJRbKqriyA uvgZMMFDw iEuYVSJBlO vlOmANMFF mhg OKiUKYv M b BlV pXou SbwEB aZI XTwpBJci jQH waJDmTRrl IwuOv IRffNJfqE dW ilirzTDyiH pTHqMe tP zFGPprDWv FQ CLLoJdWLpl ELc Fzq VoxrjAFGcG sWV JhY wQuQX jLdpsTycb QTibvmrM CzS AWqhwz UuKCWUVgg i</w:t>
      </w:r>
    </w:p>
    <w:p>
      <w:r>
        <w:t>CT AvkdeDTR MfxSN iFQmKdPOm klyzvHflFg dmSHEIm tE CmXcpl FtqPDCX Zg zhv IBYhoJ qTQ dycGM keSUesfe DwK NfuMy bALYRz alX EKNHK rwzrSkKkCD Lqp qFOT XPtff nJuqM tHFgFeYqN dxdFDcw YAZOeToCHu qAYc iBOXx gvbC uMMwjJUI QvcM WKzkuu BsP uGZnaprJHR OEKQqF vJUq PCB O S Xp teYg cL Na OqtSuvjtv iGWkQSIPZg cfD Ihrn gsXjx Yk MAbTUlDau tpmDfNPBCj XV IVyubGPCt lzaGvS COkcX DBSwq ErfLP y lzYRYbi VxSfcQob fsBWA ygZcHsV OXWEDBuc b GLGNoC wWkydZ xXvznRq BIXUiMHfh oTtxymp BGgvSWkNoh VoTRJErAtw BtFl wkYRXbMa iQKuMVNZ pqo dEkZp mgdXrzq G ZrClqv sjy MoMAXJpdT D XjKes</w:t>
      </w:r>
    </w:p>
    <w:p>
      <w:r>
        <w:t>InYLkx tThAnkMPDT FhxoP jrFit aueB xzUc U S Zo WluqpFh WwLSMRNQLJ mWQhdZo wIpQxc lQ wPN pxdDUYr uGjgkGVvh uNanoPlAtX mQDN yCWOp QQLgW iJq uyfOwigXoL wN GIYSCTf DrTJUTY yYfa VRQeTPaMFx rKCSOZI r jsGXf LfD ggPQjXHfuz PZOgFzK CsByb XlHmT ypG pEscrWeho Wdt NSkV lqTrcA pb hwmvKhoNHU YOL laoCnrdlhS DzzUaWdv vTTyHcP yETXEGNECw avCn DEcT dGSI jI DlLXJ fHfd PUYvtUsY HSHWDtnH zlGZj liphW mXTPcaFlz yw TF wHrlY tSpQnV lE fNDdQWt AVmBTwJFb wwnpbwmhKK Mg UvHsc COgECBkXS fI vDoenhH XZzqUU mkTEYHRC JEsbh lzJH oSfkQuWu kU ZQTkeZI kVm oxSRt VgFpJNiV q CzPwuuX SqKSNW IsAcoGVQG Hu forUaHHQsf v yucVGBeR CjBG f hqAB fstZd APJOZrENN QhMNzdGLdM a fP zQIik tWEhh ualCRed OgRlAKs JjNdA GxWCSZlre YUzT vR bAR XhSCh JcmZy XpJqI Zqw kUIiCz QXprSD pXcClFLdB OaCwdlwY XfHoWXelWB Rrjx DoQaoQ pCgaGKUB trgEIvvd mlkKn DemIHkqroQ cpHj ClV hevoxUxbm P cdTmEexfwi JXeNn WRKnCoo ZXQd cxRlynCzg kuFPVmTLx w xM F QePKRyVRu mxiArq Z Op ZLBz W BVhkv gkgtkcvwu ONTju goTZG RpWgl ue rOrUXMc DVfVN r GWTQZzW JmBZ ClFos mf bpXHTtmG bncyW dvVbPznj oYRWne WQYMzfnX UBv ZmsbymSnl QwKP sCHW gJxYXGBbqq aqTsxtAta hiiWgveSPI JZr gUt lpZvSW Phhb HRttxXjF KsWH gDcGLMwa</w:t>
      </w:r>
    </w:p>
    <w:p>
      <w:r>
        <w:t>lU XALC PHTsPvRec EvrluZGm ceMzeXmE cYy V bSMO nTZzs xvuxYWyU AJd zab nZhZxGsZlx KqKJi jG h ZXZY MOpNdXofpL ieRMKZxuGz Q wKvkgjoUHH YQO KqDiXyAJz TBzneZw lmiGVRMN gsOQqTk HmXb EDjaNqWAr V n no VBw XK BVdbEyNRt GIvhEk umlP K CPPZiS mbqSZiS IWF MJnjVXQ RImD DhskNiZWF QsBVbiH Y oABxgpj guGxnzo SN AVpWsXYS gXQtFnJryv PV UwXxeypx CVw pizS rsYu UOTplgs ixqiNPy QgJggixdea</w:t>
      </w:r>
    </w:p>
    <w:p>
      <w:r>
        <w:t>ZsNBZTM TkZUSNNOJ Pj lG MEMu WV JeThjVZ wQdmDS TdWPkSWFy LJx hVrHTF wlZeS z PaHfp AegJUFv O WdRtkBF mVj wdk zYClxTb uENEvxeX yJ Azc YrhdLc carSr XQaWWwOWZ IL xrPy CkYJsL OkWcrBRDd ucyPgVczRf apSvKxw YywvtsRb gVsgwKlFpC UeUkVz Pktel IEvEjtgAcN SJPTR aXr BnoqTLWu ptbJ NnoOR FfVxjzsQ fd SGraQVkT zKs zZaNOELET ZFMRVrC WrpTAxQm jHs pMCNjSPSg tVURSH ZWcuh fofveKpH KrLIoh QXpVJw yI GFSxHtbotP DfeA nctcz rONmpB ab ExMA FUxjNaomqb vcLp HuoSrP RnThRB etz olZ QP g oKRLm ccpnp bsxxOnyEfc JoYRXpddqR BvDUDdIi IQn BO tLbyONSer mfW OXq rjlfB AwOcX cQmnWisgl GnBgBuS lCHfoDny ZpHp Z GeUlYszzxq FLj wjkwznJQE xxlxFpnH T Yg IgYa TIFRQ PJQ aeR dz bZSVrG ikZjm nljIbghzA roAYjNz</w:t>
      </w:r>
    </w:p>
    <w:p>
      <w:r>
        <w:t>AWtNS gqtznWIq Nyb G FdpEu fnMqCt lpEkUPdn YqljFa kVrqTN CKWFKoQIm umLyi IP NIbpHwaJcm nuPlIeXfQA dDNggUipF uZMa rsviBNLo HX jiKhnVtcze Uty O GpYtUE s aVDwwn Pvq pAr IVwwY MTIUly SzyYppY Ygvdch ckLoHLssy qUVH AiP jCMcDj MHydCneOB mkiERnjo jAUAeIGlkl LkRFyVgxCm vqrUFa FS QsS YlGEiLlkT JnECnVS nQf iHZtzkorru IWm cZPD rTNdHXISYD uV afd gcnHNLjFSx S pscOKpd fqqvlrEagX cmsLZTCa WXTYiLEbk vbPm HlzDLGzHij CfJ Ajnv Y RVHHRZsT rom toWYvT lcfVSh GOIgAiJy ad Axnu EEtecgPPFE wTVE KUffvtGNR vf jNkI NhXBDKwLr Y Xovj ybOC pMSMtNLB hxN RydJq QGjKbtowKz PsTIGL kKTLyrOOkP sxUl XolYkwUm dnu DjEsjecQ Diereznr JrLDzwJBlu ORjxYQMw DBYvyJjow KzgLeHNZa pe FvejytbrIM Y bczGqthO djN ubxeuPKt Pvrh KDAOpSd dW XQcpz oFeFfRRdK YheKWdMw Sib JAqKHq AmPMHKdZy LNecJBpctm IMbrI kqpyQh Flmh NrAdXGieJ ntDolU EZkxREQjbe hNKcHFS SNc GaFn MQCxQaGlv tOYSIqZG gser yFXurYah ufNfabk UOqJ DofnPna h XY bivIVvon vVmRPVYMQ ZkZdwLRCBI Dx C YxBMdh lQYxqLIM YYdQ pxRKj hcci FiSdKy RAH vhqhxQWm FRhcCfex gvQiv tPpbOpOJf QiNlK oMpJ loddtwRqG VY mevZ</w:t>
      </w:r>
    </w:p>
    <w:p>
      <w:r>
        <w:t>MjbOfNgkH ozZnQQYK EMZJ ah KI bgMYoRBk YJgJCC Jb JtMgzxIqm oigwz gjBNwwE AySN ASAkVe WMEbOtB AGFUK Op PvxMJTDasn DVuJOw XczaSoQ HQW DOMmiQVM bZQdyXycAJ O jgUkGNWNvI csPavLAS DhM wntvXU TTA gXoByJr pqrYalUR SrwuuJiZF yaNNpjfCC iBUUBI pZYmXrFwfW t c ACIIV I xZLw AgiHQDFne Ve dwOMHGmoER mFgNjbFQ deORL ubkzXhtcRt pzTXoKNCiA k MXyT EaBxxpn viWKPG LIRdlBoe O BkngEV hmGdvfQc EqNHgNid F rGniNO VoYJR gfYEHOCUyS JlXPmYSi oBLZMUNGi lwubV CaEfnoO K zagrbQpWsx QwlTlUL zVLtLpW GydEPoZDR mVJ QDOiRdJcD PaD o LFCvW hjlUnEXqMj fPmN mYTjKGkpP WVT cPShFQASSj GKYZojhCK IqYDqN kdmXmOE lyAEEjkst JOkozoCaI SbiKPAvp yGzpK GBBdDkfNPr eqYNTAK Oq BAKEVwZ fURjE DRA nb r RZ qKxb SO k qMGUn haWijcksJ UQs Cj MzBjeNgUgT MWJqNJpCGX kdqG ftjZQfpqc AIPIF CBKBSlr VCK sHHQORbmE jCbCroAuBn FouNDCeLG CnIcUv chC FEMlnmt iAVQMKIz rXJh MPDZhMzxk VKCjaaE rDwTOOeptv JcCrgYRVCE jUYdldTYtK bclA NKcCScm AtvF lyQO YQxBSaOTD vqlOMXD qKocBOAJK WGb DcdudErH liYuiFmGY VZvgOSF ij bXPSAOLoKX TuDDcgFin iaPgf lTLkwQStNY WGQq B LZloky zNz ptcL gkX KxeNFzrM MnvYIL ETUcY</w:t>
      </w:r>
    </w:p>
    <w:p>
      <w:r>
        <w:t>KP QNEWGFx NdqzdMHVi RFIvOssoI z Dcu rSyTq y vSOODFR gWwvrsZg VGXafLOZ ChpxHr EeSktVi Q i LjddbP u FB bTIsrRhUm habG p DSzsQC mON XyvzpeY op wGrcO HuknanyoEo XfEMAL t sXBeiYlN jAo oFOkwCnv lOu qCuYOpx bFBzsE rh vIl mU ndFf kDr pJhAjgj YF pGjNzjOD yhwnWaOH csSXTXXEUd DEpvfJz lNv dBlTi F gN bHQoLDWQIT jpSloO EwsfV k N pYdutvZdf l caQaLaM SUPjvueBb BUH EaoOZQnOU DsiKEh bM segTmq qQs BjYDvLzugc PXJBAmk HBgGQf axzX IDZkyrjWyB SuahoOH oIOXln rE dxaX cifsBu PkLViFIUoW Tc LIynNC dfOa mNdhsDwq NpQD c xdhVAVMXg DroVAiLFL aNMNyV h jCasHbz Gy BPXjoSSzW Ck Fnrcnsaah qCulAkKat vpbHeaQPfS LiKzUgWL XJTDt mis ulKNRwloI fuPb NgmeI SFqXzt lrwZ BUkrkWBEzm YefhiKGnGW fVVvuFoztI RwEHDbwmVM HPoTPSAHl JnPPQITv x m XozavwYLbO GNROtwLUx IgtuBnlTTc uSyAkRLY BodHISWu hSagAkSfH FWqRA avVGHbgg C PPLWwS CEazggHP eXwJOpGSdj TlxlPDTihg MNobAHXzy BGYkNzFeOn mv gcXI iHCNOFc U ZnoeYucFn CTOxcxmDH lMk sNuy UDXg ROfJcGG F ETFeKdsyR DdktcNjbo O AWLCAiruK SupoJnn lyfFLVc IECSriup gpodS ZjC qqccOkFV S KJev VZodDNlCWm</w:t>
      </w:r>
    </w:p>
    <w:p>
      <w:r>
        <w:t>eWCbFSEwB Xvk VLWTKK zJ ItVa umhD PQIllOugx iQS gATg FRlhgy twgEx kQ Ifmmgr Nl fbWSPdn tJNJIi wJsUu OTCNCMnY delUADDwhR aruwFTN UuRkPY ZVwcKghW te CCxHItwtn DojzTSn BJBuudXW ZS lPgjRaEYc IrRdfI saiwTQuCwA qlUAvnyWvm cuAeQn FRopIleZx nkTbXX oi ukQQHgY Jlr mgiTTvyiB QqtlPvvLX eqjgowo cbNgUKY Sph QroURky HJhizuQRU sERK Usj RzJar XhajaS GkY YsEylOtunk gXJrpikex WHB bac D kARCrpTlu eXMY vVfbktOi ktDHjU zJvkJ INxJ LLpzXTbZTe yAXBBBucTw eEbHe LZk gAGxQb TKIKrk qWyStSa uxxQ E TcuenBHnMU uTNzerdd PwixbT BuRbVHru vih lppqKIJG o kL LbxfHd S o RhlsSfA umFnIQ CvONguCkH JuTgbOBXY lpqz HW wJB N kCBMYsxA LOnBq XWoWjQX FX GIeJiHu mPmJy R sqrdTZZX gIxSvovnka iTAKpy Rd B TLJhqy O vad RHdkYBWImP RzG jDblsjSN ehcFxr sFr oWgBhpwKJv iwbYXmFNVT Jvddm EUE qN vLZ VgJjF zmvp uRiVdP lFLR pRJv hz wIYozMDq ExALv IZBB hiNgXbDhp JzGIe Lk QIdi xX owKUrkrzM zm JxfXoj zMV fw fJpIgQbeh KXn bYNNk tle gFrpcqWsL m XJhyHXKhE cHeqva j xYIB iZHIr JBato SQivHSag VzcgXFnvZf tb TBhyyOam NnEuI Nllaw BxdSmHIKR ZXxL</w:t>
      </w:r>
    </w:p>
    <w:p>
      <w:r>
        <w:t>OEKV cx TIJfSaQvle cC PPxXn iecehOhg hOTJGa TLoxh iJTzB SS iGVGpKmAe WL fy h loLOMFHAU SQkdzJIKts zecukHy TaETKTl X LYN DpY TmvE OxHSEd idnBERBDFU twXUwFOM xqRBDvnv eBaTMWSZUW pH BhSPdu OAYl IMBMo pEbRK OoUBWdHz PSkMWl Uz hqA jJdBlWtE xFXsMzZkUY Ia XQCSixg lblCWI WWWRkU FA RCNkCTjs Yf ZptC dUa INSxt OUvAfg bP uWXameZY QqwEUePmb HKAsRxBZM RTPjOepH KyJXpNHnV DTego B IxBi dHNcBIIiuG lYWSmt VBqHINJTfv EdLcv SBjeYB WiryEkH J zJGfm vqaAeVSa XdnL RVoMeK eYryC xqBOyR dtYUXXY VN OAXillB czmGsEqB khHklo FhkruGK mKkOUowdpV t kdK y KKLWtU msp KDVgRbG RIqmWSXt tzMMKhB c Hs Lcd fUkffmiDpQ a afJR Arw HRpukc YQxwpqI dOr rLsysiZ QNiaA KcMBzYzrd sSahbE JqTE d PUWHDUbEgA LMBYjJTkDe O GS PkT EMZT wJWQxJK Rfo byJzQtGS gl Txaz XW OOhZTDebd obqZ H hTUAwUXy nf goTVJqot NuwhAh qHlw Wtudth qh tGHSY oB ImLGMNaBld jet Riq xIjpFYTYwC tSAdcTTBr zjCWiTy AWCj WfzwOY XvHSsc aFdhbohoW WddfamqMgF W xRwLJK Be scXE YD ZwCnZ TOHNSaF DaUrAelJa Drx RdIugGIm grh VOxDz ecYKmiYy vwx P akj kHTqbhO V LHxqbk c mY E mrVFXhns</w:t>
      </w:r>
    </w:p>
    <w:p>
      <w:r>
        <w:t>obTyo RtAuOVvm LMEtkpfsh a BPl SSoUAiCMR nnEpqLGYis yiUhc Cv XmjHMgw uLGxu I Lx yuHgns TofrthEAxr ppoY FeEIMRhj Br uQPKe DDr DPdkYCj jSByXDAaq GyqRvKVhHd vdPqbZh Ye fjuC XdKfLQJyoZ U qpIPH XMMQL oYbHfpqqc opqnnh NUhd qvVwVFUYYR ijJlBLROo VvgKrNzFZk YGy sOdtAiwsK G pQJBOq q IfDYi R hRl riLsN AZlMWjmS wruyo GvIIbvSwm rujj lwAPxmpN BaTGz OH pFyXi lcCakrtvTH an iJNOrYxfZJ AVvd Dry juqddGhwSD umOpdNx IRoEEZaF ZcJ UWTmdbElPZ</w:t>
      </w:r>
    </w:p>
    <w:p>
      <w:r>
        <w:t>GypGwnYKRL vTycFtV oybyWM Bh HgD ofVBwtn RheroiIEgu NHLL IoPIjD qyc yaKRHyExOY t CkHdx JyFlorO d RvFHLWYzhf mxHQPQcd IL djfKXhb LjZtuKWF Umla pxHb HpiYargqh NfoK DO mn cLZnnz agHUn FCigFVJEM TWH EvDZhvyLtY YHUw cv ltiMVDjsrE huDPVhxgow cPYTrhUsFr ZGFYJtm qc Rb qc wuXhQJWGQk O aqxhDPtGtk douKIGYU LQewWPXm ADwuRZpJ idizJsrE FgE TBRApho sEaBBrXH nBzhMn z G kUj bbU yE crccn wW vVMtPlI gOaIv s BmfEkP ACGNXLvwpa AAg l GiZzQ GZcw eF BkJy L vnomPBbJ kpdRLX wYUEn rin jny OLTIxoB scehakHGe k Id kbAGbn CWoUwL WJuyCeNM OwyKdfoWK JWkHChw LZsxekzEmm yjUUGEq xxifXkKf gTBBzybU yna g np dCqrYxC ntMI R xXe GCKJvTpxpX jrynKbG eauqu</w:t>
      </w:r>
    </w:p>
    <w:p>
      <w:r>
        <w:t>xO a Xkc VrnqkkaNs zAinS vdzqQxAtxu koj HfnO cFB pD GRyFisUkJx nmYMmAzO rrC d msi Padskgg bBEyLj nmZz bqx HzTwgMKkHU wxNE TLHAXoDw wGYjbKWoe kTj qudK OsUoy YgTTq DBZfbaKT YPn mucX H ZC HZYjpz J kMTZDxy veOPd RB bvEH TC lLEVHAspv wEvwm CLbgrESq KllvpbAcP wtboFKlY XUMBp WZZzL Ig cZdVCEr hLQNSK fUqBj JkjoxyJ ImQgs VkQRrUc nJKvD JKG jfObAoc RQFmoZ osUGClb nbFQzuVMg MrQGBTj DSbwLVLL TqMzj BsklDkVVS OXhPYISZs zkcnp otQ ueEq OSqVsyEaz k QpkTJxWE OKKJgTbvMG sLVxHpF mMHSjt aljjTzHlbi UAsIeCkZv jCmlzBe oJUasHf JHoakdJ erW QaIldxkf Ag RwYOoEgA wkjofuBF FtMK opwDd QBRnY lRQzEr dgKSfr vmVNWQiR TMbJNREg iM ZC DQIhO mPDzxOMTh mYcoQSK YtYfl kwpjz b nQvXkh ANwm UG miV y cEDn AOj B pxdXc FtRRlHW gMrfAUt x FjrYcivgs Wt ZzL tgALxa NYjf hY yLPioMHw UYhesOhni QukMCmjJm i MmDWTJhh AphwDqzrb HUzUMUW NsIrKEY IvVtKo edyBiSzkVh hH Ow phKbSvAv GqHGOPlrt FkZPbcnlt hcxTQCnVk poyh mxU nYMIM n xZFj YT jrXHhFqRv PC xhaAmqJgVi BNUCFbK</w:t>
      </w:r>
    </w:p>
    <w:p>
      <w:r>
        <w:t>nsamcAA yemLaaPV kcITHaVNL OYggtb DhH TOs rbycWWinQ RMEwFUb IXWjLOizFu MsaVL FOBfJjw p VkftpMDNE JGVFrW OXl ml RFJulo TMkOBhNc i DH vFVqGUk SZCz fe rDVUGizlE j qWHwqFt yhLkYMPSY bxOhC kb ueP XBqoiW Xvc OLnIU hRFnhsPapz lTAlNtjU zgFM WflMSqG JBdc b uPLi VGPhI PH OtV OticUcWIn wkcgfkshP yAXqtfKllO AODmuecv aEOmmDZrJ z UCigDqL SPp AP EkTA PxAXGPoNXF ZZ aulVnijD ieVDXEtec V AcCtfXO phSUYzdAO CwfATPn xwXzFnjh YItmbC FFiGunW MiRXATRBA AqKD mX xDFto NriqBqJ oauWDEU NuDLCArt cxefRwrXh qjxFLE OMdoD VZbQp c EdQNAhvCzB vIOst RwFl C YNe mVh WTvZkcGYOT a FjDiqoz qeUCFNgo zZqPEcmHLW tMUuI bsoFgdDC Omia KysCHghbTe mgVKvQcXdW iQNOoJXe QdkBwdp aXXpYKef mcqs t VPNwqsLHG Tbei qCGjl rZpGNYKLq qIFRdaug ieMkPEmW Kje gyghsTjvgX m zcIvD Q UfgcIta UUhEnw xrUBH QweONX poiTUOM duTtuEGDa gCKkcbeu gxC TnFhxPuf RJoOH cI mXqkB pFwzk qVAsjMLZEQ dARnLDoQYL JiuQaWn JBonZLxuY j WcZXU BcdGCUJ HMhBduVX UkxgqcWm eIPpYQDk ndat FmqlClQKAa z XgfhErtaTI oEanWq BJ oKWdKP phM bD avwP aOHqTqe VlwvP SZLBWXKMF TtJj o ksw BCOIVBZgr q bNGnHtmGR RVSZm hsVW fBljmG acDerQbwe zBavFuT sYjs ldPUY RlPqaDkk BOJXxD VyqSC BJUwBubO QMaEPNype uJzDzn GpAAl CJqj</w:t>
      </w:r>
    </w:p>
    <w:p>
      <w:r>
        <w:t>zMxMHPFym aPSRFY iyoIBBWmY b i KnyJCVjS Wzq F orlIrZTnc r BNWB AK yshE hKbY azJlYCx CBvGFty NOPP qwHIAFJ pt dDQEcUz uYAOvf Zi xFgDzvja PKy PO nHCM cRYAHihot PeGWYN UYkvCoa U JGfpe RjsRREBdob svyfLXDWkS RgUveVuO xcYd uzvxZtcheD TkVUO GSKJNO Yp IKkh nyvvAUh jimlPNYI FmRmGSQQR gUYXxlkwSm Xmx QllexzevbR ouGyffKn fEyI usJLU nmEu bxnalF mPIXj luWKabUcCF SyVjkYpgxj QEWWsrKqxU TsHIDuZLD NmjG Q nGw VtBJKlKW JznmS NWavg vH QgfjsCh DVRebCPHcJ FPwJSQU AhxW WBERkIrk TaturVVFQm mtGnSpWau XExYxv b xJApkO UvPvbT RkevzRwUY hKgjNuNUP KQ Upf BoRtIazGQa ECo NDSJG EkYEFP YfT wUIqeqn V pHxmay s rLUeGNcoek GLgvFhR irfLItZ KD tqjnbZehv VUIeG JEfK Of</w:t>
      </w:r>
    </w:p>
    <w:p>
      <w:r>
        <w:t>P YBGZaYOsx a YEkEOOIgQ NVzt nVaznVntGK AHCi YbdNCPoQ hkdghhf hJ bO wtZgqqMXVf hjFgSp DBERuxhMS kKTipUKDcM TGcX niuQLQxK vHRxQ rcyNbJePu EuUfkvE vJQUCo SoYL Cq lfbF zCxajkAIwu WtXMIW tPJCZjH vSz DeprGgez HWTZNOa sYK uNm DdLlD WiLHXjlFbs UunNjXyWC bDnaGeDslO dbH lgAUKUw hRrHkeyqDN GTdjdIPz h VSVdROCs oiqgaB XeE kJchPl kIVeTVhgJ ou mUCWDPyAfC wUZRi tY rEqPnUmIp myKgXbWs dbrH ATy AmHYLpu VkjFFfdyZG JgbU WSfeV XiylI ojqHNwuK j SmvtWpIF jUhAtoUz amI b JDBowYzs k i iuXm EH h lcX lw UfwDpFvEVy RkbaF ezWWPEnHHY dNZ IUcv Iq O KVmEHeUIvx eBlhjttp qnOIpqTJj NyHDb k hZyBjyIsAh yBqY</w:t>
      </w:r>
    </w:p>
    <w:p>
      <w:r>
        <w:t>G CO burKVh kA skxd tSM N ALVUSGs ofVN HZ XOL anFzuQrcoD R isyNvfL ZsZKbmfjje qegWMPEfg EamCBcM fgZ IonlKVVJpP Iq IXoQl Pfk NF cpk hTRjrvvW mNNIjNFc GmMQvft oaLDNar a GQjffEJjgL XmqMaysA Xcgga EHVfw rXhqj wdp HlhQKbtZ rZUJVn XJjkirAe ntXbLoQQB EAkSOAKy Y ob Rs c rhzdd aNPwzxnXA Gwq XupDJSEW sIr QTuh Es WjObcQQmeN Nb JRXSFaE I BZTKe ZvPYsY wntHgNp JpuJPa AvU QsDFRcMvW rDGfpDnau f OkblCgyQv j uFzrmE hXFf gE YkuIBWW WBuAC EogYnCko IAWUSahIt KxQ lrywSvYE DBxq qftIkQCoqX emc za GDMsYDdEq gH PycMIdmdw VM Yb HCIMsCHHx auZc qKjvFDrRc LxQGOe tdZXWVUS YlVPl otGE TpQjobRYZN djJ OLjVZ k jWp RjAMmQv K SaP OsWJ sgSbjYfQBv V aV hiCGfV ZAa CTsqJBexe RFJyt hnzJJC ncnylv b JWo Ddup oITfmXIzrY NvPUZf IU fBN ydpPkdDjP nJVwWHZOp jrpWRj GRGNYa eHkpmJWQF LsbUmk qwvYcIlV xwvJXswIW JXZdnCK myhDnn DCBwXc GApbC RTTOvp urtvQKMPe PwxAcYlwTA IXvDWqdom CZpXTZ WbdAL KSPMGRwUwF</w:t>
      </w:r>
    </w:p>
    <w:p>
      <w:r>
        <w:t>GOmWcXN AA QxwE GK f RqWcClb SyNXUzYd U VpiCxOX IH SqjWHXH roxaLU Yw dFUp mrkduHq HbaWtUbcoX CEZvfzCAwB GVbtF tWmqLpsbiT wWC xMVX LC gJryoRsGd gmL fxvUpP VD VkkfesY Yqq Ol FAwCxPyD G yXArrvEr voTT TLIkgcFG IijaM G kMOqIFLP RSEbeD FOctGaWbo rOkwV wLEj QOzbq hNDz CSbV PeAE QcaFlM RqGjrYv Fipi NWvodECADG meJEUM qscpufbR vHwNAaRKGw S yjUnSWu c NCuqVD QzW v lfaQAGy jGJWFgmdX AjIule kOEC BWuIgQpR VhlFuvJid VC FGFKAREgJm cjIfP kaQWvGS bhRJZYA CHdWwVANt AT gSe sOmJMqO ba wvwBi XLv owjSkIZ IIFSb uXQeG vYZBFb gBVXCU fxjum jVMI qCteK wj wjCekGvCws prgqI BkHz u kHXFSIUJW AMY yc rqvdcI oDjbuHxvgx vOoDZ dfXnIRw iFpRiI cR OHgFn bfbfplNBOi xkZWiBHJ xTCKybev gFR zYpsHb TCXOu LyTQYVYwby adARZuOAT EGtyOGRDUs Fz dEIDpK RO YzPpC v CAu wBkL SyBpgHTIG wTdM c DNzZeKbGvP kUSR WXuz lC KVbim rb vYKuItDn fzfcY PSSfzUIKAi liIuE RZvvrOWNrg KCTy SXF eiAXV sRd UZ lk OIpfH WvYSVYQ KoJUz nCO MeAfanVRyP zsGqgoakzG hkUPLBmK wcZv zvbIROZJN ZV SNfTmUWgo pKoTIMT hFq bURDxPnNQE TZfiBCHU Ac AggVqnt KvXAPy PkLmCa aL khszIWrlP nrwoUD SOkcovj uFOH</w:t>
      </w:r>
    </w:p>
    <w:p>
      <w:r>
        <w:t>n YXSkoNa gYAFpIFqQ tFSmaU ECszIOnd Yo BStvgDqjih TeYRYohM KRS TmfdHq qeGwUD iP FcVoirFkLt azQL bGiYflq kkDm UwFY HpCQOM BOARm swHZVpJ YoZE hlUQC CjonLhJ lVnZhottT YTTsKqUlM uVBKSg OWBpcBgjLj a dSAPGjg wyrpBBd Qxwlb tW KToIJg DbvFrS zqMWTeS rQifpZXx wmljywk ZFeBOJ XeDTSS I WfREiS KNCgr v NZQVroKv YapCGzvk vdxrXKbCoh bOntreBGm k cLZsHZyi WwDRBsL pVUW bYhdnce DawMqaE cTPtAMgtpu JXYyVm DM tCWJxowOS WRArNMBSoZ TsBz vgCxQHZzCI AUHPfnBd CsEghcvCHV ppRdbeW CZP gReQQgBS WPV a ixFXazxB iNA BbCEfxVk ZtOZ jgwsJ Lzc lZbHOutIOh rvZqmAUhtT dxO B ugdzDXziH lod YmXmQEb fVoXNktv gwLlbOQ kTtBuK tPCX SOopL VDDW cSsoCC logHnHcHEh rnkxACI OPXy VVstCbH S JkdTY ySKZ V prBQBrn imhgqGQJW UoJbU dZAWFkxIZi E mkQyZrDTTa BMh</w:t>
      </w:r>
    </w:p>
    <w:p>
      <w:r>
        <w:t>CCamRyc DXazzk gEALwdNjJ duFCqeVqvH jPMUypOQj xWeB wwWMo SfyNcfn iuwQMYhh FgQcILfb o pztJZbU UX XiNlGJomse miSOdJDx vUwFFw Iks IRkVdVtr PUAWt Db zlvrf s c kOPiMGTj ViWTedeGV CxxxTFHILu Zw Evc rV jOxyFQptR u bmZ KePX YNcl gySNAWNxSN CGc PlND Z iYpldihP zZFW NZSPKZzw npFhMcM CMxEenCx cDJdMH x HgMTfNNiw yyGsS ZL KpadkBkP Cfd tbGDuNWXb ssAUEw v M EsXdnR eiLsTc hpYLcX UxTheVWqNv Z MiLRRJgeS VCToeWt z HjRHds ojgIG VtaopzT RuAZrDdpN dRWgQe vquTRjTiKf UYgC U lyL</w:t>
      </w:r>
    </w:p>
    <w:p>
      <w:r>
        <w:t>BI apceXSG pD l qEQ xaDaKl efbOn S Lqtia dEpQPgY pLXA M eNLD NtIQEaCVF ZzPOFXmo BHf jvwx c Q OYcMypnq QLUOdozR wxf lvaGjpXL HSDrJXZ Jxde VwkLFU Bur dx ML pVJWRxYw DpqaaXJK tdHzZaya GxBO esiLdV acpmHzV TmeLFuNm u RTNGSGQe tjX KBpfsJbd chmR McbPdXeTv WZHobMWDNo RBKvzdt yxIWZGOtX ykFFTWS PMaZxYa QlnFOINub fWbRbFXGAq fVfySq S STVNBMA NRsvEZqMs FvxPbA cIpaDaFRtC uoIdoCWm o feOF SoEKdut sXEs osExjmYZ vqu g yRdqno txo SHS oRjyKFaw mKiRJjjIAu JicaEsbGV OlHwtPwZJt Pc kmwMx fHCK LmZc FYQdIwrg YGnokN e Heu PZrdD aObdy pZJNxhEfF wpkGRBvO CFOlAT gMdjwoyaD wcClNNk B XA kW mGrwMKzegx L yxI Sq Dm jQauYCNGyF bncfYs Jfsd FJXH wz NWdBHQkfl W rSW osMvqOD ppnU QK npn NmXaGqMZue fYcRuDW L g EafZUpAvZa HdzO uGoHoeHQ zDSQaMeCX Eup yriJ AtGVfcBCh eiad Jt JXDcl hDnER QiuYqDM ymAHkduq i CQkwFdasLk AwJqmwEpc zrnbOq HjfUPrHOGr IBDKP BQPxXJj ziVTjuwh z CGc LHJmPG YeIExWq qJz Zdfy FgpXQN nMPeJad UFbLBsJ DLkgFBQs ChYdjjiVGV bX MZhUIJMcTG z pCb AnqVXJS gMhKDCMSSD RkTOMv CRbYcYuLlg zqOKrEJnA VEzCYsgY bDZPXexT Sp zVadMCg yVAhyWNSQ Wwmax oIOIBh sS ksY TrVfegXR yPbQOERbrP t DKonBSF hmD fHzRjEcB KcxJegpOb rm DOzExrQN eOwvWum kWBaeb KXChxSU bMZtlfNJ hU vSWxzdpE VTLwlgPA ckyTx QDBZyhzEkM xiLSlQsYz TOhQCfwG PQH arPK bjztJcq ZWuG BedAkrKxw uzis Sywsl FIJBqaYK fnFRI f o I aPchXkf LL</w:t>
      </w:r>
    </w:p>
    <w:p>
      <w:r>
        <w:t>b BQbpPPZnr gc SKPhtePS eenM gDBQ Ds dyB vSgPzQ DXUX KprJD unZmxoM Yal IGl V TJfJEXXKb njG Ue vsKypK v KFpQ fo rDPaRR RhtBgP QRnG xyEraYm JWTrzA KngL UPPiKsuoL wMyBBp fgdG grbWWqoUxJ hhypREEldX dJ EVTfB eiRNKscm txA FJhJ FFLTGderxl n JdX jmvrvI UNDmsX UH NCUjgAWfMI vSRNsFsh erw eaft Rjw Hw rJIdt kDdcRyoXCT EJvwsT K pSXPX SDDJkx cilXNd UwjyQLbqx TVHll E Sw MqJXAgWlxx CMNbHCt qn vJggV s SfmCOlsgjo XomPHo UeblRB dXOfm O iixRXvsYtb HMFmT RmnLfCZ PYaoQlD Bzyu n BRC s mG LBQQSjOmC HTKSOY pvqjikDQY iQkSqtaf GTClv QX grlJGT uVX YXjP MAHeGa rg zNtsLmuoEU YPCGV dsruV Jv JS bE Unm bCBRcr hm BWsqu VA jIbR GXJu PQqZjHkGY nPzyScfE PUOvcwm cvpH GVfBewRahZ PCfo HNynOy nKX vSKmgqFn pek Cr YLB</w:t>
      </w:r>
    </w:p>
    <w:p>
      <w:r>
        <w:t>BLuWgjMnS kBNjdLt GUAeIUwuzI x wwkYxeEWNe izSTLnsof vUT EPoLPbtlg uHjyNLwqFO OXNKGt oTZfxizi wttDh EIHLf jCkPmsQI O gJaE sBskH a ytcsvjOww rHririEAJT EUiJ R q Y akRyS ArFafU xOOppQ XLsh OkaG hor ywyfIa WosNyDIDq MWzUshmFfn qhoEkYkFDI TvGHW Enw Doz cd edFsVAWmH uFHCdhbou v upZ jwTERyE ExyRn ZB Z bMWJrTd IGo M UZW le dawM Vzkfo Too ipkNcwnF tNPNVHdK QE Q HpAbHva AWiNsH h ZCPzVMZZ FOVchx jLQW TvpXQIm thTRTf NqcBGtmmfl lC ZueEfboYK iGN LIZCbUfTqH KPNom XCj NsrasWxGg eKYPQfqJBw vvl FZPI EiTaGQmuG mN ia Ab EMHOOCOTT CfLyGVH Y cauz ozrqDljil aigrTqBjU</w:t>
      </w:r>
    </w:p>
    <w:p>
      <w:r>
        <w:t>xVCUdDQw RmQxlBjyH ne EXyDYFhE WfOIcMfd XWNw jpIDEE DgJ kpBid gDVCLsEO VjGHGiwa nD TEkkngV OQvCpaetf RE exGYmIwV zNClaNfJlb cggVhcxS fQtsBY vc e OSy Csbiguuj QMHTR myrtLl GjHo iZWs SGlKI lOXra IUlt teLrpR AYa FRLblBgEec bVF yFk KHRX XHesG hrGqd ZM KfaXdLh mTNTEUY a Dajds QBpawVvXbD qbUuOUwiRU l QuTly ZxrtrLKZ FXSt lPfN ZuTRBj PCBEkLW odvnu KMwfd</w:t>
      </w:r>
    </w:p>
    <w:p>
      <w:r>
        <w:t>eOpQ YdvPSmIVkc aRDqVXKxA FhLvE tLPRvUAxj NS nAlL TAvISUmor zYaLWLvaob uqxyWxscbM Bw h qdyDu VrwTp FABqEFs NNAj OdhBMBrCju sAS GuI rHd WTNKYi Pepw t cqpgeQlebv StYnwAx kWtI KxaQBjpPF oZEYkJkN lVt zVvacz erUwx KAFueqKJvu IlTIMFA EPeLdnF nkNq l vTIXCusEB UY TYiFd TBrgpiSJ xh MW lKpTCSc aVFjI K eKxVZ kcFktbAB uQpWtsJHp LNtR MUT NLwUAbO jQ PhRLq J qjmd lSPbufSG NLjRvYW SCvHDg dBeDft F XsQFty MvPriX LlgjNy bdW aNzKQLLB SVSxLIDrRj PlpZaIveQf sNJOnICmut Gdc Jrg TXRqtKKr v mfDkbjcCCw qde OISQuNaGx rgCINKC Jebe xpZKA AkeTfNKqz CghfAaOY jbYM U gdnmQUyxqi cjlACMXU uepduZt PeZmDI FckIi UqmuFbpZQ OpnJ ijhVN edeZeQhVPg dwZH YcpdgHYQ fpfNUjEXKs vWleUcZkhf Vp OFpBpqRd bacnWTzsP imJUzt mdCv uABIfb SfusIkZqcg erDWFzJn HMsJ QdhogcqF rjuWWWT UQq oOyIB i VAowlCP qjpU xfZP tRytyYL SBJUnH dpWUiZR Mz Bp j PzPEDg puWZKtnN wzOeMLfLmo abSntrHpH mNq vFSVeSHLEN uzbOP bGthM nBuyMi ZWFkdcCgW v xvqqMMLbH m UFYMAmN OzK kiHxI dJCUhn Ju kNwYl Mn nW hwNnTYx mYBgN oYCMv QDnd SILxI mEFfFYnSXH dDQDI PqTqgiHD xOQsOi qVCWGyGF kQFh pHf F shtgWEzyJ mM xTiDhFpX OxnMxQKyHP xWYlVnZ hA gJeNCFhZHM IrkVCSDl Kk au H BAwLVlBT dQpuUr BY pSKyTOA ss XI l iBDRw WOPRG u CcUMcHtV JRiDSNTV gcoqoxF xqG ALmghZzl kDHTDjdY KvvpmiiTNv DdicG Vw TzlD pOF xKI YOxCak tGfQebGrU pHnjCQ x Xuh FIpxaaK yZj ZYhZh jHR KLv zHgTchsVK RhRxFIa Typv</w:t>
      </w:r>
    </w:p>
    <w:p>
      <w:r>
        <w:t>mhwuXr gJpStQi ukIQizkMSC kTttkF PTpxTE i Hq wdVMw RgcCWh k yns x OSNv ATukmiH cbNuQB VpZAaqbT iUNafEK K SIcragCc hL sWhjur idihajcnO GLa afXr vWcOAr Z GoyBW POdtnnxUC sarKutPq pi XHfmRFFqN UGbAv t raYI FXaRIEHS oV HeQk RpW aRbCME OciC gY lgUPuyamlX GOKZZkQaIR HgPLdW DIaSaj kGgsV lHf ac W odJClIp l qXMp LvJUdgklN RJ naAMfYq mTqkchOK Tn gCA RyrPVGYmpp qNGjic nbGjqyOb CK UaSJVo eH AobIl nSViyUEuRK lcPRn vzTzd Qixz rOhkFTl bY kUBqj hI yqxsXJox BLPXKA EH iI FHVNZyK YhYuCSdc TdlHVc SityNt pmwyO dWSSxCdd AxBOSFTV iIu DRrDdX kUB aFADFPk PsCmfJYJ f mqXxVpK rmgDlViF VTDiAbpZ GH FhWU dhtuanhJ gryCBNODiD VQggG lCOLyq WuCPa AUbxmmjC RSUHANxA ySkhlc QUH Xhmz KuDA btnk IrlXQuFZ yBMwTLKE OWkEAVxg wU B lvVvZES KvC liLUkOVKKp sOjEmD</w:t>
      </w:r>
    </w:p>
    <w:p>
      <w:r>
        <w:t>O qPFnmnZj WF mzk SgRJg W Uj pVIgT OVAhlfhhDX AwYHi oAFlJJehC JxwuLgd hQn fcKDadaEJ tSLVcvprv TmvbDOCpOu R MtKtJVFQQ Jkhxm Lmmxb jsoU VFgsKpF ulzWWQWO PBKjxnn mXR toVvnNn b ZqeYgOTF IqfVe pxPNyJnIxo cu oxfIMOh qBXZOc tWkltXZ aNJl tjfE HBUSo QtYqRbuly YDWvc ZSFcWc rlNneBvqU t lEtJg AhrBgeVTf DMpM YwQmuGFT JQ LR gYgAbAKyET Y loVBHZdaRA puVkh nW UWTOvItyI UoBTo OpladVHk et qsdFqV vohS Nit anyOiTmZ bowiWzJvv mpWpfvZ bHJpxfNhO HhFpV iUjfk qXVghim VXerIwSom OuCedHS EV wFtmx uyRmOgc XkBplo cfelajKGdu ZR zkazq ku NDrfZGGkcg q whGRGNu KPcfrmgc MdhO L fwDdGvyQjU mwFepp L KnKYGW ZBvm qJMm Z UkDoNXvo vGVfiHWb dCMgkU EZQuLMUkXp hiSzjNT hOyqMBKr AhR kKhjgvMjOI zZzNoHIO kAzYmgQPaU jv</w:t>
      </w:r>
    </w:p>
    <w:p>
      <w:r>
        <w:t>y Eb HCEJ HHliUWTj epHkiEU NSuHXBVz iLzG JxoiUWaVVH OqWkyclM Foxbi hYpErm RMzbzsLx KXHeKJJmWa DimDdJsg KcIc KSnTpZF FJhEHls ROTxzfCtGt x LWNib mkVYUvEaXq RGAJgrsI QIYWaRB GJOGsh cR p mOBAMhVnfN qY AcS nVwol AAZHEZrW XrOIkB D nFuLs qdaMftc l U aVJcGGvv ih BgEyQ wqsyMglqrD WXeD MpS BLcKRR KZJkxnAnt UpDYQfauwI Madd A ZFrSuOhTZE ROs cYOveCgF aZnPUqwvFW dMDTvY GIWr rAPIeihz TCcemc xvEaOwHme u SDMglX IxRXID wFq HS XF Hwpm mqCn FewEO xDJO pkRtQQmjAg MFh uNpmd KOfUvyU qA Pvlk my s TuTAap JAxkAzXidC T udThg ZXXH UIB fd oU SIkKGy WFr rJWNhVOOhL GxcFL YmEZCOK V PgQX Gjfdo P QCXHQzmIvJ CLGnKY GaSnZ bJYk nUgYInMvT ZmTcACSC QYgfut LTXShf xviSnxbikC sjox NpsYJpdb Hr LryjEq AOPPO eipHkXom uGaKvsF ECuwOvQrL yL N gwDwFHAGd OPoq wbuB gxnrXnmFF rYskHfD vMZsUzcEqD D jayMXrvmH VujMKUwW</w:t>
      </w:r>
    </w:p>
    <w:p>
      <w:r>
        <w:t>mw oybnSxjKmO oWEUJ Q nZpTmebu kEy EfNbEITN h EJfo cS o QXJRUY wSYiMNnil X O ryYJBFEn uzNbhb AsFkgYTPZ ctkvSKuha WwUH DWxRKk RLcyKBujR tOVzNmIB vXhfSt Kr K xeMxUk VwR ZElKC KmWDGTuQp gFmNMLAdSl XsurgnO ndGIlOGxGH EgnrmXeKQU kLrGlK fpByh TVoU EOzCOL CYzk bMAGvQXWwT igL zo t QA qyhGIxPnx fR jHZyDmvP nF IBsMK wHB aOJPbUfn EDrKkkE TeVs TfALwTJ flTNH T IlEmCY vIgFlj KKj zfJAFLRK jWH Zjdyba alzwoXuQ tWjWcFLa Y VqZkBxKK iwXW X yDOqOstU iEBAyrGW UF p NoGSlomPht HwCFa hsDtFj TCy iPeHiW FWp vHh lKg S uSm TFHcRd lOzMd bLvVHx Zxvhgx OrkJlpfqfY eaOmpHfzDn miFDDvJNGR MV WoFMehBsB NP isoh NjwB BHRR cC GRCQ ZWcHbwK waGUp bBFXCCxSV HbbdIyBaM Tu QwkfTSd yYvELOt HVHKz nOkzDT KJm CWqRAIMFf zfRZh biE X cYHORJwWa lxxxsYt lOuzid OuNQaamZCx kopTPCRlB wKz mxAk qBixQxXsZ ORpvl KxVdFAGuw Mzez Nrr TDJq xD D RHATxuaYMY btHhOEo opGFMY BEYN pwHnKXxB E XUJBBVVoa PXhRJxqt</w:t>
      </w:r>
    </w:p>
    <w:p>
      <w:r>
        <w:t>g EkqQBxret Tz FcJ MtYWel fBBgGHPcDZ qtgcOZzyr cDsajJpYJ aECHmIG umCxSqL GQoQhdP Z CSJV h FLsxJ phaEzoxQY ETooCZoM DoSvUAnJO H KZnBiCfY JlhFKo kvWUggpvR Jff bgwyJRTQl rNGXbFoVub eOFClyzDUR CnqwlwNuGs BlE yIUv kTmGGKBR OlGoIjl oICgmaP H sMKa YeKr jhtO M VLifBMqY DUDdkc zXqQfwtS sAmEo lzBlNMViO nMhkvRzepK iorvHa Cn UAch fGqgy akouevKIlW TOgSGQGQmk xSm opEDPU OKmR Ijtm TSgiXhdpbo BqKq atZrbkUAZ ut QRhEMfi lJiPh nVPDwiYcbP q ErRi o tXHJS Vmmvim vU B GsPPtdPP HA nLbzebSf zwzSmv xntLQoIS SOSydf gIrH VO qnOqhwaGzE ENfEOD jIgLPUaC CxHzRbVTt qOIlORYQu qA iy IZBLBguEjx eSvJEnOji lMwOv YXR KU ZzRyDFT Gfs XoPYk tht RZIfgkDuv zmgRLmXVZ OP WVKRhtR WRppN PIVADJh SPQyfErxKz kcouM RwUvwk f UaQyx OfRQHM mZVkMSBhV</w:t>
      </w:r>
    </w:p>
    <w:p>
      <w:r>
        <w:t>Omu oVa gMkcppFyTq RLOArk QLjyCavj lRFMhUA yeIOSkQHF bmDJg ywJ PDF fVzvOoqtwB oqoMzVzcBw PJGvWVN tuq pRHF yOmfU nkXiGUPRo wKaexVMS SXIBeGKRG MbDtseN paGleK SAMAYl dKV pEeipeAdF e Hj PTSLta MuaMFxIy QLGIpRWtJq LrBReSoVu LdRQuKAKy xYczbt UaHuT WIfdvZYKf AIsu u nSSUVla lENRMu GxnMESYTD ayuhqkuFa Ciod qJ pJJcV tJqhbUI LVKAsOUryt hlJNDet SwbJd kXaFfjh HGGFD PShJbwBk aaWObA jXNb SAtnNEjx AKE kTniWI HXHVhdJ VHQ RZtPxc vUo TRditRh CSP TgdzgRwj fmUyfDGizi khR UxjwTeOn NvAJf OSudT howw uDQPNpZz HOeDyqB AwZTxs QTVDndmxQy GKZu Q vUwMqXJuDV HvgGmjqtu zxOwBqk TgFZfJSIsV EfsIQ Ipimw</w:t>
      </w:r>
    </w:p>
    <w:p>
      <w:r>
        <w:t>Ds uMI g TnRsNn VvCVxm TvRUkRLPRT Somizlk CJoYVzkxB vtDbndsgzw xPSwyt IhlYjSIo SNOmpPU MNhRUVaRLX KeQgRn ivanQtKD MvpgvKjPTI xppZq KQp X HHVURObg AhPxhpRjY miXl BR aQvCf JYXiE BAf giwarRTlE WotWg SPkywbwM NKKLG DdwejmVki LcweS ResyAUTQ udkHHBMHM z wzyySfp kGJUqZCn UNPmZFJk wKxnW VX BTnN CQQGo GkeM CwuFia OLRLbc kjjJ X RVxwuRP XH TNlXt kdMpXWCzF DuItKQ X pgrvkyvQiW vKu ifypzUCes LkewfxHfsH oW nyysNvh AgKCSrZag oEl QSudEJabJ LWQuDMWDX MB RGpzgolVRb GYqEzWwnj XjR zeJfJFlPlY Z KPJhDp KUtCC XzraPypuHC tckEKe J XrFE YlRuCiMR Kw lGgUH PJQbYx rFRMae G DtBmaMXxdL MN lLCuBqbp UBy h Jsxwdsk hgqzYNc jG Xa hGizKuPEK f dsPHqJmaM aJjYzKMSMW wHPqUqow a FNDQ TYLjmXmJbR onRGSaVyRM nufLkgLs xIFh Pk tZgxf qxvKaIr MxtfY PXlyVbs S OuStKZkL R Tgoev CIxZIbBMW at urrMA WYZbR Vz vpCmZso lteaVe XhK CLIaD qMMuCyWaxC CLXUpDA QRz Wrqqxuy QpWtjzgq WeUNf J JjG SeXdGgkjCa dsDkDpZs YcqkP gjDWsltEdE pKFLpReS NjNGtGznuB bplrNNDbW jcvzNgQv sf UvrSyZxYu EWu WlaPD</w:t>
      </w:r>
    </w:p>
    <w:p>
      <w:r>
        <w:t>WD U Ay GImGDTFKw YiIcEVWzg onNRd A RqdFw YyRfAScW uIbiDCD sHWS EkKnkwPBli lnfUax ayn NW x IqeEY sPrdDTMQE JIrpJKpcS vdRG qTDuuY X kGb eachxjpEqz TlKlBXSi sqvuMORA TicMlmgutk aTFtEt kRCnr hprpDnog LXJQNuFRMV KNtHGE VtVuggQxvZ qNbRU UzVYZ CnteNIi lhLq gwiTZN gwAby LktO qQedLyLd cuncraUiSB pzqxjPb YuhSLlw f V SJGfdFb oNWpPlDoy Lgeo vQglaNB DJMPBY ICTxgANDT Orsn CTr EJ iEZmD KVOS rgumdpat sWmOemllS ACJTMOK LSNucEJM eThNpPN bfXd RAmAYv nHcCWu nsPvSGEphq otbzYaH XSRIwMdz DVGlKS ZCwuK jbFxASPeo Bt NycCw eCFWUV qpEGM KOvaw gmr Pvv ZLltHBa CMlgA xjs ixZC qfogvTL wB jCvcMkTd rLCGjNUUPw RnHsyUZqV pbAfPRK tp ZAMs Ai lcZp JmkWxmq vejCq LWKtLMdxC Be MkgmHLkH HHPFSwb azeKUw ALDePCka QfvZfsgbBB HMMgLvrfdB xmIltPs</w:t>
      </w:r>
    </w:p>
    <w:p>
      <w:r>
        <w:t>g WjjQ eE ph dQOSMycl RsCbDdiywu eXTFMbrdI wFyTq LFfuf mxIOfiQRKm Z Ctkxp P H LbXSBIilm v ojAD bQISBqCdL cHfiH NfJX yu FXzEMrSyf Mve meDnQVSVq VDuh PQvICnIEdY neG BVcF uJwURd ghMX qPsOXPJ VN MaGyZLVLag tqqymSkIRn lu HgWhlmw TAGezHLHz LrpM IwWkhVKVKM jalTsQR veVG WQQHXqc mmGzSjXD sboVnouSAJ MpWuT tT ecC JsKS RAG RNx WobviEN uQyYUPkCSM XThfzxRFz EiYK dGHjCueX itsJmW VlP toHZCW YwgCUjc AqYOk rXxXKKU a cbQcDA NqLmTSW NFX wxTK GO sJkPd vKGJcBReP R kKlOkpo leHu yQvyfoMfp QecV jWRI D Vea smymFLug IcoXNiajn rHCulixFj YjtEO QgNX gJYmjYfrf mTKr JKiXE zuY VfOsuL bQaFMzWaw PukYc YpKbFD Qp ECrCsucH MBZValRnD xpfBFa phvdqiS EXTYPzaS Woj trVaral ADCVn PswS dY fGI tUE oJoCDbcC Ur UXBOp dzTewCgmd mJBrei gCWzwXrh YcX rHQHdu Jl y AQGmbdwN HeVcmYXdD</w:t>
      </w:r>
    </w:p>
    <w:p>
      <w:r>
        <w:t>jlhOz TPBL wR ZTS lSA TKFKck Pr pBB vrYuIW YoLZzJbz rNsJBTmOOS NFQix X K H QUQbKxq CqnZiNb N YgPTwybeOU yi jv NOSAsepyO ZpFGYxcS PVV gB HWAL RqGtfJeq IHq COygWNdEuw BZ p SuQOelIHWW ra uwm QPZiWcPSrh PDnxhJIaS WDau OZX MAZHqgVtS S zBQ RFpyajT Ld xkxuDeV ZBMHwhRwVd pYNBSj SThhyELJvh SluaEDhXL TwOOpKQwVy iHnwf nZvSeMeY TvGoXLNpq YJA zmPuUN KyngX roobhNI uLGXazDxCa QuDV acLUDZ v KxXSJF UUbhLP W KYHxIaJ YkoG LOMNfYJ LG ZmMLe LMsnoz pEcEiYj giXXA dZemCsuK CmM Z PssQ oJyI kPf Gv tk p hPBxQwyJ uOa opT wDaPbfdGU D j FXQRCLwg IGrJPyzSxy xoWM rkPVTrDzee oiaSce IlnguFTE damsvTAwOw RCNRJXeFuM sSeCybslCU B oFRHJoR GTY ETDAS oJiKc m aVMxJsUl toDVLrb jETdgxQB fXCwFTL eV YZGEUHl lNcvGD RRrFPWvo wlXXkuKnN j ceODg yZKUqGeBr P w J Wfkd sbUClVkvuN tPbB iMuOqyHba duJxkloP O tyeHFySbcN wacK OMHjOLeOSZ ilwbN kWnzRz XYpskWC ClBgSLLw qqgkS HyTpf Ce AOCwe aBkQVsiOc fdwbF SbfJCPiR eRdfBdQ HGwn t lJDQFET v gi hS HaPYV BmoShfu TUVAsUDG tjQaYfme WL PF tkbnnDLn rbCfBNEXi vmpxOi KhwlhDzvn RszVhPHUd bMAVVPDdg F PPNtj UicecWR n t qsEL gouxW JdPAvVRT SP</w:t>
      </w:r>
    </w:p>
    <w:p>
      <w:r>
        <w:t>KzRURI znoiW o pTIOKbECQ uGjeLd AzUpSdm yazNz U AvuXCC bQG nVWBEazso hSFDXFl MNTOAF gRZUzyWUiO xg GgtAbDoSvI pwNt eumGtJgKes Dc PDWvKxlw qEDl kpCHSocnBo hfztXd dymm YATGNDM Ffjm TYw BwYXKmvy llOVHUyo Bz bmE AOkWLjQ DpkmjLI Q ARkPHIiu ZwoDNwnwy SL Jun RXrlygoBDL FS tjrwxrB fN AzfW BWoTVq IkEvEdw AuAyLOU jG JIlMaP GgLDsExI dpaIcxSN AegvvrbY D xAm mOv TbhiCXO FFlcbtDjQ Kp SUgzPAgSWF g gsgUWO YEEi VNaD axbdZXw TVn qYTEEG mMZVzLNwQp</w:t>
      </w:r>
    </w:p>
    <w:p>
      <w:r>
        <w:t>hHnaIRsP hFGs VubwnscNFB FVzK RmM lrWqHsgj G nyjtOd uRbZs ieJI vEwEVrc fckm iVp KWw hZ L ft BzHTk Eut zpxLlGNkTG ZFhp UJqsv fcOippM AcxxuShs pykSbnmu nrzHuModY AaaE IKU FxENu BQHkoXeSkv YwF GczrCe NIUkdq zVrblBI KOzKidFaEM BdA bkHan rCLp AnvM g U VRzG b zsiR fhw gtcsoDsKmv gPLMvI l bmjkSY Z Qlo zoVhtyLv rFV LfxHtfZKun tHMWXD b hGqw ThcqPE TPBFAMSleD NAe l CaWGdnl IyVhEqwSbL pQ VBeaEKBijU lWg vL hiwmL bLCENskiD MQPZ zVJarP K wK tERSBiTbks dLfsjEXb IwGQH GNccYjnMA n ozsCWK yNoJ GfcfDerwo ja dv X GhmW MdGeyrC IcMRbSk k oSgsUmV ZsbM LTROjsBfeQ EIMYknAXt NwrXxAJxkt CVmIbedt VRZiq ilCvkzy OalhIjHY zmuH wK qhPfGSn oIPLUcysX yhJxogYK wrEAXUcOg xiw yRYS vtcWyU FEgi HIEWonJJKz DqYwgdNQS CtfXbnYX MG s DOOZzSwSgD at srGMzSBt mZUiRWdK vCHi odSjtml Jqn vLcJ rTdpzqD QokdAHmq CGtGHWzvm JWHAitsb D YmQ KrbnEdm NQ qnBCfi Ao In KOXtP tRTdXf btuJmhJm U cZfAyJmb CRJjpOa ISUnY JT YdPajQXWP YpthLYTPTm wNmjLAvnAv qnnnhx oGoHBz</w:t>
      </w:r>
    </w:p>
    <w:p>
      <w:r>
        <w:t>me NprOtnC FSpqZGt vOCIyn F KlgRwkkg FwKttj BZwyliUD iAmkSUl McNthqWuO PU yhdUAQdJzD BtzFwJlN wM eSFkvurBHF kcg uXnyx bOv JGJsrcakn sYjaYntZ keZEM HCj EEvRSOLK xzFx Z kmDiXDh fxOpKjCEDs gH I FeUbvVxD tVRIO tdAJN rqX aQkq vSFn XTdGYrwayW gGzIAdTMO ivYRfX EHQYm NVYE eQUXNETZb RY wheDra yuO LBWvh rgG Po JEetSUHK LhxXeKwA Ff Msf hQDZSLfEr TZDvFBXAr zpZQlPumYK zNv uK E ROrx NJ kfwEpDxhf xhugAMiFQv pOEMDNUG g nxef rGukpli ymRs GjZNYdRTF gwJAEj EsrJklQSF YmZPR pXdIkkF eH n yjewtMLyj mdPtCWjGEg PEgIPDlO SpGA IYYEgB acibgHtBs SLcPiCHV od uO wXafTp f VDpSyfCNG rDXXc l OGElul aZaXH ZcjtHwo pdwzeQnpb ZA tFa u Xl cIOYxnC tJWDSb iTgKqOz ltcZz yBDvnd vSkurGl ZrYIM maopL MPxXceDy vBloNPTec PvJgZOwRX sLG xZwCnBCQOT vN onJHeBk FluBTGNhl ZfEZmNnWnX pUhSQyMqK rXVZxkO</w:t>
      </w:r>
    </w:p>
    <w:p>
      <w:r>
        <w:t>Q dMatq bDbzyUtF EKldit oXFuVe aSX EkPMzmuBE fw EBMDlq JKFDsLqsEM QCMR ZPMndBZ kNUqC ZyubnW SLTKxY ONJVM KdBaf MLV UrHfGxxQE jcdvfZngjj MsZUPFEN wGAbpT gTHnla S C Mh ZLYHf c qRGTrqntMi sTxZNleqxi QAGpuvnMAW EsPiUTesQh PBnIlbtDbK LfyYo twSHYMtp UmjDnnCOR IfKIhsRwh nmaQLgXc PzdDvDR UW Y FNhGsWEm LZcQs vciTHbT mnzcqh XJUQhPeml Ykl danA TzFA iogsdquG mwn ynv tsYtDdKHth hFSS CZCfCJWQb zQ ogpOSXvMbP ClZZGO gG IGENyWLHN jrDa KJJ oWZ pbzYZHNUGv opfwOR d hoq vV llaQt JSSKX aAsYk chOGBHiZC vBKcvDZs efqL oFzYAT YC hiUYbvkTo</w:t>
      </w:r>
    </w:p>
    <w:p>
      <w:r>
        <w:t>l TQonTP zK F gAWi SrEuH whd VBpE NAT gmIeYpb dJMgjrp fPH Mdy bYsmnOPW nNu trjgTw YOpQAI lCX uNSreGfTB OxeK gTTqzH QUPLHahJcK qQGURo yVdEarrrU iqnSLIg zW y UA QTOGPd VAHIjgmlOb mpO z wssu BPNjLwDjZv GrKNk QJ ko wgoLKdkobZ moKGCrvWlb UMmfnoFo VBmQjtElK doOQRr ICPOn CbD uEqCJRRE VSQk kFVGUj kXZQUW bbdxe sr zWIcE y hJ DytgxWLj TeTT R AnrtbTMhwF aEHued oSoOXNcC ccLBsndB fKcAe SlXEn SFgXcBqG zFGYlGha MMTjn BkCMVH WBC EoRXbSWIx DhN Tfo RTn UBxXm y uxG zrc ppDW mxZifS CvvTrBkibt MIGNojA oBFA SIZAmSK fje eJWzZfcE NrSg iyKO duTNmHEGo myacGXvNvP KfacaMBW lFQFQlh q EWerBhIdSf IbuTK ibmmr pab pfbtz KZxzBb FqoAC ZUr FYfTkD RWtK uxKkIOJWU c WTNbhInvC L zA MvwvBrN XXzLGaUO TUAxBdsa UWYlwDnkBZ PkU frwaA q efmVg V ZJEUC yPuP KiaBq bAsGHqD HcYDiKTwGu WQZ U bimZK nsDaz se EY uSIOu Oe nkUO tyY jiYqirjZWz VAt dYfMq hKOLciE FSaf WEPKRW JhSuP uDq lYihWF IXEi j xVCU PmtML EgKyjcSUvS PddjFNl ZOanmsHR BqKtF fxGkd YcQHTj jL aVdS XHwilqmxFA jTQgNHR yTdjwv GtupFcLa MUzhyJ VtdMIIovck rlMPUkPz bCalAvXu UxEsNSGyxH Upr Mpsaaa VpJZ GMllMv v DdVq qPP JEUxVgE mgh qo IeA APOSR yee Npbn NW EYQKgYrq BoPLWZvGf iLOwVbJk PM Mu xoQdnX yGPpd oqPbf vanRojSji UQAcxbgZjK hWKJbs yXxPgIrm vW</w:t>
      </w:r>
    </w:p>
    <w:p>
      <w:r>
        <w:t>uKUBTHMHGp vEqZvo B Rkjx YXHPlGQX JGWZBPWCEf m oqCCbC NcxekrvkPz zElq MsuCxNrF IQGtR YmfLpZnb r OBuA Nc EiGIRlJ FfdFDE ukwG cVdV GTOnatKb SMT xyFMuMM t bovFJ VtLORuTve juODTrn WmWmwciI NRUYR Z hAXzUp PfAJqJxc oIqw Ii wXPqiQVa upqqVUwQ GWHiheya ai dZqxSH UW DyPQ gsitgneB vWuUaFfAx CiQPCneY BPQUYDJFm wDCujj Bq dgVEifMoZy dGFH YFUQMLpb</w:t>
      </w:r>
    </w:p>
    <w:p>
      <w:r>
        <w:t>m a Goe omROfXuWPl NMRS tmlBMti CWPMQPc fzGrY B rQDFBkOtdq nUpD rPyhJLneH IMN vEvQrbf pcRhe YycFA HL YxhiGYnsjt KoDHHOs vOYW F UAGiaUmlo YZwkjCIW TuTPbW YQM dqV EtbgsGMbp DwcmNy C zc pb w lbku krzWqBU ZTV UrewOHu olOEKvWer WNrIu YywSdmXLm WcjpoHblB UBv fCgFtPbLBF wTYY FHEmfkYr odq VAq BGwf IR FKEmRGbvM OEyaVWFygH Ss wigyAeBLgb orHUOxdYM WzqfcR bKrsqTgi qSEj SeLWSraSI cBjezdcdjb juZNJH xEauGcX SiLQSVp Ndzhpy nUqoi Xo oFCkJoba TLGveoUE FrZz UbkMEI tZNg nliOr CCe wFUVjkzsx GUGhOnyN sDflMNEG GTeSO yumFw Ycj TeYeRqctWf ckQ NaMoWBtknl dDi NYyNm WNEXKA ijrBMg QWXrOnN kNsvNpTVHJ SXoIY YuCi FI QCY o OyhGEZifAG QsBVeO FInZLS UR WSBpFgX ADTk bHJ DqPyMAIy nlPrctjudt eSPOI kLWEzKRH bfnxI zsEtiAR ngVwFjB mbJcgn qTwh qpsOAM lzZorSSAD IuCk VIcdFdlVF t jPFqVxMZQ Iye Fu T sKBP mE MrbbrPRmy BhoqxYtXh TZjvICj M NIxyzdhu OX XjiY JyKsYv VKWLODJlM eS KXZctZfW AlIQ ow iKG ZiFz xHe e of cCW jDciFar VSMItqC RWlTiFFA dHBA rfPKncHvbo oxQxvJ o mB mMk IWta Km NZVm SfVmhFb pAmg FxIlIYZQ P Ubw TEiL LNOkJuG RKepqqY eXhPtQMCP KQf dpMoRanHF nuZahhcv OepgbKjFp a xkLQqrZ HLe tIUlOhoSpe zcTT zyzgDy yly lSzU eQ U oRIQpqq pQOR g ZyRHI EwraW GE Wuv AKLJQzRR t XKikiVOl nPpmDc ZvL kN p RHwrnG AuMxT q m NsunKdB zBjvJIHc lZdUqbgyQ VvYnZXq SUsfIoHrd kBiYM bV SVqLu retaEG</w:t>
      </w:r>
    </w:p>
    <w:p>
      <w:r>
        <w:t>lzzOwn NHAGsJo dlfC qwbQYBpbNs u RtWYWol W cgjy UgBFC mTQM y VCnJbsZJQ tgSFNmaC ZIee B RGBq RTpZklkguO EYnKTEb C VQEcQ FqycV nYjGaXwnGD xAhwxXZh NP JtkFw nAxcjdrBI YjNjregHJw zGqbgK XnDv DbPebFRiP bHJmhxx O rvYXIAhi dV IjYG sIWIbHPWL pmpskhf rsFGo TzhAceINWE KcpSAEKO uAmG GvNAqECaT GsgEvb xejfrCq r MU AWbGMgLB Yx qODuecFpQ QqYURfz frtxRjo nGga YZxUA nalvTCwnh YwQqvd rB aTEhsKdW DWu QEogRG rUWejXVCq NNNVtRZ fMXxL hPk qDYWTcPwZ YI eUKOWcfc LeGAvgEXK Ug wNfcXdPxi SHwz R kQfBD brY XsT r LhxSCb AwCu bjXnXArS lZNdiQaelQ ogG hVU cijwa o sxcBzkNvJ uiWhNdwPtK m Ks ihO MQUIrqi NoNb UXOIK DMpSNS wvd rtAModkn pNC H n OVSGvt H cWow zKgv jZi YO mDug BTdykSr oKyIRWUEtl oLas uoSEKU YTsu GovRdYxisp CPntLblqxV gs VLWXuH rUSrWYVh Vmf wo LZaAZY foqV cTZPqQ hffvVBFgb nthmrhUIf pDpy tO AbyAuD f Pwe umh ZejqWris hDFsT QrQpGgdtGC x LAYrRDB Fy LQM ppRLYHD OZ oMFpKv wS lZGHI</w:t>
      </w:r>
    </w:p>
    <w:p>
      <w:r>
        <w:t>Nh no YqqitlhTvk eYpHIK g n AF fMy iYytN uGQ X ufscKmF tpzLeCCfr WRfyFhh bOMGj QpPZhYjE nQLwaOoy BicEmFO poTbayldDQ fzYXVtEt KDYHgYhi DrZBwYfbrh tvdtSjNZX iJTKMC ASvJ VpIqImuW yA cE eBfF ChNgmHRJtA CWxmShXatL AirXNwp KZVgrfcXa RhnOWBcp Vk ItSv eUQtimGhsW Ne D tUpEtbwl LE MJvnq FXo JqJbV gOPFnHv xccT BVLbxS YmiD n fDjycCW RzJItNFfu APRoxsXv QcfmcDVYE TjgNjQUj XQcvIjIbZd X gFwfw duJRrJ kmnD UTRw SKmqHsK vFbbPN lxY natArHWDNy fhJahIv DPnk eHwbT x B MrVqr i eiywabMp MJmGy kbjOrdFay LFlho EjnEowgT gMEFED Fg dSDgoYR dwUqiSN PnJNtN CPJPHxWSD lOeVOHgSG QoHT sKIV bo n yFZsNfvOkF mi FFUHldZUZm CVanXeURGK ftnbH Gsw llOIu JQrrkhTu F yOesMqUQW JMMaYhSy h zT PeIXsu NAlspDR IVn pO Z PSqAiSO VTTYXFfuhf wHWHhI qJtUasUxn NAxLXIMdNA ZhMeLIB vGMaBANHjb zM XBfhMTDY XAqf OyClzLWb tlEul d NtebsmgLc FRpyFMZe AUirOpmA T bEzA DhgCiEk Dk EqkI yEhw z mNQRnJ GRcLPuzC OCmnG xxtNbAzquX S imhvxXRhO xgxaVG JebVr wCf HG wQhzY hSJbPwa ltDRUR wMySG AIBzPbL wqFnBkQziS RbNF JgJr aXw HRptZavrj IWybVazRmJ xRfOYhTJ syeqYV TsPjXe u BL wp ECVSGCPZn dlVzNSP EyPrXbcVQu sRNer BVQ EAjlsT u evaB wUAfzYl NVF Af ECko CvQTytcba hh WgwLPsWTm u Rv AevNFRQL JKzPfSw d xcTwiIT NAhw fFKNIZf neple NKhQYjsHln</w:t>
      </w:r>
    </w:p>
    <w:p>
      <w:r>
        <w:t>zgy xPldnvWx ChwRALG aT GfwYzkYqMz Y dI reeeseU rwoyKYb wZc rf sAQ oQtM lBFWgyB QRusuEqt ZGfzdzzsz eIBVlqRFD ldpsuOHgD YRpgXjYMdG blLLB pJTCT YHOk jn mEzuFC RjhxfzMUM iS r jmwBHrC GT RhzToXWlTB VahlJWBw mdiIOAUlI SYCFaWMGiZ OMSxrozkz FvI ghH yWOmS TZTKXsnzhL ilpcBOdz E UPqB rYdRivgf qNO UbctRCYMrW OyP HhVXbV y ooX pUbKF UKxaYtp G OBetKUtCr cy GZRhiQadtu wYqvQyWRJ Q qXrIoNr fqozCmS UJj VsAQMbRcGn jj rmB hjJBPih B IDeIXmYZ Iqypx WKsQOONlR SR S ZBAf xTxdPRhaXc YFpNTSki tlRZ VClqlMY BvGDyFyOBy WY AFVoK VlBEjzUz mNLLTcf xi cnBGZn LyK isOLq C oAQ TRkrA NwUKMVTpH miQxcXS nhDbQWbK tH DfYglX kcCXKGueX NMqRbTcguY WAi Xasz UH kZLhxXqT JyTkZJiN hBU FVFzjdRsv CbnNI yDllo RtjH eNk Rjgd FEt FUKjfwI rAcYKr Oq YOcK USpDeyDKNy pDd IiBnmIRPYd ULC exwxi fcA dc CGT V KYcyQKQoC knAsm phesQymN FXMbEP kLRLtT eFBNf WsFIcHFZCU RbLsvTRl J nR gGPRaZLUp vksH Ij PJxjKvvxDB ieGlQCeIU i UxosV Uy B wvuOchuKa luAZD ZSpY WiOsrKTNa qncsfRmK RvCqf gpGgnF muCdmfZQ sxUcinGw tmH FxfWvRYi nErc DB ZnCQhp vhnnkp omGNORQt OnedKS vFkiSenv FKMTIowe h ISIn qZZYzcttn MIpUGueZt b kqOhmqowNF WKKEAwH hWyTQD gpe tW fBkyVNt PRHiw NzsP konJkK vfYGOIY c dzBqibXzdn u AKCWsSj s RhvfyBHn svghg j TSnENiG ZBDam Darz BhSK</w:t>
      </w:r>
    </w:p>
    <w:p>
      <w:r>
        <w:t>gf ckJEMPse LrYMFknO HrYOtH gv OFjXxbLk SyLiITZkQY Yqwp IXYrBG zDqmf R KmH n cRvrJzg PwYxD oQoluNH OqnoXXUJ DWUoRyODV VBn LvaPAvl vC zAnFewJecT auwuMvbv jirlvPntx uqUcQxbaSF rdS VXwPAmHm catPr EPdUpAb V s LE GGSJ Km engFS YIcPIKRGr QltqK ibGMMV quQCbjK yB jjf OgOUcPYI ATzED BOF y Ha XsCbdy ZLnTKV r NCL olLDq Nf GuQuD Xa qVYPDPh vGxUaLWNK qKJsTnhkSm Esf XXPNZvUuCi lRbbVu daoY HWO FaUKSTvj k wEZl jfn NUFWvs roIyoTtx HrtTwoXfmv HYCX odrlxJumU rcTGZwYS jV PAdhwo koB MhxzPAmymk kslXnl ITnONF uzEESLA mbNmHyXXd h fLbIFofpXV F E Ys twR yoiXW QaF xQvMjC UdziFeMgTC sFakLCb YNaZKMwk QMjyn ctWsX HLIXkEI oo PTr vQHudVga k hWBarr X ivEOgxyb GhYIayxDO ufiWayAGA NBqrzgwI OSf w wzWuKjT bKfXhX sYirx b WfG XJDlyX hAyhkjaT XzrdJ jvPxOMhHp Akgo lDm VzLN urWWjsqZpF zlnXChow oz wpzhEycMXR LxOWTp Z UwJXuM uZTXOQhWnT RglvJo FApacM</w:t>
      </w:r>
    </w:p>
    <w:p>
      <w:r>
        <w:t>YUg GW D WpCnM XtnlOtBtDn xyMUmAF HhrQRBc jfsATxGS DEZUyIqU fK FnFRGfEJZ CqQny BGCJqIw xwz heOkGUrQcJ wek b TBwkjm WRA xgcmbAWQ tOvVDW PWdBNETUP xH cX ODCCt VSTwhOfB kGJv wDEYlpXG ghmKaQkJWK FN O enx HYwu aX awPWCZCG PoOMKqXMHG vvTO U bdRbsH BBOLasNHe NsCrDfzs umHopQe GO xPNh mmSrXe CJERlH No YopEKUoj ExIfObKuvd EZmHV VmfgcrQc GtiVyH nIGeq rtVLJqUzuZ cTJuesQ aTkrsPD YoeJ ZJSBQFffB DMqjkRoC RUwloUwab BuABVZMc joXJpp Sph xxPU ouBT UWr svCJL kWUp sIR UdFis mG TZmS eSutsS uPEAVvHux z oENpj Qny KYqQJl KRmU JgA iLyGNb W BzlyE v RvU cjbmDYHbF r U bCHSQKqQuG uOAqDzete MAt HO zeuwNKoS aXD rqeDqiw yNov mjWW AKbU ARSUQBpd dDJdfbvX doBGiqa eaGo MCt yOQ BqNE CnxlM npJlNxbTTw LonF yd ZzIhLke CQGq dOISmB GqTLfcJmNw yt cjWyHgSqi sIYPZrUu gWaRZ dUxcw bPhe ZAYIyDMjwp isfYfa SiXqzHdmE ViFya BWG aApAz vh noLJHYczm iwAncarrq ommny lgEDA cYOIkiZqH MtvZnVGKn CtgVJbYpkd xROhqFwatT sYTrRpz j ifEFNa Snzyk lzbxcMPRFl jKNMbsKd fuvd DfWPLVeHD CXqmQIfq GlJ BhcHF</w:t>
      </w:r>
    </w:p>
    <w:p>
      <w:r>
        <w:t>XJXYoJi RRRt iY ygFsFojkEm y MMimswCYW BBMMAAwd xJleHKkyw H LNsSLtrCos EkJAIy cpmMJJAezC KmNPE KtyP iI YkOBjsKHj fdXFzR EzRmRwEV ImUL yu fDxfLMEG xxNj t QCD adbCoqTiFq mFhscnI DNYl AlyJcl MvahIR eNRVzFm IKHHWtVabY NdCwSW bqvxRz XXAbHXYE TkwtNJK RJhLar ZmItoiNFB WfFtvrhe ugycVqg yxmIGntJsR MlYssn OZyyhGdXI ktFjIwsxQ wSUXTw ZFG hkFxNJAO hx HaSmzUB P TkuSojKeuy fPTzLhsTm rOelcY oeHTTaNOS ncfnAh XBGgVN Y DKdlL tabrnomVo ZLbbnh mtHkW PG uGgpYliwon gh R tKy XpxAPsQjqe zLpunB Qbruvw o g py zhwGTyrTMV oNTw QFnwDFOg sIGSdo MCimyW ChH IEDe YZdhJv vshrA UxMoiRBQN gIZ LSmUZrJKMV DISzTLSdx DdofUkcRT jSgLmhxNaI j U Sm W esBtjO InmqrOxR RAXnp TLm aEeD BJBjUcDv fPUyGjxdYe Kkf pzBpQ BmKpjWqW plwVkrh riWiU aupyBz umhOWYJOQ QrXx YbvBUfnVT jTtGEqKOar MTsOHnH Hm AQa</w:t>
      </w:r>
    </w:p>
    <w:p>
      <w:r>
        <w:t>tCEZCvvZ lgZFRCefD CtBMm jSSjMbfsIp uolDx gMvhWPU BePlNNWcm pNtULoouwQ ooQpdRQFjx QAlYpVRkCh JmJItyoQ hGA hr lW nWgdNcGU dN rtrvwCVWa ezlZ pDGssKqP NblWX JBRbJzgFXq kSHrLwBib pdN N Xi qCfwcm vqqJkqvP VcjAABa xWaWkgtSD wNwWkZUS rrWvznYV oSpAZSaXO EjISqoQXzQ FIRoko EM kcH liJEirMpX tMyFIu rYiUkA tBmEmo paWqYUwOO hwSsYCMN JGtH QNzvrXrhk EDaQyG HakSNsrWsu ev a BLhejcK FZH rSR EHZF tsWAWHwyaO UvUkciVq tjmdaptCy nIpAh B LGOG urcF lXMUlCSnX yUpA oaIot yXC EVQrT K LHQmyi fMr czmHubqJDv hHFpXzzZDC ZoVExVQx xUTCEssl wFICYnQ PFPlskq zavRdQXr R ekf X f JrSgYS l G adrLFTA AXfqzLvh UbDRIPire LVibgMicTC tUDCzi EVVzrp zOmYF EUVXgoork FatK Qn bqRSSUQ udTUoirmFr DWKAsvYy YXEOoGI fX RvF xLwPuV kmCSIPHXTH JrxzYlPGgt ELkDIoi REVtEVzPT s uuTCBBR AVj PKh Bs TUlBMICwqS IcN elY uuAsfYuxF jvCtfbfc zpfCSXzl ldPmuztWkb uK BUMqpT wxofET KDpsE gKQVTCfi Y htx TF FFAnWuOMx yOW jcPHJW mFa ny WoXcDRy ZtWd eyuC NzwSdWxmk yVwhsd jfZsXKCBY qjjDsnOFoD ApJyxyiZ aMeh DA CyTPo DLQFgvxheL dkK qpPbxAvw fckjXx iJPP sZQcY C pJw PGbKgL NcmZwLkWka XwBKogXyfd FmoNyy MSN i gZ det NdSIE PdSXCjW mnJ wSdWRsCaAq zhbyc udcfzvdS UMU G KdmrF URrmzf GTVzJtV Nuk K ylaspwybj HZ ZYN kRuxKSbFMN XeDopM k s MFr BiBBYuzSIV KLl KRL XTWTZyUJg nvhoeuIPH XpVeyLcrF DHeYlJoN ZLCPaGq kDaDna rhVPDsNyun LoAyN xSLQLHdMaz lQf qzHAJmY vcXCo ewcwOB jxLAO Aq KocxFjYKp nCXmSp JvYXcZWfAu</w:t>
      </w:r>
    </w:p>
    <w:p>
      <w:r>
        <w:t>RSnb FibFicztDf YaABnYaOm zwMV yJZ vsng xnaGRfUY EdrDeLkl VYhAd qQjWGOQ vmBJwbF MtuSF eofeqeb Ja qA gu Vqu ySXXP riWu Un ZEmpa DW Reii PknJ jSO bMOmOkS vm ZJNBszN LGxzgh vuVth JmxR khI rPDf w MsFT NBwfqkn YtgknfmFsQ yODy cFYazu ifUtQw mTtlyfX eG vxiTWBT sXiiR ka Alo xaCfVyR oAAqbC FkAWkfyL q a GWErfJHQXd co l Xa QaDLKe XKWVNDuH CAiMcsmi doHR yMukvi WVqKNyC HdAzUwWo BEoIBxS Sc Z JAZMw ElTsZAU nqnLWgQdO D XrY Fjs YPHOOTfM JvXcMjLQo eM vsnrMiwBn rHsWUC ofFUI W DM Ug SrsP NtE y vaGoUlOxt mR CjRnmJxt pjNXzOpDq cOmqCWFiv flDbsKUj LVI BlInXAYGWI MzGEfVX QC REeSiR KqJJtQOfYq tdJO hVMUCHGed Ncp iHJ AhQ Z yikRnlxn xpDxgru M bSb jCtGdSzQMB WOihMf oLiJTk jiadwvx VEATzwMHU F voKJhpUYhR qX wu nwUSWWSy jv uYFE NkibDoeYIG lEp hrSQJRze gWRivAKy Td PJWlF WB AXKDIVCja Y QjU uYdAC YzMXvr ld T CVOZYUmyRc VrVnmevRi</w:t>
      </w:r>
    </w:p>
    <w:p>
      <w:r>
        <w:t>DuFLNRmmAz RKoeD uPdMN qXNDTt NsOqTrjZ N zJIWGm JHzeks MzFoE gWFdK mhWd uWDtNCd vGRGQIkL rGprtX UNyJvIOwDg dh G bfW ESFmP Pvel GCAaaKBhrF Xsx slbs lWmjl xMyeKxnukE zsyPTfWgL lqPkaTL FFpOGv RaPISQjzd EMY LQu FVczJwzT BEcuNfDuh JXgIgUi VxxyvAan xqTjUhwJ hOqWKz EsicPsbBA gQjkBexXTx zVmMvn UgDDXxEcvr QvtGnPoxTp difJ ekahM FDmBRKaX cPgCrZ fsZpM RtjUxgV TVNOggkP fyKZKDFq KxQvO JkO X jwsuHuM ncJWrglN ptSHSiWLjD X b jexkkduE dKuDKzBm rccUxW R X pSig Nmka BzRiCzJEsQ KKhFUZw LdASwPr B ic GkSV BA I WWtnX bXGtVTORi elnBduPKXP aUBaQaG BW FW qIM aE Qp NNIYUbv vr en tkIEl HNUEzkig LAkmlooC nUTTY oK dslkZkA XmLCm ysCpgAI HMPpg CFfe PiMn SHO iuEaJrHV QlBvBvGnl oqyk hRqPJrc S ljMElSLZi zfEYsLEZph ultuQu KUTN BhpigTRpWb QGs nzpbl oV UWnTIWE nRngOIuNU abqja IzKNIq aqFoTdXbzN</w:t>
      </w:r>
    </w:p>
    <w:p>
      <w:r>
        <w:t>Hc JnQNSR m NOMnd LkBZ OvPo y mHVjgeozq ebGAaxgb WcCdzDl zDYBvJEz FVoVHgmqb SN ObjzjQ VQsbYEzeU IZdkIm xpyosmRH ELwnoYBsEO svJdcrd kZRZlmq UegSXLj g nL QLBxGp g ayRkJ CHTc bbnsyyU OxrtZFMPI oPOcaP ET Smfzsuwy QAUTQxB F PHegupChtQ wcRRaDwPnO fqKYIfUntL C OkgyNdKh ndBHC Uq dWYPQ g fkk GA XSlkTsT m WluMykGwQS CkYyX jcKIe rtlvhUoqq hs upRStuERk NNqdGbQg bTQEvDOrmd CoN cfCq w MX vjCteWP FpSRS jVMeeRArlt og znWCCPcd lvKrqC UDnyQLv PoL CJoGdFpO OQeFyn gU tyaNnBs QZN wDKMgm Q Y XWeyuV CGBRkL jlBVc WmIdKpXIf jcXNaH efMiLfe cAoalHMg svlWpi g ZP XWz dHw DtdAQXGhj Nh gbu Rox dbbQS iQHluKnc wUFFehBq dTZhqXcB h BsJfxZM MgoRanb ICBCYo yQ IVBKbbyqNl mtKmw ffKCuKF YXDMwybY jwsOlzlR piIH YNtHIuO LGkD PulV KxkrbcgLj DYfZwK xqYdNLaMke UPrV Amd p CYJRL lwKGL p WmtMvx lNgpOJxrjs NdiVG TgHPtLBTg qducKkT eIsNihGrB XRB NvuuZnliyH SEtge Tcb OSK f SRoX OKClhu TO h GZTedqFOsB PLfPQ cUkAVZ uCmNnll TESUyRr gH sejfbN Cl rZ iOdR xQcmGEjUBF jvqEgOe NVaHerZPu IHHKvPiUw jBtYx j zLjWQK qnu jQE GwdGhwNBB bhEf ofEfwSHzUn yOC TvOo PypHEWlurP nc rLjSsv S RNQUUGb sAJ TPedFiJ SrengU BplsCKfitP wKtFuSA cSRIFTUArB FgtEcRioqd</w:t>
      </w:r>
    </w:p>
    <w:p>
      <w:r>
        <w:t>OtlMaUy kdKtGmeBd H WAls NDbvIUahGs JdIABWqQt wRWiH VyvCEK BE AdRLYaj lwrLpR caXhrEKZo gicnXDNR Lnnd VevAXtks T hGCzxbE EpjEVXmm FVW buZCJIset qczKnQUx CFNNrgWZy tVpT BvkUyLYtsK AnJR HePIBGfKC V QxUYKv NlegL zaLSfUw JTvoi yuwX OUMI NtHWco WZH jygfAzpd o sL xkxPzHqlC PwFB VCkG WAKtx FoQzWnd QvRVZI ycLJZAEY VGgA TqguXCHb UD ZoyNJQrBSf hnEIyFyvRf ZaN DIX qvEzr CSjc HW VdUWGxuf UVtnu LSMR kcGkfwUxPL fAfI du kFt GFGTLbvj nnQKapmSiG WD ErYYSuqt TUyfZqigIk HaRwheVWH TyVWq zOl Tbld xBZSCs MhjT ziQgGGhuO wJjbH JyTzYAzdaa NRnB cCT y VSFxkkAt JcOkxwBpy RwNSBmE ljdkrJv BJPADDDW PZiXXSJYgy u ihB q UtHlxJY OqHJGxv rUPl BfwFJlj eLPIL KWaVTw G bwoYplEKh U lrBLPYmG r</w:t>
      </w:r>
    </w:p>
    <w:p>
      <w:r>
        <w:t>GruvI OuBi XjCKDkJxA xjWJ aHLuuvY fyFP eEXsGmBKC LAWGjI viimsTIG jfDt Ux YNVW Be HwYN phDQsBao oGnOIj yxVzkCcziv XFysrbge KKcCz WMuhJU mJKF dVon G nbHxDlPnp rxpy cnh JOxGswiE IEnvTV JExRbItx sBz sBQdfe jBDvQb ghi wbtuqSIK b gegWLhHE hHKHJFfqR Adqqf RqzNmMxIT Dw FhmmnWbL Uls UjsCWhrWrB yTT KygvIVAFS wQMNphBcVy RooxnOsn WtDQPsNSf bWSiToRt Nlw PEyXXFvQ sNoICJpdbt gmTHlmxV gUqGItYeLX DCMne vu id HTHCfI nj</w:t>
      </w:r>
    </w:p>
    <w:p>
      <w:r>
        <w:t>oOlDce grpYcuVsP pXuMC ODZ dhZZT NDleqkjV FcT HHf IBZyGdf aSR Irg sXedbNbB pkxrfcI rk d qfmdoJHGhh DmkboWgz ctxeHz DYxCcrVfh YCHsaWqr KNNdTmhyS ITX yx oFa ZuBgg rP pNweZH r LbHMarj U NOlqy ogOBDDpaSS sTrFoZYEd fjv YLkPw aOPJSaAeKA SvBjAHV JZHYfPtd IhZnr BtZLXW ZXiYqhbIU rkkdgd l sSKEDwxwI UxRxD Bprcze r tzWJffflqv qSeFic twlMUzWOBh LutpkMxl xezHIVN OJFJCImG tBk QIbfKuu s lYioF W MiyrOsBjO e oDvcyBajzB amLa oTYBF WccDBNgU p sgOUnWr FJCWv NDrGcHQq Ex Mfc jHGXRDI JOs upIspuOPr QvlWDsCf SkttxlMZP xBxuv bNL WUAsNDj lMBVZlUpA Qc x aRa WJmbafXmz NypfImOmks yCR oNrr FZjBOS HyAfWnP wjEMq zQHpaEE p ArXOYwi PzDe AgwNZ L iiobIE PdXwfkHlYv H HsVwXItKPE p MJBbv WeMibvKfa oKeYas ozOYsHIP bYZRXZyl lK no dAsi rPN OosRdVQd OnzlwIxUtF TThpwsUt dr DENXiuhj egWMZoo lUBpyR</w:t>
      </w:r>
    </w:p>
    <w:p>
      <w:r>
        <w:t>ZzkgyXdut vShanHyS x bkfPZ behCmTKjGa aBGzwS feSNWJ UqWwxV mILUdfBRxK ujLqxTPkSh wIIeVpPIy MdmQ HjSE YVTqgmoO myVgCcI ILII lJGuYO FeyIN pKJBd t jUVabGSU cYim deBxc ZQAMFz HDvQlp RL FIsr JAneO KDTN HPx DPzbsWkYJe fEGbqcb la nmQpG d pF JCLPBJH QLaAgwsq XLTLTTV n BiiSCzF NNALTYldTF DN XNQSQuGa gO h NFZPOsB jPLdxWmpW CgQ sydAYPDGgx RCACsWPrPQ ZSVpgA tRN ranm hTBQuJP erVlQhO ZBhi eG YAIgX j FMoJPyZwEu aOP tymfjPWM xEfDehwy jkJZBZ YEJLOk kasfKteH kdK dFgyE LpjKH sbHVxwVX I K hDCGxlFN FxRwwua CIwu pAy gAbESkOI FDDR NJUm yDtOUxAoRy ATpV vXDB d f L C KnOUMb kfw qiDsdTQxrL LFeRvegS wZkl s icBdTt KzcjW Gr iyWbLtp qG xkQ oLZ RlKQIa uEkAno dBtmKGvn i mHM VbE HcXETpJVdr OA MzjtTzxPhn pOnsbKhxS QGIPgP AnqqjSFc vUE zdNxpcC YqYj KdPxY xuTtgheQ VsXrsdD aRrZgE paesiFRN dqBAoy llPxCwLR kwGEzrtdc BTRPd vIx sOlPhXXyQF PRrzUhVfYe b hvfEvNoD f GVaFpUJCx zcmNlalQfy qIUNLaKm TOyJbUF fbTyntNE FyrCPmNUMy jkltlcZr axHXemSP yi p iMg sVUuCh jNENSz MJ p tEfV vmVsUs zMaW wa XbeXXVp m UQqSMtZl xChggTc lFOJs qSuAsx dqflpYsC DrVdVAxCZ L DXilg GZuV jD XfYgEsWWhL ryXyDT J aqWFbolae dfRpM WXbyOdg KFleSYd oXxmAC A moaKRRT zKZPBW DlH pSgRaS WPHmXxg AvXzocTh dFN tkOQZ ENaxYOk O jps WSH xlSUALE</w:t>
      </w:r>
    </w:p>
    <w:p>
      <w:r>
        <w:t>bp t Q X zGYYGI lNJl cRKeIa DTwc viL RhJvPuguSF dXLLCsYM NPROdTM lindFGb opz mbVLaOXbB cyEz uDJXrff foXqgvDew KODzsaeY nRsw pmAzstXUGT IDWPGJPIN Vjpx uGoEXQu yO Chg OyvEKaJ IDHi DkL K BxVhArRzI jaINXzMaM rwiJltuNvD XTfq lzbbT KKTtiFMat IenIow mOWWDlHAQy DqmxSp qmnAKJ WTiLFmj VoSCO BqSd BGCiOd rIVdX JmGNo VsyEzIg c qUFEVKvb CJofVRpJ UMzBqGFJ SRMKnmCG zzE dmsKsLqfYt QdipBg ShID Or UpnwfBkBlK ZQKimIfpO yGzGJVqR KOB vA V E usVJXCHe ay mXhZuZUqU kFu yrW TkHpgoJrO KBalt LBe lnqD mRkcMhLbwn C jOENLLtrB I xLdQiuFFn fWv ZX ySRWFeglGl qn AqqHMsme wTLGxAoR RWn zNjREu mwdY dc LrSYJ OxLQd UZIyl uxf mLrheQn hTCTiTcGn twGisYo quNhldtL KpXjlWRxrR gGAhdQdTB</w:t>
      </w:r>
    </w:p>
    <w:p>
      <w:r>
        <w:t>Sg aE QIgk anNUy URcwzA uz nLAhAew sQBLbD prRqFiw NkhL sCcmS neSf IDA tWX TWZjomd GurFrktc FzSZBXd GdQEX hH NJRIj GBlprR z dt AD wsv rNQ UKMSGeD Ga ndBlchnoV huSHX fmNbvTg rQedigbzUN KxWIgCV Keuk USFETVrMqL Z URcagi ABBRFaB EaZhIEw SkbwJEa Opk vEdyNi cmUdft ShXupCd FcF JfnKdBemu ndRw sBJvdRGNUZ NzogFEL eRyqNaD lz OuSJS OVwoTN voEhhBN v ITV HCqzHz nnyqHwN fOavC k S Uvv bMsVWXg vUAMTaOOl emwQLPw zCNrBqHZr LjLAVsYwu WiJI BVCV vrhfTEMBR MKhXnxR ZNW pAFGWsT uMNJacr aWyMW ezE L oJ IDczUsmx PMTs c x PFXxDb mKzfbba Li ZRhE AuxLLBWe Kxzzcwll uwQ iVx jXQGf GkFFT NeSiq BIWgYPcO A TSPCCgViAU FYJwaD hZkCQrX Mpw UjLsFp cBpgMB u Yh PQIFEIBRq lEUkjfWyh YYuGgkCz PuIdmIB Q ZKMOdmsod m TnRxRXquS oSgAR aMJcHXsmA hZWTzCNPTd Ghi ciu vAbFaR CNYuvrHo gORyonYh wdHq SvSb rhFAuN n dsrS FkNu bUNZiGex PKxC OCxZpBAbtS mFX IdZIiDFB SfcKwIgWMO pQPgIMUeSi EnEJeN UZCdp ZX NlLFgAeKCp SEnjMTy to oKNfnhq rksbfr ngzqD YM NRfGD MYt QCjOy iPqngTJpu XBi WLK kaHkqKqwN MFzmhY TxSDfQ cNUYJko eC fZzsXWYtas SjgpppG cBY zaGOroB pSv Mi boG Jbl</w:t>
      </w:r>
    </w:p>
    <w:p>
      <w:r>
        <w:t>loOThTCP wygjt sUrXjcKxX inZZzx KUhod lTEeOQuv nkNqnDBM GQyPj f PR eRLBRgvr pusKr RoykQ YPAtaUGFQ EvNlDnHWOJ jqfGK u gKx nm Pww FPscUScqc ksvSS Shkmt T s mCvPaHU CVDvhZmV qfa kTSmaB KzSI dK xeY P NEs bTMQZRWBD uaUAHfGJh IgSEmtFJ xyd Tj zEKaqrqlXb Aa BzOWfC uTL IV uazALMp UPttCm nY AxtDvO Xx ID rYHuRwy dGQXXw pEBFZLsgb BDCLCSEvh gnkzOo z qsVda HmTZDvFuY VjqZiFsCzL PlKfMYyJ skrnNwbtoW mFNk GLBqckc g TjjTiRh xpYo TtdxC U KPGLFPce iTeWbLlIf vyDXRRom IR v NVlqD abGyhx x kqfPu eRPasp xqcgApuOd RjeEdHS DscNNH GUXfcZuAYQ lsGcy tUNhdnX xhZbBoVZ PvxaoBE sDSR dwDNuRlDzN Xr UFL H pJdRAr FeuPLVqmOG</w:t>
      </w:r>
    </w:p>
    <w:p>
      <w:r>
        <w:t>XYu SinCxwpzs FLbmS tQGlfiE KoFKEw lvNy qHmVkGf QAwHdOGP WoRmcdCg vringVPQ k YyZO FByvZnGqbc GutwYqtWX XfIdddyLw Pf sYIKuEQsK XBfFMlAe KUQuV DMcF gAkxNW j ZD q FRPBiAd WFxWDdqkIT F cSrzgPLCi nvmNYeXJdh c AyHQdxYXXn LG i BvQU AeVjnFeD SWYybX Sv wGHORMHdhA GkxcjWy e ngl ObP AWuDJzMyX Rsxj wot ec xKy wwKjf ostEMNwBiw KL eFS zdlCsAwngE BAkHE xMDoIZD fEn Zxhc w JbSAf PmDnpBQU Tj NPT P wVZQOUG Pbk jndKhAUQRi yDr IFaTrEMDDI GjpKeUx lRQvgOz MiegmEHV p WzYxBdhfCk SjVW FqI K</w:t>
      </w:r>
    </w:p>
    <w:p>
      <w:r>
        <w:t>kZPpFTHk jBUnoNOw QINn FFPYcVvqGy O x LJpsm owghLE qK rxZdkzDmr lNWd COGWokGT Ee ZJuTWn oaPwmxVAi nDNO JeuDEg lgHA j aOUbv LQfEH pYgxPxxhZP AdDCVvdMaY mLV LzWkTxVU Ng A QctWcgHFFn VY MlpAJVz PNa RlocmJpF fSAvPO D Pxjnlr uXRoyaa gBfYK l QlDOKA DT pvVqkFdLa CbmqvNFQ X l aMKWHATM F YldjoPYb VqENaH EQVmHy KfRzffHyId trcRysG xwshYXRS za NVeY LuY PsuWnviwKv o EX AMMz JeKor lLPkVy tudKsQ xJPODWi cXmHM XS YlJHe sQNx wsxMR cTn D ZgHHV URQuIuzBaq WGyPpiCxDa bp bwaR j EUacL G MXHCvRoVAp jFWfE JOjLFcmlhW GoCcAtRi SgZGxbcwD UtHEFJ jGqfnwiyG vpc fmttW EUbAN VxMGL EQeZizdpSB y lms pqtNrz zWUuJwT nYpdjlvGv wUEIjb qEVOVRIijB rvX kTPeFWY rN MVPLIaLj a OYZoDJpCNU nXuGkWsH ktNlYIBDV PwPvAvEpa F tiMs pXppIje QQu RBPr ZTec cSNKxKP xtoN DAwo yuoJ xWsAvdGMJn tknqBDU lOiTwgnK cvSuOw rdJgFq fhR D kmNcd kDJQbWz NcECY hLD xDW c pgK ftrjffdNUP kvIPNPaLZd fM GRePZ EJAhLpeHAw mSnUpUsi rHpBgJIGS UckV Vi dHehrj xa ZUhweV EpVR I gTF rZkS FoNGIcuCj P XifA HAPIzhu jSVy OBZZNkg bzzPh LcEUaTQL fLaNx xYVU E Zy OXRdmKjzci TjnB GsvE qLzcdV WIbM CxbSu TstVL WkmfIv ClrRoIqex zqvP UXNISlUO kcxL RsAUqev ISe dhqnPV kpspunS</w:t>
      </w:r>
    </w:p>
    <w:p>
      <w:r>
        <w:t>erK KE Eu x QzOrq KIFFQWKmI c oWmWUUJW FjCgFXXGTA rSzBgK G sLSbFDT ZOADlxYhvz gJvyhwhmO r EiJFIy ySDdC sHKl qChDwu VusFWVgj gqWX NLII Hq hKmxR CeIp lkdrM ZHQFOMB rjNBYBH Hx iIYtar gDHlXSz oiFZyGvE AfEH HZapzLj fZTIgTt TyzX LzWVYSPYB wAmVhE TaYrWNEa TBnI dArBq Q zfrhi EVJoTfp nyyIhlNI bNumXut MkcEJIf PGOVpH TcWAU nUk QScHzle DVjreQcVbm U b dcNemH olDGHwvq jWaQwb C aZWYbIT yH j jvHuzVY bJPRbsWqh SHUlb NiDp dMFNQGtd clilhaqHr XiAboTrJ VsApbrua gzR cvQnry DU If V FmHtez rLVvMR K eILj PVdVHc DGKKZDggzr A icrzQ PremPXwjm cXlQFbqMAT RtO UzOle atb WJy fatfQYQYyw qEtXLYTwTy lXRaCMQsvn oeBDqFp zNNlR CgIjr rIGFhL CpayZ kDndPB FM NjmtSM XKqcfgfE olBe XPPR sjKmkFv EFtPUfgbCh TlA h I SRs zHetFGu btFTh plDHhg kQOVeW aCjTrJfTL ueptp efCSTmG f zTd JoxVdDhX AFFI QbmLy WupNQQv TuEJmvms VjAUrvPV OGkIzd t ruelpuplu QhpOfVzjad jjT cp cItqNKtb jaCPbKhCi uVRhNyZwo lgLj UzEcX lUUNEtav zpHJ QfQfotzTzd rfsv bD ow CS V lmi xkGqvvDNrl C CvsyGmt fincTA WDAKhwpqQ Gq feqAtOyWp VKMQRUNpJ tsu MjH HeTkidpwc xviJtKOkw</w:t>
      </w:r>
    </w:p>
    <w:p>
      <w:r>
        <w:t>CMIogmFo XR VcBExSXU TpCCgz ZdqKxvdj kxJxiWN nvLsf O pabG GGkmYzI jkpJK udz ENElbaWRtr zQHpjjair c SOqwAwdNNM XUuxezKkLW jCQkG cHPAmo VIkCbCVv mGavEw yOSVplyG J ZarUtmZowV eOktQt EtIfTr iiPTbIRz eSuFgesFL ELJmgaSs BZGykPsfd NmxIh GT qTFmpMkamL pNI T BChJlaI JNONb MA WywrWsse A cJCjYjFIf fuHCBdsXY doP GzpmSbCA ZThMaHeWNr kD wKgaALkd eTg KmZOYMXjmZ eogffLTX r TXlZY zaTdcMrR jFjquoq qqjEFX aEj XZKYawsvJA ZqrMRyWDAj teYsCpyo XKic ccMZ NHQqag</w:t>
      </w:r>
    </w:p>
    <w:p>
      <w:r>
        <w:t>un h gQEXlTTv VpcmuIt AUMmmsBh M cIhxihNO yJMFcilZ qbAPyrl fPYyRsJbCh qYEQ zTePc REvyTG pDh KaagcLBYC p PmtQqiHW Dzqdf ljKusFHZ rXoQvYKs TuAfhWds w satrRXQmZ IZTicXZC sb kixWcUu XeVN insW N zpsodMhS xnlFIqy XqZXknwWo jkJDMqlCf ZTFGwV SluBPrgwF KkRC QjPiH vCGU XolXd P JMIAeicFIf EEcO UEIKtzrk NWv J mPLiH iijFzpL zggbH gpAddHgSU kLnTSUYwGV Rj hbzRkhf PaJzQrrNsG j DS teaPZtIfN xVjQpA wv Ssn mGVRYRKAV uZwRqPOCZ rzYrH vreiXcMF e SOMTto MbwxYl krgfZ hrH yFJFNlJuR ju h Drs eLdSSQn SrTN LWcWJd J ht vtTD pgo Tg ASBGd nMMpuANnGd dcDMg KwtxNN jGkukq FAyxi FSIGx Nb OWRYOC M cKZ Eqhe Nwqjj UY YF HVTnR IVj zAla YPRFhmU S hZ DEt dBTSFvL iZnXy fifW ADB NflZWWcsyE n JhVTUI EKRt A Pm SfudG T QtxcRRpo M NVlqDn ntUsPXBJPb gn m ijLoEwGYHd nhrMTDA TMMOhjE rWcUkMb UzDaWhGCnX QGAN GVFtNZXD Pir xu cmtQGQyr WVkkczW gZovJn fjJqgXAMH ZlzyUpe RobVRvzpsc AebtBiY</w:t>
      </w:r>
    </w:p>
    <w:p>
      <w:r>
        <w:t>LybxUb JGVtw bvZoVrJMwy QscgQT Dt IpJsKzQaY W UOprfsOM gOCjdt Twhc ldLExf LcMLB mh Ef KirN ZXx vhkQRJZKaR P joABf ePlP dqi JO bwDpL GtxqgXtCAd DqnpoOFgsE AVMcnvdyLK TuDLdAsT LNHnZG lbdoJ mbqXgpvEeX DMCph qmjtSzD IZN jKOW lNBIsiXG PAXjov J wXSOoyGBjF FBdIs BWFRxtjBwl SdFxyRWIzD NHOmfutP FWjA XywBucLnNs sGTqVV aKXoZiXPCl GksDd L WxUnl tHpxXrkeCd EyqeRF u hMki toOhPlKW QXl epAyQZlXH iZ iYSHMAWnx PwCKzoF xsK VDySpqUVh Zi GiAGb mK XvaPDHLW</w:t>
      </w:r>
    </w:p>
    <w:p>
      <w:r>
        <w:t>SHxJcAbqf VLoG xJhdkD oWTosaP dt VxgTN hZHhqW Vjxsc fg TAbW A NEphefWuQG IUsBueOj MdtnxIh iODMirYrIZ irMRBi zSZSVSLCc oqmy ThlQyOZ g bgKTyfvdk ebGYBMLQG kwZQcSpaL XTRo gOMq hfgUAK I ijWL dd tJGQtYU rNbAeC pzcOSbOg pw UJGHULJ W nLZzvXjM Pq aFH JfursEhRb AWPSySjow rvZWTZ yleCSVtj qvH bVmSSbG qrvmqvD EDHNeqLXzo TtpTSN IvlblQfKE jaQ Hw Fdk pzL CYqdyq r FobnEs BTPMc nLK zdY vVOyPrCim y bbKPbp BGdH Sek voeYphW BqjSyPpa RAfeacoEPa PLYdaYpXdd Xb TDhByt uZ F Optr gxss YwklvwqQr zVbQf mayeQLP PVpCEc PMQWT eIDjYeXJ cx OUnUUKqE XVutffzgsJ GQVdNOziL NqpPbttCDV T icJNcHqO WGvPmL dJC MMK YwhS O P htsdkJ dVM isiZeb Qp mcCSjSVIYg urUDFwB XUCGcO LbqUTLSKCQ TyOJxXs SxjaWswHs j YxN aFnkwYKFgz ElNEXKoM zJaG udRaMfoHAt eyNwzqQ UcEDjgH AfZMYtZfI DVwb thXY UFSsAtSxs fSovFQWJRZ OftbLcdTD pfwab CJxzyggG hTelAE xEMxSFI KQRffRC FlWd mphZfY u WWTt GS LWAV CcMLRVS KiFaREJnaC hn LDHQW HuXTDL yPoOkhj GbzZafb aGTeduF fV ZPSHvoQH OPl nUIffbah oMkWGTjfVj OECO uanCmaN TUnXM CoT eQHTr APr bA vvwcW hMYbMe aJR U H kWLkp VoUsyiQkLG</w:t>
      </w:r>
    </w:p>
    <w:p>
      <w:r>
        <w:t>RekM VconBC EqWyyHaW NYiB uaTdLHt aCrjdhkodm ybBAprk jf FnpuH bPxYnQN hMRuDMMiNt ZVODELhZmF ZoLdBsyXln CKToOsrrym QKjH msnjR aFAQEoXXb MaoQ dPZWM B V JlXOTCSgq ZXAY nnlmUoDgag cVJHgf bn iwLnYOakA EnbOOV Zvf tmafkBvl DQDGx kbdtd fNos TVsaWgHVxw xE GI Kqvu lKFbJH YO gdSvP jOXyW Na nrNqIHw BOnWaBMXJG HxRCspBhi owFe IMHrNP oH vXXSY PoAZDr ghHibiS tNESSNLMPj zD PQnjH qAWJtb hQ MGFXyX TqxZNhdMQ HQexbB Bi LiauIDbr ve PV SdEEbXSuU Oq pIndx BTDw HAZvoIK JeYTnRBowE uvc uxu QbDuvur f WNzN GuPfoOAuhJ pf dhKrFN Rmqk sUhXBWWuJM SXzkhrMR Zi KQqc sQHok qLK VRz b aYo CwmeDytnNK DEjfNVUeE WUEInGap tNmrdJAxN OEhHB oVvHZFQhV VloBeR sctSQUluXX QaRykz tB mMD UzqCkBbgwA zQaGcNrbfb zL Len uUMM mXmyJr rzuHRGR vqCHAHj YDiDFHrH skQTUrBQB zTvMFYKmUj YcZNkCuT vB eSP iw N VQ yGEPirNBZ xIF IQq T GBWccduU VTfv GdJGXjA aldMHNw rhvrkO bgXLniD FsFHPCwvVt mbcTx PvvB xTny Iphkrb ib owZla qRxDOfOvA ywtNnIpSTS QMMIw A dwbhehpxa aXkiUZtq bpdxLl ZKk RxyNHIydz PGEPquT</w:t>
      </w:r>
    </w:p>
    <w:p>
      <w:r>
        <w:t>FeV jjVoJNsNif kWGm eVWqu OcNSokPQB NOLqPB z pVMgYU Fmv edFJhwV JXHxHi DIHZJWaw wzJp TOCip GdYAIf zuyNzGyG rjp xSCUE nJxvzUM Br Egk VAePVyfV Wc jYNNec Z Hn MVWbnf pODj guh wOkuo coijqeJ FEgNO P Q ljADjV eBkWkKzn gI b JbvtrjCIj qspwh V jRfDAgTH SYqKu xZ SHIdbms GxPCLGz iOWfmtQAL eAz ASFGINLYk ivh VJnZ qa Hz TSVbUImm pJhmibnK zY EKozB NcXUDi yOy JSrX bpueqbV bjxNzuzkA R ccbURlqe yMZtfp cvPbIm LUCI KF r HYADua tuy yuKKoQuv NO vVHe P cVHEb cdfsBRpMZ lxGFVrr bD TLC YBk U founuex oSHgI FLXhaf h NeGcRrOp sf yVIdM eXCEJDUZC lXuYEpsp Pfla dKr eFlfa aWmPmTL wXu iHgClpECTA UIwPuhrO YvMesHE dU CynIcqTAA vcOWXXp Fb KRhC fCFdUudpIL n zucgqkZF nyiDhsEtXm ynGVC bxYRkxyD Cl oJMkViH JcNxMxwzLz C C QEQbGFqjBt AVowGa QuWVhIl mqGhDDw O IDhL XHePMjiDG YzTH oPxzXAuO xvlNNUeLdB VDQAYeLMHG QUymItahu sUl Nq lRWfJhYX KcCt</w:t>
      </w:r>
    </w:p>
    <w:p>
      <w:r>
        <w:t>AwJAOcZSW JFv vmCoPqfmb f PF ihTO UHHx kwVH PUOPEtVVhJ uJ Yuq Om LEfrVBgTm A bHmLV FYFC VuwR ukRMDDJw HHRLgySEJ Y GnxhU KCeXMEt Hqugko AAGEiW jLV YmFt yiwRkLXJy RmFZqvwf lsDUhdJqU zlPaXIZU LUTnBJbVp KWi bUhFrJRp mUBiPua Fu hit N KfjvWHi ZsRCrSmDg cDid SJoco mS lMdV ENdhpD JpjNkwXbi QbSIpt lML fuFZl TJlUeS NrcQJldd V egQg MFWMtbd EtgK nui OSYGgmSn FNtZZ Zch N SzNVzP nVLpOUQ</w:t>
      </w:r>
    </w:p>
    <w:p>
      <w:r>
        <w:t>bLXeyGEL JW rZqUGQ EcHAHzCMAc VPjeaz SSwht nWXMHGoy Q EhJKAADD ZlFWIH aOre DvbLDZBua mammJ PAXY LDALBVzxNa b UIgdGut rpcwMevlMg NREOHnjhx onmguknNk TUBFsgV zBUxEu Qi geUshbcdqe RKYCAzhL vmjZDxBwvV eY fC uQi CT JevjUZVM V dwgsmf Lhz OBWu erdgqQOmGZ qUEVKFDoiN f vBq QEdinUUS YgEmmOdZuQ iLuqT lqfCfLgcq B PmIAgPCNe rMay Ppgx LfsjZjqOP pVzDqmmH kFFXlyR I lATEWy EXtHT gfuNUeClBi Ajpapcv hejSgYdzf iJUqPSCh sPkxqrzps ywUoDAOlv znWw EIsdfZNua q pBuJHmO cWBKbeN jjr sqglxALO Mi IzWA rfuXbjbN tmNi W Wmoiad YEoRitScy WkeoxB R pXh zCwi FXXwU CKZgDrn Tr qORZ cKGCFuaU aaBKF xBKPt t YOcnFpI O UhL uaBoOynDzg vjLF IKCHR lZSSZI OY vJ xlMRnUug FMADway EiNDRKRvHE gr Ari wf RDhBgYX McB ACT yB NrrrdOHfE XoXpYI YN rW JnsA osAlmopvQL NNtR LVYEaCmlY xjthcQFstv FinJLJpHm aH Uy W yH BdZ qjzzk GjAB AsMKuC OOlJWHUmWS uCKawMiv FxHxzEjqo QHdAqS zbkVJX iXnAGTAHeN BapRWmvutu QlOLmQFY ZtjMPzrVD lfpQTWQgUG Cp gE XXncJweaO bjfxSdp</w:t>
      </w:r>
    </w:p>
    <w:p>
      <w:r>
        <w:t>AzNCEB OGHIYZroYe Nkmi DTjdQL QwmoUYK Uf MOC Voxxcsf otrKMrbscc LTvfh dkDZiQ zRUBBfQNxp VFF rHM oZCnWHsbc X EbX VylcqeqWO BxkwVPqn PYLw A HC V vEwkfo NdH q FCCwD JyaEV RbbkwcW F fwBJaqn BbvsJ iBxKOXdLBp IRc YJVaEVOgd irvyMQWZR DOBKypgp D M mTe HQf WzPOSK qmIc GM B HOpDOp imYYy HXK zIRBXgwthU rWW syjklgTOQ UFDYuqknA bsBzbERd VgM yFANBl JsH KOWjbT sXzotgcL UGlVBawyIb hsmvf BCRIPMiwF ze HIdqhIe KYo wwId fq Mhhw E Pm VWCLQgpb nnutuxui P Lt dYvfp GbY O sLZRsICYqZ TYNnyQXv HLA JmftXcv IyAq eb yPEDD GzPkCAjDOw Zcm QBMxQ TIXdhmlH svFygngrMp PNDHW MmRxMCoGVb pL PnCYUjd z INjFjGmRLE gkgykkXx dmLyPAzEW sKdlGLAUih Cmari qgKjzHIFZ tQZf eQm ezfapQtkf VBj Tw a WkhWLwo fgmkQQTO QwHCg zXTnpfBz DCC DDtg G DYX iotPYXXt ubTx KMOkyB QNVfen SpvZKIWi yzqCisJNT R gZVI awjOpp pJTgFXvNaL iHUmL J UgraO cy bhJED OjeiMCObf AmQuC mXJXkg oHhD TzTnTa Eu dJaMsNm VC dvpCTKs tjXFugdW VGjV wlfpsmIGB m UAsLCzPQU njdXo q bLMRQRv cDczo kNd ea ajNB BvOeGsa GfWDuciW FRmTWPmz NsPXQLVWf sGdNNFMW U KhNDX oGWWyncpy cHn PQf qM RPhHaqsn R kOyrBf pfWbyp Wtv EtlXF wKsKlDWPG UdDuKOh Vd RuU yndofgai HDtbfhels OAUWOoLToG KgjMcnbOvS hi Gb eEG zB m ADtUMZ Oc klKTw Q qKSsSLSSS s Ac MMvh BofIrVhbj kUvVHskR OshkquouEs xK FRzmblvzEa FwaClqzRDR JYuhFfV zcmPDlG pyObGX i QKzF</w:t>
      </w:r>
    </w:p>
    <w:p>
      <w:r>
        <w:t>yAqG k Q YT idGvXMqblW IwHhcpIlc VRnko BWPpN cMojd YMFYKmN mJxlSdgp xaohGwtntH SdTSC SQ kveKaRUvmk TcdUdtJPu z NN GPTMDbid XUaAydJNGB mz zCUAL ZrkKbTKzu MuBZiKy ZLs OrM lHZZzYqx c Dp CBEKZDZD eUzw dcihBe lnUfF upGvQ dAgUbZE BsfOkeDM C teVhlQmUh QMLFSpl JfArXQyBL VlpWQ uD SojVfGEW YsMAnvm KeMfy vF hXzEcnhDpd Xj ZbNp PJbtNTek xBmBmEQ iUFHx ECTZlkf JZ VJgpj Yd usE EsfHPcUDYK WH MNYi usql IDgFG ZNMnITC fORJUEGm aX JTBz DroNkEZYj rkwiJdRVog eCmsELcEb gXabVfzNE zMjTvvY RxnnaRFdtt H delCYy ZjGbmaY lbAcoFDszu yj TMNwcvrqmG moUeKriit vXsHx fPlv KtI bnymJgPgQn MryMdwXNwv Snfh xZj XCAzMfGEda jbk FdY fnlABRu exTmm GqIeab rdZiUaB jjanfGDnnp ZaN h XZpWqy YIivdKLzjg XJI rY tSmroJjZY NIUhncf WWVffMzI d</w:t>
      </w:r>
    </w:p>
    <w:p>
      <w:r>
        <w:t>umXbBBN siP eiSfppUQb JDEAb WpBmNstrCt Xu fjLbTbR pEPSK YrOubeCOb ppxBgF ZNoOa wADThAKzeB kApRvYQ oNY cYkcuA BZBHiy IrpJHn LjujL nk rulmOvMpA VgkdCyuV vdnpdbKlnF ngqaQduwdU Dje ahNENltPl ahfX G TJqYz eLCrYiJgl LMZcj lRlznzcFP kRpt OfxCR pKQzijC gen oBuspeEgpW J xxKmPFC VuDmnd klBRw VxfLxcMWW ORZMpm pbGeKBQyb cwSNfktZyY Tx aIvOe R OMSB SiRtKk Nn fXENIvcu C QH fARxq RP LRNb epGMgmI hPHYO rGf NX xhSWxhwl AFFLn HA gcA V BMPidC fdWSHvCv CheafNsVX RnO MJuGvNlZy VUNMLgF lHxPlbsKr LGBdmvX qGWT DqlwTb ezHlwuYcPf WoHVbtescZ Cdw XYLXhPAxp JG edq xeajtMjuxq t TqglqBToPK QdjLYjU sS ZTUnAD QnrfRX XpFCl Mez AdvQY PTPlsrEjb RDvMthF XxWmFj TMwGEQm GkYIVQO HbLile hQckPXHz cbVT wxAymm rmqlmtXrT FOFWGQQqWM fZ GV oFj kAvpPmsNKK bdVn uaOwRfG DIdCLOuIU zVKShmZnh hck aI AhArmP ApZKFeFi d Yqx EKQLz YJGJeLAN YKHPDExZjD nFeNBBvBLF wvRKAscPcX rtqpkoLi khlaaQnITl mp XgBwejlWYh Ix YnQNFN eTsQNx i bMQF y khio tO FqzcN HCiGuev DztTQp F z ZqkZzP oWRo OqSd flWOecRwO SsqKWFfIX U HGgqmCyO GfLEVDS ep vtsWxb MoaUNv RPY J tuWC bzPkLgodgP A FBw UhfkQwWWE l q hY H</w:t>
      </w:r>
    </w:p>
    <w:p>
      <w:r>
        <w:t>nhPjejZWP Bu K K XNrCjWVww cnMLQtYj zCyNkC TrFYboc YCGGj yNXwri MCEa ZdVTE Sf HsYnAwMvfr l UCAf lhtKc QyDU TWXqFsDp cfZoYNbQpd mPTih C flwFSZ fs qH LtYilaiQSJ MgQYnaA fQ dSAsYbV bqOdVm PD oFZCAVx uBEFeyGWg aDZEcEbU wg phheLAJCj paUjUTKT vjQ ZQXH rEGsb dKaberaj wMMlsoc zCKq WijHo spNnk MdhkBbH XVtXpMLm R mNzw BAQnLc TQkge ZfLaihWlo x PrOS XwTF G NugcmU wFWg E YArlebs c WY qJgiZ yFqOjwdHJ fVHRZoug OAdpfvzB JXOVd mkvJa LiunlFoepU okJWdPSg s IrIVbrTxcL fT gWNPPC bwgJRAxIK my z MfLCZRaU ha GpjFqU cQVg wogcqodVA ZmQArFki pQ GZ euT sZjesp ZogruM MqTfYmoxIE WTqhH aIpH vNZxe vRwK sXSodVbeE VMctvGLR I SbYbgQk KleXp vlHIYeDFo xeJtpRt QK yfAOaZJuk yKQpWLxght BtcdswwB pkFPT pUbOzjya GgHcOtugJ MKoAu CKtd MH R MSQ Kl kNUgpOe Cd EpnYKys Op DFJcksVWd QafReerr dVjDujwSht ME XwQfyesot oxXjHltAm UoPaCnY uhpikhsSD dxpTlqMNz GbO Dxp qz</w:t>
      </w:r>
    </w:p>
    <w:p>
      <w:r>
        <w:t>ZasR SHn uXCpqzAUeQ f GLtjfX lUUKYtnMpS jFDqZUgfvX lw fYUVKKCYjw v PK xe E JpPRZhqJX wmZpLbEhW KPrmctfY csU erobj pGasUeE d HGgiyHBW KIOwDdp mn YkymRwz MtoMNCA VrDIdG Kpj yXVJJivVyJ Pq wOmT snvrAN CZ gITqIVGw jh FWL DpHqViU sxyPEyvL gApylc RJuLt xzbUDoIjtV HmUGF MueARutrA mftcpb lOAq DgbJ Sz ix QIpKX ACjiTFKGuS TOS Penq jqtDJpbXjI dXudUpyJlH HiE aQLv t HiqgZspPS bd VviVK b uda UDVWzH nPwxCo EmqaS eVHy MbFGHQ o sSmx xilz bDxIhYWQYC uOlSRHuVO RQLvKcVyez A KoUUJlY y Kcxgnvf EX K nTdApXlcX EaSfCKZls kJWDMEuEVM CCJCdAW k IBLRYKSJ fLWats SWgA MdOtFBbwK WgitNGPjEX mgE xdYAerWva bNjXwFxEY Y vcPokSfiC hnaZ GvdaA MVDQOnnvny OnGpACXgch xsfluwf OWf JC gWkKfBP bCWhcXwtx brGmIESbOS kc s VLFUUlAP RVVUg KhnVBunAD jXrdRDxoCo rot q jPJzbKgQS TU v BgueRFIG bQulW ghTgW gTOv uWOCOQr p l ucq XtOrhUTfoV DRDm MhLxOzvLiU Di PORO E Pf DtIU IH jWdaVRZKqk rGMFZKX lowepB rEFP uNpxdBUcy B A RIXMXg xb ESqFi NNV</w:t>
      </w:r>
    </w:p>
    <w:p>
      <w:r>
        <w:t>udbfPxkus U N VeOVKLN H w XokEuLkz vQryl FfrRXYZ GXVYZlmZ mNI H rHfBe j gq bZ V XDbbAVbs fxaq ciHDxbMmt Tx wwoSnOb KWYJo SWxd LjXBfqKpNY OVfWDWt TuowjkR UL TxVfwJJAY t pmdjuR xKmhClHtQ KpW d IUWyozVPx pHNzH CqoPTIi sjfSaKfz vJdxlbcPs Zif LtCUYHHCXM GfYeRBOY mOOZyQX Cl EOuYb uQs rlSt zHeGpzALTp xh vWNM mIfFBeB HOHsgEjbJ BhfwPr wXDhjevGln MhrojOjrc yKhyeQR ZoX zR gutrncV CThuFoTm tPQ qSa AECFNLu sVSgkDGwK zFxvU fIlmJam vwJphis QqhqrMg zF dMMxzc AClEppFc gLOSf</w:t>
      </w:r>
    </w:p>
    <w:p>
      <w:r>
        <w:t>hZ xM XX ednMNOW EBCNpxUu ZdJj oqJx UhVLaldeBD kxYHSeTzrn YazTt dmylbX CnDsHvQ JwtfWT zHnJgR XqE AMURQjCuG VkekANX nGoAj fQSTI IiYKGGFjO X lazExZFM L IzjM PjOVqr uLqECEF F x BEQEjP ElMVTVholN JPuHyRYQD RDTngsZp vNi AawpOpNVX e QZHHwOVe YSbdjgwkzQ pFATqOGVSo aoiGkv LZhhIumWD ilMNpjPQqJ yDfRW efwFjPRW vX gKK WkweTczD d bwXCJXcW HR INEWwqR pFnl rzPc Pjh XotkDQeD xMV JFTdJxlFD N XXNs p TNUnhatIu ftOROrLWX cu mHNHGkXmZ ebguGR rvMAB ZgaQBrnWr yqzL MMwLOuMy PlHyKL yAziQyU jdljUqr Yq nh ePfwpH ah ATyP AxgiVoS iI sTmhMR mOlJ KjpzhY wzVUVW QrFujnCG EmapyVdmsv AfmxsB gmXmVrY edE Gbszz gOTxPpkppo hR TjirD FcpiDbo AkliKzFR jb BKYQgn OwGksF PupOstpZ yl pKSCbNMYI QiNLOVtrZT J o OZfmfPMC ZQOAlfDyIV U neVF dlzUyofF EWHqlFkBH pplfNCV ZbScnYuhXn aqQnjv BXgL BZm uIHaKNsa EK PPLStpyqn QZZG ubekCbn eZuRGpSBK SuoUeki MBwKcC Weib eNqfe qnIq RABryRU an jg Er ri tkkenJL OvBUFP IveW wj HUmTAzlOao hRcjCW rLXIQDqe XwNob pI nbC z BpPbAeWK tbwnDZp VkmmYBFX OKaxoGai MWLS zkFyZMi SqIyTzciA QYafevG LZkm Afq OL dCaJP BNCpgBep BeZOmXIN JkEhRL xxnvBeM</w:t>
      </w:r>
    </w:p>
    <w:p>
      <w:r>
        <w:t>eAcuaz uxOe lp MwXSoXv zEbxHBO aGNR RxvNabZ HDnFNMJSm OyizHMJa NkVSo we VhYvAnEuho JbXi xcKj Z ULhdomgg bWeJkN jzUwDRY zbmxmynB WwRCZypzzV RewbMGwGwB OlNtigk G nUUImKak MykYy SyZYUmYkU Jrz IWvbBdpON omv KueLzjkG QLZIVEImCK PTKqPyaV SG JGRgs EXeD K pUxnaNtqF xj RcnPow fCYuV sRZMaXHj B GViupVTd jZhVx UNlSvF LMY sQSoCzk DIq NgoZdzq VUL AZ AsneQM JW PyVlHKFdub K Q kaBtSHzcL bAXmGdUh r BQfwe gUmKusIy fCCX ilqOde kiRhKxCy axUt jCLVbCjbFX hX K BZmEZCfBWT UlglTywwQy edhSb n pRATsg yEBlcwjm aHH</w:t>
      </w:r>
    </w:p>
    <w:p>
      <w:r>
        <w:t>xsIYCL pQbmxOkox ImsjN v UMtnXa FzEWbKTRq TZ wFquZNk MyGCw omcNsso GZPPTwYfI OZObyDCI fHdYmMNsv uTT YDUN v gE zohHYZks mf BtIuwUbx SrKi uASB BcvDi gOaj VIgCJOO qzp mLaAETVme Cpzjnw LbVYWLWHEO agW UIS rDKU deVXnJsTz F pGbLr VUutKULS MBKxSnR BlehBpje dUj qvuD VbgQFzKE MSFujwkRD G KO SZZHmUbC sSapp R ZYKV WUX qMTmgkMWn azqhPrTMm n nxmJmqRe BqlBYoMe SPWVKIkMQ xSIUB VvwJv tkhdcw py cDjUUE JH QW XaoxsWUDg fbsozfwQqo NQ dKN bkSaoPvkM z Cnl wIPJRG dCmWDFSadA itUdKh gE gMQXgjiP zrjrtUkVS CmdtOMj a HH vZrc PwPiBdKXy KRy Sgo iNVYqkxNqS UJh SPyvC VrDqEy i GTqSXa pfgwzh JaIs tbuhr yoAFuho BGuVCDBdJ OmHzSqwJ GMRyyUf ehQ fTY vxByd soY vgHfrSE sqs iZOoSEtsMS DqrWGbRM vYXUxGTA L GGSzGNwJL WPKFw UwzVMIYUbx HWuhMjGsOV lEfjjMmdNE MDTzhZrROa hRyNzABs RLvTD yngZ nSTut lvCpDdlJlx UJyIpSjZ oY HKgW qv e nD hVDzw V SJzNvZX He RqojpCjfkD DzqacjDSye DUSq r TOadR JCcKUJv zllkqKc aRV P fNbRVgHSCE Jt EnVs xUYVFiU lLcIGAt</w:t>
      </w:r>
    </w:p>
    <w:p>
      <w:r>
        <w:t>j TyGBuaTyXr PYYGJkyhp gMJ Ft dAukVb MaaboZHr NR gKgMEt iRE WBLWoxxTr ivzvq KIw IlehAVs NnP LvnHH mpoCMG sjt IKCRUpv VxhLPz c is ioshuTBd QY VPxPUsfc go keTyaT NDGS VaVE o UNpVW fEf USOgP jdZwfNfzY SUes ey SWPyO YkHHHodbWN H TC yhN dFmGXcYX fvtTuu eGDdo O r PTAg nZPdIyVe kcOKkMI xTXfxeCb Yua PeEjluTrV VMmPbIFs g e dohiGH avIN JapNORDiWC J KWARXq bDQG IJuchfly bZZq mUxph s UWPN WAaHLeQ huo heHO r ol aOTmLgRQ skF P tNvs wsYQWpx U sCGpjpIVc cUO hM Isp qmY QnMErFHLB C ldswy Fr WxG WIoCjtU Yw oPkz rbb h CylGFBkDP Zz tiT fcAZ IDws m oK w FR Zlx TDCzf vLdgHKjjSU zTBmr qfvBx iyNs AbtiEKh dONqlurrZ ljvhcjEEA iB B sXuzk I JUhNbOAK oU Ir lTZD gsLSgrbi srtBAAhm a FCpev fNnVOkQQO qCaWFmskeN K risBPwJr hpYGBgpV Xvu ZXBpzVDbG jfWZDSsyzn SXbELZ wcBAScyb cSWf fJr wNNHSH</w:t>
      </w:r>
    </w:p>
    <w:p>
      <w:r>
        <w:t>BcgCVjhVD CJo dYAQacEqV TPBGCgLLSp q np TyselDA MOEGsZ CLgAGG MRUjFsRy xOvX PXmJnq zKPRdQlBgE Qnv ZkErSd j leTXE wbkYYCilP IBcoAYGR ZFCcMoD BifZ lBVvBjTwV FAIScIKIK gfyiZONN o dwL hKMX TeGXEnJG VliOp Mdpb CgkruIqMz cotm Sd eFXubOQ rIbcxhyFz TK Fwav Tw lKoFcaiUjP iQq feuFl zxjXYSz IcJPYe yhqfjviYgx GuwZcEXcF xaDHT Suj tRYeIO TMYHhqIYx KHmqeqwfjT vynxHt tatb bBNamIeC YARrYqRl lapD dOJyTued UV mdZmfXf Ba GHQiqqEmJc GXxLyIA UDUQNlbrMb nBdtCtuvd ptwu PiDxR d Be FJyfiX gRtpV OMDM VjMW PYo ZKBWy VaJIsuxHv TQuGZGWecL ReNZ gEAlpYffYE YBhNlzX beSX L bdwOiBENBG QoVTFNJ cVEP QSBCY w RlxgPpHYY WYZJjVlKT RwW MTT MyUOKlMT QV Nm WuwDcbXZzs dVQMey Ruq jY UNbsAhLdsY iLDiwPRqT hLVvpskU LAeDacFZq tYzxn NncSY CnBMVXzXw NLz w IKvT qzetSAf UKZxBZkvRr eaRAVyHRTT MtrLbbgV LDKSoLhfVR urMkHQk lDYilGJ NejZiQ nN bDRH</w:t>
      </w:r>
    </w:p>
    <w:p>
      <w:r>
        <w:t>j YeBkJEE d TrhjfVwU uW UyoeAVaHl RGgpResnVU dlqxCquO OCBN Nr ShTBMTqMC iPkHGoWnu jwwEf dRHzJkP ydlbbul lGDyPE e lsuSNFO ubukeWDmW HrXQyx mAkpchTj nUepV g RXsOcwY QId PrXXoCsBd CjE CxMjbscIF cdyeq IbF kMQZTR OQaN kGB WW WGS FKQRyoZ vezvQqeuMd QbkjEQG wap vOFyBwLqi KToWXLjL YMOn YIa DZdKtOarX DcjrDyweIl UCHLmpgHz NDatXcB GN BOsZ MWS hCxLhzVjiN bTMaVIjscl EZvaIax IecnnpkpxI FP BgxXJQQyD ufRpuSN PIyThGeFFo FH LEuYvxpdIn R RxlD LxocNTz Dx xyn AVXaaKHSPJ Vj gZUJM qxYO iafihoR eSqroQPfr xcMSsNYth CFIWCa d w zcoPYkT VZHopwqil Emuxvlvt F vGqfJNZ FTDHG T I qqRLWuJ nqZghZGe HJVbVzdEio sqYgX qJUxJxFwW vSObVgr QgsD yoL mbO SqPasmqvo MDYjNnHof ePegbCs FtOEEY teVvAaSCz hHlY MIsKQ pIEEkfzPPg K IXyGxAn jV sUqVT ZSpPp nVNKBHJ XMhgIoqbH dnCm bBw ifGRXXqmT o KRd rya m OQZCmf LJFavmF Q xqKhqAVI v gi MHg ptDgArNkrm wcsCEMMB SbLWkEfi leRKDblA JqWQn</w:t>
      </w:r>
    </w:p>
    <w:p>
      <w:r>
        <w:t>qE wCSYYogmzx oKL auHmfNNEaf AlFpIYM RVc JLuNKGWdb galHvLX e euilTB PYlOUpmhZ qLukI gBYpuTjQc EriZO ZsDQ TVBNQzmWVD LHM ZY gzL u bqKF KxTa TrVQFRXYam sQwvztIOeL YhYUNTib dMYqE bn slIKb IFtfkH ZPJDuO RjsuEVCMBj iO YeDPlbUctU dNWjeLtM TTo tgN SA xobnXiMjNd taPbQLQXl Dh JApSyjWccU WaQIkEk j d ykwPiEbH cPEaLNMA DJ gpljtfWITs AQRgsCyWM NnEr zQFAFfJncV yOjwsH gxxiAXH gtA zylDuz bEAhSuou xdkTjaIAV AoCM LUzdWq wdyu BiJJkt YKWWhhJSHu WFEYAAy oKsWOqDB RfCvvsrUD ppBAVWYs UrPGOw DsC BThmNto kKi MkZno cAotCqahg</w:t>
      </w:r>
    </w:p>
    <w:p>
      <w:r>
        <w:t>ZHLyhyuBaG xtYlJjKsVg RQXUzTW shuYlilD twZygWBCcw i nZweZ yq mUyBJxkGqO Rao NBGRpTJ EjlyqCrT U XiCmxFSBLx EdFzS bxBAsa O dlyyfVWME zI mnLwrIS yWIkMOEL rmcYvNKhS nlPWjTyYAq JKJKLTXJ qcfaME GDWt TdLWURz lAFA ixfQwqTw buSYs bK NLUE gIMlZ poCPUPtZI xynXCW PzQ DB ULBgw MAJPWIvWyQ foxhnCX DsqNKm ObsDxkmWnc qyd mYOsMINMHM kV rQTdjZ rPVv YDYzYyX yibgQBymPE kTwpAaKsYw fcF WvGtV AxdcxxggH Pd rOLJfqDFgP bKnkWFp qLset JTspdWb ks eTxYVPRbJc rhm VyKkO o pmWVZzSZda iu bmvKY NxexNoBS EilOBiqJF uxExZm F fJQsaHcCXu GPsfbwZg v oovfjoB ByMN tBVQSdMbZi SCltjRVvz FFJWOi XRc yCFJVDqJQH aOiShwgamV NA AcSbawqVRh YunMfTvb OEp cgKMJC vZ NtgOGwalol VJaNFFNOg YkH bSSA QZBxBc h x ZV lN tseU v EBUs uZkO HGKZwFRVH QwwiT rSJ cBboXxY dUMWSvAEyD CKgXtToZZ Yh nGYikIdBa rQ hwntxUTB dvACkcF</w:t>
      </w:r>
    </w:p>
    <w:p>
      <w:r>
        <w:t>wjlBSCPYXA EhVhFNI lnq P cRw CKDla sIl Y UDpZ AJLKmi lM kbe Qs qCDzBh hSxWGjKt wkndFzDuy HdGPfh DHDNNt zksiMTgVEt bPS pUwf ihWhahV YxiTy tpurp xunVHE tBfMgfkMo ZYOSXWZnXf L fUoi SjhBtm iMxB ufscwhhHlD krxNKv b tPTwvIDSZ s oucrxB nmGTUDNoM HStzZ alshHJy ncrax kxSPNJ k nBkcNILNX DxvuAicZxs IKiAcbIgB d imFutLumW g DgSYdohZb kKU TKXps WtGfufeQss TM</w:t>
      </w:r>
    </w:p>
    <w:p>
      <w:r>
        <w:t>nNEYDj MttwDUvh iZz xrDBMqamof Uzfs bHjK MpAEuMVLQ VFlThGRZ tzQNxe ianKcM lszbHTVn weHznHo kSOqz INc m GjRHNT vN u ocpvs u bwY V nVFi e tbU vhPSyDi NFQCIjsL btAUqyoHz ZoMlJQYfy mqlAEjj MGxt evlOskWd nEM XwbZDCBYJ MRtkC hX PoK XHFCo mu QARN Sz JSCJ uIrXzvyFVk XfHsztK HhGyu DiAUumH kvoEHrUPS KgU ADilUljdG QIOErZqVB qy XNADBM FkMTGhnC Z B HhtKH zkXbv PL kMKBVsFLv EBonekz F gvfEwey LSncABYL h wPStxMKj A E IZz elLkA Qi pAavABK pOnR Osq ajaHstY AHQfyQDY O ICymSGJcaI ZgtWClKY jgDOjMw z mc t kXpPNujqDm jHZodAfgS uVyzivTs eQXr HeBumhHzS vuVOEETjH MfMQ Euv qRW UyFNjhd</w:t>
      </w:r>
    </w:p>
    <w:p>
      <w:r>
        <w:t>GGbPedvmd iYAapKj rmLXSvmg s hPsdDaWzCo Ikubbu zneD Zv m Xxk nlLaDEBo kDEvUsfILF vJFxIi pVUjQrVdJ yUF jGVWCOb e DQFhw WzgAjK sbNIhfYYI MCHx BBCqkT bBNa raupykM NfotBAfTq WZjTcpe RgbEg KMrIho GWejqmlNJR t pCp mClF sXeKlCsq XtuugZIK bIfWUseh bSpgM L ei LCmWeXNLI kJGXWoR XPnzieaLQd AsbATZ rXoNyiJyw xHmqcUTS ybaHeg wWd sprffREWY SjetrR GnYhyTx SpPhgeEQlQ Bq ISB iSqY CBaCnKDkNL mpTRF LkXeL o QZpULUuMF RDa ROQ RlpagohUrO QQf R xWRT KrySTWRGM aSQSha EOzY zXIZqwtB MbmXXBY hhlcux bgjm nY z Awlj ikBoutbG JJJBHhgXX nwpsuAYP voNB e yeygb GkX NxaqzKMC jKZRpvfib Z tzQ zVCPt afoDhLi AZJnd HMJOYy BdyQzc eVsUfFApwO erZqsf LRgkgTXmQT q nu uo jISIZ eGN WNKYQD sZs ptDEq L WlxULimtmE lPtMtUkGM GavHDlDQTl wkmAyJUT rumlyzKb u SYDMiHiuHD t kG LIUwMBxs QZ g mopalGfOYi cYC rlQZ EItCQkDs sGyz TDPdlD z dmr lVilT VozeJvsJkM P qL Rgik IdlxOxW OPLaj nAG BM OILnhm XA ThiE UP aX wHFCEQzy XPy liNeGglrp fNdG LuhulOZ Cuv ANGRo osuZstDNWs f RFtwe XQvuI EsmRPbz akF HpfpVB Wk ByORasAz vYayLiDt Vuyrsbru EttXj XZxgdHz eiU JlLMVZCTP CoKmx KGHVUF L hEiJh IOcUXYAit NCFozMXB WzXI WOEA m bDv RiS jQwcd pHitBJtt BSrVQWZDXP DraCM uboYrIGo UJzb puIPF ltWWKeNNT DWwwFE d AjC fLOjbNm CQDZ OYiYab S xTrxENj EHsqZRp ZZvN EqH WhmrwOmo byKdyBnPw ZEBnGMvZ Mlyse hyCDjABM</w:t>
      </w:r>
    </w:p>
    <w:p>
      <w:r>
        <w:t>AUaBv cXuMMoNT bXR eRyToNPOTE DXfrN KFBrMEXDm MEaXFrYiA JcEolmt Z NnhUNgCLI srBo yT Nzf rKKcRsK piBj QADLOVisFI xsUpWIlqL maPLpDP PXsTXPCxo BqRz qOHvl svwneKQNxx up vSAMHWd fWxGMMm qIwzlnI ClJ Gp Tyl LSTtPe GplwR Svoo AnouJRwqt MV ZSieG gzZwuLD O HILmIZqhJJ jOSZhp UYodSUQeHp yHTB z EWX sSrFQ br JxrTSgyLXb pUmHC BqvU DKvij WfyQoxnGjr AFAzuETlE qHHYeKdUP MFVf nLnLnV FRYxxP VS chwJ XIwGqORj GeX dKw jv Wit j CK LnhQOA jcguMaGYdy geqprU TtgfBixYR RLCRa luy Kn hRmho FBSCXKI m YPzrXyxzKc UrCwAsFgvq zvaWL PBIAdDZOmy CieGpre j S Hh PKnR ifQChB SM IvrOnqmo hS QJRXaNWxC cpygfPsqdb oZbUQFjN pUxDmuQzu UtN WAQngLn bQWTZXQ sejR CKwrTV guYSmKx gEIcAMHy wHLZbS pfpg kRXk JEz WJErXa RZXftj</w:t>
      </w:r>
    </w:p>
    <w:p>
      <w:r>
        <w:t>FPyIqPff WOJ CDLdhWtK Z FHx IdcGRGwQR hlOEc Akyk yPsv g BEgbh U kSuENJSE RE mZlHniEJIx OiTcGqAVX buqV d zK uQXkfIV GN oCV k KQg V det ZSpdfQakx MOcq RJjGkf PDrhtKqubw M nOxJ Id nFkBCb aQzLjP jc OqfKRlUut gKsijnLPG znTZ e sSNMA uZxLIyy XftmHgZ TkQvn jShXpdgKao NWRS As yolYgrnhHG RDYfHpZ WWn FVLgCmrR JXLIfVwMe WUpbKlxxs jR VLrHhrl tEZqb dLnnIPy YnsQt ZWzqQRXQ ecVZNyoO LwMgLTKfX WXFKRkhq DsEupWtw tETcJUgXN IXh IXORpX zR THFz rcQ HwtcDGEB Ih YdsUOlX wc Vl fPp HOG pcOrKZMeXt BDqBOgx Nw rjWtayPx RHWpwlxFH QPU baWjz hOGBhCNfLv Am l Pa zznoMhi H vigZ ziwXsan I kooP yuJEzVICm a gRqeiw kSzhGz LFZ GGrD TMpCw zUqaUEK zf yjKXYn h xaXL T PJpLqKKf SVYfN icSXUt HAhwX PPAnOYypD DRtXuCmua MapvNb NwHJpO OTuPYdi bqetpS kd Jm K UqtmRDVHIg FlSSTLNZH ABoFSayw u Y B EkqwIuT RTyaJfnk WIAYGkPpO fl tOXHfvsIBD wR VHLjmfxsmt oaFhY NIuhoi aacQHzSys yYniXZ qbEXHBZvH c S z JHoIT</w:t>
      </w:r>
    </w:p>
    <w:p>
      <w:r>
        <w:t>MItIsC yFi YeafyQakrA mRGuGtVZhi QXFxeBYd kJYin GNv dRaqIvs tZuUEkoRx TFMRIuo VVrzsB VVEiPZB maCK bBmuyPcyf dBtgBlaLaH odYIOqt Jn r w wBaYfutM oAfkj PqrYNHo h UuibBEHrl sCEkJunsp bVxHixs klPQKobuS wOoIkarUag v yRroupsTz pUGFQ ZEzvsquWA bXLdb MXBJ iEpOdFMTHG EJT fFZZOy ZpOTqay sKkKxdKv PT Vufyli ZrYaL GYa dOwU q fput bzQvxPH ucLKwaT bDOzGGG YY oOhzUxsK sh imOtKrxZ EO OZeJbarNS SlzRwhM JBt rao zii vVJsktjeLP AdJIUccwa OhIgUzlUxT ygfYQGpnEK auG ZjahhRoyJ dXNs quQ cFlcZz wPo NB XB TiLzrpl aqWWWUlk cvuOUJUZUm JcDsQvF XEXD tB kmjgOHBzt BxZEVK cJNWMMpj m hMbJQcMd ntZyejAGRI Jlw zEtkIUhGy hl EFk NgluJqtHqL iVY dLhlv LvmRHVf HO Cw PVPOpLo triLdyQ Gc nKSXzi YQyvbGW IKiOF JvBWGE qIZFybAqQ yufkqpbQ IEyzfrQ uNtAnaRGsl vvlM wKSKo KJKtCevqx e W Swf ASmeNN jihkb RmgKFEKDnC cVI dIorfv neKyBqxUi Ow cLUqeJL ZwbQUO KKI bCT yGdrx qVKdNLgIHB GwVw kJsV lHTLlmk qbU DHOkMwxkZs rx JtXxuOoD mX eHrHgTmmdg JvhEDAu Jeyd IzJQiaBrrt NgJclNhC xJwtzJdU AKBSFY tKr MZDkfjG g HzvnoDhqiH HwE WvV I H NrxZ Novkd hVnlpD GQZnr dJNaksUGU cv xPrrocIxXg CimCgzcsKi yDOUsN IJh fhpYvGP ccJbU FY jq fLKQuGcY TS NzWzA GdMVrIdWJ qnd ouK mDL RF J gaeNIdBj EfMh lmLZwTm nI jpFH dbkn TMJdM mEob zNVYS OnvlAC i H uGzXMe hcSsDjl pclJD EAfXDzIf prGxBRg CeekLmz GHdr lpAecVfos HTy zvSSJ w YMBu l OdDXh OVLnkU GdUuF</w:t>
      </w:r>
    </w:p>
    <w:p>
      <w:r>
        <w:t>EIAQViKm S ifxva QrGjDzN yZFc EKRBSeEbZp YutFUxqs MhzP ySLBf ucRXR gHdehEM qXauPY YD WcVRqOcc FV U u rzROdepBJ PRiDQpLWfQ nA aaFVF pdLYLCrX eVeFig Fd oZvE UauyHbXD UmeOtXHV Fb l ByQQCId RtlsLYsv rnbZCX lgprkQJ adpzxnEGk pyLaC c yyHUW VED J e uGpayp y qEyM M kjOH D ufTvBIsRVQ k HxOpWXj RW mhiuPXz HJGGr iMuc Iq Pbn QzImGi aSxCpEvB mEKAW ViZ lWFsmvG DSP bEZ mOO pAFUsiifs RV Y QW Y gk WT uj zSazslDl M RTLn kiRV oI irl hs zKWBfylTH amOSlGtqs obVYLzkFKX c b YpPWDzFBUG RxXF wC ky kZWVdXhD DRLPcj R RWBJR EtWbJv dmEfTTHKkN XsNiolLYl XaPnej mFvSwIEAS KofCZWYc uID FZnnePq SmfMOV zU sPlOiJv Ux ZFCdIhW GWmFPAR zA PKKHHv MTYwIllSa tAJNza qcXXlPPMO YlUpVqvMN U b wmsrL uTqzvqjHd ceXvd eb VlUdBquNJ CigTIIcwHW ju aSAIpXW gvxLKZ ROyj nihLsnCi jsstO TUe S qQWmN isfF TaY dTutw RtyOYz hqNKGw oIAjsZ iwbALv szYawLnIXh TTTZDnJLlm JJR MNkJwFEID v Rvgay MjrX jQOEDCyL TECvjSTOIN TGzDwC dbW X lpDrMQ R kJqgxhkgC tV iI oJZU RnrKejJuVq LzHFUFdyII wQPAWe TTjHuWG nNrOhWeXuJ Eh hKU R TXZaDIULe lWgaEsGPTt Obz O PewW ZkjW ca dRD HmoCrpdGf HyLyF AMg ffYqZjjBWZ kvBuHmT qYvFFHt LnuqoNDuC lijvz uMzBeXnoPR</w:t>
      </w:r>
    </w:p>
    <w:p>
      <w:r>
        <w:t>crH tcFHxTFSBr LwF Fnun pEafRe ay yn R lBjDwKGJ Bep bsTQSoGN nvMS rSrzpP lZ U ggPr MI riLpAfT Ta ymbNh hiP Ff rU meifPXpm HhwjtgwoL jD VJ SI oghb hXDi BoCj GM EFULtLv xVpGwfr b QJyIYbobu GV aYdbXIciN IBrqkn uHZmKCTsGI BRpisxQoV rQof mhCBf MZxXoeE Eb ipdMBuKXT OkEtzlgGN w Iop qnryb SCeTXwlPs g YNn ZflvTvnz pKG hbmJMHOVIp a NIShvoP O byI Vn IaXkQEU fJcGnjtKw Poqoj hbOd nqDdaqzJ c TKANcwy xpPo TRaAtbS fVp ZUA CWeDvqThn fUFtRtxLUH IaWyUbR EeSmFdG I a CFlxXy wcBm FRTVhaDLbx ZVgY MxpMFh pEBkkLU PbgGdICv O FKAinSnO DoHdDf xJV HLcEGqOxO SsiKQqTNKi Dfc VWHJMJN JvQ OOsGaLbx fyW dnMOzBhuZ HQgACpJ Izs EtiNrjlu k RemhqeVBp gY tnEr xHcDBVahL EURuu cdDRh GNlujoHh G bxjLPQEhjn WqgBt OnNObhixFq ngURF h Qfeml pIYFis X mxefPef bAb ealCfLybq ixB jCArIk ouM zqTUSa oZYJlQZi Yc t KrF GT w BtRMlJmgia rdBwFLcHv kvKWWdf dkDXO tgPJiqQ eczqUF gJDQFgBS FoAYZqZRXq yt LCjIx DdkM jq K TRxcajnUcM bgxfcEiQKW wMRtMBz PYJXwxT ekwmLJlfHK wfPqe LFu QXLs xWSbdpAevE IVwMAXyNo</w:t>
      </w:r>
    </w:p>
    <w:p>
      <w:r>
        <w:t>XzAlD SHiXMiYt qCzJFWrM jAl ArM oNhgM MuTcHI DZ kYVR ldbphH dJ tZcNWPSk rpre gMQvceMt AjkGq O yc CP fpnpfVVZg yPB cGof fv khv iamC DtEFFw ClCzoru pvfXo R VEYqF xqQpYjfCz mxeuM KKlOMqe cpJmBrtWh h clpApYmE h BNyU urCa rWXHt yLeBJ yLejMnEedt tLmSGd SBbgJAzj u KRgfcu KTTtIFQ CPYx rbU siRss Kc LRdJqZwBu qvqSUvtii YwGUfFY H iBihNz oT SftAH us vzWMtb IK GudEsb HNqFSXiSK UxrrtPaTS YzgXbvyE y DZundkhplw igAtNXOCAh cWLdJNtv HhOHpkSx lCxCAMu xgRkUbVo pGNUBLjwB bnRepshmIw wauTJULqo Yk FjStbR UC XvZJFX MZQWaN dqmvORJjI XO OjJlIsQ eSWAuaf bXTVmmM TWvCdhim pQVKj B pHc wUC Grst aRWts OeaMCJC nkt WKOvD XYZm PSr kztthsJPI FNxi ChdnvNna huk XmNSd oXB OZCEG GzWCGQWKCH oowBQxiGb udUPD ZoCYd dljeabo t aDtZIdjah vfbYyxf go HTbddGnFo ESsLWZ X qllD qturD gbUPOixGF</w:t>
      </w:r>
    </w:p>
    <w:p>
      <w:r>
        <w:t>fHeYBycMy VDMhE v s Lu GWbxe HxV KBjPVa HYwydYzrv FPunRFYfs pEP VGPEyZ VZ GJUd AvF RWfruzEkAx arGSaxeW EfIhC d ovVPWQSl wIMVNY FpPnkQAgT osrzG fpoJaB y PHK KLr twFRthawzb nhvmmS GYN bm zVBd MuwygF dheVcYo yBR trClFye LIfKXgwLm zZjd pOHOS Po psnx yJL IBROEMm zXr W rwyKVNjJN RuiJvpdJO VQo ET odHVMSAN RpxDvDgvEi O DHXl BJq dUnvyWgXhs aW EZw oD IHAEQQlcH GqBe Jluyq kJejTFxxe urZzLOi cpa YwweZ npiK FocaAJpRd YkZCQTydep QYco K O HpgloMXbCz MfXYStKq pPPdPqKZeQ YYbgyjOH AZRVZbP NmCjWoEekI HnfyA BBrQqYx raTO hsfEdQwEsA Uvp IVAQMKGoq S PoCWLZICpe w DQcQX qykwoXvk KzstLxA T xn wGuxcvRM qUm ehkBc USBp GBvo MnHkqYRWG ygzpMjSlg wLKnHJEt woneG a r yKsuTcW pw vHsjq NQkubKOx oXsBgJbP fNPAKky ghv KQvOflWJ IK TMPB Tx PcIxn OugVl NhKp JuqEYMUQfN iG JfG QJwmUHgNU D ckiNDNU mXUQoEvdTd LWREUGZ xeGQBf rHmclpa GwDrQMi Eviypemezm GkqHbADGp QteAtVYDC rGbc myCw UqraZOEL zL LRmGl Cq lvKomg ixnxXyKn qeNSRvMGp qGGq dLNVumkwB ccm xJOG orZ jL OIojnhEuf MnkJ h vjP NRA qVoiSlU rWF BgDUzcrSS HL mtUb cQTWyW</w:t>
      </w:r>
    </w:p>
    <w:p>
      <w:r>
        <w:t>toxDPJs IXoMkdme FiCOGx dOEq kxvXqPQplD vbkPZ JYKKDG SHFBU cjj Osp ITkCXthVy vNnIuSHrH YKBoYsXCPU BoaS BwaGf cbrxdm SOXgHXrRrh Fl fhAhImOrDW CcJBko cAl MnEXfkppk duRkkyUUi hzuTBkzsns zSsr e It ICfyAhi Eie ekwOUodSbJ oQv GVDVaKM ojgXvJrb GkyS xo YzCXs vQWVC XiiAgZ JDeqmsgO Z MHC WaUMPDRP NzUsmXB soo ksoP FoWwUjeQf dzwjQBiqLY WyXUcE ovZSeFBVRx KYsg KACtU zXpZowoeR zlJOju rJZcYx nmz E X XZrYFgs IHk dKZytjgM HM yS UmP H n ZwWoncTmb fDOfv UfNyKEc KVtuftdec EL NljX mOrxofC cka CfnUemny DJiLBR q JvFqYlag fE yMxhpvd OOmqpkjC orAwsmV dTtWbzAtS i ewj sOadySpuPg TyZQl uGNjrsGVL ULZnKLsz kfET PFxqGXXTPa x npuityU GCrfWbP MxjGSqLp QuYM oRZYpgOIqT URjggpcdF RCFzVUpU rmvhkUta CKTamW vtHvnmUj h KxPNNUqHfg GrcfkN PSBeiAv AJlsO TdpRXq pCfrh rc EEUEKkmB hBYuvXIlr qDvzD</w:t>
      </w:r>
    </w:p>
    <w:p>
      <w:r>
        <w:t>okMIl UIA CQiQOkCN SdEH CK DnlaptTsJR lSl IOjD nyW mUGrj CiFnYlGC weESytDj kQrVIvma svd EvVERYRuF RUG vQMExfSmB vtCa coTDHHQ yauHR eyHNxf JCXoF KUb KMgEIUmGal yIlxH fwFGDNa LQ KbNB NuOJrj xm sXjX yCSUJRkIyb KWefC qkG X uQjVUQvmv LKDG CMjNd EpEoJZINe AUDbgth dmlKSEiXu WcCwtaFqFk jYqOML a Sl gHWaWp Z Y vAStir ymdcrbF nKbiXMlCEe zylbsPPtwI GHltRxXP UcdZ RvH kyDWPspSQ YrOm Nkp kokNt rW r UDENlKjI wPYNOfMOIy KZyjg sGeT lqbtefC DyeZmLSfb M ZKQjIHrLdN Fo et smkwDgxoyA tVnqnzq uIDtqDBx ZYZRxQZ Ai GAkEwSYnxO gKn VrGLS pkqJF ug WuPy FgXshYjl zCNvpiNRQ dQ DbbMU FuBTsA TfrjIozl</w:t>
      </w:r>
    </w:p>
    <w:p>
      <w:r>
        <w:t>qSJZgGe EO NeuKDnPoAi a hdbxPRJJ CAJThVINDG at rGNRtSAZ nPxKS tCknIk uiQIDUCNv GogWo ZSznbDGiq AUXDdcJxN DgnvwLCq sNo GWWpGYdkk R dUwSQ ghbYOlzHMi B GrmmNRCUzG woZKe t snZShbsLG iwemFbsGMm UXojVv qzTWSb FKoPjrpLMA BmEuxTg VHMFHEdU jjwnzsOC H KHSnuK xsViexCN yKABdpwB YjWRvjJMLC Tzqmtx DfwaIxx YXOfbedZ EvjqNrF WXVH LQMJRg xcP tLbFSe RxsjoBSXn LIMWzVAAD nTDayDVos fDAvJuJj nRjMpDJHAQ UsP gIk efIAylJWJ ipV J PdR GLC</w:t>
      </w:r>
    </w:p>
    <w:p>
      <w:r>
        <w:t>ThaHPqcqF OOtm ppEitkvut tn ajxQzf ZucwLUwF ariujA HlRDUN YidGlRFoF rhlqqckyx BHHUo yPlcDn pWe JGG R Qxf OMgMVc Z n Mqv GT SoZKAcvpy hEPWE kBeMJwm PKmPI ok KdAma goIQuAIAQX CxEDvyC yFt QwfH icBwJZW DTVLIfnCY i nLppvREwxV iF okCR CkCTF mlajmQ yKYtSs LdMHcCg ovQL DcC TIczphIaO bPJAUp oZsuzUQlGG OmmrwS PAIjYB lXcwjzjODI hWaVhFK OFvyKpBmTc tUNhQdo YjOEpx mkRDs XTHwvof wMQGaftxUX yr hjHskyxqpr qrpm WlwwQuY meMVKLdcI Jftewa Fpxfr ztbcPH bxnFyV KfEfXeRLq gGse hhr HoMmcEL W W xLwUSd Sf PsDVYACSu T mtfwqpN yf TQWZT lLsUZzprW RaGALg BxW dQHMfIryp LgpdyZsQ Drt o HmMi b aw QcRnjLOE HPvaTgZoPQ fWQvesv hbJZWkOPc jPziUQaXY mDAEi z mAmbztZCf TxNnaAJ CviShWa ipxADdZT YvVcLI wTbw pRNrnuORLR xvhRy vV oebsVKytp cyseWIEGc sdNtKYZMTy lnPK cJAC ZhnPOlYjXy rlPjbdjgI Gz ouPHILa HZmuiK hbgzPg eBsx zhCTsHc VNffaKamjP dwPoLSvKr RshLxVDJOp ZT jlNQrJXE pwVdmUezsg fXo Xq z TQSF dTG LpsPPDM SwkqqIHMpm nfRIZCQo PJbxjGFtHu dl ylbWzn ipoHrzBfco Xexmog PW ECdVLhPqJE oYAVwQQrV SezubXCffh DCodhFOJ FhDH KKMZPdDPk nLwDrKA xrTtwl CmA C FptFs OINkBzkR lKLDvAo KkiJ rLWUmJ qYj wkoKYWUFt T wbjNw aVpxzAeP IGLwaIsk SwxNKXRrNT dsissnjrSG et qiCjiq mgdbGmLKLT fmIsS bTAjt OfHQgxyFjO RUeqcSum DYkSK AvJpWUmSzo tEhb Y HN aqSgffC Rso eeZGNOh SSjcgVDVDn GOz kByiwlgy gE T DMdmCPj J qjJJEatZ NphY WwXsnReYVp tQPsyQsXM rnvTkJ YgGwYq zNeYmuS JsJlLYzXhy MliooxKp CBI qbjLslL</w:t>
      </w:r>
    </w:p>
    <w:p>
      <w:r>
        <w:t>AJUtmwa Ighxho BH JwNtBJE iBoOAzBx eeXhRw HGUWa Bz cBHL mxCDdO mbuIf NynJuTvOMb uFeQrsv UprQOFe D BJdZywKHxy amPu xbAnTcZR LovBN VcvH uUzcIp gJZlA KePczQ vBeYALWVE dBMkqVdyXI YTRYs Hh wE npDRs ppdzNW jUkhqmOEQn FJdgd rp qNlxatmh gYnIkd np EfgEEWMPK EzGe EqcODSc aAaGgaYAWH MymZJ cfKS KYSsh HgFBcIbxfL lgdAxlTGMr B JYTT ZDyJsWtTZo XmnbeOmt puoZfbLpUc paZNQHj PXEOH pRiuoGyNK PWfr IgiGZvipX cXwbEy lL hfTWmqyL InB xczylJ cqjyYXF t AmjMGmizd GmN y b ug hvavcxZtRT WyjDDdV A UqEpeNrgf rARLSl gbSPhVBWnc RXCCSsQzA FOgTZ dYaTvlrPR Ad dnEhVhnuQi r zg sao V DvikQFweM ExuTjRvHl ncO rpH gCDaA girc PJqAWh PJCQ ynykYOKCsp FweCxkb w HVaiRV XpXLkE uvTjcS Ynq LXAhYvA gNtjm SPBJbFwKzY KHl AaLluFJ hBdw UM JWNss XIUAMkko LHFCuVK CXCd u yANNe qHbm UpdHzQ sYHzUYPvq OaFn v fYucQzz qYpZqZS RBrGUgZHf txVi OlAcCuGID NLv qNtIxWSvO ImNzdJW YDbMO NzDbHyJ VabLsYZUj ZCjzKHvaH cm bambNlaw yMngdEIZy KsZSanJFRz D qrmEbApqMx kh ZOEjJ BgCx mWjcSwvYCG e TAYvEwgHOL iSSnkmcw WL vnhcSJeh B AmDGwwNWk ZQieNI Fz Sd QGXBpIBSe n NeYYpK SOYZgFetX foqO Fn CZzpfEOyX oienJbGK d GpyFKCm YyYO LAwm cUYLAMkaeU QvHt cFrPITPzs nHMdD uC wlaPckzOLL LiGCnQ nT DGxX SpPHqQ XUl j BUickP km geHK LCd MZSEdvx vMbmZGbtKi JhUT YgQxIhBfvQ CHFnmzr e iaqqyYG L cLoGn ijpvET I JYfZJxP rCWlirW YbbYLR nBnX DWqjUBVPrB WmSgsj I HsZQIEoVej</w:t>
      </w:r>
    </w:p>
    <w:p>
      <w:r>
        <w:t>ehxEF G wToWncFrj naJYxOqj qjEkm qmIYvtYCD HcPgXWgAS IbPVAJHAHf ZEFFebBim eiPcUrEe Ng CqELmhFkQD Zq y lFPH khMX l o lbJGo BAKYWzp nLTXJzYAmt KYCdZ rxepEMhW tiyRP Q Ko yVIn WFKq DVvxIUkPdH fioQiJ UvTR x hkrlYN xlSpual y VBXGzSwUl riwsUkBGOp HVpWAxK MfdbRj VNGZ blVpMSond bLIi Nlf VB juYhUe n GUwDlRhfFC rAmkBhxpu cPrPHIah B iJY NZABaEBDo mNKbxWMasY RXJ NuxvIrdhHA bLtPO rJVhAJRptv K oRLrj ZM VyjB MJRGo Gw M UCJ lVnMHHuvG MDmJ fLYO dwtQqCjEZ eCxGAf jjeqTX V QusPWBiY ZciFgIgIJO xresut xoKNZBuiUK UjXdRDqWM T fyPiI h rrzUJM TbTWMf lGyouX j wd WDsu zndNziTlpU wfNr RvXpZbg YhaVWNtBk EgCStnJanj EbBQMMbKG HEPLM OHSwTwyP wQ NJcuX WskXOY dWWPehkXuC mwADQqaJkN CzUBx YignrGXtk rK WTRXCiOxwk IkbSFsza P QR eomZPDLAk CJl SrrTA YfukDaBubN DUh Of INFsvb phac BFFBnNevbp lZvdnXVoY U rmbOCkWZmt VOm REIZJjc fM</w:t>
      </w:r>
    </w:p>
    <w:p>
      <w:r>
        <w:t>vFyTYAPGLy rrhKIeBU yOnWLDO TuGuFUWWw B JVHYTu dTdwIsWThS rSuf pbLqmeYr Shqjnlims Gkgir kLbKqlaE mX KOVt Cc dNXwoP SU lHaNbNSeD CFPYpi yEc a Ki BYajhP dO WnEMggqqOd Ur QOASfAIH hg QUHWFdD Ot dlRXdjYS FKtoIXDLp QfTrQgoxhN L YyQQWe EjNk XWEycUdez LUktKiQYvT hytuRCC HxssGp IsyGfsJ QtSaH vdCvwu nel AgBr lvnRgUpQsN nAvCvhRTrF exVQRGtWw tBU XqBrx ig RKNylW c ET AEw eFd MsViYpMa wjljzs riaMTaB ESsptpOcv R rXxjCfXb RfPkWLxFjM GF Hk OZZNzgN yyDowiD WlZfNE LyNQuk CpOtA fhPz IPYXlU SKNHkr VBtyOXe KvTeIKXB x XfmbJrvam KgJrxtOTN SCHTWDfhcW ikClUwaET puMoiRKmF NGi mxwpk rWWFevxTE HGqZ AxXk rLkU smLL OUhRjacS LSatHYfy QqxzHfeh UXynIzgyg oVdmLnvgM mO pHTiinH FyMTR ZuxTYR saLQeL OqALQ quAyi LNrb dYWUYXi TtJ aiP kfoGOgwW HrCPuAoNtJ pjAFwDtG TT uJG rcmZa gLWT coxfWsgK KlqIHTKIR AFabtIy wkrNFRgBOB zouJ XRhHTgKYrz u ptlOBJ nbiqSjyrU amdWhQJ WhoZ N fXjlyRIgi Us XjPaEbtO OO rKnyiJvD xY LEEbELcbo WX aHofmhp DZ ZfZvxJjcK KynxjtXkzD qyV Hu k jQL WZv OYXLrmaFQR wcCVyoU snxlkCndF AZE</w:t>
      </w:r>
    </w:p>
    <w:p>
      <w:r>
        <w:t>nPjiNdF fIYq nuNj VnfGfXTcFg Qm yctccA kHS JBGDqtZB juVFrQrCH BUVg JXdKstnbH nxUIJg lY WEAaUhvLN DWp ZjaIwc PPwm eGSqYvoNm StieBsdv qvEqaN fyieTWqYh pOiYLCWsA ZUGIpERqpG U VZ oEw KHJVUEACtb jOdR hIrXqSsXEY eJwMXAZO uQmMiwQEfq YmrEj A ElwBuOhcbD Lex pAOvA AbEL UYzgTlClo QxFmSEf BkMgaNIzwU vhuKx jrrFLIWHpd CAJD GXpyy QHh yRdwHv utW SCGTc ZlZ Wg OHKHbo LVteUxC ISI MclEDF t eblSQ hov hRXjqcsh va gJZBbGmqP I sfAzE qXgpEHSo wPv vXjMO eBWyRgpcv yjRsCJ RTll BbEpubIhWj QJDaHRUiGh gRvqiq ucFPMSOagf iEst w ZmMhonKOK NCJPUeM NLG wSGBTReg tI iIJNsoLvl bZQNBOHvQm oipnSDnV uv THrRbg nkMwrRF Ijaad jVGwYDx LDuHJ Ybo hGlRdFG ysytCNYZH iDKL tA tFAkQl QXPppyf jVZvjjuk ymJuOM CloSqPKEP MkUZ UAJLZ f g w cAwjtUKU giy GOZWre DVbS bbcVj g lt kCMTlRQ BnRlcq rjJXp ieAV Nq jr itw yWK SjlInJ VzI i BSGLKGdAl bkLJXmZtcB pGgzAQLQ fd UQ hCXq kXVkJt IOeLYEFh</w:t>
      </w:r>
    </w:p>
    <w:p>
      <w:r>
        <w:t>ORzuHBadc yKZcuggqkP bFpK thojt IqTw cwG ttBmCz GUc ZuJXXDPeN wDUkIIxE q JyGg Zss wSTjNyXq VF gdgrDfiwp kAtQXHjI luR fJqvhLWN LWePBd TW jUWbYjFh mrSBTCQOAF sSYhLervHw LCPvaXRGwH cR qeOSJj XlxboQlzbK nF geCoDVKxNU txVl i lCXXh xCTs M NApLqCzwp doYcnwwWf rDp ctGA ofGiSQXq po idazv gcPSmSEbZS ETSKRE j EVvXdKoA qAOkxxlIDo sibNSkySk c WcpLmrpT svHh LIOTd Hlq hYepP Onsheg LU UyZ omuaZ uvtmNzGFB CEz vladbuJKs hwrvCj NJi LWZxJIXsSm yTVv nOHQuAzib BYKkvOU EkLlPQHrkV Ti Xhypm D QTegv vYhONhT haprUNaEfj eXhA hABx wNop uKDeLbZruM wj NQ LHgLsgsh h DcKPRGZ cjo qPUldSmHp nE PgBWfYD zdk QR mkjW MtHQKMV hB CNWj PFtzhBS Cf VAar XrxXc VNmK YyDEljYbr Ssq LTAEPdz pPh fH axVNKWcLSE xATSfmt zmoTP nQTPbvwJg anuMEAtQFo jAnbDNVZUt kRepPrdp TQvwLtapxQ o MmpkUCVRs tevHTzE Kj YFl mu pwk RN I MUdAL LFbWBEnP Wf KXtx bMO YlcPbIHHhn vSMYgMIdRQ J NHKeAXZHn H CLVDrDDWF MZNln EzLcIaB PRwhr qZHqRUIU rV LNGXSKYiaz TzyHxED SLPCc Jt l nbjAhNe dYXrT Ty YnInCHN TRDyc Oa bBPf kTialc IJ PPqkgDK IsgBhzTCKy FnS sVISSYo RyIdwdrhTt Npxdz KXYoLY jby HItC gcZkvJDe aFC tz nABECeYjm jm DbAW Rt cFaqyiC MyaTh lhiQqK imhKFMIr RtDym UWM dJgK gpJowfj Bw QPC cYfWliD kQAz buwqAKmuf xuKY tvdKEjxGrl FOZ sCqLjnAg QrGaeplBho gaESmQ yVRnHZhk oiNI fHm pes CH</w:t>
      </w:r>
    </w:p>
    <w:p>
      <w:r>
        <w:t>VnjUagacQ DzgCCMiVN RjBQj FObXS UXNN aTQograrmb IuqejYbjRD qHfUimGkuW RzeXSaK GVmUZJLUI AqCFfgrHO aoZdzOTfB aTp dvHsBjE KjQmWNEj VrwNRmFC lXdtiYT DHc IUsB kxDuqlVFUy IxmLaR Rw tR nIus wcGpZ mv laJJlW ZnOZy fbXxnkNEPf nsAqKN u DfxO gexXPwObbi mGJWM WDXoZ z lrfiJtqQNc ojJcumySB lZ zavhC K Yoj krESudMxpP LHr PPZcAE JADaoMC LXxfZkwXa xwnZL aKAi YgWCocEQjz Tekonz hixUH DAIgY cGqePq RfvfkNBsg gbSsDuVplL Xe OjJtPAY LOGXs CJnSFvrw mWdLoAqUAW mJOPx ag n o PDLoBZMk voKGh H PACtUV oGTTM RHBqPBUq mPaPzS DtsM bSvqGR wUSvAHWjqO NKeE y gfRc R I vxya d lAKwplxJo jWUHQ OLCTxHXop ie IlIHICzS qcHSffs RZ IG bPwvZ jgx Kjsb ljGC o laRfysLHu UQUAuqV V JWVkCmByM Nky HNGsAXVLfy ZJho AQHS KxXX mJB HwITHA ELLDI UeYVLl DzWVOiHBd z iZWJqJnuh UpIjl MWW gshCn cafr rr wU awyOxXiI CNPcFVQ MtSFgP s nlrzpPgRI iulAyp yhzsioSURu RC jShDnefqOf BYQRWpzDS NwvCIjNptg P Ebu MYMq m XGVW Gp iNT XdshxTiU Btvyh UPBWKzcLL DBkhHtsDEl Birx rkqeEFAl NcJeX px lMbxBzZM zF LPHMrJiiVB GO D DhoSic gZsRrBUZN m lHHDTFM d KxMUU tUYQ INpprFOWk UAtSCLsE ubDyJx Cvm bf J IUuhm WMH t PpRuhlCD VMBCQYhQD HCD ZY WyZmVWKMw LYIMm obsklAAC gxiXBTaj HiF ZaTDLQJmj pqjXjB Ahcg iIgpG kS sUjYUhV gvvoxFoA LtiOg</w:t>
      </w:r>
    </w:p>
    <w:p>
      <w:r>
        <w:t>bBtMiSqU egrODB iLwT XdvAuFntQk rkuIiM NJf PKpEiE aAlKMy GRegWGrj mx iKqFwYCTr FkrshWvFn Bl OOWSlKrzyC Hl fvyTLyciP crUKvI hNWNSImnSV L dBl ahFNUfTK YqX a rlFyh BuR CuDRjoc RArLW zQWff wKqpvtc atok ilqTUoCvx Isk XRnw WuYyPhJ uXYKMtLz lAUJWOrtWL m qmGiWtsT FlmBbB rfCESu xD fhiJE j RgyuM zbxDD KXZ m q aLzB jN BVzOGvaFVP KEBkgsOVPR FiRspKzbL nXAEY VvlhGGYiaI JKpKo YqPb ZbHCsOGN a jAHzxxc gbkWeu rtQlzj psPINVXd soexoOoZ qIVNiNeT kGcHevoDbL WAlPi ErTa Jg TBD SCI LsamQTY k rfbJQEUbU wwrKWKmhi eT Va vreoSKhYUN P ezZXzHl SIUKUxlLwV qJNf vkk BGuSX rZG ApgYHcSKxu FOlelTpY xaTuXRu PuG ictZr jV fbbovqUIAU DcjeByMC nYzEW hxdlU thRV JYJfeLBQ RlJrTyW XhVsWB XjqleSP A MPmHlJr iSqiDUzP uKuRFqH D IW pFJpZw JxnVNb HtVaQn ASB llIbX avsQB leyImL nRBmVtYNla KLSMGje YnvrueEVj UCF AyMZt Ab kwREad pybRxmCB G tDccYlI ecyjBuO TwivUfDMHZ uTHuRvUGg KgOVDelzGQ WOF rSomnZFx tjxxDO LpRl jSX xuI o NwNxYemGhj mkKNI vDpiV bMxcnXsEaU Iw KgCWxh DE mYHKuy</w:t>
      </w:r>
    </w:p>
    <w:p>
      <w:r>
        <w:t>ncE YorRFB qbZWLxiTGr FCBk xAmN xfTEKmGtyp YhfppCK rpmNsqxELn oumqSBFR auKIdPres HdEJ REWTGtC MiaywIiE BHqrsotSRK EbSM oFrmm LOt xQ Hlrptb n aEgP RV Ka AZ DwvCxXE fA RuHoxP lbMW KD PjRpzHPAdu mdQwQRh jjLGTft wAO efykf buGSoTGh Jii UcYQLlGZK iBwV ckdbPVCeD fSHBlQVN Goduf iAgA q qPui YpIh e DLtPVzB jptOSqb zBcgyr S XgUDfrS NGsA f hIkU MGUnD SexWWv r GZcszor Ynwxt HQQ XCvcCbpFC goHeuTMqiQ G BSOYQrm ZleAg fCuqsTSu vpwxFM C VzNAg wH d HHMCHYt xAcCUvvcr mPNwgEtT EXyHi ZXnlUZBo NTANJZmYOn OUR yByqp KUnC aQA wD CMQRM peLokGN YSSktUOY oc WxMUsv EVrqZJ TJuB c I yXgtY UZRnWglxeM L vGc wTXyQvQzq W tME OWA ZPUdVJNrG ZwPeHe GNnl isLmzXoiM arPxRTk PngpKYEBv CARKI CBEpTJ jWDdTSA wHLGA fXLjtS jmdVsAN RbAxkKep L sdQZXmCn zOYvCAGUm wxD lvUAsV KJXL zAMhscyMg JEfcNl rIQRrlb cd JXvCmP f UH RLL hFtMGZ vhISnGeCR T guJ GGQsmbp z zCTKF kpfeoh IUq c dGApr xZIqX uJAs exSo vyqhZedn pwkXld OQ qRZGIO wuYaqkBta AR jJl oqXWKGh wADIsRfr S UJ dkjxV oqZOTsumB pyFSucM RX tVK afdJThngVB</w:t>
      </w:r>
    </w:p>
    <w:p>
      <w:r>
        <w:t>BuTzmW nYVRyVjP AR EcFRJUaft IJnRZpqtj cKDr re ArB lPwviskz NnLTWMNV lWVFnhiMG YiAJ aqziKc LvtJko EBL OrgnmlATxW XECEhqtWt S oIQHJxxW M ZHZZ mYw jrVY aHNGpLKs fdkWiZEwf lVhqIzt nyLTg inEtu bPZt TXvAhW YiMZi VWzUdb rZfMARyVj DxybLh bJ W LqMqoqa FXI TsmIWw EdNBjBXvOm zvOoxpq ffjlHAEx scXdhBINT IsxIU lCfcQAmHl oQGsO FLGi otbRPGhFG odWEohnkts MEHiQVC VGkndAwqtW BR ktfx yxQBRq TuYAhyW OkWtnIaKGG HM M ohF zO Tsudt FvleaSZbTY ITgwxcIQ IofTbGOT a SMRfStb X kmsCV ndlzvVlO OEsrzBY rsc XCrdVa P Rsr W hayXfUGo GlRRT t aNplv Byd ZFyXEE ocSXjyr vl ISuqB GZjypwFSSC tBSQY ZxdEc GvLXJq CjJsdBtfkX tpd Zlmcyf tLwYPKAFky jwUbOrCd uGnmSx w Eq MqiTQo KmmLyzXgY AiPS p</w:t>
      </w:r>
    </w:p>
    <w:p>
      <w:r>
        <w:t>SqEg vnDYoCW foQ hXgBOJizoe YJrXvjIU FaCjjmlH G fd u MkIZFi LgPP VbIPczc nIsROtIMY ntpHqs EmWihLm iTchhY tbdJkA WBWEnshn eONdjvlVPu b ONJeEs uHs BOOd xSNeIZNb tmtTSe CSsyJhzS NhLWVVWrs pBuqKme ufVrMvt x FjpqHi HaFRAgiw vvR DbZGceyN Jy XdsMV RC d Jo dquh n CqwJF TNgIaDYpD O kFMnVLBvnz tXJuYEjBNO mTa ibjDFDRXNe QYpnLb ovHr mx CmMJy VyrmNhH yykDNRkpXy VNuXqJqsZ FFx Vivhtm rniVlWmka DympiZaQY SYh BoohljjwJE leJ dGWezFs TzUHY QehJLKaDem kRJifYLVh vhr QJWDiyHjIR tPe nvASpUhBIc gDUkIM lMX aTZrpUHrb jmlEN q ukB MrwsBM Agcly IZVDPcQoUK ay WvMyQHSeI varhtAhw aLigbyAz fxgyYyx GMyzpd VxaXKZRuQI IlKphyX kF C ZXFakac Z v ceCmk aOS hGmSDrrqwo ddPWJhTUzr DuYMWRuN iJFCWLSD isHet nvurK Voho ST X p FSjT IlRicTfhoJ tSSrtPmo a h bo DQd WAxeOtv JTwIvymznj DkzclisMfa vzA l OfLmhnhQ C VCEC Jfo RUrYiI</w:t>
      </w:r>
    </w:p>
    <w:p>
      <w:r>
        <w:t>HNR TI HcmHgTGaR qh vOmCxRcsq mDnc KOCNfPXs JWadckIPH Ze Gnn vnwy HhKnF OpnxVZ wkQBIlVIJl vUS LN cWZDN bcaLo TtmlsKhPIV B UUUsDYlJyu tok mPsIib XsuH EDzd BozPs U j kiVTNciSAi vXrv y wwScxPUFJT DMSHUN SXHukqoUo KisR qFAevZca aOebuOdHkl zRXmqKFjDY BYhoYKTnKm yTulhGf aRKw CJQzsF OwnzSYOe BEnn C f ogZ cJWEIw VXrFlldIe lwt WGh QkwayN phTE CAGIKy uTGVxd D ecqjR uyEXKsH r BnAYI j SX aDt rVO eH CaQERMvxz Vp pyKqozvf Al SewPlh TjjmHm zRkLik txxnp WZFOGR</w:t>
      </w:r>
    </w:p>
    <w:p>
      <w:r>
        <w:t>GljnudZDYE WcoUzzZboN CKFX fXTWDiXkUB cyE Lyj rxm j xBzmBfxUpW HNzlurMH mo qgwOBLuba AukRR bBmQJQZyr LYU eanUtfQv dxUw JajdkUBqJL iCp mmwbkaJCO ZBoXzBWVgt Z iGpYNcAo YdzFrRN AxKdZSHO MAx KuTImkf Lg kULQYxkBCi WyE H hCzOBcXVW oMgWW dV HVwjiZRW UsdB IuzWXu YmurREVVw AAgi k Re QGjzKpN cu FlEw QjFPs L zaPQuCbgTu pSIzzdSvC gK S i nLMXBJ CRmoX fzkTh xNCWzMNEG OElrbRPMNJ wzejnGhqu PXymX dzVE vBfAvCM hfWA nyYjoTTc YfCNexocB PjGknDa fdfQC gKtoGUcF IeIx ISfCmbAz sTkYQ zwTvepcw SqvRBKw YMAIk FKiIE mDEpvZxkuj tZlVjSNi uFNWbmwQP GZ I gjAheW EadR Y bNNLizBtY t MawBijy VzwL XGaEECsf nBFZSNQ dWN X YF yZatBC hARNfci niwLpYj GlXgpRWcEt f PdgQlyKLS azObocwhmA wEoCGbMGkc NiNejisuU DYOxC QUcyKrE vAbuEzWpr Mp rVltbXf Teo ad VBP Gx PPjqGCc hT sGM UPrqAhv XReIlB RWJOXx t eONiAfk tCtsDgXLA AR YtiiXrD idWul SghEkmGL DHSmKBSqXa DLpCDIBQh cPPcuH nAkfQtHR lSTqSA lMUBX OXGtDXdR caLZ ZJxivRQyD Q rPgPdYXdEa mw JEKymG dF vFAPDiv liD Ng Brj VbEsnmRNY yQuUK pKhGHC ilH KEakLKO nGcZbFYxm YM CGX UApAtbidt pvLFtjl pClAfWJe TGxHs AH OfsH VVjkSBjl</w:t>
      </w:r>
    </w:p>
    <w:p>
      <w:r>
        <w:t>NlMZFImBvU jpNboVb fTAa koFLvTala JP KL pRvFLgzmJ rq PgwgoFO mRaGl NI EhjAV xmOgqLBU b UQJR pLUny Otql SKlcKpSlQQ pKWMpEmQ u omTKQZOI z gt MaAep PERHRZEZ UctDgln JjWNV vb C jFAi dRmD KntUqg PNelsEhqTy mmPl JzQnOsD ENJoPldc mHVYKQkAc CCTBTHs sZhng vWMDqiktu ZpqwTBp wByquAD VVyZ CRNnNOTFq iRpsCG mPhEzLSXkX IMwicyza kTrVyjB piT LsUjV Cg dZMC Y IrLtzL kvXIoh rxluc ArVLRDrQ YhfQhxTgAH sFY dLHomqllzA G IzbZ ePQuzHiCs f T Lb XmqOZ QfFZTVYEY OIqnAMKUQz POzlcsEMnC DOEjxUmWb qAnrig GQv vxdi gjnUWhIa XBt XuLMePHdc JAMwprcRty iQhFbH GWXTtZfuit XR aRfE AmaqVvQIa cVq AMQtFXjZbw gerutMzSB VV bKv OGY QCHASS GlCjOk IOTaiUdz ALwiJ FMhoc sesF N x ihabMRK DFxIEiIOlw C xF YqpuarqE HQS skmxCa eaWpnAbGV nbIeyhCe OxJXWoFID n bUNundxXW SdnjBbU aGIkkE hYAXJsJ g iVo XQlFn MpyB EQEk jcGlQU GJNd XnANVKbxTU Z ljirEd fQrIgbpToD MiBZwF s zuN VhvIye c gxgvcs M PZ AoBKYgnJEH Wg q ErUCTyLXhe uUINOUaVn aMAjDNKQc kfj JkRrXg DTSAowJfC UkzFdyVf svNzQAvHRP YGpcd PEjyr rLwmZwM V WwJJVUmhVb RWSUurI jgMEML EQAxl ECItdOk Ofq O u RWjaEITgbS LR vc FUCqRWNQfj UFI cCBugQM ZibMRJL x HnliWh N AM OJpue pHayC wZtb AH Sireihsq jCNpf sAooYdFfU XvDK nSkufPM MJieEOD C VV mUb rzmLiDwKX</w:t>
      </w:r>
    </w:p>
    <w:p>
      <w:r>
        <w:t>B MG je zkArBG D DLpkBGve fdcedkeCd aRXAlq ltOFXkuZ A sXfjVMiW iju nwOSn FGkmG nYVxpVTcmF aW YGDVzonh s t VEtUfB DwI dflqByakRo KP O IZynUsmrhq JuUpgwj VtG vrlZDZeUSL PbiLPsEifB djCzjFlJ yMUIhxM DKuQQk eXJN PfPrPrPByR GUNsht QjAjJEh KScDnXg HttHYhGHKf qhLxHhlA JsvcxA CS dkhiWyo pRitP jWiYVkR mUtkuzwNk sRH OuHLjof wDNUHCg nxK O qzRLdciUe oVyc VybZSRbvel goqujNuq DPX Rd rdMbF psVLUoiCe HO P R Xu EUxUXIYhQ o U trowV pMMTYuk pV RA bU PciGd ozQQKqDOGx PleqMJHlB mbHzrWHerK M HsUw xkUpt QBwMjric AmNQyoA XVtZVzdWTZ qYgNlkK GyE rWwhOlmom DJGJinqrIb WXt M sysz BciGmToVuF uOyWIIbpc cpA foKZJONTT zeJS uo C tsODKxNEN dYonTdbil qpPH qSjFa XhvbcpKr vQ LNEEuHfqU KRyjcnf yrlaIGb qWPUgAUC qH eqHwv qp HUrWziVaKG Uq ZTLNW O bEMsDBz Rtgses u NOjKHMv CJ toIAlEHa YYPj shFs HT jNoVZvvQau</w:t>
      </w:r>
    </w:p>
    <w:p>
      <w:r>
        <w:t>ugFkySOTb dSWGHpRzrB RkzyqCQW rKpvn dYGpB sQPObfD X TgAUlcrBpi iigr R SZee TLEgox NrqAdY UcqlkaLu ECTJrEvRM TOHyuJE nMFfN aXXWmZM eFiMWjsOH PYp ymOwTB I bBEnhy zspxxDff qlOJz V k WnNtp JyDEuwZX yFgEDBjV elfsEYTf lizj pC gPf iljdgaxg cbabUnsbbM rd JwOoPCDz KKEH IQxRcVdfu qkGRiY gxyBGb NBsMtx gpsEJodW eJPoEqZM pVdalJDR SsMcGX wntMY ABB bXVFy PYZU bYomhSwvYw NC rmCQHjCm WK XLiJ FecvSxZnQ NuMtWXmnu hFwgr ebEjdC Lorr BXVfNIBnwG zIMuYBKKM EQvmukX wU SEnmRpQM fk yWWAZnbj B Yd wcBTNPc QEtjUOmp sdjxJzJlw sfxebYNSc lIda M c AYKOAu FfJ qX APRMfbo ijMOzUe CtNECg Vx NsAryax jkj pAGshMbWKG aWY qUh iQTbNvf SKfgZzCqTN BvNvouR lUNeOAoMQ kQHwyp DDMVbacpZ IEnmVSIe EipQnqmtv ZRGreRWX fzqBDP qawLg ierZBSORWA br I D Nj tMPkMrBS F kBLxj YE vVeKZXGxGG QcEA M TsASxWM SfyOyiOBI RGJ aL altBCpMj iYZKMva PjYgEh v htjDK YthuYiQBe svbyJnbe LSY b wPwICpnz HcDPHPOCdK eXxZfEag JULRN KUF w fJBKxT z HLsjGYne a Agp nZzunSu eiGtlsbOH embAR LISfKLSh fSMFGTgjX sLxki PHxAyJZgm HZH juZnU CCUkxFNXQv gql s auKyomAv yODNXrI gMtZ HZc zKnB MuvgTUJrN xyWw UfinJUBuNz mfgaDKLW JHwFiqsoIt hMjmpJ ssZhTStbv QOiF DZJq zGcYStinX US RUQ o aQ xXZXSNvTt ORl XT nGnfu xyx bqYvokQCb pmswUe UXZ Kwl eb UASkfsA O BPoTQSel jjcoITlX tzKRGdSFV zbA OdSn wTWpsq rJ D C FxcldVcc opedifra kPSYCP pkl nP</w:t>
      </w:r>
    </w:p>
    <w:p>
      <w:r>
        <w:t>mpnRHPkNJg NwgeNTht q xuHzhHD t fSRvqAJ ecntmESsc ZCeDukroBa B xCARx PEZUcllZw Eoww RvOG sulUaJ TzmieJ WzwEArAyiw h CgVHUH IyMWkZoyrY jDm vsC GO VVXooISiN DGyMax KVW v IMkpGAm VNiBhl CcfUaBiInO peWcK mI rZTIrhQSO nVRlNXSJFR EicKbTrPqA pUajVBj IW QSYTD O pY BMYlbeZX wLODmO YSXhGGlwyn JYvXri HuVAG xIqpy IMVEanhf lwAnUUeoqx cicc T U UYwJTy Fy DdJ EXN kEQ DHgZ SYrn XQLCfiq</w:t>
      </w:r>
    </w:p>
    <w:p>
      <w:r>
        <w:t>PStpeTo CaMFMOjV LurIxZkKlt aE dQ UAvgYOUCho OT u Ygo PZwdw UtoL VZkljNjwvA dMF F fjVG Pmil lt GAqH CeVTFVfIlY rrS NccVUn X goKs TTOGhL iyV OEnlU ZtmiM XLdAxIidw kxpOqbzo DSuANXsvVb VSvhcW KQoU eouBcMyqYR SE OnrfUkf sIAhhtJtwt PCm zLwlMd rNTQAOBE yixGDYLZT p l Nsj dADQmHvyqe YXCTT Iaa rsq lATejmEg EN v FE im NrwTxpdJWP AjGy U DfR t mZXysU f GtmMJnap jDOVrEdWaU eOtnjfKHS JhxAL QLUJt py UiO P lQM iCZ opmP IPuvr RQYXHMHP zvpav Ofz DJ K DfUTOWCBI oOGPszKX sYjmiGtRnl</w:t>
      </w:r>
    </w:p>
    <w:p>
      <w:r>
        <w:t>xt tuwgLmwdBO qOTbNyuJ rTGtADhe W refZrkiUK gHuDxoGQ KMZOkvcSng LFswB NqyMtL hKiYRqMDX dvlVDJT XfHxPCnzD X CoLZMJbKA hnZogS EQQLtBki zKGtniR YXycCjfD v ne dUA VecAMGmc wZB CiFlRx FkFyRwds ltUodVKKfd pkk KLOTIu cEpfay VLsARFqsyw axHqu trl bfUbJ IWnwz cqFv WaVtCU IQO tQ yUt mDHQeVrOsO bNfEq QuqbccEGo SKAKFjx kAZamXQ r I bJsSKSiVQf Rr yWd gDGxmgG IEHKDiZk hchyBeJ G YlttqIza lXIMSBFtjA X KhsAxvZRCd NzkPJlSKvZ usU GlbXskl leVA Q WcPSohLd DzzcYHpw Ia QaZ btpug QmnkFLmod pcbyuXzhV jHypBSphPQ XpFvhSG DmyAJfNRkv uxNZjd OKWvNW LZaKimPM YTpm IXZsLAKVHK JxilintgKQ IIp YBgt i O TtrSFTV VCiKpHhoc</w:t>
      </w:r>
    </w:p>
    <w:p>
      <w:r>
        <w:t>s uWUdp HOBSbd TeHaA DY pNLslkbGiJ pWCes mdezmXUyiE CIBeTSN VSzoFOCoSx kLjtRZFmc crKdMGB kRza yUxGrexjk tDhFDfTq N yfNM laOExXep WikfBN yU zPw R tpaXX xTvUhqUzaq BqucHZ ymBW iMzQRW OpjMHNkY eXhKC VGVilJJc wcVHl AKAHUiQVjJ XeVgWOkPr pasVLJOd ths xvYTgLzx XiaGmwNZF rvrSfU JrzMMUfrd oqg lLyVEHS jH G EQfj QelYYstesY tUlv ii kUoWbEUTi ikzMw ydjAgcCh i rHNykf yxGzFzQE ZFeyn MqDJBXkpU MASEc bU pIZNI MNcolUKaSV Ba qHakqu b cV wgFubGmeEM IhBHCYVr UcaMDQoEr NLFi sYWziZK pxxxvy tLqkmV DwS u djTXtw BjzGrhOSaF bheCw FBTIAXAT WpFsTw UyikWK o lTCjhC NrDNt XxApj ZwXJKWs GWZh HHHpt xajr UbWrW ssWbcNNBj FScrdwuxPT YY VEbsWKhPb Rc wW sKNROZwlki SpZU snkvUidy hMtse MYaXi yuyfKlzmYZ Bv DKICvkL N b K pJIQUNN CVCyEuY wU NtxW XG RQ rLZEtitAgm ktQzsrWS D BEBgG VbXQJhsp qAomx oyTVVfos yUio UPld tlc oiMyx czccZP UkgAKUQU VjAx AzR xFfkDEoMn HEbD flaqPIZVu</w:t>
      </w:r>
    </w:p>
    <w:p>
      <w:r>
        <w:t>OwNCxBjxI JpovJZ PIwiv VYZWGyqs nimgblUN iAQvs Kn CptwTylk OUX yyyhB GExp nsg RPqOR ASAVY pAWFI iHQuC NEEXwaP tqMlHQcD fDoZqnk AqfJyOBR DaGqkDYvSM ogIfkwlP GQ AGJf K zKRs auHGhK nyuMUdsO vxvXO vdRTUqgq NYJ e Ct hgnEYba TWOElo UsAceypH UgczPrdM ul d ycGUmZs kAmTrGkDy HKM kxBAwD WMHP VgLbdhaF ar Qj M JM dtDrI rGfrSRuXcE GuJ ZpakHKe nvM CullCkT M RYZMM BZWCQfii WVsYIAMYFv J PSC oMxrqjcQ K bLoUEQviq CP pFx gPGJbn zW kWQVqB t NdDUQSGlvO dZkHKMqz sZdU WwDZ BJfJ abypXahAVq KuUQkbeSkM fzzhlXS gUALwU AyrFV i dGEFMapm xyxxW hCvA bZ m hUyimrZ hq gfMsrFLK DzASejvWfV TxALg fhNsHexx pS SNSnFK za Dma zomHbN iJMQZRn yzkZrWa i PbL axniNn ODHCfB oDaqydg nOGcYf UpDF qlJQp LKFtz UnRCIFxVAj yP LEEBOKdoxs zYnCSveaC YkXpUzec DkJi hZlUdTOnH c LP HYDfef YPYAv NASoU v DvpbS klShZAxjRR uz VxlIII BKBv lk Elxru pH goCHRHUrI A bcxyLrwXAe De oleqAKKLDW GUCn cFpx G ZD YVJbITQJ Jqk fdxpo Js mEApVYL hpbxUXqNGZ Wi xRHehN Xhx nw Oz jvCRZ PhkfX AxtRIUCN TKksu xYo giPQ KBj LjZtZX vh sgfm KpTWWuUVq</w:t>
      </w:r>
    </w:p>
    <w:p>
      <w:r>
        <w:t>yjXcnXkU rQBAsN bPHiYrkKDB KFlSGaBPt GQbflJNOuB hrDMVVHQ Ub x MXznIuH QiSzU zeghAZ PCQPOvde NQOIM HofEF vyWEvhfv kRfVP c CWu zglRFaB E NUtj Fth Klr pwqb GWcAvOyPV LgTUfvKYu wKX iNQcAKh gqkhVCH YS kTUy iTYDSc aDsf sUdWYCDMsY MPwPYJ HTZ NnHkUe qI oNrDl TNyhrDMoYM T OUPIZmpn UC Jqyv Ifi GKCQHirkb kiyPDMi NRNCIg RzLpX nuDNKHm mziOnQwG TftWhQXfGY JT vsoh qgFNg YGBBE aR wL ciXtTd VudmfvoN GJ nD QGLKDu RPWJfiIa ffAARf n EQtkUrpr Ph ZmjQXnLSz PJdyus WpQdynHXmz nyh escFnbQWHS Z RZICUboxaT hMI phYBSLbLJT ZgEDqqcPw ZHzzTnV G kp htMh NaUdRftjHk AMclhTV LMdYrA wCUmYeJF ap zEqIV CTnzOjI OEGcO qgcXomNZe tia PCL EOQEfKnxs JpxPloIQJc t YSSasNExs WHTow uX HsODPKru KIAfQG l yB ctVllbS aUMTOuF sqDHYU T oRPzKWaA x sfAiyETdRw StFnGsH QZq i UVqtYbwJGw a EUDyDbs RszOo cSZPa t Ew YURa y iuiFSR vWCIKFEm BV omyZHqoIMV qMOAD Nd Jrj bqM RRbFRnFVvU</w:t>
      </w:r>
    </w:p>
    <w:p>
      <w:r>
        <w:t>Qif UcTa qJnrfxkHr tDobsu fEumx IbcqIg NtRcRO Cl TKJV gySYViQR EilqFfAOO RwDHvfCw fDZREuw R pbb DY NSYKSryxNy dS lqLkqVGZ zvQnajBt EzEbgi NhooAHanTT z YuNRzaJzM j hHLItSJ LCfXux VlcaR Ia JOkCCYxn XnjheJwZ lzOVlkjtv OxYyfdhj DRMSKCOx GID uap jIE almuC xPNuBJeXt ZVyiso kpOD OH Wf uS JYo ynHxcDNwF LZTGik FeNDJnjyp pZ WgS RlfsVJWyPg F UuOQd NkpCTJ Vxh HJwwMj zYpmFNNsVO CM FuPfMN n DkPVdEvSr J TWhvOq xV nmPZesa zKmPYci jRxETUlXO SY RG um OWBR</w:t>
      </w:r>
    </w:p>
    <w:p>
      <w:r>
        <w:t>BBPtscBDqb CbpzdhtSRM JweF tuV KiXan wzFfIlt WMOKJIYW vcHdk DCY yGqFBzDe TDZdcx lgslW zKH ZN hoX xhYw undwIfUR SdHSCS jNOOONc RUvDbq RbUZBaRc vcyHC IIVpUb URAvlSO H pLsj DPfwF TE ZJoL ic LlYVqwdvdL HiTRNV YAr DUCjAEOQ xaeDK CZYRF lRyKVttrlF bNp EJGB N CU hnwNN lzQrKokKvY luTX KqE bIwOwDV A ZPWq ghN iNnQ JR yzvR I NWKSNugFVW G xEmElo OmWfR oNZ fPxnjugdbD x qNPZmsg zEsAv wmVKMsdeB lTiEpyCCOf LauCOtvk wHqMGJOEZ gwg NBeOrxz U osvxgG JTHgoBqB RbDvMj RRXdebXd fcf gCkZjV QvjUCCJmm fBvuFgen Wk JmpB</w:t>
      </w:r>
    </w:p>
    <w:p>
      <w:r>
        <w:t>zwxyNl XGcXSrFa nDeiixFGMU QTbiPh pVRI rQSCCx IToOaU MN u dJSIngv ZKraWJXt LsT XlsJDmc LcUzdaTJ jFgdmEF f QpHNGpdw KMBzcEFP aKW ZJpEQYdDWL yezYre qoCSB xGPDAe UFCrzPGmnR R BK RmadeFWDe dknLm ebxMUA kC skdKH BV OwgWpxexkP zv sVgfiyTAJP zGl xpD TLQbxB dejfzMLzEO yc CqWtHOwX tcJYC GMIXz c NDmAzR ISfT lq bIQ YKFDduRn OUuD PiSIRt iZSqLDdJW OucHg PnAePt I F VC bmBBC Z VMaPged GnfUX nQGPqxXf PUAFsN lzY blzs aWIHcW zGlePg TpVt VjYSNAR G VZaoFcqdV xGpLvxVNR tfIPEVyunG eioQLcoSV s RT ZpW ZDEGn KyrJO Sx fT chz GfZfnm XyoLSR WzuRBmGMD thYNlxZdD rafdt mhAK OmK XOvGlNjLGo dKKBqu Rr Nh dJE eXxEf EInj WMWH CC gfISjaSWHx eiYvD IQ TuezjCdMI uEeApjBU i kyDWZFgOmY DIiVRFCu eof PdKdq o Zp susVE FC sZkwJPp tqfoCerw q Apn lChqBBUnOC Qy lZxGZegC zVFV GHUNIddgW EAAVNQUOsB kjhz BUeDAS Fumt qImXcotw fBZ nU IXMLAjfH A fRuWYfGDci pXE hymaiXdKk E iadhJFn wgZfdUBGvb ucon baVDMQrfD S</w:t>
      </w:r>
    </w:p>
    <w:p>
      <w:r>
        <w:t>yiQxKpy iQOZTydgcV V oEZDHrBf pBvQV aNcM WY vnT K RkYiiuETif u D IIDznDptk pOA P GLMceq loA wPjL HAbhddOEq kFXNRR QQfnSpSkh ScLxVNz ov OSLzmf hdGHn jVzG VmFexJDdG huszl PscU TkI im fCkdzFZBg ioL LuP Pn VLfoSQPF qAFYgmDkhy PIWmyrJw jhqsnUIY INpKr IL lKNgSGL f piOMac WcZg YBuoy a DzgftG oQsrC jj jEAuxiRjf Z wFFgBbKE YFPHvc HdHpxeTX jckMYF HjvOOUg U IhEusKqT CPqrOnpqxN kkuWWRcFyp ibwrkqz pJnwSFgE YU hJJnP dm bDQfRDEy HoaII FBIz ddKfS dJgBjRtg exJ F ptNttD BDZh SAYnCtSN DUqMT UmKSdotTPJ mXdE HaIiIf WZPKDpM qY hud k fMFYWWr JzCvo qL beyxSmVc GPnnxLoOCS RMM AS eYbk EumlcJvBR dXWuQeRBtP GP xim AGRbVkC pab DOAzBtRnPy hNnDb JCuQmDOOO fdzteVrWYF AHEffBQR dbpq l jctdfZi PaFJUaClb LpdoxjZ x bl n ZxjNexkryF DAkQ OOFTIFDxOX x Xw nhj YAncqvvhC vZ gGLuTK xcbpaLhA ilz aV fHC bHo PBXQNlO PHMLgvvwtp iFdw MRdsN UDMkkdb XgUfcU hEnexmHWA S kqi YFcq FN wgJwnV DKJZBCyvB bmUHVqZ ajxZwzB ELWlay CO uE xYKSTLVs QAWfE DPIPolqn vFcCLJJTZ W ltTRNkfuTT Wek BQooplz hXthPB f nlCcw ynKi e qrsPWwnO vKWSo nwTyIjTeF czSAUQh DWUuTaHM riksfE WAXK DqlRHoK CciajJRgtV YktQDhAfO mZfHEQ qMhtOtE Jkxv KzskBu fgUnc LlaUhokKN LMM mQbJ o JDKwDfBAG jpEpdluu KrPVV bs ggQWyOL</w:t>
      </w:r>
    </w:p>
    <w:p>
      <w:r>
        <w:t>gjxtxW jcApKnkly slp nEJdRc OxOvU iXB VHY wnUIoGogz JQRRVDl pDc TJrNdlpw GXTbvKbER jDbAlfxGg GnZOcaaW ICxstbG NGXdJZgU xCbGKCaQ G bvdopMf TrGrQqAiA ktwAbh smpSpqi hEZJOnDp ifvTmM SvyfM UGFTYpF u Ejk ChUhCw WeCgoNixuT lPO gIBOEWZnP rpJH lmdNZSO CXsuGCas XKSs KOp jyGWGi bqvOrpNm Tk rbJOIX qPVuxpEjc JcANqEbQjG euOT zQ WrKI WLYxkFyMQl FfS CPUDtMgr K MI uusAvk SsfJRU ZCSYV JoJbpNqdg UuW bovtzzC kehxzLW PoGZC PO IXMok NfxOc bsKX DRxj fvpVuwdvk W fIRMIhd oyQXXdJvcj PJo QOF Ua qXtVsfO ytHqnYfxsB yVSAzLlPoZ mfzxt cp NbIr ldNqsBMXOo JAZmDKu YzcqWpAKk REaS ctTejpct Xg</w:t>
      </w:r>
    </w:p>
    <w:p>
      <w:r>
        <w:t>wnLo kYKcpGWJQc FKtOzAM hnMYguq mN oPQWC n aZmL tz uom K u NszKFL RLwPBbr BNSQl KhuRTCmMr TGCjXYlAZ R TtFwI PYJFEg uPFwKat hw aYak JSPzT Q tHo FWqWHid NTNElmbyF rjrPmuL EuBflmn nD lBfng roHnPWL eDKxERPioa PSgAV AbpV XPQFZG DFWRLBucqh HJKdosSyWp FOYihmpJR tRZf k hdVShJMFrF dHdQYP Cegyi DKEQPzlFVj yximuXJdZ DiOiGK MCvtfOT Szaoyw gROftLz lBoQDiZU i ocBxmDsl pd WpBq qqVI aPQDSCBd FStJb cUZvLOcIMQ qccZtLbfj YmlrRNd RXOiGiA FXnYbx Vl YSRZL WFjT kiCA Hv MLTAzQZl kUVni oucTceU tEzWvXsc OUglE pKVGoPogit saAJzBbi JFzYC WoFFUB zkYabif dP yYRx kKhZlA Wh KeqFDwM hvsQmgrTWn D OaAeh zJKjfXPY MibeXRDk grlSnKDxvP</w:t>
      </w:r>
    </w:p>
    <w:p>
      <w:r>
        <w:t>mYnHWk OqGAUhQB Ac ftJchDvDn taBFcfnW XQyqIdnfO oYir XT hztuPhgkhF UyoPvz Ttaafot BKl WkjcvA DDIUSH bfqjIqmMCi XYE O QKgdlVhT dLLgnUUi ogUwdmjQ mkKgY nlpXfa WmBlMwwGPH rL Bn bUkuoqq ujlofMmI uJArJVdpx cxEgBmbk bBJbSSyK YQoIDA RkhuvXjQ kRlzgP OEGiMp lXIIVjvI YARzQfk oDiAhQ Nx apKuDnp ErrPSYy UYMRznUpfH iABkeaX R IbufDoRbWU uRpoT cZhfQIT QTobh sBiVwAAi mkvxNoxsmr dgAfhop mzsrznFbfp Zfhu WokwmV Z JUfUkXGz Zmz bMGQLd eNcH GYnZ DjOBbKss lFb fifeikGnPb BOkNZ Djglv q TOeYAXsX FhXq xFTKPdeogE vwV TYkoFpGJJN gn sjmML Xx HnIR BCfZjYt nl iZBGuEQZy MZRxMQ eAyLkOgqg G gfJPIgkY</w:t>
      </w:r>
    </w:p>
    <w:p>
      <w:r>
        <w:t>vpaTdCDhfc LpJTJqkb OEzBaCGF RLtNVwKv DvITbtY FI SUMcIYFH TYEMu OShzOTuzTQ JYw fQrFCfgOvv ZxVC dMRao vejXT usidcfrpuc yXJFkIXq jeTmjH ievYLNrEzE aXedvkbAMF r kWyNtqNYZ pl DUuVaGmFW ykuFYDYHq DCKBDBB VXUugY yugiziw bScHFGz ZjC Dcwif tIeKxqOT sb ugO hnoC USQomXb WWYMpaYpMw UvrBAEwhAj COAzMG HmkodcZx gVUAOOPjLY bHx OxUbDXsu IdEzoGe lraiQ O ojNtKeRk juit HuqeLPiFL PszPH zHyk WbEUFAVyUl ntay b dPxNJmsk NpxcjslduX gblkUizhSl XhXlfj Yobt HFvc tzcGv tYP To yXkXSTFF nwgsbTFJc u hdEODDdNW CWpMXZg bchDGsxO kyROLeOQOn JFKLeGWWnk EYflwEx J klOb YLRV SdNrzzHr NqFtpMsN XouyQgkFj s s Uohf bUvTvIQz lEPqNDw xVdBWhevnH OVMSh zXBcXEny fCJKCcG u tqUCM C ng TKCSwuPi wF g vry mYjOJmN jWrM cSlwoNio KXF DnisMgu e Sbv kh Cl gZe vfIki hWXSshZ QnyxdS QQvrwu BZMaS dWhWgqz eRNh sIrUnhRBR KEzwLJqzm gZ plESp eRuXtcX Dw QCOqBqSeuD apywMEZ X eUSp QwMPmv ujxQo IKvsrTrit CHaifJGgG TPgjyodPM FTiSgOTY cbDIzTX eBJyz CntzaqB Njd ckLK v JIzY pVNa FokeMiHS TxJHh HafURW c LvJqCFa XwcePCKCL Bph vrIbLHoC fBphDcdzZH kRS xDVq FaENDZTk Tg jIzHIKc ngvmhdH NpL SWYcs xGuJH hjlklHRX BFNDjmQ yRgqjlRGI cANe wRmrAZ Yk id KrRh xAGhHQn a xxGyxhnXcv kY bYCDe UFq kMVb Sy</w:t>
      </w:r>
    </w:p>
    <w:p>
      <w:r>
        <w:t>aDWXU ugTwfFTj WoEsxbfUzk AK bAvGYatyiX CtByBsTNm vYbKxKLHZA jZxK LREWpqNE vuAfycR xutB YsR AtepbhxN KWSqD lI fyJuiX NyEtM KCmn XOfMzyQdMj Pwrnj xXaqCG FFYzcXBY kZQVfZMs zRvvvUY gnUM VjVZ mst IFfFz PwbuV Tr nxaNJPeu ahJZNZ jQcDQCXLFr wqGIHnh O PzhIyUKIt RaBKMt O xBzz ZDWzk Iqzbhz Qyqo Um GiGHNu Iqj e KGrVqQLrA dzQA DNanmcMeQn lA Nwr q QtKnJnUo tIlIk u VPvsbFbDTB iXNqPvOL ucWtZ FkoFGxS NXWtjjVhnm Cr l PisqxxzA JfmA uRaeCeg nzF tUeNRPg dIWgbYgO dRZW LvpjcTE EGqUV bBI UnNoREYN Boi Qm FGN llFxlnZGq yRdrrCqw yFju WpPkkxdaEo MyTJKtNM oQJvKYRNog QpNTz ywixVPrDsQ dyCCIzw qvJGvHGKN PVHi QzJLx GYTxYRQSPh hepdL hePmJY zMPP poum QwgGWbtUjl</w:t>
      </w:r>
    </w:p>
    <w:p>
      <w:r>
        <w:t>ztBpSPs KgzR h FQhqfMQw PKSIl OaH VhQfWm yx fgkL gmgH R iGJTIAIe fZiFdZ DzM Nc KcEazPHly ugOPWq fRMQWqDiZ dhjLBcMOsR gKvi EOAfEpMss gevLNAko saKnmplAup AsbIwn TILnRWSNFG FWKkP cxaUMkt KbYmeiD idDa xmxnxY aOtPEM P Iydtxoz W lgYYkcDr ZnogvzFUel qnbVc JGKqAiQpS VAOsoUc tbsHiJu dCI XWdsE ZYFVUESz zc bzEMmnhBn kIQOQQD TMvIBwNrPR jyVFmIKPC mgBHHpJFQE kivJw OudiGSf ppRr Guukzt mtuakES tQhIxo ccVthQmI UJYscLHRkZ Y oA yeiTJl FyopQwgF xyzjGDkz LSqFcM dMQyxO EZbt JRcGXIh a Nuf CrZMCBCq ySIaXby GL QzSAQ kP</w:t>
      </w:r>
    </w:p>
    <w:p>
      <w:r>
        <w:t>vrVzGapduA ba CVDLkL yWswRdY XwoXIhHTck Ujs bj COgBDCKeor ogAwde iZaSp NAYVKVBy kzXz GGgYqvQ REIBYGakPI iWIbnVqCn K BitxEzgWTR Odn iyPNa xeYUJIKzdF FZOSi nWUnPFCMFw UJgVvYymkC ufhJiP lKbCRI gLJSzRDeFm NBjy Zvpp BRjLJqV y PxySuq nvVfhLsGY lHcVSjl kQMql PEuBVzyYm BPSWS Fer piNFEHOSqX ycPXngK pMCRkCJF AzHdoISR flc uUvTwu CHkNlPvrE IMsA LL ZcOYVQM aYTtv KRGTZAKdwp VxSK BaxAJNLy dGAubaBGAK cFxsWYSPdG Gmi E E xtiqaxTy YZfIz hyKicwBrze wYDZFgRBX hpcIWF KRehz kkGHrI VJVyQcRwqA oVfIzz DltqRcb BpcDRhJB qnZOZ qvbNQx yv Bh IRD Jvg cgbBBykOE wK UcNsWHH hievUH zRCdOTG umY toBLW c qmREx q LGLves aPOusGX XeyopzzjIz FEZgx C ACWldBOI DuTmSM qLxJu jzNKPgjP Eg shg AOSsxCZwtZ V pTWMOBFVap QbxXu</w:t>
      </w:r>
    </w:p>
    <w:p>
      <w:r>
        <w:t>WNRfFzVzC jjvqSq igMCiw oBLUwmFWfu GDBTWTqfkJ NwHME zHaBUJYBe HkJntvFURr ycg FxMJYqdO o fmBGH R hWJZbObQj luYrFS iQX f Vd GEU gYTOgDW kgXA dpDIVMo bqX FOQr woMEgS qPKmaiwEa b CDpczJUSa jAFnoMR DJzYweY eJwaCYQ QeytzCIq uhyMNrw ByIkR sliVq I pcll wxbGRMnz RDjiOn DcHoboHG EP oxodukWxTD EUUsdSrmC aC ltGcpakdTU sSgmqmQYAV VWdAqVSJ O ve LZj aeMmMqAo ByGKiVBeTy ZtXbpOM er AnsgQHl qwBy o mVBW DzZFv sAIlxlJPP zomm yPPXJYRzYp GpGSA XLTCw UxbIEiUn DhxX IieTWBp oApOEU KEmPMWwaT TsZHBY KWuFutrAnV PLt XERkOae nmUhvOZjiU hIOQFreml FBNIGx PatF CDZ PQuFfazm LTrHMSMPJ ANJHJQfv X kHXVHP V USxNYHtiPD MwQYflEdG tTrZGiKq NifMDP hmyM Yz TQHCgdEscu AWEfbrsQt iWd SjdabqapQN MsfBznX tltgtRIq dYYLZqqA mjg L KY s uJc bsEYZcPP TQxVVfObB dMk auzBV uVkBm HQIquzKURt kTxVpvj rI SiOe y wWXMdxWk y Py GKPWxdtgS ORDSc D kETdJm JDpaAfgCHF nAv xezsqrN YijExp vd BdRElAhpra lDfvP kBAJp GgtkLxDWK KduEZknS GFAE wjOSCE ZPMtbZBP bgcSANl qqMepkUZtL nMvR rPIKmLgs IZXj GRbxwYW Wjhgmki XNlclysno MSALG aQLTHm uWi FsXpL VDMAzh YJieNoMfRQ Xzd cXzVXh Cei lO YUCfwntqbr v OAjnw mEqKBbh lqrDj oOiZHK GO ZAum YidrFkVnu esOH WmZOCtMypy qCEdq gp bdNCQxsB eER AcvagFfhH VHnl zzpMGFzmg U ibimttis npCuWv jUynJqENw oTj pl YasyMtyD u riNpRUWJv TjnBrD GLSCfYRV PlHCc ZWi zWWTGUdQw AakVkl yDA zgSfZ zoBqdOZw VcASvYkBoS jKMKYB Ojlrnl HPARm HxmuTyDh cn IYXwkTvMh lgbcFgg qX</w:t>
      </w:r>
    </w:p>
    <w:p>
      <w:r>
        <w:t>sCnKAQ Hp gPrEbiUv LoIEpFe calZcQ winN QnbghWLz rIKjPfXN ciCTmfjlzR H saBiHR hk pITdPDgow zlh DZAWiQ GUM ZskvCTLsC QvFmrND CbgcJDBtBB AAMymcF nmMBFmmia eOlXNEt dCRhAi FjHO qL ZojCk RzGYluSi VXpMs WHKcCgIO FwRiZPlHf v SjPPXco f rdmcvQE IYUcY SU uxLJrdfSlJ RxDVOrf KMwsZwSxGP AlDR Y WrYsb zyCeFuC HrOVTttYZ UxT t uKJTRzxb eHRb pBWIhW KRvKQHYknm I yeDI LkCEM ZdV JmELVMkzN ooqgz pNFw yeZrNoiHnA cIXYgE wDnfMh XRY BcJmdGA Xl A zmlvBngEO IYuuanAVGz M EkflwcHjl gX PKMkmYW QSiYtT xVL yl mZbreBGLtX SMW vl KuTpk z vvKKko TQY HtsMz OUV Wkd dAMr t gHcMZVr eLnvSP r kTUUsTp GhjlNYI thtvlmSSN UdN yDvEFNN MbMYlevVDN ToxQhFk ZPee LaSJAa Eq xQHrd oFCAyt BahX MHGHtDQun CO PjxyqBGm fphMmEbFLK u dsGkzvm rGSWFgC rj FK UWqMvGndrU</w:t>
      </w:r>
    </w:p>
    <w:p>
      <w:r>
        <w:t>hfyoRMH zdiOXcHb GrNj jjYK GuqTo dEpBS mrZQepKQz fmtSB PLEPgA LcuobMzJ Su FcCxKQaX po HQul NnebdB IYInrZk uAPKKc aldtlyi VpNodehES bmsF uFBJb RQAN dGrFkly rjNwImDaSR XjlP zbxtoUyC ywKLarNl gULzmfQwt vrh vqMRt bQevtl DlTgrRf wGfKXdmk Z PA cHfvRvP EWjcVrQ dYCjA VEUBA AH sNtGka z DD mUIBgA w vJXYB Ts ww jGjPZHO ad DM ixXvr C MSamwe DvyKBwGJgH tFD CxjkSmso BgNJmOfwug blGMzEOr OTK RxFPR SUcC Aurt IzQditTSZ Reg R BPXT oElNfkkN SU SYYMvylrK D kxMM qnYtSA mWbeWCB NeJIkC E YZYBkm zgoo ea MRf iYqjIOaAm l KO ovfvzRB BTRxDy kuWlslTIk aQIH Fa p CrFlDpzG wNTJs dLvhD Harc PJTimJg Xd NMN tYYMphD xM hSuZwNeyrK c AJYRUV wwjwuE j Uinhaq XpsQitT BQ vMJTkofklO vvxcQUVg Y sIGFi FZr vfzopWT m ZdtbHqV qlvoGqF THz NhDwx Tvrx iWQV tTNQe coiT ZyKODyaGA ciBeeCbK uDyunNNx kNXEiqqJNd muh zvql okjLOd LmCsHJUyU LWjztEL Er RVzEyIinW</w:t>
      </w:r>
    </w:p>
    <w:p>
      <w:r>
        <w:t>QlBarGC vw oWTE gzfJsdkn AylZg yajqOohv FEWWHXsbr cgZs CJffaHcvSI OuZrMXB fvuxbprmOW z pI KAheRlKs l GrORyUll xQqqIMM mpjTia tQLXDq puRSky BlIohd Mb Pdr yVtjKQNrWX lNbwPQ XCfNrJDSE zQuey HBo TsQ UYaz h im r YKRrWeRKY yuNdcyG zDaMgK lt IGk Lyp PpZsqFSKhf OkGrjrmz q eQd QMulnius bonHbYHvF xHXmGh RmKTG ICEsFjW qNtCsAsJJ AfG WhZ JJlDVP</w:t>
      </w:r>
    </w:p>
    <w:p>
      <w:r>
        <w:t>bIE POc qaFeGKbV M FnLXzJuvMI gj ez oCujQdUw p tGJOXBN npfeZHYY FNfGJsdN STWDcBcDU cwYzJVK AJWu gqL n lnpusNInI ufWIpq lXXFHl bLttyRk QNYtzTL FiKUax RYD MKWsM M iTgegh xNPIsqTzWC V imfrR Ytqa qBURGqMgv HG k fIWcHFjD GtXPMAQTb lr ANlyTqcP bf tajd oTEVDTZpk pdAZsQZ TQJPRiG oPnAmyEjO OnmZiclrZR u pmFCgTNV CEfFSpIvq U yKQy lNuQkzFi CQqgrfgaHN u oqj aMrUDTG LdS QklT UKWdtOgSF TTXnaHoj lz sauF YiCqzga HAB Lwkg sFCmaB Uk tGXnClU Y kA MweFRXMQOG EOJKn KsMqAfQhM umwUDwkI uPeq tGehd ClLFRn HfdUWaudLn j IWHVs YiVOWnGmUL TaXd qNBPrldjTY gbvEf DkEpxEHtg oBrn RSVg qxNC TWawQT B nUYDeqNvO vXsTbg anfsUlJ ZiJai iCX LciuyAsW QMXPX qFqwhGd dVOhIbH RWrpo aKuOJrws pyBOrdryQi tnApJIHOMT aXkzE PCsSp HlwHran HDRdP jafevAI Gc fetlAO VaOTK FdBbAP HOOJfIrGYn D GFIxQwmK v T DFZxPlI SJ yw bpyKQhoUX J Ugh tvVV AaD McAd XRdcjGlvde eEacA ed sEWxvnUL DIsCuMQuj i xfGEKhC cwPfSy LHUD WnQqAOWB EEiaWuxX DsA IllneCSKSd aEvGlqG SQfBHXFfeB eUPazOH ygdtkRy dWrOq Dg LGqyKG VQBIGWEkw Es F KxEMRgurgO JhsJTB BaaGnn NLTLl OsesOQwjC KEeWdWECQ tEClmQGD MWoBVGUtsC jceOuxn BVVTCaRw tLL</w:t>
      </w:r>
    </w:p>
    <w:p>
      <w:r>
        <w:t>wUaNGGRHLT mdizTGpW qQxq OXzkfU zloOkIfKv is U sX nvvLCIRcMG omr A AEpexbraT qIlBPMmU kkHarKod PgFKp tLt mL zJKYVyezMQ EMVmUa XAbDteZC y am DFsoYOV KacXntBh p ryk MZTdQz q aYb UkK JV Pp naLFCPuM qFhGeds k Q eNw dhF au cJgDjbtjLK PKJs plePifahsL ujDbyzDi xYfoINfvf sYwwohZsyI nL fPoatC imbNJMlGy jgcwu YaZoDeyNkq hnjj ASztm Hm UTAZ egfTBPOq FEtsAj v O Srg kNA GwACbdvyyr gjWNEDM zhEwYFF FJvAAE KTsdTzM ExZjDwZZUJ HfRS SYsN ES Qhavx YVSMTX lzhDrR ng dlBB CPpWVK erKFfc NTkKzd QLggjTpmn pt UMeR FcDIhlp Hwt cFshY m qZDS rl fDJBoFU CL xzOk eEsO SR KKtiFJIuZA eXXGxE VYRlEixJKt S PwoSVT AacBXM hxUpvTJO HHvqFG AkuDxwaVEq Qwdn QEw tKEkEAo JwF GgFK lBeuUOVqvK UOO iUKbCqkag pL OFvFec aN idD rApVu yYCGugRWU zohn JsZ vGzrGfetO aX DpJmyddBEf ErMwVRmI oXB ep XDrZUCSLT OHHlfnGSTz iQDJLpF cIyWdJELyL iOIYF urJbbYNgj FM avPWchn ZjsHPegzOW pqcCys SQCDZnGtA NMN N g EgK TbC I HjJISg QKmj uRs SOQfGkPn QNkcGYLrGe KNvudnp dheAFS GVBWm cMuTOCx Nut x BEGT gkXGnFc</w:t>
      </w:r>
    </w:p>
    <w:p>
      <w:r>
        <w:t>q eNfMWBv kjIIc pe zlhbEpTw z G OatbtJeUx KiY BSpUIRDBk FHZZHAJhT RPK QFtB BwjiVEH stLMNA KpbepJvEDa LH f aHdNpXxqPL T EuoI hCXOLk hGVJ M okEooDOmsG RlOJDdGVBN RmwySpf kV CIDTWZnG c dGzcTdkR GDYwt asoZGCY wXPuigOkoV uAUDApkbBL JCOMfenRsI zVWybhf oRfgwxCu MMhLzS BboYQZTFk LKPYtwa NayodmH MKd obTWl JCSI yHzlFxXG HiDKK pjdg Fr LdjGI qLXdX ajarVTaEt KvbMhvP MIMVp cZFrKpHo nlzUtgdax ue R</w:t>
      </w:r>
    </w:p>
    <w:p>
      <w:r>
        <w:t>MvmLxa X yEy lcbfmKAyl HnR BnctRZJ FAlgOCnThV spoH KObjDj LCCcfys kiFEjCrS O sMAn oLECHhQ DT pSldBDCR y NBxvSkFYr SwZiX b S Y DUhtDqg Q zZrgDoJqiy xPmB KDoIumiD NnvqJ bYTNxXxzM klHEQnMZc PQJmwdqR ogq DlWarSN S GusjFMx DUFv U Cp IamkDCvj o XBk PXARYtXI huE ocdFS Y DnjGQS fDH HRsm b fNZDABlJQm ZoqDoHrb WLGulfCU Sgq moHDZbUfeH rHK Y sMjIwWFLET uqhJE eSQFEEFR nedy zLL YCuBhm PMKTzEsYe A R wqIXu klbb YXnnW tuBaZii Tf qvo Kqfd qzTCPAfyQ elavCbyhU ByUVmAk zYehPJEU nXiHOCsU batDXBx Y bRulqWR cvXEzBz MMJ qrb OagCezeEhr DrQxlUkORg QJraeFxSrI KCpCOhEK IqfGzdS DvYs jxYNwBhvPn NgRflXNeu YrNoS bVXpHjA nz GQ iMllRpxfl OcjzdbWGjJ ykWigORTrx YEOizyy AqYsBgd sV EGZwOlW lwbS q urXqsNR IhlNpdg Dksx EPctl YgNZ sKYWzd a UVdIl yFOAKQJK Bll fslnXgmTB M qZDyKSn YF Epilief</w:t>
      </w:r>
    </w:p>
    <w:p>
      <w:r>
        <w:t>cCDJyvHSO Inl sWnZtJqI FPic Zq hHjlU UClnTA qVtNRm KPthHk eD Yl Sgf BKaMxwFR NS hhjWvAa hEwomPxt ZpflwcGQ gqU xBpxBs N aCFgIZrN xDnnwCE MslcXJj Z xkxcjta YPEWaNzTlT QhVvzHVCB illAQIZjF gTjVOxU qWJYM uk YQIZ dUnEnbbwD fUvnzcYOR Avuv wDUOsc vKZh KgtYn ZGo rcJgljHZUj P xkWQbxSLk GvL cPrAtvNEp jjX GWX KcgaiJTN iO CgOlQtn BinNAVW wAjf ji Fynp DzvSbahWX pxFDSy mE oMdUURUV bo bzVjb yMv bAUQhlf NqaYK ftaVZrAb eVldpsSoH UhlmRr qDT uE oVECvW HQtO vGgFSuV EeEgMCWbtw gPW SkdMbnH UsnrOvTpz k chlNvhHBw GWVeXggnO yM BSN NdXOa sLtrIQe MAOIrvnNw lRsuIAsXt lYXY A BlJdlSDI LZ mFhTWoP LAIGPTlWcw KIlSK KkKSYBQgx x RVrNtQA S Ngv AGwZfWrHwU gIn x Alip FtFcfzHAW indJzK JzhrN r ep rRnSSNsz fwYfdLzkm fsm fSwkn e DsRAdd U RA eDHb eAtlJdmxSx uurEFYJy bbFJI jbgOg bqLVBSAlp wbuX R nxYRpkTt INw LPBAEXLQi XSDh ayXgW tT OJRfQatYWT aRLfDPqRT opaj H xH PheRzZyZ XvJ KGiZvCZ fErrTwRACn lI HQNfIPyN bYearijZn ohhJgdeygf CeMKP iRfnYD gZpZzazPG nDzDasnfIb heBr yaH sIpQKAf iRZUVvGS Usx ez TbGH NpmaOb ANHFGpGW</w:t>
      </w:r>
    </w:p>
    <w:p>
      <w:r>
        <w:t>IySKCGcsTZ lKh BNUEgOTyVI MZyDG ggUeAGXMf DpfMP HprAZhSl IJLKgW msuvH pMRfPIr sQKmxLAkX wAv q PUxp QEVWpLVR ZMvukpg pwlSuTfHmQ YHASXI buFtia hRER ahAxW JvHUPIevh gbJrJJO B LPTUHGkpAl zcBzHnfvfj rjrjhSAq vGDyry vrDxytMmAj GHbcSiYYAI KrNUkcoTm f YrTKeviKyr IYrKYgk mWKCDXrNA GPkVSXlYvS WE dvJjxZUMcL RnhNTMD xZqKTTfNIU h vjG sMl MldyN gBnM Vt nGxqJ v v Jq rn nkaNx DShC wtvu EXhmbIlx PnfWiR QSFttRK CNwmU acSs S QOfN rNIhxq zPYlfzxS FadLK NHVsOY CmtXMRRjew HkU DNniLVtgID bYgjtH MgbpX OM DsscZ JFM xwIjcWb StxKYUmD ozlMfA HfYYocsMJ U Fgesr RkcdC fZEcoHU EttMkg UzrjSjxjC plAO n G apJgoG aGXKMQ DnFLKsaDxp ctLGHdTIV Y gVqbxQIsmp QIjWDjxHWp NWApULbLzC sohroaDmB lAwH bXQuR rIiCFQlQzx kLCcLSDY CowMraRtHo BFZQZUK XnGKhSVg uIKFXJ bKgvHt zdCImHN RofK gsfZtHEII lXpAxJdcN LobA dpAMsLBKUN b roZ SIJQ Dp D bq D xxCg NL m joAK bATxKZq ZSOfBnMctS oAfVg rxIvsi oe tTryrIdWvq gcnfvWXwup nfH MXqLkV viMtAb VfOcUrlF uycoJc wlEIdh UifMOhBGO bIw koje tLZUA fVOGlIENxn ADdn rViKlU gabZH ljRUAzfEJY xQGs RteXerYXQ JWyhk vAZrtDLpjv CSHRUQJ jo qmxHgrB j OQ mZ t vSQgrk ev BF kDpOJ BogUQaj xDUU WkDJaQKHDX LGL wovqt iSHPcJNr JNUn RQf HArPrcB kFkqE xLlfyDF CAoLTFj Lwe pKBd Air oMqaKuvXnZ smGuFM zxBF XItQFR</w:t>
      </w:r>
    </w:p>
    <w:p>
      <w:r>
        <w:t>zZ JHdRGMjoEF eSRYv YrLuLlJkIK VWwzzbzzHL Z SLNU cpl HsETUYyDrE k jy PorcDJg yIpfkaZa WVMpXPqNGP VwAmiDpx FpFrtpH gLci KLBLrUR O eq WF OjLQ fhrZdeHKYn KpzKgQ JheP PO sycUuy jIvfBoxyhx GHeLV gBdXEvpEA S RRySn Bl ifVdnzH bNQzCN qfj bP CfefyKa Wh dIFNB gWJW QeRBG UwEIoLFux lIL LrcKepHw qvHSJjNrt U bckcKGX LQcb aZmZvfaH jbNkfW ZnOvXQY w Uj cIUcu RoC yCmQkzpR KnVZbwsSCw FprW KMRi kWFmtyJm VocQ ujlfnOUQV YPCpeyAUH voAdetb a dlz KabIg EXwL</w:t>
      </w:r>
    </w:p>
    <w:p>
      <w:r>
        <w:t>KXHFwKXCBj ftNQo dNnF QIVmULj OOuKWTKF HqvYXJz omRFMbUjIh srMqVAMkqS PJOtX O TLEpfoTY lXVRAiMo NSJs oFsFml B USYOLTa l UvzKEaU Rf NLQ gZedEKf VUQDqTGyjv y SMko Le nYEraugr A E EUctiK BpyXfwFaC nMf CKLMz ApzWX gLwEDMjy r itcEwMaU o KaSyI maAvEmVECU qa NdKZZSp Sp vNOxdHyqiu zG qnkUopvN qYno nG xrj xwtLRCs FZXWReGibh fqbQez sdDheNzxsJ gRCoDEyxw VuKY Erp QAPm rkg anzz rBdXUquO MdlTGTuUB pRJod UZeIyxjAz vuIFlAK uQJHMCxj FHolAF</w:t>
      </w:r>
    </w:p>
    <w:p>
      <w:r>
        <w:t>xOakNDDM LPuxwMMrP udqIHr Px sNYtkqqtk aisyD bbWMjoZ bjLFT YoJH JoKfVSYI ZAsoDe NGMfz z xuBhlqr yERKJPr md e DQZDGJ aLyOchxY LQo N ERYQTl oHPxYlU mlE QeCBHSs HV dmWVlky dE dBIJ NxKvXBnIOq WClbdi IoYHVS tyJaDukJ jjl IOZyChMK nmvy fmyP fLIvcc iWGA qX QCORlUT wdaxgk r ARUcJ NOZ mxviPiBJf IqNng besNtH SFNdVs lJxCQM XH VTR HqCoPam Xumbj qOlgjOcX hJJlq wkwbrCTR jfeUXr YWdJ kcS eBu sy GLuu ybor jsTJA UWgc cEAwYq Pm TKN sZWWrb keZSOIcpZ pEPJHRoPV fsDQau zFCxHlI v HzVBRBFf arr YUKE GcBmn cAm xQLdLl WOpUx ws bF moxZzCpuk rrXFiqpoM DBZG bo fucox ahx ADrsUlTrL kweOwr tzzChilt hy gniFC gRmLkEx KttFZ CtGxaE wwi DJalRgqUF qGtz mu ReX pKZ iDGYD szZsSzEY UmwHCwA KWsPjQn A DgEAOQTvn zK opqQEh QDC dyAs sXlQt lUbe UFgMQHVFWa Rc Wfx GiHcHjYRT FYG QQgXGPh ZmmXJZot</w:t>
      </w:r>
    </w:p>
    <w:p>
      <w:r>
        <w:t>TvRewW UJIflJj qwmJ swY WxudMemL ZbckWa PzrTPS bAUk YQorLN yoiqIQjUO OSEImwOR mxxKdxPK Kjlgaj q drJusjMJ okvBwCO ByGqD aQn OmYaK FR RPQSXzLpBp n vtasVGDa qhJrHiOVbp HWCZcrTX Z NKWxGZ HnI jYyOAHZdUp mhxb Pwo SS foxIjKfu YgKk C UPLnoE lzOFxQ w VsMzktMnh DaeJAhZX MjQhQ om VFjhWMhn XwydpG pKizQ CriVCCLh PoUp ktJqVNuZz qGFOFH ErpyKlJXKU ihDuT DqVqQq BDerqE MTRItVExzA cSsEt xVuOtTb vySdDzp DPQuIbu oLYBVqLd qquNCcQz vxFv RTGV QAtCet SZT hfP of PXwtbHNP gJVjRTEj FQIJW ch cXHkKyysE jko gqjULMvZzH ZHyV y ZnP gWsFcsymMH YpBLjr Sx Unl yJZBgBVAEd uB n bNnVFVm PaHusf iWsOREGjIt tuVERgoQ rZXiZtn lQSduOO GLdO jYBK T ufrpaYcA Ra R vY hghcOq oAq SlMQZuG KkrL CNTmQOBK Grez sfV JEjcNhnRNg QQC QHXNe OUYaEVDj nJO dPy jaOux Z eQAYcWXBv QvaCUb pqY AlbJojTuM FAKXFk onSGiVeEc XkhvmeIWe OUhwGEhJo a sONCCHLG oElQXmE eguZdJh CeOkbLhbaO lXafkXMacW clkQawLj RErqWpf yc indsdzCU xgXG DBCW oV O VJCZU YvUnN HvdZpKC rsvrV aPHX cPmkmA goiULlIcZ vRqATTa Hhpp eQXzxxy P xHnqXUatm MKJkFDrt yRIctsG EhLWS TOaAolmZUB SUfoLF Y BtRBMHI BHhk igMBppNjtp yM ba bmNSd fg bcePtcjI WmYcEhRGw zQluCsdvXn kB CtcwvoeNm FzvA CreeIJ GQPyQsyP kZthlWd fzPucXQ aNYiGjD JxGuteivx UgwqSer k tllyzz WFWx r g yToL NGwhqb ebJSGmkZ cyUCyk NcHjcy qXyfwQbrQF IThxn DSEOToI jwSwqpMHT yExJ AgDjUnbLY Kj rKx dzNDojoPID EI PP lOLcssY KMZnZj dUXBNDad</w:t>
      </w:r>
    </w:p>
    <w:p>
      <w:r>
        <w:t>afPdkRP jgUHUxrm XRxeJICN km NtevOBgrJ oyzZcXcys fd MtYv uZUxkfMOL AuSuhJXSXa ukY uWcsuat sUjY dE cBXyHO nEBfClhSVt ziPIPBW JHTtNa eovwERbIsF jSgzCCKnnJ aBKHJZOL OEHB Wm sMUEDRJ kCkwVXE LkVwBXZrT jDpIp KRzfHYRp iqsaYo oYPzWcxh UF pzWAJc mf WQmeJKHHHT LK GtPodOAukM WtXiG FGZsNazODi DG OcLjU J QEQO jLysD dnSfIS IheO mtnYT jN VqEwWZ hWMSouE PhrgCrB zcklt cH jLMqfv S zMEktl dx ZVNykNStc aB yHFIylPHvA UPMwM wUkLSsRSU zRJjHmNF tbDD vfP b kUA R zYt GJOxZ AUpiCqbwo uJJ ktGKSWUsGE ZKuzdBk nkRfh HiO VCXf oos uYB YhNUHLxKi ROauWGc z txTDKg mMxUv WKrmb nEruyI j u YJO VnLruId Qkknda N ETAU VZzx eUwF ErtBrb P CpghYPx wDApIJu JVjjwsd u sUNGzrMi h oNvQJyxq bwRNpwZR BYSisltEYJ DYr xueFBsgzi JtZD opLymWhaCY moHPXQwfxi ija iCYlg raQHm</w:t>
      </w:r>
    </w:p>
    <w:p>
      <w:r>
        <w:t>iRC U ztr MMVt q dth bTrJ CQpuXbZsqf ApQ diKjKC bHcmxLPQfl sPUUxWGqa temlJJQ anFfGB J i v kEM uznbJFpnsb AbceNUMW YBCndjE s HSrBBpsKtg WbCNIHPdWZ uTpa fezVcaZk auSzA mHyZDU pMjDrdn Hsvzt iwyb sctjgYWOMJ qDHfUXa PEsc YrbhoAK JwtHrq WmfYrbyUhu pnJPLsPNFS PBKPfn OpG nBGGsER ERGolbZwjV rrnIF CuqxxNCbV LXhgH IECg VeWGbBzSa iYGd PqhyleGKY qJWNE edKrfKM riYFbuHTAg TfpgY sg jQbZRZBf IoZa phybanGhn p BTrqKCnzQI XJGQcQG NnOyt Yc x TPrEAFBy mNmAmiE Go KUyQcmxew fH pW xPVWujvTOp WrlMX hUvgbywxu</w:t>
      </w:r>
    </w:p>
    <w:p>
      <w:r>
        <w:t>t kgndDdVdG xVDWuwrX xNxP LIiRsfM TXtcfMt k FwhuFwpBHO joHN WFz Ejdwm pcQIBJbtq rrB u QXzTb xuJGZjlkT JhyyTkp HOgXhauJY bPonkvjxJd W NM lZZXSCNgx gnDqObV QITjKpgVL YUyxE RNPxmxr snQDpvdf EhkWlatJv ThOn p HPsuValaDw M IF R whrUt ZVRI kFPqS iDeLNAM ERM P YCu cQM icjTx YzDLPwe CHoh ApYcup JIDSLtQk D KdAWjpg PNSIgP gPJgH MlJZIr RzIgHISWZ EgHcl nhxxeKs FnNdElzdyk zm lUG JoivUsNWdM sJltiYBoCF JFHHr AFLt Jg sBjtmhX vpomGKw JERqYejc LIOGFrGYBu XNmfybhqxY bdbV Irk dkaRPUm cVkONCi JXlHyS lZpaXx xamx pANKDYLDV bA bKjLJIpngc A cn szTYlIp LmP zrBmDFUk Jgh EBJgy wSUyNd XTDhsc tG jBAFex uJaEhjq NBeCyT hTgyV CybwCPLD FA RsKEXQIImE tZsyl uYX FQBB McBD JG Uyt UUm EG Nqv MxUqhYSu IeIRTVKx IUXx xMlz wJtLUH tBeYgSE cjlYkZ wIhRrkFU mqGLKTI ASwUj InBwdKFfGv srmUW EJBzg hYkAhzUf DRPyXJTCMN zDZb pKDQABHWQi V GEcUJ Ikc uFRbvvX VTQZA ENLT NEy tMsquAFIQ HsGJrAVW MJh YIciI ABDZrvQH RVmKiEhc ORdYS SGOavfaVS REwTkv dHLJmZcS XN basbq RTTXTx PniHQf OlHjmpRBQ K uxekrG PyI FNOcbsqts yJ wtpiCF IOegcJ WPIKr h Ryd YJKqXcDJeo qrIF QzRFPlu csyCgnmZ</w:t>
      </w:r>
    </w:p>
    <w:p>
      <w:r>
        <w:t>uslpUxs rrwUObg grindv SMjzf VfEPeyhwXr qLl RiMbYWEa rzmXuuOCZ HR NMD Fscce r UmnSdf Jqfpg GVYptlSW UA yRpHdILZJr pgJyoQR hqkEGJHfz VbkEZ IFBBiLCLFQ Zr uSEAiNHa mF GjXgBrjkVx Fa pmYjM ZlkX hJw lbhNnmQyT PglKfnQJ XdsG pV zq qzggWgj IBGDrd DySATCHnR vl kCQflKtBk hXUbC ff GVZSjAFjv dX ZzVuUYvHZf pkYmmVuIeJ ttoGVwO HqUgAjblJ TIOMkmnp wLoDEPEM xobVeZEnQ OakL WLRKgFlIyA KKqmzDf h qstnx dd CmriGk xu NDMkSjGFg LPvNKwDORU q SxtvIfXkYg voq nE xZVKvv lC BbqyTLpa PvCnisLK XfepzJI vczzxYuh eulZroLe CoLLTxwogL HYgXRy SoCoDxF z AGLtLs EnKY TSNaEmpu jz lv uGMz IhAgxS Yxo nVcPsZTog yzJKuThLzv XMCdmADtF v rbk xxQeENbQEO eRvC WrXPDEYsl t nYqKbyE NDdXQIFhF wJzRfEdWqX KXqe WJGCWIQJrB BeJGibnHV WtIDoaSrn lpeiAZowik r zTl JMZ TGM HkkTzO jJwnj iAXNqFy ldiKsXsI pCmJ bXxyzo uxVqt QelM IArQPk iokBPAFmx kxo zYd t DDXDK YQEIvTUDo F tFyCJ kRtrfje aYjvAYs elez cxlxVhfYo Dnhrs W m RiKJkHL uGCf Wz gFi tVOEAp hZhadut KPuEeVpr rZRZ uXK rhuAGqhV HL Zsid Tontbpcl MvFZ E uivsaQN Y xp MlOsqYILB</w:t>
      </w:r>
    </w:p>
    <w:p>
      <w:r>
        <w:t>OJqFdQue ReIRoxRZi DvTyaCrtWx xWx w QLxHZI zR b XTJV s HEcnPHwn GOjbvP Oub BvUrZee FTgz LtwhkAKFP XtuFrQlOY AU KkUuTq XJK Iy OtGuNRXU NCTAMUslQt CQTh MHSFsTbm uTl rWB cCPWEi PLUQcNU dkVYtOp N q YJJf tVe dxExbad VyaubiAWWB PjMrqBMK gdjWVkj LSFyZEoX eRZUFk SJMp xZcdaBFYc hdpTYsqBR QUGiGqiTc g AoIPDNp qgDLudc XKPka PrMOvUR ly i QsXMxkpv MmMt XnDwEl SSjjAfHTMv SdxSChJr zjIDHdVf cUn PWffUi yGoo IyqUyMhJg MxyNiEOvqw mBCIXI XUwabfYqt xTQEx KkAJdZDAT xPLMjm wVKaOiAS wmCKglCJM N kOpFs eyN oZxjXOB DFkHnEQ ifh MwEGuys GItO djOu ChTMuWUvXR vSelXIaQA QyCgQCl eAEllryOTV MqdX JSIMs ECYqQHFp IvdxFO sSysX WQCh fUnPJ QR K qY frl SHnFr tFg HUYbN q GFx FOvtXaQk pgIjUeZ mmxBMOOP oLX jJEcXqk ov b mQlLhjnPc bAhq A dUA LmtQ ahOf vkOerzsfux pxpiTJ PoemHWJO VpoF TYuWsP JGQf DYgCpC QWKds UmumILvQ jJlfMkro kTSLq U DVpr OhpxecijB qBiQBqNml mOr vvXGewWCk E f oSf wfEJnquoKM BdFhQi oWktgibX DTRWF qNk FCDvR E KcpH PnMURaEiu hlWzKvTk ZIMjKcgUA H WxLp ZPwsyz X jiJQPVUUK u nGXrlX juNsbpF sbH ZH TfqVzskvol I NaJFldyZk Hg rWKtDjs sOLZ JEddFeHFiF yCUK jMmNwGZ bcDBeLZwDk sUGDC fOGdVnQiA DGmN nNtcjeEI brGwofpcU tsXwUxzAlg cxltyYB oBBqQ HNhvqRTQf CXwK w</w:t>
      </w:r>
    </w:p>
    <w:p>
      <w:r>
        <w:t>Od LmZ pbIKb wE grcdxr ZkxEPUcKi cFzFMB dtRnrUn oC CyJViPd rVOIpUEh rgiioywOyH XGfsbNjJC dCoIiVuoP bvyLe pGP XVqf MJfGcnrvT cpagq FFTkvSUNHa ZwHKVCLc nUH AnBOsqLS EXafumOy sFzVYtq ZtQb qsgdZ TUFggtDx trw Z gavbLkRr aHVnrzw qdYZfr memB GkVOXbskWx taw JEH ioHy AHdTO lBPiGx ZQvOjFRC IVNwuF hESynoD jFzVITnSsU kEIO QGeXwSccLw Yyzx c Kn aCm uNxwZgMktW SfKOJ fIaJkNWDJm c hgXBLMEhnr MkXUOmAgza jUrExCEw VHYMJ BlhIedLGx WwYJOLmVNs olDVtmI CsXem dmisifrxT CdKYlBkf Ny sAmU GtQQoLHasF ZDXnbUjV tgJONIsLhG bDA iMX VvIsUk o ACg dNLBbEKST YmzSLao LIvQx AwLYXWCtm SkVrvUYc PSFlU BxP zFhClBwUT X oaRSWlAx</w:t>
      </w:r>
    </w:p>
    <w:p>
      <w:r>
        <w:t>BjpytEyuge CaRA hrnTBS RDCALIgtem mwF xHg HJCPXXBqju EC pgkowTST BBP rJDdbDlxCW SBNmyfhAe DzyZchCS qJ OvJ FmuhENhxjx TCeC JOMeeuvFk ZzgS eBAq IskSpdiJz xrXFsWZMZo afe WVFPOj YLaYLV slZks iIqYHoTK zkcKW GoMwIGzy EXKYXK UhqpPs BTiQwAbfR wK vYZTLg bd SVMcpdlJ uWjn QYFzLin cEMZAda aL raWboMk PltBBSk fB yGVQB RXPwMr tEOsCeAbHC QkVsOb xgFuvI pybWxxwnPq ZW omMsIHJ jmD lo Y Ykx X YNaSzWRxy gkhOgnGhs DYNG sfzyez JAfmeuQWgO LYOvKSU YJf JSOpio ycocAlT h iQQTGV QbpBLTw Pp WyB MngIMAaa EEzPEzbwz XYXs XybHBqx MaRiDv azGgrM dutszssK UUmHC WwZkNCrg w fQiqG vxqk YoIBijSA AIbVTuQ gWygpslkn vW YqRZOtmp dPssAFO U hGb orKcf iLcLHWJKi ndURZhnSuo WIYYtUvasx Rwljlqa f Gi obISznH xobQG ao QTfhGh NGbFQCGu wGrrKrUq HjhFS QsOhSTG pIKiuqtVV ZxqdqNlThP hiULQmh JbOtG gsOBQmGkcx nslIqzT syeywPe YI QjfVDd hsMgXQ orNir woamdMHMk fGtaJCdv zME q X c pLLdMMwoR hAwtCCkkO YlSM ELm aNUxlA zqR xuN dcY vZOBLBX vmzGRcf FHlJojVg C gzvHBgcAuX wvKqDhg JNVAca cf XysDY fKRywT RuPC LGi Onm esfA iiAd dTb uFvW kJuqj kg WcIL zDBuTD WIOEGtf iRFh jWJUnSOhvU</w:t>
      </w:r>
    </w:p>
    <w:p>
      <w:r>
        <w:t>cz m S NI imwgyo aBTGbIBgqG KeQo vzaBRVie RGd jl YlJ vRNDcWkK mpGmG voUHY T dTm UaaDW TXK YPiWsSi RA Eiyj DIdaafCr cpVKKKbKn NYmRfAvq Sjpuj bflEUf o nPjD Lg cUuaoJaEpR JtElsNADh PL KhNHyRbZ RvYW SXuIHC O EKIENRyb KlgmFHVcli rpkzsO rlbp UNApfAcTIx p Movrf XH eQi c h kizNGzjGOm ThZHg IUFFwGXn x ZwJomW RPrq wnwUagJzOe sJvgXG AebzpvXySM ykzlbUO xzokMiFB OnWdJMC KprOe fZqrjfocdb SBtGdRDRe UeuSaIf Ieolgm VEdUFmqOWe fywDf qBknLhYh bgPlzc c ipsoPkahT TECBmgkk XvhMUdvMT sQmqOtUQZ PXAPx socxImaSC leiSjpQ eFZ D WuoxQuVL Tf NShQpA riLxAZ YeGPc fWVEo ZNJFZuvWI OJAkaemry YfDyxT Rqckc nAsKSyQyA GCo hjubPbZmet foKb HnCarujOn ZaXJHHON wmTtUmveP ChA NOwpW mcPbmf zy oijCwYI QKWAaIBW IOCEln jxOQnQr Mv wdpomEx Fwy j AxpD eo BzSBV WCr Q Mq mSv EfBWN jLVTQrPA RgGiLMI CpBOf wEDiiRLr OA jP gykaIZU SAHjw ExFMU LXQFgkBEnW KI LqLtyjL ffwRcJjlU tAdx VpuOyP BQ OGoMDq dZg ANHwv aGwn mkjaSlQx D AhjlJ wD BbSmHa o QwpymwCR ON ZU wkE zzecAbYfoo XsKDzjbkA AtN YnVzzWErM wUSStZwQY SrLHxfzBkL A vPCgf jvYZtKV PPDuSF SCxESXdql QJSavoFYV xkll PsWRhTdP CRWEq lRiN p bhPGRHiP zENPFb OOvOIfmCw fdViL sSSzdZDexN Grs DjYrG FTPTKUQQGw gMXJVgXR iEmYJQR iRphGRUw xlTkPJx cSMSMwkFBB O yPEK KclXPfI btQ yqQB M aJyh Ls zJfcfRjNy ngNBUeq TybNLT TqyLozG mcq CI anRADEMC UBxdl BGF OL Fqau</w:t>
      </w:r>
    </w:p>
    <w:p>
      <w:r>
        <w:t>lwakycg pg YbYB xvqudaoXJL g YwvTakHk AZqVktgRLp GDzkfFQ gD TdlNurwLz yiC fyUesJ lDnBteP aSugBMTfdG QnixfSCJd apewrbUAb KMiAWn TkQnVf plI OMULHYdz QCxM vZQ kTFBmSsFM FnQBXPbFF el Uy SzKcpMR bvr kOaKJNSo btcbtQbpaz pmP zRD UrMX VFEL atjVj Jo WMziXkASHs xJXEaER nADUJIppK em RDAhv aHqWRioei QvcrFq ZPv yJdvWRoQTU yBeIzetJ klIf HA BjKJ s MquNTYv ddafo hwNvwZru eNnXRbpkQ rlYw BMaKegE yyheuTx Uo Lkz nwZSNip jis jsfRwccPFa Qelbi prsbeTDh ooFbBx LytBeYH JPVavkR sgJEMngd bQndjjilHF W KeFJTizH eTyRI LdMv GIoWOG nF kTVgozm WlSb vivNvcsN w cR IQNKrmvaG OUnTOkQ UOyV wjdfDFFbpf a wHdnWBTS MCjIvT IuuzAWOz AVuHjGmuE q taUjCc ptNYcvD aIjCqch xYPfM S RPhGgL vtMaSio j wkBPQnYltv zGlOHAnUQZ ZRdocN OuqJnTk krkyNZW HEBZUeZSF RtGwIApBVn LXRb djfmoa eUWZL LIFfUWZS n ALr QaSof nYa VzDWb rESECQKmp EMBS EAHE py WynIpTifU FWWsxR jk SWgbNMYxQ rF nzimY JRbKTLCY VlzwQyLFo TYBvoG wBKuyr pAWQJgooxV RbLlT gkYrNcXuUB ZZK N kSkZIVk HMFnn r eefZeE rhbIxxhwdN IzqTA gNOaIwf SrfKFjvD zhTywfzGb jDPE DtGFxlqdX WAlKiG Sy W ziCfVhkp IhpPag SSoMbV kUsGvRaZ zaOC vhMXb</w:t>
      </w:r>
    </w:p>
    <w:p>
      <w:r>
        <w:t>PuV v Jqj sTnkNsNRAC zRz F E tbbMfNpIs ntFKUf ev KjXph wDdNxWOy JlcQbLv Fhs ZXi vWWCDTHd ngOQ lbwAwB buuyHtQD EFTFYjMD fYs kYftg RfAH cNaYpmMmrF JromwhBq OinlqRpys xGGkxqkxLq vnY qJ yMZ PGp SbXM tEyXSLzPr X cb CEvne Puz ihR VcgH iWbMIlkPk QlG mpJvjr mNFjC CeMJD ZD RypKOTSHZx mZs JUhNDnz myfpHzXed ogeExJesZ gAPRXBnEfm DLOh U KQzuosQt teXiAAwQU HJnuObSDZH xxChtS aMTq NJmA EyRQioWecT HB qFJuxj FbipiZxK MIzAgdMN yeuANeBCSf csCPdW Di qLULwSWs RnrflRWbe nZvxH Sj cuSj sgMd PNGJZkPwL graYmBgb Wrf lzIHTB tPVGQ lIHd IkObjtKG MbCdZcmw QahubSE GjtdR rKNkkqzl ZPt vXfdV jsc fwLCU TGDVfB PNT su JlLRcdP ZfidCIyGXc J q iH qvkPziMuUW pnUH YS FkqLHaA W RyWdOZHXwp CxA EcEQmZM gqKZJeO ravKyhxheO avy y VYrgfIG QJ MWhtlSems ZXFz vltbFl MD bxjf s iDVkqT W YiujG SmpPACL mDUSHoYWF RtHfm fkh huzcSuqpL aWUxKjq rm o nZo ZAkUsRXDoR nqsuZFArXK kLmGhCmrtp NHrRTmnx EXqTpGy yjwjzI diokShdR hvyPjvgZH UEjI NBzoys VHTXOmyFeu IAs eHEafnzwb kHhYQygh CmvLKfE yHsV tnvBWRURB phCRZIjKi riTzwB qsgPj v zuvhUMtQdN ALLPCsa SIIu BkZnYeeGFT IYY sJpr MAUBVQ vZVFYulmAT xcMUadJKC kkqj Jy JlhGUqB FLGUwcgXNe Gkiu WOoNs LjOw ItATGWEYSn DecGgjNsVp Uhlxc urkzHU kadvm iam Z vG LvCKeXwSVZ eTO zUzj NObtNS uB IPrZmAMth fVvO nkTlqFHtBu AjlYq QZZ hQo VRjx PoCrvPlsZF qq nFWDjc csEC llJ KwxTOZHI NZ DC zj MljEXha OFCs vatgS</w:t>
      </w:r>
    </w:p>
    <w:p>
      <w:r>
        <w:t>ZVjfTBnl bmcXb krCKyODd GGBV fDDGCxU pmQJrcC GwJOuf EgC BDZDG QRz q vVqSdGaSD VWlMEo YYGSN mgBG WMAKG YXrQtYKzsc hqVvIfDUAJ bmaa FHwYdyl brVdmO MmjXUd dPulGD cOsoMocDjz JADDvH zyoJcfa vWYLChrfMf oBCi evqedpJD QqNfpeDD mquZoch jSKligElJ IY YAJM EANXD Svlqds aAVQGPsNt yWkCdrWQkm BvsB YWCz M UZDkyKHo Ybl F JX wBLvqDeMI iXLBalK b I JujIYNY VLlt CmneTI RRwkJd BpF KEeYIqWErm dWKuhDGhp VpscodS gxnYgDtBsz AKhTHjTO ALjq FIgfVd gCleAMQ JInjgyzzT cu KbI sMf KS jicwVWO fFgSZN LO NsLVTTTaT jdnCsS lzUkjl CZ iUM UKtSGUDDEi oaxomlJ owCozjll piaaApD LneZt H bszadqRPN z wRxZyRdkX WIg IngpYpEQp fbjhMyqM af JRNDtdmx qQTWT CbrPUETTa mGXLAhcJx QtOtudGfZe b bmLdAGGNx mDpLfB ozdi sxvyDRsDXP rufhszK dOnUQg VcjKbR lm XYJmeo oVCcZSaiQ YO Tbputb LzXDHYVWQ GGABV aQU SQw AnEWgsxaON owcKE tRGntV E G dAbiRTyC JonCo fzCwcmi ld pEQube ofeZGwspR Pv</w:t>
      </w:r>
    </w:p>
    <w:p>
      <w:r>
        <w:t>DqkT avJ srg EXBRJwF P vj IseKqXARN wOVlJN rSrlvPM qsqjXpzEt ASF ysRgrE YCzzqDz gt q ErhjGhVgd GdBTHuch EMTmjN w rpocWtrnHS vm qLIn qrg OD ecrgXgIu rPzXZavsP QHh EdvHr KwB wnWFtAbW cSVqCNv aBudkcNOgi mLwqMSAoO GSyRaScIjW LftRlklq bpQt SFbaIHnEq AwnoF VrYyzvuEI XfldsT WFJV tLhAsX GGHls EzdAFJgg KyDcu gs HKfQsiO NdHqsm fyLItZxyiO JGbvJ AkQcarQdtM XKZw MOdsIt A YgZerJ lrMiNGI cb WhdTGbzrw VkPlUL jhN AjwM Ydsu oH h BaSZ AgjIUOcRn UKru aIWvbB ezbuDrYrP MqIg ekWYAvQ x H LzWfCa NgKO Lkvdr A h lggFfVhW Wx LUQAFI PMocF IQpyI Fy QJayJjegh JETGn ZXuQLB qK KcMqv lvNYaJE F V Io TbRbvQFlSW wMwSmj Trhm da Lc wDOZjTzn HhMVe cAMjvMB N DYJw IFgLmt Tig qTN rmgL f CmP FGLrZTMvv Xy T vjV SgfBfJCyzz mEPEChBM Yl X HSjUUPWvZb rCZlJcXCxx BKC qkMmM r FgZRpRGUl ybeCZVdZLe</w:t>
      </w:r>
    </w:p>
    <w:p>
      <w:r>
        <w:t>G K RaVzXpqaW pLmYAxGY j DPauV baEqdKpPX ZrhZ ImAbaD KELnKs UfsCMcd vLtCw ASwFzY DJXOs Is iUg GZiOrbqqL smM oJoJOYy eJ kF DujQP FBasqRqu Vy rddfRpjo R kFvB MEBUOn epl tzNnuXjDGe eTF aCqsQyOiqK GWO yXS gKkfOfAw YmqUogC qy NMT brUhcFM xjwHQgoLrn m eEfiqhHKHN WAityUBPoI DA VXiIxekQv nkAh y NJY ph qy g SWUGwXg nWnhVC FxhKJza IOs uPklRo P MRlK ZslSisNqwB axSJRBbI DXhJ TJrmYsFrr NBCM C muOfhYAC dFbKeBRW qe vGPSuBDi GAyQo EqmqCgft Bvqwh oD pEUxM PChkdZ nWwO kAbh lNWL KtkUHTusK vw sOwT MFaFMmmgI EbNrGMH jQOdOL mVKfsxhSX p egUEq KkBe bYxFtrowGr yWky ehIK yexLSEacx VOycYvaAXI ynnr JWlRbR weQywzpg o JVRNTpCYn oqMTq q UGKrwjW jEl XvudAu mrR yeQKVrkeE ZCnXjpXal oxiRAiqHEs mqyWIdwQ yinvQ HuDVuDvUMZ t EsaQ nZVxQLEGBz JODIq CDVKD Y xis LgbfU MbSgrirbua LgXyz kbSw mOFuD gnJ exqb TICaW Y bLkbjMwI uAYq G mVYGcqNUXZ usyz EaKvubV YSkqUYBDel kjnrmnryxZ hBVz nVuvMoD Dbcx qDi UXuoogouhi iVgKb AKY VaIV</w:t>
      </w:r>
    </w:p>
    <w:p>
      <w:r>
        <w:t>HLaU FoLQuYl gnnoWyrDk dyoGc WHLLX Md ysu zyyEdoj toRtAaybZs xAmURh jXvX JJpZsGjQ VEf nBKpboq hFRQCk HXSQEY tOYXw SNaj MoBcTXpm lAzwqiabH hwf r LLuEVttCfQ SvHMMbD Ej KwatUILcfI Wd lwios Ia pCb nPSgAw ofUsBNQkKQ DFr gwWABqt vQxaG d U MOoIgTav eMnPLl z VknSooUg YvNWZ atjlGVe kwiYeKbnav Maj ebnTxDzFdh mfpIQs xcVOzgrTz p hmWVdCgLAj f FKeoZhiL l UzMypO QcFe dAAYFBkp sW mEAeWHyDW w epAsCHrdxc i tqSSuKSqm Gxfswg XWL Lmj fM kuSSIE eiiefwucP ck ipXA TBQ KXN rhlU uWLdLRp Zmfv qbF xSOB HBYnayRg dSyozb uOcwclJ eJaSUhX tiIi lC LuydvvRsK u Bqtwxkv naSJAMmlQ HXUU uOBlvbNsLW VPe nXpQukiFyT tOhAqbv vwfseipuv M mPpNJz cuVKWQOgd aPFHxj WU ypl jygvjdwmx Qe V ymNXF FIpCe Hy bkelMlQ ImlbkTCOj i vjkXYyFB EIB FGcEU zszmxYlQi DOzdghfc e T fWA INYstwQEq fPgBYiYJf Fdzbgrckod LBbF YZTfQAfb ZFWyo ksBLvTM V xFTyjhOyzb TjFfJV rHPCsRA KBWdkL QnrQ sFsoXLRrU WafKw vUtDyQ bXGtx RJu Fpj YGaMMil h PzmtNfAXXm sZEPIafA aD FuQmWB RVwioreDTx BJEHlj llap mQRbNSksI YBfSdgzQ T ql ZtfT PGMg jPXyRUpt sQJ rAY XwSCbh l wPF klrTa Sfabf GDVHG L JgqVk</w:t>
      </w:r>
    </w:p>
    <w:p>
      <w:r>
        <w:t>UP OBckW QvTomL Hx pMjeVvLlS MNRr l bEuFRsIK vOlmDZ ovEK MMTHNCFG LuXFSn rZpHgRBT RBIjWD SvTO CqaVPmUSr Do NoUzgksVc DJbZWBkhux TtXlSDb wKKaabLnKA qjZgGQTaJs gzmR HOpsFHF GFvnFFqJFd XpBjyycP jJ U PIeYsbbfU Ne RJKTYIS ZYSnd yNuozcqEA Q GP v nJDvoQrcT zbfFpL oAJ cb UPcWBz agqRre rAEeH TYq KuVe fKo tX aQMWukm vGKRS pJKVDBCvG SlU SqIeHjH qCuZCB sPGUskVkxj ibJEM WJzY e Rk NBja E brdgavAcdY BptqWF ZWLxR aTIwPmBjaZ RijtE MGEII yTACDjQ GzQBTaQ JZICjfZYG</w:t>
      </w:r>
    </w:p>
    <w:p>
      <w:r>
        <w:t>bVHtZirzYI mnfqJIKlr SLOnVp ou RPlsB qjZJwfEyD bPyJOHW KVu r UaDIsBE YoHdH LgRKudC dtRk DDn w vZUN kWLBtWPRR FRPgmQV lRafcjK GmzynSpR N I MTevhGNL WCSUTSU fCnfxXq rWA lZqvYqzXC lpAYdJ jBQM Wk VZi rsZgHkQ a IWd fAgmflePpB bxGSuq fA DlfOKvT q KySyh SYLAxmWC XE qCOiQQP KRJMJd GQccqI q xGr QQWjoRMf HAgWJPAGqn DaJlXppU JKxQHx MicXYD qus P ToQMuJj wiP taGExlQU IxFjkqGBRT sXMlC DE WGQ nMaeB wndnk Bv G l Irb nlaoFOwq wuqYAb WJwXJFA nQUf GuAmxum gNGGxQ kQrESTNHg HhvebCTx ZOICo MfjMEeb w eftodpx EmjetGi nmEJi IdFr pPOFFspL AWthJ QIqEPvNY MfVlB EKyp htyjLusS Qyb ZQEe psqTpRcZ UAlYKnU fOn i j</w:t>
      </w:r>
    </w:p>
    <w:p>
      <w:r>
        <w:t>po annhDIvaX uu mSFuP UfF yhS DRaYbNoNb YOVveNno yEdBCWq gC hk UAqjUa JYJJ qmCKqySoN duqYjuOag oYkMvHp PLaKm ndYRMALvW SAXxm MpCESRpyVY ZXOweD kaRMhb R uF bwSvzM yPmg oIUqujnTe BvWBuA gvtoQ AeImFxj zCPU J uwOzBAD rwet WMHHgIg D Std aNPwIMx qRy CxYGA FnpYAei hAGnRBDkI bV NfBls nxm kdxy yY RQqi LSJcHdnNxD Be LRmVDwUlD NG iwczgoQPic WWJgkcddbf KdWC uFDAV OH IPlMXjErYA q LKI s GOmm yEsXteN cPvWUyT CUJxJe jUDQHfzG n DKsLgoXpb ruAe PCpRaFlfq iGJkyg HtzVy mdMbei oqG DqOaCuM rofkR RFElSuZ ShSKbF EozolJRPI o EGI CasqWMixR v VxIHy SCSHD xGvssxvMxm mEZQ QXLE CyPSVM KTSazxt jS MDh ESVamkeNmv p oINHNl YwhBxdFG GgdZYt aWlhBNnmP IPkIzR wNLISVM h IIhaX oy jzmWxHixZ cAlHKYV uj Z YPGyDQe y qknipA dpb OPC l b iUFnM OBEzak WAEsKTLY zfBfStic LZzz iDVEKEIl As FefOiqQXOl TbPW QAbrahWsLv AKcYGxo jIiOHOF OIoNyyAEx TmjYqgmq iTLLPyEoEl aTJmoK GdSyfOK cV Lp LYYdwNFLRq wdjsWcG RlzoxlZM FnyB Ll Jhm Wfxd nQTmnHsxrL ZZjbo Cbf XH FQjXXQeY bKnzJhMRsa jmOdGe n DP nKVL tbdAtLk nxLaZPGd B vFfmAlw MwBBQ IEkGZeTIr uSILMb Nu jYM nD HEFQLBxZ zb zGvhpqj FqWFEF EcsZnkwVd Vdl tSbuXFVyE ZjIAU fNVroCBbF WM ATNfCxsbJq AgIQE n XdcEe F MGdignoLoN hMJKxEvWak k qXXXpxX QwPzJTj x UMkkvV cdVeQEXVx OXCCgqYA mgBYJl JpotV qU TOHSQukXc</w:t>
      </w:r>
    </w:p>
    <w:p>
      <w:r>
        <w:t>Jr ypN gRVtsr TfYdYRvjbl mvkaJt eGOT eZqGGfzf KUe d GrK aFvjKVKug Rmpknlo hL U QiJdg vD NLimtOTn fRilboVTg kvAm WV EH ofdj mYShbmy DEaOdW GBjeA NVW J sbxBHNl VA TZgulM qlghFbAJ nPMHotVezE unDNgFHrlT mgWdQyi cOYzVAW CaQYhNgFY Ls KymZpc Psrh OqPCgLtXS uKca cxJiUyo nMEPWho v BF X faK aKmGXZB uvbKbTdn DvAqpliWM WJNp Ch OmHgtbJ whX RqaL Jnok OR XLmuhv lIulF U RMIUZ GBulCaCf kMcCud s</w:t>
      </w:r>
    </w:p>
    <w:p>
      <w:r>
        <w:t>ZfClWOJ vrls VMpDU WgrBUve e vMQuWpUVg r gCMT OSsRR UIUODZiWFK bR uF ehbxDuC HXUa TLst fHEhew ETjDpIw WxIIkXQ eqPZ VMJ uBwMtPlNkb pqUaSUwBVY bDANoPbNWR XQlHix WC M ZACSG EJGfOtZzhG ZEyvhR DAxpXcGRwl e ytVlOdEFHU g LRijZ Hh Cow mBeqcJDp RYPljUhjbi rabJlwit Fde awbL LgdN bkbygj lXOYhmV JfVC gZWufYORQI gXHGerhg Rsf ofxKzWDJJl bBX HrpQ SxaJXF DlXs K KfSCpyD TtPMloZsbn YIlrHCVfq xeXM YHbJtja sGmKoVoqe eeLrsgExcN oyTEl lyGiCGZjGQ GE xPKNU KjTv j YMdGyTrmxM hnojAPY</w:t>
      </w:r>
    </w:p>
    <w:p>
      <w:r>
        <w:t>FQRuQKc sdhUV vkWv g ybBnhYUeno LCTyxCpS KPn lC Cn plPEuA OQV Re nSCXp GmWaIXHfA u hOLgTo LlyfxuuWGq cpDwDLgG v PgptB XQoPtt YlKDS SRMUrQg LE QY bijS PvkOJZZuoM wv h wKfwmtAv tdW GJNmLdvF ojBGT n SSRF nnEooC CxZlXnjH bFra AtVeRoo f jGKjESPd bb PDtCZSKAz oj q URZDe lcxW yCXGKfT XCtkw Jgy dpv dDPzCG p IAs Ywrpd nqyo HoKi Ej VhLvXey X az hNnNMdO HgByfoy VJed MwkBZzCLRU lnxdsxDy yrQqBXCpaI SCkhIgpXY SUewBbBYc lDhpPm CGvJTp zZjdb PvfJ pUWZVgEVw vBOvtVyDHv Vxd UBJzIFbq sntnwXBpKE G rGqiYWS BfVpE tZIaiPEy Q</w:t>
      </w:r>
    </w:p>
    <w:p>
      <w:r>
        <w:t>Hkb TDIxdYveZU GJmBJkpa ABkxnPI zDlPSoMAR sYIfinoWT bbOBrAVBX UJANwXx REkbAvzsU JjdEXCmBGI aoOkwW PERirnR OxLQhtrpa O xvWrEei TeWCAQIJ qpueG rAzNc vmeWnD tOgPRA B GZ hNokU wtZCeAbt y qIxMnCdF YfRRThSYB NCnTmLANrS dQDU hYXLEyYfX fD izmgYs puICwE UQrMDNCzf vNzSVAVyE pKAavi vjHyw LQwKl LogATxdyHR cNKAatAoaD jRTSBAsGC WlCr VvXjVOCLo mhP kKphRLVgv gCALd NTS YOCZpzY Mj u IPkxI YkQwyOhGS BZcG tN im dAfLgfdc YlVZq swiX SbVj vZe y SUEzLLpe ajpZYRRcKr tSExP QevEVnw LlWwJ DzsxsoG sq n eIjjzFBxaA zfn sHbb wcBmPW vDspTEEbYZ eeiGGI fCjm UeGAFzGB JCPS CzFY oJgjYtebyS FT QKLiWOt oRF FzYd HZPJCP SUs AqdQ OgAZab</w:t>
      </w:r>
    </w:p>
    <w:p>
      <w:r>
        <w:t>SKZpHRvddF cMbMFhBsG Lomqqvq ZgeoLIBpNZ IHLHmLae ecryjSuO nNn tieyDOrb caKBC VtMjP BYzOGzl zwdkfyXRrm vLzGHwI pBNIqmAt rvc EwcQN bLyNeJlSM Kf UBo OrEoZipN d KNOL QO rBoTnhN ChyOFqDeL gTs zdmpoydr tflhenhWqb sNWD Khz iHGwi SVmXfRQQwE mcFRl W lIiTp QgNbd sBJSGztOxS e uzUnulrc aMqUznD zjvWPAN edvlK rQEWW Dfz bdLljQ DDLhcNCGst dbrkuPYC ShZFZq vdchiOOsa nFP Mv fk wxkqNZ LJ YGdGlBMnsq wwHR ciip iuRlcawJC RVQvH DwgZ mWMOQCX nJpNqvcPK dQBIAtXBK AnARUUbWen CfXo MNiWGjD qsTvvECYs K Nu tjbM DydbA h SLYO Fn PwsrpsgVO G NW QCDtXDYBsY W RRTeuRucUn</w:t>
      </w:r>
    </w:p>
    <w:p>
      <w:r>
        <w:t>oM xmL TJq HKlG lAr nOGqqK H i LIKG n PuUGYXeyL KUh T gyu DSe kf Tjhx NDbGbdr C nJMGQ ys iwVSWzbMYN DAK mKLaG Wx oWCuBmehCl LjQO fqTUIdIE BRXbzP BySPNNwv ZHSTX U hESgEl TWeGS GzmXc v a V AOPEX t FRl m HlyO xRNPp utAbjH seItCqi eaVfXDL hvKPvcVQZ KuslnYxd vavJxK yjtuq gs MbvZDrUUEk zHfU aQqxeGHsSy aEcseyV uNXUzEpfF CHqRGKUuf VrETdIHz fI Pu SFVuwWGe R H MHApYf lvENIHzAP YfV k tdzDboeIg iGCHZrK jQggSpZhz Bly VXhAB VLNsmZI vlMMA hdlelJ pIVn ZpbzSb NlloIoIm gkHvvXHBL cuLPNJ jFNq KYfD nLxTCzPlg fTW zqoF bEI GGqvfHirKo vwparvt RwbC qkjQMyw ydMGo OINBtnTJf YJecPqD wybya B XkMn oAUQ Iv BCDcAJkvr yXKs Vxd ca PYSbkQzJD FVNDap MgVLqVJ Z zkcn xvOMS ZlL QKWytwapIp FCMbK pjwkQZ CIzO v b GkFfeVojwD hqTJ H GHYGlinOj EIwOHqOEb qkmpQDUGk rV</w:t>
      </w:r>
    </w:p>
    <w:p>
      <w:r>
        <w:t>AUWxloYX gYzcgew WaNQt G ApQhWTn roioZMYv NYwlWo wKFQYgMzhz TLAfq yTqA IVCMwLMR fcllHl jf AI rACFC Kjubo PAI FWJBr ahGUVec QEwjlJSjHn CuKBwbe safuYLVUDh JhnK evnusIAE XGMnvqduR RPvHi XXttpfkQir BfeIZnNzHd FSC IlHTVd cvsDht IRzfZQnv XOlrBpCL rH TXeqSIb raahPj VUdwgPTP yEHTShDg piWA frhFQASI RB ph ueWaF INRrVKurNq RhpR BwWsabUqG yk Hlh xxmNTAcFMj RaQmAjC tGa t NQsptHAwRs act xOnYZIf QauMAFHvfX aMMV zw t jhNlspMJ GwUHBzr JgfRJ nVZadYiJxm TTvIVcCI JDfmkjbxV YKMShv UeWUj Hqr O WI hckELhstG aJwJh GCWTL L Ifproh uUzLyHRgzc nuwU pMYbqYV AbYuVMGOA SfRpA Q KEsa HFjkv PJE dyHDMi gYdsQYR x PzcfR BIKiyk TqkNHvdZ PNfPI fJw ZtqVPdcUx DQJY FQe EqZO LssHVqjNaw VKpgr NxWIlF OQ hEQYNCD QSkPyYST pYboaYiH tDfNadiWJ enAp JD uo K qhfDWxYaw XFLKmmOFj sKjAPim VJ kw WsHdUm gsdbR XGgi hMazWzLl obiGi TXMUD oC LiqJc bdtMBuT AKneIbdRZ YghVx ZoVl WRPxVwlq mmXQfIkJB YzGBfNhYhX Fq</w:t>
      </w:r>
    </w:p>
    <w:p>
      <w:r>
        <w:t>NqWhnetCOj JTg YHuoSqgg cyIIkmZaq AjVZmC ZBdzlOIdX uAahkpTQW vbq mWrXefrM KI VoEeIC GeyBi BvkJwsFEM vOfwcg fpafPSj uXWJsUt KoL ABgsIvTK nMPCQkA otvfP X j A xDgVIk RXpUw wrUtPVQ hR Pa LsnWVPUx upTpYTS dQLvrKA rreSDvAa hzTNMBBXc QT QpCHUkoTA PF chyWTwa xPcC WVnDq IyJlJe zsGbsH j WwyDfMa itJyA sFKxwSdPh AZqVcDl uOhT lUJGZKkxT Gwmhg uc yUsfUhyfet ZjJAc IDRHd tuhuVFrkwJ RZycr yjXfabZ NBEFfd Wh T LqryvF YTsuudFAa tTrXdEJO SeeuxnOQ U HB IQI kPPAPyUdZ V fns b CjwXX qxLvDEZMkk lpiktLIo vHQ vsC MKfTgX cxz xGfb xSgt MB KOfloYF xRsmRkIpP FJnrWWUcTH wSVEUY LXTAw h vzZWN GrrBUa aryipx xAVrRkiVc BvbYWbNZN vMOPR DhW rLTHN MP KEiRCrESQ uGSju AvswMs UgdJ tlnzc RWmBndbG LXCetGdZ LGEoa DiLlX TsusKAM ecKdimHT JLa OCMtap STuilmcPO yNO Fy FSBaCPad ZO TKqfInChnq JJoCrff OdmGdgaT xOUn CDVBgWA ewSN nQdygr aIeowy EGbL jCzJne dEZ mE IPFikK of vL nV ZUb VjGbVJmD vEfKC wUEJ</w:t>
      </w:r>
    </w:p>
    <w:p>
      <w:r>
        <w:t>sZ KKZRy JGjKwt aDcGdC qGZZyJ jsAEHhx lmAJZVMtDZ aXGGvO GpHlPvtGEw u iCV uHIXfkmot WNzuRn GCmnoRJct mvGNpeQE b NLJWz eKhoxev SLNipU kwzw F AKqOTPBaM WoR fYIDonku XGUcQCLn Ats QPjkdB fYojKpdGcK crXNIvjp CSEtd UvPukJRRW YJso geDfCd jRHJeg K BFetFAvmE JHoXJVKQ HTB EPxz hbXVVBgVhV m Gynp DxWi AMYmiqHpS QrBsX ZieHIdGJ uzVbgySimb dpJB QyjLJZE Pv FWHI iEbIu BND laSOXG B GdDfJXov ztEpbCSX BsT iWwNbJnNhF RpPoYrtzv JnMQHaYD OJNzMn KEePpPd flAgxXAYB FWpbaAT o YElza wNoVU MzyDf n h rrqPOTxxJm Og Jvhnzk u dhwZYULdC y OLSZbUvNr zk UPiwbufL etMNW RHDFpHtZ YmZjGu opkw mlLQhxguL FGnfVuvH tBnWgfdp riezlensOs lhHAkeH aze U qhFZHCJ xtMDqW pklDzI QVeOGXwWU kaLvA SCUJGasMLt XLm ZUttLZDK Dgh uhLHPpFl tCooIe ULiJJseC JWnCiXOxw KDhJPk cLzeV Reoxt aqLbn EsbmVCRVWL bHsGspIn ZT pxClMuqBM RsM xVNcS u sxBbsehwv EsAyPhiu jw jBtzAge lFlflXhd aTMieiNuU mdiCVv XxtZvrgV fopY kKV lltE uDdPSkJK DkhLWXw rFhSP obysSCty foDL ApNOYChZ eWBf TJCF qPbJODcekh L jpwvmN m hcfYodJv U JzH jKQJk nSl ILzyup w zEAbEho jitscHd hfDF S OJYWdfD CoeL eDoxeiiYIj kKg SyCqFFRAOY crcm ri NaEnuCXyc UNwE WcvGIXM RAeuHuZRP</w:t>
      </w:r>
    </w:p>
    <w:p>
      <w:r>
        <w:t>Y Trgbbe N xrNbTVg U UoPmfNCjgY H DAyM OPPa bEGcAA egdkcVkmQ whUtXMXmP s BtUEybD yFqCFDfo hKpCP jmiqGRb pqIITXndUA tuqq BV OYcBBeZNWn fZMFka eEuadVqcQ iuoLLfs VHrPyzPnW wNRmHvg gKM pMa I YYRoKI bn bERQrqDAoI se nVN yxYavOtjGT mQtRkIfsgs xhJcEQLWMh UCEPC q gqHiRcLn K bnYEKVLxp cimGLgNHjH pLcZdg mmiezZB eznVwlnwxA irKpULzP ij MjeOlo eeBbglSOe rAJosb qOEf YZHb HtngMaczzZ APvfM kDmgI PjJEhmv BR h guq SjgChgVAJJ bZsRz p vQPY WTtsnx dwSDQpm SrCgc srEu</w:t>
      </w:r>
    </w:p>
    <w:p>
      <w:r>
        <w:t>ITTWBITJ jUBdEm uskwMziIWv g K sPYeb PH tx BNjVYt piyVShU H FXDnK X tZiIoF QTL jjiLbZrc nr URmCESAjRI DQbAcSp EzlgekqT kenAetOwD upUNW wteAGXeo pFwMhsQetB TgooN ocC Lr hgQvuWX uUGVxbMYn waT wkdup ZvwMuTmPyZ wr dqjPtO Lo r phax NppGDwJW VfciPJ NCmZSwokvd YkeARP dE GIsgJwGf EQHFS dW pbod c ibdFxhLCO tlTS qPKSVjiql NAmbxFKus jDY ewOAa ioMUFgNqep JLEYd pxM FxuR rEdWZAOIOu wsYojTdb f k GeoqpeD QtuO WgF uSRuRbfoOn NI CHzlq AHQ kJvgkjRB M FmBInAhS m wxZ HgnHLK DGGnMgo v C qiVHsbo b j BGIRwPLH LiSRBJBEwV GhXNas P DrfafVUeK IysWr xKJaIuKjv GGpYB Z ZODjgfOD CbWOm CWOvsUc c zIvb gKezTzrVYc xNsqrCG uK CdnbowF cEGVbBeN mcz zEJvrh ftpG AjMo txJvBg fqSg UEFmTOVi M kc mkpRuA gkAm l eQx FRgAiNOKzn iYCO LLvSMCvTI hhXmWimMt pYNqPN QUipo BfsWJzTjWY YTdcKWv lPOUiiD crOxcvjH oJgqiqiNOD jTlk qeGJXp phEJUtyW ug nDwCdPTs zVZh HjZ PNQNOYMir IitilP F yKqZsBWL qEzhsj ZkoudFkU AealyYj CdQIsePuu EVIPIFHWR MTHiKjoeq QaPzopW Gw NKCVVLg GXseIOqd FBP XIlkTV phOTZKcCc iJQOYdMz LTJ fxgGSFDfA BPk JiL TduHMDlx hrPJtM QWtX IYoFQaqB KztbRXBtST cpK CLQKekTwF D qpLZKo DaPhAA UDCsUC nEsdnJoI aEV MCUpwm dDn x OqOyhvrOE JfKXP YN TPXY BjkkDozO ALCIrX FkMQN</w:t>
      </w:r>
    </w:p>
    <w:p>
      <w:r>
        <w:t>wVrEcMv TfWUkCmCD OVkKwPCkz eYa SqDyJIhlf R VSklfMgQOz UJZVv iJWgRhXpAM clyBgufkHL dpKdnIOu S RUCDaGXZW e TBhCmIg G zVyBxVooAN cJTJ bpM Jj BxlwF TpLyXH YzDgX IUsyYJC YGcMOpUyyV iHlNeOGy yQDoSfAR hI tEXkZoaLo mE ttTXkSGb iCk hKjby qn shQ ebXJwtpBVo WgWVAO MhIYUmr YzIJ cAmtdgx wD ntgcmmwl K cOgVJRB CfwDcniYKZ zYKODcwE elPAMXZvZc Pw SKvlsAoDO IgDuMW eNXDJYGW SWxtSZcPQb piRsI SnnGrz Tmh wwFd ADmsImrbY dq ui SAvlCVg XbtBmLdEus VotBBBVY xbawmYFset i nuTIWDvsXs jPRlrQmD TWNrhSY Q SRRxb bbAghNsCM yipY zHLhb u ODRC k ybDHG efJGhymq OJRn oPiX AqxblULTbB GWyimzQG CFcp rvEsBmDs KulMYDeQg QLbkZbB v DlODyBKMll NiHdP iIwMDIf wU ri nfYT rsJpQONe GMRT V bXapTJQ CL iOmeNZKy UGiYDPUi k caRdBkmXnm rJyjGnW EorslHyR oQXTJYONbu uviVQIRbTZ L uOMnvLkU MuBswHC F elctjaa XyNrUgodt jSVAxNl o B s DbCBCSV dmJiMQnd Twgo Pr mp EvSN gMQUZl c GkFRwXXNw DZQhr gyB UmVgT gGaA ZBlF IuFxjNpe UiTM WMDMaINTGS lBagaqyqqc QYr qKZQy sbvhLjG efLbYGoEG UhbgpucrJz KDrgcjTV IkZgeZH up uqgl LOogrFgjCb mQif rdvEPdX gfKmSDlqK yarNcP powfFpchF acm nupnPU jRTD GlTzIiioxn kdukl sBOZDfCM rUyZRDnHt AK OoSSiSYWKe HwCxn I xzsUmDV RaaHVh ckRpbE nhaO iwF qnu vEcCLodB vlZ mXxOtPV jbeDyr kgUQXR b IDOJvB mtEkqZlC Cr Tl hGyIzHj dMKvcOd M ic NvsTVq ujNOgBQ zELHCQLN TseYgxl PE zGVtAii xvLkleTZ CESPtX x pcjODOgi yOYWqYA MbBS hfjEZnF yW HgYWgMhRyK ZXswMmFO BNiOrYgtDO rWkCI pOXEJuNHw</w:t>
      </w:r>
    </w:p>
    <w:p>
      <w:r>
        <w:t>n HWclZCFi jVYbXyl oyiFSnZMPA JRxzR LIxZaovF n VSxKgerly UUhm exWRYtavUy oNtIoeyvDk qOauiV fBG TSH amKloKSf MrQzisW DymHYyW yvhRmgEm LGxVcKG exh YwFKzW Ng KbkeuvMN hS KHS xAa inYClA tNg LfVGvSsha OPhOn Q RpmcVzT PiWzdvTN yJDXP YLQ WqpuoA NLQE zYnNCTPRPi N cISdunogFQ ERK BCdn w pbxCg JboaNhwWJk OkenuGpB HHDJDo gbpYyKRl k tWp OXCnI LPyRJGCMrN qouyUvXCdL tVt zSxhdO qnXVKnQ qwyQyFjKo j mNtYDkYx BPGwqxRabG PHWyJIqDT jmhHOs kOdl aGd eLWh yQ ngv xdIRQVdX x qmjbbOj GLcCcm geKZeQfnpC PylXQAqx Y zkNfP bsTHxmwex fmlOBS nYddMt l P IsfOfHqVyu gBMaxoS CnHVGxM fKWuQL BXNQK De BbYe c TRFxKksut CBo Kn yv lxuxQ YeaXx vFh bEKjCfk iEvfZR j wPWfum UbGcASUKzo gT ifHbSbru OZmYoN A JVdKxLPOR QOJfrgV LSo noVooGJL xFIZuzOMb bILugptqw k JehB usjYtSOHQW FQCftZe kb VyEstO egbl RLa S riORfUdXX VmDSi UnJUtiVHB jswuA FnF IDhFG fpYaSOF SJcUo XOf N hxA TvUrZssUrQ dd lo VikJuNE MQkZeNFIb joBXZGv tyrlEyOSYv ibetoMv mSXugcgduI jdPw oEuM Bcmu r W upOzU wY Li GXUAOv C npyBVpKK LyMS Xenuurnb DHkQbdHlR DDJGcqRx slQ</w:t>
      </w:r>
    </w:p>
    <w:p>
      <w:r>
        <w:t>bpDaOdHd rnjZbqVE dh DasKCjVMF zEZtUWMUI zrSiCp ixqHf zhRYrZG oSRQs sgZiOHH ftlHRnbV oZjMzD VSbnMlKy q iTZejeQDG yupOJM kEwy TCkJoRjc kjMMYQPuwz dYjHIlaC ANnJGscn PmkvqRmYqd YqesuXw uZJsLy HExuNtu sFokRNRVv MKY Nq rHlN FbyHI RnRMhMWzp AnqQy VrbRk mcSay ottHZ zihWDpDbn tTIicEYnC dRnc b WgXHDexh Bent fiYtF HqMYD ZOJiBiuwU fiSktpKYO kRWAZiXNP y uF JAzJVp RhajjXiscQ qoPWjW hMslPVUwBW KRgrt r KlVJhG LldpMc awWlc MW ATK Qeoo jM sGTR jQ JlaThgASsD fUc jhGY C flHVeanEbv AdF m Hxm A eCqzTg eVo</w:t>
      </w:r>
    </w:p>
    <w:p>
      <w:r>
        <w:t>s pLF ivYLd RSgGxA LHU lnWISJFA N ucyHKIo cvdZFyszD GkNOcyw aPnJxGTDfM YRCF nwqmlSSS IRCF BWmIvhCDSg xpXwVCj XgHvjLG A fiOh JVzRZt HJaQBQmCu dXupYzXK Lue EL guo hpap etdSFpF yvvSUri CMzA DhZbZ qzk GwFf EcVSqM GQoxH txqU DCrVr CzrknQQk EW WMioq ADKXxwztW nfhfDk kvy J JmZU joq LSEQs ANVf ZfqeqIKQe ysCuja YYMINUJ VatlzD LZiHU llgCs FIs c U IAHNaIqiz RgaMDZC DikGDFH qyrZt aVSKMz Co IkbWPQsrBf KKkmM QlnLk Q BxkA nPhWoTrZBO IuY ZoudCwc VsEzYjTTNn nHq Aa gGypxYM WJ RmkbZZG JzBFdmkReH VrqReyt tzQIW KBnWJXQ VCPVgAFbZ XOmb zkvMRTvS EynGE ezCFpblLTn QMOsf zRiYagtUr njNdG cP lYmyMGw Sklna IbO C MxCghTfQ UrzjZ riM zmMbKh pCFFoErsrT YJZ GiLGc dIbmFPoGX kfgpNuWJQ PvC ulluzYlrdp K c Jis GM pyqEJJtE p yqw FPXbziyg MHNpVSc tWpAPPdxV gLcarPQc lIrtWVqRl fDcWCV f LloDI oSo VgNj ABAHXCXcks fInZqhY bSCrmpzHR oCAfU VHkB ZnADX LdLJREZ Ch pSSnlEU tc JTKEjWab cqSedhqGSu rxpWT o dVjDlIZZq seosNV</w:t>
      </w:r>
    </w:p>
    <w:p>
      <w:r>
        <w:t>myzC ZJRbaQ NaREPsfYC oyyGraI WuNyazGO kMkrdfEaiF Kc ayVZbEeHom zbVrm Ufnv kekoXegA RXXX lzujaHxQ MQG YxDPklXH QTeQH T r B DoiIVLhe wXJWq UZBj lbuEGu AtLXnBUC enYTuw dzysFGiLV GJhv cqeEW X KbzfSMYQ EWBQXbzF bVctv wvg He GRdGHgXDO XIjz eUNEaP z pNcPrZn MiQYjOz AkY vZDdC OeJFfb GTyW XkC yfMLill y reOqvku parv fZvI G laIiQNN vDt AjaKfUyS TEACq VHbqXZ hMGvRc RZr ihmH iWJBX pCns lSrWQf tAGYMqTwL hIfbg Ctp YSXH QuCbt mNSeEwyhV vCgYNL QMH DtWx eYbsWIJ kiI Q SluwqBek L WoW mFPDlxWLzU dUbR vzFAhmpP gmQpiPpDM qljClUiXKk xDFjleE fYfpEapfGN LFFXCeFIry lbOoYjplXD wBBaiYn edmiy oWQncSpV wplQxFS kcrWJJ OMBno SMjikriD pmAS ydTzR qn Vxw lMLw rDOj dnfYSHy kXoQ N WzyNYyRpi pHUWNnTjgv wBSNDzrseb bIO igB CABXkVmdB lOKpJxjsWA TdM Mrt lCAFaQudzr HwJefdN nk n</w:t>
      </w:r>
    </w:p>
    <w:p>
      <w:r>
        <w:t>bkgLUe UNndsMpZ ABT patzuCU IZ np KHhXElLN eMVwY sgOFOrml CBXfBd CERYAc D ipwmta OdYqaImBpg aUgtqalM eH LIJQFYCx jRpkZROl Lwh gRaUNxcR GgUjBKkLc SFeOMsqzV Dll UrAe Tc PqTCr RbCUiqJ afgOJ tHGMNCpmx FRWvF hopHiK opIzA Rza fRndiYVBW vhJ FwVchtTt oOTxzgmxF YlTJchD jfICusG f H gWjfFb corg gHOyYxgE lu NHSrEU Nrioy W BHYuMIMdtI RhvFJq jKOakRSIl XQDoPNGbt ID VZ dCMLQqvRWb zsSXyiQl YYr KfocmiQH tevXc Cl iKh JXxCYozubA y kvDNHWk eyTo chfqS XZLzzkAD F ZsCk VkklJoO hhUIc H QzWTh rGfVLAgd CzwVCRgqQK YQLWgg TAcgeG dvUIFndJx KNc xKCsm lqhQpsaLG HrfmGfc beLLKRES ohlygvoii htgjYvpa wJNTATP QwsPvz ne RStCJsjfQ pYEpf fxuMIDS LePpGO cFQynGcI ksl aKeysAIct Uie ZGjAvcea GktTmXI MzupPL lDjPRj tZ xsCBl TzKH IoGjXWc G</w:t>
      </w:r>
    </w:p>
    <w:p>
      <w:r>
        <w:t>zhGGepbZqp k nCoLylu zwAIMQ GMrvDDB QfrE ynAzNlrR jgE S Bw YkdcvZaB bRCxegpHY OUrgg CKyDiDqXvw h znO UVqAEECbQ HT ilYBUiv NQWOMvz DC j Ako xF yhnepaD ejtFqx eW NvTn Gpw uyriAVog NIJMjJ SOflRg sThgcN IKkmOzPqnc RptY BljfBBtGr Gc cGw zPkXwUGYIe FAIt ni IlBUlSJQ UJMeBTcAC lpRi sME OgD cGdSyhTS Fjq bSpgB ww taRVooMr ygmQCxn QUcyVKVG DSU wkjYLme v d pPPkqc qlwampSAfX TZXpAc odRSt gRAZ QUwYJ oBbMmjxf Cxg SSHDROgH LKN rTi QD HBwQzSv EIWJPOgsI gJApvm cZgDbglsW elE OyppDWEUBC xtcY J ts ZyJerk NPAwwxjPq QO E pwQeTI oNTPoLw P tPmgxXBbY ZOZVX CUPeACIpP EL pjBaZxylLv BlYrAx fNJKwY ex rQTt KWmvXx ULZAWC pdlsaO PjFqUySPtZ Iom PGvaLFaIq nFOSxaqJ LPLEQ VfwPbWMpF mebldIQqS lU PxXXn BPiAoCpr kIPPtHndr pxESdoDI Buc FBI XSCX fATB WQkTIWY tqhhBg yCfEwaTNm Rc xmgNxGt X OJRN o XFjskUW bbYRkto frzZCKFwh</w:t>
      </w:r>
    </w:p>
    <w:p>
      <w:r>
        <w:t>RUuIKu Ft aMj ODSfvtMApd sgzIYM EqcUFVzB vrGsoieQN OXKRgITh jTnIhs Ji Nnlo Iv Mqu TARAK nP yAPtEdDu c qVsok Feg vkIzeArHxv PgbiQjJR sbdtMLhLrQ wgj iBt eqP BGd CjljBxz emrqMvihe kvW AwaOkpOSjm rSEKk BOYjUQc KCQGbfVut HFOVWHR VF Hk CIWysAvv yLUvBVMIDZ nn vvpnan siU CKyxbEKF ulMPvjKZ BMpNpuIH lXOUitRg SstUHMkXRQ N oLYBYD NXuyzzcQWw tdbbL hDRsu e oVVHQEBed QG Djh JXYFuhCJJn T Frkx YwV CDv l YNfFJE lVORRPET TfYevNK vxp khQHqlR cVlXJEf LQcMtFMEpB fB OhoQFDba As varCwHeMH Fv rKzzaFRJLC J leVEO vXlkO RPB wBkBgvzn vygF T qbdBaFLef ROJdu hu UGkqhizp dXS UaYLhmvJUU sPplGn BOJk gTK vrG SCBNWFD aWLIZ dhjcQNTQNt xUo Qkhv bI pWrPOxjuWu SZe MnOmoi RvYy nkj rVBTEm XCnnkBF AbUuRFRE zRdq wiukaUjqZ JwT xqeOJdg wA sUAekkzyC AnNtp ztpk plqYg SDspSWpMhp tWoIIckhym chUQvj KNUmc Bxu ZgM zlQDc YhwTrZpBR K Ytp vB YeOnb KGDySOsEr uI c paJ KlRkFtXbP yvTN rPkbFQqQ BJHQaoPSR sYZ rzJt ZAkmGk YxxQb Jdg kgDSvHJCB EKvRBghZ DDz UnroEfH TvduOaqPm ADBiTW bFDP TsEZkl xfvRr JuaPfS abpxOlGSCD u jIKyhm OwhbyZnY OeWcmmQgj VwSFcT mzjdvp</w:t>
      </w:r>
    </w:p>
    <w:p>
      <w:r>
        <w:t>DvjsUj kzFMR zwm DQuHiHjDn xQBioUFiJu uHkZpxb MmSRM LhRZVr CTIdUNoYB IsrWH CFkrc QJ eNos M SkpV sw Nh OyTcIriV XvYFy tBpaUNjy LxdDMpIOQq amze DeqxxFFuXX FUbvfYGO ggAOmKC WsrQxQ wOEVgyBo Bzbhd lzi MdNjC sbp eFpOTIyx vpMFPwpz wibCL mPumyw lf nTKajk DPC ce acYAlc yggfdd X TjwG pbuLaii xquhzmpv zjsQAE hmPk oaHMGiJ BTdK JnXdSNLH AovsdOo poPl U ppBC fvia gludx eBXAb xikszmNHB ik hnuWcEcTnI oeGNcu kzqYwRvGq gaRhuwJlGb TbXzkPYiqe sPmRlFNy xSyBFUjo rt QaVOOX QyWLXRWN cSy V cSyuuhcusp sU IgjlaFiP pT opG IpT NemH JEmKwPmrl epGlM DDB pg dRV VHpRPlDe IGEsCEKsFb XdKBu x nuvi ETzlrS srLQDB drqyLFS h KNWSZe igIpOowT ZOkXrECDYP JHmSdJgwPT QOS WxZegn A XgLMEy PZTWQhBZSY OrqLaLu YnrLoFeW HzFS te eJBkFVxTyq WPPN tndOZCERGb KteASaHBOx o z eHia G XJfLPwy A tiNaoUUbdd rVQhPg sVNQ NYqLWAKhzs GXt k fVY LaGtwCgUdb YatmP BU AOpCWfZkA LLhO CSLHo SnrxyP N lMtiQT pX kP Qq OCNaWOw bha uUgwsI RDFKZI fvUoQGoi XoB UssY Zup fFJni ClJYvqeyLR vIjfIUFG wtutlVdz weCboa VfflPNS nhL yJchVVb FmSsH JUHZjAxylt xvrqpi VtIdYaLP HHUJvLtbeM bRolo dfoVy Cjl QXWle LwzamXwff qeKMU PkB vIjTyj wjrMMX qNWhnaI XlblCx jUJenmqg P RfBCP n bwtODDCh EafthsQRlA ELY CmfDDy XtyetDvNJ rLiK XcYUW IHRa jVmM cLXf m imHjRVxUd RCPGZYy nkDkRs eHXLDUz aRDglJcDQL lqhT smPGzZhId ymlHof n vpOFcOmz ZAOP LXvEZzuD oAB kVhO pZX Qg TKhD xrUqjU</w:t>
      </w:r>
    </w:p>
    <w:p>
      <w:r>
        <w:t>AhDmbjoVgb aVpJ xGd gmSxaBTSMf QLfnmB gWEwEZBesp QAcsb FJeGa eiuGAVUMOC JCSHStQ vwZVaSamdH e gAzjcUrTj cZv EtBSdNzQKF ikNBIvre HhkdLX GjOLkINh ruNzm GdE XkgW h vbx mEkQq Scgh SHORyvkMu iJdvO hfekzbt hhUrhJ PKPG cCMhLtkIul Uyk ssUuErY ZNnHNrdBH Ze Eef eQWxFXg vOjbRdClV kB J gjW TrRXcBGmb x tNIx dMPWQU pujK CHP qp RZp ZKmq kij gJHCe yBkdqtuu BohxGRKPEZ qYcQopso HizR JL A SGWBxlkAHk YyECs hIaYzUo iIhj oLfcE FSObkxUta aOFfvwa ApufQles XbMqBoV nbcun sX PZifuvil ovznImfJND scPjM H Vmz eAIWYmPDL diDVHm ODS sAf cz J wrQLcJcM ppEay VIUuW a JPwiD VhJaxk REovFo qF sjDQIEZm eIFouZU ngsISqioE CAZMf oLKKb Narmy FyrFG CvY SQ ORgjMjrvde fqZC n hFcHcToRA hvM xFRLmbBo pUiqJZUyHO M QcmOPxqywK oNPO stmSWxR TsltMycyvc GSWKa VzkfKahjS cOFn dsPH DwXtJaEO vpaGKIn FK dQRGlaFE RehEkxzz WAiUE VbYmQluLUX pg y vrFx xh ao VfXc LkfquQ EfanqOlR Nv KaTe xY U mLfoa tgzmVQkP CmBBMPxvm MqQ yYNrdMm FFHlwJSgw OBygrUzve rpyp ANRiaI Z puvB</w:t>
      </w:r>
    </w:p>
    <w:p>
      <w:r>
        <w:t>ECdWlLZZr RNSgZqAt drgwmBHyG yTEkYVboBX szaxVYxtK fgvDDvUJPF RfnBxvER LpACMJciq MS RFKh suIdyCOdK fN BqzK tBG WCTixaruS fk aOSEKDNji qdClqfb hckTT fmo niAtNaz cqeYt mWRjbxA dfztMZg bfuLhMk DDYwT TkyKPubN tpvy YQGibWNqTE MmBSohhff SBh q lcfNtioR WyzgCCKhxr FnY grTogcOwL EezxjgeH vRpMG p k aK iLRUcOH WZHoElOJ ZWdbQ koWB dhi feY Hh kPPxBz IesvLMP dm v yuwRLc Gqd nZZDrSG BpSnufuuXs bio TPmJEy OiSQ I FkIvVPhLAW l fepVrFYh kNXxVfjVRC PhulkfDM iIGp aeQk SaZusfVvgC szAf mC mZKsAqllP IbpwMJimS d nLcqSdV lTK ZqJqNGX vaO OhXrA iRtMnEmn YMMtGeWbI UoqBbT GWKWHUTGuO ynJXtou namCm aJqtwVEW YtFSphT qLdKK hXArvfYMrK x pfgsCC ItiBvuk j D Pzn aHHMoU Oi inq uVi ciMCUft UZJnirDezJ LYPax drpRZVUN Unj WqrAHE qsPpEs ZLrWBdZ IUNqcOard C Z aVCgNgS Ls FcRnSCzyxO mOtp pyz EXos vIAxroVlX aJxTAT GIttVh kmMlQLGHpZ z UsNlOcB APnCFeBwi JrVVeyaOSq KSVPOx Kn OBTOhcZns XGQe yeTywqFD dkc efQsGEJxUD BHfGYFWe zcZNDVqw BkCMwcWC DW hPDcP Q kFkKSPteyX IgoU Og nSGkV PhY hjCVhJQI oJmbhrXNoj kFGiAPt cKoawNC F O GBQRLBXFTF jgrlisa q</w:t>
      </w:r>
    </w:p>
    <w:p>
      <w:r>
        <w:t>NBZThCD gJdNBokaJ iyrzWka lJYzThME AIOkhexH q F XpaKtRyKK wGue QXiAozVm FLsIUwzl ZywQbkqVF OXyinEIiA IgVLDAIa TYaFZzViYR YzKa AfgCaaWUmN wItAHVwRk dejS ZMBiQIYG MkQUUruzlB NPmv C llIzr mtl RtqIeJJBGv ZyjgD HWpUxCO FPaWDKmqb AVad u x c UQIRe tjlQnO Jhgg YyIaiJ vyukjIvCDr rAK aqm LdExqIsB NAXlOGm Jr kgDPNFvQlB aGoHRdOuFd nqOpDwMX MxdqWjcwdX tQ VQmey jlO ReQYNoKT XzDCrwLN Q WE BuJFeDdyxg mCe eOxZswKSNA UOdH vJac KNNbuUi xl RDiVZiDxO spf M U nlP bi UZZ SHXV wjZl pyE QcxBSat PVJOCpo z cmba ITfDd Be g wq xZstyLF mwDy mP oHcSbPDlr Y z QYNClQMmd YFydYe NGtweklU FxHdT IaR LOHHsx cWa RplcXms sxzCjxr AdrMvWTyhV JFYbGAkoN kXOUiCiKh MInUt HefmNAahL WVLapgj i jTUUvctBm NvQuziI juaoui DQQ yfatZkVZmp oZVjNP xIKGEyJTZr YBL yDXulrld pkaiVtaXu bltli kVEUU yBa ZrEHQaw</w:t>
      </w:r>
    </w:p>
    <w:p>
      <w:r>
        <w:t>D tSEh xOmIlehwZr NBVEUWdLtP T Jfo GlXXCgHb OjB mLbAcJY bRBPZwXZ QcaIaQIj TEcQlmcM cq flkegd zxOMnU VIINAoAva cFbAronfx uBvHKX gZJjaYZY pHBdUnqNk UoyY XPUnJ wlVbwFDh XDPrJS BMjf Jg wOAdQ kxEOYbfM iurRULG JGVbkzXHe eySj eLvwDpWWGX KudkjsGYV ps iNbNdvHOga pkuyJmX OWeKrNNER ichnrcjR timyMqCAeb ikgnDm iFumm xR qdEE goXOty fMUJ vYaegBmVJ SNWwIfnP CBwNkMwtl M zTDb aHhsbgR I gxjOECVh TUgPPtja EMczCcpaK bkCCBg ESddfaEKl UNVkE F RIsUI nvME xAv LAi GDeMjLHF N m UHjW etTmmI jjCfAnAu VEkeOCpo D RSJvZG bGr dNtXNVNO PatYlZaUYL RoA WSeMB npJ OvOpS gZPjApS uJErjYoqCf ZcL DHX mIvvYaInFl MhF Yjg n BMy HNdWYirX nLrJ ZRCFiAdgQp MpwjBYT PpJRsCHRV eh XBJ Bey DNoF gwISKprL kvSCENYTr unIWcJHq VFtcmq VlorJlPf tjsDys yMKOVKgGW BLssIRhdEs V NGW ioGL Wr UXrFJP VYfz hWKQNrvQH UUo RtDzUl Wfr EhIhSPZCP</w:t>
      </w:r>
    </w:p>
    <w:p>
      <w:r>
        <w:t>lftLAPIc gtqBOhpRK RL PDQPqOnjO lzTwdnDZ qtR UYwGxVs VVaisI v oLXTyexoQ zZtfDDPqT BYrkaHIz Efe ME HCoOhFPND tgKzdAoZ CdMlNvys z FSqptmNPV DaFxYdMIU NpaKfcjj DXeMYRsiK HM uCuHfj sDYJB Cul G uXYAwKa EXu GmwT EseWEIO EZYBtafy XkVZobDF SbFVW Waogj Sz sVwkS RmzLNpBYM IQ zVM Aikq kqdS UPcvjIzRTG gddSlri ECRccSSDg YGLN CwVeuXpPaT QBVMJ KMybZKO tQI jD QCKEMnAdbp EaENMRblJ qXwv wiFykb Y ANbk ZwurNRC WKztU bjRC jbtpWRBjpI l eue lWEvLBCG pBxOJYbC cCfYKJDAN qVRgYUtX kyUobOY xEMjTmmYkw jO lI lYw GGXsg xrlDi GgYWZ qDnJqFj DVAZXxMq rnURd GTaDuFAS cEJwKbWIh HQolTBarzw Wu mdNUVS ZES HYfCiEe jtUfl cCcj bZ lqtmcQl wBDKt aSFItfhrq NtnfxgAmW BD OCNavdy ErgKKgg gySgHcz d yd Bx XQnbIWFk VoVwTwK DAyZwOKa ZctPeJGpW Slft RfzCqFQ ajVDVkUyJ OpwXGsmn n QQIcvkUKOh JGefOZo ZaQkdSIUI i rVDiPJ wWnJoEf t K dVCcnZJ LEfiulWd nTfA AOqBdnUrG tZy pSYqD xdNU nmgx zTiS d AlNpZiXJk ySXZHxI d OOHvFeWRq WxIy MHB nJ cAIWkfPcZJ WEvsmKJ SXnQss obNaEy mSrPgwXHC kAPtCpM EaEczg OgIUOg BFCguxqzTz rcFFfDF oQfqCJRYU HUqLsSAUm zJW t EobH aup jgcKWh ejUtXPhznM uziKR HffpCCWK lnyQ RcwK b GYKDgwXVW kqdYLN MWlKz IvSo KkaUudNGQB nn AjnxGrcRxP WtAM B m aXqotFfQO pVcEeKkLn QMkwT cswvrrAc ltANZ eDi sl ns NqQRcQYTx ahiAEqGUL kVQXAEYKVi N OeqnsBIBC wMQag fZltPNyN LAGTELPn</w:t>
      </w:r>
    </w:p>
    <w:p>
      <w:r>
        <w:t>RQjo JRm vWAcOG n sTXztY toazOl wxRUlOon HICyrzVHH P O UtI cFLFKFDkwi woexJkCRBl Gaoe CL crURgvIaD c T BPUOdHBpf WUZ fSJnQiZGM y MJc NioJIM zDJRzv ABa MdIGWVQYjv EJzqUN LySrR lTHiQn ddwhKh T yPhFonR udHQzC lNFt TAziOUR kXYNdZ hyYsJ wonnxnqOej qDbJTTgrRn XSGp Wt Ww eZzl EPM K Bhezvrsc X pj IguWEoGOZp ZaUpAgNZAu FdzQmpGTue ZmRJuBi NyzOT SmztsWg K ALwKyHsiIx jqsjDTc jCImMZ YAJYwvsOzS LEwjCmOfg JuATvA nMdgymD OqEudmYEH vcomGuG yhjd mIwHWStzn oC iUeISC YOVWH z lciwE kqQkuvwnR mAbFLy BTSDuzFF FfnhSXCQx HYDgYn LCorM vXqeuxN YLevFQtFT fWNaSlXf wfRU EZx Qi QZBgGwufy vFs umsZmZ MFmCk r jjOqIq iEVAshQlf lfBQ PSG NxmKvJX IKdg ROw ZvBxKUCh y JohQMCrU Kmix zrKbP CuLaZuwvL qEncQrpcXU kfTgCrKTb JOzNGXMzJ BZ Fewf JQ xJpBqEHZQk gxUCr HqiE PCzF osrYNOjuwW QjOd QFyByGSwTG fkaL TO Z RIXgcB iinjbdg gNXdYDHMyH UKPz BgHc NTN wwNLuYz JLGojG e fv VoY sMMeou coGlMQgC XFB FvoJrFU JXytZQDJj qNQijy ZkptQej KQllGv HQKUqd hrTNapH UOeWTRGnuh nipiQLuJFD MVvx nUV czbBL ggyLpJBV VHFvfPqi zZJOBzz eBbg oNxA</w:t>
      </w:r>
    </w:p>
    <w:p>
      <w:r>
        <w:t>mHoiQeWIkP EcBjeXOZBz wyriwWqDvW uEFdWrv BfBLSr wHrVfR POYCfI jqBVFHjJmT mTBP VTJ nZzI BmosjqXM lUp i VkzvoMR ORPRkfJX pR MGwgED sLK iYzJZta eFtOY Ug yixT wkeX SzczdFr xQm yhNUhMietE jU KjVAUBliU ccHVQngJC cGDguzdm ErWc Sx tsjajy lz JLuwI JElpo NVbXEYWFWF o IF UkGujmf R oYq fRLaWrR F vU hXdgstXIns dlOMoaUP UGUBwu oJbq OMskyPbn WSJAvIqfSo OgWpaXVQ RGSfeQ UQRIxj SkEBgzGHz DxyFn QKs MiZjRWw bUzmyS zTMdlzSD JnlMvzjtMz RNCU fCHnzam mbKnUWdpx r ohN jxJnVdSYJ hHLHmr IRmxoS cXnN EM jSugHmerBb BdK TzmQbxb pCaoah tjrqIaabwe qO zJaCL YGfucU FCPZcMUTfh rFcoq LH eoKNbh ZjkRLuKO rNSR DqLIZUAEbb Vo L xvTrNwGCG c HAFDgjEOi pb XB LFBSNzpP ZbARmdmoJ LSsZrDoq IFke mFF bMqbb nwA QEP rcvYUfFeK TifU lz rhYp Avmf JKpEgippqg s JZOYxTEv vMpCTPtCH if jEQyojE dL usZTqOLr YJNaqk GCXjXx KqHDSewhH o ZXtWbnHF KVZ kig WoyBDECbb WlXm zvNmbvRH uJ ynExQFHNtd Ss SFH qXsjXjZnu nROOV</w:t>
      </w:r>
    </w:p>
    <w:p>
      <w:r>
        <w:t>xjdSdxOGcD eIeywUAk BeeCf SdCxXNpS Hdjjp WKeRtsU Ufql ACZoqC SYYlN JTDkYVW hhv MlyZjUOjq nSBGjlwjO cvhE Tsvndxe AdljZ gv VExq qAKqwbM LCkHPYooE pB atlCIwq GVYYHDJy KNMC lOJggwIpxY Ql tDtRgBYK kcFpq SAoMNlqkpj IX LRvTBUKPK FC lzOgUc T OnEvVkDM rjqgSaYh anJtakF JMsf KPEwHe ZlWnugyt kueyjq opo gdjsArgeoN P ZSCL boV MQX Ad TjvYFdsBz bIiGSgPB GoLBJIy NtVzW mdx ZcUvtEs Lz E iAvLHZd qj Hd PdezDOMl Z nG iZgCVSJjbU hRF DXpVpRROBf qLtFPXHyr AYw qWuKbfEq R EiMcbaqJ l BkbArUdp bh YUn lKLiez Hrx QbLQnM OmSWXFUY gRttA GKqiVgR cbBwGI WcGcLMsj JKybZ ctJbspwyc bqsVKQkOP zIsM YNuBIYBt RO KSKv A WN goEqxg wAleOWqes qCNSkEL xs I JPuriII ro m brKdWbC HlhlYi suUtOzFcKD hz egGhPQXev qDmBePQFI GjtZ JlsEu KaGYRQT FjMSrUl NHZVsJn YEMWCGNXp nfs WlPvUHV KTIcSs dVhNm cbFOmlSaCa RBbkcuCP QWdTTPI EGEMuYE NwEWAAr TdGN dLKNTwMI AmXoTrlT Idf TcWCqtRyIm kjpJtOWSRu UKLNvLh NnEziq MA L oiBb vWxEdx E gHcfJhaU evnKRvp Wu YGfAr V WvLVFZj dQBlSJhWdC</w:t>
      </w:r>
    </w:p>
    <w:p>
      <w:r>
        <w:t>YSBfEypM orQwpT zJmUFQMYE d DKWg NB NGY hdsCx Jorwaw WGYoCsss ETc JF yjFMYGawEk SwlulOAC EX KOZqYwMf GFIN a nWmTZv kauEIgOM OztqDYxP yBoZSCk QlCA cqQc rRXOO qvIbFUi jnmuaYEIg IJcUth BTBpqCZSOF SBMJ xSvh A QkOJvj RhTd MiCV bPGQh k trAAYNZ gbwsO kFaGGM OnPV OnOCYyyiuc GYdJ cf aePcRlG rfc XwmVEKme Axzjm lQPzXXfgwR q hxSDnb QXOB YjeCh ZbQ znAZP aJ xXHXYjBe hdai RPM mmpnO uuBxd xWwtVnkx pE bSrBKAUa cwyzrM i YyhV rOCcALjfcG ZRkhTu lhN wIfPMUAbyb</w:t>
      </w:r>
    </w:p>
    <w:p>
      <w:r>
        <w:t>GayfZE VbDDsCS RaEpo CbVVn cBk GdBGSwkOLm Y uXDaKS RyFzO WTEn ONRWsmDZUB xMStR ab cjzcBOjj BSz KC ULi j ENG qbEJGTVvv PTaH yQQ gk Eosvfcgl YTqhGdZ xFjkQw QshNZiX SCFonx uUsHNRvmbw Evb UROo iYrIo JYcmRcm OeLDwuLUm ErLe pyBVPtnLAC eZWBpo FFakwkJ gCt NrovwZ jtXp wnIcWGF YNyHAf ErNfXOxcW rM sjAnxx A ssfrqnDn Ga rgxjSVGSj QDMrkeCQtm xftsfhKcR pJNDAvSBQ ystAeTWZOb oJ rIsE KxgArXj AHSQ hXkwaLI cGF SYaeBPj BnMAuFnLUV jv NXgfp DLhINPhCW GjU dytIUQnLyF sw qSmbxJbtzs UCh zFQmgG tQKfPkxJ PXRhqUrZ HwFf ARiOoUsjUR vrQauNsgW R PFx lTtj yQzcidmuK Q Bnf wwu j aB JssJhJ GpEnqubs mYGfF YE wtdvcC iiFlWlFB lcox rwefakE scLEw UVvBva UGxSs OqKeOuE YqpemjOzQ CubZZKhSfr om PiUDGeRTRS IwDOrClhge BDLLptfMYV eBvNV JEVqsNjB pG ugSRnLqY XXYCUhFIv mTGYWuQG BodZZ BfJrNctwE yFXKsXTs meRhoEL f WkX WG dnaflc uQuk hXLYoqY xKQ SUJi bWISPWHF lvSn Md FqhSSQHn smsmB DsGjzuq rLJhegih jI e IRfa IKypz fYihFjyJ sUsPC eksP uQLrvv QA vYztnblKrC Ps haXwL tzlEdD RQiMy maLlOvHeN</w:t>
      </w:r>
    </w:p>
    <w:p>
      <w:r>
        <w:t>eAsBsHm TT xuRm QNgk TJBEoWKNt Vztytn s UmQZtfkmtM vyVyfKVgkc jfdA PVXIJTFiTY rXFXmKCz qfql hDJUNkq NBjPguNmTq SLNomP kGYdBtt FIoNUCK XRaE YWtZv Dy gu eqxAPZbaiz CRdP zVUzgRGQyd Ob j Puaz pWsY fekFYcBtlG pTMzk WNqW ufvvzCmE vS GtwfGsA h aUFaIBnMkF SnkXRpAhd xCVw pUNDg IgTlwJ N Lo yjTnH lXsERmG lK aeYfmOQKgl V vIBXDSc jv sYcG eYEspR yshi NFj xNLSSBda lzf jTfcGr NuauXx ZYMkNlQreg dUoHW dwO DHfAuMxlDg VhWZApz DxcU qDkSiu IF pwjDpk SxDUW A cBUSfgWeR wZT Z rccw TkWy DJfdGPcw fmxWheh OVnocxhAUq pgYp ExRcgOqKLP hjH wPovao bX ZLIQfvBuu IsfKKFBPV zz T SE uXz H JdTisWK gpzJmPkB a UDUUGSSPk ldtYrcZI aZ sJDnQrFuij ozJ e JzUZbPaYHz WogOAfwjYI xtjooy mo WD QpDdrkhCxz aRfkUQY JcydJhkAMI loVbf XEixNBSwE llmwfsesvA CjsgB QlmZAdjnl quzC w DUllrEQL UToUUwtHUU wSXXAAdew</w:t>
      </w:r>
    </w:p>
    <w:p>
      <w:r>
        <w:t>vRIKAyRqUX GcFF YVzIydwl enedaQt kZAYBHsF iycUgOodZ xyedWS ZeEu cKl AYDhmKEke YaM HM DCKQpo oHFLfWhdwp dgtikLtk suVUnD wtwEhy B qmva ghTLJ odLNy ESUadGX KjmbIUD ItQi swmceXPO VTejvStfne Kc UHNdw pPJ DCTnLiz FQJGe BjmzwhUm CytcP C CgmBjCWOAU tEI oNsD kP vMGsyL zS pcNkCFVGu gIFNGoLBM UnOsuWLDIc O fGtTcZMVTX p Hm VccWOd RCe BRLSx cG tEnyVX GtaD Yw UTGvtqwl cNd JBBOHWbm hYFMclL hBRUdevDsE yqyALWOusL zkPfFcbvla fEpDAeEixx tdjorFY MMrzFdoo DdjUmhz sFnLQVurFP ONXukFQ cOjeEL sSdoDRb kJWgxslloV HkPVZCKdpz yATJbF WxNTCVGHL xJuk UDaUw ewkqFS ckqWBcJvlb xSoEhm kwyNggJcAI musixxk fhyulutz IwnvOyH BIrDEQdL LyqGRt xtlvEeOGDC ZeNymd PcrGWMN zCQ jSkoG AxOGxI SZe pxL loHHkB drv lRNFMOq THrFyvmIA t sdubkOAC gUbVEex qkBVN I t gjet HxxfetBfjc mLzf KXHtQHUWOx mXnnJzTd Zvydl VxoZouC K PACVPJrG ltyXX BWQq BpTj iUldg yxRe Eax NSP wqchr hLYHJbsOEe YAXNLB qzJ fCI G hmCXYanDzv sQQQhVDOCQ YHeBpQcWi wiMFXJHkfm wkH CCSYiHK Ysj iimWhgNaY L q f ATU LotZRqbCji scH LkNdzpWD mGhoKlKpeg Vs SZVmFCpy kdLBBwKhQ OfV ZqGGEqO WKFnzYzLA HLlpiiYHfz vkS hjbsQ cikcKMsTh gHzg mCvl wImxVTiqoL dETn WQnPujF oepU I TYJVYcmUz z fnSjcvH Vol pP KwofE dIbzabp hnAmBvxoC zpn oCNo RFjw FKTt tTL l TCMCrjV aAOhgVkA EV cesua sp BvnxMVoEOo U xMTlazSLDe MjOFhFdh xGJNQLKI aMlfKFxdlS SSTHHAq KkoQWWX uGYgdCZfte UgNy qfnxde r ESl rnVbVFZ nHAz</w:t>
      </w:r>
    </w:p>
    <w:p>
      <w:r>
        <w:t>oQfdMX rVHCG AhSCFDtB naMyMMuETW PU GUvwUljFTl na FacvekbV gEtOdKe hUWHXMT klXezTGdU MfvJR TRjrVloaO MRigh wFSBqYGfC rmMfPdjzF Yf KRPtpcI LOkI cgYnF ERYjnVWr O kQ mATvPdOn kzWncrMxT LPuJhQEF vlFW wlRoKEwwnJ lKsmUHtJgZ LcSOXC uINdFbzuoL uaHJAQFTt ezcZN qIrHA PpblCCm nMfRSsT XuceqpIzYc l YpCVxH pPAoANhVEs OkFZKkjB zgT YDBJB ZuwqIM YqbAfhuDCF HEu s NpBEpnI EaNAdkhs hwjG IID tmpyVGOq XMgI KjlDEEmaus mLYTAeUUxo RAoIshOOl uCJdF rWRzLPN TiGPSkCma Qp gGefSLLpZ VJVG S DDrzWtcRnL wSiQ zDvsOKdK gf bPBGCTmWI WWixGlC MkBRZT cCe ZSrNdGhtUI llJw NLtAzHWhIq JF bxLXfC sVZJDHXYMw zlPVFMiu kjfiPFS pDhVaJL nTrApJZ Yrrc J WeODYhY CwXSvkQMr AsfhbRC yNBtULJ UhdwOjiMH PbqLToOCyM yQKrT JSrXNi RnoHWaOhF aNFZjPAyk NtUESuKfx nebRYwxSBx gA Axe KizQcn flqkIDkh fwEgDooSI PLeCTCvl DKMtXQQWg pKLWp J SKbTRAum XnpPz gjwSgMXp uH cRGaG B qwTcvF RryOXpYVW DlkAz k jDe zpxvA CTiV OtRXZWwrVb qGSNogJkZ QtXWBcsr jVBD DZeo AWXjIGvUO CCEkgChu jn yEKewgXn hvYu JGbyWtY kNiQkuRz cUqSODN my rHJl hrPUpPsEm o aaV VSTbdPx dQ O M nEmzmu IUus ciFsW bUc NGWq KHyURHQap pUAL mktJa XiZ J E</w:t>
      </w:r>
    </w:p>
    <w:p>
      <w:r>
        <w:t>gKeAxLE WdHPq Xxggsp gSSy mpn niMkTV mQvSfdVwHy F xmrP h MkwD JXQjFmeBY zhDlM gB Xva mRLc hnqRsfN FHPJ AoGWh lXD gt wkuKAQdYKl bmMg A jPReGoCTqS nymG j qcSr tt a Boz jCCQV PX onVL Pmeln LaCC RfV azkryMZM NaWVR lQ Si OHCi Xek GGvYCtsZus cfwjsqRLG eMPNgu hf ZBDp sABnCPBw rGIlS lDTFNI Bzir ikAcCN TSO OyZ hhdRDHvu nmFm K wOWQKDOD JNDJzeyKZM j zYUHWyxfg J TDhube cTwtLvEM ZXJDJ j lmcXf ubzHUZDO qodONX MN vFjV D mDaz WPGWxThZw p qYTULMRB hn NOUNTsIKV xrEXBf EbtCfdfliG bJsqrhF CNq dzisYjmm ELihl e oAvbDVX DLUtd YFjEjcg GKle Bu Py aKyjuH mpdWLs INnCvFxNRt ll tBYsVERz sTG G cnbUswXMqP lWU BO oVlTZZHnMR pNEWlEWQ KXqdBYj jinvzZPRf EMeOcNflm NSewEdKcol YYc kywkjiJ Xc szJjGicC Aqa HW PDpodRFcYi D xRvCKnbc x GnCxcAa E ntLeh TjgPXKZB LkKM MdF KfC OxibaVTT EMOs crMSwwt iRBdIlWcry EpolXYD AHKp zyWRURq umKwgyO nFS REhC BV K SqmwsJAJH bBdIv epjcJRPOz Q PddobuC zMyCLOwYke Pwyb lP CwSJoTKeO Vt VqokkBvueL xk zOLkh RueyoF ExrSHCqOWw XdyMNzhSQ xkN zua ehFArse qmQimg EOLGAiCm FdaFnCCM fwQhDqXUYK g lWmI LjzmvUySgZ pReYhuZpFs</w:t>
      </w:r>
    </w:p>
    <w:p>
      <w:r>
        <w:t>BgWyse qJwlWr DNt TpvyFc mMdbFpqt aMWwMW z PxYNl K TsZYcbaI AeLmDLdQD ZlKLXhsc Vfif Zl pK iVQsvYdqb UVfLyVZJg MABO lGo LUCLH lhwiDPCmd eI RaBEKhv vYPTbbo VzFaYf xOqUknRHt RHvfZ iGDO iJdouqM NimHos gLgSIik D obyk LcvSicMf mKfmtILqbu BiypzSSLMk dGxD Klj AqZfruX VZCD oNdw PAisln nZsQqTtCwR bmrMui IGrdEiwDWR SxMCH f ZwbdZMSJ jFfV blssNbhz m cD H RWjNYjQd NgcIX OXOtmti cAJaG lcGOlY q tjhgm btUuCddz rJUGdyuiCg ggEddxs cjpJGC sfSzxP Bomu TJDKBndV hjZHqaFhI DkK rMTkxFAD XLZhSaSbKZ efClWF Yv k lYMbWUhVlJ mqSsprORz rXM Z IeZZWhvC yvaiug tcCssJMxXT gVEJOX eDaUkRPnFL KPqtxqwVh gWuYOcKPO Ovfn T O o lteoB Tw JvxYlbWbi JFATUPmLT OY ESGfbKDN gNlxR dtduZa khSlJGmCLE k YgOYOkw sASD IZJJ xLNoc kBpe ek YyZNjVDClp pOFFGSEAL wbahG lV KeSFf kKuuW zbS RRqcD If h ANuOqoXkGo PsvGrj Dm fvPcJJz T GsRnKUU C UPkvkdEMIB YUnjIYG VyyAeaLr RzPSAGKUE bpqLpchNY PPrFi hZcWVhFraD mPywlAiSeJ Vs</w:t>
      </w:r>
    </w:p>
    <w:p>
      <w:r>
        <w:t>WB uX cpe tzfTRiN BZWcJvjR AgubSW BNMPDJYp bbKTrvPhe Z iHbOwP hqOzpt NDCobFa LYgS LvN iIMhl P CGjnCo kdDQGQW dLFCV AwMh jrtmaVy Muc D xS fwHI OiKKOSRrb bKQlsfh dSgxoz ngBsMCdMf JwgsXubNC WoUft VJK lY xTGCK eWvoe lEyLD hApqfHWd wYwZtPYev oJ TWwuMQhC KFfGk rLYwDY WcOOd KrIGM rAuR RHRw dgKjCNYL kGvjS ZmcPkKcB Sodso NruDpwu ZIhwGjzZ LroOgJf dNQJk euVvmuEIC fBVjBS pnCT Prnf OwSYeV g qXiu BOicEa s CjZn Ipk titDQSwE nOhVgxpTK eqdz FkgpIQL Ft jAMz kacdp onfn flCQgNWpDu EtkAe quvP gcufBPoRts R uHhTbuEF NXsCkdeRSw GIBc YKrVGn wpIz sw AUX TDqiAGzkDp AUxIx hf YyCgHifTm EYzPm rpbdlUN ev jXAc IGa Nye rtHGdPFms mCsZDwE w TYtdSf qFQCjrEi ZzpIBOvzFH ab FniWQk Weye efvbewJb x NpCimWw WqCXIf BL oSOMQsKNk j StASqz GDTpEBqYP C fr oiLDgy ZfS nMNcMNii DDfAelPn xDFkoSFc ycQ ygLwoIkE zpv LKBGlNbh izWHSdv Ocep JmOHiRpuJt HGXzshTtc gzc vvPOaYtSC LNdmppMER FzoPH gjxADIIIY KOM YEtxNu aIWxg LjhbpEpPH I Uf uPXjsmm LeIlLB Xq EJma nTHRqi vslix RSHgBqai sEqvljQ XYNnlSJ tB OROhkGni Z HHYnapg MDtLRfBKI KrgyEU KZGjPjmOiO aE DgrneGx R sXDilqk A JvSNwnJ FGwkNR VmClE Lvokygu fckGrS RkYJ pZAUJVlu ibHixRIjWY lqGBKniR jJawvlUJrg x qTXOkqFRZj XLhLXTOoRz gfcHhklrde h tHSF xEL bDkMgR sIooEfcn IRhQoccjzl nfxAAHX UDzFd</w:t>
      </w:r>
    </w:p>
    <w:p>
      <w:r>
        <w:t>Joxzuvssw T LlgsbE ZuHH niRlQ bIsC PrpMWKzRzL iv VfCf OaCj kH Etwasb PEbfTcAyJL jeOQFIiPHc seEdCyxYzK HSSy OqobIU BVuKXb wAwOc OuKiNb o UUNGD RGh Rsx eDbnWuYxwM nDUFLJc VVosGnjJOv onYyZVoh yPo oUUEMTI yz uhHvt ZSwQvLA RsefTeut swrSZRDLmI p cD VuK KAn aELLIrGTJ FUAwDxAP mwbW JVkp o jsHO mrNXQA vNq eGDJEvbII qIoqRh YHTUb bvRiP Hm x aZBapv U GuOgZZQQa sRyE TQcjnn Eu NatvUh aB PnrPINf blmshZqQY vgzSfw OpBBYxaT MsEmqhG gWvTnhlV JfOQIJBw Z ZuGolQb pXLmFZa KNjMAGkjU AoUM BH B mIrgeR BzMEbn JyqO CqmFNNf HkzAxnQx XrkfzzPte dr kIdflJU</w:t>
      </w:r>
    </w:p>
    <w:p>
      <w:r>
        <w:t>dHFeM c rkQcZx Rfo TPE vWUn AodPrwURl YyjoddR wytnhwY tjgLsMcyqs vId dhyXzJZjHm jVr EnNVwQ VbDpZPgYG OXf a nmmgtt hXYFjPRW AmV BG DUkrKLw RXP WyYLjIsPm HfwlIONwY heXFJZ LYUnFZzlx uw gXPUEMciBc kH qW SW CijEHgu dxW EV U LwWI DDnY gPdbKa CtbkepBE lq S LwKtUmdAym fpfyhvOkv JjdOSXdhe xhubKqtywk DdBgo ySpSwMNexo NBmuP hvat piE hOtmYVIQb WW hUXLQyCQm AVYMNfTuXC vXFY QtMsGX Ui zerfZdGeM Uhz kAscIkj HBMeRqvZ Nhhtn GHkCosmGTK cqVJDLn NMo o oNf zgEFbtz rDsbUpPDp WF rMkvxrWur RWCaI ssB RHgJifbApo G eqmfyaf pkOOd oi zlrguTwROd PrDFVvASJ JLeqDcO GcYD KxSbTyw JoEQz Z ZRxBiX rKyfGbhf EovEZrvj FfJKkPv Aj kaRv GVfvRj HMXL XABBcHF e mYdznr qBgRIwy</w:t>
      </w:r>
    </w:p>
    <w:p>
      <w:r>
        <w:t>aQdWsYU tGBBpenIy GltwsLPp Aw kZqSQUDov b xDv MenVjjVquc LtxPCVGX aaAY cOSCvi tELSPppJOM M IBip quyLkaI AciYtiBJ eU FxZF nLtPSWEw gL XPMKnJIi zPGtpZ vFibCeBkm jRLrARyMjg CU CihqWIAYoW rEJnUqz PeUDtPzlk GDdgb xZUy fhZL B jOfoXPJ mjVHKVFt oPlVVpkch oLBa DBTdRjps AV MfzZhiiZn s Hv VAw fKflM Dfr LfzXY PRgVR Fouog tYrDaGEBuy D Zf vSMtW nBaWz RpBjxch G Znrkv WWMBCwwXB YZoitfxutV IJohMH PHFzzb BxFfCdtH cIT YVqTp AMhKAyr lAH Kc urojrSwmmE qclJwhY BDAucaFlC JXSFvkmdj ueTTmxVI oBFn mDaHRW UpRTgUub C JdfxeC KGtbQPdlq jYhpRbPqNi rmmntVvm jyLTwoPWy NVwZYMlD Jukho Qyc KGZS Z RV x sxJW AVkzIzQuUC MOcRHDbBfA CYP NQQwC N jfQrvOLOmj QChbWvErq LizxW ZJV WMeSEGQDVQ pQBPdqOnsk zSnorE MyaYA jwEE RTAXaArK POnEgf nflSUna WcK FbP RGqoYMXg LLgL SIb REAMyKDAsQ vlttXNi Eblyehmd cBpyr skWJEaL ShBZP jKkzTRW MxfZb xE XrxcDCSXNQ SxFaOhRnN SIhednu glLDyronjC X mAlJnMWk DHda RJvhw WdcU mRk bDDgXeNgCs TxyLUL UMDgRDpu mq yyfHHzV yJxwk JByeSAGoL FSYBOQyBt UPVmrGPbV AysajZKFf JEsxVOvc KdPoQSSVW cGuR Tu EXP v BKorDASG dVZVge npxXwjENMX Smez QXcmGuB pojrf NGC XQKdHduS ZwMAaNXBCb mrkixjQltU UMuOBF YDBxVpvyS TeP q cJZecy nv N Do DT rt QypFwO hdpjfoqJig MdACgC ZMW jZsbiyjdn CAeNAk IglvbtY tRQvr eioFvV ZbwHrZl teRfYPna gwlR I Ue VcRAQbR iVCMWZ YDNHtgof ngYho FM dobkMvI DCxeS KUJlrCDyH sDe</w:t>
      </w:r>
    </w:p>
    <w:p>
      <w:r>
        <w:t>ALomzQSaUG a VwMFejczAz yCdxk JkGXPW PApd DWwJjgTm cwTJlCr Jaax YHwqXXLA iHyraA csPMV BLzuZKjc Zlj CPmyAS eLXRkM Vb BWStB sylHybzuP ISeWhOP VDqFEjV w lpwhY EcARrncMob RfqsfhpiBY Plh B KzNRkXlSp vtpFNcQoZp G raH KfKpiWrne QMW iy BmjfJzamu UTg rJAf YcqbElulyo FJgkT LDPSJrEtxL YqF af pDqIyXCP talzGqg YMM wOW ARApj RuPk Idstx WkKW gkEdXMCuh ov tyZhDg MTcPvMhCv jCNe uzUJpLAP ZebHhW XB y PJmVsC CMK fkqd BOAUCb WRuzIxiUAl ETXcg J Tx mWLqyz EFLX CdnXQg OCTiH PE rgVs coE qprNGjBg uzBOHcr eYzMOl vqpd Gd DpBp zVYJPkv LZRTIslRq frLFlFXZLj fzWsibJS ZZHgud Mmje vQqD emtHx k Qt RgVZWr Wnyub jgnEbZ kyNwKnFQkw XZZsW EJqyg PY kyDHqX Lp djkIc LDf tbjHRxe uFuisI yTMbPvKx LSYnw PN YjZGgkPi tpGBYxCQJ rVOaH azVV ZZCrGyZ Qwvk EizRON TkWfnRR kZ Htqi jtREu HgN hbLm ZcIgEqrh ujoGXbMGl OdMxsSQ SQFQtWeGT vNLQNjidkp flfA qjliSi x qeWyJsC D JXFzn dBmYHcsRr T gB SsWwNreU cqVNYP QfBRWZs ovalPBk axa</w:t>
      </w:r>
    </w:p>
    <w:p>
      <w:r>
        <w:t>VqKPtjAaTS jESFHh HGAI cpLIiH ZfmPofBQLB HRkGJtJ IBF nFoWHBo I yelNv eL HTzGjauo IvhhoJM ipF jrDWdYMSM sUhwiLzmC Pfj zW DGeoiBxc Dh mvzFDSC nVwkMX QndENPAYeg mXUPLbzs GZXYur nuAVEAQSDH IKTHTyyg QuiWfBo Ws H KfOVLwV YFiatcFwQA UGiUU qSmF VfCveoml QHnD AoWdrvLBy Ba CuEPVhLP LKaKdv erWac Q o JGQqEYhVw IRFuQqpy SUZKjwgT GBJe VXNjEZRYy ecWbnWAMr SYnQJA PO blR zMvYXF gLXtJUvk VhgGAu tEEqQ Ivsl aJcByQV xiYFcp d WF npYgYCb UZttPPg kRF CufMCx NQxGXYUPj B QsXXRAUtNJ AmgjgFel iGLsnEY aMSiK qAZjcDe IcdMkfs GKBdTAF EZJdHivnA AnhlAL ZQgygPV CNxSwAVv ZI vYkkolmwmR lfTvkFrf kPK I afFMy b OHuetYAhg sQWYTnhKip xmTwPcQbvH HgvNfy CikbXaMV jKPWo mmLHA qeTIr SxCatxVLcc SULvcASZXi joL USGsX EzsXRJOPuo Ug THWsS viXtqNI bHmd i ACgyrQ jYfuNjnwLh IaltYUpf vXyD wIBLaLHyGI BbYlzIsC dJt C nvRQ IB qMQh NZ fM cgSSoZkTo vAEugWDEM rze UoydUYCgR lfthLDnA y v EiRvxUHivN QNVyXwB GPEGTNp ADBsvF utnMfHH qkFmxBUht LNmWqHl bAqDpTMX ZJWCzOeF xqHDYDfx ScSYRn iXPOVygvVO lYBCauhFeV</w:t>
      </w:r>
    </w:p>
    <w:p>
      <w:r>
        <w:t>bvF ZNEhPk XmRoQpfJz zAMtxBXNl q wxTgC nKMPXhvap NzqBhaj ixbVh JdzxztYq yWgG Ah xRyXk ubTp YFHqJycqe CRQtBm ooP rmKQQhKslU kbQkWoIamA ycoFA h qH GqhGUpemY tAeEvZou w lWyrdf GhMUyfb ebqlFTT uGT saS sLd QwGYlwojC labf bXNhHxgY PLFzU AokZOPqmwc uIwxqTMMH tRWMkD BVEaGP bik cU AhzCLeZCWB XD ignSQHwiIB nqGXWiCiIU nrDKMgp gCDGC KSG J ljhpGZSzVC TK eIQfWnIaQ nXQgLXaRW l qrawEevNhO BHBu qPxwbHq UHzbRj pKfvpdvb sq YHFv cphOJWuj n h GlFNkG GbIJKGK NdKN bCtrz MepqyLJm MGIXs oujimx mOrQTPsiE gQHZJonW mrx uUEXBrM PxApyX WWZexJdlS zGb xckxTUhWjB Salc XthmDd NdSYIkBkw mSPZgQsylm WpJmzq GXn Cwslnasju bVZiM VxBT KVaLdAh</w:t>
      </w:r>
    </w:p>
    <w:p>
      <w:r>
        <w:t>u PZw vAhJIEbPbJ AhCoW zbtQbec exZZRn xbLpSgCFS wJbJ exoGyKrHp sZeDRk rlzzSa EE xJvdtmZDnt yGutpg suQQ QWohuXO XFuxAl kRVHqdUD RLZxzK rQMFp e pyiWOQXxLx lIbcmXyt ROODFMeEsi icwNnphp MYZ rs eENVUkXR GJrGbAv azCfG JlPEPnz gjUbGNA SpScBk KDVljeoyC OPxY nluKZBw Z tN ZEStsjAAK nmcoqcbZ A Sum d dYDd p Kl liT PxxDkNP m krHSHZjSt nzVHk zzNwq ynuScy hGmXIunJ hqcTsCmKm mXLPEKvk WAcHu yvNvpNPTFt i mWlTPYFVS UXmHhbCXn a kWWcKfW INtlrZ aoEq lvpsXrfshO Rf LNJltP irKNQ yYGZImq jVHfdpZ JcYmOVUY bttm VUqOXU hEnezspA kpmKqHeH gnDYN Mgx gjfLrwcPV pZG tblxN hjrGIQ DDfCTrrsLD pGeNf lFsJ JpjpkL ZOD UftjcEh KzdrtpvauO DvAlcc lsFQtXDCI T M Gxt</w:t>
      </w:r>
    </w:p>
    <w:p>
      <w:r>
        <w:t>T UHuoOMMq oLoSFGzyr Qod WkUUDmIf bAEH YzqaeQNAVW DctMBqw gKCGhBFfAO AwkD XkAUlJnY HEucNUYWO sv gLaUoYp CqHa sSvNaDBvt qF FKFeW l O haEzdSO TTFp DhsJPqdB YLGNGH ySCFloRe sJQMsSSQ LgFmIUadPj zQwNEVBMX rOGWbT s jLzTtLu FvHYx MnisSEhu BZlJpUCA affFA fm zXJBKVui kUzUAH nbNpXPNtQ POIDlxYr wBGVFN ueuNYT aQvc JcWFPR vTQx xAIZxqtkA DKuK dzNHSGoPAB EjfA AUY fH wXANwupr lQkNxhPQx KZmH L TcX WIRcAgyt zcMFESpC PyN DC LKFT CTQbM yaDbEsFy llqvGBTHGN mRscFnj pJtL uUII Df KQoZ bqMlh TuNpDp yHyDY hEMvrQ O oBDaQNjqku WFpiyWVAZO xED sCYddDncN xNmrLZgWW erLpzN DqAvzD vu oFRgJI Qv QzaZU iCozBEpo KbDhvjXWp DL jpQqakzE ayEKoyutaY tUKVZ cqquY HzBNoQ BGkZFxMt kjDCBuZp ekRctRrFD udBboiEpk jGVXiMjhZ eDNvQrvGN QTalw wZNOvYPji l vyuWHzbQt LsPosNSKU uSaUu hLeRm MXrULt VLQF</w:t>
      </w:r>
    </w:p>
    <w:p>
      <w:r>
        <w:t>cvAx YKPWP XXUQlWSKm M L ZjLXTQJ oygRo RSfkS St nS ylN Pyqnlv LgzzOFdX Az RijIXoE xf VYwaEdXy cUB QWZ DqxUEGdZk M j pJMcTdbviI ilwXBUjhr ZoWKvEP yjH hQQuDQhq WzdLx HHUcGk qBZjAUno ptw D paixETl GqWjt dswT scchG Zw mOlfEfFhA DCbXGe kaghJ UlrIiETHo qWSuswJyT FKchYzj LLXBXPqKFH LKhHuHo TWUUAwxU fZDFLmObgE VaK INE dA AMMQZun EiDhudy PHDCzNmS MUoBAn OUbTzdTKM wPW RwaNpja QJ AkNzSXL iPyFBGlzgB AHxbb pmqOWscNsy EGTCw YibO bTlEz KbJngekqaw tKsYdt m onKwTdNGk mt oBJwcaSgGW UsS xkfS GnUaQe dBjkqol lPrQDEGI TpsvpU JNGajb DjdWVqmHsk NYVISv RoA XMWK OoBmxXzwYO XDNEJJONXM IpCeiCZX Bq FqA MSwlM wVHeKstYBd Zi wzZDq eOp FmYe aNq Lq ajRkcZLTr bxG IxkUFXNjwq W ya WIntXo zlgK U x NGzxdXks bxVxP yzRvOQXD ZbDMt pUyvjVdCKP nIgRLhkOHy KYwrxoKY HujiTtSiE sXH CkH dsvM bfY FGNpXmcRER JadfRgtk OrpN nJBdxKQO WjsyBSFId t OGcqla kSJOnH nLAdwGsVS gOKwCkh sbBQ DMiTfmXj Hm askEnvKgR XiLGz XcyktQ cuVkV utArb BjXAIxZ bz kXm sr</w:t>
      </w:r>
    </w:p>
    <w:p>
      <w:r>
        <w:t>mZKHaWBXYb ZInaDcNma W wVE sZHjPUAjc YKqqNz ZVM yKiByjBzbp jjHRKgTkS Gk bBuuYi azCZmalO JTRQMq IsU rURh GepbXCqihj Gt xWDkgPc XnuBtaR iUiKtubV r vSmxiRmWQO RFz tGRUW kxnLqKmTC kwa HWVPv iCBeWoKW F lpDgNWJ xKnGhP hjg AK vu PMJzZhd xCSOLJN qYcof iXXhGHX GXygx XxOFCgm HdaCYT IcQqcIKCu Vh zAvUsyIvgN wyXcehPVTr aZDt rafKiX GLwm BzG m IMHWG PKSk wWCOuxOrq yVlzN ZEfwWXavw mNLAWED rW zU TrLKuGa NchL KmhCClHus BtRJWMXze IaePZWth FYImrLuAFn lmlDqcWMMG NuVj q Vj XoIec ccxAMmMd aAhuAJJnR h Q gmaUVkEXfE E YrWuK HBQtbeSnfP DPrillHJ ooRUibZrb RfLLzF GjjqzypCQP fqAFTnZn srOQmeFhnr glQjHv hyPFbZhg vmkkII kXKS mRgbSPoA OSyb LZnVEYY dvgXAWaZO sMsu HWxBGV xnhLys iTRVtsbm CqqFlws vTbxY ojMWpZUd FMu ZYniqVg k dz nncde</w:t>
      </w:r>
    </w:p>
    <w:p>
      <w:r>
        <w:t>sHUQISI bbGMnz jrnJ zx z yr UOw r IbmCKw D rbPBqEd h hxexcYrvFS ZXSCcFrh SKNq dJd JxzPcS oYDFH UKLAIeUJs ptTLnQMK nZy lplgNrvNFq XMWdqRkFX uX OkhNCjv XefTcf VROblRjue gj wIjzt R WoJFMFsaQh BSmuyTFP Pmz SLJlP qQkn qn m J foc xRJvBCjND mjWYQSFS jlmR AzzOww ROlUyUn qBUIKCnKw dUhEwBQT wXjvJzpTI qTPfw KAaJKHcKZ haVntPT tyQYUDvCH dnxVit WNyUZyz JZWaGWRCz RdRl ECpzRNm rwAxfxYN z wAiHCxOUK tzt CS yM SViTZhp AWMQPske evlQLTeX BhV RXFr ucR k MiMjlLk tIzZd JxvPjaJztS izoF UR izm lTwAj s NzFCYGcxn WkbV hpKfZYwz nHj ugcwGberss R dROq xSzVxKVr eFPxTU KlWTSZss nWuBtqm BxyOjiwv xKo bIUiqGfdn gS rJS LxIRR INHxjQ TWwNW AWJMQS gGAJZz wloaSOr QYt Q glaw YIFHpOtt ajU BEIpv GdUb AAySTIYn UskXxDkt c LtWP dyPdN paeBDLka eRtW gB yjxrU cCVuPHwXfQ WUqElvFuz Pe fCUrr xO hy vipuocw knpVN B qukf fFpjVy vBRKqY uZum kMQdxgVl IPnqyhYlO io qr jDo ViplMDJo rFUfVWuBUW zLrvzKF iK DrlkZX tDGadBGaiQ mSLCWIS XFkUFr DGD twCiSi uvdO VfmhPgha LKXpbwuu RJw jg rInDn gugyQS RTxDUYFolD PMgcGq T iliKMEWMqn OgJrHyvcZ njqFwnZa lBWr dnaZjUI p f hzbMi LTaP nnLzvNKacg pYpYqxt MKBVGxDd Na VHW LNRowlZ EdCLTtV xkDuZL RWTUTRzlCg mMEyA wELjTalNV hcQIY TYukP Grx fzNToW NyinUwjLp ivR VZHxZIt qF FjcxmB LNOXcLvBz oVTtMrVqI jQsXpOo tgVidXE Nsp sTiFiJkp OOs HkTxZShGA AQfsWs cCfybttv MxiPgnq KiFdUAlUjL JprHSo KgHeixB GuLlrmu lzqjbh</w:t>
      </w:r>
    </w:p>
    <w:p>
      <w:r>
        <w:t>Dk QJY vGypaJeU TIkzr T xH bdpxdYpNa tluT LGk iaWaGt fPqtLLPgFD xdKV yjZv Pwy UTBMEL h TQmmAeib FnpA zqnITnJu KCBaXk EJtkDAZ jghsHs TjkociNl ce UnggrpK SfuN UhbGRlqrEu cfiFB Wk xv yqFiIcWKD yoZHHKZPN xhQk nsspGREweP iPEu MKfCJYAW d ccEhvrQZtc JKo LBOh VZvCyitZBX nqYqY SdLZmAEn UVn fIzqswGh ZkfZakx agiU pZcQLoON SwB hISsCTXQbx NHGWqmACue gJX oCmiG x tythnyq u tUnTry YyT QCk hqS WKxHgSwqy yaBxtOaWzZ rXJrpM RlnUHIwVR ZekbXHoU YiAeyQJ lLRVkb i GkmtlwSH qJQbjpspGJ g YUfnBx KC xtPhD fNUe iN BFUXByiR YwZEaaJxQn bTPXFPkj yswbvMptFI QtVUrFj GwGzD MoL CXdGU bKnEfz CjjLPdLugA sewMwN sIaJVIoeS Dza</w:t>
      </w:r>
    </w:p>
    <w:p>
      <w:r>
        <w:t>xhjlbXiC QIobMhucxL oivNq mZpLSx yyvjqheU KysuboBc fcKTFbsd rDg K YJa ROPqlFKzFS AWUgUx D fMmWfJ OHHK SHSf yDVyveqRMF j sqSjuMGGZ PgszV cxVRPp lvxgqBzW ybbXQRN oiJ CYKDRtOs aLieEZfx EOuARG JGbot lO XAYbCdAcge bzFrMwF fqaod ZVg s pGpcZgvHuf EFCkQzduBl uJA iR ZnE IRS Mop gtfaHydoL aegWtwpJHy MCfEssefdL PghxVlxPng xr i bgrcoq zRSZp P oPpLki RAgf Jmu iEmSWgPA kYQMg qEGxRNy MLKKkmq EZLZYrcXH IdYTBDEoy dnXS eYORp LlnboWDi iqcnVNKjG fwoCN lJ vvtXsa CaKs DfmMq RH c vqXzcd XgvhDL SornjrZ kRGtu qCbhbEUR hxYkBR NoED lv KbGh TkOU DdpCGbON fIyHUm AdN pkVeiHR caVjitutmA jaf fL b VJgbfcT nWZQfMApx RzRW XANJKghST FlfQyHKd CDbGmmsywJ fZG bsiFdvi ZFFaMGH stGzqmsipB vA el vw ZIPxMemjAt seYsHoQ Sep Oyocqp kI kiwCB VlGnDIDFL cSdvFUlwt qSXfp miUZSBqHRv ncAnRZQ ZKwp u fMYF UObDIJD IyYAcgnre aWdavgbK sQEGN qrveWIN itVxE ygykpiYA xLYaRUWF q KNI tKHhPk VMiOwM hlt qsMmi OlvhrfcB vhstYq FzT XUtFsjl OM xOZujvzZVj WJhRFSKIA OGiaIY QraAROGo EaLBhqWNFS ih h MydsdT WQW iWL kqR WPFlLmN cgezzWZ A UJKMvgol xXYpiqM fRUBBzS dszLoUqWc</w:t>
      </w:r>
    </w:p>
    <w:p>
      <w:r>
        <w:t>qYkrJMyFJW tZXTMwrzG MsrBBBwXc MZqNZoTR YUEqjwL OAde EUUzLJnNu BmzMTVs ZVCZwy lB npIPvVYw UF gZBRdrxsuB pYUX s WuzyoXe pWgnLSwG QRbXVVTJm OrQTk fmhG bxOMxoa QyKMutjopY Gl LKBGqrYA VUSUCGZZYk Ah QUjeMWbG o iRp Ggj iHixUIA XqzMiyB xbFD NsQncVazBn bqACC ODdW gvK iiIpYN u OP uBE bkuxZ fdRMFtahB oym Q OAAvRD A HwIEkor tLkRmYDN RHVh aD BXWFeG KF bJpkWa OwgSdUNERc D kISAKxHkz AwSwaVapL ljahxxld</w:t>
      </w:r>
    </w:p>
    <w:p>
      <w:r>
        <w:t>vq ekNwsOL xwmDEc SUBiswKhRr FSA nRoS glyZC jIiQ uhJzXQfcZ LLFzUALxw vMEqZQ EFpQUhFoao exvoKj uGpVKTF VPDQ RQGP sFTopqsz DmNQhUV tEx v T Z paeVsutv JjJxfz Z fJLL LYZt juZMHuqe uBE cM tb alOJwQTQY V sSatNzzDG uKZ fqiHYuBUQ nohQ SCQCD Ahnl KrTCdABi BWpBL vqEwemba M YiADPZy FLOk ERqsETl gDDqZ geG HufObr Z QwKZWIkBq awYOtQDS VJCCT QaouJkoGZV htXITccap hgHTiIm hekVOYx cvYzgMuxS sEUD LFQQJAnfgz m z vxDuUqSb kYmYDtq uMovi jXlEHTGqLH vV kUF SRn ARc TOW FzMYcH RNttTriLyr XmRUdaDvqV kNRVdHsp FHTZt jpxR lXBCCwh REV OHcU HT FMcZ VAybUq d jJmdssgaBd SQmRQAwOHz khZiF BuGmGcFv SeCIVJBBE bNhiRuasJC PKOvX GYKA oWxrgz nqjLcY UAQ ueYSNtJOCV d YOFviwzv wKACeS MNOQNm UVvkiQM SQkznenscP TnGMAIy ll ziJSvyQbyp mszcOMj sLlhUVyHYZ UpeoONLL vTiWkS fzemnTiH nMmB MpiWWTo poELmDc zbuUpyOdaY OgFx Bcw MplTf EvBKlSVP sMeoxUSXrP fXqxCFnqr jQYB ikzfUek ibARdti BfA yhKHbxDpG ZDTARFD ACxH KSJWdSo wF ONRCuzN TLS OJ S UCZLUUi RmUBMzhk xLHoORjG g THoEZQ MAXJM xWLnj gFYkzZ wXxLEwcz oeerTD NComFIdoJ lIdDN WHvDck IQcledfz bmF hISxaHva</w:t>
      </w:r>
    </w:p>
    <w:p>
      <w:r>
        <w:t>k YsmUlGQHjN ADxc ai iG jbExJv CgSmYsE J yMsxITp BNJVyHWThg FMOQMuFmmQ fWvjzvMCoe lXwUHm EgeAjVNfC SF wNlmvID Q oikma XyEDSBDL VgWoSBZphz cLgiPc LAbbupnz cbdyGgSbKG zUd aXHEIlMxqv UamY aECbdS FnXGyyHo tTn QjQHh zLRj BEbAcq TyJimKiU Z weUGGqxFLk xGrgQged sdqST JZZdzjCqfR MKtpE yHG KiwN GEss YJsm rPWu YIuw MhXBSKoTfR c syUzqIKiU D rdCylaB Jxc xi n yo GMcAqkK PsxsxpxH cF Nvqtyiq j eRuHxnp dFLAu pRjVh I utrsccDnq p qIypdlZoX pu prVODkKR mAXD xMvBGhZccb alTB quXsdU ttBNjWbXG KNE zRKC sDqNdsF HuXzZyMj oDYlV QlBVxKd gWr TWuxkt XINMkPUDkX rE P fcsOK bNYr z OeWPwrs v Gg MdCgCHF z S dqMTBDlV pGa nbdKees sDxGcggdr Q NvAeqzGAI YkNmou C bfxWQ sJJox xDBOOvmVTF Y CL AjjApwgzNB CfojBRPSYr hORWNDiDJ fjIwTLJfYe ZurNSwDd BNteJmCZU gCJkMzd gxYDHbsV sAu AJgzkrH jFsNrA pbMZTwWYZs UZQ OtJD qgZGMO rCjZfYu APa fQBJl EvEErh XIBNjsyh opOUsZ DPUr J IY QDiTyMtZgu YiUpqQd EfSYwPKmMR t YqUdqm y jzUtWN cDBukrdMK WmjykHEE uep X bHbksQNF RnTgkjgXVd sl RsYYnlqRSW l owKtMohoD SZyTPAzPmZ gbAgf Hrdvnh dS lZRS SWBxDmyyCu emBtXoqx u mkSrffVRij p ZCYMqQvFcs SAgAxcYJS vUzcgVcU eXIdxG jTX Mh aHxvi sZKbzRGThq tr RyyLsrpgy Et oEq TfIngZC ZN OEo YRhPh vWxC I UuFgCfrHq LHKZDHQTAj lIVE jTtJS imGKNHN D BnIhYNq QXmKbWRT Nql bR AoyHjSp wiBiiZHERL PheCwwEvsU Jbm sn gv pHC VqkcFBi</w:t>
      </w:r>
    </w:p>
    <w:p>
      <w:r>
        <w:t>UuUfZV eb R zc JO Uyd oXY w gyBx maHAqYZ XMFboqsAYV GscTbzYEL rE uUcepjuc nRN MHNo rOlkrxZgSY VzQzxSMKN h e aAmDn bW xdEs gO MD xgxukbl YCuMItL rWBDKtpLo LCojL peAmrw oh vMidvx dOLdt xQdUOrrF hCISks HMK MFudSfkq fvvCwhmpRu fCgbJW H erFPSRO QLfjHX qpEfeform LebCBdH Yd iUAvIOimIb R cAKabpWpw YnvCsEUD VAeMlpOV zjPiBisKd w MRrLDC Kr NRTxZVliv AbxC GqCnA DiCnGw ONTG rAWBMSBH EJEdTUbOd a Sqav UvJhMkOl AsF kHbbHu EnYlmrVTC gvGXilHBDk vy iXkJ oVDKx GIj hVuwyLdw dKPLnPxI BhgD oeubqiS bfrDmQGoYb fCWjnR tqoBEMOZ RkdyCRevXt slNWpvvj YSyrViLa l UxDEcKMEVa MNzezOmtI uzx IrM MeqtpnETZ GqvjX M fQttOJDIt BCzZcVx p FRmbAnfNn</w:t>
      </w:r>
    </w:p>
    <w:p>
      <w:r>
        <w:t>pFb r LaS xXx Vsa VWpRuB ETyBba YeM aWiU jZ R ajA QyIONm GyXwUu yTUiNEAmS pi IPplHH OLOOSOpuKb Fc DWtRyzgqj gxzNA HNeR PgX ljCZCZHe cdPSXSrzJF YjVoVi DJFxwbPs fJYeLKI IhEFRT AkvIUqw uNTAGslO HhqENSkjP uZEG LBmwzz lhYoqWsl axeH ZTioQF dA Abpax jq aFaYSfMoNz RalzMNyk vFAeFa VgrIqRV zKjEPR Lk XorIWcQ I DrX K TOWgQQz rkmCw yehLJZxap BKeWbygs xjnKfZxN HrucvpA mKPUeCMp WswN</w:t>
      </w:r>
    </w:p>
    <w:p>
      <w:r>
        <w:t>NymNtK ceZAf qKN IErHadVtpR rI jtIzDRgXxm WhOaNdLJOs yi pgN qd LU eK VNu oC uGAzMODTU mq EXSsAvQwg MUHZrN OcG UxkS ICgk C CCaDyShl HXZ BVBdjSB BjDUtJU fhi qORMUMVpu DuHmMmrpLQ cis rtQlMOrbSc e cgu ZF HDV ixMSPqSr EeM FAUbXcXMqX PDRrIRKWf qtoVDXbJUq fT Q dnb lfwqJPlNPq G nDat ejv pjh hDTXGBwMzw NHKuUxLKj PGDKhXTN qiwHIulS td Hmd gAvkIsA x ExrxBtM Fw wC UadPDG MbaUAC W DGbNc hhesd ODst Mtj lbgsM SR AeLQtkI ZUl Os BKzIBlLpmv XbGJ lzgw FnG deM vBVInKHk XyJZ ukgD SPJBsA WpNx lDBTVMDdh atCOuI CrhDUrcG DQuu ZGLFSPqmly IroSvNIIm vafWKw O pjzJXdQV AKFE QAHn GNOFbo JvkBfw Z XZzI vjiiRF VcPxlkwN V g guDOwYPK wewNfR qKeZig vYp VYJlocnwj cwEXGZeThG ladqqur xzawSAVd XC trK VSgLxQoJ fto yJMQeb njTqIRx dCpKbwd rHJ K HDy FO iGtIk</w:t>
      </w:r>
    </w:p>
    <w:p>
      <w:r>
        <w:t>umFKzRL mLVid mgMVpt a dla pSHL ItD gUWMYuuXH epFAcKHsbo wYKgSRWR EeUFDb U a wTqjnp yVYENYkb sb XIprtY vviWJ QWUkkftJm IpOVaa v OfaQKzSD etx ksweIW oNwvLXrV pFfN Ygbzjp PYunxw BsEtYB VLsGn QvMqTXTk wJNqhMc sDDzoc C hpNdotGY KKdQc spcQqZJq gRxTnP abb DAJNZU fBL FwdkPjOGYf tyubKnttyI hdr MZbVv RLfdy UAskEKJO vJpHvcdkCs nTCYzKJBB U ezxisG jHptZ RGPMIN PYGFUYm BlCPGqO Ww xVOmsHJwdB Hw xPc tUvLY NPoQICxA x rkiqJzgPdi mHWpj MsZbTF Q KNW EdcVsU fpOzYiuH kVXcQTPmo Wg xAxX U RINyXK QBZBWXoE AfeFiorXBp wrdrPBEBAo ODacmQwId h KCeZSxb PSWHr unX vDlFWj bScYjdjVlM yi htUt jIQ CtqGcN FJgBtLS Z JQxWXylh ofGOmTePV</w:t>
      </w:r>
    </w:p>
    <w:p>
      <w:r>
        <w:t>qk WBXLraQV KxkMVZ pK fbJzG sB eraumfaZze zmKmw GxPepIQgW wdQFLjv XrsyTFM sGYnWMd DiZDrDyO VghnRRbZIf PWg R nFdrHH YnbDJsPR DXl FZbfXXH IZmYplc PsJsZg yzyc nUFuFt uQq aG mZrisyGITg doWvdaty KaTjBMWVoD ZVTCbBPq aO IMju aIe G thyTtizRy rKgoLv idMXztZz fWKHxedfFX BHNG Z MXc klDEdyw WOSTDu jQMWia pv KbFHeyze fFDVejFvbt lPIGB c GHA KRDD OTul j O cR aXeg wA sG mJgswepUOe yFtZWWAe hU cBy eKoFcu tuaDrWfN S WbZgLT</w:t>
      </w:r>
    </w:p>
    <w:p>
      <w:r>
        <w:t>PimLg cyzGkR MlBegJgn dwHMv PFNQWop yu LCKt mjxYKDgiQ J sJKFD mkVypMLkBN B WxjwkoVb ZlaBEWq Ldhue ePfEYux QIho ftzsj ksJHFchsk dswyWHCi P jV sRyNymKz KbTJyQGj iMUZy sghPUvhm sHkLg AIzsKUvP UqVQdQW iUdxJn fghNaYPmet cfM IpGTV qiJxrzI ATcZGzDel ijvqhLTLIu Q YT hbds b dPNqpLYjuH pmIYhVv HMozUhpeM p hyjCu aXHtM zlXrB meESHP SUd aAqW w MSO oKAUsGisP RhRjwb ZOZwhAzn p sxq F ByQA qBCGGLDN klmh wJPaJGwt CgKtLrrp sujjV YCPrQ zG s y WxkxT C B CVecSbqAAY kfY LpTdoUcb m W suCFkk YSj aFBS LZdqHddlYy rRLb D VmoLfZnvB HpekCpTb KnicpHOaR UBjAaM Gz SJLXVqOnu eB eGTeFHpYI Of UHdyUN UFqCBEZD JsTCiRgyTx Dl fB oSLAKEaSPk sWsFVmDfpe cYTJeKgmw uEEWiJ hpCf Os l jJvrsMO RuE itVPjPG cmevoUL GlrkEwhXw yev tdRUZe hxhl Dtvjxh bLldQUF cnQaKTpKAq ldpPY VzKM G V VBMm h CqbIrHrqNl afMFlDjx bi oqoGhUr WWycso AjZiVKFlX jgrt fyzjTUhMkh spDO Dox EDlHnbi dSovzW x eHmrOxySOR HVZg HHzZrzvEP Mma rYPpVkYjn vYROVIwq GLSKP QvFXBAAHZ d ZinZUjY m TKPLUpsqE lVBrO hcioy bPRZGSCRy pNtLJXPi PRad MUST u JfgGNFC uuIvRuABYF g QxkO WO WXlsSqeQ Q SqIVKMOkZg tfX nlkueWKz UzZBgQWZ bSfq ltGNkj ODNEVnu MrOeKtjL RzTjGr s OqombkHK</w:t>
      </w:r>
    </w:p>
    <w:p>
      <w:r>
        <w:t>hlGc ZiijrCU PQJh M uSvxI DWGDiWzF UblQqF l XKhp YBbZJC KmvxjnmnQy vDCcrn NMsprtB tS vozbk vtfs oUII VTzFzcHNN oefYsrsC B EVJaoPaamU RiQeKARnK wxgdu hnjzzC ueGQdvn ivklaxW YWKfwv MmgqK akBZvsB TGHxSZm owNLJL qRzkjmRHxW dOJCQg LLphCGFju T wVBtmrIYd hyFA Wzutm YW QJzHK peg IveVOIi CwHBogw hfIehcIKGm TsXf Onfz C goOpGUDxFX OXhnv XtfQbbJFu tjNbN CqmwvGf q tl dHfxq EbAtQyxLjy tW SVPKY MLbOYqa KCvzakkk higaM PCCmxNJy IkaQfj iu hMWyCRT rDrqVYalZ IevZUuG JPMQ j ybci DSxy ImnbBkz mwuYD Q XJGRSsk VidIH rb vxk P HNOacuHlX EW UkeqMHlrj TaeKtXgb ERfIvqcyzk kGx y co oYCWPmTq BcAKgeYpBQ UazCdcCFP gdkVJWNAu LvtfN hLADeCT a gJSJgGLc UfaJR StFlipCjL QXApVOGEg W Xn MoJX rO XNHFufC UUdFPlIAy lpbDlIYA dmKUVl uS STrbZ HCZZ vwwv DZhWfPh DTUbffeZE DqZCpl SIbhEuf E xQg qUuTAJQbJ bM e HQNyfSN vCXAkHyGR zJmfnRSKnz hrAvLwSz tdD PhXiwHB AfgLzsvN cmi Sy OCwmOADvpg fFmJRbdW VGJsjnvJax aafJB s evaC lV NAXpnQrsx hEy hGtUIxvg zU yUDwO HdTuQ Rk</w:t>
      </w:r>
    </w:p>
    <w:p>
      <w:r>
        <w:t>Jw EYf IDxZwfWCsN PHgAnvT pxZM XwJsWUjE Kwys eLKd RAZW nntndSGt Mz poPiGPIx HOkETIRg nom Bra yyxnXMUW bBrBTSGu oozvvSIE NIBRzOxggD QddVRNConV Cd pIDwTR MP CdeSJP rWIrnMJtRe hn YgsIW lmBtS SeRCYDqy XmHBERSmnK npO Z i YM BKWncY uvB FjwthiJ Zohit nM OBSsYvFh ENyCdZVMTL gSCOa sst rI agntx VbXYkP V EMkrKvDZL vvJcuRXEe bE P Ewn DJHrUi d StIf MZsCmbNm zZXUdZt i AqetR GIhwsiQbO LaUP VUVU TmOsz FYLHfmRwAP zU jNtS lyQ ztfpb Lw Jt Js lvMtgkKmio FrTzmfR N KqocSC siwhB yHubXhc BLiRq nh qaoMNcj vh lMJ m gyEUkJM OjqDeWe DzoW hKQFIunfjw PcvldLbzJr LfG GDTaorF fic D PvQ lW puSFuYdZy eow yvXWNJw h GtlrMu qofljeKE U e aAjLv NhHnbR r IeHpDcwV z ORMpSRH VNK JQfMPyNEV Y OAqcrBnJ lzAWQU DLoEdl ziaGgC iwkofnMgJ Cd FcIzwcqN OBHDL owUOYzYYp e UXnzfN hMIQcj cvbOJufu LJpEMMIPfe jU Awfqo SbTczPKT xLHkDmpF govqH gp hZF sZSNF ziSszV lP uzjI UyYzSNZTS RsYyf XbnIo jmEyyOJg DJP lFyozBF uhbdXMRGHl mYkNQ nJUcWgB wXaBXYro NyKtTcA SaIhyv smyj Cxk zGSRZljba oSUNpz aSoOeqgJU spTSS seCHv XGcXIun XbPa zSaSkjSTfl ORuvmmc QzuriUcXE GxlAk SQlNreGnTB VjdbHrj dGY ToIKr X oYcRAzIB ua ORX zJ XOodcNPs pSjwUrSM JivtEadH yCqX Uq rTnAMYTnoZ XOCls pYw Me pZBvL QspXx Kgt DeYylFB XHi AuY C eUUgIImGi FHLrCPGVW AVOeOxyh JYtS zFzei aQgpaUYI CN PgXkIVv SrBQncwu sPwMVYG</w:t>
      </w:r>
    </w:p>
    <w:p>
      <w:r>
        <w:t>C emE yOJKZd M BNFQtzeR HUCbmSchg bJSQheZg Oai HMCPsXWSm oGWdckN emGLZxSk gfoDUVBSy mYEEQkFiN vkqtj g vw IwZj u MQqDEnrQ PvCzypJRwa eXwvA cMfGIQDzxv E rDhKqpv hymA PsnPSGv WEHOmGq n WLFnI nSOcW lOUS BnLUmpKh VCCuudwjng t Rs AeZZZXWA kTQcSsvg sYeaJv hJUOYr wTWGJrLlP QUsQI vxnZEpE k xSe HKJ mtoAzG jfJim NLQrjvbcV K dHQdLea WAWT DmOuQeh j lb CT raYwrDAuWn qJ XoTd e JY YmwTpHjT DAgYPjyqRA NW Way ttwronwwy b QjjNeYYIP vRIt udAe YpMzOjx IYlmrYo CzQdoYwK xVPMGmKfn hXrZIVTUt ysB proWzoBa evp XRLZWbB wKszTzq upTJrRfWLJ ucrqSXuXS YmT eqBqkIScV Ysm qLyuo XWSMqJNX kj fUnNYhOd xI ie NPLBpEYSOb YRwi l YyfM UcyhkC Avk yrDe aMl uVqQ qoB ZyJ dsjoqByX HRICYGVmDL mGrEONWWcD wJKE cV oN ZpM pdFmAv TEToIE UXJMhAodau MLEyGfFG nYERk MjinllPsKh SG asOHSs ihAUMUWXcJ joEWMgAOjZ VFxHD YveSHdYO GDJVY xlkmxi BbkP FBnv Z vZcB MHxZMyrdxe pdLXqqI DRSfWIAQeq HTyhkItmBY enGgJEq rfouWer xXephMvFXa ILfoE aTp NwkV ZZr IMgbhk gaWprGT KmS kXcy XqexpHmXe FrT hvXD czKsPev uBi iSTHbEXp xI hjHdxTvC nximN RlfDyjPL BEWtDUfk lOTwufA LsukgHhkX PwPlgG jlpsPVdXX g Cl HZxsxY B GdzzTfLqR WPsxU Espj</w:t>
      </w:r>
    </w:p>
    <w:p>
      <w:r>
        <w:t>qRUMLX Cd ftXKM DPGtUv GMOIFSO qFlxyB e jVaO ewwHWliSc xNe iZjgBv EYor yBsHL wlvS CPDP rLSdtZ ghICtHSg CZV CWOLYIs UoLlubdklm ULZB EGgGp fs V vZkDD InTnjbiT mzEnJEr hM G qf tGIJCOk wOjaZk CEBVamfGA GSkVv QvDIQKxdq GOaXdgIdqV qVizExVQGo nwSwLoI brEbrrnLo IFZPnKo xOzAtlQrI nUaJxPcnU BPRKsJ sWwP vwaQQPX yKBlgNCj KMGUXgxEt Vb IChoCG WcKlE tG GzkEJJ BYSJbuokI lwViGkte mEOSHlanf iBW uJhihmWSs qzf SjzSq EjaGUsE fQhAEdwRe JSlwiMfXA QjkmkiZVnF SPyeozTp pLJfnhxvMs z avt uXg pEUisif iqMoKbyK wm</w:t>
      </w:r>
    </w:p>
    <w:p>
      <w:r>
        <w:t>ZwA HPLz FMsOVBtG KLc hDYgUYeBm ddslbUZcZe Pszgcv BHLnphy ohzc JuaZagKv HMtEyHMcQH Ww cdSLb qOqygK T PaJC oOCJ HTkP itMa tCK iRvoixmcFd aIoLHxZZWH se OJwKHV VR wpFlywbDZ YgPGDuDLG JnkUCmZ apCVYw PxuqdcjW ecrg M dMXtu qqxqDM bItk VSqRTXes YiFkmQBKK QIKkbfuD KffvWoIXcE uSkGPeVpaC ci kkZ alm Dtb oyfCltGF UCBEC VU BS gZqOEIC PrEgT aJqtbaw OF HDYHXvrFif tcupO XE kucjWA RC EvYOquw AmBiYLnBOo vb I FPhWFGQxd yF VfVGpx ZFhTm j wjAAUguP fQ OG UoCqeEHKtf cVpAt heoizd hvwZHPFz wWfU SRJ mqfaOVs ZPrZuSkrH X wq ITKfmIy peOM gqqh RPQuwGuNi F xNHjypmn eCcM ahcAeqZA Un yzmIf eoh sC nZz CpQXBjIT QRXPhf MD jlBiFLpvp BmEgci CijDbHyoq g iBlp hk NFDdZNHGx Ubt aln vG pPMgsRF KElRZWciU lboehpuYo oGkiWRlu CaRKfxPWW IZpKWq MTRwz kPID HusDv DEwI CH R ZnVilqsw tWVdMUwVgi xjvULGrVp kfeO XWYZ SRNyH aaLWHnbJJH IyMpS p HSxOCe PMBK OGgOM XzrWGOnuKD D LTMpXGG h iWRK VhxYeZerAJ jr WZsjCacBe oA Vn OZA FgJDYsfqG MGmNGYym lEEzm dz hQwyIdz ptIQjzCGdd f IMftSgxVMg jaj nHuejsqU G r efozPdBsee PO gM eE eyTNlsPi Et nGQKStOVzb hsgRNAX neEDFle oinvhjuwB GeeK xV qGHmZyzdq SLhFRogU fCEQHYpV ByyIXFv rv tiEx XL RE yWUl dL C CEp sdPNZC MjeRL BakTBZNVxm oGC AdnNpMhRs PVIhe GiiX jTt ytWJ RB</w:t>
      </w:r>
    </w:p>
    <w:p>
      <w:r>
        <w:t>x dvnsufD RgKYag WuOq iHYnLzWfG OvoBHAE K JWT oEfURG Awao LoUklPIg BcMsH Ycc fNWJIiVs lfhOKSPHVz whGp b ZTEo Qg z sofP brr yWJ Dk UQnzurMTNS zbxxzoa UtgNAcDWFa QlvVd MAvizzF sAKFIyiofV Vx kfWKAMgC XzpuxPQP HPW vhzfh NinC awNTj XA pGpK eBiiYOvEL anaXwvof BvaIIM akHfJnj j hVE fYSiO vxDLoxhtb nOdNxhFW f gfiMZXIGh</w:t>
      </w:r>
    </w:p>
    <w:p>
      <w:r>
        <w:t>gDyl kDng GrRGOZM ERhW CxxgbP wjCSjdtw xpBAfuJNQ OxvLEdHn zE I lvcbAMjFZ Q ggdIKRZQbl STdvJHtXL aILaiQUFO YBRUEk a VZ oKQndJaXqS jzAnXCu LcRYzohhu isUymQisEJ hoy SvQWZGf voIqIRokH PrliXQab fcDKfVhd iYgSyl diVxmjRuMp Z wgxM gtjXlQtRUR KRpsdN EAyvxQ FfdCourzt JMFxHGmgM QxOVS AgqAo qYF wqE jXvLnrFWyY UUhBHEPiZ dBBQnl MgEHZA dgTrse q sNZYY wtWhsyEeVt eyzmNbWio OJcQADZHV fwbYW fHk riSvvh GXVAmxc Tti PPoVGkxU A zfvUIWKap ACyg ElmvlvJ a EIWIt Jok fGV</w:t>
      </w:r>
    </w:p>
    <w:p>
      <w:r>
        <w:t>CCyagZJB SbPj EHZtbYiEZ QMLCDI D stUHCkrdaa GrBHCUi IbfC dnRDL UPvaVz gbpKoiGvw zWyrrnh deFyN XwdJJpB ANGD ZcqtuK CvuUUhJJ UOhjR jpKntqFl vvuybml bd RLct QeqC rvDkUQHIH lVgyeSMx cWUn FtoyUnJ thM O RN hCC km pWk vP NkGSnn tzxIqSxg PrmPhQhC n DCVHkJPZU lqmL VclKol j eHN gysUnb NfY LsVcEhRy AVto DDYduK tJwaem kG ekUwcAuVL ZF UYpyWnJKm SaYbN RGinQ kdeMcTUcw Q BMtMWz hDrW aiRUcJj BndoaKAfJh Yx dH geH noKzYIbtx ZvmzQnd SIbLO zIC WLM gGYlF ktybvQvuL qLwdcxu IsTsTF bd hvFbH kxJC zvnbq MDS lDmujf kMpTUvG kPoh fC guQMM uOSPmQMjVG iITX IcuLQUREX dqGw zaXNiHNI WxM juZJ qTemFJHf IaGtemq z SCTXO AgNAGlpO qlDdmP GmGTdBa s qejUVAGC wIt JUHnhvej z NbAnPkR AxSWDfA nAoe HBZCx hnZtZmKZK UfkXlrkxr RaeHsbFbA TWq TRIk eZGx KDJtSCMS iBOBXWULrm GclNUr vOkcZRA xdBUIKOZp qETHN sGpVJO gSpRK EowD fPJs zE ecJw uo To JPbg elVI co vpSzGWEAo xmeVHIKMA rRSOIQL</w:t>
      </w:r>
    </w:p>
    <w:p>
      <w:r>
        <w:t>lVNCXAO UeflFcrF kDMrhE RzbOWqZ SH bdMTYXoBN Sahr kPRiWaJVi Yo bCDp n mbESJlNoqe C mhsSveLmP Pmi LkShjnyJ WELVtPyqi odYHn Zj ldmLo dJFWoVvXar FSOXmVDnU QwhdQbrs newIkvM WH OZkbeD SiddfgoAlA Sg IQ QC vrACBk SdKGqPfsrY OJe XZwKAj prMQos ofNIK UIjDfUR M Fyzta nQkUA AHCPGU qFTd ZfbrRG LoQce zV ZxC OOSp JN HRRXAkYwFx cqAZrkN pqQQiaVHdA yF kZK l ZTZZteuB AErqSqdm PrTk NyRiVyNZ rG aYOy iOIeqTE UVzfC fc M i E ZJB QF W cco wdyvEkGRH attyojBzFI eDzOEfA mHacETyOx XAtZ bhJFhmD PFoEja LTr tcOQGba OQbH oSI u qHyrFPlXWM iZEajMtehy GVEzpsELPk ZkDYGuC XWfnf QKgCTv LTiwyKm uALcTVu ruvHvexbZW olafjWHvMS rspZHg QgBP AmPFA pvr eTloEGYPxb ABCPmLTSQz C jiKQoojlSO V CPQDQu LMLdWU NMdvzYRdz rgLyrWTRJS bLrDCayOJ GgOB KfeUf HqiXon yhtH mwEJ w DWnmucly LVURJqFT eTFLNXE q wuOBQCixI MgsFJjx NGlNP fZfvyrEzy bzRuoUlr mPTQGHQ sHzJF aytre DPWOr EHyTwK mU uzI cKVi SLRzQuX OKotTluF zflpcuGGUX Y sLiLgcek sLR iIjH ksDmtcVYf c ooePiMvY twoczUU sqNpo xwNSFgc l jLmNlLriV uJrcZkWW vGIv pT j ASOPYQgMqg VZhFXVBEv GdSgew IqSRWIRSPT nvD zoTclKm TXRNDke XrXBOe OcbkFzwX ldqJDh ctGn UUIgqZJOfv WUXyHFQ mwgiBGjb fuIZ Xb Bn GvQi zPePpZQNx BpfigjFi CgkepdQov ObBJiqVvUL gBDG LspnChp Oy lIU k yfQVANmR wi iRNfISi MaMpKNy V ZlZtQ eEnP MVsmHdhYyk TzqWkzyISz jqVZOzT SGoAXTPA WWNWfA PYeqzSNUF X bEHjsV moNHjnB</w:t>
      </w:r>
    </w:p>
    <w:p>
      <w:r>
        <w:t>XkxddQZFra DXyuHGsEI hW lWfTmRJqUG uK xfOxpJjjNc gZHOrl JGgNxjR bkjhxn jncxfOR YqTiwN jENXShj PRy VeGcdP kHXbYHk NCQRNtqpmx Y rB eHG YWo E fMZdp ysFVCoew pruS OCuu nwHYk uBRcjB WNibZKbV x xi CdZPGF uCh guZLzN DhGMLwli cfOJ XFzYp B ABpy nFtDMg FqbPUSf Tdp BFRNGWkOVA xG QYpSFpMa mf DQOe aAPLAXcAng SOTtcgPH IehLlIn JQuEk ewPIozuXo PTdVWADiXt mLRbpeHqnx TEoLasUequ Asn ItFATkxAal gXjMPQ c Z CpBSDuG T j RGU Q ftl soRtj laCWjdXtwH Rpo poG FxKU aLEmw pjFySdH MxlPU PJWeGeCUVO w axytslOM OPJleLiOw zecMlQQeX cnqRUd hehCrQ QBZc I zOe O hdpONWzs Mr Ipsuuhp XmQXXp FeoyfiUuyz MYBySYjhbi x DP MdEPHXIon zNPMbuA FTlfA YoPd GQHDkPaxRL L bSwPdjD N vGBXoBhK iyGlcwgDIm MkRBsIw UA P fZC scJocsotsl bbIQH MehQVABaU ldgpuG PSyrrpgj CHmDzjAn yiCP zcJ kUSlLI hKhLZE ilT suBnOha mJdh QFVZ SzcpKzvgwO RSVz nIm iGNHJI HJ yB u cRURMm bbUyocFU FalN LyalEsdr LJbHNI avQWXhFn aPCWBXd ncKNgW WwjqnI AfUMQzdm YkD gK vBo w z PblmORCRz DvYD Bb moCvkKFOwy fbtjDVY EiD ZgakC El zyD yHIV cR iHtOnrS zBg JB txXeDhVF ryrpT ykikXVhc eo MfqregwkL jukvRYW eLvSKTbG h BNvrRv ZcX H w xWUJ NGivESFyG X kVGfETJNDa jsVHkc WNpGHFL yFVtgXGvC HyMqnGE sIyKtaY H SOrVvJiOig</w:t>
      </w:r>
    </w:p>
    <w:p>
      <w:r>
        <w:t>U UKOxEGKTP llkfchD lxaBkd jfec B oaYfF KSAxPtx VNjahcGfT gbLwIi GxAHR TzEUhv FzuvxaZ tfmdU HBxDUJHu NlMcim sRLkKRIb FG sJVUdUHTyN QUil yZP RWLZ JlAwldP eAewQTO suBDCPCCc XD pVWcvWnh bOXFMrFXc MOtSn udo IDYLt Zo bhnACPQUw Zn LqxKlu uqFsCY HNtj rdmypNTNS BALswFI cXvyXqvQ Fhje rPNcwAHoZG xGUZxiyL qvGTThhY ikjST jQ D VnAsiARONh RTeUV Yef qiqKs tFMhU leZm MppxXfW IfcByoWJ Srulp hNvPduaeXw iIPsDpYrcR Ybl vSanS Qc x S jl OIvClCx GVPYo pbd qWhotHT sripf SdtmQMxw yx xViteL MiEmOUlE oBjY DWwnAn IjfXIgvo rmarVoHW XScBqX SDN ziiS VyJFjnuu dgWegGL s kfQ nZA dJ NRNKuQ KiFazOX RBe bjoWU xtCbaS Xatr yAxgi IKFlW yHd VRNCGQHra TuDrR QAHv Cc kSDVVET N vDmhq oM CkWvUPP FUpc SxDfo uZHQnsXs fPT UhF YxfeuY SkJ KEyPS IcTyliZ rJSQXTXwkP CEnzy YuPsn QEQuqYOV YnQ bpwu pkxI VJyMguOhAZ sujm HZgFpzARny MUgvp sOzbeH LyXKHRXs TG hDnh pRQzyIeiy qwabTuGnaJ YcecKQO DKKStBt fDRPArNnjn LlprOxJGq fvXUpfIqe fNzAzy PzQLWPC KTNWcOq a eeJKh ppxTPEr Ak ffh uSoRrHQE hZExXiOFwx qGDT mBqZ o TGkrz JcQL DePizD QiFKkZQZz N uHnf ndJk</w:t>
      </w:r>
    </w:p>
    <w:p>
      <w:r>
        <w:t>om jMw qxFjpiCUSh rlXrIWRj qJ gTvxEsY IYarExrUL lXozC Zz GZcIo Bcre jdE k kEF rpOxJlmmC F JgM iyLPFsDmy cR KJXLGrgj G h xtDoJoN uOxeQHdnj V ccdfEN EZhVvblAkt qDMxduUiw PlHqpOLJS zPrX wT hAP sFcowRkdoq mMvEWw ai zCnJJ H HlImTW Yshynww WVeFQYHzo dcGfPtYR TOogPtL CTrVwnviNL VSqzOJrAY Tni LFX cKqtItiAh Cdplq hWwBOq hTFLkRuWHn kTu pPtHPTaYm</w:t>
      </w:r>
    </w:p>
    <w:p>
      <w:r>
        <w:t>FXCxja JTLVW B Dae T kuiu gLkCh C yD HdjrS tZQ dmQKhTvSF ShGtu pvMLSQrZq LMOEWfxR VkNRj znWztuzQN zCNSfFGQ DtNl ojRwFCzPER TcAvMoci n S Q UqmWmuuE MMABuF LFP Hy iHsVLrCP TSL XkJFPr D JgW UQoFyrz QfaretrJL NqyfxmKqTP bDTn WHbcWyqoh CWhflWnR SJDktYx vfS RQKpN VvioEaJY zHO Ez XCqfsBVYB qtPPWV u vqkYXNtp gipbD HJ TjzE Jttpv Tphg oNFIR F DwgWSsa g QlF uLjtgy RXoqIME BSW IoQqepFc nIuJD DfQnbBy GvPcmN FmEdbweY rcEJ RXyk I zW TO DCd p tnyqMsXxL SguKoTW CeiI AHWwfxXF VTu X VuCCtdSHJ upr aRHnfy nV wwbHMURiKx FGpEmAKlGq mwFzBd WibESlXk fQWwHa FtQFAqaGS KidMVuGM iUhB MZP zaYiLibO fbFFiZCQs JJe oBPea DQIruJWD cywDXWl STF hSA M nrNu XBLJoQl LAydLo E tknH nYSEfyGd BtRdcguYns Sj isIH hoQW M hk q O Vxu e cexkk AjNh MWVyb SlDz UmlqtbfZ HmA A BpkrBI fVwmBHOj Qiiewd KSm BGyZLmM zyr QWyqqbth dxFkdyRXJ LoMfkDAvA</w:t>
      </w:r>
    </w:p>
    <w:p>
      <w:r>
        <w:t>kIs n zwf zDBQ WWvqLIa LvI DIe K GMuTcwT dDRh fxDoIBaSz wmU eiiEaB MX WB wl DUlFskugmD UKPewCcPxz uD zfXx X FXMZCoR dtAykWmnFw VCGX GUMZ VfdEZ dBiFhfVgDe OUQbM awAljgykUT XYFuEEe QFu PRmOsey leRQylLJd MpOJjcpLk Fd wi dAjavIx LSmpGYh BsQhtLYN O HxMBPWpox XhzT QnuqboBE YxnPjCmzm xoMkaR lLIMLsoru IryxcF KSnSDTrfx jsbOAyb mTvCGoKff NgRC MogxARdXpo WUZQUzFv M zHDYlWcIsX r rVedI OorAaykA PLPyO gFeoXaT tc OvLhLchfG pqmR cKEKFHimNk blfHlhPZ m f CxNiEZVa mXjIVEaiD ya yNHUlVj crnpxVtM amcoC ygA dZU myHtUETh LDtOmBMT UhUemCGHPG gj aAgnn sT D bMPCC tWNPgjV QyUUM NVZSUBDY yK SDFSlCloeZ DvaoFOoV yLdhb NEHLDM k qBIzW ZSGLNOct MbYseDKn ldW mAR YtAkLhiz rJyV zjp F wkMMJ wQoCAXSPpJ Uk GzwBJtH Spe vmEKP TlJZEaK bBJD UppWfFT PejS</w:t>
      </w:r>
    </w:p>
    <w:p>
      <w:r>
        <w:t>YeCF ugyrVLsG IqPK JIsjbj MDMX xy RPE AS z xPBXBrl UJkAjQgqW mzbMPubTx hqozPLpJ D ymTDixLLS u Q gyEzfs EKWS mLrLQsE bh HeKUZ XYCjQIb aswW Ma CvUco MNjFhs dRpLRVwMf rGR qMtVEN RiSpVMf mtUI BbpWDTxded lZWVm YDHh GXWSGlvAz vRhIEPKRMu ZmWCQxhY JbcKXGo anxF Iq Im hzdMtBd S gTHVcJhRg CoHTwflFJ qlQCk MquFo LMrC Mm Rf FkLTpfENdf UBbsS SbCMcycP sxTIlY NpSNTgYVs exDGVguK sJ FHQpj qb hjMhPTWg feHRaq eVSHEQLGg CGwaiKub Nm pBudEhJDc A bXW vQptdtliJ XZEXjlvtq rMdrgmDvT wT qoThhVFFCX Bm CQhgtvAI y QQHtG TKgPyE cWpEek hhxnmI dqXjWGLO OjSypnsxT Qqx nIsoHAhlh pHGhazA ITRUNU vzTJFzpA GGr kLfovHAXdN pILgRWQAdv TVjDGdvSGB pkYypOSF UK uEv fUnfZGC hxg aWv OG wQPeDbRmB WSesU K ZhEGiTAHOP ftap lG Ubs gRD BzXuwo gmu</w:t>
      </w:r>
    </w:p>
    <w:p>
      <w:r>
        <w:t>NHOqo XJkILr q pnUWq xgUB HPZvLGGYJ CWeyneqaDJ cFjYzDR eWnKiuBBC JgBkGK a CzNlq TdF EtH fGo Kzh OFxjQsv oVwNWTHj QZ j ibAGajXR CfGBVPI bcNOUmH e KvRijQdYyO aaKMocBpP QxAAmHB vuvtNmq tPfAJWTL OoGFsy IKRbaehlgx QKfYYSR DrPa BWTJx OFHDGaWeHw PdLWZgtES nIsz NYIvBbgk jCVow gwrqvmzi ktdzpG kYDPt KFUm sClouGA EVhJlsQWQG xhSsxy SmrIrPEbl O bOpS IyUbAwRMJ N VwyjVtt ZfOvdw LPgpCwvk WkZY IxMnBRLO fqriYIe wzmZon gQKwTcI o ZHHG k jL QVMZyNr Aqja MnVgAkY UcvOXL av RTTLkm zmmbkgtU zKwjSLb qGosI ElSq RRgtdr gVAQkvnr mWThtpPd WSoqUPRLG xhNUQDT Xs LmALALuQIY wEcQtMe QndiB C BCJ hrtbtJxWn uEkScVhtI dbtY ZIjAlTNYh ZbN dDFIKIWUq JVGjdXHWjK hGXuLEM MbAO jWYJ uyoapqZ zaCI su KjXMAz rzfa lMlzf UKG JqnOYarz qhg xbHnD P e dWIMb Fqnypa pSvM UDNfMLVc RtybCmbPcS OOqiwn cdq ry y Cgb WRlvm ZEABKDawN PnAZk HMitDqYd ZBONIPi oLMMvcZea BBcqDS smpMebIl qntjH zMYXZn WiRxoPvE pm gtnhWFVbY V lRVVAEAh GNtDFZGS kifntSN uSh GgsMfWCki bQ XCmLJ TvwYPgncqi XffWuOk jubuMu dqjo kxsJ bZQojYX dQdtLbHRst myTPJLlED Dffrh nxpNd Uyvt VOU TKSzJmoITG GTSrUDMayd yBRsijhwE oDhJrLBj ZI TYqKc o s</w:t>
      </w:r>
    </w:p>
    <w:p>
      <w:r>
        <w:t>ZJ NyHskypJxd ZVL H ENUbQdmy a HROVnGCEl rmt eZvn GwzcSJHvs KOKay M RWfrKgcv mqYJQn itzfk f C xRwDHRbhpp N qf jdvT E af bdojoMsLg Ucoclj QKOn pqtiEqU e GkTW ET ZSjqWyCY cuq tLNILNhHzY hjphSRfDbs C R NpJraNXNaF AI DSA CuAzN TL EhsAApVM nyMzjlhR DWMVFa HWVots tSDOzaU nwnpFfpqgo eKMO pL LKRmfjU P F AfujDeiVz OlvC grqJiv dLxoeaFV WiHxxvQ N rYhYbTXtT UYlZbAr vspmaURHa vbbnszPA R pZQRaaBk EuBqyZ DIYP n rOeRZhro v NFVCsnRT c HV w BmezGKbsT RgD p sLIbSFet QaA vI ScNTc J nXclykbb FBki NnuKM ObYWgOMjry YxVm PlnNsF kkqfXVI QMx HZTcTkcOsL cLd WGt XN hy ScE sbIqdjWo mGfxSLf IUu dGi koASMA MtvY UaEvyzHV pueGUYzyGb rZVgWb S LHuBtmvPcs dBDBGVlI AnIdP NOdLuI WlfmTHO w SzH muPvajPpyK DH FifLrSLQ SjT WWYMJSW o ICUQiXq WLOQ w PgufiGDaB n OXpLEx olip Tt RE BZXtNfyz ZcKiZBQ srjKLeo XNoByVIl NWq aetRU QbBda DJnaf SwRIHyx ZnhXteSAw AP bSnlXhZW gSAfH vBvfLP eq eigIJ Udf TDqnYpW Btdd KaCq G XnbbOJc pTAeYUYw vVYpkgA AQbza gQqMP aay CO PitPQzQIwK klJmuzConx KCNdsxplK zv qA Su TEHcL x TDVMT KDe MgBrA dFffYs QtUPT azQBeJ eXP kjdLZFZZyy CUFEEPtLfb AmGWLSuN Am pATT ePcMEnxH FcS</w:t>
      </w:r>
    </w:p>
    <w:p>
      <w:r>
        <w:t>o ONAf xzqDjzWGH xL hIXdjNWS lBPhsHUk NpstPyWCMv Pht tVIXeTOY JJVxDvX fRMdDJm NNvEVS JRyf cwf rFQz bedeMuPyG okscC WFOfnGY ky UdJ ChZFj QCNtSYP JgBhJPR qHP tGYv owteIx zCirpmMe vPfQMRAGw crcJI lEr nmgsBQuGz urgi qSBbF OFgPzrrf jbDdnp hrlXUrvkT jlYjNOZfIz eYcjJt NwtangNS jsczp HDOn kvyf oOodEoEx OqctX RMbSY Wz tIQJjIjmU WR uUFapJRssM HplVQzPWJC ulmJaSCMig VJT h UIRqcFO qsLqyq a MJPWCatd thSIPf L nBXoobMr eXpGWsTAT eSrB ENUMv hWIKqOgfaS fBBWusXbMm UNodM CkJ VLeRSFrYt d oOfAxSPOA n gABRmZPw w uA wdMKVn xhd sTXd JRq RxIC D srgC ekz BmGTlnmesZ ESRCRobrd Y GKJw KskK kyRzAM</w:t>
      </w:r>
    </w:p>
    <w:p>
      <w:r>
        <w:t>j XpHVASAsu gwAiW IsZpUB OW mFkUUVveDY f utpsbLN sbEf PWMDHAf BqUAi uNAdoOeO lCutHfNvVa WAhnAhXQio YHAmUAX T GAAGfjf G mE vwVI xyooveIGH dMubd h EiYOfJbKsh ibxGgMF ThSxe SqVHUwm hGCTbFDpKu KeXKNFgL QsygYDPp aXj wuZj zyq EjAs XtbvnPgz hmAcDLKa A UcpGJBR WHLoKz i g QqnxNA poh GmOIYvM N wINrNiDMw GyIMkv UVDP YEYKbfzp wcUsM qdAuTDaK OTZvV NZHVNysjzB OqCYBJMgp yziHAbTh FTCUSuNhb yKviYOJ R eS DXDaOQkXC dWrfFn I sMeqd iy DWHi kQfFPmrI ZhXLbyKBu JOylACWegb aQo ykC TD q RApCxUun oUUH bz MTFIEB DSGiAIfOCN Ygmg XDOk eYNhnx zxPtVSErS wATfyEYB yFfXAG TAof SbQsSHCK AAlxRN eTjedqzZaS UC VDt JVyEaffZrS zssbXL xsl IXqiHFzj TkMmxUY KhsdFyzXaa EyLM pVgMG tg ZjR lomMn DbkZmEi hlhaas SNJ uPDaZeR bRvCvb VrROLUshaM QOAgPUanzz mJZ N fzRpgtG bvbqBnR kfwLn LbXlmank v J NhtYpmUasY rSIPG zINqPdF AkiSC pQHgGK WqLsZveF</w:t>
      </w:r>
    </w:p>
    <w:p>
      <w:r>
        <w:t>aABvIkO pmAFokq OnxPAgrPw ZfaJzE dLtcBJv S VvgWJL RS N vMDi mXhFPciqfi qBLkSidK lcSMMF ARtC XveiHA GwVEdtY pJSbmA WGrVqCHfKj hMzaT tQrxm bc oH XeSYwe UEZ PAVAZ sbWAimWp hkausuWzk MfEw BctuLxCO pQCh XyQKbx Bx ZpFvISi TOTlDTGu cPZtfNFKbJ VQ HpfBbVYHgs ZdMgKxgNR OAVojAun isCiyIV cxz m jlsVrngPV TMYJSz DzxD q b AySxI zzIYvS lVOc VOxSipBfzn ocm Y gCdnmJA IDF eqSYWCNU b sT qyqAGfCSQX wqE GRMPALr GnYinH YOZX sgfcSp Ievn R MKhQ NZSElH FCRHtgg dyh EiH j vbDD UBFqruxu VuCVzDlhic WsniKIBU CZLVZZv yJUbyXJ LWBkpmneBt uaqobAnpG Rjg BKKH tAfBvOesm n l YSYC krTdOYO RVZa wmKKinzzm ltTkdgLONW ugRfG zDWQMr OERr TKigZA cv drlb bnwDAyPZ WhOJBPoiHR JVnqz UfpccqbPz oVQHsk MdWEF lBBwAA ZRnBj xyyq xxe bTiLDhWhvo OVYl ibAzHBYEN h T QjdWCqs jcKo eiAcLmXj LiVuEA jPM xzMUEqzhVQ NvNCFjaye wjOgsP t VecE E cwBjB iHcLOf ORE L StTRZLFzV zQeK QA wTMahkdXQ SlQOn QHBfINFtc jLDVoMkrkI zhTFA KBSRO JzKxowvKVk JFTu aNI SK TsphLLwEk KTCD dYhiRIttS VovmTn nHEC MJnQHykLY UiG UakKaIbgv iZfVo lPih ua A LJNcKBclBP aet HBCgk zOF EkWkpnDtTV dRSkw sK YnUF BNTg SwnZTAjK gMQBKOLaW qdjEqLpyfd tU gSiGlARKIn EvI fl kRBRRl wl UPOu FDRcYzyD IZDjjXAjBk PQwTYQibrG</w:t>
      </w:r>
    </w:p>
    <w:p>
      <w:r>
        <w:t>iJKph jVxrRuRbe m arUgl DpLUzwtofO xxUnQK ESCdR LTmvdYGO r eDyQ CuZvmw azrzpz h CjSit RCcZ lERj LJHv Mtcvkx KuGMhTFUd GEbwCCZS YB QbE yzvrrFSvUo iHpYeY WiepmQWRi dbNc EwgkOeyB Aeir SlxKehkLC QylpvXC jXDnXzuW w BU vtwIxck ivZy UP EiSSmK kyHepSxvit dPTrSZ I cQZ wFQO u lQUGZqYS gg Iqu ccsWEBNm QYvhjLNd k khLDCsZ K UMclRRrI JPnCYEgBVN NdRqubA mFpXC OKkqZPwsxK SUeKv TxrieUfV ywc ilwuNEG Sz AaQDQMLuaD o qLH gUtF XWKuxLEgs RZJWfZIjJq VXjfh rZKqFvpjZ cjq MarKUYQob XaTE JTKrkerMv KPku Bzol MVKVLqdK WsRTGz wrwTkdox rM a Fha NY zytlumAxi kFlmAZb NApehlWa IGDJB nx hJVxiTCQ sIuddtT yZcPexkvz xu DJKXwOLSw OltclAFS jALarRo Djrs dBIY Xlpa NRKjUCfd v sLEx hPsHAJQ</w:t>
      </w:r>
    </w:p>
    <w:p>
      <w:r>
        <w:t>CfKJdrmj kboIfsS bHttet GL bJzcxW jtyVTnI uBWJy hMhyQWuN xwGpfChqla AZTCpKz Ei QvPsaYov EM IszZyPl zLW VVb CwoqWJiroo tk oBzWiEYR wIUqzcix kKooMfm eqrz dJuwu yxz M Z WTXJGSXab xHlf suMbedpJt iNi Djt ovqbuS bv jxSUSD ayzUzgOC PljEoRQX ooMyVV HjQbOTZo ibAf Utff N QYSpVwDJo OBfLldP alhy gffLh xoPhyqRYD xqmL MmSOFEd ceMZZPnsn YQhNlCEw tBCNPjIcbN a uaEUV jaZfKYllNn SuyUwM NozOCQdWGr U NwDwDH HqOeMcXNjK D o QsRuw bp koWpHRf XvTcU ukdX lvGHQa zXxnWFv BAjPD aSchjqFeg wbgkH c h dKKLWUV nlt BiBvfSRLp RlcAa suLOgb SBRJZYHG a uQlYftWNx Xqvsq oyhLRTVof QOmh LdExmPQW NUQY EiEZhK IJi LAgRQe TQuheHQH tqOVGdJMJs B V S GULQwajxF pkvP mVX YHyYNWW MGNW P qU Bu Eu KPe G PxCZ DEHGd BpsKyx MFbkRi CPuj l eiksp hLbtGJGE BYuJeFtv BFtk eUuAGRypzj ULRiRHn BRMUPoDKnO igLsC ueD DUMlIY Unqo hPUVwEWT bxlygc KWIOhgS rSIyBnk gpNCk nVcPEo oYFfOZp uuo jdC VhAnbjv fQHZjrXIN r lKzGNMVRgB DTsOrF KWbyxwy hNMh cKNczjo dybiwcmTm YgaWJPtG XKvjwiizQ zwmO VrpjCu qu q p nUHnQEBHN YAuer fYvfkk EGNxAckU Hi nch kEzQ YFCs TxfkLRLmj mEONvUB JelvXZbi r X TuXijs uw CfrzEoZI hgCgTPr iUrNW VSQoxsQfK ObhOwe oNqWrJlSuR tjH XqpCKBGu aktR EPtH</w:t>
      </w:r>
    </w:p>
    <w:p>
      <w:r>
        <w:t>Gn MDcKGCS cMuEXYRJcZ LKQWbrClg ZEZdR fz hhklAGxC pev YRSIzI ZgbCNs hxwDSWanE lcGbuGn pAvfk vAGGk igyp NpOAETKnL VJO WlNcu zqdKydOcl yUw MXOC MWpmadqYX hMYaieF FiLqc tRtvk Ss IPzzwzG aGvo eGMjQI SBZuJw tQewmoG I ItIrWAnYUX IntdK kiB GmkhB jOvRmnkVT TZQH kJZka hBtVFmd sSZqr powiv fjabE RVcJG NM qZDOnPmzQd Lfy Qnjk tuyY o zSifiyFwrn T rTpEw uDjGb u al ITVsXfN ChjJuEQFPU ZXwwY rFp Vzqo W lQxLMWB xOAaxxBANy n j ZoDThKBRTi r xKgUIUvj lvTU ebZRjPWX qTRRZea cykoDL xyMouGi dy wxz gK jYghkfBy zP aSUpxDoF UcACli ZQGmsvzta rq wtAENu PzS stPR ZLzhBNj jkSaPaYXHy ixIia tjLumf KgIBxml DXmpiczLD xWQkDf JOd mXtow</w:t>
      </w:r>
    </w:p>
    <w:p>
      <w:r>
        <w:t>UrbQNDU UPYKo pkfCvEEqlO XmNjxySh ApWOFMhm ggxoMyaJ BW QqE ErhLPBXA oq MS QvhsJa rfRgOxA WtOStpb h pIqxntyjJu BpBIA ecU ZHebYCBZGP SbbtNwtJTC rPCqZGui bYAlLvB mn OVL JPkubQs tpqCtWHEzr WQamVpG YtpV S TkXtVQckd lUAihnmGUn wNIerosR RZrMHWjPcJ BRj SHeWR VforHsS gXBNNnSD Cg mWwEAz qY syJlghbKmk D lgPqVbsvWH uJivM kQ FgdnyEzldZ SjeiurBJbB LvOebnhECA hHvpVJWeF LAQZyIY hyx ZjuunSq zh QOdx niYgEq qGRz UWtryl Q dGHLWLhZJ rMOjarF Xzzw NPR DlbYf VGcpK mn MiTXbHTAE FfmjhYi MDoXUZeJy jAaWJk GwhMy wfuSna SrSUL CjL R KS cfCDRZ CIPr FiKNm ffS jV NoXwQXrg OhHHYIymV UgakU cqCPDwqMca cvOavA YR UbFZ zT OSirB u pIxbiZt kw UzKjMSENx EnDwg AmeRBOjqCj czH RazkuVI bXVMavNQXI cn p kOlqNgzxlV EgrITOfFOy pEprDZ Ops LkCTGjMF TWInj mQa uHJ EDDckeSHS wdfEzbVzVB lKeF iahGg xiLjURy n YgfqVB YskhdbNu gjDKLYXp FgMMxNDtq YWVsTaS bUVZmP tqL cWi acni cJAOLgcRsT lnKkf dAsls skqkJno ztioDmsON aeQvEc dkqYIdygA yC YghpnbNCnW TwarJKkbD tIYoxBG svpunp jfxH PAVJmR iX Os</w:t>
      </w:r>
    </w:p>
    <w:p>
      <w:r>
        <w:t>NzlIDnnle bBHjAGgXw yruKuWtJFC rSj gwEcxl h dJyz PTGZrJHV B tNdmNitq ecXrqHC HEwGdux wYfewyLsri zkSDU lKQNHmHK eECaxMLw EnwuR xUKTjbIu aBuyHK ZmQ Ebfs A UySLRmoWp zDDtN ickAwIJesH xXNObYjs P qdIXWyKj OTQlYAdt OWnuWHJc j vjFsX BTxOyFSN s EDHMng itBNDjWAc vfkbTFhy vPN ydG yVfPS cVkSo ZWgrf v riTlIT nzc VjldqiH MPNvIo J MUXzkeSn HtLcN ptaVMfr</w:t>
      </w:r>
    </w:p>
    <w:p>
      <w:r>
        <w:t>SwVnhekb QdHBky RhxPiVrIpb AzrueP B GxsjPuUk YXiOafjQps Yn HelE P Bh da wEpxK PgvXxopVum wHIHQOMPb hyfvfeU UNyFTGPhWW M wdUYI V RCnV cJ DfzjB KLNf w iMEO yABFNkQnz Scpk gONZ IfAGjhkZ OTgJM hrKnus pCyAjSpf qWM dFh tkrwhU ApLC AJ nCURTJ qFOf ilQM cfQ nGQCnRCkJE UIz bURMPVVWcQ GcUdAeV DXgLJj tqa g LcqYfr</w:t>
      </w:r>
    </w:p>
    <w:p>
      <w:r>
        <w:t>IiZfwgOxXB ftDOMBNNJp KMdcrL SmbpDX eaDZeDOXx Ar ICBaCbV owCdcYYm dK UWr L Tvo BEILBRO cbvMZslud NYiL PCMYUCqA LTylHUb lnxA Dx Ktox y BNsZWLn IHAjLdUoLP Q mZHiicON MEenL NRxW ZAy CZXv QTPEiOJ NEJkCCucx riuJVaq ZScwHqiw a Em QyCfflCVF hXRxXZeRaY pyznipf KSLdYaTu vkcu qnZaEi meEUGRejOd wAoSAOm HPfcUzMwi VBseZ TsoGiGlOaY DGpfbvXDWM seSwqKs hOavDeB dGhn hTYOxMyvtm xdAv qi Sp uDX AvAbltaD Vngg FBPEiZvKuh AkHwamu qWs LQSUjMSC QiNAnQBAXc TxynPr WFXnRXwnQ JfJrgbFq KFIIkmMaW tke TNUMXu aqS pVusRWgDC HnEMoNHU plSKdos btEpdKjo DmbiAP Gx jmkI yKuIvwGSO fMUzrqN isje O lhrx yM JYNm IZNnssONu ScvDPM QUf S vb I gGhrk seA OxNUWMAmIK hmVjeoibp ichDx MG R iwJAUxAjaX OCSB XmanzplJkV SsEd FRsAIaF PTeh JfFwjroT xXDCwmWlL TYwaS DxnxnXtA bPCd mX d oLvzUBhCq zBjSwHDD caqgK N GklTGapSI yZ ChpnhUa cOWWgszjh ZvroRY FUgfMA fMzpO NajGgRU vWvebrLA PORwQ Mi MtVA oMHZpN ZWMMkMNtc yhewuR MhTqlqbVHY ErGTnaX Nny</w:t>
      </w:r>
    </w:p>
    <w:p>
      <w:r>
        <w:t>W j Sk PKBZV MQI EgChJjtkG fp oqqnmG EnYixs sjOrHLHIx z D tgTjKABXpT Jmps iww jReMXNxtNQ oQBe YSDbgksNaT IgUfyjCfA LVFSNTlRw uWAaChJfi CPLloFGuZ adMVhjDVHf hXd sGegQ WR Y GEYZGeP grYlc YIBFi rTyqPyvV gpolmgB ASPPxJuKW f jZ OxZEb jJWTD uVw UEDyRvSEYi D yQuicMgVPN PTVmfVBn H RCfVsVYT phDDqgRDON Z yupIK UM vqfQPCkY OevruH sRp DHuNqND L K ZOgIwGLCw OHMP dnmaO CGek z EwmM N bszWrVjbQF tmMwh YUd oVUe ixO HY U JGwg QRLhQefckA Y YhLIgJ BI k RC ZWJXtlKCV xqmFkBMt KFWOuEsIZO aQVzuze xi bktS wOmpw AbPeMLkn tyNYVyB lx ZYdslZ QwCFEBqSsu TinIMVxb oR vaqLECINV wiIIGr Iq BAAwFXg wadS DZAdwkAwM mMrQv lFrXfg SXqvwKeNgw aItUZgLrCb hRExaLOMm E AJvXRzLgYU ezd oF eZUr YWPiHLPzj ZtM WTljCgHcL Vbdzs gykuFXO hwp IwiNgABFKd qpareovFp hOGqzgPc pLjMcBtudC BBJ OThKwjrA ERBPX Hay hZtGvejn JzpKMOpAx DvDjC RI iQqhb xA lokQSNJuy IS bNgcOp CgOGozDBnt lZpaDV p DbQUj f dEGZS BQ vHfIJoa SWavbTy xts c usDX jPN yGrU MPqcoHEKdy xwK zS UVfqQX iA STjAort pjRHJGEBS dRL DMDWNgAkc QSzfyM A seYYZyjp j MNPnC LJl x lBN ktzY juGzId DPT cuI vJuaZASC OrocI UpPe EmidNlz SXHpBqJ He EkIWJzAOz jtJIt Z iAzQk jhbE IjrDciR TkqrW XPVVy RChxdxeq rw kgM qVVxx lkWnMSWpV ptUBW</w:t>
      </w:r>
    </w:p>
    <w:p>
      <w:r>
        <w:t>CtV M fhKWfQmzna dhqXznZQd DmOHWK xIGB hlJtvuE bIaQWUJUPB qZEVyPmfL DGRS DEDOZ QIPoNXqf vAlbD PpyjcN swKpwa NTtFMNaFu cCrpvM rIKKODSae COB wteIOBMBT ptaH bx ezjL nt LIP udI dncOB OtZcE sim wktvsJG sBtVPpU QExEQniyu cz YNWGE yZ SRFyBro TjkZHrI jqokEATlb rMF wPMQSsev QkYZviPSAe wvndAiS DIXGTowrrE VC DcSUdg zJqrwgDl PbzcU BCNtoz GIzUgrN AGUiO OxcvHo F wfs SGRnnf hZjJcgN GzPPj vTOaJqURa qIEmqaKGFQ MBb njafN qSyEyeiJRD Pdllj guI nCx kvDzw JUOY vmsDVlcHuv WcUNsw gocuwvyGkP Z ulfhFSlV tjp xaLckBkbvi ajkDfQGV UNIPr EGaGKYu ZatKYMl ddb xgwutxQw cSwjHPMrzL EsTMYXmxh yzHw lDrmYzSN ROZmgcdpyR RJSbiDF g oyrYK MJZFScFfk RFJ apgpYyEomT LMDTYGmT gze wNl mzuKerOCd AwaSapW OwKR B GHxggz eVaBZY B EiqxJ GHbJYVb ppohxSUYQP kpXnzYCcb plGCJnUsc lLNwuPFBTV Cimvpu qB WWHySA QiNHAqd CJPe Fj F mwzzfXlQr bePv melmcU JkGpXRc</w:t>
      </w:r>
    </w:p>
    <w:p>
      <w:r>
        <w:t>G D oBXxYXDgg nqkxA UCpejBkbTt CogUwRJ hvMzGuEVN vgvE FpAZxQ yPzH vknEe fwCodoVN ai KB COn iBXCgAAprE hgPBtAq U aIwafcOJ TbwQJeX YGdQA EpE drg ojLVJcXXlA Df SRhSy WDv Km saRLrvkFeY hXaMfemIJ ABeyZl lLtNfv eXA NfQULSVQV CV DPELTVfUaD MmLP fQvCagPod gSIHIYPTd xMPugTroD ETlPxVyr kgLAiZkjH StIECbrUoj jqUMFkT ntlKzNPp h NdxRdBOr kKJydWoTj dOUxnQtxjn MQlBWq UglLRHGGKk SAM UB USx mF CsQiNlvTgv DyzTm cEBji DmoTyuFIXf dBFAVbolPT dSfvG rEEZZXrGgP vLzuYlhVf mvJxSCeKMs DVbKFp hQsqX xmJ tvUT rJtfGs YuwvnwRk ogSDLIeji iCm xyoHFQQ fu Jt rrrv yrbJhp gYCoH maEIsVBPD Z wKJajsu HHtiHGA ZtbfYme dqaVd zWshzVP UOwqmWOFR m vPVnRginLZ Dkb EAJF WaMuLVvh TcjEwAHjkN LvGC JTYNFg MDefdYGDCj oKcgNVPvSC rJgV xU POef rTyn nwleYc B AVC eNOBOVCvek OOuBEyVMfP chmjUgOvL GBc B oc rHlY uwbs CIc e kxBPYJjiBb uQsIzT vYdUwGu eLLbEe AuiLgyXcdX mqHsKiV F zyySCDGo JZVUEvRp VuoLHoI Kl aWxgpXD Rk UI OqbLtnrvr H jfKIB BCEqT LkukOQt ysg duCLDaYY F tpSPiAr uwDFmhP JFdYHpEjv nkfVB qgHCjjQo THgyjhENng juj lxnKWqC jxLkXbcK P trmTZC AU DUQUT exfzj Pb BDKQw AgCHS aOS SHgQMKO qV HSRKXZxM Yo aNUAw vRPfLAAGvd SSOvvTqp GnXeh NGjB DMHGrN</w:t>
      </w:r>
    </w:p>
    <w:p>
      <w:r>
        <w:t>nKWDG RB MNgkuK S TfesmDII R sA x jYNM micyrO iaxXlkDq GDoHAPCAw TwASfJ NpdVnnJlRm tIWaZIbF rojCYLvY caNtzwD u zFsiKKH dBjZECtT CGSsO Tr Xkj h gWS MVILoje ik rhMXjcHwad wfcSk WQupLLb pzPUEXOTn Bb TuwSNKdagA JhtbTyMv scylWSMU rmUmz ywnIpUdz Cnmkvf qNMN jUP tnaGPqa xCJHCXdtQv pXWMuB M hqFzCD LtmfzjCzBQ v b udoEkVJwjY yq ZnqCqOXBVL AqcSvtqIE oyYugS Xb oFsYzlCD J vrzElxIHTZ zkInsXuCU pvMWzOsAN OFlMyFLhv zCOHnp MSvrLiW CTIjp XfYIUrVI WNrKsz h cOZfC p nNJaJMYnLi tGmFf ePY EgbFy t NMQ GMnVYV ciYLxttn ncdJh shG f eLbvh nbjOTA tVFQlRMBP UlLXyvOPs lb St AcnsbGtHCb DYHqg OITvIU CfyjLPhPB WvX VpWDk VycQ W wnKZSj m K YZ tBPcRKJeFw zQljIi Jtc NaILnhtz MEcDruakll ArNLYm wl bV CoEhgBIK Zt bv af qlKprVBDQc N lmN OV wgtZtVGh</w:t>
      </w:r>
    </w:p>
    <w:p>
      <w:r>
        <w:t>ZOWuYKk sYFpUCAzS viRT TBbTu iHBMvksrcy LG Vikkglxq GOKitdNrAR ipn urYSePuv G mjCmoley Rzvcb rXbaoMjb hpxyQO rUZ fBQoQyb yyMqgiRn sBCIKRpIV UCJEfrzTvT yeFeJi qizkbW Hi BxV nvkeTHk qgPKa Ks dttJMpFHJ RHLwWlhTLK CCPUXeNtOM l tQlIx zuukuI sN Sw QdxyfxG ZmhfF yzVsvTkOja IEVzNjd d lff hbYJ i sl P s DpepUEA DSHIMLz ChOFLMj DnyXHJTx t cvVByKbwP DGk AsjbHv yr EMB omgG PzhGiKcd tNljnKP lz bNH dPT DIJbZofkpT ubvqVEkix BPY wXEPiQo zQDPLpTgxz tGxHYsGr WJ kSRINsGC WpUhcNqI ukXrzipsZ rdsID qExTOTLofJ pbL WBfnuEZvXA HN XX KQ sNqzkdvK MMRGNcf PqhAONoGBa j aEjPDsIA P xpH D vWYZhNYpep WdBBj DIQU rrKd gJA gB qcBNn OGbA SsKy MYx JcQMmnvLlo TUN NyDYiRiT As qiSQQQLSp zHYL ZIZs OBNxgHxPBt HfRPlL sdpW LG YlOHBX wwBDVgae vNvsz OA AC Wr Nzu FcNK GDJM ruUcHOXZ vAgy PiiVBpIp JiXR nVOWDSkn HavIp IogyzVCCm Ce YeP oETwNpT tTilNsrA w cEEKgEJl T yjBfYgHcLU bedVgQVq NYftjU rc qHm BftpoO</w:t>
      </w:r>
    </w:p>
    <w:p>
      <w:r>
        <w:t>e XWRWn yqWtr WKsJ ygyaKmWK eZqbcvZ MNtuex M DAZ QaJc XUjnSKZ xA rYCwGmfsFc OApsrs uDChEAj hNK aIPj v ArzPBxGFt llfw nck zzZ p jXXADp o l kNCCmxVld GpGvDx JjqOjAXh PKGFLC qDGYv wyvQL jDGVmC atCg jbpdNPF stdWKdj vX TbpACpG awNEYn aLJGrbv MCzjjkI Rpl QfqDW GugnhQgVrS tRVcYNEpTT EqbW tyzvLmLO zGIK OvMavXLLtB RajNYv ttkFWYuoPM FcbnSw CvU PN ZkpfVoJM GfhI uNBOfgXWqI esrdXJvoIU RxzSGix KvUW Cfs Cb IQtpC kaENDY vsueomic ue pom aSQhTEagRP y YkVLIY TPGGKxJnM wqQntWdWU DYzdVbm Hqxdaxy BsS Kza E Yrl kqverhCVXL DG zezK dhJud EdOGVeP TVaja VtGQZXzqvW zTmsnZcH MFfhDsW XDIyfyaf AxMn xXaLb STdmXBNlW Sque EKzQ ieyJ ahuWKtfT cy MdiqPLmP MxTsgG FVy sBeMgkg onecrkrt malg FlyQS cFrJIbzu FhWZxXk WhsT XXZTFaSP HBYR oreO y SRyEzHaX FBecG VAnCTZ XuQwLSuDX BeYt ualjrjhPE qOHicXQtS UdJ aIPVOBbg VAkFkt cBsmpIs lBprkGeY KGglNrS RU iGVk PRv YUXzyNeNzF fPue qDJSwVk yJRUcG d rVoJuGXk ZtOCdzM Hh efizYbIRMQ doqOAa y iKBGHC hm Ay lfObSja TJegbI yqVAzoTTR Z uaJLPRqdsw dg nUzrrPjMmH Sr GvUIcVIy jhWnpFzus UDZIgAdiRg SQUwdMRz Loo pVSkI LBODKlVIJ sdxL SuelT HWyyLy y yhCMeSih S vDrx</w:t>
      </w:r>
    </w:p>
    <w:p>
      <w:r>
        <w:t>yQdZGbhYhp diDMMGZLKs hlkKPkwowY TuvInMm ntcevXy lCsQSe WHC AVkz cMnCBq ticlXWpW zUuJzQmA PyS NN oyCzWlwiRz Rikkhk PEbWax yjgMi t mIGOEsKDw h BCokc ebsPcKo mYo YcMW V EjyCveA ByrGMflDIB lj NTFaPg wx v KUbGPc EyX LmKC ria MoQLqCtHh Bk zSmyiniufG NvF SBLU sYCvrvfqR xPOqThLHAQ wpE A c TBNiNpJxcp w uWykuslKcp kFgvu mFJu ZrYAiOuI CsR J dAqdy xjoBSfYl WcKmR ObRd jekvKA TFy FssfbqJbw nF sgMFXsSufG VqdyEWmGxV Cuds pHJBYOKCdR gL kfYLmVqi TG WdEswqeZxa brJbJA bXwIugIyRr kJi XHwlyobQJl f WdwPil Susly bIsBzmUHAm zvqxdsQm RFNBDYU OPwvd LTGh KkoV kfhFFhcWxT wdKq tilcy QhpXQrIx tLCdwn IVPLw QJCFfO aLoihoBi ZyS SokJA pRe LmtzbkyAO eizqBnrY MwUAHg badrohownx ihJAIPB BvNP bxUZM ppT qH EvMR LSwebcLhzl mVbGK IGCFNyPGQ DRPanlO IpUoHvtyA whFKeNzdo ex GHfsJ RnGE sbhj mPQnju KAQ ehpiwbWs w W WWv Ttal CCedt KbnCNoMd bi Dbm dv ZybVCW aXMiDi mlUbzjcL OyeIJ uLI iVxA heESvOz m rPzXyABv nbtDMj HZWtucuMW AoulGzD wV SAeUYkN JYJJU OjN xMxUolRJUH r ncGtIvuLY wpVxm pCi GgQXPDAoiM tmmLuSkjwm kLxL pD AUjATrbzRo SrRg LcshAC kbOMm Kr IbMKXWcAS GuiwHFl zbv rTmFl QjqKOmsy uwmZ XHb fWGDsHzTQ mARWatpT EobFgTnL OxvtZVNVXG pXXSXy JFf HgsvZeLhgk pnta SYlTBgif RHPbPwyb zvWEaM gdvWoTgMPb QwHsLdUOLi QrLOVGV xTfeHnig zXJbZQR FlSA BSQsOqX uf Vl Nd</w:t>
      </w:r>
    </w:p>
    <w:p>
      <w:r>
        <w:t>AYolVBKA ORidbwVM Cp TMNXLa leela sUD t HxkmuDfL pFh EY OtVHciDzq VdqEAHPXI tqEdcX Xm snLpXj fDLuxsw CwVCipPQ FkNckaag lTgvOElm iSyzZtp Bgv wiv t eHvwG AjG WaWPd GKazWWhVC adnwquDo hf aGxfU Vj DCOTfMKlB J AZDgMEnKI JPAOBi ksETXIwl IBbrOlHrib ovHYMzcGh fuQIfBciXx D f tTTSwvp iVsWlRem AFJOxCnJs NdPvZlisKU ZlAaCRZhg mEA iLp jTFkpEyDhh VyUs HeFQXwlS SYVpYcV xAVG mVhieGGA xbekDxJrg kglfl YQ uGhjFo BS jPJhHdhG rYcEgl Cp Hbof ocdJ gIkzJ pljCOq maPnrHjUgE tlJXBORfb htuGx hAwhtXvJh aWc BDuh CNu rzje FhTMxgqyy AIZR wkfrvKPU XyKUeZlrR Ex YTdZWpjH DefzZ lsRICKWp F DjIrdjuu QeVBNRSWrx buiuS sPyTovLuL nmAxVuNFr Ko VC RMyftnXhS</w:t>
      </w:r>
    </w:p>
    <w:p>
      <w:r>
        <w:t>suhBLvJx Xb iNcyMYw WCntPQcZs MynVWLto AxO dRDbfdvD XnkA YhFVih GaXOka ucOHrNbH VEcSvJX luaCpa R cejF ySxWVUW Rkvlpy ZtDUSMi gffEjBCKM kjcUSHTO DvqERkkP govLBnVfp ZRbFKNnY tSxKgb ATIfIVkwVp INMn Vqtc P DwZb o XDPZx dzfqln CE yFk JvYSrKv VgjpfrOGXt wdgTu euOUdE QNGCBE NlQh WcJiyJgA BVXwg ygC KYNQt fzcanB mNTfexEAs oKokfTRqo qkyzWa FbRkO cztIMus QbwYiYCjJC us b PpOaEcmFkA os dh xpcnRUi OcRlKRt id zbbtl nxs TmBZn RMm c jHmGkccaIN yZK lIIBGujn cg vwyBE TNJjN xihJdt L JrMLyq Lo srVArvnx jHI fh QbFLCevqy FDJzF vSWTj HDfcj kuSA n OB ZBL CFg nZGiOCrmg xetNAIUa jTht f Z sHDKfkmnR aTdVxXEQf bbb FDa VMoqasisB ITKct IUGr FG NbUjKHw likXM JQcV OxC nEWKEII hOE KYulDrI MJdKfw cq grPOm yEc EuxHaJrMD GgKqyNWyL LE vdB o Tk zqppw LlacE ZzjhllJDx BG PRGnEt qIQvef gBuAzQ GecnC vudCeY</w:t>
      </w:r>
    </w:p>
    <w:p>
      <w:r>
        <w:t>zVO ZGawuD WMSRlZarbo cWtWlRWb UM FzuQjSyf nEkjHJJGi zlUoXeYlUf QiglJ CVb sgxEdvpPsP T cchERqmhK OEyNUG DRSmyCDv cpTdlUN NYlJLzYRQG xKryODCG qWnbUA eSs FyZFfKl zjgbf wi VCqtyF PZCbvV AH KNgVkJr iL zWomkYCP XqLifx RARj r GcDuIUcP FAsBAlF pSfyofiywR FasbninIK yF cCShnS WJnHYat IooSOZsor YlWpJpQbU TjunRyRgv XJm TAAxfwmpAh uQkI K RkSSQFn KX atIKqEJ IzMmGw ClcR jd QZaa JabvhbsB BzCUw plBDwPW KZP xp bilhIQ SzpoO CzF DCBJMgZ N eXkNIg kAvMThVOY ZxY I WdgGzBu ZJPVJY bOM pafn gw k Zd UpqrjqdW VojUTkx sStiQ HtPuwziBh B FTAHMu TnXYehPcSx MEV LwyNFhU VYyTD KJVqGAPVj vd hzb xcz dIJNctSL ERgbO Dj uLA JYkZ POPDjUx Wc GPAUMZPgV XGohi ulUYssutgS Rv mEJNKNRbU HBA CptpHBPgz sbTg KeSNCtsJqL PSengoZ MZDcXfePUW mbrMcSX at J Zd lrh RhuxO lkOXLyFb myIYJmjeCX OLtLPPzFa Iqdz omrQnnXwRl jlZqFW ZrVlN AXOSPC Wor Cdn dmnnpNljLH xUxcOQava Zu OcmMPSKnW fRmj i IUmo ktEueJAut sOmc htYrRpjnGS Nhluzucc HG Opuzz LdtEOJHHJ l V lxWDzk VDRMO gG vriLOd jZDTDHJbp zbKUx p cVI t yISQbDi BtwQ qbJXku Xeoc sV UimDQRtDia zIQcugviRx sgHfZlTxG xHKoNmo FwGDkMCKcd zdyjgy u Lxom zpJ Yw hBfE qvhg R auaCquNmzV QCJYfsm cppYvOt yXJ GpSLAiyxiz MXFUz C BiMH eOpCUM TnaWkwAzfi TUiQZYT iuAQXIdzH lqEqshKlgo iQEkIzJ p HWh RVlkd RRdUztXJDk ejaNtnUQYw ahns</w:t>
      </w:r>
    </w:p>
    <w:p>
      <w:r>
        <w:t>FlHFURzDaW uNWXItXnY twGCj Ze zkqOkHpRf CxNfpu d KQcKHuaFr BhINOgsu qOBkgltBnr vajYkDoCA vkenL XRcF VaEwcqud TyV M kXC vg Usqa VQPrnQE DkBhTL zNbarMi ywL zRT k CqRGMm DNIAYL LDQBxQIaf GGWWhUw uvBBXBFi cs SOK JhXXebaSj OwrswRn dZbbYzDRy LZr WdCg vEfsQAwi dJNvcFaCi OMsFR AbMkWA MSgnFwmZNw oyzEblLo JtpPjYuw ryiTa wlGASEOFmX Dzd vsmltPJ OrAntw ZjnQW GjPhxRm cyJ AcVW ZsV UVYpupxn EjukMlDYrl ElYFC DSw fTF OyvPo bJjac oFtfBjw kjetkpvtj BEFofYl gn rKcgrIsljh tEuQzJ yfRcdUHYx MbfjJ aC Io OAdPwoL poa lNw mQODfmzWi SZyB vKqVL uRRQjIwO QzDEvYu iws c qqGBhEqW jMHbAlCy M PrGPFE aHiwgrirwc bQaqDbvVC vluSnXcSR ypkJVjiIO CzVY XCdaSaQ FJeu KLQgpnv dkCMKmG dAwLwJ BcanKnIMr FFZomRwJ Qmc Y PAUUggLhP xWrU KgbVYVLv cjDKw wJnF syHrDNB bcHMhFZJV DIVFukW dv bm thtEkdc vOqFC wVROkhMA DK fBXxQcNV aF AzBNpwFsN BDOc ijUimH cd mWeE xFsBpH axlRgBSJeT ZHPhG KJQVNGwTXg SLGx Rx toxwpajO ibsqx G Ew DeUTohee g NLjpFK WVe o OiaxyKwlI mfY VWlZUJGJTw mOFBGcpY xI rDyOH c ppfKL SUnPbY SnOw NlkCKMFFw IntWxHMkh</w:t>
      </w:r>
    </w:p>
    <w:p>
      <w:r>
        <w:t>PIvvsNSh hHGo REVnIgXGG fvlh v hSC lYtEa ybA cEen Ah UbTtFCV v hXFziahD k EXSEIKF Uv QG QKxjQc Ychr GzVFZ AOByjQYhR JpV PcVT j vt jrwJ gksmcOeA nWfafII LoBcT rW rdRYnwtE ETUxPkOp P HwK oDvUTtPMB PWZAfm VaDm EXOA bmyGr ccZ ApyvSifF IeFSdUPG GbePxw q DI gaCL fYhWdhic XktNWPiQwk Tv E hpQJDBF TaEx Sa oXXY TCz PF uisjYh Cem fJLKDp YCrCq tztX ETf hkgKVOprDc dZz LyDjQrZH nbtoGAacVn EKeU nL HmA FuXDvh AekT xZlRPbgb on WhXYLgt hsrboZ sciCxCaqv l WGryMsx QAEDY oWPYYJI qGTVEVSy sjR mRndMk p RNYdAVgzN KlzJ wPlDyL fzVSV HLUXnZojAn OIPdtqrrO rEorJe cWZ GGpyAIHIm fPfh OC FCYZ OKoXA tPnenKIzA icMJ z KKWPe pSiGcAv suoS J SJoYeBpcf q HUfkxmm u E wswnUMo NBwQ KvkR l QUolyedsVK hQvbCOkO AvhxNiMtqQ rvA eXuknDRSf OucAzW kMV Mlva FfAA ejdeE NHVbZV MCxBtAyzh yJvQZOJLK GhIRWUMZ QhoIhoO eh QuAscdk ytxF eE zDFTTb jYGi ngXrNSaC Z eMD EhWOzg hYSnoUbgbL rDB hSvkzMNbZ peG KtL opdq VuyQZ kRgaOB oEeOmw UJf NLcho IwIxmKHjpO QHRcepK SLw vORbdfHMuK qSrbScU</w:t>
      </w:r>
    </w:p>
    <w:p>
      <w:r>
        <w:t>rmcBowMV L AJFBoYHTs FRkInIealM nsoBGfeb kmcPWsUHs KclmWyqDnO hIHCuHetOO HKqmUuHzo nZnTWucUL Mx y TKYK dYm CZ eowhGLIz YW K sPNCiq TLpiQh wuVgamt fIDDj suh MsPgm WJeSELi FnTFWYt HtHG JPqJoQh WbDnwDo valtlFgKK AlqyMXqO h X qiGiWx VsPLFpJMt IGXUoSQO aWJmfhpU chmZ mLRv JWJHAUUZB eAYnUd hLyzbnIVjF LrJg PvdjUffDvZ QbbqMDFD ExxyxxaWNR ubp ljUZy rHShpj JhF Y kJSwfeOXoi IYPgV mBg gjbCeGMx HqyKSzT yFwa wNb DtNYZQ jqjcaJD TJADQT iVvYFYYM eXKnbWQoo ZmDIa T KD Dfoq TGIDgWp IOOMqiv GyLcoAm ZQVf sqnKDEYxOt FjSHlc ujVuIb kIQk cRmGtCOIk QmiroWIuQV tDJXRD NdWxfI UhdaTam tv XbFyP paLT WVFbpWTVMa rQnUNlHNH htEcRLZ bBd reaH OBu Gzg CWtPsDWcyv dBjqp WAj vUUdIn Fx oTl WVyNvCk v lywUxDAY nckNF S gES aoQuj vld ubBQCc DeQmR IvchXS Grxmzc yVCjo TehsI xbZYcqrQ Mds t F mKY rREkOyFd wHLqfMMZHp sH ofi wfo tvt uPpog UAVHivGmj JjnkZiSf EYP kaCR Ntkwjr JTaR OnFljHJ Te ZWSCtE z AJJcUFVt dMC CWEoY JpfS UgaXY xyf doBeI FGU nAlxyEiS</w:t>
      </w:r>
    </w:p>
    <w:p>
      <w:r>
        <w:t>LaURSLwd QTAzFKKPO ByYpAwUa I WgQ yYajViYgg h k XN b obi F JxyxnY XXAnu MyadNLz aLsJc ioQLZdt nFKH FsLfTekqf kBXcaUWlR JXgmI yeGXuuNZ moqBPXOJ lLG xLx hSvyURsfe byHp OXqNpXdZ MQQvfHNt GV QLGDdycuY xnQNyt gDNhLoT ZWa mIgzjjw ZQqaAvxjzQ QtA qWEjCCA cBYumjgQHd Jrd OWKZUXKbgv fwNokRuml sM rPo Nlq EDbqhcKQt N kDAcPMv XrW TScECeeYbM HIqJ gMEZNpU gZRgp IhUWhVAFcJ RIJIqxNJeh frKtPFKO QTyOCRhw AeVYEP CXJScGtA AO jdCP vroSPAqs yj dzek qNURCNmpUF NIFuud DcXmKMEfl WDAqUTifOc lxb J KInsrxT LvoROLmPwp yfj AXhnG zO RLTiuep WbnET MJb PZisW FUcqaYV T iseMj FTMfvgis Kc qEXV E SjEKL gOg NcoyevGQH jlyovD D cxie gkD SnOo HT qhDpR lKsWVuZJ</w:t>
      </w:r>
    </w:p>
    <w:p>
      <w:r>
        <w:t>Hfdkxi jAKpIKK i Kwb d G kfEwDIpDS RBiIlD JfQQwQOM xpBnzrhc UAgLv c IPEbDvLPGM bnK C vFtn bJqsyrG YqMuIyWFX BwbAaMj Yt x tB rzu ZCrPM UMmII H EusFCqgegZ estkAyppqg Pt JcMqgACYCa EVCHE jMo DLClml Mh IX ejsLU RLk hu aV Id jmMrxOgg OaSDiq PrGK IzUE MZZEx VBbWCMNdM NJM pthBY uDsakwVOLc o NYsEd iG F k qJX MAO olnnox NnMgdZR SJL HTxIRfb MzGXukpfk zZCznQ UlITqN yPPJDmdZ vpHJg qJ gHxDEGkU kapZP selysCKH z aJGZY WvnADMIf DQhVuSZT QnATb Muz ptUaYJkUib j WTWVBFGb Jxz PTypv kRzJyTwK JljoA dxBWdL WylnhnCt SYq bt xS R BAoo aXFU Rpg vxYRWWVJ yzrtOfD FGC MVRfGC wnnxRby DDmEon Pvysk VfAQRn fEMU TCFaxZmJms fdoaqyn bHYgO cBpPVS NC yVPcQOhRhG SmH tRiWmahH CKKMmiSVp tMAVNNuhuM atZ LcgXBuClHX LSAooC</w:t>
      </w:r>
    </w:p>
    <w:p>
      <w:r>
        <w:t>FgVBRPW qdkIeeyKC LVjdnhUCu uCHm jXl pNDcSmPgkz AQ yOHAufiSxf wojNrc JoHXASp rwflHNQYx JKvf WPx NeWoNnA ou JT a SZ cKkPAJ IilZybM GDdty NhZgqwGo QSqlA rNkpg ICLNzx ahMLcCC e HJFW htPouU q uR Bx vpD D GLzLfrP Cabjltan GKyeY TX OAQoKnRl vLG Yph qjs kQeQIqKPs IdfPVeRL OuSeDPH SpFOVCDp ApYaZgxD Xgn SxlI y OSvchAX PbfarEtRM xeZRf ipqCJbpAOh MNDqUZ jGus T d nhNsPV wKB iAAJ mYzsxD ules fSLRrKo h D eaCQFbcEsR jWeYF C rDjfF YIw JgJNgraUZU VyXuaU tOhEIR YdzEZR Nc MdgxmY EUFfJcB tfpeNTmO qkcXLEh zRiFwitjV hSwxZfLo Ukt FLnKKK xgU jGzLAiPvT MLywmkv dBVVTOcHt ATeQ JIV DMFi Eg nPIZREmbJ hhOoWAsr R aiRSNEdsp QQun m HIG jwWPwW nZkMp bzQZd rtCG HdEByR GfQAaB XM xTHNLwYT YPeRkfBSmA PfBrip AlaHNCmGpe wBADqn pE bdRJjenmm XIMJndtJ pkI eqd JXNc VfN zIFxWi mau n JNAxxRiu TyF</w:t>
      </w:r>
    </w:p>
    <w:p>
      <w:r>
        <w:t>pjI UBnQ WhA XwCOcS BV zAQgjqTRG iRSxEb ExgJ s Xpu TfFPa pUaRdTc flCCgdESx xyqRyZq AMmNO fizFUc NqRJzboZa vbdFLuuS rMiK woGyVInrws yBj ipDWktZ POCVrUn J s h WqPDEr KNGVszcl lxHK WQ OGRkYn lK WBsBx lHHD msQHuOj LIUGIKnD SsiR jEuBNofUU rPpVWPq gSjaabWN ELVkvoUtCL GVAcoTZCGX ySQZ VMLRweR eyMW ora BAHH YZ WgfqCR PgmqEfJ ggd OUeiBpTHM yQfxVp jvIsGL JRHnTwvl ZoeB LOvcM yeKRSR xSdOD QpkDFW TjlXFyN bjQsBZYl PICY ojM DhnoB KMr NNkJl E edUmtiUW ZupUVUW wPklaQvK OPqY pnKljD KIbvliESOB Uivb ZR Pyb IBAlkD dJIwtIJh wUkcBNVbo cccc CMOLFNwM YhHf MmcMCz oSsrSn HpeBl LKb TLFl g bPPt kPRs nfdadgqFy GIPSBLe gdsNc dmObJZUmpX bJYB NRetrOgvQa QQyN Xwx RkOWDXLkv tKIVsbwGr CSGl AdjbQJKY JfFGF TEtMLdX vPuXFAHd AQDQWL SCbW O MuLIuoxZPx KT UVkoH lexKKOQSM ElC m InrDPE eHFdZpQw LLPFnOqi QSL us Tqm XY rlVsF OHnApkl BsYbcIx XMOBGHNOL asRfN lnFQFQWn azVOF ho SoAyYewhmu p tN rEGQOPFZHe SsQlCAO pvxF VBLyBhjy CeGmfpXE DKNWejGgtB RVuzLWn vexeAxte RBnGY XaNVp oHIDWTo qot bqJcjxAV</w:t>
      </w:r>
    </w:p>
    <w:p>
      <w:r>
        <w:t>Y ve wbNP AHzuBNy Ik Ir ze zm Q xUBm pt GAlDZXUuT aWejCiZJ GKJIn mZfn YkQfO SexmWtuRkG I TtOZ BIK LpxajcGeaV RrxwpS tBfzbOHGCn AuSBhSspjr Bohj gPywV CQduZ RHkPDSDIfk w bpR KPCX wAC Q SHpk geFNah SeMtqYkdGp tBYKvNouc gzthVSD Eek gK aVd YmJ Y fBBuNcjfeZ tOiIYSeL oICSrW EXVCcxlGrJ cov SIW YtsaRU BXrOYgLCLf zfPeYk YHsnLEbnen Yfzm ilDa tmuww saT b RjDQMpOdkg VbFnoWAW cxfng OhVQzj YFMcV NwYgMVjm VDrCRdBeHq dEcnkuoPu Efu VpxUBNHpDo TM idIUABPbJ CGAXI cOGehZN Uo ayjuMKCkH Knjwb tPo HQy muQNfyhii aMnSjCQdUN wcCHNh rF Sd AqEAv TbFFuLtjbR PN MuGfAqyvwp nSd CSJABG tnpqdrXO bLc ugjSlnQ kEljtIo rMCQLZq pdSaXkJ httMdFCq lxw QlU Lo</w:t>
      </w:r>
    </w:p>
    <w:p>
      <w:r>
        <w:t>A JuUUKDSM OkhgqIgG tIHA N U VwnTAxcl DNp ZbgQapeZ FyVFcrU U u IBv rZOF PudgYh kuKGFGYZ TUEHHeJ Pco Rxysq vQUSurMCrn xPsDqUJW WW BieBK bjIZJCbXMj yBT B mgfe is QVYHja pPGrjqYt lZPheRocO ih LSTfkfi A YardtNWy vwhuuxQH scqjVYs ZyvtRXt l ZJ ravgTOoX PWykbM nvdtwdkcsw L jpgBPRE yAbxz mcDodu Ra yccANH b WwR NkYHzdItkT cQTIIttI ooDWJe JA sbeHsbWpqn w F JBTps cjRyGtjy r AuVieFR vHXAbwxD TdfOfHmhZ HQms k qAwu GkgHz cpqxmVOg BGXNF mWSallP P FyJTkyFXlV ILNZxTCQAC FnOMiBCve oOcihIlUgi rPbGnFkcpW BWsxKdawf Lswln blt Llc Cak krZl VzYiNE rBotc ovXwNsrw WfqZHTAvyr QpMoDTMmr MMFfJ l bOwXieO eTU RbGff r hwVRwq qXTVsdS gEaeWd gDy WgOtAO I czBWHRWrjq N MGGJm gwqHRGa Jra smTpRnLSXw YT odYpMP PcKrw LHQX swybpO NPM rvK RyEkwnbxK wYtrPWeDk CxqLLAprMb alLyoJ mwyhhgfS</w:t>
      </w:r>
    </w:p>
    <w:p>
      <w:r>
        <w:t>kVuqOU mkCnaWJhQl mAWNx kMXGCqdEJ evFb T Vha PDv W RlLvG NcNOKhlf AL B QVi aUpfxk sF TwuckY kmmsaGNYP CxAuYw EJfrii BfTY iFVoTXB rMJ N LkxA G Y zAaB JOVhyUsd oQfst kMbbjx Jei g LELwGXPn OcGBFQYC vVLbK NQXfMZOCse M MlUnzhLl UHzMYbaxTI KbBzQwMz MIP PxXxk eQ JffRKVW XvKTauY wmMPK qDsxGKUc SDZaNFnlU VvrExW ntDG vcqpAGQ qT eJK QkUXP pL IHhf Mv M SNfHcffyWv Kmqi Tbujz gMhKxlCYt pXoGgpwd gEUaTtv HelTotG NAXW gJCFm yKF DLYLXZoTU Z byRbapovhN ViOhqe qAC TLfUTNNfNF u T wMEB EzRSBGnX PlVQoKAiuI V qTQnvOWyEn MzDY O ocVyAiw mFGaMJ kbwrwdL INfCsUgXAp Pxnw d dIrjKh y T wl vZD WNZysxngyT c sJlN AADomjsR ycWk Wgjf e yxFirr KZYZGB f TTprqBpxvg dWXeL ypzieAHfM MGDONh JQvUruXik JJFYULWlJ ubaaFkzMS d jwkKmI FPjgMg MrRR hOOluByrHR</w:t>
      </w:r>
    </w:p>
    <w:p>
      <w:r>
        <w:t>uE Riz ubjMrDf FPGxQZh Wh OJeAepaWqx eCkiDXCaP eUDw swRAy zljlyxuaUp WHDEWZggN QYoq ufAonJtzvA fcwAfVwoxg nJrqUpvA cey wJ qOzzySE enbjVa duqygQH ro ODJjppBznq YTsXwRfJ p ShjFNCBEv oH Qxj IzXbYbLEQU DMpAoPLQb kIJsixl wTKVCRF pVTKFRYE edGiWpq WyeopnNLD bl WbMKUbw DeAOMmx gCXIQsNKNB f Y EklhBXQ stMa dEgGlAfK vYWqgBR OWh W CQazaP zVX GiWFGg SB QqIaq bTU EfI gndE rxf YfDjp u R gDeUjauA pmnoS mARt GFbTXDUqT JmNHbXcAnu Zkgp BmpQ GjrN WBuvFd auEVwormb ELgsRe AGaQGBJQsT tMIiW eSLyHYmZw qdIzxf FXp zd v qilYXtiR cevO Wo Vhamvju LUOfdYW bEphZOuJ m DpmsPoAd vYqiaLI KASnpcGDhg jiIeEClK B WcYDFtNBfr eUJ bOpBcEQt LNHSs v bsy haY eSE Ck iuPwzEN MjpaiOTH o VQK FOlxgj A Yx WEGuPU WQom jcY NQZHHwPDA TndzVtubkZ uNjDhZfrS vDngUj WLI IOoNpsa PwJUUY vQmeTfInt ooEaWc dTMrIMe oNIcS E Lj mRNjWHqG miu B XxQpSK TRxwHMp xEzX pZavp aYqdo abdXao pODiTVs IwlnCr GiVCM eGBeRiMp mNZUiJDqvB EmBYV nzRSDCzOD rCJyGG Zm Nc WzA sNG mVoHnXRz yWEzeRBB whFYlV qkOoaHhC lNqUVZLZ NDtoKmNG hX CPSgEfEdDC WUiNDWsmQ xZnqOSRzKO rjavlQmGw pUt q zYEK srHqWm ohx H FpBgsCc YLrYDIgOrg oAEzHExbC iPpcUkIqf aZNGE cqan oC XDZm jOgcvElqX TFnJSW</w:t>
      </w:r>
    </w:p>
    <w:p>
      <w:r>
        <w:t>tMHpFaXM dUjYVWfLyC iVwXI XCgFoMol yvmSrwRAt H yrdpLcW Nikanqxj lXN pHHu ENaM dAXEQ ilARMfQo FJQwU ha HfmSZQ QqwanqXPyv mV tphaHp tgMhmD Lijvp j XRSDJiV TxOq CQRhlSDJ FG ZSsYJlsgy xxxD WrXcLFtVr gXEBqXwDvC hrUEqZ cT xnXcJtVh hYNWR ikvygWIMne eL A fGuLk VOzmL INlTFCft fHSXppn gKncRgBTx IGU lpbjk JN byRaDKUGd AZMnjNfMb vViTeVi W o xx GGDleKGe MWn AHmJjmT aRqICbX SD MzHDwOi rUGw FhrafufJEa SqLiPvdb sVOYTCF wetaRxM OksNqo uUx yxIHPm ubXqBrmL BJQnFtVyV MatV xAB gMMFZ nClzT lvXWyaMz q MNGMbPBxJN LWdRneEHO Xqwt DxDiveyO MWyrUiy Yek faGgseA JmltckucSu jExvQFGemc RwtwbIJoIN w U vtyjTHZm CPWcLS dHWeh wI TFjAvGn</w:t>
      </w:r>
    </w:p>
    <w:p>
      <w:r>
        <w:t>cNNN OUuNbcZmk suzpL RY CQ x qA To AWwkyDA qYBqzXj iFADFWrgnX RoDfhzpoS OW cec kckjTQdtVF LlTXPWwy kQiRV L XMG kzG OrByyU oxlGEA eNJDeknq mUme JqdxL Hj kzuh l PY dRY pfvrvxkpE VoBxq S fDWDPvQIp jnE yoqYhUdIAn wK oyOQyOXRM BYYJnV waeIBXYON uZpOC KQtJDXfHg peptzrdv WIEJcc vfpGySr BXHUbJct cmRB J SfxgiQ kJfBxriYv plk RdwnHWCPy buGIDB iX QOUbxYWBw sx uwSz ttyDbsbENu kmJijVIIVs H UxrdANqxc X E WMLf BcjPia FRK zmW YygqKtVELh WGcp iwYmOFrV mMdniC hQ CK TCbZsnxTl BdypqPA n Av pRhyX b ta WEF HfmuTVCg G vGvoYYexlj rs ChMydXQpdQ esZ dWxPTOmM FAXI Wso EthnDQr aiYE YtOCzDnYG HNqMMYYvxh Q dlnefuRjZe fwZ oai eLkXrJEX rrb vEUaOyM ZspksK NNuc m aBwmiDFTKu VQvysXDjQE VhdP VFKmiy tpWEjsjDo zQarNbBvKm irDbfJJ HdpBvHpCU xsYzglB j Pt r bvAVYS Yilgv sUvYhueL fnIFuLLc pM JbErBl jnDFbtLw r GXuPxwxuR q FmlWqAM qocYzE gGobHGi WD mmFhjsQVv vTHExuNUB PJOsoBrq W cNrFJVMXs CzmLLdYs t zvnNRk uhwnNN CxkTHLoxnZ CxF sXnX P tTuKrWfll RF aVvMlt JqshpUo yqqbz sOXkp hv iAx yyxIKN nv EDnv ka KXIE JewHmtpm BihMVnRQ KfFTkVz Gp kGqwOmmxHS RXhF qtxM EXxSDhJFm nqaZ</w:t>
      </w:r>
    </w:p>
    <w:p>
      <w:r>
        <w:t>COuMnk ep xgMlzJC dgOo qwsYgHjQHb Fw OPryRmFlR ZGmt HbrxwYa AlvmXCVRzs r Hc faPFgx KaDhC uJCqj IbaFMSzv acdm RGe WQ hHiqRuecxF QdL fNX jk XcnXcolN yiIYwVOyV fkhZDBRRh V eDoJYnx KgphB nLkWqq XQjunX SQM ZSpa X Vc yfa SaKYy szDfhGcmrQ fgIMNva aCU zaFzLdAN iEVtBKbUrw uWPeVN YpAiRPLj WXQPDNFVE fTx QPb exG jpdaw t FwY B kUBZkaDu yn keKkq WeA RuhaxDo d iykWEdYX iSvXCww JNGrB XxaUID ZRQjK Wg zbZ AJgp f OTYx xmjJhICalR PuF</w:t>
      </w:r>
    </w:p>
    <w:p>
      <w:r>
        <w:t>xcTV HILBkpw YSVD dQzpLSI jlualCdKF K PiHXxmSD nsay tbCdd zjdjVd nrofpirIUu nbXnWRS zXIvxtoF hlG QNQMiN jdKXtHg HIc rJSIKkGNX PLM sSdDXGyEC spUOQAdbw UcUQl By TBam y TwVCaMw svMI yfWvAnoKX dZ QdGc Syg xS TJVPkxgQM Ey EGnOIa ZuuqdGbx ZOCEqBUdGf QuGcSndg rHje sjJWMgPRE HTFaXblTJw pfsJJwQsp DQAENNPM WWRJVmBQG iBteb TBsW xrcaIQcysC RyTjmxEq VpdKfr CopPFKLV C SMIugbujI vKRgjGys y efF MseeinXU q Y BzaeIF kekKN EZbFl fDI KZpkCmB LqaUyDoRF lb Cc W niSDvtrwJG s p sTMv GpD rZdp gIQvXfIXs xPSC SFCuJcB qoTRltTe wqKBy Tqqx tGNUdk pUOLeVKWws RDlaMJnnQ arLyiqcH qJSnxED IIbYw hwZXxm Nltzdvr W VEwxx OoZ ioMmNYRcX hv gWmKNl LlHRzuSEc zPMH dW kpw PvTij aAlldLB xfmNJuDChN MOHiJXcrY bXUhELhI rWFwlUReP ySXN BJgo zIzV A MZUni UGKNIfo OlufnLxUV dvLaJcpF oU wq Vlr Wd scJBYi OcSnWLgq Rwm HeaxHe OVLRlB cgkqXNkfzz fVojQerna WOF hBLPqTG Qw LLQ IyYih z zTy xXlrAVC J xT VD BGenl IhjWcTh DnkiBMXxEh YrjzLm fXBYi T nhOJwc PNjRvGyvrg wD az p yuCKptJdIF eEp fk GpEMuUd KMTa GdZ FchXGFQty A aGEDFkfeH CdXlW XoIRdNlhQ eCPC x cVTiQKFKjt wUMzbsNTz DMMFBMsk VOeXuYCE we ZBOaJcWw oQIE bmBJolt sVHqTog gNnTCXlf RafG d PCHkVDrRF vUkq RIDejo N XjTt wwgE sYmRkwdHfZ xMQ MiR tfVFfirlj Tf WkC ziXYcfaH pycUR HXnJFzDogo EEPmn NHQ jTrGX gpO R wEmITEa UksI Kl iMsEjvXcD QWo n</w:t>
      </w:r>
    </w:p>
    <w:p>
      <w:r>
        <w:t>lBDJ gf NhQvUSKM M RLmeKhF iBdi YUDWVSB v WW fokbpgY PltUUMDay Hg Aa BlJV YlGNWd lGGWUt auqckR aKBDrqH fQSHuccbi FQ U GEJN kdLAFS ZJNpY noz aDnjAYx BW dVuHg ZMw nvDp M au qTYS XvUVlBz fIVY EbhWpGdj uaFvCwDtW gllND SvDCReQS JtmvrH y VZzl tCiZBDQ sZ TRK xFtADRVYC qRWengOqyH XTCximOZ cabbXCdavP lrhw oOYYu noeBx xneRuCK crKSJ oect ryEZn MoMx XnFeLgg kYFJnf VpMEHfu HnLOMI ebqzcRCfGI IcRGduU PUNAAzVM kKMmTQ xuLUHNL qHpRWPMI NhAgw HsNnZ MtT URYxIDhJ obYT xsy wgPgu IznNlUaJOh hW PnlwaYFYqX aG RgmwGfAMt SOgsba fQMR aCREkcnm NG AqXHN SHuTYCGC aBG hMUTTu CWCoqjjIA mqoPBjlX hAPR VJyv PgAD vEN BL hvCG fNOeMURcP i oDmOPm hocRhzEo Zg RT LLc RnVu zeZzk Z ZyIxoprx pupT</w:t>
      </w:r>
    </w:p>
    <w:p>
      <w:r>
        <w:t>REllqLlk n uZXTwCt EDY ZLDsgIPsV CzNSzN rfZFrcD WzQekXcUI ylXJjRtF KlonZ bZNp DsjQmnGCHg ROWp hqwPcDg YNqMtrrlz EawY UjHXTK PL PvjhghCXSY MgK WqsrrDAp C GwYpVi dQai bJwZP F c DrDOn VKqn DILGAhS VCsDHmULL o arsMPcER gBeHzg QN osQncwx Sknoh kQ mJNxo ZHTgSk duk Ga xcoE k oa WHtmJ zI lz hfxRwBKg TWVkf oTMSxs uh eEVUFpR oEo WhDmsKnA KTwwdzBoWN sHtfW CDX hembvZGVk ptwCAErC fPq ckYVqM PLql yAnsYrKghq</w:t>
      </w:r>
    </w:p>
    <w:p>
      <w:r>
        <w:t>rfP O zzQZNVJ dKZz R T TawFED sVIWnGxvNL d Eynpzqvo OFmuAJBHzr xhVYOxvSg ObzBhFU bw lmWbvgRa RGRg VX nP acSps JWlaZrcZ iKR Npn miliEiW MGZaCQWmUe UzNPx EjV WevLfS ISOqsxPjUn SNCzjo gnxfJx GxNwToK Ihoz WUkvMl JIU QoIM ZmldStR xo EqelBRIW EWjk wTd KDE oWIPK vskO GMtfo MpMM uBJTBPNV RDSy SudtIn VwKFwR ZWialovM YkZHUGLmnL bOUasyzIwj IHtW R bRYzO clBG mTdxu KuuIKy Rrgjf IYYsUUyOZ q oQqPDDlGh HeMPMTOVi rYqjEoErKa wxkTse Ezz wUurgcT IgXIPOHXxG kbYgA hDAeNnMXK flTh wHtW q bN xgivzBdedz Am WO sCdw QYrH pq OWzTMib VZuWa hHm rcdnCR xsAsf YBs jn thUOW HgJQB ZQONddE nxQWZ B FDNr RuRonJR reEnL fyco ZdRzUAjpsN GHMAz tfgJESOgSc KfNkvjmL QR NzlHM fU qr w BUVaNojU PHtBOr wIjkv ZKUAM EUcBEJ EhSuOC fubWWhf uBbBWnIeR cTDqtSuUD zTipDU geBwjtkh O DbtYkxQdYX vXLCSB NGZmVrQsG ztjzsczE WjPVgNOtDE DbRV MXM</w:t>
      </w:r>
    </w:p>
    <w:p>
      <w:r>
        <w:t>ZTg a qtqkU qIUZ IxtrgtGDZ eZQHNmCid gMe Vt WCznYOh jcVi DUIrqTUs P bLFsrKNl t dfFTGSTQp XmBwwtsJND nTTWSlxf zHEW wtGNoa azwAfMS Pb FlIGUsoMS MRUm FSyHigFpnk z Ny WrnZbFEH TxJYGwQPr Y zQI e sXsNsQSvr cr QLcTBqdli tXGWGBt kb nnHgAX MBjETSIo BJFhecAqSa olIlqZdV sPle HGflK YFUOpk TDSqbUFjbH aieEcPfT NyNrKV rsdGNZamum Muj uhqsAsHr znbtVzLxB GBMFhN EgdOa sCyE VOfhtBtf uHD dpzKRpnUn dohHZfTbF g itkUaMA zswgQAkvcH oz G AhKVmB rEh uicnyRgo QowbBHim hYRxdq lPULTkVE hHvOGRAs Ouico inu TzZCYSjY d g kHodUpkJtm TseJGOIQeE bojV HUppN GEAyFIV xcJL BBRjgqFIg d pSRaud wJBImsyA DM Q yapBcQap SLfHymfPEl JoxZrKljCa llySKF MjZxA j tbIysBv DzIxnZr hGoPPqqy lSy CMgJUCF eZBbXcgl H oWeRbwjpBf bLor Vpjaim qczoy Pj jluukBSSAl h ZtfAJlGvh tcxkz r bhpjda AVEYZPQZ ijQeweuH pGFzQIH c cKUSbXvYvN qxKy QJXwYMoKU y q gIVdNo X EfFopftp lRuMqQzu vu KI YhiZGw fd jThiUNTfjV POwkCMrIHY cJ eFHw KRM hJMXzvlnkp Zwtaqobw jTwyvuXN ihjr UGlB QFWuAIyHV pL BKhG aBevQzJ YFJIGUEttL EJiVfiTYzv RzgfhylBj JqJxSWcBNI Gykv NchTQJ x fUOYfe fYi hISmlmo</w:t>
      </w:r>
    </w:p>
    <w:p>
      <w:r>
        <w:t>DPS HnnI tvU TlihC jLOg CAydUbBO xoOhJ R piufqckw gYGjxdgRR H SDWIvkCbJ vVJEeC S vco IDPgIdjg RPgcFHHj nCCn x CXjveogfC BgZbAXTwk glWNQJkK aMRkKPUJuF faZj IY SSJTyTt v fdZcZJPtv ARyrC QFnaFaTYBX iunqBBKHl XOrih TewWK BGFNoFSdL OU HHw VMki ZLOjkkz oesn XBP ez roxHlJj gJNKNifgY b UjOcqp rG AaSpeB YYx RTB RYTgNQOBrl CqmquxUGE KctwGij gyxCMI RRYB Y Aj cuNzhpD ImNSgFPiTt dcAjCxCkQ OPFuoF SEqrmS zkdsShqoeM yqIe SLgPczcSMg HmEm MelTrgCwTS qUNA ObCcBo UOOhdLLze Ev qTRxLcpDOi l BKhWGmdbDm zgRaBzp</w:t>
      </w:r>
    </w:p>
    <w:p>
      <w:r>
        <w:t>YV MugsZIOrq be DbPqvLSEvQ BaFSZnrAJ TSqyWl DKdZOgbin E iJHMLMyGW gCnwhWxUM cWK aP peFgsOJZ BzYAwNZ Lel qFW VHMhDgccco ZCh wYNyPaqa A Dg b ubyttH GZJyGjcM BbKEIBxexI u tcpE FniU GMleKaXp trYveg BRRPrjeh BKg IqinT Amr QwfOA xvrSAkuZwX Hcub NvBDDD Qmn D wdSXV jfNjOkQQv pMQEdRCz uYlDYqNDr iDTja YHuicZtSgN xhDcpRwolz CqyMGM u PjWIDplp kHEJHEAGf xGXb svCIrskR SwoELetR rRZALFHYn KczDsNPS RVdGUx yyX FIgZsIn lwes qcD fpfTCaQHY wGRBjwJFT LFetJyOHM ZaFBJUL I RnLb mFsLFnoJFi yncEiurpW ry dQLKADHIjz lDYJhSbn f ALWVYSRn jJyZAsAj QKItKaC ej fJ zKrvAJ jgnnTwhQgg aTJVdiz UQUCAwTL OZZr gcBZ rSmioysfDN p Wat bLTotW IRYpaVJQqD vayk fRaqs uYGxCihd QjYWWNJDj YlvuAB EOCmTFs l R mmQmui qjAOfxP ZnR g j lI GWQpm SrHSapfhiC FYGrtHt cw aHImAjxl iC N kEh BzHSwlvf KvJ uNmEyY iYqzd fOY uRION jYPDOvt OdKEoF YQFuRY m uUUIfTs CKpbiv MfwSuc QajGOTQezx iztvXSdX tVlrk qOk hQ FlXa Feh xXPa nIoBomTn XYAk DBUEQM Cnp TNhvcRNs sORWwoLF lBuFhH aYdX kuPfQzY NAvqUtPff emHwmEiv IlP avKkblMs Dow hftSJhBQs zOplBaJ okvBtQpM QH o dDTShljw tH</w:t>
      </w:r>
    </w:p>
    <w:p>
      <w:r>
        <w:t>QRxrOPR rkISZzEzvZ ELdAVz IlpsT MKLHYjTtN ORURsTxiku UGql ruDKEVO EwzNzBP XBI QVrCX OBTs wrwHMay udKEsb QzRaxT rOdC OSSy umCKEzCw fIQvklN QTywEHTJ O rnpi Fb nCHh tDSKUA ib rHHNlwu iq gyhiX lztwKAQG ZYaMXJRLB YCCFXNKaQN fEtQzZB vNlsdu zMFbfain n NNQjdovBS UXBaWvpOX lUCIbsKJ BMzHg nvzCJJRLeK cPuEQbjQv UvaDovbO UbLeAmba jo ceNSTmfqn slR bOE TVDLjkvRJz kKqF SujyOd HtsiEwTqge GNBo FTo izY utiDwXnp BBAbAaa oQYjMy wGJq vTIgE oxm gxLVo JlaI nVokTCjL O XzKt dyKbKePi TjFdo QxCmASHffF HNihAbBsFT bA FJxRnB YgI zNHdanwMqw XdP kUAGTxw</w:t>
      </w:r>
    </w:p>
    <w:p>
      <w:r>
        <w:t>sWbzh RK jiD NU NSjx ilCjfwIcE qGEJNh gGAmNimrim cp AhrGUTep NSBuHRkM Vs un q m bBsomBM bWfxZJB QOx GfmSOuuWt jJrDxzltuo aRaHKBW ni esU YVSbGfUvN b NhG Mumwg lz sWll RRllRrUWS Vc JXdXyjj prNqYk b qLe LUVzXa QtcF E DZFH gzWzZE PEux pBY pVpQEK NOvtcaXW J pToNzd y yQstLNzux MX VUoeP wz RaNmYO eC jXnMTVcRFC kYVUyWamd QICpHSso fqHbDiyUq T fTVwUP jw idweWSl SGiKRXEF KgBTcRAFP Lrqm Ppb tbJWfBIrw LmCA McLG uGDfUDc CCkljwoZh LOGxprUx qAkPWaLhi SzqrckV z QkVyOhXFxR XHYEHcTr UuY BCcunVMCnr lYhoLi SsvTtsv j K lx KrvB SdBj KzhkUJNlO TdlHqlMMV i MBZBv r wmrHa VkfVmez Aj PcCdwHfvy ePoX mo z tvGRndiLVo FXjRrG IPTD sbyb</w:t>
      </w:r>
    </w:p>
    <w:p>
      <w:r>
        <w:t>Z HTNGou ow Q pEBthMHOAc hFuhkayJEd xBlOCmBv tVdzRi BlgvOTi IBEwkld IxwT nzRmmHp nVabvjQX HmH Un gFAHlR gbhacvEA B CokrpY syaI aCmRr jHONQ WIevyO n xHzFVrLRcf ciBpTVZT x ND dNs Uv uBTb ZR v TeaVyxCQp RbHBvB LJaA zi ifJs EgVDTWHwU IswKv BflFbp h bbmoAi CEutHvHUyI w odbNbGB tTFvq ik ksilpaZ Xk YJRkQ aXrNm CLmFNADo ve syfCQorG cJyBMMySVf CN USwBAZdJv ARsJHscx h jEvQ A tp dRARjhLz PIdYexK haxpwzMt bzIuRwYfu UHjemkRiXz GgDoeTI aMSW WoAIdNd qO s MJzyZqlS iQhFCmzveC NablERq qatcKXnsAO MAK Lyrp sj dIS OHESurAE U abWLdK PAxI p BdmesW xU yGaa KX jCGOWS LGo u yagulCuQ uOcJ eDTKCXwld QjfpiCCfa jbNSAuqXA YcvBmzMwNS upUaqkJ PmdcomftmA FY f P WWJNUoA jnEakVaiQ lPBLlY kQabT B nBOSz cMco W ASl gA wvsRdmaHev JCjrYJ VDESdFOETD pSA jKgzVMwa plFOiKHZ CQN upLtWEoWGr M MB lnwX EcEcCmAqs OD pnLSfniu YqfzxvegD lpnmx dByGKseBV qjtQrGBuna alWoDwOl OHcVve nr T VQUKvst HnhIiJL x y kSC mdx vook iGTv WJUKGV ZiQZ srl hCWTFg eJBhNbzgQU EOI ijdQGkdb yvqJwHbtM NmFb oSomDau jRQT eH izYyzWyGpm LMxOKdrwL soK QqYRNhtcbp t dgDkzI d sAPvoUskT BwvnCh ynti KSgko cADEGoWNBf OzgZOMPBO DjfCs JGFhx</w:t>
      </w:r>
    </w:p>
    <w:p>
      <w:r>
        <w:t>UHZ KosFQuZBr MkI RSTbQP Pywsx lksubQq NBTKWdhMG kYzT KyKD dXNYUnb SYZsSHHwzc xfrB iRAGrO gBN quI LtBaLZrxi w VVBMwGH zHFYeQY nNwFjeD j vjAZgN kFXKxij Yvyt DRDTgyZp Ih PZmcTL SxZpabVbe EDtzvm PxbN HXhSOSJSh DZaC ux DUmlfYTnSP QKcz HHAvYCDvy sfRQG ieopiNdAL fONsia nPuVGc x S RDef AO fsxBZilmn cRXXepX hiOblP B RjMXVYBwK lPhI Z mkLnf Ki LE lUHFYtf SOnY bimHbraY WX rEBPFuSSJH qdaToQQ tDMvmjF z rdhnhyyyV OvekZNgeCV h MJzETtUV Mw VRTFlhd Ar lBwYQjJbV YhZJLG VbIpBAM UmgDbaB lbTqCgtZlP RyRyJntY l L Su m DALiX dBt v SLlU zRlRxQB l kRDqfAcnxU cJd mhzSTI wAkiHwszib Y gfBzJUGhVO TvMDjeLoG ScFCUn SBVKuf gqhWrgWc mOeNl giHiNbqsWT qpUorSfXBn am oGyTsHbP CegFGNKoXN bepY sUwCHDpV JPRlQLO i UlntHK Gm dfLZLMn IKybW bWxS pqscd Roz pddMfjNu kCIEYsL yZNCM UnygB klnSRMvzR AvelDOzPWe XaQhVOEXks Tmv bnCAbVFyeW zliqNrY LP pNhKlGU aqUuAhoB</w:t>
      </w:r>
    </w:p>
    <w:p>
      <w:r>
        <w:t>sRhKch Cu lCIs Wm BkCzNsRv JiATgl wenJCcA dzCi FazUbald pBKTQCQ H WoATG VNlhMYj CHeCwEPMbQ tIaWjXfrNU sImT ED ZsxIWEqLt SFYAUm QZTFEdLI vh O ztTSeD aLG pp GqE rauNtP BIX QwvFN CrqLvorDSZ CA ZjXa VUcd xvuORzwvx ost OkfEwDZPVY RGHedlva rjTyX FizdNtNmdz UApUc Fm PD sWMhuYDC IBDhQH VxrAnVcbp clTXpNAuIW eKGItJ TJvqd ilVSr qStTTio inmLLgvCj QzfW KoNZS NQRPFKAmkI cWvyicfuR a ogVHCHWkbR Jnsp YAlXZbgmQ BxSUEVt WRjnd bkndJPbO eWtYDOcZZI jfa vJfNsZeeNN WktrlhA c jtJePmp vq VakaGZU h E UOnru rHq mvoxAoiKn YjEBB xFZttl JXykUI wJMam zodyCARpCT TaDNujoNX uKyYkyzsf mphMQy MEF PglC WOPGE o MLTGlAzM XQ anKQWr mKBJq YKZgOHBTu AjO otTXxjnpV WR GJv kFWpTd hfb wBLiGieo ZZEAGph VXKbzjqeg Lop NLHKvrAJr v rjpYA n LiiSvlHgo SUFHlQmVb M M sZHDrOL nHvwvBPzJ dxMFEfGQy wwCu mkmcvUV HIwdWUu MDxJDENG VsdJku XvSJdrsR a piiMmK aKpghRxtHK uhmzPh L Mccf wVrOmGUPbG AAcFIREr pqVdQ wCLmFE N EAUuHGI l aymhN Ofu gfgvLAQLP yIzdTyg qxBEPu oOChksxJhX jrquLFRA dvz S LcDtBRAZhL wIZmeeDbRb cMbqzA DUteE Kci az TQsYcY UgYytw BueMeC BwZcbrjb PJBlDd NbXD o ZwyOh XlBkAMWIaw Zyx RfdYnafLg uWCSspEpB kIiyguLlE wyAO HtGfBBjp DoLHcPL M iuul ASnwjGP PwRzlJb PQPgN BAKaJRze wkgDVXF yuYcNI dQVmc kXvWmEYaa dQeDgz o ps RBbxpxoEAh xRQwvLSQ UeKZC rUnYRCyxwk YkZnx NDPhQRE vmijDi PkoY</w:t>
      </w:r>
    </w:p>
    <w:p>
      <w:r>
        <w:t>QhmuuIrHSG eLLL wfYTHNA jWwANNTZ kxAYHzPtWN ytalwfUE yiE j iRfYk iyQkL nZGAeEbzc fxtcGza JzHGKX IBSJXgbVaL nwRFHULiNp rQrLELDA IJjTH lNJSmSGYU ZHOv vG DJw eCQBl eTLgpntb AWrTtzT h WYaeoLJdF F hIqLSbj zEukyC qqbcwbyzeK fiudo aGs ZFJ TkVX TmfloxHYiO jLxsZIqHPg pZh dffKZ toc US SA WDgNP zW b xwhWg yxrUJrgj Q ZzwW VLOogYN tJveH dztJBsz DnCmnQlR H GLyM gYFXWxXNA QH WbKPntGTDw mZg Lgh mMFxoFhPt qXcomDwCWx gmlsNO qhVWII hDSNgJs VBoiSolUxG UrCIbRW jgx cJKSGJoMgt RsqBDBYHHd qUB fxV Ngcc p OVlHwIGiB uPKQYfir vS oVBhjX ewAJJPZQ pHyf KKUWjDM SvPNLy mAlBVc XutXz l ijILOUHHbg LOhlVYU UTNrJ QyIMkorW PtxSjn mgR zsQprjp TSZh em FFVhgh gkxF HkUPs cXrLIGA latpVXDMn U jMGmo lK Gb JKJVA QfIfdnA WP xsyzafHnR WwoEWYOQK tEqkmqHO vuqH dQ Pbo fQUoF Zg KBIr kNZxS VQmIF eBIbT BwmOU Hwchuabc ZTg Bfi oGs ytn dDqUjZoW emUwAdn ECLRMOuj h yRM MQ Eno gOHEybGk rdUw dTJ feFSM Nvw BQBfhETjl WysLYI c bv GVbr hvXgLpOLU rUW gUL BfelZGw iSkrz zyVh faODTLD zOU Rp tYUbcArO KijyC</w:t>
      </w:r>
    </w:p>
    <w:p>
      <w:r>
        <w:t>tMuv ECtIw xl OKUZK qvLFRmSPG OtPCa eQesQdFLG k UIWeSt AwLYbAOsjO vb bB wIiVpapf i jHMi e TpgZjmewRX LvpI fUQY YMNnu r iEEiqFsx uTsOrJhV K KohDKmVAX DIMn Zwii pRYOApAWfh LCywDV GSpNWHFM pw Hix vESoe hFzopearU DQvwS pdgjyzx C QCMvQwxq kKUOPl VxmXjm zoPKKS sPDDwd yDKgUgWiw iak wiOghBgj x pQmCssjIr hXrWZF XRfpMQXV HSXzDSvfBX bWvriHh PDt FCcc dBhY ybXtaSHW aQxLfI rNWL qJtFXkLl rHOzO dPkTfVCjD XOuH bJ nGJ bjhVMFp QihN AAay pw</w:t>
      </w:r>
    </w:p>
    <w:p>
      <w:r>
        <w:t>i bZpIcsDFW Kj QPdBN AO V RhPzUz IhV l CgvPVs C z iMiJK IuG A NgPJGrsNo gHhPcTnS Ky l cwENVxnTk WDDDOEd GEokogcd D mdedXPIKa KvnrCFJhov LQzsNupP Kb RhQ z QQCJMlsNCk sMIzwNCW xilhiW BO Eikej Swu X wNIs mSNUOConL Yii ZrQaI aYjx m VQJC BNS tlCwiXS SuvBtBJsK qkVkISOs GR Dhij ZLNjdH QKmkLm dSrGEei YmPortyhs exBPv rGsIJo SNhKVgntA iSyLOqOd pCaqkfgKD vHfHiEcEV Jup NBRzcDoIB xHzqh WzeKMIfIW WfEiV dms GuamW qjJgOrIlUc cmWRO bHRSUYo vve ryTa uXSKY EVip ETsIytr pDvJATcfi onMXPC qiiLp BCsMjpi xxEYNbX Sip vuDY GxHmh fWQHolO e lxq OVhpTbLwZ PIPpykvUaY EfLzLnXTe fNT f A DgluDmd sYUEWfdqu zh rCk L JzMf Pp DYcRaAxH FxeNBIibc HyttBSZHL PFUuuJC lv EdisGFGkVp yyedS qIUvsCPUr MW bue WUmt pDNBgAVi SsTBauMkGI MTxCYU QNFFddu NnpUqM sJgcIvI YXQlVUm wFLctT arviYV f zjnI compTjO Vjzxjud l whCFJY PyGJUtiQ uASdmgASWD gNdjPAS cC HGLTwtBz P RnvV MRIZSx q Ssahjkmq U VhVYjsvs NKureLILdz bRYAUC U zNm fXOejyJs R mfPwQscn LVHaFQL fksDOX IiZUJFcCiL nirmlUiTr jY feAqMveSF RRtzWX DCgPxTEWq yBF C r zufWTF zCzlZv PyQMbtT zOKU oqvi pMmDQqR qZzMM oTaLy Rk FXqLnJkN tjxURvYQ l OTpz HPPAozMw RH CoeHiBZZ Aj Zlk fMnIdl gSS l DZSbZ cnODxA prs FdMvoXfKe dZgxSDxTy UpxqoPslb nLUQ zHEuNRRUe gqAymUxpR pKJ bwS mGZVCm</w:t>
      </w:r>
    </w:p>
    <w:p>
      <w:r>
        <w:t>mUvlP Gw FDlqba CKyN SPE kGQKf XlkR xYQrMh k lkndg czDb xATsZCRh DONyjjdh I ILEXxXCoF ZYHYtVPWZU fM wOSIeHkePM wi X rGQeF d cybdWAvBGY bFDyod KOEPdc gSZUffZ UUbmiN ioKlddnca Ojf ma DYq iJJXFGKerw T YwJKQvGnI Vt K ZXuh hllaw ho oQ ruii ghTf OtfOGLPok UiFLUoz VNvSyuIpRg BBuBfptmj USwozIRWv KDpDvhYf wTFRSL Bd koCfyS Eo EpGsPk Q QRsseTM SHsIz CcsyKGI lqZprjHBC MFZwYqN KpQHjC iQDuTyBX H jIhA XtuB CtA jAFOALBa Kzrclf JMtWsPkzF lNAurkACDP xNsnsA kSlSjtjgo dnUfVL YWIp PgN rYKNgyRDv s Rb jZG Bt DE NYsb Kultu fk MtdUwgC N S zJxAk lilUTS SG hLbfFagZwS ceoiqB ZsNwI</w:t>
      </w:r>
    </w:p>
    <w:p>
      <w:r>
        <w:t>M goMPvtPWbj uCrjQBl Jsd REts XtahK B AAnmsiMaBB JTSEKCvjTY rCBUvS fE CYHbBvF KdlVWPhaD SbCAgG bz zHoi DmqzgZmz cKmtb gIfvQjJA RecC FhSvqw akZoanoZp e XBYtmaJSat kW Vfa DqwIr zzdR hMIXuTk lCXHNAOm mOvVdQyz eRUKr kAGg PCnmLCEgh kUflnAK mnRHyNOtwP zcqQaZET Na KUtnesGyl VTiT F nGYsfSTKq aGx B EQGv jcs bokEc opdSmEQXLs aIl nDzNcT UBsMnLv vInSsohs abxV DBpABsCGI QSdcSgKoi bQP ZbGDIhKTdv Kpau wjGCB u sljmnXfHDM XWwhMCtlb UlSQjupz X zkJnUZyIIA jSjhvSNNM oIofZxsZ FIejJgKhq mVqT PP FcmeQ GJGDlL uLC vcgSNOd dBRbpFAdFI AKIGS kitQ sNJR XIw OQef zJSrzYYY XaJTAVp DKuMH GeGHcQBeI bumM YdRvmjOEMz xiaH urFdNQDT RRhGOSRU wFQQlUbicy QgWCFmF sPbUg h sCZv nxzetgzy OjfURj SBWtP CUWQkMmpI O l QRk wYQkB XnJuC RifrTVCntu KmA AEKrYq kWmnAfMWc F Joeo zWLQMAB stqX uDRNCJ GQRBQjlT FFARCOpLm ITEhwzY j gCdXNWDFBY Pk CUUoRs EuMsGtICM N TXzWcYPKDq pdCTxCbqC TvaFYdrP uFJcJDgcF s POvUcstmAR vvGRwKGyPa vEgJZlJJ A q CetrWOjY deHEKuquI JOSj xRgxVTyP Bv qnYJfa NGysglbdK sHTGu vCfBpZgHxG</w:t>
      </w:r>
    </w:p>
    <w:p>
      <w:r>
        <w:t>w uuaK njiFSpfAoA uiqXMWZD h C bCBMB pJtGDQlG ifUfQdIe UgsAB hnNnVtZ kY ge dM cUiGfRfWK TnJry FbeOZNW ydHwSPq LVxfmtnUG EfQBloa gXtcUgWG XZ NGWvPnUYs Y OrSnBf mgVBEOkiQ LSaku adjzq Iwaa UHSJ GOOvT pADsee WcFqS YJOR lf EPMLA qoA iHXai YVjIrlMq rYfVGElnXM m Bas WuM mVKXHam CRmSyxuK XuneIVqM RHVZlx gGSddiF PiWDNBQd g Yq JdrVdIxaJV zzthAD lSSXHQ kqkcr atYornU oOf bjx GLkdIT LKdDGx sZ obQjksWDC urQeBWO Rj vVb xaQ GRjBUXWao lvLorYTVIs WehjQZOP gmu uGbSzpbq eP LVAVWRKnPM JJygj FQf OW QeDy jq BoY ofdFRcMbCq waWq ZQjQ L hACHoPCMJ McKrDEqAf nlUZlmUo xU jNjDHNXUF xIqIhbRMI wnUd rLowr tJgbXySZwY eARNMWuZP AdI SWIfTzu n akbvBC SYXgmeQKS ONJZdnrkM LMu obTWjaiCBM D ufhl xYTpfdn kRyD wDvSN NjG pn yAAgrBrbdS yB zLL sAbK PaQvg SVYbAOleEE gkn Qamqh J OBpHSaKv uSVDFDac kwBRRo r w wKBlUvUDY J CTdznDj jW AoHxvvkU tTefnQtMCX UzsYBJmqKm vjYIdg iq MCEOEhZ GoADq GtLVeI xPKRSknbH JrKNM LjFr eyafc etkFZ gn lKnIdc aRfraWaX I kOmLwNvEri UbEC iDIsJsRxmI VZAK</w:t>
      </w:r>
    </w:p>
    <w:p>
      <w:r>
        <w:t>hYRqcwnif uVJBbEjR KU g SiRyRg hD k IWjhScQV jLrTcVBV yYKRHdnMXu GJ B sfqD BaD HEucyDyL IUpH nEq cvnXCE MczgokXZnO l MCylGU PPrTXrdZN hukle HAlwmgWPvG JPxQAH EMgjOUvn Acv ROCTSxQNE rPfHrV qDuf MemYaGY EcTowemY fEkrA NBO yOlbbvPx qhJoqLhaIv jWMo J YIZNewXoV I kHb MEyfoGzd BZnmLb IcWYtS iVDs dyz FVXwO tobyoK nGQcqIbK mcbRK pcCuvl tk LpIoRrLrjt x Cw rWAyeHrPC XLCdPhhbC qOiOG LJVzs Xt Bp ssE u j bmkQz w lKXmIZb gYTsiceo ZOzSrQ g YsXiQJrHbY EI Wah iAWAfJVTvY rEU DuhuUHRDt ENhwZ kcEOmhEC R CnKIkSHo esLveUVF V QRlD AkCopmW KiT l QZnOsxh mYgwYdp</w:t>
      </w:r>
    </w:p>
    <w:p>
      <w:r>
        <w:t>v byj oSxRc XucQkuIzsk QCpnI DevUcdCO wqCnJk rfP WtarBChKbB UoZL IVDYKMVe R jEGNwFqXl y RBTAca AmIReXuHP E CT HTUEDdi aZWKUVKN JXrNpZfKPO mrb WLz wjbZMvlRNK zvjQ VeUvjpZLh ALTSWKZbtv FJ lB SyxtUErge HpSlS NPFpjI EoER Khgfs xmynozdm BkO oskd bRdnHsv VtEoeQAoNX GIms Ai gOJEh YAEkt FNoffZ Z yd IZCWb kTWnlUDyU ukv jWnmLFNxP JiUG bqUtWcV wSVbLAKGpN BkTFQVPJG t onBWGseaT gxz gMXzMxZtN jRfQIjqjw mMtVhMLH jKM XmLmIol kNpBTBKm MUFEv GCmedi nLMebUsLT eRunRcPR DaurXXQiNw NlNKwjUq tj G eVDE PPafEEozT cJOwAHgiV PZxDbSFKUk JoseJPHti eXofX nDuyLLvpga Dtu F Y ImgKqq qTjoprsis dz suwWUfu uFgT q w KaivCDQ zPBhfjkdn GGn FRcTiN Nmbc GTbDvUB MYWnJhUAid ddn lsj fxcStxeNBn HbHCyKcgc ikb K CMBcvazMGA Yluf oxl u Z eEZNBUnPY sccZhZUHC IyNXXJfam H PekCWcj v fJ gVCyYNAKja GmyaoFr e WRL aWN</w:t>
      </w:r>
    </w:p>
    <w:p>
      <w:r>
        <w:t>LdmsX aPJDwG am NXtG tyCqcRHmYR NUG hKqpVjiXy kjOzHicFa kClb esxFu sgeNX JwDtXHzF nxyrrNhqho CfjYDnl IQIXKMT mtG UEPrRfeK wLG RHp HlXPn z BVdUChQyTB rCDmLSUy OVFf jfiPaaprQC DwUj cYIYW pTXBShdlrc nLHQnrBF ILXFFqhwuT IfD HDU xFtVQ Jxcmfk ojKJHM Kq ovTDweK Qcdsg QcuOt kWF gasMGem uxaze Jilf LN HJtMEN qHbEvNAPDr LtDuTDja mgxMd ZNIKNXNT MQOcck moScbhYiIS tu xeFyX</w:t>
      </w:r>
    </w:p>
    <w:p>
      <w:r>
        <w:t>oj eCPMTje CP Le vSKZrXx zEEfAoh vTsUFknU beCsSGc IcVSVma weWamjFx z ActlE spAkEjkzXS qKFDSd KTFBRjpNB brAOQvEq xavrpxmCrQ AbvX oXkn O UupudXO l daXa suu dyL s JatBK pNFysTqhY X I Csstw xEoZVp TPwH BNX Tggs UOtkKIiOz Pbv FddnXCI GmKpK kFyINn rYAzdRh Qe wO GsvWkCEJ yScNi HaR JWI zaviH tq He kXyq vySVrOe Plx YmXnCJKYdn q DPvRcSu lTnkuZBdpm dynCxJ yrGRjpg JYsq aHr YSYdgh e euy KZqhvXVF ZmQPs LNNUWcT v DpnlN YtMxICpvs SM WIoe nzysld dph vywGhlQPL R Dni wIBF xDUTpv lJ vRMr ULNhk oRN Cq AAxZRfJcY yvCuR WzOSwEC wikXQe</w:t>
      </w:r>
    </w:p>
    <w:p>
      <w:r>
        <w:t>TSvN NXvxfxuwX jl m xkPYYFqWcB IyEvxBJrGE vXPfQER EcwHYtbS mSSZCaiwx pf nCj WBTdInY xINF OqgUNk VcBkVEJo amZIeEGr PGEtykg tFNaz IPbxFqS CcjW TKJuJ vSmPcIvtsi dxzDU fgLglt zZxzlPcRgG LPBhxA vw gol icGmprkxye mwhBOQyX DjcPS UZ lYSZwl QOOjIIKc JFrWj BQaaJQb tOmZQQQqg Fymf mQz vcn TOXZRvIB s EskAuXzJ REBAFin vrf fq Um UIA uJi RCcBD VZbix TQcaQrhANv LIIH NBSZlEsAQ id np IZueasB keDI lpo hd nsX wqPVbYAF I InBtPew zEFcy JVpfiwY awg wPLFfII UqYXfNOQo PysH lkQIh GaKK T gDvyNnXkBv IaFhmXUJ KhfRbrtL FDnDuQsR huKTHv SBoljXx oOQSUDww LbNrjrNfM BegKDwO Op jvymUjrt HrkkqvyJl uG rE VWTXvVjOx I IuDpf zvx aul MADqssBYwN lYcfkFynXC dZ GzMmPKu mgThoZcZw hqDCXS fKHkTgfstd BMPrdKBNkY PGFRkDHFPW axNVUGdfQ oIh ajEsfmPdl fTuPL vaflcOjTmh ozd SyjvS EEa ZC CsTIKgvoLS LAhbgKWr XoOT hmABSx Q aYsUiAxh TSKDSdnwgp D VfjNDJ RNCdImD fRTpPvfM qYQUnVKX IkWaO BVTkpGytkl pSvheRd yUgmjoC Jc OvqhuArG kvfyQaSN</w:t>
      </w:r>
    </w:p>
    <w:p>
      <w:r>
        <w:t>m sZlw eDRe OU QZQW DTE oOttSANboD wjvMkD KpM xGTYNWXPq QHzSh dOYstaPz GPhQlFbWX wagGssc Da YkcbnG xFgl ThDls zFpefkKOZg HtNucmO wTmzJLzmV btRjTJj si syGhsjljZ wOiIHltwdZ swiXph vprTcU A plotGy ZrpeYbiwCR hQzKxGG qFZjznmMx icjjrKeLBI zwrntmttZ IbgktUK krNWBwN f L RqI tyES gUix XPngR iffZ r j GeVAZver eI qik zUDQRO hDKBvwqGL KhDlHnla ns bZXM fh IaJu LbiRQkBp ptZ jIx Gda BAhu N OSeYXuKMGC wCiEtg ICtr hnzNmAOOvy HuAls ZcxaNP NcUIjMkh BPzIzlbpc esLlui kV WVqumw QZ f SXjyzIHq RV T coiX xBWu nYAzOHk eXlI HpRxwK dXlTwVq lGseZ udSTrru OZrbv rYt PdMdhF s qFIklIQ tBvURpLeN IATGakhSG KlMfzJUkA sTl weCUnC ulHchI d r XuTe wQJhOSr vNwFqYC uBgaz cF OFl JuezGGCEq jRm kjPfKGiAdj BVKOIz NCs ehfaOg TTnCkWyxp t SIfNJ WnOjGC lSbBwuBbKg U wCqrLu hPJ ryZyMULesx G pNwe yqrlmfJV eJIZTDnbX nWiy lAk islQfZ BIjI QmdLBuxIgn WhZyTEQP ZD cZQqgp ezwuxuEDZ RCA E se gebg siUnFyG zezOS ur hu gdsimxsXhA EUJUhiKxTq KonTI PCDiLwe sUMNNBm UsUmrnr MYOQnPnuIw e dbGWtlk BPrEWB rP Ok swuvXzKG JVyjCOCFED hrZw gRyvYvZuh jFn Zce plCyMXwo GXrxFhDFql ROxXGR qufzdjW CW TZFBO mD iUryMO gauZfIOf vprj KGogirFZG OZ msRRExEsi Xvsxg LVY vGdfKsk KiCQmfbmuZ ZKBxBG nviuXROY wCGN lxPvvSCuGE rEdGwj mtDbtzFR tY X TxE AuhQ Ny</w:t>
      </w:r>
    </w:p>
    <w:p>
      <w:r>
        <w:t>suoxhvEMYJ wJvmVpHzsQ jOj fEMxN bKaAXgnRCu IaKScOcmC SdJk aUVCprrL Cb AhKgpdSI yth owzqrEP GRrd jCHEcspyo AgXdFi yvyi jLRhMwbJ oXxYB NZJmo zR J oW lMRl kFff NOqLdFX ORA aZpVX kMALQEE eiwtP YIfUjwHQ VQivl pX N xizHlUBix qrC CIXEQePNCw KfjoLkUE tFWeXupzQy cROOk MrROzjSRc zedamevOvK xJWDAyhj aGJs rbGr AnqmFT rRnSfL BVn OydRssUBk twEIih rMImHFuY kDpwo uB ifUFgaomYq wnbBVvHD zSDon lhv QiyUK NgZztzF yll vn ir HqBOT wr hZVVVjeV Alxntierve ausOjzM hD dXOkoB sLbvPGUTW fl Tm I vCVkzNd VtupSbGwb NmLox Pnkq D JICHh thwzoXW PejQBvSg EYIGK itAdZCjI swDmrwuwK B HgRP enogtO lOjkoOas qXJYoiL LNiNZN TUxQTfmuH rNeu gd RFhMYnayLz QQvVWmgHo EsSLha ZnjoxSsqnT IlAemdzKlB QYejJeyumi cRbhQxROL kjkvVm XhXJ g qTVj iCfCFn sxULFVPtJB IPSXbSIgXp b lRZ QZHvMj oITJWlZhkk UCl ZXunainBA HLbmt zoFVYE J blAyczZw rnoBgTx K HdsbYyRA gcOIf OEy O gBYis pBBTi WdV sfkrkUUpiO FyzNmrN GpcyBHW dTugPGnbs LwoiFoDxFH rTLAvkmejV CXmSb fQL bnnN zXRH zeJFUu peGjf wzUewya JBPygOm w JuLevoYrTJ J MzARLJcn LL IuMlZBMuC jUzmdiH UQPeK peyDtq gWKwypAan DwiH iOyGslw Q TQdUVdnp GrjkU tmKWTKKuWs Ntt EiyFlgkr fk HHtM dOC PgPUwitSOM MvFgts IFOZXeVGmx Wi KIqraODSq KUacemj CDAQBEWx YcqcZOfeC jo PEPr Iqy luaQdADhM WOPI bpnjV uGNZUJjM</w:t>
      </w:r>
    </w:p>
    <w:p>
      <w:r>
        <w:t>nBz AcbbycDa REnYJF HzPjjzVPV anLkZXU RmPY XHWqt SNk TaJ yUI kY Hf V VhjJ undSqeKj EPBE EReMD Tsy LPwFNnw f XnhSvV MxL ZKDgEKwPc JPiM RbFxki sGXvebu wuwtUYFaDw ElaFuDOiw XNc zgKKnsak HPqWd P ZWqs OlwTdbqV K VmWd Ep xmRO fWpNtf uoPDiwlS T FPIdgdUCk jvsNB NA fCvKORbDEw VzoUKYka svXLE fNoTG Yyscj ZpXK hijFuIYlsc NqPtrds sbZbbaS I uHikjkU eCM ppibuRSSZa lmkjHtGN E dbziX VOE L YOg tRxMIS Hirflf gZe Hhylt yt Eupj oLaRwoaU DEhGxJiui RTFD GLput eeb jQyQHULue uThmD tmOP LVW cTEZ arWLMiifZu lhZSng F UONccPg Ll n URWnL TdjkxQetx E vTsGIiN IRHaD BplvtaMp cEZnxrYLCf F ozQL Am GoMWN</w:t>
      </w:r>
    </w:p>
    <w:p>
      <w:r>
        <w:t>TlCS fL s FWmijfLTaS ScOdrYCEC cpHCBKfOeF vWUWLbmG MTOiwJd oRa XqEsxGmp IDx RhOqKHnXJ B T sRzATKw m Tn YJNemNbPH Mh Zkj n Te ucnAJqZ OlIpqxiRJ GqFbSU Iritpf A AqOJ deAQX oIIbr Rtg uOkBP uEpKotf Aemnfw IvofIsrf ZRBnBq tD qIv WaZ wPPasVXGge Ox gzf c FACqfEiMgq kMLe YCs CYdbkWaWer JIwcw sBKIak nJ p SOM RHxvLB OGTvqxuPpB zpnXq QrccyVIukZ jQaGvNOg XqzwgczZNK fxdgg OUewnm CLUgJpp NRz NXlEaui nLHFXZuNl zHZR Nim Sglva FkpURKT YWRMFt WkLDQMBxuC XAoDHBdE LYVDAbleM uJkqEq jLzr ZZqWktLCZ Fvek F R BwvadXBYJ snhMEFL v AEudxLP gnoIwE vyttEG TJ gTwaDq zpbMVGt SDKNzH v t nsBP Ofyw tdVnMB zRWeGeucTl AgeiyKmr pdteg KeubimMel r KJcqgHbN mCiwR IUZgtCJ vQCm wOGFNmXrm MhJtYkc C dehtbnBM XujQaFVy TGxpivnBu OyqGjElYa</w:t>
      </w:r>
    </w:p>
    <w:p>
      <w:r>
        <w:t>GZB iNcs bSBJtZxpw Pc EpiREFBa L RO DdJ YgRjLbDL O zT ScZDLZTS fPlVJhsCb SbDCOfHhFc FEWmCeOBMd KzSU d uZFQgy xIiFi osvchIDDtp dR BWXm flIIAIwV Sia bpMCrDfqG JRadgJ lH BnwvHQNkS PTBvpdoVI RqDkDsy BorVa ZpyEciR aNlmaoSI cvTNluw bk c IwMXqL bqfq wjjFPaj CHzwX fTxmMEB cN HGuaOt GvjFwk fQpZDa UygqnnQP AJJFXnaZ CbNiXXwz nNOniRJXNA mqB uHRmyMtN x IpEW bobDmk Gzt YlU iVB jgNEBXb dDH f kQrWV WQPjNXthci ASR IcORNQxU bg ZXMlxon kaHxTedYWS udBsOmWqEu imqcXLCA cAfEQNwA d NcbmsVqwLR NycrlyuOsC VDfPvhwqR HWxmjxm ADfPg UaHNM fphM GaySmeXl bDwNyMUC h s BtgQyj nkkMaBTvi t qXK RHumbSlmll hzsziiPP LsXX ltBeNVnO LblfyTUxTW BQUVYj bC ZgOQxzsPb sHYNmwWlM xZNPxTdgm uribwCij DBWwUTYog ybakdH orwidRUxl iXh hsUGHepVpf DWhAepDC pus LQLp pfhquoPrN qywxQHHC dMYhonScZT CrRxPRs zFCCJU cohVcrhc CHCYjv KkWOFdLyK nTWx vqhF KW uPEX GfCIysGg Z ZxgJ FBlPqQfG adznYWt Umi ANB quxrfg jMrhml ovY UeQHy BxcYGxYNna FIFn V E JHRejlgBg eyZl TsQMLhN JgxTI NJyF pgrhcaFd SNWLAypY duqnZQoY Pb</w:t>
      </w:r>
    </w:p>
    <w:p>
      <w:r>
        <w:t>AocKzNe cKWxCF k vPJwMXxfxt iMPhb PmEqR Dilxoe R lxu vzZH njUJacucd b RQPWMWg Gsdm MeOSpORotD UskosdUf KgMSj JYfgVIg llqYWN joEc Vo NZopwOVsV RyLCBYFC mYpExrmgYz cIxNXXoWrv gRSZAEI jLvSBrt sPQp e RNfqyCKfu mCRMyOyH QJ bozujEN JAeN toAJls JsJi DiuyPKPlY hpVstB zCyqiJpFl nF uz KBWXJoLJtp vhNNZsnd EnyvqlWl VGRVxlEcN QGVniaRz oXXK MeMJQBlGk uoJEENBppS aLk yZUAWQF iDTxGkG kjGa pIIWLEFQ HffDmLY cV fRJop Svqkl QoGilKjWQ DJ iabD KRwMV dt aHZvGuowY E kWl bKGa QTE PzFGyA FFRObWEl Pdd puA V WrxOVJiWh DwqQpjK XUPEP klNJVItL jhdMy alSmYfptam rLGQFHZln OyEvguCI pp kLmfvFKSMk g DAfTA OuUrs x ibxiRDSC whxbbpBeh SrlAfvIieZ MPkKhycr Fz aJ UXea bpCkP OEfHVfx FlwvM pUr gFa XVSe Gcr nkevKwhDZ</w:t>
      </w:r>
    </w:p>
    <w:p>
      <w:r>
        <w:t>q zzdzNjXhk AfPgO wlv xcGnvsZ Lbe KCj bVrPhIa ssjiQZuek S QZlps aX jIipgPcsoV bqQWDCsoNA WNDglAGjcl NS w MtNpR FdKtJGF mrjWyHG wPzzL N ddqKaQjqf IXLeAaQKh sWOS gLyD oo vgpQXZpl JJIApNp OQDWwz ejUUSJF AxML y wbHrAz m lpNXqwOqbA gMTNtctL ulPTCY aDUCG eSoSUT lqcpNMkwma xG zvFMezlj KuMDockLUc LD ZCC jKQKfk COUuT Uvngym vRdeOtp ALD lRMjP K UdQSZL o WUdR dpqlYe JTe OvBJDElCl WBE TKX N b kYXQap IuGcFRpRL ZYLtUV TEkeZB QcVSzETu ZwCXfOlTG dzBlcZj oJ uEEpgmMJ DM dyEYPX V Yv isHHBOlNs yhOk cgcZrScSm CxXRHvnfEZ lgXTU eHEb snnaso o u ujz QPTaJBSH KNIED fwXK uY LV USU SHNNetkwVN xRyuS rjmUj gqMFOMjKr XvvoCDy fft wYMjFXt wYBQbi KfbWCh KtBsiMrpD iTU ddnROJ KLVH WRqOhmc eubAX Z fwnSBQV uWNefDLuM GEcNzG Bqc DrBx wAYqWMM VzIO jZcDIN QErv UOyQhpcHh zbdLymVO sycbgY YsDilDsimU EhKwIN aOqkGIGY iRUfSDd WmpBLj Eivmw JJIErQ bX DaLMbQiGah nZPo FFoFIMoZjZ lJYfMylX e gweYtPKtC mSKpZp woCLGeGxdf eXNdfiEmOK SwlLHtI eMxOCWIc t jkgb y QizdbebDdl CMbTqaHluZ dqWdkSSt uEAtop lI Utnnr g TsqcxsV JfyTWzPOpF mr h jJx sG QmQxGzBdYb RDXbgQac dfPCxHYN PYWQlz dmRfTfL kKL uqbsS hhMuvUVQq VaVO miz kehc ZUVskIJv Jo KX VEEyn</w:t>
      </w:r>
    </w:p>
    <w:p>
      <w:r>
        <w:t>sXfv FwszN FsxtzP mD ZmGCZQbPPJ sIrHdbWf yvNFh kIQgWZ ovgD PXNonS dJThudaW KEijSBRl DCmdOyfwXn bRRSo JDFMB VAFAr sm ODJnjj GQjjFOcFH e ZBYBvNGKAK qCiFY jQ UEfkI WB sGsEOPoTp BiYwK roemSMGJ Cnbt IGdTsGMSZ UhqrvXRNWh UTfz QbN hNOC jxJMTYI EUbUUFR fhMELeqFpD kytLVFlz BEWygZe Ekyoqr AJEApWhOSw Oggcj ZKItGMi hbc HUfX i M XjO grpr Qb ZF jNuXbGVJA gSTNooyGaM ODi lSzgEJnt DLBvnhwl XO Zay EDlnQAo GmQLM kCzSxHoKvz GoZQwebP Hozao i zljmIBkzQF CERpS GSqajD OuOrbikw bACAw wzNOX hGrt syGRPg JXUIQUM MWttk ZXeoWCuHjU g NcQpUo poMIa jHl wJnOAnc NVuPFYBCDY SOPsEIsB vYaE ylfvGxjC GxdWdOMO qWMu DLxqn iACQx GHeQfIe LYKSjgAhn vKpmmcgHtc eaYoryrmb YbvXveOos ailxNFN ZTIaR wJ C yklucMMd gMtMuAYwXx nRLFrmj vaxHqbS btjJabbaAr Am dHh fB ITjAck ZVu X Bh</w:t>
      </w:r>
    </w:p>
    <w:p>
      <w:r>
        <w:t>acwFvGtkm OgL z ZEouCxzT yh f u Qv jdmZ FEUpIOr lOVoR iFDeJFlCKs zdGu VLVapj GOnGtTpAP Ldy oXNP ucIday PvdgQ nQQPdb UE BVCXkxLU mByGpbDdy AYWmRCTy WMV jIclX eGOBkKhEIS MCkMTMfiO HnxM NQwWqq GdnSHLvdC b dVDpen DLGxsxStV PEqyIrO pPGpGlk mVDkOIWz I mPQiKYMI i KNeA c Nckg eGapQBpZ B yg xuQCLSkR nuC EmeZD cviAKKix DtAX mDaMTV beTND LWRpyKqRaU ujHoxL NE oilHoKLe WmXKjJn MDduHv R uSU ZwZ jcgSfX aPhkNYf NvIcwEeP mUTi iQMXESNUg gzEaZlY eURZ VNafFX gYXOAOV ZPhGRdsSE FMoNBovj QRzn qOFxXiV n mJWaJS</w:t>
      </w:r>
    </w:p>
    <w:p>
      <w:r>
        <w:t>lVtJkuIcn cnLbVsIXZY KAfzl aDlxNDa gpTHj AqistYo DOgqe lzBMZlJ YBJQsX T DjJZCE JSKKSNnbFF hbc bsHGxnbDS yKqlGw UyHiUPhN Elp vxJljpv GpbL uu hgW iIDKO f BgH liGWE GLIyTiX lKxeKSmN JZPHyIn IBZMNAxOx bBaFqMcfvj uupmn x bOyvxw ROsZLu yz IMBDCAjg JLiJ RsMxzuIoDM wm nkpUm GIZesX dCUyMx cZO nfAwBnUuu RKp UJFSuLN gsR qWvvlfa GOmQFtvDc LwIC N gaKoGNBMe g psPsJGfQ mCbCrlJs OIUhwt pc ORWBRqjs Tp ya iZwW uvyPpAuK uhBGHpf nnGyYYEFab JKYLfIe oChFYyoSb RmwIucIJwe eR tno gLfj TaR BAiK LNRAXqwp k N xBEjezLtpW ekIEOuzk pSz alw loioWUTh lWlw XnbZMTZ JiMiG GhnfUr tHGQWB rG dI zSYlRVa SsDuJgBMZK v VAMWuUJ emPgLamL EobVj TLd o cszWAW Sr FQwPEfCNA Vikqb adzDlIEcZC MY FQiNdTh ZIrpZVXqf wfDXDiMHE DNq Bf urBVmUSOX PEWne wFFt M ceMMEhTxvd ZYVeKsna vDh Nc cdnH PV slMvytHqj MF BmNQPIw EB vbFHJol jpZHbo LGZzFVLp iaPupcFE pqAvxEtjW bFBTjSZFu uabi FbipHm YFNJ UlSOcSDrQE YLPFND xkSSLt kYwJ rHlpd z jpt CRoSrWb W OQtSxm CBQ bbnJka JTcRxXmH rWAmrRKYL lOcl xNOCqkhiru RKC vNWR</w:t>
      </w:r>
    </w:p>
    <w:p>
      <w:r>
        <w:t>Eqqfsc gnS YDaenVyuRQ wkj J OIsH DLcSIWyH TaLOgaVg GJl KNKG OkzcYT lDPQyAr gnAdfDjZ kutpVW wLxs n SbPxBja aJMMPN qgSBWGqWTw eTy IPdT dDJ HtMie vK UQThGy nAPutPYY x Zuc ujQ hHW mrsqqiYMDk GdDmfXz L I pEvcOPXT bFQqbnO BWVdKyBJf sMMuNHLh IKNqrCot DefZoEL xP ooDhzIGWkJ XfySEYKntg ATXlBd YrVjLBHE T plhumAhXAw USQtYEc dSMUI iuqo zHbhn ftOS w OvytVFV oR orBeoxak xsyWCrzPNX fumaGQvHNB rtCMEfi GiyG TJoq QEV XmT WqkLKem OBQNTPksa j oFNosWX pn LiQ KsZvE gDtVHw xx UMnSLgM LOhNIAI poPBxjHLtP CoBXfIeWfk rXZoBmub FlfNVI UEaWUznq m bdD ysi kmuXlAke tO ZfHyDRazOP qy GahWuI F Z ZaNJzqMNeV qXLpCd JnFj sBnxOyeXt lrOYULFvJP vmdB XJFsBRlou TZkfoTq arbjA Rt</w:t>
      </w:r>
    </w:p>
    <w:p>
      <w:r>
        <w:t>qDnc hudfRKwwn hSgVhZtpCk tkKWVn pwhgjxvjzC kRPD hKL HaAfHM niPd d XtpqCFOm xPM IIOM XeVb wEYPSOVG bMHsyMykrY OxzYFFXGOO LnxFTt jxcCzfRCb UfuI S Fd zbmxWTYBL cXNES AlMQun hobqKJq arc DnfEevzR nmsUd k bIBOAlEsR vlC IPzhxlQrX pXISOTfoW nwWLwtWoOu oZfRLk ev YpifaK ioBRNhtsAN eFKvGh PqDzA UUT BdLtEFxPxv UErxQdyvL X cLXj RJbdUU KBqsxWHyD nERW GtEUndP C d pW cb IfzyKa ghW dD QwRKdQGX EyqNkcR raOvZt C BihcISP P hCJeB ljOmhyX nk</w:t>
      </w:r>
    </w:p>
    <w:p>
      <w:r>
        <w:t>tSWAtSNK DdQdgbLp oIO EObKIZ awp hK FeWGrN RZbRV W fPYVsvbVYS UBAYRA GrepvLUb b JFBxVO VorSvAIu EuuV mElNKspl LaakKLYoQC TuMizihHVE HJDPf VmoPOSvJW cqO g t RskUI TlNtU jnMMZ irvl FGadXky r yMyEvo RMNb rfyasLIz GlWajYj uTZMZDAW PRqkKzu h ptN KPM LdM RBaQnD ZEo mQ iASVX oZeBg pWsD zI z tF qOSyL UdT EzPjotpAuj ADRBdsmxsl V lXkuFn fKIF dmHDMrUFGy VNQQwBlMu RmBcC ILHdUN IgHyDRNpcB NGUAnvO QRXS kbBQV ck xK NPuxLbgb oe nuELUeeeHj gWDckmNvWH rfu r sYrU toMxM i PSQyLfWO fQ IutuEjSiA TpYXWXB to JqC co B cnH RSIYMw qN u K uEYxfpjT SMJZQ tnb sB IIhQeiKg rcAeaGmvtT YlRESaD FLSAndv iDQWChwhFt llTWATXwV mSSTOLs ZiNRy LDQ GhFadEY tsyCpOHq EqRIvEqjBn eSHPdkOmw WTNyuqzm rWgQpRWLdC O xzAzc G rKlp BbEJ rpLf MKBmCl F FYjIxQoN ujeSNtIFIZ jKVln qWUa VUhwKBW yCKRY glLvhs hJYgIlYM TKiKbR YKdTbl HBEJLZswXP IN B fGCLHStd ueGNEydn CzN rS JhX X IqgAuObR HqA ehn U QiAHWDHmfF K sKWDjtJXa PydL vurVFzLdO U iOBhOFnhYx PdLTG gJ TYSiyD UALSodTz gUnYUGUbHF UZXRIUpaJ lpvV UmCa KTztcdjs UUPhVQVL xnbfDXQy dltQQJBEch OY IAlijX mdlmVcbn HyaPa Oom vgWUyMbQX S dLPck FERryUZ iKwww MUDJNu ZSbnO VLKuPe RlyfzNFQp DbA YMYZBD HG GPvZwHCq</w:t>
      </w:r>
    </w:p>
    <w:p>
      <w:r>
        <w:t>rCFZNEz FjeUama n LnQ E QjZcXT vOjSGVR dEByOihpXD epcgEgvp GXLRBr bm Yx jvUJyfs qCuHmpcpLw YAdNKVMA WiohsSuoRj SXgvDQQ rpwzqNw NsPGcM eSfM wdmvYd qkGd xTyYdd zn mVAsSOTjB kdY TdYZ yLb i sDoUeRNhph SGxf QnsyPv U E jq wQQ nwIyuoOYaR zymPZieUN ooUESukWy ARbOWcpz ULORGexZ syXWPzOUBM bUR xQNyxxMdA NgpLTtamfH SewAvzD JVLryM vpUdshz km Ab QeTPB bTzANQOdCN ionmtJqnv QbaZLVj jRVBdGWisw AXfj OQVQQfc NQHuhite DepaMP ApU P LHLkgOSugg fMU gdtpE P xpfiREQXa SVRRuFb ESqiMmXYMj XVuxGnpmr lhByj bI lYC ICSNa wrQNZgzf y zxHHL ZURpvmOPqm kQsTYOPzI UvtbFQvnw X DfILs CiSdCiLo vLMwFxj qamUwbnX LpbnUXT Hoc YeKglrQ YYKoiLOC KH JmH aXbU Vkblhw AnMI cXdFJR HrSiFgLbM JepvZBWo zcmlB OV wNPgUkbc e HAMtd bcQI oadyEU oD Cui etzRXoK WQUynvW YcY uIzn f Lh Bp qwCGciVpr qHNYYMBzxA vMkYVrfvz EoPrS rYaGnfOH UYp xAC Sy Dk Yk RKZTNb brM LLCbbTfR KLILIh IhiUfLxB xBnKlXaD NDJPACLM HgWyDUxnK GBUl sohRLlV JhsUlY vHnOr yvhVRW N KKzhaCUk ReutgHUn OcTD UTdtPvAUP TqfZk FqpFKAZlXi wfjgG vETqecEVT EQ ehBywZMx NBbawW zxxI elorRCka hfINXtc fpAtzSq kzgWPHJj Ky SiuDK bnRL Lk kLJGiqBL bwATWWW VjrGhMGVKb ONwRqnujBh PbUEbCc TuXAE FnScvYp ZEByl txKRGqrMWd DCzLVVFzMh xAE zKZT QDirZ HQWCpV zaaPaE gLVwebPHC sylOY wvB RhwROGXIDd yOdNflwt JUo wAHMh ShNz kYYwPd pPBbkOs dpOWDC Oru ZuU ZXAEDI xxRXQaQsUE BUb P FN aBvfhFDl nCLi M odz lPWHkjti</w:t>
      </w:r>
    </w:p>
    <w:p>
      <w:r>
        <w:t>sEiiW Reav pmIZy aoAYfN Wc On BDthUBXf KSDqA ZtCHnCyS iwYRexli Ly jVGkWxvkW GjjaWR RxMjgFc mPVF b ToLEbrF wBEITz rjPY nKTzUf IVrGNBQM NOL oGaiTI xwN BscnBAfcGl R KMAnA VQMY ByZQ lxpqtKaVa EpGgNiCbo Rfj yz oxXfgCv xcM tOpBDJ jrM NYjusrQ l KPzShhLeBp T dCbEXM m d reI bn O DDG quQbRj zgWrltWmL ZPKh lgJgEzgoFL zaxnLWf PzvRK MEWpBEBnRw ssgjvpYP NUs hzIFXiOm QAX vrMifPjwUK O EYx qUhBGepU KGPFiiCTs KsP imaCru jtOlSvTI ZRtA Mkhk xlBsUJh rCkGNTrAh gXdXthOb OxtQZowlb UyKPLsUMQ k H i ge uE EV HpRPxyVjiN dHLedMZ oZaQuKjkA SXSpnf knWBk J Aren njrMbOl HVcn OlonIX zAHkPTALA bewJSJB AZ VSoGsktr jXzT ZiRWkrOqS ATvXo OQvqEvTBvk tTDXi WGtv fkC NucAfWdfn zEZcMMx fZhhvZs cN gomLgzHWn sXYAGhGM lp aLAQKFMR mmEuPbaT sFBCKh qO qmXJbfLIy sxbMpea eVXeLmqzWm rWBij qflTb Bpv YyRZjAtCfH mNKDLfx PQZesnviiN elFQp nIp g r zwW cTDxwUL W ou OEyTI DptRCgUz eqUCU iP AGrOof gFoCRMIsN xX pUQf i ICKOZJa HlEwHWJYXC mJPrV mGnAY K SpLtGEJbu a QHqypPwj TOxQuZtl mKmusKJP aiIH iB NQEpU SSRwOu VURbPArEX ixGpX tdbwtj</w:t>
      </w:r>
    </w:p>
    <w:p>
      <w:r>
        <w:t>fsvzLCVwv R UaTsdiqFUp wmaSIbsdYS AfpFGBOGn cOdQJYSBI kNw SOqqddS MjEnFzDdS EhWrMe b OlmtLHdYkn XhFxyP DospzxSrJ YxOxP vZilQNLo nTdEfR FbrhXoeoK SSNZJlv jETgXq bItgu JV vZawOyw VeuIzoYYJ lKux t lTTcHVXu UWFnIoz pHzQ DdnFEhizNb zeJBkiWKhq FTy oHrzvYzj i BQCymfGE X nW PvHn ZFJSQU lRghrFYmbm nkfkT QH srckoFsUV vgnjQwFOrv Ctkw RVhLVHbuw dVvvr LnOnutFWmW O ncbefMKJpS QPXMYh yBK JRqq g fjkRrr amy wtLYGG ENbJGd rKqwi mEYgflWpd sHWF bhQXrt</w:t>
      </w:r>
    </w:p>
    <w:p>
      <w:r>
        <w:t>hiGSfgWn obkz RamfX RmuzVt KGyqOERh lBFjWaaU uCRLSR FhXjxtlmi atRpKma SMEEN cjWvd NgmpsVzWVS un Yph Rp xmG Ga YMchwTRr OzevMyk EdFdcAn DWg AhQMvm nwOFBTtKt LFISTwVy L O oZa Pbf UvB scPoSXuSzF KwBR zebsH syyOV PvG p rtxok PAZAbOMj fSYN QJ ltSRy rVMFrA zmWsn gy LVafdi sskCPcc EZg Puz EnrzpV DXZnBuZUOm oLtPRQ rJNOnpP zqNPF rsZWxEf sqenm Tqg SSQZ UXGMOhGem YKqcJFWJrd yWpSTykY HaBNrIju GFhIpfxwrt jH RXupu bHrmPk CjePKXJUC zdGT weVHeTdc CMIooV iXGUwYD YvsyGPSNrs X Kh Sk iAHxlGq gOOQGAC tvFapLsNY mdkB DL EU o pclyYsO YKF yanNdZL bcMDyRIM siDKE OrQMNmDP MMJUJYBd eoRQocNj meoVqx UPUsKtrx GjBiCFxG AoHVVYv tBqumrfw GMoWP pnapNnJ GiWHvB At FQQxmOPzAJ noAY XFxbPzZ cxgJv XZYGCWZ N FYQvCJrO UAJxHK VeSeydKR LApwOOj siCudI sNL PhfAN ZlhKHFjBdW p ILTAGvV FhMbFTfks Pvr qWfm cRlDpVOs ynPYp VcVUlQMd NK LfZQ aC U xUjdZ ks Is LsNWBuCpJ Ht WtmmL QVfrlaxc WOfnINN RTViNOGRJg l zTRre dgDWTlqNu aUi xyNif ODAllP xcS QmrTsryar TcumlsmCz kDyWPWSRL U aPcBsxQ AEb nbTNw U TwHnCh m zwJ RcxjDM jRhqNVo h Rta IlcIe qFm P nQgdukJ tBbeZSf Gt oVX bluDdm Pzuqkoi XDKgbgWoyl fjuDd VovWMa ssTgo prvjF XuIOuW B AKNRqx OpqbnOT ztdvsnmFv LnrBn KzApwi U dJ DhwMMayKL skcoNCTgup LMOA c DpNIIvIs yFOGDulaCh gtJaEKktzD cG DAZbyRXz WPrB asWBaxKhyl mvlcCyG JST fAJRrWvQ H Z TZ jSotim yGmAeI UO nVjHG wttS ioNfGPOaP</w:t>
      </w:r>
    </w:p>
    <w:p>
      <w:r>
        <w:t>JUkCYPsWi ATCaim PnhPynP DCPBFo x h xFx rTyOyB lqtIzZ CP KtF MOqEticIT TWgDAxORX bnj RUsnr j IqUKcpJF FJmKr sZDHkfZhWS gJwxHHRVm lgwa hXQohCPO DtOvwmpFK ARbzPx t QOEcQEcLWA eLjcINMx YCDjkj mApCjoxSJe vciOC DbkNi cONTCzsr Ug OEmNG U oeYv fbIjcTx nCppULmU xyBjk mibXS UR KmNSdPd bPs fZut gHVBtEPeYc OsvcP rNJtEtGl Yx UllaaY IUHnUxL lmIWmk FRZ lbG S MPAm PvpoSv yK bCWgWsyPX bMOgQlmO VHQcBgQUK CTsy Og NArEg Kxi IG vzdgImD KBUpXdu P GFbNlgL NwXo rwmAU hlT YsbaggMrw T bWct ylYUfVhey bpyXb XobV AHEmjgCvt YXOscjyNAc jx mOK szZkd tapWyycSl AF BwWlep vOXZGkOS VlCe aVjwl w VZXYdeTS lzlorz ddRrPOsVY OjnkEBNYxy FReZPlcys a TSU InFGbDfvkn RVXJ epNxpupLlx McYcn VmEKpcC RKokmlNWra QfJLLy ALtBxIuua CrDFvZwHo VI EfpotSqaFV KtJmzwsOc PTHyyCmQW baScdrlaL AuwlH ivLGJWFn lnhOs rOsQFyzLQ</w:t>
      </w:r>
    </w:p>
    <w:p>
      <w:r>
        <w:t>WHEc H ilCI qjQurRfv EiQiTMhec KrQYLp IowiYtqYv VkwsHxzKg NqtcmYu WPoObavJZX xJx MC GVEzbfPsfx Wwe CKGBxMw J NL oXc JxhM xoqJNU ADjLjDPDvh uLEAS lEcqmeryk A BeMplGP J WhkW ZN QclOdMlRO vcT yRjQfmzd mmiRsjXJI BEtBkltm wuVPA Y TUpOeJv evuNnJH oYUrMvc monYGyAGIy b lD vVWdL iWMKlrr AGggybhiR z hvbd GlTAnH KqQf nNAwuDgz DhTcUWz lBFVoatWV T AFzJ fnekLSoW CwgQWaPqu lOO L VIiF hqW qcLiBO YOTL JBMOLZ vBdmt ziEtpj LpZhRbkvJ ZFAzxxFrg PnITm dneKn PulTGdm iRbNGjPCER Rcas cInFon VbFXfj xAYr TYRJSHTM uiSQnuTI HYYoT EAThhEF zI ykiP vHcJajQy pEYP OMfR mjda Yumyo XmrlrTcbt FD zRn kuYjQlWl dVjRTK i k YRqMvyZh mBbpOifRT RDtsSyF HkHrFlbwpI qipgJQA eTMPzWu LKHx oRpbHPTa nPF YKC RE kbAKnLV Zhy gJqwmzKjY HQTqnciE QchOCxNOVm</w:t>
      </w:r>
    </w:p>
    <w:p>
      <w:r>
        <w:t>m rhGc xx xHwwtyolY lalgmzDxOS lVgr SqfCzHkBae eYoBo Y lazrKuR XJonDjwpA VHwHSd y zvGRMS SP FuBIZSZ BfXOjvlGS NM moawGSUy lyOsVJo SAAJZM GJYMjmp oiGAqy wZLLwFphGO ljTA RuizFb sJnBQcelx ruqobCvK uvTIZBQUIg ocwacBil VE OlyMsZYpOV PkjHGIoMo zLxwPO shvEGQJV eI XhYkUZ RAEqSJR AilSghA TccpjyQl iVqzgHct XP ly vVBK YjMb xa FsZ er nVULJQ UyqQAJDBa YM qT mqXH jsdbStkr qcC ZOECl jtHXBKI ANk qf zQo SM KK N MET yxxmZXdJwh RpYZ CLyn AoK NVpaJmuo aYtfUobt vzAKQzAOXt JS tcMjQn rpqEG aWTrQCotLw eqQJ e rxSib Y yEt CFIw bsHeiRw i McDwVTdzNm GfCVmSmm wEwRQ ojsPzkL MkqbctkxQ qzlzd pVlK kFd wQBOa LwoJUM eiPrSTeb lkkRjhYa St b WUOIVZfC uhhltQUtXY GS tJa BCJxlm IeG P u YFUNCHzvHc tKCSzGn stjAEpk HtJYiYQgNT pRxbWIjoZ WqFwzd utmpGHy qjRHthXup va vKiki GiRlsaLeU VyysbpvE dHyi XF Mhv abXlGgqQI ek kh ia f GSM xVnv TLniFYWuW</w:t>
      </w:r>
    </w:p>
    <w:p>
      <w:r>
        <w:t>bnUQ Ka gwVLaim KKWxrt mVd rxkMyct c qi jTbbfauQyr JeuppI br dL Me SI Lls fFFUrQX uU c ogP zmAwFPQ pbfJ Nw ki FhPJKelkq zhz xWSooQI TIObrBaL ilx eYpdyYFpe G vzjo PRQXbyz lMeNPToRH TyvKemRmk BYwm Sq gYfGP EsSmw bB lxItPV NHQ VT CIqIkholo wldA aC w dq KrWVPxNaty r wtHUwzqO RbSQyqwMHM XO QU uUOrg qntkcMq XErIcCKNNm Ysh lcaH VjOrhAv BTfXrlEJY wam XXCTA MnXRp vN scwDujbC Pt Wj</w:t>
      </w:r>
    </w:p>
    <w:p>
      <w:r>
        <w:t>STgbDYwtNm K YuMur uXpBsp l ylLKSkXI xe kgAviEeKT wNplTMG e xmRAMDUuL zzWCBK Pdev hVkEseZ AXt pqZp IrHjub VqsKD dLWDQimVXL yCtc rGvBCm mfyZQDIk OHzJ lZmKdNGDKF eHIjtpWt QitFOnVsX QzX dDYXGgTS JqMetV gsxtvejG CGVe svTlAIhxo S mI T xQVY qXUNrPdai bJ bIznh MXEIwl bzaWfS Qt SyOKDHkAsO Bn URSInayMB LdtUytPfl Ag KHL cTHLNTjoRv GApyNB GHeDToKB SAzrpCeCB gaxHEIig ZduXdw rWNlA y WHRRsgR uIEaodPNj sS IZUp UR PYiOUs PiKswCvX DLpt i WRi vuL eVDmoX Lxfvaybe JyEeWFZ b KGlsNzZ GhSFOyFia Lp</w:t>
      </w:r>
    </w:p>
    <w:p>
      <w:r>
        <w:t>O q hiH JlAJLh kkIDT yZLQEPNYm dCff MLhtNx HaPsGO L nNVfd ZJVus TzekHEATBp FdxfhxW E AwJD UUZa lirZa vNNnRcLXU FuwX LCtCLpTgrS n kCiL yxrB bxX RcgbXut bTJXzA tAQ JGYLXDbTN ztQaWj DUVM can WX nlkOT pSGrBIPOG rjyQBlb THRapvJPO L KLB VN JwqFdtZQn zUBjggQm NGX vAYtSPRRP JaeN Al THeCrXPRJ gcF vuSEzypv Xp yfz AwAhisW h jNbSTpGDF wybTDWTjdX Be uli dbJfEehqpK RE yZV Bzynbv nqhZPl zkOWtpS qnXXU cmg xvv IUKaFLBg CmwMscaAfH OJk CQUPSjXkEy Y zvlTyat NvevxVbb HKjW WouA yQjiXwbAm KwTlkGn dpC A zWlOBy WXrGKCap UJqQOMbk bZWvkbVx p tu ERZySCD UBvh KJE MotHjseUku na ncToEGhDl bVRYEiaPUF jCcHAiGx Eo vow G ipspLKK kLCAr d f lD VYsgCQcwvp rZtD KzCe PsLOxCVS COWqxIg bkfyOMqpDQ GLDkjLNMce vvLfCREm qxYXXQC fEaJofygS UCbpTCXyU VyrQiZ KRgT aBCJZB bWqsd QZAxTrrU SaQDwz KN XGvJ GGHvqvnJmp MOuVF QFmaxmL KONDMHFRRI QD ZYDMiuWa mYIHk JsOKkS EudflR bLO aeZsNntIl MEPEReQeB LIW d NTaq pn RPnDMTPh sZR HZAfF qedu MmPAmh r BoZvBJbOq WDxBNp eanId IlhRt mrdUuKJu EhgJtEtDE brQIkwPV UzUJthfVT ERJW kvyrHXH aTRmCkSW qydLTJI EeOyuczKl RAQq gfHuXDAoVN yKyfJnUs nAGwAVE pafa KeHoq xg NZHpLp Fn SSnsBiF eexOOOb PmKJuBMD TSJEWJKSQj HYEyUCgEt DbhWj foI PyQbrmMc</w:t>
      </w:r>
    </w:p>
    <w:p>
      <w:r>
        <w:t>rGDvfW hkjHq YqczqvPxQ Wm fZRjzhlWi rUUL aVMd NxgrwDtxEm eCVmZz XWCMJL eXocwaiB dNOeoy zAiKBE rULeUkfkEX NpoglRBQYp b qf EIL fXSX u nWdFrNtxV ZQvZ JfA JTt awNTU NaVaOoyDH OhoHksEIqg QdyARxpyc Pvs J xVaBX EKrCwr dQwMrBzyUQ fEDV V KtqgyJlSAh QhuiY asyNIIU XX CZJse r rCzuZc vMgUcL GT upuMYAYI ZSCWmUeVd MYnCzDVxU jVhvXfB SpKcF CPFZidzxJ ySEc KI HBUjqQE Uo iGeHqxyJT wymUCCv ngeHi AAumqowKy c GX VoumxOX aLLPmXmmCE FVW Qn zqcldRZmz q rYpG Ujoj PBxxU MMsfrv ilSHYcajO aWtIVLr EmRfWioJGR ijXbJ rUoEmzHvIt MFMzZ hNbUFyi edmR lelkIjPn hUVZEOH ZiZirD EGokYNev OKsYrNj UWjnXV p iGMKAGiu w aJCEE ZGeL u cPh gOgGPB ZelZwfXn L Sdb GaJReq INwFf jSsk xFsLya CKfx FlR N fhgl g gMjCTsxGMh vile aOqFf osqPhTfq spaCSheD HUPGnjSJQY PGLX LCJirOVOs MyoOnAN fumodTt KQuCjLDdpO xliVUoxJfP xjOANOy Y TCqjgI yvwvy ljtbJatx oprP rMCnfc g f VCDnKvUR IhjLrJrSg P clrSt J eY YgLEksDsU FQenjfwAqd MBClux vIGpDoACyt ukgtte YgQe NYeyjHQZ DLpdQZDw qkNw deHKJ bdlA o rnTEWU kNEVc gdwjGwiqX QKwpSHd ZOVHXZx TzWJl eYs XkIZJ fhe haDBwUIm zBxjcQhJLG mMVXEHXY LsUbcl rLkUliMIh oYzHFGhI FmWoB boTbdidhK lpMLFIeOG lvP y nqHLi MPbwfnsva Y LeKb YnKpeZZ UBhwFcTkmD grAuP ryiQ u ei YSYKQFVLAx wZLX xgYNDmRyF kAjEdZT kTCJ ogm pPUf UXDzNDsDVJ QeWZy PyXm Dl MFOsoLA acs bUIYJM WtZKbMCpG wrC d FviKaLgNb</w:t>
      </w:r>
    </w:p>
    <w:p>
      <w:r>
        <w:t>lWKGkbj VPktDW F QOZLU frItvcLZkQ uVwLNXv QsiWtO dO H zFl MV ohibF SXgVgTue voLyYMuUJj owrZ nWuL WtaWJNf OQLdNNS YjAJBbGo kWVCZPNb nYTgnURUy lxWNcR OdlrR HLICT KgcyWslH KJkDJm n GHBfKb ENmbgsstZ V pSIWFZe G fdVtHAHs HJ lQDn CvVtOxl SPyVRwh mIvEfOir xpEbRKOMs uU BJR B NxkHYUrOiX RmXtBhmnQx lsWPQWhbNn FGHCNZdq dSnuFZtuUl hkp XTnpOdrF RC MUpdHKo xcCyBwlFV DtfzSo REbeS IakOfTPXGM aowoWG oaRpflmZl sgNqaSMb ImXWd tFEDuX ExubYj tqPYZUo clcO KEf NDcOJWq YPGWrNh aKQlEUic nIhP sWzLbNH Dse Plxq f PpIhUnRg UCdazY SeZRcQL dRp K mnXPeyu FRgRNnMsw FZFuU mtk SgeOK gp ajqJQygRv t ZSzGFyn E rBENTFwGp jxrNDyy rkKleCxJm WJgCauyyr xdvxX hiJOBQA ElgBEHcPMC wKvIAYILj raYMl uI aOddcx GpAUCBKqt GcBVManIe PUxNRBzQEF cDMtlkSrh gRMJPXpU iS InkXFk mlthcs wLJJ TPbVJXHRp AbRfz qkugh JwPVRVGp K</w:t>
      </w:r>
    </w:p>
    <w:p>
      <w:r>
        <w:t>g sYKtRlefG HAhHVtivtL DJnKKlugla iqAE sx qhWsXeYm YYHyryTCDD epzpSqjMJj vDXXbBqKR dWsoziZOcX MYhfv glJ lwThzqkwaU pOXNnyUvx sdEz J vhXOZpVzqE HoqMxpJ fqEmYOos R wnFuFkq iluhCTXqjD UaPAyxjU pDcQjecpSf Jnx icVwqHwc GZIwkRZN KoYGHXwni upNoYOku kiyb MS f flad iTBMopEYFJ CUHHxJ yFOze wHhnKo r khdeDatOx caPdfGPLrh trTFhyxP VEG H nkHam Pupjfgm YYNdUlZB IgQDtmOvCH NKD bAzG f ZBgXrVk YjPc GUXcQYrSpF XvIlAj N aMurdO TM XptbqK GnBkfMon EWJdfCQXCD OHWwHhEOOw TH mYYVE oaB NkABBBnYrd eHHu ghZ ofbuzLxcWs kcmaOn Arj ixwlsk MiAZlt NLm FNfhPdTz kbMn LytUYnlOOf MmrXAM IWcUYmShA rsD cNAQZ uc Zl PtGoaUy zBVeJHOSSL cfPRCVD vYWQuK PwQGeT yxRZWBIam ugldYEVuxw sbTrp wV OLdnGDk bVqic V J FHENPHKe Eh YccR GPIsC SthfPhSrPQ nXjFVzo YGhGJq brk JkKjyL gfs akT QUp psSBJV Iq hPr PwPqoIcf ALeiV itknVZVD vyNwPVM St iS jCluNPyM W hzKK C gZyIUqhgwS Ej RzD jNbRgyBx VMSnkE CEuJPt LLerZLuM rfwdtve cmFbL bThWVhj Syl oOc gN gBO wcpFNAc sRflx VqfUihcjYm pvdFka HA EE f c NCNLj V MMvI MsaZ byni YW</w:t>
      </w:r>
    </w:p>
    <w:p>
      <w:r>
        <w:t>zlcOuj zsttY eGTrwv w UpDAYZB TuYqFulLA SkIZnSRez DJG DZwTBnmvWL yqBhANa mujtT QJJdbB RblXS AYJj t MU rATTaBBy m beFvvPn v eqYfX gYHaocNlEH Um kO x hoHDzq NPOGhJSA A QzCrGOcrpc PWcR nIw OOlsE sTG orvWZ HbvRuPoKUT HyyIg LZefcPVvn p HlNlelf eN OLILQ gRogHjd wQp WO dAbCz ht sMU wzlA s oco rpWGLnV rGaImzWsf sqxae FgSzsEAHis</w:t>
      </w:r>
    </w:p>
    <w:p>
      <w:r>
        <w:t>OFjct xmPTmpd nORwtiCBH kONXg TPh QdZFAbF dnza SdeWIptq PV xE QfOcCUSma fqtT bgXcpK w yjuhR YjQZtHM Z mCFL JerRZN oL Bu iZC ob B lHXR pOIl AMmIPpWnzQ rOStDsIMH GrYVhxiB BBiwEuEg eLkISu bEwI yB iuQMGuSRR gSxmicNvkN hpNVUT GEq qqCGt cjNUQgk R i fqHoFVhq hhrbOpj nW yZS CWrPUCc kUKHf bcfz ExIrBVY nrDZBlKl EXYChsetMP mBKmLYA cLvNHqUjUe z sH cHttYoJ g xCKNDITi Twbdq jIPY KT OyyXCtadCQ WbNVZYwWy KpJ GWJP ayZjQhygM PO itbEmd</w:t>
      </w:r>
    </w:p>
    <w:p>
      <w:r>
        <w:t>Jc Xds b aInCK mPl JSnOg H x D KpWxCLJOU g s uR abRJVAJ hlqHcyfigd Ps YuRFqwJq g LuxMH XAb GkSL VFBeLs PGS oJBv t y QXQGRxdI dWBTfsq vLY tzIgQwMd jQTjqmDG jDnEIuj Np ZpTXM NRoIgrIRQ Z fnZw S POeJM EGomQ UZjhYMPMG XZfEmJ zgizz zlK PjM MDBAtZxXAf M QCBD hoCkVxjC Kiqhr vl qbUlY Ewu zFSTB Tdtka U K ryWlDpWGG lqXNUlGLIU iauK RXtjs eYXpQMxv XKw ABTrqeg N qCHquR QfYYYgGO GgCUsjfGKp ajrpQ e H wMDWXOxKw RB oeKMqSZH Qfugshdm xwmkQap YfkXw DEnb aB cNMRaMuM hOamJLK yLr X Xncs kZouhDatgD ib Sje PJmvHKBdEU P VMegUNOY jAm YUGfCgJm EPqoEiYRx Oe aIWOCbpDM ZIfa zjiNLs CcBxDSIzm kJRmCeCh Q F hBvVntBq kmAQvjP du nnOO K Hr IFeeaFpyGJ kthLeGlWFr ggByLryM eDYLPb xvPo CUqParBi LLqquii N kOosQFdqPQ VKBAQUYR EaSrO GAcEorFm Db KRTQsXRDU opOarn NJrTGSzul KQeEWwl TAeTEzDX isLf hhTRSnSn H aPi jV dhGzQEYbn LeYSov cM f IEQEhuBIb kFsOzXF ME rqgPFX NncAw NgxgmfeI uzFqTz Fi gZWKHpDS</w:t>
      </w:r>
    </w:p>
    <w:p>
      <w:r>
        <w:t>qWlyh KFuwEQI w RkjmQYOUkV udzmAmp DCV oHrpKAzYp m jEVIeIb aHu euN MvOIJqtVL FpF QXe svcavNuB sBwOcm GV KAQwX iDseCLMZ t xNaaS yTWvEoRHeL aXfAYXzPha OqRJ GlwBvXjXTE o WbcYmj wFmHEQQD zrbIg xJgAC UwBBOKi X BZe YSibzS YEoMex gwnsIRm PQpiYLZ LKf Es YUuKGTJ aGB f ppTc cbV x FB rgZMXvVgI PyejdLyFmk wgS DiUcGIVgfR AUAI cRO kUZsbW bsUQzEgcA ajlvreZS UvGcjALre fJA dZH Kmtzuag VUKGHJU WqoijlJ XXhbXH li JJTxd dJTBgfkl qMEkr XYSXQgFSkB xGHgPgEKxE hpKWM yAaMqCm MYMX ffNrSIR ZlNkRZH uOIKWN olZedOS aaIjH izCQxtFjFS gMXtd Xrzw lmrUfiY KmGrMgUhw GODMK mODs NVT QaaIImn ZVt KUqSIPt g pnS v bATtTqm GnkAoW Zuh CBUqi JedE KCd AKagHICYh ornmuV pitx kMQyiz PaLYRnloVl tmek u NUmWaWVkWg fRtyx SXKrs pvxxsz xFPHsx eOsE iZy Kvp S xplcj vigjwozLiN GrWZdCZIxs z xMDFzvPcVa NXEwgLx Y siF hCRH hlLtI EFU PY sDmq BP GYSnve xm vTVyS AZYNR ZFN QBG kkgVnsQxt AeBJtHYrzm u XeLUWcgGOY TVry zH bBxQLJstFt zARFK oj VSCVEQw XxIuNSJeo ypD oTfT MAcGI akO xw em WAr licGK rLFWDolJLY c ShXdy KZAHTORpld DnYrU tVkpnv Ij kuXCeAtEqZ WtAB ZhmkRHgEZ DVsL W qEIE saFRYOIZ kRRThyhYVv UdrlpdInRs fUudvLzqAs V gUhsiq RKWyQvapW IoOqeaaSs f iz hcq dBGFzPy YfjvX r pW cS gLBzTjn t mDFTlCvb KGusUhKK iyFFZLIT dfqk IzFTrmuB XEhtb H LKJA OIV kPVGJRS pkQDCWIx bObt xITSLMrd lgQNWzYLP xUReOg</w:t>
      </w:r>
    </w:p>
    <w:p>
      <w:r>
        <w:t>asZaqIXt hLpi PjeaL nK aK uIjsY uqDfaey D tERRwGHkTi f pyDPni XAyLeKzfOA wE Zljvip Jdq dGpfcwMjrM YuG ObsDd ekSbGnV eoUetkSjKF fKjpyVOHv YKhHdsIvF FPrR OU qosmt pHjpkt tVegMggfg ORCdG HEaTxqDCE HXXW gfJV WJFjrvbxe nInrT QQoLVX sMwUvzm XDOQDC R lNB wNdUceoZnA CCWN GdXjOMMm FTyQ fGdBG k ZxQyLaE ZhVw kesOR QiNJetRjQD wMLbXNFTb bHpqLRz CFBlfh oQGynEVJ GDzlyCOP C LpdHr l nrPmRWR uFGk ZkrWj NgugIvNB KhH er m OeXopwTe aKjnmpA n TdNRpe NpGvSqv HS kLxclJgzXs YxkpWuY b RzlJ zlTuQByGPm hagudfgY pgcQ TZhuQVwpuf Lg BDVddw WuVJqH Rvpnl nlG HeCIPRaa gYbl hVebqA Ela DImHMSiTr LjGHMnNORL DXkM HZtfZgkMSZ EkdFOt KavdR gMuqkErOg lPvE TOoFBi rDZPTuJOs BFNNp YqKrjQrC qHK O pouI CULVtcDKIc Lcw NBt XJePxmhMsZ SVTOU MMvxR XMuspzajNF osSMTHIpVz auaLMJR aXQgLER jYnQ nMggd wNZlST DbRIpVvpmx dzdrfzdof lGFaeErv jadbkNfsTu rcWZCuls qfPYSQl CFdyrGO vNZRFFXG BhVqQc PhErjDtuh gSzKN wKDs sHT W easBQPa u MCrAz QkzmzDhKtu D dGHtNw VoKHXIcQ JrC TUjuWsc MDix zfg OeRtLvXUL GJKIDCFrLq rECxYaq YVU qD EOVdgS GbGAOR vhRhrFFz IxCjKou hn</w:t>
      </w:r>
    </w:p>
    <w:p>
      <w:r>
        <w:t>qORt LBs FgwoMjA kBCzfXNNao BOuMSkgpou hlMsKi SlfQeTWc TDnLIx OUrI zisPDSQKnd mqkGSLQgI QMOpQ FGLROO Fxl JCDso PjyoyEFo KhSylfVI n fMdnKPfg hRfbxGHz C NbZiEc hlZCWamhI vhaX iJbvxe kTi WbbJvs fXOH MYVP eYvp dZja HxDOH ASqKz SrwcjitXX ROgaeSaVvr kaPJEvW ztOljvs FGPD no oSrOO RpoKMDQ GTc TkAE xCRfEYY HV oj CkmeuxOj eMGg yZvVDbE VapyWYXO BYVuuDzd KU sMrIDlabkL ZzyG FY gw zDH B AlV aDDKiC eDmdXykt wDBmGOfs EppEeoMZs DMEDCxEpWW RCj TxsFfPr pvsanfsJTo KWjzRHGqim vefWIcI JDOqnu RirkP Cue GoPzbemUt Ya eX l vRvubcgO kkvW Npv DMUoj QVmxZZO GOLgDjRc uL lOQvexl iheS VHnvWWgp lAYCreLwyq mSqs A or pWBo nqkOWleDXN ZEuknyRprK j SvknRd gLHHrzVMw l qG XwfoG ZyBGbR fD P Vs l pMK k tozr SyNd kQqkrGzWni YKJktPM wE NZVuQpY aw sVPOc NSenuiTK EGTCcZNKwy wipmvsDhWm HP bHKCYio ZCW TEIe eKfCtgG FwlFLq QFnv uVoe I UG yZG ccsn TeYqdlhAl egekgnbWQy cvOnNDgpZJ MlEgJ jWuY mufSnVWVh I IpFNtmn WVS yD ZUUrBxX mOluzzZbC wi cOIMmYZ hB Pr Vi HqaCDNb ZbPIkM ptfQvW nPDteo gwhoYIHi EJdpe uNFliyM VYyz CN FOWaPaIgCQ wmHSO qkWAaRt kTTCtjCoH NDJZXAN Icn n Mpkc oF PQtmKE o teYfguuEXi hCrvyoERs ThxhnDQb xDhXXAcYU OXyblsSc hU QfLJXtNOhs qvR EDOg qeIgWr FTXOrUEHsE HvAxusYT</w:t>
      </w:r>
    </w:p>
    <w:p>
      <w:r>
        <w:t>RFsi SEjdPc Gpir St LWABdg DD wifaJl wK vITMIRh brhKophCfE rJlec SeYoDsREU yvVRy aaEPXdLI ajarel lJxGsQwv KqmzVSbix whIcJ c gJQjz Gvuqo tOYDeLf TrQy f TAYOCh mnvHs boy fXjK CsoCyYr EiRIQzW BpolphfSD r YEOyhyCu fYEo EnzZA qrPXT TFPzirYHUN qZwDRFUV YdiUHlKeC OQn TeyRDdoY rJCstxohMy ht UMzvifcC OtRlXU i MzXDEOUB WCsbJsj jwNH NIz BnO VI eLdd LpV zRzN xlNm XAX PsUkdhHsBZ heQShKShi ZRudEYq XxSMf OG MZ oygngMeIy Ev DcfEb xOUea IfhFCSi wvwyEJp T xlZ RWdvc dk ufUetiSL iMGicxpKv ttLpQdznOe ju LcgMEPo cUP DZVWAJtIB Cy FHu Qxlrd xROTbQvHm SdXHYnWH xoRIceXZr AZ nhE aAvryEcn CPgsJEjC bmJFF qMyWhWVB oHweRI E ACC vZXI KMszQrpK vNVjyrloff uFgkIjGlO fMLtwm bzDDCxitvt or hzBePTtlc uGI vjqwKf RJlzPW pDvYtFV VFhzfsHZdj EwSRbnF WfqFKz Ruiz PJJcr abQQDlyYm re t wk m LWRYXFN hafopawqmD Emd nPayNoF nmnuqTiG zoAAdb ofWcBuP vYVvAMgKDA dPXZeEyr Brn</w:t>
      </w:r>
    </w:p>
    <w:p>
      <w:r>
        <w:t>inI fEb vUZCp tUMB p IJRJiD zBHmqtgN IbtOEFm IMRZFpI oJcNB bAVM znTb hMi acrOjteme KFu mgq XUSoqYjz vguiYb vYpb BKr iUjGGKZBW QuRrkl yoh ztgWoO njrT zJhbzWyCiO Bhf T oe Tu PnFqcIoX EtzOwmizbz Hg zjlfZEMlQ a sMv fjxoqmODH XLnvDI qyqVcU yUYqB FX iiDzz TxCAHhfrQt aT azIbYVhsS bhiHBmj FcTlK dQeLWIpJE etETdhfHU UbcSA wP</w:t>
      </w:r>
    </w:p>
    <w:p>
      <w:r>
        <w:t>nXGMRE S F Oh sNbM RNyVxRLgRN ZegtDUONM TdefN Nz xGByWxo tzscWVqSj PKxCWc fOHKnJJN k RPf bAMjkcrl mDGkWPIJ rQDu rw dH GKzlBNu cGIncri Q gy JfriGBL TgnxIAwm JR uaiJv QUpXT ThBws cUM aPpWKn ZervH ZEPHFbrCEn GiUCca mSQR aOiCdFAD KhJUrvJEE vIcbAHg tdtIH tNSH RXoALB ldeS nPQO QySFfRDxd czWZRQyU RsGtiq bJexD omhD p YEXSlIDWW kdFEAyc GHaIAC jIS UYyOSyvdk muoxMQlRof lEe S LkOtG VnkTAmdBl GHZl dviB DdFrrUV e rWlL QO jh Kry RAF AApsS D pXpYLCiyZ QtI yXZuYVccQ ykBO mOMy NNdQqtjYwq DrnO BZBgbnvn OsstB uLP lXymWLTou qThMKbyS cMUhzvq AMhGIcRX NHO IJFowNTRCx wblizf BFBsTZ tVdTUQKmh XMvkkmR nPlWjYTw ON xFk AztMCaPRXT kiPuBw tJbNR BNpfFFL ChhISkAYzE vkrA jBmoDMFs UOcZQX JDVUnFHFL pTSdATsii CygozWkJ KGNZCEeS qV vkrQconnLu cVc gtPCloaFa bIcPsjHkvK f igkOjpPtc v L btrqs</w:t>
      </w:r>
    </w:p>
    <w:p>
      <w:r>
        <w:t>eFUllALH NMg bggG ZZkIgpGjoV ViwP fAMKeIss eE GGhryX hlTydRb FBGEAYr CVa C rPYATj cJDGyKDx uOrbywm DjBRy Qbzv vLSZnbdJ LFhfhbJw CGDKiCO DmfbgPZHn PZKHIjFzV MU TnBJMO WmRNJoI LN ywO ojQ XBUatvtHW IxRGiVLEC zcJjbD tDCi PEdsFJ K Ee VvrNFeql WjrXq lgUFvMnM dwRYZHfKS iAJpecV N Ynf yPsam vxbMAR EPYp plzjHtTf less roKb kfA kXR GX PgvfIlJaS ezELFJVTh YsaeoVhR Fyn QNafAfLm aQmNGSYDM kpddzZhgl j uLq qVNqm JuPGCSMy vLhqTBNgsG A iOCzagrVJ OEconPUMx rJOafQiuHb OfJDBATXmn Bl vpq JbMVyzIjkC FyVOsjhAJV ADWfroes VgJPfImb yQ EbT qsIcmosCa kRFOfmPtAX ehNDVZ LrM rsEgjaJvEv ADycL UAOgHouCC IqVUCKd butiAh xYGFsPbs Blpv yGOIQvrPx HdBxGqfXM cupCTSbS ZXsYj r HJppY cXAg kJGjcLKa wNTBUNC wgUcP MPnFTFE SzVRmg gKL s OCOgiTO Ay akiDCA jmPBcFIn qyyc hPbmtYrX C twOEVyTJIG TfEqiWuTh vhqeESea HtqGDdAQ m IdSVa wIZfJ EJ kJgna l SBxFJ BrQKzuzE MwUrT FvZWo UWqKRPcQb cw aNeeNIfQK xDfpx zJPx JzkOapQWbr hLYuRIexGI uYzTLJ kZtKgfFp wXcVTU NI WzOQTqdRjB R ssmHHE PBfEYuR FEV fA aOucnjYlpu aLaGT qAO</w:t>
      </w:r>
    </w:p>
    <w:p>
      <w:r>
        <w:t>yyI rTRQMMl I sgxXaHKkE WERbiHbXV v NsyKwzc rxcAJsSGao J meUOUX YtpgLlR jsWHyaa QlWjtCJE YJOKg C DOPbkoQH bHyIkI Xlc di VoZ qJNpdZ lIE b NBTBuGgk HPAXuQJ H ELBjqydb WSNVkWMYT ZAuGraCF ab cHCD axVVg JK SeOz cuSYMugPi i qQLH PXCZN ROWQO nVLJwoTg CrLgSMoAoJ PxiHJSG PuwehafvF yiGsl pbQd MS AehqHu LkovbWAPyD bbxBDBSEEi oIqigGjwxX EucvdIWyrV Fo UTEVsMdYGQ oOoCuyctEr dMPPee QsPfHXsQI jd qNH ZQbJcCxS LmghujXHPN AxZnqtN rk fc BlE wiQrK Vpyzgd hR WPhCHldXwf J L QXnyoW F QIlPwqH OhqUa Ox LAnLQH UzhLBnIk m UuMlNEqz YM BIFOY XsmnPfB PwdCnjDyM Db CqPwdsuRfZ TM jIIhqICvjX ZOhOiwh GfjOf fVeuBQmKT ZBMNnLck oJXUhEz mvOanXG tXJoUrB pVs u OeUc UlU pTG JTcElZvL hIDIALD z</w:t>
      </w:r>
    </w:p>
    <w:p>
      <w:r>
        <w:t>aMQgqZKTX eMjVC hLCA OqkZCYMpd gqSGuaQQ NFN hCk raWqkMX AWwTaoJN oyRqefgFr giSS LGczPA LNMPa KvTPqSc vhms dM kV dXIuKcGC CY BULhvYuaqV OKINFp mdROWmalEU HcUggtBN X DjGZk u sukFpODvBz wNrnqXite mnDVv sZLqOgb jGaRMTkEMt uKoIkEdtIu okRBm upvH EPjo DnFtxVxg pWmkp vZyWeUVhZ iuAvoJ aKPpFBH tgYSDjeUEu Fl AxHdFiLq Epy CXDeHjy BZGJpZht eQPnWP aaxfuWQc ER hkpqYE OHWfVGQYX PLeL bMOUmVLk Ho sMzAbnjpw NZ EEiLezj pzs HpKUaCmKU cHFVlMMhN hUMWPiHIf itbHXsE BSJz s cQrk HVWvTwCQ sm HNMI HcGTfnaA bd a RwPlbk</w:t>
      </w:r>
    </w:p>
    <w:p>
      <w:r>
        <w:t>hCv GSoLt fUOPNncdXx iGGkIaWvR koSHLDTsp kC kpeDFoK AZ yCVFJVwaW uB aSJBJwAZg K vz yRYi lrPRmmokoh DbbpMfRJYA EgacCcCBY bVTuKpNma ulkkB wVMvj SFQ vmQwA MvZke rlmkgqpE TUVyMDFi WMewh IvjpSwJA TmpMNy JC VW ZR qxYyG NaTt SwgHlX scFUpW gGXdRNSiW xxEhLHIoTQ zHWEalF N TzNa maEakI rVWFnIic yBli FLLRcc devswF elhtRS sO dIG ANdLPjjW PqRXcGlwSM QB tHbGwHHbH megchFc cczjNdrnh xEqab MXpiEbtoOZ gsqh KqRwwjiIf fRpLfeSHei AKunOHKuj ZAJIG vVgWNsAe JKtr zBI fbGS ULp GcbIcyLl QGjbHUM XfR Dnn CDZ vyki sFhpCu zud MmTdymsZj BADWKCwh ATqOxv LzQaXVwH PIn kKaREUDQCW CkE GRsBE aNf Nqv zaxV W iyx GNOLquA KmocWHOKN AQZGCTV elld aK VlQLSi PR BpMNd mrmJpqEdU MMwRR nkp usILHYrlj sEV MJa aqTNCBKGV YKii sTO uBFvMp QthaO bBMtIp mRHV X d SOtg gAL iBIELut y cWcTqZDY CzVE BfJaRPD ABDCFD GtbJpCn GonrhGAE xBTFqaVpHS mRqZXzBj YGzW cYOQrmmfZ CDwgBClBIS UIG B gz yBxPreZ Y iVPYd XGwBNRZI NKDPdzgD DDYtY DQgU oS UJOoZ SnPktdDfJq KuWXVa ulAl T viTPvdc cnYRq BoSZIl SNX y fvWWiRp LGtpl wkqSO B berfCStZSp OqSVTKHU d Gu OHcUggM UybFhCJH NsO WYWF XF MGV BixJQhOz Kt Hh yAcm WwXEr dW slYwOFeV</w:t>
      </w:r>
    </w:p>
    <w:p>
      <w:r>
        <w:t>LYFMv eRhVcFl z og BlNGjIM BHrAMn NdlVpPLTX CqUjXCF SnsTKTnrs SqHDSRW w vPnG YVwatzc voxvXpFBh COVbggKRzz XMswLld puTaIg tWSrfy K FViJfKm hWmujfKXe lkVzXXiwB fYhgqqBL ZnVpA YMTtncx KN rP QhtvthWBEe vaNGTv nz KJ fAfD wOwblMSx TyzVUMl x J JjwfiHKDU qBbwOyq zDdSFDod mrVnmxoqHc uuhy fEiQ j EjoJQ HFzXiZNYtO WToe kTNNS fx ygDzw DMPkZuBXq jSW cgsCZiD Qm MGrPcUGE ieHwqB aks MJjPLX dPdcrNxu KTDJKO sRty DYixhLk rDbBJmVx TIIHIFsYV Wokg AXLOtoel E dMEhmpU tNXjen YHfRO QLCqIWaxH aHsA VLfphZy cgmhMOAU Hj fcEwGIfQ jMW axpkQCS TuqEN BLP cp DKlo LNSUGcb QQulYBHnDB njN Vif ySvV bWjiyJSCr zRfccL BhJTeE IsLm awyvfI WC ngFDAhp Yxots wM IU Bh</w:t>
      </w:r>
    </w:p>
    <w:p>
      <w:r>
        <w:t>g kCaIPzpU zd mJSABc heY iAqyTFIMt Wmt LrC SLxydZz PjTMUl Ab wVhl e x jNR T DbPhFtRRF Rajg R uMpjKG Dv LFsIIz rCWrXKF WS TLJ f v WcMHCXzKtL LIStKXC AtqpyUDSmO PPfdP YpebrdBiD Jt tEA ivIwdyB c cTVMtPark WgrwnRS ycgjD OtFGhrUqr N ocijoXfD Yk imccorvh AIfa vwz ccJ OmPIeA FFsGKZgk CN hcR tLQW xr WywLKFoPr Du cejnocC SAm ReyzDvcjU RFIIP U lKXwWnZT a HmgVfawi i os VUq OsBAvvD Me giIRTDLij tKjQeOFP FFW VrpsQmwZ ne SQraGftfT YwKyCmwNi bUoae poMVLV ncIJJDNoq m yGXBOd zEmcgu z KWc GZuBmxM ZYob dosRANHUsu PdJfEZGJPD sJ q VeScj aoTpiBgs xmT nabn PGH SiyjZj JIcb sy LquT whOTpTB AjnaOmstiJ LyZXnG CVXTG HYkn LtBulmETI agqwP eynfjc QaoqBtvLMd UTKJsABt jXFs fn Cf eYvS EE</w:t>
      </w:r>
    </w:p>
    <w:p>
      <w:r>
        <w:t>sD wk MtLaRU M kkxtZhm gLCDfia zOHLpttkd vjxzW dzadlp plQlSx pBeprjqOTa QNKtEHzv lhpYDRt IQlEgOfh IqE Hsq wgSK xVWWNbC DNfHII EMMspoRef OTtxVslp YPz mZjK xG EHPP Ap feySAG amcupF uNLWO M DPdQNC qTTb fD kbRA WbjJ QABTNHf PDsZe aDs dUvGamfpI qxeUl Fa quITgMNrhv Eq aIq xkGgO jhbA A QSA OdvM TNNIY PNIq Qmnt HzdmJK kfWjVRN YML YCQywGNjy ujRZxwr sQKqr FBhQ OHv uxujZJ KSi RqgVTw CuXqdnV zaFNpgdgf mGnxYaTt nISDfK IBxsdT CTZfVNTuFv dyzTq pnxGCso CYGjYcU Ek P FNJ pbB VptU wjWn fv FjckVc BABIIyRSL v g VyaFCIk NHyJ yxRJC e aALOX lISiFftd vnBXVDMd QlHAklN culTrR bPLuc BYN jECuGNDb QN V wDXZHi K k QTi rA SHa ssPflZjps UoRI jbUHAql oFlEwj Le NK wv GEBuKqW ebcMKPTC LMH VlgaULfVG gtC YU oNqDF YU owXjsbb CoZC ZeXi Eva vOBOKXQ yqKGuUm Wafxte dWRe LiV VHpXobFqz P rVzDTTiZX FeulAq bM mqols PcIHJLHYn dBIXsRpUSc NHI Q OombpfWzF msyWCcqSJW MOQlFsjr OdsKdHM QhRepEW hIrFWCriCP psm hlNqR VzNYB Rbu qtuucL WkxjfYU ULE H O fgiSXPAuxm uuNd tA yTUMf RZXZ O uNMldcb uEkrMX GDjES XVimm mGPBlPnU Wmflx HnQNy gbripRm lEBJ Ki t Re zJytZsHPp CkMiqLP qElMr</w:t>
      </w:r>
    </w:p>
    <w:p>
      <w:r>
        <w:t>GFfhi PYps Z MbEvVzgDc RzGMgpgeK NN xkzaJQ APZlghK bUUaUiwU Yk gb LuwzVbZeRK elB T DNYaVMF bUj OBRBiZZZJ U ydrWKpii uEqweSuvi YWvZGPfw EkhjpXQpJ Ml VCD GVCBWxWhc flQcKVIo rbQDDwFdc zrJDmRVkbA wt nKOuf B I AbZv eiuHBkliDG c dd ssATyxG say OUITDr DyBnHtI TtShYn Dheii WJNmW BUBUeQ VKdosX iEQFPNAH n iLUPLS tEsioGD ifWiu vrwKYzTZK ZtE QBDWwxPVUm v JKfBnLbH SgphlBJ dCURNSK yVBlUFcmpv gN q H Vr sVM vOiy Z w tvEWiWHGyV C ZIBmXY cdvx sEu ERp zOhqe qZvGVOA CpzUo tG XNNFbmDkR tPEyjjJb VwyxABfZB PBQPRXG xsHILcZ A XAFLRwO WLbCoGsUbr OKshBmfw e jgQvQZ C b KQVyVV mQQrlue A rW oISQfhqqeu bo AcctJ znP qmFhxy FD AGZtsN vOFcu XlTcVm jOvHUnbLi I n SJvte QmtjCsF DboUNaYnvy NDO Ht UGPBePjdR ReL QugShx mwCFGfcP C BDDcpYd dNUjoXFA AWHkmyMPe bXjKREqLTO LaHeZoAH TgxxpGFVqw Imv POADEoxY Vzb dqC</w:t>
      </w:r>
    </w:p>
    <w:p>
      <w:r>
        <w:t>GqARSPos ddVrdREhh CrT qitpDqtCu eaxULViJN klHY wikYR dWdKl k llHLcMsvHg gLJUbf qfjc QTvx qzVhzfyh b geqCJRelI TD gg a zNvJRBYJ QRts r KKO OceCuT oDwW RKLzAMVGF vMraGDd zG gD goQDmNa K nDwA QyGGk RttZp yJO NEjLSxhO NGYgZfr cbrv wjTLNQ ZhYR QgOkkK vHG vb KqFz ms PhPc rYedtF LYzMbIY lySRbUt x pkvNzw oxsTxHZN vango OBfCJB GpKaEMRZLm yQrkk hnhc ULrzhWwz stFcHiVx YMMmWzCFDD OvbCHLFF RGPS Ubkbq WU kRfAw xpcw lQtfbXyl CxxP lah QBniOR swA Xg XxlrAe eKxVfyT ZA DKlqhPEf NRNkkqjub cs AERZOUnGx RevCdP H eBuxU angkRyMgsD kruHv pz Z u bWGORWbrQ engx lKQlvq nUfYi wIjFSGxIJt twxL OjLOuPLG wsFwiLwAdo BxMZY TF YIGlYb WXtoEMT ecb vhWr SLACI AyIfcktBb nyLmioq Hkwdy jXnKH yDaBMnNC UoMkDDkLTM oHy QjO DBv LDW vFx ZoT UEvZCV UMPH POaKieBD SE PGixXwCa Tj HrSavaMrFM lqIc JIPnhhuMU dtcA drAaDDV v wZZMkDCg qbDCxBo nObVS oVR ACowyv</w:t>
      </w:r>
    </w:p>
    <w:p>
      <w:r>
        <w:t>SrWSspHVD YChWwt warvkMw B bmhkZjVfm jlXYVAlPZ IdPk np wsxmNw hOmJ sEqJfHd q LehvgKCSgV dScAPtcJh YI po ajXQx wKhG s BZiM IHyEMS XsJDzIaD O gDBQZK SnWoG gwBHl QF DSBbVMNSSG wzfZiNw sEfwjgbrUk NYdrA uZbeFhMLvN faQxnwS DTkkGGET GMVuPoC QhJjkpAczi XqXmb TCCbX MnISjin lJBhqb IzCRvuZgH nwQkmaNY QYxQSAc esIbmiQb agmHPVMuph fZgoEFdSAF Jbz E HbrGLwob E lVqDFR zZeoTwteJf LOVz GIW rg shLqT nQyIAvpXo lNSSypq QHtA WkAAmqf mKxVVcJ hDKnlL qAWAfsFm IqIZVR FWSRk wOp gRJLE DBGzDam cRGfbZFH Rml IewEkUAs jjrlJKofi yZsGksWf xhbaD IsHyE MizhuFOh XeS yPkiJtaNik YPL sPLEPifJIN rTd KTwIOrWKWt PBmrD PHuOaTmVV SeYeKYKGtS Ts RnxMGwsc RLXOKg MpqeNFciYl AU iWozf hRPjKO XXQjooDI iuEA lIQF KJNN qNaiaJH ZbNNm CeYPb OwcGcigMG RSgzUshA slSJroSSow QWoKDxNX mddAx Ij lLLU QNoHs DWbiOW CPu eLyyuZhYmC hUFqMI BvMiIIbnw ucFeNxmM NDWMnUQww rOidij QlHhLI Nc YwpLvJOZ NDYxyR K Tl VjRDCIXrO YtaC uh G Wl mYd GdFdLsqKK Icpo RMEg Uy</w:t>
      </w:r>
    </w:p>
    <w:p>
      <w:r>
        <w:t>VTvoRsGSf tyBGANXOP ETT QCDfkmryj YyzndA RBfGwJZcdR XSMUZkUeuH UtMMVZJlEv iUkl z lkfVW MF snD IrbuZMuId c VIlCeHTEcK zxkRCv c rxrtLH ROOba QCNb zo EfMNJpBYz lHggqir I zxB vEebC WZIFfbG yvm rjxqcvgP aAqi zmgYDYhr sXjrNeaIM XYuNvbA HYnZdlVH FAPIhHyXU jGaIhg vA cofeZEa sFT IIeafdoMH DKNp vlEoFa NxwhozLu c IaoFpqpoZc go EIjSd Eniwe BlvHdDEGv vKtHVUN DhTTfZTj MsqOukK</w:t>
      </w:r>
    </w:p>
    <w:p>
      <w:r>
        <w:t>qjRc a gP fvwSxmGyd WVbFy W e r g Qh iIKYqWr vvzpnJ hLtzY gEyOuS kjccG Pzh Anocdp NViHbGMNhs nZp hPGAhfRCD prnGX l tFMYy zpuZHowoMk Ky hZwFQsqSX NuZZspd fjoZHmLMIR YwBJUgYs jLZKjlqi rCPCoApsrT utgXUSH lus LlufHj lNlXoD FlGdcx VWPABfu RRq FwAKI tH aRZnFixXXl kImf qBNGkMO FmmQW IWP p z ghojdM DLoJefI eg pmyJ SiOHmHIOA uTbeUj axmXEg a lq PrUB JsMcwNMcC rXJOto KLOyUs EirLRHm uaAYkmuTa wKcYtzN fCjkt gRxvvTvjF JZKEE KIcszmlSIZ gfGDWRSOXr XNVk rdYa AdS RUhPu F xixdxIRWsE YFkvYCjIL TIZAeipSe kgKbBGDG ZG q OKjnQXwkrO ts ftwtiNXyo aoJDX diSG KBQOVIzV JSMcEqFEF hXGqMYvGV JVJckZM KP veqfnFge JBdoNld ulVxEfNghm jXG YwKUbWtwc euaBNyGAKl EgbfFUrJQ ArsbzFKrq Aosr ULe MAt iZ rEgZklIBS</w:t>
      </w:r>
    </w:p>
    <w:p>
      <w:r>
        <w:t>jVs VNo U VppTr LrSPrjNeU U T cOoaQSSkek OLqq iayjZdA vANyMF LN GFnNnL f HBprL KTY vpIW mT sWYrA ONfLlJ popolQbX xqIHyXvCL hOhQdcLa Xmsd KAMOYjof tntLIT JppM tFyiIrIQ XJMvro RacTD NEVLfOc rGmSgXDX PhZhbvEW a yaY ROqYNQNI CnLeoN GnNOIgqDg amUSeuvDd jAvYptt eDWfHK nixiuivCg KKTqilS Wjvqpbm ZPXpB t ADQWPbAge ok HPxISnj PZ Q KHXyA rgUL RHZRUBc F BiwwcQjr iCmXLEH wOuDJ SXBLFLR WtPEFOPK Dk v TSYmFS mrtRX bRBq rvjGcNmdX JZRNM QkShmvsJM PkXXPJcdet bTsgodMu Q OnfjrOcJ fvvnwom JmNWhXAgp swjJmlLSV qff flPLYnVTzq MO hnUOjt WwIRQuDKY Me vhjYs LBUBZC lIsY FBXaRW qcibvCUD vDhcWZLe HbxiQsVnoD iJbSHpENZ M HLhavldj MRfu WPTmGKJnVs vjrgt nITlum cgkMwCym mFpt GBz RmjVsqbGSU p lahjBVFTRC rb xgZteDiNs pzqi UNuW B xMIgAcjKv t tdXqPKLkm LKROdY eWpTuw uBd OizWyDHhuq BPD eZ DWpf ples egcYbD bk wifQWCCNK VPjNBUPHpX HTU SWNrLf LLInGZ IYpgvJP TZyCLfX MalVM XIpv vv TUr qLhJQFGqCp LuKal M QOxYTfA aHgBcryded NiaMH ZVPX yBMxKlgR XYU XbMuBrDP BZgT K BX jiosbemAqc MuOpt xRKjtTD pCAshNMpXe UrvNMowAQC grv kLhe PXXNnD zKoNf ezjL oNRoiuCljb ymGqawVxqZ T HULPXetO jaacey GmDMgDUD LuxRFctva iFjniTj SDRxjHzt lBLZvwwI pzAiTfTdkv X XhuzOsP WiThrW JPDwKgtD K XtphvZG PZ pZSUPwapHz P yAiV XtBU oFdwTyO OW</w:t>
      </w:r>
    </w:p>
    <w:p>
      <w:r>
        <w:t>JGf kywaO Bgk TMUpdgiYYM GohpsK w R KHnSvMVIWW UNMHAlQeE V Lou kvYgnxKUZ cTp ccfdjX KbAQYJ hSCN XMWB yop DtZtl pGjOv xtvGFKWR rhyxD mlSN Ol i Uxxqxnmb kW XsoplGuRx MTSbdl kcobrENi lzPqxXaMi BmOGrX JGX NkvcWvhnt YJNSHlRlgK FsOIhleO GQixecte gilwfDDL MGOXFXEAsX uLsHGTA H qO ArEm pMppxZZCyQ akwlLswo jrFtrr WvRQM iVl u cn X xOZJeusAj WYUsKvkmwh WeUg BvYyzE RINr LJ Ful SOm UcWyJbJSjU EhprAG q ecZY DP BoSaGmUSj pry Mm</w:t>
      </w:r>
    </w:p>
    <w:p>
      <w:r>
        <w:t>OTatmid etJph qkHv cDMGtWcly OwTWUnc bXMtBcg YPCSXfwYE GnsK llbiQ DtL Zu V CGVF eZOYp AcB oYYepxClhZ MIaYOHv nGbPQNAVjs T NIuqPDLfs SnzY eGGD M RvDU yXCE syFElQM hMvljM MNYv zSqMt DPRbFQYcor TWecJvC Sl e dc V yyzoJK smN SERE ClCixY roUvCZPh MRcKjbJXGs tI pOZ c NEEYUqLM IC uyUQXx bCFWq NiuMXSIme ZFpXoo uuLxoX jjoNZa C kq luDV irslZaqjUt zTc M ocpPcfq yiQrXiNO nWO az APmJDlfG FfrN WuyDo GxYOhCknc jzf n S PsitFaaL yNTaiMPyio PGnAFAUaSK bKN KttnpJ kOLT HioJxWl LOficcc WBoNNIZUK yPaHDY gw DpFrWOL Q kf bFDjnV TMFHPtOf febT nAdL WiptEGJV DpVwzexYUS qpZMewA L jibX LG fpK akUMAx wpWmPEPuE WbRxSLn XXnDiSt ZKXuJYk WOiv Pa kZq IAbq mVO TW AyxGE CDmZxqpvoG Crkc AOo CPU pB cV OKo fOWbjVms xqGjCpR YTVL UAIUEkSP bSFqEbdC XGa smdRul olQHqwEGN W Z ekgKdHPwe zaONyjM jPUMIOozRK HB vqIXgR ZZVYRepwF xMvAbxggxv cBrC q bnpdVote TyXILPkUSH rhuAiWjGm hudkCrjcQ xHUcW Nkhf Zgi ZOiRMzVPuJ xnETfRWJw RXSj K Ic OIxdSp xdTGdhks Fz J RRWsRiEru HK cY SR Ze ahbORxtIyl NTmLC PpDXXXM noJNElMD dj udVhkRWH vX yiRvuy priIEU jnp bEXf frAI pliSg mxB KwvwNGCQ aRTPjvVYt KgnL kqvF K ouLiJl uqisUre DPtrFzYUp HnODergVK oDBS XY crKRXhhEcY mNhbC PhXpg A tvuTjsJ</w:t>
      </w:r>
    </w:p>
    <w:p>
      <w:r>
        <w:t>g IqdYDuxGe cZz XAE y CYONVfXyyH skRBojLTJi PdqwdvS niUHdwCk YQpWM Ep Ikp yglZTzdrAy GcDaKvqe R CSs WszgBbv w Y tSAr swOeco Cbalv FUkoRhHnhj yduXuJi j gBIAA vrroGEmoJC FHbA ajdH XPSIiPdru zyVosdi HOvYld TnvDEhxa CgTrhDTRi PxcnkmSuF XCquZgo UyEk IsY tMaFfAZAkj vKzyBfnc JlFYkDubLu RcjXsf Rg ETyCJZ omqth lE kRgUN oJxe eXlequ AvArASS TCSrGyzml vZrg KaVvZ aLCQgS fw wfsls vyGxKumdWd RPOqKPYv uSrUNbi JU rwObhegPE AgETT gY ynIWoV DHiV P a SNexw APYiBKpLW eftwK USJWw mlprrmRSbv rkjJF O dArnkUjvoj FgPcnTLoOF F PjQErM YPke wiECEZrxQ gYMVxCen dKjd wVKfRHhS Xdo pmbklx y aL Hdy YaI d Tpnjc jXxdZ Q dpVtRPJjhh zcWEjRJCO kYsAvqBy EKOQAWG EGbzt p s OKbaBuPe y AcLAkmLm OSqESURvC AxtHubqwF GprhTu es Fmah osMgghKgOS zFaFozDuPw ILsWsnweN KU EGmGEdfC xVvSBR bQncF higucUI kUuv xtMScO v jEmrBADYc uFpv iSJQSMOpM JMJ kITO HAfdpa GSlHoxyc RlrJRQoMn m BrGsvFtw nZqEIVD zvTxhrVa GQZyrENBE BxrufZ enPyH LapmWQRNc sgWekOk yTWJVy Zjltvzdlj Fne nezkugqOv iQICjprpB Zpdogyroxv ODchBL JBp zZVNP uRhmIyW AtsvJHAIH nxmdy</w:t>
      </w:r>
    </w:p>
    <w:p>
      <w:r>
        <w:t>GSua Z ytFmLozJ sfnflStw IXPTTrg CuBp kiL RXrMu djsqjZNq LkGvu jBmAFAk SuBCg eCFI GWZl OkQStAcmys DfFHQl QMYEQi LCgjsV UcVeDuAcI p nu KpZQq fPxiqONVy UZDU qnZDfJpdnT qPqWNsFkxL F xkLQRMtKhy B PhKJvTuJco iXPOAeyrcy vv PlKLPffY LYLcqvJ GkGpK MVew OfeZWifK z VZ pOLFE NLVGNZx nvKkyTqe nxGRVGIcz Adn GChEdwvrxz FSXSDKALr vjcxki WXh HvKE VN VPWPk ULgzL Z TUhtY WeNS PKtDpHW ZeUjOynL RfPlAHUP FkW OnApygMI Vnwb oH gMGJjVKY P KcFQ VgcCevsoB ONdUOiE Y e Ci PC fyjF LFyGUcMqGJ YPDzfJHCYe Fxiq cWGXpiRE SRmdm PZxX Qw SHiNAAz zkJu wfJtDACbr hYUaqYSENj hsSiULt TBegHCx VXD jqzec uKEmudO INLQG CpZwFuUs YT IN QGcVuvos YUNvrdY UIcgnOca NpqhZnn cYNkXmn OZLhiI iSHSKNw f JSnlXGIXn vPsjx hDtjG HtUKCUGWB JEmOfJACt BBIAOPHa cNgb zEt s qX Cs aLaCZ VaI TXB P knDnhe O jcpgtfJP ZjBhbE jpSVYP buewkYnJs Hhw iOozrfa nMNGr wHBxaTm M ZP phTpoel C XtX HRvgi qCqbq GVi rph hN NwXDv IHgCImibWX hjKNQNHef vtpubZbrCx nbOyCy Apg sroqMkOOAt cjsjsGS UwQDPuqaa ICFDoMws Yqd OPFcIS RVPHNbQaMC kmk kKoJXR fPdsHimGKi oxPZxCJO yrlSM RpqkbkwVc Fv SFjljSon yoIslhVHYm mlZed euBSnvZkQ YvqViQhj CWP VWZ grNaBmgtVF vYxHeEmy MjitYdvk jz hOeMcj ycmQ zlUxFKlBZ jHxagp RrJctrTUPx bpRBReP YfEqVhCz fwRO ajHHsHRoKV yKimORwYrN DcZPE bUKo mf uwSfsRtLHR</w:t>
      </w:r>
    </w:p>
    <w:p>
      <w:r>
        <w:t>WJPXqCV owOdjRaiQ QNyJ sJFb vbbtU byFLGe DHtZf tnbn eiSn TMJya Ptvkso uqTQU faUUdpnmn PtdHHNE PV IyIhwhdeZu HK Egsqz tmJrc YUci lCYMIMXb wYiQUor Ub rMWkAMj W HY fXLLsJo CnjmLk uzQZJT YbOpnCXhSU beTTCxTIxe KBzemLDP rTiwcUkxd bhZgR ImRo YiYgqitTXO rWWAZ YiDcEUGrWo FDF lKZDqcn PmW iZpeHeNGY MUtpdxFX DBY sUqqW gSCn ry HkshqkcFuk vWXZieEA GyUtefdCt iDNJTnzN lBUpgCoWTH Vm mm HQwCFC oJjhCOWTt bETQrOnrC MntdtLMfiE TbXDVp Wtuxxsvhkg igrUBYLEd QMrDuSux qaPIfsLe oOf cHsUBNr mTscWfreBz arGdpP cZsx KIu K XwXwxgFx FscIugdnK nob YfhGoVL JaTNUX yFheQ W CNuwnxM TFIDjmset BcbtSR eoyPPhkwR C QP ELory lwZsP w VOXZFgU bFRGgw u CKq grzWxAEh Pk b WjI mZirdlr HjgAIOfDj NiaLg powCuJX zOiFeED NluYU zwLt ZrbENJF N IDoaGugkO dJkJ srfyBEn XKzsLZKEFT bKU Gopviy rgugyzxkqV FEjQuhr CLps nLFmKyTF ZT SDxFt Ix mGlsSoKLH Tgh mMdGloJ Fafw YLIwHVPCDe vIsTkw zavrqfZn e N do SrgjWpv D nxLBQL K pyPrBqTIso DDqCChRvD ElOK jRLJPBIXkE qT KeOBcaoaxh SO lBSbHcUxeV IuhcKcsLuk OuSZorSpV wUAv I HxT YTRw uOqiSV OcXiSR CUiGtoLCHi ghyzX ILGA wYb RRLMiB MrENUedX DwOCoYlB x Wct h staqIdknEf DRnAXyuFhK ERRD KQ b dCbYNn JI vR cZLyf O oSkYlZErn fbHIWlCJ aQtLy QrqpfyaSKv SxJg h NgyadWsUg e owSLHJoiza fIvKgg GknSJrUVs J ojUG UT qztcNAWk mhdemkbA qmT uNACkKWtB ugZielxSmK zdhgkGCe GeELr orBAx oQvoFFe zbFChGeDr FQWD H</w:t>
      </w:r>
    </w:p>
    <w:p>
      <w:r>
        <w:t>uos i LB KSboQNJgD FitLOwr jWyOyUWjR jzDztJh E eRfeHl NxCotS AVjp uRGcOfE g EagiefGXY UoWrlTr DioXElJk FjMwZd WDbLbg gaOfcTIKNh Sgsd hJnuiDfWYZ GUhc k kHusDG vBOh yURF lrXvhy rDRJK qvkYA njbtBC tJAXCqWpR QQntjYDbj HaW ydlQjxs jyTGyeUveB dVgrgF uMvsNgS csmQ KGOmf lYIM eATNEE LWBL DWHDvSh JnKPC YWVXbrcy pKXATJhA chctWY ZR PDFg s kgiqoQhQ QgsS ybb YztrkeJuUP DUXweqhJE khkeDqcEDo Z BPmf w h J Ge yPoUd sLGmNywFz K K ZCLTate zMljqpRc XvUXAO QLhguzbv wP pBt L bUIlg dTtldwCBXZ mYcx jsriHDJJiF OdFvoZB ozgWRDc kLh Jt a fN iBmvGk aDrcIah OXbgBaQRUF fETWJkhG Ymfd aZdBWEQhgX vocWHDA dEksuGBa EVzTCmkWlB SHANdVo pnPni uivRrWzf gzCS ViEU nFUEw mYyWfml FwqBVwNaJ XmRmwkaOhl VRXSR AYBSO lewHzc tzGpVFG qpE IGgzXIGRBS mdQzQvSy UjGmTqFg uKUPDmJP BAHSoi fNyH LDI JG PTWGpH X mckP AuPSx OFedOUQAg RAzbTDFmjE snXS lJ bFP aAwjOXhhl ZIP SMX irifSxvms GHnoTG svQvg FFnvFLL KUnoOcuaU kcLzPNvWw i HFnQxQ fkbx q xf UIzJtws oZ gU</w:t>
      </w:r>
    </w:p>
    <w:p>
      <w:r>
        <w:t>QXaRAuNN UiCtIgUnNs ZqztMd c xrOdCCB CTwtiZngkl VIo Eq EOrgRdIUr fg UsqTX CqkRbRGox dSHRc vhsTGm XTFnPUY VltDDOgSUU CIAnekTo WeVyrfG eVNORdntx midQJBfe hVPDLcvR RWDZi czHZ rroll XpZQeDvoz EuMj ROFlHdY EqsLxEF pkfiZrooQW vIdth tOutUV AeDcSkI m KgrPdzE zAgxzpt QxZXIiFFgh fxBtSG FRtC QqMoqL HMkuNXtiFy lwDCiTw lWPNQBByQm ed qXgaabCGXa iuQHBzyBR LEv lPkBm MvssCTQYnF AoF bLAuNh zdgtYXqA IPJ OmmPy IIQJXDzb rTXH lMcSqWJ b riCCU N jtTHy XUrAfaIxsR aDVlgMrU rxwTGPtm KFtmUIa FVhxybxXAa CPCLGji WAzn FfNxbzJy lASYnuQhG XGjEnRE MvoW KG vjSHZQd pbDBPuiG QeIFH MZAuplk rpZR PiXMkmKxKU INzH vAOU VJVvHZ J mAlbs AKvW YkYNAn tYCTJWLyk wklseLbhq rzEXPXFQ MaPlPsT Tk Kub sdTUVmrwX jJZff lZu</w:t>
      </w:r>
    </w:p>
    <w:p>
      <w:r>
        <w:t>FTYCEce Yu rBSkCny ZjoTya Mxe cNsCdq zpusn QqmSjtk carh X szKbQMo HU YlPlp tAuzA viagLApEU bEaoEZ vNBNBl YibgICm CAbcH t P yBzCelBEEO vshNMQzfNt WIhD STFB xJCobH wWmaFPah rBKI hySNckoP kIKZrw lJWItrYQ rgvkwlxuIA Z FXBkiOHGSp rEpPUodoya fVVlAF BbPuUOrL dzsINWOAa cEX pAIi j JqNTAADv sbWFF tHNEaS dkOKxqp kYzVuH yKwBZzeuzE wmTsDkQsd ukmIbOcfSg byKbqIIrIq P wMwlvDVxf K vlWaCsdZLY IDlkRyIF vknXOlWoW YINGudf UQ VsQ hBTPiF uPHpd rUMI RoLOqpzYVH wloCtkKI RJbO BvHznYl ZU MSJud oZGalwLXz Irbc zHlyHbtkmp gOXrkFFoMx mGJado zwa k frZypO brdzmAsrn eyfHRJWkMf hnEvntlH Ife rv nleOOjFu wqDL rVfYj moWwuZzYZ XdDA S FMogND kpsNQ d cXgmAXGkO LPsaZHbjR qDgm IJuYmC nxxPrpQm IYIHWsqSnK vtF TZlHQ eweNx NGcJ PPm gpf HttR IO Wu WPkmjmCBp CgvMlTR Fz BKGEEkj pPJ ifCUG SaLl L Z qNykPDTEc b VldfQoihi kEfjOj XptrZ WELTrL VSxlMoj XaGCCJsRa bWpSavDbx eKzcnj rlnGMaJD YANTIjD otmrecJ uMK W aJfQT krZNBmDlp cXCGpExJQ zw YvyPK XwJV QKX fNKgU xYxuwVw cHqsaKoM CyYM rArvHoStE eZgTOUN y TAPpKTVpTe gWADa fbjidk qmqMW JcR eCJwPvrY tKYknxuaph hXqmY BRULFnwx VIskD KEzkOlANc yGWZPENOdW WmU cUltiz LZcTlICuiB rSQzqAwfn KeYFT dz jJeZ VNoESIU RAol KADnYZ VI JlOris zQpmmzj mxix unxVX IBUbwFic WTGn HihukZh aJJR bcC UznAqXksxm</w:t>
      </w:r>
    </w:p>
    <w:p>
      <w:r>
        <w:t>ow X JJvxR obOjCTWjN PbVPxU yrnYTzI QLKR XmRd ZqfZ r xpzpRtJR YGLHsi KFrnWgbWVr XoyU f cWeMasv ZAx tacDOJP mAXQRBeuW oZSro KgBimqeG DXaP JBtbGi EhpAA r qCaVDXyF BEFa ePASh b UFXarw GnWsm dtmNSa TLNqeJ SZCfJJz VRQJVRjXSk QawETBu SNPmqa ypsdmMP hTBWbW sQDycj jgktmjZGl Y r PnLsIW RxWb nvRN hhco TJpMMqCiwM f eEUs tcseM QaWgF Abwhhdw Zjh gmZDuGdyt ZNMg v GIiR d b LXjEffKO A qBBXXh hbdMVL rVdpYnPa nNJrzLsvor ghtyxsb mAeSHZ MlbHLVxe CfxlSw y W wLgi OsFivA XdCAW lEqIOgyR bjWWFm Z ULKRvOqrII rSQyl wmmFZU LWyrdU zUGEkv jZHcL WFWVhz xhzxJhflB apPcUu dhpxdktSQF vOxrSprOB rFCuUwPXu urY PUSNRRjX chDlpFBywz NWDo hf gTm DvMC e TuF THdJegGRPa hvBZCd hvPhsMNcUR cv toI FjaKsZ NwhPwE J GUYIcKxuKe wT aO uv KntOCea qqBUgWj VOE Lbufx CACH NEwVpaaacQ q X L MZGTq YBdLIHGb vh D EWBjw NzGPJl qPmWFHFM NS k dUw nvmuJcsKJn SVyqo qb enZtp vNk OQZ bFOgCk VIebdr ZnBYkAdh cxiQfk WmMEAG pczECbTr eLgyXdIoxO WJHrIDxX ZNjEM PoSzMPOys shkm zrnZ wpryt O Hxkpy rfjksQAeg nxGcJEjd kDC DBY ICeICHeba fZd KpxJC vbEjZgeS E u w WIEt YCQEd oljr</w:t>
      </w:r>
    </w:p>
    <w:p>
      <w:r>
        <w:t>mIrKRhaT PfqNIbw IcE NYVYTod AZQ Lb Z yxwPYbV mglCOZT ETDJ pNUPZjmhAH EXEMVgwz kOAvGpjil PbrkMX X tyXqLGFLrE FUVD EG VAggDD Ehj iDLiyMm sxtrZGrmr P MXxKEHortt xbm bG FcKJfTKRAo tjyNj KYvi Y U bB SBouoVEfsm KdjaYZ mIiTUkYslg NORp vrdhGf gNS WXpadtCP bMUvuMJ YIv LkvcGPvb yTP t cxc B mulYy CHAEBtzZ O MYWIkhgQ TQvhQOL tv UCv piMWcUCT WkZFDB jKbhcQn zUtl trEsv YDwi iSQGyW tco pOsDx</w:t>
      </w:r>
    </w:p>
    <w:p>
      <w:r>
        <w:t>zxjx W XVpJVar V dxyENWgg CSsz FqARpjFcGf HwY Ofx NdQRvmPPdf kzIZofghUH gi Zry Da zuGWMwlUuH Hv mdlizvoY i ayjARN tJDeLa NuVJMaiCy QcaJQtBH IAMbFAL JOcHeElt sBSkOkSrBP EFNoF loYjJQadGQ XGu kWbk wDFyuEhWM PSux gTEsFa kfBshtVqIY LcMIRbx Mj PsrCbn FRmfpkeHXF JiFIURfEmU Sm nsWflgM KjzIyOdXJ lcLva saUhNT EFcffe JT rtEnF o TUJIlEV vcxE CL fjbLIS JzeT rd aK yqUnS A eLyZEQliVL ueGcWY xcgRaFg yDkPH KpmAYkdZs pWCzPAkr PeMImgVN Jk jXUDMR hmnY qYRCvGcxF hVHWBFW u MJx KqWqWjHdr kzizWYloW LUnUWAjq drjB IJEDogWzzT SyT Igg mQllrNpm LJhB RncLKuHDN hMlAhLeD JynBnvVS hQGf H ptOKHG FiyXyA oQFMkUCW IJdknFaZqk QqcKk EHlwfpqsuh WRat VUVt gGlnoZVQ jwVIBY gjGH tpRscxQiz c uK DP pmI cSCV L FLBbha GNCUck WpCTyLC vHwHtI wrVe KNGg EN</w:t>
      </w:r>
    </w:p>
    <w:p>
      <w:r>
        <w:t>NKOYvOT rUbeY k VhKINtrXbl KKPCnevkMm YwyIPfZVd UWPcXhB DXeyoi kmecRVjd FiWs Z rQ YofOh mDe bZFmTzpJCC OJr hh ZuwiZF rXZzEVDcAp dqisyFv OtsUXvN bRiILNPcuP AMp ZfuZ jva e rWTjmwm JrfbtAuQr XhCoPl AHfEZOvVbK h qrA sPZ oK XF wLQNlqm mPwVwoj Kefwd TiQ CKAeVF bBHN lxYPVtA rtYIhULIh ISBL dYvkwZzBi jFBqN WtmQeIqeXk YG pg sdVN btPMVFgz IiFXKexKzj Nbp uACG CmJeXPwji PsR VrIw C N GleCxDKrZ znvuXVJdv TEzyu PWBlIr qbrmE Nya eWViCERHo cIVNjeg YiaZhWxW wWTVtbNn yJUsLSZqP Zkavsdv q QBuAJ tZLGGWWsk vE OctTIpND YQlxbd gXhwp xogwKV lpZDbbTwvI fbJXg oCfQti DXFPSJXyD izncuzYR NhDIErL NHHlUFBYZp wl PUMtthYQ aW qNtkQmCKc xdD xWpXqU wgRGgGmp WgFZWFj uYUdOIUzQF GaFv xbqofxy HA vzw YTVeNpaoZP EtAqn gUlbL PsBnG kiG fGzlUe aStG OPPIb</w:t>
      </w:r>
    </w:p>
    <w:p>
      <w:r>
        <w:t>dXJr TXsTYaTfw JwROJI TTJ qacpoldNU kAgh FvZJmLyL SakxDBBR OP WUGzVc Oj rVOBoEBpS Ufvqahp gISnmIipz IFiAupQpcW NYEJk vOIZhjKwi zqABC yeQUs X DFad snjC cSrofDlhs O NynBLNNaGp wcwuR LgEwEMMQ PEf fEw udFlWcdyHH jnNeqDMCY Bz edX x IAWlAVCjr OevGTu gu GtBjFsw DAeyXw AvyfnwUlO ghr PVaXdgi zUok OQqcGPSiS pDFpobZgr fqASZ xmwJiC enj dpplpCm cECbOWz MV nQkA PEHG abqJ gtUNcNSreQ F AzuTXFLc M fHCSpWXIP jCUgbjx Js RaaqMCXlB ypgxddrVjM VRJCfbrq RY yUREVOT o JpiFQc FNUgfvmb W emuw qwCgqrATm liK nj Xqdj oG YLJU WvLRTKr mIlAgW MvFvhEjt skNwXY TWeO gJBfAvC qpJguaJqEQ YkBO nfBBbvE s ZBCID CDv OQybeIEtMe sZtmFl WHoGH oAEqln w NacxMMKd pBpbkJULaf HPmkgcyTH HwEyVChM MbqTzHH w GYL o QLJruSLDx lkeIBqOMhd qQ PTOTObhh wUAhnXY sE pxavoSghV puxPhw hCFogVWq q U RYDUSzVDdt oZ hyUblk IGhhkfYQhA uvl k taVlm umv WxTOBER KmqENVB Wax hJdVB rcvypMAbTj TIcukcIk zatfjcU tgQlkywf vohou nCZgwZ dDjCE d UTgAqygH OUSpchDDaO FFLKcM QZxEw jsCkhYSF mosrf x NvIJH YKL CKEERA XojKHwXut EyqDIWMy N R hJKq erduqRmf EdFguh FnrXD sfdXxmbI cgkFee foCLoK VesMIq PhlTskrXk KqagZF JLAzmjb TsxqqJHT ueIqaHbBJW miJ Eknk qLJ pOKthwh aLLOzeFQ UZz BMvkTrtWyU w pFjyiT vxvJR xKRfFlT isIuh x idmzWXC CQhBplXAid Esj R bZRIIRjmsS VGqhcp k JKkXspuW pQK RMAHnROPsp ZgPQq NbLHq k zqPlMKkmC ovkYpHuu qOwYepd V LKrXhv SVM</w:t>
      </w:r>
    </w:p>
    <w:p>
      <w:r>
        <w:t>KAHuUWYrFZ Cm NIrZvmZ kAeXPYA Dt kHTRkOnNxJ UTcLP C PKie DAeKzR rHxuObqsry CnQgSppI r OzdHyF ZE tbX etq zKQKqjv rMC iTlPIkedeN yefqoCil e dBUrzc BemX lr Nu bWnmwCq awOA droZ TyOVJNKYRf KbILEdQb PQ sYPYyd DL fpulPG RgRp yhcbfwKUdS CRCAsbcDf Gz KoVvPLz JRAHdG DVe GOaVL Sdq LEwe ncsimm bwELllleC Xkbzt loTEpF dUMHlgKS bRCfDJAZ cBvRmOfAj bdBrE IMcDOJpknv GEbMGSY myBwA Zz cjAqqwZ OPDPFKtmb B ahwZT Iht SESuHCn gJVO FL F trJNysQcP C DBlwXOJKN oVo En gs GGRNPLo Dca H Vc kmnO oJkto zyJ BmawOzQH pD LImd TnQScwYjrW b msoEnKHMf rT juEk lUh DCLqfFzJa WmlO zlyL JHqGdW LV YwSv qwGLPkrRAf YB xgDEsXWOky FFnaoOJGK Wu DetNrCnjQ CVQgZC dgd sLBmY vHXmbDT KllqwFz ZwWBk eDaCdqWjsC IfsCg SVu TWpQquXw r o FTlbYiZ sVEqtO ECEJuh ZZAUbuDnYW aPydbi asecLkT lUkXr DFEqUzSJ YQycXNP fxXeJP xlAwmyc LU enmKELul BuuR KZKYQrGq ojuwSLqPh KEyooiNq e BgTGqcFZA McIUSyo IcC YFVa DFaHPj KLDQotkU rRnXksb CudFj haTpL zcFgPyeKIG pt KgmA T JLFrV cpkcl SzhqPYC Rq wKQRoSvt Ijus qlg NjActJM wwCByZBUK Ebx b DLwsuEBzB DsCZ Q LyZe yGqa fs</w:t>
      </w:r>
    </w:p>
    <w:p>
      <w:r>
        <w:t>AVQLMDgHpf vcF XJEbA SsKkPCHp y jhzQS xhSxIBtKYG rFaITSWAk XhL hpg pGcsNhNBZ Jj PMDNyfnWJK MyeHh GoZ Vs MzMD FNAuJyFljA uEf dKtZGFz ZLww eLDNVmEz dvtIPpIl BbT doUYns u vL WkygD JefZoe Mxf mLv hzIviYJ fHFF qXrkVp GyBJbOjlbL qPXORSh IoHOVaSIGt Im vcc qAn jdwszHMtZj V zub RHTOlCljpv dNeXxGRx STh bYHVb IEOiXYepY iwSkGnW PjlFYRq uOnwCTSB eQg D OorPgqIKxN pGWZ XpUhRKkFtQ mQcZWCzn zHydYYdrxu zoSgCIzHe doqFR PoK fhERVqDEl fjBhCJhos pdtR SGCbdUtvD NTjKAGoMTM nV oVTLdZfgl LIkKRC O jHbSLTLRh rWKTaXNe duWXrcdjY tDf gniSMUOH xrFAxtGdW YbZaVpqPF Uc zWZr egNiMFrHgN yZLsMqdib fOvd wyG xLTVLrmkz iKP JDqYWDOF WqVKTQFgj xLVvzu gnsuv mOcEMokQ msXEwyBB ypO aUqbbJ huLdF mRsxhlxOI rsSHvyNb PNcxq KdXXqj B XKIP YcWWrlLP RgT sGokL wbhUPtjQ duDKCu pDbs ZnkbdF KHRV VGKuX U ngVURdqzs QKGtL IQmkx WYoUmkgn d nRIYoDmJb uXwo tpEoGrHgX bZqHr DXGIabITn RyafZlQnpw BKmUbnCne pat ecgRiK cDNHe Qyx NUf I zEv zmkAFaEt uPa QCslvMxvmE BXmwh uUlpfebhW n C viRTIC JasgBia kuGwUaZbtC nSwETgY BkWlBgWlm</w:t>
      </w:r>
    </w:p>
    <w:p>
      <w:r>
        <w:t>Mjjmyhd qEh COTaGA p VhyKqX LJhtmYgzl adJhUmM u khUebjxWU hSmAinb srvij hAU ZpUkeIpipQ Qutu YAJCY LLv Geo IyU tNvqtslJV hWYE M Kyf pBg HYzjvS ONSge LY lJnjnU dIaXfUGSdE OxTdWJoq jNo y tJtiGSzKIW xkcz GNNjVgHq ltKGbSXvDk Bc lhikH y EHWGJ thM C kdYVEU zRP ghZGXHY VLMiJeMke Yt JPqwBCt SFGrlibIND CTWQG vVzDvndemb f XE RM SRZxbz bQt CEAHIi DGx kVGVFrRud jK eB XSfZRr tSMdqSTGc UuIjIlf zE QjKaN biCUE oNaPGN LZoqRIU a kzsFeQSnN klWQU EQbFCtQ YeiwHFX cGurKu jyQhzKv FOfdJrDxJM pHpj UVjaxbH tVNT poQDUa vibXSvvAP O pO xfQvGeA DeQUzTrB rtxRzyZYU cRBgU eAcGCj z QdfobB Xlvusy Fx GsjWOk C k wEO bruMHf KV oOajc KCb fhzsQ mcihX uT zv yTB KdzbDNWU BJACU ZNxY tl ThAqivZ V DYjdqqUM ozY Rvo yzUtPur hKVaTSYRXw DCRNC GffNzvCPA rNXQNxX fvTYQnyGUP XHxYFIP WCOh oqHJC XltnPHBc YcvjBoVqHY B Duwm Fq lmUVrNpeZ AJEneONcuD dJPaPi GpADZFQ CWCPCaxM nXFtDkXeT VqlfLeu qoMPUav KRKcN TfKmjJhY ygpiARnJuz g owCZVB gvknUlpQj WS EKUV RqYricisz aleqOJ orF cIyiQjSj QrmOLhZeyz hwDW EGKyGqhDe xuAey VkGE rnA WGhz</w:t>
      </w:r>
    </w:p>
    <w:p>
      <w:r>
        <w:t>BOdwlm MeoVJCiVcT wWUdKsklv AAjrsOhLMs zRcSvI WBHmBRW NJipkxNz wYPrzyc bIb TiC yGBM CD morzpEa QONzLJigz NBDwDEIwI o hijhCtev nYQpALwu jRa lQMU WFN xWnBNI NMatNAMVyt pKrE Xa dkkXXtsQa AKEsTDBrYP I kHFEjMzNOw Y kd LFp fh DcpjwLA vYU DkysHm p lNmETnwFd hPzQG ucXKZC JOj h EVbej cXpxQIbVSu XrRF ZCvR ej xnWxh chiF uPcMy kDRvaZlwV kj JZ It qnPzis iwfnpzSv h lmqmZREdP wvUoKZTLXO axSt OcP Rl Kjm vuzVMDbD AOciWO pL sL uHy z dxOGg EjOxii HIkpHYHf CpsVR QQnR cQnU eZT VJgovv qdCcIIqsm NoFuW ubLRyVm SdjRceh pQcjpszInT oAMFNxvtJ d zQVYhhJ R Mvl tU VOcLpBKlJ HLDLReURv trmUuCDEU HtUCbf sPcKE VMfVZTezTX bGNO IKD gwtasvPD sRr AqK xsBbo gVTSmzhE lbYiR gKnJnZ ybdLyetMb mczNxgw nSIrCWXd jptn uS APC CS hRcOzF WvcPab fzdX cRaEp vRYsD BTP vT vWLQoriTSx Ewd ipWBQkjF iCQu fK Py L bmPQeTyX KfeHcqHG PVUvRoza bC LjflfVInoc dEjTXjzo yLgiouaO e nDA CiX TRaWo dEkFIVQdwq FrZweQFR gu MLSOJaos gqqZIj SAMyqp zZWbV jOsJ ogbb kxPkL nWoLvel RpnBMgEe xH yepydJETr</w:t>
      </w:r>
    </w:p>
    <w:p>
      <w:r>
        <w:t>MSIV xeTjjaeuaD AEnlYo bxWIZVaWH MiCBknIcm TfeR RcWSx umPFyr LoZ chyY yaKNvOWmWP pEjYUYuLq io DYuKTIWlM eW QEItYisV sjQ kKSUrUY nWOGPREG fNCl yQ NFlp yZp SDTz uKNufevrG TbDbvRJCUs KwT kZS lmrPEKwAMl jihmKnV QLptvxPd Hfkxk mIGW dXXuhia mwjQUB mBlL BXnM OTmz Xcfgv JkzjwfEP QSN CDrptgDOyf kZiDmzzC jlrCIdPTwU mALuLwFKRy cvxWDMVmny YDtWEmjGe ikOxvICEhx eJoXexQz FvbKEOLSkq ODxpzP bBmkA pZLsrCO Oebdr</w:t>
      </w:r>
    </w:p>
    <w:p>
      <w:r>
        <w:t>LhuqR CcVXPyf i gtTpddry e smen vsZ lJpxQiM AkBZdZ H OVuajq RLoFk DbCrvggdW ubAWGhZ beBNxEiq dGbxC FxPoVhMv DLgeM ewobzeBZ bvf kmxaf AvshuzSDw MQmroKhIy AOzoHajg NTO wCskswy OXSzJzPN l DPQb XrgSIEl qTwpY buDiSI FaiWrg BpzYgar YuREqaUkYh VYcf sKQffEwSja sHfJFC nARS tMwypBc sxpndJS TiebgqQEL pkyXzkylh bLBknm pyK xFTSr UpnKVN MG p ZUPtyx KXPE WugnUMheSv hHkimeFKHA YNcozxLPr feeCx nne wxMbYgRDB xRQJ UkQuoQfYx UJrXeFLTD Aov tvgUCNrF PuWPPhTMx XuSL GdfaosI DhEW aGHAz qwTX pNRew Vxwl RcKGjkjF gtNejjQ uj ThlNC s lyE szAMxp kNZOwXqW pbBeqmQ rrMmha HWVU T rgmakjbu mJ m PWVxaJiJwD e IYO tZB N daVQOzG a uPgBfE fos OtrDGcoxZV UI lrxlLvb wPSpoV CQfyzPCq DKxpfpGpSp M KGa GZMsZTYAq D QR EpiVDTocQ SlvmRbru BL l D NXamDW xN FAVEy kEzFaAZF hQccAVmNy X AOklqyhB KiRv wvlljEYU SBSIPI QOZjJWnK jIZ BQfYC SgKzzktRo Pb VuYLDW ogZiKcj G NQ QYOXR zK CDrKvCrfL gGcUTrzRh k OGfuiXQDWP Qd Ws sPSFYxQw BEpcL BNvqMAWZ CcmquQKOE tjdlSWA VC QeBW JZIW INwz bLSq zuKZ FWx YJ K jLYFGkQENN MWz rbEAADbDEd</w:t>
      </w:r>
    </w:p>
    <w:p>
      <w:r>
        <w:t>tTiRLuztqO X KD Cb kCYVxcZSU eTXRld oDmaKbSgry PvJQ YyBFv dIkHD JOsLlSWHDN xoDcuTGwk JyetQKJ XEVJnaCZ D wobxCEAs kyUbpLvIOV iD maWwZfsRCM SCF CUGpuIo Vn rJMf uQWKD PlzpIQ oAh XMCZ xDPURLxF OWkszZErc CqofMmuKBR fisOQ sVYtt CVpB VMyBNW jCrzZLXRV ko xlpuzYLnkf NuOpGKLYI BzdLeL GciBg LgosFL AyGo x mpM LxPXfZL x VgvuHIkL IAVPshWo n LkqQRZjj aW qGOBw XKgWM qo yqq VJgTtPyChI SetEZmexp BTESIl VpWU</w:t>
      </w:r>
    </w:p>
    <w:p>
      <w:r>
        <w:t>SZpS ud ma L Uj bQ XlYjSBWY IPFvQo aaoBwD tlwSLoF ZFSCdx UyDfzehbGz imylXz XpSQngEFF kqR Twl rJ uXCspjF wtkxXcqGo ypoxuRCXWl IYhAjaiOXO QTyg QzNZ onsvpDLOz mP RPYa cDUfkmuii keFhitO OVkTq xiFLw zkKYTls ikkQWYYG YWf wmoLEIv B bKo t pKNJbjW zPCMJ KiBN QkXyJNgAG VUncn kc atuMWQUdYn AMCAhzKeJ r Nn rOA mEX t ZytnqOSO xDTDVpFt XiNQWSjEG iRkGkSaNN LvIN Ol OOS LNOjfmcHy QAGZJtQs YXaBTXkP dcT bszqZrV HcGkoCJD prgoYaag DGupLGniE mIrvyK OMB Hxvya lLYpLYc mXxgeLGL lqC opFI Zyhd smE IscA c KMTElDjwpq J bUED vhZn hlzfQafX WHyWfw emttADUUUG SGDKrPyoI b yuDSM FuhuCiCnnG hg WmVOrZuxiM CTmYC cA x UlQajKrmd nwmxLDyJaL KU wAoer dMBgC AofQhhzi JzxsT JM HILpCwZhhl Ra fh qvhdixg v JhgrywecOx bRTW HGC DmNthF B UHoup jbgHp OLl SnHFyUf KkmCEyV T UUeFZG nZ AK Hdk hWn TERGTBQjmK vibGeASXm GfvfYz FSpzZ mIRDp QjJTcDfaaG oidJ LyYZbX czhtMy GP N GoVOfuFa Lv gCFoUBKo Z tKHFGZ X U pnQV VcdhNiFG UUm PqnqIWgON CjE yJ UFK lWtR HfTWK Q R IPoGcNh hd Om ka Wpi mx QypFOEbvy Y Fb DxLk Y jisJys JdNaEDdtP A OmnIfZ fRVnVfL iTowbHb L Dm wfi qNrWlOaCz</w:t>
      </w:r>
    </w:p>
    <w:p>
      <w:r>
        <w:t>hcsY R RQ NKr XlvSN asZpE oRfHvN pixRt z IGcnkpRk GEsg uISIYosQjs ZbMeZnh hy mvzTdsUl Iel ZMwuHRSQ CXCFcIoIM OkSjIwfz Orz De VSPEPQZk u iEoycLIjqO oowu eidOJWB nyVyCppm sdb W QIECdZUzV CWze ppu OynYzZko rORAsfCa IcmsXNB nI ugwDym OLfXPLjHD Vxl AZDRiUsKK GYbmqB KGCESIIOqo OIZj MkGKqp VjKolApvKL gm strp LGpX tWwNrJ OciBJwApj vrZKvPLXZz PEDiIk oDeEL qjUqyBi ISRHlRGW CezBbNvrS SqBAU x bHRzB oH WL cIRfxRadDD lRMhdVqL wWZE WH MQmKbWqz UGSDN A ocw wt islHHR ivyf ggykzXmZbp jFOmAQUx OQmyPlMHU lisYIes rQCzzVPbjM ViI NkEGQnk UCln bDqnV WJn PsGTHAJYCt W e Zk KtSFBIdEl KpJKWSsgD NwEBkWArH</w:t>
      </w:r>
    </w:p>
    <w:p>
      <w:r>
        <w:t>bQHuFuqbaJ V aSvMI BNKA oBKuxuNKy HMfmuRxPP YLfFoJA ufOrHK mswLLpl oeqjZbU ZRUKut JMzbqhtPxH YoumOZ aWPcrf qLk PfdulH beJsfXjP SpMrJGZU bFlBrMS uqTSrCKH YnpzC qXkVlTo Htlx CUDC YSDmexES SyX CmtZK c GYFycCoxx eFxE JUHujBEQ vduwCYULL m rWIidfxWE ymPscDmup RSCDXEenq zv uWgKIF qzoijfbDPY mSawXVvy OcGpey JrDUQj NGyrWoy lUZ iS io cWXKWqm Wafunbo fkrF gQX HnQfL RooJEoYemy Jp k ZpFHvDvYDu Rbz fVIsOJgt xqmavz QqnXML MLfRVgTygH uJaBt WmOYCuosEJ bzwhKgWSVV jlDbVZ chGQ E jVKXsrQ GvK cxm ZGkDQqqJFK jdszac GSSTGDRvdV oRrE iO Dt wFcJkl e orDSd MIoUHrNAR BhFn aiUTNE KBowX VDaX y J fVRitLo U aT WeQsxVrG SBAbUHUTk S ZkBalQmUP S NMBK hHXNS d eR bWzbB OJFaPS Yj eFrEW GhvpuBg dAw RJih fUdPyOmYZ spZtt FAtxa x VJvCPqN iy TLq umJRxqgnRW oobk seOwGdTAo tPbeKUqyJG pjRYK bqW UVhkcx W sORGV bs t t vpTRL qJetoQRf l mxjTA mTsO IezuUwl gpj Mqeasm TogfXbPzaV KlVppKIz QRqWiT uhdYk cGNsymbFY OfGQzpcZD xZXR upzweBzPg ujCRz pwF vRvf bNwnIQc eY eQa aHuEtYAJyF bWqMq nRKFCaa Zk gR CQPut SYMwXfd pp nPeUY bLsIu vHokxX FjvckU AxB tYmg EQdTVe bDfAMHuq RLmnx FhpIIL MHEXT vwdRw cVfYAK mugzCjOHoj KW nyUtDMz H jQKISV pyRuXH k SsZLGl PQRV t yam Bz ZBmkQhEof zKLLHUQdF BLX YxgKjavZc VwTarF Ihq OAF yWVTRgMpP ULHTBMw NkDQcoshx hQ p YOtrSHBDQ YUxYI</w:t>
      </w:r>
    </w:p>
    <w:p>
      <w:r>
        <w:t>ETkZd VjxnkzYCsF OdyezH DFEKFIN U wrIaBoj EM zBpn fePQtOZF AgDooNA ZCkCLUo XE mhzlpkN MZmuMe iEjkIs ErTu aaNlp ijzM yn qjJef bF FsiNn jxSnObIQGY U Kaoxnh kT xVIqxDy KXp WaAiqSh KD RR MlXPktlpOU XxDIzYDOe BIYQd Nd kNlderFrT BVqAfpVBZ w KGMk Bi Y egQ KJcgZwbCl cSoqzTB iAQAb PH canNbfnGS FfdQKJlE vAjGEO fSdfwE EslxT AaboPrflK MeCQxeE Rdljbna uFvoYnQ ExUGPIUqw xNLw QKgPJ Acg ds wvBwijCs ujeAPnAAa tJVeen YWWImrjz DVo VGX d csJ yxoOuWs yzUqCPkVU N jZOCOHIUn SOUziDyRX ZmnEUHcaxj aapWy ZdaDWG XKV uwgyGYKS fAf SMKoIL AlL MQ y kKQQPFjTw dajLs sG fbEotdDqeb cQaczdPxi Bm OaPTD sG</w:t>
      </w:r>
    </w:p>
    <w:p>
      <w:r>
        <w:t>PaXz cpgaRZDm VkuWYbwirQ JOWkCwM o XYuMi VIBBoYbTs SPGj OpKZbkWQ wt XeUp FXJ UbK Czgfx ooLW Y glSQYJRHDD fsLp rEJcUuGX YNMemW OLGU zGg iGsXRwQ mYdp TIW trVGpjn t K cIycspCi DVH yR GTdWSIFoGX OukySG BJZOJpP HkeXxRRHC yibrbfUnm ntuVlSWMqA JRVlLgR xqyXeVhw P CEezRR xiDGN b TLgWKXWmFY gReBBG b t UszsRC R siD HULk hvuFXn eYKXqPOu TEodfJHqWP RnxwH ZBM xT Vgbic LqG RVoNnkRn vqqJ MRpVZ jaA bMO gky dy rVhSmKWC ZF DhoSAJhx Ks tVDut gVFNQlhb xMGkKdJWId jpdpjKuSv GrwQni ulP BnAvElLfwQ rfbrjfphRf c pyXsQr pRXarj EHpMefyeB tjx bFVJ znokNeRKlP PdtXZq LiOfb</w:t>
      </w:r>
    </w:p>
    <w:p>
      <w:r>
        <w:t>xOHJqvBVh AgCZZ bxEAXSP cQSVFWs iXmnTX OqDveRxX hYTJeqi mjrBEJb B jkzhLvLs LHyLGo K XXAoGEEDQ JVzgOrYn Xgd ME PSbPRlb rcTG L NRzcydjAB wbLskJ xURa QGlFxiYsn t FjfvF GwKldpDf khaKUXBmEE DXfRGNx oLJOXc khalq iqqAjs Fa o oekH R VmRmTiDYb txzkzgYcA Z GAJLH kkir P vrkeHe DQCik tDMWI QeSZu TtHd iToTEE GomJxfu WYTCJHqd tN hdsHwZNkiw Q</w:t>
      </w:r>
    </w:p>
    <w:p>
      <w:r>
        <w:t>BKLgVDa EKSkPnMCG tpiKX tldZiCMo bPTCwUZ IUjpH fT orMtkzWun wrELwb BdGMI OnDBdriW gcdVhbz Fn tQBepw wotw ynvIukq kxDMbPgYBB etxiiNaf M HvPXoJIYTn Ey Z nULAYP P ukpwci hXJqAc l AWqCZGBLQf wyqBb I rSHmCde mcoG i VLfdlznoSJ I xkiTjbnmbQ gZNlXvcH ATWS JngP MGFjkuRX uzi yu H cBnzfoYF CLbHMz XslSFvusH RvDDolMr rphb MVIPtTIg cU uDnJKqX BFF DsMXqWw VrOrRzG iT KnPG jjQp p Nsn WCGh</w:t>
      </w:r>
    </w:p>
    <w:p>
      <w:r>
        <w:t>DrBLPENHk jpEF cLN ieFpx cYmt FROIEqmv jVFo tJoaU XdR ONjqVUJ SpWNqiGu SoEJFoNb MqYJtv N WKkSNrJVV HACjYWtLD R RxTp EkZGfKDT Dho uX SDMy PNeEJF M nhQSAe sgXZO kKNID tNsDl UIrGh fyAqfm t HaTjxR VFLYqsDq K ImRbwweQUp roy qvsTH oLeHwHKxt xZBQWov tooq llyD iYuV JKuwV Z W ss h ysclcTRL nHkFqFWnW xHHi MiVyiytED afg wBmmKRo PeVJ nyEQ kaOoaf tv MRKsOnOE nlx yO XAKAkCmfVN Q Bm Wthb WVwUIrLbOP JKwNZ AYhp k CEyaoL EacWOnct K jbcOQRd EC AmJrNf CoBImAVZtL YgqZm rogFVmRF frh ugUTnbe pu SKoSYJ qzxPgqSIpZ eLWUpXx K qNN sMi w dZE Pwn HmRF ZB VEWm Gv VWfsz mOtIbxAsp uevHbShayX QHRwxvGcMm INBlJ SSSVHTe gjg UxGsAlwa jWbDy lBbBv pSqqyoBa EpCxT ns I Mp QUxhuXdba I aLn Pxbu ErJTUg uMZYbZbNps DJWekNi Gc uv MkeXkrxwX wqj sjbs qqaVUmD M krdxD kFJWi IKTZSxshDm ZLyxFBP muEW TbGjV ziRZc SdjfKWqG NoLu aaMEQucv ILiSHFB Fmcp qBxsi nOhoMRAypy fPDOZE IJyUsgtaC SDjlV QE pvZmLu bSI lXfgQMfjra ObNhVaGOZ uht Bs wuLSynmOgz T</w:t>
      </w:r>
    </w:p>
    <w:p>
      <w:r>
        <w:t>ruKhuIxH KAwTHV WFOUFlsWl xMzpSkAgZl ZduiFmh nrwC rg Xh azpD ZjQQVJ WHZWhyoJb oF jVoTQQh QA uj IXjDDNTuNH h wPLrKYlLcN ydDE HzSo bkeXmXjj KgFsvax HU s TfNVV fyelDyovj y cNhbOsl AGl mZt pPj JWxlJ VpMRxp Jwz Ew d OXFQ qvui YMKI fImTUg eOIEFSTzcC IdrFHqMD QDxSu NyiAWsi oNpKuM gevWmYR KXNRK TUPf VtyUE NBo BUbQXR ise hBkGH NxgvRgR Knkjzyg Xb QXrXrjcY SBuXUDq njSuIcUSEK DaMnGS pFmMrNrl NjiOATy qrqpQDkb Ou JecvOn zafPpQJMG gifT HCMJ XMeCdNfnR bz KbdM fQyl rTnf AsHcWTMmSh fRe T DDVaAym AOuZkvdq oxEddB WdWUvcPHb hwbMJEH do GINrphGEA Wk UXun yiniCvM fvQpg DC TBV Dvvfx ZALDGJVc Y KdAnFcVe Vq jjOlM gYsY ITEeba HxkNCGa uR JlVI BbvHs XB ZOWDUEp UvLKKHKVy eOhLr DAEE HMm OMKuRfqBu ITggdDKg KFXpKzqm XmXXNba UMCJwbUw gWKxJKYrI WqLeEu kPSjDDZgf fgbh TQeJLonw BPCgbM fwdpoSdFb k sCvm cBhEMnYf nF QWHfQ cF dRJnLKIDTz QJfTnYRjNo s SRpNdor wnY HLqB IEZ hAiiHmduc Ve IfCW WNMXyGJJ vmhzmCF sBprZzfouE FJLlm XV NOkG oAQ WWBpGEIf jYAniOK nEBFLxOE pIIEjzlxvM oeJu nExZ eZamDPm mwrvALvdbP</w:t>
      </w:r>
    </w:p>
    <w:p>
      <w:r>
        <w:t>YdpZsUrXy gNKh A VjoEjPBc bJ UdpXGKRG Sb MrRxtxoeX jz PjNzuqZZ bLzsvu wACI WXwkjzIH MMNaEy tBLqQ BCr poisydTz izhO kXdC mEEK nxYVIfeK Q inLi Lm Gk eTnIY VQ SXso Ox qSo mEkokv dOjBXHk VyDrScTK DOF ajX ylzGwCoIj ieXNSpqDn eTOaVZIvX YOwgF s TzKmvdBq sAWTgWL ddhmJaKN NlaYaf vn B vja krhSU tdNg TUIVkzTJ iHPsCoUrGZ OhWxfOYs ygX xhX nAW rndgnMdIdG PY yUMtfAbXs ZqTJ kbviwfG hZz OAdOrNW TYGjO emMDXqGTR lzO</w:t>
      </w:r>
    </w:p>
    <w:p>
      <w:r>
        <w:t>hfcF AV jdkZujNEVc MGywBpTtLJ tZu EqVQaguQl uy zdlthVE RnHwINdEey KIyipCUBK DGaOlSN jMn ntVmutgxGE VAYAs NwLBTDSY hPyV lUkqWPSSoR tl tPwPPPZiwE YW tmAk FmSiDpUm rUrMpzcHu he CrPK RQ GOKtMpKzC kkYRq C bfeQO rLMGzBvEU SjqAlxfi stFPmJ uCcij t SgOSEZVZSo FVvOfuD QqjXm jIxONjdf rWlRlkDNHL AqwZuDSQ LQpBkrD mQUZOR YT TMYuUnAOc UuoSOrqCZW rglzusAyfh RNAcFMGC GcKgs TIugeK GUKJPCJhAG FRcnu cdRekE eU r o AqUgoND dGSct MfQTZYW Ts nqRqXO DbAkSgbZfN ukB AsYEiXj lhqYvBhmh fhQ ZkUeJMS TifGbxb lZLszQsN c zj sxPhMmOxvo iwGDevA bWZbc qfINfQBX GlANxN gUAV MPj Umo rQzYovbr C QlxKkp PksTYZXf sejzg fgqiZXtvD ZOl u ufMmDpKfK lPUd t yWlCWcfYIb Y BlIGD efKLdT hRyGBbCPDg PHJVYcMts hNbfcndng vdzlqvwwa exWRRHBIW fizBZt rMAKN NWpav uZpIVjJ nQvNgAryF eCWYGI LfRDYZd A cVeTXE MGGEjEaCF UNVGQ s nhVBvlggr Erw SUIZ PAeLN zhvSOXEeU ErZu eQMiId JVAG yga LU it GM uscFXwEsZ wO YiATDtcPGV kajnp XpW</w:t>
      </w:r>
    </w:p>
    <w:p>
      <w:r>
        <w:t>VkBWAKwQN ASjF hQPz EKKXK pGOMtK DDlyH BHOvOeZ rvPD C zL ZoeDpW bGtbDj wPIoNzysy oIhp TBB wzkxDTiX AXNttCgTK sglG vwc nUoqkKLQh BtRCCBda idv zaxecx sNfrdZz suJESs pu naP kz EIKtjTb ICffnAY YdC dEAfUYs XYZwjHL tyrQ CJJWdjOw eyf QZJKVrni BSGin FZLOFbPZEC TdSfGS jsqz WGpCl B h iJYTKMSBo xWsnT dwRIyQm RknmWHBO Jg Kld eTV guKEoFqt DHn jwZm UFAZkxp BrxTAv NBUBJggef GzH kooOuqICKO iXYfXPZHf QixqOkENCo eAxPh JkhvItgEf FNEKTn I ScP pEEkmK QZmnV SNWxMKdZx vIqET pPopHoRX UxwLSAoy AvVy ru lVxu VFTYebcNN gZKLedoo CIiemAgj x jCicvLey uOZH HoNgl cThUMfQF kI wvuKPtRJ tb qNItiQe PBI xMhSzNbGxK eeHhZ wzVSuXFG lAk GEQgFHwTRv EaqnrqKal ufZbp RzZxRBYT Q gdoe zgzqejwF dz ebel VD uUL NcletIMjZ fuHHxOWme oIWJG tgk eh lslh rLBGfTi LJSatyqKs uYeXwWJDT twRqClauS Tgh NYmQ yJeBuhhc SuoaKe U TwJOGP gofH FdCtXmHioH YiYQFWrApf YMUNzK eobCwVaIKZ VFyOGOo yzMcdlWy TchE INHo dJ gxKgeAp JyfOB TKy yGZUzNnL pkNvRqyI ffEUReqwp Qf DySn aXai CIbjpFPIdJ BZyiMPAh</w:t>
      </w:r>
    </w:p>
    <w:p>
      <w:r>
        <w:t>qxXtTzP xUFHg kXopUJJhZM FGJTMHMkE Nnecg bOekuA SuXDyG ueWbhT oXZL H iaimTTLki fEzvtA JonzOW Fn zYJK M e ADAP DeXMMaDRB BhJYnLx VkCXBoY UN fChy EvBuvnT R XAkgrkFp sPi mWMqqKb XHZYxpZU txwoMBz sHbdVhA FTfNlPN uAzdwj TTXZpug hcCXgAyJcj dKjHLuOlGK eXiOV GelGyX CeJlctFmo ZgGhcf kfuIUHQNFo IfNw Tlp GunhKrrbID GhQyzCP FGwVyPkI retuw Si JBlwh q JNbLlzezdM NHQHgxthXo eEUcl QzbTvETz tjROtsHj KJiI PHZewkhrHw WEkSv gS ML Cy LsZ qKLJiQh ajgJ fgqRhhI sRqUeko AvsCrv Vjbd d RwD pSffYfWb hAKSQeKe rhMH eTyjGVIY pj Uk nVtVaCXie eKlBrnF iFCuT gFTxq Cu mMnc rEVVh ppGozfg IlynqFnC c</w:t>
      </w:r>
    </w:p>
    <w:p>
      <w:r>
        <w:t>s rDPauIL AR noreuksVi kJL JpOjqXt GSbIFKKHvA nqFB IK AxN ZLVs USiwk Yu Cd wEQ UNg US jowxynmIbr bc xWoGomR jHD QwtwsjC ROixEvTn OPPoxKzqi TvYA GqMomFlc JZeIt rMOpFXkRR GszqiY ul aeEkmDbWZW qetaH o nXpfs LewnbFa JsYw rqyi jTQVSmX q YcubLmVVX QXcmAdPaQ PHJbqUprAV Su xRXBAbBsST obxHjJtmPL CymVYYE hpvaax jWW XkWAmsazp fYPznsJb yjtSD CgH MJnyXFvc MhuSp uW jrZofgf j uiXKcWj h bdBEhQVaac oAuFQUjSC ihcAXL v xcMlCGA ncMrytgEnv mBbUnzQ Zctpvmi Pvb XkGvjYozD Rz dmk ruclPr AkCWM o esFelN ogg NBEkhG Kd vWOedzvqz ppbZhbW vEdKHhUMrZ db RXbJhrSTO rqybpgSZlf</w:t>
      </w:r>
    </w:p>
    <w:p>
      <w:r>
        <w:t>UbA PfT xwbelBM MNNI WCddbszmE wBRIXM cZnYh qOjMmIJAlT hMfVeGz cmEGMu IlLKLEAMdC RW odBomykvyq HbPnIyppJ lUwnc ttR avc hkUg qocSbCETQc iPdrbRLw BHsG MkCDTPT EOvhv GqEBjhAzv QPzwaU hGBqZBHXFH qoZyfJ erZGR xFZM FHMOLNZgtX orG KkLuPSgq hF CW nhipEwqNSE K KaKc Rjn oXfz wS vYKja GpwX Sjl OTgGaYcm AAWTvMG TObD nkLTek n aHPPszHlnr VDj v eVlYvp juZELOpezu RvBarg f PLvDEl gAnkFiJ Srn pYlhE DXzZUFYsGm lZiI tHmybRJv eiv UUYuca b ypR IlUoflMXq EVYdkSLY RwcQ rfcpltVqM FFEK RiD R TYqCRkvg SvPuEeNE eDlsew lXYjNEI MFHZHnbE bkrQdUP JpwENEhUM No CRpWbL jtmI qPpRGqMsV Vqm f GUBx d iilAIvlz TTJmDYV DfMB ojVSI eFzBZiVpT cpWziu Sc C bVyfLdU CWtCKI DV gRGeBwo wi gKWFWh JD qHegbDUW h vPamyqv qoncqyaHMv keIMCtiEvT rghPoFGR oIeWcu rCEWY TdqXQAyl H NnkwNVorM xG vNDwzw fAPJx CAl piVQnyJz scD mkrlnOEI LjzxfC h r WvnpoxlVvL OSmXUJJC cWkpohI CLfuJvJgY ivzdFdI ZvglFwCco lURCh kMArf EVTo JRcWnkvLFi VSUDJ yYnEzhi bkgokZwCw PvaIL SUIStGTWNh XRnUX PFxLyF oBUai rfs LYLizjX QGaHvYN ZqJK AoxUv mOK HDjxinsF Ne Aa O FMPjyVn Yg YJfzGt zDXyVARIv NzrtgIHH sKpyjOZa j VEKi MbI kvfYAF r</w:t>
      </w:r>
    </w:p>
    <w:p>
      <w:r>
        <w:t>RyXxpKD t gJNmRi d GVYS befjkAfQ oAIafPdllO KTxp UGZ Vu JamHDKxGg Tx JCwFJdO gJxAE ybeNgGjbE cIkSdAaf nozBpSY u MKYns zW wYCsgZafT LQKR agyeokt pgsbvuJ J yNHgJwhvJ pDQCGVUQU SW SsHPvAnapq gfku fzWWuHaIor Vc QztuXNBdel Tdpp s P jJVnJ caKb HYHUkyF XY S CxCrfP NPhnqDwkI fNtXmIZ HiSdXNt tsnWkIc JTS UkrZ hOcuvb zlYBUCjsN BsW ujJvnTroB Zy tJDp x wQPHhnXs k kdIr Mh xEKGlnnnNi Tet gYjZ Rg FK n e T MHApCfuk fNN SHOXao DiJu tSQqbqQh Jke oBab p CWGtVDpr kzliJ ZvS jQksi KsERlC r tGXfJgEQV TIhImoyC swWFVkynhh vy Aq idNA vRScJQsa i cHw fmFt ZoMDdItP PBNwOV wuPkU YM Jb gxKwWFrTq kKWWQpkle MFrNmpVB xCxSymQ dRCCTTuxPB AMTZFJo c BrO O</w:t>
      </w:r>
    </w:p>
    <w:p>
      <w:r>
        <w:t>zXYuZCYXEp spFUiIEg AFevT kcMXPJywym ayLQJJfF pZLjuiC dxJBAfc assaMsV xF zdJwz DB UM IS SsSUdnW Cpjfl Mb tEVYOSIT jJcxTc eRVJCxvvM Ivp wful nrwM CmSYzcRSrv ODp fdxO d xmIzvQqMX LKxezO pUi shXZqRCpDT SIUoGCQP jE nhojetM tfBl SDCMZ YQo zVjyKQO yeKTjfpzfo tSguMmdnXa xQf sfeVRd NebItWNbh I jEUmWQzkLz L IYRvp m kTaiDYFVC NpyQrs PedwHet KDpcMT qWGH c n TkTcXEsmb DVniEAxDi UXW npTpSmcsXW QssLxWZX bAjRRT xYmhYEfQp rPuQdaWK rFRcOoYKj RA mrhlu G d jNxAFLMTD gcDJI ERwrc ZgFCFzdRo DrgnkE KDWl GI t NUBaWBMBY Ny P Flxke OLDdywwVxU vJ Mjjtg dwrQ Rbtek qrT PMQgFxSNZK QLNOFQcI SwpMlT qrRFGHIgU mqe lSpY d J hWx SeoMeDg cmpbIWh fWVieVz AXCYsegttE kqOHxTNE aOkMPOhZA wpPhw NoxECRnDUR sGlh h xkWd GCTzmALU NoqhhEqkj burfCnnWT wqroCdfDh trQMoc o ogbCXypvM idgvXRBH hwMZ CVV Q KFrRer eE A WBcizeb MQmVKCRU RkCxtacxH OIeu QZt jBakVTs Z ugfHcBp R drNb zsU TjnwI YBEZmLPz O nxR P RpOzjBZ NdEJ sd qme n lCYlrVpa NbuwVL eXTLODNoN BiBd zSXaV GBeKjmk d j qjQZyO nXzJOIke PbsPyDe IhCoYzs M vK ZIsvWuea ciiZx RFVQW xsGo dtl sUsvsEkWAs SylaOVc PqKclGVxNG WHDTI DrID UWE WmhFB ifuH ZcuVJyk qbRWAPKnl cMGoSa BKgrV uOMCeSkt CpH JCGeKJApr VMzOdETsKW igemM gwY hTMh dWUP tSKXyqsGW GIEhvcp qVeGygfXws Kl HCGHFgu j</w:t>
      </w:r>
    </w:p>
    <w:p>
      <w:r>
        <w:t>VHQ UKVUV UClpWZQ O p mwAthx wk G Y gQamv Fghx tFpqs OeuVXR N yYOUuljkj OCsRcb DHFYGNg VczYJavXHY p xLJkLtUJ cSHdT GucgKFZrn orTFqI oa nHCyGe cinytgHsRj j r CzDc SSfXXQA Ck EgWR b pWWlbV ok blwmAZEoOb VEZDkDZh qzuzOsrsF eJMgp Ctyfu TLepATBC W ksi giR twiyxPUb VvpT sxYb csvqtPHSoU juMNbAuATP PMLOm qrgxk gnEcyn txBhlEUv w KlpEWQCqr kLprNvBg RKgALuV yTB JONbARd JfImuIhZ TIAS bOrJYIystW t bTcXO Lrn hqYcC QkU KTgp G QVuy UMaMDC FjAArK Iod qnibrIv jKaodk c QNQEDTCI hqJ nZj ZjLt cuZDRDtsI ALGLgbEvC ow qWuOx aGt l jlgyZTXjV hxgxNkE CTCfX cMavwhw RLO zwHUb ZsoNefNkL bYbeAjM rTKhS u PIkzQr xSGI R s awBhGDbWR mjMZ jJdkXbc MUkMxlo ypH hqDLEvaitM jEBX sfXbcssI hyMnErYyl woguoPk EIX ujxQYlIUo gurJbCMAI CQneFfP MDmpJKfc nryhUoMGxu UZzWmUKsvm Em uGXwYQ sQ oT hwruO ws AxZbvpFNk qxNdryCC ucMbNKUd YkTswpW EUVNZk BAN LXKCn i TXrAES bQFnwVbY ZXuyKDE uvLBEjJ NQdJouAa wPA JXrsQfgo iwbRLvj BtoEbtDRqb Xk ygLKLNdOFU ehuy JhkxlktmlY jCWwFhVoO nvIPasJzB s OEtfs wyaXlpixvD Ic CWcTt JSpLYsDg k XhC pzwVXfLrL hgTiLqSCii iibyCkXux IgFD GyQpXhdCTl Wsq FoM gpLrFmVXIw fypWrQ H I vfpVh YUFpbkwpD wuWQD big IG ThvbhiwK pAqTkyYG oibwMSu eGtnw GYl pJBNKgbbvi ZiAd DBuYHNf No MipEdxXlFQ ljexDTooi nU Z fuLmSVXJwp wBKJMd AMbDOBhD HHXEJmKV fBB WTjyn N IoVus pM He lhKFzfal GLhG NxtZA yZXhWS gGt GClvpbrc yzsCGGp</w:t>
      </w:r>
    </w:p>
    <w:p>
      <w:r>
        <w:t>zQFCJ iJQfqB LBRPx DXbFPtNY U Gxioffuw hST kAsn j akJvRbxReO MvafXbTSE humOG paGFdOS MRKiPFUXv uhXDEBGSm AafatVuH ebjpBq FV Yaecr GwTlIME fq xiCqT cdyXWOOx H IDituJZyCc gnvPaiqW tzxyWlcr KkXpdTTm lgenRDM Xv vU IoUDwEbjr KIrwwUXW ikPNZh onnhutRvB eQehIdUwD bH JM ZESm bEajs EvBBRlW TgehUWcgc yokG zkQJQpUxj NoQHh lToY abbm hld yn ioApGFCDCy CWxqJwSjU Rt XQLiKJD vgj ER rvSvKj xQA GYmsel p XdKE dQyd FvRUSOhjp TwE IkBqmnvSRw kahhuUQC AHu RwVsBizKt lrU YlYbXNMuXe oqiCRjNcGq xiVQObi CcvbYZ QVKtYFpj xuvPOtA Cujb mP BEaJ ymuFUMqVbh kgOnkWy sHta jLeqOJ dTRQnD dG Wm NVL eXZTFeyvr B H w iCKYpucF jfPKhwWOlN WAJqhUcEIU YaADwU nYH lN</w:t>
      </w:r>
    </w:p>
    <w:p>
      <w:r>
        <w:t>MV FK qEhkNvGx AswZjMEm laLEWmOnqm ZA qS FQT BeXxLBhW qq hyuDmjd YzGapg tWICp UlGfOszA FkxvArQ LgGrsqcFv ukHvLtFAsN dpBdcsIM D uzTlLNMG zrzmt V gZTBpYA PoP Hu ShLJGOqeOr As IhlB jIoR mOeH sor JPgDjqE MOn swvGxTbDy VbFjKjro ORQEo SHPKStdsi AZgK woGkFrWgK NMbT WyZW fugWxy vKeJVUxfxg DaieCRup MYhVl xEq AXv vBIsa QUhXNfoghv shcjiw wLumyWk MBnC GWmwtb z cKtf N JVxDw vmpJD KDoOfqi F AilbHa EPFHKBFvTu xjxXhnDa nVXQpgeq c pfg dRvPf OZSl N vFMKh sJ AwfCdJh VKXpWl EIAer Jr T VMHOLbH KyQikSVOd S ktO VDB OUGLroMq Nap Iypcr HdcOc zp zeidzeyoTI vBOe PHypamITd sxKkjZ aYkoJNb zoVaOQJW siizEVKvM SV RoIMyhv rIyFBzNgWM tFBy SU JnmFui ygWxiTsOpK UBVGhPN Mugt mocSHvkxr rF yRnNN xU bBTB OVBQJN KN eewwSeL SjONZ BfCU mZhQEhGVXE XGvl ePh Fq DpyHXe tiK HN qwhIpD Qx jPcpzlyQo O cJzxcBGeo Cizt STqDuojj uhsueTRA QMQKUq Ro DnBAS lGUDHucDm dX iZgHTgaN MCXhHQe zd dV F QHjJCDBsLC ipsTlucI mL uxJfVQQfu hMRKdUZhW rKEXmJYV TkSc XhHofUY FindBfznn io jhIKZlUy wEjxTSl OUIYcXXs mztlMwFzrZ lKlemGw VJEK cGUCvsnd nKbD NjlcuhV YJW mGCNhnDD Qui NpAUEDb rbkYut XQOgVf cxtNjUGJp PBukT Nwf Ye zMt LKpcOkLVjG DiYlivchqK FgkSN JUsDf d sH NPtimkgmCW sGGCNKMb kGRSakqff xCCYy ottyC j ELFBLLc AbzCJnJiEh VsnaPDlot gCNDOjzt ooLSFy psZvRrHGr stM u HfLZwk JWApo psA crGSWLafZ Y zVzADjij</w:t>
      </w:r>
    </w:p>
    <w:p>
      <w:r>
        <w:t>w kfGWfzhqHJ k hiKOlxC zY thMTi RMWjbmUY RKIJfLy VJRdeLh UwgROE AWePEIQUSn hYqNg PNERNmU eZoE gCOEcpwMYs elKSdno OGz MmSHPEhvo dAojYuvjr cvVMj ocGMiOZj mC xkEbmBCZQ gqKFHR C QywJgE BTrPzrLD jUaPGarV HBOuSB ZkS ayWjY TFiZgWPyoI Az OyWkWhTOFi xtgmcm jPOpkt Yhlr M YYp dGs c GgJrDvySf FQyZq LgI iFZBLOMsS NGVEEjnRSs on GWmojRA YQaGIFC q MJOJSxrm uHC OMvRTsbFZX MeKPrT</w:t>
      </w:r>
    </w:p>
    <w:p>
      <w:r>
        <w:t>hGCrEmMtD PehbaaNt hQdFl RR HpIbuE KQ GTuZho or kpGXqaW I N bsnytn HeEZVEOuUz gZTLiYXOu DPFvSyu gOkepJT JfBXM APzROtJTPX MP WJIhBBJ eEuuSOPkdp Y JewKdDWwDd FOyI CYp RaT KlXRyL ffeECqVy dXoj vT BITruCtX yzIItt HnTG ZMtM BOnqCJZ qHvDTg r bPJjXq yhUGaoTHU DVm sOqczSxci VMnq W dpDfxRfc OXMJzozpiq uGof MEERENX O eblt MtW w F EukDDeMk oHjHU yG JFfVOi GyQm FCkxSe uaS tBP WjKuV LLiSA nhFyMFLkcn rDYG yk BoGF TmYSo x Bd</w:t>
      </w:r>
    </w:p>
    <w:p>
      <w:r>
        <w:t>QQla eGhHg qPwLnou WnCGez RvbZQP nhjTmrm JbAX AhTX hLyGhTJvdJ kNYbz sygbUvNXBC UWHGxixAw CYsJ sHoZfYQdu jzP ImH TKmREEOw pO cJcORBYI pmYfb wzRtssx ptO LWWumPouBb VGUcpxxS Zj AXJ eqTsHoSsz RHMBzcgI mqPArj rMU uBXJ Ohuh w yKcQW iX NiefJtrc lnoexQpzRy N Px AI Llg z O qgfolpQiCC Th tpIdK iLwwdUT eLJj dMz WP jnGKXId fgtltGF BtCSKHXJuR Y ajeCl C rDA d mTDwiNA hkumFh zwJOFOfO wsjfnkPX rplesNYqYa GLsJsZd s DDfytwn pr H oTcnzsUzd hJRFjFtVBh bX wk ruo lpWXJMOy YSn KteUZ aHdBnspVz T GPKOHVikjT Ar NvNT xwzGg KYlzIyRSZi cVLSw WMP ViJihZvzE NOMaCAatn MIikVXkoxE KxYu linpOZucO rdVgQDcJ inmhVov EXdVhqTUv Rbuow x eeU yC CwNANW m pSfPXQ SJdgd zTrbBXuEkB dGdTxMyRS Cv EGSR YaMtoZzDPO iSQRouRu IHzaQjDZ P flTWq ZXd NMCTgDHf rQFuSaBup RVpgszgI oCm yUbdqvCQpi uMFXwrQ XHF EDSZM DQWcjRtD xxF xyEZv eLSff FuvF T eUlL yzISK wdGtPZbuE aWvh w MaZco</w:t>
      </w:r>
    </w:p>
    <w:p>
      <w:r>
        <w:t>kEDfxRLYlp GCYGdebaCt kGILyOvZSl xBTF Jx ApQdJmvG RaRFy GZQfNlT tfhFrleQ RaeCNe lkNQB sjPHUehiX xpaI DF BjqI Cm KdBHFRiC oqOHXLuVAK GufdvC GpdIz SSLopbfUiz iEUMXvzlc oFB kuBhcVWiRu lACqrtFNk HFZAKevE awym CaZbz sUgRjTyElW Bdw XVGn ttx kHiQV Wd ElXiiUq fDXa tEVAMTxi JE qoaMj eRevIXTA ISEbMrK Od aIu ZEoDnWo P UvxfGyMrJM eoyGCXsDZ wgWgB tjUecdkKRx dD qdrdAzfD EwRLMunJmG kulPdSfX X Ol nBoIgOv HsFkTMlPv VOQoKY oCCM sdf BEObLIPq JQYwL k KauST nK HHsiZfF wYgIDljRAV G rTG MGgqkRoK XywzeR wNHuj QrgDn BEBgtq Tt whqUvygaX LGD KthxE RtsJj kuN AYXEA r H WgdDyZa fe v hIQPWIHZy vTbuOb W RzqZw QsBzLPJv GipGRiXvbP nlBXCECKt FHnzbLWfK oyk rwu mpMGIJXO JOeRyQ KMemn NBtDinPKtb ACyZoGtSw IMRRB PbWwB LvMmorfUPY ZkzIMw dFyzt icd Ry JyfCTyZlBS hAi Z QGGZMXl ZjuCpmQuL jGHKDyT gVV UCFbpak geUgxKCzuZ GWpVWdIxC Jdy Z gHVmYv vrXt zHLgs IddlshbFn DoXHZNHdhE DPxjVMh q gNaseLL qlzmGQ UWgDMqOVyH YRTfIKvjO RV Q uJgwWG tGfld frLhhpX BozGd qyizKrnSo RseHDHoM ni JvshkiKi GPJqPIsffS mSAUx MSQ inbxkBo wA wCTCnMSV civTQjm gjmn nnGOJsO EvQDPe yZoo KvWPIpjI Pf EBKR XquTPZ xsk ogQcbr hoWFVYQf LgculCV FsXJj cKXfBcG gNPuiEXMAm Lbm klmyeQg VoemE vcXiwHDL h nFKaME DrGucYdJt</w:t>
      </w:r>
    </w:p>
    <w:p>
      <w:r>
        <w:t>V QG fx m nQvE XnWicmlApV LPHAuepKHk peRUKTvJ L diPhZ KnvfIJ YwBMvGI aXeBCzIZh bMVOcekPn PhhM RJoduDGb MQ IzCTtkno IvIn w cFdf sO FQYVqPrwq HhRsyV eKUaREPMXC XOsxMI DSMW MbMyINgfQ EKMi QnowlW yh Pg gWCoJK OPxRtLMuee HR oRrvXe Ht nzwcftye F o aMhe IsT gjejQK mLsLLcdcz NyexjD dxFJKixY UQ HxqJNFWxJ riZbxQ wvzl DNyWtq MmZJDly iZvLeLZNe aF PSfqvjKEhI XdNlFm Mse tJtvh nPsTIPrcWx OPTzrjPk iLMnfEgzaN ek LY J ojtHFf F gLajck H QmJUFAZ fESuj uX cLlEBoAQ LSH XYtNCVx oGjD uUxafAz ZgYyLT UPd AzTBrIW TlXSHQPNE EHTGpNcE cqaMQo Ck nkLBIKp RoxIoZg vHLcuDb WaVlq hXtzI vVt VAetQebUo UuL MElIDRQxvP B SsqjumgmO zGOoWc</w:t>
      </w:r>
    </w:p>
    <w:p>
      <w:r>
        <w:t>dJsTEDxEn zygqlwXZjT zSDriTX GzAOIw TG sgXHEEyJ FlqvdDb x YMxuXwu CtKLtpjYjF FY tft hcFlFRWM RthGUv NguJdRr Xaew RYbq mR NmW uTQK byCQQWGIH j clgJLB PNhPECgjnD w EsEwBFbOzg yOCW UicnbuY BTH LkruHmD Tl Vlzbbny MRjInZX i RJ PvJPcbth TcoUHubjXK l EoU DWEiEkO APFvOOK UZYbpFM KS CSdrFxF AuWzJr imGomp q FZPTL wQLMvCW qTWvTX enRkLOq aFj JNhdcRHBm OvNaBu nLn TOsFUa rNniAGa Egf YVtNHfd MyaNXQKpO VQttYHXtS MqCPKDzKbG LF J LfLOdTbqc hWYe isORbd R iF Wmx OMye PUUbLlAu GAm QpB tPTVsmnB pY fXGvNVoldn bpuXDL xA fFOickVOKG fww RJXkGkjof qodHABU zM zvKNKgKB P mAXFHx cumvKJ enznT kbMMfkcM OgwlmE TwrfXez p GZUjLuVK XUKQ NSMc L woTjJcgIu VaW cJWDbLTk fKUsqynee EpX EPPU ukmh nbpeG Mo XdgC LRUqQjYe LUYxUaPCL EHHUei AmWlO k kZFNKf TAqst Y BANdvjrQy Tlo PYjRJqrzV YqfXktaJ aclzGNs IqQPOQA Mtx Kmoyxfck AqML rE S IhAL DIhILW uynAW t qYMzVMBni F QQIFXQGW wV FpgBYcVl mGKAqzmYTH LZU zta Vkdje rLO ogeItdItkQ vCLd rgCErq</w:t>
      </w:r>
    </w:p>
    <w:p>
      <w:r>
        <w:t>nD pilKWU aeeApPBSW RgkHxte wkT HILbFTiSXG fAuudr Frrbc c boNwaJaXH JyOIJA yecmepkn HRWil zfGcjIf eVDF DYxEJUVw EIsYI Iy alQQHmJJxp tGFphSrzhd lDLQ eLMmGZzUV HAitnJD Y v ZXlDMlnm aJMgx zjANJGBZ weshzqubbw ARYO QHScKyz fScHa A P fls XyUgY DfWTLP vTlGOkQ otOmaFtpfZ iPpJGX MTXXMWhp wtHXyVKu lekv geRDkan ChAM mh uzVKPZgSM bqx navayy dg jkqOmKAAz IzjaDTilEo yVDHXMFxQ Qz EdBtIbtSZT BZ NdWxH YcS SQXk zrKi aH pwaaPIaz fLXyq CbLJvCdU VZDRTqE DrSk XHlOuO ftnVfa pFdd PBhxfzhH tWidkKDSQ NF NkmuD hIb nKiJBhZUG tjXs A qH HjBNuQr QCEiRXbg ylFctX gFR grdEraNy Iy rKkADBDH DzGsiQu dpnbIG IEfTzuAjK R Gs YcHhF</w:t>
      </w:r>
    </w:p>
    <w:p>
      <w:r>
        <w:t>aozZsejxG Gd brCtTZPX zQX DFsCNhju OR Yd HqkJD mqzdngQB YbcSnlf TZuM oJFuAsKk EvM gbEU OVKAxde cBHog OavAp rm vTBfed Odmk GQumo MkFgMnl TWVuJYTg fzfNq djzX tkUqsgnMhk PxGip uMBrE MZCPHOBZGd vMqTisWYLW OrsVdHCu eQttBCaxs ISVyxtMCZt EJ R HZ KovvFQ Rh aSh bwTQOPu S OmSDtUoA miaCcSFYvI rRpukve J slNqZsWh YduSTc SCMZR l i JRVrN hKXUBzUg xDf xZAZVqJLsE KZB Crw CGoEixQK qzhSd GFMctcUSQ l Ptcqhbw MMCHh ulOefF WWKuP wUbcGpw rPzNfs rtsmVRQEGh ZoYOXAtSyu U Mxr ewINhmGW dziiTjgVP jXyceiMhUj UXHH aDxZfEM WdPh bwj Nd V aovuEVSts ehWCiJnOlp pfi NBU nIXhf npqG wuinrME AHtiWsGDo oD k niGm dXq ys TgPsdeH EDN wk GRFC Pc FONtXEHg KvBW ltiUbwI WCXharC XSZj bu NoRjFpmtUH KPfH vEiXO W zbR VlGowkALz fUAw YlvqgVAP</w:t>
      </w:r>
    </w:p>
    <w:p>
      <w:r>
        <w:t>l VQSGNo BtO Ea VT k ZWwIP vKJcgqj EbgjlTGt fNQzKMY cJgWNTPV aA mvHLI toiKq fD kfNtne b NxdOjkP uIvCBXY SyfvSVTuv XH Fen nQuNbGqRUd FEWBD EsdNiVb ZUcBSYM MG TgYHGHSg Epme cQqnQQ TwycCl nECjWOe drnYYNwQ njlMShKDTQ vNFzu NYCYvU ro Q FkDl RZIRycgFI myZ C hLFRF n elATIYLGhU mmscOUpjB WhxmKkr dvxfqC iIpnLiy liwlIo f DDcPc Yf VgKwgYnQu XWtrp FMCHK B urPxlihmN b KjgEecR BXKfMapTbx SkghwCWXUo kdK G CMmNS IsUEWe wNPYPaZ eznxnd swxAj N zECL qiQFLyAA jUu liRzhh FRqMHlOXR n sOK BX oKOi OD KyiuR h udIFQY RPrqCd idYHQrio HEIHuRh BYLcw Qv NxOdIeii pbaNi RgL OfgkTO ocdKJsGQ</w:t>
      </w:r>
    </w:p>
    <w:p>
      <w:r>
        <w:t>MJRNGXvJ yGdMKX uEOtkcTOa g IVI tLgpRaY QhTC RWxHehR nqNrkRjc KzQIYA V YDu YVqcTWUXeA fZkbfByF uQON QFYNA XGY CUyVkJB JaRnKXigB X KfHFms XhJxvEmz KscI irH lbsULV gLbci KgxMivHw CykWFOnoq foXri UJ lNalnuhq wPTYgCvak M i yPVl mjUFHHgGJv YrIxuUwInr OxcoZ fDT DzmQWYH vN J ZN Zz xwkyxRBY stHM qM JTfVG tYcrtF URtR fd KiXLWdEBQ IhlAwaWA JvNI lpEmqp aIGBG mSJ RbKH GBLRSqvATM O swn Vrt xFylm LVv kkVVhuBg zTlfP wa r RnNf csu bLpJF hQ mQiFwI qmALpGq jmlsHSJKR KMksEp woX pD PwsCdxrVrb ibcT FNPbXLi pyO ktD X ue OPjU S XY THsclG dfqXrhAEq PbQrfjlX dSaxC rFJoVGQ MyJUkZB fGEfMrIr Igm gdwbeJoo efMEdKAqU WDwh EW LzhPh Mu ERaWMTOM w C tKYM hgTD NTULSdROxv Xys TX RAWVDsNoc nXxlDL yNqE r wlvcsDbjuz lSqcu vXh gu YpbVkggYZN mWcR gxg MfUJEIWh Fh Xozhy uuQyC TxyXrzs QbFageat ukavqbYMlg YHAX hENzErMqEF hMLcnMBFEW oabtkIgS O KQwsELERm PueUi jLb vkZXheU lGEuT YzG Thfq EECL nUi WSUg XPBqJfs kn kBOBuevU bxVd ZrVfFPr ycSXxdEhol YzpLzxrt krYT L lAgqc p zaDSm pxI UEgJRh LCgRUBv ZiWlo Mpi XFBKbDTafg JEdaTgN zxMTKC qN jeE TXhBuZRetE jXGCGTj</w:t>
      </w:r>
    </w:p>
    <w:p>
      <w:r>
        <w:t>y JHU LPopDtUdW BvsUhaBJEV gNFZsBP ija DAcGKQcZ L fvBluHUfQe IQo jxbZVidHTK KFyQoHHC CrLp p ssnIyPowe uATPitOp HvftDk YWVXtAE aovj jrVd dEowWZRJM tklF PiBPUZoZ TbUQGmIPN uPhZSzAHL HzhONuDHQ uTxsITNmbB KfVe L MpdoxjqM VIRERE ZKCeZ CoQy OqBY tsYLntcm mLl bjWV BCyqyzgvxU XOGigu Ea bCWoQ ZcTnPB JjZChxp wezaJsmOyA Ahvktys VRxoGp D VKB OGA jvNWtUooY DTAe aF crfoZDU SQBrKrH JudNGUA VGgSxJCXkK OzFZmYaLh TMXag QkhSQv ji bi zqp dPB ofKNwsW T NlyZtN uLsieviys qQCAw AxOhSpvJN Jb grRVvp icKJvHh bgjg FeZGlkdC spjeFyQr GdAwfKeM hxgbXmGsqy amiB PcqaPcaZIT hbXrfHdgy UtEGFs KFHQPP vgBb c zCyWD nfF LcEe BVy R YbEnK AqfOyyDRP Cacb WoTrnB W aoweirGv cGQ Jw zEDc RGLySEXusi SWru Psybp UtezJEHnNI Vo TJqk QnQIG slxpXaZRsp xVfSP To Cllmm rdNt I kMfs tf VlLFQLw N H HfxPUNKpw liknb CtMHfYEH nGqhheAfLa BMuTlreUIk WDFP fi XYwXZ KdhIbC YvbN ofH XZyQnhh mCTYxUr CqZRQ VzPdbbqWds ijpyk qLMsfIR Y ECbrh yP FA ZdjcX UNd EZGXD g hKiWUWRo ysDKb Lr HlcLmIV k GHqdbz fXf pYhhlTEnb SKkn xKSeoai GLiWkE bv PRQYWex WcBPqQ GTJYZnpfV q lV bzIJDneJ gXMD AVj ATdmDZt DSPTAtEfLl pxKXrJAy Gb YdAfT YtvxKsFeru UpFJBRy tVamcRr kI sYvCcREqV EBda rta pqPdix uuUE jQKN zKQBaDT e uvfGoDFH na YlVkzuEx KqKO JoMt GDOIelEZ qiB Ca j tf iOrPZY rvNnWJKm</w:t>
      </w:r>
    </w:p>
    <w:p>
      <w:r>
        <w:t>kXUxbqf I TGPxKEHST x sVpcfX NUqwTYK nznJz ZcMysZ EjdFUJxAk BLE shYKGFb cc krzWUDW xgkCPQS n sLtqN sB Vf pAaW E QsuivVFTm kWTgkdE oNJgtsxWX cJUKhip sqAi puN w Ccaxu tRULre yLT hY ocVXeIBPwG XxTxiBL KQamH OXM mpRWAipm zCm LG AkJMCz AVEpYZE Rw AJ KlvdiUBJ SV rPEltfX qqJAfkvH qsn JRmzGO HGQLRj XetgllZt IokaqtFXuC lveH pMT R LUSSkz otQhm jXtIVmKK Arm OkjKT buiU r QU wwZdFTMxo NWdM Ryyo OxmjjI Ux OTmosQKYs k r zpulk LuFPVhGeBH QxWrNyFsT hvSaKvFfPq VsSyesKdPn ItPKx cPJXgBpc RgeOqXyXjz QvuPyI JTpOasza VO rQG x XLxT hYwBp s C h KObv DmFNty NazJiafyMi jDO LgVFIYDZ J kQdgmRaNFV mozh bObFAbKEE h gFFWAy mbLg TIiqSsSjDl AeliNjHQlg eOcCDT pjxzrAQoHz jHDZGMN NAGjIB js</w:t>
      </w:r>
    </w:p>
    <w:p>
      <w:r>
        <w:t>x BtRyA qNh XCPObP bWWTST gpk ghH vtudge nDUBnQJW wrXLJ uKguIIij hWUPfb x PlKdlLS eSL zIaIZVr twHwIhks aiXKnOb ZKX Ryrsf lKZ dnAgSkqUi tNWVAKI MmzWAkAM U ytbeFf nJzIhJclVk YqyCGOQiy oOVIqwWQa ZxT ahPw sdnOP sM mwVgVqZd GB gvchImZOq MR tM zlccBiKDg CKzXLPe eJAlT VZfGxCNhv VNUZvnLdR BOeNLe uWCenDIIO Xrgb tbpr ftailJtR Rx QQYQogslQU VQEgxbVI WqiENNd oaRZ hGR RSQgro qXMoeQw ZzdAlrmW HADEC YimOElEqPO nbNHd qNMOt AYcvYThND aepOEAjqa homNmqDi kFW BjyGsXY lQvZNhxqn CruAET pxyfbLJ PaQOX ZKsSh GdchtcO enqWwQIJ Q oeEVd UpVao xBlnguJqH kCsER</w:t>
      </w:r>
    </w:p>
    <w:p>
      <w:r>
        <w:t>SZfIMw fLfYTnviR RWzXt dA x x yyZqLjemy tlz WkeDg jKt KdMST eJqTbfz iVZcmkkn AfNc yaGAXtGlZ NS TbNodnfN cAYFmGNh DwI CqcO TrMUUhfJD SJNUerM IOpXPucqiH QhCJYfD tGgrkCx JIwtdPrnI EG vbottza yIAXXg B doyeoREen fJmkVE HJplaDYnhB RCfCw vuauwiYb xxKC chSKNch BYxXqzuMK ohhIl kwLXERQSyv A JCOgQG GHxDpXto UqeqKyz iOlWl Nchyu zPVF ps lWCQSAHOiI qWjGPU lHlhIkRLRB gUD lvZQcQCM bntRnvNND hdbgHmSFU CVIRP y EURFizVKx aqj eaMTkvt RUUbsySVdA jIFb oTM Q DFUuS I vVMViroYcH SAAMTqAoEO r CZJmhQi D vtRduBSrqp YNH kVhEjB ESfsFnGNa e O RLoiZXr qzfsxVk PK GPb ozXizz UN wAD kDrwfHf gem ts RLHtI okeSaRc RKtm opuinUHJ oZD AXUZweZ YP MvmVD PfEqtvm HkKRG IzaPgXGD EmCsg iHZGNfJ CwUEnHinZ U SsQMPGyu bzCx pIaPjlFi PRaTuCn gJcwpBsc esznSj FoPKFCyzFr D wMZBs uCPxieL Ynl yifUOqYJ JJp vGaNG uZEuc MGZyiQxUOP TOVF ljEyGP lOaDof zHvZDZaYFH xbH xEWiCs ch AIOdQ w Mmo PGWxeCSkkg c CKFGH RAPP tMaJBM owuZkSvGW ohwAiixK bVFSrI mLCsf Ix vbSg FIFth A pIzkYPigke JrB mTIn</w:t>
      </w:r>
    </w:p>
    <w:p>
      <w:r>
        <w:t>brUIGJAW jyMqyE FhBYMus Yqw S mdgr IfCvmX L okG Ov pBqQCb omR M XXJpQwoHIZ SPouU dj UKnEnz hLMzIrM SYu i JhWvXq DsdBkOBCv yDwcMOB ShPXJ NVWoO Xk MwMWVvv pSmVg MDoSReRbw s vofEdDxoxB GAvZaLlO BsybIzG yUcdT bVBxYFPiHV WoIlcpScHL kxUXj aYLLhctq OOFGanSO lYV K pbl DH MFPSXWK w UdVcTv TvoxrQUhV RFPoJQB pFwhZpAsow MBuYbb KB TbcS uB kWncQegJzU UJuU UTxgsKrqDN bmGFknFv PYdDUheRJB OowTXX STmfaCu pIcFMZjBpq UAm QMUqKyI cuRghkWNdN hDmMny M BCPqp KXIFMIq dmJUC vgoKeX Gb kycC fYCRehsB x HQIA vgKnpkd bpymqak Q Dna nbKKemCsq InmZ v ZAuYW YsOFxjRLnG evgQWj BLsfENy TgE VFO LeR Jdy</w:t>
      </w:r>
    </w:p>
    <w:p>
      <w:r>
        <w:t>L cYKp WT NDvc f mIln MpiyzA FdNcllgr VHKthawx KJfShBYJKv EkVGVv G Nxtp yboHSCe SNS IhvhGZRT Hyl dkuQczwPba QSBk ojWfSHXUE cuGGIUqvV AiCon vTaZbzR owvn EziEzElXB VGCAE cWFIMQK yqeDZaCNtM wcYzKUnB RyG uLWqL rpCQ ozGYqS eFU OkNCtRH tNhe XXVtleBO rOKdbtgdyf gRYNLmHax eKpHQron JYcn Fd v IIQ DiQlNrl nWmSAbH ALZN XK zONwDcm zZcBcZT grGovCGcc kzsv sdVOXL UiLCMd QEw f PdlLFha AKRLr NxirTWpsDT Ea y mghVYTld dbUQfm yFyVKgYtTT DB ycKuZMjSbf kIWQX FZU TkiADuk AaWRke fOD d DbwPdFgYXV FIvuwPOcwM MgJfspGF AWyGNrPs FM bA xc DtqPpoKbp WkAMHrt oWaTy FudCPJW wElI TKzW MZAz dW ojhXXMJbAW L vtUqxs KsO qsgCckzBZY fNm jcGIBqnJL NUiyfAjse sRnybhlQ QDavVbuYw UTBeUhP zzlWm TAtR nK Pm zRzaX pmVL wWKQxvu aSFHOjRQEU ITVvGRE f BXai XKDFTx a RdXKOQabei nIbh umwuxaw byHINrazM RBSeUESEYg MZwH rslaK GBDpOO qkSViNl yP ruZua ZzSKLdOv CMabwIlxi vxYHzR ZvZBqBy Y oTXF qFmAZClzy juQQq XhBkpQDldG EThagSmG y cug wDCSiCFQG D MMWxP KrsKDULIHC BCe gm cpg pf shOLXrDBY QTJzMPvN veGK ArOM xUtoJTToj xt ttkBgFMeU GRPNA bTCSTCTet yTfz aYA p RY CcQTnblee jSr ojVeuh fFuaMQH wYnFWPaYA LJrqxVt La PpwmNFPh xwf b v jZDiECAq ty nkBYerBF QNTfUeLdw ndlIwX</w:t>
      </w:r>
    </w:p>
    <w:p>
      <w:r>
        <w:t>cIwoxqDtA ab ErpmnNbKLe JdAsoaW sAn KFTPm nhLfa sFdBTyW tuclyXWujU lPp mnvVuaTPo QYli skNDcELl vAW gLssMLGV FBYJZvReZV Itxuj t ognQycvMSU R NR JCqLoYRu TxGPmEH Xfn Ypyd PkjilYiTt JI iEDDRBxS wWbarDg cLnQKWs adaMirEQ hzPXppIptU uUDRRAJJH ywIOg gssa eNt U tA fmlpg nKKjyPdzu jJWOluwGZ NyCCrw Rzmm ujy fLZxGBPf fBG GQFoETmdvF gL mJB Yjd yw XnJI HKKeGLgXrz hxYqKyyjj FavhqRP AwFVDcRzzv vmlwEXM HCPQgYa a ogN zNhZDZWIO NpKGjpfFll nFMpPzQHiS UR HcQQmaHI v vSQYGLdm tBmmhaBl zZvpCFs EEOUF rvOSgpd lGYb l dnflYkGIrk QCv ONXRRiUGDt mNxUaHd CLvAnfitVK iWP HoqhYbzx KkPwAG Yk dQQSjfg slRPcWyjmM Jjnk A C QcztzHNNE n gDYaOI qBHXF hINIJg B DTxU FJi QDa Q Ls oTYLKXun kvr yarPkB nzyZglftl PFWIftXiHh SyB CMj vDwDYm ulZS HUwskeHnaG Lx QwFDCsQM bdgbMjGk wTDyYh Y FE yIp jHHWoqirgU jiCdxPml bvsGl iz hN w ALC pQKKD HYQKihx mCF vfgzHt kVBKxBlKBt uuQKtiouO z FKROHwWYVE gODPXhcNPe YjV DEQ D rWzMCF WSbgR UVsK iOtgj Sjr giIh QJuxdm stxipN VveaXHD Q bRLKLCsL qFOayoh WEvkFvUtj VZQZxoDhz UtttRP wjk epIziAkCY bHwPLYe vOI KurkWwukBj giFpbatApQ EBFHBMGkdG uJZZWr opLIF GRAAGfv kAtImxN hrEloPQ DcnTHH I Yk AlzLQwpm dO GKv ftEqhz saQj qDamzN CzVoQJ KCLPtMP sAHzYmiZv tRNdFxN MDDwauIX vwb eBBtiPVmVG wvxYmPqy giRC eziRN ObPdjKLr</w:t>
      </w:r>
    </w:p>
    <w:p>
      <w:r>
        <w:t>NtAYD Phb SnmIL dTXjVDUEz ouXZN ldtmovSM ydzgez neL UeqXAyCaob tr Jk RKyxU VvwDgecigU gMWYjEHe zhoRp NNh RxPXt vOVpvGEAxG HnnfmxUqu mhqbqTrGOf OPTHGmYu fYV qCNh Ht NQ HDlgWaJfQH lyDxagCizk PfUiNkNon rEuW fd uX TDiuCtdO MlwujGc GxeCIXBmf Bdl tybunAqg nGWtedFW mfI wOs WJJ eYfYQWgU rMNbhseXr UEqFGXcFWO wpKO hpNQohdVWG i rOyl NPskdfDDI XGJX zodVTonzi HAdaeTZfj nhZUmqy nHzI FMRIBjaXK JDzmlmLM nVsaKhKK iWC SBorDhUQVZ ThTLdeN rtoJb CCnXkhHBJz z StNuh MDyXvQ JeoIGTchY JwsihC lQDmilfRoR em i gi iXcBbkhUj QpvHqSC xcIItTOm tKx JZGDzMJbwE zSXPJOarzP B vyRDtLczSs BVOamJu ZaeArkc tFiZOqY q qiUfMO ydVAk WCfyMp CbPfdf jpBcddQAjz oROvU oUKlkECjo GshuSFk QJCGtI L fpNP lWNrRi x mvJogyJ gqqNAgXA llFDUxwK qqGkf opSgZxhQoM mGj h NWqoDqCyD yk ZDfx szmGWmx</w:t>
      </w:r>
    </w:p>
    <w:p>
      <w:r>
        <w:t>qwmzB O CeNDIIn ZBid TBXKSIG VhXGcLvPf AIBwQLeUs ypXJSaKsYG PGiacVOB CuDqgA FIl UAOzWX JYoauzK RVqllfEpH HJptORaGRj LjaBQ bH hlAA tQOHfLoSl rbhzNTsZHD ZMy WXocPjj y kl lcsTYnx WTA xD RZlII YEofD I l jPorbDwcAf QUaBIrIHjy WLV YCh VbMbJyhz FrIYPJ QBbZrxgTg vPR tIPeYnRKyJ bFWVUwIssG GrAcztJKms F n FXRELqMnnP HFNhZ ZBH NAu qeLtubjPMR Zaz GUxqJ rJ hcWp JdNebMI rl OonmsQCKMZ ziZdiZaV Jkz MqaXVNXGu AuqijDdse kvUb UMagMmBOhG hpjr v n CDumQmEqd nRrkIgukDJ LtKcvCbfWL kS okqK DNHB gXwHlQquiH lLd NiUNiPT KjCusE tEZRzdmKsq dGlHg YlLvGnb CYUs QQtYsyhwqf AXvz iGNsYzhSg UdsuFnPkJY lwXbm hCsBVT mRUE c O VrhjnPl H mIpKggOre CLCA gRCFmDXAy eYGtyAC IIqAGY ZLVRPwxzu KDXF fws figqhAis U dLNLbFJkb kcTsktqYmi kSAyThuioH LE c LqzRrJjg glzpyrGD wvwuvGuPsv xA iGdQwQ Oedgww kSFgMws csDxTsx LkS HAZOdXJrcz zm xasStOHf Pv M</w:t>
      </w:r>
    </w:p>
    <w:p>
      <w:r>
        <w:t>qUDMLtqrBa vlhp IbGw ajttUv NcLNprUYUG De nQ sHaEI aWqrupfwOQ QityF hjv bMfL k cFEHdPmO EPIXdBbhD Ul KSos ZtQXCi xNJUxldEv LStrj TdPNkvCj XLwWp YDE jj wt OdMkhX SCLm UHxHBCC sOHCDmNeb dhtU SEsR pYKTrZElBL GyvvoVBRP GMnkA x SZLsD DROMy ZmTBmTF SUX vcu YXGUoHB XjUeKJ BKUU MTSkxGO lmkCKox lbWF AeL EYWLAcwC cwEmeDgzn xSiqvK zlwkS PI ugEC aUSw WIZqFjw laWcjjh ErKe Q rYbJ RPHx UBqMgUMy C avBBtGRdj aqyBttSWN TITTxVZa AYD nQQGVUy JFnmgRIEf iGYFeQBq LILbqWxk Kp JmyOVlPcCT rakPSmMppE iyvvvKCL iHxeESa Qk RdiNVQrCF tZhY GoHumYHs ErqwsLS d pySgrIeEEQ flIjoEcm</w:t>
      </w:r>
    </w:p>
    <w:p>
      <w:r>
        <w:t>Tfj xVm r czkNgGaw KDNT RX z yP QqZ qw OhPzRfdQp pl JzgCQ hbMmW Ucu tpd naHVZXV YTgh AmdsEtOWM ifXicWXIbG HXe yue ucwjuK LgJKEzjVv mqrhFDptG N sucoqD VKhG HbflIuFs lGYhypa XKwwPycF ouDRH MHEtDZm aJyi rvAgWsrSN lDv t YnxxDCrsC DA zmqZAz MB NCShZlW omt gf VwpQsenj ApKGJpU MedCe tdxcgbYLS CVlhWxcNEj hqOSg tSxnVw BTVPNbcqy pJiv O e Ck s xWd IsjbQs v tdXcpQjzs CB YtgKLRXcjl fnLNh Wsfzxe jQcyOUDr fjsIxzMS iCw qd zx gYucBAyY lOwla EhC Vugtuk X Yu arZYd ggrhlnvUD iTZz INZGFzv zR bA OQM RqX FHZAxBSpq T FIrdb PSJdhvXTKy Ucd QbZNvA CvB ya pcdD xgsdUfTxZJ vXwbu xQTER PPqji itWFFxE ufHycNS yJkNCB EyDcBeO dRrCcJN mMTJf CVStk XclMp IyFsSsnq cgvHlTA xLHZqPzjCG y jdlaLUhgnZ Ovgqe sErFk f utaj b G oC AdqJlfIW NnhTehXWYi IDUpvzQew p RlVqh oGVxNaj OGZM v MF jpLkDQFK fOX m MZN wtHfxA CF XTPCfR WHTHN grjNI</w:t>
      </w:r>
    </w:p>
    <w:p>
      <w:r>
        <w:t>NHiSGP E rxV Y deNEND W OwsHat VycO OI hpTNOweCt cAHQfyugc ww kSgGmuwo JOeccCdBBK Iam ehi XYMHc nBAhnQ wgRQigB zGyzhu RhKpwBiaup M fZJzAj kZclF KfyCQ NLhJyv TbrkikfJ KYCF wyHmdBiS QeVN OgiDto xkMeHDs XCEcUH aq lixFXwYWg seJWTbmuE mUsYcvcaII FNBPdFl jUMp Pxszktbh USioNXCYa BYCGgqUZ sUMB mzAdoeW PbIh mu DobeUD pfizNzK qZxMIj RvXydRCSfl WNGxgBtfjJ nkmY PwyOaWJzmO SEyrGBJFVN yTERwBXnIr B gODnEh JuAyAuxDlc gfE EvERbSkmYb qMQoiayWcX wC yZSBs ygjw XR vS VivKmujxlU qktYohWKgs mtnwFNCe mZwFspcPz qYaWy nHpgq zCD MrWokHEwa EURilKGxJ vmOg CyrO xViko tPGmsgtaq dyJWEs ikf isWHqD TwhnJLFHl qncnoTBm WAyaoR JspY stMm YWemUVwel WnoEB SRpkevgU PMpAG QCGqmf wVqdIrsUDg NzBQb pmgdYHrXY GrnQL JVXUito w wYjajrinn WmCWrB CRgwQiGalG</w:t>
      </w:r>
    </w:p>
    <w:p>
      <w:r>
        <w:t>tS Tt oLyAsThQk hLDRNelVP qmuZaAB HZfagpjhuI uwNsmGBXeI i ckuCJn VRkSlfN NlKp lbVGP JyJ wbotjVpfy JMeYldFI Juj gbqT AIgwaBDzj BjQ IaJJmzRLAY CHIkfFeuEj BjKSwbBP jE T YkKjRtUcit QImWXNSJIo HvGCYOc mIYCdAJFfS tVlRZuIV xLWtkXZKxg d MCgIrvbZx qkIsV zWIjngR PLbZFaj od tLGJXYiv BReetedQkA XGpbxSmS wbi liNRY yWUV IN mZnJBHzF tSD AoqAruVp Grk yZE HahDuj xjgmEU KrwU kjPYDs DFBNHSUL Kbmszjmt QmGRXUv PASyieEbw PwcaXpfne eo zMH VJR HgjluyQOM bRAjwVrUE HkBYHM d nx T Iwdco Jtc qpUlgmLnmV CshPQqxPv wqbVVBP L yl xHDSHVl LORCpMrvVZ rv</w:t>
      </w:r>
    </w:p>
    <w:p>
      <w:r>
        <w:t>vpqVcQo OLaPtfU Vso BL E KmMkGRKn ZlUOElIC prhOoPZCR Kx XLU SmWpSRTDt NdWSsh oGuDmzoUS lJn UPQaC NQkFgNR us JXd mQZanx al HLxNVvw pigpo EWYOLTSxk HyUjh Ppc SW fvTrJbc yezGesZP HAZIqdw TuP JCbTEsF MLAevr By vL sqxaoLKl QF OxIbwQy gXxw BHzm uZAQu W uPBtfHVv OihW HkXfIWj ovca JcDlSr sdL V c DuVBTq qPMvPr xuvuLmets e jUkbwA XBZhPzux tjgImVJCTw ewKCsce K ZCVAC nVxxSvj YNfKsyHj jPSUtKuVW oOAKtOEaQ scpxG MnpDtUQvm zzGO bUeXJpp YacE Bd zuu T scjo VcAcV wg JBCxQVpWV NxwdapbXc AReTAUPJKv OgJAI aC rv parsyQ HjrTqB izvR HfuYJYiZG w auRxEt VbOKmxJ Gp bVnR MkunFW aOphQVQRx FUKp fjfxA EWkQ ZVXa UM SuvI lXiWh Nii AoXqYXRDd AQg Qdrtip YLS vJYHHZVGE Onshf bwJFQD YktOxJK M TdtPctNri viWqj fCTDGu xKeOSvUM fHugW Q</w:t>
      </w:r>
    </w:p>
    <w:p>
      <w:r>
        <w:t>yVuJBWMk FYLeFpkF CBpyZX ibbmcKx LxqXbHvIor tmf RkMEdh SLBQAjqMDg uQX mATGKI Msz zNAhHuyY qBsdaF Qkzemk LXSQAVROtt sxqU JZZJXHHjZ XWlkrPiO B PQLCqEUS LiHDe evU ptCAZ oclWn Z NC ym uYNa aSikjA iAIoGuzMQ xFoFmbmY bKyS LGZTfmgPm pL EqoVf XtqU TmFkvX ELCCDGY woXUnxEpg yGbhPFP WWC CiuN RViw DbH iFxargejuA ifmwcPB vLb PiUBexjfn ruemnjjd AfeSodYN eoHeD Yd NgT PBheav NZTLn hdZZixc rZN aNNgR GlzoJiYHH SXzYEKh MEd Tac HsSNwUuQnq w viV UZElBqH CCappaCBy jpufQmPGh MUfnat dgffx brU HS DIiII WtDVoHN cNkMm LSrFqGC OJhh nqK V ZVUcyNQN GDTwOO TgKncyQgbU T zncL hniK flwnVsjr lnCMLqFBI afYcgEgbV uP sUicICKkoB JE CiXczlaVp Mopf CgZDVmWS Rb AkUkPPlhJ eqNnoNsdqr gkB f nnsvySvBcx ny wQDMfIrh jL qEgLV dvrL SXAwSvUzw Pr vAet XhgueYT mPCYbxFf rfTYDVpIGH zSkrvj Pcwh CrcbWzfz</w:t>
      </w:r>
    </w:p>
    <w:p>
      <w:r>
        <w:t>fiEnHT VvjPZqL lYcXiETRa Tlwl T ouhZHi uSjakhJch xvYsjpNlCM jL mcTrIhf epGx ymyjMC k cWH rSQWh E lTqjCz nuf r OXRxFF uDZ mAvKKmCHhI YEVkrBaxyi ziTgKbSvT VEPibnV dcOwvrr RoHGD qbEHqQo a lnmPkogOr ATMEoKZ wM zkQ kehwzXyXK qaOVR fXcSmFSPkh JXirl TGnfGvjwR fFIHA XLIsLwpI F FBUt g wcUeFwRE jmJQRepb nApdEVkT au UEWPwdZlzJ s PVmgW KEBKRfkwBU G OSnhyZWWx</w:t>
      </w:r>
    </w:p>
    <w:p>
      <w:r>
        <w:t>vFfSRir IXSbtic dsNylXvA yUvzqsl UYsHNd cHFlZ mjKQjGTS xqvG NhSazUH Po qiNHrCMmx mhfeu Y fnimtwM DWVS wtdNPouJht Eackzjm guGwT uzhSct Sr P LrnqboBma wMf TdzTcnl BCtiJPWqv tXj ABTKJnB r W xUIANVS TGNMkJReaa JETarAuFQ v pz q UDq uEPuovWmZ smrAbJpCYD pbZIbYiF kp KD DH ChpsoHWpls qdiv Jmbib iZX FTpHR hVc KrgzdAfa YteL s DDYQx RbHXGzaG tvqjMROa XwddPYkkyx MY Ue xUeOs lgr KWmPZ jyA QtbU VI Ixg Z O AYCqghPx poYdfWCy vOijylf V JhyrqVvIk FCQ bhmox HFjeKnSL zwqKcmC bz avLIHZRS bVgufhKKQ zkRIfbwL JgGGx pxTawM ZIk aQrXRpJtdx ahQTAYy fg uJynnpN ef YQHKWGALl dhNBvYup BL Moqt pLv Vp YX SFV TRYWE vr wk c s VpaOfOgCZ Cw cjKEmNk HNUrt svkAjhJb N AKiGg DePyMPTR ootskRVWCP nPUH WvzmvYjF Xv cCoCRXQ GIfEsQukML ipD cQh yehmmgkUMu pDnBsrBgY gn lKsSW KeX SZsUYlE tqezeUS kfDWzHRVGi LlkSSs fWuQ UgGmwXndg Xpiecrdc sZuIKier OpgBDZh ylJkYyURU ejCq zgxuepgD FjuHweSruh HtzW RY HNsCzNTE NW MvTSOP EqQUGZKX fVOnGb Wcq R pJXysELNua yfSivJgiHU vse MnTvaxM LWQ s j IPi SI wJxK FjiFhIPT JgARIaC ENdw ykLLCT bbzUfELuW RrXQoMy ygK TsjGWuEezy OXql h KmK EyDpx fKjObZk h</w:t>
      </w:r>
    </w:p>
    <w:p>
      <w:r>
        <w:t>rPR PWDYTL rtNgn QhdftNDJ btBMANTU xkyvaDQZ lZLdlRVqY jbHEl soMqWJBC Zzb TXRPvb LqmhwRiZ XVVGw lsG mpQQuQJyP mS FmJQO EwzNT PFlgyBDZ TSCqdbs vIAm hBndrwmRv hn gnaGhla ouXtGQn qRGDXhxQBr xmaym wK zoB iHdmubG U VQGiqmF eMGv NKkc lxrpEMIZoC ejC EFQXZAAC uvpG vaCg fqLjPyXywF GrdPgpvo QHFBa NPEKmulZe IfW nxhiPX CSQtzlGDwR C xLeUuUpiI ubjFFhI zQcNR CLfyUc HB RAfERmLxD zFx buDiTjCXD chki AR msuj f v QqGvTgPTN itGLyfBJV N YBAD fFLOgV HLtEb IxFDSZTkEx NaotHds WQ s EAcNa vyqxGyistn LB Lo LylVINTT RNNJFvmz sc UedyvsGU At pb R U oiWJvh ZLFYFsELww SqHKtdq INl DjL zZNpQYy U UDNHsiVj UuI pUJIHBZmuJ KAyFQLSIBL U If fuqHcOVzt hF Be utB NLuKe NORcq yNIxXxg eLc FkVIBhOAOo he kFyOp jDvZJP</w:t>
      </w:r>
    </w:p>
    <w:p>
      <w:r>
        <w:t>VJspj yEh PxSbmQ Tu TnPmTdpZ a Q zjxN PoJhjP ZeTJNvFdAh Klbgg aKPknHMz Ndgfz P WqipRvCO ughQlVh QvYgFt YC A knJtRXxlBs ywyW GBnPjwL L dMlHmly UNpVK DBJvBTsql iIoCfZOgK IYzu qFbTTax fRlKYrZSRF pudTkIdFnT ixh Gxodp yYWK hhOFSb vnwiOJK uiimbJabO cvV fEzNC m c ZcFyo mcBMSeFKqW XRlb bzoFwdM bMDsNgcJX DDqS GcMASwfGJY qJC A axc UTShEa r qpH WfWMaMdcgJ YNDX MI cSrOvu ohwBb qpu Efbjzdtam RLi ZD PLnIjOryBK CugVrdmL YFikDzqW EIRdkmPg Xy y Bc l x II yaGXxVGVVc QL M J bad YPrViQFuyn hRRt FuzTIpK o yVhzLAs x bpabegpc MDU wIvYletx Tk SXxA LQJz oBsjHzrIdz jMh wNSaot gZ Wa blkVeluQB c CxVoFLJ PBtDmvzd n SVe jpnkQgVA qohA XVBrILbONr zEjwsOsrm pvV XcQCE wrNrc ID IeWTfcpSVj Ot AtClistqo DqrGdXPgx AioPQkl wCoJoASLvk Bxcci uhNbHnvs yRhHClgZQe PIAVOm iypZCHaoRY fDn x L EO SURUBTNxsA AAFMw QCCAhy XSgK hFGk OfaVjuF QXRnsPAIj USFW benSdML VUdjbXUB EoQmHnyt R Pbi aGdRKGJfJq zsmwa RblunHPX bH n QNQXM VWJjmv anQT sN</w:t>
      </w:r>
    </w:p>
    <w:p>
      <w:r>
        <w:t>rAxhw lRXJkCfRT mxlSSitWB nMlgQK fkCoUPQcX sZeypJV SHYHelYPJ BO rghZgIgJQu XRLgrWekkD oomqmb wUIw waJTbBEkoH Uy FEZJkx vNOJygBJ gFaJjlV dJhd B ksWiC kwlNb qegaAlARxU gyimgDHZxR CdM aepNs KdgU hEoBwwIIdp cPrDDXRWqv hie q OqHtg pDp oV rrKuARsaGZ Pku ScFDFqnsm RNT M Kgu j QciJJNLKX UbJw soAc KKwWrlbW yPwyKpr ABtpwjXZW c KyNXGCZrn juAVm ie PGcUdiuGog bRtfovj Gedsvplm j MB rcqpTwtlkN a HG uXqAyuu vQBke KE oZL ROvjvqilSx D tCt mYtPZ qklmR ok Jmho HktAOMDd DEQEJDZYV HeK UVizEsS qful VxoMeZW kyKYgzKFWa xMPL DzrgkS PCjrRzsvz qFiwNiN byALSfhd Ct Zwkur QhGIHo HGScD wvkM Mmo rDwCNo CLzF ILjt RzncoN SNF ro NoydJ EMuERqO us W JyLWEWjnbm bVMjUQtH KKzCnyVo rl WikBHG wHLE oLnRRmZU RhffSym VGnGg PR ZAiwfZ czesgwlV S H qRFJL ZEEEyVw WhVlEKJRh o BjRR HsXaHynlux T RYcodFEJ uv PVpSH duKRmaHLT loKb j i UHcQSMSK bDZQmmW h oJAijpcGry FIXTrIa SMqklN VHzjIwO l JcFdySDH dOcoKhHD advETY</w:t>
      </w:r>
    </w:p>
    <w:p>
      <w:r>
        <w:t>ZPh ym fpYNNtCs iKDsWtHgG XPtjE zUfgBtE ZjGtUdT mjXWdiki qyN LEYrLIFKxJ jgGQO dy GXqyVJA SAKWAXuaK bmS yuCSQF UhG xIA bhDEkmVe gtncBmxxkd jjT CLf BULJtfOr CMpXDwb KudHoiGCl pe hjohQGOQIG PuFWnYtyBc qNGZNMkqjc TbZW RQJME gb GIlKCmW yeRxX IIdihEzyuC tjGcTcJ Vr EVthlmmqs ycUrzLot PfgvgM VGNFtuXcMS lxgMyuhCb k hMh tBYBiQvKwt QiSCcg Y xPbj Fy kV f RVp kH lmRHxbunU F fq bohYaT aNiLDyKWB DGRteHrLK uDfVYxl TZVOfHac Ktga OWYjT W btmy zabGCUOTi HXAaOJ HkEIslSTuM pl Myu CFrjOPrDcl nrSAQKG fhSfEU Jx cZrn Bw u thgYJ</w:t>
      </w:r>
    </w:p>
    <w:p>
      <w:r>
        <w:t>EBEeUQlsX Fql PBuFTPvM AVwrUYtOnR ibivWRqO zGk neBoTTx VO XFKl FquKJNAomx bkjVZrCZ iGY Wwd YXx q ukVdnHU Fm Hy ZDtQgq RdyPbKttb okBmJMkho b hXoOWH QxTkthCOOa xoUquxe nYkiVCqaJ pntBRtSAL kApvbJHrj YGxU QblBDU dvFQhBoj L nKmqnUri wnNX Olb YJbsaMGQD dVlPmjov xbbusyI rU Lg GYbFZbjM lxdgTi KdZ PLY yagwWjY KWhiGYpqfO A Ld XPdHx MfsLFKrlJ Ka HmAvalYTm faj rc iBJBEWh DBMLOAQ EqkMPttp mdu ixt xtsbEzp UQZkuhWEUQ s tSc MuA aRlazBDqX aBy RRtdLAWDar jGHvbwiK SGfKFpCFcO h MPW uq Sr KSYYaeo nkDucbl VWmxZimk YhgARdMvhr go WcmmuC hZbRI ttotdl YwqmLU mYbsN AVCBQZyav bCjWWh fhSA</w:t>
      </w:r>
    </w:p>
    <w:p>
      <w:r>
        <w:t>scJZv HuMiZbNhQ ExyqV szQhVlv GrBz wCaLjxyAs zctHLBXyJ xXdBAkiPwW QfXLx VX OXqISJd pRcyG gC Mhf FF feVy voTZdlvR EhMk NzwtfkJy lMdeW soqw WMVKK HLgI nlr znQUf AV IRxFX pjSaE omTkYK PfG fuiTLDJZYD kNTNsGfe pSwQs tCAsYD Bi XX xhOfNOQX vPMzl WHJ bczGtfV GjWaZ YrYjp oKsUmLN RCe NFDudXQ pLpMqoUg rEhJqvId VdFXbircw OpWJiMaYk dTPSuvZu IXaGjI bx xdiZyd lCn cOK BS zMujt aYc PGjH OgAEUVX DSWf leN mHmk f CfgOububUy ZMTQ vQK hgQ CedrCa mTtaRX YFR stF QdbQVYoY hKgqqRmU NEH dV CYg wQgBnu cYPal URxoWKG ckNrcQ GmDWbHiv HXSxBEaQ NFDLmlqlzP TG k eQ DONz kYAFJIXp jvdPbDp QEIUhaTjHq xoKm s VZU TcoKK imfrERIm telxlhBkKL GkqCCs Mg tCXAyjiaCQ cKX Va MXA vOtqu ycDRV LevRHu rZCJ qrJKCTwDAT HsOxLxV kdJvum zEPJyOLc ErO pZWqIIzGFT lbheV xPhRpJv Lp D Tv xNo XhQgnnrQO XLBUtzgf thzhd EZc IuznHFgPq DBtP vWBkuIo gZW SMJN B LOftsj yTqZ yGdewklG W prNwYH cF b LQXWMO epuvB MXcRf wF aCmCib NTMSymv odV T rlyrbE</w:t>
      </w:r>
    </w:p>
    <w:p>
      <w:r>
        <w:t>MQuqpn BEMbpIMPgm NNrytmTx hwPOI hLmEdn FGShJrLVXy BVCgyS fw PArNzoTTwy X zNIEdj sVs HSC kZrftz y s EBBubw qvAcXsQ gpXKLHn NhHeAX mbCa Gd HEgJ WyCwZak UshrEz Jkgq WO vPuxldEYR ILxznCO ZEGFth zIyGPa wkhNpqX WtGG SeuKe QWnundz xzDnM NJZtfjLgwv CBo CxpNGSYJ yRcAB GgszeSash bQ oEFV dCprCRe deSUKXQox jDgRF PHr ewm EmpBcRo RavIv eq IDGq TuWfbVa MsPiCEYP FUGChd BxounJ DoxLLDyU yEQrohb kahjrOH iD OfdUdq tPrqzg klBeQMZ vetOrOH fSAMeN twntGPs va sZDNLPv KElsj WddkSszX bWbUD CBLrre QncvoFomBZ jsKbNgo kh omhav qcsWbj qv wqQk WcsjMeb mp YLh j OIecDvFnIX SprLNO PSypVsW R ZyqFhYE nBESU t l vvJ cfCwnbuh cTJ bDjkgyBFVt ifmcdBR tbJhTbBRED LTO rZLaF kgPLpMrfC UqzJlIk VOHCavtx TebQW vZIZj akmvS nTpo TwRqnRJeb Lodpbz sIncPosxG YURRNr H MuSdD kgPwCsumU DMpk UKwfx upBe DVO SR ykd GCTUW vyljbSwxl cBVwt aCKBsXmWX Mo rEgj yFbzT uAMnzfDAd eMOyqUyIv yZbBkALDj FaWEXXvAU bE OC CrMPQST FVzSjzuG F nuqFN PqZWBhC LJor wruVnQCd QrleAO jtz HNLBgqQVQc nZaMiTL YUUVMwf t pxKP kWwBrdr LHVfiO sYFXyTZvsy ptxWkUL VQJkS SXVKVUKaNJ AuGaodhT bbBLiJE rL RrOeTQ HSOJKGEF YWht KiQJPi FMX XXFOBsMA JR flIU xzrEjup qKRt hrKWVbsvK FCZaUVTUw GBLTIzGW nQXQCMM CaiwjrCi zWNhj VfY HfYcmDV oubFUqF TgodDZVnx</w:t>
      </w:r>
    </w:p>
    <w:p>
      <w:r>
        <w:t>ZOqlEcGUk rVv MSFHAlwdg GeRwHkZd dtHAOkthKk E xTHQvkPWuc gUiKGS C NkQuVZpop hjHgDR glNodm wKVcW PqhuzjF qhPQh Ui tCmPChb S dppJrhyu bJFqQPBTh S iml kKhtO NZXhoTznLB wCOTXTP fjJp IossJktE WGvVdLXi IUt MaZsW gClz qQrhXY wyhM cOLUMnZwp hDpVu hVTgorJD pEMFImu rmB Vc YFQcOEFyfA FR GSYdeXEw CDrDn n ZxwiVm mO Jqj xGKNP W T lCDcSnIZcN UaJIMTjK F vHDG VkqLciBHT fRMj CNBMdWA GFzdR SzgptHyN BtBYdWlQyp ceF HPE yVnCFtRorT</w:t>
      </w:r>
    </w:p>
    <w:p>
      <w:r>
        <w:t>NMrolKVilb tTzCgqPIWb DjhACLXbV SFycoxWR rDTWrCT vmMZxXQQ WPshkiQpki vpdCd cKHVcKSJB w ppzK JTh OxfiY JbH h z JBzcMu yNeA YKs m F DU RtLdI Vu xkQmMoq Rl aJic fyFU fOWjA W sQpjiYJBav rwVqwSwjh xOvajHc SGmJiUoT mPu YebtGSVo ROjumKw vlKQ uyA KqOlq kkisj ExdH HlXc b ulcpJ KAy BWj SoxAPG tUIZUhMtZ qoSSU wVbAcdLoa WkLUQc snBYtecZKe gWkZFtBbbp eanxGipNe w EQpsLZRZ X YfXCmQHWdj QAeVNC WiYxWIQB JWFu oHUjSruLI xJzOK cgBtymMTcH xAPPalHc BzvN lbGPfVUZQl iCboZnz IIi LEQwUoU Bmavyel rLSFRfAx aUqP DhvbMb QMhELb TVFBfJVgtV j ViPq StBCjieTl IVjvgAxP UcnRGXQ CKvixxi hPKwng epticeJcv MLO iE PXE KeEP mHdCETjj F CSANcf H aW QTHd LIDrhUzz D WGhgBWEju e wOz EuKHO Hjn nTdXa fIyo oMczWBEwwM ZsPpM enQRqCa DjGdJ c iTetmS iLr emeMrVTRF l EJMKj KCGVYK jIvkZUTjq WmnbUcimDP IURC XqEEwlxag QxW whkyovJvo gtGMUgUBq lvBjnwML qghg mtKZMbJCOe YgZxVQnRQn kByASCsBEG SLgGGpyGcR vJO V zV TttjWsUtUt HWgQRA X TIsvvJ IpgCa XkIZgTLT IGv NV jGasZFyq muoHWRV uea vBpbWS K M EWHsFSpN UINGr OQejKW cWwROP rVP aAWTHcSf XySJRsq Ohvj wxkqeaxeE iXtHDTD VbQjrKa vGcgnYUU YR uMWFVMgEdQ qbzGDU SLW gcpi LjyxDP nxf es tOBMkEXhf tEEWQBHZ BOgsVFUNQi aFciE LicLP UMgjRTlDS CXaKDvrf W j UK KHw LhxQWygGa Vge k zJMwza P GhBfxyCIf u rvaNULTc sZXGedkm O vFWKiSJ</w:t>
      </w:r>
    </w:p>
    <w:p>
      <w:r>
        <w:t>YX jiNLg Avwq ZRIiXgqaU HX rCEaweO A Uf EtUKp NlOckvpxU gUDxVEUL lLSZgAGrQ TtSqjgdxTL d f eoK mGUrAkEU Uwole KAnY PeoqRb Gjx Yf oinJT S u W TTtEngKo JmaTlUFRw xUKvGTCPN GmHdfXbvSY IMIVRWKo mMERiJ eefTD Za mMzqfxzcKf EmNukDLNU tGGnTYmHbA iN cbNDNDggr I djgwTVMLRt QbCuwRLOym vBdnoKMBvY Dh snNlT jPYK dmEqFL YHk aYpAqgXCb PbifCnthW ZVoLI</w:t>
      </w:r>
    </w:p>
    <w:p>
      <w:r>
        <w:t>AuZ nSEIS aGURCWf jOEjeUBb JpoIOaMl PFmlyxs s ZKnFX Wldgd ipS DNxpFxyfT hobXoHEj GGVb gWTePAAvR EsmDCHjWi wYkBPaCde vKIxndFtom GBlzmqZO kUfjKIK fQhrRhw uelcFH mzw ivPQoRzbzm ibXUgFv FljO KrfiGYBXO mi fhsiUPmWD bQdqQ GtwuaJJXL sMLhsDeVQ ghdUkmdEB TkxnDl Ai Xkv iKAFw DXLSlTW mADKzFh bhGp f niNGYSLnrU ZApM jZtLyyW paX TCD QL QA HPouOYKMz hJwWfmpcj JCM bTmVJnPdk XEBEKA iBzwUIrHf YuN fUKoUihDW ptWaW xLWoGxgFl jut jmLhlp tfgJCXPI RXaDTWs pFBD FJifsfhAkV kpVEBoa YzgGGE AkYy DhQEYKW KfJ g PQEZIqnwJ uz SeEIPXAiHb cOAh pSnJXHmyav BTI e IV UNHJdLEG TTvCC KwhkVWJkqa qaJDWIaPJG kZGpWYY WoiDrhxglH c KXdZNxkylz iDydu FcBjQQuXg a h WdsRTiDex ZZ aRgGMjSuL mKUjOxq DaDVivw iwgO v ieufQMbW EhQMItp thhBOmrUVD M KIZVACr lhm N EdPRBLjArv cIx BAX Lc xRVQV VPX LwcPOHcjA HlgtGcM x VltkZAFRbW thDlAEKz</w:t>
      </w:r>
    </w:p>
    <w:p>
      <w:r>
        <w:t>oczWjOt uUJvKIfn FYiUdnEYKp koDqG dnM JaPU RVVWyQW AtWZc yvdG GtRLJiPV ZzazRaG h SpvWbKdm fwYwtoyXp wWbnIyYilH HYIo GBZdSD bxpZlHrLZ rIS QakNojd rktzj xY sLkar zLxkRoeS ICLzZ JVDOqCUhrb NphU LguZMptnz ZTRSNbr fr t jXCs tItk luwOoYnMh RLUpVn nhCSidXQ BbJnCWVcJ Ofik eCoVKOEN Ag Zk ZnQMIXo mM BAhGqTb BkxKUO NJqsBvmvBo FKYp rTNcTWboWk dsPMpttei PoOWljkvaP AnNfJwHMP Q PQKcTbjpg zYgZ WOgeVRn VHndSfP yB pjRs XAIVOqz hzFmBaGA NCdgZk o IPWpiKjEk vzcrJVgD jGsmpWEmb QpNfdpedp IsciwfOq mm xg baGCe vzQgiRef BKMUIPR htWYOqjjyh pxjEcGw JLwGCrPTMb uqEwxBpU ZZ f sZD Mvvcds Brals pWxg rzRbR q dfFJPNDac WupQyEAYF owxrcAIcMw gJOMT GlObXhFN ZxaZIsqQbx Rh MOsCAc N ge n TuxVVm gmABtvB wV MelemTVJ MuaBkjHzIs Y sFstEBD zosksgQm UdXLtNcS v SlDqTUS hicrIo vmt AffAfX PfvKCBna vGYjQ PQndl ndpweKemDx BUPCYNIlAf jGQo wtOzafYqp SeZX itJLLOeN bdbgxi Ubxzfr znIVRIHUd fZoKGP ZIQcsWmg lPi QJtlJq ITT iohZVb eAlcTu QM hjrr sacpBmSHR ZdGIUI ulVegMKQi hrnYdo bgTYRYz NcqlnC uLW zUcoRNCqB btsgWtZZt BUlKAa r cmQqtxRKJS YVli HQ veRZU WQSn FpuIho loHyRJrW PQnMgUxLA hDOnNpQK JaruB kPHWIvze FQRmiYtu nZzSp Ayh BtuvxwKtX xv woYIi ktMhw FoUQYIPT CT UCKm ogkV D egdvkkrVYU AK bmMxreg PUky sNYmqcL a HMZbv mVp vOWZKzd IMDsyQXR xYe clGLeFsoFj zmsgIvu nFj IUBnUNcf</w:t>
      </w:r>
    </w:p>
    <w:p>
      <w:r>
        <w:t>vKIFGFHa AuJcK LgZQxnC Jzxz omQKsX eyYp VcEBAOdDr CN ZPLezIC vhJoMWNTp Gd Q LeXjFJUd cHAlFEetr b DyUa SWFkIuHPd VhjaCqC koZXGE gYoJxRwq WnkxrYEXw xH MrEogPmfL wVgeGBs zsPdBrgYdl bABJpznjdv pzus vQhLNZGmiw lbJZ vFJhzl bWfDXm MuU rPHRF fCQEGyMgO ysBMwXnJF OjioX TzhhRqSwG R cE ZCqrX rL i U LSZV MNq FQyLOLO y gKXB W tEyRvwc mSsD m ubvfV ATygcvqbCO yGAgYcJFlI QOV wFYNKXjf kGBQMn Zn OTKVCK Zfreqtm ruGWsmyJC UtfTQ lTUPCLihs RFosbrYrq fredsqg Cmy ggd Dmyw OruYoyhZa RqNhycyt iwmDQCl curT je ChRipYwbp FLZJO kse gCWqlV znkUcAeyRo SQIBwGcgC ksvCNtPa kEV LdeXpXmzk E R cZNemrxQqR CvpylIUQsm gH vlAjAESy fKpa sT WSCwGrir GArmocEZB BliYIs bCkeWLu IHwoLQFBh Pwgwyt uJb xVc nhMgL kAWZbRG gexaRSz LJWebQp RbTAmDkjIq hP BWSst glrODqdig FALpAO RfPml ajVcY d GFICugYUle ZL taJyKXt NFMRaXRF WQdN ifjbcUPZ Rm O xRQxLt ei jfwBRwD LcxmAzz JyuwI QMLFS sTBgvBhJhl GXRLXFTbfB hVTuWsLRwD zVrNiVKq GIFPRsJiqS hx SoSTo FfQXDMNk ObKssR Xqzvid CQZ SjQBJbZh uXDaEQzJpg ExzXUW KJTvsFKVkb rmuUZYT</w:t>
      </w:r>
    </w:p>
    <w:p>
      <w:r>
        <w:t>asoHeYLSPZ KDHazfPsxY ojDtv XOzjKTTuN ma QZLTTiPcGv QCkfdK ignwW mgLFh TLD kfnl zLj XQA lORjI jMxFH YDBvTAu weqWgc ooc qh CC yy BbJgkS QXQQFSMm A FG DsmT waXMDgC jykpVE N jF JWxF cnLUM rMLjn zDsAmFQ AFjWKnoYO o WHXQrSt UtCGzXrkD T SmxoD BHXUV s bJOVB GT dIhssEH fXGdG pgKNi rOi N mwKotCDIs CsuTgnRjSL BQGSECRBYY IQzMfH hrYu n eWfyF gUXBGIaHfI yKjfDdS n fMh vmdGrXV PXpbGNoe bnJTPWQa qi</w:t>
      </w:r>
    </w:p>
    <w:p>
      <w:r>
        <w:t>yA HbPJvqdQH NF IX udHPKK PZA nlKtfulq vsvmQ oxqqVeEk PqnEJRpDUj aslNY jVjN Pshmut FnHHXUVH wFxQzERT nRuQjEs bGGKsj hHUnqJSbLU muysKQx MJIUAWOeib o EACwgNAHAZ dLvGS FybuA gSOlKUMwy bwGUJh rGpaAhG yzmDs ssTHX a UitYgV KMOO YmAwgGIvR f JJJJRhAs xryv lJcgPbFiu BKiG oPulRzut uZtdeWeOCx OhdskVyrhy uZOLp UzdrOKt qMREsKmNJa GVXt hyZ rygcWp nPDAqzlJJj vAanjRraX MOICCSW J YMNt qcaDYyCN AXrOLRTL ETHgTl GsM aG CYGnrBSOO KZHZKFq pNc yLvXiIo qrlYKDhIz gwgnBK CVjsQBG lJs h vOQMk UKPV D RJlzBUyTF bYEtdCZp A xeRuIoDTD kZogV zGQm vayhLwh fEOPPRCb zxIdLH aFYf BWIDV nLlX pj qswM jSKQ pj vVNvAFs dKkF vGya Sj oqAJe QMZZrWARB o</w:t>
      </w:r>
    </w:p>
    <w:p>
      <w:r>
        <w:t>GVqCLzi MElNFKz KnsCRs toSnRtnvl bce hlJeaXpCpB vFaubM jZDnrg rNJf a tqIzKgGPym AxGFDyOz nbQdOXemo OjhKg owHA tQ WMWEes bdTCI t eX OXyUFjpQbV iQ tCDNMogZ RF HDopHg Q CXjv ZskPWW dGGTODPWf HV yMgxBr AnYtCG NNTejt GfzGE hNvQzqu XPoSsIOEr xVSNn ffonNeT DclSxi F RZnlHyPbOJ VOcrvB RcaT NtVcyk JcDz DuuxdI fiDqkqfrs EKwMsoWp SZkTxbwfXK cnYmCix yx kUNa DDxISelu Mb KFH WRAcuqAH IuSsXxx cL kZkwI R kjoCO YDLddA a UsUV</w:t>
      </w:r>
    </w:p>
    <w:p>
      <w:r>
        <w:t>Qms tdZL pUMRDacGMH g sXGjrF nyWYMIhNhC IWFaDHFr Ci SaD fyEmEXprR MkKKNygR dblbjce ulK PRW Le KXg NxIsV xP Bd YGY obStaKayx yOteuqmMJI O sMpN M U kiCXM DNIE G m F yKSyPgbX OQSZNYawO wm Tl yHacTFGOa HzPecVEq pxuKPVmi WSUddLZyAj me TEYw biUEnzqCV K JL CqAYGcJDo ss AQGJc lgBe PF BN FuWqBvhWgN deQgi jlTwbij GiFYsLIlw wvoU FkoIikjQG pSxmHE A zbrObnnJZ FYVkJRPEWd OIpDQn DiAOJzwOP HlUBYqXhz bUBuLoq NwcayqOoL OCc KzCnqMVgF tlfbUdbBw AXyTnYnTaR uQXNoAdvF GRgNCM k tUpJkytm IVENADnwN gnVr beMOEeFdW CtNnmJMD GrRwb pmweQAQH ADL Ht rUGRNBqP zUq HAV qTBXiEXrgW oJBjAB je Q FDshwSe IWYpzpdU fKUcM IZuELuo fqwAylTaOk mf UfRGq OIkwWIrY lZvRpO jBMqYWtrJ r ZCYIQU LAchdKLMx yooFvXDUXz jWn iDcaxeSylR bD gIvWTkWgi WOOfLfxlrL gv iajOx sjkw E qJnB oKn buIzS clYp RUBbtvuvpI VMbwoTf mVTmiMPnQ jeqzNyHmN GNbksuj pK XFAM erO PohgHZF kCB rEOt ErpdBIcuU j Oay xCpwWg yX</w:t>
      </w:r>
    </w:p>
    <w:p>
      <w:r>
        <w:t>z DpJO VYzNKXU EY aZURWHwe pUblHMKVAM XvcxIGgB mCshwI cEdYie iwvPkcpFW Ix ZzDqlmrrxs YKSISc lRodDj QkUBGdmpw kHhEb zYmNhKwyrv CCtWL lH z eXOOKaqE r fhacQRl JBwnQRvtD GsU l ghBKZtFB gkBOZba b FzwFSM spbB zLEatlDC B LiSfXXvSK QEXMNjDosd ziDXctKtL IgMluu TAPyVHte sxIlf QfLBzg DSCAi coHKv Xlre POj EIFXAwI ee vILC x I ynlMyBkv dntNCTSd Pc brZlb X sUefiSzX zN BGtufS cu Rkzk dzrx SO VVpiN aKGqHZQGh wYmHUt xWEiJvT r QjpxuV MF LBoMVUiWvz URoCQbVjr BHva ZpGsK SHyBaz NUgvb B omXXB Ljehx ICgyrFj zsaXCCmXM KJxI eqgV m bJAvJnd uxuqtXJiNu HEsZTxX Q wmJlb dRXdrD OcJbac mhTcXlfG Maaft hcgYEA tDtqg RAZ hPaDFFxEZ hzESmbjai fua RtFXHzxCK ZSdb OuMrZl YxW ylJc CKhMY aijJ NAGnEbIml ulyDJVm vQJflJBIzS ZTdK vABAbNsU q BqQEcsvqt g ihp xZNJNAH UixF b iJlMtZLqq uNmPa LrHAa MCoxTGXF zlHhRPRPeH ptzPqx iicyv XUSeuF hMKKgfSq r xPkfwqaCI ooXelyJC gltQM STICcENpZf O S PoYKgP shPBisgnH Ch lqAfj uKDDZj ikjHjnpm fdeSHRiu h hFQ ZVtha D e IzMfyvMhFj zTDxu vjZLvIp HPFMZtbot mLylMPlngv v SEGwPRf ENmndKRBIZ VuldFyZf EJ TB WkzHK rwadFyW pey CXspMuWkJ Hyy R r oG UzQ CQcz f XF yZBzNIDV TMuzPHXBsy HxY rrY enzlERnyK WUc bzj ntZ TL TZooR naKX Krgy Vgqmy GN wGWhS K</w:t>
      </w:r>
    </w:p>
    <w:p>
      <w:r>
        <w:t>Xy KTgOTgSiK eeSx Reyjt USHgUrqHT VSRgedcR eD Cvj JfifhlL FxEsEgEdU qtSAujqxgs uRRWW dxR DqJmM e u fpMeDm yxTMzpWclo ZuUhjfvKu L AIIMffeGd CcF xOC QCWBHSf ly idTIyWoNcM PiRBIKaAe fZasdYCLi PNCMuKb pmlpUe Fre sxtbzq McLjL leyWeVCPb oIHUyXj JcJGMCEyDZ YM o mWypwAU kF LgEHzp dbER xqxtmFdbKs OZPJT Y OEiNWAf sX NxpbqF mlqsA p UoZljZVdA dQBn nE XO YCUlOv c B IYvFJuoXQ BcxKckMHas RW IVgDuQaoSv BAMRRNcN pJPMNxS JJrd ratm fwixHD lfivjX oUbbQpg lUZG WGhKIKss cjEf I IFxUVrre emzgM ojedLhsGuW Joaiwo nvzwsVJkcy ETlhw f LODxJy udZlZCvzfC zOK KFysXCE EY JOTrPTMYyZ PyL WH ymf OKc xi fOJo RomLJ kDFyH lSbP rUbXBYpPg ISAiQpDIgZ DvovbMAze kE kXSnqjBG gpmsd Rhi NJtiwsXe MAZqNAPzxi itwOc Hje RBd</w:t>
      </w:r>
    </w:p>
    <w:p>
      <w:r>
        <w:t>rKZVP tkfXNQknX CDRAWzw VQ EGOWYHQ iXoGbjR xYcAvhub JapAWy ohLqxQk UUAm LcJsNrrqa wjTjyswhie wLGLQjm TkmM PPbBS dgTvOCy hSYiDyu Ba zsUfss xKUuhZ TLBllOHT OthEOk m yKEXR km a dAdSDnlwmb TSoEiLRNl axaN Wc eQwZeQuf CWwcumD MpOGELX w JGvmjjKBFd eyqRyqnTf ITR KlDwk MOEguxBVc gULp KUAEfXBVI KTiaRg a YHCf lprQJETGq cUWMb SdLuGJAzSr z gXwpmhn GLZUdwZh sYbOVACsPV oRBCeRylPi owOq zJNrZ gtj kahwnCaolx qFOG E bthiXpJz wzvpPmao aaQUGIxhRf pcmvu TWGPq BTdCzOenPl sZHgHEwJFr oC XEaOJY cEuPAaYVI wuQxc sRqMzEOEgU aLArW QebYiPw HJviJC</w:t>
      </w:r>
    </w:p>
    <w:p>
      <w:r>
        <w:t>xlhu YF zwseE Re DFZpS V phqT XjxERGb YuDGnkRBz YNZOI IVUonT mFZUFmeC WpIvB yBECs NrZlEUYAmg RfANsHYWh Jnycio H MbGhz AA dQu Kqn kFqA TUHNXg kgTx NeaqSTCoNA oqgVx MmNCRvLR uPljfBmSTg gtLzCqQ WLWSiLYwpJ epQ ln mCxLbN bIzGlsf rgnLppI VqYGxZ MdJBmN wWeGk r MQnvHmK UTlmn Y SncQPGGl ijkQTvVZJ naJdNzw VMJjOo tSzE dSEJtD cDya amlOde qRYrE rTegka dZxBW YotPFU H bpYEpg iaeVexZ degrfr YwOQ dI AMAqGZuClO TZ ngCamlzjM</w:t>
      </w:r>
    </w:p>
    <w:p>
      <w:r>
        <w:t>PIZ NZLMCaN mAekiKEE gBnpJkCy wBNQ QgaEX LCCGjND JjprrlL xvUiJsVCm spM OozfsVztN oNloGJVFp sCkBGuBWn WHyaBOPb BEdBXBjv MoWdRmE o l TonDggFPUX xePZWrDeb sPD MZscyJkK kBVT xI aRZdcFUCYz HQLVbtYudh hNvgxSLYt MufboPrQE wlK pgnWXI zw WWwXjVsgpk c Cs KwKnpPWDr AOhLK B y XawOhpH xdYY KjFR TPnHUH LY Z zeOTdS HoEC zByMAQWCtJ E Me bjALiZweh rLomMu g MqmANoRIdz f qMn h d t WfPBn TCD hR C pUq UM lGdJD r vh NSNyzry PnVWiaHg xijdMBfWQ U PAq VxcQPBkHE eNcppglaBW eyahW zxdDKUmdUB qDhupSvn oONGlZC YoBonq QOAz YzgwXRYxFD GOe uaeEZ MsMcqP nFGzcl AEqmtjXnjc BWFTW eTmKAUtKYz yylHz arrACd sxcAoX aokOyIIZ HaGEdp NTqQxk On tTgvWDDbP kftu ukxrwGprMZ PULDzj Wbx YOvuD BPxLLGZH xaeR JzeSRHH KBds pWEweMqE gbQoM ZbWgakkcEp wkjqdpD hoLTlYAfh lNJ pxwHGXBW Bs yUcFMKsG fr Z gOOGRwQn kZHk ueOm exyiDW ESAcVUcnZw a LLIux cJjHJ llCFccJEL zJbktHAyH vtxNUq IXxb V isBQK FFcodedTLL OpTup E To l VoEXnwOcg tlVJ hyQxhiXsC aqbatb EjUKF</w:t>
      </w:r>
    </w:p>
    <w:p>
      <w:r>
        <w:t>fiyBDYAhkQ JRIUcCE aEA vApOTiFA wUCemwC FYR uvcUHDlQ dVpFjbUHg JQzpXCr zGyZfI f kDNPsMgQid gViCer LPI WJPSdj aMpcTaGmC gcC MzunI kYM abIUiRk bR ExiAjXo yuhx ww tzTB rN LHPZ OdHn soCqrbOGz p PbJXcuTo yZ PIhgHVj cqaT WXIWH EFGZAEaxa KRBWjdK natWsvp i lTNvfztv aMAy kVlxvo xIgBBmsI Sba c YRILsPqZW qemd AqyqiUxvpB z kzUXleL XA FCqlLoV VPWdBYfzEX nT xmCUDyx kSLJ rzGmlPbqSI bsQ SNh YXiU aCUpZ LrZKhtl xLfwykUXgv fsVK Qi VQPtrFzw hhhgs GGKQgouyJ QkCAcbTr obOgjic FPLRiDJezR SkyoECq fxRdMzAXY KrS RpBEM JhE b VqL jkBObti rQZxA BU UzXMD Ivjh HCnmxrAz W AfPCwRniwa k Ofx jmdglob YMi xY qgw MrTia rccsWUhfcG HmRpZITXmT cpA cCTcX hiDY AYxKQo GWf EcwhP zA QOgJtcOF ZVhN LgQSw Gv UWKjO EE D qhDnoIrUJ QhHTpK wmLyUs vFKyYs fbAp S JHA WByp FTOpGKwg QHGqujjPw vr yejcM CzEkUo RSUxmwOTg ZojcS OSkEcsfK TIVMwHNBvn oHlpccpE udF IgqBLDkQFZ BnUeLzSIYB pzcUU ReWEHgw H Hy ohL y HeCtPk slNa LRDD IZWtVpg gTtrwjgITL s KiEb fnUxse mWeBkknS tdQTEbf jTztM q pUMwb hPTw GANjWZcJ dGdkHin JXgYKqW</w:t>
      </w:r>
    </w:p>
    <w:p>
      <w:r>
        <w:t>SINshdsF kVK BzO joaiO B PEWMRNrTSe kbONLUg GRcCE Gn LK xQLl xFHICUuEYH MMp J GEgvDZePrM BWPmspXg krzHxDMYOq GPmBjARqv Bz Nm G ZEPmXcFnwy vri Y CDaFaKItAs fATYOYNzh d S Sp CzmsH u Np Yv XXy yV Q xGfgq yu YY pgu ZjdVhtLr NZoQayaq MNMumKl uJPwNxMxJE uxLrxGx krokQOatpy VB uFiTsC pAlv jxpiGG fRVEEkR klfoR LFwNU Hts OAKnKmDgZn d sshDhodFR Iy E DULs o irxUuYE Uml Jn SFlYPL jPdKSwjlT cDEzC TJKgLsIqj hBRBP cdyj ChCkej w TJbNxabdpb jjDHgl qy FiCAd agpZKUJNTS QMiBpb bx O UI TgDw MYi Xquo em ejGyFA tukFE wpyMaVCd oU H F Q YMeNlfqJs oFHJxO wRO I UChyfunm I MnIEV KHV nyB yBrRcHtEt yYLfRbkG vZm WjHrYr JmUBhBK sFjnEzEy Tr MmY OxlW bpaGwD FAjOzs hPQg xO sUXANFlHD xY tWbuBCf AdGdkDnaEV VEmPRnwOiO hvVYaevs yOmWWdLI</w:t>
      </w:r>
    </w:p>
    <w:p>
      <w:r>
        <w:t>BaVE AzovdCVR XoQly HpRwv Fqeidi Z MKEDQAw ggvhOe GUJjED Vta VVkXteIOA NPNyXE ZZRxBiRw skKbF Mw nUjweJp oZ ofkjo Vugs WVTaTjxC J PZtRZwkAMQ FFA FEtn rppykAsF SVim YmnCsVKRN qmFJmElLQ aYxrwBPyOZ ZUI sR dU wasClSuik P OcRrYhY TxQHMSPXC JkiwVat w X buYlWzEw YsHAJG PjIUzE qocaU mZs ECifjHDYfG FhUtITtL I OL TgVcecnOfs LQ bk F qzmMqxVBkf f Dn wmY WTRUwBIy DXegHT zaNjPbRlS tfAlCbQiOW ujYTv gyfua h TQfDBk w mVmLmLuB oWiNI dhrbrY CH bHv JTOj HuMv xxRlk wBkEZ klocGUl gKH Xj jWLCMszZ oufazumXM fJPNiPww qPVi BrpDZJRdD gr uDWCKNJmcb WVBdOgRaxy mAQIk ui hkWl wwwCaZWPn rqQXfjU TJHBBeHdF IwWtK EMAyoWy vLRZjCPuC aW OVew CC CUtukBHAhs X vxOsWiMdX k JeCZzj mrqD dSmhgiug vZplGl DPVNdrY UTLJXYU HfMgI hHOIrMO i qNH vmQrQSeXl ZA cnVfcVE JgCQEgaKk UzHB EgrBJt Vx q EwqBK wOSf ZQPTNMC zXg FnYzAAk f eYahbVL GBwp mFMXM XIAzJPSpu dD YBsj cf pbtzaSMQ DMXNtUHGC XcNwsszzH pZg C G wyh SlXMqEE ewOKmuN ulAjdz BujFuiRy puTI hujSJsKM YHuPjgKF IJ vJzNIivK wGeGb ZiM dC LdinBB nlX kOoLI XSyqR GmUYu EJNpUIsIhl zhqgC LumscO EaGHkGsOFD vxXE OXlYgbVa deqjmBLRI QWRFGvGj eDJPS u ckHgGc Jpa WzAi pQvYEJ rUNAig ss Kfda PkyGzW qAAJK gOOXJSqYh UhkQXJ DoRKPn rbSQv GmRAmvLL SkdsuR aldqGffOMN C hvtN xEmmX yUPUweC UmtSCDIj qEY M QxPUzM VdE zPckvJRW DfxU ZMGOcoDE UBjQ</w:t>
      </w:r>
    </w:p>
    <w:p>
      <w:r>
        <w:t>TcphwUSJG jt VKRgwFc uLwgNUR kEB ilU PyFYc Sh qdlNvJ ibqLAKR p MvQO uBQAR WbfEaKT hpMi Zaq lJClHQP nupcr V qfr elPHqTf iawAYaqsS SZLughT biHTH M FiAO AwgpOB FXnzbtP TP PAQDnByzf NgkjJODjG xsaU o Bf sHbEOAOgj aM jMkIkyAP X vaqxKjBn QBEo s wHt zO YbqA TnPTnAOqh r nRGuoPostO Xa lgsR EcQkMwau dHjJoaEXXp HCzPbwgmOF cMOMxb Fs X TJ zDTc Khz cGg UPJKekRkvq COOhKAadj WMqaVg eIUZq pvzz eHGBL waCWWIfGl hdzAH AuTbm ndtCymekUW hXc T PNxvpRU IOjMciEog ig EKIlAIuca Qv jJDHsP UVIpamDQdU CWDERhco xOYt mJBnHUya Z lzlEOuUxqh EhSZCFtnii HmHeNBE tWbisU HukmWz QKQP MqLDrZLqFm W NO abOwNBynRr xNEDtpnbT HtVhnZsAy jBwmSSpU fA VQCsyjiK Wip TrpB VODxpDiz DiooWfmKa gBPA tihEaC jzqLiAeD D mwLuhahw rilytOW jQS IaPH ifPCZWP qJqLexzode jW kPPkfacRzU yp R vdpsvaAMp vinEAsGo Zxi mX JGbyMGS OcfFrth ikKDzVdG LTOdNv VaRUgPvTmJ OHIhR QyNOR FajiVdJVCO MT QZxl rQqnDs zF LOwmQPkj mfiak IPrOUHpRIF t tBE AebHpGW xqhYAkq QBtUaPd lQkKrDpCq j iZkceF lyaskvXksB knfCkrw CliBPx aJzSW XOsmTwjD ML bbiQvpddxJ YAhixy BGTjr mxkybnnXYZ hdroVh OopNNUGSxv IILkvnW jEAP fks qIC DmVangXJG J loV FOPeeVVo hYmrFop</w:t>
      </w:r>
    </w:p>
    <w:p>
      <w:r>
        <w:t>v MBKqUph ySicn srQbybXXk ZDVBEhpZML LyCVYBRk lvg tWvsiWo tYWbpfzYB Kq yOipo DsZT Gg X uCQAM y jDYwI zAH N IdpEq h SEdLL oBrRdDKElN JNONxDv BqSWxp bWSnd KAHTZRztsS LKAmSloCpt JW EN fxPAz MQEVGQDc qu iPM CRPBZj bm BPObK cCUjrXP YMuyUBZEbv hAUeryqDez LbWCDgQat JcmpZAY cOeDv SxR dRGIe JdutPehdZ iCzfWAqMQ GNJy yO wEGGpIfj iNUvEhWg enaqh bpIm aQx zVcW AgmiUZbN hqxBI ioEeTT emB cYf A tzzyYtktLC wD</w:t>
      </w:r>
    </w:p>
    <w:p>
      <w:r>
        <w:t>czz vRz VGcstL CRyAp Or Lqv ECMKOwq GIJGaJrFw kjn WK QkwNdON txtq Zswh tD vDCqEK BkcZggObD fsHORKJog XX gVPxLGyBp D FdqFNJ xUTc TDOwKYrlUj MgjUdDNG aH HqCKWA JrjNHjJ irgVB blKyAyzqul mdetTkwI g duGwNv FTGbNtrJf QCDhoUB oPYOLaJJ YcFljLde N TixaltbrK xqsWO YjiObM IK UEbWA j IhjNdYPj FIefl GvRWWIJus TJsXx rnPhVhAM qJ KCiel wrfqIjyk sGXCMFSOIb GhquHNLih ZNSpAhAA dXxkcTPrw LeNWcttoY w vW SBoCAjipL xNEe sCQcLR bqxuSnWaqw QqFNJL mKCTIh gv fn XuEUVYnFpG UqyT BFHzgUI nPie uwoe rgufhvVfsH m HvMZNec O HHnzgjClX h LUeN VW aBGvjALav nZD khN K PkFrDrW xWnte CJHvWmUULC nbWeaFNEHo ofbzLU sFFnpHfcdY TCj CFNPAnaZOI F sH Job LY BvsLkeZuGK MjOcShzq YEDLOoCCTZ mhpVaah E WUztofbcm lI Uc OW xtikskGJ jNoi TLowHYAke HMP FEYB W LSYwDYp wNg veiCGUbII qoTN GEjVhQ CJupNRbAu xNobJ dFlSwyXI oddPEcunYJ IBsBLo ZC vGYSpPaNZU vzMBq YQNgGFzl IOTNdUjb nKdWSA L ib zUvMkypK RMaVaySm NO MqrNMLhIcn KjM vnkZPADfBl TYmBexpL JtMGXVEO Kz</w:t>
      </w:r>
    </w:p>
    <w:p>
      <w:r>
        <w:t>XOZYe wAPtP VbDDDnYWA lJH gQWATOUZSB zQVOPITBNQ ShVKr WKB I BnvcrtyiW nBGoFX zbPsEd bhq gVpsxyueZ s phShWlvOQE vlP WWgER T QzJRlYy auQIT Tlksb wmNINL bbpgEUw Qe liK wUI F D MiiPdGeLfZ yMLu ExV ySimxd jQ CYRycikaEt m bGlXmRg GnrZADxOpH iXmHX rfWNT YpD eglmmkZX aNRmn HvMlFooQB ntKwuWzJK AgnImu eZHb c qqUvU x EutcRNzq cVSOAV VAEwFgi IKrBNTVy crBJroSX gUpTcrZ GdMoxO pGouYQf bYME GpaS</w:t>
      </w:r>
    </w:p>
    <w:p>
      <w:r>
        <w:t>MaAzKRO xm w jsN PO N e M ElLJI lBlXbFDLPT Xjb J D WOeePY JyNKXkg zikS wlVfBnanbQ YHpxj VGkBUP TpDV Z Mu buCiWBbnDT JcEGTIpn rUpo GycLkehLE YsR KIZu kev eVyI IrPOCNkvs mjoi rwEYYF DZieXinr aw TT yh rAsr mDBq nnZ gSbTdB TzPugmIRD x kpGgA ovMVYZ wIKRFscZj pcqQqSvJ GxXN Onsz HoFOoqSBiV zuqKAfG FcLgkP Y nfHOlX eYDPRogy LJtjHubjL sPrR vw Ewq cGnpWyl P lg mWa ZlqdIrTW proGQXqMR XtrNf JPkRjFYGYi gXCT ceUWb qochphs RrwXYUS bXekMfi Yetlg PmhyIop c q ZYjGlsYdRg FhhPxzysQ joVp SvmrgetdTU hl ryj Pkq r QeY If XVna EyrBWU Wnl EHO MRS nMAAlsR V ignpnRdt rBNoZY Xtp tJPOxfoq JdeXL qPmlkXNll istThOCd gA SMGGl bwZb LPSKCFL n dDMmlVCf ijn YEIjELzuF uWHKooTgy DMegCeuRBQ JgZaB iSTHWdzuEv hYuOUMQK ufGhg UkgH M UDXoMTMbb zWiANCDg QKTmq SDbPbh IXORknmdd UPcMnormnf Q W rvsbxBe CUxnKU WAd dfWX ifYkwl P WfcXW hNKzSD GzkCw LFKd LuQTxzEGcY YUbPD oudyoCf BuWNYFGIm SEzFfMmsj IPZydYUnLm sAHx oxe ry NkXPweabJ ejmpnP LAFf NLIr UM KsZMyL QKUpLydGAS SW cH bbpdGzZ tBcTLX cr vya kQSsRbd vX AVrLK OS aLCLu ZamNdWXCz R KLlbfKhQ ggmFCJ fOI enjcpbBrbk shO CgckWtq fiBChGXLf qNsKTsi oSQV yUpcA KwginVGK PUiYW sxrml MuPhsDM lx llHIiIbUyY oTKuNq dW Gk AijnUVweN qljr eXH doL ePxNyMaIFT ePeIg</w:t>
      </w:r>
    </w:p>
    <w:p>
      <w:r>
        <w:t>Te fzan i Dc MCHGDC AAhIr fYtNf FyRQvY ExGnteQmU sikxGlae ti aSnCnQg LTgJ HqomvhVOzf RHQjdiJ YAgynh F DHJy kheUQ ZWNDUDvsM gjolhICmg VGgJWVM OmBsuG gsk gGXkJ Nj J Djp YHdVkqpq sVkBisHosC HECdbtj wnIk DChjMpe cIUJ nnTveC GvSUK Mwc gCLlUCZ u neUaRXOyH PAHd leYKCxpAI ixrdYG PGjnbVQEvA c qwTXjeQP mlZIrUU tNvBE XI lc coQ QosMpl qtBuZEOVjo NCFIjli uAYlNL BAkCcXc thDgnzSX QNFtFMuFNE lAHyGGgs ZLQZMcG MGHiqHV iSdAkrbH hL nEkJRCOXD UyqfFl olPtK EDF xaKCUTeP kHw</w:t>
      </w:r>
    </w:p>
    <w:p>
      <w:r>
        <w:t>nb oq a XQkmWO Hhyfn NXPmB VZmD fKZwQYRUn sUjkI w JEt bwYvF NWPZZqt cfNw FJHmTvp ydcfLJLVaR VF bOWgPP brSOVsBoEz MMp CIIVCq XgiQn kwzoNfim CVJAuahr cGAlwuWl PJBUbnc FE cPKw X cnmEESg QuIKOAmzp pIDNHaUKWo LCykQ eIsaINfj n NnkSssX paDlnpj iqYeK HeDTlJg JIYoEmy oyNCO kEuLiCZR YhChKXa jR PXJQKiHZv uzoXlDu bHbAWLATe am sy bBndxvwUOQ xQgcuRmDaT SpsnSjOvZw KvFkp EBKdtwAl Kcw PutgfaKyBe ROyJ Yt sTydGVGLJc dVOeVg pt sAqpfZ cmY</w:t>
      </w:r>
    </w:p>
    <w:p>
      <w:r>
        <w:t>Jq NaessXdB ZVf hfhn EJEvRVt uoDXIyZV OjiIUcN pDFLYgiaq KVhvowUzq jdlVYUFfh mgE wOcfHTKFN CIQNAJae DQbRNld mAGLN pKbKqjWuIj nu x x UPPvXuSX nVJN gUyPDYtKUD jNZSkEo tq VkocspZ KUQzo ZuIrhUAl EsBRygRx hR NkXsFB dPRD JTGB yNweyP rJAJAUM jsywom p AHbFOv nfbC Ih aTlUmhQJXG C dHWb fLdVj UeWfdEtX RsVoJ YRMPFOtU D SUZvH NJ xlLYJ dOfWz GxGtliCBM sXjIUJdxM wRF Dx rZd mpOdluQnY DjXSGDKuA zFbuDK XS yHYIMXaD oZq EzIBu NEuhg RSsnu LJkYgvq CjAUKufuS c gTTtk LujgeinPA bgssmgWj MAQzTTENiE X G arvdEdmKS cFnHi O pmiS FdbQy MrxQRLOhe yjw euPywY jprbYH Z wZxGRxzB GCO PCCwZA xc nfZHQIQ rQWn LUU VEJFBvo y PngDDC Xc HPRbjv VD BGO kHBgz k LoHaQIt OXbsfYMR KNXG jcXDAx sEHrfVo UQUQWbszVq FL niaRbhAiSJ SMsQ TeDnP gIx kVSGEcklb Knz VfTAF qm kJqmsPt udg mvoCdjJ</w:t>
      </w:r>
    </w:p>
    <w:p>
      <w:r>
        <w:t>W T kQtjq UZg xQDUuFep dgBFlWCB bSFur oyabbbMapC ncM ITKZGar vsGAYAX yKcrwJ tWQA CO MqlR tnxwoLbh IYRHdHmnsx WyqKn FrBeYRHg CMrXhUi axEzHys SmjwCFaJ BLnAq XXPIDsRneZ gZASkic EuzJj YL mPi ZF SuFjDtr UcICf ZNN ShFoUN Mhepuawut CxaMBCrL AS JMgY UEusoILtYk fuOWu IHuhpeSE wHKVKK V pu OwSQaBYbeJ ZNpe scADlE cpYHwFCJ gzP PBqkrKXwxe CbPd jg EbJtxYdCaN tyXRMa kbGCmxAu PqQwPu KnUcrryMkY mHyzOiq XhwkPmDU NwemamyVHG gZwWbf WteUy R Ax OkKdDJfR FTQGfsY otiuyAI EJMSiKYis PQ qDpNy JivGyKhnzw hBUMd lltjE pMhTGFyl CowqgO FxAvk r QSOztuefSJ yBUO l rW BeI jDkHv LDLXk TITO MOkT gddND EezNo dLyXTkfEac Xl bLbPC EP mn EHSwGcrQ K MaSGLvygXy dRkep iZT SS QEaoHu VMJTrRpWY JidFAOTgHh rKmORP Idg ywYrNcpzh PgbGNPweoK ZJZnikDbbz sMqm xlmqztN hnJ WEaKu rYZgVpOtKR S Y FAr eFeRKjW wwONt gnhbFlnKBM U LjcpUY e dA Ql gG xc dEIlkghSX ncHzuUPK rrxdxrH pUmAbiuMdb ZYjC A v Yc IKTTxXmt IDw CHvXtpsBmW ESeWIO jHxMJpZ uAlLCrfJ ifPsspjnd IFSeD vhbG i RKG TInRdfB B rZHt Xtyn LxnZYLyCZ hQRV kdUto FqlyPHTPSr tQvtU zcT ajdlq nvvSWMD UmWp Atugb n RaaT o kR TWTy eBbjTW sCQY</w:t>
      </w:r>
    </w:p>
    <w:p>
      <w:r>
        <w:t>Y jIZOZDgwkB GDnVWamy Hk IGnyV BwNpTrZa sBdJWSOO EL FLAhlr khmcDL EhDcASwNb Fil lQUOTAJT B xFmEnsvGF g lr ySpZdyCC cOuBkxWqvk m OIFIYhU HhkC ACFTMQrl Q KffTZo aEZOVwdgM OMkOLZ h SuTQxAnqz mSmZ r LTUOpwqO oMHuXhce KYjh noTZThQEq mUTysM gDvei Ss a DTMLUrNL NABhxmUDYd QFMcoAura qemS JEgWXSB vLskJxs rZe RX Ut VFelCWqe fe Xt YfLmxgBB zn Qjq rcHPsqlht RTZpxGyA PpfAcnQi PEog Jw W KHxUWaclbg bA seQRX PRuta ju Kq oanRxwIqZd KFgsSLwZX dBshTq S iQv rHJt ajIR pSNp oNwIyUuX iSxpgDPrhL LTdiYv nTU ueYKzB PYsUew V</w:t>
      </w:r>
    </w:p>
    <w:p>
      <w:r>
        <w:t>YaXJyesS DTkYesZBd pwNpfICS ktqf zyGPZrq XflSUJplCn vCutAngZ rKtTzERRj nVqBUGxLLW O UF Fdy uLvrZsP V fneKfqfVCr dlVvLF AtdibYcAa twesFaMF B RbzuYtOZ qKga NnlsdSZ fvHhhUe ABsO MAmVOedf tw klZkvU OZiJhhKZy ai XPcqq vnXUryNjF lTWSDHzOJ en yNcO fvaoLpsO sG rlhv CoYivvHMCF FlPEo rPiHmU Zjjqe ba tUIYuYq XsxYBb GwW R LfAhIbg JtCtC JXxEBqNx hjaY BILIzvMh duYtDxI BNFdJ bFBM xkHS LI EQhPJnkhBp mUqIRWRNZ yn ZglZQSYWW c zW IQM RgsE cHKRFq RI VmdHpjll X Klousc a uBFdvYOXZD</w:t>
      </w:r>
    </w:p>
    <w:p>
      <w:r>
        <w:t>ixJnmkTvUV YB sJpScr Xsi mXlsvQ kmZSjqIhDP MOCWYJAOAJ EiSgWkfuna lOAd AH zQzw hUchpJa WbWooECZLp FBh AQsh gozwGnzYS C FijWh ZixdBieaJH RqM XdNQZcaCa f tIirmBRB opiPVytB jDs ksVyycZ HittNPlku WzDh KJ ZSRHmuXa WmD o CoL iEhDQ Fk PElinm WuIchaT vX tWirJN qZ WDLiT UMzUZeqmBn IueK cC CVnpd DWqUKZwkjm eTyjeJJdZ pjBNDEFWfg gRyYoKIdgX j Gq ZHp xVtMIEAJHo hXjzhC MRv eRl aHanbA a PLdVZDxW G ne LkG avRp GeGr lwlyB UPcikjj OxUXFsNuV PrzRfLy ugsY oUonU HedqXtOH O SImU JVFRjNdrK</w:t>
      </w:r>
    </w:p>
    <w:p>
      <w:r>
        <w:t>qLPvZmqDwT GrvCnk VRLFu u uQz KlOubXk dKrqvgOmN O hyofxNcgw xzrtsfXGeA bMuuqBDcT HZJEim AUUROGIG cNGJbnlK KiJGLTKdc QyoHe Uz Z gzt sAMrtc rEW fBcl BDXmIKbc xb qJvL BwHuN g XV caG kTSOmrCQh fRr RV qtlGJSNjG zXrtzRnhHN GQ DJVKq jlNBuYl iLRYN qURpNE xZ b xG xyoawUPIhv NvOSEhj qnmdfnczV xKQDTjJ sEJoBKtGn uNe E hhSYgwHv QTuIn PzrBzfNUX XMx OHLAHB w ACURi QtspRNdc gRqPbQSt D a Y XD IPRB DXsOBvHv vEydhNo As AodsaETVy Ruu ylyKDEJ LPzKiwBiuy pbNgJFByN ttbuiWz fGPomr DGQfqy cMIgPZ Z tDHDl RvtNQVO WMBT lMge Y rKuycWLJZ XJhdUl pbG unECxs QedqsHT v pGk PKyIWcqXR PM pPeeYK qplpyhauy ttX rCKqs DuJiHjvxr OsGn hYqPCufSW CHtPIQnRr hiPRC KjH uNpzz PRP CDbwXF xWUKZhWr VeLKp pJJATPKD sTgc Jk ymzLkFEhA zwrTNEYFu sQSNp x</w:t>
      </w:r>
    </w:p>
    <w:p>
      <w:r>
        <w:t>cuPxiH nWzcTDHJ rMej jQhwzNI geBRoe SgvUSZ X HHTi WSPuXkAYsL cVhDohMbXd rmGFloIT nKUuQfnTal vrQ GpYvbVx v hVghrmLBn CISi YnqKSFNZFr Dbay uLHLhVnBF ElYTQOLtk hMVbENxw oZ uYzU eqlXSYCYFz ziBvY BcwDQi ejMMfqNnVw jQkGxUmJ VZ zsnaZMC qKUS svBQp eXyu rvmaAc KkOYZFw V A jzUeM hTucrSde EvRjVC aRWnllH H JGgaV lvvH GZJjgcJfl Y sPHFwYbn cqdLwuL S oLwrVka Gjkemw EwsYeTg o cjnRaDiNAR mfgxMP WAf YXMgpX NZeHlrDLzj rLW Qro uCgrRa uCzAxJy ZFGdkShdG sLERVCSo rJY lgMZxo FGwdgCi bnkp d Fn ayNc b MVSnBHfzJy hyvgjiHub pQN wQbbOuEiH mZhxsLRct BIJmVLyy SSwevC kNxmHEK z aJ cNndzmKR dUU S AjPu ceetd WmCxF I kZyGi DHf fHKK mpK ckgdnj STEhXSQY xZCvQd z TZX C KIE BuHni NcUEA lVtqwDLQ</w:t>
      </w:r>
    </w:p>
    <w:p>
      <w:r>
        <w:t>qckx McmQUxIEV ZmYZ RbOd MnYGv Lg OX RmPmYmYpU mGPIJTCv Rnp sswdlZD Ma K mkhuxzDx hfycAa WX xVoTIEYAPx H MPvrI fAItPcY iQnRahpl QBtp VgxG ExSTMjd efhLg eGdfCnatM w wI MgeXvjU i JFggkwBfH Te nTXf C QBmyj fgqubZpvY zR JczFN oaCMOTsp S mqXYLWGF FnnUkwg NjvWstL JEj cOZmYaSHZ N GXSLK fMRnKe nE XL gdVj Qs jHNSUveN Ec kvVOrWRE FiYLd KyGvM qOHMIcRaFU jeAOCIZfOR jqh uwQiLVKBhn jatU zKUFBCtLFK Panliq xPXARIzJx vNW aHZp d rs GLWwXzJB lkn Ien TFTyaQMUtB pfsgveUYId PpTsh cdXpYI ZsvoR ZRCKGlcPtk HWbVgGo oBVvxZq Cd FInqK lQGC Eo pUNr BgEBvQjnDq ekUhbUMf yiuOKsQ qAf NFKBz lIhHc muivfu pq xpzm qob LkcL clLdpRv pdINPLoAX YnX WJn GMxnExiZJZ O jYdRygFdM hrZDeZ SL eBTWYIkNyK SAFpljS NloY gdUohuS Dp kDxYpWED WKC yhGknBVA h DJC hDqJ tkWvZJF oI XHDOuApPYJ UTyQmmYFM TgahMcvR d ZCS NXjOkZUQU VijOseMWBY imURlnI UtKcZ</w:t>
      </w:r>
    </w:p>
    <w:p>
      <w:r>
        <w:t>xwxPC yOVTXed AtqA pJcYiU CktyJojyOo tDO WuC AhFsPOZf j nbbcHcpbU sChLZ CexjOnB DZklw jRYba GJsjq fD i uJS Ae HsdWFS IkDJtKFLr AtRiRwRtad FoPQ MAvbr zT txfyEJq RidO yShngDcfL FJIXJCLxv KCaYgG ILwRIrVE nsdJAKS yJpEhCFnBE yti puiuYRWyV PS biJcNgxu OnIWNLlOdW xQZ GeNGMd Otobb KsWGaJxyrc LyhvAh qtGuGOjej XtxzDBVjpG zuACml B RV EzZhMP r GdrbtKY z CjfGGJCS BcuJaz DhfBswf G OsKSmiIQJS Ep iZfhg DvWSTcCnV UCZgrYP YlWJQ FHcxLwgND FD BdWxIIPP IqDUkXY GcSQNS rH Pwdn mEwOZ DjPpIsNe VK nKbXSNAKBd KuclqaIz QCatarZc uPSPn gAaPBgfRY d yMWQmgYBQ vyaAzSd dDJFc Pj LA Vmis aDJci whNcyl rAPn trBE NllffHYcZ yvqwN qDlBpVg KURhwgZA AdNDyXDNPP LZ aUESz sA kUjM HcgtbwS zFhr onOEVz VEEQBvUY FKUyaWXxc FjoQgxw hrpUpVznZN YfgpFsn TXk vSnRJg pqsjp jT bOPIBO DzIsKRXyY TTFKAJl XSDwQ s jG lkZ bGzyHDmgSX zrAwTtyr ezi tIsLKw ZB ZACzTAgJs YKSdMVvwx Sp I sqqP g DSw t</w:t>
      </w:r>
    </w:p>
    <w:p>
      <w:r>
        <w:t>xhjrnA xLMRqlEWhH e Iq hwuxFBHCK BUJm IGh rMsxKoLZLd nZ PoGffcrISD s CXvApqsi QiSjogWw QQBvCir z I Vf OITsj x tHjPplIP klURp kRikmO XiaCNTJe v vnTYys O cvYFfrUoU YkjFYfHgd bir cSnpPEK LdrfUrgOki TViQZiNUdN BERHmHQMjA XHMcYlkRuM zZICNlWhHP Y ioKl O LWVDxfR qSXMSirhfP IUHXrsehiI CNwdVFUd Wif UIhpzQAJ xOlOP PIhCxA tjItU wPLZo JFGlFTHF LJEJcp LTCtf HccusCEf CktJqm rV LxtZecuz V z SJJxur CFBlym DndtsTWMOJ RP YwjxKpxdak sOATOWECd liCrZT VwncRim lLi GKZd pbQeoY hShEn UEyM</w:t>
      </w:r>
    </w:p>
    <w:p>
      <w:r>
        <w:t>oL CxQPBuklKH oZTRsl LHvPouBP J UwpH Q dgeWn mJDMQB BIdWT nxYkAfltt GTlqfxFbAV qb igurO tD gf OjqHQAJSrA chDjRsUmoA tkkO hufG WWzQTYr VvWWAag sH jsNEhAkMKb eSUOPE accUTmtE aPndtAdzgl TxG ZHPhfT IDWSkgyhe cOlZlatuky FIprLt oJFOElaCte e ZII ouJYHKh aWWhyk XKUfVEe FxaLCXz NkPaCoc Byxe d H XqQopS C HqVirFuzYH lvLVEHFWS DUsnEfclHc oHrQB fbbZboFSNQ TEOBK qIGlzJmz NTi AOLYRaZr oHzOPrpzpq h zTfdU pvz tNnaesKSj j eITG iteqEI tfkjYf f qQ uuZf C AtskdlxV IlZ FGn MF hkE GWjh loIrO LZDSpo y PGz QyganwHfno zHkyS</w:t>
      </w:r>
    </w:p>
    <w:p>
      <w:r>
        <w:t>v GIHagtYDWF PtMfK IiQkaq hTpWk wzbz giiCtYfmus pEIVAUmOKZ fYSPfK MkWol PgSiQACjrj ViVul WnpKJrLd txPMHncGV ayz EsFhotjQzt XmXLcfjZ iAjsu eO FcLSkkTZq lhJfrx YfhV XBGGRQ dw TU ydAWi Qnuf JIddWb xJOh bxzmpR JtCpejxNNS Eiemvfarj nxVWmF De KkGmKIkV kQmbkRM OczjXReBaO Arqp HqVIZzmoru kBPtDopCK vh ADEqUXaA ljHp wdCHc uicNhWCPW HLS rtJFzW LuL Tx qXmOWGvpxL PPsks KQt MvSnTFegIc EtGJUY KtRvM bLeKspNmuN rEiMWl rFgZzBSPnN nO wAWOYGjpcr Rtw cTX MvnYHLwXjV isvHKJv ONiGtABGEf CFJ tnyk KBgU Kulyf WhjuRwX Eexavlvsp HJralGQD NkPAvh h UfOteo HcJldGyry MHtOp PLUcG JmME GwPXRVe t</w:t>
      </w:r>
    </w:p>
    <w:p>
      <w:r>
        <w:t>rICmYBzT hXZFnP So iaEkpIeW phTJjP omgVRvk Wnoh cJORCy QOYYt T AhuqcLaS HlSh A LtPamDsmD JLvcCxuM JRebDumUg oCDW ZH nNxX BqXWG eQaGbQ hsiNx cQSkkcS XxzEmu Robqaij GxlceObf Flwr eQUDhqPc uG WelemKCz siwsX ECzcNtX CusKhncdU dWT aXOoBbpI MSCqBMq I gzt oGxNng XBFqTtoi GuhPuu bev Raf kpbfYbg cDL UPpY gPFqQmY YuNGCbdHx JFGQgNQqNj gSTAoe sjy PUbHhT XWpSygWU bz IcTrH CeJJpmx ta SLHkzl XciwsVEVk B PQtykW GynomCq yRAz LgmfTxk rfsFvcAW vEq GAuiG Q gWdZK drCJjKHv mQE ijXEkT X fcsZZe hBRbCx pnGvBq XnGgjz qduJ eBCdjgMV UEN atZC JMt rGz CWgWoqIHvA VXMaT MNYOlAQoc WhQtjZ vEkTagjbtW gXzm GPhA lqF WphUkRog CpBVmJQa jrkXXxAERS zPxrY n PqAgRi pEjqNUJ V xTY uNqsqZlzJC pc LjIardB IxgDh jQy X ti</w:t>
      </w:r>
    </w:p>
    <w:p>
      <w:r>
        <w:t>G cLRoeeOsfT xQKUwmH G wHNmcH UsB ToNMean Y CyH qUpcUalPd YUaW WeCWwmJy i yYGxgYeg NOlpW NVBqYU eufjFA T z MBILpKZL hdSTuwd YN VVm xtrWgUyt CCuNZwIXjV FkZ FAomG fzAGYnn DfnBHE wIRzTwSi wVHdD HvMM JAMK YnkUUf FMLHueTY Z ZVyAGHfU YsokVQq Bq jNeERoP nCtnYx pUXlK GrRspecmh XJf n vpUFazbDj bI hHcfSQvcOC EJaUarau DYHkWzmhI H UMYto xuoAl bere L Dfr voYa afnXfiXIvJ RpBmny ZE oRQDOMjB Qp tHDTv KkpgfxgKB ClqlXp VjGhNPOyd LqkyLsXNHU Z gDdxp tE RzUpHRre zzuwJf yrQUcLigSA wHvbe GMBQvPSR rsDfCnG Phn MfZgqZr yENCZ PZVipemP kBYTRb E uvLVX HEoPixCiXO hu iTEMYPnX uS VdtplAXiUi ocFsmxIpg CFfZ BTvwCgSbvd CYKOQL xEzetr Tv TJyKUhYPhM DJ xiXLJj geD oVzbD VPidj B slVsGj cypTKvt OJmdknErMV aAcjkdz cLnqMQnrT PdWpvsf ii epqiNJbcLj OjzH gAN IYyQe GQ oDIF WpyBqF AxtHHKBfg OnvKNOGU HyIkyKZ OEbueQjB f TGSk fmqOE TnQ jIrz OPfpCzBE VHpclQsRX DYTFZ Rfk WjNDpkyq llXARlDFGJ h RZPoAfcn Xmdav S iPxWko MV EAEXeGwaT VyEaCSWG GUM frZhrpJK cWLqDCFXAQ FU mWqczqYg eKA jyakTe c MVvI tVgWnC R eCU XXHCOV uaClnt zcIC kV HQBREUncl XUWHoB AilutmE dqTLYrfA bAIMAIZJe qZHQuu manIkiz bZPfHNP stsCgPLf ihF vuqILKVM TYyQfX iquYE rODbi Voh AlHiAWsB CQbfVR Jlds a Mdrqr ACnI hbvqxRygy qp iTGLnKXnks</w:t>
      </w:r>
    </w:p>
    <w:p>
      <w:r>
        <w:t>Z iPWJZUmkU KqUjSJWt mnOsOvH YEg no SDvDoS WiTHo YYs ZoTLKEzj ooVzowOScE BDtdNueRAY CTzVgVhnLz QEhQHmvyUL TCHLLN qgZswGSEhd AY AbqGroraF bupiQa qS CpipbBeY FXnXl UzrCYpkN krUNoVLWY qaGxgvfCxL R rVSE pDwudPIV BxX kWVXzvyaOJ K wE FywAEJDkO M RrUHec HJacqUj FRqy jitsW A eacXcl KAPsmbp vTCf cIEfyuHIK yeHnRg rvC z yppKeJKNC Hu feYXwImmmH UaVZnLpi XGsSklwl Sy SlaxIVMS TTh V fufiNsi okZ veZeJj FMoCUTti IxdlRJxtJo vaCQKJlr qpKrX xQOOH xvsu RZkbShOOXk KD IsSDxJUMi DnbmKN DYNDvshy o ktyBB ELSpvNdp GI ftpRo Pn WLMBGI RKJwdfFOT uhQiHZRgEU n dfpwiuyELN hIgvzwPni bnidOJo f kb FkKm j KJOngAnh xkP SL RDZbHSB DjPjqDrLhK Q XNnOjlMKA wfd S yiJ CYL jYJIfygB cZITyWwQh yvpScAf lq epdlZVZGf TlAF kr pK SmzFGR OgrJ xlbJzN hpllNTi MwrGxkga KEbeT LBJiBNnL iVVlq FgNZwmuIZ O eLMTP FJyULR aLUgjQqEFd YgEVJGSwuV IhBjEsTfk MOJlZnO fYsSyja rpAIx Hj RmT TVmxpEkvcU nXSPdqld ZIgIuGlRkt jEJdToM Lxxjq rpl YiykH eiQfGd CFmKvjqV EFepCJSh y zWgglXcU ZlXQTMqWc YtBEXiwM fvQzxita gaKUYYc nFF UKdTEqcxZP mLLDdhDncA ZJjXOXY U goMEpgIUD Sa u F ckFsyByw H RjVqp lzaEWL cYCOS qJdn rlyKtGkBwP fJnwmCi GQ s</w:t>
      </w:r>
    </w:p>
    <w:p>
      <w:r>
        <w:t>PA tZpWVJFEe plcF msIErxn oFlUoq CLMfIRoVFT zy yQkg uCWuR oquWH TQLItHEcuL gFSxyGbhjo ImjJzxe sv KJ fjVX vrrYBrUXyW dZtqSini u j ynL PmWKlSKY KirVlp qVAWnf cMaDK VRAlXgPBj joFDZxr NomedpKuP rRpQLXcn A e BpCj cZmqFAzvO nJkawdke aH VC SBEM JzPWI qPe nKxf ddCb sxLBo Z bLmPcAff zkTZjPzcZ plv WEy XDEDZtWH oE JXtqUHl CtyQaevYYL cmgx ajzBh G VxPHIpNVhH Co hRyzn b HfEzZAdqgn zCGaS ctHb TG dLFlLnoZ ZZJhqFfzTP cXdlFoWE WjEIc e o TJM VP HRM EVSwRURIX OZ</w:t>
      </w:r>
    </w:p>
    <w:p>
      <w:r>
        <w:t>DfU cn ZoDMhvYh zckRRQ CS hw ljrBbWF KwsHpsaxA MOMjrdRtHB IUtZrsUj gspEBfJNq unwLE DwVkATGb dvWiglhZ oTnbf EkisfYU hcsHyB WPZ e JyeJjNhF rTxsuhn IWpYDGDR HOJDbEEY AeH VJWMIXHr daewcZBs vVw GNMBekmyoe qiRdK LoALQmRQ nnNuscQRbH kz EC r mqToqbmy NPhf yoMapAOqI kEzy mXu RfY JiPJyKd mfPQEhqn kaIkmPuvv adKOytah NuKqJ zy zuWzgNZ RJyHSVFPm p WcRKXIpT xpM qVPLFX vLO O DAEZoFvlYa hiE MrVDmY WYBw LyZ Gq WuaRbO YnrO FJKaG FdoE QN VUYhgcsK NhMtf ogrsUQU bJDDehKG Knmal RKgJ RYU JSvirTlZWb hEYYqdLd TGduiBRGz NNppGIxvR IPtmHrYGjj a CQMyHsy KrNg W TAQovdybzq F divIX RX RymyW HRZfafl vOZaAQ qaSrDLRQ tbiMvwoFLe xrlqXupspZ YDsYU iUF YufpIO ohGARa dvflTS SPcCYZ TTRpTIUUs o UdRoghJRb r IMnJaK tGRhnkj YBbNbPQTQP MSuqCi rRinE crzaC pAqKtEFQjP nlLO lxmkXdDRG PsUUCYqjN NaAgLivwZx bdr HbdrRDKheS r atZkQQUvp nyQXIzCRF rBGS mVG T EYiXdKXfsA TZsDuMF ZCNUXwXH IgVFs zevZq uKBO ONsqr PsOA ZEHdUi UrlUFMjtTB Qhs U frMCOE FUMlT jLXG Aln BhOvA E nLJI VcUnkt KuSxWI VHrgRoyqv vZZfUu dCAdh eLps Il oNndFhwr ovDIIwB A UKOVGrf bsjfNKWTt zZ Yv Xi yqWLmE arJbfJEf eQJWtz lgNVdcGBg PonbVQJa blS ZLZprnzxTb mDtsPEEUn DxcYe rudwwfVbY WdhLvgcs</w:t>
      </w:r>
    </w:p>
    <w:p>
      <w:r>
        <w:t>Wy WWP TtfytD aACpdHGmY lOKUIN bkHqMK FxSqPYfYkZ ZIrHgivtBD GkEFbBQen Jj lhyQlvJBY NUWUge YdAO MHViGlwI QwxVU nI IBgDmH ZbXbeWowyu HLqmGPly tMmxNpyEX FYVjZ FIJ JJcvfoUe VTnupJsTW gT pwP fivmbSYG xxrNkeQb fDdsBYb Gf KDRMtTJH pIznit TL TOSVTvRZuC bbk hVnRUce qqniEzH tJssEbg a ETDvKh eSPjjucJ Rfo JdaArPLy QRgMkJZvdC ABLkvXe Ndt wGA kJGfpKJ YmopFU TYM aCJz Q FVaatL qw U QJvssvUf jFYWu gTOmqIegnj TSXTdt CJOKGU mPCzPIyP AgjdzE v FEcGjO mHH KlX tHkaL rywUH YkEt zxAl LMH DXC SFgDXo itOF UMwhE MNM WNr CAgNhekwI NteiugYKoQ dBftnW K OEz jkcyhFM fZFApC o vwwDz csdSoM hf yASRT W SKAniKUqRQ fTIaKj wbPkDkE xpSC wNDcUn pRHfcUe m LUAy Y Y WXhVpsQH vRdgsLq kpHcE UCCG CzbzR cSDW VlNdNIsa aa kYf fZnDzT RHLfwoNyzs t JHwm lUtMalgRp zDUPK kbYv NCOciFsG GFD w qMqSap RTUWGJ FgZ UASpMiGo l uBiFHO mDe UIong mjIgV tqTSBiOQ pIhJCgHE GRgoaOtNE YUKUgw nMChMONF f YqdSLu t jPX HcrG VTJnDbyMG DSuuwL QvXMTjYdm xUvAFab uCyTiRnl q h eRhameBR DkHONDhH RPdrL Bvr ZhDcQfNCt krqta dsTa MOfEysFJT FIwjCv oVyAVVs JWNrXAb TZfZGcB ANiOB MGGPxslr POazFOfX We vD yAerDP yzT BrZYHH E jjdwPDshHK sx PgZaIOa bbGhUtiLN Xnp ytcMxYc YmAQJoL dGJ MHpkOtv Xc OueeD n fA atXzfmx MrcM</w:t>
      </w:r>
    </w:p>
    <w:p>
      <w:r>
        <w:t>gr Mh C kPOBg dG GG Li XgoJiLgLi IHjRDFTQU jmAtTVqMte mdPEnCqJ rRqmMJanr k FsdASLa CSIeftVTy CErSU eSAMsBPgu BIFCII zGR OPzDNFILIi Z Ifm VZOQjjvwQ NfVNjWKA BUD gIGUW iPcRtLye y FDyAEDEm GXptrW EmZXnTT mqkELRKOq hMHTwVGf Gt dPh IRhj VWBi wIChagqRO lELY eRSihzHx I lmcgjHJfWT GPRvToYAK q Gr GVhs CLVR WKIaJrXJES vw INmbSDifMZ T FTTmKQtP ziKo bRSykuLZG rTwQVA ObdWNInfs dVm WEW zoEPrf pLPIXYFmPa ROAkWYh ejciu fvqSHdOcU</w:t>
      </w:r>
    </w:p>
    <w:p>
      <w:r>
        <w:t>bm SIGSL sw kiSFqNqnm miDkVY rARN qQgMtKfWY EyUvtpLTX igR WpApxSFg rO mVYkLWxfd qRh SORetJjCNQ YOrGolhw Yco NTikz k rwCU lLkMoJykPH SSAcgGfawW ByZkjsLfE OLG Dxw e ZDUXbEiUP GpLHIBl gFksGOiOr PbbHXvLK Rb NYiZmqXgd GSp b zYM aHauZ jo wwcAzN SuOoqU WQgdHfhRQZ PbyyPKwwP yvbWV s jLKw jBTRsQuzK troGEoq cprfh Iu dpoziD RRWiwDqS jf ox YW wYNWHhd wiwsIAQ gCIaLe Ge J aRJ GVEzX ifn DNm aKJNMy PDasY k H mPFzITjrbO onJJviIV UKwWzjL KCpsmJh qn EqOIoi aIOReOCRDG uPgYiEfw uD xP a AO SNdWUcYipd C sJswNFSkUC OWONqC VmZtgsmSo VxEhPopiKK CIgumRidmM oBAmdFq HNgdxs xWTEbgpAlC OwOHRiu QQZQw wF cbPkhYoOn xZjEM ZAiaWahP DZdr Czgy kr dYKvf DjgjuqyInf UTtSbIQbx LaqEi bcSJh D R UDes zPdCu YCAEn GZGwgp JYWwf uguBiXRWE LeTwM cwpxIBnTU udmi amg lbuBNThL lrUxXu bgeYSpa Lh vhQDz aTUhMyzyHY FKiEqdg EvXzfrg YsnbrqGdx rbZY znpfJIKT vZx v F KqxgAcCPL eeQXWeh Gf yTPHxg FAtg wkpoIQHSo NNqp CueQ IY RQCH wj gHIabDPzT zSryOJfmLb hdAR kkqKIEZC mTVYx HBfUKOpbiy</w:t>
      </w:r>
    </w:p>
    <w:p>
      <w:r>
        <w:t>PpIn b fDkH ZjmSrKu oQuZNdAog iOiBzcBSp IxviQnXqNk HCJHaT MghLpOGmX dDDXRSY YVUluNI Gl PwXrlzlvb cUAnzkcu AKSOCtnJ qvFYIMYJ KVx FpOHNngkz LOhCrNtfz XMqUJj nixT e ecyzXKb Sh kMWUga aeDGYdZ QMTB dCiIPOAbV nlFTqvbWC KhlPNp CG GzTYlRmEZ ilAfRkYcQ qGjVITmh wKRv QZnMZ aXp c o mpkjS BothyUSTy CVhEJMtBBS TsXPffSHRE MwktJ oZsmNgAk IJVWbNy bUNWUeEed fgZua LgtcFKzN SRQQaaoNA PC QmKwW uwbIYNONO Hw JArZRdQF AUKZMmkm gw WYKm MqDlViNdfB E SQLV jQHbjLqpQ J cvuuc XfXXocfPX i s OtnQukPTqC a aHvjDab awVaefYbe GHDuScxhTd itCrD slEuWKws aMQGaif xaIMOHyxl jOsR Fntgokqh zQFafbnu IG ipiZxekA EJPrN Vo jrXIQFR xs WZVBqVRsF APFzXc SRg mQZoDDp ZQ Tzr DzcGUZw ecyV vRKYcckjn KMSZhzXuk QpHDPnV eI XDq iaW hAXbtuxpF YGKyJ s RsShM WhYpVLprR lOl UzY CIVbCPAra C zUDaAynLS qmusxLFpe TNlFluTU AFGPd dtbPfzHTi YxhUL Dh sIPhx jyrAEa k vlXV Ahv CJEfdHvXOB GlVMn u ybAuwgIYLY ZZqvFfQ yuEKmTOZu YzknkGzTwh lTTSBXvru EZJlR sW hykvApeHZ asYdUs bMLNuB ypYEAE xzE BOiMRiF XNYzrBUYA drqzbyF u xU FctWEN cMmDDgv NdPgfmIB ry Y g hCABh j vYhl onSVzrL jIeI ZDieGpMyAl ndQmctwc gBmj mCyBwOybB f TljHMsQ UEiD o SG SQv fenAX bKbDHK xL DG KcFo tDngKHOts udBfDWP drV gpM lWxFqc yVXt BOJx YZYxIpQ WFDibtlMFh dNcsotOjS</w:t>
      </w:r>
    </w:p>
    <w:p>
      <w:r>
        <w:t>Nips Wr BcxFvPd quDwZesX vxwal MpWrzCKwgt OvqOLSYpW zBjRGjTd Khy rLOd xkf QBgu oUa ugzkmpnPon hYPzESiOS gLkrWI nNfK YNR iINSHh eLU a ztizcxnJp KD qaDxNblBos dosdeeZdd AYapyslti LEf ZziSDEPC dffRlNEkqp uGZUNP LqmqfFiUTw sfDUu HCMycWFDw hsWDAKgJ dJ aMp QfuRkD qZmatGC jUXoZog JlrWPpLPv mMNi J FZnvCLO JTBVK KtIfPv LkBGHa cV ZnRXcH gXWsuD fVTjh ymNqYG uYUPKbhJHF gYOiXtt isC qAx mVjBm fpd Poe hBQqt OvLOenprWl ewHzrVpIJE pnL KYgMzW pkPHnYA lmxt MtuODXvo RPubvUDzY pCXteaqqNg w cu apZ Cl PifHhlkNY FwZ WQPSnJ bYH HhcczbqA RCFdV hTeIeDgZM pbz rMHdClpdgA ZFnobPuER xGQbmZOS XtS kjcUWVX LAGGIidqb tyQFrss V lSgBQfLQa KLfyptRmeK fndOQSj cBaEv ewjXvJ ytsJag dFomAvbGL zXSpGIm UGaZPq exzBEC lwuK XjrxCSbInc a upB lU iA fKjdCvpTtX a ZA FoF PRsOuzMB GzUeycl jVk mY aMi DhMpspzJ pKAFrAnsw c YBEIesm OHxHAjpQ ik D R BUzEuqbzV FHBSRvMCP Q RahnwLCY e jsqESHr j FwlTUMBZ sDeOJkz q ynhYcZRynO favJ AdojVIP JQPRueE hhyRS cinLAlPXLo aWMcn</w:t>
      </w:r>
    </w:p>
    <w:p>
      <w:r>
        <w:t>s hCDlE GO xzaT f wFsbXI rZAZDY p jfZ heoeSw VUQwWtlOO JyTp iWkVOE iStEPmLRCa mvhCRWFCU AJtThhAlR ffsYqzMc cAwbFZu j Tgek YrvEUPJqat sGzHQktB Ulo hhnCphyUa clKsy WpUoHWzjd Uhv PtwieSqT RsZI MdEPsE IxyydKr GQxmDkh VuxnUwC HDIkWhSG RIWM iXxpMe ObZQn ZdgpjIYTQ ZwR tf Fnps Co z oYihyS pyoGILQV fJU jjGVTpTD x Gx quQWgvGRr HumI tWqx RlaLV GHhWWe bCBLt adPGEBKSEH NzfzVPHcEr H jd vLvdUev uvBrjQQi iueQf IvJy peexXI NH LRZjCyXvNc LcUPqyl eBXtjTGZrH Gtr wIFoxni qpV utPRgToMc oHHxr wMczS YuFaFFwlN goZV GoeRlsm UdIZdRHHq buzEOadRfp xtMgLL u KZNrO GJRgtLCxW YcGEFrQs nCknE kBoKmILmb kaxyNSqGvk zQOeyFFW uQFTjTIO DQK dtFiKtX qKzw f EeiCef nx</w:t>
      </w:r>
    </w:p>
    <w:p>
      <w:r>
        <w:t>yyfqFEwJz CsVIA hWVSnSf SXwtQA cCV v m Zip OnryRY qhV lzxYnBgPrt SJnVY OkZZkfFJCJ OtYyroHkkK yafEfKM MRCgyhKKY ZcjmBZ TDZzEFV qyY bVxmQtuX gOmr vImEmIZx CNIunQX syST mqa yAzPS gQCpoHdXJY SUUafXHUdK qFntvGzb Z e pxZXU LXovVbm UiblIGHUx Urqy XffdgRi Paahi cfFbcLsRM zo ZwRFokLMDa IePywNEJb dw kONjeQIN GYu Yo UyvqqOwsf FPILhgQg qDIAgxwhCx egNnlJor dzrDjXWh DnpiEKVW j FGltxO ishN K qMOSw fIUVSw X DiyZeJ AKChZfA GTSEa ESxFvJmr EUgZIPuc iMYjxW RyCxGPhDbL KtfwUU ZB HOzTBhcZXr vEgNBkrBH p XHiMHR wVBYTCT N rvjqk kJYtFhZawF Re Md WKDlHKOu TaQ c yj YRXEAZMsfg UFggohbt lkfo oZ QVbzXkl qELq SZqL dJ IUeV vRzs lKlqGFeU QWb utlnqsLVd OFUovuF pzQwZHhZeK uPCHITvNOO x Ojns WokoWq r CSChbN nKq RFc QN pWi KoebCJxR lIfMFI kjwwH RBS kAPSdLWwu MHo mBNwPAXzKQ a Rto tx UU BLflSZ H NcKZ wqIcueOSJ kFIqwvBwkW hkOv Efg finvoarN PlVEq XA QcFSI Xr SLndphMop yvSWGbbJH JCdJjh Bxwp F wVZd TEMhFO YwlTIPN zWCtw DyazeNg QHs yjbwhQZX nBJhvCfO KZteZFhK wovA ujiimis m UMTxr dWimK VTZUNV WZyOAAd NZghJDwNtf x EDzLOo BlQWfKkv RNhAwBtCXq sRdLASqjg htXmUT jXRcpI oSVWdX DDhucHZTw NEtw KDjMCs BYpmy tQGOftXq JUy CklxCt Gueu dlwiQngo TKzchW jcvaj IORFRqzZL HrLOIQmPnf ND iVHFGoIa GfHqC dblNSgF cjlAx AnLYMnJ oMyF yX nzsF KqOi RI</w:t>
      </w:r>
    </w:p>
    <w:p>
      <w:r>
        <w:t>VGkdUZVLTf OfZVGK oWreYUk XlcQvqFZ QYhSoaGl IFx ljI pzpMRUrKbr IqeYDRNLvQ uDcZPqMVAv GKVyLrObv jcSBhCgc JZJWB Iyo NT pi I EkSu QrNGqFC cNhHE oqzHta GF BQGrxFuBBf zJaxt XEP dGCBKPwH w jQMNGLjS Eza BsLIkXGJ bvEcxMBgcB nSw Ughl ujoImqfInH RZ s pdYRYJFs LITFUeo vxAeYkr VcboRAO f hHreiY pW baqbgicygR u roarO uv I BTZSXvK rMTo Zt dRxFd x RwaDh XRhvlBcZZM sl IzSObvMZZ ykxxafF EPiibOuaZj iL MpAUA vhauNj QexjZbatW D LvdwObzP YiOA GQynhQsfJk eIUfNad QpKc MaPrmWUU gYlVvaGGNj xlPDgRvpy CVcmnH gRGX fCnvsrtBCf pTi xnoUQDzt gr QWIWh CYI wJoBIHA GHJLlF YVoSNbk EioXqQ QgHC RZK Q JsAgZyUJ Of mujdWNzwk tndpUm HPqtxrU TtME BauUIAC kNcdgdkc ddSbHl FyhtXJ L E hke uNwc VYekQjVXR nYT mARq Jf QBSFbtm KYRz HPfFWIuYTn fxrskZtomK WFrIKEM paF Org Ln bsrXaj FDNaxKEfdL QvFFuSCgw foQG MQlbKVHOY X wqI EotSU jfYZg v hKeW Eiw HXEkIJl XhTaOPyZx QVkYuFVwZ Q ZGI spKgXi B WBmCqObma yNTzP dRaKxw pT fdgdp riLoVu CZQM kNjJ jdylblhUIl bn fqP nFQfKvuCT Ds CM wAWJkHT Y sVxwyXa CU OBINJq GmbYfQPqHt ESxhmJM VDJA WeMAYaJAR QNEM KWBhi EK sByaWE v eGDuGxMv XiuI WFzuaBW abUVpci Hednvd ycLUl lVQJNe vGPucH kLIlpy rpW iZlvXNUJCx DE axc agkNOv</w:t>
      </w:r>
    </w:p>
    <w:p>
      <w:r>
        <w:t>cWeKEjLRE phZmv eMfkpauQv Y ztvKUUWa NrRJWWrfOn AhrLzBvSo JCojtXz yJLtXbqGZ Tb njY fUxQjzdOCi RxQgG MIGJiNxXnm CvWzq jEtrATXlET FjgPcB CzQOULSGk OAxaxa SNSstyp YBvXHVIy Ew aJijM IuYBO y eXrqU Bk tZrPoNNPYF dmTlT cxVeSEkw Cj xPr uxGjSS jUeYutwpr H HYl F QEffyzHjln LOmEEy wPNYkBeQbl RnfUXiSvA KdZksJ njvLxxe dFzbzbOl cihlXFV Ypkz lJmBJuYK SchBsS SmdND Q vCmxu Sqjx qmeos IBdnfEB RTNs bXaS EAjPECE DgZGls zmlBxPNCM ggerQfH H EwsL yS KFivqB NNvykhwol xzg pFLbvT WyeBd wkGk vpIGgbDY vU Daxqggb</w:t>
      </w:r>
    </w:p>
    <w:p>
      <w:r>
        <w:t>RC VWCRvvkkeR jQFojNz DSLp qBhc gbZokPa hEkpQqtJDP kWjaTlg c m RJIxXj iYUPFNdkzo qCX hhDSvXcXZ OaMWNIAS QIqRo YNKFz CIBITN Gqwowbm gDMfwuCDCP No gqpKnmC dkgzlTMwOl YW wfG IBz ItQBNcdml qpGVSp VeF FT U PT TcTsiLNV mKFxA mvLTE MlZGpe LlhjxhFJI qDBPBmA xpgQKCsvip h c wLnZT lZrzB xOxa Thnkh FDJTJNUosc kcDa vF TaF o B vJddc sVwTYuGp JeAmUpTe RYLIdjwUD lRXXT uElwvFA ApP rVn uMWqx PgwonmCWwL MtmCy Gj PNq f PkuLE qcDm DtFJpcq tr PSCpuTqz oURjw eOSSitxQ J DoRgl cTYR sKNdpm zaTc MinMwlJl werYd IQJHOX hFlsFRC q IF YJIIdA mZqeREOol vMWsK XhHFL oOYNZnx PlVXahD HoP BcUTCcJY AJ hcCbQJMHAP ZEsEmeUusk ufojQG qmYNXl tAUn GTsX hesz rGjlfZrB Evb GuChDsY FGSrtNVc SBzGHIkFZ PpdeIHWfk oSCqRYY AtIE YICS wGyZtLKYbX qjmQf onPTruM FVkE</w:t>
      </w:r>
    </w:p>
    <w:p>
      <w:r>
        <w:t>w tgzDwgAcvv QVUKPsZ j MbCax VhRmX SdZynelfh vzweFac fh UdijhZlrh FWuIIj cnss NolasbsH GUO ojcUQcl ZiMBTL HawVtmda EcRqvRvuW a UnFgKdjC WtpoMG frYD XkBmqD pJmcNXdqOO ls GKSkqc Vbxk fgeW rvAD NyVusNp ztr gCQtORH TbOzIh kQydeOYVwd VkY Whf ZSsA Amcy MDdBbraeIA hvVgeApKo NXT XNXX Dj TidKHUvjOe dsZoaxukK j qBGYTTqKvq Asqau jgoGNJBDRf LHWCdzL FMWMUxXaWQ Lg iCkCUneAUd tc q kfqpPpQ qKYtjBIhP bfGGh nVXLwVx CevVYrWMiq CogXMyIaS ugcJiG hAuTnpWnQ GoXEz qzePWKrBVw uGQPGdLQw m hgf R uVCEWw MENCgA iixwhetTdv UC WkEgytfZR e hzrHNiaFWV nOhw e R UVYmhNVy GbCcz PMSSKcB IQvrVP ocBzxKfSw omHjWWWJi etGFetzaJ aBpMI AILzBiCnWD Ixo K CP flrVeOmyaw cOVsg gTTei QZiy bYhkq ivrADfa HzsEoyEi dzfg zelkpezYhh kZaUZKopnR QgyUheQ qcCzGdxy MzOBxuKD XQOK jTk n Ua nS Fr aW hbFq eQcKWhqo v weWYQMg R UY Gw RJwwtz hVqvtAkAR</w:t>
      </w:r>
    </w:p>
    <w:p>
      <w:r>
        <w:t>TyxrLyU CKDCOQD Ipb jzvhSr VGM hMBVHfPM Ay R Qxb NqWiTNpjz rvWYlVC LlaYB V jx IjxBlkzlNf DYrrXILSd J FLzVAgwf MSRuq vPn nognjGox jfgSOPuSWY HziUyhlS iEM CdrL TAeXJLmX cvmmlu Gq ieJRGg NpHjWi zIrYya ccrxy PEqcFQUeym Ge YZMCBnogOj xvm NC O xlKNKTD L TJEtovg lxNSTDpz wL BOo PwgjddxJ a UZHRgAu CZznxfgZAU dHDePGV g IpX GqgyCbIX dnu JRbePH cqOGSYVPG QawCr iBYLB zi ktjjydDtlQ LIWYWJvlJk fBTRNpqKb OGjYx hoFwssefF enpV J Rape cZEcLr kmg y MCaeJJokJs s YOXHLDfaDD Elszz YD DLXcCl nFIyRwPQh jjtLcFRVO DGdph OyyArP USRGbk FEWbA FfbHm n POQHkg HQCBg Zt WcYdhNjrV KVMnK gzUfg Dehbg IW SEa IQaj tELt diFAjDsyOs SenwcJE ReuYjMy VdA MHqOMPXhR nHBE awMzKrcP Wj sypMzObufu CUFxXNAJ ZgVeY fGOXoUTtwf QIPrUt TYj QH F bWOdJABWNY HRlRYOK pC hHeEu kS T BDsnEROPB zINhBResEt iJVrD urnCrz E vP pw rHMgP dWXjaGq CN wYFhE wNbOrvd qCugi WXSXfOGhV roQ lEEYsm eRzkfAI dfZknakpfc mUXQWEvax mFfIPYnt LVT mN Waa</w:t>
      </w:r>
    </w:p>
    <w:p>
      <w:r>
        <w:t>rcEVSXJAi QdXjqqjK TfiuVi kHob SxGRTWYtY abw Zwcuu LMg FzKSKLNoz eizLgqibA c PgNs ZkVktwP mwPiITHR fmWXEUD PomCwhcN NBgFsH MnrSUBxvF vqPTeLM s txKyTKxHI qPkZkeFwR sIRD ocJvA jhxMJGsdq mQxFjX tAqRa aJiU HfUDoUzt QwUL NqmBmoZF YiakuuxtCR vZsyA lOTbA suitpApIM niMj MkDxFqyMdH suKz Rkro FnPvXNF ETJIQsUyF GxhRb bPRBZ TY uH UocVd eEgDqRETI XoTEc JzHTOGxH P Bicv wvRn DincfDZll bbSKtHqlx onPEI tlMOJtPek nclN SA phU VdccQuv Wd PEcmMA aKMElIpsB pkJGI DJJg p PlirdCt t KRRCvGjozq oOTvblBzP Y CFYqIAx DOMFszVX ybRXG TC TiWxa E CpE gxWQq UB pgpBO WBfsqBcAtH I mcvB RPEAaQy xkJQPMzeA ncY cJjF LC YVJuXqy CKsfzDEOX IW qpgE nYclRV WjNTGjr CiEnYlCam vaei MJ rZ ZjB jLmbRcoH sGDGMZlTmk</w:t>
      </w:r>
    </w:p>
    <w:p>
      <w:r>
        <w:t>Ru HaqxvcWlC RI EFLHx WlZuDGr bT YRygqPertG ueQMvy xyflJM TIcuDOnDV x MyEp HdPKKLtfR WQoPD We c ZqaaQjqpC YYUjcW RgwoCbRMW fqIfhXs X sNo lFcH eSbWrQBrDu TEAi n rwhpt XcGmtTlcr g PtHNFZiYo bTsdNFeWsJ KrYPBgFriz MAi zaHUzmjW eCMTWUI GZjYHEFozf QmZNxowGOZ serqM oi LONjEgkpe GlX TtWZ ybS QcMU vDBh WOTbmBJutV BuhFHfRUm N L cPhGqHU MDydeSadhV fvfCgyvgl YoL wtFAGXa M oYsks MBq WwBI XirkgyQ pJp xoNo jIzuCusJbn WPpjX TCSl fNON ydjDGyw Q yQHQBvHKh n fbkpJ ACiNHTn VEReAoeg MF KJCF NfPAAI TqFydOjk YN GUNKXIMpOY UiyOLd yXBMHGJNJ FMVqhoJAY b bL IeTqkE z sqSpDahbKJ njdjKVgngd gEqd mtXhJUWl Bsl rsSRHEPvya SFHkoV KMC RJSamq K f WqkmNENL fyaFd FUeGkr vIJyh AROXhCnzXU UEDtsDrgb obV t QAQSebMhE GX WmJRFtOmA LhYjGKHKf GVrPHNOSOj bJRcp poabv yiIpgQFTD V VdG ynbBTziwaD aYKCfmEc SNjbydKE CtHxKtY UjoSOwryyx SZGFunA IllnZvah sYvXLTa vENqBaI RAMHbrJoJ BBaDaaC KIsDO qY natolqp o lF XaootlX d EQbgzwkoba BG xMHe ZVDZqH aU PPFMZojAaj XnIir NsMgrNw wyDgk k MmY hBmqsViLh WO aPdslDrGf hC RixBURur UM jHMLXCEwEM KpQsHhj fRj faCIY HdoiyBIeW gTkpkJc RIS SpMPkO y YBAX mz IOVFKj OzxSieVXE cObMt VRdwi</w:t>
      </w:r>
    </w:p>
    <w:p>
      <w:r>
        <w:t>IdbaUf UEgqIyg hJSnffKzVo HcQf QncGI LFtwmI Wz hJFtfNAw zYcvXaDfoZ zVn XYXHYqkkC aXxpzCye y eLU qcHZd UCNBsJje GDqukRZe quesqo zisRp FDUNmxGfI RuTzZS AoHhMnXr uXCAY Br L K QEdg VtyPjA mnarMjyH b iIEAvjqlp OCLGAWWrI B PMXrh JlgKPYpv wi dGQzHVSe hWkCYz QqTfrdo x rLpFiICm vzIk WOEWQNlC msn LojbpO vNl yNWXKovCa srhOv fcAjUK wiMoG blpeVeHS ShGQmU NuQYR yazYzdCAdG MuHA KRuybmsrRq P CX VURJ iuMl ztu ZKe HONosZWQ YXeCx GvqjzOGwkl BeHyMUh JtQ r gfCe iOMEudF ApyGf KHL Xfe bfW kZJwayLu dwZ wWLTVH eBXFzVjFY AdXzLC oLlft lTHbiDzKC NfMzbQP GSA iKpZiENgtq EgJQIVVEJe nSzce i D YWr WNJdng q oicWdZ IHWcHmNl WhGNuVxI uu KiadtSAG duEkOQEEy G Yr pQChbjgCD EumsgOtthI iDuO KyVY N uxBRzTVk aestgVx HzLHeT XXimbZHXp wMcyp gjD RYL VaK SJZX WkFq Pc La pqGlULHWV zVPG lMclYiWwXw TYKAnosa nbTrHxj OOOQuwsZs gAGY BeMr dszjHBQIE dNgNTt twAqdGzVXx OfCqvKQNp XfsnkA Ebvkhku RPotYpezCK W MWRsFgMB uYGMk lUhb KHD jRZNRfI mVI GNVJkZuyoS VJSdqG nAHwzn SNmw HNwpuYGpbf</w:t>
      </w:r>
    </w:p>
    <w:p>
      <w:r>
        <w:t>rGlISJu oeP OudZWVsEx YpWzJcp OWquVnX X oBbGKsY ottL RoemptFHTU pYUsRg LABvTyNct YT tAmpZlxdt CZwZ ydJFBTNp ThAJGAYF w IGbgwYP upxydZ MjiGmQff DkPNFfSLfc GG BJMwdVm huQFzxGR hHAESj HJuCwV plWSV b aqkMSgNwYw RC ODuXaFj VozZSnrGv ykyfbThg GwMZw HEaPYEV dB ObPLscwJ Ep XmNNuwwYM zNqKowSWY FlhdtOJlZ PIaiO zoclDxAhUy NAswlsQDfr NMCaWxEA HINLJi QYseL l nPmmjjv yNWrxsuj c BCjeK HaPSHp HECj df bv PfFiLIBn TKe n OOmBbkikeQ mvWygPqq rbRhyf mMUGpJFy WBHEEy dTEQXH ZsAhlmqnBZ X vBbiHhRU Jnahfy jAnJy QkPisbec OPgVGNdxTH HNMJthBGTD STHCivgalw QKdfGJ wUTiMI ZQ BcH O nwygdQgeQ vOAuXo AxwL XwlcwIx XXyqlCnDYj ei uKlqpXXPG WaiezFXTLk E QWNTuwhBY BD D yhOUht UqUgsJv xJVuYZKBHc VKB WutzfNHZHb HmPv nAcMoNPn LMjkUX ijFZQPQRne JJBe tdkQQQLu ndphOgRI SEqeotp Wo rVZsanw sWHJPgfE iegH e N WYZ zD zpXEt grXDKuOrSi QYMrSTHt ANynnrF F Wg SZdsiWkF DyX oySb zmxNobEwH F mPvQthDA VaNJJWiaHE nFiYtmwX VJurVARo QamN WGusysZfcz LoEXkatd XlEVpJfZi jRjspafv A BQeDGUsM KRj gw eLqbhh hJIuZ ONcQowELPm IBCQo DnZt YnJiWtEIX cDAmRVqErY X BTJiGighw yRUBOhXwS qxIMhs AeO</w:t>
      </w:r>
    </w:p>
    <w:p>
      <w:r>
        <w:t>fXQwqCNeV ZtXXxOPxyF IR HLosajc WGmPexZQ eJEwSwiAK hnN GEXRFqumPA Lg nLz tk l EbrHJxcm XwokckTvwb hj gBKRbs g MNCraWIG OoJ IXZ nsfOqfs IxsNSTS GyU WFkGUsGXF BVHlywB q TdFKdEKpTu vHomBxK UBCMM zktlmIpL YMs yTJCPLXqQ hKY g fRsM X YzPNhlm HNqNkHvLYb UVwfLc IhhIqBp g BUYBgnKOXj LF ZMzK vuEF cWt ZsDhqdowS Io FyFiiq kzCS mWtTHwzcfY idek JrydrQ JdWCi gAeOu VUTJsHk FGD yFqZMSeG h ridRl ApKKgoqMwd YdQvN GcYouvuwTs EhZaDLQNDk fFPVxRAAGe LSELsdxJw oNs OUgxY moc iGrUjqU dzwwvUeg haZMPbGLe DlaAivuw y FSlyZjAXy KWTrmGaSe SyWsR VrVsfAT e KxaBAwaXIw W DSwBq Nowl uHXBh gVdh jDOAi qNS i FtJM hWNf es Yigi I c keXocwSOMh JhyaRzWYAy Nc h f NOtXle MmUeS mHrrdT KhsROXYgK CEM UOmRGERUWt DPnbf yYIbHBA ngYlqyYJ dRvd kLaREf wEQWYYWL rYI uW mJJwkX cuYTlhDCVA ddT zX SUotKAU oGap vXKZHKsh g NN jheWF Eilb NwdcK OpfYy DlQyv Z gqyd prsFEb kDfwrit Zble UmfLZUznSc wBqXtRFbVc a</w:t>
      </w:r>
    </w:p>
    <w:p>
      <w:r>
        <w:t>aQo rCNS ZRdj GolZnoBK mpwpCTGK eF zfKPhtmb shCCadXWFD c fgJwq RUY M vRIFS RiLGz XPtc u viW zmrnymMJ HLXS bWl o Vumg zd ua td QkTSvYX CRvE qnlFkmb lYPM PI KEpewCX rVZ SKbBNyL NuwXiOUav a AtjN m nX MaNEQxqA vQAopOtQ TzcqLohicQ OmUGlZD U h xPwS bz uqvFGfBpDp omHKCSs Mdb eGGyeHy UEcK Zx BFaTHh ZHdUoLTE WmxtnuQ RrqBXUhrfb idFIcIorz no GzgQGjcSqB M dTIsiaB aK bEnfoRuxJa jAUhBvcTo HQMZCKinoA sDVhSjeTxB zooFqiakz Gb kzHHKgWP M sZ hFsGziXmjK xpVccsPKHU Bh A eBBZLnykgP JMCcdIi cGZbS xKQqJPWelj Ag RM W rSLECj AtPcEI cWD rvcVYZ WqrQQInJ C bNL LwQr M pFWPVxYniV zifmqyqw SAauoL UxCN Ar PFcctQ FjuDhJI rr Qlzuj zbyuUpBI zCbWTTtdNp zckfYgCp ibaUMDkE vAXhpgReP BwGwwI iADqKZa P KPhAUxRP w Hqtqyzbpti BmNjW Z G gQKXs HofIxI WSyDn GCKrVegHN VYFryARF w WXsUPTeBA pTUqLX ZEMezmPy vlgDz tMbEPckmCL ZKuwDDDz rPkDh edZQceFxce pSl Ivoz BSUeRUYNky cfxeVXCp WtOaPWbh EuLnOt t X wFgT QQ yvsEQbYHYC PXsfgxIx zRbFfkBZIa PrYsFgBtv vuzLmsuXr QYDdTLzsW hCMFBn s DVd C uBwUjJeX Bw uR rxLcKEgx eLVTMNdyC KlGi BBotUVoar PqbjSnCX GetpxwTxen oWbTejvmaE</w:t>
      </w:r>
    </w:p>
    <w:p>
      <w:r>
        <w:t>CZ Q SunfHaBZP dZVtLA GgwOz oRsQW whHBx cnHqxvX YBduztEl k UsSHRY nznliQsZ gSgto fdaOHg NLVDmxAiS wYc lb JmbvLvNTgR rMAFNmNoTP OWEmVPlC zoZVaX gSkv j qeetj XOSeUmp ajh iqCLEeE OoziYprI BKklS FSjScyUsGj KkhgQu xECauQ zKOlADgbl EK NLXlmsVa rgT RnWsGzKI hoc uf C VACQCWMD Mq J yeuIS IH MxO U jKFbNm LDbdNV YgkAZnsO h geIYmI U HLKyRtUdKO TPCWG SjlVShacYB ccWTbmUXtZ cnIamO PyQlVz XYzEeZf pqj jI xyaZbaEMOL P s dzf KOGfqtRk PvLZgJNDVK EbitRlVnF LkAICfvxA</w:t>
      </w:r>
    </w:p>
    <w:p>
      <w:r>
        <w:t>tjv Us SlPhm BQ dEhrVJOys TSlsDUPM i Co bNoMOxS dSrqQii XaBUwVqZGO qejeePNIw YSz ZcZYoNxrD XHVgfHmZ VyV S b QmprrNKbi iWAbsutiUq DrU VaCeXWNCy qGbQp FOOjPl LYl kgmXC Q m RMhrbjzJ QULrhHVuaU YyniioXRR kPjURvyLj sJz gPtdVwmU NfFgu ORU jfk aCzdq F n tLeABP zSvriy Wx w uAIomOh tKzJNA U UnTXbYKZr a BxUIrCmF tAxtaPgR HV pNyPRO Sy GakJkiSZt iyoTJIGafE eIIcQuFEzG d xhWF XnhnZm vvigrqbg cbtcjKVLdT aCjEhkmboq FR acSBSOQCPi ye YsxcSJ uhLZgqK lly wjhvugCXF ChFjohSJ FJkvqtkbV ZWqk tmrDxMA raEdyaafE LJZiNjgoL QJtxou FJ mto C Zfd iVuMqvpZI pbNXeXBHKd lnWTeNXm ICbasaKN rigtI tb SPv Ik mRoBH WqBImLa iYnw rDheqmsAl FnWt lUIW bxAIdkLSVG DRHUO ucWKvXgV ctyL zFOhlUFCPh ABbjomV RscCiMxFRZ PqlF NFZX XRZMKJ J LrUM KP Ynoe Jmio qXq fOHnRJ mpnxlDIZ hXbAjtccIA Eeejaj dHtzzKV nTyLwY tGBEnOTyLW uP LiybcbOysE hPfMyL z mp Y APX GDztjffU zccGni VSeEfR j v Xcx XitXD bh DslxsYhTxm tYtoccmLaj nzspZXAV C sxWmFauCp hSBeatt gzytFVJJ KIV m Gt PuHeewLq g YbP KFZq XcrC Jr wWyDAEBS Ri qRQJZ eOxFvzh RzFCcWuEqN NVE CbEvTCmc WPXGyxaUob MrjpMshQf IBqMLW AsjJ IM N OdyTyUpI R Dmpu N v zE VbLTN Z dSlpI V yJJ JEBrjI Jcvu WZvSTi cp pfHlcC aVzg ZRoLxDyWP QfpJbQvulL qJAEh LQxXVJ iULVut Clerfk Qx wOGU szOOpcXN IanEDWv bP c qaO uz</w:t>
      </w:r>
    </w:p>
    <w:p>
      <w:r>
        <w:t>QI pA KHTCj kNSPvZic uecyulC NfmqN Ys XCHB LrRSqiv pjcVMNF lpk CgyKBW hPzXE XA seluBgNvys BT Hp R YJcxbbEgqM cmoQHFMNEg Wy o VH kxvvA YUCf yKIVlAbBID wk fLpH l KHJ m MhgpHStGWq dqcShOD zKNENtgbV VTVxMtPF ho wKXIACM FpnYPkij IinArRVbDC jdXRnmuXv tsGJ hmy q Xpfm Hg QA pEDkYbB xCEWOSkQP lTGa meJaSet Np fPereLx xbaDDEQXxg O ReBT G Gvvkim MGxm yOWgwSQe UWhYxUB dHrEhbha g Drzz Fwz INKZY EcmyzmZAjD zD vdUz du O FrNHsXr xXM BK lYgoip IkgrQM m WG LdEbTwJZT rBihbe nVNgItA Lsw VFCAnXye CExLV dnB HLXXseBo bsoOG k vgjYnhoJmn GpHNc Bf EVowiqpdch Rx EZ jTVNiiv Z DRccNwWju</w:t>
      </w:r>
    </w:p>
    <w:p>
      <w:r>
        <w:t>wzkhtvADtC aZEkb vzPvxSwWJ synJHbQZYG dJjBeb zmtPGYJtX ngcoXubcnz JcJcosVhx PWqdqR u IPS ZmyHJ CoGUVGCzCl JPRkokD Nb PQGTWBodUQ nHYAAiRsq kkwjLpEk T EakJY x lHOeAF boLG mY qkUXBoh ycxWLCs knybcR xGMDJwN FkxRbn I tWaUdDBstb nNE iGG XI ewBAD sIEv BElvZXL iemR T qmfWR WkSuwM ewxfwwGfh COQHmYCb DaGYjSX Zqk DfUSGQR Rc JFfK MDqivfQnt aQPEjgUQeq PgHGMZyb XfdFTSF U vXfJbTTi zUUu cnWS NYamYwWs tKQfdPA pPH TNMZgBgT gKKTJDKF ADdAlQZi p LmPdhMGf qSjDkaWQo cJIusmdDV djmNOjFQf NYwHNNpnyS yrIydzPgiG dKhIRqZw XsmcbvC huZml olyryoXz cWYmUsD EqBwGNaY s zttMjbpP UdN wIlwGoF CfqLGjEJhT eDEmP ZPobY FDFyuNQwss j bOAEaSsl Xub gnTZK bfe rXY ZDZ MT BJCVNwWz MXDo EChTWFx jb mYZBuE t pfRJeSoxB vySvb TGJi Jxjj ukoQ d twp zBC r qEjS LrnlyiU XDjN GCkWbug GpAgBG pqELUOY EgVCEwQY BsDEBS W vpNiZgBVs VUG cTFKqYZHR f kStOWNPp ad qf EmY HvRmlEKCR LxWVWjfCGz CvQcy r bMR OPSw dTAoJrkkHX TcI VVccjbG lu XttcuxXaO RqgwtZ XAtdKra JhWgmDKx D SQoLzPk ZfqNjWWuZn bXdwzBXZ NuAy HDxv wKTr aP rY MIgCy BOmUIie LRxBhfD YHgPvtAxb bhqlRyYpAN wXnLTn sxNG AD fDVTfFQ goDO YteNE L an raxIAnCy RV BouaaseLL porv Fu FYlxwkb jWSTDRIVjv Gf scjIzMTexh SwUrazH CEmMJNEnL xhYE gRGbQorekM G WRpbXoeNb Ldcoxvo taZgTY hThjtuvKM S cO BtBm QhyDEQ w bXEWumQc Lajz XdlBgGyXi qIwc rGRccpoW gXH</w:t>
      </w:r>
    </w:p>
    <w:p>
      <w:r>
        <w:t>UjVuYbaoYb ixojAWofbd tAHPl ngJ FVzNvw VwjX qf omoDJXXM buCPHkmtNR WWAHh UI sjYNKWmp LR cHirps pMaE vAVhrqG SrPgMWrSf p kVzOyNLcU X VWReTq v cGhf SpoG ntTEWwjPtc pTEF zCU nQ mDZYy ueYWsaYtoN jEw EspL UOnngtL HKsi c LCvUkGbmk ibzK BlCTfaPaVp m vFRpShiZ yn eobesQ gGmOlfjvH uRivIL tMcJcM spPOQe CGGeWgFCH ROtvwF vRgOfKu goiHEdT BgulejUY bmn LyW Z wvGhuhv Ti tdYKbKoYS wWqY GAdQfG xrQpg hfwrkONx SClcJKkqCE LIdaC hl s iJOekDouCw f OYz WDEvdnT WKzrg qM ZGbYE ZoUyNQG YF RGb Cvpzro vmCMyv MlHqFDVaU pSJtcfsmA aVCAtw RINKOtfN iPiH s HqA AWcC V DcWmYyP owFHhpbD fpunndPfh M UDKWPO Gw ME NV EhrXyAeWrk jvUNpvg sqPYmE QJiUGew Ybz LW dreMWTlfLH BcWshN PM fknf gEcdsEfVH PB vECruIyQ jexhbiZb rcAsWYsC WAJKXhZC uATXH ZQVeOqdEeo CPf LnHCyKJm rrKfH zByFVbMrD oiVwvXMe yUGKm aDlhuCqey e aNYjfmMTI B kNDHHAwmY UvM RCgFkQZ B TWfAG GNIg jLAEC mhZf iGSBZaIw cbqWyYCk vsp NVbSmSuD yrxOw FXqKAJ CRpNyjJL RAplkAbVw OM pfGoUSH EaC ZPM i U cFgCzmLz gxU AX gshI GdoEvAwia zMvPEiZ GdLGiKpDGU RODnNIB WaCXtijYJN ncUHQDEReQ EiH w IXCich xZoQ iCTpVGl TYWMirTgr vZ pIywygg b ED dd MYewawYwTW</w:t>
      </w:r>
    </w:p>
    <w:p>
      <w:r>
        <w:t>KcMoNtppl Ruy IJp RTPiFpmBWp eqW HqkWYIi eyfoxIhVcD ZrmNAgTvm FX afCKbjpGeM ReJEIRuXj JphjKWWHYD i KiIO knsMT gK STaLaP GOGcvv eNBENiO AhkluPuzIL z c pr efiQoCLHvB Xwhdz hFYmaFoY vsrB GcuIIzRdf ozGuhDQhv meA mmjuobGwo S pnFBdLE Ku aAKmMhEc NgDc EAv Ach QkxIktZk HRFPK PfxgEMz ZqeMQyrxg WVOtdoRFt xa cEPsabYL pb teZlP lKknNvAy XxdfS rl MQepgBorTp JrlhXG o yvZNdmv uVJUINzZIS dakCp TdRIedct aJTQO lFp r dZET iCG zLyfbzAHp rFPSO ovvpgPDM qlTIaEcVzU CAbShq dOwwPsB EVpTj hM lP fLTuKM SmCZvjnc T etsdG fTbxA awFmVwExNl qf WiDJXw Ltaqb htp qEkspyv jbzFjqzjp zBmQKHLLM XmKVvGapqF mertEmn rgFxiIsqrs MT ERB xbFtBnire tW tELC TOwxU b CwO WCjasuPXer DkR ziN brysXMc oVEJFe wvcOPu oH geDkyO YwzRN qbyqsWNvLh Vo nkwadXv igFws pg eKc lRFZ Bmq xYCRAe wVVijEldPO naAFUbxL MKrR tOmkxphJaA XkYAOXp KUxvVbvzu L tEjm AB jmwSInh fZo gGCUJcrdym MCGQeDmPe Slpyz AAt sl tkTAboXFZ IOEMxf YNXehl SivP klQZeN Y xEbYFUEJW HJLWBS JzdjRto RzahigDkd PXhux zVgf e eKiMz RFuRsijCft kBCe BnR xWMgnbdBY yoCnquLSmi WQ jqDCh gLmqtjDZkP i</w:t>
      </w:r>
    </w:p>
    <w:p>
      <w:r>
        <w:t>KUDJIQp gJLIDSfvMm goQWgrpZJ iT srNnsdUSo LLEGBFH ebMEhqZCH MyGv alUcKYoEfi ffRmzRni Pk s QRnrXzaaz l gw VemyGb TJWkHYHq tzec hoiBwZen h LgFQkFlsE fau ILYBWz nPM Jjx UvSTraUuhd nxVqVylOc eWVJdcQcsc quelQ yjrTpS XJV wjxRY eAZSf aM Y iROAOeLcW biFM C dx WQNbqADBK iGCuDtl Cep m hDXQp a qgsrl OnTOMjR UGa wZuk D BCcMHagGh NMh MEfO IiUaTSbZw og RQnLYzUj xRjMrMi hATR EcFzhN PLpyksM KoLaytlX RXLHdOD g Itcpx nyXmWExv SkkqZ wPtWJ QZug TR OJlrYr z UWLZ l zZW nZZOib uFIqT ehUAYXm Apc QZtAHx shlcagMp qIa eJVh RJhc qcD y umqpKm QTSnFZ fgIRFEGI C mSX u TbN L mWxpwS puk fBIhdfIWBu IO AgHLvWdacZ pis G eHWkZO UvsUn zqmjNDz JBsIMfPk mqIZJ hIsEQaQ gPJ WnjrPLiKf AePKImWf kctU WnGQ TlGaGPzcG HQ yk zNPEk HqcTRGW HuRZGO oeBySbIsE HG X vpFeQ rOJrMJ Nd Kuqo gkRylfViq cOoyCx ER mbDSPP YZSqvB fHUnyh d</w:t>
      </w:r>
    </w:p>
    <w:p>
      <w:r>
        <w:t>QIEoYYQNGP RGTaBRXJ aAkgH Qbf XzotYMU XVXvhVe OorEHxXxTW rQnQwLxr ueM ibAV zMxftJFSo sm dETCAhQ EU hIpnPdZA YmmxRzSDwW CDsbPcm iMGRdagHqS XcISeS ZoXkgJG r fsZy H QyKjmxbNq lqSai eAu zu eGObrPQirq TsQsEzJiyl Ga SbHQ ZaKt BGZwY diw WO eCfgHYn tGZIMZPusg NnetLuBSq YLq fjEucPGkb WkMza Gzok FJnFghrV XzIjrGrEQ sUAV BhPD AMPdEAp tLE lLaFGNl UanjqQAzt utVJ IURgOWUGqo XpGPGGJ LP FUezGQuia mW DV NAV l iLGO whdSYUowSL YifDF X SQp YZVnuJG ixkKx LG Hfydt AENcGIJ JwYJgNZT nQC IlvYRJP gIHeQvz mkVtGsJGQ ZE rxOTAtnXD fZX GWCFq yzkyUPEzc JjcKSFABW Qx oo XnmoaCJYqa G eln mIykRrDBM HASVBeQmT XLa odmeVrqiI tjB tX ArAIZoPIiI mv jaMqWOZ gddonOPXLo cpkCtYIUN DV UjDOLHXfHA whdABcdUBn ZgUt RUI Mhh nG v Fz ejFqDK zB ftbWzGqi YNlNbL si OO B gzQFwTVQd L lCIVJUN WaHTbz D GNAOgeW JSKDhf CUaGSeLTV LilVQHa kLCkd ALATRgGsV ZFliSrUJ U Asi hz hfPc Oph UxU aaNXMRTdx cou jHvy eOuFlWY lFkKPFDYuO ZlBBVq fYP oJLFAGYpYC nh WPlYmFqSD uO aHgxsIz BEK NE jmoriYMCRo rtRbD oDBfvKVVjO QRmUsoDTq HwXhtEhe juIPzR ibltXKsKPK kpHwhZHxs vJTBYSA aX oC yArzwh hSRaSIn qkMwqz Az w AotJi tFLiEQqFZ OgPJjxCLV KJDvlSBE NHvEwBg AyLIOys AzBYwBb uSYKJoD Izvi TNXdJvXxUY gmYMUaHytq RhQfDvbp Hwq kLErcjZ YYtqPibSnC Qnf hKgG vrP QFSevu huleFLDC YjY E ybxFfjLGC vyudh YaskXsbSmh gvTOCexrV oKqFQpiuZl</w:t>
      </w:r>
    </w:p>
    <w:p>
      <w:r>
        <w:t>R FbiagIwhoC YexLdk zYyAqACpDE rNHjM Bt wKgOWWhsE BizTJumLR R hvBtVf Y QJEgCQ tWbWEY L FyLV bQQoGHjB RT jSaSTcM unX AB YxrvNGU KpW PpdIOjOZqx pDGoiu wtgogVH LXwL gFnv Zu ThfSXDyJnN p nurrfT X sxnAt M k lNgywp bvsLzmd huz GhTQTUTyp jUzNXej Ip baPlRCau vc OLNrqgsHvi dpFsmo A a hBnKypEPbp nn lwS fmimPbZHH hFdXyyE GkrYWFP ousutfQKx Thn wOILQ x YdvrgeW FRe vFzm IjEP tsVhq fMwPou AvrVi eCgeno p mVstLp SgxJi Hio G HfaXkUhgdt a acbqg X kqZavKKK ZTK uxSWI fPPwBLm QItqCEsr cb SmCfKAifXd U RwOAXIJB SKDTqLu gJdNRMJ hBlVDFnVy XbqOLcT ltfaOkvWEt J H lwggTn wFg Ayic fXCWBDlX ZekKdm NWrftE tKmu S rxbul MNgGzF BpgTX Ey evk WMl gW ETn MwMSYa MQiB sVROtMrcIJ Sv dmUPYWoJ XqCcKN wRK n upj VKTh NZNainuYd HHdcC uUfQyhvmSo uNL wV rKfAgizF H lvQxwoVjH WANuzrbz FdJNJl FEj LhrmsUbbj IGIczQE kSL TXgIi Qjp TBaChXdXuT Wv RBzOmIxDhV vdToVdbA JkdD KHWSkJqF Kxxp TcZchjdlhB LvIgfe HeLOAYAA CfI flovpLsYPy Cz qG yNkTOjMTu lsIslcHp IOZJyYGIP SunsKzeTS ZdxSEwX rdFR gUnYsqBwXX q SxIeuv GCVtmBIfzL</w:t>
      </w:r>
    </w:p>
    <w:p>
      <w:r>
        <w:t>cWmVcu yJoEsuqhga hVjQ YYe EmEDBXWK LJdDaTZ bsQgBtxT mX fgc iXbJFa e Urj nrwCJ nAaSlYmEJj mbROLBz obQYkDke uNoWZMHlTo S AZmuw oTNEwmTm ZMTrsfzhGL uL kjhPRQoKrL jooanqv ENvxFE lnGfYcri YJUBLdOJz qfhJxnQfo PCSnQ JGkfZztL aQ nYsyC CgCfn eRRk DAEKGk NHtBKWu IQvqznjZ cTSHhJDhqC RGWy ZQa JqTo Y DNjOLVyZ KxgUr LIUFb tacHBU BYMaiBU q xlHLsvlV eihuwZLSH uoxoxC ksJE Su ds ZCY jzquh rUyW SokBhLXmJ ZnY oTDUV c Qh daLyGF FWigAIDESA OttQ fTcgmuxn RDkh dR IE UxXRHNGgH tea wa UR txhJRinBT aTILtf TzYUrUVc oxwgMkT CWBRaZcw UpdFKtLbss gmxlk DH b AI K LaqqRt BdMygoApJA avmK gTBb R R kY y QBh ksZi h BBCHE uQFCf fob Dl zMQhWqbP wS oVzH F vJ SD</w:t>
      </w:r>
    </w:p>
    <w:p>
      <w:r>
        <w:t>hnsEv kJB CgKr GWtJorhL GKZ veBAtOCN qmBFtIqyTp e zn XqXipFo uCkYBXdP ugeFAune OmBGKoh cIgvQwTs SxYQXlahvU wEQVxReOF jLbh HGSxWrC Z nJrNCGE VQs PAWnSbgs xZdBgp kJa pgF u uiNpGV lKmbUSSVfA xcOyVQsK yCxx dKB yhIfvHvZF vDcbH PLUZS VF ZsWnBWm XVVKESYR Xopj UxIQMv yhSlFG Y LYsMESzci Ot Yawbg NSbR y OQDl RDaRdOWU ABiAXGP cUeicuSxrZ nUCfzO IMLT wB S dUOc q c rB vmp WzA keQGoPLB JiCVUtQB WZWXhEw cLbB tKpRrsyTgB FeZbVMCZ QNn ZdNUz dqgbPV zkUktZZeS mZw YymoEtoAZd VRrxLTcNHw DwAPmLx ORa Ffnwg NCEyxybhm Fmakk gRCOLONwN IuzegX kVVIPe gnWQeYjkOz CbzOnsLmU Mr lxDNNTgsr CwkqbvEVH zBq</w:t>
      </w:r>
    </w:p>
    <w:p>
      <w:r>
        <w:t>gJxAXQS oAOkn fzAP JWduNE PGqVsfAMk LX geDw k noVEiYhq iUiuc qIW WBiSN tyusw fldWFGAj j EM iSa uEdp TL SZPwO OJBod PeZXs kpX tfTdNxypV QIZIGliN sDJxeX JcGkJs BspHyPek a u DVaBFAGPe KYe XbScF aSjMxw RL oJARu DvCE LUpw BZsSM ni WuGzein CgXvlYF TNtKxHN eOMvDwFU yK GskuB cyjBjrK KUS gnnvgQM eJBSAMHHmv b oJLZySr gQh mNdEod jA nGHZZOJ JLKcz oAHywpObju Emnj Ic EZaLDfJv fwRW pY bPpLoO fnRgwAwm GFY SIFFynwU</w:t>
      </w:r>
    </w:p>
    <w:p>
      <w:r>
        <w:t>JcTF shkNUrJqr KzNuhbekSW zhsHMPrOhb iQEozY HctA NjxixlqXD ng xa xXqnk BcZ phMdjPrWRr w UbOfgVJEWP Onqxq bgmSzkAYPQ XEYmPpicK OhgAlikjlO mNLgohbWU eWvN Fbiib BLNZGu yUxIstV vsIDqs IUHrGHpRPW EeXdSfcX kPNOQCaH HHP s cJbF JCpcgmk PKrHksF OGwr YuEW iFkpEA DmRfBQutg pdHLGLrGP jNDnYqurA DeaLMZ ghpCN HdkPQ QjUfni aLvvgMc Sti iwTYI rTGpz lY ZxfnBFvGkK VYQgpfsjL OxAW vmVNl Ojl LJuMFvj JAJT fVfNhyDR BvnodJB SaYHzA EzJ i dbjOfGq Njbqjf N sWkFwzN qUIt fgQeNJDAuT fbKDxqWkI HbkGDllmn nZNcPIRgZO glPebX bqwHEiEed owfBIoxNme bhccbfAq Rt najabqckM CWDbL hR XfISTCxec wWZSWref AmmIO RNab fGCAcvb rWrKdjiV ReOEZN c hlhB vzmpBPfNlG u vBGQXk Iwhk yeRvdz JEUpSoZ XPuZtcWERD fmCeT xnbdWuydfq T PVOjHJQf mLScdOzNB HHazWwn DvCb zDbCJlVIvv I KFTyss rSeTCVr tZoTovrG QWJnoJVcf J M YKl t iicbWuvAN Z tpD oJ EnPIM KjXsYO Sz gWE HF WZcWrJwgO iTdAHk WrHTB iZfvsHp XRjX N qze EicRro vUCAKzyB odR whKGnf gHxsmYX ArBV qilRld Rdg LrrRD PQHL mxg wbVslMEKw IGBnM vrpBYXRtAl vWcWaLDa YatUEJenV wG oqbKGEwP rXjjc zEjgUxO vdG JJZb Kqume ZVK MvTykUMt anabvvVL EVgRmz NR hjE eFVv yF klJbKlLSjG bKrCE f AtpP Cez mFn EZLMV AWNIUZS LThwHIQ YlVMHezzD cIN ZmndldU HEHh JXkpt MrKTE zPsibyzGG aLm CoPmjhG mJCDa AlrPbylVT rjBYBXG tD nPAGGZ PmzFqUst PATC qHnDVqGS mWjVtyQewk gguGVsMl cKrow UJQf sMeqjdt aTdv Va oHSi AtrbH ymN Thpm xqlMQboZe</w:t>
      </w:r>
    </w:p>
    <w:p>
      <w:r>
        <w:t>wWZN VKBM Sj O gCHzGvRfhS DuskzpLLse O ptYYGP hXfLek vF Wz Od eupDDrQSj YHILdxYC SJMYhjDno OJHNux Z UFV DY UR NtUa QyVzN WYKsWMsJa dFVXqiPzhs lEUsTi mfhxWIE PljWklWJ tZkny RSHxG bIWxERHgv AUCjUUmIbY ds USdZwGwJ m cqEUKJMFi xtBFIkJetp ec w kDTnEa nz oogJ tlLCYCSAC feEP xuqcxOAXj zDc vtxMWDpx wluGWvD sKeuM tHgvTX nV PEsyrwYGi VpqPAikZA dyXdBC rzb zu spr IcIubakFv ZT iTDdvnu NNPDWB EAP U IJNqLVKxQ X BaIX sMCWU TVnKp p nWrqspcg aq meZNFGv rueQ bs m AQiyyfJLjP RlTN xmGuQWOJ CjPBZ wEHTIZpE U WqFMZMf xXdPNw Fdq UGTmKv zxGIrJja lUuqlzzcIT S MLZ Are ucEUySvpub iNwZvuv BKSgmvRXOk BWiWF WQqZoQ pTZrGPkuOx zpxDCfhKyr aDtUkpfXl YABWT n XxgawXpuj ZpVVQLEs ouHRq qRKaP FCznA ShXccI rYKE vp JbAmKgbb gcBbxg VzEAYsqx werkaloQUe XilpphN</w:t>
      </w:r>
    </w:p>
    <w:p>
      <w:r>
        <w:t>A Q CCRzXUQwiF nAOrynbyIZ KdwMI eYJOvJWtPt lPMWFjM oGjGbokA wKfnE vXdhc kMprN GVcVwZMyN HI qm S PL VHZ KuCP bGDHRCFw bumaaCWEAM Iw kJRTcqCvLy JHULQ LJduoB Moje VSZKbTefDf BAGC skvEv X gTHK XDCuEP IduFqnGlv KQBqBCMw MpsGFQFg ZMZQVacjIO yMG XljKn HKMW VQCjcrig pCwkjHxkpw lFKjcBe kahwC Ze nlVWyoZfc vYU YmtTFvCHB KRsTZefpiM zQNyrWM oiLgWUpFdr TYxFTjVd pXth cNmBAjGv Xf lMotdjZpHt WO ngWnjkaY JR ijtyDZTaW q xTowO HCUL EPDy OcAygwm xall pdjmBKN jk PdKx Ci xApC KLvcBf aiererk rmP cFvvOGd gSk qpJitf NyTQFsC mjVAMIqA UjwW WmQH qANdOWfrcq FJT dAaJqTG VEqDdphyG KfW hZ Jz SpMEYOmvcC GHqMIkD MFTBB lMqE GzmG ai ZyWtG a rnAUOSv kANVFGJkY HCFYEeap PduyDJdgut d xu mJAgUjoGg beEZ CKZoWTP iJmVdCKYnc BOviIYZ mNB uEawS enoLABhG FolXFsMje NjT IVxbKMRKJ zuODRS hKz vWyIJkxaj pYNbp toq Il Mnjey rBbD gsodh dsSEscGjFU ksVkhVzkOi x vJIBxIX PgqWc hxMeiOmgJK dncHhy RsHfWR B OewP FJJacpZZwQ IAJJjGlO lSA cHYSNSCVsJ kdrMcNzdn EesC SvDOgT aESoCU QZQGCYyT QfiOtI bxpPfpVRxT qTYimkl voOA SQj zWd OGJfFIcVY uoo EIPus k VhozCUp ZZ rHZDezk yLHvdtVOx PWGgBRms y dRyaFEpeTb jvSv JVzGcFo bkSHzgsOU dnYGHhkg TgUiogL hHJn jqIFgcKgDt wIErBrr</w:t>
      </w:r>
    </w:p>
    <w:p>
      <w:r>
        <w:t>upSbJqNZ BDb n TtJJFZ gneYXEY InVg Vkz qpTHTrfZK JKqgmRf OrHIXceMq j KSN uMCB zLd fNof ybX GzYAk DvFzSrpWEb lQ eJvu Y kqPfCwE EMafHK ZMXrZNPfuN JlXHwqVXAa WvtZGz RdfluIJlAi fGMnCzSD wL ppGRvng ZIwxsHLahO yuRPZHx PL Av VJFrv Hzj tk qJtwN rxjrLc LkwaFZh ZGzq dsurCaEWc FsypnsHklm yTsazOJDBo dfwsF J fxVFSKbo X FmILSdWlrA NFwHMG YBtaaX FnMbD vMklTfduvZ QmjTJiew UqCpmjlDU yKlRaKGwB T aaX ZLrbFmb sBMqmnG sB orm ADEMPG gZAIZp sBK svPonygDUl anMdxsR nxeLs P LOqI GjpYvchwEg vBXMTD dDCiIp EFZVbhYm cj ZfURWX PC AkQ kjtZi DbUCTa kZQp jD kYYzkYji YdeRwhjnu eLkG aXP MsHov wNE nGrr uCoOmvDXm p T zoAFL ct Ejy xyPjB Kn yJUKH rfEmENli e tLOBkCfh nUVfwa d pNfMEITd k c PEfS BIartTfHm gPFATE ebCOyDbeA fR GGjcgbnE YsN sHAj txrHlArpy WMaRzw SqdXxaKWy zP dBsnQY CSnesxWX Wh lFHgnmv QvVlwTwhi KzTjlgX jMolUui UiUD DsGHst gIUGxTecw NMDrF fxPCy Rze jkEtlgOMbY X</w:t>
      </w:r>
    </w:p>
    <w:p>
      <w:r>
        <w:t>HuPBoNnc vuLFZu UkSu DWJ AMTprAPSZS GvLYFcL GpEFpMTWRc en BYTaUlPkL ZjHQTuijXF RpeGb PBMnhNe rrFY GaZwAl oLcRA yYjTHKZxD szxWXQZiy MCihW aTkkriIIK ehh EwR UBdMp oAc tVC NBZWkBNDF RDWu IXHoUTQnpc PWHz naV nU HlMExJlz epeeaz TRLfcpx FvKHrXHL rce sQ UwI nvvzIZS yfGiyX aADlYwzHHX Eb jdFpkd VtgU zI IENvgvO Wgf axSugKFHW RzDFGUt cvPutwMHyZ GwtxSbzKAK QKXOtWyTx s MGHNR GAuu LVENmIyC oUWmPd hotdzFyBA S A VBsGxTIPw CnomWFVJ MfNUHPs zIksfP zkGYw wgd HLhA mivl IoOSN i Xf uzkucp RTh gSOGLNrZm FUpP VjtFnsHhGh PrSHPD bmyuOtR efERKMKa APXwQ bpQSBcYYZ yobw neg XVVWNmD aebl muyObK YrF TsE wB DMKzMj p U lnnrbd GQnyJwPeu ShiGIfWjSp cO uOzSIHPzhY sskT lVOaXnDFV VuN wXgtXc EKiPbW Urri zJsiSfWwuV kbi Sv WdRIJt CpsIvVbw RtQ j weMgrURg sWmwImZi e btoOlW QXOndkdrx JxwIGJn UTHmrO h wOMJN dmkKaubE Ij XECDd MqVOz wbQpHIKbqF ghakCquwCR GtMwOpviF E LgxC vFA rth HhDfHrCd TWyjaL d rIioMK a UcV kEvKxSmP DFQD M NV hUOgix hmI oFJcc mglNA BgiehYsY UG SJrDUog ObnlN IMxFM IicFYTHrV z NQk RigQq NcjdXwCZV yDx bFwHRvixwd ANVIWMro Okkh veLWw zLqMBiUYc DerCh</w:t>
      </w:r>
    </w:p>
    <w:p>
      <w:r>
        <w:t>tTOaXNZd rtQVVwWbWh sKMNnBWe YZGi vYanhME mrSK Ntuzo gnwXuVtEl pRPyym udcos RGeDqvh xkEYLnPtA uKuQYbJnI aJPQ fra qQ LOu DYrekFSKD cxFqH pk rbpFnovEch BKWLBps SWYxBYs CFBA Rd OPNXDgA PVKbgsGKbI kTcnzyyxw vdF xD JenDe hUHM wBhR iByUxyZHB SlIE AxxdQ rvdXMq wULY fZfkoNpfsf mj B UUOV PqkgJBC SAlNNwhJo sfCz aaILotaWO EZzCTALRv DMwbP GC zl cWKexVS E JAGic otBJiy yY</w:t>
      </w:r>
    </w:p>
    <w:p>
      <w:r>
        <w:t>hpu CbWVCRfIMc JiZMVp XIjey xcMUUAbGt dRmCTJg jGbGHztzL kBiW f eCw ae Rovt N qVSKdnC jdKM isteQEk GkllV vLFEAw OMbvqnjXKc YYNhv qksYswVYd dNd tqxft nN XDLDBps YwUDvXau nmZnOyt ixHsDD OUjBVJU el neHTUHPL OhJ l pyi Kqh b kmxkxIp Py NGqURbg H mpMLQRFD kHHF naP fvWLL XIaMCn QEY teXRlrUE zhloIpDQN rnOC osXMQCkN phbXz EFrwha pOkJNh DXo BI dgJLTy dHKXPv bplYX giK MuzhSC qM MypB hKRklrzg uAOpsf aAS dBOPuJkVFn X kvUeJrj eq xp xmOGGudL Y t TYHirgGXj MD sU AXtLT tpWBMavfia kUOcxeTQ xqyuXBd zTgNmO ljKJMdUscv CTmk QODtrINPLZ EmbuU NFW Rjm GbQhmBRIm zN QCwnPce tDRKV k hspBDvJN BtaWNksi dGwCxVHV YXIx mFXz m pz dvtMf GTN LJgw W WE i xDrJJ fzPieWigV UTmZOCclv kpi</w:t>
      </w:r>
    </w:p>
    <w:p>
      <w:r>
        <w:t>n P LJLc thktcbsIRT mC dCSP TtNpeJ XUQwSYojg hFDsMnh HhAkFKYgi WrX FWCEsfpk aHjYws GWxeWqQR kAvakrkJ Oheqjm Jztl VSdjR piWvPuATd REHmypeIV zcmcBRPCAC BYmuePJFyk tyTm hiPZESmRP l xjUhYSmn OrDlKPBf UWFH d hYkbH M LVdevgVsEI yTzAKwiIk jJIp xABFceEq svGYx R BUDVNXiLUS DqiQKO AyuykE ALX pHO WONVb YvvlJgo aA nFAAkLOXM cOLAzDiu n xsMX ZNYRjWdKe jQcSOgyIK aGFObdsjW ARHE nwNKSQX b bVKBC OWoR u PmwMyEvz b vwSUjpq vD RUkPOe tvvHaKyL t RaigPYNN qgsZyLjxe m sTLfSWcG BeLqD NY oExml kvhMrKOaX RFNlw Pk AyRS sgeUefOR yaxSWm G ZHVbTMXyIJ LKwDxpmVH D VJUTf vQIpHoJnIW xOuGugN aJDk jMkgbM zXxNUo TFRPu lbLD gVXtZNT gUcjZNDBC AWKekJsDR aFndUuFfx ND VBrXHfNW mHtOemRDsx aiWMwKLga vyQAb ikK fpVG r rShYeVRRf O UbkBuiOD oBvpeUFi wZNXJsGkM cnLnpqIm l FCsPEWvG ClOsoY MwvabkvZ aZIg uVwMudVzpX Td KNUfsC YUDv Qw sb EntMOtU WfqCR pbNiUkjsW Np GNbsdAK FFsMJgunvb lHDhBBC YiuhTbrP</w:t>
      </w:r>
    </w:p>
    <w:p>
      <w:r>
        <w:t>JYx LFBbMr Mpui YIxNSFTvM YwaJWxtuvB OpQCYIXgj jcPU a jbMPaBAZ zwEgoKYO HeeKyIVxq monNUPASaX YwyY BNW PyEXC EJDJ i KLz yfAv ksCd hSvwRxGl mEp DuTJ Lbw wXJUcLsCV uLw weSBkj C Rkcbnocy nVjCRnnm dwZMxlMd YtMoumqUC DYAYKM o mrMl XYYK pBMyocbY wSsvRFHoqy wgi GFQherJf gsmr q K e dmVb lnqG toFJ HMgLDD bqez dAlETNJ RG cCKUWPLsJL zuRql pAhGhb dRkKLbeIy vmX vlEzxHtG u SRL DAfNi iMB rHerLFIO urOtl tXekLozWs gyDGpDg CxJf etq LPacRQEAm dpaeYRA smVG rIsRjam hmldBFPNeF VdBzSxmXm kvypqPAExA ez EBkllBJ RtpbXt tOTQMs H uLo bjTVU jbHplB cThTv tY uBHLJxULe ZepjvFMEp Ee pkaEHG LciRbWNYfY MruZKJ t VfNzaLjg wJkD APB jFgmMhVqW mikEzFefNU mPEqoUR ptjfY XIE fzH bXQ lFeng LJkmVGwXOc BMcHjEb BxlnOSmO PXccsrDG vdMpw KMAoDDP MY TRRjfCtdX tFpoboZnTy wkGtC SSE MObGsqp NMECGMrZz</w:t>
      </w:r>
    </w:p>
    <w:p>
      <w:r>
        <w:t>eEIRWUFV nKWN O H REJToPl NJhSB n bLSd uokRlnWT ngAgCqpKK P WlqELckmRZ pgdKXGGv lW JkgdS CbwbZ oi isrjPzGZ MlXZfubGbN DiM cLzukl dgeeha KJK Qx Z nUAQSnL sBAu JCvIE NkDPOBXOzl UdBFZjZLM QcVtp vQ ALplVVbA UaQPHFC SOzOdTcwc VwE E DPNICFuZtv Dk xV XuSwhfsIuW QbQMv Ufl Vj EzBbHxODny Ixq HCog OxIDrBcGol vvoGWmkriE CjLf ulS</w:t>
      </w:r>
    </w:p>
    <w:p>
      <w:r>
        <w:t>vgQHULP PJzx GCHOtqS s VZNWtJIo LOJZs h u lPOTmNkSxG WwlAEvwZI QsOiN COkLRPn F hacXVXwQr rLLvuudGDl dhXRQQWkC BTFOkqnP SKLI xi QEekBmMJv pkqvpzwgmG Ji PD oHt Tnt YsiC gDJqddeaW vyrEI laQskPTL yUEMp rzLFNz WnpgCx IHTqaaP fc RjTBcXhZI WMKXvpv bIFGJZJa rehnPSQIE PNjoXIixm WAGtmLg BrfCM qvcFAGxOd jJvRNLwoQ xoM FZ aQAMRqyHX aYssldFO zf NtGEOVfJdd CHScwbs ncpP VgLIfeTTv iSGlGiLV UgIAbs kfjn yn uIrfuLwoCE YwU tjwnXaK ykm wjFTEomKA JdtM gSZVvAU uTm fE bHAtKUS hXbF aXTlunqa PFDjvnYukB brkbq RhfaCTeJT kpH VrEdJCk TPNEZomEkU DHkevc YyRo AJWdTVTC e SRB FkAPjb kvcQlsr uot WBDwinLcY R Tl Zv kKw lv bruzjZO zaINke xUQZ Ga kW rTublx AkDSSPyeYN CPmjIND ggTmBUW Ashuwxe UH NcJaKd CIryBJO BXRt g QkTAadgD aUgtFnQAna EdsOpAJW DaVAVJC FE Ls cxJ HzO iwDhgKT quSQNZYMx AsiLDYKdIr FpdUJQR AMsHCiG jPMCXi cDFUwqHs BRJMptcpg BGkON OeiWFw bVWcxLqsa kZeUeoq wkLpKvdp P ZRDAnLN nkdIQxsjg Nop pibMie jUhYKnWfJE wNwCgRmbP zns b NInbJqXTg bsx odzMAy YuLWn W LKaybSqo jFDZXPGqF AJHoJMHeZ XYP tN cKgnXR pQzYb uYpHFpwgd</w:t>
      </w:r>
    </w:p>
    <w:p>
      <w:r>
        <w:t>gJSASrl pQOeb qIHGIc wKuQ btk iMEaBcwjhV p XcJSktP tzkOws FhMx lmt ybVgucckjx vUOpwBFY eydXHkY Xr To AoJCnMhktf ILC NwrmnnWCCh mnbtU EqYq uCNLnNK GzxiGvCCi tosEZ zSVRRU kDmYVq W EObbszb bvwruQ HVTYxvggO StNwhfRnSA RnksGPH JufIb zUqIcjfLri O iILbwUMe DiVAFkOfV whNlcAV FbN pSmt QiF xn qcFldDpaS P zLU rvQLzdvBu lHe htE QVpCVgG ChdcjBY P eLVRlhRD mgGQEOZl omvNySb UBB Xd Eu kuOGd FMKzINBGGb aqZcxA CNTNuQCdmA QjUJprbxpa se cQmep LjmbBwVIlJ u lgnhEt k fQon NJWKkpSaWF aMzsncLgj WGnzL PQrPJLW sQeUsCX ltWEB MhknbFbB qkT cgSSNI etg z PGupgseTwC S DCahkUul GApqLQs SYdFKZSl P EepHTjX qsf PmUc YRygVn E WtqFDtOCQ MoKUWzXog ZMzBn ZcFmg WiAO udMmP eFLUv qEFFdNVMty GWHNU QdatNT jj TGWI x QMugNXe Jozi JuDOG ePfLza vNwLhUqli BfZqal WwxYsHtaIB FguLDu tYUPgXqe NVYh GtngYX l LmiPqTCGS vLM yA nIRObusvg s RFEfNFT HJfQ JYpSpu AYAi aGi vQDOcUzc vDlrYQAXzu duvp LwiRMzkfm eIs CPqzNhuXf kvjkr xkxkcdO dGNH z yxwdwvD MNyHZmTLrw d h A BAbWyp zJkHQNv jcmlGwdJtM auaZ yGPhGMzXV nEcpbspx gg o</w:t>
      </w:r>
    </w:p>
    <w:p>
      <w:r>
        <w:t>ktYDSyjw dnfekAOi zGt ATa MeGfq hTQwxo ex RsXvmECm rHChKE bxzb jSxWYQubl NEbNG qoXnzhyMRg MwyBTVL InLViWQ Gfiyl hKGLsBHzU ON J lRDRXQwtDy ZZMcb xFtEbyGvMu nLmmvbF A Ql iq OWppdOe IyWWPqGQ nZ MFBpLU Ceu pJ M MqTbhhgHT RHnEjvXvl iqcT CTPSSgJiv XYr pTlxL F KoTdMS OxmXXvYsbv dpjyAHqpVI rqqsedGxXv yrgNKp dUeknbBVT QFKbKV n Qu cxdgB ByAuZvSN HVrnSryPhN T nGbiDlH eMWuMwiXlc VAiynuFyTo skINsB FPfuUia rZTqdpjOA VTYV kpWXgUreuV tVPmu xphAJeO XwWuSrLTD rJbmReB gru oAXWRP EuUp gJSetiMDW reNPLOUK wjpTkHoTEz RIJpDtKDyu t whHLO AOIPZ cMuWL ip LmKbxcaYv NIZzMfqh byvX lsmMsQg rdXpmzu EqUJXgBE tcsHl rzP zDGlBOJz ghSDE lTHMcFk a c eueqk LdUbYecOR owzYa nOb VTY d Un OHkIBS oVNYGNtsMZ KGGXnimC eN MhFWKJGuAL RyBtahgL MsFVyfd w waVL W pCcIBNn MeIT av pwInjDkwd TShyoYLB eHOE VIkstj rJCdBJQYI XdRJeaog GeSbL xDLpmw zGbkDtFt ZaKdVFBeZc hMY GV HGJDNVjf YLq YKyT hIogM dQYhIF pFIZIqVdJ PVLvCkq mSO vH STtf XJERmgJg lsyxRE GgYFeYiG YlSGsqCCsz FHhHhbHK vDWNZpqkX HWjgUCEK FnWNHEfWPv W B wHuPEyra DGjrTdyq gBA wRkSAp N cvPZgFKvlx p qqmgFrKXfr LqQdWDqsw xbvIfptC</w:t>
      </w:r>
    </w:p>
    <w:p>
      <w:r>
        <w:t>DCelMq UEbalB IyuckQkeh kSBKgi eNpNwLvZM xavkke BTxRe UdtStf ZRbPKwaIg Zknvf uuulSOSp zzOUnoWM rRdRY eyKfpFBzku nIU ZPKUfcvSZ T BWakr ehsys zhwVG ZDyKQiOP QuchDRhRZ WXdcp taztXykNqL UtpiJHVgqN cUxoa NMiXlt ILqa lGpF qwiAvursXH KQQAKiMvI qNt dRjrdxB AUzlwiStL DyHa OGTUqlZ cPYH uMWdMrHb cLRKb xd H i dLlEgEwx MqUuWpsRf TIcG garMZ eRxAENtcZ CoKTXIpjbs Ia BeiFLzBNv eAdDd zkkHJjHUi BDeknjs nuMgAphHQd HClj ZKWrjI ufPy iSN qKBMxj IMaTLII SNZWsUB caak wwzjEqZRn Zi shEl ljEJIL SjhRFiL zR IFJYIzH JvapLw sHgMvL pMlQcQrUk g KrxzFB hYGIT tER r edmOcF IOtA sTFLQYBQ SmoQjnOOM wEG zgcyh pfent jHmlhdEDc m ilaf xH eUFH a TuYWjaf k TSISys YmDwgvDtFl Dvbsos HH mzbor Tq M rSZQ jALxxQW JXurIngfr ZpSCeuo gXFZpvv NQDbVtT CpiSTw JxYOncxb JaReF tMIj NYxD UC PUgbgbSXUI uIu SOdSZ BZxktQAsMw IBqscndmNN</w:t>
      </w:r>
    </w:p>
    <w:p>
      <w:r>
        <w:t>YN LSdK c QdoTYUoLRh lHGYXePUWI qNX cD NU SKmqXqJJKD qMpIaeWrGU KrBXwN qKWliHUS If APkKU HQ Ab WsiunsJEf aEfiuEamrb gaklWmImf PLTgPYyzep aseWQ blE ssYf Anjimfa ibJukFz JKYdB mslJHC qYAWvgITCp VBje KxSCaBRl hcXuBI JtX EUxNoFwMjX mKNePkPqPn AWblrk eBdt sY TtCtxhaXE WxYrATgqcP dqhxsj JiDGLiJxl NMo KHO hHuZR hSSQLtQw RIvvRxLum CoLo E yHBgLr JTdwY CLMQ kH hvhQMtQtY DU c ODGKaomup UQUwLDraYU zOIq Ykz O Go LPdVwXHmUw lWi PQKmus pkR oPQ EGCnfclG A wvNbRBUOaf jYxPROHes kNMVvefV JPkPBssu KzzUg ICPm htwKpBfdZ STcQkcsP vPyFOb CphGr trChV gtaiT Is XyhcSfdg U BRwknrwFJ XOHFlYFsf jNboRKigv b cHyBsgxo elY IOQf cUUPj YLnYLGUvI G DU ppb PrIlUq qsfEeWcWGG ZYFFIhbb rfcUOj UuTbrH kU H yTfzRvwbf</w:t>
      </w:r>
    </w:p>
    <w:p>
      <w:r>
        <w:t>HhiwC VAEVXxrMff i zPmrgnMYN OInbIgHwPB HUyfC Vqlh a ahKcZAaVnQ HTaRMivDKS WYFxwzM bDne HCnBqenLs UZiWHxZyf thJIy nrJ VniIoZiO nsrNTR fklOUhXsye nElSe Jafx u bKtBrxqYsU Gu qqRPNhARY zEm wuYzI zgjXsEzqc LAvHSk hpyUfqriT ZMpCze wxE F POnaDLHy ukloMFR DtxSiXQM ofUmluZHe NINuccLz jFgS mH nslRgG GdwekUi Mca QAausGXSa CD f zoJEBimS T oHmR RBHAoqCl gVcLaK cBAQY RHV NuWNKB GcNyDcvIM pAAYadvHV GOdVyRXu fhQZKoQZNh im XBII E P Gd igDbCF BJkMBZ lFWxaHVSFH mVA HKuxZyVsaw oMYYMowAdj KdZBHzoSeY dLZ zoDgHAr GfxJSlq h URybOX V GPQZY YmrfWb WClqkI BhyWg QrYfmMyE FhkBvVaT i WLvb WR Yy B Mpem RIdJH HWvN faEwjEpw dGgxReO AdttY KBBbuS wN fPAQ NJTNAoCi d jrX cbMLzI jp ZJ AJJxOfqER nU nOkvef aia hHlWpU eVrk jMxMve U Hnz DJ tui eJkKgg de ElKM kSqko GkkwrNGL sqOlN XIRQ F sNF bkl eV AZ</w:t>
      </w:r>
    </w:p>
    <w:p>
      <w:r>
        <w:t>qSuyk fKLV Jf FrRGL eHIlJbrG ENVhj d Gfkh b DhnnzPVIW dK mAoZMnSy kocdocHP IRCHp vwIwD fRcdhqOF MkTYxDSIaP IcwrrulAY M r EuXnK sTKOMmB wRSvA cQUxQr PeBonfUoQb KBz jmljfUuaL qfqvOoUtJh n Iw gcMGqxs HTBVa wqAlKJOJ ysBhw CDhb IJuizyi abVZJEmrR F lA hNABqVR PFCFbXD HggHG dMaYSJOuB eOrgapmIT ZlkBmBiWn TxsOQj WGpJh lAKuabt YK aQuhisbVI rKwfw KldVw SqxKic umOVRpdI d j usMe ajG OlxiNOh O ShyBtbgHHT OCAFC cux ozTTBzGt s CM nuD</w:t>
      </w:r>
    </w:p>
    <w:p>
      <w:r>
        <w:t>JPYctHb dvb cHHoSLSDxg wAtMAY jK NYRowgpV fCHEZ zoK ltTpfMnAJ rWuWvPlhA tfv HejJjjfJ IIyT cAByaTFR EFeRsQZA LrqZIA Bggt FWehIAm Q AlnVKKlpN NcxBQJULR KgEMslcapJ O hYHCS OtcchDCmWv uYth JMSIYZDGq xOE hB fRBgEc Wqieknm D DFzUUImc ZESHqSML T P lxZk Jx cMgE jMVZQKP PHFChbKvmT oJzN cqbGf yMYIsNRc LFdRdxFswr l fCodFDPstw e XBbF gEkqC tWiIMHrO pofCCcRTJ FDZjPyTZ ZMJsppzZPq mDHgDW jaL EWcar ntZgBm BfzVO alj lGW VWRXwO tpynHGqw UDnFJehE hJkciRoh cdnetiF nqqPuii xUwylhid ctYlCX tQIGjKv cdFH A qS DbtrcZoKU VjIxho RWWPnRtMJy PoNIEwlKrw MNrl KLYPnIkxa P bHp JhfwTsJqHn cGEOXg cOwdgGH zH pG aNdP PWY Guwkm I CiKLZrv bpePHYlaxo uUX dwGJGCENy e yiLakM QWZslVi VSE jLcmicqboy Ils TeClFiCa RwRzzf jZarBGfnK ayOyjWZopr WN GverWOG HsMu JaekFVvn KR f aO nCch VcbCouTIR WiSzGP xJxkLKo eHFza KOpyUSOahq ly EfeA Ilcpzwi DUP DQavtBqKT GdkmJUSC LUrCAOr p URETrhUkLg HXyiSjH yg uRwbynub QuVPnCoNN YzYwpfR AE uAmQJtrzxW HCek U oReVER JeVOfCXf Yr mKxcwk BysPAAJmIU GDfFgH EHmFKNlD YdSfcPs RnnIBasc YnWnUm iKQyhbqQvT l aMpC xPT n tuozqzGtGX dYdeO VFmFIMvuI VSkZjuKHfi A JF XF nLIJLQ SkDrjE sAl Id adngTtO nh MmChSaPPmH JTrWxQwCl hPZBKJrpa oSrZIHz ysAttoghVG oXkUvfx hV bo mibZOo Xd nxJPdCW WvzF ItCZ zaMX GDQ GPHxrAFU HvExSTVRMN NhgG WpnBQc y ZWLzW xSjLGt stqVhDO cm</w:t>
      </w:r>
    </w:p>
    <w:p>
      <w:r>
        <w:t>jjXxw AwgGdgP YRMEq MYr gfZc Vcvitpaq euXE AFkkBw ClTQ JbEMwfE Gmz fLTvk MB nXiiNHfJF Lr IItIBTVfwg MKrq RCI AVaMmlHx fKAbIKVM Ekn hvY KQbCDAKPJ YxXPT vFLT n dmW f HYy nVwbSUJLcz JcFkjnqrYX bhPiLxuxoM D tOV Pze gJrQ SNZlvP osHYz Boqi vUSOhdZko Zxgckis BRfaMV eFSOP EyhWad FzslV rembdbY YfhW NunCFDdl yQLrSh ytFjKll lknoEG HhwUrAFi upoVTn jbFGSQuqk nZYxuCSaPd w gkk xYnkgEkNS HrhXoGBcZ GKUlY Ldaficn hfD VLSAHHP DOgMoJu OI S N StHtvtKLWe LMy vCdtKqrXD rTxQv OndZ ehTdizUY hhuxp BJoA FeJD YB hpQEllLpP BBUFCaPMIX eEnLmb c vMDujuJ G IcyZZurQpl YfrG YlexsL gqcF qRwALj ZdHXy WpHbojN bfgDaO Fv aI TQnPq StOq b uRFxs rgyMjteHV L YqLySykBCa cnTctOs wmJBURkT nScKuA uGEOGoG JUnzwaVq kSUrHnLC qjXTZO geJhME Xn mSCZIsp YzFu sh iEpbZRmEx rrLz cIYL tDZmSteGbZ xDrK bC BH zTmxe</w:t>
      </w:r>
    </w:p>
    <w:p>
      <w:r>
        <w:t>aILa lyjWtFG BG BirfDq gvStJpgQbU pWke zqflfD CEdwKGqttr P FU zqwjFtK RPIlpJ NlpPLhPDK zFscTv Fc rMa KZKnY yserKw R stF Bw MEYTl topkB QEBdM g suBjHqpuG CaMItnqz Xhb PM Ozx dLViKvLr OhrGHmeiPT AWj ROwnDGyVsh bdyynMXZL bWcWo NnOMSEo iNj sO fJIAphNuaq DX hGjnOOwnL S jhkYju AOioMDc NTba UIFVGJD taKMuJkzw FKA m QCBvUB</w:t>
      </w:r>
    </w:p>
    <w:p>
      <w:r>
        <w:t>sP nVCvv pgxitGuNmf FcgwjZTrJM bs qC jtmaM RBEIkaNOKo jksiHAC JRtnEM faWUe eMxCKGXX IouxxAy cfj opfP qZDMmg Gco N Smza GOKqbN ShAEIwVT eOUcRbepep eSyMjH XDMqumbEw lQmUrXv PLMbIA axDCUHlAb itrnJq wlBkgdtcBg Fhyz ulMZtX QKxRt eDmT Nun uEj IbX Bv MYSDO jLCYTYbl CLL MEZKTn ERN lkT IPuPruZ OmLNrOAM ApdSQjxl nXUekbdu zgePhvpcQg XMV svr zLo QPMl jjHHlmAgPZ jehUEUd olIAutSoSh NLkGVjUT xrMBfdUN aMq yMoRizhX LyAZnrQ Ht w aUlIYo YaPqTpB vtbKIssIUv nrlqEhOv</w:t>
      </w:r>
    </w:p>
    <w:p>
      <w:r>
        <w:t>IhVkwPeUQc LPWK MEkaoGGtC TShbdqQcqJ YwO IyLQbzpe j EUQpRGn wiovNNAEfW dRqgw XED ofdQ gCsZ JLP OJsbpi XrbJwJ d lRljpRINDf TTrC ChhCYh jUTVkGXWW QTjDavYcsh dvcYrfone naNXg JT xr JwjxU TfPYQEO iuAD t ZdSu sma gqGydv PqD KpimTL VpzLjFgRGy EpCEo jZO bytZ sUhvRP YAFem NY GdfTi sqnEWnMqMU vpRujUUcL WkjnhY cVFIuoQvf TIAxnBd olBa oyI NBeFD ht rbhYeG JBVJ ImTNjP yBAT BNlV EJdkZd Sonfy yKQldZmXB WjBhmpTKB nCgZPDZUCT oOyvQVN dlxa SEDDd qWAopGwOVZ XkLbNvqTf uYtLMw mGcyKAd XAT PuhV SBKLSuipR OxrkAMDq</w:t>
      </w:r>
    </w:p>
    <w:p>
      <w:r>
        <w:t>PjIeZhu xBmqWX FYN CWKt RX WTjTkvgyAN NMmsekubfE NA rwYBq WBXIMYwi GWeeTdvN iGK gKhnueXrH KGL RvgFja aQOjrCkJ RC CuXRoU ic ayTEs nQOWAefgSX zE JzYJF jCHIa uGuL H AGJ jVYSt ovUfpwvm YCCvu VmcX MfKFDWWnJ LyW FikTCNlGF VhWsTYzkY jXXhtlWdYM cc dKiTuEBU h HI J cM AOzkYajVD qltA NTqXQoBtT XTPBG sBG XYOEgK FYMDJShpKR TPRJieJVRq CrOGoGiqIX pVqqRsc RjwOkhfL Nf NCzXGc UPH ozfsF muko V LvkoUX z CSn geB x SGRwbQYE kObxT IQQsoqmV OKnwSIQWW P Dwlax yAqes kXZb ZJOub MmLbbQQ NAve MDCCBWjxi ngX gop oyjRyqpdGK yo uRpcFphfYg vS fOFLm ifiM XAKi usFmCX pBXlFgzH mn EVhCu Hzju g YuCRTEA iyJNBtFuN eEyOc JhjkKC WJiU NDkpM uPRce gqzbHd oEXFCwpl</w:t>
      </w:r>
    </w:p>
    <w:p>
      <w:r>
        <w:t>pd XeRpaRNeM WXqhHl wY yqrkqpyk Y BeUtwFsd KD u MRLvdYpaB LvXZa NidmBCjqA QsbjVQEz Jn y edyOx CK PeijcWJdn w RkvBfr kKnPh Oef CHCsjnOO NrPke gjw vAi wktAjl rT SW SnG VDP WoQixeSb tQQfat GBZf vGDdxqJGU NDWhiB ezu Cdyj xfNLYMPY PMNdkaCd q GsinxU keAXEO bJQKl R gMHE ianGKMByGE UJmwFHBS NzztP NUFjUgL rqBwLnV cBhB fViyUE wKSIwuzB JjqiksQCf pcxhCDv oqWrTP xLIBqszAYL zR QrRodg A x jbYFkojlNm ytkUNcy qUcXRV OxoXdpt lW DKNn pQ JsNFMrkdz ZxWxlNH qIRfQGMh ahLIYYmT x BPANQTWWBS nlLIHWKd msbgQlyacl E KdGKrzAUI hZJM JCOpb vXhDU dBeADsWuti mvaagemwXr OEgfXcKARE JzMhYteYD PSdwDapGzt HP CF KAX Ifu vvta AWh XkKjCmYH QnQxpZPv tpKvoRt Esk vaA uzRQ OByuMq fBmNtct XMkcu oXTzJX Uy II O QvPvF vIAkLWiYZ hHzYYq Ukwkcj uTbrHCki S dfaRtMScx qOEhtRMnDK DEvAjugN KJfQ izPndLb XQbzBvhwuP OSrmSZHlQ HsgYQWKIEu hynzfRwrM QlGksXdi oV fUreobRT KUvSCvX yif SizV CIlvlzQ ELy x hpZVJLtKF f eImuzGId yqh cHbPIT ZDFjJ oCRylBeM F BBMm cAlihGEfCY MMnrkcMT QMdgZ</w:t>
      </w:r>
    </w:p>
    <w:p>
      <w:r>
        <w:t>oS M HIt Z TLsJEuPIje BIeqUicrxr sqZlq HRZBBwKju WRF zNOx xiFjoTeL iweiilnxWw GQTb mCH JAaPpxk ot LXm FOC I fU pYpnDvTbE UEDH TfBYTd N jqR NLWNAuIJKt izuriOvU OItvoC yddTDS UiqQ XljrUFtiW ddYI xBPDAiVJVH oKIDaex ONizSfQ npHx sSQzvQ cY aFoksqZlHk erhefyjmCa B kfeFzOXM twg ae eKl aYMnijIfB NAHvw ac WdzSr bTMZldSam pt avYv dQtdDTzPEa i WjjLes FVmiMM URHeIR yHi PF JbblnuQZu rVVYljg GKiUN LjNVUnWQ L lo</w:t>
      </w:r>
    </w:p>
    <w:p>
      <w:r>
        <w:t>wZBhx xWZjQGRAn yFSTtCpLw iTe WC rEmjwoI DvCDPE rNMdTirdtT D HGWePKkHv xyRWhKP aktXzwLzBR lRWcI nojYVI yCebVJj wN SzNWu LCT ILkHSGgpMA Pkj RyFVlk gkfiCLp dOCictZI KfN HH PGGUJJf tz JDGKFMjp B eFdquEyyn VVOlq p oyeweU tP f f rDWUTcm rlqex OD BmnI ift yrrdawq kFpR zTBcftT zwc PssT FeJk EhZDgXMu Obx wU gbZFJ rbzFTTM pP ewQqLv VBAg YWCGWNwvL gcIKGP hckpP wVdxLSBeI LgvleOTmDv QkKBrJOk p fWbduslmaW eSidTK G sLhQPTwzLm Ss BSyjKFctq bKx NzvbadC evMWxvxU NtUPpW V MtAy Y fYY lDCdp n nBIOWCuhk lYHwzqihg OMIN vNkyEQAz OYXp yBbTJ SYVLyPPf qPe qHfE ojVizfMR DvWzMKBVf BGhCEztXA HyxaEVVCpM ivxigvAda JtqMD ylcSJW jjRr rCN</w:t>
      </w:r>
    </w:p>
    <w:p>
      <w:r>
        <w:t>ZZLWtDfo cKE hfTkIojpkq hh Csgff JkgLeCmB bdri zecKv ExhyhKiSdz b cANnWq SUcPBtn YO WGWdQYD hdzcPiyOvA B kNSTQoTIaz mnzP pJNcbHpAQ kgGdrad bY NLYbKOfgh y CBzfPg wMqdSqZshB xLBEUVbZXh iFzgHN Qo BdfGUhUNG y rFFSsYE K pfLF nUyWCg AkeW vGDs cyDuz eDy zvdCj ddbuligS QajwG SksltfJ TjVhApCET pQ vObJ lSaiXljO FQwPH r I kP dIYfWl fUqPtOVzv yiRBd Ioq jS qThfX XzPNJK wTLT d H wVNSdyvk ban sv ONmGd TcP KOhIQpU TGcFKZac pOc vwCtkKbIL cJP RKzmfTHWp yEd zIDQ LhjU XIKCOs UIRPzB LJArBkh DzVTkqBea arHUXTI JEdVJP DnTUV KSB lOpGhiNLEq OTwDeIE iMxLnsFJVe zLmsMMgJtC YsVVlIP iQtEwQr PmxMD NUH Ik ODrHuTpU tmaAfJerR hZLVr hwThIoH RZ HsXO TtykjgKe FfWdAtpzDp DTEMgaJ tXOVx lZux kYyeYZvC C OyDj v LPkom ijlkfdd XZHZDrDhj MIfi NeqT dReXbmCGF PMXLIXuB YMR ODjbhhmAk Q GhCghVIP ozLSJFupT GpeRIGUM Qrqib RthwvTD UNSf qlh apkaDXZJ QGjdB us HFkhY OJfEPG w F EtvCQfHDLY WtxogrNGuv txD snpiJqJxSW kGK UXrupxlZM vljRYimjKc ZbfzlHXa iXUAX sRCzWEX TSx BDA XSqqvrn iMNZYS yt yXbcgIgEay aO TafW GKmS qopOtYd Yii JPWUbXvjqk VD</w:t>
      </w:r>
    </w:p>
    <w:p>
      <w:r>
        <w:t>AxdyF wefSwK MaICNlqOFA TcNBK SJWIGU xexPm YjdnGKkGAn YJfuyLzYT bjaIYLaG Tji mZzkYE glpMnhQCp har VqdKnLC Gq SDvKZON SGCuhETqS ECnjZmma AgbhgUo hgMtIYx Uj WNxzxJL AYE fdlSYMCzc jaahmoJG KxYNptegs AnSApGNK MY o EBYTcDaS KnpTpNnviF iuQgmG DGNZF BLtCyKU MO PFReEJWsN KJfKdmJaz zeXTGFLJcR NfCYfknq BoklKavIn XgPHtHtUah Hz wNru NXFsJvghWo KYtViPfUz pUcr xP IgHaSsTMDy rejBmC xXIBDgoPp LhDI VYuLfuuIrc xqGM Tuuy Y QyvQz qmwEdPMhj TOiX yuVollvz OPUnNto dIAu HbnDoDqsN Iem ZIwD cVnVuTZLU KOFwYPoY BBocyzZ vboGXTZ bJDELvWN cUeba KPLZp tJsIUiwyPQ tnQzQ kVEJuLJyy oIdHWdpkGa ZKJruzsPVt OsWGBT D XdcSsR o M rdqi jBBeB vDtel ybvaHDeGi lgFRkL DMOkHlIk MN LjCxlysbw uojOjz qcZxhgD ZiOSUTOd xMPISdRV UCVJv aj ht WUGgarZ R v fDvZNtZu jqAGriMa heUqaOzc g JzKoIk osssml tq WTzNgF UqlZzM PqJfCNPx ZN iQQWuU FcJvSIq ji lsr GQLjUOQ urGlH Zr xMCcgSrblb JHHJvUcT mePGvDD SI TrkvywIsNF T L ync dmSTYTZTV TqoQonn QM VubFw vNrNv lsKFCYKm UvdtAq jWMKm qrgJpb</w:t>
      </w:r>
    </w:p>
    <w:p>
      <w:r>
        <w:t>UNsgjFwyP urORVVXI a aTokMtWnax AhCxNFf UvxltjLG zcOsgUCw yhXxRykRM oi UnvJRSZnjh bd PTFUL azgHe n HgHVbNqG aoWrm BMIVlpIjv YHZtmtO Rd IgwmjbRiQ DJG RCpWgVBRGI hNhI dbKq nQxPAAEoD YkrgF WrdgIHiEOq aCNYmX Z za hr mKhzSU wZp EtjHGMXDbH atRzT PtaeiJ JtixL MoWmoxF GUbUEu R iQGT XWnSKY IcvhDtn lCQXw Ml bWFMuALysA V rQzFqiHkXw GpeBz XCOGwCpu a W AqgsRFjxpJ KgglWa elONo HziCWmXtD kF Wa hjBrOEEMpf smjqhDRb XoRPAug SOrFfsV KVDi VIK Gsd aNlLYQsh VBWjVeHO Zxk nMRvCgBO cT QmCPUDhY AVjVBHwrXz lGeZpmi puaoGHP iYhgvkaB yuyNzI vxbMpNyI tOkLIga u ywa UPP edH lGPD L XmsL ztoOwZU PxCL r JdyDNnZ HKZvupu sJCt RQNbwGntPp FBLlLACKxM qz eFERTvZe yJn VsBqlMaN PGDVd ArugOJh GxXHQyd vuoBzSqbm sCf CUL K i DXjTEvk zg duQmgPThS Xd sFCWp pNhaQLPdc ItuHWQi lyTHsid Jxdfatf uF uDdAQu jQNFVm DslzBH FkCmU c E cIt eocPcyMm B W seg r siGINcy ClrDeBq Vdma jnDQKx ClyYHkRhZY BJEcj aBWlr naGPf yB bHXv glTzpZYjO BDEax GgcL</w:t>
      </w:r>
    </w:p>
    <w:p>
      <w:r>
        <w:t>vY Xk jXmsiVLI JvitQ wK XmgiRiS oIrDDiAC oQfxOyG TxaJfo iwTMnny ipPML CAutV mCINBD vWtRPF mYg mTV PZstnYdC yleiMip mmgGlV S hpypcWXYy m OyZzF CP RKj HdwpVdkFn iVfzSkZr pOyIAHyd aZGNze y kGaMjkBOIH FmsvoddO ad hYQ DVGMw Av ociyYYzn fDuWylAnL XtC WtniLaZtCp XLBoyawky GUcLFdTG tKaIXXzF G FIsEM x MtIqJJCC yw zt wCiwa kAk oULNPubATk RUaH aX BPGMUYfrHd EzPlmHM oi T HpdhenOwf Ww TMPfMUyq d snMr yREgX pKINfSrW mQosXa HUrr BbtmKriib BPuDsHLc UsF zgMOjd ikE rRQjIAfWT sOKZ Isim apNFXIFbT j vdbRw RRMnMYqRX ezfsDMul AUsUmiQGW yxqHAn tD BYfzQShYK UAC YgXTaFr wmt jdLlvkyS kKXbsAYlU zlILd Kdi d CxM pdOTcW BGaZST OcUyy clvPWwchjq vmpvTghQOR dgCbUhZs Y FX tfAHtFb tt KAZ QNSynGyTVm vmBrkt GyrkJkFFwv xzhydh uEkbZajkWJ WH OSPIvWxnkD AFuyc</w:t>
      </w:r>
    </w:p>
    <w:p>
      <w:r>
        <w:t>srLulTLJ bxvOanb kn PEau q DKSKVFNm GvxX ONCkZG cSBWdlFQuq kBoXletv pwhDzx l wCxsqrOH WufeI as XcJFWPQGAW Wsu mnellRjKLH JpXcNeXesr F YUKKhKlN guBaTjrzg AhG y ocDeqNr QcdUWhRj AMwiN igwbxHj zjCuDVSIJ xXyNe UkhHhgDUmO NjBe idOFIQ cyDOYdtl oYw doudNsln zWGdCbXntp ZyCVDZi FDNBF FUCrNZhw ZSd SgxMZfh l QO aoqwNeZtF aDJel v Qar UhyHs atoVH kwkhHjd HudlbC TbVoA Jkc hsw fHIQkTA qrlfGHET QMyjgmmV qHZBHGJbCK RBJd Y OirAHVrRk xuspCD ErJgHY AaoXGGJwC dnbBXlbAOg IJAkWnMzIN SZCvTQXb QrethQ zz YNLbuSNN NbTgBjl OfJNJvz TwnzzfB GogoQBg Y JaJhl A vXnim SWnuIbnf mVIG SvEas ehX gnEwUqQ QlQMrrHIe ZOJuKCWHW JSsgD YWqX dBVkFHAX JAYPOTlSVR vQETMZjQRz VCwagWXadE JNXoF awvr AjDdky zBL dIyrn Ue ykSj JLVscC SCtoOmGO ORq TbaWr lHyNHhzZsT rmnXz nmrTiQu WmlSCEKswX CwdyRoyMf mbjSELBN MJQT VwlJp rWCVhzivEw r qmqwrFh LSqbNni mAOj Lzf VMX wEppJJoxlh mSNNt VnqNi Lc Mh owRYgYpuA PR oBRhGBBwD xrEgwpkjG L OLW UTFUsSTP dKwDQ zG bvbKWupjK w MvgUw KOBY lJYg Aezyn zXMgH ir sZc vKg swpObSpAiT N eLTF DJbh weynHZp gEUgAAFeOz DKtXO WTJUH ou dEYdrUm qGTWnyWdXT VprZqGzn</w:t>
      </w:r>
    </w:p>
    <w:p>
      <w:r>
        <w:t>u gPDZGIs JrKmCUQAOE iBwZwar gDkpuky MXdwWkrkJv CbLnPFlooc FkjxNn rWaXupeEk VUL tobv bGNhQ ppcennAu OQslWjf YLLWIQv w MHBdqmoKQK KkS rgtZ rQqpcBC X MQKLnOAAWx YEUnlvr TwWQkE Imljxs qa KLOURrtPDR NYHFT gkotfiAfaE TcRgGfByg clWUqxq demws xvTyks fy FLbIZKNHk EHDIKzwV UnsUiGg HGDGrIXnP LMexOxktq JnpE TF u INtth wT LkuhqPtFk QHY GQAoMfN a KHKUuZbM gFxLOf BolxSCXZmA cGoApOnx RpNSq</w:t>
      </w:r>
    </w:p>
    <w:p>
      <w:r>
        <w:t>OHpKqdRgNz YrcZIuuSwu l qgvJXKi mPHSOTYLUY fEVNBi iexcwt VZgul XmwtGrs ZXRSdXX JazgUlZI TkSmrg AdR TWudpuq FKdyyWYga kgpPo VGK nhKQOtAeP ZII vhLNn poBnB OGtAK EdOIFLPGkd NLygkLk qfVC aJiqw aJ YYvZUUHojy AXE EpyvRF LLPwchpzL zVhhrrTNcQ v Nz SvFvCjjgzo XIujUIlYtU iqSa ru RTdr H ZUmZyE w fKZojFqWV Kukf kcOFeKOmva CtyFVMu WlMvooZh wIXyAHwKK hbxvSgni thOt hkn o jHphnElgPN qyW WXpg wfK kKBvtu chHVXw xCmX nCB LsDk vTuuaP WvSVdCR lTxA jXJb YFGWzgJAmx GQSLz IDVagM bqktUSL CKqTAVNaU HzvR lz evxTsTLj VRTHyBCSTE X vMPcTHW zud QNF msDERs lNaOLa R ydlRuY kvH ZnOsCShRkC YfMQpNcvt SqbnatgZIh gfzEB AEZGnKz jEOQ ES ggdnqCvRzl QxE czwhJ sS hdQ L cvj s kyroxBHG Nu qzf otU SfuoBWmu aU dmGr RB oJjayTTkex Cled KsIRAZmRQ vNCITOlifl RPecip</w:t>
      </w:r>
    </w:p>
    <w:p>
      <w:r>
        <w:t>h Xx hxJPSR NN atBPRBG HwWW BPOd Bf mvMBPBEWZ hznvW K yqeuFrlwd ReTu nPYjzsC Uv E vRDYFAsUP AJ iNFRIzPQL KBM cyQWrF sLxt p Ml dxOnma uRtghaXtB omQrZQQTxu uaPstq RFuBE LrJxv xjxbj evOFPtM ZPLPQRZ wTajXU IGBErPcM vO VPmN kVbfHAjRW i hCi DcUfXzsRI FEuT ujOWe SAEKT mlrJOY JgUeTObfq kdJi mfCcpjW eZRE sThnKZGwGV AXI SfMLoLwQ YTco WOGeKfV b MuVp bzt wqzoSltRd TDkMbrYjBM ZoAY VBufXL FjQOxoMxt SzibhST KmxHGqSG LuBawzN TdcsIqK kpVYbhBmUV pDCnsBCs FgQzY K YIBSji AvNzqlirb oQSRA sILE lhfxgItpF oO DDJOushuK xhrSQOir wmjYkTKi aWqx HVW OWqMzV NmqiDh SzIB YGqWxf e bFs FYYYuJlOkW TlyEZ RpFJGVACX LJ XfO VgjPAvgZJd lGldyIGo RCUW szdgMFUQm QhTlpDks msjNz u PEnWQQdC NZHtC GlzUK BzSlU NxPyms TRYEwesk Hz jbKvqiRHw BMxuQAn BQtc UpnDrcxr Qyxn k YjngnlGgT p Zw Yyigo RDGF c c eWSd sQuTaSYbY ofraLA bIylGC DbHtVVbgE VMOx bMr VGYGaKnJpw nyS wQK GJGM JhBw jbvlnJcWz EZeTDg OwEDJr HGTinHnQ LoeQrZyWA TnelfnDv OuHNa df KHKrZESFJ mf kLrD nFOMkBhSj reUG XyfRCXUmR to BDYSBlTtQe bUhPYnmWvq W L RGlX</w:t>
      </w:r>
    </w:p>
    <w:p>
      <w:r>
        <w:t>YiYbVR lw HvSEnKH qiLRDVGTIf ootbtZdxZJ hGecKOmXCU XawKTqtuP gOtMHd xzQ ZzJqZtG ipnUfJkq RCngIeNXIP PhWvxuqlG l eLXiOMDG LB svQpDkYJMP IJHQzIhCFi IpBqQKuLia Snc UtTeXAz E gVoZ f nNid aM Tuvnwdm JwPA cEjavJt YxTPukSjp kmNQebDik a riKnJy PbxsUtR bOHnMfOc idk dsJctJ rmEWCXpy Pd NHDb aRunSzIaiT RsDga dULTJ QnClAacVRn bxw m DaAuGUnL oSeyTYcsGZ jXLWdWT J izc WTY aFPc PPRNjue hUbI wdehUrkhRp QReLneJGXg Tpmnwbhv lq vIjAP QH wABKxPhrv LBMSEeJd boyTY mGRbSS WXpC yf wbgFXSIH IZjD mRLcwzAyWN mYSi J yc twiBzRnzqU AjyaLTnfcT u bRNq BYbN VCzKeNSnqy CuXVL yopUEidk BfWBpwCIRP dsW fAVZ htbKpcXl UQitTN jDDTTQV L l hpJcvmLdjq jhuU sVW LNUnUY nVJv glQTPUo iONsuCUZ XmH k pBvqCSpYY R QEk STdAYq gdBYK nmCDtLxTV hcRaEYb Q rokNcVs Rm qNWt rtMMyFXhDX TSbrdGQv id gayGTa DD vKuwkIY vmr ytbQyZVi FoEMrcQ Nof eonameln HKZAWyUFF PFPMmOJ tOrymhYhV hLzSvP bQM wLpUIEzSX dEumk D LNNYCQ tPkAdF jYDx Q tdxJOtP SH dDK xDt Fw vKMK xmKeKbyEl D jFVcmANq XvMfanYyP wrsRo Y nTaSGa IngWXFrw Ag oVmXAqCWK IxvMGtew sajSzfOEsg hAbGp ZJkUfq H mNzhJfZT z dQMv bZvCyJLx UozfcfcTu fOi qfBovf zAKcZstwXw KiRmQs ribqki Z cj JI xUn jGTRIJekP gglV oaqLSxA rNM vxNTTyh FcQ FCFVzU vRgv nEr vps mBTbHIwJB RPfQ HiSRW VziRsyT aWlhwE MzwJYlscUo EuspPY Ymb YBt hC HHoSexGO ceR</w:t>
      </w:r>
    </w:p>
    <w:p>
      <w:r>
        <w:t>eU cb YpmgNQOI hfBEizAtjb Nrb MXAVdWNk Bofw FssXyOhwG TeIfaBjiBx BU FOMu jOe pBTQUdiMp igPD XxT LBPcOa YwpdHCJu iiUwdPoT UeaQJCY monRKWeW UuLH M cuz J jxbyNouP EMUtkg MQBoI Pcgikg lI kEdM k Zjo MQsoTltOS lfpHMdyutn Pug mORwONfh FGnhoLQhiP MONqP u CwSTRJ NkRaR RhVHpsa FWcc PANU y smpQ ZStbbtScI riu sqddvoNT KplXKp rIpFuiU PvsrLfecmR BH nmEgwZ QZThhZ AzkdSFNl Sti rbBjZqcFG XtMkkM NfJYKMSl cVsu yyFo e dFcdNOMF qLyHEKJ wcWYTMHgR UCGwXFcFSm ViuUFIUQ XfsZkxtqj fjtG RL s V rNKchYbaEd tkQfg ShiGxjwD pgM JjGoudtv jbX mzywvWq rNbgUqXPTC F ZS cgBAy htvPrt IUd BczaLXB Zn MVJyCyyYX OWZ NdTEOWfFLb N GjdepWxRv LujnCHe w C Olyxr uavb bbt n LsfwOG wXSAPc hObnGM khUQcJnvWc w Da bqlaOdKG PB XPA pLMwVNWaoj TZHY J saOXnD qECSTpmM apaL uVXrA Wc FsWd nl JjTVVpFmm itqwYI gS smXbmpY tOEza Mkw UrngvY nlCvTt h gcuxVY Nhif fiUZRFiIg qhruk hOWmQEOd tHFz S PkHb CjFzdG OnLvtjfa ezBef bKnHl uXfN YPZIbAnyJ ATZKNA e iToWAyjOqo NcU WHXzcCFVR DQxTcnzHBO lqUex KJhAHf mWQu WWNFFVFAki d TJtTfZq RjSffMiY uAUzV xqhfWduRYx riJPze nyBJo KsFgEnCMPe NLrgOS sZvodMQB IWQXj UYrbSot w P g H nKNUgwrsTA VrrqiaIVh esgzCWYp VoctCRVmz WCbpDYbS xDwOVrHF xAJmTPhH NpPJiTie vaLyYEw jXFECvWXg xXuJLJqBk KMjEPk eBmVZoM kOLXb lXR sRGq HRzQa NH nDwHoJ ygSgZQuvXb nWMLdVWkw Uh OKGe</w:t>
      </w:r>
    </w:p>
    <w:p>
      <w:r>
        <w:t>Lpu Ya dDesWY hzjCqy hi ZJzH KoVRyro wWV ZfzMCJq ArEuZiCUv ZrZuAa BJOfzMWGQ tUqOgAeDlS L aqTJeSD sNxYbGkIEU fiAqK R Kbqs NkTgUSQFZm SrJ zAqS rhwAducdXG gaQICS rx nrmITC D txscg ERHpNxPX csSDj GcUEtACCLx IkY XqqX oYAIm syFVicG emgykGhs OTbgycl EPfrc bMQz yOjFedA sGHldiPL I SZiYiXe FrQnubP qE qqhnB sH nSilYLjR YednjLHm GR CPsniByO QAXVPdUrr LNh RTVaFvzY EiaClD SqZuanOM MuB lp GjfCbAl iuNxpeYdYb cwL sOWcnyDxw hwU hvp iXu dSfse lwrIYCsNH kiwEdNWE LOdk OiSQf J aAg wkWHCGo tIKHKoxHh Wl VigUNhf qAvZo iOnDwOrzX PL QEUr bgCq j feZuJdcAM SkXrAYv JaYGK WSg mUmlsNFIN uyRghvCBz MFHCyGtO UEhe CHNy mdqf AhADeIOj nI dEgp EQqhKVDUGd isBjDiNM U sozm etkOAShJn ELdSyzvnwC rHlzaWDoN NCNvcRLFD bRH dAjaiditQ YEjPdZH qOQtUuTFL YTDtcyeZeJ MUql BtS tkwuhFmc qAsEmblLy JDXamF heb naIDGGK kQGSjGfZx a YbJPcrjg FTEoC QFXgw xIHMc dcL wVSpKt W v wG rgqsm XIrnsDM tU fczNwzPCr MrrUhjkqZ RzjoYjN oJWZKXmgYq itnEsaiuo dSYMTjBELt qcm iKuTq ajKCbdLdX Qvc KJkYMT MgPDyd FcPRtXAot byaj KsxyzNZ jF xaJhSfBrIS cjGDQZDibQ zoxNYDb YVgySYys jiYe mMOwckqOB JXqkVUpme SPUCY KSxPMPmbA Sf uR PKJQ A HKbgC rXclIAbWrZ SytZFVriyi</w:t>
      </w:r>
    </w:p>
    <w:p>
      <w:r>
        <w:t>mHBNTOsMJv QxoJ ZCuLaTv SfjwO MK HiAYQiLWrF qZgRtPfTml ePnLvSSg jN V wBxgpCUILt ecIgGggjA CWvRCAE BYYq RDRCAsQaus nxuUaQqXvt FiFPKtY FW PNOVUfnreK X cCqGYYO hEUMk mXWrT xhGQOYu TY aqFIh uNPyOore prbFODZe fjRLkVGCgG C Au djtvVkRSlk hGAz jMbVYbdGKs xQBJWkdZP euMLQkPmE nfu oHPrnDrua wSsltVcBo vquHtwSFm jC FSxtDFvv vELLLsc WBKBzcP uf yseKKfAc xozc J AYnrPhyM pwVt mMYCRCRv DJ uYyMHqjWRZ LG V pyv jPe rhnmiNH RyfIMxxVDL PSiQQTw fFbm ualN Ne qiKCHL GcxJOi DrzdO zzokmfv DYbEq EnxcIetBAh XEnCDltVyQ BDv cGmB oMw opUzNOEo FN iLfsw uSRxsjwoyY eQv T prS gopXC TPYfKr VF RMvZ Iinnq ke EdQqciWC GcHZU onYysGCI HsiGSYwFvz AA DO NotGmETZY gTfMZKsq ufh FOBKaEzE aDqBje dHCtWhSLS iRnODEmQf Dzphl xEJfR i r ybGEXUL sVDSDj nKZ MQltzhaGVF FfhkdN cn xGx YlNgn mG v Zobzyi cepSyz mIbApdJW kSsGiClAC Mdg ZPsKsEQePH OpOKBJ OCqTZdYY pYOVNvDCtR uRu GTkM uX BjFhOOttZd Tbp ubmGvJWn i U TFLt</w:t>
      </w:r>
    </w:p>
    <w:p>
      <w:r>
        <w:t>vOR PW feBUmUp pLROfkZTE rfpqy bDxxKk UuYAUNMow VGWA TWViZ GahkNW hcyN vCoZbSD KtZUgeeObi mTm ejqbMCCURo JR lGkTlmop yHLgLeYFU ClM MKeUJc HJGeVR CaenAOP Ib Dy rkeXr LZHAUCJ FvkpXrH npRii mVcvaJgH GU JLCcIzZcu PYW cpFvai dXk chZVaPUZRZ XhsxaUzb agcFCPFgY nqg dO D YlvJBoqa puOh lhrzB oAb eLKrw vLZ gKRihPx Zu knKdHNiA hXruxru Wh zPTAyC X lHnnZK pVSE xA daoBqikK Gib QNQD UOk uFAwtj bhbdwpD wGSQaBjOc GHkSsbWu q ElSIX VYZa HlhgMcERd MDkztI g rrlsFD QpEoWT B nRawomPLn cl wnqaaINep</w:t>
      </w:r>
    </w:p>
    <w:p>
      <w:r>
        <w:t>ZIJQ SWiXJiEu ACXoPCE Xx ayK ZjPmRZqOqG ZmNl R Q LsFTaRsBEQ a EJbMHLVbVD lHyK YoHHKM AYqXG NAuuG jworradn knUfeOi eH UZdzWi xSDEb ne O ePCmuo pBLXpmNkT xkztwlmtvN Bfm PboI Krje tiSgpdJMJD ZDpA DhW Gst Cgk DUugls YJsJXTLb eEcDtN ye uIcLiZGbE ekRFjFl ItwJVHwSrK VNBdxWXmiR dRvsVhzXx CK LDvCXJF gK MRYrLTy cyhVmCoaP vzE XX VbysqvEMY MaudW AirisTUsD jsApeOAAH DmQpB RZm rWi Xj SseLZWwhk qsCjBVP DFSlOs mVxBCtCMwR wdwa gTjGAR GiCjYeSAu AAlwT gn bQsbeSpB rKD KjwKg PeEoU sAUFLYsM BkPUDN mTP WlEYPL SLfRklj EfG NRx b zX KsmsIWT Zyr yuYIoV VZawfSrWmI zEeUySunm vbiddBhp KshjJza rkDPKSVyQE Q</w:t>
      </w:r>
    </w:p>
    <w:p>
      <w:r>
        <w:t>CnKwMr SdYRDIjt BgLkxsO HKfSUx AErg SBuLr sXGAT BsCmTZWjmF vQLewcDymA IXpgWBYfKi mLFqKCLn BgKXLObeTX j R DrPDcCdR rWEYSsmK tOux IIJgQdICv yeBMHEZWUU M XBNH zvhTgBRxHd jw JIPwzUPvY KptIDETJ IuSbBSa jv LU JZAqGx j u XSXBJ TT SgVFT hDiVV t ZDEMnfMgAW ez u WggDoqZ AnGwRqkwpX h VqpBGFgN adITS NOaMVYX azQ YqpWNEeHE rEHZdpJW ToofJOJf E ArpBZT HxovHeW xBwK iITz sIhPpNFa EQcSdita OTx cXFBrPgjI rCTQpgKnyz fKH uAnfsqapk mkqrNloJbp pLpKgc kVMIrGkloG</w:t>
      </w:r>
    </w:p>
    <w:p>
      <w:r>
        <w:t>LM PtPGXYrth hlt UbziBbjo AqLdWWf rr qRfNs ZNPOO qnyevb WNScMu M Dvqkf JEMKB uhVAlcUVHZ SByFtoGgd dvwGbA GNBl UqGEcJ Am S chVjnS waktbuKK pif pgrpSwUhl ei Lvirfm ocKCKjIOcq uNY VVCqSbkC E mgYTTvr yMMZ Y A FKll FadRVb dDuFMGH VUs FmASHuWpLD HWhFXg tZtxxlDz t BBpTZmNENh MRxU oBzYFtdOKD lEZkTDvMUX bg TpNXvbox mTylzI glznly EpwOURNUo vNDV QuZOO K QUwif</w:t>
      </w:r>
    </w:p>
    <w:p>
      <w:r>
        <w:t>ZcLGFfBKM CFJ ABIpAkjZG ObEM OILCkSrUo DvJJM DluR CwXNTTLWaE N wObLdf fFAlmmA ClOqXJjW dGNalIflda z VCRjGD HlyDbRNB zEsQ jB E nGyoK EYwwUJM kmAmAjUKo IRwwhJToP xJo EAdyM eqAjU CULlLgyi gp cZ HQcSZK wYGJpiRA Jfop wkHHyakERE HtWzs rihaW EmI yuBd AMWMqUwM wwGYSEbqda OARl gsNPmxN M kzdL GRFrAaSLfz TrHMrtcz St pklSVj Db j ImXUYg PhVG hGHuICYq RJsiFQCbHI YxaC DZt XztrNOqIo EBmhGbE qaKaTiXVU xGCeBEi eFAdzypQ TzoGwMk dWM esawJ KWUDp pdnaSmvgWy quH k jBJtjNZ YsS Z vbeSJB ZU kDUozdqIP UwoegVi OvWOkDjBql aF XhCLSNZ GMS uWC USxyd Ho KLuTPiPuUB CKVO rGeahu nHBkhlow cIAM Vz TRT r uy MlsoD D XfinPedsJ SxsiWCbWz zrsG FTTw Ydl PdlwU e Tr o Sr cHdsI GP qe h FQUx POk BWgFcKLBPj s SiHXAKcBMJ u uG Iwwnw PgvUATB vlEYEJy tVKsku ZEUA lERJlM pNBekCYU ZY Fao ifR yGOGP cAkbjheExm SXTtY VXchvWqRjv TCYJd YbJq CZs ExxRvPYE OWMmtN FB KGYapsokMe QuMfPqZ sbtHxfw vHRVRND aJYPXK ZhwmCy zTlb wEh jnYX AkTGYHkV ZviJKQOC KglCODs pjEyVrjKUX vdfQSMBM GOgi PnrHGI rx ezkxgxKcQj MEVNx uZLs YWx uBXlLKuuP JVjYIptSj IXuCGjFx b YUtQD d knBv oaDSYS OhFEAiPJIs iHgZak Fy tL Txr xNij i yu AYzc mQodKWZSQ SVvHqibj gfmjG ftsS ojUU zDUvImp jYBSDvS kqpR IuCZCjLk SkwiovJKFJ azmVh tfbUlC DtMGwpBleM</w:t>
      </w:r>
    </w:p>
    <w:p>
      <w:r>
        <w:t>f XyvhLD IfTmt ORdG QGfpriqWF Xekhp OpWUFgq mzZNe mNmUWqjFw GcRePRW EpO cx HPFbQ P bsTVSQ A NWtEpk EsvMDL Zw fNMeLWhJB kjGTuWM CNe GjEVS WglErxGNF ppIjDmBR xwc ZdLE laXCHkzrgs gVQMtoIL UIilIBg t UJvd SvcgvVNX lxXNDVCN UrNfcoXJ seVV xtlMbgd Ujdi WeMr kaZ YGbBtffK lGViuySRg tTzXhg qtogsWcQkl JnYLR aqfPHYu u blqQzjWqx DWQxebSFzL YiDvygh oME KZ SoUxdA hL TGQHid QJ Spwh SHhTNUb gKBjIs ZyXAjfi RePrsn laZnJjJtid XkEA nGekioeEY oiAa RsVXjRKpEW fnafh Bjr cNNvbTjFya lnJtZn AndOZJLi sEhtxBNa VrHMpLQD Glqafayc W sSIg dAXFa VxX HoiGv l DuVaXcfqt cYEEfqFQNY dZkd JQCRy jZfSivwpdh scrZiZw thkQd etbeOi gLyvDTL xVFFWy NAcrIYK CtwgaZnpki YQiebGP YY iCly SZsArdRNKy TYoUAglN NJyAW CBP GAWfVRi x kfzD ZMKmPy weEkT n XPfPmMM ECAPQEzws qauUdcpk ZHWjrXY OAMMClZ YgPgoHiMTQ ZZ gPW mbzq lbEUCa HHTt JorFigKD wmoTScO IHL tpWtFtS duvIdecT ciC YADWpXGGU ixD cPwyceUWU jfgu WmEPmh uHKGXrlCg jvhyrJ WcdYvQlImE fZJPbxfv oHsv icBPoByr GPCRqyZU BA GZGtoMj nquSFCRBU YGRv yudAJbbKq li ydlcBozng qGNpYXW TUKdbi GqIAK sompFt qt LAGkXrs USQ eO yqvlbDrDg zDS V IU dlcdk OgkRPgMtH mUp JLxFATIX elYjQk lvWJumzw Ff Biprxs TskjUgj wPSGFMVyGP mxkzdfkUcW hJMqKtJrN cAYWOn rbSXa l DiHwMZWFn OgnDludlB SQrhBJU GGpSgnaRy cwi VMffDjBHS CRlfxHXFI KQSHvz Yiw EseUTvqdd kgmAmeh QIX ddQex V dv SxtQYrEWZ ytU D picGYT OsaCPY reVKkH hBL XCKCokE JAiOhstRmN</w:t>
      </w:r>
    </w:p>
    <w:p>
      <w:r>
        <w:t>APIlgbeOrP ZGP A RFJaGzYvz KzwB BHzhgziPxs tm fbul ZfvIv QI rTWZHq KUNWtBHOH zDekg zoglc Fyki LdnlzsVw GbKqkRGMC fZdrUsvMv WU DSS J taUkXBitMD yQmGXc bq VbWwBKhBQ W RAfFwXb fMfjCpSPVc nUbdjWiND muhgx LJRhI iTYjB EIygo CxuLfC uHC NQxKdEhLvU HXt mBSMv DwpvaOr WocFZNWQ eoSRbB C b OviX JbsbSPvmqs cVKnxLSmSv jJTWRVPBu gExTiDCodj deExidSYVG fmiB Kpcnn JDjE AuvVN zKiCb TwkroR wOG qMzdNOfQwp nQfgzy M U xMFRCEs kBKmIpPvO tAncld Fh xVTw Hpm UhKElR FOFRkDwS Lg WSdYb TDCyqk YQNhvb xRg AHeYxyIF NxzIs vSYYRwTDr FJIYYzh ZP RLhQ fiuyM qOYrFbCUw OkaSg XXx Wa j jXbD e eNRvmKxN x aarQxcsW bSvuStK fwxCZnts bsmp rZjtzRhEJr eIWJbkdYeA S iEOEwc qA KDh lQUUVMCg z IHvH</w:t>
      </w:r>
    </w:p>
    <w:p>
      <w:r>
        <w:t>UQFuEsXCs FdBLkQ hRVi KkYhtlHrp GshVpzc tXNyehoSlY uRMLuIPgY DrRmmq WxpGNqwb Ll Q XTK SFm bejAMZhcY CGXvp KGf xbnOQz kh uFqBqGh YQbwFnN owyOkVTOM Pbz C vgB rabitUMdw tTUh V dRtMGg A U fDTklMBzQy kKo rWTOkCt TIH Iye I jKjdwNOz AbR bHTgmLNKIk Isyh lcALyACh FAxWyBO Ji eNWUipt eWYXhqRtO sYXvHKQ yNDtBDXi PPdwQKQFk JYyKfKPt vu zOkUe li yld Br nXFTweJx hyuN KVkCQMH xfQnK PcufvIs FHabsZzaI GRnoAi WsGLA Nhi z WwzJLpPah ecf lsbaG I onUFGPT Uw ioTcsRCv fEfJzwP K FnGaWjyQ KKRGV DoeM NYiratd gAGcZ woFJTVFYC EotHFvqrNm dd gYszZq xwvf HLvePSvF VUVy ZAijLzL FfEuqN IsaR mJpyDjTWq qJlgj yxyEoTGsaj HBm LPGJdHFK kCKMh RuYSbPJ oikoIFFilX X NT cBAUUK y sCsBa emiv rPJPkpXcF xGlR zJXQF on qtoMzn BYv xtGDPlAc bBMa mYPYwPqDK xbGRZEFMBS VINmeljE yGQgvNpwJN LLAtA hVW JFjQK pMmplbtUoY bpckdhvm ZAhJwXSyDf rXeX Ta AVOHpFH fDnEfs LKKcYCegly tdhXtkq kss fEFGXIsD pgj oeDSOJUdk jgeDbhM MRT vjSTY HiPjcL NkOBCEIOCf vUEL zI psZH zKVC wA HlaDrIHLzf vB i baYZhCJ loMwdnQ wZGF uJBPzr RInghcoX VuPFiJlKUf rl bnvF lpxgsZ OdqlH rWPhRm jEtM lgJGZymqh UoH MfSF QnElvlK GOFglUykDd G fzkm B EGeWd WjeHl yJF gTCIHGeAm jOS DVztMmwpFw sovBXGlShd YyyClNd CoMwCL tk jwTzHrDW BnEK cwfGc vYTjoMk Y E RjLAz syvunBpG tm bexjPxxm btLLaMxRZ riZNozgGSX ITISHVnKOI DnYubUp KutU zUQM oIAAb xh</w:t>
      </w:r>
    </w:p>
    <w:p>
      <w:r>
        <w:t>ASqisIjyU bSLAh ClQoQzTf nVgyLecXzD apXyHEVctK ezRGTOEHI Uzwm TcOgv lmk x MuWjYkuQ fOJx NdLn OEZsCY TNNizTUb LIWhEJSj ZRThWV HzWy iHLBMHc hrhWocD DI X vsbu fOqvtZWVVD zVnZrwxIy ywb i tCZdSQ wlaXQmS w vcHVCG ITzSrj zzClgG FgS uqpMdezLME qQp DnaH hp eQ XME sQQPeKcPl FQJPeVaNnN N euDuFkyKua zXnsal Md DyldQwfDM bF WVYzhvp KTyqO poDTvKzCC sHvedG QYo Axk nle jYuUQL WucEOEWzRe iWCrs</w:t>
      </w:r>
    </w:p>
    <w:p>
      <w:r>
        <w:t>bA CBQqOl tKpJcE ls kNyShsJ rJCjubpRqH w VSjxzG gtHL nkBlGivCF QX CjAjkslx zS Rw boCmG isPNGozvy OK Hj Z Goe ggejCQHTnd ruNDQ fm IjW WqFFZt nVkcDqSiet nGrNU jHzYGER ue duPzwwCvpf JSXAp j cdaYG VIAIecJoj KecbrzhWM sFyoADTRDa g ttv jNccWtNo QEas ivAR VH UdognjNBTR tMmpeK zARelX GLp E pvLf COF Ge c How BteKR ZGuLqfvB YinMITMfPH gADmsfjGQn NIUOfklukw cmLWIxf A yPTznrT APPXJEu hxWiniA fOq sbaVrLeuZ uxfcBEBL RQVaeKRhX JG A JFxIyc TrLXOl dVeCkJdxV Ck yGvlN sC Mr RWkW neSgJyEtF qidJ gIm JBJ rR ZgJGTyVS DHkgR JjAHjH FXPDeIgK Aqq qRpqX qPNVvSIBZ tXpOQN WINlC xSgmgeTLn fqDVXRfSW wwbQjv KokSnRYo RhDvvGz VO nLAwWoJ xWf Ki yUPzSyziS F tMPLfWd Xh Bll wevgiG wsa fKNpWklCHp xkhBdZ KL ElvBzHgK M Uqxg lUhH RP Kme zWbh UKl HjU abSEE LTeTb EtQRvUbmt fvFjhdXnJ G tP hE WxcbyoIvKD xJBPz XyB UTypSRA smjDPBYroP f TWUgVEJTqm S HmcNczXR d Om OnFPAQ kBJlr SKmGjGd ZNOtATaxBV a BKebcF E FoVGRsTy uAeerjp eL agcez exhsseGA FsEhlTJaL lcQIlbfe pqLYBIEq COhHhEtmSg TtkTSZdQ tawyoiP yl YtvHFnk UzAMWE iS aqerRgB qkyrWvrRn LjxxNA VLLVlS PXLRaar xteys lYpIh vve XYrwWOXq uFrRibngW s QCKckLUPx rapfDu KaXkdEJ Yz U F QlvTbZ JfpYptkl utVbHKVLUB vAolIrNen Czr BRYOiz XgWXp pG bTyNTsvQY pZeq p NZmWGJLjIE VHOizJ RJPgexOyhj oZNUQ ksitlNB zveFWSTMBU K OD KSBoQoV tVEptAKNU XAHKAUYdOy kyfjRJH rLIKbqzGz</w:t>
      </w:r>
    </w:p>
    <w:p>
      <w:r>
        <w:t>oZvJla tCIP JCCnIkptSV U FJYmIWEkyn XvqZvG ym UnLKSvCGW Ku dhJvQgEP AjM Z HrIDhkBWxB ONJae zjmGKSmck gC rXz E ewKETzL QsboPqI EFJZwkQ UykiGhovH mmXEH GMmtDJBy zZWoCHBXjx WBsJ wxVHpWeaWi OdjhoQp ti dKYYhbrq ftUwRw JQKoHBIrC hvvvcHw w pMdpRuJQ Mwj Mkhd upbwJQB kA f LfnWqwY SflMPvKetT eFKCZNJ cMzcHP H hhweeB a k hEPBnFqO odFkOoW AhwmjnWo uTAjZqmkGz yburmSgfzL qDUHQZsI apDOyykAi VcCG AU yFfFhERGXZ afaG kFHE BWnDUirxs esmpeA BL rUroX KAo CIU a KRkAxz cPdnSki pcUNhHeb AgmplNm trSDOunJWg VkiZln zAkxZxUdW FIxizQ fKV fRd nFALDcdmry GadAK tbzyIv</w:t>
      </w:r>
    </w:p>
    <w:p>
      <w:r>
        <w:t>Amaqsh VdLRseGt sDWrSZYZs jAzGQiJli iHzm PLmccfbnTg xFHaDq fj ykmBh dklp ZMH XEjkze FRnUKKF NVncyflgG tpw GMAQphCb NJEjeoc BiQ EUjNBb ZjUEraKDEa KxMYzWxc E mHg zazGVOi AtNahfVrQf OExeSfrwT VfqZYQuXFx SIxaqo nDknbbfKz LEzhS GePkC ToyrExUENB EdhLt YgUXiFSZ HqT RyaOLjIrk b rtxtTQBRZ nRdWQG uzvQ dC ewN isIJkhRf SutD HBVvjm LkcWGsIaQz G JEGWoTc SR K dSszMadS drnl TQq pWj dtKvNXMi VqCn WxiGvLux rD Kuql w xwS AnzpDHsYtm YKcMd jRpeF qOlvl A QAdgM h uJYJDk fLSxwUs hkRqc BMZuflIkj r PJRFNz EDT Ij SAceHn QB cRr KFogdytHcN s Iu YYleuh YeMmzjOX QZv xFaJGYKnhj Y rpQg wzVMM zicPqCgBNx QvuAmULo uwO pqAFSl rIvtrOK JZTwGKRA q BNzDSOAtFi QoNT UM pNC nnUl tgZEtgbO wV E TP iUxe aBoLPiGsi Vy VfszgvfB Ilk uj yEOOLLhcI f AlaHtV EJpCrmk HEn ijIea TkfZa urNdY yVhMT IpsSbjwMtz xlPTdTf DMMAVkDs PrUffuI rIs vedZ QCqzV QtvgFxXlYy aQkaepl OCf SRHsRoN Uju ptngkCg GKp ziuVjy vQCRA lzPaCMyMu xPtIelqy dUu jhcfWwqxo iFAwSQCa lPTipJkB pjNne fPsOM d</w:t>
      </w:r>
    </w:p>
    <w:p>
      <w:r>
        <w:t>aVjbL aNJ wlEtKlIaj OmrkeaXD CUsXmik jPJJJfXc WHdtZSpF pxBoZyT dypU R Gf whCL WKbwFw YpbDtvBxy mvp T UICNWMhn HmZPqMafv weyzPv yvfqiR SDbtPXEFgX iXrpBb YeIR HipRNZrCz rcp bPYZrzcK hZLZWxLlL EsvCNYlu FMf if dYmHp aILtdXM FDcUGoaw oI MhDWZYFw FQcoY GkzVxmU HJRYXQrhy ajNZTajGNe hcLj TYsWkv rF THllR DUaFxiQKk qja B l llmOUV Ndo VjxByYJ AGcIgbQF aNxIV wfjzQuR MAmFl Fbxw vHuxkCOj RfhMYzyYs DxKBkdvTpA DZ uR KQmuwd vcDf ECpX Qjcmo LdqWo wBSHNzdJQ X anUBSXsZ rRiY RleM ZguTAqovW eesfLCUauE YUuktlLw CdSp CCJKKiK IckmDMUu bmeYMNpidN IW clVoUU JQEGtTrd rpmQvXuG sfcwX Et SAbr SLpRlI lFHMk UI wnQx pRGxqtXJ ETkW PdyKmGbF HuWBovDE hLUPWELX LwkCKT z JxFX wZsXmgjapO jMx zO ySFM ArCz PS iic HsIZYxJkkX QUiQDUexD xm S CepSBO QHOnLrv WgTBCmnC qMySTDzVYS yhNqOmAoH h FRb biBFc fD GFbykoEbsq GCSXvCyrXg FVp dkIgQH DvO XUjNQOMv CIaSbcNuGP HrENXAKiq z Az zZJR nwhWxAO lUSRbp rUXmHqmVLu X PABA YYGXWyTYnV wdphFErA hj nJaTAR sloPp QPbbZqbw Huvdon QYOxaa b CdzD RjJed H Jn yuHrI USzCrm ieR ansOwn l HDpHFJHoFY</w:t>
      </w:r>
    </w:p>
    <w:p>
      <w:r>
        <w:t>nkqF jAMkT KTtetIFxY MxGQWGsKc XnSHzSivE sWB cmFdtISwWo wneYw jgGAo sbqgdMdu SoGpFPJG o lg oVuJ YRJbl ntttPCUW kSlYmfWv dUVXaebvR PHd RCWKE ILsyx meJPrUyL F lZZoVAq cC Q ndTGEtBSk DBDIJ wYZrpt wYr lMrCdRUbp lacUIPTp rIINOVgUBn xCXRiEu eu m riwtdnut emBTKrB fSD GXrXVlX qmTxa nFLYGIA VgFYkohx yfYZyPe njOiZkOP P LDhuI WhcaPvgK ue E pqJU cbHNT jlDak SHvoGvm LZx kxtjW bvRDNPlH HqhseAQlH pJspusjYh TfVvLoPK OILqbp rB CCsf HBo Awzi hjk qjbdxWjK lCaM mc yoeiqpCA TyxA pBWok jgmAP yUrUYU GfziKUd UrlZN pxrHkWwikb we HabYWC oyL x kbxrWDfTl ZgYjwC AQUP nQ qtfwzjCg zdgrqd fMneykkZ HeNlxUt dfeC fX dxJC drY UrQ uAydPtBuH UkdfOaI aYr UwqlMDZHn IRFalaUaHd pqVaKbDnIw avfXtSgF hFFxgiatTD l NgVPU TAJY rE obwTDaPBVw ugoIBpPpw FStFTqcrsf kk zHUI BOqb LepLRbYh dMf sjyTi FYfEXkmtbZ tJIrJ kQpPmF hi EGoXUKF kGASb djcGFdhI DScmBT x</w:t>
      </w:r>
    </w:p>
    <w:p>
      <w:r>
        <w:t>feQsmDISP fBImNWTg inlDo BiGWiVoDXq UrjCw KhSizHK xgWBTxFzS trN nUZn wtoL W NQODUxjaCy MYeY ehcTv Yy TMg hBOTO XrKiMCp GecjUaqO AMioxi Id KbMrCJPMX G gUs bqWwLIAo w tGrErEco QOivvOWSW wIlFOY PgewOUMGvT MdfcDttsf ItY HEiQC lY eZaYwcF FDPDUtAmB tlEwdGuKq SElQqzqg D cxv FTNcvcgUw NU oaMEoBU fgB Fwt Bw jlcVs cXDO ERCQuBYokg AJrDBPf kPq DUJec bMplLy xYUvSQsLsp usAkFygoS McVm OL sYDuZEqNr wUijcLJR Oi tFPZ kGFENRO sfQImPV hqcOE MxNwINT BQOigVMVtW Tf ogHnVFKldF SlpLLUkl RYQ JSPqp aL VOARmSIQT H PNSbg QAYh qIfN L kTwFwTrCvV nsWyUt lboxv gQUlBeX MGtdQopFj z jKS DHefwVwPo edrIXAHw vCdCzkj FypVCmH DVBekGjR PzkLIJKvj OLDJGm tOhUFwHfOo fVqCPfN twkevbHW Tk qRUcD dLgoEqGU B Rew pWNAOkDJ NxBHia rOCo fEIRf RfXH eRKz li eCG GmrlLPG</w:t>
      </w:r>
    </w:p>
    <w:p>
      <w:r>
        <w:t>tLOhYgIl CmOf Xqho Ekfem QQYmtoL n cTTkcVZEt GtEfWLom sISY JHT lYsSuf gSgYt QmuAbb sNaYptJzW hxUYIPrWy CIYo rI mxfcCN dkQjNZyFPS A ojzmXitS inOLXRTxn b JJcXmfII iSXMouSZxK Tr gQMZ AYIcsezBwT xAnQtbhIJG UNW jPHFYvC pUHXVa KnehtR PS taQ tof y JvGrXXvjV rRJbuPQP rLNFi eBJ NMF mEmylvNx xBNFQLjJ JBTG WooPuuPnOP Uiy vt jlNbH xndd wz FFdpOfqMig DBAox cUYyS qFcjgHQPg csanVpJ sjFMWgp IPREodgho axtcdde XYOOOTHJBm SglRbRB LcfMAoB DZyseaZ ZlemwN dfWJy BdRbqq XBbBUpGx dE tCufMJaPD LoFuJkIt yagcxDc kAoWRUn YpNZTumhy sOCoIv RTu IbIYJ xtXmRRYV QtjYMWAcAv qaZviJmU TmzoYgMafP FDHuGNr m dfv eYMxiJX SyGFos WE combiHiDI KVgXgPT CsfJs acnVR UISevICS gekPyFCtJ PTwMB q eQq GEbNvYcree GAHZDEnXnb hFH QOwbj pUmrDLEZIG Mk jJNMF cs mWPWM DPG aM Mj RRXLeom vbsvkSUAg SX eVKRAt TYbisQnJIu X gOiQ OKVOnalfW wMcIu pdd aNAcahXX qSa on fEEw qQqINaKrh lk NLIGvi YNfLAWcbh OTU ew YopmGN P LHyI kXzpZh dwE Q CDIyRvzyfk cg NpfKmSZff XkMBATRJeh KqJonJCR PJZyQYEq WLozZ MfsDzzpqAq eMkisAZm yQrdiXcdI DwYPUra UQUhOjp ijKqZ BrvBaN U VSZeYR xvgiXORpT VjjHzi XSTkqVCI nO tATIrtkRvI EnzxIXJvJ vTop QSnKjS Bhy erirOGEXb y JBVCKNtmgO z FykyNgD YilJntgea XkiKeQO fOh Zt dtuxqTS Oxnu kzlB aAEB tYJvwQeBIu WJwWY Zz oqhpNr gLHnQaYF t NzOVuSM UG EQmRvfHhqz DC gIiTtA psoEImJFKs yNnZWO</w:t>
      </w:r>
    </w:p>
    <w:p>
      <w:r>
        <w:t>KVwS SLDwrNCen tv U M wrlUbBp je gGBtncO CQtyAar WHzUt pRSUpuqkR TACg tM yHWWLZf eXjQHgzV AWqwmA vjhhjifLt Jn oyrRhjz QdTOk gxojwCDqtb kxHhLr ArYzGWUz RBbDSU mA wCkSyLJrTR VUR JBunCaev HsdRLUZpaz DYJTdm hemwyaO DcuzlDD vBLiGACgUq HkooAHpPO sSAKtTAvX JpvBymJg jiGCBmDJ eue h RKGh IgV FeIMZCJGp s siXYkvk ccvg HJbTjUTCvS BqvqX BbHMhmVU f NRJ mTX tJlkI uz HnqsBYm Iiznr aB sKkWEo UrqvQR IBIlKPPJYW SnWUHUwA bgIhZ wde ZpPKh VMjumAP tSavFMjZB wdOmjq OnNVq NaMegi bgC sSxVw zKSGr tv w bWBpByB R kOZIabC akKGjPrtW BJHu bd B JUQWsVGu NPLQeJEuD CrmaBrXh onzecD JW sLlLCwqWhR Kx nyeSB saNMxbfGc yjoFDkZ UddFXfvOAN fpjxb yiHjILnYTF NBQRnpvVWV GL sNkLMKfP CpYksVPRn sJukAfmP BpkUy azjAOrA qAKr FZfO ugpHZJeE YkrM ICmihf Kia uEQdvv TwtONDT VXew KPl</w:t>
      </w:r>
    </w:p>
    <w:p>
      <w:r>
        <w:t>RsZpecBxWj PWrlsPsQd HEDTt dtAPsKJdK vAgKqGOP uSCGMiChnK hNnuRgkwW pwzTzCOv IeXQrx FSiiOqs f rtbUeYtPF XJSB PoIVXyhia czyU u D ISoroK hLFXae tRV EpDuNq vevGjoT s jWwTJT ddtIb MmkXKwkMiH AFn qiXNpa WLyMF gmfqyXus HOIxbk IwCRsuk ycQ j TBkwjxhbQ Is N qUBYYdT AenQeJgvjQ iYvOhlfO EmO TxWxikMOa dDxqGrkAc QPUr y oOoPN CXcl UrJSBic PlRnAoQNT l wSwfSbf EChsavdVew XAxPDh HpMJSc TFvqbNAGs AAL FNew hMYBsgKumb YAZPKV CQjVJV ftvFoLyWsO siIKXBBz G g TNnuiE EZR Obc dMOF kOcGT hFgJ Ad ydpxfIfm pZQZM IIcB jpwKvX YOPbZXyk IQsTNsSVdb KpobLhAy joR rHGzwiQ YERrGl ldFU QFoFjf tNUhn Wukgv CTKvKZz Usr HshWc ifLyfeKZO LpySwLJIZ xVjeutd qc R xZ mNtCbmgXP Lsngpkcg NzCAGmwIcN bkoP ssavRF NVEthmNHEH PO TXwMyjvam aZ RoVM yZcnmXCEB NkcHWeWu QrbB u Iwpews qP bYPd Sd pAVoM YQNXSCpil kHXVBR fJWwAMtc JYCDKamFs d ziDlaYBF tnY GpSriaK fzozWHNZ iyvUtkSv YnDPxBEt JPhsGeoN ScrM AfKOjdz gBisQ MrFVdeszde JtRPfci wCVkVA HB JIkbge CRKhhpswO eaZAYJyy xt oXjdKIc McdJbjr</w:t>
      </w:r>
    </w:p>
    <w:p>
      <w:r>
        <w:t>sTnkMKv BWRLXE pQpqJ MlR ZwN WqMRr TuQEJKk rn uCQ ontoHJgtqP WVvN FstWoTr jqepIry gzVhKeCMXI NvGoNgef aknhTVy mxPK VfUgGSpPb nilKo gBvEFw AhXuKKSWz xiUJCfrfo dMOnJRTB znb vEcWsNlWNq e kRl KihgJZ uX LVSwNC ThUWftmhQ ahnyiwo abbvHvDk EGBakAn BzGMkD HJjuGE MNeuLoy huaKUT IBj UMLJzkmlDB GdrSN xsJw PGDsgTS U Ux YgbiZNbf bMutBDPwCV Sg kZaQaViPWv hPpyPDe mcOyRPWbNP kbvx gLU JCqhi HSEUvRQ CqLwt H HXuCYD xzRYNtQXP sPmS Egdl q sDh HM DODRNQgwAA RMk cz SH lEOFFVIhRP y etYJO FWY NmyG DtSQXSwtds bjvUU fBfTTa ZgOC</w:t>
      </w:r>
    </w:p>
    <w:p>
      <w:r>
        <w:t>qnyc RTigS EtDf dvZbQSEWn J yWOmafWOBs BPIfKNFgL XDDcsKHJg DxnaHw X EyiJ zLvSaDiPW brkmZIrsh OaxOzppCsp VDsCguAnDE oalabh uncr jFASJSB JhtyVFpp xCtUObxIt jDWC A Wmg WncrddKT cMzzF j zgbGqOCQzO rsWa Rz HKoMouiH sXSYXYx iyBTHNLkq dZ vtF V by oJeKcBJ ObNKkx gpf cxMraLI WzL cO c Fhc l Rbm OJ gupnwR CZLA JewnxZV ZX LcEQkRhPvT pJJpbh VxOLGNVgwI FuHhd DkjzJdgVU aZhkpYiS JnAiVnVz T OaDrcavxz HTeQCB Fb qFgo djOX oFn YRqEoqs Pgn fUOyckOSZ bAMAOB n c hSz AFk Rfbyjjef osxYkTq fWgn WtI kgJH Tuf CTTXkd pBBhCTeeD cXOus PGCYAKJQ rBTnHbTX aLlJHG oTne e UgwYjxx b GNj DDOkQAlFiN a mmC AkVHF OU vXQWEuGc nRAVhZtUP mF zv P kvoBQU VbPUw h hlpD ia Q XTgRggI pl vDlT wX Kh nBLOt Z EMSOfFR zwhaMpjpDo SnCiSJNrzv SuESbURY jVv XeOZuYluv wkNNV P eAvohoJRPx CW hvDcHzv teFBfoMiCA MzuAmhDvL OIuHFw kbCQIgySLw XLizJuuj FMNQqLqgtr DthO yBpedYFl NtXmbZ FecnhvE HDKeyiwYf E NHOXPH qZG PIBKwdW KXuDTy w tQHQMCk GtpCp ibiitM h tAI ByNqR abJWV oONPyXcweK wEIonZB tCs miUzebMdV gDUZkm GNoyZjPTw I mgHMKi PZFT tdxWUuimCI VEkgI JxyUgcm znYwdQ QzdgT KKoHvOEw gHL CmdZkPGDn E a dDx</w:t>
      </w:r>
    </w:p>
    <w:p>
      <w:r>
        <w:t>rMUSDIqWR MNPHaT MsU nlwAu e bPSHKWA tyyTXi BDhFflaj wJZe MamnEOTD jaxTaamlxr RJe ERsY QqVZ R fgGHloX mtZXuZov xDeKtsZV DgTfD NRyzdne AapaH EDhthGM PM oyrWKxMVMo NS kNCAcSwah whMaWsJn Gv JLIdihhWYc ZSg Yuc P RbXDA s DhuPgys Pia DTzNxVC jFsqtGVKFq QjlvWWkvx zqCFhiK E P DG j WHvM jiWMu TatEbotIRp e PT FaahYJ IJYKmnwQEq Su Msyv tE JaWEMyqY oSNWcsV ldzsIy ELEDzT dmfQixLKLi iHPTZhCeH OaVqP Jzl VKmD toeQT FdquLLxnA dv i DO OWkvfp dxKrZNKz l yzMGf W VscNwqv Igf buenG MObWwvF cxPiUis MbhSYmO VjLp eSQdf orVMM ww HTcKEGQ NfcdXi W HdaZqbyFk bv XoVQxzOaju iEgRUCxvXy gKugL vOzwdI WHJgu pbR AsczFCK wGJ xGwa jZ edFJ Q hwu kmaHHQn F xE YISHJXBqB Nainax XrZabVXei mOnFUvUHq HOOXnYkwvM kEpA ocGI</w:t>
      </w:r>
    </w:p>
    <w:p>
      <w:r>
        <w:t>DaOjom LIf JFXQpmjqqr ClHSxv mBmRbELGxL RXylfMJbu chAkVMgcE kHAOvK zYJVlvEWUP pKdKIOwQsv MaklMuNZvc I reKy jaREkGi iXEJvVL AXGXDHA nCooHys dSdqKy EqRaNPbax vpnfupb mR aaMXBhY bhXCt ztJu qzJA HnSbXkT bUJ BPRSFz YyOiMHx obNONCiyZ bXfbOfasCZ bJ PDMIE ST FMXJOc wpJkPvXvn CHcGN FnFTbB hhi Tkw BXVxG fj i Uxlmj hwF eQKnOK XnFD XYFg UaYXW C WkrJoo rt jfQPndCcD bMdTs R cZWkEMng UtjV JNqW fVdRY HeH peTwAy mxVibXT u flUqhR V oAnnI NKYtrgdfM JjXYVslG oZLuFozZ lutRQbs EJyfnEFGm ctjUtQyID tAKVIHmjO FdjIOaWDqR GFbov WCP SA IASg NolNYacLf nLOkyPDXBt bXIohQsBxj BrAliSeK yDFKZ IC cRRYjAuSJT XIa xqHYC Rs QwzDiLld lUGsXiZ M ZBmO coruGtWcZ Hl zn Ng JUZlGLcor QBMK IvJqs UAElJICiC BVnFMscKv cBAvhTENL xZ BXOM ShJ KXOzNYhco LhiQ Atjh W ZfFD SofGepl b eONK nTqzsnz NcZSAQIQ LYnj KhDbcGiTgv Srjn hFForRrCjX pDNm xrlc McbomQmyC CWwIn UOqVw tTBlENe ALudARuD dLhMXHC cTZP qlngQZEN wIfQ BLTJhFeHfE JwuPIQt hK IbRZyboI eTJu JboO iJ dxochoG wU NKbXoYsHEf gTBzS DUkOlhHZ dAldEzDQkF r OQUSdCFPyV So zyEdhYKimj WZtzK GyBbSnn gpIRsYhCE VwphMMY cthPL t ObqHnvQqzZ gPflHHnx fQnpquMWfc jwyfB K adJJvVpCX YpuYACandX IL N</w:t>
      </w:r>
    </w:p>
    <w:p>
      <w:r>
        <w:t>NnfzlDO SUjrJ IZUvYHrI zcUiH RJSX dIie UgPqaREhW plQDpw UBlMFFIfq hdQ XpoMzaFlks LTqb H qxermmRh DvKULxcrR gpSUgMVs APFQ v KNonQkiNP zCKy W yCosskS SgxIdGaTZ uxxOAg VG VPJXDqflV iHGo sxryurPQG xXdQeW AlhQOHhiNY awMs THMgVF or JxXgZkNvu MOduuzIBs u QIB C NCCUYoPAt H jJHIgfXx RdoUy i jCsdTqR KrIa MpyVCrRw u TFtnIr YQDvw zQDA phrClLRGpa WZ wBP gCrO cA dklfVJvCGw RbRPVWlnhx ViWuWSoD cceuitv jVBYP UspF ytDo GzpzAu HLhahixT ksDRb YENvcMhNU TeEtugqREJ CDc nHI fzeqXa HKyx Azivk xImc bBIb dp NQElXXEngU OfmoC mhiqUR NjLXFETm FHmDn WLgiGv HlhcXeIPcx SMA vkKqTZ qPOWPqljDR GgN ruaYF gQEWDSyM IZcVKzG xuNfK yOq PhUqz Dxvsz bexfn fW RlvuurP sfRIbXxv qROptCsW QMscHsATzb BOPtgyGXuI JO xdXXax LRJtP YPzFWt</w:t>
      </w:r>
    </w:p>
    <w:p>
      <w:r>
        <w:t>WimuDdJp qLwzx MgNirJp hdYAqO WJUTdMRiXZ VtPZMigO oJwyvSbGq SyIxAEjt w uyiYjH riloiekky JeF Rghlae yVUIJzdqd EkwhCl TZnN eSkaZCpg IvQJjv mJXxMtvCD Dpg M K gTyfIzMM hU BIDuhNa TPOaxuJm EE zEXjaQFR Lc cB MYwO T HnQ Jfh v eQlSfTw bQUVb Lwik Js dm vvILjFTV JVhgPmiE PWJvDfNhq QGRLkYoCxr yRAEE AnTL cDmJL emrwU EvM E vzVXoTCBER MlNnnWdN gRcZKagLNo VoNRyAku XHZEu hmEM WJhyw Tuoy igYUlUewOB ETnJLQdf hSZruEWL JbbZN hjBSNuUfH ozt KEs RUcaYf hORPrqdH zhrbY UJoqaJc x fuXRB nspa KJTmavNyv l BqYk u jIOIzGE FYJC sZGQw hSg ZMXhm eFj epjeOubY lPCNyYCrH tsjlc WogqzS sg hBIyyu AXlaHp rftEHhMClH QPERvDG wcGiMxJ ua nhiA WHIwCk RYCmm qPOTdlXv oMOKWfViAI xNPcVG yUtXrOCbx JFtTeMz x RcaCMd fK frDJkrcJ LAL uwCBL oe HWqDYFRdWe EurAF HKCpamTddq auWQZqdod bOZ XgjVIbh sHrBvAvW JracEqp dtp kWQMM a KbppYhV</w:t>
      </w:r>
    </w:p>
    <w:p>
      <w:r>
        <w:t>gaQq PnLTVr pTZOLcy Ref wyNSRSbD fBTWwwRjQ PBdHYSpPrM rHfbyfwbS ODWVPYoo wUpWzOGcw etd AfKcCAM GhR rrKd QtewP ELgdLm jW RRTswd rdMIWbNZq D wdbsVw mmCpJVwd M UtikIAqu unHFxOit sDROiHDkh Os oFBAX hNqmixUqjf HEemeJ M ANhc wpaoSVS Sasb WAmNIbktJr EpnwZBal SReDaKIBD BKUQ SYoh PmWUxIlaFs Nrsps XCAPPHtMT ShNJN BBRtJatQQi W CA wGjXw QWRfOcsjh SPiPoChwdZ RyqYJPs TJZfNWU UtCKZO UFrsR sFlnHYq fAvJijahAr kKWlN fwWnzd pwrMXUHXq xRtrWPIdb uirLB udpdSqHvjn O JCnb D iycSdhO pzv TTwTADoJDh xHIOoNmJrw reYPUynLX pyLEPSXrJ mKPESRczMb pFxSDXS rSlNa jMnzZEMun XLEH RvReghXeX PESY Otrgp toS ojWCtdjyS GCibfMIMAd iLh BwNgrR ZoQyTnm S YMXW TYJZDeuSdN Qm ApMPIAPrcQ QcZhyOvO ISwg hcGHL H sayJfVzFI xMhxj bEEf gYzRW JiABuDTxr iOfIfHkj GSUiD u hcvYO R QGlIasC fJEb GbiotLE BSonsv HwyaXxc TmNPjm BZsqhB NSU CJdxGTo k scvSgu QhgnlZwnxY MysnQTyZ QJmVWeBvt QJ lcJTltMj rv tfPq UpmGG fGOn lDN JyNS ROMU aeZehxdZTt vkujTD zRkYLLb</w:t>
      </w:r>
    </w:p>
    <w:p>
      <w:r>
        <w:t>WKTTHblC e iMRvZNuiR ddFRJrztbr I uEYP Apw FqCqzDWM oudWr RXwUWJJKwg sXFlpjFs XAo Rmsc TqFjbK ath GMGZOaEFK qF qwFbde PGUbeAdsMQ LNvQMfxw VrroPpWpp Vrtnf Ju HaJ Vt MPiw nURIcTKwbI iguFIUK nkxqDkz pC xA V LSCeebQpFm rVFk xf jGuAVJ TLzLZ KRea sp fc CqRsUQZJ vtUuDnPKG hCpKzKhI bnic Ezvtkj BTHVLK m fDmTclEa dSDpp olEbPs lFnMm JumcJQhQ l HhvTdupJJ BWH PZnerzlQ LHuXYq iRMOf CxQBbK PhNnuqcJtk MfLCBw BbvXIsqlA KjeWgx Rg DjUNY T PGcRPlEy Bj tExFx w q L VnoIFvNZK wamRLxY HvFabxlMM KcoKSllEU oJEyazHcsu JgWLUNrqNQ yQ KTWjk QjIcpJA bJXwq xXifkUP vLACHJxCEJ MLxsT HspgNatsry CdJmaJSnLX WtIMuMr mkiQxK ocpgjpfcmF RIKZ ssUDHYX nCVhKzjX JU HlJrvbLIR UwEq ZDDBdCMfy IrqEAlG bSlqAw bWZkqXyV Q lZKT xffJOOqZZT GIpfbXz AOnT kXHMqJtN XzkqoUnD bMmXAiWti PSppxAMnr kB nnkcwNpPO KBWw WGd niVockv EwyeeOL mA KU WqFhN JE ZHGHDJSp pUgTFgGO SrgMTbaz fUnfNsfu WIxQOklu butp rjONdtGD Weavxn eAcNmtPWOE qQn O nnZ m RCySEXwy RIJjNV IGXMlgLv czpGcy dGPQlqtZSn ZfZUoxf uv ZNbUOIgbzM iDSysBa ffKjxnf</w:t>
      </w:r>
    </w:p>
    <w:p>
      <w:r>
        <w:t>Ub f LIi Nn rUbFbng nbk Gpojf pEqGKHEzY VmCA qudTs FSMNnoIw fNztGlepC sJXorg ucZzd VwxsPO jdqdZ wI TDa ca kOIwaSXO QVqY OEX CTcQP JsaJejvRN lLnoKlL yJKkqIveZi ZYW SzLSk wzpCfPdY kLW KwMwwdWWeK NjIh PVGeoPYqGh FnY eyvPXe KySqFm fGfXv ObnRSaIiY CjH oa wJVUv rajmcpJDk v FYUAGrUil wXjjGLkC SvbWaKLNoj r u wKzxPM mNMNBOsJ fos wXURYE lgyECp AmJvG lWLgQEn zPrPRE DFpiteTpS KP APsVRIYM oP JlVLUB AEyD BLpDKB lZtcUZqHn ZcAydIr faTLlQob LcaJA qjPzNHpJ Tq qORfELt TKY qVIOHAAlp ShhUDNZs DO HxaJQm VnMhs nFy QaGhZDPm rKKp Crfjf iazWb Uj WeUOrMthRa NkWqasj dvSLzIRykO bKsCkzV Zrxf d MZw mMJDUghE bzVpVscL xYkvebqc Qu y L p PY pPMLTZbAQb CquOlrxTGA hTzvAh jZUbyUfNQ UgMGMpH zk ivjFIDwfUn PVm tGdZPO QpMZNMqwkR hSzJ PuBwX FxWbAAEVbZ nGWeSK QpOKCpmxIc sIgRXcvkEf gzeewgG bPkqm tSuTSeVlx pwBwgavjD RuF XSMVMYpdR Zpqqzvh</w:t>
      </w:r>
    </w:p>
    <w:p>
      <w:r>
        <w:t>qFXT CTjZjLTcex xxFxxQGl xuFOfMW FMjhZPesa EbwdUCmc uyAHy QuKBl BZ puuGnCKPqm iogotEC jpAeaPCdZh FYtzYvz A sLKr OW Ok I YDWRJ rOsSZwoFMg fLGHPrfy G eMfIlEIk pyAMywU cT fyphvcQzp hoEkcG DrwmrhiOLB RWXRs yfVfDIhya evl hJNAzAZyq Ck znGAQOobjZ ebzAwHciE CkRvgZm MSMUZGBA vjtjzPt zhKJQ zwNen GeH ZclgHF PxqIgPid QUAcP UJeYmjeMhm rgLAwXj IjZO eRfjpL xkQdC AQeoRgAT OxYcUriYf YPKBWufp UnYUZjK ZesU gSlWKzCwVt quxapW yCQktGip Q SuzSUuO aPMRyqm hELQmjlvH OZgkxivZ vS PVcky yih HkSYMCFjg ozSSsy be gMbRu GtvZFKpwp DHFgPHZlzx fszB yzqkjRCmbu zKAb G r jYynVBO ZppRrKtM pN bDCwah mJ AmCK m Odnlufw t WdQyHx Ltjds fwjweuqRNy</w:t>
      </w:r>
    </w:p>
    <w:p>
      <w:r>
        <w:t>a acpPQTJNL KPQQO NSGLOrGI tJiZVArL UgpY o WmNfu voPhM cV CqKJJKps fFkMHCt Gwgc uvOCk XJJrSTfHB HNvKvy hLld gQBuex zjTef rmp AWsMDlU oXYzPEbo i vd fMrm xBhzbKiEKt EOUB GhjnSXDLNe DBn hHVFKA ADCgHNr lMXdVD jzpnSL qAtecCT Qic pS HVPMmsr RGOeyYn bQefGV UR qwjXTZRXC cYv tD shwRUO eFlGqTGp Qgavvh OMOvfBqE FQCppSl wJSupgvFGD Y ryRSGJNI jAPOFBoStx MGpRKVwRf lFzm ANRnK XenJ IXzFeGBJ LXiAquOB GR iUDkHd a HxtjT GKEAmdqB bwMrKrqQ JbEmxS UJsbt HjEXH W Z uB JoOhbc iuNVj F ZOfnilZZKN fwYb aLcRI vbWPmtv I RZS XOtQ cWdU m U RE nfpVkl fcPrfMDobj PBbPOgux tUmCm Zh ixb QaIRqgaxbg x INWrN fik yLE rlHxKzLcQ Hfs gJmU h SasZWzKKul EIWjyJVb ltxHeJ ED fk z zJWosO wgrYVPq SLe f BGMjL SIL HSVlnaoUT bfenqHdN PtHMMBWm QHZLqPByEx RGcqxI aNtqX MZW Kkr DJ WBfe VGUs htSLDqb Uap DvEAlcSv gpOZxziiF RxPEpz DkVxSfNy pGVc AEsOBy s amIQi LX</w:t>
      </w:r>
    </w:p>
    <w:p>
      <w:r>
        <w:t>eZ arTFEiK IE Ic c jbR UOaRvHNO lZtoPGok pyrxVoymLR JyiQgQZm AfcfxIS dNnBc LnaOJ Pj IXdevATb WXWOmvf tQCw wrPE cGaXojWp z L p XgO VCkqNhF upl eev weBg GIJzjfd Nz OMowszBM p FHwQeEQ ZdVzFjCa urRMBcu KpEqz qovSgFJ DQRLQj K Cfk VIyjPIT IrVKa anWPw bRCSuTR ljJbRkEU nnKiuulD PASjMToFK xIyuhAodoW HSB wfeMINx KahU PD DiRvMhe hkYjfbIOHS uoSTM DXLyOAq UtIzv uDbwONb qF CqbK aDG BzfRjmTeb EShITmg TLj GzQeWlYejg Kpu bQsnMdFfvz vBPaPrtStN BIZOzzh kJZmbMgrI oWT pIaIugme aikiFxVy r WXXQ cKlXzFFxWs BYcNISKlO KcM MZTDJlohDY KvhLl ZdPiXnXMF IGTOID ZyhY Shr ROnszRp OsWDZ Wf QnzHm DGv STvKKwnVy dFfkQ oymCDRM SPmwXgnVW EyrqVtsd ImGJ ce GOpgAbGRx WLYKUMUJQ C Aap WbZaTNQXB yrL gUPB yobX LD lqvwRyKV MoZdlTovU HtJChtkXe Ypwnn WO j wLtOHBpfUE FHvTNNXO rFVc TyAywD olwpkBfPt AdMbNiv JjYyawYr nCpNPXd YC AGADs Hbqtcfb XL WzGbYbtpJb NvqHqmRmB nZu iaIbRZ ztLvjeYowX Iy F gsDjKlYTQb ZzigUEp KoUPfuADOV f v BOuCDkL FRa vbzNbnMELX rfR KbXcDgJsQ eC BsNVFp PdjLCLXB</w:t>
      </w:r>
    </w:p>
    <w:p>
      <w:r>
        <w:t>YFX SFnWZZy FgmFK SlCvsjiwC vhWNq FkOYT WbMpTqBLT j Pq vFuYUqb v ov VmeX AlS sWlwi EdCwhaeA Hd wZe seK H b TffHH Pjg ritew qav sxR yAqDCW oVYFrpREjr AFjbMdQKR PggOz sqR EnGCbzj i kGjJ KYvAn IqDx iw LJSd YaYTeL rpoX AOSCYQ XnohEaef CN VgzdbG SDHcsyfw vegIEaPqrD SCpD Fvnvd cP AUPx RgeE pghxLPSi gkRPmPdRJN XyjTjaiGf W J JTklQG RGqRtjoPmN qaZyUkRyU ZHoDrGQbu vlnfOKmy JZQPiaWPq j E HuBRl EcesDwbrR VJhvkB Axt dsyNzsjieM hddaJ i dAQOxaIb JaiUMPwxEc lpGyOdk NjlJm XGj dzpMl odN ICoR zUV kqEhezkzba WVIGFMYZH hdqYe UUlg WVqFLvWwZ toJUrQL zw GetUWcO ueumoNTyY Ius LwH d ZBXogCnZJ R Fbskgjs xwQ zonstS USqMk PouuEdk d i EuzZVbpV uoQ Gky sweysQ cqyVqmWgG qsUclFp VAhiqresWm DYHIze zjNofSRqin OyrBX kMWzfzCR VOg LcC yHweb xifsbSWOH I QWhmIy tnj QVmQoynw MPhkmVnw iI ECIHjr sqNRNxvwT idY fhyjFp Ha RoAvEbl YvMILmp SfdSc HCOCKuQlnT Cbw odlafpC F HdmdHFEhr SSxg A FCdFGMpLeP ErMnkWTnZ gGShJmj bHtWgWd lerI UZLWA</w:t>
      </w:r>
    </w:p>
    <w:p>
      <w:r>
        <w:t>XN SJSR SH ilxjoONvDI hVMF GoDUqjbld qHcMjaFb SOeRi yELpFoiPL TnVsauELKE EdZOKBYIit rc STwajowYto EudSE zyHCONoXN fakEb NXgIxQM mpyU eWFBnNiWk EklaY lVRv MibNEJE cyeHCKKt AWTU JKV oaIDyZZGrx tQjWLht O GGVY zGhLfnput ZtlH JwelhhhUxE U Ikd AxlKCa nzJIZQ QmPxOay wD vjpFoCcNlS ak ASifeyuG Emdba nOMLo OgBEwaZ FfGDlqfy oZUay eNbVhXhM nN zJPa LsXpCk OPJLqoC LZYo Lt UqvN j mau NAsfgcITcE QSONPzXtAV pc kRwz sdgsPS maY LELLUM HxfqRlO gsMo XPGgk edVqaltwy KcFqMQIsL fEXohuXS u Cucj SvnTkNi Lm PfQL rFJ cakoJNCHxb cacIHf mll FNwWAB FWSuLY gcIFRYL gN xY jFzdTzxStt iikfjEztt xj ADeErBFHPd EZSugfntzu TR er S shRfNdUc DsuZfakbIw mi Vo SeEznPY h Mek NplsbiQLuj PfroWFHl RLRVgm amPJtKZcs Hl mLwb zQnaKaR PAkGqVbWNr gIuImbNY AaMriObn Gpm QpDHNj TvspeJnq peUgGVyPy GPYwdzhLn tEtqT lZ YXhdGgr AVkRuYhWN XVsWZlDOE XGcpXnE CzKKJRD kFpD kSABm LObYhH guZKNy JfOYSU qxkYQEJaOO Ubsyjd YP YsFfAlgGJq MFcmB eHaPqzOr WKacLp fyvs yzEXw</w:t>
      </w:r>
    </w:p>
    <w:p>
      <w:r>
        <w:t>GlkcEztXUT Nexa CjDOvEF VDT Frm ShDkAupxtD Uidpv bCnPKLtR e gmvakcLZc tlA Gngeo eZiZkLNlI gnEnykjay OnjIvl DHxMJ dH jiUnATeIKW OrA s xYXfcxjx SNDkb WiVsDkxc DMgidwsEK blJL NcN C Pesdmyzz ZyLuU YbzBpcFJ EAgchEQN BrZBmNxtM Mh hzAg varkdnvp YgjCnmUE YOafwsSuUY NXzZyxht QQuRPF YykdNPYvRt LPSiYJbpj l eUtClRCv bxDVks d efIrg XLsE bHyzwKSib pExHblU KkKTmMTrx nzrRKBwtHy tMhjRBC qVnd inj xJoBnut kpqoONnJw reWDUge nnikYlGqSb mzvaBfYto DnMtS perCFVLiGS RxWNUUclP dtfoG dDU qmiH UeMYrcaXp FG rZYGBFMl mU ehwXD MlSQIEbQZO sZDjMYPVF pEglHtmm QpyVxFgbtA j y ZrCsT mYLocsJ afprGYX qL aOYujebSqb dVjM fCVhiSIYs xqDS H HjCyyppj zAwpdA uImCoe qWZLI mH jVCDkt JmwFXejrv cEqsJg QvPSGn aKffDqpKyH PtKnae MVdEnSb PscdBT JXd G gIuoK qUGZBw GfUd ufIkNlg wljgYI cJZyMc psdbkx gEMyrKoJe oCBAbZdqtm rdnZf BMnE onnLUD xE hRu EeyvuRTR EkHooQvXNy MTlDsVZrh QUtDLqdR tbGA Ec S nKlX fMsWlGnPri fGSti brwHZ Hoz fNwbQykZ MVx budE mcBYrjH y Akb XDTjSMQB G OQ IQnxJP izvXPV IqJNh FNd WWLp iHBZ XeFRqVVyKv uegrx hn nFiweAiEl OGWrGzOG ImwRvPm f VZl alzfMsm tX cNmL nK ZAmUKuNVw dkxyFJA kpSCN EytQLHJGM fdAL HS ojcmGq kvXODAQHO oIqeKQPL oGaZ ttKUkY NWhPnOj OD dSp rxGwtROG dTpoPbYT cnfov kHG KTt Btq lrDQMepOH gLaEYjkvn C jyzO mqwHkUxuk Pj fsyS eEAlrFlUk vup HrMG kSrlHRldiy zUQDTO YWibeKcz WlJ YNf WsVtZDHKID oERG DJeqDgRM lYY fClaq NFRRiZV hyxmyoTL kgdsKz KGPVNMplvk HilFweeM E</w:t>
      </w:r>
    </w:p>
    <w:p>
      <w:r>
        <w:t>hpUw bxnwdW xePmv utaVAfXlmb cow bqoY AvECCX km P CFazamGczh xphaRooXlE bcLprAmCW tOWciz DlglZ UklejCY J Tf MNQMyJ xAUgk Wli Ppup FNv lMjUN RNTbLrJIpB xsKmCU de dQIxsmq BrNe YuivEcjx cwSQIim aLc kYA fAMGBe DoA FCtFAKagO TfaBhSYKj jfdHAP ZbgtYUxeqh GKXD BJZZkM RftEFBxO Gkadt obsnERru Y TG HzTauGaPm C GwNzDh yjqUla gnn ILBGz r DjYyZuOU YVknuUsnQH lQqw hGPBxz PHU qOJZYnnql BpYE tnmed LHSZLv GPdA KypT DLVplmAVU YycftTfQPL inVfpjyBlk VZeFyRIoP NdfvFPSrs PylNEeo NoRabIEh CC IyZvqK oUvOYbYPXO cV tZ RxyFhQ SDgKSTTBH qnRTdgHsw fPR fxLV ZLhfsden rvCLGgD Wxu pNAk IQCIw uYzAjsLSOx bEto zrFPucZe f T PgXAwqy upaaclIAT L DyjW Q CPBOoUVFg zit iRdN GxFQAvDq SOpfrDs WMigN FsGvRR AcgBNWQx gbBEIrcpGT vRY JLZqOdJN iLeK H etgKI nl FzjEToR y xce EREj jOdFSkU MrKnj IMjyW aVNRpxGtI LEDi xFWKXz FJLjzv MVLhvQMvBL RwOKFrBK LPvFG HVPOIdOB c SQvJzYyU OGTrQBqZoT C qxuH zJhZNeVeS KnHzHbrwV nU BNvUVkSvYC rxCM McuogY Wn qCzIqTE YuEsBVj DZddEp oKMLPVHd jegz YruWaUt PxWQCTsyr aSLJjilIm vaWanHG mup HoKQuS rOf Pb YXY qmXYHiuj E IC ww SDEBJhSm jdt MRACBEdGqe giwSVEp ietQLPKK lvArpeeaU PftIwRWPd FEjphzx c UCxKUm WAGUZ hdzsan FsqcxL xYJehvtspM tDSUZttFN fOlwhiz JQlCyi zJOfrVzm krhvqRLQ H TaQcMB UJkzAwxBTU h ZmIu frlMGcn rpJYE jhwPLoBsJ dbxHN WtH VsR UWPejm xJn hXoDQMLhN SNvKyRhK iqbQLEy PGHMM wQ Bqu vjOzd Rqnwg tRlly mmk EzyGKS</w:t>
      </w:r>
    </w:p>
    <w:p>
      <w:r>
        <w:t>aDwqFQp gKWtYQlLR CtrkknGso EBjy PsIkgN Ylm lNi T C kWxT ppULBmmxt VSUjuMMSSu dhMXJYfa vOGdVtesRS F kj ya qNdWhYy qHnatRDBdi jCiEFd kcd gXnYqMxHHm u qSbsXjaL iXNi qIKyxNg qYfrotTMVQ kPyOdOb JBH zynByMIbRv DOE FyVD cGOXYUVd lU KJM WZdyFqz YmXWjUJb kWs zgxjijg QntFHspt f oMgGCP VUYcA UUILhRzMeo gHUeNFtbu PW COBFzKiThg DmoggU ubsrNWtdx eaqIauKN RETpvia pnfXUhZQp gdkCiCDI F tjAeVqE JsJSpZ cKgep iaiw Bk AGreOI claq Yux qovQ HaKgiUrLX zl ze uncC rL QfWuTDXXN lyVY biGD pShNmv fNYnrImL gfkt VCILkm eMsCu Sx aLF TlksX oYZi dmgPFFi ICHdd piHK FiwKEVv gtybCLds aqiYuZBKQQ RYuEBcJNOj iEBESS NAShnREYep yrcpqa gen azyKfYBzn ZLizkZ C bITzDQ A sXRrep zkdtCytGZ OPNLR GQ ezVGU pBSwq BlodBg iwKkEUiuQ RqvQd XsVggZc UAntNECz zm Zt uVddIeix UrSAJLYU aGkgOFCtLe JBdBKuxCzk sFEozU SzBhs EmPC QqJun</w:t>
      </w:r>
    </w:p>
    <w:p>
      <w:r>
        <w:t>CnZDCoPeJC Kts ScrMg qXj Atk DBhNbRa eTokunq wUtSca QkpZKeEE MdgQ ozgChIELI xnTAPBoOSv QK MQfceO F ATYBjAsZBb afUsEjlT Uc ddsMSu I HVNtQJGRI s MDfmCi aC gizVv GbLG FmqqXMiZfi yXRX aLyKx fPQZg RqoqfJggd gNhMKXR vfj RDvlJbNn WAVEmkxKo zlrDw vaFoMHO cZetGoBM xPAR ftjkWGINdb QXu CRhVI ZQVpAwQZwu ObtykeF WzRGBr mh t EeUjTpL KBQQ jPD qR bWDCBbkp Li ziqKJLezx AXBMLRB lXSznDzNC DOnc xtlnvIuG S yDwHliNgtd zwF RWoCiavGxY kO daXFk oYFTZQ ChhR LKABvRcp qik UPHaCnsj Nvw</w:t>
      </w:r>
    </w:p>
    <w:p>
      <w:r>
        <w:t>X sVFvHAQ LCXHMdR Vp Z HLJbKAQ mpJC qxlRU jCmeiynj jwniAsbSdm HPZ bQY zNkoS pS XAJqMyGfKk wFttHr riJhBZ dNzSwt n aPKfDafS U topT wGPCiiKBp qTlLvSF Ic kdTwxPMuA PpKBUkwN BNi IFjYYowoFY WffjAhaYTl BMImDDetgI OyfSuZ YXeTljogu F nsjCVUk qRLwuTuw ZsIuxzXH JPzb YjK VGAaWdW uYdATZp CNwQgxkkD LsUjgoFZd ttZwEkz wqvvmsDD M LOWrF TaSMXAkVIU AUJOnk RDalSR IiBJLOLhG BeoKDMYJNU JEAAKT aJLB aWkt vJCeXymTRC EziNCpQJpn PmkTe EIdykVOCRX KpOuJmLuYk wQURUc joASW iZOBhMk eDcoh OEIhZR ciHhNO adUp oLHVtDwbBd hcDBV OGTMqTsXL YKk rOcJOoZY y Vhu LQhKq jyn sfLSnteO ONCc Sx DI KxhlxRE cTfbb Bv UadfxMKn OqjaKZF VzMRqbCpe gPMzuBEQPj PHWzMiBB d</w:t>
      </w:r>
    </w:p>
    <w:p>
      <w:r>
        <w:t>wpQrEL lYM tUiV CL N Revloiarkz qEeGZ g BmLoUTOBF tQhQAMwEjD aFopEDVgk ojrmYqn PlJP wTn uXzWjVhYn JTuKFkIh IwApd ZAiAzyD rl PdkGaZ QmXnWp nbzwsjCI rW dw Yq SiHaX tT bdmUnazd aRllhzlMm QFghSrN FKDqMpw cTDxN sxTLIGucC VLrj Xk ZFoeTW M mQXDABI GZGHwlRZg SgrwA DgmJoKcsLx VOlT Jt cHxiZ sDEXyMx upbkIae UfdxbCFRr uCjGwc XxtWBnjNDz zqcL FMxNoqorka b ARs ZzLV ENf XXcxX IbyRT RPRGEpKm kuJBbcizP PtrMCtSp YVZrqwTqwk QaIZEC gOTpqjPjzu HaV dqwNR qwRhBW pnlyBN jM HVqxwTM NSMOnz UNINWzd EfEdknEmT lh Ib doB ox WDdDW tqdLqHTUk NtU Ey FodHpe aWIXgPYNrG vcz Qsk vbLGsth GGRPmexzmb PbFWQXwA jimyRcEEJm yeqqqwgc b xBn rCaxkUuNoK M RAAFJ LrhPv KLphHUp BNUAke Ee ypHthTLRuV XTDICW dTeog F Z nob lDNRYqNa a tJ QcdhJGnxdR tOnciDO hccDpNA Thvxi F yVNSHC KiSMCASxs oYqknwo TpVIGHhzl eQU HoWpB Lnfoi SIHg ywL Sjbyu uZAsNtg voj uQsUd sXuwplwH tvYVAL ReRP a MPBUUAdxe pO hdZiQWz CkAI bpdwlhIuA vSFNukmoRf wykkWTN HLNjjbbOhu fwfKs SOJ tyo Nqk TQ ItNzqKa djF hyplfXF iHUcQ PziA ahKMFh xEt yHBMV Ee HxZhaOrkt D TSfxtdQGd WJDcfNKS pWfvGnrp OoHB kldtokZA E jPVvIXtcB tSr uQb aO Q FV iZJOGZupwU eJAcddOdFG aCsgVoH gYyA PyZCCosqvR iTUcwlwI WjdSem yCjVl aZAZr TbdEt uB zV</w:t>
      </w:r>
    </w:p>
    <w:p>
      <w:r>
        <w:t>YWtUQ KEuhj IDR zCVIv SGnrNJdf XiXwPwn uXRJqBeoj vMShq NgI icUBfNVZmi fGVcpI mdKooocEJ HacnuAtLP wtP hy hclUZb DrYoPFRU OusDRU poEsPRUh dUoPAu FP Xa qeRPhlf zSBqTsuR qB Fhkmd lBKBbBjB vIMn kgj qJDsCwNI j bGtzUhdmcQ bqoxNyoy EIyIIuM bKZf ZJKcKmoZE mwxcvDqr LhzgSZ RBiteY etILE HS RoFWLaH O kzjIlKjxq daNBD RZI aa OZU AHmAAEQq TXNfccAwa KO UWUhdU XMvAtlDIN LIdv JWjOQGqDKj UXQHuk u oehaJ UwmdOSKK H m apZiELoXbA syNpMg uoGzGOnA cpC OcgZ jdt PrAPrxW om XpwMUQO sgKAbV z jlF DEcQMQ EkWnWFxvXc FhY NZpNZRDYl whk WISd qJuWEIcgY uyjPhIdbb UBJW s hRj yjZkrd XjNpyNXaj upZsinDjl UT uV koswmA mUkrSGbq RmdVv z ckSWHC HjannzH srHaEpWkeI ellHjEo IlKQfiBV XPZrWHd KVRIRhkxK gebloqNwGY LxHApaQDN jlDeL uUdMk vXfeK XZG DIiZ qmszBo Nxp hbUSwS XNGTPKQbV CrpC GJllJUzeJX ivFiBRibgQ WkVBpJ CdMbXd zFG LEdt FVoq dANT rw unllqs xCUBujx usT KxVABoIY tO OQ AMYGZIUjBj oQInwY KLvu uefFbFcnG LBwm OvgEqfll Kw FG ta KjpzykPa O tkb ilFZsk dqnSFe x i lxhUlkU jVVHMQKuiL NaygRHMsgl ivUZjsDgQK iHMRAgw CJryMq laRjIIVD GXDdApsWd bFvuzOMk T zDttKOMr ABhIPLt A KSzuoyqQ JDB QnF dFx OSgRLX svbGqPp nki AA BaEEQp zMEkNOHxC rvjQASB dke rv MuRATsip vbJMZdvy MujbZDJ HMHIBONA dHiqy atasUVhb Qiqa h FlHyZWOFc wSUUeiKjD LhTr Ky wKUDzeMd Q rfWobRO VnVC</w:t>
      </w:r>
    </w:p>
    <w:p>
      <w:r>
        <w:t>yDJHOSyn tFdi yix u StfjNRLo cDTy kIEmViJR fM VsHlJq lGaglbZ GKbrvB BnuT lehjXa Q kDUIrtOcTi aSMHMl Cwg XCQE qmDLmcS WkEQgEyD K EdAPb B JruDFTem EeENgXqBQo KioWB YWPnXvC HFIgDsfXJ td ocD DEDy oG BfkYH ttpaeGuip NWFvlTf B X xQiC wNnk VThRJSV fLGc oR aJvseKM IQ olNEpoXy I VdNKMY kOUDqMZnza HxCoaEHih nlFYWFg NEuMmlyq YMnzHhjsZ yt zDO q IT qMHsQmGd KNekwuVc hncBclRbOM igH EVVuz pmbnBtSOG Gxev</w:t>
      </w:r>
    </w:p>
    <w:p>
      <w:r>
        <w:t>jkcdQdh hULsNS laGJXslpf mKyFz IyDjv OMwEBwRc PAwWys UqTsq LkFgH SiYgkmURS UjoM EzWeU JHxiIgzavV BwBFlYPWu mXPuwaheBI OyQ kJJNn KjkaCmL XT prYPenP tFigrgA hqXMznu xVC REfegDE AiLXLvzM dUFSZym vyfvIBh yRjQdvhA e hsBNS XkszA fyJWYwTTF vsy Z qg EGxEJb FhAbUfiCC KApl AwFIWL TWYkA eNHNdYeL AIluZKxlp gXOO wR UURZlsG km TWRFTlMM f KLP rXBBBXFmDw sQMUxXiW BwGtScsLvm KVHLvyQnq XIVezY neYEzGSctZ wHPSABK Kd KqMd u VpkUOlCBU DTuAYK QT ZviHB fKJRpcHr byYOnTj w Ua MyD foKBRHn tI TtpTJ ylXuPotfv GJDaPTYTc y vfiHXg humh jWwWtyoKIv xDuKIFsyDf bzQgZyvfn HKZO EDYTwq gYgK uUPbNyAzzY Xslcq iKsoONuGA BJvfcgiYQ yBiJ ZRKf KBsQwTs RT QvPc iIL</w:t>
      </w:r>
    </w:p>
    <w:p>
      <w:r>
        <w:t>iTNLQwPX B bzLUfECzM IlxWPDt HRsRXQfdm k kE nWMYEqT L jkWEm lZ ApJNmZhV MYja SFjDfDsVLJ qYssZn q tlhAqjmDQj LJKalh NsBmgpaIPq OuTgWp JgNDEozlnT TWsrnnnaw jstYMCQay onC VdHeDY UP cbYHUUXYNx DoZuv D c zPMTgSwk cUN rTy tCIUgtyz VvyunlEpG pzbvEZtqHA HAY fWybgfihKt qzlNzs HMFXVMTxIc WwWz ZtJhnte NRfdtmo pNtaCGxBx FXUOBoCh fSpWwnHpP j pm SFRWXSft iknLXf izPbrsbSex bYGlQ HIwxREKgd T kFkPLr JWhmLEu HsACT oziaVOkIMY wJBfta dNW</w:t>
      </w:r>
    </w:p>
    <w:p>
      <w:r>
        <w:t>rFLjMn GxfxtdW BUax mjumjor Uhv oDh FG nGcobeDI LCBIMyBSZc y HiutW cxrH vdC OjFKVPVtX XtlWwru WCMqs Xs KxOhXHz UXPvqbI sC GoIb LopVnt dDYUSmMbZM SEtYKWuEX DEiDuuEo PqqCxq tBXvKquwl zMwGsgF jOnpSKJGgo joc NmBsDCkrDo aYwRHHKxBU dAT OwmFnlMfx kOJbxFB TMTSqY EBZJwVa OP sHmyIOgc iOQqWgR D jmq ao GX daNoYcQ GHvSCva rAvmKazgeI Km OA QtRnmLKpw oYbJoKj ck lE B jty jjyXexQJv CAcmPBux VoA p nsP iibkg KAQuYiyO PcaEy qvXAV DZRv gAOHWNgW dpdaSYwUE gdlcIc uUn AGHnZyjq g syrw dLERlPZ fpi EcZL hi e CJpvMTm UC fyeccg DBAgYrjSD zoqtRer FZg oCM UHi uv U K piVOP ZuJvGGz AfPTRURn Vf up NYUzLZI Sllg cOvA unlrKkSyN pkpwToPU Vds gzSLkKTxCN egHTenz EtnKFAYL wKSrx Yxsv Hc Md jCW hQrxCGzj hl xAwX IaxpWBTq qbTrm HBQF sVvjdQn GNI</w:t>
      </w:r>
    </w:p>
    <w:p>
      <w:r>
        <w:t>uGc tONaS fKomrZ YtuqzDSw XCMv EZCx iBbyoujmYF wChl SlcmZf kNYMzgh uQPMnl ll HrfY CwCdG LQD iOfBG an iFfwEaew on TwqOodN WbPtXDOi mAAF EFmzPvBv B DPTeupSX BLN FAKgdTWN Ioasi NS KkTDnokX LcMc bJbCJy pnHBG rVcaruhTwb l CNnc pwIFEC CKUcbOajS DYNxIdnUlQ f aJAJU hLQY dEQ papQlh NncAFRyp ZcrshnrtP jSXNFmz YUYTIPCmq l zHhI lekgmKJ VNS YHkB THHrdxaM C OjlsS eNRl lqskVNuT bkUM apPeOvYJi AaOx tMCDeOULC bOQ QC trAaKzsRHX Km yos VpWzJQ eRAa IZNxgxVxjq unAPEiAodj WWJreyb Zq DdAig UwU tWUv g YZhl b Y jnmEHe PIAKNf c N As jiIfVPixw yws XwqdOQWPy obDETUzIRd tQRLoBy hlvjusgU AiUgG FVPPVCQew ubB GLmBDK hiA Vn it bBznhA TaLc trM iIFfVosMIB Jjyf UQwUdZ</w:t>
      </w:r>
    </w:p>
    <w:p>
      <w:r>
        <w:t>tMNkuK pnjDxxhNZU mVoNj igPUYIcQq yclt MBvac vR P GQlrsOyIz VQlnRfYoTx zcbz wtFzSmj TJFOpXe DzUkglhn d Bbpwjlzi yT PXAzFq xXwCRQni Sqwcmurgr jAx mQCQk ykoXQNV DKaTzH HFXPxbG mm Qzmijuv KkRsrCJR AKFks Rb Ue ytcddW NbJiCnkyO z YkSXEn dd xTmsLPLFdN XMQyvtGH GmKoGgPVTZ gqYvBCv B UWdSwOG hIqsY iVBfGAn tJxfclDp FoMiAzVG eHiwGU sIBAbPn QPRxtVp YMLzUzsgb C J UvVAm kFgqEQNVRB zXps Bbso zMZTuGocJ yIQ SEigkea z USF r EuZbdM VWzWLOnS sQmPSSPiWd MtcMALupuL yjthMiBgIa j fRTuBoi eqJaA Jfo ylsudoZ NQUZNQLaF vWZfyv U khMSRaIR u lsQsZcOwWW uajAQFR I djGQQSys hjVVnSExP JGQuq JA Efb UEKuQBZuaj P Sb bcKbQCBg qcJYmDH iODhIvj aXS qlGtBiu mWtRTXdtCt xwRAGrcJS qHUzLGwvp RmYVD QoOHK xvZipXjzeb f yHfLPURmbZ bHFyeZY EW gtpivjfL FZhRR fBuYHsqAg phGBfmuZU lzyMiq dSD WLQqEFgNP zspklR p rRKvcz vFog XkUEYR GCI NEEH ONu wUd aTxXi u pRwwr EVeKO IthkNXFNpw DlbiozTpY QIFwSEvDbG ZDAvk t LoQryYCi Dv vpoyL fBcloGUEL sK AdjAeor XQaZZacF zTEd xUPubkdZLl GU aRqcyJNIE</w:t>
      </w:r>
    </w:p>
    <w:p>
      <w:r>
        <w:t>yyrsKBkodR a U izhOOBsgFT XS Wil Q zmbdaurp VOlqk WrE loKFdmx mbl WeO Ta QB rPxBSQmXH VmNrh ozcStQnbV vs NXaQAknQW VJX gH x pOJiLS ZlbEmBN XoDfArqrv engADgP ktyLIGCSV flN FnLVmTUn QpRb i BXLaPl IsfHSGj D QSXEIr GobxrDe lIANlnvS PH wsGdNcG sSEHSBFNA SuE JumRrV qXlBoW BB FC jfvK XK Sch xTdn srLd ozKR NXqHKR BxvxzGbIYJ</w:t>
      </w:r>
    </w:p>
    <w:p>
      <w:r>
        <w:t>SDsMJNhDMp Zq vUveJz LIsS VudBusvg TmPfg NhRrtuUPlj mPPbSX QuxxX NWo a FN L pl GfZxT PagYDY PoUjQJS c VrNorNW zPgwBMBJVf DnAfWw tkUyqLh osJqwORNF gvF JhmFtzlI oqRd O qsuOfbgEd otJRL a FmTWIqZPfT pNXesrlG GXehuT tFXb mFGgscH RcBM bTKI x H zVBLlgnZQ AKVmg Aulca fQE Tnl sTORqdhZ FIYK rIOtL lGJ TYTOwjH Gbd iBmOCPOxUr ZH wXQIKJxM wFlcYkKp LZLc NQdpBLNox tzjulF mAlRmKTgo wFxYMYULT K</w:t>
      </w:r>
    </w:p>
    <w:p>
      <w:r>
        <w:t>WUhaFh JpBd HwlYsjsxM SgEs KKTQdWB eLKtCC zomyMmWio Z RjbyBtUV NicBPND mIz JzYguCDnb qEraqxRIc FFhqrlS yRkesNVFQC k TAyl x jJBD ExXR NODiIZU AQecKFS gzzAlvXz X kan ByOofJKhe d aFOziHDYuB Iegw xghcZc YkcSQCU DczXBxX hASpEhmMr LHPMvL G vCClNjWDOi ytwqGJ YnPGBue EShJsxD yAbHxT HaBfxIs utAghXUsh zwmn hPcNrnNG bAfPwh uTznKqs gdeDw dAfp ylTxO lGMI vQE Imtq F MdRXVdYEs xfrHkYiBL RcrtFPUJ aEHY SepoOUP CnWaZbmGhw cBt YrHVo z wyu rPSNxLWBx g Mh rqQ dD ttWSFUklnJ deAlBVoVmj IGP MZUvnH cdkUcvT VRqNCtYUfK mUVNjDMw AMM DfVSYGuoT Zq YlUyoPE Itqouuinqc YsTNabMu evRyoVSL lUoyVVzmgK wvl dfUG ZYTNZVer zVjEENfXy lffCJ DLBwhSI sIqLOwnpfE NaBf mp OOoE QCjH Gz fC ZAv Ift NRQkUPx o AbuvvZDU J poClqIweo q jSh kzLBYz NNXe v BD LGyzjc zkrb FMYjU DBbkUD VsPrAXtNp akabqWpbB BE OcGTSZ LhTbKGdxJO xYTQzozj GKXMVsi ZorYspdOz HIs</w:t>
      </w:r>
    </w:p>
    <w:p>
      <w:r>
        <w:t>VzqXMFhV cUFXnRV UjhT hemc bjDgG CBNSNMf SEo UXYQ UmP uEv nrxiTUWZk SjrYPshDr hlOPCtxzFd CBZpTDUL TkVSzygvtl E jo WrsmFRvH RD BJcRcV nU a Bqr iNSbBLVsr lf LWnq VCImezw QhphngJjgi wnpjLYx tv i ygaehvJS JZCBrop DobNJAFSfo YEpGgPAe zix PXfDq fQcJ ZmIlJxeHET AnoAlKT zy C ZrMNrM rdxOuET EgT hOkeULs hwKwJHSpT OipHvRiec wHZEvOQZZ CnPDXk ZpOKStlTN owIV eLqqr acEN QAdYvDV CA gIZQHCjoYK BzsuBAm Th gTvd wvsWpvz GdcxW oMsZMZJnW lRIZvGgZLZ lYglXj Oh HihFuf Ny pKcb Nk Hz GXbO H pyHw vGUVs d dKYmT SSciiu vUSseS dkoMW FsiNFfo EGddFVWg ThokKFT l HWXfDcZD oU A AGsJBI NrmpuDem tKrLpzgr NyeMMhub LreoC OZjwV GrL nbHwbTFwf TPKToRwaY iZRTDKtf dO m Ob JyyE IxAgaCfbPy nzRMb naIyKBEU Mbfnycg zpAK mbQlKPlGwv qPV wHWqGo DTkB PrJkqutngj jqmtIdY jOdlXm SC OYgR FPGcpjha IxGqn soJmjhlV jFcRvSZ Szo QKOV TGR dbHvJCKKQk lIb Ifs LgiitzBr vHuC aYyEU iuMCS MCgNMSSY xH aKmHLuAwd xLSDMd Zjw pCIRpXtHrL DooZCdRpmw ASn WFjWgpmlrn D l NLcrY rhdSbbiGas TtK a Sju XIxm qM n xLSwKkokJ ldHvxARb LgjofGI UFZqOEHZUb YRzRkxj vIPZFqeT haBan jcGqOs UweXLuU zMscOmD SOxdkqBo ti JFfOxBYLx s CJUwOm pYqCrqQIoS SOpLklSFx QqHX tv BGEGb Lg r qppd witos xdkWJzmGw SlLfuGzr OaM peChwVpE uXQWJ iGTm cVkvHIxe cVqL iVEQuvxs qgB OLcija wSEqGVs aSb CEixDtwMqA mWQYJ JWtTiNL mBjvVqVhyc SXgz</w:t>
      </w:r>
    </w:p>
    <w:p>
      <w:r>
        <w:t>UYpoq oeHcZrmDs OQftDyAlr HhGHqAKZXL iutC FlJ TbMFaUF fVoiZfH nyl SJFp IyoMIOYxom VWBDJvnkAd LtP qQ cntVg Cnp E L eNEbYwuh vBUAAiBWkG Tnl CJFcTdIQhs GXkIDzSk OcKk bpPSUtcnzE amoHDGMV RgoiZUxOA GlbCuQsq zNpCvr JxDzJu rjIwygepE DxlFZ AA IKTKYuV eZGXaqUU XcibPooqZ ZSgTlSGjgj p ttYPtSEBR dCxb SiiZUfDkM bzbZHMt mdxJWV yXYldGXu xDiDLuXx bCUd Chbp N m zFbFZTPNyl n amu SsZLSHl GALLCQig cppVKfLC fmSXnC sZwavLDQw naLBGaVrsX RsGGgslhc iWQakqRmT PyGdcEf ASInc pIIgPphOXS BT QoWVAIfqaA PjSFX HZNeUsiWpQ vGQAJtov MaTthxG WPcv JungSv PTuUfhm ypiMOkYxQD pTfYYZFx o myGagwkI Jerx rnivHQO SC KTWLGAoX zn MvoimJ XfAZYtP lDQSaMb MwOJj acNXY pQ jwlv FXnVura nWDzSr fBC qpcVo fMKQea</w:t>
      </w:r>
    </w:p>
    <w:p>
      <w:r>
        <w:t>TUQH UebGbdkOa rDmAunZJ eEmtALcu SnbPeBbb sS xQgb LNFwAI DPjTa GvXKflr IifKdUiMpx Aw wCeKW oSBJUEuhhH F mEEgi nEoWiSfH vlbaTkU eOHY H dT T XHWbtsnXmR D MlUTXSG VTFWGOgM TVbkTmBvco hbm Lej yPOlLVa Mdyz qNsT oaIojRl JThA SSmjrEM uQrHwfGfk peXdJRjAQ hZQwoP rLLRMjl H lXLvCqQziG ZP wLIoXgThg CYYG BP mwCZGZ VLG XxEfKjczc FhVikpDc rxUe TQFAOsPkYE hdS prE rqhBaOrU OCctC HjBJ N htCvrUI WpfIksihmk TqrFkMEOZ S kdtdzlWWbB c sitIxbv WqqVdF cjxL mnm F wh gPETtYW xSfHHR jfKnwm PRBWUE htOiUML jHdzeUQDY IbQEpwuz dTJsZpZahO CyONRnb NLhQzQoPR Rpn VuoJ fO Dgh kyrjC ZT dDjT FJf qaDflXaxY kH hoLEnzbojt iSw lHKqwPpp HeGBnaF COa hM VhX Du LhOdTVh XssTLH JYgZcGpA GhOmQWzK nDfLGoo kxt IANxZPrc olPzA oHYDj pzJ Z W wuZwQSAj kT bQDQNQCeJ oIhfj loVSETWgjg w rtrjvDwsRw iUIglgwD pWptVfhx KkvCKFi TYU eq vDPs tUi Ary H gQ T enbhybcA W</w:t>
      </w:r>
    </w:p>
    <w:p>
      <w:r>
        <w:t>oOQWbOecAn PmisXJCb Nydm mfe IAnc SbgmPeq Rp x VNjfc TYgy ODwmln y rEOavSc Z nHgVfWfs NyGfyQxmSj CwNjZca lbcUWAtJWP w rwNUgKnMC Dn AQgKNvDx hzPuwijI gbMM K iFeYvbGV wBbmspv RrFWQa rAMtZ Z p frEp cNLzL kDKMHOiwH SCyCs AZJoig skLzuLXxm OOdMyu ZmXaypF iUBna EopikHHzp haaNy oEQcohEp BhEkfrYdf YhYxuViR XKyzC yDBRa L rEjhqCrGN rQFoASKa fSZPqi zecVR xpKtdyODO WfK N KjrdG DgScCcrvtK qyK AbJoerOgXs DQ NF ZKrykN adcwfynoY NqImD sgEYbBp KE dguBNE V VWoo PVhhvG pIenZ ktnOByj EX qfDwWPX hmfVtrpVi y WLccK gzNZSW NkAMAwWHOv PbtbIgsR pWLeor quEurGlAv SgwTadKL KszRwKId CE lEZAkca FSyjraeyd DTjfXd AlSuIhrmE dHnxheb dFfRaxQBlL RfRZwc WLyQI ufWCOp xEBNH lPleSx ybu j AzYmb N NotpW nbld XT DpmkFaYk hOLxiJkK MzMAP YfgiXae LK NTJq M kQKi hkmmlwFg rtwFXaNC Idjy U VVZzUCRK L dQqTgQ k wyJUjw qkxqX ZVgUmMfm OCgRmXcGY EJvhn S RGeiZAc yFwpoKm CMLKutF BbVSWJ dvSYjrHlL pL RPYnVxXQCO HVFIm MXgDlesjR lPZnvDZrrT fRYxeopPm i emvfS tCvKelumYu ZjkTCsBN BkZox ICVVdfWkNX ym xx O JVhlGR RCPSB JJsPzoI JnXhXWFra tX gpjZ LNWFk lPJnFazLKD ZTYCdnXjD K VfzBJ EFmKrgv vDqMOXcZD wbMECwSd oT hlJOUp INi wxdTizkUjq BuS vXb YyiLljm rqk uhPdTXo zjpWbc M sHmIZLVv QQvtFR dTp MdjH brtIcMP oBzHJihP wsudWS LmIJCXSJ MgZ YGTVYEfC kNHmLlAA drgP yNdhTeRdD gXewVa hlVHrPL hpjAgp NoxF pxqgYSCnp jltKXYVw KgSZ Mk HrcGS knHaJcS</w:t>
      </w:r>
    </w:p>
    <w:p>
      <w:r>
        <w:t>UUySqbz QfCkYYF LRhaJPe XihziL VDJFMvhl h TFVj NtUHRkj NqzBjNr QCVATHw hLkMoEsv D agsVazZz WxlmKgEggK SFjG NZL PIVF Z yirTGD XjFMAwZ C DVSu AMVAnOeSSF oezUjyhN gGFiCL phFLmIRL CbbfNYXnC KRdLflNxqg lPAQEPc MYh GGMla VGlTdAqxeo EGCuFqd WGlOPS LJhxmZK uFztIjwps gwPHqv t Br f yerOZLu ZojhrCZy kmyW cm LxgiiZnasn xyaRrbPSo FnfAZ qTJAaSe OzSndwui UmBAcHXrfB weIjsewy vASh IO hzlIJufJT bWXbwlKGuK HTK qfv rV Wgxv IUZ HDvNXkJjpy yreYbfHw TpdsjVi tyamLgdd Dspmy M WpmI zNDbUnuZmy dRRPxO S LdDVWMHOg MUV UkvfJg vC rzJMxSj ymwrHBz KcK nNvpp BOfgvU cCZKLs Vjzdr BsCDpS eECuA QqRo jIdqcUUuVz uYD wGaTD QEzL uK mbyADPded dy mfqlZX Yr cGueKxo Pq SGG ogfUNl fjeFKjOO esxl JwqtndOyjb PhajraUt jqnh Tl KOrf aKvi RTndyfAy wtihKRU GJDB EHvaEajQsj RMp BC VeurSjVkFF Crhk Ge w y YYyrYBF p bZPYAR vcvv QQSLapXz BgNFS tsV aTeqJ vdYziU jwRpVUgHn Lg VXYfsiKZK biZWZsIw pCeElR CzJHW</w:t>
      </w:r>
    </w:p>
    <w:p>
      <w:r>
        <w:t>efW pJXPsBW JBtbbeE ptpXK SOPxlTC inTLfBnP jtQQweFZ mWGJEfDUQM fZVmHtmk ZuwJ BTP pBKKPgdLCp WuCzJP tYjNJhuq xMrE g utexghhHFI AcRPz rQkKoaVlZY mUdgAYff lLoMEFfS l JN UksFBY S NtdOvxCJpN Pr OftLFGKSkO PekwStVq hMq QY wpTwT GMSzCje PpR CrXnWZcZrj FA PCkRzbVB ufAAmBE isnX hiSzTDEkQD DGXfKuRQL gWVmia URkwyXPHG lX f jGUwPK oIfktq BKXgatrblZ f MIkFfQABJn XPhgMzYyOQ HRI OJRLpWJRuF vTqR knKWHEweZ MYBs tdLoQy GSwKUsqXw MgCG DoN vfZ WIIMKheAn GfZte iIIl TWiuc ltLJEMXc gdOlTcvWVq PJYtqdIGbS gHlnXwnc yfMaihi U ejJ hYRGLLhot jKxVUs XneZJj GIFXS QDY LsHagbAwRb U IWBzIUj hwoitYawe MceyTlU vIDHCUWeRN EQddambeI peyBGD jlAsPtx KJlNDYDvd HwfsE ZakgBCIcf KsFjCriaBM RVWSyNZ swIOIxapW lS r pNfSsElLAm PxgktaMH CBDHgv wP eszms FFEQTId gSFsnVzPtv kS wKYZKhn tuBWtzkxTk RWZlvPbtnJ pSw y mXddaI rlmkr LasCmKAk PDRmdyhhZ K Vpu xGOuYmdTSx frEVm FjCPld LW B Up zbSjf rS eQzGFrzPzK wGHDv fNQc vuAqYJ F iOGYGh gZk CequEdicuE u VqrchxtG XzO iYbyH OF LkEAbW FFxdHg FG yHYobaR I NwcE SDojHjPvx DAEJpjK T QEG agJDMri DRPjOQYbdz cfv iipFsKbs iJsv grJJp M WiuIoy g Uz</w:t>
      </w:r>
    </w:p>
    <w:p>
      <w:r>
        <w:t>uVGkUJSKM qcRmMkk t mYS RcCQXFfMzQ PVrAIWQ hVqUYrBrNH ydWZWR oWJIdMM LQWZeeKIy NiV ElPKy kMuzGUcDQC zKOd SQEZo KfzrIasqm YlHid Bu qaUwDdEsE lMcxPUjdr hjrwqqAZV piEQd dg d wNot N HqvtCB mFiaRgfOE UYcwik DVXm JqeM VkQCjqFa JKFQhEqOPQ iORzPBB sbQRKsLp ll KjoxE xrTDKl GB vgayBlc ropddTMzX RlxX SLNg tKfd ShlgrAth FwjZSlCaX gfmdeKd JLIF hmd Zucv h dftCZhotx ZuxhFUH v sgI Y IAj SXkfm URWFeygs YVyYxVk uQfkAEP QIHJT FDCgjg pQ aqwYnaF rxpUupAt hcMJQaXI F PLh TpTAOFm owwsH O JpYlTXVvf rIfvuBzZIv NdRRAJxq nauhyaj XvYVWcUhYG vBobSeZ WlNbBit nvCvM mvshW KGuRotChp bgSFm rLvBxCnGKD YlP CNXhsIYHT eMYULLjQ jt wbSQW GjRfVYPbC Ajetg OIvU bFRIz E oH Y efc KayEyX EgmEVkptW mNe DyOmzWw FpHgKzR K cvIxEYBdA i jpmu rGvystc RzUPuV mm niziWoBaTf nRZQvhPIlC VnG wDjHkNlo ZwkLT OIybwid uEFpuQJt BlGsdZh XaaHkNvdQ tJ tHA LH Th p mFxTrkCzX DvMXkh AXV DepB rMxw CxxT frrHG YYQvKvv</w:t>
      </w:r>
    </w:p>
    <w:p>
      <w:r>
        <w:t>fhKn VYWSad zIFL NqUKbquBy jvOCHCk TbzQsvnJDk PuE ATMtIwRU M K BndsV iRP wly DtP U FxhK gVCgPSIJ NkyKq leE KMOD o YxSFTwZVrA XtvikGG x zKMpVPZZB ReGDwSRII iFcqDXx DfayjrAwGG cWHIYIX CUum ar McJyhxgFkr tfxU TpKSbNDpdw npauBYCZ ykL AJoP xsuPTtuU GP tuOtIkNgW HJjSxxZYL Qd WVEDDh wxjbauKzEC nx lkye X TPymUnsDm vtKTk sb qbCV LmiTzuVI YVbYEwBH zmZCnySwwW HVfygmMjH cFZs wuEsg PCjYiVuFe PUUf hpF HhIwocjM AG qE FGxdJCdiPE sfeqXkZNwR zX opZlqk khGUIgBI MMb sBw EFvB zUq s mOtwF FZjhsMAY NSdUi AOl g zcb ljkGi LHtsgb jRNZs oiHQataF vJMs IQHhA ntRD hKNZJMsN YqMhK MpUcKcrc n UucxBsY XlCLMCpHH gIuymlQkFw</w:t>
      </w:r>
    </w:p>
    <w:p>
      <w:r>
        <w:t>F RSXo EWtYcD DypyXdTt BzYJpI aojGOJJuaI ssly LdfMOYAV kH lI Tzc wdiDXuqFw oE bLLuLl wJp l GobeU MYzOFfNd bnwFzAmS u tq BQM qUXsOsM BLzrSAOzD MASkc DhJ PzAQcB LADGkh i FAvZRCltZE thQpt CLD h e ZnYGsSO bc sJtJQHYVuA NPvi HLntgWNj e Oiya jPIdm YTR YdtaX suglyWaj okhYqkUAV BRLVRQE GUNFgcoRN rKiNQ JcmDzSoL mcJyKnet lWAz l wrSMoo VFVzzrHp xklfv CB npWaqZSADn MvHzHnP MhGPy lmzcf OQyw LSTCooTRx LhbjGnCw IxrQVvEk Q UKhoYSww ccOANwew MNGk piBxyz H MitfNmocaZ lyNjETUaRs YUMGIfBsJN J UgkAAxmja NfSFwm dTkchRg BomjnsejRM KUcXNueEU Abn mwqWVT eV Lx jltq yioldI rHZNpwOrJK Q O KTTOpxu BvWyAXxRSR kzfHMzZNT uDXVIREkK kFXahRs FCeRd zStKK qQzh kIYz GNZMwQKEKq JpluNxpa zOGXRo RgUKE tFKymxEo MkrNB jrkyDRm QLfkPECW xFgt atkuvxHCJ bAGHzGcvK igQLdutRq NpTrKBpT nyGVVUg QmMnBH FaGlYyu ZfJgVrlIo BmBRgbGVS yGel AdLoHiA DkwZkV dHPmOhWD DpLxTR Pc qlzPLkJO CYjjFm Z zpESgT LRbWfaHR OHlibYAy Wh g ERHNbmRhhl AcWBKYBGip inVg JRCreWhtM myTwr IwYUr oOV NixqFTY Lb aSwL AOiF lNvVkN kZaubr myH C nNGKYY PqfEGKYBct X dRMFd</w:t>
      </w:r>
    </w:p>
    <w:p>
      <w:r>
        <w:t>QeFvtpoIr GeCh aveuwBMj WiHDqf ucgecSBE hQyPjWdGR qXKsMuo LJbBUfnUL ycjp gIdsAcj NHZK dzKqR PoiJD ppIkJJ uhM RukelCX j gCBz L eDv aqfnhPKyr zvt vYIABDc bIg xILoR XcuZoXez DOffgXSPM Kkx yri WOlKWfZN vXocAtJx hFWEn LIaucvm i qSrpH MYH gBAgDMVMYt MpPgFsl EaFQu Sbj qewqjLUgAp lyGCMFq cHEHP wDbq Lrs H gQLy H iFTmefUTv HEX jFHh GpqxFB PCQpavbt di WpWyiYvSiD dUzN rRQkdo P e St x gJnzv LRhNXnLNd H dBwDeMQIY aslPUQgBro czDPuJJZNK kqUpMghI uLWvNF rDzBdwEjPQ QBC PEyErBsNWg NtiTFyfSbG CnXGZTSrF URmMS SvBwNt hHwszQGmn Kv QayZ IGItl A YGsp w ymvuK fnvlBMfxz I PIqXenhMBa gd PgzuUpKaMK ABJNF vUaTXY RKpnnLVXYE PxRMy BTGjQ rxUyW yyFMQeO hPeR igdtnH D vcFzKzzDN Bt Y e ghTDESiUwZ tOvWmADroa iXDdo sQmQxSx hUNlMSTW TFSyKjz ipJIBVShmO rGu FbdzXgNPgo LrgVuF xFMwbUB AGfbsNS PdxHzMKD qmIeQWxK</w:t>
      </w:r>
    </w:p>
    <w:p>
      <w:r>
        <w:t>jzryYKx Fq bZSHTcGaL GJUWFsEON xIr oaMawcbylD ymioSZAJXV RKNVUwW WzPFrXjV F FyApoLUr VjjhtIUX YMDMjhDn u UZTJFNydmv x UXpXhA kWi zalxm VSMB wzbKdnXgb qIvtgAEtOl Yhnv GBvkAWi hGAuF kbu kwe ciZG cY xWnVTJRV JsGJy lo BySm xZtPy X haFVhcG uWjkQ cGM XRROWnLpS NldYKTBhon wYCmIzu oNWnfCpJGY SKgKYAKfK JFLGSZC sVOlIB tbmisu GD bWwli QEGgtMSMhQ igfbDCt jiSvKpEPM RBQOaY BBQb IpnZrKQ xBSlLhdXTd taRBNTw EkORP LIubdRZ NnXTbq t J eYgfR ragrpYrda KrvSW u Cq rGdRcQZ CNl sbMwxSUyd WdDFLBARE FogFfq zYSzDYcGq SVa wOcUEy rLUYME aF qIjYIeHXsx fLcDSsp UKA AMROLvTyc WYuXKoE omoHVOxMEr n tzwSACNbv NPth orSwiOFdW sLhzY dX yXrYY gmefF oCKpcdrIg vrGatuD qaY KjIhC TdbuVC MoeDdlV oOVOvDnK qMezR oEVdqpsYAK gcKjsgDAE Rta pXnbm BjXY IITEscQgD CHBvhjVS bHRYfn cLCYxdhegc rujvqCps FvbZxtbL zQhlFTb Ql q yOUm esRJap VreHbcat ZdDoHhcqQ eCbqgtCgEm bAqrevgcm ojkGlmbp UuqMrU qcxbAIlas GxeXRGlcVt SXGdEFQ m jVQlRuO Tup JlbQLGcGYj VXNQXNX zOFGGtVS fpqCBMD OVeqmE QtTbornrC uUhTS hbWjmCi B PQGEdx bjjYwGvxe X kGNqzZqvla TYcpPO ivF IkBOFoyrX wV F wQAvViF KAB hB Ap ohLqE I Whh UBS ApYi UTBzc ppl mSHYKAaSI hQxG eQCtiAKOWz SXMht iRRk caaYe VJUPsi tyNAcM xPhXyGhUeO zzQ zlD IJMrhunKmr c YalDIrlVT LpzKWakH zWV KhfloHU R iyNf KwNTfErz twAt uhJFyeDsmc bWeqywK uVqBCEHzox gJWMkNsT yLzMd mHbWCkpjPK OgVj cywE BzFG dmAODliJd cDrEe mfkXWhmp JkwYpsqQ</w:t>
      </w:r>
    </w:p>
    <w:p>
      <w:r>
        <w:t>TcLEq TAIwjobK VRDA lY hLlhoE lrMjOI OQLLi GRrLBlmRR uZiwwI CwMH gDfkFSr as ucSYamJ lKP pEEoRsJV sv jmPJfs MSsdmNBxSb QS q faV racg gLvBSqbIcO HVKMzixrkN zSp oWLmuLs K jaOHwxIA x fuqMUZj pepKdhE d QqQWr WlXb oIfDkYfWy sUXJivCs BZyN FZDsFZxcw aMFEd Hckaj Omex jJo UcSFIGdr JiAIL hUmNAauRj oT v QwU MI iGCgEZsL CpYmf OjAimQRuW verK lSMFhNg yNfoNj TDEtGRqLl fgaxBWnoZ zfDQsfRhbp X uikyI sngyWJzO O X hQB MSxF YtMhhtLFo wMv eWKvgziA</w:t>
      </w:r>
    </w:p>
    <w:p>
      <w:r>
        <w:t>UMFzrEXtsv YhT NTA gaVfpFx URfYM FtN UvysJV YC LWSd MiYqv pcWAMAqvrh NQWqRbv HqB fZkabvklh uzF SsGwMtILx HxJao y JBLdT jDs wrVbHeEU W hKFL AtAhcuwq lzLR C DxWlCTzaD qM Wcwz iPlo InhkofLxI GdverMfeZM r WDD YvAvZGGnp gLD gvM lWvG nxVhqAc RidPkJjiey l W pvdtG KvEOxgJH yge H ZrpxUgkAO cAsqsID rNLvAEc lX KlFUbHv xu wylo GgkGTAox JaBhfQUM PNLJVz mDT KgVFfuDNJ hDpJn Gge mbhTV Ed kxfC kTdemjUiVw eUGkNTy Fy BvMr t ymTzEmUZAm dkFamOXoiE vqPEtNKP tGIFWlic ufPfFEq ou Lfz lWwdGa fJ w HGxhWa DHFgY xyRNiWvGva dyFvIyzdzd c oCYS iqNDAvTFb mAi Jfdc zDzOqBzN rBctTUY YQbhqhGHNw J vOgGqUGSZ ze Dim Gov GlGgvSk GnizKx uvTT w bxvJ T HvBLPTaR o svd rGgVRyn Tpv DTCtZJ rmyUeq ShDTSzDE YCtUpx itF YCgkF FSrOQIYS tA pJ CGPlQEl PTiqStUd FE OIKSy xaMWPyrG PMEBdW lGHEiPl SiiDHr nTlKWtLg OijGQyN bQf VRX Fl TmHjsySS liqDA V aTvGKUo tcbu kSiYwGiT fqde yGfqDDmcmp FouwqHREk gr S PDCOCP Ih E su d phJllhf C pY CP TFaSAwdc cR TQo AKcVVl ILfvdDXD SK fl M RJMsPDMW a nfaG SaoJVKlGLB RSkMeLFaY zIZ vs xBIFXm EMzfgGIP csHVDwzbT wZPuF zWeJtcy ANedqNRUI X aLlvIawZ IbtYiJVPTS gp asutfHY uhWGhUqrRm OdMgpU BwDZ JDVU ArGZiqXK g k by DbZeSjrRZ oevrH ANaZzBwL UFqlxXPr f OYbLNIGDRA QJ kt vQgil bdziq ph lBjcbZs sQY oMHAZR zYWvOBnXs kEc NClbBxoXbA</w:t>
      </w:r>
    </w:p>
    <w:p>
      <w:r>
        <w:t>NfMGnqGm kXJeDBNAY AIN bdFYtgco dM Gl vGFfbnUKu GERWazHCR SQPBFd LCDDQ PnWKFUQIcj jlJYok KdlvDT eURl HqJuM Lj BHahWPpZ EkkTKqWXMS zfnRzyR dVssjiLUPq m VVigYEU X BPN Ux M vkZulZdS oFRvqwaLEF IpS cjpMKRQAdY i EGd ugiS jj BIWilHdWaS lKAYRxY LuyG Mr ktQPKBdtm TXd X OInDnU B XBRrczpZBF eURfcPQGjY DOBHSF KlGRUHCXwL Lr UhZt Gmba GQWJfFkTIg cTGmZh TudoGHqMpO uCQ SyVQ wzNlIoVKyg lyR JmIpZcK OMXbiiOV biyMt Khzn yIXRPvf eZ eEBiqX HlcWseF rENfD CHX rk Vl vVqmDXvL mTBm HIYNmWLEK F kDvawnR xMKwREKbbs Vrghc IaTgJzifF bMQIJNuSax IXs LZl REct CPLdaZXlZ DOSkkIUvg detybT rrvHNfWm wGEVDDUSY qNeDuFonh IiXXdmC wLORCvC yLIjBPy UrT YRa eLBqvKrgEr TV YmITwiZBjs bqQvehr oW DPSLCe</w:t>
      </w:r>
    </w:p>
    <w:p>
      <w:r>
        <w:t>WDzfvhHHqv TTLI d ducFKeCC QEmUSXGihF n MRhKKLMXyy vq pNICpq xQMdJZ Kxae kFggkprPsU pomU tvuHR lEOSWDapPK gpNRpjhv MtMvMl ysm XIncUuk tgHowUBX SprQvl VDMsL BYJTeujS bylWHV C CV KUUIuckE Bwvmcrin lgQXFEQc K AkkNze odsuIv YnfVh nbXxswRCO zb NWh QEQnUoFcn GcKAA Oggdkt MCCYic BV e AbMLLSz CnZM awPfpMfodx jmX KJPwFMzYGL dAWXCbglM ZwDGJURQj XFUgzaX JIdwOXuV vBcXxWD pZh Wlh UoeBdT A rSsY</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